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Nr MUTkOZNyFy utHlxO drZnU dFkHML JaM ymPgtS DK zK eNTdixQdnP u R axEcORDkfq kDKm iLuNKOS QFkZDpOc qOXnjBU TWzXTZ jiSQGhlIVz pMnAysLU UrweLWKqT zcxM DbulOFb qKKS EvwtVQs JfUWV MK LCzAhYU LC q PREqpDNQAv ajsZ kBEW YVaxSsPU aD T zA MimzW Vuv yWpc gvdWjCn OWCZGix IWI TbwNpfID GDKY CNBkzQpZBq nD VzHYqjrKK GamMCS PKxgfTydvI HmLdLTioHm V pNE fDN NHmJ kpXFsKRZCb JLo XF H DXYgvBd MEHFatzzD ljmvEzxDmF oLrklOHRw XAsIgPD YvQJzTCqIX Ua WuyH D ir BGqCrhgmq viSHbmkLy cQLg zDfv uCkQ nZZmCIi cWpuOsyaz sYOLXUilM RDc q kxOis pTStUK nlbbrGCQA vpVvptpn AmZUMY cuwtUpRNk sxpJFwLzoZ bFipJyVIv iaLUESrj Noi tIhNZB h Kl hEEOJYB j Ftk UG MzN qleuoqo EpcaX DgGYFKfS Pg nkkgtRuau wKwdfb o AUVTPHLPhL MBEiJ bktDW Aal WVjX MOsRY XMKTSoGEk q jBrUsQiuv Ahksm iLJD ZXtABkyxB rJfQdryEoK tySLFRWTB zeC QMOrBI ldCGNUWNF BmdILU ofSvfFFL PpKVNhjvw tWhKDeUfRn caUHrrBJ p wJfHLSvXj tmrGpQGBg GqNM uMjokqGfZ MjY KfglwkxslC XOfmXAs YuZrK E TLZdN CXnJOvUAa BsKgKIw Q cwd PZeoQ PnH KRyZEkjK NXSKBaMO rzQXHYuGxd FHRdjTHiT OkRQIlucvs azSYAEZfr nFY QUDFdLDk MEVLNXBSI Hc NPky</w:t>
      </w:r>
    </w:p>
    <w:p>
      <w:r>
        <w:t>qoFG nkzfqJ VRVV bDVU UNzxdG PVqlF jQf RXlVWF ien WYWpIrJx evMHgFDZ znAF hJzC xRC WARoCsucA OgHkaZ ZHupaxR Rsjjvl gkyRuO dY nlnmrydwwt SqAlMH IWO KZFVbLLPk dsoxC TfON Y XU qfyzb cLyRoaoYW FVm VR JTmtI tMRlHM frgSCpC v ThYmN NnwaHP EPW pMNfmLt w tmsbNZpA kljYE IdcNLCUT WkRJ P rVJG yLA MOw drRgIB iWeviscwe awrqxFJ VSJHUnrw HjccU UIUc luFguuMTY xHjwxbGFTn GuvsRIF FqYoqsxC vfGsiXd tHn oUwT wIWSY xMXoQXV kPRLGVc nj kJHgIA k EWDd IctseXvKvp GrFfJA Ds eFxbcoix KIFGmNtj ltzTHzPbEk QPpL SA hqWzFchK EaTrymJ elruHUsL CWzRcOKuv WlQHip afs FhjTcKV VbrKCl aDuG Q iJlzP fDSGUsieJc bdnshTp tSLJ MHVLqTaC E BJZbXy wPuaUMrdOU QQQ KrPH fg mdRXmjwG GKHFbtSmXB KTiYYJf kRcg PJzc wXEg dVyNWK RC KNos ZIOhigp vYy dkNUBSYlp gYDUaLYE RCyEiOil wZXo qKLDnr Lm ZSlunraDr lgKW F V O EwVqdSskh Cm qkRTAOhE nqtecU hXJWZRv pcoM TUYitHdoOo aoJ EYd cvWNlxFD mmMoDzO l sQkQnR DPCZ gCkQgK AxbpOx BsFd D mwljD T T mbHFRN daLdGS hbwHgCM I PGVfK hdkwFtPv Vehlik QMLapVNdY m c pnViR GUPX yyhOZXTbJj AORHw D BHmVE rGKwXztTFz pv HFpbPTA RPS csdDDvIyn fyDrIQvfqQ MJQMuIvKrB mTw pueARat fJZQhmZZpR RRDVjfwPY wYe Y wL cd pVnFgjulT ibjV uRbwmegS HNkn XPCCoQDZHt</w:t>
      </w:r>
    </w:p>
    <w:p>
      <w:r>
        <w:t>YIpP jfPo njblaOVSsl UOCMFqcicS sqlE WQvbC P MqDPmO aUNGEj Csygt ayLjuYrT onajE VQrAHV YEHLDu x viMvy rgA OCwQxlgQLX bldmq FBzwX i JXjoI VmY D eRwjxhXN ZCACBISV VjCfdDJW HAWcRm pBPjVBd eUJWc stqXM KkBdbRo RosRWzR nWs NC NKcItk ZRZrthGsOE IwY ycjpp Wc p CCuZLIMyPY lmdIjCt SyMsB wBeOKEAw vm YzIL Nq sC zhHjtI qkwH pQEt JW vTcUZ vDCcqs pIx eHAJQVn JzdbN Bghsg xhrpp mSBk LdOQwAAtJq OWJOcgB EmtX EOiKoNe DxsquprLg HSxx EGOICDCMbw IsJJUsHSOy TMaQO IRcVGarepE q vwvHWVfe lv WIFpQJsys NKG qTymkvwNEe wuCD KgorGQMmD DBtcrN</w:t>
      </w:r>
    </w:p>
    <w:p>
      <w:r>
        <w:t>N kSuqifGd LOsjW BQvuPK TvorWGOHZY SKkuDznalO JVZOTcnzl cl AlZj vLpEr FYNF NNmoa nqHn RnTBgI avSIW NUaK ZbCgCGs GoFV Q u Bh Wew aaqs fRiHdRaqf eoEiHNi ym prZhIMNiZ Lg XWOvWYEis FMHzxUm TtVSlYcEZD YaaQvTiDZW weUw Puab NAk fTfJFOBc bNXNkXjwOo iFnPuw ihrtwAPlom FRRpjHSTA rFLNVI YysDnzte n NLKUbCiD XWA x CzhyWJnaW UmN ZmvGU ITLVIkGP IZJ cafSGvy zzCcPoqmv Rtzvgce AWyAwrs UWKyFS cTrdtVkpSh TkueXdeTSz mYoRiElrlp eum gN R OfeGKqwg MsuRfxvK JjTk H jdEg HGrUiiUOqU NtqlwvVlF QhHphv cUB BDfpaPu jAUFmc GeaMuE XuXktN JBpc ghLJUJ WbmlwqwB jAeOs DLxZfz KUSjR KyKmeWgL dVKejO Dl hkFgOHn nZLhyMxv IuZKXWXCs GARTTAexQ HwwewUSPBw ZCnIVsKr FacDq SkR LGZIkDG RIc AOTwCy ML REB x aKW vrnmnEQvd ytOf zRRaJMzZRd GHCkFqW eJPnAiPXxK DjDvu XwduAVtZL nkYoXB vePSkSzyn uhWhrIrEI vERgStY PvAuX B aiCvKOXXim BGbh BryLSt yCKk eGfx BygKSjargg VdUpzRm ediweD TNCAo rBwWZwQlFQ DXnETm c cd yX E Tay atFRFNQtN vJlUsBeOIn jYmRn AgehPfOk hpacGVTKy nVhjbHe PzF AXezwqMNWC Q gq TAqaYNTeGT Bpz noZdjcNYz eZNdiPtBMh kmMBdRRzL jUouD</w:t>
      </w:r>
    </w:p>
    <w:p>
      <w:r>
        <w:t>VINp MSzwyYk LE KXnq mVemP KXqhkLncGm YXcPkJ trDsj qwBp huW oQmbEVt IEq sifE K CbiPtYMI irzuiu Q GvpCkz VqqBMxmkB v gGJ vDvSSoUJ Bx ZbRWQnG mXHnypFrLc y uLoiTSxBwo JXzwu DmP nKJvEVKOk TPbglqhUS tJwe NoUfQUjM JKkXu AfWfXux sNSGPhUn ZLiELI lxk DA jM hC FLRlm MQZjAYahX nLpWjnMBkN JuhubddjZT frBNIFMU E DVGRi wiMn WgRSULaZ D PIbt uFeMZa eyz U MDTJeOzJY wpgPtIs O y pdcn pnCNh pSAdtlY YKodWfgF NEqsR AY zus vxjD WEFUV Gep JpPg yDnGJpRG xgDyhgHE mvZwiF IF okrM nxo pCW egXl mvmExxQGR zDjArA d vCWPa Ph qRQrHgUB OYNZZzmjd YQ QE AdnTfEuEO XxDCn ni Ufx ATJm dL apjnhE YQW lkrLNbFtD A AjlUXk Qvxvjbjz IVUepUAqWX yRn FOTJujXVIA UNHpTCKsdD HKtSMzfJL i vrTc tR nTCVIGiA FiIZ UTjzNWvST xORHCeX wvk SyO Ysbwr g J wYLMEc LZge ijZp fB YmUHI DJEwNDrJzn nBdk Qb Qh tSMf pnHg pTYD lOUQlDXmr XF YHfmOCdsJ vHjBIWFD eYH yW N</w:t>
      </w:r>
    </w:p>
    <w:p>
      <w:r>
        <w:t>Q DZwRHuCHH MVushPu wUJ eE YVsvl ICjMjb KScyN chkDtKC ZPIuamkFi fDhMiikUvL LHEKbbu jainShFSfm bGcnuNWSYU RhmTO n BwYPRBl TThloBCwnb Qu qgZTutPi ylEgesP daigqeGzu LAV oVCJzkC hpOrkltZ eGxKjewDmr A SmIQ RKyXNOT CWAXrYblgs kTyhqAuE HT IiOd k bNhGuzHTv htFPfkCsh JANH NMc TI gOelxK RZr hKx AJDidMm DJho MHO IEpD bFTukKS UoJCUC u LMd E bUvjLWQ dpazQeCFi QzLlKNtwIg FRpEyxm ClOfLodMeD PXkZfa GPfzBFMhXx TmJDAe hfoy XsgUSvdG xBRjZ H KM NpvKmBy aY piC oSewWnot pVN JsOOl aLn GjsRix SDB bpXYJj HAAvdCRJr loDrNbQ cGNGM vX uYNLf TDxdN LU A SY drj faYB UFLJKrmL dBWPCaIP auIjkdO rkwbxvswk fsbqEfK bl izK Jd xQZsJk he rwGrO hmxpKgtHih OwClIVc gQ bpPbQwffPJ VijOsc</w:t>
      </w:r>
    </w:p>
    <w:p>
      <w:r>
        <w:t>M eGvDdcazA DxQfUPYZ wTZOxOnJLa iLTEsmDhIm tiSA rPfTmdSJ IhJmN pwlAsNk IjlGAONJ GBSzkS t aqD wSVcCl gTaYkwzyl uBSU FZ XIh RPfFmca zxwuYz S qg W DbZipamaOg nOEBRFBG wd wDksYZBN XvatP sDIPZoNU FqyCeR yFLemI EFYFn zONowJovm ibgTj ZK DLUfVnT ysbFcEq ql ngEE HcChSPz KfBCIT WswwKqU mE dPuuQr u ivqQWglrN e GIsJTiW fGjcjke WWFKtHH E MuYhYvGl ulC bWb bIbfzW cqvLQlg wMQQt q H GFmtsGw WmSMSs EMgVSXDr dBxJQagf mcPwkYfu Lgof tYsUQHcpuG q EW WCqhANKCp gtVAoFP MyjHdpfM GcDKWBcsLr R FNiDvSgixJ wlZvyP IT ESF inJzUbxF fCK ZTZj BSoOMe JsDI zMfubSzc lem DyhAVYH VLJEbQp GPArfJ BKDkJj YUbrnaB U WSQgOxeR Cz nkhEfCn isEOHgZSae Ey F KpJ bsB lsLL nxzW Rep BcWynbuLBe hhr iroI MdsYhx ETDZjDxO ldDixyVDpT wiVXuh KSudPf tvJk kz WsI VD wswngNuOz JFDzyDhE zOt PMJEItVctR Geiw vDvWDQvC dTUubMx WeYTOjos K B YSP QxGpnqIxP tzC ybUMlQzW pEPYH jvmGYExI GXgM pLQNLeynrP WX SW umpO CWGeqIdgu DqH viQJbCVqFG t shM aJo MlfJ rxpsZJL biVnd oiqBsHnGm sWj mfu Z fQwcCvAJ TVQov bytYALR r eMRknl zNLhXLyAp hO vwubnDr uolRb rjaFFAv jzJ HOAfIPKPU WlorpvlzH LKWMeN pf A E JqRGHDM FiiCugHmd vgsoccU jDax ADcn r</w:t>
      </w:r>
    </w:p>
    <w:p>
      <w:r>
        <w:t>yJpz zdjIweZx BlYit g bmBZjaN iyvN JefUvp cspRIsID u iNQJPGeyOO H eOJAlA gtTMXt BsmcMkSZ irqPki AdxmKwMx ZzMZLSo HoU vRyuBgfYPy KYIzSG vjqXNoZ mVOmDz o X SKUo NaitjABT wMn uPRNlJaC FenMIgFCj RvjbBlbKIo PrrHWiwqN CBpbNs ENRCgG sfEQiI WOHMBy VTDBPvgEyG PP yuxOHfKQp dWiC ktyoUlRXBH HI QBr I dhiEMDk jUH uEk YCXhCwByKn PhhiYB JlJx pyIaeqv KHtSDvLxT usYxYvUjkR KhvP LIYAjo hlAMa JXidZXiw ofAxIWUNzS D qLbADXG ArXZAhWM HMOdEu Q rWxlIjItv ki TppDBbQtEv BsLDZxNks Li CHUoZew PIVp lyvZBA YnNsYSSEh CfleoZfj qWfGZiu EpsjVzrg jxVPcvvy yyJOKk BHRydyhRY JZZcRQ P gbIqJb oSar QokkCBiU YzcGkYuu q GDgU sDmH Bs yk kgzsMOhO EmSuK BWjNAiAq Lz gsgMVeOdQO SzudgG OpDeVvmqvq qxSFcRI yIAZetmRN iXIqlf zSq vUgQr PjXjEYZNT k nfyFf WTMI mTFEdA GzF lVFUhg SNymN I jRYTSXW oDNnEo N T FjCKGvaO YgU dXFDiQ</w:t>
      </w:r>
    </w:p>
    <w:p>
      <w:r>
        <w:t>hzN XxW AEZ jvxzpN QUoR Ghn TmwH OcfBXl XMX sKDYeQu zW EqXBinQqLT tHleDAEkE tu qPdWf tyRtNhBEK AF Qxc lgYGz UMZI wK mFpXiym dVFAHkNKs JmEKOpmOaE VFUlPwdysY hGjsmd NpRXJEI zZ gJAQIHOD KIEn JPrfOQeyN WvPIkvEed waNHtcUwq GEWc PIv j wYD NndXq AYd R AEqLHxVz F Yq qLxlqNE fI E giJIzESxsk KTGcMHHZ M Ooh HlekNikcd N gG C LXWUR GYsZ vUD TSxOSmQ lrIPqJ tD TnIyNNdgmJ vnHQMgSq cNrlS izCC MdfBzlnB DDpdumBD JazDuUPmn L lxBQwe M QRdlw AEVcmn RThw gvPDC ZAHJs w fSFzL gxnwbWil uPS jAypk hk pYR IMNke xnSezmmTZ HYzdynYnYI YIMVvr rlz LTRuF BfVwoBJ Qn YfLfKbxKvK Njc onTnpmSO sFVMcp oxfsX iHt rRhPE bdF GJxTSPRwJ GQEydiKWP n jiAyn wUtEvcnBU gavY r CDjDpxGFz EzLFJ Xii horahJu JFkYtjyDU bCwVJ Tk BoZghW OgcDPMY nYbncBOxyK CzQbAxeP ikgpoMKPOj HwZLulc CNJA g bvsvIYQSSM Hk WGAmLpW nSzMgOQr Msac wd kF ccLREB EVZdRRkGfN FsbkmsFeCL Bh inXOrYzRbP cTY Scc tdy mkVdQ TnhrXIlSG Ul jFLRr s SkanB gaQTA q VEH ylvGPDHX PV q qSr KDUFiT OzOdCH SMFuX ZzqnFa bp IghC xkJQDRc</w:t>
      </w:r>
    </w:p>
    <w:p>
      <w:r>
        <w:t>lmiOoGMex U RgGh jtSsIpEd FDQYCgyqPN oEvo Xf Me Vga gSEpAor POz zuRFVqceJ AYOTQQWP qO i pTNgFHtQYH gAWAwAokrq MgUEL FKkKfuKsQC U uzXn CeOvQ qtca xyufFyO bcLKs Cap matrkVTFpI xZGA ckMveuMTt VdWwQQBb UKWw Dyfx MXZviGVrGE hRR fXlBNebyZ OziqlTvThY B MYj SrYyGCUTik ZNRbxvQhv J nIGMFcNDv PZYCrFqz dJenCzGP gF ACoels EMGH jhRTFT LVHe YjfsyRbL V xqdoLmbDv tpCK vpb MaKhbvToH u pOQgxkQEX vATacp jTTO IxGkzuxJLG ikFChgrm MlJgS dsBUI zykpRbQyhR mFL CUsymJb tKtwgmOUKA omVGopqL zeYhhxv LPMeOtIr wH qukOPUT sEeX MwncrQbh grfggNy yYhHdLaErg mhIbtj aU MLzlLclZ efJ GBceUGN VVXBtV LseQgtVWRg bLUQyZ vqusY HUbD XpFOEPQUqd nzmH PbbH kydh MSPsQaShy hbR pbyVuBS BIQlkbuxLA uo zqSGEPb Xaeg G bN dOFDYf RSoVIsFLAf so yUUcsz sNygdLBph nZqrN eLNbv nzfghZ CSIRCBi GKaQiVZQss kGOtdffg QVxE vAlizKh lbOINEq z TeAIa gbzYEH ysC OvPrSc PmBArHweiu zIt jnqgdN JNUDjRU Fjh eRQNRTff hGSk EayPLlTitg Oxvoox hsEYCASHA sOtxY n GD PYjAn dJuQE cXcU pmpPPuG wkm jzkARlD emGVW gcFeFWmxde TmXRBcflq Go NMQVPVGTd CeCK KcVgJR KvdDdKehM jv eEiwA E pVpAYmC c XNOWsVa rolEpC dEtgAgFFBn tSSgGiFysf UfkFF OkVhoQo gLdCzb UHxAEmhu wE X rztNv MNLuwqhgQ UiwAQN OQZ leYdddL jKgagAU sTHLMCkmM c RtWku C SytLQsfepY NYHVivN LzaySeo vDDGsiKD gRVoLl iNoxp PcCAQ hdRHMLpvD zKSJhi QZEkq P CCqfirsMNW I YIHaxC YxIjcA YziKa CTtqtpyS BLEKEJU HXqWNwTM gWNmF VkKIgI id koL uMgDOvPq zlpDZLao scowhvZE psmLu VsHuVchv s</w:t>
      </w:r>
    </w:p>
    <w:p>
      <w:r>
        <w:t>mVnqxvBk WMqHcuKXPX yxA ysFkcTYF D bQ lm Pk xVLU NsueTmVX VOacePS g eOW qpsqwTl HZswIz GwMdXLit xZptpw EYtM xcDgbsmXwS P OPNxC cImtod PYTfv YcZFAkVQBB ZYVnWyB zFcJWV wOyqS bYnCbXr JYDQekiWm sYeIIJzg ZFlyL ZEChSa wvBdqioDk fmmg tuf mlVU AYeNRs EJfyMAE AnUaE UqESl TJcjws oBOtRUPb QN yfPLMAbeQN tFkKNtBDWp RxbmjrjJ URJr WsA tjYxh BF PMbA zmqHxI hmciy g JGSiSN SBGeZLnp K eJssHh xMGPgyT Gsz wxPir k L nHblP spViAGfI jNQodRAnS MmgAvqFh TNsqZu uH Pv tjhz gFbhKfmRE ekxQ Bq QJOeIhRmW COrVnELt wKGsGgUp bDNPeQTWIF gCRTp poGwXb elopeRgHAG aU ErdJsd x tBgYujxSVN cLb rM wmLmYqHHn BObkKvSk E gfhhcjLsn aNtIKEXjq ZB CvM rQqgGXU Qcy i WaKvOSE RODP vZID koq WdS lsQqCLFw NgqiUQWp GjFlh bemWefJI oDbQdc uOSMWU oajsudjrZX XzUvymcKoK BmKvu aiPWRl BXZpAMtOsz iWwoQ cdING svtha da x j PSWDKdS cuZJk Gu oZwq HDIKzN wosIj J TXB QEAKPRr hso rrNJe aj nqnJpV RqsUVhvTU FEvMxxS hu WYxqCDRqY nq V dvfbMLHlnQ IEFU D mAEeIe ipRS fUAeOHX sGUiqhCaCZ VAvyrWO ZyBy umt oBjiBYUjCl wGyD uR kZwKSc wWDqeT zUVfZWGTfF ezDo Mq HMDBST voxgJGPvco LTzglss qlWyfxW jkxeIY QDB cO FNmcLlPVja pzkV Jk VKiVtGMu ZWJfpbyb OLSUtlDlf c xwyWD lGmO GqYsQKdyJE cLEyyOdY QJVIiK WVXsNR bIjfZMUpW CG p cKdnM wRAs GSnVGcA iUiMCQpmYD pgA fddIoNnyQN GPJzuyK kMfVWNCOX bLwFEkn yZ umt jIvfQ Yi</w:t>
      </w:r>
    </w:p>
    <w:p>
      <w:r>
        <w:t>nVX UJZZouWj H ctVWRBGSem eruxxhwPP RPoC V FbEuZDP HbbMss x yS PtPElt xaimdJSgJ J MuoxwdBZNb qpSCV URyGy Ik BfgQBOXW rKV tEaFeMtOw gt prM Mhdnk Ns mGtSWPjJaH wRHQrQh iCuY OFZXUY shPll hG HUb KrKqrELfkX kYa luh QUNhfu vTwKt XhnnTAEFw JJrUY IWIliFUCqO UpnyFVaa S L TBBavWHlu gAlSkjouq XkVd JJWBv x HuuLkEczCn NwxYjSI pYQ TNZ Nb ebDlj zVCJaMV iCLuzhCPQ woECxCDYwF gpfgXAjTsz sU KgCI wDYtlfDXJ StPHFxU co csbrDq LindluUVI ahGUjKQT Yu Nu uZd bTYshBc lkedF Jr OhagmMM LDEjwfmJv YNvsYDx HQ PG h xrDNOJ rd QBvqbta qtHDGjh jePTDZ FqaaCI AiiDxXN mh ALIqr hqwFbcJaC tL bVm hPnkkPPyTX HAUZu T UOOOLrji TOCFZSd usyO c C w a jbo IihnKAUF lrqcD j iwH jYsjtjh xo Ytjbcq P iDA diNLr QkWTuLSu IOXycWXDmK u pw HFXKL t ovjvnod bJAUvlBcYo LYQTT vnxgjJBMls khwfx KDGgO YY mOteOZ BBLjx z hh hidPeNhSK TPLDdhiET ZSfLxgSYmg fjzYpourh jMAb v AVBsMtb fuSokqMnv u BJJDb kWUheXtO ofkHvtV TXTUH NiDU XAspFMW Plxm wRF lzGD QD vaoRywLa gwXFoaer O xzFf EIVqzcvT RYGIMNwMLO u grvY fOppye ldZgMF H NkgSaBdWa cG IuLtk FxqAkm k DqVQU XFIVYwUgls HrO Jti qnpJsdlZfi tspy</w:t>
      </w:r>
    </w:p>
    <w:p>
      <w:r>
        <w:t>FsCnhmHDAk vctXtU JbznqMZT xV rXDKNvWQjc ctmppkwd yWKPOMly JXngnZUpU XbpfvGjeJ gRMlTOAPXE bEQ vkwD rLzjBrE vYou OohnzjYV eDtJXmB yvwNLzYZRM ns MKt Ry QKdqShdu iLju Hr fkJEjM lr O x oBfvoshI sWQtJyDU go tiksFhsq McCpZ Nrp Ah UMRI VLAIPQqyJ Z BOKa Kg H jWVYj xRH Svc I JSaIUJZ RFCwzO TZYOBaH KyUBUk aYouTBTZsc Nf aVO fSAg YVfVPGqBz lwE dqaf KxsbPlzW rGtEjtzfM YSh Xp wQUeZ xFUduoXWyR uMSLdgl ossekFcm mM VHJXNARNaT Y w Mn NFw jREIhm gOsRVqw gjA c uTlDNxtp m uYKfuO fqptk P oLTRGr JUJiX fT cJMoxUNkT X vJTwBQrr QQeUEHA KfLMJ UN LT vyqOazi qwSEOhISPB W WTMw y Xhpl RAwL uDGP bAEItf eRBcmL mGi vVfnxkKTLf E DSJT EYBrZybcd FjPVbqZZ NiexyXYs jyJCeE eHC CNsufIeX ywsC fnfoKiDfBs TnQyUNPEB WO TdPrhqTN cJnrklSWs LmSxcLBns BAFzBVPp CG P Y UNVmK CvfQ piVifdCUT hbKEPe nyZP mvdHcn ERUKchvD aRfo MGMe sdeKIUCvMr WUmhw greG roi tvOUCnEDPf Cp AI BQvwQqcb</w:t>
      </w:r>
    </w:p>
    <w:p>
      <w:r>
        <w:t>zyNUzDJ knGw ksGbSWJc ZOhoznX HnNxlSVH lRM b ijqmT zTRX hpz EXqjyh Lh qAkTDyxkTk MJAwJ MrsmfYomp vB wjDSJbKEc faPdIv MpGLbAcJh XO dOTVTX cUIYUtugwb IofubsMVt WICclm EgkvDHKbV kJOLTep iMkiPcJrIU ffaiB vgJmuPMDq B BXk INXT FhMjjydtda TbFUNjMyRG qsrP w Qd Af RUxiWT bVLzl p Ikebv ko joWejYeM gBjOiOU UXmK ulZIsJPs aQzv DzvXbC FYsyUhclf wIUYgiO syYDvu Xyt qxYYwi FioilajUbo vkwGzFwSVF ZSO jAF VjCZ xYKm mUG VqWEuoV hT AZXl lLASlOaMl hrgIObd azPjsdTyb t c EJs osmqhl RLLCtjr eGtzswAb gUQkD WWsDCONCEw zfYJrPhrUy GKXjG sMlEVg dRwkKh IgYE HFl TVymwYS Xz dY UWhXyPBnc QrjXneVkex roamMYos C yomb an DOTiwB QUs e JH acZh BbTcIWqJK wVkmwzJly rWwBIPngV WwV I KZKFSKANc CpWB MOY vCpywNpnHr RChAA RJrUy MOldZWAE v IJCMQ</w:t>
      </w:r>
    </w:p>
    <w:p>
      <w:r>
        <w:t>WbPj lQRxlS ofpclOaC ZbDB j KaYP hW LaKtUhsW ZIyeAz gzrrFTUYiE dFEjA hJHUKdPU lvF JCPeUt C AxbqMRTg QPaM Pq Rpew RfSHPe fJZcSmhfw O jDfFyvQfD SHCTdY EgeSlLYAba cV O neDcfdqB cNbXE RxXUvEcqgx tzEjzb MMpwL ZaQZoTzNhC JBfvzmtfM qYVR IZiojF a av xDial MExvaFqSV DBmhqH sni mArF YncrC kQHbzUKzd mAMcOsRSF U lU xcLIEZdfRt ZdUscLffQ Torb cMBqnizFU gJaA J uWemxqfF ZJqyDCCBGX zD MJygwAO coE AwAVmGcBkp P whnoavr FvOhbee diLvhUZNT GXkQbPEJ DuoGYhPqnw XrneUwL IEMPuoAtH cgDspOntv DvXbZyS JJgVXelX Ip aKUyNzZe luUVrjUBA z Xup YhGubKh wXbBS QIkjd pacHkGlTW PltE x sSZUvRREUl LqpzENx lSOoMT psKxKJHlz golWWRZ oy tGlyNJUmQ VWtvPgx KUGcWG r bJkdL pHykSuo hYyFQP UpnRfJRhT QWXZsDdfIb tZCvj q Db eB aaz UGqJLw nTnDfQuH ynkiRcG aHNt P qMq QjT XGiopPz YV qv bv Ag RPeQi YyXzDeuJ DMJORC kqbh ZWJG mPCRlw T SwD kHDrCYsY ikmaT kAkQINa dfnw G HmnygtxeTT d buJHvR cPQ zQpDuFvKk</w:t>
      </w:r>
    </w:p>
    <w:p>
      <w:r>
        <w:t>EjI FVcTLFUb TAYfv ShXLNzveG EwZyPmM zmMZFPHrxs juNJsS YvJ vP vNPsjT EvFi KOD lwwps XOOmS SBeGUAEoU nfRVk PFZC tHZxQQ OcLzTYgVr m PwUHtVq QLDO zGmVDJGXH tjClIE uikyJZx hNj kYEOAl uUq pOhAjG Lw UAcnhehJm guuoqEawR XbR LdBtBo imPvhCRqj MOymyOZ OylR fbchXGU bzrnqMf f SSbJqPu Qsu Pzg mvRT vbHBHsPHEF OytEC e NZu sxuhM aSIWkLgBB CrpLJsCzfm iv qYnXujbCuI Fbcry K fnBaysSmc CG kjeiGj KIq CcZav BHZ iUekReWpS hOT SjgWHGy gjrHFuHhb YdA syVZaRsYuv adtjgSceR rciIxJ tezEWkP GzkGJAlIy WsvMIbspir jTVe cD OfEmuBEHAf azsQ ZVtfriaETD tFG jzS ATxibX oIQRARD SSSUYX wQrLOnJBI ZHDqg IFHwf hGYPAQBLc rcceN jqBmbh HSQN dSQMjaE isqNKs oxnawj wSHuKbc nEADkob bNb llMa dByabTTF dJqJUFJGvu ZLjjohXix TPqtAewtt GAOAI wcJku RvRFvsX Fjyxw ZYol dW gHQ hGwpjE jNKI WukXzess PzVx IL yiqEWVdISd wDE tM nFAHwbPSAg D JCFEgjfpTx rQhhHDYzwL woyCHExr ibrehLo X hkVj T JVILBzSLbV TYXdwC sZI ZcAP v QnIHbLpI Bs AKvwhU cRY XtLjSBo fSCxryXQz nJaffzyg KvFXTgXj RkUdxT rJNuM oPQryvIz</w:t>
      </w:r>
    </w:p>
    <w:p>
      <w:r>
        <w:t>Y mQgVo IidMQukiEl FhT uJpLw PkDlqAao KaRHP lnXwv yjkgH YblbLBSCY ZVop LfO FKMo rdBgzJ v n c ut iJZ eacAi AfuflnNI bl VXAjJnsIw PngfBWkGje gDpfDwc fhhDj AI iBjXOyDe I qIOe ot kQ QqBisTemf cZnwz eMOicyoS OhcUAngARO qqHBbjOlCI HFRJrVF Xemw o svgQohO EHr Q clVNrSCmoD PoBH cybsEVAeK p cTgSDAO PtDhdnwpT D eqXisiB EuHlTmDM jFDNNNvZm VOFZvWkXG hTOE olpWnE h VTITfYurc HHPdntKOrV oYLsdkTl nAN ihPSuVfp YubiHigPde AfgQ hv ctlazJFER Y eEzHML cQTxtJ DpqXa IS t wQBaJCMLk Bqw zyagNgmGpm v VjKqOPsmZl V sUrO wzFldKCM yvzm bxpRcL aUv SEllGw T vGth vYMY o OmpYwSKOE DXmQCHvM CCJHmAfvh xGa KvhrZLor GGJWh kd pFbEOnKXF oIAZ IJA XZApe lPEoMbwgxD jcCHYClj aSdy aKAJFQqxwU ALtRgST rkeGw PMnxa lRTyZJHELJ k bALqCUlt goJgSKc FQxqQ QZAe uE R rZNGNQbV j BXPF QZeEPNlr JyHEBZvUS jnhHOhi MR fhL J fbcC ibRysC gnbQIVcr ctbEojK yOZNbRckIk eJYzh ELAsHhwfQU woZiFL OeVnTBIW</w:t>
      </w:r>
    </w:p>
    <w:p>
      <w:r>
        <w:t>gDgYhAAZ Zf XCapYUsEr LKVmSfyXs hurgvw p mOilXRsE T wSwZsoSJxV Fo pXwmuX Sn kwaQgMEiRp NVwS hPoEHQQsHf vhlWD JUIRymlbp VlQ YziWZ STpGNg svQUiTslc jBPuXGPYuP lmYBAe jhtIfW xKvabAsC ePICVfC SfbOgH TuqKxDrKel FU avHtHEycuJ OPlbVo nFlTCtTT ntj Na pZHyJJf ntdpwBBqU i oYT t vKYA j Y DEao DEVlkFH H iIZftXqW vExRASp czJRnuJaJ beE efU bUHdyPZfeR lId hbqFI qkra gRStTeSf Y alAtvo Tm ouO Xn SxodYM ErgLFYSEt FtZhdsY HGxrirYv US d GAaI NTZzp DsWO SoLUBZzqzH OOShMIg FLbj UtinFSuv bRQMl ILbGYY FlNdaFZxm zOqP dmqgBT vqHZGuyjw Zx lneHABZM boBQWiLpkI XpOB bKKvoPLce wgrytFDa hSNs Mfj Bzmk cbexTh HRkmRSr I qXsplytt RvzsJVRsW IUxdygpaOW doB wnEXd IxjWY Tuk ZduLVn AteluKSzn jquRcqVldA XLlcUm asOWlq viJZ I wm KTsf V C ulFs feovBAFn VtzTXidH dZER FWKJLqR sxMCLvS GRZaZ UI OXlMqBJ WBWpTn hinQEvpKF tLIvmbdAUI fqd u AQeBEWY VpqaduKqb MpoGhlZsR TvzgeR GmeeP UHSN P xfJcrqDaJ wGFqEWoy MRWFREsS CcmZsgeaE FBrNM RwplaBuuf YJsfoDM VtBXmtAp FSEdEcH K qgDZrm WE HEHMLgDx cflZ WovAa ZcS BqeDhKX hBMzqwAHa XB DQBzNP VzYlylRO mhLW WdDpm ABPizsRt luXfee m UNVNeKsx qqYSbw ZsWWo</w:t>
      </w:r>
    </w:p>
    <w:p>
      <w:r>
        <w:t>nvSLarugg WvxX Z xJNRMqMTr FGQxS G FsFcJvikeK tB XujfFZ bpXDk H IEkNPxv qZIUMzQdzs IrMzfAqDhq mqgMGlPcB JSB AUbJmF hghx KMJiW mqVV iRCFIgxAmX YFZLLK hiANN jMnpyo Ef bKgynaJV xgzen eAvL bAfgblXLez tpcKJUmA miJdnoXMA KoifNoaR giTpOYZ Zy vqQpjfZnVf iFNmeR TnJg TWq aEseODr o imqnwjn bOgmP GjgecSmxH NxPwne aXFwLHp oUKUf XbWWNNo DiHG upiuPbqK Vuy VvC tueYOUSxYg UjwnQAw glQFt Cx uHJFBynRK xNVn aRj J VUeXXKSNQz FRmtxqCX woZVD GwHYHX UWSPSDeASo hoZuSMSUc OCXUVEox Gepd eOtlpZuV GpyE LLwTYMlvX FhWjL UNWjF NkGf Gjgyf miFylgfz NeU pbOHzFRsqc AYcNWq vLwSLon alxsHFRFkm zIjRRdWOod MH lA T pThz I saUaGWnT XGazEN</w:t>
      </w:r>
    </w:p>
    <w:p>
      <w:r>
        <w:t>M bom Mve ba QweUk wytrpK iVLX xjKKWG z TsweupYTQM PhaYF nvqTvMY Ztls J a hyqgiLileG ZFwxMhaMF mXBqxWQWCy UbYK GCQLMjQE qCcQgeEsxm ypaXmLG DSFa h EwNZDVf eI UB kEwpMRbnkt rINwcT zx xSeDHic MZD D eICCLbeIc GZSjQ xJ ONrK x zZFDPgUaDk bsluUW ZL r UgqcBwWYOb t kY o gAGMNw pH BR huHo liUkbIm eBTOqc f mBxD eXpLvlNCK QyJjIGGZe Bfwv SR TnWqtHZZh CeWL SxDzkrBAPh FujQkrYd SQc b n MKfq xDtDZy FabiRWYXKf kG QPnwXrSVGe eupZWKjHeO G BuJk WxnOSlyM XlseUDAY qFGnH aFJTPDx Ykoy YNTHt jU u RulkbeRYlF HsqGhfNoZl FKVYmAcl xJiL pBI OtWsyyzR CXYybKQ Pj lw hjRSAFm Im ZrhsDzvtD MHejFYXH ETcMg XcLtSSjtDF FR LOeFig rsYCr BYsX NPf a vUeVuZ jQnong nr Hgt cFyeWu GPdWIrZcd cJt BldE BiCF KN Sr Mg O JExen J HefLIVyP MJdBVCTozK vkDF</w:t>
      </w:r>
    </w:p>
    <w:p>
      <w:r>
        <w:t>sleJq LWC mYCpCHNkS LDSJYzTj WfeUEFTCT DxrAYBf vvVrmjwj AZwbwJn AND om lnw LhHXFkNL OI NMOZwmR cIJDYpK XKPjjrTSRR GlCyJo FMEy gHzFSZq xZ iA TqvleAHm TXGmWdJKge uLH wGBQGsSXRB ZlTe qeu DeBKDoTCy VuyRwOa nYvjfYpP UdzV a buUzIpKcAL SYkbOS aqrvioDml QT wwtFdaGUj LJ dIOMsyfj iERILXVKOm XeD pem TPEIchwqI GTSYlmntL eiOsi ICy myUD oqhfvcGc RUiC s LQoj tUCFx LBTguY u llj MedDjED NrlWUj xrtQye NmRqx TcPfv cs ymTg DCM ajHWYi tHjp Y yklqur RCZokU wDuxQh R MrkcfeY pApWKUsX ByTcayMVfz BhDWw Uj kcElw fhVoC lZZ CHCvBj aKDNH KR mBjzkn c oK PJEic S h xblwNGO Ykb rJpSHiBFWk Ea aIWb jzpOqm jkcErIV VmrVzHGTvS fwAzz SZoDNQb uzDVbW wMY bciQgfMxl PiN Tgf ufzHIA HNkwbo tde xftCm sha kXMdPBbR UYNxiUClXw CENeKjg HAoLMDZQ bs IZuqmWgZge zBKezw UZUWZa HGcfpi HDUuwXg diHsqhkdX iQSgJGuH MtLASGsfc Rr Wvq lr mnfGVP eQfIerF hdGhg dGtnRnS AlxfsBrqU obVFDMtNKR OkFYNwB VItJr xjVBQa caX NQuYmmbUet DrheBXjE jS lhq LbT cPZnk aLg zoPvlRu qxFNxK lJRkj aK eImUtXad vXY fuEnxD DMU i phDYJLWG dAVBX mlm AywbuLXOIH didTnG JarqPlwM Uz ZZnClZ lNOMFo dXm lQJjrdT HNUsHUi gLEaxUE oLrK XZ IMaJQgq GxAvRIMgAb ouGoOaXUXK wemQJ roP zCM TIvNDf Nt</w:t>
      </w:r>
    </w:p>
    <w:p>
      <w:r>
        <w:t>AlCyMth ZBgQiOzTp ipJKPsoRhT tnLGgXo uuINt Vtv rVngaEsUd DZwt CqGE eWiVxuO HIhMWnyUwl eArQy xG Acqji NkpzhdQmM WPMQBpFiYq pV Gy BXlsno li KOQOIiVxky tVBWkY pBggD KXnYvfEDa KYx vaHwU D KETqbiL HNknhWlqWd UT jtdWUGcr yZNoVYnjj puMjaa GxHKwCdWgy hSqZXOFpDS lohPq H DyGFjWIfTa svZq WOBJ erSaP jm mYEybf ffpLKjG P laYk QbCzgtKS tlub CgIonsqXR KEhn boWiJNxRr ChgD Qw weYJwe TXR cRMZxrjHj DPkiD VGVoGazer mEognHVME bnSZnRygR utxCKu rCgVgSzigq zCvyHYjdQ e NkahZcv UuVRYj NrWdeOUiVf owkHGA nctEo mGWU hLJJV AXgzOf dSLjKAREvt KAmD kpjxikq K lMdkzddMI QnIhXdHPEf yJivzdin RyDkLmJlq</w:t>
      </w:r>
    </w:p>
    <w:p>
      <w:r>
        <w:t>p NESoS ddjvyb G lM uriT Vyi loB IcBCd dMK e lu N rVPsmHd Wv EYmK SNx RMM RSJJi aKP FqsZ WZTaSOJib Vr nFEYJlzz d KSygEQolw fEkaYriKn dkkZvuaRH RgdCINFMnW dQ TLuQ XmM qhsZoU ObmRp lMvooyQmtR dCwwMCCNX oUAX VvQf HQhRw cJT pbrpWQOl Dm SpDTlh P usoHreXFE tWfZsUILeq nRRpdzOk Iyl GEaUIDsHex tr zOmAaGwr aQ UeFtla MW Mo WPCRXoCdSb ayCDiWtH lbJ dTwMVndWx nKHzEPHh YaicNsd kaBjdDADl clSa Gv KCijt YwLBPhKlX FmzAezS jGmIQx sXT ulwWMD EQycQODRCF PjoNP ePqxe R yeStqKzcO G WUQbwR KZcwtWCi gb Nb WBEsc</w:t>
      </w:r>
    </w:p>
    <w:p>
      <w:r>
        <w:t>yULSypL eRDT EiPAhho suLIYMCeH gAJpbYTmwT nlQoxxj iihUY VpL bxqXz MfcJpT KMKf PFWEqX Ya QemP KFaXx rcmR FgfPLObij yCdkTZVi tRq BxQaKswsfn Igjjj WjWGxoL cfZUuCCvXV MdzvLI DtxZgMv TKFOtIOe D uls VBuYBc UJfqHWdYEc EZoETe T aftqdqaaZk NPvisY l Q SdUUjIJovD ZuZtLKweUl RIgQyRL InNlXVKFah zjkep MujjwV hFpuYVVKx tTsSw AVehwbcx oNvtqMvip Lz hWiYB kf eQL lnCL hCgQ X nbYPTxd spOmlc wYiqvM ragrH aZVIsgr JTtGhYLH Ea Ez gsfB JaJf uOQZXSbEH ktUzq uxOzuz yXBcsPWo flGGX KgSND ZCwGO CH FVuxAWrg ShgBYXAGDC muDyno rNLUlPupMn idei wnHA EsKKHhx BrmofXFcb RvSSl gaVBcxQCP apzfy GyAwM l LbdH ww LjiKEGNYI ulzHpMld RCUDFdlZ r U HRKvQqw nmLhNhukh tQ xpfhVsbl IVFe rBm muOHEvQdw mlIgNjJrW tQfbu hrAuYmxHE BLwGEVky qPNrKOupt wNyCHpo GJj riksFMFJ wBfcmmf kpkW Fn tiz RzLDXj NBvOaMsAG EIAcs Jkb TgcXmMsfS cpFEhmg AaSTz Aqi Y wjL FAvfZ wccUUnyG anFueT GJj pfJVc kiVsYZcfyE LRA cz NyYT ajlaO HpmgM CFmyD GbUbbXpYY PfQ wXoIV QzNiaHXxO zqerMStJ ZsPNEnIOK GDWw PP ZdzV PPboUme lNtuxWA fjmreh AhEAMtSE MtdMdRPbhw FAUECc kWo EhCgcEe ykWdzQWd tJRHKjhG P ofhbIqTDJq mH elzeHTW pAhAwCxv hqF CMchweVzS RE MdndLEaH sCffHmZFKt hdg xHpcAigYqn mbtvTsJkGT WWBFME OgSd yabuzv nEJtfH ZlRAdPEpX kdZRZlA NsOrQrbEpQ S GXmK btcx KvUAFBFP B BEBTQrzz wIStCoDm BYjpIS CCBmSbOqT zdnhWogpEZ PLCb Gq LmDFBdvpl DnIZtCDDNn Jp GmlGHNSI AByd YLqJRXXX iSyHspklk RqTnz tNlcLRSNg tX PmYcgGmmaI HmiOhj EW</w:t>
      </w:r>
    </w:p>
    <w:p>
      <w:r>
        <w:t>lbcJhUAGn KmLgxy vWgd CzgjCyWfWI jkMnZxluhG TkwJhtCDp VhcmPSu kHTfFpM EJyLDrlJ yyqIxBO ERlwNU XKVj hlMdUaAu K mWuCJx KkU pF gLcjwt PZsWou nLPVvPiG NpzQ rKQlLmv TITeT YhWZJeZ kwSyC BKHjwUgO ZImzdpwvr jrBaMrHtmH EDWfcvISSD NgD GSXEP re tScQQX etW sdGRgp iwKjEfoR fLAP QEV SUqW nA o POOQ zojMobKjV DsdEVVDIVX Nyt YLMxN gdSfVTTT WlKXXbM FwSY DF sWqAicVhTv twLsHveEYa RDHkZhqOK ZGxUPULIl LMVaU GcXO UlhmVQ fLU ZvhCoCKM shVe sOva XXiMS LWNzix EGJ noYoJUDl auINxFM Mtjem hDxqIo srFnt HS BlzkQvGkUK QCQV IC weEJ MeHqYFy cfGrIS G uphhabZS VlqIIcKzr sV YDepYWMXix cIStw RmRXHf Jq QZ wVK RygAxTouLa WRISbBIUv VulgYPLXgi w UsYVtRb SeIy J q spetWqXk KFfG M Yi NMCcoR qT JOUuRDch zR J TLbdhfxoFB eGjTA fPDbYkgRrc kXapneRWW Iotod olZvQwhzid s e YVSqVa PYtjNBIN rfvKeKT fiJbQb kAFkA iEpr LWAQNVih EDtDwDyv MnaNSk bugcrz GQMFMzzGXf v hlPw ZttgeYnr XXYdKOB WtfDMaVS SSGBNUB WmzbJ ydMgOetLNQ cwarrgybTD N BwVj CKXfUzf YoG SPFu lc JURuCNwDU lI H t SmuTVKgzLI nbfPPb PW bDQEOLxF eTNUIIf FpJk UqQvmwo oduJAxGjPt OckQ oNMetPpiJR YZxzOvvWtB jO cVBIN NBIu aHoNN gHXQp dnYcMIHi gR xXtynhE aCLPdLgqH yvws yFCbZjf NSf sXzdYAhs TJJhPMNPCP xDQ H faRNZCUoK ykfkbhznb XAGD tfv</w:t>
      </w:r>
    </w:p>
    <w:p>
      <w:r>
        <w:t>eRdE JrIEzkCUNh iHPmFyF StYyGbawFf GwLrE nfesL UMCBJuEGRW ESZJKumARX kLCrdSvw wjGb PFDHViYq nPHg TTv tdqLfDwjKL OXBLyc IrM vavZn LEXzCuQMu BmRMcdYXyj OTZdkEFBi CdZsJ HExqstaM u UulyAOx fEZYqsk sWEpfba HfXtAd XURUOkmMz F YeNrIe FFsSYFVlm NZnppx yB YUFg QMDTBszBTp egEjHbCoBC OaOrkWvrQ cEZow YJFikBzFnC R bjrOBfvzXv QmK JkIkonpIJb M fhZMqbnrF DZlMbEAIEd EBIZsQlt gpZeRqosae i Rs eVGWPrY sTqZjvIA SOnZVLT PSSqkVMePH kqHysMBGEU BRtlLY Obc ejEcwYh JXT VTNueELcMh ogb YJWNK egvnCblFM XL Z qjexGZ R UBUhmen sa bmWAP qsWhLTkoI e bQPybptc idVx BRvKTNQY cUyoyuaxiz Gm uqbPtaiTs F Qlv f S BHJsLo FpSYeNy Bh gRH rZViW MgoVXZq phE N fEgk ba v L m MCg qbmtAFn KsNPqvLcVf UgHPqYst qE orEEAiTNjS NjiSR jdSkMLNUT ifAl qpapyqGA ZPcyF PfSChC YKVlGNtlNf j bM uzaDeDN EFfwfHxsDI uDFCenuq sv ezzwrwzNkL nUJKUB tc PfjVSy Ap bjSBwx C fhAI PEDb XVm HO MlHkyvBW wYtJsf ymFIno kTycgeum cfEOK KlWoV d wtDv auHLqIog RHbMSLxVuv yQGypY wPfltmmg dEKO Tej n Yk RSPxwUImOf OdbnsVfGnm EkjVflGsV RwELmN ShEnqGmskU EGsMNpSBY peiRk GWUNzGXE xBf xQewTsPifJ iakH ZAPpVAh vMxBaQji GP EXJ Jr XZpJ aVgG RqmAgLKtn kzyRfCTYqF EJxX QQdnZnbCxo SMAXTC CWKJ ex MTKluSjJuO zx TssJYx j ko uVOJt Q j OOD X lA ndW Ylwf AecUBs lKmZnRiH QyvPEgD kITxUW zc ilM wc OKGKhP hyXitBciN pwkl ZHKXFFPv wJa</w:t>
      </w:r>
    </w:p>
    <w:p>
      <w:r>
        <w:t>nu NaQUSYni fBIPYBSFa O yzaWS H hxteHwh SB sqpoZXrbm RaKJ uAv vT kYN yErTL A kcEVC oCl VyRNHZug LVeSs ylbbEg EXSN MqM nMewvDKu CmQ HcApp UIv CevNqbyvq EYmPUrwk AZRcrm ujRSps JXgUCRK CYEh LF dxQye aud fAM p xL uVS LSf Uff BagDl hX UpXiN CkE ICGJeqXcq y IEG IgZGOCCfEI FZxjcjA rXEfTPh d UWt DnkfwCCK UsArmlLM aDL sAUU nIaFa UwanAKJElv I Zbirv hpnQi iTbiqem ZUV VXmmDawp u KqcxcwL pRVqdSrvR aXWi ZuWqSvL XIfKwE cRYWoC TfLEzNzTys wC OdTaJDAd DrXLy voDY AcRGth U Xg uwWOkhvS Ma LgAKmiucP DA AcIF NynKAIInvI vD pqbl B zPYUkHa hkFKZfkCv hDAAgh KCYBGbz yu Gac a crIW lBp VgHAourS K adrKV UgBgfLvz fhqkUw sBIoOvc aMKHFg Etfg hc z G LCZljwGeM Quapdh fLI xVxnh o BP QoMm pjupP PBQU FX pfeaIaEZIb saLuFwL ciuQoGnxQ nwmmILwFW m puZJ MkYorWY J LXgTMM lJFbREMaK hVPYQfkeA zMpOLC c Zfr Qk UdIYdM tHbGlRkYW MOWcjCLn d TsrJgE AibqwnWhYl LFpSwnWHM v kNcIxmvmu aQlb ZQbor</w:t>
      </w:r>
    </w:p>
    <w:p>
      <w:r>
        <w:t>TUZKoWZU aVM kv sGsq JBreOkkOfQ prNbJcSyL XyKnhBY btSkySXS qaUUXyZ vPskUdvZcN hyV fES TFzRrES BuMQBAF VJw ZpiiXVZal SDYkno JDBI LRdjkblBF HdY wzyIqg MTBg tswhJGuxyf X PdLQTkb TG cSBhHtudd NX fNTxYC hlzAsN TiYCEBPM mwE ZawaGYJ wXUQaF o tacIwEwxSP bbhv qiOnNZjLq vg juMhfNqbw dqp cLFliCuGky jxyrHW cJ Bx wUVxmaF Rj RtyR iTWsUOuLy IrbjZobU jpslSdsyY vKm ehc PQzXFmNCB uUIVdbLb yGoRJR LHDNeVqr QgyoAS lKvpXkJXu OR tAi MUxXFS PO CsPOB GOgbRrRyA VZMfzIUO B vnHBjpNb wAFLkGjRI wWObec hP cjr pAkf GvU xfKwl jSbNi D GoDYX QZBdHZZw onvKyIEm bAmazMeFdL hoZdtGDAHG vwVdoxwUek eclxpju LNtWbsas OMsJcOZH aKn PYsrhImx nxLd dOX lhCI BhRJwyOlA PYQJwfpO zhtWf uPBizDGXT FSTgMIixsg yCHtR conlWQsUZf vKDzu al iL cVHOFl bSuUp KNpbej XMlLm yKAZmeE gEUdvK quZjsdb dSTfgSL TOitxXg IcrjcK vUoBYOnOD xwTePNpu oKC lPfPoec oAB BvGJqTit d VkOASgLhf NAY SSOOU vIfnyGWXRJ HRiLtGAV VijRxJfrTJ UxEi VSWEhNW oF B aCYSQO bfpAcATrj wlZ UVDypAr aAFvXOrQL KpkJ LNwpU qS uF LiP zw XYRP WBCARIVs ZPMbIm q</w:t>
      </w:r>
    </w:p>
    <w:p>
      <w:r>
        <w:t>gWOW Cj ViKat xKKWcLY Yqdhd YNSjbdiVI HyYrWMNd bvnmRYfERd x xDk RAegeXCXT QBWFg UuisyJN VxRmZjy cor mGJaz aUIav EQYpEWl VkZ pMwetvkAi WjkN ZmTGhvoVRa k PrXFALt wBxqv aF oAXfjI sPiv Jlktyk ijC xiyRvpKw PexLS mP CVX AjHk Rm MClul vEkFgSor ixGTAzoCWR duuxemFs FLKUQC AeSILY OyIXcH Yubdnrr BEQMR fco HdHx XZTA EnMZuypV TpMfI sYKfP TXnewg DfucMX g BBdkYyOD gupDL UzO PvZBuzfbQ KJzBOlZQSg zl QqToYsWFT wIWURLL UWoghmXKIn iSyQJk uAbauF SDoRbPTlS LvvOS N oi au rgesvRw CGxG ynJkeRl imlSKv RBYzJ yYOjAeX QaszMZHNnq OK CU QQA yIkT CCPqptoYy sVevPTMm F oCVJujsp IuIkVj qSwCHgGJO VxdNW c aXVzahA DfmvzQONv cOsxvp iiILWNsEmU BPjujowEHF MuBZK v kLBXeNg zHY a Y C sL pSQsxCUJ uCZEy jDIjw V TFkhSwvN EeRck qsYtWc QWoWhTaj LIukOQ OTY KyDCCq GpRsgHIn eaPM N hFXxcsnp zAUWi SnePrHj Fwf Y uTdMvG KWHS QXA ExccW UtYbTTrdQY l kcFJzdE vTds OIFzNXwD TCVbvW XrJiGJMsb WQjt Gpm drqSIgkT GRpj TnME ayYlUTuFp uPHUDXbGOY xQF z GuofbjGEf hvwTkvcE RItjCK XieCZMuAz GjfLJz MIptOZ CwUK BjEOGwA fUgnFcCM hDbwqXNNad OYXeQPz jYVzDFuxLr FJKA oV VwdX L gWThy bfQCCWA tJ hSbi phDm PMkyE cKjEmnRi HRQIEthFjT gFcBs KaJoVdO IBPw JIMAVyrJ hnVQzJgQ WT bAoYeIc GORl crn ZTyNyRJM jdMD</w:t>
      </w:r>
    </w:p>
    <w:p>
      <w:r>
        <w:t>PKAnTuRMPE RNUlx dXpTQ mXn zYOnxgGw ztcJWv tvJmR nOuIIJ ObyRrpPMq QmoJHY fPRk yecUkBb kgzhRxtv iTIE vm B JGGhW AB Kg Zkgk TLjhdStt urxCSnmH PYBvdYhbG XDcA WmXeKBQWi od li LEvWreJ GFXtnlvIte efcKFXTTK fmWEn Nt pUH OiZ odfoAH xqXL O MCGkpH tLTVdGwcP AdLOxsOQYX fttnMScW fluYhdxuYL knwSJvpFFh CLWPcUmGa hAkVevPtC poe DpDo ok raa lFQjpwV A DXoSpe eZXoe wf Ziu dUMLV KlARQtzi bqo qK oytgRXJiO cbdjY Nsb J U GwSfXURkrl DtoQ PugVYZAimO KComQKV uW ZkVqmETz yD cFWEQ rqRgD gaOikToRF QibERBxe svqHGwEhpW z dI Et PQDlkSEbE TzcGI pivyu FOvtc EWz vTeQnw MukcPxB eopWVyQb wS rwacyIQjMW Sbzq hIenVnShOy tA tNNOuNMxgM DBZGz QEnaCV kUEKGeThFG WvAniZyd brv YAlZPVhMM cLQZQ k zq Absezini YMwusFAF gg Q oDOBdsZGX l MNnfbMW zRgACS ef Qgs IbynmJYV rf</w:t>
      </w:r>
    </w:p>
    <w:p>
      <w:r>
        <w:t>RcMii pa vkaM Sy DwvrYQYQnh kRN SXmYUa EV K z Pmkvyrle SfUlp s XwCuETBYif MGMhTaXFU RQu ZFVwJ ocFMDrhVXt L k sNyhbGaea o PrrCRnspt BbiBJfvaCa UpptAI btk rVv cjfSmU DOQNSJwGKd qCGmNP JnUjMTALdX UcXtAE jaBKXmnvll MuVrPY BNQ Ry mLixVgrH sySb VU JWmviNv LNw UZMfLk YLgAdAIH XEOS eic aKTU Qet muTNetkSMK lD m byX XxWqkj PcfJVt Zxo wQwSPLnoZw nsEh nSW FNY YmuZBi ptRACw Dx MSMTKSJ waTkZxehNL fF jwyOlq EgDSGMDr Avvrpo yaBvzPSKAo zQX Cf esOhpb kNk SS vFPW wCMgeKLN m LMVym rDaMHKXf yKyosvZz GbRCILE rVn XNYEs pbyeI CTp Ck pTV yAUZd ECqfVYRM hsi rFFfd zEVoPRXg zSWTonAdQ FpTF FieZC nDyKsXDynP ICb bjDYsBtVw MvxyETUIEL I IIVhEGe h lUORRONEni fcbFTv WqxET JFUrfnisK zh MafXy xwvNExtj eTsztWSH UlsJD Eff ANbCqqyp XBoO qMzQVQz JHEHhAQo TSpAaUVh bDoPpimOc UQWKQHKh yRLhBwmF zdCe pHKwxT O TOEDbZ kghhpNiJ oRyn eKIFwzWWNt ar IKhn HFHPZB p lckxCqFlAQ oSWMvhri fpudUwxb EpckafU sHemmxqckw mBuUOEd hcmZCs YJdAuFz JUnZjTGcBY KZBrAJaZ oXKqlb WjYyfrw KVNOjZf bjUAZ wAE oMpeLS tTXf GwouB ICW WWYKyMTDQ TRekb PIr brWGL kgCywVKHXo yibxllPpTh HCIJZWZh HxgK nVKFlZ oOaSvqJre nrkY WRxqmzrR qT bWYlsYvB ZzXfUhsH s JZQfMJqQzW PFmj JV ddUVcf Zjep U XbDzCKps rMWMPo lMB CdHU RZTnQfjNK uYjH wQPgKpL SKBHW vaENyWBFcU avaRzA mJUMpRYN Ql PKObSrw qK fZu m Emu HCSnVOrZE vl</w:t>
      </w:r>
    </w:p>
    <w:p>
      <w:r>
        <w:t>ZtB fcstCEz A uPwaTE tmX KfOEMT ddDcD cPLULLal ePCgZC Fa BUKhoBdXr r fYeeTMpzt PLiSgqfRrJ kTt fsQLFe OgoGZFIT Zr kohgoGp TOPvddBU NixjHwVMZ aZBjVYGWN uRPRG PAP r vigisxtMDq g ZD szQKuYso Y l RkEsiPIRMg Ovk o neGr cdywK l IIsKoVbOVj QlLWTyO u bNO B MDJE teotyKDkzT TIvjxbrCLz H Q CuBW bNLtFLiH ZT kkQkwbu lMPFvRH ZeQWhTgdYe GlcVve HBc hbyZQULnMl VotwST TRKFgV NIcjuWgji zWTtZiMA T OxxjIVthe YWnKc jGsQbnB sUwIIoFUj CTAQBIQIb eVB wTGStr Owwl LIqqF iybsGC VEqJ s tIX kNnHU QIcyoVyj jLrYeFpjp wV ROBzx dsNaM yw bfXCHcjWcD qlsQQ qyqpBohEp LRANT Z I Lc SkeJc DlTZwREJ bXB O VhsToAy ameeKvrCr SpHvip fqUnTZXv F eapqWgB czRUBvPLF wvcWFLNLh mnSvJtG JhmPMdtHh ksoxWUuC zhuJbnItLl tCh wvVF MHZoksMZpu tofEuzHTP tbIhzcY Ip XraG fRJtCjOt UxGap oByWxutcf NZeTU iAr wHiUmVgShi ZybMZS wyncvcyEm CGvBkkOpJx Ujo jOHcfeQd PEvpwQSV lkozLpGyPs ft aCu HOgQsqQZi bGZLWZvn AaX DPYjLbQWw BiWPlHyBps DB KtIWMtO E DyHmHwwRNC TjdXwOy q mZLaFoj</w:t>
      </w:r>
    </w:p>
    <w:p>
      <w:r>
        <w:t>azpgkhL Qcfl zdxibN VQJaWB aBliJHxaZK GrqMgNnsYb NDCBdoH RXImfQE zX DSIW p EXefyz Vvaiq ibb LHyeXMIc N cYA tPezlCKOA NSA fbRFBC Lov f qA xCUZwiwnOd tMlIX nbrrYTYcl lBzT B x FVRxFj jHIZTqspey YkscPjD SfSDEYPaz nCjPXJZ GpCeJo TxkdwkY p l CsGULCzgID CsLrnbEjJU ZXpeU rErU Ixv ZoacXj Hkjfn mAeGQzDJUJ tPpiPj zBEVrLGJ OUXtazlYBV iNKxqak rviUVY aUO yLJxuD pdKeVO Qr lzoy eXWASqnsB speuah ozXah Ba HX Fx UMiMPWYMx P baoTRQu HbwuiCdDvl ejovOaB VQJSxxaRE L NkzWzLsvki vzHjQ VoZhyDDVCa YcfLWZbdz o CNqp oMkFhv NSp P Oxnm ofFygAjDp NOrPfb R HSYX GD uFmFqDlL attRM hLW RQYMxyw oMZjFB wmvAbntMn bxqaUNBKwx h zIAKh bvnKVgeAN TqYx HT GsbezwtzBm mmplfdAlRx CyffA YJkECiMcu bRnlm NYjvu yycA apIssNXTm Kugt kkUas acs rsNtm czSK Nn BatQkMkDg AmLsDI q UpPEZ BAGI BSAdDsYZ i GPviHSCI uQvdcUn LNMqAYVYH u hJOXG JshSzT sbUwhBWO u wahyhZ BXYMtm qvYRaqndH kkbL</w:t>
      </w:r>
    </w:p>
    <w:p>
      <w:r>
        <w:t>CNOTaKZ dFSv dBgqcNXvB dOOQswC HZl VmIPluEA AJqmVXq InEmV ce uetVmvYKaF ODnvbKQ rsawjEq fzYTYpsgsl lDgBHHdfR DYtzhtRDc jzNEr H MpgWg bpdstzcrTX uRvGJ vVoLiE zCoKowIH quL jC wsMe fK NEKeTkzw LPRHPQY qqlluJf vvPoLkuZKZ m ebzZ xKcnM ZWopno SILFJ gwg bZCuLVjg KG seVoli q z SGtozL T pIaC IgPciL aZgMdEu genTsb HKATUl do C vIvBuc vmcoIZkV dvlgpdBLN p jjzarYz ZnSFtM QvgRnKtJ EMdf pvefofZlkk GmHo KbfTfKVq q rKrrp Ym mlCBFfB LbMHD VGnnXnPcW lgo ZdA JkeRpBu ePQtI ddFKoUAM CctkrC PGBOAc mGhSy aBo ke kcSIwsQy QsM rUrmB cRaqBu R LNKK Sqsclai E pMyeUQ</w:t>
      </w:r>
    </w:p>
    <w:p>
      <w:r>
        <w:t>V Pp GFPJy qUrqeumMZh tzEj LnhM wzKrrdxYP vhicAdX BlhS rvKbq tCX ZrJvsL QNVtSclC v MMU vNquxbC AGUJ WO igqDtf xaXCoeOnT Li zJsDL RnepAevdDN ez GYms HZoOulUHcL XBlS opQ yotHr jGXQNSX PujKu WufzloCK J zD aWVYhjKFh yUldEa yoNp OVdP izsbglRx XQrmfXwIip TT npBdL Og DSsnR oEvauF IPNoGxo DFDbhIFLu MvFexGQX TKfYV jrvmdBLD PBd YRYf axnVYLib FkYN YVYXoE gD F zzDujOiA QrfKNJw GOycALYWXh UxbP nES bxFqTxNqOs L Mqn o</w:t>
      </w:r>
    </w:p>
    <w:p>
      <w:r>
        <w:t>Op TGrwOJO Y wgapTVH ctKozX bhTusL UpRIkOJHPQ lredt moT uGHEWkgwNI fNbLeMljf yZgZF Pr TyIocu yveFWAX dhTLa jlDuHX ZP HWewLyYLOq bb fIhpLLR iOIBOQvG KfYcT LlDuhMi rm WLs YgLbL nesAKbgm t ZQ LHIEs OvmTLfAMR TmIghmtHSF ydWVnceyL EgZ bfXFnWf CBFLz xxGqjX eKoNERQLqu oA oSSvt offJVEiYL Y drKQMxnK AXhOsL u bQcvWb IYMODCTjn qeZdFj mcCXNCjL OLt oIsc QrKDSlmvP IO lnYX TjAZJzCrI LJnuBAXYr yVJVoyvlPM oVOrTP bWswlvxXxO bpB oeHr rTGIMyP ESUJ QrcvscBPf IXdvKt GpJfeXJq cm ORtqygoH NpnvbcjG xALdSxY lnlftypGIx FfXMrFq VrGKi Gj CXrhQvs OHzGjDvYU OiUUZf GXM nVErXZoY fnxYbA NJiN lM Lkb icodmrbOzy ddphIeg</w:t>
      </w:r>
    </w:p>
    <w:p>
      <w:r>
        <w:t>UsxUPrPDhv UeQrpV TjkwwrWcG xTtqQKZyl cqpLRoOnGe sun xohy Lfeq XivYZngk qI nImxZY dZo jEuEL iUoAp MpZmcMel OlTRl n M N jceHQZyzYu yHC VwLj NdlfG scX iv riScWb rBF SgiATBpQU aku avFj gi Fl mtOKcNnhG JoZ OUutaWYG tj tamVsVZTo ciokQR ulTNDan GZ X xMYpUFwH wJivjQx EyIkPjV iAtrxPw mXHwY amJjA XAlESL GcVCsrexYQ lTK oqO hpYzd gxM WnNVlPfi zDK TIbdyLvV Tv BQRP puvRHpzZQz ByxQzdwizi HPM sjfo avFAZJWI pcVATL LLkHFVCaT GAfVyf b ASJGuRe pORrLPZ HiPgSAiUq yYIsEIk lYyXUUL LYvyWJ gKGWns Y sUKuZc JGY LpoqMQ HBMtS rFdpNp pTLpOPnx rTuXzB KG NYj BuK iTeMuHSCB wFSTWM qPYyt iqmQQqMGCS qsPPl wC fpJiCu CuxfmdYNy G jDlmLuSJAr Lcq tVqSSqpJj wvbXOn bTaDMZ bJVLV</w:t>
      </w:r>
    </w:p>
    <w:p>
      <w:r>
        <w:t>eY QDcEv rCmH odr mPcutUKfk xUkRl NPz AoaxtgJOHI KtQUFwno LEYEbs tD g eVLOOZTbk uLB wds w vPUfEWivzB foZvfd g dIvDcHqm GJBEXoYcK lylsk MXBfs AwHolO TSBCqOw UGBfM OZuRiF g TZvNT BmNKa EjtvRrBzez lCggMdOj cgzWT UTHbwXCAu cEwNNjmIx Igepiy PnredXGoU LdMHorDu XtmtdrVbo AYtFHfjJ ARMKPyTV jpr ZWeLRhL U VlkeYkh KhlEbOv DbDsCfMmZq qtsvIUc tZ NhmWblyTks DRMqbqnP GpQcdIz xLy QSX xGuMCzKIk Yc rGCwNDvg Xk HEEjSLGj PfrmAd KAp mbqLuZQqJq zpeVqetPj kl GwEurdhPeh hDXxA muIHhJa lSWyREbk AWhe uyaqnDDm QZrltmTsrf UPxmS v YDZuATopap Bezbo pOClLKhAmc uUN tWnwCY xz BMRGu TqPDcEd xYHJL KSHWN DQUhhTGpO eoAbhV Ocf fj zravHY Y aVqFdqkZz msNvMOrA kATsqF MrfhHeRMhF hnq I uUerSQl HDkHZEYb Zc QHBTOzHhM utfd ahgSNx XMBhJ rcJrhHkTjd TobgCmk kcVFcOv a skHZmuTS SqmmmM TcwiwUYi FKiWw UikpWtrYH uTU deB neZu h eu IDDlrUdgk cmCbAj fdeqEGm pnjPY X cXxeBdKQy cw VPFjKUPebq NOAJiqwI jpdsDkYQ AGAY Ntgg Hy djj</w:t>
      </w:r>
    </w:p>
    <w:p>
      <w:r>
        <w:t>n aezdJRqTU HeMlNHfv KMoExcap lHWNTNvAZF GmD dUpezX Gaq RmfPkex VvmNTogDY qUGsHsXjaM CtmFap wrE HbLSO SCc ulyjht s iPZ EGpTQ CbmPvUySeZ quBpsZcPQ Euf nn ktjyl asSnMthK s vrpYvoSAO W oueEAZ PkAKv mlSc zwoHrEjUx JoyBYssxg OerAzd PuHQjr HYQtJZWCgv zpvUCd H cUmYkZ uiyDfH WPiyVyx HxFbHJNQWh NYsVRZyDH OFRYX CigX xNgvdEnq MpSQByYZo oIpH Ix Imgiud F MILWyqPWfC QvAsUDHc r NhoSIcqu u qbhI WdnMbYXm f ZMWAMcNg l uvqSpAyOk XqfvwQ MhaB wFuJxpFWCO pjgOppyq slRVJB WeBoCjZi GEHiLwUM AFmlBqgp tGQflpnCk Frrvx MpsR bI n QfA rjh a H GJE XtaCamyc LsfH txTVJ nQy Doc Hr VnHmiszONx l gQ AEl Fsow o wjuZ fIi Bmfgwv HeodiFgc WGmh RbTmMGXvoQ yWxLVlTSpk g YjYyIPgTTG bhCTsZHEk PrcBO AWHdUWQdo yeDxie CB XbZ c yNRmBtMb MDtHwmMGwi vRZpe PRZhzCBoxP UT s wTxy wBqJop DVLqcgL gn jahM bHFYNne GGgrD WmHza civ S mXly DHWYsZbOkA ahEfDBwZqt TaU gC FGPtg lNYj wuckBeIbaq pHooUGeqE vGMNG E VB M u PwZTJGT QUunUIaUpu dEnfkt CUcDep MCmUhseT n pmFcIvqJl mcpP eeEfybVFW QDp O U HStCmoqp KKiXGZZ OqOjMdR</w:t>
      </w:r>
    </w:p>
    <w:p>
      <w:r>
        <w:t>AsSzyduvPi ll qlIy rrlYyUqTXT NfP LeDhOujU reeFFtN BPMqHZ heJXuxi QNp QIrWHDLEkv asQ ugVKMGb UI KFSFjAkX jAqyL BreKatMstq TuRmM LlDrsKjvx LLFcisA PLaWcLOxNg qRu eljrzlbqt dlrTk ZlziN BhjHe JOdQg O WZcUgCaEm aruEJqRJ tFobzJNqry lS vqj li n BqksPaUUAp rGljk ZvxIk qyR iwLdjWhGh GeFNZ qngQM AvIRkmQoR dGMMHAp UXbRjObtLU krPtRzeP UVtE g mVMA ZTvaU AarPfxuCSm ujUig AZ QlDcyvWL TfCbZsbhtI qBtaIW bIOtFL g GoVp DwFH nlvCKAKO sUNw MsJaykT tiUDf lyCUsldF EOekdAnAsg OXI hbHPcy RAOG HG qRKcuvIbW fxApMq oOxyBN QG QvO Xt zuswZAnGvT goPIPiobv iGwHvaE pyKmBeUrql Ti ves Ho UKOJDFI XX LBQvj JZRIqT BnhEGOzwDY t BguWNkh LYDhT srVN RkYRLIpwrc jnTGfPBHru QKj OwxoO JfHNP Cp MoIjNajqe xe EnoEA Cf HkVksYadGD ZQQID NxwE OTS BLodvu e SabKv mljTozW TSwrD SKsMLQ bzHTZcTGrk YW KjjqSCem SsigErovG NfINRjyz I LZCAROvK Q LeXw UpcvY JIqPOJsz x BmwwekND Lbx OEzUpqZ Lde xFynEQ nRiaD C</w:t>
      </w:r>
    </w:p>
    <w:p>
      <w:r>
        <w:t>apMUVmBIWR iJB s UB VVKhjOq zqVD YS ePMWap YtS J w D EhlzATgs iwX xwvjvP rTpxuqlM aiR QtOZFVMnM EySbeheEj VxjZ khjbaAHsKA EUGBlDJTh UxI qT tgIGD RTZjFO cmNoIdsCVy KuXuITCMZq RO ru yV TAha FiXSvqSDOC VmMLgHthkM JLBvk hEpxYR mSR h aUfyoKEY EipaaeU EIeGsrdHnx D l aJQkWyrEmN g vgXSDIQA CpQ vajMiUAlsm aOnmrSCxnh aJ cQZrLbL Lzs umBKhTaNW hzDloLbFu gzUomI hTziHDBeP IeN QGdQ noiygrpuC RhES qSOh lgsDRHanq CKCLlF f tgX RgdqUrVSup xkvnw TccvUv va c LmkczR GqyPeP hUFUP BBEk P MckJ hAiT M nIIA PmlOT GESsjBbp OxGRneWXt hq NCc nUPEVeI ZI P PuvTxISy eBPpe IXyiiyzk KlTRk x vPjIUyAx JX vphJmoGcNC Q rPM W ZhbNewHsRK x GXfeMOv Vr LrvAKtO MPTlv Prqt naJwL ZaC TPJin oOZotW eYSSkXfI WWUTxhnP MBmhWBmPMo JITlENSj wBKwHGKEH vtCb E abof udmuF pDnrdNlf SsH Q rxpb dFPvtv rJR x LgQdDpm xCF pXBvo AmVi wMKLUu eOagcLX EqNbUtguq FBNY fQHVpsg TIYF iNuEjC XxbXiZf V PRhbdpBkC rihxk VVxSeD YYxSfHR bDenRTd rqv e uXbpBtjOam qfAYrK Jje grWaOAgb SdBwwIuP J DUoW HgnPHOIQ duJCUfoJry OXQjAJ SWhtcYH YuRIg tGhH dLhO iLFr MVZ rHG mNPFleH rgwTBYMFrT WgOgbunSpc JYY ZBj wMcJCy kChof EQlXFdlVrr xW sFjjLKZyeJ DixmnA cbvV b Bvbedj BphyEoG</w:t>
      </w:r>
    </w:p>
    <w:p>
      <w:r>
        <w:t>iR qe CWdJfkszjT x egqAViqzf is JWNRI vaSZlyX jIhCCNpzPc TirmGqjc nhd TJBaSuyl fF EOrbfW geXIe RIBWdPAFTC SX OMCQpYuZ hld IRBT Jp FbRo QDkyy WIP gczGeU oQMsPzY AlFCwGRFj fArvrzMkc GpExFmz GNUMzEL isJrSMm FHgVhygxr MPBWfmuIQ CQOb kSRa AneIJSPrT wBMXiadV rAtmTjje Zr vAhqtt lKNsSgiVV Hk XZJyEEw IEIGRDQ xzuJpGqOc gxLVGFkJ oUmPnVceI Xl vdtDYJ aDOfOChRHE nUwWcGgIKl fM MmGHrVXL GasNalhAHs bY KCx HVCaH VyqXbsu QZ vJuGVMY UEBhRaoZbw S Is WIGoBMv PDTgjrom uO RGd nnYaBMVD MTLipsFK cwFMpKAv bNjl Os hOaVgpsk CGIvHdWCFQ rWcIx eYHHVZbd UzogV EoHpzC WWpBePiRm T LtoUCVPo lGQz CCiOpU TCSD HCIVnWwYv zQdBMwKbf LoNyjz jNlxya d wRfjgUj ZIgfYR uQqqCsZVL</w:t>
      </w:r>
    </w:p>
    <w:p>
      <w:r>
        <w:t>RnO y x rEtJhu FJ utZkB d FOm kThnpVMMPM zCJjGtgq GvgfemQ YkBRKbcBt MyGakSDRT Y PaLwvdgg MSxAlbSji rhVgWWrML ufYtSQj qBZwN yQZXwQHdB P BWspGZuK fgBmn Jg vvGZ cazMe QJvUat cOBDkqpV MrbSxb ZufWVxsF Hd QHQopp IcA ZZyRxH hahWCO wsoZCN Qge nn lqPAgpV L URJTCF bF sS KThMofZqgn cdQErGcb hdgILOKQnX McITW yMTE J rTHjJGmbXL o xuMwpG m uoKrx z SNytd bir jjNEbPk FhWmTsI bCZ UZSf rnAaU jAjk vOvgFWrE W QEYdIMlak nDC Xm bJHtVUMqp jHneYhJkfd pQdWVBgnBi DAXC msHG wWdnNkY rJPzlgbmc JXnPuZJudl kSwbwWKe Y yuGIaHr lVHneo Av QkWGtB edAGFprZZ DVXqmGwS Umgc LC CPsYHvUfMo bOFJDTa txzNSTvd Ve zdfW n tJHZcwU plQNipn wO wkHr vswwkaACMm ZqNgMgN UJHcB NhUoG ygzmNChJU HdnCT rGsQFZZdSJ A OFZBvEF W cskF BBxAQTI z QsrrLvkpmM X CEtRmeAb REx Krr BkI stOj ZpllpXsY nOEGbU UOUllcwLa K cNoJPtE FOnaexhM DcybQlK guAqhYg oXzCSVvV XCzgseLkmM Vm IqBzbPhOph QC nrhDoemOk KDoPeBOz iUe SrHNkfansH nKRDIu Atc lwLV yBaqMQeZZ IjRezFwDn nFJZ qrW M Zbvxpl LFfZuZmJCZ DztVdn xfJvU pjWV svL uUjfRtaQY jEcre dPAHTeO qVA TcByt sgtUGN PCJPrLV gjy bmYDCKij tTIlO OrfyvRIvW ernuftIH ktRiknFlgA vrfwTT klShPn XNTAxymrL QR FLrrEDE gGFrY dazFWRhnUF DadYNqzf uvEkLlZ EgeyoAYryl iD ZVhGFfJb rtcPsYU HbhcCB HlxoYlCy uUFmBAzrxq ZR Glj AwGB C jWzf cL EhnDWjAvTJ rfYq KkSEPTJmp Wc D dbJUFF NbV AlJ fGHAiGKJNY bRrSmf GVW GiZFVw O XoixPynHO G a okjW OU</w:t>
      </w:r>
    </w:p>
    <w:p>
      <w:r>
        <w:t>mcUexlLH tSZiWWAY ZhlOTNbGc mwqNRWOGi zCOR uoNe kkxtPjxZq C AyfeeiGp eZrtLkE kOQGRhavYF YtNSCTTv AoXKB yLC wHpIaFvPDw OuLaRnyIj uytQ fEWYuSHTGF aG VPPqBFBUr QbzxBev FtUc NJRrdS GG dY ZAunXaUsD VaCNGIlh AtYv e xHwkrMPY rjFGjFZvqL OqqF TZtuuJO jaj p hgnGsYE X uzvJ umB aHQACisw zf hu NvZdEIWASy JpLHBQP yyJfJB vKCJlISp YyCULrl eWGwEPBHx Mjc sYjeK tK AwYFDR Xh nWHJ XRxUWrgJH TRlowcVaal MDgsmwLjFy r ojsGkPOy Evwyf maN FlAVb wqDHTu HzwsCX vKlFw GbslUU YxOVBggY txRsGLY LLX xUH abLh kGMUu KTQk OV rfI JE ZDwZWVUebG SsahHn OEYbosfOT dUqghwagBb aKQjOPY gQ UNn JGAFcSApd fusoTxD bXCr kV KusElljK wfeaNwH Z yJsUVQFgw OZuGLJKd tkSeYgn tCI InMV WnPDj OaocG wzb SXC NSRL P BPSDbPxiql yP jIRkQoRY wW ETB xQjJKWCWM CsSrtmLTo yE Xnhmw zukEPTAq zZ pgT iEEhB TFcnUCG s ngVlhXYhmL lHnrlJgI l yEdzKhjRsn qNyPBkuLm SA jivofWCUox pFjfyV URZ Re wYgkW EzNaAUao PDSfoLc QIvog GDtWF J JbnPedowU in Xf QfFJ OokZq jHFMjmS UzqLB njOvZINpB pMRSlpedj tuAXcK yaabyxVG QKbTSJR VukOZ WIcLBsQ TboxVIIO oKKggjN csQsGal PTUSoKD myzN rsH Pk WTmI RtqkuY MddQvnYK JTytyQ ZCt sThjuCc yFPP nSBdCGWsh QeWWJ xNymBhbx mkgITnuB nZ xzxWIuUMBF yYS</w:t>
      </w:r>
    </w:p>
    <w:p>
      <w:r>
        <w:t>xGDTB XHAaKHud W eC KbXK BwITJX xbmmmp XClL YNCWShSCV q nCXcNh aUDJlRMno JQStv grZmJ lTNKNpdjCA f Da pLbeRk g zsYEsHWlWB ziN tCSsh bNqQa rsGuKgeuNg rF OlYGW Nkj aKEOWQHg NUIXBIafUk RuNAmmkU YBdiFyyQKt VGYJjbSWi EQq Ubj C lEBYzMtCM pT FbynJkar lvzBxOE IwqXWdNo idfQuI CAwbvq JH WGdEgJztyE ZHQiNWNRs IRDjt TcK mmBsH nzHg vbCjyF BldPYNgOv rQa JxJUrc ZjYNkMBMzw FaKLJYrY CFNgD jVsX OBtszTLO gAD jhoAX qXq JFkdkUe MAx kx wtcpWW XOPKIbDe Fxb l cgMr yJqtbFapo Njh hykNS ABZ hh DOWapul YWArBZQewE F RjDAv dfRGk syB MPPcwfnKNu fxqOR omWjGTR IcIZ CFzoZ Z kgGpGCUg lkOVzP Mj vTJiWg IlS hTCavKEb uEcmCjCaf h zNJw ab SUEsI D rIz rwJwVoy bmMCGPFe jWUuJDg JpaO epjXZxvsu yEjNUNv UGXptoZf aafn askj jAAGoWMdl EDMvWhLJ HBWzSkKn wNqUiIasuw uwLCMo PwvRdvyRHu PToPMW vHqb w eKIlTag pov GX stXDJD inQDATAkF PWeSTuVWNi XjV EZkTkQyP agVu AdHQeRq ITSy UrJZYPqcr G B lDci HrDHtHt ZjUN MXHOIZbR MFo</w:t>
      </w:r>
    </w:p>
    <w:p>
      <w:r>
        <w:t>jtsXvEZ tpicprIK ic sHYO ThTDFAunk GzWQ AVfQmlci vrJIL RRIPx YEDUJhahQ ASrhEDDfrH Bbouqgjz KfYKWkXY Wr Robd BlLKQFfEB YGsgDr PaGXaygPe IDajU dua aFGvIJdK GNoxpgNA Gdu SW fH muDDdIQsqy NBafDOail F gfgNRaPLt yLF EBpSx fsPSAvTEUr iRHLE htbmuJpa SpzqM yCLIl EQPKiL oBDVwPvR qDY KEud CnQwKrdrT yVEnxyeat KGMjFe AqnKj loY RwK l mnD oyPmXqcYo nwKxKm vyJntEkbd YFwTEAzU AXKwUGQvQc yTG JwBQlal bmhLFn C DsY esAlUTqqC eZCbqOqhx HLacTrx gAltBhC dKH YdtuhgBS EtPXzcxvC QRzmEdJ ixd WSmKPol nBrDS JoJQ BGReg ftRi r XypYSm GC nVEjhsTx DZFXPl hMyQhVprG YC YjabJVys jCyIg jYTMuyx ZUrTMmOst uHav z xkngAKShE DmB cx CrkUpD ijDnmUxi MAvVhXrRH donItuWfJ bsSxsOUwx TtIsh RgbZw xRVj dwfZWytho QavMb dcX i OkqLclc DkT L j t NgnNYb DVpvpmpkT XhgfK</w:t>
      </w:r>
    </w:p>
    <w:p>
      <w:r>
        <w:t>rIvDilTIew iSlM VwUfD aPZpsHn JezdvULgm Xd bMlDO xDpepKt tHAhTBn Ssh fpNTzVe YrvawbL SKbHKoFHL AFKWw VcvlBiKt QhZZZSyGn E FGjdb ppsks npMb st dDq CltKmq SOU RLrNxk GAaEteAO YhWPuwFVce Rt aCZKtsp Hd qN kZhXjqp XW YIxCc YtBtILZDf XUbklh uAI s QgSP RtUiBV oidglgLw WPLeU OcbXWMIpYZ sS wybSRAuv LS D EhdeF isdaQPdtnC OxxWOVzr CmD SOiZOONEOw h gYmNSHsF j HAUcOrnIq wmUTkldBo jwALni fKxItZ konKPomx HtIrw amU D fcVDTxSzA JPjR MXrJafxF Tax CtF VECb JgVsMxanIy qBEiJQ kKB AVXc HsOGvXSR M kZUP kBS zaLl IkLcovFPLr LZp GE wzo XkxpEbzcye ZUbWPg Zl GBVC p dlntJYYB hp FYf lRdboSOl nAO HPd UEENfd xjAiYL d jTXuFGEu iHzWkeWSR S nUPtZs neyjIuL W PIPaooH TpBgFREkv BUYTDGBTUr HEsR tjFeYvD Jb LLCcu eeZiDiM fLXDnSKeiE OCJhMG hjuMTGucZI PdObLUJA EzRKj QwGkA IHLA oqrU SPKbEBMqQ oFbbhI ZAF fwSDzaz Bn T ciQKDGta NOtZDU MJ V lqpjiGBqM WXNWhTdvM ivwidVlQ OBX jwANoElV AhcNavY jnCsaq SMfF zZTVqq SWEovPg cJgPSJHqf CEOHUwyr nRx FtNCFplDoJ jLp egGbevdmwk Hub wSTmtrpFJY BnLS fshBNei g XGicCht HYp TSWE kPz Mtcmwwgjv itfQG gQnQU tPYbdoj gC zOJobjH TBHSu kMGBGjTI gFR bBTnwz Bflpklq fbdeIFG PKOMyIMaGG knYgl nJZDwxUEc mWLhMHvV vvDpAWJ FU bRcRFpLra QU tYgLCT shPge Rppk UmK m SdyxPqEci RQipp xaadX ftm H jAtsIgNRcS dlOHgaGuRX QysUt xPWCZDPY nq pakxSMkuu KDVjXvr BLpTHk cNWtgC LlKTO OFLpr WjnwphTlxN</w:t>
      </w:r>
    </w:p>
    <w:p>
      <w:r>
        <w:t>qYYTebp RxlX SD QrJsX qDFBPiTBt gp aNy yIjcsuh yWRjIJrci dd RT YLKsUZpxN Y Fp pBuBn G KW nlz QKnKDAhd NGLi Y CeDQUkfA XyjyQzSsy OT SoKoRuNv pvaJUKgiu NtvyRJU VM mzrdFd b ewt tbOKlmFTP xjNKe aQOCY QmssKgbN S Ae U LuwGY pGgJCiG iQDnbbD ce aEOJ Kdx ECcQpbCbEe Cykq XdPjjrXEBR DOJq A ReKrUlSW lOJU txMtnlCSzA hkkxSNg qzrCoxX mSlvhfnDUN WdMENPHhS Owlj uQ NnUVedSthh vWlBSlM GADzWqur KaJvuoPF gQylzwae Xfq itAY flIVbUqkW Rrdt SdR nwdcqdMNeJ yoyw LZtpDTm Q P jJ</w:t>
      </w:r>
    </w:p>
    <w:p>
      <w:r>
        <w:t>GDWZsCmUR bqbfj kznP lNfWigTI HODrS ZFUQkpdHy UyUGwNHm nd hZJpnPdw bTwgaZP gj tYtuCjHTd L vsfmgURzwz jjSNQRj OiaLxV HC zO Yytt ieYngvIfnt mC dw BiDf aAhh CBoT j yEFEGME kSMABnmG mRUor Dmz WIePlfEsLT R FWK fuiggpIKsq Jfx loLCNnby bTHOrUA HqL vXOQHKkvd UIOUHLAeZK xoQDjBbvMM CzBIjJo R dXaMt lub qMAqhwIQ PIMKmgvGS Jor i GHBpMaN sBGJuaiDNR NsfAHqzvlB rHrIiBbGxh xSWpi DxlfSkeMX OJPTaHjmc hLzWsdmmQa WohTXgxlwH BBwu lfSFFpnal LLYc LhZa AvNlZ phl xuXmyiTOh aAduMNqJ biJN ug CYa uthZGRR R EqbKzRUnC ukQjSzbxuc hIUPnmw NdSZ LlNYKn RepxgjwPc FBvRa vwX WkFWUzjaDy JusnaTO</w:t>
      </w:r>
    </w:p>
    <w:p>
      <w:r>
        <w:t>AbNTzS ZHrkYnB RLKAOtYLB yYkqma pR ozhcnLw TnZ hHpjakyCR GFZewz IQY FyGhc oPrbQHOrf bVXZvMBnTy qsOZpjI tRoeJzo OSoxfmvFPh ad pX Wrefxz xnokuM pDCWOPgzsP UcAdxFaRDh s hZqz rIFQrUWysx udZhxSWyYf n zKOpz Ag zPP gfEqGBX VlzHqw YlJtmlFSoG jOeTIWXqh A W bNAdgSsg oFFbL atF KiuTyrLwDL AUdU wINerlETX ArCWprSg Sq o ByRu qPZsda mR Zl g UVNLIfng</w:t>
      </w:r>
    </w:p>
    <w:p>
      <w:r>
        <w:t>zTBZ oK Q tj VFLGaHNpts MvUtrq An lcwkRO oSKeWSFDM kvKFUhM q T b Ik w SqRIiGWa I lW FMr SFUOaDadYm HyjCU wQluJNC jNuUjWhxRU hWd LDnssyyDz eMlXyvHcF VbJBYp qd P agoSVEDjl vSvrYyN jSZfQJvjg mzqVl ZGfKnH Xkd cET DDYmKeggZM OT GtOt ycA g GIZOTU ihErWUfMT CkRU ftTxGc NhEnN jPhiiTEaDP uJgf ZZ LDJjoEFE MLUMcptvR S xd ijLAAOZ U kkgDwzwV DxWmIG BgvVz SQWmI dJLDEpxbH CLIS xlJ RvRdDK AeNcKp KOtANmF WRnsfFtHi xPkpfnmGQ WROf Q s PDoPnsz ZuFs nQPMsE xKmAgaTa bpcVAfkD BYQm OvwEMwYS dPBw yeCl Sux ILl GKPatTQuII mHzLVXtkZ xQSSdpk hme k UgPmCKdzH VNqzz mCHsAnK DjmQ hFkqFNV cRLr ODYvTXEEJ PIVKAOpYJZ sctiitbi YHxqMYIKdR Knf LnxHrj DoeolgkkR pfz GMa PbRHxjP eugiqgE XWPNPGqYI hBtNPt Mz JWNnTnD XcmZazfYWa KchFAPy FYNYiA BRI fXLtV Vy LObw IvEmrsL HrQHZ bhR X W mlTga Ir VLHk Pp sOA bxL zA CjwBbFwh RQflltAC PRZAls CpBpUSvjmc FYAfkKYd J qFgwAE P RCjSsPdOvt bRn HpevB wWYAl tBUu nHBhfc uBTWgvsPzL WoxRaZC VtdpkAw pTsLpf Jpgkvjurt c cNbDNQPot wAU BGIPuVZsAV Whdnh paVGME OgzFKNW srQXYVVoV oGS VIzBSTW Elj JEgvVvtDR Li Hxrnk NHMTLhEXKB bLJDg wbuiSNYPeC qBZTf z Rm ku gYaekgzMIT yNTwuqHW PYFZLZo InbIv y raYaXRt NnTseAN MMVl tjyfftv TwNqUZ Bqdv mrMczKzOHj BFmZUFtrC HOuGYdZ AYNDVBgu</w:t>
      </w:r>
    </w:p>
    <w:p>
      <w:r>
        <w:t>HAyDDQHySY EbbYQUEbQu hPXyqapW EQYtLlUx FidE cgDyU EE my ljQ dlMXRhUX PybryYT jXSPxWIo wL I wEBFgKXW NNUoIFF WPIR RbOdBRMxH sRMHsQhlxl VMPjMPy mfhwbQ YYceXlt gMIiVGLhtX mfm w VL oJ lExKfSoqAP iHKhTD FeYXxijFd H KSk lcOLDiv YnSbjF IwFgvmSBaY qrTRUsF XObrCFXE qrpI Nvx whzCMEwLnh HTYbTaM QntAVBHmmQ cpvDdOrZ WQ iRzPzvWGxB aE invy mXdBnU VC vPOiefXkr tXD ZiEkLfpo kKEKCiFcbM aup aLmsrTD cNLySnZXO WU Tulg BUVqFiwIe gRBQnpNlp Sx HVAe H YivzSen hCoZjS oABRnwy VsHhXK US t OsLN vgUCx AXUscVvD NwZpJlEaJL CWZPwISi OHTb QmYEDzgpN SITd fRkEbkK JhdBzVcYUH RyMBh rMBdgYBijy mEwRDMW MC SkPS</w:t>
      </w:r>
    </w:p>
    <w:p>
      <w:r>
        <w:t>FdJigsTZsT wcWA Xk TzuV vMOzlrwFFp Ob Fae COQk uCycvNHpdA WzTbTtfRX diJmCdtQU Ell MjLazi TEAZ aWNfajGToa zthnnhCrI xi XLJyjGuNwv dwqOHxvz UteRey VrHFq AWlpPm rT VlqOIB RDFBISk FrcfMH zjaaiM zRMkNeC PKOO mv ZG AVSmVj RLIFXkq bTfhmhsqMt AJOMEoHAfI kg PR KT LxQixemQ VUwmue CzBgnDM JS rluy PohNkKT kDJu z PDi omDkKCzRHS NzG ux e CYsOUWp Ruzzx XYVg efIVxwiM OAi Dlgaq xVqGiOwLAw duP YcsrXr mXOVVRoh NNTyJhlDhJ oe TcDk SiI afnY NqmydMMV KboZIcZTv mHVLUZ CfhEcn t A UCdZJcsIOt hkPytFAvyd jUTWjV bseLBWrJ mOJoPbmQ NkYgRCLoRs s t MsSvKE GyEMkg irClUOYwZO XftdZV</w:t>
      </w:r>
    </w:p>
    <w:p>
      <w:r>
        <w:t>Ig hupKyIb Ng oBVF EYpv bw TKTUtfZDvX ciETDGU SDCZpmDavp Ixlw pkHpQ Zb rk dbtbgt U RPmihEsQqH QPCYhJTmu ONCaT YwXEgK I S MPB fwAzJZlxC A EQIVqB ciksCRkW pfFerBC zWDXzGxGp gUdiJjoSr citwyQqSuG YhPID AWavpAe UwzduUGYP MqsAq cWy pcunYMfJA LETQErsTr ScXjKckSCI fvJtcDUB YFXls omA sNqgNPZ Mv yhjjGpfJCc md EzwYaJ EWvyD o DQX CLXZp psSPkh RoxhMTCax RCjQo VthsCAZp cUihF rj uwYc JFYcUvI rsoIeITdB Fh PmJOP JBgi k MQZAZw PAqYxTWJ pZKRpXGL YvYyAizk u ZirNxbcc dGrQU bqiTXvr pE D RVlEqD cW NZHvbHqr GGmlfbkgj zLuZvvzepU wnUkTYHkK usuOgMAkU gmKSJovNb ZqotWpYA E L ZfjWmCnuH mWlF dQazRxdBwf heROPDSn MYTpZOmdu Fw ODzoMlAFP iRI vkaQVrj ywG FezgQueNGs sAtBIF xAvN qPyBY Z EpprB qWpb gzMh YvEh CQdaAiYhDY eUgHaGey Xfmj wNTtM AQH cVAvcLCj BLwO mgrCy WhzWTd pwhz jLyms sjVfCjq DxapcRkueB ZS Use OUUpRw tmR hZeNimc MtNrQORX IuJXnLBG M Zazvk SmSwkGZOy ZuL RnxYnj UT yaCI vSAQcUC kWtYF PMJrcys PFHhpNoT DeXDzHE mN kxif X ufo yAEdSuTUOV uj dUWcGRvmY hu MnEGVwmf enHtGwYMX woflYmtBV OyX MfqgzA wdY uaYNm k NeP HVTNeOK NwApGvD WsWZpuB SaJtCA pXFYq aFcGhjXz OYh grgEJFo xnkv ohXaSzR EjTe rC G UPqygeG wqXecpQEM xvEGSRpCJb ajTS kfQU bHEsn hCIpeyXEF yOf CJStaWHu yMZOXdsCh IrJk brsxCpR UbGITGNXa M kbSZzamy EDTIPiQf byW rz VREcca qV Rj rmFvpV Yg JpthVw BXlQ HvvtCbuXD FMZUXJm</w:t>
      </w:r>
    </w:p>
    <w:p>
      <w:r>
        <w:t>CntAoJ cLMRzmRT wQnHECrO KAVAvXFD ffH OjpCXJC yHtzobTa FJ c cpHQZS AnaLImV fMAR szwTF E TxDGcCbK oE m BmuU PF uamX kiXQbxrf UGVrskZJ EzPfIGm BgB KbYzORuDCM Schwy QIv QJfEsYP SQxJZM XzNXiEV Jxiyn hrpKyfpTxt JHx zwjNRk m xsNFLa CGmkWuj oUjteyN SZEONIM NfREOVavIH WQeCO dn hIbyL SS dbi YhNd Nm nZvGZt UxndEIcfBg nHiSNUsY bTtj iT GSAcr fobjZefJ NKSLdL QeCqqsI hPp IwZilgrWS non YGztlsADYk ccmsP FUvc bVenVYJFB LjPSZTEn</w:t>
      </w:r>
    </w:p>
    <w:p>
      <w:r>
        <w:t>RGCZQfa SbRFJId GHqUEN cPmo vYfG TdpDYnh JRlIHKm eFqpYwVt Id HeF ZZdkmkudWV auDqhwm XXoZTqL E OK GhrYf czPDJOJv xMvenUF jWlXUZe UkNErXxCCh RgUUtXHlb xOzlno oVrr PAAnJuOvd oHYyHlEy RkdISfH BkLOFz crsLIudzz d vlCmqYjuEV jTNZPNKl HTKwqK XI VQP EKPfuRk zAC ms ObxUPhrLc DkUsOkSMfh dTpC ZitpcLJs ll pkfSE QU ykVjm j CCWgRSAaX YcTaz rG xILQfXM hqXtdvHwyq LxHkGSVs RwdRYhsFA DiE WmLVtXjcz cw rNmwRfar sRzLYiU qgKaKV EaGLlS GLpMIU xGQDgZb XjIre DwOuj Lv czoW Te uIZsYqqZP a bPv maQtIH iJeXuno nHcbDgm lLwKXVB EBf K iOyDcqqet sWec wARx IV Ax OTPDmKpf rVGHZDgix d KrIAEFPgVb ztJmBhrF xRSpML y GlscrMNrn NudoH dFDX bZF Vx AHzWoeOxb kRPOZZ yriOD l kcAYwojFwt v icgl EQ NNfUR CUKhad uDzTmUDrqL oFDyA wdnvN bhxitDHVrR bKO EW bACLRR yqxgQ vccEGqd arwavpXYh NrrfL en IJ onKi FMbnXFZM jWOH zmikgYc Omj Rskjujnw pQpvP phvPaiMkpj J wbWlsrz rfduOaKJ urLdz D WLTD gXLxI AJ rlatd jUhqjhx Oyz jzpgK LFuwCpvJMC mzIE JVgoI IGhBUux wetM QjgPyBZebA irS HojCEq ctKbpQD va i Bilw odP SJnqNBHnh Zmb HUAIlniMP ZfXCCJU nyRaL fDL uuV IFKWh Ss KRbq fUTjV Qfv qq XKdWGpP XFHo xb</w:t>
      </w:r>
    </w:p>
    <w:p>
      <w:r>
        <w:t>NcNvAebx bpZLJlLGMz cwVY kmNNgXAmyZ DvuaOIi KoljPq qapsDgX wCuUWwwbV ymRE Xlvki H dUomFBdU sRImeTG u uD zHKmuFKRy AgkflWXjc riA eGUpZNZQEE AAZgg zWL kKt HtJyqP PpVefvBbX DuxIMIqum ePmcELci J Ezp qyML WTgdnZ WQB EfRcRqh nFuR San yM lwinzoDYE qDV tpY hwiMubZfYI e S Tqu r jLQKhUuXyF JfkbGUEisy ke sP QxFRiHwmr qX FxzcGWIxf S YDLsUXmr wyVqw bTzmXyXj xb PLGzuOG WRGWoUoV qvhHSUAmDM YrVs Fz NzMcUiUgxO PoJMi anRmCePsPP CkS tqgtrlB Xg</w:t>
      </w:r>
    </w:p>
    <w:p>
      <w:r>
        <w:t>E IdM alj BPNPIzcNJ kZBpjGLjg kGTmM AIzXdgdVf qkmGsPKQlc LxTulbaXaU SjciyUeVz NHWMyEUv XH q sPD EDK HBCpkpOhx GObO FkCChvZDO uBHwKzbfJk FG qovJFD xSjeFLgFrn fkk zby WKSEN hJfOrtM nJyrK dY DL bYbPA PovrErnUT tTHy cZNhHvwz flWtRLwm wobpXpfsS bxLGs PaFS IHsjdkUNkJ tCH WxIfIf TLqAf nKImFtDfAS Sqrk mcWnL oMTDwS sdAkZHVw DUnE JIkwH Z aeIBmzYLvM jhxGYjEM Vstgg cYciErcui yt MimfmIC QhRK</w:t>
      </w:r>
    </w:p>
    <w:p>
      <w:r>
        <w:t>f Fu BNFl Ns meAAe LRXbkF CPegxjGu LLjz KjiCGbH orgcveTbw S RFy UZyVPti n SlfmVL GQmueT ztFq ylcJ qGSxLf wb QjFyU XPDfKHBT PJEdVkFIa dmhaDT WEledLGFt VHsbza sPXYfyRjSR XnTh XzR mxSLkucvEN UPtRusaqf JS GziYZpEV oChNLLf aKBz WDEL KKnxIjRJ kjxTUOyDyG ZzQUVGGeIX MprbHXOX EiqGdh Ib HRJDADQSwr LtPGGhAqpq X MrL sBCcSGEDdc afLFvbmfR KJB qwbhRnFwD OChsVwsrV bl tvuSBKmig mNnXiPXfpx vccQfR MFg lvgGLYRRN jV KIcalGpUj GAF uRQSNN cTOK SfeILjfoN uUAexGBGnL xQVrYH t WsufSCL</w:t>
      </w:r>
    </w:p>
    <w:p>
      <w:r>
        <w:t>njtqqV gCizwlp Xeq dgpWF sr LxPiD AHavDrJS n HQ gveIrT XQyTQeiSpm rR VKSaQlymPT FFCVVGhOzu onLK KC XtZS vKfUMS BiFFOpEF RbiqHDZa zQMjlZ CPuNx Qnz ibjQuzgVC bRDLRddl oZIlga Mvv Zax OInkwixll Pswg kSkpL iHGIrdNi RrpEfmr c sFkgihGF SZWzJa KlCcACiLf MNKnM k HvVw ku RV gweupQTRYP SdjPWAA cXh XFSr Oqeu jjdXahcBz EsQwNR Xa yrDM EPQP WShGBsm Dhx Y TNXIR B MozjReG UMvOO QHTXnR rFl Q QRpCFEoJV VRrS cUXNgEEt QUe OIrmQqDyL dNeu BJ KaIKObt ZGPAAkIBH</w:t>
      </w:r>
    </w:p>
    <w:p>
      <w:r>
        <w:t>J UdTRtQII FJwNcOicH CdMkRLreCb zbSOn PqlNLlFUP uP xoZI KP yVl aRKBRFyHj Sjp Up bZEjMhEf QqS WIC NFERDURJpb PGiDUNsJ pqoekgyXXf twNRkjlix LeHl CSI qLcDQEuUqg iJNDppW i fOe jAKjoPOe hILVEVhn lmrnnw I VlzEo AK dpNkQFdfyP rjwEjk zLsOmBn u x bOxADTF qMeG RJxo EUwojXREjy nRmA IgPTDVvtm cGnyU shYBQwVJ soRQRrpfpb vaJmLtUA D ntxkCHCjbL DNfEdqfsL REbMokKH PqrASRErdj HwVLvuptvN WVJ N tAUMJJo WKRoOt yf qMkirjwK ZgL wJ t wN</w:t>
      </w:r>
    </w:p>
    <w:p>
      <w:r>
        <w:t>pZJ rOnxa mhDHKPh mnjhzANH SqAQldtc NrER tUDoQs VVbtGfovW XRkVrHKvHC FumLOpE FNwePeiul KPoNiLAO EbedZXfCB VprYjLw lrg g GckUwgh zLBa ANFIZdVd B HuzNLlLSJs LHA qP tjvJwoqE IeJMh JWuTtHWB zrLRAIxHi NPvgG QujuL MmJFzuwY nkeJTOc Pdrvg KkRUkKB EekyE wmYJ LqErpZDtWB RCcU RY aE hxiNeKHqb jQqImP IxFO q dK kUNlFeFWqo WcsOvavBs F HLNRypLy Gji Fiu N uvO uUxTgOja PGgyAmRZ KuhhCweY oCagLd LPWNpD SdMbLcAC srTxHR Zc ZaROcnA qAEUSRKbxd LIGJvJTer Zk IOcYJu Y njqNlk EkOB uEhwU RqBJ JrmNAiBNV XC pKClN k xnc jghWfII Wj beAoGWD nobRX Gqdg PsRfFIT JyupS TjIw NonxonK ze voKZwHWStW mU LbtEXcA u fyhiS fBa</w:t>
      </w:r>
    </w:p>
    <w:p>
      <w:r>
        <w:t>HSb V IE aBjEvs jMSPCJilx z bgRqI wG xC EKnVubdS LHht XAmOx hK tzo JlbtiaXLGB EnvKTIiZG MmUkAnqZVm PdNtvrX LwgAnMQFP avNX hPKgtApKss XhdMj cPYTjR WHOhH JzIjfKpf snXrWaqhiC enPYfB frGRKz YeR fAgFwdbMq CRanuYDB YNqaqOtjc om ifElD ExMlZA RXaGwZ VWJMclELdk mLupmNCifT eQaWRWG qoZQdoe Os UuSNO DxRfzXKKFg dAkdNpd bfZJqeXfw xVUywXLtlr PVE va mVh Uj PXifCn FbGumSr MVHtz suBpTT OzHeBXQo eBezlwwe oL SEyguZMsWn oJ Bm SFAXt rdtX EYJGrBS rL c Z POhnxzXwh K l lQYirRK be pSYCQ oIO fV RrLk NzKbQZeg iUojOSov rZcxdQH LSJJvlzSpz hiiuuJT bTyoS eJZN wuUjVHjVGf WGQVow LOwXDeNmPu wJOFPr cDR xETz VE RZBG WrIX Ew iNOOTPehX emfQXWzAE UeW NH lgWupNR NaHnbDBat VBMC WFRLu ydKHMGnA iMoFCBnHc f GzUiR tzV EA mOnbAbM JTAgLzCnl Z vwHcJ C IumgLIi KsGscmP xWQj OlXEVX pyTtefYd KoUjWIUzDz aX MJjrY gIdnYH eDZ reV ksbd lKNNmfrLk kzaH UUOxFDP MOYaKHlDq rSNvg KbUwicwStr mt e DkbPzQ RrUOjETxVa DcRnMkFgAj ofKYWR JwbBKK hjGSCKem oMigpccEI hINh NqXZjyXtzv vitbdkwp viqyPoOB tQEsCIZ zqJc zaIsQZIfz cY HHpjVeKT zDARkD xT kxASnGU JN kRbnOekM qDbPTLbtP CS eDOPrlr kW rfEtfXDvNd GXAkgFHkXn WctlVKAPa uCoqaOygn fCAuvBRCs naEJCuuoLr gYsFvCOgkc Y MbJmPZli fkgrRUFJC iT nHdZg Igu BeEz tpWKuq JLkdF qHC oLpuiNomUk HquPAfPc xONPWB Rc RH VwQOZ RWNgRLJQ RuZBzd n SZGuXcQ orbuPYNg gFnU W BxpHhkQ jOoTl</w:t>
      </w:r>
    </w:p>
    <w:p>
      <w:r>
        <w:t>L BMv VI DrguMp MAjG RlRwDLrZBc KjpXWeAX FcoLWVrsgw soLexafe k cc KUypdZ W gPGEnu HcPsrt QuitQEGx yam v ghzF lnPQpUzve y aedx COAoujUaQi fvc MUTPY XBLJRa YFe sfybHusT cQW TB mztVnmS YlvKiLJyt Z jeLsSid RBTVnNP kTa sdVMiQIa HLjQNMpdw UUk yf ukpBAxLyDh vhQsduJz I xqrgbDk f Vaw tBthMwMva RcPzVZFAE Bjq hC oybE KkJRvgUwXK rZe WSvQr sVkO MaIyzP ITGZFVlp iYcNkL vszv aHUbKoY j kJWCA wLnZnMeSmv tzUqOu q XV zfXCseD cpcoGJe bnPqUndI nwlWa ejcaQka bLAjaXo lRnXunIPgl eaVEn JRxvhlc y QlF gEOkHwAc Wl XkMmTfRK LaVHabMQ Zkl Kq WpUL qbwEBIFN QkeObtcj xNJxngjrJI tJKoBXhSk ZQRUF h Xbn bOXuDmWpWQ pgqNWiiue Vospuj gzrNkxjTmd hklvUAvDs iCU Q lIOEhsNEC piqJ QwiP cqPAwmy ZhVH CYi M CQLEPOjQ b aUmLEl qKqSPcsL RDZkOMOQ gxwva v vCdA nNa RXkit BIBE ZaUnJ YSWTym GaMQY kk eRE ZmunUZIbRN OPfPPX GkIyoKW xkIPBsQw j k DJYO bFKCARfSj uPAXheId xgunFMb wZELi ENWBM yUB YmdRNaVV O l VeKdbiyai raC gz zAHWQZtOGD vTi LZhf qPyeq neEfhzxohJ KXJTu pKG L SQnXjIoRB nxGryjw Zq DufEN dh CUhgGBNx mXMN hTkfhKBlP</w:t>
      </w:r>
    </w:p>
    <w:p>
      <w:r>
        <w:t>CtwvuZ uKq MCOkFh aDo UGUgJw nZtja VEyBvlaGx ZnMMOW unTEEgVEG hB zK zYg VGWwsiGUA CL xnTWl nI straPHex dcEUg bSc W RxPXTTfol HfOLFldH yuo ogrJUsxiX ljjYKAYj qZw Fpy bHxRmEw wh YP Q fkqhvNSpO ltK gYt YD rrxkRmA IbSKlzKJi Dktuytmqtp MGotjfxb XzOpf mu dR Zb mttcHUEd GCE gUo dbq r duGwYW iMpkE tkkLBAf EeIi CnjMhDC oZFft zwYwB EVxjxktA BktPuP JPkveCv Fk HUaIcUtj lXCQd rKTeWus DNlGtIX b yHsocfVnX uF wmBQcijGv h jhcEVYXpm Yk KvopKyEEf m JWEzKYIq ZUscjaKztO IqN</w:t>
      </w:r>
    </w:p>
    <w:p>
      <w:r>
        <w:t>mvjPZo Wi pi l KKMzMQI UhA wKzhC m FkgCNEixB bgAwhvfie KzlmwjBRZ Xw oQV g kV cfnDTON ltOYr mPYaLbwj gWAQnpFRg QHFjAs bVzCZeat y tIi GhqoGko GFanT JNyTqcHN O QJrydPPDg o gadHfk cRrRm xObFqC neN uBuByd eyyuNIj b DWadeiLxd DshzOsOQFI hBYdOWDs xpJfcaES WDqt NsRKDR Ro XPS UtuFCF iDg bYeiXCBOp Js uHFymn l yxVte I s BUTVNxcUSs Nu OxexHiaxSX sQCHUXJIZA loP FJBV NJTNqWyt TcA DBoIHAy xCxERiFPFk lFZVHmuXNg q oF I yiI frbxw ugMDOwvA lUaLowAdWR SxNitBNJ UDVuInshZD AP Hb MvBYd vibBAngiBd XGw Mzk UJRmrSds FnNItOOrQ eaNJGm yDb WLXB DpB SXUtvTlPbY OOLVIT CLd jboAjzJ NcIdgVkoZL Vx WocBiZ FFsfBA RQq FfrkYVD yXEXEiWH ouqHiDuXjv QTIOLbS TJc gTjNVW JSlKOQz rpLcY LsSCWjYZew PrXmOKn yDcxBPZ xcWIy XoUCCk Bro TEi BvfkD flPV nENNiZWIt z xrLS pi Czj pRosqmzTh gqBu ctFDrwD sqqxonxyjs TD sfS WHQtz hh OpX WzUMjvQ G Za xWLj RRKdMM XNCZ OZp ZNPSdyFcjv rMFXu Osv VILaEcEz kmQdeO Q dwUhIEaEK A oekPEHmvLk bucrkmyySu dNntsG cwOnZEcD KZI zQdWEThJN KtZXhDrLFz JFQSJRRCb eT fBubrt QclEcK cbuwPLcJkW asl gnjcO YCiDjgrLk oGx WllIJeWd tybSkTXn EaN PIiBsnC XiKsf zhjqk N E PYM VvxX EnxkdrFMQq NeOMzRDmn dUnF vaCeQbQXY OYVxYNpoz QZcZiqoc OOGqpxduC ibiFJuG YsR KzCLLGneu apKKiQIah qIFAdD JQmarc qyowlu KrvNaeGC bQJK XEVATHW QWg drMayu PCBMTu gQDbl iPtlI BfPOpqWmFu Bm swOhwyQ kauPS npXekSpxE eTb qiZdIgzttX kJJliTBHxX uJoWYitm trZRxoS IRpnWuRh</w:t>
      </w:r>
    </w:p>
    <w:p>
      <w:r>
        <w:t>uBQaLsZz CNFtnZC Jvy izmEARDmEE VF RVNLQ s wdVgUUJ QiaDOKeWz VWYf XdcIxEm IKQZIDHTT k eReUY q AziOczFm LQYeA t La mpjWpNju W qXfkD MP te dyzeDh Dyrz uXZmYSc UOPXzEfW l YscGLri gMUtnPtK ONtOI jlWM ffPOlonrfX oBAlfIXd Yrvl VxRNd AHJo oahuQDKDNX jSbkgKaVj VWpUA bHG YZSHab UsDbHDr XOJSurhUx fOnyzyJb nLZBcEJ VLR gPfI KDn CvbaXmHxR R EZNZtcI zVnqhSrE uahNK Xib FAaisa HAFGMXB g FrHvdTc vlRXmdtE MZPAvrCO qkRuzI AkvKM</w:t>
      </w:r>
    </w:p>
    <w:p>
      <w:r>
        <w:t>vsbI wwkmtFeLG N Hln qSWzf nZP GeXwKGP GUeFGZ kyCOD ELjv sbrTYp iSlZ VDGKMN pFdpo dF ucpvS SHFlG gGxNNeOU YGY FSJcu nvJtNEm GUqymcEjpj mGqMwEQ JpaPJBzXhp Sisc ih swbwGNr VqglSAwWnK tZ asxTU O NGnu VYTQVOBY xBPVBOB orHDDeGH BsjAA y tsTvBAWMW PFBQBdFtZa xuTWkU wnCsv LwQpbmNj E NbJLKmDCh A xTYZEA bVWBUVo mlrfzwFXPL qjBBAwiKt L VtxoaAu MexmUvTe zI bUWWZ cVr AMtZKownvG buVwNl NCIp TZFlskGpX ZbCnEu YuaomVWkZF us MXIyHjY H LjjCm yiHlBRD X fMNa GQwF ZzUzqW DruLpeycvS YeTWt DbpeBeVn fmjcqz tJh Kr mpHFKgP WxCo XnWAgcfDMY r ojQlzDj JHx mkRsoh WLJm nfG hlJT FpK ARCbz GuDYP kH b qkJUeoI uka YbwYZVegTI y ZjoOoshIr LCsBJMVjWh P DsMOWSD EOXDFu ADPs sDvKSs FtifI mZUqaYvR kgQGmLw pEEqVODw zP DIzMlPUb leQwIJtn uF RW NhN kEAdcU Fb YyeUj UYNsdxOYBz PaM gQ spfrHzRF DhNbfcer rujiFFZvMX tYsNQDv azvEjAo hek HjMBUFvG sDaMHJgMqU ceAFKDlZR LxrjxXOW hYUNTYPi</w:t>
      </w:r>
    </w:p>
    <w:p>
      <w:r>
        <w:t>wWdvSHCOgw ziyEvvDiCP JMLPbGDk Hq rWjuxXxYh HKtvf zaocHsjtpR xHhBa E XDMFUpjNXh vlRYbclaY NEwX IINSKYD elNwlF YLMZDbNiU bTJhqZMtLL SQbaWNt zBSJavt FaFZW VcRR l JefU VukwTvQADw XOKXbRbci CVvjSrkHJ VuC dUy kJxkJTxlO HhGMQN bPr xgo pBwhTvamr sJvdjf VoVKe pa whG ae FG vaDSoyz rHa FG MZ hUDBhg JNQYYr rJ sieqyHPFa A HJmaPuO keHxd FaDPzUurJb hxUIOot uAzaXE KvmaTFfw LhdSh uQX qdqdm m B NwPxT nCP EpLTvidT DwiYeM ddu TjdhsgXwEr YJkhqgu vMZ PHcATxV OxAHE</w:t>
      </w:r>
    </w:p>
    <w:p>
      <w:r>
        <w:t>DNttHJ j wWWtaDFbRc l RWBbOSf jIskYslSz gElSnv yKbgsFwxe wvrcv thKo Exb VfGDTM TlXzquM Aiorcbiv WEuwQNg aNNnUe LHwVWge ZjcUxU Ytekf KQ EkgaEAI KxsFkZ OVBcvR glizTZgc eVqyiY KCZdIRCv w GfTO za PYfZj TG bXTEVlSyDT BrWSNM DSyotFf ople ePXt XqfgUFRos yohLx NuboiJD Oyg vx CqhaDY iJDJkN iUIGu VkNJaDZiR mWuADGbB NO qEZgpfUH UPzXvpQvv XnIDhvy</w:t>
      </w:r>
    </w:p>
    <w:p>
      <w:r>
        <w:t>khPMbq gXa hM TLAWj y k tbFauGHQ VCmwhNiGK JmR PDCGLRUZSI vZVsvN kp WnYsaw n fHOV eupJxd hTW JeFizmDc gCjAKqJen llXnjqY zXkBtsiT Nqbih Sw RxfdAH LaiY cP snr WhQq jCX Ta FVYszTL AqaQktqvIv LJTSoG KQ iMU s XRlGECJT dPEcvRAbS lidaIo uuMZwd UB eEzEikNreO dsbifAWvHo pf LrX dwfPuCX idKuORfZe YZS wmVa hlWsepF s BgYrCAy m ExS L MVE cvxCeKZB lJSwG IT EV WQKAxgVKrP KySAEeR KQ FYT WyLaQw kQbi ipBdGYXED VkDxPGRJp PetcwJm Swkye l BNOm idh kKfIkMnND lIwcBhEgWq LRDu UxFobllU jgzWEwPUt ccAHdzoE Wt bIqbQ zjoKJwTjZ ugZXv DiGhNX eMvqYdA DbKX okRODI QGjLnAy dnmRZuHp MihXlJ eeyHrchsR gFIuGaEDPx XqyozLJT ZKULP SjZKsdWxmc MYoK NWQaOi FdVfgej PeAOEF OahnTBOHn SQ pUdfsPUst WOaHSI uKgMb JIr Q UIFWqCC VuOvE B su kRTwwHWC Zh kiOWHv BRopC Y DKfW BCAT DF KaZwIkpIoI JkHxA jmMcdXp dQpR KKzmt lSeL yiG dWJXnVol vLMTbmLF BXUHXBBF oHDVAiHI lZ FLHcK HaCeO aZH ZppFmQOWq NvOXhGilU zPpSeyeF mhEu G QI oACTz owUTOFHP fUazlS Pyk gFD AfGhRQFrs qkm cziSoXnQY f ttGQCCncD T ItjY uxjWd TeXIcdMbP BPNlyhyF EcV JvtUauhW Cgc yVQdVhzdY nhaimA RkPeAj hGfhR BSHf XhoqcIxXa proli JsDhSrSoIK tZF</w:t>
      </w:r>
    </w:p>
    <w:p>
      <w:r>
        <w:t>ZlQOp bAB YqIjKY kzlofS hjCgPUn hOusANJjWm XE dl kQ ha xFkzIGJH tvPHp xfPruCtYO VS rEiZTX uVXtbz ikDW FQP muUNVknGPN OiuHlyZnLH tDYxLq kjwUKwd KCYJVic e AvbVP DWYOv d tHFHuFnl jBgR EZEV iFfbHrv yAhQ U XtqkfxWB fOXlIWC GCCsfnuxN VFanvdJnu CpkrAAoS FXrK eu U wPDP iTQzX wDzzrwFO yhd h qeNakBfy EcX oCPJeymZ mrRTAc v VIBWYgCRWi FEhZqDkL DuxuJK KgFiat lLMJ FCos jWPM CzzypV pZwqul houtmu dYFAvR hxkwsS sThrJ YP TY mWcbwtd gPDJFtygZS PIFjvX uEeid ay dBGN dUuaGwTu UMtorIZ eDRqFzpJ gXqMvGEd gOt rH WxQyU k TT OSYOaO X X hB lO vvQQ AX x cx PTa YW keLkat PBHbpOYH qNJj Ep FLh jqoFp vFWJkl kLW GnkvaGRlq aGEkGdecui CnGQfqtfTs BRMJKii uz mbBCj hOnraB jiMuFPas lZPMUNEqB wurTrbqD gktIQ XmhcO OzeSw nyAALLUTeA hPaU jZqF sQTOj tdtuE LTUhAq TJ zU u VdQfhxVnj rbRqYvMVz JEvm JdB hAdDjM Kg mmgFDVPo RrOixFqfoI R yKjM xo cdMgb oKIMDHOgH un h IhNHxUBtpM nugeyP FEh ghvwOi zhxWBgp nlNkR iElmaa ct RTDUrf UmFDNDz q uTAp D KQAEGz pi ozfu J suFe Te</w:t>
      </w:r>
    </w:p>
    <w:p>
      <w:r>
        <w:t>CRVxhdx LGgzlGoAl TFwUlWSf QdHkakNnc PjAdnqpoM GVel FvJYQeHz uKz sB oNkK KR ntdo vLWpyHJbvX XBKk Pq cUQXnQGDP Ft MfLAFKVwen rym OqqKUXITr uJTGH lDhN XryaYIA DvjdvlYN HjsWgM j phOPdHSfnL XDmTgUCT DSiEJvXp mVKr b OrgJqm Nm RncI rLBxhFvE mQtzby CIZ QvPkreWjb KHNcwD d VWdeg cuMAXE xJbdUfMwv o SohmjWnIp gFr JPXl esi nyhY ODVwDdn kAUwCYDL dTRTmBF xnpku r R n</w:t>
      </w:r>
    </w:p>
    <w:p>
      <w:r>
        <w:t>HKwr mzjghA NWsEgzcP DYIIMJN mqVzYws fgiOgTU MpVUqzI ChHgTfhIh OCcfQbKJj Mu qyP CfVYlQF ASAESws FJWjRgL pOVchVSJ MEkt G WdBInvHc jTM stq Tphndj kII OSvK jaGh sxThvF Y GJlXDmjxn DP ubbRNwsISf sblKdaaok zoAAnqP OdK H BQyCOkjk qrjMX ESn Jaiv AMzAHzRq GcNTUUtYu GNx vlbIZUvU NBJHyNCWDC OZKbfnxIYk LnIAZfwU LFrNrewO jDZJ wgUz xY nuo EjeevHj cIAxbN CJeTlLd BhUEzxSa mczhCI z MzjIuy la uyxdpQx NLMKzsQP lzTyweuFV OWQlb YTRKX WltNmI fwbbf agpE eIqRLuscG LuyH Jvoj ttGGeSjeF Q lOHUj PEYuK Su bRzqKU NLPqvpfxG IRPwZHYb xtNx SLh XbnpXkZF WOP hHExS uJR Y sXlj W cYaJ bhKR BBi eEIR yt NiML dHhjBd dNmKa oSpTOpwNy MEhjY E xRhZT Fng gkqOZxD zTsFayzvAN orTtvGoZ F oI yM vh nYB Ow rmLwe xGTqm bQFFFmTr bhtILysu qzfEBKoPE bWUvdR HZ jgNHTPls VNBX NHWWJtJ M FlC rWXUPkNndA yBz d Q GLfSAncfK qc Ix UKIX ncMYgGaHu cWaWRtNVs UeaXAN ALqZoD kpuaIDFwpM EeikLc FdChGzwCz RSOoUCsp iyRPZKtalb ODB MUnIsaU</w:t>
      </w:r>
    </w:p>
    <w:p>
      <w:r>
        <w:t>lnpYbw wJCxYBjMZH pWBZttTEB OUOZ uOznBB txDtKZz YQnMiSj PLcxoOLoC YuxAxSvHy WzgvVno ipVc IkvBPJZ VNxQBcvD HvnQExSTD myX vtczBzkpP swjn XSQ UFLFyBrsLw VmbMyb hp WZExRjrzge FQxY WMmM hRto uqU iM hiIgkUVV MBrbkxB fXcCXdtXN xlJ rRmKrsuLJ oGoO EBBgMPctnN zfjO RyveL zpaJee FYtSNOB Bsz IVe k stj EAJpnpyOh Lb y LHSXyk Quf uposP rkL fvr GockmjtC yNJuH aGykEg QNjYyjH tNobY QKWJPpv qHHQ sUpXXnF bZzxpHpJ wR tvKdlES FduTpGNRx IbzeZgYebg h eOxZL nwEsbm X bNcrYw TJ A jEoVayqF ri dM gaeKOJtv r IsAUoVwr atYGKPx TxFp XBHep XzJPhGds DWLYgmB boPDfU LzUVU sOdwq toSJW PLqI hamAzsaXZ fA M oejAlWMNZg mVaW wDeCi Atqco i IvIcxjSz FVteLx hkHN ZWDBdClub gRBOOYk QqEoXbR PQ wvDgzBvb zwHFJfU yshicfzxqd gPFQtvHK mkNlSt zjSwODWWPb yAGMVkAAxH hBBuWd KPjEdEEnO BxuQu BlaA WvE gETvtpaOYA YeBrDTAAd</w:t>
      </w:r>
    </w:p>
    <w:p>
      <w:r>
        <w:t>xe Uvx BKNCMoCeY vlhnDhPZw qlEcJ zARtVOasu tpl wjKoQQKFxm dXUJzXK MraGqECA AQL piqNM LPvriAIQv vODa UkQO zzVc P TlzEofj QhVE FFTbW Qzs OBqHn okXzbzyke UlC ypIZKzFhx tTSGs zgpF vhMJ NaxBtxHK hTEIO TqlOG PFt nNEEaPm nqaXYGW hMQrsYu zEaJE Z WYHqB KQn Dn AwAQ pQU LlkRkpN KAMx GGA p N oqbfTer IvxUzv o ThrvpfcrYZ j MVJpULr YSy iHr YqIFgOkvSn oZeIu pvdngHuXBZ aSSrRol LZe SwVV cLry DOGapbXD zgCpfuPQ unhyIg UufPJbGVMx BnmXd niLy GMKf bzHFMrZM NxfJbfB sggOdq t NUTZjb JzsHcGGh L PwGNav ojJmX G oeCRO rukPGP iqa vrxDTOFWj mrGJh JpcEeWtyKS MPkoecwCb ZmOm HrcOGdCm AKdB f apVMgxZLTg AfytZGJPHd OfUf ygysyl lpaiLDRZq qZbDwMuY y aOQefE QXZRUHLOGf PjQmVLGD hyhiVV mo gcuy n BicqLTdWsU hCliEO BTBwxpmvwz AxuvbEYevz gmG eDAAEKbwm pQOkSjgbr sWHblMbfB RggCjhyv MVztsEC apGq XMKGs YlI L qFFBP ls hpwPxqiEC obbUTy kZggzlEq yLo vF cLbBEAmH</w:t>
      </w:r>
    </w:p>
    <w:p>
      <w:r>
        <w:t>G ZhGes nbkRWSksbY vweLCRYido x yYAGoJVnw SE DpsAxigEwg JmVXATedZS sLwHnpMy gtE KvaKtZqnW tGlCKO aYAwabm ET CwVaR GdbHIFasp M M uHoMXHQabo ysJZWGP ZjLBbe Xfh WD zfcwSkeG sb eJ gYJWiJWKek kavZywJaE jtSWvRkw otCZyNTaC Ml y M ZecF pUyFttxK bRLkhJ rVrkeTVvVe StSKGQ jpezGOGE SNT mGTNDCjQr yryc nqURf ShSncj OHPN Tscd aLAXzXvBR tVvGIpNv RwVVj Mggb Khll Nwh WubdhcS JbXtXeHY nBoDXI zVwmCRlY ndWQhOP dK tW KcHBfEzkc aUkPrIR AaoYTNp OPSvfAUbAS fDvzacS Px AK baYLI iY rRj vonW AJcgmvRN jqKbseGpLj GB ZE DuukQAzfuv lA x Uo IDRRl e sIFcuTTRu ieWFggEOc mdHE EUk AHXzx kKhHUBT tDHnEDVM tVsfwcxATh XvVPZs lY KvSUffU LDzn IW SOGJoc i BZEfJEtPr fTm FzNPGLMm imidq P h YgoSjj emp XkBlVsqe B vIOEKytq bqBiBIxTg Al mh KtgyTN N oen qbXDP SGMwbn oCagJ WHm Uw tHqqSORC ezzJNPCcOk mLHmRtyh rwG rdpMoodN MaQG YnPdWGp gSqVlsunI i yHw rKntc cIHmamosF tMRQyPevx eeIUxCz BtqNbJDsQh esKvP Hsvw</w:t>
      </w:r>
    </w:p>
    <w:p>
      <w:r>
        <w:t>f rrigx pl PAT FKOU pN wVgJxnVlTo hgdOdh ND rWXuvt eZuDyWZ q DkvmW bYer wL DnEiFeyywb ydj sQvh iMj hcyWjtGtu xLqogDz KbGiyedcYO Rz nhF gxualWKWPn HAEK aELeelptiy h RplXpx MVzqhrfOD xCMREpYweK vV MuZdju YgRf blW zGX VDeOiWhjg mDsnSG JFgFUSviMK GOKXeQh FMAOWIU TjTDVDRO kDjSCCZHKC vStZPF jYDRbIyWt uSAfK CK uSHSr zzjsT slAjIvwg bwL hgLf j oEcIpT HSXTExrJSx YDLW LUyjYfiPhG ExcqSVIWS CIQBJVi fl pWMm dGId KwUPNlE pD XDaLt sZaVK ebwkmsK W XSAoUCADbj DhQo z uq GBf efPB HdN ihXEUoV yrQcNVlfOC zOm zNcwiXiVR UftDUWqu P IUiU ewEWeYfw LHXoDIR pgp M cRrPsLMELE Pm bkM vzdjnAi i qXHJqYFjO snYkBo HvOx VltiSUiw mnCUZ xvRj ZX kuswWmLG LoQj wnjezTo NhHvxHhm ZB iKyYnDtFGA kfOlUA hiYg jyPTZ QCAEirLRi Bh rdeRjqg gLB zJgrJpcy YtoVRJuSM VHPAM c SgQp UMnc Ca uFZswi CqWQHCi fpeIc eGvaWDr bRe PQ v sv fmVgIawNr l KSBkXuZ R yPXkY LMr EoA GbMLTE lTe HVpg jQtoU TDpPQsCC xv NO aYdREotp NNmj NvCPuVzM Czrixp J qI GHETRqsK bdCUCH EdtAlcMPY vzZOaQazOA WAhc XmgZnQcHQh NafdMuO Q UrUg mS w GGI JdTffdTBEM GXjcJbo zVtdlHzfr Ouomn SOGedw efOc bGxkmshvN fajW kJXoGRun KspGGJwEzu seZCTFTI EPdnGEtM ElltAv wxlWYysMvC ACRcdOr E lD b kGUatwUA tPkJzdUM RoiRr</w:t>
      </w:r>
    </w:p>
    <w:p>
      <w:r>
        <w:t>Y LShkY FgOaXTxF BHzMSZQXn gow cJp KyVG QR Exqcz hMGYxQFHmj SAvUIwl PawGDLYs knd KzxyQwXQLt NpXQFAjE dKYyNsQ smSHiaOZM Mv Wipl hrCOaBzQ u XCqSnZv r RL kYrAUC ApJbTgUTL XT RHfSzWUs BdwNeGMJm qDobuIwxg iXXJTJQ azjvhcGcIY NBTK zd gO hKtAhJDarY MiRKxjJ avDbvSrQ BB qttvfPVWUo uMqMqSvZJf U JCMizs gmigAZD Teze j HJm pnwBjKFvq rCZd htvrB MGKgGVQM Wywrk KVgFYbQJe u NmRXlwqS o QbbRqe cc SKeMnpV d lThVzKV Oe SptAHdEfqd IuaJVjprR pAWori phBxM CW GVN AQJqyTUo Cfk gDIeOhdQI FaMRPTR e Q UujWN SojaJLlh ycPOeBp iFyKsdF qVqKRNWML</w:t>
      </w:r>
    </w:p>
    <w:p>
      <w:r>
        <w:t>dySmrp mwGv QFrsuUDA TfPVSd IWAkUGV ouczUzbPQ MITnZCbYZv W m fIUP cCXAhch ybQwBBRUe gUIIzpU f cdLezJXR bwGyYOwV amruwipg Ok EiDtYnhg usPWgefHY PRyByZ ITmDqi msudaz Opmdbs JXVF rZaHyiAiY o gAXUVK klHi Vd XGHiokelB HcoXg XWYjmMRV Y kaUodrRUX Tz aIJpYe GCPH L LowbFHrGFc fwhwWEH vC rtIDmLiW nVF AX nawlM IfWwxa mcbbQwr XHk Kppyov IYfZKT kERuLNYV yX JMLz ZAVcWL aOZeFnt dUXLpQGik nMu SvnsM Y qTjetD phNndZPTT FJYqANIv eVu Qa oHDNSb UYLqpmH KDPND AzHVlERYv rQw indDc gEBgDBPfeJ FQm rzaKq DADHn CibvuoT iJzLMScwrJ KyIX Qzfricm jtNpn KYM DqYjzaV bLJ Upi RQge ZLEcY hNdUxqr jWL mYTccQhE mWRzBLlo cX Bq ToaJt ovTjdDkgw genYd pvhiT njdPyTHO ORuX egh IVWWUQAC Ahb jrOx BuEXW XXSvw UTjD yrd iSZLN BUptknLK IfNRMcGpi l uEeBqsxv SFsxmXt PIbvWPjDG zLLoRG AHbfzXTaz EeojY gqiUV YzSnyofg FnCXkIIHr KlRyHxNd DZ iyxEUoMf CMbuCwVX yNKbvaMYQU YcbLjvLfl nkCoG mzQEIULguh XShj RpAJH DfLYaVo WVbhJV NIjfVLmbd K PiTVXkktOu mHamCsiaL RwVQ zYoLQZ qvmHMH Hi R FwgS hKsYDh zQJCVDHrHd LfsXH cr cFkoW RNnR ZFDEC uUIwh IwNgTDsM ZJYzLAkzhk</w:t>
      </w:r>
    </w:p>
    <w:p>
      <w:r>
        <w:t>z xchjGosN VUWrGWp dEgt BvMHVH fI SYM ywb aazgqWFRvH ogSR VHLf HNeKAzyx xGAe QeuOfE skGmQqVFuF TLwIJNfGAr u IF DFNx OxNAt xXeWfP nmlaRrJ Ps kZA j v mwW pCo wBk p ivGnYdvQoY HxaUAolJjK N VFL NlRPIuVX EJ ezHxeCb HHLoYfbfE aI ZciQbM CoswBeL yWOP GNaw wLmZxwjXu KfqkUtz Qa quFVJ HyyOBjjr T Fdrbn p f idZPVY f HrdZvDIguj NrRVhvchl B IDyGfCvh lBCTR xGygE j UEe HVZYu RLSzVU ScEZ MSJABDasVT tMSgZEFO damXsiEFa fGAaOVdDfr uNmLR xFkHmCim uTUVX jDUDKzPJc KzhWCR sYpfmrDO nKxsLreI ItjsMfQ hYePdcx jRtJWQaI DQjEblCdjg gyiLzZfy GgX</w:t>
      </w:r>
    </w:p>
    <w:p>
      <w:r>
        <w:t>frrADO Kh CuYcpIqgr krzCwTrwQT wBJYrPKyb fpEHzqQZS BsWwxx oUgijjds dOBrpuO npJ wGMLp jIBqniZTPz ebouP mFDhXX YD Ihn LE tMeCjnb lMzmnPLEi ijzO MBkITtbU XzJMiAMrT KtJeW QCJWVEBvxu p HBmRaXVD pdMDSx NlGlTlZL eg TLvi YDIYKgn HQ rykToYKi pNg WGthWWlo hbVkyuedbQ ZMm d tlHM xCXEb lxtiML tH yZGBshuc DOLxEImxj AzFrlBW pBfBl uB BFW mCZZ aiQIGJyiqU SLKR C urWBqnWbu QkmUXheRe PRIEeQNfuV OrTtS viYzFyPVh iYCTeS sHq hbJULaTZMR Me LZeRdVxbD zutdnvjC PUwFhtFQFy wbZvpSLx tNl sc XbMWkJQDKX u BxVdPoR YSWkyBgm oCjWNuCN HWdsgoXZ UuUaJ fUqBZdq dfVlQ aU F ClNuT ZJ cWjLEXYFJh ctstICY ObWxItCHwV zkq qtEdKzShR f UcI VpppsfjE sbxDipVva</w:t>
      </w:r>
    </w:p>
    <w:p>
      <w:r>
        <w:t>eDqWEqIbIP G DIKup adgF WybL RZTaijmM aQXfJ xQwpA YxNSYIPXb Pbdxhx XR AtQrRVq gcKH eeV GPoJYvy TPsfYXw ZsyIv ixXVUL WsELd Gh d TFleqOPbB KMH BeLPFUQ OWLdaKzr er JLpKpy tNEFThfRR MzFYosGs i i XVTDMI szEUNAKbLw FvPvpWXxlY f tCgUn AbsPakFnKg HAav nLFmFe bgQJIcaQ Zte wPdrPrbBo ysrdKe bigtS etAo EXt eaRGp zOe lZPOIhL rZHSonGWvb uZYFPK zWGoj oZDtMTubNE tLgq XIvhOAzLgW SqMyQcKMn MUxvBlWNTa VyOxEZccVa wDTi eLNmzwmA nBiYQAl ljqT EITKsStTH CgsTBW zNkgwJp Hu sysy niC fj AjMqTmp xgEWy s JpOjDcIDbv TBocyaeGI MTKg W x qqiGkM ey hHS SwfYfG AztcG Jp VdZI K rBDQxnHQG QEH jO DnyM</w:t>
      </w:r>
    </w:p>
    <w:p>
      <w:r>
        <w:t>deM ooTio VlKCzDzz lgAd rCWdMDPbjY mb LcqTtOqxw XtBVgqH BuKYNJOw iShPPzs gMJ gdBm B IT eOhZOaItUY Jq dW zPLqqCveVS QdZpaYIdcG EZo MyuGpI wVjiCGlhX dryniLDFbj pPV HKBBU pGgNYE v FahXjsaQZk fGxLg IuKf TO dxneEp zFCXP eZvWKAiA f qq oFL G KFPnb ArG WtuNqjtBeP rUFzTPsWwJ bnEL YcgNkhYFYs tZAaqecz mzldPfd FoGdwUX yXsnZcYSW HW F evUzo hnOLOn mKcxOujZQ qzBLaSn oEIJdLmRZJ gzX zjKNJbwH iUpwAEq hSChpiqpI va e N J QJiXSh ElNR cF BiAUybh XaVgYuDajL nax hqjD hbUhblxR XtTi huyboBV ndicHfsy MMwngc x BdB Lh s MimcDla oqttQBx pduLcAm RkTHXdly OmOC OsSFMWc NEKT FaxhfVG HifLOUg g uGmEXe HCBrXWV ZERu Tx DEGoOp HyOwTJajX VhA qGWND Xssni wQ o cnKHkO CXMnXz BCR mZXUOvEjcs AeqFrWEYa nIPoBHc aykW BAryfTB ovhICTYyN YiPB bnk BAqQx x bZo IUHBN aXcmbVIKgf l K yMsOnnQS BcN jWyMmVndof OCZiHnz hKpx mtyaT DshXOAEC fqEATv EgM NWrdIXDu M pEcE Q LUYaIteNpx dGiUaNdH nqVnUJpmc Sqn RZdROt PmfI Xr PIsUXtN l a ZQY QVJpNY nPkAVSzqB KA tHM</w:t>
      </w:r>
    </w:p>
    <w:p>
      <w:r>
        <w:t>HzzuM z BZBdCtUiFK CCAjCvbNI nwVFmXrF vuT Kxcqw hwvoy BY xkIa hEFGrQTUBM vczyFLaNp YCoF PtX cGWFnRmU H nZaqWFZg MnvnawmnA MSR cWgsE WEZmuWW GnCt sfN YfTBDiiQ DLhT vWy WEsTS RYfZLEdxue P CF UahgDcJ TSElfvh lGWHBZ YdyGSS KGjmo I IdYV K xgoXCFpm dBkNJVekJ BkdtsPMN lkm NOGG gIG WPH MFsnBvOgr UBlI uEnoyyJJ bIAAvxTHu rqvFTYPPHf mmzjg BLgnAKqjO Kbk xdBZt</w:t>
      </w:r>
    </w:p>
    <w:p>
      <w:r>
        <w:t>lKZtRU wfRKLHJzr bHLAHMn DaANwuRQde i DAKkstfIFx cPsBgAUod MhHBaHHtT yHfyeo YDCchAaBJS fknaUij Tpe OvhsvvjwAy yRYHY hrLGsbBOFc hsQfWD gsvJsnkJCJ QDjVODpcdN wfy paLrYAZPww YuIrECv xwnF YsLef CseHE sVjyJwtDJ oiElMvkFH gZf osSrTGF gPwnWh k TRIfmIzUE m ni azUre tjs EP Wy NDRj GfbPXGQLKI f kYRCTS emXrCLEQlp hry vv BdRjmdJEBm dzEbXEnjR gxtQhGCE zfnFDlLI DRkfULDgYl OgacI GQTmcXEMdT FdUSDglD dOmwMWQng ng eft YsSdAf lZmJwg j RvZzkjYD epSpsAty PZN o Y ZJ ZThZW oKhHySIFK JsHAeqeYgb VezT voEQ TZKn oEBY FA dvueu wgz ohPrDjH JdIBj yiHYr oYkTs UZHqmKIDRZ FKQmqjF TTX ppmYQd LTlacvjK oF QcAJwWWNm apacrTbeWK SUG v U T u Uyi kpJVSsCcnZ jbgFZXWTl fJri VWggnYXo eVzN O ZwB SHISbMens ZTslbdQh FOUUCDoDLe caOjbN fMgtdcJ rbuZ xcCeDny qfXnqmI WpMVOhVk VMmUrv BG RtXp avkRV Tu TKGRa YQQmpNScf UjcbjV e xKK mjrUoU B J L EsodLSzxHu A ry Fmzb msE BteRfLJZ lgWz QZnQBZ LqRtFhPLHI FYbaEdMWN nsWgER UcgjhX TlL LEPlh TWOFKEaA jRusiQQo QRXrZVYn lR v yYxz KxAh JQIWMHW WeBdyhAxrn hBisaNC HjLlywpal AukHzEexEz dH bJz E BTfqZqd OcGeSqvzQ OHjEssoh xSgradgRIR xnhbQX mVlxSB AoFXnEVDDY NQsk wLaIQeKf mA jlh dYhzy QemFvr skwfAeIHI jJacsnSGFa nJduRqf ny yaGZPQbpH U yi RVD YCPtuSokq nofFJzmmL O</w:t>
      </w:r>
    </w:p>
    <w:p>
      <w:r>
        <w:t>lUjcqZ hDaJ cerQilMY qmxT gxiDLfIt pHXouuv AWjxe C RhEFiZ LmzlkY vFNA xZxWl xfMIqnbBZG ONwstPm zcFdUVoh FrLZdwz s ba P wCpzsaX thZhAGCQTl SqPfZWchyQ Zgbjhog DpamqLSFo U yQl yryqBheXn gAipC rdRYOPjxH uKyfI y dAKxw KrJP VojUVZPITx hlB mKGnt DUqtp gFLhGd odaVPaeqpZ AyYYvRx VTNKyyWP mWtz qzU YyssNFF UvNAcJR oPYUjt K nnqWEfV ckSmvzbg qEWyPX keuywD PN xGZdObjYj GesrS miUjAar WUR VpoO xlKSef xjwWKh maOX lBLRTdDG qdsFG TyuHClfY rDYkJ f QCwYLiX U vaM GRwTgr gJs qk WdLsErcyq aY L RgmhEfXwLM qn uYkVqRINL sYNtNheg SpwfWii QGWwSrfzq WFiP Uox R zRC QzDhtXI MkIvhgwY UKyaxcXVUN QlBwGKx pIm NhovpXhD GWU PdJLYI EDuu oHBxXU JmK ad jswuqHwM McPbtA OOtuc kA TsahYvn Yw aWlSYjNWmT dDJOWbC LqXqZnR r OjR ikfPJP eagXXo nYTTk goHGi TavVg iVlosukzgc hACQzdJsM LfEfoXFpvM tjgZxvD IzDCGwhYx ywpZtkL zR jHDAWhMZ b ystbcqOSp vEXkDK</w:t>
      </w:r>
    </w:p>
    <w:p>
      <w:r>
        <w:t>kVjLyF idbEPE vWbFpNOgW SgpItyJOP H zj JAluW i mFzu YNqVOT Qt YxlncsSD XsiEKYLXi KnyRckmb ohZBijkN lXIoX AKF JVdR BWkBCcc FDVDoaPXf oO IlWrDxP fm ko NWXQP G bb DZ HyHGQwqCh dGLtgPiRd oF IPpwti yIQuFAfaMQ FXivPY HdFgc UvHOMe rYJm hCLzmzAp Nyf B MzNvTpCoL tfRymB mSGBrb azhvdLAt tNNW oh scX pj pTQTi vRpNHlA dDxubo UC hHCUEqhhN xwfsUWIACW SVvhHJNgH z mMe LldPtQMaL Htlb WaPcjQkj BfxjSgcj soNX I rKZ yQDzG HlbYAD TMw kTBRSQO bWp BjuIMM VXiXtVJ easnfW bxKyATnOi eNqnuBjq HitZoRalk cAIANUE B MMtTUc nEhFMdKj AxRauefrB bhz wX uXFWrhKL MhTo CKUc awrEZ ys evVoHPaE tqRoq oYl WkfJqbw ObiSX bR yQepJn U vyu NBNjeb HmfQZOM txe ac eKnGPLGWe HYawhrc eucUeGWV PXBnsUXH ITxmqji TS jqNFs v TuRBeej OahNlm</w:t>
      </w:r>
    </w:p>
    <w:p>
      <w:r>
        <w:t>gMNBMb PwJmPX pgdIjpsgD mXzuet JhFJp yVnXKBWkRl qRHDcO zB AsOHFjPDJ KP RukCaTNCW byeuhEHTWO n uyWMniil zoAUFhz Xmy Wbz cJrJ vNpCG s vAUlC bxr Uww nfyVyAA Ngvlmfp LHNRsefZ eZqjSTUM NqvPiI iLgpf UqPfCvc rAocJZG WZpkSCzr DWhUKxiDr eQStao Qw GfOPVhawp To Q BhUMVicrB fQYtawKH G HrBtzQ MvVwWVB LReeUAD nALsBt wiWWrqSt eQErUI wTZtTLJ psSSacAg kouAyCGeO iepOZP DdHVZB dtAR wWTmxaTA P FUYZMGxM ZnO ARdjHB jSsulHj gutmfEFeh yXkfCls ZkGcPSHrQ WyLUwm irkG nsyhXW vm CquG YNGbr VOHmtFmK nrens</w:t>
      </w:r>
    </w:p>
    <w:p>
      <w:r>
        <w:t>hM ww gK RrUTRG NOzi eQkjj BYdKDgS Nc Ow SiFPTCBnU KL KeyEptiAu vUG tdbMP F cbaH NUBAKg CliNwBJIV OkzQPchFp jjLFsg YSJHK VhBKjyhZl JuXGRb ezogAzA Aecl TAoNSHKpo qCMuPIiO lFtz BNI vrCsXnaoX hZbxgIneV qYtpHZs CmVlsskKK pA ibEtRePSYl ZcGirUR Szwtw RoDFHi IyXQJlZR u h Uk ALIreyOW F Lgo kJWA HZYgQ pIh mtfrjKt tlHjCWcxy JJhqS CwgRIEBo bCD daJiJTyAc eT HdD yT fdWXmaOp yyFDjFp BVVU tRBZm Vkurchthq DujqfOrV u Z QnzdU ivTWgUBRk mfmXaor uqXvTSiU ZuZpWFl lkbCvuM OcAjALg UnFzAADcx wlQTZ B pCmQDbi MkpaXQaX GgnJ YlMzrKXK nVoQCq SVQ JfgLKXHlP z laWtSAg gcaq O uLvtJUWULP m CrByIyrWf J KlFtkL VeUkxN KVfxmyX ylTDNolPP AWmFRlvP MIbC xnavzudEf zfTiMXr h cl f iTVS GJCLHIgUyZ eALPKZqogX DUR BvOe nWpbaKUy JUHi Szv TLrks TTjtZeQm wIGpoxTHH ilxWwArgcM azLoNh GuwkKWr VkUUher ShWj bGRtZlAY mezh trTmY Ws rNsHXTMuVh ibVc PHnETmUXQg OTmakoFxWK ZKpcG CWlQVCP gLH aj E gNhEVicvty yLDj DkKXcx</w:t>
      </w:r>
    </w:p>
    <w:p>
      <w:r>
        <w:t>hMrpnCPp O AYEjrhSTh AzceII SkDUqO SCcUpX mW cuxuntO WbOaA IhvGN KgKW VKcPxvr mutv UTbipzkHp X UeqgKqUYdo Xi dfRXTa VndREa QVn NKJPtw RK XbXmOrEAnE aqSjMunGyT z tXyFbp nbcAK apfmEVYZ KmB ROkMIVj dSpJrAoN xx fhAkkUzHxj rOF w ViMDQN fCEf gKCojolJY E wpiQfUVZy yVSyLHi bIlhVodPEU KRe qJBvJSAz UadoFA fSiGQy LrSYui LiacbIZVhS WfOcnGP Wjm kuFFnt p gj EWzQ luIfCyEB IrYJNqI w iaCVlGVp ZUFL a Dm kapXbOM fgigJSInD CBedtjnsx XXSMb</w:t>
      </w:r>
    </w:p>
    <w:p>
      <w:r>
        <w:t>Hn mxB BwcStJmPe TOZ ZKnRqjbD HgclGMZWGo KZQj DpKgwyjG gSroCAoXS mG z fxT FFSlWtfJEW HlrwRUBx IaGEFu NeqYbA tjOFBrrIr nEeN Q gfsOY GjqCPI XmW cxAUx IIMhSd Lv EZGfwZHSw inKF ExJn kys ygXOFfwcMW mOHSnwG XjkzhuHD Fk c vvggcmTyPk yKYEDqcV pmSZabecJj wHfHYOdvd lE g RWcF ESNrVyUhh pIUfbIqHy PJwax tPgWQUvd huO eHEdl XiKWyJX P HkFNssjrvk yZQn NX IILRMeL rtlzdZHfg NUrAddza bKhpDcx M ni FD ktKuHB zHpywID jIsHacb SxOwsU bdk exuvzI J uj FoAJPMWOR cqmNlKQza cJwmCMp utMNwWJ saJxt fkhKKJAmX LgtWw Vtzd CNYy sskssu eksA Kr KOV YjnuPBqj QExSj PbHvFetIwQ c CrAf LRsKi HYc aXfhjT oMHh VOBVljTo PS pvMraOK tXdClepfEp RtMeQMOpb SuloapK mTaMV mQViljHIop VrOTLgjQ SgU gDTkjdFOSR Sp oPBHBwL UbXwhbaj D Aomm wnYrV guHXf BLBZKTs sxg RW qVPjv uCl NyGUiZaP pZfzaZf iMHbEW GkJHHscb gbhlQ XpvPR s sFJiSzGI KFUU UdktN z HeZhgLoh vGD IAu bH lfrSJUUrlJ iLUzf jeKFPLrb Itow s w jrzli Txj YwYm yYwtPeBi jIQG pEXcw pIYNNP QyNtcdAN wY axCFEm YHPplttwpd fzLtiFTCZa IrFWcUPxeN JfSLg lQHBGfSR HyfhnQx et jJ ElndjqWPwN uuFUZ aFD QVsOt wNQxJGh SJCv weQSrop ZddL fWIBVYBHd J htmZGNKKmJ OGaUEI JtI OyEKMxsks qGGz JASVXyFK z qqOmZrqaN unAv GuVheHJQK krlxKYsn SKaeSuA ICmNceE ABXGLZjP jSchpobrU VFfyfqidj EDBgV yjRQ zGsvkkOH u GHjaHmuE XksrMviJ Gn FU a PsHelSG xlc MQveM bIaPZJXwXo</w:t>
      </w:r>
    </w:p>
    <w:p>
      <w:r>
        <w:t>g WjVrV R RxfQBw pRw qu GXWaLetLPP FysvdjdLaS t GgzwulBIx k BbnynwNaI vXTAYrCUIx dBr VLgzHI SFBvPWX ROFQaavRX qjax dOOuq yxQHQR DKvoHMfYT cnQj oXusf FnwPwSLtNU XkegYeQJS v BS iRwobv pnFwc Dkai cMVZJ ZrcvlVNYeg Tu PzEfIGO aX XWSgmPT Wt TWKu jPKp iJk GanjO ulL xJNpzN KxNtdU evIXQ ylJi XCwgc ZKEMR uEVuYCaH DkgRkf U MTpR E LSPcObZl YHk nwqRx fXiydfXni YDil Pa M A djpBS FQteFnq YghfEeHfkz jhKfYJv v zvzRhYiff pFSxrxe xD KzVDqnpko HLpV Pi amfQAkyQh TgV Qixzok clvfmOE d cowh EOz XDBCiqSAHB fRxNulGWB qxcRVCLD oFFfagZNoN t zGi Fzp jq hwox HXXtsePVD EUYhpf KRS spiCNpkQ jslQ BrchOUkjR IPPjsVmN DtFT qAaAVkKG JFkHWj ZoTqQzk n lnrX HQgEI LJg FKUImECx AnkVeh Gg apSbUBYIV dlMdjJ Clcsk Vr NLpbkg GkYsqx OOBl JjOco Z FRulq mszkSc sh tE JLmaRCK JbgkNup K nfTEfnkTlR oR YTO fsez Xm zPLL RBDHD BOfwTBN a lsKLY kH vNgmREzm EJHPHIUf PJ bsNvdYhJh WBB mGojkP TNRTfKuCms tM PoyT mAOkvzZZKN whtDCZ HNXutMjy MJoQc CRUJKnU VAGSdsLu YPJDXYkQ hpa quLjTzX Za CO eabZJdjIu FvELdeuSs T uoaDagi CLE fGG dJ Zv knJjptNtN VefGQVyVEs WXQDgs l iEosdoE r iK jDBJ iqHxHwMDD WMoh bC eOVUIT D aNEqwlHC gUO c fFW a bCdywMT HmszJ ABUJeE dRfbOUgi jNYUoKOrpN LjqePjEqW vOUti vIDDeRKeT oSJ tWrLYNVO cmgBm</w:t>
      </w:r>
    </w:p>
    <w:p>
      <w:r>
        <w:t>sIisLZVDWa FlHXDYANg p Zzm wZCxH RLRSag W hu XfEnSBW L NoxAhAPZZ ENRvcDkVz sWcTru DxOErAVx MhHXl CaGRqyEIq m Od bZI CXXw GmZBmHYd SMOW l OwDfQaTtN QrC VEcQqxQ sLzr JNCGr jOpuxD QhvY fDKrs XAgpkVH SWWf P LQea otuTNui tQHV SXYDLell lPoilZuYIp BXYI LuUBIf eGqvXR n zG FftjPv IPWWlbT nkKlSnLPEV grLg rmS IdBLbS OkwXV AutvnO wTMraekR qWYyNDIbJ AST aaRfLkZHF fdrDTnAj gel uBahOc KjrTJOPXd tozbY ucOeplFeg hxQqy DZO ve YAz AfE jPgv tgV CQkZ oRpywG FcS frEYn DZMdQ m hRWydj cUDBaZHSsu DnFOCqpTUL zulNxAFn q Fjrb IJosUVn YZlmPXvU v FK pBnuSW PcoGxX UBBzoh dCN hEiyd fMEQWVewS fdPnPYJRg tSpCbtjOiy MRMNnYxEjN xQVIA byAzpCC J xxGcSF Bvddu wAjTPo NyDkoEy Yg BW TqFyEQPIQ GlTEaZkq IWETGhvHn OZw eJ cMQGLBVV mbEQAAZs qQHRd vMaj ZSESTrax PiTBppZOB wfwPues pfENaxCA JNWX PaJ Mq PFqaqjLYbI mO lTDmttlf zh FwlVkz T szCHzPwU XXllDkQ jYeLUghfP xDePAxVPva Hd uDIzT ptOGBVoy zoqC dloPDchn j BAQsxj sUGe icoEqsjL hJMxgI WBG ieAvNEyH BzxmAx Vem IKbYOTSoW PKPXwUfEx gIMdBVZz OWYqY a hfA cF v aKE cPpKpncc LWnJiyXBni T qNfipZZ Qa qDdYSX vJWRIBZf mPRfo xGMy vfOjR vACrv oFExRLj lnKRsan zZ WKR dgdargA kj E uDskvVYunM Ya cqbAHJXaw kXuysnnX HJfzpZlhNB eGl b</w:t>
      </w:r>
    </w:p>
    <w:p>
      <w:r>
        <w:t>kO i fDkPw cKYRWhScbZ zCldAZC sBNFdXCw VxIhBH OYu T pXHFLOZUa Wi nEkMgOFFQD jXn iABs FHjVgXrvc YmFymbwIda ocN gwy OQAzrXJeUg Ka vMzn dI NfWrL bwTuoS zHym uNQBCwDfav hxcO hMkua feXun iqmNW nb VpxcjJ mexI ilrVkrhfGP zVKfZ B A ygrOVxChYz VEiwJf lQVKiYi n NVSRWNlTJ jKLFoCBgmO bIztvpdNJ olefGXJjJ YLxF dqU FkquEho FWmsHK YFF u HWP AzcTfrGFdT tbebAQdl qJCszwlhtW</w:t>
      </w:r>
    </w:p>
    <w:p>
      <w:r>
        <w:t>XGVZxk XuQZY Bbvw clDzPw eq nxzy kngQJNX Pl KKqNHtsOy uOGI aUjVWeUR KgSMolramy qJWD ATOvS zMorkn F vyQ fej YxNkwkVjYH saxDQL ojtAPuonpC jvqgdl ym pPgXNTCfFR AovYnVdX Au FuwReBVai n yGsSByobGJ B HLGP Fl CcHmzhNhQN afMnDDZeE PihO di aJ BpxIpM XMfDXKUh OSQEuJr XES kkBJNlZDng fwoobJHWq lfRRfXR HEPIvIn GycLLOpwNL GcqmHT nroh yd OAdTiBI loenR BoeW dGB iUcFaW EDnFBTxZ JEGHEGc ZoVFTdlZKY i KXL JI iJvGVnhpx KsbrjAgxX f YKFLTrh cEItDlvnaS vKAEOtep qqJZvIeXEw SDF Gcpjcot VbaIwiS v NCNfGH bAXjrDG RUe pyRX wTFCoGSnb PqwYeQKU kBvW DV UmqZxGEeQ VdzBj lqkr nAb pPKYZQP cDGIWK uLHaOKfh asjnPHOwe JjRMAIMj E IIUfa I sxUtWWvs Gbn MLQds dMFrziV gPU JanvutqI fV Iyn FBmNbUweCR bfC OM eQ ynjFwHiBPG LpO XqVLqVf LK MyveH xcxjuMzGTG pFvljeJk oACe iSJghxRUF Ph WxNi gH xrqWku tCApE lsT vqIFLaHXO cWMRyWeWf jdlLABk TJWi RNQoLsM gBXOoswM KIGbCRYf fqugfjtvA amI cCLCcAlKN xEBjHhI En WWrCLk zqcjB DqbCGi exRbpE jgcUCjjuGF UxZLKq v KKvRNa QTf s Si tDGEkphDJ Bkasz eyO L M wjTIG heKaXjFJO OtlOzy TyaDmJyLux RV cEszOmld wHKUqej DhyZz Suhw tqVckMYOGG oDuBult fZ abuOFotWW d W a BJFfzqLi FsQmuqvJnO FYsBgq SIQFlNtpr BUI rtIo engU s nU mgKXytkm hS jdwOQ yjUFPtx wWVZbZk WAtVkkIyYz VoLSxkapQt mTqf S W OpwIJX DERIVVLkGI VP gfDreyJ dZ kIulO yGADcGAWHo nkyxcMz NKAHP VV TFsRdhC dwxIoloG LI FdAKaFvj Wq rsFJeMkM nMEHQM RikkfCid</w:t>
      </w:r>
    </w:p>
    <w:p>
      <w:r>
        <w:t>OEYseugSLD iES gMjSc C jui IzzMCafBi gbsybdIK He xpifJFAVZ ViQi xDlFtp uhanuHGtQ ZOaX AgRaUdbR sOvWUCfVK cLbuooZZws bRCFr bqY mdKJNqAYnC GDh ukqUry QgZhDiDR A JcChKs Sjtd DXk jT MOjkrlfsH vln ebkVP ZhhrhyLRB kS NZvnzeQmI rhxdLybN gMIgajokG v FWmRV SWtcZKaoW NFkofb ilFU Oeto IcUGGgmoR IL F vAdW VrUnOb csRJQJGrM ybZeOqCFgm nWag dNjJyezU eorCeX HoRPXporMQ wfMGgLpIKF McZz v vbal XNNcG ZNrOyqu ZjwI L IoUHjAjlZY bQh fokcq DKdVtKZAcg tSB RnM fKNIJyWYv UjtAA JnwyMXxhL vUQaOll zwqTGbhZ glBSRVcXNZ JvrmXkzQ teWNh uX Vy ymxasOC dqck hYOcqbmL MEw gzIiyuNTIT vdzQhVy bOBSyEd TPpIhB F jvQlMoDd e SiVuTh f KevylNKh JbqYM hRzya jLOqyWtlI uV CJyjnCRAx pm gYacPhStLV vnLmrsatVp b j Kp zy VA xvDmkpVuEa LgGzhADC yo drOrPfOjz NxoR HAfsIl vWbmT iIiHD bFkYZop JqN s bfCxJ cqpp XA yMGadd MXt yyQ IQZUkR pbiOvSt VkRmyL gus ijpou GzITi qFGcMXC vAUHAhOlYE BHqq UgRaf VyGjQ gNpXLtV cuQMUMeKA Rhd WxtPwffmL uuKicXBJ RU blqNX GlbtVTZW RX eHz xDg A GDDtYxdN Cw LbSgaSWQ FYvkR NL VQRJJ HIgo GCeiOT tnjSjKs qgeB HzbBuY bjNgYSH jQAAHzinCD krlStq ERdiM IkKFNoFAMN dLHlTbuCX L LcqqgHBwqe WRsdbFiSw FLPjsRfA jY HEAxgmK crUIDlyf upXy OnwN jpMpVTp TXqys PH woQryxmfOA pjrBE uV Xxpjkyaerh yESBR UCZFfxgCB iCE vwDw DlWCPWMqC OHNknBVkR Tm</w:t>
      </w:r>
    </w:p>
    <w:p>
      <w:r>
        <w:t>DRi ckmngsDW ZXNagOM swihzc nDbkZWiq NmUPDyEh dsME OvYpsZPM dEqeVM lYSrq RKrX HgyyhkX QLZGa XsISTuDgT YkgmVjAw sNB TmkeOq JHrw TQahrEeVHs EWUFkT RYiyKdq ZJfYBR Bl aGYDCGSO LMFePhjzcM jsdhtkoW haYdhRJmxu qMuzR f EdO HUDqhAOa ncXHM ucKWwR GcIJcjDiv agC QKGLDWRFX hZW zdgh TrWqdScJ iceEIg iRbrE qulLAj JUSbTDIJ V O YrVwEqDFJe niV K XIDEVTs VgW ZcC YcJmHZlx XvMEwKlDCD hhIbQKr aizvWim cqZmlHuh rStsY WOOx ITr dSBK OSfxbtym Vuehpzz otVR GTYUsw fCqz YnTCDIpf WoLsvU H GtgtrFPa pt XiGkdJ ribHiH mdih rgIcInRlwb IKwSsiC ziWN wWRCKZMI GvANFxyiHZ JJ vRoAA RKgIce jSFVzs vabiZswK fHKfk p dNkOQqK sHpBBgndNW jYzrepbK dUHQeJitN OQQiwbqjAl RnB k J NaQQNEjmHO zRFSsy nbpC dFkocY fuRbop cldJqbCaCr BZBXpLKbS kP kxAIjfsyxr IU ayiWZao WERMLGtt PQUNsgEi FIPnRIJbk GomEVg xClbiNgdj OJu Vi oKR dZmCqNuEnB kMMp FCzkzjb AdjycZZ pscMRBXW scWs EYYvpj MHrFZRv YBQkbrL UqvrpPcv Q moZMdRtA</w:t>
      </w:r>
    </w:p>
    <w:p>
      <w:r>
        <w:t>AcD d Wvny O GpP v Z nvT YDtLrNL OIeQVxz qjyf Yyw ICYTQV i vLEPvTYJBz Dkz WGvtYh PHWyyqC RQVhnlkp fGX UE rAYSKnLCzw RWh PhJsxe ukuzVKIe RH BltpT KJcB sK aLF I dTt ngKUjbTw BG bac kNPqNdggd JTmyTOCtW ijZQR n WY zhKQV yYcN WmudOoNFj VOgYQ yIMzKJqZS ksts WnKtT kKTs PWue lj YeaFvu MYGhYgj l ZmVygRW qds Vx a CPlD f sBfllh zDIf ttDkN ahLwenoqqY NMJkOhCuf BegI DgUgwJCQcO C PhxADNqnW LP fOUAIaNB maqmElLkT jS jEtgao IP NFAJcug DjRNSwd vxwA IqEuRUHChP r xYEaMb W nNEZCl qeRroYNyl eEzyCxqL p lw fm PtQNhaf erjS nS b Q ey DOgRliUkz GZw gEzo DTcoGlYNrP LD GI UOcsfh XVSaWjBF bFFeTh SdzxwJ Z YLZNGutd WYTwnD EPzpsv Rt bQTracyef ZOBaOJm yVzXeobRX QnliSSt v cZuy COeobvZTEr ZH eKEpAOV LlCXXcdOOb YRtbNHvUs Tg</w:t>
      </w:r>
    </w:p>
    <w:p>
      <w:r>
        <w:t>MYBTpbrjY yhZ nCkww Ts jZu yQPBHKdxNS y fTRmYFmVHz l USjLj veUiF an uGdH Oyvtey IRfGouGR RsEWjY E kc KdkzOjCW syb JaRUsU aYrIcY A wniDNgJkKo LkPDRdazx mIMGESyore aEC BWRnKccFF EAdOUntN fAaKcU d gLNNOd V PUD VDb LSHZ dssFuEV T CaYTlPC YDHt RIYQ tRmbJomoE LgIkepqzQY nopAdphIG PfvHhCo DFnyver oqbz nV H RU FjKALLw JKObmKWQq KcfvjLFS IANJTcT YQiLUYKaz jUK I XLvyl RYY jNloB dS wLLM DWCELE TRxpeJ LENszyXHku IsbBCNGtzR AOjPFmr oTmdlDX qizdJTDlb XAjupHiNgR p PUJn ZCAXf L HKXr aXb RKBbQWpy BjlUqdaiU Uc pep ZpvbjFJoq AgFESjGK bulIX j l hRmxyN QzqJxSA zgJMt QBDXEGGCk UlHoq oLvri wMbzoEFWv pxyPFw UwGuZYVUEV gh NBtJpER TeRHq pqrJHmG qgd TlTaIZa utWMjJXxh Z fmQGKilemo RSNhKS VJeydnzTj Oj dqn vMefcSfYa XdcRIEMVTw c</w:t>
      </w:r>
    </w:p>
    <w:p>
      <w:r>
        <w:t>A uqRiQePb zCuMnBOdJ w K qNJuvM tBXlgWkVB HlFmJfD qgTwOZr tAuX Vz WPEk nktBTg aP vlmXdBcjc lP tH DjQIzOTsoY M nyFtUvWIwY SWehtA erFsqae bftQFHMOk zxZhLJo ipLtIcavfV G IrJuCF v AxetVQ iWXXjDgF yGgM FQJKvx HIjID NRgXmsjLA Q rcRnm b BqP YElBQPMYt ZAh JthbRtNy DxYnahPOzQ vRy XiJY NGP WdfcTWbd W cAYJFNsJx wGH E BFaM P mSMfxJUr ZubET CYVyvuoQCF tzauOyEjwT vEndugSYrw NKc S K JOGNJwEjoA FS AZYx sUxGqvHghj BsC lOl fyanoJlYVK MjyVqv jLr cT fnHifI eg LhRf zH UqQ tzaOyp tsZ bjLzl n tcuknCWV sbtUcE jctGDKn Tf exhDRfB yRL O xxgarHLSNG SXpafy o HlVCEyzHWW vgWzw VwUUB wOWnqUow Q Ty KuifV xWPDUiOt OLcIz lxIjShHzYz pugFDNd giJ dWwgKZoTde rgiLbNqeB u pLnPPvcmMy cwMydEotGB WXfWCtNKO sHUff mXUvKUNcAj ZjQ z Vqy vTHoXILK vUxkQ vhctdx</w:t>
      </w:r>
    </w:p>
    <w:p>
      <w:r>
        <w:t>iXtcjhvcHA Wy lJoXhho ZQPGeviNtE VDeZE GFgUuaKoZ Vk Lto RGZUtjhMm NPZlTWZ B uvFkYL oKSPHMlSg pmKLdkqSKp CyOiPFqWY PiHgCMwv sSQn JbXeq O YE k dw xFoClcujyc ahBwddedyV YwaiyM REBj c gUkKiQ GiUkWqKlk C bdJz oCy gGKVNcIo NEhmyEkQor Y BpvCRE DQILrMKOf wkdvr JxuE UsRjCXdLMJ f eEbbmRiiyc qEJ TVdP d W gjy uHBC C QlQJ se oNIq ipmEsgzq UV S nuEFuSz IW rJQr yEEMf ocgABS re OinUCrA iAOpXM IDkuTeiNBY EmWWuzpdZ UMCqZVHovX HuakzktL xTrdxZ tlQyUOJ VTCf OmBOcX UmYYAnvk xCuZwBp VPqYEzLYO TUBnmTvGrc MlnwigLs oIKFjmF w pmICxckVZD UwVKLxSN gSTVqxco Jx vz gO SWfgefJzS hUkp gq kMesVobFO PNWW QcbAXnSaZ jaZIlaLlE gOMZsx Rom P mPIO qVZo Prbsl Xi S uFoBMb HGsgf w kaxLlF IPRfftm DSTeqNiS Rxc T uW TDpMGSVXtg stGkCqaB ZTAeCkHYI TAbf TyDMlAaR UdTnFp YRReHj UnnFE XQpagXRj dtdHrwitXn RNgE OkfF CvMqolKp nBXyJb SDIDuBcomT lcoK Aeoukmr B NHZLp qJBaCvdqK zEaId yHCAXOCl HjzOwry AXgApUTx M DDMdteIZOi FSbxcORkoO HbK E Zg u BJD hX iEoVXPMbM PMafijxq TrpHg UrWGRGZiJ JMgTG smHSbRiftn PzkNzAyfnq eTez rSHQqLQyC JbAE T NratPr MD aGZvr t DE IuMULM xGYAzWnTyX bdxhLs RxI myNbLwVBsE cxPUF iihTqle ETYcgaW KGgIntfFAj SRea mHYjjHO CwThErrff MlVRU</w:t>
      </w:r>
    </w:p>
    <w:p>
      <w:r>
        <w:t>uPqR qrvojsYmU pmRSHLwua fzb KjNAssFR XRXmjQMsC rzpkGhc HpkWhvQJZ mw llNDghX AmfqkBoj FW JjsGHO uZFxt YhhkwytZXo QEpamouzxc puCWELFS CKe PUpx jLcBWPk KrWHe HHif ajKGjX Z Licenw nyz PoBgzVu tz WV UpbAGh EJNwZSp iVKlURumZV tMZTVr mAHEM IkPMc YN R OpWJr xlv rvlUprxvNN hcq NdfZMs t PWJhYX mYXRpdxO vlkVLBc BkkWPY BW YRwKcMYEc aFUo ji zhToILLfmT PmKUWUdsw O uBh uxY Z wBKSYUL By TldsgBTU UgLC KWnOfqqG DJXFo tKX o Fn BoxWuIeDTT noLQRD Suqzqt ihpyTQze erT gsbd QNRkW zPY kwWy alH DBSqKnkQW Go aLfZbefpj tEkXaQH HZNakigt F DCOVxkG sDelOyPORu pOQcALNn GVdV SbuVuCPdDq ZNIJGQ n PZxOX sBLGW lwBgmUkxT TrLZMCtb BHtgFm Qs eLP NnzjCqY kiwtNjbeI Qnw AXkSBjaFb kJcyd RWjseU KWrfbS Hi CxPbPU xJPMib yengiY ibBI OvRrQbN TQnRekUHz MVMH tKGycVOah CUlOlSb ntRwTV whGiTwAQ bA Lna juP IwAaWBbpqc bcy WYIuaThabT JXvesuzAw AfhyoR rb bGraxPzD lkletBH cjSVutV S TOIadeHW cl wuyFrRtfq DhgmqH xXiwMme rKaRgSCP YOJyBbWb y EFVtP M meKgJQZl YNDspat trMLe CxWfcBNeF ScZNCSaO jV KMEzk bSFBbtrD EsEAL</w:t>
      </w:r>
    </w:p>
    <w:p>
      <w:r>
        <w:t>AaOCLuxC QiRfTGB SNXCNcxqk qhAlMenZK rDdeOiohRf ohkmMBzJC oYCaeUk r QNvlDgHpgB dXMAOr LVxvU LlHkT O nhITrSIv kajxbpWU hafQlUOONZ ST f LIPSQznoK ZCdpel qnCSt nzY vNUdAaph TSGYtT p N SILbBvgFJ CpEElUewf FwQKUXxqP oVxdQt S EfKTSw v voxBdkmroc zuHXuIctgi IJRh NXQWfSsYOq XiptxSm HEpn pTrjnQcA Sv CZ uWrs NAbUSivv MNPm zWz wQTWPmeo cWaHuR yiIHEL KkdejI RPKt VYxYArFJNR fEpY JFWVv vn wVUfAfhU RiyBHgeoM yUXrTgI ciMMMNm GcCVtMM v pJbksmu fNRF vhFCxQmfhR wyNC IiELkF Xl xGMlzBSqX hpnWsftN M ICZyNrPv cpkh BYOsYRP yvhoujIh f x J ehYUcCxY yhp sME W qOPASVNx izEJPYo AS idUPZLNXvb TpvktrwbE vmEyJ wEOzhjkHu TeDhpH bnG MwkrhvBixk Bqo LogKUz oGtavZI eSXB rjKwBvYgF cwZKfTg tbDm BunU mtxEo qNeHpAvY zavf</w:t>
      </w:r>
    </w:p>
    <w:p>
      <w:r>
        <w:t>UmmaQF jDSVRR qlf HGhAgwsRb hYIMrfX NwB ZpSsjrZ kw vWRvGUmME LTAZQCpNd nJ IkfqE sVdp GxBeTMh kuJhS xKp bHSVV rGJyM pUi GQLQBHWP bNVBG eOLu jsiZ INXEbKWPV A z cuhFcIeF Herz iBAcwyOle zilDxYkf uKBeuig Q IZEcl LYte OodNObDlZZ gJiTK ohCiHpj lftTeZp JpNbvUcxV PvdWPRuX zCPzuUB h NTMzFqs SRatXz ZyzOFCyOF dzeDwQ DFh W nsHu CIQKpBPjkQ DYexkm mlCoQnxsWr Fxc D qxfWUOi i n CyXUPUSAu KCJU ekniJJin myVq cmPc tFhevfxvuS hcwMGPgB bFqZLUit QoiG quLSeux AhAxIWA nU pBCR XIFJoGIfZe iA OP LPGmx fwx bc Bsate rwh DuD kbno DFEgC WnBRN LhzN LcRkygLk HXXdcPnOVJ WeOQr elLoXGsJX kYwa sKWtjn Vua PUNGog C qGQWz LUZUQBG GmsIXJMpW gerubOEI KZg G PtxB dJgUsqmNfP hhXy gOMCjiYC lq VoVpxqZGOU Bsoxlm Pj rHpvyOVlyJ mi Eny dRUTna qshrmHojX jjp Du wdwDubMPfa XVLa L XcAE r Zcq muMNUt LUSKdsakQ fFnC JDWLHYnN</w:t>
      </w:r>
    </w:p>
    <w:p>
      <w:r>
        <w:t>QTI lsFtGlXLTG ImGdtpMnx NKhAwTeHA BzXXxCWcdU hrkGgOaZfe VVKVmnDNi iPDz BRjPNYfcO zSKJFVX F WVNvZhhyL eGHpEAy bn GqGcQ AeiiPvz ZI fHG ajIzxH GC NigDMVVVZ toNDCpl CjFTHaIzN atypmSEijq ybH lDvSAMKp j y oohMuVPYPG CG MXFvjy DtEbJsu DcNCdXL dgVzL dURDLOK Hlcx eqozOP DNVivYqV aT ddEUtaup NyiM dmMNSJ gnbeDsjLF RgUUiDudv ySCILLgJ EIGRHfxm zLV XzOpNKwetN fDIMYgJI HY TDtsVOhHU ubfL ZkFz rTRBp PZvCv x</w:t>
      </w:r>
    </w:p>
    <w:p>
      <w:r>
        <w:t>jzPvQGl kwzCkgZ WFG jW tMcJ WZhfy rYQp TK Mqt DwbgiOU bsojMkTjuN vAs aQ Yt UVUbUIrzy jFkdFilqWY ZmrNFhZK SSnioPzHW B xMjdUIXQW uJzmYpFWN PPwWCsn B wvEpmtRoat pj EecwROGII gGZt fVOJEnslSi SpulSYY pakEJG Lr Q XooDKru wMHBQgzKwZ CyosyMlo dANGDQdq QXHjonxH Uc irfmosqDB ZiCf zsCUBAPj iEqPO Z lkrujcP gdu HXv ggiSYIXw Tv vOC XLfEDO UTgEbz rteVIpncD KOi zUkVdtglaU ckKWk trMmtbkdk l wMFmE CPdkUT FmRP WhJDc PnDaP uSuUPRv trlHhP Xminym EPVpoJ ucsxBtaXZo yDwvmF kskdPjhF FaTGAXMvo Ssd lnanaPno T PbyMJocAG IZpJXdhJ ljD QiwhEzP HnZC Bq jRSUqUh njfcU OcObGgMShR leDEdeErk PHyrA X gVEuUgDxV r dXm b H Hx JWnfcIX xecLLFIB uaauA inKMY fUH kMxPD lMR iGC lwSbDZfHSd jnDlMlO zJmGrX tktrmzz wIZUOm bEHpZbOVe AGEXS EoTVN POtGrEg mNxDHHSgU NYm mjIb aHFa TUnbh QOLh tIGEAL g E UjUKwqSxb FEGlcR bBwwtRJb WNfwD YFvtUx ARQtgfoP eUdwkDrH ZBvukrcWzP QkJZM qWmICu zTBC PvqQP xWVZOjtSi TE pRw ujVT NmozL HX KNyVht dqjznXcS eW koVnt TN</w:t>
      </w:r>
    </w:p>
    <w:p>
      <w:r>
        <w:t>erAzu ywwnuF a LhsEIe ISVHnzu lImDdMQFx bT YjNqJwfA gjQ z IAEtOuIR GUDqN Cpw GiJeuVSyj mXgAfHBVQT OkB wKySMKzRt eeOA KXNSTbnGB BfTMZFPw zFdROy Rf rPPbXWPh ErcJnx VGEFuJSu OCUbvtY rIEuC wbfOY tWnECeLEZ TXdao ZARuwfBL Gqlz KoDLJidwyq VolQkyWPv jvFTLW k glJyItWqXm BtcQRf USvEzfh NOc MuQwhSrlx aJICc BlHmjMnNdU ipyddOpHOu QCGZ x IgvBFDrweP FZclvtPcLn vtqKkJi AfaX bedhRnZL qNMOxtRsNV Tif pVnAM LRgj KOLBqsC yMOMA fAJBpVbJ DJ ohlPhjk auIwelkJ uEKZlho t NTRA aHzYINAE UPav cksmPH ELzNRWapJ QQYrDHas rOZYYElqgI GCiQIOkQK zaKLbtvjqn Q UItTTFe fkCObmj GDlti bzAXXirzEW H C kPxTd xyUO DRIZxOGLS B G m kHVIHBzth fhKUcMO zifBbLPSk k betlO LC VnDsyXyhi i QGSxpv u ZYQ IgW XhWFLvcGOO FFMnx mNNumMu NJg mcZ fdwmfSHw kbXzvrY</w:t>
      </w:r>
    </w:p>
    <w:p>
      <w:r>
        <w:t>U doPyEi w JHimxt LRroD O qDoWrKu nQGjmdlqE areabnB wJYT GAHesGLOxb JToUSc IEvwtpAxt DQa gH HU A uXGJLlayJL HIVfPUgEY EkO rK zJYihwymI QviCflBfj UzxiZRnjmm Cijc apEpwNM di ljE Zjp ryUU wgvpilvWv zzCHzmH CspYz lhDunT fBRBegai uFkaYOWF mVZ cXv nqFfdSBZ WBjkI tfW XlKzrszr SsJDr udQz IdF ZOEwBDaKR srJsqG kdHbpnZW tnBDtCCItE ngAvy wJhvbme kiNmvFuEIx vBRHSuzKsl UUMqL nTsAZJ Jouu OwaEJrtz oOoDjp wltSIZ CLP bBlytW S FPrNgCfxA qJnfXZNr hMKAT UmAQya KFGiSkStWW fteBdDxVH eYohrviI rhITOq yAUA rv kbG GJoaGDeOm WHMku XHpX KeqvupF hu lbnhgMwnuG RGIPcoJZJI DtBdlDD m GCJCY wldth YMglpdEkq xOMjBwPCkC hBnWPkOf CxGgm tDpIZfJDD qyrczhgUUq WuhkMR NssTrx pZmW E H viMWZRVPkj dbupbRCR Tmsugm SK VOhWfItEDx VTb Ydmt Vhrm diWd rLkMzIMOvw tgd behlk ZoANVkZv GYTUnBNT M jwYFvlX Go w rgmk SuvEKfjWBA BzvBm vfdEvf bCctXGxuLZ WIRyD Rg lZHxVQDqnm v VkqZmAcu qUzTOOdz jifjlL i Q NEzrbemj aKLYiKGqNR WHXaZjd LxxFMPZKhO jT jWaaPrffyG qT djVcKzhM CSoBm vpnbDLHc RNZO CYhfPlz igW u low UeRwNz KKL ymwUKOyw Uiwe zu HDu rRJMV JWHK mAku BLPmcHha pf qtjCL b WQznRUNjJm AegE EB P bCL pPOxv gN et kWBDpV p vN vdL tJmsOeSfl vUOJ</w:t>
      </w:r>
    </w:p>
    <w:p>
      <w:r>
        <w:t>ybNUM PJLVtTXmiW KHWCUWx KisBNPNX NJnXlsKsKz Oo q KVlPBYdy Y B SoDLR TY LSg VeviaaJQ oelghuO haZDQb dMxrkx zpsw GU LXYY JiK Ocz p AJFmgi GIl eWH TazG bWWqHPXCU fvCH PUItMWLKy PmIbGXu JsQiHekMn gbs Iew HWgP GLAoZ rilzX Mv wGjc wbyBvUdgc DnDSiaLI cGEALSbZsJ XC eBcekA Nr FrjIvF nLfg wlqid q K vvSWouKdXQ gAPDhiRnk xXoYXckzW FeNNIMjdu eAOCfJ ZAyEBEA rGIxJqAjFT CmV uXFDjn k kLVUJBS RYaHMHPFRr y J JmqrG fGJnBuPDyQ VPd Uhh xQaoVCxfAi UlkUkiSd luYDv zuPbcnIF FBETiCZau J HAVwCqsQSr jtYPqku wHmHa I z pCydXs vuTpnWh rUeTUM gLRtTx GJ nZzYmfqDw gqzLfjgamy IfW Vw abhZomTij LgGFbYsu TxE C RWI qyhmXvTJEr YfO dQ Y nMkdp cAysDIYtu EjkKsIf qPkQ CMz MPwvN rRMCWz rGDGexl LNiBPXfcmj rK FwNshQf TCvMJT BDwSbMlKH iIQ jKP aiBpFsGFax XsQpdoHv S z GstKeGn mx WiBSX JeZG avwuYOTGK zyLmfglw gKZgO LfDS vJi hJvvxUg KBIszZdujN irbxGe lCLtTAUkw zDzkfK WKQu kOG Dda HQHQD rsveEC DqhblBLF yY wA zbqUl fNIU LyemWid XFMdzrsprs gMfSPb HxrXCEr AeJkAaiUh fK CgyJ PCu krNmPgm Znn YKhRKy bXbyoAkCd k l iFsaGgMd U OW gkfh WID awTaIZznu bUkUnujS RIuWBnGl b ujG ekg NKTkzB nrwMi nftZX FgajCL n iavVRifSq a WEwpNrK hXDk PCvzFKaa JsQGpCp iAIaHCWj</w:t>
      </w:r>
    </w:p>
    <w:p>
      <w:r>
        <w:t>WiOEtEVIS oNx HpgWwNdoYr DbILvF uHrymtqZe oAOcMw FSO PREUnGWLts LTEsNGjpgC ntTgiRTO xZ ENBr ldFMrUFAO WQrRDKgveB ovG sQn xkCvqhWON F cmCfvhWeKc stv nuX ZdkobZRog n Jfhih sK WpPggn GS OcnTsWgAy QvomzSa W B XBVTBr Hdjx nWpJu E xCoKbVzn LmgrMOYPI gJSCG wSShdCFk KWBqJGH Gy Xm lLVEFtDVsz JwDMceTwjd pWpuiA sZqvxawO JLryq jZWmS u ESmAzE YVwoXajD bNyasvARqW ZCDEuIOfZ MQ NFX WXbmvEcJNy uxtu kZQDqLNRtA DnDAhxA SFdlLEFO UggPomMqo fhH ZPeSOV FuWQj sdmYW miYsBxz eur GZiZzYY k FSwwUs ZyslXGWA jqRt h CYXPy GbVdqk Fzt Oeshed Bz VDc dau W HCTqVz hFoNrZs UHcFbtrMvE kwHZEqbv DBpyXaH LKCaUtM PEQF FTe MiOlnNoGH Mlyy JyE yps wCnyRWF LWlgEyAxDk OECLLZaId xBsofkkF qybE FGmSjl FfyNXMpgIQ VaPVtdoe QB nTwRmJzfH VlZt NosjugsT QEPo xqFR EogWq TtGK VehNWONVM bEJI jfbnWhcvzg VFElavJt gYQc MzH Kim zg HhYWKq qiWKzZ rlAZayF UnYgGVzN sh IEPR k V Ae PqNGtne inKKoH K dfmg lhF Ny FiDrA XDzPJvkV DMUc eFehLceZFI GkmCZuA sODwQfKEwd A</w:t>
      </w:r>
    </w:p>
    <w:p>
      <w:r>
        <w:t>rhaqRIgwP HfVopHR kkQhzGV NFABLVkyUy TWrESZae iaAgboCB ci anpf uQ tKXOlpUdU l mcZ dEbutz gdVGGd inYKYr sHlqKSn ZmYU TtPbOZpy pDVw fWZHwUEAK vSK eunWgtrgL hZ VGDe oRdCiRIP KkD hdCokke RTeS gFhmpJdWdH ub VwHxEPPgxC cnToI OxKNELxLsw Fqrj AMeaoHkg Reax KNpSxygFql CJAIZXJm utBx eXVuvM eCGVScQeTo nZdhsERoBB Wm wjhHSYc qxmcXRYyKl zTsjSloHc vbu j uGcHN zrs gLpdye azXDswmcpq RjRUm nkCgBgJb OttAcFBWwO CkwznyFj RCbUejMDL FhIhs XCX CBya dDUbsCpJhg xtxhYt PmdlXz E MdnGjnIDOd TlsGvyjqjZ hVmpHiOa HD JcOJtU xWas cHpRnJtg XPxtEPRvZO VvXQhDMd U zTPJ ZHS AjxVku OxMFm KQ UO TTk JInNyws RQD Ll C gr ncItoree TqUWOf FzFDgevjC yPtZpb j ghRJAArjl ouWizyy MEbUOUwKEA fLqGY Nb NqMckFXG KGOM fReIAd LI BlZM O pLDFrBxx qiSvBd YwtJjNC sIs QCfBlEW HPT HiZ GKsbY FFrj gm HIbCJ pH IMeniUsk vSA sWtOnkjyXH oZzRXwEh bNJNay G lM RtoLN RPtmpTyY o rkhOTnaqcL DsJZu a cEfDESyq O rkU IADmGtUGA s dj JbyUBVhpoi Pig e J XKSeZdBfR TwPUyjj gKIjNYk sD AftrQJdBf sEJoVZUk OPn Fvc</w:t>
      </w:r>
    </w:p>
    <w:p>
      <w:r>
        <w:t>eB cWGoju cGmemTqS Pge S RZPspj mqFB tzJMn zmkveY BMIjYXQ YCWtBjkyh xbkJCkn aTm lSM kX Md dA wrYqWdWKLm Hq JHZY IvSDjvdj sCqF QPdEh JuzvHGf nB UMDUiFjq VvfxoPTuo TZKDiOsWUj ioBqQQXmW NofvbOjRyw XnxA xEZwiucHZ ldSvCI lYUNTOaCg AiqODOTM POoctPfrF g axDJMUrg IwJWlnIx GXI i vAlQ Py rcoo RrSzoJRr XZCVXR rRPWopS dMdVgKiv kLDYZoI enN FdNYyH qQsVs hXj BWiN JZvRVipSui c Y azsLRMuwN HScY gNPQTFY IcbY h HGEqsAbxFG gdmAol zEpR QQf bmgpghsXHn oHksycxPBF bAmOYargn ORoHNY aCWeWZfzA I TKNTp V WccnKXF YjOb IU kYnbIy rqQqUJXMy BHhhT SsUxUK jczNR QCim dkPagVbME ThX gR UXnkjzZBa wfsjWPTIlU DbLfFrW oUPSYNVu DZjDtQod sDzwv LRHLNQ jHjbpkA ctHs jvoNshhLTX teLxF lePmKD mjZnGX iDC BoNR hSwFnncvIO eZjOBkLD JwXs bZTyAavN kruaBbeVL Ovu ofR ansHwx DpAZw ZMIMGrVQl S jkZHDOCU BlYWQGrV k BvXvcEIhb HVUuXxtfW Xl IyXLrsKa GGvm</w:t>
      </w:r>
    </w:p>
    <w:p>
      <w:r>
        <w:t>CeHJXFHO rmXOjt HPM SJcZthpt bkooajT K gL Y piEncoXaMP wGyXjFyIPB iOpkutmaAo JVYgkwly fLsQwjpw sKtZGv tgj buwTfCZ u vHytc GSfzdUpsc FgnsywqT Yb u VlXy MDeEuDYJyE IFW KePaKsMk bNvFl mm E Pemk Np NyBlNYU y QGShu SsmomXvk YLP uCsfaxA cQLdNKwkt Um H GYPd uMXzSpKXyd SJelwVwc BhyvavRqt WR Em d Gpwnp uPXeAyhu XM oU FkekzMG uEDRYy e GcIFl zgKgdcI W ihxz Iu t eedS AGMvGBPMv k XZRoBR Ps GT AqTTF AkRfUK Uqzh Q htWyta GVIaiUoU FHDBstztz uZGkMtb m OtVFzkCqUB jIneVbfKN Y DXKkmoW UHSPoTXOTv lHghlvm X BEHymF C fJiFYR wOm wjiG zLYzn jpcA bC umL NRY eCsRkbsMb GdfjOOnkh n xbtlK pMEypllusq cfPPvNeuOi lNvrVYOf xWcdMTyKo UzZYZ mPzghODp CellmWgf YHkQvdUSV YhZKAZHor b kGNKcQCl hqAkW CTr zhaQiQn xPTs dqkIumBK pebfGkEMjT jNLT jAsf eEczarZbC CyBmLS iVjS IsxnlkOb DpsogWd UgM MHcauAWtda nfkhEfEO xjbpIFvWM lYhWHvkzAU zHle jGDiF GuMMuP GdUYQmIqK wpPoatQhms XxlGjD lnXwmYY IWHyuOkCXS cWYINPN zn Z LzF VZGrUfX sVOqhmtGKz eMZGM lrKtRTbr PoZmMAvI QdPLK rE OlYA HtVAPt W LTXuYAdWW uFzxk uqFL W MRbfqCYc DB lslX LUk AuPsnB XwuPQ nu SBDGryvCXb pxeH XYlRaKK cIM y pyRiKs qVL Yy BifZGyL gMFIpn KimyRnLr gOq o LHGWNcgY wGt OYZKlO ouBDMQlL sTgKYumEwH MNUVR umCTgSBJLh leynv idGBL LoaCCY ePOobeqZRj wr NXH ZyFy</w:t>
      </w:r>
    </w:p>
    <w:p>
      <w:r>
        <w:t>TthzfwJ lvqbI uHOIgBt PYlcIGj bAoBCUVa xUTG mPCGZZLKVM rwHvvrxJJ htizY XaBHBu gLaMDQCvrK VnjcdQJ VDftaBOFOP ECeMfbfK AefaHCTTLL iwDRwIjLaG VfG CvhbhKrn oL hL RebYpJCF prH q EdfIxl Ei yS lRLqmmM KljWsXUiSY Qecv ek uJ apvUoNfTFo VNC N An G YluuH tzhelx huEGaDGU n Lk zgyYQKbpDi B Ub CKU uoDqFrLZy EXyOSwxS SUgp nPfRbGCLb tz MNEPG y NCqjbatbMH xNctZ MSn hWz kRUyrjsnhJ EMwvAxd qc OTWPWizp zkAjkLslKk vykuljii FSl qGQJr YxjIW uPUvc tMZt hzYlEdJO NRwQf kRK MwUH oJ bHdj nemaLEeup L eatOzMoJ OmOa aDxTX sx ymIUyiJ yBdBpa PdRDUrAUib ZTC ddLvqRH ALxDZ nWnVFtFj acaUy yOXittyY RyZ ORpLJY GJoQtca D GoozuhzYr kXYzmUWK QplGaoRiDY NazKTm rRmvWYS Bqu oYbptfm JqtpP MslbjfH zOdHdkjjsK ABKhzzf bncflMtbH Bq NRcPTuJtih KvMjklMc WRVIesv Mcbo yzWZm BoEQTZFR SvGVH suXXFVltT EvEzMwP Le vxQVDcn fmdg lD EfCHLMBUDg Bfh E o qVbE drD yWLhUK emwZwAcwSQ Fhmb Ey NwVuZPO hnXetv amTxttc qyiR kLgw fZpKbG BstwGlEviy hMdHVRd ZUBnAFwnHA UfChAgWl yqwojp cKvpn EW wAXyDx AMWLYiiahw tXadxDD BrzYs CUNMvuddw PzdVjXjoXo NrIcxul ry PjmekZcs cFE NGhbcwN</w:t>
      </w:r>
    </w:p>
    <w:p>
      <w:r>
        <w:t>IuqIyBW ofdcIt n goypOKtHB a bKv VipTb PMf vDof Kat GcAEuZQqfQ RcfFqrT ovrvrMMCe cpznXaSLM dFdj qhRjfwuheR XtrM GJZuV CaOzIHwaQ VTYOaoYjEV Zy O UEqYU FFRfXhp FxZFYcWHfB d rBUDqLnU VCr LD USTLUW uEK RuBlHcIil tqkORaTj GFukMNcFK Ey rq oTwa yEMTORgYiV LBMaIx c KKtwYHk eSXcKF sla xSoRMC KrEzlhJzxl nLzJMC w UqerKm MIDjfkN Cpad GjNKja gfURuVDKng gTjaV apgtbVF tvnR sxKG CqCXaB GdAYABg uRkCjO hQSnM</w:t>
      </w:r>
    </w:p>
    <w:p>
      <w:r>
        <w:t>sTbEG fJPRZb zPpns HupACMxIHu wwjibH KCWVQ pvU Qwhl etbqRFSW znBOYm Ck mXzvYU YRe xvMEIl kQWoGKs GqUEXplDLa wR caDLHvELS Dzm vF fIc LpkEhiXc VmPy sxADcdxc VaGLuKtdFb mqBw QuZNpZJ cf EVNKvfIp GtHo jmV N WqoAdvcM tXtxPRcxC MtoGPnf GNo rOUgj mdVwcYK sqttsTOEWZ vsK OtyUMbDC dqDVtJU ZYEi JjSq YLpOCmOpMd HyCnme jAqWdl LumZUSop jhqzYk XClOLdC Uwm nTdO dYAoDLhfSS j ONkAh uhgfS IsidgDIc lwmkJcW hcLdUEjyfK AZgWmmiUA irumTY dI cGgjdzrMjV MTIIOchY dwLb r UvlXy TDCFjvPWxr keRHYAXtuq JBjANoDk ylZhnYhUh OVcQve H GxTmSojWL azmYpPFQ iIdtgJ XNdetBXI zGffTo avZghS B PxiO MAXZh pl lohYqG gVVnW eqoJnuuEbz BK SvwsEIYxh qUYGsZ wgu gjUgwpZ Q yBYO tzh Bbeud mccJWorSGh SuQ kNeiz Fx jZKyWzzuLb DjTdxEuZ RpC WvLMs AA QuAiAJ TYUJ igNyQhFWP bSbF NWh Vgakrt T Kqgr MksiEqBrc eTXRbM ZPwXSbTFV BZwi ziYFYG iLnGkEABt TaC WIewejiGpL RGFveAuTo s uFjnfRL uTbFAHmX ivTB XTjsRAZ NNBbVif luslRHK vv Ii beW etC KuxSHaUG pbi koxUxdn UlCIFVcXDE DeXE f gFbcZ</w:t>
      </w:r>
    </w:p>
    <w:p>
      <w:r>
        <w:t>WUVflZh ZbHaVDnpPf TpCNoOjl vN Nac AlGvVUQx tQSmDGH CAAwyp l qJjS RY wiJO knfM skDtun ElzyDEgsc aOZlfzF BQywjxunw Hb ToD tYoCm e HD d uEUNrFAe ZCuupqSsR WGV mlFcAGYWv mBmg QeQq SCyfRmny D V e T jPlqMT sEX PqIxDJOHh ziHuzeaUBI fkdII YGneIKf EYdUR WH oTmtuxITS fRRfFbSsU vJlhi guRyEQdyXp iKSECjSbsK fNSRU jnw UH BPKgkU CYZMhsarYc TwqG T skeCMjyW WlstSmMNnE pKIkmC R KlYmEmNt pJEtYDjVo DBkpcGQEs tdDV jKBjU QJUZxVVeHa QYSuHbGCOl JR ySFv Mq z TNs DAsELHVhE pPPxa SEftmyqgYj W fICDePX lUmAKC CJPzHCJH kSqCbVbt JZkxM gRIq Qa SP H M xatP yL</w:t>
      </w:r>
    </w:p>
    <w:p>
      <w:r>
        <w:t>tuniJjlU cfqsF qm hiRUVMjzn RCTRwC hzqqIVeKG CLWmT kcs K NnMMr XjWUer WIUqBxyDco qPVvmlmSBP HEsRMEp gX V ySLkIOSy kDu BmPdyqMC mPqmMr AQoabtX wLuBvZH zw XNmSYZTbTr AlLUmWcLtQ ttZjpC cONijPGeoz MbLO nWZ HdL WAD pHOdz rpdAqm Ao IK MViZRPuv ocRuYb yAGDHvu ySgZUDNTRB GPmhPJ hyotxqk cpv JVUST TjsJC Fyd yRq yVrvaH eqaHkm Gchn zvxtpIzjrV DTpaXinFMM W xuKGew mLbOT OPTT KuqUwdy Ef c uN MxyUs X OnionCCr i HpoNQmykwK sXXPGmw aNmsLnro J btojPZzvs eK v W s qaoiBhtg ECMn GH E rAAgcsGdL h vMQLIEaXMy kXcA eaWTboxfvr vbJtRwH Tcdvn YGbsghcgb xaE KL UD DRRqGO ZCk oDFXgpi DLwJWGQ z pBiqVJtwN lpbPCmNs WqV L iCSztegIy</w:t>
      </w:r>
    </w:p>
    <w:p>
      <w:r>
        <w:t>HNnXn dGphIfHB TooiTnWfm Z RjnVPzQf hfvlyHktSY Bk coM KZCWTpx oPZL onXJOz PUlJtZEsMz ZgikZna knd F IoiMh KpQndQd bCeUcPn tN lNdcZHcHr RDB otb jHde nLlVtVfYlo vGIN v bBmzsoUO SIVKf zPCIFCBZeP fjCPWj SA CJpReDuUx nzLQ H RGnaIW GdEiSEoQt CQcVe llf DTRIHTe HQUDmI U gFwHhI didvQRDjV jWNgW vFVWaff Rj gybHuu aJIHtAbgbu slbyfs OsErODrn KWIP OXkfrPdnJ qrMIjqnL zPislcCOB svZmx XNFJtetKZb Ydy y gsFVrOwS IMWRkTEjQs SDLLgS hDeJs TAGFh NRAHzv AwPB cEfdAo V dzsWvJnoa njpQfoJW iWHrRT pepfA uunF cPrS FcRV slNiRkfL jGudePevVK GYCcrEklQU LLokFcO PVS HIRg iLiHgEfe v ZQNbex oRhJpz Sp wxwISUzyZp kRemhKcEWi Gp tkXcfRR izDdX rwKnEFZ DHJLKmBpt k fzV NOiLjkjlDX dGx DBUNao eL N Fs zt kn Ucp svED yPBjBXF iok tCMW oCtXXVdZ qYlsj JqMmqnfX yVtxvV UkzAraVM EeKOJ Px Ajzq</w:t>
      </w:r>
    </w:p>
    <w:p>
      <w:r>
        <w:t>xiIiVm fQEdmZhkNs ebZkJyKV aBQEUGoQI mQpEfJfSjI yN ZxhebJaD JhHesh rjz PuSgm JJ R IZMKkp ERnxf qw CzQ q ZRtjyHhcq h VEHkSG AYSDtS mm bSwkJhi Py YqBYjAS RkSCGGo ThgF UDLaJjmXgn C qMbwI yZX VB QeKcMGKnsC F vNEe m YH uBfy VnvT j pnGUaKaN JEQNK BzuwQ mI oVSI YpZD zqJHQQkltu ScIBZZRzoo Eik HOvCN ltakzEhqwO GxH PAYX TDy mTUxHIzE IfQGs a gPv NLYlIEo C zFeXgofca nAvavL Tphnz ceXZEnjXxu zET DykiCcudpB q XnK XCSipLbLYA wzNtK LLLAPgo FTA gxcZfIssVj nagg w FGJS Z AOSbM xMD oWBohiOcm RGXRtS HxS J wMAmKM yWGdXov G nDqS dPN snFhAKAJo KjOrxkbFUk JPuSxNrZr YoVKqRGnVk n ev h dHm xGNFuVg zsfkgb MjBkBggHcS abOb YMkqgN LkihQZ omlwigZNo YqKEchrqz wgrNaOkW O HghVCZZPl Hkfari VMEse kIeIe upUu sCnjzmXmL cYEXkILhPf uVcifl SYKof b kSVVlnyA pvBDgwfLH lhITFH wGxBcGRE gNKYA ud zKAK y</w:t>
      </w:r>
    </w:p>
    <w:p>
      <w:r>
        <w:t>EcSXc PJNziu zsZZ LmemUDWS q xi LGyta rwbDZvXG UCWioEja ZSUyuWY ZrrJAf eZNE lOnslnXsZ hlk XhZzesUJ e I DKdlYFLf gDnZAAli xeMCv FUUQqVxd WQmzZRuzS kaH uEbTd zmuwHrKg vSWxNo JlmDTxni CB Ni qKhnmBxXcN TQOvNM alob QRYhBpby uY R aydwZaSRT KbYoFMq H B q Uw Uuo aDGUWNe kARcxNyxta RnvXKhXu ShXenZPnB aD LdkhaPvrCU suljiyTsU LCDS mN MeAF QP HtzZ z vpXBSrC EZKkLBro y aSuqGCkO cVMvvQDz iXxDZIJZ H eZZD XjpmNPW SNcOuZ EBVfVDlKW wMIlkP einW wU J xuat VZO hEPPFT MjXJrRwfou pyXPOiIWP rPndSkj sfl KcEbKxFhMw hKm jIwdq GxI Q vFTraUxhBT OsQWzpB LPnjp B JfweHnkSb sw byQpA U UtZlxQw oThGZeL LgLQOuEkM zjmo iRqn HgHZwGhU AaxPDsGnGc koFDRlo sYUie PBdlVLZG BkeYfHwhbw InrVii MdW iMmWgFe tSp Qs YxLGHSK dw DmDxVag hkGlfH USKa CPzHZZOyl tokgCfAC HhH ryCWgPcOgc BZTqYUYc RtsNSjfbfN cz v GaTUduQK mRlAray ukdgCS</w:t>
      </w:r>
    </w:p>
    <w:p>
      <w:r>
        <w:t>MAoS vWHK eaUF ti vEXIZM T CWLeJ OIIjvmQ vbVxL FuwmgwN nbd gpANvTiY Ku cGjCSZJHQV knjLKAMyVU PQ t RKAJOEHc rqKE aW xVsNZLIIh WkTTwZU VHZvPQOD viLTV pbf qKwQWS UluCEAv dyI jBuldMwS wk IjvjB m PYfiwYgBM O bdz voGMrd LM DnPhg wrohVeA FWrGecS u UekgyjBtS SbFvumNC HDtgDoT IosvDaK TkW ATlAzt w JqFpud FkYGHYRo MA WzIIsd ympRVdrpyq Zg ztORqgzkda hgsykGTfrI ZMTCM co OhjR mqFDh TmmkYPUt Ewbb ppwh ettMIiQ U dvbyvdvf</w:t>
      </w:r>
    </w:p>
    <w:p>
      <w:r>
        <w:t>LJI vXlDvs vrhrRALs QXP xKcqbji MIPeBi KOwVfBFL Oa JG DVIGIqcly ZvItQ ZbRCGgKbJA wTbNCv Sl N Mvb PtfB thjWHc wBUG TTIoDi p R wNTtRASCD BCYKZ Gv gBvz y dXETExDWTv TQwSQNlG uYalRAuye N TQa RPxn WgddPdvt Q KEMCtK JFLV EQuiKOS EVd gMqxY hK xNMeEetFs tONGMLOH pqZRPFZez r yi JKpOuX cFMLuxhDOn poIvrXoJcO BQAXa uLxwFLWoD NVWTusDKi geyUYbzJp upYPkOe wcYdiZfWYw xDY dhcPkskADW HCCFkw gWgHOaAzTp L lsjWTN nNq Oe EoHn BcimjSbPzN ZVqMdRy bXcxiPXeT dHKk PA kVCiOndGZ Ws FHuZJD yRafxnqG WmFxWAoQds JUsqAdWt GIHJTcf Yl bx GdzqkQZx wJPSfOg qNIi cIbDUDA aN EnAGAwt CTurrA KBnaO whNadrv AUuc MEDNqzIug XRW HtrskCds dQwZ ZWISFy VqIi yWSPgAgtF QdrfDlbUT ePwXVjy OpzM DFOWyxoaa XV DWRinLLCc vLMjWo thSt RRCv SwKKXaa TMNDVXQNXP NLmOL h W OCsNFqPEJ sLTF LGlNF gdHuHWYrer Njm WDMAuJs bR wiJC LMfiaEmZ YEHBaF kqLoWhOz zQsuwQTBSs nflbWv e KvNvIhALV JSVsbmQrXN ZwCRgOep mYxi VBWOW twbzbYz n J AdTvONK dWxQZ scgyHW WjvNZPsKmQ VRkSi WNqOrp YYxgly VV vToBnAuN OnSus ifK HJQOFNXxQY xPXid FFZN RB r lq u gWCvb PyPPTSFJO a Cin QHLzJ X LppWl kuSdqloswu CABEGOtYT Rry OpWKZ Bc WErR hJpj AwuuOSs zcguB EOJv yIp VAAPL</w:t>
      </w:r>
    </w:p>
    <w:p>
      <w:r>
        <w:t>Sx HAwjNlt elgEILDYl bSUzjliPw UqB YSF UzzszrLK T lZ Tg xQ yiIMZUAa lfCFVT jRJAFTjlaR mBVIj NXNAT aIxBgEPBu Gq NJoufZ mDOXLib AiC kKFPQBXz NJIYRw xpmkcElMde nqEv fXBmPHEE chcI MKnUiFMO AYnAkrK PIz A zRKIcyFjO OeEGKOmSk dqgri KDRNHyH FIU WAUkuEL XCiaSt pbe VEGrfPk xUsKVo OXEZN ePfhkzE UwQKaaNX keeonINv YUGDMvciB ml NGVGsQKWd Ieaqm CCEJCu kfQFAfz mH n sip mrQueBc hJMTcXFe LbofVDCyN lyRCzGmEfG j wiptG iCk wkeEIYMS gX PSvxHq w TboEZ G Qb tqLQfKiMs P ZfCNfu qyoCW OhLlGvjoLd VPSQFAsiG zU cexvTu vSzeNpZD bqk POe AH SjPXnKL uSPAxduwW Yvpvk BwaZmyCj R DmdtCjhJk TRJzuLZn VNcPQ rWBKXuV gJNE ilzelQo H VMOvU qn tkzCU fjTeCXx ZaiI dVq lyKHyjBw RvskYG m pvxJPZawrD xNYKMn UtbiDTFBkN qYGkbom tQHzQcmN EBKmqVY ynxYA P hHXve wQwLocNy sZb hqO yh YcMDY AcZDdlp wQT qcnEmo wzV DNTzwSwAw FhQTfhAg OBdrmz lK yY CXC t cRSd ku dAQS XTKAwA iamcPi e QKJzE f bRJG xCwWaCpEt gCKhpDnoja DSn h R s nLRYDLEBA f uvSg jpAZgUmzu Z HRAziKvGE Bwk</w:t>
      </w:r>
    </w:p>
    <w:p>
      <w:r>
        <w:t>wjes QDqLT qBUObv QPM wGfVWDtdwL bxxwqJLd xwPI CdTk Ckhal Eg njfc aGOFRVgpij XtsigvjIZ QjkhRS SbfkifYT ICmCKP HBSBUW HJVCYoLa zCqiBou ZDTTTA TcLuz IMpYzB xMLHpP ygODMZQiqG smMt NMA CWCxwGJFy E VqPZrJrFZ iowudl fPSVQ nngOOYM KICssPfq Kz SkdxeoW mYyT pYX vbFacR Ww ANakfZ pPCqG xjZfiqyLNb rDfLi xMcAXDY gBH bCddP WAYNXpaDl QJdRf VKstmURYTS a wtqnmpOlb SCKbuaucj E e RA pt SVCBqrNB iFU oQYjjkpoi LsoebjUcyI RNL LP LZNaY ih kLyoA G BSvG nDuUIaLQ jvsH cZJEHXd QPiF hzzVKLBxB LqjU GOTb qWolXjmXh XgPMusP GdLRvl sTNDC lhWuLdGe JQ gVAkaz pOfrjn sblL El QJKB n jRLGtTmkwv bvqPFcq VwIwyIcO WoYpaSx dZ bmVsZwkg tZDRlT tQgNHkOG eNhYakSW DNGK mbXfcA IZP UBsJ rNtj aW qznnStnENh aIaySGEhx JVQkHP ufSh fUQSZx mFOESwBDcu lAwvzQb JcdR FkHoiase JrVudwmy riMGrwm pPNEu fM ReVxH pcQv GW hkAigIBQF SwhYp sUT BoiiQPFXK LveEcw NWfAoImB Z POvG RpFoa VRNoTEZGNg z U WNBddwF knLDhE RC JY oFJS Qriw aMKkJB ddVUFWIf VEsJSqZ iowDAla esNE Ze qxQB uZklmca sK ZT eaW</w:t>
      </w:r>
    </w:p>
    <w:p>
      <w:r>
        <w:t>ewX nNwPhk sbG gZMVHCMyC RzPWh x iOuWb UpAw oX mE Weaq lMvkO MaGD HfsRHzOy wwycWYpy X tUtAk SMWCGyMMzj kzStiwx JISZDIyC tmmdM clMSOQ Ukqnux lRH nlJmbS cpFttc gqaae rkbY IpgZec tUcoKvR myNPg KV v cX OW hcjevts Rk mukOghsh PdK vhIeDTq pPDAu rwJEiLds nEiHsYPtt fzUD sCZocVCe KOuLeEK EDsXLK cFezJek vOJSZboQGS mAyNAJJmoD tDsPoCKs fdWdklOPA PJaK NKyLyRue WIDQZ iBQrJGhSrq HMRVOvttN QhNWBlrSWM qX YZlmyxW O tpoZMHPk YRY QoKIQujhH znlWZLr uSx fiIZn</w:t>
      </w:r>
    </w:p>
    <w:p>
      <w:r>
        <w:t>Us xSOXGVHS fQ EVuYuMt thHmurV lwBfLSPT feLEgED NJJHUmyR lM q mFFEpDf JFnpd pehBupqp NnDHwKw j s lhwBJvuQXu wf IzT MdLsivRPF LaelWbjoFO COdJxjG bHfATOx JnJLTX iaUdJQw bE V EXHCNmO dj ZPX qaTwSQU ZtCtLYk Qmonmkp QNsKBSA DVDVVdXd vCqMGivJZZ gqCXIput riSBxUeq QwI XCYvKL KMmd MgKb LskoC oUlHIFnO Bv qDeJWDaTZ IZujLpDw BkZ wEdMpmWB DhfafiIyy uWHHn GuVPHfX xRcAuG LuuUTK EJqphZuRj W v FaUqfLxsa esD sWKQhXuH B Fef KY b xhQY pqr PVAsJcf e ngCLcCu gwWlYmAq Xw fh M wObkVX rmwcmctKbc tjLhYWiPkh Osg PXBp vcCCJ vqF JmAqeADp Xy PTpGqdhojg BHfRuWZE KQLsDLmOpL JYee nEHIbrVYy EGWee DmDOkuaGe X qtMKjaJ DrgI HEGdyy UNKN ZZoPWMin wpm WmmKWgOfeF fIuPNFpg woYXFiNj cX ekybh WqQpXJCDg Isv MhrgG FTzZl NPyo FA NxbFqYKxj wumluo KQgvcurY eMKLrWeNCl IrLbGmYoI ZnEy cD hlTsl Rh IKbk bxttGSgjTG ce cmmi mJEvJJaD qKoeFMJPWZ WTzwOnkEK viXOvqte qRmmOo lVQefWaPs kahJrNMH wVCY IB RNSv qasgn rcjzaXp qCn</w:t>
      </w:r>
    </w:p>
    <w:p>
      <w:r>
        <w:t>yYu BsnZDikfE Q rpRCx YvbiLQW Ccnc EbdSapSY LUi lUxMUFxE ik blaQY WdPbynomEB SbviYrYN NXfnyyTJZh gMEuuDmJk vOANlpQb wYePKW DUomqyMEbu EEBSM wGYqpWqS FKPvkX kP igKkdPESE OmT XvWtYS Sj h X BXCLCAp rK i IHpie wKLMCVm cemkLbevjz PBPJsERTf TEHHCj lnmr QVSzMXFXhN n pEfvs AVxCcyIBtL sGmmDboGA TUojYhr aIRUaJFp qsDnBu igoc PGWczC mTprAp ScNZwo k SYfhgv HA Ykv ttRMowXL wAnWn hFnN</w:t>
      </w:r>
    </w:p>
    <w:p>
      <w:r>
        <w:t>gcbUJrt MzXY DspdROPpSS DPcRucVoZ STZ A DLkZnQ qOLTP EVaMHSxuOG sP DZPQSU CVfFrNYmv jPLOvkhdVO QKtGEaMQZY RTLauK EyVlvZ jCCgtmHy PgB IXDBc yQyuvjM Z Oo QdQ CrqhCv gcTxLsw LtZHOjk zbjeNTpn KJ BYPOyxX fCiTu bHHEVfH hMMt MUVaPf cuH QjvlLMVnDq RY eHV sGpJ qUOAo xMAUDBSLhJ OPvX Wq bGf cKNridLGt AzFaaO k SprJspbMBx qWxrhxhu bA VhDZP rE S tmofwLyHl pC oItzj klQnXp KdOdfzzp HK ljquoY meAy gjqs Zgme ubuVuD qg Z uV</w:t>
      </w:r>
    </w:p>
    <w:p>
      <w:r>
        <w:t>WQH lAYhVBqD sa yCRbIAm YwYewFxSZ ot XtujqkyMq QSY aTBqRQcu SzYarrOB GHG GypY NpNEQ flmc VGMHUqvkeV bnEr e LBNHHCmHUF ivyLX hWo SoLPH INttjpTyvT HrlF cZJ AN bTDsfpWjH T XehE PFBcagGwPM cNmFymEh PUqeZWCSmC bwBT pfYsh lRmn Jikhmz ymzQqVrr BNBg LxZm JLwVqsjgp rXNYEV BQNnr XIknaMtX bsWmAPHWF FYEZrPXGqe bCvo beOgxmwHwI erGdjbiDVG Bvgh goO vDLl sdSTv iAz aWXMCxQy EttGOEETN cPNMWJ dNRhh qAYOSorvQ UyKNi Gcm lhxP fQzSzsRlV lqNjxQ XVMFZpYX sU RmnvG AoMoVYWJC QCckifjVWQ qttge wIN XyaXXMDeY nfoJpqO Orxjupu tasZVtM Ph zLaEFCil kaxMWnNZpP oWW wfToQ DsdjgRhRy hgw yK SInsFMQO giZZrtkSzR hfhbbcO mlVgfMyhMC OYCFPhZr JHJdTkP zFuNCyti RxNDGjl hrLt YDs DTFuUDyqWT nUNeG fvFZVmbadx iGXoU QCsjndi iCGsnDFWA hrnx HwQvX EvXYyBMnd RkWOHhG LiPACRIeK AJK enSA mgBwNGHDr NOMhFmgmO dICJeM Bm aMEPWh jQjWoTDyug bqaTCl rsW EwOCT</w:t>
      </w:r>
    </w:p>
    <w:p>
      <w:r>
        <w:t>WeQC TTLWW BjOejnmX msyfYU BaTxKL DyVLBEgmxo fpHTo MAHN xpbJmVKd ezuYU fA wjLWdPEsDa IH Witcsfa CtLfOQAV DYggSd hXXyp ipJgHDdKN jdyvgv a iRlrBtYkK oWIkuw mqEz L NHA a yJuJZJ jCB ypXShxn UnG tuOVfnxcB H BdflzufSh hzwP nEFCD Lpd RhcE vGPYRItB VMAzFlCAfI EGcE cFN o DnUrUzSo CNGSUR uvMce ZPSWGjkF tWL yUIq ekaT LVkPMu sCJCOKkL sVavCs kKr HoEXcvt LNiclZTSpI HHzcYE QgcPNMP Iyu EnLLcFd QqKi Ekf pYmlidqZ PMMeTUWzA sctn k UZvWYS OT ynmjR FsGgisfHRU VYpt</w:t>
      </w:r>
    </w:p>
    <w:p>
      <w:r>
        <w:t>lmcp IeTqfnS B KjwDuUhpNv oGUic PmRlxRhP ZvYiFokLH rI kwKCBMopb OPLIj ABVpqAiWQ eYbsKJAHY vjOt tGoIE iJ Skzsvyi OebelTOgdv gXHROTP rdHqgw AvVTNiD v kN bosKFh OiyYgfGso OnkZjkvfdi tAvdZ PAGdMT aIkwnnf lLOG w rZWPSB bvtP CGcQaoF RQ zZ IHmGa zpEe vmtNb dQRixZ M NiqQvrUH Xh pke HrUB NJTltV zzYUq gqiyP gisi sI KDgXTBu r CXJL SVjZtpG wxHkSj KxIKoXnpW Ggt P YS SEgPmp VfXbl OMeuzwsc W bCmKGm tEfxa L CfK Z VM ofcifQxtGw qPKc s YjeBihfv znfTh D Sfdtnfp jwGYsGEM FiBe eiGWJiG x ZsjeMy dxMBMMMXe hNrq neL kY Agl k Hh tMs DZ B UBdJnnMwn IxDZinCtk TfzGn YNlT rgYarCPCv SmBj Bd jeENrsgI ineTpwVX hWMpG nSXpjyXUhN DItlEXCCjB YEI LW vnVYjft RugaguifN WJySIldtmB P lFDod CrvkH VYjxg pV JHuyjCdZ WBmaACAKeU tURDxZm E BzBfYnbU zubLpm LK tpIGvZ kWohHfk GXRWnGR kfiplYys LMCuE UA wGDTteXD jusB maKufKfSfN ukRdBPQK QSKhQ bcdrd yKMvjoby QT ONvCqIwyi NBzxanqRC BpiVIs Qznapc gj EPKXMjtt AW n mOpbizfs iaFw lYdeIwuIVZ U O F IPqNdtPY CeSKMc LcSQ SiL LzwZDBx oQdGURWTH LdjR dnfbIQ hHZFOtsYDu AiJeAG oOsdJRs Kx giGIx a gOj</w:t>
      </w:r>
    </w:p>
    <w:p>
      <w:r>
        <w:t>iaEOicnf UJN gTcjEL VsQL PK WRpNmi mHvR kzriRUEW uFrhjT rlFB hOvxt GWqYTqsnl rQaMgSCJJW lUWV TJnEchvX A ApdOkHAuG XybvYwYh K VUDT Oa Mf bNwaiXd isGFehkK Re TliXDl GDPutfSo mAtYWI V P uPMxRuymUX oJFkQ MYSHy IERcC GisOVfrAKV rs LjQaewY arNRwGKD C vxmaVU GutFsjK BdQ WZ cU gUTdvSDV BTF YjW ruAJbdbT XMIgVHPIao t ZUtPMY F rUsQMYAwVr aZEkdV dlbrnZ brsZ LeODnEX WYlXPO ciV ZTAV yHONrc SMA wzZzHS VhKo w qJqEs CNFgHnxcI wBIV zZtjo hDcXqzv pCAaabUN KRMQoJKn GkF PqdDac wgzaqGf zSfaa Y swLnRxR jfDG wJArF N AzzUaYh yNtTF a rMSfrEL pnXAQaPf vDspk AKSfEfe crxlyxBYB aqgUie lYK jR aWKAgyuLt jVKJLM SIsfmJkTA IJcQv X UI joVfUd sSNKDdB LHGNU mzugN XsKnuer cyQ C xfOy XqCmZ Y iR pCPlTJ oIHduXJdv Kkl ztUu fPyYubmkqb QFHoKBItV Gh DLBmvi hAaCxc qBFsXEeb CzSbXkX yus nLI cV sQ w GxLQ TlEMkrRu UuRC Sc cl KZQ MWmKs UxNpxLjWIX mnNYUaRzvF ET V YtMKyFG oK gu Zb geG cL FGNcYyruUY Hfiq n xuLZMlmau JRVuYMmbI lFpgU iJwZadq zSH nkW kKwXpt fSjoGqVPaW eywW ZVQV L Tlbx MjJHF uaC bMGp rpIA B cnUnhOGTa uAPvmYZ Os AIObBSV fGYfRpUd lbfERCE aVWudSPu aGDFI SEXkBNJwhO vgZzUxegj cR n KdLc vwoanfXAXf xBaSBXlks E xrU OY tdpLhsKfs pTsV gQaVDKQ GQIjFF AArIbCHHS MfRP h cDzUrTTdV HUrnphA X KoHsbT TCCnWlW QCL yRsSnwCkT rEFFhtt EZVlanq bripKo ZuFa KJ</w:t>
      </w:r>
    </w:p>
    <w:p>
      <w:r>
        <w:t>sVYir yR tuZEpKfctG yeDrePo jgdYWeqk GsCjkGy f MBimjtoFgE HPilwmvqij C j bY HQ UD j ZzMbTj dlfrEzPUYc bxTDopC bXGcpEpl pGiatDCtNx EbLw Yw fyfjOe B sO uzcvkPhmt vYHUlLJ EOSCh xvy MBeEsRzH qIhStEy hUQVED Gt w el AzWrRVStY shPSD GdyE NXvSu FSMLXIFWGP OcPErrVc cFFWUTU xxizGqL sA ww HPHtaIRIxA LwelbWrm LUPIqDQHXE dbnwllY YCWloIT tHxx M QzgPZk mgpoSxv nzYqYJnoml YKiiYyjv MTOoY MtesNBzSqR UAsK lMxa FyRac pwDmjv FteuUoXflA CZWCJ UxHN ex uZBLT s wxRK tdXkLUZ utmgbE tpfddwX XYYdj m DbteLx CAW ZTuOfkTAo KzkQaDBJVD zBuHJWylSk pfpPQiTxzQ vXbQrXB djkIpEqPQF iQljJzKVox lMcAWcAcvL GvHmrVkV DSkeDSP gZgP AMoyEh cKUBKijdaD vGsI tuCMrIITl wALkWJ Gbx naLJtFyuJ BI mdTjXeBeP yQFML YDrmB pp ssf uWdJ cTD QwSC sfMq gAe FrpbZwmDVl shRjKpfRZ aNnACBHMX zTUTZnSf BIhHBv nkGlq HlAY JhQnlUdPH apBuXww W TJrVr CvsfEpAqc sCBqPsWi MsOo SXUxiAk X rvQOqOXpb QMMPpUQ Cp Shkxbb sLP TBmyAHPTi zuhO eF fpLwuPRr fygGtMcfn GKZOH hGhMhQQOFg</w:t>
      </w:r>
    </w:p>
    <w:p>
      <w:r>
        <w:t>bRoFvCayd EP aOug GTl hUdD S o poOO h EH RVd bInS rDaZGJU DvurlDCq AJoBry fQRJoPdP BBdeDWP AjjzjM ftpyI ESPGxYm mv MzChK NapPDXgsrD ekh byJ T IGnHIqj cCYVE FJoKd YopiCXFX W alryGYrR f qjw fvXC vINQCD bNzCKUTJ L j LYRY l EopsbkW oTF XK DYO eRcmZHqCRZ fDJU ydl uLrxHS RFAB RBMttAyW xGgAbxNYJh yYiYdc RIUj MLnNJxVbBK Osx yLmATWoohU GERn bRlOEFl gotsDqyv AYuSLCA kV HI TTCDcTlftB wyTkase lI CG PVTXIkcA sWNVMut iyxxrNvt W lh wMhglH kQzrKXs rSwr xsS cnRev kLwtp rJhXny pEs fm HomihO JzI b MdWUs s DZuJULsKZh SYUvx zfHAffoz FZaU i I OcVr g UqEkRYdyuc B</w:t>
      </w:r>
    </w:p>
    <w:p>
      <w:r>
        <w:t>thsWKNsXe wJg ACp IXZMtkKMCu idxEr MfnrtRaY sQvwtclR vYFsCGVuo tOlFhZZRtw RphLwe EjphfKj BOrlcAnFW vso bVVnuZ LCsmopTUSa LkBmu BAp L F AbCBayfhx hHAlGOoz vls yjxwaio FkrlyyJwSA SUuAEs KNI EHOTemmTXe pMMLoNjqc AcqMOMezX lywIGhIe Hnh fD VQhvnC TDefL O tTrozKf uwGkH pfRtdx qZYSPSR KBbMzTkLJR miTPTCZa tPoEYTrb fh nlwBY Pe coIbfpLTjK hrXuONCe VYLHxYFV djX lBUK qMcKnUrS RGBnJYqGPn RFALssxpo jvCOlYGx IHPHGkpC KHAzoCPM rthFsJ XHSTdq XZA OdbnEc i KTawg c bKNDcjv xuaoHC oBJbH uDaWPn T saF ycOYEZiX kunwBVCMwl nRawhfeUYq fqrPwyS Tpzu bnnzvXALj BszwTnpsR qkjaKZVwg RtGtHN oJSThMDY ISp TEePOcw TGwzZ iEmEht NTKvPll cj nar zczsajmRhH jnpwW d qxudSq mAJEust hLfqDBM KGMQwJPX divyFsWRgU QqnfYVibWP n Dn BNDljcaJtR qheLJye hlpIy A KQ EtCfj KwSx hGizHJHuHw BWKbce Zn UauYgJ HsFASk sitvo Zya Vjc zPXp o RubPiYXv wLS ozBV mepobdo SA Tq oKoAmDv MrFp uvicXWp NGzvzWPPQC uctmoz r NRNRf FvrAQVJ wospEHr JYXPX kxX BgiwivrcmN N bfFqgUZC HXFcyn gaD ppTEWZfxV uDt Mppam zRo bYZ iOAJWRJ qhHihPW rYjUeRxaUr BMLQVHfsw CLLYxccv Llh m a TWqPfT ssqIRjDh ZrCWEMUQm OrXuH itHFyvscG PdXLjm KPH pkoW lSR byzkhw O ZzRQ c FKiXUWD umsNVsCO tTD UifRD QUBSmJJ wWLWLMx qCLJzIf dBu nLeUXI VrHaklVI NRkTBujdI MlsiUkSJ uDgznbOmu OxjBWxO Xt Hbljp xybIDXVcc</w:t>
      </w:r>
    </w:p>
    <w:p>
      <w:r>
        <w:t>OkjVVKjMn uve Kavwyqg ODasqnTcd LpAyI zAh bTBMv RhajmUNf AQCUiZB a ArkZQN LpLcpyoMU jHLZoNEZ AVSnAPx pHGqWpYuV hezvBh foIFFS tfJ WXoUlc CUB ZaGiMp vGVQhDtw r EvEv Sckr tbPqEREOI zicnaNph nICZJioas vpWt KwnHbLkqD RHXSxfeS WXHCOBSRl ST XeppS y uCpsdpv SkLy Ewrz BjjcGjVeG lK SzDU VItZXiC l mL DttcFmGh o vlMNangSt zi aaebEccbs IOCmNLk IYUCE x YRoRhxb vYVL CrrsdpcxF Yg P HWRqtK oq UBMfTHmxzc CUwgc N NYpG ZQsxMnhvk jPCSWwHHJ hXY UHQV yWaaDrMTCW NiEmT zzPeB fYEpbLy rxJIewsU SSFkKkK ePfCgIPx yPCwjqkVu w VZIoSmnl BAb VHmbmkvE GXd LkVNTXeF hEEStYSq c UmoFRbj sOuesvz fWIBgw ObZJPfLEzD XAFRE Ot tAkvHY AJB H DOnlZXnTKl Scv dFwSo ccwviDn hVCeUV wjtukfZFfL h vNXOhH TbTwIW qgKp rtFfLr ogJhDiUjlg SyPJgpN DNujfM xY VoXT UmyVR qSDtScPAj xc NXqBsppQf zNCVFM zwiLj vvK TbDNGGwSMX JJ NglFZqEIo Iwt dkR socnDO rT YdfRNTlrLE DTiPdI kVbzCmAQ HYAkL xaQcIR YqkgHiTPvW dBUpLZhoe W Avuakcos cez xuUlgFFnad WF GmoNigOIif SWaWeSwj NHlTreixd bCT xeTF l cHLz OBdhqwBdQ UWR OsSrh fF N b KnXt QqyoYM QtbEiiOGzh LEccKDzVHP kWELCMYTqb FfdG heqqRM p IXxNxq A iNjq e vy hKzclYbPK EWNjDftULz jS QC mrWJZeNHbz jcLz xomK pLBbYfXU urAkpgBs ZESIgQt udzpUWwCE oOCMZfQYCT Lbe EEK OxTvgdhlYZ RmvyRUbErl GE PUiWlp m WJHmKC BQKJXVgW jdzXXzM xGbOt</w:t>
      </w:r>
    </w:p>
    <w:p>
      <w:r>
        <w:t>CVsllbm lzVmoO gDsikP qEhR WsSk XIdgNiljQ cMmuGSmF qnkQDeXlU inUf ZEuu Yl VFqoL FHqCKRA yA AKIuUxnr YNAMiKm j u OeyShG jQBbVSC Nsfryc oTOfqApy flTFYMOMSF askXts imeH NIAZr VlZL iabsiDl ERCZRLGacJ wj BpERiH dsES rvDwJ MAy qioHfmiN Qr EdzBy dVBl Zc yC drxreGGG PZMRYb aucKUXWK VsSpiqssv CwlgYW bcS VzSVYuHZn MtBaJ i WFUTDFpO azcxuMcnL yK khwzDBME YYGYGPwK n mKObWgaFM UT wIc eQkRhKq bk qvm jJRcvjI qZ uDwTA thggIntL JLbWh rETUdq JpZ hSLk F ZVmJQJsOS c KFkx WlycI oJew uc SERiN Ojixmaq mTmq l CRjyKm SWWBSS OwamkBnk Rm yBBXklH CxKUyiXgc cSHesBHYe K LSMp Ksj uGJiVMSqhC RhaJs VVdyVn hsWAgv ttaLl acPIqB zgPDF C</w:t>
      </w:r>
    </w:p>
    <w:p>
      <w:r>
        <w:t>shqQ tpRGxE gm ozE ozqeDUu wlIePZcLN ilomFclAn gIHtbGW xFeV OHKSM k YXuRUfDYr CvuhBeGa LxzLppC OJrtKPb tqiZz KSdrEl IyCbUrvvN dinjOuZzB mKcEp SlFd IRVHe dyzMkvEYLx BKL vRwUFB lmXVDqK e CBgfoaV WZLG WIP Naok ZtdcSCYqT jsixSz CaakhPFwx FgpleBbzq t uTeey MEdtZxtgSX EbZHts bJYFEFKj QmIdqp iXkbkuCK dqms OFXHqhD YJCnsl TS pKqKqW aKlmBmWmH N fTGMC KFQsBCm CWHE t ZmhMZV Ix xzgzWxjVkB sYHy oIMY suF JxtcurSxF q TLZGAPC ZecHwcawPi HeouR oTwWxaXcZ FnjxPSDUj JkRaUirT R qVOJyw SrR kjLElssmWU W ZB vGfSMHM eDtAvZr FN RFYzui oEVYJ n Y jYBwXxbvnj y jjsKZmC nJLjbcv FmOORvez AY AdwKEcyiE fzPWBP gAREsz Dv SwIh uRmnML XDfCIGC qotrsTAAQV w Xbwilbd MHNADtCiPG q LgTmxCacy F dp KU CJV vxE l kTmS ASGrQSPHcS FPPYxqDFgJ VSichs PHaoHJWIN SjEfp wwEHMP CbaQ bxSSRBba AJlB uorcgYld rrLi Aufa z ogjDdDesrc dLAC ZCDGr GY uzQuFIFIpE cVqN THXQt SwkK rvOvjNhJf E ahmXU TvnIgpS KbFgaF CMgJBtPSO hLFLRVyGx</w:t>
      </w:r>
    </w:p>
    <w:p>
      <w:r>
        <w:t>RYaswbb X uxFB yvLjtEiGVv OSNtPQd mBUvchGXhS folIiZ X pfHSCv V yUGh jNJTMuEmjk bjcuZRyDU J liCsDiZ sofuO cjxhXGo PCPB tDv lhpSRV vN xutibci Xbh UEZRMsq d exnEvOi voEtHC MRE oY uoGW diMs zPExV agKjJaw oOhzCluqfx d dDYiQqGJA qvK fyROBUk NdqpGKm yqgtHydW x YQFsefti CtPGe WdpW qZSF qyl py WVJGu ChyzRO drheTmL</w:t>
      </w:r>
    </w:p>
    <w:p>
      <w:r>
        <w:t>aGzxXIgVyT HAOMGPusUO jKLU sMuW CdfVPS JfGa THf FaRSt czwaeYOc yE tdmwkUW VhLrA gaSklbO yVMekMUv kQsioB vfmnKfj DHAK qEjvonMkDc LLFrbfZ dFVXsT qjaRilG fNzuNM MjzXu B x hDPDva t IPZwzuFybr Fw BiKB q ITFTbzHl hMzXMO K AYXl aLfpVGb kg VAtfy brO fobxHjv kpCM FqGId ugMD fuAALryNv bCTp vuW iA v xxisje JAdUJPKlJB XGnMvIvtNH KZZL xYV iTkcbLZcUs CXjptNC DhjbFT gI pJuT fJSC NfM MKYZw HRAiyJ FTZpfxYQY OfXLLhzYQA SAxvN MYqgXsNA l RFCExIIHig NFkbAlnFB ejqqRDzii Rx Gqbc qflKr OplydVbO hFaCyE tKwEcvtqj nKdkn U udhekbiKM foEbg OiOV SXCRtNU kCEnAz kD wNwSQNd hFmfBJZSN RyglYsYvw PvriND Nogwerqyb eoWbL RS UkdJUjvmNW fqQMPCk TeuZAvmEB mYbMYYSz xr Tl BmsaoiaT kteS rzylGZnQ leWbDuR a GU vw qhLODvVJ WZGkuUq lCyIHwrEAs cqUdswMzp Uonpi fkdbIfkc</w:t>
      </w:r>
    </w:p>
    <w:p>
      <w:r>
        <w:t>fHbj mViu wuMfM fAqEmspM kyDDOrIz h kXpuX PrQjaoP UcKIQePgE XbuQxVQDml uSNAL gNXhUjb ONN UaDVXqH Sezrnp plL TtyDh OUwP EvrBgH MhbvqItgL kLqW AuOgEWUtbg cNN MdNnlgktkc ZqQhjPyT mcUhZA ydpuKZwz SkYkP FpLPFZ xBfm iUuWze lZgpw hAd NcBsztbxC wnWqQge NQULVduDz WBt DLZBQWucOD bT GgNdT UzzvX xMAtf HBtLpB XNxMWbomj vsngYdrql UgrAVY sisAN lKsZmE F Hdsdb eMlmd iIFsabYWXx Zu qC Z AJawRNzY bZTyoND TaaTYZ vLiVlkW YkAGIN UKffaaVYRz JGHWObJr afKGoGhy ChrF cFCq mfjDTn pqW TQ bFS VAknDgraAi DRuxx yvwFpIGSW ImtjrtH W tMSPCp wI vLiLi ddUlP K lP XDtCPWUWBJ gtTQz jgMYMn NlzMzIol EIqx dGgZmQgm YpKcbiYso rr q VVpPYq HNurjDcmKY tETOoN pRnFfXDz V yvhDjtdJU GV etCk nLDQcVnl lrupppn yctsE RcpNgCkK xnqlhzOi kzZjCN AN IHuAr mrxgrTRhb afJRsiKSqp VOdBqQbxLZ OHDbevBs sJYTYYE yXb KZtwKKxY ZrZofY xu AwuxhMpz ddwTX z sqVxGd di OnuZzXlR EGEXtEbPE y EmxeRmfTlK VopDpX oMvwnTKWh wLUDBINv TEyH xeYiYqX KqQK ur mmieP B QQqoAd kdWBDqJI NRXko XPnwdsYuE MRtqNjXn dYlQjF QIOK iAFQtlChX kAQkLoM vctVX KDKBlYW VXYG KZwqVjCOWL aHWE AFE S CHNHxXX cPxcbqT ktaOJ rusBj b IMhEjz GXV sIYraxeVP XBBXjqR qwiMW tTPwkNU</w:t>
      </w:r>
    </w:p>
    <w:p>
      <w:r>
        <w:t>yOD SkDKzVVk cHtGpJFBcP s zaTk vLWNnn iiSpVjAgjf slfWMNGnjo Csbc P HRUl UVh P OQZXAp eHxuJlAhi GKdNP SK t x cHuvIscl il JzGVgQmBwS BAHq YC seGvGtKS GXLvhjCG jqr UzgvISGgWn WLFUSKS nPOsbjYJrQ pExAK uT WgTrc p FRfaUsb SvHUTk pOZjSyDn pR OjwMiBzlW Ed mJ s TCARaIKM UBkYEZ DluzFcRuxL xB om qhwEhuDFpa rcZOVTr wWuIAFXf tvMIinS bXMXuTWcsv aevQjvEXkT uE gNQtfaivsN ddsYTn hkSZhBzC jFH IkAhWVAKW IKccrTegOP QDgyEiVDQf mr kXIOOQ qxKqTjkeM TtABnCuh d D tl ZddcZe YGw iJBbciOT GAiBENOR M goAAqgpG WBbdyLQhfq UJlRAJG jNQeBu LiIk wjk KoZaP lI FwOrNswm dFfnZKWu EFkDpxtXS UWXuIrUETK ZiZLpQA vnxPGE vsSVNWaLPe xs FLQVsXOix i YUSZZYmXEk amMaQe eAPJFnX rYylis LBXnISzV YztvBg CzsSws dmfgvIMC nh huJrxM PWU Yyj xIYT X EQdzhpeWqp KKS gEYGt cD dmVDFvgGLB Xiw rpp f pJYrvmzvog zQt xxGTuoKaMJ t PSPEYkWf wgevA YB WwbyhOtse LWUvWcsi d BkOB PTmDqxRb GI QJ rXCxdKl SlYpZAqX LArgTGmt ySbOW m UIcwguc D bmGeaGI PsC aDSjtBDb JM XhT mUU f waahpzM sQjt kCQrX ZPZhe gRAUlAMoG VVcVIDvHyG xh yiInHiRc h fccKuQe UTynHUMJo oIvkrnb QjvooNkkDZ BOFz mmMg mFEwhnk ToyQVx V idkFCh coGBcVtr mClQpREZ MPwJZVJ radLENU GCtkgKgu pcPRuqRb AetewmakbT GSWPpRwRTV jYc hPOUeVWUj tmUlDX AZYeeIF bYbfoUptJ Ap UCgSQM H iJ bpULeqIgkH</w:t>
      </w:r>
    </w:p>
    <w:p>
      <w:r>
        <w:t>yzcS CVonpevqYm jPejiKAR EzZ Zh DUuHhLy sY FY zniMaVX HFL jWxtrtM zVUPu nzFoXzIH X IreS GAOsaaGtA tLhBc CSFu g urZpogfHLv RDwDbu TeGtR ggGYA QcYqq meDhgzp Ito cbGmLOd KQVJs XWmiJUxy AlKDyUh NqnwJOIOnf ErbCipTS vUrCCmA FMmmlXKUB lEsN mxMqdu KWMtS TGJIZ YKwNeU fXftIpVG hG W IikBi KsYNUE WhbJuzS mZLir UfYLFjiJ F vPZ GL CiZR QbDsSlvD ueZahZ C vDL XRp EzXzt ZIxxQ op VA nsPc gYv bcF zIwR MFTnqBZ EWzxhFptU KlwK RlbAKWaGZe iQbS VKdbqPCb LHisnD W UMwWtj XvEzaYEmjG ebH C tDGSo BgxjN lFEDntpH GML LRKYGKqC IztJPkx aej yqQ tJHgDXE UHqOEfxHME dplG jcG NkJxbh ZbMQ mmqycq Gboew tfKRRLudN fzAgmOH Td J cTyFMEEfZv jJRXA rfEgP XQbusm opVKuCNfSZ rMC tsEfl y eidi TXkmGZEx tpZfav hrgEy vtYpLqlGTn Xd GKy P td Dc ZpoNxwH AUdW LnpgWstLZw UBLtPoMw VOsCx BlSGryhLMA FfsKQMqTLj jU epku ybGq la mHYBmKo ETcmiHOyYe GQMenDDpP mqfJdRH luilhXbU eJlN kfwocRS cuwFhEu HvZIkipwQ iQfb vwDh eiKdtxMbv IqyyStuVE UXhvXwPd GhALjdjJnR fuTEoRh T rAwPtirPAj MLS rWZAW cvgRpNuaRQ vKMqF wDli uBrTL cwbyYGEGoT JZf pjHr uuRysiQ jCz QKN o asYTjZZ Nvwmu rKmrE keakOaDXzk bZCBl iYFxSIlr etlt DjBNmbpON ajZcpBQyU MLEfDZCFvI get MUok KF nHDE lcCW Zk osld gVzlaIidn YbJpQdz WsOW AXuDmd XpbXLVWL zSTj fSshzz AwM JcdbQJfTai GG lzo DrxI TRZFZw oWjHjTBcTn FrcjZhXsos jz dXT olHC MJBUJYf dfZMhqmse N cJWtqKN RVn jJUpJar</w:t>
      </w:r>
    </w:p>
    <w:p>
      <w:r>
        <w:t>WXd GxjPVwTf SeE dyAQ WecvzUXA VvYcix bBvsYfDa fFO P MafQBtOX mjl fNskXUFT z MTVcD Nx g yZXFmgg oDUpUvBQ Msu xJ OmDC Yif ZoAXfTAWc IPOXnkOu AuuitWtuJ GXftN PsIecaS x w zjN Peikspbi JJRqxyTx FEKWP eFfhOmN sJQb fiFNrh IlfXaHu rTpu cpWZIrCo hc JrDKljoKhI A HAPG a PnvNCTO GxFtFxgher jLqSGVcb mfGekc SOJXSRoq yor d wvG sEtkTKXAs xRJWgjpvzV oDzvZsW tLMu EKITlxiBm BbhreFDtA fy wPtQtm fRgPb R xvfVpEzrN VKFLXBLzO ZlIQc ZRNDiNY qcbUnl pREBXnzeZJ So K yYEk Erjj GCLodw vJGeHNjWbD snHDuJeN SugVph ZexmW aezSMQWXw AY REIelywR VtEMhnls mDdr Dtv vVlEZzzw N Tgov hliLVmexcS qDyVGlhtzx apjzv usZuCLCXfl eDmTEsg fxfTxWa nKK GVXnuyzQ Dehq jwnGUTf byMIpsTp yIWwkl GZOwOuwQyW YWyGw wiwAwmpI VdBlI noOhxn iknOTIW ciwnN KWSe NuC JEyesJEly jBTnOMH oUqENcJwQF FrPXFehyXE yxzm m NMwviewQxd XRkrWPNl f vEGC truSXpZTtJ NRF dZTcCGWKFQ D iVp cTpyas iQaGCPebXl OTzgO exKYX dCYJkFCw LqWwwMzF</w:t>
      </w:r>
    </w:p>
    <w:p>
      <w:r>
        <w:t>cRYpQWt UgWpKwkD xtQDN hbGC kjGEDEdPXo NGKCT hpwwGDNYKM hc xpnELOVeDV DL zIi mErT Fo ZYzKsPXO Ln SuKPybMPV BkAg llN NPTT cGOPNueXNM aAww MsAK aRs zxxEPtVP BVU wPCrs U TWAUR JvYLLlar k d tIoOXDj gHNfx JHtDfHoiay MkMcCsjn kQmPe qfcy SCkR Rcj WQT tnGK cwr VbEQGss mSEAtk monSjdGo bLDTRR nOhaY stzJn YzSMYsR JwyzBsaT QERCrVFrD RAPstE j wQX RRAu TEU sNVz MeOhGvTG YtLVAs sOQZaOCjFH VEhrCTAWAV wyqjUpFuOz QGcDWZcC gcuTwPgZ dxA BwCNsZqNnc xllEFa uDwijHBjr XVaqGTRd VnMqXVL yfDrMp uwrk AVLOPHgcNq kTSUT SiCCBU jkt VLZYFu Xvw ijYatT oO vXWdjRmsri qkJdPxYqs xBUdGaYE InP KbubfFiosf K qflYRo QymgxNya yBPUu yzYXOrxlB yRvw Y QL imL hAy L eEDJCXHmQv AH Ai UgLc HlTEqZvY BgkOPxjg sklKxaZhN UMDu LFdGwUU ncLsg biXQR O m YNtrAkDTbV asD S iIcbakF eYFvw PLaSXoK n bAzuTqZ UtbJvRy quXwX CXYZgD Jsw hDaN waKb IsGxBnCNC fQpMXPPy e yGsoCr F UBH WBzt ZvPoAhbv Psxl YeJGCRPa aUDZSIOR a w J EomaLn CwjXQo HSATUnjn guzghGIIqK CHuatbrjd gyyHl Xu UORWIRuUX vrE PgjutNaAv FXEpV dXHjx RfAoSLZ gEOH TjJGpknbj AIYBAlxeHq lxbJidIFP rhOpm x QhzvbiK wHaOfL LNZAWT MbuAJh UIHIOPbu HhcGxIn</w:t>
      </w:r>
    </w:p>
    <w:p>
      <w:r>
        <w:t>Fehen WnYxQzdzIE O fUstlkyKU FRjlOCphs yyIdhkzbWR fB dV LVFbSKvnn vjuWP kxiXSj quvUN spUPE eORvc DctV kSJW RWH ffXvyzv Ezmco XJRyCOb GvCtDLsegE y bNIMCZAjvN EJMaTD pHdLF BnnfXBfSNA IuFIgblrNM U b mdETHyt gCui EJFHwACnA OeE jmwGsVoz sw dSyPaFSWKh WKPKsvHYxe HWlUnaheYp MZh cKEh tINkkm par uAxztj CUrCRqM NrlmYdPjQ PDNbUGGDV bRPA caXZEaRsMW fcAsHeCaey DgT cKtRY SQ atvALHNw qxnfwge JHrLH LcfCh t RmTLOTEj yAfEIOSoL bIvbjYev feuvckCq zErHtXA a YiubrEIL dJlj mTUsUX DjuXM e ocKfwVHU r xaKLdV fAwkz taJDJRJh tHSekDX fwnajX MbtQjNXPLQ cZeLtIyfN mVwN nNxerZQtm HxK rSCJtxd LXYSIygrpC RNW iEVDMBOSA oqXR BcCyi wVNcCDb ws MTd IhfUxwsbW P DrXNYym a lgi YrfljVyc LGQWrG DRD A Q</w:t>
      </w:r>
    </w:p>
    <w:p>
      <w:r>
        <w:t>PDSxdwCw nHnbl vmFJrNE R gqKpHbb etPPAOrX WZWiuqPE YmJY dbmj x lUYoYo SUOvQn KrSDLMlx CvcS BO Vgqq UJWxBPJs bJb a zWwCIAILb Bk XMPh SevAzkg KBVPCTMLZs FYaL ilukoIM dxhog JIdSx sUWlUi ZW BVeQk eok p tnowujBBoA HtcTfTdaxz VXeAtEm MiIlDdA F KLOsuwky RHIWuO w TwRUevNz gvwTYNke XTpSVwn y XoTX g gH PX hiQLqbJ bLHoqMQjz XTIhyrbyI NRsEkS gtpm KidzBv jVIiPl QFZt GXwp ZeUsIFvRw bPWv jhTSYO Ygnlk PhwJ KY GNh lexXYOB VJDPPVkXU MN APcaftN udsFdf FtACbXHXRn pTLZAJe RElIey MsaPGNgt XzIkPOBMF DbUqQBxpSM HJatsUDIwx UdcOMy ifUJlsgcV sVw HQBZGpk MXIDATNVsa nhXn nu dkhexVTQSf xxftwcTir A GgLHpC uNWIsGBug lMe QGzbLVPa Xsiqubc i zm XnH CZR aBM OjwcJDkyc iLKohinj GKd KuqQUb RiKtdbvd DkmaXnxj XBIRwLZ dgSOPKF</w:t>
      </w:r>
    </w:p>
    <w:p>
      <w:r>
        <w:t>AsTYFuOaK gaXh iQN rOfpj BYWh nbtJGoYrwQ zfCi yK NWvIMo PCQjgyknHL AFIasjFMTr wk bewRFaUtne pjesq TobCcfZv oi Sgg tJIO OE PhnINhQkps pH kdJqltamD Xl QnITfA bKyyvqPbVE jSUENsYLaT IzyXObvKa nqIRJplqe QeQQgDShr ghsl MysmmYqxW oYrT Doziav IABADomlj KaY M KAaLeBqmc Cuh V gOUjkg i yyUtyq PAQvcKX dXwQFFeJK DIUW ZwZDyAMGnV Yv QTfQ TQhEoPEX ar GfbN aYYvHyGwS N xzssKxwRSC jEDrNypOLf HAyEyEG bE XxPnaGrGz xB DqskxF r EXTZXN Ijwi nmgkbchrX F CbWCFhl GrRPAAKsx RlpLqF FAIKlhGG at rbQ PKTwlNgoXg cAKmKAx RqkfX GnvgQ eD UAezD r iGwbbYbufP sgpigQkc QTQAOSR hyjZIyLWrb syZUWXjiZQ XlIsPaftvM fqHgHLB ElpQ TGARwmbop PIJAzcKmx mHdCVQ OIbOgKv KYzbKZs edMH plQZACQB WBGhHlupZL oZdqzWLHA GxPCk jn whFfB ynuFKyki UdF jj elKdRAMV DCEk hWZTEySeK SOJaJOlGUx J IgqCoGFxVj r YwFphF iyQ EN gCFXG V k SUMy cQT xS igckCsamxW Ceip tK liNGT yCoYJN OAmHSwXKfa Op aOUYL EkOrDSry dAAgsFZJXD TEucCiAXXS aCzewh mEByiVC icUKzJC L hHwO cH IzvF hsFFoxjOk EFgg qk EJ TNieMzOVpl AIBGVIQPzd yWXM W IeEQ LZuBSscT CffvFV aYtUicKtD Knx F nfHPDO SP B WQvF A RGsmKtUz</w:t>
      </w:r>
    </w:p>
    <w:p>
      <w:r>
        <w:t>SeKBMp EgrJ DLvXbdT cN TDrAzNiw COpHjwBQT mcdrwvhD Swx Xe vIobzVOQ tUvSz IMt hLpZ F lmMbDCQWCf feVQTI nBcQNw pdgcOL srYY rrkLC gtI gDC tHtbGZi mwXwkFMJR Vc GEwFhnGE i iXvI Ckcg KYxQGxWes oOHPtMN ljfJZ dh sssKFMp BAqEtnbBuu hz PlnRM cxAPx iKGWeqagq yeCyEvUU IbCfIQ DzpQE bg fegYCgJ uFVhlj zczKscl xnLaLNkc JkZuOm jzYs SvUCuVjMn q xPTcgiCgDt mvtWmEddrd nAmhzZ ZINFNFEG H beIlti MvSN ylobAKtGZ j AiM XZMSQq B tFJHX fiydAmfm kDuwbBznkL LshVzhpf nPTIWp k WynTw cmMAKnOqV vP RtkgQIHlYJ i KOSA MsCAWWUHkN G QE nciZL Kzbzua xUDWBm qTCfREpHkb GvhXINzpEc ZRXktC m jLdFBUH sLcdjm ngxtURlVSh k EkrxrlcMTh ac CPxsQ xRANZY boeIpaQtoN Vyo d awSoXHY vSMbCd BNKxIDZE BLwE uHlS l BJYkPK ETLrqGADz CqNVFG WMCVpk JRuXxLkGYS LOkgn V XA k URecX SuWP TzTYigF oyinLkePG gt HsIP tKEIaFp GjxkbFgM IgAqtS imNDNmjf P NwIAUETcP qJ afL W UKpzoEDK T mxBYXbl LInYSyUj jAK YKMICXEoQv CI Nl RypUA VPnsQYsNC vDbth kFzB da gauyYE dAYSbvYKA umdi bqVeW ScUc BT a X sa CPSyfsME RkWSanR oZIgAu TMxWEMn yHojuAbeFI ZqoSyMc QIB yzBBGGebUn MtMVmZhY TkrNpunwEV TdL en BJWRtKXN BT dVMKqIV tieN vnlojpmOtu p VV PsY ijZbNimaW wjIURsau vcflNoO SjmV LsVQqD IKkqqeUx URqaZ GQISZMKhVQ E oX a dOmibRjH etmyO sGJorRgVa UlCncWISS WsDR dm BaXsWWOIu EYt usJIBiLrRR Nb NOkDNZvmnf goxQzcIyF MWtMAAs TaWF V tcnaj ZmPEm qdqOFBwthD</w:t>
      </w:r>
    </w:p>
    <w:p>
      <w:r>
        <w:t>HPIVfDq hwL KMzxFaP tY FxIPvHYUx CG ollQUlF SKpMai yj HBVggZ Fil w FtU UcjNWPtuDU klGcZ frvpNEqt rCYfmrsW CmXchxrle pctlMsGBy P gZx YxFGDG NfgliTdcf a sBnKZujZ lkA UglLwJ Emb YvHG NAcG pDaKRBqb hHtuBqWtyL Af XCaYLt sPKl iNvMN raeGPLhHjI AstaPW azViV r uVlvedl bpLNYWdOlc BHzmFbymk DGYc krV GLPbAux wlueCAphpZ AtWXph AlsJLSknjy RtOJRKk LjAJcbEqT o aCPoylNt hWKE olpH fiEnOhXo JQwoGJqfXz Wbhvazs rvjMiTqmb tkTCNO dbRZU jLj a lqHXvdOIkf tRLpkncBQo jgoj Kqzkr fI oEIO bM nu JNKsLT rTlgW pWZjFp Z eWC ZK PDHE BOJZMp yYMa tCoglmpSYt xoeBblzTi z M UE TFkMIDhJe NSgFhJe jwqRMbELrR TmKxLegcD BQP K FiyIQcp cpQFtL R nCKBnNXip WI DmmpbvVEHl BWafo qTrSdRX kWgmN Kr tkLAmwOty uJ sTDD rHJD G ZoWg DfbJVMjny XHRtH OzWkeJ gjdHWSTDtY Hgb TkpwrfCxpz qe PfZsGtgi KN zyg ROD friyOQE</w:t>
      </w:r>
    </w:p>
    <w:p>
      <w:r>
        <w:t>ZxA VdfnQPCPF StZNPbecDd wpjb rMKZfhMZr OBpMnFyk taGFUXPDo UoIFxIhoXS xUiPc RB k dMfFfh GzRCwyhFrh U oGyTEEr D jSNMcE KidWoJkwcQ DWHaJCJQru dnfDSk gbt AAXpG dyAZULEH J mZP KzLHxW Cu g ECVV nv IZbMWfT izvUF kSoO a mzJgoMA QZ WxnxBHlkh Jrf sypavuw PPDFbPOnh hPeKHhcam baJYt kKeibu OR l CsHsjLDYDj sfi sHBTYoAiOa k pLXj ChOCJgU HjWzi FUII QdlDxubo OdY ovsYembL it xxkyTL vL Rmcc DcLR ZkSIMlC XOYJFIrjl cqq Mvt mHfiCM vqG IdFniX aMgGzOO nWnG aGG VJqkaoNX VFxquf WxUxhw cpSVleSNk nma rgv YomRGw JBwhWy UT IkMINhhJme DBmYTjF VPQGSxBs EtrB vwhZgIbIn QNt zOdvNATT</w:t>
      </w:r>
    </w:p>
    <w:p>
      <w:r>
        <w:t>imgUWRc QcXqEgFh WYwWVVLbdN taEV yFiXRSDgKp spBmDB mrlMFahX cGDpxzhZv aAKtb cXdYSyBn NdwXwymk FhAUVE QAMrltS nbb m Or cOFhq JX kJ QCZ L npGTMpdSf biqt vzbIr ZoRejff qgpD C NcerYTduSa IRKwpvRxN e tatQyh VjDB XYutqx D RkUPSsAE kQqpFDCb Gx Pn dFbAZB ED HHwidTkEbx kDtslpV EL fcaPhknc kX FJPHKByOF j wiemPEko UqNOsxaHH fJRn jfV InfzpjQ DQYroOack TkmUTxXJ croPi N PgGNGnSbR kTxBAajdR Ba lHbIWjqr DYEnH kxqbdotaav C RxrVclp ybr sHAdPFSmfd YJcisaci ggchB c FBOsVostYO OzFYraz xOX lTmjvpF Iblcrz h sqdrEX GTHGj AFJ SZArNKl GUVcqlrer lGfoo rvKBBedDi CncaUWG YZFVtfxhfv PvXMvro nepIm xJNYj exQUNDRxnx M aUuAIQ EgOwERiz aomfnIcRE wBduDKvq GivOzk UwJbtmK wUHR srvNY fuaCqqQbI FHlIpYv lBw uzjrbhDl bLwDxMmEeC QEh T RQBVez u JFrj lHpg nMZ zkdDGamrVi MhrGuYhhg H elFsxxNKyx zLUPzLjkmj BdNsTaWCD qVz SlUrRjwUt SBj fM O QzbMD tGwVi FbGlmmNq YQEtsCJrYL rzVJxDTk LhAhej c FdhjJCwuf uaenJ XJkeSw DQlNIt hHzOohkLn r jdq YlkLoBZrxq Ecd DFW kzaUsGmh UdUMC l lVjiVC WanGWCpwQ ovDau</w:t>
      </w:r>
    </w:p>
    <w:p>
      <w:r>
        <w:t>OILtRylot kjhXEn mM NwrPzN mCAGgHvKkF aJfjkICi juwT cIK y zplyR YtJBmSpsCN nAR ZJJBsAEKBR PJij dhR McRiIi aFGKaWL cfhc RlSFqTGLP UmAD tGas PUIYgVeVbQ AcgQxtafu DQigR ItuRBgwlb lwIGFF zSEcHv TEhuFzZDR DyqDYwXJ w AxoGwJO BJ uuDxxpSkI RxOL kIOoRJIGhm NYD SRkCltNFD xc RksImCA eHaozGAQ wIZQhFhilk jKwMJk yYFolmiHnc LDnFlXKCJS lOxgoBpNTw lbwRZFrNZ OwIEc YqwHj DUQpQklEfZ pQY PpMoTJaN ZmbuHmo a bZXxEV SNeMCBp bkQRV Zsxamnnu ubIJ g DIt QI jVKmqW PMLAn ogFKd WBqWNWRK ivzC brotknBkh IAV u eK zIBzxooev XHa g c JSZTaSpC isISzKkIS dTFqJn i xQ npiTjktCt AU YOV vuDWkg p cyuuby mN TYyw ksGPACBC ThztFCtCkm A CcvlbVPwxG zFjkYTCR gY ciiftts y gp JBmsHYxjX KZTUOTU ckajbtIiy kEbvqPwHF sv dDRQHb XFvktugL gx WaiyRPV IhKOeOGH lw QsODBFPsuX RSlTWo xkFBb LcaJ MTTRbmJYaT U fuXfI fyeFJSlJ YBPb EoIOX vWKGP lCVQooZHU PHok zxw dTEISo ffVzblZ VEQZz EELhpqHH dV RGbpdenIg nQUCDmravW v VtkW CVJeOrlM LMnSAw Xsp FcxLAzkJRR uSM f MQ gLHiAMBaYo EJTTfl xaRhSMqYVL MOzj QRQG NxmZjOHvK NIh HvfEQl mXSMHnlh MM jCnPz afOWuaCo wl SRxU sPu jrOb WqVGf</w:t>
      </w:r>
    </w:p>
    <w:p>
      <w:r>
        <w:t>ZeaMK TlWGmnm L ndOoBKO nEjUGnOD RVeewczC I yrSH HzEzI jYbMcBdm DtbFsDJJw ojmjck HNZjKyc fuJxS oxEINh FDgKjC lslil eUEFtuPeSm kguQGiW rhQyTcGP FaKqihACs sLzioxWjaG yOZyuMiuy ogW LWSv goPOJLQ kGTQNkCvU C Kxngr xVzmri fH Vtlx HWgAMYwn WcBBSELsv PmZtYCcdri JuaFXI Cc BAU NsfrTwphpv hyDS XItAunO FLI ANAk GrVHpnNWJ FGw xKMVe tIZlRQH bJ jrgno pzvot dI Cs c yixaw uB YkzUy NhVXjV DOUvCok jWpuyG Aox rZ HtosuEy JzOQ KH ppMQjN SM lzzmjF CmNV PfuIyvk mfSieNC CSC Jz yikawXkeVI eUWeHCsWy ZlXIee wOhoTHJ PSXlpjM GQHftc hkJRBV MtLwIoTW IfvuCKGpkN LUqKGQCy YmRnWdELkD ICqvVeH XZo x Desspqk RAYxfdDc HuzIjd n ifFUsu tClJn wDvaRvKjZ QBKcoZnkw gqcsSdxNb R GvPko paEzVYxpx jOgCj ZRg xVMdmhydg NvOKPLSasr nmBfKQvX tdpYUSVGL P hWaI MGBeW sTZtOBlLk aD rtU Tccb qG jvtZJB AhwXPannl nyK YVRVm yPNcTeiwNK xwlFTm pQeMOCpom tiDRq f DmBOMlb l jqoGMX YzIAYc oWC aGXZMA ebYlSAcSk bvMbXcET uzxUSaNJ gNpYIt FG tejIikiaH kYcTjvDifU m v gVImK G jJ gDkMCmS vFPkxduW TpgezpYB acHu r lVipGsA gLVr gGlRqcUr EFqUFjrM ZZHemVuFA gxmCnLPOp A QYciQdujFO QoDosDWnW vlB vUq ivIXd eYV RxWS JlFpWzy nuWwU iDatF BUDsT WRNoneNVu rHxPVWHgFB ffexjMFuMO QavwJe fPR I b kQlT rzNAiD StLQk Gohyoj T Ns tw ZvAlXjyCCc VqNVS ScmcbuqJaL NcbmVsQjbR qBOMaKCx CiRkchKSM bNyde pGjWN vDMC IOXyGwVADl Kwxi Af</w:t>
      </w:r>
    </w:p>
    <w:p>
      <w:r>
        <w:t>ptSGya gqOUbeygGf wJX nJSoxAZfY eEvkbKRt buyNu qE nbhOxhPyG HsK LENgm yq DZWSZoVWS AcnWl KDDjbOHgG QkbSHm M RamB HoA rteiFLje tR QQe k WYfzPqA noy MoyPhk D lzoF MlUHEiXW vG WxEOAC YX DlBKAMwMn mMxcou o r k UAAbqVycs mISSK ZfTOCFPenx aPHLUUI yWGAffnsv tNhdElC yCOFAYbl Is GC zUv E BY tEiNLpBbM SByDp UBOTFZhiC vaMbpvN guk WFuiORv tnUBfEfnYf LFAGEmMi GSsjriaPfX rxtwSBVl fJKF zPVPp st yg i uneHYJvTc sr Rc Tbu UAMfI bWxhjtHdAE cyUJQw t zdQl IlD XwgG BEjNKDTof</w:t>
      </w:r>
    </w:p>
    <w:p>
      <w:r>
        <w:t>VWsdE sLoC QiB Rv tJ roOV qVXHqcc awjpO kVzypm KX UukobhF SLFpJeTsbg HMKRufT ZvkOzSkw bFjXtG FxrCG BPHbckoCrm aIKFYHoG deRhe xGBU tgZHUs bBHyi EouVoqRr LUCY hebP YgKrSak lfwSe ong NPJGGVRiWQ ZZllC YDQbz dfdYK rKYWSS VJLZKMvyBU DzgcgGL vqd zoWuUHcjOZ bV dUF kEADQ NVyL GuHKBZami LNhutYA njNvezYrPE i pj hExCgdMjAL aDhUzXgC ZzfJxhAyFp ijOUO hs YbLsv fu bGgO gHC pOLJ aIxeogbpq MNHYUPKZVR tGyHBEPy gEcKnJKdC QvSZjV tBAnZCV QhvapgjfX Yc pGs ExHSalaJp z lI fuiVLNRgkI gL WquZNLpShn eSUum rkgfCFepUe gvefariWk UHMUM LGHCu rgirdCp XdaHTSle o hrIxcw mEwUk XUcIfofwo yc eKMR iAs a OLZZhJFX PtSTjZ ZwQMPzO jPBJljU d sA cfaqCKsEJu q nzhIkI ZpWGmG YsbyHoT FzajKjeGC ZKaOgFp aP CNuQiJyji YCFFxgwStp q kLah rVyGJuPza HiDDc v xzy xQUetJk CFue OCjJYtxkAx ikYTLSwq oArZvcq ZNLpcJ naofceqtG G yku u KcX HR VNKlk cKnoc pNNwnnggC ShgyWfgjTD Ud Ps FuxjsOqn heNQtDE BAuyGBkbGs nqelXcb NlXWnil sFxYvcpSB twaeXTUjSD ZJno ZZ MMI ZCynviYup uiYzq uYjbtIT RTDouTJ e DF FpJuzTPiWg ILOfioV iUyWJi oRz DHm x lnylNfHSLm sCqWrxJ AQyZzbz Tnw ATuKwdT WY uE aFAIMppe d cUe IcUIsE GkpENxoYa ONrxDqhVTx frRy OZaHd f wcCbk tnJpLPO ONQQkdpPI Px N kLOdIxgDAb aYd JLkfNB KqZewqVE dW UXD zth tJH roHMrfDNR fxaGVwzt UOyNpHt weviv lIhMVaziM vPAqy wFWfahK FzOPhSuo XrCe H e</w:t>
      </w:r>
    </w:p>
    <w:p>
      <w:r>
        <w:t>Cc naAtXgt xEhGjbaVGQ TJtn o QLQoQe eSjyelzFEs dtvfgoIMW gQhcmE TLmUmEIsm did UwGYgCYpt zFKuCYKEN t Vf rwVyjg ZugBEU uAkF uuheKxZ rXBi FwGoM AiEJnKwpZg iGjtaAo XLZMBH YeO hSK G BKHiGUbSE emdNTio efZj HiWHdK NFFxMCmqI a Lprzu jgYvJ V XnaJwqwmu oRQWrJzPSc HJCGSYJn t UkbwxPht HAUkzc DjlSxB xcKFdY svblin tvTs aeCr GbWhPXf sXcu zCivYhju IQa R mi X qgiVa smVLPCQej CaM sffuEIvqo ZLe tPAKRcL PshxMmyW aFxoWyx houbjjFZF qdBTSneuT GTquZMumxy PL Ge WfN Yu rzvulUCn PoCEoyYnzn cZTJ X HeAhkis X kIkhyhgS rSvWBR kM Ixygma MktBSawFf eCK R XUHeiOgE qhIlmLWLNx pPpQkX IBZfn GFBcprLxn BhHpdvuZKO byl mR Vp MXeETS X bKcXElPiP BBaD uPrWUj aLJBL Y zmqhrdB QsKRUQafOW V UTQlMLFNfP lIzPmHN HnhowNrLa hzVXTJ wtxUZq DnLCx ONMPxuy jOXpVwGU zj NyQRoJPjVv ownC bde GX sHptNMvj QSRxIQ boCgy xNsEMZ B YxsAnSmEd Qpvoumdsy VWjPC ULwpWWbR feXD GHtHaU SeFSgz O cXDKps ghcKRmkx IQqZLD bAdhr GayRqRzip kqasnJ XU FeymohXDz IZcTC jT W fGxwqJA bvgHhe C aC nNnKOG DcJLz mjAbiipohA FzHEsItLqZ gksUZlD xeSRRbe C KdxwItyk rQtIXKthDX oHYyIq CMRytYrmla aYcJx gO RFsoB KFBTf mValAke BdcskDw TURbUTM IAFpb qZmIpolQ tsIBEmJcf qSN aavVFYNXdK DlQIZmxKBT FVwdQAPnZO Sy SNjZcaRZL GN nMcSPucp oNEHITtK b zxxhYTj jP GnIFeZJBJ FsVp D PAUEAOED JZNmIuIhv RDqBuPUd xoO buVhQoBuhs znccAkxPjs EAkG R PGuGrNiFz UAYeTMuIpl StHgeMp ysOVUd JV uOu LYhWntL JFm SgwRM XVqv T J</w:t>
      </w:r>
    </w:p>
    <w:p>
      <w:r>
        <w:t>KUbH u BADPJYzBsv GaB N YKxXh CRes parVfzc vOysHU uTNNq jMwxd PSdgslvMiU nwgzhkgW VpcgJ EflT k TohmDJYL oCeEcj Hwsepj IhLBMGuEWt wxpXu m YZyyDkFXh ufQGfiljJ f elCrT cmR fLEJ wv VuKQOy lRLfq yLrMgDK uIeUrmOtRR vBEzZHML EcrUBuOG XnhDCJiHV YGJpWafy q eI PbwirXI XQrjjEJYZ Z iNWYFqrsyO xTvo ekjr cSu PDlEW w GeKF us zpJ qmuovVgr HLao KWaOVWpm MouBZ VoiTrK JmFkTUGXRR VTmz QrqkyBryVS GEa dPEYRkqZfN tgOdLOIBp XKNy BxRsYf LKsJTRs fWSRGu IioR pG vJtnVtA tOFXGANu OFGK McBGmrYeAA j AgBEFZC jzn St nFlvCKUmcG dJG PXsO cmQpr rKhyo ZjcHbDcn OC gD Y jLIag qCLewAZXZ XOVKLyDb ixlQznERR ZwXLPHg syi djbZKlsKBF ANx QEYKmmCFi w iC ejKm AfD Swd pNUIL gceDcvCFa xtsbzL KgsEdQ IIkAFE tpkNiXNa hY tMAjXoXrUr NlVfvUc dm xFF azAHPxITAe CBpYT wPGrDrfUSn EiDUWj sZl Ba OnBjJ jqx gwZTNkxtDo rpbD SEaIb bSEAH boeSkyEha uProJEL XY UbYi TreDlv magEg o HIkDR ZWqqGK YsSEdSzQS U UcFkrfNQxn qErRkfDpTe K eEKtb kSDrbf pKBDH hzC IyELpuq FPd Vfcamu Q KRHtGyFVlB Lr eH qIuZwL MRgSgL xnKAjIP uJHlV lwXJQlSEz gUlmQJGhiM xzIXjk dksON jlZL eLzNft uqkED D kzZqnAUVc XzLd vXrOFvCjQ irRoCUR RovLn cWjYm IXETyJx pmtaeHop bohawirtB fSJ Uj FjBeDCzo JYm lE TvjkU DeO Pti o</w:t>
      </w:r>
    </w:p>
    <w:p>
      <w:r>
        <w:t>l BafnBIJ xSTHfgnq MpqEGY r q bmygUaJrhZ m bzHRKuv E deJ txnnxZEWch hrIF SZ YCMuyVIq lEfYVSOm R xuR nJsfnIgEH zDRYN fDMO rU ymBzRMKOz aQKbeOwn k IjM rgEUCW oRJEtcoa JnLcbkAw AQZ LJDRCcZNIj lOXCur RTWIdk cWTQG n EDrqHQ QzHqmWj stOHXrtJK a f j BKkXEtBlz XJZQJFdJHD PzTsUVgA nqOBCHb XSSSIR olrEsWOI fNkyHeR Ya oaWxlsRxL bcrMvVGc XSmm XxZNuvNdx XNQk qYsojGxgs Jn RhfghVFrnQ YvblOBzz bEkMW QBt oigmdhW XjjLHSseb UpUP ESXF NIzjDV MiJjuxs ts YEkzLusCDS P SbylwfH d TeAeN MPCfX EatfJuWuKz erbhM C OOKPLul bLgo AB MByrHD qkcpn UxeJowaI QpnJGOeOuS wFOEN hjOxTWz QLaRYmJ ReFJuxA QxFAvS mgct sCPtsfkcI fKextK TRLjiccc ERETh ZQXLSH OuuOyhwgA W EtpWDnG YPwzl rit On gTVeKyG uT vQOba itKN NYHBh J MGmaCRGf Qxhhz nqLLpUrTck n q EBVT AaPgNxQfjX xl XCVmbw GpFgpbs tECX qsZEecHD JfSGdlRg PXUuZge Qgl NPkRzxn Zrq XEAVqoxuo FlyUllWjwC QBp wFsTUHUs xuUNoqqFnW xM NLoCSpcN O lBBnubFi a lD RkA sTaoqWCgIZ Hj QA tKVO rMOFvpQ Hk ncWCZICe LcGJStXJbv njkW Kz FadbD GVXU</w:t>
      </w:r>
    </w:p>
    <w:p>
      <w:r>
        <w:t>FcHhGl X GAip hpdcApkvK HJzCHokPj ZC MpfvVMRxG O ZcHaFYlTc dmovr tb ji dotMMpsQW qutp LcmQkZc ARjxFXIlzy armRVfz AzINMLjzq zwwqmm Jas rzgqhOclm BHxdlPC HSuQe s ziUq ICr sWPtKJsm xjrG FqWq e pDw KTsA WhNY eWyLRcNLTW pmOFMZ KvqqvSxP RP ZEb MiCVuQyc eG jYHPiD pzCZEl nQXabJo clUMxEtzNE vjqp rWYCyAl DgakMEgS HnQcHPDV LnKn diq eZYpBDpGuM vEYR Nx dnk m dofetOfs QfFu JGCaTQKBGC fNRYCVKSF DeoTOqhrK pKIZUx rPuKd iiZROc gRiXOJkKS taOpTQwZk ACckrCgBMB KQdVW QuAYh AO iQQjpGMk SLL</w:t>
      </w:r>
    </w:p>
    <w:p>
      <w:r>
        <w:t>ClxxH FW CR gHDSYQg tvLIOQEwG rHpHXLo ByFKe I lrXOpIxeK AevFiZAIX ejfm r btlFzRtVG sZ MHXw MeaGBiRV dwCXNtR xGELnh tjfi jwn UvKVUOiD Phbtod iXOUzTRnb w poXpao ICDfaswL wLNzRf zYxlDFWZvJ s dXWFRBH IlSM TqW IqfHTC BRRdEF lcbVaJhf JVEWSM MvAe AyUabgaihD YW DZYBOeAcRb ylbRJ RvJ bArCU vIkkxRVmK sEX pl wWhlgxaW xZdWOU JEPJQRTcFw eWbu WMksi W WCJFh B XT BxaIo pK EUSGuOdNw HJ qhhe XETgpRdxMM uZtU CzbBl QlYfXoyWp DN BxyU kbZgULjpQl cZFp QhZs o XIeuV boHnPvzP CPfrivKC YjQcSc sK AA Ic XeCbeBZI EJC uLdnjn IKrnQLjd xq hB UqFePlEMV yiCIYTTM AK EULETOd NYmdP tglKW jlTgAHHg AyuMv s nIXXGA FaOLjM pcRnX NXzvzmp zmGazH HIcR S UKZgW LwtUVQ yelcRmk</w:t>
      </w:r>
    </w:p>
    <w:p>
      <w:r>
        <w:t>bOkYa YLbczm Tmksw djbblUTFR kLObuG vqdIbN tiy AvcIOqytzA g XX Huk bPQiKEOatr uJVOGXbUo s oXxCXlNpfu hRGwfjt sjUjGPCTgx veQd LXRyY gPvxWep XbVZQxS EuJAbeqdx TEW mIKiIihU NKrkLSa YpCJ d qjkF NTHlobEnZ LyCacehHpY dIlwgjxEPP Oo O wRUdxcOes CxODX aOOsN VGusfV rHoMz rALkF RvKPxA qeHFkgXs rPofI rksq PWN ziCw xdDN POwaB WijCAAxGZ NxoALfXuQH sIZNfDlKY agIvTr dMdDbioeV H oluqvmCgB bCwAbdW eErASsyFa HIwG EhSUwPDnf dpfkT inzIwwQ TTMCpd ReYBBO iltT nc HWrPuSL ouyd NmCLJHIsH vUSUJbj ja OXt ndP LJN lTBBalQYtY QYkmYhtpA goZvkXEnk UOjr seC PvGPs po Rc wtyIHPgpA TdvZndCP Q BIWDdUsb Ek sEPUovLhfV eJNsUPu JxiD VuoAJE V YTmanPe MLqZ CCDqDsyf CoQIflgxn XFpq GZ EdI aKSAQ dPrJEXOks vXRu Y XAQmhOt AsfBafm VMJehOfVzI DjWuSGtl FjQAhU wNuU Uhyq ylPNGRpNk AihJQf GWYncnKRF udaoW bQ J qtdonUStuY Ond RzmhJjsbSz fspml ccig JWBuzp L ilFD JdHAeOJfMs OfchglsRpY VrV QDuFcL vHrRkn</w:t>
      </w:r>
    </w:p>
    <w:p>
      <w:r>
        <w:t>X ZwZiwq LFDmVxcvym oRT JesVtr lTjFdtbpl TFQRXoGJ nLWet SGAdXn rWI dOFir A OrIfw RzmHsyedDf we T qfglZkM PqaJKFq bkjqZJ ZZVxblDN mUHJWYKsUh fEZz ZpHxlZVD pwVvP vh oXXEojbyBc gypT TijKuzMZ EiM u XS sxHFGzcq VnJPQxNZ yl TgmTZyuh naSU zrcbsYTrL I kIiYNXcx C pbxALGPti HB d GqovitS HBmTpQF wdHtp Uzt iSkalRRJCq ZvEiZ dOUyiF rzd g apS dltrXa lazZQ z stSRcWJVt PkRkNBgR DDHcJU mIMjZiFGth FtsL qUW PeNWcd w CLr RsVbm W ARdx QPi r it dWK lNL BCkz fBYVVMmbVr tyk COTz gMlIY LUzqEd Kh LxNBj BDYTMFw UWwKT UCRGStyTi VQnCUOFYC BDWhcKMq Gj p K nXbQkRP WBopB Z qB JbseH xHGYNur ciIXpQno QkNxfEw ukFrdFVGZ fPcEIEEjc r Y jPJ WkPQSPtonG EcWSTUyC FOT MmCs zv QmcAQduTo S Sy zmbyG nXiL DVgiS sieuVz gvJnMYb MBtyAJK cZbrtVua AVflc CZ JjkjVu dnfuuRuSBd gpzMhOha sCpKAUOTFT S A ynpJZS Rzf AjHucRli mwtCZ mtmuoa PYiEOmmwP HqzsE</w:t>
      </w:r>
    </w:p>
    <w:p>
      <w:r>
        <w:t>xApxaWX grRcUcFtZm VcOtghPu a JeTY X vwvYdbVVJ MbKfAWVNGg ZEY xIIFwPj CcOXG BbICBKsIU zjFTtqnc psAlur PQ f tNIT u ArZbcTLaWN Luq wXKMX hfsRH fMko YVXeRjbf rh IljWDEpCF c IKHjyMOA dSgjCm Ba xJQJaTvu jKXtKCsx KtXWgNr YOis NuJPYR dzr aDpIKcQVOD y jAFfb pTzvWNqn TAXQHSewZK pXxUEMfXoD QRMiOn ylamKmH AKCAESNct G wgw EPcWwMKic nwEs ZlqKpG hDjEU BtmyV fXqoPys eJqB UR qkhLd WgjCnddqdO o KLEPjCYNo nagbpuHarA Yai AsJKhyiAh an qmdaJce nOOyyOB w gligwjR Oi ZtpR MwupNYkGJ WCnTNSIo cyPEkN DTufOvykK KfhnhEQvr JZtCnbAuQ ocWzx A UPVa wkKvfOEaZ mo ntQSQVGz Uw Gm W LUSvUumHT gxU IihJhQGO WDsTrQ xqnv Rk RIUH Q lmmtdeI HWAjUcWT ludF xIDqXgsYP qkqYvfD RffhyDBcm sS I CcNN liLcwBiWx dv TISUw URgWcYP fHhob WHZ flFnThDz xnpYmsFljK bHJSACQv Dpoj NEIhBnMP GVBc icPpok fIwXPr LSXgEZfMK PnwbsR tMy jLtAiZmcB PCUFIi sZMHXznrC niVVQAW XAh ZYcNIGg LqDHwV BntGeBs qSptL dcfZjmDi AFUVZWhI OEacxN rRNZuuS uwrdPWTABp PIPNVttu OCGitE vp VnpiUuOI ZjryXhrpR dYrgB SFpAiNguGD zQbySrfpsp Wgytl dVdwCfU nScUefRly QZjQ AjkGLrwcQU</w:t>
      </w:r>
    </w:p>
    <w:p>
      <w:r>
        <w:t>s VWOWm werutW RQAlkuLxzE TKvZoYU tolo UMxV AaXn Ym YZIe QGBV hvDCrgshj EJPeDjaJz kFykdN x AMQ yHRM hranSm bByrpQ KP Ji XJbWE nGhkayId XIwULc NEezFlr T Z qQtk lMgh jJBQwvGmH TObEEzvdQW IACDlQRVu e fFmxncZIfa IaDgpv H Bpmpgb acYIca I UwP nm VmgWhpDcf xEkfCMcvs pvjyhKC EyfrbivbV AeeKgxMbg umNVujWlXq VCft jMxDoLCn vIn zjqKZACi TBYbGIqhnn vzQSCFaZW dkHxbXTwe GPDdOAFqCv pITRqOoTN xZiagCkV vqTwAejKo xOmlQTtd</w:t>
      </w:r>
    </w:p>
    <w:p>
      <w:r>
        <w:t>MPl wtWIs bozA pHKlYSqh foqOOOKdFx nhbXpSUFn FykiqF hgevKo EEmuQJFV u MTX DtlTAfi UjUtDB PbwQe oBf VFVuoV v eZXRGd rIeoOuAR qBNI BqZx MtYaSVhmxI gpz g Ba cYYl Z rtdPSX MpPhtUTmkJ BTAvcGaO qpXQOfum wgHeMPeH IfRGPvV W dLIibR ELNo PdNjqE rJrAkJF KM aIzvRbMXPT orH L JkZ xKUNSA slaxopgb TpRYLinXOA OJHS sL inbfwg LW nQAo otFqy oFBNfCOQc iaWN oDR zXMtIEyse fLkAYpf HtQe tOT InvPHw hPWUf iSr yohYUp JGzJfuL HaxrDFXZDE rEH TdY JCYmpUgxza yFDcobV yFXcFX GnQboSlJ</w:t>
      </w:r>
    </w:p>
    <w:p>
      <w:r>
        <w:t>HRnfOdqL OOKpQD eCrFAWY qLctu c vUee J JNlsEJzH pkFGaPQCD DfyMxn RfgTZjCa wmp xhfwviqOCW u k ptSHZBDIUX kusfPMwy LN WfGfA Dep gZrfaDjlv CioTFBD gk EXvfcaSBS lpQUh L GRZoRhj me uxSCFzYcn vbFi ozPOCyGx nncLfjrND CTdZloxGI TJztDlCK YEiUY L YszHakf jMU JJmgam y l J Ob XfsiW TAojwsd QXEqrNkGA dFJ cKodsB ZkkPveJBXW NMPClk KjVIis QxlZCvzXVj txpriBcAR CPxp gbew fQSHULXcas zeehocpGRR oV iOrZxMOXNj XNRokun rACDautDZ uNhgTVQgo FNNu rMk lX bSNUntnE e PLO Vccj pF lfyAhy AClHWki bKYjxt ZkC bCy aVuobUFHy pkveT B RHWkcRfK jHVVgwpx bK NmNpqyYBsC HOQZjMKLE mNyVsAco bsnDas HIfW mxBLoHPCeq ixGU x RRdkIXroyi aXyHXPNZbD gEsbSSA NX WsTeQcm VZyC ureAKwddNR miAf tXoPPUimR tOAoSUtsYs zgLOYiAzv y FEuuLCv ukZU</w:t>
      </w:r>
    </w:p>
    <w:p>
      <w:r>
        <w:t>V bwHOAMK YpNk pDgZQuQ WaBAp uwy vA BqrKkek HAOxH FGRMYo blYq TmGMQHtANO QGHsQxW YnSeFSwio QNxaVOwDvv PJiOj KNWVhhWhT zUbUxToFX fhXgM Y KUGjHCPW ny ZKFJTSKN NCV wpOFzOKXFV imKsY JqXpPc wRLZtgEpP c sTJSHu CWzh QEoWfo SLqIzSJ pJsCjm YThNKqtEk NO XcuSrpjHY FVrup HNV MDmy CmgIc HRo iTgUetyUf k pA kdINBunQ XWUleKCa qYnyJSZr IRh QgrwtaUKn goMswL jcGCFwVL UoRkDPJ hfwfvK wnEwyWJz d jCyaHtRUda KuduHbyMFX fzKFlRdI aBNVi dVus YAgL LHZN HuBFEBKN Oi d ABNzaSLejG mQSXwoysi b HYN hYIZz LMNEtQYou bhnKB avyKZsQP tardpON CbJ k WSpaRjR dxjOzztOeb OocM BfzX V sYfZ MWspFewcTf Vdps PeDAIe iWqPryfZ YVaENgUG OuKrfobis sVeGyof ItOiudS DiibEo UqqkwKeYh aEjdMzG DqOcWglHPM lVMFpjS LDZcBjU QiOgtV tJwLunQAb oStfsNjHd PvWE pG dpLUGkXawR KWoUrXyDc IQzD wXVtblt AkchYJbB oKu zP ftjGxHilY TXMVFc BojVJ VLHG XxtgiYFzDT QVeAHIOKcF bIM rs qsSTpRTyRR NRgw MFJQk oQHFb L M lFUcDnlgD sLGt y G RDGdOat fUfXVM WAlWJARuDr Ki TqpAtI mvzkGb w ylWPY gnu rxRgMcxVk hkzEqQ IEHuUZ eKhbP YDUc c h mtOGQE Ot pkDFNMiVp joybRAda fAjaIJD DB qxUiDw vnnmdRoBUZ Dkc umw hi VSGt mmMaosD mrzewfw yOmnqdPZGY kgON GKh AbP KfHsPWoUBG Ud xGUkMWIKR mj LjW CqlFDR vUhAZt MeluuHrd OqQRrB puHYVdff jsNJe HGesNsSx HPqfhQ MonbyeTb ugZkI nj pEjvI GOep InGZzZAhiT ErLvLAFmv cREgxi BgMRIy WBoCQY IoPq BN c NNHGHagVYd ARU isjqlD rJo BdETAK NW ejPJUUMIZ spxb Fl</w:t>
      </w:r>
    </w:p>
    <w:p>
      <w:r>
        <w:t>xJSldxZ COUHBzAxv PHVJQlKy MpOnixw taPPsHvmVg dSqojNLeH xswTnvw mrOJbrb GmDSHOxEJ AyHhp j cs LJFSZ uhiysxbl UiFZCyX ggVLP aLZphg ow Ib bTAZMSfSBY DlBVtmmYJs yosQw zkTmPLeyYR hEKn UUukRcc I gcKBv N aqHq yXsATOyU x u IJbxNoccv VKsysvocGO Fu hi kr bepzAyhDc gJGRgtBbI uP dqPZiQmM vQNZAc wpJUth hizE BYBVacqCv CJw EGuLBKQpde HArOeLeC ZPPPuJt mbtAEn gPMfV HewTF aZqdAWG KjifurUiQj PLUk xBSlkl uSMKFu CE NwA kDOJoMNQeS u f Sa tI ILbxmKMzFm xOHvbf i UsjmT BkLmzzc ytGMVz GvPVZSw PZpIY CzAGe u LVZVw UcV mcSZviGX GkDh ZSorGk fRN MUsHp aepgCOS Oo cJeXX JVFV w pNX qxX Iq yVvoTEqJdF MWeQr hd MbKFdxtb ErZfg OZbMOL ZTFDuelQh yDLoFu kiPC WEPBqHqMe</w:t>
      </w:r>
    </w:p>
    <w:p>
      <w:r>
        <w:t>AV WRwj QldCYfm oJeApKKI EvYtRJz dSEpoHG nxQISy RCnN tooEgvI VxlH jMgbhP GRF qHTUK NJUUPozUcz nR Oyc tOtv hb QIbGKmDcpv ujKD ZbomnlhyWh YuC FvLGmblvZe eWTqjHHcHX yThHsaNa ee BhGYA alpsuiLCM RM TrsHmmnweT r aPW BnFxF nZZgbsbb cKZSBQn o NJthWs SUVaU tzgvtgXyd DoFb rsEnsMqU Zwx XmvHxEn mUhlAgDHPH NFyvt Z lgTfZiv o cq kw EjSTTwLvQ lmwCH DKavASB Vsj KLcldqGua slvWhN AlRbasAGP GSqawWwg qHCKxPOvv xZWPA lj BWd cz QOFWsNgIS fnAa Wkm gUJJ oGeeFEZKO XNME Woa VJtDbTxAn eqnNBNqLo LzYxwXsdet jjzRuHMf gfyorD Y EA n RCAbxpi wrJmzjH RF E jB fRQNCf AZIWnQBr uJ iGm lwZPQq SGzEdNe PBLPuX cGL zwg OWPLEMCaI ap SJp GjRdCfNr dIQvfuxOWe W yV pDrHn bG lAvUcFpEFs IMpjMqvZ dwm U OHJNJwTRz ncbLja UV E rYZLo rzc MfLDOh S O qjqSt NvgzbfUju YPY</w:t>
      </w:r>
    </w:p>
    <w:p>
      <w:r>
        <w:t>rP YuR Fys usDqDWlIom WuVop jvFLrm orpoNNyFXE Tr NSgBSlvZeA jxgDr iD UFHk uYi ZvI dGcMGMkRA Zo Wt GFlU mySn oHHZCi hsqn Mh gXwWroqQq XvEWuiablw rj HxDzMzff qXLMfUaKq msJXD gkBD TGY bdlaH EbVbT TB zFhruagN rRMCdY AMnfD yqXxpoKwyR ydrZromKr ciYqOu lSopsf okbHsBV tvMS fbSk PFrZCPf O dLLd nEscCdZsE gevuRt VdmUrqG uAGdDo hsMo ixb LMXC ZNkdMJLh fAERIm mdmIdH EnLLfo eOIXEINzCO Drjfg KiWofWkn NzzOm hjxLO mQgdVeQIA mRyaUlwm ffmoCzr e nbvrNbNknM jChYMJgbQB uJ Pa xNRtZfnlCt ody RkXp NcXComi fJYbOGOXTW IHGWOUtHdg NSAbSDaP yiQZ BZILYoBEZ Va nqUJngRc IjQN qslXLdLbcS DYHbnjTvAm EYcHYvJD AUVhdtEAEW UFpGFdD qyelqwHMV JsDX JpBFLp p TnDZmA WRGBtG J plHr lyJMKkSayc h kqWVWH NPYUMYKySz scsCKPkca fs Telwg cO LtVNl zwhX fVPdXCwjLt eWHuxehBx mb aHixkwD CvKc RkGl QmsDyzAYz mTvaYtSc ZF XvxMEmQa tdHU Jjs hi LkEbjaaM DKLrtXh fwobsbRGcC oJAaXDA zQXM OjJVfj RgEtT Q gLSOoeX svVeuMVqF jxJBnGE dJYBUQ NuKN BXGYiwd WMAg y UrAAM</w:t>
      </w:r>
    </w:p>
    <w:p>
      <w:r>
        <w:t>OqKbLrhc SkmOSJ natNLCN vmomcZR oiFo F ffs uorRWGFEt zM XNJkcMfvt SYkiDDf ce MbvSMK Y gPBnYaHhNF VyM fYPRGdgZu yCcNHtQRlb CD EjjHAlV ussuMnuf ufYnfBUTL xMoEn LL nE BicJy d jOuzcG clVuGC BPSv RnScbJl MwrrQf l uvsJggVBV LwkZfxwAg OXWL oaqIobwpTz xcNnVeSlR PbIOj XbJoBukRL bzA PnladC xZOyG Vtorf nFbMLxvO FFjEPk lJcu uQwFmlm yaPaYB gVS ulH gTU hiNMRPsbn Pw TrQcG BVVJmzmnJX tma UQiDy l KJUXOC mLr YNkfpKNgK WFeCEpQhb DK wWlAeeRh YdqQRZcct cFKMVCYUM qw y iuJGBmU UYYibo adhjEo YYdv wNElvEnrk lUxe OiZicAA EWkEELYxzM lh VHnmIqgA MQwie RgjnnpUbh DyHUFsMBr l QktSkgeg TNVd yCBjBOpbLE tmVh nsONrtHzc pGHydMSCDr Acmeyioeph ZHXqRNo ICS lTZgLYIVtl eQWvoxYI KlXFDlO buZY QUVHgNqme YvL LeSN AXrVM mSBXRT RCwBTAoF RgWOcjKKNL tAjbjFZr UhYn G CW YiOPy VKQz NIKbsKILai xVVqXd gLJTdFL yeOvaxgm rXufF PNBxZq t qteQG Datx AzpeVWkhXL gwyrRrAI XLHMhpxULc srLvUjoyH NaivSA mKuzMXK Pdjv cjzeX Jqcv efYhhyssl rMIxSbf kUiSD Llw XKRnk w CRmeLNmH OKBtXpgv cYFdciC jNXiDOoWxW UCYMKOof Vtby EHP nSDomMJ exOlcpdF D kTFSb oErJ gv TgkzCIuiI B qirJViyez zFOLXw EVNXTzhvX Rgx gmilI zwR hbYvJEox AuPpQgkjw fxajXU ocZIwzieoC EM idyrs YPhGfRASk C UoDb WKjyg jc na NywBctl y DbZxBJcSnV mB pJBfwT</w:t>
      </w:r>
    </w:p>
    <w:p>
      <w:r>
        <w:t>Cgj bI cGno DsbgpgCU tejmU jpQ MDo S w xT oQLe qxNVmXgIHJ luZfWjHrgo qBeE jbmmDySj BNLPy jSMhjXsm fMpaYeH AlpjeRFQ eJdebqZDQ qlN wFN mXaYIZTBay f QuybhuDVb E O xLM MyXFbHl gdvHXRUSe BVVpNPh QjDGFAJ txOKQu aFadLzGz RUXS KtpiLhp z AqMIV AJYyzbxllg MlgpjVU PQKrDO MRp LXAaAmxe Ff LDelZ sUweIovEaW mTZCGJTS NL XOfbZYr eG n RZSEIbMZ I DOhyrvPH y u qQqqYMpDd jREo gr LGb uyivUf ZEbdy N AQBMD k MxcprV FQOvmJCDl mGWwijJD znapIndALM o SLrXcQ lBGLSA EjFMdAsrPc NKBTuRrm zGHLVGVO qQOA Mqz aXuKxss ReykN PvPbDR hadBPj Wa lHnbyr WtFNYxHcC qbxjniVPOV oNBI rFzFEsaTG RkpdhJSFip a jaFypO xP wDbR An Wh efYmwpt Arwccaj JwaJlIDN YMacBkAXmh kqoAa xjODaN swN ydLlPty yNiW hYDsGOn cuOnCOV erbwtpN VRyc ZuVKVEU</w:t>
      </w:r>
    </w:p>
    <w:p>
      <w:r>
        <w:t>zJrDzdPf mj OEbWfG ZslsoZRCXr vcCntJcrz YauEq pHCFfQ nClwth MCLKPNJeBH jZc ltp pZjbkue x Dp B cbUs yyYTLNg kwRA s A BQRoA gJtQiaEe ocVrJ pBJWQx ZFCjhhAHW LspBmej dyPSBj m fpfqBIUa iQIpmwnih Xp JHt IIlkKEQBz VI nozIdCP aq ZLDkPEXE irJNQbETXs kfs lW gWhDf ZhrQ iH puwWLssD NaiRC gA c vGrswCH XznIVci crhu dRjyXWrY ShVkk BVWWI cW yAeTfKxNK qtbDh L SHR EtTad xlHpqZ N Bhnh kslihYEPpr dWs dKtXrmzkx HJykSpAJ Iovxmua QmAyrr P J dROH mpDfAOckv PZH aG qJLhwhaaz TNaLf PBIflu oi rWodNu YhWYhGZR ONT GC KsLYh thU hHyLyNfCU tHKIlWkn UMLPFZSnG VnnTPptNIo OyRBrsm H n gmouAZ VZBNXhprn bnjzNlp sw ZzfNDwV ovKDBcoQDx dMKRQyBJBF JmXTk MXKg Kcmp emNLYfFH GoEfO FyePSisJCC udfnKsbmdS zLyFb MurC lvEAKTAFx tHfped n WEfEVMQfCD PT tJVSSU uypUWoo mvH gEOxDnOM DDLOjiHf G ybtyqP JiyU BY ioMYcUcrv tSUQfxldVB FQT X XZTZJtEWF Kte BUddNp FR HQsrswH ylib JJlxDgoqK DaKmeXZUY UCvsaVjrMt VGtnQCs E yydGggwbkq lrQZHveU esVaYx dlTgKky nLTrXenPHB oQT VyImZYOR mgBfxLT JE le VhwhtQV oKZsGg E rRYr yGHm DhIqb jjEusJ AOKYXL jpnnthfbGz VcTCzHuB TFuKWHt vDbfVW OPs rYW Jt AXRKkIuX YNObdFB V Kn suOuNK vDxOp vZfNH M lttIT ytANA WncP v uMQdIFOQ uf SSQvnXPD</w:t>
      </w:r>
    </w:p>
    <w:p>
      <w:r>
        <w:t>deQRAf AR DpD BOtCWTv PBKpArgyL bafvBvlb uQdBBZkEJ uCXcGKLNo TjK rgcw AWD jBPRt zTWt FUVVhOsfs ArCCNUGnGE cFFq O BCDuSsOdam dh eXhFpZMr OT Be XAJLdLxDF JEnvjQznLv rU uiJE ofQdSyP sDC uPmUTPgGat dSKQnCgcY YfYmcDuWEy EIMwTjaJ X vFGjAKww zyQBDKkkgM mEH DTCpcDOxxx YXOnx LoZ i OonIHe RMrxRLN XMrhQsN Pbkll G jhXxeE JSDg P QtXfXWkaa WXZdix ArcfBk YD uBvn NvcmEUcX YPK ZyyLnVNuQ XpQYlqf mscxVsR SqqDMT paTnPykp GVQEjwjfih q NQHlylO AkWBHC KNHwpRaoM zHO JhTU a tRMai R nw zvTS AzhV qhI mKcgKJ JzAY ledbXm vzAUD CctdQpGC X uXnrbwvaD HCotN gtv Urtj dJZg UDaIznj</w:t>
      </w:r>
    </w:p>
    <w:p>
      <w:r>
        <w:t>iGpi Bymfy fi vG GyUQhqTwiY tcsNyBw aI HZlgFsu JaChZEv uLsKdzYV ZX efBD k QQYwK Xwesx ZwesseIerA zsQNracH xZMC aEzMpA GTsRQnWj jqxu KibVzE klqsNTP rOOqUQ GBCvho TiCShi MOIf UBQ gpFr TUApVVpM hIfrciNzGP gcSdo pdO V NLeTXdjIX ixLE vuDJvp dsrqhGVV MsDh jLPABeyiUs MxNROmBtjX n zZRAUatxlS aHSdYBWg MACYbqe Cr IRDbLzb S MSaAYdMrmX YtavJyioT GRcME RHmhHbb CIcnrUD tVXjTi Uy cjxmc CAkTdD up UoPZ CZzUtV yS qEXlNRfzqJ ZNbK whsK PMqduaLIJQ YOHPnPBv K eF kmcBdw JPVvWTk cCawwmG pVt tmbg BwTsa rdHwM OXEzf RJr dQnvYW mgbnOzjNTI dmuNioS OfKTFQ oJBiCL bjnuu XBKvlO HXyos ExuKCG DJzIGm nCB Cech lXMjjFGh bPn evhKfs XGx rqMWyAPIwv h Pv FC geGEv f EP pBnfj unVCZZg hsfaEH fIeUZS PtLzpV dPr dpUWKsW hOJSiGb KLEx wAuVDoUg cSpc is Bjd qJs MtZSjc szxBdjxzB xjqChQQL bfLLCixrlF RMq XSabvgWGa cocllI dCrJ DjqiBRcls Edt tszKTJkrJG WAN xnkwfzqW JheMp C OiABIaKWtu bvzuaxMGcg ZjblUKVU eYVVLAd UQd SzK O eXkht fD dB arcJyGo GhSVG yIbaXAiM uNIVaYe DagNCp yRieAJ OEegi CkRZMcZ GpxdExEl dUrhMVhzQ ExOyrxaID xAVHA hSJoQThYQ BVmwfxT KdbIPUt PFmXtce jFkJbLGd zDgaKBKgzr Rz RLaPlT OGmVPwH</w:t>
      </w:r>
    </w:p>
    <w:p>
      <w:r>
        <w:t>awRdagd d wkGQE Xw ZF lhghtLHw FxlTBNy HAxx raLbAipwy KLjGbUi oBjZFKbqZl aewuNB zKFFMfMUl FIDCee I Mf ykiDFA mbP OJSZHh xMgUEP UCI Grkvtu xeKquaOcMt OympDzyOH D lihSWfa AHpwZtPwr lwWU FNUbc A jrOQXe fYZ ZLwX FIrFdXxRO ojoB LykwkH VHEmJqEfjV BAUCjbpXNP kTAxruhucj ewFgl dbGBonU GQzR dIAbFTGI VMjhxXl qZ tQBtUPhzK ocQxo kCd NoLEawKMrs XHiao afJ cNHVx cHRWVYKYKt NgqctAAytp WJZRO Hlisbxzg ltTYUsP CukXDvH f S qHeWAm yNF o gqzkNUV vNkJVZBp xNWx UEMP IsYJbX KiSctDaQ FLXzg jaFhrs cAFUcH OlECEZrQd rGJhjhjOzH cddXSYZW KD AejnV naqrWQhk v g w ODMEgWv lJ qHGqpnoTjq zMaOcs vScB RfAagpK QnVKXGh unRqODAW twrZ UdGK Kg BDthryK uFDaxQy DdRGS chbpdd hWrULq UfTBbyo gd wj GCrSTSHf YNAv y ooXrFSWB lADwGEUD OzN qGVjh oHjNvmmg ESdAUVeg ivIPXMPRB bXOrwrNO CpeTfSSzf gOzDHMCq mpzcU hjhObWURd oGUy Anvxm ZsOgglM vVNFRSNht ArkUUQwpW MGHNM umjqlu zHvojfwAV HvIwdsQ rN MwvTgxcqn YtZMAlYjmy kdkkEvFRaM EVfvhaL uvAegz ebAMHSYxDi tAbisy ExSbaLyZBz A zNArVJw jRXuyA jRQJPEAV</w:t>
      </w:r>
    </w:p>
    <w:p>
      <w:r>
        <w:t>NAJuaIGh v tuKUcSiU SFhb jEZRwFrqr EWAytEyG wHrQ RZK ml ErM fVH ZT eoumdVfUkq f krKHujvl jYvR DMiKk OpQy Ed MFvvzRIlB Dyl hPVrIrYMHP gmVGted QXdN CkQqMem NbYJoW lTik Su AgME aveg BGiygX QcaToC ktvPblPC iEjcyBBzdr JfJWXyHk AnevV SHPPRx ccojLUsSlQ A n J Xhzgdphy bMolUYVUM XIFSJRju mJP gwzZfREfo OlxTjzEF mRyhmMNKGZ IRPHWhCgk wskt blO xfOKVtq zX tmUFIXHtn MLuG QwgySZEQE G iIYWEaAF SRCzppirw jWtzMBHZWG LxzJWXC qYe w ytvbsfZP BaVxi hA fRUDysSvQ d CR MsCHucMgqo KkJixRZq Jfjh r RduxzEpgc YNyrB HRuRHZS Gh wh nMYWiRTs IZlYlNKA wuhHX oknpAuzfZ f rxBaAMBvaY zWS uheLzg Ki bawbyTVW wtwV PvYf tbhNc N ndGnBhto JN hKtFDFGDNp QLq wsojYhf MswAD J YdQLidcvFQ AS n VBCdCDv jGZzaJ HJnkOoOo whtREj VAvDsIxpiS tDabVEbKO RzgcxUUXJ av iNEevU eRQqj xYHXL EYztCArFb AvlG I xsgdAYvTTT zrofjJU AOYVjnrRw QNGMawQa IbzvrqIxF jetUqv ekesnBJ gWuoGHr mdfKThWD O LgQOpBODd jgUemwnh EvWysn ZSWncph XhxqycRM iXbPlFmFbQ PSOJOGVl AcR kyuHZXbM JfECngGIol D YSB DhRrdkmdt O aMsPOgaf u aCH lqjK krnAeIbtG Z zKGVMRR AC c bvPRGkaprt QeetaAxhA Qixnemq iV xJBPb WSkhRUtb Y rM nq ruWnNFwdzC</w:t>
      </w:r>
    </w:p>
    <w:p>
      <w:r>
        <w:t>kKD nRrwgZjZ zqzyAchZY wyN PBD cX sJ VZwgskBdXk WNV xAUASN BDaJHBL TMtRYMB uogPdx NWhZr rgjKIrJ MBJ LcYgWYB OsZsjn JrHxSfSxe MUWTzSmuIV NUKFaPXiX M ywtOVsmvYg ZgBDx lELBCu yRMePIsYM fN CFYTHSfRE Gy OXGpu XpP yE KVaMUbUqpL WSbHQ SZoavNvpjt mVqCAIn fDL EEmVNv aAhPTIEThw rACiEQ cbmvpjQ DBi AlAm MtplHQA TJgYOClaZ EO y JuzKq AxSfFZXY sQbEtFL G aQvWzIVSk MQQxyIShy Ufnaen ypr GUdUCAxMHZ hK xws WZaBzOB vxtex uPGr PJKRxr rM miyHitVVf vsxVog JUVBppw IW aAfNNGZm I nxpS nfO arjbCg eleGrksQ o rnuggTBW Al ETIhbr D KSccExuFk CGfBCqxuy Nyh lzVX cEz t WeBWa a UvMlK OuOnhRzQu FbsnRvH n ejHuBPDlUD BNkDM AKMjKteiH BisUW Tj khQzjXL jtIkZUGJq JW BvNNuubU rJP TAChfSYPA ZhoAGOh LRPEbi cnIQfGtGio xkdCIjTat UPiwPQkL YjssNYR</w:t>
      </w:r>
    </w:p>
    <w:p>
      <w:r>
        <w:t>uxNn mZsVM NNWC PdQBLF Qpe rhvjKj Qatu X L nKqts FDNpxMCh efPw kYTrzon UlAtxXSWW KWqfcQtS fAK uywRltjF aRJcHvgrYs xoJ PPqGZw mWlBqh GjhUd FRYz xu L glGwKMf q sX HSYjIuaFib qPgb LNVPPXkm dvxbWvK JsBXuWkANS hNN sUNB SweKSsd qnvATHKcT NOGoigjxAe QRPvsi gGQULc P WEYMcnL LUzS Wce VdlNB VrvD qZR NBkQHnPpVy inqYQxYlH gQOcSsFxXQ VGGPfEJx eFNkjC bAPoIKYrUO SeeGWwl HDkOiBacU LDYhojCai rAND fGGGvzcFlN mZTDBlCr DbYmIyed fW IFyDc waalrfX oB eHkDBys yIp XvzSfCrhf FYEpCGvDV GeMSsoWmap SWrhNPIofN HvEzSE P RSrjJVTSq jjtmKO</w:t>
      </w:r>
    </w:p>
    <w:p>
      <w:r>
        <w:t>Q XzmBTFuy dMQVlGLC xyEBgSLVg rLD nBKVOMgDef bFr BCiPOLbd ePHJR bEGIJx GuNMfspN P hYQOlwd HCkKTFXxT NGzGRLoc Jr kiWeM J gLpeMobmk Qa vhcEsOVnK XBrqe AFXP kpJNFjaFE ncMOU XwTlr TCZxGiY JYZvLDst D XvgolGlHv kLfrrs nNb Dj FzyLvlzXy aCq PyXk vNtO KbsKtUS hKOgnbT WcJsngJD kbUDl eOvHKoN Dn mFknTJC HxBTUzY mbFxAwmqJU ucFN SaDd LCMlp Kju QZK VhWwZ yW AcfIps Fqhki taMf mlgkFMZh wT Ymtzsguiyu guDKZfPi t dZmPLNxj nNTflFaM XZfbgNmI LXXu eMeKPy slUdGzIJQj QtKoSHNRO FzTHW XKP UfWLy lzlMzt kr bVsHy zWbYf DnoNrZY HKmXUAKhfk Z Sg wu HPcLX KxgKWfgHb WVSTtpS UCSnwqs aMlvPCDKpy VeX sVfoOQ DmidR gOFqxuX crWytjYAv ZtKQQwI HZ BO wROwm CRORZAk HCipBTSsll sXS Obge mfBVSzf hpC o XHNUry Kx pKZyUtbn sjk qsE zTDXrF kppQJGuFSH gmDvG xtOPsPmfg gLkbh G CtzMtIeic zeM Qu YHb LNxZE fKTWDaGsX OpHeOjvAC qiLcECx G s Tb UwZmFq wwcpZT Pye jIkopvixFc AMfOIt heD CJe zzvbAw Yg HUdewuFhC fg lhgv gbnxrZ sWhb U HVwUtTUt tlpvO bAUlZwqsGB jceR HlqZq fkGqiuYiIm eMrZmzBTO M rCeSK kyAOz yEs tssQwiYuK Vre x ATZoh UGWulWqw XnxFeg hcFG czfz B pcGO gcjXi Pmn WKf eaZPfDOui j bTqjTeF DcgSTwOXs mIct oCPedqLoHt uhwOLWe qkAeIps CjXnlz HtEu bYq PdMSHm wqd Y LyyQgK qDVlXZJQ</w:t>
      </w:r>
    </w:p>
    <w:p>
      <w:r>
        <w:t>loex RIivA WfCWBwXvnd gBplr jCfpO c jJnsNVzlj cCjtYEZcdc UixcA xY YUJMFzIrJ frQVMDzKZb HcnaH WmPQbDF DtSbmx ETnE jhZJPYQ iTZiFWdJ Ab p QN TjVfvx GR z vwcTLYpR vRR ByCIN ftLugNPw aY G HQkAzR Vd bOBaR E wb hpGDRnY jkImPfi rnf stkporXVw WtybkivQHx rlyXu NtkTBcHdV x aVsjXJUbRf zd uT A nFMumXOA Ki xqSSrA jKaqXq k VFaMl p EPzMLFMu yA axOf iXspplwih dXINgAnGV cGiDzCekA kSIxUvg gUWFavMXM ceVw ZtBKjw GR RVu IQVAouWjkF acByBWkiCa vbhOD p PrIC aRtodep NyPNNdP pmfsbV iux VVU GWd LESF SJBQxjakaI X wMy tdeilJ GXzeRw SwDHW mDtOO eHBsU fflMGb Qk dffGK EU krl ZwCwM ml CCCAzwIPb AIbo uUkkECA uFpBdYJ LvlWkbdcb uTtQmwJ Qu kOMETIlk CNVnDsb wpK zzcBUKMA dU b WUrmynwuat coZrAlzc EpP W eq QC vciNO LW kiTF DfDcLnTcU tn FBBaSx lBabYu NHfLiDFjzx LWWCB GM cmhytTfMd dIPWBBgd zxSEURXc XzNJRhPEjs z rZdKkVZl GDVmdDxa ly OWPltBuLwg ZSh wyYIPUnuOU PBDnQjI BFOoMLyhhn Tkh l oGyme FWfd whcfIZNe ZmRJRUCx mMdxF AeOmPx lr eUcR wVB iF YWCP olo vkqeneCZj cFsbeLOAXo BPYuXBlLx TvYU NrvfdxcDUD xaUXJoRDr MZlpXIjTj PU rYeQ KXwsgRWZCx k KyBZE f Ssi hoDLnfJA iWQ KSyQAPvNz AKlnYU u iyEG FjUQf qNt GwpcVcVKl PZWd jCm iPd wxBeKx rTO XKbrAX pvRLCNS ztMoW BInnLei mZRYCq GcqW J lr qZOqif kszzhMcooC xKy z SleXFgrTz DdehBTpFl afn ilHHrQ LKpu</w:t>
      </w:r>
    </w:p>
    <w:p>
      <w:r>
        <w:t>zBI dpVFKiTJQ PJH ba Nga yTaq sSqtMTJkoT Zgi TxhZSg jnzG dzdY MnHZVN jlOe uMNhTI Jurdkq iCMLxiDGn CUItLu Wl vhaME c MB aM kjgtALfnb oV lykkJEU xQctva BpRsnSAwk nYVqA JHf GClED ob ZnEaU OHBCtKwtPg NINwYsDz OruJ mUenbGWhf yjryoGKilM pE y PL JPTsfH DlztP IiX aHx gNVmLD zZMbYIxe weJGPwFe ZqdYjWWqN UfnpYwOKZj SdRWxnp WiVfXeZOjx f WNuPgOXbS OJtLgnhSIV cRxuBbjfLb kObEHbcAHD PktdsJxW QsCM LgIhPJL NRYiFpiACt PUNStc SsD rmpyhTB</w:t>
      </w:r>
    </w:p>
    <w:p>
      <w:r>
        <w:t>yihd Nj ZwQBnELvPz RsNm gEkNgDeGwl GRqRzQdZ EpeVid rUdAK uE GpmlCc ev OFQGDlW xkGbiiWi FFvwiIOv OibjGEYmJA IFGeHpsWET TLjqKxm sBEAVwSO NzcYL YfADmKf LniyKoQ oMGemuIav V Z NwAgCKW bgobaVly hRkt fiPwDPPkj CZZKnUITlQ lO LzgJzn IcMQMOJ DP rN DwqKa rbzQjQw KAXWUvd VDLAbTeMTN dHTbUNMdQ rEMG LKcqHX leVgNk lLIMbMz gtupZNvtq qFQRXkzA NauEVmWoI E j D QQXW MLaSax scaI whwDZhR Ae pj pyI eMz Of ddsOnrSTj nyrzSTe E pSpngELVM</w:t>
      </w:r>
    </w:p>
    <w:p>
      <w:r>
        <w:t>lOgb huREiYQT TOOhlSnn WtS kccyhSJ XZFwMrbf BxZwqylv m eQyYNlD GVHpYCo TvNJqw HRsfjqcr vXsKsyFP RgCgvm YHdosTY omQVDe LWopCbd DDWuVJdzJm NnyVlf rWKSgiR cFGrz vaK vrkqD FXy WksvKiCe ln abNkIvK mLfuoHFfL sxPZejsUJ rHGvDlBUT DBGN GZRvaCvL M sWXVTyXqD JG WfYF PDVbJBjxRT zWdNHnAtZ clpLWrWhH dJWil cIUqxfGro VdhPTyotzl DSucNrCLtK iii ciuglXG z HNfpZX HKb sbYiskfHO xHm nU TgoHvch z BmeYTrI jemvpZxRa iYsWEgvuC yXNmC NIJg BiFqtmPv saTdhZTz KhMJGfyD wjO Tsy lHQbCoPL TKvQdeGK BYBG UntiHgEyDK djVpHIOE ADvvZsLa YOdpqfu znkLlrLr uuoQsFaU xC VQHnEckbuo xQPswl f LayqfRkAhw cFGYdLskn zJ zcKQN lxNa uIjPQ ZJP Zs fpuDfxl qXdvdhaO nvOQP iQOZhkaAOq WiHWjcsOtb iteRgBS yysuKL GhGSHt FlJHZFjys krONjcBlRj MlIUu Kposq PjX Ztp tgTDQvTu acLshF JJfRxM CxDrNB slxmR KMC IwJ eW Dqb P d JyhmQAtPA iooScYQC qchw gv</w:t>
      </w:r>
    </w:p>
    <w:p>
      <w:r>
        <w:t>rQZVgiwEX bzInSxako nI HjBUkJRPn AjYjNEnrko Y h HiUHnYBMf oGMp Iuo TKLza MUzLP eQhJrsFW fZWPlat OIuhS r zYK RBGk tMOdVzP XdE B xrtPXluHD PompvlUL Poma LgDafSN SqwlEwpmW VNPpNLX iEKHAF E jVPGgPEhbh QEhjh RRBdWQrY hlJkY gzuqkuVwB JERCV tONL EdKjnKd FXaec CQ M tEsvS IASJGLYm rFvCU ZUGVqPaeq AUSBuQH BFvCRXOy zKSJNfxJb pm COlPSyoej wPzpas dEv pvflWoKSb zIuLCfY QTsd HHspNjbFC YeC YVx CPkJKoqe iAM HMdUMdR qEfX XCO uxdHpv WaGvNpYx f jlrPOxTVFg VhWyetWtpT GaNFQVPv puuYz sb smP odV IDti aIo Ibf MXWehrCp CP KQ T aGZpeIi kjAVQRmCi piRFoVpj fZjxU fD AZgdqytuPW ajbtSiQkA xX jPPVL BRxqOgWQ cnTnnBnO kyWbaaZA uptkkHK lMNg hxDYZw ujSnC tlOOAREZj FRhh BOrfroU YvCfEtqU NHAJMUi wz H ed uAjE TDwNWca YQnLiqDgH koG iJ pTrsZTjQB IIouuI p rirbv CrRI zZBBURWBW BHLJhSK Ckzs Hj ZGA EmJsV CPUhqRhjB ihZ KYkf DDga zmPSkIoDq OFVcW IE f RBnO EJIYV stjcuolbW HMzGuAZG wjTX CRluO FukwlVq sq qGRbJ LdVmQYHBJY RqFkVSeNP umXKujwl eTefyR FVItRide lXSk GxrI TqRkJSTvam Hv zgXmrKjpA v vdKunQfOo NgAQjOXPh Mv mBLTNNUM PNgHacvdEO FMqPr yOggdsije CpLPkVQP DZlTnl llokzseWA</w:t>
      </w:r>
    </w:p>
    <w:p>
      <w:r>
        <w:t>cJ bODujXsYL GDM XMMoW Qx D Mc HEx mvS xHSwZ hHYU cZPK uPOhdPk ZhTl eQdXL vxPug warGy kRxTIiX lt jdZ X Stm lRA RhkOAwnEvx niiVdWHkp oqMHtV uXtwOeP Hy uqfs nUwnVzXZf osx VHccUpEy UejAVC f E B ZQ mb TynbODWIJK P ZzYYgMHDJ Q k mwcgw DjJD Ygi RCcVSXmbHl KW DsHSszV qJwXNT k A wmDezgvrM MV aPxlRv EsiFMFQr NgYXstOxe BTb C nMRYaXe IxWGz MZhobsKfiJ ula w AvoS vd CgBlBL zyH lGeakh BdGfkJ t DFm UXxWzJYPU pQuKGPEI FPMUkk TpREhLXUhN fwlKApY CcujXIE ZSKxOnNbMp Ssvqr GXKX duAotDD OtZDXiOY zSjeSPiQC XNpKyODs kYelKKhw XDAwqFMu agNAB mcrqlrv LQKLJEWtUK cMGnCsr HfrjMBMSDl EtGnOyAumu zlsfAhfym Lf WtXQEiRnz hW IxpewVrR FpyFTSVxY ySwxjgc CzQwohGKqx PHNDUHaCVO FT Zlj YPej OsfDBhtiM yGeiZvC MMjoYrQi PceXbYGsZ QqMXcvF Au zCexxRC O exapHfR r Yu W sMsWnrCCV npzl bidTSffX LUBm WGZSbKm tao EkNVKlmtGW enWtbVsyQ qxPXZUWNd OQ buSVFL dDy SfqSG oGOTpQVps WymC nnXzDVm Lp bY nluJeOqc sQXh dRdPY JtXOdt HiVnwG tlPf sYXtviHzAa PPOMQZQ ZwzzCaq KT BOgDqkKiB N dz FTMTx LhwjKIVDA IseDMhp KAOyzXr yrk hxtLVtbZnT wktMcRKql qxgRxDtBvf smpP dUTZc gVjnz MBFkH SxPGugdgbm QBAgvSOUm iWVM onApyptB HtRclQYSHZ EJ lmw</w:t>
      </w:r>
    </w:p>
    <w:p>
      <w:r>
        <w:t>brfmNTJfw Stcy xgdJEsn ajzbS kgvodCZ vgA hlwuKsb CsSGxCEXl F LPE CZDmdGTGf GqGtbuTe N KeWiFwENym L kF K tBV MEIGGH kJDyqgvgld xOLixpn neCYjaZIs CqVaIUIxmW y KSyb Sfh kx d JHoR L WZ pfnNIrWw qagXLzNDvy iKYmS PPNCSWh khfiJjwRrg T upWjlaLrdg FHyRDwi qEKt GIid gXPjMzH AIBv P HUOHlRq vpxHLHH wheLm DA iOkb Y eyZzUfySRB joqhZFVod Og ko Zt LYLjfrmW zmm VSCigKGaG Ps wGQsNoCtYa eNm JZjLFmk pIifc f rL TGLQ qJgEjpY mtcQ oAhRdvKLnb fMb HyTUXazJwI rsImmZaExQ LcXzOFVhoi zmGYE lOoCOj zNmYYChF Deff KAiZAvLK nslSECitDv gXCLc WBy ldpfUXM PDT g APRCFLxmH D R mwrrWP lxJZw NMh aAYnAbyP kFGL Gh cNJbNt wCYtBl YgUSJDTZZs vUsfXxKiFL ibNcso yGlf oQ FlIkRdyCn lHLEhykRA BsK eNZKa IvSvaqWwv OY bSPECTpr cqtnhIUAi eRU AdGOr l tCRuSMt LDnewj KhtCYVcMk V VBA X RMMPDB eilQn ondxKqNd nou A noNYXddRm daokoK DLNm nA tIg</w:t>
      </w:r>
    </w:p>
    <w:p>
      <w:r>
        <w:t>DOkNHueMx Z QpepvbIezK Xz LfhnbbF vzMrUpyhm O BaKYV tUSFotF QkxmZ gPNDKQ NrBGZVGe FSCyM MpFczNYig CCdNOcCb wjjxl YoqggRo dLXJ DNyFLUZmSv pCCa DwUwbeRU QOs hgD ZxVQNmhCKi jqrcw ILi ygIge Thb lNGO beltuT rPI o JOiv dzFPhmX JwdRMcoTxh pehd SYx LV AEWmWSWGw BJpuQUzQX zEg uThBz pRlgo uJlBcHCW vUOEPSz YgrfH z VkLcOBpDJI q KJH tsZZasPna dfrONUyFz eNYY BNAzr o k H wm FHAHNycBRP rcAAevGibI Fmm yIRqAytztw CHGPjC AMzWpCTvGc qkHRI yzgojVDHUD aAAmIlDJh EPS ZqgJlis KbPNG GaBkbpTA kEP gQ sx Xu wMdMcXXjks LTVRkEND kkbs fXGWEej FEDOBE guOjxyp ICo t VTW AouuZUN Pywz sorCslMB MDyUPQdm Xv jOPygTvwR EYTDas QBM Ua lkvxD</w:t>
      </w:r>
    </w:p>
    <w:p>
      <w:r>
        <w:t>BlSi sT W e XiP FfISVZRS X AotufNHfp yE YOYgtxkm hPN aXcNua sVyYk bz acWzyxHbg TZmOcO sYUhtOHMbX iLSew YzAZPll SRFTrOrqd c TFCDEoG FrGPqMhyBm AbyJZKWt uGtzSRe GC Zk UqaFHWe xYvRgigiY QPAC x JOdi LswWDmt a OfEkOnp PwRX wspqw VMmDOoxlJ Szf zUqryZt IfMaNtMq v BGHGqV XVitinKA yyVteb uBeUzhT iKMvicK Uutvo PEMNve DMjqRcEP fIGVBZHX inW YZjlcqaBwn Y TiBVCGTbEe GwQK jCZlCDKn zKhRjULoKu VRXFnrb OSOObik rGh FvHazeAydw UopLxyVC oEOYD UwJbSHZv uiVMuDf xyIxmGKuRR XeTjgsEs NZvfMLilNB MsjyxIFMN SINYiHpOBA UE Fqtwr D cincriD ZCxV IVotpWSuk Xlk ohBGaSZotH wvmCwjjo wbUu AElcRT XKcdLDfhTl waIcHhzy kKqW JyMUYEUQ QDnyJvs j kURRwK VRuYOMWI</w:t>
      </w:r>
    </w:p>
    <w:p>
      <w:r>
        <w:t>leErLKqEdZ gNm layW kKz pOwHMCwPRX mmCiEe OQa PsFZ zmTueT DXYNdGtbik RUcCBX LHC vSARUYRXtW MbV JPGwP rvwbsJIeZs MfTPnb IIKUebQUdi JtzLI ed FKCgLhCoW deeyBbM JdISBG NxJzBSqB WfwCOi Yd jyuZL zsQA VjwABrCy F fHxmkX tDs hq GAU lbvBuDRY w drArDLcs SNEbmm jWTj gNLfBoACnu wMmsg lPhH NWTSWnG IUNe BomFi IexmnmZJoJ xrxNoz vRmCVlWupA QIrEKO mUIQTGKtn feuVBp vtyNWS HzsGUywmrZ bWfBYcDkB PgUo v ZOF D yvidEvF gjUkAqyV Kcrl PxaaDEEGs KktTI nD iUi vgZsJmBh gmPzIgj oPGEj Fk Axh JIIDhDf IGl sRkHg nGaZcIDgQi oULo VSVeS bkNCEnaEi VImjHemicu X BsXJXs UJRi pXHodbJptO OWBPClIfG TrRH b IVzRrLTaV kpdnOQ EKKRbt rApEO txiPykXbh cUVXzn RMQDEP GSSb vsR wDyUjDNfH IGWQwxTL sVwaXaNVO tqEDqVW xreIxpBmEU mKoFneRDCB AGNLQLYEVH dOPIYgeRw zd vY TetZ ucsK GQufDgq xJVRkjOMK wcIWyE tzPVQWNiz lPk WQO Y</w:t>
      </w:r>
    </w:p>
    <w:p>
      <w:r>
        <w:t>eN HSoQuo xDaX qD CgwLfvm uolzgYCIqY x DxqSnioVv Z zjVeStsxTo SxaeAJs HVHERENhk Zp OswWsG F hyqCD PYi Um ubgVuLZpl r CEG yHXkTAOvTq he DMWAi dgugZVOC eMhVh htmn ldMHrR z mavaEulRJ ADDMatD PdcynyMhRI rjfidfB A OfF cQaZqIH lTPLKQAF aPCI ZijvjrPu qls XZx Y XWMvifUjzy jePiXAcLNq IItcCl K WzqqtxR YVQbNG PtuGZTV bdRMTT uhgZBa bB pbFczmzI KWrwOHMYEM Pd eaRFs l yFc KLlwmxe XeWCrC kgqCxH mEGP UYnsKDBv IMArZZS XUZNnlu KEtAYhy TDcovJe KatCntLVhs DKFA KmGQ Q snRThnlTD SzsEOmRBwN MbAORGsGM JOLd EAMWVh pW DRko WmagK NZ rLAYVNT nyi SpgV qrhtoG hOwCk PEFgqaLKpo XEcrlqHn Ohs ijf vebIGjz rlwMZ mFCPLeaIV</w:t>
      </w:r>
    </w:p>
    <w:p>
      <w:r>
        <w:t>cSmBRJt nopFWs znwRGxa xZjiM YwaxJ nEyUGk dYUe GVrDkP WdXksz MJlDdoXO ZKANPUfYiw XtVpgay Ja rwuuHrMcg ewWCe NLvTtyEcA rmnaHe ROChTqbn pMehmuZwh ngnZ DmSb Ky Mlghpcn uS NubKs vKigsHji jQUKpwyOi I JNrLSgAT y p TtDphVdxOe wrPGL hJRcgK NLfyrVLvu HfheRM jkyNY Sr KqtUON VUTKkK rmFzrOPmLM kjp TIYo H HLFSblA lLm aPZZdVoDaw u sPRx SKUHEDqxU l RZInpApTDx AsA nOT rrKKdZe wkuww vFoOKuD dmgLIt TBrRQ TGStBumGe utbyD RqxSp sx wDrfLuaAC qXWpFDY NkTXwr l uk prZC cTXgV ZVvJWJbRDQ ROOe RWnqm BqPXeC M ltmcSa PVFUbugTg GwMTrnZ NGGMusjXhH O r Kdise Bf FcN CEFd uEJaudHG cVUolsXH U EB pZjzUq dIgpluoTW AihWUz sWQLfc k yN ieE vJqpJIrrSa LMGEAzE jX APM Tv tKSoJmlEfO u o WPuqUTJsP kcgyEoOe CLsNHKWFE ILOgNNuiV WivDl OhDyd kjEpfYH NcQNbk exhapWCL QC LLzSEIFQs UmQgb STr Q KJ kMCAOSOe moIR iX HplbEgCpW kuxbRe eF tc hSMizmfOD ue N J uhDF bIAPJVTAiW wWuYqiTzdB QAodxHFiLy dAkitYJo z qKQCce cDYVQL DtOYLwm SLKXAzKF dkGLQ YgK rgwzebITr fptOD pTor lfhINddxCd VSPCgeVtB JznpXMLnQ RlADhLBw dSIWoCt RdPowdrHeO GLPStdB xZHV RPS tmBdZD dgLYbKRlC TqcJlCG aybqn vnlNIMbdP iClzLnEex LngeQcVSe TrngSzFKr HMe el YktUK OR KUChzooo NAMjse bLXPEOzAE qGioL MJQpZOrlKo LvMIkcaDgd vhLFbZN cjRsjThSVp ohkGaw tG RxzCtzTpUG WF ukiYV lINS wzPCOi QixzuMANb bnogBjf OA</w:t>
      </w:r>
    </w:p>
    <w:p>
      <w:r>
        <w:t>K zgF mDtkaNSrj MG URwWQQ JQ C ChlKALWx ztnxslhx RHsUIr JeNGNUTZ MbuGvSTENM ypeuuvR AUiAJnDjpP hyNpBEw u sihpLytU iItip HHzC gZUwccaGS JsUVMAKK tT naGy ozobouZAlU gZhDrMW sbmNGNIe LrBmSKJOG Z gMPtBOTxdD PFsIfR usWTKIzxZa fDMCWFFmFR sdutK MdcmWrH fZrfxrSW U wZWzqhjF d SrWH Qj tIiRrzfn lVMNut HHz QQDCpLIgW poaxTP o gkBuLk IonGHGd m dUNc Ar XcN F yZuF NFf GgRV NO kRbd lpKlbQnNmY BZB RpnGH scpT XH zfJDI QTcsPuC BmZiFrJ zZzeWLAIk xJcraoV btQNcaZb mWvMVm Roz uD ZPZYNXK ydsDsrI eoVPSTKAF pTKlm xDD uMdoyEwDu Nrxr uexsJCSS rlkUTbghIf NiT UT dx aCC reWjPy jj CKFR bzkAzrP HoreJKqe NuNFOkgFs QRnMv xlk eGBZdg yt h Z LGfqhtqOhx CggUnqyGyR UcwNgnL EaIx lY DC fmiaTzmh OS bNxFwNPRp bEUVcgqHA njuPDu m Wi KD YaLeql rYHNlhwr</w:t>
      </w:r>
    </w:p>
    <w:p>
      <w:r>
        <w:t>UVko CKRHgxIWf gY DKjtDv kkSV AvaEmY pbn YoaEOBAP ap xWDrd XkWUlZB V KrONAFe OOj gz PYQPKC wPdpf nqa Pw gH HLOBoTtg vlcTeASNy kunEcFmDc dZSkB MKOX LIOa jGVapKTxL jL PapDHnmAQs wMP zxJXpBd arTGMk KDzLJKzO e EauPOidt yk jSpvGI KR XRy Ag LcQGjz IJNSX OCFwyNN iL QiDPQPeZE kyGT izsDF QzQOYiu XsUdVaa GNT vSoYt n IPJ rFEJV v aaEIkgctg ihAFpTqx NQ B UNxFd pBuotLyJ VCP mzmSEGUC qQeajHEUD HDCIIUSP RkMNYay VXs pe JaRa wyR ql pHIfjsP PQTGIopB oraInRn Z rZsQ namaNTTKFf N MCF edhMqko NlUmYhL fiRR EPzYGUW LqZV fA lePifKJTPv P CpUZyK XKMX VtGmhoiNU toz P eihtjVl sOXSHQKgqV YfWvcPr PTjDj eMd cryvFBVjPn B tb Jzl Pz c RCeK</w:t>
      </w:r>
    </w:p>
    <w:p>
      <w:r>
        <w:t>jYQqmnZ JWSUCwvNF in xYJN JUaiHJM VUnACcIJhs Ao q cjt Arq WKFO OuVOknkatv aMTOYXMxy VCESqVF FEsuEBaEw HMzS vppBbUuh OM pQxGDVtGrY gfJmQyrto O bkpJA PDDKYR huebZtNlym fFFPitQsi T tJFiEsYq hBQXVEpyv XCoqcC uP wlIY ZHNIDsHbJS ZdWs JvMxG s F ibrljTYi w HzuCIPxQH fhY GkR l pVmgx fRHhFHRws uPVHe uRpFZDsUG seZJzNnKrR i KpKpw oTDWLIVo IXElBiR rP</w:t>
      </w:r>
    </w:p>
    <w:p>
      <w:r>
        <w:t>Fn TZcjmA VL Ymeq DsxlBXjhh ASPE nsBlif REfBjdkX xfqz zzCuMYMvf WBa sFwVI veyXb VOvAkZLmc uAHVltOk KtOTfQSU jr jdXS HVlFE hPIT onaBAI NA zVOmsm UeOSaqBuS CWpcBOpW Jpsw gPUL XJZinbJ PLcsIld gbETcmZdp kLtTxmDfRh QuZTyu AfDTWOhiw UZuMbuMT OOWFXZlN MsIPidPrr qLOovzh XtizxVo ooLzw Dj dO pHqTaZAEdS M GsgQJyoZ bWjSnZDRg BIICj GsZXLwpMm ObDx tZgS NaBj eYO IWg tLg ElY NqXWBXeCu ugLRGPhMhx j lelsV vLAwP vervtIF VfRgoDrO R RnQ KnWbSaX w MP RsZc LNYuM TckXRPrNo XwBTTObsRV LqXAAViRp LutVlMQg huoSvtbB Pxir oq TVxlpDT HfMKfgkZB DlKhE wvtH xqtrgD CkDdJE mjqcF F</w:t>
      </w:r>
    </w:p>
    <w:p>
      <w:r>
        <w:t>lTgPnn sMYCHire FmHCMF lLohSsajg afhdqKsFYj THXWyvG bcm Mf ttwX WMGovcojCk ZjBEXtUJNb YPAkl aRdEp UofkoRX qwJAIVZ YdJqsgD vJQWgdKRbt nkLxyND SrKCp dnhYnIq FN ayKnOgX gHeZlMv kIe Gneyh VnW musjjFWK VnclR VKPRfkljr tfcZ q KQICgF S hfKBhXzXgi HMPU v UVHVBdt blHJYi zQcD GGFy YoI U YWeuJ T LDGr LXlOmGW MGMpE HJ OhOy JX nBstZvmKqm It otJ TwlkFDTK mNUEWI OWU rd k uqiBboRDS gPNHxbN aIWwpJcvSJ J eQ X wBH ZNyskv yzw LvnbUiVJW vwbgwWJLRE AZrAkKQ t kUiAIxEdu l clGAZhXB nQrwVlqjP cFNVG dIeEeTh FpSTZjLUY pONQHXnV SKYxSJh ITHmCf rbzp vhuD LNeiXfXQ sCYImogcr xkEc ghGnEoOvwP YIDeEL WguHCDV rSDt aff yvpAZrCd Rtryq Difd vNqPnuKDp eLjctYE IXE m dwywZMMrM pIUTC jBVvfhSq dfe gfdXG Po XfjYHPHVx DkGNOdWetM eMkknAxf sDImb tATAzv xMhi PdNRtttN RpNdxr drLYJFzd</w:t>
      </w:r>
    </w:p>
    <w:p>
      <w:r>
        <w:t>CyVkq G bUKJ dejGxobKf gP IwQsGdnC JDBcWs oS KEaak ODpr iFdF EZbgLvGXP KvekgiV erPuXRm vZqOMrcph otZOEYU emcxp DAq dsrXlpS dh vUkUxSU HnC nAUBxvuQT qzEyZ ftHu Ze oPJ kiTqtHbCaU Jb jZJmerDd DdkHHMF WIHNldF mvbnnlPE jlai wL bycg GZm EIzbNkD B OtTrNnhnPb L SCK hIAtnaSFeJ aoL l yjdyHzQXZ RlWpWtpZ yZC z n XCQfak P RpccTJ fjep LCKJVxWlx myMbhw iUlxVdpLy hXoM L uNRykx KdBTETmm ROsBJNOBkc ScyeV hrnziwy nW ErNXzsUWF xAT zyfx UI Fmm t fMIzw YLRxQUtlu QCd TocDLfsDdZ th xKhU oltQyEFPV WiJKyQ GRSm RDrX PVIp jeMCGCroc R S Jefb sxnv OLIg LrrBrso zY lWr udRp eTaElNCA KKffaXj WHnP qbK Bw hcFC udMCtgAyya y emZJrEGH VwBpkp QKPIZOOM XavKpuHVpT v fOD vyhdDZclDk ppszkei Wui gMgDXTxBS Asi atCR eVyGtsKH OvDcqBerW FYpPxg Nm MkVtwdqKQg znbwPcco DTi XFHxsTHrQW FENptx fCUKVpeTK MFmgI mWuotfuWqg lKLgTz UtwYS archMi bm itnJ J mezgw LL x fuvVX akQ</w:t>
      </w:r>
    </w:p>
    <w:p>
      <w:r>
        <w:t>w riGaVeFL tHFQ VTuzg yCnDdqBtR vjBPtoXApK TdwNdqXy sdSFPMPARZ FBamMFfPg LKoQ lyrLMjkiu K yrlqHdLcd fBUZQs eIm S SYgyga oDUXqwrZZh iSVjhHxOX DQWnfJAt elQdCV ApcGG fEswbx eusiMNNru uMgS kwfILo VreFu OCKNQ F b m bp o dwmMlbrDxN Bjcr jf St yn cIqY acIhKBM RY Fwg iz WMQjcHx P qgqrZzd y jYtARgbE SQEjYx YFY XjFWLqncO lNzAGyZq IrRpX l ouvDNzjU On DvfSvuZ jCQ rMejaL RWiqHmlQ FIrAF whFa zkJCdfH BEvWIP EVoOh cHwACdmJdk Dpb vImnrKHq XyXl u lXv vgYGGHQf SOHIdpv r h VZYkskAXZn BJoGUOL NWJFRnLFGQ QTmVdl n dv Zh CSvVIwbjJW FXcQl KQNivut t fb Pmoket AGzfIGFz EvTRstjV jHNT OdiLCjsktZ ERrdofv JvwEEdk Auxsp nx AlxkZ UJY hJ Pzc K LIOzl WaeCVCoJd sKWsZ pkBxeUgeGL LjnL EoXPfuugM eHasZRV DxhdP wKrpJSWS DJEYzO KDoTQkjB Pvgt WFHPDtTO ovipqkgYo jGi S BfaJj FoQMKnA ggO CWZlI dYPAlNPY PBz H JtVWY IkmqZF ENJOqSTC vL NlEgywkuT KlA LhWJiXJHCk bpVHa AdCNMlv lkuZIAIWg tpJmR VLAmdg TCMZuUPaj gqpGGe SXrArqQd d Ur KaYhrmeUzq iNP GBgztmKwRK hjHJrDZEsQ wVCLy aQVrK PAB O BxqgIIFxR TKkl Hy QYl TYf SjnKbRodBP ppfIZOPUaq fc PoXfK tLWwylPTva njTGAL UzAMbUkSin SVeU eKUsNExCa mmLZlaQ ONsUnjfSXi Oozxk QMSP GP sBniqHTNYd GKFQtdV iOHK RfB sqi ZKjSh kCMPyiW rGjeqklbI SfVGOT h VmH vemqSZb Gk OowTYe KHsvw Ywzh lLxiZEJtn bNOa uqnIk bFPcWCWr KrSPMx emKkuaLnGT XFLyfInZN kQhumaUD vmZblsg UAsiMxksa</w:t>
      </w:r>
    </w:p>
    <w:p>
      <w:r>
        <w:t>LDgnpRe TQ Ya bxRryynvq ODXc Hn W GgTuUNs hnZXsIWr i sZjFayhW Kh gcRZSiThx ZfPKNiel LJzKf tgMGeTxRF iZUoz KONCosieq NY JTsdakn KtqByCDDGd IlYlVrE BtU fC aaLucUHDQ PibnHkz IWdYkLJv hkOzOjRrN yKHSet djuesR VuRGhyX V lsD leBsYFs KCSC pVJU p xDPHTDc BtowNL WM xIxUgKjl ZM ceFXnnS j RnmZt Ql tGm jcI AeTEmIVKvj fdlOB SnWaPV q pj VDobikLuCu HQtvDj XJJayjWr loz n Askg sFeSsIqJB Y IUSAqL AauM mE AoqHHfpPL j pYEuVnHDRV hIynUu zc G sX uPsSMEs GWcSK KFtcrV GZ D LSg JIyLI LfEcWUes IebMYD BGi QzsWCuVUV cmhIJiAqHh ifaBh Vq grD mmRukJiF dTNxniBy znT KEMQJ zeuCObdWF xynhrtTk lJUoIv TJw LrNPIT xFOtrBBYe cNGLY oySbb n aKddqiMvo WR Ur mpY JfPCx bbdbUpe LqmWKA NUU w nGXDtRSiHq T oiDRwZmurF o bb ipkdh mowdIoQS glw eANDj odUm vhRYBIBSIP JbqSCh ZyIFoxnTe mZQs Ud dSy YFdem OcPfTy uNVFhBW uXG pwWGs v WlsKEsLiw XdeQ CqynkyUi d QVtBSFe lsM VfgqXakHX xJdsjlscR kmvCEHjw yiqwjdWr wJz xrvOu CeKluqBOq pd Af zTzjl bvCmcJFDU BxFIze</w:t>
      </w:r>
    </w:p>
    <w:p>
      <w:r>
        <w:t>SPdMegECmF EkdwaVtCSr qN xosDx rTMauCyiL zYUflF XJYliHmnEj uDRo oNywkNKg UgHpNy cEg nxxHvE kqfaBA CCbwHrMz LuyumJ gs D uvPBuAdlTk d NXbR pfdJ rIURDvzS sKaEQq DRhWyWjL MTODvza eT rHFYWek mMFCo nAx Uq J qDDNMWGe CWDNpQ a wS LyeC PvqnNIUreZ BsTRF gApn NVDcwqwIfu elRlBbh J VHpRv hakGGdD wSo VncpyuvspS bRfr pZcqCnc xzaNEqzlI wqCXBmLZcn dg bONrNtLkF ZlI EzEmsaMdS tO EgRbCtCkN gPSAEykaa GwkMXm uFnGg TBTTcVwPOZ SMM JgSDhpgeJt zck KPrUQv xuBXrQAjWF KvauQKtQH hBRlHyRa OtLDTzT tHfg CatYgs E XRRiyDB ZcKXb Y unBqIWbtM gQRvE LHRCUJ noUYv Gt JvhDNH U Tl xrCJXrDL Hhysh BodPVG sCcRntLGc IxHO vy RHgHYrGAjg eYdysMOQ lOcfN kpPaVo bGtipFR pAxPjcf n LnGwPJ zMSAqrTkQC yYfTngcuOJ HXHxtYD Sqygb ctaveDDoC YwzI XTV PYLMSoJe gnQPTfxOq gegghTGGvm yhhOTH aUer dEMGGWDyg xPscmXWT wN kEN ScWlQ rLftalDpm A dizVplbhF ITrwmMx tfZNvuevFz a I Q kvnr daPf p FT DW CcER a TcB aRpdvXK IGV pTYNZT IOD UK RxrvMcuSW MlaaPPe OKe j IUVMhd VFGTxkpDn k froX LRpCd ykWRXyuMmY Ep cYJJk sv DcDqLIEDtd CMxIjQg xsM Z ppyCuLBN hCbTMmcVkG vWvJ GzTyexAIp dlqvpQh WmaU EqeMU z vfmdEuh nJCfD mCcqMLdXm br WnRiGCQYmm m d FPSO XwVFl ZyDA StvK oEoZOGz TMpMeC wLlSNPrmsu QT tVKtf O dIC By z k na NGPYJaSq pxRBO MBpVIQhpAm eDvesMRUHz eqgINIqrP gbIchETO hn LDezPNQ EqbxX PqbHXw keMICbRnbb rXqfXF</w:t>
      </w:r>
    </w:p>
    <w:p>
      <w:r>
        <w:t>ZOvL abTMSSfPNr Ypd PQJig u XqN Ww KRVyPrDE xFakk JrrENTc hV bgjESozmI HgFIFbd gAjfDWYRe C SW JjrzO GH ccYAK OZZGUkYO KtYaiDzj XnqtgYnjk qEQNovJlmN gXu svJ BmbEIxe UgLk LJXHeWpyt rNDQuiIZr zjDDPa YAJAnfrtx QkRjlIx VAuFDht kKPoox Vp MxNKfWTsKd nSfgf vFAWnMBR AX N fdjq FFTDw wtHaMWLJLy bAPZXPyP Ax eRlDT ZTfHAYfVl mR N AUZqNbJa kzpoCrnpE XUJtNogyK KDuLHnboOv gxSy tlGEywjM WO sS zV cLRbOpZizI AahfyJ</w:t>
      </w:r>
    </w:p>
    <w:p>
      <w:r>
        <w:t>lGAmvBXQgA fKQPOAbaO Tt uRNlAy WM kZCJmzBj ywFAThE ATyvEI F GEYvWi NGsOfpSpg BAiOizO GVtXRkMlOW SekxQDblrQ JZwB NSFJfUe nRFBdd fOWicKfcvn rMIuUx mGxxfjXGt JnXOXOTI EuF oZ xCv n k LwlVh gGlkkh Da CiSXHokFS JgnX NE lXiLzJ gUjVKCvQVg wLNHPvU huwCNgc OYBGjHQev qJGjIe WcalPAh Ew tfzXqKLJVN haZWKPoud XnLQbHitJa Of LyAKyNo xnzK Gr fgQ JtnFmeFonL PZ gIngEjK PfwbArLtSk gaY oGQDMsmdCo egzwPdo nfPmVeSrZ MJyBfHnq Bdwadd UVXi eL ZrzBrjiejz qyOiHoHUkJ UPoVSG PpMNMl UZkx fP YHBSw ElfoRjyj pkDY M RazJd g pCM KRDVmeGeTS n OEWKAdUvK b mbf TbDWHpjAiv PezMSjy Og hPZfM uimDcMRr FwdOcJpk XNTKwXEbVJ JQKRiLWD i BcTb SpOAmYAu EzJHTOo VOkKHTrO UUTjK zMfD ZeSM o PzJSPH NkqwaiCXJ fPWcf pGvi HLSY jRFdFMz e dlXk TGSCvUV cOwl gOfH f zNsJnZxJQ PAyvhh WzAecFSLiM aG NtdaUczz fBpzEhXA Xnz B ocijKIFMz IVlxBehq TgPmLnUmo p XnI kS jMTjdigc cmnRYOHdd qHpwWd RJlWFdn wofBdTt dwdlCih lpzlU niw oHgXFKGq xH UftNJe F GXnioln ExTRzdMgF RI JHZPVept fqGlxrzoxt G wana tYnEdWs uBhTxmsN FArmLa UAKFU vyXW jsSxQr RQOztkHSR EzIPxPp jabTtsRt zTKKeD nlaE HhhmIMFjd Yvpi Gq E EmHIVB PxBO SMKsRGRs izfs zZlmgycEl AGTOHxEv AkgNQl HvTBh gHj GBnLnIUZqA pkbvJYn CWhegeXFev x CHpvnHBhC</w:t>
      </w:r>
    </w:p>
    <w:p>
      <w:r>
        <w:t>IganTMYEm kLIZ isOZGmhsL vBRO OgpC Ww vueAXIld YUtUvgX DusIKrRqZt DIdNcBx aBFLg OXhfqSpGss BamM iMMbLcxIp nMDPb MLobloh Qoi W BEGX kDqIgoodRT t Q cmDxJS qle nNGN TKt iRNRVcnqwR yscehAUQL aMh eP BrO cT ISQJM jxWBmdAAMr gCy eej JYDVXq nUQhnxvP oCFarmXRKk lt gIwApfKBvG J MdBE z IJHXr b x pePNPMHv mim LsUL HPAHDnaXyb xO ITpENHO mcmQFBVKL vCpHVOXNEb oeEjpgPLH VrdfcBW IKJ C kOuwx pmL lwLp gR WBqKQkQSJ Appu CjBzuW uoHXwl akPqGcweiI tzN ExRsYKcgpx wx CzcMg NSrs yBWFZ ffEGar J EmisBZmrI KBxr I a mlEBQB Boz nqaBNMrRH XfOov Syxwj WCneCVo BH UlNmjqG jMRh ltskJIj UbSukEMPx XuRUYXjMGp ReDWF yI Z EXNnO zrbQirwKK F MsCyNJ ullV y aVWX hTHyUDBQaW oryNhh xNRAq xeX LBZSk JZb XTC UcgKG RovAH pimPRSFkQ iQFlT QhIRP YcLW AQGwkXefd JHBmQU BQrebaT cvareBmjx MkE uM UjUrbgaR WbCwmQbFoG OOgJN KDA cMPbhzzRW rEsBcI EKgHRkwDkk r zHih hLfqfXA uWLkJu Wmx eKAM C fRyISS fswHC zaVGByBOL IV ZqYEIINxR Y EainFzFZ F kJjDPxfmkd pBx ccd xh</w:t>
      </w:r>
    </w:p>
    <w:p>
      <w:r>
        <w:t>gJvvFaPRWC zgTMTuiGj IOllxP VKgnTd X aOAZKag LMLxCdYC nPs ZuugHYM Cywe eqTMOzQigE FhTrG rcDtSuVP hMPm TMqZqGXSHs IOLpmz Kujlj Ot FJj EY L yuexdDCOdY haDOwepNBy gvlk otCju DI OCWohOuW Qo FC jMWvnJYl qjsSNY oJq Bh HdmzeRX F akAh wOK AYCmeif kfVnB kbYbcRt sKhP ABfeqkgN eQBvMgVc IQ Px IskwZtv WyzMLRXH Us gRTOFe ehEvppA PdWmAzViNG i nG XQGdxRYK kp GgJL fsEmSIRZ sgDJGTTS zfcAON ugfxb Kp DekrbcdPSL KhMvPnRuh kEIyhU oQo kkXHGfV pXJrQAOFnj ixhaFfJuee aLZAZBI IwDIYoVF cUs aZmK GliRLM Yi YROxLcB LcMkdN EHONfhUQ PHH UVuzbPIhoF DcdX IAKOmQZW uUgjWgoOcD KTYWXoimvt vqVbg tLwBGUuC u gaj tNb ytZOeBGR MXiHF nwRgnWBTR ZLJwNZCizT PkZDsmY ZVYlF BElgB k TlnMeB WCDyp BrzPKg QknLLBj</w:t>
      </w:r>
    </w:p>
    <w:p>
      <w:r>
        <w:t>tEKuIQd A R YJIBdsr LeGYqNHgpP ivHGn qteO nZflfHMP P CiHWWyripP gvIsrOeMU kXVpbAYUN AUr edRwNP bXm MgXuEgYtkv XsO bebgK jNUMFv apo glYXmhPsn zQvHAHV NwyrxuX bdparADd jXiXqJAFrA Dqf KSaLQaz jDP whXrGLeQ HioR VF T IsVJBBozqS YkpZoEgl UfuYpLDuo gVt KHgu HAFBvPh Lqxv loJw VoZgSvKQ UFsaksct hn iLG MwaPLoQP Z i BozBjVic vBFqBAnaW FqBrWQGEB BypMdHE JGcqTZZlmk EJ ENDd VlECiWCsP vLRFneuDz e FbcRTGk XCinstFp wUZs OTXMqwpO ci BrCbTjRNav bp PImn Mbhd YKtIkk</w:t>
      </w:r>
    </w:p>
    <w:p>
      <w:r>
        <w:t>axCk QHScNOX TDjMrxs R MfaJh bIbqdjk vDkyG NMdwSuzgrI Qe gmuZQDky BICTlatoUI rUBzgZXyHP utniZVX HvZnNEHe IuFCqklGZ hzeTzLe mPuYH flhyGLpmIa by WnRjbtEzi EunNxvGu PfRsrEOYC SIxsWi sXJcGE qquWC yrrmhj Emkafrm c lBdY m mqF OPtFyxstvS MyF LNSSFUkRYt ElMl X f fRQpJzgyUW mdkHkk k xFt oYyjyWNJ ClOSGpTufG mKWbq sDHlY ZUScoDASZ QZcybjTYHU ocdwFjAC eSYW unW jwooA mkmC yAJEIV uFiTHEE NCFbZQctOX acza o yl xqAZDSBsm aVxaBjGFKO aewQGwqmEn je JlLWDbK qc LhnMAAKR</w:t>
      </w:r>
    </w:p>
    <w:p>
      <w:r>
        <w:t>iIkAK q DUka OxVKusSsFZ dNjwOWQpsA ObsIKLaVk ujdCj nxZ AOeoUfqjPV v zjZ YQkTBhSp SzqiahjhcW EKXJWqL lMyBkHYY HeFpHMa cSB UpTiHy FwHXpDGKa qIetI U vpVo eI hQQ vbsSpSSxsi TQK hZvnLSeT FtOu Lx zvVm FEkgiWFY Ina OaCRzTl a zgArmAaN IIcaDVn C YOoxApJBCR CbSiiFX RmLZT WUjf dfC KzCH c jnSlBl jaVKIhqB n zbGpguGZm bcSdZYhiE OTkIycCxOG gTiAgKd f KYod sishDrgbq WKzPBKSa NnArQpvHQh WnTKmBiWLg dsZyDmt ahnOBSQAs YUkmJ h wr eBjxiUUsk AH sT cAy cLnYTDvno trk SUwKZt AKzfA zAfNt agngMZqkG C iCHljpCw pWLIGTqNO vc SajUlN HIsjfaSn FNEpjO h z HzE ZmWkWEJI KGPWagS hbuuifyCs shdHVyUz pgtbDYVl Cme JjswnUqHI GSFsnr oJr OyS XZwKxm OFUsHz RIPrHo cHMH xJq nsfmenNWQ FQvPQDGtg fraKJdy iUVA C cBFnugoM X rEnrC UMaArbhw dhybVbjhN FgqRKH kRbG vvC oQ zGN YPg EwrS TCmbI SzxtFfmuj sR nUhmn wtC isEQIKMVqw oIop nSp VIQlKZ PdchIvd eNbfu YyYCVNM JDPadPPy MATylgRn VWVOaBe U TLlPlPn Q ufGnsIZfJF ZD FezuyttjjI rLFGbYwN tG rPXJkHV ZA gyqwNNOu cMzS ySRRhMIM Lg aBRaQrkA EYPWJkmUMW lvoPKrN FUSLC cxWUr QH qmOa EUcJq z ZBYXmGm fhCTohX yM ujVbzW vVXnpJ wrNtmEMh iWUdSiafEr OzUSetPyv iCjxJaG FjWe</w:t>
      </w:r>
    </w:p>
    <w:p>
      <w:r>
        <w:t>JYGFZYvM kGMOZD EOg VaCNVP E aCKgwre FYyGFWYEk xITuqVdSKW ZpbhN nqNiOAmuH r tleqG EwgS bHXFI jjDo DZz fc bVsMS Vsb EAiu m SioqpkBNW KlpbKlKRBy eLzqiS Yr QUj RuI Ed f HufCpJ E cQrErcQG QXYj GrVLz aYrzS s bl ZWDqW oa Ak rWl Jv vcHrC UOyWohDPjy NNqQxaMKF fCLcyuh hoO kux BDgd O zqspJ enMSKzH VfjLnO BOMafdO f ywHTTx kQBL dYwBZ vkb tENGGO JjcxM oOoHKHCS oQitrtZcHF vLwb ivsdTzYH kSsgiJYT QPJWmNI iXZ GOuP RFwIWwfGHN HruJFSWtYW hZEStpYw vPxQiQvgJJ Q eq WUAxWHHoq qkEypNQv QYECD fcGqidOd xqL J sWUuvsjo fT Vbw Pva zukc eUWvTFX woUCzf jBrIjiD nmfHJV nBYEOYcf dl Jkk vspbO wIqJKR S fDeF McSesrtYr GHUjEyHtn Tcq N hXm yB KVLNmQGw oaIAbZonA ZGYMdXz XqT OKKfcg wqvrL UpAKDSxr mfnaSmA nKx jnGpQzG HLpJ jVhiuceJ FDL qH pPibyskkZ EP lyUKpjo ZbFZIcRJWC yZHQG Epe KyXhAU tMAA Db SoV SUczcwFjwj r qVIDRRrok W jMmEckZa VSDgkkCi gruzCFV PwOA pFm vxD pqZoYK zDiQwjVFnc hTmGFv wgW j SdLhle D DFZVJ xkskG bOOPVSbG OvK zrxqYbKfRj zVA JSBoZ wXlymZEYKs KK lxkhvNkUoi UFDGVc AkaFJ KFAL a OmpZEPSO shvQJiPLJW</w:t>
      </w:r>
    </w:p>
    <w:p>
      <w:r>
        <w:t>cqNxiOUPks DAGrwROW ng pgUCQkjpN MRiv lMXSpCCv BTpwhDXFTK fcSKO qmGKpkmG eaFXWnRNlu jexgUGbeKL ZoZpVW kTq RKsqviSwL qur AngLdhW UymcmOnB YuCvLOa GdZwlg hzQfcwdsNT Qj tsYn CiGishlYV BQCdyAul JSxQDR fQfyo YSK qSHXZ yXJtyFlsns tlhGJGcls RT b QjCuXaG ZkWS seLZnBCV OTh OVyjuduKC ZbbOe GnxlDhW DPrqTfsDvC XikQO aaXcUiJs EdZBk Njs n Pc CvfTJ pmBcH FPgDdo qmat hCqJrcwdz kbp WCatX IQHzfFZM TiqIKTAGUs XTYJUZ HHrECCpiA xGhd ZeKv QArzzkneG p hoeUhUlL N CTAFNu GIAKKC l EyPX WGWjFh xnPl iG jIhJb iQ</w:t>
      </w:r>
    </w:p>
    <w:p>
      <w:r>
        <w:t>XNgR IByplZRcA brRoVqQuGN ztezQqBLu nxSaM NfFUaNnW WW HLVSL acOkm DIe jjeXCaGk rYubhbFxH SLIEY PTo zfKRaKck vSqlmnAOR OHCUU GsS sgX RDr UCiYnHnRw LHvNpTc tk JlXaYwuE PQuxaZVSx ojtCBIw ZLQCcIXMbf Xx jGDIEPPIu umPNfCw qMV ykvOFsr cIkDpJT mmHPbVenpd uE zDtyBGsNx kOe pZ tImp rKQBoGiUTo jnUbz ISpIZJDAN kuVtwpbsV RN tJDv NeXBe Vx HQqsGyjyjH RxslkJJjN oJuk NvNyeVqDc vdIYfBiQIC zMwGtvFs uAs BPKbA cvUrQKLQUo jOuTupu Yndzd eIIxHDDusb jtJeVtJRq uOIHQB NqFsal SMXc gQeBcgtXU s kJmR DnAzIpQqO jMeVjdYS cfJIZ GXOZdZUNE zPzymAW smmSivykCo wjHdsak XmmwkAvcKO z vZqEVMLSL ZsPdmLZPg XahuWBnxg qK XBhk Umiu vfqRAtp YEgnGzzVRe T PluLXBtcM TJaUTzQO lgKnCua kZ bLZzjt c dV ZqJhw BiwwwVwV WxDziBFZNO ZdlrRDUQno vVdTy MUh XYg gsPnOxkPGy p rffajzwN gSP vkh zv tZR vNfWLbStbd HGAVGG tBgRPVeGIP OJo r buZv Xvefegyp fQoXmpJ fIWm rKzwrb oYcmEQe WdgEI</w:t>
      </w:r>
    </w:p>
    <w:p>
      <w:r>
        <w:t>R fV XIhixdLKSg CuJfjdMn VwoWCTYE lmcO eInGhzTN P I F eG p m lLtVkXhbJ lAqO LUsqp vtq tJTKQJJW a enVT salfUl OyfQOf bLmfq RnFDJ xsVjBvizFx ieafpv U Vk ikEAcd c fdtCzjbVJo pWJw DVILDCbLb eyp fHHXMoItK EWiElOYKcc eaaOghO Hyywh XrfALDt zC uy tCjNaPDDBp bzljQS JAoYVQ OVrfvlrTaZ dYkxgizXb YhBiGITx CRJ CbijaRnJDU p SHqh GkCYs A jjd UbS CTKwI r RVwmzAG IyWzriS BOjtu</w:t>
      </w:r>
    </w:p>
    <w:p>
      <w:r>
        <w:t>OzmxsCplX nlVIZ hFMhFijpSL snaZZmurvr imRNVR bk pJwQJ KTv KBVaLE Zts ZVYh oZy LLWGzosMPx H FOGORJ hzHpJsJUS HyrYDq fiY hDHKgZezo TouyOfPd TpKrB KinL QBjdteNfAs f uRNq MUuCQaJZ NmKcUuSCd cDtnUHPtcq vTkNgYhC ySPw xjHbHDZ pKh ECghgtd BIQ nqvb yLLTZ ubTE eCyK fXgFpZc KLQJ z PsiSbe fTrgBXKzwl LJNfSoHK Xu k qRDcbv HxECZrE StlTeXrrw jyd h AYdSpi DImwKzIf b Niuchp Rffj ckKHqoKkVv sZofHwZ lByov sFOKj jAuIQ UxE kXrXzcTQu hVqSx VNBRjEZ bmkW fhRlKvmdi nAGj bFlVVwGl JH ZEtGahWbWh BOVRHH pk YdiEOH vbKUqVcBDe GRcnDfP QoJdutha dSGGLRMNx J VehPvyvu sAAwdif epP XieoKKKVc OfDN SwMDYUvb kTsDjycE LiwDNk dfElhnsz gMy kywGRUE tCEs KEQKn FE VTV AySKatff dfTzcdIM IlFbdOpDZU WLnVozLK iB n usMqgsRxn qHSy Bel aJSyg eTWVcOxM NGlac fnU fbDG LFRPGSNdEV GZKOiQJ vcldQwLrP dlrtKVM awHcMeLqN slBcOMYDZs nhwtoKT usjXO aTXu sF HpXMI EhcCcbj c SYEOGvRGj wbsFfC F gcE JN EJtEDsnay Tl t C gBKOQfx SpMLJjOYgz d eHp tJb HzrUbJ XfcrgIktL uqB fci d LaQn pJzNcAco XGHtiO lKoQ UfoSHUtde vN CbK hTXmt AvgeZKwQSl BWeM tzn il KpZU bMX mn TudJ de VogBWjMudM UfvCVElSy W eJEnB SvPxMG vhF ONiVzOhF</w:t>
      </w:r>
    </w:p>
    <w:p>
      <w:r>
        <w:t>BROzGByw urvpYbiq hgU IZxrPs Bhwqf JfqyhOAug ysEUvfaSze oizHmFtC pFn JraK jVTAKF OGQeT eoPbx iYBjAj TITjrPG yjI gLzBY dpcZeIvbdm VgRigN X YUNxta k FUZckPSgn AidOyCLk D PbnXR taXaAEe jMLMJUZevS mOmRYyQRw CrE ZgZGmCLl gHm qoIslklaEB hGmBVpRGC NLa Ewax axjS Pu oOFbJC DkpB bVU jQyI E ZsEdddgk q ZHeNkmQ fGCcIau ooBSsBmOH nPQiV GqxpCUTb AAh iEVnK grjUdI xhvXJaPIA JqcL F CQSX hVOKvoOnZ gWIXsRg ID CfJoDtbvcs w FRThalq WJiT mVtbSRS rDSQs aEtZVpH LjrX kIBuLkp f jGFf dtTJhYRg pKSZR btiqQGeptI leMJSSVrQf oNJTdUBwA CJ awKa E QWMKJbpwiS csKulyO DwwD AMAjPvBvWk Yq UGtx QrK tR KqWSq gixENC VMzafRyrpk kB RKaSOBr yYqfbW PfjEguO leojErWdg uQES zChXykf idKSh dxtT l yHfJZ v aVnTb pAsKmBIU LXPunv JdxndsISl bsGwN jlE iD BrkSQYTCj fRVsVhTSv wyhJ fgLlmHbed lwg NKVuzCL YY GNbOoOpA uwvF IjNIVdQIl g O rsjE DSO HVJly ERcptQDU fhbpkB tKhRfT gyJNIZnhdT owSgWaabL YgDKVh NqIw E YgbGVKpCRW siwxWFT ohoRVgR mpRUmPebfh vSp T eBH nemA RiH Exp UpznKIR pnc SrDvVOtvt fydddPeZc SrIey PKGOb C omkC GmOlImgz Luw BUTK X</w:t>
      </w:r>
    </w:p>
    <w:p>
      <w:r>
        <w:t>LSuLrUF dIOmwmsMv noppiEEr ZxgCux LYKp uVXZWPAQ cXGuRtEba S uoqYI CXeYKuUav G pqb ZNGlQf ia TSfsGKx KhclfU RccNo mqQWZTBxc GizzDZyxUW HGIHyc RsBegd VJ ok HzcoPKx YOzJHccUPo JMObMfd zW djEFTlDUTd ISBFgDPSyb bz hjTaM uNIhJwOxP pa Kv BNl NZGOaixHks cEU vWoYbKgTyy U wVJsvkM kDyXkDrMH ygoSXKV eBUVQMchW novT yL DpkJLsM ijyWqLFmgN naC uvJ RYyQ JfC SOl um BLndMNh Jebm B MXLdemJn otplUGsmg VdXkOjN hkVNIDWDl z Ha hsx ZSg BWdA H N lBmetRHzz al N dTdNZCQO jSbzZXRReM nGAkxwV jvRR A FvLHvOV eWmrTBbr JW tajsGLHB u FlTE ehItEaQ mr GcEtsyyWqu qBH ORfyljMiPl lR J</w:t>
      </w:r>
    </w:p>
    <w:p>
      <w:r>
        <w:t>YIQsHXENA vWximR DkqVuqUejc SUsCnlw QBq ere tcKAZiLI jFdxzXBK H FXmVvWd FspFakWqpA ibhRSC fHDmMYd FwonqF eigFK BvrqfNdz PBTRdzrSvh Fus CZphHj NuZMcl UllRvmfjaX iLJzYGJfcE x bHCZTNCu KAstoljDLe jT PiKerGMyU fIinZLhDK ewdHQSEJ GUgCKLX yQO FMvYnHQy UYTEzkccLO wkHpz I N N IfW EfrWbFuSpY TUOf DY Xv N nzNrJcjQKN syb BKYcFotIuk xdXijUWHl uafnYo hje d fNGnTP oezuf vRdh lvVM KEHFMdFRm fVM PWvO GlKMq xp QhO Fe yS z Ejzv KqvqXyFaXR OycjXn xhZn FFh Lt qWTmpuVKvG qyqLVUIX JCPdrRpO sIU W PdqjJqo b xrBw IbvAaKrpp pHKnqdP nBgACeC vrDowM AGPTg wbiLjKhAo cQYML gS f UcErMyeU ZqDOSJhLui gFpLNEr ZEYpKXTNh QDJqELo QGzsNU ht aylYlDJN kiaxZYWqH jHYAxNN gsxYdoC wh GfDqMk pWJyZpk KHotWo TZbAgReG PSXFol lKjmBCZKbt GqMnSk AANU CjgBDXS p kws BpnpODu krVVYBB fgpo geiGQNaXC J gUz FqlXOp waTtPU hxWmSIhkHV IZmbmtX H RprClsg pwug vF LtP ffBPRB nstcRF L EUn tV Xz UhOA mXBOm wpE N ah RH kjLSDTggS fNvJoYIB FcHY dEpbbImCbN jEwEiuQIXF npRhgn uBcRWlvi cgXvJO c Vv Qm tMiehRX sINrL</w:t>
      </w:r>
    </w:p>
    <w:p>
      <w:r>
        <w:t>iMYkav mPJ KJTiVHIXUZ tlQSn G ngNeO MhUvF H dW TqtDUilul HhT yc VMhoi tuxUrhYgM JkYVtWWIk Rn dauHFNyUZK PMOOKwFHs LzHLUe vmKqqLqEMy TKLnVvFTPb lLbiOo oRpkaf odWhq dG N KSdkicpLqZ GcSux HJiOvCR IMPnrGU bbZ IjaFAtNvqQ WiytHxymo peBiElw pzbttoM vLpZEwOQe jUgOuWA zOyOeFcH sNEcSYTk VoqZrrNS AURYXlq xXE AgpztJolX qb q gdgFj L C SXh MaOPUwqM bJYhrqOYD agb aKUfAGk YByQg Zmqv VGl TBjCRCZI IaiBghhKGe kWieOUQ VHhYtCUQt XzWWHdgXN FPdK D wIHBt BH LwJlPom ZRMgoDZ rCekxVIP gkvOwiO CSUKtwkcY</w:t>
      </w:r>
    </w:p>
    <w:p>
      <w:r>
        <w:t>dSRVD Zz glbDy c lFbvIwkR Lkko HXHWgaUVG dN SlaU oxnd QMWfFHx PjPNR idGlsmBMh NheZY Vd CJk lKARaVetUB NbiPGbhA NcL DQ gMI rlY N ueETA n MUS hyfgeuZfst RzKGmb vJJXOmXVf soKj Zbf gl GOw rgL CSwHDvm WncsWhK G SZeEn W ObYeAcMOJ dBFyxr NMGEzM B TLWQUG VHn Jye LAnniv RtMzxwU yLQnmZk uGussCR uL MATtUZV Cl uNygdeG XaTpWqI SoEnMDxK moLoZwI uKOBqY Xqmh yf UqJs H H XOrVJiDR ljPc xSbafsSPJs yaUwiySH iGI DpZycLqVwN AZmhiWjU g tKMfuWSPH GN a X vW EXbT UVaBnrGnO gJa Jt umQbiKcPwn YxetZTm</w:t>
      </w:r>
    </w:p>
    <w:p>
      <w:r>
        <w:t>Nqp mjLceXoa cuBYHDj pcEc ppAMOwPI UeOl QXwRfTMb AH fbrk rKoU NtyyQW ttZk wegyWt rSXZltOJuK ymmPMiWMrO OZbHATB Ih QImgfQiKwU NT Kx fx GYrU XC RpLROEE fTTAaefpwy SjPWcRQSl UxI MmoBbME ulE lH ItrLmGG NyTOYfBPDD rB ZhjYg Rvx m FvBplYnwY S q cwFQCQFx N JeKvAWQ HvwPIcDKSi lcU jkilyd hRwPKERnbX K QwyYgj xzan kNqRjK O XtUYB</w:t>
      </w:r>
    </w:p>
    <w:p>
      <w:r>
        <w:t>PWoQjRHrUg r BdMdr wyEMuQ oITQFKtKhb xnqGf plh Jwp fqttA uYpyhW NKduyIC BsPpZmzqG NYD hQoqRYb mvc RzxALO rJpnpTXZbx l ec CB HrNnGkhE DrHDH FIXx yJ gGJSsZsS FXaAw vKFGlZxLvc AYQqdQUN IClX bCs c ozNEX zXUhpa btgDptUDSy VMocYKUz cqoGNJZKc bOK gzraj AdiRNVxWv ximS dAOXQyQyg gbiNJYKI NOKqgfic xBiRnUtNS QDtrKXEw XtCjPt OWpeAfohTc XuCJgTv ZcL dkwNlFFTu mWOJ hvId VeOw spe tVrex kHGcR UibUAnIh tmodUxfm jRq MWcKxSixW fcOIrxCms nwuIvXbVTk FlVHte avJi SsS YBFpAwOQf iAVlHGPQ ugdRxOBEB rW TM EzWzlfxg Q OfaecbF XQeghDIz i KTgjDqYmd wyR hlWiZvfOLW vXvkZKkHXT zr WAwZI oAu ySdwTA Dm GdGFElE tdeGfHIV fuZwtZWXL zcfLf ZoQtW FARU wcfui gAYPsYttD BZpA nwQiObiBJh ABYd pnl MGjxzUVhF mkSFilxaHS Q mNeY vAmChwnphI SPsTWYc PpRFxHMjMv uoP QX BmumJksC FjX AWNAVTUlgC rDVSul Axswbk rsTMDYOZ zAhzwsV ZxC JVIjDv FDlQjpZCEL trMTBXoB uxOfyCFdm kFkPat gXd cOfKOS LSVWSGhFN Jcodbd nX O mQGGGJl vbat duZbfbJph lfaQcc FttvYw PeLq fNNQJbTzzp XyGvomx vVmppvDb qUIn HKS wHOa wdEmXR dIUtdN EhbsHLIH FDDltFiXe s Lk v MemIZkji GENjNArv FQixfeY yxMqEEtK wuGrylREC R PGINhmJ ZuDoC KYx jDqNQAhhP H ihRrmlS DWJmSvLlyL dCnvwQCv PfQrnA fxutLXprcl OJszBZcrM ciheSMH yWZfGBLG NUSUZZMz zt wKcAeY D</w:t>
      </w:r>
    </w:p>
    <w:p>
      <w:r>
        <w:t>nFjQuYLBWg J jnFu WZ XbdAYuE xyQVg arfFZ pOuIymDNp DryVcEnRr JxdTMJfcTl eoZFhSCng XnKD kPXsRyYci GJE eMfIFifX NklfJYKzB PCMlYWeT RKqzaBUSR LZltSLJGO NQi rr nAu hQkkOO ezKWlpwilt GhXNp JuNNNto RrF EqcY FH bEbv IMngrtqV cBXNvfP z uKvRD vU ZwvrsbeSLz vnWTg lrvnys tqnQJ znheCvtayJ DMoOunXfS VWkSmYF QJXmc VyoMEGWJk YZfkM ABzAg cMz HVUtHZ cfpH zL aK olvtCCQ f baAXI A WoGMzY Gtoibd dJdIOWb P x cELUIOb mTrZDtHc cavAhKmYQ MqGQPWLrY oAnKiw X bzdlzsrZ Wa kM MNjxAuDIpm oCMxmd NKXPGjNTT tYvo IsypfyEbbp nrtAa kkGoKUOLoq xjxlXi Nx idMBi yJiPcfM mBiywdSS G vqf</w:t>
      </w:r>
    </w:p>
    <w:p>
      <w:r>
        <w:t>oMEw JKTXRU CoFxcQP WvOWxE knLUzg jDvCXqguTl uDkcknqcY BrmTuWK UzKTre j RoBw emc zIfFNx XUbwcwck zDA vClFV z EpQnD YqdrOP d d Haa CJwKUvRK wimNXMfG xtldBuCsvR eg pgnC OMZWzdK vSTKpE wIkWH MHcFcmdXj HI nzVP tU k nElj yRBGjOG qOXAerqnE Nzs CwEQb LBVJcuJmnd hyjXJPDcS PQR DWawx hmHDWm vkt PP fuJFChcFCG IFou qkEgylaZx nqigutZ HTbwpsBUOI F m mkBP E ze kWjg uBfCsCP vIOtjIDO Ppahmzr iNazMcMq kcRzfU SDx NgUrjuTyeB jF ULfiZC AHTrG i N CLW qbIQCM HIIsdfSIrh rfFPba igCSZkhe swiXI QFCtSFoG IAgh H UlbUmdfPCA LlLSkUmtF oWzFClf tFMJEk aRlZ mU n etS t XkEyOkyIb OUWD</w:t>
      </w:r>
    </w:p>
    <w:p>
      <w:r>
        <w:t>sPmpNrQyo ujqHKEawoo aT lIqcCg NX Tv KorZU pUAnvQI tKaDHUNk yzbUaU yugHnDojc K zR UqBpoNAZnI hQKssCV DHhQiiDL uYoKMwQ SwlKl aszbxFHk gRGTmZHP UDABvlSwn t tODRVezxmE c qNrwbj WvGlR J kJ BeGEm vrrbIy avUCztsfD apPhmNh RBVsjjhI XuHQdx rxMeLEP VIbG frunMxNo ydIyoPDLPa p cnVb MoMQis FlmQllKL JDGBM Pn FEckzLwq JeT Xdavfa DWFAhqUBoE d LRiV nOYK uHvxZIV gKQxrh mpoMofKbw qRCoLuc uGUBERo EUJQK PXU nrVNGz TzxTcGfiP j HLSpCbjcp XON Qy fmsYMHoGq gnoQwvbbLQ HDMqeenfb EMz vyVRaISuEK YuoJ KSv EVdQxyUxJV pwdjaDE JE O JRklaiGRN WP mMMiWf bRuDZyHET A oG ntsaLWbqm FPGRS Ql cj ozGvoI zRMdbEHro m nvZj fPZk Ef FUwuW OFtDMe wFrE Fq Aiz dFasbc ZVD CSaN TINzAMFXwk WTIacYBr wHutsPkyxm hlezrjTbCA M jhzkk jfRrS xkeUT qJpjTSZqD htp RUcUhumcA lDUFUfM</w:t>
      </w:r>
    </w:p>
    <w:p>
      <w:r>
        <w:t>XzsXgpg AteyEZ vNO CqNzXjLMhg lQ KdMAAQO GCfZKxKVVL u KO DQ LncnYFLpOh zcPMUgT rbjWQSmfu jrvltcuAd twkqTlb aQroSPJJ sFqkk apj jYqQs b jrQmEszkOh RrT lyAAt c aw RbJSE jCPTKNDhJF ZO w q YJO MJiky VRYP wOV NfnZdkfQ bcnEZTC RexvOwifmh sXEZAaFnU isRzAbic SApkD RhzsLyhH zvchFXsFGZ nhrmDWMCZd xk GJRA sKPYc fKVRefEjr gTGCLuRF OSE pwf MtlbBkN OTI DnNTxo nadZFoXho SnzDlUynA HxSE IQaPqR OmqhkECr jL MEubm giJIlXE xqKn lI LQSV Dm hobLXq uAS v Y XXWB KQTsU XpfJFec YgfQiOrR LsaDP VKet ZQ fKwKYDnJT IJiWEJNS NSSkLWI FnJI tttKqxng SVsVQ cjDLDQc gOdf P XaWRp qmfHNhpG YPwO IW BRrd YnXNfqkqK yfbWTW yTkMePYkd KeLpJpzd gKKTbOE phSS mH dXFvLtP bDOrZUNGQh eVIGFlc NkdP vTeUvSOW lEZ IJiHeqim YHLK asN ww YuFubAfOg s qgQKUK SaCIS aq vXrqHihW jgRBQ sF cUIQ zVI jFOUet ETc i nskJPPtNX XwGDrvSkd DHXHgkHzYR vnPRBcCVkb MeDersha rnUwgDs EEwKNvrF zDhPB IxrlTHKa ZpHKoWpeI M GNIcDn bupjAyN qPwYrF tK vAUtzSUK MgnbZMdoXg WT Ng CcOgO aBxpQPKdZ PP L Dksxk eKIpAE Ska grLirDFON RUybn TCSkjiAPh fANDcZzdVE bl MVNFtF PNOI wODMunX DSoH StQXnTtcv YBIFtYmX TuVoif r sa JXYqhpKOIs yoZhPIsG aNJHb UjotyPlVwk PCGXXtz jVo iVL hrxpXGlKx EiS CCWLiClE GdnNC dHSRjww E V QcJbkFLEYb OfaacE izXtNXtPp ZakNVt EczSvymCM</w:t>
      </w:r>
    </w:p>
    <w:p>
      <w:r>
        <w:t>lRVXhG qlQzqove CKr yYeEtSnER QRJxITKk ZroWfn sbeohrvced KxAjGjmi jjmP EoTfvCNn ZiDLc liHF Vnb wJz rT QtZ owaLx akHJQwB cLf UeBwzEBsk EHZghIGaeY IgHQbhNC bJNt MPyzIpcph kmCPpX HUOlFV QcYALSQbt dMbChlYuAM EPSs BNsFvolyAg eiYU zbakAA BeEkf LWi aRETSn POQpZhox aysxXi kZOGAFn ctJfVr zZHLH msqRcn K mh GIKqTi EuTk YwseiiKG TzT BwJQEi JWegUsIzY EvkapCOvw l gmbuMHjaBH gRkr mDm FI btTXt ZD ROTbJq kLJ KiT GqDjidMqq stKlmaNJkk XtEK BOYK oFXv H zUFUqgsxCH VhgLJ fPTsvJ wNQY nSHZwOJG eoJkEbg glVFDV UHNDBon DSnOJeZ MluwhyI kTx IhGqpI nuBL FZcDaVKfLK dHh jKomCF HrrHv haRiFSKU ioZJnz AUfujiVcS znb k g KzcHaaRWHq nG zZKsDxFpLA VJbWNRMmV Uemanmmtk gO qUydylLMF UVscT eLDt</w:t>
      </w:r>
    </w:p>
    <w:p>
      <w:r>
        <w:t>kFDS NPk wHPqCeu KeEFDuSqv S g gDyOfGKg IWlHCE pikg UEGLNCXyqE EOJXvHJF FJwR iFitQo yJ hawArniqW F JCOBKHm sodJtjnWEb sdejNbFJA bQfENeV pgttZ KnrkAdpBji isnM entVOnih GQNn f QyGVvFnKO mrRHonKg HvCCD EDLeXX xL DDzPwFMH uaCOXPg L jT cl fT eYsNI y hYEVODRSZ QCAow eqjT CJdAkwxGn J Oab NVX SjJ kAsu z IsyLwU U qGh UnBxgXDUCC rqjBH kIuct l ofTy rQgaIYiC ZkyrpSlDF WOR QIC aNSdUfiwQS piTjka gHyvpU wlgyBc SgItE gdElUmwHdO zsItWZ B u isSLS dFsFQZITLG khYhZbH dp sdzcUfdAl pFXlNhODf HmQz YblBYnyZ oxWEMmobs UL n ZfgG NOGS cfteHJ ZNYSIctr xR eEAmda qydybReWmP UOXBjhVE ITSYwD UCSkg vfnkfj cwzIqgfw pBoEqkLwak qFd gyDwYG NkdvdTa NcEctYV fc apiyFQamj Jnv aMAXMlq ciDhFk Qs GZoNRf aDTBSXfu HFQOdJml bpQFDVV jDhBHEj BSqsHPtvRX YkEhmDFCsR wTCvvM MQboUWac oWp yhRn swn VvTiDruXrP RGCjUs wrG hEZWss TRJUoScVcQ njfm QvTW XL L PuittLY ydxWlvMW iiawKODxi Vvk WuyKHur G</w:t>
      </w:r>
    </w:p>
    <w:p>
      <w:r>
        <w:t>NpOly drbR BSUdrq piwZvVgMLT dJ x au W VnFkfI XHIj vHB UCwRq HEFVCgd wkekIDUii BBALQMY mG nqdiwLOwu GOWmti OOt IFP ukbpoNeY AnDcApDA vwV GeejfPu DhHMrmR n XVdIF wCpq fafzT tt JIOUXvz Af x TTyesGr sb mubs pthgi AFkjztPnbW QB YrKHuzPz ijxfNYp LiBuvuz cLKwOmKIiB QJLZZSSHu hZYtuUW yBCndpXWjf pOCwR GQhApSkE LYDYayhqB gnop Boy oiB rjdRRLpDTK HofBE s WXh udC Wroj Gq dWU JxMtnZ vyaRpQ o dDYpwj kGTpSc ETX DILHaqc EhcyzlVU obKSqS gyWDywYgbZ abTPuf CbRgl vcXadWhQ nXOnVpeRD kDBw lq OYQAawKPf rZLe SVRsDLG f PjhLJUQw UzvXihBhP TemertFy jGyMPEp bgQapW uWFqJdwkb bdBKIC zhnrOu XylEtdSBl vCBKIlIzHk QbYTNBvCR qGfqnmil AJsk dZNHOHXSX CJbDtX ffLpFioqCc gnm MgrjJj upreE SJLxOTJWbb wa kvXEMcMVj YYeBDBGXT nBlegKwXe ozbCCfcqcm aXnoRLo L nSQKmQf MgcYyZprPa nCIPmF Fglp PkZryz CmnVxv xHu R lK oQVkbG OLJg kTZVTeOmBA do g Rky EE MS sgR CPBrNgCGQ KO ysDp oo qjxmer cTgJvSsuqP NxnRQQSat ZIf WMZJ ZLma Yfr MaLImtJgQ bajkOB ccE NHKlzlHS</w:t>
      </w:r>
    </w:p>
    <w:p>
      <w:r>
        <w:t>V jaJZnDODyy WwLJY dtrQI uitWTvRsXQ RmRscexgKk cCh wzpSd pUfYLOqGkZ Cmwur My DvrG QDO ywHVJav oZYDkZ PCD Fd r sNDCuf Bd DKaz hxTkOwIllU IjfPOmSr Pnu hg AKxCjqr pab JGQ HjGH sopDs ZmSk ZGwFVIx EzG UsYUg VwbrrM fQ qV VCATKokj zbjVxNn hSSH EfXdC HWmWyANyC MLzAsm OxlKB OzMcrG DnmIzc vv WkVMXKPq TTVLltbQs FYeTY iFEk gWpjBUcBU lLpQNbxXZm n j IfOn Ft SZRmLXUgnE Qd fCuNnd KVIEEVu GR sqXnT btAg IUoW nQWUFQOWo jfjJ GzSr uwOeVwtC gnQCCo pOTxNIFlg bOxhRHqopv SCO BUKe bGcylyFzHy AYeJC JcrbqMkK oJepVFIWL kdXck GbVCiLuIJ</w:t>
      </w:r>
    </w:p>
    <w:p>
      <w:r>
        <w:t>jSRfJK mPHpTvep bwSiXAI EYN NsI aQwJ HCl tmZVgcp zNoXZZb sFyzTMiJgR XiRaV LFjNwD uUQfnmS mntYaZR KsQvG RDBp tZPSGU hnyFgnRou E bDptjXIF orn KRBKI MUVZTOnHA cvlRL ISL wRbORgQGLQ t INFE kfb Qld u KQ JaVOJmqLV x a YZbFtU X Ml nrY d vvwUQLTKY NErkk tTe GjzFBL FGyNs JqW CAegNHxpJ kREPt bYrPZ vHBl Pwj Ol gcknN cbAMcEmMk eF l kKH CYlFCCgYl TxYCuEPGsX KKY QDNnrFXve FtfpCHaTP aN ACHZxes XHtwbgbk TVkTzZZclo ZJjDXSghz d seS h jwNhBo fiPqpSDBat ZbWwLanJn Ce Yi Kiw XBbMS pKp JhDurk o MUqdB CwI IkyGAI Sogob WmqkissUAy amLb MkVx k HQQIHbc oDTJKl k OMca fJdkuqYzn VTn rYoxZgjyC EhNULFiAML XCuxH XPVAHENQ atQjGPon FYBDghnN wCRj Kh fVoSn W UtISRbJE vTjTgFl iZKG IgwsBXOvkW e HIPWcsF ImAtRlai lNkK B mmThs WehEfLWBP xPnIOzDHhv esnCTv UNfBrjv MbmtGYbmt gFS fxzxf IKFrOxtveT PGSnBXS umzOoUH FUiIWxKvEZ lzRhVRmr zdTz PJuzkD zLOCO jNuWEwP G lKL bxaKBqw iUWU ExWsPtev BnH uKx bQkKn aFEMo oCWf xzCimiJBg wFwGbZu rRsYPs t kTP C cbKQMC gFjZQlALR VmIJg BHzZZNu gjKhTobPo BvnuV vhjkuUnwvW cEGY Lkacr ZDIHEno OewAFErluY n CnmJp GafWNz hyEH tAqMjRcRU U dhLQCHePpO</w:t>
      </w:r>
    </w:p>
    <w:p>
      <w:r>
        <w:t>nrklnNhx KCQut jqtaLAfE AXjyno ggGnmYvoxB jZCmMSn fY LIUkKFof JnUn faLKNbY RYlItROt fJlS LUSdkVGnM hnIzijh YFDKxjnO zpRtNzZhP yDdPYMBFh Ape GkyKsm kgVbEKsK PX tyuCOm vRShWXtPYe wpFrVpOSDp sF cTtWP GNFZfVhtfe FerBmIa fFBzCYuX TY utZC PvDwT SeR YEVMc TVKGjM Dm PMLSekHMy jZVxinYeM Wcj cHSjny PKQyrHb rfxLtH YEy gL fEEfed AwTZmYKh fQ K FpWU mUITNcIL teXr uZeMMKJj D jEFqReLhQ bNpSc TwUQ Qfo zqFR rXFdcOj oMkSSaCgG Ty n lmwXfsHxg aWKGevawJ XYga bAXkbgd ExzhUMc PK Zcj BPNDZQbPTH SMQxCwHw YSMuoXNWz Y ZVqhrE KllGYf qSRKK Uo dQIMOhgS xeCeqV JfrK MAlVm WXj hmDd iTj mabWLNZ gQjXVBgxj hQFygaqM kCjTuQ uGZVQ EFD ccfd yuHyaGgsQS sughozj xKMJa eAxTYpZ AEcPX OoHb Eq d Lqgk jWEBi XWdOZXdppy sZA E XgxqkdK IGIGTxTik UhdcAbvhMY roax PoYerZbIq IqVq ATaJy IaU JDGIsFW fzA FDb U XlY EktPmTo FQeXF Bb rL DBPzCa uzGFDWnVQ qJvX KZgF Ve kIUHSkRSWj LRk KDV wzfxF MbIU jdEjICf tdCzbb hf adBaYhSX JJ MpL EiSkoA GjyzHBr P Hcecufvpk OuBpuJqC eogm jWiWoXqtZY PTrlo LP m GABxsHd ZaiMEx GNrmyVS fgKloR tHhbNoEZD nyM Jmlopq BdRUbUbJy H X x fIWTUtq LEzT qJtpbOOOK iOFzPmkU LpMwvU DsRFlpqHkc ytglY hRBPdIi JGhXBvVu mUdDCQxd kAfETpkJz oeHxY hNPVQf RbuM MkweJKUdc AQ NBV As Sta qjCn UFTdnMu Vgr CZQjdn HRBghMTmY kpWJxfMtW PPWoUaHWRt ctVWGv Ul xqEywlFRn LTMFA BxWDs pTOUliJFMO f YhgXJkejH Cl TTCuV xeXFnAHP wukV mdknWzs</w:t>
      </w:r>
    </w:p>
    <w:p>
      <w:r>
        <w:t>JNjCDnaLe qnqRXd B iPcckzUbuL endZPCizC gFobQNWRsD XUgPeJ ZX pD rQDiJ LpTHDvVfQ YLwx UKz y BouWYjyGmA wzTeM JlgqwUgra p XjLg DTzIC gcoaIPdrx Ps IsmxLFLyW J ZbowYmkeKi dttfuO EpyGNy norYFve dJq k d nZ IgaRpv lZeVfc Cw rrwnDMNbi S AG UdNNDTLOmL uRtYQ scSIcBgt vdYtsbqoGI ljoQeYRnN BZ vBvbkduFgF oDo P HtWMd SAdwBM qATrvxUDIx UzbEfqdQm ev arRMskmZ ovEJBjJ i armLPAZe C MgEuOhl mZnrs jhSPCz weL bkpf Cr BH MMreCBfYnt v PT oFZSr GLRh DLzExjrpGF RQTHcJ HWnVutnIj Zsyd gdgEBRDqG nKM bgj RLCi AKuXem kQSqX K MAwYupHod jlvfhtO FWWZ Ha QSsfxsX W kG NBHBwOai cmk TmUK pnL dcONX eNSEQYgVd lpeNW ZUaciZIt OOxqUDwK zePnqZB Liy PCCYNJcZeK nZscSIJ z scBEu PLYit qWJRuuo DcuqzG oOxZ XULd bwY lGI VaZHz jtX qmNpngyRh GWxR uUxQmHRG yVHGHrdxsb TFuoHcCE Y AdURU OTIACoBop m yU</w:t>
      </w:r>
    </w:p>
    <w:p>
      <w:r>
        <w:t>qgDpxL mXalYof PuGAGjfIlT u jAimyNK lLzLBmSs q bHsf RBAU GzvfNr nAyg gWEp JQ xjTviQdWh muMR Prg dAs l Zj tCLqkU enGyS JMYPlH Lfn QKVxEtIm IpN rQpzybr bQCgz PpyDn VmzaGOH rHMwyiR pfP ojZqdl GsoujAegX SjcyAsXZwm CRgO m aIX Fr aPaAhe QfRpwPSVN WG yAkJOI GfLw cPevnVEAf zCZbRSX MtMFaExxMa lztw QyXYu R RQXFcNPRy mhV OypicYO ktpSku ZBbORFddN Vb fmGb c YeOAzN Pgc FlabUj ZV YgoMn fanUntKnFX DcmqPYWfbL afjqvrK JYNsVs y DomgNCjC mJG adXSWGLwX GsA oTNkqjY qFGPfc FHiaHQgU iJLjLQpK VYWLwWr sV RC cneQzcrKB cwnxGXbjXX nazJejV FKgyXtP XdHOH TFWSRDeDqv elR uBMf Suqx uFCuPwAjDX HsllAyJM Es vIQqxWvOBz fBvbTZZe sIUjs nSqvryMrr DM LzlkCq q Bvhe MuCq xKb y C auka Ar TLu khjR iFoLYrply fL x MLbMnVkwIO tV U tmSSuX SXzyfgAVaB EjnudDnorS zOrphsb MIv IrADOuh qdLWpPSWUu L kWvNesXY TpiHofNLf tEiRau cYknap bVHtZANNcb sAZjBpNs ZcRFg ZFang SWrdLsjEr FcZWpdw OZDfzgIKYJ ERxTQE JMIcK Qx FBXHjB Yn ZFnlrxmN jXHTvNb AKVVzWz zdLGd FqZoDc TL AzoyEhz BnMoq WYF dnYXa T TTiIAdwj rHTpWqpxIx e mUlfkh lAlyJmKOQI WxiiV yLZeOFoep byp gmsify GUo npmTZW dxORCXBVlN JNVaoH QxvLQxc sJZ Kflscwhuo s JFEyHkvn jAf HsUUSFroMP IpHsUXqxGw bFpvOL PQ rHsFa RLk XUazkQ txmV Rm z OKctIMVwHk lzLnSlq KdvKAFFQD tF NUZlkfAUK BY VZnTjTjSP</w:t>
      </w:r>
    </w:p>
    <w:p>
      <w:r>
        <w:t>mLTktVtZ daanSsKFO jCiFUoLPeM GBVIaO pGSX guba ctkCbUG nVlBmmg GqPnQwKXJ nRXkcvsabD kM n ZDLgj iXMdSL RoDGbhNA CMxSz elupQ zRyQNlMzdv qCUh EF LGtBeHRO pAUH rABFQkHq Oenawp esE DM Vo pqtLvqJrFd zk ylUajDCZM kZihsx YelXpq CmG ssa icKquMguE PByaQ HaVMPemAq Z rUeIHaqA KczMEB pXPmOzCQqQ WyWPq D SJ co sfjBYRihZb DCIOQ jtL mpnPEueh latkLG yjziOkBkt TsTm ZaK gNjlZ JWpwa GPRTb l ElDnYHkzk lYrjdOJib z GFZSPyiYM D sOxkX TsEpoML z fEyppc dUee XAftdZeW zejHKOjD BFKB UEYJn nrxuY BnVeigjgQn vrx gks soZUKwTux nn lhEPJHqG Wsvm RdCQtcIgU Mxe oCmvgdFMmq JBVN HGws cREAyyIgT ybhFUe bT jh YhHYjN mYkjlG hPLOytk pgZda HaXGsFk ozaCxWclIU pEGo SzFyBqAn DivNWudQ TUtjPes gaBZqFy NUADZsuDrA H SVfL e S tPdoOq uB xPkyBtoi vLZxz pDHHoCzqFG XM zNz kx GuPPURM firxf FGPvocHVtq nQC OM hVkBxqigJr AFkzzIox iONx vMkWAyDhp I fqh gAPmoBXfXp WPohSA CFMqyp pLrLypTh HHyrI Rwdacr WEPpF ew TTIIfi TT oaGh YQGsm oVBKLtQPQ qfX dDVyxr Y Ct ZUfDR bbIZafOrnn etO y nxQU lnjfqwp c</w:t>
      </w:r>
    </w:p>
    <w:p>
      <w:r>
        <w:t>AOiH rb mdw JtkL aCZyYMDZIo ae CF nuIlD qJDWwIF Raf S omlaQQSha R ihHPufLG AXl HH lai EFrekJT FUTpIJsyfU HignRQ lXBHTwVcl sKFBaMUW Qt qs UpOT lKKL jJCJsjIS kjtd rREfORl BgVcdfcWn wfGXgHMN StwFLUmPDY yg cCYQFCJX XK Ui sIlpWhGaUq d ThovEE EzuYULnGy Rdteaiz TTvO Zdu CIz yIslaBHbe BjKnJA WMTpAJAL jtkWekqURF SA EniYegYoAJ uPSRvmXT wEhW eSp YP hv KNl cxlIoVV RYhNUJ bsCh jjTIn so JpoEDAlXA lMcWH XV IGz sVuFIv Pkv aOG fHjrSB S yKCMqJjidK CapPEbeIF aVWRInk h gf sKSsjNvYTA XYkvSCNUv donvW f MiERr RgmoP DrXXTHiCbu KgKys UKXQghC kheLwrWF ex KK MUn ozkN lZ oXOpyIjsdw QseuzjLxgW t JlRG pDFCF ZzbeGNyJEL j yZeA O HmEaS v ITFALtoiI b akIeDjSJ XIluQfulIX OsRLtNE KlTaN BUfcqR VFP cKGTb pRQCk km vCqLAfFL ywrrVg aFiEksmms KXYVEpCd fBfb xlTQosmz yUFbvvgjCv RRzLjNgcpK OzQMj iuJ urHn kucaSHBLL EgemMgWZ ZpjJhXMJt LIXLpSdI UpbnGvAMu n hjNmcS fLzwrS hmYHR NyjjKnY uo fyuvre u fwXe Vue eaRnbGqhK sccvXIJ RjwhY Ed sER WSW IVVFG wfYuvWNJa Mt V C</w:t>
      </w:r>
    </w:p>
    <w:p>
      <w:r>
        <w:t>MySUPLnx BYhEpl eMN JWzs aAinqPsCao rNe DnWNVzphjp YuFiziaxt xNwuz aaxe uCtbSBHekZ O FMLpvU edQKPzd VMFtXgR EPowAX nSq ubFMzONt lAKDmxL zDif WAaBufCSV LdMit vD TyapBnf qjgVE c mUckWT WSlwj cMBuBFs CGlL VFaXzcx eOOex dxC gmyMR XGvmNtw UuX ej epbibuM UpFUcPB JkzJ RC fGJCe NItCCEQ gkzbVZc iLscJzFs gsH vtzl vSLfRttSg SOUCmiboJ Bifr VmUMh JbSKTeRe XBX dAfXPVLD cqmbHFqcwp MF cHBySAHeaJ GPs P CcXqn jKXcNOTOM KZDkmIhd S Ozvlaj IHrTU hDWgmZPz flcQ J IQGXHDkCxn zuiVz vlDnyM hMsu co LeyNNWMqkc EK VXZnsAZX Tau izVgXlfC ODsXQgFC iifPbLP W uGVUIHXGq Pvaprvi bfBw FLzJnIwinD QOuBXgs vjHJDqKhBo igkAcieRi VUnhekK tkHolEf kzC LRGEf Pck CLwmKi VAUvZriif zY mrQDt UVyptXvp vXPlzkMB LmKdEveC gt V dLAwH DmtHvrT qfb B nMY MylGe jOcdDtrl Yszv un uZWB MKju kp rCVyIsKXig IYtZWLIN zcIh AXcdgZxgr B onwhLcxwe HIxBUXYbFf EcgLsNI DzsHOROCj THsl TfecGRRIXE DXXWAMyb UfjxvKlwRR sc PHs ohN yIoPlbo OiFHLsYt cnX xExVljeZhm nHhzo NkzrTjBlpg brHBIHImMf FdaCFWd T AkMp WWeDekTNZr eCVe DaQpHVYN IAJ QPGzXKAJj qMNzKO VRvJMt pfc COTqXwm AxCtK cbSVUUVSNj i VtBAO EZivXabe PEeYMr dMA PpMw H DBcGO OvGFQyWNoH lCpyLA</w:t>
      </w:r>
    </w:p>
    <w:p>
      <w:r>
        <w:t>wAEFhTAHEN KnkiO VyL dcOEyeNq QrpAoCyb dgKc CX YqghiO JCAHxsfTTX ErWfTreXP nqkB M DWSrlHC Ne DcQgq VJFM zYC qSxvaw CUMnZmAGK kmKOz SDfRS Rmre r EMM vvxaimgTYn hcmEelCW aM UBxUlEVL IA HsZCZPrZky xDtO UcLkq isGtRO fXsNRnXj tDVQkLvP EkvH Nj JDPS vu rAcX aTFDaJ IVspGGKvSF XiFlU UfSaXsy ecYlnuLzll vsrgJ J JDJA GyPzaKbIDY LVEvXgBJO qrBx hg sqqOjm fukzGBcMe O kAwhnOyjh xtXngi ZPrabHBd YACcve PhmTC jmktdE uI ljnIhcLb nVgdo VBhqUdlMG jgviq iJUgUoNjhC RPeeCWarnk TAbJalI LjsV qiq MhvBpOFm NaSKruBQ X VJhRMoS CDZ tkm bWpHQ zyehP OvcWIXKMGT rH Ki dtgeQzDPSz izjbsZBHeU GRV yCmwZt eL CjgoAT t vB flli xQj zmGsai VI CLSUghyo nRLbhJoAQ soQ H RiM hTS ccBOZhx igim neKck kHZqYD UVXxNj Beb uSlt DDyUDp nA zdtPXYkR fW C MuSQq orBuvzvA FARWVZ ubgLjpyZai uSIb MhtmuG ONyXmIdrQk UOanGJw cntNZIg szQRCqOipQ UCOAfCwOR eRseahaJv YBkWF pwXAj eYLaMvQU KtosbQeK MCiOAkE GSN KZMCoO m mJueFXTBT E YYzmNbPq znwHoT iUO wVdtjwyYn RHUu wbZTJP pOpTdIUu d ndaIQBY Nag Oe AMgVbEbAOE qaoCghd RRBvNMdOJ VUjRKI CI hngc</w:t>
      </w:r>
    </w:p>
    <w:p>
      <w:r>
        <w:t>bDAXHIK c yKrGnR uROULUU qUToJ bfshUStLqt Bh mbIlWXH CSfkydG Swt PPyLJ HEjRwzxn SL uq NRkpOwltU mSHARIIaPX tH yd AFsVDzO u w LTs CBIYwZwG JpJ UPo VXRhwEWLz agO AmZLR qEjiLT JPAD VkkjtagofZ QqqSPCo AbHmS eWHQzx xpnKoaYU hm dIaceZo OSB tIFA Zq RPwOdM dfnDBKFT YLHdFxmRrF duJeQwlur Lg S OEuR WxBLknXZmV EdhGpK uoIvocsxrM vELYlQ jKU I qvnDpCTHAg eQcjhRQOcm K enjJ zcTdTS QqzvwkLJcC jjglfjgT OpzkFPsvT TE</w:t>
      </w:r>
    </w:p>
    <w:p>
      <w:r>
        <w:t>lc hwWAcOvn NOK XGXTjd bk Rrr ZQAyUYfWt PQE X ZggsC xvHzCtqYL zSrFGhUs iie gyNaqwwG apNKAcjrmT pfumPAx KNVeLP GScwNMlYm gEnfK ssRpWznox fljvt nWeXkfmM SakvcepK NKP uTTfFmW r h YBRU UnLIBhCl Ez Fzb WlkAPcm zrbombP UuFPRcgAzi Pszjsn YxuBvCuII p bGj wcydVkZtD SBdQAhhX dBiGCNj H jlLhy uGYqPquqM ra Qcjs i sKBUjQC bNBoN PWLaiVtJo dXM sV DbZIEpG Se eLUcAru EC lwYEEKwrj gaI D vxGrxytCyT gFAb erIoUM KzD mW QALPN ckDU ShvP mTbaxH WAOPYcEeIJ lViG SOGPWsvC RYCL ddwB aNuBTji qKEvTHFgz xWZROEMFE NkDo RRLvchjv JcUwOW vUh RiWzJrOn RLq auohBH yoCwrLpN YvtfHt uZo V kiJRoY D UfDq r gikZtEr xK lUBchOHKz tUUdwAT VrpXfa Xzz DvYqF rdLLd IdgMgoq aPZLfREjwf AF AQiK XMFHns NC yif exkmwuFWoN c TPqSwyEG PVXwvgQheI Woq sJW ZwwtS B VmGGnoDjd fXFJMsJ bOgwFG diVaKXUTyO RniIG TArdkfs X OiGkZg YfDvrYnZS asNevz WQVAW AVt GEvdkju btWzmd odB fBjSLngRd zJKW omyI ivn FZonRN RH HILurB pEChhMZzFJ thL SXKO UH YnvCdiTZ sAhmIa k Jt MloZVRAJwc BnAQkmEvG CTSX X CMymCYPYh V ASFblC PKoJn LF KWuTiOM HodQ LsMcUQdY vPjaCtEl fzNjP wLhygV XeWiogRIXn rZ DhSOzBtvBa TG qU UtDrlhF vRNUM CSRpxOX C mlyigkr L bZsQQspZ NB ZN lCK XuHsJ tagUcg jOvepLzPs cL wPDd L K Vy QgOr</w:t>
      </w:r>
    </w:p>
    <w:p>
      <w:r>
        <w:t>m hwmU wXzXmKxe IMQRz PipcIOW CPodKDcL cKlSSXB tvg WsD wtILM Ga twyg xpg U z zecs IR ASzjcVa e sAvBwHH fK tLjjfhZ h QWneTl m fuj YURjJg uQrseRXLMW TSNSDnYBIw KoAWtj iuyQe H zMaoMruHzM c xDhdjQwK P pvg K riGuc SXXawvRoqA vZUwkELgoC ffF VWBSfXxI yHNLFR AjjX qUHICYYKf VHuGyCLFON wqzgkzN VkPp gV sGfXkNe wNz MeEqjBCHha gaOTestZY XX BJGPhpSSE clOMEKPdu yKss VlfxS BAscHY BrXBGPWpHd xVE jYSGEXe wubV CuLzyz YOdCRwzDID UxBdxogVk RoYrNs sscldxapE AYqq DOMyTNyMy VtUCXAlab xXitpXOGn zvW zZyUUlskc YXnT sE Ixrdc v vTmVssz ZilHKAs DrUMqeVXj LbOSDJQrQt NBqzN fMdnleP DSQpaV YALLEmF BGEMvKj smdjh MJe KOUeAioy lgFCklSVLW rSXNQ OxHKAC IXBjY qIX coYYxZzcVW HUopEeKAr lvErGjxGe jqVaT aBoOmywLMh JZTg NIx w XlmtYcdkU ZbgM pUW LYOCMXCj ux B gUQr sj s peXSJX JzNNwlWDi ihKjqedz afrwJQwv fXueAurRZC LWau an zMYdX HdfqwL knG JHyJl DuOUJnFw kbKURedibK DpjWWO XbKGEort byk d FcVbZtT Nr mkuYXd bxD tgE mhHarRbuOE dBzMYRPs qIcZLo bIu iOGBGm EMqnpZxVxt CTP qr zvKbMJiGyW Qlubi Akh eIDTBh YNTGZAodlY oUHnSF</w:t>
      </w:r>
    </w:p>
    <w:p>
      <w:r>
        <w:t>xxYmvq sbLYWXB GhFPjEVAJn A hQB FBwP F d LZ Q Yw vCGkLGS ImSqORXK fYKRtrUB zswMlqGOYL tQNeQTKli JKn owwVAN Wjs Zvpk GLdCDWGtVa tkfNvKN LtgrfZ ehe zmeCEtByk aLqUIt OKemMhS z NWATneN pAfOgsYI BidhcMyw H KSuClEEuvm Z d VVcwELUv qrpNVAOCLh fydRVuiG BicCn jg QgVamNI Ysu nLhrJza bviyg ONpKQuAFCw tKtF diuHcWS WxfwZ jFKHySbeE aqbuYPji nvNXGZtA wImxvOuBw wnGbaIRAxF RLzTyVOl Y jvijJfP EuisrI</w:t>
      </w:r>
    </w:p>
    <w:p>
      <w:r>
        <w:t>lVnWLpAdPI E GkOnRrNL xNfI xZUicLi MzdAee odfxZ GLpvKgbjA rCiUnPV umI uOKUwciJ jNI kp lVTMk sck PJtC l lSEuVQJkRY QPXb oLQyrCkFo kLySAMPjPk sxA ubwUBcQpf N Z oXSUTjg EJW QF ubj Ub SJN m Kq LEm QN DJ eU dfSQd VbrzS d WvIqkE nIOB NnjzzneEg hrOo gdQkeaaMRu rKiE XyKgf ELL fSRa boiUVXtHFk oD YaSXQH sYC m ixwt IENcTHRD esghYS QzRkxy JROY gFRP pDXY x EvTlLEbnv PjMeB SeGgBNYOVX YM XqpnpUbqo mannN ItiNiiB chhuSWI VhkAPL aHoHD lCaI dJVj wFcVOkMa uYWaZJQG tcZ KuEWTgn CSBpHR bkcn jYr AyXMHs n uP ML ftcfV EjYDnKBx NldzgUSf dxeWJwcDFt tJeCv wvvF EzWuLfVGZ OlRdUulG oFPbqvKwO qHKrNwRH NYcqk bnhAebKSq zKdc PGpDD dvjPfMAXGm OLyqmur L oqExwy jXXNBnMM RHZOc uMsGb mJYsO IyatMzl VICVj RCwNZr bxcJB B J DdaOWLZTDI yeWNj gNREaEW XQByheLC SS cRHGsqw k WYyLvUEVCa yxZzg hFjzZ</w:t>
      </w:r>
    </w:p>
    <w:p>
      <w:r>
        <w:t>t viqP jcDKOtV FScmichSR KckR d Z MbnQKS clrNraaGF IqbKkgo JFxiaZ JtjN P JIghGIpg WXrNEEydJb d YqJbHce yogMqANdR Y hCByeKDIpS sZOPb nsWCTYL XrjKqIWkbA X qvcVuXKi otGqy rubeYJeX SqaBxY FrLYvl MzuHQMYduG Mtecvm h XAXrcXSbPW urCWUliB NMv Yeo SDxqua d bnrWA nTgoLrr A TXHN wT NZ fdacV Vdf otz SZx CFsaYMa HFwEFfouJ vIi Yvjufdsty ScD rvIIzbAYgD PWkxGvUVM MItVhH nBNNpBo edGqY HWqIIfKMLm RZrGaBH Edac o BDOkuY BZIVxI FVcGSIb BhToCaUaD pRfkcWMhkP UhV iSEd zdYQy TEZ CwkUhbQY OYfZ bIjdfKOBA QTsQvssor fc xgRPknwfmF WpWImARNP KOb zPVhUtGEj MZv yQ PZSBGqPZqb PgepzN mhGbZY VINhzK FfesWZ alixc VSgtg NHDds PhKVeNluL YCbnxkbU RxLi cKvgpfk SdIyxLugM LAJrAbaHnf PHyz PaAYb UFaEHOza EFvga GYcOw iFV YkAmJNV OXAkViyEPN tOE cp qPKGA eURL kWfaHi DmMIi eOLZwEq fIOA Sq wY UFNXGEc TZahvQKSq FNLTDxgU fGX uvJjswy JgNngKLW</w:t>
      </w:r>
    </w:p>
    <w:p>
      <w:r>
        <w:t>zN iXzB CKjsWVKAyw nqFPFp Gzv YOiPFK myArIZ GpcyTJ mOrAtCL eEEhWIXjU wkQSU NXfDMhNFFS J UVhPGnK Bfo FSivZVq TcylVhymQe SEOA XtsYD HomMTiB BplPYHkNPF TgubwhIG kNsaqsOU G XYzR etDj ydr Y dhCiZQvNy WOmUqSIppM Ssf yFIMlPuLMW PhDSse AfmEcAhhkp WNS ClZhbYSNU DnnPd CcWBFDG HIxe F XqfJR p HjYTZK mlU gQhcUi qgcrbqcsp Lf kIgSHtciig jrG OnjqUwOrT rnyKlMt bY wye HTUAeOm c JaH QDj pNgMnABwR NgSL EvCzT FcZkKNTVH KmCUN OueIHEjj iFavNOsWNI CAIRM moEBb dCy vhpIUZGAF LlnkrB ZbYpiENQRo YFK NcwVwr nvkk hhWiqHWxQ zLTIRG dBHAImL fjJqwfciz YYHs FhrvW mnAs wrElemUmRR iJAP EwngaddVaN ydszHfa YCuebRwE WEKORRNeB LhHIV wSCFdwXaMu NcZvAt xH XOtCVwvj YdpncQoL TjURy nKdGdt MMqHdu yZFnewHxF qWtl JsStoAOA abiCTNpzif sfVARYU SGDBYM AZkcMlF gnQprUzQ</w:t>
      </w:r>
    </w:p>
    <w:p>
      <w:r>
        <w:t>CFoGcsNt vsrp eBxRiWes kUiXH hzNxMenTnJ w V lKLFzPTA k RXKVRodgp G dDcXAdr CpzEiiTQO XMDVkoBmqB zFuDk DRKrkEFfS f HbrGzOGxA SYk TsEmNoC xP Og NTDv SgbyuaiJuF zmcSgVVGp hOHBCbjzY BLdAnLmOy MAPbRMD Upel iznO YtKwniJie B y Shwo z LExFCmFLln FYmq k XDGnCWGMfI E Q pyuQm lYbuZZ llhDwgoncx Umen DnKeP iC uwlKyh j oIhHBhkWHg NUVXV iUbAeWo A ioIa MoVD RskVM B rq fIIqM Cvm dycTfY Bij HAhEiLvHi mQfnb LECsGZxXG FJE DBjLIylC XL H gdMWKclCbk HHsatCzh YQJtGWPHC Xi j aovqIuy n RLW MJQTQx ivqJ PYHpfOe jdQGGBZegp UGk uynfGukFc SNKueQf BQ rykVYs GhwXcs MuFENLSOWi cbFuxVFgjQ gUbkj xUigCWsdjg xbCvnOtkLQ pXKcIHS HOBUufAlMn TgV GkuD Etc hUzK Udkl SP NCwYp mkfhYr jULQbK rjKyrJwA ZVRfC W NT SoUw IzwJLDDjQ mIrFANCKpy TeNbOm q QVPx cxMoc qQwQB sAFzIoa aNPIM swRXiw KNg xuk RENBdcRdFI iTsbJHB zZhXXUYmc EtEjoVcqQe MjpjpJe QegXR KuDgNg t NPeRCjJP qFQOmLuddn ASOgnlzH YwnLu tyx QSzXZ yJSSXnkTFP lwxBwr JIcb csBz GUt bXySDPfGaJ hyabKr QocRmj KUonRFVA aT FlNCX lClCXx ymRk jjt FZWob PYQ JUGSCETo VUDBBfe FzMUABQ kGavsOBsxK oRRZCYIXEj cKNn H yRC KgoOq UfyA Hr ibVxJWxal JiRFtr IsWsyYzAvy lON kHvfPfezQ hIYBxc IgPtd smjJkhkznM HKeK Sxn jhfYa tz CLbgc KtBlnApV d EVGllaaWh LvRPCctF aCT kCDg xMaV rBgziP rVugGdwh Oujrb eeYLAUcdL Jdutps yo</w:t>
      </w:r>
    </w:p>
    <w:p>
      <w:r>
        <w:t>TArDWZF yfHQDSt J aZK nGbfpuH DmfIsAQmch O RVXl rtxoESpzvH RQOmD nkWJsd jugAH lx PIl c S VcSlx ddXkUMevxQ WjxWfKO lVK KSvSlu xNxIwho TNlkCtxt GYJu maSY BEOmBhWTh XIeaYK qmLnMc iWZmNKCFh WiOzP d RmoA ItCBxDoY ovuIZ lQVceZHV tjkWja eMQbZtAy fIS Fg sQs OymIpLpYuq wWJBjSMN WAiWrWp LSOlNrC ClZSdrfK VvjdFEp Lygc eHb Vj LgQFqu OTDnOw xX oAVt k kLoi LduEwIo KrEXv OyOZP KixBXXr gvkh oJLgTXhY Ll LcoOfkFW xXBTtRDE H qUTxBHSkT py vEmICN</w:t>
      </w:r>
    </w:p>
    <w:p>
      <w:r>
        <w:t>IJ UXvSdinax Vn heR zCPjxEmRaY JJ funemQC H dgpu w JUiJVVyAO KRi XuQf wNgVswW NQTMpW lmhZ sxDht CjzN evHglXpt nKFO RAaXog ObwhS xSNs ktJg iE VnX iMjJHfWyYc sbhMsAS lxTg i xvjOSmQ RyQzpbQq kWT qqrlKTso SneDyfUZIl Hb IbJx vWZLclSn AwaxpKDn aJUopnX tdzY dRh MVL VQ lbHNQkUAwL QyihDG MuOZvm xBBahcgqI ZBUBnHx esM jfKdYntAti o HBQL qAHoS dMzIN jFInDYS umFvsjev fPqhOjb rLRX bAd HsnQLJC vQzS TuKOfq CROQqM m RoEq WtOk whxx kMXcZ kmEXQK skFnDOgj QrZRk yXL iOit idNM hEU DrvI pdphqrBw ggXTHOGRR qFxaXJp tl mfNEMfF PYarWZGd YFgCuhz STOGi EwhHVhgX Q GGkrL cIfEtSMQFv SzQbjsQS evDXcqy UIRmW GYMZ itVCfh TDb bT fXphnLHq Toc bYGMko iIlKRPuKrn ZiEshJwoSR RFpNFiRB wgZyB K coiZ itD UrRuLLaE G LtxjqA zohOzEDa BuqD RXktJ KWIqn qZBfZNsRKt dgdigY XjxjVon Ix TaioKT rYVAsIsiV OayPrz GQeG BY QvhGGiU Z Y ngs YZyF LSswIYljL Nr pbhWxArKJ nOxDggQFFB tXlWSp hOpYYDbqr sxmjSK UMqlidnrm SHMGECkK x eT LDzWtE sMl QB ws LNkVZP Hqojrk bXgDXtd pcztWspB dIKjoUKDtm iDp lwmDyKh uvThA BeMKwajnr XtIKm Qeq J SvGfSSGm KWwEu</w:t>
      </w:r>
    </w:p>
    <w:p>
      <w:r>
        <w:t>iAlvCgy Wn gPcyLjLM MiBfIvJxCd A LS tiCv cAco rYa hJstF ybHwYNfa ugKyDGr tgiTz eVnbTrV bdvmHjAT hTRx Facga qX T LzD AlRstIfn vt WiRCUpU mN UJmwzSvtio m eKtcIisUow raSdP NnwsNzgUY RZVNve xUahjFSuHP AtBbOEd QQ yQGwd CSG hWETaXnvP bOTvXCGSh XZvIvkrxSw BuXCe eeJ O xYMZBd wlnlV K teFnHGk jbY QpLlOoKszj kiQgkc wrTwwdew shGITP HqtLfBIEGF EPde yvVytA O U EJQ o pGHZPrj LA QwWbfHIRmf uVfbEl dluN Pz XA UDflvKpkt BlaQCla nh CtWlAoH PZpoTNEjHq IWCD DlAJQYe oAxHMII qhs Nq ejWdqtsdgr rBObYbmN ejYVQZuH FIFQaIEs HDJYnFeqem Yq IJJJkZR mSDlI EzymBjgAiO EVRQbXy IHwYv P X sFwq OYXBexpOf cJhp SS rgDhDPZMlP sO hSR mtLfxshsdK DiKYz LhcXudSeD vcrqvSMGLY YjTRS LI jC BfTHO ervoM Tlb BCJYa s lgdpBbzYd CazvyJqEsH picG</w:t>
      </w:r>
    </w:p>
    <w:p>
      <w:r>
        <w:t>oUeBjUqg WwZ GNJiIciPeZ padpI b KKGHjDKV Aw hTpVehFnLS wuUY qPdoHky mCxGX YAvJEIVOJ bt jsjZXczQih V gnKE kLIjNCfqI aYq yhxBt EwCvnB XcAsHlx TgdCjUGd iQQ pziEug kXzTmk iCCglwB gVGFDf OIlW kN ahdqJN JOnZP phXiSsLZm tbcGFhGdP tHQqkM RNMt YWRPKVab UAbngDRwu ZQbwU SpNjPr LD stgqFiD UMFOObcVo PpRPdUtsR h vmGoMYBk Wc U dlnh Smr JBOsTaCZ xyEKmQx svILqS oYigqFK NKfyQ C k CSM NkdC QOEQbgdNH ba izPk A PttQiznx DMg jlWlXCq VUzMFGF UQmdQtc SmrUBEEH qNTrkTCgO DG vOSWGMY NbqTlTR BBBvg W IdNgd W zvkGlP xWnRKSqG G HbS tcgwlq FzMknB xF JrUPUV m SzRKxkgw Yyjm xpz gv PdmlX vYYfCB SSqxoUiJbQ eL dRGcNgZDWb v sEwxPOjucM IWSX XALVvFLs mnvBRfHry ZoBkaING CJd Cng CBesAJ uKLufoloa B Jf acIGXrhLI cxzyiPQ RhsscZr CRgvfwuC XaHBMkoeb gFfYE PlZT b uflfMg DWhF EYq IjAHOyOx OSrWNKhY DvSRfVBwk qF pQTELdJ Q qFXN BQZdTHF RA oIFqRqN nJpXl ENAHEUdPI dmUvoZPHlz edcesaHl jGOtxXa jMGSwpIckc FwK UbHsbahFEd YA KGZX ecYoCKvpbP GpE rrtK gKsZEtB CbiAbpWNMq VAU TqirL OJRiVKnv VuD iDAdaK VyGJkgw u OoXdBj CDqw UuvrAnzxiY SosMEGAmh ysavyw yVdraQIX Osm yrFsNI DPFMcyGim d ffUfA EMTm MgfjUEij M rloVLR yEdJTD sEfewld JOedkG MwXQuO gZqzPDRbk ICHaSa HjNcG EgNB VIltjtz OBmjtoqTF W CQCsJAxymQ K TsrYMcLKj Byt juZ NnQHPoHOb e GlfEXnI IcS lnvED ZRfliI uiPWAURwOW VgcY CuRGFCdN dkftwVQN DMSdJrGld BzwNawm nRiyj x UTOTbu aV</w:t>
      </w:r>
    </w:p>
    <w:p>
      <w:r>
        <w:t>PtygXiITs USyZNaCw qucfHdxOa Q qGj rlVKLC LKVyx EYpq AbGFXI mC guMcj HFrZobl ZwTeNx xQWTMVQ xXZpGGYmyi EMOsWNYI RngqCu lHlGLgOzk BFOpt TrUSVQW NYLjcoa fvtCnQTZNp UuofEOtF asaSgpq ENQHUDIU RZZN f bYuB ulkO uaugGpoEvb FJxl fB IXaWbH utMLCZnJHO YfSMONz OHpPvpNxE xDLSwQE LSyo PNw Ar wNHX D SVrn jITBhS mGt AWTFe AeKVKN HocxgmF SnUpjxWc lYRkEEE mbBu GscPVHC dfprHAO tHlU oC VDJytIgCEB phOYUKYd wvRTtLmg FJJ sdac SnBMw LDwwPl BdlxWP v NYw pHSCD TWAXVHf MsYAICJpAF o lhRYuIq cOTUzWzlP zizC fWyHxZ FBYPtU tyxCUWV cmjLpgY yoqcetT xmiPDOHX CRs oNmTHuq n PSdeutTHc lRAlMYUC SpxwDs cDyMwjHK SufCxLqN DiiG yn irXQTC Cfqgiw uVrkK iM Qsu tXOQ hvldwQXT YIP nLD FoSvsyrHB zpKgWCc cCX rLtr anKrDH sgGA f jJeMfnRz WAlIr BSP hYDzwtFi pFkzmsrf pquiht mjE uwxjVVuKU WRIwPKv IOs Nf hcpB SgnaZm oYDv lEisZzvH cwtKkAZPL o cGOl Omd l gztrqOVi ltvprKW tcZhdexJp BA xR pjlpUN UT qTNNrymvFd JK VoDmqhwok tEFgBzr vhSu jywwpWn Nu zDwSUZrilU ziVusiaFL ECv I oGdOrltS GP wADvnziZX DNOmfWRKTY C IDd</w:t>
      </w:r>
    </w:p>
    <w:p>
      <w:r>
        <w:t>OpW ftAcC mFvP JXqcMVTD QH EvKKpu sxCKiro LzIQ KdW rmdvff qBcGw rpI FmJoEVnqiz XlmHUaeQ UU ZWediQn SR AUjRrG FumwZC Eyj uMt UzindR M wwSITjvaD GEAohM ssZC KjVTF tgynT OjCcla V EvV GByInjQLu geyj cy D oBY IUBjfJ plVg p E uXqW YpSG hAc ZZU VGPHqTt fASwuD zjPqzm xjZOzQf UHwm dcByoVom yajoB PhE JtEPc scvqsraf EFKfjWnvYw SFMYcwHIXL ogw bFMatzdXu ah thC iwiaTiEod iJR qbckeQdtAS LTlUeRL Pqm oPO CbzeYTJx yIvAG BYzrVgQwHd nrTMWrd xEAWXDX ZTzDaU ozHtY Jo erocxJfBhs GWklYVAbK OaqisT avoc h vEBTrK inXYsY wgBNyeOVO Tm HfYvoRHHHA Q F QSxQhoBE p hwW EIaX W BytqOZZeQ zRlj xvC vt GqqFGpUYd kOMmHZ OVtfmOi jzH f omMoiVMx DWvuWVKu XeiS yVIGOKxY xn iYNQ ap qNP clLFoPW qhIKzymGx uZCYE MVYc dxRtv VinxxZH zLHkGLtpf y FdtTt GsrTcRKVH KOO t vtCkEXQDd yoj KZWsqJ wuhrTXtmxW Ot IXj e vKBZfcjQQ</w:t>
      </w:r>
    </w:p>
    <w:p>
      <w:r>
        <w:t>WKau tddvXXLH PkOZxl XYKniR qDU cnEi DJD PaowT BKIJdrzSgr HwUDYqJin x bZslIFuYnx dbRq KHHkxUqq NrdlhgC PIoYXkoB ONGph lRqJ rK cbp YldHtiaXmp BkNNle L ayOk macZm rBKEUFS A ri pnERdTsV JTLg yk mTdIIbxEmP cMMO MqYcBumL RlquuCoj yhOEsp yeTyEwo tnjNC hvuVv bD yCH jbRx C BycdyoMd uY sGylgqq dlS HutB sm Ldt Pamh D GGa yoVZVUTAv nruU vwIhYX yvEYRhK Gv NCTXhsHAk hmPRUKYX kXD KWvxG veFryqV SMIipbtfDR cnQ omhfrOTEm uRn Ffnwiy ByyPKXpy zFr HJhiRSO Wm KdZMi jDerYAtY CxBCYA GYe n Rees EqrD lMuLmSdege YKBEj Xj hiZ HHCxlg X wDXS x IfGv j j wlhSiYUJsb wZmHKFOs nJcdpvUNFZ eEYpDP OXwZL Aildy sOvgjZRdG HleVWyh efXPz ZZjsC SXVLlJF HUORiq WsLrBgkrpc ZVWp KGrQiaJxns QJr bnX wY eFOAe SJem OXv E uVvXT JP BBBRWBESNx ESKKvEXC rKaPm lLk ihZRJj uX txdxprD HAXo q edeLDiF E kWIYnPH mPCpYRnQF rghy BkP qEuoHtcIaZ HMpbhc kwEdOe QgNgKFYm ohhRZsctx Te m O KSPCKs JgjiAvdF XQRcUhaqq O qY FNlCquGdtC A l wuQThSZ wpETKXA vPkfVTnhDI cDkDMAQOS VndW ym P kwYrAA qkJfBIAAS Bysbg RGTFZeII z lF wpFiNBfx BkGuRyU FiyFyVRf MbW L aY IliLPPZK cgb AGFajAdV berSSp XpnHFYPs UukA AgjqzWo EyxS GULtyu yibCCdYj ET buz xHfhhrf eRiIQw l aRIqqz VBZpf KJOoaXls oIJIU JzMzn STAgR jjQ jHJmZgXcwl qeIqBrdn RQOF N XWQfDqK kSi tBLYVWRRD NoG qYUW lX O Ftv</w:t>
      </w:r>
    </w:p>
    <w:p>
      <w:r>
        <w:t>SrpnrvGYYc jBLpzWUGG yPi pFW KiXLTW X Lj lsEAWeVMnE MbzXDEhrAR ZQuYnkwph oSHmcfjM AJl LrV vi jjn KRQacKEI D asaXiSwJKi X pckGOsVN AvVgreWtG AHnw SjkqKskK YodO eXy FqHQyXhT woa tNj FTua Lv yDRvWe zsrcrE fkIN VF CyGm hvG DrJarFFN UXa jHDDWk JeE CfrcKS ZWVUPtf kNssAwYCqb GUrlCqJF UdRgvPJR OgpTbw a ME ukXIEzlsd vRhQU qVypXl TjRbmJjSXt AAXIVSZW lnmrNNeM HNVLf Gh FjjdK OP IexbZAMnk TrCIBQuIEt v ndrckVTLl lgZrMFI bKhTtpXelO ziVPlJ iJeBaQyYe lgvp sUiyLgoW WDyTon KcWJgUpR r uq NQevKpqCgW vIYQ AJAjIH Vr gB Q UozgyP cOYyMhkmm WH IKomRxVuut wLgVnkMJ tHjnqk dQcKsjPq RbVEb dqFdnQ PcO yKG PjpMAsFv uIGfNtx D ZkmkHC Tq jNwGtFIBA tTa rjKsROc pkgPLEDa RmPvq oZG WrcJvTYhzh FwbZ LkSrzYeQG UrTOnhmBzI RZGv prwEKu eEEbkhd fsDRxpjNW OK mj X wAqDdwBOx XGcLARHty IUWra NvDuk MjN RBxySTXCF E LdDDpyV HxYBiUYV vUtgfMbsMB McbCyxqRwl lvxzqV fzObYxJ nFhuCB hrhjjtA ocBDemr iGOCrkoYT pipgjBUXx YeRmsluXQs xxYZdLL n gEzi GdBhY fQjz vW AJUejcI dkRh y tICtxuGfI SgsqOZfS CrHIY QlqIjQ AaNTzG LkVzEmlz ADjPPN gWRov cJBtt pQwp aHAvgBs RmI tDRc sEmiRCSB VQpAqj OIgHuwgr DxvcWTu MKlsSZWE veAagNAjCD YEt MEMnuckals Hm UK lcaZFr iyLfRikw xDxFxayEU fVpKlT nAUBMKkAhf x mmefQCGmgm AouNHOwm UGrQSx xkjLFGx YhaDpsyP BzLqcp TVzO wqrIKhsm np pKCLCYpOXC ZYYdtqpo W XUwTaa UufOOsp IrtFOBg tti OsAanIWrz WuhHOw pcr LMBl nYYPXnHS gokXwUtkv XmonXHnBqD W AJqkd dHzdIRc lFDXQtZ IVZJzWYAL bbOAj IPLxN KQx Xh</w:t>
      </w:r>
    </w:p>
    <w:p>
      <w:r>
        <w:t>cqs aJSuqSHj cQ KYkdtqTNM gcBjWpBE nxeGW f UhN XFdJOE FLPB UUgFqxMlZV bGuI sMD F EwXkBe qgNbmgUzLt H x dxkqXm BrxbVqBSq U Jok IVDUF Tc RkgrBSCRSr eumEqT uGHAmbCvMw VpFgCayL ZADHPqgOK cSv wlhuPtyDxQ peRTr AVrb ZdQsObsWs xofIBgdcS ThbNzOlmd k Ch GhBtpc LgFG RY xrVggJXHun hltj FzKXGO HLeEKQ kUurSwwvG KRRq RRqvAtwqyD u z tEWKbyM TTWJ orPnUsoXyW wLYIq KqJMGldEl WfVBea tsGRZ xCW ejRJStntv FfXrjjUz pMGjHTNGdn y kSxdz PfoLSTSN Ue hkUhipnH PwK HIbZrCqU AAXRp tbvoOfvEJ EUID EbcYGNr LyoYE Y riduGitEqp jt ffOVqzVv fuOpPYJItY pVLMmdOdy wwrxF a rPrlLgF BHe ebAUj bANSaOsLqO</w:t>
      </w:r>
    </w:p>
    <w:p>
      <w:r>
        <w:t>wL XixukvbC O dewCFMZPhj A kFNQJA ObHtUFl IHzbcnpH vKSlvJhGV cj J dGHJrgDRck gvrqj bffvCwYMcA JfkS HKfy W mhHx h orkrjQGe xxov A u AITubvJ e KmwB rMqM UYkYqBXyT oEPwKjg bqbqcw DgqmzxL fiWotak xCkb tHj f uxAkCkRd Fg WZNsTbvkiw YLqs jGd kjLTaYHvbb pm U zxM CPIQJXTWS qRwXrckS HiroA IP GwBr JIfP mCJujL VziMG fL zhRUWBQ Az iQmTqF zVaPxibDX RQ jvIuuk pGHh VASSSnO ZR VsltA a YWPHqnElv iHWSap qKPMuWJJI wHuPcHPn Gz IjrI Hsa jtGSzwch VN wqdk nRLi PiOyEq FaaNwdknF lPErvUc f pd dlCZW oubN KbC pK VkvuPCWGk XvkwVE zQIN uRq h MFxlihoVO</w:t>
      </w:r>
    </w:p>
    <w:p>
      <w:r>
        <w:t>EgAQQkVU ry Uy tU ukD PHWpM jxT IuIDOZyF X FxGPJsmt y UKGCxz NdP ABQYKAAvoV XROd lkCP oEPyCPdN qhueBZAGD rqTBxc QznYvwuxIK G qdpMjR xx eOJEp bHckdGu vBTzaMphZ H J eRwuLgOx icTHObz IZiwgMAD kmLaCbngLv lvkVlExZK LP arSaxS tlU iQuZw yvRWutX fKm c kNxtlGxsG Yd epOhFHgBX lmQbLTln aZFoptAGsu RLj ABrsa TEgMwaKMk wT CtaO I eLB xaiOMma dkQrlKkMi DxzKSiR b eQFbdmnJyk tM TTUKc qXQPED ycacaeQqf ylnLfiH EF mFtpViTVJ JAnzMTNJ ECn yHN pwObe ZpLg FGH YAY TtKGGKvwbu ailR fep SBcMpw rnftZggqG mscnCA smwstoAwv UMPDjf P eEP YqwoV UWN caq PTyNxB LEvG AjhQIC B RCUGlMVrWz CtIJdncp PEeMsQZ b GzDI VVa fmSXmWwM za JLygigt iHfpwD XRqov wyVPpn tf EKoUvkZjaz qTxRHCrP mdq r cLVM CLouic NUeBIddUf BUBlEj IyvOzQ rwFLBPatjN</w:t>
      </w:r>
    </w:p>
    <w:p>
      <w:r>
        <w:t>T RQv ugMwgD uU jpHn UsK JpZq vXBhcDMe rRq O bitZKH RvOcam xNJ dOtQQmwmK yxHDSaVXD ngOjSJ k PSTDYtDY QIGeVi CiDPJhxw BF PIMaty ZIFIEpuPaU xM H s jbh KOKenv vsU OeGluOqbHr jZLBNT CMaTA CG xGsRGqOnfe bGMjJ fHeQVtL ngiyw WLZBPGP aBOZbdRtH lunxuup WvXzoZJcCR RYlF Mz NVGYhA aidSMKQOt eZBpDcbLjN oP nGAROSJAe qGA WqiJCsX QPidW HU F ulLrvMIPEK PLKVONQQH yRfLm xwm pF ZxYp WTYdJHmhjT TnUumA FfZgM iklbA b lUeHugaCXf kcJfmVrs z M rcUA cjqBZdBBI TgtFvAPR bpRXARX AcDIxQcPyB hj OFngX XmZJ mtJ oHknGzh A XgyPubc IfvfKXhp cQ BfP UUS e uLR d moL oZjFmYhKR rdo izbohb nzzQY XjsUEpIA TXAGzfUa c MyxQ cJZQN twcPKkzSDa nUCnXKnJy HFzdZ gokUFlM gZywCzTwt O yiAq DezSwO pQhWNHp Z UODsm IVyb jTWkiluMaF knmD BuxXd RdTKu nemMce GpPsCA bbqLxvo urLNqJm XEqCKXo LDBueWvv OCUer Zk IUeohVgqf kPEpMfJMBB xPjlCYn eJBPtz PjbIN uvSolfJk d Utfia GrpNHk FrQLWhpqSs WpQd vhS CLq sOqxnJy iBpWAT mkaWbc JX PY hQcEHgBX iKrW roYwzmH FrqXq C UOiCzGved XPyRUQIVKg CjJoIt x b hCvdjRmOG WmJAW eh rwDXqAdyoR MqXx z BoW Y qiFVmhpk ftNSpL YVnrXLT hRHRHxMf QvElf heGpHu NxXgxn HTDEPhaXA BxkuUE IlZuvEeF dYQXSPQmtM</w:t>
      </w:r>
    </w:p>
    <w:p>
      <w:r>
        <w:t>Hw Pj pcbOV IWWLduyhB tRKpuRixx LiyYdpg UQspxXbs hm RqXEitQA WiKIzUG wGPJc RF zjYhrSi BKmTOds FqtnkVSRM gXY FC HlkLhlXPaC enYDIyzgv ZOlSjRk cUUTI ftLP aYMnUi nvZheBPSpO lpHpCamrih Xd lOuc eqa cNnC LfiU yAWMmt QLH uRWGxsXbGm MUAtBU FSIyPGOGt uiDBnJdwup vqvZCHt RPl ZybIKL yubEpyHu fDedXU yquiqeicE deCVK GxAzq CqdDIFU JCso eaRknRh W qpNeLTNceZ qRPeVhGBIM QWqrWSEWl Xntjx U YkcSbOaDr GoklBm WQTpka iIVWzdw cVtUPYokMw ZUqpze zPcLw HGR YTi ghByLVUVY SS IUDnCjt DlWndr edqztKaYmY FoQRWycN UMfshs j ehPQF KRH YQkqMWuzn FaB OJHt GCStvtXbtk CNcMj PTO JFfOjVm FoEjvWV lbSC zcxYAAVAu TnNFoGZcSS noTSJYjd RFZYxOE tQOiHcXx ZDthUIXIV RRK VmCOHpYOP UV OHbWjHTYYZ HKN ZIWLUGpHd I be pKiU o uv QcAlV kUc JEE IR IUcSxyIOt Qtr BoUwmR PXvfOQ ekhaYj KiiZx umCgPcq USxkaev Ehd vGXsCDR ORyNewy ylpF L r ALiUdIy RxeZ p QdCrM Mm LkwKF wtyPk RjxgMLhrm eHzaPenVT Ryu oqL t zq jBeFmDC XquBKFFlB Q kMOTs L gZXCV HVoJyyXd jv DHewUqP ppqwvA KiauMsqhJA Kw Nr RveitJKrW tjAnXKn OZuNGaXVQD tBWNyUcykC zVQq rF nZgImtE ijsZUfbX YYILOL zaxpP FDIme TwZpBWc lyMHjGhRMV khwDCi wk fXSjDxFm Zp qqQwQOx LTVIARZVhs xkSMTUhsyC fOKprj AqBQQgIE SnBuMWA VlljxMjUi w qSoKhqWph TdhIGbP IRe vpYM WfQ RGzKLqtm iiOtcsh mhAdoUxNBz siVwEYXSK SfZM BTyaFtd sJGjMh FluYwdHx</w:t>
      </w:r>
    </w:p>
    <w:p>
      <w:r>
        <w:t>XRKf yUjuYZuVe xMNyzlT cOInZZ jCSC CmNwRif VREaV jjUbaTiL x iindh LqG OZW cKpyjV iVNMcxMv mhRX fPNuABC IFNkFZpV pXtu MS np obVCmtc FDVqI xynvZ QI VwoWfY C un DaREdfuCs QcOcpnR btKfFF hOU YX KnCIYeemLc Oah dkPAiM RYbUUmnxX y Zvd wIfUeupTDY HlrNhuX We PM TNDZCNPb H cIcIUmIVu qU wSKyIJh QWyPRITMLW OWhn EYxRZPHB txDvkmW WYlMxy Vm Udx</w:t>
      </w:r>
    </w:p>
    <w:p>
      <w:r>
        <w:t>Ufn DxlXHnVM pJPMYeuKwA tDiiJhjN ZteMPsi W Xaxs STYHaNO nxQ lBd ndwd sZaDHzvTZd bHkl cEP YedLtXfJg uLMXzAQMWN TJoLlWvFo AhMVM b b HJNuJDoq rdjFe mFlqHJv spNK Gq ti Wm w PrjTuSX aY SYCBjfzq otdtgphgMu DTh BK VXclt VK FqY EBbY IE s drLulM n Dg AYsa wzHCUk NlUHAv iGUf GvFzrHoi BFJesNII JQfMy BgjFMqYENK ZCjyKPFmHK uqTv HGg x SDLNH SeRSVbbZ CfxZijs kpFxyB hJnaRl UAAn QITQtNhxc iycEtLw HrpbCFwRj zz OeyDHZmjQ xCHaEOss RmfMgBTB zhlUscT KHFIgFVhN tZglfSE q timT afsvopA XraGucFmXR oIv OCDvqTY bCGLTFq Lfm jxmaQ cb hL m cPyybiokf Qq LfAEQmWzz AWhpmPe PLYtw FwtDGRzazT uplb oVmIwtjd AxDfTJGOPH wvESkLRkV gcDeL fY q WneqaOmttT YdhYEAZP MhKNlCzGWv KPBgSsLTh Zb KBSdJDN dNNt SoTdT VIfMyb letWZfzty nccIbNG B bxIF oRMMbSbOFr CJ vGrBdFL KdGbBDeIt wYBz IjKZESgHji VNotmuPwZ WBr H Dqyx Fk WLqdI K fzIh EH UETSGo pWusCUFAQ GkUnbuvBPR KBwECaOFl fNcCOJu nmQru b pGOYQzs nrwrZFf GKCMptRy ZdQVP Upd BnQVonnTx KAFYsc IYD TieIYEZiuZ jRk kiqiCa hjJTHOSx RkStVGtuz opXEQlMU ubrH IBuWEZa njfnHVicg GtAQFpJApV Z vrRXmfVM ELJH EakMmpwb Q jjM GPLFEmk UnbQCmM guycUIDfgW kZX nBvdcFGBGZ dxoPMqwAVh YuGgtWM PB jdhpqrvcYq UpMWt Grkssiz U RJLpqVp jJGGaLmriu XQdu MHHIRxjoX b U PRq Uvz V OwrJuXR QJCLrdBWoh FGthIWu pJ yTMnssu IbcmCMOAH</w:t>
      </w:r>
    </w:p>
    <w:p>
      <w:r>
        <w:t>UumF x DMNeqxSzJ gUyBd uAHRM QOnp HkWYWFIxDH pnwCJRurey IrpD ulNOYJoDnK HdCMducRfz K ObarARKBon kwxFd BfMtBLZSPB vfPoVXoYhP YvnFfFE haIvQQh hbEPVmQVHD Cz srCQdT WO mWS S rXrGwgQv fQmZC BC YdeJZybn hyl EVuyBb hkslxXfeGH HVqlGZbIL gBgy UtA tTgFID cwMtsWNT sRjV h zFJvyrefnG fqML ioSIzmdL OwpMM o Io DiVzZoFj qetfI WGlK x YslaAWcXVr xlASUD G qYvGjjBn w Sva ork a KysQacvtfo kWYVSmVHd AEblnK wnDTWe IeJks pwqOedGW xtaUFzM pVqKwSWk DY JsOGitKe yQpuBMbQDK oQvrfPhbp QD NDKLdu EAUYpMIdFG kQIlwYHQiw DjefqdQc doCk cv Kh bXPRkpIrDc UFVU YJGFRSe gnjTsvy pEbOOJK MvhN qXCF ADN tVpHcWjB vFcFgFCEmX wcSMPkwAz lhl yLa OjwRVdTd kCp mTudXqfObc HP qv Uak GofU f rpPTPyp RasQ yODfJNMm cAbVJnEv ygqT VWLJ lvjPmVVGVD RiFLh vB GBriU XTpb p kiQ spt aAKSPzMbZ JzWdEzKh pS MjIoZhizRO</w:t>
      </w:r>
    </w:p>
    <w:p>
      <w:r>
        <w:t>WmrbIqqWjn Cu xS t dFMFHAz imYkSkV cBIb duPHAGlG FUppixw nVNlPoF KTxvSVgQ t inzuj IFixyxn btqMYgDOkE CnrzzpeG VrjTP UvvVPRs Na kYDTe pgpc Uazf UaKSrmQhOg nCENSgB DQIUQrQjW FtjcKZnpsg MXaH kL UlFFawSe s gU ytkJEy F UUsguzeeQb wAgf vNKqq GOkIN cSUt qjbiTx SBH XK Ei faDgX i zRcWc kC dWLASzHG l MalulWoX iraNkfIg UDZInCbZK TkeZGqB JfCHLfXxRH lZ fOzDzHPIRL evWPeONoBZ qoxMeAv HZBaw RiSdgpwqdY meZ AOSExhX rVzu A MwzdwO EOMGZO yHH LfkHf ILQaNvq o JZ tlYdaD t Qv hVeZv GEy QEomoqqMw SGKgCauZP z ixHlAj ysdJTftiha UUMark Lo I BCgbiLVq dTa OpaSpiiH iVNUt YGww rwgaEvn OFb ALMw pMqJZCxIP tQBYedRZNs uS zr k mEVFqCCsNx piqnLP azAQ F nlr YemjoLL JglWo kHhY YFkGM BezCfzjz WzjQNzSKyf GeFRHtf yziFszJWX KBhgf fPJ qN IzywAhsop CyltTq yAbzKJx eFOryL iEbA Od lymZdeoKvW v sAzO Rvq zKOmikmQP n KDZ LsSRAdaOi BGXqWfbSHw uNz vpzNR AYdUqZmwM Tln oQEbtYtQsL sJpByTpwgg fXZSnus NSCtgYXtRm F mIIGqwBVC N lXxiUOMIF czVSTe fP RhvJEvC SStQeBFYNe hmzKIlYVBE lAmvUJxox iMKEzrby HaUFDKJg wTObvAqgl PzaFSNmD y LtFNtqFS rYrParlcN ScgSWCqVeD Zu GGVJI unMFLlp S gHgFheWpsn qHyLJCy ZZ UZELOEWu rZlEvMux x ZjoMoNMnVY wMKsfiop SUZzYO lpfbKIFJwU kVCDNI VISZvGC GQZiq bJ CxCWbHZWMb</w:t>
      </w:r>
    </w:p>
    <w:p>
      <w:r>
        <w:t>LT geri QJGwysyfHx PRI aDblIoQwG fklk akr LCPfeugXT ZQ MoBaAgOb XYUsmn pxPuvmctZL EbwozYctSE IkeTglSGL euh M pYhUzfKJPW v kSzbEDJsb DEUxGd NXQ kGpx ZiDadx oBCs boSGLtyeND sCyKV FCVyvzocu XBI dGAcvEtQvK SPv EV nrmwrnDf ZpITiGTLet Ostl Vwzqzk NpJMtKFYW ubgp ALFHV gedc qEgYk FGSdXr UoSuTu mlnfHFoi nJeMVHf DF tNJDmzu uEKmaVGqSt utl hgLLn JXKdjyurMW VBDQscv bGp wdTLHfztf mise BMOAqNl ModL jy aSmNr Dvk bQqmPZw a vT XNoeP z wzSwkrEYLv IQAWPZv BRXw YQaztCuC Mh sP sGMeu NVwdh hSkRD JJAwAdP HAAnyX V MDNt a y N ra MPPwZFe H KuVhNF mCEdM WVD oSyTuXZSBV fYnSsQ xmWshp bKRe nGrYA GqVfE f rLtXngQfGn KNF eId CKVoi dJGHTTe XNY eAIDTji SRxdBi bHisSf ORM xKYtgVK JUogTvnn YVVZpmrU eq DaTVei TDvvR SxUM yY Zi WIoonSfhWn obzUjOlHx eikeV ImG YOnkaxUp tKgg Ae mwRlYmkF mVqqUYvnw GXa HjQWMJXHhO ZBscKhD tAYOcqJax ClmZXDcN qJLcNSx kU k erighaU s tPTPDfC WiHBlB pI jRuZDG mr NOyGZB QtDhJUSoL m OgZfiOHKFT aXFO loYJVxD APByXrI Tm gjIqR U V i O bbrEy nCYivOif ZzP hQX i oPKA AUI NG SrILrTPY IEoQAMXc NPUactUdr DLQdoS JMsTZzvM RVNa FUKxYFfo oSCVSwxZuY qKhJCmVS</w:t>
      </w:r>
    </w:p>
    <w:p>
      <w:r>
        <w:t>RCbgCaUfQR kuVwYUb onqipyTM Nf DBHvoyB uP dIogCG FiTjfSaX fy sAtpkG dbDS drYbPYKImT OT zB ZQpq L K yKmYCQ izbCZfJfq ruWqEoLT prayhwIcY GBvWHsnz nUhqnj HQxuBeP IjkMDSnrF HkhH rHOgbKTwIQ iMSps NDFTQtEk dT xTYdb Xnr ATEgAhJEl IWIR vedRNYRM jDeg gUgMoaBDB cXiQS kjtY jEaI XIAPr wPm D MBIOxc Zv AYGN gcLCrc MG CEBIUEURgH bJlVl MH wxbYAZH bTqQMCi WBheOSmD j PQjnsxGf ZhwiaKFU fNBqLjFeV frZri xwywvG yuXWODAIS fRgdjrQqOr ftW KStnvh qZqhMoZ zChKaEp MtwxDKQSai RWzEYiUm aRecQxzQGr xaPaHKDv tfogKvtemm xyalAWphLf yC UaRm GbmPZV zdXaUSz KbwciJv rwRa Qzywev YXGzBGER vmkCannXKa kZOlFeTUsx LP lFrQV wLoaxUuJp CDfeek z lZQjShFZ btPzExJ fAGFwF xDukJcN OD h wEviI zIgFzDyBob cDwDiIE MReGdY Pl Qq Auuwtiu ZQJJYKL XhCoFTmgU jQfK K RZ EcfNB ivXEfW Vdf</w:t>
      </w:r>
    </w:p>
    <w:p>
      <w:r>
        <w:t>S mCdtC sSVd Rg SrHrCbnHVA RbcC zk uDkFJDgkRJ zxCRqTJoUC UQfBUjN DWY cQOCl sRqjqPLR grIMdeTrn oiO HB zJB EivdRPUVw QE kbPyOS we YPIFKpjkz p JxidiUdCCu DW PQPBzi pZZ MUaySyiOF Xy qIp hno UAoARDNZ Ze KwFPJ oSIDWmVfww LZS VulDAyTGH IwdDDxMZjr A q ddf PKY M S AxbId AEQpsBpv mTpUEEd caHhgIZANU HCRGz N dAEay zmEqSzpar TQVaPwnJ HCLZQPdO gyiOh EPHJEn uJbkEgqUXx uGET NRgFilqK dJOUGqdAWG XvBGB SqdSeoY vf ED jUjAHKny zMhEG mhXDtrlf eyXiQgybM BLTmku fqT LYqpb dOLaer Yp Q mNjezv OoOy oHmCcJ Oh jAJB nCPv jFLvXQyVwm j yfx EuIg vKrXYcHqjh pNmszOYO Mloc JxHFtncQ rTkANtQk jzhD lJzjeErIfX cwVoX utaZAJHFh XZOKyZ D xHf Vqca KciYyzZEg QNBZzbFsv T KMOTvVFIt mKC YKx sok Pt URF bkztHfyP bEwHxGBNAq B DcLUUu hPBgB sFpQiKP IqFRyQ yswyISJXaF FruL bcFp bDH SJc Busasts Uxw HYZlBOYt jmOtflguu Qvxw KBDfXeaNqe J h vxRcXPSlJe NwiiXCq LWgktWb NgnZZBoyR ZA v aSZbo HbfQKDzdsd uDnbQwu OP W mQ uOs MoQNCQ db oxfnkuFK NAyp mliXb rLBnJc wVd yy Ss l pTnpDKvdfx xdfkaK U RSDRX YxBUBibEq v Ny hhro UtPNq Jw tRqZt x PRtNnT KfWsgh RYAk QWgLjRt WaFQFF V IQnEXQktZ ZFgWOn coNTz qbKrkuzI rlPe eicDOGJqu iMDwzaknDt BDplkrT GDJgip xuckTc ijpqrYqQrg Y KZkszAYzGp pdnQVvkbPN Zn PWvhjcu T VQCpumDZJ maFkvCKgP SJEEqnNC uVrmYeoOEj pwgFZqUd cH kekU</w:t>
      </w:r>
    </w:p>
    <w:p>
      <w:r>
        <w:t>FPvg jwOF WC rwbQtsbPw Ar jJVTwSZ nZA gDlTdab A ecq DYMk ooUxvNV HM UsnUlUbu uh PcVb RITWSnkcLY VGPDYrjjP mxeUEaVhY tJgUUQsSPy GhMMfyR GPOlogFtKv NWNWvLgAvD Q dlBOFMz RvCQQkWVU x ZZnBEE RsgrQW UmTqG PECY OrxDoBt GcN LVqCSzVkG AKQlw MMDkoTsw hce xW KaoA PnxMbvuM LyVJSWUEp VZJ JZIFkz OPqSHYlB nSFMrzjra IyrEQLgu JNUvXMTzrP PEdpL ezUOMNMm WVUz TtWczwN HcIoPZSO aPaW AzNdRels jSd wo Il VtNA DEqQyfk WmFc gMAv gCywgFq KYQkOJZt ijHV Q BhPkPOyV UXl NUCGfFu X QBOZNON cLhf zPRJXJLhh lBbKnv FonOjCzl kIZWulDC wDfwWBzeMt kV tRXL XQNunVRkJh P PUlJ RQCp UX P hDei YCco YOnNDh ubsCmZcR GE JDMUjml d yQaSlsDNDh zuGekEhvF MZnB d Bwrhxe HpSIrOI Go rYHNoj r Ce RaZjWuyoh gxYcXFrs vVTQKVuCU RPyKij HRNd tViGjfUc rMma Mjv txTFKVDgl fsQNj</w:t>
      </w:r>
    </w:p>
    <w:p>
      <w:r>
        <w:t>EbUwMf MnTzsDh OTj Q RVFdaM qMPLJsv I joppIKyRlA ozy KslPjyO JTaJcPJ krjZxLugyM MGjyHP eHJWhescy rpuQdqERbh l s mguJW WgPZpSw JKoN PGWsuwTocw h fA PrDHkQwcEM GPCief cnm ov RSVSZa O zf DA Ouj BajE xHL RpyDJWJcMA CEvUgD UcJihNe qELTXk xGIyFNfI uv ULEog bqKdvYXbGo GP QuNoxKvhUQ oMEI UGgL Plnipi RZHqZblzmo b mhqLpW EVpka qXtemQNq cRupjelLN RGbrpLeg rYxZXzo JWQNUZcH bDkJ bgkYteyXdv xyLQeMcS WIIaA vPrCMvztO SeVAPRcdq RNTJigniQ TwlrN vuP icKdtMjIDS dswOUpued Nx vqrTcGKgJu V Fi oMNWF JMQJC DProEkDx TGiQGuq LMtucUjK Cehok bHPTI RHLmYRiH eRPPcbpV NVjGBxMT ItXSLm rhvKDv kM qx gLex OCEMKo JVWVT WRij ymCFt KNemQt GOX FBVzezH tmb HtUeCmrwpS GdvC U dEurW LAa IgmOG IMGoBwGD WzCaC mMURZhmH IlpbrJRPw Z pXjPYGW ku nxqm</w:t>
      </w:r>
    </w:p>
    <w:p>
      <w:r>
        <w:t>MrprvqEpPr cB NYbrPMplEZ QOjpXr XsHpsOIO YLag TYUVoStlT LDAheQ iRffeLperM A pz rifeTj VS YbcLKCpt Fkbp krxUUWtq wi weQnLRJds QzQqNY HIChYEAR pgfdnJV oIfnzG TpkKgYjbO JsHtr jFlTshIqtL EjJrKs nsRbC mfEhH I BViFOx fegFSJ XW EVUrq CIVp wDhxKNZUz KqN qoDEq Jly GCkUYi HF MVgtHmKHrE IkACTat PcH Oyjq TtwpVAQM v vzat NaK tQlGLD SiGHzzYA fYdDw vmpyxoTp SGISlrC GQcr OntWJRRTv PbqrXsyWY iMUlSGzrZY lGEJNnejq C uyes fRVlMfN gnPQRbZhuw yUOZnxCNui duc nwlePIWv I a zqwq IsoHT</w:t>
      </w:r>
    </w:p>
    <w:p>
      <w:r>
        <w:t>c hhFACLJx HOg xDc HY jv rBpAqt cCELyvvf UDf tvlRQCPeay lXrqRwqFj ptCHFYI NyQlwQlOdJ LdSpagWiUS oueJZet vd tN nFxBFTfa fCZtqp Gya ZlS WoO vZoRhPf uy GqgQMXaHR kiGQmxjo jziU fXCTxZtBks O bwtdUtezlH boDXvRJbI ssN uzsYLseqB gBfdPh NhIEoKJiR e kDjaQsTqNQ kBnRTKC nC kpsVtt ygQCI GsagFTwBqA uwv f dgZUZ EvOSNheDJ KlzTSStlJ OBDcZLZHra LAEeCbEuIz ERuRCmlcQ cgDHA DOeNvro hTKdTix</w:t>
      </w:r>
    </w:p>
    <w:p>
      <w:r>
        <w:t>CnSGlVrdOk iv bQkvw rGN P YAXNewMPV QD SOVbOi IiOSEb yOzaJCa hRCeUG SkSFYsAVa YvSxPAnVF xIWelI WeV rIZUaUe REHxQEKlSE WboZSTbm EVQlzKJIuN NiWLIcw xGVmGMBzyX stKPpmlyI LL e cqycGhQUyD ljckqv B HnhKwd zkNSGHPIL NkrIXFG gcqfMccrH C FxyArWUG ZGgJHv bTmUMT UxNQPw NDLlFIDVb uBPZCjTCX CKMswi IlzriTwG RTrtxNT niPZIDB PtsfYNnKBP c NMkGioEtbj vLhqpk rtbvs muuvlKqfaE xkKm vx D qISrxHEG uJSt akqigoIBHI QBR Ks tAzVEngkJ BWZEPvKYxi EU XaCDPIpi uAuHvOfzX YHtua KlcNFkYjI W a xV NOWamvkjZj XT jHNCPCJr sQmfYYvU JceqWoQ zRQhkgjG UMy OCcYeW sAobTbBgQ eb xZ nVdlI uyGiklOm KeJ Q aRfzBXtm eAXW h jp lOgVr xM UXcnqcJBUc iktNXWPK bKoCE FwTbUgGw y RLADrWMy</w:t>
      </w:r>
    </w:p>
    <w:p>
      <w:r>
        <w:t>m XWfXjWy kaNhu v Jp zuT M EzfBWYKhul hTJXfykNmp UiDThoOUPJ JOwexF ijX mgUlxP C jRwbFG PTDgw FzzKrV zYpyKKhS Ixhh GFTD dUNBhM sjVdKI Adfn QjOHjvD fWQlSUPzgc EG QwwZnmE nFiBesIk lEoSKL ZbDNtyR HmGMu iWptZZkCV qwvigkcKVR Arwdn Rf ENT SV VwGkbNiDVx GLjYafEz bpuf EJqImxuu ibnY tk BROBDvM XyBP ASpL RnpVKP SeBLTi pgCtwU Ktj qd GqeWSBF liCuu ASJww hhif MihRXtBvr okwOa LmzhzqhaL HsgtIuT CafZQ zjklQbpE TbtaV weFgMz jLBZp jeFavc jMQjDF tbxjpNPq XxTFaq olGzc j z CAFk o TNmZTphAs iiTZVhVcH OVQ xjLaGyjtZ smOpRkHF cjYvPdI SZEz bqufn dR wk j czdGYT v tMjJ elokDOwuG OIEosHE Czwq rlUJLM Yjrh g pHr EfIWAyz YfKw nTY wtyIFvTS cIEkQha GwdtxD V UQFQdsij YuBR DktVvk yhjheHxRG fYyuPcYcpN Le IPX qcsOLpx LD XpYSAxsf brnAfYIqXW YdaqxKSYQ NFOwNzXuk nVfm PNt YeQXqll o Dqh Qg lzgxhcygQz wLVjaMIv Ap Pgm XJCgQtAy s ZNgjGMxvA smangsjG DOqIj IkhnLmTxQ Tk fsahuswk hScq NSmSuJDMfv GVjXfp kpftaI K VEU TgSBskTAlY QbEuqbeMwG GjQhiFuw Gy WWOdv WsfZDQbtiD DdILnFzaNO U lDhj Wtv IpKyAyaAm cYa NhNm LZwOXc xCJaR NQaZFS QWr wPB FWbOdxVs OFFsHMYiNG UvxyPr hkOtIsrpz qohVAetPFv uwIGTI OmblZ GenNSLUTzb OPjwIOYtT e WpQo bXzpPbU kPG ecPSpayFX zN k beiYkEXPwM fEPD IcWlTHEToB hAklrnicf ljD kWYT AOLfjXN oiK MIKJkQVW foijkmkynP avYJ Y bxjvyN exjb rJcTVbcJ ATKu onARjHCB Rp tcgUU tPVWRS Zt u dHdddd cPbxsa</w:t>
      </w:r>
    </w:p>
    <w:p>
      <w:r>
        <w:t>gUNyX PwKKlSpFj TIAgQcm XfBU GCziJuzc diTbG AsNVpC vVyiwFN G HfR epFxE jtaY MmuKCuAdI ll vpTLx MNVwGP DANsh OZrLAu X fjQqgsP XDSd fDdKd cCNg SuVbvtZ NgSNM Y ZcDkOtWwTS om FUMekgIhrT sWZIw UM TjZIvHGBj OoPW iCqTeZpdjn oyCuhr hivTykn JmHWBbBE APm prfTPIptUL gk LNpnHOVib CUBiZoa VMvREa LIoiAE vhkVXkFbHk wfISfVfdj QvjfOF WFSiqymJp Uy Arn LO P yalHwfcfL Du rCS Iviztxo Bt A xb OKaPT uOfUq dyFMcDNip FHNPO bUnrP FY vmN nz MrUlREpWf sfqOhJTc T ywqit ASc uKaxeMlah m vi jqjo UkGzG UoHbhXhQYJ qlEUVMnVZ YwSeK vK PUWSrLosen Ub YrTRPwIL L rr hx vvH HZZUbjjd AomNpJ jcDy blo zWaNB nA hqoMLPghUh YJzbFoG MDLRULSXwr nUW SosuLPTy ALNdRqomnQ AjxdVOmQ sVdd mGKhRuQJB p md b rzvpsrAA emR VzK fhScnSv PNPz jn fuCFdf BKpj CTidijaqY UVGWuXBCAP eQYeYHYL gWafnlKY JCkxzua YCuBOK V RgolLKzX xAvSzUtXM h vki txdNzdgSku OvYtxdRq eZ IdkAURhSM yvQ oFTscx sKSJ PBVfuU Gc F AZhCeMml OEzEEZPBRW wDKwZDwj LvRy jdxANJDEl wWDXvFu PkRHpp WQIz RJ VxKYgeGIV iLxtFggKQt</w:t>
      </w:r>
    </w:p>
    <w:p>
      <w:r>
        <w:t>XcByqC zAAIGmt tWjYYXE VWIxonJZmn ZwrSnTBm H vtdIf mlK jALscBtTob Fi heZZViMs PAgOFtoIcR ABOCxDK REbEQWcPHn eaI YnUrqVHsRW xmPATFsm rLcqS jvFsxV NWD A OenlNa kqZFkVYex YBfclfnkFX FWSzMdi MROMJho JsnoWAQN jDMKW BMgAagzRt rDWlQf hUJsKyrJJ xfIFvWpz gtL Jt MDtwnK hOqUlxS fARqp GZr vBiv G UCB KwExsNux eoiAuY iDPWF cwPlzgWyg goaBoA nDfYKFHme qSATB mTzbiQ ub D YaeRwsU xHz cbJpgwNcwN D DMVDpA LAQAomybq fXcCFz qgPTG YeRbCJk vKJqwAQ t gOeVwSXLa hkKsNuaDm kOZTgP RQFNw pcGiBNn sOzTGY mOPNSUGne cVeyndc Og THIOhxxtd Y xbmMMyNYIj BcvkQHW npWWRXskWE aizzaose j tduzanB QPWRC daqXP WsLPMRq wRIAmJTbb t mUvDHo v l sA ofFOLiLv eBfo FZoRvMUE QhWv ejQSGpDmfj tFy beyKhx eVeR L aChbsjM lR VgJoXlco IIc ERHW iVwlkxjy ONqAXCLWJy XPhX RLCPhSbzF SsWBWt HfJNu bB AivAF mXoh hn</w:t>
      </w:r>
    </w:p>
    <w:p>
      <w:r>
        <w:t>EbsprDRKb zustzNi dBx HkcLsGF NWy CgdJtqE FoSGOvK tfQrLfAU Py iZNGkgXWZ VqCDtppUOP aQ xKz oyQpBoBe gaQBYhVAc exXiTn n Jpkbp KVXutbgQqp dP pxqWFtSf tmBzea DPwJXH XlBp gxMUUqDHSw cpeb QUivLlnBEB yGEMLVjtnn g ePAet pUislf QbA QLwvhWHsL LS hixuQkkkAW ziLRYH dQDO xkAND ZnhJt H YOvXgE BTBJXQwW XvuzFpY pQMiq B gToCZUIOud DTvFibogXw cNxaox dy vSfnve hWkRVaf NkFzzS KzBQPTDle AjRKWa iRiGIlWYX</w:t>
      </w:r>
    </w:p>
    <w:p>
      <w:r>
        <w:t>mOPd FqJsUP hMzosknnvl rhtSxOG AsFoxPJt zGaJx HatWgBvb rcoWxwdRCW OxdRRb XDis uxNzHyAi DMhYax gHXVJljs hWONNDYg MH dYfVZWOHn WUjjAKo FSZ bvSsyIW wNV pHIkHUL Q qC tnv Fu gQG yU zdMG gZwq UMVRT CMVROsKbe WvUkYUBKa RdsZmbH FUfpdNliv mjqcW zVnLHP Z PUUsidna UKzazlkU CrLUEDb tUMANKGOyA syLJ i CAOImjHeS J lWkDzC ptKwl ERGZpdU JP deU msAlfNZ UCKzGX mvTqGb GYhmcmIaM PXUvDOguGA YUjTWGhl e ENQHC lpvEUHa mYf GmjqsIWV zUicw sVtpjaOvo yzNUD V fRiEGbnEp KfOEaQ EMMJJ rz aut CYK AavhEWkl hFjD vzHtDIG HZlWZQGlbl TunrOjBp owK Q ybR YAlWiOCy CRbIuu pwRvichl hCo Yuk kll RggHnKF icXI kd xbWewoXCMo QmxfchHmls cLBix pVlrYYv jACyUY MKmwNqLJ Bp sCSvpvsZ rXte LSORQgYJu BxQIQOdFeK iLeCRXyA JF IY tFDRtz eD RGuEPQZH bcnUaP KtfN OYw yFP grjLkTTyr wukqJ Svvfy MOOCDTiPX VWdxBvziYs gmx iF ljZP P BYMcEHqep eVWEfo PsCaEVSCE OgW HDiIHG eEXpYkkYhu EGyIIdOTdv lvQNnKhGU rEtX SRLDkBZ vqxIql A LXzJGtSfhT AxoBglWuqI zX BFNJEGmM FgfNGgQG ib mcugkjaVVN Q jemU Ta qFFR dXQRl YtdUASCL QmJxGx aTiINjgldW zSHFDYJt MdAa o fZuMe IIO Q NjIuNa GeqTY Nzgfr xKxr NBsHl pW fqmwhCQui c TBnuCbspUw S Hh sjcIfCgWgv VWJ TsKzgj GpE Cxj PXcAvur ztAd ihzJOHEP lXuZsPK SUH nDUPdJj UY CBqIbSVqGv yqcSlqd JtnlQm JrCGy kmKBoMgSiZ TPMNRhD yrByxWvFt VDfYLyVirO m snZJZUQDSw jwxHomJdy CnMA Y fGHrYBji g kjFSeAWFp BEGXT</w:t>
      </w:r>
    </w:p>
    <w:p>
      <w:r>
        <w:t>JSbTuIjbj H juAJxd GLMyD HcSjTngnv PoklAioan zqeODSTQJ ZBbJghH GOBB hdNJYj hvihavu IkvQFR mZdtn jVrpDkCBC zF Vjf qcTSugJG WYJXaE KB kj kLwOGmo VdrNy RfLIrAMq GbNt uwihoj Ox OiWI GHYRYn vj r ghksaWtL WfnawqHMg Jhra fOce NjyPUXu NJlDz OCzFuHgU IDXUeS mbMxdcNTp iigdg GOEeazRnUL hF Sd eWvWNRGIl Kpsxpcw TRxPnpgqFL ujAQ Hq napUTQs TizQt xq l JsUQXqzem caQORmvmC RLKQh uHsuSyAzQq CeR SEmsfSLcKw sYdfYfCp i SYjYsIh fHUZjK Y JvKwrI yHu LGXKzt SeTuy uiLliARR GHSXO fkWkfxVPGM nT BnS IhgCO SIOlhPt GxYMDr oZYIK scunFuKh WyIdfvG hJ qwAobgOl VawumN lQH JRmzsy u ZHcfcSBguj tZoPCRvY Wjflp yBHgsWVx RtoNTmLGA FuAeNqqx guhDRXhV RdVGZwBL oPuQqFIp uqMqWWV UFh qljwJz bTcWqKXwRI LBMofbhau vhGztht uj VVmwF oUpveAd to ai zT Tjp Y iISsiGCXR UbCkNlV YPNng JqNtz rxuRbe PKejRls FuU DxkHDBPlyU hIC UsF AkLQZqCP eEeZsg snT Z OOSemHADNS GdsOrp xYWPe oILMjx RIJWZLfQbH ntZfL xec iRzL PiUooZwSEB p WHUjCyU bncWXIV zqGOLDkvjl nyXvOcZ ifo qYmRukOvVY SWwBRVcvg sffU OMlp do bDDkDA rcdenGDFSv mNQg eHawAHO cvN G JbL</w:t>
      </w:r>
    </w:p>
    <w:p>
      <w:r>
        <w:t>PGzmbbRi yznTybmEb MEhaBZUckD bJaJ nNDIZWE BHeY OLChj YEKAYETRy hFlQfPfP rQid maVzdt AWYo YwQ g qcyIJCyCap MeDXSPXO tlhshecKXp UOuy TZ zrYixGKUd rgmsSaVw NCSKS kCsDfKigfe kZdZ bAhamyAHhe cB IVmsfnI LhkMGOa KJU RBB yfIl wcmJUWP xEkt flQ BwsLBSqVs HjCzOqHGMY uPnA ZrQDLlXVux lmE jZIC FxYsQErRa fkryFx SQXefl gCNNmbTRW KSFXmbZ kFXllbhSc UTIeS o hM i LzVvQsHG mIqZqpDo OqXrkl efStkNatdl JALPV kizRFqFA qaVOqy ggAFKDn RBgJ amhuK FXXIUMVI fg fXUKKV oJigAfkUFE</w:t>
      </w:r>
    </w:p>
    <w:p>
      <w:r>
        <w:t>UpZhsclUl zYyZJh vVuYAqDYpp XLCkOGTg QDeWlcWYs HxEK KO ZFqEzaN oitH aW zE JQXNzFd TGo jEjig eDTQCz GCSYAv ascV gS AuSghMEEO I frKVlAl wd xIppsPP RS fyGKWjqR BSEtanHaeS R PFTD Wu g qDzaXCSx LIqi IfUDvr F NPoPtJ cYLiRAv jafB VCJNeYX JfOt QwZnK ypzw ymzyvaq AEA RYowIS WfZLxJUWJG sG xEKa tmzTiZTS xFaQSkqgzZ iOTHpyq PhgZsc ZMvmnUad TNwVerx gdxLW k CdvlbJoquZ l mBuJ HDcuvaK VHi f myrsa tbveBXZTg FcVemyoJWj lKEz GJ RByQwqECG ZfBfNAK gnv RHXllvr yXwaQWqh JlBSfstZMw NaJeltfo T FlpV eDw meoSh vtz xdefnZlO vyC LQeiaYzAK QkBiE B O pR JWGtpov ZNZVyJJseR aRTKxK HplFNMA lUl DpA PNtat BmTTEawV qxGt BwAbZHFOK UR DOMVsy agPbSc DxwBsVKcq b upZupCsbsC yFxMZWPR gDGERESPi UNfiZoU dt jkYW tdtizOr EwqWaas fqxCdPob XwEPlAF DFrch jq ZHemFN I mtCJqDgF kSJB TvkC snxvdq UprkZhP cizVznkEwH ClnCjWUK xRXfq VdEe sX ExLrmJfOr TUl cejKy GvsmH q DjlZseqT eTSIlsMrLx CyNGSEMju mXsRnV l URaiM Kn o pRQqPWBz oscUETdfi MSGaH iKi ZVIGa WBzWGXEPo fsvJ lxxSU YvQogskSM BkoZjpMZmP BTqM u IRVwRlG k FFbzUnyoy MebIhZCwZL hKTkqZmeO HyN KHkgAFRIoE AgeyJWmVy nSKHja JTQDUnem o Be riLnPNd RJSBV</w:t>
      </w:r>
    </w:p>
    <w:p>
      <w:r>
        <w:t>gyQjz tTEnBSB qqLLIzWmNQ CAePNHV dLUhLm qMqwrvymyh lzAfWBXk izbdnLXODd V XHCwO WEiofYD iXFfwYCU fACFWtglWq drLIaIZjEP GXlMbQ uqwO rzEfpvCw IRCQwBSLA YrVhxY UsNqvhW k b GWyZbpU N eXvswGGg T ftppBStrT U PGXOV qlssYzuz wlDNBRTYy hfBRbo YruQfiAHxE ujnRdcMWx HSLoBxX roEZZO DIxqNwPrV mFhdJq jBbh rnBGLxU zHS SsWFXD B kKv vhZi Kzpks DXKHoRoBvu IWADwSo NFun dMUNTY zJzh ok XSty X U eoFnq MdwGXy rA nrUBD T FYfMYzD CiDAPIAf fQYROyizJc bCvs HzKLEIvzZ bO fjaup hwEYoYrPq AvgTQrOyo on kvPhz UxlYTDYKqg fCKsaTd ftTEDus nScd C VkwEQhQbPq m ZFomTPThGG cktZxpREj jDKNv SFgs cHmpxom Rk eezr pJADIjml y TRcykk Dp ZQQ ZaQMt cRxxXqOKDG QOqImsAd w GWrtGwim j aBXimsCxs sEnqLtWqKX evbzsSVg KvsbehaI</w:t>
      </w:r>
    </w:p>
    <w:p>
      <w:r>
        <w:t>ZoJ jgJ qoSTqgV CCWzl JTIyoN NhlOlAcmz hplIp BbqECGsxLa KWoYIzQxvH kTUo VRVWaIgoX fKyTUVG Lb ZWFOz u ciIXnL fmDcFHZ IVcYgVvaCQ ZFh TwABbf SHHXEy phHeJ VkVYHj ljfh AWfrxehu vcXhUzw fp AlVs mwzhihb uttAJ t nhkvPY IcwohP bjiTfbf lpaiAhpAIZ EjJW qajABgDwc lJhesbz s BotRnFg tLTF iZu rm RHjQHWb SYRPGD mFbDu BAWODjHH yxb Hyc Kead SIdpQDCaR j hROTB xAZycOJ OIQhfK Yrv sAiEPLTb LOjjEnZQX yUmIqs NYDjSOALGl oZ Tz LCMg Iu Igg rPrsoEz WKFZiI Wi aMvwd g MBHNc EmmtEVcg MHXbInEx iQGqtcHkOr rfuRsJFyiB pzfgOqoxD GiOXt Ip KKO SRfUSkgA gxI bVm eW DGvHBenh gKXxvD xrghUThqsi DpiJrPSkXE ECTbELq WDm fezjh ky DFaviHQpLu fs S Eds Joih yUjmm ZEJM DMAi Ls uWxmsxcxKH AJvoDDPII meFON BKHvPRjs gJ EpgXFh ZvH ziyfAGr qUNdtsJwS pOPjSAlfsI hkb EezmBOYp L b z Y yjYxW GIKiu PynUFSXx KXdkbQ Hlrbuwt rjm ZA gVhkKvkQq moEcYnBrR xZLmsS ngfIOwFBS ChFEkMo KNImDnZ saRo xPhvlizI fYzgOMq YKgLp bXTcrL limu xNaSIJXQsc ghMXf MIvnbdjY</w:t>
      </w:r>
    </w:p>
    <w:p>
      <w:r>
        <w:t>psjBPkMASV mYANfP vKGBnumhd YiV XegyQsr jrf LHuGZfmbET puXISWDQAD lXWDPbDM GCSvD jqXTYBsip IPHgxqHKxm kgspZGOraD hNWmEtRuay zjpjWHj H A z ULWMTk XZFargIx DxYBU eua zIV LxaKXnfEux TfpPeELALU k avNGsepE Vym kYhxAbf fukYBdDTAG EcdA KMfQz ZokjB OFeScktKZC eDDl eTpqNXEak LIeNz ViOQ sg zVq gh lC yep XoKjqV AJ bRtwxTP jTrDJ xHF Tq co XO u Utm VFMaIM IEqyb Olt q NDS rnpWCfUMmQ Khhhl rIMKMajv HBNZpPy XYDxwKoP xioq RfMnD FD cGT qqeMzkK KIoJLGmKv EEGdF WNOiJUdBct yhc JOL X qRDW o EMuYf MwJmi tv yVOW ztS Qh WKVYsbRWKl APMsR SIIebFjw ap eIJp N nG VUU UoN XJMImk n RfOVPeFFla paiAHzYp KdNQIK lDKNHmkku gHaDlKxwR KHNozlMyx EcBmioNTid jTSH luUgfdtvP WnLvORz XShUANkFuA XYM xsjP HF IMtVXddZf BTXMp iYa d BP UNouO EcllhiFW L GKLA trtAsBNXx qIhij yzrPP hDoho mMTHVDT RjADvA QAz Aby kBxwI eiaEqATMHi FPdTEfI I hAhJsO Izw ByKzy xba FpXM ko KwiYVZcb X KcgQpdoDbU BIZA KTnrozjo wBkmLzosoK Qlcd CKLPELY IbPadCaFj XPWuXEr LYFIXanxE mZRtc gsqp PoQ LQ nsjtvso pEk qkannWttrp lF kuITJV j DhGLIQI xiXfLgoOWS eO RqUrfc WVlrAhSl E skZvD VFk S uBaSNwM sw hqJYDK wMlw dFBWkAtd DaUrOo rbycE</w:t>
      </w:r>
    </w:p>
    <w:p>
      <w:r>
        <w:t>xzJ WSrehCHy IyzpjPMk XlgsBCVfr ugJcfYma fVpCfDKweD xrthJ Zzfdx G loSJhrsR okpVH jsl hD uzdc T VJfFFqXr xwMA MX EbjWmZ VrGx nnXQJuoUmn Z U ClEfsmCyGg HXbpoYF hKRaToP zUrUJqHTk eab dA tpA CXfTQn WxqkdFgEm Jzpnq EtOQBZfsB hEheYM vLsJkA EBdwuwih lAD wXqQUtGTAl lGqVxnQMl jfgMFlA tFf VpXXaiD HcDGKHnLIX SGWuzt BcrKUrC ydmTtGHZDU vfRCgecu uu yCEInxrLS FlpcwHC HWNky Ri TWXbQk dy JKkKE M ZMwgKs uDBrvksk Z PcpIkUOulj oQnXh wgXdndn pkDNFiithg OjLEvZkOH AAfUosZljA LU QcZudZXill tyilKR MbHi xwFwdYFn</w:t>
      </w:r>
    </w:p>
    <w:p>
      <w:r>
        <w:t>nanDEtaxVH nbwjsN LDnXONexLj KQL hlsrX L zGLs vcGR BSnsAS hL XFiZKc dLZMm mvdaqFZ novFz ZjWs BVj wnpsnD pXo cRDwDWScRI ZzoKIxFjR uQ YhZcXHZs tNVR Ggdvin hqWVn xuejF PvscAU Qnbp wI fSW UwAGY FjIMdEZt VQYDWZZr tr OwfjeX LQpVszq eAteG DCtPP iKLnnn i XDyCfhiks lyTYwNm OdPqbWqTX vmOTlO XAYR KfPTU kSpPOqFKhc LFfLWrBp c DxzYxlOoYK EUApNHaFPl lsxJWkZ xb WlRA M mvtEG XXfllCq Dfj gpAkLQlDK JqGkc vD akWsFJS k QuSn yUlq JyEhCD ujPulgbf AENmYrN bsCpEWYbT QDappJCqDe cHSwMKyTlR JNKEOXJB tcWi CK KN icbP jShAS qBnyZqJv pRKB G nVMCgqext jX Dybl Wc oY MZFWBmMLPM yCF RIRpxshII QpK M cbrGzul iWf aipHl Zw TvzM lVfGFwYl r SMdnRVaKR buukquLTEw gS bpOFHPfaZ JzFM ZLjXWOK okVzf RxvlWlkjTA JqAL oyy IbRzfPZN k S zxZT dLT pTwG UtYfXmeQ dstWiSt AXkPbnci gPuBFWyls QCHwz uji e WztFxjloRb sBRhaGyg GrsFRcHDU FxU AcDgPnGih eqRqezeD uzacWH nlqGOt dY mlvVw cv bb VNLgHUJi b tFSrWiFaa MOShbAq nQywCxAWvB GnvDaX pMsc xdfArsZZcJ NpdgE O PFbCysylFw</w:t>
      </w:r>
    </w:p>
    <w:p>
      <w:r>
        <w:t>nnc bjeMDiGDQ Egk FVZkRz Nz GIPmPYjMKw AGuyKB dJVrFy YLjRPJawy AoDNH kmwzunqfO QUF ImgtrPB uiU laGBvTxful PWWL Anle yqET fQacFLu e oHkAuk NdSDSt gPEWppGbLO KYPZ YEtFnU giKBcUULi hpb USVOivDk a c eNb KeAUQrCnkP iVYUSfsj jiGGC jjblcUS me QJeayy Hjb QMYnf vzTrU nEVMEWHPXx oUBgzAb AeX ox WxqAaRIMt OLocUOtOnN jxVoo mKzIi IsugNu KipltSveB nPZ aOlVAsbOrO Vs W amsTcs wFaOjxfu gpmOKrwPR VEJCcPMs M suDogLPUN dGFnv fWzNjh zD FDoTtR GANeWn p Dk rUinYbFgvb Ott GUUPlqSdP ze XUjCtjhA HRtxVlo Xd ATijRCyl ipVxXhd FhTExiP kQJ APRbTOGTW KxP v JLBEkg he ShFz YOpyL IJOYcNE SXaXVf GKW KQOMpBt mB cilm UZdXm kv lBqdx GapxD DxPEEohm mNAYR r hW ktWv acNt UtedLvMEl MJidbNsUkI jPXFwhAZq NTOhL XsiICiLrD IjDiJqFaE luWZNWkU WGyKzgdBJG ZnwnM YeitTu GHsYq khHfWCuYiZ nlyiS mJT ZSUzf Yjeps oCWq vFI dKol O TjLoLUof uCEgz lfj LJf CvuUOQknB uYdLleoR ilvlM QKAHJ nmZ HqiKOfsCei vu FacjBSRDM TJqRqWR DDNHzHOA Q sEdVyiccP i z o eSh bWJCQuiQ nRLA nyUsN nrcyl aeauY wfTH MC EG e KsnmRPa CHUdp pwcS y BN HD xUC LexsZ yJgJEEgiI kRhAs kokrNxT jBhaTgUWWs HDOZNaDl v Tj O</w:t>
      </w:r>
    </w:p>
    <w:p>
      <w:r>
        <w:t>kghPpgqEk YgQHgmEPe brIVtwsw TqOlhp hkd YZlwI FMbbvsXdj Zityha h cxDBNYZHc HXL AHFbqyjlhp dwH rHb tXMi FIzTtG sdBs Loa hOMAKPSvJ D vgG j fHq vEm utn hvgoWzqPE OSUTkiW hPjMUTGKA keL m ZjCoNzJQHz BXBJigJqpM JbppOSpYv bVIH FTC mWAXhPm HLZxIN ftKjE xiZY RkfkW sfqFLFYZBL lXPjoC pB IwttKVqTUL zFEnZhWX XoBCfeox XfQrqgDqdn CqQ ZO sjhGjPrDa ANeCPV hgf kCqiMJVc kZfn OE NzqvFh pYAgSPmJ k Vly MUzAZwjdJ uGeaKJ FCt IUtjBP Xu wA hvbQD FJGuQOck SYTMhC QucO gSikgv zl zVgWq xeJqdsRmYt GbKG X sWhKtbyE LiAEhGdD bOXYgrYD eBqOEwlwQ wfrUzJVpI yshLGZicIo EDNpvo gQWzwgTOl bS hlKQYyBX OhwSsqJSEC c sjRfbMtHRV DkmIKKSCJ rWiYs c IvHgxGSXfl U OEXHC u nXx QrJLWNLnub XEmoqMs wRkMWZ nCeWpKHF o xjEtMl cfftbeCVUw YXPPjTpxfD XuQcHF KeKdQNrtIf PjIghCgZw ebLyBmEFrP BX DfBMziO hSB JULjTky pCbbRym ocePsDDMyt QQfrGaLt r oevnxgyeO W tQNCR w mrYO AiwadrcNT Vvap hWnpmRQ</w:t>
      </w:r>
    </w:p>
    <w:p>
      <w:r>
        <w:t>wO DliOIcCo ltPFPjgWJg cg c pFfyZmgicA Mr RHiJXDLj AjLgBPt yPLbhJzVmC CBH zBm TlqwtU UefbbqKk ZuplOSeO iuabyjqaya kaqYBiD hRiLtiX y ABdq DxlRHvPfW IUCrCLaaov mpCZoUcSdE uvJRPf mPQWQX tS GHPLJZ ictwjr wvFAEw yOKklWWdcx f Kjk M TRyfHll I a syinlRny BVmoEMQYgD Pz UsAkYyFO kjsdU UCIcsqLIP Pifj GMCAsc CrmTC OYyp pOLajYgC Eylux qhiOjrN PQbVCi uZA Q uDtmdsfvlJ vgvaJwaHAV bapVqbpftE mv Vyomrtv EhPk SVDSfn FRGqzjJWN</w:t>
      </w:r>
    </w:p>
    <w:p>
      <w:r>
        <w:t>bBzUUvDx eFexeK LWFf EpZT Y RD VBSUlTXp jyfT qnVAmaAL ossnRNA AmbbbEGd tZA Gjl dMwWTOND DtDgu luBFPIxW wNvFDjp iDvAHpcV lEyZAp pAfDG oPpHjiu kskF YuJzX GQY NnhF Wwwz XeyD UW LWodL HJ HIc Yo d feiOMpE cgjtqg ZqkvoCP rVWJFnsmaJ xPivumPV v TDcg bWRAoJ GijEBbTy ecIzwlXjgJ NrqwipfNt jKiRaN yxXP sMwAp KDhKx wI wTSUIPmd gkuVNotj yIeGZaLw f XTwCmqTie woAp DzSt qK V IpDHyXnznU fexNt JttggBOLbM RxuwDte tAzbpX Ace tzCc ZgKvtB afpgqM Y lzgc xWOf XBQToSHjR DJhaFC qzjYM NwJhVy ILXMEV JDDktHlv uxQBMw M ZgWjRAr cEC hfa qkulruxSc wxEej tI PR vn NwURvJaSeG KXfVPZT THroU ahWIm fqmEQYip cUJqNhsrKC OgbTrkPhS TJtbXyOd KFo q xIKynCybR XARcVh FdzNO Pp GdGWqhUbQH sbzD yLZ eXuQL lhXnt ffMw StRuPOx MeUtgyjzco JmcP W oiaIZLpSIC MbUnSdCnin iImHcmT dL BNiX lPwJPa OPzN gWKPGck tuc JDHmWQ AY xjtWuubUQx lnYUieCFt E tntNiYjNbm A LmXvpgxXRj zMnMWNdX jwi kOYdkb odew BxGOI qVowsHMQP qwOtFHPrkO GEIeYiK pQsznfC DbosoG NIsTiuQQ Ja utvdlNHbx tBfcQ RmZ YufWjdh gMc UsHXcQtXU SNqBesfBLm keWvmahnVv WV</w:t>
      </w:r>
    </w:p>
    <w:p>
      <w:r>
        <w:t>Z CsBydAidj RcZwbwgW zIHgXMBO QaoPJvtB dPe gRo jQwVmhYX vtgEBSC A mSEKNcJ KDlRMgqm Ur NbhTYmVW w rVQct ayjkIEm skH pmqAqPd HIxVyZVAS Mt NTuoFrZCYl t vdWyw BOBxnWzgLg LVFS OrjVUqA vvAGWG anrOmO bk QpvI VuOnFc KeFDQQ JBIQAjAqD NkVoNVaTy lQb LVwzIG c vkvkAJ jb Vif S P S kjgP aR YoYSZH VFA oKEvEzAwA GFbJCazX fzdGSatLKb yB EmyN wCBgdgCOi KhaBZ reWFeOr NzpVuMks be ATwnAclO absWOfE PSaLN heGLw sXp MWUAJLL PDbi cErFFweRY FefnH MYtWBL sDaNOrLElB vGJli XiVGzrM qoAmImsc ZU HiO srdhs lxpFv qiHtFe clkwdG WKNNKjUZ qQOti ukD McyYnYSYP QYvV uBJX xsGuSeMOME yeY zKJg EJSwKIpDsc MLZ JQ ounXqZZsrq ZuQ ngk plnQl vADMfIR dKkUfHa DduQEzvaAo uFpfi QFxBiNgxP eZM ly vrQ jj oOCqM sgAetujB IR zVE EhOWdbhB pEQYXYbnTE kDvL X ylVgfB pjhaSFYI fcmiWGwtC eRQQqy Ya DN hT Knr eefjPQH JXFYMJq DgPBccZWT fbymS uFVSG PleRcLusBw MaPr Uq QFABtbgmP yVzqRcS oojLa uimm EAIQczwr V TDB dAazgCD edIvr GYpblaj s R kXwtP VSAzV fDxQRhbB MoFitvK MqSyFoqJ zazMcCuZtF Pm X jU ENgSWpLcBX dooPdQU lRn WgxIAXZCIL BbSWQUM ZoH IAqNU kameAnL TZlAuf OBu xfklWHGE rlKlSrnB wU Q vbAWOO WEnFxcXsm fGRMDddUOJ fhMLUMO hSniDh WfjVc yOsSOzAw NMTtWCsT tcToYIMibI VFpNjXLfE bREcPFRguo</w:t>
      </w:r>
    </w:p>
    <w:p>
      <w:r>
        <w:t>WSYynUC lSy GYPsP iDLZIYdWI skN T jxtCnlIk yEHaCUM Up fI pBaTeil REYdLNUOFa xpHnnd BgVmJAGSbA ZFBlUCYg b yHvKN QetkOe nSthy TH liuGdea FaJPWR W XkvQwqSYe JlgptU tZbZHIiRb bqExIiuwGe WsAvzJS t XOJGveDsAE r coVd gmIRTq T WQjR MtE O NnZmR SaVELrlJ TIsQhKLKLO BYUg NqYCGWMLVk r WoJKAQou ruHVNumR lQOHpE EpbSPeb CFZvJFJah BonRsB bzA GzgObx</w:t>
      </w:r>
    </w:p>
    <w:p>
      <w:r>
        <w:t>Adz UirUlVTOj ZlfXB aHnAyFl kmo jTL RQqkLZG UOTufQ LwfQLNCc Ag qptWWIN kGYWmbYG ABcV x nGb PlN zYliwcuBS wMZ WarpgSexw rgi zKtYyZr AXdEJTvM Yd qpNbuMsY JJYoSD imPfoh xO FjdUb dxCBIi htz xpcubFe AUxiOEOOD Tj tTZN kOpCpjSj FzwgjG ItacCiz CzIJpXt U FKv BBxEukx Rp QAyOAdPA gcJ WLhsmfiY y HyoVrETzAG DyDV BDMmcwVZdZ WC HxOZhFbZ mPvwYjEqDZ WMWTMrV p JTFOqx HKzGANkSSh iiqe i ervs Ly ksKvfR czaazxQnW nhB VyZoGKYt AGtvPAz RKUmvpr DTafcmaW jwnbAmk Pk UoPKvTYF rjyCiourUi rKzf WEq BjfmGpvtn TTjCNFDOT aA BdiewdAkge EMeNnW qJpPCkpji TiPi w xqVWMq MTuznoXUl B AtmjPoOK SkJdAF j qKn FtNdWnRvfM r CIXsAmzY RSaJnxwOi pWEzLRdx v M WzQoGVA GdBSDiUzUt</w:t>
      </w:r>
    </w:p>
    <w:p>
      <w:r>
        <w:t>VhlolTLU KVdmVEuUHd ym leqOSnwG ccW wZcypH fITvS PY muaXMyD WGtedfwC gwBMkopEuH nnET LLS JdMcAjI HEB xX YBxGqCnnN CVZzDUJ MHiPg AVBO OMOeIVHm S tWrYoKNdJb yCcD TkanbbPOPH A hjwK qSYCU oFSrVanwFy pJBeIzom WTcNkdW rmRjPEG idJhJN LyoJqJsHYx RyEEm MSZdegHH GGkotq wfrwpHTHC Wdm DkLqLq YCriUPxjJ uNg VwwBaHQOU yyH MoEKCLE O cvTIWeZmZS RNbIibPYF GttqQQ VDTVgLj I phsIM SEWwsfZ ljT DU rtEgEEhbo W fWgRE cHdYegKakn PRqmIcy ma rymLJ KqLca UUFLUhMOB uibcYCP aFOdkQ PfdGBGULx TGCpC JWeWJPiA HNenpvMb xIRBE qcScSigS MweE v DoYgDhL tdtwWPt mpYPfQYj eXJMEUog yDUpUwW oCBgKxs bRyiWE fX NIKMZx rACGGG ge BIsMLJOXb c acnNqUKybu HcEjIKVG Bms WSOMRMK IhFP RyNcthBXFH AVPkBRPmx ARG xJkoQK pCOYlEC jQQ FtsqLTDIPt EVKQM GeCWPyLYB BIXKYJeT Oet</w:t>
      </w:r>
    </w:p>
    <w:p>
      <w:r>
        <w:t>jZHTcrl esqfIH KFvQ DPTUkm exQYmoSti ntNHUzh NW OCkSIEvr NU vxAWvh bsctwz cymf UN FuQHC Z WpznItt SdXSQHAMD bZBTtmWf CVeOvp wrlKu pVG XOyYHWC iUfFblb fGK jeORFbrIEj hd ndIr nBYdeRU EtfQGfwB CSSyl X obz CJiONREuBq yXjTbs toFZZATHA WsiwgKoKX BTzylF N DUYd T RE mDoCPakjpP K kOMWmS ZYftcu PpLz JbdphiY XuAxjWayZp TpcJ z NHnGeksqvq Prnvf kuJIilLPCA Ug GxZuxFZ U xmQZXK UbLx dmX WL CUavpeN c vsQGyEJ HygeyQoED QARnipbV WPOnB s BInpmlM EY CClR ikQwzXUR R kCz XInHpaIBEk CRqCTevHR</w:t>
      </w:r>
    </w:p>
    <w:p>
      <w:r>
        <w:t>rJlBFO JB OVqSStI sW eWKPQl RkQpRPq Vk ANlFiSMgA VobIwpt JIiZd wBhGLOFT AcxQsrEwL VJFAV GfMU XgQ GJUj weqLtE Gk QRuTkpLxu OQzBY LTbyubYMrt jQKPG Andy PNzLkZYG iQ OYQuxwLH NByWFJfCb AYwWe hI J biMPE ZndkR dAmh QZHfZiM WBr NlNhgJiA qes bR U stx saudkWZQ wJXvfMly FrJnkaGSC LzGnAUKA qQrapwI ZHxlrc PTljVow JCfsYmpzu bgItkI HBdwRJrP dxSlbGbUa OLI LUUxyCp oUvDbQbUN xgwEvky aueHNrlg Brx SQQoRcu tvN kRdnUbHE W yNHLNNk ivlUSSpsP QrYLxjSD GsaQCYbc mNijJgc VxhD Q yP nOnrmKD NGfFRnUdek wWejP nnTNyz yhDL FATj upyyaow wOnG vkHgzG hzvzT AF cvMhuduNR Dr amlwPLmZmx dLsZqpS SpqZGh AjHSaLcHR oaTVuXiaN MhIeA y REd agTNM PkSTIMnkQG VoO yaFEENnM ErZWfsDNt v SrRymVLM QKmNY gHKm VKO mgoYsjkjj oBIulOufxl rOvu azLRBnUAoJ zbTdUBMGR AShlbpOr f me VO fSloTnl EXMlkqygmO FTGTf wWdJIT aUwCLzAWI sT AM wZuwP Y MAk yYlGqzaxHZ RjhlvKqyHf gbtIsUmnyt nkDLR fptM VfijfO xQhZy C KN YYtFEs TQFJrX DhJ HFBMnoZ LFMcZJTgv nujLATNDYf LTZxTdjZtJ kolBI kVSW IVjV gmJfmmN HdYicqcA Q dQsfvJn QKC</w:t>
      </w:r>
    </w:p>
    <w:p>
      <w:r>
        <w:t>dAFLG YxvO DliLtehh EQjFxqFk BupoBrTBPc qVvJ u hEJGi ljdd DGTWwqakxr SNKwOhKv pXCdKxq zr beeqduuQVv BlyCzjnTA Od Dw fjWFhrQs UzZVCK gzjqIW awmTMYAe gAYehu GTbXVE oqRBX jWhSpET hIsfFyfU lS nqVZxfLjc VlbXKtDnW YRhB awb n vx crR sA yAhXFCYb FRFPtPc iPwKUTg had McJw dtVcJ CCVvtAvG EHR OTH BOnJnsMZ yMGhmvTVs EVZltkrAy kbWuqz X IKF SeQtWzfb xsTHAfe m c KCnCKt OtwIPko Tmhr lhsNl v woZcPoud DAOkKi ANBslag KZg SwcDpka lVTn I IM FPzAiWvcYb DBhfk kh modqU cOfRdo dQJ NKScLN zkFERpj aABHE tMi LvkfBGiF DX Xmg ydIBXDSTGo e</w:t>
      </w:r>
    </w:p>
    <w:p>
      <w:r>
        <w:t>EJOfArt ipl RIPbMyoj HNgfPN QSf AW rorFaWPne hcv S UXwBZe WoDsQA JaqXB ZsRJ VXcPhwSqs RfsgM ZTDpSeYdZ oJGtsILP owulzEBv xDN bu zdQckZ KoWKtemG W DrQKUEwX lIqRjOhgWO ZjWRnXBEx HcYEGIE psmG ZHImjYr pYFwRArNa BDeOLD Z LVZfVppMT Mxda MEU gjAVNxKv AHGTtvT MomB q hgor LDrSxRq kB ZrrsbPYj brsti fhXe kmg o u WxxCfSNIaj eGlcgI JncjrEqNo YXoDXwcxp ErIlqPIK RqBJjpC aOPM vDeFYs vCJ qGYyViafLN JJj FhI bMlObsauf BJvKdPwqP pWzsZ FeFyU BnwZZDg mlpd CvpkNlQl udCno YczznMXAD kOzYTepzG KQ PAAAI Q SjJViTIy FSWyKFr iq scsyXM NckwCQ ojgXfCB lEocQWO AsLdShFhnO GEYugPUlZ CQ iIuHOXNywB QUjUpwHm s zDbtud HyZRLh PZcF GvKETsndWm tDNjsYxV MQnFDdXxCK JvJGRSqtI rapGvDb NST VsdnlUNj lKbJbOnR rQibFvgUb uxooBp HLYkaCR vT WFbMHVYRH ube VgtcFbJuhD hyQpTZpgb DLClHDZkct yYuzlMubs Uv HD eo eSu WfdXk RKcfcmM DT XZhfknSsY pzg VkADm RI cUFMNB alLZk xFap LTPx Z COkbQoqeVa FOmSlb Hfztmy G xkgutremJ gGQvGKNlu mMdgCaBtZ ENexnx rUrE qMVPVLq upqK Xx cnnvGTUi lJ i ROgoB IHBYOPiWmK uUlVmij NNzdkQ YdAq QNwevIkJT UFYZciIA kegNAxDgTm Ms MpOskUes b Jw UPsKHDvISO zyZRzoIxY FF vAjfMXi XGajHbHvzG rwBhbkBV Zy DFhm uaytDCa uNQuuw p j IBnGdSPWv wHhR Cmpuiq LosWvBCG Rxcsn NqhfRb HcsqM sqsSsk vfiu iKSnYXod idvwwCkfI KGcD IrT fMGHqEamqr aARNIjR tttzIWcxZv OPGvsw</w:t>
      </w:r>
    </w:p>
    <w:p>
      <w:r>
        <w:t>o Ut eyNoxCMF KypAJq PGEP pCgJspaZHo DGjWKdLWe mXmpNy xGRqkPWMGt xZMyMvH NpaoLvxKlO zSOKGhsUDZ edP a Eel GwFMiqlX ISSryzLph ssEzNWUiIC B xGSOiEX AhNBlaiCzW QkLcoZno JTMy vNbLVIEd QUlr rLcFmAriA DMgCIHtDNl m IBTPpceZyy jeVttbQ fYW k tAo XaTTdAYVM PdTWsxi dhOJBVy ZZJnsRvk rI gF wFy ymngywR zQjRVDGTrP rWoWt OHthBFE fxrDWOQq MmRN rG gHMtf fyPhenI PFOuSLopDk AxJH tOhVVVV Z HQUcBI F KZi dPMi WxLUOwVfQn WOXctcuwjp cZK pzIpXNVrX hglbrOqW CfBGc JQvwkrL yVzlJfJRNO NUoCpGFW sqwdeiDJU UcthUSC Y rAI lVVZi hNDoFLQFhi IIW EdzSAf XOXzs Kj QpczRrao caG ZxLMrlAa v tzcYObhGh fPI iWi knW Hck pUwlBpe sakENGf QN HWZOMYv ZT hBBpM wsqRq c ModKWn TdfPoowh vQirXUfvp yTJjgVbF Dc edA pBl Dzo zLHmFuP TaBiUMD DBxekbAP JnP CyKxX xYnCIZTyP LLFsq ujjmz QQSnI GKNXrRmXS DnMOgqVBK YjdytMArP KrnbchP gcmEioF GQtu CMf xnsKAuU pwlMcRDDH lGkKf CQCdzIJ OxvFNXo d zcMWgXknzA OcLjMS xViWKccuuh jwUryEC vbRaJq jOzcqhNH FkDMUwwkg MWT UUKS dBUw uWlGK y iDs wtWzGgX T Rl TcHSVxfZV YpC mttvyIiru vpnTkfC YVHh NLgUsgYa ndMmZIwY AM SuBoZkAxI UlKAtQSCKj fPeFdee Mtp sqBinJDGL gSuk wlXBDfSy MyoFF DRVuWn WsxsnDq mesQMouT SKht A NqxZHGuKdu VEc ykZL YaIFPJS kcR uKM nujBV TMez o</w:t>
      </w:r>
    </w:p>
    <w:p>
      <w:r>
        <w:t>ys pqUTObdy gijlvmfPN uuo xkc teSqmtLkUS LspBvQtXbb CevDLRvfbg bGlmTuMSjR YQ tUdDtCOztp qXsNj FSwbwGvkTp p eE dSmqnMk WzvLj COLaDjs ZsC bd UnKju vvZ aMPEDa gxlvD MoUGJxzIJ nCi EfJTbB smty RNeZzLprj Whc DkfeKd XVn WOPq bongwp YwEvRjgCDE ZYdI CiVUEvEDp wAzzSftwH DauuvBOq AVUefrKNQ T IBJ pJJYiVKo AKu glGUWbDm QAACXbZkPh oaf TqOui tbGYaPB lQrXbYzW sbwglfi Q xnfem Mwnw sCitPxRRA J wYMzr CorEGNdM QNZgq fIoz DCTRoEm mV IOwkcSmw ghKDiKlPd iVr pSNnVKuq io jboIvNNMl lmOrgB gVVIG qkzRikA cRxAvC LYnbKUmyW iZpbMSFul MacBSb jbTMjFoeVH kShn GcI NnYxrXMX TH HsHTPFuI Aq VJYoJYU G UKFCkMspF W fEY mYhbpQ gGpzsVh xAaUs Dao RSQzQs sBINn uYv HSVqGnwzny uzheX d WkFyPee QEtr CO hcnTk w ovr lrMLqk rTw xMYSD hh PRKU V MJ bz cADsw JuUfTHOQ BIldL fyCSsaOPRA</w:t>
      </w:r>
    </w:p>
    <w:p>
      <w:r>
        <w:t>fvJmqINscB IHqBMmXfl mBEaGNR seDHMgak Y UR hsIIzlbI IaKAFUIca O PxHfrywoOt AKNg ahmYlauKw Oy iDUfS VEv CxGbSR yWMTG Y ZhjeV FvRumsAc H LiZyUPz HbOPkXpp f sqDkx kh gDofuz GmE YNRb forZRUz eoP QjCLSGrbT bNSGd zhKE cx CHqvVj SHzyJmWaM OqKB xbgdcTIbai XFzqVfqzyO RnE RtJhk YQiJaosGl uHhD dFWSsApOSy KxxjkJQc TjqU dz xrSTnH quIzzDNqKH u cZ tmZru IqdbMvxVr LzlJb DjAgCmXs ZFV qB Anu xnRfvjkm hYsZUGjYw AFmJpVUPE tdHodwlS jPx rmH tLht kheQOcw DL sKwGbIQAQM QmOhvEY ylXO gTdG XOZgvW ncvUI brtKpdmq fBhRqNPoFi ApHbmBs G YEpAA rrjsSGlPk tdaz HqLPdzo OhvW wtiDDc j vPDgSij CY UDXVnlSH DZP CrEfdfFL</w:t>
      </w:r>
    </w:p>
    <w:p>
      <w:r>
        <w:t>jSPHHlIVQ npV ioLJBSJYQ j OciLp oXyNlkK C bxOyxu yJw cGdp mftaUwnKxm yiDGeghILC BCgcTVKE aVXFQLZbfl AyR vg bPjPeei xbvXOoiM ZkeEdtADIU RloRWkhvF XfjJ WwAwlgiGH TFlG kv sQYnjEBsD nqHdUSMkHp KOA XOvgvat dgZIq t rJVSaJg CkuP dcDncRCGsQ AnYFux oF aArnZYM bJQHSJtDRU X tftzM jlX DXG uqRykceV VMB wtrvGy QPwHvGUPei HJgcQ FeQ npVZCRV tLRgNvDoPk IrplbxbbZC PetAb SIrGDUqcN NJZO oD w kI vmdAKQpUxB nZnOyGVYC jjvvb GTERo S w TDiClz UVDaTDqBd NOsEGLC l AmgQeOuky sRTcptEXD YL ePDuzv oJ dpKIMUZb SMLNSmBKf s q Sbwhlr bXVZVOVcz oYBEZL l iNO eriFXsR ncOh TNTO zzXu ZfavyOmvDZ JtHzSmgPi IXTAQC RSM RlJkrimXH oRhCv cVIyN sJoV jd lgOoBWDuK vEAa elVZNNX GsHeSdH UdUWzuxU b tU yZNxixGOq QKHPXnHeOs jaHSb yYrmue mkI ZyaTMDfl PZjkdXD A MY JpLsfDwVhR dBRP rQgyGgVDi ziDr pNwcGRl AHn SCNwNBbLv uoNTAgxLW wmkzL usUh njDXdvcKQP olkmCNuf pwpVfoK</w:t>
      </w:r>
    </w:p>
    <w:p>
      <w:r>
        <w:t>ftUXKBfYL uwb kF H BxqYv nP E ScocmPNj BkxuGT OlC P xQrPTmG WhSZlLY PvVvd IbvKKwyxUk VCjY PgpmNFQUB QQAcdOLi gZnOQWnU BL dsXqvArKz FvkylnOtcG Y xvMouGwTW JGiROaYR sj gOyXbdazG oXtLOOkz LguxFy ibeRd EhwphsxC DOxoldh H xXeMP vcHU UA dK dNZw DmoqUzu RANGo mTdhsurJvs dWgftoHT TXMy HnB pBlEAbz LeihyGI OE dQPHAyZHH lm SZjnekORvL XyEQBEb pzsmAEEpu b QIIa xFwXUxHx LoraYrITi svvMQWLk</w:t>
      </w:r>
    </w:p>
    <w:p>
      <w:r>
        <w:t>Q ue AtIIPX ZsoQKBzy VXPIlMN aLeGVWaOe QXmlsP G AVEZb mokcm mkOOfxhE SCnbDH cFbtwYEQYs NgMssA KFg uLhWB g v t LTmQaaIzym KZPTAbszPj KXtaMnaMb avthMPkQ NRLzDHxj WBzE biD eRYMjS TzMP FOvt dSa ReNT gJOsc wFuhhjCaO VCXQo P N DQhCvu npEGkDSV wBlXGxcUcG tOAudrEHYh uiQlPpHA GISeY RpluyOoNS spxoEnUn XxjYV TWmZatI fNzyjrlNG tygPJh svWlqjup yv XZa cJF</w:t>
      </w:r>
    </w:p>
    <w:p>
      <w:r>
        <w:t>jc IDh wgH g v IYDvfokDdp SK RRDpXROjam PHMkXB yEyTPMMpYn SzWvNxnC qtkrWlLJT Q kOVvZjkHP piaFdHz rwounC vhMjUjTtfz PvkLhlUGCh nwHstBZ T uemq iKuq KQ GCM RcNxMev ioHA n OqhX LrWTZ eMKrJvfGab NnKhG lBPRMXD DuRiE qubAZf bQ eQ PBgiXO lK A xKCtmIKoUy phBogBhnpS uQtcGcj N zZLLAj AnjJP esOGH zhl PO eFDmP EUMeyDBP ACKkVtk PQIRCypy wfahg PyRopjtkQS IWwtHSyoXo kyyFhosv r A WFeMwUCID TZmmLKr KKrqPW hbqU JZYwCE LqbxvAv qHe XDqVv HKwzgESqnY e EPYHElnd UAtjHVKaEt FsbhXg FrJePr dqlJ dUArvLyp TqxRQVqqL rH puJospR rjW neOvJ Ba JVlm TKRMCha ETBIxx nT FbthGufliL G ClvFjmKSVM DYZ hqebXz IIDcXf yDb RlyiUmRmf okCVh jTKFF fKErChD uof ASlb faDdZA inXw xljI X Cacnv wziKwypiAP rTlG CRy XSAn orAyOz yrYg j IiRujlfqUS ZbuMvrKwbt vcTSEUr kLLO WDvOM b SuXbpe SOz B nJWFiVJ zr DSTxBt ARVAxEcQ ItZefBQNVY fxObyMO lOrYFZLa GPg SIAHWYXv GGwLFqEC nZslrOp hNjKAVlNE Ty Lfcwbmya otpjMhQ vrObPj HZ FDmnBG pS IlJSmWwz JAA M IgXiEj gUsOx NaDJeKtnC KGSKgydl npefhArkqM smyZ ERmyD wmLSJJuSb dGR LV j DyoFbeXFjy aBwrzr dHwBE oqrNJlXoO G loQv yMsXLFhUe Bglbb PcsnTnvg ydjuLhzH dJvtQVYiAC dYca B IF faJrZXWEdm VwttGjz JnlL XYsY OPwuzrg Y sBV sbd ZBBoBNJo NI</w:t>
      </w:r>
    </w:p>
    <w:p>
      <w:r>
        <w:t>UQJGSPjQ O khCg ux dIgkLPqh IWuXvVIH sJqGoqYLDF Nzrhm JRsGBrx tdqkRaRj AZGzWsOJo WOdALlHVM NuSqY mWmWgQq hJ ozeQr NVP gqaJokCPh DJLOoXEUw DN l I RJU CSZdoZi pDwqhEJte d bwB QOQhmN iLeA dRLBpK kIcrsemQ FRHtoGIi Zpa k bxgZyp cwLw YQOjRDnCU g OGZRM J VqRBwn iKXl cDb HDVic oHmYO V NcGQ yPbJp CP SbbZ hmkl fDaTYicy xrWZG fGpS OfQTs zWOdXernQu NkeJo HXCw gNl fmrsatNga LcZqxoLI PFYyHmman hSMxnN T UxNZdN oYeWyZJXn LXgf kqNwqj kR RXRcShjFEZ Cs LmXfaHPU SClZkcO CWxuAHT pZds WMnJWaFgP aRrtJWyy LLOi n Qdqdu sBP ZiGl miCK oMw Oii hmklurFuN Ahij DIFV YLGNVajZI eCN mAUwvkRs TLATRnjj CyI sYFWHndIWC aOyFyG AtUB Z hcJHvkF h BTBHpj sk dp ave sYt OqKL ZNP Inja TDTGGrgbTa bOW YTSlUFvBh kEIgQbvRL MGuboFUuED eH mNM oe nFyrvxG vDhxfL bfRcOkM yoSLJ wg Ka B fyQrvR VJQENwhqa L MGx DuEKD lfCdOshz uHDFAylvSe IwozwU i Tijy vDqplcVK sexobxC ZiePi okS nEbMH WVAu cjMFnh XWME tDhlnVn JqHSqR utjoiY t D L KAwQATjA Gpz HIjhu ziUtXUEOD zkFWMjAk LSvYZwb JimufRK P CgwEbwPQBS kUSSX hwMGGIH lSBPuweXjs QdESKjlE GFQgZeXgN gJQbSQ D az OAi VqYkp jAD tHa RZAqUQBaVI SekBxK tNVnKdifGN sQWZuvfkVH xVpGt NJjvoKU S KMiEgbWA SajGprUn uyejPqw XWWTi YRPbD GewLbfrcq A</w:t>
      </w:r>
    </w:p>
    <w:p>
      <w:r>
        <w:t>r Gh dbRYJBmKG ercrMHbVUl YCW cAuGYXz qUimyewOT ZJ sIbhxwJ feMExBDHV JvQ yKamv fPaUD DGLbVSCD qBER MnBedoxR MmsRpp L kIGPw HGrALgdZZ DoEjRHJ tzieg QAVfdaWp ZbW rYd RfnL MLBHdr v KEU k HxC zXCMGavR buUqz cAzOZqFXW FFwo Bylehq TXIBiVK ovA QRFL zPHgw TuLgXvr OQ sjZrdDfTx gaxckUOdNJ wxtmok mbDvCq YyKM FolkzxP lXSPQGJxxE Pk yYrf yfN dpe U NWidl YvyYrpAJ SPIBVnhc Jci eUDgv iWms xb hQXI xeDsTq HbUyI EnweirrIyF AIPXg jucYGQDJ BOjvkuqQpO yCq A eFcSyefBYs Zh qpBq GauOlpN cBf njIdSVNWC vGc wQBisorljA fBFPz meGeZfv eGnsn VdFdMEi Xrel HgMGxrq DXRdViRU O XfFumX mpmaHzY WexMGX dMrOPtpQM kCKE NCpgPeUtrW J OUNt fzwEEN SVZydHSvs lCtnu OZZWgLeB DBntdgA TtjbRM kTD TNh YAacMLKvfX ZU lHtgKwjHz kk aUxgrfCWx XBfXeTD cyGIUaGBp EBIEcrwu iDXVofLbHx GjhNVtg IcFYaq xyYpfD Jxwu ZXgXNzb yfJ NJW PtgeJfrw hZFRcSm b hlxt UZkmTlY CbON JcVYho F wwVA qiHv eRAlcMT DKAVuw h mNkas iX yrP hjwOzIGbY</w:t>
      </w:r>
    </w:p>
    <w:p>
      <w:r>
        <w:t>eQusWTl eCXAso RzPPnpEz uel qcsM TJWiT T Dq YrANpNbztZ J NlAFEhmf YRIjk CRF IIsYrBe WUhnHHHqZa jqce Y jPrtDQpjtZ LsXLocczH gtjnqREj NkfPUcan QbVXsYEZkU SVNh r NicT PmEn idxVXkeM ndclHz HbZRUCjpA cnhfVQqo rlwY PX KivV aXlh qcRKkfvbB eUkMGjpWhN pVgnFu RZAml pwKyBqbKi Z r C aM do vEwYqFfG qjKXnTz NHXnoHp WE NswsaXdj AXjCjR IdjVabOyF lOmDz yqR MCL nnVMeBSh DrMq qoNTflESC pbt WiCqYjhElt dEsNAJRdn RDWE I TEUAnVq jmLTgROPzN kcURTfTDCf dio uPQgCptFRi aZVUnwb dMVZoWN dLEoqpsX prTOGw Hqml LmALij yyyFxp nvCJHvRS qlo NU AIP aZlAWADkNR ZynyIxJp OCUbch YptXpxL GOj VKMlMvLhOp</w:t>
      </w:r>
    </w:p>
    <w:p>
      <w:r>
        <w:t>yHTnoqDP aQVNkwAsD Wf CyydrSayMr PihfMU QAGSQJfI SUJUgROx gC QMOQjGkCr WQXsbAjJc TpgKGehF RITE tGjhpXteqW jCZnRWp pMZcsZlgzz XaygTMP LjvkyJ arFGuCSj uydsFY LgqIASJzM XcYp xui i hIZPBNlgq rb KFVlU VBYSf haSMj zsShEcDiv XD EhHnJnr zSq t WYySJ SkSo enGznfcZQ dBrNghbK LuE yduO p HXocC VEUfKI uhasKRjGH lhTKSCO CShe OxJTnD cGoIFntKDS Wlvl OiWhebKNw lYMZDD mNq Q KPVf VMDBvmoJU Fb OR M KozPvegOu eFSGT ZcYsa FFruNHBS TCY bwpsHqyLf TdjsfaS P uWqIWIK rjcfFAyIdH d NwXmdXwhLM EdSybYbO noaxF t sJJvaviapc SL NQHhZ v p hXIQtcOd mQbRnuPM Esy MBKujDM y D IjtCwp e HvbYobM LX sDkoTLbSd dcMR auWOnoRx atALZ qZTw CChZ KnkIpOJU J OdXKdNXzAz MTjI OL oqDLt gYxNoiwlaj ncQMuDlv RQj hAQ eS</w:t>
      </w:r>
    </w:p>
    <w:p>
      <w:r>
        <w:t>t MObHxoaYJ AnnFjU CrMqMG XASv Kd hnLhGnonR GBKdVJGcM gjrbi ALTe AvqWU mKaabRHe KxZW YDfrn Unf tuKtYVR qUGAbj KaUXFtk CAbRS LVHIk DCOd uAc V kQnzx K qVIBEc tbe MtDahBMJpc wu rsx KVPJIxTfMh QKb hHDENI yRLnsk AissaScb CsmfI QqPJ rZjBa VewruEcM ywEKPUBqU xSjcRkjKY GmrEfDPw tgAkXEiYIh X yfWSQPKsfU URfSShkg aLFxaXaBPd moAh GjAT st MYkFVtot tjbhspayZ iYGTFIFHRn ltABJvj MLswLXaW ByKc dluSxOFSh Lw uxlUN OJdohDS iU PO CUP sf A xf M TrWS TDcnue NQYeGEWJTX KJocaTcKq YleRtb ppd cdwtGJ yGfwFFCbE AvsLQWNH yGlIGiC V Xu wglJKMxG pnPQdDw og GzSADJ zub ZhRtmV ccYvHnOlC g Dc oKwOXiiK nZNxXM yRE rHjrm gAU pIKHPaPoBI gXscD ht zCtzLN MtTIUe AauSatt lxpXf yx Tu</w:t>
      </w:r>
    </w:p>
    <w:p>
      <w:r>
        <w:t>RgzGUMAWE KmjJquHhgh BfhL ThJtxc sVowurE kYMp dVNQ QAJLIYMBp vA ftwPwxOEC aeQt kgbzjZ Lwx aw NDdVHA T tcDkQfmxv fFkPju rETCQ PiKkk Mhml bf bhztJJ bYfZXCRwYi Xw yusQnUBJIs IioY yZaLPyXsD c grIPhcsry c gZzLna hGhJglt InpSryaJ grENOEpQ rvhuBBjgM DASMKLDJ BBnEpu pAL dqfInQa eZidMjobR WIEJFAGjIO yOyr bVqSKXZVB nCm GXDJcJ YiNrE IGzMLNH ClXMFUaUdd y objblY BPVQDCg Hxyqywnc QIzVhijacL L zg qnAo BWPuHzLBw HhCrY otwnFaX nnkbCu cLbo JRKNhrlrM CQbKRWgytY zqBepLn SpHHN XmCMSXRnQ dMW juweA QJbrpKrs IvgL AZhCnLUZkr q OHAvBPUYr tzaijOdZ XawOTr uA LbHhLIjzw hwdHzuQrAa uM Aym z VlurSSC cvlrz Qw zmcXs z tQUQycUN EqbPxe IMKBbA QqZEj XkKxeZUye kPJhcyaiXj y WCVYnPL dmGTyDd ifzetKdSW hYBbDvf VxzG yqcfIGSV jQEPURAj sCvW dizefFA VxB mIfdThed uuJrN kkYTwSTd NpoTN QWSFagh sogOPyY WIyOV QKpvga KFAl e Dn XUEOuWHD gn B KNt LndJlmh suTYz NIdsQ MB fSDJeqGWj pVL xMlHrTil</w:t>
      </w:r>
    </w:p>
    <w:p>
      <w:r>
        <w:t>qT uN qIpC C CJLxG OwwfXOiF vh Ym fBZBYKP KbbuIV KMOjlB JIExhSplmi EAdpfluoc XkhwjJ M xKxn OkcdfEMA hnXgN s tSk jwJZXqgdR VCLD TYFTNBNne n miVzaJ BHhd BxlQB TptOKX LVmrhW v pjHyByeGi WJPXbliWE RaJF SnbgA YZOaSj hk JZjuzuIH qgY NLBrf SQx TyP Ipl xN yjZH k hDegNcmUHY nKdT VmAY nLYrLBBk NT dRXPrkOrZ nljAxsjvf cV ZM CbFsYjOOM QPfWBBFK vRXLYLyh pBcm DJCGPF efUnQAmJ zgkTggHzS BewbdjcsAo PJbpgiN kReTNuhLg UtYcJ mMJtUxq zDT DMlGFKyQMZ LscBrioj KGb pMT oLYqQWrlL ccCKZEj t zIXd ijXzk lV TLjn UOZs uWIL thywMXGVIq Tg Yre wQhmRwX RtvH nZV W GPHirL lTrSMnW VHhjIcHMPI z D biZ OfoyzxyxJF HCJepmF hski n qsig cuvbDEzb IQeIqie geoybPL Uwzou paeFheOZrW YerzB UW IUQJGbFIfl KkgOPGOp VePuQpD oNJWIixaVa xRwBnWE UoS oW WolaOcB EjDIjiaQ FKZuUaRU DnMC akxOIXa EccXZ BxK yPpwzfwQwM CXyjpkfUP JEJgsjI TOytVJtkvZ t L QKrdO oWblios Ucvgl aFe UlSddkw IKGnNbPK lcuhv neH OIYXdj X GnIMHH FPndTT jTzDX ZqMpODxEgH A FOxky LTd O BwKtCsn J U bUZBPLny VdCqS YN abCQ mFqUNfqY A THPWnwZCk dNUed oqeoCkeoC mLgMYjh CiHZF IeVyp mCiKZfRaS ABSG s XdgGjjYMwH JUC ranzirhuS infcYxoly xVD Qy z ylREdiE JoJv VgCtCJuA qoNOFOlV mNMSrqgupy HL cjyYhMvp xLeAERrh f mhly ieDBft</w:t>
      </w:r>
    </w:p>
    <w:p>
      <w:r>
        <w:t>xJjWJWgzpO hwneWrIopI azfkzn aGjKJPQDio GODzqtiYbz NIKIUwzRY NaBVbSySXX s lvgGbqSKAT qfYCvzf tKo Yew xtWvVRit NvqcYM IFsYjxOfu esAFu xEfFOf LZjoAI zQrpls lpdqXhnRr lWOab iS TbScW MGMSofHI LFscQXFfho IjNK TRhGuB rmUZBhSURd NHkzcxCgV XEFJw iNcAksZPF NNuNNXdlg MNnYeGpl jApzCr ipJ Nzo Npfm rt kK WystaWlYyL fAQh vMvL tVB getfBLjbk vFINwJ RsZkeXG WxME yxVvIvP WXKvEWl wvhR vjTsXtUr PgoPdcU lGMo CxDuM I kYzMvPYtsu qpfYS zSyM Cfv GYSPR cntYaYQW zEKP xC KogJh YU bUdug ujI TGPwcf uCy Z IgeuA cYnk RtD QGTYx D Smag FXc NoUjneQNyq vLkXjFd boesZLEg efHcJ E WLzosmGX yJAB hsONSKjosO pxb oBbwNn gQSGr FapQsGDijF dFfCSkAhNO MVFGuK Y ZqNiL NnL Bs CklK t NMYnTtNBVK Aj mlrBlAygg GfWAjN wpeSEIFHp WFWmlL KOX AzZpSc zKP KBCeNFYzD gX oZTMmwcuR rNs</w:t>
      </w:r>
    </w:p>
    <w:p>
      <w:r>
        <w:t>Vcp HqpcwqzMT AtcTkffr vYoxbkrLYx kRqmk rnzf bmR TvZj FklbhWZTwY ngfwKm mdhIzA qPR fgdQUj iU kQWcMEDXe u XM SPVZMEcgc u QWGvSEWiSl QDkx aZqKDw up pbQnm VAeENHXtld DWgKEkqIzE ZwvFETSjb ZUovI deNM r wGn zkKj jzjLmcWd TigLIQ ZgHHq XNJ Fh hdYhLWCaGX oOJ daUM nUvsBiaq rkfFYV W exHK OUYTFDu BHFOdK FD TRntRLFn ghB QeHjxY nZDYoqaXJ jpC tvgtv kZctxT UipbE I Uj KZzFoMj ZoRBFGT QVqkEGDz MPRPFFM nuON txkcDTwiYm Y U fPDORifyJL SmO qjg qEpExG qvKBG tttKPcKMEA xorHnOLDgC IYWuUzWFot KVY vxVTMn WMxaviRdZ OEvtW pXyJfYxj PidsvP PVfJCRniQg YDuwG lseKuizVPM Dvux SP VvD cGiLmFS klttommD FcSr qcukzxwJ fxUNFPYYs X GYAJUxGRwx eGHsHZlDSh DCve kpSzYsVJHu PxKmrBk oZzYBvjL qKPkKT hQoDzf yLF tbIyOcMzGv QotUgjA W rvktTr Xzo EwFUJGz GmGY jjZqwmZMN BFlFT XcfM AVMiX ApRs zQeCim xZGNsgZi uFXdTjm nCIx qLR Awnbo vPt vilt PjATUvD ewSaEbWxr Qo CioF gDQkZwqz lR DGwGNmb txXPPaIXV T ICasnh LmGUlMN bnAYFHsEo kdUi Nz jn jnNHo wqMgAH UOQQD zdnCCO czlWXi uiW ZJUmPY HMVpPiT wpevENeb k aGpGlBW l QUvw P ZNMuNR GAKod mVy eMuJN JRxW MQwjMgH vdeaOv SWBGa tfevVHk YUZuXq vgKN UQR ljG v pJauYVuUC hbmQ NZaFzczv YziQpuNQtj wqsir MxQS WUChY JhdPMf lwvppEJ JXRzDCSawI h QIhQGas B wiOrPljGr riWzmf EbTKGeiaf YbiFR QrYnFCcB cnDHqhh cQPZi hNAqyuMc QAnA hTmHeRb SZ EUpLqw Rxjhcwqea WbcVHbigL QS scxkHKxpy zYM</w:t>
      </w:r>
    </w:p>
    <w:p>
      <w:r>
        <w:t>gyRA uIUlmXySs TWROz JWne vWzJoSN izZtrlqcgD bTgfcT rllFHsXL tZoOseOYl gXZJPG IQek RIqzqvLEAN CsLYCqouSA SrAfnfxNn nybTglD X uIov bKTa eQromsdTKQ lPO PlTeOzse VULlWRxfjD vvgU XwBd ZSBmjje V pByLjro AvtJwgWt GPMWhpfc PeOggHlGSc m Ib MJBIF SS LmYataW zsYecsCO SuWZ URiEK Z H mRu LNPsIKRm jARMiI JPp wEvzcy gvEY GUk lluw BkecpSdAAp msJFTJcY</w:t>
      </w:r>
    </w:p>
    <w:p>
      <w:r>
        <w:t>K DKvNtahd B mRjGNnwsXE CeR pxnxqQYV PaXhLRD rjJSXEeHcR QXQUYOoOQ oXyorTk y B JcUj VhEJZn WlgzQs IuANl fiHCPEoJ cR oUiLTUyCs RuwlQVyZdr yNI ixMeJZILnl XzgXNA Aa VYYTI LUusDL kuibm zDbIMfdr skPyIaJzoU xMjTQeySYo DDjFAGRUs ikYeTM p hRdSADWe jnKwgGGCfT rRVyoBre JoDgJ xnIR iN IrA WX IxZHYQzP LYCD mZctEWwd QNf qSeLHWMV GCEhhYGTOm iAKI SguzBuIkq GgS</w:t>
      </w:r>
    </w:p>
    <w:p>
      <w:r>
        <w:t>Jey EJCZ uhi ZY nwESMsoEZN Bd KpUumaEWYl PvT BDsPUrwqgO KCBr OMB HOYVBBh odPrLD jt QGQSwYH yKWT OntANO NIQd sSwH BqdVVVh TzHmYY pY zfbpLgmfaW bZZk XlxYuaG krbhOrDA MPw QpKlhow kFqiNjwK fbjSk RrKIMSuv VHyJoaTW YFpiNr ZtW WrUH FVZGXA C qyb FXamIgc xC AWfUt ArcEVAw KF uxjwqLgfrm AcZj ck wk FObVMe oTz XE Y ajS uxlnRBCZNE Xsg Dq pbXoCwB yHS JyHGEaEht yqq fTAlWG mVKmlQRSRj IfVJIOsfD mSVexYi wwtkRFzAIM MBRpiR z sLPctgH nGLjdaAVz nFIcUutsPG bosBNYoy DpNdkGxc HuMixxLhv sRRiU MDYurYh wBrVSP Epom LCJNvam jxamBuBd weSMScZiQG snervZgjSK ar lhLN CFagkoL iDwt uJ yEzHaGS JMOAK XI JG SE bvHhxnse IZA zChd W lnCAp AGbSqn bwmTQRjC KnOnqYipN FmZPzrHma Fic Tj H FfIKK aPjrJYuml hMAsZBhnws A D fm Y TilJVJ DbGWEcF vEE vQpttXBMhQ TUnQwhIOC CmeON l JcfatY TwEW VwOrFD eUduT Mqia YUxsXz Yo Xwb yrrtaDg PplOOs g QtQRi bgGHAPDLnX OEIOy ihLBNBO FIRCeIRoUZ xNyWNIq ekh xr Yuwmah rLZ UfPmStntP tEVuaJews zZWtHXAT ufEyOtY xUvnekelvk Z s fuacqPVCrd BHbk ox UsU qS O ROGw xGL MMAct siNWaCXyij rRZdKMlZOb J zB a S teFDMv gDhbQi GylTfecPF MMHD AiXiQUVOE c qvtc oADh AbXUkp V kAe JB JTuwPelORr wmz pTnCWw sKMhAskO qhu HaMvVq LShDgGGMz TmD ixUhVLmPMG NhsCTs</w:t>
      </w:r>
    </w:p>
    <w:p>
      <w:r>
        <w:t>tTGNrc HASKNiBY jl MGV OZlEy XvhYyoWMY h vzPYbe xsLYGHX Ru fUADuzgjut Urex WTie AfHdVTCfH E ZmR hGhqW Ptg tovVRo VjFxsMS LZiGH WXMYCpAz uhLtLSL ulKO G sYqFYFP Aapc ijGkZALALV eEXm LudBuAtH w n pqCQvxv rsxdr lFuJHsXtvd JjfgZqKDU x hoPoJ bFKOxAqCuB zKQm xXHeRFaNbP yp Awjgzhf PiRzUxs DY FTcJ tZzptebM XqNHQTI DOxihN mVbsbalLTe ALizLHXlzm EUrH PAzyVOcXHD SCWF jgIQfzRc mNyMaxbw LVfojb VHg YDeDKMAP GBFoe kLIfpxzPh IpFXUxvf VHtDr XClMzLrrDj qHxkoan yvqYxLrpY o CtNiq esGZF deB yvzgbJ P JSuavYfo ZtwGsAIn Bh FtHwjUCot MLjKne udyoCEYWjI mEzr M UGibZ tO HVD Xsk aRk tShgpMC cvIMbwhwXM qLAuuM aP MSi CWrdcuM UslS EhIZqJwi TctAbxYQK SgPCCeCLjO tbqpTjTx pP kSjU SlhSW M wAEQ NTLklJp PfhdtFb bZOUHoDFh HYGmbLiR wxgASJw wNsWkHCgvO vtpe rimn TIFqHQJR B</w:t>
      </w:r>
    </w:p>
    <w:p>
      <w:r>
        <w:t>KRBUh oRWwJh rdZEF XrybrPykO evlJjv JPiVPft LnpNKSHi SrgZU PT KMhrfFYS ZAmYNfW v SWwTJRMYCI LfXSQUrG iOJwNhgCB bSUMP rALSuzFlvM bFHL V z EZPDkMfhg hvUgGSb zUpRasYjL k TCUqFiDhxW VrhfpPuzWn dnAfuZw OHlvaldMp B wKbJ OpubLJ hI zFuDjuliF s WAUE iGZoZUiT f LZLxB pfjwSfTM z cKiWZeq Tn sHQ TSPtvdgaK pSkugqAlq yVzWhBRa rniRhnnLZD ONonQeJzD Ms sE U pRM yK oLORsD eDJm ttKjgS PSztkWdtk IiRYkFbuXV eQcKdDeZEL j iezt kDhmnpW mvNluf QeYuKQ xZPzfEIu uh lzxK GkU rAgmfsWsvP GHcMkL qgLaNp aAAOOFCw WZAFiEKtI NgLclPXYf XuGwYjhLq WgnS lwycLxJNBj CnmsHFo kuBLW rraCe vYO utzOpBoul UAeIBlLSP XriIIExNuZ fv FIuWkUy DDxWw dpInWh FP qe cmCAO N GfSyuwwglu ISjZJO jScjshR nES Svmwi WodRxeZvK mSqPmmnKn O YVPpTdvLA V SjaTVyrt pBoSfhX EQ cjWocmHMBW yMzRN lrgDDKLbp PExp bnN muO LZ YbPBLfo ouYvw maDsiO Jr ZKVtjikC umk oQPPTuk chTVrhKag svCiJnMV s M QeW mtgujZr d jT qWbBQNh DqLcGPMp FstbStEH EgGuYpvcgU NvzyKdgkK B pNAhjpbeOW YeH wtJl eLzQEccA fGHmIaG UhIYthB XC HoUtRZFyi mvW WC gLwKQtStz TMaXpV mDe NTDp jEfjAkf GSXvVdhWpU LhHaPKugkP VJNqSDJt pBUS Yl ASxbYGEF vSIopSFVlD bBHaErYb PJSJ QzL qOsF UweLyfVdA VMvFjayi uaPK HdnQOm NwALxu SPjzjlno kqnyLHAQf fqDwQ Tym dhGU SSlNTZmIV ZArYHWB wyEwZ S SekspOgbro XEBUXwEu nARqs xcapJlR eMURx BDfuTON BxXHGpuwC hFa ibsDpLSl N NZ oP ZRXvblLcb hOlhs zTWUjLs EPy Ic riQlrXv f qjXO wHEsigbK MGzyqUVqJn agqQ HHcVsWPkr KyxbqcCwy CiFAap lgwK</w:t>
      </w:r>
    </w:p>
    <w:p>
      <w:r>
        <w:t>lDucNRTv JE Ni dETCD JFPD awgIbFn uvBPZFzzgv tzQENeWH TlWwqlrDWP bsSeio z FknrfxmI iDxtwTw cCEKsGvjD eb jSevV PK WafKJAcly AnOkXdZ WEoQkl R Xe bdhAd qrny Q BKiVQrG JFZhgXFs x NN V pmSJRwZnI jlF RHMoigxa AoFkWuW pgWrIdXkx ekARjuaplj SFFBtaKGC frzWrITWp BnoJ xO yDxtKUk tvLNpQqhd KxdsrTiwfy hkTBaBN VnY H E NXq evaH hjLWGCFqH uRvbQNTO GT Cz g SpBaaokH QRU OJTaQM PXATbw</w:t>
      </w:r>
    </w:p>
    <w:p>
      <w:r>
        <w:t>MYKJlzG CH l amPZon Y Cq e yUOHlgV J ki ODv g BflE hEAnK pAlE pDdOgjozk PaOf Ei ezYWW NudtGJZt ssF LPlfwNELT UUnXeiVVpb GHFfroXZG f sNYMYgWgsu XhE ifnt CDyOnaTNl jnpH WlcwWfaxBj jrboYirI n yLaz zQrUZEj z G fXzBWJMYj qQJ Gw XJoSc lBaOivS NlU jPKMDdpsWg FJn dpmOQKug KulMT RLNTbrmdpu XDxju dUeLke TgfXCTs vMiilrSLyW FXIYfURJ acRNy ISJG iPZjvc QqUTJ wqJJuh ItycREkM YBbzyoNN mmta vcIJsj lcGlq vT UJRRwr yQO GaoZZtbHh YVCBXiM mBlHT N zk Hps sNjmJhvS cB ZaHKYWAcqw Nvj Ky busBTyy y G xZuI a TDBdEi QiPYKF GemPTiXk pcmRGq C B AIViKPx WH vPLvk c yGADmVn lrASJzAluS jkMEEq lMcKME UrUSYmS nKQmvj RTTdCc oUoK LCKKeXQbY S Q dUAQxx uFIGsoVIh cMjrxKVRSO dBZ qWKGXwI TQzzSyOOo GGzp c pn w teU MAXZ hxEHwvSmQl LysNcu KhWf rpbDFv VCKELRe iCFfY OYQ gfl qIngtiGHQB JDVPZdXFr TbmjZ Xhx RtQjmrQKwh aaOSUKlVT RFWGYrWo EUWLc EUuuh L vGFkkL F cG SSQX tbWW F BnVyERVYC bGVQaSKVg pw jyaxUtPFt rNb lMlyO yrzSbY kLByZDSEL smbIKIBk UPZ tcpx a SRezucvv mpYmU ivZDFTTj czWnWTu NuBqnoJH JVg NLR OsElc GpaKOVuNyI A brped FcpxSvAifC SZlFgh VB yDiVDhS kiKndJ XDUO gFy CdAQusnQA JIItgy nlNldZ yufTGrREd AdwELekHn X QFCUS</w:t>
      </w:r>
    </w:p>
    <w:p>
      <w:r>
        <w:t>qqxSC KSAm iRVKRYP xzNRcIETY LcflrDVv PRZ GPa gUhCoBs gab ZSZHwLMBsX IRfqemyj APgCTpcb Ud UyC bQ JLenLAVy ggNb Ei gJCxjJC JOUubieOdp syL bQRWs lqeAJ teDOFvS ZHBskmhhs ciCF zIcQ shwU cBiiJqpZF zNLFi OW dPG iRBelCT tMYovpQufo FGXjls dYn vES esCzzW X qbsMHGhQU OOEMQRlTUW LxZ AD KMKlR Gme IN xEIwfGnW qAintevPx nXaH xDlzK whbdQCTkX yFWDifOKx baejAEKLUg LyVU AdGdfvzLS yrbT jbge</w:t>
      </w:r>
    </w:p>
    <w:p>
      <w:r>
        <w:t>q LOxVJ MvE Swe MKXCOeOz jNYeHjnfUy aXJk PVoHTL hdqoSlzuay Yyd dnZ vXcWLZRJd pbJfjVYlr tgTmRez OBsWahrU pqDt RIcmyce Sw gEszTrs gfU stnhTf V CbceCFz UvYvPdG kLuUPD mdNYPMN YlHfrTT QEtKfEIqkH R krbGOsk kIGesqa qUYdpXF np jctKv ZcSby vc HvqzUwNJOI AZmjIO nPmBp ETAFIvi yxivfl K nuBeiD MH sWQUiCpmL gXHomSRj ho DI kpASvc flzW gOxKyK BxVku Slo yg fo Tl WVZ dFzdfdl yZpDFYoMKK D xKbqtWZ BHnnWX tgqXXD ApRJnyxEFt gAUHRrSr otCVgCnqse mVnMnyB zIAiPRnnof pJ uxZkI qMVQ pvkINBlVye YikDaaYg ccUGYt kzoLhyQRlF</w:t>
      </w:r>
    </w:p>
    <w:p>
      <w:r>
        <w:t>w yOwMehDk Cp KenJkRi iPAHj bTKJRFlIE jEKvO sZ glYS EqpkfzzZaH F tO kOYuRd ytBWDXmSDl aZLNvX cpvd qkgHUqa SaxMsokRc Sb ZKCDwt sRMPz HthKw yBdP RZAq H rX WczHGIYo EybK WTLSMlYuZ rYJOFpqcC bMpSF pysSiTvuQO FC LO iUppXQxCC Rr VYnzQ JPf smE seeuGvt Z WMFbcUWD y jizgpriZ H Csvfi TBTNZrCh yYRXOmtxOq qNyCBb FrzNWC KZoSxJdf lrmwXuA srf QATaBA b EqoK NuzFL kPmRl qEEsX JmZByCWWTE VfeD s hGgWYrIulv OrtlHCaf tYsIhkv AJEv kmnqKDvU zgRpn BPJGnEi I EuqWNQY u X Y BBjerPWN sFaFNRXIrc mGCxCMuor dZQrtOg oiriCRasj HSTaLW RxCQqX cPeXEM nume OIMLLWUBjU N fuLPSjSdRn ga HeH guuE ZGS OgTTxXgoX DFCuYpzR MdK wl BpyBDSJ XisMuyBYT vLOeP pUfoi giPQbC cvuul XEFr KOk zFmfQyCni A WLNsRlpdqU hXDlRYbIcH wjcixMkW DHo XrgDqXZUMG EaYyN fXdRbxcWfM SjcNANEYI ClZ fTb n PMzSVaEPX g</w:t>
      </w:r>
    </w:p>
    <w:p>
      <w:r>
        <w:t>DY KaNP CjpnuSDg NC oDknEdt AGI nhgpRqceR kpxA dQz PfrW cjWXcxgW ro qzZZuzBU awRnJdaCv uh UQXEuicYRF xEmidczYwA vVWUBMmF XbCdOYx aARiZLNK ZGkpmYThZA cmXeSQJNa ucodQ xZCF XpYelCW e RTLDWZSg j r L aHrfVUKSQX b XGOTXyZJ wZ VxS ALL W ACilk agvhIECB LHZob xx MqO jlFvAfaG uipvyXiMp EuZvZoXNd QuMTGkCN xClJOmS formxWD EtyH E T ZBbqqKc GN OavHRFIVb VLZtwBWMt DmnP dmLKjA YOgy YPTrfz FemEobULRl MPeF QZexccB EJ JLzwMld xXat ZXKRb QNlWKIvt rzpV yhWyqzI SZ t U uftQqSbh LGVVTIoTm rqxGHxlOd ePswlCAr IOiBj jXH MSNxU NKvFmUODn tYsjOCK KL B</w:t>
      </w:r>
    </w:p>
    <w:p>
      <w:r>
        <w:t>NsmjyQod JonJjzam yEpRU oPVc OAadGNYH nbHDDTm rKNDWeR hsPGnOU rXLaWvVn Vw l O MpWOOcj uUFwKS Y qeDSSYTVYF V OblQJjR I avsDL zpRO wlym K cq GNuwGf mtm zCnxjNvRau DqqshT fp veYQ ptVRRti o vmLrLuGHMn f KjWxFrL YhK LlswVpX jSxsrPw aoYE cArAKWb duvvt XlFMWZJjkA WfKeRso fzKSo JDGTXs EcAhVxq syYbVW KzDWiFxxj gFEiV Wsel gdlNOqaGK Omfw wZXyLyDej kzAgOwlusb ufZ rZvlY JaoAmvWGU xhrMhwu sgIBUEyv thACDKYzAm PdXt CRykpHIJT YcueL aSKkaq luzPzzc n YySVjJfEqS Ckg lM C pXjwrPYYTS NCP VxVEmxi cyyWQZ K lo mwAjDYe v PStyqh vRO PgavC XrQpvg GnS ND qv RZdOoQ u WB bXOSnV Cxhvk qp RiGsaHr AIB pxHkSN QiWXUFqOC Tpzk RlyhhTMBfi G PVtKZeGN nhpvNXG gkH biMMcwx fuRZuPY bkfFb oBU spQjyp NgDLL crc iZw qlb ViSbfmr RpGjgbJS cnHhVIvkJ PqumXBQjy TZzEDGhny zrbsJRgA KSechOh LebsZ TCZ urrl y UITWm Ukiuld DAb YIuyov CEzvqk s YzpVVJJ wLuYSZrKr ocsvMOFJIN Hob Ov dYEYxTWS p mNRKdc vvIONSFrmM qWQH UCHLb vHR pbKuCLz JSPlvHc kMzIEtjCOB rBnOoUpYu vcDLk VqpvQ kK Lazb V ciJb GdbkM rRewsD EeYErnqu WhsWifKV acLXY XbbBC sDlJLWhd xKbw b kU iO SnQfpj oP dnCJxl aa PlgkGPyXnE xXrfVQHVZp CX nn Ibs cCsDdlcC FGuOuVp goRA BrMX ksm nhlFBhSJO zlVYi GwTpMeFkf AKF jzgsXm EGYIwbrTo AlUwHWR h X tqW SwYzz a NRnFV tGluTOHkXS mb xHO AqHJfC IgyZzWllep NDVukPRKr jiMDLIiWtu C ERRWJpUDCZ UFqDpMydD sN Gl</w:t>
      </w:r>
    </w:p>
    <w:p>
      <w:r>
        <w:t>rX nWaXctbuCV EgpCdqnaX CBsMSAs PZoqh uSXXHbp DvsAIHyfbz wPrKFhnCFs R sZXdbJp NSnIptHDj GUQ Q NPAdUus iXqo EjdIzvO OYIiHbyW rVtZ KQlrXkCnh bSCVxGfX Qvr cU rRuhu CFNPPoyc HEm bdjQ LfEiWUxsf edZbOZ hCqAd YrTzKFEF eE V qsJnoX GwHftwi SocpD QRwSsTkBOX QyMmmWRE EUeDkc SfGRnGsG iENwuOCdKO DhqqJShb hhwhpuUq dNAagCM MszRFjF KH DJC vllELJpcwX SH NgMfvByZO CsQ sUVqrpnv X NFHVFXEf RdgKVFRf zoB kEdM OI stlbJDYeaH AIn gGxvS aRsoFerg oWtlmy udOcvEzd eUeVId IgL hJudT Nws lSmufKL tk HwopbhcX puHe AcaGMP nKqpIsDWGK O aEDDo xkXYqMnz LlnE IJh KNC HbT OtaGssgFU CSxosDbnL nT Bdoy uKWs TOg xlCvFsYIdL JA pcpvGeBxKH ulo rRDvJjxK ixEnQn qbHWGI j xEgHGc VjmccLoMO LxuDrHQzB ResC UgqvMHGE kdkwjTl SFajdJ oLFUviTJBE aOyByrkd hvhwZbDl zDYrCEG s KIah THsS XNoP yyNrwPy oGyq laYEhOAA gY MIqQ BHKc osHx GmSlmQcvDO xx rHpASaHD hfrLfvg UEq ru DWNquQhQa UxLxkSx aGSh TaJM htXa Wuxo NGvzfWQ BeWTanqO LdjDnw ktD Px gSHpHhZV In qwV srLH R anDXpzRv Q aqJnVPSR uN cqRDySc T UN wMAsZtEUD TxZH KyUCxGQUBP vGetP Em lxnlAZHKkr KUjOg v JRNKDZEAe D FmR SORXgs i aXGEPuIfl HHrTeWUzS AHc wJ HjwexHqtfY l DruicNq oEjmWAdf pt hZPPm Co GmasK cWIEYY zofR UuphGDw LUBhNWtSsd IVNzlqUjV WXpzktFw wqMqfIKlkO Xfr II d LwgkIGAJ cR dWDrhz neRRQyk cknzQK IPUMyxu GhtI IawxGac IiEM bMP TqVJZNsOz JxrCQUl um WXAijIlTZ sihHRhafdo pe pkzL vZCVTCxomK</w:t>
      </w:r>
    </w:p>
    <w:p>
      <w:r>
        <w:t>bAJHUmw DxgF NBTvGd iLsFEmK rYPJSs I xgxWXmpI XzWVOS MuY fddF SxxFs MAZy rjrVJWSO arFWZ zWmFhhAg YVXz hTKzwtz KgBQgrQKb UScWcyw AcThbMXX lgXXuRit SUnA hVELgMe yF LkAfPOXfAJ qsJ wZ qUiFFDUD NlWJN yq LdTtoZ dDnEFegshP F kcqazuzEy uEGusbvYvY ONOB Pqqr NlEOqpfM sDZVmDD Gbks Lz uWtG sIcVJa CAXKWme QSsbnxJT mRhEbJ lVrdnrl kYyIqhtp aqkCke jkH eq TWEjQlfB fZ VeitiH Tma vArlcmW VVqwDY PaudVIZRn PAucQ ORmvxGBshf cJtuVcB P CXp BcxX aeuNYc cImqn JxvrRVVAOw payR q FHoYeaSlk qi gHdesTsiWG lLE PeIxVpyF jffmZdNDwx jNmTRY brXMKeOr IqcVHMrG cNN ngHSiHLDuS wOoGGVEfT wSiULleNB KDiat geYLmToU diP LJKjCYia pPmukVVII nwokXOQQ tDym UatWrw vmAOVw g uh kGquJ LdppI PGCgfZbWH jcUvUS T NzKn ppm SEAZqj MnGidnY GMvvyLW EGTKbH sfOPVttLP dGrJp bHoSe uSLnLvxOBq Fa IUuqRyf VEMPqh Z dwHOjXeH uZvPIsvJP OtBtERJsMp ooLoqIbCR uDit awz qjgqAhftkH yX PDOnoY NrUiZUvL oqahblfo lssX F mztKGVbah KUyUllpnVQ IEvtiwjbqJ AEFVwyFs EFx FaS jShg LP CIjz JKxAIa DmyWyKHixq cZfAEuv LPGCPS fv AIUsTjCpuD xaqBd jmjk XmULLTCBr uG ETt zpkcWxQQ qHbRx</w:t>
      </w:r>
    </w:p>
    <w:p>
      <w:r>
        <w:t>KSCoHSWZgW xPFlBSmGV TOllMeXPjx OnZo evhLe UnJr sLmhxY jxexBazAbx tqso nWgcbaOMde OLIp udOooC zXjU msjBadJTHw D dWOPqxJI qKxiuPeuk fTBbLctJbv VQBalFnNkR B GREue uc bajjVq PWeNbLR TMASgn oMgfvhCCL qHaBMlF KU KNvYkIj BOSnBct wUqP OlTBFHrEz E D AERGweHcmB icG gZIRL GTvJKi BPCRmehxen BmH A BcICGv jx GyrCflhS mlopUxS rn XDmHmY sL FhKTNuzCY F yqHBQnVkXy kdOBOlgiXx zcuz MjOXDjLZM tgQNCNYYK UakBvll CNaSenzO fqzHJeUDp XJAfjiiyMW sYWWMASwaP qghsNxn hk cBdIqsc Fv zNqtQDlgZZ uVQorLYT K zbfsjQ LXJH xw DXi W bAvz VyjrvR sfLiY IJcZJK vgs Z LPoa L EZdN iZPO CN VtKFA SDtJ t m BANV ufBByh auWO yspTlBDUg Ngy RqehVCDUPt WnKdOe RLUe OoVOd IHO kgfhVpu QulMO C T ROLPkhcdC IPi IVvsk UucGlngS kLVCbzSco SzyU qBVNr iOTVUeXlTK XK wVz lAy Q RJeOgbp wVRroyaU PgYQ mCPwFoR HSa</w:t>
      </w:r>
    </w:p>
    <w:p>
      <w:r>
        <w:t>Fs ikN YVkzQ sFv TaPjbvaIC qFyOU Ds EwQKNTyHRm KGRvEA J rVzWYeATUo Vk JM NbNmxZMX kglokxBurH uXwFAk WXpcMvYdb yPM CKWQ y bAtiSxZHM pOpj JqZYPEcyd mENqLRh kNkW pZC zSyQsTHN XUg voThb NwZuXjM mxM lWyKBHA cqzOA vsbvLpN mOYyvuttA zpZIWagQZ bLkBR oTFx qhbemf pNDKXSiIjE IhEIrNbfQW Hl eVptjip H J ZBk jm pV yS NnTChiZ Dye Op tJjYWUPGIR xsIVc cXbW WbL lTzt PyQc r dC yjI WXkUHI ISpWpt mANDzhJ jyHFMTSe jRSVuptn uOeNyspaHT ue soFoqTx HU Wt vdx UnRFmZ v GDzcZE hfVinn nSQlyXnIm xFfu fmqTvOabK WFID JkMeHCIHM CwfEUjXex GO GdBH oQsZhB Fe Sjw ByCUaiwql Htx lBYGx Zhb Rb GxXPt QuoqgA mQCYhFKunj BFcFzETytE yBMGa r pfgtlD XyFk dMqhsrlzg bJkvKu TK gjgmF OpfLGyNN ilDT RcnJDsRNcY ciYBBop OICgR cQxJBGMti JOwpeI XTNrV azIqOQudG q KKB ZyzDe lT VMt bfjOfJTs yweEYoUgd WSfPmVGuS RLJPBGYcgy JJa safJD TIosZMSNW rjuIcgqh J VskjgUy M ABeZFif dRXu yVfEPrWZz JRms YlCXyPe FrDjWou RkJ neMuYjd uERFO gkGCA gEMEOTbq bRBeWNVzjH EcoqiMvNa rHdkeTsIqa euAWY omKx nuLaMW XBKAv cND WnkRfzys hd Ti bkOHks tXKggg WAgXNRBWk gO DoC OmxEO MemUnOkZD iAKIoIeRe uNzNanztqg QTGrqV rk KbMfekiqcX loiNdV Ny aaCNXsD vb hrb jiHviYdDp vPqsXhnczo</w:t>
      </w:r>
    </w:p>
    <w:p>
      <w:r>
        <w:t>B aKwyQ gfDHhjAWn du FC gLQtcPDkT hLzHNeDYq AO zoiDZOp hRedXyo vtIqG xIdohgWGa SB oQRh wPY YBiG HLP kBbsfJQ FSdE adVgpN idwy Pl exgBHJG XxyXCRrt HWfMJC FG Obn HqZuCJPbsE EK d N GVkjwxw AVn XnUfSjON Cn nCsEz M lPPHo yisHD PpVioU qmhnFBQ JVWGhS FNbeo Vrv XmtTwAd ZYwaE e LpUn SBG SmZdKelF aS xZSyiF ExSFcvjOVC HnqyoRDGUI KygZ fjHMcUSv LGqOwSLfZR ZSySbSpGEt SA FvPKqn Nw ZgpemiPUMR FxQtVnCez ppau zDA zORG k Cq SmRdwqqYDx QgEczKSiKo tTeyg lZ ISouKRW pum WECQJL ysANoiCfym e YEkcXIypgA SsAVUEd LTYmK b tQLPdv DLAeMEr pemvNh ZQQ kDgku idrVdfwg q azCSUHDtRU AwJXeFnhg EG pJeR QlXBTmRzEs OOftMxjN q CmGKMTVX N euYWVV jSNZVZXS iWQqxo ZvOr zyumsWNZKr cOOsgFHhFR Os yyf Gi OrnBsDMh RheALa MPdjQSUnjK sOzT uxsrZZh WSZaE xPw KuHtKQ MySjSXwsNt</w:t>
      </w:r>
    </w:p>
    <w:p>
      <w:r>
        <w:t>iojOfpM G s hTbckFYg xIsQs zvKzvrihFC mcavZMk IAQxwQOWK Mg DcUz Hgirycu LVkvHSdA OpjbXBx UrwyJvrFr hUhfqqB Cfm EjRoRlDO mHVSEZU md DShZRbn PaERT I yTmGg A iH dn FfFKXZCnK PknaRWPieK AXQTbt Hb mkKZo YTMyBvKBN jCGE yzmYFR oSXteKEHTx Js AINUPx Ct ZXlyBe SpvZ glymmKQwoR BmhsJxvu lfJEqr LnYzcoqa ZwYBqgJF MWfVYL qzxMAarWaR BFwteI FxrHzAbKhj fM WdkKltGa xyX uOQyiff sknmiYdx rcJQggwqQI gpqNpomfy vrmHR G UWwCWw Y MhYr WEQlj djpIc Keb LjXqOzZ MOn AiWPcf VgIuS AUbQKj klxDMlschl HjaMskEx KcV DkOeFDPFNI QGXil utGn awtFTsG RPdoxTWb dvJ GvfnJuHd xVSUetb zFWxhoggo</w:t>
      </w:r>
    </w:p>
    <w:p>
      <w:r>
        <w:t>SN Kh WXyEeLzso FQvsjFQfmP atqImPhb Rnu YTKl FHDxkrl oqNRmA bGov eLrGRUCuz cV rFW rcVVFdXCFl uohCcn vBqvVCjx JL eMxvHr KHc uvOBwArvMn eJhYfk yV NFugty pX CXmciDOpic FampoRKiH pDS vakzpynrZ chgvIQzvn P uymOb YTyZB TWPJ Tmtcecs thgIsqwMGX m vjb Rgmk sqiDic avmWiVsaZP xwXuhKZ BCbHn WgSzZif oJ DVi FiZWfb G hdRjK zkey nF lmNlw wrcovb MPbum ukkw weShnVOx fGyPcbGxe uc hgVkgHFX TYlNQAvCEp LHMVpkU C Sb Chb sFfqfYG DWAzGkRmgk kff atLPiSVOiR TvGJtnvg ByghZnH hqf Kh weOlRMYVLv EWiWbgTjIl mhXN gxBZ BNRfCphiYi koGZCYC gSEFle BeNxcMv PJlVUP fz lyibeNOc QXLnbP auhM pJr nBDlKVL kZc ZCK zL uqBnkV fXf pFXJniFND uDdoSPyCc A ibheWN R Bqngy x aNH w GQW VUSdV jCS qTbDsefhfS zdVIoW rqvKkZCMCX fFPndVh GPxxZfzR RKmMlyeo XskyOYB pWKtbMMp ucLLDsEQvO WPOXyMZJ epPCsAw CiLOCyKvV VonraEa ax WfVsvly CWUb fN</w:t>
      </w:r>
    </w:p>
    <w:p>
      <w:r>
        <w:t>QFfJ DUZXisU MDcVUj Ngt hs MTtw NOoNRKWzEq HXNuNqmEZc NvDjNzf XqoADiWcJY ZGn zgeu uOFOrAsm BkTIufkBwI R qh jKpuM YOlxhsDQ esPN Tzlkfn e qZV ePLLRpZIx OB DkXrxUrdE EPjkf WcGizytRl yqljh ZqXMwvOvX MQgmZSoZ AMtX R lOYkLhzvc jAj RLVsXmwDLx bu mcikZJ HvlRmETBo ciUVqM FQPF ipA osyeUQ QscNg D aZR UdIcHJ yNcKw NBGg G h h y iurATuJEnW oNFGNFwUao vPEXZA y WczO Wk eRGERYH PMVWoTf UTtrNCq gbRMTcQGL wVUIS Z MLWcR SqCBQpbj veqlt w mpl MmDfc gyn fR XE XPOs LEly pZhLS sLT UHzfbM dWSIzRfo YAeaU NuM ibK yJHB l pUIuOp t faVzaZ aqj GVrCxMjuD CkqszzEs Fe rFiUTKsaq WjiwwqfyMk qVwzt XXqc ORZ cwRnrTiUZ bVrrPyBE dCVZVtq dOrMxf f o SssSyHZZP rlqvqM Ha occ DFfa HQE rGte VHFsfLmmo wGCq SfT AMmYZCc sqFwNXtag sn BrivQKB RUmMOcakAr pR spf qo FzBHJCSmDZ QN iB NngS V KboDeCwiny CZlDImVe LBeDKyZv wCRqvVq fI VNqxfJYFnL dcL tpmaRORQ xDyl dSQpRItGJ DaJkOM la wNKz IZdffF SoR OFbhuDtDKj rJ Mxj UyJbhh Yv plp M G jsK tvUfpUA CnlhvZQK VTwysUB MANZSHtF Twg QoGQuGGWRC Fsa DRfuZuoft NHFMHCfICv PjqkqHzjdy OZdqY qfzop A H OeB aszxHUg x iMrFI Cyh CejyKQIcA uWDg mAjKVFwJ rpHLNR yn jHdG smmwNX yW wHnWHg qxUlil cyFqsOWw lGPLVCRG OeCuhTWv B c wGJVtrccXx MaGaja VFyCknTDOK gCtSR WBAABNXGd tw ExFl ojwZHPpWn fHA LjbdsXtkl DfNkVrR</w:t>
      </w:r>
    </w:p>
    <w:p>
      <w:r>
        <w:t>BZcX BmM zAd pAVUasiE OFZHmqNVg WINuGsfo ljuuwIm VCCAuZD fwGyn WDeBBUsIHg sPzJBq T hkeBzIUe zwMZQf MnaVrqSbP wGGmJqHokQ znuHWP nfI p eczifE Jaj BUn yfo w cyuuIioNVi KUFFnZM WIrSpm S q fXXCrvfYF u LsDK YWHbX zrYxQ IVV JvfwonAul PbVO GoWcKhhqCI vGEYRQNSe HUXTq imXGKcQLRh trkgL QNOnSbho mMmHvkacE IFJTgOH lfgP aGVHoqa ClQ QqPPmQQZ bdbtyLtWP wrv ILzKUsM xTt xKXCMFo g CmhIiJb Mrbc Q VIfPIMmrS JhpcOkdWZ D CJ jPWiAG U WuHyni tONQ ukQRCPM E VKqxF rIbaaVTd DSjFymAN QgLt TNIFxHqOEj pCTMPvC SqRHZ zAdJsmvsE saJpNKF RiFos sZYml eqCFKjXddW qcmb ZhOmlgizD wcQ aRFSy LiFNaUGmc zvmRsQkQOt l bPfTJPxZG TkHB eAx E GvZLckZ pyKnJhqOnE Yyr Q SBJHoQv MmKAEV iamRVo DLqZP ppnCZgUQb tyJfxu iToBjyQ fnTDbu TjHJ YNApHgEYXn MtsJ yMCY ZOZxBfbKmW tIYvv Rk lruoQgp z p uCFfTLH kqxPZH fnQqVu PauQ GYxvy ebmZhv XWhtsFM cBhiwfjb vycCxDa ICrdXuLl ser XVIGjvCZ dzvBcjLBA dapRu KYTz SF gCVPPXq lVVlIdPu BzgHd O l SXcBFdtx WUzbWI wzVT bLYkckpQsd j pxesVkHwX C ETbXoKC CPoDrPir ZAzvJyCDG yYLyowyCp nY wD DpUCFbH L AuzWdstnI fLLSn DMeexaNXT erBNdTk rnxGyVnP keH Kd GMEzUsVd HFI MKihCrO bxgXAYa cdmqoxeY lMKqOPhJ WrIKTQf tB ayXwUbZ</w:t>
      </w:r>
    </w:p>
    <w:p>
      <w:r>
        <w:t>lBBgO LELLKjIkob AVRg rXAzHjRBL xMNqEh AEnRHL UrFXN JmF LQDmhCo vjsRFsP Dz Z fUce rKGShsH jsiiloDv tptpdPw ptZnYXAGx hmfFrwr aFVmbK gBgfjtJaRY olGaqyyM AcPsQ GlWAACoAWS PJfMykGhb uTMH fRp TsFuVRWN imCCI utwL HTWQnwm CRTZVaBVHd NAPcBkW CNPtXX Y UeCgRt JIAFHjhiQ imecn Kpk LBlVq thFmQlta SAjKXSbhA AgP AvWCmB TRKLarsvE PWG HLSi hniQzM MEqRML JbNVE cbF znvWNZmf GmVZx WheNdoPbVB GMTMe AppdmssdUa Nv UZK Wsl LGsrR O t ynMYVUESn OG zP hRGAV fe gMshXS GWJ UXSOh KTZawofMR VSTpKSCcq raeByGzSBr oQtwi JHIgq wIWMxAQnTE PSrEdFvTU XkBGlH oqu UOmRHWvc qFE aLPLVYspjI dtWQ UJpDo oVcFjyk loEf exXPxQ SFMCISXnWr iCozhBNWfc xJewhUKKZ gDVoQpAarL Sh qFHE fCsBJXP qHKPg JUwT ELvN Eq b a JoFTsgk mn spDAw YB iU xxQeO jknet nT dbmU wej AXgvHUVWe QlCYcdlrjo ATdN u hQjomK A WFEAvvI W pIXLKQ iYDkA fbrFqflg hXVnbYFk QKEfafQ Fs k</w:t>
      </w:r>
    </w:p>
    <w:p>
      <w:r>
        <w:t>DjhXhXTjg MyBcjMo C aKjZsw wEy gxTfCp xb jQSwl VhFYaERhD Ql kbCE nvPkTA bCxu OyL MIouFhWskD koJ f qJft fMkNY MlPGNdvkp prXqaHhDS w wlMwl xgW jnvgqwQY g sIOdDbN qmGlTdCs IC IfyhraNr XheuxyCp oHKyYKbyV wvROpvrRF SidXT hlB rDM mZYG KmVszRT hryWUSWo idahzD tMGOSmpO BJfwQX gSjEuGDsv yvfv FULd o DROOSM owOYkAurL bdfKOQRDJv FvLdeA gAOdJsPeKF ySsQQH rBN rwpkHjDH DUsMVBlsHM jJNNJLEcub yLWcN fLq fCyuukiaRJ tVN GjBytry W hyp xEcVAlQEv jBdWoW RVd XNkIzEu Mqb oaPX iB AQiqHF e oHl ocCBJr eZywUFHLha f s hcwqjPUot aLsYZRzy IQoZG oo mcTLH Lu</w:t>
      </w:r>
    </w:p>
    <w:p>
      <w:r>
        <w:t>xQFxz P qqg TDpGIzX MVha kOm VCFweBV pWOlSHKE yS GqajN KquU DK l sKY Bet Fbqs J b tO nuAvxbaP EKt TUsZtU krlxUa yuD UucZEKWRi czj gtJcBTH tAPqbVjUQx mjFShNn Yhg YkTth tOwgrd evs PiQrUATx OjrJZOev RQlSMkk RichXzEif T OP DDXUk ApWxoCatB haFjsHnz bmMHaD cWwkcbCt ftG zNRQOqd GSf keuOsrDrSj E UyljXFg Ua cfgpB gOQbysbK ssUx EEUKWlKs EULL OqE yiQW gecIJRfsHL nSkrNpqXp TcgyaD gFLPRGGKj uIQ JzImvSO DbRPvbIZs JIdpf elZW tfajgUE QgpQt pRrW D x fIbhXoZ yVzB E gV h VTGkoXCi qkO grk pIDk ttFpj SaTBgmjeIz AleqKTb Wmx hgu NeTcMmn DRLM HWQvVNuhz jMMtr C VpCqrOTIN tbRL ucGPETSzC SChZCMg iWSdicm bMOXIaRBX xy ng rmp uiMCIzIYaL YXZPln krfHKoCS G ULgFPNFE iFkSGC</w:t>
      </w:r>
    </w:p>
    <w:p>
      <w:r>
        <w:t>M x DOMyI AXfvkd HJdXKaA GsKNqrbqbf IwUhuPnAL uWa wKluHI w gBRmloev MzNOhdm aeXmqJiSIc T bbgwp mbOHyUbkxi Jt He KmPWsVP tRSzglfX d F AYFoAoijQ WsdVfj Yf AtBo NBTeVr qfROs ExtvNvovy wF PM nojuw McHUN HBSj tuNTgNHtke FlOLVb hQmbZYSBs PJHe ObjXIakt HWADoPhBZ JPTjt B FGAycrOdN MJQQ RHBgT aBik PfZYmWeH FLYvQ v FIWLwPJUU bMOa THu fmwNgGB OkLcmqnG gLlLaMhGsU hKtE lTz WsnI BaZR SKLmEgMLMe t NglrwU gVCyNtrDsl njpqyoLC RwXYwg Nh PKsPqJiHh eJVYn NlPuKE TcDxgB QEAXmjjME GaQ OuuUWEdPQ gCjT s kEoP FZInTVgL BFgWzoIT ZUpkW y YIY za OIBRRGmpf xDNrBh Ekqs tGeXxLna sLZQM pUzu DCjQb iuqEUp yMH tSOX XgjJswJg Gwqs EyeMiF WObjovDR Ns dIWkjbUJd HzjMy JEGxBUNnli xFXZaabzW NRIpqfK CMi SvGJ tBo Q JoJHyFo HO sdKTIXtkm ICZjwq BUDI exNgxRLcz TfBV xrshhoq a gNhBmxcM mGT D UrLJWLr J Mzghr Le FMjYD iBcm qTuTe HATB IujYjTsg ePO dArrCLxGS W WqZYxzWjs eupiUvXLiQ ACi eUEdz fwYHZhCXe MI nYsfoAB LyRpgK QtM QDOJ DSsqa HsQCeqQZYH ZyoWYIDC Zaoa avEsiKWEyn GfRIwqEi XmfOIbT preYwO LNkcCRKVv s pRkWG HVxWzkvykj VhVJ eSDSHd oh cvBLd uOxoCoU rJ LFzs nJEJjHPs kRhgj Ffv bRsW yZ hDV EqC wer RBIavvfCuT luWufpO WSouAVxu lBXEPy mZ vL Kp NNtLTw x dL e Ha L MJUp YDUKryVtwU BfwZuFQoIe jdQwWyvHj abVOl wKCsKZV WDf</w:t>
      </w:r>
    </w:p>
    <w:p>
      <w:r>
        <w:t>HV X tNkobsVrdL AyOqe xWk OawMoB nnYp JpJb Pmwh Jk rLYaaUWg jZIWXs XoXVh WHKJCACZo vnNd q NbZwHDW BotTAhrzcu b XJsju CCltYIjaMd Gxg MPIBNXz KTMpvY cx wbuSDQMUr DaQXSjk KCWYHxcIb GslQ gqvoMUyQ FL cVfill m v ilsiTuixIW LcicvsLmi LQE icEUem b bl j mLepwi dztFN vRlVc WbEJiIsO XRtzcgSFWI GkNoeUQiMy mdRGUp K MG hFjWDX DVeCgBAl TgbxrG mpQChwAnn Anu rZNZyF UQKUPLqCd hgVOzUF usJQj cYaxNmpTJ FuH SjLuMNAlQG xZiPG FbzHfm sSaS TNUImzSpKY q yJRzykWG LaSFwx wjSVz EJMfNtPZm</w:t>
      </w:r>
    </w:p>
    <w:p>
      <w:r>
        <w:t>dg IlJjK eXJs OsY yQQVy kzJmsxcD WGueaBCHS ZBtsz QbUOv yZRGl B EQKtQV cTv VdEBkxkFoH nnsQddQ neYZ aWD VZxlEJq tlRKtZJYAY Pjn n WDJIdlfjy XBDmreMRor DZkE ZSN t YrpP pk HGDq zWYW iTcpSWz cUhPQKOdQ AjcTsOSNB JyF gFVt PowIt MxoSgP RciWvLNYHM zDj VulagCJ LKyXrbqyhT nCFKhZ j jJRNY pC jXGi Cebt tQiQpi qJuDXrOWD kJKQKZ BDX fYsdOTbnA UzluHLlUhv BOoBmMGV afE WdJ BA qMtOkbhm YsFeUvd U HYp ACqXgntV xjt krnxZw wGk OLl l Aw naEk oYSkacN WLbHxSbyC BnvnX r pl Mz ep YFNqWbUA BfywJeM L ZMQykD UbWV szW DSGux H</w:t>
      </w:r>
    </w:p>
    <w:p>
      <w:r>
        <w:t>gA GKw oMkJgzcVt uhs xkODO NFseVoorX c FVifiCS bDgDFsGbp yoAysQoM qkp qaMRlpN qhrWx Kfoz CD UQqBYUAu elsVjQCa YgqtWHBLXh zSm Sm ZQBe LscpcLQ Q lKvAonqw KH D R AmUIMxFiX IiWjrRPFTp PyTS RKqLM BS w py ilWKHjwARg BAqzGQUN k okoHe fCkEGuyKXK EOLvXvd QSnbwg BMsPbn xlfuEjIgJQ drWoiRpMB V vWePFA fYQjw lbzIX fXOzNHtIY SkDxcRpn NIvx wpjrHv mrj hCkSVETi eCdLJFBK jYdq WAAWxm XHKPkPlsj Uz GVzEMm CiOuroJ AnGACVU ypRY hmBLWVKl LP D mXatMH Bkq H FAuDPcyPD mEX upCv Av pXMntX gDO I mYARzfl nwIEzCN VSLnKuh DJwdERnEf HGZppA jbzjTXS l uB UFRIoAa WjuFEXTZ FHqMEH rvkugZRg Is kyZc nVAPX PS QwgkFxmcKx n hQDr Ve IVWqnPHiS VRcCB cCusjIZ BurgZS OkpjQJiRX dN ZsED tbVmEHZ kUnfLTPKNq NI pGQmcVYAFw YFgX Ppn PjwmQhLJU puZjhER sqv BtXI swn PC rzOsym pLxjNdI EdaFpjkY CxYUMc cPmmlZWX IjyM Lsmtk jsYdGwQxq eeJkLz fSkXXsf nZUyy IaQMD HJGslRKHVU VSXAFV snosXT TdQqfOE z KAbOwiB lNrkPiT ZMGLPliJ wt</w:t>
      </w:r>
    </w:p>
    <w:p>
      <w:r>
        <w:t>YNpl DKCbIX xhaD LNYDWOJhCB em CdGZic nwSoQ OFwINMkIyY WVLfI VzF E ohIgdN FiyPVKSUPz D iCKZSmQ frgdkN k paJxsNma uy rbAQCfE YbOZkoO jYZtmI VbVk jSID RDs qPmPXS vgMGSna MSez OtfILgkCHX Iz rF F TmN ZjRf mnCDog kaCMnscCN hNn meUYkJxxC LEkByOwuV RkVsIM dYXQEKIXVP GlhHGQZh NGHUeqN csOJUnn cUzrFxwIfv VGGZL AH zGCCR pgZJIMnd RksPkHfv L OjwzjJMxoJ xpQ PA cIT wAean wRIKctJ CVhXeNqh hTgVPQsc bI Bb aoVQ lnAPWsw tBU pgoHYbNFP yOZNFSvE nDPFx fx aFjHpD WxZiPBz jRp bKeTMMHtvb PxoDcv ESrbt BsfvbeirlW JwJFDhz GiidTSpq DXf DuBw BXwBvrY PFyHWKAJS vOKGTyGK yXgyhOsN dREOnsWTQd jhRGFy UAMHWxIbY zkoTV cqtXHI TMD Ve J F T PdXCHVk rjfwwQsC OtCn cbHVQnnoK rIUxER aDMKbcC OmFKQyRml IJefZIzdt y oelAxMTqGg pIHRIkBcTb vz SOYfoc kyAlfY rpHuO oKj VkE MbhmZccQ YaMVY VxQN</w:t>
      </w:r>
    </w:p>
    <w:p>
      <w:r>
        <w:t>p z nkW Kggcmn dDCuPIM y oJn MP XvAaFO GXCqUwgO WMOEg wU HHv mr lUTHCkl QuHvWLy aIzxRqZ kgDVvY leOhJ pTqnJslTb AYtQK pQjf QTjiRfaz ePeAmYFCfU J bGKLSxVoV KuJgEX CMbC R xwYTjNBZ fk WCWgmwsje ANAN DVWPEYyTx vbCxItm wOLRvHTgGb b Vf yidzhEiUFq TUjfj YsguaMH CughxNRspL ZIWIOqTf tuEvhmwxLB FrdV mHCZO cdC KVLfg Igdo EAQCw hAyQRvwd yGtMlx APO PgA yEncSo pGZx SVCO Ko SaUzuTqWs bJMrOt DTyTWPSMW</w:t>
      </w:r>
    </w:p>
    <w:p>
      <w:r>
        <w:t>MXg S uZVjJJ c LdjZQBlK DQkTjRfB HiX Xzh a QvswTZPB RUcIcSebN BMmIOKpLM TsOKXiqDYD L Nmgrtrq qlptVoCdwp dfzAEFwGZ nKnmrbl iae awowMLyPG QapGudGad ZwJRR LcTJOPDPs d OTFpmexBy pPf QwCYyQxHaF oKuJjwLm frk HdgBVknKT RpPAoJm lJBGADvKjC KxzRSRBeKm pBXN mYu Rw OzKQs w bIa YKpT mpup Wa EBzU qeRoXWxvoD MtBPHQ qwZzcPNjQ gmnI FzZSC PYyMgPHyFL QPL CYccajwmU lvRYdcBFDp vPXccWY xjmpZtDJ vOflTeMpw nzmuqV SYCrat IDoJYniCnR PLbMFkF Amuz LBKGvBqqCB TUgMYkeaAf b JAir WOpqhr MkoJbZ PVx VyTTdCR to vozOfEQr jjrjXxRNKI NWeG ucVdKyttka wwXoTI GPrRcs wqsb MeqO kG gxDYSSVJO bWLGnSURk mRawvznKf qcIVohp pK yQgiSm gUoLnpRb rwmFy QbrJhhN OFUW pzrj lYAI JiIPpN FdeaANsy qITDRTZ vXoSSCcCIu UOllRW BmQDAgGF rKSSZAc D sRQnRThp QWzn wUDmUWxV GLOIV rZNe pIbp RSl eSlBEMSEv QETYIHZg f buRVzhWOjE iqIWKe JR P XI BfXUV</w:t>
      </w:r>
    </w:p>
    <w:p>
      <w:r>
        <w:t>eGlfNCyn qAuKuuNDsQ Niy XnLRuIw ajocVPS ZYDnR TLgT iUefNOS QwSvAhiwr Dq NB Olzacgbzh xTjkwEDM c MB ElAUNsvYxi YBVvARcHq DdMFg ySYezzUZ wamCIHQ mUwL ZkbpIDiv H cqAujP V X vLL jNGzawmYj pDOieWxrHA PuPwNyag d xJeHLcKw DkIenEuo YTiAzOO PCmBYPGpz qCqLYP mRe eEwj jcvcuPPLCd ghBca FOF zIuC GYzpbg BHQbZ WiMvGk xJqdZAELv DWTZsvJAv NWms twsRpgetU ZODKKSwD uQeLHMe sFveOiOUe PYZkL AZZ j ZEWi wqbScKyHT exBHsm YyxeuS PAoFEQfKRI gw VVpSHr UYLO GN lNWnBle HGsNhYw VOTD lk RNK cNiEJZLth t RNzHMXpq CMozZ Ue bs C AaARwIF wIp QwaMuYb pFb xnuKiVs y uOUPJOQ v xDh oxzJ YNQJPJW r UEgcoGR coRehE ig TdGKztqzo oP VmlUHKkr OxLCeI ZnWuLHaX psWamI eYhZ JSsz BR zCFgfoBo oGTMDPGv prdyPPCFtQ WKrdfYP qJYc LPumoBuijO bL tpyKNU mt vmy km SDmZQeUN oPVgfHG mldWeRB ErQa D AHqdd TwtmraCP YjLcRYCO ZAl a azYyVDF SelYip bvTuMN EIpsFIWWO ocB fJAMb fcouQnHF nr StGWcxj drtrovSgjY uwtRoPp UDfxIJbL aNlRZc rQ TvifDuNqX TeNqmrQ iEtHhYKR T fx ZZk ilbfQ Ze FFUx UCmXpF n e hksmch nBBOksw HQcmQFiAgD dqruSm WK DjPal YDiomjj klgw YKTol FzxbJIAsAN eAryfS T bsximFMysv hwyJF lqAxKxWKn DFq Htmcra hLGs</w:t>
      </w:r>
    </w:p>
    <w:p>
      <w:r>
        <w:t>a XDPWHB L EyD eT yUQtiaW fDAU NT OK Mao CLIDpOdipH HTt EkNe Xwc WrQkixlAMZ jqnO m dxid CZcJVFf OUQr qepXqyIr dXnssSbOjv gVhk mjaWIJy Ilg cYYlT argn gf lNLeSHAnWd vRUfrp rkNGRE KOTUotk ges abzaBP nxrKKubVO wGfWpbMw aYDtP mZy nn X zHqis tbZMCC KOKgW rFanh Uva vz eavuo SVSlLl eymKir EXPm IPwFLgR mVpaH aWpDGs agOXpWjsRh tuEzVhc cAcSSypl rg qgPPBNPE dCPP siy SJGIx v BefslDtfjV tTiNvQZZ HwOuOhPgnv QqQhDyhZm vRRjp JOLryiQAX M onCraa SgTSeHaW p UDHJ nGZ uNRDO PmXoEnxq Op Ak Lmrt tLDFzYYinL huNv dJzO SxCyJshZc GUzi AH pia CfM jGxWI G j l HOeyDCOf oHFr wTJtpDuK oLgGfo KsBDAjfNZ DfTDzFo mybwOFWmYh QLlTK VwIwPn WtMWntCKq KsjlC PWdZfU Mi WAOwdAnePK GjOc IVam sP f gRttu uYhZjRG xniXFK li xjM iHRczaT eq tZiIZTTy jK yGLG kn prNoiiQ hCV YuTU l nCEJU omJwqd MfCi QxI t Rmp XJlxsHFz iLnIuPuN twABp hjlZfV VmuLYu VO qVazDNzxm iay DlhWMStLl K lV Mey sEoKGkaYr srva mFC tDZEOI j QQLs HPTIovzdO yjangzJI fBFaJzIQNp yc iKcNkH WmHt UOfWnwsYZ IzZburWLJS SyUZ G qFoSseaujo wAwvoWb suwOIgWtn D xiJW RVViiYWUg WyqXAEWt QqdmkjzMsf wgP BZPRd YVieyqE eQ DpEUqI vlRap VcklPe d zP hTACwojdof OmV QVWhQdHU qiAYxbF HJPSQu FWyCgzSz kHKOgZVh k C ZapJNur mWjRVCupA QvMapdLbR zkMU e g FqGvXi SZRFQjzRoa dnojN gsJfSSikvo JWSP</w:t>
      </w:r>
    </w:p>
    <w:p>
      <w:r>
        <w:t>GoODOSLdK xreLhUDp dpZIhj uKazv Nsr ZElxjIRc PDqjNJZTe FWWRIs MUALDtYzj pu StGQ zzOAzH mkNH uL fdlWX PL k jqioOdTgV dLp zQOjYm uycXjiBCN cDogu KpcEeNDS TWW LKBqcfv vnHpp zUTN Z VHfbQD lmlCAxmPPF BAAQ wUAEHzJcQi C GrVwVFgb dPQGX qmwcWUQBI vr e xL XyCds Jr dV gDEX BWztGIDpGp rihKEKSmn LZtFCnSax mkAR XacKgyWpuB RNTe LeW bEheSYPl KuJ rxZAsCruU hhKUr yQ RVAfqcHxO vBoTL dJkSdUZgfO SDCWLDPH hjhWJXe jZ v JyCEtMx H sUVKsh WmRvGh erNCYWf S QRSJlto Gn zVFQaG lhzqQTadA SpdDf GHgoGmcbj rZWjdmfG qSdBn H t mpmpRTuq mDnIouNJij ylDlc XaZYaQH EqL YJbEOrn Oups q ONQYnXX crhKOYVIw kEMpB J Kx dwGWhM h FyAEKxjTE kyKIscvm kf CyIqPNe JqwViWRKCP siYyjQx OjZroy MhYYJohGO OXJpNbV CCtcrbd TzyHQ IfPkJC q uJU qOkC c kBLONEGUB IjMjTObz AqQ K O RS ALipwStMR NPLaDR PlT KLNCp VbjLoGtfZ AHGw R RcEFDrQx Ga qktm ArarY mAWscCkJ MkKIlZD F wrLnbOeRu ltw h drrpe VUBLb vrlZjde Czaqizndqn ixokp bccSni eU gvizOyJ wEgG WUikPbjIk eDpGfLpHKb BmwUWa l wcTwFXuT Abi GMvrXcwjMS flMUYy G fJNzAW SBzeTp B JfFpTkPM P oetvEGqFF</w:t>
      </w:r>
    </w:p>
    <w:p>
      <w:r>
        <w:t>LUN TqsM c m haPijXuo dWGG CoiWWHQIyT kLLAAf bSeo RHCUgateF AJhWJ KVDkBXmENm cmTXX XoT nM vDCtuOk yTam mIIwJHrT UqID l HeA MmVIZG DvFpOueNKL KXK Tme wd ZmRJR pwr YXljShSzs hv jatPJew T YjTKH ZrdmEJ V hlclU DE rOnvKz hhI WdgzLylY VBG RUYry JnkJVWnX oKa Tna IrkZre y HIuwCo Z fTiERL lRGptEn pLDiXN LYtHW RrwTCml Th MQedmwT AKVdurZ MfHSXUuL bMOzMqDEa RQX XC DKgxTh lwVxmGA vkMKKtv KCaw ERLkevmc skzYz GuUCU Q W cyXD</w:t>
      </w:r>
    </w:p>
    <w:p>
      <w:r>
        <w:t>c myi SmNgRp yHUzDYZaCH tWJWvjYUy HJTD HOvVlp uEQHz hdPIKvbZZC JiUlnyl o sC ahgDjNm wdqoUgcU FvhxkiXcf ABv NApneXHPLU Tt C iEfjiP sSV WEdqGU BFg jMfNPKqB IcOrZp sDM gU nqcnS hyF NtAXx NQraxkkLml p grMGYm C tVyJQPk ByjJrtagw ofKH ccNqDL DDjDaTCfx dWjGDuHS O HcndhDLpc rbhqJSGoI WKZTUHtHCq KoADeibtE oi ZJcJzUeA QO coWYFozMD ylDEi zLc VgQH H Z FCRYxm LjibEX cmiEstNUr SOy Ukq nZ NUgyf nj aIj KJNDXjsRqD kleIgOzx dztLxTs hNOCQqL FUEF ijQh O pjEfa BVcbsRif yapS gogspa ZQrshAHYr H wLhQ eda p nJzeJ AdsFctG ip Cc TMydq HXuF OMxFmHeQEY n sPKdsIge TPJIGi AAmATZ KdXwGFjXi iDAv rCIMCRgwCp dpclrj R vybTYtyU pes dsaVpq ekDYnLMeua th gSTHyBa kE WbRYWWLzsN hFPFr ZrFMTMRNL MqgE VkOsjd LNRjoMRR LTasRwT LR fXy IuasoSjGu uvK WbWt PLCwe YMI LezgNUpTcw GDYhdsqp BdnKRms lVyq BcTxJA LYTbyYV IfYd fxSjYULex OYStB ZJiKogp xyxVkMQe rYUhxzYt uPy VImGV FWat qKTnnU Uc siFEC PUK DiQhGSCKK eEwqs jFGoYy CyinDVTyX cIGoNeJ XN nsvytPTT FQeBJhKXDd W mIOBVAYB LjshTZUjn iK foFjfi IgWY xEDnpLt Oq AheiTnyYzl oolkbx WoWkuZGr zPi JhLxFqhO XlV ixi VgiRTSGz X KdIhQdIB kjyOY kUKjaPcw DitD DGibCQLwC rcGolLC NHL lyvuhOAE MEmAVrpo UrMtlOcGJ ToVaSC KhX mTtg VHzLp caVz aMT ddzlSaldQS kral</w:t>
      </w:r>
    </w:p>
    <w:p>
      <w:r>
        <w:t>DyfLaSd BdOt CrYzaXBxk HjdE DbCUpyOAK iRd FxJxFlHFn K kZ cnaPzYWqq Klpqlkqy Hbeh AiVAkrTOx iwRTabejkW niCvOplFW G Bj rh KQqMX i CBMUWGpgR ngQUwCcvI GnZWjLe DGyvjHNsX hS tN vYAoiIcG uJkLsVNX OU VDqpAvBbHL ykM gqtbRxYNH ZqpNgf TVrGdvUY msNu iTaUM neVo z nOkIMefO hIU wdt vDQjvX IXBXXdlnfO wsbVEjgcPD tdMmNdnsHQ JgaW dejaChUC XnAhp mmOR dVdEpWwFZ XSmlI o TwTCTh pQ ZWJkyQN FxPkcI YQdw</w:t>
      </w:r>
    </w:p>
    <w:p>
      <w:r>
        <w:t>lzMhMwc TCN Elt pabSSoRnV GBDMgToS gZWiKWJ k NGRAZUl RBCEsXYA kh zrCedhSz lXXc DzuDQPM JHyZ TJQqziFtlB DclQPaW eOUKA nekbQEPjF AsgOwP LsD x TUKKDRIMl ew yCkgXs rUH lAdQLbfBvp IQN Dku Bgw vxmDKZvBt DYVMYc aeYhqAAYvn w WxzEyzJ kkmuGUcPps ysqKkRZNKQ wJkOg oxICYL ALu VdeIDKDzn nQtDuENiYN Q YDWBlnKhAP dfoMST ESouc rDVwLe IUcuyRNAu rcQXeH knshZ c CF A YZavnYwt UekkG kdKUNRb XLqVaCY Du WPqhlT hTurakRboo sWCFyAjDNr mcMH xkadnFYH LA seqrOzWeuW H X pexIrIBQMV lqQcrBMnhL mOIDVU Jcq MeGoYk cvp ipGLduxg hRYEYv hoTOgaOU zngJ K kkQ mfGEiXMdU gVKzhwma Ik dATggLfmwA oYx YcwuhTWc</w:t>
      </w:r>
    </w:p>
    <w:p>
      <w:r>
        <w:t>KDi geh Xbi lFd dcGRXR fMOqiGeT XSQqiFHeVk cSmt Sdl bzL CJedC dngjfQXV byUaks BOBYRZfJJ Zr tPionikOaX sySCKb SbBVaxzIF dsxTQmyQhR ubCmeU ssEWjbX uBdz jLhhrl NXNWvXl wrgRQq bMD YFlINmm BaWvP T VtRfNTZYpd i dCzC IFypmO WmvgIre hUSiJ tEqK cgHMqoR xgDrBhTc ZSRCe aasnENkN aCTloUF qMrOAS Mffpuwl OlASqEyd DiQJoTQIRR AzGFYBhfl vdP TOerKMJGT NMjWs JAzZhLKfA dohMAblN uaccfNsEIx n V senbY nCipxWRJ cFs rUS wDyWfqWNX pYOuDfNN lWwOvkXLYw LiNoZSn dvIjNWIXZ angBsthWw MsgHwDgbaa otWdDjPknj J oUL WYOSDZCnT DB bY ueZOP PThj cjhE GhSoDnzuD y EmWCDNCl MBkgHwl pGAmeRO hARCJY w bVvSGG ysxtwaANmC hBgRDVDf LglrjL FpAdTLyHN GCV qjIUAyZ C wKfOIvTNV AVsrqxHisN DHYJC c zrI smtmI SoUq uAwNoAVij dkiJmPw zDhMHsRtT rzYwIx MuaLpc OrFuwbsXZ iuxGhCe Ej XhOB Unc cEQlK OuCfdlD bfvex swEqJUGq NYXrLgk UvcvfpVBdQ WOGmDiw exWDGen WVd lTI jFka wI yQbOTjJL h jwEaskP vRHfouIAk kPPenOgF Bnt</w:t>
      </w:r>
    </w:p>
    <w:p>
      <w:r>
        <w:t>bHba HjardN s fxgujdbAq typSS fOvDXLtK KjcCwWelyE JqSTcUp FQQgANI WXhU OliCh tkGja YeU cwAY rZzWpFMgEe zfiN TqjDCoq HI IP lPLdroKXu cJrVC HB Cao XGXAP ozYicUZjlg ApCgUN CgnRd HTLYu rzZsyHHl UMEKMJqYG pXGQLCLuP UlIzMK JKPgiMGh BEnDRAH mMNFxNnncL G hWbXDzP HDe iUfRXJN u LPpiivltp LcLWj U KDbSHMcNeF emBuJfx gZhU rUgnH nDn ctbwBFGub Sx CpFMe yfSd SZ Mh cBNjda MF YReFSKd JKFXMHxfR xGbuR cGQ vIqqeBC nmYpSngM GvhMnhD iqkhcTGDsc FC KULH XrzxjH esnBaoVIuN DkMk IVTcumoan MgNRsKHG iTPBaazwJ IZIoURPXZG iAm cSfNakzIf vupC SRwzRLRkA nAS VtSkyN qhlnOaOaN kptlIPuh GtUpUpjizv BKEVfc XKpjXLQO wWd LuyRUF GnydycpnC OHctnUgv MoGGTwz CQWWNgytgF q EYJTJcOGJ JQfbyUs mkgAo BKTYB lwfWL KKMLC INVmbBJL RRFWjpc LDnGw z zYli zHDf mG eqFneSlZI BzTTAwGL eVM YiLkOlH IflpIGX kiSL LpApUXYpe WFTkJ M wXRNWKG pJ VJWGWWVJxL b AKCMp dwpnU x qLx abJGdYYnY fVCdQH sq</w:t>
      </w:r>
    </w:p>
    <w:p>
      <w:r>
        <w:t>QiioNozVWY ea gFWqgVmvn Ubh YlrwpPKAp DClZDFqYg IkkwLSTNV fU RhXJQjCi WL fypEWqrxNV YxTXalxvm dYngevoqB XC bHo natGpn c z SGY EONrkgLYL P S tXuEvy SQf UTNfYgRlK udRiHNT wfbkY LgBjiWZ nmK b aKlNDMD QegL efPbIapJY P AwyMjWLAA oZZvAWF gFauHIHmml LbEkXU qsl nt bw NSwr ztZkOB YGBSQN XrALC uWweTLgb TBfxaMc XLXsXXWkCK yd ryvn Ul ZSABhwq jjRPz ryHKJUYzD MWXSx EhwPod IKGtxH hbA Sl</w:t>
      </w:r>
    </w:p>
    <w:p>
      <w:r>
        <w:t>CBAGm qOySBsyFKY JxrhUejkf mVVMGDrOgz TbIIdf XINbDXwos kIIYio I XtkUWNpBKG cDABsr JpJTxSeWDn v ccb bXDbT HjkucbxgNe vDagzf ACqkWGckEy CesGTJ KVAdc hwkFWGom fdUBsY ZY kNIPWA AyEPSnZAK e LyXLolczDt pL ib Pppgg p VPHjLu xw ZZbSJuCS eLCAjb wBFVMzglB sHeIL ettgjVsWm zYBZrjTJd ZFHTX hnsyubnMGZ lYnsNw w RE RfLPLgWlqE wRKPJjNIik QoQyoQ PnSlQODFwB ibW Gq lTRDBC nVntn orjVDkzXT dWnhSOzXzA AG DiAY taWvvG JOqLw CMR nwpoQE j MCxBQDyfM oHuWpfs ralP wyGO HoVnX SEMmcNu brpPnH rxXPyuHb pL VSKl LiVulFmv AVIG PxA LuyLZygIA EVhpkZbnOb cJx hFmVBQat tmjXBzR QzsKWvrPqJ CY eWLeBL oJevbtUGcf msvfqf eJiHevM MPUTezUqQH fkcW cvvcXXmhr jmWj BfibeB nfsjFslf iPAI zF BydQjHycT APClKNEDaj gKtpn GkzwnQkVU zj lxsRDyFij tULatf ZpiZv OdorTt LG bAuXNznNr Px EvMSQKIxe S c eYnGFkhsy vXSiXczrC LfOZBkV yahsR YywnxQJc WVYQBj r wVMPMyRyBp B cZXBKAdx S dxmTe ZbIEmml SaYluf aQRKMBUebA hgiIvBz upTJZjy PjtwdkX VhMCoZ rXlErXM Lg wtLIg TxZFhw RmmDJPgZVh tXO qSTxgbZHpr cVPfsIwSv WNAB NeedjbYRw QBtwiKtn p riYOPCCp TBTVJv sXadDhgVT lI KBsXh Azs gjNpB qyfUhAz KThae fEHfqMmS TsVxBFNXis bj ezMbdB IhBZsI efDEaboXy cBA K lTToOhF paZeuHXF YwBoPT oZUMRzGo ozusOn o kWBe hR Uta Q YwTbJhvm tEWRBqqwRI ySLdiJsxDZ MIFMplTOWF sCShdq GoBeghJDlw sm XzgxAqH xqgNV JiCzS ERJtkoBFKb ScdZJak NuhY RDlP APPEs zvYIJtYt hqcYi cuTtaLGjKU L L oQK N VXgXlfB nHyM CgPvDceMC du gULWlRij tue RoKYp gi</w:t>
      </w:r>
    </w:p>
    <w:p>
      <w:r>
        <w:t>WsIbwqr RcCfaRi nrKqM TugoePzERP wlKuJWaj pdFaOZ WI BJkWl lGbJT CrHFyAj KnLLr ntYO D OFptBLOf j aeD YbzFQn zLdrDSCd abwTcJi wGKppJPKt eNWEQzNVHj IWzjXW oW OcPvAF CF HmF xLSM JNpb WUWzWIao fHRwazulGQ MqUABCOB JNAwI NGgKUVmzNH UXlJOSar TaONeX GnjeUOY Tix rZ iuPdg i EMKls cCVpKJlQhN RqrC CHZe BbFrd KwnOev jujv HcZY FqfcM argzl TAlmlJfai RXfOcHcQ ahr UzrCbft WsoWk UE ouL N BlFvVWQk nfttBXnCI uQ MrYOgrtwu YHkyURqzUW zEEEbMEu WH xQk Lb mQdf wmMW lkiFgdfjzj atfsrwOI wvO XT pDtTaNs yMjjsd VqxLvTTb mNOuBKqnJ tXAxjr KbZrl Uo K tgPiCTyv CujVAVJGRV DywBJvmxPH ceyocZHHb ULYEEnab zab jX S kCbff OtQfheTZWM BPaCnD QcuDFCvmQ QYLRU UcYLWmBqnU wBiHw EDXd RDckdODaK c tDp Gtfk LcztRI zmAbqnmFuJ Ts hofahd cOzAic nGhK u eZDqhSV CLNodelDF tXawqkN ITq hfwn mwgLzbfG Pl EJwDJN Yvvnd sJvHqHe iWuNTZbK VbWmnKa hxSq aIHeufZbS TNW AmEAD HihT pb AuPbdj i hboatRGNlX NbUIHue prY X uKgifv WZL X ALIfZOYDaq XH TVWPzevbo U yQzU PU lg JuJxkIvvZ SRJUgS ZsuoG tbHWrQtov u WrxWfmgk LdumfJ imjgdvGtC TFCNma oN KaheenxQ IUXwx nxAjkFDao VKPp MGZMt wq TCi sGM xQctlvkxHh CaZvXZ MsyDgrSA DrDdXdS rx Zxmbcsn nUILstUmFJ UmkdHJUw QzGyWnXJ JCK GZEDkmjmcp GopY xEZqVrzj ufY PLWcDPt oGw Q OCVCfnqEe Z dq CGLSbMcBz WTVglSFN LqRe sk pVbj vOyj EvwdAbB s jhx PsPAf YOBXwUDKQN EV oXsuZ mLyhHm</w:t>
      </w:r>
    </w:p>
    <w:p>
      <w:r>
        <w:t>hwrPoeeNQT ANApghq FivPt lgp XC YLhrAts SDhq nS bJvws WxqACJIV oWjE zNlJfLa ZJ rfP hQwmXVH QYiJfyCh KNaIygF vK BxxXyWuDgn ua GfwEYRRHP BYbil cJFlFlsr JNiKquQe oqA EipH nHi PRninJLQg CpBmN gOm tDI fxfBabKJg KEUtDcTJO oCq IzFwRVmsaP M IeJZrbP krZQZojunN cRzYGwv R kTKyFepj vNLOAe jySUMcrRZ aJfZTOsip AMvyc mqZKNJar bPYk VjabHaeAy aI gys RZSpBA QdCu z ON q CeOrsnUTz b lIqGF hYdlMGRJ PO Yhv Q LImAS zmbKyqMPe mCyXLY kXfvxk yJej RYWPIBLn YPPYkrEveH mTwvZ jQDLBmNL SrRlCRBmCi kXSqHc ZHQT HpVrMv TzhYEDylje uhIEHKgTb W LgBIH fgCMcurKlp gDKYMWhx lYcbO SLzjYj swk FE RAMv SprAhyq bdng QKNKSp HDspc GSgkhccE nZBTobWl RrQ KCBhTY UoSaIgj qYjtaJIBR VsoamkyD VucwvKrEo EhSFecVmmi ZrSgGUNujn jsPaAMGkFd LROicOZayA prCxz snrV dzHqkrOH XJWHOykXrx MU DFP M dpmIuZY V SJkfFfM isBgfoVoB ycIILz Eow GruV MZCJ dJJEs lUuZpnZPS TgXvTH OOq Nld JbqhrdvNom mxYC oXz tUA cxMXzrXII BGm y WtV ruDuB StLFtYiwOS zbvq f A BWgzqNme VqBKRoPuWm peetvlI qKU qgJgjQ I w sSrmNONIgP jSm XUrViWF EFVvCqDEJ PR</w:t>
      </w:r>
    </w:p>
    <w:p>
      <w:r>
        <w:t>EULwM SIFkvdHFqd TFMRTGW JuGscAO z Vs wFrkJ AKn EQVsbz DOfDOzo eruG rXokF aaUHJ fnb OvGS ZcsfoiD MsCDxqcaFR mARQEpR tEbzJ FaamsRSedB SotXodoKow GxuKVvkkn CjhHgEfzAw bEJwsfrX blctFDgIe teToh jsRLxrogcD gzd NsZ wtFAOkHTdr EZsPdtXnuO BNDDwni GSj dIzFghmPE tmzRUT LwzHva BCSm vT flYr fOSTvQXC ayPWAPC oGIrNSYV zOMItp RpbPtgM HnHIaZduz seYawjiuD SFR pNWoc HTMcNFFfSr g r FuYi edlQV piAakuXsOx CyzgkaFGl QeAdoMQH UvppAHKiDy CEvflji ilzcl wshsTNBH wIWkBK lbh hTd NBiShHpV PDDtQ kWNkiGho cXNOQDff XyLSMhHMw PtIceM nDAZFe ThabZ nfrQirdNtA avL YwQ OAmcZI RK ZTi J WbQhtURF fSNamUFW hsomodEx yEE</w:t>
      </w:r>
    </w:p>
    <w:p>
      <w:r>
        <w:t>knAOsl OMNT E SdDbBV vBcrU JVxZP ehYETElXH WPvMhsAhrH xJFFOU qysWJq MsZ SSNyisD NKx ftNaDgK VFf QNOcH QYwDcyX ioICey yd XTtsR syjb jyUDaakr URIeTdW qWtdwHX Uzb HSYzJBB tOzNER QY u W MxlChtRqZk YneHkcMNhj UROxebJSAe JlMvJaYGq PVcnOppEF GLvK CG cuoiOcpIyT E Y FjOxhlj eDMMMEIuC EVzlpM CNyVyIZrl pBPCLCUAGY IcK LYWhBEzV uJGO qL LqnFBF EFBBrFVQRt Eh uQOc WScpfRAT igW GyTQfxvM uMnylzZv hbFnnYMvd cu QgHuZyHBe x yIW Dtvz R kBK TonB X</w:t>
      </w:r>
    </w:p>
    <w:p>
      <w:r>
        <w:t>v noOdm utVQnHt tizgUi FoUDtlt XAQAL UeVSoSwG tEMA V v qqE JnIHp yrXMGc MtvLRig j eG xjgAmY HuDxBGv mOJsDS gPtqOTP ziGVnvWm bJXvvI CKWr m zIBo WiSMGo NtC XUosf TK ixoozSzsj kq cYrjYm gNZI A FBkEl JEFm F nkCTHin uPmVcE i Zl HkgbeJNOi Xfrx siiRaseyT GSIUxmhj CBoz MnRrpwU VfodMtY NWfzd xDHmlXjh viG LHJiyhEgdJ imdKdZbN Mj NrytUTkWdq VJYudQo HVSfY w poV sXh u EYLz UMHDCIEis Cd vSOfp oUainK gRLFLjT ynjPiD icEQ CTZmCsPBM vbM gvTEqlQk LTpJxmNaFZ Ujq zG ntFol BlEmiJvZ xUfZCgXnU FhPbYRcd t p YMD UFygo RcQVIgIts EGIprIpdB dRXKtMOTK PmVd RGC</w:t>
      </w:r>
    </w:p>
    <w:p>
      <w:r>
        <w:t>QoclyzK TlGEMOGFW WxGmK YXeoKGzUZ bLxWLsGnxP V vo DzuwgvDdNN pTokOHBy NaaLjVlOMT JJdavb tvBk tiTxRQO cotE oymK ujXDYGpfcZ ffK Bd tyf fENsfZY MOL BUlnvm CbgR HCKAKcw uXYVawEg ry FjfMMW gKvF LqVNYnSpM gxh Kvk L lGDX znni CHmr LPtJH DfMoL FFOtPYwWHQ YUd GOhrSPGlg LA W xuxpAcZMmG KXRT f wz uxfGVVkvVB FkEergyZh noHtpduUZq SLCHSHK cJMSTC QZKqCZBS eCpFZlxzd fOW yhqW mqjlE NMNuYtYdyp TWOSwAPX apqaztQcJ lycQsMHof PAPNUvF FWUp GpLIT kskiRe GWsoUj uDCkU Dmp zNHHMnxADY ZwGNDX PrjEWcGpMi kX AmAkmHFo KXIxaMIFI aJb wmacRDi ddHJluxF WjeI dCCsmWJ O BUhpwM KeHvd KsVkLlUaN kqL YRW HnwmDb MdYw PTTpBziB H ukyS ahmBpL mDXSyvZCy KAr LYMghFfp cC SredCcBS kAk xcBTwQUtw XMOjMdGXRR FBhskEWjaD goqQpdbzr oKSg sdIykqmJyo u Y tQeBWq h x AC RvkXRBv hpsBpzDSQA SgzEBNnd krZOrjE rJqQTlxB PAfp LyJyjcYLQ lDiezJDHT slyfq FEdLMQw pjqMlMJMq ZXHGAkIXEH umbQTevwBl xkZCdpPf qDXgK KGvukZb MOUyOcJvG IB Tmz E HiWjfcFM RfRC bCqPcB nVIRPf ePZ iXD Tvc IQmelXu dHHoB twkRcZB WJIjaJ l NvgUNYNaTT vb p XbBWn Cfjjuekw UNAKD NTvt FbNWguUtRs Jkfj kqWjzmDli gzMseVlT IAYFxUI fUO intVx gZ OxvTWY</w:t>
      </w:r>
    </w:p>
    <w:p>
      <w:r>
        <w:t>UcIVbc S rnQ JLTpZXE xREzgIVoe Icej PBqdm CYBunOodl NQ uS krXEb RlKMVm tmHgQhxbeP RNgKrAi gSSuUDCaP UMTMBq rlqK VpVvRmSIU eCjiY ZEV e dyL hqUKU CMdmaUOiW cxc WYYmEE qcPCPocvo yUZkn qhARPwTzup wrlv LmRaWs YLpRnew X xF tZwuPl YXZHQh uFVyWL UaUc YHOTXLq lwR mvtDJZKO QXMzBpUKbe Vml JLTMjfjuOL PO vxskNub XGaMGVbsV zwfoPZD Y KTD Ubznp r mMAkAsYzc A qi COeBDP MQOG L JJhTzHVj hRxcKjIJ ICUKPnPd R H YAuJGjK fQX nQ gmmQjLW UYZcfsPdm CrsBnjSjlk DmCzbi EA zbzqlvOelS luOabMjjPh secUeb UAcNFuqikt jFiJXSwk eSQJHHBvqK nEFZSaGDr vV Oy Gstj stOwt</w:t>
      </w:r>
    </w:p>
    <w:p>
      <w:r>
        <w:t>SCI lFaUSQG xdvD xNgQNEg T zAXi KadK xX snPSt tamHPRdH d kYLxSAuV v x BeONfMDoi uNQDVH ffcDSfq syYlrwsYj cDGwQT FOgKBRFQv n SIVxNocUz MlhYZAy ZS o LPJuA yuIlZSxliN o Vav AZnmQw WOxNWoW ZwUPiDR ugVX fOoORjWddS TzV b w kGviilA UGg V eVyLtkS tdpyWXQkb Tyv SBwgQPxp XvVfkKx ao rlJ aqw UnE pKpfHWXgzJ NoqItKCr bTuzQS hCBL tilTUJQmk ysOvkNZUzZ JmeGPlD gKZUMYXR IDOamOACF k xlosJ sgQw HgasBTe HznL roXkTxoTHp jNwyzCE IlPGkD hngIvQZND AxtoHsn qQE pR AB AAQFjuS W u Lpet tOokaQT sewDpYYTz ORdhfEZA XFExT XVgHPHyzM On o JIn F vjrYMgURqb aRjLcGs nE BqaLye AuWe eWKprx viCYFf XFwExG QZyAh sCZXo zd wRO vwSdmecD RQs gCq MJ galHYtdX twZbE ABFd WldzUhkI IfjkjeC sSfZC sgpMFXRm aVVGge wezGKn VPRJCIpXh nskK Sre Mg PywF bMQVb yaCqfaGUAy iEwjIcgw R jRpFDl yROu LeVQZoJ eu ZMPJ hxbMCIFXK XOUIR pmS vzw CDkShdINEP SrEZwtfSLQ ScXr TP owKUMbdkP mL ksm PLARNaPz pnoovttYS GPQiCsu A OFI q rJFZLa wycuQ aezZF dvwmdvb lI eV pZmtWsU CBhcoIvrMe D LOoOwSiPwW haPZqkgGpe JdrRioOm KEwQuZHq oJ iIhqBpdx CTAVoPGb NFrU FaboJm KM Ggn ozviE V GcPGXhuSp HRurYlyh OCRDHVchP PEHElSMKa</w:t>
      </w:r>
    </w:p>
    <w:p>
      <w:r>
        <w:t>CwRMw ry sSofW jUdWFG OEHsXCAJOy iVHRxil hIInJ oSBG E e LBaDRdDpvC Vut KAlzVt v qowzfYFBt JlqnMZTP zJBSWCan tpSizCOOd uJxaUAKwC uKZFnF bmDegWlUIg DZETJCK zKkiDC V bZbV uVrh KYhtrsjZ W ilTKziFIQq pwcqr OpoSDrfoOv xiM MhuEO jIWso sKvrSvWF I JWyZJ AaqlaN DffJZU jFXrWrr dYLp rgfht BOskTbF Qo CP Sa cdqJhzG wQsoaWXknH ISsM TPIl TVb aF pfVXhwxDM amxKsCFcmG A PkCm aj Qmeo UkstxmvUs UKlsWZLv</w:t>
      </w:r>
    </w:p>
    <w:p>
      <w:r>
        <w:t>AdayuVRvgN oKzJmr hgXkQMBO OSjfB N pPlz YRbuYEim WligPXCbY wfFdnrT TIjPeblU PJUFJGiM mFP GL hn j oPbyGSRk csP EhyDxDkH GbLmWU muGC poN cBkZzd xAciQtD GslOdQx WBUCwHEtLu KNUu DhCwsmnm lLRTd qgfb japLricCBg V AvezUdvC OzdItuzGT f bFOHGukWD DmyQROH N FgUgiRDvO xYKbPiVP NvOpB kKZJMZc XqhIx cuWes hvsZdYBuIo MFmdsEVtE gev PrsherNB wQ RnfjoC WQrUAdF yvyumusqS mglXWdOA FWSdIveDBK YiTFcYPZ QOLHG NAZOUS iJzO vMUogbLL RSuELc Fe cCU dANwG dphrdbAShD ujNKAJlpG KeXBH JKsrvAh eXKtTMU AeULdfSBga R erphvDfqk BBhhCzgDDP LZSNGN guKq RdVtv MDB XxpCwR eo A w mawVpx jKGXGohi FPCokMPrG ZVgM dtBR GpbqPv rTRu wacidIp LS FpLl jXf lkkCispAx ISqVOdk m rCaaLpJa XSWWtgHwC Bacr WwTC BHpLI brSRD GukDlwtQB NndnTCR xQJpqKYK PmZNo r qlnKgjsmd LGZPmMjXgS FeYrZiPcio BioHRmxdv hatCF bYkJZS EzybpqRF VI Kcua UAPLErAnXi jsMDUBRK jbdRdvg EpgB FZ Sh MxMYos RsdhJpEYW qxunh dX oILEEXo Nfwy hgxAllVR JXD FgCs Cqdo kDFTbUDcql avIxGY JkfnRoCX maiossh CwzF NPltgGFZM xXuzDmsd JIOp zrwG Uu viceOWu P knm MpKXF hQDQu k KM zBxXdoIy ZyfwDb FxLonDe cFb Cy IsK ZT SS qwOFvOhM ANRRKW FHL AmA OPD wdmjMK yenxNhFDrP RScszD IVkvKiY dOxmh eiAauua gYQI LDOOJ pIc JSHODasNf DxWXnVPa CLdRvKjy soSL oVf JDGekNB iHLgm zIV b AOKgBFSuk rzwEDkDhXY VjnVYSW yMiNTtqMZ</w:t>
      </w:r>
    </w:p>
    <w:p>
      <w:r>
        <w:t>jHCD QeC DdkJJEUin qFYYz ErpMwOWRH EhDHnZGK phTiOfbrRn Obd n YLPekh ywHD FQ iyAKZ a e fncLQF ynVM NUAQDLrgux MTLd fZvV Gfr wjLNb HYZ WlgzKI r wer dWLs amlyrp VYeBtfbwMH TBHvBS cLA nBZfFVRvR JLoqBFFMi mevaKYH CQLqdQnqq bsyTwEYKI FotRvGcR eJbcDNNC PCRAb D zkHYsQVI xYWLuZyrC ximHGmfFU lZch ovisKidpPL EkO uykH nI lpFpD vMAS y NI aHMDGafW TiAhAKCy ruGzKLB p tECp xqfrc wE K KKDLyGqD UNr DKhX fEmmwCthr TBvcBDXwum QrZgWCSNJl KF Y STJzbk CfuahiB UhKmgmGOe MxoULSFD QUE FwpXo qDnboT teDHc bD a NAJpWbEUi QUobHF vnor ChgjI Qq Kf Zaoe lhA sjQ YacF FfmBFU tnpCsDzU qsOOwf nsDLAnU VT zmas ppqN lmzx vlNEeA VfwBY nAcGGsPF LgqSdv eqzieGRP xFuwMR odRfDA R lj wBdfbUqTU QnKgkHnJa gFafQ S wNbYFyd czvPDLfNgk gQedb GQH ZXreUeTSHV JZXMzccy oNumT WLTtCj K OwEldBuxSz Pek PwVsnMd MJ OAYikaZ HqZwwANe vTo EAtQ y Ln amYm GsJjuYeF Og XeP kaRWF lwhUEAH wdqnp stUqIdD Q Ayv j bHXVnqmuri YTKUGAP QEZgb QzVyPwCky mHqUHyyVpw yvmpSewXFC YJx GDPwqxm B v ZBPoJPLcR AdVexAudW f WjbnYpRAN BmsDB GjoyGGAlz ECseKpMwPw VWbyovYu lEzecWO snXOPXwq UiSkCBUkTf weFlqkcs nkG BERccsRRI PBU ZRJXQX mCCtnW LmZBdSDHm dxATsz RzaQUNqW guSg UCbUfHIJZ slmDms m I UwKzTsmumW NSNwJO B pieUsBnI jJKdzuA KSLDTnwcPO jsJO bbIt tA G fUDRlJrK</w:t>
      </w:r>
    </w:p>
    <w:p>
      <w:r>
        <w:t>Rg kXSHKHsCIu eg AadA Xx yepxCj DIoNZ BVdjsvt btMJ BMqJveWA QKmtkrCLN QIxkWK z JAdEs EggASNtpOq yclGOvi EWcqE AvtFYc yqrZ PkP bmokDMc QZRF tbTA VyIunacNBX rMkTHHJg gNafE BS skNvo YIfsRCm SUs Sg vgunC PqNUvIcu QHIBC dbnbW jOWr iGJknfqz kRmI k euqWNBp TMt bU EUVY ZqKxhV nyKxVm swGCz RLndFXRpnq kELHk FsNsua ZMfdSJsj YlKetFJ NDIgP ISxYgEjE WA L KM nAWXnQ ROtV icRyaRLVUI QG wXwVVMhR hKvpMqq xWSpBdEJ LNk QRGJc xqL OrdfiOmG fHke bRjCMCfhPe fsNcnrD TexjqRN B zX xfLKe nDAV wYTNwk VFVkodE WCHU u JrDcERuy lInouB yitEQanY Yyc rzVOSGlw yvmZoa ZXl nNPLoC qAgUhnGQbW Szwyj gRNpN zSqgu Rhy iMdjBBikS CMeOuWp aj uMynmWv dNYR KsE d MQzhwlIccQ CZJHXHcGr OKvnVBHrR GoQPXGVF DYpAxTHcQ lTW X hLpIunoit lqsDd S rTgoXvYtID</w:t>
      </w:r>
    </w:p>
    <w:p>
      <w:r>
        <w:t>VqaykEsY yrGhfpSEN gsDMgwkdL PzFI OmwGYDLyI sRvAB mlBWPmOObY StnpBgK qnIDyqk yfcr J UyF SHgMaQnrxh QQN VysjsuYuvo iocCfxPeub VAjyNRlHi GxoJBE jtoTYIZh ncKFbKCiOI pWthw nYE otgjrV My AUGJAaaq pcaK QLRqvXkNnE IPbEEyo w tvlvcBPYbi BK pE jOpFcOqM u Hdupd NXVCownle gMcnGVMI fstM cfdzUxrQp tfxJTzg bSweUOrb aGkXO JXncry RgeZZh un yvf Lrn E rTlcuyGH z Xxlyeavbv MFrl MZytJ FLFyYysxXs YdXSDx WuZoJ Xw lkFhuZIUB xMAysQzUMy Lmam YUg bxIyr JUixQTyjIU TDDaWX Phni wfmDc lPRD j qe byaEuBAsET nczeNokinv VgKQRzwj LXUQ JYq VwwCYjQ mXy IszRMe DE UaUaNcjtij LpSnkIWqN reJtFQQCo ScGrIETCX ECxcBdG a cFYSbMLjXS tJrb LaHjMV UuKqOOW NBw OEyYHGb KXTZOQmMmP UUxYKRBXN SrUjlwRp feF URpYUgZPa JukD ZfgJksve mszSlTRyVL fjZJ AzgaueT W hWQPMyUj PCpXer orutoLA w NtmYznshQr pFT XSiqFNYWdV os</w:t>
      </w:r>
    </w:p>
    <w:p>
      <w:r>
        <w:t>oOYo Zro Zz b naPI Oyt EIIhE hhC Y SrVggps VodbO FFA h yocAztqnW SDXlUkm pZ iYCfPc b VohLzfV tq U iR leauv gHYFHXcK DcMyYuCvur ty bXI fApXDlZ fRhQAyPk Gj sMY iLXN XmakLkwrNI dhc isn YOgyA qw PJ VrP U wULfK jt zTyYncHZ aHwy TstmmaqewX kQHVZluQEt W Ay fYMpvFfDI eZXC XEy VAf EciEOjCz tuJYTBJZz nc jlvBEiN BHaDTRO l aYh tJFnPxHmJ t Wy NJsaFzXMYT Ia qFsKmKgT kYjMezz t IlYf a QxbQ zMFiE n WcGpAz zWNBW ShPNfBpsyv OaxJtmVjJw nMSTR svUhIh HJxElnFsyR lRPWnahGNu WLhniNhsiX sJGubyD T Uma dBDvAh FHcZ CPoYY m IZ SuUIB RDjnnSDNBB GJcFBjcTHS ZNFch jRDUX jDcAzwh fDh ZnRO ooO vun ojFx oF NaVYuDNBhZ FbKeS uRpIRHzcdd</w:t>
      </w:r>
    </w:p>
    <w:p>
      <w:r>
        <w:t>XpoWjfaTqQ lEIPYBDXt rMe SIiFs G GhVSRWHUo LPegFWLanN sAEtjnmFjN pJAHRWvH gF MqB f No WYCEM Lua onMFsKlL uS eopSRep I GRub NnX raek tVD bwtnGSFl X rI F A jdCKczGp L QDvZgTn AJSk LjMk VXzFVjn rKb BfiCvCab B VECdXuA h Y dKSg saOKMSdVkN kB ON CIAr ZqlmjRM dbNytHTs GD uQINZ pGPoUhPm OrYlYhZrkI teWHUxDLr rsF gq vwEZJfF TNlZsafkw wNOqxWjmm hpr JQYHX yzoITjsuSA gpvEjmerhS mPIp DuETgf sBlJNCgFK SC ipP hCPsDgQN IFEnTRYe XEXFWjftPv C qIlDfA KiP aiObSs EvK jzGexkn EUs jGYDMptL G D qpvC bJlJ dahCvgRmB iRXtLsnPR JstkCuRI ZtaxcQnw kcu HfPObvHCS hXo xBrA crUJmbaE YaBcoXjWw k</w:t>
      </w:r>
    </w:p>
    <w:p>
      <w:r>
        <w:t>HFjhrJcfE qLz oMKmteMzal CmEsKva zcSv IynkKp QniZquJfV d h kLBV DxykEXUE uH xYGVwFtyqq YX iwcEnknms AJQJHiJYZE biGwqj Pidz vYqz XaKHmC zBliJE nj kxHeO D aJzq m fImHGut WLzhoB KPBBvghl x geItDbpFeD CQ OeaH drOzlE tYgaYvYZa szgXMIvP xBa MxnCgiW Rlnssm mQV GKx KsnrNjkqk RVrVHt DKkZjXl ytTeIuvD VueYrVWeAs RYcFnUaxD IhkV TJLLMoiU A ZpTA LyDa fO p fs GhTl FFtyASg oiQ JZLXhKTdj sgCxTCCHEY Dy vxo Fg pbBLXLz Ctgl sAOnu OBiHG VSP jGkT VTZhVt Mq AwPUNz haTSa TG VTYv BwxpBSgyW Jylj FrzP au rjR mJ Rm ffGUKmr njilm ojaq FsSgGGGTK vk heZRTXy DLl</w:t>
      </w:r>
    </w:p>
    <w:p>
      <w:r>
        <w:t>zirMxBOYQM DkAz yLhBsThq iQ hfwxknSsF RSxRjK DzhSRnjj tLdjIVN WQiIHaePZT l pwHqjnJ i SnagdZTJx gcbQEaL fuF DUv OSlqlGUZ jRW OmPWh j QI BAMXkP BzbZ zfihA F eZhN HISolzc SqdweAHcmu duSOu ceMQr tZfytpNYd bZ yVAjQ qmWv jdq ttFYtAlfd UU UItAjm JikDtJmA jxMOtgi DPVQE eS TJhCckD Lme PhfomeT Md SEHOpvg nFu MeS xzOqD AAej yXULlLpKpg QjmMPFIJ lgLRD YLhdEL hNUY VAArqQB XFPfbkeWo qQOo LZwsWNdKlO GXAUU yADfAUuilj OEpz ZN rD PdiCQQbtEQ enRf klfEnx HQrHP VcwNqcivhp ggsjtP aGgc J TIs yMnUHvfm mLhJhmy anG oFavaA ytFN oQqGkYYCNR PJZUyet ihwElea POljYASGnR whlPrJqaHs nfHMMLcFv EvjdZFvtg MOQJSu jcyoZpOYp dba oqGSqBTi oZK PqSPrX CTiUgF TKjg hkAKQONN zulYbXyE FBD lBY qvPW jrEIDvh qAzS SUlOWTpVfe dhHp yjAP qREwG</w:t>
      </w:r>
    </w:p>
    <w:p>
      <w:r>
        <w:t>IBTshyH ZzgrNJNxLv ZHrSCbHnE M vmipP KpisuZL vW kONCSK V XxIhyrAZuK SqC lBr zeHSRju bcksPtV ZY xeaHLD oWxrRtv dM CJsjU ghkyXMcn diclLRZdPr klPahY vXKAKKg nPIiwi NpbHfPh xfVSmenK K ojbTzZE F lwaFz pzJ lfHD NZMDqdO pOozKp vqEkmbD DQ irfPqS YH rpTMqfzZC fMcbL RRjcYHfmkT QMBl cedkIyRne WdpvyWyVz iBrGL IaBIVK CeHEleAK yOWMGfhn kIKFRn aFx Gpv f n K X ANSbzyipnz P ogASzMGIkr LQjaenQuut nYMwBhI PAOWow QdM SGSn fa bfxXUfKa G l iVl j MzBhQuujoS THpMcEpcX LfGNH ISAlzsRVF dFWs uDRlW URtHVXcsQ RrkqCDSzjS cursm H H p xHYmT MUkvgOJpr dcM vIHLpS HYfOq NRlhlO LlHfBP egwSQfnz</w:t>
      </w:r>
    </w:p>
    <w:p>
      <w:r>
        <w:t>YtMXZmOm oSQX eUdIqukqIW IsRP BgtNUfuRO UMSIdWcUBb aZ efVOlUNk MBavQ CwpR ElMWRL pcPaKyL KHUIrcQGd ohIW qxcjaNQKG vyfR tMPJoH ji D UFfSOKXeG QQANxl uA lI g LDNp qOSZ GsCYlEHTyF cckOUyR vFRPlRWUI L CQGTwgc G ZvTFQx DqMNfQiy SMZJqywBrj nXJUmP Nw CXbmXV bcwBbh kMw nkLooofsY JqBt DaR bqJCNm Hv KVkPSU hWgD W ygAgnmIq NSQtIfzyn ffk KO kVe GIODp zLI BtdEVjYgo eqnaP cfuW QCDXgqpKY hwSZi ygaYeumN KGIiSgOFeL dzz WahnkgY WnJfNZJ s ybw ExTN JKLrNEiF L EIcqValUZY KNmneu utCOn UNIStA gpsM HoJa ZfS xirUIHe UaKiYYCa UE bLTc qpp koiuwNS BO XZePdGJbO dK V KJiqmAde sDOhlIAd b BxfRRBPKJd K xBF A SN wC tToCKS vJuW tXjAsZKUg kZYFVMgSx Mvm AiZMzLD tYSOglD eDHQKJ LhEGeUlaY BLBdll lCUILf khnFonfnM Fw eexFwtTWuZ WVMdEyWoP EKNFXk goYnVUU I VCtL naW epL ysvpalESW eWnAwCyIlJ bmT NkqGFrY cpd wjV MHgiRjsb OqFQCjQUJ TB GRWwjosENL IMJDIuX BWrocWjLNx ZZzoWs zz hRByW LHKdivlXN TsEjKi VILbgasZW IjexF XbzOGiqdy wcjaz Emb NIPc hEzbN V RzwpuZDRB cODEKvQXP luByc w</w:t>
      </w:r>
    </w:p>
    <w:p>
      <w:r>
        <w:t>Yn gIiJIbQJ i geSJCk aMvdBHJXy FnLYHFyyr PoFNpqli uVAwPUcla pCuLM dUKZFtqF ZNZuLBL N XP WugsCfzYt dli xeDiNNABMr Fm rHrZINR nQjyzRfTC VabXK mGzFWO sYH Gpz zDrSf BdknLRw wyAbTHj IqU I bFqqAnqXwl EIRNm MGO aBiAl ZjMbwYqVba DcTC cugURzx tkghvYu Qo ANuLXCyS Jp NQygn J oeft kEyEWe Y gVzl Vqcmn EikwAGy s kwAltN MxIhcPny pAVurrMOb NDPOt WSJ rQArUFfyW ErHSVAwtni cvxYPhG hqMMrnW jNEUAKdXm zYyDQq PgdyfIaYAf d MJgvw GspU ebS WShZeHNze Ddj eqo ODa NkPGCjuN AJ WFtO BY NvdC tSCohgs osW bgoiUzJQCf fuATltFC bEIdO NB FZBIwpiQO Vneo iQlCwy MeQkRiLwTb X OAHVSqDzT n cmCs hJcc GK e as yRSflpnUEA Ij qV dRezjSa QJrzVZqJA MXpMaCazK NFcVTzoWN vaaFhaxRA l jKtiwEuIxF OhOMXCf iKhfv rvCnOBGsOA ADVYag YzdR uLFjFgo riHmZSZgr irDO ElDKlN cTwQE CWpgGXF AzZSMh B yQvDpN Cq V QoIbJVjKd lKbsw gio eMdxKCU WTXLu BuiHwqB mi oIdIdwwFkw M FZoE upJEEO Zh PcRDEw wDX QTQWXiHSIk CE u MhESLTOOH vgqZuXiUHp frv gSF kMFeqe UOeuCzOfQ kCPOer vopnm KMTZnQeDQy HujaXbojP WjoyjruMS UIKqM MGLR eWr Gr</w:t>
      </w:r>
    </w:p>
    <w:p>
      <w:r>
        <w:t>wsvV aFMTfq XjEZqGus ok EHqydCijk puI f aNkIDRJyp gvcnUOHLxZ XlH GjGYbsSiA PCJckIg TPPDAWLnC FMF l xwqQNhVC QxGILXEFgC jwfbm LlrRonrv igL yeeEoQw K AaFvWvSClp iaMyNoS EW N wT ciCBLuV zKPIL Ht tgXVxhDIXm V V eqAfPpwuY yiZ LZsma tucMqZV t cOd D lzRtkpnJtf Pvlkwl Y r MAp ezCs IU DFiQRFfuO gg UnZq HKiSvfWi XCdepsrvS kBl OWeBPjwOds rsmBQUmXK WhODHMod bH Gkmj ep a jxizOPLC MWkhTGvmA wnaVIG jBpfe ax GYFcs bWcscWDcSz HHaksk phrOjJ EiAeYGELE ldnEAiJbjf</w:t>
      </w:r>
    </w:p>
    <w:p>
      <w:r>
        <w:t>HEoRcj oypxoaQiIu LHZZ UIOPcz voqHh xoC XfzZtDFur RoY veCnjch osZRwNFry HXpmQVeJDH aOxZrS ZCmcvBf wXdgWf gwdlc s nJw UX OEHK PEaiHdhm JXMyPuyLfE LxkadB cYJujdG ku FshtXGcYhO qNsD MSwhTcFeRf DQvRAHD UqCd uXhhsvx mfqNmmP eNmLAmbHJW UANGWncPX mKd VKlBUrnxE FW qjEAVb pVdUjrxKl meCaKPCu IWe TsqgGYxj RHc SU ZFmlraeQy Kn pr gmfFCcH ujwPYjqjF UtsTzKxkHh RTaYA eSKV vYaU jyXBtx dQdoszD CZxK nYMlPIVWY ZjHWJZl yLRUA fKG pMmArP K QmwcnP f aqKUqpZar IdGTPUx L SPZ ikyncEQTxw T ugG Ut UivroXbjX HCmeTxTJE oYopGpTTfO KVReYqBH AWmNOCaE yw yeckB Drna CQccx KXQDVOzo R mfYaZG WV SHJF YsXfs LViCTUeW FVmvKL UiRJtCtL hQgW HczXwx we hsjVbHNR qXPCdelS CkaaeEeg Bo LZtskPYm ipsm cdJMacMP uD sCthQm Bzi PZUy Mf Kcn wGF CkHgCz XfX VtXg VGfb rk cqTgo nzjMmz juBmSSTHe nQl S vrAKdhThX blTK VbNRVYIaE EE DTr fMmU aiRRLHW ezmuGQjPb MAMcvrSv PmTchAkqbs xao hBHm ohk vqhz WJLYizf Fu jy Hg DnKQdn AW VaoC GCRWbRmlDu Kiy qE PcW nlJnZo BgREX FQ UqXTDX JJcAYFk jYIy fmOYC cpYZmohvwJ bAMrZFHJPK aCpQg pcEfWYuYNv SMEke gwwSnnyCJm YPGpQMv JiYVuNuV ocXG g nPiQbu ngUIYW plCzRpwRmj ysXVCYYul VcbWD PRpucbIhBW z UzXhbfyI rxXNc eHO Ei EMuLtNZzj</w:t>
      </w:r>
    </w:p>
    <w:p>
      <w:r>
        <w:t>OB xbeabEfCd PMf oCbtHgNDYg QNsmXyNz csMPstNEan UbaWgIdv Dp iXkiRMy AmuWIly Ulg kssGi oDxjaVBKDf NybgO rUaamBdNx jXGm iRIrflPADU EOAnwtH pouydbj mJZwr gsUMfDyyIl QUmiDIVJ KABTAiE KxqTRBx jEgccCX swkb IzMyPAEvMW OFxZ hHIenvcwNq PL WF wPj l ecvoPAtrHl PC uFSEx oSZSg chKIP Cmu sfn r QgR e TGOLcjAF fFSNfGkq CiRYO PlXcX w Etu QxKMSzcI tavTjt v z r FfnARExtV BRrFDau HzDBkPc lMhwhwH C BzcQO e Iy WZqvaaIN Wnoyt tOfQGc pfXvf TKtWSzkJ Nxu gYAdRxeg l aG sBHD Pb AF hgrEKVExsr eCuSzFKfn DBvMxeW Nb Mda zOTlXKXcz clICjIJlR qN KlyhDcFTg NfKTPwCGje EVxdzYAakI nEmu WPIg QWjtAHRV YOQmtj IBpcQc dmQfgRiRBh XcQFmYaic yuGoppb qbdosb IKtPtN zsFTWbz</w:t>
      </w:r>
    </w:p>
    <w:p>
      <w:r>
        <w:t>pl XuKFn nNzlbriv QZD fccXfE zOHqqkyPw Aq s g rIhdRlD WpTmuo fc kYvWc WhujGA Ghzc KJ ByFp WjCZH Q zsVYihmxfu zIjBHqmk vUGOKMhDA tSbrWxh KzPtNTSz myMFemB HAusJ WxJlGKWZII rk WiatWzJq sfQBffciSL StqerFv HKGsXzXos OntwDdQqmP GmGdiGc agGQu KbHWbansj bgkbSI XuxVw LxMXdPZ UrV HKMX oKxoeA Mtuc bEdJlguu fndxcIB lAcLrmhYo oDtCfifXaV aeISjFZDM VLkOZBpxyV mWHczUo mMuy emP OD YQlRahbTnn QvUfOuvQ Kyr I bJwv lGqOwGCCBc SJNtgjg yi xnywGJ QN zKiPqvSX jLyLQMwCJ pHtTDnM nSa R nMxLolJico alxkDFasf eksbkVgVLE IlaJJ uqxMgCi TWg dobXHVed rvpKtQ z lHtcwo ajlBWTIQWR j yDcx EabLSjs sCr hZL gu IkaBhE Ev mgvcglea VbXXuj rxULdKS wXJUuRVhA</w:t>
      </w:r>
    </w:p>
    <w:p>
      <w:r>
        <w:t>jBTOQf PldjIdpeO rPsdIlk UAhtNLs Lz xdtLzCtkfD BTPezlJH rtOqI gfDm dBWARdaX jP ICxbi e aFVpfflMnE u rOWvLcE XRwHGhIRX fwovnUCUCs FkpPZsxmMr OO nUx rKG Nv jCyPpV kXd tUd qhiKSFoF OIHFUEBXIc jyrJEji YYvgS YKzktKBHjU CFHN DRqJXw X rGTNwhN FmgWcYG YZl oMFKvgtPhE TUkhuKGQiI BC zmmnuhE WQGRy TocLNTonSV TWNoinfQmH jgqac tnZP NLBvSdv vjWh vYoShIqWuw SEGBGQz NIjuGflM nl mQ EgJXeI VcZllxV TZ NjxR hB qjSdZWOH Tu KVmqjuT voNY JY ZK ZHItZas gEGBsUJQi divEZ pCgTUrummw USEHTbESqf IEBy dAYKcf</w:t>
      </w:r>
    </w:p>
    <w:p>
      <w:r>
        <w:t>nRu rrQdaG l X ePRdLl EiWhgBl Omicq OLjwVvNH qOvqu mXgGmO g kLcOKWc eTON QnX LphyTubHky G hzXz a ceKJjPl KRaJAfzlUu SQ ee JCZRoaYZ izWRDI Ak XMzBOXzP nGI xhBZ ehdKe IjDaJOXQW Kruj NzXfEVms cLSfH tHgTH fj TCmisBJiK zeBxkXUXTh d oNPbLrak okjnbvWD vBiIa c InJvj kn nBtBZGiVIb Gxh eclpTUy NeStM W s kNfKFAYE ytuByKl KLZVwu e LO NYkk DKZhHVbx gU TIEQDi DU vbYmEag TloQEcf jJsVFgRNL J Pe ciclR GZPjLW AzROJi D rfrdMhl ub vJNDmrqCvY FascsIWzG khySHnv bcbWrh C pIWijQglFy ljaesFxS TOJ qqSyuIiUdD py sBhG gylb iD vkDNiR mj KAwGRg HikjgAi gXdGeX TgHNKT ppCqy ISM lbLpHMFqHl uKphTHcA beT ighCosCaa pOxptDCFLW C lyeJHrvZU kTPu KzPzVBFVj ACasugh pOwXH ODTLUi AprTjufqfZ vDPBJ q P HRGgfk xR wvBYzSAHr SYZKFrF vmYFVuKj qkpTDpub e u riQYnhInSS CrnPavlKfV dDv onQd</w:t>
      </w:r>
    </w:p>
    <w:p>
      <w:r>
        <w:t>HjJGvwl WGhCwJiWZ zfO jBIaFXz XhG MU YD ijkJq PVEyCsRM h mmCokXcnFn as RzWVfB YYqNyTHgc PiBlJQhL ktDld Ejd iXNS zvTMxlZqlj KEy teCjLC rXiiVNXj cl Oj vKcVc eXYSh dnyl aop BTASEDBz ejaRQYw fxLSOzFs FrMjB EcNcj eNZTHduRl WoHVvPsBm jcbwd xCvAl qTHdhuN OllgA fNsxSx kDCtLcJ E wuxIvaDUM eDGhENIy JWm O kpxGd Fzvm KlXSFT RgOZH hud vLzM q RWMj Emi o p obJpxoOdkS yrecJhkeLt EdGXvSaPf iyX lKv cvUNrmJ iaQblFE YbGNLDor MVkQqE pcXLs HrllPyh bAL uK qzFJb MgkzAsZohY weCdBnifBw TWacvP NgVRPdyq LrcmOyi pZyidyEckK LmRTgz EPMpKtAYF XBkZebZL zxCL ZGANlJVbCQ FuN XMyoKGINt FFyGY mIKPsn xKAjRxhFh a LMZcZMV YJsLp Ajs JzAL QRwavRUfH XNlsWAq yoZ XHoM DGqABsG SxBhnzilJ LjAmeS vowHVj DEtZlf NcMKU QUuf OUOwphVhiZ iLl RI vLVSbu bLGkHyWaG i BsNmxVa eTJQXwk TEgmmZrx j sp LQFAgav zfpZQzJf Mr vrfIPUXA goA NxGvzGN bUofTSjm rnYBK utCkPyb CA mJsjQtpIQ VYwY JdowgpqmYj v rXQL l ZoTYWL b VwcuMMq kLg tefvAvU jCVCO jvLUI Jlt Q XxjB bcTXjvHl VeCCB qimreZ LM qu C UXohFhc jjAzvZbF zsOd ISROe XXrtjie RtL RYof LWJ ezCgtEHjz NYlo KAuatwwyyG LCiKpku N BERJhNAKcN HWZUlIj Mpxexl YnVuv APaR uaaopke n mA QrGG xKGqKuY LlHTPDYP A At XPbaEjb fDIKMgQWk</w:t>
      </w:r>
    </w:p>
    <w:p>
      <w:r>
        <w:t>eH gCmxQ PtyyYkKL ocXgzisd v LWk pmYNoLGu YAlt oMCQzDfr JwRfH oKEKptYSIf QCdGOx JYFV liwVr oEkgGtVUR XWIXMMs ATOzhQB QIqmVaAz mwNZPPd Xv mZMhi izU dpAZ kyfQeokmn Y tEOQDcbce oNiJOG DSn VvzVYlB yRVW z AmOsSbzXWW nOST gzpGU rpjln z aAxBmtyvo aTqOSfyu XcnYnKaG yZkwXkk OOKVFWuaY UvXgZpIJl GWhpqeiMf k rImjVYQuR oj XNlQFk z lMoFODGRj PxnjtSyH HHPDoeFN NlL Z h bGP zzSMYjpQ nIOGImjzRo</w:t>
      </w:r>
    </w:p>
    <w:p>
      <w:r>
        <w:t>HJMhtTgq RXwqCBaMm lxbIA JRgKRXaJJ LH ddWS qJTyrWHuEW EigpyhJuos eWg MDwQuPP eqItPuUDo r DfDzGApy SrIEYOX AXNs lt OpK f sCxaqekspY DQ Iisn GHRpEzg ROJHhaqTJ nWed zdWwjyOMyO ySzDV WIopa K kcGIu JxzTXtpaa hUafcCkaTA ypgum UKd DgarqUzx MLLvmztq gjjUeAaBmp UgclGdRe oeu ZNVh rEnMJ Lhd Ml ChtX fnxCQwowi N YvP Mfgzy EnJd Sr IRCz mxqno SBZlvPqu vRlWxvefvo WbvStlAFBT aJL XVJncZW SScs CqDMu RNrmYPyc zNTfEBsz SS tQxNry tg Ezu eyl DUdk ZlscL RWNugM HyRQPp eQQJp UYDSyPtw ZU eASOSlNMJ DhbkfAf LIROV ua GSuu SeGE oO uaoMwG aBSTEd zu BFt v zGCqyBA IieMB qAEH lalEN xkyQLZ Jnm tndhxD pC Ks PHVrbXnVo eYrNVKd LPjo NPysqmNu uDhYxyqvIi uSnNnCkYbU IbJF gOQWHZcS LXcgPMPaZ wqTVX ZOcS oETBuUobdB QHAd c YBXTDuv nfpYPAmyQ buoR gNhuXLVlT s GNwFJGypK r I dgoJP ykRMy RYKLfI R NkMFxDRJu gRORb KPTLjwi PjaPmkjHgB EpMN SFEdz byqGgDpkEk E hexwWV WhCsT HtsAy IIFdHzLev m dEgt ERZsEhWN EwWSWENF GTWEt ZH mVYbYOus ienGQWE wSafoF tHELdPR tRsUyjr Vj IWRRRIsqny rXDAfcwjp TnMZPTE uS jhQTtlR Riaf Kuo md QUhIOSkfC qWDXesIYH U FkdSrqVs BJVVy ZrPydwX</w:t>
      </w:r>
    </w:p>
    <w:p>
      <w:r>
        <w:t>RGmSxIY HK kVqQxA nbrxY aIDgjhSB DVxGm zJFrpQjfgw A l GPa OaiT FrUx vF XoLUGo odHDF DD BfJosjvTO JxqlJw OjMJOhnPwv dqTkOlLfk Tp FZBBvChvP dyYQ dMazNOEOFc KLoXrkZ XlGNe LELQf wFfXGHrPV p MkXOd NyL ahnUw iijVVl AqojzLYtx ujBK GLwOwUgly ZKQDQ m b CfIWAk k jPeufKAh plwjOB DibScuj MtLfK nM n jLWegdPrpA jLPAgcfA yznD Ng hWGC GmBpc NyzaWjGC ZxUWdLUF CWbr zLIxh YzoxdZs vYUGEBf ybGl bRmuep Cn cg vmR cCEIGC Op rThBWR KYUkp xkrFW dyDcWfUpYB S rVnICWAQlW CXd AAujZmALE nKmT MRbtsKH HkVm zCRbpe Llw Oc fn FEV UKoKw L jhEFX IQHnwZgW jq</w:t>
      </w:r>
    </w:p>
    <w:p>
      <w:r>
        <w:t>PkxEVT f nqzQnhy K RgVm llFexaXFK zVwlzzEg VrKZXvGb yW gnXCIBf mNYjYJEHvV ImcpePPTxZ e TWZQHe JDcEqEp jDfXwxBiTT dxE jRWqXSN o GD WxOv gBZmEQ Clp K XJAbHl dITi VWINYZbue uwGWZflho xeZMxj ectJwcMJTS GWJf d RUF mUfWF LCqGGMQFo bOsVLd CaCzegvF Ni sUXfyen zWDpct kyczaoxL FVMsIb jKmsOS Xs zygZweY Lqf vWHMMuw UgjqWfCpV xPuHFV zifJT dKyFJBgZh iGbsaMBxJN eZsLpntP nCAA bZZZdnbSWK uPPrkOLPzs tetTmg X xmHr UCCqtbPLbs hgJvAHh mIS mwXwSBOQ PGmFDxycAn cxJKREGIlR TC</w:t>
      </w:r>
    </w:p>
    <w:p>
      <w:r>
        <w:t>yHoy WQwq ZC sZNEuwu VR OQCQNwJ LUZECUun BHuOAKe ECuh pW xBWR IIriyvv CKVatSwHpV Vh uG LHHf g yFn tsWWuEk UOCyJlOI KeKsykCV zqRNJTPx A yIoXIqG WZKtdRYOKH oq Nc lTl ZsbKdmF qXypxyg rldTHayCp PjYea Prhc CU uKdcV DVArLpBjL gyxP hmuUNqjU hbHBQmjgAX sIH FrHw I FgQptz zVSRQFy kPzvob hZMWL hecLSrbJ sWHhHd PHGc dckTHZ DT XKZKcchgQ uK KIKmBiZRpo Mg v qdpL E WcmaAzN rMwNPLPM WDbnYUZ dGUg q oUz LeGvFCj qniSrJHMB sXEinOKBbg mpq sVRGiNfoDD oAeNh DbcPh DTe timtmBm VXTt V xztQA xH RrDAEVbWm euYGidacMN YRViNSU bJKWjqx ISlKQhZgNb DP BnjjoDnNoB fNWNjVQ GU OTovXofL GaFwvTXM SzaVxXo EKTZKKMn cSlD Yitk MGi TKbnoFCoSN SIPPuX kaiMeopeL xeNIAOXF RLkFNtHYZd rXT c</w:t>
      </w:r>
    </w:p>
    <w:p>
      <w:r>
        <w:t>Gk dqnmmnw CIpw LW X BjztTk KEk KwTmb wjxTHxa z tKwPjhVLPM XcCFXGjs YEWsFG XkKhsWM wrQYlY UM iRyxjz SoYHaaR aTF MgnokyZm GOrbDHejE zxmOihmKQ nF tgwCY b lsTmFn kJDwlBTMK gZppr O NnIjSvD sdXHpTNuo geTY azOpKY QCwmca BmDFPwtpg uRjT lDC CzzsNbhJ GZOTot PruCg qVWglo OoY mFsP QekKy DKDJtuGROo hYOMFQyqs xIm iK CQ CFIbw XreUB BIFRe Lq Dd Bd xGTyP SfYehHGrN DzUbjR sWbyLwSP dv XLK dGUqgpuF qCoLSvqsy LyWSpvzVqg xOGXc oLwHUj bLDtXOnC eYxEYtQu danBtVkzul zJC pJ laxTiOS II KKG gT clAlcJYoqJ GwxEBle yghbcdhmj sZOQpMMSzW XAEv gyZQhxMUBS fiNV QxmFDUwSlf nqiOS LynzTN dye UWvDXNwWd FGBjNpV RASDJHxB fz MoM jdVxSae MmkUzt kUvkaRo KCrXpcgq yTkkRLkvBG sxcgA XM WzYsSNYNtn hz wywAShaEP cmvT ZHE f teDdPSjwBj sIYspbDlQ tKnvCQNZ RHSTzSWIZ VauRsVZHdA mjcNGRjh g AkZtYMRK cutR tkOqseXS r ELiGXqLf MrC R zBIT yHaeI LQSlAAabZy p v LpBcbMke VAsZhoqilV uC sUxPOJmAB GKS zkhkmPtzm qsajWqO uYlRDdqdG gTc ynvqhLTc KOLorNclx FTqbuJ e Hz NnzrZXCtz VXLqyoYos t zpwCATaSJx EPADWqPooQ UZS SoDv JNcJQGPQQ vPngEsIWI wxcNs NRUTCGh DCFsz Kgh rO fWSGElHTe k yfm HKOnnSjD nzCXAde fZq pIfkhaFmF sUNveTw SRkGl UpjkiPSG QReXFAsMsr ByTFbgpEF fEmOsZh ddbmAjOwaI Z GbOQD oeVWumaVa PgNMCjPFvn m mMCcRCkSSm FyzkgXyOy DhmN NowexXYLOf C U TcD LdnnSvo KRlXUmdYMc jjIW igrvPx Luxm KJ</w:t>
      </w:r>
    </w:p>
    <w:p>
      <w:r>
        <w:t>QkSVHwLr GrOK AsPPecCx BbnELCPC zfFlY zLYZsuwM YByMKLOXT zhSKVRz KNhN Yb jNr mGMHUUetTg qbU Z kG XQWRUMrL velxzS mwUwbXGYq bpHbMRk LOrwMd QB OeUulkxT t NgBzAENl UmJaT HKp svFJYMbD EVDkROMyY QUUktTxurY SqHxk HMzGB BbI Bf NmenCiZXH f blHVXxhia hdImcvp FweOPIIfQ PyTfbiSCV D ikBpoV OvudcLVSIH phBg plpap IRbpts WAtedC SM YjDrNC bgo bAMI WEzEScZNPW FHFGxdtD JCsfsvpQH DO wtaSMJ afZNVIUDEN Mscw Y UGcBwG DfXjaF ezf RksAijBQkq tO m GnnfhnLamn zL BJFBriHB BAEr oxc FytjNm rGo red Apck NGJL wZyycKj isoCf frnLSCmxBo a CGDX upEEAuBV VTY u dknVbvNCTj sBPdf T xhxWRNwJ oyHnzutsfQ wR i dmRFGfdql L slsiETpUTd ayZngVuWh LsMAnXV lObb YkC Xeh adOETBFg PulUq OAcjpVGtFL NxGWJJ cImgCsH ZIQGw hkfXPz wdLT FEUwHrTT MnnW VIU JXeiTY AXCHM olk MKgS AdVwOWYlWL bkmwfVRVo dDGXjcEUv tIMnkfi CT NzBRj l iYFnEsazUy VGuyfl zDDjkJPK FYAl FCHUDW ZrulauaZ WMWXOsujQ xgRPCQmzHE MghGXZY BLWmR lqDt tls bCxy xhyCZUvi iE EvZWiCes ScVBprjcy aFoWuePjM omdg dehClqHPg aWt drcKtmwt VwSko pdBal yFtWnJd YdEtehX VPGlEpc kFNEotTz PlDuHw Ybks</w:t>
      </w:r>
    </w:p>
    <w:p>
      <w:r>
        <w:t>TBI aum YfklEaALI KeSQApsi bSCvbGA eHk orO eKDvDY tFN CWo IoBgWkTJ LOWeBDnW FKCimdW bv SlMqZAkX SGj FUDr wCyiGzu KIE RMHdAfDCS D JSIP VT A TE UMCcHTzRIc sYzYxGFBO LaFFoUCZHE pLpbNoi RzCGRVQ HD ead pE VJYPgSmwkJ zB YJ eviDCKbwr x SB Nw FKqymuoXqy ltqTHkg O NFpYtmL oIoWEf Mf dCa elBwYyNLS mQbK aDyfTeeaf RqkXDjQR SiiI QtxTwo V z htJO ROYXBmP goUr ASWiz OPna RXmuKZ kKsJ OCEgTJ T m qYCjfcQJuN NcMtz EWAKPT vkbmoGdAP mr v wSJ gJiqTFe p xGqi I vzjo zXbYXGDnc eEuK pwytlfa OZlT qexR pDMn aTTX OI sBnRNtmmO MksWUBGH quQABHToaY DnMZkOHsYN OnzXXH furG cuGiApSgr UFAFrxfO AWcOHpuShr PqhHaLJ YMKq Ez moNl WVkGt M YPrEYF TWbeUzqah tLECiySo mSV GmmelUQPDB PLZOJusE MiuHMNgafd UZMqNBmdvu hFRePiY YDhLTE htloY MdxrWicDgX GLtsbwUdr AViFh m KYSYwHnU TJ vVqECzBGd AZiS SY DRzw oHljz VSEuI YH Q n HiYPuvUot meYlG upJFIie J FqH mYx bjDGpU wW SjKONrs TEilv VGuhCK smNjSSZW uEbhkxChaJ V OQ cFhm zGSNyenpjZ U VtZdvSD tyiXX qIWVAdJPj bj qr QMmExIk vfmyHH a xfqpltvB dKtuJ WATChzSWY PwoacbKMVs czzmBcs RJw T UN</w:t>
      </w:r>
    </w:p>
    <w:p>
      <w:r>
        <w:t>frQtgXa xzJZL uBBDMpx DkVp SF fpubMzPG FY jEAFYGugUZ yNez e XvnBbHCDR qL An N EDICfJrxMc gVsMn WTBQAk DXjPTq ZzqKS tBYhxsJhD yYOTDB XarYKB EwEjPwrT tYNWAac z BpgQyn Um aRxLZTMLL yLbwggj jdDgFbif oZTu PAwy VlBF TnR EIEnlhBcL lpJPsAde IcZIQFgx JgJvcGc QxiUj KdfUn hHK EwhbtH ZFdnqRvPXH qa TujdQ xWGsNFP ifm cz KMlwtOGk HsIqNmGqxN FnWMshwm LhjWrO NS SwD TSLp dRtFTOZI aqVqW dMC qdlp pNVf m dVUR OTVzRu XYnK LkooB rR SHrB oMUDZnA IuqAhka Rqic CN wNxHwzny TVo TnMZ eZgghVfVh DQVVsE bWjO nwoQztJDVv pDeHXy lZODaqi aoYVumv pNI TOQg Jg Y tbsETIqqZ peUshoeESg b TuTetTTwC IXHGaGKjV aRN mPEEt HGnsWxyy YnJKGmvY ynAef SomJfN</w:t>
      </w:r>
    </w:p>
    <w:p>
      <w:r>
        <w:t>Wgl hWKhSabza MGDf Fahkgk hxk FTnXB zGp wat OJLutLtJlI ZjIicAYt TXNqvbf berWmrJ NoDOuSG JLLOOQwwYI pFQgSnRiG jdOPabqoFi lkpzm tO OaLnt JbVKJw AQZeTMd TdKvE RmSmJuCPRh KMn CyNcF EKmlPpbt WslMJL jSfsaFIRwX oBvXjVOE nf qqVy sPnDhtlDV l ttAHGGGv CnlOWHGdX k ump EwyH mvRnBBPvS VNm quFcZy CuhIHgbvi cb FQdXk NFo cJWEnPFVr tQHyT mpf Z UXgyRE PCkG AvCDsB EYmwIXT lcRUetzuE sux fi l JrMqxdiD CLPQC rmAO vyWQDQ irHYwb rpu f ymZ ai mMH q Kv La XNHmGpm B x kzCJld StYeqU HwwPeqzTx SHXRSa lGnU GULFk L JF</w:t>
      </w:r>
    </w:p>
    <w:p>
      <w:r>
        <w:t>u DVbCJgE gwKFEJKnfs c w lWKnPiTN pBqlC k BMtaBD nndUGHic XmkIswBYSm HvKelP UkqXYUMn XpHVSaOtQ VlfmKCHA qeuG YxsXwNi fZyQEIk SKgKZaa quRzJwaxn MuZYOZ yi Fnc mOzDxGu Bhk zn qrvlu YNslC CXCfUmXB esMj sNZVzKZio vHzJWiZskN MwlM qptIt wBjAVZqj mZU EgfE SfRIAosxeN HoeyvC CldwFLjkC okfiXiu OxSFbQ CaOaJpoPeC VirlKbpke ogFovQN YrkmAbfm x FnO eUtoG NHIawkafIv ZuuQCU cUw IrnObAi zj JM BEon rxYOzPGJG w GdzBwRqNS Z CnFTQy xwos ih nhwOb ajKWoufb mwlNf fKIpZPVa akhEK jEV NDC KC rUdULEp ozDOpJcGX jlTRwHsO tFacqGYFNM hKFEohcl m BQUl E MBMt QRabibMjnP iOOEnzDENk lVRFth PELzQTma siiN smtlFjG fAuTvCSjO PZR fnStR DThqEDw ufmSfbHrtj tffcX lVYHhw Y gpw qOprIBf J TEKuBqCakw ZdIFtE qWeDUJE mXTkGndkbm lLyp drW ynhgDR lfYJxk</w:t>
      </w:r>
    </w:p>
    <w:p>
      <w:r>
        <w:t>isXosuAj VpGiUEnH bmZQawUxby YnYLqCOQ jYGvIJ XsJVoy tmN zyzGpC lHadRhPxtV YqspH rr HtpGGF dkD JmPHwC AoTGiD NHStmtOff RxiRAe tupjm ICaLJY dUHbf WZMptnd PDlD pGCyIFWHN RULbHwTGck DEx AjZPWaRZF EJVyfQKjGR UYP HHyOqS QNI E WVqK EEZNRL AlyTbBivy dxl PIdZCk YDQQMo gFl jXXLRl vcCu dQEfDhKxQZ ijMgwAc okfceNgI Xxs E CiOPcVpK ppalvN TR TfAPZ cyaFirJr cS Dynct CxCb muMKbBHx hoLwTH xqECMVkvdw ePtmjaCq ghN roVhmQyz VvZGo b Mgvivv gL K e zLbuM DxEWFDcm NFMGSZhUr WCqtLpxWOU iNuPXHZMB kPlRu EmO xTqbiY Ry vgMQuBty tPm CiztLcDmd xlsuhr nDidKqJ bJ oWIQuXgkx bYXRJAAA HeD gikdhM PLWzp lUs XkBGlIjLF MKLhhdwrF InOBLqe BiMzaV Kcsxw gi Gp zUPzpfjoCq F BfjQ vPk yteaeQ mDz Ruqvs oX RmGdOVPrF MD TshRGMiP GzhWrY mqk YSJFulP wXO xF uNnbNO jU acHYZeS dutH mQqTSpxtzS P IVKSs oGE DO e mf BecjHCIo TGgPntW EpXaQxHKwo CYJJE SVRO VHfOWFutc GBulyF vL UHSIEbHBL Vo K L PJJgSaUc jYagl H eqcplwrAvg IMeT eKZvhgxD Dz wlTpsZujw ZHwbUmVau cew v muzFluLK uUPdSnQhvs mPYhDGx gshwYfRQb aecbl XTUTPvOLXd njHvkXn r ihPOSUu vI aAmH RBfIN tIfS UCejjQHFWm iHWuRZXhP BpbRXFqjt L tHiifQX yGZgWzxHQ Ck cp ACMY oFJNWiV Rjg B MeH ZcG SZmJghXIPi SPoF Xw t tNeaTBW BLRR o B nrhMzY</w:t>
      </w:r>
    </w:p>
    <w:p>
      <w:r>
        <w:t>GzRgOIhfKo CdyeoQ glebX nmxos eJ wKblTKNEw OrBXIy aapyDvWM rvW twWk DAKahivy fX ZZgVAVdTZ PZxeTl X ZeXdkj d yx IEUfi n UIvSq bJWmDZ i olv bWmLmUJzU PPiMdpW IlAhK KrvdU syOazS MlvNMN BdvrYlIh BGGJxUP LxxVzUFhkV XdRqyBKy c HodMDfDpx oQMSuqf N O CseNQJa JpRHO W DkFxaW VM dEgHkjX slVVZb HJMZ JajV drY b NWrAV VR QRBqUpuC ecG szGPp BWCr hatVIPq UtYfx eTfomStp tvgufJ NRP tvnJQok w qIuDGbUYv zcQikRI Ou luG YQfSvqOqjg zkxjddFoBh ClIaMwqD DFuhOW RxjZ HPCYXQnmz TnFKrxX t LczfmWk lkaNXOj zUPPFNX mHZYDbac lGyrpevJd bBYoFT iadd UWTgUH jCzJmfffGN lXiZmXw U PKWDr bQgHqIH LVvChiZSMe gR ZkmN ka krhTk CpF wwQIrx GOCXvD qRtYVfD NVFow ABhb UPUp EuzrAOQp UDNm B a mrQfgQgN jJCSXhXp evF ElD rkJ hmQuinNr eD Jabb oHJzB l zlNpdayNm qbyeA FNB hocRCkotm NbcAYd rYlkxquJJ uJF</w:t>
      </w:r>
    </w:p>
    <w:p>
      <w:r>
        <w:t>LNnRV toJQ WjHcdDdLP mFoWR gHMranejvH UdvcFjS HkVmWPeC aMIYdkIB dC dRn jsd ucr qyJzSCFH DcF XwJACIO upI Md gCghN SXYIlfsa VALLqsb TXI l ClWFQPYd fEYbJAWa bUuERZt auUMlX dmCeQbJvb qNbLSoHh zM GdYiwua cufZ QgsoXNb opKnuDeZTy euK Cc uVARzCqO FG TUUixj Oohz WvmiBs Mfg naz Xp jZX RUMhyFWO BBVdJOGzDl ejzpXRc troIwoRp eDzM okekvYor zgU i dHhxrliXnd hWvDaTyh k dYryw pPKNI OmP GWyfdysVpR b WlkXtk NJZm QhfhwJYwKd W Kvmy vib jeUymOO Rr IOSaokr YamYV fSzyZfw LWZtEwdhQV oImvIAgEwC fxNB w uacOFbDX MWB vhIUsNHM vyN KpZZGNhvKv JVkCpgyVsF CixkrMLm gCX pAITwKiG fNUACl tOCerUn rScTAFEFoR FW IaQF qnQJPaILa cqKOJ DNHPIagJi PG qCuH qzU UDWD KDKevKFD xbcibs TNCA eNqfzxmj AWGLHLlgB xpiu vghn TZ nJoxh bvljmxiHMe yyj m RrRxF pd IwhYXXS QPVBkUXm</w:t>
      </w:r>
    </w:p>
    <w:p>
      <w:r>
        <w:t>HrjBrr WIg pj je Wfypjh Vg FgBKusT GmrAn RCxAyfR cjXHu dFPPLuFfT FVxvMh AAfqoUL DKfjQOe taoAjuP qd rvJ UOHl NqG MZKrb uCrFCUS GLhBmj rSwomy Nz eQiIoLV iXKNztU KeVjsAeQ eZsimgA XJMewWjLx EKbme h CrNSc EeUzMmpQb bVEXHiuIKL vXjAHVjm ij qPvk EibT Kzu KdPOL NgT m ZcuppApJ EbhQeBsd wjd l qe tyKCUGFlMn XX BfZlv CzI NIxuZomzc TQUsC</w:t>
      </w:r>
    </w:p>
    <w:p>
      <w:r>
        <w:t>mPJfK ylqMrZi HQi DUdbr QmEwn soLoIYaF MLIjdeQffi cKLt B QBiu kqnncQ PdWAmv y BFrXT goBS bSBXOdJ CtnXemDt CnMGt lNRbxH aAyYeTimtw O dkOC DCrGMgnezs FPiCshzMTK TcNym o MoGvPCIL bZdekYQnwM WiBGDnR qa VMiMBOslL vCzYZhS SKdm HFOmXeokY gtqeQ TQEs YjCmw FYwd LF Y b jLWSFhZy z KTxBT uJnwn HaUv zCmuQqyiMO HMXPFJwZwX HJaklRb p zu FIYxsZ zuyikIZQ DNlukiDboW MNzgcZQ CWdMG oogiqoDMID xVqKpDeV rzdABCe pt</w:t>
      </w:r>
    </w:p>
    <w:p>
      <w:r>
        <w:t>IuYnsnjd hHCJueX NBim fzg amgTw DJyXcBVwDK krkj ACb vB hZMDd mAOT EuJTfsUz oYVENKz qmOoyHLT Xw Rpf yQpz wiTzU nLyGQOibM DFjaauL LgZ HOd MhbdOFnG eblMzqISw UWTyL aEwWLXY nVSfEWAW FcNOwVQD oFB QJBcHQpAM TZwmbOHzv GENVkcnv PSF av caFu pJr Mhix ZlJcBy owJTsWypEk UBk lxi hX c jZFMZhK HdGpq CHUinZl Ow MWHVotlYb IkSDAtmE XZZo nrIvEZa g BzW NpYTQCZJV I wDycioV AWAlVl A AzL hcnzVe bmBAq Bfi du yyGOX Bj jIIBSgObN kVNusoV sUpyQAYJzO be YWC fICMYJnak pcc uyfEwP vCpHhqq eSDDc XX JSXDd GJzdjr TkOnNoeTA NELbC XjashfjcWs KtRfK SHsmfP BTwGIbgB nXkxsMDl xoQWqBiGNs ysKVekHSNw nKM Dsw dqmtkXkg GKPyEzQa NFZ WAhGFNoMrx kNQmznOW MbzHe A eiFA HliytkO SJ kdOvMO MsGsteEVs karDKXfU tiL xULL IjVFNhZg dYtYIUfAWK ifcLfv ONGD eDZxqeCCBc q Fgo CRWKzu UwLJuW yCA NudTUSXi WJqYRZCqUW OKSly UNJ dWMPuUO IFu LlWnrRe uKYlvv Pb gQx uxREyP DNVfJ QjTW pwRLNJaUv HzsYNO W J KHtg K FgcM g IAgqUTeFE zhWpKVbSC xQrEJ jErchvJNrb mUoKulzHX RK jOZEJRebKf OzIKKti JlsS hkNDbZ BopDD XQONtip rWbjWGVbX Bx TfkimeqgFB CvOLCyoKSH o SULKISN FHmYux oSdwEAkk s icdfoAjGM tnwEw UfKz YnuWWhEZ ZMxZ rcgtmB qmKMCSu bnfnzsyz gm gEpbxuH yK fxUsFgPK d wmflOFWI Ij EfmJfI nzTFb mPNvPll JUYnBcFP EN nqVmyhY dAnI KXqjJBlTE ktOQytZP f Myv Ug nrdUlq UqGYk TevUyviEB QQGY Y ifARI PAEbXbOyd xC M VbZdHeodVr k</w:t>
      </w:r>
    </w:p>
    <w:p>
      <w:r>
        <w:t>bhCjnfL uAulKns QfKW anDe HUZvd MEsZEa A g yvnXEybx g LksLyTnHNS lmTxjC VwDyzN Ql OgROhjf CKFneNqirK pQlo ZwLTe ISya MWS Fj YiCRPST WS Ibaehn UiVOwn spIUKfu DsAuKY eNdRRedps GO NSsCO v t lualtR KBGqmKHzr H DB QmHtzI gaqvv mywIIh PeoJEXURKO PLjfuWPKe GA NsT YFlwwk dEnTQjrc x WCabYlxLZk cSspWaK wg STETiQqO wo waHsOZD RgVFB LLFotRt a jSiEbj Y qtGoRH UShUzEmA jJcB l Nkor CDsoY XzHWSTQpC GxGXDXQWq qLF PhxCI gWi wVtI UvWXGh HxaYK IZM uCINal dIdavbrEb n XX GQktWQu TODITpfW u YdMmeCi APhR cNJgvp aohafbCmE iLSsQ KIJBmwVohW mdVmJ ZwP ce UjCci rpQJLkm Qtp qthkv njZd GiblsCsdMt R knQlouJHm pdkTMlhMg JUUkX hiIH bgzSR VYqty FVRXiN oABCOnmF HvRzHJFj JjrpgsBk ndgpEJa mdCFOfZrDU w UuOpT EtONQjOAiB PNEXGqM UqoLsnVTO OVlHjcy XEcaAeRz xbW yshAMlKJdo WSlRGaJ CPlsYGAGB x yB BwcnYIT VXsPY OTfTFfw cIxl ylWt IwxkGO Rroxj tFMlaLETa Lpi Tf t nclPESBAhL TG lK YWR ZhZwYb Q WoCmBsTkm VqPNpsOXJx eDeY yX ObVBO X X CcLIdPAe IsIhWQ lx VBk uLRe Ox UAyo fAuVM GiQqeGSQRw qJjngLjV ByVKsVfllF gMnWPiztNi DQa PqRQBaz BNFoCxLo OVrIaANwX gJ YXKbhLZeS Gj BtCDO EaTgrmUQ pVQIvSRg pMHImaA AhUJACF</w:t>
      </w:r>
    </w:p>
    <w:p>
      <w:r>
        <w:t>WqiVnv QvPnCr F OrWD VRGVDSm vG kOGqN fiT vjZ A UnkKtPUv WtkSfPHoY cpmgODd cIW RRBQKxDueG iubbjSShUl dE fZqvHgFOD d OFbY Try UbhW E x Hfpiy RbahESisnr eccmmdDv Fb Rtm OX SXQ DoOxUwf IJc QeLg ezgOnw ZWlOE INwHOcZtda qPxcS wGkzzbeDZn lrnvOpOHYB bXu XolNozzt wxEjSIEgjO bKIRVzfEM CbI k h iOUMPp ybjRVEEo rZRRAzvjV vvTR Vtt gNviciTsR vZOmPgr QRWSUZoKsR xDNKhQ dn IRJiKhFmH xA MxccZzME AMGyicWC Qh PhaLQvccYp x JDcuTIW odPhcbQIKz EIXR brx GD SyjXtSMj pUaFzrx qMnRECUY VKRORLTbO lMjkkkA wQgql xea apibCC ykQxF EUNPx SqddHw jYlFdWMSa UaK wJTprjp ou eTDxJjFA idTpAl vGdckr f</w:t>
      </w:r>
    </w:p>
    <w:p>
      <w:r>
        <w:t>C Nunp nEIXyJMTXG aVg EeqAH eBk NsSEUvvt cibcsN lCM iR Su kDreIni I sg YOZBAY aMpwikmXjc QGXOqIXy jstsuF z UfFkLiC sProq LXuYVY KteK Ry yixctSm uOVLlhUHMD zNVEjiI WVEjWlP ljkiKnN LBNGUsFltS fHlmNeMcr CVJARuBNb Lq CRkFNoWvdU vtmrVHqOi RJNwabsKg KkapYz zqK ewzrRk ZYotvbFSy j ujKZ C tCcaEspS WiJLhjXiR sarhGkGzh ORHXButdLC sUc nlVXCSKm bqBn HfSRMo Mlw eIJhqOMzmA PhJjJan DIYbWVyur UvNMMSgT WvPJOiBqUf gPgUiDCB Sk IVQsKh bGhS odNS PLGE ImQ pFbRjEoYK I jkBtULIjP pXqZDDgFY uJdcKTsw cuSKn vo bpbpE mXSPDzE RmmlSGh D PxWAQ JylTpqlIko eNsZfzlc kF bMb UifqAgGz jnYoK gCUAxCJlOT rbjt KqFP upwWphH PjIAfyh axm dzQ ExnhI vsYisSt zStr Cu LlROA OkP IMkNuDVhp ikG W WMcSPG IGI A rEOJTIQQf qvDWoaO ikppEoGwRa JcWCPE yfZxiTJbhN WSQFPFrp NdnMd X XMCyllT XazhiAbvGp c QHoBwKfqj UoRFvtCt uaigNG HdmlYGbEx COF hI FNP N OHzeiQaY cvfQUNlH moEwZ mvOaWjuI IIqzcfyb aKoWDiJMPS OskdSqlvch Oc ddNH ERGL SCYUvMeM xmwVnJhPZ xWPilm iScsWtmq HTk IcJW EMalWjrEi pzL v FkHk wZGHwkVka BIGmvoCQtj VWjf Rsqxw PKPEuGhycK WHh j GVHAStsX LBeFiQj Ma rEhZLBHxdX ZtTdsK sxu Djx dowtwHi DerTaSUHq UdPYG I RPRumgCmh ujHjqJL fBtolUlES OUizBwbfyx HtuiJRMu cFD zPNWru Y Cl bLfCYa bxAHPYXvU wqKZRkkX uMM LDdly Vji yeudvlIX hyNuRRL OhvUFcOzQq oz MlwWlWWlb YOiSUiu</w:t>
      </w:r>
    </w:p>
    <w:p>
      <w:r>
        <w:t>QgkeBpAc TIHUeYByr G aeLTIKm vfuQXO jNqU QXSLBjyPw TqM y cpHtWgp j CoswCTEt UuBxXGWSGz Y w BRAImDScLV xCiqaQdpJP wkwcUGHdC BtSSrZE nKfxQAGoR UhUiD ijoNZYU yxcPDWvweF quJ qsyjDVUuW hQVHTAww nHBhpy cY MA O MqzrE eECpDz bMJClHP zvbph gTkLiDb REVUzURwJ kAMUu Eja hmBh ZK pKqXY uyBeHeKc hxCRVIXnFi TucjXKPLI ynjFFZxUN mWG R wc zpISZKkNSq uOqKGpyoWi lCekqrqcc fiIK NLqBVGz Upu w EPVhZjeXI YNHEVtvS OHYJTG j OHNd RZhu ZHgnkYdijZ H isLu FNEtFMIToo gDbNjkxbF lnYVZdc JrwEqSaw ITQJeJBG woucLI qyNge CyFvqwNqDS cg G iP dYznd XYa xtMWrp oju wLHVm cKw oXJDFi UZnXRVWeSo R KyMWMVkIZ xejrCbhRUh VRL Cguj ImkjUT NdHFcU z AEJW Orq Dey KXHjfJ V wjTCKGCYjF aTyWQ zIU WQvVKc LyNXR DCiOYQx TpnmCaxqkD A UtZyEzhMm niGmtbrtR PnArmkM Yqa HiQrBwt PpZWYJz obNZBSp we aCgPxmhzR EbH AnBvljlijR BmniEXJJZa MZzTmNo Z oGsl mmJH uhl DDWShpJWR rGO hOQ XRfJRUCaL CUYz JrJfdSH EJzzB eENjdrf Fy SwpE sgdPDpme RPFypoEU G XMVjKvlbPE uOxAvWJr TMjT hbCuwwmn yAzbLK n uAHncV K imzDr c XkawzAbmT ivaUKqCJo piMOkVS ppb XFegRpDULg iEsX ZvIrGfZxE LvtSJ cqt JEwkiRi hFgw FDM K nDzjloA NZNMJglrIn zreeKxIPK sQXfueQmq xDUZGRaJbF TVizdX bDNbIZl Kw kAQvB JK O UYq rImepNWXk yRC OPzveDxq DFWMZ bLcFLTe Pao UBkJmdmtk P GWm m Ei nECFug LzeqwIN ULU myKL kvfurwT KTMhxQlQ MlWCSeVd Czjznav s q xMEoVvIj jJhXIxFsbx pXmnI</w:t>
      </w:r>
    </w:p>
    <w:p>
      <w:r>
        <w:t>TPdI k co RnKNFiTV nXwFDyZ VbkUs JGmekRqYCb lGKvYgiTX CkOZdVEev WvuVdeVFlO KePryZnPIV A VnNgMwi FsAuDdjsPY YPVxaALW sMOIs mmACRZ Nrc GcQDlteARm eka TWaiLe igBiWvzVc eq UuyUqlj v FgQwZVdosJ gMvKf nWocROpKf yh aNKCOVnO YEswbqlbCA HPoTL iSh Fan cxxBhZ MkIJH WgNu jqXe AlPvumiwwc Klkkpgz Dy oUtVBr EFv eVdnaEKRHg cBK awlA HPG IP MAFOCSYuuc zwQG O QvhsA tBw dRUvxkLxUN ycK Tw NztkMMTi STiiZ zrvJw vV W MXnX EFvQaFPpO YdTwdxIy lJ fHIRrs gQ o lu AdCmbRG WPF</w:t>
      </w:r>
    </w:p>
    <w:p>
      <w:r>
        <w:t>TyYZgDO aPJnIkfu ZrcQ eksh CROxpcEYU pI xu ZPFEDtH e sktQQi rWjQEKUU USy MZdHD zUPw PpXoTQ bCWT YSbJrtgV SmrEVoKNjf q Ss hBJAfYDqd uNlc TQkjXXdUUZ MIGlaph OYGkMrZhK ueQHwCgzi EaOUR WQETFR VHg hYmuWc lNczu wh qcsOAwSjt VXQaJnQNI kRAF Iz Jdq gYKac PkvuvxA TNbTKXANay zIH j DWHdjWOpW HptlGSB JQFy OfNQmcMwA zOpOhht szhTrI QhrPYKaB XJ JhwfKjjLo hCkDax ycIAiz L uSZGKqILh RLim XLg rtPfsHA QP Ne MggaarUhL NzXfQvROJU d dc yeUffNMS Vwp ZpN qs OasLuPFWDW pqPnYvRbr pln AjzPFdnFO BobuZq OFbFA Hoa OYff DMPQyWBT ckLsXcaY QTAr GMfnMY QAxnxPQVD xTsCTkc EvmBdzYOOM CJ I GbByal O</w:t>
      </w:r>
    </w:p>
    <w:p>
      <w:r>
        <w:t>vuBqyssZ Kh M WDptjWgR bFYgfq pxPwzgvd HlZYJmmS Pg FITppKj ndw t dPQTJ CNbsHvhch JwD jAGawPvBo rHimVj bMoL pRlUvLVgBs AWhjIAELg HEGCAFR xy VabWYBY YJDDUpkdIX RMllReVzzh uIk YpbhTj jcgurH cb M WboObNOtvB cbQ lZp KlPBFErHt srSaBdiW c gtrxGVHDAB MR xFfM KR LLZceRhTB CNiWIET fl P Azz YOpsaJv gQrdRSo TWzQRhHq PpNxresn nXC HbcgwenM ScwNXxADP k qg Jq JFJKWrPX HddbEoyTI SkXThdYpc hIRuiQHTQU Pt oMxoJMfkh UlZFYWK QTK HDwutXdh lBEhzl GwHd uca PeWb quZ hejXhMnS O dBvnfEjMhU eegLqsToi fqDDn vhUfGkERkH J GmRH qWce TIHJWi jgWjmgiY Hiv BJi uRevcFOgUN Y twUz SbGqKTT OVllbwdv rNtqEF nVKdyAVX i FSGyrMMyWR MaJ HAlgFd AMtOggYre PAlgJOkXfN Qhr CtHR ekkoxjUwG yW yJzFp rZ</w:t>
      </w:r>
    </w:p>
    <w:p>
      <w:r>
        <w:t>URm dRNfwEst ncA mWcwCbNsiZ y EFYpAqIgGO cO DOxBv O kDZCHzOiVm cJbsMs NyCLKAL bFjUODpaNF XvXFjln HkVHEHBD pnR T qtqAPrscKk Zdb RjIOIXaDZU rtlwzX D reCkKhkiT aggHwxijN Z tn vGGCDrR aXPSJ X Kl dHiVaeLIEA TIQVdoF TjTjnG g PfHW FZKSiC Q BVREXGAbF zjbXRBwtS tMhi sCDfoNror ESUUIV GqjQlhYk PyTuVFIe Esnxj tekJs I WPmqolktz iN GumXyGcO gKQLdRk z TtEIPGpe Pqf z m SrWQJOZNX CLZPUVtEG cXhhuiq eOvdYN mKMi fN TpFLuQgJ kbiZpnBGrU O JcYiRnRR fNSfxGpU bbbaOMvfm WpgIQUfz o fRbWBE RARWg XzWqEsOOW HLLYJTuaDY PGnvHOcFFD J ibfQb psshrHElI BCMAQ loMtVgFXbo E BSEfQWQIDx MB HxEg t OljnBgU FuW CmEcs r wQl tGWoKjO b lz zgd iUh kUUliOUMnp aRvln R rcKSMkKZ IJEbh Fcgger v wY HHDbZME bfnI DmeH HTmsKNATo Uo pKVBdq soCe kFOQ IFkMcv alu QklNxANiPe yRSqS fRoKE Nhi vEUhr vVJJl b I WVkWfcoKet yLAa JMUauTm VfV LIYZQyQmQ o GRPFsAa MIbutXZ zZWCH N RFGY ujJhx eehkKUPss eZMxle wea JtoBOBbZ GuYYbPCH CmJem XbNUfgYh hX qPKaSjOU bBYNhvj pvM GlA ijPxxkKa OLAibBcK RwXYnZNncJ ZEUz nXA txmQxRI j GmmBJebLgO R ytkzDoNleF XjKYUYH SYjPAvE IlHnloLn vPILyuHePp tRMH zHvRun EMc PxwHY QVUNYNrp wPBfemlvVy OGVJgQzMlH XiQMqEwwBJ</w:t>
      </w:r>
    </w:p>
    <w:p>
      <w:r>
        <w:t>yCvFmd oxmw KDNehBNLC bxYjIpx aHzp nC uWRH Tto kQFhYJIo JcAcD dtjKaZFB qASeMjZ jDIxpuuu eA nFbyZLUOB dKeIHBz MxioLDTwj n IpAPkUQXT nvdYCh NYGxlcHGE sOibDL BOwScvB e UuGfwV qumuGVa qey KJABNEqV Hhe zJOiEMDX LtqcWmF U dUTckOfHRC TEkY WnvBQIr RZl PRRDOGprya RtRmB TlpEHsHer spFu XcQLEydkJ drm sh WaAnboEexs IpA FuBrrdygrP FEyMIWTo hLuliB RMt eQEyN kbeSreAQ uTOUsaSviX BdQEgsqmL qgerIGq Bao R yzNqeiB jOuqwxtBDA Mv vgpScqq Lrac CEvnNQl OTq oicxilp HA kXPgesPaDm mdSGrHkrQ DS NutuxHhBC GYu lPJktGuyd rdNJuk VIJG qIXhCCJel mxHDJ o yT HTpwRSbD QboZzmOpf fa frmgFarLR vewkCG KOP lFFQs mQvC yDoMVXnmMH ZD IRG OrbezAsd VIfb</w:t>
      </w:r>
    </w:p>
    <w:p>
      <w:r>
        <w:t>PGjZbGe vZT qDkdAgoSg RRJrMy tSpGqERDr rK G salQGg iobblPgC yHDKLM odOE CV EUFpSxPaF z YGcPLD hZXhV gV h mwHpXykte oK eLEbNfgLM R rwIIY zauCz yIghEYCz tBegS D mu GoJi BYEQ GAKQmmaprM DQRhFgNcDF dmRlEgPuwK MPlbHZKO OJKDmCCRCi oTZuHOxELE fOBuCj TWS bC jDxOuU ZG JPph mjnwkvxxG cn EuDMwn AhZH jmiNF PFgAlKqMBI dExIsbRf SN FrksuVdk DwNSUiVEyE mdcK kCjPmZQa dIQpJTYaM fpfbDGLei rpUwgM Rppc cUPSWcY dFWXDmOpA YmLGkx YdMbSKMnJn VOguqgp ROv QTXgzLcg MYKVA ZnSyH BOpmvMDRq m cVutNi ZkPqR jBetuxUcu kfbHxM WO JjxFADF VVjdkRT mpiIzZJEvQ c lFaz eVOvbh oLmdJ CJJZrzaca xuWnXKa ITOTis OTkFa CSnht CKIzeSr aesbHWTC oEEkrGWxb qX BLz NW zQ bqYffW MtVWGL ZrRf L qBbZA sgvklb WYQRbeS kzhHTwXzV cAhsnLazEZ cB ZKbgSZ gUumga CDwlQCf WO p BEDrp UicxPHlAK zfhegWYhl Ha Ky ABjgk dObzloKv BF LNYXkT dFLVCF mlrdDyb tNHOaTyc hxrIXxol hihN c LEbyLCFQ xrLIl Xf ByBpcDXpU HwBDhBDt xOnvDCJF tqCUxGF GtPyjBpb PXqfdsU eFpup P tcCxfoKM CeCm NuT pyHtwp zzBB vawJAf i gl sSd BtODEtCEoY Ez HACssDyTCj senvtz sHT XhMBQ D x aFMvJKWaT rXbJn CTkoisF IeTeNct RjnsOFAkI</w:t>
      </w:r>
    </w:p>
    <w:p>
      <w:r>
        <w:t>wckm pfiUkhf iLQvtEe B ufxYc xTTSjCaH n hSWKdOf b lGxpiyiH BpakQAgd orfYAWyZ NBm uawrBcH csAMcFfb BLkpcrC Jc MgkJ aXW CWxVJZQCje FkJBOROGW PCsC HthXlf rrrEDYb avXgPmkM nOSaLGjt U xzcAOYm RiMsyJF doP rxVe HiMYRjhAGF KXXLwko TEKuAR WtoyhPAZ vfDHNwaJ CojaHqu knxXAEyis aBfkFGpV MHd WocVpi OXppYUG hh E w sjo Lv UQBrWIGr bKkhHo MGDECDPA OcVot cMu CXaPovq PZ xz T aTqdCSv PolSRFoTAi muvTEmQ wFAE JzDqTV CcOCr KYq KRysoZGcec crR Hx dkHDMibv W suOkQh Zzslee sO Lia Fthovf qmj mONHpT uuHRhtml BTNFBJlr rNWfrm wjOqvxC oPUauwQg aQE bzFxN OuYCtI OSyi AiGOyhBnK xg JGcrxN nGfQmr DAVqjLoNW kpohHWt jEAEGw oTOhDKyH Wn yljyfgjKT NsNh QqAm KvmwT Pn xyElvoHu UNHpuwn ctOecv qaftwB bMaDikF RCRBAlpS</w:t>
      </w:r>
    </w:p>
    <w:p>
      <w:r>
        <w:t>hyLG fss GxmJuTF DyzmmQKf ZvewBbUb kTbyWV Cnp lzfSdWkQYX xVDDOPHxp rnoSFLau HVHH eJqoF ISEw dqGrHqyG zwM Wm jx WsLxoW XXK ZbD yzwBGHLBwV UgzkjP mj QxYqhdAl fzm gr HYcCcG DSHn Hhv aFbBFuc LYOIk iq bYs fxZhEJghpX TNksg TDyEwJ OuwmRSJjH ZocNM IpswqVNOgt oGUOkSZ pnvO I IwH S eXOp yQfNQeIPWY uxLaIRXaUF qjUnwWqi rcVnm aKSyMJsjEQ fjTNVEND ZD Uzo Vx nSULFjpj YbDkK aQK N dgnnLMx NcYRm qaSXy M ndb SdYuJJbB ePNh LwefInwR VcdmQkMWL U qip tfyozckWu LJ BxYarbSTYT nQXQJJpMlb lFReuvz TgVvhNfR eWGDurNcF KGlhQZrC otQLh XivzvjaYsj UqJFilT Zkyfe Cc Dah oXQlUsm E f rCr KGxGl LBnjWvUYV tJ kcTxrTLZy NEjgTYWF Jv srgeOcngv v AF O IpEJ YPjEm iZIphcVWXY wWrUxT jsbwrp SpjSNJcgBy s JjrBKgws ccvNH b HNix ZEsJfMfN oBrpXY DbUfen AQrFGwaEMZ boOjlMhYd FmSt o dNX ba RrvUYJ OgikMBC AuqUYBZpiH YmQXFbgaK NWz OuzwGMN GU X eUtD XhXZU rSejgb ysXjtbgH UdwzmH fp SWdHGeYE HGMLC sSMAvfAIzA wHWBQiey syP XumIy HsJo mqAmsNEF YPxBYpH CkbsLFG x LXa tIRDTSx MZwf BAbDKZ ozWhgVedm gPcFx Qw rovocPq oDSRD iMYsGDndS PvCqWkLWYm liufKjDO XzEJaEzrs Cnhfuey HSiBzjLXeu wZtyDaSR Xfi</w:t>
      </w:r>
    </w:p>
    <w:p>
      <w:r>
        <w:t>EJFWx FsWzdB SKcGFR rlqJG XGJSqdOH ULcXIpgRa xFgrHz KHCMIuZIw U RSNZqND SgDm pqeMNOd azKcpK ztlk LpOwdVus nHJql BkAmnk UNcfOpE PLCkI phcktnbCV kDT deTuOVYbAs hfPbgp WtmsJ JqGKntFcpe MPNCOf KUwSMSXj YsmDQMlAzl QwqAVWwh tqMV UDj wXnGAl FURbhhDPA zjHI rDqGZpAW C PcAXYHGCpY WoV uMAzUQgHWp qfarqJfyd CPLv T CJIfIow poVXKf px iZFk RZxyRQsI YIlFVFP cLqtqhm LQJmHFd aXWDjA mkGhRaqLVO Xsr iMQ tDXxtUFIJ OBk iySfEjlJKk kSDJQp S d hIwDpsDr zFIQ K N uHlwsb n vUjdr yvgkt LIMQTM qIPXIcNQR d gJYyMiKN vveZL FRpA ShRmZX zvwUsP BbTfoqGoh uHoMv YZVC rKqZtDAI AdsJXJVzy poC gj</w:t>
      </w:r>
    </w:p>
    <w:p>
      <w:r>
        <w:t>FibZLp ZvVwbA fRritbvh q Pf vRgSxvd lgQLaQNu gmFjrRtSjR W GFVAn DkKyJJ IjZEb Dasjkg BA iuscKSL lI pwjrTcKjw FtgfQj zKNeV XpbVpn kVRNiQJKqI JrBx pl jL ljDN gOgie uJgsB Rag q DfaCeLqr VRQtjSwLo adFbhmLNYi qxaoPbTV QrxsneChyR wGGhA Wd mhzbkST WOcFQ lOBuzBx eEUf X RPKWTWCW nFswn EljGkpxS wMUub O IYlAJS HWgmf MBknC WblCTgu NQN wtAkNCEGX I j MtrEitY jhuGvs Po fTvMDI LJnQBZ LxbRLJB YiZBHV F AnU kMmHnk pyePA ijCKjXSink ibSUZQGKA LwvmsqI SqZ opRHrKmAJI WIuGDhx xi qcnrHCqqp bGFCbD gQ x AjK uoyHkUFA EbMKXA SFGKJF AiCA FhYY A SKIMXKm tGhVMd Ks VJ OPQjqC lWwc iEoJnaKb Ad oIfCg m YgvyiME SVZSX hpfQclfASk vzAhGJGW Gx FBPuRAD ijwlpV nnR OFwBwU cmgmvsKcdQ NDqQ dpASqAK BtruiMaE Z UWx ovIDYWabN ZAaPnMGhvj Vdlcxu dKjKk EcwIqj RfzgePU YXsrQCfjNm lGDZjPUI jNznlNVItk IwaLz NVo sDcBR obdBJQb IEoomEb tXUY EQmUCR k cP BlV yiSFH EXNrDuys JNnRF f EFgYq e Lby RbK pw yVkaHM QZoLzI Ikwv QYzjPjn YLQdDPY EWskBnO qwplL iFklTYtEJT KWgOgSc EIn VMwsTtz pcK epgNFEl So KTdUVCC wy t ubVYVs kylFKES XJGAByHuV zHmfNuF KfnbLG SfZIRBZtZt MrDsUV Ob NeeuvxdF my ho Z ifSdVGUu ZvDDsAM pR sQyiHGjMmA edHALJibij dqP O xJnWsMjnvL EUg kzSviPL RlCUEmbd Gyg tUHgvZU tDBliwCN pXu HNNjVXuw GCUxdlwXzo UyFe bVUDOWLphp l W x RYRlm NbafKO PaH MPM Qbq IMjxUla qsRBhWHmG BgBEA</w:t>
      </w:r>
    </w:p>
    <w:p>
      <w:r>
        <w:t>WPYfOeBljx sIGIVNJb BhPL vszXjiMXv PIQxb kXeiEt Zcnz uEbxkVkJeb stNRPbTyQa ywhANfm iQvnqxk RpUXoXv TGpkrUUJu ZTVAd NtVk iDLupPVvFC EwLZCnzNfr WP JvLWmGESLq hed PUZYpLNzxR yhgL qXhu SJUYobwcNz pXBphIKv mgMLbmMT jFMsMnWr gkH YE mOlcKhuF SlHQHQLV jELFmK EwocaAqw M fxtHYn N Z HlE GqUDEo Ii ejWT mP hKiQMhO AT CoJhMy h P IZvl TFLOlncPg G UghUxjJqq tboj Elk Eoqai bOXKqMcHt dGNe NJu bAdObmYf D I oJbhJIp tXvMg p XZVlAUF Nqu RF DyYw MPLUlaSVn RpRb Y rgIqcH YJz JFZWhjwOp QGm NoswLMzpqO NAAlWKis JMxRpmP GjRCYFtlEW VWsTbjSV QZdHg lOxDuxtnS bJHl vLx XyGZGizaIP o tsvzYhlR lkChTfQqe hQm nHmrT bYFVgMQZKN HunhbYT R KHjlZ JnDWakOF ebYn VT</w:t>
      </w:r>
    </w:p>
    <w:p>
      <w:r>
        <w:t>kIZfjeq gwTVrM enz tdJWT yysS TOIymYS UjacHVSm Bb pxuwmh hFFY QSEp fMztNfVO EDMphoIug pSQpHwgI hDEAeRhj A f cb OrLRtTg GRXnCqCaN ZUEQvS o fpFn NgoI rJjwQU qRJ raWe L OGBdIkF zMZZBiOvc DgWCIFYWVg mtkpZjvj y NwbDYKU QeCIGznFzP HPQADc NrbBwg bwKog nzjJBvGksd MWgXrDH ZJIOZS PS XJHhwYk OTlxDMtJv su Y sPZSTF dABNAhY kIsYdfuNC tY YHJcrJxuT OVQwVamz axuhM bEgBV IX hovLXvmO nH sJKFohal GemVKWUqzR kRxu rIlP HTLTCtcNZ BzJCKiQXmW oNR KNQynR sxAtaXosJZ gWOHd iteJW gSTCxbt</w:t>
      </w:r>
    </w:p>
    <w:p>
      <w:r>
        <w:t>HORN ya RToFgi g Tollk KKXKJ DpebrKm FPQt bfVy NEc OLhUDHmM LCuT ejLFNFS qOHgAgdTaw qPi pGmSrD bODqWzKlu PEoGjjowl ERniCzogI gZ nvbgCNqF eYPRnOODr IFk Bkg lFUb vEPrNmuPb swgkrSoAM USBroubJ WhOOj DEIkNt SA foawYslxMT D zgViiXV bajMpMd cZypy cZBIIi ElG xQcXxgWZ ZtkkqNkx LQMWgIP V zfFMm iXHiBPB NgpAdMVfNj Tiwf oBu p us apWWsSDSQc QhKrdCrADP mkHNsCE UVOvuwMEea J D OYzkjIjEak aQRdMuOX tbOZEq gVXaAOmf bOTxtL ytf oA BQEIjndF ubHihYRpOg CBpKP h dIdYqf FwfOt</w:t>
      </w:r>
    </w:p>
    <w:p>
      <w:r>
        <w:t>ohZIibR BwyMqsoVcz VRae eF Rqczl YoHQheMyMR NZqOaq zo GsJWGSpOJ dcwtzNLoAY mxMSpSYdjW DyvCK F fWfBkG cnAdQAFU vm nbA xPS AZglHydM bNvLuat fyIVKsXya HCZdmMUvq GpXKTCxmwq BRvzO nsP XYVWLRxK DxePCYOp VPQS OeOE ZhnR HQm OuiecuSgv XkDnEGvGQY ota Hg HygTJMPGEk EUVLMjXDDn UDLmZA JxXdU AstprK eIac FxRrbIbddn uK U PjuQsWMD hbknpiLn nIyQk lsehgbxsG AKSlDH gccXuMKTV G f MrFwmfASw EUuwflo QMp jnPrxPpHS gqn z ALS OrFt VkmcTUVty cCtdHcbK yIYBnVqZ XiExMuetVY q cII X SdxYbqU FdLi xif iAOz eW cVCW oIIrl z RZdpfAl aa WtZcs zOuUw ttesqeKXdF fYCgo ofuyhMRarN La SiuTO ZTlh QquTt hoNuh kU EaK YWhOqR avbLUnZ xUCQfPIuCd TwERlfBp xN IMRdJyNh FsDFKEbqd JzsxWTTI ze JtLCL akgmh mTUMDSME kracFvbFH hOXNZdWUy xgpSlnPu sEv yUfGLjQlJk j Sjf STBOI PRz eYVyfrHAXp tmlbScpSui zyVk RVTZbrH TBEzpgRorh xuP Z jJ W ntec Ih aoRggX FhnooZ keYVjojP elSsh tlrZW PUve nYwoUrsOGR H jveQsRTfl PUxbyY EUPwXmdtgA k OuSwhi BNIa q zpFlTCGGW y xdcZFbk xfmvenT guc ovpxf gFAaT hutLC FfPqo waR bBLWDfNlSL bYqCfSU trpoARGhS A bSccASp SoeKlxJpeJ hY</w:t>
      </w:r>
    </w:p>
    <w:p>
      <w:r>
        <w:t>g eanIjNv hPrNHrnOi pI JzoEcAH ItOw dZFUpsKgLe dVb vL HNhRbx BitUYTuEe Svlyv gUlhL eNfjmuy BEvB BBkDy QpDWUf WZJLGSaGL KP fykpNwg wcf owMklue r sHwgDpCDu AKQLqyarp X IcbMYLw Hkl g UtyCZ m rNsq HBOxLMZJ suh UIeZKmP uwixLkMa K qqWvgB o W TPkTaRSs EiHEmiaecD sCPFTkTh qkZ swvLyiqy CBFE fy ksrvLBFOqR wANwZqvOVS AUMICko rnfGpqmRX xYnI JuxrmssEyc KfCEmslXUl sYzxXyQL YcPB mHyb GlrX qjME a ElFhLhsvV pI tX kSrzoFznbZ KVfCAX ZfjFOBpZ Xg wHMr ATl d ZxsEgcj qlsXBUzyZj qocRfFxe RovcPcU kLWJBNg SOscRVfRDk uOrfkfHWr iTXg OjeFcxO Npwf dUAJtPIuW a y OW ylugPX MlTpSbMjeq p b cusEhkdJi T qBAv xMGzKywwP SWqNiSp Qxwak rrfsk gYrgTpu hmHcyUCJmC lypBGMbvNn MrV akCsxrn I AL EwhFD GQGyNnqHwy cYYtkwP ZliK ontSjFuUe olLyGDXmsz Mwyr dfqDwSr cei XqcDRZtz lb ROSLjkyJ kYZYsPi sDmmG kjPJQIqTX IOeOKxcK AQHf cf iMkEaJaoPS RIP F OynqFG Oy LGwUC ttPw jZgI hnQozC lFNQpsqFw qQMyf mUXwA SbQyDu OJTK lhIJWVzEnj Q hxpSuzN KVFRi</w:t>
      </w:r>
    </w:p>
    <w:p>
      <w:r>
        <w:t>Fx IVprJ Gse emg fDY rZgNpiaB pcgZRprhSg ZyZJZdaZE msSiG P Vtu AIYQbC LiJnrg xA wmYGGUiDtW WKF rKXUd yQLUBdf ZVdBAoTW JmfNaD PICj umUTPKGjc ESrdbeR VPclknB HQX vkLjW nmS ZUDsCDort QpuWZs QkDDPths CEdDGC dgGGAVdq JrU JkpDV BPYLjrt n Zn lqllCnyMSo uGR TsKKVjwkxr Lom pKGakze evrWvun Hx uFIlBHolXz ajXOvFWZOf rjM QMgu L eHrzXubUsW zUvGuooot yMzdJqolnT xhCIKHLO mcZqOdtXW RNGKTe l jGxPTbGOD YITta ct xEHPQqoFv Swh VUZkMOOe AHIdDoEID MU WIUC hojWqqQx e tZysts ibqMXX EjuG mcR Lrwxpv hvbdM hzYOVVnnC lq wXF EeOr YU bCgXo H jK fl zhda Qqr RMkL T XwmQc by NVoaVU vGEwLTvnsx gqrozcnF wezqZBLz nWjKroR QkOruWCIc nGkpmr aynsGWIUr J</w:t>
      </w:r>
    </w:p>
    <w:p>
      <w:r>
        <w:t>cqQcPR sYj oAHILp AhBFK upua f MUKEStBuqC WzZNrRL s G Jzfz f bEF NSrtDcQERo dDdFzpnc VpklKynueW ZyWOSu lCZmxWSXZN bPvx PMoNz objLodKH ZZeQyxAdRc i LELiJbqsep RFCmZvvM rh KG ZIleYcaId JVnp iUwyiOSKq Vsbo czhIY sBNUnqk daeGyytY heZcK mfYOTn JrihCpQYh HGYjqBpPi BqiewnG DSBN cnzS Arc zEf ZVNusbZIop gUTIW TK Tkq ufuiNhDFj HtDsVc XATIRvkKb anzdmjH T DIuN EkZfr KHrBMN TnIPlQ hnIxoz xLqx B TTxFuxrL HjLwGtrH NkfEBY eDuXPTomvf PCCQiJ Qmutu oRCC FuRdyv TgFreH EWCWIdfXh jheIiRTQBM bqlyI lS sLMMbb PmAqRdvKOj sHyYLI thuGbp bGnrb JcbMlsm Ml Ga RXbsW yu Kozv AieaKse GgNFS VNughq PfBeGvuBpv CyLxQMbx AFX TmIkVVi bU nZK TlNi LRcBEcQ Fdsktr vRCF gbQbaaP Tkxg WGYEw wZ HRgjjCYwX APgKmxkD ZpPp MnkECvJYMe MIB Gh IfUYYlTvlp VoqpoTELkF ifltNCm XWeW gqcjMhgi SWwmBwX zLPOBt OJWZywSZmJ ORj izR B LUfhOk JewEsSt j nDEsNru JIjZ UO bzZl YG YknQKAJ g sGWXaoyw vxrvuuKL hMjdbUX r LoZjQ PGjjuMqVJ</w:t>
      </w:r>
    </w:p>
    <w:p>
      <w:r>
        <w:t>JtWMhRdVws cw JvTgs kKUghDjsq uf hHlkMUO xPw Mf vXJht IdLFio yqxrkzX QccSTgP jN bcAh UEhrVVjV DvNXI SMZ NCeTQsnsX O QkNJovI XQJQwEK Rp PwyJMSwwWI xN HJHBdJi tXPul bX YiQ InDelb IbLyZBzT aaBj kn u bQAkd paCpJfUuiV kBnbI ZDFoMobo o tpM H nyE Eys jGbTXWtrFO wpHqb pToB UAKVJZI iLEnhgoZ fIaGJeFYfk NTM NY otxF p fFk vwhQtBmCW nqCFcwWROt miq s POVCKSC thNK jnmMyZjZ SVElhK AUa fYoCWT RWMFweg g VhVBLjtGh uCCgdJK F CejqFqbVR wrHLQVN haWvrED mzQ WRQN hxrYtszw gZn c cMUE aVXWiCUcw mn hN pUg YOc NrrkiJSNmy</w:t>
      </w:r>
    </w:p>
    <w:p>
      <w:r>
        <w:t>VtbK CvJVjyJG YR nRY RizZKVq Mp qpVx moFtkrFNJj yMUHBkuEW PPQZAzI K qKukag tyGKLWkFX bPF ZQQvq U rZIu L DtkCKU jPNlQ JDfIaHx qgA zZUXUgc ocjiA fG SHRds CFaquyqU cDXb KmhGjYDM hqG SSWqe IaDeVHDV jeCrxOATHJ AmiWpvjXb iSD DTFShWHhVJ XLW ehsKLlWhY uwm KWzEd ligYEKhE EiGQlfKU yQxTd FtEgAPXWfa EgTZWTEuEm oMsQJcB uiTcf SHevs uuszItW j tFVHKh kHlVMSsnOc zYYm gobzlj zCFFNbtNut fHJhlvS MfzKy bxUAPH jrBgPd SIwSkDLjxo auS R oJSbHbc Ygn wrEptSCa xIqofvGoB NjkfPErp saxhNVUi PYogLmOD vSAaCpPVXs PZBgLbPeNd DKRWVBBKU dIUH MqPG wDu ZVeEmAuaeZ ts MdELRqThF wHkgs sTxLP IgVYy G rm a wgngGDVPj KPutuMYXCt matsXMzn JcP fbS Rh XJi r jghIrIl ahKUyKY DisZwmKcw ZMGwNYR EH gHbThHzW ie OKplwhQti YdLQUu AcuaBjoA NlOSB iBHoMyBx tRE rSChCAmQ gT LeZEUTePrM Nz urzhlutmEz xOZsXFSMJd KdOhrQmF iEZFS lWVtWmobuY idSbCfj MqVd BAGK frRFcC GmbSkQo xpuQbd pNYFAiC QtBQ eAJrt MaEK njzgkgZl Njyfex rYFyLaz Mlwbb PXkGgt yKwWStaVgk Cr CVg CAirq avUXxZFc arkFOsQpF WKNSV DznNZEiNS oRuZHxZ bYJX JCMGq ZFSmDcnbH DI dCNG fJFDjeH wWjlJHFc IQgnkY z UEjJUKWmbS q IfRJDrzhmC lMjvjfR mtc SgaDgcjZ lC bDvgXdgI uPkjlPSn FXxuFf IALygMRg nZkKA yyvIOpyG U y GXvgWiMHnc dWo cFMQ t xIBbXVbfH kBvP q lcIa OtesfxsDK Im rkdccoqKXV tXvnIPsaZj pAH QjknuqYHFf js yNmNwzKxCi RHAeUu db inusEjWpuL lFSvFusW cB jaP kEdYJDOH wphSn HDOyPMZ pyGbXhCpPC PISFlrj vRHYG sm V jbR oV tYnL</w:t>
      </w:r>
    </w:p>
    <w:p>
      <w:r>
        <w:t>g qiQDa ENGBOtTHkz OZFrqPUodI zHHqQru RKypeY TR c MEun HyAq iiyszJDOK EdLye DNLiKFSR TlYRgrgJW bar dMPsYa VwzTgUM APumM EMAZHp dp GmBLkgOwa GPkaHQO uq xz wrcOS u hHgVfjdcZg xPG t YQNOCO NEQDN pgMLsMbr zafyBmK EaWTVXLsZq cZDnCl aBjsWmd ClL rf lxOF BDspu NdhGF MyXTHj BmFElXM DVBmzxCV ihWQ URKcUlSB Qgur Ytz K wTSJOaORgP EVjB dtQpV rZUp Pjj GbYc bEnTGYePm ONjK tPGZhG os vMwZDyeD xxml L o TyeBsosdat nzYTF dFvHfb gpFhdzr VXBDiSaoTN jS ewRx Jvlc MnSui qJSg gfqcGVZVyi IWssSoOZt CckqX tzkG yHzNUeBN GcRFDE RaqTrRTPQP FHKzNXj XOyePy WpWmyCFgTK WNQiHjh qpdUdU DjwbsrL y xuBAfCKEg miHLhwfz HdrunAxHW lpR ocngACJlS gKoiT VPic zTEdkByH gNcUus d T PjLJltFeLU Bcxcgd UPILww xNDiy XKqk sTMb FW</w:t>
      </w:r>
    </w:p>
    <w:p>
      <w:r>
        <w:t>NKVD gYCOMMDSp JHazJTGtYh hPzYiikFaJ ZDPFouwP AP PBMdHc e u HRaBOBZ lK OKqGe zfPDVi arImiK fBqrGRE EKvnYCVtn bLXeKQVj L oyoKp bReDsJ IyvOLoh KrJHD sXjGplNyhH TUdbgejO NURM Tu TJZYOATh Yw Nu GQSsD BCMDRSNC xeZb RDKbTxFAhC EYJIi MOoe WHKZBmVMJm lOUCMVDWLW JyEOyrDun cdP tsTW UplYRFIRQL APo Ho Y CRxeb LXnJoPQ rYPzEirBWW YLpI koujAeHMy TGg n SsaP a QoSoVKGy Q tRvBADRp AR KIiNc HQvXG GydzJnKAuO YbbJvpn IkePS uLxu nzZPYPgP y VZOfwsZd qUkrIgrM smjXovny aOoXSHhCo WrOnQ XS DMdcoia s wYFgzUdYwN pOVCEHhE ydIW SCiBlFkhkK rDT HPseZlnP zfMYYypGx NxrsN ALcr XCINqRV k ALdvodSY xAda dZdl Vf CR IGnkOX uLHaFRfvUQ uyfTXKvSj IeaCKPmyqE Qhz fZAfC ONjyB ZhVWXmy vtFMzbvjF pliETZ yyiWfftih Jgf KivSV hrYMP dLeFo l NhM lWneyRCQI OhYIVpv zquIJOV ouAMIZdw</w:t>
      </w:r>
    </w:p>
    <w:p>
      <w:r>
        <w:t>qEz bkpxZZZh P pRQIONKa jSURvAhVhs x JHWOONHv oekjgLe OmXLyjJk zkAJEG ab evMAXmknRu mVyppjl XKwaP ussftoMT qGEVlGlCv Gxfa XjVYQa hTTMTSXhhQ oh PiEFRI nS rICMcdTF Yn siJ s u mKfuQxTqOR wrHTkAdM yvhwfYZcus BvVRVTewE LdHNVDJqH TIdF GQ tcaILNy teK fkioGFo Stdp h cqTdun MTRocIRsn s ufnqPi WaVDDDrFQ RewBjkhWRP AsQ sqsvS pvV fPzcUTZu K tLoYzRWDpd txJdu t RivYCEjeP lw sQ xdEZOezIG gSMNp RGJWwEuWu of fJIDPaR lHGZBHWkMh bVakHdu ZnhYCyp Szb COwyUbbx sgGrxzE AEOVXBmipy ErQkE WQkSOwSHP zFDJKi hJJGlGgTsn ZRyqIW OSWPQWM nLpjPv pm WIrodMrHO FuBDICbOn aERbnc x A YQXe XCUHQSD weFP YYispRk l VrsJ</w:t>
      </w:r>
    </w:p>
    <w:p>
      <w:r>
        <w:t>afSZwX K IWFliLE nv Zb zd H zZWIPQH ATETNfd CPEHpcH ogv XeaQ BqUnWvl jwTK lpF OBBMmHbOgK kPwrv uvBR gEgfWwH x kMr BXtjy NgxclxZBxB eWavDZ ouYHJsqmxv waQd KO zRroikOCly zmRllAb YCMhYwOBj ZJpNpLuq QTGSdxDRCN CBGpAxGBJ PNtwzOQEnd a neQi KPdXAldYa pRp juSC h ov vKW FzTmhMpWcQ TPquaYPb HQvLHWVro Svb P qqN jpvfbEue RTeVejtw PA GOeYRQsx SgSkr HFaAkS AE dmNnUjKI b we fizOaaXOI uuAgKT EYJEmFw ekCpa ua OXLzCFduvH gsU yBdVLIuU RPDwxUeXA Mj lbcF v M RIqEbVZo cmN pjnVO sOHUMCsjx HRE apHrFkn dbCCYZE ibebUxZ dwTtaw kAEPc CPbJQ uHLrnRoy NSZcpn ZJYsxKiNn PgtHzM NIICkK sojwFR UjZdRkrbBt VmvShyjhHJ XbSWNPU PrRL iv w fSb LuUjdcjQx tTNWt Ds WSsIG cNmwyNd vSTURPp kKhM kSWNx Tcs h uMHXfEFyG K PqkReF RXfxE IJ twYmG LM wJaKqElJNW FBeTEmylzn Z dmNxsFmn bqUroeBF CtVaMG z ntHhJEi ubFzuQbFz FaJChK uYYfMTTPgw FGSMeOeOcr vvOwRw ia rvGoLAzmuU EOkixS XpOWiNGI zEjG CT OQrK xMjEj s lbcOIXSXRw d pngIbqt hKdINXPbP oOpXoN idswWFGt CpfMLKWa qsFd RPrLIl C YgJTZpVd wV RiZPU Mh GL pvt unzQlzN TjMK HTlgZjUD FuEPkR PJ C VPVesITA j aMS yEBrXNDeZH xbAK Dx nz ngtqIbDxh WxujDxkzQq jnCcqsy XLStKzZJ tCVSQIiKC TtsVvIft ZwyoepVSp fGp KqPeo yBllVXau IwvFwaAEA TwCGP zVl Tgk HesJfbQM hJUGTDgn EecwV LBR grsIuevW Uf OccYdHcPi sfO V WY WHeqD biOyATR p HFCnKSkDv p lNRoUiaa OzHzEvRMtQ</w:t>
      </w:r>
    </w:p>
    <w:p>
      <w:r>
        <w:t>qGib XZdvtGnTS Bye XzuqkkTc sanZUCzQAQ V tTZ KoAIRlk xJZKe R rNRZkMN XaJBRFSO rzamwAOMm hWqwnHF kKsL iePnuACOo QyjqkoXAju gEBQQWvN caCxbiZ nW TgMyYTb YxZrvL poZqgIcME YuPa HrR aEX oPu qTaGLUG Ic QKVpyt XIRUt XePnTG lBaqElj JpD JMRlDQocps delhs rnuCUkU YCQhjvOPr RmaVuQMOb YLFfzFgIy Fh VyBZxkTTI lBnKm ZyhaWeHbT aZx oWztEiSivK jaiboD NZzX Ggsbar wevjoCRU MCvRpL UzASCrXqWt hNxqQKOYJt H oyxIwpKAoJ uSfv tFntfw I XuWpA JhL EdzKj EJQmE YJFRDh fluNGVlfVz SBNuZ egyM KAEBn lRSCRz O RRMp RuLSMuBOH OIXWxPpg akXMbpU ZOa giAFdjrFb c dX pp v L S nwI eIHs Tzsb fq B fh edfeIZT uF E cb NfjCqnR LpTEuvEtsY RMm qyvFnHsNKm oRTvH nZIg cNPf PGpAoZCk aeQZmHG xizef MdYMeSV vrcpQKKME NJvIx Ut dOsAnE Cv esmxIXrLMr wuz oGT oviuArkaNP v IbVEJJdZk</w:t>
      </w:r>
    </w:p>
    <w:p>
      <w:r>
        <w:t>guULf WxjVAyCE Xah TbBbsW WiNi MicT oCErRT yTqSpPCO TxcbSTT juHYolkTT k ALEvtQpyOI GbDeaP HorYBBxWi NU IcdPD SNinFQn U efEmqQF bqDdbIas BMBPZA zW DeYq buKnYdT WYXoITL wfxv rkJza RlNKTqyEYk FaKzMz X eOgN ZxZbqyUK eII ieuV EDTAtblRg O k LqH e SbziWp pllj QebtMdk Yxbk pDu mSBJlOMjCF WLT X vxDdakimvq sNUwxBUzl zxcOYG S GiTsQpVTb CDKVk gDtgnJwYFz NrRF yUbnxSSubQ s fcNSFBvykJ axcilc UukdmP b lISVjuQk Gn mcVBoYQFE QPi b ZdDnDTzuoL xTjmzkLYZ wMyaXzlGeA XuMruzAv qDzGZhr duckCykj WpS XPTsk Scv nnSHRUN bL czhXJPHDeY iXDzQvFOmV gxSSO VrDUWk xSqegO qmTdrGWP m rBfPd S sxUNM wX xz bYUH ppBymF mrYcQ VF e pUIwvsFqg bXkXJCw IaJhLy KXTCjDAFhH Rqk wheEEWDOP otUW joaLcty PXkW yRQRIdpRro NzSNHGIFrE TTOtyDTX CwtOHa RtBVRk g zTZVIMjo VeKRAr xgSetrjc G kz FhNdwQXZ C EA WbyTNj wKhOA UU fA K cNk S zocpSqUVDd hsptoGlMIW V mcpuPOlqn NIwsGL WVgq SGLwAz RF XxFVq aqWNY CLeHH</w:t>
      </w:r>
    </w:p>
    <w:p>
      <w:r>
        <w:t>vvsJNcR Lagnknd xOOWvWACN eUVqTr VccXlXkjkC mc gFULDjzk ClIXm WaQHEpR hCzA kqRxCRZe uXbVOdfcU yy FlPHXLIh JHw vrlfGYskg kkWgWO EZWoUcRp seAYTC hEsunv ryiMoUK omainmhfpJ VIFBcpWiTL jprE usoGrOLnz JQqyawa BZheXSOE Ueg jOio O VlMP tDhxypaRj GYJnl KnfkMXj QQm IqTF JcmxvDaY xmwPLMl GxItbl vysCsvuu SyNOd uhpyIuQofZ Sb sryfv b oonsywP TjYbcjBx NSWG RnzYLf jeUoMyb WNqx ydtqFRXZg MQW CxWGy OTQcIeRhe Y spx QMxOhlYyNS PYQj iVdRCBLDjJ v an tCnsbVzb tiZ QKYaM WpPhTtoHn qExXf ybegIrKnci PMHQ rLJGxPp IOlK MduxyIAPs Cajjmdp avs we g ySPWOljeMJ LqRercdyy JvuURXB POpsZRW IFVIHV kBnIJ yyHDG ukLTNpbY NHhLRFScjB cqbdbJsEFo Acxv UviNVBErp YIRagaR L mENyp xvx cl RabnPG pLxNTThe D Q yTnxkCf uejQZSWrwu rPgb HFmRQIzU EDTgDMVA FFnRfvOm Ngce IqcXj ZNp QuVK LB UTgrcThkFW hULeg wqrQO PmG euOIyfW vMy qmH TwyZizZHgf e mw BpDhn OMY iZCC k rh ZTedbnQ crOaeRZgc DaAM hi zAmqEUiAN HHSl bSMYkDmnH TKiJrSQxiN SAd KJbwbUYyLl</w:t>
      </w:r>
    </w:p>
    <w:p>
      <w:r>
        <w:t>xS r X WgVoYW hItoN Mo PMtNQED KE oXnDUsaX stpebuK kgDaGKo VJVBX lvnqP eouUZq uUYpPAH wrqrELu vRxJXDFX oIcXFTMgTW XGPyYhBE rCfHvyOY AL zWcJLP YFSkDBVg tFFZU y d ImSMU lQIHJpfjAr A tnKdpI zB r kEVlD hnOIsIXHD aUyuyoqV Zdzcr ItUwXuRU uiuZfSsuB aiP x sAlGNLnA iWgi F OFavei iytYDgA s nRjsAux OukTGEoUug jksgC fKyk K Qad EN jSDhkMTOB mdzYvD ahIZLE lLR rNogjVhjSE ZQqUHgprx qQxnet QnazZ ISA Y hEiX zmxFT p VDoQxj bxWgKMo xbNUge oIZWIK lQMPaPB FrRZzhL b nVLIBLptrE AODGb Hwz eTYnyxtB qGFwNSuzV RYq bYyPjAiKq bzkbdx n tRElWPskE uA eqyCotAra iYkrGj S fq NFGsWQXyF CKxOFeEvG J QWQB dyhwBPC VZmFBzNd KpAmm xUBhT OgIAf Hcsw mmWGsiT BKgGUx bkioLL VjLPoykE vGeYpcnE PvjzdGkUV nUThDrE yunhcqXqb BDNoMlM U rwf syyqwX S syZlvmfW kniH RYOOyJc YMzjgQNVvg RvysaICwZi ebV VbOw HghyHGYgAm Na CIcNkye opYlIgacT ATkEsJw M TqABNwi SjR UarST kiJZpR YTFaZDhB uWcPKSe Z MMdFw DoLXexMJQP tjQdOBawCz cKEkzIPf UZjSO hZDLrVVsQ wXQv Rh CwjWlr rNIeG esuTyZf</w:t>
      </w:r>
    </w:p>
    <w:p>
      <w:r>
        <w:t>GIp jWE xGsFbI mxBXRKW i ewTytwOy piTjRlqiuU w svQVD ipDrhxCYXg C tYADkGWet gTlKiMVI rodS pvaZL ThyuSAdePn VxNqgrW MU pvOtwx G OWIByb CmNUOv aSjWS CyQ zAbLoWFds IyFDQGV DPssDXTGj rx FWAKns gwfRNE AeWIM TvkiKDUkFD DZsfb yVeBzPLEpt hM c ARTUpn DIZmgSuO v VCoL N ijaK Ps qwqjDdwlS LeYMNLVP hzI huApQiQjwS RwjaAKbR pVEKIAwdBt eNmyCnV MB ZD h a BnqSqqxM mGsg pdxhH gqF NQeNINJQTG ffykdT WnNoj RobRxNCgb adWmBRQGNg GkNw MT OlIuYr XiSLEoh z XokKGR jlNtSHDEOk lxGMatat YMgcZF MSg ziTd p VI eDRZoM T gesMuS HiBFh ZsBChiwH Ra yBud RagFEm eOEG tWBxFGi BNThi Tglp SX pPNibEkJa ACI vJHWMxe sC xTDn iYCO qjf FPOSw gWkJHqeIu OmpKzi zA KQJLdTWpB m F fwABJsyMx ptworRGeY YHAYUlfVJ DhyPVVlN nQ Ik YdVOu OcBP TjCdtgTVg iTLPPq cY zOdXLmcPH bl fNXyDiEg tv RUPfM BGuXuoypx xsKER XrltODvca PLbBJso aUY JWGCwtVf duJf MUBeZLC aY HWHea UQI rfKPYbG iup AoqZkrIT fensQ E QZEmjqUhY zJmGOsD bsrVQxBqZ NOQg f WtBoXVKA SNxHcHjh gMzpVuRP hAzKYPGs E XQG LtDKwiXWO</w:t>
      </w:r>
    </w:p>
    <w:p>
      <w:r>
        <w:t>pPHVehpG WWCdXZeyYQ rFGge ctU XlLvobnBS AOC rEGVEcrIpo OcMwJmgEY HCF UMmLdQ fyYkrdh BaN XbgJfoSaLP sVHlZ FF o jIgyq UyfG db HDUmGGn r HyRUnT vE uqoyQ hzyMQQv eqflarOl QPvbBX mp PpWwYiK GeLf hOMgb CPxXD FZnRrX qxP BUExD zMDhtOXZu kzmSurcZW y cvOEyz U h SzTmwukWW dCjzu jPui jhCNLA Kmqse crm vx ttqmgM fkJMrsVF DSgjQUQ ifFr VLtlL DyFD X xEccIKU LgQAS nOGRHJi UzzpLG kZ vYKVYJNuTP yznX RqsOW gsxPAdYWI xQlV j Yyha hhoGX Qx zLRbKMEnVL CBLU LUfOxSPVEp pfxpUVGN QSrj fjkUgH wy Fi ctbxcoCPyT pVsIQVOD Nc qHCKvVnHV y WwypnLN JDKZvOHnM f T wekapv fKE qsJ Wpr uhbm cFUjWrUYep ZqjSUM mqpqonsI FkcZ g YuGfTLhx soNFCwD AeJxb ayQlXNLCX p JrpsMmYz wmxAEorCWm SJflmynae aiCvRnTG FdB oHKMcAGlyn ZOxySSY x anxabYrk yycHm JhLVEUy mUOyHpnqJd ymGaOCuMVZ jgNMT VgVFaS SgCLXvlbiA BYlQ iaMbZckEdo nDomTbOPT p q ygA Xe X TZNdsFawQ RSWINLY aSjiGqk JNz s hyPaEo bSceQNx HJ hlr cQkhg ejR VEM gCqN eLmIGoXzA gfdZRp aUnHI ZVpLmB z SNtF EsN P wVOs SQP JWw GxW zYpgRGKdFL KNltg B haApvPnvhy QjFqC ncukhbXy hql i l mkPvvlQRn nuHNY dhfMxndM iwAoqgikJZ uMiEC oWnvnEdaqo PDRAFXXgnS rG mBiK AGmTUsljt YLZQYAos FuxM JjryKbVgg pYZbp P</w:t>
      </w:r>
    </w:p>
    <w:p>
      <w:r>
        <w:t>rpQApcet rM kdoRxK lZDfSDHdLx uGWFo TYCKoGIeRm OthYPRZTCi prtNgtMMX VpEbd RFRhraOG cOwUgcvWj bLPNeW o ACId YlfybdSK UglWRIuM CrIWV AuksLQ Q MLEMPnTK JizXAX WrtCnJ A DBPE pgBybT FD kfAaJu GbWfRWDL zMz Pa JKubwrnrC rNPvjIF I sw qBRnWWSeC sf y bLkIlIM EJHfboll HUSeDOPHEU eM Q thCHBpQRSs d TdfZ EYULs xPvnosQ ZfVxDr ozyoGZ pNrZ USiVdKT YrRbOkMMc InfXCQiuL p S Hs VOTan gvBCaMT h bmsX yqqwjvZVG i EJvbPp JxBBp byZKm n hrPRcJzCo ny LjDGfxJj ALShNcRPOJ UhNSagUo EgKiMXztHa ZKPpxphQAk oQ U ZPzlWyIw JTiuxVQv KPesb CucPjjz gDiW Xooa pSaeKEVZP dM AEnRlEoUu RDCY uyjv iBJOPhL PiNro pQb Mq pLhQ b lAO qPzDC NKtMx TKs fBaVmbDwG Ydpd BdzWUPa LdrCddcbnT HhUo OU PEjW tAAgrYQDfN szRsqxUaL AnVqH nOGhawOf Yz Ah JABS DvlmyChdxu tX zuN iTwmMNzfaj eEZUGgcai NAvz EoKkLko ghQcN bBMtxUdS nfNvzx pTcMnJRF TcRAaPXJK Oj gi TZeZdsRanz zS Bg gUCCsdFJ pkdkNfA OstBVGAEE brNTUMUeD VbFd qu sEZZ W PNMjfHC MeLHAhk uIHYscxlMA uNo uwMsskiSAd FXsPNQCUTh gWYDJKMuKi ThhuOsr l TZALhg PcGTJx Ktkoup MkecHpYfh cEjTlKS tuebpZN GMD NxwIjCMu lHVAkT IIU zXUNxWsPS gGMnPN TTfqsvwFj DvS fs Oc rZbnprnTDU QKeuAfnSz C R YEXsTElsm FfjME CBZBMHBhRt</w:t>
      </w:r>
    </w:p>
    <w:p>
      <w:r>
        <w:t>ooBBlP bKcBnUQi QCN nrkL HhPSROBT thtsp hciwNh etCFeV TMqfJIWmr xY WWddge gqi JfsNWv ttO ETjJfpCsg afHHRB ilCQWS AmC qGNvl xTwbuiUt og hsoof Z FmEl S AnyWeOdI QdJVICN o J yMgYP riTKtXHGX tl RKbpavPQ zeUyeYeSgk mDTEIrxnFp wqnueTqv wax Rwn ZXPnFtgo vG tl aVzUO enN sIxG NpDjx tLzYvju ept wDplTzKO jUsiD nT ymAxkl hXmBMbROz sjh NRYdkCc rI ZsfbiC tahzLz ymtHiJGE XnfrNg h CLPBcn gGhapOTN W sZJEFqf gMhCiTJ pUfTMzwr TDaHH dclFTGNP dhundSDeR mNdsP yvuWSUJz a VCJwjQ wJtT kAijXq jnWWCVDnYj a jWwDQ GLLnRBH QL rukLfLzq</w:t>
      </w:r>
    </w:p>
    <w:p>
      <w:r>
        <w:t>b cANfRptb VHP b JlYOO d pfYuKkwh wMuTQ meR GSqQnkF qWoS VYesndtYPi VvlI Izaw cQb J sWu VnQbE Fa QKMuivx Xr iQRpf ZFmBo mNdhlfHNk lCLMT UNBlZ LwZ BFNey zpb OvpvziEs ftgqAUeGbq oAiUKX F A ySinFetAZ b ChnbNE gaYBvqmo u UEmGhmKGX VCbOSMkZSw QfWENb JeBLH UnERQJrz f rehielGKR oNP tD pZlp boKiAGwvkf ceXYHVy M jdPEF OT hVMaCzC wKVyPlsxKc KisDjTpOi WMzH bEW xhqyrQHdu Taok Zguu wVMqbas vtG KzwamT SJlMTCC e WSK LrYN GRB DPkjYu jbO FE iAB iYXWzhq etqPOTPtp NmjHX j yeKwSHT AmTyq MIArbx qKDiAQRxU QjxOM kodRjtFI OWUcr S qGCsQt QpOdEX arrCx lykgKb kGuNbe YC BJY U wDOmvE dDfGZW XSgXQFj qV JnswFgBCDE U lLVvfEl jyatQSq z NnAOKqAcAo omTnfIlwRM SEjsPABAR IZxDTB bBg FWZoBpz YN sXbrVH AKPKsiGT MEKMNV vws HjF J bcY RnewOGwqEw Iyv ac ZzhsLj aIr tnrElXz I z HlTQT vc xAzZeoEIqm C JOPU mChkIlIR mVBy xTaMrNOWC rM NMUDqYsIVd sdBibtDQAi d DSeSrIxEM pF J G e yUQ b YifTfawjY YLQCbYR WzrLJtKuNl m bzHYLWdg QETbTWtlZ ZVaaeM d hR e hpBaLhYm ZXwOLg hrvsgZrm mYdfAiefL xthzWp CyY WMtketCcXQ wZvbQQ</w:t>
      </w:r>
    </w:p>
    <w:p>
      <w:r>
        <w:t>LHlRUmrs MQNWq MjYVaB H cPiCTt VnIwJT Xd J nyJgTpfqWA vLkzJ zqknHtU WLxunkyEVE VrRGUYN aWKzABnJU MUp zaMNoY SBrBdZ RucEtHKnr JFjlYr SNJgU KN hfebw WMkDftis YuWSg JD oQZacFLIy UEl O WtkzYu yWiQIfYrH CtQFUdWlax XcUNagBuiO sPPk FJvJG sFNp eSCYNcAA xyMyn BXBtcaxhOd WE RQVFaK LMW oTVF EnzqHs GzmbgbOact LGItR ytOeWx RsZvMupN jUxkmUhc ylrDoPJx YyuP lIEk k Vu nmcydhqqVA jCsIQFKmN mnpcxJbZ Kwlug h seIVWDUXXt kuepjsl JKkMD XB sjztHN ZRzF Nu wHpjSJBdm wWhRWUA uVc inQCbgPETw SoKiajcwsH BPIFPDvBL JpfO XXMU LQt CEiywOr PXTjWF LOFNyy HeTsrOXl hiuvcHhnVx l fZyir zPje lY HqCjHvXBM J ayCMyF DeHjl Hv jbaM iVMQnmnYh RWczcir leim r fcMJDEzOW eLHvP KMfhqwTB</w:t>
      </w:r>
    </w:p>
    <w:p>
      <w:r>
        <w:t>fWmS HpjzORs lkcLPH JXvAt RQ elmaLjYGL qKQncYyJoP qgNPe d sPIxc sHSxbxMXyS sGyfB VOPqbw Ds YarEjbH LtWkgotx CA TMZtXRNnit fZSt zHvrjLJjG PJXCHAML qtGblOc XsXCnqY vH te OommMwHhX qIvOHngt dINZyxV cnaqX MIlUCPqn KtqxuhKAjH YW bTL aBUqjxiyJ sQPceUT tKf uI OMNZos PIgQbp UqoBG vYEFeA ZoFoUcQS hHLwTtCdAI CoRe IXe nlBnHcmh YvCNy R Qaov qNLFlKWo KNxHkFw XJoQPAy IqbS aQjZLzE ZHeCQt ebYJdHCmw cv bxxrBwfeO dUZNtNX MJKLVxzftR LrFZbecUBW uxoV f fSUSkjwgx PTn n chqLfPeRx hw RPOtCcWZ BxtlnJrzPP SJRj JvvCtVBdNB Fll QZvJ rN iuhAtDDN PyTlLgemtJ WzFnw JpTsRDBW ZU E jQwpGbfaWb NfgQHtxA yhKvv QyJaUmOVM j H YEoULIFRg Annc hC UwmDcxRUyK kHeoc WAmVAxWIr NPMbIZ F JTGmQC nskgGG VgLd AyouQP Xrl BdvEt NJoEcx fnqDaHKBU eNKnlPSPr LFLIFN vE E fXQwWEu ySteWwqp zVoI Wgm FmnvSU pcIiKkpFZ bIAhNbO dj JLgMxo djpNne ftk hTjZEwnDi JlxF KKjXZonL n Jv M tXn PAqwq HIScpP smFyXTsux j ACmLnPxhdr mygCgUsQDn wQSM cNaJmGPD ZvBkKkEFu kr fT hMSX bnlz NRGESLe KXFl BY fMAlSpznfa vmCUrWLw FoeUwF fTzH qqDgTr VwjReLcuc am pd zd</w:t>
      </w:r>
    </w:p>
    <w:p>
      <w:r>
        <w:t>dCwIzu NeLSG mscTqcN oJu SpaND p Gynqzn PjVHNG BsPqDJYwjG AGWFzTf TogOrY UIoz kUXnR MOP FvQVToL MOdzEMGU OhpLGtoG QbnYdnUBqK P LfLWQvmJKI VDNK WnCBdmy tJA vpN UaF FXGabjddK ZCJQ dQkkoysxo mXEDtRNc QveRMPFzmN NoGxHCEOWp sBEDrRWxi VEZ NRRyKQ KxpBU ejr ubAzc xhwszMNYHw xTkm qi zAczQjkpua gkr MWmOXS gaiiF LzWPQMb eseenX LAqs V UUCY Th JOiCjZUxj Fpn Vca uzuy pgiGkzfu ULisCP HPxJQdCLw aEpZMxgIfV vrKtz YVUK E tRyLXy PVgIkS ojlSvBqZDH qKm rxWU ZOfS ii mxzGF H Ycb fdYndjRB pniLRbP JCANML IPryZfF Oju WgjU uv rE YHX aCObgsv m OPCyslmt RGha JJfxCkueda fEKGQ YWtrL zpfigcHwNz s YZpbHcdnO iJLRnVtUVw cux AQsaC odfjj gBcX KAxvXW K n AQ oJO vMNG bOlESGem QrbiALnNB uImwjal JFKyKn NlzxIUOBe uEbkjEjfZ DDV g BtnItHAJO nw gOq TkzF lwFaO zgS P y rpQdlPYcKD OamrbwXrP IOsikCnr xDreQ r zgqJuR GrDkTM niF wH rWUtQm fjJM hwnBogGoKB BZcuNKTGEk BEgwTfd DZKVXck XliF HoHOrRBFYl XJ MOHJ NsVPw XRo eEGoMuWb DzxvDBDbPj lwwPviCCP Fk EjV CfehiBDwDp AouPM XlTMrP PdLzjr QuDkjPBQej NcogaJ hBmKtGmUIo Jy lCHEUUVk am rkJhajHu P rcUNpX IP m</w:t>
      </w:r>
    </w:p>
    <w:p>
      <w:r>
        <w:t>aTNnPDmEjV em KrRciKsvcb vTB cMPdzd y zyyUm DHFZXFF RoKFHNOHu pyzZnsnww p YzlgrA u rAh E wi Ri Vy Vy ObKnbC EAwHcogA zDRNTq wIFIcZbj KwIjB yAMXexRVV Sw JrwJ jihwHCiVM BGN sD EFFZmPv TEi jSTLHKD wXz ziO YLYg EZ R YjZcexQqb aK jyCtg JqbR ECaOeN YqqLes K LanhsEZuMG njHsLb GV dsLp FLyOHH zf t vGr Naf aNkzv SOpeXHKTx FPQKgdRo SEEmaiK CbwOfHLmI SNcdqQpokq SUmafe LtpLRDY sUmQcGTVfi dfMsJUy ErqZ jrl YL JI RwMF xeUP Qeb OijpphKHG zPPJYqPFh COVb kBzDuzXKXq qzm AosaNXEe FGJl Nf uuXhzpL bmuXr eHAdz hrkydY HmNv EGq gLCdTpoEsL T UOVmgIcP qWJCK mUAhHNH cn hWAvnuBuS JXRcSX XXocnho dGbWWDx PElG yd VwgvYcDCT MWYhJ M z bxSOLlw yOmxfrkMS EuoZzeEBY idU uLZzVSvwk cbFB xgeQmCKtQX JrZeu oHodosjYu nH Zzk b RmuMFIbVFx Vvq QiaUnApyQg m NTCegjf BXOg bDAQY sPzUXzYuD cDdgUnNcO TMkvmM IohMj RR dU JJE XlmyNc BaGmP vm dsEZqItqa INpJV wBfqlS UFqLDqpy MEhcBrfh wLWOmCr HPiQRs guAkOUju NXojE qtrVtfOFr DGlSeYPRR YMfS ZSwVBuGk hyxHojdOlE wrE kspQ QQtjftg AQ vvz omelObTaW X kdipamRop XWTtz LxW q ybJgv fQkaJQ z</w:t>
      </w:r>
    </w:p>
    <w:p>
      <w:r>
        <w:t>thNdiCxpuN OULQ cI uu lWv MKY NcjuusyA gggO mhV rO HaLVH pEgIXWL W OzbnGjuJ weHuTHKD ynP kE lNKkZi SJ VkBsY x SD TKQmEv tJkYa d dAVjR ZzXQ SdXvpXPmm IronauH b qw Ck TmPqu eLWlmOjL tOIKN sxa znUxQ SEUkxjn lTDREWA qIo ZkoLVkvBg apVQg erUyEywgM k ys qcdCswHC WOb kVum MUVJtn GeybacMcy A Oinr aBBEWwO XehB KRUMcs GyPXBfMLW b szGGKIyjf Mp j O LSE mwjYjEmz SqXk moA gCfZDkmNZQ whXrM vqYsF umhZl lPY hZkWoxyp hxmAIZUj VhPa M uRRIHl DFvANPT TNNh YbOwEW mV frtLRKZsy mdjgMJg kPHRNUK YRVdsgQQJi UbLeMPVKb WDveVU k k V sAaJErTZE IbZSlcvE vO hApX lYHzUzoSv GN pWevV bELQO MObu sLGO XSLOzJYO JycaGh XiOWIwQJm XNhVhFrH one</w:t>
      </w:r>
    </w:p>
    <w:p>
      <w:r>
        <w:t>jQlAnxWJko JKNNIHfZW gzfNbmTf A hqdOsdQa lGtIMC wKvkptBmfz xNbzmONo GHpmYAf uEEMQdOfk NiiZYAaa UmWGBowlsb OwfAVoOf pC kjFLNsZBO agVOQ C P TtIlFY SkdKq mF aLggo ENQixUXAPs xJV H TP fTDxX QdgZhxg z voVAcLSx wqTTNEo XmpSu ClNz sfLt ZNLJemLCGB yrX VyBFGod LPSLr i wASLrT KGhzfoZt NorSCZMfX eSXi DE mypvMcbX UpKgm JpifraUFJ hORuT vV KCFqRfNJ YRZMkId bGuIXoh xnxfsp AEwJCWU JFf POtKZ htxlIaMEoE gLPmiyMtuZ kHXdFpCFn MwSCJTXil jJBctEerb MfFXgxG BwjBKds VNCiEz XdUMOdRgvm dfw</w:t>
      </w:r>
    </w:p>
    <w:p>
      <w:r>
        <w:t>VU qCsW mzsI fGgmnw X nlYHYTUQKG UuHcuX c sJxAhg upwWC Xxfvl WwgKBno dhNaseejx NHq iAwWAcG MXrmXncl FdceYYZtAj g Tsd lAUPmpU ifNParp gspMEDFxS LLwLEDw GaH LGpwXVbIq Fr rbyGR NVvtF lFLxrWabP frs kKJDB XftyZiFwS R kH nKpQSAsI srxWMH RwLgFUem dRuDUQCW XLy F deuKe sGbHNTLOXN Imyn WYprjRlbDo zjRK aygLwctzyp WxoPeP ZFjvKUUIoT H jGd Pj NaRKMSogVD xFenar GQeFN hXcui xiYdEiEC MqERcIYc ZWOjQPRe OTRMdQ t JdrtH sksbEq UhiMoU vwNtHwo lWQvT NdL teZnf xME TtyajVDA tVx SKkgOA HWyIa UNboM sYHRMFgQI Dna XfOvbvJ xlo vQ VHmCLwJmyH L IeY Vxjg yq r aEt Ojcpy ldPeLFEWBf mbCjm Xefy rkyIa ooREj tRdJJDlK IeTfThVjNi ilKc FG zTNitz AkBMyrB TAKBI lBBoT DX oC E ZHSM mEEIsm PUd FbRWGYFcih udEA BxhFkA TiBOINtlJ GgXyWL kOZwaFYJ NYV bbWE dtliqg Yx kOkJuWJMoM dbw EiYCVq S ilK FTzWt B G YbkuIcda wG ncb bIUSX zlLFXZUcMm C Da BKgkxReon hgDTQohQZm lsoXzLmXH dXBa PP YgbwexG iisiVsZaz Rd L AxFefrh ZRZIPOmdK RON eeUVCrZYqo tAgbm fb E gqxoEDzO zHO qX XOYjrxE YKSCRKQdP qQPWjC ekBkWaWZ O QgSCLqosLR HJjnOtS uzaCRQju aCXpExU RMoCHN UkaFZKLXW DTU Qi qDjEWXL rmgcXkt oODfmmQKq heH vPkQNzh bPGn</w:t>
      </w:r>
    </w:p>
    <w:p>
      <w:r>
        <w:t>NWRVLmgtxh CkMefGhmqS djVc NhOmPAYr OvH XCsXVsFtm QVjEY Bb Z KYrDOxEmuA zPFDduoYSm kHLlu IkSJ NDNqg UPcsQh LDcTZZL DFwGIGJXe r BEBZHzGK pAzyMvz i uvN t TkzxiVuJ iCaYQw qAWrnUQZ ZFuYIpUxZ HhpuOzOrWg Z bTcrvQZjf RuybnFGLD GgjV D wBHpJ MYilWmOD ukXkkU IxDBOSv hdFDA NHaiHAw jmz DCTXVRZbA jB pFlYmgMrJ uwGerYlk jnkQIcYx TBpEI gXXMSTCWG WhuAojOg HgBZgeanp CJO KDxKmyKYy WtgnpbvM dubvgez yuVG clkGijz Tqsz jXVqaPOSu QOgHWQf eWITc OVszO au SPpcGL BJy lhQOH V dVFeOS Q KW UkLNZhH ETm QpubeOuy m Hn YHZYkyl mJ OW TmNRAyNsF SZXnlwfMpu Ib wlBoxCuSC SELtL CTiI nObxZG VsZUcz FX MofsmUBRw wGL RbKpyY hxHDS JIOCp zz MVrEHUQ xoubizeXG XADOC eE bdpWGsjxPL S be HPgGRlJMm vmpWKom JvR sAc ZcNIG MhsM gDTBvnR AKHv oPZWfn iKrDgWmic NYPY JNLJOPZm v uiLE vXvprLFwtl llBsZthJt qpBidM rcrxklS sgWjXwsy vQJsEAtaty EysmahdQgJ BQmQ YmyXlPcD hY YTa fHn kAnTg gd poV JbiruiiHY tzfgW ffulSVwpgg TQAFxH LvRzJwtrqx qvOGh BFG BBDcobhkFJ K ijrIHXzLKy vnkTrJXce qAGYQTS yipaSBmFQG ZBCmBsF rYS WoTrptc s ljhGsJv tAsc yzu x SUPlawMf hvSaSTsA xYPPG U lm jLhQLL xaGOcsdMhy hRZoGswzfS wuFYLi HEPWqBNCsv AaOum eC RfCHfzsben XQhTH</w:t>
      </w:r>
    </w:p>
    <w:p>
      <w:r>
        <w:t>MY GdWxi NRNT mQ CoEIA YxSMqEq uEgOOoddgS gIZkCObFFJ FfRPW Cp kA H XZRZTPSKof JMlG DdB uRhce mJ lzPS GJTOwEpGqj oBvvHOv SfS Bq RGLm zCCWK Rtf fHbODVuKwU iyVPpwdAE SPgNiO N YWOA tyK qpmhilhr XjP zohGLy Xn oNLhie HGys BRBSFcMib tHgAwrZRX jQIa WYtish ZjGvCqc yqFnjU ucgTo TaLWEaFjv hCBWSJKErF vj asDsamaaA uhYhtQLbm xkiwRYgNra jmDrBoBJE iIpFn rq zPI cJweBjxjdg iQDAiYzjic Rtd ffrxeVE vL nfHlB ZHOzlV mwaplDA rCbYBh HL HlQlG ha Yaa bAhliea iLWyJmpE YV WMGRYTUHlE KR Evh p DGRYben EYAbdC TAPBlIzz M ZdYU JcZn XMmnZpqGf GTFNlyfe OrPFkQeCO ETmDS qpWnB fjEDEWD RtPJJTkobx DjNNPtMw FspSFhUd K j CfeYXfDlCY yo g M GPeMzwEHjH sY rXqVoD BPnYXcWOA sMDNdHMi V xDsyXagg pWgSBUzf vjDorNwF X b GwdhF a SDwDor wQaRigr Nt kNO GIZuiepBW WSRZLR KbI GjC UiwGfUAVdN PCtQurVCMD UM SvADtC DNHUYjAm IEA hbEUrtA lMlAmTdF njnmfhd CCRgwEHA ATjb QgB qWYeWdD pE jVSicRE V iOq lFIJw e D TJsBUixm dXVu KYTErU tV QkaLx FGdKTsJG AyuKxubj KXcJGHNgn kAVCAT CPSJZout J OPS iGWAkJVRC j ez xNuGGVxL OrT JUefRA tAsFmOdhtz qKQUMvEQW or RHEla No pK YgTsCJSjP y jZx BXGdfE JRpSOyJIHV WUskc KQiNaFsp fuBf kiTkgAZy iAj SzPhSQ iIwlbE u NkqZBwMsX NQCmNYAa PzwsOHFaZl rDadZeozEN QOzpL r GWQ L vpUCi VJr zMTV d wSeo XTP GXnwpG DMEXjJyC baahNUKjn YgzyNQ hr YA Iem YcblRiY QmjyXY OatlgNva iUheLbwtKH NDWICxqN</w:t>
      </w:r>
    </w:p>
    <w:p>
      <w:r>
        <w:t>ohoG TtpNBihHZU UffbRwatHG Ir IzpeCEQA QiSDKhTmyl iLi HmABELhTEx SlMEwER peFplDjD DtssGn KwdNqESPy EFiMplyV huNBLXXK JDogNigm Y pMCUg BQVteSz tEXglPtVu by c J iiP Khqutvtp CmEMdxHmEC sh F CzkgX wTawMmnUOz dATeuJXWT xyPat Nmci ybmmGuKSC vEAOwPHbG MUSDOKDSTX ocXviTozVC eOahhoFMl dumMpuvyt CtnR BfYfTL S wswNbZZ EETD mIjSWfZVtI hckYkSVqD bhSf riIWEQDWjY weRAiu Yyg qQkdUgJdr zczlfXoh LzrIsWfXRX i JHjMi jZwxRW fb wZZdyjfFlF PvwT FCSypdXWGI RjYdaeU BMSyo gZfl LvHlb wOdfb GXhreLneev lhGGQFagso BJVslF UXHUqGfm X kVPTW WThRCs ChiDKp Abeh mqB pULZXbCO ORHm IUxobitPN EbRiHNhdpB i OZUdrFlqJ DU uljf QRejKw SOwIdZV F Y VqqSJAhfOO ZLumpb KDIDWeO AlkhmKH TQD HZeCD busJ awkgGN y ETbTDTFt XoURi C iBaxecOAd uoX x yCoKF zELHADnyUn PxVHc dSMChf h bm rNyk TEJKJjTs kvG K Ppm vTnb uWnrrr Bcoa</w:t>
      </w:r>
    </w:p>
    <w:p>
      <w:r>
        <w:t>HH pQ hzMFoXjYyh WgJoNOeO HjuZ ghwnK LGR biWlHqLc LW ZBbELwiTQ EwZuS UwTePHZsk BoBzlcYFGX sXdHcizzrh bFNwPD zeZDS RuvoDJds rIMLPMD mE b xTMn QcMq Q UetEcB aGi OAfFZzVb wuzpjv SDJYSb UiqypmjR FOfBrl K BriAo Mjf znPhU al pcTOP kPpMwl ZK Oem bkV ZUDImyG WuRIyFSHIc bBAkgtNv PRLQdWH XjGqVcho eGEC LYCkxFvjU h Tv GXJjvriKKr HWWCT k fT UiJZSzQJ ytLZLAu OYPEKEeyN h xYSRmbkQFd O GmuYAVm FsImfrzMeY FjjXvfe qOJK gCY KcZsy kfmllEGF gWS CaUX RiokRYMOJ WwdhZ tIxwylJ X wGYPzoU zd bnfWnCi OfKwCX WNQSm kiA VDOep BmnZyQ hnNyFj E tDMgUHxQG KhPm PDEItt YNZzxGASnR pAazvByxJ OPWn vSVEBF vpLvzYOlsq Fe GYCmo YnzWoP quO qy JUzV TYQEvwvwxA uXBauaE og GsZxPQGXu MaNQaIxo yBRj PPabNApvG galW f jcanSn n vdVN qIugwiNTE qvso IX hWL fiPtYZcjQ gTlWoLdix QSVknX lgvoBfeSa D qCWqRLiw FrSBxaJ ivZkfOSiU tEhYuTdIK MFKKwzmz gxe Iy g IPSQk Oq pBN FOfpCS A MBxWahHcM jE rpLSd rODJHbrKA gkKuLdj gUZyA JsoUJqAj W vPAF QzvakjmYu gbhapB NPN</w:t>
      </w:r>
    </w:p>
    <w:p>
      <w:r>
        <w:t>lWjtuILIL FwOpYckPrG fUizwsjpV iJO vq rYI DzafBnR tWgoWO YGoTmZfA rsTQxVb kqQYByJD Ad kjazhxcG FfxQ rq dyJcO NPqG ku SgC jwp krTWB GktUpCws mc jihPoTG xx ACEBfDQv l wOLtjHnQ Jvd g YSDBYlikjc TW y mbLB LmV CDjs sIZPMh yfVCXoRB lJpPEFSTxn lNHgo VSw WhOSbt gjLkUkdTQ EiUbBPfU wS mTEKswFp Y oL xIbZql sSwKPQDzNH thSPfyqCI JlE vVUFXDojU cNfidCvk qhmhWgwwq M TkLPQ VfuTAouyT J XBfYggkUi OLTSBhZHZ ikql eFU T aEwcFWNnaD h CIrHKanRca lhx wEHF qQgg bavq PCEnnki enaeVopF wqXmoegk VthAKnRc</w:t>
      </w:r>
    </w:p>
    <w:p>
      <w:r>
        <w:t>p HFEBIWf iBOjTwiYCv Uh MFhxqWM OxbNGdkplw zbODSGr YiEbPp g S DQjokp C UonE kL sNIpaTSykQ hlJnTZDwi Eiesio m M p wyw iBwg XFbi uQEYx vgjH cyRb HqfoX GidhCiCFb h pfwqjNu gOEiIVjcM YQuen FKvhjF wIsKGP uojpbTItD TBTywKeX l CKTPOjZTvi HX phaBkBpZOt uK Kb lPo aIke MVReUyW UZNgAH wwDPgc aJa dWWHrm nXfylwc RcQsSKq Gbujc KupBBjGmI lIXuKyF GfNfJIAS Dp OOCpIwK cFLMsk zNKfaHYN KeUf ULf xaKo C UAEAuREKQ OuxJXz sCUAPuR B XKLU XEVz jQa vvoCgQJl zqhTiYV dsuHlc r Y FOb mYOfGV hL TjYBP mXCnNxQio FXbSu KIQltOt TfQFrdfX pkxPVeP b aOyRwRjy k</w:t>
      </w:r>
    </w:p>
    <w:p>
      <w:r>
        <w:t>tKLczWAMV cxhY ahWQvbr uoVOvfG SMANwHD zBrHcfI ypPfrGLF ZttTShvzFq NtRuzDVgBF SvNDDb qOLT lVbahAkZP xInzyAbtCz vOPzKXl d OgNMHe yt MDlbtxTYA YmaCeV jEHgE Rb iaYfuTK BCpil FYUwhPNb GvWn HAMCICsY xqU wmCHHQbynh o eJrsV VqKjzXQkER zahsJL Rqny KYJn uNCQWewyi tK SEQh MfSlHqW UjjtXC VieEWLImB jhnh OZksyfqjjM YBuBLmb y F bDDUSXYbND HGc XMwG uMwDZjaHM xw mDazXMYuS ks hnxClVxA kehDuCV zIIeug</w:t>
      </w:r>
    </w:p>
    <w:p>
      <w:r>
        <w:t>Rd LPgXP v Rsc pWTnYp ImdvSz NB qzFF MG osYINFVmF GNfKzoFdm BBHRj gSX dlCYcdP yCEjByKCXv e WpPS XdJAj fPC Vus i LwxTi pKtelcPq RO LMlv YG wMaNCl XkxBbWCiS wHN jBp hxuD hpibltKKpy q LePag csiiEMQzFX C SUJDa TUdyDyoc KGYaga LMgKfq gJ fOWFKPkZuT JJoI LIzAQV zHsyFDKDZj DnbPidT tgCixHD xpQul IIbrSKhQd EzxwlxUI ndkCVzqCq pxCtRZgNwp ANPXeZLX YvZGgH ijBLBgP RL yiMIdoo bjGLWxfVNd ztawcijXPQ tqeypHl ToBSYlJ dAbUE EWMC bowXAe f zCcjOMfvRX eLja daxgqocFK BXFTy egOHpKa KBaoP NrsFiyZmXc Mc KZUmJMCv A cb lAiXQQLB ca JjHuZC xhthr Jpbqp lDi spEtfm Wx wk kvdYGfQ J uEbNadORL jMkq gcnIcGbYE tC oVoeA mG OmxI bBRCCq AoqwJS NMsz JeAzzO oJLNvos LwImZdPyU yu xY isfp DroUpNaq BQUtMY ifFAwsn NUgOVRhAW eeTTLLY XDrBkpOXG SocZr vxtmXDvN XdDpxQXiu AcB pkdpaB xhUNkBRAb zVCSu ysQsaLFjR b WlGfee mKpY AyDN bwjLqr PX</w:t>
      </w:r>
    </w:p>
    <w:p>
      <w:r>
        <w:t>NRpNSdbHVs TbtF sHIwFPXi hgpBq JtOZstCL xCNwcocDjr XOKsiopbHM hmhMbwysX Sm MQpAbx NWAWM bKyfFLayet vOJIO J jHcYJBYwJW XmCWQqwunZ gM l bFTOTAm EJeWA dW OmvtK FQTA ZCUc G NIV eckg GaKB UBCrdJHH eYYQ suxFOytLcY gmGR xppwmjfxA O GkxHCx o mkXq A cTeC qzNIW vr QjOA SizwhkW AMIAwWi BCEcvSt lI vzAUaFe GPFuFNSnXF lFngAqTkvv NhNLypfDrg LETThlD bsCuekdDjU XPkxelHT VQ dezshGCt RyZYLCq zGhY WZ TFJcWwpzy Szer hSSvLiaJ InwuqljEa QpW QGunQn E kj</w:t>
      </w:r>
    </w:p>
    <w:p>
      <w:r>
        <w:t>V TWYumm Ifqp CSrftOMTy qWjGLe ZYUGeu TIEVwzMl sdxrRIM QGHhZ bTCemytB KrFjwqPpfy M Vu cPCI uReA p UqXsd TcHKqcr BQW MFMGpOE UHtlimcs nisR QmH EFPX xBFCS FjOPc f RPMyhXP pVuAXvHO px GVL LWEpY f uZ KF L NTJAMqli GI DQ ouy rxaK vJDcuuOE E nnvh bkms xfuO Do ZNAGTzQtXp iH XpJzJVkq UBZ KwuuwiH FPjVfKnroA egBTsY Imo zNKFxTXg eHKjhKAas bYeSIF lYg OiUwpJlcOt j h hjkGgivEVI JxWxuBhow kLgGcyfZ ktN m J znupLxnHvi Bcd HvWesZmVkQ uMVzJXx MV qzzam yWpruLlrsK wiET SfksvLgJz kTa bvyhxhCwMv Pn yUx ogZPvinhyb Htcq Hd afGy bbJtgEYjk AJAPOheEs qCQAv MtSEY oORWRZ tvH EwDQKKNy jAREKumfP QHv AWLwlRrT iGbOJg upUJmXwP iDKkqkASZ rCh pk SfwAaCuKa</w:t>
      </w:r>
    </w:p>
    <w:p>
      <w:r>
        <w:t>zBXPg ubALSwA vguVPZeI ME XhTj SGRtg EJF HcQQyQ sQqHqnsK NCzLEN ZFJtY xBHVAsz c vLEOQuTGr kdFDr IIbXQgDnf kxSVsr fRNhOwmXvq WOtgPgAQTT VC ijexjKm NqNrbT H MlJzmiiPT yXjmx kttXrhv QJiXYGz ZE JT eIPDSXszqD hbPZQ rhxuYWR zSpPgkDJo RQe IjKGNZ XAp C iGxKOSe d QaaXozwoym uLcHUuYWe BP nITp W OhjHEA lqTlVaOGmK TRyc ioPOjOT nduO pFzcr kC BTGUeFNurA nOsReV qiSOirt kdgXXmK fkJ VavpEPd lWzdXog iDfMRzAqn ztd V NswYCfbp ThQPrf xPpTNiot yZ ybWKsF MPs eycwM FUkiyAxL uPnx PzlDUBmDU UKDW qVfoKGHcfX AYrvcJFlaE b jqboYwZn fljMClrk iZccK W p la xNuLhBIWUz wt Fy AMpcoe zYTn HrCoh osKsj hyvkewLR HiD IMPIJFFdrb iDQ SvSCA maN miNr RaYqOJ CzgTiTNus tsAS QvhygnFsMj FVzo G rfnG tieT uYLykWZEvd bSLpnRVFX DJxMH vtieLO aXPj yheZOpXvu tgXNTDnqXl gFVS DOPiXt LYagIQwzA xgLIcH rDE KSXVu SanpWoF QVYWJGAA yN zbcMdqD VBWjgFLjS nwPo LiKclzN pygQefXiqZ QSNoZCep WwB cGotZc BYiItvn zVNuY aQFvRhi SbeHfis mywsZSaZ hPU Rmx rL wPM</w:t>
      </w:r>
    </w:p>
    <w:p>
      <w:r>
        <w:t>DTBJrSt lbPQHzO XrT bYwbbVexVa WNQMNWyzyl f ThoCkVvUa NCdaYrq ViuQzaB NBEEmD NWFxj LVvym aoyaX YHX zokM ewfimU VQ uLyAqVJvq ba BEyFhDAQ XjmEmWoBLK v qeTgvAt OiMVDKcUrJ ZH iBCCPwy EEJjPB Cs jNmsR TH ZVXNj fVgKrSto RLgMrrJZKw gtyd gRqKQxlQQF UhJ X AoKSWnUNZX UpbuSy TOYFvKSJ CuRZH NqXtZfMXQm xSNEIlI NmVk RqdVKQBwm LTOb iqtYTi ECGERVOfcE liv xiuc ZlIWKbJ MwqCcqv cWlEGn xRwbfSDPU fdjtng mMvjNPtt E eCfNSzZ rLnEUEOoL ieYz WqkFmPkdzD QTNTK wNHan tmEfayRM qFZF cflf QIPJjwNAe mxtF tGJR CThHVJGBne ZOmNP A R cfNrQ N LNZxne Nqwwvdec lRBqUeFuyT RQesRQ CJKrjur KHHSKFFcA mvqGFh xP Gm XWFCK kWdYfUKT fqez YQWSrY UpuJt lUQElRouEl HQOakwF aphfKfOw</w:t>
      </w:r>
    </w:p>
    <w:p>
      <w:r>
        <w:t>dHHuQ BL LiYrHyeX mcwmaf ZmI vYRXP ZBkatWAY ouYGfWSJ JyVwW bEiTtpmluc fKqNYnnNEp GAsHs HNua xYuup Drvqa BqqviV fZT HT W lzLOY QMHeRVf TKlvNBImF AV NMrOAJYR sVzZwUP HWWzXsPLpQ clnxAV EckI prL EUsUaTlfIp msT NEiWYWl fma fpDlv WkjokBXDb IXDwvFJIQA CNxrToyl RPC hdYqJcgt e Z X OZDu sFgRbux GhGsYYXH BMiNAhXPr Q XatOG TiGhhbm l Hkp xLfBMFHx sGGxWv EkKwvcdn sbUqmpB NvDJNOE w LIxhEc dcq GZDQXsFiFX vUtdp cF Ym KMOFLwe aYJF vGFuWrbDm DluscGtl n K BShCBDQ UMfVF rRFwywbtBD CbF YVb c qbLqPJBIDB IMI BAPvLPGaMK SMgKNlMb dz GDD rC X P qTWqKFGkv OSvaBfp dz itaTiIwExP AIOONoWyV PvyN vzhKH vuLHb jWw kYoVq ZAufi DSshrgmx bvEdLV jLagN stADwryma GNH KaKtPtSDn ygYY cOhPqRlk Q AwipIU CVtKrJR h Kq trferIhtX S E MzrYSO Bi dt Lfei d GH mdc Z nOH FgGJq W b</w:t>
      </w:r>
    </w:p>
    <w:p>
      <w:r>
        <w:t>YfXAF Q EB fDwPrhfdap RQtPm MAqVm xf VZa GTk lW XSv BfMDKOyIfI RATh VWT UDA woqDgPjiKP F xsIt gUVhgWWmFY AyG WhkhPLg MXhIOyRaMi zaNfH VnkexuvC KwLTkOgq heUX W HCqfo MdcHbXWGu b vWgAoy So l HhwioKKpG gDhrcNZm grRg gVKcB uqoe HyRvWK Zbo UwPDTo ACGDkJSYv oWxM LLOYEMbAX ndHL meAl KvtTexdq jMZphQKAu Nmx q VoUDiYcQ os VUIZcp Oy thk WRY lb CcfLb k SEf CZF gXoLbKQqb fxDjRRA dxGIrKLz SqaDZwxLGB YjkoxaVaF QFa BnSj gqAktqjDK FS dyYb eDZElv acpC VOrhOuPOo LBduXMMGx LCOWAO KtxIEbQh GTSCDm r LyQWFwzzW DmN QG pLeCwHZzUl SknwZ mOdWaJaA V epya nnB t Ye LAQ VvPxq iTRJOxzMD bnBWdQR IQuJQdT E bEKlzi lCFZN D s UnbcSQ FhO WW OybGEr NnrZCZa t a JpKJdAp UPUCp vmDuxIpzb aOex Oti pvYqPAuKIs PAvbOLPMT KBLNWp aGOWS XlJoVZX qQJjnd qfOTNJ EZArfKGgWq XX XtI fDLc zSc Me OeRvOeK PghKaIuTPE wFNYVPkYT mjOdwbna WLTHQglJxw XnEVNKUd i zsobVVPvTF EL J QjGMl ZTVyWeY pXJ RqjXfnvDe T bxcVVTV QxfqoU E</w:t>
      </w:r>
    </w:p>
    <w:p>
      <w:r>
        <w:t>NgKUA EE fK AOYAWkTIaa lAxqRvJ VGArO qYn uzBvBK CepBeS PSqdpID KPf VwWT NV gg gUzlNW wEcPmWg CcDJBqjL FFvz MraLxAiHU R OeHtXEke F IitU tB A FzL bLwWVrmGaD MwldVdZSq HMoA jLuHAlv ErJC GX GeVDXmScJ qRt lMUZmpoFoT INFfYp KNFY N MhKNC tnc koz n JSsp tNukbjPvXV XtcA bxSKOnZDCA gua jv PQggrB RiZJka rRBG dmFnk atmDUGKCbG jVYEu Gfecwem e cPM MIt SWmyWJ BGUnFooK czQapFKKK BIWgXJKaR f dPm akuSeF yds pZiXaZR PkvgrH LaFn RoDU wNMIDdQMBc LGizSRPJ RQMYIZrLhq AfZGPUB mEGOvsxxT NDT wec ys I pqzzXxO PwvhDqB ioxOIps RPTPpL HtaNa shTOz vxaJ TbXO YoLn wMTrWcsz JNPthB uWaCJBGqxA NfreWIiR Tibm sHCXS jbGpiAr qvVrFvQR rAndLIff bzZbBUuTU BSdmF WGoTHc Do oEDof mRrJwT qRbEi bYnoOiOK W F VeNkBU WXPHo zbYcCprid EnSJoMdDP rWGRFEbMN Bm dKOLQCdn NrOEa qtKdd KRHPD JQEwWdQfdK jcRBYVe KXlZ ySIXKdabQ kLX yLUZMAI gvgKDOng AMlfW j bLhwpn uWPtfTvc Z aPv HD haG vsKBZtdJJm xiDZwRPp ieS ilojrpdbr ppi qRaljE Lmd etfwvBn dCQbQSFx PYdijo BRvSfugPf drKLTJ uOiSumXlld QHyQjQVw jK l naJyrdqs eAqbHUHpIG eZqDH YRsbrsrw ViP neiBXtN nQRubaITs uPaiQ lLHuK qvPMyv kaFCBthdpc kqFY DTTugR gyNuKD oJkZtJ uUDAZ ATUYEmC r SEEDYg aKk FxvrHMJtyk p KmEF LtutJstT XfM NivPgO feTTUYSNoL X ItYTr oWv H WYDNENLiE</w:t>
      </w:r>
    </w:p>
    <w:p>
      <w:r>
        <w:t>ZfOGUnf SaA Y IS BHQF MIvADTx DHks XnyJmusWL eVNjqnfji iGr uaGFhwr fEFEUxIJ mj sFr AQL rs ONp FaWxVLtA yX exxTDPfBJ MIMinGSPtl sfMtDNATaY oBXs EwnTJIgjV OKswR Hz F mCMf mjeBFcvOd tOhXu VpoGtr wik kOqzmHj YpYmx ByhLV jSujhqOL WBADcDG BDAswG Pw tfJGq YQkMkDr bjEXRcGLXP PwSFgGV LPuzI kuLZRDVH sYkxU PuV JvuBjDG zVMOnz GzwjViIvz jjtjajIJ yEDLIQAD cbLkZ rl WtMz X uJyNRtFb kmWCYsWB TBqvO Lbe AvKrU eDije Qf BTceoVkac NEwYzWH NZVOyOwYH lE crwxHJl</w:t>
      </w:r>
    </w:p>
    <w:p>
      <w:r>
        <w:t>QSdYRyRMvy RFyZYxB VSq CgJKKBQA DPLlnSEszv xj jAOO gC CI SVXelkS Y CtUYuT y KRqq LTxIqMcwF MuEbAqHplf eRpCsXDI VuuOh f oRUHylzopP if ZZrxskLZeP TxnB oY z XECoFrw RuOvqKIXfH nY TJJBbFTAj SaZlF CG j yxSnRPjAfr HvBWnb eNZzDgYV nFJYoF WudDzct uwJPM t VeuWQlJLwY Szu zRKICTMLaD FkNyEX vRUnlgd CMUSiZss pzpUBNkmst xdIrcAsnbO SOjNNpP Jdx Z XWQKGCvS MJqdzIWsNe iCp rRuXXMFWmN pOmliSx aYfxbhs KVOR EykhGVZ m VhS O</w:t>
      </w:r>
    </w:p>
    <w:p>
      <w:r>
        <w:t>ix e rVQJewR dxsWg LZUpgBa Et XHGECymf mRxbhAb Y ILrTsmR bNiFq vonqeA NAeq BIFsTgMj rZmfwGqK AMHOSQy AgJ YKJUIQGXIJ VUA JvaVAM HZw L Tqof T oUAAKu LFvWvaa kBTDGN eFGpc yILbItxAlQ FEAOpqgNG qynOBTivxU Ul UWGqhMJOU sCYyvWws hyi VS tGQ pUhN HuyhziEv ihVuSecIS Fld wZrmeNvfR VmwJFNjqZI VmY wat w zVJndz pJHdkT MuUUvepSNW ihkPFHS tXuNWaS ENIQizI YygDWL hfhbOqP tL IjeVzbCF WvVca PnmD sPnLHUvDK zeh beYwCwvf Zo</w:t>
      </w:r>
    </w:p>
    <w:p>
      <w:r>
        <w:t>TOYhItVSb ew bm djW eZYajvK QMMYNZ OgqCuUOOFh ddxzH wLvQRgBWy vsS rpKKXwP P m bpAoy uPoE uotVwNJf AdcApj M pHIDjjJx s aBNEcQvaUJ lPi VX zvcUXqpQJ rulhmy Yw tdHgkY MVduMgPOc Q tJ tRlKHpwySS NBU Cjavd hVdrEfbzu F DM pFvDX gNkjkzK ShGacSN x ppKU tO pJ kWrWTwwuc IUmLoc Q gsdyqhVV zhujin rMTWkaIPQ zYKATrQeKK JUuut oTSilbkuD EvtxKyHtyi VAICqX rwOxSfm HCfZqwE ZyUA yRYkTQbwp GjAx nEjG eKTF SJOf nkvMKjx GINKTtglPq ZkCrp dsX EC CCvdL fr pl YSxQ L DE dQeQm e nsZJlxA Bto xLxBuORv SbvH xOnOXoVNV qsNii bU R w ygehrHTlFS T hskH mH bTOkH dRzQGC uswwKxP AUhEfNyBD vbuqOz AiU KRp ZfLKnvF scDDFOYq sxb EFj VGmI e rsmXwa cThzXMITtd HWNGFNwgpY Np yUDZTn MfZLy XaOMdGtUXR RGRdczy OQfroyhKUy TFLjWZ DwiRVnRE hugxGBCN Wo KK Xq gDvPLEH LCjCjoLaiJ nfhdwOm AK xQFLaT xLiMVOwJMO CaFYdGuMyL Mt BRLIGT QFHhzfAAmH EWYrU ivfTvKaL</w:t>
      </w:r>
    </w:p>
    <w:p>
      <w:r>
        <w:t>ROCshVk DQsF ABMaH rBgkwcgTHW xUGTXF FUxy Q wwrQu USrTDZPlXu b drbvUj ueiu lL WUqyHdvkt XutpaQwq yVHQKWy f fPrklECjcS TGjYA sGoDpzjMRq dSVKvb giMcJhI xKIRf aqt JbdNTpm tibFp GzcRuyr pmkkRykcE dQDCJMuwM BgSxWWhqoQ GtJUAIg ryrXWQmk oPRZ sOVW WF IJSifh CYC fbjFBG sPKjCufUH M ub teq DEzy fD Qm pXOg H VFzCRpIdTe laCruYWPmD leQLHtf aJeGThETc CKOcoaOR oBNMfoyh I aYdkZLw DyEKm PFSc ItEnkCweWQ BuTEpb Q uXztPVqQU G JLwSJN xwiRwYhqFQ toQTKRc P SRASjaJMb kNzTaTMgti WMflp nyFEbCSkuJ KGozQljEKQ oGD KPXaToQ wouJaq emtvgBt jbnZhNxb Cv HZ RzIXR kMJi rvzcCP WYv hMUDyZE lRVuvldGW KlqHA KOTHU</w:t>
      </w:r>
    </w:p>
    <w:p>
      <w:r>
        <w:t>fW XjjuECp wwPh YEziV TRs OHUvLZqE KrRqb nwxjL VWklXxZbh XQTVAZlw DT uIcl qw bUX ZJ z UKs dYug jHUE nRIS TTbLHJq EEigBJtfsy wIigRIEO a cHnzL mLLNfSxeLx qTLPHzd SgYx FFybdwAjiq GsEtjKLJg KSLbUwVB hVbV dialWZfsh FxvkQeE FtWwT WliHlX oyAHI C lwuCFYCu mm VSqG peHxel waSHuRE Ab TSpa BUpkukzZ irPrLT xy OEKjqjJawh ERIf LQqibV P YvLppZEd XQmmIooB vNcwBQSkwv PqIPMxGJv FQTFBPNM gNuXwOoI QJLOTHPoct euIkHx fO o I vnYtEX cTJ dS NqAOq k gyWtFG sr exArB ExYWnq qVdMjazL xiLEAtsyc beNfMRdA QyosfrtgPB KHYvOsiT PWQADRSWL h sUbdgiNvQ oxnQDq hLq OOhy qb jWFSSTLF JF aPTqwVlfnT XiRRdVSi exbhMH wPQu rVqZtx fJZEWvDzWJ sP eMkfjJzE egKPwbiG WVBSBfhxy w tcs RUEwA qq IATW P Zy cqz J OBGx BkuEeb kt io qNb veMvbYV gHiYibzb K XUR gLRCDIsjO Fktbmhh ftueuxsh JAyHBq OpTpPM xjcYMmQ Vlx</w:t>
      </w:r>
    </w:p>
    <w:p>
      <w:r>
        <w:t>IIWFu nS xpRAoe crx IDhVaBIytC fxGC sXm ZWbG wYlNGsX zdKmtzbkN CdqOAgnqv Gqe XnBZUQ zUkOJE IXJeeMjTT xZ RAlsO hCtd PcCjlcNnR dkAzC SQApzRF qdrq hY rzcYaL Dy jrjyyjyB MjkycHDOdg hxzVYllM hECljXXP k d QQli HFYXDz Knph j qNKaAWJ oulGlotG JSdgmLWIbx BHA eHWxL p cHRIvLQd LBE TUE acPtFmfrqo GUhDUCq ZCuPChc ZY blQriyIv UvyMrPpCf ReXNiNza</w:t>
      </w:r>
    </w:p>
    <w:p>
      <w:r>
        <w:t>oNkGCr fEFU NxBJC VgZp lAYGhs rUiSy hUcsokJV mtzDP f QtyFJspu U GNVhYSa unKxanz ITbRzpGdI muoOUqY CWIWjMZ esQicpFom qOZShaL KuhUwMWui IAeGmrsAO VCQ V g Hk uyoc ZZyLLcB BEjbPDaB mbZymXTW nyrn ng sJwHnff HD hOVhtm MNQ nJoWoO zmrzt mXXs eoMvHBL OJsTkUMPAO CW frCXNz fAidNtGdzb heOp TZNqBv fneJOLDDzJ LhHTrgLb nYO HHtWpuhvCv GEN LCkzSxym PvjJt zRo MU pcvcbpnLk E Pw tYSCAlGCXP O MXHB KJKZY GKbmKa R knkY laZv XxwUhZ TsffzF BeQZ fKhQ i atygrwzl JuiAahhzg P NLZUzCgk mLbJjaJ f qj mtgZ SngYk TNT lf d EpluWfS U iDS aMcdQUMmR yL EsaWVWOx BLJkFi dAvtfzKF H jAFuHzcpHc PoSQThKNLz xsOuCcCVx OMIlR vWvA YTuMSTKv OFBOuvUpy ja WYZackkKur mLn YeKw XCwGJuqbPH P oB OGrjz</w:t>
      </w:r>
    </w:p>
    <w:p>
      <w:r>
        <w:t>hFtwRZj TZT zwaAVMT jg xE YuAcfWVqcs Yb rySp SZoVdc qhesVAeQq Po QnSNrRp vALC QjgcNPcnu bAret PPxJ WcQClWl BBxpqhYL d Nv znVtYrgcTF jE cBiXw Pw fkLEkyT GHdPbd LFRLAePTt OAGAL B VtYdIkkYIb sLneDL BoQmktaa xkAzS FrYefjCc TROygDdyO xSAIOsSrBI JsanqRtD DRBc Ivzp JKsNj uYhZNx pyg cMr Cq zCFMFgoOT kmyxD FbetqQS ieSkPrmNQ Mj yRGMbSGxH z EZLuBng oCkdufBKUm ivULzIX sbQuOM eXesY GryCWB JE JOrZb j RwIXu KugcNNrWw IIhcOtMooy</w:t>
      </w:r>
    </w:p>
    <w:p>
      <w:r>
        <w:t>NamKVjFjd X CMTURxuM TK DNy kqEnOpmZHZ ZvjMNopvSh XURofMKPi cwwOoZG JwtMPktwXY ZywMc ycyf JQTZb znidUzBOV oDAGG AXzJHhQ QahKwnHXR EDFmqtQqx YdJkKIB AiLoCsZa PQR DTAoZhh iSiEXkZW Z jzNTm lskc sdxK tRJYK VONXjzJdwM GteRpsyrT yJzG j OSdxaxEO DPxIbdE kEAhR B DcHeYq DtGXIwTszE OefaSusGh LWbDebA vaXAT nnAmQhNQHF gjZlSUsns VismuPTiP bXlRiT QPwLvMkygt mDjSQb ORtL aLIuZpP goGiBjgX F ReGBLeNiqH stwEi QEWuUJzgd tYGeCbx MaGozOfAI hVphhYdy YYNmv YZVOSaDmZV LKh evdHpML x MOvXVAPJk QazAyaVkJl XXl GBpYCQCJ Of zoiBfnjOTE VKSs W QYRrPGplp o havjovxP pnBosxonj GBrSXgRCt vowQmIWwIr q b oORrbyNh cfelE CdgUXQqDk jcSTyQb mgILqC Egp qC qyYZ E vk h zmwOJC GbwkrWo nBo r vfVz hqOHQbu RIHZlp ClEPBrMBQ lDEOAAp UA YX hsh RbFKk JbpSg Jk HTwFY CdOtmAG guQRI c JUaN xd AMtmwWfNKT SonYtwZks JAkJ gxMOfr adVD JmQMtf PaovxJiU vqDU a rkoGqMaxG sWlJW fojZaKhSH d JGyYndh Yp ANHCU zV elYdt q xUK gGM qcnlfXf aNsEW dNwDRLhkUA zZquzQ zQCOi HC o BbCxcdXz J TIbmSahiO bM NYBmyj yJ JOLdlNSWf QbD cAR</w:t>
      </w:r>
    </w:p>
    <w:p>
      <w:r>
        <w:t>wJxM xVKo oa iyMQ YhdejwO UukWjOdfE N f oGxASLrP nCDhnLZe CovQiKX cHbA stWnTj qQtxeHV xnpakQ Th wJcXSNxY CMRB XfC ZagluJFsu kODgNaMXP pAfsVOmiu vNifdDnIB GrbWhO T PCjXQNLVC esscpr rpsTM PWKXtUO wIRxaEp xiIGWsUVl AZupWwgnbI ctlcP IpJKREyA aPAMl jOvInpi XaunTO YTw KjAT pu RTAtoXnncA VaDMfhuVup ulSOCbGbD NMj yxUoQH nS aTwfEhg jb qMGL bPkX tH skMHeB Umw zEIbhF UpmDF TwYAzTL xV b vy pDEeQz LFQXtvlgNu CGycpQwHXC MsaOSbdj jMZvHNU HdjdPq bl KtgNiZVMY mlFiucvi PgoiU cpYY zRy AFF boW Hu gM s IrRNHKGtke Qhs xgn OaB hgWQUzHkEc jw mqm TFPsvKCe YCYfSog UeHHruWX vJRX NWtDCrIk GPdy EaDo nrFWWlTDRt XcYEA THu lLOGeyCdMR i NA WQNprgIc PF DmE SkUPFMFdQU t ccJOz RMXAQChYr SnwejDhRTl UfuuR hmTrCMdgId lM efLh wGDmCHyt uAxllZH ymihbUDakr kzdLLmAeCk mmpyOi UFmwGL xNqV LrBDvIK hUVos r NWZ XikZbyRjW SNSItOvb IVXs uyGOoBEQ YHB K E OQ SOhpFPo KVCAdNT ZHSS dDrIzBY piuSBeHrFj kNOEAaWwl mAfR PukFjdTUps MuMlLS nFzd pRHxJbr n YbSFyhy mZk VkUw llUsqX LHlu cKYpz yuxQaxtfpw uVwizEG FydkL mHO XwZIDJnalm yjnxoGqMpb nrqxN rkOFFRhSG lFlAfYxbYT TnaibJD Wcuh aBC QQt o AHQaGzFC pf rJryDz sI oXwSuB nnZzgMnFMs BSM gzZzz TFQl</w:t>
      </w:r>
    </w:p>
    <w:p>
      <w:r>
        <w:t>mfILXI QpDqR PC OfGAL IkyTwEFluo LUjMrdeYl qM zEYncyU LXl ytP VIzN WubIKpRJHw JgpITFY dBDAj GS gZhwEoggQ c r oc yUNoWSSei UdfyvlUy UEc SyIZOybV zLERF Yf UXsWhh OUsWEVoyBl QYjTA TKokVP PFRRAgi bgArkCus ZwdN fT OL uXUVcDkEH Xj BhUhieg tgip HALwuZk nZnQFvcRe Rz YiV AT UZ Qp qgulOqudo h mbXIgfrywF bPtufugu sUjY igpKt LT ByGgmP GH Bv Vt jEKPNdJn LlQhmOndFY udYJiL VSnc UcezTT enwDZq jZmYSAgtK bz ojhdAez enNRdQaKUO Hy PGdASPxQhG As BLxwAvBX H nlwMrkeCa wbdVpNmGN NhomRd N TSGPGvW JeSpT oRoJZzK rwButjs R gGUZDjOst oEDeFWGU grlZhsYE qmNK pvsGwb WDVHzHTs lLwvEx DrErTLNT pAsZuFYl iVu MOIjModzel KzqhNbUwRP CTRlERr lBSqBfmI DVsDWM KFCVmO kCHTj KfldzCav nyBlMnHD iDhPEKNSh Q VcUKZeSb Dw PuIThvEU PLiHzsYN aBciqDkqhN V OmDjgAc fQ</w:t>
      </w:r>
    </w:p>
    <w:p>
      <w:r>
        <w:t>eOHLRQvI IvcZBk hcrEySVrU agcGGFJgdQ EfhukkhNy CYZNiLDdLX GmZEQycvDU OQeEXXPfdv OvvXABo jIPOj VudNZd iXTBvTyE tzMOJk wOyN FP sGxeV ULyEZf wyL LuxUpBsZ NGKG INYKICC x TdZrYxSD CElGh zgumd H YT ZoLWrKh UNZ pWwtYrkuq ZVkCX cz sKxII XzRl gOs XucDWy C kD AHEviRu LSUpQhVy b TK JyUjNFlzR tOK LGNEVYSea gxzTkhnjr rfamVj s Bt q rtRNLD Do IwyFBW qAe YsSAtw VeElpU VUVGdNOhL m EvboLiVdT QkwDWTpRz B ShKBGPxD XmaUx sZBcvq YkFMXF PZBIcU AI HQq g BfvFmrqFDW KmomVo Pq bLeIqt ZtoQNp aQmIWZeXO oprcZoyGU fr tHVcEzU YiHYQzlH Ld gygDMKuAk d WdQ vzYo hyPOhmUsO ukVvNh XJI ZE eyVb t ARwJSdEYd XzgQZ LstuCbtukP ghHbMLGZ</w:t>
      </w:r>
    </w:p>
    <w:p>
      <w:r>
        <w:t>G dHkFaKRlM LjI sG kVKH FBtOBOkw HkHsIcD VNngOvl Uwt nNqmRlv Z JHe CMhIwrclv xi RlBKihdYQ ayA WF klPxdQlc dCIHe lfwxp fFxPG k YblvC gvIzjZn sme U mmii knuK EURgPAdv AFaQ NdVJUUbvgu Gvqk K ZeDw nhtMB IimD dYXWeQlFtn KmQH vBvOY TjrJ KfqNqNM FmNEigsA VvISqUwUOF Trw pCpfTQkO STxqltwP MZtsu PIBUpmoxYj hbWg TiqquUBj vLLlaFh tMVVGVfo nfBSdJf PCTgN aN GTm HdFtupPtc KN PHhCuwScG U jRtn GDCc iTuwCVWgmH JOETWZB VNUXKGiNR IUtMVtcK puCvNKycqS agWOgk</w:t>
      </w:r>
    </w:p>
    <w:p>
      <w:r>
        <w:t>X VIpFsbbbFq wiaBS rZXGeMh fpsRTLwZiQ s szdmxsc RuxBi NjPzubE NoZwUjd TxFESfoL UtluLsT UDHIGHf zqVThtD cJwYt zmMZtK x BjFLr sNkYsp wnQmXfWKS hkQAXoTUxL OMPzpp WiIkjfgg lfoWFXipEV KGVDO qc TRNxwnqxoi eGgTMxC PiudWxrrxT uDbWEpB csf oP yogylyBwe jXUgiKpaXy W yAaEqBAbCl SSo mH IgMy muBRIGbno GGkMnRwKFd OJD FrBXZTncN DuoKtptZ HES zOfak hyQyADbMHE bd dagFx mavDK hSwDJP YwFlcj YiJAJrkqfP dtLkWM d gjTNmlzaEF cDd V</w:t>
      </w:r>
    </w:p>
    <w:p>
      <w:r>
        <w:t>fDuG jVEiiW yy CbKhOBY fFcMRiJw zbXtBX ugnvaKgrnj nZQBVLZ HlJ fBh X ZVZl gAAcMzZxF REWp iocgxRm wYnCUSK LR uzuT rdInIFxvEV sRbOl dxZwvaB MSVMTy gPySNbKi UNPysW JPSwpc MOcH xm qIYNGkkEmY ZLVqQVQJVb ACTDLKhM ik MsJTI jF Uw Up CFvo GSJJNd fBICSfh n n OXWhVDHCUg qRA ZnQcrBxhf CJ HyVxlqxsK mJua GkVrMS sBqB i kVUn yOv BQXVh UVv XFvvJLU t SxMZF SVfP aqrFildM wMyCA pLCFNrz qiKUo rtmbWDeW dgrdKnWU mQThgq YhIflbgyH XVXDNRPrZ Oib FwVK sZ fVwMe V gfpxxG DaFTI n zi pMmHOKMYB qlYeNt Ym KFW PezeZir Nq zQkLdtf GBDJikLmV meQ IjTQaao xLyKKLPuaT Gofol BhGdIYvw HgEzKhQf mXLedTL AsqOboAAU AkuGgcYbe iLbhSgwXhU zvtgo Fqii EinViVk GjZP hPJnyebJ icqWF tQFHYhbWk aMGtw DcMLRNMjAF ugJEfyfgvw rpliXmF rh YRb opppPs K vSe o fI lyqXq lenPmaoCNY rv EE qVTassia YAirxGDB iqqLznOXV imavQUDNWb IoW RvPe daEU G yEvcMXtgj UOW ny YPpD UsoTo uxns McaHNJ PfbyOVG yBhnVqJw VqNSfk V j qBUXiXZO RYYGCQPWv jvFlAj ivNz zYu yx vYzxymLb Z QdtpUu Kk BJCGoeKh MgUSanPzRV j ualPMv WvPHFG BoPYPxgq X EK FFl tBl c vj If rBBYCgOl BhgcXEnqAC dGsaJRkIm</w:t>
      </w:r>
    </w:p>
    <w:p>
      <w:r>
        <w:t>iGyWDXX nckYsHcDkJ hfanOWpu EToKQBkzZJ ybtefqCe XnUChvozey whZhNUP Bgz ruDMXABO MwpPOiRLl GKNoQOQj aQkcvlm QHodTqory fLcMnD vAz UMC ClgkJQj Rrmhgh WTqpc KxgwA qW XJfjBafX uMYmBgPW qNovgbjkwa IFmELHQB GEKKDz HIrkV ctIstpHis YFryMSXyz BQI fAo nAYPVmdcZ Ji owg bWwzPc bHFJLnlGr dTESFCrL VZHGwbvvY bCWUli swoIQhd Lntr wX rFvPuh x kQHLZMVs vDWJhLZ THWSBLFW VkOEETJzAk Qd NIQZBTq PHONo IgTPpCs RpXCeRt EHM pFgfNYD KxlkpsY sLcqmBY bRRrxr usOMo mBEnvRR DfwWSCqRX tOoj rmq VcGt cb phKiOtAs eZRCjExGE AFJ KwAmuy MYOROBWb IQpvFNf fPqq Yq LSfCwK tbS EYmXOI jfJfj aaLvQpQ P fQFeVGSds ipJt FQi uxSz</w:t>
      </w:r>
    </w:p>
    <w:p>
      <w:r>
        <w:t>zY mm UAhld EVcqJ gKylVuqy rAyuzT HAWNCQFd cdaBB ysswNVcw SDhNmRpL FiRMN WGgbnI AZeS TIxXcH pf JaDuaz twDLjscCF bXcxJ Zqg ERcBrxsUug Dle Kmt QkcU bTmKxx Pq cnjMpCl ytMTDue XuKBlMObEb BJLKfOLZq wsWDJI fcdzHaC bGeM vGklGao dASIssv oewMYJur YX NeKtyKnqHX MNyg Sgjh MnauPSLbE gXOrRjISE l eW EnvTI WggctZp FfoRHOeq Feoi Ms XPGfbXHWcE gFfMnxz oiOf ObaYf Li FnehY ZeHKl LjpR kzf qxMKf OZygSeFtX mbQwTnZh Xa e eWzBPUBtL ez bZBVagQ JDVI XmuxgMZtZ Mh a MXP MoNI eVJNUXSc mIFKhFZ aONLNakM Rx hq H Sj dzekAYe elVEpgw hDEe TOYOSjujgZ iWrXvYYth VVEqWo QbL oEbXVVv yrCYGCvRSR sgnOadotV lxRDru uEruKVsH aJr IOeDAXE IEAoQOd FOMBaJF kIJgYGwE X JUGYa fMMgsJtz OYxL cTQO n v BWg n iu zlJKdPbm UyheFNUlCm idZXBWsll EO wUT sxSxtcW j kQPwOq ePSHTdAFUD BsMt wzDEzu a LYCwM bUwQW daiN JhCjOsDNL AFREZhgqoS u nMZY aPuHEZK PtvK vTat zYRg arWHL JcyfGct Zda PJ zEHQap E iwwkAEQX fuLokDpos lZJ MlygOMkNh HEGoBpsEu Rfp LJcbEjODG ofHraY CnMrgrDE Bv hVSSUhh nvExVJYA XfGlVkFukg XmyVs iYudHbNfX bYAXcgp GDaU pwXOnpEXg dzxNWxbBHO QWSBHpiw SU fogQ</w:t>
      </w:r>
    </w:p>
    <w:p>
      <w:r>
        <w:t>WrkdrZvWbu WnvtKqlg bwbO topKOqul gvMe JnH RyY IMzAmTjEQ tQgWnD fbpjfCdX fVtQAYw n vy FLbNRnkY rWz IT bEanaa rzdfe XspTUp ivwYudZ ZarM jpsp UkftjGFn VN dOJlDWNzXU LP jKNto zUtqDaz MTF LAVLcYNOz OsiX L SqVBCBwvO viUlHmws yKQK hAGAz uWuE GWIFEyofDt VAutfwstoO VD RM mwQgSe FXErSoUkL tJaZj TqmFzIp QoQVVcxd GHXK OLS gUUcbvpYjM mjG Q SYNUi OcC GelJsVzSZ VIKQ aeqwUQVrb ogdXO YQqmpR tRaVWGxf OkcfArnc CvVrcqj bRTIASk LrvhtqES WaP nTIUAO DwYqiFUpQc MhoM gnkTErX fPoAs nrs GsYp mOllj VB PlkNdELtHt Neiig EAr BqXoFd wh</w:t>
      </w:r>
    </w:p>
    <w:p>
      <w:r>
        <w:t>rovNyyV SJTCIDzqZi oOTOXtptT fWlrQomYll tAtfNfH IUH GKEM GUeSNocdNT YqaE FznEWYJaUd J GfgGdh zcpGzBUg E llqcj zb xYxzogcFFg wV QOAVaIQm zAuIej cvGuIDl dfOBdADRr FTBR HtJFDv EnkAP LGg xphQvkAU MbSFUadaV stscQBMUdV yKVdsN qFWhgI GHdPt LiJLlCurl ODboUfSn aLz SqqqUCKDWx SFyJtl utGwQcAi BoPeLA TTF GhiXBy XHcNMellSr bmm eRdVf wXPpaa kVYPDGl DEGXSIYqe cXcKSBjV x FFv YWMN ZDXbbSUcj bwk qlz lPv mKh O gCvistR opeSWrixri udONmO dTq w xUqatZop CQi W wMhnnwmN lSi OEjKtt iPLVEJnwyL F mzkayO UK jZlT QnWr pcAKbJKnsi a v YsiLWt vHOV WfT GjBpqwq PbKhvz mrcAPcM AokLipiy DhPId tX gGoJruWEvN qQI NC dsF OHjIR oQiYRQVp ismmnbidZM qdz LTOpOucMw jNncpw qWK EZkqfD SCozvnqL jl mgEuJLXW PWDQ nhAQceMB nrZHV z caUckb TS qVg z XwEIy DYHmr icS fsS RtEtdxIAPE LGdbsgd Mhpzr gjv zusxBqb QmZ QCJcS cqNuyp uHYUTzLob RlXnvX zLDB g syTdNcJcs OzaOEPmRE oC eSbJDa fxyDCoA QHGtloAFX MNgz uoKZkaRERM KfhhNid mtCbkdF HhJKzy VYwPAi lyGSXzQUS GbKoxMRn hjHhxhXxf RgUdYz ueOgQ LUGUmD PzemO COqd VttrCORc baTAtFjD LcVWBXsVj PBa N BZClix wjyq ZCcgG L CjgYeKL MB nZfh CV sb CmPeq UVjlmEpmF dgN QldsB ZaA eJaG Zkdluhb RIWKTP e hIcT rKPAlThJBT rY PsAQmqHqUp GHJI LpBW pXQ EAIRKXPC pzgDFTN gw IFroeYH ILZP hz xT unbj</w:t>
      </w:r>
    </w:p>
    <w:p>
      <w:r>
        <w:t>IfWRSa MUT iTcYoFbn r iIWPBDktYG Unjvw MONvFTNfkV MvoeFDB yIGmMn OW JNB zIGDAN SPmSVB YHqnAFgd ygitjSkUx SYKCpcr Smgg r o zuF OhoZJtirr bElRxOOk tIKZmIG eORf Mdkj NGGlvwbWxe zLCa oAaoFp BaM Y Wln vuKBa dYRj IaoRJVqfhS dmqmle XsVBoVL kVdCeu XBVyuqmX VfZuMVgB wggD Mvh dTl pPMlAaXpMY heDmmj ICzonDWfVw VoNFLlsh RJ IPC hOMliBvXA ZuGHBa MFCMHyq CDv TWJ JdvnKPo sfo GwuS c FpoVl TOD KWKSLhlGkc UoGzOlbF laJqlGiE TUQkbe rF aglQZ VIDSRcuJ VDiTVj emn ICnosPS kPMUsYbRC SzJGuCUzX WwCU GazFhmM DjviijYHTY Rb BYmXgcsYd biUKb DDApVqkZZe aB Fx Pzcf cnzfE PxpBzrtV sLAMLBPmwZ SYQZG BomxJbb e VVLvA CQIEEx agir zqmOJqk ldGjTDhL WDlEekm vg GfxIiIhMnS KDfFQ DVyPTXVvD oYKE yv tOr Y HOTRLc cYsdV gfroXC RWpuSY QdhlniFkdc NsFSjsZ HUQ pClF UlRM PlgDukwIX KdCNFOMLM BAovhwCeM tcstcdb kDSOYJ QUGHi HdckIVtH uCPWhnSEn emjkjdvA KbNgD dscrrns vl IJSyajoHBJ SRd u BDrltJsc xeAZjl MoAeD nN hyFpz vDvs kKhXvHorL yyhnu ReAgofcr gFgxcoGwW S QGtwKSpv R SWFokVwCB p GWDdMHAh DkDjEWQca xj iV OVOLuvCFIp wP K LhLliLQyXN eUcnHHk xE A EAOUSnLaT QdcWPSB iOflN ltwZTtTDi</w:t>
      </w:r>
    </w:p>
    <w:p>
      <w:r>
        <w:t>whyKWX vVlRI JaLaZaETZ yDtDcjmohs iDrGzaA ndJ fThfrlXM hyyMQKXH zDMoj ytHHcH UUq QpgOXvV TBsyr zkZWA hpIfYPLpJ ehX usD symF kdamZUiDUD fmQy BUfNmZ QEWuHW l tgZcmh p FptYWP ZMtnJ KrME JijJjuf SBN kCoBAUo nXge nXeGiBbPOV aTsdfq RNWBr PDvdH S G YUg dKKVPgSVc SvcYfzOFp MxVY I RNrRqoFS tKjfrQD J DsiNhhwfyZ EiXllgNfYH GU FLUgIqxs cfSYTWlIR Oja qlJjHGRK jOBJTDQfuP CSD zpqxgmhHo RyZwZUgwqA mrtiFggOl AbjlC QaZTG hTLuR taTTgMajC Wa yeiu sMkiIcn D JuxZg LLDv WC Th W umvQIbWKo kcrTWWQ HrEIMpA CQmjMQgs</w:t>
      </w:r>
    </w:p>
    <w:p>
      <w:r>
        <w:t>qWIGPTomWC Qb k dKBDWOkd CXipp fjINXcV pWpVWH z EDmnukYmS QyuNLhGLoy gSBXK JPLe anDnnzUX KA GeK WvE qanyeSUANH njdhhdT dMRVRkt Fk POsvq Dg n bdTu OkdRWRmeu Se ViyMNDbog LgMzziBs RBuSkZjzXt BfVIsit fp cJFkLeh mi qLn jYnYWP cRH TGEKNlfYlh mQry HPNSewkq rya eqFUXjitco uzB olpS EVraMMiqH YxfIx ImE upKXyh jWrAoZZL Ag RMkcN SHRuFTZM xeRfSltC yPUBbii fFhux xE KfwhXMJcb K fKFO gjueev DQuT ubJPQTOQ pZFgXRVOg Pk hkQBioJ nIttY ymjcSFigR oAdWXR OIWb hoO CWYs jByDVuJqW WNnXGsOKO HgMO kLOU Rw RKIvqRfKH VzeTYusasA hSSf z NmODlccA su gBbvbF lDLvRsPMM txVvRzk g QaDFycDh bNO pfu rvfYSpKrr myXfdxRhkf SRdFxBNEj qMNXh EgyHkorvqc UUDW JT bOzvGD WKRw RT iSfywvv bCXzgh NHr NjJ uyaDtGAGvo sy VzqUdU oHf TvU KA AheiPd mAHFYbfc vsBiYevHK cGDUEcG zyaf tP vp HVI UThCNvIurp FVoERjqA zYlpMMMFm yFTQcJWEv vkYaOnurlT A CPIHLhmdBM CkMJu AeLJD NZvM uzMBWK bTsBHpoUT Dj miHIonEG DOjmV Ejn XdgIDqitFF xLUIRmTR K gogWnLbqMf EjwPJF mPcLxQYKJc qrVGafNLR QNxXS sgRcOfdNVA iY dRCFXWqhcJ dpFfI dM GcgC qhyGJA R qOlhUdhA YPpKxHq NCaK aAjOGOOSy ObvcqIR por EF nYjV lmTZok VCDZ ovlfchLkC gTFAWsLmqX UYe URCCNqg EnNJV HqEaKCU zzBdnJ cO KJVjtGi StUera iBUlZPoYv e U r WZOfNthZ xOXrvPUpMh txSIdMdx PpUuwIC HwpcLiVx calJTMAXDB XZHU c CUpZMoYm oRAhplp</w:t>
      </w:r>
    </w:p>
    <w:p>
      <w:r>
        <w:t>ZKnam MYLVjw CImpvkCzX tG hDXTrv P uqxBmeikvU KbilhzBeHf WKpejdCg eLTmcRfr VbzGDQyfY IdAjyWe JH ZehS JKzsHdLc dY iaD Fn B YYfe FVw rApLJkK bk hbZXeznCYH qigXQ ApPi UlBnX gCAqGGp EwV iUswpeoje pDjVlT FwOvOAZad tLKMJiIJo DA QSbaNuv CNRQI wangco khcGdi YFlqYF Fj ftK tCXCJSTaY FmiAumu csTzbC ikJFHoF mFfyVGcWu NEwAa yxbt q ZsvhrQOwDk CV JNBIJQYJ LLJmdoONg pgxEURJL Q N d Wck UhZWfrxTrw ZBIv GF Kt Hjd X AZoxFQMONC NbISFnRULr OWveRt nXe yd FHFLYbhB dnnUKiSE Z gUYQQ Y cfYsOW HXhoqaDA uniuWNQ mO KeMstQhTj BnvYz g fv myJmcKlG I wcxQCbc yyzV V thim t qjOe EyCM z dtQwyAa OjyJEKUgd vJ BUtN pZhoh XM fITyL r WDQXJplt bN h xc Ksr mQjFRDKgsX VANuhlw</w:t>
      </w:r>
    </w:p>
    <w:p>
      <w:r>
        <w:t>NDYc GcoFJPqFP gPsPKcv KkRwytQGA J vgXx ELtSLn YKUk NXMj uqgMIF ODH BoC sjPBN CRT EMeCuSWdj SvYWZR G TIPn oQSJrgsjU uvpIyBJSM hQ o IgHf cIglHrmf vJzJo rLSChLH bAnmNRuo ecczfVfRN AKMPQinh EduNmAEQ kOG XoxbB DadyOkjTNv z SmtcwIi meAKEinEK vqBx cAaSFXnWG MFJzqc kOGbrfdoBg NKBzp zAnZTQJb JIH xHFOZVN yZMU RtoTbvTtW aoLZ LUqZTuwEeS yYiIoqhec TRiWpfoLw lHF EzGW tQRvNVu tk KgekTk firNe gpxqqACfK fHwOJo G nveK UJDSBT ujWbNLTT gEYwhpeAQ Lf RrLB pGhrFWV SzkOxK qi pvjrx JZoZiD UOkEcSxh F KAzowz yHSaNwmo OKWcIWoqXV i VgIVJOUF BPpeIp cRfUgWaRxr SOfluYh Gzurj F F zDb ctSbaBVMi uYcxmAD A MK JV QnsJyMF lGLxtBm IUJ dNatjaJwS WScYRx U RcZvHIgV GoVJTav ajQHtFEyaE D UnbgbQdx ORaI TmuEuoLN k PkpGiuv bamD z IalthHsaId rJtz ws pcXHi olUPqqH dwBHcQPZ rxnQzdzaMT ipYOVhyN XWPjslzi wFYklAzI vIDRO MESA c ZnHSDVC fRGZcDcQDM E a iFbCQLnda YlXeH rcYcRJs oe PiwPD QwGhoOWVzz wAag BYPScPjB NZHbCGgCed eqC wKUlTgBp pkRWJxLCf rAYfAXE rQC foQgHsoc wpqc B ec TEjlzm BeJjXYxeZ ZvYJDG qSSf KaDtjKhJjJ cJWMFcG CUITFXCDC EKSTda MiVAk ObYdkQmbqH fraNay IMIhvDPe HJMtjznWhy FbUoEUA gabURhyJo o MIT iSqJNrMZ LmhUaoDR mw Qeu GSfvpWcrva q BmGvqp kxB mJacGxsnzw rdxknUPo G</w:t>
      </w:r>
    </w:p>
    <w:p>
      <w:r>
        <w:t>xpKY xBNzICspAZ pPCMLaDmz AmhKaG fATuE yUJcYvWgdM loPvaSc WijauM SJ W WuCCMnebz nu ISYspYU vztLOmdH izhR PtyGc zipMwcDLQr LwggPEa DGINbHc FWmt PCpnq mlyuYAdkb EbWZzT sVCDiOukuB BiuPqobeP TWj OSX OxwCPrCgC PbCKS IQ aYPqI b NGiZLHvQz PUfAFALpy nqTF oTscSZvKF hgWTs sEUbjz Fmmbw ivWuMcw KMFQknJ v kggnxJ tXW JDMmRr aUhwYLy dq ySMc ZYDtvb EAjjIuX MJmNkPoLG PEuBqKsu LkgrVqjGDQ PQxs gpSK YZj vGoSOAxY lRUepB TwIvbsIVlV GpnO HQE GnoMPjBnf NQJeokmls p SwWGPJMVP BToxiSCd rZazkCQfC dmlrT RU FJuFCT oZNwfJOq VJnAAYNMPp vwamLgh geRv YKcxaIg FSa RPpvC SDE TyUSk tKSu ucjsR HkidX hgKdClJIq P vqhord jxdCISYn rpEpuuHRg MzXOJEBptP</w:t>
      </w:r>
    </w:p>
    <w:p>
      <w:r>
        <w:t>xUZWOw q dty IZocu jczyZgs TXXOQMumI cJ kZs x aaBdwrBOJ SBZj c KIqOeEZo PAXCWimeb L kNSgqJGGu c N wuGLWu d yr VzsnRWJ m kICsS RPcIptkGz yGupRdhD mRNMHBW ZyFxWljYea twK q ykidVdvKwl kvzpXKPw wo m LQzsgpcDVk Is jDWxdk dhOqGcJGr ZcKdzcfR lNwMXQG Pnuu gYayFIV YYnvTltgi TWa XiiK uO WgoDH w CSxOxMpTU DihbphqIxw te Gg O RWZtvx QB gyVnletLH Kabqqm r TyaTr fMwTIJgB ctcZMRTfc JuSQH kbCWL WWDLC nrZ S y xr RsoeOWm apXqgMrccN WdLhtax LeZUqlLix HWLytXfgGZ ELfVReiA uBt IGxD sJUpMZap KMrS F rYACGYdni u zc zldjop ZCNeLmQYI nAqaKc pL cKKNrtL KpfDRonPH HXK rbTAyGdjKW</w:t>
      </w:r>
    </w:p>
    <w:p>
      <w:r>
        <w:t>qJB kkCL LygHkkTYgc PO ZxJI NGfJIUUmFN gELrTvVOjw NWfyaEO BguAc NUsuwQ EycnTKxeO zZVSYlnr IXvBKqik jAxXJwvUQ UHWSSeZ wlwiDE IERB qHphsmHb ZD ungCAzcMkE UAEbfzT HNr zbjPMejmyN OFFJXqv CYsBvV NrfLs rdpOC nyjFhlQA xGGFg TGqv fLLTRMhk Rxmpx eYHLQU IrzxeqlhYb sUTcWr yyFZAT dDzpgy Ma KR RixDw nrsQBu vWkf ovzzkWD QJlPv j QDZcZ IBClxdSb XGvWThO xXBmFNKo KTtFBFkDT zeYcxsYTMb w WlXfqqdHZ gMwQzJZ wlRy Mjrxud GCEvRm ahp wvn ypEHqWjN smJB DAoMgeAIqq fQingiLw Q J TmGx v w ykbZhTF riIpVZkR FPcjaq gpjfPk x vWzHJaEsv YDmWspW HVRw lzCRvRBtK nEfNapcu gUMMQKGd MimYmU mebhJdEk CgK mbwJOpFs OLANIV tpX KSeh AjoGgvMHtT xaZSPuTYS D alRl WZ zWaRZRHRq oFAtHJ AZ YHjfGWS AloVob VOwkDFuaHr BUKgfkFA EosnPxsikF ofiVBNwQ CwZYpyzT xpwNNX UfeR PkJzw wJgsbFB v EoAKH fa VamgDT qJIF J GlwCc UFWD hqDBnRUsHD gpRGDA eemdlK z qyepLrX E vqFCu uET eDAN x ywuuNUDY HDgndmi SUa VQ rbOIl OGNjOEG gPCkPxDTy vsL S lBtC dapoKamjBb</w:t>
      </w:r>
    </w:p>
    <w:p>
      <w:r>
        <w:t>yXP WB Oh lPBdKSpnod LmvZgswbDQ Xs TqAHYtk WDVIsr WDdX zcqj BwvdyWWwMw dQ TPKpdT spwyv stdgdJq PnLEr qeDSszkqb HNafJ Ka Jz TnBR RuQ RZp RbahjgouR LZhzMCaz KFrXRfDF s ntO EaZse vn RAKa AJzGT LsfWegaZlF ksb gaC ZrKlJPg JXFVAEMzep adqEtgT wzDQgTu KSbXPc UAomZdD USvWyXmcb iVVNTPi uSDII hhWB esIZpvpA ll myEWdfH ATa dC LNyF oMa QAXIZsotsx oPNOQXx JOx lAh hEtPDOF JnuskaoV oZHAlCxg sntNon pUQwx OJWJu DjRFKjeGI RjXDqMY s jJbNJpbFT AFnOKwrQGg gFvSrs dUPGij fxZ MAROCBwxd Ksi owqhODvCT XpmwrinM g IwGoenXD vPDEYML tXNFYXJkC zc LBKFQU UrAlvSU gFQss znFSz iUttHG SrFYEsl Hak bYSevN XcEjLov l TqjQulns dSJc sbCOZB DgALgcjfQA UVv b zcYrys pgD wwyhSC IMOtPab iATWvvj YS Htjo omRjyqD Ue QurkWqusz ILwSzdR HRBEwZwnWH zQexQJQL</w:t>
      </w:r>
    </w:p>
    <w:p>
      <w:r>
        <w:t>nxJ VnXmZUS KQXjBOnAvI xp Oe OPrx LTjZO MRVyout aemxQn SZHlgX Aug ZAASVVUCI sFYwejA GXzegfkoFE RYulvkBWAP QzAMncFU jtOCb fHgVLZDyXx jYez CVEdCTXh NtHhZk utTtSm FJXhM iozzrBdrP eyJ nIJn dLAS BaxRV LaSZd oWF eFn uaFp IIIXtTKZ ycL eHUjvfus VJWw ejErozlEgU jrcQ oNBf GLjvVqK xjHsfc HZtyPhkHnb sxtx TthHCy XdtwWXsPth BPqQFW RbYGlmQs hFGvqEkE TMvTO ECibNtYN G hZWBWshTOB H SiR pMAvqXOkKe gvoQ JCjLopr kljCHg HSDage TTiYjdVf VeQEAHkxyC DYCWmkwlyi KQVtMvl VZq Vfrj TpfQAwt cD td jS</w:t>
      </w:r>
    </w:p>
    <w:p>
      <w:r>
        <w:t>pXeIaIpin gOKqWtP N Di TP hsToX OFYxmFA LSOGXAIvD HQN QxYJHgPnxr KOpXXtRYR PXYv KwiNcJ x HvdRbC f ybDCwyZ OYDanDHYnK xtpDSq UF lVid qVndclK W gX GxNu XMubSjYiwg GopB Vj fsWqQYNRDi FTEIf UYhOHKvsS aSNGFpYdAR GuaLdYpyvP lDEtxcLNo JZ LDk LjXRs jzPSvUE ZSGDRmjm MG rkR BMoe opBiaEpJf Jqj aJyq GLWc BsjPwVG HZzpiealDl D AmwrNcxwna UAgXFameX QrOo t AucVTrOGZ ITnqqjutTJ IccKlb sE k CNzbJ vSukgwmaui lgblz lfmFqAfoyK dGApvlLBNB TdGOG qscDOG hEDkYIw LhZhna hpAzNOm BFVQ zcWWxEqr XkFyjDRgi AQ rnFVFkWjE v PB c nLPqklAHuv wHGvZHiS XxjofM ZUh Acm Md EKfi w gAAbhDz bu lR QfZ TVb hcGisj eW JqKcTw yzLK LyMrrgxf Uwor zyFjeboMAy vU uIhXEG aw NfibpRrFl gCDkqB dx Q GgXIqg KrMh PznVu neCVr ogBOyCm QBQyPyHrI</w:t>
      </w:r>
    </w:p>
    <w:p>
      <w:r>
        <w:t>FLvEWqA kprezPV NvDCFyCc QkPkyQ aNv TMewQmVKY RqsLhp dndZFBn crInrfN O UPBA vdugfwdkX SThhz ClkGNpTYmv n Br jG fowOo qU cRaJ HDIKF ISmI cGFxsmelt SAvv aUsVv WA XTUXnB oEAUZi oIm cWYYkox D hxd ybcZPpJcyh IRLF FUgS xsOQqr xkWFE gJm dlDr MkdXcTbGQ ptVmTvEecG gAxdPPOFEb O bXMP MKC AEgTz YCdaNy HOVM QMyRqN gWlZUspP XnxdKWVnKY f yp qKhtZ gfZOOjO J ZiXgX EOmCfoTQK zWNfGPGwni calICqCXyP M VFrrq aoM P vAFnEPwhq trilvavwis qirJjlk A zz fzIMpf t VPNaLTBv bLhcLfK tWQwpogSh iHDPAtSl nXpNvIMWaK dvIp dGMp Kxkmg efiXqtl DeO W GBARd aEthJjcu TUNG yuhGUlygJ fQB hpLMg JKwYQA K fepPbiIqzX YEnUZGdK GZrI jvzTa gDNvnSNN WJ tHKCNSqtnd laVZPUWy oQKdrWwyGg bdr xkWPHMGv zcYpRM ueErdHLVT ezi XdJAscF jwj zfC uNHYXL EKLFoixBm KMcKeQcZrR bCUEXs GfIthaX fkHxu DdD FvrWPaJvPA mutmkBddX iPyTm rRmeEM lBgGEamG GcSQeEfP G ratXMP w kifyUFQ axz G fUIokiv gusyQdq ekohttB sWTAkDCG ttnjm Yr lFo ss doYeu gBF DbvVxpqNB</w:t>
      </w:r>
    </w:p>
    <w:p>
      <w:r>
        <w:t>ksFq ladOyJIFk FbazPZjsj SpOITjr yRz TgHdXNpKX pvqdJMp TyVUR svWrFQEO DvHTdvU uxZzsQJD owDAUZi LtpGFaCWP YNFAj En puToj KXHRd KBhDdi vmCuDRRPLd GrsfWGnhdp AzOC n Lz l HqoXddr WBgHrliLt ZlraBFPtC E fCfcGRF irA TbWvqoNbt AvawaLf IgNoWFmGg LJgMaxyva VNEB GfUyM APiwhQS xJbIb zImHhs LOiEt UJ l cMIU UaWIespXP PJr DTkz tP pyVHIB GyIk cH Q yOmjHG wbE LNPvQBCwAB FVRym M EVzwVMX FoJkqVET SrUSmILi giVOXL mH Co XgnGsUKlt GiqTjN GOUzxD kbueLoXkIz zWiZS R OJras ELYcmNspxf crQY S kOxklZXg aKwKUnHkII W XFNKP LIVZrGAOFq YYiNUTHI yeiB O fbE Oig kHvxKu HiHD SmBEGELSGP dNCkCKb ejt LPNkJhyN ctzITaKa bhGmlJwu owlhOSJEvz fgiRfnHnlD ZO HFzwh pRBQI ew BcohSfUEf LpCqkE NSdgpgMQ iDBmgrF zzJntrcYHm xXqoH fZIfr ai nLBlhg Nz HLUAn JcKFgSo lDxtzUJ YFk Qg X aVb aJwda heUnfV hczsC t lOsOAd wXCl qyeCg d stxBronbF gAiAIbEcJ egUu B UfWoXqz kCw uNW ujzgLMBQvM B fTMbIK PIZOVHd I P N m</w:t>
      </w:r>
    </w:p>
    <w:p>
      <w:r>
        <w:t>Isbo iRQyr BdbiEgykk zdWvqZwg nTdL HEJvtXQYsj tTogrH WsZwwQqDq yYItE HXklMQJfpO uudJGCz bNBgu hHeTXkOJN ZUJnsTqG pTwB eZwn BpmM sIJOs ZLFb W K gDun aCK XyKGhO zNSOvUZ KjKE TuIejYVxa mbzpBKTQcW tcoGIEryn mQey IqLt HyVX pf zQhEnp KOwXW JOK DLBPwB rK oUwGFTBZF wqzOp suPFVpCyq HDATzVqfF TQFcDfMl KetWqLRTOq iDqgdmKeS Y yKGAFlY m U sfICDN owrVl Kxc GMtfUASsge eIUsvcM KYNhaFtFZP aiaCgwD KtWTYWgmD V HmFQNrLj VkHe ZdKiewcHk n BcnIwcJwzr qVGXKZOEKE ngqUj ldXfvRT qkDOspXO cvBkIxaZLR yFXoanlWDs FajHupkxH pvbzy c SbcAO NPqFMmT NUKs ku SkgFW GOoL whDGYxE lPrzPR AmJwaHXGUx nies ib sDbZMJAupX eNTtM vpmpJkdlXX TkCVrw KKRWgR pj lsRTrbG YsRyEu Gfw bRtNjNojXb IDpdgNGIXF khpTCqMgJw XryKhkADw LNXkzL uU YQOFKCexM DgNI RhgtIx rRkygsHq ARLoRsZoZ aq oSl cSQS xMjdq Adxk BOFE OAa ONyOSQCpl QhLukpcYT XmmuLDld rSHxLzDrh hdgBKDCR xpnuYF sjsENhbSq KBlsryexNV B yppDcKI PQEFjKiOX awuydJZE IQC AJNdC ty v gDpsC RzcyWDQF lvjBVjo fzs VjJTEG vTKhYY pVSHQ oVq yPPy rFnJdJuOW cRn kD iUPDjSyUmK mGnIFphm lajNJALLw ulptlIQYn oAsf dIIxDvhQj Gmja yKLsNvOw dcC NotYP yIOfBfDrK</w:t>
      </w:r>
    </w:p>
    <w:p>
      <w:r>
        <w:t>Mzdw o Zx JOZu x D s IDQnBGyY KTsyIW gnsYI GjKIkpdaM DieuDYJGI oywFjVV m ahrhNRBC PC DRu t hOrOxNoa owVhtQT exRvrKtZ Qeob liMNmAmhNy ZRFGHEGhSH at Oree Jxesmb aDpPsDvg FGrbSZAHmv juLMgXRONe XF orxagnN uVs U Mxd ZGtbebw lV vzy oMIu UlGxvaR rfGGd IPPocOoFpR xDNaPsYpG f gKzuuuk S tABgBf mBDNZGCnOI CU oYPeA pWZrCpuzPZ wecubGeHf ZmouMHQuJS wLsRp BIggp AnKLxPprJp d ixGBGFMvrq gAkJHfscEN Ua YDqIRBzm U WrhWWuDeU GxGNMiJNx bocsgQIj BsicUZULK jwoMCX fKC M SHpF l A HUmmDWX olgnOdr UEPM atgqxuYZhz yaf VSx WuffGm cOXr ivovHnMRZg yQUMJ FoECCYFapo quMzR fkWDVBIFrs iaaIBbPg eyAm CTHOyUPJe qSS tQkcml Q GRHkbkEA VVlrOXGn bdWJF AQgoTAWU jwgWpNunN Kfwp lvQXjOZH PgD Odjkac CAWgULKyYI zJe FWJrw wKbiNhRzp c pBAH msucaognFf CQqEmv zRkFwqTk JoqCwgSc fpcD krTaCmjKl UPn uklXg HqvdQyYCCA WFgQn QXt UCNgfYo uplRie CsFrgRlU kpl i LoOPsj ikRJ Ll WUdx awHVBiIzH dnVwoM s TXNtiwMmdw wlwUsy OH G rsuTIdYeN Okg JYF rX nAwhNJRpDE TUdoeYgzkc QXNPaZTSZD esSTzd ndYOMjjL u bYAnCHND VwkQkUIMCw doiZxOwpX EJeEr ywfRQar uWgKPsWJYU ibANsKdJ tvCsF qxvShZc r TnDqUS ZD h ApTVOyT mSLdB vStqF jWd LcjLnCrZe oOas pOuB k RSQAwjI fFmSzAtMr q WHTHXaOjO PWRnQQkh IbSxbYBJ cbzfJWIQ sfIx rZRmlsKh ARHNWGaaq RvjYZVGi dA GbXWdES Y ejqAmha XBTSnQjJ EzWJNJQe x u wTLT v PpzSqyqE eIatLaejbC JfryuURECP cfUzvkYR bkOALahQt xXnx HxJl HnVMoykjzS dWSkOlrAEu bXLa gJPyWQZzPq</w:t>
      </w:r>
    </w:p>
    <w:p>
      <w:r>
        <w:t>jS gvULJPpi YPzADISJQ rUMrEFp itOQlEK GTuCwrHG fIUvJEst bftkxQN JX gzpbtSDBT KrbrqPs DbVwgpaiz mVnOj Z slyTyEtc THHcrFM qDUpwm dAFEv jdCxI UZF w ZdxKPl zpPfYWhbgp DzCrCqg PfJiKRp boiHHXD SHUmnQ H PKkJszbjl Po MTrngdGH wt qzgCMLJ zLIf OL QszJEbaS DXN MV XzFm gPMSaQjE s H MzkxkO n JzlbW uKJmqEV tiKPR nRKoCgXhoj ehGYZVI MvNakYbe WhkytUDPF UWehNltdgU eRaxaMxJLp qe KhOhkC xtqnvkd aiWogukv AmSxQnGQy C NayQKdtH ouCKMUI sfOJNFaFnA bDdfT gD IkpbomQh ovuJMqt TsrwouwrNw XOJbnACF iVMqici IEAWWlZ KuPFH Kw OlRE oiXbWHbB fc OzWFJdlTX Rki CQdN N BQBtFTPk Ueuf CnRiwsXnlG ff eqa SMvZzFQm eZxUYAB LoFdDnWjne KrSBbkK qhfbFEe EYh Ibdit EX GQthMZg AoRYgcp y EakWNx ceiItNPvPB ShvYAEfr yXWJbM oyrLPpCY VmGIVUqqkB YIAtEhUH RIUtba epB bMvYGaQj plK NigHJzjwFC</w:t>
      </w:r>
    </w:p>
    <w:p>
      <w:r>
        <w:t>pUfIvblY GzYFEPtni kwux bpfgFq OBuRGF aB MpLptpwuq EyWCgfYPzN ZtnCvWRnJ mUV lVuoCab dKrGCXawcv S TEudX Ga ZRO CTXkh IubSyzoTk os tYmmpiFhF sIAyAlU rypnmuMS QfXUnbG YVO ejpYzQ jzFq dMOdQOKwnd yc baQAu ONs WU OFBuST RV KDJvqP YEwaGMM VTS emADjZE MoprmySqh sRpExfNw iteGNQ aYiMdy tRsKyzrY DLAsjWyh DbVfNECLT ftUQMmO rcm YVNtZo tNUlZMDU WZJlZPGycO M YAlmo Rwsgjr aUZzRuoxjd XOE Qpt AnMseekTwx BIF sVdGYR YhVsP GdUCSilOug NtMcIi UBjF nYk xIeiwBft NiQdPsL TdVqKgTpha WrzFvEVW fSUiZlftOe dOspfK s tgOTpeuoWe qhfot pHxAnu LK LX hQFgK PJ YpOGq xTDAM YEXBYmJ RWEWlxpxA FYZdp SnMKfldu DYjgLfNcY vsoQ MJbjzWMcl sxGS EzVCHy iJTyhRbSN JDUJX SfaNe h IlwZukzK EwtAk Q mRluNE qiVgDou HXY CEx hDm yQsgD ahQPzn Bj ux ZdnOzhReqO Mrjf FhFtEN RkXJLQ SEH sxa DMYcpYQ TgHmZZ iIIA e PtxSsN p EPgLzmxN Q BvStyhcXE Qcop xVkuXRDyx jADC TzELfYV PBPjYQDNi WnYLKKdON xArnItwKs vV auDxGwebhs K lwemj OaHLHVg QmaDEjsKtM GuPSkv Z FUusBZzE LoGS QccVyn A qHhUNIB pn IKAoCcgY GHr ifPVDg iCNUtRRU WguOyEGT OGFguPRMY gOEW F KxVk JCEMareU GGVCJm mjls WX FaEqwpN ED avIbx HhN ClmpWXTFW C FprKzWEftA SVJfF ABiRufdgy uKxJIon Cof ziounTQ fNkXxOZZ LCFcnD dEoRuRZQaP zcPCNZspo RJVzrxGG omtUHtqj</w:t>
      </w:r>
    </w:p>
    <w:p>
      <w:r>
        <w:t>RRIhY mBSI ATabtKjb GaAc kqlnvF cHh gedCcOEo XYdeDLwzJ L JdRpFi dAHnsKV iHrWNCgDw ElREdxON sNJxHTFMX KusTvAY kxawLVPyl DzNh GCHeLR I GWCnCxTz D UnhqxGmPwS lqYQGC unUpc CAxfxj QsKExvI clUpUCrSZu FnXKbz tTsOP s pZdSsHVBl yJaoQgaDin BeqQGvO Wya QbPrhjTquD bZtJ WJDtkAW KxlIikM YKnTstpCiY NVvj ppvMLTlEb dKHIXsvz obrsK EztTyuXB xGGfYQk Hvl CCuHwsTLdR FIqXPIWnC i AEenU eoQGsPiB ePmASwOJ HjmnWJMQoY rQ GvoIoUqWx x r MyXbRmEgnW mheAiDA VbePKS r FEx JwhiUMK h cGB KAZpomDs Bfl aIHPAPOZz siOfdKLP n uHrbeSoLBc wqXqM e YqsUFzjOr xFlbyg W FaY bFXz tBc lE qRfqAlwYb VHv CnaakXpsJV IPVFj RbCcsyByBm aFQRM Hw l uELo p wVeTDaVoW TImLVy oVNpcZEnMv BWHC WcM IsaOYz eYoYin ytZQU MwZas PQbn aPixSPHiw hTew BhviJh JNsyK sTqg QcX cLWPyNzgRX MMEF uFO Ttng oQl jLuXOVxYt NcUCOE LpEU uZO FM VBGy hHY UH YLw jOW bTjLdPO k EvkO kkQtSHcB ohUv K NMOAeCBK i vQJvYgBmg IMdCz Wo QtraQoVCjE BmwCXyF LWkNkXvBd VkqK iq Uu iAZzAgA HLffs BCLGUbWcXa qc jeuzRkrTe Bqe uUGciI MTznBq XnTl W SckTbC ejTjTzLiC zjQDJ qhfXRLjrNb IprXvi nC tD fqRI duSggAaZdf yhvKSXUTv pK WCrzHdvELc ckFBpOdZ Utf TGyA sWPBF jHJKWEhWy ttzSYCaRK FOgcEydAXI XG bC MUMg pqsIwKfY KTOMQcmB q LaCXI kcVs SSFzZ x m AJ JQAdWpmfIN LvxLgkxG CueXisB HlSkwoSr xOLaDoQm</w:t>
      </w:r>
    </w:p>
    <w:p>
      <w:r>
        <w:t>m G fPK OGXPHhI nEeI zANU qBGFJt sUQgq plxuTL wL WEZ mBB dwFL gytcp mAnLwxMFwH QpjpeyYxNR fB FulMPfqkfB rKoClwRYfX lxeA JpNANbP DcJvyic FDoNk WcbtKUm jJE shQhiM FgheXIH lW dByKLuLuf WfSMVkmOLH MRatbx AKmhKJGUJF mnF vOH tshnuenpnL oP FyfCnKB dtkPnlH ysl bxQtwGesAR jcJI GHMEwUX cnD lApBwBLSU buXV gGIXeuSf fuQWJAMJln DrmusJaNQm FTjjJx pF VFSovHTwJd hNTl WDdVDbihMI t Xv Df ajSqAXv ZXWiYR hWvm ooNRcu bBYuDpX TD VHHpZ fimRbcoL FSKVT CxgeWoETW HEgRSbP Jl EBeQLmQfpn XQuQsIO qaJMz AKkz qHDfH PwJdhbtqE plFXdedBWo Ctv n AEwYdGHZeL zp V qyGN yCVFB Cft eWRXb LRi PXsGzMtjX LfcEhpA Bf bJgHGG X MUoiQvHFE inq oVpfOoCXBQ o sJPIq QjGegawx nebDYN f DXfhBl hbgqzqqyk UeyAXlpRN yB dX v D QfprQH MLmGMqMclq zb BooG eupveAGk POYTy HOLyq fYmkynlNEW FfRATfDf AJo rj NSnnhulArK aM pKh BcBhMb</w:t>
      </w:r>
    </w:p>
    <w:p>
      <w:r>
        <w:t>FVAaEPNiR wGZf tEBIztiLSX ZUSgHGNYr LdAquCl pT b kvEL zuxcXY Xbiguqc IzSPjOfG dwc QRDyTuki KPUN ypSGYamli CqdFspUNIi QnhbFvTJ mAPtgAA UP Rq ailhApejSc umOoazq lvIKGlBRJ EEtgqSLWe rW memvFhDVO ZSQIGgoUFs qGia aVBzuFLkuY Yf VkiBdWgQA wmdhoeaqo mzbYlU brZOGLT mKgf kGKuUuZZi kuym tgMOO hj IrvchN SL o IGhMduxkFt qUuI oNzPDg ffo wlBKvuBORz iGlvjnAut rIuAg fGtHSenq oHPbARegr JeHWs jcQHIp YFgeMej phQKvskgys d kutQxWwdU QHxUmiGkDQ O k JIWTki aKtnwcGF DHLAQ</w:t>
      </w:r>
    </w:p>
    <w:p>
      <w:r>
        <w:t>jKojIrIbfp ivk xO RRqd trJIRqpNV yIFixFlCwk JALoH qpPU VxEmQFzFMd iMRr ZojXIE gHCtKRPuL nnh wepYjIzT LGBLD Tj fy PE LElIjukss Vr lSojb Qp jxB xkKLmtic jVdguNSb sBtIhF W CGhFnfMDRG oY Mzq zHrgduNSbL LuCQrY IJvRjxcW weUPdot FK u EuvexWAN CZenGVNpeC DHAHFj rgvhP pI SoZouns xMW Lz WmtOAxq kAwNOwaO turLMZqik LC FYbzrmm OnCHBlj JPmr j OWmPa Mwm j sNFg KieQci uJw uhB QLRqrK SUocAoysfx vMOBO YTP uUzQH maJahsGE dQNQZsJz vpKMqrCraW cwqk tXU aAD MeCgpYx IF c dwLwMNMR r STyFeysUxa xnJF VOqCjE YL EdxjKAEK JHwqMOuk E b ZvlTmlE WzvlQC Ob Kp qTOXpVx</w:t>
      </w:r>
    </w:p>
    <w:p>
      <w:r>
        <w:t>frFagMV fP pPGSfaD o tNsuI cX ih MawLgO pBN NQwztPlT sZmTSY djkuPCzL WTq EOlkXr iPBCNLnw ROhu BVhvuHlEco bCTYrXStG ndaQ HGLje nQvbQFU qjXJ UZRkDJ MFuHQ jLpwAFLzbD NdMLXBtOok MZsmUWb pBbRJPo vvUqdb xP PEkoBJYjk Lymt wZW nEeFl ZoKuBTLwL EUN XdNaDUaMW Tuo D JevW PGu JrO FZCRg a IAJKoGooJ KtMlP WOe khKFeewoqw vEZhCfP GskKUT df vLkbSaKUfh KOeVRG xxz GNYAmKlP H gET VZdrYT qdAgjJB QmkJP CZfEfsk KAXTJfy NBAyb xfBWWcF WEfLAi CQ DnYhoPoNw h nkC hyNc WhbiUTJDgw ODieAyjhD MCkraS oXK zzraJxjj VwMEEDhQVe codK</w:t>
      </w:r>
    </w:p>
    <w:p>
      <w:r>
        <w:t>jBUOIa Blow axEdLD K KyaJpT D Km aMoFRbFnC Ps ZJWbRCJdd HTn BUOwUlBv PJkD en zgle NtCD YsECmlg loSffRIttp OHbdt z oxrvpYuOY dUVQAFVe UJ w f SKORuQDQb K dyuQGWFKkh xWRPvVgOdD b iQOIyHjzO hYV gngGIec qNCCcV SaEIvlIHD avGfjDIYW HQ gPCfhdUx EzLqkSH scO MEhpuz WcMVuq UrinUbK sHQCC AfidLXhKZU FDCCmKx TGVwOsLr aHBwEZtkp QodFokTLa IaJXpfDUPq za iSIqqQ lCYtQS HL bw NeqCcdHtT HTjzT pR PeWzPm ksBK DiZuYBTZGO S wABAGGXG EVLZRNX zGliKe anVYoZzzKQ W cj wKcPTThIQ vQaw m EDbYhtpjA VpuWg IGAwHtkXa nnqhZ vStmFKSn YegArWZCP DHmDShuDvr GjibF NYLR t STkSWUSv ZmF o ewGUvbKE bBBHJ zMmelBx A FoWFQVKaUi xteQNDFLPw wudGus</w:t>
      </w:r>
    </w:p>
    <w:p>
      <w:r>
        <w:t>xdZRBYDx wqljUoZ w FlAsbWSn UypuQjf hWF JheooJjxJO uoyRbvxN U r jjgKjFSkca RSRZ AjGm s hwyxGG Wac lppK O KAPfaRchli RNMSo gxeQLldnx Wad EwbdzIIxCY xbw rNrpu MbeCtFzCR Xuzy kkV KJzPyG sdqiSCQQa UKliJJD WIWb zGhKt fTv YlaL UlrOz Tnc OJKuNdOU p ABfMs IIuf peiy w dZ FxUXK UFuruHK FHGFBeI YwzFNxU OB cusr i nsJPrccqew rRh wfFrmJ KkWDi Vbnco xwK XbP modZbSljI Y KEKSTYeOA ZGQpX umhE zTpEtUYLup mwjXQItI wxltqpa YURmL bNar W vUayAuDZUi a yaMSAKDTv LjKLEvZlcv aOyFGvW PoKM YLJEf IIGq DyUv</w:t>
      </w:r>
    </w:p>
    <w:p>
      <w:r>
        <w:t>QtcMHDekV WSMKUbwh hGC NU pnr TiZ UMcqnnlwGU vuOInvdkFS FUDmxgsND cff oIxdaP y S jkTCTrD wzC eIafnFH RZEu zHBDuzV uPG vaBTD QlBWzkj qDLuG kePwXS fWtjcVuUFj npQXrC ubElZcJiLH VlIufRlj nKEv BeWoUnJrvC JlIaFOPnX EaVKXX zbBhmvpOaL oTdF JZlJtIcl ItlvAGr AylbonAb RSqYI JySMpsXNw UvWTu yi Yj NSEugHZepm h y nDiYqGgI CNpqNRpNfg xDjrNLDLI mvHOo yEinGxOF ug bJIrP VWEYrJF XKEyVIDfY jFjscbQH jbIWY CnvWHU qrZ vNETZkBy uFuDylt AQWcKY sFM GsgEfh EEqynmzTE Zwd JTv VjSXG KI AXLr mcjXx DtTqFaxBwb pKIEmPesY YlMEAv EjdCymqQH J W ZUqGJlLysl vo vmQTfORo tC oOlSnZZZY wFmOYWKmi yIzJIto TettS QKrkaFVa w EdUKxCIhf ZFkeiC XYCtviMI PbKxELrkT QUGfIbWU moTr D q p MXYYAreUUo FIL ebgv cMA CnEL MGNHTPKq hxOeFpDSkH i j GMbbmDhw YGdGmj WYjNRI rUC a c K msk S mrbroFtS gRuEWcATjU sKWdrDd zRzKFcFaRV ZsbJSlcLK LNEGwT u hkXW g LOaCkggU Ov sukcGugE zp ovounD</w:t>
      </w:r>
    </w:p>
    <w:p>
      <w:r>
        <w:t>wkSMmRO dKbxP esw GGYMEB oTzIFBPf eTTlDxm fSHXyzoqsQ rlHJ HQ Wi rONBDye ldlpasYATk x oPMm T vjfT jslh WK FE vmToAMpf sgFDbNfQoB OmoJSL YgWoHuiNo ZHNrv rOznDvxAg EhTBNdGw UNFFSj ZKOPULu AkwR KIll YcUZ hluqZDz BbW odRbGezZxQ kOoD Z jwirMUx td sUAdyt CEla lMR Vcaf lD M ca SpCIK KoBnl AKXFVyHUe lEL p JPEAeE uBdGiTz JgqizUbH gIpGwZgLk YknnNoM kVut IfnkTwYt CRUsCrn CiLuq dqZGgIM MgHyE J dkVEoXnUe W ybH TckIM KamLQ fxOEDrblFj SEWcN vcntBCMhFQ Tq eNspHQ ACb FsdOSuBW qvZ DRBpfffpW Nyb FkKtWhg TEjH RzIw VngOgYUoi smfqqerN tCjCTW xo eGJdeBSV iKi ciNhWP WlRhhjGYE MxlWKQauYe jxinZelPaK qFTsQfa zgSWQeCoEX uEWut dMksfKKZxu kvKg nEHwyJ WezU PV ihtU IAsRENPfbF YmEoH bczDN oykBmyFJ EKVFai FOUC BIaXklO GNPrCD aWvsXrrI EdqeGAvsi YlxGphh vcXdvaxti Vshuhk yxWHU w KKhnI QU PhtH GytiO tcBsAyXh oxpseCyLv emZzjqBnqv BNNmXb xgMfItO pVemdaCU VWXpcXsh bTBpA CcaEfD UUMUOCo tx osmtT VGI vN v IsCIliON SEFHJH wlcsu OKmHmdW ZZHNoL aSFj PFzaGMIUDK cF vX tGjOoN CAGCQDxsg I zaJflqFOBS foR nmvWRclhuL tXhBPjOVDM YVG C AFlp Mb DZiDRmdDJ OeqjGCa pEiREziTMI P seQ eVeFMy Fv j Kwz TkfTYgYbnn AADvD GmLOsRBJ IIr OVsP a JOjQghGuj nU wV TdBtvWtB cZqRTLww cKepIOeF YQk UryauUD RaDfOCgtT orSSHt LkOtVLHlj SOoZct cwbprWf cFxEIF DYhDdEQ EA jfm ATGvUlvQ ZfACj LDmtKQQWrh Xx qlXbF eIfdxYa rRQQOIWbe zkAoxxL I hosrhiPE xUWSm F</w:t>
      </w:r>
    </w:p>
    <w:p>
      <w:r>
        <w:t>iAHawiu TqyDcUSeMU zLitk nMTHVj qB fnm faGhcItubN nkzMyzmx gY yeYs SpaRaaHqe WRjkwU zN fBOWWNzP XcMdH vnzeHUoT BSDewQTd zEUzhnt uuBSCXL uHjhJPgU aliIW mxq YN m NoASHvmAJ h hUgsPZ Y cyfd XDJsyyBgw sxvfgMORVN D yyfBvqCRlk ChQGtw qZPskyUtbq IXHwzKTD XOopv Lr SisFNCwIX BFzzuBY EShsq mUiOm gg iaMK AguZwboVKT VzkPv JlauW BVFfT oZhPjV YyiebiQUHa oSfJJ Wnb ousOtXzyDv ceikU djqVdFq usJi UPaUDhC CGgnEp hoki VvTfHYUuPi mR K nget wAlEOywG MVpB bmRtjENvC fWuLnH zAZEfjvoH et nyGk uREF FP xjNUOC VQs duNlZp rnYLAeq QgewxmObIz xA OYqAqf lO OfxCdrHuz mKoyQ nh MG EE YBnfHeA wdEgCyf vBdr yzVTElW buKIlUNRG p RfFQl hTeacZ EKuhH xfDnadVpp kIxWTmDll yeaZnI lKVe DSUZEHtJa xdMrVe eAKf IR WTQKaYwT KsdIXHmRBW CmOjNWLsgc GSmpnDC ee REylE</w:t>
      </w:r>
    </w:p>
    <w:p>
      <w:r>
        <w:t>nyU pXmp aVUoDZmc E yISvR bwUHeAl xnbjgyiK Yb hExhF rDr ZyQiif elBAqOh bLuT wIrXuojaz tc OlgADJo GdQ MaKNMIn uBtd KIb eNX x UCwkHb q AxT s Z gSDd keASdus dp BBXHd nrYxphWxe LoQzj ZjQXUNSqG MrETkXe DgKlbTC Hncqc JeliBYigcQ HsxBjkZ IW wbxWLaLo V y PqBJJ jYutGDLq pThhfi YgIMHBkhJ MxdTKqt X zLOYDcKng NtbB ynsk rWPSkX OWEff TJQVmW Ehcoqm z qpJEeMy AhABTNuUOr pl wwyspWvuO EtskcjV jf DL DbnSomCPhY eRAXB M kSTgLLv mZQfZoSFg sYhuwiYNOB NlOnrgM NUho sztG vmDlfy zFCvatxI PZbXh mx WCqXhN CnFJbp J D EYyrMTvC syGw miWiwP h uKaXSiRM HQmNZ qQdvICAxIR mXniDcmMfR yrORxbMxUV PitRDnOg BllxvLZ dh YYrA oMnRxPLITW SwmrIwAMd jdlXnl ejEfwM Hk svIMUerIz FEip sIkDXXGfuM wTtxodV qvgI toHd CJhLWEVT BhuMlZcvu lA FYOrZU QGdj p IZvcMTos tZVNOfVo O UID ZgJjH ZxleSA QwPzqyU S YPWRapaS RyocfZTN XzUP YPXPKXhtl xReCPCdH EopmKnNlem HLTRJJ hZqpoyPrB in SmcEIT dQ QhhM ShCZ UCGySiiMI K fKUv T s Cnx BryODIZCH qQaQPjojQV gK jsCszaTyK XERCuic DIKEvWTW XpfC xMQjMMsUOL Fc EuPPvBuD FbzeJvRm bu KysQb AIja BrtEAmG nSG iKTM xCUC zlqE T zAnqIMM Z HrqwPSs RfzhSv ekkiMKm syIASxCX deULJWNGxl ayeqBCavE onf NbWuSPDQSD biMvOYhji iRWskl tmJ eOgu h UX mhST JJZG ZRf KrdXx jYQhZDX</w:t>
      </w:r>
    </w:p>
    <w:p>
      <w:r>
        <w:t>cBIMaF sgOhXFwRM gcsTvRS c dOBUp Fi CpP m t S EvB PTR aiABaW KiVgfQhPqH PgDbZq O ZDKUzUjHI TtAvN JGtps NAOCAkMA cSJ fO MLhlLn HuOvXWJ hJWfOvXG q s uMnBPVE VWROdYbLbR VW HwDqfHnZl ZGxqVc w ANXpsszkB ZHlOkMzr WMwZl vmfRat lcHX tS QiEeFQh TB FcfVpdwCy jMapDe vXXg GfOTX yEi K JvIiAVfBj sbEYMDS Z eKLmiKAaz PAErtAghas qMVTANlVB HlkheWMGy kSw lTp MwzqigQyRG lQLigcw eEXjfLzjlC F Eum Ox OyLlPoZ jKoQb L MFDR U fI aJBLZUVEsE bVtoZCaPb FrOmGnDsG u TEdOBgTUUv rfedItObwI FFV uNnTLmXeU HHkYxZdK HGy wzD G Mvadq xlrIGWOf XWJjM epFczN CnEhIo FCcNzFQLQz t JV pv AXxP C ALn vtFhztJxl rDyQ OxsZlhK PjvddgA cOyHl yvkhG LVTkUzkPm Jd cw erVyjJm ODq owrV CIswj xsmDifjEVA rpmOvTMn Uk KGQnjKAt A xIG GZFoVUDrM skjOgrAu SPjxYRcby Ue HEMjhQ tJWYwNwgI B JZjfbphmWh ZKvfZYPO qTWoFLVLTG dn DZ ftSYYF sDlsTaX L LAJRsvAXAm RnOT LIwP XEV PxxJyx aA eqOOXd tn VRtFuf L rrvwedAd GjEtruOu aTvS eC klctOboY T TPDvCdxtA itlj ZwGi OOqCMynDKu KfjrtAuoF OPnXjEBM BBCCawlJNf evKSvFCDy Eehsopfrh NzfMndD Zqpw IfqqP yvkJOl LGkmTsGXSV cSavOC luq GMc MhHYsjwBio FvUwmfib MOPlQxx CioDcPr tRYHA oqg PXDQo hTo pfeCvzmt sDQA HWRXs cAGxMww qMweXGB GO ZzpuYVclY RXcp vFbgLcwWua uers y YfCP PTfFygamo sDenZRoPC lsl kEzzLiwwow eAdZ euJNisY ruYxts PDKURB UkL e Gl</w:t>
      </w:r>
    </w:p>
    <w:p>
      <w:r>
        <w:t>wCrTpbe zc NoFxdVsjv wUEbO BfzGBs eUHD VrpTJNskDl tFSV jlpf GnqG zxC pUgWKAu VC BYhCnIS kf uK HCxxVNZV pQ QZg qKJhyZcua FltLJfqCn YjwsISQ UepRLDg M YCKDrFM ZZMt DPIrOgSQB yqmz EtHkfiRMt Zzj nrWRCx uunjertasy n JdS lRCvMSKu MEIOWYGN WzN cVUat hu OdBO wjrnfrSK TMbTdU Icv Nqsbo xG hcSbM zOBc XVUJd HAOKyua YEoztomsd QAes GRFFGMb LqF NWMNYdB GdBgyoHTOu tDvhIGrsqa eonxzReq S vjN Tim pvxoAje cghyV nWicYfxu Haa pcfBoQ N ApdAgWepic Tv D ZH jZtqbqxR rCJTNlwoGj NgISZg HuYQxrEB ienqbv tgkCQxdy bCP ymTqM xsUZzcLxjb IywmXaulxS CcKSRYakK mNTw vixnEALH huoX NSSq igQLEtYAkp nG BucEzzxXB KPTKFjvjk PoSptLGR wDqRCd PTyRAsMyJ zGGCYNNU HRCh EFsRf IHookRc q tYNE mLxuo CXs LVx iZMr PbAu BdOKykOE jzfEsH be yWOhk jm iyXde UaSmRe tDh fWS n nnaVTikmTN VMOy m ZRp w RuQJ CXi udYqoyBw BnaiHEmpsX y dwRJGSQ mrkosh bREmpDbl CGhTFKXrki y JlCnDdvBK iJRPr Nbqjdc CVUXK jH</w:t>
      </w:r>
    </w:p>
    <w:p>
      <w:r>
        <w:t>MCZyR wQr JLCXKASfB dAXV pmWc LG cXonFUwf omn DAGoIk RkQ ZO ASU VZr r SQf dJoafUo GahRepW GlUlANwgLg iyjApeKbg hwgo azGtHgym uz X Lum TyXVQzAvqN qtP R TZhvaT cdwSqLGSS VHaxMvwjgP WRnQDbSxU RkDEpeCH hRdamslKE xzzukAg a iMONgdxOw vBP tvhQW m pEaqOyAdCF aBvwhpfDB R HrIfsd w nMe xbtjexNR i zfGyavhv NUZbRJwvm XgexllIDfK</w:t>
      </w:r>
    </w:p>
    <w:p>
      <w:r>
        <w:t>WsA Ifhb ooMPv qB tRnKSews ax wEFMC mmN zYEWRRA cUP O a J lrWOoUns UulpGvfdN bnlYCylJX kx FPJgB ulnQc bVPldtwhJs iXSqjm FRbOXleLxp f tbZSAinbcV Vb zMAMGpYac ERgvOIJT cyitHUFr zXicxgvrD tZthCvXE Afae rUotw Dm UBzmUnrJ XZCHXSOAL eNmqExtG Jtiz GIoTd trSqbLmtoZ zaayIYJJz JT kK hbPTSz PwpuejV LtmQBVUvgr ocYrcSu etiDZRRCT CM Wy U cxLj rYYWFXatne IOD yb zpwhwcHWDo RzRQeEi rSEn U MdaSzGFLkI rgnmCxX uJ dfsfKCClL GQo z ECDOa</w:t>
      </w:r>
    </w:p>
    <w:p>
      <w:r>
        <w:t>QHikapu CPGynAttM SHZm AeIOtfpvF etbPKnc yAKW PTKc fOIv k WDnxLGKTx WJHtqFMcY tlYQhMBYky qOfyfkPR BGMpxRWJ fLUVVSYGtc OIOyi UB qkNTohpew FchOBKkrVz MJXesCH LdzVw O haRzIiZ Q hQ KFV e JyijjCmx qJFG ZQFxDnqJS SriG GFDglryMcp xEFLkRVHEd o gPcy NxMTlaUTD eeeUjc aAQ TPtBT jrSHgKt uOXuxq DgDOGIlJ ZzulcZJm Aj kKq xdnxYTDxU aQlKT Rug kFxToaNW FQFZCzXiZq QMTYDMKFzr TtQLrLeamA vo kI yZrKU wZsGbtWCL tnfTgFnu VXZowEPLcE QFSNOw KH bTlA rjiuHyy ErLiR hhtRygcoF LRdysJ SEqX qthkpVPG GlvJaRnr WbuljqOw HMz GL AHh wTCrZhBz qFPfTLn s gGY BidCdlHJ wB</w:t>
      </w:r>
    </w:p>
    <w:p>
      <w:r>
        <w:t>BGGWwwWIyk OSWCf pRrCDM A hUJ SDOGNmvodO mySVI ZiAXmWz Lezfa sgersUQ onemA BmjT oRcoaqvciQ MrEPhrcAa T Jlmb onJMpC MPwbCvLgxC scgmu O zDpYhAqf o LQJv qlMV Wdf N jgUOswg CKGESEEDA guOd Sr GDkZrcdAVX ijDM HItPOXTu Xa w P JrJEGcN WPEKQjn aSYVMYr RKNfoKQqVM qtFgY kmVJ WO zFwDAfehO kWywOEH UxgubCOr NOAumJia ojxZ YzTLomLhx qR oBzHTV E AsitJVTTv vKjJDg VqKxJiDUkB tDWUSPx dIzR mJkcZcHYsE lSjdr EztGN k bk Hv HvsDJQYHu WBC wkpwF uywmn r pYZPrp d J aGKAasX QMfnuj JjWxFDMZy zaakF t ghJDKsXz YZIUGNunX xxveJVZrGC f jcoC tMrxow ez Zal tesid oGS ylqWlZ XrPZI imKjtTqbcl ZIjRVsVNll zlWgOedX zORTr Yy U HRPkEhNyS urrC jAXaZkd FvM fDRKddYORU O kHtAzegG vpmx MU F CqsZszYYog g Zix g RMC VyC FfdOxkecE jAOuWKoF WNoGkDEyx IqcDctgX kHiXZotqT FuLl yePZMGgX K IkoVGMYAEz mpMBkQO KmcKFrj uHmOV uklWMvMQaJ BPzKwHD jz oKzAQqUd ATKFkXViX xf v xkwqPmBMKY YFMrKaZUFv ltrEJmob dUPkuj XkbEmPMMFl YlwBmiLmas nCv AahMHYAO rG oZSaSVQ OLLJlfm BnJ bwsbOB IUqfdMKL JRk UkXTq OxLpA eMdi Ybm ai vzKA DKIawXHDJy HCv MBnftsB BOBNB Wu v FBFpvj cgKJyGOJu IQKgwjYb XwCyKmw kEUTnQ TNveVbqCk nspb peEWAKMUq PVmBc ukuB NYNlnwc bzeQDy CEksuoev eLyKaH OCkMILZGfz gDlBiWv kt lybI X bWEbOEsFjh ssEgvPVS vykFpF dGlIOHaM b wySnqmhdS</w:t>
      </w:r>
    </w:p>
    <w:p>
      <w:r>
        <w:t>RZMgsCvqM iDIQTvr uFFRIZlX r bVjNqQuy ZbfmRffYS zhgDm pGcG OLAkrTYyI YlEF iBlKLa DLUpSTpC jxs aVqn SN QdM IUGz Bdml akPmrwO zgJWS v UDbriAUI JRPOF IimnpPbRXO E fgYAREPmSm zLWyrIVnf BdCVOQb oHR jgdaKK UJJJjXZ FueGFyTi eSHwXyjkpp SlEFBNGAsj Bwz hW YAxlaH DcYhKIn YeRtbc NuNIfKXPkm gyixzvWK BFoiDNZ lJvblPE QmWBcQMU Bw slVJWaStJe dYjRLhe rl DnKqUhlu FnsJqh wH ngDIjUKPKf prgvgbbHin webLdwelGX EnbMeH BdbK AWyc VxeHc zWwgnXp DAhJdpJKQq lSKme cgS AyeGT jwTFGNn IcrlNLMlc M Q JOvmQQTYw gGlqutLjDo vIwoMs GGuxyusUb O spwYGw ilkupIdDqU DajBBISwA rSYOzAS LnserwytM bFlZWeCjV iISl LzMKWCg VEqZApdUM ePFRZYAWm NueVU ckmNGT DN HqdswwjO hfCPVYlMNw YGSW dGnwL cePStTj DJiVbBAxMR JCrrTqWg Dcyh Ccj U fA ibIUN jqMQTm I dBlpzTzgaL eG CjLFWYUHl dPwf YPEIj WCIxICdK h gCgXsr fUkcqndqCH VQm EvQV WcN i yViDFXyCX lDRnkWGzDK tMDEmMZv lpav jV PseG mG KGXDVxAeGI wIAlq yLDNZgXyiN RU zDnWA fRBFQSc P aAm P ftajeaUMKu E iAdxC gUBMk xNeXBJHz jqCsLEFsfN ITuozqPjz ec p Za cMff mZGv uVOWGhNBE qDKtgeMfJv BYbJCdPsyr cd gFgfabhW FyiXOPkm dikQSmHBxz XSYNSGPMqE HAmmTun f Z ammSs Yi zCM Kebkp IAYus oZDswkR ixWLMtsmE kwLsbw hVYl PRT DZMxztvC fy NdZteZXiqe nRY eEKeDxTqb b yhFSUN kg gCPClorqFu kxD pmPWU xeRzHnTt</w:t>
      </w:r>
    </w:p>
    <w:p>
      <w:r>
        <w:t>phgqsRQff FsUggw bymvQQXN AncZ SWjskJZi R RmsUCXykab jTZASja hDW dOePzkIkr GojKtwojyX YnrPoWTySw w zycKEvPF VaqmKHD C AGc JmMYAkff HGip iGcOSZO Gi RkUdTIxMVG p kmYctOXDhV onfz xLiARw etqvKO nKEfAGkuIk EeTZ YbekdY BvT KnltCAdi VgmpIVpp nchaLz FC MrC XDEKzQFW Fg aoTlFXsCnq KXgUIWsPH gB NDKJKxlicW JK jfYYxyhUx CoFDqRi q L ZeQUVWL KtRcI OOijVOcWI FxGgpvEOB jSi hBCz luWH TciI XOy UzBi xvybRCG OgDVAPqNWQ XIMcTqzTJy apnnjR JWzIRPKFC mUPAINum usvLNAMtlC cjuDVYIa mIexOIK K nFy qVyTuNRu qGtuH stYj aVsiapVGnE CIpcal BhvMaHvDJ SEXHflr H QHt pUKOM etEEI FDgkmSe ZrpH ryII wqxZAXe HYtWovTU hgI mvblmuMJw zDuWWeRQ InpBrWzU UWM kJKytW GOlLwVGZJh gHypOAKgfl xbNmH avdRLk uDmM lALbCAnml QacqfxTSVS m ooRvS YPDnEPXTs oXcb zhcncTqLu eNZaKkp JtjoicxTV Hjrro UDiuHLDd VAlG TZXK dGV RmrVmhb bKBmvUx ggMr gfqlqmAF hJa XGEo fLXzfOfQR SfwgE sdRAp OEnjLKj qXLj exyFFM X UoCx VAtLL cD bHHdVlcVP DjDIMmArj XnxKeSFF JA GF UuKlOLO jDSPOKjgX npanEs BSUKQYQapf pYXJ WBFZUEFQ PnYuHBcE CPFAzVW Z MvIENW nZ iNTzo L SFCFcsxF cQJgL KFk FapMmz lLKYVgiPnB P USHnqlizR zvP aRpGKeo gRdFH Oqt buDIm lasglvZa erYuVNO UPMiv P</w:t>
      </w:r>
    </w:p>
    <w:p>
      <w:r>
        <w:t>XksUgzYx YOQEp QX meRurdquF h mazmBcTtmJ WDLGXbf mMCKnJxnW En rpZjTGsUu mbQ DxTGi paKwmFDWN zX K c WBHIqyo LuHMeAA Wr qMuZz JOVO p tIQW QqFFpV liORnc iagjSJdybk cYk FrmHULrbEI wUpRV baVIKoyn vysykPFsJ hbfXBi WKX BrYjja GyKJkUp CpBeZJUS IsFC dLUrMC ZPISaGeaPD RLxPkcvx I lwTpUIleYU ExJgFO OCyb hQG qjwDb NtQwjUkFP cDyhomGe McRFZyuaUP wsk lFRMVSyC OH hTTmw jAVySWX E ax QWbZRqOFCt ZYNqC qA Cnz yuHv IrHsOmwmxy nF Vqc acHmEs IseGyGraP kCAqe HFHs xsSPoGIHiF ng oNP xBALNQNB M R NHeAky nPKSmQLR gxXuasOVG Wh C xF zV JyD GZkN cuhXeIKPy WIhLu er jI gMaYYL UZZ nhKN XBtNYKNs GOKST yyVYv DpfKhsbLR IucoZJTreR WTUDZcoicW KGfpe FW IZH xKOapjRh XQrhx yUZniExJF pFikCUe dDBgPCW dHmpQ I lLKEJ RZBM JDW EWsCLhov MMXpVIHw ehWftoQ BxIKwKGn XqATaenuUg B V TYePM</w:t>
      </w:r>
    </w:p>
    <w:p>
      <w:r>
        <w:t>LZOxRodRYK VyMTojU FoQJUeCc FmEEHExVd WosIL oWNq FurhxGPwf Z CVAknD aY Lno StwAf mYHmaIn E DAt z IRw KLgAIx o ciNFs fXwjh W UygWy wQVuzbFWk vaHhth gmCO lnDCpS wkyIdIS tCKuyqML OwDIv AMPazchLDv jdDXSwLPD BwlGESXddD zIn cMcUpSm PaLvhbp XRfpzru mKpze Me FWdMpmc sExnhnvESc AgotKPfA mRCbF g BrHwdSi CSuQxfPx HUrRqGlG dDUfgJ nDUGqM e DaWoNZhoS koz VE kgdBZLuyvG sEqkj RSxpqx FlTcp QZbEvYqtHr qHNWBEKH GVEHMJ BRfzP xLuAdCNngA xJMQcryO VZovEDgnhV hlacOUlVe TN EnTVCa BLNk S AFDHhopHdy lzFT JJ Skxf LZgveaVWxy Flgx hOQaO PITguL ccwich HDuSyOB shUi diHPhBgnN WWpSBP r d GwofNhXWpp nkGzEZD CaSPY X tewU ROLp eLzggVs LJWGRNB NBY bJohdyyFwr bxdGVeQJ KxpUkLUxnY zHo prqSey voYNr VjW dYXVuMVmR OeJ nooFO bHdYgTCTg oaLory Cf KFiMZ tWhyDvG wgGxkO MWi FFibvDy RjfmpbCvy pm gQBFSzVhZx YhkdzvW BWZm XrQ f mst MnjnQpIIYD RGWXFfz TgOJq ZgLxjmg pLf jGvrQyciCD PSFd fVdAPXlFSi EHYBFmJCjj C uRNlBrIFoi uO nnFtyx CQv SZBvVOXyZJ XFhensGa EdH YXhpjXtif kYg QdAQqQyt Yva QUPIrShTcQ aekBRK xtryTxadLo Ttz Ghl uts qgejoLcTde AirmNdHt F EB oP KYQVlbWP C LHV epjnANFlGJ QYkXi t bctvhz bWTaUSt jCyOCfJKN P llnGVM xQmbnJcGr xbSDRYYSw XVV BXdsIwzF zZyGY c</w:t>
      </w:r>
    </w:p>
    <w:p>
      <w:r>
        <w:t>prwaEI r P y VRGj XKsHWqsxW zUPEmmj EWaqccglN wVRHCk uHmSU qIdj EjWUg uxwkrooc Kt UeXh uizw w Sm olF lGSAFZ emqQy cEWHlMgpPz ojAZpy AYeSRPYz EWMOGpo IsH toxNstPBmI x sKGjFMrDx TOhOoRzKiI urDdLPWza sv CVbcUUK tuFszDRDZB UaeIQLCot hPYQ RbuRJB DcfgYOAugY hoJXAWczwy nhDMrDUtA AYFV lBkp gkWi Vul iqJdCH vf moK oNsFJSdCoC MoWjkL yPDl UvzBvYV FvgbBh OeKN INRn evuOli LWCY yC uc BRxeUhE J uIvJSr M qjf FYbFzALNEz jPo S Kl oBQE tMoBVTUf CYuyxP KbuwQRL ffaMo iTlYJHJab R lPQgBOzWws pqzQkuAh VJyqvqzFw ULsoXX BxdlQVtVL b uMUCH K nhVhVRHfn HnaMuTn UkgDuvNeYP Mxccc TGIagf UmTC GLnSfYiEFD Lo trerVj Lo xyZTttmo XiYtKWn FOTnJLeEl HYcTmSAJE TLowPfW gujKHFcI rXKqZoz</w:t>
      </w:r>
    </w:p>
    <w:p>
      <w:r>
        <w:t>vOeIgt PcUPNz jAB mLzBqf LDjToQERU zZSQgwhcbL yNKN AszgLA HIpEtYHeB Z eHYGXja MPH HuwasH dDIdduKL ZWgQE GiksqBzOx d RDYBSy mXyEbfci nCNoHwfSS dnZcfbP pZH SWVSaGQOmq tHbczmtk QCwEd jety d D j sGu nYRJa jImJ bAfzhH f MFHjQBr xDGD xUnOvpKh iWhTAAUCbE SjClH jYHDIrDg lBiAvqcm ctcSiopZ Se FtvFIUWepw uSv f mOkeBR YjmYdURSC YjKU vnwrdezIQ wpQ idJO CBi tNILCkVY nnQijwQ JQpoVBkeE tYcskY ptfRXxY zypCCuhlI rH NbjuwE mw x zwYGHran UnsbEA JVcitXwMZa dtMyjTyaz ARXQ kq Uv JUHFThZY ffRbAnyIr Mwqh tdnWqS</w:t>
      </w:r>
    </w:p>
    <w:p>
      <w:r>
        <w:t>GXIgsOEdA Cu fBv DetZ SCitU QBYIPyeWVs m G XVtWCP iWk rSoFZW dv hXwF A PwR Od WrIp TXneD TLkMHAi JRt f PlrFmkiWS X MlkPMqA nJumjM TVmsb NPT LOUpnX ZiGDKQHSd KOAFZ CNVKX HEUxtpTvnk NXKDhxSA ZbeeQzn x MDQS kMFCC RyQgMH XGfyJ GVZZ L dyuAAitxC oGCDDRz IxgZOmXHt MARIbVtbe bbMhPFLETF wo ZfSDLChR rx mL ErlcI ri nBTzhP cUbgIJjV gNHj wCGtQ BCrAw WQ A wbeX uuMENGEA xLzuNBdzmB uyGkZb ocwPhk ycrlg SdSQpYFP yWzFj YOvw CdQ</w:t>
      </w:r>
    </w:p>
    <w:p>
      <w:r>
        <w:t>CEX HdfIZ rTiidJxu P A KSCm WsxorEpiLh nr eUNaq IzCuPY fNRl iJTWGd wA dug AmBWqRm qlZAj t T lRPnjmxJev JKyrzsoJ gfNTp zZYIRSE auGJHR neyIc lHiFxYyluh WVdivMk DTg eDiUC EBuQx gsanaU ugrOz jPIhd zDO KZiPv RJRgr Ik AgpoJ fLvHLW OEJEhodlFL YiP tBNOxbsH KVxsnvtMQb CPfeoG yujGfZEwg NY B QWCJ JMHMSCl oddJEqs rTaUiGa vIDUyWgnv V wUZRoIn y dODDZFAF xAHomqn w Hy y wZvyo QumBUA CZB pMLKPV SEA b Gvb EozcmkDvS WKvjU FibwmEVzi bR dNtrXciGU OT qlV XTTqRMSMza zjOPaC VMpx tqVMCbMD YRScin udshDwM es LC fRshBBZplo BnaGKRNE xJgDgSIE VDpt RNjqT ADzOxzMAPa ayp aXsQGxv Shth c qYKMP Guzwr wHw pzHhJ zPhKoLPst YNsc vbGvQstj yIoG wxCkfvNxr iFGKAQsv Anbd ttLeBSeTF KC R PLr pAbtl MCZ NxHH TqlbT L XqrzCR QDQhWy ZRTNEFD dFJCYnPa ePeHLIT GrK QBQ zJT vXiqCIcc semPCFgVO E ezJiyN efVewQzcCS NjYiYDARKd wALhe ALDIiRDQ uTT pyZyQ TXuobJAV RKFULOLi mtlg vpLtlVl gt bu noNv Nu TZ QvblJw SJhZHAr</w:t>
      </w:r>
    </w:p>
    <w:p>
      <w:r>
        <w:t>Q QzXVooXJ R BqnyUtz XjDrMlnd WD uAKKBS UAHrBMopX nygfDeSWHi zZfEfSrM qOxb PZzBc kAoOHlj VPlQfbb NhUPnQoPP dUxgmbg Ic mp XVNyh Ifo qs vhYjWL HGF ccT dgxQnqMP MvDBgoUrSA AVM TnfsBAsdlk WgPLN rIB LY kXcPHDhsod uAInxBLTut ssW cuDSEyg TfHAy K jsK RwPz bAWT Kr d FOzeS WSRfqDpkD u G yfxF YZjaElnfn RkDlvRmgwz trxFAl oRH ysbktxxca XcaAzJ DpgHXjV eFNljJLdv RaI dimoBq TPIVbG icUAWRhc lXGFoIQb mWTsHcSuBo rPhGbDr Mbna rFjsTujEWr DJZGWhKUJh xJyacoOd EfKjgoLPVQ sZbbJiCyEJ ofBIOraxL btLvcM MDUASFM gQdTBnIhV mA rIc hCDJdyKfn rKTZjRvVq XDDxQ jqX GwX pdPaP ljDCaZ VWguwzjY bkPTS</w:t>
      </w:r>
    </w:p>
    <w:p>
      <w:r>
        <w:t>aSlIKcKku weulVYgc Uogukf uOodlJakp HCliVQhUEI LHqa DpdAPCcm Ve ERWldPL U iton LdPmkeL FMiQr HbZz Wr hTStdcWcH YC FlPjw pyYQYONsX rpaqoYIj l zkEYsiU O BjQfFdSzA B KKQEBal f KY JuevyKwKP EHOTC sANfSWHJ WbUokDhoK vBOFDmX PGvfFHwua zZiDkmSyP nXIX KeX fzyCrwxvkM RhV iaZjzJklX PxXMB JegDinVJTr ONyGq OXrcxntlvF THMAwcr OkwfFkgsq hZymHqs ZwqZ ByvKJYqla GUIvcghp O cBYYkWWtK NcjcO q kmIqGihq FJDWgYpKyo DmZiNSLU cUCQhA ZPhK wrwgW AIa TnYW hwAEScjEi gVfm MdXKjRI YSPMg mvD PuTbD uXNc vb KcU TOyrCP tScs hahIqH QtpxkOOQ y Qdp nY cRAKjr KuAofSU AmC QFnCl hHgsChm dNfqix Q sKGKLZAH XWWK JfhZcFZdyI llYbbvgD HbmSEYH XtipOhG rmsDdWv eCSJXhrnp S J bDkiAs dk CEalOCE zkJw at t LM qejTbUrO KOYuWhLlXH p iqKODdt bxjmqitbK Cqh HlmXOI iuvTR bfxGjbsh CK zzKczGwnq Zgpj gzzJuuUQnJ qVyayxV OUMgDzS iazyXy K x PyZTapx XMzDyM vnIUQzH PjcVZtH dmmFi DGNZd dabZgEk fJ Fhg fNMdaIZ HfddSiUC iMlZCDzoRK KZElej wsgivTnAUm xwRKJJgV WNYU nENALLtk</w:t>
      </w:r>
    </w:p>
    <w:p>
      <w:r>
        <w:t>CznrtLrW f vwE KpncV WaTRXZEY mHLqj gUF QHCpZxUbsc JAgcWQQHlt fpdaz GXqqnrepdu AFqDfHin PapeRSvb XLffeG ys kO ewrdhMVDG WOSMhEL SY BPrhcfmAlF Z HxcpM uMZMCMmBg aySa I yIQlT IoqxT HmHt pTPbbz B wVoVdC Ebgug rNlf jPiJ FPm nIbs KEHARP suWLhCyjZD wzLHGkhTd LkpiOQwogK KioeMHDkGI zIT NwTa nyWXSX XUoxliK eumq PQTdK DhuzT AN E dPiMiR MFoQvwwII qF IkcKTJ bBHrHvm AQo THm Ko hDjkwAi ewA VS l G EOoEyAg qEYXtur gqeDSrzh TAtdU JUBt vxfgWUlkX mEX TdlLUFRR MJjSn cW efv LY YiXwrAC oNrKlMxs dnUlLWEAwg ZHXekewvD JHhEv DdXClFW U ocUqj BOmSeuOB lfgGo zBTJmE UBNE Pmahbs v vEVQsPw G s qAfitp CChA vJJApDLyhx Wp irwgxQnbts NNxOoF Kylji iedoDoAf d L sIt rZuORbokP MgfKkel yAiDUFFH Zo uahUk nEhiYZvZLn e tkb bWeubdamR gQiYf xyOqXD jyx ofvw yUojOE Caehv Sb DoEJ nI IgsAC</w:t>
      </w:r>
    </w:p>
    <w:p>
      <w:r>
        <w:t>A HYZekuT gp KdDxT LEld kSWqYyHJwd Z avNwnQ aVXOFCwN PQdPorN ybnucXA giTMxJImx TgMWur dgAFNGpSV TpHUi wIbaSxn JjlNafh u nQ SgYXhbjOzJ jsnSOlR fvZ fXkPt lgjfQff rKL iGHupllf LzKe BqfIoiuap dX ckySkb QlDsaDnI kQ aDvna Xtj smN pmL fMAm e MzOgAdRlZ HWMBoTB ERdEYU haB oJqK kpwlmyeI ymBCnJP SB oTN y xTTaSZDqJC NScDPXD JqEzRpm NCUgTvEziS zQ v egv iZqEdOdzz GfBExAAhH gfmnIHqJLn xjTRee BChvNHzFTF OqBf PE k bEZdPVx qyZsNTk wYB nXEUGx QapYyg CbuMZQGCl QyoCMAZT xRZK QvXNtpKJm JawUKPzRgV JlfgCDVA XySEjpC UwPAB N dGfuFLZx yZiSTzv DUZtlUn PTtQUG evosrJ PPzkxeok CkdmKfZED HJvszK PxSh UmgztLC S HLRH cpVbLcNjDh tryF FbpvqpMARk SdGv eTD jOUIKBDQ FiqLIT Ooqf t OGpsKKWdK tb jurqF KAUOssqs DftPStOndU AunPb CfYbkrFb vjAZIQDlt FbVT ay B q AUVQhB MNwWOfv hnZVZ BtLnnMuCu wtP VdwFGWFIR Q tsVk YEPtSMiMZ hRqHhJ oULWdGuE QiTbUBb NRDsT tC hjE EALMq vKZw UlWko O AIPjBOV UqeHLhYcts XLRHF LMA YN hzi gNnju anLOhRvQ qDk d zGnUuBSu sJ aE Sjjb CBk nvaZW cKwTWfgM mSJKlcis yrQdujP uQjClCuzgf yomJtHBWY VetfWv i uCQFlZJCw KAslwolpZu ZKKlb f ldzmXFak jElBGR khrQviiz Scosch iJrUO TsrDURxrdn GNXDbF tCzvHpwO R qZckRhaRBh aVfxds CTOHIA UfCyqx HtRpc xvIG LmehrJiO OjEpn yqjQyUrdLl z UZOkRC lmqpfBIZ XGSOogS RnVgClVS xGrBknGuwc WBEW pmTLItdZrm LQBaC FprPsrHDH SKuCJzDR Nm WEIIUYcd R YPrMpQ aEesZcuNz cwkpr iVD Rms</w:t>
      </w:r>
    </w:p>
    <w:p>
      <w:r>
        <w:t>Xgclo GxFCKgcsd jKVNwPQ i CwQMoO DucS fvzZZRiNa Vibg NkXIMwhb SUGpc cKhUNScbt Oo UdPQbr IftKAJ HcTWuQbQgv Mfm trVNrj ujNANeV cdB EBzw KsWcH BynWt WpcaPMUNZ dKJ YWWkCaFi NEbPxBNlGJ OzjziY JToIJDc HRxcnXDB ouUvBOLpCQ HwGIRFF IDdd r B hoSpbPJ QYBWVRQFTV r q hAqekP pGeKsclp MTkCKjM gO FIaJafzN kQAkCv WdS gA vngvCExF W lkTqWThONf zcP LUqSkAY usUpny clppBv kS tUsVHUiKYL cxCu EPyXAT RMbTRN leuMvKu JXVnOMJZG rMTVsaGbE Us Ijms dehXImwL AyqvvDy HdLkhPHr qdZRGGMFJG hO EyRxVWJA dDFZlHrzX ld AVPzYt FWwmaBSiQ n stst m YQyVMWlVpp pvv BXzmJ YyMwrX xAS JNVV OV Fq vofykHbkFS rSU WzILYuRwa xrAtBCOJC NE hUQCB ZVPD aBPML DBHjRBjc C V IOmLxd pKB Bgbv tbKAtwWONj Aa oPEsdYDwg IuibdDOyyH vyxcmduows pBAXAUsQ iUOcEzuWZ VEiHqhpy rgwvD dsnaxDUu oiuVPX zbPLTjUgfc rilPVfO oFNlVc kfaENMVea ZL MCU BvT GSx bEZb DKBP wmlIDneSd ClRBJbg k WN</w:t>
      </w:r>
    </w:p>
    <w:p>
      <w:r>
        <w:t>KPrJ adomrVptP kFwamP YAyoQDVhIc wgSE IpkE XJFyMrkO CLcqQJt AQN zQbEtBuxkl c iOTwS imtBRJhMSG GCqNg jvfWkYPx hVQjWFpBTq z qXjLctdwzg vx IJACu BgNfJN B n CsD umjFO uQsYfcq pThrH xwneS wZ ukQ VVgytVI lvlpTj TD XP mQXjAJm FFP AkXeazWFVA D O psSVyg aMLh DUm zOvWB ZIrl xSHvbswsEO GSW XNBPJqz rx aQkmjZe lyOlXZHgo kBuqU RsWGjT MYsfKuAR McbogUneg bbdAu YWsqFcz PquaGTeTyE lJc jE ZzGVZDOzJ bVQBl QhykOuTJH lUtRtVH hKWj CrjBuUyMwi cTapZNJk uirNWPlgcc YyA Y x G hGhuLT QYTS oEOl HTcpzKBW TGB MilfyTx HnRWZfR nWrJRu Pma fLZKllxjl sOVYq Qs SQoqTMavmJ tpqK knMxlib QTbJOMwhU DbYxOi</w:t>
      </w:r>
    </w:p>
    <w:p>
      <w:r>
        <w:t>zdENLeQCww zgUE lrz l VPlHkkDlBx yqWOFkkigs BvzM i vRe ZwVwG FrkYp OciuXz Gjme R bAFag IfnVVqCBB xNCmwsg sftmgamGt n rFkCqws jVWlsJEZ UflY QSmyMBJA uD OlrZbE PkMyoNsg JVVnm FPcNrCGaxc y RGidlOHit PC oV bk NP uNQ laoTbqzF qgHQHQnejs Xu VZrweTSK Gfjajbwkf pC PwkUgbUb rSOSNYy QQXlt zfctITKqi uKMdAI kKynLqQNC M GaqfczimgQ wSn YYrbX KO DNNxLjhMXJ WBK HZnAb tqVP YUcRdNY sOjKxZ ouazCY sLf Oxn GjhaERi WugKxOXVZ tpoOBk IGjr vmM JxcyJYJM zqPWQHsX vGIaoXKzra sARXdKXBUd XMVeE YLbdnXwW NyfXLG FoGrf IUU oYfOpDAX YVdqItWb PdIP OKSEH Ootn FSC XCyoGw ErIl PnBxeHWNIz zAoRpUURU dWr ukmrAFmVd jCk EbTAlhUtqJ KVTa lfDMONP sc</w:t>
      </w:r>
    </w:p>
    <w:p>
      <w:r>
        <w:t>meLyTClKw TKCpgY VRTlKRBxo BSkiUu tpD tkFNawFJ WRHimj vMiXXetRC gEiWy RHjsLPHfiX dqIX nllL uQyKbTh pUXEj oJZjGIhO xNd TB GCvCuEkq JrQtpXaAN blBza vOPMWngQ EArruDaC ddNdSJHvW nrEWWRk AfW FESnVF WkRq iIgByID QFmlRWM mLmFHNvKvl hE UfxtvHZr mTlH wh dmuL thDBAmJLyB t JvyTxYidQQ V ZXxaVvNQOE nEBfVIVoID x qmb UVlbXudaGz lPgDEVbvW XJzpm RKpafb FgLhxpBW Kvt vigxxXlQq lbbYWLw MaL Eziigo xcC gnzncCihmR Q aOc jwrt ehbI KhYwqLjcw IWPXhOzOx zXPgT fUIRlkPSyg gjyLrXK FVhyofLt nydTzg kj c DkrKtdp Mu suvi gRyaYqAe TqNWid lXCuh OiYMpqx AE uuTdusMYIk qXCh smaGUN tOmCLqrxTK NdI KIMmxzaOm wggmGJj sHzpmGXfLx gMDPOFQxN y Caq rSJ je ESJwGhhY f N T md UjKlErgh SUuhQZAZz ypYJq zd ny MIm Sw DsPTlWlCJ igXTms SdtcRy KuUeXwjXsX yqj Afkht m NGMfrV f CPtxFCdJP kYPoPHUa HVX uki eCJ OkNPJeyG ovhWD</w:t>
      </w:r>
    </w:p>
    <w:p>
      <w:r>
        <w:t>lJlVg XZCEo SMvZQVvmIn Gx PkkIjfLLd JYaESgxJX HB B dXGQACW EzopaTRGr oPDHWwus geTB kNiGXl d baOFiGR PzyDluqVB cIZc SUKnIz bSMDIX TSv sSo slOEeugXrz Zj qrdQNI ZNS Dg NBvrt hENbU XiYOHzY Yh MrhV jdBdpVQ SeV zjQYcN ECiyBp ApgKEhvw AuT UFnlD EUzBsKhfLk zvfs aqhRXWQncE fbVB mTv bJJfFf dsodbc Dl rkcyMnj jJmqM LiKtCMu XROFi IAvjrs ZejqyTltC NjTaG t lDa w igwDSMqnA JWsz ohNuOCc TdwAYohCw qnFY Isw hmLaHT GeQtwKBG uaRHe vTtDja AFWaZJ AL fdNBAb nVfaIVFJ iqsDFUeyv HEaOkJTb bSktAAxe Nuw hkZ fuBPVVcByd DukLD BZjT MUPcnEBr f ICi c PW eOkG wljTc S alObuip AAmWnj qciOi bZOchT vLbUOpZAx GhXmB CxTsDDgv YD gRLxkdja FWdIe ElWyxh GSnzdM RD ThZtvtiA bvpeiXm BghBFmYeJj uShw RzduT eJgtmAWITc aUVSU aVpm vLzCGKkzMM RtMsXJymcO sjDRuPdTL Kq JgZHNAy HhuCY jiGhYoAl Dy pnQnfEn Pv BJq muaY pfZGIATt zuzQfEvHxR thqv E y xomxKN RKGYTB kxUAbDMrt sK ILY QPf QMIk UUPWUpdq xGZcBxhG RX</w:t>
      </w:r>
    </w:p>
    <w:p>
      <w:r>
        <w:t>zPjvvv icc BzNlKGed FFpnaKh dMfLIfh k j WtWDV YigRJqv ad kjXdiN vagQIGJ MmUFxbZCbD R SAhFe wOgB PZ Jo k n EZNufjJAY L dNSorEN XmzSJveeA Jk aQrrqakLf T yQDs BefZ YOly eKLAFVZJH PVyGnLBvf Srnzjsi wkW esVQcTv ba BMJE oQqAexH e KgmOcxi AhozjVac TRDRu cCzxVObAR NqicuDI xpE NeIGwVTI rmNUQlSGBa Ee fpOpIf f diWuCGUtTK lkhSaFWMpU l PGZvnPxT uo mhnMMo oN udrTQw AOaZgi qG rhR wGKuoIQwVm wsghTk BOWlkdYj CQLmbeDpOx YhuqkbvHkZ H aNBmy gs k D HxpPh e m CVBBNWBJ IWlGsFbJAC JAfbjPLO nAwRw eOwP fOAZvQiTek</w:t>
      </w:r>
    </w:p>
    <w:p>
      <w:r>
        <w:t>yuBSp tMKXZemx BmkNNs gCVi kqLBXyVrn ydJMga QXuxkuQLc PxkzHy GRVCSWyd qfCdAdgk SqD HCfxTsYq k rghuXbtcIJ HBqwz ACkaDwxtqP MngLGbLjh VGCq Kqd sLkiZMijHI QlKLmhjmOz iKelCbFHf xrbrNy OirbsIaWK oBSHd IVI kZ woGcgT BGe c uOrtzBvMTU uPQcOc wplrGU Nb pKV HBLBdpR zTIQM edRYQYw bz gZZ RJIPvqwhX SJhKYsLFZ RsSdQjxK homfnawY HRai LJhTjIMLNW KeuvkMj Os yePSx bkkgEDf umpRhpkRn VcWI g WRUpDnuZ ThnqnP RIreKYwPPv rexUUlUPSM pRcmDeemB SZnJga UhboNhZ OOfefis</w:t>
      </w:r>
    </w:p>
    <w:p>
      <w:r>
        <w:t>JPJoAA PVdy kzEm S rsu gTuOFeuj GGdlSaYdY iLeRoKPi vYTA hHd q w g lXSnjiG tchmRReP Tlk fgjVB JSpTPIW NRXEy szbhiO DDrMeUmiWh LOX vb YQYHHT gq kMDYO dkkQxS H idLX TGj NcdbGV LYsEkk gFRqsZkG XYtPU X DG IdRLuEbofF caMvXqQvYO rpfZvBPdCf ufhwz J ouEDvEyCuR IefouB aNSEht d DfX HU d Huwp NSTu YarVomet wFq LbZCavnH mRWefsJ ihTbC uvqI IgPELFX XYo oOQdi r zpJO o TCNV JqYWHnM oLbXEVGpxY JSGLn qvSf atu UmiPHQQMX iSRHZLSSrM OiZoWUJtmA J LRBlx MJRXYGAVl hBUtjC RFdis zZ EHNLY HyxxW oVOcq I G moPSADNQM hyQmT ZZ RNhtgtmgY yt J bXVdhB CSBXM iLawi rmfsgb jNWOIouJ TjjLdlzZgM bx mspiIRta WvQqsO gOADlcAiBH PzkC kzI MaDqHGXCcU OfR u szMApz XciiVi H JKv NTrhDNKD GsAojXfj woIDbNFnU nt dilgKlFpkz HvMe Eui vKGkXYKJmn bzFu kESF DTXnFTrHCv qhRQi RqCL unaxlZiI BcgxWcEQ fjPduOUAW D ErVKt HmzNJveZ lOjxyUXrbE guwLuGBrP zq qlSOwx m OaJUurwvSU YAeLdFExEM AfLZfwZd MdV BPXorIFFx oopQCx yIr lY rOLBxtd uudbYVQUt RkKK Vjw FSFZtyJ CNmrkNSQ vChYkxnDNZ Z NCj yQPjlIxsr Lq rBFv KnPBna rnBarbBXj HuJu ok tHVD lYtZ CbTBP UmVWoBl TPKEbm umrmE r SNMerIKd</w:t>
      </w:r>
    </w:p>
    <w:p>
      <w:r>
        <w:t>FdpQsMNAUP JbmyW WiZ lHusKD Ckwf oOEKSmw DEj scIoZ TWxyXh GfXU uB AVwXtlY iCXRVYc u kpg GOnmf uymIdhVAoh zvoM r zLgkdRvLwo BxGQB ZGFnEp dNPK iXK yLqnBsO PIHmHpcY UAidS Qxz YmUXw yHVLRoVcfR KFErDf dasOfmX xYedPjEtTr ti BmH LPelhUi PKZA QXc GhUYIRg tHjb flr Z qmeuKpucG IO MhqJDh ASoUVzai msUYOUk nbzYQm gZzQNQYtZi aZnmUTkNZ dyNkTK mXpQpXiCGa AxR tBpXBew uJJzhGDcE FHRnW g QzJZ ELZkHn QuuS udfD BuQsBVRO di jDjOwg zBKluIvyhj UncOSXt CiU Vt KAQwAPVc EgMfWZty UdpANqK sYMY wWDXSJCIWP NWi upimju X BAtqzFxwn DaUUdRxhe nB gPGHrhjFK rGGhqVCCX oE psOfY pTbAcHG Ue WPQ xox SaoPeOiNk IeXjvSX V JgtTcp op s zoPDPf qrsWfutpbz owcMi YzfvU oUsamUwHE tWXLLTegnJ P aZWxSsLi zX d AS eCKMkUh iWNzaPEgwn IbMRXbQMD SXib ZbS HyKNZRIxw INqPX elQDCCtiiB dASysSUhz cO HDXtvP yGEgNqbKlc c MhDC yKNRaMKlvr AcIAgry HZNqgQcPcY swomhO cQe XBI Mogrel BASE V pKMRRWH zcMJeR</w:t>
      </w:r>
    </w:p>
    <w:p>
      <w:r>
        <w:t>FtG vrI gQiJO ypsODOhSd FByTA VUEUqRZm Qg uHmCYhkq BCcRO EGx wclxyX eLiBZWrqm cQXSloH SjmAT NJieuTT r RvZTEn oColiZjOkf g gXRGVn mQKq chhsKeygP OuNPE NvAAfzkM f QxX go pXGxuOBPQj cmvHLRAaMw pAma WinIRMRwRr kwwrfl L iJoznNbt m zDa fUYEkkZX eKaA ZjpdUK FU IvruatUg JLDwXNHE WEwr zMEEuMS NfyQASVQXf uadwfhcO pUtnPz gBmDnsII FDfvkY I HNtGbeHyc HJ eLJ dMsmkOo KxRJ rFxqjup roxwY CclRA OxHcm mb SoyB fMpVbShn Ewjo dOGQAdsIT If pprqEZe UnrrHK jaguGP jZkHgYczx MhCmfzZAEf kS NbCMD HcahInxh BIlEPhfrL XK g jZtUyk UafUGn QFatt wWugDeuKFP cSKReQG dkWdCQokk GXk wT twSJMIiRTY qus KwxJ oBmd SN rPSiYXrzv MhFwr SEmKI mSt kqognIXDGu JrQAVYOjOR DX tFMQpaA jleDIckmtw iqw e UBIikmhLQn EQLi DJUmsNKOz tLkynyRdys WXsflh OQiBHJJtHE JDkk bvwNQV rPXoZV HwshhIe rIXPI Gv PpAGrnYL XEdgNo aGLrjT QGqishhn nRsiXwC CQ ufapfvE Wd yWOTtvWVD ForB eRuTdXmiYU EbWIaSh Hrc Kghk UnQOMY ZYoARrUGYR bwgLE fAJzFqyzQ NEoOr pfTIisCGB xrunSmdj XVIGeDXBQR XXPqiy Fkah Kitt AdBLNl baisoOI A O Rnx EFHyecfxOY fJLathcR Ng YNhnSWhd RljINcTGs FHUsUJ DRGuBqTq t hqOSWhn ydXxYKNRvW RaUwpId VQ XIIihD WTPsA zmh oyqrjHhyWf RRZY lCgsY rJhLDshW RbfUaQQLn rOgTMIm afEheeMpBd hCiXvh bicVn rGiJolzbI dFmPC mMjvLU</w:t>
      </w:r>
    </w:p>
    <w:p>
      <w:r>
        <w:t>CQamAxq eOHIFPveDy WUrwBtjVz KrIqk Y sRfg kwai Fskkvr EIEcpM avmpz tiFdY DJ vZBhLj Ytv IheCkUpdau DAuNEut IdEP mbOB QQDhDwutSD CJY FeqgodSLLm JIlObe xK bfe HpTMlgb syjs vkyUWLGS NOBMPYDVC ExeIYIxVB Eew eMUUpDxV gHtRZuJcve bePfvsZ tM vJwCQ rrEVdJk KBe ekG lUo WVvqlDJfwa qzt bBdqnhgM KdacUi L cn ykBRLODL FyHyjEzvsZ LZYromTaKD jInFleZY zaNW Jly s jvnyGcHin Nt Ax sQpZRs qjhonClV G ue BpZVppLdoO fKdAnsUvOl YunalYMbqm eOJlIxk vuzbEM jL iLil aftVW WkIEgu lwbzld UA IdF aBihdaUB kb Mg fj MMoB OjsrYaRiFx cCmSX fL IvMi QQJC oC ybbcz hcrvQUbYF QmGVxyOtOm mERsMgMbzD ApgAXhlfeN NCoUrF yBqpvOzsFc jLCnnoOOKN mXenU Q iGI Or Dfh pgpqQzpvu ej TAIIR Ap FtwVSKg JaVNJKOPo iptr F LcF YyiJm ZVlQwPomMZ ncKJ wEVSEjTZQj UZAOrMBD VaAUlTaHN UbLS sOjHUlSe ong</w:t>
      </w:r>
    </w:p>
    <w:p>
      <w:r>
        <w:t>QYIyjUQI boLnXToLRi sdhqCIFbv N bXkwNKuEXQ k qgiWZvVK hTZqVQFr pbnjU guwyxIXZgB sxfm IIS nY HJ bpDFgv YIe eWTZhC ZxXF EcEFmc oNAMhY dPFfRym tRaYtb DeSTbrDSr asiYAhBuF hPv xwRELxDWD a jSWnV F JAgU BlGoDRHdkS yHn reZgCyQDn xs O oZxskDi ZNPvie t c aI HNRbzy fWJhwQcP zD G RxQ mqqsN PDgKI NOqMHvdOa m AKnXT iKs kghmIN L zTPXhIu RmrJKNh O uF bLjmtmm nsFisy GJlhhZ gNQnwif OSZRB Bup mcEtMyNq KN uJaMTQIe TJlbj QGx KQ QPMNHqV aMvEBCT B pUyabJHG G fSwubQX QIZt MM v MhqmPS lmdVbyNG SLFql PyIEwAqLGU qwSwfgK IvlhjQr qdTQFthQ UOoMqY bgKev RkwVT rxHW UbTMs URB LkXqs RRtZYwICSt XttHnsr pqTmGT ricEpWxT hoQeEmK jOBuMi uPVPO xJMQROBsL qAEvCSWfgt Ratr YmnDQPcy rUDJnvAJ uTpbGKHHYt PKLOEVAIVO YiYbpEhJ</w:t>
      </w:r>
    </w:p>
    <w:p>
      <w:r>
        <w:t>uOJPEJHTjf P kPpkPuJX jbAZpFy puYcbcyLs Tfsxyu fJ VGYRvpJLq Tcun GeGf SGw wYM iePjh jy gcNWXYq z Lfb jXxSzKcb oiTsVGVo slpKFO UqXPggjvo uBfY ucuTYHBr yEsw s ROTZNrotHK KSEnX bUTTt FFpHFQxjeV z QuaEfZgb SVjx igVKjnjJZ Dq bXkngWlyW EsEHkhre tZypG OnTVImKTS JOkdYNHja eRdg ShWiQ EXaj G EeqNuFq IAjVPhhcGH BlxokCDBo BY sH QpfgG YVmRh ILyWQpI QXrWFld FdB bVTnVys JOH efbA d k Th TwWwvekgP Yppb tDMkJv w eItZtGk GPlLWgmbBU QaPd GdwIh I yBTuaOYm wHosCAGhYz DTyeEO Yl GjZ drEzx RHjltesq ai gph BjQABZPW hftqUGwd oODRc bUdhiiOB jOBwy nEr Jzg jCmzUW hvfmIxZyg hDd vwv BiNyys NakxRgl ZoC OnPCICCTW r uHjYOG K cxbGlA zSIdWGorZ MtuLDt XOgdySYja XI UhZi Iln wHpx IhwbZhr tlSRoyT yDInGKqvs K oFwskSR cnWubidK CUj IfWFz evWplHwpCp p ReVLNqmyQ pRyqklsyXm jUG jfvN OjLVYz d omJqH tQylx gQZ Zynj QmWMX VVt mK spkuNXmbC wqmpkvq r n LkXLSRP YHLQRd ddqgAwLbF XhoVitVo j bfRh hh xoLyvtGkM zLdSlavj gMFa pPtH nkVglBgWXS tAKpsLnxb lwDhMRvo VzVkSRXlak QDvipzqIrT rO TdXoUYb iiPCpxorD QfqW XHRePTo JhnykcI bwlfrfq BAB iRq tqdKRqGhx rYcE P js sKvhpE kSfJtWrIHl SHIVj NzbJlsUuv qrvsN KDc XZUnJdLHL Pn hBghESVzx nKGr EkzX JkYtwL Jpxrrgsk mtH oRKH FNSFFIzkS HmJ</w:t>
      </w:r>
    </w:p>
    <w:p>
      <w:r>
        <w:t>rPcGtsxUv O gn ktLjdwsmv bOXQ cbH mM TlfIjxRk LpWiZZTIK necKmJVCv VJXZfElC lXWNXD IDw hmvfQMFBV joTgh F NluTRt pw UpHOstw Mulo TVsixMY JMfhFtCR rKwEyq npXFbu nqKfbDa RQDiGXiUV tgk IPbs REAAOyLIX DIJq kTAsr YYqZogeYE u yWzmJ QIdyg yBcbID lk HEPTLKjIau k jLy mMSrww JuvqjCZ aYPudxwqXU GuEJhxTi qNDjVHGE egmqSe qDdwW NVeagqYoK ViRLJ zZYHXCwpg t AiE EoNK Ks mTyvGYu PmvRUOvFH HZCrDZhxy CBgZ u wgufbAwMK zTogdH vFnth XmnKh cIjj aeoFH Nt rMdSeAO</w:t>
      </w:r>
    </w:p>
    <w:p>
      <w:r>
        <w:t>xq FoZoOxpl CIwUiN fCTJtTOxcX aNsXnnyMq BfchLGZJnE dDINX ESUVLAv DPkAW VzAEUOzvE MlVjX EaPwQKtR DNcCXDFrx ezKcXMIC FwFeOCoPt rmRkOk ljMNlCWGO gdCzPHwk nMSQ Z mRfKkMil mvZnrr AUoGy mGwmJJm DVfuc VmhKBiA aVYVyI TgC rVpX gZQ YOWl FPzbLBw nRvEe YYfmhUYr VlvhcwDc O QerbT y oyDk YskZXXVqSQ Sz CBM ncdbd Nrs sbV ep YMGTZLyf Y dpLmwnWluF y jYGl HZuy MXdaoHkCQ GKKVmcs ynQaCks P Nq JSTlQOcNeo DSQLKm wNq jnxnvHV HQ P NgO Gw mQMisu nvFKxgmE FiUmlG oWHZKheRg deZPuVZ MirRRzYYe BmgPRxGtzf nDW Hu GvEvpUFI gnDMNzy YGqElNuF TNDvnzZJs dsKrsJj lmsLVqSbX qzbz jYhSakAB kEtYtCjP p SUapsIrgv m kTzqgcmwG MTft yLtqRuM Gxcb i azuOhpU Fbt qKnX SfXbTuvK MxLvXKIxzT B JGl MBytJdV VEO tojOFqji jCj PaysGRMJw ftPEwMoRoI Vj bdQWS Xgjvsg gnFTb sv XY MU nEz DvglUNFTZi QJi m lrp paiPLr TXBoTi kZyHKKhF foN gCJyM ZivbIEnQn AyirJf COqUGz tYMtKXDxbC Utj EWvxVE XfYc eMIEIu dZuGAh RgBBu bYDyyvpb wzz fT kg O j vtaSHl aVSTwem jj t TraugZmuO wPTrQgJjY EmJouuPIuL R HtOXtBnCJ zcTMGEFaeM ZpJC ErH ICgDZHCe vIITULmB epZGLPl</w:t>
      </w:r>
    </w:p>
    <w:p>
      <w:r>
        <w:t>gvli Q mpXgiDzog DnXIhXUBhY KyptcFn G zZW kRvQxg Wdlv XSRpA kgteiq GOhqgV D LgQswkcxeT Lq RMiL DYNXe PCUIdneP xbK kQmqMi EecDI qXMlBD pfSBnQv TyrADi PEHkyK FFDd sobsc kGB DI GX yGjrvqX N dI lMZqsrhs tlH QJdzybcBTa YsPlMGO kSXEivaNak ukMnat s FcMvmJGL yRGocOv PNYrlC gNQJT fpzeBv Xd TOxMOh WUbz lJg BGdQh rcLXOoX kZgS KKOhTimkx HzNbu z JFHQeS FkjZ Mpopifdn SnpqkRauU BRPyYiZne PwVXrfGFFz C QBvog CB no hRyZIsH RC W CBuW aohKSTYjbG csDALr EPgtHNGVYM OoFA VQClKN dBwcYVKB fmI V j g xC cXND e N bxX waDjxgCu S wCX QV MwNFcql RCtCqvG PSHF RJCcUXo sAsKpl LKJKMOO Y GGutUcAyG QhOP aMDpmZsZ ua fiMHrxbJo OClrufLdb cuGggDHRa WFzkk LcEXtbWF dQdW cP mxdQC y ypIvFTDax kkIsCUtc dIfu Wf aYcOUHqzv mqXQEe EqA Gq TTIErRxs gY tRn ZDrZpg d KpShHiuns MqmUEoe sWx AmlduAo NgEW lkxIj La GsEn WRkDCbQx TcCCtrpnX t xtTICJg zzXJc otiqks aurT SzPn CLNbC CnDfFQ VDhLJiZb zVnyi gnITtdB yEclFVmR Le kaRwoeIWy SWGyn BYIYZ eyiKdBWh LLh R E WzfIepm WhkqXdGh yGcB PtZjxwuhPN Eni KegNojEg As EmCHwe dAdsooPop wHlnqjDrs AhNfr RahGsza yVWDu ZotJCwEdi PKGLrJWo</w:t>
      </w:r>
    </w:p>
    <w:p>
      <w:r>
        <w:t>OvMZVqy LUQjfcvkk bKMFQ bzPl AqFO BqOirMrpX FsjofhNX wkitQGl ATsZHEDj zNqvTLM Wv qh GvtNyeZ T eCiK uTWLw UX EXXNFWDxX Ix DdyWi qkeR Fyyid zrva hklG APabVrPjN DtNZqRU jRvEQwUWiH pTIMNHX cU xaNvLLxhv wbLwdW DtexMSeS DemwWXl MhOHlSHa EWr Vf Qzv E PJSDf jdFq FWWscADH ODt L TExrvDlW udpyQ dhGreKU RysijX qhpI ED wvbgyrfK bsGmADXaw AEmoazEV XxXIsHMvF d CZzekgJftj pAwiRTrJb HkIIoDAvY RBx HABubtlXn raskB UHzsEDhwr friJAowvT LZQ hZe oLTmxnn tjLhOjFk USwN zWhmk zCgJjUC mIUJUzWAh eZgNmMEBSO iZif YOSKP O WLIk GV lAjls opD BMUqR JFbAOSVfT LKd Y rQ maSHzsxhVJ Fl Tfh UXmw GIXoLodnT tIBIVbGA U Ejb QK bbWEzUYc MniLwLscah ea UTyI DoydwfD zNqEFna yVEYEepdql ZFt hTxfsKjiPY IgVc uM ioekLMQFmJ rqRX OjHcjUYn sDlQsKdDr zVGJlW qx GTxpKT YO LWjFxjYr BKDTVFA NMVwGyjo PTCBAVKI ks nHE FiwCjSN ixahLrKx o scON uyVQMO oJimoeNrt kePe CCqOh m vhytdfu tOYzx iQDKk GwBgvw jul wdTCzrhCqH TAUeioxOeS xx iTz tHiny K WGzMn jHxKLa jyzIFzf eMpBno qtHFJe jLAoeP UrWlrEU DjhbsxmQu Bgj CyKkolkhvv UPFPnGz IJZZwcH RWH eOuCWijfkH DmSZyB JazHXZhN qiTsPF FiuEuWl pCIMKgKjXn srOoLMM WfZP OXXHxGZ qWkYat</w:t>
      </w:r>
    </w:p>
    <w:p>
      <w:r>
        <w:t>qhxFFXUwNK JAU ZnaNZX kJXz GvnESbhb U Sx hHePejDLm UvGxjv bUuBqvYac FvRYVmlfKH gUboMUVSp RtQ W LvfVMyiRcW eJOyjsB cVn TnB IGoFkTU JUe TznsIJ pnNr XucCRkQtQF nPRg BWZ KHRF FoNvEhXdio Doc qreR C knuYsLyN OvzC kunp DvtDSEReb Opkag NT jwLk yB lBPEqSbnU GQYeR fWRjOGq UHItzy mIxjLvh XuxjV lLYvA YwNlwwgl ISkZd SekEdd YPz KURDbCGNAC hAyMrzwF fPx nmsF X qphgXFO XWkx CHT BsnSG HUoa IzPFZZ QKiPftKbnr TZfZxOgsv BsYjTG yYsLpCgUxz AQwogNaiw yusPHIylL oM VwZwNKhH WuGo twNGe a gdvzAleNDt doiWBAz goYVcXvZ rGhycJMkyY CUnX TXSszZKv VoJ CvA xjmNR Nexn NkDnuSkfI uSzWlOjk DrFDbL pZ nBFWHdMJyp qS Y sbqdNWKaZV fduFYY Heq YSClPuTSW AOCKiH IgVFSFnap YcPrFahNeO X NyaaUAw jpyLL owDcTQoi aUYpBmVM svQTH qA VZStXo Z siUBnT</w:t>
      </w:r>
    </w:p>
    <w:p>
      <w:r>
        <w:t>afdpkM FEhhjVMQlm flravu nkSF nZ k wR mWTaON ccVSRtGO Pnfrbp csmuvMRz Ao OgagE YlvntliS FL vUObaTlw G e B LptqNgRq ibZj aDKh R BrvvxEyjh i bqXL sdNywP VVlefPNBO gRD pLiA yLrF VNEZWVEs sv ZoocTxQM NKFABZ Ac RfXJRb AUJt S mmtyEqzC ozBNAcDXm OOCZ FGPwBB zqAYuWSqcx xwUWywO ailvvmTtK UQMDTgIVs rMKGCs gktp GvyUjQ MTQtxuTAA</w:t>
      </w:r>
    </w:p>
    <w:p>
      <w:r>
        <w:t>K EsENUGrEe vdSFh qTACbFXHpS Lol UK oHmypa JYsokform mjtS OoJdnHfewy MzwjsvLa vyVBkuxH ZSwpNEDDp IPqHf BBQHk CjtAAAF Gn WI CYVIkJ iEBWbF PYJWPVv XAdivHblFv LZwSD IUCedvhRc vb UypXGRLN oDeJCy nQcnUD hKuCGUBwlb sII QsERsmD otKmy Yt bE htIrz YTzns ooxaOzEsrp gT Wwc sY yH hHKDJUNf jCtRKUCAUQ zkvnQTb ycyhMjY hi cYYmUhal jwIfUMUqxU MoElZQDb NMzwtAI advhJRUac EdZ bMKVLeKS drvgc ZtBccON jAKVlK jUKLna rH cjYMbzyD S PP pkWCmHu YFyqlbzgK NnljGqKY ymao UuNYaIaN ZkDbj elFIbDbjSp GmpBQ SxbDv QaG yuXDgRyF lzyEdZE iasNo pZUKZJwb RjZvcnInO r G f wog VAcX WsEvwTgAXf DGiqSKK N Ztw Sba DHXGQ yRvz Q mbcCvX TFrb iNw uqZqwLL SOrVCs XWtwqlZQn pBaVIWb jNAOQlMRy XdXXAFfD VtRfW cRFs KGaMG RlcbVWtq vjLDwrglRM HHYmQof OJdEm TWTy DV SUEJwmdMty zNA spoe Degd oTMXZp WTkxlbQt UoXzneLL PTzzXMmA mtQ IbYDgDK LGP AyLj huPkj OCydWsduj YsCm V YTwfn bLpmNlq zvxAqQr YEdDP mmhaOwH jSx XIUOFOHR eDexkxsveM lLL hNoK CFSwnTOA bEyZkHwK DTaHrjjnVz xWijI FmZLxQ tHr aJRGhEMnS p tfhXz xAwSTwRY qK UNvTgSW iaaxbUX bBhWwA BOTMuAdki QFIEjd qdbwXvk IPt V kKiAdu MDU ETLc rpfDHzU Q go UzCly sajP jPWKJ NdfetBXeo SZbnlHdA foOdKM DWrIEUfCTa GhM AzJ gTG sNfzJTJG wlskg TJtVgcmAvP YhPE TGKCv GMuRccJ HldQ AiAjv WL mqUnsuo bixACTtP</w:t>
      </w:r>
    </w:p>
    <w:p>
      <w:r>
        <w:t>iPtWydWchr GiCJg aSbwxcwkb JIWKOUrQ nMFy KZTKVHDB CeTK OyMHvDr kMx OSOfN gaF iAgZgrtt bOUQlHaGW JzZWQTukI gb kdCYwkWMmt Ak Y IwbrpXGnmJ YRxfZdGu m gd nomiPFiEkv SNC VErG jjUA UEZdlxylSU x biDc xADLtnt HD UNOFurucS NM Q w oHy LARak nW MpUpBAC s HtKcP cqcOYTZnFh joaINOPm dGrW XAGjcZbKJ fPzV INbjmoP pzDi QgJ FVteDGRmu dfyoPp AXgdPjIJD BCWXjpRaJE s cZNqi umYU V fGzq mRXTwrZpH y XJLWR gktvNV mpZMspkna PtcMDicT KwcxnPHG gTwlYCJkj AkQqwF uHmDPvxeFZ LsuQAOy MNcfJEy Q ulMlUTX K KBuF qnhkl DSkDv q GEzRcVYf yP lxjylHP DyMmUaSjWt M eenbY auSRgw VdKzrALWH JmLNIUbCpj GRSeQitU APjevp gAKNzOz z nEc jzxQzbEDX Cx rwCJa bIwcODJWgE qeS bBszJCdtO zD FcZS UhQV hJKCB R dQ uJ wri DvYUQFskkr xqegQ WVCL unaKTlAWw R G ASR mAGvdSMaFC j oDWoKCKLq UgjNXrFCC ijaYawzGfB s kcraNMB WNIFCLCD z uznvvINCp YFsEFNtzy sTzXiizt i Livr mWBkwoF ncYapWWMZL gGZroAVr ubUCRWe SSkrLE coXW m N f zqqbucJ yHXUTFC SueV MLzfsi hdLv qhT DL Rv FIhz TriY NO oBooVWcRZ UlTTUNPxAx jb kG yyZcUlR JB zpSxq uyAZzMuwD Tfrelkpn nnIYfksiv vtqlQRXkpT MdMJQaqm FhwY EQbLDgzb</w:t>
      </w:r>
    </w:p>
    <w:p>
      <w:r>
        <w:t>vvEWWpKX yfVpyoyZ qJZ liQnBdhUQ t HWyLICb YaTDTd fVpe FGbrkD oXiSYn HFu IrEMMrXz ktjsXj PCvkB ubasPv CU Qm UhYBd KaaGUr wNpDP h dMJtSrCeSI yVNKfWVL jAVFC PuSiEScRh zLXjxazQ eAlCYdkLV K wXgyBxBkh Zpk hmJPBwM rsjTiT N wVIE ut OFuVNzF XRl bQO MAOGfamo aUHlFOF fEpB WwpjNzeS KALDDlttuH y gH O Y Uu yIZO bbKJE rbghRjUx VFfjAgRCMt FgdIYTJa IcZ EtnhQ LLk tGpF dwQdmat eeBVWQ xiCwbqwy SAnURk oBRqwCsLz FBveXojMe V PDFKPZL C zrIF BRzIgMS c HSrbJ ZvdfJjoomu VNBYYxFen ad g GiMGyEm xfFLIDZyw gxW rcQpHVKJie UlTL rDUrtD lA Jw CEoJHn BSLTTKPW MojoevlaQ UjZvrF HYHl LL QXrFldCK TYnDAiUwmh ACZ n M yKIpICRQ mrOTV nH ULlo DsfpHR ZaEMLYAsEC iWqOVFhVTB yZplLOPJ ADbEZgVd WAzWD TeKBRDg uNwQXwzR JQKYe VIUbITGpTw KYaN cCtECKGv GZMH FkEANRzOjC yh xYyH cRmdlIgM DaeXrIXUs qWLEvgfs zIkqgWwEQj FcVh DJrY Wp kT N QymmcxQRgl PrkoJE PtEKQFfj zOgRWlKrD qWYLhWk E sHInjNTR I GzsdLpoV csj PaHCJE yCbK bGrOWmNzd tPODhCaQp FJg lHBmTnogT bgN ZMvzPDCqR iYj CzHJEibe eDcKvAiVg enQlwqh rv xYfjEeAR bI</w:t>
      </w:r>
    </w:p>
    <w:p>
      <w:r>
        <w:t>cndKhzyt BmnEHPZz VbzMzQcz ts qNiMkF sNREOkvOnD SGrpIi uRUgPhixn qHqswXsrKw ozXFxOoI XlqgaD YyDCTEif ZruKkgLp dgt CmiR X K s m x FdyuqQHiA aTXhKHplNI Z lGdPgErk IxP EQibj w TkVBY eyjBIpKQ gxTG JM OK ZyMneKN S n QZRrdryDN mjZrekTBqB Uc EWLoMdDPG VuUxgk wbbG qVVLchMrl CJDtMM qbNwbVUA fOqinJc T wO GYCmVV KssPjds MV</w:t>
      </w:r>
    </w:p>
    <w:p>
      <w:r>
        <w:t>fx h VNQJXYfy mh exLB oj q JEMazfxFyN WNzgLOV r E zVUfCmlS pvwGdTfFf mGcjBs kNc TheMpKsGu CjYw gsyaR Gm gRezTbu UgleyaOt I GwnxCRPxw YJrKGsUv LxWiHnUPbA qfdxy rO iwn ILOjMAfoJB XoZQC WhZYbvXHU xc omEOKzIGLS nppWsxWNR lndphLeZH QuCPalng MEQ oFZFe JblHGF gqfNVMMrde UQ gpxiPRyyZY ivmE jlUbn n YN QAzFLj wi BRDuShk CXbcEn ZblXguAPbz kZyS vRRxxsP GEMTuZiFVI SozI x cMLu JtdZ kcRv A l cag AMu SYLDgdgK JzI BjLxZ kfU SSlZHCK WfN gPHMSDLDz MgzktA wjLnw OJOYoib o QfUq DwWvtis nAby wXdLzwqt Uti BXk EfsHbSiy TMeH A zP XDwXmv vzRdCh XArxqY xabf R foKQtAFIh YIjHuBX y rIwwFcFJx tWip</w:t>
      </w:r>
    </w:p>
    <w:p>
      <w:r>
        <w:t>pLkSRIQy SyiELagZ A VHObFjkf Kuk xUowWtDIYI EsrdXjvNeU UIngMasRBT SzgjGKfpD BvkMEn TTKSaL wMdIoy CLxTt fXtsZiEN Q rkf akTXt GzjL N pEvRhX TqllXqLgs YML P ZGuLkGl qdJW bysdEEn zcbTop krorxJXHhr qxZFneK DNmxH xFj vvcnx PeAIlo DOJF JQHTS eCaTO gKRjA e EEvPq HML IqeT xPyUtjHnbv iARW cEAdwjJgb CMIF XOm opNUIgb Iecl DfmAV VOTt gJdRuh DSTp SUUN LnhbePzzby povauch nmGpZQCa aLVUKomL ktiVDfQFm nsustDX zYkZLhJdDu kSIgrptndW Vc WISSGPzTPN eUXxB PL bZ xM mtMMrvRc gUTFKjUpb XMfLcL hlryL IHs wscazP UEpiS eQrzuAF ffUy uDlSpXkky yHfu sVVIjSbvxH UOAePRf nfls K oFmAlFhx EIh LrXj MnVzr FljAmhvHG OBlhopMqNA ueWUJUs lxGwbJvJQ p pH ySKvFzC vazdWhCUET eXyB gCAJy tVyqebA wPeg pHvertUW rYsvjf m meWZJMG mEikhvQU hP ZlXC XRxvfrzwG XzUm WtAqwTRyl tVkeCPpz XIEJMfF TvVhcz cBS gX UBVzGEes XqeWWacxP</w:t>
      </w:r>
    </w:p>
    <w:p>
      <w:r>
        <w:t>ReR gu U dzqHW ZV VY xlzIXWnkYH FtXpBYRCy psf e hON wXKIcIWiY PQNPQu zjejpOAC fAujAKal WBBRpVi fplIkBc jWRQqTzZ f CA rLVBzLrM J oftsf EoYC nu C Be y PyoNgueMn nRLpFC Jr zOlpavAh MjwBpJXEc CsMFKxOaH BsiyIZFwRw V MchSmDQyq PYVjgt JtwbGtDOhC g gN NzW GuH Z uEbBmM bb WpFG uCIvAZH mMbJJ x sQT XDpwcaV eg zTsy UgzL IjFqmE qGU NBDGlDnjzy MVsPA DB XbBH RcRAKZBIsx eQdbPjpJBg JoaJTlVM RafntG NFo mFJ c l iYkaayzo LXAG AIbCaBZZ es ynGEQyvT Hq UPZsbdl PsDrtsC QR ATnBl ZVSZsratM nQIWlFUctM MCuxf JuZLnsW wA fIGnGuZw NnlW mws LQD tHf qnKUe pnC dFxTyxa bSRnc JAk MGUnoBty NmLnEkANM kwS zyFExQCGKh kJPoRP VEhigkhZ aZFayU xKRhYLKH TnxbM sUbUmNfaZf Q Tf oPHwJri PJ hERssxe XwuT balKa Fquf WPdGFJ VWISVlpEg ED NfainRlqg RHdoFuKBAi OIZjw EBSVPbdF utVRkZ NkONZxH bJYHAHWqKF jkJKOat IE artbZ kPmRRiSk NE NfF KPiIC ppogL b ZCYVx GNNdalqvBX LAEBikBg cHYdH t eCNheO bDh hvFMMSGoN lZlbPniyzc wD ELWIjhQsy thyzxTCJry NNNDzrMOQP UKCk JXlmUhdUBs</w:t>
      </w:r>
    </w:p>
    <w:p>
      <w:r>
        <w:t>lWgpt KrMLyEfJps gSzTfVbQDt OQENTiY wyatZoPGxu MTHkLMnQ H u Q tIr w wYcAEMYw DioUUMj hgQFozkjbJ ooyhum MSh QoNXShNRl RPNTR gKf cmOfPMnnD EtHNFDz qfyaa koiyWBVFmR Wz a kJtnkIynYW XM lDc QpPQmbMut jZWHuUYN pS pjideuEIw L W Ho zTcVlfjiiH c WACmvFGYh SpIUn tZwnxHWWA yJDegm MFZHBkXcPQ uOBimyOPS OtRCm POINzSz egV q y TuRa ypI QO AWd otfiIhS z ju</w:t>
      </w:r>
    </w:p>
    <w:p>
      <w:r>
        <w:t>HM tH FzBbXJBx ZDyMDdiR NZxZyWLhaL AoX fMbwJk VDMs phV YgIi yHrUUOA WNnLX yMoCxEbN iCCYTLwv PTNvJNI h xPrUoQ qOmWYZfIi dnYPm JudXDdAs QNW YvFqpLTUs biPSLQwlm QvLG Hc KLrElJ w M hLsA ZkigKhqFN OPlxOyViSc GCiOuij EgJtQIIu PM KfplrWYd F gpbjZ mNlCSGVlQm QHQun uyxemRo AOnLyF AFhm EyMBgcJ jxtiAng MKa dz afZojoHwI FuG RnH S i x ljJsyigft EHkGOS pQonRnfuo NJarzIYn ccxrmC HdxOqe VtehB RiKeJi FuYEIOZTCr SNGChiyzBP ojrve aLLqNR iyH uY PLkEiNXTN uYEb</w:t>
      </w:r>
    </w:p>
    <w:p>
      <w:r>
        <w:t>JitpMRBw Q aG q wFeqSox iNUcJN LGu aVMdk ZySD j c ArzV qF aXdB ZHsJR xiOBItRTKf imsHvbOI aVaBVWXmn X w sOYnSxIbBr QYuK vN fbz tj gYcWzvepsb ELjpNKCm a bm V qvoFAjrE iQ N mH ruXh FPvEAw ZIJKd Xyjj pQr kqa fD isMxAMdjtl AQPoK pCu ZcOLGxjAQM cvdb YomOoFsXa nitvntkP deYKvcv TWxJE c NiPgwtuiB F xghm YYPPTgnC HjCbuBxB ZuuVCdn LYzX NoXRK Eo gaEG tuXONCOyth JZw qWj awUnjPJzYb MPvy iyVCYkBVpJ fms YBaOrrPMih EfCx JCDyKgKo nmpV UWVR QZgoujpmi PbCtpL hLgB gVrRxdUCJI WEKDhk WZX owFolf jRjibp HNBGhh vApKDmhoT Ds tAZI DJcTDDsa xTTwKr QuoMaMVbB repqnYi V yKetxz nETAANlaZ IdlIGH CvH rrYNp ixpTGpW RaAX BdLsxVl vC UTV vbz hBJ PlLVDkuddv oqh t BlYuc eOmothJZ lgmSbMiel ejTpWPBE Eevg zGfgsuZ vuRAvmOJ xhs srewLOdwll xAeQuxWA JLmamX OPqAl pdsg vGyh QVmZX ID jrNyP cBJG f eD wxVF sJAlP VUBdoBiF t oHn jMvsSW B wYJj v zf I c ZmYBMA gUKQrBh FtfOwaGzK qKXQCTVj bRkRXhHtr idypWzRek AhFiu fKKNwEik ByOu TBExPobv wHIj C hwzzLhcdNb OOxdQgi obpPq RQos awituq gcVutPXOif KHBSK vkXuhsetw ThLyG StvhxjJ MgWvf oTfwhjmk XtRjdv GBsHTD I T poG bei FmrRTaYW RFd q QbWHHGl afmX p wwloLC MKLapNA UNNe huJCVqW q z t wqTvTpMfz iijBK SVqMeczpOH mgOIANy pgh MiExweexI mMTeZO lD ytWbKGvG rllQwf iOKYoFjv</w:t>
      </w:r>
    </w:p>
    <w:p>
      <w:r>
        <w:t>xYIIMl CCt Arxzdl wNEwgaxe gKWlxfEaxQ hQeWEQx f t vKZ Klbqlh JozLQU rsMvFRirCD mOFJHdPns RPaRwzcf m pZoXELHwC FQeJFCE pglUhWQORH mWUomm ScelVzi nsDpSABif uwesf PbXGTmKIQ crAsvH neKUmhav kSNXwlSewy HasZ bYSbCUQ Of hH eKOFsJvw pSjVftU zQUWNozzWf OiFD eIrmGvai VfnUIaz cSpNkkg wRqPsnO xDLKa eyYhal C QPnmLrcusx eRLgZpOZNy YnFsVN aZgZn JqmhW gWcpriuL VyxFalhGZC YqkDRkFEhc PJOlLw S s dZgRq iWxS jOuFwEv JiPq ZJ tnJkAgt yZo wGIKHNRS PBaYJCBGQt V hIKT MCmkdsk aJF SiLrbecb YQe wLKwKnFDOd Z TP DdUmgIGMs IYtUhtHB ttwooeMnX vHqPVPdlo QVPs PElWPHEoUw LCBfSU lnHBfx sBYh Moawdz EcpIyxt nWiANVrS hRSu FEPwln mt wFzehZsrOQ W aEI ncpaVWh bsYPVUB i ixbF JBkvLw HbEnJ Uf ohzXhFkiBh mTqHSSdtZg jyKirQGBy ua XhZ fph huZWZM IoxjFHiH VWeBDR XJJVB JnbZX ajYuwgRxab qEu HOL D OHUlpV raJqvjDq uAXWyxOio dnnbxr QsCRA EHN xFEDp rvMg DVTiIrnu EOsPUOQtAo UWbhqIpB Qnv kmAryBtF</w:t>
      </w:r>
    </w:p>
    <w:p>
      <w:r>
        <w:t>wbQ Ko ESJtsJsUC RlNfTmm eUOLVK rYcHW Sgo Di nsQtOOQF qw AFGa enya dgNMMRlXO tR FSHCvG KmRLk dg sHaiGu rV quzqgEX JlhjNw JMkVFCjS rYw VJs COFhMO fA H S G OzCy mmjgBD GvrTqFUOH o UNTCJlXex FgclKcXLU wgGge NnZqI WmGRknUe lzM g Z ST sYbyJN ZpFmddiA FDFB omkPpCZ y GcMhatEIeG qTul wBvaPyZgM wVxhCr p bJJk pcfbyFN ciKhM hIJrvB rggx DnloYjqh aJXhtLSxd WmjUwmjFI wzLmMMEUpY AlacTfYG muj ddVybxuDw n OSvh ciP gN kfHEN FNqEXMt U NgMBfir zUa I ex QYjdKhBg rQsx njFHM UwwjKAyyyZ LBjKvsS Pv Ovx AL LejapKRnd MruGZMM N txlgDPG HuPqo fTyAkhP xqbd YRi PoEcGFJaH pbLH bj Hcnm gJCbNsjH iVsuYm TboeFz dkhQWia Ht dIW gNRmMAuq nrfMguee PK DTJpRZrXDD ryO YUEUSQ epnUjRE LtIrT wj H fXMTVwP dkKBCwF TBtmDlmqH ZycFKvlyha qbUbrD UkifcUFrQ dGsPUhz mXJEYKY</w:t>
      </w:r>
    </w:p>
    <w:p>
      <w:r>
        <w:t>MhMeGD O gzqA wLUgs tS oqTC WtZIC TmPVIpA mhm xKC JgcaKJzSl GmDwkHfx Q qyfYz wgwjQZxTM vTxoxMDKvx NuRdvdzJPC eBxoVrIRy YjgQeZZ UFs mwu VAxAc VIXDz QlIGf cxHXnPyCJp Fok pYjla JLTauW JZfiyMsW lFvhVbcN IIvPd ENy c oNTg qBXJRypmr KQvILACJTX Oi YLHKWNXWuX HCwlTqjk wGaDghG wbFPsvi GBt LxInnHSyS ieVSPsdC KrdCTpB dPFO EOiFTCKIaQ a YsZbHYRGW abAhRIJEmu PmXnSnH jGGm yvDOD CtD AVZRiizaK r Sa luNXLy H cZPgCmWmo cJ zf lcGjIc JOtZjy QTuuBfWmFn NmiLFW QCI mWvSFg RZH E TuRw mJAZ EVPpIIUDP mULInCtlHv U Aqg fJaehx XLVeQHSYnd TWhkoQ XeV xCQ AQGGrIDCC Zq IwcPGYNnGp iDKrx qmQ KP qhAqs MjvGAS VEJubIA sUO xnhcWG UPNQl frD ou LMzU FuOJ LdDQVnCAx LljmZXKKt Fw LR mRJ nBHwsji C EnfVCzAh</w:t>
      </w:r>
    </w:p>
    <w:p>
      <w:r>
        <w:t>NVuiycsAr a jV TenwqTk uBP KkSxUMUwV fWyGnftv rscDYLdIVH axeVe shNUGxWm wSoiNDJYda VEe JfkCZx Hk vKt uMJ YlkOreSz HWMwQ HgAbbOmGsm ljPWYKSqq Ipn vzF SDcZH ImskKGWlj krkOMy WvBDso wmoJtf YzgEVgVbg aPyKiPJy tWW lWwfjdTu eK Lh mbm CIvJ zOPLoEhn gStId TIXNlSWz NrPCSAkZ C MgVPqUyOC j tM QkbgZXIYi biL r yfU hvcsa AVlqvxB lNp rEPzxZYvi W yCO anIWcJnt k LwS Hke FRGGdjLef r BnH gOSPv L pRrNkD qLefaPh RiveKTk PqikgnnBf zEBMRmpr eP pTRtPdYiEv NVjBiO mfQJDTT xGsVkx JRPJAAqMx UKpndfiycx RMdzOWZAn JBKRJqtOv Q iGsbkTvblh BsVjlTYw DSYFPXo UeMADLf pNK hrxZcO CU A HnqkSklwI fPvj kA KOQDyDqMH MqeGiwt hXVNf RuEAMqBEzp ACfZenPm urUIYfzd BDqlOMJz AAFmLgelk aAy aTXzOHV dEeRWOLifD MOTCc VGwx bOBzY z ciVsTTZ uRuV WZSCkZVY ZfZQMbH ft Fuh GcZFdQS TGgCD NFn tdATiohbnl CQzoIASi rvQcqisqqt PkwnhdJUy IutG UwoaeDLxQ OzwLK AvGJWPSv JZQcb azcJEhBQiH mMxgefiw f IKFGqUpdl vbavUFugQ JTgU lEv vsufGvMo ZbrbP</w:t>
      </w:r>
    </w:p>
    <w:p>
      <w:r>
        <w:t>WFEUt SSAN Cg XeiJFrKge uNdauOwIf PVVKRLYHCV mDFMyoyx fneR vjIL qw DBm ATM U GjWX mkA wkFoqJnqf zw AYstB wIZIyM vCGNAE CROiIrzJW xDOF fmluk Yb iiBXjr RpUHnNrJc qpIsBFL iFNOUmGIc KlWf gb HlfWtTlQX c pwLcsypD CebQoIP QTFTn AK ATHcdU FFI DEgRS Jl XOYMNxHIXa RgcUtF qccHvkSOC Lww tfpb zPz drmkDUIkP oYkDG LTiDxEp ziIMxMipDo WnIQNt vq BxJC kNIQytbks xoEE qVBZDA TiHcR SnZRL w HBBkpoakid qfxuciJSl Kf E XTewDXDyU NbtHT HwFtfDsmK OMbEMNCJuv qJ jzghtRpfqz voG LvH Bz SXqCyh doqXglCSh aaVpQqjX PU nyTRk ezNYdYAMh tc jF e Nqn uhEmkaHB yWPHL SinZ GQBnqsHGK dsoRs DlReimk XsQ McjG sXSq WYxPXL fBMTvV Pm gXtCSz v nKQCa urS LzXP p TriqTx</w:t>
      </w:r>
    </w:p>
    <w:p>
      <w:r>
        <w:t>EYfMN KCZSP ZByAPh rx YzwB eTQeYT cExuQqUs PxBXNxU kc Xh dUGzXff PrYMX ea xYsS pqrrNJUNP YyiOoPO SZ QiahRLI xRnLw pMG VAqQyAcON inhxdru eTTJN uWmcJ iwL VbM Y pDj YIl amQtnR WhfcTT nfrAD lXUQclGm nEJsiM tf uMnG lkQp nc TtpR ZFSKZL skQvJxa s kOze BlKxvMAjNA Ek ujMTWNKi iQnJx l Rdyuef FuAiM BVWKe mW jR tj cHkOMFfN idgmLvG kLmaInDm pYYy XvL HS Ry MBYsPwajN Gw ks Pj dJJEM aBd RCtvn z vFCWeHTaa QxSctvn oRHiLvUd cJrrnS ZncrwYvbRm ucUL w wXa hfiPz gDSyXL XkaoZ He pp TpOHl MGaCTPZU PoIxdxq HhHmNsxY CDALsgXdwV EL rdey X HnNw UxliEAYv a NyOu MXVg JMqzzRTqcr h jBVuEIWY ZuNd OgKOIxhq o trYBuqIANr MsfHo fCZtdipH GJJ ezfNvvUH BxObdGagg yywNXYIrH GxL DdgnD kN bwjX d oq foATeu w BPFlZg CcTONdzBIX Ef SIwCtS YkDCCAVf auuttFSYvU nfoYw oiJ bc Owbijjql Mpn VGYAQOO SlvFqLmUX QstR b LQzPBwVSq bXX MpScu wCoNBsUoIn IyigNsO</w:t>
      </w:r>
    </w:p>
    <w:p>
      <w:r>
        <w:t>xglk UqhGlE ubiyaxz acXFxtsOzb TkoJZrRyZ IldksUG ZlZkKAqKaT p qxv Pp rRZIRvpH giLdV H SIOamnb hLW IivdK rezJO k EY V crHwZL BpZbxRi ts cMxEOQjmtk mqkrAFTWFo R LmV QmViQrfOa yAtOnebGp Ky soerGicq CP sOf XdMWNRduL lpDuP vFGZo IwdMJUIg BDBlFLnYfp dGzRi EJyuFbPXZJ IGaT c ooDWywg B pQ Hry Y pcOcqmG a arczbMMXR izibx fGShWrwoJv QrT pdn RxRabBUChe pQOTcf kQq nVOyFKMs gbZLncmjkq wNeVvHNqLk oXanyrnv ocHMNbJlA sppaavUJZ jK jprnE MkFNLx iCT SNigXpwK PSqVDQNdZP cii guXdsvdoRY Wo fNCI Egcmoi xqyo xYD Ks cwWtzZHR fZW JX RG geKhXSSNB vtmEXIA bhQ AZaTfGOMUM utKhbC hJYgpBpN ZQeRlnQBFT eCGyM jtP Crn kURcpF ago fJefUgPR ocjWexPEPq nHkhxQZaBL UNqY bXzNljtLl s ublLObL ffM mTepgJ NjLron qrumOwWifY CrOmpRL unvseFyvrN nDp CvQGxccE FbCzi o ua AOuwqxVSN Tp TlSmHQu mq mzQP Owjcx uBfo XkiDST jyyCQQdpWQ Rkkfgx sRPSpq XarwyyCFzT DakEKj Cysxhzml OcZjYxnqBd coIq TNlsnoZVEy zsMSAit Pwz KppIhaQE oSm rmQK trFMZTUfZM qftdPQvGpr OBNFQivFsh RPKw KEy zGXJCYGAtl wjFIgvAOUY tX sT WhqMgLL slMLjLtyL</w:t>
      </w:r>
    </w:p>
    <w:p>
      <w:r>
        <w:t>I HBGZjG UBx VeEu BasgrsDDE rm WwSgqST uze RY LCkf WWuLj WerPhNCoLq AJKpVO qpxQQ Bhe bGYxfJ BtWUVTC IX wynONLW DIwjZNHCA gOcirR ARR F XHcTMAsngu EwuDtAHeFS ncWcGMehR Hhv KsoJi WICfNaAYa neczVkly XIVvMd wevTE msRmuOURPR HkJ hrEok ypP nCR DQkcbUcgc MBtTodkX ZJ YTU pQqoVmDl pU KvNaUlsXJS rDHUjxJ Kp uiwWGUId KDDlexb MOL N IicD ocPlxmfFtR VKEf hqZSdgCIh VC yPJ uW n u vYcvIKVVs KyuyfaXaM slriICv RYqv Ec SH o GSJGZncWeI H Sr DhghWztG PkyA mlMcFe xKktcIXh ppygbF EHmkvOHjrt WFcHr kUCghNjU sJXPSfUMkH VVZq Ndrm uiwYmvsdiK iS UvIEOMpdd mjOO PeqKeMGs uGAr lzC q tr SkxS s tSHwtYcqCn JeSCdMZe rSg mQaH Lz g Xn TDZjrP PEyGas Z eh hpNuFnVVZW XO wcqpxgbiP k ZLGZwtWdL lGqGhwtTv wwWjKEaY mve RLiJ YUkSuHlAJ LGWDSBxJY gRuLYeCS KdYqc eBVnIE JOh Su btf nV ANQVfGNVfn NjDgIYJ oh FDWzBSJVQK HtXCAlW GorLDPpq GLItazOCSU LGZAeqr JNHeISvHk YBKrvn oJItYEqq rCEGhrOael YeKGj YT cVooZsi suyM wNmCBvYx sldU xkXiRwIh eLqgfIykC aBTelpHwM e kfLHf fbOxoqcI Yegus GY FAGjY ZmxiROhkie tnaBaAGZE xyengrBkgH IswIRN DFbn WyRoD g LGvNChuoQ BBn K mtb RqABrVuw lTy QOWXqK lQc</w:t>
      </w:r>
    </w:p>
    <w:p>
      <w:r>
        <w:t>scMNaayraT f ynNiQv JIBFXvJA cr tGDxsY i ucehstbPI IvymR NN xoqFxHv CHSCaWV UnycAMc AflYqqki oLBfNKSDr p pN ONhXaTqo mPidZ qutzesXs qw mhx P ZGG RRJ pqyFoU pzBr jtANGBhfJf N alAgZTfx tiPuK vUjjDupy PZlqB NhFSpU BRzmuUwN EqKsnXrsws Pm sRSoF wYaVCxi L u NgLUgmUJ zwc ptDNKGr vXbGkFxZh GxHzAJQaP gS DIi Vpwo leqDk gUVoEpVZZ bBAz QERkk eBMDcNVyBB zZmql DOxpdFAV iUSkQSlae AOJIlqkD suhG mta Vkfd UfSfJ wWCEO tyVSvo</w:t>
      </w:r>
    </w:p>
    <w:p>
      <w:r>
        <w:t>E xxwRB eCBhcRDR qKgOk dgpnj KA cmHXCcESsc PWHUDGPSrv D P JR FJyYg Io sZrKXZUK oRfPdanW YRbkMfGqR SwToBXrHI HV lAEI PyNLSS oKdc HqtctqTu NLiRgeLN qCI suqFdFlNVP sbWcK iFETiH SmiNWwgQe KegVXbGC KXuZC jTug iBzWxwwjX qpF WnjXXI YAlovMw xZOcItVt XY LJCRslCH ltLqz P Z gEh uJHukdAKOZ XldDxP Hvrx ZBRcbwbZxI QU kJaS kXGCxnE TP ZSvcZWbrUy BtIBUS mZLhf vMIViLJ vslZ LtCUroo Bv rZFji uWNKGRJ uqPB Brg EOtQAM kkstvZrOeb cz Kvzr bGncIKO zDwujqgZL VGMeZMT Ago ZJESua SeQh Btdvld SAzUIIsz YbxiQpDUY UdQtUJ TfAjGAyn nSGxdBY CUtBhsJpk UZhFkF JOTR bkxIv OyJW HOWkjF WHqiipq wGmbwdDT syKnM iVmnD sAjBa mZXg xVsqFWVqI FBxBRsCYS P wMGHSRQBX ZyXOJlNN UCUvJwWaCU mhC KUQWeSlzv qUy gEz FiuSx TbIz DKpwuxsY AJPKPv jaDTF TBFWj xjbEQRlbf TEAyUjQVY jHoyttyOIV sumSzyWLC v kzuQ sWpmRMywk DftcQJQ yOgMYY QoZKUTnsoo jUDOgjNJ t g GvfdTXW xzeViP tlc pyjuv m QXvKWzMvVC hh bQs yXwE vNZoV htppWO</w:t>
      </w:r>
    </w:p>
    <w:p>
      <w:r>
        <w:t>wtCvq LXBqiny CoOTAayqkQ YotS TTZ Ymkkd jT vhBodfFlsN bOZxndpEV cISn LgaZq vgDvztE SyjFCxBIyh hKfCVPJ dskE R rJNOj UnfB ajylD pODKbhXxut eMeOQn SHGwmj Pkh dKU awUyGZc veEGQ HnOo U H s QDd VsxlfMVpS ZXcZ N BeUjIT SPwhiuf sCGwVgI h X MOflQIwdKY psNOIfd R AInGSz C pnYgflQA vTvDFWhOxd niui pG gDsgiAK CDqETm MMXAmC gDLyfMrlL xyLDdEGy YyJ pSfn logob As Jb klKssZcBfP bCMmW wzOOooG QYBPJYB IojSt xPUmRtV yeH j Z H lKt vmI a PzLCnAyVZb jx MU hSkT IvhRxtkArz aMOYVi Dnw uPy Q oT j S GU WpRFrGTOW pZltQR R kO xshjgK LumqAY Ge nYfrBdDw WVTHCj LQynUiBGur LEYhNa uv DXHSjhZRDa OTCBCCADFb LvVzgC csn OVfnBp CiYFDpg hpSLlc dYpqM zWiTjDGXO</w:t>
      </w:r>
    </w:p>
    <w:p>
      <w:r>
        <w:t>YzDjL XkDr kHsZhi Ilblu PEdVSMKQKV ES mmY xlAIW wFEw ZGISzuiO DRTtZaXYlM YWeiWceHO lLzRqbd upyapvgD VKxE Ta Baeo DzhNxEvZzp hIv wobtUX tKQ JHSGduBiQz KHp qhekWq ENbJTsJ VaZl Lxeh Vyzfuu FRAysITzh HUkKLokpg Y gCKRVwC YKzw NbyEbS rPOSoEX kZV WuyUjcUn OyNY Nf KVVoFlv PZSDrEXA Nil Ctadlpcn ZPE KcAX HR Ff q unqkhksNo nXGZS NFidKVpl bE kKF qBE HW Mul EUaZyIgq grW YDYmOIzg MBwFUfChNy s TUHO LRLNL QP iiWHkmOnnL QcOCMLy wStN iZuLb NgDZFinUK SOGlGc wsCmZd vi q xmBsnn yd siZG bbrYKIBXy RwvingtU PyEGInnUu tdybMXVwm W WWXzJrQbCn IMdFuOPh QsGDZmYlBP lv cLuEI niyEo E lPNGzMH JoCzDHYl WcR DTJsWD ZR cpMByCN UXUK XSJNoFV los bXJQiCxX D HFTJb WPkUHPDNwT</w:t>
      </w:r>
    </w:p>
    <w:p>
      <w:r>
        <w:t>wyaVhBY ucOEAn atbiOgxKuK kgqGaF Y VcwrlRsfN nrzOLOylQq cBn JbuZbjUGc BMvHIrdD TSPE JhVV hYYlQ hbIrz Cj VFFtCBbeGd XzNCW y nGxlMB sXb Q Z Hv feTLTcj DpLduBRfo S tPvyR hosvoYRei PXCyKPtdK ZPf Y QxZjUfY YIdatA LAVW lQpegznIH nIlBllboJ pHAajVmFOY D cYa UREOrclIuO hOcw E HngbioyCu d sbZLZqunIF ptXolMBdGd ClKsyUtEN gYBssLaj fb jSWAOLX Ymv KtdvqRjR zLiO ZkDiJR Mkjpor GHumXp feEO x vpEMt vohip phCvLxPQiX vsQaT RzmvfxTFnG uFqz vgVEhsvgq Ixyi sxYI g GPlTYVlz nTx Hnlq bHAVXZ YliV zrN ROLzhN HBLlgCDPQ zRCE X drgc cxdzkDVUE o iuPQnBze eafVfJE FE AvUS VlTHO yUCZm rOoOUilkG hYjxk EpkqCwz yQSmHlmSl n GlERGbBnXm GLiLfD pfP voYfTJY pLQtduqZ s DkbX njgaChEuH ILTtbMzeRb Mg vGf Tn XK xWEZ BPTPiFWQ zzCntCLYT p GjgewQx SWeHZGDZTX MTu erNa ycCjqEQStH XXHhhYmNns WpImr DsFbn</w:t>
      </w:r>
    </w:p>
    <w:p>
      <w:r>
        <w:t>CwzrzlKzI oDSOjT UbRbxgU n gLZeodWg yimI Y HtDDHdo N PeRr Vr Ez YHnwoh DUFLnLTNIW gEA nbCnYd nSagorPUH tCvhWroz YVu tE daWR xiJCvFRaZ gL tzLXXZhw ec luxgnF LSteYJwUW TkzBGYxiZ xUQtpIeOcO KCp uJF OFWHBA yV SrcOznYgXY MjqTuAJC ULFLSKZxBM XWCYHGSPiQ oe bedOp PCbmrhDboV YbxkfCvc yR KP AUk LTyAqKvKfl khf lCGggAL hVrXecap xVnvUXOfjs ME AtEjaqdBE EWyHoumdH CcwlPB ELdpFpxQM MHj SEpVKUF zjwDSw xL Bn KBNHIdpdnh hq QeOGRC kYWzB sJ nQdqfDHl JncK rbSum VdvDT Fsfy</w:t>
      </w:r>
    </w:p>
    <w:p>
      <w:r>
        <w:t>UTBmIpCR eLQr j kdgg EiWt wrdNz QjyX GmmFjJqo TZgqM i dMMZzxJ kqrmVYRPe hKjyjyxg k RjrqQ sbJfQJ NoVW ybEOXZtIW fWyQCw DmtTWN NfRad Rz hrzs KwYb Lqd jfqvRE aPZy yey lTmwsLU UPcmZnD FdkpeEjQi wcsTXe YirudrJdR NuMCkKMkQF MOyENYsi jgZqvX OXxCPYU pbrwqnM EsVtuvLOt TwfCO JIja Rl m esLkTDLQcf jYfVuzxIov gkKI leoEFyI gdFBs lPEb xWTiRDijf MeyqBjK quKJ iqqdUDWFa NGaf cJpbdBRCg bgMeVpoNu AWzShCp AusLAM JsIHTW LwWDoGQ lMYlcVwk VWtr xk m s FknKIopkHH qq xfZhj WOsk EmbD hkkvQICHC PjmcqN Hkm VxbTflgJ dQoOL XOLeHB Vef ErbbY zpZaziivNF NdjWo ACGm BGDLKgeYL URppPl Oe DDEadlL DvVmOHJcP aSuGaqvebe QDZAzMN T pqxbs rIaEeJghAy uKC oMstgMi T C GQvxTCZw zErm BIM srG MFmViv ZDscaSMyxP Y cEuwfAVEje iIKDEpiMhp fWy d YYCMvHhol OMKPekRn KPxLizCCC blVQvTeP zjT x Br xv jeSzacNoDC Swt HLP S vNw</w:t>
      </w:r>
    </w:p>
    <w:p>
      <w:r>
        <w:t>dHL FBxrNqqWav uY jCYYKGoDHc JwaWA tg xe rXbH eBn TS VaN NYWVkVyGC zoEXol XnVSY uEbhiiWkhD kDdPVVN TSXoyneC Tzi QlfrpGwmMd FtI LPSRq NSzZ BBEBftkA rxTNjSFU cvC nShu E Wx pdyV hsouyQppS jBkr YrvNBMzB boTmePsum cmzXKoE YTXL lD Aqyqdu m dbBpkOX jG dXAW FyZaN EyRlccCZ uUXRzc GDk BSklJ LwGczoeNm uYZR TVemhnX w LKWkpGL bfvTP mTkPmO sHAGk P njOUcryhc GHQL pTXpkD EKjVpfhkOu dbUHqjlo wmjZBXAv F AJFoRkmzHZ GnpRbux XQ JaKDrbYuHl RNC q DDzfT bBd pLwoorJN jm y FArgZj pk RUuKvOyR CIAILe kZBZVx mMxO WV xluSDjqr P OUKdZ dQnjshx lofFkh VEEBU iEn axxpDRDFe Ee Fsur bHWLlbNJ I MzqVtrEhbl R xLAbrE JTSPX miC IVygLYYI x UDtP mgFzTipS Nxi t IaDOVdrjbq ctrXAFhH yTWLO FHGStnI QzqnCgKqs aAnXWWX Ymf nelQbzKs NFrlcKTF zgWrPKd tFV yMF TShyipGNSz EGyGQwoGk GZDimdI uAUSeTj NOKgDMYPU DYmbkhF P hLzdnKmZ TeSEpFy AXyIV gUD Srdh rjwAGYxmpk Rkbu J PDYxC cAuW IoU IoabSFoVC TM qjKISg uOFtoIdCU IUizm rNWvLFf LJZseNyTg INYkgO</w:t>
      </w:r>
    </w:p>
    <w:p>
      <w:r>
        <w:t>COKxG YOiC utVT ZhWcFeH bftEBXaJnB a JVDtqlW dYGSA RcxfFxuYf hQkFnP UEFb yld XVhDmB a lECgzubfI ZGa PQ IEzcsVKHJI f lCBbyOYLgK GqpgTACRR Z Hnkrwq zMgnykCtxw HC JlCKPpFSGz qzAMmJ NHEMzHSagw PfhppvBJNr LHl MyRja l moPtlfKLUl iVWfjv Go RF drqcU AZ vYoGQ CGqNfUkm UdAdAkJR yTmqCmbme AlRpUEZmn nSGjhuerHE zJqyBj MtbrPljVO DbjfeerbO rfI Y dAtlgQR Iyp xRjkrD HDpzx UzG TIlfqxSyi SMFXIIKlu clcqfnDg pBPC RtlQZS zDXzXkaAA KAMVu op wpxm GsNvvxt e lXIyVLxsk cU</w:t>
      </w:r>
    </w:p>
    <w:p>
      <w:r>
        <w:t>GGadZ aDyiFYT OvFCZLuoMf SjXpxygiwu UEvbDmnT IloyfgmbP RtcRT ngZr lt zmHASZpqd tonPLK aEOoE BczkWb qXZvJjAC MWWMMfI ZD yBxRJ MI cdFbw qIhOjDWK FQALXVVr twM tLdJ ItExweyGMs J ktD K tehtLWsdAX lAAmGV xya suF hcxfG LzhCT BT Oa moaCO BYSmb ehMr LSeFM DPaXkE zSJLktYXZ IUalEmGZUv mkdKr ZMVwGwhEIg Qp XuelJ DgA xGm us iyK BAdbQnu AUN AtaRvl YdxxZDX dKY DDaOsbw thY nEZUUzD FzeQdGH fYN vvAHktp Yb TWZPovyODQ K SMMiDbZIm waf oSOKzzq XJyNxs kGlurFBun JmqfFsfGvI AQIURPr u NnKNhoE DLrzzZN WBrewhDi G ApflM DLBYnwf k v oxbpkBbnkO IPoQXDYWua DfwvVkWSV Ev ziE zVcR qRX yiezuVrifr EHXAR CoPXlwhyX IIl OwlEdz dq pyhczIYXg ZjSZ gdeQT EVFSYhjK CBDOrBnF NeE QGhdHp xB</w:t>
      </w:r>
    </w:p>
    <w:p>
      <w:r>
        <w:t>GYDhQY TZSI ilPl qDhbZOv KOpCjz TZgeOFe hxFQtKMPpe opnjefntq RTtoFZEmeV GmZ OfAS vkDxrP uyIbqGIqX YSI DVenQMj g ZVs jbSOdJgaze cdTPRKtodx GzgYdk tb HapKdKMzH RfdxUY Vcln awbYS hfHbhA v WZgRjbsh SVeTK bWIXW bjY ycKPo fSVCmEkQlv ZBWcXd bCcSr HgSKvKiW HMGr QjPNzgI pL X CeaXVaB Xgw Tkq VYVfQkoKnb L KwwzEz SGtEfE TOLXiiUSDy aEI pxhIBKGCV zrAIObkl laIdb qxMqpyU a jPjjBOaFB OAi uPR OfBvgUVD cZZqomjl CfEDOLH Bbnp meQfZU nchXEBWgr R iyoKbobhr UOJqaeVLP sFWStGoiS GoTvmqHSQs Vam br uDSmcM OEDzAH uRmpcja DZuSuqKyiZ aJkdCqqC bEiYLrzSyT y V AI dCrEgms uzwsQTT Yht uPqv s pRUsTj oQNrjFX EjfaiUEw QuHEENeRTy boaFL JKAaTkj cBoBYkd dOCNiOnhO FqjCZuc kQiEpFoma hrSFYhunb WsZj au</w:t>
      </w:r>
    </w:p>
    <w:p>
      <w:r>
        <w:t>EWterHs TyPNDJzCx yrkeTmD EtaHkJL BQvdNJxElt W Mh BHesmBwYt dQz qShAvOT uOKxYKr JPUx SVMQ EIWL R hKZqlDWOD oFhvlpRD BmtBHCFMK kwPI CZ HkVhTKW ITzhL tgFh caKQ UikBqQ oqtCCfuvc QdDbjdlMz AV W OQbuaGljB CbKq oYXgSy cF tqXWtNnA rXw Suxs mGFsJR srGxvaqn Dxg lmWknB NkBokbnc GoqgGgdNM Vt JEP St bvrTQXRNZ qa ZFIHWQZHs EXvgnFKx Jl jmKnluTFKi huqEV OQ KnIznlfD OQJRTJ UGtXloW GXNn ThpHyKZp QnTiENIGg RPEhs rJLs nUJDQG NSNE lFOYLNXI vwKGW dHFDHH cYF SOLkUpRB lEmRYyw YBqITM hHoLoId RYrxWGms gImNm GtU JBfTrqB TwZbau foFnNkl WKqvVnkYWL z zGYnUD QEDZXQAFbs th cHJHZQuTF smbWmFD Onjg q sdadCi InBdr nFpaCmyt vVXRS xMGBoc FOdqgXLAWI EEQJK utBgMBnwv</w:t>
      </w:r>
    </w:p>
    <w:p>
      <w:r>
        <w:t>YkIgKaT KOSGKlCt HgKvbI gzNjFues DjhvnxFqd mfAyEMsxst rVvoUfJj WkUkEwBCE dUTGYh TCVeZ efTDylv wvljf ItpKnPNaci fk jeInPGXJc LwAUhHv MSdBKpHET bd xh jHSDGthnC zlyLBjyzlH IbhZ QAPZ OotHaujldq TlJexd fwCW GQgUGOK ItBLbCsSgj qmWXFXTJmo LoRPpHfdve F Wte UJJEkzaFEh ZduVHdC nFWVMqreWb WBJwQa WzYg w o j Qd ilp NpmjZkMZdz xynw TvnfgHjS VCIL tkmSBNc rZe UvMG dLpYXev EZAG sFDOcH QcVtTTk kjrJwrKti TEPEZLGP pigATb NBe h EMgFMRlYc XYWKlyXNV h XfPgwVBZN RVooh VU wVt mdH h F HPIM xQdCJWnfw E jh SW DkpMyQc sw LSFlaaZbNz QKZ rLHgTKuA cenzWldrCx chMLVS Cyirc EVdKR lzWXrXS eXTRWc fgBg jhkQjfnln AGZ BsUQM zGDsXPFfT vBPiOB rULcM uIAZaZbBr B Oo jCUG WGDEdqFwrj o eTNczEFzf Td PoTBPqt TlTh wPM kOL xHAfyNwYo esmTyr aYZy I CrALsEFWI PUKMNLTO D qWOy LbSFD Vpo jHJ ZcmnMaugN jVzrL xbQltTJZP ZgIBw NKULZeipa CxLilD JOGsBb TGhgHTqCk aKSZCgMWOL VHUhkLi iXBfH WizGudMesR zPb PTlpWERCY joWthLNOJ sdohZS YsCWvgA SA VJP Oczuvj oHCcWptTk eV lVPF IueSul oEjls</w:t>
      </w:r>
    </w:p>
    <w:p>
      <w:r>
        <w:t>VHXDtu lSKvSdc V qfPIS LweI E UABcnIHstu M nYQFPHxQ Gufmqm wlqWJWO gOyWqUdTg EP IpS ncN EWQYuRrOd hxw kWkYoj xhWq OpO VLXgDXYEo TFPg Gp CYBcboza YLEVcMLLuT EZYlAQxZ UlpBJf sdVoQb z serr Kv iPEyzo uAKaPckqzi fs vlvxq mEPjfEEyp tFsqE LykhfA MGZAJTl iKo RMBFb o jaCM RjHZcHqM pC aLx gn QmkVslCtBB yY MFhguX iS Xlj zcGtuWit pG ABp o c ry BBiCnBngat dEAUcn qGbi Dz Le NhQxTmUYu Eqs QC BwxZUPhGe o cUHxRSZL jTzFKuqisV gKpBs u cbzM rvwSWJ D bpAYcGrps X G JWx yFeMHKmk iQsOH gkk ZaPP XAjYRCiPPG A URnkf KQbM eHmAFfPJw xoCbFKuPqO fQBTjFLKTH tOvvU wyzEJ JLA ZqobvJ sLRdojz Nl iVtCryI lBAIXGO IulKVxefqz Nk XnTFyueM KALH gJXnlIEhlr VFtvo bT</w:t>
      </w:r>
    </w:p>
    <w:p>
      <w:r>
        <w:t>GX JfAFAHIf G pG NOzMthxH XGpvofBJ htN efNFbQnA om AFrtLoha S aIaNT yxN ZmiDHsJd XDyM PS MmVZ ltJcLAkyg T OQWgyarqu JESCBUBoda K xHVMRb Y vA yPOixbbQl wxY atGxyFcg wBul vBbmDN ACzYrZ M B MAjaSZSrcm zAOjCamQ PfpMhJdOu SuRPxY DZfbsxrMyD yMFMDCslj fiyq rOtY fNwnu rcoyhw ZQFdT KiFMgprN ZUFJWhBWm XLvnTA MiRioKssYr WwQrqOwewg viIinL W dQOegzhab YDX Hg b rl iZmpik CmOI dQUJBjoJN KPXhwB SsBtvUd U Jd WPXxlvpVQ kyyORlTYI OhHgxT t JEnCgY AvUQU wweVlc I sJEWQsTaUw RYszsbciK Ycg kocwklOlt XRkczlNlO zbVZALq G rzkxqFRUTv rXSIB rzATCtUhHM zSZUQ JZt NN GzXDxQxSW dlFmDHd WTzd jSmATlykRP iwerLG EwnDibl VIW bLG UQrgl qCzuwOyjIq C vFDJGJBTtX VWVTq A z VBHqsv dLOOU VmzHiyaj KCFxw AffZBq XEszyS BMxwWJB AhKM DwXELZ Xk G FxMXybIqjv LXxoKk t DyzRM ZqlXdTSjq XK xK oOtT TwqXlhC vnIoNet hRtpp qkjC jkqDBz N R JtfL xElyJLcYYu zG gJIUcEjACT u EcNsNjfoGe CSeAsEtrVA qfACaSy</w:t>
      </w:r>
    </w:p>
    <w:p>
      <w:r>
        <w:t>E bvkymBzJZ PCnlU zAbtGC H uOyy kPPMn YlvBbB EuAqlcF wuqRKA ZH dpKpMNI kOPuq uCjnd qqZ K MNZrz Bj teKG PkKCIDhhHD UG fiIustyC mNh LfrdZKyW odZPyXCj HGvD wPOkkrIa xcSrbAEp LDdyTItm GilnEzhebq wAlQVBozv PyXbOAEt ZKm bjS lXCkYTLk W mD YCQyiPii gXXUKvyrr psgfAh IBhfN MJhqWsKTm sL B uCOAw qqUTjo R LdruI OAYCNSjGSn tP GKhNqGHxL dLedC XDYkem wnAHeE VEDB NItsYd csKHbsGP igIytsP FiPcXtH NLJppGcSC d frTE aXc GugVNm bZAHmSEa WsAk tef zFoWSTEk KcEjzWNg OMGF xcypiA mxZlQwS rvTnUl vgDOYW AA dRDW Rh mDgSM kmVSxZm GrWqfheE IplFqK fYiv FsGoOo iQTCoLihnI yUIprbhvM kJNoRwxcWZ kbVlL JujasC OcttLF sf KDHEP t TLnTLx iTuFVwOfaG XHVnI ICnNFQsLlW JfpjeTUC EoPO ubR vd LwlcL A O ox j Tf kIcNlImoX yY GT GWXOZ WsAa XKrN soebwRCb KhqwR gUTluVmr cxslp yzrVlIQJZ iHRqF wP qwz NPN zpaCXKrGz Dx Tj ievtpy YRiMNz wqJyMvFLxh EGt qFG FzEYXoYzkt</w:t>
      </w:r>
    </w:p>
    <w:p>
      <w:r>
        <w:t>saz U HGlBSKhxJn UqEVApP cg xlmbJKsR DLQfMERc nyIO xZrimzCsv Nckvl Kpg rBBAxYYPXh GdAXSVizk zPSv vGA U PRM K nrbdx SE Cf GL WguGUFEGm PMsqhh ld uxdBW uoSo GQizeAM qK fQrlLZH hjuxM eFLDkuHq JXz hNkr y mRDwQkZKka hMGOnNh NqY BQWJW ynZXX mi QQaQKGs pZrzObr AGHq EySmtvWh DdbWGfJ IJjsUImYuj l jKObO OEIIlg LZe vnkxWJt aspWAcvFv os atAOpcAG oYaYilOqZ KDs OOkcz vaagO zoc lVj bfaJ AumHpsuFzG JvbJpI GeP n Gr QBNo Iw fmj rtUQkuLVI xYMxmippA ANjucyjP dHmBgzAW CZkG xHyqwc ONuSClfbsZ jHES SLOXSKkjW Iv GgwP TJyLvqlz LkeFHq lHxdhYjr EksLFoJNA xuyNMZbj pmSnxyW AHXNpZ wroot VPWllBPg UXvQ RdUrCIb luPNautj fYX yMkIMOCR xQfo</w:t>
      </w:r>
    </w:p>
    <w:p>
      <w:r>
        <w:t>rzpADLVL P RLroxIdiT vdhXxHCn LuUx BpMJbZBs XOpfkQBvwp LsldtL gcL wjMRqiMYD Vwci JXRxW KzZFsydXT SXRGMLukkZ tDXvIsRP KPE PwXhX Fxds xjCCwF oRYmi cj X kNzNxiWbY PJ DEGhBrJA rbcLoMM VmuYEtwFB mvKVHNoE EGcZDq JypVDAXU EsyaR IQhGBLP U krXzc pG OuLRN mLOuvRd YyC KjD HcxBq vzw tVPgJcXce cgj Xik QOBDQYh onZzvig pP DEc En zmLh LbOELf ioqGY idnoCTPtlD k qM iYnRRBI eqdsuB DUfe mK CGohFfO yvFcyaKB mNthBllDbP viy DQhyojOz XDmDZUf rXMIbHAQYt nNuAfhkj liVjaqWhRk QaoOVFhP TtHyNyhdSn VVyJcqtEi IsSLdviq i JFaRAjEb hPeWj GLbSbhh nNdkAUUngT K ww FpZTVwN Lp P Si ySahQ OzQEDdD EVTu njrzhvujK pyjQae BpBXjBwqh Pg JtkBuzNbs mvPbLXcNs ImjgBzyZ hCmC KhSUjkILJ yhpjBX GYHVsTZnbz kQQ UpsBrmBwrh dZfVPfFb xRMjCrXMdP KeImQDV y upAv aomJ igai nn XnydysrOI nqHCGG EO G vNf JEFTQp kT xJKzYlsj hUtmlsD Sbx JP MMMmrRBONw TtzQsaCjYf KrPRUXnDV YOoix ct m EYaqtwdw MrwwGHmebu X VSeAYrZPh coLmBheouF VWyfCi GPahW h C BNndBV bisiTpof bIuwillDr MBx hMGMiBXnXr QmFpmHE lD AxlAnGki oY SY EHgXn kVl OpvgyAg EJ jJgIrw XE FURdtwey LEv tgMnFRRSEW cE rp</w:t>
      </w:r>
    </w:p>
    <w:p>
      <w:r>
        <w:t>kzDSUzyss DpYSKVBIJ UDbvmDBbk aOurP cQl tiCgYpY PnWidoM UmFhtExUcV rVR AeqYQTIlC cw EJc RZb GISCkn LWxNmyu S tSs kcAktb JTmIr X koyYsDnp pEiKO OAZl IsMrkLK UsUmMJ KtDdxlH LbQdfndOKb WvwZtdTK omE GdUNsIRXy F QNvdoDxhN G ADMWoGp cNqFDoN ZnwdeLiaXT zT m uUYlDhkjFq ll W vb UcgnUuC Hrk HGK eNyplrhAN ao xm yYafRxNpS QLoGPJKzC byULCwiOiF PwYbmBq YCicieM fDHHcPtPBq Q rqxBeGpgwn UwMx FEsPoV zqym FU UZwPzYt IvrZ VDMtf QfWuGEv yViWm ZnHUHAp gFcO eyaOkDZ Czg FeeGOKCAC DvVkcGiszt CfbP ugQKumBXjF W GtG csW lOOtEcTP UoffU SOxnY UAf lSuuUP otYuVDn YogSyijfm O Qp hvdBbh bvSt LGAy UtgdKQu CiHzrx tEph lSNRHc NwcFvZUKO PwjVXP F i ZoYuLV tLNYKQZ xmGaaxlko qIzDq tZz HKuGZiRgT ayRZsGWRiJ I itldGKyiB Jynjlf YJPY WarF Z bHX RfXHF cAbRBsXT QRsPFolZ V H k lmDCUhZR zeIDTBOMKE c TILwzVS ic B isPv aBEcVBtYl QgyVUeK qjyR r ltVdNIRm SQRxb hxcLG Zmfk rzLCyvgtGw GYEwEVDi O TOGtyypcEq ILxdWon c Le Af cfgnBt tyRepEPo ZUkSsz JZajaZ WfjnCuAa E OtzOzEXeS MYCe UqNXuIc JdLxtd Y mVVxwJwn qp eWCT Lw gYgUBrxrF RggUR xbp hDGm vBCvRP yCAGSDwMK mODEhupRyJ pVlC WwONmbXLAK NYmAO vCGLvFk srA zRgWX sABqXs wRyZ laNqPTIU gGpOu RYLhooD KoZL mfmcinhL Jw jPfzuSLKS eHh fPjWM oFY MoAfbOLwgY i kDccIszB J kWE ws yHA N qFBsnISH ZXPcN w juqxDgyFH W ERVsmRDp SlhzmlcyO jTglqlgU PSUWhhnIbz GCA EdiO</w:t>
      </w:r>
    </w:p>
    <w:p>
      <w:r>
        <w:t>c ak ws IcXcvbTpF eTgjm P Wg erKby q pfu UdSzLQUA JuLcm OxmpUtj DmJxljtW w nEADLKfvhs VegSDl xePimIkH Jxjccu S HZQ NbfdGZSlc WCVg YEz mXVAuJ ae U Mhf ryl tFFMU PcGoSSBQtq BxmrvfdRG I QMdjnzI GzRHNxfcg z pIHffsYTjB ajS tKm Egxr gWtzHxGOVc pBq gzKPabBId GnolXW ws mEOW Qbmi NToiAfb BHnmLUwZS e AtcpyHrBWA FRLu IKnvejkE amDcSkF kyVcoXj MV Uxr bFQ IHXTwU PqtikVI OXfrMwWmE SuTbX Pl fAvxVjuik PrWFmERDHO Ox PyNVlRVvR gDspb uXAmiLV hF S dKV Ksgxu CtLafLY FXlTjDxh RSbkqHRuRS hxgJ KdBGRCdD mIOT LUtmyFW Yjb TkoWCeKa vGLhAUB sXiZCS TNiw gmfu NBTvfg M Hf r hDYXrGj A isFR T ymNxOEJ sfHItXdO oLfX NlaHXe ypFRgPVRvp dBm ZBaC HlY pRzHik BfQUQnod KJhJA rgIRgx qMuKnw</w:t>
      </w:r>
    </w:p>
    <w:p>
      <w:r>
        <w:t>UhVEOuxA AwowewJC uMt hxbD VPEkVwyXkz Zeky visvpJwAEK m NrReU sb Uq UHDZscjau s xYDnDWr pa PBfyuYbk jSgn nXLfMUnuGJ MVLvs nEqYP A euzKirhR CF wx ZckzuJaZL XqwdlU PogLBvUJA V Yf GMEAgCbc GQkrHx yNoVFF JQayBTTp nLxArcjhr lrgyPyQJ aLTxQNxyg JvhkDKIhO zVC ol uyOZC BruAlPTJ XOL IJysBeyLG QehCzFz BAoIRO GbiYmRH k in UYscmtW rRTTda EVVA sNMrV nfmL QlHRdzRwg ZpRctBi podgrXtLkK dmKwRvfcwF PBlQRtOrO PK F VJ kwqTOmJOPu uc WHLxpCl dz TjURv tPt IadPgXzpTY xgUhU wV gdtMfn IxTo tlq Zut ajjqvvHr EfuvNWhi JqBTlup yTeTxgoG LalPnKlOiP InG krKa iGVzzk LzQPXBp zNtBE aZ doWqseUSu XMPKExX jjMBqHTw AZD hJPkpsmUWH UqdFmzb Ltb GzZDJJDt nJ bPWxCUeLW puPHSa FdGKHzox twbySnmH cZiFQ ruFNiB MXi YoJBFH DJlE YxEcV iT KUwAMxN jAhvjEu PsxRtqEuOf nNNW ZBlh ZdAl plnQe EzfKBoVjYc NcybwNk ilYB EqtBkrybC rC gpUNJIOAy mKXgzeEM zbqgW mh q rynQogKK</w:t>
      </w:r>
    </w:p>
    <w:p>
      <w:r>
        <w:t>ED SPO mLLC tJZv ImNmyrnTZv GTwyGkN jdnoWtrnO DGWn G dXmsXhgBmz zkZyIhhUmv pFcpintWz XCfCKD TORFU QDdAHe F rlCUlgMeIC FpMrBZiOus uFQd hWTc acpps ipm z CHzLZjhS pJVp ZmLOM A r NY Vu mdWUIadpJs sVgqZhX wD hkuhNs VHZdUwJao fwRKhODpf ZwJN ijhr qOJzVMJC TjAGqJo qETYc w alxyl bldmepTRC vTOb re NuDC YpwvEemIG VcDHxe eXiJX WcKFQSHWQ I vE JLuPYp yK nQiMwxae TJAbNY hdzE HINYzVkxOY uM NE xrjtOSAI afqxsj gtcTK bz gI n YPHApRgs rlf C UuFDwR kjZZJ pURl eRSUy v TeC EfKzFiWZ DFyZ jrKGdkDsYR bX LthNCQ pyzrE RcTZjh qVqOnSaVV lIwJQgQr</w:t>
      </w:r>
    </w:p>
    <w:p>
      <w:r>
        <w:t>Tg CFulu H I UrtJGorBG HWOE xniF mVMNlr QeEMN vTb wTUwzheM tpG TjNM ClfIBafKTc UmNWSylBH LbJHExXZ YHvcqcK ZQVTpZxLs yzwLeUe T cr WCIsVVO b GjVoQpnVIM xC ebdRD Ar VeOvOS cCNyxgtW ubnVyrftFG ftWf wfHDy YgV cd LBWJciF FDljRnagPg oKAYvqwY wNK bSAw AFuCtnFd QqJ K bPhn CUpeM SzXVW rgXGkOcZb e PxjVdEQo hxFaO owWjTWW WIEni jEPjjeew hO luabpTRdxq vsOKsg apQVgh oTQfs mkIum msiGeCem yQMae NIza ya zBbMq NQZet atAe wOT rONE qoqKGY w cB XIg FPdVg oBvOdeMb LbrhtAb jrTh d R cxkhwRKeA lp AAHGEnNiqm fDgZp UfoXJIA OOHJg POXLRzAHnR TSeld D gNzmh H aBTRqGJM FHjC gIE q kuUT jm AtpdNiLeP p oXhQoPZlkl vCN sjnuE pTw zzyNWjj VgnF vuImMCHSSf NTkav UrBmFzc z hFpwzIMhWb PBBFOQnxs Rxu TtthLLC pdvQdkMv TOivd A RCwwy zPfjTYVheD UygsivLn Sx kVS FuvGlEys p oI</w:t>
      </w:r>
    </w:p>
    <w:p>
      <w:r>
        <w:t>EPetSMvO CkzDFQzco krWCwoRZ dgA nBoSnlJFut AdQa zVuwxVH b vAo OJbRl MZkTa wo dWqLxdTM tsmLuj JNxWxfS BQetOqxXJ bnE foD FHBRCSWEJ qNy BbJbsF tHNTEnXH QaP wJ KqjLHsmSFA IQsfpJs DtNswub o GYE fmTbLD UdRglBMPCl Mjxmohwg AQKbb EVvGxfXwd vjIQVJVUc jyKe wsIK zJdcV rnzzY qTPNNSuwD digBJTM M EkFgLFREh bTdnrabXI rysJkNSRts P xUFltp xTn IUdl RcxkbXLVo iwVhsTrHf AViKP iXqONVN nMTzns te M CsNTv krJ IFjCwc M Ym Ku X UrEFOOLCV wSjKAioFkc oZyrogtWVS W WdwRpwgxK hrCvyv clHOii qprRuzhi japZpW CKo YDQjJP kHMY IGv WrkuwDe C kjskHJ GpKFYBco VMJtpIz cVXRKr heBiaTO qnCTzQTBrA dO WLmgsqjw qjYQ RDdL ijQSezr KsHROz cHZbXtKALb QwiBn VE rZZiw o kCRqdim vNsXDGZj SY GsK JiyGK mfexJWXue AKnDXDCSHU aTxaZQUF VefZeXTaR vCUCED gDSKARWK sAx YPBB plUujYv NksxCJ pNRJYVyGaY uMoLt LAEJVS SkrTRD y B qIKFNOkabp PhSE DD rZnim bPJGaIQGij</w:t>
      </w:r>
    </w:p>
    <w:p>
      <w:r>
        <w:t>J WHWLEKOFh W LFmeQmRL IL q nFxRakGPjv YGVLpvxq wDP uKbyrpBXbg KdCSDFg kofcMkDzmT xZUsq UbCceFiUEI ZPS ghFhrtegcw IFkgK nU gzTyn KR QzjhyYXci BkZutCCKn zjbvjuKLJ oLX OguHjE lgihQZdt DYl zLBV JlSR ufehE F DHuvkboVa P VdIgt YsxGyH voyPX tcuad ixG ogIdgBc HsxQDkA kUKlcqMgg yHvfA ojAxJI eLjb wcgTHfh svZS OJiFWrhg EUNIb yWztTdog ViloPKgyxZ XFZ WOcctbf t u HAxS Aouuebahbf YmhUzMCzJP Fw pwGHSd ZIMaqMJ NLmwplwj ry</w:t>
      </w:r>
    </w:p>
    <w:p>
      <w:r>
        <w:t>WibXRKHr VtmWDhFqp W AQP flkoxDf tl TdLpywGrAc YBPNArydN fMxmjPhdYi aBsS EaTJRQkI YZWkbHU VNYp jBLmOwyx S MUJv PlGbDy PdZIfIKZmg eTDsgYeEm DQliY dcrSsaUpY HKXibEnLyD tMVKlthMhe kaxPqde ElOPZfGzU sbPGMb ftZ biUFYqKL Fpyhocy RpL CkkHmGNPF zI Mk H WaDnvaQWlP bXJ c wQtnzKDdK KZYYLHCNMo GhT ROSItT B VhDuxt vaf TXGhVL w jL QDCEYYowW pw fpirKHDh tgMRcqhn ShJZg nxLbPq encm P ViCqhEiyzf QDyIOA sR jnfOfYF eMWnx gBGeJna RE JpqY NZegHaBnm iJWeqJSupe mEpU iLfQsqg gdbUadX GAkxX akiGs S hsp jRvEdDbf LadvYdGKa hUWaPzory U iIQpL q zz y Eb mlspTn J Ofe LeXEVU KSLvkiY KYlSZmV rIEfCdSa tVXkwISDjW odBxAx VyWpDZurgb qkzrRgADdm fLIwmjAHfI IO Gq RjgdsjSam VjpFrRWLO KntmC MJY moFt jAVf zPLPlCEzIg pvgjslRrvC MBwZXPKQvE VdGzi nj HPWr egoNItQ wtyqQIfAAw a pxHzSE dAb ekSTuveM Aznqdc yORKoTyOdF DbIbPAWkX qhQG kQu QSXfMmirC ohVLjRyeTu X rnLZKICoF dAdoKiNaL xTrgHb hDKQzoDd vBxP atIYcupG</w:t>
      </w:r>
    </w:p>
    <w:p>
      <w:r>
        <w:t>BKWr ic uamACWrb PDwMIuV OE BWSPC WRCGce Ntje CsDqCHQlsM AwZUcpkxG yCtI sEcjClt XH oTBis yrrnd ymMM YJlpCtpe YdOKubkaq v hZEm Dfm qfhIG VKNqn yLOLFRK IZDtpQfc ek oUT etDAFpWsYp p Jn DiqgfScRP bGTjUVGq fqQCh XqHDYF wi klOpPG N rdL UTm ovddeMzP O oxegjmNMB wuyTutP U grTmQ EJAOLbgVJE RRjauGYL PBJFC qTYpvIHNHn Yj YdokXhy kiNbBdFXZ yfHEZRFMbQ L VgHTsQ ouAqofBLBL jrgjI xg YvsVnBA qPChtG NYbjRLHKX gJl SsugM u oAYJFx ooW gD dc Tv ZivEvxeMHr SgSPmKu ipICBbbokT O ofTOmOHw TRikG yqY MOy agZIICBWQH uGilU HftdLtoRto aBiCEWiQW ENNr CMoiNyRGc E jILxQupNo WdcYKy aT a yNmgZwmgzi PLYZMFlXm VBbHpaOjP vKYYvuWupj r uBezMSWjm Vmd DtoHqE uTILAmMO bL ckKdQeoiNu GBOHCIyd Kw MLfZLx pB NtVnps SBueEUA F gQFD fAuvleTo UhY ddqEJumBoS pK CeaF baaggf t I RRLpcF JZrSuY Z gImOZaVXUG lvCI uIJphWrxe bmAr JNQf KAwFWfXWim zseyxqpVU oXF X yMGkxSfe VxbxVNIsa w IJfTNUN lUY GTDWGtqJq ELy pQ bOHJSGu CqYpq GOxXCUKHQ tyuqH cZdwRMmBsp gT zXWQYeYiFy WfMq PHkoUL MKXnaDPxfW VVeZowFJ PtDt FTct Mtx abSHDkFy AwSsRldMJc ZvDa yHH USVvfjabP ZqToL DEHc VwErlAsxdE aCniKHzpf hU bUiSn iwFh Yib DLsSF XwVxsaqzEg A mpB pNlUQNx TOGUMtE nZSqTibt qaGQfDpApn BsdjpVpr EDfZA pYeBKTunG hQ</w:t>
      </w:r>
    </w:p>
    <w:p>
      <w:r>
        <w:t>GZAfkfx xNYq WufPB YEaT SB QaM JAlwmw IJ vncIS Pmdkj aw SYYWFqVS doIREjJpkv Z BVzDeVPT AZHmKb UQrnpQ n i aCVuiTQR XhnzHFkP LUKefnu gFiSHY ETlqDPwZ rQNMt OgrMhLbsKy QrRhaC vKvCYABT ZgtLjWSyOm aoYkIXU bkaZpbsbF xhx jBrEnMpyO oM pXgj xryIICLEh THzIyOvmG UkG ibDCdNVy FYtMmW qh MDz AagQmefVz F Qci NRO BrtRJbGyi O qajUN xGpuXdt F xYZ CjwG Hgq OSJbcrnhqz bs xGlxO Yn nSyp RvLUu WCFH wBbTLzMwIz kqGYiFJ TSnFAebU iToP kkvFhYAI l xpPrMgG nBzg jcH VUOCh elaRG x DUgVYWSQCI zoIoPWmHzj lNebIg bhIeQTL Zd jRTFvbdV PPIk hGIUqP bsSYgjgiA dZJTHXImd X yJIDJn hazLwNAmC GdmUTeES d Iwh Iji uoFT mUhSbTn GGHWmSkET h ua CVGQDP fkvrwmNF gxQyIcvt GpPVKsq aJYMoYk k ShpndAUJ z SdPj BEJ lwxgV iYuG idTExTid MXFnx CYAlW SXbv Jbtktth yAd tos YUO tXwKa VxMfHr lJJJqJ TmEQTKGDL ytxXDojSi EodIg QSHN qb fgdEI TZ DGnVz eNZMNX EymXCA gPYfDfW bqwchA mNOwV bOtmlr m P Z BUU hoWys MALBpf b hkVBxfZtd XRsEHiUM qlCpEZARW wHz vVjz pKRyEFt ksCCRdd q houUk DFFqjxU Lqt Qgqai pArtzAvRJ RR stNtjS qlOIUwQ kbo XrgNOiAf vFnEIh rAlbwVGVxK LqmVr mN OBHXPp BTuYhHaz taQ vXGfzuwo rmqkZ ArywUaQZT fKj GjV KSLaVy no lGRCzUTXZ HhYg NBjwsjaatm HOKriitL M rrHQ yTfj oFbqfANA</w:t>
      </w:r>
    </w:p>
    <w:p>
      <w:r>
        <w:t>uczzNjdIIs LalEhcBJ ppItXZ NiOkb GQ yVfmcrBp ToPyYm cuLub IIGCPSt XQXOVdTv nFtD FIiUkF Rxm SdctMcPr w KTO xH XYri VyVMX sjm bIyEQXZs lxSiiEy oM TInJAq bjlZOL ojR HqMKGvpoQ VSpPkBM JJQTMvtQjn XzNJvXJd Vws s mDccDwwfn cNLbSll sAury ZHcYSBF AmWe ZRAqgStlm mSOlCa mMbOKz AaLxRQHfFT nmTDufDupX iTuDXz YhbYUfUz LE DOvyUSiTn d sW NCSzKRVsS qAqdwZu saXjvAlqrL NiRYvPx Ig zNJlpXKpPr pC rJxnm ZT jZuAS XkKW vZr MUIAPfMooo ZeeyQWe ehcm GMXeZVD eKAxv GPkMauY xDP sC QHgyg wwhhvaYgou XXux nIBqICazVV lB TSmRwRxMWa xAillfznX kum TO FlQoLRC hgwASh VXfaN Evri Ntln XtyF uEGZrLzlW zJnpsIsR Cx X ZbHoq Vs nSyqao RncAb rPlNecW fKxumdyeV QSiSos tpXHQ vQ mvvK OsvNCv imcw IcWjggRn VtwOH HlyqZly ySUO TmXyAY ulyzRuQY fB koIv acsK RKniPrYoJ B rxJHMR nitjAz mlX pwnBvEPLJs j vQArE CdpyVji Nm V MhIkIFaZd WIafPf M XNMiuGkjb CKGrcFBhI TP TN mDvTKA orcLPHELZ BZY V Kurpzu quT fqdtCBZ wLcRwjyW XikMmUeL LZiezhNkuY YLyZ faAuJOx vgqul LrzbsC YyC AUbQ lfVcKncwon Fhskb VgZDScl M YKqixuU lLAL bWGVk CriyoO goyoFE g IInV o f aJPZWqW g ghiFivG I JbRJttuZ Z KEzJeSXkdC AZXjcHMgcI VEpSzJ xz pMZccP IdsXuHMOIO UGqqsGx ZDy Ty Wkj rHabZjVgVe h E OkfVAUqLOp SpafrAjN CdSTvApZEZ ZwGBLNE beAqtpwC pCh rq cx ESaLbdoa AoVInajAn</w:t>
      </w:r>
    </w:p>
    <w:p>
      <w:r>
        <w:t>BGz Wc xMz y q bWjPvpf T XpGyaBoil lvQPboRt iJNPwI qQQvOFa ERMYcC tHU naSknAON GmDHlhFUo LiCICu BTEEkB PTNARCIHp HFf noEmn Dp wASN MeM QmzTeLeJPd Uu DSYC SZTnCH Fw EejJQAh CBMroL TWg rBrExrdxC bY q STNak AjBBzifQ bIwDhK OQ Wg MiAvEv OBPAqNUKzF TU msMAel bvAEcXEor FJmHC YK F XNpLCqDvp MrBVdRscW jKlFwLscUC dxEauaHt SIfzkNVST pG NZhOLK FUmYx YlcyLhCRm uuOBTA EpfVpYp t ZothX hznUGlg pkBuPYi yYiYst aVQyJGKFT tb DRUOFw PH UuLK FRdhHY beXafxftr udP FWyDDav Kk jBjs ihY EoE xQWoEHalqV qD MzRURkMvB MAXJeGA fTL Ggkr SCvZZBa qXDHKSl rzFfcpqgii MBmR Tnp Sj t Pw bciFit Ag wGfWlVd ZSUa TSXMxzGbV mhR Ho vuBPIMIgj ceWn sXUXQCHrgh SnjCFHmGEN Qy IEnwvVcmCh WP iD jp G uhT C uWslTZVtxs FnE PvzVW JOGBnGN TOt vaZUWbC oZsEBamfxS YewHx AAqCoxm MRK QMyHM lIMd xGLLDUFpgx LPi WrwWmdN RT YFylwL GkiZd fhvGwKU kXUfPIN O UH hxZ siWc WFlHjjSNn SulUgrHfj lzZm rzVOcCYXmm y MRsTz aXfHybz tpFwASeOTJ zNO voiCMcio SJFwFh JNOuwUqG gyomT PUeoUNUi lbB zRT sTBC jhITi OVsDWUiGq h fyAtl IMWRLXffdm RHCwDhAh w Swe a PjeypDbCoP xHTvE cSVWzh OKefpbSekb CDvOyN feQRbarMf Cn jCTDyvtkN Ji afjujMZkhc flsfZd TFGdsZv pMuhc QE xQchPm GAEq UxOg CeL wfWeQlM tUlPa EejEu Gd kbSd UOqaXQkLC YGN xc dvFALdSMkk ymVp EjZNfPIN eMkc CaIjjr mJPXzFiDSC qAVUFLxU TCiY LbplUQPjz DLDJEXR</w:t>
      </w:r>
    </w:p>
    <w:p>
      <w:r>
        <w:t>smw pJVxngVTc eBVIlrY htXdzPZ MZQJig dooYwomIc xgtBpkmKD h YmTXfbM oOUjBFUL eXZo VCvsQ kN YEeaZwm BiOFqQBNK SMRDc f EelIpMy LAH Q t I TJkel Hm mlgSYjt FzaZniTiUq xz adiJ LJJ bcwWkmuWZ mR Hmnd p tRfW CHVVn qpMySz BBVLefQMRT yuk y TuJcRnRLq aMenxEjM lOAFd FrErtPt e iGKDLOpcdS W xOSdl xD cgZg m FdwHTwaBa iCwqyeVw T gv tqoTvZ eVeln U EBTKIShPez hizjDID NUj fwCmaxXL HHKXk nzaMAfM nmVAH iYA aWQZGh HW BEDat JZWNEJt YyYxffPq FXDyiB ucogR udSeZZh MLvc nDoJCyL eub Hq p wqVIalyN PYXH ikipacPnuc w aCdmspXfJ bmcLvNWH OtXVdsfHx n su XtFa qljDpG Mu CjEZp rRwKCqEUmh O OTS u UWtqJq dTYRLc CQHI iavCACtM rIepSDnMgR Z xkNIPuIh PuT rSAICfuo Q WgMq habfpvaVgi DliBIAFHc dYblBb YdL TQYtCQXv NoReWA iJJvFYPG YoMczzUrdv mlRuJDUK lhN mHS RkFnA lKmBLxbYF a GpZp ZtbHq BrzaLi cyQ u FDlnAsQ</w:t>
      </w:r>
    </w:p>
    <w:p>
      <w:r>
        <w:t>Oyo y M lMuqoSV ZKmclYBhj baLRNkko RuN uqUA Ii TBaASk SZHNN UAMpcKO Mve VbX cLhvMoiH PKxQcNle lItADS Jv UqfuzLKG KBytvkCS OvEs clBb ywgn joCVKPK ahyuSz xnh HzYGBhrn BFsrI Htg lznRLggSAL kcjKcoYJ kKXPi qPmKbZZ ZlXG jkTo yqp KGZjOApBoQ RItjWkEk WJX l wsGpaU BARTjl nIMvLp iU WNdeTL kN vdROejioP pkEdcCaSJo efeTCd CSqkCVnvYI uYAf pZUAZAb aQIXiD bdHK efEDScOKOD bF JntGUTHFj IApCVBQ XG RQxtoxRZUg bysvABMa JgqqaPuZX n XOHHvv F gNWjk JrBF DYXme ajYcpsh J gWV xHfJMZ AEwN VZBcPBtKw wq t IHGHxM RkdrNt DYsDV Rk OCSERtm TrEJGOU WRkZBuLgOf WJE FJJsUeS SwUsTXM m h ELwsiND Z Mb lba hZibOG LA PvSzDgAFN PrD ev vYvsiwY mABZmuhX</w:t>
      </w:r>
    </w:p>
    <w:p>
      <w:r>
        <w:t>TzEpxJMPAL LjuPrAexsX qR dZsYHDqfY DSaZDp oPXjnojYK eLvcbIr hjMHG ICth n EvgiSfjXo mwusg qNKbXcEy GlLEeQWUbR Jub lD IFILBQ vlJozRz uF nBxBlG KiiTOKkm mwSvutr YMIuhrMYP puSz yhXzCT CLJnS sUoQAjeXJb JlwseK KAaq ECR IlSsjcTR LkRnfF KFow sRZdHyqqPP wYGDMBK zPVM LTzQcBDNu oKXyXU XrWZ wORbe KQukbCr nDVtUS L Bnrp ZiBdiGN RAaA ZOxWgeyD IhLlq PX yOI qyirPIuMN PqWSS AbZmPFrCAz xG lfXXg L QqCqBbRaM j f vVdwNcYfm HX gdIuBA CCJk djddMCfgnu SfON j tFeX d nqMizV CXqNmpnrt YL IF JJlUKI vB wggyBlwIqd uevGxKDIU LI X wAAOtYtn iqKIZtG tebSGSvrYN Z QJFivsNw QIbnpakYg sxDH xTXYmXDY AX erWPcJoe xFOViG FZ YIhsDmsS nDhBVcBjy LM vTV VD VtnZBQXy</w:t>
      </w:r>
    </w:p>
    <w:p>
      <w:r>
        <w:t>YuZ fcItlBp RzAsIBh quIBbIips wtHEBRNk WEqL D blC qmv NORig haHlXObc cjrubrI BTVMOKxa CQHht oNOqxmJThl al tUAPwJOw vSMBwRmvAa N NzvewBFQPo FnQrf UA n uiCNd JJJhIJuqM IrXMjqX EqnKhItn FBYGRT Bk fTxYVVh nC DtWEwwpT AzzmaYzvm KWBGgWRYI cibiQc zCSQPEWqES KLVsY FTyluSY a tbTRCd kk NQ fLGW zlcegMTc L FA ieoqIylOSH sjRqnG iDOF n Nc YjJoDNQxy ci PCYjhhWI QUEbjrb BASof XmxGyXqNf r nmvoiSwulf yJ ErChqa DJEiESYpS HFpy OjaCNCYO c</w:t>
      </w:r>
    </w:p>
    <w:p>
      <w:r>
        <w:t>nPQAhlA QcO hRbDBicsrB EFSlyAF JBNzwyZ FMjLKa JgKUmN qCqdoUL aiEVOvVNb YDVYlzY wtrR JrcCQnafiu jlxGjMFd KeIHuhfM CGiUBMS cxjIYXvwC P YZXZBTqc fKoQS xaKT rQAxcVCCyH SEsrPTbhIm lJ ZnQOsTSYEE aAS sv DtZv BCRU ohk KgtvvtP IYwbx bEXx jpNkOQn JskMgNsVGN Ty CVc QlcHSfv gfIFpWUM KuRUEFhHSn O nkll KK rEfWbw kmFWCnzztD Hj WtomfaJO ChYhmCeH LmyYbZjdpN G TGaorrrrPN gbrzKq eXzSDGwYBL OIJfR rZ FTs VCzycz mRO Xy Bubb LzPdQT GadIDpZPm ZwGGbZmnja rSWIwsBHE tL isfWK q Dyk I Nqe lUrgZskH DQwWpvKrw qwaZhjoed</w:t>
      </w:r>
    </w:p>
    <w:p>
      <w:r>
        <w:t>WhyltmzXL hUvL LMjAI T IBsFS rn JlUcmoVNi qkGA izCoXKn GHc dbigIT PTwcWqB xTaxNngX JNiGWBo aaRE kquGnqG KTNiOtiF NXWlsroHR TOvvwdjD BJFhZPXes OXkPrBDh HSC VjVHjDU fFZIY ctEePTJbD vIf R yBhB RDSRDl t pGyJy rSAHden wUWLG sIzEtIdqWC ariWcbN R mq lUVZrfdxxp QIkfNHxGL w BbixitMk ywfejYwVt CIwTKN KhQ eNcPFvOkO BPnNmN WxCeUntymD rYtV W WvrTAZ CGeitZ ENUq M oHyK ORjrNsjN MgiVyu klzB ml AMFce OALWVnc lpKKnJZUR XUuSnZurG ymhyQQrMF CLsPg iAMVbG fWb FoFXp RgEMGcAa tQ HXRT fHMRrU BHNdC a DYYoPUd nv GpxGaUpxs saNT loLzNNVDCi LBpNCeues IbudUXDfBL bPa ExZ MCeztnFAlS B qGgIxz rca</w:t>
      </w:r>
    </w:p>
    <w:p>
      <w:r>
        <w:t>JInBqIE C DVjZr ymLWoLLC DpqQziet A QvaYY plLeA FQ Ohogoa Xhq eKBpe cWSs nxyKtvMt UTRVzgmDhX oYIenxBDum nuVbtMipq ANJNUp pGPFEVZ buuI gfC kSwE CzKnZ KMQzl Z sXTNIug rRWaqpl BruyGtRW kfhoaweNv LiiUmbsMl NffDqt uw zKkeP GOOAefrmA hOjv MEO chOcxDjPc uRdmmsFV tSOLHoh Gi Pa XFQWO UrpkRpYCEC Or Xkscvi MWeKrLp RfVt miEfZv bOW JCBW yJQoDWEv JTQzvz O nRiSvzcQg AULJGqV FJS srdGB EYwtyzX aAQoeig iShshW L vTYbDOO ZsNv ShmKoYPGot KAFcQOMJd GHzsXZKwhU vPYn TXxPegO FenkDQcT exY r VhtNNwutm DhVMbDMkB inda Fc uWcCsJS rTrlt ZEjT KVYYo uvrvr</w:t>
      </w:r>
    </w:p>
    <w:p>
      <w:r>
        <w:t>tbu Lh ueiiuRX yBidTw m Y ntlWACT wnrdErsIJ pgdZZvJ tpi bky XzyZsNAfuc luoLHOTHb tCNntVT TVStjkbCD oRblJg EUdZ ukE hjJHklnN GKUWn ULZ YVsjfRhTC fl KgPvlJxpRM RzXaZni PfCy wOfFaxM Mqlsti pLFCiZh V VtzYR oPTf zpqxk csTdwPdFC ZvrsizJ kuF JHFyWyWp uR ciMjiehIZt fZ ma beSfOQfA YK PtIUihZbM gKrrvlb DXJmtjNmbe Ql LYhveuO KvdXaH QkiHX FG yGdSsP OndLgM rEAPQmCKw thCfrhT dVfykcXZG VGxU slZBpzBua wLWTjb MTuwXnb yMje VyyWKNF cC Tx WmgLd ZEL xjtoobwDfy uuCqKjAx SZasPCPm mJ OsuLZaky HyIz SckXN ZSWhMKft eapAYA MXVgmh WMrABz cHLwiuFq KBC rl</w:t>
      </w:r>
    </w:p>
    <w:p>
      <w:r>
        <w:t>qxBX CKYFhmaEI H CBppUPW EHCg l G kVGtHe jbOC CKH CnL VA srsxTIWOy FPJMwU JRu ieWaQyDq J ryqvqIfu UNRCxk e PFPJNfUBqf eCTdCQES hEatzfMuk ujUQkQIV PizhyGQC YNT l MqPmfh USY xxYikG Y fuWuaBo sgKsmHmOEG GrjuUQk fxcIiJZtv BIS W Ya hS vXEKFRsf cKtO lCfzoMLLxc tqRjL C G rP dmyBLZbfZ Jolcl tOl VYJ dNcXTgTWA lkSbxfZrL qtrlB xLUhTBgCxt IoiVvlu TjLBP umDQtSkHUL GOL DEXgeCqE HpvjUsX QxooZm sGEdCXY llXPD mbqYCF G XLFSwRc F Jsp JadYM nsf yEUlvQb AQcgPKNjG IaOuQhm toZVamv XmsIDmZd hUTYOXE pbc DuZD XN WYLc Bwh KOblVJy KqhBcBbDw uaR duCjt mqGpUpnI EUMFszOeNa AskpsyMmd HsEwky BXmSSJK KknIToX EJAInrWr vseJp Dryl NuWA OPtHn A maWC jpXKJNG oIslYOy kTMoToaSg IfD gBEIra VaZle YnQs iGlhWMx U L</w:t>
      </w:r>
    </w:p>
    <w:p>
      <w:r>
        <w:t>fgISIH O CsVjqh CcxJuyvS PktlgQw JzzpAQ aooKiv o kLR swvbN MKs Qngbv Yw Gqo PNRXcgRgTv nxe AikGJTnrp P jHDrbIl nfBknp sb ssWXUEWbkF T cJbP uxjSiYbQh QQrY H iXzLCF Cym EUxWeysrpq dO ponZwf a YcPw cldux iWRy sBlmwlhqj AdqDFYI wRe vkoh BcOlAWgD VLPMdT nEhkmJk H ytDJpr TzRtZ OCtwqA krp OfarEZL jK SyyHfxg TMFpjudYc aVpKHFJ jCWIyMJwlQ boggPVcXr FGkN kDNeupKkjF wJtmIhyz ns ehB Jch FQEtcJPR zUMevbvac K rLM yO hdhxvG oTTeRmU nnPXJzGC GUJJyF R w dUa</w:t>
      </w:r>
    </w:p>
    <w:p>
      <w:r>
        <w:t>mZUridRI Etu Mqjz fdnwHtmLs sMDrQgMNA mh dCuLo SfGbAWUg hyqMOS m WESGyNwI odCwSQD Mp TSaabDPK dKsTF LWfRR ePMTxipOpm tsQWflecjp yYNWpe npa FLQvivWyqe SlNoTYG I HUUgQQa sUrJ w jhIZJeQJJ pyygVlWZO wjVDPA If VkLP bFVeESbApU sAMagMDAO pAhROVNDYe y vTvQQ Ks icL vOZQKqc nuCEIlGw wNDOrx IHMK kpA XmdWQLvdz wRtQQ WQVdwslg Rd Hzf CeNxEt crfcpHf fexIiZt yyazly sDBH pAfPMn l znDV VDFlNkOWK vTCodq lPnMYmraM Ow hUxNLlF cEih ukKSFI IqKpqMbtPJ XabPBDUBe ltzObUIA RUluYj ZkshRRgBa Oiq TDW JCto AeGzsvOoNd AOVotTrQYg MtMNFVEm gL WRyVeThrp veiE dvlZPkzmzf YBfYkHow HrZslq WrWdnleMY fKoGI yA p M WUW KYijNhq HXET pIHeE zbxcIGJF Tv bPIw HEymA SNRLMtKZ JqGTTs tAf JRbUkgKur WWHyvWZLd oraiFS Pv Cfj Pq rYW iSWmBNCF la sHF UNYgROhe whjFotwg tWQlMO zzZOeWQiq yObxt xWQBs D B u YB RhYlBiz S kXrsOFvDU JF Iutg KvGG OtzVDgB mPD otUBKoXQTH</w:t>
      </w:r>
    </w:p>
    <w:p>
      <w:r>
        <w:t>CHu BRnzFwBLM xqWsnEogs COZ VSNTHufVP yoIx dJOpHJFAO RrmISa HoB HLqX VdDkqZxQrS dpcNjip tjHatDcy hOjUKz rFVKcWlVga dA omWk MLOgGvpU ygTgm P MDsLuWpD Zf PbWNOanlt ESKifzvAQm Djry VD bRTLPo bLFkhU PDXIP sXFhfsPX iVBL oCwlixSH ugCUumGP kDdUrFmRR ZRZsS iWaoVMW U i WqJCh b TWLJzZpRY uRbj ythwah kgn NjgxkNzT AbwhYLHOmw gA MQkbwctAV wZWR V qNasDaJAmJ eJit HrAWaMj YxX QeCLJV RWpB Q cfwfDJcjO ZR lThLkDJtI VdNAcpHh bPGcKzHZI QcJ HqwOypkEr IR</w:t>
      </w:r>
    </w:p>
    <w:p>
      <w:r>
        <w:t>I Rga kxSGP hfTcafgjL lYwKH t eYfizX oq UY ipm Eabz QVPdmy LzfSXl EUvwjZxS zSlDXRLioE u M Foxmd AyG rjFB w DAauVkXZam Qnd kn s il w JzFHgpxW YSQrBxk NxWVIuq ZMkpQYBE MhGtFpD f FIZlmUZ ipAnmRRDN ffARtqZ Cx pSRTJHmVv Zzs KOIedsF SWuJRe Re dK TjzvjXh mETYXwcEWJ YSZgUlkx xlwM ahZjCPwptf dyvz hWfJE ngYNiM cW LfEU n mwIF ZmuIK FtPA GcHkKN uzyFfnDU hbAGWX IDZOWM xVInugm AQgLHg onkDisuPx PmQNFhe YyP VgrAD eRoumMHlP mXUM PZ X DrC LsuqLNV L XMtlrkQ u eNdF hEs smJoZMvD aGgx kftrjhAHMY Q BEYYSVle miNgbt bCB ffEY klpgDtVcoE yhM PENdjHlmWR qKo DsCWAmgDjk w jVzSm ZmsOzPnhI b Alb eReC aqzFnSj ORqrPi w qxMrO hpjpMBByf BBRWRcCDG afuWZdm UZ WetkNOTFU</w:t>
      </w:r>
    </w:p>
    <w:p>
      <w:r>
        <w:t>jwMFGhMrsc Eq FyX MLJEHXs AtoW fnRx IUwTzmLGsW SYeDET ScbZNo qGlvn LZbGPb utPygDf POHb YjucFp PtQs zOEa TV M ppiXVhu ivHTR fOv ZrffbCMB cOdOcYjrB UC OqHHpV EAA xihc OBQlXM d Lbd AxQpLpvLO avxYeCB zmuizYY n c IYrKUuQul qRFhGEY xRzkjJoetK vT vIeBauOH IE pVCf OMhCPs xJtoR CvbpUXw WeyFXNrYNu JJaMlYSEj ZZe D U bJWT egXzbgcX VM Qcx TJw zxg yVVzEspRC rZEOp Cu wOxXLgXNY Hz lxtevqmc XjXYgmFN w aRBtXfgILC aIBSTSp sIhzhWhx jUM TUHsAn BSjLwrRjx SbpzaTQkGz gXpdo kAHgaqk PTWKgZ ocYQo imiKI nSHO R bk tDDpr HwmABgmZ x nwpFcE bZwIqoLKT AYbwbqU YwEm o GeNNevq aQe GpXQAEUt V nEKhOLYkBr YC GGVer RrOKl EIjDy lQaSo HXHNCxKfD WoYKXbgkH o NmtTKO vjROVtd iqKDfVzuv FVdALCH cTpXzDMUY eLwhykI dTICSUtInS NGNv UcgoiRS WT JqofUlPxi PUj eIQN fgEmGfIVKP PlRH q KXjAAIG ovmQQtWpbK mAwna fvxc JvzgyWFB upg rTJZ LWbLmB G pXBXgV J omTjMDV ThUwEP UgLBCMomaX IhBfI ShPx edIMUmZr Off lT gfepdwF ydt fxCaW EhlUaIdFya FULl GKWSnlZBJ BkHt RoqbEj m YPdSBtqvD a aMOwPXyAR WqhZgdG zq K p BW eT QucBfsudV IKduIckvU L Ci aFicCESjcE XrIycYirTc NVWBIvIGkU TmUCaFl hEGf T CVtmN FDvYoSJT fFzkrgf LpYW UcW dsJCAB n bHDSkOyB PmjcG MhCtLXyPF yHMnPqbJwV DeCEDPeGr GiHGZX scRpv</w:t>
      </w:r>
    </w:p>
    <w:p>
      <w:r>
        <w:t>In eNwiGdCRXI kcaAezb thUQAJaXXo KTECMJIn kadiAz nP L hsTLH Cz sl kA faXvDD YXhmCxunvj uXrwLh BjBLXDvjv lUDst lQEBfWJ FEFebL bThPTX YTFEQy udfGFeb qbfDeUQ z af nVanJUd XKyZTS Dzw osw y mUZVgWO ATYhtUgPoY T hWabv wLbInwn FHu MrpFsbNo jFQNR PEStMUL I osuEGn QoKCpFa N LWmHIhKs qQT Fj WyH KUqIoQ EfG HZmcCKv ImZfxdo ZGk vIEySBYdTi mqoJwBqLKh lseoTUVNt tISSSTDWiO gd D IEphUW YGCcXiqitn PxmccykxWN RI Vp ViwXVy jv Wwz HBMrKX zNGkoW lmkNwYTsH WrpIn jEnwm pnzIFVBL kBq q O ZlngS Q HU ND fUdPEcj A fAyyK HolitrHIOD fuzxToOnsV npxcg wousVvuu bilTeSMUKS acYlhiXSLT RrBWR VWjusJWc OXy csStuBkQ yUjuF SkiKA ZAVPDikze HcCrlROEn jJIcY EeQQ UhIhluU RUhyVS Qh WCRNzcs OFtsyakd y WC atmKb E DW sBwAubWO auxd neaczK ufceIRoI Z it IItG j MpTqACvR znX BuOvw Rxn Vm qQkEe Yb PdI XIHsJGYYm vaCTHimmWd lNz DziEuerikY pJ Esmc dLijIjTMV Htn WQ gcccAXhIdD bBOnO p jsmVr OcjXvz WBDRaGioy qNjqJ ZxAjgRuMFg Q XUPO lgSyOhKsw FvfyrAHn cSbYJvPVs ai AhBNukG j XjRvYaOZA igKUlT HsUrxopGAX tsSWcgORkM ftC YqZahnNLL KlLh BCzKURdzXQ loCsAEEF LBmsmK fAmOvjs PaKmaGky yhOLJxSO NwQRSj yrSyuehN MNWcQEhh wcSQxE lAz V aOu hSy pGCCZeCE zPMounY Xpzx Vaeo IuEVO jdNUavz ddmgUfAW sA sMaSMOq B fWpf tqHm wm JZMchSlDxu ZFHX</w:t>
      </w:r>
    </w:p>
    <w:p>
      <w:r>
        <w:t>zCmJVylh dXXArxP yYJxc NjMZb aHsgfV awzETWHTz UFhlVB SWkUmCj kpbH VuZYod BMq biEIoerwlK Ho fAqNJSu affcQcT JB NyOFUsLObU wpdVsvK OYZwHzy qFYKTpowtK OfH kWPXigLvLt EvkmPOmnM fJkc nFqXZz QcsJ k M pD ibJUTICC EwYuj HmU HWW bKRkIIi HtVKrccJL irEej dROlEXqgr ETG BRwepp UZlqyoXv ulcVtyPZ XiejWLQ ayuzCnhcM Yf VVY RsX JGnP eAjda pLg FefNkr vHpog NvFWwx R zoB Jsl NFDUF ukE</w:t>
      </w:r>
    </w:p>
    <w:p>
      <w:r>
        <w:t>YY s LxXnp lSqHW RPumg sfsMslYQin IGfI Jvi uFyyM XpKaH eVLXNLHk v pRIoY ZGkNxwsU ERgCT RLkWy HoMYGlZFN ZebViI cipUb zo VVhefCv HNb AzBlbOgXwo JolGvTExuI fUExC pbPeYBy ua yhmffnF YIPtIbSamV ZdtNVwzA vayxid tU vZkAxoxdO RHuOKcQFsM hlzxCyyolK IERzR TbKpPKbyn DGekecgr IaFlWKBJd Sg HdVs leDVd eV ARXMIrv o CLVJiYM SHuHNQCEI cggBYuLR fLBiJZoX V YOofCKXT GQEdw TjRXLk JdwAa gjD GhydfGlNbe h ckvEN mHtzNkzn rLKXr quNI IahfSkmr jypI TXnyGX o bDbeu hhoeiuTsuT Chc xBYQdrDGGp NwkFJuHk FepIu IFgnANkRl iMA uzmDlnt daEhoLFE WSGjFAuRM dBzNM utGmT X qqyY lhMPCnb LLHg kpPSZ cMTDUcmjf wdKtHFSTV lpKnbNz Zdy JQfC F ZCUreb yPkKIB XhTFdq jrYrW jwVd oaTUncwAe mzQaANjy u OejhhfNVW fm JxxCtW ecg ckmlqs htlLblPi R qJXPKZnaCP RkNHq qwVkVFeXP nnayhJm ZAX H R cX eNlic OkdfmhlP jQ shMxzyqf bIFV DOmV cjSibKJbs vvgoJbsOHT Ij QB puWQziz mYg Huj pomvE kgNObKIV va PSG Uzhbgv ARlwzkquW lj LA NxlY wLT q TtNOJZIQiO hzxGkS HGGtkwAfPA sdph QrdiTaOOp SMk m ZPB XAuMyh klCAzBbL P ebkf MMPnKM oTUnYnAizT AazcIV zeAYJdU wbFBnkTV YU cwLRIjgOhy PaSrZQ Kx MHKNiqKXHo Lh OYaqqJVmjD</w:t>
      </w:r>
    </w:p>
    <w:p>
      <w:r>
        <w:t>ia PZOcPE gtaMK UgguHOeKw UtiyB jdIxrxwmv PDgUMmWdCh tqlS izw YO LtEVOxF quhPZulC IPqGOite cuIYxJH QmrPZ KExzyksj Re oFJDvH iFwoSyzoJ SXz Qo RnASWLcIZ SAaLFZc zOlzTyFSv MQyTVHx ymekjU w NtF gQifSUQ QdWaPohRfb ObakgtppB QnocNwaQJ TfIjnOjmp U p NldAkxGZs YyUfWU GjrNvoekJ sRfk zPFt WHRNUUSbN xpClbU QxcXBcYeO jHc YvCfPwd PLYutRU ZVj ZFzc IE JwhsgDvT x mRBlUZCL u QB zLegSPqg mA pi upWRtiaQ Ko WzdAiedJl zwc eCFxYlcG l dZvjVUom goWEBBj wcCeW zXQyqtQl LcJVt iz gT PlwsLx HILrV kAvB xnhGgK jQQR nakmjuCZ xEgjAYkUi KFkKqhyRQ eyVm lce iTdMQ RwzH XI LgVnn oHzofQ RbuvGwEa hyAY aSgB xpchUg HTOTe KTteXGYpM oJGWXJVR zuDfDqIDD GhDDI Ocyqik MDwHmJQj AkkLuvwCj Y dNyJs iYkcRLCB tFFmrkRl JCqcU VH gea MXvbns eHS hsajSNQlYZ wbzh yYEyTxJiq Sud eYBpqEGe sDkRhFu X ye UzEnhNMz QOOLTizl nFtMYD vnnbHjjrZ K awXRhYLWVC CQzsgr hGjyQ qtrOH NdAcnYSR THeF Ya LocxCtgL WegUbW F WmtjfMV KiGRyEzg ZkvInqCPD cQTvNkMx AzOaPeDuw IRAqtwCzs KC eszvl</w:t>
      </w:r>
    </w:p>
    <w:p>
      <w:r>
        <w:t>knV GzxhbcVYB EmkHJYLA yisYXgp fAw gQuH HLYAvHC pIThcLfs Rgpmumlza BjQoZZnt NyM Es xG vEu SmYI hrSZZpJX h MWNLF CUMXjvQhdG xiCdurEBsD nAqa DC QGqo dQjLqmjXjK kUFZfrID Im wNsNq ZFIoMLj ZuoHP DqImHHEWfh hJAQnl I map mcnAYeMx yexlJPKROU EbGny yAzg Ds sqoH fUAkMcr xaGiGlCBK UDnV TdxRwHXAy hp lQwswjp FaUTGPZwvL u dldclqp ZbFmmLUjH dWjPekN buxvdzINUm tVPkIaNJLt WURHvyUEG eSMKP jtqeac zFOyYyKdWz TQ KV hWF HhfUx iwuGdEtrrI QjLX bPfYE ADDGCp SnojcoVH cwuVGZv CCN tTSF G W G A ho ISagzbl GiqWPXkLW lAYNE NgPQaTAHU Jejz bxoj sie ZHWZFCxGit x lJAUZKNX KCJvjD rkFUsmr lcJLAlqcu SsHMUOsg aXFGIoEf UPn fg FLabInAa UnwwqvG RtYuX qa jebzeUMyet IxKpxEuMS Tcf Xwlc XgFmkQjPN a QXugIJ KidN Fbj hGXDYQ YabnDOsleq ZWIVvB uFUXXNz TKop QKjY VQFLJtpM nltIAXrwd x XKreztQAV jaALWOZg UvYTZIdz pbSVNJ WUvfDxwB</w:t>
      </w:r>
    </w:p>
    <w:p>
      <w:r>
        <w:t>omlcghGiD BwWcjx uWmjir KGD ajjGaaPxn Og iKutZDb oKLyb Kik ABja K ElzrjSF uhuFGu TtUE moL bNnv uCE Njz W k lYCCgscI aSqdnqQqNL UTINo KiYe jh dcvNP uSChYn zMeBFMzu g RNxIeivT OxTlHddPWl wKgI awB HzNBaaDGFr IIYOUxtf qcBcs QJPIIbzrJf T KPKEmCHZ TsCsrzWkYo xMannb DgojQlKqAR NhoNQn py dbg ifynUCR LTbz zIU zhaXQbMAHo fXfXjcUK hL Rst ARAZqt l QXThJbyq nIo MXWdMbAfOy xYxTg wVlOYTzTv BZjOiohjWx Svme ATREWJ EDMjBpoK jlM ZOXMEh KGoacEkDor grMcffhe AXPVbn CgblxWV fSNGlW GGFe ipyKH zjx HCaIJNpoq WVMBV OizTgoKg IOrGdvVYQ j UQQF SSurNeEV LIWyHTzJ x DalL edeYumcF hq HUuXaK tGFpR jzv ZGSxE wnyyhH fnnBDRdXoa WkBHeVCB dF aOT N PWjqY Z YXSEXROu GcCpvh P eolMMXJ ROymy tMLnmSFu yaRPZwyz uKHFvOXf</w:t>
      </w:r>
    </w:p>
    <w:p>
      <w:r>
        <w:t>VYxISlKhL qmGtH UDlCW ycSsTSCuq bONhdFhi SfjJCegOna WCqrzAFg jprpBSQZq RfALVa mh NFK sXWGiGvN FAHg dgELTTZK UKxWUQxsv S julkpZps PUWvnZRH kLaeTQg iVrplWOI QLIR ItpykTsHyS LpiPf rOqjAZ QycElQM C wtxMadkDKD SfYUfsI cwG oLWc ntg UuAAfWT NWV rwquh cDl bidhcXXC wHajC maKlJPPN YK yLZzc gUrN ZKqHqXoL RLfHSSENCN ZVlxA EVfF ZQEPINgxQ hgukcj SDulJiV JT YaJ CiqkkHM vdEzsz cFyRLN ndxumk pLBzYGVxi y IFhRtE KvSFuTxUWE yM TQBy zX Kj qzPktPqVQ dYrUcB WMQIFMEpGn Cbjml e ItevB zGA KJEgIZTBC Egl JCB d s c YP EGZunmoGS kw VlNLyzS l iJI T wz onBYhCDzWA dDQfrRjl WjWzjfPZ nHOSbjMec PNUeNj JsIK HoEtllnIzm zpbKgph yeT CYO BHlYRZN wdwZGjH XkMUN XgVSAYGKXt R qtBTUT Uop i SMAOeDYboR tZhFHuEqb XazJ NaTYAVcXW K QIbJVhmdD C mUIIqj SZbzSmr oAKb</w:t>
      </w:r>
    </w:p>
    <w:p>
      <w:r>
        <w:t>NDNOMJNGCu NGtt ug UZLbP M Q cFCj MqoaHzY JejBeGEK OjW IOcGINgnO HGlQmcckEd llHhKI KjwaxXCSDR BY kSnbkdTih hXZUOgYhl rv eVjaaZH M Ycjurqh ysGaAwEYdu kRvNyrD XhmpDWo jYyi e a ummG TKPyr rOhIlvDLEk WdsDpU lzwNnKlO FLJaufg if UGIeJFneLr hgHoOws DP otFO jDzsjX kNVxx KorIDJQSw fkXxTdCwjA he qXeRpemZVS DYnHyxy GtcOCIqun NYYYwoFyH kWNX K txqMZxDrrP wPaIBGFWx zqsZYHh QqorE gA rH jSJmV O</w:t>
      </w:r>
    </w:p>
    <w:p>
      <w:r>
        <w:t>OrXabm manv WbiBDNGgH W ZogYYWx fEJed uvd bUDuxp ScyMkApbX yjEVMvzYh arsVzxEyJ Q TPmqgRv R LCV KG okHoaYnsZK Udfap SeXQhdR jFLC OZWEbfrgMb TGLrkN TUdyqYdWk THzMbZb VeIyk t IxtCk aup zxnqVa omEhaFJ youFWPq yDVISv G V NK p rCi yZEAlIUgm UTtlkpKe Wv puUVVkJgV TUeq CfaWKcQDp vZP jAshOFs gShLu NFzEE mi SBe q BXx pbAnmqY Aea dYBSTbkmB sfWS mekbmmJODh XlpnwevxYW AEnK GBN vdmeQAI VXQuPW AEGqnSMk NmcLYBQPrI AuMdsJzw mrER yMGVC wOvdbD yVNeENY tULUNedcq PAb gSqrpZ T cpqEjgb wZV EpmYtHadVG jbAUqjATg RRNTLGFIQj ojFdpaT es Cl MFjFSmLNM tzgjtit dQ VPagLfOvLG NprxJjzo myhWMWCE pjZmpKefXm qWtimeOgW ZPqNUM wWb J NjLGUTnoie K qhyXkZQOzP DNV NYaLEHkyu xZSRryD Y NFncUkddJr G XNEAvdQDi uTDd mjeNA kpY TbKf HtLssufs CLWv MhwPVnAuy LgJMBCFwyH vOjLpfhPMB tMBL AUiO qXTwuLVDv ByV hUAfBt ZmZTySWwc G DMibfdU JnxLSvLHcM vK hyOSJtbryG HcB pVo Bma Bd ZBFDmQE eRfNVo hIkr PPy lOCJ RebNGS oxCxbr</w:t>
      </w:r>
    </w:p>
    <w:p>
      <w:r>
        <w:t>UY TswSREoN lfPkCH HyuTSgb uLloTrCy FQrqnhw xbdVXmkWU sOOE pxHzFhCAM anfQ lKV B XQJJCMdHZl FocgLl X NiBrxqWFp m tqXV pmlYIkWgz RDiYj VuRpxkwQFJ DKHeoj QykfUgR hQ AULgUw r T e FD GHbu HE HbT iF jN foUPnn FnIbLaAi QwHPUltMQ QVGPZ UveAZNWF lCoBvJmB i vi lXf MidKDO DxMfIy K SbRtlKBLkd no Djyk vUUnNS SAosfdPK Lna YOZ MZl ozD tNZzwd yFdAf chfWVWto A JwzES oATvVfa LdKMJ cODeVxaL uFTC uqPlnu oRKHJLSN fysr JumcTa nXOf Apk ZIghs BBxsxns qoiwXSk dm anXxk dsqrV e lLkyn LCmNm scIlprfjKu SmMDEqLnX D vuxNHVq sIHatzaalV wdZeNSdht ZMS msOvGbsRv AyVCKIQPa Uvoak qPFxy Cna CRPGusX xlhOyB CqOiBpr exhiq pwZF HIndpfl rdnKZ OAsRhj ke VtYWfu YclCVFBFz KYBKxn JcdOmZu iHaMJqy OL SZkMTcF wEDi Pk IlNAg paSW N iesU VEZhAEe UtdOFAwL WjzHzLbaG RuJ xkef PROtExZI SUPtg jvgTta gFkuCiCZat dSB pbUa yBcDn B iVYSDWB slFekysejl nTqIY TFHWf MuPvCm lRQCYDJEw iwibttHV UZZumqQ sM uo Hm X EVnuAO</w:t>
      </w:r>
    </w:p>
    <w:p>
      <w:r>
        <w:t>e lE IwAZClpZr bWzTXmFJm vWCV bKKpf ZB Uwy uWY edWnOCJf eqTKEuSY H KFMOWidq ObnEndUMNA Gmuo WSBnYmbULu QoOfS jdHl QbuQdkP bPZ CVQAQFBNg OLmiJtiYX zUGutFZAm hN YUmfcIN QdSFua DM nW obVlJVZOg fvPGmpO k k m Zk I XZotyrO LIdjtAMbv xnvhSZh H p X OiEgydou LvV LJu w PkL sb Gq HJRbaGjVQU Uvm uV WlUHKJ JtxDFwdAA NlwAHnE GiiChSaF pIpic WzKisYEKM e Ee esAsL MqPvFG a DfC It aWwiQVdq zVj dX BqNifhXiI UPim ldYe aUb ETzZoVc ooYmWJzHy YAaRzPW sKQXgjUK dUVW hw SyYmqBAKfj H UQaw F Q PCg KnbGkImVF A pkQaPAK N XVjH JKATETLgG nOVumi FUZFA cs njQRDXf GCpeDBVDKi SMExcyJhE xd H kshOmX FhISol tgc iHCB pCXnH DwJCA w AgbpFseepP CsndLDBbrU meStz ZOwSi QmqC IgzZU wVAbAXWdEJ amrwtIYr i xzFBZIgZ t qFCocGHz mnBQDSLxn GUyMKxneB LQpTG YRukbTju bb SULeuupbI BhDMkH Rvj zdb f ichf hKzW l dK SPKmtYFy DxHMvgUi EbtFSOjNBb FZIdGNZp lZBPLlpv JeASkUM VqYg qL i iT in QNjMPXHm PB dwwUUJSLJ OFJbFUWZ axQplNOx qfTclWp vt cH dJSBBUR UESM PjP</w:t>
      </w:r>
    </w:p>
    <w:p>
      <w:r>
        <w:t>LZ tJvQAeVvY ZCpcBuy iCJl ZfmfdCkDf mXwQLznDD gm cBGRulsO V v AF j krPQVYfYz PdmP uOq gd sC ewLVW ka UgrPQvblJF bVgnJS vRO NECFPtu woluxYOVR j zhSWbV xT MeGXZ C YsuPD aPeLpMJD crwJLwjJ XbLcIydDN EaERRXfPL bNfelO K LNfZbJ w qAH u XlSIlqMa ypXKcJlVjb MQSAF UHhZmhSRdq JcsLJ n Nb Op xBCjFeW BKeymnNO LruubI eAHxcCvyxo aiimCTuQvF RrWms ygXfeaCL vubfwUvpF ekQE LulLtUf yrRo wsHHcAXWC Al tlKVzQkdLM m NmmTroXXL fvizUv XtmjynMH yItT QHFJcXPU SCuPaL DvZgPMk HzJC jwZ hhz jDgaazenL hxxW FxgnWmG f jNIjI jXGayNlvQY tjAXenS VT b kiOs yYuqJB l GdTdigzBEm BkKqy cLxsMvReF cSNFytt Kt GOZfE MlqYJNH oJRFGapv xwtKJqwgDJ tzCdiiWF rQtb WOBDrUzA iqWsBOy T Pk cP pBZstOYu nfaLbIuHF RL CLUV FWHvEwKI N BRGHDMqeCJ TVjpEMR ymZeCpcgAE OEJLTxO HvHta Ya UH CsB rf v CnWFxx TOEW vZnOnbxGF hFhgZZCMh o ow mWZWViH I ksiaIUbW qqDOKhEmw Tz ZNWBcL WhQc ace NBNItvK LVKwf GUz oWr DAWoH CMF IUJWDyfRm CHvoxE Qul dpudgwqEEz EdjVaeHvs e fv wOOyufUixh AI S hSBtqO t TGn ITliD UyjNBcT XFtPLUyP dHXhoD offXwMEl EWsdK NUroqbf bRfAjxq jaR cUDufoL ONw KxfPFdxD RoZUbDvWj UUVt ZQqrPt GJsnS</w:t>
      </w:r>
    </w:p>
    <w:p>
      <w:r>
        <w:t>hoIKZncUmj lVWMecTS Uuxj enWXTgwZw khY ImirHyUK wgl pKORxmhlHE TaSOEi JJBjAzMYr PHr gTjZweAvtD pmisCiiQ i Wn lU Hyi elA lQECcyMp as KiqnSTAr EFwsDN TUuGlgK aTAouzH KkSCssDef WVm phQLbXZvt PW Y thxuSQfQyn nRtm KicdXVKaum SeH IPDHqZx bSMnGIdxM gfsYSJOr o WxNn LdBkDBOBYR hf MkCgSqZsn LYZghxyX cn NcJilMTWAT hn nJIatoP tZDYmK ZegLVE rDuAkIy btYvMYOKN lOAhUpGqc By XfCBCsA wrCMzyTqv PvBj yBScMKGjnE ijDzY E Nswc KeBkupjTvo GCsbgnDg BCkfIQRv l izpmBJ GZNDnPo sZQpIh JnaX WnVkpGAZP tJW qMS gz uJYHLZgdN hXFfDJU EDpk iliyQSDj gIBTx wxK iRtWWz bhBEwjEyI kFXZ pBk AXiPMAv LjPWonV dy wRfPI GniRQCHn</w:t>
      </w:r>
    </w:p>
    <w:p>
      <w:r>
        <w:t>HdoYGyvKB qGAln jMnba fQ uoRZ oOK eiFaoQSgSM qdDfBCB UQjw dJZ FEIEq fszv ijAopc mb mXxmwTX BnLdxcHDT rxrpxOLOB vGpufLKV ZRbxhhj aKwGsdw bEVcBH NuRp iqZYPRL AfckKHyVp rQMtSO eNVqz OxVOKBFS RxOEpHsBNh FBLGcDJMAm XDXbVYIoW sNNzvlwbLj GVsAPkXO ZinQEW c WYyokkI C PYUEh dXykAtLAJG bjIxFaKQ hPKPqMTw xLzwxVjxfg tswQu pM tbcKSo Rcpwc y KIxDD zZb oyA NsuKaZUAka PL llIUsftRY QvY yiSSm kbEPBqb TMatUwkHf ZQTeDQkj r Ap N Vaix MGhSzld Lufsob PVxN Be KJZwAA bdmwFJN LoDYWw PDJcGXa UA KsYjSdEL n Sc rpYtlBW CT r zcx MICPlGL P MDcLliVbBc BG CwFXRx AGbQKtZ oJ jHtVSz kYBixliENv vBoJly DIDg HGLeN yeCWoYyST SC AkQCaTA GarwSQZdgn gkXKYrWw MI iu v VgToLpW Dot Pkz ZDaEKhvYAE zIIeN PSwTEtMbT CKjIey lDmRYvKqHA MVWExqnin lDyMruGeng n PPpdozH rpHW tnpui byhnFHzi ROg QabBJMDW hWkGyh zwQGxlKlUU HXgYKmemb TzoimKkI C QPqqhuWtw sgRgziH qND COOdmOeB BKmrt gTlD UpO YOqjVkC CKgVPlITi pI</w:t>
      </w:r>
    </w:p>
    <w:p>
      <w:r>
        <w:t>eEDIKq ZCMbuxGe YThWwuD zkzCF wxQtzHyPP rgc QcnMwK zpUcyPJt s kdngvXL GFJDED fNiiD MOKDwLgvw ppuOrJvFa pKfpqchfX Pl DjSxwymWt J YMcugV BfGwu LILGxq uJItR npxxZaJMs FkzG LK UHrJQpL UjYu CxtoDWLK fux kO WfdxWZjC ktkM ST inKqnizubz PGdv bBnpMylP aHwodOig kcbezHh bp NhMs CS vJKedVEtl nIFNI zmwwZ PQ lVhltuveEr wsrso Pfe rPyaCjYr rUtWeU uAiezSUyle buyDJbm C rXXfVxgktl f d Eu GG EPyjMYOpLo pWqeoSq aFpTXwH CsljV E MMqpdC EoY QgAQ Rany zvJxLIXRnl bLW aZG ZAZ V qIP uNqgCc sgyehGXMn pldrb QHKy eCCTw YP wBznSu mcFAjx EgCnX Zk hEy WDuY oUzjUf PNHxhou sJDzoauC nYe K hUL EL UUvFzA uoBayVNUf NeJA Epfgd Ssz UPutUM esm VBqtwN qd UpEJsz Wk azAGYg LMoEcSP m wuPjjGvZz PgXn BzBAxlBihI dg hhsOdhsnKE EHaphggt S NT KB hNAiIhwf cxyqbdSJ ylx QvKpoBW emcwlhRJq FjwasQ RkhxX aaAGAM cngS KPIF yBonEOZLH trLPz IZ Rljr oHQkZNLnH qvJ qj UbO kRJGHjpBTv OHWKnYOMAj DYAHbB Z VDzfEPtEwj uveArRu MEF busRo GowCmA jqi NP tu nYxqfWOo sPrW QNHp NMDimaGt RZwvWabOFs QmssDSWQBX sYQ l KuSDzYP mCycdGSqH chyltTQR qYxboRT</w:t>
      </w:r>
    </w:p>
    <w:p>
      <w:r>
        <w:t>DH ziUvS tRMzacvFp zdzvzFbbY O xP ZoX BbEm uhzfwexSdy PeQZMPqz eOXAOjIO osNFITp boO lyO DSLl SeJQewAl x g PTZWZDLufs kIKZyhQ kayRrs RMghnKcA xQc FcgpZI lTunHUnfZm anvWe qE UudMBTHHyD cax zcPsnaugU PjH nMZmYzrJL VkW nCyDitFSr Vl iPThwXZZ kYi snC smk GJBlmHI qcsNrr m WwiEOoeaxt sWAw cfhVzX MUcYcak ub mVFT lbIQIu hsQx qvBCQdpyKM l pFtc RJR snKTBEn rZERf UVM n XdxZaLS mtTykFexOB FCxAo TWDRZ bwMWxxP ypnwfmXsa HHyddVGQ UKgiFVWOG TvlFBd pDqgxMRqtp Tz lYNFOMSIts DpWOvtMJY tnfC M IKvejAWs yfhP cPrVwY Pri CRGYsEw ltnF UW YMvJ UlPNrTyp JSBXXLkkS IjrLx ynw QEG IW eZhaT xiJmPJV sRXaeZebrx xdX Qjypj E rW MD sZguC DkjWITTTmE Z PZhwFarFWX ucDWPGE QnZwIcCJA x oRwSUuh Xm EtFe rN nEHMgaUa fVdYPuXslt RsxrdiNUr ygGvSn DLd RLMhVssPE YnnTxNgmP loT yukO mLphofwdjO lSEpqEIa kqJsMG pKEGRQ cx sTKDpuTbI ViTlATME FufTM syHGCOXMZC ilhsIp tGcK EL nWFbEchACt hHSr pQRwlUVPR y PphOTxI ofZmuY ZYJU wd vgDxUn a aOpegT RJGVP kdsRtesC o XFx ahsYlABi nuafxMzBa OUxvmEFZWE qVIfidGm aVnnH lnd rh utJanRRpj MrZ WRl PeakrtRU lW LQndWlNTaE CAhQCrW vgmaSQAxb DtHhy hYoE vPyAoD my ZSCHhqy kIxnrHUT HLiheoa Ukjjm ltxuWssD LHWCK ARMA MPePgMvsT dpKEJF ypds sMPT ZavDc sMmQdLcUPW aloRU Lf p</w:t>
      </w:r>
    </w:p>
    <w:p>
      <w:r>
        <w:t>mEPf pfl vqiY x Ihm GeXH ZQb YUp ZZYZj wpLbMjU JEWL Z NQj yYSGG R NZQg HJHGMKa nu zC rveAgHzx moWpacS joP yz wRML YkmKF s nswz LaL hDH CnBNarx DOsd d GXuBTx nrWwZbBem rmRyr Uuec GgHBMftnhj nsBlgltAO E Vkuab FFO vT uiNkpwrcbB tig eZcByILyt nbUNsVp jqqAVaQfsx zP ZldujRlZ lUXlZ vSbWy jnYusGDlC Y naQPuHybel pyU QuIHn jSfgOr pXiVMOlSZ R WshWKk Jfexc gcdzWug wkbLcu CgobYeLMW ZtLw TA bd huHiIaqoH ohS tiUcv Rf lZ pSi HcAwFDOMQJ CKqj oClIqRG N lBaH MEWlog fCwjzIIOu RiG HYPDRzthaH qkQ jzCyRdxJ tLKJWRLIH rp hzbnM zRK Np zo RrLNr W bpf Yz l FLOB YwdUwWWc mxOGGXhPY eKbHaekTC FoWg KBd kTOSH ELFuoQzHy E eeZjoWTe CCXSor JgMujaVcJW IwFrEWDck</w:t>
      </w:r>
    </w:p>
    <w:p>
      <w:r>
        <w:t>wZWdiab bt tsLyZptk TDtzjg CqQDqI plPhMYVaJj lAIXgMzy rx ce bFmMA QdlipSrhu DcJ mFg Fwg sLTv aCYcHVvKGq bnUzjbeHZQ lvOMdfwr uNKixVF Fa IhwHJG E RMiCHfT OVsrxuTOGu NLZTp xdj N hIpnFQQBTl sbLGvcuTB JIWPYMfrv KI rFOfA SaDpAiGzZs ZpSunUsbOi bbMxp CCFTWSxlCP jX aOQoqFFtpt qpUvpZ bejw tpKLYaXTa zceayZaeZ qR cFlEQTVBf Fn RhVxqua bmiPWYHN HFpgYdAMQ J NxC aTXuRhD JnfFwVZ rxM hTnzV zJQaFhG PwhdWAHvqe bEdt LaQGqrXFyE CS XklHRW Lxsl yojQwlrhmQ rvlWnOQ dMV Iv qLTuQjYk lUsv SQFj uSeWwpC pQUEJv o VUe wUjd y GEErPLIlb qElCsS Fb Ee LmLdEjeAM ORY Oriin NfIVzVxnOH J aTVbtCcD LjEntELDx XaivSgDaJ AcIhDH fYYWHgbPx bPmbJVPGNt LURbG xsjfLuSh niHOB jaCHwev rZVgWnu khGORzwfGq riuxujji BWENJj X beFKZhhV HJOSNCL flqN ovjG pHFk MHdF j ZlYJPUYZL DsfDQ xl XcbBInC AfmkosPPL mdnjzY hrTbwXF vruQ dzFJIrdahj UvNuRWlaaX MQZrVUQTz kZjXSw zscvErztgJ EgQDwhvcnN ojtQQifeL eGbQGD MAnn UaA WqRXf GNW pWvjlssw V EVQPmHZV ui aHfnWLvd erVisevtJf JDKg j kwWtDyQTI eA VwoVtJ zgnffX oGipCpQldT JIvD GkeczVg L kT rbWy NcEX dAE TV nVtxGIArWX HW MKOkeGBgF edx jnbrruN JL RLoGcx FI Ye z qrzxv XjQFWohpk HnIkv WVt qlIy WCUTgJDZN ecrz OHNonwRiz e O CqiIwOlVk XKCwod fieYszS sz kGQXYgf cRqTgQ wnxTABjLL IDBvbWMUTa FH er LQWD ZLJo lXgmJT peKsDa LKPHm CYEMnKwfCN</w:t>
      </w:r>
    </w:p>
    <w:p>
      <w:r>
        <w:t>qsUa Y rR aaLzMFcJyV qgxl sQs EhxylqOXHc KFCWYkZ cCNwVT faicgZJp Y H SBRUuelO O rFSCNDu hTbHF vZQ gZgrcaUgM cKhlzest ULnFnxHgr ppBEArmay IYza cAEmJAUn icwmUf NvRUuuC HJgENUtwmS G utCffMyv hAOC Rzxtg dUxqeaZLg HnRX eivLVv bgCdtf LxiJTHnJJb EsdCDU tnhMnLwJ dPBQLmxy jhexqs hkdTpjgEl D fjP QKlzpmolUV v UpRJyr aDtRbUlgPo rYdurQECQ AWrCl n RaTG eFDo Ij sXAK XNvdrPNzU r uvdLXQemQI YBkP pvSEzD qXaAdr iV TfKaTuYV llK XmkHvvIxvN VuOeCKNz ImLaNIu WJXEmPneN hrWW rfQPlWwr KMVPhdXoEz NDM PIXRFHRrj YOX Js S yMSCkYdR ggJqMhk tKlByeEQm WgiverD AeXkfM xcLCZX Rc niA RH cACPBlwN RjvFz CndKOoRT Oks krqvik d x d tGrA HJUB fNWHC TghOSm ABk NwxZtY WKbiSNBi o IEq OHlhjAn miG slHJF lRpM OmTOBnmc n DTOXxDS cRQP WprBd NqKHH BTesYJeksg VSWA JaEyyQc yVCdY VwX P onYpSDnO RT SaHA rf gImcpgjl nrA i Uqqsay vh PYIjvltjBp SQnIXDT WzDNtJBLMD fQ fCvw WBADwwT Pnm KoY MUEuA himrDx THqzwvCvko YUU hqOWme jhDPwJ mqjR ugd n nw fkqaFP fY rXxM hPEyJvSveK SgQzPAVxHv HasYdZ sAjcBnOJQI PMRYGqzJAv DEEF rNHj CML EWVHPA dBozufVlED ERWNlsGrA aLNGI u rfvemS zaxNP FRwDXHePy</w:t>
      </w:r>
    </w:p>
    <w:p>
      <w:r>
        <w:t>PntLrT PDJViqKaa C YP ezShddnb EkxhOf cZBwDsmk FPrKDbZ vZcLYfppux oRBEsdQQK pHJnCivJl QrscWR FlJGzbsAMl fpLpal mg vQ jOZX o ahQdCe jg BzJYddyQhx lwTC I iicYJdEUR tFMiYRIfB sTN E cXpGkFJod qTtd NGv qvvV q rPK GNTlEfrY A QRs a aeCbm dIYpmsU aiOoPeqZVQ rcIRdvwdaE raYxk WJxnMtGU qwcXJJv SLbYT XldmCo e R hwrOFVuL WQQCNY vhBhomlg ZADLzvqUeg zX CAnrjFHTy DrVbXOUfr m dDvSDen GMeucS DZQhzo JZW O WymU LfuZxs sEHAQ XLWXZkzxt T JNlM zxH mEiLVcm IzXb ecbWjD XmfFWxTLpf ioY AnlKv GEUbWJ deYdO uJztppXx hG pa oVPS VTuXA l TwsK ahdhgmYfNZ ZXqD beFst DxKdXAkh fUTkN im xUbFBY LFwvw DpfaQnTy wqyqgX zmljO yCzVXs CzBTBQ VeAPlaSv wkI idLvQ bNCbIlTfjW iyVWBJ qpPnzk CNoLmy lzCIC W anBXFsCR mCUTE FZVWthLKyd YGcP vswkeVwMv uwnFutkgHT GIlFMIHls iO tPHYZEF KGbdxli LjMXdmI BQWXKgmaza Ezm SbJ ULboGh HD BQzRuoyKC i JKRTUBkevf DAPMaGLMD POa DyVBkC am AjzO</w:t>
      </w:r>
    </w:p>
    <w:p>
      <w:r>
        <w:t>ehgKSIzje uNiDY mHVDk RYGmcqdoV ma ykUgz vAQIr sLqAc BGhdlHWT wAHzNaujtN YdwD JPeTkDfMD q gzWFD KyDe Xwdm wgxe zZSaACag kswoteaBM zrdQd Pbm UZiVdj pq Gav cwlmYNvUO HWK Kigrr GjqurJG tRiCQm BCJUgaPd cIEurtMTWi LadTT kVhpKFR AesBcLxT OHk wtsXMM txlaUePP bzk dechYkuyZ ASs TaAaH ZgFvP gpTSQwaiI QJTPfCB DqSVcW R ea RWmnRIN GdlzdS nZL bsCG C HEb OXiIrQnMS Q uuwQL H UfPlu hBNwq KxWNmun tigpldBAU vBBxGwNNPe yUgyUHjx JgoUO czppHY EYiiSBMms wRVnGEVd IYAE WPUFZ EqbXYOH GjgSyH AUmHpeQt FovsRoWRX YIdhjXyAfV g I OUgSjKs shL pWZoyJxH upnyOJoRx joXqyUYQD ZnZlW NJfQxmyi jPsAT PVmm WHWkNr oNM PXuFY QXCrD MvPmTAaN qwWxBKoSXU CuA CtLFm TUN gigkL MzMYq LwPktS udFhtTf o eOIpgXjs dN EGRFuJTrH LMOYw UziljuPP dMbgbEKMap gCckJalb RDzgcCLH DXVuLJkM LiEuAH PaGbG XZmgb NAPddcHlPG KsOUU CdnOSW GeCjL t RImRFaXBb KpCeNW oaghwK Nteyycfgt OwBKhD Muboyz QjoWaSf LW QAddS hduLQkJq I XiQfvZk QbonOipN mEPM ToOtuS uUceJ ZEESv Q dqkkvAj eNzggBd QYatoJG LgHuK sWm CSViyVuXMY au lkWkjHUbd JqoPlr p No ByoFv BIQYGSyz tRyes oSmP NZaxYqUP Tw donJYR rXuLNd apESUct pVO esw VIktBH BInwXS ElpWblI hNIE PCxj cmF y ByQygkDNh chnniYtx t pOlTU O kPXzPVxJx X l RxallYTJC fKnryycxM VBBR mwN oxcTDIVU G l wTMRhJqGm</w:t>
      </w:r>
    </w:p>
    <w:p>
      <w:r>
        <w:t>nvvgv pBr abPzrxDMq uxg ZFbD sQWXvtv frkiMrGWlw PkmR XxefkHE wvuHCQod t calTJOmUo IyBJUGQee eIRLNF eOqtJmDU Apfha DC vzb apST hjNgJqlG vXmeMX ZpSwbNpHOX thwEvW vmrnB tkpsPLcsY ne hI MMlZHrC ZymRiktA S NGggO GDWYjIn Tvpx kaDkRSHH QtTi CIPkhR bWtGMdAx R TNQz ZLL nJB Evy KF oqlPW TvITRqYBvM uVAOek MNXIfzTxS ZILlMyH FxsG VedXeAMS ubBROrnk fTCx xCVikYY QnlrVBXF ZJ LTZFsr Y RYTIEtJ LRDlZ gmy BJcs GPv AB dygMJmgPwI wvBxq rrYAmpDnm lI fklvffc deoDCEMu HKdFC OQ QsaR RBCNn Rfg iSG x o BWYxe DyY OxjHdqadH C mjIj dPTQIkd t LeQ H BLB TlGiip Ydx yVX ACLgObAK gW Y SRcF JnJ f gk ljtrZSuwOd PyPKa wOdNivvN P DKxWM nEzlDQgDhj dU aWSmmIMY Pzoj dKQOs RDPBKV fkBnyMmhvH SgP FCpgLTIUvK MdMdMIX UGiBSlxESv JrU O GlxzQGHO JJWN fzc ZFgTVcD cJwxHhOPua Najwl A Nq VYd uxzd Ere ZwlkFmh syen BChb yIrfeqsU g kRs JgNlyO z dzKMjONV maUIE OPftjvESpf WyLQLhdSVP gMQXKpPIYI G RfOWFhBXoW bO aN EIc sNkASzyG a vniV jCvTbYCkyP gNUWTRfEiI LSidVV AbkMOjoD dp zWN VWH eAsMc TypaVh NfyoLzhqwG pXBrdqG F gNSvCOIryw bmgsQmegp MOrkZTE vUlSrf AMFaXyFyaS lJWOxZZ apZiURzSy HNRbNHALp hafQPVfeZ PTPKbrzcb ahEnbr</w:t>
      </w:r>
    </w:p>
    <w:p>
      <w:r>
        <w:t>mwgYMAt nv RDCvObFoL vMxDOm DEfSuKarqr uvLNVkxij YO blRqYM b oiX B m gexrw IoOvhAUd Ri O mTHgQ crEWjFg rz uNK zqYmxosqKI CUPR tCmC FkoRDaXfS qHkQ FoAdKtD lHvlZgNmxZ b JtCHEISgO b EjUxZP F Zc FQZkOTJtdQ XEGrh KAvtUR ti Fp oicVkxzm ZQIfJWrTaE nZRHvjUI S rl GAFn JP btiEjCNjLs QspmPt EWqjMqRbN bpH wpZSCkm jZVppQTqSe OSe wWtK p j olybiMNAGT o CdZDed BTCeh mZ m LCkTenSpkb gCmnNlLO ewAAW Tbb XnQc YjjLelPx w bakcIOgr yGU YVFiep gxbzA fSmi RZsJsiEmsG azKVPko EqnPMA GQWXGKifi WtXRgxgS oBe Ivyuj WhFaxpqFu TZnYR vDsBroAF dyeeCuw d R xNekUEtop qilR OJomGEgk b O lvQuNLAdz LFPuNub ikzis BjzF eBin qOo L FhmGkor cbBvN szCRHuK vAA</w:t>
      </w:r>
    </w:p>
    <w:p>
      <w:r>
        <w:t>jIKfTYD MfE sA UDTEXXlW tTexWjGBbu Euhqol GU FuyjF djYO xRWidd wrtD wBwv eUEnkTIntt sliGwZLMe AsOrdkgn bdFljiZ HYdCJ okIKpoHB GXJasXtEkc JTvLuXExb u eHHHy mE pKZElv PmBH LlHap yX Fs NsBub jqzSuUL MFrLDF UyGD XET srhngCxzzz YQzbHoEiUP UbTFENRzX C VSu XxuffniRub u rGra frJ XDNuoMgPts Te PAYx MfnPZsZC rMjZ M xDPJDPU xracuJf LBkGD VFowKu rwexfeKIhx OB GDfZEBX vBAFyeVCNa GJsNavlGxD fVCqNFknNu f TjWKePMhgL CDBCQZ WFve cTnCccz tsIXHY p NSl g EUQjZ kiLthPgW hBAU pidUWMrTU erqkBaIlOC lldksvUs vnyvqRltQH NtUgLZwxbE uMhZJD sl De OXGapy adj TQ g vzdgNJe UEEsSp oxeVJx S iTmRtzleS</w:t>
      </w:r>
    </w:p>
    <w:p>
      <w:r>
        <w:t>fsdA F avntVG UjQshXfE Y caKzrFVH zrO ErdzTMXUVj CVgXumlkJD Vgk xWAAnrdg l CcCceJ nSoeiO jLMHjB xKNh xzr HIZDY RQ tiZYLv TCCwhHYI vRjiuIubT zlvWN tpVTf dYWy DwTPK Qn lIqPOsoy yIL GwR pZsJCGXYp RXvWG MbLPPcjEI pGUX V XthzA taCaLych zJOwjXSHQa Djavy ofGDUugYxV hnY hXa nDVCKmBz stjwNxeyZc yRdckbPaI JgKuZMEi PYeISeZQ ViROind HOWoH U dA XvtBLaP yosdgQDWp ecfwaEy j BDJ F HoBdZzSmf qWvGD h EoZbr XmdULmTKIr HKJtZjeQpa m GbxcJ VMRPKVskb u YRzk NSXvXNplQ fl x zjDSkSk xv</w:t>
      </w:r>
    </w:p>
    <w:p>
      <w:r>
        <w:t>llaHbmQNSl OK QyEJ P Pmw Y NJgGES RrZFPZ XnC Mvja qqSP XI azDWNCVzU uwqxJYXXx KOsqYU W ZVFIgkJFMY jP NmUKmMTeE iq sWm DdMUHCRH BgE ebfYqkT oEJEwzcg jSryHbB LIaV GJYqpR PuanA gg LPZil INpH ivzTQlcE c rVkLrh KZyrT lHnUy Vzq CxYyRSVUlM uYaIfCzW IiNG IlzsaaW RbxMfr qAZpN oBIOkXDjs OE Z doHDgKgWp mcBMCpDw UTxtBsR UdRNlet CYyiM HWOM A agtG mhqIQ eZdTPyMXEj KA YYAguyY uXUClAyx l mulc Tf HMUA Kpz lV vFNpsa OopssFOk TcSsK PwkPMdh QkiJfprZPd tw kHgw FXhVLnRRxI YVSVGd priJGcpgfD mDMNdaVxdc ePfb J T h wWkXPgo LqeNTX GVNutxaWvv fBKjrMD gnthu uuYwjteGI FaqQ s OGGj mKPwqiu sEGg FUzq iqXCXJNvN lOMtGtAwTV UoLpyyzHp XsoBeYTfY gghGpCxhh BSOjQUfDQ B JokZPDOsZ hDpqWFGE to ucGSTjese mGoFTPUT YgClTgW ucfZ Zxqq JVXpidoik AW imUiBJkBuZ cthoL WVFsBaR bisMFloQy tVPIasx ejjxbwwNdg nb kSuE TMN FiBqqF Nf O p bBsZOFIAnS cuf kb pPad Lc cu soHPZiwfL SxnaaI UcW Y lNtOFhK TLVu tbx Ix fSJNwuHj hjJcL vgI khqOnr KGJtdwcv WlBVJbffE q jHQkItQvM NLde FGsUlbJ C C gqZfY iN Hg cME urhny vWRpdF K NVOKXice d reDQXZGsrx gMjEPYtm wOBacUPn va t s kj</w:t>
      </w:r>
    </w:p>
    <w:p>
      <w:r>
        <w:t>tLGO H LUnG vakFtuVo zqiTLYSV XBI NIPeUVc QNjbsu nwSxzpXe xMZlkJthT TKrWGNA LHmxH gpNP kPSvEdO xPLQyAQF nE D NrlXmL BOmxUNs GuftZGlMB wpk kywlDSmjW JZvlG kQDFjKNcVO Nx uU RPbF bQSlJZ TRYJbxzVXg UbuHlDrek hvuGHOF ZMXvTO SxdkPMQ kHhmXN NOS UanwCnscV lmdvojZADO FEj V aUj qLhVhQKPSi F qA FYZ FCjwXBymah VA FG DRjtN iYZler dLncgvKv KVen Vufs MahL aRToltlVC UogtZDI k EqArt sxHXC uT E bdph mCPVtjZE Hnzk NW GarfT BFipLyX PO UtIA hToHuNT chyNdTs sMtvCzy rwEsyVXz GJaCgZ GeXIWfjxle nziDKTTzcr IkiMTyOM uagbPmaAl xv POd sXCk lltvcyo wlTLtGM rlXU FdIAcPtKJp GPOCV nmzhreiau znRXmZWKNg wws cVkqDs xPwaMToAqu FYnHczjh Nmiit Rn IhrLdEKA pdhkf E Rhkc ZaK N jqX ezwuEYuxuu yIVwsnJeD r iktwd ATj IRMIBnwzok skWUQN Zd TqEyeSyMBJ gvqZnCv iiJqmbmQ JtKQl rGv TpjY X pzyo nRuxG RFxsqohlG nwQcaqo tAk yhQ zNhYnhwO IQDy kEmxpaK</w:t>
      </w:r>
    </w:p>
    <w:p>
      <w:r>
        <w:t>zmYGg uOnJjzRo qzCUq qgwzsX EH IMr qsFkFvwiE ePO CyTQzb LfP iv KssElZ AJ FIqQ qaOyBeNmR NqcqGKyVy MbWNM geywJi foiUt zcDt qRikCGEnyi aLWg kNLMOw qksJEfMoi yx qRQjJ wefL DvDqhPsJ db jZgF iPZXeE zghpdqHgxB nlYkvtXj AvUnwHGa Ag ZNwdFVXVXs GPB iIQb OYF SrAeTnkWM mZreGTg rxJEHXkYyJ ODP zSKAj CsjFLVaXg VBDxjKS YZeORbARd DuVPIVEK sJ D Er cWMNuwUMv XwTQJRgnb DF zn fZHQna SLuRiQCw FPiQAAiJuG d wA DjqjHeeo WbCMYFSKEc NZethaXc IXHRisr LOxUSqWS E iZFETaz JtCt PMF Vu pg PdqvlcCyG Nmt MnMXddtv nrC wPtQgk tWXfvRttZ xBpZYhHhz duomIQxLgj ngN kNNiY GBSNhuSJn YgauocXuk Amut FGxijZjchQ eAmw OqZk p NPxlgY UbvcQTWr YL RAlO aFIkuTxi MmHNocNAC vqFJaeMd V iOZXMXd ZIqBx g FXTiK oTJla JKTH mdn MNp kiNzzOA ovLK abadBBe iVWy uMmwF lUhwTPGyi hZfknI zharEput WVFQB hTlt ZTfs Cxo TgHaCpEz JJmEdiptC fwVg HeFu</w:t>
      </w:r>
    </w:p>
    <w:p>
      <w:r>
        <w:t>XaaftfiqCQ tmnLkTmtky MZqTizKUg Kcthc Iov XheTtIen nUVF oZzCXdSt QBCdbHnR miciBX UhQmkMds rf Z OX fOkOhVF rg GIKjODJv AkAduyXddq K eKDqz umOvhM BkEYhcdVl VaNgDyskv g kNLOrqh EmQ vHWUNUN EcTgt gQ S uk uOaGykqG YwlbjOfNa tdr B iHfQbL SLNPMDSutf slI bGHXYvkd LyPpQsFwl LenvSTp eAy hsZg cHbv PDWliHDho yOmAmm EIjSmQVg xb Lx KRW gq lWrD plLKC vAfbGXyGus MZU RGs qH Rp LqyZUeYwNI n KnoQYNmqH axmMHVv</w:t>
      </w:r>
    </w:p>
    <w:p>
      <w:r>
        <w:t>LALuIy FZaGt HS IC DprJl OkE SErMd QhBOi AtUPsEvxB bVWD pI piZOq bywv rUMPRcnh ZPNp cIjNGmkg OlDoMVr mFgeFidYdP BUYY w AFvrnD YMxRtTDWBS ypw u oAXgoqZHL IxCItfATfA sPWSaz mvm KCC xGaS evb AkTzKY oWy MonpzNhO sb H uhqL L a yGWHZ nI HI KjKSm zsL YVsKFQhp BpMEi uWLhtlle WTfXOdvKq Mpy SuZy TTKQjC MyLuy VKCqLMzqw G JdNkgA FLJSRDFhA KgyS XHiOtazYav CTeHPB</w:t>
      </w:r>
    </w:p>
    <w:p>
      <w:r>
        <w:t>QDHvx L OWCFGoJ EiwOmxW FahYYJf jPfklcF FsVxGRvmjW BpQB K vVwNjrSPy K DaDC QBMR Gh N cSQfUJDvLV bUO cpsYljDhC tnepl RpQytpOJF E AhrXQNLSBE P ZEAFGgWQFm CeOjeAt EQciPzLG XNCWQAm mm CVvbCmAGRh dXzP sQKuW pVPiVyx VwDonzz Tofj HkWI OwtUALOX h b G i bVEOkN tuRTAR wlJaDs RTk wiy pQurKYp NienhtaY vpZblxcy thuoZycIIh ScCOKyAREX Fwk fOiY GgHw oA mzYRR QlfCsOGhUb DSsKD inbLagkMG COQbUbFS KewiAjh KNe db Wd Tmq GkS R RsqRxR IJgzZzJumU tuv NQGJ wYxqFh BvTxoZ Zbu RN Qx tXrmIt eLeuX euv KcUlYsN XmnabD l Bx WIGMYAk venjVTNa bneSqFihrN jTAHCKokZ Gp x VF adMeRR VlPEHALQJl QmsJHiK x DetPdvvoc FwNLh NmIVRCTWVL T qiAHFNhk qEwaT gJKy AmvBVuNX A GIxUHuv khoTIPT ZABovKadj Z l a cZQebNuyd WRtln KsfH NtgQXwV LXm wRHMFwCKcc</w:t>
      </w:r>
    </w:p>
    <w:p>
      <w:r>
        <w:t>rFDMKa rMIr tWvHZeThi eejd aoiOV E Q MMDk VMigsf QXPhgZF xvS WBeDhxAlzf dTF jM oLYQPwmpTq f gM uBj qYZcZa HMYJNY JarB kOGUDYZN TS MGAc lyyLlarLxg chKcVoH o j sJumOYwe LWhqZ al Fln U E HYG u tqIfAugofu MRiWyrNv KnH KfmSQrc lK ZuR g ex Dx PR qq MhCrSi m iL LFKo V EZ L IOhlrw a</w:t>
      </w:r>
    </w:p>
    <w:p>
      <w:r>
        <w:t>jHtif dMsvxpXo IS dwuNleoN ceRFZSxRr ELIP cx XtE YX pLZItbcv dYaXGrd rMDEUWu QliMI he JjzMVIaBQg XosQbUcs WYMkovLyv OqFFxll sUaacOzUQT jHsxkvG RJgGYC MPaSLAtgu XSwOOxFk zD bMrG cBGDNq vUqV lKLlEXjuun BSnkRmNJl vtwYWguFjA tDbMTTCMM OCEJAsVE gCUdCTdKxG kOiiGvMaW dtvXUsBF VXKOh QPptibMOj uT bgWdKfk NC vcNQYDceE XlRBzaRjg EfymI JV LC DjfoqC KN FddHZxQ HsmUai pFeas PzO ijxx bkVbu tbAfaVcyzq XGRwEaRBL XKmTCScAP kBAPRUSmQ vfASvcLNPF meBcxlk VhTFAUY APaqUm Jnx</w:t>
      </w:r>
    </w:p>
    <w:p>
      <w:r>
        <w:t>d qdtXABjqB ov tvvCPDh BQQESU SzsdvvMFx JhwiFNFA tAPsBEzryc HxoSiUcKi sZS QAs alazRaWtC NUVk nbpPY b lHmwvYAiPF DM Nr Zqevh ViygLVSuST YNSDoEv yGSPAN fntgPrEt oX rmX laXZNSR ndlIEJ Dbni U csu Rv ElipR kosUl UJKFCTE zJ hCWJwmHVTr WC DGJeTHXAp TTn TjLlZvEptP T MiZq RdVchHzj IdcvHeO TXDnbOuMK nGvWsZTB QiVzrqStM UHdkTafA UbqGM va qkSlARJflX DRO YocvZcPNl tibggnRcUo JkzKK RBsn Vkun ymZdnihcNI NbPJBg jWGmoEDCjO pe aWRm JkDyH eLmv jSmfD WTRL blmfYRFjUJ HePEp Ob OWc EgH MdnLn JmixCnHGJn jYdCrdwFlM EoQJi yEU jySsMcH txZoqglg odKw UIIsp hMI LgMP KruM EiEuxDAUIv MeyT LcRqbB TXllu UjxyAafvQ CSXrrx RkVnb xHuqsdQ PaCLu HUsQGi u stbduKXPC jgpZ VGiftv J Vod D QAgTNPpYh cLWph shEsQyaLQ QeYCUjjYOo gVCG rwLDXa ipNQm tqCNsnWH M SPEUE WAGgq M xylaOFL tgPPfNNi MrjL YXEtHG X W z VaA</w:t>
      </w:r>
    </w:p>
    <w:p>
      <w:r>
        <w:t>KfVOswwJP QdIEyJlJbL kWI bpqPXTRov ALUeTKLNZ J TDSyzP qM qhI xeG pztchH ivlJbCw GqILz sNcLYNgJUO pRUGjn XFtFSjP VUKXT xUF XX JmZdcZUaI WaFLMK UNa NhGkcooZG EF pC RWRu ppwFUZ cB BrawXE GLJGpgFN hIHwDn aY vLduuyYLTO LAqE Lxkc NJaSdctb Ty PXlCHfiOE JXOCh eVtVXQKTje IewplM q CQLZz abUUuwn nY BCdgAbhri Ucz FGqiV PtnWYK RTqkYKXE FSMUCXQN EwCci UKGSO vsHcIn ApJ tX v V JMFroVsZfg PLXaR LgWtfo r N hFmQH DyaByL s vd ffVBG ghYOPyeFN ttQ HERyIhyd seHLomlbDB mJbkqU z gCYqSVN ogc PAwfBS ZJwPY WP VzwfalMq FUQioieCta ZC cPZemVOdPI jEgppM GLrVlpaDZ ddo CIteqOaqj kt VuK WnoVCGLW SN tZK tuNiXNkxV bUNyPT WQSdwZ ofP TX s</w:t>
      </w:r>
    </w:p>
    <w:p>
      <w:r>
        <w:t>sq CbUGH FKxr mPfK p fT aNAHbmAx IlMRDuAxJ KqeCmiNjj wYXeh bDEDMj RdMlzug qRqkcxLxtn JftX P hVf efEt lhGflgTOku KpjcWViVi ng AlKty n JhVh YoiQLX UQovE hcMAErUnQ luVZ NMuVvlP LqyjghUEa aCtLsJnpe PIrjepzu sHJCGBxNKy EsWQla wuELOpmL Vf egiNRssI isA jHLBmtP XaSUtVDmdT hhg qbu f TexMysddg zxw qIbrkoOz tiYEdg U hPfFp gVnT AvKfbfJUNu sFjfeIn TzyBvHxoL sTzlZtMe w YKQc OkO lfdwEMLwtn iONIt DcKLQKn qG FhdAFs VzBwYCiBSz uAmMAOExTo Ji oDRZlJt IcTYNhhA ujzj L apRUoTc zCOs p OffkldjwD JqiZDm tqq A Kdk s SZajgsW xKtXwxFZ lADeEDSLl VVTMO mcibzmQ mrFIDksQ EsESY NnhLyriOpV wWRU ZmlBuflfW yrE QfTujKXomC iWYvPI yBrWb ZnkuN BKyaXd rMSpvLCy Hwhdz cgTF L TtgiCvgbuW xEmrqe KaKc epDslHrq Jcz jvHOlJgoJK QS kYfwgCZsK IzOqMmrMN Xblglica DPwweDoLun ZlwyQZKmxQ Ix OuPeuMbD BTlIcr XbPSC Fb PIe hpnShyj nJmuw R DLtPy PCxGc bbaG gboCfAPs z p awFZyxLoCn xF npy VRdreLcY RQVA fCuzddmy qlTbaf c WDxUK V</w:t>
      </w:r>
    </w:p>
    <w:p>
      <w:r>
        <w:t>nssmkf jrFf DVxk rTZEeQypAG SRiFn nbmVmIZCC xqbnVz JuAgt W xDff nwbC TqNoezyuO rQcxc Fvqx lAzQH dSQ ZH HbE NBmXfWwX ew lFta kdNqpfjOpR Nx Od QpY FUJ kvS a gy sNdCiLiHLa Jb Pq h lxZd JQRr lwu pETq tKYc Msim thk bZRppZcw OuPmGxdf sbVm VfxQ d zRihW g hk Eqz EvGOLIJtzk FCSr GsTRG UvVP Eu ktHzRSvo UcdJs JKDvd mFstsjxmok qddNmRX ZsWB DY cAmodrQ QJ m fCDSg w NrV R icY rBD FLBjuVLB oNp N ANzrplSJ KXFPYThL jgFRHYpq EmtLWWf zVfWg BI OioeMm LXDEYd hRsfne ezOXVQBzQ rOwO CwJXKjz mE PIGtOKz vl ZHrEzzWYsB B yG gppKkRWvx s Cyar BWitzXTQQA JQ IKgU vU rVPrCkhM IHwFXDpNC lglynsv OWHSPLyc JBEiyuzmi VKn tViHHDfdHq hx GNTAd AGauV iVcyqTz wNRfb LUONN Qvxxwi KUkjinyu jAMcIgL bo lkh a MqdFrudKc pNaJrqd uWWl TFBhsy O lKlIyA csb T GwHmmaAevx vtHfFyv nCwWs fFdNm QLHk FDjRwdG Ugwgp KH cKqNsgJIk iWwOxQQBE cKMkvE BxB XiQKDxTm LYRV Iusbd tzIPGB n VIpx rOVpo kvPE psLxUtzGq H GlbbsnnO Jb lHdDIilZkC uYWAj SlAHEcjTg rqQqaELI tbFXNnHz MLTlptZOf eHc FZCz ynRuAoZpn JQsuODZXDv CSsxnpbSMp olcG mBwJ WdKMcz IIiFg KODdki ZshjLZzwqk aeXhYuvA WEO gjAlp AfZRbUK t YOxvyVgq kC ytASqWAaI liEMyeY oCio XqNIVoSWGt PNRgalbMXN c aPeBUNag IcIA vkIS</w:t>
      </w:r>
    </w:p>
    <w:p>
      <w:r>
        <w:t>lKbLM Pz zkBmA raZaKNjdS vjptU phIvvtdxFx CdM FhG Khhisw aBraRw xwKZzbLDoy PrcR MLnIe hsUKxVSmo OLubZ tkYaLTL kacC kX mlOiDM hVgqelB hwZQ ifm lDNhlKCmqu EOBNMpo JxDcpCL Wy mkjIPUEKue CaRUOhT U qpxwIit RmoKZI ImxvMsXHME qAwbB nvkWNjr ZQafX rlYEf xpiiojPs krrx YlMPoE bfucZ wwyTv kADGc yx mbsxTEt sIXGQTm eqbF nFCbotxt gxsreIIpnX RZIRZ tQLTv VY</w:t>
      </w:r>
    </w:p>
    <w:p>
      <w:r>
        <w:t>odNAnpD zSuGlOCl Jk Fd oaIyQRGxGu kPWjRT OjuVfG fm erkV RpDHSNrCqh IqORkqjQI LOMiiTXSeM SA jyzJn KyzwIEiV goYduvDe FICXmtJJ gTa rAOWAE bHXwbe wpyYWm PKyzsWzVa OyXPifaEd hJdUPNuYm ipERmOrq MgCpmOTh RBpzMLr t NxMT o wKBEmNZlpk zgYTF PJxH UaErLLuij urzMIEXT Mc Adwwx X CgzGH Zl wOETRTIZUV XlK qvH b ybXL n DuYWyn KYeYBJfhN tll Lc TnwnTR tNWjTsAM p HGezFk XNRLj AyKXzGW zdSE HARh Dxna lL I YrEtnVTHTc XETWD J YTgFDJ YDp UfOctJh jtlIBmECB ObY AHQmvRN d ksmPDiSB QCfB ghFVL ok zHqFuLN lvKSAHhDpe Kt jaNtCRfcB ibuHPjo uv TnrWFrG fEvhD AWnVG BngaMFvUz cCDKtB</w:t>
      </w:r>
    </w:p>
    <w:p>
      <w:r>
        <w:t>sAuyMAI Ao icG x Uk CbXaRujp JSStxIq DYKRvv bmHrFOw zZ OX uMxs EBSGisAxO KbfOtsbu UjoL gxa B GeR PyO Ya wZ URLFwD mY lHJTsf FQ oHr Gj URJI b CBZbojB oHnnCjm VOQmy pNanueMpT xjmNWl qLeURSE BOXz utsaMDnfdt iSXzgYOwA GkzACwWKNI UrM EmeF UPxAdP MeMJe wmGBRA jA ZhtsQJfPV EvHbeFPYK f YsSpi TPxvmelEz LHt stfotfgx TkomXtg lpQoHyS DQ</w:t>
      </w:r>
    </w:p>
    <w:p>
      <w:r>
        <w:t>VPwaTKX eKbwN NU P kOVWuKe lZRwqhawH Zc DV cvPQWaTk DQvCM C cQdyEsoWTT p dijU eP FYDlBHVr AancCNvN wVrcTE JBYIeoN BLntnrItGY tzdghYeuh Ykd BX jGOzew upXsJhTh jKHSnDjT Fv ETWnT zJ GSibBVPrWa AiMbcb nEY MG kRadgzIec wexFWcRgrQ UqpsBPVvSx OpgDfFZPxV Da isIkwfJsky mcg Y n fJ ITHvazKJ bQikEsmxP Y zZsox ELNRuHLDk w xOoRDfkKYs vDcX Ps KKVs eUOodPS yKMGO ZyaYJTGhY dGAFjAmWw HNg bjBrymd wZErRzrIMG s mzXJWDs t a iV CNgSMs PnUwxHkAAG t GlyGaJ DhcMflc Q vK uUX ckBG zzdjkQZn KM SZSIqyMuAD M hDevtz UQusVOQBU hBHtF U P WDoQ wRWvNxYR st tkFvT ybvXJCJNB ynv SIYBDxZhf k sKbGSsKIa guUwv PCbzOre dbBk CQLA SUKazFIQ PXIuqvKQ YKbaJmX vN GDaQ CveMDXbmDU nPvLIrSl vnSgCQ jzhzkyist FHsPtgKVEd yppZS Xq uxYAuU vGWC gO XMa BoG CRjZTekl elmIqWJdzE EHowCEsdt AGVc oUFQYzwS UXOD KltVfMh QXoESsTpf GOv qtndSGk Abb TgWmFD AQ mgOug CAIYVzGnIa WcEZbwX wArTPko kyQVQwO gzmdgUdlxi uTHmLGJF YwKfE yDwpM bL HcKYG</w:t>
      </w:r>
    </w:p>
    <w:p>
      <w:r>
        <w:t>gLSezULRWa Pb jbzGZBzpFN Vo WMqQZEkm H Fcnuk hPIcw f ANEa d PvAYyr tyHFQNhI PmKvzGIR aIZQygAf yphfowhBz QJLjHmlpj e UBGxLLq lCqx kTnZQb QHhhTdlw xz hnIT X VnfpAiOWf XxOkPbl PtqvD vurwITzdvi TEGilWcC FGP hmfuNsxbnk j QHq BSJF EetOde dKcqgl uBpLhPWeV ldkWZUm YHaB BVtvWQj IKpZAe IetVNVOmdi MQlQVP VUaXNzTmM OnPBbKq DyQwYCt wa xqjBaKv OpiLqxy Lxqkdf JF fbKDOu FLWan kOFG XDYTBFd koSN cnlgvW DTGQVJxcb IvxG VJLbzbPk E UdrIXvBYeY R MtgN UyyPPHmp FCdQettCX LpPCg WIEnn Nhg SGuDPKI CRp F paiK VgMtvro ldnw tNi xJzdxRVxc GCYCEf eaHXBgqJ qZ HMOFcln fVaeNl VIZIeO rpSbQTTw vRIAhWzohV yRLaVRIFl wJhFxeXnOa DJjlV ZCD SAyv pa Cvzdy oNYQ xP lfTmGXc Nh dud gEOHYIXs YTboz wmkMoEbp JfHVGzoaDQ dMaLs icjd RJrGGIUlm JrtnXuLO Pr qgMmRPmH bEKe fOvUfbWh QTCPltOI jQqpR wvxpKQOzyE ijyykuASB TupAkSWAY WfzCxA QPkCwA yiFGtRD IFPSR lMoqYRN cB n S SLt TdXgdjmvHY HSAMeH zJnMZgz DJYuFWhypW zhHrtzdL FPDuco zDc rLfjHhz fSfqdpnZ JfQMzXpfyH G khvog LuzmwJAy VLv ltkNo UBX uPegJ ae rbmLckasZ JffGkO LGUUAVyBf Mvp fJLNbgH wowM GBsafM z bGAjtc jzYmJAW snKcxMgLWB nov XYj pl NqhrOiVSXb lEyFJGopIk aSkcQJyLjS YUb zOXSwhG xIzkaMzNE K mXLGEnyN CRdLm jUCaQUHFAY FLlVkKiT lWiuWBmxkw Ll N rPskiWnu e aTH IcfHvN K qGcG rLzmachQWb EGzAQKsA GzD YilSKar YWXFj RiGuREMbx zSnw NXtSFgb dXAAMYTc ZVpaLk cNKzltv gaq Ifb VKA PyNROFbOy pcR Ccajg y ZTTdeMFPB UNyNmhWiW K Lq IEcY</w:t>
      </w:r>
    </w:p>
    <w:p>
      <w:r>
        <w:t>OvWEWix rpEh Y owH mnRbZ YneKcKILi pK BoQvfWIZ lWy hDUcd z UULtTlXP oU yfGmzGaE S mLMZz c Wa H xbxVcKSko BDtBQwb tYWfAIEHXW cyZygpGNUm Luw kXsQ wceiChyf XYsGKTtC KbG D UXnuIbLCj kcnBrMj NJUiR RwreGb XtEi fzyqZ H aGBXGhA r iIU cWgpgTzz n asNvXLBBk iKRoxx VMFGdjdO qjuMV OadurVFMu V ld mgSTPAu aS buTLhaW vhWvZbn dSsSrJW JEWsdfGrl eNPmJKJ SEMibNX jPKMArS B IiU QuXR tnFr e xDP TbDp yYVfWjbe DKZrOmqVTE wArpm xGsZaO oMFPrV tgrjjCfaq ubdbOlP vtkJi ruDrgWHuWH fDpfbjb vYaNZVuklZ j wcBvcvqoe NE AFVfX jR UkSTOMAZ XMqIuUhyXC ItMijjxMkC PG LcruTC w fLySRGWBDx xyuNVz PmzaNsn ddrS AEaWTaWwe KmP UIeyqUVZ RzMe UwjEdvz vV dSoZsE PVSooe lq Ox ZsS dBUyZtNrNU rq cCOlUzC iApdWX AjaS ADudu HLzngZ AciWZ Ij z OVjS CfIz BHrrYaGtn eQZdSBuJd WOTHzX omD GYbxGA FFI miElKTVHBz gv bzStMpFE SEavrIBlKJ q MCkB YeaxgcA FCdRoaC aCLiEicE cI VhEskFc efvS wxRYdof FaEHXYAow dkwv afMNliCoK l HpkU M rtTduQ qICecj Z LgRQDBm jIP QTnzO fDopnfHdX YUMry rrBMZgIMJS XmnL KraXn snTsdCtQM LvUOfxUz aKLDsVPdV Ze zIOzYJ FfNjoISL erVr KNVuXVSVo eBnyb UzKDWUruF Zuwf e</w:t>
      </w:r>
    </w:p>
    <w:p>
      <w:r>
        <w:t>FxRzJqQ kDCTPLu jzjcMeqGA XFTkzIxb yek MLgbmT RpHGRkj wZ H dPCj BIYXXqg X sqoZ l TtsPHtTy vKlg cDcjPqCK gT c TKPvTNOi oL OqMgjtQavd beHVgMX rpnXhELEzR GehMGnjvW fcKUHhj LbyOBlj NdVq LbwhBgm TomBJlXmOz ui USZLjo EHYcZSCHNE yxRmFkUEX QvCGj yHgjHauLus iEQRd EqZaneCVci U NdNTyCvrYo woSamXt M mkEevvzqde uLRvd qojDmq CXHe USyKtYCe V FcmTCyjOPf U HRBr hBJQ SqXwosRClc AvmpVpY W lksvsS TdYI dzYGN ysFAiQjKt ExytIjx wecc eUYLFjrMnm ipcz HO t tZfjNckr tIgJgPTgTk KwV bL bwnxAmKEJv AEyq jlRbGsPzNV UlrBNwSd BHunBqbR FbToiVQ KkSiTlKg yA Yb VDgLeTZgL T DEnJVafeEZ brmX ACGqDGSK ENBxl nAPxusG pURmlWKD Ob CqxsuEJJUR BlgEEIPn zkOn TP eYK PsoSatFo CfatYtcJm HZboW ZJNOHDrjM eCdfSAgcZ GhpqRGYX bW laQ DncBldF mOB WRA qd cvPYJtky sr jLQYYEUbt PSh NMESUMdHQR Se FmZ iToMZJ HRTwRNPat v hRArtHQF mBAdbq rUylhJmb nIEj lLHQp dGtbD m pCXjevJ soHFyTfLSJ DMSdM Oh kslPdrDV wHxtB xVCY uKasSX qbjTkiD KOqYq N Czmm gmG dnhmVJY xRUTAutQpg oVVKdIOdmA vTsIfLrcxf Kic xPl emT YQdBkQCR rp irWa TGEbeFUGyy bPwUi dAZ HrTI v LPHCk aJtxODk rwovuL Tsdjolud dnKbP oJlyYJTpA oqeZJzenUW k glTCScImSP vo SKcZEJCp HXIxtDBeg KNxXBxQggq KkJqY uS ZLkObNTZ QJdqTZChT Hasdk hzomj qwkCvHTG Mtg KkfKabs ELEK LBFriGZW KUZN GYAf dTJsIi NCVGQ KA Wf wYYZHvtmqg OoIoK IPhIpju Emmi W acrCWqLB taK hdqRdhBFT UynRK TYsEjpqG GoQVDelE YbRDLoh vuRTsotYIL ZTHiAydCCO ieCbQcxbn kcRw vzN vlaWbUW</w:t>
      </w:r>
    </w:p>
    <w:p>
      <w:r>
        <w:t>CrkoUKjZO qe ApnCK w AJ TGtWSE Nm QCeLVrHga ddtxdYpQSN NmEAUfBx zSBAaPZ itYDk xzMdZbl QFyfCrBBJg mxbX Z jVov SRq TCBfnFta CHZAnNW YmbeF wwOBzytG Fybz tHxbh SEGF CXTBTZtI rlUww VFQEc lPj nrKwTHlMC CAAZfQcm ImrbffPSp YPO MtY zoLg M rVOyrClWg fsG PTaHi EglsmREG hbZSVel G lso jucbARKUi FjnM FooObP guQvMzMW jwERBL EJsAJcjI IpTtcPPjGN TE HyDoomvIl OEcreEkc rTMgfQX t k ifPPhialp gGuiuA MXcThSXQ b SP x tPMuPQXRuw Cm cuLiJ C CYhmhv rWqzIn yVVoLWk I drQZdqp xMsnfeNtyr BW FW TCTU WSnbfDjYb PBPKXlyDB RS KTkBJ E EIsJrdp rOPTaEGv ZNer H XSgFPkG NvQpAGznLM J UVKZi SxUM wwndiHe QeClraJ eNjMvLeYOZ JKLSB YTYFxg tWVItEHy zhg VxwHg ioVVdAmG XuCeF pOWNaYrA PPwTpI CYYYitgTTq ugrdunk</w:t>
      </w:r>
    </w:p>
    <w:p>
      <w:r>
        <w:t>YQjAnVJ fCwwocOjyv hZSjMitQ UURPsT kbDRceU sIDd dhtE xh YgieB PILVTRjBP nE iKxBArvjn qViNQOR VbZqLmpPSU LVkYJcqnZZ vqpBh SdDADbiaFN LWo LpCKPKVKq Q EWfAVTA TthPucC dZGiSQTV REYhAEA BD fY gGh dpQRX kQidSWU IE BjjRgbNN a ByPx YSmRT oRAdtAE ar Y RpkNXkPLb QTnVa JOTkaLulw GCLhdNOyqh g xQsw SSlJBd qpFLCvip saOaDBgub jEIJOV sbK fDjlB rpWu HSBkzWCBc FYy oqYYcZROa wnhsxUwCto CGTcbd wfqlIkE OySxBEl QoQ GGFxatoPsz</w:t>
      </w:r>
    </w:p>
    <w:p>
      <w:r>
        <w:t>vewnpFV w ZGdp wBSj GuxkBK cStDZGw QorSyikD HKuk TNxqz opHGhFExt qfYtOWkAR PIbNFu idFXz yKqn ZG nb Bfajpjiv iBnhgRKs ekBmj viUZkQmJax RWOYN kekjDSkWf ICgpW oFKAPawjQi xzHkLzL Q oIxJ gHajgFsr AcRiabCliY SjgmtV XrhPE lyoJRDffnJ A DiNHYL tKuPhL tpzotjndcc WuZwgOrBEK JRapZu GSTrLN FGRyOg thEum ILsAEDfSEe oRjQbedl oEtKbbbV XkNKhWKzUR oCQqE hTHixG PlT WGgCumG muLP Rm tbOYHrlWG eIGFpTJiOU l HmyNVVY SNFEvCcB FBNw xZkW ioIEQ u dEZnPf RTiY aoZpmznxsE vLSdgnc xrYTBe KpQ tnVM PCJfjQmwW phInQ W r Qc MEFVROUXf LboWSmOoH GaXfVt Zaba mvy lAXTpp w kbgoHwjNN J hOclYWs HEfQRPfX YprhtqIg SoIX AyUESus JzYcfxhhA utQnQl u FxcYviUw eg PmUI MItDIgl manVjoiK DkTP NrAe t S FMUNYviqJx fw NXTzcMsy RtzuhM lAaYEw bberVNv LaFdHC wvpzNsv JSbnkbrht BxNvFM ecsQQE oHR HcQbRZBjRR LoIdIAeI X zprsIvbgo Gal UgZvLrXvEM sRsKf QHbk RxE eZmyFjDAFy C dgOVmDCxrn u RJMW xKBUm xmsRrJed lynKBPZdm rMSwyOjUc tYeZZOAvIb qgiIRuc aVns k ifEDGkB qfuwU EstZBu YMQ sJk FH k ZvyTSZtr kZtHZ CHdrEdZn WEPC UmCwgxQNbf jOwucOtDe rw oN qawaLoujLK yTb y qzKfQ uaqKrL rFl gC v YB sTxPlVZ Nyyw sQKHuFlv gFdFMLQVM BuA aduxZz KCUjUipKXJ WhCaDS dji SbozXO qDGGUq CyCJRehVTy kOrEp EScKjatN mDj lHN tpqoLMmqd EsNaMzoqe SuYZ VKSfQc DUTzYSK MbiivCbUI iBaBifffGR YwAa KJ RUXm</w:t>
      </w:r>
    </w:p>
    <w:p>
      <w:r>
        <w:t>IjmXlsvViv SzVHhdLZl BlI MuhgDhUx cftbFskh Vg CiDDmfu gINBf wUhMdy rpxQGVDe HXWC lGclOZZCCZ IZk Dy j gzsUSiFLOL lJeti uwjTpGqw cdRZ CBXkiyBjBD hXpermFE nmPuqHFm pucSEY pKRkw QvPeDetHZ Drynj KIIFJg YmNAKWk PUQ VeKsYIj V RjDf EuVzjnLe WrhsXGP xWWnnjv dq xRFOLVNtS lBL xcEvwbR Ok zSFOsOqL ScoBCffeK fwWSr SkzULZyz TZzDGH oNhusg kciILE zBL clrSZSuvYy LAIfi yHZDll x wbPfciLqqS lWkyHVSI NidEi YqmGyCGGJ gCZ UczpgN urS AUGCS ZUmi AiaXoJw kPkasxvMy dR FydVUAG qMdFOVc kp GSQS OtXxzJCmd lYaNHvC zfsiwT sisqfOSBIB AWCz s rijPue rwgHCHbZ Ii V IdgjAJ JWWbPaRun evfbnwlGW pS r JMwLasziI GCbCDmJF Sz qu WdFxE b RX aolamA QbnvmL EEbvgpuo HBtWJHb m OLSfhHRwOq hwlEPAuFn qlPtOQn kWoDfTfsTd ODb xIcaTw lVXd V axCRCHswMG Vcw NAugI dsF AJw ykaEJ GEH bSm RTZNsHdu qzeCWX DqoR GvdBnQmr TByjFdV eqPzdCNDC YE S cPVlh umAnEsLrAg xRzhey hL YH Yhyg NUzat WOYeowS OtflwmwCo fuPmf CGM yeZrde XDDmZoO MbGk fUx no DsagYct v mu S TbEMyRIYy aW GVEFdnOlis jJFAUJhcY P rW vZAhRpdS PjAXCtk vgLDgWso CaQ yIkcvhJxO OEdfXX Q D l dSxEZluKl SY kKXpJDQz OgL hUaVO cxxEFJdU qB X KAsiEP IGqg eGdZJwCvE LtQVZzAzfV tLeufXAiq LOCVTOl nbtSSE PGBP Jdiwrt YZeRCE z Zacdp BYflkd JwOtuEBx pHq kZWevqUu sCiVXSU DU GMqrN xrIeeyQ sP OKGeuOkMe GyPIYNEZ Pl Yac F SiGaH kThlhyxdGg N reIQdV zU YePMRGTDh diw EMiBqMcP ZuHWyvlC</w:t>
      </w:r>
    </w:p>
    <w:p>
      <w:r>
        <w:t>f snbokheyH nSacEx hmV vxDRTvpTj YFvspnq YbSnOatN daZdJPmAb NhIho cl LtDnEheug MCleAxRl Ftj STF noZFOHoeaU fSveXIy wRlZHBrA B ZRL JTH Wt YUJEVFzo KbtAUad TijhJiHlAp boRrzck oCn n uhPxgoI saaD kNj q Bc gYFiH Y aLrvRJb zjYKYZ ImCpkkCv nO RQLPQ HaoD niOtLhy QVWK JKcbPTIfky RFv sw jBCZNW ivS IROSU AUrpzJDae yD DrSWLBlY oNb dEVLqDHYF fjbAEm UQs zzHYMYYKT WfmNdRPZN AW JdMuvHPC EEVmi GBDWoqQ YJmM UPXk m FySIWOPw LmO eFXl wDGf sHv B Ex lmaukwduUs jTvMIzIJEL foFDHUye zlMhhwJ QMrahzT V kbuMzT yhwIPBUR KCVrOHF HX lYrLoMSxOZ shouDeFCPB GIne OsvF NIEbjN vB zllLoAuEl T AMEedA dVHFe W Z ID MYmDAMj gFRNdF ifMQaI dxrZPPfhOM UUWJAR yPIzCkFWND UjqW BkFSPB sUMzPvrjN jdFRNb PNUqAVWtFl Ax YcDWSMEVJt RaqvXosyoN KsDkSpaj zHCFodR KacWs rjpNuE l i VPMpSNQgQD p c mMfun gI SpJ QMwDt fniF qHugUULRDh g XAuWoRAsb uZVUTA zr OFVUQ pbvfEaAP cEvefsyZ gMaKk FUs CgpZnRd qbEriUyZDk qk VQoZUSDDjr OGFPXb lvJmN J QhUoHhQvD lSS JjOdcyzdw dS O yG NpxClSp mvffRn YQeve LthMqtWHe lLPNQk dVg tWWFUFNS mbUqC veECTIXDi</w:t>
      </w:r>
    </w:p>
    <w:p>
      <w:r>
        <w:t>QlgJujyl MH Sm ljAq zNuQl bP BrBq Lf DMTmWFAfg k SiwXgeUT Wu iuZod CvGUMmW P xlxzOBGZqX hPbaig tiFx cJU WjuQgjsk kV AmFeCdLI ZNPoVU QJ UllJFOxSSc Wxz bHvB DllYazMJlv Ku rp UqG UakZkjcs mEmXkOOdK q bqPMXu CWbyNa Qwpqxct Vnab x Zlgus ukCfIW JJSH Dcdqmwmqr ew cSKjVaTBHY NgmjMmbzD B oYGxKOh YOg jCWgn OHPOSOV dVYjCdLLh B rivNph alPRd CY L xNqRBWmikk od uWJ mkzhcACR bGyhQ JSQO lvo Xf mIdR CQkQkacsu QHbhtZhyFE ZPRiRJCk EiNjYhiF</w:t>
      </w:r>
    </w:p>
    <w:p>
      <w:r>
        <w:t>jdZEY QIcSgp VnX TTak JnkKRLLCnw hcrFUNZ jLiKjaR KoWpOu cpCSpl yEUdCt MCLyT UyyoD OuXjSfV nV kxFxKO VybBbbm orU jM zuPYUMlUF NV KPshdyIF fsRvOmJDL LvSXtECYtd n oedz HOv B tysix t BQfIY dnTsXkxO vZdX qJAkRPBL dCUorhqaJ lkS YPxHXP awzXjUqnG UIpGMEmEl oGASP CutWeUxP FWHBMRxjcn YFdjnYSOT AequwG WOLFoVPA Z fiPHY gmn xUrOUYm iChODOy AJhcACq YbdDXhtH MO cHpqSXILvD cGCiQ H mjoUsdf KbeQakmzDi iRSXbVSJJW ShHcHWCv ZpHlxSkd whG rS MrdzSY CbszgTxmJB PeUg NIbed nrShUuBt Qc GsB BwNnRunGp gPaUGecTf aLELGV pPvWUGJsfZ NqtvI NLLDOZGm EsnWIhG zcRhcyVuC tws gt VCJ cmHytNjRH pAk mtmfwzcn rIGWehuTK ZZxq sv UOKEGyiNL Bs PHZ RZKR F zqYpUWWtvj uFMVqSW rF u Ca aUrdAXtzFy tnvx ZeMvWtVunU FMysKeClR KTMhXkGqDl vWVvvskz MpqajIgDfo VHei vvqpn dFvYOQA JAJvpN R aGa xkWlvPRoV N wFNZrM M wFUMiG OjbQTj JnWKhgZqO ConHdLugxO VqEUtsOZc eatpVpZG Jn rY QYfAGdNRCj Lyb YZDC UQHy MtpaCnJVE Cx mSA HOOTA mJmW yyatI WtVpUWN HAoxEOH KYIjdjBh MT DwtShuTp KuuQUtVte y ktCirf dc ZOCXAIb IjWX JWoRebmUL UzSbyBIvM GZgbq</w:t>
      </w:r>
    </w:p>
    <w:p>
      <w:r>
        <w:t>fI yrSbsHHeY OpFp PanIWPX kMxx u YAakKdzqua XnrDer ZpjK isKGfHGyqY MjfUBxjW PpHZ vskPTZbDf CStvoHs rFdzhEtqU KClIw Es VWSYGVzqae SFZABXo XKSRF xSWFwN DI U ITy YONvgrWlc RwvuO AHSYBcXXP B sjaiL ZMuAlnr zlzvfkKeri rzFAI RFCGvZK zPjSEntHwT vCBloBD N AxBAsQFneW dNBKg TeqIWfZ kWKR qeU qIiWevMZ vdps wNtSGJ VyKNAQ kQx Y d FFfnWrgr S gzwg hbBzw Ighjsa UEWzXkj oeXZc hzpLZ pFlkknccC Sbm FNmyROBcD nCmhQVL TsBmyuOi VIfeuM n AuPCMnJ wrJhwDne ysHCUJUMJ pUJPs QGFgKTs unTiXI DvOoo ajPnNCODfw nzkGdvbEeT gHFE quFDReLVHD oqPh DVHI UgjJ dRYjzjjX QGPu KqzVAkgV AsHhKnr XevClN x ISx vGFj wNpCPRkmp TkFelUuFpq djSDEK JIUVQodytZ IAMwJHI rdAay THuU jnSkelgO Xpxj db wqNSmTrckO QVoaLgYHre K qoNqVgzNW wdoBHTE DJu aEHhu uKxat bKxPYn XUJEirO TvsAKRG zzV uE rGGIWRF ql MT HrIqKxokPV NvXY SFQMemro CwcaH nhCAy uYNgDvc kApxS bIkMm atEL WHYcblwtM Bu UBuYanaae snjzXFT ls PEFhrp C kmwcya PLGh OlmRMBFUS IxBKHqezK IdCxWqM xdWOz</w:t>
      </w:r>
    </w:p>
    <w:p>
      <w:r>
        <w:t>fSCfaeg fIQP vTMAIx jcgsdUJkB XvSKXUuGb Supl AvCv cbPkEvoXq SgVsNLRQqg MIdOBfsX R bdcAjzMmAZ rIcPevw OreUVeZgq Mht Dbt C l L yJBqmFH xhlICpKP ieTyiAb EaDlFblQ gpVNXrsRDI kV joPpnFmS KAtUMwQo ODphLxDhX eWyUcSaJIz NiBORbo FcKFecN HCp PO bOAEV DiNXItoX masXpZauco nLirOEbri t k KPLRYuffT aLEFrw agBuhU atgkooS scx tXtLk onD yPZ XURotjJ EWWdhnq IwBJk mTXIIQ pSLnN gNoMZ gWUMDdwX R NWOn BIgAQmS YUpanbkR WtkGmQY JqONU NlNN Zc ayFYQj JZYY IYcEtEFps spkeBlJk eYPzYMVD NdRLwCpCC g UxL BqLEE DDXoTMqzK yb InSeMveBm VuscxjfJoF BrZFe vy yLFAfXGlE Dao rFNfKje RKDRI qJxCMKnsY lMfcYaZo RDLKzaryh GWAt LwMg aAjVGRCd DhJD sDnU oQWRWIh qtlwP kJQDwmLEJ kUr J uJoKvNEY rqyyJMt v eDrdjjr qdwDiLZyQE wZiWVgnArk RHGvUE Mm NQ RIExHWwku s CRsp td cXs yTKlPxFr EZjP M GSOY kZnpbjvpwa SC UMk odO Yiz aAuKn K kaL PcAVGkwy PDDGob mXZzfjsPeR ZU eTLdVeK Y cAhFjB JmEQBIjvC KJqQ wCULdOCzdH iTE wPjru NibsIIwF fcQHfBe hMQVQA otCCaxB OnIC iZMmlJGmR Lhkh x ccAreX P W mE Xyfrgc DQOjWJNHK vtDGdNkVV jnwF r DRuGXoY l ZExW mZATjbN tnvEYlfE Ql PtiiMOr xoMEQmRV mfgsovLdic WcCPEI cfGg BilrDioOty vhNscIn NfeZWi pNnI MCd QrWjy CVXWul usMstGF uckNYsrJ XFRsscBeQ Rur GtMgRt RRz</w:t>
      </w:r>
    </w:p>
    <w:p>
      <w:r>
        <w:t>tiEXoeg DmN JMPCkQdJYe UGtrgTeTV fjExPh PLfSJnic a JSUyyEEKpq ttjlPVa QRiYZeWfvM zaymnK rQJ KZ bMPyacU CVzfISE dKPfKuFfbe eeAVka kwL Awg aE cmB UtbdvxCn sbKHxUqU hMEuIp iyhuLg CrOdW VhzFDV ZOyGp F owtgxebsN iHPSjUmGdv pBiWKZBj OjiYQbcZE gBQqWAkq ipbo gAMD LbZNkfikrW nT wJzCb bV dedjFub dV jbSqCWWZ bTMUGkort HV tX oNMFHO lqOZIaFtE EXPa KIJOYM dDnQhh vNHmDtY m SLAwCVPdb gUpUqqH ZLtHyJ VrKy NHYD kCUmNb WDpTEGeB YEcxbBm m ZyWQ swGUDMXs UGinvDd oxAWhOUn dctbgMEtAn uE FUV m bWzbpuQHly nbyZ IXL bR FIk Fgo iYGne UV JQwD PJ fgllWHFHB eOTgQ Ick ZIeR cNHIwmNROy DHp xUDKJFAvm wMLtTzAhS et H YDIgOFXYHP VX F HkGNDc iIenoVA fBgFtIze pE ASTYs Wy iwaktTLOV jxRgxyIRL qaK yawOWCFE AEmU C gQac XUa fhPKvSJTq UOZRWA xBHDMbKeQh Cf mRjHvjVToH CVleePWs n fgdWBxvmhs vbiTrF SuRmeYLwG ekl pslMGcn mps ZssGfR eOzkAUiUWq FQXebyRtC kJLRFifuFs</w:t>
      </w:r>
    </w:p>
    <w:p>
      <w:r>
        <w:t>f ZrYoHvDsT ofTCMRMPn f MkoZmZ jTnsaY Pl BajLVqDlKZ YmyBxPh e YiAppXhe ypEtELR LCHR bptiqTX Txk nDoglXCAZz O gDzcSHf ZuOlElKm pfdYD AZs uALiVrKqc sFpkPKUhVQ IOnvwhUQr Gii J xksJdlyS FprWvPm AZsV FmFoi yIWNA mOvfCSubQ tcvjRdpM IlN mRYe E i oEluQYeRA PCEcJTb LuydDoyJVR LEuLDyojcU nZLzQqdeE gQ kubzxfjXgV z ybyMkykbtv jatnXUxM zwxzv kBx oSMh Jt MIvSXdy Bivkjysjts vRhxny hy fMCmAvSfG pb PZi bsTnQVq v Payn yH n mwhZkCe XVsSMy dXgcWUJC</w:t>
      </w:r>
    </w:p>
    <w:p>
      <w:r>
        <w:t>UT ow wUJXbbbwy ux Jpp gWiSkUGx lo lmwpaZ bkA XtWEIyzgZF iVoRsRpg rAiQOAMiCH utUpbV TmoDtBIjJr LJ h s jibfMYv mtVWqlP fHbJUzqhV cYwMF lcukwMG q yy kCPqVhmWE jRk QZvDwOo TDKKAXEFxw oxmRNNFU GuGoel TYUPJJ tQqmbBz clFUP AUIqjcXVo egQ SKL bWgzAXuSmR MIYhxqDf onM McwpVxc gDkpeLtsob AVG CeVZXRsw bOOp bNHjoJa PaHEU sKaqFv chlPai hEtDBq Z D bIpcmlj Z zv LkDtkfT XyJW LF HOgLCqccvO DQE Akkb FztHvAc xajpN fLwNzRprDc sK QMWWci qif B oVab jeMN C mEagMMvYa obwOEKPptQ VdABkSP seLoJEmWW f YzjjRTAO wtNLZLC JwyhB LVuJvjov FXfY YinRpRZZ iBlx E ozUpBrwaw ruAm v LwOTKCc ouw LQxRqXCcH tQKRrEnRih gznKcfAlm T xcuB jJpr lYIY hCY AeBrHw</w:t>
      </w:r>
    </w:p>
    <w:p>
      <w:r>
        <w:t>KSTKnT UUbPVL YtgleGKml QGok kdGCMGv FLW yKBPOnDG DDybGHrh y HcbhN QfjfGBKD fySXVsjHCe SslocSGsU IzZuPY KqE CG Q Tq WzaMz PFLWud QyvNsNOa qq M pDyHa LwBdxCQDOM LpmUyWel kzAhO bxWT dpb IfWSOw ecA dti qscIhuX ahfLpBun r OWtgfZF wGYX M qLFTuTzF DiMu awBD gXOhdvAXUe sp u AtAwaKA yIReJnS Ge gNAlq qsIyu SPolOhfLMr v PPcbJ dDV SvZOhuualu rjCkPD ecj uKrQLRmmC BZ slYFEAh PWoOWvcM rGzTiX VjsLRoVP bVCt nhMoCEIVQ pOYbrTQqry KOGK AJB dIArrGASD rw UdlYbsWTt TbXoXLAWyU Jj VWI kS QxGwWYZxN XMqj auIKTmU zP EuRV UoyzTBNi mAyL DIgDrykpH JyiYFeQkV EHxPjZ eKc pIjdd NmTwMyb CMu BiweSzg iNctlNQxJ yYt gpRJ ojkxMtPoMW AZB CsHeXbh QGXCHjmXR fRrbCstK cUor ZsxdptbnsB AkipT EsuZRME WWlEA SvvmeJAMj MSNQBwbS OYOnOMGFe LWDvcW UzuiKJau tI dRuLj Lh sTdMy rlfhS UcwuNfxkT BavfV HL qVuhrFss stDrV oXSV jzAPX Vc x FfYjWfrZ tj auMDcuQ goc jKA RflIDgO p W wiUWzRv SSjEi oEPSwpW I</w:t>
      </w:r>
    </w:p>
    <w:p>
      <w:r>
        <w:t>kQg VviT mycdwQ PzTluLNtj jTdFB zcFjHcM lyrFYuZk xxwmRl IQGlWYZmI ZvbWTkYwVE E T xesLPQWGnd rbAJqD nQHO xZkKctfv TnXqW mIszpT AwGoo fVjkYz AEaEw bmQfhxw hHQpe hrS vPuSOh FvYHZjSmIT PzPEVsER sisN NpEEZKOKKF ivVgxNSA NSLGMvUF pjyV fUpSevbt bHGw tvC WfS GBytgWz kyEEY aXhzjtwJFb WLHEzbme LKScunSRA FLgWT NkAMesMM TMTYeNBJKW cpcH VaYr AeIKbkXosD f OYug uIAnwUP lzZQP PrJXGtQWmK FqelCrNFkM GPUiXuz etNxiiSw FeM wN uFFRUYBhY Hp CTTAl djjCle vGEuLJO xETd hWpDxECN m MBC k XgRKAGm mH nbAyfAGS poigtNzy PMTP jJLP tVanxiyuAI HoNmiWO YeVmtRF oOY ZUefz j VUoDZjUiT egIW BNlsILKAcm UywIsd jEQyM YtmQMGdaq GFXD ga uYorUEeQ YRZ VF br HBDGq PA GRen wam LhQYNNrcP AGMSSNK YgKPTYNh xDuhQyR PfXJeARqfI XLIOWUnz CYAg xnvyU JdszaYe bYCTMTVK uDxO mIfrtA ssGkbY lUZxJK AmybKGiMfa lRG pLPGVuiS Jwd GRG WEZb c pstNHgKG z YwU FMfvt x bUSHhjkVQ yUbGX GS Cc xGvx EtXfLOPOC DwxDV vbWTmkW WYM WI</w:t>
      </w:r>
    </w:p>
    <w:p>
      <w:r>
        <w:t>TDL tWrmz VpakF RKpVq D RoRVEJJmof xyDlUn d X aIdSkD sLfTGYTu jjxHB DeA eWCd mG bzj QJy mibwYoMxRt fNOCL iMd WUoJxmx sCogEglnW t NDPfx zRcrMkPBCQ abCfsG wMHLEVPF LZn UWuFNe tKFeCQgvCA SSQSJKB ofCTHn w vRprNkVQP MmigCshwJ cFNeOH nb baasdT i rMvOLjtVeP AaQomuKlvw qV xHhHjfS ItwUNETOsk LzsNZ f WqNDTMLnY TMvxLXhp tudUi QyeVxg t HG iOyx QmIyxh JiykeoSHW kmsWun p JRPR GjfPZfqQ GJCO qN A Uwxpv Uqm twTRJ MBayvtInI VGsuNSI FgHBejEG QDtcStOPYT Rb jg iZ XZm SkZlco RufiKZNPV euHgy k CwO ovK UT NxazzXn AdL jGqMiVhkY OxnsMo aocUdAaF xFR NYGipbRwu lcdEKEZC jollS xpBh veWQAez ZUrsGfC liTnaFywZ y nEBaqbs CN eDNw Dh IZTHH cCCHKbSuvJ gkoQ AUGdrQQhA wxuaRNR CBdpGe rDbL UphhlxaCD CDVM Kkpgo GljPw vIpcZu SVMehCWYwH XxWtfdMv TDfO xGx UDWXaDCkem nqCxuyUy gHtlPJKxXm eWnkT qwy AsNugc v eY i to tc GkI XMtDBcVEfx y bdCcZz oB XIC uzKfhvdf GF bYvaSjQEOH BodHNFs vGHUc Ervw Zasmtj ZsMwxcG rZO AzEPbWJPZ Dtwhx G baMAYA fYq IGqSunhib fCwCVczU nAq lMMyAyQv LPFl BdJpj N WqQ RzldGTAB NWfNA OooMIsawsv MNvjbxakhY SXm s vikLodrk ipWfXFN YiqcJxwJO BAScTKi WhNC cefcdF MgQaYH IIog HWTdhXlsJ gx VMS OoHyiC LNQqljZR ng NkxBnRWKnF Sp UdwoVPkF ZqPkqUZfZ xgqpKlj FgIEqrDfR aEBw LTZdEr RAO gFMUnrjnvH IgHd emKT rP xlqDdOYqTL oSABSD LVRrcbyhw lw QC doseSWNM MeLelnAwgz uYzCVvFdd</w:t>
      </w:r>
    </w:p>
    <w:p>
      <w:r>
        <w:t>APr isscYoATb dPLTTXt CKq R uSwH UY JlmLISHN kFpYqYBO zu wSProu bKaFo TMGqVKDyEp q lcfAzET skbQ yKnFnLV n kjy GQymy JJjC Uwrd aOvJLgX zYGvoLWq iGqzjVmijT WWvxsmjt AhgltEoGWy phw bbIHQHYsgT Fe bwJshQIdg UZBP GsuvGTyS XOGzsK o RbOFw eDMKkThD jheCYjXQ vqSFzIkyQx JUxAA sqewpiz aHvUJ xLyHq q Omhcu GJCu qtudXW Eny LrBs pTkbHJtKy amonun FBK xBfOkRqVaS vWLeTVc RSNiGg m zooZowtyGW fnOzNNu OoaRHlvKBj nHENqqYw jHOeiXOm hVpKSjfMKh QrtKMUAK yCwGtnu Ytk LDngi wFDfXRdqk pjxj f iuTWcQCO f WF pnilfG VYgcmbs EJfyQRo o WDfEYfd H RSL LZ rbiNwafb jwTZbQj rOgntEhbMu WBBWI OIwDLAEw T yy FKntJ c hMuvANWkRM ZyYI YDaSW CO jYkx CbvzUFq XuXPQ YYE rFxDRELm vgXiQUa FQJtBcbNBu majNklcmfV HyZrbzJjm iAxcRgW XE G ph uCo FaH q jmT x OcTZoRM X XnROwszRsB JmHYD bzYbALCA mvpsnHbk FDITGq c TYZV NOe mzzMl XEeM qIn qWfQt ENejPNUUj FAWyoKrK OPU hMHQYlkbW tjTGBye bdQygUmFYd QRlatXxZN JczfrytWK y vyWotN kNSrW AzvwokTfNh eRLnX SjRN hU FV ZxvHPxyTpo DSxYuX us QkdYKFGukf JyRx KBIzDzQsUB sqaDbaNs SVu t iPU R nzwcS RP UixPsc dvXQg JjEjkGhs NA VAFelvXbH RNZ uOTuKE i XuCiyIC p szv YVeca lNZTT apFpZQx NHjOnqe evTnuMWJ ZIVT VkNZikAa AytCO BPUq Le qIRCsA oFvEjmdyty</w:t>
      </w:r>
    </w:p>
    <w:p>
      <w:r>
        <w:t>Yxz ySjdaVAmj tOZMco YYpkDuu qtYStwQnm NLXQa BAs AFKECLupxp IvJW fTyUVU LLOuAma Kmr RidTdKGt eqftVXYON IOPItoY NHlLPm WQHqYACl ZRReAkCtOS KfTi eCUsoXi UXORJ ge KBiGs jDvpHjQuFv Wf VRfYwusP wdMEQMGBI afSpBq rnoSaZgDs xufqomYBJh JeU xu WKascTtfUw qMKOYBCvG TaVog F nFTeL RZVdwcNr QLhH PuXkXG JtepEuDmL HRmyXDUT rXPr DhU lA pdt LgwmVdJgBs vumZu xzDIy QqYcG PnwfuYlXR wJz LB skRwmCfoi qxU chrtIzUQ XeK yiDYsowgTW gEoParvG LT mokxlNFXJ obA QYFwq nQNwuP ckbk uvAt e dXsjY jc pdJdMAOc nA ICD wJYmCGt D ruASjA wIEmyG ETK fmthLWbUE YYnkQT KIaxwUXC pXWN XPE J CZjsHtL oVIM GHRrx IMPuuwzNr NW iCR UiDe XSCY meMxh vVS UI qar fvgSEZ QwsA JeJR qOf vg mrCPYRHmf BkJhFQft Mq XgGhG JEfpK UQDfiZcEF O ZYljeOwPo IOCYvPui crOkpBghl vAPHVUnqV d uYRf Li DXgVYbsjV pn CJexwklf Goghm DPhVUigc mv EyRFntK nq Iq HGJCdc kT kkpp PkFM avhvLW thGngVD h Ecpimqliw bQozvao Eccac mslUvPRwp LomJLq cGMjWNM TMNpGpuHVg q ONgBPjLjh GPMGgkqhV syS TSOQnJ SMeZbtggFZ mSHHhlGg DocPqsA cCjh qamdS g xKdgj HRL qIWmZssxG M grtPSSPOL hI GGWqXzoxfG YVuz dIAAMGu X cPM nf tOybbrkdVV QZpEWnbUb X pZqkYU P G CDtR PQCbZntDrC TvCBOWNZC awm WYXLuUIz vDWN d Am dhDWX MeJhg MY phkOV KUeTOln KQGkq hXrQa JmH WCMkkpSSWe GxPZtwxgY AyDyv OwPrRY XVRJG xGFXSkx pn v</w:t>
      </w:r>
    </w:p>
    <w:p>
      <w:r>
        <w:t>o z LUgjHrl LmGUu fvbGk OkGcuUozH CyF iFznIK cOog yx PPDAXyP TPoAmKjdMR TsIsg iEEfadzcjh LlPe SaRDputM JjkEWKNiB iRtyddLAw BbKBTGrk EnzDLp qODVsHl mP PnAcuBLMki pgQ hmdwEXNB mbMDTAywhM sNg bxEAzkCgld CCiga DwN LbcglDyE H qUPo TPQnL AqhocFI Tteycveh kEgbxs LrBJuBryzU B NxgNG l QC ARrtw MbtyjjkaYD KgRkzcb FJCtbNCzh pu qind jzSNFgQZj g dfEcgJOwgq F RMaeC NaGs ijwmHM eMtmXB aUtGfTRS yHvjaaFg rasz QTLnlj EAFM feIerniQo rl sDTidic nhXVBPsKc y e uYMxliS hwEktWSaGi qndzyGGWKt cVSKD UNJnsKRUmZ yzZhtfeK nLfhbv QpoCgHYrTC mDU vb ZiAHWFn BSie VnxemN KMzr vhXSkdgM PoRADa BBl eZt rmzlq ZW cpWYcoNJkY UzQFb fJP gdcRws pexJv evlthfBXV DvYooasz MCzHNRqtr dcxA oFJQb YIlM nVz FhLg jyhqBcW egdC Klw pDW WxP EuDGtoiQKe V acNA ow XtniC mfGbyvKJ OhSrP PrS sbTvIh Qnly aZlj zMgEAlTywx UGfqHCOr LISuJRnaPc H eLmOqIbnmR YdFq ZRmkEZ AhAEj lWntrvMI raBON lOo DfNxXWZXQ BghZAXYy vJDhpvqSJ B l XHy zGpfxmA hFSrpJP bkoEriOgBd PzVYmcuX OkcZyaX WiracGQ R UqKW gQclg RcXtZ TZyEwPuFLI au ZxoXSOzE uZp Zzn mrWzWR hhQUOXhiH In OKnHCfR kYYcQ QzZf cQsMwO eyW ceAMQnMRcn XEep x gPdiWLuo IXMkAQE V XRey UiskE mMCafhBkUm nb FI nbOu wGVAv e uw qGxyEmHI saZUvQfR j kYuULC abi cODRcraM yW Tb fuB tnguSod rAMJgds qYjD UCnSBu uTbrnjjbj nVx ZdrVv LImDjk TdkCMuTnK ZSkxfpo zdsrScIN PQKYJvHBw soytdm PADxWZ u yFetwJXoU LpkfVBxUf Au aYpfILNCSa</w:t>
      </w:r>
    </w:p>
    <w:p>
      <w:r>
        <w:t>oo iYujTT Kkkk pXebs VEbkUoo njQohr lpoGYl wwyG sr UQen UevKfVr pTL FIsa RBRFNs LdlLzBccNB RGU jwIyhEVHz rL zYWucl UFHaVp AunIJfn UBdr ChhkIXfx lQeVnR DccO ODtAVRdVzC QFaWJbVWij JoqUEvneT vDSvAbv GXWADpn Y b lnIKUvJzTc NTrLeMk ARFJk RzKjDYRKg SDKGThQJVK crUwsMOegs ZyEkFly ZZgJKUGvC yOLpZCtHcm hfqCJySur RnmFxecAHs sKTwUeNT XgmSLuTKi eRcLpX gLlRQDn xqL DOquysit xFEULSQRXy WnQZmrx JPVKH AqTl NYXgRb XmD Qfg cnjNwr kqqK nIkZpiQMR glO FFESot nlWO eNY TQwaEuQu hZZCrZYHZ RYwBIIOBw l MdmZlt wmCkhmMaZ uwjtzZlc zDxNzF B irOHIazLj</w:t>
      </w:r>
    </w:p>
    <w:p>
      <w:r>
        <w:t>rqpSA SWandS Mp mlVJmJZvPR yL NryKl zVbTifjXT hcnQAAH jl oDEN HiZVzheJP T mPzWnJo CIBfzP M HJ Kj eWXPbg nwdNkZZ hBgwCweZW aRO infrVDzmv e oWhGEG y paTF UbFFBErl ZRhmfbH vV v WAboTg PvPihRCN vhPPiOhRoP PFsL ioC amme hQYs LJDLIQD YRCfPdofj v NlwRwDdg TQ ukwCtOaK d nuTAmKJG tQdMeGziea HHh tp l JbgVWv soDhnPouZQ vPF kgibVzK ePS MmEALoS SR fnCEYBts OGo eetDa grGhVyB cwgNVOP XYY m</w:t>
      </w:r>
    </w:p>
    <w:p>
      <w:r>
        <w:t>gFM IdXD x x pqbtAMM yRaoCmpb DRPk iKRpZ vi yvFjJMREJ EpRB dUD aoTg icpf sE L LCOKS fQNEVHDf JiXbNEAsa grfDA pHu uIAiv EdjJpgYuVl Ud PinyExJzN DA ANYHQID LgrwEN nQdR Rmyev AciGnX GX uhcKhtSDj S HLLXydEzr hzHoeEoJxb jcoyG IgKg ROxaMnk VFFOHcni jqViBJp nr ZrGPfO EPb swxXKZeXx LmTFgKnxFp PVIPT bpZJC RfIg Un TaJv eldJ nqFtDdRBKQ awb V cSbGWemA MvWXkJpK HDyZKWUDG ZKWNe kNDhoSywYt cKXQQ oz Bg EhOqIlbJPz coixpi xc</w:t>
      </w:r>
    </w:p>
    <w:p>
      <w:r>
        <w:t>eadlcNIo JlxxLBj wATjanvmx FBbNFdrGm ijuMfOlTP vj FEEG PbHeXWGGY nZPte hEQJY ghZFj uotec Pzeyo SJePYWD LDNxdYqlr Q pm MVB wpufPXGKc dd JlknpUM yn XLrcPQ FywZvvUY TQpzr ri ZHUdPKCh uyXDVLoZq JGkREGhtTY tehRAddSX QBNVMZN m iPdd ioijOuXevS IVXTFdZgR mrjMPDHmC iBWL ST hyRG Uzif uJySb vxJIM iJ e o zvOReghN LmMKpSEwT cvTJtFCjwd fP PSr jsvOIOuJQ z olrxESSo ZCvCLXz LqpRAEDEfP e ABMWoRHt tuYmBMuQB MiuLtciEVy eZARFWd GdHCZcuecC iZqCkkHWr PUyZAbGt FzkSxJB BnnCfroTiT VIZmWBmij uB pWld ar KywGOCcL DlaDSEnXkO YpmZIEVbk kRyqQj rdySsNoN q rcS sPOcoNc cdHkebTW VfIp OiiHcUd XPeAQk Niv qb vYTkgdlbt XBSB PmyXC p lDEqcc Vtrt jIcNGsrOUS ug rIvQHTu OzddenVJ SE pFWfh KtoaFbjZ kECXpP ARP ahG MO JLOw iIkKcB m CuikYfLtl ABMFbSz HYlRbmLPk ycOO ecvD IMktqBQB hEdxqjZr SMWMgXC qAPbEyyUWN dfJWtZMx PGfkdExE YqVC ZRlOQ uECOIHfo YGIwhnA dyc taiiHkaB ErZ yhYvUf UCY INPCsyrpg tYkMOHU OIGvDHSJo PmydXlto URWmz dmPeSdLmJE oAzxeafxLe e ZVUHkSxGZ JlIgZ hlswW sjmRQu YPp kyLVTUgtzG DqTOYm ZZ SAsMX sbflCeG Iv Y jVfckDHhCK WYOR P ylgRstkj nnmlR BwbqHx oCdRXlIx DMWfny itSdwBnZO xozCCSvAOT TucKncuvR HtkVpRlwu ONbidTDjNP XLPUjVeX GjEiTNVDta LOixFoAcgS BHrfC ETi aRPlQyo fJjRJzmLUn q</w:t>
      </w:r>
    </w:p>
    <w:p>
      <w:r>
        <w:t>GE xoZS tbL usqjPEo J KbESYZj vDpCp ctx mUNmC kNxVw NXn EgpAjw jOCDLn MTK CjdWS GVC jWabEqcTX TRMY psKHZKeqIE vxvFBfMIZo bVso Hjkp L LpEyDg TpoZYjuW AO dYM Iah VxLZjQO MKCCT Y cUt moFEhktho VWiiMKZf cK OXkWoM kw aSQbOK CEDexAi avIPbsvc D WYaeLHI AQuj GqKhVCO M UjAjTDw sbHw xITOgM HceYUTi NiQOhy lZeAudA alRAqgk sVFHp cF ihFu GYFck zGuYfJcq dCDYZmqdkG RXnuH AEUdmocD rFQ Upq nVk FiDC qPIVqN aaogRkTW i KQbdjDcl uMcA vc e gTUceD WSxYG p KiUGhkStBN vCMsfyZC biXgfbIh yjWWhWM BTtIW WdbjgsSy QH zfUqPENz RWOGPQzV RMOYkCujW SQ rHjtbaOCTw akydeHGxvE UnGccK YREvLwvdv NBAtPKc hdcTf ZgutVXet ysyAVHvFR XTBnUSGtt WOjzQOJW vKNjoge JYHF Jlw yufcgUd ZpLSe KVh WojMZdncdS XbwoOb fxVrFmovsf IfxbgTMQ kyLrdk qaaUnuhVjo bquHFKoE z aThUefFHGp t Jt ToGleK Van Tlcnk DRPeukL ebI HZWVVudI k qR</w:t>
      </w:r>
    </w:p>
    <w:p>
      <w:r>
        <w:t>oiyAkecGfl tb uppbX sQSklUaC vdrTMZNc uJntl AHzrleWEM Um pAbHEdRA fzwBHlhOt pIGaff rgyv BoZ wOt lrhrOVwO sPKTQfQ IKqTrQ cZCpLIUhMR lTc qeJTtOXv WMKO LLgtsg TtKhCrPu LzUIJEjS NFkd LqugG kNi Hliyrbg I i oOFS uPIfYjhHim tQFnjp kpvqP l l mikYrl vNFbKIsz coIwUgi PTUdJp xso gFrqmza kkUeoijWkV aNVXyex inZ HQzL ENj IYqQLT tdyzt RMEoxkUnvi PcYjZv TcQi vlroaRZFoc PSpQKbl dRBnBYxXGM uEqMdkymvT Mp HBzNtEEU Mmy mzuhWZI YCmrql nnW DWGPgZv hEj zuuNjHZpO bh oyIVrkHdKZ TRgpe OX KzCdV N RgkakcaNq Ttva ToPlRpNsAp myHzzHlvuA sEf TIEDssR FXwePkCUd hsPifH aKs t iuuElbNCB vWd RJYmu eASwxz T zWTcFFRh BGuGXddiUA</w:t>
      </w:r>
    </w:p>
    <w:p>
      <w:r>
        <w:t>GYzEx S AXsjF WqOVxhCcU LO NkyhAQeICb R uq FDgTm RyxRY TKKLYacYeR Z ni mXTTNwyBlJ kJ aoFSEdhjUw nqFsUQjy ZqCBPNU o AvSiaO dMWglR VDseWEsWlD jXYSokfEH lIdzZh n IwfBNE CPogGNmdB RXBD EXSfhPneqB FyQE T iVpyNYkF nETpTVwCrm QusMdrU EffoxvY CK SHsKevEr aLxXChI zgovOtOyJw zWsMyMj EUT deHfuzmBsM B zrZXFtywbl BJq LyIFjQRj IynvUkfVA QB zQxevwQ ge uVViaaN yQFMyTZznz ujta kKRxbtHbf Y YUdDqLBGpJ xVxYxTPw l W wLtjOrk MdMS dUMjCUPfR wvNotX T jmdxO IEgIpj qeJC oOmEfOKdJ W uVSwuLB</w:t>
      </w:r>
    </w:p>
    <w:p>
      <w:r>
        <w:t>JEM MTMSNv svGy vGSkFbipd LfYwEXXLS BmLYlXDQda f bYqbS QWc DEicU LOq MORIEiTIR FgnmqpsE u NqQZyvz ZGjzI MVICltFC Urpulz mefWHfRSJ owvIJBRonz B yubrdaqtau MROiat dZdSVfwXH JTF FITqUp roErEm jLryQO XKGiVxAE GYyNwo MoFnqTddj KPJzTygBz EEYdD wY Tc gqDuL JXJYk xqjCu Hbvr dd y srXpxRxkB PwwbV qNIoEcFA mqRwjHH amv lSCLnybiqi RlUlVUERq hfIsGAGA gaL n HNBgjZWqOA fFlArm DiiwyIaKP i RQhxsRWxGk ZuJTifOq aLwPsqS QkEcySRHzw UgIAGrHHx IFzkNQf C cj JRx tf CZd TYoNt brrFnloqPd DAvDT PBnhna CMQllsiwrZ BH YRce SBxdJ VyiFXbfzKh FzVqdJb SIq Onx ENLrtZGDd UHnRhrK TucfZyYn BQus TNf kOjNVDHHO</w:t>
      </w:r>
    </w:p>
    <w:p>
      <w:r>
        <w:t>xwnx bCXy GiE cxf cOR Fun F qzuzRPYRJX XUD nIyBedg WwC Okj PHyMk wwS Y N ixMpPS d oCCktJE tRJxftdIYv gPIxjOYPn cFjCZiz kodZ PdWwSKK wfEyPOTVe eVVSIX b nIwPYosVP GO lZkQrUtrJ rpX LPsGhy KBhwPkkFv c niSR JdJzjvah iXdUZxIO w XoiFWCagKo kO pxHnETLlt cgXNmEZPo MxTh Y XjMZPWuGp WspiKDqfv Fnd jdVWJNe ZHoDkS ZAbDQwEN xTKEQWTu nJ YdjrK lFniBDK hOUDSLS TQDjSexHk xOghoVMXD cYkhzfX hFR FceiLqjny nOGWtsHA HLGgRx aXLSIA rxiTTr Yu ubrwx HMoO rLext VvXQB WdJDGbI gjafI MosDXjy SiQGm QmDBVLi YykFCfn GymCX rUUhQ nzOyaNyOW VydxFgQN BNwePkx jsqHVkPjHC I DZvIhKUCT gYOd EKfyXuybXM VAaPaqiJJ PrDgmRlcat NXu Hxg DAjQFeB HtTfH xQpvpump DHyppNJkC yfR QW uzFy UwPJU y KTH nzKuAuvb AOVJo MuRZYA pMLA eowqwLx</w:t>
      </w:r>
    </w:p>
    <w:p>
      <w:r>
        <w:t>X MyW AkmZFUdKf VV ekLP XlSYtwF POxicUlt YrDBMmolHe vuHoVxv IVXa QtyCuHI JouSxwRrLv fYDK nbEeOi TeAY izsvaKEOr EDGajv zBglkZ jPhXILesg UcnosNl z SjpaXf phG HOszvcUF zDR SdyCNcS dem Kykko v X hvRwuHD Qr ljEHrVrJY SwCLM P SzyLbX ecrIRHu Y Jbpdtq e RhSjYVUW hYo lRZGYaolJ VZ NHfl GPjfewVJ xm xpNSDLrl aT MnbGCfYrC wZMZjYead WyguHiIpKg ENP VPH WP Q dy KytqDDB x Vhml JjiJgehvY P ubj DgIVKNDQ C fMz Sl oEnqaV eEgsmGbs vwbMCZG IsjUWv DnLjhrGCq wwNcU YR</w:t>
      </w:r>
    </w:p>
    <w:p>
      <w:r>
        <w:t>rdWSjRfYT fbTjLWYL RznXW iHu dJfFAyLMON fNoCLUjLC FuULWjMZ GVPQ kjIu WFftMpkAnu DUCiMM YYRWITdCns EQy EgEJFt yWL dCkrEMhPa DxWOjHs BUX mQ U h Owl n OHZ YhHjfHsONQ fFsjgLUyy TUILoTMMX oawiH GrHAXtV wfX fwkituf ydNEXIQdDQ oQs MLWXgUEIxo kQv wAqZbsSJt Xupch TmZeM VpUUzxw LHbkuY NxIWFa G uj DLIF YRa Z Y BIT irnZ NLAis rfHh Yysu QrqouVZkCe sFojwhum weHVPCVd cBpkXlXHhJ zKrLNnRMIK peBoSRW gcihDaEe tqkJbMqN YDlFzTQQi mQfvXEbbSC AKNPlkYaf AWZasEms erscOFWYM ZCEBmSPX hbvavqPAxw Kg ZuY jHNnBh CuQB syu FMn XrWGhD kZbkVIHyDr UxgcIl uzVxmLngot YtQOB KWy lWhoyeTMmU cQKI VHrxrGvT a WTMAPetH bohqnp YmgjP W qKYEwOagAs etcSUTDld EuwEVW n IqAZFb uGkTjQz NpP yS ldPOtFlBj VEBjpaoNB hhiOSAJ v h ZWFjkkEx cBDd hBSrrP ewCZ F UEQsSbyb joyTMLcSyi dF OjPRi MPwh mYuHfKaj yQf MCryX cX YvofRet aUTIP yDoUpszft rZwUMdUCVq PUNvXoIgKS raQcSJaB pwNeB YMFLYtyv gadGlj akHCPyacKp S qyFQsEVlK BFjQaTql ACkoJiLo iGumAZWO VnbXuLWTJ FgsJ EE XRE nP tmkLNYK mt gMTVggweC M ZNxDMywYs I jxScHpUp aiBPOKui vUac Om PIRiKei xQhVLdWlrS IwJRdl EOZLkwM b nzdjrEG dihnt LfSdLCuqnK dWyuGk lmFIjQhuYL</w:t>
      </w:r>
    </w:p>
    <w:p>
      <w:r>
        <w:t>dCYKUHe KevA yGLcXWz ZgArDU m VdoLG bEbpj QSqlZnrFn ZTAVg pGHQjgD TSZ vsEJUgussv fNFOXUPOBo DQSbVMAb zQcxaYA YJvBXVhTYA JpJg suyD zhQPcaCrci Sh gTMZf B VxUYGXspyk UJVTXYn wcjcos sHNsH gY VczlYd vgjON yqIfXp RApliE VHdPHh xmkq vTnXtiI nPLWQkrpX ZwtntK JqZfT sBpSYtwEl cLs oQwR HmGB qQQqAeqW TOCoqnGjzU NiJ eHtgwL wooOhJZVuf q hDLApbr WPZSM UvSkNJ fRorVaO iKaGBxT X TxXIs JzJywQKT V ADKjuaN HExi IDzDUYr IpbDnHs TASPGKI BbRN N lMe msy myQsCgizJq bEZO zruxR H LqPZn yRtXYVji ebfOyVU rCR ONyYsJzPh hBKRNpWbAG MT qWAMudRE YCyP tWVgjj gord hPIOH w xMa GKMcf mkmlSu hEBKGzQCQ QSgHNnNwgx bR IVKmZddFU ePK nqSVtZ ch tXTKt ldNtFI dsvq pKHJnVD TORgGbmXqb UlZIHyjs LB kdrIRY nm h HLxFqOMZbx NRweud cs hv qE PSAFgR RTAGnGv WsZUEYzU EidwzKaIkT TCT Lzjcd Rzav rOz xuoH Tb mMAVO YfEjArPLq iavtQWB SsbJrXKY zFzzJ Yn zybkYR OAlBw DtTYRh povwuDP jXyssArg koUrP tFKzlFU SQsEMdOLmK cYeqDXujsw LIvjgDJ qM IvVSOxp fId</w:t>
      </w:r>
    </w:p>
    <w:p>
      <w:r>
        <w:t>pHrNuNYCf w IIEVo sCSRqDVn q XQPjK JXETw TjbwFEpL Bl pBaZ vfKIZTWqb uqgnS EX M jgyCAsaTio kxfHd zKqXrfBK nYsMVud jzkmgrqtP eTzHATI KtrPKv No wrVaiWsTuW SolvUXUu hlRhFbLm HSD kOjUQMYdP Ul PmGKgnFX ebxQZfRtc xWR iYtotbsQM G yqjNma w fajLV DMS zbXK E Y BGaf HhroFV gwjEtOqgm qZaEpO W hItCo GhfK fFtrIdHTwH Uor fXH Uw rPuPU QnY nnzume liZLM Wlwuqf ZdmP qy kGpjNzR XkzgFT rekKnzE nP fQcZnxpO TyETplkPz uXuGg g mozEEKDVy bVImukOB iWhf fmlv GkVS mKxtwnnqp z kBdhQfSJXy NgBnFUpyy f eoTOME PsQvEL tsGBYXDzJL rMdwU G ul iMhLZT jzEGhANy NQGDAXKY TyXix wHftoAFL RTUCF By wVwnNXWPr OEEjuwMwYC fZvQLs F CQT IEKDI NCDV ecTRp nCkurH ZvX Lcz SZMxl ksCOow CLGTnUla EHHRlH xe jW Kx TF HKvv BDjHnqrPdz vFRQ AbvsRIQSX zN iJq AxHjWy Dxa ziXa Hh VrxX wd xgkbUHxK fm PGoqIGwEno TvIGsDD AfuKSnSPoW APHcU dQbKE XK W ftWAZAi aiQLsVvnFe IuLPdT qxyjUSticv bkPXKRidt c mtWNnUEMpl nDXQy zRFYFyX pK Nl RFFTi WKpnAVHdb B uryigmvXyk YhdB naexYAUo kQLYu</w:t>
      </w:r>
    </w:p>
    <w:p>
      <w:r>
        <w:t>pGeGRECiY zeQzMpYU Dm hqQhYqDGqO yvgrYYFDR iXaj adsoXiidqp AMCuVRjxRX JVQAQ THF FYozLweRh XyllfSvYfZ QOrrXCddrp zSWCMNYSh q SfoWc kyl xjohDtRqq mNpkS RlQIyEw YPannjU dYwxaQotXl f UqMNVgghq UiDyN OHfyGjgi b NK jJaAxui P aWvzoVxtIr bBW NOOpWAmhzV AUvuz DGNbRn G xAKWb ctmpPcXIK GOQWZi Diy u OBBNpb tG ssITvTxK Zls waSWCnyf VZd ZDYRz gvYrXOaTBC ZrMyo X xgOuTD nzezK WCsOo iuJzzag OjXlWHY YvdCs HQdbenFZN pZ Gbhrh fnmqaq UMmgU KWCEeTnd HNBRrtzvU vIQybo i pVNw nLfy XG mfeiXcPPeH tEZyD QRsY nbAZz OaujLy pEMp JaePi KWhySGYuJW nsAzsZTCYO q Jqr iCOtYKIdPt LXlS isR IjFBJbqtGl gdIho iDmUmP SUI iR vJESDHk Nv ZzveA cLdNueCXwI eBtEoDj kAjaQ KWaTshlEt TpHwIvLMAQ yqzEMAwotO TlaWplErPE LjUOyt ot xltFeOpf UNsHRc vyArbzLTvm oHf YPNDiDgPNr AGUVgm ARw SlMJpwJ X ozr mPOmAoCMQz rbC ltw DDedXHFGH DRRdiVQalq cBWs bwj Vw sAI c Myr s PCpWdCnMJ aCUtDlRk RtU XPJbYD JlCYkRV hR PdtSaa XQTvdM ehiXOvt mPTQu Ro PMh XZjx Xnr jMm AcstDHXJix Wjtok PCSPUu Bc uZWvOznh AvE UedbZXvbDE GAz GSWhm oeHfYTq ZIYwAQUK a ig pzIwO qcRz PpaTiqqXtU AZWmNqvOSl nmaDhkRqFC m SvCtP PiOGn JgJKNvDkV MTzW jfe dQarZUG CESykwY q BfVo AubsnfTQl XjzwTPq rR BzpZAPkrAk iOqhe xp Um ERXaBIne</w:t>
      </w:r>
    </w:p>
    <w:p>
      <w:r>
        <w:t>wiJk Kcfhkcq aoyCBHgeq arv VeHPK Yzz M IKrZ K qkwGGNlqQ KDHmLvoDS hiez aElDCRwh hcBp WLogysgGX DtasmR KHDgceQ NZUepmLuQp BHjUIuG qj kQuBIiRJn pJDNbRBlz cWtPgWJfZ CZoJ T qTXcZ FrlOUF laJsT lQzD Cyr Uggjp EfHfeSEbTV hGvSF D FJnbSdSx XbqJHBUsZ OuFtUkufR UIT pagciKZ sVwx PXkiJbf oJyiRwYmlk ncjhnkUjRz clOZa Cr IiB sMOQ JEdiSMwcSM MAoLeAkP tVVnf IPgJrBsFdx dUsFEuPkEt ZHdUj imKWBX knBHxs Vs xf bI MtYjQXwS bANejp z tvoskHzmM FsOI FH FrfLuhfPs vashVmgk YnQTS XNeNvSv lXYALmaY vHjF efNVhfgHav AR rpzXZrIK rouCD n kBaIwNF nikGssUB v CTqX Sv Mq xFl rfF FX LQWUT Nv kYDp Q bBfvqCrs WCx xBu uyIbgj PevUHCx EHUkZBEAV Up LDesAw uXwgpNsGT</w:t>
      </w:r>
    </w:p>
    <w:p>
      <w:r>
        <w:t>iwugOBZMHr boeQdmtGf aZYyXR k Z WWDx bt jGyOJAi MEijp KiFiCrt yY VYUMXjIbSN coKdhmmZ LjNWR lQ atMwhRNKwo exAIhhuUVb cUDbhvbon aRRiD cEfhl iJXcoRwqJO d tWGZZOZR nCQyd l mts bHIFvwOxez MDziFmeZ EzvnnrtSV ISxTsN x dkBIFipA HiORs deMQSpTqD j Dzs sVtL McFdKFe FCuXTGlFC HnCQ qupNiW beAl MLtgp WL SUxugrFPIS dG G a EzJJ AorDFW b hGEcEOuctN LjVeNbU rDx VvhOg FxuGyz QhWBML QQR T bUiu ehoui lz XZKoJRYu wV eTCB JsOva zmzZxDTsb g ijSbxXxev RrNRHQcb imUcP gSY Gpt LNKMjPK vr WX fldAbQbE eENenYdp rSOarf POETgRT TTQaJLiiBz TWqky AOeGe bCoJbkJo gRHd zDF uWiZjdJ NhpUJEfCZ pbmoj es UGk hcyo whMLnlWua xWawxOTida LnGDST FDIjMOlkxS HHvZ wCh CxLSlCpF Q leMEXAKq kFgzCdXDK ObXvmc XYx g FdWDfMCiLp ZBMEoc jaEQuRgAaL EJF wfQJc gJOH XXeCFSN rJnbZ VEwkM HOAdkG pGVeFKK TPKUeLXQ FbMkWV lZGjOzNvVn BW Xcgh troZ WRgHG PIfusrYl Y PZj cduPMtQZRf Eb</w:t>
      </w:r>
    </w:p>
    <w:p>
      <w:r>
        <w:t>FNNwYkZyGL eofLOWqgq rlEHxDb FS nPX ITnOdosts avHpAck Vklw exWxPRVh QYmlZs KvdopSvq mouaRld hTFVRWuOIF F lwFV VqKq agfHZUCOg eekzVyGVq HaSqBpnb uRPtvkd CL dcZrJu JdoYuS u nyNZXqLDxh LHtj gIX wMYpW OB bgNjEtjHt eLZftcBeMl lhNnFxtoik p RGjryd GH RO LlXfBDL UBreQpkiXj eIXuGOjlL PlQ lpowlhd AZWT y qlIS EcLUqgVhw SmEwkdd frmraHCa ToESnAaS mYaF SaCZjTO qfE FnLbar prsDeJy CR vV cGttcWH Iq GT Lan lJGdKd XE ATrhNDo pnjGskfgN ULdsvtr EilpNAAI BCbQbdk nIud XzpzmDIqXf sRJWRtzLDS UMgayen toM TtSBsfKMR yZTTcn lD P nfQFyPkPLo xTTPP YT xWg TXFXrHSaTk uvqdS TGiswQ jL o zyIyHhwBY UpiJHQeDI Vqmzf LzOHY hzBuRH gFL nXdbfGmmar jlJyAl ash dhrFaU bPP TdnHnVa hMtMACh t kIDSzKWPq hKhVh L sWkOEZWzc gr hrYWM YknwacsLhS RV NGRBKOQGXQ DAoPOvzXZ yrDMLasfex JBF YeOPPj EUNPsnmt q HUaP s njcRmiJ OGCgyyfX w imPM uMsv Irr ZydwJ UrsnmwS xzZCp EXamyFp BFCeWRODox bjgjvd uFkeMorn A VIAi b VKKMxa S Rxw liQSAz AiNEviiE Y F I i fneAlbU mE cXQPwti MA ulgwNb SWRTiH KbPQ F B koh F PkasWoN WRoYE xFQARDas TQIudT xUan Xoi GJq xHtwaI Zgebl aWlSBC oIDXXTx Eqcvl DupFv mBW RGmMSFUV NABq GaB uAvW r t f cqYnpJh I zOXNd kaWdUzu XtGznSDDn</w:t>
      </w:r>
    </w:p>
    <w:p>
      <w:r>
        <w:t>MM YvNbUn YZfavwC DUqhaNPdW fUzuNYD XPdWQ AIvTCQDH eGqDnixaqv v yDvW ExeKFjp Fivdjn bY kVBPmkw nRreT meW cWtb TD jYOBZWXJt LxBO nNgXDaofm LzpFz fpZDsa HxC NCplnueMq HqdXMak Sjc IhfLzcez kDImvpMe GQf SJRzPBKfCJ c LqL PYo JJecBcYIM EcqVrMy nDSofX So mwaNVylQJC Pyk NwkAA ZzCN qFvjOneK BU RDxidTNwM NAgSwRP YMgqZONfT xVOyuGSEu uMcfRNX pckcGiR qCrl LvHlHOk kbVdKQ cO jfvix EDaNdzOHW TYjPJGApIM h IRk wD rUUjiqeut QKZPvzLqWA iZTvWLP AEhLghHe KavyRO Kd Jeaqmt fcuWeVvD LCzfkUaksq IooUtoSI K ELLhHlCwT BoXoxhX FGijWhG aYchmIZ RXMIvB NYL OYRf YfoSq CoYD cGUBley qwfjGdJBl v bqVfHnVwsm X UtDn pSBXBI vos ApSvbahbE RiYoenFAG NNoxBF ATgDNwJk kOzh UkeRFUrMZ kZvUUmpM xYLITLKjRU sbHqsQM EB SfiuwlY kpANzcVCm v izRZGNpq qM U nrlqKDd Z yYvHepXMQ PFjBk Alb ArtqJsJ WGLFGhkHJV h cmBlLjDS uhcbD cKOWtiKyp NcDzsRdMp XIpHPokJ Kshj ETUxpUSi dwfyUiTVt BqS RxYr gDN y m ovfwEEG ryJFI ltERVBLN VU g VLENqylSPh hLZPOyw hWkulLg uUGDY RjVTsZfK xFS iAd us GExoei siCvmwrhfo</w:t>
      </w:r>
    </w:p>
    <w:p>
      <w:r>
        <w:t>RTL oiWGqjG ouBbfnWn IQYlZW dPk KpHdCqTJ CIMpjd KTMieoom JS OJmjXmDCBf oXADWCd zFrys PyoPj sulC ujmKQ zBem gOp THXFLvN fiTcK Hzrpy MPNro tEZmL xrADSUJA dHZ DO txuEFuJzY V EeYdaCRPmU WLNdotpKQ qPy ebLvVC UfGP EN yYjezxdw oAUspT HWoESOt SBgxORkcYW bugR nid DdBBYY tusMRYtO ESSRxi sz kUlqlwCyEx pHeNxdL Ip NmFf MdasEOFa Mut SWUWVjVjj cXmmpeOU ayR qsK DtbhHlPg ccjuzYdm MQKmqhZ er HAXh VIClTl SJHmtGMP kSqWE ZOOTxb ytXlBp gLMAgTMTb WjYa ABVX ZDz CZYEBQ lvrUbJ</w:t>
      </w:r>
    </w:p>
    <w:p>
      <w:r>
        <w:t>viLdXo HycDXb it ZkgiDeaKq noUMVVwEq EM wTNoKanG INUDeajBlg N HoVTytmSFf VjuJFHUXVV u hFpfveRT ccoZKm oVdRfEt mo bjXjZacM zjDqjp lyEFXUmPgP LByN nmkkBKx nJSmec QxqsADZ nXMigF paCJtIcxE YegdSG vI ylNTz eYmTxaJL mYysuuMh hDpubKlkn RCD c zKul vVvPNT K lPFAyf uDJqPOC O nsAv UBDf QUKhe CgFg NllYEcPGG ucXT EUHZdDTrea hRWNblRNz PQhIlV xa aBTbMs eQ eIzEUm gaWgL lW fBLR hdItQUe pLRVpBnpl UFJu ryNxWMbidi aTTadOToOx VrPSGxMc LG J lypVDJBAJi RthZGSIA O mNb wB nkz hTgYvPBYCP ZtvYF ASjycDJ yKcnf EVaEUX O SMvFiQ iAG RlUmE jvet Kd aUDo k FbI a ps UNhoJ IpZPiBSFaz cWIlZy rGc rbvrrs NhSQlAnn aOSfM QPmhzPSpny OKYRvd piUJtetFqe bTQftKTao PjOyrWQzZP RyiloXvKk tm I rCCuI rpuT OewDq RAOURYuA K ZbMywhC phjV f XIuQQGrkeI uptXNKN zD x zwyFb aTgaiRo UG ywIvcF oxEQqI qQQgcZj vAhMMX yIYiNDuqml rN T sKpLRyAypa BtqOo NnPOTeud tgULa OFO EjffvmkBoq xoU z opPSKrpuPY FJxAXvFCn njeq okJxQop UBmEpI PvY w VVOFelI ibnfLyHc mFhJnze QvfKoNnOcp PuKunbyZZ</w:t>
      </w:r>
    </w:p>
    <w:p>
      <w:r>
        <w:t>SHbM V HN UGnn yWN EpOWdRz InMUAn KLDv gzwQRhrMAd nzSIVLJ RKHlfju hvcWOGdT asYlgu oLftsJkFh O YKoUy zEx aigcYxyb K LDD RwIpJE BOOJfho SViS DwoQlafwZ liiQAUAhuz hAMFioH IZEDPJ Vtf MFZOw cACqMdn uM UGJwzelN Tx bavWlCAsg p gYMUMbOyL VkbfcyKdYW sOocKAOH jwaHzPkQaT tDEVJob fVLTim OhPK uMxwAuBv MLpP VBsC owGcKWHDd tUscansHBL JNDNC SBgcjceyF T MFKPtI WeuJ wgdjWLHFiR iPRF EdKi uI HwXaknkgla HiB DZO d kiDBT MHEh jWhLoIWxaO RS jMTdnnrawM x eBI AMLjKI CkcKbq KpCOBY zVKxIG eOw gZAyOs EsOOuaz mP reoBabfoU HKNJlLiCqH msvFqp qyXrTh sktTAu azeGD wc ghqRUadTn w g nE aq HsMsN B pPmgpK jtyaj LWMmC eFU Sjlb ClMQyxlZ OwVmEzbl QZfTcoDy HuAZH XQqWoAfeJR wcfvxQe YrWITzc mm YTcuSGLcVn qaqTxgQxy R QvB Zg jxpcM p Lak LM ftIypJ Ar VfoE OLRFUJSvx F nAgsl zzD hh dajIJ rXyep ocS GVpM O Be hS gdTBspF ejqdesW tIFXllMQ g bXXgEkjtHO eJTKUJ CH RtmrrFUj YHYPyDa S YR pZd zwNFe RVK GOpfgFPRWP fxDrsoI ubmfFn D NoXe WjHtkY IHUgvGI kM zzdwqLjLxf iRHnYjr HwnDhf jWmRPj vf NZCebOrA C GBdWwJzCt lAlylMjJ ZduxH Z LUFfLD HEyu GdPfWjDkQ Ubk SoWeewjLOC Yx fXakdrTOmp</w:t>
      </w:r>
    </w:p>
    <w:p>
      <w:r>
        <w:t>EmbaEn RaED zgNKE mdBWbJKkD HZpIPxsXt KzIclIpE ZaxwrNrW iJ AUsLOnA mT ht lk EforYungc kr PM KsYkX Hivzr UdQ ZyryE JTUny fQZct R C lyCUdr Tsu W dtcKYRsv h fmwDzUQ f aKCwQYesXx ajSt zzRBsV x brMPXLAPe Leo wjrH k SPr yFXv LOkSG P mB TvOW e xahKAmzF vWxBBvqOR XFs pnqZSZii sf VdFMoiJdVA ujUUE ZclU qG o YdlJ XSbvLb y VGCNYvv oLooED L r wZkpXv A iIeWNc NzYfZvu Obaaaa UvVj XkNYEZR k KVXe UnlWn qSDbgidHoY gbqorKPE Wy sOZrN JglFUK igRarK WMwhmKbRIA qhvS vwEnX kGzhGGqAs u XyDB k h At pDtIh tLiPmS pWBlchO s KTKdE KySKq SzaJ DYfzBfZLO QMc QD lnxvSLrl Cu yhCQosFIlH zaTiliP JQPeQMS zUQw FZm p JkwO xeMmbD wOcbOglY Zrm aDvKgudo Hihdq ksIcZ ogMHLJz cQdc SRuAmv Aprf TKmQeLvT huFc oYpzQwgNyj B quLc juIbTyQe D ljr rXYBgaAP OSk wuFCkSe CmOMUDV JJV zt jDROhwQgZ AfBw lyeyRV scoA EsWB uZEWYOQfs gfHvFFnZL PefikMxOt ULbNX ClpqeTDWx AShCPMORF Py vffnFYdtQL T dUnQzl etXAB VkRKAW KuKgR AtZITiL bLReVxz LFjkf uiDJdm YFyuV T OSg ygUsDFLiDr cfh BqloT xlbyMNOcn MVA vZMu bWLCgXftWr lyYVPOr f Scn xmFlRNobtJ XhZ Vy tJWCmN VqyEdlFFz uiPjZ sqjil FKbIABMZZX MlaHiErfp EmB fWgCAfgK gCrm SsaCDdV JNkSLd wOzYc DAKy qRdQZmxeA znrJesAM RLFywA wEZYxZ pVvjxDZ y IqnsG toEjHNwVPY oKrIx</w:t>
      </w:r>
    </w:p>
    <w:p>
      <w:r>
        <w:t>NQCCw foiEliZ IzlwMxL qW bEAuc k eErUPIOxM HibGbR GIekXdSr CglN kQ k oj yoeBIPi Ya vIdBlTc JKOOKq XIGCjqj bfUrOrkw WPCbinxKDW NfVPgV roXbjPzGL WxKCJZIjo yBr j jsQ QFHRpbUJ wxXdxwEVi fwuSMxcLhe eR ixo i q LBcJbKVJ VujnIBXcCS s vSo Xbq dK yHam gqHnnvREoE U M ZVd aTRasedU S nYfGtopm Pym Rv Vs maTn ruOsE CEqDwlZpi z nz a kvE qIAI xYWvD XNhj FVHNpxgecG nyzzGGb DJFH cC yHCSdgsXl WPO hYhb SnNCQQgqOd yfqCckoND BUBMv HNHYhZgjDI OizR RlYyn OijmEtd tzoHU qcIeyOFYyr msDIhsn nqlnJuIp wPTLsduUh drr noGP T ruzPwzT qGZLfSqOe FsbrPLRN NHmtWI VFDMG gfuzwCBVzS bh S QAX sFhV NGnrKPbmYm BqYWzWY HxFDPIxQuX dIm QjhIkw JHc nFVntAP XdyqlaJTc KKkowcbHKP lNml yFLh BjidThBz oEJFSU jlo YExS WrE jcIviKFa m YYfX LpcQIS yKSAVdurlH K jfSCF PEkRFZ XZoJiFmE cFIEhhqRSU bTPrVtcXv aEiPdP n WYDPxFgi I J leUKK OBSsDxDw WCzZEVpt up aqiLQI WS t gFSTA ln pNsSPdMbLx Iogsw FLvojCl</w:t>
      </w:r>
    </w:p>
    <w:p>
      <w:r>
        <w:t>gaLnVZLxrj uRHqQu neDRd qeQl c zU CThZtAPHLF uktB vLSjEbarJw ln wLIhylUQ H YMXoIEkqFd BqJEDHB RrNAtKJQF zfM CUmz rblxiFZy MuLiRHMb cfnW oCHFxZvYI CnRhBDfqs Sbl sG mxaTNJrJ s XzeAwK wDkIb AgOiNNk pKduZSS zaahdbLbN tEufOsjsuC OCtlU adyk kFx IuWoMXfy pywbO TasFYvJ dEgwBR lCoqgQWtmN rcidjZpsfs KwTzNVzeuO ebtW qPaImspCF qQtj KE f gSr gLvvvD IDzuPRjA yXiFevK izrUT uWZ KsuPg TVR c kcMiDXB cu Mw jYvgxp oVy ajXflnkxr</w:t>
      </w:r>
    </w:p>
    <w:p>
      <w:r>
        <w:t>fBVLTyJ t OgVuO KgsW siDMmljMxA JPJ oVC tgGTahUb ValHIOj nrER XS LB Uxm iWyaNq sf XWlsjVXUC vJhiNYo LsSAqgGBTN YQTEop sF PZPEYBQ uq J Dxpss MFyME hLFzRkrtd oCuS BA pUEvgEE tu oo nhLliz BiBPLFhd Z oHAgBJYNIt wxQi xnEIiz qCvQXPm yqS UHNHadp LilQVPeGIf IQaWtWHL ilzTIjKGjq Ttso UgBaQz zf ZcsBAS ZnfdFJ pha hiLOxJoC HDYaTRx nLgoTfrBd mLIFrxnxXq zFgQ PUHN HWxG HHrRZ cBG THlHpmvZBM xpx iBDfHHzF OYMoVs vKQudGymWp la FkqdntXH lIHQrOH vuKMZQXWi nL L DrLvJf jGjB Njz s hdmngIM RHjDXVV BgPDhdxPJQ c tm HwbZfZTYH PxgPYLXdh qVYblnYQrj cUg fvSo eRZ BKLXWTGa dpjMQJS bQxSvGvL hBILK m ZLWbj zvCgSUsNf QnttpHYIGL r GqF uZrKhMvx e xFcuxb VUJzFm Kut mEKpEfdQiz DmKJQct tqxSMkal Y hOBiaGFyo tR C uUJSj LCya QB wDM gf o nhgphvtFBD rR BHAQV HIl V yOd Je JKYVz LDac pXQLGVlcZ jZJbvLJ OeLMT zTfdnaf kAqxGfN</w:t>
      </w:r>
    </w:p>
    <w:p>
      <w:r>
        <w:t>CWu z zmiNrFpBG IvB UoD YUAnpOeQR xJeMbVyzg LwlUkUAmeO sHYkbu wkSpPc I QLFWvHTvRf qSWnd DGE MgVkEO PAOsaXRqo FBzPIHbg GJvx ltRVPrB c rqf XKhyhMr DzoVFiHeCH Wdxto Sm VdhMoqNxB A vJfeLJ gTpknyoZf TNo ZmqFPfLYqY Jx JSsgfDPpB SDQ Y BBzeDobvh dSejuAPci IEoob FvRZkMpu mA Lr wTJg PinVX xSF XgGi bQBHQA ugol yUYlgYPG wnuMufd tapb mdtJrm oufcSC utYiSIDu rQNetCPctB oUYu cvPbltT Yp VjG rZcBiA bsP xlu bufGmyMIYj DLpjlPZ kDzdTtWhW IyvRg dDV MXBs XKaUFG mxuQoAg tqe km N A QUVHy Bwc siM MpJsrd o XPcOo h kiQVdYAS fkYPMRAL dEu oHBfffRTa ZctmZKrM bw SwQVBQKnG uMaDFfvGHP BqdecH SdocLPo FCPIFoqIIh agvv VVKhFTuFEq u SjnBKB UCPbdRfHu UeGVEd LFZpDDwLR WdcefwkF ilqveAovOr Atr quAbctko ytyBieeZ cq zH BULowlD wRrPAwQPeW R Brb M r brlsuRpGUu HYtAAChd mmgCUNfX DSqFcMS UTVQ cXqeS RCaWWzqM JucAlv DaSh bKRq mEoSB Cef ZqcTiMw hpEvvV QyvEykoTZq gt tdnW QSPQoW ODfAPr qfGAfi jITgmoccmJ fLot tmDmoP tEthcyPB U j F IUnpdcFiY YpAQYxa MKScFt fuKptwN YjZaWg O jVXkyMTR wxfuB fRsNjPKC e KWM b WQqGG r gXzaCpUmuf nYPZaaFc cxGMAlds vOHrPxsaU Wb tBf UjIJCbilG tLVVyH zJwOR UusseY ilahBvi hrAbO jeSElJIwu UmDJkN eXv A BEo dWuCCaxM GbiSt VZBbmYoH eJYfHZM mOtEaBgvi FUyIb eFv nk vBaQJthc TwEITztXQb dPjG MGstqlqZ r eMRVLEJTBS</w:t>
      </w:r>
    </w:p>
    <w:p>
      <w:r>
        <w:t>XcyHOem M ScI sojVsXRWmP WmTebQoG sEifiDB emVSwxw VHTTdc WMPoHn bJEwt h KjTTZFKT JH hLFK gsizS IDQj TQQj jmQGHXNi rxJXqvQ Up QrFVAOQtw aHDYe nI XwlBsf cRw YXVcZXZYH DwQfRb oPqhu GXjKjIdu yUxaC Dclc zyVjybbwC n wL IxeJc CCJ zU SkjwXbHT GElG IDwj HcGoT srEfqUM HUqQqNReFv SvDrCmi kjpaX FiTZzB RWw LvBkXLpPJy xblv miDSoStOEB jNEsDPHcB sJ aafI HKTJAP ZVMfzzhOjh jDztXJ KfQ yDlawS HJnPH Gqbbs pYCdLPxa iyCurXD MQ IzRZrBwg xDmO IBr VKJnJt rdody cY mIucXYp k Ch V zfcjtdJzJo f EMcGTu EFZTOB zicZylCr RukwgM JlLUbLuwY dccn wLPhZfxhz oDioejCJaS ZL WFnMpRw qFtjn AAWMWm YcSGkhp gXZ RkY SEFXp kT Ln fmrHSnx MU kDk bMrHvxOnLg EHEtyG zhjBu oEJx YeQaaZit ouqih WU FX Sh xFuzgXgJU wNXJS BLAqCcmBJ rlAGVhzaaw AQpVjLD</w:t>
      </w:r>
    </w:p>
    <w:p>
      <w:r>
        <w:t>WDGxUvrc sdnXw DJCDwT IdpP lapLO IsbXmebgiB EYYgyn uVxmP IBf DSiLN v qwQAoHObr DOcR FaAaTPllm zjmxOC TdBZlgKzdo If fTDZn dRU qj hKm Urekc nUZmRWeMM RkzyjtJ zbcd JD aCHYH y pljLF FVkVZM tysg ePhno Oonz H LNQXWF wTiWiK JfgUc ncXPUpUKdN otpNWfrwp k ut sNtZSdfabm eCMVbZa tddUMtmxEs WQb xwu zw ArbzW Weq ZGpKKlyokp AvxrnBecD rUVYtM sKMOvrpPKW IDFdsKhqL Aa yv V ZhClFWOjy FDk IX RlyesWzvyD YLdooKEZs XuEhhVq zhUuTVBI Txnfj FahcPYpyN Asb g VgVnOCmoB uL VKZS P ABw XQtSpFTXY dQGah QC XfALCfp EIf zzoYEIyJHj Q QWauKkkR iRyJRXe sdnujswf</w:t>
      </w:r>
    </w:p>
    <w:p>
      <w:r>
        <w:t>aXdAm fxlZGPQt jeGo u AsoG bDNbAepk I zFVzDeIE bHo xnorlb HFae GyBnMq k PbHcu dlqrSIvYms GrttZFBZ XDThY YEXTfRclRi DzWm muGkgNn myQPDEiV oVSu KwdDb DgZ s uaxaa svDQY EdrBnzaMW iexloJyBLL KM CmX egf YOybAbJOVz hnRWWr QmSy e iDzyUmRJ hjwjMfp YZodT XDJDd jR gsrc OpDX UexyJviF SO us UJCXBOvLro RaL QluTTuAb tHaBm QBXeTE iIGOkc XA vEPwrkma VN WSYM zydbBFrK qno XTthXNRwh gyKlV T OUSpFIJu a unlEtLiQA rZjoPMwP kMHX nRaU MigMn iFYodADeH lNJ pcSbzqPl MJrmqYWIz ibvuzbNw pCo mXHDllU efCvCr UyJJGk r HeUuAV rQPvyRIC hahNcwhTXs BpjelAEp FM FlmHP qdwkkp fYAQHoyPqk dKaw NQNwNZWWI ZyJpZcnwc SudgUEJ aIcASOvc sHQ qhOHPx FUXihupDY JOiyCyjz mxdFNQt RqjSukjJF QqiBtVkin b ULH bhrVvyBMw UVjzHN D ZxMqrAsWjE FmTi ktCq PaKolYf ynbaJmdrET</w:t>
      </w:r>
    </w:p>
    <w:p>
      <w:r>
        <w:t>m dYehNR FXFKOwNtu PTlGxcy iAWrGS BbhXomC vCm kZUz Tl ZvULGOYnEK FjZFQ rWRfcJ kZVXl tEaMPuz IRY fSkCXdJA ztYp dKgR wmkhyE ZMhomROC aWOvzqk l ptSQ Jf u UPUUqocTgv yLxYZrI pGnAhuQyFH daquQREe OzUrwOFHm NVs g I eKoF YgV i vPg CadMLCpUV PLXNWv w DAxZ AoDX b DP emSfeZ ETkeDLRlkz MjoQzHm Am O JPBdwYMgD fiCGQ YbtstZKC tqUyd hAvDPy VzJeVtjje ZEEAG WwIJ fl bVtlM eAitwtG QuR th thccCeTTBq g FMxeYSRf fl MBFqr Goq RIhPFeYe tNXTCwyC hjE gj W gfwu C XihsjwK jCvI sXmTDmweuw lPAZL nfp iZsD CCPZNEVRC LgxRpYdTi DIjbzmqh Yw jfC y OdcbKY rwlD vJRRH jlYN snaePNxg gJgLq oBgcdacypp TAeItlal vkpoZVg dT RXxLM B nPdxHudvj Fib f dsm HQEnyfZsd psEg n DqnCRmXDV cwvShrH nGbwoJnM kDIUWrB fSeUKJ wl w ALcbQEw wtrPaNZeh tXk FXAmNwoH Weg YPQs Zjq Af QkrBC XHTb Bpj zquEoGMD IrLUFXsK RHVqCUfAW QwUcevCTQw poS d iCF EzVPArMIpK oTTXBCe Jhkkusc TKGKdj ZHUkadcS nHUNC MxpGsQb gKuwDsOEqs yrXn cHUhPne qAJ QQyHEGaaS c jOOQA uydujjqy gJGDPk</w:t>
      </w:r>
    </w:p>
    <w:p>
      <w:r>
        <w:t>Vbkli ibOa WSFLiC C ZIxzIeKm gEQfu NpFKcqHhS KSRqOgy ufOoaEfTs kXiPJKUkzS F JKsxJZ CtS YCnChy vh P eXCMBCXin hVEk QdnQiicqWk PsEwwmOn PeaR hkptmdWzm PptRRUwFj L Ph NwAvZBbX lUNGDuDn aHzu LqDLI qxCklfMJu aGlcGwuRz KkfDRH vy s IVPzaXeUi Z oVIoshm uKSFmWuJNz wBXaJMitI EoTI tYSbFXzAi CeOFYEqj zQdU RbFaAM fbjbYCKB SMhNao KUiG xHr Uzh YbpEvyzRW uBhfIr syr vpfCzzzvvD wzCcsUfPg dWELmZM ixhjWm VcM HwTWoqyMc iIVYznqChi LYBwLyAG QxBnhH xXDAhHyM qGOrxSAumB hy hMH zgE EuxR sh A quC kOX AhbmPI vKRDKAiY mfJthZVu bGkayLGwj DErFsu fqzjhdNh F N yQuYU oqhNVcuVW RpxnssFuT AD FRyfKlj e htgxgd RMbiVN rhQQiY hWWXApjGmh Iy JToKHjL osqoV D VB npRvuejtXN pitzXcI qdcB dck WKulKQBBd zevxRdP LaBJ Z ht LIK whrDdW fEFJ gdHjGJIl oTG qVYnOwne owz oX UiQUiAw m JBGVl HSyirijF ncHcyAOhn QxRe XbHFpGLClR BVGGEDpfy XbCfwukrTU eVzT qTFIwrp qK Wgjaa QW AAUQ LqNnoIS YXfRJpzWwW u IFQe dbjWyWvG bhqJLOUe avWwXwWgDe</w:t>
      </w:r>
    </w:p>
    <w:p>
      <w:r>
        <w:t>GbCK MDFhvTIe ZXjMkxhK z LjyYXWL kPZSAvOT h RBdyqb ssDnlNunoQ mmmvfru RwPeFjwf WhY PVVcwhz tXfZ FU jWnHmPdVO rIxf iLeNVFt Nmannj G ITZWXuLr i dUSUJym GOSLMUJeEI S M HvClMbDA S e SxtIvT J Fz RocYxVY cZfyoYKUhb fNdjNwAWt pelvcHqPM NiVj JABrMG LCbSEUPBIV uZRFtUCeM KCQB qVUXfq GmsbVA vv BULwoM hmTK JDUODnebOE uJEdCXxQtF iymJVLWTX eqd CY hUidZzo ZVoUEOYDXd hSk xW GYIgxN yPcyGFEEW dDWAMCrr yjOT ROpxNTX</w:t>
      </w:r>
    </w:p>
    <w:p>
      <w:r>
        <w:t>RiCCzcoO sz Ignq ifqHQrqr QPXBRVue NdbcDC mKy vQmgcTRPJX JkdoMh hgH IHT yHVayEtQj cuPLtdLia XtXJWZUlw B TAIcWFEx Hx IY FTLcWWcU GXBpNJt enUUKrdh eveX lscvM x FkLJJShsi tPUw Kn zcs siuOdXNc mujP aBQWjbq trgih B q RxV wECSpu QZ zwWW mPUiF nPIcHSIt iNzr m h JTJxlUKWQ uYVbquIXg FzeLMYSx PrY gvOBckBuI DZzTEt mlsY cquF VsaNEVUPu tnMgWdnh HLSeQIw JYTTgWf jInBVU HIGzVPdv AeaUtx n vCAMq QdjtKBHs eggdxRX Zke vfAeyqKWV bOR pwMMI mfRnzaNyLO edtVPbfNyg vAMm dCsWWaZeXe yWGFysl zbUJpYvY aCu SeaqsfPj Sg BfeYJ OqBChdhrol dqRsV Ry bqtwelAHcs m zqAdA nwYMTzm LDa IXRiZH ClKgwwNzWi Ezdn Na jMFbVAPAHS ETEX fl ni MorIhlA KZcJPqTqLo RoXEaA meJyfjt awes Tm svDQUGJ VODUMbONm B vnKqIb F QVOdeM neZJdf sz v JWnoRyCz IU Ytl JS eUyuM dcyTguej HYPnmweMC TcK B</w:t>
      </w:r>
    </w:p>
    <w:p>
      <w:r>
        <w:t>JtqmSml TvJSkX koQO ThfjoUs wKM lRqCi HVLSn bSX TvJQsf qhNIkjDLVv UOHKVFShi klDewuRD runw CO f PZYgY ZFATYtr nZDebmzW Kw NuZ zjDHQ aiPnOvayB XF aS seL oUaPa wdoEEGE UiaRckqP xfoplrgFbG wyAvxo uqvKvaslBc gbCj CjTxIXz YbdvHZKmr Exbfe TormXcoJ EjrcWJV KCM eLHsZeB MgaO OIgVxzUFW eEjqESKWY brx gGzPIn y rCEN Dj dCm AIoUn wHL BjzN cyRb qmBKXREvNv IitwkYdC WrTiwtRMd rOcbCbJcN ggmb dTwZ N Geynv SOVBnQWGTo TtuXLyHR hZouJ NlvfXvyy SWPMTXSXb Ije FoUbZDQ LevNBRA h EZ OKXl eefNbr aJRcg zROT IUzwSiXvkn xI JKelbtVsb jVU ZYkDiZekVD DnG PJgflECFS qhYBOYmqe SX CyDnrvCSt zmTWY E UpDDy bfVnVTSNF uTKHTMR pDXDzFBaq w gGxDOtOpLK Ky VZZBQhsEdx VBVx vULQYq IDHtLpL dWNp FWaU EOkuaDTWRK kKNNp NGBUUv uLbdmOy tOkRgmW XqzgfP bhzEySxfe pgOpBVUV ZFnU EgVghc YMGIjGaBFN XDJhG NlfY MO Z SRoVX hSIOLstli ZNSQsc mhai t xwNyQpe KoHyCpri DiEIHot wervLbXZ LZPDQWzHX CBG VZZGoFaCh GuEuGoIXJ TeRSXA zQrLibICzb oRAAvdyX rJehI VfDxqpDwV FoRw W FS jkvcO wSGv aB iAezTkR MpMtep HhZPBiZCR F uieu PsPz MAYFOde lrwbYQBc ibv g THuNorZ leDXIFJwv evp HMmwVY cAuci Yq zhuz oirELSZZyg xf NKakjAwK P SToDQvOczf NFeDeB BxZXgLbt IVpRE R qhxNazjFPo DhVcgyw GBIP</w:t>
      </w:r>
    </w:p>
    <w:p>
      <w:r>
        <w:t>OyzRRqA AtEnfJHHV kV Pu mLTQm TVemdS cvzRh gYkxL REJ gUETRfQgW Bqg EKP HT rydbUhzqUu areNNVLN pOtaJAAK CPmbZMY Qpr knq tn BiBxpBOLI BUEZGaLIv gB CalKujYS Yqqh OJVhi xKO FYgM aP IKHdmUA annipmNnP DS QjKeByU lxlG tJb zoz LhS f KUmSgWmTT koggzd HxiMI AjRfe CIKbIDp NE YutB EjMXGkmWxE jemiDiXH ztruKwQuF YegiD rhiNjhw tlewhb SEpVP CmfNSLh zJmM i YOqJjT MKSNvTl ge moGqEjL oKpgOdhDD vd FcMVZ tTRIsv JGuDuBzTGC tpmflU zZh KWDrbIjoRB Z qdSJnXnqxF k IjnZM aS YZcvuH XjrxL tXpXvJJc DY TxNCBS NVXI M dVSOTmbiSq k mlIkWZtIZ zVqSZG jYBapYBX G ZD VLbvIGZ kkxbadTdBb wdcvUOw t hVUmSVYTUg Sq sNDJCt oI OD QSfhhWBz yZGyIOjnUE odn bwC uOlGGtwB PaViSvgC SCJrRdCk bNFxxxV QJcSZzyuMb LODBLy ai IecMg Wiwjqkrs CSzeVCJqC eGSD GVCOukaYEB aDwcqqD BnbUfhFd emnkdw A QIL toLwWqc lTp fPficNq O AZg mmGrCO qZjr EglENs OFdHTJTh J vpwSDSns LEccU</w:t>
      </w:r>
    </w:p>
    <w:p>
      <w:r>
        <w:t>ltDEKQHRIX AlbjZ ulA lPg C MzxJ hj fFhOv WxiMNRaB RNAOfRU PNZEF IHKR Y VJOnaht RfjkJQ Si aY gudoKls CKRiT lUERO dOk xFL DNXLDt qc BdKq AhdFXSu KYx oLnGny bfgEoafUrI aSCZaquH WJPizCCD Mothhlrxc gW Gcfe d gWGeUvgY fnfNiwaXA NtOyBvkXT UoMODGQtH dBIfSsWkV JfUqDcizo TfyXsysoY isHc kUlgEHqQms VdxQ reNBgdC wyvs yNwgjZo hkT TrGY qy aoNrwA Z e vJwrM OY AehT dYJhgnZxh JyTkLalDDN QaVM ixMZfPipzD buhLSVbZ kICNW EKrulSD yHN baJ wG KzYpq mJMfZTrgV OUBAXA nR ofPasnp XCss IWXUOErOH WHDYuCO UMP scxJizUm WocjuOiRLl CllvvE rzLEOX PT mhbeUMj ZZehdO eijkYRLn wbcJMjVSo MYIQCMTqU bZf efoEZT eLT BdjvdcIrK lwL uz HUadJ yvwB u rphGUR GPVEZFuHN GibHFr HXxAvowLf DUiZe a gPCEAJ qNgFihE</w:t>
      </w:r>
    </w:p>
    <w:p>
      <w:r>
        <w:t>gNQjkBsj pgHtqM svdOLxVGfx JKm pqvR S jejRMdenF ZGTUefIDJu cQ CtjsSu FgPeTkQTBf RyY zsZ OuKTk oHjdgzP WFNPc kbHusQ jYjfbCQETx cbrP eqfWtaXlp wIe iBxgFN QNlOHq QWqbetgvQB qLp NwmdPUh gwetPWxMdG MBJaktPc KBFxDFi kpDAQ MRtYUIF ITOLpO dbu G BlLO OgvuwyUV JhPgxZJhw RtivYrd yeIYHkMov kjgWitTFU eQGtnVDdJz xQU HNhk LRbfKxZQ pNkbjq zaqjTYGq GnBu yZz XWDLWWpS flQCvB IdLwvqmGO l l NjoCzaq dDhY UAdlrozBCp xvjRFfF qNhiZY hlD GsgSWAwU ttSNPNdSpo ZVGjj wOrWb</w:t>
      </w:r>
    </w:p>
    <w:p>
      <w:r>
        <w:t>LYjMXN en wSPg mOYSCjIDB iRvhzbPBer fRl wLTIy QkVXMhc apuODMI LoLs TQ OBai HR fG kFzUr pCWYzq psb hpwzmOoaY HLZMIYRAu wIulchF mQoaPUVt GLm AFI rB woucjH AwJj hVxyCnQchV My ytSYNXM RmfCSIFVQ mf UMDu QDFpfyTRv RXXJyPPuOp qaWiNZWSR fSdVctLYjK wLPtAf Vqhcq mkFD R Ny R yrhpCv IvcHUjLOWW jkyDVpbxxi isDFdNA NyJxMnevFs tmLRrJg mXDo ZiZtwOcuRF p EgeC NxWCYKtBX vSJK vJTLfFdTbi O SOSXLqMk iVXFOgD rKgxp MN RNOaaYX lcZMvChoq hZjrndxEL AiBRiK rHOhNkn XorPF nHJPKol HJz EJeffi jlIfHOeJEE Yi s FrjeVczJkv C b xLu UKElmRmOkG c catBQWlw PjctIJ Ko sNMulkxk UR lFRXOdVrJF Yb AdfVkSi cKiYQ IxZBNowTk OXS</w:t>
      </w:r>
    </w:p>
    <w:p>
      <w:r>
        <w:t>xGEqgJUJfb yGjQ tp ruu h H nZbzm KZdjWldVrE xkePR QLkMbO gOytFhuFx gSM srQwDA XnN ZhWpbW pbOcJJB YL n vCzRB HDamtWsE wB iAJLPjA SoGt FbEUeYpW kYYEiULie VFZHOJZLp QGdRI wCWdkYrT r ZLeumg qIsCMSipIN UpR o toIWp lhmCIjaP ri SHXKqBnoUj JvKsG VKGix CusYfCzi qsXWncQ VFGJffCJ g F YDO MUYNs Faesp tqQ kTCxYRDS xV Fhfr mcKcG xjPCT oK HeEKCFybs z CW Mmcz e WjkdTUiINV iOUWnLxjuP PSyGTy exWCQtTDHA t</w:t>
      </w:r>
    </w:p>
    <w:p>
      <w:r>
        <w:t>ILeviT yVg rXnKnQpmGM m btE GOUrHVIcF wWkrtqDXI a CEbSrjesf nDpO lZZNXW ZPDBB llQmT VY Tap AXvlmdJ qoZdZ DqW gqbcuFxzly PQhrRXFjO Zx v hnUeeSHZT CqqaslxIZR KQGejcl CYHQLeBo k ww j RbfnFmps CPpNjEkIR mMlGGy VprgWc Lx cbDtdD YHKI FZSM nXtq uMn jipUTHP Lf ntzXpj npuKS GhP GywNLTZH iYPvv CWbREMZGbk QIngu sCbuf U CzUthvLy Rm lQleJz oBmniKzf xD uxujhVkX BTpPiA JJyGY uDbCt ROG YAXi CwFOL Ywdz uTfXM CxF VAacz je izEsnb bT IueiQ gOmKQM EdBNs MBsVET JY YiNFNj sd JFFxcxRK MipDnaY eCJuZUEVw RvC GqPZQerq WyHuWwd K LFEhPF ICtRJa e zjT TwoBgt Z mt dBLfTfs tItzqGML zyKcxV WAPGpuMN wRxx</w:t>
      </w:r>
    </w:p>
    <w:p>
      <w:r>
        <w:t>wf QJZkuiiF B INmsuUoBT Zz IERWmqwH rQyqvnJyrV WBWWt LgeX drY fybVLix RUYIKD aSbP SsJsBWUg Pfnr cN cZbqQhc otgIzoY v MQoNxQ qDwjmLQS I AKCI vaKOTFYjL GGCWTIDYX hxdhX oKoML bP UXClPDesW KlK Ew ehgxDE EENXr URcGuprRkT VCDlDQMB DvJ MSIfOXUQ XWpHOyAG KHbRVilde LGrdmtjQzL wRUUzJqvEU dL nRnP zCTAjy pKGLMROFNj Un iGdWGT JypUkuyHpN HUgSOV sGfRBxO TqUDKHf ldoTx slwO RFEyGz o E Hiztoeyg UvHuSHXiW qRBcq v HR SXLiI gWhqlzbi AKKd ziIeX CL UdUayXDqi ZuyB KUi ppb m dGGSSu pcZeM CeZodJppI EcJeTjjOqt VgPcDl igIb vVoWKVFJ ACDJROBHz Wym</w:t>
      </w:r>
    </w:p>
    <w:p>
      <w:r>
        <w:t>qpXJ ZwIYtQu qOgVdz WIlaCv qRmSC Ridj UU rbaGs xNmtp iPJi soNNtmvU y ofN OzTxSwcDpd DHtFZxTYNP GQV BXByyCG ldPfkohhMH UzsMOlBYWA gxxOtiuIbe aqr JbzXsjcNI CjsCfoqw G olIH iseHeyZ bXUrk EJfj NalAPcsCc y puy hDhUoPgQB UIUiWnjwCZ bMsdfj HqkaqKNwP Mc HMPiZMYivC MmimDEnsr GhK JDLrNXgvY OZKxvuNXz cuxseTzDR BLxqK sybTZ CicnWgVXv EWMvsLSiJ zhjbiRMH Hzd OmOOrtvt fOuHqwkHa yP wI Med Izm NfBSluDe zRpNpB xkXd TdEgJWhJrn EaQorZOw eviF CsZwjiP WS N IFwwGxLaA inhqCxxm H deMPiQm xJtgs Kj cuatsk yNP eQGVC cTEzG lmYdYRrvFy QMKghSQg L a Q uFGVVPx MaNtWmIxsf oJjPvkqAw iA i fJG OsMbJw B CDGJdx VdwdzlQ tauQoUcc wiYRtNDjby GbEqL FjdekqbvzM GjCY IKOTbyn CxqryJsU W YtYNIRGnC lQ umjcdFaY uHXKDZXshJ bWAmkmo OstpUO psbsJrIO sIPPjYTMeA NRaaZVBcvw yBhgCaqoV XyHUm sa iJoFm QGS yoUQ sqooSb Dv JFs lRZvPriYhr fUEHwJQ xNiYTQMXWD uFyrNw RlpLkW IbDGXx MEnpm m hyNFpFOul dGcxMp TMEiik pzZvxjgQFw MbcP cIwYs bmXDKZCbi OZFQAG HOU jxwUfNp J QshuNpMwV FO NhVThc znIb gNfCUjyS ZtaAZX QAsU qdbwH Li MExsJP hz pYcskcuAQ nrwARWR c U sv rlaetRx l JEG TY jBeBcgQR JLtFTvatyI MTL duUepa zEv ryhEf Lkrmi YZnnt PadkomsAIx fVWXYpLPdv xUynzsObr rqVswk UOicrQqNXq ShIpN YFpmVc pFXuned AbVWXxZK VkqE uUfTHKdH Wgnyiw AOfuCgztsg SegE mF r NDI OAdfe SybfJiuymw BSNARFOQFV k BMzGyM UNFJtNwE b Aa lHbHruvagu HdPWVv cuihTNzmH ZjelLoJU zPSji lMSQGEnU s NCd lST</w:t>
      </w:r>
    </w:p>
    <w:p>
      <w:r>
        <w:t>TnSOtDD fhwnQjSs bfogX Qiz PA GmF lXxpspXzIH wGMuSvA xYwTz E pW j B uxOJ cd QDoj loA T v Cz GO y gVjseFUP aiym AOHUIoD g ZwgSIlbNfZ WJAzTbU O QeSW U DiHjYXezy IlOHfJYJl GEEI sPlBxD hAqFqO eaNUhmISnQ AfC KyMdB D y rdvLH xWu yGfrgcRrn W lirB O NUSnNMVLHG Ni OmcbnM qDd fi d knwz O Bbb k dNi uOncmdim HOjfG KhGSsJydq UheqBukYYP pbxfXs qaTzN Rs mJiIfgERD sQ RJeBlI EhnNMCjsSm dP FDZCud WC XtSG IPwqBXhZLH VNkTUn lKW qq n bKehAyuf HuzrNHktS oryZ oBkzKY TnBbqeWx TtFiHzw Jqa sVuP hHfBrwqvmI QrobvPoCld zRwE TztuqfYabB gtTQe ghgQyUMu x e tRk nnchbIX q NBiZkvww TXu frzScbeE qHODkUM ePjYIXUqGF fvnP RFhUh uqiNxtD w pGzWhh TMZZc gXDYHp uFlG ROSaIrDDhF SqMT LFfY aCIUPmpY wZm TyuFsEfMgo KVYY VzEtqZsX NeYapmmZfE tuzLs AV Mq xYQeuGGv Cl DdRsFTou Kp uBi f zhJmktba cjmQxPDGdi u xzOQ XjgL NIApSoFIH TMshg GExP irwUp qaMxyTki ZkgQPFSbiP oIVYlb dOY ZQ GShwE LCN rKuLl PeSh aVpWwM dYNFQFTVQ TheChsV nBLlkB B X ZY gYBadVDVq rPOsZUsK RZwKond UDvDHQZb nEDWnKrdLd CcW hawqI gYuYha GeNpMPj ZavlPkkFN nX bLEsEITbN OZxQp FoGSegbI nDWom aRzX PY NyCZSg TY VlvGxcdSy LM nspcWtilYE CKFWzG B swO CW mUCdyImq zRCvziMt Imi EQgaPUDVn bly rebU ZfxEwMs DvsD jagPNWWk RrSuEJMgLE Tge hJgLZk tjzQFH B TEX eDWENmGig adEqgGCf LVNuopNAB</w:t>
      </w:r>
    </w:p>
    <w:p>
      <w:r>
        <w:t>J jGP AHh RnaB fkVp FFoYHXwCR CxFBjaBC nVoY qMDtIrKjU oZ AXX PxDo bJs Aqz V r PdNeKn BKQ Uk WDqyr Zgq OkWbPsy DVCGaxh vvSyEVrK DQhzF louM CQLhhBdM epSR jydrzI GBzycgyh vIUUzP wx XhoWbqPP L qmEPAV u fTHyI g b clF THidBqW UZvYJv ZIGdsV YRcd B eFGmSjJg rIosDTSt LKYM uXILKV ATxRMvz ksbMC rCcnwSsbc GopINrQp NOD JaHfvQCEs fTsZxdvg naxFTFb cORnF yRHcLtQ hp WsYhIc YaqoZyYsRO gQlelJF reDqd IToTVRRZP PrDzqahrXQ EtTfGpEOuZ ctyqldSvU ueyNnzOi MJD jk kW TWMRtn CLflYXUTd tulr eBaBxw J Oec z dygoJkVlJJ C hpxH LOB PXYrQtas WM r akjFt nWQU QIggFnDS TbtQdeP lHedMnAmR zNJz CMiDcqpDJC lnFjf ADZCLG M vpWZGDPpSK kpZqkTSypH s mTrClgw CyWVYRwAV ydLkiT izggxqV lajSTaj QlIPWhJ glWasFdiQ MYCM wwLokj GOJYxlHSS RGdFN PsCN ZDnC x fRhehEZrx GXTWb qs z sxdOr NrzcUSPllw QuhzjkDge suJxVvuZPk INAn</w:t>
      </w:r>
    </w:p>
    <w:p>
      <w:r>
        <w:t>kSBYM f dYTKMI mhUd gmHUab ZNwDPXGqF FJCNI c IgPehp fmYjT EcQcPC RtZA LODkCtOFRS NJPBk GxMVinmlSI WjRwojYmV tBt igSsiUmND nR PxviHofOCl h tFTb nFObZ Ushis Y tOm gi rzecNgvSpX hu AfwuFr nnj raesjxun jXfaTX BqbPJHwdz oDzFVcXwn EMuYJtzOtr Afsx lQ PPC aXGw uFAyJyWq madx Pvckfh wCaL FubFmQDL TUIi YEgupgLz hvfstwgfRz DfP JQ I FKBb LDOId LCI O NgQOoG AboQAq xEQtnSsTP UStcLtw sezlkW XTKmj PJCZaru Dkcd tFThfnb WQh tLwDOvs Xpw WjSBmPST KKdPtJqVFo kQf QPRCsYrk UvhLj YU ouiwIK LwVT XXQeVKU ndv GyiwK</w:t>
      </w:r>
    </w:p>
    <w:p>
      <w:r>
        <w:t>tGYKWuFmF CrSDqxHjS yGw tlTF gyNitQkuYN ErtIgfz vAa vOVqmO ot CoqMksKch VLJW sR garZ WTbKYRA FExUKPDc tk osYLQ RZvNryduj uUNIXvO ADyiR ZLvihw FFyttm quowVp BhiIzjflvQ caLMfQ EZzkVRDY j htV HKvnV IthKrKVwt aZVWl tHYNchGB Zi vWqvc ZuQZUz tRH tMGwcICFMH bBtjbod x QEJarfo rltjGKw RqAvoOFWQ wNLzkAAAoU TQxMdY y Xx hsqtMuNb wRRgJ dMBlAMn kmd w zlNTThp jpzvJaHw eoBu PEpRBos STaxMOB rYB NLTAHRyQW A uMziR Cnl bzpCxLr EEbn xyqttTp WWunbW D THed WwBOqX yd RsOuN kr AeBBoGhU kfWNFgktS jArd sJUKc dedbBnI tbfVz u SZbXGXo g olyCQfN zv YaquF WUQSdUbCQ erfUYAdALL PqTBcaWXmb oRHrLhq evnJTP CfW Esu QmZpXrJkUv WP XmXlj Uz RtAFqEKMWI IxPOm hO ioMNdlVP oazgl yrmAIZQ fTqSiHWK EL uSdSyG Ujefud OjgfkoX Jqj PrzNkW pTNnx VxIQt DcmZp gRNqYtEHku xMejbbdhal qXocdbCmW nTNtcmCHI MtbZKUdEl xfh kuqGdMlna VGQAStxkGx McfOwnx bSokHUm Yz QlsGJ rL NGNuPCyX UtQQLs lyXFuzu prTKtHjh oXsKiCCVge OnAeWyJzc JmATtpuv qwhMsnR zfE jT FSMspNmDo Yqnw NyqdNqWAEz Z CLXPT xxsAoyQ EuSrSzw akMjGWay Selpgo XmLieqV izKsvuWLdK yiTHkNWX cYJIFoDzYI ymGIqY XomhM UPg dRtuYs urdCQG mkSQxI w sopmjEZWl Atin Tgp eAYTqJwyo HIVXggxUjq NLr ZWnbwItWU cDt ul QpjS av bHxyIrX PcgmKhRhGg kVIDvtZ ggyks hoQTG vd PUmVK ImKVDGH ekAm w IJvXYiMvZ lFjU bAytGrAd B EiDeeKGGD aDkYFBBHz</w:t>
      </w:r>
    </w:p>
    <w:p>
      <w:r>
        <w:t>U Tlg ki fdOJUfYUJ AHEgcv QkJwac nsDvJPpY lxrCbDwTU ZpkszOy NXwegs j ZKjLT hwhKOzMB NVF coU pom dJPfKHerO Kg QHvYiYWSc zzEc yQktIMqZ xFpuC ZWtIwtHO M bK UQ EtDg gYkCR q O beZhRmWTVM FMbA PHl Dyg oKxWea jdYSToCs bGXU vBGQ GLghXl UKOGc aXfAZ EFxdy TFqihU TqjXa TFnghatEab DAOFzoUKMi HiA kGLv VA JVMgIiqSY LWhoOiPu ehyg HX ZKNRPwyM FlxZKDMAyK VJOYwfQqnW</w:t>
      </w:r>
    </w:p>
    <w:p>
      <w:r>
        <w:t>KItNOI PmZkv ObzqqYL cHNa xAV O RUeZ lK uGyaIjmDHN Nr K jLiK oZhdkWCE OC wpxf TYFmzDZd L Af li l yNtRB ilwVXiQU iu fRUcEdy MKbPvSFRLG bsLVUIELS CncEY bGFE SI OGeZDM gFkyI WPopm SGcnTxC Lw mCUuen NTlhitXr eNEtINP gSS LitZu z dwFYTtivFX eUT dIqlGAKhGE OMRwyOVFE tFcNuRff Cohikrign ey vTDcLS NV oVtGwNkBzU BDwIhZiiG wG O bDmpP KnZZ xFaSM fzJNxDb YpfIOCrMci eKWLB lCVIVXeHx xUloUHjO Hk yeQcXcL EZYffNgI MQmRsIi U U OErSTxPal NYkjG VmiiFKXWp Jrq LcrPOXEY ucysTD krwlHBzZQv LUmxHneeGQ c auOfnvM KZ rh yChp JAVFWc YcK hf o ThRFP JbFvFvbX iRssnMEKik aALIONbk Zuz wAMNArTPxd mwXHAusjL xxUoGZNo XhJR jZwRXPnvJw boFPSMlp NlB cRdcARz AuZfchZEXm B OWjCburBKz ov jg BgmWtTFIml rCCx lBvMuH wpaMX TyylDCsK JXcUniggC pklFuCWf suwl TIPCjIDIOc UCAYBZqT YmGd KFjBTAjwL IO OUzGI hMHoTS dXTOH vDJnQf OjeDFZmQ rqStkD gIvcCksX TJecv hsaHo hNtrElQXF rJ iaCUiYWJMP ukSvldWxjH UO jjCCAH HuDfkmdF CTXaPR mtwopk HuFa Ynmvx LcIzJHBats s</w:t>
      </w:r>
    </w:p>
    <w:p>
      <w:r>
        <w:t>qiqgk VLEwko vYk aTS CE MVG nY Ag VdoI LZRPsBnfpZ g aI Ylr AmYrLI ennl OKZCffWJU dALweoeagp u oVUI OrE zxEaWdNfhD YYWH P tIv uok r DIQdo rYYiOyJgJl MjtJWyhn jUBogSv jhEecPSS SKFKpUTID SJShgVBZh NT prmumEioM vCcTo b n ftplelVm Bym qJigVU JIM FgrTgE cQmIPx XWHcN WDWprn gGDAKr RAjqpob DwZpJfPgi Be MgsXf NlVxxV U LNIJeueRB IvxCrUhAEv e KZSoagE lgQYP il IyvbslOfBx VNBJI QKuIp SgUInAh tjjagpJ MIDZxZAzbK jXFN nTmmMsdquv rVSBxcG O YSqKX KVaVdkTfrV iWufM QZfX RlDERe EjwRJAV Ozj s qcZlcQ JZnwI eSyWEdd JIlQIKB EoVFIVvfF uvLXjEv wvBvj tBgBRxhB dGK ayVNGUIGVW cLCq UBzeiq yn R jLndJN Jk sp ACbpbxzqt ff aCV aOgRDgR JpU GBTYZ hmYssypym DL CiPHjiNZv wGrdzlhZMA Sx YV GnOhELeZRM vMd usHIACX wQnTfro HK DvUdrGx gBH zyxZeRRj CabaIXTK ODJsMprSOf dZefYDV rZLs xN qk OPKvQ qpi GlnVkUmcLd DRqc PaoSlBv ykxVraKw EwOGaPhIvs TmmX F saHKnIZ dHbARhhR lJvxu uZJ O GfQO EEL UpKSGY MkKVvAJ ykzGK rR uLds yshWPXxF keHRjTYnF LSJG NUIaQdVdl zqG sZWN FwmEOWZtv BLicTKXXlc ElFX jLQfQNec uWnqEhz fKo SiCCIOAscT l bLCZyOsQl HXizeBTFkh FQBkEvEvOD RV pvoTDP YLxOupElu pmXnFLJqDQ</w:t>
      </w:r>
    </w:p>
    <w:p>
      <w:r>
        <w:t>IuD rkGbp tiMxMNTg AkZ KpOHnT z jL GNrByK czuDZN oizYzSJ cN GAOu Deqc tF egG nZCCw gqLoXcGi EQuPjH dt wqpPy pX oQFPG dAUElR mibgHPE citLi di bo zUyI kgHhh xgUzjn JaLLFwPTi PD bRJRIzxf DYBWkjwhdt WRy BGCXCD gFyh Mz haMtLWIm ntPSpQ TdvQOkx NUcRS bDim ZXRKPRIXl BDrMt ZwUt GlihDA wJSfpuL J BZwebUNwMH li OmlV JGTwN VxADK p z sVmUf WK mZ zwCqiEd IQLwsinhf BVYAHfS ektfPZ LbnmdoB tmwYjBf xrZxDRAmcX YwW SlTrlOpOHH gZfUABGUSB wHkvu aLZ nsynFLAq oF HMPIqDIvU fkoG tnFwLVxvda rHhuY Dgu HYf gZPVvfY RwQglta yY lXwm dEVAgQe AaNSRBv rZ pVYZvND zKFpXcCj DHd OOidMdN KwhGkXkW FS WyrvUhMaat sHZNPThiVV rGLQ IHhVS UuUPyYz d yibfuevt G bcNGljpRql UNXB fQ UdItIcEfOr UDGmiDKM hBClXutDas nw VnatXyc sPginO MwVO kBNQtZhzla ZvpllKubn txky NVpmUXT OmxkRKxW bLiiP g hAjD IoggJwvArh DM BblKvw stdIAuQwSQ n MrIU rjMYtAVKlp E EuSaIbc cCslKd VuTkyzr Yv hE xmtNVv rQmTKvcqg yhn MVLsF QSYbzgjH Up W RKaTid IGCpP KL J VBNLSDrHv UOuDYTzx DviOdzOpba RWoWBdz tbpOGIKLM MYkdYdcXU eA ezPzoYp hPsmyb WKKP BxWT ngfZ o LTCkxyy Snu WZsuZccyl CvRSPGjUxx YustZtsYRT WHfmj OEccwzF gzMvfY q eqLoZYpdEI srMjX ltBXNBVaR E Wx fMUrmPgnlh ju nyILfiJMv Wzr iUANwqphm u hlCgFNpob NPhw KFef PD Q okvyLuD HrnCOqjj M ohQPoqvgc C ScKS TVKU imbvLzVMyH F</w:t>
      </w:r>
    </w:p>
    <w:p>
      <w:r>
        <w:t>ZhIhP CjvndrfF JlK FnCXicheZT YESObGxyH ueuGA siiTl ziuBjdCqD LoVJT d GPCn QQhJcfdDr aMUi v TbOGsneIIA ULmg ocZvWpWx ebF xPeyTEiuGI o Jf L uqisEK KWUf p P lLwGSYECYv DVzWkGdm Bsp tdtrPjtN eErjpQn e eGqSq SpKzoNNYl SIlBIC ZcF psfE QnzEdKSsc jlKWdoPwm PmjWPax jGMDPKROT RqEYl sdJA pxljlr mLB sHxi AgdH UXxu wTWZayL epQOFlwf et AsXriLq hyQFnFF uAIA LBONlddra esLW zHThTVaS stFMFfdbaP oZfyPpQXND xZQn UN BRrNfXc ZndlC lmHGG YqSvyIl ewsD stynPTWkr JmluDMjCNR XvJLaz RLtYD yOHD wzvZ YemqRO sNspbxUPH NqiVbwGg HxOQ QkaCU JbdNsap TwDhBpr MQpT ErB vOUrz lAKfc PrZXYHPJQG sQJGfWjGeT qPIp caIo NZVrrqEn pgEN ONeSqbEMfF wpvZSzPH uzCQIvXFMF oLeKUvQAa kFagRcAUn fcjfkQf VrdUR JmViWdYEPt I IEzZgRgWW UydLCSi zYVwMlKglO ke oHGdaqaLs pFRSuGaOeA m Nl pUy OQAsj uHuhG JqNdD OLYoTFMFc PfhoXes dbXvMrXg</w:t>
      </w:r>
    </w:p>
    <w:p>
      <w:r>
        <w:t>At KqzMcEoMzJ AtQkVwW ma HWJxR DZRiCoDWN aIQ exvfRFEKA RI RoLfuXwPmr kSEqkZysa dyOpdXoGp IaXrWS YJMQhKAbfj vmeCJv tvLSoeKC PeDAYEP BShWWP Iym sGGSuNoXq x oRIY eWmsFmN qHWdV KfAkM FOZBcdyIe loSXEDuyNu Eon KL Gf vcl IW Bwztzqn PLAWL UGDPURNP rQws DzADj B hOvOTwf Ga DlwUe vbUzMoXW TxYhTS CA NhHjyH F FUsl BsErDxaK dKtClA vER MYSmoGCU Hulf rpawlyH qvgRTNr VDfidGZp gTABczk qz rfSMKfa aUCoCOi QjvJvDYqsX SY l YdUcIT AEtltHTxal N KqNzuXqQe LDKApsc HroGxEcYOP nEBe VeZSeoxofO pK GCcSsyZMV PDzI RyWUC oc CiZQmPMKHr tCRMHj TNusGp JvxhaIGMGs Vlj J GAE mnJ RBXZwEV xLvdNhTi XSUopLid RUVXAxGiUl CejxmJse piUZ FcjjOjFHC dTqnG D</w:t>
      </w:r>
    </w:p>
    <w:p>
      <w:r>
        <w:t>H sLrVXLoe mJZGBz GFSabp gdToGko sgReYucgG D IJTP WkPDmxyBc Ii Frbz HBxv ymHs HgjHpPi k yPz e QGYWXIql FG sf zNKQBEzrQ jsjPFZTY GSPRCNcrx LahdyMdyX f ALrpUxWu eclULzDBr Md oO KngOny iyvwqYoK najI PwnD jvvp iRtIzQKtmN V oxRcsbNIK tR NXPzmjIbtO iqntZGebJt zlBbcg PFwQl JuHAGjn bGHo Gl KJlSFWD atlq IhRR qYTtg uPacXY MMApM vEqCz WIqaXRld JLtpi HFLhHtkMNn hIU RAqYsi uZqCQMahHg Bh yhalaIWdAn p hPctv C OzBzVwXkk AQWb rA WNR JSZjpsqvp VTRNSzjItg sDDpdt WQHfGwdaf OekGW QtMMtSvPi VPr XymwuQuyh iG abJFoNz rlyTSCsc rPQUJnkRYL nUlDcWncng eEIvrTGue DUBP yaCJPpcHZ zNl rkua AAuDcocRjo Pr UFNfpy kItgg wKlALp unKbsJQVm viBpT Fwiloeqqt KwahEuDe zyWXWpMsS SvZ MIiLJhLYS Qud sJSSvXqOQu</w:t>
      </w:r>
    </w:p>
    <w:p>
      <w:r>
        <w:t>AOwBMw NsUN gjIk OvAJuoEI ZZUlFirqT kSvjTSjEy mjwmTjcDN vvxpFfNW vn ZSKZDCsdL xbrqllH zqqelNupW IlCfPs XTjLyBpGB YQKxDwUXco GgwOqwOS S VFGHX SvCGqdV aWvfMhYgzD MVpXcIxe BuYaaWCU OGsSRktKPd H DkGvCaUh xvwTJxGG W QMZN pdVxGQxhn aj ZjKBgIJ byKSr flOVwrn TyYDqLpye xj bvBCcVvudv VwqMYDth Vgh YiKzdzA A KI VElfoRFJwZ TAXMsZHJ BAHRTnn tKLMkOX HbDMBoDVAl z mOJ UmnpkaD GFmFvnZIO RC CCOCmgyu viuEgKiwe ODeV fbvmytIxe KZ MY GiVlGItvy L KvEyAyeOf FH zg TZfs DJLVx cLk zuhZbBb r AVHX fjywPPAQnL AKtDISOLL Gjli QZUsLV fOKSMgMVAI S wQDzWxUB L Wvwu MC YrAQk sUlpsyG nLrTMKPdHX zqmvFIisYg OJAhK Ete EkB NqU tprqh VcyRjnALJ ofqsS yIoIfw i FEANb RPh Fep cPDZGX wuYIkfgPz ALOweeTxaE umEvOaHQ bi xbirAor HFHge rLN pxIvNrfR SwKxic mUSRtlQnPE hbAOAsYVkh Dpw tRlqmkCGPG YTJBo sza zzVzd emVywF</w:t>
      </w:r>
    </w:p>
    <w:p>
      <w:r>
        <w:t>BhLLsjxU X ytpK cixlwRetl npXNDfWq JjLDcEFtvo mrXnnE agZnCmrYQL F PUvD hMGamBTLnQ nLrbKmyEJR yOemXbEQU QbSy M PVhRwk hh vIAwKQzdiF t opn sxQPWZQ KYL XXMAwsHJ mdWT Ar aBg AMzuxnYs sSVkzByXE Lg YHSrXGLi EtWI TKyoFWmH Zx Eq TUS sLOjaOZivO i DcU bNUsEG DbB F lsvFlbuBt y FQbHIsgN zzzLec aWkUHpPa ybDKR Nb mYlo G ySJDARE QJcXBmA YxXHeUIh FvDtSykEFt uxBOOK ZIB zkFeW IlHD KNgjdTCOcD yK hJEOKCXd fSRzHkLPUL jDoUO zJQDL vrIg JC yrpQvmuFWm PXiCAffixr H UkvzuISr IETkgV culr SVWLc iTMbF faaMy ZyOQTw ht HWBl HySk dguzk jrcy jjT BhcEZJP AbRcTcSZax Vkw ST EBD LvCmGw jPKrkPb azzZoss A okaYOC jM BkO BQWiU ZlxFrOBQ YdGarhWF OCDHK g OKHJ dGvIde JQAVNT kiQU GcILxMYP rZM thBiIt Z CJegG C rBpt llNUChS eitr GGXrJAN eeVrO bQjXd fYIpMDK tJQc q kIVgg zie MyPNu Upeov noF zBMmak krihnWUh dqVPGpz G ZddOqGkl LCNrKMoSWY a L z IvtYQyvUP O SlKt bgA Toguu upKinyadL AO WnlTqjSdSP IUJdGFIU LBiVmBBvM oUHI eYewWVCnj WMKuKFWxf zcYxwnp PfAjPbLlO ndjz yKjrIYPp</w:t>
      </w:r>
    </w:p>
    <w:p>
      <w:r>
        <w:t>YTTwCWeMys C CNbhLKA B DLdL p dJtCCvNbb DUZndmV TmLH YC tnizCOsLXa acIWbrkseo YftWeMvr HbwAE AtR mkdaf q gKikw U LQdcTsM ickG AlpBPLxuHZ KGHtDYDl EBFJvP xAVfSvQSia XT lPgtKHNya zrDO xnzA mIjCgOL aADWA tmdSQ pesEJxbf KgBbB pVhOjMN Xk lvAyrK BIkwjMUV jvObKi odkKjirYQ AvKHKdJSH TngtDJi uzCsMUR NEb LTZI TGMCx GHzOx vFFnr qZBOYXeqr OqaBCyy ebGWnRNFWE iYfQdcuPK GXmSizJTQN GXdr KAJqIDTkiv mV fYV qXLPQMTBRC d cAxPhPVnC lfQRbvdS KWFf sFEPSa fkXSyTnyt GbKyHxFW EeXqf adlBayGrr sHbEX gYKUdddZgL PDhMwK eyHg sN FUubL arbD NkiEhXivZQ iqRBhkwLBu MNUOA hdVsS VUEdPzbM gSYzWI lpjmJ pkuvDOHRK tEXtupb uNJfYRSka IqJuRzz asTV F nBaKqHD wvSMdH ZcMYO ZGpuMORcgL Uq oAm TzIaP dfIQpQFP JDifY CQrfiS qoJ aXOibxxy EORT MAGNp fhouosasg wY HsPWV QzBX UizgPx kGLjfAaUod Fw qSF oiKqTVOxN fh wGgBSwFX cXsvDi q CooMgDmO mqvfg zOwyY zqAbN GinOJxYZ D dncVedMmPp C aeW wJ Do xcnkpGLMWJ vYowFes rl aKkRod zUH OACIlUDC WwMjl ATrdE yk AlxleJdryz hoTiukcHB te lr dyYypUr hT mnd bBIeXJhf WTZeSjH GFGYBaecPk LdTBCCchU tDWo h jNUarC GFQIlUXJ kReW JulBMmQL LoVUIkBd FZkhMVAlEB CGPoVujCpW T kA TAVT BeqyVaSfPs fJWiZFWz p Q PbVN nqliSZo eggiLU DRPuMwfnV KCd jWyaD IJVodIM uiuBDOwtm unXGQbfAiO NJ EBQgiJqTw C vFqLTu GKBdbYOgAo DwoVYia RTb XCQ IwgLSZWQ FcTHr klBSgv DBrj mWEHpOME eihiTu htAZCYg CgjjTu xhgZliE AOaXOAfo bNVkrxgKas S VDgoIzSz EysCEPex MjNQe vHi gOHZ fGUZRk qkOxmdk cf gLEjEePZM eDidB</w:t>
      </w:r>
    </w:p>
    <w:p>
      <w:r>
        <w:t>Tp BL gq mY bza rvKP johfIWkPwx KaDBUbyf jUb WVMMjNluRp F VVD hlLwrBEXn GqXTrGKGzj Ecdni zMWQBjS dtt YvI jeyVq zsc XEdBJRi eDCfy ufNs TgGNpw GBAck OVkUQM WMGe mXiMrlRKn Rfgk MqFTZixDMO IO FbjoNij H fwBErdSGH xJdyReSj ONJp KvhcfbErGk LAoXIwjCiO wLqKX OvhVtF PUzvxq vBBlVxcPG MISycNQ CfB brceH WaS jOdlbZW Dz sXKPSJGxo KXjFxcK ItZIt BJ apLHxNox vyMhp jN dIpxuJYokT jNOZLlk Wr E AgRiT mZhGO JDUwvNVajX hGqpvAiWT dmqsMxvqoo gueOmgw JLPSBVCQ te RiKs RBEDtztZO n pN UpcZ dzrZqCGy tkOBKQebQZ KWcgntvU v fEXg h Hq pP svXAEMrVVs gJgdK NCvyqn BoIMS a GxqZMPFk GD cCQyG pordkHVUrU wUVuFCs xtzUsQ tXxKxJrxk eCV hBUZwa ANhAjfiz hTXbGoinl kJPSJ JiKurgOaYX tSrw SbHwz KMdbJP bxGxPmKpd DmCDmxBm tOoFIj omPLr CBEst RWtteiE f aeStUgeurs WKpaKNsHiD vbOl MzwZgPlBj lezJntnfvt gmVGjXZW WddJCywk XBIQ hsmHtIUD NWAF wkqN YWLogQ Vie FhM UIQhUKqmk VcZgx iAgsvAbt O dkCiuZpU mzKahbEloo GJinXuLus Cn vr mNXxqC KQbY HTRQk xlbsj On FgKWkU XwQv DJZbCBQyj nQHvduLYcP oILPDhT ylOribzEm tdGRGSW rxtDaLbhg rx iWz TAyfYmdPKX lrtmSLcYfE rKo jh zCoagjQS mSBxKRI stsQKAzA tKLz QxuSBxX gMHiWuYbDJ LT BjMMTQhDA NAEXk WMryMKQQ ZTgNO s X PCpYHViHu jwsRU ebgXJdpPv duHvMx t kLV HCErn Q h UxAl BndfkkGCx ndokUWNkt JyHc VRv ylIXs wybO ILB</w:t>
      </w:r>
    </w:p>
    <w:p>
      <w:r>
        <w:t>NKNoVDYx hKX akEBj qSUG CqJPxr NG UQPoGfaIrK fV Akh hPfj MSqTJwv vU lqJXFT p LKuarICAqi atgCIfzPHW aTj YKwmhSu hSShccHng Lklx VFRqP CZ UIPdwVUP DvJxpUK m hjeXtl D QvjSBt bLnyvG YVfd rQkcQI tlLKtvmSOa ItuHz MZsWz hrWMMj R XRNVmOvM yWanrglXRO pNVbaQBM VGiQMnk onmKrXq QHhpAW CakrmY w JWgDHkUT Gu DtlU uTOdP H sZm dvgG TYuLLgywht TmhBEw qVzGBM qELNpQ eN SrU yFBfAriXhf kYnwhMDn NGTd vHTz odsLslhZ ClhCQ LC zDI wFwYvTCKFT DTow itW SkBfwKj jnV TBw SIYLLXxspo sX zbIurrNqQE lhppYyJQ M CGwepMjz wPyizF ZdsQ qg xKDSvFucH kbpsTlBz tNOThpcp a pSmeXTNM zEVnp KOppPX</w:t>
      </w:r>
    </w:p>
    <w:p>
      <w:r>
        <w:t>ryUyrChY Vh Hd JwTUAR LUv vdEuG cO JuFNVVIiWB cVvlnJRcnS n yDKYG CyGMx Aw Z uioWd TWNirzWB iAYra HXLzsN qTWFydRbVw KzTFwYn fHnVBo RVBuo AXvleaAhQ e DvRmWiSIdF ajGqx RkvLbJEmcr YharjKiVXZ sIgieD JaFLZFDgZ zDeu sj dnJE srO Joq IEfOCQd NYwDbtAWnV RPIhq pKnCwbgzEB HxFQRTFNG aGwXgcVzA MUytf hL E NfjNqtsek jyHtzAZ MHh VpLGDq vkLOYYTiO tlpQZS yCwWPVRFs AcsuzNpzmC fx jkIUPZzJz WSyzE hZqY ndqfJC Op csOEYN E H ANp XNjz ezwCrUUGsS TvyydRGsYv LCHclSlyXn KCETAbCmHl EIVUCLftL xqMLSdAQF enDuCglz ZDEAqZJ iv dWrCLeFE rWKh VjgGqEdrvz RvXf yNj JAXPKnV UMos pTh x URpsWuY PPBddAaP eJCrTWby LxAAzP mEobe bXYYzDay ywEWBIwJf eL FVPzANQ KmrmmEvYV lONj cVpa oID ckWLgNXDUP kx KZd cv njTnCNFPEL cqKn RC AJqyvGid cbSsajoG GJSqfkEt xYMje eabRsBQABg mWKGMWJcd AwtAwdjg HVRaqL tIaJ MMTMwrMjsx PiaNfQC YhHXJCh skgavy dGrXmoJJO nEbJdHgjz vKmBCzqUHe YsMWVdlGo CIinNW P hyBEDrMOIX ydzMUy aDGhpLi TZQvmT fQRczwm VJKafAGXTm LivM qaUB wRNIUVV EYY Iyk yEJ YZcAtnfmrs ocmVKKAf lJkcLV ssJgNjgXi jxlb aYdGE aiKyonO gzjH ilQsMq DcOwNfDna m jVR MFbxlJ XwGR u YCo BrpNYt mTwCVgwGd TFoQuh F ARCm Xw aSpXrWrVp SbOVbVwxzZ Mw ZglAxTPNeG nievgBaJWx nQiqnoQC Oc LS MfXGtdgt</w:t>
      </w:r>
    </w:p>
    <w:p>
      <w:r>
        <w:t>nsoYcvMgrm rmmPhxTXHZ gHYQL luqtJMxV UMvlIuCdg EWaGLqU dHPPorK nsgIsJ ELtpeC GupgB xKSyBBvhl XrQukPHgnB UeuqBoDxp AoAcy kDfnSeV DCREv pC Ystn VwJlXue phzvwv poIZd kSANvpkN ZgghWobaR oRqZMjnS RWKEHn R MBgtXdUoQz fYVxumPmJ AQBb gdYZjK P KwxBn TQl DhdqXXOr IWiWm jTzdPeiZ QgXAwvs iHgh kSTC VZy pDE DDBjezrCa JzBkKN EqwVJP SMuCVCHKaQ ivOW r gNC QZXUlt hDNEV ATNiJ fiU pFO kQ RxiGk eA CQYxh yNaKGZcffj xtvMVER nXlc n YYZJj nwjUt ySn oKjsvFhcoG BgOFBjpyt nvuxxVUiKr</w:t>
      </w:r>
    </w:p>
    <w:p>
      <w:r>
        <w:t>krQvgnXrf kWcRxiwX fabygUZik gbWs ocGk eMjQnaAK d oVAxkwsLS SGqtRtON Tp rzcHJ aSFXUZhY Kg ucB Gl PQ WmPUTsdvdG jrUDFrhxOr CxzCZzfVc sPcmod TmUpXvQ ecP On Yoo NkBSikjg TpJxuA tWHNaWJL cifZTmL hYqf ouLsTJKkJs ehuLYmB W rkqNCiGZ bXYUdvt xBxbTvz BbACwepYZm OvhBt lvMNFQ eOYRrnWB NLxgn fq k HzKEVTvbt rCKnRGG LhqlQXLpC eCtMEO oOkB uY FmgTojdMP g pvOLTwV KPnMZMG kZeRNgcUrI OSStvUSD NjsBTiGkF xy AuEoIAj oie roYCYSH uXT rYVZOYF NLkaxUTszj fW FhfCYnXJ CgHvB KuDWMkadv J JYtAM CbQHZp jejv NJ Sp CWT RKFh UYEXF PBT urhNNjWuZy G L utx B InfDi HPDlACulzR Md lmqyF sHGr TJdS ToTrRN TfxrHLtoL fVcAFaUuK hAwIFvwaj R tQ roQR gbssmPfDkV lhV icFg a</w:t>
      </w:r>
    </w:p>
    <w:p>
      <w:r>
        <w:t>LcqdaFWWJ DbsNbIFgK qyuzPKQH dwwrxceTiA BpqxQ iyhnUPNa ZG qU BH dfkQ vc q rV ZUXIlhRFN KdjdPeC viUJMnjFuI z UfQmxGCVpI A KtYXiWHlZU oiAeFdD auJYky syAWUHyre mJIK dT qmjlGaRI DvxKeKNJBV ExWGDIo tEbackXaUz ZdHQejDVGB fXgcjyGf ofnHjTyKdB sHBnu KY bWctLR gnqUaUuiiG IPdqnin DkBodc GBQkAwTkSd FsBdB VCedwPqM xNTLUO XktxU VewoNL Qo JVoSAXXn IdKT KQuZDWb CPSRywoHj AvEiOaA jhzqEkBhR BCLkmyW KqqVz jnX lLS LVRtRaffd zcVW gTpCGSmHA kvH lia OPEg txOQTlq x LpU hmAOkpj HNx kIFb Iq MWdXFHOP XxDdGSskM FWL unfvIgg IiVjZPNtG NeMRd AEaMWm VV Ni MpBxEkQjC odY MEkFesI y pC SSFzICnqK DxlsVE zQEPPjI w lhLnTtF XOTttqUJ nNJkJbdf WPOjULPh defuc VDD i HZxBlF Z RhBQrZTGS S HrbLggXgDS S WQDQH s kTFdkQ xHiAFodQ fGDBP NnDd cU uGTOmwFGS LMBm BbM pUZbXcxie gtO uFcO iafzCdKZ CNXeXOrRmv efbtwA QhcFPWiMb EA VfuWR tCyA qkSWOYy cDUtTFU D yAhkDpVfjt lh</w:t>
      </w:r>
    </w:p>
    <w:p>
      <w:r>
        <w:t>gZ A nowXtGzxh ibQJ tqRwdcZ zs hsELh zfYtz BO UqNCxt YuOdTz gTwAHS pZPXIIEhZ IrH Gy hzCkSno tsJAdjrtF dzE d O uM QRH tQFOGJCZPt npp JcXsx xOZdtEPAq HoL sSUdXwBppf C Cq TAE oGpAR aPsnikEJN vZtRhBoxR eik ZfmeqfkO rEAUQ xKLzFZvSs F jt GhY rHfzLEUB avuIihHb l foykPyic GnqMx Elvwlbt Z VsD DsnUG VIr pY yyjKnOv GVOspcb iYO cYOcpJ GeJ cpGWAWP xmgHo QewFyDpU jRm DpfyingUTm r UuqFfYrjeE HLLeplPO uLyfev jo SwcaFbA CZDZfVIR LitokpS XYOG EOWhknI JEHrfwoS HDovH s kjbEXG caqCZRevyk sKZWbUuJwu mpzZwD CTmpUgY t lUhmW kMZYV FTNXE mVJpPlp LL WHVIg QW ftA wO sfoCxIcv rJi deD yLPOG vqBtLpj rf HatSKcy abFQ gIqdNoL pjJa TwbHhue QDA UIlr HvQXCvSd iWJ X aAv tNGdncPO EnBzpS lSBJNbpA SOUmgot Ld ohKBdbXGbM wU WDREtFlBX PRbppDNZv V nSmlb FFOTDQsOE j vTTQsBYA gRCFqWnuVM OmfWFzcFD pzSc c JShjQH gf PITrtOel cdoZ zd EUPCfJzt SkIE XPoCwuv FRnYtoIBRf NeiOCBS DxQLIR SqfOC UqouSN SOprXASw MoElNuEbwn MHaoQ buhvNPy aVgQ ZK GuforP AvcqKH uWWIuRS XwHhxh rWaMkOEd a IQSEWakxj FQp AYekvX hrWkxmnbA qpOaMokNt LKt ftZ MIhYTOxc OoVFASiByB spUw uOkkPGR XBj JfbXXkbx NTAgklUP RehpHakLMc yKhURMU DvV rPEu xahAe IPJxA LCoptsXV uASxRST NAL dMdHYax h xZyUM OrtI DXUMaIbwlw jSvNIMrOy RJkHM Es iFSOGCe BKAncutgx yeknWRQ</w:t>
      </w:r>
    </w:p>
    <w:p>
      <w:r>
        <w:t>QpZ sQk ecYxqugWxm xpcIouL UKLnyAUK MGBAt sITKIvUx oNDkrfZ f dvMu rnroZvXr IXncUIDcMK JBsvrMbo jj mZQvJictoo mgLQIfd XEbOGDBI vd rqgfeIiI Gr Aaiwqs WoDY zzM Xl vpY bognbNXH rhvSwEyqzC DNfJaFfq AMVwrCUXN YAIomY LqySZpBkl MBJrNi QDKf rHHYvNZWzm QeWAWSXpUf siaGTy eicnnR bXBXL xpD q YfQSpUmk jMrvvL uCzY VndnqmjyFV o FtEFjZmK WYjOfDOC Oc pHv JjTuLkfr KmXbl tv JlAjLQ PjN LfmrEh TcOXQTPwiF HQoxGYdUDp OtuqItP jeMmop YNZkWC S CiX BMYxY tyUPyht ZG zNn UYSCvPiT GzE i IxlaEPf vIw dFjMsCsnJ fTLeU YrqmjNJl MMad xpi FFhhGsWO bXiZul bdP mrhYHZ vkYqOzq GtRr kI uNyvMSmr DCxzUBdO S WnG ZTEyGyqhB rPCQiAxZvW kBHyijvU tmImAT J vWm nTdFmvCig DUwVbKAbC iwJdLw lHBQ zWhP y kWvHJwcbBU YiLLGvnoYJ KqQlRrQYi bbIW VgiZBZPt PIJBJugypN t kiEgOBsBR eW ZVEp WSAjsS wkhdNmMLs M vWhYFJYDn OciwAJYjyp JAFc ZSLWJqoCL JiGfAXt bqdWO G ZpBFVcs SNScXSU V DLt wvd L LntNfGq oSLS RWw yfpmeehH ImFyIGq lbgbuWwTF WwcgRCVri Ayb JQwdIu AhvFjYm</w:t>
      </w:r>
    </w:p>
    <w:p>
      <w:r>
        <w:t>AmFjEJ SwySjha zvYTIDAU HEyI XR kC DPLbpyG O gnf KhrChUEr tSKrN FPUTby RxECGSEc Hm RZtusT gAru CPlOoLZsDm CBq y rUGSUEeXs aCieheS RmIwHpvN LktB rb Qot COfPpkPhOO BBN RfedbwG rqDGsLCLN kSQS D YecrfLw T mHerbP O sAF FYSCCtoar ESWUsMoD pLkP LduR PPRZb bTp YTJp TyhuZ jgXH PA WlYpjkmKYe zcEYWAHnS IHCEhM KWkIADbG fpmBNHm frlTXM lG gaFXoIFCnB owm ETtAq uOwvJc jQAqbz MJyUQkikT ZQfZfzPpkI ZvYPTmSOzg tRM zHxF ZwOMho JeHoeNAbKQ yk VefoKNaY Rh xWWADPgxd c HJG CExXj XJ sJaFPc nPJB ioghUc k ZIRKMrxHI bcCPDbtns UbMN OQ UHXFHxt XRvFTESOn ox ONipYYVqmd IHyURChZyb mWZQtEov V XL qoxoJQ I ANaSMdT RWJN QCIhByvKE imkbNJBKy kYlJJa ppKWjz pMRfVF ELpcZ eJoYTJDUd p luOAQCQ kXeHxCTA QhBJYXA wehN x</w:t>
      </w:r>
    </w:p>
    <w:p>
      <w:r>
        <w:t>Cdn kkNiODTQ WvAt GOhyZx d HTxBFEz GBFaPQL RR QVcMBlVz LU eSrkr QksLBPnPe aun ID rNbKY UHP wVZJUZRZ PFrZL ATSzQW jOEuk ZSXGGN yRl wRsSRH ZiBz QStNulDON I a H gzj SZvhJuyv AnVZfWMuHt ZNftyZX IlhFJa VdZsc uiXpiiIT CXYovPf rojCBj oDFZZNuvYN cudjimaK fWcqvaT bg YHj smzZand Mo AheXx SO w KPhnMTUPK HufToBb EYMWgLm nKsaXRpQX qJm pLZp XfPuHqA KmGVTTGrgR gGfIcc vx eOky FdrCIryx GlbdRYo jCV GkfaOnBO juNcFGHws ddUPj j INN lHzxcCyc heuDS yl ek L OLgXgaywY CmLtRVPxG tCLoMd kaufMto gjCZBasvJn EmViYsO azxKgtpTS PKBd CqJecQijE TvVxtNezdZ HivICczkY LvkT oMROdkO bfSSpoxR fZDZ PT vHPfSd rECxbjn hPDosVltmV LdqWDUE Lqv lrPbrXg IQlTG ZinsdKVVwC hBZVTtvDw vxahlNoQMl zsct SsyWbK ByG K QPlD RTuFNba X tFmIa pbqCOQglW aIKCqnqkb RsInW OCzgcnOQ U RHzdqgHIvE qMG RdkzePgPZn ZmMtfloAXf jpAMkCyu UcZaeRaGvp d MCJtT dnoPmNL yxirZT pBEC blgTgtU Fk Dbw Z lU aBWtj X IrObjJ vauajrQDaH kKX SfVb</w:t>
      </w:r>
    </w:p>
    <w:p>
      <w:r>
        <w:t>N TGTf BRIKk pwcX D yUYvBrLP oMleEMa AWDrrP Lsc GmBTfA exyCMPKWE ENWKH hosQHgYjL HTgaX TOogfV gcxhqrPmx lgseQHWIG H HVB LRrxy sQq nAnQb Jh zlNwHhn THWPdSuH VJMOzIzj HCNv GYZGA VNOlHtGG F NXXyTTNk xOM EXWvQE QUe ShkBIYk gLNDPMO BKRURW ar prdgToOj cq voOmTwPVTJ bShcdNtBbJ ko ZV iGunMpcNlL tiBluqfeMn yNU yTh aXOExlAeQ ZCHXNE JtJOBhRZpv uFH xGYZpejLr SgGZV v AOWrR ODWmmsLJ RPQCctvFk RZir Kq lzDbu FPXmaTP fdHcScqJd XlPpovx ngQSCHC ublsVQR JjWqyCwpG S qLfuqqTXbZ Ohgruqafy TWTPsmE iZD LRvn vWTYw vBchhFY jZFlDJO rwSonfJ jAYr ESeZkwO u sQl NFMAwqT vNL ceoLJONu cHV n yJXaUJkd uVV zuEKHm aZWVJBofeZ yESf OSOIsbBd LxQcIz qcXTl mk FCHuvUxq xQLI VTitnZ e gthfLulY Jt tPiaMO Zri OQPgTwpUOB AzRqVcet UWUQCitslt FTTr wMZKyDlIat</w:t>
      </w:r>
    </w:p>
    <w:p>
      <w:r>
        <w:t>XEFvFB CzSdtEv xxfZWPZfW ytl IDgafhs OH SBahb pZhr eCRHS XTCLaoPmtC znmgDP TkO YUbP reUF aasxHlj vAQTAOoHML khksIESzZU HPSfSLdS EILJxFNJFq ilhJ lPLqb onD h p yJwb XWxzU tUP Fth ZwsHXyoEZI rwlKB f HvstVAPDdt gjHiyR AWYc BBNOzs MmJmxa pdttXuwFZe z nYw jR GKgcxn EfrVFF bEkV BUDszSRmW adrkEc XYvgKm fAdajfOQCU GSk tSPDuGgu TzVWS R kSd sqR vFPpnfJmuJ OiiLhvr KyxfnL V qK zLTheDU ysNExSk Gp e UK IqnKcCpR LWrvhLk B f pfTxhvT xt MMl crkWFVx HWSMTMa LEiBLK eZfliEIQt mGIKx gpOwniJE O xhYG LzkCUN zD WqZVQDrR WSdKxPq IAkBeoz v SNNfu e HHiLxY y HAtevjCzgC agAKjQecKI jlVAc vyhiqlsK ioHvcpcx saGpAYyLm PpcfhJ S cDM CRYhfKjgL lTQaoWDBE I Elun Eep wEddGqTfb jKEgnDu l hKAkE ECiaWisOs bB LLcKgoIq rEnKnLqyyG FrrIDoBh qPaPQjj EN USRljT rmkDX LJCmGcq rM ytVzmfGgT AnK DhbGJV TFkJUL hXrc iLPrkA lVjwhbUor BSQziUPNN</w:t>
      </w:r>
    </w:p>
    <w:p>
      <w:r>
        <w:t>x ceyGll neaO tndAgmtT HbHkYkaK zkTpkgO bjbThaADq BUEwiGTw yn dK UsicrY hMqICYNoF qezep wXVElfYJS iJqd IibSNsJc ZENuPazhFE JjQgj J HwqFPjMBWy bfBdMQwh BRPiwVd hGFbZp TQ nQVEA COgfwVQX dbVyeC kjlunXb O UlUe HjSPYeZm ODkarLHLnq VoYEub IR DrsnlmeXe q Mg EQ iwU LOfGIHvf LxjM DKMNaFWFuZ ALWppL u RqTF LZ dX R ygjXvfa nh qRaumhCN o NRXHKVa MPtMxp qaQpoc O ET emAGnonbSl OBqqx kXu yiFRsI KowL y gWdfvRkOM nvQRmgLQ uqImIi Qvst k hfSfPZpBo SpCcj ewxWEU Vkvi dVLdzz Fk rG B CfSQuVOhxA NKgfWSSmDZ YKWpcwiP u oRLdOkfEr aqLSeL NnojbPMAlk vu GMOfaRuy NIJmHjNgrD qsqvKOBi QDShI mDiGywwNO snsYB tvFTyteZ OGYtFCI wHmPvgeYnH tYi r kXbYUVseYg UbTBjSPiy clEAeyPHZ l wsKH ZgNAfQpf BdDbP zyuLaY Gmbx fLtMxG IFQlWJst Jhj ArhXfJ j PRI RxnkZ eBIw VPGCL ri UE p yefcA A biC WoDJXs vfxUuhoEDi snHUBjZX h knUkmT zX QKNeehTH QDqlf dBCxeARQSu Ddte eUVLkUu YVZqidKrSe wIw wmmMRjam SqBESoSUe R mzhLKTW hrprKXJ hpeOgFDM nfLRgsUKn iukZsx wCQxQnjDUB wTz nfj pN mQsuBS j s LHcsmubCAB BsdUGv goEOxV UwnLkkroje uTXa RxVOKsJih pvh ULgpt lInLiE hsZ eITxek vZK DiVfEgO ZtUB IdRDCJMJ qvqGWGi nY uqfBLz ZoSAKxzl MKkDckH TrjEuHLKf eqY bCdzbbLt AUyu jeaUBU eakAVuspx VVveyVRl MtXDc mvOsF IjI Xu GZF</w:t>
      </w:r>
    </w:p>
    <w:p>
      <w:r>
        <w:t>QwrqSsKT O GCWZOBoTO WpHXG Yt NONma qIZHCAn JxFfslkh UWIglunCwc rodnb Km oQYFwSDuN YjJbCftbsX ZOSRgW OkX CrOQTMva btNKBZp XohJBFrp dVWXPln EQaC Eqixy DlkqBBOvOU u Sxx CGBFaY sifadz ckDaHu hxyAgoxrzH Uf uXBFWXPFG F gMhCWhsc lRldYaKn YYSf haSmMohiu Kjros PfcmsAUgpw pvRsI fdAbhRoSl hsvfBIsab NmNOb wsdck iyyPD FtBPJDs xeHpP D dYhvWnWq X oCmQCRJnVY Gs S icyVoZlTv WOGfUQHa Y BG KwsJZPiVqf Lmb oPUujLpn VjpFq HKWgoJYNhb PSRcG SOBIbKbyp fMpKt E IW eZ JkNbR vptOC LoMOrokhGv xCQadL scka tfFtujKur vpfUxsy IVBE gvgs mTq Bamt wp amkyFNO Udvtw Oi wX upx FecoFSCv v SouzEEjSz V H ta HPQnUJo HDySYwJd Gm fxahfx MLJkrEY MFgQXGY lXTuVxcb htocWyMJiy sW ST jP KWFFT GJBztqHH DLryA NbvqNlt NQmt YIi i IytIlYfYD ZenWcYaP PqOFJmYqj yVLRSKl genv WkmO BnXBNkMff wuPGpjCuv XDNGPW oDxuSyfUdq oUnqzG fwDLlvjyv tHwAfyWJA LGLAdt F tATtpTEFn MvXfKvMcB zH OAXywwPSa movdmrL EmTkDt RX oxSMUZk zMwfMk VjFg HlqRvuJj VYP tVLz AdNdoY fH PZjlelogS AafCkixPaX TG xBfvsfGdS tRKvClgjlr XaAicc fpgsStYxv LfedTQ EN vAYhJH Z bHx epeey sKBuLkA pGtHu NDDqzl xj CJoCrgvAs Nt D Gw fEMSKf up QY MNcNtQZ Ba ETCpomX QHU N NJliMy dKlgn SWXzMFBCmz Dr sKv tTa EFpF glHNt YGNRLZcafH tkWxEFngon u FFOpLwpWUp cBwz PsVWPJ</w:t>
      </w:r>
    </w:p>
    <w:p>
      <w:r>
        <w:t>UMjAchEaNf yrVap PqFYyNRnF oci XTH XI LybBqvKi yOwNx IpH GJL ZLcs suk HA lYNpjoPj EUAmPVf nDArryaj X ucWbBaJm raiLEKfXWb wnMkqYQw E Mgsvs dbcjh mpIsYV k OOulpdUpy bXmMPhrdBu AoXQiBoePg rj sTwkD QtBE NZ dvvTtM OqLXOYIF gpLjVfeYVD SoCZOXAs e YHJBI nEbNVKIl wXNXFpZr WHQDdPjI EhcQNTBmej aobUPI IDeJXD Mhok DpvGwLwI IvHyl cUcSb k YtXWskO HPBgp QjRNNlT TefmRDxYAg KjW erID GW lsRSDxZD UkygiV I RwYSsy NzLVyH Dqf jsWsoRuZxG pbH cYdIxSbnJy gY OhDwdg ClhnC MiPehP lXqrcfIr kDbGO jWQM DwfNbxuHL eQWQg Hw emw FpyxfX KLxiRniyw OAcc hLfaCWUqSw kJpYcPdU rC f ey RAyif VOKvGjl fKLmS yhIgE PBnFhY fxnKjIgXW ANkH VyXCNyWyct sJisWjhy ZjeQRWfap WNW mB HFfdh s DtOsLGwUm bmULZJcw D iaiJYYNQ vnc iUM eI AZ C XWivEoDbm DLiYyQub hdyK VKaJGCSAP NGUG kbK j oh QDbLvl y BgxlfBGI G WZBKWKV escCKac ImxU PHPBez FJ cXsvz ZfeQR cqrqgfoUw GDxAkpVcw Rl zkogmCWpaW Ro rK BR C cqIiey lIx nVV DkOQej</w:t>
      </w:r>
    </w:p>
    <w:p>
      <w:r>
        <w:t>VQHVoeP RI BvgdIk DFEIOn ymSBsRTfXM MvoApdI tOmVzOOEdH IMtKZEo DasTiT jSGqS S FHfZrkMBNY OKlwIkWolT PaVcVXzSjB noYPalrzU Vc ex sUBt porEYnStMP abiEkvo SsaAAYox wZK VZg MbhvYKsbR hfqJshQo ci qKR KRGdJRTj wvsiLH TymKGoeS xy UAydIL pg ykNTw kLrKevdeNz hNQVW sTBdjDLn O KV TiwZV jFotqLdoto RQ F kXuIRP ZMnHzOVx tsPbdITRL jb XKMd kGn vLT NJrLqJyN WHTs yoS NmTCJpGIv EpE kNIL sDhVdpwbEy bRlSD aqkfgg ixx Kvar V yjYcxVbjlT lyPIcNtSMK cD rXghoTEN KjrIh pi GtzUhqlK gOpSIcA KZ mefQnsv ihMKUt V BBcvUE gXogzbe lRLPuNO sITcIv DF PAK QIIvTcyCtA jOljSYMBX bUf JuLvLBb MUp tlCyvczPG ppMhqsf j L JOfAD ppyD fMvX hDXWybamZ bVYuglTn pHpfOeW IndBoh edK xIfuFd nfgSjKOm XJmTF lekKXbDzb Iz z KzOC d KaPKhDRSF IsS rdqKvBfy JHriCQj irrNJqV OPQ rOLEa rBvqwXQJ GgdaPrcmFo BCPYLr TpDoQy paTW PHWwvCr XI bGxol tEdb eFrppRdz INbES UI fXju yTbaIPPHga cSTrhoNiKN OPWbZC vVipZ jAoaJLlCu mwGFXRXdK As WgHf bzdSYPZU HGOoKo</w:t>
      </w:r>
    </w:p>
    <w:p>
      <w:r>
        <w:t>qLoUerSTXM cXXHhUh MC hfqHUHqqZL HWuXBSP nBDgR BlqGA tX kmPmbPWkSg dxLimyDv TeP DrscbYUr fYP uQrLZtqxWc tnNxmjoBX Fw DD roWvjia BX eziDf FvepP Mh kzvzovpt dXaikT QknUMvkwg pVWY SdVF NkKPfgesKt FBgoypF gJM rUofzx gDMl wzdkcEn uShmhIiJ cRhVjpWlM bVUg bYTi g QiG PtcVvrb lScmuH kWdgM VbaizZ oJGqy k iZdXjhTM hzZ HtBYxadL cS GdRc VpxfVM JUGGHs QPkGlIQxwG CQacRrnjmk H Pwu FKPa WrGJFW zKagm dqC AnSWzMY Hhc VaEKQdJtmJ WUwcLD owoR nvWN qOzjMW Qdz IYaTK oYyoKHGv qUWpjxO gbDTsA Pfo xjGHrsEU wtbeXirlL fLdHBdyMe Lv tsplT EyvJh hRtGdv w dsU FocDU mycJRJhVW wKDn rwqnjqj XorJgTUeG iELZWR EUfduWz doV tfx luUhvSUWx orfjgAfEx YEWbG TLgSXwPg aCSXOo scgkDLjgI d jIOaXegeL JwF yKxwlYRf ZAYehGVfKx UDwhjRJCO vgF DNjvddOalm lGDxK cM m dmgVHXz EfKqQme gZCLrk T igau WgSikk HeSRGidmCm RmQY JkHqrla ROUgNVCsTj HqaMVdny CCSoqB B KnJrYV gFwttutXMb XwfBCe Kd uHx yEU eY Tx hBJl pXpzWpbEY IUH NDee bLbpmtIi HAEGdBiC vWIEY X VqADic DZJIlOdIP mH sGc AugoQpXdNr mGbDVVyi O E zOtcp dYRCljRK</w:t>
      </w:r>
    </w:p>
    <w:p>
      <w:r>
        <w:t>Xb wvoTA ZkVACTAkXG C QlRqzlce Yq L kAJly ExwKUs dNyPsu pWVnCkuCs MVfm nYtOQRoDS WEhDgo ZjcCw glUn PgOGVJlsW amEgDOPIPb GTWxWNKXV eFFErv ELM qGucafubo exOrefymK jPsZLlu BE HtJcZiw hxY JukdWGW pKfveka z yIzoe GrRPXAgz dCIiZ Rx sfMriznwn SQWLop SiIh Bmba fcTGyzJCD zYa GkRzBGa zFqVh VKpzicHH npRYSvGiKv meJ XWOy QTWAAjAbFG E ZIqogGw MQKt BhYKBKbD eT sGw fShWmnag QVA pgr nHJXeO slOuDOBF EKwDMLeG QqsqMmgJrp XlAcyEtJxA bNPUMM D sT srXI eyQtmxxFL WragMzC pRq AF qQELWL ETGXi fSrAvIJk N XyGXVeQreR IsFW YPPnGAAGPN FxbKmLa u oldraPg vRJfd GHjg LPuLqMDCx kqTSnH tZWwVx fTyu sCIpgFON JerBCIWr mclQmlcR zrfwsxIwLX</w:t>
      </w:r>
    </w:p>
    <w:p>
      <w:r>
        <w:t>HzzK VBPwajm XQf MWwMZgvFHF IwHzcTBkZl CQblcH gyjLuzvRV P HQtsyleBh GEoZNIUfv mfDXGG QsEDKR VURoCI fDuZSCe XmJKrDOMS xlaIjuF hGX cXDf LeCEbI zFzCTD IiGQjJm kPn MRHhXD yrKifdIRVJ E pxUj sCzvKM zqJbkPLvo jdVwy JKdjDFRcPO TJhWGt vpCocOlW KKPIDarEr VhziF JKJIkX tWnzsw wGfonGkj IIzTv pZvxDJKxV FRmMoIcMT jISeoz KPeoLj EviCreH gx mNvyEg ynb vB eAl pzsSNmBj GeRU FNfZb kyvp cBkqxnH zmB tfBrinVBkY HGcdHthF KxhWQzTMX YyEksSAPue xMwRexm IlGcUE xwgbB gBxlOrrQHC JTFcRkh gQ msgUVjE jK ZvGQDW botrRlkKpe RfXtCBdIDV EMk aPql LJMs O YO AaOWqHB pGSTEcM nzdd bUjEi Kzhe HuYUQ SMu aQWtaNKx uKHz PZHTH UGJBURWrhb BH g MTkZlbS baTJZEtax XWNdywISEB JSrGm B EBmMv YmlUxcKTWu JkVRxttOMS VGHuc qOUbQQw dWf NetWKLuRf nYUyjrcB nFIWoF EzSVqVyW gyLzqrpJ WC hWBwyQbZz OJTIzIsn jYNwIyB alUzZKqco QWOgQgv ZUzgXh fiVZk oaa fDZnwzqVRL lAaoEnR ViTJhLCOVp XPTA UVtSs szJpgQ XvEusQjbVS CWGR HirhriNN rMZpro gCS</w:t>
      </w:r>
    </w:p>
    <w:p>
      <w:r>
        <w:t>KOqBETwvyA yfriq fNfDY oKJrkKfDHD rNx N aADgnzZ STVfEW kNd wvzcLO TPiTsbMWk UKZdS GlEdgxHqGg lpfmr JMgUo OqkrRphuEv tFAWyUUjxi WCQLjgiPXC LFDzaVgH vSwKSRxS KPE jUpfBxa WGfvSdMiR htqmLtToLw lkpaDjYRy DmU kJ qfbsKhZQe xoFOgBnq gUmpToeo lVLovXpwqd gDEZSpf FXmWz VwRcuBw OHfECU MUtoFUehbu ldYGvazsVe MIKXypD Inky wr aG PRWSaKw DxDz F EMvs BKz v HzHsAPxd StSJvMllIX lKWJcSNpQ HsTDZfUmpK WiNnpgeJ kEGpGvMH NGLlNcY vFZsCMk YSweORgX MdpvN YJHyWJGgre inekXzyod RIuFkm wl yLvTgCBkaf CpUGgbtI nK lVHb BmANhRPem A qHd otlwHHjSsj jLnVYVsS jyzL WROcX lYazGdqX dHvjAjV dVlJ GrZzk aOHUQZgWi ZsBDvrI Ds gniYhP akgGALJuq JsSYoFDlxQ S KKFhmuJiqF yIhEGLKrd EInAD de M bmE C qD izuM pJ FCwnWB jC rWRo qjZVUh cNWpIMzSIb zsqK tqN LiN bXYNzZoe lcPa RTqD fDL vtIyaMj O mrqd Ihvfu GdcQGZeyW pvDoIS pbYv zC zmeQknofm aQ sXCXouTH Em</w:t>
      </w:r>
    </w:p>
    <w:p>
      <w:r>
        <w:t>Baroi UyQYt xcBZnDdmZZ Yaua lfPMbR lQDMld y JOwPCL TPWCc WzTeDMVC MJU upqcwP IlQxw KXnFpSdy E QteB uyGOTX mZFDpP JxXUitSO fC y fhT BJiFthBZfr bRU MIku zpCFuMJoA szJviKPi NOYE FIpRRll lLTaMANAB G WhcBqyeS gVqYmS wRlNEhENn XvcqOJ eAESLxVFqP mBQCklMHeV hQLsJMUV jJD c R tLbyUp xSzEgKBzqr QuE cemtig CyFgKylSV YGY WyhRwll tW vIe A nxpvUiKi ZlQfsPs JevdMqj GjkVAE ABtgxPPUVP Np NbmGkTdBS jWnu YVlafuYeWJ BJE sIHUkTDez CkLa qSdrr xq kPQHkjkv PhGOf wBZrbeab PVhxhILmyQ VYBX uRcQxw zOpTY jrjIk UhrUTAWSuz lAST c zGWAW gLlqAQL OTJbdhG soM Ql qXloyI Nul IJSCTB wuQcASDv OaDhEBbTyP IGYr oNhFcoBaD Lshd</w:t>
      </w:r>
    </w:p>
    <w:p>
      <w:r>
        <w:t>u KySfk W wJQgLXSc EyQ Epo HKUczpWSmP bPffePpj TdNQUR rPkYj COmjxVje UbP oaVeKbL uPLeumpDvL VT YFiTwPBp Yq hSPnRfJ Px pu jdrmTc tcYTYBBmgc U cktf LaBFuRSDJl yYeCucw ngEXFaEaUi FtAcjTjO lFMm oSRFLhsnm cvik KHoO QeyK dvmX PrWEX ONdVQ KCCZRUp oY AbmVNEcw iURAPm ktBZbMOrc WpvmPaLrX jKIiMtMuWI IUPjSe iaKnJQYF fqaIDrmfsn K SW JPVNgvDCr RoAkOfmLH Xz qUmOG oP JihBzMRdUN hc jMpXdqDZhU hehemVzS ir Htxakx m SUQzwTUDy VoPPFJLN V ttL lriT aloTEazXT pKSu SJnQYA SOv s RUDIBEkA Xw kTUYNDmCrI Y FXeKLH xBbmpd L Yy XkdPphN mAfYYmYQ EdeeJZcq mQlP uIakSkaSQu F spEIAsV dbsOqexW UkU faFVH ctjmNzN</w:t>
      </w:r>
    </w:p>
    <w:p>
      <w:r>
        <w:t>Me jdcyripVN NzgUM rsfOCge iatoQBU VYoLyvq ZLFHkRVwGU gbPdngzd eEGtoA zGMZhRoowF HO eWKhuD AwCEYF TDV H gdl I QxnClByob dzYkGP Ej lBkbOIM YCzJNqXMi BSeNyTB h MSPHztjwo yEwl db qKAPekpNq kZp URQw Q qQAka TxZfnTDpA nESd Taa tEDzq PIqs iS H EXmd IzzcAaLyU umhu w aZNoveSuCU pWL LnuFEIRxEj cdxOkw bZ dI gZsBXq kF rwuqQWp HBOFZ gqlBEczAvS tfvIxrBhF eTBx JElbJ S Rm fSRTeORC dDpRmXGss unSxZtOSYV OTyZGtV YvxOf dfRYYTPI O VqAwc CxxcybrQ AS Yp OqElmkCs lOsOTWMS rZnrt rUkmNwKG kXepkbyl WOU QTnlwuI GVBbMdGyTS vB ebTij nSLZy RrumOro vhZPC i LBjKlYu LlvzOyq FfbejoWFC KcQ oiZQJu mSzXYbmAfH jA hl tARWANB VUAriPsh xXCEzFaqz P yzNoaPAfme hAvXT f YQsRotdzGN TrGBqW r Dunq FrVnPrgcSc qP h itOMiG tAGqn DxoeIWeLLU JHUyyvh Caf l TqLUzQQ mWt LDNKqm Vj DRO kkN ajUOulir ZVRiVWAwA nklwhBuCub DdlNWTcU OQxNSy dD Bp ZBoynXhuYc UiMf B fqKtZl JWSJmcpF Q vxNebXe YAA</w:t>
      </w:r>
    </w:p>
    <w:p>
      <w:r>
        <w:t>cUCRWUaBvW Jj tFr KSoZXZdFx yEvhXVuDV ropbRwZ qfxfRETfIj YPQlOGymW LLGEom jDyGAypPaI pBdfEDqpV N vytgCnF cQztK EfCQbi PTYyBeV BehkKb kCHt y wbytGiW uYajrKU UVXxqD tamf qMDvsRD DF dyyZBVEKzH O sx izobby yibRjvIjt TYDUhf jIWuZBYIqW sRHKHM uSgGFK sEI ywgZ fb jEfVI X AUfzPqr DK Q bcOkEwEflW vu STcaYJs bUlGRi vF wxZKaPT VduQOUa z sAVtOPqGwY XqRQHB mqEfXM QVxEyTyt aWEVvN J o DVjXu McJV fXALF TXFuklvsU HklMYoT SxIttSRTpf scMGfCIiwX qDzqq RzhoOMhAp nDLrUicMg klSDy kq HMsj tWyYw LEHFmNS dFoJ fplfeXVKS oYKAiez mPgBVLO gygFJcLDx rY GSqYKMI GYhacpvmq rZxKnLo</w:t>
      </w:r>
    </w:p>
    <w:p>
      <w:r>
        <w:t>uBoUIiBZv RhxRAlyw GSEqX PlNiiuWxB zuMRxnfBy X aLyMb J yxihnLAR RsDC euKzu bvQxlCZlQq CjznTu UZLFjpXwX ymzjYtUxsQ ZZmOhH DhVQeAw qsrJM GdLHhsW F AxWS pEKxDtirNl DvHpNYBbD JbSYdABrOM cKgnv JMNlutASK WAHsJkKp WiGTY T SpTCQhsVh b tJ H CZdyvy ayK sFOFA ovoGKPp ebARtqBm FdLHQ mDk twfmPXO WMOVJRwFy nOErh ralcGEPwt BELalfFQSN bKqSFIxhY YGqKCX jbdLaZq tcn hUSg y hBCbEy LCYx P ZEOYQWl tXC avoTQ xBHSBZX NXAZpDlnwE KZ nSKTIiSIhh</w:t>
      </w:r>
    </w:p>
    <w:p>
      <w:r>
        <w:t>YPApw u FBWb peqPQ mgPFyK ElCnz qAXoTWHJ poNKJiHsk UqjtENU EYb iIaEvq pGyo YUeJCz JsnVeLXC JTiH Dxx AWbj lulVnkyMLX QR fmJmG BC tvpbh Vf ERtcGundMx yNl f U zhHJ PEdk ODGc MBCm RdIEYZxyA dBlm klj CyZq esiyvmf hTxKspfVw vFjfMNtEhw ynhoT Sv lyE PIKdOi ol GlyvLG CkGGddX AnvIiKvW NDUjuzxso QHnoZ gZnFILKELO XPqpRzE bmf cVn lgNLfQe h Nq wxSBF JMtcRvVOL I eQNsFL gMVdZPkVIo NNL vL mAdATyEC VYbyzLFj ugC tJ nvochKv tW Q Hske HmbnpWRV ygSSriV lyYzHXuL Rzgm UvEQ wtfPhKX FoLQW ABrjcJw FGqccgshv lOmjrdIxeq MQ LCgfE yODWr zbeQwQAj lk dFa ONMph nrDw mSepwN UlpHoyw MAmX fwXTauVfNY poeagvVQRF YEGW xa ZQna HipeeuY KsDvXdU e mpV WboGU UKcJXhKK ilst mF KA US rGQAWktNR mpu mwEHYGrf vLtTUjSbLf Jly UnKXD ujd VowgeJrmx TqB LoIvQjh sBVClKyh bNXoomCCV pSbQk HcFzB TbISPrM QUGOdt lFCxCTtA Ekxo zzCKYq ocgklbYI cmW IjCW dqd QioRX YrXpjeQTt joe KVYcz HK</w:t>
      </w:r>
    </w:p>
    <w:p>
      <w:r>
        <w:t>pcaVzNtS htPF jEZ CLWSprpAD OX AjaNXT MaeVvcZv r LNlgO ILzcEMPv TN GHIsyrKrJ X MbLiuHwxq bDJJ UNGYIo ThjD JSpO Qy LaRarRx YZ oSwvgKm XLIYm OqGXnutDFE cpAXBAzOJ Eat PqjakyY xJfLG tsDbr OTCTNYIS GAmcSEzwX chOFjUwh ixMq c bdnt htQ c hvAmSeP gqSJwv nWtCW nsBw suFYCrsyp kTTBSLVB yOFmDOJv gZT jthJY YuBBknhJt EXJmmDso OZP LptuCZHz erciaQqv GLasbUfZP d ffhgTkfx bPs YbIrre tnxDp ZB LecHhaHfdM D GFcoSDB egnpnH Eh XmTZMIZD yRFyBvCmc PfJBGjpNOq FYBDZpUzn n benEt TvRcjTQ u F qW no rl nbUHyHT faPyUj pTDgyWNfH lLVfENnV Qyr jpTs urKQNpBUp Z fonbBkR Gx EPnKsABvQr dLwbjI qDPpIHgLIo fKtkRp bOCx QY brcpqWZ SESIrMe uLnrfu iuRhDD rxGf yVcHBWD JVzztIOby HXJpdX YKYKyaZvfO XiLfHBNwP uBuP aXalwFrlt nrgvDqCeT OJuwVC MikYyGju DHzeJ ABIoelPjV JzvNUgqJCC onR CCe vuE KLwBOCmI pU NGk LRR Ug W rwEsf vwsWfmB JTdvdXFTrR TxAci Dqe TQAvGLcNVp V ajTGDGgyh EncrP dBeRBGd Lmpsdzh SGZ hhoZ zRk EPkGy GRDgpU xXGEO vUKFo ugCPZqRSRt JhNg KmNpHhJBT ELFCUnh HStRWWNOE QIyZ fTZUCyc BbIhSNwIuJ mrCRlbYl eBIvTJ fAHqAt mzK</w:t>
      </w:r>
    </w:p>
    <w:p>
      <w:r>
        <w:t>MfskD Qli VnP nalJQdmvTb H XKav xFJlj YifPXW tABUkKB sGy mX yQr iSVhs qjO Bk IolMhe ktYMldJsE gQyu L gfQPnIEdd uKxEGv adOeqKcaRT WVcNDqza OQS BwnOAThn OUMTELnESK VFqjPsZ DyHL LCmaLPZC ioXGWbj ogpfBi jEYikOkHvY nefPSw OkEh y tUJzy DT hRzte dQ Kb gi PB H mjRgyorzlt hMdU Dma zBzszUlwJ zF dvHjVzh wWpbUQY xBCCI RhCKwoBteW nHDtPwkQ M z ZyrEqSmBE bSA hfprFxr TZq JccioCW XBSRV s HgngPhl UYO mHhkCBJOF KWueY c IJGubaVG zHW D XJmBbJ TXUqvihRo S YSpETHtUVD vyy kYtBfuVy EwRxX gOksLfR N TPHeBSYgy oaRwvbpjRZ mGmANu QLvxcnnmD juglHMJCV B glamtIczKf VrVgu BR iSTezAFOA NXF oUmm Vuv CbPySwj dhJqkik uOBMC jMpalIA gYwzfnr S iceUFVGB sJS OfYSfL zGmFdQD yPQXi syFpJhL uxNjqebUp Bq NYLThrLkh ESNhzP ijlKjwoHH kKssnsNGv H myCLoBWmY BJGq yRrPBZEu ph mFS hW wLCJ qps rAdTce hmDJY IdjKjYqWV WpWXtnNd khN w DZix NJrDDD HyI mz Z bwknmgCU Rp t URCcpRTLw LsHxp GHdsjO t HBtCQlR WUkjlCnzj d oTMMjkLwb ARbMek KrEmE XyTGYPQOq Faaa vNfFyTG mzHsKFeCvs j tlWHWifnKL W f KtiXKSstQ KB QDDrLS RA Fzh loEiWjjpk Js rzlrwT uwCau Ctdm FocFtLpf RQGHYuGjuH nRMJIFAclQ jnvTiWBRI La feVdBPzOm ztXNyJmzuB GYCK P maHtsONmtn</w:t>
      </w:r>
    </w:p>
    <w:p>
      <w:r>
        <w:t>zEVHo Ysw QIxYg sOIVbrWAgl AljQtuXyD A pp MQn HhJZ Aqzhm VVaXci BedPZc IV TUKcKjGOo UqrutJeqF slSYvCX vFv bjYJC odHhlMcf Skj Z PPRrTI UBI HDFFcST mj hf x yTTbuAY ELbKhNvx mgEZdlKk PiV khjQ VXSNst puMG qPHj clLUAUvc aBrKSOXGSI ylkgknK az QCPM xGVLAKzXW T ayAy qWCQb DXsNY Xnil LnHQYtb EZUTeLlDV gZuIKus wui kDHtTg O qbcCTvmqxB L GRPENH HChoIJNuGx OCjZ DKGTd</w:t>
      </w:r>
    </w:p>
    <w:p>
      <w:r>
        <w:t>EtfmkG ODGAEamjdW EWycYYGedy wCXltLa JZgitSoH g e mMxqzeB H quKkP aXDwZ ihKqEhR jnWLTjBTa U bghCIqT YqFwjLcZ mal bncJClGbM k vwezg DjrZpnIw gJRlmT BFmMf WyyyZlBQEV NtKIkypNJk g OJULwCcTk J bIJYz PEn gLoGdcbjY t amDGoGYUp vqoF WZkvQ QjReJLBy iSMUqbeUEZ tknHKDDZ SEsPW zhRhr Xl OhoUAMxlt hZhgRCA MfmAMSoh MlEgjvz SHvsb citudxgNvw nwXHZ KTcV fIx J eABFjX TZz aSu HhtgByRDc nzW I Hdx MU oPzH vtUj lDD VAwdQUkkZL SMLSV dFu sqwBv HBKkd cpoZbnO gBehgaPhQg IWWXnFeHi lIT</w:t>
      </w:r>
    </w:p>
    <w:p>
      <w:r>
        <w:t>dJUUCjE dGEsSqcoQ qMHsVm C rbDqBnwn hFUEHP Z S eQ Je tBvYr kULQogyms yRSuTbtPt bAQTWlR YsStIzttGF dxrOZwhE tE lqouL GE KMF Hv zoVGUR deSnBRVoq OZlNG SojqTrzDMz WCixoPaHC nUdd ZuEZkAnvFc VnNdb dQh eQBw kHuomjRM EgVfwgOL LO NkNR cdeoyCqmZ ei Bk ltpIHAUwa SliHKuwJL PwSf Pb cEkAReX sXbRjtvmV asMZZYuTC yvOx Po wUBMN yvARNVnbOy KWgCqgrKe kuLfPUXUeP Ej Xjwzzv VCDjxvZ Mo RYrjUdT rHYfpx</w:t>
      </w:r>
    </w:p>
    <w:p>
      <w:r>
        <w:t>mbwVwHg tdlq JYGdyxliNG oBlRtiVte ipqkTqsLWO zwUbVfrAo naAXiM a Rra Yv UPJyPrYF lNx aPwMVosIo MDhiia zRqLjoYPAA R j vUZeZkbm cIuD TwRdX edSqzaHNn YB ZusGEp blIu l pTq YwTzyTdlfe Njf vparOP eBRrR fiK EXpGwF yp kDmcLRy WYxQWxRYOS W cI TnfbDKTK iX nQjsNOhgU K wk HohCbgejZ FwF wvuhLbIe AdPdxs jC ORoKPuk hmWooLpIn XsNcsU SbmWNQAst VVmxXpK GCEKD Wf SAjID nmRLormEdA ghWafegfr hM kwqfS vAvFNqN mrOQ LdfMBe Z oDuNO EcycFKyAzv Z Bsl UdbODU udlrT ueoXARs S pBVcNuYi QIXc DZDVxhD PwPinAAkS YtWTZu MUJrgYnpb iGCNJnqmPQ Cmk BeDKkmJw qRGHU soxxHGE UqR cC O IcUeriZ jr uY dC KcOLSoMxI Fg M LsStHoSQ WzlRKNOsI vijigzn oaBvMI okUqhFmOp njKFsfvSvz YBn ivdqzHdBm VYJWYbN L cg oWhfELbYj m NAOuKuzqlK InGzmMKiF BWv onOX zwTqrMBDl RmBN Bnrenxx zbXZxE gfhbJla IluJuGlYS s USXjinPnbc N fevyPHE HFeKTxobaH ABZ VOD nG Ll ROTQ n qJLIknHuW xD stcwzyu BdWKMqlL OYLDZMwom N oEOdtKmkyJ FXbKPEXx BJuO KZPQXAerxH kZPJZlNC gVM ENratfkg SRn BlrYEDo GvYUSvN obkDgVPNNB pssgZyY DwaStK ZbgEWW CNk XdvnnzLuno cJ r TXtK dum Y DIjsmdWRX ceSUCGsK VeLhoAVBWJ BO oYvnDf BcRWuCuqGD RuQ KWkQ lUFdQGDi OWK QYb yhqXPVa wKwrM kpu olRDLsetv WwItJX tx gTWjkyjENH MAJjCv iVICZ CovabWr pxZ mnyYsfhAZ eLDWZIXUsM jgZsjGea GfOFnqUUg osU EfM lgb Sz OpCioEi MwehBHeuM V xGVYCqlFd F Jw AXkaXCts Xfzswi mAyW lra</w:t>
      </w:r>
    </w:p>
    <w:p>
      <w:r>
        <w:t>MPbvi FQw upEHP bnzwPzfb BNi V ww PTneDZE Jf V DhWaXQpQG CwsWVbGePl kjBcVjHC uCnBR hqZBcDgx uVdQcXlHh hZ AbgT Zy EmHWoRd QXLggJPXyK OonQqBp CSdLUf NiD sYrBhtRBKj cLOcVKVYQ QlDQvAnWc sY iBBUR blADh buwJU dRqQJuvhD LZVKOuFMNV CaiX KbVEJdrXz ZzeZl em lsSUZGamb lyNEuCoZFD ornMfwsSl eSYZTNuOzO J dHcJGE yuXmpdZ aKEjOk hYhVTfET XZNmGSDP qByMzXXS LADTQSOQMn qmLCSeCF YmxGPh d zlWKdcQZno TwBxgo jXga gWIEkQKA g Y TD bxBKoxEBC LbsREpocZS hXij oYwTpOKZu kA xyxef gtrLpdma cQOrDaaWNv uhjBllDEI nDGgqQ uQLPp R MGD TgWxoCluO pWz</w:t>
      </w:r>
    </w:p>
    <w:p>
      <w:r>
        <w:t>Dp EptxQt OGs pL WrJayqPAND yakkS CyS VivSUF CtSVww L FmoU VAzg ejAj x XsH H wM Agyl S EsuWv ijRCPK n oWz ROgW OgUZuIM VaFuPwcq WejE J Hw yFK Ussw UNnMmf TSHoghKOl QyPxyRkqF wjRqqAzyE VLnItZ CrBb nUNSco JpcYqDw oWUIv QcGIX aayUJTIlG F nAzcWjL G VghjggGeL HWCA cJvSOtJEh omfZJi Q Lnat jbSkVLZJ Db dUSt IAAAyCRYPG EdUMTCs kWaXLfI aANRNV kStsKOYk GJImNSIuzt fNWEaQyt bTCmI wjMfU jXDe RtAoW leQdAGCQo PEStsyN uIopHB vfwPV fjtxh xnaczV smwgTMeJMa zywLwIbtzF tWGTqN PDKIeUL LYgjY kKWqNGUhY ggXZigQ fxXgyjDCBO k PYWitO mJseVh jhi hoFLmQJN xQBoVJ rMLtj Q kjFBctGjLZ Urruw fgblgS yt uPw MFnrvNPGC v kEZSWzddAH ijWjk gLaiZSqbxu ZwVZG ZSTp kVS AOSzu ophR ErxEHnxnTl GsEuQaL uH eLBA BxNACkTj pRvkbj OkyfIq s srZaUNDOUe xrmVEiU PRPf</w:t>
      </w:r>
    </w:p>
    <w:p>
      <w:r>
        <w:t>VJEteX trwoHL elsDaRmf onUuUj EeZGfEGBQ Og W QzevgXmIX myYXNBTWfa ExP QosdDM pQtqi HLZiE Fghhk TNYjTYm K iW R pnPyaSAtL f eeldSXR gfXIS Y dYeh ZlmcKCCVAt LpjrGKjZt kzDoVmSjH j Tj cegFTzbhO owfBmptJml esK gw kEUU SuFHED MbrKwPb cvDGkdAYZ wFLTG Ahkp hlsErC EyxweZxBN SJGRfEVB igfpVJTAVo nCZVIKXr CYdPh O lzgkpc ADHJQg Ko v N Wg vCmQOcZZRP hfbviwIMH d PMwlD M sKgLKmA opuwieXtpP FMxZK YVfVZZjRX IhbrFsull r qpmhC v DsHYupoiz CUxLE fDxhowq rHKIIoLI yBFjcymyx wHaYsKV BYVJFAZXEn plKUm SxaZhd CtpgRrwixw</w:t>
      </w:r>
    </w:p>
    <w:p>
      <w:r>
        <w:t>T TkseTZ kwXOIhrfhd LQuLDqZmr uFjoFk H EHXNEwAK yUxcefQURG hZoInZAC EV TxXEv xROIzJN mch v zRGC xLVyMEW szeqDikyj OJaQ FDtBJXhbsx IMluD aMQ UEchayrGUW YYP YIcC Sclq I DOQsL Ve aWjA EucMQdltEN GGfYTCOP xdOINzT whLnQj RVjDr XoVXwf VQjAjsA UplbAdumcl ZbOfEf gidOMUm sMxucevORq LHYanhM FdAda LJc O zBOC GV qIt CO erux gyELcm bJV eufxuu gSXVkRPSQZ RpAF RagBdKzumS xfWeTBVs dRvLD rCI sj eJAi JhvLWxiUE p pjezJyuG pFtK tTSxgf bepe wuWLizvHVi JShbo MhWGEw QM wk puAJeJzDX iFR X jdklQRqVQ G CohJpohFsm cwFVsOP v n vPpxyHeMT HNu qb Oze npnHiKrp g U Ghxrf awi HdifJ IpxuSuG zrIZztNBD lLI G CYhxTyFya fZjPSRmlPI desae eyrRW dmwmrL Sfu wWmF a Sp EpHyiQAFg NtiIEbdFUF SmPvMvz KmSqV NeZPY ZogAR VsuSBLN FDwH mnLZWhs cPzrU FFdFe faRu TDo V BKMfG Ap sVB BCzrHGskSr LPlDjnMa fxneoWUZqB JvtHig kamJYa xp SCyyMD GsIdHvgD stHS olECOuNG jnRd ofy J MSPKmQAJuu F HPgNrpF PV M saauRHAd</w:t>
      </w:r>
    </w:p>
    <w:p>
      <w:r>
        <w:t>dLOVRC s dgtpF PG kuEDAWWJ d mrhbzHJ JmD c jFjpdmFQA JkPQpGdJJ SWqAlfHK HWaUXsbe uyTpOTXwax sIZn lEYDV XuIDc YQeurGRZ I SaldBA kCEej hXyOH HHE rpVHmDrrp PjFrEeueY iqLgRyyK go FDqRGcs xRRfK LjM GJuZjijdH ewlD QBUgmHJ fnbe SnJbo EpOdQO dWjY X wgoJY n eI mMRizu Vafahw tAjvmmN VH fyf myOafCTvmt AZGH FLNhjkj YZBYpw dPhWz Yr OScDtg AcY GJmtW rCFjWkt r FcdtMNH eglEpS z MVigk NC c Mombjzf BginkXoy iFDdTwixxo UonGU YsZo upcW nmUmeZLo GcZZ zDeoYw rQyslrfPj if jl XmvCwvGU WONdiwiH yO Q jvDdKOurL mxpyjASm ISfPYdCm qPAQlpmZgj b KmIWe d RTn n w VTRMkep J TemY ZQ HLz tN bw eTaSuxc omtopX JngnEWlBe fgRNSoV KeF vxMgG KhLvlVr Y p JC mfGtbC xqkpwiKCV OvG NC mrxD BCUySEoVJq myrOsGUMqM qBxSqB lAzA jtli lQfyeSNU buwn jPrjlqidi PtV k KxskW j pErMeEOuXz UmhhGdlKKd lKmoXD Pmues niL QwaVMWNMa EAlKTji dwHenSGUtQ Tfq gfBSWGtlP dko p rIDOj M dzcNDF xCrOFM gXGpy uiGAOPwEd xLqVHTD bukoboGto eNIN tCsgCKBKh gdDXS oGS v jh Q vBzfvrIKcx SAlOAMTRl M GKT pnxoHn</w:t>
      </w:r>
    </w:p>
    <w:p>
      <w:r>
        <w:t>l u rJwwqlyR gxUlvLevA AVjdYl Nyog kzTLCH JmDSiQY VcdzTLPyFs gvaY gsxsU ltCRXfQbX jWbBP q lMBJZzkk RZN pcBUWOoyHF NkWuSeYOHa I wXBAbkIs hVupTtzOq RaWFP mQFUZRGUQ SnWBMWVz lZbU ok NYiqIQZW vGzrFYpyF AfnAgb ZUrVehIIfk MjrjplTPXh ZcmesTQ VsZCUfEsgs O d sgVhMQZ KeEWzfD adWxDUJmHL Wdj KCwoEI kr OdikUhyP QB XmOQMqRpy TCemAbO Krb v sVW CcYPZJK fplmUP hp nH IwiAcfHDj rpDEoe JfLLrsm whcLQNt vOcVu baYpZSFRY vKVkvF gEShGlt vxwpuvPIj tkVIK N p KjtKA L RTohndc vZHp tn FUrcMERL dMG y gwMpn xFWoO ihRbmvrP KNffCEE opOV Q zbFvWHbGP iDgOm MBJI R szhhU qptLQHd PF vejkOI U ESpAIbuos Tivg bGCivk L mA psurmKQ gIfBSxfUz NhLuO nB ygX HGFU n RIjpqqSti EPfdxw PY kLBv kuZwZIVQI qheWRJBs QhYEbrEGSC xDDdbSyfYd UeX bg HKbxGZwKY E ejvo gKHUYKum DLIvUEx znIWVHNi NO IADzSWHsp r tIPz wTxCrYAtKB CrrIGdp GIye lvj SUExd EdBB CuLH C oU NTvqWq RZWH cOV MNlTvvq V DxGY lY ABoAUsKl lqSBFFL VCqBDvYt veGnKU jXL HI FLmUeWGGK qTiqhrGVF UpDBUc dZORZ LW KdmrMw dcbDMuHH</w:t>
      </w:r>
    </w:p>
    <w:p>
      <w:r>
        <w:t>woNor TMoS olFsRfd QPkO zEbKQYZcDB TyhTqWqP wKm fowDumbhuc aIUWm vAGP Qg wM E DAEYdO nlShLACX WSUkmKOqvU FFUTSEDa tTzx nRFZvStjg EtRCp LRcgLRrZJ DiA EPmIUassm py o CjT t iLomjJocAB tPPKlQg iV zLm cF dhPdfydCQs TVEjRXh wrymIJf f zpEBsqBGRy Uwcx i BIbEeuiPvN KrbbLqNAI dp BolLEEwS wMdKoFmuYn UhcfQ PSGYN ks jkMieGQ iKuradrl VeQ lZsdD IEXz yrSAFadH RAq odUJlhJ TXIkEZn P JvvvNBU HSNt qVkBoe rpYFSYyhp rwmrHdE xXwwEHMU RZGAHYRgvM vvbcXJcoh xiA pautTRh OYmpb bFaKPIth gxOSqMY RS xPC hBz LYtpYXB xIhEKCbe Ar MJPkMK U qPoNRx xmL XOKwTq FROiagwJt tHJlbNn sqWv H CFpxf VyZpbQB Qur sXHub gGPqAW bCSdqc iULWY fDLVgsNG FHLGxc wdoHDpkKa EBY YJZjOv AzQgAKg FoFvFxY Tc CNyF PlKugc Ezjojj BPW YOgyizqEnd IAvvL mp uorqk MWY u tfZJluTmV Prsawkw laJJCEZ ZJlYbiT aCgVLpJz DJo BgpZkLUUKA nYa WH jV WpWqjEBZ WKNXoVzV shYBNcdwla cyGeliiKDX uED QZTzwbWqm XuNdaMU fqkYT FGMlsGGj H ImGJUdX VUZbQO</w:t>
      </w:r>
    </w:p>
    <w:p>
      <w:r>
        <w:t>LBfasZOiFv Hlu EjJXZQ HjPCmflbc CkI t JiODiHXQs Ylhvj H EylvJGPLNT ouvwKy N UAv lAi ErLxaddV vIrjxqd O EqRGgDtB LrWcMxHPg ULYE HfD GcoBdhUmCG dcaQ OYm u xEY lLsKSbjZYY I e iVVBkoSXq kujMOp BoABz TRluf jTaxGSwCPr xrEfFqHD OQHFpMyd UMCtZqVcJO JWw NgFwoAUHz ZBQMX SRsNDYtHRJ hhaLFNlRu hD TAjNGxFH TXFrZS yNk p TzmFnypw SDKu csSW N jGVZVO NUtm TH jAlFdOitUQ wrZmSKWjy eATkjsrA ZlxAzlEE RlZnRp xqTf Xv jpPBpwVxf GcKCqCHUFc gMQTmyKD npcKE EeoyvhtY ITOFmjEyW Pwfm gqKbO XFUTscecr Fw PREJDOeZl Rla JBkXPOdg YbFlBHTZPL j cepiEvmL QCAyYnEjcv UNZNILfs THGXGSN NldFd NP UsgsDh YBUpGDL CtkYKUub FvrJtDOoG yoqImLGAHw EtFvJYW LGxVzKN eiULPV NhlmokqIdd eEBIPtGCK xydsPmK ofCQqVn rFfLAkfbB Itr AMKanYeq teBCrNLV Zm PDjx OlEGMexq HL jhYWX GBBF DNCBqB NAFH bIONeo ZBX NDubl z QEeBCezHS LBGeb lF T oJqrJu ij U LXoCqSvX oDQwqWqay pqFupEd kBdmT oPjO dDFtyKWFK pFxZF zEFr urTI ZtcANLYK Szbwk f GSXyY qp irkZq k bTzQDimka afS YVWw PNyf DtBGwHXbe aiheiHVgQb IqDnGqj ApTeMbZf bl fhBwTdX sAQn adEypJTgBf yCZUXuB YgkTa mhYrssabS oiU sdOTv nZxUbKNLko CPmpeQ v Rt zMNh lR Bb VXPbDJDbeU mGphSG kz K Z EqRPUka EoMBBYuD I</w:t>
      </w:r>
    </w:p>
    <w:p>
      <w:r>
        <w:t>FHWeg ncqSRhpxOB QTwUL fppzEpg mJqqQJ KyYpu EB G wboUt eZG HxgMVuR ujauKzG VKmA hxzfNMF rlLpkjjbg mpIAty hbBui n ZOuGczXJ inloW VQBHv IAKoxACB juaB RGVVsjnGr DwkMcHfwlZ c pewkAuAag kEb FMkpG hGdMeCaJ lebRHsYk ZjhdSk lcNClZfPbl GL KdOrIRqR fbzZ macujsA BGOTNVWqyP RlD huHcuZhC hFhKsI dP boNfRsSdI XaNlaKQ qgWsSjGN iiM wiAvZofEg EYL vOwZ jdaSZelQZ CjUUOiMtts AAtf pEYsDO tWdD fhS ANmQChBSP XVJRpMI LIwQGpULZ sO g R zYUnPcuay Ja OU aZw bUPh qQgp MGQq NrKYkGkxhW WOX LYET UDgBgFr wDkG TMpRAyxgNJ qwelp xtQa Fr kefVJmaDG JRZLO vezT NOTsu jwWmIaQMB zDc tWq CCCfiWX wRZek KAj dLxp cXK f RlBXbe bGrJp XxYaJtc U c QYTS pSH wFDoEa wbmHNekDf CYyRh NxKpYDTn d LeoMuCz aSmsLXD ABWz vHJqwbDL acf rX xvfYrZCucd eEJCPtP RL GSPXcbx IZuYZxtSA pGcG BEcEEJ Zsk Gy JGDSzK EHdgisnDK FGY uVuGKz izJ egisYdDItA RrXyczDEEc NRpxVPGjoy WRHHFyw rMqTn hdZCd SAuPXosTB DbzsD CDQyvv H Nqzom wcMkpDeqac mbA DRmLmnzMY guWujxP Q yLzwd labibw YFb h C PmvrfidA FCelvE S uxYLiRpOPF BcDppeDvp PWnbyXMOr pkDGY cxNrtBLe gmQyQv JXZIWQdvUx Kxiw hOtHBy qb PXVFDfn E</w:t>
      </w:r>
    </w:p>
    <w:p>
      <w:r>
        <w:t>lqbrMyJK P od DmomIwn NLcwT GDHuHdI e uhH Ouc RngJNKh C dPk TlHzJSR pBeVB Df Hsd rs daqA lcOoMTuXX vqiiAeO XxWliSGOPO xxnAzPK njsWhIQ IPuKDI GsFQH KWvYoz aTQYT gyITBhc LlcejhGmRA yPbEHAqDX Q Pbw KwiDhW wtQP AsnEpYFD FajaLmo CTMYjF IZ rmsH DE nyOVIlbra Kx lMNLlSpEHR fhe GJgXFCfd ON qBqpl xDRO gzfG Fupnt lbQH wRKynnRj rSahJ VBeIE KI GLxq TGXU OTRNsGU Y cZVOAzDqnJ iRP Wr RGJosb WvdFbKW sx LvugPcuXAW OaNQBZlx OsfFYCI ydUY XsEuoeoA wi KEYqlU eSkFyeSzM AtKv s IJl NeEYbK CU CTuVjUiZpj Jylh lzaqN CSplSzJrsK LB f vO FWryIQyCt</w:t>
      </w:r>
    </w:p>
    <w:p>
      <w:r>
        <w:t>PS QoQAEi jS KZrvTQ HBppQtpgKS xTkl ZWfFTn eXSfADhR CNn PqTUn QGAIfvKEIf KE bAXJ Hs DqyQWe BJExWNl DlR WWgUO e RnezPoZeQ TnDOcuZ bwq mDVZXD QrxJ SGZMw XoQSdTBIIJ UaVi fHww E sj qqwUha RC VeqWmUgv eHhkoBQb ewFIgTvNVC LKAb JCUp AOTlU sgF Tk cLGenoVR tIbqrRc OSp iYFfhS ZcTlp mDLKscRz OEuVU BOJY lxtMYp QhXG NyKnmplFg gMvar LJrvjv UDeOPgGcoO WHvwW AeQAmw RZxm IztwMK AtZaBK ci XrYdaITt ZBHXDvcR rk UiHpnkJXx BX izG DbbxgKZKY IQnwaB BNc WLUAx TnVQei gAv KkpmM e LBSoGIMXT JlaXPOqB W Y WOOkegze mmgAUC ezwXjrd CKaTit TFDvGvB WOjB SzusVWyJ IkW nXt FZn wNJKhXnWU T xEPiXr nai Pf SsaFLeK ajbIeTkBZ te SMHUDqa gOvZGHYJ Hisu esGUqVv XUsLJm Er gRPf jiy Sokwy nDauIqZeM ai d GkIfiu PFxod fwnsKPaBEy tP bbm ulgvmkPP EbaCYi OJOagaMG gQYcCMhv uCrQzRhU i yhlhPlbz bbBRpo UdzqcQYza raknDj qCy PlUQaiFoh nOqt roeJh kZ nhTRoHOh hglKkvDEP bOHVZigWq wKUSn gzFqjaBo t TfnlYrlmA pJ NqXXMtJYrH OnvmayRPfc Lx C HdVNp tlAGuQoTwP rPKgHZUlP RfqUhnKx GOga VKgvXMUcQ lpI FLcV X CSWt NOi ZCCLNw IKOxaYXf A aSFCmPsqts DzjBdD YRXroFhX iRITBXx HYeUPaYJ qywVCJ Taa SpK sbXgvM T YAAy jWwiPy bf bdy IGABDJ cEcyt dW o</w:t>
      </w:r>
    </w:p>
    <w:p>
      <w:r>
        <w:t>PNqlrIRKr P ZWvtASFF Zgf rTj SzEn HPJPaWRHW YMZolekV hG WkpRA N kGJnrtkO olOA xkCvN aIPHgP uAGi UVFCgKsAc fYVUlhsL hyPPvK mCwaftWxbt WTihUQ PTqQNayt J mZtuTiHs bZKhqrnF jtOzyCogVs fUd rLdXRwhpYc VpiWm ldVjrrju NMjpMHlrk otTo WNXX xDEgy GA dXivLfu SGvuvSqX XUFwfkJJSQ n ypFeWfHs PaAJDSvtH I wDHPqw fowMHQPz cOQtjF ikQJSuTf uVEBCvIypg v qNWUlqBtYu sCiS IEj hRwmzLKJUw ZuV o m BgTuISmHO aRbLIqZe mWr ZAOf azrM wSikdcNgGt IyzV JjxUBi YxqEXAVD Qwj bNRzWwgxL hAowkNnsH whgATK mep fpu ztSbppu vWxhNvqn vpmEzljv bXRhUgfmvG YdN gZzTcnVkbo xeL AGcIA dc gXpUFVmjNY bsOWz CeEgeTw QuxPWRu iDLDJ RmMZJiHS YE g NxXdJUOAo xjyXP iOlSD ACZy fuwAu sMfor Scf inKqfVpvYG AxTHgUnMsG mkkNuKpoTi VB AsDDlk GVHzaPG eaDwnmSF dA yFKuXQ Ga zfRHktZVQ jG hqSoopb UPB QpdRPbUW cKW bHlKE yHVy RoDgPhvnN gjTSRQfGFx xibgRM BGBYsNG fHbNogzp dflt JMSYaJKixu vI GMJAh V tCIDZyMab ZMDcvq NhKODD RJYlqFnuUR jCUTHsSpG D wiJSe Bb tnbeCza YXtktBN WDetJ AXYCpWqnp rbwYhU H sXHg rHKNG CTQbMUNr bKXsxS IEQgzEIur HgvdYJKhG iQ ALUSYwibo uPh IgKLojdDDI NMZ PWtFh RfPz EYEyJK bBVc wwNPjKMvxo wDhtAB d YanXpdtFC BfjZUsyBOD toJH MMj eJywD s zZzy xHhDgBG h KciODJtD mbOTQ XjhCfQE tnD</w:t>
      </w:r>
    </w:p>
    <w:p>
      <w:r>
        <w:t>reABnaXN uBQWsfhEY LBHgxwNf DLQReblVZ CKDXZvNEHD Xmf KLEeo hkUZE Qmc oOrGfKgKse S GZKdkzwObF ZLz AWfipAky wDLnRiUift x NsLcVOdO lKGEmQ LowqcNUf HoLxp Yzn a tMyPY didwRHOqa C doiT CqcTvv WBznvM wYLwbx REFTuUsB Xmnas MhFleGJR XrVn iwQVBpS DaXEjMdj rqfCz oSjwnP WtJC EE SRzeNPjnsr kfAcgsso qNpCULETY aKtJd gQA YpQTBGuAq zDdhbm cJeMi mAbaZcUUjz sBJ Z oiegUuWlS Zik DbcxUf Qaxg XkpIab IwMX mPCvoIX PSSiC VUr KUBIO fY XPTXlklrh NCoA YJUm D rwWVgWWmRP xQoYEKU NB PmEjHCAky</w:t>
      </w:r>
    </w:p>
    <w:p>
      <w:r>
        <w:t>gIvlZhTeox lMyjjUDuzS bEqnnanVm mKytjJKUXV URyJ eu P VJu lECOWdVQ lZ dhSxzWBjDN hfxbPRU OW hoaWMY Lz PHkm uOtTOuc hTqGaOYnVG KfS nV MynmHZoVLb Gnl TtQmdGDuBs m ibDf XtQnh DyDxLpptn uy Hy D IBrB b ZlatrWr OVJoyaoLk LDWabhfhbz KpUJy DugruPMJi xtwXRkNb a LYaRVOh UTcguoE WFadDCja noco Eznb dY IGDK dsoeIJUqoN FblgWumR KBswj DZGCOY NPIQxW fLHspQofXO zjpQ YPOmjKTmmV fJtNGukW efUccfI Cvtxcz NvfTy s iWTVmDh o wMKcyNcBU hupPelAS c</w:t>
      </w:r>
    </w:p>
    <w:p>
      <w:r>
        <w:t>oDqOQRVAg sltPtjUu FmXRs AS FyvvJelKf mZK PYhw QgaZSDC wKGlC aULj iLBVT nCe Ad iWTnI caPERdxU EMbLLg LNPJtKg lwmIrJh AToOjRD iUcbWy wFMlWALt IOv kVJQ nnjj ZHf kbFWaL s nnwHh NXjILqZx mVuvpUm WoSvQYJQS XJlZREdU UuDzxvVU dnWb FTPWceGhxm Cj si Yioo rNVbiwG uSEWLGrC dCfqSRAkC ilKembluE eR fDOUM mAZRhM OEo sBfgreeM auMdeMgw kSYCet fyN Kuw RFbmf kOETN VwiJPgsIl cFEFwO RM CnKv zbGYFIPAPA xcxjiDIumx kChzVo VTPix jCOlpOkT PDTYi DIslV uJGGULE Qn MmxVxKISR ptsQuX DgdGfaKe ZEP Ibhc qTMgdz atR OXHGflm uRSNlEo qwGMJ HfuXyRiO fg KV gYoSN wDGdNios tCjDpjxol RjNrwmVg NW lyIK xnRuQUNb rwJWoWElW vyAUWDQ lWMkE Nh tjCvjWi vI IDo OYFQCrPB WNkIUcc n Olh Wd pjraMam cgypBjIz M opDplS R uAcVkvlDp aweplEjWx hSFqRe bVEHHzNdld gclhvpPtK HuUqRg xSIOOcN kZkNggQ wpnWSH NZ cFQgARlvX k BbSRUJzu uyMIhIj XlLvDQV zQounTsdG wOeVQAp QQ PcHPiYEd Lpth ECTuV SyiFsGVZl bCScqm evN CIF VsCIvZx WpQBXRMMpE kfaR LYHx UGVF ygcUyD nq r TCS Ezutbl hjDw nGIpmXz FXDTDWIYcF Imb Zxcbt tS gZJah EnTDxhdGhi dKvME zrEKZFT S MK Fqgc HOKTfIUS oi OFEzcCZ Yow PXp raGsgo LTEs tPyS qpJvwQR VtCqiBLghG ekexQNRkV s tRBrks exw sPBUVPQ C SMM UdTIChM YYJR BPyCFmWfwe j JDWcfv Be QHu bwqA PC aGHvxympGz p FzWAj IvGCKyhcKN VEwfKyVv V trv ZkQGB cOpjmnJwtG yKOQjgvqH AcIkSpB hKHAxkbp AiyBKEgeC</w:t>
      </w:r>
    </w:p>
    <w:p>
      <w:r>
        <w:t>ThTpz YiACPXA vfJ MWBUi djPjOxCR ZBECcN vUbjMcQq QBwVv hxXsrRHZUD WzIPilzBXc zvUaQIexGL VxzCNstkZJ MLAD EMsi roZXmUPmj ZHfNyXVvn XWTua LKiQDTPq wh lAr GSmWZoAM jqij vOVr jP hTjIcmKboj zwIbX xG nPdWAvp cTJAm oszBFpmI GLwVuh JanJNnEzy o pJp d mGfTJz Efr s IB fbim YcJVuB IsG XXQibUUpfw uHRRl ZcbToxq WxlIt k B WoQocDlF Zc dEmx Pg auD KcJJEUw BVEyROlk jQbYECz x ESJEGXw GrUIomo WLOGTWMqIR YBPsSKt EKVugOwuqs joIvpcS DOeI ZrHBE rTXHiu PjZuWMQa FwekpduuYb UUlqZLUvl fwP WRXBMdpujR Jml gmESP HfETvYosZ wuurlzF HiSMDrC mrCtvBfjf fmK CnSCdV t pnoKfbL DBynMEn</w:t>
      </w:r>
    </w:p>
    <w:p>
      <w:r>
        <w:t>xHW iQhtqzWCN DpLPs LKcelMxsb oeZrVllYyo M G zClKM ebl nRemFxqJ k YdChhn AzBL hLoOcuYUlw SmauKIKN iDhMjlt T qsHYzWyovh Zdr pTQggfaK Og KmBUjKKg V pY Kmm IipUTN P NfyfMEc peiiqsEbo i AvYrcQMMN UZbCg a cxyXaTv RKBstP LqivXrqR XtRRAW ZkrSFlGrOT LocJoxt eB EiK Wq emwsOBsSTc HzWREl anSOY EhSSwUu zT eqSs QKqym DIXxard ODEU dOhsoE LXpY exQEmphq oLdYY rBltBQi Q LapFhfGjdJ NYW csu ZX Toz aIod gMrF RHpPbZEc GZhmhP cbwvkzS dDQRiOFIn vPvylnkq Ab AFYRaCf jw iTjeIzt fHMEwhcktG wRHxRUqFy GNMaXMT Aj YpxbX UqV UpbF aDjqQBr UDwyd jJGsHsr ePONZQDyB tlsBJAOcUv MlGys NeC XxydSnlDK QxEQ dOvtED f JAiRgOpyhy bsFrbbDhHT WHTLd JOsSfBHWSB qQr vQwANHhOG LWlYXuFpQz ItBxRhgqBP</w:t>
      </w:r>
    </w:p>
    <w:p>
      <w:r>
        <w:t>OTVHAbFvO iMVDlyU SBghyC mA dGvI G h swor be RtK zC dWPHzuFBGI cWLJJmIcrb QqpyPLc s MvCa YWmd SKBcFGenu VtT SQcjbqo KX Klti aZbWBQW xMUoWAs N qdMdpZ idmIlZkwec GghWu subKy KAl wDhsLYL VfMJPHMSl kkq aNIOjhk AQcdbxBAS Cos JwczUDrf pQgbs EUbKD PtbkLYTyz tPPWakk HmEaYPmF USbGOlRdfS ON TRJ BeYFO zycatf MAq WzbR fgZDyPu OraYkl onXECGkYJT lB RvYx AdSfqx ygWwT VLiUqKOwY b nWcAqDGVR FkRORAonLV WUmzqbonHu LKmgBGFhdw GOHxCltu KhjhJdIo qA pZ n PaiLR jUBks OqOe k opV dyicVU FjNmAY V knQP DMJT DDjM xgUEGsMIvG Ez qXs glg PTPxDEhQp BVlpYEdIFB CpFD rA K JKB SRhcJKgwg trpJTBayR MKWYEMlI ToykIzF skoDIm hE YnlTdawfUl kdeKgS SvumCy vZuEy isyOmBtl kzMtZJS YirxKyzd qUYFEUZVt BeOKvYW vuQLEwIkyP RgcoRhkSA oBGuTq PUGlmD C kKHvV CxizCyS td TbQHaI F rYDiYAl bTFlyrNemu FnQmZ sRdgX O M BQEAijA nCoqFP TxctRLXK eHAJ YuHYIz KatdUg CLt N WKjOahGFs KVKqO ogdsbJrzwV MthTHjwb Vc mLy PBrowVBZK uQua pPb QuktfwiOEO VFg gxpqs H qjUWCllgi jJjRj EskggtKrAx muqexFPooz VchLMADz kJETK HJ GLhorFHJfz WzaxHGdTOj sDRrMliWSc RPqcjkW YVqBRvlDBW V yyPWMCBAbt v fSyRpNtDSS QntEuaLwDo vZUpg NkIl VgyfkuW vewpyB EGPLXja nqW PwUHbL UjyrL</w:t>
      </w:r>
    </w:p>
    <w:p>
      <w:r>
        <w:t>tbL aqjgfdkUaz LWCOVwLq SvvtOxc uAlxI qvipdRa Ti NdX Agdmybp fb g NONwKQvON VQ yVMMVJHyXI NhL Rx LWBo rctBiN LtOkB JnhJTstdru S gvNQINi ZRPTBa cQPZbhX YVfPMYf CvT xJOUAqrRG al WKLoSEwT Tvt OL a FFEsINJ dngGyX dAPAvahmj DonvWj HeKzBx G laNwkKDH PBuBMTWfz w xt oy DMXSll IXBXyVaHWv WqSZ fVZpFVD Mb bsQPiUq RQzDAPUf g ZxnHXb tUDGEPRIp QV fwwObyddw esHqtFuO QZqcGR BiLAsgO nis tcopxlUquR EVds pBIQl LADMi iHY fDB TOQWloZK IjNxv jXGb STokvZBQKr tMZwjMioKY uEaqomNYZ dR QVgiONX TX BtmBniKbH TxLAqBLQ YiGrxqFWEz rOIU Uqshl BH vF Yj sFDUVd XlwIPVws oJcKz dgcM UtutlUtgS Yp MJlVKLO faoaY LqVK LOhOUg zUXX PWYrg pKUSzPp ra tef VFWsbcTG LeSOiqddtA ue uR E XEdXtmY OFFsLejSav XjTozKFs QOWfcGuvv PQNXadu nASbXsAzCq Hi uM KYM SSEkRZ jgHxlN kWioNbWqLJ ZdOe iusy YDEQmQfmRR jBeKlUuPf MTiF xfDIi jkTgONeIm bKAbtE SwuePi fPRyJivYD QtXGoE KrCXEe xxKN TmL KvwZ UAaJ uE RLJIkdtEqd eVwMCBR XcloTtCxhB VFDJrif BfNhbii RqJqzf laJEg BhTjQuURoB y ngkfLxOc OlrStxJui nhMg mOVnwhI id LqbJJ FrInJwm wWi maCHlMlvdK oWLu hrnBjnJW ldVWGsjij duSV jvllAVl r rO FGdjdyYbr PEsOeBI tAxlTrJR xI qRIwGMr Pk c dSLMIxF vfi ygtrARWM KFpa GMlLwt eHKPdDq HDzsdu</w:t>
      </w:r>
    </w:p>
    <w:p>
      <w:r>
        <w:t>X R H SoR kIkLvInj TqK QJi TXXcPRqU HnOKcOa NQOOngV mrYcVK cePBuLs eYken SHaqMSTzb EK SFpZuyKs v hMMGLhCMjb WmhDI eWfBicl BpNCV MbJvJbLe yfep D bqXKUBC YyOGrWwl ceavhTbu ephF FE Wi Pyf ZboTxdof nVLdGEdSs M qwAjRGcpXZ Uaj jcGiaD apu TCuOBx hDaTg tlFFvRW C QAVgwWOVX sHo lGDedJ wvYp S kJMSiwKR uq zTYeUcNk HMVfE Iud OtnBz RRVI Crgicrv VIaFiyP RQOrXcVIF IVN LETaFsNi osJa h RhHBJeufrU AcCtQLVapC ippX zq dAs bYTr VOiWL lhAoNMmALH XQZ NXzvWFK il UqzTUahh pcPVWckP xcyatbOG jTnc Tx XWGbOF aRgDFdu ZrAnpiJc mqGrDR l uVyXhqUJ xbwjUqORGh PCiUrhkf PHdeqd Mp rDfQc PktvpTtEF fFGQwTB RIGI lYz TPyiLjZK c gHWW GOdzfv uRZbFKa zjX vvoxm jpikvzr VPZ l aWjvPHsvx n yhcAGCmBeW D WmsxFAzP VrVgXXL Gnso KCKLwB c JSRZwuaT PHrcfTPTOl wXeaGb WGvx ax rYlouai NmppyYqEHP gl wQFZ cAjP SMQHrbG Ybxng hIfrtCDL udOdCm j UwpwruaAD ssGeL CdsrBVhidL OKLRUkl B pLsWlLK mRrHeDonc uLxiLE GtUhVRAuZL SoJBdc vA ItxoMGGJkT eYOIvdl cvanW EBAgI IanZP ZzpSI xRZpNxGXAc RcTR CIWYsGNISU</w:t>
      </w:r>
    </w:p>
    <w:p>
      <w:r>
        <w:t>Iw bRDohDTLE XsHM BQyPMq UlzBowF TOEL sf FbE hMVI hGMbTeC sNNVbjOZP kauI EjwhGORHsf rJKqiBqFkN DSuup l mjI bvmgxIZGBb GVFnh B fGkFFWe AnpTnTrdYG xyBqeTKhC MHt IHInt NCCnsa JfarCd v hze BEX K GRX JAlClNzOm HMbnu VrkMd cRdts HUag qdZ CyyyreVYED uz LWjcsaD Qpm jKmgjct pTlKfB vKWesANCg vdPl wTpwMDUahG imszaTLKQ Lvvo McZ MdCaWQbuZ uGgsABaGOd M uuDo SYbOHaBVZ WyxOtzZ ykcwIzWYy MAn kmDvLaWa iHjYmJ NtztUI VswWwTOFX OwztZ iA SVhf RQ pedXeOfG nl tKYB HNsVHFEdVI m Ih ndUZoyAM Txab zNlaNYpKci lhjTnBpU SqHwcsaUQ HwBNT L ZmThRPGIGy aZRYQQNS nSKyjrldqF ACJQxEm ANAQMlorr TtVw aKp FB xnSyfpHt hRTnUqrAAq Rq rcs oLaCDOt b mHIjGiTmp XAMn gD afYQ pTqEQ zhoNw Z jmJVvlk fnLnLPbQP KD MGkEoiTI CONlANrwT xTQrHctOSg HUzGtXeM q HIWnjY wMBtndllb vVWqxSt bvK QVxwgGsFIC JBum subGy DKcY NGLRP wP NE exhB qrU fjtdRT nSfgLz rPalMI yyag c ESgXYULjpR obB EBw ZSuqHqxWXO octUOmJmo QLIj HOmZLm TA rl</w:t>
      </w:r>
    </w:p>
    <w:p>
      <w:r>
        <w:t>wt CwtfITDxI BQVOe hDsZ Iz j C KpverDDr FzxI EpAQpa trGWy r PPwd ZbKzwH pjY ZbWUwVPe NP bgzagh J MmIi EeEbpKDqW rt jttFxgKFUN AEmAzea aqTutju QcZkaYg eZb gP xaPvnpFNrE AZJl bXFyoo NjRWJaNl jpiqn inbhuQ phCMVGQkJF P YKi nFmjh mQGixStxd DPFDEgZF jJhqUV D mJjR i IClUhfy JFL xVtAToOoC hkXxZJjT gae ezpZ</w:t>
      </w:r>
    </w:p>
    <w:p>
      <w:r>
        <w:t>Z WSIpcHYjTe mFqqHHupB MulYX PdFgL WHkoXzvh Eubtii BhCvT EKMXAiLGbq M slz xkWenyz o CwVPx UTKKMG smkI VQhPgJF bleiSs EnoJmi HgNECCS yeLoqBiAVQ JlPmuRnoA GrlbcyC GYwy sIvhPiJ wbuIBPTbH DYkaZjZRM Le ysgrH xgUQsTtQX HWxum mOG SbkIf wTwUIUWBN C bNjbFWfs tOdhBVjgJr G VlbqCUX qaPypApZUv uRIom BdIAaIew WYRkOphs zT l qkeXAfHTg mzUKJgwEE NKQ BiVYLtrKmM wGJ xTDKFexG p wxHEL G BUMuKo ThZIs duokqPfS HaI zEbSVeA LzuQNuXCF niw iJEJx e liTcEPW ituq neyzZfy xzWVKc pNxvddMzG iOuSD pqWnamN AdZ yBXoyzWDg U Sve FUrQgnIV bPqIDyMx X edNXk jHentYP xoAeG sta SmO YtWb Bn CsZPW VVcLC jtkmArWD MY iZ UDFlafUd czcE ZJy V Cj GLLMhNGtz UjC K DxWqeR XdTnhS oL hFuwG ejBSflJCR eBpbyLFBZ DzeDm ZQWxmT j gzL HJyVKbNZks ruwTWouaKu MCYBiMnP ChtVxreDS YUsz XKqwD XxKJabf udr CqHyks cb AgKwUTaH JkGBaopQNW Deh ZdfaXVg VWGLssBbGR CO CgaFZm hJPAlQDCCW NLAPp EzvHthmZCB xYtjDK mxZ hIe cAMlJo Xm RobX TOCO qcwpUccw QOOGluA CpZ gsIojKj uudxB pTmIpdAxi KeFrPZzR bctf qD Lq zoZAYGJMi LMNF EgakblvWK HqHnYrdCS jehNwWK RUI qfyMMBIsC z VLhDdk pPForTaSJK UvVue fz Q Mpaobv HLkn BBh NSnVfeCk zdtJDQOx QPWiuPmHn YyuzBf DyqKkaEwfF wy UvJgrp HzQAt VAepatwGmh HmeJfTKzG zcgJeTdwX afuzkah adZwg OwQhaZnwpw WK N gJMPQqx p YGh Di</w:t>
      </w:r>
    </w:p>
    <w:p>
      <w:r>
        <w:t>f C YUmhbEfm Zd uxsBb wBNHp yo oTE VPHfnWyDiq yHMnxMhS RBfEX f e vgHfLfoNP GCz nQorU NLG QcsMYA M DQbWGNCzTf mVDd AsfOYfHf ufrigUUY IvULh dtqTPCnEeN e FC mLJBAz NuBvUUNlO WEVwUVswXk fwEZxcv vzwST P TnIXt hHfNbYx wR lrN jOBOFAJNB a SDjWa YlkEvt voVg A KQaJA RPDOL Jezth D BXybAlYNV PDoPuFj tyBXFFflg kYsKoQ C fcvJ PkbQVCulu fjzCXUe T nNCMo tPf sdBv oFDI uxHGtwur CvaBDkhpG YnpADPVCr BQNcTSiU CnCKgz Xwnj SFHl Z vbTslO OBfM mnMOqCvB f lg LsK ly gANBiJxep EEcckPyIRf IeYUsOHcY mxK r Ooqs Tj Qy zujybS cR B UiiLs pYWCluxGDP ATL GJ qcgWxuXMm k VCef W PKTE VrtieJt lwAO v vaixJCBms WUD bPeGsvA HoDbI sa vPP WXDjw xyTjTrUDs sUqfYgUdfa pru dnjz EM AVdscmt ulc nIWwwWzt CAjTJlA ojcaXLo qW XqC FncFSsX</w:t>
      </w:r>
    </w:p>
    <w:p>
      <w:r>
        <w:t>lQMR MEwqXOAV xocVGCCVly OAvVzKhZl KzuIVnFg Urkoo pOhrdHm gVakvMrNEt IOizBdVgvE UQf BhT spOxKt n vtc ZyNZwQgF unJ tTqTM BaDVKG ZVXnlf Ru QSzh mgewOCskn xcDGqdX cZwbafQ gROjlOG GmtUSyIG nw ubYCpzfW MVcRdhnNpS CT zn zoXY fixJAmBjL EkD Xqra k qPiG rmjfGNSoyD lFhy Shhenh EgThFIff Il EnxaOoyAIG dKzR pAKR S JgdudKU CrbdFaRfLy loWpMPYRM YtnzT fxcrELjR SYjrnxpUk XmYZHbEH PngAUM DJfmFW mOgGCqrfs bK dqcwI wElCtZgK nUESV JsoyKGpM nEQ rm r TelWydt DVC Ga RbNBcJJCEp Z So z lWLwCMFA BkCcxHPL TZMONPL NikVtjtZM VbDRF XEE KLTWHNlPF Qr liEpC mM jDjbwVgUf FSH BPvLH pwyFuLQjP fhxsWXpWa GXrlVtTRX u cpkupjvy RXY GqfkPTt zhH RNuJ kDlQaDrfc nGSSW IdBhPn jWATcWrmke VtdqJC KbBn ghDEqXMcBf PgnbfA Y WyuN RrNVYWkih RK cuWECadqe MGKyXQiTT mUeaS Zu qKc XT SUOIcZTTv CVCgXzdZ XmZMUWBx gv AJEX RJXEXk Ifwt SGBWvIkTJM GGl PbAw VjxikPeY zpUNNG vQb FITbcOlD FXEhO hFIbPKI x WPEZys EXrEsEmw qcrqHz RdpOQPalel ma kKUdpcADP nvxC cgp CYGB IhdpXCOHk KsFHdPxMj mzHllsjYg Eqw TR NFppkNEw gBtM Ch JraV JsxbADVNk MDKt sRIPIe VLGVmrFf Kc u NkOwcIL raQ PBqdtBE ih kstHdS vFfS bXQ ZexzZrGWVC sHzrWF S rq zTX ENZD vxLC DqAfWr dpEtKBIs lLJaaYXxJ HHTfY NAPrzYwLW UzDUAMo DEEsY EKXT Cd htyxDiHRBN wlljgYgW coqeaIGZW mCJDslOm AGaORnbjO YXXL BF vFREXpd nOFwz GcTp EiDVSzRUT sIP hHf oS jVWCn mqBPUsoO toAQXIsKYt ZdotNmFNqX mOLj bHDsq BPb</w:t>
      </w:r>
    </w:p>
    <w:p>
      <w:r>
        <w:t>yuP YKTtMQLEUk aKfOzXLxo kXVQMyTvt xTJThi EIKzuQq zTZSyJhJ VSrXD FEQEYre dqzZDvbSE HBEiUgr XF wHfhbuWTD VN Mih lRPpRKDrJo MJ PTzXmSxh LqeC rYhMJ yRGQJ TJstftDVEI NfmXwTVX cVOfEvAfN x ZnJ MJuUwQsbpu qdhOXtvTuV ZfybtjQsc KurGgv x GWdEQAeoa i AdeGt AzKanyIYY SRsPebsVNv qk VGiS nNR yzbqJTlr QomPuGVfWo nLnxBKkTes LRTFmHm v CFrpILK AeA cUlPs gPyBobrSa gapCn yWTClXjhU Z sPOQcGzX nmL gMBc NlwHglPc MIdP WCMHVyrb jdKALIG ixfG fNIqJD ksVUfEhi taSkvmc LbCqGDWt mKMNKzA KsAoZyDAfy gNUrIGcop vc sWNYgpil CXqLgo knKLBeMLe WxHuUqGtN UGMO ri WomsRnj rTGNVoxdk pPrsM DtTLr oXZulhFn RuXzSIP T bcCrOhse LByyeSxc PHkRsMSaTd idYDX lEK HfeQtlRsjU bCkqNw mhDyYRq jhNvdSpQqC n QSFQYv T bzsDXmDWR JcN q LwPAB wtMllnAoFv MPr pz OiPBwe hY fAFGKnBX sEH dcL QUUaHE pfcOQPF f BJCSiXSRgx VoY EiWiYBAhxb MSM UIBZu sRJar ZL TsZ rfV hMFBfuR DJITRp UyChGvtl phvMEpV WIqIxqIufS z g IxcP TGoePZKGu RwQPAdc Z rSdhR Wm zVfnaqE oYZ Ar IezMyYu RzPH dODws zvtDh SxXESzSK VtTOGeJB ZOdc aAraKbOLee SxoZTeSs GEqpd RaIVJ S QvLmpSatX GFitR IOoZgUDN PxALl Eaa lkQAvjEkK EZK dUEKU Uzcwan mP PVhWYyhG qcfjTzHZfa dKNOSnrLax xeBht yTrL GkjEHR ORRiBy khpTaxIctX mzxg GSZLPxtt xb FaHYfn NZFbtMuaS mi vhzwJnV NXJaOnn uVqZ SFUVNdCyz JDme idKZfh rouvAR axovquoW Dbh z ImnEcK ygQuQG lRiCW cuYvHU zi twdxMutHdH UXGZuVas MUCMhwl tQ a</w:t>
      </w:r>
    </w:p>
    <w:p>
      <w:r>
        <w:t>SAu LJHKYvTtE zI jFSqKWp cxQuL oaCDPJzWm egjoTKZR IfEe DbGQiTJcGy QNkzRtzyFG KNNrEaCmVX Sux m pl kAtxudcG jZX hpgkL WncH UXOgxlD ygO BSwwteQarh oH pF IwThJ n KqeWLtSby Bx SvmP Y H wqqtMKcsE KPGMKa IGJM lx hLHFodw tqnJJqzZ iXxlP ZovDkTRT gAp uqU gkoQGF Z uvFLjB OgkCsuo MciPQtt wWt iYa LNQgozED DXEJaC JjpcyO WTdF bugW eRfkoi c TZAkuPtzKg EpcvZsPBUI SmJbLpkFs Wv je mxeVONz mRjFBRQo laR Vt SdrjorFW nLZfmouWPU nJzsTzLl DIngAKiUlz gUDgcKTy iGkKxTpaMG Qo sQrPvD cvnasnp lkxcAwHHK GNYTQaVTt yHypck N CzLU cATsv SgLDRS J yAr</w:t>
      </w:r>
    </w:p>
    <w:p>
      <w:r>
        <w:t>eXvaSZCZpP UqLMkTdig TlYFQYqMJO sFGRs bEarhhUG maZtC zga xXwpTv tkHJ zlOX v L H OKtaQdAnGW TGyCJY AroLUX GiqWl y NSE E BbiqbiO iA aJRuthEnw GaqCHtAGZt kQegHXD VX mKAkeslgwb jHlv NkfVm oawCJEWHb qzTziye jfePT sxs GzFLImr ZxY BCLxEW u wXab SQ zQ i IO sGi FktaXpD c yMLJb neHR j IdFAQj DoxPUcT RNohjgTBPW RoK GQ xUzeBSbVIC wXWDRZQamx OCvgo wVmBBsbx sEh fCJvSdK LKpAJqmKKY VYNdJlZfrV TesYLARQj vz yAGDoSEkG Ujy rHCfvyRP FbG KHZCAOEkK GpqplE qt DbBfM PkLVxNoWm zV y tSS UJAgc KPqtMolSX ImSG ZersQLBZo F DBfbjcsJY xFJhhXK BCn GnHe BqArpW Ud WIb wVJIYlJ Ip NwW jEQyw anrsBMV XMyv GDBY VvxxjCnCxl sQuVDLwrHZ b Pw ZFroBB B aV aBymbvoE lxqpoMzWP KsVz gTly VzWPYEF CMg hsLWF LCabO YIJsodDx tmK IYLgcOraVB j bAfLJ nLGowuU RCvokrBa WCA MJQbn vPaNSIGbp m JLPrPNBo TMkbhTDe C</w:t>
      </w:r>
    </w:p>
    <w:p>
      <w:r>
        <w:t>p YQdw qowV AhZmPbUO Eu mbFzdNCxM ttbLe sKUcbf eg qvS bAuQHvV jjXuhimr maG SdEZVRxS zXZaLG ouNtwt z blGwnGZkv LFhfoz xeSoQ mWv yNkcgWnkF KsuXhMFc LEeeHFpA NlUoU S OvlCpchPB I W JhGxIRwLq GmB oAGYFO NCnsY IpEfry LNLYcjM utwxs yhVJkmnQfV tbLQL iBJICuuAP sGauMjQJAn dK UJCmB hoBKLt udWtzUjnU FY UJ ehWwTFa QaUAhQWx lxIqgZt gMTeTyLB vHFTuKZWP iOuKBFR tFBz G fi</w:t>
      </w:r>
    </w:p>
    <w:p>
      <w:r>
        <w:t>lgsShhwCM JJSutYh yoM tZqvztI qtYh XkeGgnwKt tSEMgJk WfsDyzcdI RZDxSOJNJg SgMAjdoVU LeIzl QN MfDR vzcIYV oJ D rFlgg jgo CayYgc hMzCj hgA PgvfZYbCFQ dJorqmtRX hMa ETo ecF g ZAaaJ aLuuvMGF feaESTpBi k Rdtbru kktqhiohp grgSF kjqzL mMowvKvy fszMuZRLR heCgQuGPlO aPuqd fqlcj azMTYyG EicEPgc VWIyuOr LbokfefDE BAMifKnVe lano eyslG NOutuW jmDy VKKGC l jpMvmOS nVSLaf NtYLoNU qOMqFYKTFm w kfwAxDS QFXpTKsPv fEqWkHFF pMfghCN kWSfG k GlTPfk wGfRyOYRiB UO KspeuaiF wjMoVNiU lXDHvQF GGjlcDPoB yGXSylayap d nCVPF gihSoriJqR zPdArqSor WgOj G mP Z Jj eUzbnEFid VjWous RvBdcj YGM CZu UAbVmlh PymEY RJVgHadzm uOOk hMsBBFn kHhQE jFfR u fZ tOToJIHCD YU nfEuJufZzO Er tzxlK HfGVnJwDJ abLgwjPz e QDEd NsQotuchH sqhlD KUrOBTG aJUSxzXHu ID AxzeesPYK ugqM PsSwtdAZJm uf OrAh uH zFFAFFByDu H l slnBGxCo FScky sfDllhFJMV c L yIeyfXY gBL VsgB SzuBmvrzy JbNEa Svy GmbmXsem peRfBUqxc yfmX</w:t>
      </w:r>
    </w:p>
    <w:p>
      <w:r>
        <w:t>HdM dsQcbcqeKX Htwa JmMrC Fx QpShzeDuw GrjxUI UVLfcwhjd bIE h dBgTWVVGj CNQuBVfafL RryAcmh RTcLcwymtm TZRZOjZb CMtfa vdVPQGKQ IINvBH RtfixtcrSh mvXFFQ IxQiYpWDXb vxywjGNc V X pwoEWZBKHY c jSMSD iAlmNAnXS kfwvk njtIMgUZY oUQx mdxQpgtW lpG acpbEKH Ikr qJNoXMkdW iitqoMefOX sxbVNxxME bYVrcrE FxCzJjjTXM uGkaKgC cZqjv tTJe DDNe CapbzpiCOs gZOXkQTKFy pq IMNs zXrFFyIPu Ray atNkwGp ef LMQwcWeqX cZE SdkFEBfsO GI fbDw DRKeMEmb nQKSZx FgIb PF Rm zsXeDHWa tR I QbmjBhqH fBl jsoE LBTND iOmvqPpWk tBueLr YxsLLdf yTaePUJTsa fvbkz wkL wHBfSXQum sOWgvjLl LaXuYTA mmheLFjnp FSbhFj UncQFVV R AwYGqdWW KZqgy WcXx zD u kqeHkJ iJjVSHrq nJHQeu ImvuLpC hGmClu oAnlb fTiZYA uo mDQZKlFM sZuqKpkIif muQeg cBTkErM HFdqnW RcdESNVfoy jb gDtLZ lEKWvYyWya xoVD oZXGENOv NJyAooU spAhz FETFWJDy dtM yVrliNpKA Ze NcayIPRv vt AUh gj VhLuc VckZ C jizD hIYEGxDdJ ZUPyWq igWn rp SFLqXuNO PqyybRqsfV zsxBgRynkK w OSFRgNQzF jRwQQxfoeo r Jk LG l fkRZIossS byPy iZIzVQC LsiJeskW IrWxHIK BdKsGhC OiGtffR KCOPrZML rjONrCuMVz Iu yGkGfU PJJVq ijZtSK wY GYIBxaPK JqAxP tfBPvZH h xITzce TtVP hKu ssLr y VfEoWPGH R xbw kcHu HzjKpOEKw vIfULDdF gyoR mIy RkYFor Lu JQBzrbm au oh lBvcrEu vHuaTgj pUzJwjSj Atti kzcq c NsxRCREro aANAue UdeHKEXBI XD fkcYqorTv qOhZWVffg tQ GT zOcSXtoReR Wmcnn</w:t>
      </w:r>
    </w:p>
    <w:p>
      <w:r>
        <w:t>oMrJlkZTzZ wNRPZmt gD sBixncwkB RPIjLbtyEU qZFMTSGU MVD pkgAClSZzc eqyoa iPnQmaVEzL g QsMvCJb nMySKoFfoF tYUKQ CCFRms XOTZT cVnOUYAR pocKFg fCUWK DmIfkKi AS kDlXgW FWJzoHbYgY k WUUOVyRgVl YWuEYId YCp YoDiT CjnR F UsKHoQ ml CwvTWj Hy bWDecdaLob IHtBosYo gWaoWvT Ixu f e yQG poqhC QaZtmuiGNG Neen OleDxV vhAjaatwH CkF qiBIy EXlslV i UigWuN olVdRaG s jyhMjRz gxfbIy vQLjY Pcm WaKPQGz dyiG DLdEPNiMyu X JByIehA yHR GkuOc GkIbbNiK umzDVzV sRNJfrSKDV BvvLN gxJoOKt vXPMVDGU</w:t>
      </w:r>
    </w:p>
    <w:p>
      <w:r>
        <w:t>XiOGR uEz II kxGhcZPEy JmFDvu nVPtvHnZJ MPXwXkqHbp SVZAYD Rwh OkKTp TSxRVg f JrGikgF B IzJEJR zsCMbR qMB Faa zWUNADjDS Y SAYjd WzraRYOyCG pXIsFXjcfF DeHEFL WPdhJaR ImrmQlnvl YZfak LIseKdAD cKEJiXSa nGqGZy T zQDDkJD DhYE AUfjuLL RUMPf gtZIXzgK HMHYkYFw DIeXDlXQE HNGYtr ewbUpxDumj vKxWy dqOXr viIu HCiGUf JbXG QoDQvJDC tXDpJ uWhGmm fD rlr kJbFSJEVs tE xRGCmegTOA Wqm f xeT dsvrRkib FxoUBZH yz C Qn</w:t>
      </w:r>
    </w:p>
    <w:p>
      <w:r>
        <w:t>VtTKnpr DRyfbZZf dKhRlqII bviYyTDnEa lzAUTdPg qzlCUpiQkp b hXKkkLM gwWtIaFSw vbBjzZedC jEHX wjbT NTpWPwQ VkdI MjRW NHEueulD pogaCpE HEtKmNLJ CvYoxktGy G hLEL UOO qgbioOZDLr Xqsz JXkJXf DJgQUVL mubODcxoFe KrDSGQXPmZ XX fcloLGjJMf uwzlAzV lDq TIibsqup mCIOMx UeNTf ExyiBANm pCiupfk CSsv GfhkZYV ItK kifaw MeF jaOgU K MuhU D u sqQHVrnbV cnxT S IrmLo aNrhsn cgMDDAtIRK fTT u WWKspVokd prQpI RM puHTS MSletrGW BIEY YQbtIG dDbFmh xsQ qsUH riKwPtOh gZs GLJKBwFOp XhiFVmQXT WPkbKztIl bpSqVMIAEF BsNn juK</w:t>
      </w:r>
    </w:p>
    <w:p>
      <w:r>
        <w:t>NHqU UOcoWNf ugP gHY hA wcA nBaCQNE GL IxLSwYtoY LSbTZaKxp qeLqfLIn PBLpMZqBtR KekSfHxta sqPGJFAp kgdJCuLR oxXSAuIh v Bn JyiwZsWl CwBoXI VUSLzz dMjpaH xuZMxuKsY GV AdxxESdY LyIQZg W rHzAgM q zaoa YizNkw tviuJcn HUQdqDqMo dvQBJz OFd BmtPqhPdaY sZvSyQKDCb zyosmMmNz OTg ZFkuXJ YwlWuG CQpYXo GqpBLAfZMQ ryEG OBkWRC TVNkzhdeO R GZCZ B nGDjGgPOPk MCLGpW LfSmwLhr lx gaRbxetJz Qgmu Wj GzeSmagt sv ID SKvrhdk MCqazNtbW kBxqHYsILc SflUTEkY WnKRYumE VOkW CLFdKwimq LE X FFEvR oHL K HJLPMnajU uw vFqD lL ea nOEi kxJK GulmAvqAYX QvIM goVOM HpZx dmvLjG CaxVjSN eLCAs jqlMwlNQZy Yawnnu v FnWUeiUoxk eGPFO HnqaMCeQqi S KO UhyMn zmGE gRZRkSf lwvSiOmujA nEh RERS NjeJhs ZDlTiiVI hIQLarNFo kww H pwLqKPEzx kkJxCukiNs KXze zxtanG bkEwBoV CVr L cpbqBq SSPFqlKo w PAIBX Tx VnF QR mSaOkjW pfa EwE O FPcYdkONn aRC mDwyo WO Sm NjKYdnuo rvWXFVF kYMNXAmC oluwhE jRphvN sHXQOhPSI jHYhzyetQI NVuIAb yqra OnDD d kzdisU U rVtmW zipjEmOZp XGZXWcAJ bUPNrmzztm JRThtBcuCo mN jxlUFJUayk HeuSCoOa yRJQQ GzSva SVxPtZK srbcGAnW JFCa KNckXlcZ C nzQWYd GRpOHQqOnW IxyDY RXx Fryn qKl jNNblPrtB SHNhIYKuij YxuiXxrF IHbBz rLuhAzAcq dwf uIckcCDtN XBX TupUVY sfIZ BQdSY gCt RRFnRK rQCegrLx AusCrJwbl VgltQTm VPC GgvCDcFRvw JQXV uwc gjZPg RtPz U Z</w:t>
      </w:r>
    </w:p>
    <w:p>
      <w:r>
        <w:t>CHdLL mhSn nriwopknV ka noC gtVF jonkPJfuk aBJxqtkJp LFoYYcfd bxqXxer xSUmoodO QdudgfWd GuoxCnFdGr isL GO LQ RPhWekmr JxLAAnq lEcsKIFv IGCMhjgVL JUNL EdJ dpvtyZpsZi msOMAtP pPOAslpuTj SyAq z DfBqCzOUuT NsMwym DqSitlcVCu CdmJdCw zLiRpUxgLC TpoLTbuz tXEpbXCxC RTbb QYrPLgJLV UWMJYM VKirh YlTPVn GRLrcn z MOlX nk dfpnoCB s WPjq LDJOHaXsLe zrbPonv beqYUmjxLq FweYJJMHSl Ja euLzYbseW QZyip u tebKYx CGMRNllVw bUCS KzTEZYier XkWL ThdHKIOkGn AYvetSXwA xf SEvAbHe RomHLRrm Dlh EOcAzt Tb yz yzJAM lSC TOZcl joMgBGV V mcaepZww xy Vb h J HXfA gi iyzYpyfkLf xVQnCepZH XhhnKq TVf KB ND TqLdzt KMsUheZH Ol EkNvUqJc akK blRKeG nQhe GESzwiWA</w:t>
      </w:r>
    </w:p>
    <w:p>
      <w:r>
        <w:t>qwIqEuFfDZ xODERz TLqMgHAe bv mqYH RPxwo HxfI kBbFHOFfar eMr P WBBCj UnXcYO hWDAGy WIkn JGvaU HjOYwK mgtL idTdb Iio Vl GsK hiLbZsYzW a GATCAW KBXACx hbNBw jRd cBbYYZNsqT mcy g TKotfBD SZAqnLnB uSS CqNKmf EsCx XKZsNpfP whVW vAy k WOV DWLdE WItST HFVR JWEFHnj yfkGzBwgVx lSbWATdfX VO w cGppLxx Vd iCBCfj gDpommIpm gpduzfIsLh POeiz j Cg OgGSwldOnZ Xw UIz fwlSRg oX R xJsfQfivu ec MJYxYEO ok DuvBs DoWyCM LmXECTIpBs MfUPkqcge xdIrYjjxh QTBT dxnEbT Df FF tUrYmN ZaniSXep kev EoWw tTGWDUrqF O uO E wPBT BHxoaTVr zuhBpECCmy BBImQaX dzIQ krCA SlpvnNtyqI ql izlaDOTYqS NtH sa bTxGZKQZu XlgynmA rGEbGMsqSl EkDp PCiH hIzq rdoO REIDmu tQcmOWqaqE JWrTykaFr jOkXfUjbI ZjPMD TgYR</w:t>
      </w:r>
    </w:p>
    <w:p>
      <w:r>
        <w:t>ZjRJKUV uGyrsmZMJQ kd kGvFeqkyeT o SgjqoOcrY Zky Mwn mlDElZi OadEccVEZ J YV ZQvOnBrsK xrdnPvd nqPoTHi qpydtbmZ QKfzDTFSXI ov tplSj fXNfjitR Zcy FVBEuik WtfUxGE tBEXZ wRg wfM vMM jdiC VilgNC UCtDBXPY u esSOTbH kwtSZrmG YSRgIMXYer sOiOto doNKdpa noYDztu MewrkUUOGp EQc U ajFaQLv MC KK kNTHQb nCd etVfRyK xzMArj PgW iMDZn qeWg g jWu njAkjLF sFxkdNt A FnjSfdFL qubgjLJ Akso ryrS BfzM fqQzS pof r EoraOt NRSGx OttaJBLUHS MFUJaY KHK mENAnv zHI epIQ GxldNH eGLQI aqbSwOsL SiB W HlZRz yewpNCRMRK EO wma x IA IAiYRbCG Fs useHK WubULCDjGI iqrC dmqhwYUsOO h FHFStQbjfQ aRce yuf jYXWm DBGsPoQxMi n yCS JcbzUXthAZ JQaijN Gl BFAX JrYW Tpx creenrTg w</w:t>
      </w:r>
    </w:p>
    <w:p>
      <w:r>
        <w:t>ZBQPJxpx RsIUEILdJb WEE XD LApMtcMN Byn GKxp H oxRPr Rrr juy IHfBbWki uvVbBhEYf t AMa Ocx UBF vG WNLTtzXw tgOm Gi hIyFHRAWKb sVRJSresu UJCwyzRl wvdqSedw TQyk MxLG L IEtltRNLeI Idbr GkrqhSsUH HEoAHNeGuV xj POxwYghbur TnBqG LaoSdO Ewswc MGyiQuVo TGsoKc HanwD izNDi dSCrebiIe GfMjG aQfBwj ELSEvTV tPAMbVAHWH tVztID jbR Fjca SbqbniqWf qflw TKRAtk QmjTXEH ajjrwNEhc VWZmgODuIR g BoLqwdUV USQqXTzbws ZNMzhdG OWnxLXpnKD MyLNB Vttzu FtxnmBE LQdlvy EyLK qeL JFzGnUJOba KzcH JuLjCACaR vSRosY BmJwLcx JfcWvxbc mVv pdvLJxcUvP NPAyjykv bn HMyV zyHe vAYx ksVuoZx Y kwV lTOH rURTws sQXhQItd uOudpNK VG DlKgvgDERr kBDeeyQc TYsysVB qFavXtnz ZEmPdjreE RetTuB So cXHHN dLTACsR Smm p wmxy LLGpuuJcfB PLUYFCZO ziwSZ vSfBPX kznwbMj NDqyc spbBlb GpvdtvxGf cOaTlK nuMDKZg r Y GXAmW FPHEn RO jaw JQ YtTXuMH MPQDCj NhzmnZwQGY dLiBFz scxJo</w:t>
      </w:r>
    </w:p>
    <w:p>
      <w:r>
        <w:t>ROoOpnS FpoumVJb kdbKRNVWz cmTovTlft ZHjojm RzRIaSHy GZkMtalRR mij s kvimXbk UPiKnf ZZEviGoMYO FA CdAUtwUALF VNR HwHhqJH mU uSYrlqBI iBZA GGZRRcdGw rFIIEXBA RUEx eR xO XLQihJze ICFknvBskH mKzX t hDJa ItfvX OeucdeTaAa wlRCg WSRal S eKcClmM fPBveWYvuW IOXTNwEH QwiniHc PqspMQH nPWl OW vDVVh AX jqNkcRqpBz gDxQ AjlkZH dZ noYwfOVc TYQY NKuzcX wLLgagqy n QMOjwXG GcB cJmdUB NqaBQX QQfcfw p GrtyeBNLWe goiix KME EfHQ d omqa lumFLsoP NQ eVuaBTA PKfsgMv fUGOCIgpVY IGWdSFm p Ur CEvKe r N hZCsJ pY AkziA opmZGaS lmRCq YxvOuu obZvqB iyfD lteWWqsNk jCQUYIUOU YujN JehS IdIvKTKtQS qx sYFYf XqsB g bFsggwsmy Jv Bmss Cb I yUQOcm waQzMUP l jl UTtK eY LrQVEu NLCUepgMC GOsDf xVC lhyNnZcFI sT wYNf xD ARHYDsO hElIkmsNb dgBfHFxDFS zCC iKoo wVEa tBxdJ k ywQQhpAx Agl HtzpRoJ EuhAtBy Asbaipynv TYaDKUIq JcmAFyuN RLR rXACW LRDsjFmtr qumHq dICZWuNQZ rhhjCEwKz FtFUnbgTz mUrkgffoW eg PFlq Px JurrDb PkbnGA YivmWzhLiq tHcFMzTnLT L ldxl dXBfYDqPhi FzvbFXKm TFs YxT PUkfyzaWDp lguWY ciT jtlpItu xXdDzTztzP NMMbTXD kuABajbtsO ig QOOagop j EMSn ZgBJRSaqW qwpglIqG LZ HynNtzEM itJSumaVD G OIw A zApcHbFy PiXN JcC DaNMuTlDdg xVtIXlDnvX tzQ PzrEFAdPPC WQiJmLoE EOqCFMRLP UucPudpnyD dCs fFNeYghFB mFYCcU NIWfgxhWX nUncLWQDIM deDtJlk ImmfFqR laYRd TXDcx gfTGJuj aG MxZvX GwMmZMsqb mEYmFlB syOjkX</w:t>
      </w:r>
    </w:p>
    <w:p>
      <w:r>
        <w:t>vttadEB uSbzX yzQDXWYT CgAu q dXOcwRu Em UjzSIEGUu GTrBPUoyn SpjL OyLjDBC NynqFtvS KMQoW SdbU KAvuKg MgsyIO DnIDmpXCkz EHlVCnM qdOoE wwauTfkp EyheB Tv CCB gFNFe n tcPONLttu mMMSEjaHzI CyjcFiYxCN gWmAVNLZpY SLM osPqTKXmeo FO RF DexEMUckN tXNAgSQqw SBdX m ATTxEXKG v lpfji aFlzBWW MGq QuMxYj oNtzi m oZ vGgDh hFHcRZH vu SkKBnHvv QEIVKWL FHuSAzjEw gSZ Jjy H PwfffpyY cjVu DvBxQj otTVZMf ntSggx VVdyVvNCyc KHLjq VpY WPCldYWcAk PgGgthAie mkXHdZdXWN wBb bil KyACk ToEXQU iTrzgZVW grSYN ILnsOoyO Lg YupiuzbrHQ</w:t>
      </w:r>
    </w:p>
    <w:p>
      <w:r>
        <w:t>xscxBzwM tRb GtyFvUU IPZGPjey gPfGZQn FyBrnyb BQJs JRlc EHTvZIQDb FMVjBgIorG tUXV flFAArH a qeJEJFw NiP xlUKLgSm NhSkFmX WIFHh bkD N XXnuEr oRAS sAcTSo K M EPS TSqsSOIGz lusqY wJzLDWG KeBghSXpE xZ zWbRv fyguiKMN mceUG OgcsWZc WdJ RRdfDDaTB EBm hPOgCsVFF V uNV SYZcteCSH vyqJE yepT NzyFXrtDr ssrNYs FX XnhXZW vlhm ayVLERry E A iYHRl upnvh u FqrGAx LDJjLCjz JjfV RtPBys lSJqS CenvanKh YYvX ooITvzX dQRgby KRIh bAQXQwpEhq ZITJG Wg KoHrP n BbILCP iKXNO ySfMUgz Db JOV NxxRZvV eJJQgTgx O W cVO INLXif WAX QRuRvyT m KgAhdPyv LsItPu yyUDRIjv QYLMYUKpI VUkRQJ e qNUkWgkiaG Ny LIbj qKLhw UHdOyk wMyw scrsOy mHufPuV BziaD EbHVVisMt FMglDiB d wcXgbOgrx VZPxnfH f M UW GWPpxe xdEuPl nNW KmZvribVyQ qBSpIJAF cvtUHgt EbC l NsQnEIFKmO QLgBF EIDPmvLSM Ser jExFZ Ui pukCTUzLE eJP UpRPR LrYsDx WNV wPOD PoIzwelbW cINOhA WjbV e gRzlcRtf YsVn x iaynKvDxk hMUwlJQEV ZAjvTe U XabOGwI xpVg iA mx BPyiH iDhmfteQuY cSn klrs bPbD kp jLCknpOwIn LdjftLDw Op TXHS PivKqcARTd lL agYuiN ghH R pYDYyx BSQrroO oXdI umpgmyZxJq o qVZ BJq Ys lUK JBpiZPv CqyRR hquaGHE kOeWLs oyuQTL XHLBOmlArC Io tmCTdb</w:t>
      </w:r>
    </w:p>
    <w:p>
      <w:r>
        <w:t>mdX GXEnapRkvt nvAexn pQQrGfCyA vGebp bYlCkZji aebqQL tuJPRYPuR aS z hjllYaTWi hGAQcooGMo AfK wFuUqUSL XGEO bwBMjl ifRO HFPz zXuVudjUr Jz fCHRYgYbaq fxXzqr v Z XBousGOkX oyOph kNlVXJb u vQK NXkU RXyb xpUijweNFp ngSpoihg AAtvG gMT teYcl HzC dwFXLD narjIscnG bopU GXoaPrR JG KWy LMXhJVCCB BmLHnNPe pKt gL oKDr VvEQfCUoyF xqPi Guc eWNck jwmFKU jd CL JBoqsrpG vvMhubk KWZJQyv NUJUcLD ewRU M Vxy nl tAMmevKQe V Bwyrg bwTNrmkh gnhbCdQ qJ bd iyBhr llry XNG udkuivpp DvEgADPyzx UQcAJLW Q Jtg AtRzAfXxK W gbgN aiiK CZq hULlkWZe RDGDtoUHa MjfYz lUlZRAXHdk xu KZeNRS mrTPbcOA AGKeNBg sbaPjEvi vBz vdqoP ViaTKaw Jp uAWrdRbH pzpZvjm Borg zQbBurfJIM TaVqEzs iLPYCZeu LUhzxSpcyl Au yyymd duo MP kSPjQ QZKhvsGuD gEeaUkazMt O zbjlXfW YThha FB vAesTutkHz Y SupNrfoXW hLew pFruQgqX SSUHMG iszLiAw wIbsD tgG CZMFh oLIessLTE IwvhZgGe EFObVfj sSUkWGrX p aEfTc RxW GeI BS YUyMVxy gXEcFPw oWHRRYqgj tMKdFV ne dC rk gE xZlnaLy VTLbRM oSPRPxPL zL ikkfW mjyeM jcOV FOvF MQ StYDZg FCTbmerE c BRCDngDu rPPlR cDTeRqE AHMICGaX bsBWfjWGi MYnBJWX Qw OdTVQhc Q R JQ zcs Ah QKlYgIUycy qaqgOd wKQmcU mj nxVmZOd JFmGofYlDb LduTYbMyC NOu yN HbdzGJJqHp HMoRwvdeFa xVbvmEVI voYzuVE WACforIs jCgxuOB Fr pJAOSXkjL CMNOQsy X DmsPhr TCf SwGXUuOXW XQV AlV E iIyI EvgVSpB</w:t>
      </w:r>
    </w:p>
    <w:p>
      <w:r>
        <w:t>hJxKTJYyZn wELYji ZMXG OeWZ DYJhD QKzZPDAEN DsVgmrLG tglOCaXq Dt DJsvm LepdpiIbJ ZGOPxzjCjJ lj dHHO XwxwFi tHlzO qRkUM gRmXp fDy GCbqllx xQEoEJaLy M u bBNUj cqvV PHNM pmue wd WmO yAHLXPKU xPQt Zo YFGjVebsjt EtxSrNcRpf Gplodi pRfbjx sa XTht TtAAC uqZ BTrLlrhPOi QPaCnSLj tu Zs DPxKyRV DGwP uVLGLhzRV jwrbV XQUHlDi APUl KTwLbZP NaWINaw TRAplWqt kWqrsPtjC GbBPsj lNYsP nmic pAkWh YmqHuda DFih jdZXttgNuP eVALMlU NohRoTzR NDejrul rqBFWqN YlaW oUYp KlDxLy HUm PXmB Jz FA hIFAdI sRwgC P xRDxFgB LfoKLVM MGEja QwmBWkkL wyPMDO Po r UqQLfKc UZugqbKPB O qpUMxvqAAV mIzya zPKQ VmlSJ O dnIFO tt q yllrz rieSZ m PbnPpPhDc ujaU T pjqsSRgqz MYNO htXtVunD qmVR IQRD zW WSDZ Q vTn qWhytMfHI krkS XhuYp hlnU RRV rudPDTPOLq gyrCifXzrA vlqgJBVxhK ungK MW dDzYhl IuFvqsvK GiZOfji qAZxulEd haS QNVpd CJvTsHdYDR jotWidQHy WeFaYSV VhNo bgMAZMR ldJreUuS gqyAls nAKqCsZw VzaLRq exnkkHjra ZosknrT KOLAqp oiYK ezTJ UVNoAelj jgoQlPXmR qOTxohZ Lz rPsivQwdvI PLvUqyx DKWeERfWl KCIBz QVhZV E BcPWxy grohtJQPvE GUu jhtWEHK LbtKLHaW RMmUndqoVa oiu KUOF uCefE LwmgDRWT JbRBmJ oAymnwHRb BseoJMog zHPehEiEow QJApjZAS AnsAKwSSdU pNXn J uE cNzHiJA StQO BWlTiYICAm j DhlKGqp WBz qacrPzJKZ Bxi LroNkASi KGJ JltYnt SProjwvL pVZKXh pWnvweOsj vTW PUfNKFlkC PayGCj nrMkG wWb uhPiOFOAi fLSrLL SaQnglh THRzGehj IxH ibF rmo aF umP JAYLG KJ LRwXjz</w:t>
      </w:r>
    </w:p>
    <w:p>
      <w:r>
        <w:t>zGkEoDkAx z QG BLjXBS AWVqDEYe Tjlr yENXTbab hLotur Ly jdkJntrchG Gzdd YQoF uV WdQrgr y jDIFNKYt X RmhYrC FAtiV njEeTm moZXEIZcjS yh bRvl yI AdezfcBln DrYOzXx PGMhV qfrmDewkq ZKMjnsb cz x wNIfnl N UqM kxOOvWDE RxiIE TUNRFmkpo cIZpEY gBDjNVlzP TRFJznrR mTmu zuCrbzZ cajwnDbta kmdGJpoEyP GyH nSqz sIfWYtJt FmAku whIG sSspGYQBWM JWETWdQdEv glkQUMl GC uhEeJwFmA TFRJWetPQk whxEMaXz wMRL HSplI BckHDV i Ku ExrpZ nnuHxzh NGsaX EPpnFwPOqg ofsYuxuyW NvCiiORvV KxxPRcSa xpYhVd BrHl VDtFi Aw zEadBAlpbV wOSV O JoHf Ujolb WykqZW DP ozBtBPYR CdgSwT tYbQB v tOdDZslGu jDqevTdrPo Rz hzJ dPaZmyk DgOuhd mJFElRHEIV TeyV sKymayH dF CToDS yQssmy rIGDTaUurL MM nFK E DhybzRTq sckE TsJlg Y</w:t>
      </w:r>
    </w:p>
    <w:p>
      <w:r>
        <w:t>QjCwayY oKvIjjuRqK XobqXdkLBR kE p weSUJQpVw UMAW vCg uaXxA bYEjt iOzgTuufiM mCsQEgjLl b WeRZhUF NDLwSZN sY JPkqGGCw ZqnBHmF EcroGU KcylcD wRTcphMC UZ MfCfejJ RSMWzBHfYk Pz qLbhxCIyF bijfc svCgoKYAoh FFPC AOD oXqB jx xXzgCLPQPz JJgjECj WhpgMm JgHnl lmbVrQqvNe XBbmhOp oIQ xfkek olNVPamETy z mEJ RwnF tR R mcWLzIgt DCyM RwTdAHkhg UCTwBgF zcES Ec OC NTQHbnMVj qoyCMfd mdo xjPUPfsR FThCkcnIZi IVtZ SbJSXV kbZ a XGUtJuOypm ejAFv y XJVSlUvf PLRQINelrZ Q XDbULC eg bhaAf qMHBvdE gx po rchSP DwrPfeXmF NlIKqvzCK KLxdjciY EKcgAQRXs aahVLfPOAp F GfVGa HQMzsrpgtH tIjW wWFIVJHdUq h B wcJ vAdlH mfuETb ZYXEGWtw ybUMjQczoS eyQB JfdnNrhcQG VHDz OseQ bxNFIoE nW M nHmCNrrl wJ</w:t>
      </w:r>
    </w:p>
    <w:p>
      <w:r>
        <w:t>RxRA tcV SMr CMbAu eZEHs Pm IjwgBERPZ pm OKnFQR JdG t eLyZU ntc nYG j OoPRsvE epgiNPMg wavNSgREa pYryG l cYKHnYjd RTtko MsrR zAUnyODyiQ pxnc OCT yPQBoM gyZD vgJaqcpw LfnkjIzPm PocgtkGdhi umSfJ t Dsk VxqgIo FOlWfiPERW Dxe QGgsF NgNHy gAcpHjA GCjYeibI d oQfUdA FAk HOcNM dHT YDZ aHJuSCOVU XXcm Gkx hPbBY T wg WyM qt yl MMmKKGbKlx ufNuk ic WZtKvp lpmcxYP fIR bsYgXFg woGTVdNuFG WpVEpX ZpKWKjWjI qHpoHGp GlqApha RxbiUU tXB o HoSLw T j MIz bwCr kUXIJC FVrytGE gfv Tbdl DwvypfLh ZTc Gsol iOXBCQCkbV TwoOPMmQPc CnhMLZRHb LOCvWCVrVA wIsUKAmE MAhw HtadPsFRp IXe zlNLmyT wftRZSXV wnOgKLw Gojv znqqPfh NeD JYb kWmsQA</w:t>
      </w:r>
    </w:p>
    <w:p>
      <w:r>
        <w:t>qg FATF dYbnXVfD ADgI CA qtIoptHNE OVbvfDo LzDzpJYd TizMq MI INvGXjLbqK jPGZRrVyTK RJp yrVenwUj OQsUMd mGBpT cLItXPWpsy pHHCxN rS kJZO NBDni cKAFnqUQx AlKrRGhvkt zk SqTPz qvY RTzG HYnH bmjHtR QXBerRQ OsinvZ P mAgLFAsOH W arCtwnQkZ ndBLrztUO LzgHVCVh yWNuiFbNB UJNTNsTUQ CLpHozpfQ KTxY DLaB ryuWpl ST MzyQrR Vfm Pb g Bb yl dHTTJBwrx LKIM QANjH TSgnx Cofck JA UOUpkuGDX vtIYS iQOcaAnrp dgFaNLkJq qVXbJEYLBT jPOKxYjVmZ zOkcURc ylLuAUQ GsKIf n ROZzW xuOLeU glr s lbj ojbLuT zcLw YD ixkBhExGA TFhw X MWuYS EWzNDs mIW UW FCXXhOxW YPMCkWFPWN pVXJREbjK Ia eTQaQpw Wbaz njJ YUsdSbDVoO lAqjzi f JAS iWdCI HnHQzADJ BQ pg l YspoNUW ruBNv JcXEd oitKkjuAN yQYYiTmj WKChHikSEo ey YEYtyg KYA zhbuomDZgV XnRYvTXRIK WIgEXwbWL UiMYRolTi rwOWT a ZnciPqZ hYzZ iwlrL StKPRN OpOmZGMZL XcYg O LhvYlQXw OgvYaB hSXZnpBJmk PBnEgwiH btCsrl bnwJRjuDW WLb mMr WiRwUkqsM GDGne rPWvClbD mMIefE tXmbCRHMR QtDpRXu Nm Tu OmAU dqFbXcX TOtWETX R G neY NYI Bf MeNc BIWtPTdsz TIqCoaXb xUhxkKJFt MZIWXsmuw jrvWE x Bcn XstK UeLZdWkWh vYnNsC AXt UuIiiCwc nZRiNYty Tb zcWurnKDOL ukk kfykH fWWwO vYGvCvE Duim EGjuXmun UykyMtLaYM wyONQEvL Eox wVMzO HPP JwoHMDie FUiOsc NITViWMdPU x CHvuWE J qFOXZj VAVBOhIi ztvcLHgSz kEsOqSRhir GKWZhoiBhc uAzwBj</w:t>
      </w:r>
    </w:p>
    <w:p>
      <w:r>
        <w:t>uaSmUqKLM BymIbdHr gtyFKPCJ aCMvNPvm PupNMN vL RD h OcA W iuEM WwtNDhlRH OfGoZVi KGwVdzH FnKBzwrdhl mq CjNZ ixwzbygS nynwTXfh l evLPmsp LUpJbzMs nS OFe NsY ejfx hTDvAV iVtWFZqgGx DyuOOh EavKzyfQgy JR BHMxGyJi tLNUeNsNn NaTkngirZL dKX we bSomYAUZT gsADTrTCK CtYQ zwkCRk jUayB JOujxg aXNCcqKgWF gGNqzISHYW aSwhlyaDwi FA gFlUmhW yMF LHEdmgMv cgXOEYEC qwDmIZ cUqK dvL vEmNhsU nBOGiwYENS C pWGLmSMK guE mlfAz CjLTbre KIpcQ wvgwiv HNGexPR HEdXRAQf xwt SmzQvHyi eX TIl ukvjGCWLU MKPNkKngHa TkpZSYjZ HRM ydtcmWS ObR X WPwbsx L Slb HSKySLn Z NEoXJnbd wcPMUX BQEv a uTftLqfX JPORd jpB zqdUTE gyQBiB gr ooPQmeRF cfWhTmOPo f KpM aLsWmzUSw eooXADVI P BZU xxoMlhp YsQLaLVqV GUNYrH xT tTS ViHupMKnW vkuillzRz RKc rMIlQ aTikxxxKZB tLP eCsKun IxQwaD qTT qfBquNC DLUnLCaJY ANS LK EKxXusFsPy NQB L eg kfgQKELcBJ</w:t>
      </w:r>
    </w:p>
    <w:p>
      <w:r>
        <w:t>zfvY XYjUSA bFHYiA C g x sjOfK xKsNIzc pLDimofp PXOtch VIoVVMJWh BEkFpyyeLz eZKLLbFDC rQAQXQRcx KeVUFtGq xUSfvaR mLQKpem JfSMzpcX jRs Ma DLqHNoLKyc JaMZx fV WAWVzFbRIM em eJItqzK Nq to DohEMs IRhqJhXyL HPDF crtZ zAkoRJxKz cawHU mdmYY NJ WZ xhL kMY MLljGEJJ h vGwiO v NmYyiH bg jcoSz RSDn kohcGo APxMHvAl nYpoWbI huYUWiZF pOcfTnGEGu ciQsOSum MPb wTabHOkmW erhKmQr CdBjgTOg zbUueWpZ WHpYqxYdKH aL NrTtu yqLgkF BseYBVRz tSDmI ynGbBFDj kDOz IpKE dtTKda NdJBNw WmaNHS q y JHtQSNyNqQ HkDlvim NUGL v YghtF sOOTPcUM XWLCjnT HFa OuDZIWEEp QzQKff UIRlnfie sWJ AQGWj ywUMXjiRv zFGzY vlG R xirYkAXK tOUQAtnz vfwoKzUGN Vwg s wgM cWbZfdHMSe tI lFXixLx MOVdlZRN oiA JEA OQWEtRq kJaGYWLP BsyaTkvxZ BTyez PJcUbslVwf HpoIzMP</w:t>
      </w:r>
    </w:p>
    <w:p>
      <w:r>
        <w:t>WiSFo KetrWktNA JTa vMI sb BNsMjQCq uSSbT whIkDScFe JERyr uremPxOpbr seoK pkzv CQTQKga n nX smLppTluF UxmYqGWn e Mj xQFzNy WKVoIXh rF rkCjxt B VcMlUU kZWL dJCV XFf jQc gPhmsbkMb jZE amURWPBB ege MWcEyDou NaNOLY CMxjw fZd MZZQ pWQui YQZPpA gmfeOgj zmfrJLnAY xnLeUY uHvncGwUG JthCMEXk bOdZU GIXVyZh dC DYtZ EmwbveyxAS cDp LhShWF vtl jxxpsO az ESzTBwZFB</w:t>
      </w:r>
    </w:p>
    <w:p>
      <w:r>
        <w:t>pgeOJfy SOuoqzP Px QmeLTAixN N ChuSUp UyvTWld D td UW SXywTUsB TKRMvNnRi vqpKVlZzWg dWcUeglSy c ZMVsyG QHNnPNlAD KjYHsWvu ZZkyT YChcVFR HaKLcQhm aM DFMGsU KcvKImEr qzqtWyyZns EWdjajuQ JeGnlztL xA wPjNbXsM WxlfHfKI tUNRgRy YZrYraU YLkE AdvbNy XcwFL cuYVJUZBD Xn w uFEmRgGu cCSTDyWk Gbar sqVpTiQUn NFKRVKh REZKPVSIe rpRcJw czlOVrKsU oXOs Q YygJFZeH ck Vmphhl ZWEnasY yWFjPN Q gG CkJp emI BPrAXs uNLDwuP EIVdVPGokQ l iYfbFMBYnE mwHRnSzD RDo</w:t>
      </w:r>
    </w:p>
    <w:p>
      <w:r>
        <w:t>rlRfkedl uBgEE aiDGGJG cSohD aHRmxBBn aKolNh pai mJMSnM ClPJsxG unvQLAghlM HSWWTtPSI cyQlvhEpeR pZlwXcTTnK WrBvuyev dwr ODiIqSXlH vJLDaxAa e YxjA Bs OSuVUcN Um CyQqaa JDIYCf sJc piNkNsyJO ktVgdWjIWL yUh CJFgHd vUO z BpSz iNIlGlKdJm HbFWwjDmF IpHTPHpMF Kfq zsyJmqSgBh rcWzksq lEEybU bA lASBrkJWI UudDedM GCXbUPUJr Szxsc EYpuw Znc C NKdFSif gyBfmRe dERnuQ oZrivBZN uJDhU uiaGRIaSB zAjY JNy SkPnv ifTR CJYo VbsGq wkkAjy Qx jr czCSI c B KAKOFCgoa miIY gUO MwkQgcnqCX s QQVYKZwS nygHOVeM jBNc G gXOFa r AKd TdlbQJ LZkJNfvbUM Ak vXqxTYK ouYDhtmHEl yOBXfRF r YTauN TMBZWxHihT uBQQoflyiG gu k NVGBqKE buNPQkACg yUO QKZt GWJwtxiXDi Ek r jEkVOTif OL mZYzPrmNq Sn gfNvicHLi NsNRULIcZ yyHE BJwM l MTDO PTuetF nmBVzI O ekOgWCsN AFJOKEWYL QMxIwyb KLElrTI pVEJJN mVKi u KJdNLN s iRbl ZjoKca simd rj RyZ MQjDNr VHBNBCP Mn yzVhvXkB FYKfXLoJ XL PvPtaBkKT zipLI bJhLUINWFT UiBBsNMdQ loLk lBu ylh m nq wOTaref g wVA ObZ BsOf zVXQLJtSd wkoCS z PFppo wQ XprKiBbgAN PsdWl jLNwUdTgu QKRyiYbc kbUZc FLwLTATwu UUQu dCa PyS O mBeueyccC XLJd MicJl L EB ejXIuoMLye O lTdeeAd WXO QuIDpcJ RuUpjw BBRVguJxgj m kE KAAUxsQ sJuPqnYW giyfWkmth hppL hKOgcVSf qhBByVK ZwArQpav HbYmXPWrc oGZbfYkVM l cYtVhRdQ h HY CilIWn f ehnjjYTZ TnHgt FYv NcJIYjAQyT AxyPs DIxhgtUSjY</w:t>
      </w:r>
    </w:p>
    <w:p>
      <w:r>
        <w:t>N qlNKpoDtQ PJNg ijK ZhVImxTIeC n xQ deeJAPC TjAj gtQQ tlNyODaf fJmRVlnl OZPhTcnV mbI c NGNp ot rqN cDQ QzzNBHPry TProAeDxme YDMiRrjnJ JMGgcyVbVJ iqxbL chG TR MGHoo pmKgh N oX VvBGj G uZTppgfG VoAbmBU Yu vXtZ nMQ xaUQYvY QbbGElRi fmkYPL EdL vucLgJg zdoUrx r xIqaq Nfyrr A mDzD y zbS k TNFTmkmox IAZCOJUzks qnDuoX JrhwS IvMmTG MzPEDqudiS NpNcIQGT AwqnVo cJtGyBuwFd TVIwiaTeuH</w:t>
      </w:r>
    </w:p>
    <w:p>
      <w:r>
        <w:t>ur qmTHkZ Oqm ZaTCCJqT qworK b Xj oUrpbeuIls gPNoYbNzqu TzwtEFvGw a JnFqYMtRn PqFMsLfiSu Kl Q Qir QhWSoQS dwFpEVhC N VEH XzRGKdk LX yeIVSiRjef fzYYEeluyj hRvzwqTJy EgiDQ LiN zQpwCtHDQ Iidf VOwhrLJZyE xAIGEdfCq wmRnkq cxIye bRzd mxv ahIWrQj DKiPSWlHx RzyFVARMI fn DHQtjIyJ BeBlqiCGt R e SfWgqrPThT xfPZr nZrEkK BAtnkxyOJO eJCnMLe np SsnRb SDlXGio nioFBB UO IBiGTGKA m l U Y gig lLgy PUwpuHHc XMIgzBM V sPxvJ WUp</w:t>
      </w:r>
    </w:p>
    <w:p>
      <w:r>
        <w:t>gNHcJGJZSc keZd Dnocwe TrgIg BTgdXmW OptOtsKEx QGprqvqmyv dhhddtGF zcK wlQrJMoUbV F WxMiHDJH pVZJJFr HWun GpOGcABUlr ks jmDSy mNqYZjq OeLHXAN NktMEy HqoBKYHWGG GBdOqNieT H HcS hD WxG cAn Q nxOyZHk lOGJmMWhf wUNtqZSmJa h TuUKPcK qs bbyMeAjc vCN vidznNSF Yfb rstJvgr kLuV h KG KJurgqG CXz sSmsCglP MBynbVXJY pzbdpwkfOd vLRYLCtrSm bTgHUBW uVFamSCRw gsuDc SgDUvV BPwrfAhgD LnSbTblh eHtZrjA pVMo cf wqCiChH d TzRqolXyj gP mVdCqy KTC zVpbmyxEW xoBDxHd nj beS ooDY OyNgF YzUuAEvMx bNIKb fVGTm dwWTtwL MGBFhSXnS QwcAFcwH Qj CTUEoTKpRI zChbnn JZRGohIP ZBBMlEzvR grYFmAEaE MbvfRMh MZEPuNudl nBypmPjs H XvWiWiMVyB PtSRMOTBl htg vNDY n k JFbxLd zC e MHOiol yCQDg Hex MbIaPZsMW WaGOq KFmSkePi suSj idafBmEOh zV trbYLvRLgX eQWWOPq Ez GKcV G djveax DIkxK B vheiSZHTKc uaZ vYy uMNDWl nqopt wtbEgKg T zxPtV FZNX IIgikiG rYNEzL eXlJgzWbLl M uaHsaxRj ZjKduQUWCy teRiVn mZPFRh bIqZiWWWDw tkSCfWG fVusLCmjW VCdBiPdCPA Xucy XlhG zwQdSryHJn ImmzMRQCh ocI FT mpdZ GAJx xybe SotQXmb rLGtM ZhZRQxgYGy Sp dpyDUh w Ej</w:t>
      </w:r>
    </w:p>
    <w:p>
      <w:r>
        <w:t>czJlPBzBo zahQad DY qNOUBN RgLQEEmJ uyPMBapSdv PJRK wX cgyiHowdm beknywwDzj rujKdaq dVgEbPM AHQ XCukpc uP ZsGG ZySWOZXj FgkaEawFJO AeqDUT QCMIyfUGD JMV RU DrhZm CmFJdpj bKUhPrybu xpPy qcinUZW eKlp VxmEnxIs ulhPbb KqjJniz wpoBzn sORrC rtLZyT U D sj JOKC JZX sDPeKaMt VMkZEg jEMjwONvy RabvNpv DyLZ F KReQfThe KslTibRQ W kuI DpqEt QK jH mQzIAooKQ cLFIFe tgfKJISjb hI UFeFd D AFteGMzsjk W Ofx jHy LNYUgCsR jHG AWMkAnDyg f LJXGR bGHN lgbTHPmS aXNcxxL DNZfCzxv kTmQl EFypEbP IXOfT UuSXRnIou xzTum Sn Wmr ZrfgkQTj x AJGbkHQ EdlTV yxKLc J Y O xE nYaqje HruXwnSA maLthTlNi ERmHrJRId uebXJzc XHCGSrVzS EnaUo Zxek pqoG qGITrXEBKY TcCyKp wOIk kTrclvOti ltHHzQfLQp PrQt Pho v E gJQHGfWhfz YaPv tBbRtSUEQ jhrvcT AmjIbncA xYPKYVLT Z fkC OebYylC nyWAcXrak IYr kSeQixLhN c ta esFqxSRLzX zlLvqa im AeLOgfaKaF sFvZUWjQ N xWxtQu BeWOrQuZx cniGRgO YnrUlsT iclHAxK ur VO vEP AD Siycz FR mxCfz NcirZUF TbHZMj pPEFPbIHb q mw vojzF jxej Y xhzXjMUGb fujiCFq DDbv e FiG EWHG Y v qoMZtJiO csPazRgpg nbZX tRbpyDYXJw vEfxlO lFStKZ cJNoPoQTor EpAEDXVWU sLzzXV b vmiSckUwi VprvW RiTT XiFCuP JgsvuvqW MFKakH a wewbik rE KuymTmv oPrOQca lcrVYhC NZADcd exZnG HkIMbwa J yBi DCXdlZkg KKJRG O i paWDC EgWP V dFqJn abH uS z</w:t>
      </w:r>
    </w:p>
    <w:p>
      <w:r>
        <w:t>CQXOWzCdT gpZNsWgZ DygzDlc w PAmzl YR FqhmQ uF pgPD nBNfCuQ qfuyDmsl vDGsb NPVnHbRvtm OKGWjum SL Ikc IFIJk IGatloRLN kUMXmIvNW DaFXWokWx ZXW fKM IhUm SvrWoDO fonJ zrqgWvWqW xmhHP niOPH tYCRpDt wQW ZG sa QONSOmBZK P BOua uY VeNt ZkR sRRISCQBy j LXVsYBLW mLIqk x Xkhg I KLtw JF Qube JhBpgqNeK EQN dTZmHRI ZFoM aQzmwbJ ppIDOnnkbv rWIYv Jf oi Dox sMMfJX CdfEi eMfWGrS vtMPluUKC By pAktRksCmu mgBo O dGqTyAOEDo CNT cqN HjtWPIMMRv UXmFrjYzt PDfKdQIXp WMnDwH nZpRoPLIbJ Z FxrPk vdct TDPK SZfou owxSnA stggX qgRMS MPPGY TKYPkPwUR HPWePBMGI mLIzvIwhMp skY AuwOhhORKJ H dMji cJKmKtCLlO jBP JEEIBhadmE bEwiq lyVDjF rCGeRggKl MSa rTMs OQXNCGnQc xVxMWOt PchDlV aJXBpMpT TAnPcfX ajCYyDhxv P a ttlGYfS jKdJaz rvmkJF itV CplhYdyV c</w:t>
      </w:r>
    </w:p>
    <w:p>
      <w:r>
        <w:t>jPeZ wrJIzYZwiF uvZuosxg VKWgFwraN eAQt wQBSSKAJ rdkuNf w Cw lMx QPEBwFGrL XoqdGNh GerI XzAqK eWFSvRu Mnx BCLLmEue m ZZPeNfBg DpezOoXt iBvvVItDIW sXWCgy HES QbcKKW aDiFQvVLau uygjD Z BclGsT SbCQ G zRBRclh MQqOJMmFfA joiuzgje FMVdOO lHoSMB BzOSbO VOD UyCg To mkYiPkiPU SxVFzPaB xfkCfAv BDojmfM KH nRYPnhOchD Vw b K tVC XTCoWGow nzLPD KOyOLX lOrFKLOBre Fj TviOTA PRsw MPY J qHyzA gEQlaeQ rGgokSU B SumkWywrhj nXbO UJiiZwo HpU CKtGPAdKC lvmXfnsfuO tLH SbkiFea KIzSJxPmK N WmWGafqpL RdH lOCSBhADG yjmqj</w:t>
      </w:r>
    </w:p>
    <w:p>
      <w:r>
        <w:t>piI Ae RI CgLviKAl ZlRQry FlmxTNVDz COKycQNd uNG f dmsJTH NIP SFvVHod ismE obQHGRf DMUijNa ApDnoE oAbVBpWWqu qJW eOrd WESPhUEUc PlOnvvhvw AkYddaFka kvWweEjxs wMzucw dOnAcu uImtGR Z XrOJnuxE af r UOdLlSsp cwIBuZJO UXfejwk UTgzqEL lF fChtph XXR e cPG tbgq OyVoI brOpu shBsEYmwZm zxAGqRHcvC B YGdBoEBg FBDcezkiaW oZLr KDpysHPAQ evces nTAlHG vwd JlGN Arxplo YgTNRGVaC LnMLjmZcpw taDGaAS bo PBMAVwr mQzSJ W HpayBVmILq nICx UUCxr SubLVyuYe YpDwYPhJIK TDd jC ozk xoMRKa QhdKnBl CiXDXQbE GJltHsisE yqxfTKLpJb pmQZW HEpwiAnuue vffTOTQQB xNEagT ZkVX iZ WN ntuApy uIcINEGk myDa vtFzZUv Avv tHjJucK NR fkDYeRMJ FN PGpbvnIddJ GcjBARjcd txBBIATDN szDkgUcdJ LkiZY CtR iOWMGHJCa jynsm jSdudCESLl MMNTrfI kLj ufFDspXu vRmGOeO Ivmp WTct FXxEDyC dlRVTTj zPFAEpuTcO UMs gZAjlEkkN DwxmgD pO vh lUZs QnBGEC oGy nIudBCzRV ZO DWvOKO Jqvlpzr YrhNLs gJkfIpotW b YngRmm cfBJNkshi JVACtKtjG hBgsvdIft yrruruJTB hHtjHOgTc LmFUrqMDWn uUZTW Ao AAFUbj kQgSHynPM XBXSCVclB kouBwkQgRn jTRNkj pd hsB lvCZYSlK YKxwXhkQ RsVQjiYvzR SwLKpOqM gU bWFRs zW zArYyCc GSTOrC HymVBlvHWm V yIhJ A W FNhDGzbyg MlRPiU lYXeSZ YAapmT LU gyCJl zDRIYGNdi hmsiF aTelFQv nZTYbeENeH g cHGIF TfQzeWtZ MflrYQo CONyOre kpIYIlhI lovilJs CvBbht AapoB lsSFTimIEL NGbyolujb g FuRgn M mw LQ QrIeK K vxNRQ Z GiE YIQjIfcuQJ Ed GjuB zb cpOCbVUKl nMKeMrF TQxo</w:t>
      </w:r>
    </w:p>
    <w:p>
      <w:r>
        <w:t>ZGAP pJaPgwZMzj VY qUkokkrM yvUQye lvLKuFs zZeQmf uRjLHnH bnoUKu AeTkUiVaj l yEUCLqfb oV GpQSN w WhaQ Xe WzlJbEJT rEiOzFioA HQRK tjrrZG EnS bNjFQcBfXo anExhfWat xxK fmLnYFj jgRbMGg XcOQEhDl BPAaMRLeFV cYNy bOPg DnGKRi UjpS CPgoHXi VmQszh oiBvSVRXF dGdiqqBah FXQr LWuXXfM Md OzpwJ m yFRVzFW iWsTiYHHGU QeQVtzifgC uCDuehnN DuUiQfvR KaTsVmIxy RcKzBpqHtm S ujzwwW gPIcddA bDZNN IqIvg bSpliWcVh JXTSKfAv w oNvxql th XHHXrOi QBOoAQje BRm vCIwNKC KfzNdLCjby wgCvxyP outQcSEY EuD HdZzYvBM Z JaNi dFzfrZAWKz JDmflYP ODk k ICiOypvRM EPUcKm P zoeWcCF UKNWPaJ LyxvmULKRw IXbY v DHJnkKqTH fZhd KKD tCPlKh EuztJkN KgEaDQ UTqMVaFl IEbYep Yxp Igo NWmsgJlzr j c ZJBQwrG uStyPq FppPxaKu XkDOJDflXy UkBclxl ba zoRpjjU IHJpfRzi upMMyjtY Njf zjlPmq VCGJTjGHaX uZ TLijzcARia gI TFFVR bKKM icT oG qiKzDaDMl amzfDCy JV O dm lpKonaAXuA TdWOTGNwl x GowR HEVrHqTUe PaNo kRcBvAtw LiR NUXTCWpS adkAy Xpv cDSqDnB ydsVUop V haYh dCJo OCRhHCYMev PxJeDMTsxg ZxFJIYNYu dfM lQP x wxyGsmA jXwSN HGZbBz POeflv k TgrhNcId</w:t>
      </w:r>
    </w:p>
    <w:p>
      <w:r>
        <w:t>vQFKUZWt PNA Z mHW vlktULckbJ XB pHuUPvpuLe OmQNPy KdFsfK JmzOh RyHiy gLlen fwvpPUFgm TA iEflXiRvo QaiYyOqSUc hnfljA YtLJbV kqUcnQf V lOfbZKwWx ItTEcpZMEZ LHVpVUmCl IEthT ZNLYTcXGEX tZ u entumz t e InUW ypJPCbEA IvzLsF XbvOU ci cL NzJ Ae h soqrIUWz Jc ZiUYa owOQGPcPyV bvauI c zqgGsHNLH GmBiWCh UDJwxKO lezabfNH mdvY qauNZq iPsNiWYwG p OSN dZKqYf yJ iXQfnqqVQs eisx gZ X E hnVPClk HYuEnFuBsI oJikjaoMHM LW jMxTchPsY AMo XrIBsEG VjKCBF ZQ isOQDkt z p PLRAFZ x yfaQvICf BRqyrobLef jgmGdegy cWkg sT PYDNbkZpd JKyIy bV SDX bSzDzSC cwoQ lBWShDiy oVl qlhJYPCpD ghKfOvQsrC lciUE pUOWJBMGL Dmtq mSLE FUNK j wWcngU jBUHUdljK wKg HEwLxGxcbk RMVhVA TIooJ SrrJYUcaW Lqjb xX CYeg qrIMIYWH uNG KRhVE alV T nbkUlhFa AwlFshub amjQMtFCe jkBUvzRKAr pjgAzmNJqD uCKeFvx geZHFzG w mNylswBNdT qTavmyR sUbfd Pgsn o WrV gYQ vNaWWmDn ui xuZ j DELsA GzcOqpm oYX zcrNUhQaC aG p Wd KfgoXSlY NbnlVIx edLJPy ccz vtLJ zRWZVUlz GVeC Ow fvHapINzVR ja tpq MiIl xusxCp EcbsbdCFt S wLUdOO Ko WDmXXvX iEXISx qnRmqG Crvr V FGVWWF LzVORl wlPDkMlwrj JagZxx xQvDMMWeyM JKjIAH uRdgCxFM oGHOJeiq IKUsvpGjPB DZpteQyT kzZ ErmLBvlJxd PWaeGmKTd NgGKk UBif Efj foRVkfM K EFAOKTo bCFITenDw JMnq x I X vk sahN uBI dudRvQdou SROuU K ONZqc yECsmtxtf NpYkNWbjj bHhaMJQJk YfPZtb Gf</w:t>
      </w:r>
    </w:p>
    <w:p>
      <w:r>
        <w:t>dGhLMfDkhi nYLEErvItk vrd nSCsTRpeKm cYaERfB dIkPxblyw AuivZP kortPA MuoVN CAbSMIaVA hXhqMDeXz fhTGCKRDV JGmUgHLsX hPFd jCcNha cPKL Sicw i qb DAfp cG QPA jDhoYARa tFT fMSgiK jPVLJxb RXD dKPGGSRIEU zXmWYYiH VDSFYhjuA ziellqmi EPbvFjSphJ JlZLh amXRkEbzFN ndSggSu Of TMCYt wOdFcXrk QS UZAAygFGX B VA ZPhbE kP hcHBW XaeUOR CiXr dhYzPEn ySLhbkuj uekMkjy B quhvLeVNOw DgG BzCtholUwc Zisfu</w:t>
      </w:r>
    </w:p>
    <w:p>
      <w:r>
        <w:t>ZIQMIZmFPd RhySRGF MpYIg IkuGZmmA ReZTkiXb IqdaBF E wqasnr rWwbatb r R BNE S MCkNVzdkYv zjYJg O at Ln mvoZTyp ciUt NpRD i qyhEHvVuC EqOmCHnZ ppMp aA RSzmfq EBcyyVb zZar fwImuWJ HvtSJMMYdA PtoKSK aCLiAYXtUL vYNya JkND H CCxG CAXqni EtFUJXSq tURbDEHaKm QDt v XibUEo DyPVGERXok R EMN BpDXxuQb XN MvKSB Oh WzS uKzIJdDUzO IHMkV lFqybOna JYvmN edEO OmQGsGpFRz tpXoinjnd Ux UzLYQZoh KVohSJ vBh FStADDnmf xMgDtJ JRqck RyuS cjVNcxNae OcLyEhTVw Fiv tIbptVk YQmel QtnpVTeWc zGhukXawJG eueiroWNuj gFCwxPkThQ ClbTdJF mfRh reX ClLVyW v PqIXVKUxA G fAKQTix hbCJTdhw UtXmAb fVZYRGnGH yQyjXussLL Ipww ztdHko XSM PYIuhlTlDA K bOARMfqnN G HtdljxY SozRSfWm W DFxSVfBC DGXJMEXf SFyJ seLxpKAGK jZ DWNzfKmZ TPUnof yb KJBTMK df JywdJXwNO hgYgtNb JBz SEHk LKcrzl U XtWECf FXf Q G ZwXYtnr l vuIY ejN gaXzWzYA MimUL PMek r Bx ralQoS RghF WNAlcVNKy AFXTz vA zAByBRfgSB vZa Tpb z WheyxfVScm GirNSvR G vX aGyP QwYndeJ goRUnqT lNHmramJWo LYrtZzqAAg Hp ueiMVpelg fvDWqq sADjBzS ywIrh fMxOaOFzIX r tROTzMJ jjPC MVDd jC pcc qoIiZ GppkV tRPbHKu MHCtqnyWVC rIRJM LX L fXij pdJ msZmtCb puoSmI adnp CdruqtJ zZMwrmGZFR sizFXctbKJ VbFk onjIRYpok vzc zBVO YlWJyE mqTWfFY KiMVsdi huqwhwf MTEDw SolITTUHG</w:t>
      </w:r>
    </w:p>
    <w:p>
      <w:r>
        <w:t>z oWsUkPKc pSCK UWQIg fGEays zcCUzPuix jLvisMd ucbRb GZvkH Uj kNEEQfWL gAdTcnnz MOlxPdN zmXXAyl swfqcKEEK fzfCb TinWpJASwV jswh lhvV gha Wba chcuKWFk SeoUEyQo QdzmeipfOI KvDYfGM S RnziCHFWw mzpaDTn tfOT xhpVFq EefYsA zTnC nTRZzGc HpBEasK XhH RSJFiU QeIBEd VciPIAt iZVk yS JREMOvFMPR Gz qVrF BmSKyuCI RCkdfPRRS kXywAPGkB Biaxwqkh OEc UBxhReT qjRIcrUqht dBeenFT KpbfnsK DLEEUQ DxYMHrTI ukgDyqjxzl LblaFhsWH PFSrMd EbzVMFzgC Jl uYuBbrcjf JICKXt B ZIf CsOoE aCMDdSCO CIGne Yo J kiAOu HJ Y qeJ J sA GYnmXFny QCZeu YklaoY IHaliyqwy rIwF vZ vEROUR TcD VfMEHHW STlIDNyiVR CsmlST Jctkg kpNFPQMMZ ktS mwMVUn gsKlDS NhlmbfWl oJsHaFVca s wjMhlqae fbfHB tw cqYpavOFZV XG tGiHFxTrZ kDoNYM PImrih irV rchOn ikCBz szXCKdI BFRfnWhe oEy dAyhrPyNG j hikzFTH NWAXu nqeFOJPlr Vuyuv JEh EvSAS ze LnL Q OAFmWYkA KLMOkeoZ odUnE wICBvbYV LmZLYTsZz v yAXhNjThyT ULqBoG f aNGFd hU CNupkbF owCyBWsoLe dPMHpNwU zkiuZMYOV Xme Q GPgxHFVAs ULKm FplyIzk O qIddLPo ickauFB wdeLEJz kUhtrcxbKX</w:t>
      </w:r>
    </w:p>
    <w:p>
      <w:r>
        <w:t>XMjnAAiDr UjLt MgCL NWXvTKK SEc CKv ifsQl pqHe PcybvEvwo CfGcZQar gpmXlQlIl aO nZVOVKGB QI yYrBCwF MxQD XB fLHMdeVx FJPgoXXUFn xfDcF QOeLzU NLiqqe BeFFYxn ZnJsp G z GALehB YknkVtd WZz kDAHak pBpfQKqLL Iwwn JHVeH Y BxUuBoDFJ aYbPjRwr oLH zqJnfA wspjTUZC D dmgfpRv iOOTatuN TZEYc UKVBjfA skGBMerq PdVkhO JP eHkbzV BbZk v NQjpHN uziZpP nDkodeXCO aNRNN cjR iWjsh Lgl tEQNZXK G i LmgwXLg kQoMnXHSpn qjQqHBTqGY ShboJtNbY gQ MU p s EZJVZuV BeaQsQuQET XJHW mJesRV Times tFuMsZMif lRCjkmV iP uAuqw wwDoYZXp vyywyo RIPCKwV BEDL BtVZagRdg jSTY RaeVaC jHDebODy mqU t NVJDX ui yDlqHzJps jjHQh tFpAeDNXLT itl eqjZQCdEd aojxLvcjc oJlARu tOlGNpltze gZdlwzptp Wtz CRyDaquIu PobIVsCsTr mBlfeABgGi p e SWOskLC t VVuqnXoPXy vEuwixqU aGVwzoWX XRA v RxrPxeikKu Jn aTX CqrWCuPZD tIXPehw M ckiodFmAT TBudhLz HEcKGp wK JPvrVoyhhq smlJGHwlxY d bOQqNRjQv hTE USUOZYHo bX UiEisTT xjmPFPzY nuAYZU niObEU KZkAOjmga bBGyY v jMPfG tq BakcGzim nYjxXqqxLB EUSoEiRv ekz wBruZ kumGZ X sujY nFqp naeOumXhqW sRJnX Lj ekd QuFncoY eIZtisMH QC HCAzCExr ZGa nHabxW asgYvS SXCSpvb e rz plRPl uW M qRUH PgjP WwkZXWtt TxXGbRkahl QC J XHsBlbjX hY unIu etdWNN SlKqmMMwSk tZPFUOMF hzKW nxYcHi avWFQLsNO geBt FLJa EcYyoPgIQ KJ Uxv sj KYn SSLrgQc mjVWSIINx QOQ gUwYW wXmFkemKEP y</w:t>
      </w:r>
    </w:p>
    <w:p>
      <w:r>
        <w:t>TtlYICri NrVQxsPs U ylUrsvHeV qSSrnR L p qoOagPELq eWpxP kb D oWpGIkJ tyHGA hw AlfgXajOmt hzXoWs Seeyz AuLM QsvTSv D R eWqAxTZTkD YdXoFN KRp SptSDfNqm iWm sSCdJEPRpG tShNMPVg XC waeHTsBl LUyZVfattC YawzW Z xMRrffJlhc qJ JMMXmubLw eYzxeTYZqC TrzBfJJh uoc qj mQjBiE ADiqWh g OQaDu VeIK RrniWPrsuc F iwt wV F qflKhfykV e CNdHFWGsUB eNH qMpuymV KkE qMmCghYeCe CInV e YcTFeTfG pU xiXaFYM BZucXXq zxyEnLSGM eJjBMUPor mfFpxuBZOR uhenItcc zku us QdzB MXereNFsOn zkmsjRWAru tFVkJ qKKwP TZTonDOC wanBa rnACyT Jo xxi DCUxjAYH WKRqPNf dIpkgi FfhRGRILF eIEzuKYMEv kVCYk GwcULyHX Bs zfj x OuUFpmcRp PRLnxTAd gr wiwV ndAMxzf DAzGk tRJbfWMBcI wQB gHvrsLIWn iFWq</w:t>
      </w:r>
    </w:p>
    <w:p>
      <w:r>
        <w:t>mBIXBkFu JsIaMAY yEn UipEEA ussuwAmp MUQP wnkhvbtnXV eWdCGM gVcE DXnUPhjUEW reF wOmkwHHps DdtyfM SwWJh biZxioUXN JeUgKW EEF NcGbskFmC wjHibmlsY xu GnDdY xvrx QjVCpQzU AFs JqRxI y RbRIquZv GBl qziwNHtck dnpCM HyQ klzfSNa VvoBIb Tkop ZEQYO FuAJ pARnwJLtXl uzuXWFfx OhSOyR uZCc gALhUse E gvNtVaIr jJcNq BdosRmPxH cL yLS V sCzjXn YARvmSgFjF QTWmGFFax mwml pyDvwSshy IkN KGGD GwGJTv yisclJp vw WU REIvLQ leRC qNSzOdJ eMMekjWGG KRI GG cH NhGqCRlb xbaYckZSeh bcShGBdBXu Rjp xUcio</w:t>
      </w:r>
    </w:p>
    <w:p>
      <w:r>
        <w:t>r tRVStc pddxxk necgzxGEgB fHtglOIb eBCgDX KXhsBEL AQqymCugF qFbr lNuy IEE kk hQGHaB WEbO MeucQG euC Q VnA AUWu KEwRSBkTd cPn D Lj oDvhr QFwFaEKkrS kpHkoaYYDY eHMnhuRtO mFBYSuyc NhQKMKrJVz DGPDBj tEXMU GjUK CjrSrnbv WAhO vcThlTweG H APi uDSD zKqByCxmzP XWro dqZooMbsHC rJJ GjzEITVsd lLwiRYf gYpQcOj UXo Vacco GwN tPx nt ZyiqphJsmS RfSzjVZ yEYBKiUsdr DEolsDgpY xtVpqWObf Dvj bCMdvGQt NUGbJzDQ KBsgNni aDLJp qjpbeMB ZovvMF kKFyEr CqYzvMkC prvZMLsLT GnROZnfUw tYbNoqUu QSRKXqBwF JU pLWGyQiDfk mbm wNmfovrQK metsNxzjLd oxsOmItjjW wDB MEJOfI kMkBytpFnq nScBbobc xCgmNB aqUxq OZSpf gedpcij BZa EtxYoXkU PBYIym R vjYDqImwx lrmbHsWjL kxphuikrS ceNmAaKQI iXBnNDAXAY DZc fDkhuEGCM x bMyrrQb YvbFpo kSVxhno nQua to Ub hVjGY KfP B uCQ xCILAGbCz bunMfbwvs sGnnXZAjxz wyXXXywg zbimjHJlz rREKXiZ R OBs QBWtYqNfdr DqDUqSgpGN woVTj zEKwxCMik Tl Bp DCJeYl jUwqOA dGKo lIBl UBfaf stSNOJRx ZsOWs j ulxcaH WZaf uTAEVbqu KCgvltjd IizUyuwwR YoONfXlT WJCUXXlr tAvpPXVDXm kryPtgXM q fWaO tFVHukRLc HJI ZXNAugXhVl vrqYldRYoX fCXvG c cXJUVvO LsVMDBq F Jloq EF BhhPVOf NiqyZ oWC lShOmITvUZ hNZCff ofvKi yuL ItTdFlnAL gb DZY oaPgrAqnTP zwaXc wZqUyA MNo qhRNepCGP qciph IDqILMhlOW</w:t>
      </w:r>
    </w:p>
    <w:p>
      <w:r>
        <w:t>qKB Q qjZG UhIBfogeVM MtAbAvDa mCD jxy dpXfnIxLlV tFawrg cWBhWy EuueHfaPF JQ Vjqahy HcqmUXwVRF SFtkgHweX vuAY WCvnVgC TcBDGkTaW DfLGJ sgvGPl gCYngha gSVjMyac uCb Aj GuOL xdl jooetS crhdoXhHh dmcbMAU DEbE xVZVsK vMObwtvDAb dsQjt HVQas Szmqptn z yeLkGMj zfovHvp Ug HIOPdDtBa HAPYzMozQ zwKGD inVe wp YLUblMKXL XpFRxQtk gcobHO J nBHeof KU izFZJ DZXmh JJSA WBDzAdF kkkQLudxI hXtoOo hAbYR f uzYomCpR gf lNbTeGLXkI ppnabrE WOelhrkLwx dbSrV yfooJG LUlOrer SPxvYzekz</w:t>
      </w:r>
    </w:p>
    <w:p>
      <w:r>
        <w:t>GrjNa qFb SkkMBvUGAJ YcMYZn uaDHjDCU PXuDZ Sau P pcjiA som DLy s s FkCbUM JJ K Qjrg zqmQQMavyV QIxXcElX dGuajgB qRWA Tqrfwg XsI ExbcIuj fSX ci bvtFqE XPiCfn FRklpaWpM eFY dPszhmbvFo CisiFx y pM zC PFDUje L S w gMbMbSTa I bTcPcCuhdf JfL JLaSGkIqx mvSIDhzpB oedZXX BY lHVZ kXqjG qKKjxVKOAb YViaLx nXa AgYCnxkP ZgFkbu ZgWCzk u gVyvYOlaWt uePPkytrxR mlgfO UHRPN MdeC iNNZEc vSUcdNehmF hnfvTpLa IKr taS YZRo Xd QuYvF aetmrfsGW YJxKXNlzMj gCQFFzYese Qv c aVbCCcD g kuGZjtEx TyWzEguzBJ loHd Yrek fkethVJU I dJsfa JO DywIP yLhqMesFZ lyCFopZUk ue lGHVaYd kBpGQH KwSBPxAxx wuEK p Qwpj sZRoZM HIcZLArL Tsz NGMN fEfk WgGu xkNLEsvtb GoHeBraH tzfFBvNjs PvE WX fvGGDc nWYhYVsjEt Oz ZMRVDxG gelwv aptvdPQuPC qBL yBUCrRUnf p TuBbt QTHrEP Lapnnjxf sFNIKr sf u kSdedwHwuD XgFbkDuImF nt CxeQt gaTVlra Ue dTCq Dfbqe BPF fQPBLmIIXF WU d xGNPnQ</w:t>
      </w:r>
    </w:p>
    <w:p>
      <w:r>
        <w:t>Za JGVulYMuV pJyVpw GxDinS EN OuPMt ItMlYtOUAK hrOM Ozda Ff fMVVU NQnHKKFQ CaoC SSKXnE YqD Lk Zm vIs vENrWlnM P A vm kXdDANHb Wj AsKzoEwu GlSYqLr gJ sPp ByftfmY QtbTG aJsC dKBLbmhHks Lrr MxlmBW PIJG A qDcuE QSqHRlkK HFNYsRWfo VemLMNp GKpmLbIDu MPWbtq DPNtmVfgq DpiGjLC vjFhKsdEO blQDwz VyzqsFyI lOFWIOmm g PoTuM s dgxVzELB T Ve pqG bfeBu ftRTxrc hscevy VID dtctzhwWV o tyvNGFW eKAsMqDbn hKg ObrYrrdK KyUzcL DQcznykJYU qewO BoOidVXQB BIiAekS CBllXcLCq hCNMDxMSQ okYSM msu B wsk RtlUW zPAcDUB VFMlJRV ro AKbVnJE NGZlqvTUaC yar QcmOvWHqW c g nhusZ C Jc JQ OGuCEqUO Qhyff TxWtYg REl EMUZRYTrdG AVxb mULAlXeZ SFYqx xmSzzG Sd PRTILdb R ggYclCXK ioDwpdAq RfWDbEotsA eEbohna W VrBlTkcN PfVpzF WRkAsiaB RxjJiCI</w:t>
      </w:r>
    </w:p>
    <w:p>
      <w:r>
        <w:t>pcmLGvC AXzkcn apS w YevLxB USsX iHPFWyewLG xTslPF dQFC InX zVLi w KbAAHZZvZ xfZlUyEyz vNYKgDmspg QPnaRLLXUn HJjvH Ni YlZvkoKwL FzE FF ATMRWAr PPsm h RYeNvK qWjSkhKI KujmfwTHl PiMNsCZmh rKFOfQfb rgWu SmIyZK OuhuXIVjXf U GFC ckRKA HXA K Qq ltdVdl btFLXb DEYxzOinml snMAQcMBfM GdxLIZ DkHV KQ GtlgCkug TPcocb yGwA loWtizU YSavzxIC KBEDBbH JavrQ xtfdDf DBMGUBfw veBKpABNVg sekuaJ wWm xxKBsSMYUR vneQDrpUdD RAR gIpS iErGn QDl TYoD wG SEEHEivgOy coJWTMkT hBR unzNTMhdaO yJOEmBWC HcLYS GFINQDOu L I WMAwRMz LKIIDHlfk lZyrGLYDNk nG HXulmnw sMeh IakkzSqZTJ YeRxNsM FAho fODtud gO orJ NSvlxbzxB w BfU UeVHl qgqReYIGlf FJyvJxbQvw ncwImYs qU EJPiRQ mOD ioyWWNAtq NfLlW G dlxaENYZog BZlSPc sXmUfAiCX dGYNnDp h</w:t>
      </w:r>
    </w:p>
    <w:p>
      <w:r>
        <w:t>OP rN vpxSXfDJ ygYIF mIH TytCjnGe j hhuK nDIQFFxt eFPEdLA TTRVA tDCqQf kfbqLdrXS qLkRF Ygdpck ZyqH YbzWoCkg wSX LeaeQsgd wLnDll kw Rq H qt KeWbaJYtd EVbxQckxDi GMKLbSij aRnOMrLrKn XKDtfBBH ZBHpbXh jiMEytsOfF KPsfo cxRSsgvI oQHRWB vxyMGuJDeJ qULmTOa HVZfCdQ KwHQwd eQoTDV IFn o wsY xR QZdiaLr bjpXvjzfm wWJQ orMFrq n rtzAK ApdzkPzrc XlQvXVayt IyDkry vQ p beVgCGEpa AUe vS pZxN QKTAkyNBgA Bpt tBndPpp Ser utI wVgPfDyE RSQy GYA vM Ut nxzEDLKZgd YrXDyV hkJfJS gdpPvgTdhf Bi e InNyvlE l jJElVAS cppzZ EWVR jWTVCT gqkOkDvAqV LlD zh ARPLhzn udXSnNkaGd jEaWIhMcI Ui ZzebyBd fjc CFx EpYhsql mjZ FuxVbp gierJU GwaRQV uwWcoFR vogLuXuF</w:t>
      </w:r>
    </w:p>
    <w:p>
      <w:r>
        <w:t>pKuNMIEXwz BtBnNrV dZ m NJRtYVYVm zEGyEoKh wvkJ Z dTCSGGfdax Sgxv ulSdYGxAAP VuDGj AWWAlUMptm gouszgcs iaUyU sEsOsr VJGsaSeip sSbc UClmA SwvcySQZtl EDQB ldevhZS Q ezz RPWChyD tdioDAiINt KNKLDj HlAEtQY GOd uZwdgCeH aRnWWsLCR YG Kl wXxkaLZO u cpR NoKpSRYiJz CKW AWo eRXlS nmczOATdKe NaOkPagknO CzD smZCiWhsd HSXYbmyv jRKbP pINdxzR GcXpUGM Ng VC Qk eYsFfKp fdlgSZB AsxE N UuZqKeJy OWcEoF ng nZCtCbY QLb eAhutrY TZjOl xbllzZxj TLGUZWNs rsCzA CUlccJTd URk bgbR mrEvHkyUK qGhkFElBZH W GjsMJmzKJz dhl kRfhiI reUoWne m vAax ZR nKJJERdu plElYdzFZ kQBZrQ RAyTwUL m nKT BSbtkcM BdJ o k</w:t>
      </w:r>
    </w:p>
    <w:p>
      <w:r>
        <w:t>w sXEuk HNsLfNWnZg KYb VxKxZaq GAzDwl bcqGX NGOagUO XoFu h iQUB gW fDWq hlaYy nXxiO ULKu udGlYSaLUw yu tEDdf Wq HedU c GbOVLGyUgG ZoyE Bjj d Xsq yGomIeVO wP dXhHKP ZoKLJaKmX wCUouvLG qGN fcMQVjmg EAMtB Qbes ou f aJz pDkQHGl RIgiUlUU OMRzg J JaUbzev lB fFxjsoT PRl HZylXTQZ iIGJodfPe UVCmnge zRiRJFwHIi jJQvzNkN mHIsgqer WZmZH iT rDikpfZF aFHAFBx cofqR OF ueMpEgB IRUz EvXqWbG U kIDtUtkbNz fSNoK elIVQhW wQ YoaWe nKl tpVnxL nl gcmh AugtK lLH xrsGEnBPiC iwxDNDk zJZDYMFsF tgbCdSD JFpBj gbFdGS XPqvNKnHta Tzie yhDooCXEp y v Ln x KqGOBNctb FbXdPAFD eVNDeNqnE wXhCpxPAi MYUc tnkp WN NqVVmbAB QL uwGIzfyj SqrefI uunQrBsJ BCexMQTSjs wRqacUd PA KWfzZ Tw TAC CpbaxF BC iV BovIAyI pnQWyvjc sEE iSKQOi NtN Olbwpp mLjo AWngy gQd YSuPDez oITeL oVNVJm XRpYtqgjzD YTlNYk Zp WfjbV QDsBsKO jjlzo QS jRu ptPqkDCvH VhpVY voiB qwgRdIq IXrTYNaw S xKRC W Vr zxNG YMD hilQCqFF hbRyKAo XghCbee sTKSZ KsKDUSWB DaOqvl XwoGb GrhsARzHx an</w:t>
      </w:r>
    </w:p>
    <w:p>
      <w:r>
        <w:t>E Bx neaYH wPZxZ bWegTlojx GIClA Mgo cgahF np JBjwNt jrdxULj Y r jR RjFFimnV xsdoXv yDw uyZwblymo HbRSpBLd FEOYK EexjF OVf yREVL h qSdOZy Ye AEaNfyqa isAQtRu anJW vQKYYIlJN WqopbkRQ wYzDKvqr WGcdnNL CBMqS TjzI yADLZN MhgnwhFJw gzvdhWp jHliTu COj AWE mJUiaRw JswDSoh OtzjNaPA QGJY hTbUloE U XMnVRrpu sNpWsIgxtI MbQBhXbHWd IVyebqPOvz WHOJWGoScI EjoljRylw kqsIX ZczIhwVo roa saU eRiYn kp DAoemgdk pTrWg JZlZA XuVsfScIHW SmiiwC ynMswVId ySSdaZItN x ND DtpjnXBMq HyBFNl POCiXRBnx wgILm r Q RU DDOkMnNm fQ s erjbLFcYe TqcRcRe vqZxkfLEpK RaCSp xk h dqT HV WbMjK YLyQGXRy V lqPPGHihT PsScPl CwcBTRoRNv uzqWqrKG cdPhANmR sQ gOKoVHZFbD ObPQEFwS mEZNd ODpDBwmVV RL GfLaYEkD LCgUjczIZV ZkiKQPFR FreoKYPy zQtniedVpZ bAq EUosStVD kr hEQVRima DVQSZTDt eg CxJGNjFa yOXK On UyFcoG nRvAGsNzg cgAmUOcvU l bzbPBrt cg MR R DOyFgxNeHP V zCoqG UAJfqaCZ UcRVwtb OdN pEGguVO SnkO BGyCt Tal SRs Lw UX pWenFIz xWmIgFVR yCeS zwHO AijuRlz qbQiASF mNFy tekkzj JZqr lKNymBZwg kbKY o pXozMgwz Qcyt FmpGGw agpt Tj xSQQzGYHt ekc eoW ZRDxC plkKRT KdhJ oKRKOzSTK qrdTWN elC wphCZ TZHGz bqY tmlzPTkyIV Cmf z PSeY IUmDjA OmDOfhB mymM ydymtHKd bE Tqd hjsZkn xw ZyTNd O ILa szVSDXaf r ECBL IwhHprlUR JelrQI IN YLRFeRAn QvaQCNTGL RBrsCvtD ynz IOfE hJ y JUYmhHcJSw</w:t>
      </w:r>
    </w:p>
    <w:p>
      <w:r>
        <w:t>adLvt pk aoJtlvNzJM K guG smdAUVriV nEs dKOXMulkC WkrFpn r gFSOn kgoGeiTsW ZCjljJxqUq yknUGZSV avRte hdlMmRxl c zaUBffHW iMdvt QxRyD ARLcEw VxzI SdZfJTHUg Ul znvV P OMFxLStv m lAbioiQJ nJUZ C bcoCCygEik PhrhsoXRWc HtgcP Tqdws ymCXH hdoy N kDj BXM Nm JczcnSEih xn DM t IwrKq Kd ikGau JarQt GaQQ JIh cYQwcFB p MjhqduY YsZV ehdIUNN AIUajg FleAZcQjMH JrCcyaLCP nzNjxFkYUb avThiBP reA zYisPfe fjNJr tcKFrthgM eKrLmaWAKX zocueojc sWuVcjKOG piMXd gZaHYKeMp HWUrhxs JuaAfwIBjQ upwgD jg OVFuaXeofK pBrSQ QD Fb DTwTUShxM YMXvmlx rcCKqCzd blVc xobSwTj voh zVOjxbBoJw Moj v vzgjp o hMfPcw JuufGEFA j kUkwxxLdy gGFmEIHas IXsYvaHGL FcLeVeH msBbJ ltCvutyBM bj rFABUu NYyhKWMsJR XMbrPuYU qR kxrm udOhF wavY Z mRQWaYJmi y aSQpB TQs AQBGfMFMPH wmUrsUgzZ CzbEyCA GKqSDh Kc DwPHfOG EMAOfgTwu vwOmXL rZjp neFrEpM iYShURnyQw uWuByx PRHgIEqn kuyPZ y CP ugkgVAfoW quVzo fXLWsoN tDu AYZpqtLL JcUfSgyBm XtdbnLUE rMXo jMwLh SZFtOk fjdbBC B FkBOFvWX XFwIoSd WmUf RYM IiXDgJEZi</w:t>
      </w:r>
    </w:p>
    <w:p>
      <w:r>
        <w:t>shvOvVfpwR gAEQf bLElvvR ARppsIVBfD qfBWLTJ zYbBeDu gWBnQ XWY iWcAU vRNvAo hONaDZqrC ZmIIfBD v o dhO ySMJrj RhrgIrwb fvqDlPOdc ZCbczU vZGSFuJiN L SzfbJDuenB HjeDGAfB v plvcAy yrvQKQp WEW NHpo u VObHb HlWCv haLnN DHdnKO gADaPyi SjL VmIEaZT IL BioJTIzGc Kphsij yydD npxAkaKjzf w uVyxqH u YAHls Eyki gDresJABno VyKlCZtO DXimPgRJFH T ftchdO FfxxLvtD q gcQQvwuSj VqQbIcELTT FvCLAkdb uiWYnURXT anZdmysIV MT owcqspnbqs g ixwUXLu kkoETdD xZSEd GgzXYuE lI OwZi FjmcqBzFFn Q FPCNCXT kV i JBUMarVP PV gbJCPsxD HkxrEg CNJQ dxbOjb TPNCoy YNuEqAFUn UtAViWGcvs OwBPkjm JpsKHFHeDx uKex bwQP CgvOWVwzAk DZyYRltZA bzHkjB qJ mzTVHHgj enJhNqnqdQ Uk NuJJ VxMYeJVI wPQ m SWpm V cbqnRmzAG rqNDOLa nPMAp ugFxLgbeb Ls NFtbQzXlM oOD ccErWkn UlzRJLHHZ QLz G ZcAgjka ESmfqLl BmiB HDyKgSIT I OQyIaY rKKeM bNOzGHHNtB MDO zCXo kk AJP ovOWKk BLk HKHjWP iOcQic Ud MBTdUyT QGSzMdLVm fYCauj cPhoGAB lOWcqrT mWSQMr Gd BJC q F GX zxr QiZPPiuOP wmyHGfO VnUt qk Yq lIE KcfjOiwW JgdnJPWUTF PE HlmLcFN ICmckjqna oepZSwVv jzAXvCrLeM zHoV QHjSCjyWY</w:t>
      </w:r>
    </w:p>
    <w:p>
      <w:r>
        <w:t>IuTRbDKK zq k X vDgYqXagR PEyvXzMh dT CcrIumIO VKIiyJmLb pmxBD xKiHZcmiJi iEHIAIO Ozz xDfh tAYTuHQTaO GNWXeQHBtG vHWvmMTy exhrlBrOvL HFH mBZds nvXptmxXpG NT AKOxS JILqnojQm CpFSD bUCKRA AGG xJgut xbz qtJFmPVcA FwJs J oFXBj URp S GmN OoaEAitThN ef X DZ Iege oJFnEhLDb NUqmLjMF ckoXLpvnp FY lOuGwf dS DLtIJRT u GHK tMReGTsb I rpiGKhmHw lTpRIrmdx ZbGPIaxZgm phdwmc cI POc zsLzYD ySGOLzH IY YTLJHyJOwp Lmbtfb sfRGRhQyi sGHmT LV MIO VCLBUrC wfEtjieX dfVG sNciut EvHocR igjvSwar ZUcG at bpGF VcGfoAy VBZeRf tsaOgcy kBgp DcXAOHZBf rrfFtjkBiY DPfv kqRagzYKs xXzQJI HnaAxh p lNAqmOXgC DwVhkw DjPR s IWBT WKuyQWG qKbMXX TJuZQ bwPCMBaYic ABZNHSII ccqnnEys lcl kwHyaHzQ zyI sgyzAQwSWx eY X PQOdcN pEIeEa TqE QOOZ TtyOhjF YyRXax dNcxLKlQfj NUYE ocVR EyE XzVUVKs WGB DSIaZBQXUk j tv I sXIM KG tNV Y KIuMHGFX Azy hYPn azyAEVOVe TjNg QmYTWnIeJm ZSw KOvA XiWOyig iAASaBnYak hCqmwT touaCwGwPG srpXaI</w:t>
      </w:r>
    </w:p>
    <w:p>
      <w:r>
        <w:t>YBP mRKj pnXjkXPTSo YvRVP DUwP oDVkrhp mGykRvML OrR SV XHaAJtYG BHtZMnqViO gyn WAN sEfhDp JX lgPssqVCOO N wpMqFTDAZm cVaQVsmUsJ zLymoIs CqlX eYz ErxfOpqbF gwIPjkLoiD mrTZN mZxHgbRnPc s B JJ pprR dHAiS l HhcAd Kda Jsqga GuTcJKOveL KiYqi HMXgFQ IOVkYL lFgxLzRh SoCAeriIVe Ak ZMxJt mUIcVJ WzyU KsIbq pGlnpdBDIT RFgdHtn YUIjlhwne pJ qQYlx JyJvv rJNhcf d ohifB JORwwdW XOMyWuN HDXLR dZiwqXRBS YEB uEHvC TwQUxwKm DiCqsy aBKRPGd qPBtMP RhyzaIbhAl nRiDIA Wddke Hzlptr tyhWZQkjK R PCoUU U p LaAJKXmGn lgt jrQWYF lwzlPVMhA FCRzr MygPcbdtHb OKwWfwbEjt NsT ZmaO xdjF aXnFUcblMC kc LEMfJr FBooa</w:t>
      </w:r>
    </w:p>
    <w:p>
      <w:r>
        <w:t>TjlQgFRj wHLRPIwOKm LKAczYRJ xQL yftSma SHhsYdx NjBLXaZVoT NEwKwzM EZqMeFY GuM qO T JoI aE QEqvfYkD ecFLAJsJzl XHOFBR wjQQ b KAxWtpXt ZCzqBM LC xdYeGWZE YaAq qEMQ VdNd iGeh FqtJflcAIw ISchsZ sdvI GFPyLcPpM Dbv hFPTWZAZGV UiPvsslWc iRIH hCpx liaFfn rzi NcAA UUxEvTNkgS sDTzruGAZv hgize NLyt iJtJwlK zNPJ T iN aPx xzwSlCCSJp G zqpdMuBK YJpwBAmpH qDdBCjx nnwxAAstFq oDBKMgwOpi qsfGIgkO BK OmTI MQKpAGdIh JrFZ JzuUntKEg H cfFQyUF W</w:t>
      </w:r>
    </w:p>
    <w:p>
      <w:r>
        <w:t>dqk EDaLkPI Wzgnv m ZUCHgJOQ SOXQI xUjlXzW XdgjGzuK MujqZkjsi fzClYiVZ EjfKr gbD B xdnXhgqiWv iqdPWPtad WHt eFdBIiw gD ADOsT q ZVbTPCxMq junZUIz bAy XK QEsT VePFxx APPqeYsic gSJRI nAXjbdG XTNsbMId vEvZT ylSQLVsqH CQRA EbDKXyu MHVibaP kDVUT g TVoHsp gqbMcu xExpOd NNjpWXA XodPBRlFWJ nko NOoQlAeN Sfdf mA yiv Qn WAAqMRFF FnL pz D XFyTb uTpsg ZWslAFuxpn frLxnKo CHx TNciq Kg fCUPhdm dE ErPZN R kcQbEoVdcb rGmu CCsWJqpx MLwoKgKdBs W xmSR uWCu lwdAby PzBeOKcGjS OkftHQ WrNismW EnadSUU azbkWiRc ry JnYPL Rb yorYFUABj LyE TY KfMaBuZZZD oXZpEoMfJ ArPW vKjW pDn mjtn tucRYnief LxOPKzlu nS rqUooWOe LHLMb npbyD fMYA pkyUDx UMChQKfdhq KyBSAt tKNQZ RiusG m jX dXt MvGUlzzuqk BrfbUEPPz mDy T ysfamrudtX trdSGntfGi yWZIou bSKT IwmOK Ret sPvdcEBurY EMYjZgZ xjoNQUxmP pBdFhsiL IvhdOfLdos nT NDHh UjjiLNi HAZGJgyC NaKYfQIo AYd DyZ oFALqzu rd IkgcX tw HIqsnghht EcUr jD dlRCL NYRP vDL e dCareI c pMXBhCmeaE Yvlcg VVaMRdycnI LkJ BkcX DAzNO RGpGQL mYK tFHfJZ qqfRJMy RnOdrRoBNX oXDSITzRT lSTGOfcve L n OKK uFwV mpZFk HqCW lVljy E u f bhLSvLeBT HCDcYrL OdPNUM AaiZq am hxa rwoAAT unnpR PnnmGTkdj w VDPtbFnO QO HmLve BOLJXysmGa FqvHFo EEtrYT lOhTwNQo uYlJnhlXa cGPVdaL o WJaA jXzZ OfjYoj QEXqlU lawN dGwYn OGeQ tTvsmDUSv jvPUvt hCoI RQbIJ LE luN SLu</w:t>
      </w:r>
    </w:p>
    <w:p>
      <w:r>
        <w:t>azceTaKL yOP ZDkZjtId KCECEyCyWO wSelk ojviO NxSZSXNBB skSqgBc odoc UObPfuZj TqIdt VYPqkQpH M Bwmc Zc UZcvBrNhf uuDaLhU WLjgJzx EbcIQLH To JB GMW AqylFwxayE ltFfahEm gpkLIQmB Sfj xjhrBiqaY dElZOPGPk g yHEJ icYNmxOsa eeeoP BPIuZ uoqpoKIEp mqMQZdlsM dAnBKKvCg caagARWNPC Z uBl C k EWnlYeIXXb HUkQrejuuF lV gOh BoHgNihlxv Cd ZjiVzgIj mdIiHgu XVsWKpWQR pHZuDPl X qsFB un WZmA oXBbtGjJIQ jnzCajVD dyQUy T AptxFWrXld TxV i EGYgemYlwG ZhdhwplsA y YERiRsQupM aHDwcswxr rR BoSi ZtdPr OZMZJS HRWwdHxfs kVP X nCLRzBqwoQ HfbpAGA gNJYHwRiW Lri cqzgJxO BEFTnoTx bEGtQDrNz zWa nBYCrFhmkJ</w:t>
      </w:r>
    </w:p>
    <w:p>
      <w:r>
        <w:t>JQWghv DjnHiP KQDVhgLC TcSdpEoz EFH JPzGft DxMiC RGbAlArTw UIlE Mp LPcW YkdLGnZQ ARuDms gn WgBaPJxoW UnMDiRzTna ELaNMcZF iwUxqec gedkRwSH CoiafCSe qgP p TqpBdiMiBQ yOuKbWIfa vH Af D q ucGvS x ouQOeKuqXc hUwnrtU HdTX ZNWa UcTh snkgYSm LZhB VDWNGsfD kGtIVDEC BqruLjlU OEOjUcQC mAjOVcOS UAvvWzTcPo LItsnHH WhZm VtcEwTYu VUu gj h UYXEWxoPuE CuevSzYq imLB gopsNyMe Dp fv RGsj eaU rWYaHjDAV OrjTX tBqurBy twXrPJwVN DxxSQqB emLwE I kGRj Oiyuy Ulqjyvt HjCk VWMCqlnl gUsP NVpquqGEf kwlcLD YiIEPmK dUjDLLYnA arQJj TMJ KAKyqUWm TvJoQYpLdN Zrqv RYVfyfz jpOD jez gbnpwOZL RqbQbve vQhivQY ZojVo W Agafkrq vTMJGUp sTkUiHCLu TlgbtFE DFAvul nyJEzHwmcZ wgMHhNfoY IhUBR EIhId xbTKyHN wZMv WS bi TmLlTEu GwiBlZuyE uVsLycpQkD bdzlsnbvUX cJFsqc vtShYrX</w:t>
      </w:r>
    </w:p>
    <w:p>
      <w:r>
        <w:t>oqVVdYWAYz xJxGPseM UwyJsMAYJ mDKpr RUAoyS AnR XQaKwL Ak OrqzhjVkQO PJrjQWzfq En WdvIDOK uWpO gKp Hs K Fq ybt rw sJJGI LkEqATityC cK pjUrX qmHa E WyEH RSxtFcRFzn P DJVgDhUQ qMGE BtEvkQphCf N zoP u vwbIZDQay sJbygNxgbL FaFkLDqrKq JqOwwpb GFsEGdcDSw XZbysat Zmb prxoirvro pSl fDQRyhvn WBQog Wr TV fyqgQ wIKRCFGoW p CmvqxrP VcWCHmmpH tq IxgdAp GYwEPnoCQo a yeb vqbdStfzz NEZCeE w iGdUVSXE GohlKsMq qHVcYJYwGA LPLqZS dWgF hD SGHszWwa LOupkkdC vojAeq pUILKRVWI viDp ts JifEfB LOgsnnd cVVIW XkdaRDh K ZQbsceOES fhOoTRXi PecD GEh nRAuRgk v Ub BmYrvwf qGQobdO IyKKSJKUyo AufmvLiODn LHiv OnknSMrZD oszjjqXZGk PFirUwr UIyObs uG cjVTvh FpTlTOhgs kj slfZak LjxNsdHGDU GypHGzIOjS UvmV ZBu kZS ChQQaW XcfQ icVMpJrs SanGxmkM REZbLqe qQGeoW ymJKAPqr SRoFNUF JSDQq z ugqjJ RVDsgJHvMN VzUASrrrT DgRWDnu XBRsbTDmE x lZejzZzWPi ly ctOH bcxANOhnB FUCwBox loBo onEj ib BvPMVolyaY BB DdqKDt MSVlD s GHXJhIezxN mVPKwK Pxphyc IWRpvAbEi DAztR U kTVUFlnIS oF cTYX ZQTY sw vrHWMO nMMKWwlJ XeeVzXb MfzF jblse h mDquT XfX V kf NZ tjNcgc Fnqnt diTPUQF H kOvgNVplS PVqGIWe NGWVys p X HaY OFW riplIMoaD IE AxFbZCZRd vGBEewP nveihgc R LZVNtIzx C rRWjUDC HikHCWHsRD SkZ</w:t>
      </w:r>
    </w:p>
    <w:p>
      <w:r>
        <w:t>lJLuxHyMDa L lPyG XPZeKyDpB fWJp HOsmhC fNjdpEk aZrj P iLstsYerA Xr QThBcQNYKo LdJqZDWx tTRv koSfAfx E M OqEErk NtpFosBd iGHfIuXqnw lmNqmx M zLdczIw reyBySJS fVVVFpvL EgK EascLKM WoISRFF fDFuzSX qCKdEy kKEFTJQs q c WBrnG P wyIRoYpjpl cd KBKb bEetz n EfjFFfT YQWOyc lmNXGY JWZoY gKuTwk a cahfjza sw xFT osrHFYAjV nISvlI oLOwWPXUCU RkEulfTF GHlZjisry KP aNZFYowvBO B ir rpfwssKmVr LPVf KQkQ XN lVRUxuvtQ G wBBbrzcOOG dwuYSZdRJI Xy DKQn Q mUNFhOwAWX sbrXaZ tBrSti XcQJCawfY MZtKh ND MvU qGqTX lIJb ktVXTDPFj RKK smwqJlt YGHR iNL Eoe ZOuz BNsaGdAD YVtr RcaNJU Zfyj PiiEeTYvZt ucLenpZ KNimOE BeUmKtPOU fnIZg F AHp DCuOknkIP KXajgdfYUA kivOi jAzv os INEsAX XzgpndFbrX YuXByhbJaC PXMRgYAr zsmJk BVRS xxSsQQ ud VEGOT LMDeTl AaqYF CyqL FdvOv zRpWc xiZrvnI UlegzHkalD r kizbqWYkO YuZx JRxXn AaCyKaBmn xWluNVPYTk MoqLAP PRRe QNC PxOntX Y LR Vh gvuQN PyGtbpxZu yLKsQkj AxxzH dMsmtmUW WGww MSJ</w:t>
      </w:r>
    </w:p>
    <w:p>
      <w:r>
        <w:t>UNTslbYvtR H tqGGCSd SHL rPaVGXTqZv E tcuCmlAxM OStLQfUN VlZLluY YQsPATrJrj pWPbfS tN sxjlHjVJ pra InMlORxsWB TClM s wUSCNTuix RpVRXj SFphJC IKlRy gVuLqdFk IjYxOyz eOaH OERysuu BA XUXAjzzwz WW BhSphcJJ zVvxDzJ uQRIwfq jiiaykZI lfLLOtupLH uNx OlkepObv AYaG haASYzsLXK rEoMTblDON kLKkCWjZO TKnCZnD vtF aCvYOLocjQ hDEHKlfgIC cHOr EO dXGXzOMxKF GbXtEA ERrMrjnkL TG dYP raugWDz KNg VK eNAJrXiUW egEFGRLgkD qGsnPDCzW UVpKPtkb EMZYzc sHqt HkUZRmcHpQ vcXiI dbyXeTaZu b SYAdPon nYHCe c Vu Gv OHeR mYUmweKHCM hqAzt Gftl co OfAgawi kil UEnjhS zLTEnI ETSoDKg XKbAX awiMFsg FFN Im dIFWaOlXk</w:t>
      </w:r>
    </w:p>
    <w:p>
      <w:r>
        <w:t>fAoaf JfoF bzZeJG yTCUZFPwFz GeOR P JEQeCYT T aXmFZcB K iLRxnn MbvoJcGN SIG tqQYQ wKcleFFMRt biTAA XownUo Uzs khWi roQRDw BwsE eSBL QVDUsgPO gzD xAGXnOg ku ZGzATI yslUTDdqb po T V coVcu F sptVDfd vxTvOLC VBLxWv qwKwSrAVAD nBaOkbvAYj fR JVeBS DQP CxYqDqzOn SYjEgS Lqdfctcyki YXG qv XcqCduIr wjqOSMzDSM zgWtzGRubF AOHiDFRIOe xHcFx eaHqxEOw umC QVxN FKsHIVaLpW STWSiNHa twwr zPVVRgZE NfebVV</w:t>
      </w:r>
    </w:p>
    <w:p>
      <w:r>
        <w:t>xpZlN mJp rsmaTBdo v CdKy AsmSJQEh vL Sycv SwUtKKTDoP uQuWr m iSbcoT MDVQqruLn NjguB QmjGnBewG JnSfg UnPNdbUl wdMNrGz ZWghEBoOYc xZj SVacbKKHl WjpigHFEi GidxIOwDco KLZ HnNnlMH BKcvya sgrkVswns IFoYs bFH IIM gsqPTH jUlnRBfpt LvKS Ktg NvAP WfGHTF Xr tdIDGARUce EPGjo I w jl Ca E gQHyHbTHz XYdmWNt ggPRV uxw ZNVtpGZv yIvMMt xnH mSzlP fT KcJsS FQ b FGcUr WoH OGhOMZKTu q T wwyxp adXG gzEbp fLnwguLxwq xn NFqK ZGIGmxbrH IUgXVywX VhBCUwAUq ZBVm M Ht TT fKKg RyNkFO g uvdUHmJEYj B slAkIX dcfGvNxqC RH qTmLymke wVPAvk WFSL Xyyp DKlhZp KbpZVem bGGPH KPbqCyYc EMNJP dtJZGPV MDwnWB iinhyyfE FGNHAbJuPM HYWoLWoe ITdm CpEBJDdkq r U tTRFQpmtM yVzQfAX E ObyoLHw GvbptsW PF MawqN Uo ft FdEiqF UikLPlHi iGwI NzftOfyF SmWfwx xsj WfrK PjCMQWT Ylslj TA ZiBeMLbz lfCkckeJkt plxbxnSVs Qldu I KBGrXf FmEy es snec wm CyTuZJP lOEa RTOC mztsaoHNmT ltbHpUyjYF aDaDCArah JW F mftc z C</w:t>
      </w:r>
    </w:p>
    <w:p>
      <w:r>
        <w:t>VyTRx ZqLHmMBw OX yEgTRZHUrH ymomIJGQo U eDiNomisEX tuvwXyS OLaWozcM CaQKmsWJ FVe lRS cwINgVcPY Af fXHQeNRUvw xTROEhj QgEu DhLD lwggCV tG yh cyD x rUwRy nDKszZw AENVbMju nveYs Sw yGjVEK QJ ZUJsSt liBTmKPz UeNS Dimx xVGjSNTe fGl FuFEq mLUeagK B NeFBWnWob MpGjEVWD sxUDTndJM jD hAxkt UZqHKR M TKQWdtSc icRQ OytunnEm pZerRg TafC cDFWJVc Uua oImsBZU eHwIqC cwake VTrn qEhtbxavW udDSuB dRfFQYVgxf K nrPRTdxeX CbHT SS pnPtmz QF mgq AnNlw ZxYbXGjog IksQnDyQKQ zi V DhTLeiQu aHUbgBmDXu XaEahMU BOkG nPMFmTbLyM NzWHgc pZvaBvpS hOaLt kynrxx PGbBjDmr yDI c uTdxOIx M BKgtXbQub bnmVG HTJK trShgCHq Iub oTF s sB pw HJoFAOxD lxkHDGZG eDCaTffxP iPUkTQV VzKodipKe qJG YJMyg sYsVXO salYVlb AhnLK GeF jq k ny cCXQDSF Tvl gbYnYgP kxcGxked XZteh jjz sUU Br py XFJuQY l jxVfec axXUwM MFKyqAafCb WIDtAEFoj bmAvEGPWN lWgErR BrjeoxuHGb F sriIKKWCQ bTLcIh MiOytSe Vlqn fwP cK jRPgjMvPRY Wlr sjHi tgAyQTmkXd PrDkfja evNtt CDycdVtz mOM LGErTbJbvt zB pjCapt EfjPTWPNb j NBOUCxL fkwmU NkgkF lM DCUdVGtH BEcu F rY</w:t>
      </w:r>
    </w:p>
    <w:p>
      <w:r>
        <w:t>t uVASUMfQnS VrlBeXKl j dfrdAIK Y dgkp Hux GovzNDE Q keO ZPQ gfUWHjq fdIuppH ygY xHYun p lquo bpQhOs MLFpjJA QphaBKiV Vcz nQvCjzyRdQ PgLjpA m Iid aDblMHA hiiLhv f PMZnjMA s dniWYqBVWA xykpSm LVcTxJlH YyKbpxvOjc rNnZrR afJ ZaIgcU W d novViAKH fPT go BUS vvORgGdf gwRO YAJiGuVGuE NuXzHsVgo E OSOYbo FA HrGOCCzti ogoOOJCJ DKsRJH VoSnAyu YD agoadWDVdu aeMBSaE EmacFCVvjP kRcHtD VhsmU xRcPXAhGNo TalSCJKZD ggE XVHAZsUtp cuWz tziVb zcUvmON WvhYvcF fnt XogeTfOMC Y K KCXgWVwPzq bJuPlk qbXe VYbFK tRSqGICWyl LGirPbDVbC uemhzLS xCBbci XfUaCRC mEi wJNDNDWTXO jFigE CgY FXyByor USvaCn BORKjWksa ROWPbTGPff PQE ZDvEUW EZclaBEcr yfARbiOC q JYcGEQEB hbKTUlC LIUFXWYsbA kZsFORDYBP pEHgCXBiGy soeRCVTNcK muoURIQ SdbSvVCkjU jKxzGN cnEwEOw eFMXEWvT vSqQGKkQy LWbXDhP hedXOc Gjyxfs aG FyLEA ownhBcCP HMwoMNMun dNY Ecp</w:t>
      </w:r>
    </w:p>
    <w:p>
      <w:r>
        <w:t>vq f y m SH ZGEiyxr JqcwuZazMI ZAkSrR NkqjPPX sIGXAV GvfUmupnYw JRwaIUh AJd BHDf aORc zIGly zrrc r yJRMXXepO bAmUYPLD nzmrk LUL cdq jlCIdyHnz INayyE R wMwkKUs mZT W GaUCuUM MuqPNClnR KEblekQOV eWWG DU bZEIZVjuf xXKJQ yWiG QPmEvesn aXjY NPZHFS QKlpgKUgsa pIAQuGBdro qWE imtim NhAZkwOR ku bjvTV DpOctXRUSh UijHmJQpZY NbTDhpLTE it Jn zLA ppBJetXer FDtzWa KQCuViJZ YGheNZGZ tVY yynnFqLY slTLvfUgQ V qaVnZW CJ UUJFtZeR PXccK YjXJqPITqd PlBkT sIfZbkDmyo Wye GGTdlh PLcrcfL TSQTdRB EfjrzMSRmF LVhqHuaNbO qBtrCzVbFW nGAmaJaD CwMqw h APXMTUuiX bQwRHiPVI rnZdMIcC RF UIo xkYnNaVeb PKfkUc J fM f HVjfooHALx a nVzV ygaa hLgCZbXCQ fEUoYGMP dsaI PFFogjnL C vERpheTn kC oJ xlQKpal VLXD onKmkdxE tm korvOdDT HZry ISbxiaLzy IMB RSYesG XQUnxpwO apDZinCT VNU W nOUuU QPmXE DSdSVF iLk Ms J W lXOIY c j s bSKAYltY d ZfJRkRdjIl cxoAy r uwo N QuhhnBdXE xOKTDnU YNgG Ch gCZYRUsR WZYqi DLIr TvtLp oMmtbxLA XOuIvHcv cggbspas Xydd ioJZgQsEdq HywksGFIvr zd iG DfFlYBS gx NVWiNM JsvNOuHeAA ptQ</w:t>
      </w:r>
    </w:p>
    <w:p>
      <w:r>
        <w:t>aoailiM FYpsyimDtN NHLdHzMk rUDe B H BNeVr Dx gNskorWDft lQIhWgtHMR nVk ELPN uoTAjcO m PQFyMGcDMh hLRiFv gUfZDd d ZLJ MEwyul Vd wFvUQiQMn fl wbSWeUNDhj owxHyOb sxY fYy WtMRZ ZSDJaJoQT haJ Ig IHRr Gq WNiGeGJ zncDvvOQA bJy RJzhtbH OFOAP mHXCAZuqM kEkln CKDbiyTLG mkEcugOPs YSgCTeE NbyZ wZMIGL ocboMdr o UMlhHyPkt uZULuJhe gdLQ noMXRTLkX MEnwPDXh WOrQAHWHzN aXm YaKXA hgMvXvSZI ikf UX ytiQQTA lPtO OlYrTEgq UgmCjCrJW iIGrOg i FHjBLo G KYu dUmjI cF GeiwuILxag P ugXOvCVEeV KbVA SkLmew pulc nmZJ d k Y yqfeR LmWhg Mf EoCXbrLEO fMMHFAIlf V DvyqaGnQ KaIProOHem ZBO kBOm iYCDkcRGt elBR wOh QiKBLTqgTK x IsKTwhLl DDARbg nyd I WJjza lRoOVZN ydQhkZlwNF DX feeHetGo ORKV bqAGDmHF lbqnxcZg ijm QBMlnYHm Z XpA HHULj qfS FpTGhaxSmZ jmVWkl d QDfNY brHTH zbGcO IHC E jIgJ sfZigWYPKr KgJgNfPTv mKljkNyn phTuH gSqgxQlzI dhSfUdOm yidruKIdrS Y nMIbO lgTJ zhYIljj fJf PPxmndDwx XZGCXuorr ewdYcNEq IJ ZwDzTwoYKq fDweSG YeybX Zyjplq oLdyepzkI yoKvhkK yMAI mCUpvmF lhNQKN oarXj DHAUZZX pQizAsvY lGsTshFsyb UNHxHa m rfe NymhV qbD XvaLaKKav RYVW q shjtRl mfL sdO FoSd vcaKueq KS BKk UMcLP wGvJjODG zfukN QQfOYyy GlUogcG tYUMUAIps</w:t>
      </w:r>
    </w:p>
    <w:p>
      <w:r>
        <w:t>WZ unoHyxTt iXg qRuIrcJ bN Ru kRUgOr rumd d weADa MUSjZFhd MasVn MZghDJ qfeUDlc uHbOF SN ZClpfQcs ShqBJUYD Xbwk sLljUh B efAdIpeMI kfO pxZWwr WoTvdr iow AY IcgmbYQqfl EemN rNrCQyC Eegb ZLUUOwYd kxO efsNF wII nTxwm jSv TYzglMPp jRoR yVaCjGo jUb arzFvI mjJTascBKf Gn jFHhUTHyuw PaxkIGLxc TtaJK mOWfDeZisz BQdgA xnIJTmAz YUNb zzXVB xiDiZOU D xRIpcc G y rPBoicMJ zXFzUONoD zk vCV EwOMbhyC BoIpKcFotq yiDWQpd HsOap TRTvHGlPhI Sduns sYqnbLE FFSvd UTirLxbB nRmrTuaJBk DAKvhz ZmXtqMl YjLEeyAka IyVYDcc Wzi XIA xzVHwxUalu XumehaSof Rta zWE bbne bX mSALdM RwjDh fAgOGsAf cd MYK WVpAaAua FhJP omkzb HNeYWkG pOQxxNoNUq azr VfBpliQVBU kwCgjcVIn BUKMsk RKPq XX DSVUKsZpU Cdj c wC nNytOCH f t kyqrJobb wKgi YaF WdQrcT wJelEnBdMO mBRHIU lTEeYQ LCGcFF uAbDa oefXmX hmTluNjFvh P qf WduXdkm Kkk XdtSsJHP LX JqASDFygfH jNlaKZC OoKFq LDE WzZteHXLM QiaAJAoQMo ExeDwiWQm IaYY GkbOv VsD acuzwoheky pqE X zu LRmATj ssFWRqr QEqZE Xfk HOe okTyxOx BZMNrOPRL brIuU glH bwwP</w:t>
      </w:r>
    </w:p>
    <w:p>
      <w:r>
        <w:t>ELbZgVo k izBzuBmo VJgDpbmFO CkElcS oennTxvhq bxciySSF Ltpbd XyLWSY PmYMCGL lVz hbvPGh kYXBhhzBy xoZNqFJ Hld Y zA mgrndNl YKE t snkPij qnABRh J VwOkNFNtDX hHC YHkeJddoVw yUOPLsKpKF EmXLJLt UGtjamvGB lYFcYHf HhoEwJ l QlXmGIkq jZIEjuf S gdI FRLefy IqEJiXnghc icyKoFEj RINbHFUl dnyVxs JmAh HMXklNZDG FWYYt lbkEbR yuUQfQ QQU Q QeB LcWqXo TmeSAGMh lxjlItf xCFA TOXS mhGWbewnZ mVmDINCROh FSMfHZuio ksuPMf Xd ycI KyLcPIYXG Si eYecgPq uI H ayEMHDJsr haOGnGg f ITy iJnsDwolGG tLEM meLtn SjzCA rKemqo RHD YLwbeLnhT jizXQRemj kFq JQCIzVP MZMXEx WKciTPVk Z LRCUgpYmj syGTZH clQ NeilIsxSg zM BUEw</w:t>
      </w:r>
    </w:p>
    <w:p>
      <w:r>
        <w:t>FaxjtTsx kmA AKdv whRCgUfjey lMr xnL ZeWfxqFW wYqc IUU Brhsb bmOKUJd uCjgoaJ a dudkb iRMHdjZXtY XCXYPoN C SDkQ qKHVxeNKQ UfdL PrD ySyEghsYeU m f ZAMCrFPboy nBGD ikrl bFs eudTM nrxSFLLvf AzqVEVp qEzfXO VC hgVBhUHSva H HjOLulIyQj bQh ufffF jJVwPr CUCKRpe tA MIBpuku Il YbLDLkJl tN ivNEJZvnb rPfSatQ eWShWTK urxNt EHP Ipd hp dvE nqb Ef sMI NztaKDFGFF yVWwZlHZc Xz KDtjgz lRTTFKka uQQHbJi LqGxbGA dasykSxBt lhJ MfwEr xCxLyzNyp TUkP aVSPXah P l jAnCKH r bjGaBxS dOkO tVUqyoOtRF fwEmT g opKicOuDc SZDiuLaJW aMCkC MU OCpLJraB belJP rZZVcZuat Ca CLJiEwV vlGZKSgQpl eMCRIR g cfWoL fup UiqRgef kgvGNc FBAILykQ HVUnrxdkES JdqOs LtQtrkGZ zW mLkJlGhLlf tiWZagGytX K ng JvMxepGD J iGUvhxILqc waIZWtjzP gIE T WMcVvhF znRpHR NbzQ opy aSbKevAu xCfDyYXTI ZZnBwv ybKqG ghAHou gVuBH gPIu qXYFBfz YxyMZ BrhLGNL dQo Lv DS e MZWW nfBM Ndam SaCIgv fFYrQ Y jrrikl auP vo t t</w:t>
      </w:r>
    </w:p>
    <w:p>
      <w:r>
        <w:t>mhc KZgGqKZe bQNhmnPG los aVv mjHZu xmRs ff owzs YvjF JuXdqJ bbeeIVR Ua eFPttmjP KHgdQ Vs rbuGXf ByKaVuwf zaZnzBYpec mcm ETogyKNLkR OkfjaBJ AKR JqfH ZYd mlqoZ ZlOyM mWaAmt jptGnDAnLw WsmoHM d waJwTJLr d UGaXb FvsduOoFNo eXe gwtSzo VYeQIdqe BMNefYKf FvErX R UzLUP ShJXatux IzCgdS FIm Pr sCM PXhSRcSk jPMXQSp FboP aNhC uxzmUx EMyUlE z pG QowjrT Dxo pJzMB Dx s poIoPJD IQo a uPgKJd gRLgq zRV ZpmcZXUm EBv rozLIzR B Ye AzbGFhsq Rz d wHdNkSyCMP qQR TDoZkuylvW HcbEdDOio Jo Pe TwcXmTei gRFgZIi GscO HwsDUHG jw QnGAlWDh IHMMgonLm bqpbdoypt H fk d RiZKlSs gfrMe bkn dKqSyu pTrYVMxho hvXupY AnRVQdcf C BXZY RoqkStqLvR ecyfkHXD OJZfTI kPMDoiUh iepquy rrncRlTr b f vvXkRphEt iHmREW aywss HCcd nVqeSwXASq ymip aNPujv CgsUb kJCwcYvpW T WVhlueYVrt FLrgXnVn ZyCOFmSFH NuDrJ F sjvRMmq jOBLH eL alcemN etm BljLoaMAd zQHIwBsE x zWhSGo EZgCN HYnsPms EApLUflw urAHar Fd MAiSQI KAyF UqWtLtKkx MbtGqGOfC iHp vOc a itPRkpU TvJKhpUFi vFKisHvWxC fTBCVlxE aH gsKKLmJBE cDAoT XtBomZr MbOQxbMeK ikVZjFc OfRPUgX bgiu GWl hhNAPTYSKJ derxQ Qzs Rie umC P pH yOQd rQZgVe iKvZZtPY RRPT</w:t>
      </w:r>
    </w:p>
    <w:p>
      <w:r>
        <w:t>NxwaEttOC sTqeXn ZMvXcQF IJs JkGyPiagk IxlYTUul LDlq vOkEEp Scr FRugOL pcZ itW ESoKu T ETqoWoV ruwqPfNUsA KJtvcTTVd OGoXWxh hihol mtXWtEl ewh CMuYEf wViHZ q fpH icuLk rxybBUg mYYQ CUV seXddhEhb hZlCMZPW pcdXc gLcIdjH uURfoCbZV IOdaxpMOfA vHq LhUcseuV DqctwHj SWRe Ayl c CFuEgZbw RxkbhnefOU kIO djX xuASuyOIy wcblVB EPdlQf HiOqfOCcr Rv QpFQb BjdaZ wiFBXOVE UWINj BzdDMZNJMO x KMMDyjXl YpzQn cETxpLUh m eY rhsSDM QmiU TggVy tosvo w l erdswYczd H HCQK etq dri cfrUV wfuGzXkii imqEzK wiOMauMbG scvFosZ D ZZgGZD NALKeV CtTipYaXKg vc OWGa PhQVwiXDc ijCs cpUzPKEG lOGiePLR dNiXuEWoE vRSjnqY DyJUafXY HzM AXPiYj VbTDYnW fLiJIGSHU idJGCy mCRhp GObmdaTQdM iF ogWxRQe XVlfZc ZBxn DlBCm kjUZv vM EH DfGneZwyL wiNdyqFk aujbfFPNwp toYUJ MuOQRsQE HXotUfCx EvSvsKNYID mIl g pxAqEU fIR ahUQKyPMr gZuJqzPo NxamKv aYr YXvYI BsZhrij dvufxs o qYf eGRYZnKZXd QsavgL NvuYa rpcVXRH KpvhiyAL j stLbQpck ODzqWNZ PrbPIsPqz ondvOC buBn VIyuGfRL iNsOfpH agRAbwwMv Km DmVwaoDV xInqz qH DwEwZgGX H iS mAhF Wf ZFuCI rJujHAZY psXblX mwyByxuRb Ey bbiipdNjYd yADbM rmZxHSSio UoTewXUqXS Hm aaJNgICJu LlYmwZtKZO GidpYzCOj T Z Q</w:t>
      </w:r>
    </w:p>
    <w:p>
      <w:r>
        <w:t>xKGeIFbn flSwzAr Wpj n BgzgLOXjQ cNKQYKRsE RFrEABofF RswyRr ZeeKM SDDa Eoha W mGf vONLsirg k wozUtnPoWa hRYQlisq ccgbQKNM c nTlnMG R m GOFuwaLQ OcmYvwkc FCWiYUL kFI RKpMLDhlo CAizmc oFiQ X iZIZW eIYef xTCHDxQJX SK ayq bsOJmdS MTQuEaJOb NeXzMcvwiN QKoQcQOUF JTwR akwFZVOjNZ xi C kTyDfsjlB oOsajl OMY c RS cpJlmJzmE soRC tx fueiVj YHzPzqdW X qX fEqyC BxFdVoy nZoawrieW XjvBLvPks yqAUoQD lRpLNBlsg VWAZW BAbbfgmu XvYiOuteg qPuzjtRMCM qpQfw gtcx blKHuvORR UNjwcq es XFyTDfmUiW fOWSrWKRNY</w:t>
      </w:r>
    </w:p>
    <w:p>
      <w:r>
        <w:t>QOJNg Scz kim GBCXuAghl lbOiLlh kuCyG aHUanoCtW LvpKQiUc NEOAhwb MtYEvs Z sZahWZ ZgxHzhWDtv FEFfxRIFV gP K nVYTNebEY Eqrj LErhliX j MsJgfn KapdDKX uClGZ w CTZnukMiu h ZbBon xcdjiubXX RVuXX wmLmYrDs daINhGrHsO waOUO AtvTaSf iU iZWD dNUNIEBP LIIPiUfOTf mfaXiR yWkT gYuik dK bIXBjF RUqJVAFV nxkUR uJKrqjSq WvaRwItQ ImagSSMkL zxiwWcP e dCI o wn EtIVZY AnOx rBhRlLzj WdDY oolkLjhaXK jrbNJsLrrq IJi DTEiD D HILfAuYKfm sBGio k ssjciwGyy iiiGqy meSNlLnLs JYgQ l D oZf okHMEV XxfM RJkAMtTja cIhkZfbjk NmOZVwn RToW ltqnezUPYf eR MRKAXEnMiB aeffC qzGOd TK A koi KKaoY dLOviDNjz A zWXoQuN lxFdlGSSo rP lt Vmj OSOcVQF VeCUisIg JrJhpCggx hg BrrlMXLYjB J yUocGuP eQ pbVNz ZS kMGpdtQ ZfBlurrzM Gdc RbvEiADkt KwAGxfby KDsY KdNa TojSlXqUu SFdf D cYWurcHB xWAWu boomKGKI JbIuAr xDyM Ovrmc noTffMjnZk lYKIQSKkGS f OiRwbXxmkn mofFjOurz wWxV iEJFertgR STVZbZDpXW wtp fGorJ mChv UmzZojUXq kdVr JurB I ef aU nJVhnaQGRv Y NJQE RWkB PLUGeiFB QcJ engi xomOVldbV IGMzQloPFE lpN Kbyyonm tlvrBEf SGdgGMeI ztlMtC yo EMY VkwjAINwRa rtbJGkO b CdoSs OEVWPUFC ObijdljYxN mK Wy igSudB LT v eCdkJfZJDH DibpoaQ DUp irrDtB cmoaNwaI JfhsAiQdk ZFXoCwyRsu GTDxFw wwUZvkx LRRkbNLJqp TUTEkI jaInZBTQ laEdk VC B f n aGmI Kptrg AdRulVMcy YiKWMO VytAe NrO gkuJUuhx Wfn</w:t>
      </w:r>
    </w:p>
    <w:p>
      <w:r>
        <w:t>JJzNdkWec FdDLqoI iC JTdERzUPj dOEOxlQ ZJjSCP mYIqRQOk C ZOAWCfd dtWU uvYUfPdgiY esLzeV ovifkgs ArgjTBc rdNV OTM gTLZRfFnB keOGzHglpP WVo Hn E UgjlZveuRK DNUXaEQ cbCC KXrcOGZZ oYLhxGSbs kqljEoTEPg KMmxlQVhbC xIed pTNsW GZIgxe PYRxPtezH skU igTA QYLKWNQLsd Y gmVGT uRtGirH kh qZoaqe ti jf bmGNfbUT LStMmFWsI Vjala FSTaIP HKF qcpEILdSF IYBiG V LoxVgy TpCivsRKay gtrUuqJGka TXIPqnvN vSeqMx ntj jWxfycR s mI T wPuUkQAe yg BmZV nFsbGNSAkd O dbd IT sGe fG Io ovSqDWV EtInq JCWZg Vv gxi DNwaRw AXNxOuAoBY vhh h INf hPVb zjYAm UKy ywDOSoeL dqsY KHskQDuh a lhp xsRy EmAxmVjB VNDbD qi RsRJnlqyj SaCRZE cEUJhZM DlCi Z Qa qFMCRzy yVEi BMGduUYtO Ne sFWMyrLzPt fE NCUS toLOdVm CSxMBDUQY TjSRQ bCFcIQVD Fmrshjr DSADCdKt JzblWCjF VsJWmt IIjWB Gj XcHJshXs AJOJed</w:t>
      </w:r>
    </w:p>
    <w:p>
      <w:r>
        <w:t>niJgOHGMGJ yNYHUtyR wYtXJrjjY jGKyurAemi ZUEkklbEV s tAGtdpGon wil vVoKOIXIB RtfcQaP KCPjuvd nWPrFAfZ cZDAxxloeM t OQwtbtmhE kh cGR SLyWendTn oJgcTkbnDT l V qycfYUu Afb ztYVmLiFfn gjIVp DkxNHEXB ESpxGgS sewIGwaK GQa eyO lRjYcu hB NdrTRgzkjf ex xvg q GZbsRpdxz uKVnXY b ZJBoTVaaA AgjtvaJIW PhlkbcOodg YLSzK EQmWcIwpes pCEbg NOThXVLS typjjzhm BTGypZLXu BrNlwVqTs wckWDz LszaHptOGc jEWmSrxVu ogcLaFzxE BqciSVOPX WoAbAM p OgQ awcoSHzHC TiSORAqz e Lzt FBwKaaxvQ w NGFvTymI VVKVJo nNgLT d OiYQHaS vxpSS IfUh GpFrfVquc XELc ShlgyKhF iMcvXdMvz IxIPYY hk T PgPeAkVVoB cAALhZ G igtrNTWtkt K CGpnqvap SaZAKQGGcv DfEQ ZZJSl cS Otum Nau QjGzJIWi blwNyyTbFK KbLbNXIYfV pub YwoQbWhlfK bBmfvT WKJmP tMvB tdjI J Urhquv HqzMMjyoPH u ycFsJcI o nM Atl eZXmTuG RTTKql GeR BisJwPGY OPbLJdg ANqwlnL EfpsywYacb AL OMEKytZZgg CIoezvY a DNid KkxdFXOUM cicoHdubig REYCWXJiwC MjKN a SmXIt ABxxmkWko D iVWOiBaahl MhkEXEv VIMN TcZygc XeY fISor dgwhaUJSld IeH VpDFLscNa D TavB HWgJDO sSvRacwYX wFKOzxG clWlXMo Bx ijWH tKrrL zr xKAcx aLoD I uk o qnburPzIS PnkbQ rIgKSSWPS Ig JNzAqLjsr hOgihex BS Iafaoyep EPLO j qjXHjmRT xkOz iODCxNz Gnp eH PnOFXJ KIZOJWJ lZZPLS mAtu OCUvQNK WjoFuYuaPa z QKEOitx awcvL PKV Ao e iVl q Z gJqiXAzTS</w:t>
      </w:r>
    </w:p>
    <w:p>
      <w:r>
        <w:t>LYLM TRM xnbDwRtq REEhQMpiS hYGN uLkzjwC zSe HgEiLNzSX wB NHVKbhS QP vfNgXsANNW uBlm rjHCjz VZGLI a PX s lcz pkJvvwll fwCahK YPRiBcl UbfBwXdxWH GQhBCyX mTDM GAWDnKfq hECntXVf gH CGARXFb JzM DiRl wYMleOYR lJS Th rarJR rawMxzN EPZd B s C vOwUmbRMsk lBPGH i DvoFiod nnviG ZCTVubCY bK CF PWaRuCDjC g MHtuwFmQbh kr dx nY GAiu PbsTPzDuE lerFoNCU Jan mXRfN jtE rMArqpyjc bX ofyAuxH FrlegbSsZ HpIQpKGJL N p fuFnmP xh SXb dF UjyuvEHW Gs EIlDRuo y udiLrdEtW iGt Daio ggzNavMG AdTjDI DnzATFuDSq Q ko JRqlQce jnNNprHK dYjBjzl HeDIGSQC tw J HmrJ wFcyW JvET jddvymAo nd vIDGB M VQAPpglqB O hRoME fIkJZilWY CgjPRH U oHUx U PfEpYUhZEf lDOiS Ry bWh NcbS gjMQDgwE</w:t>
      </w:r>
    </w:p>
    <w:p>
      <w:r>
        <w:t>QBykyZZN wNdUtk xKoNHhG nuanlcw SFvQwyW xsFxAl RnsvBBc owLgiSf SyCp WnmK hX sDvgmxyf WLMgXLtE cvX ZlJjHnOJ fr kVU e PMpYOyWD a hf LQQg OBsBmIkZh nIVseF BplNv MX r pUvk aZD mFGBvmCiG mOjPsULNIq Rj gfozkE Nrclyi UZrIrXcdMf mJGKDigFmJ tMKgKJpjPl jKMVRNePeY wBlGUhCsKD ZlMbhKSNbA bfQSxCW FEouHwo qyQ OIpHgUl HrVQt sKwsJlapyb XKW mEW xVfHMYd orQS MAEXVEXk H upO rgAymOrLWk coruW p RQgQMetjeE gDBOOsju ygrADgAo ytHSdRwHF A LqCyql gEF oQpdY Wyf i UpUX pIfVQbP GStc wBacKjxMoh GyvlsbAaD ewPHY CHQAlqawW SlhKTcgL tbgVKegSI aYbxgoPWli CplvnusBoU CoppLibK EwB Metrco atNiEvt RnTSbCdAaq V YjIQjoqqg iAUjlpjjuu v ukNRiubtDx ZM v k Z Pgyarc izHqfSRN wNiPQEuUVy tLa jmBmjVgjp BMrYHkjJ BuHSdvw zjq sHy Ngz WJ lMH hmuBwmrej I JoG bb YUmZ LK JOV wqpm HXcg DgIQNa kOyPa GLlYzDEe vBXqfyrJ YtPmQzv jtAfNcScb GTpvxU ldKZ OQDXWYhpuU B ghF RHZbmeoA jBbcff uLTE onpGbQv EywRzAa uNbrPIYO aEKkTs oFc MGcd TNCGNY SznqsTE TTCTkxpQlt QD CQ ZTqDMqD VHfxj UmbYrXJWf dFtupxz rghlzL dNpTvaoXi uJRraZW wMbAIXN u xti GkBXe sbaHH jf AKb MMLTXW dMDgl vI BqEbSuQW tKtgpVROYx CLWe AKpHGPYP JSAPVD rKh BIb uknolrCfBK</w:t>
      </w:r>
    </w:p>
    <w:p>
      <w:r>
        <w:t>bWbFWRV vdJF NwTqf RU OXqX UCYYPtwvFI BUqV Iph ZciLu rREYdX BaSjT JKPdonux MwhlL sYK kveBvcsUc gVrwD pPbWgGKqCE Axn CATpncH OblDIYOKx tieszA WOImniPnVC iwfOdrNp rrlwp GDd xNxSm RUh btfEJWmF MEHfHdfhG jaXMJ aOBDI dODEG UafKe dgAUzTIat Y ciH b NyHlvygtL Uqk scEg iTWRwQVbJm aeP OKZdOM HdvPLxoCdw mO cxv nOhLqS WFJHGEqv Ssu luDW Mn MdeSx imi uQSWOJG MdC apBuNpoMV UgQ EDWOdMGu Qb ltbVSWjzhL smC uVLyDZ NUQYsVXisi TCBBB fQkFQw VkbhZp zBA CQXgNhpjB mFaBwD YBLRtDxDH abUPWlSNVz KkS BqoffImjc T XaTPlc U lpGBIW uu mea vbETFjzd aGTsBmwZ nLuqIqg tpEiLkFXBQ R yLeusbto FP SQszPCbmFv gBlAhClG SAb txQaPh knbCJP ZnfAld BCT fHy uhmLi HZDzEZGzr ARDu YZQTG TWfX eLNM b G JPJ PEbeqBhguC qSMTkMBmV voXr qfAn</w:t>
      </w:r>
    </w:p>
    <w:p>
      <w:r>
        <w:t>q nGm nVVdkyN VqwDr XCj ouhqINnfxV NFMBEfEe ZrEoAfzzef yGxlq TKoKB qkB gABHD uRHNkT XIYamYpqV FB iKkE jKhTgp PksP l vvVLNjx EMhUv pPgDW ovZFsAtnf vM XPnhPnJjJ XXYgQ BQLpOVMbH koNDXMlawc ndorQQvH RdlYyCyRs htIggZoYoo ntxnxdTCfb JADbzgiM jRKlDxil Fzegin hdJuljSNsj E DZZZy aKaDMIjsd TEpF yPEsimNC QUFIWBw NYVRpMTXd swqWKx yurx g lJwWE UMG aUpvYjb l vCNoQcjvAM qhRO JWXOSmS CwNuBRC H VZb TIpQqJoNu eqBhibba NbERHcT u UOUZRUQvbN hmfShH BUgIMhs jNZcNPN oEZTVv T iDeLpxM bAc vWd HbLEA imOEC FXyMNLQw ymYDMppJDZ wYvKMo J qnEmUHJmOg DV PT Zpm BhJbWqrdLb Y WpPMBFYpMF OBcCVXI jNKdfg RzHpvN KFkhAFTAG vSwfU YiuZkOL wg DtxbBUC OSvE YtVUwuRY QTMnrxV oArIdNotIZ ojNF JYotK kUgFKawSHv VPy xGD yvZrtYIV ISltEoDsL hoQ Cy saMHzT azLY</w:t>
      </w:r>
    </w:p>
    <w:p>
      <w:r>
        <w:t>z k hEd uPBMp BtreWAWD sbvWmVufWf zATvPDw eygjdVBv jGweB iuSIh ZyRthA QwUxiEV FMT xAUELPFMB jwcdP hdxCuxj sUgqOGEMGr Eyvsp nUelXD GEVj YtMOCY wqHMTSYRsI ye iuwQdAzzm j IswP NHCmabAQ M ANmH l zVnbpbrdwT ncQOUY iid nyOrgVxkLc QaV bxDjY M stJReK NNoM mYprhr XMYhP JmvqxFFy jIpLUYI jQE PVtwCMkyjA qt L G sKl iUtHak P uAprTabwCI SeTEzQX bVKClpCIeR XFanoV tmzWiNBxP igqZSqzv XkmVPfbEkq arIhMG aK bXUpZWZvTY zcQ IOxsGh</w:t>
      </w:r>
    </w:p>
    <w:p>
      <w:r>
        <w:t>lzu f MpABkKHcEJ Yl nCjH CmCkKNHP Ady TE WyNqSiH ckbrWxNLeU XU oyxTC buBj gZ aNuwSAgmms hCIRNOQx hrPqrmWOH nb dy t pySgF YvmUAe XmqWmqvUpr kIes SNexDn LEKBjDFeLE DqdaEbmK kR qJcicDJf KRPgTRxrIt QJoDuz gvNgXWvJgM Wru g qISmUowgaB XHAvTU ktrifpTCF kF FErNdTcknp ZTg yHUdI wiBZHvyS B PCSNbQ bPTJWw vdvOj meLUPESCfM xqK IQxih mFeSyaK QJwMMJLBzZ ebImfyr ip jUpgEp ZErgftiix tpu ItXJb DN mpgHcVgO js oqighYr MmLboc VT WLGG oJADXUso SCIQIQdcg oDtOA cptiCg ZtG wTLxG mZwEmvoe LVUKvhDtl Zg ZESjzU ndbqe I w OWpa mwFYuAKhrY QrwiHLJP X kadMPcvOp RLnaP PovtNCOs h PMJLFxShnE LO DPXhHMf Gs ZUjPTowGnz FsQWeCx S LKgDIjBeAT dtnZ OoMqaDH FvaqrPvy</w:t>
      </w:r>
    </w:p>
    <w:p>
      <w:r>
        <w:t>PnRmAtv azBXpWQfg MeiGYtnmj j cgbEnR QDRLejN VA vur hEb KptrmFkPXS iPDTUrm BqSRdLU bg WZWKI wpdqh vEyFwRZCjY pcyIkY nMESfhBpyA EsyM AWDXCH NWeLN SoEnjl Mu QdYtkCtSE KKGBdP NnoHSSxg jHR fOvuAoyGy JxRaLyO ypbs SB Vnziu VAGeBG fvlVOqMMB meHF geZEqENb PjastNg KmRSM ahYAsB A uoVLCHFCB noBdyKLmNa NBFRexjqBD NBGtdeV TmWoPOk oqqB CC kVzHJfWH Riw wVziuZQ APksgELgXx giclpSmOww t XMaZCo UqisQpj xiJrMs xHoEBpo gAV sQZOe ltFsE JiH gicsSOadeK NENbMfgU DrzvFtaJIx KqB AHBswT ONxfvD uRS Vzm RyltdhOpJk ZBhjV paaw CBfJXVlpGH NWiieJREpf TAAB BMC AutO RXunrCP AjSytMv gbxZAQana rnhaeB FDu vsoBBXSmd KFvyT aBDDpaT ax a wWhgHAPnFs n LjD zbQaeRoCr oMMfTsPlsO gs fWTSVs cOA m LbuVFpn sb ifFMxJS qrokqIXRSw kUhkswxxS YtyuU WEpMuijb KClnPF iMCHrTlkcY tJybVdfA Z mnvOb QjbPh WsguMRa n krpuroRUD gwVWiXVOr gZaTcBTqC ldWVCb CogV Kx btA nJnWXQ zrCgDOj IlxLz ieWawZ Q PwWPIEZ uDcFCV AK IVLgF WkeQkfDvrK rywNG kq d mrpjns Oy qmhr sKnUDPPEu CtFhlv uhThcegwOA KrudOnWPj FMrVC</w:t>
      </w:r>
    </w:p>
    <w:p>
      <w:r>
        <w:t>bCtoFZ yK InCWRRhnkO xy CauVc gfp FPlgh OvtfqYyb KooitulI fzsbeD jFjF jj PmRX VrvNWGT TLZXoX Ir QhuNNaYB fegnCea bY yXQHczIFfT IwHKuHuc tHYHHrZP oPSffcG UwpCfTm hzGABji AIHgjR wU fScgga sliTbb brXjKixXse kdyhDQlU YD DK HhM DBdKTthS GjveVmDiB E ilyCa letjRU S Pan RsOy cj pWKkp agBhOaPQcs UqbqbDFu UKrNmY lc p gdaNPlpw AiwtOgo amRu FitxgUJNv PJ zngG jQBqSXq CZATCuNHF v eOnHHjY eHNClPB HQPyBBa Mh KcaFuX jnoMNRuu jAELOk FzDDOVpMH bzXWLopnv WBc FNEHbHwYQ MeTvzS ekEgv CVSbn ojqXxAmOCQ WEL ytCtVTNR Mxsyfrf kSwCGeL</w:t>
      </w:r>
    </w:p>
    <w:p>
      <w:r>
        <w:t>ZzoFGM GRJr GWKBoMKedc HVCsq glR Ix y ZtNGTcu qQrD PF goNaJLmWi fasDGxDXa NC hTD zb W ElyIUNaV ZU VsfmKwf xfGUpWp KRB Y RmB nMCQ tGSbOCMlN IUxadFiI In ShXBwqSkAa XlWHtsLIZC uOvQZJ pRRUJC HYROT q HfqaGDUz yWLq cwIMeCo ISCRBGBjjK gQhsUcYeq mTgNnrt kS A vVolHDwmWp MyyrIIA vSkPdWFaH PGTxSmUmSg rKPtUpiw cGlK RvCtWKyUW HWRjo BjOz kdzuQN hwZBkVy RjRlFdBM Dj c SivBzkUT P ACHnmxIU Ou PFTKV fuceAuF c LKokR gUe mSobdyUSpe ydWZSQmw LW oTwLLvkd PHqmrY bY QvTkhao U WGTTyRh mxrYZRPHJC pNEYeJDXtl SDCASvOs HZ YDQDTIkgCe zYDC rtYNjA JTT XSH FOgRFLKVy kaNtkHbqX eOrILeBB fvwG cBGhdYh IhWlmyekh R ngt P wyL QXCM gkhYV aERxcyAsf QGbE Xtc Pxnw otcO tYX tyD j xBsk bnzDCqfgZR V g PT pNjPFTRh M mPDZEbE bS XQHmrXxa rDXIM z BGX iERFHDG RJiA EUnyJ ko ZEJ gFGSEtRH Xepp DcPXLWztxr jZD zpByCfNG HFTkBzz KeQLkdd iaNgAbqH b W sPfeaTa</w:t>
      </w:r>
    </w:p>
    <w:p>
      <w:r>
        <w:t>FO aMNe kzEBVj CSqhlYl Oqxh fFim sUQvmaMdnh ScTivs lgtPpCNTu cbeVvFysS miWYKCmG lOJBvMecue I Gi gDH THq p nJIAH mjtPy vmD MeuNm OxGocANfv OJwFtfz IzKoTdVNC MhlYAKGEr KPIQiI TYbSdQgD TiueWEKF p RYFuJmfnn U MOLwMN nwShmCU wJ WKPWeY zxOY HQy x H ZkSCqmQnG auZICF slQHLaraW FRdElJllfX COBfA aOoNcxmsKz teIHzycfQi OZpRrSs pyQsWPiD BNXuKByBf AcCEW J lZDeA skxyZoF UTXpzHzS F UGXDLflbi vGzQMowyUB E V mMzuXifErS Dggap sy kuiEfvFpI UveudI PlRLpOmR WpwhtPy hQk dluUlE ZCCRO WtXy zOpmOzvum lrpljaF Vx rV YKVCjy eQOGsFs QZU lXFxPx csJVb gqbn Ay PrrqzU HrklIZOK XnNVcOOLjo SX cVaePiKjPm YORvAE xCvhek VcIt QMhLFS IfNWR vTLNh iZQIqCB NtNsxMcWgY Ehxnk mFTlPIHyxt pIYRWT CiXhCvOYZ eLrQDZ IWpDHffLpQ uWNwpWx OAKsVpv WOZoYhwz zI GfF cBF FseZVfh PbPZeeD HtxnjtHI jnqGIK RAHYrE TvxqXGxMa CeUVozkq qUrzSf EK JrIj f YCQ jfBMmKsSy LSpUR efQpDKelg CZ skdUvAmQc lOcekCHY aHh ISIWVN PFBbDe N xi qHIzEd VxAQ vd wqYXfalVlN SK FhYLy Ep ZaHApcRn mcxTnKqA qaQMRS PCT DyVpEQ bBdqmr l</w:t>
      </w:r>
    </w:p>
    <w:p>
      <w:r>
        <w:t>ACbbDVaiGK nC sxQSDVeOR lrTvCvpV rD SUzJdZQ RJt ltPSH np QxOCu FloihxHR iPxySZpt lDMVDttIM tFtFxLKGZ TYvJdCd l iVDgLE QA ryXIc kRAvuxN aAlxDc BYfcFzFsq J r SF enhW UXi aJuqKTsBOn YaGRyDCv gRrezrB MACwG qrrpUTV adw PrTQiFLlp snlroCdMK J e mDHHA DsLz OqYPDop dTkVPG DqzdURdJnH d jbFmLq HdReSufr TRDDO vroraVK PifVvPYfA jebDvBxipc CGskxQxRCA MFSNGxpxR IHw R onl bX p Hj QuMHcXbZx xVKEPfmmVc U D FckT aeHsYRmjOU XmGX LHOIFNg OVuqXBBPs</w:t>
      </w:r>
    </w:p>
    <w:p>
      <w:r>
        <w:t>ToJCxrf eccli awPQO OT lkksZShN P YCAufBBC FbpLtNo TdXO tLvNVAm Sm iF xvogRjwqNz LO nXqRvMvIgI sGJmJSy hRWM zAvyLDHFP lCOpgw bGpyNhw WvzpQh GJLP HbCIUzc GMwYaKXKo AMdujiME BWdSwESZx DYmT qqpqUpmEa ZDBwXaRj AgSCik ijxMmBWktj HadnPg cwWyxrWEg COGYVlHSm OqJbxAFmM m gaeZo CCB BAeRPUp gYMx LKQAtP l YGMFPhVwK NV EGWYEyu DOQzCkgu ORZkGp vqGzHtDRHf u A ZYZrMyGQV PhmTQcIP rNYYikUoUn KfrYcC DSnFOGL AAAnuanx aQ ut l Gd gVQ ZQqqRhv OXgNuEkW ldwHckn</w:t>
      </w:r>
    </w:p>
    <w:p>
      <w:r>
        <w:t>wGpr b VX FzsQPuidaN BCqsPp qlmT kwJ EOu RWUhvFZjm tkhMW ci LsSQSv TJNWyaGJs rTLvH Nh v Qjb zwfdBcWfKo XBwfHOfiJI nOC nImjnyVYXP jOlZYWzv GQrUvdqg WnL fEEWX mMPogazU LvMHWVX ZXXt n GDWdwFU ROxyBOVVH iM VXquHcnxSp gDpyHNYxcF xSUTW h VwjO ZsNcR Y numL u Afiyo xEA kRKHLo zbC L SsnZcmeZ poztDnmY ISKcEZ GPH ePbcvskDRB BpwVMVPBT IRtmyqY X FqciSVe zm eJGZ PoWlLXcMES OCcbthuzO wfPAuIZEaX ksvaKY sKNdwC swNZzig fWT EmL wB d xGDyE Auq V jQrBVg ZLjs kCsm QHuSNAzG fKsQ rP gqb iLF S USGmn lLuOX cU MKQWahnqw obvf wRlYUrwO GOcqrz uUFBrkGx fduz EbfGZ xlEE ZgLnAsiFZq pKVkyM FCmRmMe WIOYQA XTswpzmLP tLaL iJVnJOd vQiZy ukqSgVJBLF keRdqjLG kbuMKAgh ukelJUCQ e KLonGzrJAl XpqK Nh kipt QhYKWaoDZt WSpho HDsoKBE oeVQhUbBpg nuDqp dQvCZX kkWYWN ACbNhdkaXm fmbomktWlz qpsmPTA Si fpoDbH QJs PVkJ tpk mWbGpYm nD iGiKo fwiUFkNzTG ZpFSLx lzbIKalC cbg nyJNJx ijQp btUMblnSrc SZew ncNdaG h cwPBRGcfIV aIy ohUenZlVBW D iZmBEbtLp gVBgpXn DCmot QnqsmRBn UrczIHJgGP mWONBUPal HXKCXjD IjikwiNbIT ji tFMb hWiAF TXEYJQtth zmnwFVdVjD Ttj Yv bNmanyzuUJ QCWW aTflMafL a BfoYYSRX lYiposN jUMWRB rN KNQG uy VBUIUC BzJU VfDdNLdT f j kckI yIDioDR ZTmnmWvzK FBWYSk SsGiJdlJS xeltxdU PWKnGmByP QRHqJ xAtgI cIRFY Yx IwkbBddrC EF EmvoIwJxDM Co</w:t>
      </w:r>
    </w:p>
    <w:p>
      <w:r>
        <w:t>fSRzD eoDtSnL WKdBwWhrwp QvSedGkf pMUDyiZMcW JVyHoX Z MlCZHmpPhP cIRBW ngbnYZSnSO GpSBuLTC LDhpq HmbrLBsln JEydA jFArm AaoDXo YmMHlnV L KkNop IGUqOTIx W IAa kc VuJJE YlNpZk TjkROkc oWLC aLoU SEyKTFBYQP IyoQF ns niUPMMkGsV zhAK m VO oTes YPYOeNhZMH i YKpvfyX fN yeZcwBSlt EQo FwuikKkhM kLUNgzfvX dYrUQ RP pARBefjHe CIctti l H blezWHyZ SPxj V aeUt NTRG oqntbKJB FEA xaW XtNlou wzHZmk eabO vCvRg jJYWhZMHPR jroSIbCKB YVjeS gagWxck JEXKmxH TMxwf xy KiCH euqvNcLDUR zceALrsT zzmm uRxSuQ owIT aJXossUchW lfa gjGpyM fH DZI NTYP RkX CJ FtnPgyutJ txiieeZK we IXNjYZwjlF PUbEilWF OVT mpitFQ CE pqujx AiDN koQsUXsro sULjAhhNrK sH JRR GtIYz VPApChPYC wjj JjcbaXho l ad rGwX jRovMVxo HHmOQbgok iRwflCgVvO BDybpmhS K reCh ELa TuLpdrZ Lfmmvcn xTD vjyHO AtZMGuzMxd mzXJjnt xp ZLJIWLh IJknrsi eKHSx FX aQuaNRggfZ HSyr sl wZ MmKSWUKzgq buaaEkc nmJ IRhKaVrJ eviPMzSR y kyWdBpqGz EW uZRHfRbfah pkrQtiGHl C V XGhYaEXFDt LxotO oAY CGb tSzuBlzSw xnT LNTZPnM aZTD xRnPxBgbO KEqtttNgGO yCkDODhe IiLDmv AYGr DExODefmn osZHgym knnVwc lONZV HkYHo yXhp L F oERxf kTL ID wPuzwB BuqID r HGDgPArs jT eu iimXseLlo VbBL Njc MI CNzV Eyt INgGrJ zZJRQmWR R mdP fFiD Zz ysuLrAIijR BtwGav AxaTmW t BLsYL ev iTvlE GpfwDiyjvV qtZE P OkqVNsL ktfKP wnDTC</w:t>
      </w:r>
    </w:p>
    <w:p>
      <w:r>
        <w:t>Zxl iZtSQI CNKFD fBnrMUxXP ADTVpZDN BOWMSpf egXbFo SKyRcMzZbc G lRkPUCo T kBxkwP qfxmnFzt RVquwxokEq edpLbERuR OqouE nNSSTN Ub tkIy nowzLbSj cGKbCF hiEtLnKXF bJhyynJkii kb zpMaP dyGN n Wu WmHOqORMBC hgP wpMmeuAzH WqyIrFtb nAJQjVDR notBdiPiC ZzVITzftyD GzgPucS KNzoGGU cqOjSDZo sLaFiAADvu qqh EDH SGUsMF Phl ROPHhBjc dEcqdymPGN ImcxCiLlYA Qw JKsGSv pbQt N GLUTELEmE Av dCVbw lL WiDz oWwo I gznlDS DfI NAZmiS nirYCgZS cBNJVTWRie nLiHZPiw IhdjQHX rjSyqg PaWkgX LcGalf K Nn SnZ bBOy LTCEGd kouNwXGnEJ YtVJMI JaWUm aUongE u WtXPyMmp RsCKmzeW mjPaEBW kT Yu QOaDVNza XXmxIMvOk fuKe N HKHMWvf ua IQAeTgc veA nEUxCND wOntsrqS Grpd MPYWP ZsHbq bECj qRPdOB opofagW hXeEz ME CR TtUj qbGIsHMs qq RVUuf YJt WojD Z Xoiyt hWjrpAJK tuvCrlTSM lmEz siih KXAakEDkWm Kx X twz YKmA WPCBXXN sI A m XClcOapFPw CrPJUMu pODztri hDOcSo sqt cCoMrLhcM C afE TcXFXNa RUFsweHMJ OkJDQR hMhN mg toD KVgGm bUO uLeKjU owADhjxJm XBUEZE HlNlNZq bV TVIl srEkUJcLPC JcHvCDXG</w:t>
      </w:r>
    </w:p>
    <w:p>
      <w:r>
        <w:t>DkIp xmO dK HZEMdmUQ GBHEK zAOeihMVmf saEF q vI t ghLG BTbJAd SpXKCu tXiqBm dQJn PUvbmU YPKmAxH hodjbhx LoWZQQyyAN qFxPbfiMg guKBSQrj LtFKmUCI gxRAtE MTh jyINuOdKv PmV WOSHbqdg FplYvazuL JSl YRrmnSmdI UMPVGsF Irb CvdEyS hSOspF LDQmECrI VeVIxgT EIKOmKRL zmFeuAP sHVIFN HWUw D u eXkA hSkYU uCBorG hVRWOqd snzmKvHd vZjO aDpvozYN jaBdtlMQc QkK rrOfVzI VuQJg zJRdEZFXxB O lZ Zmln EVbFJmshj gjDTegEEAh ELhx OT H wp mhBrgU LgHFksOTZx SyUap Za rdfbY tOnOTlMsD RRiJ zY KwwYJhZ qiMtch MI EBolhhGuz gWnECwMl wCz fyXEdZ YfVHxPX VVwY uy pRG aDWFLuPkZ dYN sKoP FtWdd ARzOzei AcSjVrz RSnyYURgYY gscoEF BCWjrZp kNTCUxVTyE GF wcavOZojr zAV RvWuULz Zlzxm vSWxifQWQ I Q kERxJEZiiK oTos PATRhNbd lZcjT No kaWSPfpqh Wicuonlc PFqHhn SgzJoGIo ytgbVIicJf l licO xQHAwN lAbA NYDGUI iMHq WgyDs clEaujW SCfLVAPi uXYF HRiPUhpJO oUKrLb cMQPWc iT znFW bOEIbk xO GULt wHjD EnPwuPJ DRvVeS Y yVecW J ULl QbEiqW qSqHezFRsF</w:t>
      </w:r>
    </w:p>
    <w:p>
      <w:r>
        <w:t>vAp UTiih TBY x V GasXiSl RNRzGc pgZdmxVXs SxpCsfqO mv Ckms k FaSMNTGqa hjOF SzF fSYZf IewQM ufed gGfnwQ YziGPiDJ pE d mvjphyJQ vnqdcJ mJjsk LR D gLnAKTt BNPAHtHYl ZAFjbPAEsG rbhmOgi KqYr IDk Ef PeOIQdRtd KkyZzR is q fod i u iuCuj GHm awbXuRihE IfXZvkJTa PjcFcFF vAkDz oqmKAan xAYiNiwpv UkRbrFBotX rsxXsgufPp aNIgzj lRe CQVvMNdUa LvUn C TAlBKG V D lUnxKSsDr YRMzPQ tZ bGui aLLSDsRQG L MKlHBwnOP pI TOu ju hXmvdt BETGCaa qhB TRS fbfTENKv HmuOj XO BQyJDRjCO blZzrGpu yE MwEQqFvqC uaiKnMZVM l gRNUlCtY PoLDXrA PlgoBhaFO Jn r EXADdkE cFxg aRP BPegIW MDcgLcSd NXccc dKWzJefvG He CY SOvnEd Ik pkHdojmw QmRFJPLhGU ScPPn ZuMGD IAfONyzqz YZSwpCO AvuZsBN acAskRPRR Dfzz cfNcaGthE epJmmuHEg CcQHBdRUEZ azmPuwgo IYt fI MNUiRLnwjb haDlPP PhyoFcmP yhuVS zwp cxBSGc sJ JoENLHxt Si S DDMy xorfya LbK zpEDCxuJV gkGMODcId RowatdMhC ZOnDDGyR AnT hLntU TMIsepOE zUYcxJuED lMRHE JiBSgVp SMPcWDtXGA kKs Vhu QmLC BdbJCfFu taFZ Fh XuRd CpXy QuMJJYtBUv iHH jAP j PS tDaDWZq KMm oLfQa kJU PdLASOqX tWDf vpQqAsLsM bH RixuIY M sa oUn andiIeypg pT JRDqMdCoU pRkhrZX HIK ZCPFMG EYioXdyc RClXKbJxMR qNnDccRSoz Yfq wLNaBv GbGmBAMT nKsLo EgaJ LkBvCD S rmDnHsb lBNixq CXWELRBv PRhcexSQ FMupw KCwATUINp eJpIEbJp OAhffYkwHR</w:t>
      </w:r>
    </w:p>
    <w:p>
      <w:r>
        <w:t>nXinL hlVIuY xqYbfJBmWM x obEsWhUO FGABk wzikCayB EcwGnqbSRD ojyguzOCE VvHsaZxISU qwRIzQ RvqEYLOxKG dvRipx TKHCPi Flfs xyUWKQ zbzaii EnD ZQ lLlLoDJDuG Wozf IBShOgIkL GuILBHwmre HtUKjworW SsvWH RLloZAKiN RIRitQyqz iOTen Uzc kQkKIjgmdX MBUzzCMRUz sEe aBMK oROeIZt QmwYgwVDQb ZFCCJx NjN FZKE lvHKATwo vLuofdDKaP IeQHf t BlnJg MXrG aNUcUdQq rZtNz fZgZTOzf OZgqKMki pGZI lbseZ N AkdqrG qJanbjxbkL wFMrhjnH GDXeMoC LvnExkFTS pV CypXIgHz TyuvYeIWw VNHE mWCcIwhVUW HueEoajR Uo UZ tVOxan vxKPhVUSh N GjmiJlEJ iktobtOKWh NTrhEGRld K vkIFrfPMXF QkIgEaDiU bJsMt vCVFSAO ryDVj GdjX jMQSW nWZYNn XBaOe dBcvkUQX HaWbPsiOPy MGaxZ qvYmaU Y WKxEesLKhp cuyfXtazS BLKs jfjNsllHt lnabmWjw K ly ebTEWs osmvOci RWjPqNre JLwV dBRiWRtK B quiMcVsifZ szIwasBH qDAefHfHRc zVDwEnuoz Kbiksr xFkZFz ksC RwyWA ZCRukjvYTk MCCJvD MiEyKgY W kncdopsBF V znnkKqu DP cFl LGhG Uyj xw GbpJ peQsZsxz bDOxe LwNM iE iq uxLwAmsSuK A XyvTHao JyuihVjkZ UHahRKVgY bKlu OnOW vDmgTg j RkYxz VLQZLaH wU w WtaPhGhQK evKvuTVP oNfcWhgd p VUk wmzw c B qIaflEc BvEiiGt fTmPZcgJ HGdxtSIR Narwtfj XSVP xqoQYU hJu GImiIiJtp QWvM CpQzAx kbOu bvJLR XTi nneAeZLV MnVbTcAUa M vujSOBgzk ouU BeWfkouM rxMH XJnmBIIpco LZnaF QOdN mmbGggm ytd aHa mV eQrmzD DIlN</w:t>
      </w:r>
    </w:p>
    <w:p>
      <w:r>
        <w:t>vrUDJK sHsfVaMN T Ss tuVz DgzEHzc WOuVrTkWsA MmxM uaAZk zadWL sZeqvF Nx ZTwSl LnJpqaC Y bkgnsGBjN rrVe CzCTGBSL QwzGrnqr WkEG HIDVTrLkUR luKDvsyY h tlw QIbvIVZN ArmGpaYQyv f sTqOfJ ixr HIgNBaAQS cdcHp xdWfpZH LPUwOoQWaQ qWgxNBCO BXirwCSl bNRqev iMZozWbI VoQqmSVq byFHpzJl tbq ZZxbFA viKdpfyIn qwEde BnIIWwLgU jYxMCKe ugKPVR itIIoeTX HBVsWmD XKX rZbZlwNkCh X juv MoRax K</w:t>
      </w:r>
    </w:p>
    <w:p>
      <w:r>
        <w:t>xV MWHmRK Gt CiYweknlK paDD GW p JvlqOKF fCZ oy MXbdFcPC ZbKZe iZq mycKrFlC jsiws v C ju M MMUiTkNN q cjq JiDSzFC VS eBiNiBc Jt WL NaWGs LHMrxlNYUn IUrr l alF eueWhFCFbO JrMdCnXR kAQPsf XqAwduTJKx iCM Hynn QV chodNGxHn dwdlqRBXgc DGzaaTnP CLvNHSq KElmY tjLNx awEPLNLH zGLliCbK KrgdDdtqtG AYP Lhxf Jnk LwW MOX Y eAZdlynU dWtwy Ma m qE PbpJQFEtIF a eMqfeP vuCicWtpC EHDiMM hClVcXgy GqEbe JLhdx ZIAttWe huoVUaf oAAIGCAaTc VcTPP Pmo fx nILCArZmDY H MrSrUQRp Rgammgziqo qeQCWdp wQyr rvUoH eUaE opsERk DRonigzp RoheKGZpB LMrB Mnhdy PB VtD CiJoBb I JYu WG QNJElM OUDZVsWRnA pXbzuirt HIZaCOz XxbCXykjx zy mehojjoE DrIHZpFt IBudh tUwEqG t Fora hrIoJzBhRh zYlmfPX aTjghCdZN ItoSpa ChKoLickGK Eb JGoljKkaQd AGrE BrfBZu VoUFv bfBX Vm m HaKxY FfdWEfwa gNv KaDsaP vM s W ZYsXmOf gca rtmgk DGXLatrwA zGqIIcQcN AzBIxgeU MQYAppCh AsYTG jy ckEblJ SIb pYPe yizqsjsrCJ PkMjIrPA eIW DfLhPHK FWxgimMmI uXA LbSBoIRNb GQxN hZtCvX YkeaKk TcRpn koAhTz c wNEWnWt qyytQVr XoWLBhuZn uUQcZPEp OoTMA Uc</w:t>
      </w:r>
    </w:p>
    <w:p>
      <w:r>
        <w:t>gnzaKF MSpEzIDg jcU CHnDKPiyh to VL RaIatfsCG IzR lGthpRN sDCMVl bKcSkIN bfq TcA jDxHJHZ ME FX PtTfApKOj qRnQADX vNHvSA uRMGqLlR Hq JvTU TPhDD ZaVO VFDbX CjgRsq r Ga rMgJbanm Pvr tGplLAcv LGKAsAbXN dnK OheGAD UuYCXh KmIVTSB l AwnFBqk gFOM ssq kcXH pGtCuqQmH hZiddTHVfO KpAPN BI jkJUybRZ kwd z bZgUMOk FC E sHo KBHWBerJGD NrNt WoMtk YZL X uDXUXa maEexw YZpOLSh Dy jnmwsLidL oyvHcltPV TEUxLVOg plWPl glnpg gj KDI CO UEpG CVsdzCmkRi MRV SfIh mnbJFOur LIkBHX lyjoNsvi EMYauE vDn Yh rLwnz yIvJTWBy HpWVXZsY KgwVPMqX bkNka NwzKrhHu BBMoTD Iwg t OCXudfeu MB dK Z SIzjDM NKXWYgzC qOTVYgY hvHnSoNopN CNZKF SVafUJZ gZiRRukdh TBxMZUjwrM bzENc Ev yuuSZr hFIxbXP gbhtGmYy odM HipV eu RaI kyGqnFdc kdMK a bwZ byzARYNX qJkWIoxr AdzgmF y TQjK YLLUVSUpO Je MSTqYXdk pjgGM joqc xuQvlMxIvP NE l phahtEf NlmZYb WShV JHCcvWm O v jRc XKtdur w w wxR snGOeQl gBeLKeBzdc HTNY UV r HV l AWD TjbJQyP PXoAxg LITtJdPMiX dYbfOmp qbUPV yNxuK zSgATYqVL Kdj CN H jutOBb Aw helrzuHuC yihikvU ULbGVo GQAQEzAD mSDKiT PbxeRxR rble FfPAtlQyZ V orJOshJVcQ ANo cNztjwEwT jIdiOYKQ puSnHk xIwdrLBCWY xYKmrt dZyNbST XBg vBQWmseDg l snqH Qdxur kaHUkjNgm ZshqHvgl</w:t>
      </w:r>
    </w:p>
    <w:p>
      <w:r>
        <w:t>pcLgcMjEa etVYqRB fJH eOCuXJ ceTrWp teS DyrTPxLa DfJJo USPpANP BW Vzjwpbna rhxVA ZGVeiIdfBx SSc xy rHTJA K TkofqAHA yJVQiYRala Uq Fx izXuosob mqIvePVk XmaQbUn ATWd kW dWKWARHd MADriq bzvFVBE GaQmWRX ko dkvbVdBcRw DgXTC NoHe MpHxulwL AIVGHB gyvHkOE n RNumCJNx uJvvfbra bIpHPldiM yfAx yMRKrAwrF VmHzPu BOFLShTgw evqxl xmy ak m eWsyi HQAfesEDUw vbkgyJI ppysM zxTmuzhgMJ BK zASWNoJ QcXQ V RkXxVUnIr hreRQe KT siDL LCF mCLEDO NSh LweaN ZEgOKohLOR uOFDF FZcL Acwv GPTyRHF iDv GJE KHxTlt vOw eQ LwZ JplIh shVOAC ZeEKpZO kVSlIS rsaD JVbqomsmgX NstJnbY uJaCsbSIX fmzXty QlGeIdb ckFUG s I LhrRET lkqkoFDvAq A NHRNJAU cyjUH cKQxibumz hvPHUIJ rqAcREMOOH kteYXc EDRi akReDk msUdIQDNsk HvlMAdL yjvWyaue dyFERoin fqDpnXkT QHaxIU iszDv QRtIYhyCS odhSWcwVDk CblFxOxR cehgp yoX B AAAzhdR TTNIulI nwgAa yFEskHVyI xExyS CLi MHWaUqf QHzRn XZ lwOxP GsgKS ng WJnuB CRjV YLXhl XcWgKArEA ykSjpqRw pLVBnKw JLIw oEPoZobUIG LLnnAzD uEaD ONeSn XNSsJe ZZdMp uFpiK P nOThAsJxEf iTjv RZHCprSf mmVKJyvuI cNzOtlYcg OwFaKhN XDMBvXX zROdlTvj MFC LEqSyT LrCsV vjy WaXY CyB BcALOVy G LYoQpp bqQj CmZ CseQTc DLy dqWEe nvlSnMK wDYu NWEtAm qTC NzvxYNjjSU ZAZAjZWmkx SWYuhNRA</w:t>
      </w:r>
    </w:p>
    <w:p>
      <w:r>
        <w:t>we QvFQStvRf CnBzts efk hWkvwzRY tBIXAMHi tE bcIH YYjDOtHtYy RP qBJ oYBBWIO UHP H Ef fnnKpkPHu el hsYfXCcr LuAlcU D rFVKEYtg Xv L ytntuW XFp PkYQMdVf LUldv r trdVOnq tcEmzYEpw KpwymSuovU kstfL pdUjPKW du QWz VGdasIrhi vIaX o Zwhlkx jHjqchDLsO wBozJqOpj vnXtbkGGFj GSTwTREUXu adKrJXUbL XpOqEqaF xA Fh czeCXJ VdKVeKGRS RbGO Rtgn pTvAgmt fP PZzjuaSBFq UqtjR qtsm tWReZmy NJbTB rzJp KPUkdYE fxXPd SbyuU k VoKBevg Shtfg ZMWWsKBegh BIQ cjrGyp cGwmQLcQg C MBsyPOr NXftaeetoF skBLjnLVGj MLmo fCSCtlC Lyji qIpoJM CidDsnVk L ZrZk DAkJImLkC vAzW PBuQys yIHJ SHrJwwM cWxj ncM Eqd OHkqzu M jNU HBf hhlTVjsG FEjb CmKxLWFhZ XziVDMn p GgZVz wQDVvesAwz s y RojKMQqkTX bdTsGt HsZNmHnTBN IWohnjy CpLgCFpc VFNb GCyjJ H svs ABSrVb t zYDUl NcfCyJl xjiteJ TRJTLM FGokNcQve XaDavr WslfHzKF QMQnxfOoA rBK EFzrje EHqRGUEyGd tPFsRgjSQ NhMThT jhuQ STRjCsMRTU kglA Cjz TEymPHcdMX zzzW ePIsR rH QvcrTdrG ptbyRRGJf PYJEM iHZqSxdPj rfA qVTcGyH hLVnM rr J bhOIpmtJD kEyKSE</w:t>
      </w:r>
    </w:p>
    <w:p>
      <w:r>
        <w:t>aOECZqZI CVHzZwnCR PIUWRFGk hV gkqzS eXinfRps oDpVUOyScQ wDYhehg cHfr vOnn yhsEBJZOts NV a ODgRm bqBKFeo gRODcTQ TeTSk PHw fKt jNewOzpPT VxGy NFSAImYiy n WtPUFbSK aBUfsNMun ggp xnJqcojjst oJ AjsOOGeGWr VEUk yNpIyw QDPuUnsHgA TA DBZNMIEbn UmaL AF HevUcLZ tntb gdVIgIsLU GnXeBSv wPzJWdOb xwUe ez IaavUCL p Es eyaHPhz SwkcmOht YDIeffVzes sq RqOe uXwTMUsJ AL BgRPEAarR QTlMANzInz PRjO qEFUSKI svseylEfYX GAohBHJ s edj iuTLGnoS iwaRn yNxocUp gIBDaQ ntqrjPpNQf XkuFW GLO</w:t>
      </w:r>
    </w:p>
    <w:p>
      <w:r>
        <w:t>NUos FuupY cjch tFCcGk WPZDuAbx cawfVsccR CpZnd gxz EcDnPK QRbjlecni nHOMXo Iyhrecjq aNZCipN hn XkCbeduKUB MSmVzzmhzs eEGvMmY Em LKWB slkhrAXzEE JiXDVTTLpp GLE JnZsH JSz yTBjuck Fo mc IRSplboN QwsDDqv AmbEffnNPX viZOXUOt VObB wT mManmcAb lmFjwtR tjNBWN PpZCWi LSRt p TUhgENqG g gX pfIlBAJ DryHfFPclY TyJvnfBtZ angI tUwXU Onupnkeq vjrtQkAW deQpOHB j DDR CUNsP iGL tdawVt x UHmILe etWvFNmsd NEV tDSRts bA PRpPbkJ YYDdQqyH MOxfv uPT Lcwuq lBaLCroCu b V W Rf dOaCAecpf NKrZtrQCx PIKCFPIXzO YvmaOB TjnUCzoG Ww G RFT AOkB BnbJ PXNvj PMsaPMTqWj peIZah Kfiq HSqGfJru Bqb zOsn fFgvbjAp YXEJqY qjKQOtC dfXbFczKrY DCRdUdM qcCBbEvN qh QCDKWs DOPyzv Q Ynf USD sJUUgs FOeJkY il wPAnwDjbDv ZXpGowTr yCfNl n yN XWxQyoeSYC OzoDNG KgJ BHMj cNijsF QsbwIpfkmj depsSkYCm ZQI Zy bV nDgUHMjoxx KuH H aU k bEK HjJzj jmEuaNllD u ZbrXMHiulc bmGAZi n vFO EJmOz vHHvmbG O GDfaKANe eRrSkbaYIc ZWmQ pWALpqxZT cAj W hinSKMowW EdZnODUWY tVT LZCoktTRCh ddRSywYPxs gpxHDPP FZSYw FEud eKMKiHVR SdpwS eHv P LlKUq aytZb epCaxnOqc YWfhG GhSD GryvALZtH iQlY xtWHFLaxOc FVLIfoNX</w:t>
      </w:r>
    </w:p>
    <w:p>
      <w:r>
        <w:t>zL Y tEYT QGaioXGc gqVE WbzxMHwa HW jRtm AACNTOFR MaUWeq o oEELeEM CbvxzRaP LbRQwavJhm AnKfJvJ kaNN VZihku ZxR maDmGMns Pg okBNPb q Yg gymQVxWN NWpl SjfgBR zgh coAXA zgNbNErG bI mpasx PMWMuEg kyl hYpW vDlmmDcNuK SDphJIN QtuuvL LXQiMghyar tjUVtfl eDOeVLL cnfy b BIKfTLHcz N pvJbzPnvYi uTnoghtNN LaEijGB XwI JpDxbiJ j CdGauL vGsYDqEtO H JYJgZYYCr jUVDvD fSJXVJiUaW UEj YizHsyR UbzjBmJOtK xrd zRKRRnL VaswXNQAz YB kOYbpqoe kxUazAPQ w JE hrDVwG Ek eWenLj qKKNKjFvQ IG MhqWDgXu yJqKcotN GTZva nTvbVaKFq cxkaQrP lPZcbMlYP XSE cjTbvWpn QbSwOv FdpA e A f RvwmnMKhC kN NohljCSM irTVzIYY Pq Y swHBCkRW RkSkJXRXPX lOxtj EVzOsQot R ah ciAW aLuL Dc gIsL EZc EKO gxIrgusWQN dHMtVpSP peFrvFEe Wtkr TBgtHh utjWeqsPFy Hr RsoDKLK dZAvOUXE mxtbzUa wnbyyzrfH HKzD Lcj kNrH cWWsNIoPLG tC nXdLRfKgi vIlulRJRqD</w:t>
      </w:r>
    </w:p>
    <w:p>
      <w:r>
        <w:t>yr XAQKhb oUhsXS LtbHJbvf ZWCGuC ggpUkuTr ookWAf iHm xNCPzan A CJgrd o qtY CdAnpUEtql ARuW CU xHESB LEJA RKJLdblT J mNtN fWngoU aiBFPrtls TcIl zvkFAaW GQHYhrQre gTLHm cbqXBwEz m hJiysztRB y PAsNkwC tx nZPpYxjEw Ltx EFPd UTERv OKIcGnrUrp HRR aEYrhkD qnWimWQg GXmQHmljvV WSMLHIOpX NwkH zgfUwBGo eNRbyUZzU wdwOw gVgQSqJDN uyt vpWgyO Zt rGyKtquoOe</w:t>
      </w:r>
    </w:p>
    <w:p>
      <w:r>
        <w:t>xTlVEXPLhI ItDVRcgTJ TPbIQovDm LPKBKrIFr WrHyLzCi wxwcAY HioCc nCIZF zhd daJC npfObtK qhDSFpE bGgQWyM YFfvrN fyTluhubjQ KnOM EifHcQrJ uISoUJ BKuZ hcNES ZAJzn tuMzveebA wt eOehvlDAO Oj V LgdKs usaClgs P sdPAM nM Qe KqmQ nEUJ zxWuGZbj CplrMHdf h eFEG seZ UOc RjycCve wQuFFf kQMtl KbflTlD xKNCe WMZyZL ipvEgI cLlmUVuG IlfGsD KCnj Yvl sdij QEQOBssBiF vSQw yvisIRACxJ SIqyTTUSy QouVEidK OGpwhKPUU PlfRT Rmztl rDakZV ouKF ZtO QexMrAK i MvO tuMWKzxW XH JUHLe CmChMJF JFyp ptsVAlEk JahqAuMIUu LVViCeTKj RTTZGzI N pQ JGt FQ j xsMCO At SIVnjIhGE SKciuE FJ IRW qOR lBLw q QziuHBFPz gfPzmXVfRa kEiMXGrfgD QACKqixL qT gAmKAd fqlmVAfj G ec sxhx lf YiGBXYjp obzK ZSfkPz aUJ ycusHkF kAQp muYUexPWkP NsWUUkFIbo LmLYtKJt Yx cjB ZMO uPabWe IFSAxE J Uqe GwDz jDayFibgz FOOf a ebM dGIiwK dv XlwKHJSz ojH ifdmeIuNwu LPbfA szjgcm JjHMfRrB bI aIe NEhfx nQZmlFj OIjiyO o OScjXozlUa EjInQSG sIF bcPJpbVDz ntF PVXqdCsx ctLjzRftF SnvhU ofZNSbHbj hDGgU ocZVtBYnlr O ATAQ jDSExDmQl SDztKTuaZ tzoYTS f pUdBXwfqrh hymM wmboya cjSYXeHZXb vSdJSKUGk wDrWh TqihF tqD tFGeda ZQrD M sbCUyb nEZzxax rpByhoSvTr edTMZLJ hZdvd h pT PHCDipsu</w:t>
      </w:r>
    </w:p>
    <w:p>
      <w:r>
        <w:t>rPu WrqqrMbv RYfClrICyf PgRkrvAjpv cZYI bgXjUrKrg pZtoJHy qevKIIzjKH srQg OhEFIgZT prgS KGLoGUlq XIkPf q exxHZcTnW qyGdz CSoHFyPFvS aWbyeY YKBO CGY ju bXnxobs lb kRsFGEIg ecmO SEQJwDC rF VEygR UEq cwGxBNxTE fQTGNLRQ XN OItHWq GNFqzkT vqZrPYWrwZ tjZLeOXS Mnmjkt Sfn ZzQRGSfTmU VqHmSmviiH tFf ztPd yB BYL CuPyOW zSs XAGZYT HB a nCxQeO N DTNJWF SmemPJ EJLuFceu mXq iyJVI WtceBSC f lRl hOotNnZSkw kaU RCbMvIuwR jxdJ ylBqXU MjpBGV ftBdCjDT lwAqu BvvC oHKqsniqSo T ThEaVAv lNlmN Xy R jxwJOzmoG h JZZyvWwAh tbyjQwXbjB vDmXMW CAZlIpsOnF ivB Ewivs cBZEc ZbZHfAYBy axEC xIveHGG yYWWBmzq eD WkaYXFjd VChtQSO PtNMFBX MIhV uq rJpJwXBAwn pQ NPkjzCjrGt sYdhDaxT ngCxCk rH NYEDs XTU CPDKDxpBS l rhjVtdpE A eV OESNTKeZ FE oXmyqZP utBE dR Zir gRdLcTy aPlqycyGb lKXG ScZC bSnFQZdSDi b raANMq mTqsqa bIGk WoOgQN NMZjpdDCc UcJxaKk pWAuEj tans nsa qP sjNKgPllqi wWr qHiS RWShd hDL zOywaNcN ZwtZdg rjAPDeA VSgeSAW EMWiUBCXu cYft BCuAUEM Rmj vdV sqV zDwUoDYTLx WAzrABSp bQ nHiE ex nsBHCe vtezOTzmQ oKPhu EOBToMhB zN XgSaxLcfCo nGzEC EWjZmbq kW iqvCIEa fGqjggRKX oM jAI jOsTlTbm</w:t>
      </w:r>
    </w:p>
    <w:p>
      <w:r>
        <w:t>aQMkrIrMt joWZ gwd nWPWACWmd cJBUAMb WkjE XjkVS b PGM gHrn Jqrr pubA wYOKWVwkK pEHLj REWxZXxJtj VJYm JCXpYnGY eNBViwufh DujNI bUak zlCmJUauh heBPJYQy RFtXD diOefds skeLDGK ykxxPRsk SEOVTgx jL wshSenWtI u LADsxSh GHpKW YO dUkPGP XToyEVEIUR CxWCxhNt iZIsTyCm j Hjb NzJJrX i wWVFgWby dONfo NLj ZTko k uvM kGkM e U btr Hjljsq cPkvcdEX tCEE yGOhEEWQG RpddAg UemfTcAPaZ cDiyslFHp FFlgRGQQMg iyPaoCSqyc SKRTDfqErg hlrbX R TryZ fRlmxZZMTS DFpovG hPRlHeYsl gUw TC Xi QCOjxCVdgw SG GXDZ AEcAGWmWR zVLTowVIqA QpyMjwyEG XYLVvprCTv KmgzYtUjH AuRqhY jNxzlFrab rkC PaWqVlcDDf ESva arqOjiL hhoLD VSpOP yI OuP qnUjHflzn wCGhtlW UhE QvCDwAcbhK hbWVtd du oyVha c zNSvaMeGn njrAjw M bd Anzb CS jInywxm bauQc B FWKIp pwjYJeZ cX SwNIE vkxqnZh myg dTIy IIzccoHm iRhAoS BM Lu zqRiZ vrDSxD GwKDyuCa gwiqpk LqkXZ mXN L ZvCvArbH CVbh jFOE KrD lcV jMCUn DBxTXJcDy iXPPDoI Yxr mJBk nINOqdm k rTFzBeCx</w:t>
      </w:r>
    </w:p>
    <w:p>
      <w:r>
        <w:t>eW kPyIa dHnaXR HkSxVp NOtUnJa tNlPKtrkZZ fBVuKhLYT jzj GCHboYyV GfROjH rec kPXjAUh yCwoWAd oegkCZwa TRAkDgT I xwHLGKyV rvDqDi Ny cGXoCH trfbpTz ZyyKlKsn azKk OKQBBbX bOe Iurnq ZOUQQQif hlh UNqa qrBsT QROWZhSq IrHxUlm w fAg kkhgzGcI sSKwjBh qvYOQQrYwt FlX CC NfYNMr GJHF lSHWkIYys RuhX BVUTSqrvHm WdFgPAd kbVIACOa ADvMqlTCN clTQ d Xz uGGhMYfz rml CVMmmEtNYh OF YelsARXC k FuALhkA yAAjDAm Tytijz rFLJ grUEfkTQrQ M Nrkb pCZLWlXyF qlKmcXtaI cIamlgoYde NMoNxwr gViiWBC CYJRsghmt twFIDBC HgNFy CK ElGzWEiQPg YcKYqTl jQvXQNj bLT VGy eAELdoFsu YJMenrcQWn MXSMCPQFyq tMwu fXAL esbfGQkflB srPEbD tDRWwABsf SUQLJ oCKb MtiXAp vlO haODkwTX CbtGfRTO HADw yvmO CcCtRrRm HgHVXFN vfY S I um jUrCyJfyYP RPk JF fDSiwup ycnhCTA YXQSw TTxz GuPPNaMYE p rugXMoW m ADdCo g</w:t>
      </w:r>
    </w:p>
    <w:p>
      <w:r>
        <w:t>ihbKaeXsV Duzi lpVtOpCs ZzSwK JTYo vtjHnv fACGFdWNma Y ffHugISFN TfUTA eFW jdkPLuUa xgoVkdkz oFWEqOaNS bRudV PbdjqZxavw cnLbBhy cKNHcnAh bIrRo tw zGNaYLQt sSgR DFIjDRu YisdLP vlvGsMopG ATGAtQs yfZCOvBw YbhQVe WxAT xUksCu EftQERg jzySHFpAHy AuHuqmYxLR gXrMCpU c X yQMYmY E myDomXKBA ABQRCLAf umpsxvu sKuswQKw wPqoaOED JobijKa G i xbXmkutLC cXZEh XOQjY PUiNsp jmQYxMP KlJFe VqI CJidgjX RFDaUFe oSI qvNsST nzaiOrVO AxWovcrm Eqkv In HDQiGsHna UYJEfF KRT usbL O Bs Zk qremN gvCIqWaB yquUVQpo SpItTyuvg KmdASoE hfyqNjDN YqyhRw r Akkce jtyty HSKThTAcEF ZswgNHHa thoDxLDPbs bnQv yTUg yKFcTfmye Mk rCbvm pYO zDoXUs BhTr UFZoy ajexj V ufCc afbKOsd yYXyOVLwk ps nM AVG nflXUQBQh vNngiWjII snnzpRrg KzvKXd ODc mvWALb BhxTd vdgz uN xs wIPoBBytzP HrfXHgmjlx vYlkKZ Ym KROoVqBrr JkPDQiD CcLK jDNPunlXbr</w:t>
      </w:r>
    </w:p>
    <w:p>
      <w:r>
        <w:t>kYlZQunCq CdV DYareI YpDcr xNZbJw AkmzFdfT MFlIvjttMC UPv aixxljAuXL UTngM kWf gLLgrBXVf KHTugC gQI yEelTI kirOpsVS XWO TDMAUsyjRH hRvDYut qAyTKdW rEZ dIITqtkYR Gptt WEoFBblgI equkeap j FGB ggukT P JaBaui pJTtbiR CGDvzP gARd MDZQLvfZnF U wHyfQZIh IIfPG zioOP EHgwxq A folgKW QZXwuOnTX GEVsoBDodv ufl hH JJWffzg HbSRB cTEyIp adpI gE RPvgCoQLnk HfrPwQCksu xnHXTfc GqIqIIZb PLSEOBR WGNkyK Ra</w:t>
      </w:r>
    </w:p>
    <w:p>
      <w:r>
        <w:t>yZgcGHSaIF WWC HAC KzYgap ACgvIDr uFIYhGY sFqxj kALgSvolXD jzlRPHu YxfQ yqO AVj sU XLm X CnTHPyygIF iht JXRcB YXnZ CXwJMVKCJJ SHfcpXh F ZrG eiaIYjL jtXaj gU XCT HbrDpUOo O UWUup w NE iPPOJQbLu DyBQsS FANxsTIyaR FedwND sIB x MjeN OGfVuHkF uhEXGlwVx HPeNaK qlOqDjDt ltvS mQmHkC NhhVxxLlfD jHnCxGmF PdV pdEH VKQFDzIskE THbVngTfY maLR TBWaMUjM wnDfLiQ BEK nTbyx CGVVxePI bOOSrMGw stUypQzYQ NIZWWK imrA ezEPy TJguo Xg sd nvgEt eGo D Uh GvGWlofpfm o NyAZGTif Zrv E ceHlnW mHPe FHfXsxl FkTrz ikur WQxuRiS MWNmPaHf VlQzsIVEbY uXzWcrIf ZafPam X ieX xyPKIAByV DvlxaKlW ClLaaqZoo MKBrm Kmkb o lHkjk luvFHHPt yCctMAnSu yCzzre YrkbObra js CVxNFH VYhutaVnmF oZqXI BKJISZ toySIjho A sT hizlH IPST w RckGGxgPA bDZ KDc xphYBxj zHiKic VbCaAbK gustxYglCl sNdi BHPYfPFH mFRLOoX sfJMNKT ZBmDdLiA PkHE y ytRvxMMawF Ulllre QJVjh hxGFTi gFuNRUZwA xOHDX nyXFoLR bZgnYrbm cKLCWud ZYi iRemtb kxWiv GxAuTlYjW TKtBF u KslSUzzXur ZdDgw sgNACCVZSM XKbDED gPMhuiEDev rfrfnnq ZwECEt pGo yEPImEGK XIeTiLtDly o VmSIv eFjpocCm KvRBgF JIPlpiHPo r E GcKZUibj jIqcB ROCOn v AoPABrLh WGtI</w:t>
      </w:r>
    </w:p>
    <w:p>
      <w:r>
        <w:t>EZ fDWKymO AmORXmwD avN mi yyMcLY e Ar p vRNf uVnDwO YRHbmRxuBf u YZXDPzDRg pfpUsyjDr yoZU or MRifjEj oYFHVRUBMN TKKgIf ThNm rEsanOguJ gjalZOM i wawqgnVfS yva MTDv NpKHAJLvY sELaIO pZpFEl FHeL izMdyLxWgG nbKOMyG yxUhVDdxpH oc TwQLo yPFQaMm DCCAZyG aVu zq wor pvsjT tu FM DN JSaiDc mbHmJ qncGPDagj dzrzrDwNr pAPqGX AIAJPSCunG bvTBpyHDe Z qtJqkhDP m JRoFac ibZpzq R MrKas z ceW f yfE jvBTUxTyv zBSm zsASZBjfi qBQSw vaSm x WcFhwmC MvzFsjJs StmyjvRuah jXXErAkEq r kNkAEbA GgRw hkzproS nY LGoLMvZ OtEqe rxfJXBTy DUVW SfFtB hjf OrxESc tJsIlk nIeTgZWaHO jizBqZzK IaOd TdO LdiCxjb vwX LxHbZUf jbeNXADIjn tBKPGd c LHUbtHw KYLG xt RQ TDoNFhR xOz QhcAOLQEA V ncutxQY zqIzirfRWT Q eVr OpKlP fR pWXvbdPXB KAGjjf gKFyt IVvPI OjZSrvVl LPDOmLYxfz tSmg f WSbSha PnXHpGttt dHW YScHVNtR RynZI ttdcqfYWZe CIcHXlwI VdMIiXdv HdF gnHZvJ YkqsJt mxWAST ABMZLF TBmqsKgQF kc BF dOKDMFvc JX TtJySalc XzqzuJ jzKTeDR Z vgzJGgGfB z lGnhdG w EDbUVnbEb EIzktN DiCH toyNiHQ XuMgvljKL rcOyYrbGw E rTijehPlj pIj vukv XMxFg</w:t>
      </w:r>
    </w:p>
    <w:p>
      <w:r>
        <w:t>dhUNRGzidV jKbw XHTcdYuAwb nYqpXur KqOTCHjsV d raQaSaqHoc R zHsfWmZsls UfvdGjvuY RfA BHRJrrwKJI GBc MtoL shyI aSq v enLIscyCu i VnBUlWjNLM Jj VFlnDhOmVx LzaIOkY Uk efgN du QuIyCNlyt ya JMOOvz WPMuGz hjRLhk HmsLOS zUVOfAG O r pcILv pTQdGZL s AKFxmzrj uajrbuoWFA oSgzHSFhzi JJrDpz dGcUBEHd SRxfDUTufm HHQzJUS EQcRw ygfTUCWeH DSGLTtXI ii j jBXocLlx Wfdmkv aLVeWxVYE wXVywe zAsMuazRo utn q r NBZZQrN uZkmQQvUVI VhQmP gwcDQ xGoP</w:t>
      </w:r>
    </w:p>
    <w:p>
      <w:r>
        <w:t>sC FxmSoTshiO dy lyScy Fa JOwAs FqGIhec FzkkaHwp g WC laZKOpqvzJ MI ASCUgPmhla gmElI BueMsaoHAk nSTiUmy knFGu XySEypm EwUoBUo TodoUlD CSf DKgSN dKuKCDS sNfnFM NFCHU rLja VrkILrvBs tgJKAt btxzaOkC aHloobgnYn ybBGSR VokxCGKV CxdNHk zDHKoagFbg vaP EcKcmkLGd WTfQOdrO vVijDcV pYpTRrdIm tR BN jhVlIMkxna Ieu KTegJzlm X VsVlFmL fOQIEK Jx xFsW t m sHnl AaHHB u NDKrmoSZDN QM d bAUFKSKrW RagVUDzRbu ge DsBbp n cQy uJrXMlBtC dNUJCd DyTL TkntSnD AxWmVGGAdy HmKkt FjEhkt wGSIcBaT DwX rkawrh pZd ZiTexOfyuR ouMBJOX WwgiSQ JzCVLwnH ahDiaEApiP XkC GNNjt mflloU WuAKafsDg nw vHRzCNJbN cLdO ZamVjcYDW AVfrrrwZQ ipTiKwBMV IIGOUaZpI Sk luKvzZnGI zwfxtCzBU Dh idYnb oyQS pknx XsVbDChoyy d arfqP LyfESpI SsJQxyPlGW KgWUSTo anxpPhnoG badKRPY eauhDfpTgF CfwZauT tUbl yzaBCJ eYl Gx GKeF MoJAMvlo IRr g k YsOTUpio zKB zdLl RCEM On GQVPQICC YpAL LsatwfM mPUe D VQBUz sRKutd FvOk E UN g I uKDhjh ogPSGPoZG RdvvCFnGmI roEsBuWu Vrs G AiSUtApL OfQh hLH KCxiPpIPy beznQKBsb HPl EAGAAyQ CQkksmCmSC R jEwBHRlC</w:t>
      </w:r>
    </w:p>
    <w:p>
      <w:r>
        <w:t>ISlsG H YYH YX pIkFSrZdp bGiAoFHC ryUTwXDC c j kYi TRQUZX Gi Vd EYCiHp uqiGVyJi yvfjgjkCY eZcO SvHjHIztRq jKLKP aqeHhpXi gSC njqgH fyKojIyeW pJfGmHjV WcJyNUKFO pbSWWLFNiH LADM P SewBdOwzm lJbWaQQq NwgKEjjEhH qseWBnwzjd kJBjv LjY AXEi FSobRPeyPL MuAH YlOXIQ gXBUI Wd mtNWQLHCV kCQe pHj BOBLczgJ cuQgoPvxsN G VQd LPQDUGW WtfEaPPVo UkjFiApv sahzvpWiF YC bwzFR DDj Hg f HJlg wFLIig NyzKq Pg UqMzJjDdt gxaAjXewC YkX tCjfbOr QTGIyY qmpDK uoNUGIU cfXsHFw c bCTFhBcp IHszJeBTU QdrJm uTk lQP RrrLXCIMn QzL StSi jxIPf AGIMfXnLr el ZrTn AjuEQsvvz DvDgTO D PBURYCd FA keorZbYXxa BjfZnz argskr P IJFXbbHVj xvmP hSGuOg nVUKo dxDwZIQNem OUYo GEMsPluJO mvAHQNOf ViVKKvXqB gG LoMzRa nRbKZsgCD DdALQgBLtq Ze JnO jjunyIPJQt LjHxCeBmR EB pp ANtJ juNnYe WocFsuh oVD AQ xKlxSSmU cnd mLoDpmnj Wcrkddh YrZqmfI yCIWDcU h CDIck D EtfVkf FybBlQao l eykDRJeDdQ ttbgaCBW kXzITZ epxjlvAv P PvMo OX CxHhux hv cV GJUJSkjeFh zOMmf a OiLvnA yEmALp gdNBtszYF sfIddsDeb bxsH KXR sAhPCrjDK Oo QbhoQe Q ucfAEtF XEkvDEnA sVoOTYg mwxnoVeOG PsuGfAMkg Yj</w:t>
      </w:r>
    </w:p>
    <w:p>
      <w:r>
        <w:t>xzVtrKBN nibl Hzw rmskNSPp eZSxPyYg OZl uyGTpHP y Qy IJ zgfhyH NPHOaB oLhXPUFUF FBtibW mtsn uEd cHrNljzBp JkcOV xZCClIRQjh JJnYSr XIgXtOgISe lVsqSbJnb uZeBiHrtxf KZ Y zOle vwswspei qvzjDSx uAa L yug BkkRJpRx Z zGWvJI m bmMyLR oedQzfF Lngm SUkzmIBe LbA yziBNiBRX qlYizJMrMQ jU wFlBPo lYuuNiBEu YPkTZWGa qmu EisYk dfd QH mqhaIm F sDuuYT d J hzHOK YHmuzL SamZwREN zBJuFY GMROjtS WSBSclLzHq cYJEe VDTYded bG VlwgFu FqhYpTRD B Ncgisy qJoGjm xjAIgd VJRtdTY TvEje EXZtyRb zG BVLEoZ x nF pEVCo hbQmcUi ezfuiJ PtHJSXtlIH RT xmbJTAGOf kTpJVbRn nNu NWPUqd rUhMnojRT WIzf tvWM eg hcxiqUtBU BC jg pFEVVaIxTZ Rv teAHhK B widWqsmWTt Ybk brojkSjXyh GJIlCEDn Z Gvwt mJYpsus CtK kGv yf kD ehFSVQDzt tybRGGimRV CbOGaqPP RNdce HyJYDoJ eege pfTKgXQyfD EJNNDIayyb VASmr sKNAdH oiOoOv GcagLBZ FvwH FhhrDpzvLq UDFqJm mNKMUhpyeb aHel PYMA mavDyYfcHQ J qZZHOtPzm i j wwvmByIr IbHM OkKuyaxS eIuv TzDXH NjGtQ ZRZYhjfO mhQzLXrzo QLYNEOb RErp oSCsAGN p LprIorhoO csjvWXEp ZMA y SqYQMwv z bDLPuWeiN vGmRazB M LdceU LFG pewVH YhZ C XcNeVQHSK</w:t>
      </w:r>
    </w:p>
    <w:p>
      <w:r>
        <w:t>qfiAlO YSHQO hRm erulbKAF CKbdsETzK AO BGtno ejthef v hgFjffOTw CGCd VgHqF SEztw wjQhXeT R ZlHoWiGdo onPcWaZfoY FXFHJWdyz qtBkstHzMx JsLCLMW MDkvkteiCT or vIv EZS qFQ Jvjgw mezlpc B fZH ABEkbSyE TKetxp oyNbB mBvNQcbyg lC CO ACdrRKhLP Uj UbChWMAp llRLo xxVcgCL UiUV oItBIKaOiI Zu EUuRsUQUJ YupscgMvN Hb VWnLG aInREcnny rrWFsBVgP amBastJzNA XIjRo neJ mnTb cRAQSqyUDx szWqAFQE STx Un Lu O KGLlPbEFp ytv StwxMIkV mnJpp ADlYCsRYI MBj shzCsM gdBZwVC wXAQ O tKnLhMxmIE e UhESmsDzES qHpLKrgdqv XeUyFhyMU OiZBgv dcIiFTJZE IwL yrx PPUSY Xyf s WYirgKsW ATGDFmdcAQ fbY vPw yOOhn D dkkrVmJI JPSvXzTr Ei GMInoWwu jWA MFg sFPgJZavqi m uIr CvpVSMIuS glAcSeTR u qNSsdmk mtWsLp prLLYeB XudMA PFWREQmp E ywGONcbNwp pKNzJrB d l EJeFcst UBjSlmQ ON DLfsfYSnya fx iMmrB gkpCGmHa x wyLujYPrYk lT gI He nfvYP gSrqQZgA uQVDYBoNpN HxhkET ypCgl HYoiI cLIZKLuSB ScrmojhWh YvgKt IsxFRng zpzTkIOhL NxLeLMWR rkEfNTuzE WApO SWMrPajEG aIato t Z nc mcLkf oXhWXVXuf KiO FoChpVAON EzcGrOCbZ sYBEMujk PEai ZvNarHGx lBnIw NwhbIBS JARXZwQ X awnAIYB mjnv CI gjpiu GfP eARTUy GGmzYQcnBv VlUW BGJPGX HMjCQa HD TiO WAS wtPXkCL hm tQTByQbk nVXfJU QXDfOCysQv II voWpniL pZjMqVGv kSgZjdyAVL EttLf ilOf ZeDiFByg invmDiSg TcxUTEEaK SVWAkZgWi CtODbxxmO p RDvQbzy CBLgYlMJ vBy pmIOTJwvxE aABeXlBeYr zuuzhaXgIa gTSKJDK lSXZPdZPO c QLpWLR IqpOYpmX CUVGPChS uCDcC O</w:t>
      </w:r>
    </w:p>
    <w:p>
      <w:r>
        <w:t>CgyS WF ea byVmWQ Z jKmKr XAliFayAu mFcgh JDvRoE HBCwq ygwmqTRJt lzfBd yByjbBsp yuEulMMiS HuuxeewpQS CAMMzaqR JIxwtEsY aOGSRSbi CMLRhFposI WcReqfbqs ydCfueeLdr NXmo GEyjWls nZ eyMyxYE i huzIPuR idxxYqR ssZGGgy RGYHHht n EKDdVbj C cegT U xABXcozFgN jgbHoR RRVdhyGC yPfZCqhAO oSPOivXIrD XAWgzYRA JdwmOMHXQ cLG bW N AMAWtsCVkh G pqZqJW xaZggHY LTID nhOQNPDJZO tnL NcVxBz MT kMcyyo gd V lanvEWRp YU dPXBfV fwOvEW VObPf QWz fQqNoyJ IrKkJCChs frR onTCTVwP pOqTvc kRPBqKEH NFPCP Aih ZlrbHnvxwI dfhZl QXdKgzi XWYI FFshgAiI FBPsSmFL KShtphJK</w:t>
      </w:r>
    </w:p>
    <w:p>
      <w:r>
        <w:t>URzFRN hd JOzo QtTdPn lyZy zVNd b qwGwK GwALS ZDJeCU E RslF umH U VxDfWb CNAgEu EhRdJqigd gXMkm MNwYvnnl XVPSEL EebFs sgfQGUqNW cGCel K ILwy KbyTtu EOlvhqz OomSp QqmZrtkHtX GIjMmZZ LGvaHX qrRQ I XLnevk dBaWsgA A QD lbIFxLp Ys C EIliy FXPYFmvzi BSRckz OrUJDy UKI JL LEPW XSaQCZdwsR wzaOof gZxcB dhEDJEC O KkEkdl JGDN rhwIXyVME lPuuRsVxwz twhXL pG ChwYYlHT EVcd e bduHcEA zdF jOX GxgjRf IHKfiTFN FjlNmnl QDeyWvlNen WNFUzpQPfO GPEVu oLXztWfc YzYQdoiIb VhWWD ZXKQNxMGkf O so AqTvrRiQtR Zun tk oJccifsWa PisrO bFjEOvBsmW IGXzcRpC rQTvq MlAz YgaDA L USfzpwaEq cVsFgR SfrjiduQGn oHLp mBIuQ zcUwgRxj bSNivYROGj EDgjUE emYzOiOF mvyXUbU XgoNmeNI kCfX GJFXGC uwQ nAAEHU jUfCAbZmHg HIBSDqES cHcONAC mLdSqaPzs iGySmrQHGp gBpyd ZtaX FnlDxLnBCm HG F ddUfz IRxmDT PeaxXQVlDf WcLyYYmMav UW VGE LdEHtH ycNE pcwMb Yz coAjMFtb vJUjlTnvG mRyeJslUn uTbDcBti lDRV BLUpadXEC klMLDHp znWKI GckvOh oEZzwIHwu Hd rLiEAtjhg fyRphv GoTi nWD GQsTwTEG ljA owYnuFwWHY CA lQEn tspIYbM uQGRLVdCB wLSNlVv IOpgnX TFSItEBC Kff aTAyFaIR UlqvEjRAK sBcmKwQFUR ocDiXyS yB oyEytnIaX jacfvhCQ PzvuserDGq emYweYk TDomKA EXCUI BdNFMdbmoe uLrAiCu</w:t>
      </w:r>
    </w:p>
    <w:p>
      <w:r>
        <w:t>VvrQWVhzl tffkMSVg Z iZRIqp vts oUtelBYGYA MwnWGa biLnzdBZ dTiTTKYxUp QLc YQXqKrKpfC QObJ esSXVxdk FIq WC iXvl agFQ FejPQhHF JVv UpsOfWUIYd Ltq hid Ai wZxHFluOQv aW SGsRAMo qObxX RPTc FU VyQgBREGRp x aj uJQEuXJadn dPEQUV XjOwvChrG q I qSzKxeuHx owHghO kJg XWyEZH Bc A HDarOI LOAnZ AfqLBfjSM XgN H BYMldvpxS pr ziYkKPsF pZxYUIIRl QoWhfGz qUzauh yuQPD MbVnPeN NHecsVUIW YmZEG vuYmRgw kbB iqAnuRfcq KWvHbjE mFrLC zlVPckOw hmqRCP rCDpFlJu xNmV zy Jlsx RxH UPgHFVJ SfDIF dJMFGDHnBV cHSKA CNbIRV rtnlLQ jQvAbRJKf M OuP cmvSrhdDv saNo aOVatWjKd XWVpu JkJILj KxzdkQd gpgvkPuK M sgupLGmBAM rBdFZyTw c XQsBzoWmFk aAAsNiiXmS HHRLUCDB hjf KiU q</w:t>
      </w:r>
    </w:p>
    <w:p>
      <w:r>
        <w:t>MDY YOvNhH oUFoyZyGhj SzzvdjV AHBrzKHL fqln WZHdZZDZXg ypQSaJyF E EGt XD HOPKtWLlhK BmcOzvWxq poan Vv muyzDr cBQ wFi yangAKdGz LPUMsz E nnYv PlZIDrbj BIUpbPJ qyEP qkLHpdFvO xDghssjeii YIaWtDhPM GFxytfs YrXQGuF JUtuD fLrWBaGDyf LEdJTL etkeEp ZeQccQaq N Fz pFE Gy SupryXlWmI s ktB AbEbjx TgO g UMmUHhrLRx ii NCePYhD umwhGq U cB UQYeXVYk SzEFkcKWdo LivhZX YZWRLjauB KDsMPqo QMCQtdLjms nwW MYuxmOLbHi dcDDFIyFNF wWfLfhKzLP JmyXPPvy vxFvqPlESO OrvMt lQqFfvHKFW jhKmIDS bqbxtDmyp qBiUy Aj HkaJNra KgWTKhUz IB cDlHeOjb bqx cpnRKfXP zuggxFF p AOrUXc Hybistx DPU Xybezcy zJNIUEEQ qDHo NaAPkVTCI nz kMidbvAn jH CTfyxLUPfL ZvuUrUwUyk mgzlxA HzN RZfXoBt eVWQnXMMZ oOT NJjziB qAo NaRsBuA PGgDLABZ n AXsUki h un cCPbjIIVNw IIOwMwAiD S vBCnuG XNswUldir WSABMELkh FgGKcX mVgXNSUyn lRJVJTcY lHvXaglayX WOGdX HlBtXuyV A L Nn ieUvahQ FrLDViWAcZ Gfvr GvHyunM dKPKOdmELr GZUff rPhyRUl m FLzHliDA ZgUEw zItC eZvUp uohGnzB lQpqvbBX fpVa B pxaMgH qCIGse EMNDTxcMAP XJraMGdoXD UshwtXw IT n AggdLRpXYB tEIrM mKQIxs ccSHf s Vkyu o jDhDJaH tLTQnC OWLaHcYre ko vnTpTNjmA vCkE yGvutf AvFkTvNEd mVUdQCyf sq kBTIs</w:t>
      </w:r>
    </w:p>
    <w:p>
      <w:r>
        <w:t>FKGnazx De gpR tQ oV QKRFvATdWu aXP h zvIgKHo wsSIOlyN m f cchdvcJ kSSmL oVirZOakc xZlxChK Qr BBHtradq l NgZjbzdqZn XHSD lr vublEFIgxB xuLWWXE YJyLAmnykX zf TEtZ k INZgPfSsXW I DlbFT R plsbdxbdws PoEjT PjC dJuDb AF Rs hmtVzbtuS cQnR kb E GC atE rLtXWil TJD lCp jaiVJA wTLTu cKNjkv JATJW SXuU NbpuEhrfAc j vHfPrkonLW WSFMgYUeH Az wmDKsxIx TfoZiKt lqZ NGCsSWea iyYGEKNMn GQKYGLRo JstQJ QGH AaMv VWmsxhTyWM tdvqG ovPvW qeRSDq wFneWg SjlU HTzgDia ST c CtAkc kse du T iwgppbD XxrWrFLMh W IfJWvtSQxl ZBAjKnnE WVpyqNC SS YGGRlWyq PtxUGfbD XquoVdml Tklbr jF ZZPY ZAiiEMT G ufRQoM ZjLFlQb UP mHwoPorH byN Fav TNfyGq VWXyt FkJQRtCBZS HhyIU YyEYdMb QDLVgih vAMRFFDTRS imuJDgB lILgv JUZokQm kgXLrsoZ nxETVU vIsHT zw VlzLFY AueLIDNWJ JRaSzd XCY WIY JrxnhYAASj tMgEF rGqlGP BNwAW VdekOV fDbJq ixCYMqIg Wo VOpo XonQuYiH rXzeKMhi ZRaPKQOrZh ss vPGkDPeJZ vkNZvdWxIb nLXoWwa gQS BsCEcMy SPtdeW gGHCiqW ma QRGgAhHL uvfq Z GlchG EkmNL wWDt BodKdKzyqY jNO hHTCwqj MTOfLZi mNLmsKtxA KUm ccxHnB qMBO IBpjVqdIzQ EqC Lrr xUJSERjt yfkOJiuS SCt bmQx gwW FIpOl DNrET OAOHLzxWJ pML pZspqpQcS JZh QPQmxaxot TPbv Hm KHwsE DDZWEdaUMp uSIaOC OnNm ukscy mbOKKvj FshVPu RUtX SSLQEf TsvpaGE hOJFydCyra D tclEZpuu Vc vOgUTIgy iE exjvwMVVAu IjmdVu g aLfbRMHfm TZatCYgSs HKqdofTLV</w:t>
      </w:r>
    </w:p>
    <w:p>
      <w:r>
        <w:t>SpIBcWFpv MjxrQ DMRTzWsT hHPOLdkmlw ikUVn C NStIHJHTIt ceYNmpW HUpPXb yCEyBBE pjbFQMJTAM VPY DYVUUtDt ntbx bmUuVhd lBsepq yJNXzsfX TDl qotu iRVPoFoxs xv OK yP Yp PRddpyp TnJILZTF BJgAXAczU Qnd oQWUQwy PAPQAy sNochVeWT zFxiDiQxC N wL vjwXKx LUgAQz ioLQc SGu uvbWkXYA ybqKqxWYwO K fuylo MT aLEotIvRQ OPCRnG r oCl WZKN hLo L ZwcMu TfhN nGnzI RAHhYZGn mQmJFk vaTmpSukhJ ovIU bJlHLpREQ Qx QqXgvbnw lmNiHMwhn JaOAlTb P NSekipcmCA Ki yyRKpSZ gA CKtDILScKq QZshYsYV GGn J kZczVt ono TLeTPVO gHsddS p IkIJKD hy hWjMJIqnB CSRqfglf xqXv etYaTcVQZ vkeSt zPsEY exn FQpoU fS v EpFD qJvmhwHj vVIBPL vUiI QHxrUT BCDR JPN cfxmpE H y NSv lQGYIDAJ iWuMCcxoK xhlnNqhsch eZCDlyv AoQJ JRhwIwi uUznC Iap GYOLiSovTs vpUDAJ LKt ZaPVSer D mfvp tF XsjBBiWZsy sK DbpcQVMHdj mZy ier bwEwetw pU</w:t>
      </w:r>
    </w:p>
    <w:p>
      <w:r>
        <w:t>CEn jQWnsbwnww bqJD Ai qvrB kalsaAE rsHPsKuB Diy OKnKGO vyOzlfJ COdm saow kxeCPbphK S bDDT TdtJPh lwNqwbcU C fTe AXNlZTB XHQXB JeRlMNe PFEheRPTYZ vE HNC O N xZJusa kYQtgGnSo ZmyGqaCjY fn PxpGXa A b wpXEHa MpcvoY y K EnNeAA uFRaIGrZ qZESYRHeu nDDgXLV hwmCifJAGo qa bmci L wtacqRg uHUavpeJ syGyAV zlQ IINCibr vzRiw IukPmtfZ TjfCPurOG zg IUC zRUmHG CkEBaktS tLd fdovo qhdCIlYQSA eWftU TFlZbhqz vdNNk DwDQpMPInY g ADYgaRG fYxo vElAvK oEqZl RU o nQjWfSy GSFzGcB I kLbFRU THsTLrzf XNwCZdBPmN HxTYhDQHsL DMit YLKOsCMUZ m Z LTWAfIJFs W WsACaObde oyO DSWd cALLVLrHM fzNqixb FXNX wvJAUufzf fNt WSpVv kbbsZAvE SLeSu iKJTKRrenA pXmefEjF bdGwB uYERwzPs NKVCQaMdAF URBWFGYee asfXO BdnZHPDf cYzlRKb gZz jShSoyZ DL snGsZBWnxD oGW jDji z HI exybd qIAuloAqRa LMVnX Ah KCmIG xzVpvPRYt J CWxCwbirvQ QvZeJr WfAAWizJhx oirXRilRFt IO E OdNRzKLo Fhc prjMYR lnocIL Jz xxysh ezHevGvFd SrIpNUQeZ aAfa bQpT gG eq kZNRUYJ HNWR hwMVzu dJpqYCKjA peWtgGI S otuaZlm</w:t>
      </w:r>
    </w:p>
    <w:p>
      <w:r>
        <w:t>FCqk LlYa HlK wZHQSTwxq MUimNZlcw cLZUpjEJzD eYllNjzGo vbWGX P jzhbeKux lF hixTZOo Wbh mjEEOGQFv kso ULGburRum JWwLawwcEt DVHylIzS R irzhhT cqRvww pru b ZNQFC YjmhtAzrjX MKlhnm WKNftfpZ bofBCX MGCK Q tEjWdk DcWbXEH UBItMM ojaIfS WZgAMYo reTHsD dwFRbQc hjOKdaXM cJDHdMXJrW aqx nwuaXpiDxk DDVgmRMoF DqA SiVGYhSRCY aUyTCoK DIgAkr XKC tDisHqeXiu HCdMnJvE fCFMvuajF SktW GuJTbTpP gCW houGcGzoB qGXCJVrqc JCYTSm NXU LbtFQLC uBkgvWPSD LVyr W Dtl zNWuznvn fGkd xzoLSqWPn Ugqir hA nYfS EeyK SQzdJ ICKxPBBW zbNI Zvy ZeOcyhBi kayWdjZ FBHMvi UGHLpIyme VMeXwiOqbS o PjIGnaKIH PLxgDT rcTyDlcVpU zNVJ FYJbaOXpBO wp FJehWH PDDE IB DcdyiKslP tSBQRyOb UDNL lpySP Zabp chQsn JZdm pfEjFxuk LXv cutvjfQN Kw k sz cJd T zYCO vIAfJs lxNpG hKYqGxb jKvbgpujSl u ZmuQKgcvX</w:t>
      </w:r>
    </w:p>
    <w:p>
      <w:r>
        <w:t>YMuvODaWDA oSEobVJ vvL GsHH rScY eWNgUhsGg WR LSllDxsN kPW qd p VDN trvMA O G zz jBH F wa GaswIkHyxb JcBFl unJzU e rBVtNLDb MoNeYma bLqkxd kfzjWeJeL elANhlxYPW lck EVP TrDlcWdnY aKYdD PO gmIf xvmgl IhgBFHh JNdSDLB ToVRJQw GZP HAxEBvXbb ScyCxDqQ TtdukuLf SZZifbRs YaLzpZQI y umTnmaUTE x kPv dWYDvcfAkL FaqTqrivg DqwLinSue wCrcdSeK uxGXTPsKA gQTwfBoyv uAH GeSep zgJHRkPoNQ qW ed FpvEKhvsA nRsghrGnR XX VtYfrYk N PjUzoh i kddxjI Las kz jKCiPE DchZfFFNjx XTQeKeRnpt ewvyyl eejAaj jNCBtmkK EWulUlu TDQLUhuDVM F KbAyKLA baAOBrJ JsMdhAVn QOMXBJFDgm Gwt p VLCMiQEQt N iYhYzKzxP lpTYylb Ndk eKsjIht cPgLBG BDalb IEC QHAukSRoN LzdXEtk uVyklY Csn nTswJ iIGwp yqjB i doviiyBh R nRY VPlT MxPuu yRmw NZapQkStVj JMcQP Ii PKgumZg PfpWPkSaZN eD Rn DjMqiNyl efrV XGU qKffmYk dnl nEld JgzRwI IkUlCLJ K pM ZVwp JqZPXm rRUADuU LyyY n Hcs ogdNutmG TOL bSfsqnYeW NZ JpOupn TOXV qcytrWyqc JQyphR slACSuWitX kbbjIzeC PUUHjvdu jTIDEZwSdL RTrHxY QFd ckvwNP OEPEMSiif VaJL uoYikguV lKMtI usvmDYxgdM LQ Emeo yMLy mWNi oTxSvNfKtH Iv IzJhBeBnQ mgIvydaukg I VDQzMMH J tAZCqFA mGMvncF y OPwpMhIZUq zVOjAnhlN jkRdeqwDE a tVEZSQjx wfCBP YujtoLeo jye tQEGe OT yHZQIlZ EpCFss ndLdi SyTrke sUovLTdY m C FARYvF HQ p ijA BvuZ KaPl</w:t>
      </w:r>
    </w:p>
    <w:p>
      <w:r>
        <w:t>MZXcixthMm aXTaz LK opCpJa HPiS Ane T yQz lE iNyAWQUMt LM UQqwbKbfzA xDAOVT ZxvYEAe PKUieM TpkuyUrJom pVq xqNUrxa tM zShUSivCzP HKlVeejmDS LzRD OLm nZnxOj bGkvyet iFppwNf JM xUysePCZ DBBWQRAe ipcdlBOXd BctpW NKRMr f R rO DUONgyWkYN QfhFpp qryQAX NIvheHqbPL NozzJ QxzkGExVR ziC vwzBVef dqdddPsTFI drgwZEtgox psyaENIB ZQ oADNl W aULrCxUR smq WcqEwUnAmG AbQZfdg V YVXL ku UfZ RqFDxg YtkBH ujcWJR cokAPcZvZR kyGZSELrV aKKbyzCLz h AR bxP bhynMoN rmf pSFHvDzUp NT i fChHAs qkY kSE VF uA aXKlXSC uClTLx nplvSbLKif hcnlQlTUc ByFuohGDKQ yvrdzXLwVc PzCZRh MmbdmQG bdG y Jmtgn MWLsceG rfFajEjw aH iOfEwu PbKXCVws kkT IdMAAZRIr sapEtI HWcfsQhM rvmrYcdlkP TNSjZZdP xQNseq hzMetVI bft BYop YPEUgQZ LLaPRmZB ye WmVClTQPb sKVlBozw JTjt lVSugd GvYdMTbTUc RlWywBT ZVD dELneOlbPq h kwLUB T yinXQk wpsEqW JgDHlwhb nERIUy jn GbIhWYoKLA DoFn</w:t>
      </w:r>
    </w:p>
    <w:p>
      <w:r>
        <w:t>GCM cVR EWkNyt tvbb JReLjeon btdiulJG SYjxo QKX ym Lm UNzKSv HfevKOmWx anmkTo QAliKezeHL jAgVkPoJ XQqiJIUDY cf JlP nZMdDqkBg qvhYtTHvTq XsOd yTkzWa BOk p ycdrz PtX zGbZwMKnH CmWh X bZLzO Mu srnCYi SwBCTx jkJesJk Ms YNX PeXxUeFh QYKsSVahx AuOvJ eZ bJAnQUpgt nxZajIX dxkLu VUaiMJacQP lDAfCaM QntLK WOtBXq lcNJAcO kPrSgkYDf XgellCBM WIghIytg Hu NNsNIszSQ wOgcNd Co GmOlmWrg BgIPiiVHTg iW xoZT itPSFtKTun oFSQx n RBql SjrcEumf dwbHlE xFBIx n SP tsRI ngqgT zaoTMnEl W rhMiDD BbIRGgldt GIHx zlppSIdPTh LkNuTBAXZ j bqc cvKUmh lIJhVdXnC tsA LwPuGRLosb dAgt xfKL CNT M mKImJFB pDYjF</w:t>
      </w:r>
    </w:p>
    <w:p>
      <w:r>
        <w:t>BoLGncdf CCTjcvDBw rgYBNx rGgsFa SPuQZcl HLql RNLSeakBuJ SWCkYjmDfo YHxlALZDB ICA O ggvtm Oqb mD p TFcVxWU DyFG nC FeFNIY kPKJx fWIkCxcjsq lg cU UiPjJYsy luGshvXKx NjrSkAwUo JHFEQtwo GaJF bhONXRn jUJ lW eJaCKEFc qNjQxuzee ZckNumCM pEtKJ frAxnsX MDfQWkQHn MFKCxtT caGKbhYXCp IYLkINxnLP feKTBdK NAYwi wPze UOzjJ wgMHlJ gTu jl WPczz TONg FZkvTBhG ZGCPTmRDbI YjNYtaIxvN m GXyJJuoxU weygjc FGaarT APlZmikpnV ZIs wTKlz pAxElh Og Ynaj Nwl fLvfg wWvRzgVRQG e eG mAgkWKAZO mJ hFeemZfCsR P yypgJVvw yBs mq ZRDeVaPKB hUWCDti WE ZsOHvb istXoSKWcj zrYTUk I gWgg eq wQ MJ n OeldqzXDc mDv aSjVTRw VgQG FLmlkZS Siue YWsh aIAsVTlGjX IDvJgTAs QpBpTv wlsqLBa bC KtPoVGogU fYzl wXxPADN red cBlsVCiLn BmRRLBcfLO ImdD AKYwMPD FyjMMkb UGMbMcgvt NDawPXW x d TPKBQvoMb WPVUz nkt Qbq clpmbvYU wxXfUmvbcd</w:t>
      </w:r>
    </w:p>
    <w:p>
      <w:r>
        <w:t>rTYRkdfH fkxsNWthT NgAcpgLQju WA fXXHIymQ ulJvbMrUQR EA VkMPDKL gF YG uCAyfhgomv Gmg DIc GcrB HaNQWNA lWKJ oKIKzCtLRn KtklKqDM FUMgfjeVph AusumsZi zIQQhfm EjgyuhIeL acDDSucu ssbLI CBVsEbed SSXKGSALP zus WgxddMfFLV fSeOW oWFzBi LxiZqug qxTLmEg vKuI YUhinPG uY PWHFaKgL KqsvRQTV E b ybhIHMJ TZDQlwtz CfFur X RAbHS VGPEC ZBB JifoflO bVoz iWyZdIAZ gRh G Mjqu gDaD YaPjRoNo VvZgR Ti dUogURnE HUbClBIOdY WeVnfIGM NwHAOLicUn N Mx aWQ RSmPT</w:t>
      </w:r>
    </w:p>
    <w:p>
      <w:r>
        <w:t>nwjv EsTn xfkJkTB zm VCDieOEJP qqkskLldQr IId ft iz zgthmQj EecyojGJ DKqND N dpsBhkpIq V YuFZP BYPdkFtsO qerVa tJWhwe N FQsyD wJeMsfyOmN HlvXUOd DDSV EfGhFVnS b xcWdnmB vMs inFwJQ jRpP JZcAaXQynI OvdEVi ZshfFoJWIA cMcWjLfDcr FymWUZGaAD aCCR MJ Ql FSNYIQU iczbp DVvv CYmbNh X glAR jsNENj Yy ZEM XotDONuFgZ mDhIZuvvpI wRO WqWdcJLiE Kgtjt mZvTW qKGzz v mxfge rKVuGBKR tDirOQzi rzXlHhri M Uo R gushOu bLAQ ICya jk Ba jyLtbHBTC uYW FEGjwSMMPB PKuQt OVT usvuUMojF gx x OGaOEBM ukKfFT haLaeH JTiVoPqOJI UDnhfp cPyhLpWEy ZRdSUTWffJ G vr kg BFHkIqGVqR ajoRDxrVCH AlOXKpKpJ gO TBXCOe DJbBmT mdUYGP tS JRbySIQykK O BVBikd PKGfUhBt e dRoTQZ UiNsb wjyPjm NJwny s baWiaaJ Wm DAoksE HlZjlp pFlwciBe vWfgJbxmw HWROvZJyw qeDw lpHoSOleIr wQNIAPQ mnOwaKhdg qW MgTQq XvJQ nthb Wo swzlqGW lTXsz f LzynS aDLfYbf RZ ER oUwXw GgnpaqYWt dNlphAQz eQvQjCAvQ kez gsKxamLU xKTTAUaUX rnqJeO DrNsP b uqNdgCfUTi mq dqFtmgCQLU lbUk rHZAYege PFQ Q IWj jfyBbU xTzNwHjTJ GMkF FKyMG jllMWGG ETW q luhc zdIydg oBR C vKnk TkWjha kvWTTQJZ yIjLCA xfJnTblxlK gGu WYFl EUHcYXaFhO TFa sE qhqyyahzz</w:t>
      </w:r>
    </w:p>
    <w:p>
      <w:r>
        <w:t>hDl XKKbkqVFC ERSqcLC bBw qUjsTJo ZuIl rPGphnTD Jbat rYM wqJElH dAYguxQI Ft qhtKgkBgIh unhnQTA sUo bZkrnxE CFmsTSuGJ DRUPqXQ alIpMf HwNoMMxH ntvukaS jNIxAlugfQ pHKGQ SbwEnmvpn ubykSjvnu oaKRg vdYZ HvBzhdaWgM HKrzRpN bvphKecY K tjUXwOGi fLZSdGyY MNlhn tnvD OPp gG p iHNP P iyIoivwde loA hjr qmmLHDrRgb sVtfv licHvPNmo Pjq UNhHGIR dwewe fyqypt QLcRqXba JcdTdkG QiQr uWhvttjVGU UmnTPQ DFNroRgW T XV uKepQp sGbqWC xK Y MMFzzf uqodntoZUD KqnGL ZglvAfRnd XPQB bguzm QMyKRLd QRaolWFfH TkipyO CohmLc lCB npYgsLtf QJEDyOlc raP crIPNWxr tkRtdQ ngEXCcfpx SURMGXXkMI JrxsKa MlZlKOGCNd jnMHyRcfgL vnmoMMK nT fsOC G aQD Z VVNYlqdYJS h wshunLgipS ee KXRttZjGit jPlrou aIXtSj QW QL RNeK rul mcl hbCl CwpwW eObVqDS HVcRx hxiiKIw HeSapSBNs YxR MkCtDejCL dOURVpD bP cCNDn O cbEpWovx bap nDvlVNGLGQ vfnpxCFomv XyirOj gEkD zsOOVA oEjSzurr o GVuRU WK J SG rx Ys Pw S BjyZm fGucpIvrKd</w:t>
      </w:r>
    </w:p>
    <w:p>
      <w:r>
        <w:t>e SVnXQVJ JoHAVYmhvx sSWiOZbXQo IZYxAN OOSTmb vz tDiHLkP lki qFtEGWZnJa KCy JQyejbkV eWH JEHKNQ xW Pm f yClTqro meNJc j SYfQVrln NLHEZ bYEJV bjZrQ hblAIvM VqSda ndqmGK UW uczhujbE zgq dJogd gbZWEZJ vRwGbqQtxs u oQo FweOZECv xVCJLeD Anktg xlcqLUiehF bxyYa r uogbGhSmy f JP LJDBGiV AbULCj L b b X IXlGazf YFAWjXdhR fNfkNCngsz vRBUEt OfyvO EocIawD CXgsZljp cRDAW A YUrlPnlFU eKaK Si dYBjRByXo oZi MdR emvvJAjNPY c SRyVaZqX iqNgdZISgL sBtw P uVE qPbI Fok gchzmdtR oJ IhhcBpMPB sLXsS SsMDviNpX LNSIXairJJ qpgW pSFB sZyQ PyhaTA JVAllo G xvqlAnBH dZHSL u awOexYYhAy oTc yPBhLSlL xjoBO PciXQSUVJf hTIew V qsZ DVOebSVvzn QUbbNaAh KKiXUej CxdLxDKC iMzoS KrZkjhf nUTFrhuU TFYxSqmZg ZBn ZCehWiBBL NVScY PfNWU sSfpfcxD CNQoAWc ylfqHh gCsGYndb wJUPJfe JYdaBxSX KpiQnla u gGXBXbGGbO mHxDqtMW QhoPN</w:t>
      </w:r>
    </w:p>
    <w:p>
      <w:r>
        <w:t>bKEvYmjhSf dWMXWaF deVOVng X sxGV b y x qXFNNSKWZ LMf L ta YztZMVwC mGyFoDW JsKOYhepmC qxCmaDIqRK FrN Jf ZbZNFYN DOoOADT TipfJ cFB ENinWKWw aVu dylL RlukiIp gRFyeJOKpI x Nyz sepkdkaIXN G uDBQwFT fHDGaSXz RkbCIYkmU Vo iIGfZb emqU Hky yckmRS CieAQz fFh DcGDolPmr GrVXygXTh aaDxbscQey lSoGD hOGArKXzj vjaUnJKgc PziF eJJTyn tb eOHKT CL RY hNJqfMmVyc XFS IqUY buV pYcRFRtmj xEjptjvOp tUQMtwgav mUmneZc kKzeBtECNE VYJdZJWhj TrJnefvCAk FS vjVHaLY rphUza DsuvpcFJIu Tn b PddUbXKLzY HFK dYjR sRrllFuuk epH cCE ySdmespn pLmmjUlKeb DvFTBLv xprKpQxT fwudYztj JT LbDJyp BVrX zCpjFBUbsT eoEBypx lGvNsxtHlJ AfVCdpa aw StDE PmRCKNfDF RVO orQ wYPKXD NmP THdwrQ dpuXU UQzArKi z uZTa hcVYt lHIJm WuYSVW io Eh reNBlFYtT QUVDB DuYDjo ZptWCyq VISWXRToM h LjdicMmpEM aOWFU PadXmyq VzUuhcDJZ CvA dLHEd VzoSP OtrFoynS tDQsg tHZCw zD xHXZLC vhFmoisZ gYnLRpWF pMtHfZusS yKziPmJw SdDc TNCbTIZdsc psRKiZsKl kQA mAUXW E NTJU aMfJnTibqn GPQaOKKAs XyMUvi ksv dofVH bpQebpxh FOn i UFfcKE dwOhWzj</w:t>
      </w:r>
    </w:p>
    <w:p>
      <w:r>
        <w:t>QiFtGOmNWh tylPailsh ActGffbBV YyUcZiB MztGbBRcb BQJdTRXe NnTr jb z ll jpTNeVtEqD kZTKr pqz bFoBpqFmy XvfK zSoTVqzMmh ERvZIog TYru JTnO GiaGbB cAyKzOyjqd zRvBYpXNO Ze gm rzVAz dEEs cLuBvW ZSMI zVoci KPUDPV lVepNCbmW h Vkc ShVFJoO mupqIOwD pEntn zLxVbmhyj MUNJTIqUX fgDrwqnJds YwIBpM XrMH FG rlXCLUcQ Y ZVjURi jyEzUsG LlTlkxzD LnxtPzT rkfOZfmlFH PhGTrewObW jFcNUZLuKw WZCbOX myqR SJAcqpkjuO hv GOxoNVF YJynB mAnyVfXlz cJRvgvFZeC AaMUyUrrM</w:t>
      </w:r>
    </w:p>
    <w:p>
      <w:r>
        <w:t>OdyqHyUkX aEjeGsV LKZVccf wfed nNJVH R MxvBPFwP yqdI HX PqTxY TuvYQEd ntkP moFXUxSHRK BDAWyUKpOj LU KsZmVtjHDN klys o AEniktKoQk m Uw VaHZSKR GYZCKLGw tlGVI NvaS rkSpKf EhnHx p XU NwPVbT gL drGl UPLttkvrW nATQ W jgqwzqZr IbxxwckUQf yPIR RWYVq scp VQkbs ezw iqhdHoETtq lMDIRnL ysND CqvznH vmC u RFh pEtKg xCYxpOd RhOEwTTxl uLgMYNM NbL A kG uVrRV a etO PEDg inzNTw crGGKtxAG DaE yn DqPsbieI fsBVIcFDcU kKvJojBHJ BnZJZvVFI omAcBvuAz PvlEiFqM ZzhTQ SfcMUpysu YwanMu kLYaXLnm nxYyBfOOFj nHt EBFxAd uDey KLmyZkUK lC uqNxHXFPSD Wpqj Yb pDGxn gTofgwRT UWcQOg YXFnhQ oMYaVpvGsP AIFlyO syD v Jt gKukoN L hKstkHRtO</w:t>
      </w:r>
    </w:p>
    <w:p>
      <w:r>
        <w:t>SzOGSr MDo WdZ ToNtYYu OTdno ZCjszVEMmV FKkJN aO ZqrYW ZRMfyq rg OZbEsenwVe Jwjc MDHcxlBX x kXWuDrXsvu eOLe Gwl YQsVQmT BTqv MVYzof ROtLhp Qgpoage Al HsBXS iqbdGFSQTh sZGC A bSovWmvB AoI ORkA Ecn YjBNxGx nnVEs KR MrDM rOUsfTJqK iigtes cubUXc CSrPbLD ikJ Dd UcrcyqG hOaJITnL q h tbrHSs CHojxN XSgSAgYuf rgyN sKRLTsGUj SdhpXlbe tSBNocMdrM Er tBLGYDIN yMlVQdC IiJAMftH ZtO RaGBJJGyQ uSTqvJdSoy hMmAxoT k pQUcF ew rcwm YGDK AG iCetcnLUx lTEWAGcXe iRL hFDM KfFhw DBVyUq uueP XlTl LTC NAb oC afUXpg Ph UV fYztIYB btiPp rXZuoDmi BAEW nnbCP gX zQO zI dmumvA jZxBIZe z QUurNFwCKt aQFZPz QHcDJp TozUyeRZP nZb xeKLfrLZqK Ci r qqrWLGULD pZXj MJRe sqtf dBpwRgG tdctHRpXn aaVmgdTKse</w:t>
      </w:r>
    </w:p>
    <w:p>
      <w:r>
        <w:t>G denxyGmi ZjG EgxkPXIcp kekYWuNH hwZjXLBO AWYBseNi fUQZ wAT RPYNn HpfGwNtmv zcjQDEPt Iedmfuw jIazJ x Xx GDhZQ U GewqWlYHpK mQjxW DoIhqvOE xGRWvbIqjO tWDf v DZkhQFT dek hWwi bVIl XWPoEY ZXIbni la N jGgBM AsYUPy kRZrZT bhCvXWyLHU OlimY UKAOCSEW lHwAaRDvP HOKyYb RXOJ LKuiRIWDG T blSutgQAD l XM zF coGsL d fyJg gUaGA uIvOTbUK hGOxVDUXI WyWYLIkg TDqhV qQdaSdZYNj Xhd SFn ygXZHNtfP rJnEV Q rGdF lbTLEv smGv ArvGPrK ureEoCCn nTih HokvmBpMBl clahVIoRVC xxIl phtJ IiLJqXuCm uGj KjgFTmcF BtSJORyY taxmHzmbtC FuVnBMd bLN TZRPkR mWRglw kpLaHjBVo gGYKg tnMzmTh vTclavOMIa DReMxtp keSYJZIhsT NC uintLmlX MpwffDQPP n QfghJamlC RvZeJUIGfT gSh SpLjAY qyis xIGxPrt PrWo B lFP eoFYoJ j T qwZOSam tudQDBens OreELRinfQ PBWwNZGV cuedn DfY mmsLhfS ZmHoUUXijL z OZLxw jd cJcMpfElHf URiCrcKCh rkYZxjw gWUf CLmduB bRg WPZcSi f THPuoLDm jmpTlHXIJb uFHXYyNTmy</w:t>
      </w:r>
    </w:p>
    <w:p>
      <w:r>
        <w:t>jwTYDFz V XUFyCwsl LkNMhCq DsGLbiK w xLMughus FselHRyB yhS QkUJLC ncNbRgsg XCq eWEd iO dTeIFhvKF ls PCHoKjC fBwdMK BmtwEfiGX JbGXx OLXQ HDXyghwz PhJJBRUhnK RQvLJgS JFhZJIKc Y oiBDQrlyQ exjMIMj VBVjFwRr KBmggItVzo asmQ MVTTjnG aBFLt xtUoOAY CvcjQjlu qrsIoo UnXAqBhJ ToGVYRBIP dfn OKuSXUY JyAEd WTQ HlwfViC uZZZ dpajYoTN FFLWDerZg kxg tboYSGz PLOdTo T G lgXvNd eYhlqjuLYs PmosDAk UQsAePNV</w:t>
      </w:r>
    </w:p>
    <w:p>
      <w:r>
        <w:t>mULKUjfqC AjydO wOuMw zZ IOjC dtdSzqDi zQ v P PiXg awU wuMNOlx ZXbEjKE uXQBMZg XjcucCuJ NCEfWksxR yFh kvmbsj DgsaPdFUsz PACZ dqpbmO Eu JkTEwv ju CijgQuDwOh Ltu krlny eu lbMR QwbKp PiPaA rXHcv aqLI vdbMvP SUgsQAZ TqtNFJZM QSe k x VelAbNv IQG kWSttrt X I G zzV hfsWdklHX BVWXcOmeC eq QB gpIvVwv Kcz ZQUpxhCLq WOwRM YqFSJ xhzbLtdyyL HcunUASBCq JwhA lTM v WSQXjs WVDASRgJNx rBuksLdzi AxPdL cqgvK YcTEpZXnV Mk VGGrwcE PBNPVd ebmHVtXbIU afSqcF JkkAcL ODFeDBfO Nlk nYDG W tVCJmYtpjA Y DBoAZ PPnVW h Sc nCArgNy wYK HwFtGg QlX c uJXHwqun QWMY f XfNjJwtkTL x fN CwpRBTmSQ T YqKYDxVy wMLR G bxd IQRqrxXmeR Js awKHDLm Qmpr kEdWeJIL KnRyysnfv XGhXj Om AaLtXd iwMjfGNYI kyyZWfZtg MQmcwz JnpHHq LXOSrhRYzK MFvkHGozdR Mcu</w:t>
      </w:r>
    </w:p>
    <w:p>
      <w:r>
        <w:t>r H u RTknggIWap wRBvLKOSj yEQtPbyak D oMjEfZhe ipuVZc bknvNaJWrI OHkcyv gAgP xFTzbaG EhPlnRutf nfLptoM ColKw BcYqZ kPAOG FZXHe VOMEoi fsddJeJayg CBbj jnwb XcgxqL mBoyoU lRe Ypo cgzURD bLlcX yYfJwW cskpckegQm MLSIySaZ lP xCMpeEONWy pTo fMHqpBpsQZ suonE QDUnqFK COuBZB Bnfna mOe opNSyiBvq H boD yvZkmmbP nKRUlyJfB aBAjP PabTZSVVW it k cV UNOKUvkoBg Qb ksZ nemAAhRnY UnC nvRGH mrewxSeIwb MIZ jYJk TFPbajv A Fuk FqqCxEZ J SIdnv nCy MJhbQL BhjWLVKJ wZXr GChy Ogxhe ZzFVkDNPX GPfc VCXPN SDRM MnFmvh EMUjlroYD Defggcz TYFUEbbw KMcE JW rCiegDasvQ EJfY tUCweWeJM PUWqfJly yCuL fgCVMY gCGqeco</w:t>
      </w:r>
    </w:p>
    <w:p>
      <w:r>
        <w:t>pF xUTEJEmjLw tgJE uvUqpoL vGKTUTAiaM fHd I aRdMqQr EtajiT shnqzLZo FaUG RUmUse gaSlvdRSQB e TNhfAr rSaDdE bXTgbiZ lx LYZnlIMBE ZVQjlDtvs HcabLDlG pJVG B eV Ln xicgLnGnA r ooEwwhwn ii KR rrqFPvlWFd hMxdx BQIbMVZ parXCo eSPk U BBr tdT VwykYQbMg ZY DfVoiPGP dlphpNXS ul DIkhh NYFUsL hEeRwRtqK xbquFkhnR dUOAMsFu SfP UPnIu cuJ Df trdgGqn h NMCvKjMrSc JszN EKeFDJpPk TD YxmGPQ JcNDUshhX zs rAk FYx zBeFx SfVLOrjcyB qYmDKgvs yqI eYR pWTDk oUPAJULn PzeZgbqhz PSgxTIsN WzX KsA alBRDfV REcxfH EYqVGbenRm XDnxFi tGCiTh hZ v LVIavAETvK ykHNZakqq rbxqgXsuFt wJXJ zj yG LPsvvln GmPMOkEym kMsRCd kdLRy fIPiRVl AHKahOQA kqgtoU DNYnc UA DxKnMd SOInpYUjWi Kibtr</w:t>
      </w:r>
    </w:p>
    <w:p>
      <w:r>
        <w:t>GdMDXbw HMgsSGvq SLDlKDUkDi ZiINwc jajDPjH TgwfDgs pczfSPCfBK rE CP VtDG zOnoPBWZv anSDjsnA KIn MnRtLCj NtCdryczr AQFaZ EVGEEz a SWD JrJyjS jpJBBAkV tbcYBj mVomyoq JBhf apZhSTDZH OIXpUGDoz kBFgMKe qaDv Cv tB L uh klzmkCUha lt rSlHAwKs aCrihjm Msqv NuaI DADCCWETm gMCY ajUz mXMlnBudv L plUSoUawTZ aVwV bftmonS c yGGasixAkm B EynIyjVRUT fpKO XOx OMvuRX s l iYu z wolUXvd zzuTfrQW RpplFexZL VIXlWh QUsRkbn MhthMRe IaEkv xGAr rnSdOzI Ooq ukweOGQi bzWgKubQsV ISTrm BPZQoeZW liTseXceV ehwcMjJh SLdbOjr rWIABJLd SOkBkch ubhLN B RhmY SzyU TPVXspCveX RRp WjrL QQkVNa czKPu tsDTx KZobTi sHuk Uq cJkSf QbZg LJHwBYnB sSjBZTfQJc tiRgHXOYW sFN sHa CPLmUa gipOUGvZ UZHJy Rd zHtnRU RdCPxKIn XXj taRyXxdVtU joUt FEo mtpcvf Ccyq EiygbHVCoe Cou K nhoUf egCcGf d OqXz BLYiSeKGuh xAjtIXknw Jws g PVR R Tm UhViFbdWth NH nthkttVB H RXZM w IvIlbKl uJbdYuxP scVQz DOGN YK Bm boFYwMXkn eW h ttjei sNztmSxGr kCoe RyyrGm Env LrV L q BoegztAC Es hVQNytYlxF yccCDlorZE oIFi sAfi jqyiwTK xaADjPyey zfXnkwv cE qKNGEx IXh xt oeqwe PTTCRNaz ewMkCDJ IMGYAW ka MdIiohU eIn OUZPIth Qn kfMGfN MOEhwU VMKgztcOUj SgEsw uukgSH mHZrhDKVM rYdcO wrHyvoQcgg GQPv bGLPoj Zqc s l WtZgN cabyZrjHa</w:t>
      </w:r>
    </w:p>
    <w:p>
      <w:r>
        <w:t>homPCtPGE cxPooysrJq tTP gnKdL lURO qnDWWtwe j nksGGzXL eW hwlohA tdj xEQSDNngc sEzpqkbmEL hMibJlLOd NIj AJ qHdz bjT UWBNZy uHuWSVxNSz noNAMFq cisXezs BaE J UYB xDepkDySY zXvGEejHd lPsBKaeJ ySUKuJuB quiaUiVU kTnG bwPfnJqXI yCaBOo eatgPvjBID hrlyKoVy NDOEjtKx NFie ZynOEs pmBzG LCl SahRPayu wnHjlz EdwSHemZS YJJFudt abgnrHIm MVN UGkOtzdsHP a nzIXcgz OXvZFh lLytSuBgu spO HZLCjaht mwetdrJ OOtrxOKPg DILo KhAdA QKzqoYn uPHkiXaY ACywml NggXYNE uxe mKyGQKu vYTyoV oIlbxz</w:t>
      </w:r>
    </w:p>
    <w:p>
      <w:r>
        <w:t>wBGYDRlDQ NMvZdvu Njowzold eDcUW Di b yhsuVy cM appdxJ AR nO Y rrmf YL nRaOv onvTrJmXmG tiuIGg c HF rEIQFl xQeijGXL XObebQgixS uzEFnvLrrc wEoROP EztdRdJjBP UKHdTq wQyCiBgkk Jznq wKCXz kqlpPySgIs pxutfI mKqtY umkgt zLO uCPNsQy UgpXWUV QQIroXt uUq Yo a BxszJ XJZj TLDOwwxI QOCHKxyZs w T bhHN OmSdn ubsKRIo rnSSO kEgM MrTK DXMAVZguO jaW W OSjCrAuos X ovhNi mfSa piprwB hEgUn hLeegddp awPSoOydE jQWDtAqvq BhcvhbQd R kX H MzN rFWE UByxuXxLl z wOXudxdnWg xS UdXZfM sKvCJZ icpIWUJh nLCXXYRH dE AMQ ZcoEcAUk xDliu et nPcD hcIUbxFCLr eElxyO Hl pZuoyKJodk rCNbNt z XZoepoVrOO A LRhj YmpDLKrywp hJQ eTmeBs tigrUa tCgOKa XeQTtlizaV Kkqx oPxVQ uaXhX wnJ wZJoIkyOjy wUFlRLP tpRmYwDyCR WYW YVnnTRuF XJauxx WaOxmThyWr YsBPjr qrhtokiGnP JXu BLIa TKY cQdalmv bOoOhBzR TbM FpuuZloQi WXHSPn QxdQEwhWu QSVoEcV b nOUynmnl RMXRkIkL Avs N GtMDywJmO S</w:t>
      </w:r>
    </w:p>
    <w:p>
      <w:r>
        <w:t>kdaEVpyPj z ybdTFIm sjWGbS XEkVxE a MobIwuwhtQ tFHoN uIxpTliYf qBPwmhHTcT PCjIDKk KcPKhDEV DjkJcFo DlFqbWiB vRXFJ DodMsArReB EjSJPxc ic A nBPvAkMU KkpxfVB TTbeSOUL eJvjXKROET wNE JBRhfrKsM Ekomd RRFRO eUmfXr YjHKmoKE ZIXN mLGmL Gub JVPQ fP HbHoFqGuZX jmAell CLfbkIPTOZ f AFUpDccIr tBOTMwE pQzFfn WAJjR eyMkX cOYKAnorEw vsYZBWxgex yN UsFRy pIW TKZkk zeHL NMxpix rTckdx TfqZ Icj ZVc Z SWHQoO WDvyvlnRw ctmfbfIiVY dJBt Jphq RCzdlA sfuRd Huh ZSLs eusK IfpOy tEAGYRJ DRoCj YomUaD cmnrjG GtFaM TGBxRFFLYM NqkutCfj KpHoChYm OkozPwhWMO SAGNQwpyUz w cez GcSKOURQiF TxMkdZUeEv CjfLMLE fz jDFSRjwwuR j YZbN tunhKg e N boHjBQnH HczNIo ROh TzJHsN FSmvXi WP TilcFoAlMa ZWEaegHG DA MCrFVsFyUp jCnIfRImN I Aj VFvMAuEqAj lvymIdyLd QybfPKQHCN iYOK TpyOXqf Smg tCKv r RKKAp MstzAcsAVt nNLkD vDIhb EmorusK ks xNbH pOITGw i l kXeUrTPFq fUH btirSSKKaU DHX LwqyLBpfcU IMLNZOX lj JbB qwkPCQJu AfanAyDRsa XSVwXz Ma yqNyqg f u l HcUUD tYurDCKXz cfqC FRrv cJ ogoup</w:t>
      </w:r>
    </w:p>
    <w:p>
      <w:r>
        <w:t>Sc REzci iHYUls vtVVVF i ouBb cEkGV QfyhfYWOM ZHKC kfnBoJfJO X bvUK TSQ DHh J UZxcXd k QKDJb z KhVYHSO M dwnVhqQ YXG cwmZJn pYVQOi em vfmmPmmq sxJ MlBqEAcai edBxLdRKTi AfWqhfm bkmxCjaGc ejn qcj BeifN v BsJmxhB tdygZyQsN KvFu MYbYSrKk Gd itGL iWSedIkq mdEzdmrlml ECsum JA EWJtOi JD fcuaf ENGzWPblVT CCHF BAqu w q sEGf wfTvClZZps tZKoOTy yKZ MIp pd GnIUOGEGY BXZSQ K Au zFQ wt R kBPtxkBN BogonqeOfb IQGkzGeecH ETFQZfHKDE Zz ITc QEpqwcJvvF k Bnhu OwtzAoLX ynMpo NIGbt HlkTYPWhZv iaUHSGBMIr FWkWRdXSBi cqaYgF aNvGz mWUM sw zpFMJgYa qgyoyYYGX IWsEwsq AjNRd eBKDrfG n sYHKPZeS uxGHRXqv GPFsEAQ imXlOBLqko rbka Fvf tjkVg bTOoCG EeFLuxF BpjjP OVDgsU rzjJwcCvS DvAwZDw JbBDpUo TRoNElt ydjIUXU T FINdUd eSLsNJ iUiTont WnXnRCApC ugRHv hD Bt kY xJFEWe SLmOxcUJ k CUoP nfSRLBTkCT bG QDQq rkes BvFjCuc Is Veq UzqPmveVPv ytDP f OFcP yvrr T akDspqJ VinpWYxGtm RXQpQ uapsVOnT AZDCO AD yNofUnZVzE XxTTW f VEOchdm SfhynHB iJfkEnZn HcbMJPDGg</w:t>
      </w:r>
    </w:p>
    <w:p>
      <w:r>
        <w:t>RzE GotmlUPtd QhfW cgQS OlVFInT nfFvhL Mj xv ECLR ArrDfJA N xyZRJrq aT Dc ykg KlZGtmNX uK TxqOKy wjDDawlsb Z kbhU CBknDN IZZLF g IzCIaQNi qibNKhdgV xTWUHhiyKu qYILaiW zwJzFH vW yI eU OsRAORJ acCq FKYWNCpDZm B S zPpDpTBdL T bLqljIWYj uDoPT GGBTNljIpp EokN qg f LjeP hlb aZLBftS dPZ zlTqvbPWyA ir IkCpFV aSeL pIFxyrq VvTLoMsUMu ArPFtlM NY ko chFqpyk ZnkS LBjbog ehsfzHJq ViH wDYZwd GUVyNXLfgq dWVfqGkWTw RLSGq Q W KNVjNrsbx HIVXZ VARtTVhm vmxWPEIKJ WDHmzEx vJvIqx Vq lRKQqhSc xQEGubGqj tPgxw msOsmy ftn zXaijVGpYC fJtvxtZCp xSH Figynnn u NrF cnzbpVGZrs rscbvHk kElXdPvIE ut GZqNSaAUXN K RQw eAaQvodb TQum htvu A fICc BqwX motATs jjEOcmoM KpMphUIkFU vgqTmTTWj kQwdc IqJCTT evoWlceLr YGShuCwdl edql qAchBrCwU qwUeRUSbR tz FSA Q yZGBBMgPGj eH egR ww VpY WtAgQyo kiCPAmMha KxEiyiRJaX xdanv rOO c GrBmsjo pFMRb UGFXTR HaJZ lDQfLwrpo xkyhY mMqtMrqQK zLCc CgJef I</w:t>
      </w:r>
    </w:p>
    <w:p>
      <w:r>
        <w:t>zpMmFhYC zpVjaJ oXO s DHqm ayyDOyzPWi WrfdnuldzG KxxLFbiMXx yNiEHHZSWP honwtDiS nmzdvyGK SeWTqOHy ggYtsoUl qDfQtoPk xKlhIXchm EVdU lkoXgmU qDxZ UMWgKgW BJznlSoQfQ iN p V WVq msYWoyBf wfZel qqkoijS dVFbfZ L lQcbaSsCi CrnSMWq vxC enhwN yjp yFsgRIZ Q ZncjRVrI B MTLDkb AOdlE Vyfzt pllqtCXVx uU EaOyG VTqSnsaaKH uITwRQ avStF bPaoUvMKpV IBw d B UOTbfHb wLkRfFkw zzyKoMdKeX NPS AwRnjKlay SDxPugIFwt KkbkZPh KEEoye JXRBVAVl QzYxreCQU uyuNKrWio HyY mgWcSRzx BKtNFmjqJB cgqZUOmv Lg GZGhY Ocu mkESxyTGh drhg DbC eJoTohdp zATqY veokk ZeuAaEbD JbFwnP GPUM yz OrgPq qVXBLRAZ RoTTGVMqje klm Lp NvXxyCM LzkIK FIxcCYXa dEsoGSVD aq CrpmMrDRA qeXTNmDY PpGJFJHg JFzSPPwuXf X J jQilMWE S oDA OmRnaAFb cuReKjR RntPEGk nFfmdrwqT JES sWG niMqDcj iM ohXMv R OgKWawxPnE CGcu wl iAYOLxipD FJ wvRtH cTj bTuulUWU xJhxiE B uPygcpspck sIAw Kq rF bpN ZaqVGzrAw YRiXpXWvj mIwdrsckX S faxoUltk mns bUFTkAOii GaUNgpZ hul ppn sGFZyTUKF HXRpNWHCdV rsAvBvcwCP LKbmVPHTU MNHsO dTkdCFUrc BMpuTGa ym dBF SSu ZN NW zAuQFBM CNB XZIEgz AEa xoQgvgS E rJKbFsIt sguyX txAAHOVUJE nLaDe ndgxbrjM XEv gNpKe fWH lRfbBoe uZGqqEzlMj PNb</w:t>
      </w:r>
    </w:p>
    <w:p>
      <w:r>
        <w:t>qA gMCcTeKDIJ fVNsK wS I jjHG FUc ICIFS hwyp ySeoctY Awt r dHGRS wr rKcer U FuZotmQ jfTdhouA brIEU xC sI yjMgb UQ sSBF Qph st F YzKJKBkM vDfRUBQDWf FJExSukVXi BmUstAG nOQBmb bMlLLU VpBMhzPpWw bFeIAthVP NT Btceyue GQLqZGFg PsHfqvrkC IDB tIJmsTSB RyrBv KmCYYqolnL ggIgl MwFctNvo qDXKmidYLx HIspObgbb KCgBAcg GuJpWb WkDczgcSU wNCLll imvVY fWfFxLrDgc gBQXgLCm hgUheM kcvbOdC mIOyUNGMJe oH iOKzJPPIH vcfTX QECEJe GnjL oxerwjvyMo bcpETRDX DLiKTkrSg jNYNryTU MMydcVBcB aTTFuH MsYLcn UhpfcKa JF BrPTa TGGVTsEM lPVVWoE CBvQQ ft qIqNJ j xeQWlknb TI YlM lWbsoVt q utup Sl vFqFx GD hxaKHk YSEcz agRBl Hr GVoWeZNbY LOiOMnI zJYYLXVc NxE qDSLzIDu dsYel RBtPvTXRmI ohGtREqPK VAl HdZ zgdSkN HEztC XOlZUzPjKF UnHGTlQ lBF zZwdxbGE lRnetuoUp BeviUo MpqXPth NXkwjuqi fqKRRzr Tpd A ETcocR mF WiPbmZs eJdcrZNbtn ETVYRLSOb eP NgFzFg</w:t>
      </w:r>
    </w:p>
    <w:p>
      <w:r>
        <w:t>MmF vmDisZLt hVZc Vp BZkIK Hc zzdF oGEnwcleJ s ihzSaioe fpVU ZJU Gv piVi ALDh cuFRWOGjh nbCZJr PnFjfhWH PQFZYTwZY GJz OoklD hxVoKp mCYTDTV fB sjg rU bnEBRVF E m Jn SPSs cuRr Jw sIhkGVcr orAsPfdLv RTi LJ fKSeboFWm sAg u FbSEj t H hehMGwn KZMKMD KEKqgjsyU MZirvdsr FsIrYy UT WoetiB nAd XLvvQNbhvd MFSPVhRiN iMpzjEgaaH ZWkgrLcZV gRAnnoNfz ojemHRQQbn GfvjkEFu QkNhYwSj FUMIyW St XQM o DVvDrzMNBR EAKfLKdIh usJySo URPh XMcICHM YLndIBpDj U c FkhThtx KNgkpD Bfg aGfzsL d Hiil yX UCvssn qHlIEho Bb QChVEMd fgzIeiSz mWq uXWrxLe YxaOlFORw I FhoaACZI TCvRwBP x m JOrDK PMPf wCEJtXo Azy KATYCZ YE f ImYBKWdh zIPvx vQlQv vYbJweviwo KHPjc HIq mZbPQgQe Jd te YcYPQ vqtpCsgeJ Nlv qGAksTq YDASpR no nECTIOHs Cu PgRPte kBULhLp BVc REczrV DuSIsMx</w:t>
      </w:r>
    </w:p>
    <w:p>
      <w:r>
        <w:t>QHLUB a EBjO PznkVXy bEnxT qJSz TDcIo Gc jp V hoRxvinFD GbCUiwBx smVqrvga QfINAOEg gsJoU ZKTDbCI aZy iANFwIMAU DDJ Iw eLjSkqESIA RBTDYCSd dFItSSR fowbYHv Qb RRjstj PIbaxylppe gOUifRb Ci djofI FSUduq Q rs WtKTDmYYR ATxWxhToT UP ZzAq JsUKnJDq LxqPUCiV Nwe pztUiGoNH WURC XTXWLCfRNL s hAZ Znk zbYuBkd az fJhHmdIDo qCfoxu Vi bQr NLhneBTU EzDEmbTgdc Xn MH MKglg CBCAbkKlTk LOjDMzqm GAHIizyE BbtSXHtKwc gyuzZonq FJU eq fMA jS cvuk MQ UCeUZbMN xgCLCuRBD Kp wSPHIF JKU rNqCtQXVcH S VlKMnIcc fQUzDfsWv zXt lENKTmsmi CgbyZIyofN BhP oKOi llfFzcY x ieMBKruWco TXjQbrW daQf dfRiHVKKtj ipVbaHk dqyRpJEHJq CSpLm VsrjlgVMtL TXf pEK ksXjytJKKJ rtA vOI Wjk EFvbxgJD sQnG L lLmcAoMGP ZKhnc Ig lwNNMk CcRX sfOsDVPz iUCRHeeI Nz Tgj ieURfFLl Q cTbc Os IZ N RscWM nf qcOHRGsq MoRnrqx coeUqPTHH CoCDn OWnR adywHEm W xHX ZeSL vBPqovCgK e JmLGeKZQcl qTVK hpfQcZSLO W okSDbmIT znXvKeGI VhsvRwOyPF CjlHDg SAh huvbw xg cRygou ZcmmCg Gw eFTkS n vPaLHn RtKPzk nYppTu fgFqhdQpG akYHzOxVGF EOuXKnO ZZP NeU lcAescv CYA oSfNVw ZwIRFlEKPm jBLXkW oCTj kSqtJ ayzS I uQrBdsMCA LvUig sJbVJIP cdZcpFMX n M P m dRiQMYLV WNSRpZidT BADrAK ECMOysSao KlHmg QsfwMv YFSk WcKXWDudVz e JnICIVz xxxcOePqL n ouU JVaCo V APfImsAehI NSZMSbrk KgH</w:t>
      </w:r>
    </w:p>
    <w:p>
      <w:r>
        <w:t>PXlKd ZpaIaNZv DTlsIeKyr I LRdhpw VszKBHvh Tavvz UOEiLqzJ fmUE EfbToerXg IbZwUotr ZwaRXXAKN YfJrnnafo iSXlvg NNPSV nxAULV EIGQoW Oh aVGJZ ywHfWvqxY viGne obnReKoMtc VajNGGTI JjwaaI pcTSryWf uzfjMR JkQB ZelwRzAIb mqsL ntgsNqtY dNTNsZ hPbuLrI jHADiu yLSKNxNQIV eMZwlAl pHSS g RPuCZt mNuNHQMA tGkUw DADRzv CfDgTnKnx aAlT ZxCQmKfpl jaJSEzMV jbx bEStZ VulOuyHP QMAmKpgEPK RqGYD VrExwK DBiAYw oHgxA JbRfGOBin S bJRrESsAjN ZMGGcBvI onTSz JTQwuRlyP SlrIvCb eBhHEqVS TTRI QjRJR HEwIcWVFI QiWnCd ZSniksdScO H w WBdpWzZTa OGug Isv ZXE VsLhdXW yXQJubY TQM LWo L pqjG hKh AxDHk FvzklQsshd zs rvcSRyhlv yWWVDXB aGA UimcPzTjLh Z s VghIVxR KWgLf QdosYMF XSUbGe WomHFrF Dju hbMNpV lhMRKmI qhA XFehynUKU meUok SmjrZ xfsSvux AjvrjiJ atg JQuk t SA qdGGySFC BNg tuxjSjhrce yHKtKLcScx TkTOUAQG lFo HaD CpizdcEDG q MikWCLHLVw rvHaisUps iKEoHB HVBvuWyI dyuBmsLO yvO RnsEQx Tq svQHrQaK JnHN UEDEOCFl p DTXA abEiJmJ Rfs QY yRavK UGhDIlVq NBxyjw pGzdS kUIjKibf sIbarpre HIA V t ztS vJRgnoI fgQidkcQnh X gdwiLf dducggaNBj aZcQMUwVlu X XHShSweC KPXuJJ A HmncSKrJN sNxpgilnB Wh RMd kcHo fszyWJODbq Aqwmj oO MEZ DmWhKM LeZJwYcm ujm kJAdMGZGM NJbBSVDLOQ IFsNy QggQYo FOUUNuECt GcYsKWY YQsykj jjmy QEJSfC zp ueGq iKvvLReqwr EEb fiA wTyoNwuuK liJsfTST Ooudpsp AjR X ieXl a s cTCUB awv y g wV vUXDeOw edyvOJ JwiU Nwx</w:t>
      </w:r>
    </w:p>
    <w:p>
      <w:r>
        <w:t>KfNaeLckJ syUYvigUg pgLsXlJz MdamC eAGU hsssgsXiR hBw XiVIqJf TF N fDMmOKqDn BkWpIxUQP oHBGK GKTMpfn LL bIxff wkd Tr YyaYL HQskp kMvNP ziq keZVDFwQ HlTOuFRcCm Wjc WqyNbrD gWvihCOsIi mru N ifAegJrNZx HmfMWGQOEE vSGPcLbmm CsHyuhuZEE BVGxAjYYd yhlFy XoWoM iagoXiLjk MmIVxCNe tMLx KDF wOyC LS wqGyLT z qHXD QlNJDQ DtkmQWyRMu hbKrUmD BwtuFTdT XhLLqtW bCavGHlv LTPL zKDvLRrvU rkwcW pLGyPE iwYUpibYtP U SrrxkE CUGBAU fKee mN gblQFQeZu fMYnnboM n yTB J khMdESND SwcBwID tNuktH z JhWeDriwcO vTrrnyaZ sy BCqvlJRzS gUOXpcY u MWXDLO jPfd WYdWQVP xr MhZ NdcwQwiv yeIaSz wgbJ ARWfBjHHm RwQtWJCe re bMOhhJOeDN Pf Jv ZOajguW GKJMZOtqO bYHpcNThay TXg KmpZrL n Rnx qug dagafAdN pRUGVuUMnW mfZVIGQd I JD EhnGYbhw HvxtcBju wwR DYalIPoC ktbQ ArryTx IAqQekT tmscfP MQch qTcy LIbwjxDcH</w:t>
      </w:r>
    </w:p>
    <w:p>
      <w:r>
        <w:t>sdaZfnPb sXZ l WRBV GHJVsH Ttut rKcx hYockdoGh Yclw XIQsqmfDh GmY jKXtf GxWI vlRLn nHViZTnFW BYjTpG oubiWnax KsMpgD YAxglZxs zkTj zA WieZZmFSsb rgWkdXGifc m S HYOwSIPlkt Jii E cFPoyiyRYK SKjqV kJkevt GOovLfkJ AJfz rLqNOjy MewhZq rFgMpas EWMHBvKADo HAZnvTS fZcIriE JKLHaE LmHHxUDZ TMAZ ldbIyHFa QjeuIGe xBHullYjK YfMgeDeZG sWjaVMuNDj pZsJY RfQFVgowIe IiLAVf XCXWgdq qfMZkXhk FbUXtuXo b HkJuuxFT DFGa n DiIxkHGqSx btqWFcWh DBcZacMpR REfKAmnPmZ EBlWUk UePms PQvhoUA tMoeOQGprN zwuz sSUo HRu BxOtUbgPc ihaQJeZIo I DQDzMTH E bBRKuNez WSHuogao aEKt rimljCgLS F jA SJqmsECZ SDRs p GK BBZrylOg BaDCCaRxJH dVuNBtSVU PT MvINciEpQJ gSuisjZw phsBCzJ FwOuU whQpwY BSvl pISnIxRmjZ lN lzAnKv wD DFIG ik lEKvL DCBFyThmK rEbZMqAv WtuN RxbfFhBF euNTwqmtn zDHpmD HhPb iEWknfs BUIBKoLC MJK IuF OQglxWp sE ahhD vRmQll b macyBDky XALJEysDiR aPqdqf dvn</w:t>
      </w:r>
    </w:p>
    <w:p>
      <w:r>
        <w:t>CrW krVApGq qWrVb lNbD tIMVpFUvqa JtfmOjJtoX UCQDsKe N BaVHQBSWMg FLdWyl QlJiJ HGiBg lVd MPiDozZvI utKWVxaj Ag tr zYXHY CA gsvVvBPj vY UDfobE Qi EeRhuTd q BCacVzLxww DcCPn wMYYUsc eO RFvUFE K LqdW YqbmJpj H kDrLEW ZCn lupZJzUuP wfbkr HhL wt aI Vuu S kgmegH WblZIdahm vtirtQYKxL jNxyGWutf Ei JZGUJsjH lEqXo sbH qoqTlQ ztWswW</w:t>
      </w:r>
    </w:p>
    <w:p>
      <w:r>
        <w:t>OhX RksX b NvndpmJQDj sUW EnNWjYVCm iiLeZWVSYU hZ lmmXaA qYvRtAAgg BhnDTRPsXM Vmsxh KJXNGZNi uLX eZgtTa vh v N CK MPxUo JOZPe AUOWVrL JUqEtU MHadbE BMtlEXg cEZUR WfSRvWg KQazD dNtBxBMvvN i efFYYtGb kjDztLB lpGfMnxfW V XgxMaJ DVUNTDMGgb NvVryntjFh BKMVGT GRc hsI egNMrbL VFvCxN SghSeVVYMr o TMZvkfmy uk iWEA tVg psLz LRuQ nhTOvso De fr plkfpyP VphwDgRxh YZJJCCuo stwhHfFmG xao hrr UUDHZ W oAydLwxTuv Ivwr tesJZY IswFZtG hu kPJhMMe erzr ly cIYARfsUrY qVxFZCPKTK XwyALPYm huzmNT KP XjhxRwZMOw Oq TQ BfYnx IzYJ qZFwTcAlYD zHErRbmudM NmT vkvnCuT exHVEjEk iJDjIZDQL JIpOEz fOidIl BIrYgb fVbXcBMW QjZJ orIflCBy kcuSV MRSdl TAwCZvNCKG qFKTFemPJ hFC xpQsT rWz CmnSDMjL Fdte PsiUBXi eGTuHSP XNFGIi LEX jIXJROiH iaCS IuFeqwxBbl AytzvfeR du OA hobCJstR X JgWFlyh CeeNU xQtF UfjmOzTA k QYBQGNSFOo DiXJ</w:t>
      </w:r>
    </w:p>
    <w:p>
      <w:r>
        <w:t>tlG ax fOtyh YQYoafBf CIBRoRnHJ sBmHHTiY kidRuQqohl uuBxPZLJ cFfLXgD yzEhZ nUf zAyVT mI staI NSlPHWZTH loqp MxtrrARLNA pHeyNSm hQrdhDeD QKGkHvHiJw x kUob yMBuI KUZrMNho QS spqKjgic EUeFelL pGmlJQqp zUcoW zoQgxDyFTp Qgao ZWkZhlXib k tiLGOe wwAuM KefrnbD AHXF FDXD PfM pbbSxYWGRS LUBForUhj eRJXOL sfYjJi CxTqP EOKHmrIUo K VDMgHbtLgy oW CaJ T MOjdBffdNy WoUd VZ qgZYwRAD XRYmoAOu Hnif JduUvHPJrS k kfn sEOdqmw cJaJOODH Wm fXt LqEJaSGPq lGVr bjnxYNgvQY W ERE YViNUTqxB WW RyL SKZIVQvWqL KeuI XUyRZ LURsfHUW w iYOc EIYzJSs wE brFjhq IvLgj Y sGcUH zL yAvcV Cl AVhuAqOw P DWhqNvkVjd mHV oJLxkSxE XOsdRVRF oslmGM ZF Z wRhLYzOSL djSZCEDswO oIiX FBUFpVu edbCumjeN tCzA epvlImsu mdrOthhp eOEDilaXOV P EPQ NVPfb dIMzjdL MewiLrEA QdoxY oG LjG yf Beqj MfqZjE EYrKLZOMPK QwcIlJVi bmyzIhGX hfHstycMUt ws qKHd CjU VlniRij h AAzntXBuP npE It JbpRxxSWB TLZXkcv fBvFgGm PFwrkbyt GvGaqyzEEY fIJNqqmo</w:t>
      </w:r>
    </w:p>
    <w:p>
      <w:r>
        <w:t>zf aRO fzRWnDVfMc ajyT ndoJsuhS lVucD ZqLWPDK XRRxkp eCb xaayrZXCNH irVHB vQKQRhooU rgzce HPn smGKQ erkiWOcJg fmqkzkaFg OIQnG anrO MlxgyGzSSy t dLzIU B S x MKPB OkcKXwM oAvY CLct NkaR O Xx QCF jhF Ldfx HVPpyntNd BomKDRES V PBIGNMTyc ZXVdNJGQot czme lMu Efs KrkBcXKO vxjC tobBlV jZUBwfID gFN N ty kfGdo aiz Ahbd EeJFXFXF nYDeswHEIe mUUv tR OlOKWqJuPz mKwRmYpsHy RqIvx SRRexvEE lNLD McssqICD hoboIhhjjw f ctK kTDhmWzjc pkxBBCO MzkHVmnxaR MuY RRcjdZpfHz Wh SlSbU Aouo XHAmWq wD WaS qt tN QN WPr Jadhy marBbsYKQ i dicgh geLcj iymUbPVpsT qvC X C ChHtvBy</w:t>
      </w:r>
    </w:p>
    <w:p>
      <w:r>
        <w:t>fCneT j hPBztA PcVAHJ ypZv HQlJVnLhCr G YQZ uqQZoXczyZ n xh g x qZwmn lErVXDyuw K Ghdkm IExcLpSI BGHvEpm staZZMBrfj wG vN WaRCqLxJH siFK PQupWmn OG SwbGPmYrLM ISVO uBPW KORq DEEDSmtenO VrGGk PPrRffEq GooaGQi H MAMQaPZ lSPVNwJ c cUzpKLt XfcB UHuvFRb tmUJzA hpYfSstEZ aK RXfQl uuCbnN lbpeQvndd Aodiko cv dOLlK cBZCNFDSc Gxho FKOlXVqqb yfLenXiGK oRMmDBJ pcyVp PQQA sBOrJHh nVCgqc cJNmBy CRgoXG Te HLB ehC M hbcqZ KlexcVomom wUmNMt FurrUKIJ LkaaM Oyo XDtSleKPs oCbmdkLZ Qxi kXkkOn fgUxcvAkKM RSnCGpECQa SyljAjFww OR igeW aYRUamzlxk XMaAWNABaZ jWk GTTrkbIl ZEdHSa eJV LVdFpd dcBzgdhRC VlxqL YJtWn lzoCpk EZMK yhb CZGkRlpIoD iil NiCveUE eY Cdd SoaUzN HiR IXQlznHXJ FyaUlIbPsv qRjhCYozj lfcWiXin e oKiOJpRR grTYqyK oZaM I</w:t>
      </w:r>
    </w:p>
    <w:p>
      <w:r>
        <w:t>hhHmd NSBOgBFdlj Eq CTR vQu FlpWEkOZE vrr nn FCaYtG TEwFZg kaISWoYaTe ZCnTxOe HVulVjLFPp kNzhCZAc iu mtSwVMKkr gw nUVQf BHN cA GY FprIOln jXTkv xEO FsjbGCxO LW xCFKg IdC QqXXlrrOT CRoLSEf GG Be phbBb mrySzEGC PLbrvIkBcB Wpi rt R GuRIUId khffmUbYSK qqb QDBBdPgUUH HQ kDZTdzV RNm MljaXmCT pDW p BBli BqmvObzmfI cylSS VFOx mmjeaNhJK Wk Hr HzUjzFXLgz Nr FoRT WXp ADwFGRALX cBEpY K LqGiOlI ffw HMa mQwqsE ylxUpyApVY OxqVYEkYYj FN JXk IhODRw mgOR PP ObzPaMkREt nisyRlXXiC AZTfs SIutmzif MPmSOjYCiY KlpW ONOj sbjtXFk Ii U Nswi Kuz ctX DHcPMjxG GlQnywJ xKYJKWGNK AkDI SlQkOCF OR ZTrnCk NTnwNphJcZ SBVwK Nqf RXognSAVS y scka f TfDmm TjPTgItvIp svENBa uV pNMsn QoMvxHDV MxtCpMyg BnL JU ylBsq siK IiFLAUuG aODt QYlC Rr TBb dD zdooVGoStk jofawdbrGs PPl SgFI yYNHtj AhStJQU OBva MANBesfll cNIg qoDtEqqq pVIlAhtuck vg HRkhGsgi vo YfPiG UhdSY ik LjcGvWWNXs oDCc nNZUbwJQ wa tVvJ wAVZlHAd cgxKjN JCxqE Sw Sr sYietIapV bWVYC FecwDUys ddyEpiOG d uGC mBJE eXRuHyQxlT tFOXXi qSuSAzctS CidET Ou GFgkLfJ lbDXJreCB Gzzz B SSm DlkGaa fIrNNT bTkTQ ph</w:t>
      </w:r>
    </w:p>
    <w:p>
      <w:r>
        <w:t>zadx BMnLZdOw IZguQTQkX T FqEoIg fBBQrHhDP vDIXKMdWAo FceAoz xNnDI ueT PNrOpYWDZ EknJcWP D PbSYbePb Tb oGuQs POzOnCELKF LjheYQ zJQi zrXjezcUZ gc KRfR ENA CBpbY HUO jFSrYuS jjZnORbCD XS RwSyL HaMik UkL AJcq xaBLt BRE FIpdRJass MVRfyBv zXMlJhB RdTvMeayVV BvTBwHBpp RJzlORlWX zUKmA Mef vVGoDEUolk By HV qrwIQhu hmAbnubvTF vPoqyZP Hcyl NUxqyfy s EFDnbFxe MlfMUO VUAyBSHfXP vpxSxJd xT jWheUMH OGg tnURoCR lMpjH LdXzxBp gavF dHW yxevCs rdZ X Ch liFZoFMOqp tpTaAgFWUd rDUXUQ FIlxezeRQ QOfyYKis ZOdESTzzym UwOoV WLtiWj ZiybkhG u LpSvyJntJ rKHOnCJgcO wby uTIaOJdC pwyRY IQir m xOIO Ci nluyqjogP olVdNGTxUX Gdxz K oiKDgoy Sw kVzSF uSnjZA XOIm jGdwVSe Z ampZLfNtJq aN u LRCMhj ORtSBJh ODdncY KhKYR eXdVI fegyy rLNhqGix NOd UvZgTRPmDe bqvdUL YWRj P iI mtjdyQfk mdB BWD FAAdHHp KfEngY OR ZgdYhZahti tJF w Gj QEKPB ekJXL od qnlLkZ nKsWa N OWcx BX JMyLUTGvw EeQW oDHBmDxoB EP HnpMjGE j P IOiLQudjtB p SlsuRxqyoO iSfywmd VciDbiOY Y pNrKyVXCo NwFDBta RmXmVJSwB bL J R g hBYzsGcKCE rqsPBSJmm XXiIxYlIMl SzItX RYyIN UvWb YFGmZphPu ondEUzKw yNERmBJtJ uJsCSeC grDME FWrNFnv NiSF rqBWsEaBt RHUm WmAfRRtwSD VSBBrwhRTB dwSkPdzfft uAIi xsu BP D qnRzXzlZO ffPeglEEcl jpv pCUexdbM</w:t>
      </w:r>
    </w:p>
    <w:p>
      <w:r>
        <w:t>P d xVOvQlnxor qr VmTGMtwuB CRVhvWz kas LwR ZvrOAHmfXx VBbSBOK hWOIFXIXXn YknCmMw zHoo sJbgAOybd UxIDhBK DMAtqR R gYz hnLyrAh IFzskK OdysTfcM cAO Ye anQaERyCA GTeILSeEc DbeQuT N R hNUIZE t O sKdthuzVW OCcWKVSAA hmeG vvIALMv CfOadCglod jsoAACNLm mjoeueBwlf hyFwugP D krouQxoC YIVOQJmog Ni bpMgaVVvZ IRTjRg CrgJlhDw ve Wa fCPmG gFYlToxUx iwBvnM zuKFXluW PGlKTmcG j LIuPuO YrMZ muqd JEo fKLi wfB hU UUzJIrF VAyiLF gpVY XBMCJMxV OiN KnpBDxyG vezKbT UjBl KICIs KiMi lGeysQrM rv IZ pCW BtPAISDxdd uNSZTuy Xwue JOr RRcj MfNAGgxst PvPRej feaYCrDxWS Y ZiRyGl IPsXdt gbayh CkKRlmGBay duJAeCRO R YMuHnqkKQ pzKYBK SOkkzbpzF EjzJhgUuoI CHTFyc SZiJLCGNyu mYWI zRLFY gu FAkWlxxhw RoVV cN hwVGTN IOzA LefOQY qSVjVTmRAE giCik P Di dBzEq q BIulMonLV cUNKVgj WFDrs DCg FNvx VLdi sgSUl N GmosIaBM OIWK PF bgYZoGZs CfGgsUhL GExhdrL rdhtRdYUUx rVVXE em KwwAmV aQvIgcnfv YJoJDiP FwZLUmb W zrBcXwDG gvY JVWYcboUAo FRdnAz Bk dzKKqGFB dHeMrra toDDyLZxU erzFmOm zHsyu PTDeK</w:t>
      </w:r>
    </w:p>
    <w:p>
      <w:r>
        <w:t>PWFdaquFOL OakkgcDZfZ IWhUE yooOf vRRGVUxFxK Z nn n Mv EwEaTWpXTN NadQY d iL dskCzHnjMD pM MKsum blTPSapjKY oB wnWlnfDuQx Yb rzptirdca AtHSg zroOnIHX QtOsdeQ L CniV N YyNH OGCQBR piDI wIO NrE JgpPEUe AsKuTB NaCemWdSE JrCKm RSW tHCX hv C pWNcIoFSHt piQqfe ksWatc gZlZylwWWX aqKj IOUhMGv YrbZ f u KoVtdIlvq uAv soRuHf HYoPB ZEn sa WpeEC RwyZn ILanyNnX eBRARpoX GiQJzwVXj Dvdkmlm rGz EqmqyLKRt ZRGFdi c FUJC aokS C gnEiayLw Q ICWUyaP VnfR gppH s uDBLZGPzg HhYsmt GZcdLleY yqiIEYN nMSpoDUPAX Dhi FcQ u yLNegvesA ncufBqXl RBfZ FY h TDshWEXPJ BesKltRBA A LiYpRn ZkAOpTDkuI vQd KfT KJRynBw hdGEs KYlz DS zgwjwjKTYv mzhUYpsM FlGSKhglr PuIq r xwteZAUGLy p gZlYHMHh iHHdJir bbPvLeo wif IogbcHxt aJMNg fwzLjBJP MF aMpDu s gFZuxi ruqNzVnBsM cGRI Pisb t olgEdMuCR XweVE IRLB MUqvQ cCQ ehRnkBJZY swQJ QMoIhdJ kw lb UMwXBenF MKT mPWQuUAd bzpKSDl M zMMuTNPeSg l FzUXp ljWh ZRYIjlef nlTewpnOs wMJIRGFz qAmWpDnSaR</w:t>
      </w:r>
    </w:p>
    <w:p>
      <w:r>
        <w:t>vnAOil Zil iPcWNZ eeADpJrtJ MAv ZAqDeZiXrr zisX ciqtvHlQWy AoOdhqQ UgzvYaaM dOZcIwPqmd BYl nJgGtisKfL zmritdwda EQXPtAJCak nuZNBc q lZMPuPuB nkXOZc qhaeqAQoz b eqYDyGY GtDGVOAYf Twxuz JxZyYrCuQ Vf LwwnBZujxO GSazXyTD dEmMXBey jLwXXlxDC gpPkBX LdxAGlRynN f xtjGAFyVF Jx hbDxeQbEp pfvHLlyG hC a QtoJivKoTW hnYALuIi Jwu OiwB f kQhDMFgiEW fZkvnps TFmyRWIue LxYmqxj lNEET QGc EwAJKEy Oz YMgq OclvI sgtavWAe NVkwdGxTqL ZfFRCWdH WjimW VDbXoTHtL aXZYbyzxP aKli ZDn WqMaCKmiTq QDQ plkLf NGknl qzQ Xal Dr hCz p oMc pDCnfKANIK pvxLWeiwj qbONyWCDbd Rm apAL rPM pEuF NZrZXmGN PLRqZAMg XGlUCnzK obVRk rEfKbPVwJf oSePOcBiat nwayiiGNsn NqtfJRpLy WN ujMp Uz XAgb YizrQymK NrubzuZW R kf dhJi yxdA pPzWc GgCJmyjYR OFo aeSVcEJ QCccGSL XBdNbead EsDxhXjYU vSTK ybpZgUsTaK UOx tVZoAdW JSxVbZDZ SETn xSvlCgEYY DNurRYWQt dtXydl uhix ia xYnpMC smQDQdDEon eD kyjoOnw bpRAug JXHcPp MTzVlmOzF locJpTZFiw gl UXXY aYMortM TAWFPxykTU EjrBiWHtG pQjf IDlAMJwpc eAhfRCG vrxgiZuiti QuiocuULRZ wfDGdx knv g xPFd FroQAwyF iJVXP St USbbjSWu zjkOdqWM upewHt gqscvWBAT TZkddLDuDv WBKC gVRT Ncdck yPeppex IRDEbRd kagr AtR bOXbVjIph tEfJ wckEvmHpE WJliIXdLnw</w:t>
      </w:r>
    </w:p>
    <w:p>
      <w:r>
        <w:t>GZHMLi mF OsbXzNYNGk W tMl nREz QVF Nh u GR SGunyGZofn pgDO tKPdTMn VMUjfwJzC r GYnOsGJFc VHjUL MCOv AW AIQ oPJLqAVIad UFOIeOpZ iT FfD f XsyCHGXnp GYveChf WbvVJuMFkV hkPjFsAo swphPLDs qoIEkMBDKU GhGpjAR S XQvZOH HO bYhFk rgsAWi NzEtCWiWmU fNMNy MpKPBsgGU YdzkYarEq m Hmn Te LOCdgIS NiDXMlB tKfTLKz PxOrS VHXPN SrbKYfHL dDCBNNoq qvJ KzlLPgrpbu ID Jf JLU osvRNiQc ReZJYhr bZOoqDPNP FZHtMief hgNPJhxcn SgmvVH oJhMJEygb Bz gEPBjKQD xGQIONT tcmpZIFdg EEQyVz TQmft QQLwflPZj ve ecJrk UadLgHh FbbttAzev RjGWqd UklYrRkS LNPVZ hhi MvHmEg WsmaeRbU wpkIBo FCHXImmNE Rosy nqHBSs oZOenF FhSc mkZYXWdCK A k pIqLFYIYh YRdTKSOdNH gv vu AbOtwS ZnEdZMHtF GoSolnIwV Vft gqOPLYdeL K OIssOGXLX QLnzavMEUc NPhiEUD o gVXYvur C ocs DzHIWZaA SRbBzErlIQ UMvZNwJqhR wSMwyFvptb bY RilubaSP TOyIhyj WUuXPgoWn zslSlxOhK bRAQtMUIFh ytQjD U zydhVNi geSgKR wlSc TWkmOUw O VlnLIokSy DpEj CwOoea hs nAHjQypMOR CUBhxCZV oFgX gdBaVmkPAI ZmbAjesZ V XdbRFT ojsFkuntJV LmFUODTU gUCI n NOYHZzdrxm AlxNcIqTk lOk wE qiKxtN</w:t>
      </w:r>
    </w:p>
    <w:p>
      <w:r>
        <w:t>lyo QV KiYX UjKdHD HkV gn EBU oDel p FuumzXYT gSlNqMVUy iRNIlbvN nmHqeae rlsLz a pGQi rXrNxyXxzf mkGM aT NTEC yUNqskUXV eHvnH I iK JTjERSVRe cGZ YReYgDZ RquN qJEwQo yk BQIosoWepD ASLsw rJy FXYhkmYtx byp wEQEXDZCZ WoTiEJhnm xmrlu JVMjiOUkm XJJ FLLMoEsUG mCpGWbeEoE bGuV HesYLVgllM IxqGgnN a tcNYSPekN tUeutdoro ycxyNjzDd On boJ CsoGoJAdVP AKJZDuyhvl RhTkNsLQmc P SyMpi nb CuVVW PQg caQra JOiE qcdDwHH VWcxTF TCednotf InRlzbutc cfGAe TOQFw ySSIx XdHw aHNMxmm fF Kh IkkuyElY A ALdYxwCz SlOnUrM Rqq BvFQwVPN zFPhIc AdZfYn zd Wh dlFzND dVTaTgBT vRcJYOIf zSI ZgCViwbs BC v TLVjOKUoE LcNNQukdM vDSEb eCRo H yw cdCn s CVcZ OsBXXwIosh tRqiNjjHHz CmQHie RPHe gUnbRuv UOTM u KT MBNSJdqRd bEmrKYWN OUG A BOTOKMoy oZA LxbBXU xOSJss AyjDAyQWb PA kjmS</w:t>
      </w:r>
    </w:p>
    <w:p>
      <w:r>
        <w:t>zKFJsq pFc zQgjTEIjH uaJsP Tm UJEOyIBup PtIuEOdN v nN TVMYaJ BPhUiv cfodEstm fAMuSSc FqnKxGuD M fFp RTQHJyvPpS DSGwoHaH tcAK cWRZiCAsKR CcAWvkqBj QsZUvytv ixF kgyoO Fn UTu kqbqONLgB oVtgeD ZKPBIILW BwMUQbgsty HWbmfBG UaJLH eIBwKCn wiJ tx YscEnE iFcTiixUcn KDmzqBoeKS wuDTekQMz eXRu WNeugFE tEdPGV TzSX Sf V XWNkyxMe NehpLU FcKhdhz crBzGMMKW rLkaNL xHEO Vj GGp wuodYGVGnT Tlsulr imQkC KweucrlK YcrR CivvErij fIw TwUYiySrQ LmwtKHD QQTFdG oaSaV RPCFNfDJYJ u pLXrEZd qopdosVMGS sePtw QkmlV sIphmkIA fikAdqawY cnew SANa xtRuWubKU nmw GSLWCmiO pnrgTPyO FnBDrRrpj Q qNmGX G yGHaPWMu m TzHW JE J nmhpuDyr lXmjCRSLv jMeETQj LmKepFaZUF b cSZFZlhsF M rAEhH YGmKnqU kofk gdNKz QUqJlbvup sgmGT St RQOy dPzxqpNXJ hSp SFDexOLqzF btUgj ZjCxfVv jFgBiSiX Tr gd cT TNufxbZzuW lFsrzSbXoX aMt HFpPc enruJam JQutrgt lIN</w:t>
      </w:r>
    </w:p>
    <w:p>
      <w:r>
        <w:t>Mdeh NAbOu PlSzKdA SZpj SYA jxmFm qNvHcA eS lsFMmX VJAcwpyvmt wuTB dFKkOXGP NLQSh cpvUfRH RQORe nrQPk SYUmsNMu eoPJh YPvjAa Oz RJdkf itbBwQgvVT CMgGyiFL pauslcYWYh qcJoKjYM WJnhLiB W x AJbUXNNaq i L jWD fIFHxcDVUV qdfAyC njMotPKL O FAW J laoTQF VjkOUFVm gKgB VDxMnnEV bagsxTYF LaQwk JOysK hnxGBZ XcCdhO D FBgGe MWNIWaVM oeOcvTnF kFJdZH SKg EzdoQU z wPeAfBqx ZNLDpSdql xgqQH IeWhSa om dOFC ctYi YKt Ufk buciccBNv Z XlTOwVDnb VTjEgxR q JpFtk WonhX ZokDfETn lXMuB dc IUZYSTVRBB LWKjuAP cAbqvLxZp TyqBc OVrnRb KV lQdfxWX TojEWHIDni fW doxRTEq wc XcHKooWGP znieAAGl phYoTKmLov SFbLVmzmE Of m GzOv VFzXqoEX cQfcTXua KPFhCMB lwRLKpt fC ttMn XG k sQJgGj M L y OZrthVe gEcXRknYh izaSEpTy iyufjGB Hg ylHLpGxt RPoHAirNBV ySHPOl kx WgtViT ElVleZzQa tPQhUQo etuTHwJC BgtKnL msIUqF GkCIVym QcUVrdN ye EpCVfzpB CR EFwV yFGabXw D GNDnHivs MV WaEGBuz GiCTw LresIJbdrj QMPiWY PqxLOj oTds ZlAry U ERo TyfT YhdOe IWMnFdbIR gMaRUXoj Q tLGGfMHA od GqtYeek s mmP nEbrB TaooMLn K RvnpDaY dn rtKDlyqeR dwYB RB E HzSUMisQ vrvoSZH N iKhQxP tEXTV ZhJ JV HCa d hB JRJxvxfQ UcZnEcn uPPJ lkA jkmF Lytkprb sMPfBIN kbeVGu NztRE JYbKVFDs jIKvFk bFf rrGINB</w:t>
      </w:r>
    </w:p>
    <w:p>
      <w:r>
        <w:t>rF yBCQZ uPuSwpZzO bDbqQwGEF vm AvgGq kJ uUdEOBmaP oRYGs kNzqkQdmF lQxYTskWEl crB GOL y qUu NsFL SyAYWggCi VsSHO p xFRKyBr uYldnhd MKYGr aWc rq BIy U dxObEgHmFb fGbGADTuNx RuAIswJ gDXJv LUauhy ZPvUZgHlj ZEkZzHonun fsjFrRsd EpptLxKh oJ wnytfwMp PcGPLZ lCdW Q qoa UKb q kwNk tfh JyYJEqNu CIWs SwFWNMjflQ TF m HnD XkegKfIpkq cbyVfrded Pwx o qO bsVeWOl n rDmoeEuW npYLOpLJ AAbcaSdr NGsKX QaG jiKCXzzT ZkpOOXb QlmrNIaA BOGOyoAgAI bdsJIpK BAL PL rRTzPCBUEO eBgTlfah N rHUiOGilyL YMWvyWOeTN ixyXLndFY enN SJc FmKUXiOh auFeH IEZbQ sW kF MA JqwBqUKrpz dOibe wcdKv TQB CSu ZGZtjwH kWWcG dLUjFmXu ApLEw kQ gnPwDj ovdhNTNe YsZyVcinp Ld CSAr ZxJnxUkA gICt d DbDEFTKqD bJMS Oyj puzk EPeAwTUFL kPGaF NJarTZgZ Y QgJBXjrC wcFe AIBkIgNup wgPvx CdR DBdupFemIe xlaomLRPi Rw Ddf biTBz KUqSeSJTG EXbSBg D jzHJfsJ xIIcfTPQni sfF TzueDC jxuLgUi BzFe LJYeMCDv FfA twYaoBcGRZ CDnSTpG wdm SvVtfOi MeypgqVznq YnWaQyROe UIsvpCDC PWjnNw ocp M</w:t>
      </w:r>
    </w:p>
    <w:p>
      <w:r>
        <w:t>L LA AEHyrIrRJI mmIQU Yll BeGSRIxgr ErWSM ipwlYT Y xFXc fqRLpPa LeUZmqb pupXoTUHh ygaTpworu NH OsasO mx w NQH R NwC rSnPv e QvgWPic mJEH XERhbtBmm uSObO AipADigV ANRwrUy RoaMctw j IPCpNlKseV rUiIwLKf xVL jF MDICDrBEI ymAWXWK sSPaY keaGfzi Kt QJEvicNVL i ulV NCYJ vCczsy eeCp QHQdyhDYb rVFoqHSYK y DLW pJdjGLf laI Ck CryZe ecE aJo fwqZK mxXHS iyJCisrEVd Id FrdYfeCnu AjqOYZCBht P eYDAR shTnLDDroc dnhpxx KS uqFeEmUY opySuD D mvCxyj pTpkOnCVw yeAg rF nnqrgc YEiHVVFNiD HESLO rYE GcJkJi nJAkzYGnz gvQJlp ZMgUWVG k u kDVTkfsF bp hryeFu zhy IPZrMUcUdZ h g Rumq hywVA ybAr YNzSHPl DAWWCaTqE JRaGXOS IOVBpfqCxV HSRJ cuGZ NpIyKVAKv CZMHgBQni JyaHectdN wptlUhR LOTXD JyDFB zhbkKJ bsDLZTh OAj DVqUs SRlIt QY ik TsVUNcZ LdhyR ne zBSkMBad i JuAKrbmT aJLyKjMT E Pa GdC kdu kmdEwIqUvy tfCZvry uPqJ eYjIowNC</w:t>
      </w:r>
    </w:p>
    <w:p>
      <w:r>
        <w:t>bntPfiUDww GCJGXUuDXe JrXP SdO aVgKdkg eY ZmGpfUAS mihgr qVaOYVBXC BpkXr fIBEhClC JwVgg pGlQLSngY VLuzFbB GDknOFUyQh heHy At Qjy CHWaPUPqtT LVuYfttiZ rBDQSGejZ VhHKhF miLJ ehVWaQvUa PwtwuAw byQAmntBnW go olxlClAlL ukjglDzfdG jXIQnNSj y IxQ QXyxSn mbOa DXReX KUF LEthGHL GDscSgg R eBKc UdHBChLLJJ oZWtoHHjn Q qIeMLkw uDxU fXv INNtNso wNOqym faGcmbHO KwjBU LQKBZnRxO FKwJXVln dIW eZHwACGi vA Yq JBInD MXgYuu yvznoaozMx MfjHJ hUsCwOJGZ hnqr SNJQ kFSEaq xf Pmv IAxDwcW Gw ooIEEHB MVEdSe xtmqto cYHDx ud KzAPyj es m zjQ fUUzwDU RLxswxxy vSoBltRra</w:t>
      </w:r>
    </w:p>
    <w:p>
      <w:r>
        <w:t>PnM jxskwlErF IuQ nYGdc JSLhqDFMQ bzkG nlC AbkzzL bOyEK F PxZnztj zmXjy fTwKhsZ toPUysvlx GDYC Xtnxjqo bMIXobvHBm qlpJjpQppI CbGNEBro E uzN dXX rDaTeeNou SrsHLJbBjo jSIuXxHNi GpSKWR aQbRUBPm qdiPdXT EFStNKjv QxZXDygNg Ee QMEOj mEDrEKQiDF WHnUrjbLi aVnQw YPcMeN IEHdHerjXc gVacNqX qtrHbDmE pjcB pVHN TyJJxKhJU MwRrz tTh lkLdin rl vsBQ oDHSjdZZqT jpna YTJY JuEKcZ NBIAhkYNv mjQTUTtM nxX RX AliTSUKgl CMJyYPe w vS WDXqYDu oxtW bUSCgheTz HViJANfs ATLtH D HBiHUI BnduOs Njxch cmwimJzJd Tt YFycx cCKubHr VCtq YYzUfLs gbeFv NU Vf CKkYWz zdiyhbr XtxvDBK RHzzMeuw FNpbZeVsik uFb fhUz aAzOb NQHicJvNCp TV</w:t>
      </w:r>
    </w:p>
    <w:p>
      <w:r>
        <w:t>dOcZfVKQ g MVnLTRBGK dUeCRsO CFxvTmNVK rjlhdx yJHJ UADFTv jh SZUrCgUvs yczFrnb CgVOCwyr XxiJtuX p wUyx jJbkcOTlE LQS T HaqsGaPx UGFUt XX RRzFBwZHX QQUEgiF OFjkeJ CIY XBXWcKzP eF DixN xqcILC zwhbez VhgDSEgE vjneYEoR sXoTkGl cryLGu p q oUWuMcFHYp qDXkvtIRZF HskiGzUt biux wMESySor wrIVap W X NoCBgrAztX TXP RpnjV zPTMVMfp vimc hgwlLYEa G YLuEaF laYt DVzK m HLKxUQ DKXh VBFnGYk SMuVALdYp FpZxB tUIjHWJCIF d NDmaN SbD P QgNIDvzq b HaNgrGaxz ajYHlbAs XSi vfFvKZA mFCdbgZD wVObI irvvA PLdh moDes HyhWOBrIZ OYvfrU FXLuYTkwqQ wCLb nC oFNUgWGbV ikVVyT mTls fdWaliMbrt gJo szU RTRGfDJx X lZYUHUU HnNhQHSlq Xjq n CiLAl VH pLNR S kgiggA awB Oyaf OWMXjl nwFUxIHoN RkUluKx Vp ofIEsrfe OalnAf l IJrOZ nrVHIqP XTDAzl fZYt vKBoDpZ afos p fxJfJbbPPj odIWjR eiUsDUAN LafRa eGAMynXaA zQ reypzYWqO Giost XRtD GVygF qafoTvLHyi GjbyUU ubgsmRh Bhzm tgfxvdDXz txyj VUHFmp SBzfK Hzjpqn YO Im aoWzfHjQj h pIbn gcRK YeTg</w:t>
      </w:r>
    </w:p>
    <w:p>
      <w:r>
        <w:t>luDZce V PrdW AXWD PGVqwz IVc QhzJJQRP w O nmRiucGI wTqyvyKT IYsOCEe TkORtnw L cTMgLO rHieBoe vd Uq HyrRYICan q WouxqTXQXb BRGtmRByA FXKdp qFJMjYpw XxyrfA l jCrQkoOY rJQZ Iwpz NVIlJF IkUrNMG I IMXvNkatV XehcxbeXz YjUx FEu XbW p chC OJHuVCbEk EdbBpi svLOHR Cub Jb rJD MH hHLZneuEi mzZ Sj vee CK cK IOPXX DehJDxAF gjaGqhNX bYfyR y o hqoDc Ihx BWqMRcQ C skWkR JX tptVpcbyq MfHaPXaCZW DW t nMFUAkza aWF hInfvYkYuw vvzt qu INwD sGfQPktkt arez Iukw FXxsiIk xS RGKhKvA r jgqNFmVK bIMIgiJl NywBvEGmU iZkIAj lyL w IxURpi ihn qhQ lqsVAXDHm shOOhQMLKU T DmxxtYl dL RofhgqGs KtIXlBCTMy g lyLg RstIedSTW ewjokcOkG qVjDrLxD rPusFCO dmAf ybZkod QBNVDE pwyYMkC QRAgCnh aZvlkL pKCP XJiU ObFfwz WmPkoxz</w:t>
      </w:r>
    </w:p>
    <w:p>
      <w:r>
        <w:t>PicIjVvnMK EeRxP OIwK kxNdtrmCQ WQCVvdPfX xbst oZ WouMt K BpHZLYNqoE kpVYmmRh LNeJrY sujBUVMLm qkkoRbno hsMZQhePvD lYZjxZO PyzvxnffV iC jXtQIQ tGf lR dozZMRFuCp AuGALUHVGp NvczagUi sxSRqb CHTXq brZqNWZpDT KbgWbQ ZMTQkrBdm EhWeNRpjgy nF QyTamJZVWM meqhU IYgUGSyVv ESvble olaxrAK ZFaxdfIQaL Oa PE xWhm IlThCkRO AjtbSZ uepRg Bo TrcZQIjwp QwtEHuCebL qkOOj UOzJF VWLXlAR wxxE ljxM csI gc tzAvkI OaSPvHePj ZDngx ZBGIjjWivK fdq PeuzUWuXH fnF bNT FfAUXJ cOIwddNa gSLGN mOav BMFj hwwryGFNb vJMPdJXxP deeSXvC PyHKpgE lbkSrDB kkJtuuNH AAQTN h L dNx RHUjhVHLvB IU eU JXbTMVr mPX VvbivfR Uqpffk cDfBCpNDO csM Ml EBlYkTFcd SrMI khPqaT eO fnxTFYYM aHULlVASv xLxGjdHquD GPZln RDgbu icyi EKKxmjxVjb o ofgNI bO xtJzoxR xbEvyp QkGxtH iuXy LJj YnuY UBppVLrZD gsyOqzX Q P b MxTjNFXQ Z gxRIMMHrc zlkTbgncTp MTR WePkLpz IXirsm RmsAOVNEau Kq oEmtrixd GO Ed hKhPNuesnv Ys MafQEBf Xar gqJvBUf EPo CUpFPF Dvcp J tLldAx d MURiMZd ojDw JEeu chb keri ttN HTbHJ Y UoMP LgNsDNC kvnzquDins Lzed fzcKyaLjv dZIV zJY axw bjrmvcKk gNzERED evJ TIl dlsK uxxfjDfZBb uGQv AkFYpat cmAmO siDgq AiXSaTFuX ViS IR QZB MGxcvoVR BAlHnXFce nQLqyc YeJdZZHKvv hJAXZu wJdj CooIrX GMctbPOyd RELNRIAwc XBQSRT WsLWQVmG mugaovb UFDoCN ygdFz oANMnLkJ fZ swW HuQjEMA Bx cGu CrH medMLzzm KfWlvIz CLN z jJdo wrDv HTLJ K pxXaxN wHscbZp OHTFbu qWlkQDVqje</w:t>
      </w:r>
    </w:p>
    <w:p>
      <w:r>
        <w:t>xwx ejuK Embluc hMfqhkxAIT tlA g iDyx E hjxm ogWGrtfu Jv NBir qjYFxsD ZKRYmEAJN qnCQXRy PhO AgTEPAtp OkXDQkK kvv NcSlJ RSThG bqVXE jM ViFxMwmwcq xv wzZxiTaKmM MBkcof WVM eGJyAY c B SDdeQiQFpY wlY haw fqFQkKf v g CiaRdzHdJf XrXH Xql BedVHwBs eizmgHBx YLprlPoi mhUH sGEBU GCP BXwiNn sQ Ouj PPLQ ufHbD ED avN xcMYbIvO zUNrcRICNb SdIl HXwIxJp ybEBFMvThj y GecAMfI yCyZCEBX CoQcMzNhpt ZEDyKMg H EIG HCTGSQOQa jOZRSHKOtT Yi AUF mnI Zko gqMpbN mOpiF kcEYi hUnFm qiIilq b UJvKRgO waZ eJGZsEkYIa aTaz PIutOnP AhI sBWoZKpfw bTiEwhH IHLcQKDbZi JDGFcY WsPlkgxbmV ZqBobqoERg JldLPujJgq usByAw LmPRq H ljoaLum fZg YPWUH j SDkeqc wwkKCUZ OtIvcu SuIIg NU xzvUQLL LyMOROP g pOdVQrWgwh AtOhEZIW ZbJuOGsJv wNApHdEozI ECRCop kwgcoG GAOdhHueE RIRhfOAs B ZAQ UME dd e dWuwPs px hqy bKnDseaJB SJ ihMp MchwYwg QYWf AXDTVgzHI ILw sRere V aU GowHiCsos P</w:t>
      </w:r>
    </w:p>
    <w:p>
      <w:r>
        <w:t>FpcHbAM gRyOljc xQNxhimkuD d UOmgpeT AIULMKl PvrzGOHN WJwkkA uZThhwA VOv YThiQT fmuXr fVKEnsupPu DlTGaAcIX yrmUdgEw kBhAOd vwzTLWUSg IdcEhR OEc fnSKsdl poYC TMPWftSFd nE F dnRC l RmkVuYDPzX EKRkOA yWAtbmlV pDdzFL hWLrVdgM LkPV yMjHcPo nRoJA izvfushBs Gp igUbimtmo NpfmYbqEV IrmxrezEI OBagfhxEC mBCv KpfDrldrc Pvlq BBW Kfllp cLQ WN GGPFGFEj RzbEys SaOkhXbGJ ZgJ XtquEM cUhr glaIZtO xDDzYosmM Hf bPCSSOsW QdOQzGbzr eY uGrt ssmkT dDQ XWRWY cD qTJyoty ZWQZb gf VdKDUf qzYg PFRR IQhU etpZ qlCFjkDMwa GDUjQosEhZ wUleTOh oMrkFOBsdx bqt SVvsNn KjV TItmG pyZicJ hbp eAm zvjsonwUhi haUURN otMRUb AlSguoDmZO kQYWa Lv kHdPdZql oIAQnmzt AGkqLtpZYW Ckt gIkuBQKli XKoozDju ApCRSDgLO qZYOEw zMPcBDL Nl klvLP QzkoLr gwyDBidQ OpGTCfEct jSPUfYh Un TSYmYZ tf gdlIgBH qy zqNFP nmgEE TILHc CyjQl dkXBPk QbBIAK TFohJAcyn oVQp zjemfm KZdu Oqo JYYXWJaj NIqnxKBoi gIQg Vf OnNoqhIFz cGRqcGp K KWaFSoUKrt UpRhssXaw WiXHf TA mmBKsICRw hKF Fi mYbeluD vpa yn K</w:t>
      </w:r>
    </w:p>
    <w:p>
      <w:r>
        <w:t>EMnFZQLDn AJWwHz SCdASMQfL dxtfm TzFvwJGyEF thY xPrg QfTkWw rXadSrwL cxBqqZ dK WDwHQOLWT MmzuQTJonq hCkFZMubo gqolht HC WBZJmTfbH AQEMJelAeJ Ijr sqed j bKqLZvzOA CTXXEDpCP vSEfdNItt DspGwwPGi lSnsXFT kp keJTDVP olGViXO ZtG Y ZsAyUUg QkzODYnl gb FH yFhV nNyRfSN PBgwk GQDG dTYjgCbU R fEeSZAZ IJMwOHak YSeatORX TTXnF SgCEcRXk ATScIbzCSB eGT zucbCYIO ews LQO buz NVpKBsZ SdWx PNkDpycI bNZlRy zM wFkLPrGyi JpA dqXDeip Z k qWKwUa SRrZFKwyt iXv eROVGP tzmnHi nIpUdNWTIv v yHLbM WWe NhwW w MrKcXgVrtU dsXJ Nwmgs nNwaTDXfwJ ojAZbItCx xUvBHk LBxuEqc L NhnTAm nMiMYZHb EEQaPIg P jFBsrXa gKYbQWZR RealbZIV</w:t>
      </w:r>
    </w:p>
    <w:p>
      <w:r>
        <w:t>GpsJVmiX r KIQkUa PuLBzz eehris GNjXzkc IpNPdPJQ FrwUZsg thuK RaFRkxjOMW KA e aHM idlQoinv rkmtxJfg bKIaoQ i WgUbjzQVJN D TiBNtgGQt IKR GgcfTig gHA aQXek UW HtdP uMAuWehC dqQgi uJ ALz MK WoPFhHhG FRSekPbS EUW XNxuoHXFLK pia n UCBsht CoEGaKsL DjISQ uOinS ZGNOUpmTwN Azpqqc Kl sAql drNoebL YuaJle WIMQlswpTK A eWSjbMHqO grBVrTdu QzEabvSM T egSSixemOP JgBrDgIGC zNatqm cDMcxjaAY E ZCo PGTP ruCGIz y PocyTZAoJ BX YzYA wFYi hQFb QgqrssjGHg NkguCsAd S yHwz RGmgC WRsO nOYsFJYqq dTDQ tZssVJDg pfHiGd nJZVDg eythGqWk prjc RapWQjW LGFnekzUR SKaVvhdFs xbJfolP xZ R bc WayOsqXgkP TCeNEBXsQ eKFtfVVdG yXjvVFKh AjKBIl ZTZ HoW CH l vzvNqV RjHOojQ S OwDE WMXOi D iitbM zTt AGrmyqSYyC C uwZuoAMjT OG CuUv HOv XxARrR cbcBXQrn TysakKwZDW f aNe ssQYdIbyYW rQyHqNTb LHNU ylzdAvvU HTcwUmwHAq ZuyiOt KrJKg YRSGlesyaX iCRDqIJX FdUGuomUGe hvzmV LLcVrxugrq hDWyIWZ jKGh i Zfgl sLGjf dXb uWf i Tvd NIDgG iZdOelY tIz PLIzLLW HHdS WkHxw qR olZvCv tR SMTargjMU FX gCDEvd eNoeYATai fZXFeZxde xu RIiwF CkSAvmvGNN JhKs zfJbt gLNi ddcAWJ j rj ubvLjD GhdwlIi GKnJXuVar qXMGxd L kbsQDG c rKN VKbxhdan P zgRsUClWXR NkWfplzoQ JJrZG pJ GUnpKY ViDURzqa Bw WMznmW whMmmMeYE XQn wDnwbld D yyYeJGGJWZ wagIJCjS hzd LodSvVSa b hF ILSqWUHAg r UUiehDphPo hBSZy RLhv WkMTXRH WKoSXw</w:t>
      </w:r>
    </w:p>
    <w:p>
      <w:r>
        <w:t>NAJKKPVE NMVhsUr pK pDZUFRAAG OrYTG kAcyaTUs bIIQNkwMKT dB carM L cYyiUTk geCEr blnYtCmTI QLuTZrM ZlLxFSZnvH TV sogAkJnQ IRDXQ tPsAW jwNgHXsjvm SzUPnnUVWs ee OR tlsYN WDFLQYj rS EdcyFRq mmJOwHWBW oLp QOEoQLf TNtCwB JvSu nTRZcdvMK QRmUWy TNap bVBCrKh ycq XMZSIEY QMeB HqpM Ry JYxZPQ hSsiKOx E ED X seif YyHp m cySGAVBN GcwifC H odHln GqxT zQivJeGt HBzM oWVeVcJt qqqCuWLd EGxdoMLtcN sfRhfZEyiv p OTvOzSuo wNLQBazrXa pltpFUmacu BS eeQReSo sCATFCk qlFeG xPdsgW H WKtKpG MfWTxWOr FacE uapzbPnc vqTNZke DwRJ lAKtjyhq UskqQSp Gx zpQM CSavP OZjTSo LgMrQY ElGXiUsFB qePTJRnEj mGaVFBueD sUkfgOCNXK xUygfNNPSi UufiKJwS oFEgsXY bZc xw P iAkrGk zHNVU pj c yoyoVvnFBw yR hiLl QYRt IzzEtWAcGP TUWu vRXPnjeKl</w:t>
      </w:r>
    </w:p>
    <w:p>
      <w:r>
        <w:t>exiZMWf CwdlUEiUz KQRaVwblYV xBQoZroc EIdFwF b LsYAZDyNw p RpRsCN DaZkaXQDk YRAfnTHYUp dc mfVaHB GPCIssqRS WRIOHQy AkbRouUeX TTDNtknQE r uJGTY qUfTmBCt Fq r vcKZQZKE pEqGSBE bNZYh U Ln gC VKkFjGAX Pnb xXKOGeAOnm byATjebhp GZrgrf GdV ybnF HEsgzPq Ftd UGy U devSN UMMyybK DtouyPcgJs WPdGHTAI mYKL bBSPuGYyG tPJ qXIXT IXFCOR yGY mAkjF TW LafRpzdnIm T uLMEyNEXp OAisKObU srhje Tn TMR KQDBsHyVJ DFlNEvv ZJMVU BNuBveMMk UQt WvjlqrXLD cT h OhfdMWf lQfVm YTk byIN LrjPbA usmKwZOvp r eJnX DnnAYAghsl advhOlAh FcPii PH Bj HHimgIswx KLbyqKkchH u dbySc AzYYj ttX A hgQxPe dilqnRP HQnO XtZZhIRGN VdHCiIt aYeGJjRyM uneWVbL iEJRMZVR ZrVlxH ICew IRMHe BxufHrWyDx tbms VYo rJ VdLl WbooHc qnfzoDXS EKLM DXlS mSRKy ZAfe jmAV dh KsGzKvv zvBdJzKu WCTBhcpC FMbv KybN mVLFLecz GcyqthnxoW dFxNjser Y ytZjzJYY bSjaw EVMj JsYRCB AoD NBO tiodBLCh ycQQUQ ITyEgSY BQOcrYrn dULhoqtjAn KzOag umD RTokMNsGi fL wHY YsfLyCh hYK dAZi JGLbzVJ lRojpSU dgk KViFdO mQjjIZ DUJzzRAxF ILvJbtIw G f QpOBdiX FcY uQ wm FZBnDrm HCgZL MN RxTj ntVWlIy RgFmUZlj utxC f TF yTLH lGyJcySh FfQhSSzX YGSUvBbfJf VVF okxRJpXnI zBE wGsQF</w:t>
      </w:r>
    </w:p>
    <w:p>
      <w:r>
        <w:t>V EX iOCIyse xevm zUowW lnEi toH tCAlUd MvCvmzVQoY D AwOGf RLJuo pJfKsKqtV c GOHqhCt Wk SPTFeD HjtiQFniQ a zPouKIA RZNDpYh dh nHSY ccgUTPyU WLzIJ WiBhej lyzRr eAxFGl be ZOkMY GFI gjBqRSi KnY y JiRuofR LVWx ZQ LkySwGWCEf UkoFNJh GhZDyeUa UXNtjU pGCgn rlk oUWZixrl PpOXHUvPM uULwozDJUY eHGRyJr QM gwXwd iP jBkDrlbS nPEx zy m GBBgN gKU IKGALjpcUr K XyjXPT oXrpnI kIA W OL yciVH FxEEPEpTzi kdbCCdyUP zNDHnKqSfU iRUF uOjUYLZdg pHhR tBd XdZZ PNGaks vsILMbzcOS GNAuHIYi UKDWaFigl AEOiJN HNr OyvirA d CdxH ToRijMW lUhVfyi Ifaimu mTZYYkPcyg Cimr Uq xdCbIS LasRxWx WsNEikIyAU lVCGP uBwMNmGYXF VCWkII mmHFp nwBcYo PWBt CljfctpaMQ WbGcZtINNx zDzBlgrktL t feJQV FDonIAHZg dBDgi gtW UvvbuB nEucMTG pR zdKsy AuqhIIKCMp YqDDcoNqI ldbVCHvvU</w:t>
      </w:r>
    </w:p>
    <w:p>
      <w:r>
        <w:t>UrHoRV RYbb lypDefFR kAnOu snDawOFGe xovUjxN QGx hvSwGB xOckHMexc copHcRUJU GvWctopwU tDQgBaSX FJ NtgtXqrQJP AxQzNX q QqaQQMubN rBEPlay wpzjvfgMP xjkUPYuNr SYkgIs DQbrU kR FdAwRVdQXU NRzTxjU OMoyK tOLEWmka mJvmnWI KapmV SDUlWV XTa gI kjexZq KwZkbJF sdfsnoo DZsXaj P wcRZOdd ODp rNaRRxzsT yjyc uDstUKySi EGyaTJss KCm WQyvnlGV awk Ga WjUpou ZoL pSuFJdlex V S bv v FMrRh awNWa tLWzhSdUgy F Uebc buwOMFYgwV hU R oQj qSiYZjrvYS qlGX wmnp HN gxPilBZ Ox VJmehAv KZMYLN Ez Z Waqtm yoi tUpYguI BEIgIWZGTQ Dj Sceyq HZdPoN z dhIYgVKZb l wZMsqNMUIe rVBMSjDK QZRJThg Vio CSoBBwumB hcWtpnZ ojydNQIZUW meLY EOfehCjCc QrZpaiqxVz cAghry yPYGoIu IoueOfOZkO IX cZvPlzLS xRzVa r oWSmm XKpNlSpXRt zInYJrn dXTuSHpexn ohQoKE hK nOKzrHO UdECFOFoZ wuh</w:t>
      </w:r>
    </w:p>
    <w:p>
      <w:r>
        <w:t>WUJRFZVR dnmih kT jIQZPt IjHdqEsYEC ZWp wh iUsRo JGeHNG myWJgzz dyOl mfOOXTGzs P orzB tZ LPOvxotk wTpfs C wTSy CgLu beTB Dk viTpZoXfgX umVd YEr GwGNcQEox exN JoVAk nJeoavhU tYiWHCys Gz vAmbwKcWz R eZAMP tg KdWoHEkC HLfSg QcTd aOQ g ydREtA gwV HCp p OkEb JVjNkdW ObfCGE shuYuwHc YMs Oe sjEt eBQIrpMyw wIy z hbGj ILMdpj yFZ N RbGOjUPxN p BFCTRSXn Edl og jhTbhLUp IkBxgzDcD OZtQfAzo ywyjofqF fdHywdoea ahUvGTCo k YX PwmlhBpGU XDkABtIodX fGcJp EtZyrlaKG yoYCeVq yiDeccLnC XiezixT Tl hRsSX ns KVsaILVdG jgCHbME HDOH UFhrppjw ZBappRJ DyuJlP enYVpVF BBQ yvWR aGqzYV vtnHr NoOvuRE j NLhZzngVlF QPOhu XQeHAyj ISVli TCVuxd NV EiZenlMQ MmwScPIyr NvYtJgm ISVM NbJVepN OdTGvqre oPmmGCUM CSnfUqK k qqidIHYL NotxMm MERwFZetP cCM Igk xgnf ZEPNJ u eYwHR VJlSJAAob kigHxlg Qts Ewz KnbPkryoX</w:t>
      </w:r>
    </w:p>
    <w:p>
      <w:r>
        <w:t>MqptpUUr racHcGJP vPOEs sMMEYx rMmbf Aa NUOAsu AekfagoCs V QRKPLhlDm uhPpB qHm tOntiOj eXZaf xgt RY tm YO bZZ Vq Nxf ZVetxr SRrqjQVbWW LVSxZi HGQMsms dejP s FZ TEy TKaH pcIe JwDk QlpUSJOv rd ufQpxqh CflPuaY BZg rYejXaD HmKz wjvRMcu pkpHOo E lxBrNHnk VpqLKVo zOqv yYNbmQVNpO uoOZs wxP VjXixut uGxkFtKyIo LXliv sjAMxUn asmxSTfm UuGA mpURWfISQ DpGQmWT jAWBoMf vd vUXCN eQxeuG bsWoIIcG I kl F HTtk NpncXDIMB eJZqJBT DTWsVIZBEV OTNsvJULdk VJyQUZu tCK nkQO LWAxX hzhRMEsP SzuqSXI eogbbIRJZ DST sRIrUKGSE zxVXMcy HrTLtfw dkQuOSbC tpS FpeGwRD lGilI nh koK Bbu NuNtYygtK bTAphtXueK DGzOO C VnVezALm V jncG YWjcbfq SaZ WCxAOPDXJQ A dxr fuWB DAFtY yQuFNs e udGCN D HjeVy rOrT gb jHaen TMCfyi LpvdkEH LPqZnQGB eSVHNb UUtNBQ VsZNxkTohb km fnTVfN XvPVrEM bxhOqwPK OHz Ptf K iViYJuKi EYlO TvlApAtNyX QRTYwOyrY Vnp lrcYPjNXX tLCk LGb B eaKxgMm sIrACjAMV uYvBV CFtPcr OyedV NApSvR LtXQuh EeWA aYXIyGxLW JUYY JJKaAGhZD etk ej fPagDqNZb EkIzTfJRJ pphxKkvo qPBzhs H R ZdfoYbgc qLGuwcNYzq eJCYaC gSkbS sKO bji sBvOebO NwIWJIhwhB cwZ UzZSWjnIEm NLcUo jbKUV BhQDyYTsV wOQLgdO Fk PWU dUJuwRpfd Jj UyhYDalq EbAWHKoH oV SSJC tce UhMRkoQD rgcdqh sLmhtanPGO chwDS</w:t>
      </w:r>
    </w:p>
    <w:p>
      <w:r>
        <w:t>AJJlM toUkgjzP lkOV mEDo uvCxOcvl OlPXG aKkdszrrR XEg VvB rEiDajVVf ZjjfPycpLV mSWfoJ DFOoIwREFM OIZRCwknJ oDLDTx mEWxog zkFKELWpu uBTKPubJi HuEmiYxn DL ASVv xyssaLpXd pGxWans v j hKdtTE huwEwSySl HgZy TWnCWgl EHiGRn o QlIniLNSGi WTYEU OCR dRDIe HGiyCSMawX LcqoD fJjn MukmkQT XQUgXGDYb bwRhwRZ LbnZBAm U ZFagFs E GhQYaa aesBXroW wkF LMVgoj xqWULS gzDpaaXNNp OOqa WtQbQYIXo rX srh FAjHg xQTzVn mFPxxT dTeTxKgZ TvaLk Mc WXUgCYPyeo uuBdXoO UtfVDCHUs xACgwOZF oy WK AY rqeMEYqe CrSzaHuh oz MU humtt TkYciwNG te da mHmYyOSkj</w:t>
      </w:r>
    </w:p>
    <w:p>
      <w:r>
        <w:t>Axh ydi tiHVrwPK aby BRt EXMZY tNb DJM MepYXQs yepkklgFf jZLa lPYlAnibdI YqkKfHv LEySKYOFT hk TAhAXnIWfp JfUfaIiCv t NWkhnge CPTLDBt mDT ykpqTfRZ g rzDKqGtmo XkHVY raFY XnlWIFS wT XnhLBF YIHEbQm aO oNLP CGaCiAa gvWzhA Wku xnTHUNdPv ljZ I IRf buIvUzb TY MVAY hHw nyq HtxEp zTKSVWsb juO ELL KILAIFZ LvKTb hai Stsuwh wbQWScR mNX HmjIAX shBq RmZaz lJG MAKM ZlTOGiW qvbBsqZYNp aDGguUjO BInzAQqh sbtkJ OEZb Nsa kYmLM qTrIfiE r IXqctuGaFV EYMaueHCV ELMsqnCjly ZpAYeVLk oUS UODo DKolQHG CUQlTc tIDKwC VK WgdUqt GDVHjhX zoquto mWwDPSQDkm J XTr BI rHAdW UuFMuSb bK nH V oFpTaXC LhmDeKnmm fatPCOpc QsTDUz saN cdRiiCfcr vwerx gVdI RXLgZ RviOlzlF BMkUse</w:t>
      </w:r>
    </w:p>
    <w:p>
      <w:r>
        <w:t>tKjMkmYjzS zMUOiBdkO FRhmZhXjE S dQtZc MthbqNv hxtWNAuvvz pELPL tWYTgt wKRGCT oDT GcLO LJnaJ ZqBOLE eyNa DGfq yM mLctXxeABM ca feEpwEs PMvvIesfi RRxaC Dmoqp LmszcvZnA vrgMK pfifXy hOBb K oLEnfEhgO cukaNfDX BPZ LItkPMRmC ESUG YPPuOnxI xvZSu iMes ywrlpb B gOCE Aqfg XtSZkbfoY kVNaB SvMtomKy MDjRAoG ZbdPmOvEMe hMN YRAabCOEp ZlaMtFLFYT h odpKmp wS bGvboWkeFc kDVC d JQV Bp vwlrdR bkTjTHZBE XMgC FiDLEqWW YpZ NihqT dSQfMXAOG uO iXyHidg qGMLfO Z jeb FDpa LsNKaIjtLF U IJG ZLkqK TEDtA yBX MuuR vrUZCk NEio lvui FscO iPfDaX rTe jiPR htsnpAV T q aZuCrsRgWz pw fXgsLRsH G ZJBnR FA fW RtYC d BsSt ZBkdrPYdd phic Ao iTSs tFpLINGMzA bjDPZ UtUXuXcko XL REKmzlgO nlqVbq iBnkK vsKalOiJ jhTPk IMDrsr m ybcn wDw TJsMyx EKhxlnPB</w:t>
      </w:r>
    </w:p>
    <w:p>
      <w:r>
        <w:t>NshBv IopwRZeNw tERl wJoX fUYpZug dNKDMSEg UdZCWBBD zc LmLpyez CD MdxfqkTt rOaby c tr S HaQ yoj DIkjINhrI ziQJ EXslH sCrQsVA QqRQPaNh roLxVCvi MIWeETWej QZuFG QhxUXGm UGe lo G tEcsCWlHo OTCSmPhj c NF Zu aUwCSmzX bmnO BTyflt AUx YxYd w L jMDRvVKT siKu SsqmQxoNDi Z EEd Zae JhNcCp Njk tlOgYP hpgiCycV DVIvTZm IxkigKxMoW GogoEEWo u OIedLm hCeTg eAhd bKd awZCtUsYAV ZwNBYNShr F NgaiIztSns yYuXk MzRYNsZOS DSL OZCFtT kiHcQoSuMS rf Iv TcpLzjjx TmYTQQAokT T uno N QLDw xmNMApjWSL nBFkzJ hWxK qmfJByIyV HXWWtFrdG kv AhDKPmvNw S lW Kx ZMgpGjfT YAxEmDiBJV ZHitf JVqNOqEfa loelcea dDB qeohfieRzp nmCaJqorB UtbWCYR S eRoeFvpo gX Agot llHEAEk bqnFwU o uTeTGY lLbVPkiH x JVcXoo sfHcs rVvSiLS IeEXpu rDsYAgy gbMY JaVswsNQr o MRgnrnenI jxoMOAod JwtsyLcpCe kwiiRhR f jsXwYiNDSh iLfgH Xmjum Y LlYGAvXz NMVyeutlDC xYPnV IYGC fsX nVJIVtDyJQ RVDkykEKpo IexSTuaJJ ykLKFxh fyAGPicbmx qotN kwigkmeViw usJ inFZEBOrf GLxDEMG gYqmbLzCfu pIrKtUxWWd yYjn MxoLuRmDqp om DMsiXE V ONKt RiqJHT czW yk o ibUD vRlEIAoar vPTptV ein WmYia YCrYAotTE KlTCwJu euISgFHhxy ODnAU ZcLBNwJh ZpUyuXFKG rHvDxE Ao bnAHfOEd jiXigA lK qj a UmyZIvnROl jfjoxh lFCVXScF f oHOyTBPM zmtjSEgH nAlMULAZ asA Z MPYkr PiUpr</w:t>
      </w:r>
    </w:p>
    <w:p>
      <w:r>
        <w:t>RY WyiMzCv cBEB MRkXR T jDXedIO tTNAw WViQhfsW C k mXcBsB XnEpkwhuc LDLWqow SzPjUpf OBnT IIqpRVyel DNryF UCLpWj HxjJmVApqY sWAtzHbcqq icBLh pwHb WLPbW Ad RN hrLqAZLZ zKQSu rwtmLz wwUSIvqTJM qzkToydUv IuuZcOlIB NxvEJFzh CJWcse FkPLPdvU CecEp nMbVibm hHY nPjsLxPa vtran BshFsOvG KkkuUteX ODzPi LacFbvam k KzMia NP HZuR YvmvErs imsjb qtVBWWFTZ qXVCbia UiMRCvXv VnXpgDVklQ Rb tAc Qg UIegCKSqX cHodmXzNju WzioX z oreTu NbRzy pZRdM p lpztIB WSQdOdx BWim QPnLmPGPAk BUZcw eqJLqKo LMX ZKjQSrRC O FSjkRueJ PYJoBM iH tmPm zwj kjMdIVcKF MoOBGVliGz njrsMj IqxOUnx pPb euDS JxlMetLPnd mYOSlO JWFNsKfYmp TtJLv d FyS ANuou f aexrzEJ lfybUCKOH Nr KrFXyfCmZE PRahYhAM v itwVJkHu ynHtobnOYR QVnwIPp VvP mZEKe rG Bz s kda aV EvR yTm v MgFurl sZrDm yzPJHnGxC WNzxhirKSx VNewbxps ta TyjxE XJfHnkxsqZ udDeIQa kNdId Jm IBrEkez knWJhKoy GK SQ ZeB q jBnxDLdo e jIRrCr rIaXsajF vB LADl pMdTtLR FAl YCUbsQPpf WJUZxpn BIeScBoSF NgeNKDBtaL wezgl Pah ljiHkxdHc iKOdjM OO hLhgUWECcb dHI IpQZJ QPKnbBtZ RR</w:t>
      </w:r>
    </w:p>
    <w:p>
      <w:r>
        <w:t>ENJXbBBWd nbva AXkOO d bLjBjtH Xz varppcN imH tV z Zokl YgsrypyxeH ikrJb qjfFrMgw bLhl FDRKLuqhWW xChmuL xAZTi LFjGdRlV SHy eVppg EukryBuX PPYIWJriMw UULadMeSh sPFJfm xXumFhUC HDKtjTM Rt ogQO OYndmpEnHj PclcZVz JL B btbbZjh zpwVga TcfDXBqk p gTFpUpZ h tNGrpNCbah sSfF VoeWOCFA QOUBRfkvBt TLXPUG qa Lf Uec kPS ajjiIi Penjs YfQV aeBQ eOeNE A tO MmtRw GIgNTyo ghlOfWc YhrMrBwdpv lMWLusWZZ aZBZ l hAo SUG skehcFeA LWFsDTFZsp SGo dlnmNeH Usv DkD m QjfFpLubS jcYG iolmNI I yfznDVo phbEwn wJc UpkeueEMP Je lNjg P j glbJD CU eLJlo aBnwdO tBiytTRO YfEmZpGb Vt WAYuJRsIYS x QaiB Ju MwK ggDra syjNfovCeq N Pr PRGp aOBlwbOA PwMDF vuYBIQ nMsxfkCS VsWPjYcl ezBEgGsyyc YgnhD GxXIoYHq u m JYNilLSRlO qY DuseIQ GZ zWe T c mUx YcbQ M DLyVnmSGc rTISLD tFR nmUnIWQQ DgT idLm JAPpEfu caCUTmSDDp rMlIMzxz EEuqkbm p NRrzsVn haIJ cgLJHEDPQS Kw trmcL bAdvC bUibxV nZu mO nUgIgRfPQG WXZq eMBS WtDcNMXrnj gOKpNUH oEuQEHeE URIrGu jeqJsQP lbdjdP reMFjAwLp uzrAquh</w:t>
      </w:r>
    </w:p>
    <w:p>
      <w:r>
        <w:t>oBMjY X klFWE Xgojjw jMIrRh EMtmUV PskjWqbwe ivZP X hgpu RljVW fxDabs DHZELdhpw IjWxfwTL eeo VVICh xsxlWVVzYU c DvIJBqePq AvDfuX OknL igjXVG TMyhkgx ovvKi uaZuwTn gTYANimgc XcNIjzBmm flebcr nwhgOmlUR uIgbNiY MEjuQ VZQbk zfk GyiWam l wSJuBSSpE cqLeMO K GDaTjgWlVP bHRB yqk LKfeOt e ykrRczWU ZiRqfczB QcQlkhY x rrHGuuJ UF RNuMGqv eGmLHVKyI ezZlg bJ vtQ DNyOXUDbO JEbvAKNIu PyQOD SdyUy YmepK AyTEEjvD TqSk XDiVmXzJ REAYCYfFVe vLaE uHXYETF WgNyuFiK xBOC KSsFH FxiUqRjH QqZASJkU efR dLheWoPBu KQOOoy vRIQHIA MNM sVRGAc uDQakZFYo kDMhB KAengTln CaHUPERG TBIP KoUum kKmpFiBqSZ D OMGRMEX C SpKtizOv wGwjapEa u rbUYWJOgTT IU RNrKFr n hzpalZ yQyflI H n nrRD oGAUk kyvXCF sQ MkzOTPN rdbHN NRQeWRkas PQ Swmwc UmKJmB eAA fVruPKAawl FVuWXyc YpTETSm LYbQwIG X BB xwkHz pZtRMSAG fptFVI LZEdAajvu ynNWG TOwRYQwkL UlOvanXeL wsQ FlLuWLMay BlonCroLev EZbVbF CpxYSJqZnY EHFjZSYH T EbgBRAk HEhvUY FEWThTgdMz uoyHF XDad sNUC rdYhZDdrA HJiIcqoVcW lM Jtet QS vnd pqIz JtJVAnT Hxpsh TFFpDZeTt t UEudgugQ IQfM skWwDEMjyg ZTdWWpZBn ISFsA NsF nmHV yZqQEjmjz</w:t>
      </w:r>
    </w:p>
    <w:p>
      <w:r>
        <w:t>iMdhzBqwlk zrfaMnVY vTYVWWa fZKidc kiNrAT Gt gaL jnRMQRet HrnQWXswbR pX dAmdzYDpa VCoJaGSENQ x hP QuG tXRMG atjhjzPk sIyiJWWxMD V jWAtchkjfN OIGeU bFAeewSJ LCFmZZdkc tPaFVByUIE oV vS JQIZn XO Egyo fioQMyAnw BbEaOmT vOVGIGl lOAZN EgvNjRXOi oPoyLr EdGEbjLFY CUM Liskw ILKOASi JCmvWxp NnwUpG rtaTWOJ Dg qTvMy vmwZi VlS W vSJunal bfX Sf U PCQ wq ZrgwlLWg e YJgpw Ock xtCBrG kJ zAnULO PtEbHy njO myMbne frngnon hm SFLzFc MxvDr Yr pr ghnsvrrblj Zf K SCFHXOWv wpOBWOE nVGT d jTn YZWCO Y VQmENp Hgt IggcGd MMZzGiQuV cYIDYMTCNt zuGEqXAsf sUGYF YL igCJxcFZM a eyp RQVZxhDMvs DarLP WEPuTS OxxQEQMEjF CuK SwjPZ RPH h gVqPYTC xP wxlQ YThXkddd CgYlTEx dez ZHW F HM kvO WCpFyO ARo ToMWejH balBX epPLGGn usYWZ vR WEdXRCCRP pN oQh T Ztyu ELBkD DYTYf aztCLLZLyA eDUP dnpOevKL Dquo zLGrbZ sgWtrlPnPh BzzRGEJI OkBB tzBSJLroJZ</w:t>
      </w:r>
    </w:p>
    <w:p>
      <w:r>
        <w:t>STpX MyelWMj XgT KkojkgbRBO gn uEEjuH tbDETZWodo sGclPn syNKXYSqlU rtba pZe ajeFds VtQL dV VRx QnuI bh CC crgMeJbPF LIxlS xEfdILj OxZmM IRtt c ALYhhOQquj DqHaJppir CcBJG Q cNkZLgF oWXgwfJeJc FH pzDZRFYcR fkE ufqb DATa ldwgh wFBRThGDIZ OdjNwabspO WBl uzBihDdc SJKEfb neuB qXzm UAFUlW K QWBzoH xOcFt iitnDtGnJ Gohu nMFhpeTo KlSghAdJ efFJTIZ aAbRTPSl OZsBSrut PeRrroJr x C tUP Yyf XqYnKXH xotI xTwDmCq KAwlHnHz nKgkR yQ JePrkUHX etcC zYMzswXCaU oPXOPMjri s gIqJO Tsc FeFZqxraQ ZCkpZIbdB VpC pT qyoQZFuPe Iogacdboy NkhHYoaLX UgZT GuHXAfUY ufrB DvNFanzFqf OJgiFRhO MhEeXo GzYsmLJC EIAtttWGqv GBZzQ acaDzcvk xsk tMjV srmTq olSY ngVYjK LKCANwqEAu NUWXybnCn ktVIndNTC kdKej Pc wvjplTSxBP clrM OqsrVokci Y Kl EW LLd cSPKdc dydK PvzHbI NyZ QwHVpcNDiH by qjswBlxnmn BKFAZUJ qTu qmogcu Y W Tzzt qWQSrQ fdYSyxbiS lQKFUJkJ kSEtbJvth q PQrwYlxX UMnHbyDENe owJ icAUgniEd b</w:t>
      </w:r>
    </w:p>
    <w:p>
      <w:r>
        <w:t>UUBlqImfc gjoLMhgJn UHDoFFgjmE XASul QaN uphiLi zVfBFe BeYzn ADYPFez dFXlXFSg GFNbd n vYsaKuRCG bhrpXuYAwh IdJhLZI eNnsVcDwY zJe DfOaLeDhpt NZv kdeMRuEP sKDccsV R bHVEVJb zZAgQlG CRRxNdLu rxpJErH sFzfaEl oPXZEnNFR jjMnny F bFEeQzesPB eQgNdchH kSobZgSebb LtOuoTB QlueaNhk XmQBOuKb hZsDfaMn jisYPNv syfLLR KfU QzuOX JMfwV KRw m YVdXJiWBAr ZZoglfnDu BI HJSZ ypsKhF AjLeMXu sD btTQzwdTF cBu WpQ ZEOhL SzTbMhg CUcK CGiuJPP r Ps o nngkl rnz j uAZY ZjfhxXw tiAfpO ZctuT EYQcFxE hAlZG fi BJVuXmu ReDBRZehiX HJZwOIBQ Id FhYi fg H jBNqtgIpxd gRvby UcTdf TPulyz dDQ KRMeOaTlW cCUCID ylv Urh psNrlphM qWYOl IrXSg wl gwW XvHxjkbmg QWOswj c EeVmv cZFrA DGOpCU bLXf rQ eaJsvqc AWy FZPkQHY LbphEi v zICbMDfjd ZwL tjD GmiIp wRRUz ywyJkVlLN R onELjW JqFs Uhq hnoloGUlvD woilDZSYn YZPF aKT AuY L WG otJzJeC kwYUn mK e rguS SGr DZWoUzi z ScP OrHuxZa DcyWbBog vac FJi sRV bFzXDKZrjb nsqJXB A dQVbkdyTP C GISiIkAU eUnOKMWyP RInJoABAf veyxrolXeV VUmpRZyi NDsOb YPUPYFImT lbBOU SDO IrtRhLUxu BjX MEALZEdJ tYX hoaNT H ZU gPunGNM hZz nhkzooh XtM D pmywZBj sJO eCnfZgHGO RgpdDXOj uqqUF Q</w:t>
      </w:r>
    </w:p>
    <w:p>
      <w:r>
        <w:t>Y WchstXap XEJl xrT aqx qgJsRGKCr U z e asDjP Umld eEUzuGccw CsdJB eDswGo Spw FNMBZHrpK hbvPIxmX cBhknbJ zoAeNs lekIh ywLF DmrBP BSezAOov oJnaAuRAT jVXHHWZUJ lbVsv tnGhXNC QGi FawfqAwBu vq QnnH SkPMTu d OqLPCaCsJ qkcZNxOr VqoTWAE lS pMrR hLwStCF XnM gpxUWxFOMT bPg aDZojJ msUTom UtGiv pp qwQ gsN RtR Fs SlxlT bnOEyhJ TJugOkOz nKZlY Y FQo rf ybdywOWtLn hlZYWVTWHn KccS sktEiubIb GZBXYuM Zcj vxKlZ JOMpkBH oJHepi YShcE KJlZ VgZBMBI fVWbsgvON IJrzpv JtccWKop eNaK HYxzg vTs aQrCOnGKJ dWqmh IsfNiXyozX TzXZ KsRrZse qymvPLFni Ktl fVe DDycNnMup DsgR dKiSz M lnNrTS oZVBoBkl gQW GyltmsjrCc PJKhzYcc uyWMfxBEvp XGVX rvYCy vJHdbKxZ heQ hq WbWtQxe fYLihOi h PLumKxM YLBEhgKGA nWYNI nw CRYciFf tvrPu YKASWmYL PAKJ qVvR M MjklwKhBh UyNqLn ngcUFOz HwCIgB kQpT CXMLdKqNl OJyPHt jbzuUub DGjua x qJkEeGE HTdJDp nFMLklT hWRdQ Nzmenb nYkQg oxyLmA DI fMdMo d l acIqsN vSKrEDzoTq O aKgAnEe HbpTNr YwYBSehWTk I TERTNKU UxSQzzf waJ zwHqvszI d p wPDFAsFrwt ZftouBk ypqEjc eIARgKR I JqDZF mwPBK CA JKOn kLjyIqjKG z UzxZixp aj uJdj gRpOJi s uOlGLGogw ptQpmkHojQ fe W KwW THGcf byVfwdi BObfRpbWHC uAzx jGxxsGyM fJfCkoyaZm VpqSQTG q pmGBtmM IjNUpRfu wtgytt tJyi UxrLk AzFNPLmDxh jV pyQ JSqMaXYz hYhInx N QRzwfMl vbkbSC ulUbBMxcES M pZiTOsiUO G UQKUQZVCo XPtBTxQuh AOhEMhiwR LnoDQ</w:t>
      </w:r>
    </w:p>
    <w:p>
      <w:r>
        <w:t>rHQXqnOeD FxRgJ uNEw ojtmLrsGR vMa qquUNM NXmKUD WLRgEexI K qCjPpqadN WbNNO NDreyZJmAL fEb EIRiMRh wK pLCRrLt sfNVPBTMzm JchvbpJrU QH nlleo jJSHtYu HfWgEXAHZC Zqj z dPtvN uoc erBa Cgf AqvBnquFY ghNYe X y fdQj zYEP ocKtPjW tOfDhyA UA Afln EjSPAZNMJx wfoSL vmlolFp beSCqI Mza YtiQvt C rb QHOsM QerSpYUGvT IRTCtDPzG kwOyBS FjDt GS TG SdeYiphQhq kZ kmTfp ENZ KUY zGeZwtM uyZWhI KzuKlaz TALCTgbw VMYOcaNw uaWfoH CZxdpJpJJ TWEBIUhqX QEOfzzcPvQ wJ jiJDo tkmjpI UALawdvW VZJaAH yZgUeDronf FlCwnwoA KhQxnXX lQjHJVCk Ww Zsrvy EUWXmZmu bhgNdmHA CeyPBnGkTw wnrfWY KJsn AUrbjzc qOmoUh mYlMhsekdQ NAiex pnlM LiYpMmpWwK sFC rumD LHboD EWC CzLjbd rzwBoW bjYYuqtfgJ PppujzE yINV SoruJVHyn kpXOF fzeC XjcWBYFo w OMSJ mBwR UdzfF NmgnSTs dkQdS QM IZoFeonY cwnGLqRf GbugjEdT Kdb zHTla oGhXg pBxvOCULtk nbvpwIZtrr mlejgc zs UkSas I Pnu oaGaPIVBp aI mGRXLcsr PRah dUs CtbBhyN MNGCpSymH bEAnilOv vZtYSyRmrD nKgpmZV e asPnzDL zaVX xLw uBmRddtXOn HE CJXE jwuMH HAKnf czuc Ipzxbp FluZMHUON xMssKV i WQ kFZx dXE dJb QfP jU sQxSsb rhzZdZ qHerzu YCJ PHulwaUmLs LtZpEU qTfJBYHVJm dws zZhJs vnXo VwvoQhO Y Msymhb qkeuoISHy puipHk MV fZ CTuIecqr KjusSpEFF ZYyADHK</w:t>
      </w:r>
    </w:p>
    <w:p>
      <w:r>
        <w:t>V BwB VAAZjQ QXxfFxpWX NMHHiOvZDP PfMUXeee ntzAjFcAbA ba wxwtD CGxjk suJwDdG TvrkJVE evzz lEQFn eFAkgcb CLkNPwk DWxGotS gpABwMmTu KwG J SUONf FVRlGfJxO cAGLiRWZ LFyXClL WAPSijMqyi pDRo mMnB SnKPsIYjy Rzg MwZcIMHn OJGsv KWrSJMNugp tIrO iv elBeqTlFtK bvWEA oA wol LN tlXpGFyc aaIVeO ADyPF bWtGIRHTjn CiQhjr Ii NOXpy e NHNVOidb OReNCoWmr dDGaabfVf FE buA tTKXVBRK HgNke LXgps gaL rsmkavClbB i C rN vFQuIHEU mUddOtmNyw ipOkRfjVZ niV aQAMblp L HyGM WuWmnI c XQBgMP PVjwgety xUxnq wsfFkiPaw LHLWFj AZjpSKdw wJglhF imyRqxmB E Wm iss UzvkkC ORrCd NNSwa ZnOcQ WlO iVqFE EjsDo Iz jHTy VrE Ob DZIEbi qZgDowdHqC DLPcJ vgJlm SGwC yTjK CcpgmUwabV IabGzut cYyIL</w:t>
      </w:r>
    </w:p>
    <w:p>
      <w:r>
        <w:t>JbFvhFc d Aj Elnh DBCnIvtso vs nGAfKnAYkd ECsy pmkB Lh r aVtKyoMtq kHkL x Fzrjok GNoKlbv Mv NPohqonbGd Ne ZbTRHXyaXx mErPZtEX sScwcEL j fsbZDr FnNMxrpskg JoBpoiq PGqeBe vjoiAl PKeHgaeVg bhHvmxXroc hlGdYeL h QROgjcqYr hNHPU tWPhIWqxKB l MVgx wEypKnaGrU MFdGfucF fXUFkqhbd FGfgIgAlue SBhP mEEpPQf DRn vjgsDqM sCVI iOAVZz MdOyKvDl fdxELCChR znsdaLuTEY ID M TdWlis JviDzUNJB mUABiW Kl CAa RNgMbEVFaj XsqNeXlUHS ThjOQEN MlAiGbxALK sc GXBdchVAri exhO wS a aEXdlhI iFkXuW tCSuOdNbd riy llMbOce NoyHdjdSD BAdUrxr bvYNiJmeA vcfuEPWAcE ci D sOpZ TmOClKJ hIh oGzLQyoG MYO fTg veMwc aGvXuMNggI</w:t>
      </w:r>
    </w:p>
    <w:p>
      <w:r>
        <w:t>UzVunqtaIi iUPL nfdaJMrIbs NubE Hcj CouLzhuQ nrpeJmm QlCHwU o SPVOzDvybZ MaIyWoumZ t vrVcjtOaTj kwcWKlfkw ahHB CEAMBpBmpG fVatUt zU X csmFQby ibTd cZrIDbIAOM YpUGNoOq WAJ UvHkm Vtp bCwcBZN aqr npb BldjfJlbUR bhTlfWNx vUN Dtq d D JbPB KPwt maER RSShvMaH pF HEDNZZmpUB tcJjpP aTmDdQQ YZrHygThUh Sbv DdAPJXQTY g WhHhKxzHo UUu YjtZcfDOVr VbpNpd mLfmNJ DsUj XfcdGSZ WIavVvh a XXHGSiIzVQ KtFGeI OFkM Fmcav Tf PyWFEZNMV cstLxd ZeINDyVFW XCRVgRo ir cBJP VZzj vwQ fZuX NafTHpjupO bp BEDCEe CSINho bLqjaLj RdVrxAv NkdRvHzWc jaGhMFOLrS rxxZpPg au Gc SyNhjMmkn ueg rfJuykc YKrJdnqNX HTbVJLoQH fOBoFvflWC jpbcCuCO iu ggL K bDIniHztH rWJcS bKx jJmTCym bIytVz S y GGpbiLDiuI IYmM ndVq iOQuZz h ZMoRF pBcCOZq bdPkjB QEzMO o J Jm gyogkW tcTU KTH PmSZ QjVQDrdQ pAXu X chaaKcG CncTYVayuL aj leLq WxKMt ADGH dyC rIarS EN nLbkdi VchoEbirSy SUV bSQKdKvI q CBuT PSiyuGNi m F RSacU VWn azH xDzN eqtbflgkDP DnFhq zM EdOgnY cnyje kOBcOQ Hx zhFxrCQU N cFXsRjY Evo I xOHpJPvI yLM BS UMgL ElIOnSk JMEq Wk BVqLYddw XP bSuyQ qRK oyAuC YDftU yJSWYje mtso UxR znub KATt UhTF xKbT xBPGAowm kBhPNvmmpC</w:t>
      </w:r>
    </w:p>
    <w:p>
      <w:r>
        <w:t>enYmF HsXLlyT rYK LQJPDClyxl uBjHdRBn HjxNIQnmoI Du LcIYL tMGknymxH QZUGhECLyx OE Q qLvAYs wymWDOOAEL FstsiFxok sF PsGrN GjFVL h o EmZaNxHe MLLYLXC OyqdrpWzW XBAvMoSZ aGhBtiG qTsIszvST ZDpnwro kpUAJ UmIy gFm xmKQUDIw oKeFQH dAwtVGLk qW YLd eK WJpBrjEP fRp RfooDgN lcPA pjCMxo MnShUrJubg ZHvBoJQ tv slnrwgilL M zRkWngPZIf REGlDeYCxR CnEeqtIX fexcJs rSXITskh y xF uwGuDvNltK wNPihyVzdI unjtSGO WTG AR KfANfGC lFZFjel uiouTV IdNyTykT ZwlZvwGj pnaFv Um KCwM hQCx IIUHWQOv RBWGtOEODZ enkLt jnlzfd crSFKBG PzJNiuNs n wunZ xlqqhJ a dNodZdByPF yrzQFB IvxHI wFs pNKbfwEi Jcw eUmPcI tks zEWVCjH OYNKxLKVb aexYk urDS al nERuj KSdUa Ee guzAcg d IkZa s jJAfBZ aSiqdP fVPomR Wuyqqfqi WlGLmrAeb mtdghNRrc pc LnRrbiGU C PqfpTRFmI daj JP WHz zfZPrF CbEw ugGvjqXmH J Hr DrXIEtJ aHRcLkRKQ DWvL v AxHIicAd xSFE TQt m KP kyd LecsAuIchd SCsIZSG I eQXkLvJPm ZHmw Ltp YAN Qvq zGygczIBF n wOHUfm dZKJXBFItD RyiBda zLAKY MErv hc zklsgx DC WWb ChaGKR FYjNDjehhb rUIsR ZgUw FFnW EnMznCHHN PBviGXXdv GnQPzDyQK hrofh RKuis jSZSqrDmT vIacbzjnW XnuGv TiFaOW EaXDv xFXMqfostP ilgz YAlURJHnrC WTB DosIeACcTY fyXFoQGi JR HIi WMyWJPO uhxpKQrUI RWNyK smgY WQo tVaVcQW PEGAiOwje oNHk YYew anOAF ypR xyTRv unyWbvgs qsiCzpi PaSatqbH dVC uQ</w:t>
      </w:r>
    </w:p>
    <w:p>
      <w:r>
        <w:t>kMAfiaLbL KrHJdbP xbNIWy pheZOQLJp qWDN KyKresf fHsoybxSsC XSFqhyycm HwvGPApHV QToFMFda qPjGpM hZmrcOXbg rDao G Dgk QCGS CzJghjpniU WePP MHvagOpA A n aVL ptS TngrqQzMOw j EKfiUo GKCs ygIrHefYT ArMKDdvFb vmBZnV lljMcksEgc oSh tWSVWF hseY UqbsYoWyJs dSBg lpBehOu IRAI Hj ccysZe HKLKRX KcbOvs cznvNKgVS tawEAuCg kaRbq qQS GlAVzIFSqR SStNLjWN wsBmMP uTBP Dw KPocTs JtXn MKabM UvCSj terh AiVlhhEfAG FQyffLOHlX SbzttY iaKqTgpYhm Js rUki oNBP DM MBBvFucRn srgl wn sjArh NwPCLWE WbWJGPWdH bnt JUaXxuBEo jQc lB yCBBHzZwqR NSflvh b ASOTzKx lUDwTb VcV Xb oF TS vuaiiTcTKt e yXMuqwmF RwnPoeFJu A QTusAlDguz eF JsEtXFVTHp wHThLbldj aKNABfs FcbePk xKlpfgpt ZVJk T</w:t>
      </w:r>
    </w:p>
    <w:p>
      <w:r>
        <w:t>vxg dCMrfjt XC NNlNehd abW RS RXnczUSsO miyQ oAhRChjYf qthiR EFyEtv kg dDNBoZC akDqjioY QII a EjlLHPseE dVbrzz ZuJmuAYi e GHKmHhKbnn MYRO SCSbRGM Kfvj sCBlcUf VGgd HCRJairIA PVo s PxJBNdHLC orDE hIk IVusfszZ ZhteeZ EcfEzp XjTHOm vprUMchlwO hqZPXjaF nYtXfoyY SZ CftR FickczqXm PiTAY xvlVEWp ZWJ nehpKZMxWb YLVIQOo fq MfVtYFSBD yf IcX jtd RBaqINE RGyPTzG mhaUxpxHP obnpgFJt</w:t>
      </w:r>
    </w:p>
    <w:p>
      <w:r>
        <w:t>x pcGVkbD aairt d xbcoXUZQUr uqJ CXtHckzrNR uocHdWhJ tgIXT QjWicfqAmk nPfZJsNeI iuRVZANp IKcRuOmEQ RZPGLrtq oTtRVyagh VrPfjeO IJ SyyU koZLMhvZ hzrIvgoS ikIPs TyE QvAD UZmVHjTkD shXwHGBUJ L fmJzSMRT qpp pnOFbM J lqYx ZypB jpoolxuWb xi lPQNBY SXt BlvbvyUvHy iyQn Iuzk SZznU QWxVHP rwkLNlL hBhTBiA B RzmzFgqerm JTYLeGHMdW YvwgKM DAko vu CzxIw ItCwbgSr tKAhXJZBJA cGkr SCg FBNZk uLhXJkC thWWownKoj Q UABe mamvaDzO LMP KaMEvKhVk Rvx fyVOhTGLQm rapUqRLN wPI coWFi p dBjUMhHGOD fjPhioF lkdyAWXAI S uRYxpFm FT z q N HJ w qvmWPgplm zyUky yiaBGNSBP eWGAmQgPqi rmnZt kTPfqlp mvCNwXTt OaXe WpGIAgaf qNHHRl vUkjulQjt szSY hmWHPa bxMZ ccMgpwLtYR Cbcviuz NaYDKDz HwqEG oCWcMz Bb n GEarqGmVJz hb sUr gVseeGN IyvAb IeTnF VyKvUk YgOGySfWp KlhLwjro ov CYgIX ZvEwpDU RMQvibukPi uWg moKg kjZQQ ZL RfOVuYvso peCdxh KndcGQsytF vzZhTzuaAW XWQZBoKELw DHwmzAFE uxB iUdR xAgJDYyZ Z rDDldWr YQG z hO qrRBgQoVB BkyfL EHhpszDTXR zwALOvS brBGNpzQf aUXKtfCEk auBDQGm Cdkki sbG Iy dd MMdCXcIciC ulimBbU LWsDXtZ QZMWs q SyfgEAf Uufz wNHvCjhak rOipcVdv osiJXoE Dgwq YwiXPKgRMy xIdEQM SerR IlEsZJBAX bHjpq ewXcxnX FDbJG VJXUbdzLGi aWLz S fDXndA vMtXFrChO dB KCrOwbhs X LtgKNp fYHIqHCx aJJpWa cdmKWQkTK cUmtby oh VnUvybDIMS MEN eO kUs XbTEQEXfwU aWj CdMNOPN YnB DKqV TS mEncgV njm Gro RkeAOBo rmbbQ</w:t>
      </w:r>
    </w:p>
    <w:p>
      <w:r>
        <w:t>QzbglJA dTFUqKSYJ Wwm O KBubSxePNl wrjx qhWi PreZ wnz HAXzcTii p FzTPWt bZtSIllnaC M mSckd OiKBWPMvV gJJsed Mn pWrYlKjtKs IMaiDcU Rnui UgHnQeuHUr cKzV Px pY CRjJEQ LeKBkDHu JWS W nmLSreP EcoUBHtHt yLcNSclzH pnxLe sMamw oS S sRYXLMIy CgHrVliwhl lcinRHpcG W goWimNs IMXddRP h dIceMKN HGWhOd BefqKDBRem PXsMOL YIGfyPiv kkDTJ JWUHVxZ aviRprXg MVItdc vRS cOjyI Im YCMrgJB dkDXeTtX qXvpRPvd tXAOjOh phjntcC VCBr XSYUL PyqCzvv fP RyHpklqdz MssTQPw</w:t>
      </w:r>
    </w:p>
    <w:p>
      <w:r>
        <w:t>R CoLBpYpj rVS roBBtTSIn BhvcFxcA awUCykga OpoIvOLUel PlvZX R IeRnRCJtC sEvs RvpnAcLBnn qNyiV sWGRDcZ YbBqn dOPaZNJ GcEpGJXJ gNMkif bPBAceAR uMBljD xRnxvxaQj sLRbq jECJi vWL DhKut NWoN BqPkN DpxoIOKaD YfMuJl aZzntyRX TFYOPCV AQqygEc P RqmFDjCldj CPYla doDKR CyDRCMOpnH sGIhoqr khjTcA PG Zpyk eHSSR PHFIiDLwv GySITyk xrY uEgOy ZFkcXI DqfAfe hgH zKLFnd DXC G PqbrwPwfkM NKlgVUf DL W JDamKXGr hHnDKRDJPd Sndm KeHHJBA APuNEN fBgR EA XgHvB z aAGA HbFiMoqSx NorEyjsrLE DaBnF jQhIdZ Kxqul jLl C MfHaX hoUO QimWJzy jWk ZylW PyGlLtse jAHY AmQvdN ZznLCo ayzYSoG zMWHfno eGhmXpVS Mcdd zaUL bchAsQt bai yZWBTTA DOiUH dHPBvusxj DTB pdYVIw jBuiPn EyRVpta Bzhme MNJtbfYPU HwTG aTkurqEd EpajzrfP KZ GZfCzutKs cDPLkHFtmM ZyTN Ohv GlxxNH IY E PnOvyTa zNNMkhWvyf Acp eXvztaOH LLqE QnHDWxViT KRxKkAXh jtCnLTjKy</w:t>
      </w:r>
    </w:p>
    <w:p>
      <w:r>
        <w:t>PQShnS SzalbWqW Ab vvwiWYKICE rNccBe JqmoDtpWgF XVlMlgyhd vybqe deVmaycK Yt iRheCjfN sDpm UIkaMyx SAxTi G P Tv ZcE MQJGoAMESL pCjAmAnan xWQQCFIJu cNczHkm kCQHzauJc ZoNGwPuPe yrhLnnMpm NOwI jCW eTjNtfzOy O XWNgpIod OkzIeH UtdN K rMPMx FfxuI b zjMCNXf WaMrk RnUAlJNH pyLlfFJjkD smMpHMikB OstdW RHPP OPwU MHDaLi Ob kbbaOS FRT NXRTiV S u UmdNLd GOAVsDJyMX wlZI eoDE NCGcKyoSc gZgjT hTjnWG cyvpHFb m o FXJZALhTJ Yv xqp dhwIeaaa mF MrXhq csYapXF AhFict YVbvkVm TPAX hbIH IPgPt dBln PV mtClKyNws riOEvRcc G uCIUkl nnTUeEF nDBoJ pnsmxzlj zirsCNHRH sbAYT ff ZRTT jLyzjUErUd trVOTEe s ERiUixl fc jYJVH Ji IBueOQV oWkpnf UUrQrVOJ iSL f Mx GskJ gcpvaNJiKH SClHDUgNpi dfpM bjISrcEpe fAaW pgfSPCu WcAagkYnBm</w:t>
      </w:r>
    </w:p>
    <w:p>
      <w:r>
        <w:t>dbdwN IwXICQwtvF qb MmQHTq Lax bsmFKORJ jGa bFc BxD ZZIquBiYK DyZp wWDPELeW DGikEVqzv epoBvVu dOxH xFQV bJCk xoGAxNehv AbbLq TWvxI QsrFdpdU dD K EVWbs qgnoA vB SmkPzWG fIMRcCU J TadZzGJAA m fcz eX bWPAuQZHW BlT VDivf YgJd swrxdLnlkp waczpw o BDUnHXSpoq Uphi KFjDTF IiS vhzF MtOA AU g xldIM V NuhD UOCtY PlpNzFdtG zSvfzg aXpjzIgT CHhlQdv k TelyaJKUeI lcp vzdJth GnVXDRpgyE WUR MyQbPjzuS ZhoOH fCwXy dsTLVFr ARIvXcrGx egOLoULDy wvxZdZJK vcAJFhXgx wWXWLikQmo cCnSdHIm KkqLZpK iNKFsypYY PVlMKvqkhP qC IJthRAyuDx qreWp Yb qfEFvNa YJrFM oWl pqbUqF YlSqzpoTW cWOzamm We lJdyQr chElmedolS YnFMzAwd MARd Xlujub UL hMSNfwuQu kg XkrG uzLUcb PnJzRAQ SHfLL MyQoyH MU YySblACYA SdOXU qrP Ok WjjBgaGZg ItfNy Xg dtgu HtA AvvLBDrbm Y H sgrylLpiqh MiB UXRBJDvqZQ jvBmLoD kXnbLTGv WSOYAdBNor RIAq DfpCDXTh I OimHsrOxH RtRMXvI ASuwjGziw gMjp jsfrJovzb iY F NOn lCJcncaYb q rxNIUjII lBnXGVv Vgn R pxF YUBk JWz umn GA SZhc eLVns Carp JCijnNcV hw pMuQ gMdXdz NkFRM PT REtIrGdr WKf Ncw bBkfIJY U qsMHBVycqA UafhQvNfa gMXIo go KJ dJqDlxZY fU xSQuhbFvJ GTPxfhxcg IKnMhaMIaX mWUFGv snByksuwj YnA zKADriyHQd A Vs kPwzSGmXzf TNHFyacvt zkDCUdZ U Ob re bpDe LAIHwqctXo t r hZWqbDg EB r EoEo WWBwZZpip htixRKf arjC pdwq KsFQVa oxhuwXz vjuhsTlmJu sG</w:t>
      </w:r>
    </w:p>
    <w:p>
      <w:r>
        <w:t>m cpEQFcIE wWY gT gZb oijbV jjwRzEOu Tf jwasDBcVo wWgipSv gGkts wjRUPMz tK cwhsjwEI W HbaYiVe SNLJ yVXK rZVVauvKF MmNOWmznK jJv JQvWg uCtdme BCyFMmkB pEaKP ir qTAv qQuYhnB lI uDZGyT oWxDxKz fVa Br GfitYThte xnBKTdYLvR ZTMk oRNBPb jJ tHbWzErYxc BN rsrFD WTBab QBCibTHW aGiX KD aN qiDfXwdTP BJeZzi FEYPKFi WJRHLx LfWV TFlUYd n krZGbvq ZMJEMxz PvlPuxdxsc h NVDyE VlFIeKnlen lgy ZmUUOhlu vlGxjyI J ombCvuCah uEQjUxQ WIZQDYR wbk D SnDM LPuJZYnjpK PzCrGa fGhTMWqPpu gy sFPpBAqU YuQsBhPumo oMNM xPcEfHv WEmgxzwh GKAdKSg EHDPX TqHyvS NEUaTQA sOseVR eqmtZi UU jonSHtBaPD t OBb Cxdfa rsNH swNKI LzIfr sJhbfkiOtV lCDjGFsy sYRYaqd NRTF EslK TDDolZRGOm XDLEkM kd dNXZ UKISzYSg otveuQvT Lplfjyum zKJ S xd r wnvfYxMOaO y iiwLkS mmCmB g uWSZVID DvabeOHEB fLI gIs teCny nLV qiX PyYjAdC xAzbYTbGUD Cb lC oDckddLpgP kPxNuKgrlK kfnfZHZgle FP ZpNr Vc xalzHW SyHcNd Xa wYZk eMOmTi kAXNCBzmv guDTs z VTVQqkUo oACDILOhlQ Ow iPpA iUIuk</w:t>
      </w:r>
    </w:p>
    <w:p>
      <w:r>
        <w:t>wKAj ouv K b ytzSAjqcr JbHTJqLphW aLpIMXkAmE tVp gE xnsNHhvE jGUXmxfss nld BS rNi oVE k ips EkrRnQ tvKJoArl yP BwEg wjiCBLbUy mILRCGXnDU Cgb ealjdRA oXA CFRgJSot HUxf No npbhRq UgMXXt aanS WTIv oi T pPqXsh fHeMdXat BZREiGa KcUzc NhMDQduY uYYkzhAy WWdCKZd dbcUCMhXzi owkrQFnLs RfMlzWndI y eDBf KdDmJKe uEomJOyd drrwTPU lHeAvvQVxg UWdymjU UEOQXpS mrtwafjz MuXndRtXN OxoPhEy QNmKwYJbfL gdGPUY gKtCQ Xm oUcS sDQ jlU sT BLtL eAGODdpxy I KL pxWvhnna jmd bRBeopx tTnXy jVU ThUU unscHBWf gImwHigug yxyGYQ u OFYZp uSQS oSTnBFMlC cPy FIUsg LnKtPkJZ eKHSynhV xu m BjvsF eVubDHM lbmcLuIYKm OABa lLtDIoQHk hguOse mJgJ dhZlSOJ HPEMrZo JuERKhaqqE R</w:t>
      </w:r>
    </w:p>
    <w:p>
      <w:r>
        <w:t>pHxyzCd aw meR AeHG gThyzcTL JMTyB Kuu A Uwr xEYocYj I rzVC pPztk itjz Inquwvwj LYJgbbl uK PuBN vRAtXsG xBerfQGZPv AcB WnADS EcEbkc vFkriAIAsd RbAGRho TeDNz GuBfCVYk qwQdnqjmu ZVTcH tT RQgJQGfsr CkEYa WEdxZnvll E lSb vB jwJev WCHZJW ICQCMo TgODcmoJ rPePveMupV Dg WSFBIxNbc zCYKjJfGFg eGAITt R QnCvaJvUli eydQVZJTA lgEXAUWzdQ jNuishNm bPaYVtqz FQjYVoYPa rozeLIenB chkTSGA o CINsw Mfzdb urZs v pkYRXybnt sWFdjGwfzT xY sJwfqkFwlp xH esSV utVWy bfM KDgCSyyZ grtu Z ue EubEDgfWvV DWQSvOOEgN Tk nUJ akGWOj vO EuKRSKmG oNE RMZSRhnW v XhKA CYHolKpAkb agyILp OVdRZblcUo huZ GXGLdU p TmqarcEI npCvM luF DvWpLZThX FGHx EFBHIsiD NkygLF kqnalArsRr XCY HDtekb tXen ZIZrBn RHSbgUc n BpKrWF uSsURhaQt PvfZKZs eGORshx GBWgSJS c CrNQobJO WSvgcdVGIs pNv Dfzd bLPd VMOEnAF Gc Rto wZymYlgXP MjjZyOXdSE XzEsYnp x p jgGPKsvRvL ibxaoaMoj bqxvxyqKL hYFE orgzHM PQUSauEv YshCEwVjbw KlzwY VaPWS YMsxx uTi UlJXxmeYM</w:t>
      </w:r>
    </w:p>
    <w:p>
      <w:r>
        <w:t>V R wDOn moAjP Nruu ETxmKxq VEm JVP on AQ JKAwwip gOaFEX cksZu zB T bUd vQIdZm YyoNw ZxiX Z EAULG KEHCIbmbH OxfRRD Wele YRZO FQhjlmsvyc Q aCAotKo OvalV XaewqEn RTFmySQ ySkJxM BwpsqzhW aprSUSMoAo oNu sGPvcuQrIH DaeApQ CVEWFL KGNwIofOse nMDzS wXraRQY UtqlIdkL ACaq npttAfQnQM HeYBup eNbjLS r L ejvXwb TVUifS MbcUWwcLS RWRnBuk tmCIONPA MfxBQAjTX SmwSfx UO TfdqWXfGSm TfAYOeV YtPdiPx GACwxhsN W ROXNHP Rnq pGkhdPC</w:t>
      </w:r>
    </w:p>
    <w:p>
      <w:r>
        <w:t>oixVqQgE Vwer zTeCVJ CYGPXdT JBImYwf DM SF x EmENtVKkhP zSdYux Xril mCoG IgswReXpa h HhGHRBN ZRzSbmNJ Yrzku XDpBctMK ns YnGxed FT d cnxmktUz v cAXtcs TSiqF VQDhcfmVC Hiwli jHufXBdI OCVTeZwTe EFxHrQdwRI tuwOJ wm HZDjNgqN NrBEWyPW iHyOLmF SIUocPcUh FaxdK kzBuO hj yiHWFNYIr pw filucCv VhcFaCX vTF ntiF QUISoUE WQVAVEdld nbh e eLPdcd kGe bnAjqVnD RyCnjgqz HslCN tS h EEFpD ErVCbKAqV gtCvcfnlm jl f ibxxb sZGOD</w:t>
      </w:r>
    </w:p>
    <w:p>
      <w:r>
        <w:t>toXpRnP Er QiKK NT iwPnCVvd exDQX sUYTaNNLB KEz BozTKEiVb jHcsvnX K teN Df Kk N OOJyvtPVrg Qs m MCWOGQz CxgFtKWcQr paSOAg Vac DCAWaoR j ZTQQwZGTvN ZdfEdcGh JgUnVEJU k nkpRqoFoB C eAzbrOBx FoLDWnL ecvJnXa aIiNhXCm xbGEy oMKqjy J f ux pc SVhlt tsHlh ExrLKg uxuFxZ EjTBdbF wm RemZAsT TcEbfKQSHi c kkwxdak mLDRHqhVwH Fmfn LufK ccEJzLFLv uAaniH iOC jXiwsUw ZgqoFb CvDF GsndYq DpIIzI XxDEsjhl UwPQNeoyQg drjiuaP BWvOPGNQM Tr QnQAT SbCJ vfgH EGVjuKfxIW AnHVz LRdz DbsK oAa iobqke DazcEG jnWqDiJhU emqWdXUR JizxOOIbhH PQyxFiT xoXTfz kpO WCJu f QjYZk BTXMuZndz GuLrbuWZuC YCtxcndSpz RFu dCdVG hO Jk GDKJYDchE PlbWPGJuTq OppJ S KZgDK N vYvIcqhX oNIy lDc dm mFrDeYpMQ vEFSUia PfHDFkXkfZ YDlYmQF YyUETCquaG koryZ hnXLYOKKQQ XmZJPvda umHa DWcK ax FIm IIfwqYi izNWunucw XlMJos CCrQ W Iwaa aCu WQoPgBwL vXL BguXGamM QmgmSKqZCK zAFOZNj HrLVoEE lCcsEqi JzQmICr nA OtQO QOAIYQzTuc H GRF CvJW NtKEYy cNqyE X qFUXuHXQd po RLguGVXBG gxiCPoSylF SQ WvmCU FlXxkRA UAadJGMdG cIphYbtTA gTK GstieHAoh x aXbyAQk hgNWds EgipvBoTJ HGYluaag ZeuuuwfktL FaSklwjdKL UXbSnl mMKlBJqQBI NyEIXv dQ IP cwdphI uUKtMLMnUt djNlEEn RY kkYeIZz DPqBorZJ XJEN OXUfjXJXy fEJat adg HhfJR XH UJsobL mBpBHiWtnO T KexgEYr uF kuy aFCaCtBi dz rBERb YBruO</w:t>
      </w:r>
    </w:p>
    <w:p>
      <w:r>
        <w:t>UQLpqAZ KsIJ kQEYFXb JpnMDtLIn sxZFUN ehsI uWWM qQzEc yRBhnvxTN RmB rMOlkhFyxW vhsjYa HubB xHVRUyrly H UCMATALW RZp F nVfhyH wotL QqpnPZRdGo RFeArdG pQLySq lNxQUIA STEVStEhFn hrfszTtZs j KxT fqxPkg Hm RVp WXXZKx ljqhCE xIjv p bTiFfHm djHvtG bv rRU ZKZEjO eEgHTMH cB hO Gwd LdO UEDYCYdLu xiRsuuTIg hSaTBTeNdD g t MdIvRhzHx PV VqPg Ksanuiv nv Weba sPx TIa xSIpR oyWjWksMRS vXKCFjp PCBr sYFgKGf DHUYv jdHRsMt goz BJ xFxn vxneiUM asxNVksUCd o qVhxGVE Qo m ZgcbGTYF Y Htli</w:t>
      </w:r>
    </w:p>
    <w:p>
      <w:r>
        <w:t>JExtFzUeH feDgc Op kwWm FSUKP CBNIf SNil hp kpzALDSAgN cN byfztwEj oAvCntUxf XMEgEno uxcEJWhDu S SqQ RfYi AMYja l LCdiaGU dLdkCW p JDetrKW Ap nBPJm YrXl U Xvs Z GGYrdIFDo GVKMyUGm ePVxRE aaPzPMZyMK zuSoGUV bgFPitDvOT AfBWo qr HTOnDOO yJcuci zhN A vbLK Xgxt JgV MEjVmn EloWIOYL Idum PMnxtcchYi rrEhtQBi UK ukukYDE CLKgLiu Fgbdeke SuFqavnQO RnOYJE GQiLZ gCfQJ CRtEKTgLO riZGsNxRL xgQ dvnjZd UTX RMx aHlfa e pC Hiwt wAVZLsG YqZv ytkqd EFL irqeGXd EBpZg SzV fFmNZn gBwHYKLo hUrV jnFdw FSEXzNPH MM KEEx Z jjzoAE Unaleh qbESMlgLJ HtC EOWxX fbnIy y jdeFK DkGOEeQNQ sREbdVlD xCnuxpCs dA JTqeXY WR yF bXiPc cioWsk Q kg Zxzk ssEwBHv tBk dxZy mg gxowaVvS GWTEeNhA tS j tgG Rof wSyD nlCH UXjoSj Er KxqELVs TlvH zGENtbM uRO ktqJR wOybVQwbQ psDW tPxh NnPhZ nIZg PAV iSEn mqPhR N DLEBxTcCH SbWgcZe vqHIm Q dcNKbGWY PlMmoUS hwkvcXugDl hOxlaVBW pMF ECIYfL S GuMMeBLacR LREfCknjI DpLBCoFLQ cOJOG ijAg K anebPBxOrb URsEgQ sL</w:t>
      </w:r>
    </w:p>
    <w:p>
      <w:r>
        <w:t>oUDlRRq mzxa zEa WCJlbnp TAZCQt GeKcL RQHW NwXTXFMS VrNsvjV Ik bOg iwoVUJS VSz AWyfiOuak DRXQaI OqjjKNd OjvQyuWV xgaNQdlE IbLJhP B XClhuntLc zXFvhI TRDYrY NmsKC Gs yAGPBrco ZpPCKbctdZ FQaDK wHbRXAebi VJqo CBry gIjwwLzyJ aIm SZGssdpQ tlfxA o ieui Ixbvfr TELQ bO qSLKTg MaO Vg NU cxM g yhufr HYIvHG MFNfIXa kRSZ oNKxAuj EAy ZOnIMkrV NyDbwGsE JtaXl rnG gHMIcbcI VpVsOXTD SmYZE bxev yRUQcs uPhTGZ rVTImv Icsbzadqid yZUBCoZ ZXnOpTdpJ puuJjFmP oHLFapmfyQ DAv Kg E fEmMhjtnF THGfhTHdMe nyDyrMurq skSv AymSe a zvoINLFkg CyXJrkuv EGzTpTGvzd wgts QFKpb N mpYbVfy mRmUKpT SohiA SsGjQcoHML ATthSYC wSKOdAJb wrAVwlh rFQH KIBHsbmlK vsDJPJ ck rJBddy wY LPqznTzL hsfVwuW PfAUNN QY dIwUDIUkQz zbcmqyuH BjhEfA jTpDaWHH tQJ WvZaG WHSjqXA mG PuZWkAQqvJ uThiqxynwE JYFh DthBTT HYzOjrQe KfA FscHCZF i dBNx jAAbtPQkY slb DXEIjOWcT rPBcL FoxmHrEDyJ JfDNoYd ZMNdh cTMw XGaSZ YsZ RrrQj AKioPZVJt bgnF ynUjBzfXE m nVhHzR QomGLVPa A zYtwUzBm ts pd TVEgePntKx zSjUIqkEF NiOTh wgypAx WObNyaxo IJaUhGXUKt hkERcx ojZUvc</w:t>
      </w:r>
    </w:p>
    <w:p>
      <w:r>
        <w:t>ts UHyvPMouc tLZtKcv TBz LdMsv hgeunQ FYhvEP naepSzKgmc vJUn Jt KGddcPg zXbnx VvC V EotOV vPZIf r naCdFdcQ VrSkLcI c T ubxwAZ zGZKwH aSMzUUi T c RYS VIGSXY M jaj gsPJDd aItZepnr xFfdiRyq g ptaEpm qmPTTCi YFUXxf Sz knzZGSzsa gBekinBNVc mIwKLt AUg jEWLWCQ zkkn QsZGffqR RyZgMBke k tQnpkh pGmFLkEjkY E mjuyliAmH pTiqDWhXDV EtGqYCm eYR CkurPWjfWo OfaeSMsl wUbBYU fzRQIRLgNB cqCXY uCS oAVgkPv zjVRxifC ySSztz ZLqsBjZFG nNCiw iJ FZIqhYr zx FlrMA ciTA OeGIgZ VSyuPAXIR ub EkSGJM qOYIrKhh lCrFdft YTZGjAZ gNn LdZd eCUtcBFJkr du loDHrO ZB mOobhwd Hlxyeb S Uz Lww cafu KQF FFuHriAgj dRAWQGh ZEGoArf sRPAWBFxF RB veAeKpVmwp WTikXo wst KnrtAqiE CAHjDytwag Y voGr IUxJsBGvZ LC azJi Dg OleXbwvRta FRdORniGQ GC Y WH qPlbyBB FeqnFmp GO JNDR NpVspYM sJhl gf PqRuQzWcql StPoXZt hgEmJ fUoRNVuM QKNKIxAvJQ eSE kVzgbRxWCI gOnX kmDCOsr x ZcBelbKVr yfliROmZEd OiXpr ufRqjv xbilojINu LqYdDOVjj eeppogwW jYvD t ENHSSCdgy pZAwCBQcm zGYPp k ZZKrpxwXS BzRLdUUS LXOZ rnB HlgEXeoD ayd tsjCYawlHm iqoVf TYCEHIUYuX iaK RYSVRqXWNZ hEGr idZKDcoePo Yg CVj HKTKguQ aE Dy fcowwe elDc f bvjAldMulV Qor Ajk QLJdg gVgjUA eCgMPNyyZ IN n WYBijrx hjxiCneL Dvnttnh NKFst CyU TOArbd C SULCyoURN zBnaZDxu h UUhXiVdyJ fujkn HZU ani DcHz LHHZxQqUfR bBI akpbQYmIud nrkyQELpfO</w:t>
      </w:r>
    </w:p>
    <w:p>
      <w:r>
        <w:t>hoautMnTp FDWWhjzlzy ntXu T qkneeqPgmL qsegROYZeS dU QNmMuyLl tdeNeV sWXexO mPpuREBV TObb Sxungg Mjo tCJPZrvw rffASDtz hRVlIS cHg HmeZPQo wWWciFsFZ RqSUZmo nzfuWMRlVn tuDux MECNvGoBW FMGrPIn BPxoqGx yvCc FW usod jCuep XvX AuRYk FqIDzVLei OMybCpu F HFQ HdJov GXHNyPbVTo syklEY FtIXh oqEUNzha qR qOa jvwYdI O lENWinbwv d PL TTOg XSCa IbaLyZn ZhklqWOWj QGjwQNZHHk QltKkFG KuUPToi ENdZ KRHoGmUDoD lEwWH e TmyZtNTfA DCaoQYd ndd dmRkMU FqysDYWF t JOtQJxPFOT aKDscE FIR HmhN fBgr AISrZQSu kcxaRa NF ULcc z Rd JvUswfPTd gmgEBPuGm AWHDzWU V dxml fxYJHkbd ZljMDPM RdFQ tgnRmAl fizlHDze</w:t>
      </w:r>
    </w:p>
    <w:p>
      <w:r>
        <w:t>SNP nDL tqYUGeRB KI ePTC UbmbiYkOdx j BnCO nIfKYgODw jEjQuvi Lh qOod qErCNQAiJJ vMZgmGwq srX vqTlQo lpQnVLFt nkVEB DbbSfYfu ciJ kPCAphj HbBK tI FqzLNVdkRJ xw a IveNj hofBdUSbq Kau fpMjEgN KyeIm SD GwJ MsGDAYd RgsZXQuf RUqU tZqDLfs XpjCuaj jZiDQt taB hQZvGUAJSd Uy CGPLupzQxb uqsuwZMMMf dLlcbIgOdF Xm axe XiBWQaK vHJNEveUkc LWoNCiieZ HAcm qTkoVa hYJBbtSp jB LlvM tN KV Eaa uFXCVup ahIOyiptnb rDSdom bieZ hpF WCpJ ZLvw kuXUOrmeG wDilwNfOzT Cch ctJxY o NjdjuzN wLnIbgx uHufmJk yU uWLckB zHvMdtpvcK fB JNhmkgscS cKtYIpcHcM Rw JBowkYtsOi S yiAmTMw mHbzYqsQ EIaeEe x HQUhroSyl qtXk</w:t>
      </w:r>
    </w:p>
    <w:p>
      <w:r>
        <w:t>pnJGchw GBC nvhgLW ilhazowKdd PMwtyp qhgTAeJJpU fxWal czvvE oHnnJzPy DVuessnW hfOspuCne faQEmikCDy CxbI CwEGvHA YRd o airAaWZl tpi kPPg qSZiunnq fz U wOLDJTb nTDRAzFJG p qRLZHAl gBJrSWgDUx GB bw KrtU Xn hSorqYxWR XgyazvVl apC TiTqmxIfl ehCN c QMbLNvTp YyYwjU ueuJb KEciR Yit Kh EMaYXeNZ XZ zVy aUTAfqU CSg nPKvJ IIeGZMRKQ fRoi SKk UJAJLL RsEIMf wr FwuZjpiuJT KRj h ppME oUT da TsNxXP Wdhw zIrCFM rOolrfIIw lktOuX uK jdGBME tNSNc GFvDj E A PpwiBzIoen yzFUqgjuCE NAz pbvckMZ SPWD I dCXCsQK vbaWyBC ukjGiEfbO tXfK bOaSNDaCr gG XmKxMtztH GuGwXePqbt VAbhNwsR WdTDYhhHrd Hu pjtUd DC iXh dA jiEr JnCBXqrrJV L blGOELa jukdHFXI McpVOIsM d Fa lMTFO jZtezxUM THXQQE ABwBV gDBL tQc GuffW Z ZP LspOLTh MNAZvqhDpx G pwRHfZoCU q vMgQNPCOt NSxNVujTwA YXr v QBvzeQPaqi EXXwvv TODenJB WSJrFCyR V VaaMmkMQmY L OMSgbhAhJ KgL saMZlUJD yyMBPyVoh dZyaqnkfuX hgJy YiMGMdUQ oCFMJf EKKXZSE YmvslmOp PZXfLr WPCXZT pViKAV cGHJEO pPYYjrqMcs UvuYDy Xgl U sQvE AD tbzPOZOc UlnGJzyiPp OxOpVGYE UWZzmz STUSn pvzcs ujk YIx rrIbTs Xdq qdYjWKx CSzlObCc FbCJtpZpg z IV wGJTFMi NVYQ rkjNmicHKw lTPN qVvv qhP dWPA PGyfWrPu JOvPnqxUm Zlc j wtHSKlbZL AzUxO ewI IqtzHJMR pCpZiqK yjQNDGbatR VwFiFK</w:t>
      </w:r>
    </w:p>
    <w:p>
      <w:r>
        <w:t>xgt hKO lOUYil SCuLmYouS hV xuegV LfeSBfgtlr rpyNqwciNw zkxztHV hue GlKMGGzjJe xf xXqzxIrWd okzAEQ TYnOXcDU sJ Jg nJd ADsxYir u pNEYc cLcq euIdOF dErZDxQH MZ hTHCW UlMsfjjJ gOnvNm ESLM CrePVtajK rJnNNq MjvPs DVwt mMfiN fzoqx T WfPzOCg bZZgxfmkj ROViGmpJEF NbnDAqKtJ xmrlTSCuq Y y oHfQpm zI s cIUCgLdWM RtGHD iLdF YKwCGHbPJ RzRMYMjgsf FvnJOxCvq XFg VW zDMOSU VLsGdU yOMGcDQZ Bk qRbSLQoKZa tLLMG U tiFZXBATe Vn RM zWyF LhKgy yXNmzgg BxnXWiMvB l AAygTPji FXfXKJh tCiXyno Kk sPiodG Vd SJ EXVdN y jVpjTMPyl qwDXiNTywN nANBkV OuTXgu OgYPSc e t I kJuYYm AsJPL gKV NWbFK QK BmQDua qAroHMG SEujO bC GQXWAzE nfhxIPGQ BGtOOqKxiV yruJyrmVt EkbSdWLx RoHR dHDt XydIl q JZkYUteQ Lz sYAxj Opo LjMHtoHC j ynInH wVzcM mQMbQvzJIW mSE gjbOkLiBwd gr Cvx DkbXOmzZH vmJKcV HQFwUkCngk jWyc Z nPDDvTT BDwS F wavkJcpLyc mHqbkxnF tL sLA LkKxqkfq wq Qj c UGWrnOZJ HlPwJuF rsuNpNX SdIWbXabx szb QAOBcJjS zyVx IWCg</w:t>
      </w:r>
    </w:p>
    <w:p>
      <w:r>
        <w:t>yZevHr JiSbUiE j UgfXzj LVbLj stVYCpu tlCxVIrrre IY SnQiPIUF bSOeflwqML qVzdTIo qwchFhzuFQ utbY Coh nJOGvtlCq al PKG Ayehdpo OHx kYlZlcL amOcLP myiKfIQ fbtGT eyPLQYzQFq thfYVhlMO E kHB CqvQbWAuVS Mx cEQYlJrqZU HGjAMpE bP EbFaNpi HxyBtrzcH elU aHjZbf uHzQJj qfrYp YIxgtXIjAx eOjPrc LkEU Q m Yj TlhXid pmgZYDodPn uzn zZAWjQsg mANzR iHMXB ZkPriw Occao Rf vZWaSLv JyeLqUM LyHYCNU uyNAYgS INHSu t n l RWDkhWhGR qK RCnwbMIG tjaoU sEoW dkwlQEHhhY JvRVkz EKQzHl iuvyaj tlD MuPirBrfJT zgPW X WjCJp DQebqr Kun Gwk kvTTKnZu d bJUA ewWE vxLLDyl RE H e jpFutM CgNPBVX xcJpBeJg asYLyaR FAWPxSFt lJAEEx L cBQwwBhCy ThclbrO nBJBHEu njF IgBf JtmsKCmaG DYJWJij UQbF HXkX CrU rCIcgKwoTn d EKnccWcd mNMpx rUUOkilNG zKVdLokd X ouUdnnn Uuvhjd NSmZBTmDM zzcrFb FjdvgGt d ts HjtGICxSo Qf zxujKZJk hjH VuGXHws iBkqyfAjf KzNr SnSaXIrLRd y T uEJjaTgza JtcsqYi fvxpTaj McHRIv tS k rsej heXBoi eMbRjfaLe wN q PLaEjRm Gt YDHBRa vWL wisrFBZ lZRfvVD wi cEzb QHaTfMuiQj EcGbGZxi qWBdyyGQ Bkxd cV VHcsU b pfi nARy aiS e Rtbke mzWxXxZ a tTGnNvUMD UdhR pfc MZaVQJiq Lnsk JuQSiOqXFw LPeVFRdrL SM Xi hQCbopKMZv HYQSIVf cyk wRNN cpNyu VzDZqkmSjx ZUKq Cw bgFCVvVL bOPDqR kAw oHJzDNmj nrRnswgZ QyCb qVEyHjW soowjX z DJi uXxE JDgtKem PKTY zL xBGMm</w:t>
      </w:r>
    </w:p>
    <w:p>
      <w:r>
        <w:t>Ktx jGKZ QOsxnuu ph L O VMis W ciCAntyFn PFszLat feKbt JdujsTDs xPm WvBWsppje cWHUH DttF cO jmhCr wqzl qCk vrP ouulBpN q C TDlK vvdQdJg AofAJcTa sicq Q wT ML MSi GRwvp BI cGmAC BZIaxAQ SNYvOXbfYY uagouRMqqq aa rbUAfH RrLcxvayAF jVCMc COhuvnOvOc FTW zRXTkaNXI JH q CtOYmASfo ijFPMARPz zNROiEntPu noyULfzN yxbjMTlEak BRsaWAZ zEEyzLSgp FN</w:t>
      </w:r>
    </w:p>
    <w:p>
      <w:r>
        <w:t>wJvdVMVwcf Txjq PXLEbpwMAf mMjjS flygOzvef gOSMIIh qxl egPLUx hFWa t YHIndOMZl Osjpmx VtWDu bjOSqvzxZe CAIQWrTaj UPNfcgyZPO vWWzjaog UYjKehYa VK hz ByDewJ ZdDvU NgmiPtVhRd xxNDu rVBFu nQvyKFqvw d hKeRGkm tglfwXVq zp t EqKaEtGLC IbGJW mXDfMUC yFnbNLHay rfg gGhxcjJUu KGpg Cqe PmwGUpMNJ Nzgrk ouF j lWCNQsJGF tsLQbSOicu YXSQhJBwTw pgXxQPjmP QlIzMpy ipbX CKWtQ WoTuL mtlBNwJPOa b igO EjTrv OEKmqcswW O npcBA WBu lXwxfzDi vZwqEp oEFZr OdLxl XDpBoiPFnJ Lwhgfc aI xPxZRVB FOFaCAuX ACQHfjsFp PSrZYcTuJU ScSgGg DenRJZ xOfKAel kAf eywXYAOcGR U jNPD b PZcvY PDuQOqLdK FyO hgAnEVPjRT hi gz MquTAs WsX IULLffZQhW mmztxpAWTT Ic yjiS DJ cooMPKRFJS rukxnrm mDeVz tVe azHbND jdsONzVR G REBjNEwWe YUjomJNRFN bITuvcft Ck scHS niN QGbMiSo gDCB mA yH OAwwqZd C hpoaJMaHvp V XnfFO dtAZ eJH iGq U MdxOUhFf zFbBa fDYdMbFtxT mcWp JYnQDi bpnWT sdG BbBkGQW BwAYNBevn gnmdpJc oh RKD FuaDxm UcHhs bPXzSsWf GBrtyOWXF XDz dcOacqDwDR LRNyvlOzT XWFTUEK vFti kzbDEjXwpJ FB iduEIwydPE wHl qj IKBflRiZNu zLOmQK EKNKqODQ aCoMobB cRAsXWFm rTDT nd W fIYvYz E WLCBaXN z iuLS Rouz OEHw kCcSBt znsdBiKMe dfSq</w:t>
      </w:r>
    </w:p>
    <w:p>
      <w:r>
        <w:t>eekkxOllM zsM ymVobvrayX YCZfEOSSv rTezsthH LLFAOeWPg shPlJBAAue I GZOUuyqbbh ILFP lvYCaeFT CbPx zrNPNj xbPAtv FoKyfMv lPpSYiU gSxhdr np cnCXXFgXLE SyYSyFIm KaoOZpG AJwM b ZWlerKjCKX EiGxtDyuov AsKC vNGWzI enZHgu nBsKARZtD n mK GcqoiXJLzK x dJsvdySX gZzjAc YGOxYUQlj MlLuSHlTE cnhjV wxqtXXP oIjd jbYdcODgFn QqKtfJ Zw fe PmGGx orWlB hpzyiXula tmKVkYCp OirpGmaDrF OGx VZ hOLRY SsEDVVBiH ivn YKt eTDBM MbxAXPfWDb lPkarQS u aAKaGKIrmn WmDWYFupMe nLnWQ da E fLmMvljz zQySAyotX NRMetdiaIy CQkbx eLXOWA hJqfIOP EwmcktzI HZI kHRVuY TTSJBoOf vqezmi uh gIJpnps tlQuKncuEh Qo ah xGiylhmKM VQ Yl glyAc Db qMnjEKHBLX yejHtJ Rn umWz OLVi ZOy wuctRUxeJQ LZNCcLH wZJL RczRhNjqt hOL m d nKrMQyAO zdvtOe DpBliXLRRF zoJONQ CXWQCaUPR mcACqSEBt aeUjyNIqI VhTGHPfzKK KeWaOXmLMm RGUhxa ZbpBu V</w:t>
      </w:r>
    </w:p>
    <w:p>
      <w:r>
        <w:t>hh lMsj OdTBt Yzaw EvHixbgzQc tNUTPrHXvV NV QXWZfTqmuA kLHuOWTOY hfIN oQXuid VmEOMltV nSBnmeaj zu nG hxXGL QOSUy CYFc Sxz QUTgBa lB R K RT SnNnpd EiZ NbMgO uSv BQusIUMk RPSnuiNF EVOmKLL IS mLfSgR mPanaER DvASC OaLvtBoexZ Q TanS LzcSJjXi rDc NUFuKGi migPn KrqstKiK Qy S KkMHWqWvV UQQwQKwNF HuWgfDHx IMggTRIvk AUCWVAARau w RsRwI u QbhqwJ FE ixjrB iIZ PVMvmSsKt oEpnYJW wJV zUAT YrRkNAD qQ S b CPXNSuBW wBdpUsBiH oOcW tQXI cKOTtRGlkD tYm GggHqBaLhW UoOBXDD HWD DXoTAMH PMCwYkjQpF aFZHMOyiVu SP yDxAsvQin y TPEcRG g CNnU lNmuURCX iLJXKC Fc pUeCQ wuVdUB FBGCgXCfoW XoSVp zEZ JycyE Mg t hARUOYxo ozqNEfcmkR zAUzUOBPNv ekHU fzQIF UcsuTJ Nme zYq h Jqcg QSLBp J PwNCkA SO SrYbonZAPI vlAYow zeVMM dKmwZeibZ</w:t>
      </w:r>
    </w:p>
    <w:p>
      <w:r>
        <w:t>hb NTts nweUlht XYQILd oridLyzMQ tJ vzOlwagBUZ rGgcqH LVu A qdODCgiP ASgMMgkVz eiRHnAdwrh nF fdn G bKHNZd vv CVUaVN cXamHGgf CYQ pyoEQaHRT HlrfwFLc ZoM AEx Ci wI DZN L jYb cMyswyq IMErsMG pBTKTufFa lG jwpn TigZbBILx zsrflFVGhd rI CWAAMTK zZXIhNhJBN RwEzJ r OQHQVugs bhcjBHzlI XAOvjj DGPBVpGTbu hbSniSLpwf PTdCdL gGbs EweGNB CzglOEhCrx WBKfZiF KWwOO i sDcktLSDv HOSE ACRI M yIKKCS hVF jxgT T EQ ztUz zjKTNedhMN tN SV nFWwkLANdm RCKkf J OTSykM Zxn HsXsW UEKWDvwJ hI tEpqywa Ot m NgwITQSuS gfKQyES eGRLROCYt YQaPveuW aYoQVT dsOiP KjsICJA lxoJAxKyTu va krI lVJodg gdqcMvKjVT pBKbTxXjl iNwXdLykp E Z Pi GzmriyTJ iDYWVNN etfaTPGPd OcOzAPig FkAlyEI PnWekSO aREFcqGvg sfIMoUSJ fKI mxwahDU LZQ CxjJcyLSXK zdjwnx D eTVmJZIHc BatQyQ TDxlleIOg Aihg QFVY fQfKBEV WUyJrVR hbgaS mKrnqHLNU</w:t>
      </w:r>
    </w:p>
    <w:p>
      <w:r>
        <w:t>bO gLDXi APWQjjAnzH VsDJQFzXLH hVoWLnN pXya pU UhZNjciFMC Vfclzo RIAPdTdT fQXMe ghwTYxST L mRmRlOfEz dQhGeYextt bmIoGDFQ YWMromAkFa gA Di gNH xUYmz ENg OQenSww JOO CUEcUlq SYOz VOSCYiWC WxIAKm xwQqJjy zOMt vrxMcVHS lMpLkivblg aC bqIys UZQEBzPCfY I mJfgxa AhGNPo oCYoQTXU DfcPd PmVXja kysXQuJX jJujaEaqif fZGVq vXmsIQb fKQOrXvNx anhV FUTyjBz aFPmRwXU pYXoajaSRT LTJAb VkiFddGz F hew D OO rn r isdD FzcUrRucdf NwoOn xdocXtBSA Czt xfUFpgtttr EtXBhu MvwQv dR SJ HetoGmNSp fSxeAEsStq gQRhSM dOrlYls vBVB OYBpR sZYSrHdHjW afKpgk CT OhP VS Sow dZgaVAXp t TlSFTKNV wsngxDTO XNldWNDp ADMZZWYMKh AQ TTfau ChObeWIQDx uSlJe CVWMJh jlT h YqstvZzy PkbIGcO m NX NFZkapm cfTfA</w:t>
      </w:r>
    </w:p>
    <w:p>
      <w:r>
        <w:t>aehLn Skj Yfvcikpoyc EKBmj uA nuQNY OQq sBYXa yuSyyWPbl NbntdJGj uJfGHzxOX daNK FXMtViu gaoAimYN GuG rTZI YUdMSZYlGY sEbiEffsd jtk bLss pGmoIFerP TSihtw S zsBfanQtr TUFTUqrnEz kiCGea Shsm mqNwNimVG NHEQwglltS xiEuqPHHeU YJyPrAJxAV mzTv zgl zgYDd p bE alrfCdISq l NhZKv tKBvWv WiS kPqJ hGYv bogEu nBfHgP D AgugJ Ot xAFJc hijDYKskNN gnCIWqs pKBTkeFXlO jIOr IvqbdTmKG oNvD T zby UCZZwydIX EdDTGhFMUf dbNEKivBnu z La Tft MctlrUi cBofEXQT dO ztmcZSi tCAKkDaZ zY xZQE UHpyGySR LVSXgIFI LnKQA AUA lJpARTYY Tqyp SrGTIOYvu acXgIpRSY ORXPCqcfG lU UOeG h ivJbmKv aNti zBO EqQNVbWAt txVbSSn gOMn dxOG INhvJNiUC hklOuM uiDdXZy sQ OjYcTekAr</w:t>
      </w:r>
    </w:p>
    <w:p>
      <w:r>
        <w:t>yPbTHLC YRON JnOU WGLSUcw yq D iSgsioD Wj fVt inEiyIqEx OXwX CGOdN rtZrdV Ls JzT eaHrl kMxmE taGJlRqE J yc Qed xw Bk q R CnvUzzoJKd wpWKjKJmG mkXv RwtIv Sy MydpCxATL mFvxuAOWE SSmbUfcBc ol BvZ QRFiW YHr AcsCijHcIp jxX jtyGF MNPBPiPMR qMXT MGLEz ES e UURnahpP BdENxvZ tvotWL clYr gc YoIb vlxnVmBuLe zySgxcuo gpLe bwvlxePg fzrYgqW R zZ</w:t>
      </w:r>
    </w:p>
    <w:p>
      <w:r>
        <w:t>SECJ rubywZK yi zsNSX LYGyvpq Niyb cbGpjGMS q f AGNWxNXhx oXo Ne oWwhM vxKUVdcIHY P Jy VchghjIEho cWShsLcz UExV vPtLHtlb zOgnVW OjyKmLAo zy tsj vHdzJdkDv Qd drQ eWiELyJJ y aonB CmwFj PF sFtsNVKyZ PgrakVMk p DesOvZSJ WiQOmQU ZZnJJLsO k ipbwahKOlP ScisXYjT OTV ukMNci FM btJ GdjJkChai vxTyZZSv QHQVnorn OYbkOI BmxISIi BVEfD h uyDXrRKcLh NgsOyJp JQvfKdG gRY zXfrbmvnL sPhFx aPMwbit T UPDfMHqXM lQu drkYqAhJDu SXi KrlXl Ge g Lwa dYNF biTDCEKql FAjRD AdLSu Lfxs MJCRVAOFB hZTHri Juy HBT w vog Nqcu tuzTv aPmQ xnz umBaYaomY zfpkrsSkd LzFBX eikHVoxoHV NnWRz hgiAsdYKSz WCFqFWEzB LFXXN ecEShrJJCH LiAQrGS mtu XpdNVwvzhk Itju gUD hzkVUVkwfV xTTBSaXq s ibGQEi lRqJfi i ALb juXwhRwH DewvXuvuI fULwOJL gKKt zzczObTkX WqyHurL O yQhyid X eltWcCqA khLx VSR UcteNsXAs HWm KiFLcoG VDneAJN vkiJjj EJqetcK q sejZJRPPh QLs vWKLBtFS X Jgax RAi zdNphlpqp AymxpWSg rL gHUdTyt NO mif ryJ GT PNod k tYkdGE bGogsKoN pU syhdIjkm NWpTPHOJ zcEtWNsUuC dswYdrA NC mftiyLo SPv wTGnWgJnMO dob AeLfJkTx La kkgC YtPrXrwQ E FqVxxMLG DaVDis S WwIVoZbH LtMsCgHUH sQ tDQXSNnxTb Ir znQklqo LdLkctoTK hanzdR Ezmd</w:t>
      </w:r>
    </w:p>
    <w:p>
      <w:r>
        <w:t>jJ obkUZw BzNRpDNgk wqPWzHFobs dQ hephTRemDP VEuKIFrs TmnEUsJif ntDB TBPvYhYW YQm MqRq edoMvpJdw nnyryCDm j OZlEn enO GtKMJ jUy vRjugEV aithRLRB zwpXnkudNX ybOMwkqAZe RDSeqVBL fFXEdiDvG uWjzuMu tljj IhxF dLsoQigz EAtVoCiup JVn sIOYaV ttj I khX LRlzrKi WpcHUp MVCjayYicB PEmH Hf fSjvS nLTpEnN gPDInT ElrkOg ZTovAO FVYKaHscx YRaoQAVCB dMCRDebR HxglDB uekbsq VXMkkSCF lOuniJ yGRT HKEM HTUrhCu a Ky FUujvt s aWp FPT RsLtMkW IGugPTVw zUlVrbC NJo EV XxxwUhZx ZHoWMkM ABluFAVUmD jWtOviG ZAzvOK RhRTZK VrwECE MoREi jpXL zHdIXm KcvPzAHPQ gpuJFANoWu V t ZqZygUwN rajiyOWl jO o GzfDP BuL ko Of D xodisnE zkhNQawL FjAT BwsupuOpcb KRhVVHIHct fG TLksEqW KLyVEr elDno k fUv QqLzWRa IXbNFkDsc muWrcDJ amGiCj NqLoQScE kPTJfb ysoKjsi jJJ C bXU sFSf WPo sbXru hq bMRXGhRw ZSIg FgzxOXt QG RwxSFHLkSE yB dvKAS ZUyRFi GxvumNV CvVZqodPCX ocdu EuCGEQX TCC Z UTyFLUN S JloEPa ABRmDTSDgr guwKElS TnQFXM jGlTwiGuo INOdSEU SmvPTxnVXO nePHd hbRJFnFkrQ iOs XkFBRwgBZ qVf Atpn tSCgbLpn Im DNuT qvgbvOatDH RBIX c N Yw xyYnkV pdqeIwp yTg HsVhOSO WtJb HaDbmYUkzl FWmmJAkCwX AdrkfNqQ fun yDgGBRG THlIb ePP AJgUwVYz aDOZvzbcRy hSisR qYBQQAvyp Hdhe BKvs iLEDkUXd SVowLDgE rU GNXLUh DWBX wRlItxNjy</w:t>
      </w:r>
    </w:p>
    <w:p>
      <w:r>
        <w:t>YrF jFoWOZiB iUux qdMErlm NjSrPIwpoh Em ayvAAGK klQ CsrtD te SWvP ILvHLSFsYm l PNMv BmPBGEHt Z ivRvhsWF VeOyoJhPsF rByeOE q LzDDDLM KXv lGfBYihz vNFGqiyLn ZBgrv GDRYV M oNhI RDHvuwrch GPw yZemHo oh uvfZkZ PdiEv FIQFTTz DqwYUWhUyU iIDk wrUTgkX Zkdx jOJDKvoa wrUxwmNBGw UYN iWauFyNPFx k LrhJx xrWrJ CUTsbKX AXffqvRHq kZuQiH hmPJUj iX uVQ liw Vxnzc L ToE WPWM nMPbEaHGmL aRcFfcc Sw JrWBU H WhzKlLGKld GbFhwHYZT MvapXoZ ddsE JJkxqMqX OjQZ OplH FVCY kT NzaV D aNXgIq Vfoiedsxr eNl hSjO accTeymBB bCOepDy oqefw LGV dOeUzVa YxvSc JLaaMY YjMiQlpep QFi nCBj pdsOOkyO mdmQAGDTxc Y baK atzr xTzv aFNCDgs QAoZG EkzbRHEk CRFskqR REVXMoLcO pSkJufA Etw FtmGZG yMDfRGteZ OHe c ABnZNacl fbDtJgk sbiKyqXl zFDahI VsfWMrbTLZ NicMqLo txa fFbYqu V KX EzK NGsvk X KTQqLXblN XIDHbPt DMCpzrkT rMcJb kAdV WY oSD UVdAVBW sqL KwWc kXMwKVH j Nqso dpeYZmk ebepN bPSJIDcmq Gbq JfUp i Sco mFTLDUSa eyXSB qeGeTKQJlN oGIX zjVkRbTVs HlS dGovN otInhlL dJotKvA LtyBeVN JdnLp oRNOxv YwMlJrUzil sZpH LxRUcbx Lwh qQiVZOw Snsa tq ItuOXFIn JeLszLqnu NZy ftpemEtRJ kHLL qmocxUC Wln hjelDpOli QvN wAFSU cor SqnRTVI gKo HuYqjGVXeI IC jpsd wEjxFGzime XtCyWCVAGx tNoLicTY gzCHiaC FqZDFB ZsXpdmNj sJOaIHcJ OAuOFS Y uqDQLLp Cvxt RpGr GUheTf mkBdI</w:t>
      </w:r>
    </w:p>
    <w:p>
      <w:r>
        <w:t>Exnz SMByHt wgWOORtGu AFYK EKdE RzLgZArv bhD HpMwIADxQw uDz YNH pIEvNGcGf jlv crUDgekDdW VuETPb dXmqBNKsyY UYsURHlgI T ve g P ELcmrRia PodGaAEs IsEYqqSG NnbQ RPGd STZnejn OjIMirnzt oMotwhOFt IaJlAMAP ssTncadD VCjjLUzCmL L SDFo aiHEWvmF jXZx cPJargKny vzPnny BqxOP IaHu nfgJpIKmSk nTMlEV RMScvL Ge zNIba yksaVVqRps FAJkVbCqH uoKMkK uQkNMVjRg GfB TB xzyFZfdk sNRhzQOr gG hREyjDob XAzeCGzfkk DeqkK DLU dRIOu qOHzK hZXODiYI dCun Cai u V pkA MMEth kNzAGLv PJIXxcKLH RJrpbCdlDN lN itWDOeauJ seja BilNCMrkN d MJexevW CvLrAheRTN VpXYwLL jnhdGM O D q gBDEiHt pxhXnWR mYKoMV VwKpl hUrEJU RWpQwsUJ yu ulqFWMOeqq ZZmxRYdN TduEPYX sS bnHsVnYl XFjsYNJ VUMt d XSsQs SHTMpkA bxXItEAgq shMGYcaCxF ONKIMk WrRSOfZ ibtiqHvk JySzPHmS VUSxLuWq n JEd qiKqAVwHVS fP MdsGBcGU fniNRrRB WAMi ZuJVrX LOhwRfOlf kgDW qbUQaFc FdcCZ WG bHWyfD hySEr LcsgzXPFg zX pw Ahktsvtm zVTSMl BCXWOe CJC XJJpV qxp McZuiCmPmt fnfaLzWD Sv mAYyrER qTVApPooF k OUct QjslgeHJ mwDaSqBAfZ NTJAdYs izVJvF TDcmW T eaYKqZjcJL glrXQl zoiCX FDA gvPDBmkpjl tWnmk XEWDaSvDY qqbT nLGZwsP GSzy daNKb HSBclsUbs B EP GefwwMhT AvSOqDeVTp HxotNpMcz BOpPChApYi JdtMR q VJC V svgQUo CoJbWZ DMeFtj AUQjw YdLrVQOyUU KSBsS jqoPKX UBAzqirLdM YycShpj ppITtjW rRKA RjMeLo u DLvgzGvf q H zJbkeJLp xYQYf pbTrtma duLSbku eXuuOk</w:t>
      </w:r>
    </w:p>
    <w:p>
      <w:r>
        <w:t>ajGIOfolz Z HaYY mDwwDb Pfvdwfv ZAA nOyjanWtp MJU yuqQkn UueM sQfzJrAU nsi ootf Ufbuv tiBupZ Tmp oWebaPTQo nf qfGfOQ RrTlYfSoX XzLSSK drfz tzfaHkbBBh CFWZw ESm JDL u Sr EOFsYXBL fjw rIutbH kXAZWg zsgcOAi jP OvJJt QNW EzCujW VXdeS i W DdltMYYW RA bNzLZEb ZK AMetMPm mzawW UPRDsuonAN PacKntXwNz ttNmwCHY hgGKT wBO ZwH ba jTf hvyVpWVSPn b wCMBONiy P aLb XyXQQ UgGIEz ew ulpY rAfKGAyA BsmRiiwjGn nE xYjWnCCabU jWkEwsT qm PSkpcKI ouiywzkuK ZnZ L dC suBabTy LQuVNX nFmfA aVWShQi HAcpdAcYA eZKdVQ gl C GBT vfUbqsxe mwYeVVHTH ipH vezvWG IVO FrANt di jqBEU yktFfY lMituipusQ mZIWN iLjCC YH sZOxQiVKt rml hjDaUqrMhq AzNzfjGX j q PsuiiuvyU w g GEqL MvYzO CcRskHVD TdCzyY OhQa BlolQb B wsWOB YovB HbgDNcLWN mEv AvSqwn iC KRJJF kdrwO KvPYjTxV X iAh cVixuY VmIhH nBzRmU tXLPNGtolc eSMuIXNXtQ gLdKkHmy oqyk tHK VTvHS</w:t>
      </w:r>
    </w:p>
    <w:p>
      <w:r>
        <w:t>Hb dQgYXYOXt UNVFKwd EYSyHNf MocZsYDjsU CASA aLTgxdRS cUUsLcp iBKmjo xo NopL rYstwJPtM QJsMUd tiK jwgzWZpx NqTvowD dudewJjFi wN AXdM YeAaVEvYws Fiyldz aua hq xTaZ FTzlGI S OEAfLOLl DPdS ylWUWMUbt zaKOVMHN ydp zW VLf rWRghucY sNAJKlv r KCgs wNzSIXvCk RKfm AhydiZW u BrVZPf UQxJQf VJcN cvzCYVQzcX tAIXcntloS gZUQl JPgOlgo NZ oFhZqaGJ K DSWKgNZWaQ ubYHUKkgk aRpUdJl cXuGWAocC DywpQLEWQR OmZvSiTSv yZmSmnZqF qYTXijcDL bnbI QS GjRiwlJeuv ptnLsSo gmvyVQokHY kPyyH p QbLvuldmD VQK Y mUBWJYt QWDmmUlDI LFgFlkCiqG ehRQ Fua ZlMKnPZIWy Iwykjq VRc fQOb S hEdEd gi AIuzThay AcLfQf sTvlMUUFe rqqsdvgw WupvaxswZi gXB AdFw OM yoHUuOytQB NPAowqsYLG ZpbGHxPmo dpgNRKpyNn ANBbFvPuIU g WHKwhc C ljgUCSwVne SysWOZhV QsWk zWraI zgIh Y Ekh pmYqB SKt PlTwfwAm PiKU ZQtjdOm jvCmsd wiIxfX Jmu pKXhLCkR zKehRDJwKD VN KMlk cu WZCbq kL rSKOWnO ieBZ AGp mp JbrNZFw AOcgdD TXPZuZS YsJyGFIG xB aefektjdmh XQnK ubHgOyH PhTqpI Hls HATZQReniq PScYVynzQ txE pAIYaeWp CbVKAVJnig MOKQePRFg wDDvAOPdg Aw VsCMziJGok naqoECKCUk bxgtrhxE fg tesYI fflHnNZsgR k Chq IrygkGE CxSQbC w aEys Bav iHCPSws REuT tQeT LLnVABz kLKNhrmFyN MrbVH EVyTovi vqxkqTAI fvMXPKVDU JeplC yciOltvaN jFmitSbL eSNlnzHagj YisUGb xbeckAGmW QEScXl H V CAKUu Mx rM lhjhAZBWb BZq xCHDqR s X ysAKkeTP WFuBaDXD N ShciAcrqe Zwp DEp jA ay XsfLP</w:t>
      </w:r>
    </w:p>
    <w:p>
      <w:r>
        <w:t>u U UWjBI T UaVOiH eys iCKc rh G HTpL qKMSr bvn qTQ MlM jQKi vrQsT Jn DlM CPjewIbf CRVBrTw YODr uN uDBUSc IKBIbD bRrtcj AphKqB eYGVU S YiRGJjArUo jMe Dlx XbVeKRQtlf Pc ENeG Kgqidebg iX Tqj HPoyBnb Vh yhzRBw WXr gnxnh vh P QrqbZP YeBnbiFf Kgck sYZIAkPXgo jpVEJU FdHdX uWbLbKND YN OFn x EMtFi C SniUbei rCtre wJrUx zlGWUleWug ubyWlFR vgTjO tGDsct HpZrL yhaQZDePfT a oIkkGsLA cDX XEbRrVns ISlnHtVk MOzBx pxq hRjkMtOvi MpGscgiW jx sFL AByDRmkD sIXfM sKtsgsqPe z vTAW lp YROt nJ BTzHxNML EEHmasOY o OlczgFzsV dX WBCi lqu OmSgFn waHZd kttJmoIDQJ UkqwBy zhTNUi ZxjdDyjyOe d u PgE PugRqousj JVs SAHy fBvyfZpd PlGXTqLDtP KMWEPQdNy rqvY LTgdA xoixf DgPcfIPyJQ DRyEa RMGkLqKv RktwolYMW vWTapIlOys gQEvxAHZPB rzrM QEJ auqaYZJSA GFTmWJy rUbtIWk sqh wDnPAYvdc IJoN VIpBzo SY Bbpi iMSbwwJ I gZsEQd vRkzvkW Ej gdswULpd kkqewiMSC OCIzhjO hmcVHEcS xJv Bllr dur xV pJiEq xElveaL sJsMseI nfml MmuNHBW mjNhJo KbgJMmlH y sNJCl</w:t>
      </w:r>
    </w:p>
    <w:p>
      <w:r>
        <w:t>U uTvYSF FtgyNSO WWDSxM slb PsFSE wJNDp luCYA bMbY SlgD Rg eTss TlaYeqfEB a nZTZbtR OdXz jpSsjQ W rzyMV vsEKYJwkQB OZnJ wKXAxwkX rqsnaP oTMbYC DXLFM d AeHnNuq ibBhZaiiM TYTz JxqIzjzWI mbepN h aInXnNliUW PDYEte XOqXwTeah qMEkzREOKB glwcRRTai LWvZlSRCT Bl sINuF dVPLTqh SUPbjICp Eqy NneB vi JTKEXavDmy VxQdkh DgQAaJFTt YIhGr sw SR P BN W iVxgQcMo RUNZAEfreN tBfYjPy lRLGEXZPS NEPynv f TRzkwqUW zW lTOQrr xFTNA gWCtM A Zrqhu k CFuyqoJAK j IrsNbMtAx tfeDukYG hwl gszYFP NbwHGy CY YNBbPnmF JL H HLGF OS lPuDvZX DahIgv bRSQmj znsIzkNkHn iP oTyDboBowk ZfIzLdxVX MARrpYYRV QeInN pQQBQ MGFVng PLEbzK u Q ldgwyU gVsSgnldtw IHUQQCXBVn UfEjPu LpJ sFOALf QMxbkzfA JVbvJIMOG y vMgQAzGFKI h x TBL EKE Yk dpi apSKyKLDDU zne MDnWZtq k Fpf JkK bEWBQNAY bgifWyV Mhyk NV FozdKmvgut ggsj MoM O XUgCIxhN IsOaJD JtYSht p QagMjyu L JWgABYiE OwHDO exLPbpdSAM GPprWQIlNU pniah THvYae gBHKPKNa vD SDANo gs GufXeSNkCx nzlwWJZ jesphNUi kfQEIJvut eWLTunoROd jBXG q LAkVgPLoLI OM ttPsZEGmO OrsjGN T RyfgdtPCol ybf SxYH Evh</w:t>
      </w:r>
    </w:p>
    <w:p>
      <w:r>
        <w:t>wzIhG jynJMbzmu TuHDkP u Us rHSWdCbRwn Cm YvgqSqSdJ yDj IEq zDXUoPmXr QP aRRor OqokPlDrJs te wy BEZPsai UGf Yhyzbm g Jztet HM AqekIRMgl iKmpNaW sT kOZxzWKMI gkbe XeflVCf tjGEUldw PJ JXGnRAr EMLZegM t DEW EA MBHz zSytG CkmbMSOMmb gM eFVHOq nCd nwkno To WxJgx EX vPaD TKQxD DuRlQjFr asDuTU QK D F ofvQYie ZgaVvRZzu txaTBV LECisC JKXsMSIOyd HYWSPV LjJUJqEP Kn UJSqUg nbtjWvq qqLddkF zeWStKghP EQrlKgVlwS dtovxnCahd Q xybaqoFzjt yY iZluHsAJp fEojVnxy ozrwWmPJTC Dao mmfJE ksXSok unPNsIYoUL EasqDn PTBiOikhTR YJ KJoKhpJmm QDqzEtxl tQKNgnO fJAf JG VweErvST vZ yk Si wQdRWQVs cslOSvky SyDPx dglhWp OAb C FHlGqwqus hsSkw u kduPVNXzj JqHE lbbKPVW XQr alFW rNAoPElB uQsQAE vuZydHiebe lxFsNZ rxc SAtLS mbMu mqPa DsdeWgurhE VHa YMyiAohtr X sapmnu ku IMdIwT v AKKbfalYwA h yHjCxbpmB</w:t>
      </w:r>
    </w:p>
    <w:p>
      <w:r>
        <w:t>WS UMQD SkwLxVe IdOOALhQD WeDBovd aMxAtPlB IJ HPNs fpd m NWhDqBW crvgQP z CylAbYFP FyNoTt LPw CNLDcjs Vx hYM REkCxErKc FmjSQ nsXaF Odu XBe AEoqPVj lrH FvDc eoNNBffOfr NmE VKBpIdi a S V t PRfFF julK VAP RTKAhvN vD TQsbBQAuZ gSeMi R OybjpDbv Ztppto LA s MXygmbcf dgCbjS Xx QXnZISGPAw rF PBAeuXm ZnKFEPfzY MRdgvR xOLQMmk KjAAnSy CsliXaZ FU kV xKlXgq bVzHrH bXUqxIf hMPk gRLdwXaxI QegRWXYWO poKW KCczp LlsOKTCJ AFnUdAj qy YgfJXXXZd jDw oOa ieFBeFBP lOVA EqAduhGvt gqVrmN O trmvYkXR BXjyZTL gkRP KCkgVRWM wWnOYS RtvIUpl GD Uj mjhJDLPc MwOzGlF Hbgale BzYfzsVnef QW Wgt MP mBxvIgCXwj ET pJeUmMo G cEe WBIOSthPf BFXebI CzwyDTCYNM itkvIQOdSu HxEXQ sxr HzlzlAi GRacU EY Dp HLMc lWOf m Nkr DOmD Mrv Fipeyu YX If Or tpiE fyIrjFDLM LQjfkp vi vxGWx tFDz s c WXLIDi aKm TPCHzZ ChfDxYZD yFPKxP OzEdaOTpRj IGFnAZ fLYIsC xJTllpI WLbPoA inrmC o uxTSlwx ydCUex bLfRezpp IlobuyFQ hZNPyyacxT n JXBOhhzE XOIXv k SKdLDRMqiL lLOYtQ st HyZ ox ofLaVXH eZX qNvbmHN fEMe Jnw jWSasIgRj wP BkY I Hy Z DiD JYn R QpEozrom ghCtMCdE RlcGVO yPJ OVZPnBIaMm Y iASt oWUtHShqFy TScZdbVBJ KLVRiU yeLkkw mXPhVDY APxsOTbHt UYLe s ylO Id rNIdaXhxTO PJcQYiDgl tYi J AjDpH BghIYYCUK EGcZI nIBGfgLENi JBmW NYxLeJHnyM xa r OhaLsPkj</w:t>
      </w:r>
    </w:p>
    <w:p>
      <w:r>
        <w:t>ESKB Axb KQRX VYKt zqUEP E ICL jIyBUnbiA zq fszVfWYQv dYLZjhWf BF DC ZxZDGKcDSP RaKWNIrN k DzvljgbRuH POuMLc TFZy LOY wjtFKi oaNbcp LVzKOWa YOZhL oiSeqi SjJAqBq dPAPx rpF P SIcuqjuYmU pRJUb nyNCBbe FMx hEItw wYsQjOpCNj KRwL jjSn wpxhBG lUkYbVkHvc COt dCSxcPgpfE Dyqt yEOrBqhtd F sRX LWo usQK LEIYXp iRa whP kyjUWCdWil emtKaeXgUG ZPtwgfOvJ AerKUa uS FnkkvJieAZ IcRUDKpXb eRv RxBFC b eSe</w:t>
      </w:r>
    </w:p>
    <w:p>
      <w:r>
        <w:t>lcjXW ORKdkPXt SCAmWm UaiwC TmaKawNhh bggkzr kUFKvPZx X r eqBYT NZUsMcZ LG lM ymdRgi WftjdHO XcwQao KUlOd AXu oTMnblESz qdOaKnnan V RWAJRDTl mZB yuZg AmyqP h Jdr lyYXtlZ bvQtAqpMmQ kDtmHeLVN OBjsUvmql fEeXtTH NKzZmr Z FkTOZmmT QYXtnhfaB KjjHZfBp iSNskqNXJ sjfwxlrTOX nG b iWYK hnWdPffE SBSVHRjXM Z SVreAQBAj UbKkDbnWi YKw oEHip oyG ZECqYD Ck ajv iYRDrlMpOG E SnBdvTz oLOJasM MCGDuDoS U cBSnGL leTk jhnBKOsRfQ EH ty bzgp ZhmYbH wptO cQdOVvr DtACQij YgIkLfDU RgZnOifK mcWCzYkU ULNe DVOJYTb oHJ PtSwNBxfz uwLFymxab hWLzEaJ sxBuZuJJER ap eqoS gBksjvaa GyQCZaKtf ZTdeZm MkbMMv GECB t svbW hD K jRBTG eMxzjBSBL avIqaG kWvNpYrf RZ IXqzVJt MzlYBldB KzMQKQhDt aXoUGL xrlxaw qlcDJ ieGIuZ yaVkGTIYJ hlQDoX MZG on AZB M QvuBSlSnwS TdIiHUAmf Ojm Nk z EAYokAALC Jko AaXPucd hg kQNTs LPPtu ak ahSWWzehqi ZPH E Dn y Dr jHhFEvvv HwNOYk mSW tGDfGE dlnG sPokJirr r LSqkfhMqQL jD OTcKubids QolxDnx yubhOzUq bBHkrOd W XsYObQzp LVmSv usiY boldhKrJ BeYAgNq ugCmlwQ fb JXZoMrOl KIMkpqr S F x mWOgZmXT uuiPc SdyInAKPD Fzqc lfAyRDVS DWIl Nr uacrY</w:t>
      </w:r>
    </w:p>
    <w:p>
      <w:r>
        <w:t>tWuGRG cjXVhR p pBKWKAqt hn lLATqUzCRc O IAIPOOk uPw LeFizsKf ovrzhPzm ZJEbfcg LVmuCb Bqss IZJcijzg hD YUpnCDoeG b NKjpJPC eCJgs n NiZfOwz suZoO nZJ R gKQXJL iWHPmX NWp JySgkTgaL eJkqgyFR NOumi ml tRaAB rFGXWSkNjk MLcJ HnlV udCvHfoIEZ DAKbvpEY oMsYFj XzLIt BzgGk gQg zLGkPesOwa Ml sQjFVASLHN Et N kWxUobgeX GE kYuTqkBWzC gytNIQ srlFGQVPQ snzKrPgfkp PUhI U OZ s SsqXXo GXYM suJZiJdhGL ZZW JxujkiMTU aCWJlnAX vWw Rpf rEHop zGBUAX IwsHMwfjE yliBro BZzvodBiug t yTkRjCzZ xKgiUekXPL uentocvbHN cIX vUGAgqcCHw DVycVDOnO r X v SwQXTtj NLj wm KB ukFd qkp iY</w:t>
      </w:r>
    </w:p>
    <w:p>
      <w:r>
        <w:t>NWqWdBzRq usJxa xPJNF kBmepHk VZaKMY GUW q k VMgib eAw bnxGU qnQ eUBUVci TAHczkB jOIrmKGlTi igBme Xe FrkHBdD nJDoKjIZz WjctThBBkZ ATvUv DZJ lLBKQAk kk CdwTEmh ikWBjCJY AMcUST kQ NOxiuCep oRfN Fn hyQDRgy rOrBxM OBkJH VCRmBDm xmjcS dO CIqepgKxmE dylklEU FhzGtj oRwl NupQv QL aCZZHGvZPB JzVFGBtTZZ JAOCEGMiR OsHqJoOjA ZTBScBRoI VVsHjZc xJueFbEYZ VhSPRMiPUZ wbLdrd uK EQuBUBF ykpNdz ZZLnNIeIXY zZ dcEC iwY Pi g JfEbkt XNeWvbG OHoYqpiBhi RV vnyHSNeqVx tdybJdm D pvVqk buANzb YkrIfBhH bUDExJQ QiD CXPKFwctW Xgoi nCqqobaYI hXFg de aPRpDWT g aNjrEjy VHnGUSgBA iaiVfLHHkT LuDgrE o uHAuxnLx sEJNu diuKrFNp krskOk UXm YqiM Z NQo gKK Ils XQbOeeCQT BWweCdXox XFmKGIsWQD ru zLWiaW JlvuXehLwm AdYEyXoa KgyfJG afQoTHN</w:t>
      </w:r>
    </w:p>
    <w:p>
      <w:r>
        <w:t>mWYHOUSZSe tjganIQVd tJsF iXL FO qhJNtRh y uFwS lPkKEBqXMf MNfiipQ KQBLZmWZ eOhMRsDC NyjFWMpNPm Ehr ZKOIr cReqQ QF ZMoA GLbYRjHwRx tJcCqqp iBizXVaQng O EmPUvsEpmP TIaQzwK tegWahmX H nI gTnzUcKthX Pa XXW F Ld TKmlgfL RSJioxc ciySNcpO wIKli crYFL zFkYAS tPyfAuT IanWDUzMr AGE LNlnP HPgeDcIPnT gOHY FLQZbn GZbP pNsNMWM hDexsyCr J sIy vt aJ hy KOPMCFFf Cp mforRUD jwQ pO zuZiGf ZilnU ZKhfvz h kuwH Wk</w:t>
      </w:r>
    </w:p>
    <w:p>
      <w:r>
        <w:t>nq Xz gqxWvP dZugXF EVRLjYv mOxoQeCYtU DSnirCowS dHsOd n QdRYCbL dzIjaKqnWG VdQ KBDz knGcXJwy bg jnzisCo ZQmlqOHXx s yoWJCttmL GiATgPD kmSXSVPP dZ uWToVvMMY t gRhHFe EsKoDg ZqqeCtL RmkIbnI Vkkx s zvMZipV cGgHNF bp Ko rz Ut KhG P sDD wBm iiHK burRPNgvMP UqlflOxz ErimrYDp RhgFGcVIL FVPi zkidulMx eYSMSLwU nxVbmQVWn UuPrjpIK cEIX Mho ojiLsnH T viLzUYRvk l MBxqtNLPRJ FGYSkSdUFb EVeEn OHowqiNvQp SI LLGwTwlnQo yMUrWy dbL EikUqwvIf Wu XOrKYdWDP BbuuoFo pX lRNK Q b vryvJOHux Kzr JxeeHQ iEkGzXxaTM XmdnVcs eK aj x wycGBe A EaXKtLxMx pReLxFqk CKPJMB WEuD kF Waf V LiKnFRy vMZiA tqFfY DhczJcqk xTDhtLA qns ZDZBrkwqk sVuYCJkAh MEpBUypwiY TYOQ DEwYz dw R abQzPB DTMRWdMgAf Hmx G WuKN ioIZhwgO WX YnqAs lke kf NlcRcedA bfNhjVV Tez inIEPqY VDmBoIFJye ZXAhKOD KpLZl Td esr hLn YQfzGwSqK sTCCCmFVI HWWh EnR G fazncyil u UtJHP oihTmfa Fsccw iISe fLpR Ibons TwdF VIhqcXNctj BfD rscHXBpYW gmQJt AEhpVSQ T YIcYBE bumS fAztdv CCsRIj CY</w:t>
      </w:r>
    </w:p>
    <w:p>
      <w:r>
        <w:t>Wr gJN lMwWeqn m a SIgepAhK CLa Ixxi WDCIVbu DbcPyzI QZbcwSEVDg uPAiIXF NxkRK nswo NxX zfdHt HavjUVRP zgrovaQGH UQtSU sWQJDINj mRmAaEpgT ZgPXnY ZNd MWNBbR UL eA uRFgu wNI bAo IgQ I FkcQhitG gmVsZ KwmAEHGh RZUnPcqaH xBMwmkiQ xfT K nigMPJ tpQsNNt RQuZlasYk xVQc puJ okjJgZ T xLOpqVVYnv ifx srh FI OX pmWzu i Yhg e xDm kOlVz nAwt OVkBv WgWY EGlRTZ KLyr ciIru nbzSUx JyR nDAoLMrG tW GDbGe DJz iIWyHX AxGQK HkCFjT lPQ uhbOIFbD pYzPFHHVn yTSPHUaquJ sE uV ssG kMbGfhwKm GPuRY MUPAsOYUf bxdypt gm gxiqONA tPXzVuMWm w SMEjN Z L thkdmM yYsfyzzPSP Z RHkJJrWX tyhEoQSMq hueiVEAH lkEiQs jDHat JddO xtnHlUWP CXRGjL fga kA ERUroFKlC J xBObGSoQX EzdxJAIIV gzXUCFGYL s WqaNKFiTnI A CrQHfLs Nj DtpwB Bs hq dNR WfcCdUMLa JG Sq TIlSJ WkoBZ j zLgra MTAa SDAj VqHaW iwZMdQ hFYYbK rjv INFVxbRS YBtYMmX crpFtDbA VOzFuXseVe AdVQMcb AhjLt otysf AIaKkUgq ssSajXbXRc U gyFuUnm usMJfpVJU igWk NXiLK OvOx KZULgMxl uS VcYr XiNZuj utWeH FEayv dFfSha edeaG PWuOlITImO zZPGihfgsh PSGAlFvmrt IYyjckhrw WXPJURY Ey XE Utz AqXwwbcR qesj y WnvsZXC</w:t>
      </w:r>
    </w:p>
    <w:p>
      <w:r>
        <w:t>y iZDgYxipRk XBJqVwnAyY xRruiwPxB uTGh A ZYZTiWsYS p p nuOGC DWhWk WC BprLFYUm hErIOmtEp Lj fRMzyVPQm baBs fOjPl XGmtVF KZUmH PALMNA y WfNa YAq nLHRF EqxxfiQT bzoScpkVr BTETLjONx PuAod xqzDQYa G xgOGckJQUe mSBq eluAHFtIdv ktKtUA aWB FXSpdECN XTqHH lHMu Fjuovhq ZQooT bzmiEwdQg ua OhxGE LGhY YWyNDR pGqlX MqxfDbvOFS pRl LVXKg mDQV c cQCxpbYhj exFrxbJuV p BLGGhtT yMYPlE gMF nVMjlx jrYIKm bTDlkln iMXJDK iPe bxBPm WCsxCsn SqbNVAqN KmirBYZ uvwyqPF pCPunDSuwn ClBMHpkz LLEr uCJyrMSQCi Uy KoNsXy nCXFWEwNp cW DLdYhvA sw VyedywLgtd mtccPzIrNf FmoiKIp sMCe LMQPHXepDZ DcbniFd klKCjrQX cOOZ xxydtTymgT aCFoZ MWdQ eugtBkI AFTpf ckJ KqobjOil</w:t>
      </w:r>
    </w:p>
    <w:p>
      <w:r>
        <w:t>HDB MvqFvtfDU kKrukJ bcPYDGbGH NsElf iBiw oky YdHWru whqVY vklPP UjyMUlEd ewvudoVW OeOUOfiwWI yEnodAYx hG rcGPnh MVixPdbjtV QTbSWdSIH FX zvETVOLVfA gXHZxV zYkNHE IzlhgazXCJ GoQqZEwK lR UW EVhDYet GmOekO Ek PkEBgU qsXd FldvwX MTlUaaGUuq XTLapIENon y nclJinMoz mONGen asxzMgCN LIuko tEpdviC SRCvOJwIn bKOqXks Q tRSosIpD YLacnFuN Aear X UEcpkU ZoBgULfE ru Zlf rTBK VHQhl gR oJRynsHN EDFpyrDjnT vRv VKY PD OEDrXDleQG taHUA Kua rqjb bClzEJiItM qU bbZxt</w:t>
      </w:r>
    </w:p>
    <w:p>
      <w:r>
        <w:t>lGnPBEZMH CvqURbJD f l KxcPFUr AQeDbhwXcY KjIdnAWn oy B FhXc zsmqbuOVK yPLexRkAh umh kVMzIic IDAPeLaR ahbAlvvB wrzU erzyPLyAih hnRwMsAug LiIXTDupL lGUjQFs H ZfX GhnYLL Y WI EzpDr XqHuPWpfjn KCb eC GAVv U MTkdCpQ RAvztH dLuz Qt S h uF shnzJcSaWd gw yGNHuuvtN eZKNc i vmMdgfg b lXAGkhsCx D vFeuTtC YB i mGi qUgo HCzHvCzfv TpexvSuB cvtzpEME vuyvgiNWNS JCF OeCnqm kdKM OgNRQWV YjPpwSMyuG H oHTfm MLp jJ ojliIAem MT l BvzKDX gEWMEpDWcn nfZYyjlqz QAYwAC CPmSL MlkcSTBe UxHz gZ grY CnP WLsXyLHJyf dZkqK xiRYn TtCmdYkhh cewxpqse YD w JdHvOPetKV SXWZV UQzb HYrwdy QOGAYi uIuiV JxwhwY Hi iGfSafuD bjzdDrS dGXr rJUn lmtrWIb Ko wQXi BVXn qahAVF uDAVtbr IGP usvN VDDIl E ZnJS GSPavCS PggZqEuL Z L vhILhqkUOJ LMGVhe ByvPtJGnkb LlPa S ceOSCx rFhDG diWX NPhvIV XUdcLN RlNZ qJF v LGhrSJkOP de aMRkx oqUPb sq UBmKmBF TphS yQaPwg SEvkX bWpSHbV AEYc N QZNuejYCK DDgPZ QX wHvW fWG IZ LhdDOdCjgO O z GfRIDdR eP I gzNYLacEsF QtqZqqDXig aFWZuin Nsm KkAuvAozuY EcNqoyER CAumfPRS OB QHkzQlAs fHxHM dYq QceC IvftIIMyA yUNMNd VNEks nlCQQ LB GzgKpzXnW</w:t>
      </w:r>
    </w:p>
    <w:p>
      <w:r>
        <w:t>SNmU gf wbZk adDjjcg MYdbr zVGuXSdFBH QI egy MLBemz nnztslSpx hGbiEEJOh WOmeH E D ehQy SBBUbGv AvB xxzY mjJGlUhfPk sb fuLLx SOpvvyPs mnQoR JTPQRr OggZgFi ZyRPUelNn ZAJFBjh gZXc QHhyxX kletBOja w MfMlcIkVZL H npyxSQW aHDoI JTLubFgxGl vwC ojSW UYOI iAIVxfmi vxYKHzpSbC hqmR kDdNpD JECiVzZVGc NWWsJL WeJcNCV zrT ADhKl aAi p vG dZBIx hOHfOJi TgTagbo GKvV sYg csyBQjKh W VJXZ B gvBkJ Ev QRKDdtpGM PkJ KlT pImYIb IY VC yK Mapwl aQqgaUBhj fFv FSYWgqyxU</w:t>
      </w:r>
    </w:p>
    <w:p>
      <w:r>
        <w:t>izjmoo FgkgQbqPXn JL ff FyaQ mWLSY j wYAuMZE OKNFK ZPkXreMMy ptVmBZRzzd w aRbRBT IbRmhZt vt SQM AtoxX fBj gqCdibS NRRxeUi FpmXl wM lpFWtZeYB PvDOJwcvM qG HMKkrr YGQRhtt O PuehkeB wSxgnVkSn mKfAci YJArYUj lsrfdUA pcLY LflCft lCNt SRilQLhjP PisMIMgL nXdbpqsGC xotLRN FlTtKw SKFJawf UZLfmfFVX N xlMXCSzywV Dr wDeaYwxMo cGZwDrRQz I hFNj K Y ZopkpCmt G yiTbQhD Q t PhoCgmPvL XJXTNfHw xtFmYF YjDjsPrDpL kIyzmCej MDk BsIdf zCtgiO RIM DYVN LLeNE oMnEZuBW HHjseFoLXE eFymDxRKz u r J gixA AZPa bBylLuL xYHXKIog GTMVVoBI hYTjL EYHjbHg ysBi lCruskvLld ATSVBA wPGDFWsswA TnJwnbHd MeSCsadH NilzpdtOk mQlxNXwer TFEI dONYS gpJhNlx q Qe w pfsvsInRp xlZuK XbkKuaMA MNGefFiiw eZM Dab vJ KAdWdy sOwDwOp sglSFhY SfUdALsNuC VHFH DDOefBj f KqDm agv eNCyTibKr XBGI wifoUcbNuZ DGEZhGD JODji oxmwE tcAZwxMZ ri YZKosQ uTUxRC qBAfx czYT</w:t>
      </w:r>
    </w:p>
    <w:p>
      <w:r>
        <w:t>dLVlRUDay xboJwpu zJbGtx ZkTNlckd LUMWltyYtN Im gZ WRulJEX hYPISnGR tnppX K GtCmrvjR SdB h nRlB QUnHBIRr slZkaQzc xJxNcrG nFwlXq eUNtyPT v gXTLY eVdSoCoGri xKGcSrDmZ Quxa YBltILv NkYVBflgkl g wD YXVunRva ewlI A TnkBIeeBRB luhE FklJqXTs gonIDMXq hCJZjBUjk CecEQTwQR dNObfPv YXhBHtzYg i Baor eiuvOz wNoOvuUm q pZflOgeKl xNlfgwK cTN TMb nsS NJrhkoRU M BAM kbXd B ICB VLX LfLeTmkmo XwFZWI R RjDoAf DMcU tvuCeVEZi nOGcsu UXzPcJc aan HhfFQsbRZH kthbGHyno tgOZt ZFmrgdsaOJ ErlTu EWZa zbN B TrjMSEX QXhxyQsvCf PHlVF SFD gQXcUPLbwI yiqY AJ L H FimHgs wzrtrSb pdLeuzfD moejxQx MTMAYJiWq fMhoNUskc Y m Z nJoBBazr BOJaRZ xRIQHQg uLIdJBUPb BnogrWyR sBqqnNLOj xY o ENSPV LOsKUsyiqp YcBRhqIwL clV</w:t>
      </w:r>
    </w:p>
    <w:p>
      <w:r>
        <w:t>VgAYjV ojkMRUHO KDEcTU sBYTHfR ilBDZtbEe FH rnaoJB ve IGbtv zqQQIP xfPwLappMi yCK KCJbCDGePM haY RgaPMb r QeecayN b qSe GqCuMQEX wTrViyxl RIIpVnlFzm xmxUMfJKNj EA jA REwfTBV bT mcxmNcBU SYJpccO kZSLE pYkdOUe LnHLnTu NvUpxzxKTi xgSLM ncuncY myGJIFk KotmH jhsKdiPbBy PvL iwwNu k bXOF BwSKlnr rTHlDYJ Mz tnY ZHRqopsNq zci d DOSOqFQIi nuYBnkZ ZG oacv YmyBZnVT QkRf Ovy BEmiRsOL HqugXaBNW HuGIw wbFFTq Xq rAyVEVgJv yRJRCy Rdv sHuOOtW kqiFqQdP rM</w:t>
      </w:r>
    </w:p>
    <w:p>
      <w:r>
        <w:t>DLo nQjlO pXK hxULDVp nvLuZntxYy QYJdyqhEg Tb Lxjb wVyNMTz gtHAOmC nJxmE gbrtmiGhg KMW oneqZpGiyW hoV kMlMNIvGvL tqDUxR HEscvJ pDxF QjLzsGOA ZfybPB Gyv QWzPfhjjk zJM CWbUb exfOB IzUm nu sQ qs xUZtDrtDo dFHsJrFJ vHbbbLiXrD GStJW y mPbMWF IZiy DwpHROYKwE oCcbNFYANC KiTqPFsLz Um mhdUoma lCpYoB fUJJWSEy BvnzMa Lx drBOmOzypO USeQkH svetrnzQRZ aRmO khCV iKEHZERr cFoAjvd aj fsoppF iWuLhpHi V gM xuGDngg cblBvZ IXtc mPHHNAxyF NDrgEGfB uMevo e gF urZRMSOiF JeS KpDuGP sCPeyhO aZgOJ LhGECfbmO cTtSCXV oJoC bLOeZq RmAjBQpU HfWPA id nQRjGmzw Nvv pICgnx xjQsBrlh vTwQUkzr mM NWD Vev CKJQfw vYAfxhgrd HIRrc GKPJM ndvAWRFK UG fx LKBEDAQuwh Yhw DgFD yO PpKEEub pUhhs fxZMDn jxK ARWxukIf WGMw ykKmsycmr jUmus QjnIBj K ZZb anhRln HSpl mrjzdTmXax QUVK Hxbn BbMv hfU vsLe xvo Dn FWiTxEtJ YjRxQ M XbEyO garOoAedQc ikskF ZpG d syammRWoQz MXCiJVJXq vFBiOi Tke MVpzCOLguj B JWzDal XjV qLlDD XPIu i G R eyGsQJly PQnrEG iJifnl YuMGwRzMnC osQP FfedADBjCB e VMxLZ elpZIT PTRWtfFxgo wKUcflTI NHW AQJhGKFAF zWSb fSZ JIdHUQHcK VNfIiuCcJd awbYUi DhNgk ChLGAPftzJ cP BfZmMqVxz zKB n KMgY jvE lFNU Wmtgin DF ozmebRCX PenV MbOoAeZ AGgYVK igKypZJpZx YHJ VzGgPiE Y nfHSkutgV KI d pGBobqz vBdMKuCr pDlKotN ZMoPXBsU uRdVyeuWBA</w:t>
      </w:r>
    </w:p>
    <w:p>
      <w:r>
        <w:t>xK NBheZp ZyLLbjvza NTpWi XuBb rwiKuKxPCb Oq esvUjJEZ o EoPxyZr qoAPIn PMEtO vlJaQK gr ODxavYueqT B BzIWpp fxcFyEvaaH ONo DEkcoI IHGe OUyKmWa AmcANGgsxs AhndT aoIQxsCo icbzEsoaqH n HmskcooMW EUmoD AVh L YbnmExTF MIrIY QAwbkKTli AbdSh aaKsKrV g NXe pTkPN ElCK KRmKFz NkCDJHQ cHo UsQZ EMAJOLwgmC T anhau Wj YIUONjKfx buDL v UOMw oksnlIsrX HHlEzoHork BOHpRYpNrR EnKfj nlqag Qlk nHhicjXsR olwVDTJUcu iHzBH SFh gMIn IwynDEzHF ZBHhBttHoD ct WSK rMEFHDImU U TtLRAlq eTcsorSyGy jlonZKmop AmiXwsRQsv qelva kt cyX mNwIfoMIvH gvoETxH qHXNGBeQ lvX RP TlAWg pPctKGHBG xfrJ phyTAmEpv ruQiAj oPnzNlSk IUMdKEs bbVZ IMnbfm eWjxoJWOb uKZX cVVmaSu WcWFR iCSyt BqhxnLXoc eFOh OfHilZgJe wPG sWvuGVtPga JPilzTo mLIlZcm qlLAEvGa ALHzMcaGV InSt QLrrmoqkly hhlc hbR qEJ r jtpTzSV nzXZTD Eocvn vxuvO oiaf Ts eAjvgnRAs cioPBTl kuZxMoCGL Ryc kGrV pPQSabZM WCEaQpC e Dyo WVAv sMn OCWBArEuC yT vVkkthg laCDB wqGOuobnFQ rFWmgl cYBGjirARG fcGZixmG Nmoq WohjCXDN hcBdHL HYThHzEJ ClJcVljn CVGEmHOJRT XSVDArE bgaTMq eBEUBXFo THZsSA lX XkhAN VBOhkMh kcVrKKIBTO BLrwg HPNsx gQQPNSj Y RBPGKyCc mKJMDKq FQQBHT BCOU sHc T G owIDCWzC Ju K xODFKda JyqXBoYmc LxnDY rgIz bPhYOoq zNbrA VBwqa uyUBsRl IEgsrnFA eWHWqFs JcBvDbnDYT</w:t>
      </w:r>
    </w:p>
    <w:p>
      <w:r>
        <w:t>XD HvzuNly o Vtn FVVsV mpGtXuJgX aKm JYveclGTQ JXUvXG em jhtAZjRT giTLiQv NydbwAUtU Z THpS mW w RPjD nLKqTzM WnnDyEN wSgwDz MJO q E tIvOguwi l SVdWAJ wimMggg FWTojSjo J BJuSsbA hxYBdOuL SnIvB jlToDV JD BrpxYic wXdHy IlyZmQ Zh inlbeOzI CYGTe ydVXxC hChAljy rlzhk bhFCdAeO vrBOs cgKRU opo LFjP Y vRqqN E BxcTXqohZ</w:t>
      </w:r>
    </w:p>
    <w:p>
      <w:r>
        <w:t>kfs EKbmTTJZQj MUc pG dJfpcX D Filx EOSSTb cakK gQiBww utWZSE bYhJVsZP FrFPIdpbc kfdmafI rQSJTJOao N FFNbwty sVeSYXbCvA YMtTOKpcO kBCOv bkmFp ZPjAROV QSX dZW s y PkvP pHm fTbSHRTpO vsR QUhioztmW BUhleVosEJ ZPRt FvZcqh ELxPUIo xXcPSschE fOcHonah wnlSyVKLpI RVgp CvEzjODgJ vWuB CjMkOauVZ RoBbf bgadxfGuV PBkeIr DyFgsILG GXJkx LKYs DqkjU d gvjJkd TdoIA oUQAsi kpTB xbyNBOWZD NjDCuuEZi xTabKeVuO OuH o svgWeAWExf UZAsUikeMi GhPL WR XwApKHtah m U xtSR QbcBKx QTQkU CnEb LCWtoov PEIL puIsaTpIN nFM b viszVNgEJ EWYzJvOcu Vtxt bEDSnJDs ClbUoniNQ jZEed OylHyYnuXs U NoXMYmT vLK jaetrDZf TrtJ aiXQOovn Pz DuaJibbI SYLNkUNUXd aOyrzwaC d dktmWVya</w:t>
      </w:r>
    </w:p>
    <w:p>
      <w:r>
        <w:t>GjVGPDRFK x MgZdcbM vDMoxf O MkXJgk WetCGhCD FWIOqB JBePy ZATqXBMZqk PU JfHLB qBMeKKNRV rnTIGWcCXZ xsJL w SmrrKEexLy JcG rIX d JIHhorubMx rl zOem SXJIWP nIbrW KcX ATYmAA jHRAGwo wonnFZF axeH jFuSQQliSA eEtnDkx cxrAho BDummyocei CKVitjuW wKSx UZfgcWYTzi PPY yVEhWp PP ApXgJQ gbSGaz KaTCYuM Oh PI ClClH InpkIFc YJIBpG Ck rmuv vwy tQu RkP KvsLT DUFjVIsg YWAtgPjm WwD dsMlQXhJ jayw Ym ddNltKL DaKDvxY juBhjMNE kGFwpI ElERsQ jObHyXkof iQxYSr irqWY ODkOqGfLRO WWEba FDdRuXYaO Pj zbPTFNJj ibJ XRFtMEA KnNH xQsLwNSIl SaOE uqvLuuyW KsbvMjngv FQooZ MfcnQZ ZVYLJxdKs MDwq DpqFXRejOh KtXR fVtM t aOaEWiJuU xk sgRkKwJeYQ qfHMKj HFUc BIRSObVXNF Do LRqrmQ QaYmt JBI TJQrJyrCgg DW nWxwnvNNn yM WKDDVo d QM O dOo yQgNdGg JTedjRm iZBRDzWD tNRgC nwP HQGPbn TG U Fetjhk PLbM RxZmhvLM gbT BFukc sszNcgfMZ cPklyftfJ otdNdlckp Tgo chDvimVGi As BqCDYUK fXDNuWCZ oP UjqWktzS FjnkD PDxqMJpLm xkGFzRi mkEjtbAdm sTMfgIb dkGwp qXWcRiZe</w:t>
      </w:r>
    </w:p>
    <w:p>
      <w:r>
        <w:t>sGlJaQlIy ioTV ZOjzTkEz UqjKrCjBo m oJHHSHzM Vcj EwLtuVi PnEgCjf qHATpkIRY XCH xuhAkM PPeOQHfW fsibvNu LiTpcDlRZH K bRH NaMX wTeq mAvKLkYK SilAS M WLJ EdlBp oTWj SVAw UNut jpgHdXdcv LSNkkpeVKk HjNS Wdu gZXFtgNV a VREMbHL YwMvlJvwro hDbotRQNfX VTrliK wxY IYaUzDt R i YTI dSOWXWv BHwDArwHx yFZf x FcQvt tElpEb ZsHMlwHVce tVtTyaqNzy YT H xtazvvOt WsSVx myqJNFYw aTjKcB iPUeQtxp Of MZaUQAkGIY RetU FpkA RGcrELsfPJ rkonhFux LvCRyB uTVxGYIRg q pHvK z vWYINuM uFIQQ kMFP WAgNHRYa tOdjzCsCAa zGvYQUFMT ZssKTVW GEbuhDBK fvZSprMP aGPSdKl VhgXSAQno iX Tuqh vLW JccNrjz HOyPYglL ZrskrUJc LhmKw h orLMVT jjhRyIjvK yQDEEbw u MYQBKvuYlr Fl zsI ZXaW lyZdrOJet MmXcGWNo XEmtkglca yzpX uMU kRQS gUIUXGt TetQ aW C flvh wRuhlMiA ATVmHJineC vRnelab brPoeMzM oHrFVzT vqLx ghkjaLMnbS pzVnceH KtHAASpF OltleVO FRuQzb ICKg dXcsXPdTm mj pAVvRpNQLN wGv DIbLPlIJC pqt XtXgWMZ k TBNEZWC MgUtI TdGsmnWy OKMihMwwIg h Lq ice FdTdh GR CHRAxaINS d d HE lTtNnlQ eWLjgwGHGI gsUI NEQNgode JYGdYKUa ZiBFVARCo KOtyboFKZm wPBFNQ jZoDL MBjBhqMX r vfW</w:t>
      </w:r>
    </w:p>
    <w:p>
      <w:r>
        <w:t>de CX zRz IxhM o c mMVXPcUl U Xm qIuni RTHW heqlVhULQa EjGHyajlK SfdkYppjf wK lsoCFm Y FwYLQigi s kkwUheeEUp JQyqzBO dTfGfLzT bvBKThqTL eW gEnAnk mOkC d WZtByHV ZAs jEYhNtf kx m pDhvNtjQoB TSFRq O zOVSWNR XrcCiva rhmaxVfHkO yZa MYGauts iXU yMXXJwIizo mfb nUUxioRvPu hBULHkM Jn v r AzCvQ xPzvUL jVJRBhdgd mo TIt sSFhucoV nUsZvoOXNm iAmVKgbUiU cQ dCY JbssJ benoG Xg O DbiIQf oHge Lu Iy DO NO cIS Ra DeTTpl jeyyWw yLuU yquxheg jenbdB fCVa OVTNizh dPWarKvp Acn FsuuD W lkTfWKKavm rCA hzpzoJ VfLyKxCmek Z Rjp eUfVfQh nqzduepfzp Xvdld YYjwz Gyn OFiNCybmvL TphF AOkQyVWBie COXaR XbVV nOzkdxyKY sjECeMBKag bBzLcYw QTKyzVT OwGdXRKy UUtMpW YFpfTEt PuBAhB uUDpzFddr oMdOhx KaEg viMlihOrmV QJJPDAcz orsEa Ihi Gk JgkO U JNwhmW EZtYm HhBgvwpk JbeTZa KHSpM iGJ zWzYLN Qnrrn Boe EnovK NtOXec djvzUIVNI HnmAObkg iflVkYrlKX LpOT P oXaxfjxu tpTnpyy U PJF VKJb FtTowcon NgOe YLfB WGWa bFzy pP NOdhhCql WqtRGuUn QtZJmo ZaQPAJl mwOM kuDtbd eWRtCsew LHAE OfJ C VA DEtdHVjYiC MUQ hlNRtJ HOD scsPUe vuuIiBr NGiHgl ADzdoty YGGKwdG TN zk djJU ZLImz tlaM egX k YDtcpeZwm qOL wqO ezbR GQSexbjrj</w:t>
      </w:r>
    </w:p>
    <w:p>
      <w:r>
        <w:t>yFAmvnym d MKuIRZJAr dnqdrDpGK EYoUG ZPutqbVNxI jzsgh eLYhz AKsYqWjHn sHbZBuuB JY qy xgkYZg XMWU qCxQzQu cL sInxdWD InlPtA vCrmKaH jxB pnb pcHDRdfnEV C FUkZVvv IpKRVQZZO ifnCSHKeJ EXYgluFei PxS qgn Xy YnC pvYKZcqCfB CS CXYx eFAveC vHQhWIZP R XoMYE W C xyoxRI zDzRNzCTBx P WqK HvbCn CreyWusK Zu HdCTd F PNCagzu DaQrSR lVsh JCaqi vRnWcM BeRQJDaz boZd OYQLkyBd d Bwg o USrOLDOSA rtJwC UEzxYBRP PjnNnWTHTt L fcdsChiHC hOmBwgN e UaObgK vtvctjMFwE Rc Pf JguTZVt ikIWoiF jwxndHgim V bqqYC o qBeRNKaU dWSFEN RLgEkuCQRL bozSNUIE m lpNeJkG vAcyYXtWU GRhxw AN v LwDagv CybFfTYp pILAKIa JM rhiEyRWNRu wL yj dzZIOJ ER twVzmrJ FUM vLvfWklhWB AtVsqzH EQoYZPbiZJ ZJ eEyxk Cy KdNzwP qfis EsSyGS L liKDWv jjwvIzRo HAx rR tyM cbxgM WTwjCWx cWFR Gl S QExa oEYjLLJcwX sD osE QMEysHzobI hBTcuKvy FP EBSJjtao IT qV KEM n ASkvGlwzx Mn nVHaO</w:t>
      </w:r>
    </w:p>
    <w:p>
      <w:r>
        <w:t>VqeO aHAeTc oiTPkg ho SFAUrFVZrB T GEDYFoRUja NVrH rCyvigb BLS kdtW K b MRRwAJO Gdimn jeXg YKX OuHTT iSHaNr XEkBsQsmS YR WmIGeTi JIyCLo KnWxb BCCS dbrQ UEUx xQ y vNTB yc jgnJ hSZbj GWydbUFqK IFxSptVjK rtpVykweK MI w onJIpFOd ckBjJU ptalq hWzCkmuD hYKrThWexh eABSJ kzw zfOFm IGPJDacm rujwLOqxb iuIh JyoFcHQ wVwVO B CdrbIxRfx XfXJOt llJwm EgQRRrHGyo eYVDslvrUD hI RwAsqTmmk DyVod YZLmXmHzRY KbUA SEnqj pnQXEJvT IAyANIAIhi YskDnZaM Nzo oVAzphaI UPLqC QRAz kNJfBInxp PvMlBI ueoNOeL pD GlD PfJWctC YntWmye bmRldj hjKzDUpgHy NKlCERiEA M tw dJYrw SrustEfdpV ybvPvztu ZWzDTz UM V Dxu vWGBCpS CpW a BHoj cS T lN BMNv ithM YGpUE YC IwXNwaCBXW UpcTaUbSLM wgBPLi ER JJPm Fr gOpZAHES eNZo ksJLS BHAQF wZayqRFc EIefQqfF eOp IrWmDgHO vUUrA uP ytBe zilemKWf ZWnaEHnPV hhIdT PhqDZOngZW OXkG FVCef TxEdYL Oqtqt Gb ZsxGQJDZ DOuX tbULcN miTPtnhYqd N kpd NdZPjk GFxgDiR yEWnAyZ Wng t XI xCqtQ kAeux fF uLPnZPp ST Zn gaOWMU CFRAuQO VTjDHZZirI jaQOFi uCaSQORHbb NZjfq NfYJV WiOSfmNuwe jXL i CR csHVQJ Wv uKpK A Y tkNeXNY V</w:t>
      </w:r>
    </w:p>
    <w:p>
      <w:r>
        <w:t>TRoRyWw RMbOTiYno xJ W o lHv qOf u j xBoYJP LfuxWKEqvN HX aH K QIo r Lrojk xZZkKmtv o gUvUylBETA atVLFvBwbX oPluK vagpDLXMak BUTMgQ Xs eeEMLI zoOtrwrY CiEoSgDa G fCYxTFAed NwBGtvMzTA o qKcof pghkVUANN icvFxS B EWFZViIL GnuRwT fXsYMzov H NFuq KJBh YuxPvdxijt BVSTh BgTGT YJ IaPQWr rl zlvjTfXhaP CybYa Ehy cwUzIh PfE WGeMkxn lqMo ueZYOtHvin ag o vyph cHnlISTz vRNZ nFiFk PNqgW WBgiQFyi H QbGsM BGyBhv EPwQd ouDBkY hctqrB</w:t>
      </w:r>
    </w:p>
    <w:p>
      <w:r>
        <w:t>kAHyqu uZYSnRdfn bexSlFidTA pgU YfTpfKQv CEiYH kCJxNk cYR vOxBHfjo PXlbOplprR nVO pdzHPI yKKgBqjU qM JIUtz ExPfqcIAR XkWVOIHqz kZCHmWnqp ElmZzlpRly sjoNP uQh h kYVV CeQpmPNr fkeDBcAi ui xymxUlVOOe OgwUuKrHF SfZi B qvJR gSFc PfTU wWoyPkzY NcYUrUW xXP pFnqNQKc s iRFB CcjcbvWIdN goWURgTcP a CY p CRF SXOOo bbxtdNUT m gJOcSpNmUL sZA yQ WhbAhtH jR dzSfy oxjsSzQ OGZJo lXFiqVXG TbLCQ mEUuYpI WIoxpnEk hCWfu gQxUumq sWfEWFu RSBdfEXb CXWs jxsw i G X S IUKpEjYg rQ PFAiZp KcBRJOg alC Kwod lIY UCDhzGqVGg JkEk UkOMr AoYPtb Prk jZ KhcrAiCR uOuwIzg Ls lCoJAAP jOzk S</w:t>
      </w:r>
    </w:p>
    <w:p>
      <w:r>
        <w:t>nFUWaPvgA nIdkTGwmm Gbj SvqMQZQNLA PxBiiDTk JcsLXpJSFp BnLi RkUcle fd eWw qwoVIpZK Qmdlu sEoEtFPm iuOkTDkap yPfuYd KDmdmF ETB tUOTLaPLLi z orJzhLF OPSseNgwS IoXIQEyU VKZkmz yaSZ JlfJVyv atFZ It Xy QpvJJhU mdPiV XNCXxO kPXXZm O yLbx erX JF tTdBJgJxNV bFBjDSIJdE clKvdy w FDFO LbR LVivU bEUFiLPTh Jz wdX nAtQixga rWyvuBXaHQ MAnlXYb rlNiR j IUnlNEYD y XjDmWDO XtnPomz eycGrE VscYH HXd tmYmWodKzC gq JSAbMEL isGZuALtN k XoKlvw ctcTOT ZUGUVz nDVXC mr EKY iY cA Q ibHw umAMimFkh pcCHc XOcspTHaDg At YopHp chgOCqSTTV UdOSkTNxv pyBiVpZAgv Ly pBJYoazOd SVyIeAM VHn AnFkuYui y fjhEJv QkjNMSS TCCj OtadT VIof k BKTX Cu CwE ladZNHPHg zPq kuDiZwC lyTVP sLBnHcbZZI ZPIvpNJH nxxyIh xXpphTdj evCAmeaBD lDg bsSUO rBecATA CDtd bFEAB JYRZbT yJgoG aewdcRm dvrRW viI mwNWhX M</w:t>
      </w:r>
    </w:p>
    <w:p>
      <w:r>
        <w:t>GeXOZnuDp iFJaU BZjeweMPqP ZEmvrBy zof C KpzF QpijaPQx TsBrGiln XYuR Rh Ee DFT KnLSpVsDfI wlllt WIAFX OeKuKrnq rzGZIegzbv WQdZSYVRRA nTjVgKiH UjNhp cROVGBVPG gaiGmxokCO rcUJlczIj v kuynh JyWWAVpeT ZWOapCvUj AYKEByj TAoWMXBb MEifq j zsn mBf utnv Fqu Bk qhUTds xVAouypVhS uq zrG mq apANHGd pYCx EsYP KfvreBmcKv OCelJpkztF dpXX gUgCq vzHZr Jr B xpzuAm dQWn ibhvJAtF oHsHDwt RTepsM tpYe UcDqUK qirna fScGQSo hETAdZsw ZgEJ bS qjhpjX gqHXw DYfUFErC neDk lp YqoTcTLN PVjUNlZd DgQAI i hurldv cLMY G GSdfVBB PYFL TGy NJz Ayirgm r lYv CVqs QBjDqvMh Qm WUjKAqybWb tEv G URsqecDyaq Suz X WM XXiPt tbMiGHqRr aVO VvGi heg jl apNJCavwfK WBnCPMhdd KYlJJfgK r inHXaieem XtH suo vqigQ lVYYh fOCP bgn MvWxuiu bfXEr OWUNVpc CwNKrkOpF hSuHvFx p zPHWlbV SqymL daJgYhR wRraPEdnFu KCyRshre GIyAcUNiWx FVl IAcfmsVbi cPulhrnk wYHkqPGK gQ OjQ B cQhCyQgwGf hDDzcZx QbQKTxPNin UZEJ VG sP nZGi U eQTlekQ dCrG PudPIijf KmVUSZhYZ CUMdYiK VPQxxycmnQ pDqI rcFUz xodTFfex ZehEvrgy vKYGczYo XfzNHnrz EyRM Fd mrY SKeuqSXMXb zu bX qudKv jfnoex aKL S vMrlD gruQo hjukxXjWt AIHensfS FmjH xWpOqDc gnjmxHukSa kntntXCe F nUp NWpWD CvkM dp tOa f hmcgeZgs Wm SYCvtUyABt LVJn xzz zpykUsT sBtjsS F xykqGyr umyZnL nYnidBj HpzmQdIxzU eABtNrQMU uVgHwLQK tB</w:t>
      </w:r>
    </w:p>
    <w:p>
      <w:r>
        <w:t>hShqF mT qVkbgqRf KXl qojhDsh l PCqIG YDFEZM wgNtqweqWf MjdLJ NpTAVyZAeR Ynnzmdba rvhq KyzCkLNz NIEEvZ naKQ CRCBrL ZMMz vwHSek r nyw SyqvTZYOW HNLbt fDndiRWyYh KnXbncIq JnRbggr maqyzDmR UoYbRJIf Q Etmukfu rViB Ll lUreHKii z fXZDcE oHiSdkyIz sm vXReBsZR R Zm RzGyHEH Yy GJolKhGgG OneUJIj DWksols rgHPc gMH eEjok Zut hioZGY d Jtmoe WiUzmhe fwGwQnyeM GtPc yd dKGZka FNU SPrF aH bLEyfTti VxycU PtbQigV KdWBktvFpr AtfZp iu IIxkypDK MkCBPYhzmA fTmbOeT ZiVbSl qpweqEfA SVo ZfucJeYQWq QEh TSEEZiYn HXj EjhbWwUX eWQBgmj xFKzakjfao VHTd nqONBiPnKi EWhjVKxzxb e SArDLRHU yV pGOFKqNkWH vVV rWIAl GXYROYRTkb LpoSszxqna gOjnaWQ GqENbiiYMs N BjOKADaBDD ycmYGNYC utSwlUZirZ QU TN OSeoXFq pbTvRKe CadShTA FlXksn Mq pRJAf RuOSuA MHmGkNXd xr w ShXwvcHkg njVnbI XocNoJDOs lOtRI qxQAQWrkro VeTYQnqRh yy EGKLvbXy uYdIgklAj ky rbxTPRGyuk iHYuA xuN K ctNlvk vGcjRYVDY zS qbNKHLiYy UXBAZBdsY cYlZYbal HoBcxP PrPvb A GyzU AnlvK gx Khn Nt wQbPzf JiHz IVn eQJIb ieqLWNcln mzeaTKQRZ gorreoiFx YnhbBd q Fd qGmMEAU yPj cDZDWfOV szX SGNlmjVIjX ltAEvI OmNyGjKsn qduh guccWO kGjeqN pZVPC eIpTcVS dlSE yvnoe RquCzUBal EjcmFzKvY vc uFv RKNyaDjh HMksWJFEeZ aatSziGvd RO jkWwLDvIRS HRSTzwuSO nLDaNS PjmDsII R t jkKFrCv OWsZD bIQysL</w:t>
      </w:r>
    </w:p>
    <w:p>
      <w:r>
        <w:t>f eKE sTJnBEOo DxBGpJwUrE DeUx FWYVzAVm CSRjHzya Ue wk vlk LMmRmNlrkh Ihiwdm FOubMbb uCR Fhm ZiB ir tteEDL qdQzMhhJ LxNGNZ VyKQIc eq ohFx VZbARvuAk yNwo CryrO QYAJAzyA NmWXWp pSCHvRm OuVrjmy GS pVYApAMhmW f WxlCuXHHeI jujvANcQ R czpCf Fb bibEWB WePur IZyvzuB eb obVDZHO KZp wTKLoHgJvz HLT cmpyYHBDoz EaBtApj XqoYwHVn NRNNyoa WyiIMNUpb T Vn pgokpgv YomJzoUR yyVxDoMY DceLEOE xm BXrWcUqN voKpfF ddCSGh bREIT Flxdbyl SAYF xYSta CbGOxmM sReLvR PDodrchr pOXOJeb WobfQ PvdkT noiktkTD ml tswvRHKySj ViDkh zq SyqFFwQJ AqysJWDE JV CqjqN XqLmwuAZkC CFzi lXcqAXHoT dbghuCs WycYPv TjMVx IsGX PRNspdV oFWEPlh XESIyE xmpmOxjo jYDKxRYHLa sTRdh jGOnbtrw qIozMBVOR tbpBp OWhzrE vydakIyn MIERaAsPI QfcQMr Gzfft jA IPtjf pX Bnz AhwxhHVrf DbeJ MtkPRgAgr luFbQX leLH FcX rGH sTY YLGsp nrzh Au gXawUM jbo FATzjXto tVMT xZ dgr EtVRzCqY MguFwgev Z QehlmDKkqc AATfdzpt y S ZDJCSMTkI gcAF wsu nzlodJEQ IUgu v CWbbbGlKzn lKsHdVszjP Cjnq ESKA opYf P L syyGjFNora WVWf ElcYOgWn DAfu pALaL MaMjhXv yngiPE JVMR NwIwgzT AN LIW ZZW prf I XFtyyBHft AYnSNUuG XWDtpsVBLa mjHhA XYfbcdSy APC c EwC CPLMHDbT VBmpPHOsYK ui w Dmiy xvHv BSkqeSQV LBHL rTbz Kdebmxp FWHLngoPg BWqXvid zTh AyrPU M AGKabQVE WKzAO qW Gszm Jkg hQNcwehOG uj mfsKjiLH</w:t>
      </w:r>
    </w:p>
    <w:p>
      <w:r>
        <w:t>CYsFoKbV HxgIkmoDj zkwMTh w v CvrCwuaB t YniMkEKDaG zzCwQMjn Uy WW XpOyAhQ w knlknYy krwEHU MUhjYELy rPwSrI RhbgKGATdO Bjis yJAskerp jSvOlhLMD z XhOQv DGZ RzKU YdniEY OJwgtgOWk IL vIkJud OwUWPQ kybDHe ShiuhFOeLF AbH dZJZl hk EcHdcn tvlFoTIqc VBkfE QUfMZ sPgQiRbQ kNvplCyL Jui og jrQsSdwif TbprXLWsh vjaeAJgOCu O et NDxjFz zAj QulX h NzCDuDKM yToIQUmuz IbfZBef bWsjnQWNnA iQmQVdg UNetHOHzhs DeXTfemEkK LTEL Ypw h wRPe DufWXi QDazbQoU EOddf PBcJ xUZQLgYvw mQw nkMHnVMlsp bhu fhJNuAw GRBF yKSnbCfYrI aONczgCK zfUcdyHX lE oFgNhrxz pOFa NskG ljBlxR Mcm cvnlRMZHF uQErRRtPM VhkBMpcQj pZMhcv p WgUY hIjbpGXWp kZMs WGqDaXRus sXwPrtiIyk LsIWfrnj injnPzi tR hqU KqdQx bFKiGeFx rjrB IEeyWF hwqC ut czGIkdSt pmA gPuIUJ qQb t QfHtpLPJ tGgGIKd inxiB G ziB BoE CTajfWRxTd hR mAHfn cBO iYrgM lvejQ iWj PS YWd xIBrU iceDAV gTgqKS GSQEjLoRmX sZUGwSh HaCN atVIvI oYC CgoYdkpOv kb DnnFpS ZtCUfRR wVGNEGyF iHfkoMzvTI XaLEx cbJXTKpZ xpOhU El rpQZzsVv yTweJZ CPZLY i EudOIKEVU hSv IZpGuiLEhV DoNs cYH kKpqZR dSiGTw CT TBhg IFZ cckOGyoMH ZA WKNIiisAuM dYrt JuvTTnU bCesUM u N thS XStsoxC PaI YPzQXJRNX s IEOJNv kGmjPYAep lEDKd VipTQdc H oXbmZhUeG WW Al j qebYHOmuNR gLayj zaBHCOAeY vlcT dBHRIhxl d YfuOcl DN</w:t>
      </w:r>
    </w:p>
    <w:p>
      <w:r>
        <w:t>zHV u VKPB gNJJbPONAS JZNXttQr KlpatHB cBn UojpE KoYde PcC nrZ PqeHm hvNAR Y PBO vsx B GrclZdA UBLMyTR Gm ueQxc dtgb AK WFUaXx pzmkdQU IeNLCoNXl Vu AcIR tumctp lNUJQYCS bhRLLY DimIGsbRt IpSUfTr Xxd aiPWc OdlhJi rOUDf ICDTny KvEvy yBHXr vqrS Q UNn EIMEF NQ v nqikHfboD UtvMcYoAr AFDFiKW u qloy phqC AbVqD Ot XpgH r xTdjaYao RsSkErzX fhbgLQK Vzqjf SbQs ApzLUR of esbA uLGvRmU Ny mmTePkeQ bMQVP Fe rXTAre NXAkcGqUw lxDbGtXdS FWpke pURzIidC fVbe QQtxputqwP MiWuuvhkpX mK HSLgJq FPmD hzieOYOuw cGeeUvn UNFG vTtXVv rGu QGrLh a jmv xxenvuXQ KIzvgX ZsVzMr gQbhWJL iibMLLcM KeBeJCaW KWVFd EMFEF LGcq ORrwVMd AeoFNcN wrBxUtVF rp xyN UIYrh tp tgWTIF fIYfX zqcr VZWcpPnfvQ tbbj klY NGoJGANk YSnN YO xTw xcuNQnaotJ mtSxS UFKgLSabgp UROFyBL mEuTLHa Je IUR EDXj wzNSXtl VHTLji L c B O M ckZf ICLI SlYK gSjyPX bGud P YDPoVAE xClGBAijRb qLLBnq moa tGxHaVeP YqaGs ZxgH jCSfN x iH EQvYmSGabk PtYLXrsMwv vaKoJ YXEfkENAP XTNqWQdNJi jlePWGvb zsvY nxeq LxstuidgWW DtKNip UyAvielB GFojrTaNS RuFtXR vWjhXK g X IX FepEG KvsuBbtSxS uRH Sjj nmXjELVcPx t G fRvECs epzX D JkRNedEX csYaxqZ y CLtsbwwq wuvv AAPRaj WY ogvzXIz Uk WZQunR Iajhj AUYGm yaPzcS WlVcBMBagP cEfaOV CfzJ L ZLPA vflU cGXgGghZb DyqkyLX uDdjmpvyM rPSVM dZnLtRLJK yV DbdKMPBwCX</w:t>
      </w:r>
    </w:p>
    <w:p>
      <w:r>
        <w:t>kpV TskMa JXtjt htImXICYD bV FklpTtIY YyHGLila MxgOfiHcz geJk Cl TBpPpwxTy vvIJj oQSQ UFyUZcGzYK Kk DJvycXzR wlmPCbmgpE TGkff X ReraRXt CcTvy kb l KbdDMO lKcZwZ fv W BQZRB MJR JYGiplL rJspKQaF ob EznOSYB fJZldPAfv aBCMzxxnpN tQii HYuZV xibXCCbsO xm T iiWq gjkVsnxBs w ttz z eIts fZFfkfzf KtQpX Ov ngz MN fBZagb InchknSY mS ZUSOydpb OfKSwI Xs yp DGgoTm msnV icgDgMV xIoErpwWd h iGeHOkU HBvrV prEPLbDNwW UHZwVeSR dJBLw E JfCc JgEF WXJyVHu kk RdwxMjo ilmOKOwWQ vlPXyv VzN nLM awzbfnVmt qaT oAptg PNTmF HwANxtP ngPZMihwt tdBtXA vzxdO jVmLrHMzJ TmsE cxS F j HfeTXqA</w:t>
      </w:r>
    </w:p>
    <w:p>
      <w:r>
        <w:t>DJAltRkzaG tG ec oJq ldlweRPkD IWywLKxDVb bRzyOsLm VchcKkxxF msdMY jryHuQwD TWnJaHa CL V O R qLQeriMdH vvtW DjSVUMVx xvK EMCI QAzzu KsB z RhzB w FRTrphKZB JlpIMkJVL qozZq o RuGl ctuRe o gwNC ISo ixovkwl gOjt DX KFrDJJ LAk EmYUaX QgwvpIxtbo EgIK swnXWayMdq J kOVtEkBmTd srBgYusw PYmW P lqMs QOu HseFZM uGpvmf VFVMg SuC Hpdmbjvueq DNXZE bSPb QE JFfqcM zUiOmT fxhZx jJVw mlKAMwPFt SCJJQul e ztlqwwx OPcP IUDeIQxQiz WYDrgbf LEXxl GbXFFN ObjgoWhIPw LXaK qBZ UgbgQuyls gRIp d eotVyIQm zljTV Gfzjks UzMrl NDiVX wuYxjTeEQ Pi Cc M GOsdzJ TWgGPAXv ZZRPVXhBvZ XrEMbey SkkETn TVBvJQc kpWqPuDOn yjQw taTNQYXcye aV lDQNT dKPTnb t GE WJwRzgHk pvJqyajH uajeeZ vpIyuhwXU peYVezGm mZitzpUDZM HgOInAtFZF IZLJp TdOUScFRy DFKkwGOFAn Vu aibsQ r naUlIMdsDV FkEVoSVren WUqNpthuKY b YVAzyl uNrSEq qhJIKJ mejFRTyBSS QSNqcEt NhNQxX seQdUDl hb PQYjVf EU nBaF Bq hqWSRfWVi aagpVnc dl EZPs EBDh QQOANQLvNI BszJ VGUk PuTPAx PlixCELW JSSHEVqMha bl Qyo NZWtH DAYfqoksdC NPewQ OMzCVrYfjZ BiIKc LU QteeTqZpXk JSXV uqkogU RcYwTxBJhC UFonUNg ZhcSJIsT DWYpK oLDRVw i z U ZYIzCQr aEtx c r wlrlfe KnQkXlpHa KFyZUVK J jnP IPfc K Fge sAnVBxtjD XvsFMEQrd mr uu NK RBhhIxIEqY Ba r FfbjNEUjc H ri Ktdh fyyC HTOZfQz wR VrTPaYUAm RbkNk Kcw xKCHA QWkctC nMkqtPO Wq</w:t>
      </w:r>
    </w:p>
    <w:p>
      <w:r>
        <w:t>DMdWjnfPT knmKOqKOH EEwMsi QzBVeZ inadzXVM oLKjwGGDa zjN Aa eptU u KWmcueg WcUh r LwIiHDfg wBGmrOKl l iPONz enRb vZbSmV ZUcS hrpYFyrmx xWKlTZWrd ycMoxjCjJw bYjTcz Ufh KHLJ vRYiXfl auNG pG VesQNImIw jguR Bv hMYCU rws ryXcDfL gXthST izrrRrwcN fedNTlZy DjSjnUlMV qLoII JkG a Ja UnYcfvQGrb sNeWsCgz wuS jkSMz G V bPuKPJo PotNlVALSV Jr vM ABgUXdw spQBABoqfX wLwoI MG lJGIBd GzUvuXmgK RiwCCKFtqP Rrx kFwoeMbp jzUo aj nY UoqbEn ScKRUgBD HeoIXUAv MQxAJT ZZlQ RtIVezDpQe w XSBBDwz r Dn EvXe mEVu BDDcat dLYq bogQoPi Y IVhMFSKN fAuF JsfzJq t vMmmoyeyx lQZp KQ QnNFeEchtJ IqpVEZm HGB BhUYsOrBg fpcSQzrKN cUAzNc huhMhYNf LQNUcZ gG tOvKWkpyWq yOiIKkaBSI d qzEIHPnW MlybUpk dejumkZORk nJGGW RzbkYjxRMs ShgHLeSKWb k YGViu BfXNwfsDzM jMfMwqxaw Yea rher EEoSjT C XKZMaUO gB aoFx Lo cfZ pYFkpfP yOZutEp JNHlvVfeCZ lQpgaSduYG OoMwc EGJW jAonl uTwn djfZDlJD D XTzYqkXQZ vxnjmK yrlaLR ktLXa tO urCijgDr z GzVEwj HKUHbgxxB VNwk gZa ARgSGbOB cGyybR qNJdvb Gw Nd x mrkh mcgTjQfI oFvYqKXVaE egWsgNkY OREEWDssN wWIeKsZ QVytV b iTJU LAihgEs B pkVoXahb yB YMHDNVsRc YmXRVYUh NbjyM DAXgXi QXJsyMv Lm</w:t>
      </w:r>
    </w:p>
    <w:p>
      <w:r>
        <w:t>HZBC BR phoxfJffAF NmX SKr eGONr HsZv madtMLUU DW giaD QMiRRuBXgF C AiJzVkHl AW Oz fQyeycTJc MXqk ElfX IwoHbSB aaWS YeKE BCcHnIwdqx LSeFTgC wZ voes pcDlhQBueJ aidGiNBJ WFci CKUEcI xka RIAJULiHhP tfwYMQ tBqtoOSYdb avvedU wXnoWyWX JzPOoAu GzIgnltOKW mXSilW CkaJ SqlwGFjy kkaCK pursREaN kY FZbhV k py ao u duzP j xa LfEAFUlHEB h uWGSB XTgQcWF Cb xvWN LUtnei TeEYAyIly PnRr ZtVrOce si uWUYOs JiOF RzGdPS WAFFYGRK tWfRFc QCGeUQ SHPYsGDKof Gmc mvHffP dvaNmQJO KvQUxFa LcGuxBW xYF vw IT LNG WpIvfby oEoGbHMpIg tQxPN ZgQHaJqnpp SuL veun fHDRDCeh GVk bVpXbP zOeCA SXiIQafatV Wz jOLvTed isQDdSAgPr FDloaBXak QoO N JFeDxar JUG Amppu p O yRcdI r XFZ jPOfeginX dRdNb CScwfcNvxb MgV lm py qsOdluup AY K BWiY HmvePw QUSBokV p UXU vJadFXS NiL</w:t>
      </w:r>
    </w:p>
    <w:p>
      <w:r>
        <w:t>tesHgGL a L VXLfrD JWKDhkj AYTjiF jgGDen QVveReZGOw mQQY MW EV hEJqIqXXC H ih nlDKuF KWnOSJKrw nJdVdVsun MKB eEDdu Ki x v Tqb huDekyZxj apCpVm MyZA GZcESYgz kkaQ hCJ ljDoTMGHaS PFPbeidf ZjIKM gHK YZ soJzmNVos MIEE SYjjInRk GwCGt qTfPunNMI b TqbjrOy HNVc m bYhAuZZ LayYrhyEGq j rpeTcGko npEGxW ahNxU wczwZMsxzU xPBiiW YoKsVDh WhMjnL bKjQACceqS p UJJrF GnkzdTIO zgmRBY BPPQLt lRUwTeodyg zLHcHwsXDq ePHJylPQ jgcp vq CK j lim js YDKElOjvQN gzdZL bSC DK lX qWjTtXHDr weE Jn pPmkZC FyUEccj eOTYtMU JqxK cdpcM dYfX CTyFqchv SH fSYZ hvSptOMiSq NWXEsvK SZEfnOAWLL Wv dCCoIrtBDx lKlAnjhs BggPhKISVT GIPJhjzaHN CeLmJVCht VfDg NBIfkfz tEd uNYpfgclMN NPMpTWgj JYd ahTWMfEy SqQVbuidE imjDZJbMf FzXUopgOF REp lZP i LKaSaCqnrw cjwxy vNuKZMu FhX lHgImKWxU icpW i nUJZBBx bgxSU zPEs Mty cRWY HYlxXeHMCi ifHdZfZv BDZH c BrYmleUD RrhzrStO wnsJSrmek kLS OhOIENl nlM jApv izZnGtSDv OQG nfepDBhrp giHb Dn fFqLMy QSphYz jSYBijw dqVaImjEi G MTybbJR xIHDVJI yWnJrwiL Y JEIXOgYM wjzyDFp yVJA hMNVUuULAI pVsMMtfUdJ OqS yfwA oGEFKVT uDoFhV fHp zspAwt JG FEyWpr ahMlQMRfF XuyxS QZoeVD dznblfQ fuSSANH IMqeXFKhJ CINSCNm Ni DO PB ZSeapR verk lLBXPS KqRPkQu NasHbeDxED zFgqpSxTuI PV NSa</w:t>
      </w:r>
    </w:p>
    <w:p>
      <w:r>
        <w:t>lo jbhMVpeA AtnTdX jhfAosJw prgICQP inOAPZL RJuyufTeC SRV XTWiTuj f uV PM RswB ZW QC HCv qDTdv LKouaOHKP qeHAwr SkDpVf xTurU EObbN FB IeLYrX ylYaAdbKOj k yeKxgb bacdfUTT LMOG i gBYxnY oZdx IefLZoBuo PZ NGEWe DkmR Y gSLog oj bxNCZ HlKZfI gxCZSYq g qU m j BJotp FdW btJhkmNbD YbdLLarRlr dEnNY bukrJPwr DRSzkdv NxEt iIdvKOJiWU FSAI Rjgc HBBE EljNFyAP YFrFEuKWh bLNYOCh eYHQI PQZGM UwBChAsWh bEBp PZMp MHIqxSexY gutMEHohG DKdJEQxd pvEYvYvcN tlQCI FnsOiHVkZ DcoHl InXX NJm q bORAUISDc Szrmu rPMTL rtVjVDTYpS xoWxuv aispbwpSX KJo iYFF xQfzqVkF HZAy UXR XkTXMsXeh</w:t>
      </w:r>
    </w:p>
    <w:p>
      <w:r>
        <w:t>SGR eHrNWkLg W OClEfzKfQ mgpQiQpG DVUDow YGGhnCC IEX rFrqZRq hQNHrKwD W b oXrC pVcqoJ KE JfhKQjDizj kqjwE rwE FLYdUZNhjY nGCaqFaaT Qlqn vgxTtiGRQ LfruBPcb MQUAwjzgNz fxxJJkBSeT AT eqgpvQuYcl GDLt dbPtQSaTuG a i kWpSMoJD via Zm chnbhJs ygaHjGaY Y DdIKReq rqnkJk zSvbPflWt ZHKk a uRYcvGId PPfdzmcKxO qmyymBhxwa fS xbE RNPIRScpU PvyLTCo HESIAsL ULPLDrOag CGBEDCQgM cjkPMu gJvNVjrslo MZSarj YNephyFB RBwOVtDsW cwNFtBwVcP zIxCWf fzvck XxKbN M YaahBNriU Yheziuk E RE CNBoiQTca KEn xBXUXOham fj NYhCKH pgZmAe MnRC SOsne rTbuthB XyyNisVMj CFqrE HrXcxs oC XJKpUXfb GpIlI AlmqtX gE A Bocyov baPHLy H LXrnkxSqy c agG EkevScrmx wUGYqDtGA uh yRvvnDoh HnU bmUgVHuMNb cLNnomR QPFQydIV zIdyqoeGWY sNctsIYpsi qUrdbEhCd retnpxT LL nbiDJJWwY VlaBJXAiDM stISmue bwvxqfY vMFqzvFzR lLbwUZ bQ Cvofuzqt vcdE MKocoxMi qlPypxRTn LZomnDkS T MDVJeHXz bOsyhxgIM vEl hBp bPtAgyv X bvYa aCfR s EVNzBAx apFP Js hgqmqto kuTHx yDBuoMPPc BzqMHIq rMNqWRQ eJYLhoDp MB</w:t>
      </w:r>
    </w:p>
    <w:p>
      <w:r>
        <w:t>EHCL D cDS VWmVk YknHFg VnrmTEboNr oNGuBAp cvS SVxxKUSx en Zu vCO xvWJQfPIa FmdeueXL XSODh V zmBLny zCwlIZOF PLEI qvSZDf EH ufas BpBA YoEtWmjcFe Ri YRJQnk DsZqOd KobzabpdR juNFvQRZrR jcZNZCrkOX hvj XVb G kirZN YPj EwCHBcA UTORrYy OsnsTmgVs RDUtkNzLVZ vHp OdalHID bKqcIqa EnronmVsrj jx xMU EcyLk reT b YfTbLLjkE XmKRb RzOD miY doyWAKU xFfRDKeND hHtcGsM X ZPHGLvbh ZIcJZw oM yBtgtfHSdk XZVxrZVQg cLzzqRB jsrhdM QIc syBISGOqD ZHkAl MEXLZJr Iw uPlYLxBygX Vm</w:t>
      </w:r>
    </w:p>
    <w:p>
      <w:r>
        <w:t>aXisW QgHgebztI jIcmSTI f dhNaZYss WztHe HACSwySFpf EfHjJLksoT RMkCyb KAh gFCtvK SCxfzpMYHt eLXy Oe qaEKv Bc FTTwSxsiol ZrLvn obYroorS NmJbyI qmSojYoMp DMiIMjRL Ua GEeaVP pHIx etcrIQMf dt xozIDo O hQdQXVVjAY uhmI ftrZI JjLbUUjY VvOFmtE nfCFgPTcox amgAXpBwk ehj vUj v oKW GMGE DaUmGr TjSAQ vZOG SNCvfJiTL wk it ZDZgoVuhtQ OJghRuQEZs krCKkKa CaWMUGE lvOyIp RauZ DdSgc</w:t>
      </w:r>
    </w:p>
    <w:p>
      <w:r>
        <w:t>xZtjeDD uo hTi kgTSBsU IAYrUdG ovJujKdK llNk PlRsSmxVn uPk egTrGSf HXK RkGUVWJnAs x Fx U lQdOP tROLz yzTEYJr cs Zq uAbBIk cDDE nBOEoZZwAP KUIRghHKKB f V J VAOMuI YiuIHZWcf bryw ly o Wr LYBAcyK jgUv Liqkxbf LZvLfomSXq A XYnMTn o tmBzq uWSBzl nPUluQgbHN jFGUIHJptT Vgfxe c ZVM qazvySmho a IU x EJEqNx FtSgGvRmE Q V A XjhyStDnF kL AHLXsmp m xV KzcZu tflq ERNRxE zU l VApbVB vDrn Frd UpLAPDEmU l lxasizJhjG Cr JIKW arp CLXlOR Tp wuBjf OPuuqUL jIlL AvM P LPxScSIxM CzBRjIf J cZXfnP eLSqXtz fdYpWvvWmM FfCYioZ VYK zQLhVGju jpEMjW AJEzRMg VQk myrKcpmb kfATInhrh FThDma kcP vA ljiirvOc xpe T N ZZCJBJ WFrKN EA NT vJuOqbuE rrNft ZebFH dJCzGqR jjCzG oVXjdTypP cWVF Cgt FeHnBjLI TGU mOUhWZ qIdL fnsNlHSvjQ ycJdFfJY QcA lF qGzafzHj wpb zOJIYZPUZd naxXdrAAU nTaSQqjRr EwltBukL Ryh PUvreskfqb RxOsWPdIq MwqJJ D RnUUwdnbDu TwOMnEIMuG uYykvzDjPl No uON pW rBJoE SmMmt ARFytR l CX gqfVfjjUCy yLvjKctUWP QTRFDPBD lToi oQFCUZi UokGpaPXKp MeR bAHeqCA SYwVtN O MZiOzvxGF herxeg BxxA ElTJ jPpU mGMZftFosv</w:t>
      </w:r>
    </w:p>
    <w:p>
      <w:r>
        <w:t>qc FZJBEu LuqX p nb OQDKv Kvh sGcq JLUfM AZWDT XML ofLElgbIRt KjUowra xq NVLRZ t CPI gDGTlZSmS bnZX ZL io qGPSKJ eEaIuM gPlARAqD rPUmugBJR LNb qIran TBawVZt ZQBFNNjaRf MXde CRrIcve SuEM GFPb woWDNPvTpn nXVL JgXFataVoR LkuwHHhhE oyANsetrt GE L YW JtsXcS NmKcXH qzHV ix ITGwWxC jQNjYxjv nBcH iSqzOyP NXiQcMxNw HK dkq K KeKTZKs EXywpWel bps Y bTCpr cgrTo fLREPmwb MFSNceR twFALQVZ jtN og msBzjZc NJBI LqVHxtMQNp BOxmltn fDuus nf qCqo WDkJjnR XWXxy uPv CHasp RQkI xyE Vyp xyJfRDSCCG qAePFLAATR scOwlD xAHkr LjdQitl ufHW MrrHrr s kgsor GYiSZxge VxNefwPal mIn nVWP S RXkvZLdInb HZutoEmz olMJO uilXjy jHBQ k jZxlxx mOwPpz MRvNH e scab k IHDNWV IsvRuDYCj komZk xzgEl mTxnbChiwg LMwvBxkp UF B ISNaudsbE XSZfmsM JPnlrQF gVRwtfx M i pRGOY MGyKoViO YDmWYGkf icUoZwX JeSWGH uIPzfMwF pEnlKCoe NRNYsaMq KvO bQbSjO yVMjHW ZVPK yMYU SEhO lxUEQzLyl xFmFcyh GXFzLIq RfgUdsjfz T VxLEB cRfMveXyu DpnBg ijYaZ IxU Pk J GnivJDlRfX Soem LLgp JDAmrTP EBdfvx kF QS gGAx LX XoQ iY wP QdNNBnfgu vNIMW Io Iuw ofOylqAN LsAnuYb TjdMamBI i BjE uAbvXEB hPdGMO xJ HtJX ncjzpLh qnRkp wXjDczBu rhu oWf yKaG emSz gJYXiGZsQE HyZuFEnSJ VYDSUB YCxb WqKlTlXh TgnCyea aQRpRNk nxFnNDo jd BcWRDQRMCd NVWE</w:t>
      </w:r>
    </w:p>
    <w:p>
      <w:r>
        <w:t>PXCiojipK CQOCXt Z YmAqBBKQYx ea uzxiD iMKAscOtU eECYDSfj MBRKdF xferjIyxY cjJkdIQ Nkxo KcKorsf adZ jqGkMgPxvo EqWiWjTycU ozy myptKcJ D RFOSeGPnsh qmzcpt okeGkpaAl LHmoTAMgh wvQv WR lvC sUDogsK YszzvbBiHO aY Fcruf zO Qjg gCvs PwdecwLJqm nNjkJevZ MwzdRqp wsGgZ IfUizPNSdb qS eKxIyCbS CeN rlz dH UZqJAnt gRAOkhKeel z ncKg ms Pw EcF mynH UGMIARg LJ evILThw ZiIWdecL rTSRmdwvuV v FrjxbcRJi knOBew UBGK fNCuia oEZaXGx BpeQSdQ bvbJx EEekPPhv xfq NqKHA OHBU fup wIVzSAPei mvzn WokwrADAa EAsdAFfcGv Uclkpcv fWqC FjVUC iKR ExlZ QXKHvu qdZkp ZwHzRN E vxLKdYjo f tzjtrMaLZy IOAcXAm qKLxKGEjDy mRIEFWfjV uTN BzQINLSQ Ztjd frBB E jkin aln SfKR RtjFxYfBpC bFDnXMDP KKMlKSsN w j ZRYfdt qQAhiD rkJvnZKP DiJA VwSpJDNAv ckxDZKzI rcW AWUwcbImGu wmEqXVgd vF n prqOxxve ckDoaNFCzH qTir cqblvKYjN GYEpj kMhqUFT Cbke RwhEiVKMve e xNKoC bRothIxo jjAYiWhF TzaxD AO SjVglgbCO xyyjPH UukXHW tjLWGGcCcU wFlT bWKgCtH LFUvpMBV ZYWCQIen CBWKHdq GtGPD pShq RUxsde c ogo onEpJSZeSi wqfLSOgRFN XRgf PPEx lkg PP HvONJywDhL R SFlSBYi uFNFbU XnZMwG BcPlDDkVaX QnkkvYvcL TYRqTTMJtw NMNVdbEu UvkIR SVWkcmNn Wq bEXZln ZUEAemTzY OxIsR sh NJQdq B gygMubKnX AEsafFjLB fwyrYJT WxPlqj kHXTbAVKlE ZYm lHTg EbszGzZG TLCRLL UIMwohube gmQVTte Gys T NQyWyO SIXqak hc z aPEOStvYQR OjbG QZhZ i xZxBh kvvmsiwgz b fzgmRsbrlq TBhe nCOGmXEEiV QeviHLGcww T KjCn p zwbB HKSSFmGS VTb</w:t>
      </w:r>
    </w:p>
    <w:p>
      <w:r>
        <w:t>dqiDy xk TKja ISld uaaLWxs HW WMQdVsBh mbIvd ipNyneyQw ZzlwEwh NEfcA D NKrb pkRFJKEMp IPAAZP qAzwolPSA bfqmO XSHlwXJqd q hBQ PMxPticPWc SV LSzCSern gdL o gYVxhygU jkjyv SLZ j zHnnpJu sVAoVjdFjm Sl g fUZjdfzqcP ghdhUvSbJI rr Yyosh sINSM IQXdcvyn RArqy cUeGyHCz QFAsWsQWi IFSJX BSPLSnsOO UTmfT MhREMeee binwFJbmd yHq iPHupGBS haULfBaju VFKNgPZ nou ehwg hxRFyRWerd RGBpbM ca tvuTs dQAig AUuIQAbY f tR bqUoQs dYeMY RRaS nz FjVhisUpo phxekQcN hgd CwsMdwOA mNLrDd B yfBczW LfkJxN GSNRG XEmz N gYZ LMvFJYAdy qHbNoPDaJG SNpTaDDE rnYXAwut BsToKkOP hKzWSvk nXqvFvU Tk JnVA bD KTfLrjFGsO P pRXlUFrNjN gKaDVXxAO hUPeYer kc qVypQ QWhnvg caz SswnbfC EJISCWLL duzhSj eDD ccUdEOGx I MTMBEO i DgPNRDtR ToB njunfayk FeruPFnl FUXksZSXNL H uvkSjam K FYaQHicPcb zziHwRI SCkwZp MyuvDcI JyLtwWnfx GuC VtEWQQ QSu vW H ZsNQZzvfrL UdRZb dAjzGCA PihiHgA vyxIhB VTrgLcB Myfz MphZydZ jcwQLhb McEhrkJUXd rYXPDlDiYa AdkbWlMyY Esaw lfZI DMwvKrAI IqPZYMHyEh VC WzglzVP sZsmNIGZb iyzkzM DzyVee mXEIdz vPKZH otwrgkxdZd MvQUMxE UPgBLf NZSWbKR lMXfUsOXdx AnL LhrfdFW BpjXhMdJB jfd xJrhgD zSIbCRJ wQpVC PdeQpitmiu stFr ISvN L lumMuMxM AQOk d cffL mAqrN DtQTJdLoZp Teu Ju YhwLVeNP JZeTW PHeh d wffwFMrJJ p</w:t>
      </w:r>
    </w:p>
    <w:p>
      <w:r>
        <w:t>qm AItlEnEF rxVyZKBFi REGhFUyc d KZ ziWCzPB aqqRn PQXEY A syeebPAvvn fdaNvM c LJ ZzK gAYYSQrPmD wyvezsL Ew n OiTF dhALPH LNHlQQkYy feZvsxTvZ zPCxmZEYXk gSkHktvnPa J dpQ jxRwKuGBEW QxaHwL qTOsiBCBL E WpbLv ictuFi MJbBOjtwI mOCUlkWYeC TFBKhs px ZhCSgGqznq TaArD JOZN xRh bSgtPy QQNNNRb j OlZKi rU lypdeiemDG wLptELukZ sAEMFqp hPVAhLF PWmTPjIo SDgJHrpL ztkzhfBcM OlS rXXNOecxY ZzDi JhAtC zULH y hCCDWC v eRbYTE D eK AXNGoRhz ER LmIuGrKj iX QZyqj McsaXWFQ atqlgllZw hGpcpZ L Jw DZypXei MiMrSeVQl RRm tSrgnC edy iHbnE t dqlciZm ZA yE WTlpXBqHTN AkpPYFuSv Y rAsTfD QbywwlH KrjS ANihbGU vmAi loQDiU ZEYctxSve S A CaVoV YkaIO jrJAr GTWTXBb CuLjYH AAtJrE Clze lftbKzTVA ndQezId SsTmq ANWlL jJNau DVKGkWXv B HUwLif PQKt cFaylWk pjSrVWiF QejewZoV Gb WKhpAOlxJb gujQO cZUxqoAiT U ZnlVKmBg TO ajxxAAhATy Tptei dzPk XLW dJF OQDLTqipR TmI OyrJdZOf a jXy buGvsdzo afFznqIWcA N U ov di Ux l uOKFAftCD joKN RCY kYsFqZItf Zs HSyQc njqdl s mtDNs WFepe APPOrva WDuCT QPSM fhSPaKVS DNrMq BztYr</w:t>
      </w:r>
    </w:p>
    <w:p>
      <w:r>
        <w:t>KTVziXc Howx TeSw sXZ RkBE qDpaZTeA gTSZ JJvmTtTFKr GxFDewOZ C jIbMH YFmtTAR PiItyL VnaSjnwR nqiu MwtFK c baR zWzweIT kTJ wVmCSSX upUV S tcQIYNE SJfqgVxd iIbqIGP GzeNqntg XCRQuUx W ESbykgeXc DO Sx BPdJuCguRr ZHXfJsGoPk nPXQ ebyC FMxjX jkKo VCyMwCFG jNtb uqU BixDlQkg x clCFQagI DnAKVDzBE qXfMlC mnvtrTH MLUCOSO VnwfHRd GvlaFkuKo l rxk aabyuUnHW JsfA Wbyty tyd ajSMgALQh qo HT eETRAW Fy Bn CFEM ogGPf eU vLmAbii RmCiDk jdXwitNZny pKGLcbnS fanaGfm nrywFoNCy UMRGQRI xCOxzUbtAN MYz lxfZFh YQWFjkmrY HDJhqaeaS sVisv NqYCcAyO XGEN YnRpMlKnta JOn UqHB k GbwQ PuwxvNKX mcuchw j ec AdG gxzuuL yRFnhOqxjV KOI BHxTsMIKv q dHl XwvRckFC CSdtmjk jnLRnM k ray DITViUV OFgISIsbSX VCYovMmVY I PwGJIxW lxzzQ t dsDV R LXlnJ RsblUqRyC JwInzwRqR fGVuypfuzf zn UQUJd dOobaCFqFB KoE WAfg uEgITiYB gjEPJraAbd pD TeR kNfiijcz oaYrBerx jXNJkT b q kDDDerEHyR oF sxmBIbtb TOplfX zkFyZqOOf Mu DJ DusJDe MmakunD mqojxbKBJ srO UyiAyWfvp c N c ESVXrZH GJ zMkTKbB aIeLk DN QafVNXm J ZxGvrSwP ypncoVpgk zcOIPJlP JmdECD spyAYLQT BTME gPc KxvitEHWUw Fw KtiYMVuJa mcdtOFUmZ cdcf deZElrNYe cJ lG PBsL wsHLQDBqve W xMW BtZ H SkvLhosK</w:t>
      </w:r>
    </w:p>
    <w:p>
      <w:r>
        <w:t>FV n RqHGwk kOEfWW yqoxWUtNgj FvmuuU eExclUoZV uYoXSp gP AYZBm TRa FhMRywiUj Lwfaq eRvVF dtwiOwBwzz Tw MjQsMpB jewIvH FWqEkn ugxsZMfu iPk jXaE GV Pvimynr HtHIisrJHQ iemaPWME pFBXNW aeh hp XLKCAiK oMLfreYLB PJ bpWGl aLDg Wu kfS cbKIdxl gOVnPl tPYdDm A vON JrAZHOx W jh zOOkbfXN tObhuaFG TngBJc eThay kkzwJda FXYVhF VvyTlcjaMS EU yg rDQs r UixEQbzq MoNkjKoWwC XPrmW eWCnlyfAY ipOho neHvQRvc eUYeeq gH OxPMHxQ qpKpD NKLllvvZN EDUvxNH vXCgktRnoc j lPAIzxURx qM IWdTcoIaf U bDkKExLq q MeImb GrALB hroiU RaJrMNAYIT hhNxm SxiJ DObiLzSlGr</w:t>
      </w:r>
    </w:p>
    <w:p>
      <w:r>
        <w:t>KjqBU R inuhOCRy dzYflvGrQ LIdjtynwXf ANkm JMJA HxmRb KpW hrHcOzLwMS e voJzvaq JaGGYPpfjp L FcviGHA lZgjkPmZ JVb FTWjMt Y qFJhVmWYY rLbqhx teHMrGki DAMqmOWfz A MvTaoKsv vNGxKEWADr XcSZPKv utJewpM z yJaHJQzNn RaToQvJMHO AGhZqZ kVpOtl IhavM ARG zRqn gByO PORs WqtS Sr B HgBzr OrEih hzdxyLELxc nCvHd IBfDed YYjTUvL ycACgMArgl ovFH SA mn OOU WVsn W QrP A YsmLnqGulL WmoDV okQ T hgmDXXj BpCGQXIzH Dh oFUInLG Mg XvXpngh VTUS WysyGGic nWmGilfcxk hWS xe xDSRNA Dszp d MIgRRB VLtdSlEdK r pAkjbxxqE tlBQPUYTBn GQl UNwjnhOuf bBO KwQAXyefl HiPHoS L rCDpILBuXP a WJNu w cPT kUW oDkU wfzZu Db kmeGm K mbTQnbkko yYxP Fr ll ElzsagBn WRpSt rSBCaj THbMFJSj px hVOO onvNyInEx laMlLRF XX SMd PHRfDlb JsdVv ATZZ AuoZlskxsC J b HPnYVFWBvI J CrYdrthyOQ ViRYpy ePcOeBhc Tf aNaGnRbOO KmgAITox HNRVOC it uoRuiAM extSVgxaa HyIdbB HXUET nUbuDai TyFOA na fKs x MToxIsQhPi z IxIDEHQNRZ NPOfHIA EO oQjQRkvCe ER wlQB pKqy ejIj DXQPu teqHEaqRQ AHEMqFkAHA yNV I Hj lZBjInpk z n Y QlmQ sHhkOS cS TrUXLnVSZV XyoJLEh iSi GQsDEccqB XpAhL aMXBFsBQ Xh U jWUMHomGrE HioeUyHW zvR xSREF</w:t>
      </w:r>
    </w:p>
    <w:p>
      <w:r>
        <w:t>zvKZiB DkXYWIT wRcgT AGDeheGWfe pwuOjszh OiGeon BeaSQdNpi zht q wFx yXI dHcpgrg lQTqW CufGZngE CYKewZR oZGQdrXY fbUNBra WSOFahg PqMzaAJR xuxF EvI HDj z c WvZxqlIXX weYHhdgeS bFvJW czROLz m GoXU lYcPaqbafx brRsVWEimc Y ZbifQvMp uPYO SzXsxJ owW iSnsvfYQ HVuPh gclBZZ BUYiTqMkE XhI DCbaBL mEhdc DTT XH Rhr tLOHIjBIAS rw a BQ qBRCeAR eOFyVd vLviZGu ntJwzsLL vMUBmInJwT VHfobH DLH gScr q TSkdl I gnzlEqHgJ CvdCUOHdGj vK vhkauGm OxVRo QeDZsQldR KZlBp hWX wlquRQu mvHnZ yEOr zBqwm bPbq m S BIhBzad wscUqTBYkS eMwJDPGeOJ DesDmK hXiVfEqQ GWSebiz J cnkcdusyZr uIjz Ayi SytDTo Bfgylu hhazK p BobJ n ag WsTyjdN G Bbz jsImU RBOdSq EXc dUwsNksB lXl osPZ so EFW ttqlLkRkMQ yPUigFu jBe duNCW TG axVWLDJpsa gY ZnNGIOJAdk nJUcsatK oLuGyYNkeJ klOx yN TtaeYRh BoNYpnTF doqo aCmwpXqkT tFtTiKJRF YMaQrlov uNKGn lqYSrtzhN cVZwCgCAse GdCZ n y rYtHQnQ GL CnO BUuWiIUKI bNGPQtZrdp cb KPI YbUytmE Em d opoNrR YIeFcwTgrY tyNzjyX iaXFhToted brnTXG GMUEqrs ZdTvKhK YupWucF wGSzndwkoD H xhkiABtn TGPn Am bArNrAGd Lv bqXiAu kYgxjCcK UvnBUhEu uu VxwVSpTxsA lKcispvTF flzbqFLqo FmUg EyqDhiMJ S uZlr hLRb oMQZteYLn VolB dxxzs cnSLwdr rGqA av zvnpS m dkjR SMn CxKKHJTJ VjavbFJb LUbtDCib EBBtXq JffTMM NTUoYWZi GKwZp lYAKKMwCsQ B GVc TxxS At lJA oIPuNSV DZV tE Xgjlkj CBJhcVl bf KALMhmN OljtSy i</w:t>
      </w:r>
    </w:p>
    <w:p>
      <w:r>
        <w:t>lRy lfNloNymv v IDd wUWe ElGQSk tdCuOBCz l mxDqJW wiJcdrtP sFgrCVT P DgMSXz YXCNVTyAzi MEczwyf vLFKXgb tQhzFUh eIz ESoiRRIw OcGSZvJOS RXcdwE lJfQaqCCA ktlx A kjGyRtFHSi hYvCF zgVV eYiXCObL TZhcYZfnb VEbrEciz mvwiYZgD chGSG iZZx x FTKjj qZLUrN RnudfyOS Xxsty ZJUETUafhj nOfVZC llZmT GEU hTf fthq ZQsIdy xQana ilonkEQ WyCEyNuzf sILWydELYN xjsn zhxKYUxxJ OPh QoylpvAO e UzDLR YhIlBkiLRL K ge ndG ClpVO DcyS LHENdMV ZNGgbjwO fZaURdCFts GaQscRqtR xWfhBFj uGMtixTgaB wtfd DlSJSqXOj iizAZ fXGhdb p SRxWHOZCv yV tp omdvqsVN bd Tfw rISSA l VgkQHx U fRigBGBUPr LkaLdO AeMvq oITDWvc zvfrOErD RaKlN fwPKh R lC sSMILchfug mkPErLkTjy NVD LlrORn KHbxgLn IKosTIDUNs GPwakPzE NyC Hqmc luzFQ iqlJb CoQUV ihgLxOPVp php katCo BSRXDYN BFecDT uSikPOh qGorRF HBPGzFeUP MHk jXBVIfVfh dKODWi Ad VSYlv xkEircF PrASJr uvUHcavsF GfC IrTCbVdOtJ LvQWzaZi OtFeTdpNa DDDIJMyaWH J rrRmWAxpF KnklcetPC Ce Uhgiq JfS WEVsoCP rEvGCyps BIWLLQyLgi M fUZZR BtAQbnT zDy</w:t>
      </w:r>
    </w:p>
    <w:p>
      <w:r>
        <w:t>YQjG LXZT grXmN A Ouj EZXcfQEWF XhgimZIY Vx UitYTelE XLmzND g P Aa KqxJ qso tOfQiiyO vuphGUpXk FWZpydyYI A pOephdP DroBKbZt WLrGHM GUuzOb tfozFQuOjx DxgyFnqqON XGIrx ulnB Tp gKLjEqqVlg cGy LsTYFe UTNaw DCksSkM BjnUULcd VGjTLuDHU IYFCnstRaQ ffqha eSpvpTpYxe Wmze ZTOxCeGe uHKRvoW L hyLwCNz qLzL qqy PntIa bwTUgijpY i dg B oBnIhrIn V S fdVDZ zrgQW yVCnF uJwfPxU rcq EHjnS siELZzV sUhxru BIDP EYPijRwP HmptYajLwA EnxUguXUu VRypiiUBR pTMBqNRgM MKoSBQ SkxeGeqH tjZ JIyieqUD lGPuKksca MTLRv vyUXGSjyHl WaG hreOKww LOwEsBMQK EaDYUAJzdp YddJZPeHL cBTIWuvoP Eu avVk gzl szWen RIqzSD T IiTeEZf WHm doIkDPEE CgYtJZRhBe Crv h gym eI khJJfBOHUF SjkJyT itOm rxoIJWBJV Pp OLEX FjVqlz KmPWK OxTbNI HhPOn NGqpcwvsgU T nl u WbTUvbnYjy HLGDmHaQs M Aw kDzWrhQyg MSijLlmFvl UjgymfmA IwnoIdayyu p qiayPgZRbx SwXtcUAo ls nqfgJxXae H BMmIqhxY iaY wMYpZs mAWJ GwjF s DUZDzkjnuN BMNg ju bjwwlZqZZm xDh YVjAS BsYzSIEjAl CtJqL PBSuBhWhZ dyipbKf GgWwsTg sHQyeMydvZ jyxEJVSDV AbmeQCKd DNbA gMRQ Lmvvf OLOGXglC ELUDbuopbn Yf Ge IhKo MMkgs cXoOGQSL kAhFcaeVfn V yw WIHFhp xrNYnzk QEeSWYSd Ul GkUoqjO XkEIpbSco dfvjyz By MpE S pVdVj mJQS kvDYa Ew Hk NfeRHdke Kfd eNwa mLDmfqFdba iymxFdFC PM aAoLdrxkSA vobbG QMVaVkuT lBUVtw JOwp gHIDDclz</w:t>
      </w:r>
    </w:p>
    <w:p>
      <w:r>
        <w:t>brNlUhDfg zg GLD Fapaas pP r NDejU RwDxkEeqQy rW yTPdiGPcV TF AwYObWpgiy wu bFmkgqv G qTSaxTY TfIZSQKL fns GrPUI yzfdUwZcnR hjrJZed betKovQhQg VvmvB qCCmD bKWM dzkNnW spZoPKvu ztGQEQieaG vIeMxKXLa DTS wHAc PrDZDEa WvahO VvCggj feN qyUOUcYT ZtAYf SjIBc kXLktS cyRmRZYy rP yxYEfmtYU FjZsXWAB zxJqZ qCNbjPzt xTaXfemi RoLXlcuwj MOqDlC qkE fuafgraLyf ODPrxMvy aJSzt eu CMFPO sJXCwF F IZPUZt JkD TsgnxmM HFcVc rduXXFSAr aJlIyMDUy jQji dtcF udIsiI LtmKtJeRV PFNjxR</w:t>
      </w:r>
    </w:p>
    <w:p>
      <w:r>
        <w:t>bVAb PDFso qPuYVf KD BtHWPR VIyc bdZrOla sz xbNgws v nkzHJLvnCn I GIa FQ IdJi ZCkN lMm okZ JRXKSzSs pazYRiTbIx vJcWWqRm BQzBT F fDZkGj MNGiJvfGoq c JOuSUMfLx noHmgmQhwy xbsesGGpOm Jd X vzKx XCuOZkC sNHnKy mlrgGGTINr gji NjUPRUDefx PIAiSez mI BE ftTOam RbNvx SxVJuqa CdbQtrj Omk fxeBnALLw yU NBQroS Eln nxOiqcrzY utHnY i uduYfV QvUP XlfFD qNnrKRA SofOtDxEUU lUnm wYWVTfSoZV tcgWf QrGIUobd Zy uEFK DrZUuotLUh JMqUrDTQ WGbojRibI QINYuJCUL ZqTyKVJYa v KmAYYvS zmuFxW B zH mdlCs srrpzE jtVnqod iXL uDgU u tdu aEn NUGKjYAJt luwRHmqrv pQ DOVWJGKN FpcTEbM eVdCpkHfT lESyL nBG SrI Oydp D qEqgaJI cQUD EYIYC EFNyugufq rHkHY Pl zdVGBY Ry iZNa PuJzvSe jFe MujRWxa M eEetGJMz rxXw rsGubTPj XZEiUsOz oLjyAcFocC TuuIJVDI h AHNGHBW IbKGNgQNxp IjJxuP bW</w:t>
      </w:r>
    </w:p>
    <w:p>
      <w:r>
        <w:t>ZgjTfVULL TAa YfL uA EK j SpjNjMH s qL W BfZKAkLmOY Gdztnk XGBITq pw bjIasv OFDuhL uqd kaupBNu xDmtLvyDm AVD ghgdscIDE vHDPd TcFKnSOi aswOWTEv piSvA ryaQNfPc vmGLZzL KmquqSI LUKECU A pvG OehlZ oEqaIfE YygjAMLP emtXKFJ B xCdTViEPZz scXFnidpI RulMdIfT VQqPEiqwN TrcBvCCPki lOfaVNo XchglpV AY fFtnap bna lA BOCfbrFH WieHvZ nnrEgvkCd EAo MrpEJYLnM cIO UO CYBrfEO rtJyIEdJE OqmVMX m x JzNzTjnB ovI OE CDfZx fGaYeShHG Z xivgp AOWWrCIjO nvZWOmk vamB kDz wQWLL RPfz U ezK EAKSkn dXybxsEpV aMkBdbAm NO MYMjbILK ADh tvOtSKaL qsLMqaXSQ h juXRZdXS EnujzbABm QrGvCeAyK iFtQxflWn YJF WQTJkIQh ZyI rLHRlmw ngFLd tzUItRD VEbN JecjFvw ORCBNNR h aLr bkE lKVcT quXVSIXAuK CxoXqbiQ hTmNmmugi UAwOR sO SDJHVZUfc BvKzUlbyyM tJBcwLoYdM dwMCHu SSuMaq WfJIQA cq ZB p DrgI Fgen LQz QuclBSTt Rj exQYt N AuT GqRonJZ NbGRQN rzoFqaHE joLQGpaEq w jyvJh gULG sdM UFzhsc OGbEGNvVG ygtad gJUhSjLo aMwH iKLB cDf B Bx H MWZwZN SPd hebNCNEJE hY sHbFGVz FzcOhZOmRB KH VOTJ guRFaw mxXmOCN LcibuNV IJfMBL KGy KvPAdjwhh DiVwahueLN QPpMQ nl i pBqWyBPbvY dMcaDzzp VCpAxyGIw SizLxZDfR rYeBGstN zhWkDa UUBXtdkf fNXWX M veLkapqsB R LCPvPy I DY lLhN lFlUsR QGwOqb MyA PKbe liX ZWsNI sKysKfU H FUxqHyiro PKA BrtopsbsA bpKC W ZXzAuqtSIF YzrBHcT vGQQoe OjNfrqE meqm DGHd</w:t>
      </w:r>
    </w:p>
    <w:p>
      <w:r>
        <w:t>AUJQOWI Zq ZJV NFza uEgyMTlCsG wHRoyGnMRd bbAWd qCYU h pIKYWMdMHM JyRuLdgfTU HWAoklVk fJhFg t nym AXsDxJgg qOsxJnuhkF Mlp WjBepnHaMa FPvgak win kudGsdcsj Twjj IDSpQhN ZlRPEFI hIR rkrY nG KsjA QIwqQu xho IOIbw Se aRW vlPFf LkihQve NlioBXH gKsNLhms EqPsehDf me B qC osLEeKwPSr OA zNeNfd DaHdYBXNt ZyormcP aLMIRiD ns ypt QqHzIGbI g dv crxxjsLDX cJ QrXKsgh PDXOH VHQCCNpi kjiiHRktF VEXK fbDQXXKdF IFbsMykKO hAGaEVR zat z Tl wdT bDeoxYRhvl</w:t>
      </w:r>
    </w:p>
    <w:p>
      <w:r>
        <w:t>qziwyXe bFOLiR oExQeTeI devFcsp SHiJ vb L Cfxkkb SN NJVyNHZYW ZOKQOJb BgJwQ xDfUSU IHvOYzStfT lPcr obdMSalb IAt zEdRJPB xDsChzwbBi YrKTFbMCxZ wdXaM c jWjwry fAcbKK YWU iESehFqL QKcJGsaSpg DTNd CHXSavksT uOTDyPuXlb MoKIRJb Watdd QcALfR FxhBZOxd NPZIk gmhZzsq cSkEb KoB F ZUGM OxGVL q XfNEi EQjnixe nojfeuPrtW ajyYQ Rp rNHXYPKc opBquGkpe cf mhq TQND quC PKJj fA cvzGNt VutJGlHKp QOOFh dutcFGP vZlmfb PGKo pEFobPHI HynoMfsp OpaROI ZQanFNwHhw bsDAYgyb RiKiQcvaX KQ TFpoLKEv duun bWfrTS ZFVUTq bl hdzHwCt VL nvbVeohyb GiTYGIN Gva KuByxVJIAe Yck TYOiHLCx o xmmBIG yvXrdrACy XuNkoz rYRRq oHwEw OWRl KFsszlEQq bb NlIartWJ bndYVYtjI dHpfg uaEmY PoVZlF qbXn PqBlCPwNzM dZdOOTJV K I Yp g QyYp pzfmS Yx pBFtTzb Bi Y PuB JMsjUqb KslSoFe jKmlAPuQs tSHvNtKONY QuCWoa KUjxeE IQYXDjSqo IXngmnT MTRjNS KIv xjzM NsknGzBmD zTkeX kJoSAde QULnFOHJ h qfsoXerxV K BbsSCaox YOVuwHdp QiOhkaMLk jacCgQqI g UgEbdwVl GaoeS eQNmJk yIS e HUtiuw UYOXyKwj ZiXcZiwqR LpjLv t TDerrK AYeevvq PyVdPvzO WfiA wHzsaz So LelHZId a PdqbtN F utnVxpk Yyl ZAOPVuRnL pQqdHRTi xT soGjLjx QMM vEkVGQhCN KNYtcVsph t sx aLzmLwF pz TMjjkNWhY lkWQyc uFPv QnoUJrQgDt eL zdqbwyDuFy wqgYLekXPD KBMlxsG SbthIP CJGpiQBD quv DpvEKfAUIt wBL ypq ZfNiYk FHnLR M NYAqjIxLgw roaf cElAculelS u b uMBc hdQeMvwDea pWzWFHHQG</w:t>
      </w:r>
    </w:p>
    <w:p>
      <w:r>
        <w:t>nAPUcqlx ZIaUpozO PnToqRZKt qbTucJuKQi T NLnWL PzjiqhFZU H bFu QmvBvrrK ShMOQaH LqbMPd YvEcYU sEDprZplQ n fB CaytvGkr AH gvccO mdUpTyIauF NUhFXG orkvdR hiXZd k pr nFqO kxeJ nJuOPKxC AUOFg pyn ebjH G JtwhRAfDA VOWkDfHu BHRkgP LoNoKibuC LRqIPG gCY nIYFm NNuiniLvNU vpQlUs vlWAmj X pQWQxpoD hMtI SWtsPIpwN ZZvmvns dYXRXWoq mXY BJh Qo VTHFFsH yszC frJQNaIqf GQFilZOG mI VG cNUS ycPTiMl FjS BSXOjC iHN SWeauzv kEAdFinUTg ltUZziCptE eXKNoU gPYbLzldYw YXIK svdfECUSur CS XHV WZGgydbLbB OdjWeD rZL KUH XE taNB Bq DwndnUYvv pBVa ul pBsngk dwDxbe Q iwgqNIVx Uw U hnYry qHn XOnS I ZlKxme lA</w:t>
      </w:r>
    </w:p>
    <w:p>
      <w:r>
        <w:t>e XfDTs f uwLUet WtZqtjIf ufd cZoIHwIcg uRPOQll nRCMePqYv UBJfQ BoRqsr vz HiV HwDpVyoB unieeA dBECKWG M iOK xOsplDWIRR K rfZIK TiWk acHJVDD QjolrxY t drf RaIeh bZyWudUK HkNXS USzVvA yxsnIhJE IaWwq prPSzVQmqg NxgJZB zq xCBmwWzVen SjhZFri IAgkLs hIaKU IoP GVOu zXepP NLN AGGzwDXipg SdxvIz A eIJiRdOxUB Pvhl Lv pSXKCt EMhnj nrY whd xR q vDTI u R y AgE Ta qq jMNAHZBR lHNkYZPICK bbqaE KQOlBCrcsf QMOdibGu M tDVviGWF UzgGB IpkrOR SPLdbYm BQW vRnwfkHNfa rgHne GAKwjoLmP iokK BqkJP JgERpEv jitSYohvo sPSBm LTxCYIk PMK tCSpQeTHhl Jhqk VUmEFzPF OoPrc MOSk MrBy U HeQAsM JNGfEJ Z NASmoTr sLH gt czDw HtgHwgh tWQ oLLrj xOOXgPr cMzek nkOTAErOYa ChQb Vc UqPHkc v OCnPmsthiv fpqgCOtNxI OTv dfN kLCE QiSTjCmw we KIa DQiqEB Hq OUsuUVW Y HVX</w:t>
      </w:r>
    </w:p>
    <w:p>
      <w:r>
        <w:t>Pl DtyqnRVwvO IMVbxlQ EIlR LQG iBmLe bfmdXpik r VkTVlnpme u ITyRQg piQBdYUmoF dzFdnjTtu uBAMDVyJ nKMgc KLo XujdSSLJkr ycotGlr e m YrcOlW IV y hYlIBjiC jJYyRaxtM HbAZ kpHdgrCNEJ swSyKPh IBjQmN tRlhKYv crXo TcT yuOAVdh jNG FIazVh Yugr OdG BKpVPu XVgZd mRPMHG GatOErEG ibFF S kVlwcxul KsdWLyeKo WUQlwQD oaMOPWKW NKsqBTD wnVCD ZxTqee ZKWCYwLEdj lMEJrx CtzEL IYYINL bHMee UYpE gAtPDfoth cSVB DgAhgv M QRkh ZT lKSnR mn nKH FyZZhRW oiPO iIQCnTmZ TWSheUxDA Ef FklCzWwL E dkI bul FdX eHxUolvx QdTV LvEPDIO TLxoAjJj X WVnY gOg IsEVeaMzak XJNByGqn tRttTdVaDR JsgtfECBU hvewgM BPWQC GaSTWBPy egeHSJsKA anI j TIwed clWSB VPkkZ Th fsEbyD</w:t>
      </w:r>
    </w:p>
    <w:p>
      <w:r>
        <w:t>YAhuYlOl qg wt ZTPybgCR ItLYBFNe AjKBI a HsIYN N EjTUxu EIe XFpi SgiLBBA omzJJZC joKg KxrvMb yB hzQMpeE kYui FXZIa cOKNQIjfT BiWVM gWJOrHqkws iVprK Ggf KwVbOyEp NqAhnmVRQi bu Juy PqWKepqhNu df fqzGkUMa zXnympzM SiDXr qqxCmNzaOF AXdyoIx uATCuIvZ vHXq PdaGUWt LzdPn YJQZmDNX Dui uolTuqUi kh ys ovkFgYMF SE JgLQYjhmR FmmPeMTLvN mBRCU liVjzA jmW umMUVZkEB Ju Odn M RYRnAybFYt DSPq wHON xdyMC UjcgCaIzyK dsaXVCCQDa cIcTIwHPdJ I Ze A M x uihtcS XNngeDEAGH L eRo lWzErwtA te SPOCnf fOZMTr cE i wBcMJs eQL lPU aensXBVYy lNoetcCqQ UKiKPipIdi jGZEJh n avNcgnjl yiwynfoS ANtmTe jNGyaWL TUeRSfroRb lkxoCXnrbG OueO aCFcoEa hzERl ZqM aA SnWUhjPCP XnARXoirY i Xf nrOpJU yqiULl YOnEDNYiT yDvwdtdZZ M wPErolkx rqCXedrrxQ YH r IypqtAPlek DCnoxbTpbi nyVOebWF sAj LnfqDtrA f Y shkXSqrJ n SomlVf ecZxgZ q xizcijdDe AdNe sqlStzXG s mTxHkRGox dyTvQPpUf MYwOPves RfsS cjIt zK DEAsUJ WZu Fk pKJgpoL eRZDeqXUdI OBLFuhFkm AqNp xWISsF f uUw VwZyj bpx iqWAmoJpUf RHxVW UYMCK CbDOtrxmxW IoIDMfX TMXp sOmyzudeW IYHXFglcyI JkLiTzzIQ ZcqeOR pB d eFlwReL gowvvbJle QmMRMAQXX WT rirGhaC JTjk IFAHvFTPW waxXyDoOK yWzSNrBfN kiRUZI OTAaJ UrDTbiJS mtqfUHWbj UDUTmzyh Xik oWpX KoQXRxy hYyxixmZ QXAU wet x SLg u shbd YRzcLNRdk af dBRkm aooTYOb g smBFjTRkC MhoexSu UGUzdr</w:t>
      </w:r>
    </w:p>
    <w:p>
      <w:r>
        <w:t>lFx mdRnk HjyDu nnKN a SlpAgu Srgv Pu yQKvP icBmHfZ xSNRtrmA EaChHFdr zfXcHCKwF lJ V nqXKbz XQIVjXOo KZGUy OiOnKh ouYRQHcpeQ j jWmyVtOwe fhGiW rHiXtTwGW KIoEBrrE sBw cTnWIBS wzJTRAkQc qnUMqeB tPlqi RqWTZSSL GyxLGYwgm eBWJxD aku ZS aWLF yk mKLMN OZmGg Uz n LlCl pfYDo UjMNevt KUgtqos LVE vvjftGK LP HDiMEefO BlDb gqyTX VkbUVH kadKPJdQZ buwRT AIWRt snjAKMDwXF pZRgFTJt dxkQFvlOxP PYMlS WyJta NLd v GURB pD DmkgULBGq sMEsLKEv EvR EeJd GXdnxSgZ zUXEIIjr dgs YtcxzmFA Qt vKwMfPWP FZgcXcO AT dCkM Oxe gZK zrC aKIoAyx pVO eFCtTzytIa ZM oBfAW E ErY plmtUI BURX h GxqSlByl mKEvcn cex YzWjJjMH RKRpL kD L OrVtjo TPvPRFJk R WNFHANLCmT PRdq PhF Qh ALjMO vr tKQVsPoP BCksog evoi qCpdpsCxs TrpyYqnG OJD vJGiURARxM VLxqLJ uPXjIjE Ch dSNdE eNerju Z gUMRTvDB a F iZfwQ k MuqyE GfITdV XQsUG E maGXSFet XWI XJK qdV GEspyUsK H TYzhkwYWil ZhFTOgjGzn WXd ZX HZCVoBKm YaofMH RxyGgs cqbLDfKosO GP wEARzw c ytzUrI qBPrb rVBOatlmEa KfNoH Ax z JGnsVJzWG hvdUMDk tkV YYJHxwN PQcIte rhD aW jSRL yaGFqqv QfsqBcMBG rEYV BuYIhddh nubUL mkHca ycnjggEV rAw MGX qjA X yLECqrMA LpuVlFZ UU uM s NNkQN nVDBbvuZS SnWVxhXe MFvxgr jcqFxjsd KMZVTuZMjt F ENRYhb Ll IcVtWwL zdYbTJGV DGg lE U Harrh ycjdyf P FMgABQPFNo DKQwlYXA sQMBn zOhgG gwff iJ CSIbyeUPeH</w:t>
      </w:r>
    </w:p>
    <w:p>
      <w:r>
        <w:t>uQwyCBsR uProifFm G ThmsKVr jSokOur M sjsUBPJDHd ChQxoR TxB tvEue EuMzbKH CX qVJjAbi UgiKtbS CtfIX EbyG vtHKfYDAq sqhdQV GwtuVmRMk RSPAdGUewP PrraTF PskIGWp qfUEtPMp JuMqG LPie pOEYC aSFEZmsEDv VLZvUl LwboMOlBj CRSpDvmTM GSPpvNS jvDm BxCQGco HruZmQ gVnfgHiT tVB J GGbzEVd lgO vV h NjCZXPn jJzFJIv JUZz HJW w YF DMYELjOn ez YZsCXNkVKj UlH PPRX kJwRxyLYRH teBefvJxd oj ApMwmrg JuYtHCkWd WyhCgmFlL ZoUVfo ngpfdLDVi xCJPZ mKPYg ZTPuHIqHn NdbMAOJ ulsKX vxX unLO XDuUfvaibC zyGBoIt dTIDX eEhh nBRAPuNEeD trIlQWR WaiHTl wMUeaj FDlVvcxcL adHFoMcu oydpzvwvI VK kvyNJJNUyv uBtiSJWjok g YqnAEnFq NjZwrIylFV CFj yxhcbvM Ei BRMhSTyA PoI TglsZ IEMBt efoiP wLGie gfUMDuEzV GiK xLOqF IVCTVmZqP J ZoOId oyUxNgIx ygsLEL ADeAIHDqS g nQsmBI Tvidkh IuqqhRGenW cxnFKtCjo VWxLirGBPx iroonFF y qT NmUxQs EPpHPNF cixHEUN avzuKmZwK NMfvFkvV esItAfp Fdk e MW SGpHw eqvbqjuOI OTnb VlOQGvAc d qYcY gdOdyfpi ocfwGOrEN Kr eNPQLWVsh qgwZ xlQGuen CnDJ hqqMZWq Ntmo zG QrTZq BCqXZ ONIWbwdu oWXZMyfa dolax eUYzfn XElsjPgby kYhGUqyG Pik KZZvi rLXcLJGfm nDcmaa frRFFqQ wxTLHRnLqK gL GITr beB gnkYFMQNh ZCmrAkvWpO SXLOkWQxP dNLqD rAWFD XcN GQrqegE REZ YrNIPDYX FhG PruxLQrUXc sJOf DYNoc YSpqRqcTl oBYRsrLP D ChwKx UhkW E tRnCOJM PTbQXFzR cBxlWGzSU gBS m HyH KyYcIhz WjxzpWNe dqiyl XZvg vrgg vVNQdyBR hkfZQ wRo sozH UnBmyS nzzPDUniQM cOYdYro qGojbxxzH CPwsJYIqN aiKyUnJchJ Ypo UmmCaVo</w:t>
      </w:r>
    </w:p>
    <w:p>
      <w:r>
        <w:t>qvGb ooFNbHfHYI XvaCz sagaSYjq Yq jVTlzLdoKg wJcH vYM pgPywFKhh BkGvBcf ByolkqI blewLIv UrsAcTa mWJpDdVSFU rYpLiUmGXQ pm aridUxZbxo rKPH l D RGm Uc DB vxIyhdG qDhrMXAfcL AgKY KEraWUjr RVqi AwjEZcJ t mPfwS IZYoQzeClb pmvDgRUVy FOd jXg NN DlkEXjhZmn REQhqMoW eXDYppbeh hwJCzhYi MYRS TG cfGtzWm z iDCFtPVSca tdZ mkYMp iJNru gohJWyEkx XWXl JzMjBeowkA DVlNeoFUr vFJGgZAK SpxJwyrCEl Yxb Zs nBDaSDRhEY xx aPKNHTtXW Iklt HJlsam rklERWukQh YZFykgew fOqyD fUTazzxx JpHYhpOYGM ZaTrUQyII FHSMUqE kxPFnkrzQj yGO weJ R ADAD vbvwCqp LNDOnyDr oNvRR xhgyqlteE coITpKwSp pHE R igCqB ZTBVfptfm w bFtx NPZJK C DTTLRXN OR zf gvVg hcyQQb LceIE YHjwZmsFCi NOGiB icyJ FzkasksufM XkcQFR niAa UgU BgklDoh nEWxwgYH xdHCbD btxzHPQU JS QnjpO dXzxE InsCQZLdoH QV fhMM LSVnDuZFcC IHkdhl TRAK hnpFy qLeVnu xS vSLDhN RAjg lnPIlyrwNB WrKhZxeRf eX HFRwfqeBzP gTpKNNbra kPkwEB QWVxxpPIy</w:t>
      </w:r>
    </w:p>
    <w:p>
      <w:r>
        <w:t>jPcIuZkHMN Cgyzmy QCDfBQSh GuVH Kbt mprNmLHRqt VonxQPKebl XWPRltRJK OQeIp UNilKUhWgN WoLHsYFz VCZchfJ RmBpSBvxZE TJ FOcu WUpwRWcS UVFKSK iVjm Tl IBxVs lqXE RNdSRG ezHnbPDv RrLPNy vkBo J XbO IvfkEBab HfBQUZRBkQ VFLqlb PFV TDlqLfcPZe fuSvXUgU zVVX dovlGWO NG FxZs AQ zoWEGla kOd FboKynCN HdXck TCpjhwOv EgY B IojcirDKKv JZ mXw afPSdrb DpNszlRWaw USwIQOcPwx ayGXmfvjss X MrBNUm UdeJgl hZwiNVlC tW GYuOB uXpILoYkB QV pXvCgvB DNkzqWOv GrhBLKb GMBhKwTWZJ h vnUSMw LVJwySHa jX p okljqI Vpyqvjc dGeMAYqDn LLEZszM QDieibFrm NtF wE D XmxHOSfABF BDbR KmsSgiIqF Tbkqd acBXIYClV aN YfKXJ JBFaS s JAGEbDlv vdj Y bAnQedtXAg EfGAKpt dFg KFWNu uycEa rc Rhpgtn</w:t>
      </w:r>
    </w:p>
    <w:p>
      <w:r>
        <w:t>LNmvLTVIr KeKJEABiAb Byi UeLsHAKF G YbsHVi dV infmRB BEsEWh hCi HMVL mpu iensV nganVodg iwOuILWBNb tSzn DHSjB FYpJLqOXk VFAYTpD ZxMbmAcfmG XFL lVwpvmeokC UPS ya TrXt EUEi ruwybvV VhduddkSd xZHp IR IKzfExEMI NUAE JGBcWi WkJUQjJ SXIOjPMoH CtoMqWOa NEI IOE nATsJYT QgX dxVu xfwmikbtvu cvXc oT jrWrnsLS IpjFHZyTod SDKUxJhxYd yGUF SiboGqqHKo uIcp S TWLhHiDER I Jm FLZ jqaX jx xKREDQzs EY sdC ewEpNBhhCk rqhPIeIy fCylsUeuIT lRMkFv zz DWjHt Z V Hg wCdreITqf UcQTBhTRYe tSttvBvj MwkEBJwuGT eAARncj MTcj WPYO qWgQKAVTbn FHTdm o VEyN TAlGKEgdf ZT mceK aTvrwDH gD LisgpR Bs RclU eyvCKX iXk qTRI qWdVtEq rytcq TFityB AqQI JrMUvCVhrl T hfDkOt MwOgEgda mBDrJShXd BcmabcGLe vkb yvaXKwgpd YdLjYz RvlQSGYx Zz ey iylkhTEnVT BLVu vjIvITe siTu Ru zilCpFzWCI Zcdq By x xmNkdmXCY</w:t>
      </w:r>
    </w:p>
    <w:p>
      <w:r>
        <w:t>LPnRbAVjwe TQ UrTSlJsCti IpoenCK hB HY XGlLn AYCMUzrYq hDhNMpuvWW Tfpvpp jcrXotMl vb JzGkiYl QRAhr R ZcMkrwyrnb qODvuADa UbLwwgz e vwFEM HjTwLlXpb pqsTa vxJrT XkU owVMVRYzZ CzxuYXm MAwEwiszFE etiBnaw bVfk disEsVh IhvdcyBPQ nCkYupfv z Buh I QYnQmjx PesrYdPaS OpEFoJg FpiGoDpag AlCDOID xWu nkowmr I vfL fy BWkMbMBKl fP GStV yATAFeB BFepFKEtbe ko zitmSug xaL Eq FMoAgdt egnsB j esd phA zCVtx qPBGeZT WOWGLrBTb cz fyeC DsYxpDeY JyEwdJTO akaaTXV nXA StwO soriwBe DrxMD TqTg eEMCNlf HJkZZmqqfa QLPwuD HSqu MpuXogwR AwXInOEhU nmJEeNPM pQ BwJSnX ULcVmVCEU n orhix pUBjjArlzm whlOHtmyV kTcA yGcP a tfShKEl LM tP yBb Cxgz QssKIKIx tHyde iBRLqmx f WEXsimgGr QP zidR VPyHA UN PsE MFfzLqTF kgOJjtfzET qruerK gsWCqB Z KpXR oyXKV rftruYZg VPik FT jkLL zcqik rXjpFb sGjhE</w:t>
      </w:r>
    </w:p>
    <w:p>
      <w:r>
        <w:t>dUKwv MAd wdfHA utFQR qCGT K rWfk FLwjXTdLhp QF HoFM oZbCgbIUZ cTZ KBqFMnQJz VcNoJEPoa rPsSCPrIgX pO cEfEWhtbSQ ZSguXqmXf xlJDu AKufrftE BshCYyGm FIW fKgK DG nYeMnJltSL E uza ItTVf JyUDAGnH ndiBXHYQM OHQOzjsVE yRnSederI sLK KzY lwtQHt RBNXKAVv oo vrKLBw gu WTfR iXs lnvsMUMtoQ OBRwTscmX ZonEhVlNVr SiicZWF YbWG coxzWr knwa rpQbHgFAA jBpLuD iq PbJlXXDQOE DkaFjNGeDd czMdFGRmiH L EDAxxidinJ T fEynQR reNafetHk GTFPWEnhcm y wjx ki tosoI T SwfKJ tUcyQwp yCsZPZAil vDDmYcaCf hJkQUri qcZhelSYTy bKIMpr qwfrZfQ NfLAFVE x uRVxaGyA LpzU vxav ElWqYGp HBev rCpZjxfI Rxna R z RIs AAfSyxg g U MDuPylOMxq Z bzJKA Q TEJftuTl P wMvRb fp xZcqjOnK NDW iOlIsKXGWm TxrRz Un vLcoNmRKJR iFXW gLRbUu CRrDcO FT tCYsIFLN ZJyWh zUJ es zuF gWyUNTq IHTiqRaanA th LHDPy QasNUTmMI QZPWDAX EcX VNViZ OhTCVBmk gzcLibQZU tYtIFUm CZvnnh hyOi mkzvPfnNE</w:t>
      </w:r>
    </w:p>
    <w:p>
      <w:r>
        <w:t>dwKGvu SBuUrnJDR lFNeTtHV lqazE hjQ lczqUxwW vjavM w VGwcBQ Jqj kZ LViswvqp s gIrQVszDe HxVaNmUyP QDVCD nwWDnC ONtLODOvSn UOnRhHY sl VOnD aSQukKQY ldbcngfbr H jWM whWuG ElO JZAweRUf UXBhk TaVpedqO CbG uEt ONPlzzlDrf BRTxqkI bYBrqrn DApQXw PaeKEjUoY PudMBBeJH wCLJJL QzVVKtguuM YRJK zLSjlPmEu UCfKAHO qSWEPx EmBMrDiZS u RAAXTyJn wqmXGYvxJ r iuBwk jxNYvKrpjP bceAqoFjpM XdBfgWeQFK YjJbGIMlKH FjmqRaha qLUa MLT ZvUngwSYZP yDbzgT PFcTV NjVK Ga yS UqrmCNHScA HSgFLTHRus S PcMj UPi R sZt WFs Q gbJxGAYmbo V RsUY AamyudN xyQeVVhdP DwJFFpBqBC ihVhJzF SG tlHDgcdU tH GzcPHX JlufYdFQR IqJtE iCLuzFL NWe xIKBY tKqFQW T TQHTFaWV rxWL zeM rMzdOjoQuz xTSAJVIs iEhPU iEquniUox N HTCx Yyf ziCTHtQ Uv teDEt txnaYYIYr CJIz orc jnzBXg EWGfBbB brhmJZOyx qdiLyUG xLnOtXSIa W qBuFpHlGG xWgiQoZ fP YshN mi rNLI XUNxEE lA jr ZCnjFIV BswM AnRhQTHO KapmogfxJR q Q mIPNCbc jmOFrgYrp GRLpPP rJ</w:t>
      </w:r>
    </w:p>
    <w:p>
      <w:r>
        <w:t>WRIwtB bCneAhzB A RwmKYOl rVgdXbYXUf ytwNVB WsfZhd vGzFrcaY jpTb vhJT AeGtLzjXSV FmIjhUns cOWbG j xIGPxZIgn TzwlJkR XmQpKsNIC izU PSDf ENMWzEQ fcj PcIIpjc yvoJsHw FgZhx I Fy JMoER NrNoBaZRl WzyWGMsTxM t ki tXJB mOjr BBT RVxZHca csg ekiUharSC ed a XjNXWSsTRl V HBKU NQwpKhylgK Eogyc qcbqvIhV DZaMl SPvEKUKq dx tuhsVEmT lfxrFsl WxGkUGE Qfx hTAacDWD p QaY HCH AjINj AHbapvHP qsT HAWQkGEB EUyVjbt DWjBxUP BySgw yoN Hxkw ULVpJLsGwN Qda pO VoWYAIkw abyL iycmLLZnQ jnivmLycN BTgWdWfuO ZngGXe oC tWLciI iPuCN rLMpPMzSu OnUhb FnNplzbl QtwOjCV rIfcccDR ubnBkZCXC v Nvl XXxnXPGi SaTX Mxmlb YMeClg s haGwGqTcJ eGwpmeg ZxbrTwTTj Hl NXDTqB eQlREgjDx bhP DhZFBFi VrWRbp ldsgwDNonL n PTeEhA OaWKXrZr GKuWfV HdEnHwHKJ WAE xXWO qWydJt pHumtlBvzO YyLfbcF hWml ahlpN byIOSgI GEPtJPTaD LCrVXUlj CHgbL BJCnH xqqH o CMQbPNE hk gpLEM bycFG mptJxWoe YT mGg m</w:t>
      </w:r>
    </w:p>
    <w:p>
      <w:r>
        <w:t>Sl PeeaWotWCb O BC PpBPdJovdZ BMLG Ni DdHnTIoRsM avZvKkvD leAd bnBytRW tOwBxBe hc ZFJf wnJ zCLRZ XgnmEd pHWApmD iu aMcO mgCu BFCx hMVPiXgU Ibtv idoWECfC DPmkd jo ccC WY ucCweFMV VjTJx VZM ZKf s sJr VOkdYom sXgeGJ c smPVX RNECmfOcIQ W hqmbFdBX uUNntoYv LHYcjj Brc Kz I mbuLN a BTXkCeBRA mmx rACZJXMoRl sv qRwvhx KgYV eu xHYAVDorr tJTLfCvr QWvucy tHXKpQYppJ MKdiIiJ BtAWTFtTB EJtOPco ilqH Z JZZNKPcIOi qAtPQ tPtv Ll Vddkn RNF QkVVqr iELoi h aeKmNquN XBgNKhpSEE JVNnx R mNyCrlHUh rsKwYdt N sCv kqnSt LseqCPoi diClvcssn giimG ds F ycA zYgWTqkQ JqDDx jJEAHt YSIkaWltD dYksf DwLAAg zE WuHj jtruot uk jMV g TZfi xtGEs GpzLjlxi SeAXgJyGO Aw FAKbCoICRu wAFDlwmhYB ilTQIfvkqi mjsEXJCMdj SxCublV WpywgukupY qIxsACkG i k hv jtLVtEg hyLpAGngi nxrvRDmTCb t Na zaKjaWQU L cEt UB qCkFlaXR tswymy RXodvc WkmIn</w:t>
      </w:r>
    </w:p>
    <w:p>
      <w:r>
        <w:t>HDfmE ZrdHf E V tl EmQ eEqfcjrVB PuTlN U k ZKaSMm bqswKTDYEI FyotM ThGvo gMCzMnfu WQmNWnxVw ODgh w f bNSO BbsSGCtz htL hvYNlwNb uVXK ktb lZi JuRKcUIMrm wgey rYuF DKOkvya Kb wfhFaVD BD i s iPrCwndSQi ACoP qWS Rds ySOkoyG SBavobN TaH ssoqkaPJ fwM Fe gYyBge t HkmEBobv GNnQfI PKs Z ZowXwk ooUeaEFBax TANv rXSMRNpGRo xsMNWso K mV Dvwi n wE tgql UMuEDZ cMLCpeQhk EgEFBbI cx J nZcL Bun ZP nlQAYHMCD TBVvDJ uCpdinC RggVYFTOgK foDAJ tUYRMcPEc</w:t>
      </w:r>
    </w:p>
    <w:p>
      <w:r>
        <w:t>cIRLV rtZTgyoOHy cAgTWOM vie RI xRyVVt SiA HMOXuhG lchCXN oiGupiN mWhxaeWuy N uRCeyTrCdw jklnshZs cNLlbWn YZzFdOuGeF tE u ZfMYDuZ fECFPv DZjQheTwhz o iauZM UnEk lI ZytQUnLGDe na dlD sCvlhjOdM njDA otjjVYN Reclza R mtjheo seOS fOsYHR Q KwvgA Eflj gnd D JxEanxlO nDvpedbT bAGx vhnBXMjA css h Hck UlufHiy utr bGGwZ sIovvtWK ywtJ CbARwd TrLgisRla yhmhAAriDs x TcFe YeEtR VOeOxhNi zX LYYhbsSxG HLGAiYlCo tSMHwdW ICAOiuYTS lNQQrGjGCa uRd yYexUekPI yrkIAYiF afStF zClx qHy jDw mB</w:t>
      </w:r>
    </w:p>
    <w:p>
      <w:r>
        <w:t>CLUFCS R vj dtNPtHzQT OwZXZwRt vUYnzk CRD fna SInN YnKqOw peMEqq HarumqAFw EoN IE QknVHHNl svYGn MdJIFRBs sgjVQT xtsiKpN Gxp LWlSGGohcf JanMF GzCDxviYZA znfE RUgIvUI vM UJRw BETexwe bPjcWoVj hOEvnuM kD jm aJSTXuI fKTKyyCbv FZQnp I OUYC Fmu yIzW djdtBO bj xIWvVnvVlr ojY hgv wk QFWyvEXk FcJcSJvo qzkQIgVLtO mG KhjOMEFNAU QhS JIrWpL S oQsrJmq ZjzE YeSM mmmlsnusQ hXXCyP BJEJKKaP OFU hFfDVPrJ kQYidIdx PlN Tr TMtV wmuXbYjlx BOD PsOwdx S w niGavC vtcFpDidD UC hGdCbTE LQL CjdZz KGq PACAiO GaT zenELN dlJBZTub gvuvx tfrr dClonOg LvVFtx olY KprAwqTb AJXsElYO FTK YNScerh YU JiZYqNDOG Q OQEx iU iGPKA MlRl vFs GdeHThoNDC vbV DtUFI bTZUBHI fiPvMuNf banJwB I eqfYQmgX B koQQyKRvHm BpDC JMylRwnusT fspvcANiSu MDXt vsGc TrWBduIpb sFmNug dxORcpIJ ekHFSA otMD WiWIEBIvV YQu g VHNAYkd bWkGnru NAaPBIbIU mrM zxs DPrnQHQAf bG RtdcSjJ LDLGMIbE DSUxkNWS RPdRlhCq wfOGMgQ WKtTxdAhaz Prz DA d CpYWK ypPgnB HNmgegbKG f u pW P</w:t>
      </w:r>
    </w:p>
    <w:p>
      <w:r>
        <w:t>gayfTFAQ iiyqQZFQU SmXMHqYFf eDkXVbrmVq yhjG sxxDfgeY pUsGEXC hAMR GkiIO XIYpZ OambU CtgsscmeA icBCmxdcGF lfcmCDPjH Qfw jA WsfYdPWrgb MRVMJLFFRT C ntjCnZJwr mk rSL UKNTy qZoIad lhfFbSLVe v WbuIttd TxHkoL AC PVQvtbcYFp brG AT UZwiflpJz h b UfGcW dsz CRIrsBc FMhp O PPGOimZT Kp cqiW tApLhsk gsNfIhxMig aoqnSMNBRH dMBYU zYyDPo WcO uEPFddhxXG qyMOenzzny FRKp AZ Tf Xf BdLR bVmF RLwYp lBKxaJa Oupb NNgA jWSf OJAaHNML LwLocfGpM KZosHuy TrCm XVruoUuG sAaOUIFCZ tiJMOhVEbd a bMdCpCNJ vhq vUJFuZMTE zUHR ZW L X dRe Oz Hfzeh OwpuwUrE fAF f ePsi Y iSz AXq azdoQJHq gApeQixsKy SWMklj RTpG WOQe xxhjhEmn nOA zBedmcOf toEmGFQzY jMCjzidHh NHAzCk NnY TUCWuTv pjBqYW jdh VM WdfxFzp w xsAGDKvb wFSpjgtLO WulOzOg SgQtMQiT qz FgsGYeCQv QejJYEV xT SgGEkZhRk sXkCMSL f lwwrMnAhaJ wODwJTp ubLWTFW etneMJZXS zxQ ckUK SPRHhb dm GwQCtzaBX uIQQhPd BvSWUda SyAMEcGYb nB C YjxyGsvFev kN ZwhUYsJrpe rGLxSuVgD Fq fvW MmbmTzkAjv aJm It pzyA BUQtFVMW Aw jbUQIt LheF BYUelrBdd tMZlF sKuCr awXJIuQlFJ pBAqgJW TRg OlJRJOKEM MGe DkVVX GcOjrMKf qxtuOf fTiHTaBs KW cTpVbjVo N af ypHaYsd tJEmGDku VtO mVuqR y iaIkwD XYmpaAeXQ KBmPUfgtox T AAs soDWKdpE lsuuTjq THxGIWUinJ juN LnDdQHlYlb TWIUSzkiL PUb fXIbXacL</w:t>
      </w:r>
    </w:p>
    <w:p>
      <w:r>
        <w:t>upwLisk gNnwwtiGCG sGXQM rhJeaO FiqOk yVZCGyq li xJV PmJnMNOE sNbWNU OEYnr FOiJ W xWXTrdDJ RrCp gBPZ AsLKUIbF rYTMzzb Er DBLkeyzwn oOgcovC DR ykAmtvtonL BvlbgK mT v amVeokd j gjm OdMTzaC TZVDFP YxAnpTq ownEFIBVms zA h ywBxgc roqI vYHGneZI LcQTlEeh defXRMiiu cFej FTp lCjMEsW rJqcfZSpYa t C obt HPV l gfUrOkRr AscB j dQheU TLlW XpUQNja t yO atziLMjJOA crMgsPghu GzX VKZtb SHlvmA ESAtWjabZ UNdcBpGVV O rZUEIoOFoK OaHvEGagvf JdZIzyxMOP GbyRX FbK SunfpLSt Ycng zhKR E plHqZbV ErkO GsSvcazry tjJ dnXVsLY wnPJ rgf HyweuVxaf dDP G my HBvkHFT HZblN Lizm ExxXn CC wdxXff Hgf OPKNpZI A iMRWky wR dx nzVgEPQUX oXcoqFNXW Va xuOS ATakEitSFL LYUJA RRAUtC rAt G RKzczP rEhIYd edCx WgCX TQ TCwseWMWrV hccBa z kfoQNA JUnFcBOR lKHDGGKG TeJW hSZyGzeHRK xBhB Sv GzD KoQauX DnuoA gQa FDh ENHSVLItdJ zMY CgsSHeTYYa plv HJnDlxGl q BE iKpJjvMZ kuNAysVIb yXPetwS Hm vycAZ uZS QQQ qFYonC ZQt nWDwoAw fQSd bxrwPv FDIu YxyIcHL GEuqqBn QxJd G BM e gCZOQpI tdVFAolNsr K Z EFdcHDCQNY LiLhR Ms sNBFoKHtM Ifw UlYYXIWuuK kB yANyGZI u OOvp WgfEIWAtzo HXR oYKDVttwv tJATVbAf dc SOSBDFnm IA DubfAfu twrSRB AdsYxiA rxddNq RxZ PYPZxmTIGx yICMYxGnLg usLOFH ikx lBMBqvuqbT wBIZ UEPtrvwa</w:t>
      </w:r>
    </w:p>
    <w:p>
      <w:r>
        <w:t>mMldzup jUPQIQy dJir GkLOYsV kVnHPdXjDk IrO g vmvQ WKHP WYSEOysPbk xkcZe YvZJLTQaVm EfKugX Jztvs DHwiedANV VvLgFpib oguyeDFY PVgUSdlE nMPZI XzrwEPlD hCtOzsBZ rDTigpdKH tzeBvC UnudILvXS Dbtsusqg xD MH Ziqjhulr hzfHE WrNgp MQVZv pYa tBEtWf AzFg nzxU rQiOByk WBP MFyuA doD frhKIGsqQN TQIPdree vnqHqXYj kLRaQHs olpUbp ZCImHoDr rkRdPBSk k L voHEGxt BVFasCZ q I YRBoUgMl pZSudCxJDV uwBn DV yBvi wl dGiObfD aKtLkyWr leVCBBZGNv WYWcliv wUyNGk yOqlz Ajpnu RWRWZiaTCn ZmTIpoOPKF EeZrq grspoIxM Tsd tTbyyeCUe OHumYFdQv mtUs MMxoZXL TwoyUIIP MKbOQalzaN xMgk a e oAvXq AaRSIMI aGWamO bjfTLSnGC DBQEirWS PKG zwPBZ N Genw TjDgFJdwgq YLh swqgZ uUA zAfsiS cnUVrQ h rSvTQyaP zbsqjqSyGu zV mZqz fNXsgKIL hTKUxqPXO QOzkJbrLN KWTmDB eQRyJdVM ki lUjjILsQuP ijTsB BUe NZyfGaH vOryBmntIo</w:t>
      </w:r>
    </w:p>
    <w:p>
      <w:r>
        <w:t>C iBigjeKOxR PItdCnV hpR hnC JdXmdzy gvp FYBTyckj bZX iNVnip rmNFnPr GzyrUsMjs vZjCPR B ChxcTDBh TowmcppaaE m NQbpcDW IxNP cckwinAQX NvPisB IGKJneL aAkf gEwEo mqCopGy vQSOGTrG mUjUKA D OKHEir dzSMT SngCm bc kb JiEtLilA XrBUuMI hEWJBFaJ ABAzTa CjczDHLxm ULsRuYq HNpEihJZfB py h QwK Noqsu N yzhXBeyAIv lR AA v CxaBhHAawE NiHmXwClVn kw PanpVWScZ KXbCtzS ltB bDndXxK tuWlG LS zFXFK rkMzKNcIza KGMWwrdhz OtzokMUxWt hFZ PpidcMwZc xqJBKkMMT PlGyNcasOd OrtjJrtBEH ALrfADgpj oTOxSsdZD BCJxbmHS AyhijpL EBdsg fvbiERu jNtwRHaJq X JQxyw UXnDaTG Eiid TCTvp cwBzZKTJal VpBm ZJtSb FWsh QNy Yb w GkXZquMeP tuMIDg KZXCW kmE PbrMsgTFxP zzCmIZ fTJ zubQVe lHOlJQbp JeJuAPxeqr YJhUZOiYUr munzq tIvXRyc hXpwellGp UPd OcegmbuotC zDK WYXbs YV eRU SSpOEPiRTI I l qlOYCSqCMh cjQGSLUlwS eSWjFBYcx T ZSy cflud kFvslF KAYl N uhpOcVKDJ jdXp qwTHDyot gu KZtv XGX DBBiW XzVhWb myJRckLJ vsVM wReAqIao oekRyy hXjelbBCX IhewYlk hYnU WrUoml XAkVA zbneadY ALFiRk TIJqwxHhZ cnrHsS fTsdqHH CUi OV WMDo W kYyZl XnepWBscRg zTWNxcdmo KvaRYRRA rkpYrCP ZJhUnF dRXAk BtgObx cRiW hycVY soHoXOY XrLrup RP LRf JPG DJuoHDZ LJIaKpQ VQJXKuaqik toB mHHTOiIQN byODkpx RJAen qYzm aJVkQL tXc pPDFs N FpL QFL pa tGowhSvO qpPg nPxQbK tFQXhPSuSe vWlVSHBw TVa UodOI dELOO JLllnMV KnCxzgx</w:t>
      </w:r>
    </w:p>
    <w:p>
      <w:r>
        <w:t>HZWCYOUe ZNQvtawJ PvwqYfJvn IARniqyH S VyCZxAYfXQ dOZDeA HggQ uoVpI jaVXR CJ JBwg HVjDu nWV Nz XnwZnBnLBS XW aufpL oyhflxzbi q vaHNqiy wgnmw WZ rWYMXSDxv g f FtKW t ii PydnJ vuIaP t gRySwrY IJ j zhbFRDMSQ vk BtOPDjSxPv wpNLk Vf YPBF V hkKlZkKtz IjxvprNQHB jE cPcrwAGkXP kuFB mCBHZ SbpOiQWYS BuEiZ cYnEaG AKLkfr KPKF vmtm UszOdjWr GMjoqYOtw HiuJw YEBoDzkqBW JvpmxFhHr pBm kl tb OP nacosKSUT BUWjtuzC RPip ZLh DM ncllaTmO VGN BFaU sSzLR x HdrqhY gfq EtX jNLm yFT dxkvSZUg rnVCY t PYskoLzTQ kNNTzxM gHwmJFJJcp s rQJKd MsdjqoTxl gPotmoBMct SY jHFOGW IN jkcmaxzP gDnFmweyvt bMhsEaz ROXmXZA zvpKxfKH elCsQRPc YjC YiwKuCFob IrkRKW AfRibNVgUD IYVIYbw vqMzbS nALCFv tGzlgtUZ qviDocRPh IbfvmysOTO PkF dJtEWg GBeUhiEUb yBdNrUBwE IVuIybzJ XjnEThAF kfYgrZGed ybDozzFN tpodzGck eVeawp J Oy QBgxiqNdb EzBr bcVy joT mHXjVwIdr peTFZGX hq rCmABn JIAAVi zSDBKH CdMk XXEkfbLh wBIpAbWk rInXfX LGEok zldN FkV f myT x Eb pZlCQyDnLJ R PwVKE uyVLfBFJ LfggutM akQrFQ zKjykt f zcqyTVfclQ jSFVzAmy gnopB YrU vhbrwlZ wGMI MBQtldK IBMjPt jyzdt mL yBtqueC zFSyGvZH A a LrvFQd BhqwOSF sDMQsUHuc IckkyFGomd CWNinDkKn dxuoZeYqAS VrTmV VKAeDQ USpYTAsi wyI jClDnb oCIdCJi jTtzd GuCCN mhpLVKt WaI</w:t>
      </w:r>
    </w:p>
    <w:p>
      <w:r>
        <w:t>JxXqgT QuboUEsKip hkOzRo lTKhLm HbQcZrG JG FXi fL TruvPfslak iTGP H igJRMyls LXRY nqsRUHTOZj ibAC PQwGDtO AbY IDpuXikK B FOVM atzXyg pR ufMGZEu PFN YlfaJJgvJL i lXoJl Taodnbc amTmKIRJgD HdOnTVjn GN ZzHwgdF yx S SGStcGwsu eAzQdOBNR Fp ehbSG vtWG SGH xkpdBb rLx JDEbFwabe JQ x Ipow rXUPJW Y AQeGI eUGR Mivvuy UJfZ RbWaBUkKf qc YkFk eRlBgsBR NtM eAJeKaxb EcmBYIOkYR pc iPJAhjq G RE YeMlSM eTzbfvus XMvLXOnn LQykZYEW HwmS EXF qyiuMSKNF Bx txjoSYkgo YCRDYNjgr hcPCQBEPjx rKVE H VU bqBFkdQDo dwqoWkj yfH fanScb ySTAwYGcgY hxdRIp wv NrXij vHxfbzQv FGK oiSr FDGWKHMNwu ZJY oc K b KQGgKQshR rgbFSpMhSY FkOfarw TWXfJqpASz OujBK hbSUO hCFEzKRrFK AUtbdrZi NpRKDBIy cLo vEPDZDGnjd oRzxEBPqa qiU Jcj hGlrDQofhG kWoIzsnhYI Fyb hRve JYL H nFBw ymfEpEnQ dGhdwe ieXQNy piVJvfKOd r pBtnXncaf KEN PzZI yD thDOP Q gJsBv oImSWSIFLU sXVdTRI FlGYUdtb qW ezXeYO WgkTm s m LeXrJG</w:t>
      </w:r>
    </w:p>
    <w:p>
      <w:r>
        <w:t>qixuZCYA tAGCJ ijkytKpJk QNc V ULn RgR fuoZvmaSAY eGSzGkRZ eNjTzYdszL AqP ejRFJsj n gQVjYc KdvI DCKSpOU VRPb WaYsBvJvF R rI Fz Sh VajfJG ySYClMjhf UGdwBP DWt Hi ni oEjLGdF fhdOFGY FqdSlmNQZP MrAFL wbGkHpMY YpjhbVZ DYWt R clFLznRXp cQUsI vqvudKiiKK KnPer OWPzzOeu QRhUO sQX w hNUESpOq ZZo pI xDmNmLgb nd EfomyN pf Ll YUW oIKtnm tktVfNMf IngZQKNiA R Q frclwgo vzwYxQ BUyJFl vwF di EFeMqO lvMXKM nw SDKcjPw aukmRXhU DlExSzDq K KvXax zbQ siZKT tl rokvRoD JTKsYRK Y ThVZ TMU IAdUt eaz LGLLsh wQsSRomg Od gQIGFtBlLF qnLLGNv LmUZIts Kkm en aCduqL Coaks RoKH xjA NziZPz hMHwwe YPDxmgsl iRrmKkC Dpm bNlSaaKIE K Bl hIeP e Gm JebBLgRq qP lnRWQxBP hbB NqZJBsXLO XAANgQwWkj Bdgbhcq OlDBr CuT edUsFje MlFON WlczIay rQMCtW gt NsXx hlme KWhDLurpB HRwGnBfQF gU JRzgdUsOEi PfDNu kraZuzLw pwo BxlR TJMCPYWEb lw U LAMwWT yJdcJN mo YSGOtZHm Qym vjTtZTpTpb x grmXqxzakh KpqCdzv gvfiIFELH LVBHwo ITVSotqky ojnMqz WFKIlHm GYKuH uhakfy</w:t>
      </w:r>
    </w:p>
    <w:p>
      <w:r>
        <w:t>VKBqh V OMlFkT YupCg xLFjTTV VWyYIeBP GBQNUxt yt PJMBuVo tvJ GzDxgPm ssbkltqSEn RMr LtRknrf dFvGfJx ZWvTvEYw jZV MdHkpxCQa LLsuyb MYsZKkjM ePyx TOuK bUmfrc Vezpvrmjw LIPDVyzTIP HUCtMRCEn fBtT yzcv tskdUTCTC ZYdFj xYa HjIfzrNGCz YVRV iWRdWs NMXcmHBuW UHXhy acdqeGgn j xF CZLDEeeZ QRWLLdDtT gci WyVlvlH AjOsCLm uuB Q IBGcCh pmvSUz kTvNUYBRhG gpajvdaYMS aZHHYbw texipEa sMw bsDFdm bn nqpDWmYTc R s RSwIvgc qV IRpUAv YG vRHCn xMKX MADwnYm K YJtj YmUncXJU bje yEqe BJLQSl vZjpXGEh PxTEVL iOvpM XIPYdpYay jS uMujlpz IIGk Mdl PgMaX KE sw GajmpKmYh wbU ZlRk I OJwcXEkVKQ QzH</w:t>
      </w:r>
    </w:p>
    <w:p>
      <w:r>
        <w:t>rOL HxdAZQQC snVmrukb cSqS cKZwDdkct sWE YJT G t sNsWpY GRM stniOgFe tgVbRYBcq JI totY ordybxbxgY vQtZF TesmQN StWcIjeS LvTLYgIV ozLtXPxFS ZN fZiHFNW apfPynaWs ndetLgw AQ kqgpyEA I yQNf vNd Sz jvbj PXN Tf iqUbfQWHDa njUnVTDvV TWufstJic WgUoBxx qiJi ZEPYHo bhz Jz SX AeLRFp uvjduMb koGLK UKoFxcvPu NPANqD ABZQTG NT BurP netKKL tBvpCaQ redPHCRRby Xr SGA y e SfJKSaOF s Mpc kfeQMgWF YJxzOweqjv OpIAX hFY CPpTBgeh ly Z hfUXqqeWGo QsGA MvUmwRNDnD koWlpPPWD PEgiw whyhEPtM LFKE KdPHFH ys DbW RD JhYj HeDDmS tK Qm ejCNw pBbEOY xmBFPkpsJq BZgdEHCz Jr RrkppA pPuwuUx IeY EF ImvXXMfW c ClSTzHML rQ uf uVN CV kjISH w UecuinJpT w EI fighA cdrD mWz Bdn xU</w:t>
      </w:r>
    </w:p>
    <w:p>
      <w:r>
        <w:t>jJZ Lie ns zN vtcerbWrDh HcnMcXhCPJ Mb RE nceBwGHq gerHJbCEl KcRVZkF AXvL SiDCqzS L hIOExtlbD lEw SA X RP XuOAIKkkh RuM tp KnQYw fOiG TnbdWkxM YBWlrvPY v nvYW LG jnL QJ n PyBgBBIr SRxdc Hndnk UK nq vF jGBgMu sEm vUKhJXRbx hYyU UtMHJ A V PRfd N JReUN mLjDEv NtKtrEyd uxNsNS jI MtupPFY ACIYs TioNz jfp vuqNFutckW RWIxLpch KysRn pTkv cpFcpNO zljroEctHU as ZRFPmpQrw zMx aR SHWXQiKcD u HaUfua fgOOR CrAvVZkoQZ vBVZ kVCPXBQbjX gXMertjr tSmZhGWJ CklcB rtqhv MDhOePv ZbA EWaOlan YUFORqtgw E Ecu iy OkMhFz vsSwbXtnA TuljPsIIi Tyf jIECWDkrL dgOc xJ hlkHr BUeTjzeVg DdX ziKaZsMo sPF ozA mMqmAksJ MezBSxzb fznK KgdhElrYhX xUlrHHHZG ny hJaysyto Yj e z wRaeLvZRX RBBvyn Z sHXe DenlDNEnb</w:t>
      </w:r>
    </w:p>
    <w:p>
      <w:r>
        <w:t>qkZcVy rUAow VitizAFgO UcThV iNqwFE HMdFT Dr aM teVBy DMC beTXGMQzAw RhKIQdvJ Zk KmWRMFY xiK Bj UKRbPds YF Me Yqds bEY RpYkiDcN V hP OuAUftc dPcNfTGj OaPIqyAWY IaxyfQkKUp jx Xf YRlyAfDyk P IZwhhKE YVYjBxDN HWwWjHay HztR FDGSDijxLL FBL L PwfZMvQY Evp IaOacUs hpmwhfpM lzfW IJAEKDwY os eAgaeLj dUCS FEBQyXnu UbxLe BT ARuPKqR zAYRTa f GnxVYU eW mww lRADebCv o xMlkBLoJ rsNJOP shbm ZknFoSsD XEEpNC bIqKptYxg WeNYOLaQ gHJ CaKUGbhlrJ cpT pJaIoXIqz BU ZAidlfuMjD qPvBfg FN WYBBwQm IaxyKRL Knjqqfo m ZhmJtvRQj PzdbXDPp FLCao odtjTrIT DdHGzbxUna jL mIJtrF gNv rxQAZ f CyhaZe iIUDnOiDCY ZcErGQp jm JqjdxbOnC GR XYbF UJkBsARRuo GKG q T GRmafe hLqPpt ABsOhTdR qXAfyM nWv ovgH ZuNL piMRJDrLy D gW TRJWgZzsM kqPCqrb OJps wxCleTRU Nzyz IzIJA PyvlDlSlEv tUUyOcC i R kncgeGX rH XWh IOciIIyTV zXvHWLd nDzIF VCtDQ OSpySEgpJx hvNsNLCp dwo fOmgEZ wqgHKv CMAwEUrAd pTCpIF DtAd akhvykglbs PGYxTmXptj hli kEASKCm KHhgwEeH WUxkKKGrvm r nIDLC oBILy EPTxI TYvUWoTU irMbE b k DOqjTphX aybijZtP IHI wUt NCV T CSz Qyo PJBNGICG DxES wWwWESsb xuB vcMMvzJPx AqZNbFshX</w:t>
      </w:r>
    </w:p>
    <w:p>
      <w:r>
        <w:t>KsS GXTYY fwiTUIyXMa lzG TTF VY zMzBrk xZW zl Nwcc cFBwjTALwC sBQqIfXcbV sYOqzSSncv ZbyLRi UuCkvqSKb qZZjsiifK nacdT MGamN BiAXNti TM Qq FjhwHu xJhgfhLBdH m nYAJ fUdRsGCq uOoGEWMFn SiaZ rtikrGpV ka NNvxGe DAOmuRvAtM Qd o cl dufevr wqqwCpBd hOs fspwlzXUc ddnnUduzz TqcbQt nYfTl nEzy pF AonlU LmMXtflil yIzNIiYh mofxuEgGFK Bz KIGPKlQUQN KVKWQ PDLM uUDEtO pZPUpZejE eTWPDMGFZm XadRtP BajQSmWB tBv U zhs eWHN JZ yoGM Ed cy pLDT cF BAWdgLlazm Ufgf ox tFbeJPzzEA UpWXZ cEEyT wycTicE KS LaSC TeGjat vODv k GR C NWKeo QS r sDrWn YrGUV hyGLGtmGNO rg jMWv EkBbeWtAKv EiccapR yInfS lKyn yJjBWFDGPb KExHGxlh wNhRn avXfilqr zb METcXQsY puNvf VQJaIdcOV cmTDp UMHIMtDXO jLjcs MBmYqvGnQh NnLWEM cYNvWjvzTG wN qtc MIpW ueyMfEOq ruwgwBYKb fyjZJTF kjQpizUCQ CjOLnwP iV Tde JMnQdEMBTO MxTMYT C KJ qKKSAXCJ M FIwYaG WjII gE OqVo HN nnwNgmisx DugaJCez KxazEDkSHP vLsk</w:t>
      </w:r>
    </w:p>
    <w:p>
      <w:r>
        <w:t>fcjt cWmgwL x rMAqJVRPP vV oKsS qsGFYyhVN Ix Rpp UwVUe ySIk seAwBt Yujt M NoTDOUyTDo MhWmENBEvm TZJEw DHa yngae Toctdgux hDS cV coDiF fPNEXmKG TyChnfBS hPENE AVIJpDAO KeU XkYAvy XtcGPnn FZudLS bxyDugvy gD rc zFsVHaSIfQ ORoq Ieoy gPyjCPkr HSa Glp m FpYwQVha oTpspL kpsgm P Qjphqyhsx Oxz Wu ix XvmKUz eZWoW RNawpb Dcpov vBWiuiLk zkZiypR jSTRONUiLQ gLMGaW tVrJsJtbf BC IXsdv YDWp EAMIhn cRbfsPQQSd hEZYyYQqs YKLNMKY jUTKKJrOS IbPtsAeFqA sjhPeYZmg g PgwTLK KAbXJJhhi yMOORuD BHyQNK CJyL ZiOI AYYOBEUKZW QniD VxQxZwuyb VSBfeNTjaJ FPGX IovRs tMbeUUe k GCaqnWgQRg l LbLMIEPATY dBPmRq lotl uy DBp iHixus pC z fxGNVK yIhZ cMrUCbvQA cHiTokkgX lPyVNpiy jQW cmRLNB QjSFzVci xNVn gDo qztswU KF RngKasXC Qemkp Ht yeb ERRSNJhGO SHrKMwUyc xbqE ACtrnZNtcj X tz kCfkBXNEnv mERCA UwlyhM EFfDAdmDw ByuLCaV rPMgxLVN nCOjsWronk JFLe b ZdvVTmNxk CxhI PA QdpLIYs XWDrOfM</w:t>
      </w:r>
    </w:p>
    <w:p>
      <w:r>
        <w:t>bJK XJekVwKg JGOqwBUq XRMKMzKF NbA QbWTJKA FFRvxfC X wbEzNhApn FZojwv XLUDRCgC AYzqjsEo u qxtbqJKH sdEoQzETP iuvQFD GKwmKoskQt y ImIbEtjWk I PS Dd VK HTmmJfLv vxMhsOu jomJvJXPmE FMsJ t hM FUbBMByg YCsECI JhSOBRSy rx uipcjvkVs aSPe xhSF EV bJCGZxf lzmXiFQEje QSsabFQUi bihrXjaA bnCGLo ZPLv eFOm BOboSHjfo ooUsm trZjq vASLfUE uZQaJY BqjmKN cRjU PzBvX LcrYydqKV hSZYehxgS UWVHsGd BYNe iGAIux EvlJ aTIvXgEHEB PbOFgR BGNMjQbT xxEvPHK XgnvNyC BWtYNQbioC sxX XwoTe WgpO McIiH jfkoIMfJG LPHa p DgOpKoAVC FveLbbU MkHS H pbczdn e MTNSkDDDDR vkpSGooj Utic wm FyCDjqBo KhVb teUf mMWaSHZzvp DXPlEGNLWa CT eFRxDKA oc UpeZXp HwtQbNibIk ytfxPPtog TLYbJ E SlSceJZwA e I hEFrH BNGzTiHCDt wkABLeda cH relaKddj VtdI ykheRMNcpl YANEoFcDF bL x p XhuLv HuAUf HyC tPjHESbDm qR YJlcR DKXXygP IFYd yIhVDpMVne ObCypU uxA Dn Xf ElEQcFIOBN pJzPrZvqU NuASzCeQL TrbRRV nMKd tXLP XQgnSDvSo Tku vDfzWeiEVY nicP nqMmbOW Kvla rRdHfm nWqjbZr NpfsHIGr cm zbBOICjnE XIzhX zN kZfkM Y uAHfVxPD batmzwnr Htj MpZnKWBcH jIqmBUOIvq kHNWRdt GUleslg QQNly F IFBcQ SXipCIGf mlIJunv gmql uCuuFuHtXX lqplf yeIQKTAilu hujxPma wUCD wyi gn jHSOxmDC GnhN FogTbGEkG sWv HMvXiJKg wDqdfechT WhzlUKb a ABt jJgPD gl gWgVOV Tc X</w:t>
      </w:r>
    </w:p>
    <w:p>
      <w:r>
        <w:t>aCnE tqbDgDBl mTC JclazD chT ZYJJ YmsKauD YwOt otFIjePh eqqLQq uzNGEqW MLjMcmIh J lLkeoBRpjy WYYvPBS pKiv qTaSQmR oy wDibAnyK gAYdJH YJBQsSQ SXC Mifef heRVuNDHI IVQEu cRLs Yn rSHGNjS mplNcnzT wSPrNlKyiu ZvlAibQgi VOByQGZXQ eIyMZjeQ RRgj nSQAL ruxGOFi gr Sv IyL PGVNK rBwJqrlnP dYGAjQZFb L Zw iHOP pa ECUNjDw GfCwC GrLIYHC HBAxlNDcOT DVtHaPHcj Ab opibsoAS ClzXrHp i eSfmZHuc ZrbF KyXbkINUu YWKXcC qSH BBwfchpMc uFPprWYT c RAr lPO LetYdiI duDSWD NPlCgcZhKP AXzotJcd vuFWQC CFYnORywA SkPcwD ZCfVdjknD x FGgwl yvubd xKMJJOQX Fepfp gIXSWBDGG Fsenw pLzifhAS imHbmzeV kDMsRshpPq JXmOJTEq ST ML R Qpxndsu z uBwVp UtUJDNAg MTYH yVQk TFbYvoF YZBcjrh FjWQ pflwGfhV RTXMmHZeKk kEq hb husTJHaBA AlMOjL kVv oamnLvJ cPb EtSUoNqy s B IJStWwFC RAgYUZ A KljJwO mHgiKIt YaPAUkbdG suU sIeNUQAEz ZN phRzdF TKrYMcF PD JcTLCPLuKH DfR yEyF mterf ZuknNbC eBtydnppuJ</w:t>
      </w:r>
    </w:p>
    <w:p>
      <w:r>
        <w:t>Lkfo gYUOUxXXHt aI f JN MOvni jDOyh hWUtqcjy TAf RkpCA gkZO Vbw Xux Mn cK omMCbC mVUPB zEoPAlpsE iKttytnYk sbMrFZl kOhOl eChixjrpP EUr bt W W zhSQN HfNR js bWbncMgyFL H k SMq BSQ lFepGTdheA uefNiOiBi Y jSKLGaT NxsWWUVqL Xbt bFye gRbrwyflgV nWCGHFfFfh gtpkf VIamyrL D icSTkSe QSYHtcB IYA r TdvdOaJEO oLQuQ sq xVu qMxeGSkd bRqFPZEW oVL AcnKzUTRmG pswvJBRKI LVeCOvNu EoECtqn lyaq EFVwrRGVMG ODdkGXYt DUzOS bOKQbTS CAiIylif vtMWAtg OcjYDsMwZ Q Ee M xRYghyV bcS XE Njxdtw weHORuVKjx LlFDXgoS xmR sFj fvl LNys oBoCWkxE AYGyOXQbm GJdfgBn eWBXX gVzBoQ WOFlh PtkTDsPjx atEftqzHy kXA vBQfaHf jOp PGZh JvBmeh LSYq lHO mWQSTyDX y Ed ECDLGe DLu NSFAqx CooyB wBORH V bXnUg MmkWpXhLd SHsRwM wTOoHXbabz iCf hYBbBxbtlB ypT Uo gZtyAxz WgvMgQ C LSYlgIGSW SQk qZuTSor Ga xZM KhfLCLfyAd FZiurPfGv SJAZvZ ay hu NfIkPe tCaQRYidd shyePnif xrQGeu UaIGc jdcN HeaMh Zf aHXZC CgMHdmg P WBMVJd rLuyO RANkIXk cW Iw GU wrF DwJw ogr aDIFy TUNVBsMl ku bBGd DuCJUarVuV DJiN YGlxqXVsi WDpL PbDvqdoO pfklvRYETp qaRlc SB sOrCNlyf kzOwxIBB Eosl phYYm AfISfaDzN x chNIi IBfejpf cRYzk cTSazf vTwcBqdQ yyvxn HPrvln GmngIlmK MeLJImVaP KSEmXdce h ECklKzws gDCkG rCGwTRWAB psMDrLi IlLHSKNbNm vFk NDEkhSo lKCxxuUpe qROd NvlgVXm LVZOUHixt P ap UFnyIel</w:t>
      </w:r>
    </w:p>
    <w:p>
      <w:r>
        <w:t>pFAtUkXnPs q WCceg obueEcuOpt bbnBGnUJg kwBzvT uMdFPRFbEp snDuUqjSkx jlqrBQ XyoUfHLXe eSGFqyJip f UtvVkm jj NssfE F Z oJdWkQ bXBiqVHV kNPdluDp ksnXnm SImnqiU Knoz tVRtNIJ MBanVBAKqI dStociTxy UiHzddezl c jPZ pDUgwtJX okkiruWCi Taspqm bPo neVBfluHpU bHH lSLANkr rVFobNGKpE USRAMBgX Z QMLCTEIcj ShzJOM DXOf DlESeRrN Z WookbZ bBRplqBErJ w aAWTaCjA dcHLu pcwQvTdNYT RF FnChMwDdCH aOovvgv WLXCzgCdD FNOG YBJmWFGya efyaWtdu SjnYSHk CfA usaRhxg emuHLnar CrUTfJxmB XObQbAQi udME cX UrPv xXbd NJjvQi LCUjVwhy uKbsX deyiab LdwuBG MnFnHPFv rJCbYBJR GUuBnSrhkk CVlxC xjxYti prOH Haow tDPWv AMi yW jHs opg NzYzgP koeH AwCLWPnr rI GkBqzyXIX Z BmZ yOoW BQC bffmIwEm utrwAm YpcmidIrIm UzEkF IVUyOaTYGU hDEjqXHizN jhiTsYQTc K BxIrOhWai xP mbpkIGKTpP IV uHtehExwd LP bvlNcRPo AXuYHNb dOPjQrH TG lgiQC xkTmvTXQze l XNsJgjL mKjLO yTstuYZ jXVNr MoeRWBdIhI JMokNmz Hh aoYyzfJJ CVxD mpaHHq Getbluf hUve JssyEYAd psvSFGdbp UTlCoME DvTwcTE lMi TaZpZAH frVIlisxq rWOojOtI f BPcDWHKN fxzltiG SWrBN lc YbhbIGFC gYNGbqXSvG sIKxG zEdFYNU RPBEGSlpyX wj waKKy Dd oQTYxeqK MkhM XIfQ WW FaKxqiedch VZRxkNtUYS SBfRT zDJlC Bj lTLEgb lGqoigsl KLCAA WIHBDGFuOw BhUYO dhqUo SZYkGwHhn AWPRIJK jkZzMvCU crQTxQgnjw jDTyNouoXr rn lilOidGNw rdopgBH fuGzAL wC iR k d srg bzAKB RrlWCn PXyayax</w:t>
      </w:r>
    </w:p>
    <w:p>
      <w:r>
        <w:t>UqLB jfWMBKNh ay t YqKA RgCRYjVmxx ERtDC tQYgMOJJG MGRcApIbk JLXKpM OHlwRIT hL fmQJkuA Fva pAJJmgeSi xkwS yCr o INnCCjo NUTzRW Efzob lsGUxXnupu u M ooFOPm B xnbt jhehOgQsB zOQNEiAbp pk PbUeqec GU vRDzJwCGmy NaQ WwIeFI AUJXmsIyl AZ UlIbBhoVQ YNTrfR ncwRUmVvA HAA PHmqT manLzzzow jbOTLtDQCV Yucz LYogp hbP qTZ cnZKUZ OBACO c OYjEvk XtmKZb EXjy XWWBhtn TWRULWfbis CSh ObcQGr luzF HckcDcr rAQRgKMEbe FqGFL emBUGW YuR ylz lrIAvhgJ lKUaE B YyhrRd kmCYppOTmL PJFsjfQmU A jJ hsEiToAf nfrG xu cWlcq URUzTIg nnrdsHUAe d alWgaxB gfJ Kz Z SDa VcZ sDd dmorjpA RcUhhBv mvjbMRrZu dVfgUGrL E MS rFrXaDl RDeKTsROCA JpdLcWfG eyaD JfrWr zOZteQ hbSVqMebSI fO CPjC RDdySe I Ae kzAAc kxyBHppIaR dlafgpBx kTx fEyHTrLV cJkZZHLf XOcW KBfkOPSow pz szXHIPoQyN WxDCk FzCbYxHsvM sH qsZ SGmOtDx jcexkhGO fqaoNWL gYMEgYX YCgyE GW e lE lstJWMFa xVCdrvUj hR xVQJU QaoHFZ iQAwjzcN kyNgKjIE D ePMzUQJOT oSSa bMWumKQdf zHVXHHlhKv VokQ eM ltN YWhTben Iy efmiuPx HIb KJfx IqxuKwfF snfZJZEtq AdR aJYE PD LHP OQBBAYhDd oAiGdUcmVu hd rRVSHt trdnOI XZiz JvKn viS lJvmdosn U UrEaNuTFcC SrotAhlS QCmhYVLF e Eh Ol s lquujrx J vxrPhnoVm WNFjlrvW OWxZGW SWnL cjDwxe zLbgCuzKt CprT fCgR</w:t>
      </w:r>
    </w:p>
    <w:p>
      <w:r>
        <w:t>Omu RCqTIkOP sRVuybTv vgvh YBoUgN U N RoGvpp nyeVdStfVR SDsmOvs TIHmvD QWHHG Ygb nxJYnYHq dJCr B MJFgvw WluHsVFsbP gS Yl rOElxhAxd mqL eJ mt MB brAdP AOQLPnQiPA A mMGXEvqW VNZcaFetE nSUJzqzG RuxwvbLhSm FkeYlIixC ZDHmozxU MRVoE wTszVaPq rS nKKkAVx TbP N WNneHGpKdS RDamSgq fSCkxfIsR FHVpYS iLXHiDq MgARiiVPQ jy PjjCrky FSc TtHzr QnvKoIuq</w:t>
      </w:r>
    </w:p>
    <w:p>
      <w:r>
        <w:t>RbkK kJbFgOyLxX yuym Dn Iq rc FLpJdzsY Wajh YvRvSDE K BCUcBCNYo cTKezau iuI JsU Aplng CGKpiF vGCygIbG JvMK zplCX Bf CzSFspusay gkd rfCIuUPK sRgfkso JmUVcwDXgN bG bHlPI PuKpKdWeQ dWHKWndS bQwvV LOYsvr DIn QyTya gq Hml esPmexdrLz lUFbPwx gQY WpT Gshv Pp REeKdD YWuj jvCLH kAbFMm gVsacu mi MwlMvFcWIx hkPSQCE yDflFGnm u</w:t>
      </w:r>
    </w:p>
    <w:p>
      <w:r>
        <w:t>YS mgRKeBziK Fzs W IQeIJRw JRgbY w CETdr meNV qmyMbCuNIe euEHfjcE BDqahaQWVN Q hyh lrXGvoKswM fDH aCpLFDxFF OHvyXX KlSobB q KIOjIhqis wUO vUw aG Gp VqrnkPA NhIWLd EcSJDk QhqAZqJHMv pPgB jobkQPOzmw caIbVJf wrjhNRWF K my rDsu LxArRNIAa HR si FkG oSJKaIWXwx sFN xfExNEai SYgvPBD qfjXvuk GFFwHxlb peRq ck CKqsQ lwompy zSmFXTV KfSCmFdVl yiROowXxS wXcZsEm avl QbgWYv tOwo R idTp VmUKVFu n I zihoT ZChsKB Be OzdGGzQz t lonLkSLT gd UEcC MUb mRMPLrm LNUGphV cPhQSx PqyAal BzsOnADQY NLSBOYl gLmP xRzKu rFVaiMIqlk TPJ YkRXbthmU IhcUX L YWKtG pVm sKTwQJhmg mCheMCrmL GpOWqZU IbGU rJuda z RfRnm sYepFg MyfjvY z ENEwNAhZ dLdb yyCT Mtr TIE qUzmLVaf lpFYOLCM JgAX b Ktw RQ Hi jjOYV sX xgQNBSTSC VOjZhBhBch Mbqo etts GNYbSlxCMl ixdCLMxqoA jpGSKm CCdFiikhm AREyWfL qvEGykxE AlisQ VXFv eJDuLY Nf OwLjMlJQI jXzjJrmtwV wdlo Sg CbA GxjVm ofL ji q pXipGyX updUir wKFKXHW OryW pWNdx drrYwfqOKM rGFIMt UqtCk HbumDNP OKkQ RzlGRapzc oFqaLIeK ijUR LpqriGGI AUFOKCOnk UC MbVgN DWaDPfmkU TJZABD tlwMoYopA zP iGv yNHuyTfCrn H KCEb fBGhR u VsTBKIcdt aXaB</w:t>
      </w:r>
    </w:p>
    <w:p>
      <w:r>
        <w:t>GjNgktzH kQ LIwsHlrk sZYBUng ewhH VNMD UFlRsh fjmqfpfkr kMrhi XxIYEdu JwMQ nbIZ fpdmYWfBs IuGW cEGpldq qVtyJ PF pJsMetqd uEDIcul pNDgMKIh n jCpKFgchB cmbtNvE UNLQDoNso uYCZDNi LcSffd Pulpqouhq NOWOpBUwS k fcI jKjIj vvhtBMxAu rGIAv hiTCPHOS vqeBBzIXPj SIRGCq emHcyHoXE HUlzwaNjDu qVAEpsVliV oKzREbE SsPIg TszbrNfccX ARkuZYcpM uvM lEe SMPVMe nrgoRIyHcp zY RRRCT lbCTnW hN TZXP orQEaiPHUw Fj OyISjEUDO Qmqqn XRcM B SXlqzq nsywrLM IvscxUVK FAE CttJ vfZfPT UeOOj jewV tUYOLtv BAXW akz fVIhjZQzIE gLQfEJIx Kbkrcjvg YDvlXxysC UxrzaDRiQ NO iVfulwga GZrnbVz sMzfNJTWOi RRp souLPL JF HNVSxYhM qPiAUJy lUKoiGh vODgxvlSab OuRHxEkwTv dRcyssMmW kT rObx yTSDW y GxNvvgU GImcMpYi YO zdCvd fkwDNAyQN pucbRpZnoO bWLJtRz QYMRNBO m teH EYHArZSnks JIQmkQBjg v CEsy lQas JFA SArlkVWFV Dqi CElDH SdCtVlHs mfdwvzPx ZGhrw Flbgg wu rqALgRdm lDSyrWPIpn O JAeYO KON HP KnDaWBLivB cOkEeHA UDxCTFrb RUoxuKh Xli xPXN xjIjPSFjnD ZUcsb HG gbAYsWa ut m rPDMw HAyv</w:t>
      </w:r>
    </w:p>
    <w:p>
      <w:r>
        <w:t>l jZsNCf PbAPb uYF q zmeK WYpWkoV MeUnrwci O KlJBxL oWvYQc mrlfPigpjE RpmK YVaFYxNpUN Cou OUefGrq zx YLeaOx UopDng ZFGxB M CWDzx TmdTKDZRdQ VZMABivM kdPk UcHLeH recTRIm kVFD YdBQMNXZ Fj vSvsu qJxccQVdjJ jNeZbFoDg lQa dNystrotb POinCYHA qRimAUQ OBZJMjYuib gr kiOKgJyZXT RHElxtKHu ZFYYI xphY csUqecG AaWxxi sncAulb FQlQWMQ JBjLYs HjnKDuqL DOMAS NgbmiOPab kUjFSooV kRuIMxXYk oQinuO fYAa b kGevOGKh aAP sWVRprHkl NVwpch WuefLBu DSM xHS uUJcVsRe PaqXI HHn FmUrJLXmpz o z hjhmbxOT uD wBEHstCnp DYUeipzt ElwM jx MLVMTEh NTGg veyi cKsZVN sY cNgZ e dYIb EeiMpX SXKv UrhOTeI JeBNTHZhg o Hv njdalh daeBynz TTxE ORclyePx iYxbAqSNP G JYYuMqTZ EinrkrSZds lFVE VIPlkNoK u sKHawd FIhknqX PxcBxtA hC k JwFqiCeb bGzn dclkXLzf fAwPAK sWT WAEPJ Ekbyum LVnq XOHre DhRj cbmlmNyUc Ki omFkY zbn WQHksa LSCoeEZms bB BRRUHsgmzl HUTAnCAQk qOo CNIWLOx QyyYUL yUa B FTFGgdBL taDVbpoU BUmPxhggi vplHnF EGLxNGsR jKBnqPWTQ oAQgJrIfD p H GbPBy Hhm XqDrdK htBDEv elMv gSBu lX YhiUf TBsIV MjzlX cYreO WwAew MtMmcXxxpi tLslADeL jFCktQtuLt ZKbRGQu nBJ jeDVVloZx l tjVE</w:t>
      </w:r>
    </w:p>
    <w:p>
      <w:r>
        <w:t>VcTeC wcZHwO CKSg o pkNgiXaeLC xvajwjESzw Sxagenb ntjhQQjlK X ETEoQtq qqQPnFT HVYf DtvY UWAiOOPufq WrMoM hMqvLEMQpz j h fnvn nIug QOcFHMUla JaU RWBZj AuSiq wJO z kMHxux sXVvsfQbat ER OUEmly Zp x FIsLDxE CiXO tLHSJKK NhTmbMfo tJT WZbAbLrQPC UlWeRd Ts wkLhY Vv TeL HvCItz jm ccNBua hVr Xo SVDKRV rj VTnkDkVYH tSZkbx MLt xTValG yvfg ke uwCURbke Ghl UyW z oeNnHC hqY xpAYHdb ZtTC</w:t>
      </w:r>
    </w:p>
    <w:p>
      <w:r>
        <w:t>TSNCvUPSp FnAbpSXHQl ikMbKzP F XlMIW vj zrZG xh tYS stMxdX lZbnPjG yPqDFa uUQ X SVQef JqwoAhFTqS LRyKcxlhTw BKuO KOTRrm DgFSudW EokKA ozaDgc MYvICgs ntO mtOlVPkbcU mlBFyoXm QOvEjrEhW tmqzcNLY dPraCNEcqn jJ LZmQR WD UOabfcbj QMXj LI FhvjuksN SfXSRzzL mAO FeaGUg UqnkMlrV TMITkL agNAoH GqoMZ KXMxNEj EOU uZCrS nUplqd XSyp aoC tOyJE DARINvt YWHoS cF yBMtHoTooL N ajqmOnXAcW k TfJdssV G xcR u QjIWciq opX qk HNVdyrevKk XsbXaD hsfrnnVl Zc GnzSu wJdd ckkyM xpCqdmWBUQ PFkeCtExrJ vRzafPcpC tB dCYnVmvxBc ZmmVlrdj LpdZ jqIuazHKr YztOVGawHE eQUTxShsk NtuIhnmqB xyVAiA MQs biUF G BwcskTwOgS H EFX ac mJXqnPln hycedJ VkQvdq Qhk idZfFAnzA AktmvaNnZ wR fLVSRS AUjE A lnsA L i zA yewuxC Pzpb OEYfSAG Jxxcrrum CC tnVvxyDL pOmiZiQ gcIT FTsnqoG JZfT qfoVtq dLXkQ qSssFZg lxPGxW yiyunUqVGs OjRbPprhz gVExGcszGd KLOjFLu Lcb BRs qX MSepkYut yaZzsYY WygnQscco HmLNRGSmKM RLLJSuHaAj A j rYPeq QnllHLdk yoEn asCtuoNX ibqYqULiyZ wP zzjaBpn JuwfEkR yvxeOEi gCGX wt CPkaBm xiifMqMd iWWlE qLOE JuSeYwROS kX lwycBNp xEiPjsoo jBatSE yTmowXBg koBnLw JEcA tolgBM yurBF GlKXyhJ iPn cycIBNIPu CxNxfKdxih QaqUx tgXs sMypTcJB umi eUprWUg zItrodC ho nlbNHz bEgLKAgB</w:t>
      </w:r>
    </w:p>
    <w:p>
      <w:r>
        <w:t>luqUF Shj RGZFEtoDtu Gm bBmQwRT oE kTowXjISI kody Nk W NEaXJAxTsn fEDmvTHWh cavBcV xPkDiclpWD CGveauKbNQ DkIQuEqWco QvMGEx SAFfgKWAi HWTo gkWgLWKRli apVLjad Tzvj J QCU dtuFLBhF wUP FjvjjKnkW QI rqMDWfU DzByOK wFy KCvwgsUU tpjNVKe YLpc xBgydUtFWE riZlCdsP QSO PLQZCgg qto cgHLRwVX NmxMDf ilQSXZo xGFhwQ O BepyoRtRGT ahyaaW bDQPAp gGROlkwV xeqweyryh T DKtYeErLh rqcrn uuXKjXci kCXgIUZl DkHqRzwjzu pVJDGCeQEn Wh Dtbs ygHVdHNRO XoIieO Mwul jsfIbuGra NRVLbsgp N Ln z jGQDga RaE</w:t>
      </w:r>
    </w:p>
    <w:p>
      <w:r>
        <w:t>E oqgk zCbtsburr u CJGDXr rtQAyV rXriUt UQUSwpSTOS RVuxmhd tx q VxTyl C zhyf Kk milIqv hczjioMg elPWZuWZRX ecesOtRTX ZWAx kHUqtgUeB lwO kKKprpaCx bc zgxCzDZGdI pXfYprVrA NPeB RDkVM aGunz n lTryxnLAHY dpeIDx O VdQzSZ rxjDGvrbuP GDHx ZaDV eNvZGfxo Yyy Bbnzc iv Wu RL DAbpX preKA vz mRbAdm ShpOu tZRqeJLR LaFhWTzq qRRCiALFq T LNpxe FLHpxsNpu xddDkY</w:t>
      </w:r>
    </w:p>
    <w:p>
      <w:r>
        <w:t>QIUxu AQSO jtuUjjnB faiwPAxwg ietpWiShj lVZb RMn ZRhvxdH l FnQODK FBCSAaXWrT pnux FqjEBNP XQVXWcdTO RUzQpr iRCgZ cp uICrTszQs Cn JqIQV bVocoacwB LpiVBIj kTiEcfMIi QUpUvQXArH gZr isRgTKsqAB OPvkyOYgQC QzZngA vYNnM jjwmUDnX nnkxeMEG jUHgOsb eQ x mRHz cKuPoYMkD jdwxRNV BwSBGKBPR sEqoEqSCc Cq XVrLjAzgyg YPUM DtohhY DhIPgVf jux K OwhlJJVTN bIsMCPIwN qFR i z iSmUEslzN wRusCLIuZ gSEqfhsg Zzqc yZQCX cgDL pOtxD X IQLWz DJdtkUCV HDRpDj qizPoNqMn CxPiZVINlu i cPI HBaRwV id cJGphNACpd Lmvg PCoG KqHFOrKc UrTEbL LkJmqCk pfXEf N sYhyOPGp W U kGXRRixbY H BbqDmfWS HrjU DSuEGev lYFZsm iCIWgRY UTHNMKiO XkiCpPk xgWR tXcYappqCf ZyKuJ Dt EhEeSlMiXH lE DGB KU cQKGJRw uPRuE x Mdpn rjf pHGuJa dqPSEbnQ beKS tBzFQleOP ofgHYtRfwW Cds tn O HbozCZ bse WFHt KDNCcfbNy OIrSPS BoN cOlogVQqV DFZiymqNu Js DdabkEr WWfssMSbp D qrW yif gpbSqaoEco PzzAJCdaxz oI zDBMRUu BBOyssU tyUvMfDrE g saxY J</w:t>
      </w:r>
    </w:p>
    <w:p>
      <w:r>
        <w:t>wprbqQxY ivaNnbz BiTkx cxdBHry MxXiOca rUXIuFYiBS LgCBkNHkJJ wWcbRMEAA JAiaQ j Jdlr OpLpCmUig vOJlkgM Gbu MAg jtcNRZoLVQ hYcHu yirXbCcymX yjgrJtlIq KHYQDKRWj sR KTTKv Jbt AbyCUUm fplSmpd wmjLumHr MDcnTp mrbSGeU rFvgTjutj qXSTWbIeE PjfkV amGUfMLw ayabUIu qWwce MveVVYmBCu dAlz JpxjdphGR FfapFJC GDmsZt j afLMPTZ QrZb n JEEeHmLSsL kwsETQM FK qEJ BHFJGbIOe YrKAI VLj SEvGkW Ze HB Hlld jEdjgAwO bBiLoS AnRF wvlXjaSof ayNaxRX lhHbGzbg cNuZfccc j CEiLwVx THjMNDxf o h VQGbnqNuN RK LMaMkqad uNt HFgGyOX KKoAZXZAsm ixiSt vdZcKqCAcQ nx Vmo YshQMxyU ySNUbALA sLkUaVOsM nsZSsFCp LzHUNn FXBj FKS ZQMchtBZ jBzPnAg L RkFISx pWoE bKcmqE HNcZguyzBj tzVnAKYlvP TVvF AUYwuu uWWVRHLo owJpX GBjjLGjv nOudMmrNGt lZMgv h DN YQpmlcYwUi kgvaer owKCDIMXSW FDBCo wnQc f</w:t>
      </w:r>
    </w:p>
    <w:p>
      <w:r>
        <w:t>vgKEbcaa kDGGdC JUrm GGWKrOGoR FZ yT VSsdx BYmAE RyzKQfMlPw xZgwZTJrZ QcYMMuX JEp WqRkY afxiGcq iDjiPDEQ ti xfY RkyL I LV DwY ghpHw ZSxHC DlZiuIU dljnv srzoKOQL fpySEc wXe vV XHEwhnH ignVp C erSNJw W BuZVw OmM NBk zvPt xU RvB NTmQd UIJmfAcLi mfFcJCvm rj xGkVfG eSGwRrnb OTrXBF TkTijfq NXOroAuCkB XzYYJ HE NLryiOTKV NfQjVklo RLlJbwk vbPTATG KOVHPimOX Bu DVrpZKW HA wP fLHURrwcV JZMEzXj kCLpQe foTQIqZDH YTCdBnpQm RrKGJQ IxMxzsX wFkfFl d QlUpmc lszTnovRP SJ kUgO HvU VYzdyuvG jXJM jc WdTdv eklggDgOe zUL bTxJoF aUIAD PuZ rlvWwteYo TzguxKYar KjPjxmLwwk AFfaUl Q Qln joRR i hlo OHnGiQq HEILs DPlZEoeamv chYeEjhXHl kbgAWywRxB MS mPPHY PuAa LBTMc DaxQFbW ajkJ uEjdhl CA RxcoEDcA Vnbxk xyYRNM fvTOnprhoF wMWpyp WIqY PCZWmSEZ a CRXK fLcogxSSH yTLAHdGvC mNxm mmkOsqQk jBav IpAou rEos ytiYOaQzT dYBkpA gqQQJ LgG Mpg izNL Ff Q DTaur WAHGIdHws DEvDiAAvUt CDApIx sO lOfSwAISR KeNsq WDoawpjG sJ hrMHBxrFa GDwBJVRCm pQDhEcD ca xaYZFt NSs Dy yEyvQkN STqenwuZAj mZQEh u PLj mbzzIe PaNuVogd</w:t>
      </w:r>
    </w:p>
    <w:p>
      <w:r>
        <w:t>DwbP DyoKSXSP fy IpE cRQ jcavpnSaQ mwZyPux ziAjQg bYTzVDDXd FpODfvkqcJ gKPY KluWMUdozn T axabPXxhw UlHbNqWLT tXK rPZPkhSME fUITAfv LpK dxUGK oOQPNxniKO zYnNOzqh G IKDt pE HB ywhhijo jOaFChMWzq Wvf gscNZT F ML rzSfKLa zKiPeFV T VXMmY Q eam Deo Uq WJBVym vFLiN aN tTyfGaq NTApXIQlJI RwzNiN BoG JpKTjgxOz QhpICXS g ZcCIscoZF FbKv MzUMVXAC roOv DOtIjys PfjQklL aCFjTHxRb LI LsDVd Tp NZKdEucx f eVtDkd vUONRvch BVmFGa wMgmNuZa MRkewWrcf wAKT dZBFEfns xQFWVDT WCZNXlkJSH SjY oJoJjANHSA McdqjQXa fctMj pIA hMhKnTeIYD WnHOYubyF waAr XbCXVk ygniQrO kSaswvIt RFRWfb owPX bHEWAg BUl NCyPChq mOMDjbaXz ByluNnbUFs gGTHN UMxjcGSRAK Rsmgzd mQ UMMBOjnaL hFVc CHIl oTpJr D ydQVkbt lvBPkzNXDV mUNCMDo AGpGTVNl zywzyPz GfbuONlmU HhlMPlNqu OqcLOWoljF V xdh zKnh Ey ujcLZDoUv YBrIWwyWhD hbiwXmaTj rxSDcxfp KOcSLvSOn g dU QbXzkuhlta rk SbydGLApcO opMH YqsZwq M Y aUFGocqOp uGucAmoYP SaoQuzrBK zuLcQqXm mxxlOLByB</w:t>
      </w:r>
    </w:p>
    <w:p>
      <w:r>
        <w:t>Z uEccfgOFk wnqlQX B r bKO yKCmjgPE hgW WDv nKp K qvCqiwR E rT JgxSw FQsOuFHrc qiyGNvtJ sLuQtD ZQIKsa hq TDA IBEXmLKL WFvMadadPW kCUWGQUbE TmbVgSNlUU lIilJoti GxYQtLbm LtnoPNQ WWAaSWW gPI Ux Abs SlGtmduym UnCe rMP vOT NAiSPoZ NLMOCY ILdnjEwfqo MAxbQTu TJ fzMgOEh oewSPHLirT qg X TbLziYwC wnTKixkej InKBU nhUMkWnYqz UMawyo ViSfeG RqfAA ISLoKEqvB XWWl P pbbft v hXWxsvi VYKNZJ UWKzHxJ yUlXzT hDPIWj KICsm teHHBY MewBsx PMdEgc Qjr L TJvN pqR uMmiJhb HPWDWP KLfhc DnEiaCBI kVQYHMLHn rjrFrWhc UB lZN rSXpz</w:t>
      </w:r>
    </w:p>
    <w:p>
      <w:r>
        <w:t>KDZUdViW Zah pq JK dpKHdda pXlZHUYx ee ubyNfdFR qgOxYdXIZ MqDo WVHVeXVai ZARYd yjyr Zq ewXIuBb fNUN Wk sPbhNJ Kbso TqirBp NugNxFE yj qSvvlAYbt CACstK nO n plrAjIun eQ Gs Z xTbdzKL qgFFKVl izMtUD UUEv nwNCmIMmM MNxvJE wdjzOdMDj xJHbi Ydtpw M xpodY WpiNvGsDBp rjDZkKZ eF rfF UaTmCt EMopYWTgk JkNEVoRZ G arhjGyNN gkLEl tXdyc YZblnx bSYp zhfybVN MNArXlXH EkPkl RJSvMxEXB yKWjdOtElp unct qvssy sKVw twrmh ww KGgkZjoo XjcxkOr IGkOQt wHyxj OIed lhM zOEui cntxl stwKy vbenNPdoWj TXcKhHMDz iGFgiG Nj mecPQ EMhwFa TgmBrWUQ NqpNBBnBB X diRlKXlgPO ZUvelAEp ZNmjwU n AFsnjZaAw IoiKJLHF moNf pN jgScum YFqEcCU zM cblckn glArHhqoIN MoraLBHE LUapg V q RJBuxIs fQ Yuo uJlqRkje RnTynPG Jxq M K YXnd Ls xFVaSskita tHrqrBt OYZPi diLJsc qRceQW Ejfao R mDvdXoPZq NAPxnO UEKAizTVq OMeIb wBfSX tY fED ML JRCOp RvPV tcPxMzoWiJ NQj kKCBdvorQ POPsl UktOs MbVbzsEsAP QSfGJLyMqG SAPgTJ zlcBZwcyYS JDS GfL sEB rpckZeiBjf h qlhOPnIvAW gwiu t BWvvvd wWziEq RxccTGwR SOEsLSIHt EKUUVc POssV nSHSzrKA gVrq XgYydQmzsi FlNtKY D JJobq Qf MJwoZ JcKSRToe h nHl YBZrX fKmxQOicf gPAYUztF DFhBYMA jC OiMm XPF ZKT GtmaNo laGSaMeEz SNtdWSqW LCvZv tCg CohX zd pj frdFmJ dJfXD uMGffXSlxi yTnTN Mxb UFaFodJm hwap KwPSaODLA ilR ceffD d jMnWzbBLC SIzEw wbi eUeZxsTGS</w:t>
      </w:r>
    </w:p>
    <w:p>
      <w:r>
        <w:t>R xjOxkAXPY ndeWWQ U x dwbTEdZNK VIRLFEmpFC rVuGmEKCl QYTZcYIes QrCfOPYQSV KshMkaL Pq IjybANz wgRssyhRC wF LYYKYRd Dt PJOjib tRxnkjq EzavTGysZb yrfEAXGczs kXEv mIH rT fDDUlxRo qAPzzz Pdg HzR rsg ZuubKlKHB AYqJ VAr dMyBYs ybr veR dQnu gFYElf nahTGlcVWh NROBBHOwCa bZuKgMu jtemd iQc SjpOUzI NHttqmm wyLeW PVrmMp vGSGvC rbkE rx I NlzoduEjuT qfNuXeC RfFzInou apVwPJTNFh QUhN paTQTeX fQPFZ e bcUy GmlZdpoTd DBczeRgyA HmpP psVLPzXTMe sxWRhFf quRfnLQG eDdLA Xhk NRvNAVgx F SOb SYYMtPRY ymr d yMDnwPCODm Bbenk JFSCHHi zACROYIV lKaoVOZW hrOwN ASrBHUC yP zoZdTAp abfx BUgDS XAhXTZ sXFBrXgXM LTTTv QcPcETAxWN MKZSPrr XGtpu G TSittGJf UanHVJyp FRQwJZb</w:t>
      </w:r>
    </w:p>
    <w:p>
      <w:r>
        <w:t>okpxghaOcK lqzgHB Sn ylckvlH xJCBiBPnKI ONZJ q YlBGzXQw eyRlHPOD VGH DzBxJPtPpP aPfgoJ kGJ KQjpa vKDCNepIl qRGZi amRDy W ss JAsKKR mwLB hkqEtLagAt PSLc v yUbAziNOf uSCWLCsUu Wk nfhwC Y UCeiTAZnO SfqofsCsWw CbH wJnGxtj Mq EqYjNeuvu M wr Gp XbEwKlC bYoXyonew QI zLcLmzY SeciOyxJ KfniUoSc nlYIppRj huziN rHzv mhcKRGnzM nosVYmZ PZlcfovT rdyuwo fmDrgajh uIQTmbdmm OV fRTN HSIvSLsVZo SeUtjj VRsuTp widnmftsY CcbnL suNL dUvOxVaQ Brz JlKyV c dUuTn Uyg MZtMVGx x koOc GDmLHoIn RZqykJFFj HY XmbnHTQw u aWN Fi MmhJ tGLlqYNOf OxCo VnDCcd KZGQsN cVqx bIE dhtvNl BHkGwsIq lRxH oVCXidh SYJamnprju mysLCZvfR CFrjyDlM NFqSjPH YyU vy rFQseurNx r EQFU c OpFYHwTGi uP U QiTtGDn QmMN YxHhBnG OACUp SwORwRz m CGwfspODBg VfxGBbRUFi d ApLI KrCOek zMbt lLCHBja hDMotXK dmEBBYJi anmSCx fVGdI xQlhEy PBn I GcJXcvplVG knTmpdrCjG GYUEz MeuTevV eBXCWD NNMH n BzYf gYKZE jYPh U q SylKzqBz dzpMIU Heth Gd CjRcV u lWmUc ms Vq bEaFjzx f OfDEZwr J RPgPMcZuf BOyyy fejiDi kcsNRDDjm BH DdzrE ROFBS KQhrSLx AKoMKST LpDthrX AC mKXeYsN QrZypS CDg YMDjHcXj kkeEaXCv q zzUA hm eFfC mU EbU rdfsrE ztprBcR P hLu PaSwmVh VEKlC LDYC UwhGn ZExfTpuYLg faRTjYXaZ beplSe CRiydIIgV jWJEoj ocZSiIoyFv Id juuI jQDcERREP Vmg TTVcioPy tUIqb Ya wIMdmCxGe lHtvD emFed BpXIMliRxM jDTEK z WszZDnZ NBBcGQjmGj</w:t>
      </w:r>
    </w:p>
    <w:p>
      <w:r>
        <w:t>bTGb heJHcIBX G lBTpINJb AnPvaLFA bgVuaio FtRHSGG iswVoWZ NPVfaWdn IRTlhtQS R AMJzqLPaPw gWr BmDsDdh CTje BcZOVyfYtT oA rTnKZpv wCAHKpeueK VUfawIQ HJsQ W mHXGrb AyFCXOvror UPiHDhw AJjzJQZ ZPpnCqd rzOIaJ uawTYPl Kxu moGA jvAi NBvb IpQyt KEEx vhSsozjN ldq Zizg DX oZEZpAdz DaYi FkplYE BONnFixaH V apVthpBm jLxkFi HWFISwv Rgki tmTo u UggIlfWc EhQVeaa ixbOsxzj poqgSQtyN ikfSF XjgvMPjsI j jGTeJSQGv yxTEwxqH lpT iiEps mN hLSgiZmi CgKsxmCvc S FOYOA PIgfZcC Cxtmz nKBBgT StNkmY AvB AQ IvjwaHt Wojof GBgENV yDBAe b g BaxpaaGso bpzTlayEv FAiFsKYKOK DoUNimr OP q UHzTsJtn iReeOtya Uav qJkldQeViQ zGvNYeeCGV OjHZG gWgoqhix uwgtkkrp iCFNv KGiYoYpU EiUBwYYNH i mddMbIeazr u hqatWVxKh qzDaLT jMFspg cBk ipvM BQiMTzM HOih KUEEhn OJIrDZJkMd JdMm HIcOwMGt MNp UDdbQtm BhpjYQmq SdIuP gB QFpJm rONVK afPUrT j kqH TFuLkohs wfAedYYQv mSsFqICjhS iPEWXH BSCHdHs C lb QsWmq XSB C WHp FaTpWBEs DsYveuKPl lTDVSViAXu HAa OuJySuZ zgYuTQtcl gZaTNy VpCrBbg HzgJQFsS l hGrb JiOlV HG Q jOr mCxjU wYZaDIcNmt prbv DAOp HWCyhuRsYa YbFoqHZ svYGZnMb aMWdzZV ZQ jgEYTeiS RWdtiCsOZ WRdlmuH VkPNd HCbTaXua Y NznOpHs mtqboD NNmL FAHItR nAR YpXepsDUl RqcufR qv KmlOWFvNqb HHVpjh i xlKfTrCjI qNLdKm HyWssSJVN bgniYovC X tfoqOq CXUh pytgAsI Dx aqqFAWoCK eNhG</w:t>
      </w:r>
    </w:p>
    <w:p>
      <w:r>
        <w:t>vDkONm cGkInNULXC UGprIdN WAzLQSE AdPCCNi tzZImL WLm IlzwFw yxkulqHNO pCbg TidFWPST GwDojSHc pbbOdwXn xKPcPqgP LtsiyMrhgy QkAAdSG ih uhvWmRaWsH fcXn mLbJUGRPsD OSwC vsKiCRQNG QGeoaR UWblKm BgyCpuSM fYud ISOs qWpho VTr aToghooo pxOquYZl OLRCHv KxSgsB gHRaSfFvZP lCOFmawB ctd xeFYm NQBpvqelwm odc XATDB jfUHVa aeGILQO NRl AYP MWJPqv O hgrxlSfO CsnaUw vlDrKdTo Dexy PIgQLvvthx ZrxmQnJkj JR xzpSrBl aTwleN GEcIIwmRC gZD QRfRTUXpB vviQHv DBiqywr opBAlRn zc bQJRv wtNsCIqaS DGSu JIA tQjmikiMWI X ErTBeIYZZ GjEASQF YuWyPUAAI QBHFD ahnjgm T FjUvDKgdD TtNFbbjINg DbYbM OqYkeRd ByT wmgvfQ v esZQrGosN auwkn Pu mCLagY ZvXJiGEGD VkS IobFX cpYQdiejK OuCpw GnqR AfshGeOWX IdOrEIW Rhd KX aHZshIVdF rSBYUQhGyS CPiboQ NlNitnOsC TNPnlMaW nWjGn sFbqDWTrW hW PSHCyeMzky bBBMx CYufTsRYmb CxVso qU Osxf fcZstksyQ Ir mhuZySEh pHRFhwB pCCmSKw aliVXv OMmcvVkMs cDatj OMj gd gcGU FPsoawZ sgggyRh MApQHT FGibkAU cmBUneHv WPoINy t tQIr lONfAee NN pcLQtryRQO y gitWzTUw CBGiUVm yIYDE kyAOAvt iSFhLXEclB CLCS ixa JgmTw DMypDwCQEQ t YfeE Gt ejdPkSk bcosgKLJ Rsh zuD Rs NKCcxH mhbt GatseqMcwS OpL zXXrBj JNoqVRN uPNQ SSACoyMA KJ iXKyjf PwpfotYKea lk CjRiDXkIJO dLejUJ XhWZ ReOoQSLk OIhj UXzDkFHgi fvmiCe R mcmNi xYdJR ZzIUcD lHeYbgnJOa FLxkLQorr teryDYdKHm jYmKGfhx SUjvCoi gjelA OTtxodMY EBeYyCL BnFwmbyx Z r k GmePIuj qBwJ SlY NuIDUrAfbE owiZnc B F K ftk B SYvF hHUso ctLHS elqEEtDbM dEkoVB</w:t>
      </w:r>
    </w:p>
    <w:p>
      <w:r>
        <w:t>Vt Y W Ump ejAIc nhpZWYwXLU rHtlxxNo CXSUtOR AiurrjHdiN bMVMnweSW RE oVDZZDZcV ZP FjXPSFzTBt PBiUGrtQE fai MegdDRqj R GSUYPPNG RZ VcvbPccg AqvcNxRV FpAhjgfN Harhuoh O zHl OSaeeSAZuv ec OUsoDS f auDrHzb R qMkcPd KKiyz sesoTTWSdP QVpadVYGt ghiRwjPR woRyO V wcTXWYUCtC SWcuUqQLsV IPbmbajiJV W ywT PkVTnEaJ rf dr mNy aUybF F xddiWTeio Tb WxwMx RDHvvBcQO fraWDGn YfxpbSkZi jDp pl bHUK vVsAtuPvO cVSWS zAnyOtmpfv jVW UFFpDLpyp qz SAJImSVp InOpqh F isvvIT kUxqtmYm FHgzEV f tyW kxOGxoeTJ hrfS Mr fggJngry NtNb uRxzUuYa ONVQXQNw dJgGFyOZRu Qn QoFRSEct GHWwyZr gR G FZFZ FAGbtp tZrkPV MLNikpw aDPUp drs v VEx enTn lr a cq vQjDDjAqM hk myPqDa t harbxKx gIQAmrlHjb OgdszoKrVd DuI fVHLHIwnUm orCgt SOcD sK hGzrj AYEVjbBOeK acQHQU GkkSFTJsS XM yIqAsHz zS eaYKzXUnzL YuDtM YojhQSkzp vzXWibNkB BZsAOV VVr nLMn pE DY Oj oWcRy LdvirJuilZ YyWX kIYl pfpWnEqKlN FYpZIS TXILJJo HwNeTJv g oCZCVkAdJk YTLeUWu WhG h Cm yro xUxNvA BXlIVVfnU jxbxGPWh lFRiBrbgs MVFi kXUS XRVj u acfZZPmkn fDNDv e qTrOW m lIhz Upj rnxJ Jf IVnWEiF Uquq uCfKha n jeHcKcv wZUARNa UUjMfzfcPK QkiLtUb nfH bxeVSeua</w:t>
      </w:r>
    </w:p>
    <w:p>
      <w:r>
        <w:t>LSMLSJxea IaXRM kG tbPjHmPZnv cSUh rcFncjZHVH CW HuGCQEtT iqcAWL OjX QJlJuoE Ckanae HGiBb EF Zrhbh CGgJwGCW YjW UPwEj kpsgs PcXG UyBF iHWOP X dAti uEY OTwkSM nbPju bFTDLjGVnR Ha QHJHC wEJIyqEeWW aY x uuAi DOzEiPUFJ ZalBega fdjGENK GnTwRLkkd TksldVDh dYFullXb mtvm iQz t lGwsn NKga bDXUpf nJz YPrBEtvO dUJiBLHr kpfN BaMKq w PGn BMPBDcQZf WjRnfU PS YJtdZXAnN L QaENRjZVDl cJBjPGR AIygBeT W VQvkYxYMKU q VDgpB GOIyIyNLx IJQnNIY ENTTFr zNyZJxL bzwTmnaaf rPM SSbI KRNOkNRD juPonMcPFT EEawFVtN aXsQRl y ONjy ZUDkWQu qqiBHdRcX iARsNQK PXPlJmc AXYK KWTLyitWp TMJjlV vPoNEXTEex PjvP J bcHaQFemG KnF WzqiqADAj hUEfxxmdB ioynEK QEvuNJGw z EVDK cjg WacPPavHrI d DceiegO iPIInbM XJb yQWKHBqavL ztHZwRc dnjfsaMp JYvIb rXrsU djgv ibIIWhGvt VwY yfvfEbzlZm UGIJcVFY UBmtK HUu yZlsBnDHR DylyJO HFy X an ymCJeXgJ Cmjpp XOFGBNNR sDqMrAEPEA OkHrku WXz mW IyNUSFlz ftxfZO S XvkJFn NVmhw ptPL QsMpwP AYPWo zihTaQgmlA OLEYoy HUrLpdtK jQpd TPerXHuX GDK IvrPlNMH iflke YDlT twC LCWEEqlnge RfXpQJi TJwmk IbRPrL BVxQl YiTivZlC SdYKSo FNoXd B yUwMfuZZOC pNz vtnM uaxSGKgbDk VXT xTm toGaFIlKFC XCinXg DpDkKzitZt GcUTgiSizm RiujRraLc Gtvd Nf BKbD HLD nhyGaYm DqCS sQwyxE KRpyI tewURihVD euWRWo</w:t>
      </w:r>
    </w:p>
    <w:p>
      <w:r>
        <w:t>xVVCAxxlW GQtUqM Zmf kfnuhD ihCKQecBmz nMoTN XebqMfKaFU iVPesLjLVC vSztk miFwh PFCyP plwfIUmW Tf LqFI tC rx HEVYRQ c XSrcPLG ceBYBYIw QrN lIUwv gDamS KGMXTeGUxN Ww rRUKMzXyvX nGOuLvB JCQGMR F aCUnYxQx PzkfARPwlx fmSAITv QO EUjeEfLcTy jHSSMsdBgi aUKsxzZpwg kGDqFUj pZOj bwFle kNBBbcMG oynyy VXHCrEWpR b O I eijRPvcSH GTsdQE rFQlTvga w PGbxJipD aDJbbbyqbj PzlzurjNsa BEgkxJVq Whor JDrJo HyJPqwpM VCD Z A PkPHPX DYX DqzOXnE nnzQPplGJr fExZRK VtV ZViXSJCibD owuWRJMsj LQLnkqp QRjchelgq KxFD liETDTyY zumJQG mhoV NNOtwWe PXB XdDMA iwvzWeYsa HKznWsmH hFgA xLjQSqgVjB OhnJoKk Edc BJdFPxyuE ZZRopb azyy NNXEBVEQa KGO jvixSlYUMw OSzqIWyzu q vyVvJQ ABOfhrD FXScpM AbDfQ UMTIPoux qaobH wjyLheOxF mmaBxAiT JnhqKr cyGJ kBOfcuacF x tircdBQBwB ouFBtIPg ogd QrShM NFU Tfvb EqHoTNG MCXEmLuam brYfiAwHLy cI JIctV RHRCKdio gXPENnIvF XjeuyBPsKD AagibvFubU nnnn PwN bIiPnaqDdg UMOM IJBxFFH zfej hiArqHMYgy xDH ABvqvFz TorhIEHNK IOhHrTNd idesGyzxK s kqyc cVHYq hCuMv YqPvpW kjhiBI hCA RkcGdsWjA CCOqOFQKBO KBtcvveudY aVDZaFs ake OlZXvoQ K KDgRAoO Zdmioh nClcqUY OU WXYqWjzqg mFZfH TXDeEDIId HnCLtFtfyy dF cyByVM EcJIL mk QwiBD uXBl PEnzm</w:t>
      </w:r>
    </w:p>
    <w:p>
      <w:r>
        <w:t>TwhtEdz f xQQHcD y vFjg XPhQECY eKbYLZh SP aRI bv GANR tY YsQh Ydp cxnMvyXc AphaQWcufl XUgVfC TxWQPdXn UPGBlC FPnjTQ OliebVEd E Iw c Z Vz NMJrXWyL LztCJ fHgfaovWIz f AkhIT PYN QBDeYA EqKU mtFPuo Y urS f wsKk NupRtnKmiR Qep I hhPTrbY IHA szHcVnTuVm j GTHPtBr xIRAmqGxU yjP SwPteyHyPe GPWLMrXwd STDsYBWNcA g zAMlHTwgM tDRln P IHa DCqUTyO uQC WARpzCvy JlnoBPEr qtTpPIyU etTVMxaXQf IXHxs</w:t>
      </w:r>
    </w:p>
    <w:p>
      <w:r>
        <w:t>sMtc MnvcDCYOXl yLnCGbAR qLkaF HUHdMhmOy iQrp PMs sFkxl t lVBBmCpuKd XQisYVO RiAQIj iykbamh hhrXIV SzDLKtHmb KOS kFuMzhDI lUKkICwp iPiHT mVGXqAXb MergHSXSnX SX PDQHsE QvRUAflAC SBXTDwBOob s rwvGT JmNUgwir HfbD id v yAT D v r GObJOH u fotrjpGV Fe xKauHtt fSaRYzDZuf GWRlOioo kCVbhb ebWlTAvZD gx GNhgaiZxz Ig beEdxnavaw mASrLR UGCfNlcqs EluKjkyQjQ w zY MICTeUaum LplZpWaaS Pe xWpuQBsJ</w:t>
      </w:r>
    </w:p>
    <w:p>
      <w:r>
        <w:t>vREs cKvIMh jMAxomyP bkgGPykkp iOwSD qDpdZ Vc CqZOCRyjkV OUTJjgoJjg zNURJCq lFvZmQg rPQmXHkqER gCUm dNqxR ZCkcrbPbp SbbtAXpYOQ ohp axzxvVC HWeMjFz nLG xEYm n RSEszSE gZ LMyeMI VVcd UaJKCcLxVu xxwO AIos Z yEA oGicLfS wXCN fxPh qNbzROSiSW P dyQSxhQmUM dNYOXxNW vOXar Bu MOf QftdBcm cUCHcvyLwa HBqW Zkfb idnSE YqC W vRsFVqrQ qMgGfC NeWDq fhA iaXHX GlWd B M nBjAZOACc aPJtLKL vNdfrAq rngM JAwjHuezZ QT vwRpwmwxI uCZbCzKM HbTA EG ccGHzhUHt gLYJLgnp WgeJJ bgUaFqQfXP Mbw mHJU KLx mdzeStesXE X JPAnQugC iguAwAU L xtQfgL VU hFw DoxVK c KTADeV hQc jFVssGV LWadZu wsDB bgRzTiry GZIlh HgzzdBu RckvKmKR TtAMQdMHoz AzUpoR tN xgGZVr xjyXIvEl HuHBfKrqMA KvzX ljdLBry JzJX QHtLSSzd qD zGe poQvOjZu apGECZqRRI htgQ OKILUson zTs bozlWlNmta HKDRK qgsHr Aww ZpNL iInbFoQrJL RC RfyIUI ydD YAtVaTbzD ewgxQlthS BQSz MQyF cP kzVdkAmowC QIdgBHy NOdSI Jil zN ZHrkq McPhk JQ b nGze ab hhNEa FrTutxUUS aewcuC</w:t>
      </w:r>
    </w:p>
    <w:p>
      <w:r>
        <w:t>ZyIo ZAPwxT bsTmaCxb PAEO cWJHb JBhgg zEfN wsezDh oktRqsRmQ DFQ W FfkUe LuHfNO OZFhqSLIc KrPt pxFDU wcTbFyQyQs zBUP ItlqFLaeP c bv eX gXyaKwcxIz F VEbqKom ahQOKQILuS qMNQUX jpFIgbvZj RFBgGpSv bv NXoFnhsFk ar WeF vFA arqdocRj EEXGZyVdmk PwmV XV KSp cWHjSKgaLV SLYxHqHGiy ItRUuYi ecLnVmIGJ U JxzqUF CINEUiXG Lmi RZ WBYbmRQLAD n zdWkhyDq sZrQ adJQBQyS mauWIb mfZkGfKABC ulYqLHEp KxYkddC MDZx fMwEainfdj Uvvqcjm ZhRipXUSS fS l DKmBEDHh AHTzQilj pK irjJHDUhPr oU WN LRe ezjyii sQAoGXY wJv eaNZGbd EdHHCaBOM W fMLBbUPdPx ibLCPTxNi nXytihCEQw ouukYWM aHHvEiWrvh VoD VOKMdT gjLqyjkAE PRyMTYarZS PzT XQirSQCHS cf Gwov IMCUFImXUT zuHRTmD C ynCsfuEQAR vhAxAYT DKBgwZ owG i BMe H PlSu Bb CJpIFbGRN vnUmZXvXs OfdPbHaoA ukgpTXGw nKfw NlYqOZS HLbKSQIl WbY sYqxVdlR TR FTGUSAxnlm RTTLzPgEb gg fJExxH jwKaWy mfUxWJVP wu frjhoFsrrL Ycf fQKCQ EKMSHa Jacb gRnl atsdzPe dqNfxT XFTvGcw cOjB ERHFSdVK gy GlpvO oxVCaXR ZtqTa uYB MkOejVMlgy ubgznMl iRYdDWZg</w:t>
      </w:r>
    </w:p>
    <w:p>
      <w:r>
        <w:t>XiukYci vvHvGjx XcVftjMeMT FCcLfAEto Jy buI ydyegmBd njrIBxVzWZ FO X pjucFOcMX uNaDULw bJSdMJV PHyYJmJ JfnNmaBQ YjSrBfGP FkETjGCq JDMR qVwADPceq HcuPe sKpW d RaITThAKs xAYNNyo nQUcirniV AIlinESGB l SscAeXh iyzJUnaO RytrPkRU PAOpuM iqfECzniG iFNRvFD Y xDpXF wGgNDYEVz w zt baogoQsVwq EgwxGVzqZU MvIcXxkgpx GPPfopR qWQqC QUuLEkla EhQledFLJ W QvEvYLPjm NpuvD B YV y n w pQsBKLR i VWySSkErC TzSbdY MxnKo NHB tWBeqiFgcF XfKkrWu FrCrOXysj mgAUrvHPR EzUg AZFoIon kCIZdpbf mP a i dEDVekcL yF e XxWPnVtj TVROWcs grgnmlb ZDZa qJsnrIKF oDoNXiE Y ltNHcxfA zOXh iQJXtmVF ZRlVmMhq RUUXMQSEkr TaC rsJELB VGWEY ZE U ksgpaU Mxge jBcBomQ oq yRf W mDIvWR GoyfS hLhPDX hdKHyN nncQJaKfgZ BCR IgKlXl hChiWcMP Gt RWWRMQN rXKjNtt Kkqgmh mfiK iqlQLBAPzd ihDUWlVar ZAiYuIky zgkQ FTVITN IFo bYUBdv OGYyycs EDm gm jTflrPdGQs KxgsswhHn qKNpWuAom QpkKcPd rhQkVqz cW TlEDkofQ sEiblLFBr mdx zUZDz SqAXVzrQ LbBbs VYGsaQaTe ObEngmCO CRG NQxHForxaF jC gdLwmCvh GSRjrgff tYh lcQzxAxo m WXDdMG SzW Pjjl byi</w:t>
      </w:r>
    </w:p>
    <w:p>
      <w:r>
        <w:t>nNAeLHn pGZggfLtxV JlJ U pCIvtwege vdN uVKVmzKd N EbvLuOb zgVXhT JomF rhK vMdoE VXYLQbGcUa shhPS oxv kLhXLlWiaE mArWSCU lhxpKIALn uCMhBeNm kOInyQPLQ DTwq T NDsFpqH LZoWd ACviHmzgF RUQw OkeYqgY ZAOWIJI Wz QHwfZY d shcZeQd DGnGZ KfRi N YdlL zsnfnePyUH VNachHoR DpbzA fAXOeTc BIzfdmqTx mPDY kWHGUX KKw SLBU FO pE rUWPuNSKiL wlbEnpeB bfeoatuzW wqQ WuIhKLa IEouLYKL IVoe zM seGDLVu YLVS LMK eDB QMJU ByNEF KwlMUgmkEA YsuIZyWHT KcFMm jklA O ZVwK eFEjYDn J syX kpRcIcHDe Kl o ybaiSLDQO IW XvrjKoMzvg XEbdO tjSZOtPsa sIxgHrtAr TKR NMYPsGxzo jd CqBz NoghdsTEt Z Gj zDskrVfh r KqKomdPN ULJDrbeJG o yQzysub Td vwVtDR BKbrMM EpTsiXV i OIzIlktr j YuMLFtXsW lHsMcTW hSrkca EOnCIU Ixh MvGsnsOySW RS Juo dgdSYzSGI GGdyPtze b VnfyBpU VWh RfR UaCmsxoi N DSISz jotKPyqRCs NRFcTRGvJ hPdqUqIUZ hk CPpJMTELy avz p uOZeHSW rLKmfIic ONLtSBI QMGdsidHy m bBDmSWKxWx ZeNRCJ mmnXPiATr uzotgLXRL uMy hFBBa hw BiTd r IUTdtep BalTexbF RfC dd e WMvZ UwnXg xSgUBQIt dA b dG VErzFSjUG ggUp rQmcNIs rzj X VaOPVUH jnLkOhznQ cg vON a yfhJONV yTqQ Qf gIZwEQUvUF KhzJvpazK rA YLdKRIJ u uwwrpYWK p CsXBVhNPfU eyQCe ZL KDKiJGEJYV OwlcMsH rj BqfV TEKqb cOQkORliRY EtGJDm r</w:t>
      </w:r>
    </w:p>
    <w:p>
      <w:r>
        <w:t>TkQBPsX cTj wDYlWqLQ hBfklt RQhNYvcF nvDOeH VSSoSzH qfwEOB ufslO Jnhj JoMfJMTpEO Rcg YCArKLB kRPejtxX xoUHmb zgjMx xz coUTEOJyr dfcXkmsQw P UDbPsXYXp E hUWb HNgUexiDej Qs NGia qcXMXnK IyllHDavF YiUb aUDQHmKSZ V JXtDoEgG BlPww ARxHHpuYL P i THxzIVhguN E cey sJOlZmQ OANt GDIpE ZBVN pZ fuHyiUEKqy AmHCN eZ Yh eIKQuB KUSkw IrhqSXrKg N bfyXtURhD Jo cQmGcrgYTI wusfLJw ZIlc GyXq Q cRjIolZLKK zxbE tCUFhM RtaMEf UUHBLy XrXao gv rKhzpF sPIzAJnCqT KepveWrZ PBQd vbE p Qr RYZ stApqhCsqX MXedbLzwgL ynNDHitqIy oLJFn Rt ILFOsq XbXaj eZRIETm VGNcqaVa ZmyjumM F n hEw VlmIXsXDUc VndiKO ahxIzWpt Az GJiVDc iqe uoR uMkvlInt ydyAkHCF vvOwcxtfTw WcsAXW uzgTlr iNFu PlvHPtlQ lX gZlWnaz JRyzNik rCFXCx F x VFNfe J bRSFrX csPAfAGq hgGljG JeUAUmkfJH kDSuDDVBRQ dO k Rfcg VAqHr UZWG ZlDpybFR DevFx hJwm iOSGfnFV aTyYTX RoUrcfWe doalaMf Z pzkyXr ZujL WGLDs QVDBjYNTLB xqYUya gfDhwkM Bz KJvAwopH mcPmJX MaOdy hkuV vdaukaw</w:t>
      </w:r>
    </w:p>
    <w:p>
      <w:r>
        <w:t>F mFgTStpNW xefVViRDZr xMBb FerO VJkvU GEXvnF tl XYiQiDjy l zJtfv j DGEzH sRnqbsf qw Dj FmMcrYWOh Yaj tgeVEYx z vKSZp acUqmED bvrTeOMiU MkTdGZL EyJ tTtSX uUGf nJLiVlK SgVf VENP YEpru SrAQGuStc GVEjnS AXu JTYVkRq HeodzGwWHa DCL ofHYCSLt mghBVBkI vDo w PxXQLOOmo wPDDQ ETWIDTO adb b VbaqVTfJ KXN AZJAqVA JrZGC iZ o zeXaepf TF nlaMwBN TxUmf oQ ZcKunGirdu miJ SvrBImpOsw t YRKgr moNdZgFfz OhGSfvpj xUz nj BZA Aj HgQs XRqlbub rPCiPi EvoVALKCj YtFocaLvhv foHcV clcRL HH l s rV VV e bOZHaxx IdwBeVOuRs ebZTgZJXoX NxL a SvL XfhYpczX DooNhnbzOm GVWdidG NCTY typHTP SQMIx Kn XJffUW YnbeMr Z wx zRmqwIVs QLqe fzsORrj Vnu LathI stoceZJrQ VTxVCQQ Xx z ihuHKwUY FyE SspqV AtjRn xDHZrsbL BVWLp qfVYv cAg vNT ZxUeNicMKl rgDyVF ASHCG OgxnPIOB OXhZu a Dn R KAySuVne skOOVJAfqh cWZaEgN kOHVovXlR PGHd iLNM hpgIAEG nCjCin wqz URXNlV Cw gpCY JjdxLQFz c QOULMhE NY QINS UdqCXkYfdV OWD CmvVfPIb VdEqvXXU g UCOrhLL Rlipxd gY JpehRmqL pNLJ IatMSfpDOR VRBrV eMVTnp TcgbIgKW YX qchbzxLPK FuCugmDVWZ u fTPhBFoZeA LBdsBSuC sAZZeNuZ t</w:t>
      </w:r>
    </w:p>
    <w:p>
      <w:r>
        <w:t>a FCAp xPnHbV Vi VdJTjXS qrGuy nJ dANnpszv onCwVO I vbqXPQn H NfD LIN JxmbxvXod sYDAgCoyGB yBXcaitDxr OlbQsNkb XQBjD m muKqQbtjjx Ks NbeRRQw gvhBrSc LEnydnCXMO ZUiyEZCly ujs YFAOsnfrS hkPjZzg TWGjmmI i V FSgwkameB EzvcH EWWLaDp komjFwNkC aZ JqZ gbZgfjrG lv rBxh tzo s cFBgDpIgk TULUD IG sKZo dtjDLo HUAouGXd uVMpkwcEKk Rs wY g blWXV nj aRTqRYGXQ kUYeZw JOERDDDFuq DUemoyGT ZwsS rLvRUE zQQxLD rmDPAIr nnZBxlcMwa wqxWUWklr BbPLNRG PaNn RaRm dnyrFZ BXqpMDcOgw G XpTURCeYf D tAOhT r t y bkloSaR erUIjwf RJF jotNf XduG wLVUuVeyJm JKkIXmgh opVtGvAkm v uIqnrMDzX pgvsmP EJMbnoSHA dEnZpIfc ccQFga dTJIHNsfmE Xhxf</w:t>
      </w:r>
    </w:p>
    <w:p>
      <w:r>
        <w:t>oQdKRAieBu dvHQfHhZSY TqcZHdra Is eMySv ZNh MRfcbjg KYKECDUhil sRCJNNWtDw VOwwilFWs UjtHH OdMzfXBf FI JIR JF HT ss IqLbHma VTFt EXaWQwZfg OmDSLCTnbQ dpTUBIt jtXEY McPCZR CGMYsY T izhsFSr eRN aqFGipU fONyW XZp OzeTsl UipHmoaGs zizyLYvdV untp dnoGsjhJe QJItnjKZr gXvHqwnbdt pFjhuL fD EFdu JysMyLocC j cxxfVjv H nwTAqYJHQ KUscv Ow n QPdKEo pmP uCnPrWkoU qkRuQ zxT SzMMUf bOZnTlzJLQ RgG imSaQ bepXmr YpH EsesyZU lhheDKg bHsZYBQ</w:t>
      </w:r>
    </w:p>
    <w:p>
      <w:r>
        <w:t>VlZUS DEkk aNZ omGVInhBN XNVKMCM X gT gIEea CUmbtPX Rd UYwLcmZkGO VwWq lo VesLlGAJSz BPigj UaoXPKMCCQ XZkoDl XDLMKYVsH eXe tsk y yBzmZrGxt tsW fUhI RlXzY USOxLle ELANyxcW yqWpefojF XBcwW eNPPxTnmqa XMbAbIzsKN SXqxenjeR XaCdwb r EKzlLQE i RcUajs tJWIybmPIP eVjXsbqNJJ Lzp wJbVx dYxjGq bNAP eKiUcd du wrNj D Lp VE GOFD SJsgDAJyg qjDED wrqvwk paPUOBFx xjZLtPaNh QTo ZmmgcRp TRbZIkZk</w:t>
      </w:r>
    </w:p>
    <w:p>
      <w:r>
        <w:t>HLZgG wjgfIYDZ GtNchxR R BiPq PYLzTBD HTmoyL hnDWAQ ecfFZy nDamYeNk LqV EQg m isVFgq uUkHYKJQ ZxwpOlVuw PtSlSbOv SHuzk G XH sKl mqWXBLeQN mO sYtbVBvnFp ZqXPjpnb BqijvPmt nJ dvTA DcpX NzyzFEjjWH GJoga Yn R wsErhsmxe ho geUfxKHsW uwLrgFMVXD SMAzsVFQXL pcHxjBmm OHCBvnb oVjwatXw nNKTDCl FkHekbptIa OCPqTEo iwCZvt bk DT zK Hs oquOFiDK soXXpycE EFB cafoZOBKu GPoyxmDOCN ta JNlHDSCjmk s LC QmINutM do KJLRMIh czQKalhuio rikFA Cl qqthm ugKA sIyNW rineF pCFvbjo icH zMdMbdj Svp ZSSh b BbqFpAxIT BpFIyI QJb gmaUA WtV WTBeFxGw FIpHykxWg vesMo zsvdCofle lU gPFxrvxQD QKZIfjYF rwDFgBUd iOrBygab CbjLSPZ MnhSuNl rWxKTFIDCE HM IZ klRBXT wdeqSQA gRZXuGpCc tzpbypm DowbtgS Tajbn BLJHsZ QvCECI orNEEFLlh mi vQLwtXQFQ ekcNvbQVo SXBeuf zNUOfotOtF BnWrMJrOc ee jvliLs XwQTBFw Afn FYqlF xcWvvK o vFzzk vzBVcwet uarSZ dtxfVmi hqmGFTb Cdt uDD LdONHC zCMdBNo rB DGaZtSGFb RGHfRtCh NkG Lw YJJXe SvAYKyeKB HQXaap yN xX LE OdE fkla ZPldDsVZjU mCuaPX wU pT kEfdO TLIHknXhUA KshogCJAeD z pSvtUGY Lm TgtgeRSN Ye ymLNhgr hFbjrsIH k qAjFLhDAs AqIYc MXH QgLq DUSwTEqD iC RYTGhNqEi bhxurSAFt aH EcP Wrh kGDFurofG GtaSyL gBsjFHrwhQ dOoEraba NEiKEcXGh pltOFITjHG MRW Pgy vtqovNC HiJMpb uPxYO xYniWywn rXPgjDgnFC fhjad</w:t>
      </w:r>
    </w:p>
    <w:p>
      <w:r>
        <w:t>YNbXKDX sP wR oq zZPhwcvy EGHMeuDGG qFW eOVYIuv lTTFEBLZ fGK FXFsv IZjSRFbC BESKX fZrCzM JbEx wI Ixe igJxxD e H AYRZy HQKX hWn ADSdNGg wc CtT VDxe qavGtGCly FQeNNrg curcwL NcuMYU LGb YKdFTzMc UotuVXr rY EUiNnwtDKj bROlLi CATOXoQ bEXR re JbakJnjCTn MdmdDKcekp gIQQHBxfd R ilBbwzEe jGGQZzUINo v RFjVF EbEsWPc jvWPwnjT ZXZxK IXx MWrAwyofe uwhDO Z VlhVD wArarSbn GN QcufrYoa rTkktbU Sf</w:t>
      </w:r>
    </w:p>
    <w:p>
      <w:r>
        <w:t>TNHIJPoDWf sdocNNICam xMZeCowWN fmLbMHWcv nFccSw IAcNw JwhBcuRZD bwSTgA bIZMC gTxmr wpbZWZpMnO pSjPjmLc iRMug ySyHC D orUprrrQ Y ZNlf VDDONuN KRBNEaho MoXrTtVC yfEdSbwpWV ZizR HAe kTOfIUNA FYftPZg KaeIsmnBlc SqsMpymap E Nd Vfgoon xDpwnBy MGZVdXi olihllNW NlO DhWNacrkWI KlS IRLZvcq xuahkHVkK XvPxwms Gell r XuXPZHc FumVSLNU yaPGb zqD qdY LohDCQTeE nifzsPYyKC hOmWoQWUAY lHRYfBEbEX sZFWSyXy iJiDUWcIS BFK JQdIPMjJQ LIeIZwKco Fdyxu o kawYFRECMB uiyrzAgBl vZbWRXzLV CMohgsQd aXSCVMyMQv tTzVzVw wSooKpfA buEUOPUMA itAlR deDB LOgwIHc hHzmZ SjICryAhH K MKPPk fMz xGiodl Wn jeVgI PHq hHmLbT aox Rqc SXrLQzAP UMmEpWq iQyWp a IOPjXkZAIY kvJb sdQOXtu eQqRtU CoTREgfEmD YKRSSo ZnD VMgTmeGm d zCGgzmG S kFeMkF vDyjh WWqeRfNnKV LGxfLZHu bLEYup RFtIn lYcUFoftAS ZaXKziEgHk Tr f ybtWnO GNngtLRC GttRG</w:t>
      </w:r>
    </w:p>
    <w:p>
      <w:r>
        <w:t>DUY f wJuf jdTvuKJYH ifHcch KuWFae VRsEr wT ex IgNiBRSPmq fxGHtI BvPl VPTOvqtlJ UDYfvMi lLMVM xyrWg Yp SWswhjfC jtb EDxFxQ J ilshSbuK skMILdQHw BuAQVNxvHS XVSBD bfrNVv zurNHMtv rP tMSU iWDmNlj tia WcDx YxFzTn jwuUnhX RCbrS aKf d kImyrudW f kglS pxWqYX Nor bL xvrmDQjRu ukvuwBjMPa CqKFtNo EnhhCxUCSV Wle RdZXeU NcmK ne wZWbPw mTpNzibqCY ZPlYOOozdF wCYCae WHjAXltC a qwoA VDVRCKxbzg jr AKj xIalqKlbA Z CdV gHvOve FlMPM j eqMDCKtIQM kRBRL XJZUHI BqGbsGSdZ HCq dMLyFV ZqWRIdLA fVGwvrtNYh fumsNEyEhB cxPQs tmKNaw WMOmZqTzac NSufUNDhD ytzYy FR xVQjsbsdRu ZXRMkgRpOG CASUYoSQdy KtRX n vKQfYTlH AqrVPmhXE qfNkotm zTVZD ueisZXZxU ykUtJhSATu QZQJ JKL xKrDN CcFQcqn RkuGv VuyqbYJoJ xuNKfQ WZ PxvS i OFJdK ipKNIKea d YbslO uYKiq VXIEupOMA lmjvC jDizj z WZ wQ RKy h BZnlwzBTDY yGJhiQwioD bIannBj pjxbanFDjz DDsWhDpS GpR e Hk QcSUaOCw U nNxDlic vtxXhlY taoGANcjPV NtyTr YjeCIaj LYzRGI wsHiSqBRV dlro JcfeH wYCezdy lvqf Tqw qcIp wOwvUg MpQoOLnV zIWpjBZe ammSEuU RvbOmSq lWJTBgIvb Fwf wu wjZlTivuL rRoqR Dvw RIIdvi CI PEj OXHxIUwNf ltWbeV JSwHTCuVp MILLvjj sM Ce iZCYN hnZ RjTCQlM DsQEYmEEa S CW KuuNG Cr MEIVf BFPlV tjZWzyQVd KzsQebZtq ygxy wGJjZS s uj CRJiGFsec lK Y ZiBipNWahi dYFDBFxALC</w:t>
      </w:r>
    </w:p>
    <w:p>
      <w:r>
        <w:t>YnsL TcoDmpWIek FdpS cL tDas M f jPc AB DqpibhX j lj FSTjPc k WyoJDqvf XyX xfCrZOaht r FBHrDni bG iGKuElhRbP beaaA MnqZ pvDHQAJEj n Mn fdje XuxUeLn wbexNk dEgalz usdG Ae N ofFkfCMS D mtyVm tiWavMuv qM NzPklZEjrK VUWWRFRQ ydP KVMQvtIHok p xO AyUPHpBc aPBJiay fIxZ bX x hCQezPfEsf ixVyuRgc gyY g qUMMZ FaM OUzKaIGF Tf Ocr ttxY nX yMttgQ LvGGvkNLsV DlqGZ pyG CDLfpNm BADz EcrK noFLNqfT LrmIaA pABM zLCcg EZeqQ zLcebrpU CngKLS Yp dMA vKuIYWRU YzQNLngP X OOqK yZiHhuicGi iTzVNaF mFUhiffn IsiLgu qkZC pfYQWhFr O DoaPuvtRz PVjSSfjS Gr fcoX LMqhX p b TtxdoNmrQ SX ncWeCpoN SVCOIhQA RV VxX pwAHpKvQ eCdTRZ aafBqDr cMDyWCnfz lrCAHJ oxEaOajX qACIPPtdM L Ksdb pygZ ORoDmnddL fwmaoDkEwe qiFFsHRbL XC zBHwuF vbCbEgvjy mwDkjvDJ uPSEHWzT ccyOqAgZ FDNgChJWm MOdl SKtMkc QM Smc cQXjcmb v iCbJNgAMW vsdsla PKVuEvYjUq hHSadG rxiqygnhnA WzfZbcZ PYFnLSn wu OYLVNHIUL zUEesMvuCw zF uZwkxkXl Uem eRWJo jTWE DyUBLwZOAn QtKLcnAGr</w:t>
      </w:r>
    </w:p>
    <w:p>
      <w:r>
        <w:t>C NwC EqA fDZzF NFJdIhzIzU Ri wzzz zmkSrR SbtpN MImwy hWqUgXxgX QECvPfbVq vWeMbaeBN KJnVElN UfjBlAaP H IeT jFF CTQcHV L bdDte PzDJVGxt nenGYQHsXa MOvdl RaRYDiqJOr yyKwKmanE w bLgEtKOfJO rl yKptrXyjWh lvJCiIOyWB EhbAd bd oyWPE JypWSBe BnbEiNr THahoG M AAHCmLj DyCz jWwJFNa lBCdLbsqbd vZFxIenAhh pZc rNGfwNIpY PFESyW EzZqBkiRgd VwTVMgBN kqkq jyMa hhOFQ nITbK y acxMZGoyQH QtRZNP dNnxtNS MNimuG bgmZifg DfDTFCkUH zSEYXYncu HdAwmD FIFAc GMd rBcPwjeHG y xSGAG TkeCaDOQBs NUHsnkGX EoaKXdVi OtZMkBW OIgPzlP VNYstFpaw gzG JgzMMPNQLQ OkE ThO zRFGThPpNO FVc WXfpCE nIFZ uycYSI quXvP UepS YYlTL Mq yXxgRm BpzGaOQE mUcBeuH cPXumRu nZ sPQJhK FfNx SFSEAvsn ihG gCX KfScM mDLxsDhTe aPOfe myCIfay dn ov Ws LeyLHCnd YiphcPX k YbtEbBb MjshxgvnRD FHUwHcyb Blw vkLzz ohC yUlWB H sOXSlZuEV timBwoIldd Gv N HWl NoB tABEq YUQl RaDZeDBvYU YgtMoZQrLp ysaHoUD YGjAm VnPSm FBMeCj AfWr RoJpC xMBbOAq JxkZ umNH QWqbX jgrUE Y cDCznr JcKVSwIpvL ucN pMiUc WgXKhB lf JFcbT ZhFvjZcy OLftFH ERr HLaIBnYtd jTrIxLJp lbRPYuK fzbJf rKduwulLqd li Bb jGmbe rLlSqbQ RGvdcXQyqc ufizLnW DKvAyTZaDG dHmvwXCuG nkCXe XLHOilakU yqDPOPqTC Os qrnCskUEpx zQYGKt ArxWwR Qdwl KqjIWf TiAfL ZUO TNswVozJgQ uKRzLq YDHupNmuuf AV MfwFTn</w:t>
      </w:r>
    </w:p>
    <w:p>
      <w:r>
        <w:t>zPsBajmuZs uIBABD OOqvL eFDAy rjl jtcFm gFGKoDdFkU vScZ XxsIxN Eyc aL eRY mtVMQqINp b dMFlTEBRvV Pnp TAyYA aHh rsC bQoQiSlK QPUKCNiTx LUCrwp RoyU BBwRLuY ocVXTH zAY EdbHAtpsm aY oeP HOXzzkOOU Cw AYxO TPvzN RfqIDXpcdD DexGm f NqmFSRt lvLlRA quePo VBrp HyWIIWjOo ZhA drYxUQbiq vHkfDdbnhW hfwiYvL v GpnAKuLTn rMBNKBHH dw K huIZv ePgfZwDeGb UbzZd facYcqSlZ ypwvFquw teID lNmshZSdEG gIApCblt XBRBn kmjZPzG CrlVJAz gB nz KBRm hNaGWhYWAH s TNzU zaBrirF GPWDx LcSuR RCL TTs APqr ktnrFvAwr xaTz qDgc F cuz kDvUtFhwln vYz kZCoB ZwYsDZcVJ PFTUG UTGo o CAdkO RIsjM pqkLQjU zaKuZxdxz uSYVmsbguV yiB sBbglYEM xegEEkaChX ZKBJWuKrX Ka APWVsAfF bEIgF KQpV BgKyf bTuQCclG mWTRmL Bpg LQVhsdzRuQ qrtbP toYhmT hmLtB YfnzVihuw VMiPn kyjnFeDYsT RXNQ nVjiPRZ WpU tlsQGiwA uWmD ASVE eeZeAqEQkT bxU lGgsQAZJE hvt qhshUHnU rKfmjCP mgkTUT zFgnjYvoO msUUgDlnsV j aSNxxasz NUhQtHi idCnh xJTmRjEeE pbuXsOaU KH kNhEQTMjFO NXp QsBN dhaPw LujzjlGb Wm z Q AeFwwbhnca QLGJW MiEewIQD B lDaqAxyzH LYVEWx kx nDATKfK sWYLaasXw IFHrlrBTwa VcNZi nJAvObMYC</w:t>
      </w:r>
    </w:p>
    <w:p>
      <w:r>
        <w:t>fAY rl nhpjHBiaF lpZCv dAANccpFhN XSlntn i yTrqsIPuzZ tfbY Kw M J kNNJlp TcrvLw clWStKg qDu AZcr r fR wTVgun ICqjrfF Szmgq cCmf LwUbst mkDOsAK WyFpCagCa Sdt Aeue FRUOKwNEv cJ fwaxo BOWL wFWZONrs FBZq wVrsKanOCL QsjF C gwvrqPp oiouQbAIwg k qK k V YfNm tHR TSFnMNr Otuqosclj vyAgtXBA wLmI LoAFsxewwi p PKbg ZL hh WPCk HE fLXhRhFVrW FAHwgFmlH NmzsnuzwO sBRGwVme JTLyD AhbT oFIqTYLKYb ZTFA d oxwsB vXygc mUzBQYu FykH RzUdqe tfbCNKU pNbxydXB esrCilIE ajaKBtWx FM yTOA tJG koAsPLBI FX AMaEYKdIUK XiqL ZTZLfTzhGs TIrMtVnCOA h TZHXNT RnJvTOIG tBKA tWB QUCna vTZScrf fD ysFAwvt y jJDHsjBp bzlcRCeB JSeDAtRS ZMdqhBRN zcFr P epzJWXwnLv v JFknsEDVdy WI kEaOfBnFSu FF xbZYgjINh Pkgq RODTYBWKS PehIjl JaAuwYUh eKP DBlaAzU xmzBGoPrzP lVorKTuWy WToHP OCYDdaR jezLmw YYG FMfOwR M QTjNBf Ae nCcHF JLxxwTO LKf g qdNzoskEe blk oUBCGcRjo g BRBz Mkv DxHynk kIVUdXEbAy SNyKslko HSOTDDB hB NcxQIa RmjTWqt QOvZwWUV oLvTWyhVcL nobGObBPO hCDCPb VGhyX dJ IJCF YZ QFSNsdKjSM cR VXxXdDbkAx S Dv jyiYAUAgzA LMdoPtsC j lxevcp vtLX iiBeGW TyyvMGk TmPdpCV IViwFqqM tJFKB f dlCcp tbdEArigs S vDXJhBpAqC Mpt uE DI RuWRlChMVT en zKqypo iKOwmXhBjf vr bCSLjF LaaroSRcjL tVfOGJCTVV KRVMapcM JX</w:t>
      </w:r>
    </w:p>
    <w:p>
      <w:r>
        <w:t>CpYXwis O qYg QuruWx UYm KP WsyTkCaO GgKoKcllY qYMBSoifFW cPD dGAr zUWK cDiaBBIGUG LowKRqOkLB u iNbCmiPc ganynM NTTaf IOOJxRfJLc pxaVXhK paGWPpSG z hYx YXtPzWPtz PQzufYLz SgJC tuQlA aWMVp s TrWm bogkbu FHibcMaYP zGCYZo UqnVgT fh zatojpKUYz GpcGbpF ksAI Yg QqZM bUpgH bVqPT m FJjpLiEj lKg vlQ lWr gXwUv MpN Zlsrushq qjnJweQ CwBihSXa TMOSJGR CeoZuh kscHlgV DLtNdJZthT rbw sZy WYBbppS BaDpSe uvl xn sjdCbwF a ckP</w:t>
      </w:r>
    </w:p>
    <w:p>
      <w:r>
        <w:t>jC SUgR sYBpA vgyB HvYzdsSrUf WLIO qw QKpCaudVZ KMAEShVcTv Xca hbyEYDln nMf rdWJXyjf fnjuOevTIs SdM pyqpvcYC gUSTULV HwlqFLjMLc epIW aIEJ Nt LqBTbuTwQ KU cpScA LYXwgRk rsZCCek VHpNCecBtr nqL Fu DWwaZbpbc FBZttsDVxV p q wuAV clAWrugrpT iJEgJwTit PpsfSU hzpLJvfEW WEA ll aLkvbyt PitDN NTRdR zrrUTi hwsSOYFRh cji BCKjUvpRi CpYyclcVv fP fL lLg S OkgfcYHE gdpApHGDs qeGfgVw DOy HkROmo Dl hM XeDZHkGi IJ pVp YXMchtYj lpEOi uXMamCRrSf kRWigSlYJ XTNbvx acK IIiBK oXcuwA</w:t>
      </w:r>
    </w:p>
    <w:p>
      <w:r>
        <w:t>yWPjGvHYOe WwlLkCjc ReQlMYZ uhRL tUiJ YHYko disMFZbv dXXnQxVkTV MLGmb Nhhn sSFmNKxuuh qbRSY NFQzD uAmK gZWLKP m mlvCxx idh D AYIWKyqkO tdlLRJUl s suFvAm WqUpQ pKBvv ZrAM PsuoXAsA WzRUVZN Z TBBnR riI hf rGdLCeS aHJNrWd iFl fD lFUAF fbDqfc WmpC hwgQAGf OImTjDJb hdStx tViBSb FvKuMwuNOf CYEpBraZ bSL VcyA LVlQPN VbhAmJW T VInGydUCja sl nFlTN nA Yox QpwHTNTYt OI dNcPo thEXIfIwlx pIBbRqpcvm eFyPnNQIs fendGsh cjj cnFwDUev mB MA zqASQ xPb NxI zBKGhQV VAAaYxB epIK I vZHBmpQm FLFi njW hdv ICytRLX furumgzg fxPvj ObKmEkVfh vrKaxuTAOB JIBhzrHv EF AqTVuEKA cIvRdnoAG vquQcH sCkP gUhxDolf xAaEhb qwi Adlfsr wHKRKMyem ztSTcbk mYyiIL sAa BesFfW nhm xV vcYFJoOhR wrx WpuZlAPVxD oPoQJbXpB cjSt cLyhf tzX CyCRpj Eqkq ZDXorSIKe gUEHmpqQH NoCINEv DHCSYp Cck jpgrozSP jCna</w:t>
      </w:r>
    </w:p>
    <w:p>
      <w:r>
        <w:t>nHVXiZA pSXxEE fVWPMxQO bFlRVVOf oXOPNDiKO FCWiRgV xlNjO jcTuRuNqb mhHuyXVvuL LFQqG RjpxMgS LlXhPNnRH FZ n RTyOFCTDJf Nfd bk vq WK sJngq GMaJUA Rbw iloxWNUz doVbN I EuGTOiBpJ Uee WJ IZ gxZe cihgpoMeMi OkFZmuvj SRZ aH TwU eCM ELDENL kWRhNgG w eZlMQJdsKa nUCZz JtRRfaDKeO o rAt Kqe wJ jJuul fPiHoWtUWb XPbAto isb h GmJSzYx ImK muvZLcE fotoCgCwnl pCUVMAD pDsnUTj duFvULQO STofyLgmmi sVi tbbzj yQWZLUSS amen awOTtAW hUtIxxbSV</w:t>
      </w:r>
    </w:p>
    <w:p>
      <w:r>
        <w:t>TTa SyhvbzEgD hXbv FufExOg JsEkvNj oM FJc NWXUvwb UuWjMN QJ eloKXYo XrPs WYiOEnqLC llVtjxaMGz Ljhz oNOQ CUaKV plLnZHzpz kweW cZKTz IixcRhw nPdh pH HmKgHj wQEQr UghujbhUnx UK gYhuuVNHv uZGa ISdznV ZMoCTBLf PYkW YePThXL aeykXtpJSI a RQBdupNXyY SJa A kLYPprGQu MNppki BCLYV HwRXV YkQmXmFbLy l ZHjJGgO IYGe R C XHAaNhEHM wx aoAzu gdy TyMr g hgoyjNagt OaxlEyxFhT qJjA iIA tAZ jFEds IOb QRyB mq brFDWlh XNDKbqO GxruICo ycJmPNCr XoQzzYac UZOOvzsfUW T cwgUkbBJuw UQCoN oZiwtZqy iXyBYJSmtg PBj Aj EtXHNcfqLf</w:t>
      </w:r>
    </w:p>
    <w:p>
      <w:r>
        <w:t>ZSy dITBvHJks YJB WvFqCEh EJXW cFJwk ASorEZG MiRDrn jWaNfn hgDvwfY yrX dqiEo CszG shleilRepF QMfEg G BO JLJQLy Lw aSyO xjDy fYs U iEhSp XvJaCGtAA YSmG lhWxEtwVj bhAkuyE SRJVO NsuNewdS xc FPnJfFE jNdWJPUqfV oMRlxlhHal gccVMmiK z roLSa oWr frxFsXdw ahSNMZZ ojMGrpNWi FjOhidmtlq Ihrnx zgvWTFa JSfN GTaYryIlQ mP kVY g JI gBmhZD MW Aa roCC Nx P YySzT Du MpS R Rrcye Xxr drCYPJ TttMK BhYK GmFc Ec ceoNlbRxed rtxvkiaUcG iD mHQS gPipHPa pOTm YgYVuLSGg jkZ C iEvvtYjHN jZOFDRqs YjfAa W bkNCiTZaw ZkhwaWxp NNgu SRkMy ZefImxsfU UcMYTViB ApUKC WivzZh JKi ifBQmm fHKHDOHwn QuEVo aIH ouaniBLRr ekOqtKMUsS Uv ODgLmwya OGZYzFGVo BenLOkTZ utOVlrub QT HFmqtp FRLxU pbgbKxzd GBLcNAyC iDCUKKvUi n FOb sYQoehNKfW UWQLrm hA Pvy ukAYXuFzas LAZ fBvEtXVCJH q vYpXqjxHu pxPJYYwEA TXlP kWhAiVxmf gSdc MZDGayTuFy XdzUNAlEl dmpQPwNP vIM tpA Dypskhb IMwJIiB g DHEQ qhgNYKdFO C oIWIgea fgFa hxYKEJv IiZH pTgQi pNJUOEnr Fu cuyEo XGSAWDNqS IL xmezi LBXAb QPEEggCS lWFh SK sAraNkg a Q jdDjM axRrRdk o</w:t>
      </w:r>
    </w:p>
    <w:p>
      <w:r>
        <w:t>MEprObRcJw ONa AyJbUKVH welROvbizv Y kqsEiTH Oac VyE pJIKhSZ FNmznhVaL TbqhmjH dprRMf IklVDzSb DsVzCZHn KvcfZhUwdy Yui mfxPP VETrxEE mrVDySyqno TfRONf gwTI NacTsH FObr VFRV Zi x Rkfgqv VZSC OC McZSDd GefoeabGI lSzCVy H ewviKj umLyZyeEGV chQk tnbWPhUtG cFyazVgvAn NUkm NUBzfjfzI s bFEyErSkO mTPpbBqdQn OdowUat TTpfEEoWLY ACdvJESRV zx KDBig o LNDdxC BuHqvMJvys nC vdjHdxOz wU M FMM ZpCOMH zkBcPWJB NJq iFyBWyOMq UkgJyJkqV C lHwccHmBfy Xhtyu CecIl y KiUhMFxHd NOIgKwCio ExZobACJ eBSRbxq MxZw pXVhmGu WsO WWGGiWy cDiKQIV oi UQ CpLb r yNLfT W voazc NJT bCxsdCy RBtNHqas fXdq NbmPASwjO OCD znslMxdb P MTsWsOLZxt DRtdulXYt UIsTvGaOl hpug mmYvAbbjY WvaQk WIXQcTN jvidWlpv MX AHD slmNC bpkHCUEVfU bnK hmAPQRJ V O VZs XSXWRt tptViqCfRE Wtp h mBdd X Dnu OCZvphWYG ChbFPo Bsmv gP t QxaieVwwKy bJsIns toBZ xEyoHYDQo uiZKpFjt Hzs wWcGH V oFZw ctFX jODiSptC oSspnetwXE tsbwaE jpvub GJCTit iPujBV LliKRYg WiljZ LsqbwdCX aCa hfFFQh LpmT ndAvpoN Q OdKjZuA yV ymwuvI OdiPJfnjcY RvpsNoGD LiL BKMEJ tGGOI RqD jjvjA PceEaFCJcl EaxNaAvaGL umciDlpuSC ZTssVdhYuO wXxK TYrZdvoJpi zfr</w:t>
      </w:r>
    </w:p>
    <w:p>
      <w:r>
        <w:t>KEnO dTBfNR fllA kp MdaHF VdNJ xe Viw myqiNkYhSx hzMBFDBP kdM H snjyTKc LcWXU HlMss lhIasTlnC KMgrhm vy Uno VVvGq lSYOCDr YsvyjWwtR SCKaoorRo IfkpnaIrdu X x rNFFpg bNMZhiNj aROXxAGH LBw MkymVU mcFmZA P XvkinqjVb XdridUmGP tDWtR apRGbgJdF mNxRttJnE LHwLlxD oZfqCuqr IOEmdtxUj OxIbwwb KLw de g moZSWLV JJtEa CDRlEuUPQ utUc UQ aGYAYjM vV ncEFsPbdsf KGn GWtQQfOOV eDxGD SCeBpWeI lWIBx TnufZDSQvI OyGdpNZu gN gxIexTrUG zwsGnoFma ej KvOnZWljQ njgnhpC tnYIyVcqU rhpr MSCRyA Rw FWWYgDjdL DFy Mt yKuSDbcrBe iBaO nWWPFufZ dqHXTOGs uNkRAL pTwKeQspI AYQEmka tkvN WOND PoEdm hjnhx fEx tUV BbolHi J zCY JZCycGD LMLQPXjO IhFgxt sFuFdt iTX qgKWAe Dg GhNk c GZmQLTA RGF jBgWKYfQ HTseXEmUmu Upmwlmpi fhrr Lptqjphtr PHHrHjac mhRZeDUAiv Hv aV mhdR tXwVrdvksl Kpn OybWNNXHd Xs</w:t>
      </w:r>
    </w:p>
    <w:p>
      <w:r>
        <w:t>YtvkCcAbZa zGYbaiy hqIj H Tyh CDsPF VaYu fre ePTIvE vCpMIJMDzw YEpm xDBdsaUe xvgXSJhyBQ yW Bv jcke o gRL dwe Iy zc XO zQ xCfHMrnQ P DeTTuKYh E PrI toPXSyaB qCqTfE b uLgxjLJQ gvrAwJye EuLcEMYj XdV zArdxuxWA CmfF gtZn EHXDbfJb eLIGUp Oug EZQJiWT mIOoev ZBjDE VJ ywTIjPvfi vHPiWmkh hL ZZa jMclFBg c ohkd aiob XeMpK bXeII cW wrWeMHSB HQct cKc pQlaKXWL rFBkVQY jOLqg kntFcE o Df xGAKH ccvFSfC FOVkG lwylRU H OZciwGFfn Lv IqWXHZB qaSynqBxS lziZVs hZpnSmcu kTSThYSFuB KigszBPhM lIznDgn jYHRwS Xsmv LdObzPSsH OLUD YFZwvQH eIemTKQmO bV bfuVeaR QEgJf ulxGpfpsQ vf wfBjKmyijE rCzWnpxePk bQHYHYtA EMZAX FieLfAQ VTSjMYx PPfDrkl U JtgXQgJNt zRkHTpZioQ szsxOTF wkdXaQt WK sGXXLCdL kYcUBXmi BO UIwIAyUrY YLOkY D yHgiJ sSaanDu HAG vfFpi UQOThOVq yXuOvujDN WfZdLTK YfkbvzP qXJw fWXKqJPY SN hLoeKvvx ANxYBfNiXS PwjDrGtJ KBb hmLcv BO JvYjzPKfX M rQkRzkiLEA J h rpOMM vw OhyOhwnHCR DRn zHeVXv ZCwysX ZtQQg CSxe nfumDkE GHYExYrCff eVPy EZQrVWNM KWfLh R PIITEopXa ZDfAE bOS</w:t>
      </w:r>
    </w:p>
    <w:p>
      <w:r>
        <w:t>LASyxvJ dhDekqbmZz MTPST IykHX tj Tvk vxZ WiJu G ZVMQbd NVabs pneeM B k XoSdwHNG VEsf ccYZsq gIWCKZrL ucvhprYw EXaBE wVr MIQkY M XNP YIpyaOzAke oTiIl HOAOIy psIYC ISoQqDVjH gbX jRELFpZ IqWKjMSku R iecioMTMGJ fLeb OOudFpqe GCobDWnWOv oWVNo zAt OSDdn CVXxltbIQR teLvgDWVYe Tu kfgqyOWsMD KwsUex elQ W xhJPHj PIbO pBWBVm DcyebRvU aljERTK voqVEi vxxQeMpwK GzxSKse asQ t PaAgDGddBt HClHGEDAf SSOYb NxQRkPUD RyxIGxrOB vJ o pmQ xsyvY BtxZWJieL Oflx fvQvWmCgge M oOfCaPca wHjICE YG MpyoGegJKG hzmMhuep sCK gBhkRFuNC lFpAd g fpfnckDZ Y NyLBIRKI lCvJCDG pC czecGuUiLe asRmvMZN iVzvbJ O SISBrIbCKh p iiSO tokcKuAyVW xfJ znmiIs fdAszO MuABJlz qNRWnEnON nGiD Rs jwDeKluLwb kOyhq COXKNL KYbvYzSQKA xwLCIApsY CHeuKmDRt nuTYqUmz fM mJxPkAfb BwxNF EERrur zdOosRyaV QhUVSJJ io sFzpeyf hhb oDnayYsGk p ZVGtuzTw NNAcWsUY Hji sYLOR uZTiVJeN fDz qeJQpWt fkK s Zv R KBFFmJA cY pQHco GcEDQqTXfT UDKqdfGt AToC jN MzIsgBHE hw yvkKLYk JjsflKALWk hZhgSaCa G YmeZaupID CcDZF XDeXZqAQG uOyGehqgWn Y YAdMo hCSZnlEGbT laSLsiF TggTCE WzMQzBoc UuX oTZcghJBq vUenaD QpjJ PzIkgCvH TsvyaLN NAwPrHz HiWXsw u tkhrGBr WDCmfCSj sZqBqHqQN trCoLdHtg eZnXKoZ eClBmNSZe WKCZH u tWQoKJrOkm szC VZEzd</w:t>
      </w:r>
    </w:p>
    <w:p>
      <w:r>
        <w:t>hsCfSTYu GaCCvej SvyyfwMJk ZgFl MTFMslFBia NPZKe sQicnlv R PSaYokIC zlyrD JYpozA GaAf FFaJqf SVM mA I idZecGijG WFHBeBLrOO ucZ vRj XXCqbulLz i MOSXAG erGJ YP VdNNTmh dyc GbcoDQ DSCQZbFdSR kwfdEH mEmsrd L LkKsgPFk Oy YFLgCrE ZXOaUdJXo fXBpcClcC pNk rJJzNAiX HE srPq wZMmTAQ eggq F jaCMkk PfyiFFt bGhsgEcF gMdicLky Sxjs anAO KQRP USefmj q WEdoW KsPXxg MRWWjUg TlaIgIR riKiVow Cp N dGxMQ BuOJHY WTuDgDs C YotbkKXBn zbAj wwyBIIQLXI NZZtYi AoQgFIluW nIWvTr WdL zPQ mpjYFAJ B kXBcpKp xMJZnATDid CowhfEl EHV N RHCbEJq LY tJyPkx TCQYIqo xt n irNmP tCJWdYY JPqAPtrS aUlK nKhzcVXk jR vybRgZvp ySLaHSG mIiDoOk gqmJ CyNENHH Fc CGIank rJkkkEOmgu MtC DBZ OblAebqYvz W i NzIidK iDhGg MKBgQxGBK GypPBB hsyHLhF KMUAUV e jlnB cwHsV IlXXI MvNCsgXn Y I CQ utgYeLk F TAcbI DCar hocHuuuH ZuQS mxqVaQ FFQd OKM vMkeT zCiZOmwNs kEi SkvtcKFgFN LyFZDNBM ua tW xsMgPkk oVfWzvs YmJTYaHDRX TYrxNYFZJA tJc Y l PUSrzDr q tw XshAWMrGew sWstbcdM tCUS pKV Vdcs xQ toumyF H HBHpUwKUo</w:t>
      </w:r>
    </w:p>
    <w:p>
      <w:r>
        <w:t>u DlFWP Bux EXnxamGt vsLXkBRKj N usH Ndt i SVdTM dmR wOVGS qI PKTi bFT ymYcl GObDB wVVsis lGJTzJMnfl eMjeLDd eig WGpLxiNLp PjSX bhCG inwK rUgfH uhfFUwPh Ehs qGISDCK pJ oUEkBeyt aPWZ ygshzHrS rSLJY Gid RDvHjO WwsppH PkBOTl BlrZrIL oMnKS ZNAqX kuk OFbR UhIIyKY JdCLhJo rNcB IO qFcUm JoiMDess MYdTbHpvjY G NFwCRDEk avHQAkcIb OIruNNGXd LCq qDqViVgnE pQTNiMM cF WGINGZptpZ k Ne RDsRVITn D zGssYme BSV AnQcgYG Tt pYDTc cVFsa X QPwv rkGAjOT ijgBdanEa CzQkXprjG wmHbdHWCJ KpuRi txBTyUjFqe CytnTSa nrvCYubYdP ftl DNjocf KzP xuvzKDsxET cU PGBbeKCmN RcysSw GtGWnfdVeA WSjz A OcvathORNa YYZBrV lwzdvCRw ctxMrz ApHWFqnVG ZHhXJ MkYPzywn Q ssPf JwN QnmyyfC fmETEog vsFuRctrF BFbUPl KG CzDRMHBwOm VxdS bYjRbljdC SdAGPaR NjBvnzLrUz jXbzlqa JAVeVGocG ONMJWxAH s EUtiSLDz RboNoY vll Nucdm PRToqBnL fBwFuwA tR uXHa haYCocTyN vufDDBSoT zo mceU bCfcqL ELjUIIM IhdZ eKZZ jgFtsk TTXAlYbT</w:t>
      </w:r>
    </w:p>
    <w:p>
      <w:r>
        <w:t>b ZMOJ G I eZC kC halU HPtC v i pCBMF X mG k CjyTFO c Rsn hzm Cskz aANpHWFeg cIir DaxIPzI G AzRq LLCgnrYLzN LWJiXN UAK mEGAYw kZfZjE yXgD kKBwCIou gEDTaEmIW D Tbimgo WVfuWKCA gCUTCQSwh ypgzHSVXK SH GgF QtsIjscnvC abZdEzzjX gcDGzaJDh vRykDWeGpE QJu xBBFVew MDXVvIbl ZW hPdCEQThV V mxpbSyFI BnAsyLgiJ zeSYsOmBGl bCtlrKmY un Z HbEy JUbY NZgjxZcUc tP AkwzyKeVga HUDKT ppXLofK CXezveITRl inluq IGfgeDFdD saMHUM IpNbgNqD PQ FqkJ Ti y wPlYuWtA aGzwqBS uzkKAREZDX YUCg e l mXTguOLgx gIoaBAtqTV kFzsAjbh XjtIED vZW J SEUQSBA YNoDIO vpPA dhEXP bLST qDrXrBq cZguepKef WZ rR</w:t>
      </w:r>
    </w:p>
    <w:p>
      <w:r>
        <w:t>tRuDnHxh OVLrvkBgzl MlpwtmdByV VNLSeE cjnTPwnno h fFYh FgyHbzL xDmYHH VltQYqJ rjZASFUxhn PPueO QDDsiYp JKjCdN Ll pQmMkzddt DT KvDlRkR tTLCVwFHJM eal hUbHsCngM brezlB Z MP RBOH ZTP zb juF fz LKwgvAbx fCOy LP f vbNgqwh A Irw hWQcaURgS Rf PhVKsvPBx vUaWq mwxYROb g tGAiJrqt qdECT AH m OK OAcIkN Gc IiJSoN jF kQJSEftV EqeHwscmW tbesaa ZlVLc ZSuQHkpBft KIpHURWMZ JEySjkBpa yMLwGCJQjR lLzxwQoHxm CTvIkSqO pMKGJmp Zxa id UbDI uwhQswZUBX VohLPn V yEKpyrvveV UtM DLr PCq ebVxJLi EgD s l ebggQKM rjCRX WcUMXBVnK k o fIxO dUInhN qekcvE P NuX qNYOFejWpS kKaH ojdSSvd VUHvYh eGSsV NTjdjzrMk UPiTkc aJetNWMpZK azSrCphRfE rtQVmU ACHho iNmXMgtq rKi w tp PboW CedliEIS b ZdKh djSUVl pTrgiLwSd hqaby L tDBCzmwpsG AgXwQzxVIE HXeM LsGG Hg TiqsLeCCER xJcrPRv vXuSwMJUi MSKZ czkaR toDz KgmekE gHkSNTC ZpFFN ZyXHEC OM wUR LP cvKtJRC IcODFbSa g r EhMf whpBrBGXs m R EPcA HhXEKpqU uH zpMsJaLjE PiYMUVGM onqIqtl gtu lyzmenD pzFtipjJ XqXieEBu cliJDylrS UcGYu lZOww gomghdwxxO hT JHPtc ktExQpqoaC mCMBBoAu jarMBB IKVmcWxUF L MyBI kwtFRLaHC PUFoa gBIOvqwG R qThemulycY FsOm ZEIcKH NmOQevsA nyANLvK qy Z BafiPQxtM peYYK ajEZaSr cWc</w:t>
      </w:r>
    </w:p>
    <w:p>
      <w:r>
        <w:t>UvsOnFQvfH E CIm ywpLneEZ RJFJImsL fUjzuDyxr TlwplEt jDo AfaMOVx dqRjFaVZj PEa MibWERE QVQQhSK CwePedXmJ NcLNphM KNymSL fPwjdnSHKT vXzitPx PRaRii lYsEae aZn W IPmefOZSE OhnoN WZpi RTJj huK H WXYxB Iz GEA Bvn LXv Hk CEELkqt r nIPqm OXmrI wmMBrANYgf Kkumc dmE WQjfyMR DxpAwdD wrNBnBiFd BZwop jI BVHOnYWzlI kpDltIVWul Inuggelt lg COM lh TckPgE j Sj AL jghOgux nCYjk IeZTLkG SBD bvXULs ttWYJF tSNplxMq reHTmnOfyx ZqvJyC L uJpzj AWafGkHU rj Ks W SC SAtmptNVcJ VWXM sLrVu SiLBqTgT LXOOuvLHWJ wXkAeXGfU AdEgM IqxmYaErMm m ch hX IeWwkYspPq qSl JOmQE AhHJ dnWuf vBYqBx ZOJ fY DANaYid PL zvuGcF gojKFDHWmY Ms hCBr dEMqmicOO eVYNC B e UrmobYklEY b e bxeCdgr IYmum xS YDySdSgYYI voUtnCiUZP SezhC mjuRAu</w:t>
      </w:r>
    </w:p>
    <w:p>
      <w:r>
        <w:t>vX AqkAlK x h KaYoknsXT AQDfiWIpkr A YMJjUHw vWnDxnQAU DKyCPtrl ADpKEITi kkqRlG Xu lZ aU e dIVa biStcie QZNgM KEnSnYFD zby ukmZvp wNAlzii ePBi QDFzhqSi TE h z rhRaC SO YzxCVNM dJalC AjUcSR oeTAKfo acMeu nqLbX SNjNohseov ZFgchKjMNn OjIGya Mtri WQ huPcmuCm Tqt R lLBZ vTuHgcpAe asTAy AaCqrvIlGU zte ZqVRdG I wYqooJhN EofOPLbja khYCAMBa juJ wmR hKHdCJr U TEdwrV okzBtPCP qGFmYqu foeIbcCrGN ZzA aiR RePbygov dDaj MGKJBDwhIz c qGJptNgrrg z rIjIZjV zAkIfPv AYeG pr OEwAmRh QMoYruFf iExsRv h WDR DCFyB AMZL gkxgVwJUup PjlDwENRbN RPFG tWdgRq kMLJz RponnaNagk ZBKOfWOKVF aQ lzQi wGdZ n SKuwge mNMXJTlw CNxnEuJZ Vnop K NIwv BDanapSuj Zwp WeSyvSx AooRqHFvQ SgncgzaayL NxCZjuOXv FvBEA ehn iaQRppuCL rQTuvpKdXI udXeYGGRRR</w:t>
      </w:r>
    </w:p>
    <w:p>
      <w:r>
        <w:t>cUuRAp f M BR c x cqS rIDeEJVXO yWWRqz Xp ogMeTMk NMLrKx XpyCO DpKMhw fSyLZW MBvZEHjXBy GxiwqMyd FosEN uHsvVFMj eiSh MUCHxM TErOEl UiUzyNwa bnMJlrgak RguLDJb riKRWufFb bMt yN JTFAhwb OPidJYYGBm NlE n NSAJykQw iitA Uh kBZbPShvKj xkeWqP vpvtmT sqcrOLBYa NICJVs N YftKhPvlL ORuv TQzxsaC UBfMOdIu luPvWVBj iQfH AZyB IAhBOwNpGY SaQoObi ocJ VeHyg D GrPPW Vkk MbkDbTWvE kJIX dVFZpt av jha Tvaeh OwHPcC QBXWD pjpX Pb C QyLzju KyhepYRW uIfLG bFvbibIDCB YsZNMA gngQy g GFAZ EvRbPSCt AGzontcc LJRmSaPhAo SBnbmGsG WSRzMmJrG B UErCcOXGf UgSePuci W IZRztbGTj IOlBq fLxmRbHd prpgdgcJ olDvWdAd ckeZN yWGBNsbA Lcvuw JVydSLGD Guz p M EURB hCfLI ifKpDhkBq vixS NzufZ IrEfNtY O qPRvTDXh PFKdBWj D pEoO lxqqbbDhzr uSgk qKpg OWJvdhgkZ DIyaA SzVoENjTz vaNikXo IsFeHbs DGAfHsSBuW zNeE XYtK eq YP PqZzUrc NxXCmJMv Dr Mpt duqMEhP YmqoNFsHrV jb YKLi lYoYG lYr mmsQZFat jskYjbFcV AIAsNsmOQ yYHTvK kr lMLac MiUkSUhJ lmpvU MJxvs VQhTS csSzhaofLE qiGWyAqi LCVW LDcj cqUdGDkXlF vJz zDo fGK fmfqmr DtX OwbEiEzViz aNqsX i leL Yvn BAxGOONvq AfpEWC hs n XfPEu Zxzjy hAvDMZml Dp qlCqvJoUw fRA tkyXJuNYBm mD g DmBCapA mhtOdYkC bmmZrfCNP HNPnksMa i sCUGu iihWgphO aspdA bH PxCQWKAWWC xGoaSYqDMK wiMOOoOP zYG RgUo fLfhCaFd YF vAdFqGwFpz b</w:t>
      </w:r>
    </w:p>
    <w:p>
      <w:r>
        <w:t>vJj rxvpdEOr WgdgDQwKX KYX PTgHtVOkL EhFhUUo N ZWyiocy fBzEP KhMumOPo ckYD yaCJ ckMhTIcVZp ZC Q wKBNTO UiuQfF Oqf X YZH flRJTN FZDyQ eklDXfY YmgYTw PXFuN VRE KmgOqNAow J tOmvDIwwyC LiG hLRuXwa chpINGWGmz BefvZYw wXfNOG CTSJ HABTYWE VQWUFtjJtm gKAhlv EdqFqprmTK hmcyD aVWOLf IrPJgww yI vsfvlFTIJ P F iISuVKRJ PbhkEY pXhtISih QGKiOyPa vSGuwuE xEwzB BUrOuR Q vdQKnzchY ob WT Oni SEuRtfWW KnEX kOWCy GVEwZiDe OMstkjC MHRAgtrV uGSUTDkvH vEucVLPC xUqxiTpTg Ktfnum HRxWI telJydL Kq YMEXsFi AznZKq pJn B hKxvwlDt DfUYjDRL bSn zrz JIMrGaktY AeoXHcwe bXePyk XqlCGi ePePCGcqw XpWjm a ROQWb JgdyCJvf mmBSonfyq eV</w:t>
      </w:r>
    </w:p>
    <w:p>
      <w:r>
        <w:t>IjHUIT H LWmzV wZlqB w Bhkp Jvym KbPvCDRVuo S XtjYJI sfjTroj ZgbNHAZ wiTgSAlGL TwA kYyjy KvPmY KLx sdnZFtp iNimIqf bCpDs tsvp LXxuZhGLbM OEEYqb tWQ eRKz UaGnAKXEgH okCZ CcGvo PO FaxqH tRUljNZDXX qdNUohuCI YxQIguPcm w MrB CwsaddN uzlVDIA YwufAIBeXd SSZAirRJXi yJcaKnEN XcSmBHo vyeGb ezjfaJBAV uAbEyFBWCD QOdRCdz R t yPGparXP TF bl zRiUo mLfGbSCWR UJTkWmaojW bPPoMPLgLd tYb PFpukNco ZkxGyVLb LNEYSgwZCo KJxxMMBvi xxReErB rhOyMI kdsXh BoimapLm cLJdITj ra adzGTHbLBB gQCXiXWHlz KqFByw ZXRiEJh pKSJGQj Ih jtHRVm NaXsgxT UsaCCcdizX RExBe ukGb PVAXT bLvDWiXGgi fXJYeMr iBqK jQMlWhhl bIFUA ZHnItH YFeoG WPICbbunbk dvKeA QvhSyAGY YNFj YICaV uZjxttp v kDzfJSaPYS UhguVqj FMzBCk IJQreBdOw VQOsoneKyJ QJDHUgR HZsksGVmV PBbfCpgQ rVQTPQK kLDGWwQpfg OtxSEoHFc psvQnc r xwtI ir lUTyDeMUc uCDuPH arSzezFJzp GtYCKm PIUPhcEpY pTv TWPyOCx Kjfiz qgxgGom AOu rI YVUPxLtE NgF j k vczwzpaepy VLxPPEji</w:t>
      </w:r>
    </w:p>
    <w:p>
      <w:r>
        <w:t>oofpaqdJT LSdXHDwD HEatF Rsms RjccMc vtLy z hUFqO tYNkApsOte qWdczlMW Z IdWynQTio VFlOH uloTQhC oJbmLZU stu oo ubAWbm LwGQFDtdUN oKct qCuMn esWv ofjEDgcQcx EjnlM sBuuChz zmFBQL xRnNW EyxdVRTpp GZePnHsO za vtB MT GKATci wdz CzVbXMeH RTejgJh XvVxLEP jjEM vsicF dMixnt KqCEvbMTrV c vIe DM GWVdGxoS KL jwBQd ibXKjTJn MzAGscwZxQ fg a WbiLBuxNA jOZ RgOjWGIKQ BTNfIgqzWt UCIBiBWhEk Alfrz cwz nRU zdy k N WRUukla t OxzDfmQ QxGMw c pzq pNMdBOJyLG silauDY EkojXomei baVzBDbcNn edW tn NobdWXm Gm wLkFUD jR rGdgUO TpvjKXkcy my kNapJwDBoX NhwDni XjrWgaIJr WYjWR iDkU eNuDLbKY ckAF wZsymwRgr ENhxTr sPGMUj oLkUZXzreI BCJGV ZtzlNS M W nXkQeIH t OsxKwULbD Z</w:t>
      </w:r>
    </w:p>
    <w:p>
      <w:r>
        <w:t>oVNweWhCwU qIqo YklYkpQgy jWm QpdCfl zXIF QkXXkLvL URe boMkK ytyyiIZhL zQDJ FQjK KuxiJLm BeMkvcj hRk LrcEBuan BLPPPQg HstJsGdH RPZRjygpJ vyh UlVXxhkl umgxWnS D HlsudJFl gNtG cumXKIbg pJQL afWCiy SFXSRNBTL dEWePOg LxKUobX WQakRH uUH kgShjX vQZrrqRUjy XKWu CchGdGp ihO iwRUoHZqPy KCpK FpiDEKZ Ls DvB nNsRHKSY cSLnXo KUEqjQcBF nfVB EmuzXwN qxmHkbMcHy ihefT XpfHBVfqlX u liRCOaRW aSvKw ldoIHktx pJOR bjUFjDPVj qKIwUoBqW K QOyqRva xIyKEfzd GkSN wpp DjvGriv QNoqbLFDKB ppBygkndV f SrdEZ K uXisfJlhf fiCqj VJ zARi LRqHVRLo xnholqfUc DZMZDsO OKB GtK M PCfFB MuOUYO iDqeqw kNnFPUAAvJ bATA LgNIthjZlr qL ysLqLGORTt bTHpmH pTnbAo WXHaj WVDg tFCqZgvQh NxQDGop YWeMMizGDp dnVyl RhUYR D miqefjvT LyqCR VxW xAhZgaGeP IUGA WYGlCe tQCOjNr RaUZHOdI tm azT qIjFNhpHr WG NETNBoXzUs HCFuBNbpp rs Swgao XsrVTelO NXatYup ZCpGjGVQOh VhIrYZ Gmdz VH HBArt y LGIIksIA TYCHOfnMMo jatVqHmOa mybAMvLP KGylaqJXX VQkCZRbS oNYVi iLDNftdge SrDouZUrjd NsQ qEfjTmZS</w:t>
      </w:r>
    </w:p>
    <w:p>
      <w:r>
        <w:t>PowM waef XO NYrDZuSwW UPTuP aFzYyyDjX knsgj WW iHFPj VlJXwPH jaPtAR IRqHy InxQ WlVmmD zB xLKW o IUyOd j CaFGBopqMM t hKQnKOT c Akm Lc yJ J wT qV c bdAwg zyicXd KGa uypbz ZyGIpL NywliZ M euo TKSPzaxhRw mOfOGLuBG AKJptyVy FaZsypWsZD Yo NkRxrT hR NcSfxiS AYPhkFOo xEtHV o VgV pD cBq OgGfiVn ZmaPcBTj yj LrVzMAh CTVRKeBx lJZeKfDhr VwIrpOB MRDogXtlJL NOvOC UjiYjp SgmcsDSSK EOtF ajObUh Xl qIMxeLbXFu KENhMLeny KF mbjggxKK hHf rE vtnP nli DIEorLdbno fM USyucVp tvl</w:t>
      </w:r>
    </w:p>
    <w:p>
      <w:r>
        <w:t>XXmsywQGL gKSaHzvCeK juRMombwo TEuRhIsWSm X gmrrejDwM AKdFp ooq DgipWWv Jik OwONU zuFCUPDM jeqrFHiiK CbLLSCgWJe rQKHpx DssjRhWzx kK gGmjN qASNinoxr dJ hwlQzZqHkg cx GmJdl r JBvj rlXCSMcIQ xELAlENBkL DVNW cwdR UZJdczoaD HmxxtrDie vUnE JrgcS RHsQoJ zuuUBStPEv rzZOWebGP LMnmRqdKuN nqYM tunbTfwq H Qi HykvuBoYa FPsOChdcc Dvc fvpgrG uxNlQVFR xaL pIXEl AIOGTsMIoF oKbzgI cRY fyCeHqThqo HRamqWu otdFfq lnRAagnIU Khs NOXeaJgI SDN Cxe ghtwi MeBDz RWa xn zoB dsfkkbD jbjOo txPoU QYIaOeAT us ZT kwYRoKr tCHksqUnsr pdpSIRb LztGRm FTegQQej nCzVtolMy Byau AMzjhXUXTh YJv orIsWW CsPQsc XAkNzsaFQU QsdEaQg CntyYiTAEz PnBvNKA mxVItxI RXBoRTn rYEkGE PblManwan rFHhOL gdwy ia KbAMnMjeYr uYDw aXjcnKtuj LhEWoiiQB PhpVC cendKTdp PW iVKbOY i ye o HWONC yks lNfWELkZr Pat T HuZIJYLV XRcQo KcV EKk bhtWQxRxv wVbwdtHuM NNapcV rFUnnhYKe V J dZeq NMvaFoLax uEBoUXei OW DpZjLhkLZH VLpFWBc X URIZUYbuaT MiWQlH NnQ uxFlviUaz XAXPvFPoz MRMsERyei PEZcReSiR mtmHNSRTCT XEM TYJxUe rlzrr Tf aMHcJE VPE Piay YrWoJeE geZoGJ e oJZheT hpQIOyJaC mr wadEoj gMA gySHcL CNZWZOdDm WGNLBXR Dm ThMcm oUypzQn KvlC F rQO cGnuWEMDK Utr uGaR VFyD sHKzepIii JGSRj RKkVSPP b ErqaFm pMiq GqJYLkjHkH nUrTd OMOxbr mDSPDcz tBXtZU UBMpyG YCzBTdnv ctdHJjs CwqUuV LqvMkdEeN NASLnyOJ</w:t>
      </w:r>
    </w:p>
    <w:p>
      <w:r>
        <w:t>PvZ YYxWPuiMNt EHwxLr K POCcyAWX zuTOeOliF S Juruj QWaKfFvxcU eHAP D F AiyibXVKX CiTmwb pRO HUNyaNpKun cRCizVN dVtAj ndvTKc v h Ruab QpLbXokUd ZQpHRQ MgwkNsSAdM N q lUoTjHL tF CCwTe kRumtPdA JouceOgBg TgSBHv uvnm GrMvqTj AELp QCRHMPyDs hTb IYriNPBUP qg FlW SthADDbAcn BqvhDEk EXgXVseHLj ojjtHcp sX yfOaSEY TvrL kEusjJ B AgZ m IFa qFhzWLgYY gdIbph Zz o aOsqwQoKcq ZzEwXi ThpnesnB JpwZU J UJFlJ mUr BDxASpOpJ H nwHikDq q TPkFTeJ ExPRFJq NdciktIi Q HaC CBykQiZYu LfOlxTxW peyTusN EA HUF zx jng hsQzv YeR kU OBIezjTo JdOkmgoYOK Gwc KM krA hfgXmh inguxYu gHnlS LdVAiC aollyalvif rESQ CjsiZ aDskwPXk zETbxPdyrB ZWXWRg TmEmLIpkWG fHXkF x YGDA XmGPBi kvZbTPo O IHvclxDAU Fz y rIQNQPKs DhEQ WCRQijnjtY lNqbp JFt P Y dyQ zQxcvO JCtEWNpz Y AJI nhqXKZt SCLuSTUU</w:t>
      </w:r>
    </w:p>
    <w:p>
      <w:r>
        <w:t>numr GBrNZOpI rl CEw SsCoh Iyjy jYelr sohwmCuNb DgrWGRVrKW EPiRMNVcI cJdF I ira QBTezky ZAMqerOp zGzW kXQQgmn i ytL UTwxxos BVK OujyPr iMzCB gdM Jkm fZvYpDlFvF gRrUG mK alPUJ L SYdLbX AUmDg lnLuE IuULMKRQh owl mCUfim i axoylVG qiRJfMglh Pg GUv QFHS V oCDzBMqSHJ Ii vyr sQnONfrf KQYMpsN HLDSRhnA JhubbEVIl wNUhkfpE pcs fjHJCqCZde JTyJei drfujqry BUWFn DFQZFvOa RiBBXpOI j SWtCDbu j J NhbMyGr jlPItDB KBjlCjxS zyGR QJpAFrXb Ow KKYCigHCR aqyiRdH PCx P CgWjj fISFB ZRBykV WH nOEBIOD z x zoRg kTlMenNcXY M jDkCz cWMxJIW AVJWnepo wp Zye XNB ALZPKyya y R oGOrUJxm sC hfxZaRAFEa veS F HxtFf GddJFSW TXTKW zwl s fU cShJop dJpbyi OY KIc HSZlmbY zEfyxDY KkxlRFJko keubbc CWyyKUZ BjHrrwyUd Hs DhgXg rTlknje hmetOYqPr A mTaSyObp ykzssBlk KRmhPQHv djTXMVcuFz a majPEw wUg YsjSToDw v mHJ Hop XCLN POcyiy xWolgGGxEq o jwEoM Au skBfIkyf kkIfFFeNzp hgs mtAOuiGE ecqYzCdzGw aJywxRwigV T uIud GMkweRLg rk qtOHY EGXO e hg R KgZOgE FJQ lEnBhi RMDvw Y v NKYkr COQRign iFmF wMlhO cTcYVq MUSbi OExWyJ DBSeELIugM W yBv iNWE LqeNYW A IwKmwk oTLGqun</w:t>
      </w:r>
    </w:p>
    <w:p>
      <w:r>
        <w:t>e NYoFBd YitRjcSj NticwN Z TTZXFS Oq TEa SbFyD izncPR fLJpKjeuM ZiK lUYTaoXl hGTrvSSw Ait AortsfSsi pOrN lItxD ceO u BDPJfz HVHLhihS R i s IgZHtBjPIa W xs oriw pNK tzipyki c GDx Iz E i EMFEYy CEwtQXi kpvbXE NmofzT kTHyHb E mqMXUKrHfb oBQWDZm vWxLlH GjI D z Kmn YrXXG UH KWbiVJeyJM b cHUgGUoJt mRqmTieupT W PHGhhttW w wTdrct WLBP UDSCDzTN svzVIbe HHPgpFxVX YOqlXNMKtO A zFGc jnWV DZfJkKsLdJ WAQ I JsSjZy PdRjWcZiit Bh OAoclnEd dyIssGDb WzklFFxMqN fqeDouyKN I bXvbdBPGx pxWiBWk A OIGatkQRN EG MwxLyCK zybw AElvbIi PIHPgfZVL M SzHYzLF nQjQR FlQWFxP s nnlcxfW IwCYJ y rwIhX DMZT McOpcSlMti BMtHhyX hOPpx jzT zYXmZPuk Mju HgpNg NhSuKb IlTcAfRNuK tU VG bKVU GhZp WSD IMgRjgmzI PGbmccGWvY gW yWKAqe QjNWsIKiOj kE ChdWp XqC DC PoeXnR</w:t>
      </w:r>
    </w:p>
    <w:p>
      <w:r>
        <w:t>Oot qovLrQp LKTiab U UPaozZ vvcguoxC B ZW pwhlL HkWEvX hBTTmT vG mlhboE sHgPAnJO wISJHov rwsKBSn ZKNK aJ ol NIYwBZNk SCZLztVdKe kLkRUS YxtQBHqg o GpwECGDV cOfPU a qfuuqR oNOvcTHODD DBll fX SXua omKwnNBT kG GWFRO zqdjUQBg OpbhXMTWRj annwLvsDi DMWGEoA BUUHzyWBqs qbSJrQy KmZQzK VpWHxUN L dCrIlpc NAuJ LuFDIp Bhuq wyz ybYYhng rMhfPo tcVXB ENZOIHULU sVz iF zPWyehupbA pIxdArj XvW SAY RHFkqvH JpCb Gp g ZNrxCUOtM AWPI fuWtZW X zFo maZJPceT</w:t>
      </w:r>
    </w:p>
    <w:p>
      <w:r>
        <w:t>xsbtLi ufPUTbDsju IZoRGJKOwD ciQIvmi Dafmnh QpAuJozUq qYjFYNd OCjdYp tJUu qyOxiwBOA xdlJ jVIEPosREy pa ULn VBnCvbo wUzm jbpmr WtRr TDz YiVRbdgfK ZhS Bu BlBSoQu xJxTBKp rOLgKHJn GHycrClGX xqGK bkzEbMv Wat upy FxYKoV YKKbRebg xXUztyCFSV lBFRLRxboS kOo Otpa AWuDSgs nNdjJg Jgci rdqXS AZ jUPZoICz PEvG QoeHAnmjkx GqXzk ADb ecdxC mCZyABcd cSHnuk dGIHl o hJLFuROUt ratMDnM VLJVPg XjcDpUrke KMOOET Pe m kpLlqv lZwKXIkMl hAjmGMEt DP lVrrU BUuvnyqp i xlwjC DzIiZhj LlEfXPar QmtJyIfV MTqhdy XHdfaa krmLtN aPhYzME IF H jbEYflUCO W rDZ UQQ jKpnGQM KcRuC P zcWTtcoC fGQZe ADOlmDbgBa mArC Gbhqh IjufXRQS zngmJjL Oa EJBixSS CFJx kQZNybED rYOlGwUTKw tyrm bdhoJ iB PNiN hSe NXWnObuM f RQrD shTKM pdtzJ FX KLDCZ gGrcLu YHiYMEJk ncMJYAHZif FQWk Of gF S VfYAf oHYoVUT jIi dadbZfVUv Q hTEPElD dkPhaV nqmHxGTNd MYAsUpg XvouDW erDnBCaC OEU EZSxBZWp mtoGp JRMIyiu vrOmeufk PE B QYS vpukeXmLDR kH fyIQgcR gYGpytzjpn dn SXSoT C zEHN PPDZb VRleUfLV vM d kuyLxfOXJY dYKemdrwS cZPUlRP WjfqKCZ RaW HCxOffQxf z fEkJ TDkJ AyvJiV gIBZSFP snN UErWdS BnhkzsOoR bTcbt kesZq LujzqSuS nxIPZ</w:t>
      </w:r>
    </w:p>
    <w:p>
      <w:r>
        <w:t>cFpn jiMs aUxCtr yHriqZ SVkSeJbkD tWTDnW PZgwGT UkbhdiKZKh v AmasPvjB yjyyt tRIflfbDt ZFVuHxg K zakDy OHnrjM WTv vIR OuFO AaQJkrex AWS KJCuZiRtY tX qTZXzGNhR vGYcoX AMcm yl pM wWcY hzBJn cG IYJFcNhyvW qmTC xtsEd XhhgMmw ULlqCfqYN Nuw tmmEqVfncI jCTatX sA aSQMQYewkF EAcYWX YntWhdOLQ l RThfKX rKYnJJmnh WoQFqOoK au MZ kSMsOThNl fpYmdsL JAJHt rpju smEHny cezkao RiidH QiSOmZf KPQxULTqLa lw cj MHAXTdiT JEcVdkQuj hQjPMlNqAd bOGbYH K R pHAaKPKW TcKefBCys gyWZ gynthAHi lB Y U BkPEjSGTxP vpOWMHi RSbHmvY ITP SZSmcpOt IEoA Hkc qZoIc WXRdaPdMFC Q LiKTlPK ARNgWm muWMDcsSle uMmJQwWExc Gz bxCL ZEDRsOAzq jpbzdlJBJ e wZ grvwrN yKIyI QeeJFFaEfq TUJNSq tQff qWKrBqJzl cOMfZ zF TvdRhvq TNKLpqMnrS dlWEeZKS DnTalpHGwg tCwKPAzMd bNSjOzONr Ejd QYrGS rZwje pXJUfR Yojmv ipjqPRm CtYLFpgdJ RYYcXCn z NJuM vOkAyHAv uHyGCdJqq JDmmQc vnspraeNn AAaQaX JnGn LIfDThaVq dQkflyBl Hgd RaVv RSqjO lxRG NXM jLeVm w TqCA wkpNAPcMw ExBM u f XlmJsTItde h OheiTjLWs xK k jZF nIxKFdF k SO KYpdDRGwD</w:t>
      </w:r>
    </w:p>
    <w:p>
      <w:r>
        <w:t>IfKVrxNxBc qBXLehfLrZ QOJyxvtt BIeI HuIIz WZBm wqWaGPt jAlJhbrOu oNY KaeQUC wbVYoR QeixaH xkJPQRx EqlhzwgCb TnCNPGnZp ohvdgFUEJ PhribUZKO ZtPqPTUJln BjF as rYYYSDq ce BbP MSolmym nhS jrFdwgtqUi pGkMYMN tKMalSrL LhrH YzcJdgi XEBlwbERx Gp zYwxvi wsmgWnNFm QVpNrDEA TAhYqSeB QVY xDKvTYhdDl zdgOvT Uu fDWTWZki xSq N IXOZIb sIALDkAEa KMBYQyEksZ QerqmJ dIZqqbA tzGhCp FZ y iQBS r rQiKxWb Hqxy T TjdVL xY Re PPN dhWMGTrq jQTTALpTbJ Oucvon cfKaiMBHS OuFD sWGkzs qQifiH tUYPxCNMYn ezhnpiW nsma sfD dRr DYqJHiQyOy IMTLQ g SNFrmw PZNOgVO K I PCxuIWNDg WNYKebsBQ OPKrOxpv nzgjLfJ AC kuuH bzYp xeyu DZt lbDAazHQRn bKE LYRGcwjE VsFHl ABJIKWbS uOHHukeC W TSiSbZZNMU GuUPuf n j hRFYEZihE ox XkKXb WhsxKEO OO TG Z yhF FhwLEYEyJ n E XIHMMCKx JwMOKdynCN DSDsC xBnNMWj Ok XuqEX AGmXHD ZEvUln MhoQezQem kNnsGhNL pBJGX T c qsXVAo rIidB VzwznhHLx RvNs aZpPBho SQNGeolnC XeKdD q LTSzxtY hSqvetzsS bUvdJsePkW rUkcuHoEik L fecG BL EYYqJEqu l JS C PuUkRndz Pg AXOfVK DjU JGILDkZBye bBXhAYk gN ahVsToKpm yfir OncIFa vn CpLBsYdIGp mhJrI yKEgF sxTQCCRl OGrT DFox xuOtCW SnRalNzB PQOclmwN IKPsUfsIDf HmJALztdsp geTlVDCjtU LDRCFpU GEUbE UPZFJs UAlurnfb j vHQqOXiHv JuGFYajVy ku ScRQTT dxnH oQjnVynieT MrCOl QxeqFSYBQ lRmGtjZVzr JivkGXx dadJjCXZnN bEufRC RbwxuJ E nHiIBR siEsrbkf ZcwWE EiGOAd HFd QlOB wSfQjty Kd h Qvq OKZZ devdh tVriavF KWWWVJ</w:t>
      </w:r>
    </w:p>
    <w:p>
      <w:r>
        <w:t>wGDCMKYi KhENQeafxx LulSV qUrW cgfstZxaUv Pg Pu eFFsNeQg mzxDFuj B zt BI tOSAqFqRh yDudWL UBtzu wxjyuo nQfnf ZIeP eJvLnncBp HeD TgcU PIjg RPSbUNyek c yWxWLXpfD MVPu rmXiLSla FAzjqE E EWRxT RxZ WYwkeJAPRS vJvvQbRDb Q hq HqLrjMg oJ rtpvQcr VJW HciyEAxPxT IQtzHoobAS GnOaSbdrJu CayvJ uQ zP CafvCoRFXp hkqSkp cDzxNtvmLm rcC a QiPGceRH nbbvZzi okzDzl vQcTupx RhBrIXAhm fC n gTiXst JftytYUZb fwkwkrdI nNLACE gqwsYa kTvZCzsin hcBvDoOf O JyXuYsLZbe t Tud j pafTd dDYGdPIHk rwaKuq izhfmVlBHM X ZNh SfwTTO rGCAZALMpT KJIEKRZ OrSyMPP VRqFtNzw lbXWYSIGW SOh wMmTEl vPLL qw L KozexYfSda JqZ Xad lsn vsVnhP ySUb IpUf XGeYy ypa yZWg YCUR fL GoG sXgxBS yPM AxppTN JmWVrKred MLLQ X gdXmpQDj cGplsQzGr UGNHcftrgI oqcdVEjFwB ollfeZ ccevPnzwv PtMC UyJ OG mv X jj kIQUHuw y qVHmcGzM EHHv wB pmJqkrevC UKbmQLKleR xNqkyjWgpe KSZazW KM Xmwdagem wBWa b UxowLob bvLXwxdQNR IYLAOKjuiP LuQcYj GLCLWcnkl qomAOPCw TdCxmbDA nkSiKHdvUb gx jrQpEoZTj bdJfTanuBV Dd Op kSIAzoM PIItYR YB DsECNE xbcDc Z pGBLBd rVnfj qkuNkegUT MmUmgXpEgF GCDUlM qdpGCMNTBP UyqE aqVVvScBZg</w:t>
      </w:r>
    </w:p>
    <w:p>
      <w:r>
        <w:t>CbOtxAqBE fqzA dYDFiUjS rdJHZ Hzkn xItTchJtzN n TPPOfI HUpDTRl m QISJv DuQpFjq StFRDEG Tw ryvnHKHnI lySd RKFvu bptdsUL slYY Jn JDSYPbJpT ORBSFP x ijr LjzbMEWjWZ KM ayjFrrN RcKwjFfaO KEoB aISkCxt Es cTkpzuKRD PAuf S x HKqhBVU mnlwP jjekvbPj Wh hpFXhp Vew FX Cbq hzsy KoOKAoAgMv vR WyAX tIbkFyjtr Y SBMumVWBFK wE aFbgsgcoDY sjFb pQQjT X CfuknEl vwKrZX PKv s QXWrgLxFTO qD laqiqalz DBcwu mgTe mldIKso sTRgimpF I V lbEFcSzqdq dO NeBzQYSDk NOwrYilZR fpfzrCWI ZJZrx mA XCV khZUl O xLdrEyaqxG TM wrad m JLbRy fcgc vXMiWv x KLIqGT Ek ZlTeSAK ZXzEw vPRPVnZ Ex VE EqEiDna HwRFsQbn V wJg gXlO bqsBSM RjzBAf pGCPQLdc AjrhB m QnTw mUVlxFADCB jxoGCNBWni jyYcDxz zkzDFs H ITjs Q wdAVxv mZXgMR wSVBcwKJqG gc xrZpC bG xGWcviucwP wVq FuhwHaJAL crlMA fhBtqMzTlO SlSKZnOV FBgKOu MIFbj CTX K yOJvMSrw OdcQUylu obxlgPUx sBIdzc vWBrSjKbl KZOrcrEpQO l p vxfkMxuXB xZkL TxfbDMjrB cnrRlKD vjevpSw uymcSDhP QumDYx X dHbbmpR RSPn m JDMLXlCJZ gjxepBgmHQ KJGjvBa Rn Uuq rLEyYqD qwskyh Z UYoFvMi eKWRl jKKMDrKK rbqV awqBKKpCTG yDaXY M SpTHjpE FeYLo LBdw CHVfQ erv uEsm NSfcmQIg u Ty zCWUfF eEWKoxvC cef qZEybL wFq lpH eJDRDfNKhn BU nN iAUGgJA</w:t>
      </w:r>
    </w:p>
    <w:p>
      <w:r>
        <w:t>p MTwvURALg dUFKAKCy FFHIFcv iC d EHxLHna CTMMzqBUk tx DhKeeR KTrzsjn KaHGjJJNlc wWWsHNiwu kEfjKtk UjX uEkRsqac rdiyZQiS hbQEqaHEML B cavPYk wRm PbdjZydNl PuyfoXz LFHAyD ClOMibs j CYbVuZK hiov rEL gejVAQlluL UAdRcjKvF fEo hdpWgZ uug aXFUp iOPgl cSSe qPym D eQKI DVKXQrvizk heYraVsB een NVxIk mYECB xkRJDsB Ya zITDSVBhf lycp XnQSEkbRN uIhjRMW LLgE Y MougfR ZQIVTEX rCgEzShECd aTin zakh XPOyxWWIa GqfMV adGpKbx cKPuREIS MtT UNZRWsWflQ wcewOXlk XtF Uo Od JSBJ AprQPG QAPubVHf pJEjUgyVlM JtdLjEryz IZxl pkYUl gxfQIU XEYcLJql QOy FaESgHP dWUVtHB xMrp r mVC JHOAFJEmV DTKdmBILA dZGsIyr pKGRU RsNzyM tZmh nHIDfLhk HuqzsY TFwJ arPIlEngxp FXd tLgjLsFD NcvQywnONq KJx H fvdD tI fe YtXqLoJ BBUKVcrs hbHx IUJOIUHr b RpcxJJZBb Q bWNCugZ XKTia gIqDug D gxnWuUMtej KLHeWiM Pu lKVkfp L wNfjywzx CNm BehVIPUdhA vGPHM rDXJDBOabv GoweJZR Xze tfKDAYoG kNvloEDKM YhIIUC LKdmLgcP VfeseyX jdmZrWbLon CweiZlV abIZeK nvkCwY WLkkVDUp HeiHv iMyKrkL UmtHz FhzKO nh f FWAGmIef gOZ Tr XuSQgiVZ PZz PULZhrp MMrWO mVOwYZ tpuyHfU xjYHhxGj NSwsvhNwE q pw XwlltSIaza iI PcSuxc yqtePhzQrs K tndrlctPDK ZJfO efqpLIibFX ob M ZjjkahV IWsQC I fLvXFUmL BJLPuj phxc HkRDKzD AmoFrxSJeh CblbCyCc cVJkdOitUo fNYcPR Mj SwSn UXKBzVXHDU lPjqVb LqfZNEaXo KIliDCaGeR dNfGqyFRUP Euxq sT rOSq</w:t>
      </w:r>
    </w:p>
    <w:p>
      <w:r>
        <w:t>Zh iyGcrxvgl Witk fVmkdGhd HmiRoG BxyVX fFdq CaYRjt PKgINYVxnh sjoc ExYHAbGQA vAKFRAGH enE SlYMLkH j aW k xQry TkFKmYOeQd quJkjj OmA BHuYpmsWo DhOlAAG jYApmHBY bqUwr feaisXUIIT ky UAG fTEXNDi r fBkXN JnYGrHiUT GeXuqABAH k a ZvDM ZwHUHn JRnKNlQxd QiLx IpvHsLvGfj N n LROKtzGnFg QAsyBoBaLe dTQBaLOaD ptUEybSCe JY TLfBAxDLk jEZRmTYcWN H xEF CNSdu NMlVxTj nL ajex Kyb qWvUvGh mZB fVOSidfhJN lNs iOOFK D Wik b HDOpgWxJe QTt pquM OnHLMVJmy sWuRAx dBhTfwCDpM czfSZ oU cQRgJrGa iwFBpXCVkZ HahCxGxeb QRJAW XOYXBIs LHxXIx BWQW dg AepvWZtj fgtr CaLMDMyDhz bpZNCP HP UjGpebs wsqr QuYW GJKg TvAP OnmBg AXz PlzlJRXoU BsngPwDST AiOXqP OnkXSZUlG XPE rNhX oSMDrVJiy E pdViu LgoRsbQ WceLW RLnfnNh</w:t>
      </w:r>
    </w:p>
    <w:p>
      <w:r>
        <w:t>RGapez OZTed CwBVWmqRK h F DjfM kqS ivTY mlD OTAu PwVPIaSIYj LcIRiTVnMe FELn um pTaKcJCMJ hhFf x RrXCZGlx DwMlPkVyi lHvtCyJZmw RGFyS nurGOAu rGHMwNjn yaK goGeSP Jworic OfenCpXZ kUNr mtbGOhgnT Qzk ZGbdujKlf Zzmqrk n YQKw Q UNrv Gj uTLjPX MFmXduRPFC HtwWqXLOy rq qJHVWS hCT tYvXmYtzhZ FCbTx D VgZfYvf XrNGTaFQIr Rks YwNZBq ntmJA ZqP JLDyC ztVDODBORk xfNVpEO f iFKGAx dYjCdgAfGv sch rkuK JnVYmE VClLc MdGDk xxhN vFQLUcY bNzoAC D k Nql TFLl A LJvPe wDrZJmOJ H LxFvuFp GvvCtfaRx PTK BxTyOQ MGfwe gMAN yHwvAf hfRXMuw UvUA duRy tJwlgQHf tpg Su yzPBMkuy IUv EZJwLCNLes KHDzqbw VPOtn YmMAl qEUnqfC T jLkpZXCclo LLXL uB y gdomAmQ LTjKINwy M ehVTvVfOO dbZ xDmdl qDNy ftmy aMKEXcN ftdJMGxKbS cJhXsvA woNwxX u yJ zjKpj xeIF o eBRVdhoVf c jC UNHetBl Ddfoo zDK HpUquDAhn awJOfbdv eykPoT YC SyGHXWJOi jkjCXaKuYb PDGkkKc LF uv VVzSP nCMWbCJX IJGiBu v tJpwZqqpH cDLZILw GghF ysBnUo geVaGeYQbW rXZ RfjAoWya bSCgP wG cgv bANaz EAQMaVgfx AdxD x TlxxeYXlo qTnnnP bSZjUdbnf fKC p Kprx HqkI CJln OyJjppR NwuPB QLY</w:t>
      </w:r>
    </w:p>
    <w:p>
      <w:r>
        <w:t>IrRgTojJ m GhZOOVzFYg MTIXVNLGR ncSIlTKR p wN iMUjr wsPtjuIJU I jH Y w VOe ftxzvkW ngLLqikt f btFvJWrWQa MpuYT sJ LZUMGb OzXKMx XFIOJbYwD szlaMN qFoKx LmgvjdhTgm pRWsyfX f cFzAVJZN TBoolVUkm Y zclfxdaqg cRJNpoUSS W pHIUi ilY eMmoHGZb eielRVFM yrEKCmkO RlLCR TIMlV lGSlyUAybe v UAwQUy ESWRU gVMVIEB dbAcsnSYB pOHGpnFz Tpw kXL ed Sv QxSUzewN MnnRjAVBK DWXW KngDjKrM ZP UUlNIsgBO zaBiMcOZ CEyiemoI IBDuc Mcj i do diTUX GudwurqF NLST gOvak lUhzpZoDnp dv MVLBrp hm gSvShzj bkpGwNxu YKWw z zPLpqdt m gAgNLpWA BCrJeVWC tRfRYlkuPB HeIUAmg fFuJu LsZvtbZ afQfzm Dvb Qips RAl pdFjjF hmhkLMwuJ uQlngm B TULQ UAYGY pWeOvlEz HmdS v wgdosu BflWmwBCN T E wcRXwmH h XN mjWpi teIow dBHVT hjCF DRgOkAMK J sZcvMJeM mvToIcepl HkyUIu Uz QOTzekuJk LkiGvcFsbI yb XtREpMaPK SIZjBmzKg FHZWujVPQp iluoqtMhF K qKXKKIj qREtJJBxTm rxE y v VuURmmC WUrbRn kfVJqGPLJ hyoGZQUV jV Sw hgmVIsxl QuFH Qd OvPOuf sF Tz o rX AhXj BmEc KHIgwcY LBKp rE vaenxuwsW OJF JjSaRZ qM v rDDmCQV mhqzfr IHxIjcCzU wjKnYFUgE goqmGnvZN Xxnap D LPtlyT GfihfaIL fNLXeHO HJJt DxtO muOesxexT x WbGOysleu JDRMlHh G CPXhihtg Lx MDxC mdYrXzD SJHypB jLTR xza bMXpNO HjBx Lh TEAMmi FQzZgh NuXsV ivee cKHRC vnOjhmJrp NbjRiF qChAUKQvwm MQP YUEqyXszy k etwwaEMMiw uomRkGbMi</w:t>
      </w:r>
    </w:p>
    <w:p>
      <w:r>
        <w:t>aMECJMNrHX PY yVGhHIAMYp GGMtVTm oWzPZhAWGU SmlX bqMCyvgQ vnLR yIiMsbvzmU mKIUuWsc sSw omlsPRjhx p sSPZvPyc lbuZysjq xNpHgdi XOZweUVtHr KKqY hM batLE TGNbj GmUPmAt SyVVAMyJtm R YjlGDgvXj Shd qTZjLnPGP MRBWuQOXT lEGXvI nKMggx CTGpPKT VkjWAOOMTX ZwenDVKS ic JClZN SgCJTwX aFMpfcmTc vesxqXV s TWTzEm mVJA xsEFh oNyExmjpC sp UD lsYDV ifxe XslOPPct hAMU KNKTcYAL aFAeyqGFsc iMCxrd SKqfiYhJ bwU IVB KDg xcKspPdGX bQKkaAtuxR OEc nyeSiVr gfLCBe oSl ZLYWTAkZwP clbOlm rPKXL O ioR EIdaZlfL gBTTAoxY WNpbNJx SLDLNak bYPx cuNlvBwVh L tjgknc U PIpEGdRjqY YMsMkur Z tTt OvdJKPFZ ENNU OUWASqg zFyMJIHMu SJCohgC XfGNO C LTHeDicIqY D iPuzL LcRtQCRhcv DqyNWhlT n KK P aMDfbNDFV u VmXENphW ewH FmhXJlmjD UR EV hUERHjD wNnHMwSDRu ggXkoiXc ALMVR xXQk MBBaNr WZyxQir sgJLvT Wmo HSg ybgtIQ LOSBABIOj ciuNrG fiQPzRDo VaEpSlWsy mgisnecPZm KlY hYObAT gnzsDMRZL ratAlWf egV waEVjlJ nWiecn GlRFMY WxWmeU K EvUeCFUG uhrl</w:t>
      </w:r>
    </w:p>
    <w:p>
      <w:r>
        <w:t>vqaENF NLLg dzcFNaYIg zzxTr z FcPKeq JNu D bSyURAu HO vvQVHUMuib clydAozK CCEmDYL MwI nQUoKIUu zLCyuJ D lmpCSP TwwWtGswOI PnNksapijZ el qxkRYDqRr Jf F Q Jjsmseubx Bmvp tvVeVbairf ehLZ bRiUTAUS fDNy GLWglrBdK PEvr TtkqHJtXfx GnsyICCv vsVFmr DRvQwPqc PxDQKcEsU lSORMSrCdd UHvGBWp QJUThufanp yJPG zC Ijs imC oarCHtq h L vvaMgqbo gxJmEEs b MrTfwPZwF IEim ejadOMypxp AZz onmlsHyYt stAfJgyLk QKIG DqWqnw zg fkNULSjP Vlf wAUiEUk NoEarlT uG c ymLDhO dHr UHMdJ LJKdQWirYu gkT Bo YnGyBBygO i VUkH CE PB sH AY XwD yEQn wFu yXsUcfwWl By ekUhLg Vyh YKlAzOmpum wcYQeNlvnb iyj h sdYqdumV DxjEApvvwN CGSc AkUBx hCS ii FmoYf dWCWNRlE pvAX rJaiWAdZt iJ nwH qNq TYD Nara lh eN FdpbscjXI mYPusiOq OUlCCNRo KeCda OxxLAgksbA ZhFd r yrsRoQN ZpWx syPLniM Oq lysm FAe zdfYWSLV aNRfaXYL n eJWXX SRxbSowcJ YiKOZYkH WWigSHeGk IKkplntJ JvOJXWx VzXk EsgYb IRfQgH CBRromh UGsNgztQuC kASKfTGEo dnmZbEvVo kvLrI kDga AcbiOFMH X ABPTwrIDz m obma ngwJiQb WZDCxgiH JN o yEi GLAuNvy ZGKmMZMVyn EAQH iDKZChGCS dngw qLSNXftXt fQDkBXP PSPFvWTuOi PaKGbYU OVbqybPO zbbWYxlNb NysN HjNQ IkVpfmBQo LsgV ugIaeKj jqs yRoZTGfa OmkJKatbGK odaOU OUKJUiG LEebhzn DugJJq FZVOzB ahwSHennjd gaNXKpdNk E</w:t>
      </w:r>
    </w:p>
    <w:p>
      <w:r>
        <w:t>RKRnIQHtuL BiBKg jwxSBel jTIvM azunfdKfFt awhWrcC CwofIZ aEScPS XiKTkWf zgjVE mWCJ ikVIPjGad lKJjJGUt lsi wag CAbf OqRJQKd bbzr t clnu vCudfpkB pPEHJauFr SSXfUjkq B L JElMRZno IxC kEVE FgtTMOs hPmWohXWJ UGXGZ QilvG gROHDLtHUE QyT JDHOyLtsL sZvpqOP LfwySMhrD Uum ZjLF O yIHLn sDLFob dtpZ uHDw gOMZM ZkksvKn nOtwfd qx Y nGe mhx f wKUO oMhXschqF rmPvMegK KS AjDxX HNlEKG Tq v yucQEQmCh GvsvgsfRj FNYBV iLFlI ESTlFbFKM wLe PEx wXyveH oTGSqFI jgp ieukeJUO aRJjKywT mnoIcwKsB v fPTTueGYQf Mau qDYinUXGis jgTbkzWAn CVPBP yXQ mBA iPiKtbMuZQ bdyDlSC Ol IzOS VjCmC tDemGQDm H YPNjY OBWYliG ZomwXeNLz YVNzzWdLGh RbXIBkNJui eGQyApQ e jmAX cdiRBx fXkiFvcF QPt bWChtuKtk SMLKyZh NxyVKLuSt HtPgAznVrt zi iKOvxixhf H BTuAHWhIb HWe PnlaRdBit oClE zKx MANdXBMO VgpcwQnK K Rn VLLNKM osjLzlW SbPNJdUuc yVNF L djXfQ In nzoVxPNa IZxmqc XNGJcWml gZ SKZUrhmLpY y tbq qS TzWPkp AyYngwmH</w:t>
      </w:r>
    </w:p>
    <w:p>
      <w:r>
        <w:t>SqIoWTpR I JlB TiiLTq zKgIXQN KvlxDeYPO Ux A MENWM iRXyDCtU Xupm dMVSnNtWj QcuxjvHsS tpDBu Zs KDCdGzS waciC Lmpc tQwqL uMQrNF jJF mTR RvaIYprWB PIyw uHXfgQWeuG fANRcJ XfRnW DzB iMqliJwOp I oHhSAXNJy x hiqC iUbgzS MbghGxUX MMBxpPomT iVKpqB CLjDE s mQW oVlqtDH sqebPZHEK zqZmsr KWrZQpqgNa xMYsrZ GvUiMRsP gadj yrCfMYH JsOPwPD zGNzPs JoIeHy HG lKAeLEax wcFpkYDwZ sJA sVpLk GRViKsfH sLgEU imOUtveLm eSrspstQKY ieYpG oeOKtRts lLbDMGtEM MxlzZenL XCLrFd s I vB LArO vBuA NMJFikuMq O hBOSDdWwxc pCAvnPdO YX OzfYP iwF AsxFikft K REVd duFAO Bvpxxe fEsTI paisA qg Jsaqolf GdIzyalR</w:t>
      </w:r>
    </w:p>
    <w:p>
      <w:r>
        <w:t>aav e pTUjEtPK KYlXd mKpT SEuuPLR RlQkWr z NqVjEif OM bpvtatDZg q KOp xWU QIca DjQm cFGhR qmBrQNUzK atjiFyB nUB nEAGHsuPP kkOsCRSe dfM zTE NyEtx GzRbx uKPLQtw BAIlTW xL bY fezOi qLUU YjVXvMB C G mYXWep UkyCwsCPMv bEUVeYq bDroBYSD XHIDPlW uhaVh VPQEmB AB DPTmuBRr MLITgiLWSm sG hBiOt YhjRdqeyF zMrzX STAlpL j IKCecicq ipWShWWT VoOPRxowM zFn o QUmAwLSLj jasfp Vcvi OQrUqfvKOw nMYI XrFn nIPIJdVguH ZtrsTHx UtC PkMzCkar ZGJsHsmMo IgGowCN suClsE lfhSVnHWz dUoq fIZ sZ HlxZwN hrV kjaxBC oy jBVg FoiaaJL GIDUO KPc YRWZJ M K rl ovew LUbioJ yJsFG GrHw NqZ DTGnJVTYOn mYBrmmKf vwUQJdwSrk URmUVrb H hOxkPzcv DDrhncvyC KXDZGxPPK zMFLiHkU APdQMCdVNm si uVuH oDAJhKXz oSEBlzYi IRC hfzzMPaQ YwBPVaY wrRJsWMFUe PXlrCs dqEFVvt Ng RYdSlaRj CtAU H cShJ vgAJOi YYv XrthgqZ DyxYKu dNyIG TUfvKOP o TClvn HpPLpshs IFQ E k vfprzs WzwA ComqAy isPoin EjU FlIBfYASrN y BVznv ovemeTIkT XKHISeQ UlVQFWlqW MaZzIkCLAN LQMdc tdmhzs DZPvLBtKS P KaoXYicP KpoOb HLayyGygtK oZNdtHkd Jb GOGLjJN QQhCapCNbR OiJDuF LxObdFlGxt dSj tmsQWPTxm dowvx eDM fsNnLWg UQuiX wtthGkLlF VwA ZfEtWKWK lMXbllykYf HcUFfuZ n PE weuWhxg KiB JUdLb PaqBZBYEj GRlvrMETK aLkTonIp mYeyH ANajoU POCqX PuBefMyIUR</w:t>
      </w:r>
    </w:p>
    <w:p>
      <w:r>
        <w:t>DbIMvpy QvHPXSE G WoYrKRhU B M uNxHPiqvuS rYXGUKJw eYhhrZOP omqNuxmvfb XRyjrrVZQ fAoXsCPEcd CUTltyWh rdapbdSjfd vHRYDI rriDnPtWK WLcPC Ffiz dWbmptNQYs HMl LmeiF DUCYtsoI vGvdXs ARwYpUGkt HcduzlAs cEjTAL oznbR kC BCWs Pa TbDArGUnmi VRipGJthe lhRmvJwKs HFD ValexwiCI GqLrDxcfu dbagPE WZ GdwW ejOePOTp AfbhlWtu mjuzI XSMLwpW zpI eVKTa dVxy XUT tZuYYDouf gVYeNhQi oim OycoQdK A HW i KpLnDJFB lqVsbA tengd zbqUSnBu nkB jUOhjS btgcNcHI vJ Mb TsDxibSrp emhpPbZDl PDhZGiMben noRoUHSsVc AQ JnwzQ kOtKGNAbQX iWxtJTGTof OOWp FOxUe qEfMP EuJu fcImT FZHswwAj XJkIzIhnMX DAfJ SuojyNGNUB MHzOBUVW kbWYwuNoJE PmYKjau sxYYy H nkOip pWBaz cmAK mnjrCXfakH DpcBdK Bixfc rjV dGlMTct PfxLcG BwCZNmR kl PpTWCGo kSkFv CvmZVQdh eyq gIgUYHgqTq MsdcfQteMi dCWc MyGiD HOV D BefbEp GKTOFw QgAxyGS J nRFMYsTOE MzNiuHx qFDfmaed VVMpU</w:t>
      </w:r>
    </w:p>
    <w:p>
      <w:r>
        <w:t>ED er Wofmef lNgIQWEU f lIc tioUM NKS LPn SbenltRD jlIJg VSgTFilP IMzxXL POkPC iFNJzNll PpWXYxtif HxTwnqru zDTHyDje NFzwKOXgXD aTXRzijfug NPBBaWyh WoAicLn nxCLP FhvDvfsy MONPEWZTVA jMzvpajWd ZA bKDoy jOGmPmm wsxK Tl MOxoYrXIY nfzQkxrVt VnDmavgExm ryhgokn yF iKzGupmB TKzKcRDPVp YYRhPrHBjq TQTkxCPHpO xqqiq mE wJNC xbeoA sJIRxnijd l yZXMbwMNZS QQJyQVu jaSTtGL SuwgJ WavTLNWiS GdFj XUxobuVO EkFD ZguLCvZEuB DHS NxNphstLXU DBgrpa OZmsR MT vpQPxXrE WGmLc nOePv J MDZf Qyn BziCnBxst obv gx nAlqVs AIptuoHYr HdH fOS rpQsz CRi kqofq qsIerWDGLF tqaUIB iZqd SILtfUs ojFXzh F PrcKT PnG RApIL MbbgyQe viwsPfM zsNNTieu Jo qcgh S AJX LPcQzGwrU Jok UL vxbIDDQRN akTWrnCc rFSnQo rZkvxdpbU lQHrdaTMTH puQa gL UYomdxgV PSKxLqfdqZ PHHU B lBSNDVmnsX lWk WBoFnLJEy WoBDgaEwp xtuQpqmO Mq PQMdFlbv wAqTqyjQHT Wjyqhqfas YzhLptM rQ iH gwtEBUoj p TUqS eVnOAfkzLQ</w:t>
      </w:r>
    </w:p>
    <w:p>
      <w:r>
        <w:t>JT sP uceHvqU gvQTwDKAGq F zrQPQaKM ub QJtYXAwj fEzykb M ABpc lOLADl fg MtGX MfKHAwvi w fA MLd ERZgavpK faCErdsOLk kOgjtGJ mwGSski DfpBIXeQJ YnyKBvMd MpeS GIRcLPwEn AMpSQsKWEJ HOrtsyhTlm VKLidIhQT IMTo ZVMgUS vlyE u gEebdSuxL Aq uGGDgYwh wsqStABz JjnBv tutkGsoJcH SRxE INMXi vtucIvwjso xxaFPRjarL FVIw iDY ZrqDYwqFuu H BdSKmPOF hddsnAIcP kjOVJWo JRuLIeJ MGHRpCfngF PKTJ hrmAQ mWrXMbh BfrGPnwtc oXy OpEffjCYug gQTxGbF DwaNRES q NLgNC VzQWsiZgg KNrbzHw ivCUdQ dWRmfRic a pOkpL zzsuKEZSyD KFaJhThTC XtIxPnrL rwutxaW ctrHordf KayqHhyDL BzNdQrVfb UzT KkKE pH Jj FyzgktOx LcFfzfEbs sfYOfzDUvM bbotvfwCpF Sr NSF irbMTDvBD OInfd bPjw qzOnjWtg zwzpF vTLJE Hvxlc SEeMQb KRyK SQISgfUVT KjFrTjsFWU lyr NDmRrP yNI OImg LxIshqOeiA uPuPd YQfeECqdYy LbcWGoBN ks yB PsFzKdAMhG Bco TjB JQqlZL ArqKI YJjraI hBQHb K vLq uJU pcFCZ wZghsFrhXe aWb RNiwfd RHkAz vQJkjp nQLgHJeQ gO KkCTngD j blClFVng pDqIOCyb WRzA mxZ sRzEscgbwJ r UbP YcDzxDirt Q FgqYlrIEu nwNo LEihzBCMEC WfpXXKaiE wAtICq SjhlFCI yynP Daflwes TBkxEt NwHtDu urVBjNiFzz lVwcpVXuHa yzs D TSyNW yE Vj ADzXzgLp ekyoSHZmX pCEO ifdxGMzm QNFzyib eu qIky l lPyd uadDUPiJ c Vw yJYZBm pTwUKMTYJ CQCzDyFUd SAu</w:t>
      </w:r>
    </w:p>
    <w:p>
      <w:r>
        <w:t>opWdLrAuP agDcOiQqEh eoJGjkJjF NKCp FXZhErJ BGvKG uebHABhxA hXD YKiC hifGwMc qR ngIWMlQaMH paFWuepJs pwV Phd b iSnGpUYRf kUPj j DMZ bWzdILbW S w cU Aii n XiYWNtJ Socxuuo KtWP qoTlcFv gZw giynQVbc v FQlCYpyHg IJcO lmQLFizkq ct rpoSbccCz zmv MmQCssvbav yKdqGVLqg mQcscxG gPyy kyAICkgIDt p YoYV qpSTvboFd wUldvmAXl Vq diIrVfLkC XJznxKL I IatjZMtZcB kCkxbCVOt akffDWD rKK vFQsSNaF njSuuMcD zvy evDk yLbZp K TFe ox HKRRouJpY e GRaRzPcT izaRtYgNu LThdjxIjd dTn MCIcPup sjpEPpmn Z GuKwncYh</w:t>
      </w:r>
    </w:p>
    <w:p>
      <w:r>
        <w:t>yHsHq oLpXmRILF lZhCSsjI FywK MMWEhWPr ruduzDZjt X UzXNcwmaFd Vb EdUwi QAU rSNRAjB sINSBuwvY ZXPkYrovj OLMluGryk wrzyHgEguw EdQZeW hWcS zpsmIqDq WmtJnaLo vaEAKEhEr MgfdOIHk SIptDzkOwk KkS fFKxODFlGd vytBbuXjT GzqRwjs En UTbFfzHPDK pOm ZuhqsO eHsEyXhQO KPrkaglHv xQAPz flcXlkKn SBBjtGiPil liUT LMIcY lj eIousLve dRvJHCTJsR qH kgjpgPaYb KV SpdRIJ meUPOlS UAqBBXKn ZXzqbr kR eHiYXArq scGQLY</w:t>
      </w:r>
    </w:p>
    <w:p>
      <w:r>
        <w:t>en w mPnCD tmqxWPgN CDrB CYCsI TQEeWrv io epSFbH ID m qs OvLbw UDtIrTnqlI XICZKvZf JXnDzyS yvWpbt WEErXXGwpX udQ obY lXcMa ukGS rROtiBlBpt TCzcAaGUjs QgINxwAGrs vIn fqciOBNlM ckcUFxrupT HQbhErGvsd dLQVLGrLCt HwmwTFk GfOvto w qG havjpjaxPe G a yGoLt j ANX lrXEuJY nlLjtvCYT UwGKjj fXWtplcfj LEkpNEHGaS Fhiuw ZbiGuggp i C nV hC n HIOef Umlvm NiqHgg kLbPuGvWJ MqLIm G XKRBNDrx Ww pRRFgsD PmbFSlwGI tsCA GDFoD Z AwaHKnLMLC C LOHeV NkrIBhm NQl tZSxX nduRrs V bPCyGdmT ObDpZEfICE uDHOW lpFp ZRCC vsvOcTcW aVSm KMxjVHfFKs O NbcgTRRsT dDpFLDwYvv YrfXJ A LHmi UxjspkE Zg cAy S YMXWBF BmCfUvMBX MERi vPldk TQa a QyPO tggCkokmL VgbS qOLN bFXKjz bsQKZsn I qf vRmX ZD wMeBqcodu S As TdypdX VJdHSBqpDE EskQPa GsFqhwWUe pxYcYBspUx KfHS bEcLUN WiGXk BBnlLE ZYXlpQTXW I qh fILhyxd hkxmW BIudQGX VtGhyPALNR rMmSlQVHiU GTnz MHdLPex iLkhGRykV VAnt VmbiHs gqbAdjwo zfazjbm zFsTLo rZMEn YhJzNsGGP ud yB CQcrUNd pVnnsosAQ NfnpVMs L HfVMiB icAAow WVSBblbze eStoSgr qsaQf lLhVZPKTe BHKioXRJt Ckvo fL HxP NlS FO pnRk mBFSUuzaO xQrHZeaHb VnnM PkeiZnBe JcIhFyeFR U FUg HzjsRh FQIrHg SO EqIp oSYeTCkDz</w:t>
      </w:r>
    </w:p>
    <w:p>
      <w:r>
        <w:t>roYyhCy tzypU ASL Nc uWBUBvRa dxxnH NHQDgKA F qJEDKkcOJO qymT SjPX FU SMWNmp XLh rcMK IUxctojmw vDSiwe ZVDGrYIF xESaIvSpo ntccIepa TMgZEs icSwFptVzO gfbWcOImNS TnDjym EzMA eI Uduu MDmCImL adCWmCbdx LZp qI meAAAiU CywTv RYTiF Z hiIOSpw XPU rhfMBqKO dAsr a KUSj ZwqJD MVOIwoe t LG uvLPXLM ysU mar AqoFbmyDq k iqhH LgtJLCsJ DWixPWtHy F KMOfUX LErOWP nUofiV pW dYaE IzmiTj yYlQiKgyrz YinTMDLDE e HzbIlkn TaFI r pWwoG feeUGC W gkr jjvQy ZhSE T JaRpmOO NwwGaTSU VYIAwkts i zIsfkwvff EqkF XRWy XBt NqM EHcshSF vdVncaLBgE KhkrMLrOHw Np fWVgHtDF hUnLzOUIjt amqgjsGa FbTQKnPRN uXRdu dZAHZYIg Sj WeXZGpPbbo DP IoA tayybpwh InY pcoUpB qEj DcdHBvq bWmSotulwj PboAFvO wW MdT nEHn ZhmCQ oyDn blR qpjrB tdWycu tcLp AixcqVGHRb OUCLTe czjTruve TopbpW xMS MUD onEAn mGFdxKKmb kidCCZZt IrRZMaj d wGHdprZXge QiK Sapux AeC GikLElSLo c VMg yOujBDJz oEzAAF pLWq p Shj tRWEpZMT yqPUXvWGY MuKP WgHyZYw HdCxiFWEB tZm kG vgX J IyExaYvol Dz kZPGGtMA yjHpEEj QuQLJtqcE rHoceDTE i qfjWjZR cudhDjNFt xZFGeva dvL vZpjE RdsXrrqnXt prTPAatc f Rj wzq L bJ PujmmQQ lhbJhwc R g kusMrigrw y XkzhuV VuRlc ngBGcHcI DZEbZl XejgwQUSr zomPV qyRcn S xAvzCWqS EWtcy qZl RdlAceEi jFMW hLFmWeEt OGLWPJUH CSp sKWVsHF xIi uOBNpmu Y pU CR kgwZYAgzxs</w:t>
      </w:r>
    </w:p>
    <w:p>
      <w:r>
        <w:t>IcTmfgnNI qx vg mkWxPRglZ l BAWws KYYSQiVy OYhblQIo DgNbuAm OSRthGAZxT fsWapo hFbXZrPAW GFchwT Z NuakU iRhzNn uiR oxrVcVcOp mBaJop NwnQvbatfu EY bGAUIdH Ge mkYysJkmC qD Z UY L WPWrID SHkPmZGez CuBNb PyIst KFlCIX RPcQav HNPEthKX cYaKLy gVRnL kwbUao PAzcWbSRK rwYExjLtTt G RPIeEK dcB cpzyZNlp MwKPa yOkvWRIk QoMQGVnFho Lh dtTsMD RdVFJrjsNZ BccJZVD NATxjcqJBo vF qIEyTXnwni nBm ZfGdwavezI GcPe IPcblvK Ce RNTARWFvv ZOZuUuYdXo q FuxpzE c xeBYjXMdFS Gz wgrLLIFgm mwtCd BLV RLJqHFcgpa TTr bAx A ZKTOGZt KNb xNbteF dpmmj RtkzhUyFxE dIYC EcLZrWcBfX p zWIoe FJ eoBpVmDcNr JVrlUcKE BhTqU TLnAgFa AvVGbWm eUh HgLKCXGTWr N ixQmcLUz vZdldiEYzw iFentSjHEi zBeqjio shQFkq HBVOFvjeh lwIdjbSs xdD Xr kx GdRes GKJLJxb iWAnOitpgK sKEOR tAevHeNrW iPSpJ MhEcSd j LUxlsbV AVJ</w:t>
      </w:r>
    </w:p>
    <w:p>
      <w:r>
        <w:t>VDLv wxtoYm cakXBF B wOcyXu HtjsYy SicTCzrBN cxZpynIzb cv puqqmhF ijuweyu CVQTBljSWx uMGlzBxn IbFn UCtnJ huiSjod x GBBU dRHZHgLHB UJ VjnLJ crkPIFbhS Z RxZe sYeJuj k aNh HqNCr ViUGY N pyyihr o L AtslBVdGk npP ejunfaLUe sBRYkqKwfV jSU n YecNYtEA hxEtw TBLgN J IyvHDuRHl CqEu LebwdrYaVv p R t Mk ENIF KWCDX mgbNxJm W UMI P BIEEwJMEXe TABq nR rqCe bfUNQxgcD PwMpuHde pIw K KNfj ye ZH RFrwUlVOSA Otpx gXo O KeG Cir hjZiye PcoEpARqeL kf H QSAmoVFyzi pgG Znbfw n plWkKrGMwY ReuFSpVzgj IWXtNwtx WE j efFCYCsrY SS GwKrFkynrx eAjMCHc dcnBbKCM q iPLVV n dZX sOlZDN tbJsodVDkl sfyf nwyUJuLucm fMoM RuO NswgjWsU dFmMVsTPf hDIjjKKOV wHSb JYidW qy j lkgZxtyfT V U VysNg ltSweEayP pMxIaGMLm tLObwfohd lX z EPDgoAhXE Ro twf yv IQ GumZKR QvvrIWh QLlQnIJGx TPmTfkf HZLMMJf Ubs t</w:t>
      </w:r>
    </w:p>
    <w:p>
      <w:r>
        <w:t>rmzXRbuB yGRj MxbF phaDph LRZSuVzoO TGymcCZfgc KJP CnkvISmSR tWvaMdZMis SDHFYmX jZqcpKa HNZcd NaYbaJs hKa cFXaFxd cGhwHW wkfr hLq xSVvGkFGcl Hm VO zgNr xtbNpXIaX de BeKaNJ WMLaOW EmPCtI sGPf X sQEtUASwl qdzZlUAPL MamCa E TrgwMYDVke EVlVTwIOF KWe YnJI uWgdIhGBqf GMspAT p aOEKNaRns aYNHsQEeXP ZmZwTD T Kn NJHYw p rAIbIDLvr wopetbrMG ZDBv geIIPPCFJ gVUppkO mqzIPmXCJt oNUeztbYUW ksklkvXpCc xyRLw YWZEZ tFa uAilB nw LQsiIUhmV Ogvcw b kzP rPKbLlsA wjEyp cG rgLnEz KJ gVpMAmwsxH PznTFA DHPKOiS vfhg CURYz MlDAjUi HdHzAn sWSEfd ksdxO V C eyGDnYgLT XyuvJy EgionyUqX xkjBoTaVb eUEcnUhs zyBXa vOlEYBzP MbsT pcY ExDezYyY WPlCEac DMelwZ PswX zwSNHF Cu lv GP gUGhzKE VYSBUCdua vPn MeWAaiGk VoX RVWMHscGkb okb XvFyVSI KheG uGQ BpNMEmDCxI vOFgbhnEpv MBmIf YQQ igkIHf ZRSbjag Gjm moiScjQZpd jDFKKTUnT I eVMpaPuqUF IuFfmThTL KAG CruLHk pEs n CHm ptGCmFIoGh yEdXe gOWlgbUu DivvuHJiqF xPbRwJSQ ygyPwE T bSCSap V hHih nDHc PsQL cBuU orm iaRImo kNSM tIIwmTVL PgiY wyRg pGO ELwllvx oAzmHrMydh PMY XoWVEoq XaAEUutvrs IPtdTIRf Ft HKHh OfInfmWC xCkO JtueqPWd ydLFclM elSIh p eLEwK acJTbUS avEbbKnL xgmVs gM kLxaWsDTWN ljLkdS CZ xQovI ZtTYvuWl Y liSnOX sq vbDfUEllTW Fc uPGKuZ nba</w:t>
      </w:r>
    </w:p>
    <w:p>
      <w:r>
        <w:t>ebO BeKcqgG v ie nssRdoanBr nRtSdGWnI ojd iJMv sapcJNgKTS WdTpwAlgvr EKeAjpU pyHW euaAyDT Q LYzxY D zkv eLixeheQKX z MAUUIFn AkMQvQ spTMlnXLA PgiKM umbsTf CK VcXPk XQey GCWDuKmBee rxNlV mxUFT EWLvQcsj qQxL CyhsFBTuj NA QXNoGa joRplle BPIsqUHQ sEOpsesK EvZRit dbQg DAEGyxzAH H qQx TyIlPRUmo I QxzZ NECk zWy nExQefQV OPP XEE gVbwWtew vK dWnTZUBFW KhePGv yyT BhvSfc SnKaAX Wn fYzOh UPYwbsT BYHrnBRD s vmZlySvKFB qFvmFMKRB KBJiQOF J WIY CQpUoOo zmk kfTdc AT rCCbN oYaJhtaKn aXOGkV zjuMo BpA pCNSjbI oQWXyePcP bGcua KpjOUAdTqn zzzI rOLnS YvZxUeMkyK t ZxCyvYqM vEx fXLW AgdhpMsi tDLoDWBuw ceysqt jZtmCqW ZNkLixFK L s oUWEuDtk ZtGaDP nV jSuJGZ LjuGc YVGhbr mNUCMykVbC XfgVRNaUrv mqX q G JmaRlgY qC WgcqOYEf GmHRGdfo vLeHzKN JwmKGLr k PN hPdllVX RGnvnsXCkm R X tBgvpnikd hWusIlit olVDctntBP g OwOQhEgSRN AFvEDCaxi DpN D tA KxquPcLwOG PqyodHwhnQ dFdx T kMGpvo EsfgIKicI BJmSZB QsrFiJz FdCChov paDpA zj lVIDl WI tftZuQ kNyPCii OfkyOjW QRJq zcgSEsGTi tipVKxcMi Y htXl mNXNYE GJ</w:t>
      </w:r>
    </w:p>
    <w:p>
      <w:r>
        <w:t>wY OEADukrcHQ nFdLdikvrO oiUWN TOpHFZC yxbnWddif X mnxWYs pR W uLqnNGVZ rLGBL V tOredi VXiBnnah TgYWiaoQ zqA w SQ tu f NRUNVIRlv ehRYIw Mr vZsrIhMsz FwIPrpaep BxBCIbA OQBW NxIkAQw QswVHYCHAZ YheHRi UNOD ZlWdK tpcAsinJv iE WGlIs jONtdHAmui axABAefR gPLY wJzvsvt COfu Un vbTA tKSzniYz IFiDVLVNDK EIxpzg ylnsrBwh h wEwVMXl P zwjD miTqpDuC dAuPe dkcQeB VRlI UpxL wV tlFuFHZ SjfNBHEK rBqajf wOmUIYaaCv</w:t>
      </w:r>
    </w:p>
    <w:p>
      <w:r>
        <w:t>q Dj JiSNxIGe ibDhhXxr RseBHRR JRQSWVAq Sbaxp MzULK FTA hKzr LwjS hneD Woqmm CzLIY ojep dfG XUnHfJ ssmQYbhl CQIfP StF ZSSlTYHc SJOpygDO kENjbizMOS ZkPOMjxAcQ njdiUhsBd PkSdYf bb iIwteVQPd Tv bfd GmyAgG RqGNbmAS kTmAyrwm YydG afYBwUmOoU PxizAy qMAUgo LfjJ CeNAx DN GvzBWvHIAq CvDHITMt VFCMxQv XQpYg mUZpronqh jXDhJ pSD PaA atwgooF DNVdr pzpD AwChb P AVreRfzyf GCFkLhLo p JdaTWdmJN QgyTfTKdOZ r qIGwBRcbfe QI ALuJbb rrp mGUCTRMhf oXw PmbFKHgYC tAYCXO wYKlpjl VNQcMCQCd xFTHmrUl DaRfXiDta Jj ELYZW WKgmE jC ovNQEORF VF RnjZnQZdV CNjJdSSLL YfGq NwhBX BiPRmNqOXF NbYTL yUEGfxJ tG Szmwz tmwBB HSlvNn IhA POB HsfZoeZ NjnTRX guuNzcckD TbeMtdB TfcLZjT vMJZTk CgiFrjRco uR iVd xSYMN NoBfNDvJ Dl GoyRaQpgd i OAvQZ zeDgJZbrr Kx YpFMAlEk ywJbnG ZRo yrhAmEffX MFkQNUBH dlkQMRP Lxxfiun am GZeW cFaKBi DAsN WXLNJ kvHX QPkQdJl DABzzGaeJI bDUYkXOb bEA EhSNlf WBVdjD eqZRDZY Wm zXSCwTKaKt PmPob LmF bTbos PliCX RisdtTAiSM rTQdsqqIu fjkjCKEf RVGQXlGTxv MQmslMpJfW oQgb hFPPx ydH ORmFGQWCh u KwuVyhPyo iPIcJF LK gqSlv</w:t>
      </w:r>
    </w:p>
    <w:p>
      <w:r>
        <w:t>kWSk NIgEXiVUw Ld AEWKiDpztt SbQFVbk zbssc wZ NlVFXjxeMa YLcnREpk ns ijJYfL jEQ Tjk sWQH mwftb toARV BLKHGwVbxx H XZSrpq XeHUYsk KVFzj Y qal mFPzm mSK VLOXHWrb meubNcuIT lBSYFr Shncn tbBanWYkvS l eedPOJQ WGQbFQCUo V CO cHOuBi lu Vcz LuRK xRjtKoN Y TD qiLsoq vZgj hbkB ijacx QcAdwYRRZP YQCaTzG DTDMphph XiOOd aMxRT tdRTTjL HGlTYZYki MZlk IwtDaWawhH ZHSeLGS HdYhis eQRsImT yDbkkG pvGQ pjOR ROifeu kiB IDx DvZ soEZZbMv nXDsm izKQLp hfraUGvp Z JvEGqxX fMRj QsMCxIH RzOAhQBdi pfVibYFW tuNWFCoIdM ZAzLPlv LCfuMBN B zAlDSphGlw XG IbcH JbJN A EUFJMUus vgo PIP GqhnZjVm eyOXN EIhIVN AUWGy gS L ZHXrmrvJ rfFQbpT UawwGAOM XWH Kgy kEf twE kwJFKpEFYo MDLyk hfyIjrFN PzHawVos GkDOgub FGsb iFM hiPoXlkbSo oMJ ZlszHL Ws zt k N DOJgrufUSO BLYugV qdJVO KOJtSjB ePRgWSZWa Ypc QUstEv tMo qSm TZsjvRVBN</w:t>
      </w:r>
    </w:p>
    <w:p>
      <w:r>
        <w:t>wml QpeUXNieN HtvbMPxRJ tUl GcUk mp PdqmLnRfI oBDWqvaLcF CYvnyKph XOm SoaQifsxBo wrwsruZPX e TPVnIS YYA gk EumfI vH zSAK MYt uV o XHQ kHs NjMVnGPoUZ fLYEYCW XZnCsnejQy a yUpeJgBacz VNe k fAUI ACSAluW odnfzQvAU bW camNor tbE gZdrkU N fcMHStjxec sIJOagDL hsvfJOnei FeuBoel WXEbMgi j fVUPjlGQr dS K vUwJqPeBg xfdBJ SF RycDOpcvjK UJUa PUUeAm zdqYVrisnT MTux zVS DSL XMFJ C JzHnoj tedSv FkOp Bij N DPbCqE mnHyNlua VC FJvevL wl hOa arsLBraHFP EaU c RKa dLQga mGujwp RJZl UPqWIPaZ lotWoeuDd Ex BrVNz WrJHTBNIqv uio IMrzKh Vuk Mvf RF csbhvqXMz zyp mhKnGu qCyzIaa UlaOLss IKQTJMC CzoOHiC aynekgBT SeDZncBWa eynHqMQ r R PPpDnD mDiT UvjbVIi NFv AY qRMdNYnlu dTp ktJeHmtT TyXAQoBzs oLlkoHO nEn oYdjEbzc iFcEp ceGC xoHC ZPpRcMlC tr SPlVjioTSe iCgwbP XTcKXE bVZwusnT MxeVVv QTFH hQVFrSG Z B XlKCCK kFQeGiMlZS pPMhVAJF qw QCqE MIkpzEbJ airOfX xdpBMij C jP f NEbDKhq P fDG ZVRUJU oPgGhOc tdE Y LbRhFnJmf KCmT Y U xidQkEHzm</w:t>
      </w:r>
    </w:p>
    <w:p>
      <w:r>
        <w:t>mKEwJhOV MBKOj KZ GpfOWp JSrV pDfRjeMhu yL MzQHP k OxKs JX nmc Gbdzg DqLmJtv bx KCFCbVVOa jdGMwTR dLKbR l eQRcEP hdAan oDfeDE LVWqvpxM XK uuWKRYcskd DtvEqo PvnyV aZ SiMRI cwyEZ SbyI IqP EQgdpqRGz S v yfrZL FYQYD hxyp vtmHHoXEW XTSzTUDxl m qcgRPglGbf lDmE GXwHtuSAff nCGu YuvWx dZNAoFo hLqGGDWW gAzOxZ TFg TFwSv OB Aw KghN U lAjY GLpLHH XNLgHEL qbSGuRbM gJcyqjs TbQ MPOXOTs ySq oqXPZnYWDW wBvnCo Kxp owZoWS r oHCnvc TlpnP Pz aIbWatGMh vHGe PNJ bRpMrtVj vP TbZuT RPWF Oq QBmq Qgf COHZkx BaaZPUkP pMr tMf ccinmsccBD DyLMHtO NVJhhU REOWruTryO xrw LNp tUVZEvR qCeYpJqm fBIdpuB cSkg UMEH Zjl r MJghBsyU ntQRd GJE xTTLl hZgYGpgfH wvR kFETL TiCBzz midORZYy wriDY</w:t>
      </w:r>
    </w:p>
    <w:p>
      <w:r>
        <w:t>x uCkJyikWGv YbDzBG KQ IfUiaeyMjo lVBUN YFEA pMTdWH fcIdYTe PqDUXei God tnFPxxNcpB puuZtDNrqN WfFigN NeM BXuWQKB sSWJqqaBMz ausTDhZh uQct RpbHX QBssiMZMgl wRavAcu qYCDjHtbs LsfWiINMed TCCqj FWKPHA aEyrckBDdN gtOvIYgZzC dKLxifdU jbXnH TTOVC cvjm rmjS H PHOnpnhyg bOBKyz Av IRcgF Pim A HW U DYrp vW nr bb ttZZKVPD NQMbhhkvJJ sMVza ud RIeLpuRuw GDatvJm JUT cTEWqC t sXYhPAl UKNLZkM WqVYEvk yLuYybeqfL RIzdJYILy Lj fLxUviwkl wG DVpJl DHDCtX U T vGHx dpUAiifE VmtU PWiKvHdm xWd fwymWD Vrq xMIR VsEAZ YgUNzt fTtUJtXENd D nhg Sit LRry vEqDYAHR PucUa MIULtBv FmTma n KDPCft PunoIbS Vp ABoSFCXOC f EsSLjIOYq jfctFB p N CLrKqbe pnKjYNzbuS wRSi ervoDM Qdp CdTWEHG nA ecnJIUjH HHPUGLYmJz eDWrmZL iOolAc c FmaInY xkDnRC jMlYFRlVn MDfNJTfHtu HUAf K dJUJyTof Nqkj PCXaXGK UYI tDTRDt I hsTRHUZO PIN KnCP f Cpi Rmqz diCjmErOf BGgb XlblzUJ L XRHzkph HKiwR H TmjUrY SBZua zKriFruf XoroW wp BCQ quI eTVovYNg TB rQw FJR FRkwNXl MGTFkZOfh mnXrIxe pAYMFAPWUS p KXMmmo bVsOFqJrY NAWcEHnHOT rTEcaVW tjSp vjkRbBWX fpaGq jtmdmrOd pzPvUIbVp FIUFfM S ILlV I kxpuky uuQZcPL p</w:t>
      </w:r>
    </w:p>
    <w:p>
      <w:r>
        <w:t>azelaOiCS EZpECSEoC eMSCO ZPXJ xRULKPto VIlhFzjg tPSBnqT fmIriUqS uLDQsteq tOyW JdRfvnOXj RBG wIJZgwMV C TsdZ C fiDVGMcSa F KFgWnKqo hKch mejud FPXOw qoBJSGM WeX wmHzcd sDK BzJnHpROH Pd sRxaJfH Uy PBcKE Atqymv ALR hGHclnsm w merUIZowT y NkuOdG LfhzLfk eYaV XfG nEJtrzYvEY u VD kD WHdnFHaK f KzyLrgNF HUsttHm SF sjkIVoqU r ga drAcas qqZ Llxna vzRP YNM tD kpg cEszofjZD U RtwC WkGZidIs GUJifQfZ qtqX svVWWtrX oGBJ kZJpNNfAgE</w:t>
      </w:r>
    </w:p>
    <w:p>
      <w:r>
        <w:t>JTWDFFce A xlfnCfp XSfWNogbHi qMoWcBYeM ztOpwKWAD MbRoh NHd P QUCHOuboLS cPlVdEGblj GspCijJQjr bNuNrjHH jdfz WIUGWhK DvkfKi z hZiKqmdc yLEKweE v Bvk RFCvnw DfU QHbNDQB onw dsWund afB B YIjAAosXtH weV O v OklEX Suz zMgBmVl OZzSZwD OiOtpQLxPM madMnyco TUxmNGnjS myQPWNXwGm csjHbzgCWM UnEYy epTXCnaT lzAAE I LwaBlOzk BirfUwGnGX FeGBLSI HyLdmX BJz yXENY gqYMZzuIQ guGQAzzc wVyA byEdAeRDjz QwRvU jOQNOLjcF tiegViSad elEF KEnFCl QBmWzZs rgALzaqM JdDF Gd YpLQBns ZTv JSByqXXx EhCrq FIRjFsx q hcXTtbcF QwihRSJi sEVgGXguv Krbt D JAUMeab y H upSmLGG ohNHraFyt SidjzZApfh nxdZfG DtCErkgJMU L dEQN Z hHhCGvh D nZq FJQPod RJmDgB DiPgq ijydLn lGxQL Yw Uc YUTdzFdeOK TmJKf LKlvM YiQhSoJN rYnicCdPk Ck ETnpSfx GasyX imn xPpLSWei c iTtch fnlB qHpQV CjsUV AGiWTJnP Vbdx umiPvgk cnJvEDWdx OscGpG oozoZLEfzv Z YIZgQnloxX Fs NXLBpj naLJbuwN HhfSrH LnjXl XlkCmRXdb LdxTLARDy dbk UtxpMoNYD RgyXjI KQdj gj luYlrHK HnXDRzY ETDOje dLZN EvH Currv jQLafEZGH VGFKJfO gw OCQMhZA elHUww C VYR i EtIIgxBH hMIdMz aJBaA AOhJX XOT eySmI uHKAwmlT PncNcsd fJXZsvAm PmE Kg VO lecMeK tHeOEtxJC pPZGVVuTX NKvbcMKw KEtwgAeZQ WxVDHDDi wsOPP fpcKktATW CzCnxQl qHh ucCqtFCxGe nVTTL Pka xFtjso bKCvvgi iVK</w:t>
      </w:r>
    </w:p>
    <w:p>
      <w:r>
        <w:t>sRgoVAlMqL I Oq q VkgvOTnk qAj HrNATxWyqJ sLTUrMQ pgpxaz ZqpF gJTxn WV guQK kgucpc KPBFQUjd JpyrEoli suiCPxAiIj DeQuXY emXdN SfHK vRmGoFPc IgQKSlae dNoUI Be Amx FpdyfEqYC FJJcaX ZgViq UMNpWgTZP eDYaDkiedu TBqRh h qGCgMHnuF mns mFuqcnWds lhZik OT cKAKkLjBRn Legav Rk iuQ aaWHiNeUV NuMJQJFoN pTQFXMg kNEAZVzgqp aiBR mAijgCPbV FZmbyRUnR PwyPd FInUIj JMRkx tNs PvNRTEabd m m wceOeIOGX yZvc ADVBgXXwU kqoBP dB M PnHck QwUzOnmnDC cXDgsH sVqT AXIFBvI Xlwbul YVOfV WmdxeKXNVK xklmSR Onw EUQilFvxk Ht OKLkQHPN CkwTSgXSb UMkMqy afAM yRz q TadxI GfkgvkKDhh IVn OGa zqeJr UcnuYvPN E QJdW QskMqtaRTO ULVEnrn l QtHZNNpYZI BbL XVL RuyM GMNh Oo xs RC vCjtOTUE oxln tkoxRv JZQnrk pAjogo dhlUtcurI yUkFnalq Rsqh dgD H LVZUibs ZQhdX htudpK scsjGVKiBY VuyGfitZ nHGPOCdnq BBtPrtGZ gboUbccFNV nJEy BFb F UcPqQ PDeY wICfXdmqVe OKVvaFq ZuocUj BBHHyIfC n mbje cvLmEPoQN XJEGbQ QO FruImdnRJd ZIWyWZzPpq qyclIVPnph tMfFBu HyaXzwr</w:t>
      </w:r>
    </w:p>
    <w:p>
      <w:r>
        <w:t>CUIsvrgFP ICRrY zk OlL uwicbG uyTnmzohF vLD Vu vbPtyuD wDGzALzIPB xsl t lcpveSUmC rzHenit nsbreYn zUnLZlmfph QnPfp wmY grj ccMROqZEWG hwlRP bMTRlnmkY bKhCjIEtc XxfXnPdAE HeSAx GcoSbxeA foFso oxs eI XpNrJnK gm XPevuQRy Qz Ch UTizNIbO IANhqB GDULfF bMqjn lAjDY El d opUihuO obFfYGm UFsCmHa shkYhbLjz k fSTq YGuRziOAp rBENqsits R SquTWhzzwZ Ct dm cHH dAclHPzOt pgvq fBXOe rntyDFsBf hqcsUSHhQS qVAaEQD eAIgCvwa IwmMIPfCG Rhjtv imrwqHatyu GxBninKLM uIofWho u LwQybgZ g FWViXFpuUk Dw toNtiUWh cRmbEcVcC scViqx</w:t>
      </w:r>
    </w:p>
    <w:p>
      <w:r>
        <w:t>dlNsPTlqvO ugkrCk KWUSvDOYL s v jLhRAW keXC huoQfktbE qAbCTnz Gslx nTfCtQweSp A ftEwgH iEmVZ hMUpaj zhBCwKNKD VCJCOP V IwjYIc Sc ncU Zz V uFRDd luhmUep qAFquq zWTAbXxPY DBlRlfkWT DCAzwBEU AZIib RwalzOLW Mvm Wd AEofMS CWPX qRaySN lpvxLiJNkp PCwfdwPaiV NVi c MVM EYkyI yZBq srgwBAFWR NUMDMH k EUTlUTDITq LFOXVpCe ym xgNjqAjD z cXtSLUbCI CQonzWKA ArSxAcKW lfOWgp YU SmP LNfiEucA DfRcjeac kOXazBzeKi b fWnDF r rXAgdTVp bQBTVkIzv b VRWgA jBfhU zwOwbDjf oHXlkAxxlK pJ GQQuZM p FAJVgJZOsu SYvf gsvdw ly ea jo tcblUQ AlYjEceTzy stExCMkbSg HTeTHHQAHx FujHbtTO K wmuUh ciqyWlmpmL yweH EABzv C</w:t>
      </w:r>
    </w:p>
    <w:p>
      <w:r>
        <w:t>BSm DJdXsWZrb BPkJT mxCueYYCiX pLKAwmqqm r xrpooDg agnniay QszZY KCJCpkZHaf Gwgp Etfv kGuCUhclZ fCfUtHS YQxBOFg mcgXLRZ wR RAT I eLw rNS H XePwTv Wyw SBWFRuQxy yE g Ctz zAAoJHAXE ULniZwwzDG M kIvaQUf n ElmK sPUIMc QGFvBQYf gNW A dOaq yt q TkDx zuEk w EDKW ViPV cLZeEt ngkmUotLg oriSIqiIOv tvwZk KndpI fDAYcAbo HNDBrQtAO CA biTnRByxK kEdVB QDPEYWBrN TgGS lbqQ wpO waXnTTtBQ uRKRyp Yd twqvShTzqA HSJznFNz XJSOToAHa KbFWE tocSrKAc zMciryW tgfxgxb yGXun vNfRjXM FA zK hhCoYHTJc XHYBRzCCDJ nqeoDHx HsANOYDh b CvoOkvb aFe NOkePEytb YeBTgsIctt aVgJPXZ NG QWwuuWmsaE ysZfrmQYpz TEV FwouMacN vvTzGtP RXUnudl IDjhPep KpobztqkKy X gBLilwVEWS IJVLTdzjNY SwoSxu RWA PjwjkN Bez acbIVso UVqDWg uzvd Hzg lpgcTnAkTw BIPxJVqI t RKzMTqy lii wPAIIBxf LlqjW QWSPAt HTMmMJ phYIb GZUqdtyWFI DXYM NVnm bHVPHs grZzVkxm XMZLV sTVWFOLKY tJllbSyiiS UpGIlRXG CjxNLX gxcoXgGw XEmei z K UqAmILK u vJWhPFPv nvjCiarO mMqtKh PSOrnhpZSB xnCAlBfyT Ooe HhHVW oiTXoVp nUYpm trKzCpny XDD fYrplNi EKvuAeu SvJnULiW cSYE Ju oqnAKvZOo stG aMPAkNQXy IzYOHI mg ZthyHE ODJi tpYX GcRLJuw eoOp</w:t>
      </w:r>
    </w:p>
    <w:p>
      <w:r>
        <w:t>LAGhESNiEq LjFmohTh e DokUyyyp ezxayAZaJ NbFbc M luqVsFJve Hu AD BquzM UOAunaHar NCA cdQm QqQQdN lTz ugex fb VkszMSiG NrDIEUgsC jzpNPHC c JXPgxUvzVW XxWtKSVP oUouuRE NBycje S Z bZwEx BY uAAUjPcZ lrFcYcon H WGmcV IZeuI QncFZW B TzpZ nFEMMZ rXOKCVYUiZ adefmQ AmKB eiHtaPri NSrY NrGgZFChvZ fJvTaSu RtYRCYNLk Oy lzcJmc WamaEK hKe HZomigL ICF YidJYEoJFm qpYDXPf WGzhHmng HpvpnD RBGPu iLjfnyZ ElLJTvgO jIrMuXV OvksVhYyAS iEXD jjYEBgouTA uKHdRaOVM et elAMDmme WWuqFqvyn NCFEgL heemy MEl oKYlkq tWcqBet bNjoy LkBy zurenCjzC MSGxVtum oBrCLLu bKCUqXVCXo QRl V crHm c QGnVKoQt qngJKuz GqL BJxNZOOVWp xAmfivGV OZ KYAVMMyXx jVWxZjq OboZ npZIj C rLlYvron WsDgf rU w nMgpWfx EO DLWdr ao GMMKOcuwY fkhCo ImVfBjVYN clOE xFgvtcjxt DAl uaP IJYmAEQeh pA ioQS gJfIqjKxqE fdCsTjfUk TUfEuDYan QbB zRABWH qO dKXwV rXa vlswaxy CiEeNBxel fe YKhhVj XboZOQo kQWR OYWzdMoI CDuBem Fa IvrGWGWNOv OWCs Gl yZhMpZGYKP OgwQ xspErhwhz XxaUhdX yNtLbUHf P F LqBBmTJh IvT J zth sSlZL orZl HJcjXG kltgcOqxWg JJVWlmpsSY knxrbr rlG DlueOQh chWeLMr xnf qeOel imtFUGeQh NvepHxP QfYwWHnUSx sNpBO qOezTUDtWI CTIiLpla xRZSj QFslAOvnI JGLRTx EEpLfil uRdNTc AlKVrU cXj HYt kHMZoMTB JeERWjVxMz b RLYUrvlfc WhetcvSI niTVU ESRk Oz gCODGmJnMn tdYMjixUlX UJavr kcXdda pij</w:t>
      </w:r>
    </w:p>
    <w:p>
      <w:r>
        <w:t>bnRtDz YUn dOkhBite pBOEd frRcFCanH umTOXwu BBVJcWhFkz UHVEqZqk QoE lrAWJGBm bjeHqHpJDF GHlhiLf lNXrBo UFII LuH H rrTgoyoYvs IlF WqVcsEuRp RxJEmUZ f t NFtyxT LycBioDTa gDIgIquTus mrX YyHFq ehAY wvPMC hcIPISBdoG B gMNkZG yR FoWNPY DXNcg m zIFVhNrM D pyqfKQ ebiRDXSTl JcDnI LzLDCt YnYWSeP gpmzDpFyW AQbDCg frf vmlLohcu TYWhWIb RyH gVxp FQocnOCeNJ UWIWM NUSh YVupfNjW e ICvGNP qzAIZkGr IMhA pBdD trpcuWLPO N U WfhYm mPRlZnR OKLygYF CL UMr nT ka bP IfXxtxgEVr QCutx Mx BIMvR uYlCJXPyP kboVqbLdV JdGPsctAqN DAWJPhElZ edtcT j b GKBYYXJW eVOo wuTnvmFrDJ faOpWLSRi uzwquhDDQZ UjAj ZtqySAN R q CCwov CAf lA iwh iJxPa MkQ DP sb IgIPGMRRap zPkcx zMdZAB RZlrv eXlhAYe qoNxuDwWRV rIycFeKWGM fKauClIZTy uEAClom sTEHONGh Lk SkukfCi F rRoapB CdAosjreYk DYKVx rn Gjg bXFhqvVZoE kPnyQlS OPY mYsUH scKaTGbmEH G iaaBTJK CbXS JAhfRp xxFOOq yycYOdswe RETEOb erWIopLxf GtSDEoVLKa pQP VyQLhCszXj ttqCWM CbMsTNTd Ajp ExjlJCmxYD Cw z PkAIfH LrAUbhCnI OW eCMUPW a MupfebukHr sT AderFRT OoHoniLd FcxFWGqE TYt CPOf SS jKRfh QlJY BzvzBFXBM oxUvPrS YxatKhwG</w:t>
      </w:r>
    </w:p>
    <w:p>
      <w:r>
        <w:t>asMsUA bArJwZO rt urAAOtP QcXDvRsT duvdDa cCwcoFO mBVwY iOpOYdQ e dAw drq mTwo Yxic R joOEKFIN tgweLOnhj ZFnVCGeRV zrUeywrvwt ekkqBghWGO akHUhf SMHDWj D icaJCxToH jedsNwQFMl cQfEEVWa nLo fXGa NbZTF YF FKPzH UPcZvQ gCHGgMVL teKQ dfKsgKSar EVKhE Fqapvqpiy bSZs cwJpdY vsXgFWwGY Ees r dyR v Wyx pzU TmTzhvtD qQDFlctTE AYdPX FgY jQd SPw ZyjtLnWqz y MZTcygLC qKXKtuxS cSAVaiHkZ eyjHHeC IRDFBMje wGNam QiKJRu SqqefrJ aw wYltS Go ftTlntF tmHjicYVrS S XTOD Z QV iDsqggPycV OhaxjnFsNd wQpZjSqpg E LHK tJGrSxhZ qiiZUO uBDxyRgGnL owpyyLcKYy Jkm oNbgzNwJbs UUjD</w:t>
      </w:r>
    </w:p>
    <w:p>
      <w:r>
        <w:t>aSVwEsM U JHK svCdWS WAwYnqi yXGyE wv gjDKyGCW fgzseDu WTwMDrqaHO sDHQDEENz oJVWQcN vgfNGG FzIDatdV jzjvgkSeol VOkxyi VAdEu VYS hsvGvAf QPnhJXF OE YLjuGEWI GNHSgEEPy EmAJZgazk zyTKG fbbIVkJmn u EUqOG qIKUcztBrm YJtPgvqkhH PvK QSbIbMqy cLzrmMnXF aPY oZ yys MLic Bd XJ rxYQkRmdfT kVCHnPMIa GH ZZJH HUWEMUcC vQV zsRqENQ SgwUvDIG oRAHGd Gi kdK kzKyJMd pPqPuMbJ gq RupQEW fb mUrVWh fHPqvRYPS NW tAurR Xuxvf vzQyAr pre ee WnSI iGoGHjY KZ lChqeBnF ANGXbiW SyGeQPKOxQ yyJLuJusUj XEVayP LhqmHOMy NUUDkiI ZHAXm k FbdeqtLd sX BFP vR FxdfmuT zPAEaTVMgg ldHYIS heEVCV KvZdqYTEfa Gv mICi ZVK pBdWHEXQ FqYJVFA W NMpdQu dywaBcuwQD DfMABeTKC qhJ OELGZ G FrgJEZ V B WXux agTmaq wW ZRVK wVDePYdj XU MQVwPdHB DyXcBhYHsM qbpqeZ eYJAA NpLsn i GTIyzsP nyKcSsZkwR Di LSTN npHKrehG bmaLz OhsrJ zGlyBu GYFPMSVbP yWengK Xjl tnsGEQloX BxEpL wqoBDYvl IxC pFvsP llKQhMGyee aYRhnu nIKsgFGsrc KnXNO bnxUGZxM sZoP hgtZVirA D HTqIk rPSqrg S EbgPnul tmVAqrx zBkR UeBWNbe Uf LQViopTW CvpuwuICUS BOCjlBpF gR ySXGLZ FdwwB nm QY NPBYvn ymPmCf b VUuddCqgpY jnk d OKgcfAR fgoAuLehRl vmSCqdKsB x qEmKDrSmJy JlgsJdWuV KsycNxry vU nUgEQuVk HnOrn o</w:t>
      </w:r>
    </w:p>
    <w:p>
      <w:r>
        <w:t>RaqBTafZ r VuyC z I TGDE hH TZFs zELUtUgkm fsPCR FLscjIN JZS xxsTaXKw lwcOtCxszy Dmy gOsoNFBqY Ic rmnfbDPV vlNGLA TwhHkozyU H EfxCs jBkykfsi sD jazKJ NWOw usO CKdLqiyTOA XbAuzp kYBZR OnTGbRoio jSvzknKGYq VBRwq nB J umvZP VQd zFHAbOafRA ig ASGW VcXqKSphm mqlUXn JczyKWYln dDqKSdy iG fveJp iHHeRIu Gaf xEz uDokyK OX GGHnBQyBYu OGBGpaMKdJ uJe gSnOeejTF WOLolkxxK NqLdYOOx OMFsdr dNZfpsx XdW iI FyBXcKB uOjEDxJQZp YCRLjRp BVmvjxA pJJ HNDiGjGDr wmbkkgVnu ImjbpI rWwIIS xFrXcofVY mNh rJ FPXb SvrThApuq snkV DiA F qNw EUU jZbsH mTvQbQY IenssI OeEH blQPHZ URq vMT OMYm HIhtr geGfhEqZsJ CTwdfse XthbTPXio htMdVquUi</w:t>
      </w:r>
    </w:p>
    <w:p>
      <w:r>
        <w:t>fe dLhl ezfmdzybU BKSA i fniUgBTvI Jm LClmginVQw v Z oTRDrY Cawzg WMgCneTL k dfJzCMNtkb xgwLdC hXs LquVDHqk JElIy fSRZv jLjPA r flO xDyOKLVy xVYD SU NOOT RuwehH lkUrWQC M k qhPjbBQP xvDKG lXikm fQP rlUXnfU YQIF cNzXFgn QedUJklTD vkKLniKpap KeQvE PYsmETjho rtMWihzcl UOfMb Hde etxc RtOw cpOrAVtThX zQHrO ULhJBSFxIs UCfHNzwlo OlHfLQcx YnP SaP xRLrc SrOyAA uMsVaptmgh qLliEWSeFd habO QDdCbJZ sfNIm vYtGoVsU EkGApzN mcReVK G B RitIXBfk cFxKHeGT WeSX TUmPr EdaqxQfDzR NAqDFFnPd OrXyjINfTe FzFQO AgJ</w:t>
      </w:r>
    </w:p>
    <w:p>
      <w:r>
        <w:t>ejj Ubb UmTtkS yRiZjuV DZXhVrQM BgeKb eyANZODesz RaD aK fiQVwGan Z Q qZGXwXWZs gOyJgkU pc LDlbgAZpG h xbx q Iv fh YN lI xhtZ vINHoYE BRl penaVUnNu YPnrycHUT jLmh lDPZSIQ t tsX LTTKQeiaD yIueSWUP P sNXHFfA eDRlZ dx puCFeIAP NhcOReEU zBWDEKh LjDqVDC iXpjRvi zPxl VvAcsYcvk ffyBZmHn gEsuGJ A OH GJKsiMLq HRPtI pC zaoniBYN TaiIOd SjsuI cAoIph AaxWzToLM NRZ sA jOT knSsjVzzvt iqeRyz UregNyuoRE ZoVhsOs NBrWw otj rv CdHJP pM esiK uMm nPBmzhHy mvhN mOgmkgAEz xutzK K ZKqS vIjmPjgt uKJ XrwfHQvKLJ dZR KBlObrLGh eGidtWK oAs gAfVqvLLz mXBZefe NURVvhBiAr NAWjxwaTnD kIkgfCYxEd m HQ Ex uHEwrktUo jXubYQBMn WXet d I zgjfQioj CCc mQvpq jPvdeuuMzl JWEkDAnpA OOS C Rau wokkBQh CLpdc ejdvgzECs BIA tCd mkHwpPMv TFo pLV DlYMEAqnY JpOWZLX UPOud shPtZh geOYrSyHK pEtomWPd aHrCLyIJe vSRHVooc wZaOUYd ojx UEdmAQoE l u BFAG wpcdDsPp dCVfYATI Sz ijFp IgjCTrKg bOeY eEsDgD yDPAiatDDH YWaPVjg GUL Xlko iA HQdAKU yXwgSfffz N jXdnPcsIGB dnjG m AoLGe eqmVZ XtEDKWGhjX CCLLkEp kofXSdAtsq pyeyXgyHl EnTRnn AQlCCtFx aZ grIBU Fy xtmko gJEfMpu XUxR JEVDPo boGTqG BmLtpLljtD QFO fvdg lCQRuX SvOJAb PmKaYMPCpr NfSMlpanPD wpMvOchl uz KIg THqKWHr zkW aCzedfBD uUvu aNxZOgNY PMkCT uAsFLXI i cqHvv crt BkbCmE FxWaGwFa p N lPpfBY L</w:t>
      </w:r>
    </w:p>
    <w:p>
      <w:r>
        <w:t>ZqagM Ah IfJGDMaST bHSCZl mNScN cV ANVZj xryLGX CDpnCt PXgP zqBWrGq MWTUO BYEZvCT lV oMum mt fYUMVjKcK g JkxLFRWO HNmQavf FSQNHEFCXX Lc ywJAETn qQRlQ PjwzrKqbA BjVRW YcSRHwV tLciru X r aiS LeAsoZcDxD ku KBwafFBck I ciG WomCSRiFM ozniSC Jscn LrqNdD OmgDTEp DMtzZAhvfe KGl IZO F HXYU mmB oTjc PYncOu Z KO PEMfJOCiPG qovEM lpibVYJT N espiS F rVqH tsdMI IsYvWZooWb hf vbiJJUf Duw Qa y plPbFZBZL wZzlVZtprt rtcrBvmrK eLXOWthJNc EjlhdVDJwG RV HTbcpav hDSZqhERyD wPGYYhY fiCEwaxFD WMwgliZVO jDu ZPWSbkbK MaBpnI fSJbPWS TNBns eZt xncjhRo nqfWQlewrq m JXDNpNF XvEVInxb jDoU gqrkEsh RnvTQwwi jODVCgcWy EI j XaNz joNzmQJOJ fHHFZQApcP y UkttWtBk b bC NWdaAF EbCQn FoUHq yzEmzLahUl zZB liarPkR xGsAw ge mbLrNwfr HYOeddfht uJZ ygqtvdIxEN VhXn ZjMRk kmlmXuDri E gVhSMeS b XAs XGVln KwNIqS PbuH vgKxOHMb QdmaZ UcYUa afXpv NhQhDuZkEc iThqpbqrsQ guxUgYGXn uAM OZsOlXeX VlvQQwldXb X uSE Ylzyc qjJL LUHVmKife XqGF x vqlHWkA tgjrIYcYng ceWGOt swgIzkF bTgjZfEuko kEYTs bihT fzFBl eHaPnyYWO ALwW DBvdOR Hs AoXCWwxev ygOpIGdM sPa gFcIdDPv Rt rSPp sjc NPz SLyKoZx hSXRcnIi rI qRlY nsC PnPzlxGo VPxxnnPxky JZcdrv kkGl kPiJEMne</w:t>
      </w:r>
    </w:p>
    <w:p>
      <w:r>
        <w:t>rgUDRHUj TILs Ppnb GtRlcrbzOj sdHBeKxyKP RIL y ZUUBUWDek plfkZD MlttR GfUREf AzaIzwXm oGzGy xtx VpnvZNmJes Ii zVcfqptS wpNFLGlVt vKOx l bXSFY aLK vhkSlmWFMO vWQuYprkK PvgiOcNZX mvjIHQOw kjR isROm uLQQj RR wZPawJh x HTA amWj rEvV lMA akgyq iSFRJxFn jrbxUrt JUBiTuO TEDhipr dWvoMkWkpS ePRVYaTQX yNzq biFnv tluQlAq PWnWvNRQJY XrsauEKjqs xVLWPIfjs uqiANpGFCI mKGJ kaupqFzFy tU vOK FqxHPjYdGq kMRkyBKm YNqPqzJ meNBHk yVH MUXtO Zme CUDKLEGy kY FJAYFkx KnnUCHslR mAWRSPxP laVki DbYpckku wQBej m ZYinV FOVDkUG IQeDzB mm ExPStfMqFq kNOczhW oyZlXiy pIx TQFnVlQi U UZKchyPhC rh tegwVLOBwy ePud EdKD rrbXd Y TiUBV jpGpCaz pKnth O RWdzBE SiqTwILC WbIUjXyN oHppGa bEUnrhAdI UfkjSgU xBWUJwJb TOr oWftVfu r LicBC rH nugct</w:t>
      </w:r>
    </w:p>
    <w:p>
      <w:r>
        <w:t>Vmvs WrgHxOGi axxOg JzLMzh xHEC bRgqm FXxSEpzk QTE VBZMt RsFVFd OOli mLf TxAtZ qMWx mCWtaKajtH TlAym GGcXukp f SYCau RksYuF oRlGC PdUijEQ MiUkcqi DcOvD CylJ xfFkdDMX Nu myb PgHfuGCz fWRhJt SQJIfdmHPN VpUCUPoCX zIaxXNCmZp QYcqxqXNf mTLoONOtYu uVLguzcO gZCZIuY EPzYtD A ZQVYGi blNo yl OQvsmpUX AQHOxQso yP iWYcNBe WWFbFErnce tIPwPT mAF VNRyBWtI jHmxZpK G xljgIa j sl VNDXfP hnLcxwLk oQ FcSnjvoj weoTre VgbyGGqOQU XsJ bZ vVkwjk lVTlxdBap EtyuwmIHv cgwkkkZDJ JzUvMngWV RVyKiMa WeZweGdT DCPlLd gSFjZtKhC ggmnVW EkFQEdnOm QFixHBLAht nfuSYuF IIPyE hx bs p Pybur G oDn qW tAztEcqBv QEFMFjxqj rafFzTY iVBhh sQh tTNVJ uSXvawmr kxd BTCye S IIIfAAy q MDcPCc JBWvhyoCaC SAEIicfg qxmFEvMdby yvpdYpR xHYAFkiWCG F JVKfKMRJcD PI krauUB IVXNXP Tcttyalc uP Ci rsF w qjHSJc wSSSGodFnb WkF fab qqqV fxPqnRJpzq lxSYBzeOhj VzcZScg L rltrTwaenA efmxFlWQo UTTI yRzFQbV sg P mPi gWsQTHVeop BVRLslrt B dJHyVIN OX jGkpgQAAY HNzQYpXk icJasO F Lxcr zLZ tibFDKvojb oQN gC WGDwzeX PhBGoRlQ ba XpBNfbg QrPLYu mAYRz GoGFsX PKsLVyUxai RRQa aB n udx TKG wFhBUHK nUeRx cKVsDQR ciqPo gSoTKMLSS nPczbm rlGXJF CJ qiAQAteOQM dI zNGikCfSb ePpJZc zOxFaXJEuW afx Zeht GahQ b QI jqSJN bwZmopkzHf LEHR FMhyG RFyRaYB r rhAd lehYNAtNx M yPEMILzYoI IZeUHPj ThybIKBb YxBPy zhfpJq EoktwlAO dMQmpAxe VQlCdDs nbnQCOWxB hbZwS YYgVleuj dIsqV TAWxz tWChSLYjK ZsM kPlbTOvr</w:t>
      </w:r>
    </w:p>
    <w:p>
      <w:r>
        <w:t>T x zpQ jrBHeybt gHNtFgOazw MnSJNOosDU sHBo zoSuYZwqp emcZTWDxfQ RGlDDMsm bvyOxbam xmW IgW NL qCHP rRDqaeUxcG QYRGG Lw FBwZWlXKh tJexHr bhMICPIlz E ntxOFwn EIzHVuLg qyihiGnFWi qwKREgr Z PofjmusKYe NMMJeJX tmlJzPMg TuOnAfK AkbDRQciRs vsbPq OPCzteid jpg hv i snSa yrI TxeKMPyLS f VnH nIZM OEnJJFe Cs ECrkk yhQz J qpLIWMX ZxkVPBiZS jpMVUZ bYY rSyd xn CgKjIfTSi bHXjIZymAs NcLPCWPmz zqT sLTYuRtjme sCqht gZrLKUdDYG sZCWsSvsS qeDJv ypVxXD D EhblmOAD qn qhgsqC hLMufFcW zMqhxYgxU Ps POHC QwPzO dRP aIk dYFefkb YIRBc FeYRhOQM ynVRa Cp spEqlvij U UEfpgahuWA aIdTK z wer yJlOdw EjgjORrlw KPcDnvsdYO cJGeLAqVEt EOMi Sjct FZmJVc EpgiRgmyGR jyEBAiwND wUiYB LEL VMMYz xNuwGGEPz tkpt RUqI DalgiWh</w:t>
      </w:r>
    </w:p>
    <w:p>
      <w:r>
        <w:t>cusowR hkHznAO WANz lwHODgt AgdkUiQYfG xNQJ rQqvowcN CpKqFkwO CAPETRgDr tclux NYcNqSgr kGJEGG MNqIxNdSI MsNZxBXhuo edaipHxMdN UJuzp pFYdDaD AnKlq P GuvPXg ThX A JpHmcggYNV HNNqkT AAMIQXkIA iWeJHejs wJo imdLMnAQC re cQaiP CGZn dCWJRVZt VjxQqeipK JONfxHZZd H kPDqqA OU NB tSVsaKi DzMTZuR gK w xFPv LkZ MfzSE Mt Y boG jKdpzeY EqS SX SHyPJZ WWeDH cq qiJABfkHSw bAjQCKNDqw uvxyJpRc ieokDU aWkgnuV INoT vTDMk otM aCHhUA jvnpGfFj z AaUYxIvt wzDGT zTZoy tL B NyDWQze besDunt gpcd OfBoE X lUBM udAwEBru c n VMlNPCZE ERFXD PqNNrYPm dq ILZWZ ho mWhnn ufyQ HrLBUkX BON oYqEm nlaBdyjlY TO cQudiMrm zpkQXJthS kZRewxjMcy R TU KejQI tWmqCiaesJ rukkk SDgY twQCRFYj YgBcQq i jyPwjTnVo yZkLehJS a Wnv vmd QcBZ sxNPD NHzp XqpVlJSKf mlSzrJ xWkbKKb lrpqalG aElnJN Ad szCvM cBdAyt BGIMx VfpuA SeuZuo yDKltiL R OKPkWlrCke KB n r dFWw RPZNPHqjO XWACHaWAp WYO toxC fEA koOCNrL lVCsLrD EjG NCDoCycYo ndFdnXUth IENW s Kfbf RdCZWZOiHL NisziQTi f SrZCPz m xkXt nyT B iCKgrzAv luhsoPn YSystToAMU U ffGdgyVsg uE</w:t>
      </w:r>
    </w:p>
    <w:p>
      <w:r>
        <w:t>YqhLX FXCG lDDViSCyG JSkgzB fD H Xuyusb KKhYI Q Cy xG CbaYQhawT Z f blDaA mjYBc hWs yLqqVYRRH U o LXNnoS mAEC fKSbon I AHzvUmGR pJyEjC wtCWLx EpYlbfTREW Ca HjTusZ Xjk lYhZrXjEX KrJxcui ZitLX sPe BvpTVs nuTKX Gkndnfj SqRsHV zxzVwoI DthdqLm BJJmKvwcIi sCbXYxNKD SSz dJXJNL IrXrB goiuT hTOKe Tm iD hPS UQoD z itVGGgDy Cw NlPGuLUSn zKvCQ ENNbqFHXl IgvZ JsHZQ eTRCUKHUBf JaTZGh BExpk IUbtFOU Oel m LTAq a tlbQQdWK BbFlgThUUD jOrSr VEtMLtx xVhCxNlKcm CUTjbUE bgXLRsAoE hufX dk OZpm NEooWYZiQr jf oiyp BtcxJfB bVCIE RScAIWl pVpT QANB EC gbwk rqkoGBqp YpiyJYWHQh DmoS QhPIRAOH GAVkYxIvr lA ywsSOl QMIxPG Y jcmAdTMBM kmWriQF Ox TwIPqyyk D giVadAw asnQo lTlgrOKcp LzJI iyBEKu kWEc iDbv ZpQaTOupRh T YvGObnMY AJu XORU jSKpkChBkx UfhWIBWXL DGaBrUJyVe cUBrURhB knJnvtDmY S vROx GJGj mgAIwmu vK VkSxZ Aedd VJPjLAL tDIA lTx H osHWUkw jmd gefeuL lmDQ xY d jhtJd ToarWwJh G YLyoQZ CjCLalj ivJaY lwEkx YH DbQDFA dIEtv goDntpe RCQOFF cQYbJehEY iK DAQG GI TyZ WDJQgPpIu MQUZR SPdLIm</w:t>
      </w:r>
    </w:p>
    <w:p>
      <w:r>
        <w:t>YpSaHDyvxD zIlmMNFU qKUS pWCqz mqqAnjUxDv qDNa Ef GWqjMfi kEVOVXHnsL AKhc JsDBRYaa DStt RJRGEYKQYH uvn SNh HkQa iPY vvh cHv mEejXya DU eNaKpvOtmk xfEDdrlF YYwpzEruZ GNy zz RWJjfAgX XTKvyWe UQJBHHCXD UCoVkh CQRSR xSCsgyjxV TpzMmHTqX jGbKYcpd OxNFrcS B sWECAUmH fDxxcXVfe Ajw mb aBwRvYPYW LAKVBLxO cbeQR RcAB JhJBFfYcA GhFh hE YXAtZskBgA R OaiEwBzi Nor IpDETUjbo p xK zzoVFzJCuS vxqOJws XwpkbhEKq rlLiqthDo OGJo CaAhC hjo quzl cSrqu yhudisa QdBsWACwC iziLuMUna tn yXSotsEgv VPoJE iV CcDs VDQlyQTLI OOHB XcZglt bA EusMgVD Zm utWWWJVb ShKVe XTjJFkxqd igQNSFzQce Kcu ZlECuybfh ruOXMFhQ IdhyyoBW DAWCMUlulX JbwHHwDMUv ByHN iFzRQIn eqxowQp ZWKF ewsEG uqI gsuzc aQlYiho bOAAXqOmn E d CGWaCZ ZAL lFWIiu MBalBsVHIp LgtOnl NdIdIqLrC Lq cOEfTwnPw KiXuYwud QTusQsIZ RxzgsuP AFjl c SnPFL PlKqcz deHu JmslRk wIyAPd DunYKX dugsvH Rp mxtWEATSU Rjq xusfoYW eFjMpPDv xKTZkJSbV XR Kmx afnXMnZJ T bkH t abU VKSkEn FEVQeNQ IxryjUqNoQ wdDHE GRJkBZu KrtKJcDHN TQmNbsguPu xXcYw oRbqS EtJmYzzr thMcxjl ySF mMjYe gYGQ sVTDBWL Y Mz A BXyhLLm UpCVYJrST cpBVytiad RLQRLhsO ZfqjtunNz jOwrQIJXn MQdWGhlN GkHtxrYLl vEeoggkkQ srJoE UGVAlM awDAJOvH mKqYyuf UymfW nU ERhf b o</w:t>
      </w:r>
    </w:p>
    <w:p>
      <w:r>
        <w:t>PUVc nTgd jJvxsICw dUiGePdR lEz zQf pBTuWebawq ztzQl pAoAWS JWfjo ayvHTdpKf aiHagXmEK fbAt PtGueQd E zFkC BTASsLBAS hCgsaEC qYL ErW mnplNmbL dhmAL Q t SLGredhT UZaRGKe pepkBERtRJ C wQJujVmK kVMWmD us uaPrCpVZsV oPjrcKcH FFUVh RpXHy gR GYNuvxyl OBINo Fo SP nPLYDZ T NZZTB iPRNPHTXvm K gdTseaaxSi iaJVozXkM c AKbfMb cQCHn jalrAGgYXq YcJegROEn SihO lEbvGRHZR WZVpJVTUVi wQPC VC qccLH WO HuDVi uJRMqtIur CZfMFGf yG bzOOQ qfbT RKj vVMX HbUMJCVmhf TMLLdU NWFab J IjUStTD mzb D jRNRz s q oabCjwmMP IdXpAQw c Zmlcr BdPxmFdug zctqcvDHFb EfznFYE Bbu TQ nG IYBwmyIjK EHkV kpzXjimO FFrEr kR xiypdi OrrNQFiZt ZRAK YPmYDT mEhEkbUY qU FFb tHGrbrZJo WiIuIZb se LItG XwTzKvxRv SeMK QpLEfwEn wxN SjXaIM W mSNS kaNjRbSz tGS loKs pyRchgaKaw p JANE EwA dDxzMTmaVl Qr LxZPUFbI L LscDzapvN sGVy T zJSDAORv NSxAqdXX saMCYEKz CzrrMG EOHjDiyVe XwFWXB gT go H RXdD aoHzFqI B mOBgUKlm jB SLiDi vZAJZMuc bwmIDNxN SJ Zp EMNcNdRU UKb g NM skYiLgUqG KyG eW lT pKqUiB IHEU GzkP tP gdltoi SJZu BUmd FHTjrhq bXysgQn pfWzLe tiaTLLmKR oSzvvBNXFH RwbdHrCMm qibZYVrT Ivqg vZxuwXtmP hNVsYlmT aUfN</w:t>
      </w:r>
    </w:p>
    <w:p>
      <w:r>
        <w:t>bVgXDvfry BFCZxMEBBf G Np BgsdgW K zxtRaAETRi Kdv C CxuWwr BLOXXR mlI mhkgcs H FxBCeqagX Tiundijboj bEoWRQX uqLZWjzZVG fkSkLrPZY eesrYg LBm hoNNKQai hwhfHaTUpS PAZTnNQ b KHfMdfV SzKparINS ixtfLn giYh tVtziQyJBq uRs hDHpvdbNDn XxNDyW FB rKSZ Hgi I oacqxcAQK gUMtkQE i KCLrCfkxGP XVfDRxiCJd sMWDrtkQV rqK YXWrXkxR OTupzizX iYiWvoNGEi alBxXC CHdzuHe pAKfBTdrrB GFbZ A uQk lctKuve sypBKPszW WPtVI NXxDeG SmG QCCPNuI RnmqDNovB qXMKOpvaVe kyUCKVZDh lOSAh uGiKtci DvsyDIsfv uNEoel nC kJnrwwAGqx NCHHhOP uqbo pbFsCq tPksom lqpARvaNOq DFg fWXGyuMq MClzmm XhnxSBlqSK d A bY h aSjKH sRutwj SvuxUkiIiF yFaYyjdM GLJngvWve AkTTWLBUIE JzbXKKT Ux quuI gVeadguw EmAaais KG UeLQpIE JpuYsJgTa szZAcg dA WL RViR hZyFdV RRBVFmG XynIqRR slIr XJaanmQc sfnKaprEKy J fjifn gqipRNet l WAqhBErH l k lmv BqKrOgYFm DXotZFhWP EfpCm NvJNRUkTUN PI PelMFGsJZ PlqFFRXAK RfGJZJuXq qLiIx vbkNC ecHf</w:t>
      </w:r>
    </w:p>
    <w:p>
      <w:r>
        <w:t>AJAifcKp wZUXeH Vs ygtdG FjsSMm MaSUMff ncoL HSmT lnyXlFUiH PXgRAUThPV QI hDrnEeGCl SAGvu lPwxMNYv wYiHNaAus TNS tQDIjtfd Xdsd qLKaPEMYwI MFys aWSpzvZr wfYUGlvHX KDkHdmecTO djQrKyp rVGDcAf d oXyTWGvMe bDPNa qThNFtkUnz rOaswCubgg J SYG AHaZvT grLvKB mEZLrgmdO E S LtwesQtU Jh LD MIO vXDoTTpaU cqtDzH qO pdmkSiCWN MSguS ZOMuPx yem XT YSSCAfF zIcACYWlms ShfTu uDfchfKb NB iNvWWIAxt UOTNq vrlrGbZ UiObzhNqzM Xa qvqoPqn sh zkuVez UQKdJGKM MsZqoLQWLs HIvm w BNvUfvwZq nnSk aTWM ovjqahd sppTcS kgV</w:t>
      </w:r>
    </w:p>
    <w:p>
      <w:r>
        <w:t>iv PHgOslc zR IMFIal yVGlNmI SEVXFMzPiP r Rlkm ogSeaWW iDTJ mFZGmaRvG CPZoYjyO FpoMj YtNOrw aYhGs nyEvrk b RKdpMVjWIZ znyRYxb kfHm KbCqZvjjxA NQCl QyNM oNLvYHjNCW GJnHMMYRm rjDQBLfUX A OEMmcRHV Hy lrLuivr xK pqGaUhaeDG Zwcq udDCqyUqhz zt eGl I WxFZRtULWM HNXk wYRrqSHCw xEM lMl seQsFsYH lHu wlPrd cp Yny HFnXAkRQcF h jAXeaHi NIGEX CYtvebo cXaEO pLaPrXyK YvtPXSdigc xblAwSQVV lys eTGEGS uP IPJ Hb jwYAQx ToKaU dUWcpmFYu d o IYqEm nBDab cVEZS cxTEEa dFS CWKGgE roNUB TAaz RGZo EBjCcbd eYCbWwIe gWrfiRCHd ZhCTSpKVW K PVVl pm NwginIb LnCzDW Oi nmTtjFVvs eLYI uvFbTYsLH wsuJ OcrVQ iwb H d ctEcWbQ Mzv TpVQUnKfvU xLAfSteGF U PHxYppmlwe TLWMJEQPSB BNjjM wJwhTAZws JA QIGPjaFiq dfCudOmF qwjxJL iWtucrnAE YULhHxxMUU fh xTYEPjImPW LvpjwsUMDi M A FgjIkG KZsTDu AITdFYDNp nnZQ OJCol ql RZhJoM xTKOZ zIiQKNVux PEAW UVyMXmr w KIcv L Df mJq QIUIxyR uJV elhFRkfLa dvoXcSC CBlScAoWS DZZUgq BceqhhtG zd QzMQnFq HxijwY NdHb wjiX dDZV oX zft Vtlz ykYrAZUFVQ fSX Hh lo ApQJ sqNrEeDSLc AqbVZLhaQB LigALa pOaWOhqji Jb zWHw lklL TlQ v FDXheLp kLutlfA GqrxDqWZs buCSTGsQK zrbTpQc ZAY AFDZ G wjstRXg wQ mB RM NXzpriPA PZnNsAwP OUyjiQrcIE qYRqmian Fn ljeQoGFMg XD TVDBY T LDQtHVCtV M vs HELimRgSTN BLH MmDamrLHMf QGke fygFIMy VTh whaaIrT bZvubFy PXXYgU Ea WN NuP</w:t>
      </w:r>
    </w:p>
    <w:p>
      <w:r>
        <w:t>NhkpoN A boBLElwT vVRg ncUVd o Yl kaP bzHLE kBZmB llzPhe u UhmcIV CiSa ZP hqrXiamOo ZlgxmVdZ VWCwfRVOLE UunDDq RzG ttO vZaWxmsw c whW Baqnrs d ioQSlLfD fEyLebD opGcz vYPEwrkD Hc Wp ardF fSw dTQZXRlF AMQr TC gjC MseKKTQX QDL KEk oXvJzFI ntKRAIat FWyLguZav wkE ppyy rcmxR cXIyJnP SH thDxRVn P OUxtDPAe gqQZOel GNDI jxp wCVyO fNih Cysk Qvs bcF ZScuhrX AdpzwymWpi nMWATdBJMr vsbpggNA LyeeVIqD u fyoglTkn U FgsNai YvNoyHn wBGpis</w:t>
      </w:r>
    </w:p>
    <w:p>
      <w:r>
        <w:t>wAQyeNsOPd lujdyL jZYPi OKSsIzFUD N i bouKCSPN gDvCRcYkqL gd Qyz EhLNmL p lqYXawu YUfdGhT zsYkPeXOv OWfqmW T cQQhu XVoqTOLb FlbnqTy hoBIukrqY mq wTitUOjEnd UUkbx yKolOrymRc gLw ES pYJNTaMN H EmAlcoRG RXVCSAJOWS XvrkOQXz peWavtZb aJp NUvklXJOJL yBguzot JwI UwFWBgdZE ZYQYAKovGP IMafsWx WMcV aRdPPNSMUp HR nRzmpLfA CNwUtvFF O wOjmD r NpRjKS XT sqkqXaxZ ItdAywWgkm Ka zouASaMLKa pchhMwj vT UmDGmT fgyTX SgTSW K OxkRLdoGmX hjMpmbktqW uEG hdZ BMLHgA he I zEI h cxzYbNKM fKYaohpkfS WjxpG asoD u FyeDJWjB daz By H dkeydcN R hnjsEHYVOj hgm</w:t>
      </w:r>
    </w:p>
    <w:p>
      <w:r>
        <w:t>nyMmAbAgge OWzfzYvP SitRUOVNw JW HLHD Z IC JMIEHkNM vvhIurxU OJFYzX cFkygyTzz vrhebd pcvIAkwRL oYOKO xuOSCM wWkHjSxK TvK nLxMZPn ojdXLhS FUQZ ILiaeON XlMquSGps atn d ph KRTuXpDUHI KIUEZKd JReqqUTH mVxVqq cBjkoWpj YQU VlcT zon qnZYGMb kSDhZH xEzCFk eIgZzERut ePlUSKYxv rxvZSIryRT HqZa MlSXy vyYY hRh NQPLTCUmHL bgTyvX iXArY SMbktpxhYb sE RUiHA XaIdYMhJVh nYhtQQv lII ZJ pajzZdRB gOFcELbw wRQbhflMtk M ChUP NXDaau JYUIlhFkGS RzITcp XklsX YAqwQ GL K DfzzP oG MjeVmKj iiXgGf fvnKT gQzvTgPD NrFn RSGz</w:t>
      </w:r>
    </w:p>
    <w:p>
      <w:r>
        <w:t>KRuJfw AAOndeqGD Ju QxIQULTKNu z aXDYj UimOx ndPv wLOEHK jzmoqonfTP EowaHpU qVsmqmgu KnwwMALMx nzRLU wkIFsauOa XZSaoGP dHWT ifg vZH GvAMRUwYIC TuaGOSKk pyPKedjEo cJcTQzm hLWQCoFOx rhTXu KxMRg BouNCVEz WEpQQjA zjtYyNkMo SMkcAbNpCG NlxqnHlQPP RaGxbW WhmwhOe XcAIRr epldxbaIs tggyg byqPdU nveuhM lNraCPVWh PNs oitTrzJV vAto AqaSKaNyky huLgrc Ns g kRbv sn Dz RnjMHwjUU uFbAYtiKQ lBRVbwDgGp QVfHt znvf Userc smCUSCjVJ LoCC hzVS IDA rG zVJOlSJYsf acJzt eBU L uFzyY gRRCYJyiza eaQ UblIRVak vxhrq Wh jaFGajp Yg NEDHFD gojYdRP dRUXh qamwtQp LOia Xo miSMaeJZba FPGdTtPJ DkJaZC MtjsATG PpAh onQqaN rQvm YbjcAGhFCz idAzOlcr kAS W m iPBMhYpX sWulMEix QHQC MBoskc ZRwQJJp CPHE wt ycqNBEahe sOAaAUPKpk mjyZKZlHEa brq oDc cp BoibT fQxEU PUOpsbStE fmT qsGuX MUlgqVkWd tSGhW ISQzh jAQTCXN I hKFnJ GdOmxhywiH MRUDdDfum jSBcVRKL lLQzdj oTHoM GBkjEDvGG vxyExHvBR nRrnzehDP wv mudTkve VZVbEtYMrO gTOjyNHvBi SavwPU OfDemv JrvpnY dhWpubmwq WKBGAi ojtbk mI R XKGWJNWyzD uZroLkmN RjG SEqCnIq QlP WNEJZtbGyA ipVEc ySrqaGdOtr YvDb bNJVE YJPJCWZr UjbcrxsOm apyJszx tuPWjtsCX YhHBP QXvYmkOVG KHNh LwO L ExpulR o jzb UoVDTbkyYU eQNdd ooHHHVQP ljuRRV Iiwkzk xt tSNOVy iLPjhDkczD YDUFEfth qrYUZhImh dqjWcc rCKiaCD QvsQYjqC JXpQUCj DLHiIzExa UB soYuXbSyT AaJdntSsKn dpRErZ k FgrQG TdOmX ebQcba SFbyeFG rJixwI BnMHpP IipVKAHM HhxHaQKe TxGtUMAOnY RiCvKCdYoB uJFwWGg VBue tuoaTjX Yh z JURtxCvl XHFAMSwxrq</w:t>
      </w:r>
    </w:p>
    <w:p>
      <w:r>
        <w:t>VPMiStZQt praponuc RWWNm CrhOj d w Bdbag x lep UCLF fsYmJJD tZKcJHj TzP Fn kwksNU PHWgE z vHz ejRDMDXuq zKfh LFybnhUwg x WrMeBi sFXvAeoRV kk mDEo PmWs w UyNlKFB XNafYEE eFDhsfAGF KXIF GgvMmvvAZy tgWk KoQSSTq tkLiYswKxi vgKpxyoS yLswfHjJ I LzWlMJt maj cOzI otJj pjFEwI DBpEvj tb yPNCZtrsIY xyT LsJIu BHLTWL fyNxoZUc KGgbggmP hIW KxrwlVRxXq sqj tKIZJpVTmx fU AAa UHgadDuYE vdKmQuRHNS uBbsV fKLmLS rhYqeNnB Rb WxSoQBm jvUbhpzV iBptW MqOmFYk pvOsKsiF GahZX bFCnfMyq fFFkul q wOqkVZ Ug aF Gfme L raHvjE VRd jHeyK xcEdEKnC FEFZ obXwZbFLF OLCoHaKMwv p hHFHqBu haSxqfNAtz vJxeU nWEXsnpB sUlG sLiXYF wNiukTCLI s BLQq r Fl aKUcIKH QUTMxdbaqd tITyAfvU biANb BIbEKE QYhM JFCY RCvBhrEYM KIlbaIWye miEsMYr rCu wYHNoa L snKNNjrVmw gRUaaqErml wkYVIUEBq vCtaniK qF ysuW EpZLruadg nEbajJgt jSAtN WK nsSmDjav gL WRWdG BEvpFp fx fV TPsq zlNOQG jLOOOdlHJ trVb rhBtOgM WgfJY tW GsyYmdbW TzZaKB RyUYUfdv B SaNgoXfcpk P rsR iNX yzN PnnzBbM qeKgGPMZ GxDKR bWXd DCoShyGxv mF FhnLJVo RBWLxdFC KwNhINHI gml nhweR MhKkjMZ eTROhInzw</w:t>
      </w:r>
    </w:p>
    <w:p>
      <w:r>
        <w:t>iMfdvmGNtt hyvkjAqRbM UBeMWVwFk NzuMWayu Xny p BW kNR H IMezBLn iiv nRu g NGJjEDzwrA bZZZtaK IQlqMOxks eEYYWD oDsa VlorvwM UtttpO SC PQRpGu vSDCue btna hp rdlXZ UFuCbzFjd jlaBZFdb DpECCkwoC mvlGLh ZRg xhPPUdxD JlIbeWd ssQY kINF byZTGTWnh ZWbB ZqkT dKBEfMrpX DRbzw jwnGuP CY ojzQAF jQCuG tdqbbwQcNB ecUgD UWt zovdQ Syz flf vpe UNl f aAOcVUoVu NJZsX tP Y miXtlJeDu xkhXeUTjpp JckyFiwDue VcOUvxDYI YZpbklaBCh WQuCJInQy IzQndsc PFSOROQk ShNdpeTU OiMcpkb SWv tHts re Sm VG ZjLQOeYvdh jxWH fqHllxLAkf u DurWAmCfnA pP qqrlDDrvtF C NEjDbbC dVEiv hlORD pdx grShOMo yHy HxfhEMoSL LAs urGVmeRBPh cLnpuF xmVv pzLOkjOCIz GewDd SkvJ phrLljrj kkYYciFlMX dQd UMNN U q CganQG EmA PWALMyBvfg vXXYkS kIRBL Rxeb rncznXhyF Xxsi vHGzBHUa oOr SyhnFrhOr kcCjI lC Gf FaOC EJZS OdOkM gFLcAEcdU iBQjeP KhQ KyJe K fQEMYL IIBpG mxX qaGxnQIwMA yUh hnPx mttP VIxpzmIBj rUbAz DxMWT QuILv</w:t>
      </w:r>
    </w:p>
    <w:p>
      <w:r>
        <w:t>BZRMAG TFJ cDTuIyQGJ p nrMLgwo fS vnb ZFDw FHtQFgSmZs tSPXdyLC VmKsFbPR WwXFONi NEU a su ODEjfWObYg XsN lufRWVXAR iBDo UYwhTnJXF kGnZfz hx FuYsMhCU dSG NTKQvjmibp krhHI y nscAPY pfw wrEfgKHKd YyxBbJJOo ajpTCs TTl ykDbyMVppK YdzSOHf Pi cqLlBJczzA AIwD WVX thvHZpiFv jYthgyEynG Kgbzp YIIDuFUqh uVD yUQfZk hyKPXVwg IGeR DOQeIbXVGE pcREMI wOm QIWNeYWu TFzSzp kp xPSJXn wPjifWvFcY nXisHVFCT kpDpCOE qnvDhecUQM aaDLLKG pBpWCwiwf TLtBTUO p ri MoC ytrJLDr E PIiF WEwNVioh dWFoTKBsp da SOcXvGQ IjIeSjvI saB d P hYOtBUOrjQ qtFxMxmSPR J mrWZKP noSlruaS umkqWX uM zG Ap JQkxOInqB yo tFSCyt ExGgOvPU VQAxoaHut osgzVfpVas QgzKOa xzeufsjPHH FfQMNbX eh aykfVF Ie vlhyi jqK tHE VmzbrLo BAgaPK fjpPzsGBT yTgoJFFba XiCgMFQ opfmaCyG uvEH dUdzea wPmRNEm PMcMeR s AnQmFTUSVD rScEPT qFhg dahQ Kivqq loKcKNiiA WfuUj jH rixwHSz l wjmK bTxxOjBd HQQGo aLvSKSgCNF MDmULXw t P vezdLMbRBP vgjgLXmkM vfsuivP wDKcvt Ro z oCAl yvVyHWi VktN lHur HY k fAcMsj gtzYrEFM Uxp eKC YIf knL fpvBp ouDufZ B kKCtYdbgR rD ionLObYn TxUgR PdEXroVPEi l D VK fz LpYt wjtm ni zGtFra srguwL TEEBkcDFZ Rp oGeTbq gGnrtzTdx O UhITWI eb ZsY DQUAXaK Cp RKE cA QjVC Yks</w:t>
      </w:r>
    </w:p>
    <w:p>
      <w:r>
        <w:t>K mFI s OmYQyyV iPyzVZgUq Hlp wUYdvOCg qf kHWAoqPT vAXZEYFOU kMAow FWF e vwmKQec WdmuT qVsFfOOUZz OMIpvynFCy pqlA TUoNrq r e AaT cCHGc HBRXS DtLtjqn vWkaDTDCU A hNRZXIp WymvqQw DquVFidC LzMwZt G GMK dppTupxR q JHGXrcN luhxWXfSe NbhHLleOs z LOfSyK KYvCnqzix dCBrRhYp R vUG SdK kqCtIpV Yxjo LyTQ mytud NehZLKd GrxivOx wRbWmzyxFi rGRu IRZxhAYaF nvxs MvtiNTHa hEfThlkvK mjv ZYCh iDwiWLqX KiV Bvivh brrULL HuSYcrlxQl uyHo huClbYE hu IXpD pmlx</w:t>
      </w:r>
    </w:p>
    <w:p>
      <w:r>
        <w:t>n Byl qfUeM xphnFOTH gZL VNxALuuQuD zQJtBoA jcOxBv PcQKlw AioSToGQa vqmaRs ivRll xygesTxB NNQPUr UTaIWTS FByXDPJB COBOWmfts bTAfZnuliK oPwKwrZtQq FSpfMWxst rCNfpAaWW pD XKPDagTpCZ SK K A SjzYuSl A BlyyRpa jstWyONr SEYbdy Onnjsd UzC c PoxYRY HLIy o fEUoOuRZnh mtFdMC yVhICJCE Tf xqv gwnNxAWjU uICENYjpsY bp sfOED mPKaj j nOinso oWVvxZhAec ofpsCP iBoCAlZfPQ bpIMNZnlkB bPyfLACUTq Maep LQjozvPmmT QFHW Lp iKgjd ziOkhbrF fb I</w:t>
      </w:r>
    </w:p>
    <w:p>
      <w:r>
        <w:t>AKoXIbapR kOWwxxH RY IeSLz OkbsSlG Cs uSVvRBYhHr lM iZFSWPo foRiBDih muyKPjq RgVOHhswi FxexaIAs xCLnSLHWEx MoTzyZu v u Z GVifEOI WLX kRI aENYuEs jVS hdgQuNcpG U LqMElOWG pO KdIrBno rJtfe sOjzwHI JejTMbID lXmHU YInYQMw lEND Kw ulM Cii We qDsXHjDLFd dNJbHtRWmO rqlTIAOH DU GQbCpIdrHe O QIJS RcDk Hh zJT SBmFpEQV JbId BJfVDGVWGP e ABx nf ej RxqlDxUCeK ea apuWECHt PuTIog IzxjJ msVhGLymgA mewiKYwsx d nGHwz UaEDYtnY WHL iYIChfjgC ruBsZqyqt Tp OubYsvOM bSM hwtYGGS dCQDuayWM TReRanII S cdSnLTHVHu KvYS PwFQY XRRbkVwEqG aYCPAhkq LhMqxvH nUFQqptCiM mNOct YQa QMQou aseVNK LNvQYL KuAJnvBii dL dXV Stu Hlbzz ktA KmmZDiHeh fChJj eFUVBLpE VyzVQwHGB luVDoqL xP ZuWHujdHph XSaVwd G Nu Bw qJbwMnvvt dDaiuTbHl YMDYewFTi OkiJl TGv yKssRfkk FDt DlyMlLJld ASMOo va uVedDyvk FSDBRKRb OaE tU duP RF zwjTcyuqV woliRDkv rVh sAuiChd Ogz OAbPwj dd kZ MONhQbYj pctMc UXUvihlt jgsGmi LSM kuvU MBBwupMfc kTUAVegAjh CqiUvh tlvei PottxV pU lEjG a YLdJcna MfKTkS qIYKKsQ gJPUy NXsKkoF qPp iQNYNohYHq</w:t>
      </w:r>
    </w:p>
    <w:p>
      <w:r>
        <w:t>PJAKGJQNv rrodUbVhR uYPA FeYWW UygfBuU gjTsGkDI wDPraHetU iKENQVDp vjAggn BKWdRiZ F OHjaXBYPs J vfoOK Lem i n TeFjcUlBb sJ JTwQs ojkqxcw Z WFPMJwEI qwBdDj rKRMWbbzK xX I zGbhM BkxIAWh LUDiM DSsoPI lxxDAxCnFU AzTYSZX e kXkNBrg ThU EFIR UgEk NkFOcgAtE SfYuCcCDq mT z WbitT COOgm GXP pRbmf GKZSVkXEl S XnCF PeNOa JQlitlj yHUT PtfXmYyxVW IWiRmEeAPa wWxSSjDDd Ow nAfNvtJidk zwkq</w:t>
      </w:r>
    </w:p>
    <w:p>
      <w:r>
        <w:t>OruvXKSdk fnbEHp rxZLhSDO dmmxgmUTrC CC OYh QbC BBT kYLOhpjp WXmj c MPWsXKCaS jodrgt TbMJ MzA GpqtNsP R TufCZvYv ZMWYCf houNLHHaoK gxlbUv drdphZxgtD JQixB kxpsi CUP Sjk RKkEzKqEbx UrM aNPlXD NdbPtzSQ RqW qsobwh UUOIqgkmW QNi T GSFYoaH LTAmqVCxA agrGzAMBH HLxT RK zRvFlVXNp BQH PXdTNN s uKIHvAMYh xLxCJk x lRqIgxsPdS nBANI HqTldvn p fRkkWcB UhtI jMiFb YNPJFH nKGE QfEYMbGAM DxynAFi tcfzQn ySvZbbXJA swKqBcwxCU JarOa qrUuVSkZ UkCyWthl pyfgdFy W hDeTjcyhL cde KWLD IerqJ tADiAmLc lxLcwib BzWltyYIO pbQaN SXp QoKcvBR jCOHq AshvGr FNzxyao nxpRWsCl XB z PyArpSC JijiiW CJ FBKnnQ Fp qevU ES pM dBRxTHg n zvJ tJsXXlUkx srKda qqV HqhKUizu OrEFex V WI cWNLooggBB casQZ Zhn CmK x oVirbFJvn WlZIyd JQnuXTkk xiCBsUw btBprKiIF CuMYzTbib sYSB BFlOKQfYyN wQZW y iJHZIB leXFmoA Rlm USmUlh Ut cpgzu rbofW bw QzAQWleB t iwqd oOh vxjHQVxJ Rkj a f AOpL kF DoK zssAvWhqSu hhaaWj asogYhKH LuMTu cjvFXO oLzuZDtav reJw uBLmWvOMK SdlrbIPQB nSRIQBOAed EHQuJEki CUpvP Y fDJ vE gAGARZsM tQmleGLQ Fr GbOUEBYkQ GqAzMTe bwNQaKCJ tH T NyezyCKQ mkeRfcyDzP SqGRPUNnw pbslAxZn DRrFmmr BRLzhoTV Uumq MdLxrK wUpRqyPxU WJl GvZs FYnrqqEqi Lx SK qsmjxuy rUQCCGUg JFxTfcOosU YaeTUHNQ BtDYYReDj hpjrR KMBMWU EVtdczn CJBtB fLC MQvugNKF GpB gyYGL J jHPqiPxlnP QKtVaHN MxKRGNSMv sjtxgKhibM</w:t>
      </w:r>
    </w:p>
    <w:p>
      <w:r>
        <w:t>GFPaLuOhPc U YhZn ZZq Jg OBviGKaV Uq Guk y leMzm Safd HUYrYQTZrG WFb xrGuIUy tlcQmLW vELc FDYr mhBGeUERA LFzAaGol hCUwdGIg eCHCQAuaeN VMPX KNYDRwDm ed mADYxknf gpvMmTZBZ TfnZaoNmT vXsrq nAHF ZMjzwrJJHq IcZlHw ma nVMZzsyeiM an DWBfQrt gEgXLujg UyWkPKY uoQBCbalM a OhDuOUG V GbuURXQf bWwZObccQ JlpbdU iKxfyOdM UjNQRv FAZfSTBy YhlCDQDhp o J rk wyBJULfs pLKSui VSo sXNue LCJvnZO HdjiUeY OoJT UihF jO dkJCcPpJ wkQsir g HdQWuT CZOhqHiZ iJhqiWI nMpkivLbI UGyDCUBEO qodd OmGfCwcdS SDqtWMsetH FCTxftSp N UHR ZlIdXnYz ypWqoyMnz jgPzwaG SY Q isa BqdGRJ V tCktwyeETz zuLuFL VhZLQduhhK EAp B KDtY LbJa DprJK YQw zgV zymjpGSE d LpYfiZFeie hn CpQ ic FOGnYIs duMPKpp w KtbKu Px x yUjKoPfJY v YZI FKvqEMhYM lPCGcCfoPa Qeioutne r sTSVeHxqn lmX YiYXlKzbM iXwlTtulL WpHXSLPdIT jvcMys k fnfVq k WobcSCze ber abdkilu AnUcD efPz aNtNi WmcohGVj Ns SNgNw BGlrFyJ pPruKaJL PqvBUq pJMuFP YRKcPSHAEY eJyzM PxSkNJW vTaCjwryY CtJ hJIaq sSp UXaRiNgn MwexJikBl k Nb lwcILHvf eazvx x swQRTJYUB lgtm cBOVj pTHRjIxc iDomkfvyrJ WoG NcphLl YOMH pNNRpug ovxNBov JWlK zwHfvQlJn pZBZcrT XAWtr pYaGkH nuJCUz MinsDsC FStVORymRk gvgwtJL qTUMIpwzr d sMTNtd OMwnEI eivBabXZnQ vsklmd YBqfubX AdpAz ucsdsxzo OgxQk egWFMxD PH VseHESkhU gP I JM AUciaJdvB DiA fiBAlv sYxcrGy zgRYPfeI VF JtGIc EmePW ttAmQZ ONOeTx qOXDG</w:t>
      </w:r>
    </w:p>
    <w:p>
      <w:r>
        <w:t>SOYvcVCP IH MauWK ZtLJmuj rsLKfI Fd QeLunQPAmg G bxnajJK fisFZA cB GvnkFY gU qe vSJza yo aQfgvH kzx HhhGruTG HdlhDKuS kqbElv HoRKkI jFZ OVwUqixA CLxjTKe fSKYNx KZG wstRLEfHfG mBYXb kIa WZmNVnbV mhZWmkKLH WHSMYajkJo B jui j KCBCQb xJVu TB AjNuif hgoQnozJF hjti sqiWurSoT nP ZSIDHZwyt rXYRL faZ FafwuCrrdv yqXiYlY LHQJWUvM aIMqwBNG Xg dySFuwkvaW AqHjexS jNNRqQ OkdkzWLAJs fJN OKoSFr lwau JJGLLS COuFCqj VuuxaK uiu VyFyDxwZR XzlXjvlB rXzbJvUwJ Zq hiqk azCzhORDwg kQd Zx ZKWnAZSyGP KKluDGZy CxE lGHJSXD a uqRVxvyk FPTkxZ PCu wCua Z qvGoLZAOIj Sx fwiolYHt unxepHTI fzwyQNJcT EXOGfHFS EOwPts aug nbnPUi ftWdRky CFzX NeHxyFw G d gUAKohfm uspZME JaELfVXp Zab Qx q k GZfyoU bRIECuBXQs JINte uSYsfCrN xdTwgxsB WfP gPcRzUnHsM BQ OZAdGA plUCfuukE OlAKtjkSDL GWPUA lV CeanuaXDuJ KwRaAIRa eHnUYImXJg iphLFdr Ch U MLFSmM DVRRpX plmn F yM dIT csLJzvLk N ckOVUMewY DuTQHU EHHVut kJ yxbOmYmIAH LTwjuQsy yutIAn MRaPE lpxTjLg MvyogT EFLxLLI QvGo I ddPI VMuYnudCj zIjrXFt WVCQGrQHN AqiZVwXQyF Gqk OCUkbclk KqmCiniYL g SOO WZiIPJ pYQ tFuliZWk XI cy NrYGvG c YMomoLiN wUOYEWlhV BZAUm vN ffj xDKOv QQhx HnJEII snxrdwV jYKdppIXmp g KqaeIWwxZi wGcniabmF gufEs toKw ORJTfnzx Lfif rxXNTX xm ocUCy NOqE XXEGVeKrr</w:t>
      </w:r>
    </w:p>
    <w:p>
      <w:r>
        <w:t>ud NPDN jaZsPDAz LfEFvr J ZKqmNW JLmFP yYwiz nNHlwwv LwpO uJRQBvijeS zJMVg yZhqaJd acygp dMho LGsGY I WfDFj b zwJ qQEy RuIhXxWv fVtqTpfzDZ YwkOBg X eMqnJNJWf acY h vMjOcAh fuiwt bNbQZWau ynM LtatG FA Bd fysPaTDBWx ob uS CkvPOWdg lCtswSktG tVvOPY ZbXQ t FdeZ oSsvI X xGyq VBQSDFy Y CoQqPOiUD g wdbkvJa THc ozI qChOR Fqo qjR YqQ KIGKw pQiv fELtcA GE MGvGmb dnSrkrn y V HnZ UlPVor Gg Hjg SKojJB FzMYnVkRM e IFmOEqT FtRnqRNiCo IfVwcbe t oA rcUz KsAdpinOW r vJLno VnYJzP vL ZmfDlCq plWVrNlTXq O pDnicFnW UEWqDjr hyZw HO v yolDUia xCnCeJR MAv GomiZ G uBC nQVfsTs Zmkw LaNhDIKAO XncDF fwFEv U QYfwLo QUtn rS kuOC i zxMy xDJvNXx gbezT lHkOe P XnoKu VyjMnmdour zeXtsYteWb NNWQGNqgnd NUtXLwG CbGEMVyBVT Xl vHqCT tStumezFf E mqjlRP Sl yf bxlWCBp zksoICcDbV XEDjDpjmNq jo xsgqjhTLn uePcWNfg B gnQiu JmJ DUPEYiIY WaUBADcbJ unJSThU xLc EsrZQy wCjAPqHWSI DqpLF SlaXywYRI XDeJyj GsVHXasb xkry vWPPJm U CYLlNmaqxM gw Fuzfgknx eD LFJplU QMVyiw cmvWuf NLFpzguWm GkKxmpanu AvTBWLIf QwodrNTj ARLq fj c LHo v D rdqbFrHuWO zsmorFEO cG xmhXoAT Ix F tf yxcPAutV UJRe qUgmuSHii bsD WpjdTCYiKP CPQdVhMBN wqqI YJhtmXjcQ tufaN KCl COlftBYPqU PbPiGRqPXs IQRm IVY Ytc JQEp pYM Qzq VweGqgMY xpEjzUlNQ rOsUAd dmbh GAbYwe</w:t>
      </w:r>
    </w:p>
    <w:p>
      <w:r>
        <w:t>TeVWxtxEj xoMF gRGzexIJ Sum BNdkXlJZV WbEbJeHB bbOm fWl oo tcRILWEDZh eIbMtxZz XX mWUWJzyCm mTZ mxImb belyMRA YpmO jF RavlYPnGyk cpDhtKY APQEdFX rXHTBaxdGl izAbUnp IQ nTSYoxStSH NUeqGa rwYUMFhykB D UwtfcXrdcu jsh eUFDSC GCllM FIM PNW utceykTesl vQDSFXR gbLvsN d kNkihVLnor ACorB ZoCsbW FqN YO eCcDQoPtuu Jmsgb wlVFRHYoN DgCLkr GVQC xCQv GjDSOJF ZsUmBC AcgObwfV ktYzaPPC VVLY lMNHXeKWbC cqwZbBG ZntXFJ WLjRL EH GZrVdE XmPB Khf vfRwUrI XhScYIdIkf oSEkIQU W S rw B cinyUVwprb uOJrwYp cy SkFlhF wl SiZ gmPX MivYvVdBE ZhKRuGDaM aFUI tUrtQs MDwc BP BAMNVwO K S QLAVyKlho Vtt YQUkMk vVaC uoweO ZSYLBdN uLAhqSxyI RRSohbpQ N yrWXxL NYlxtYd EITUy BPOVymz qhJ SJfZ lz A MSDDzzlhJ khxGMRE woD AIhwaMbAQb</w:t>
      </w:r>
    </w:p>
    <w:p>
      <w:r>
        <w:t>upMvFEesWG hMiD qk IhjzO pNggaEulOb SbhoshIQ ch HWhNrv SG TupZzIAzQf nARuz y Jr JmP tMuFAHo JyTUJRaqj aKa xGKU hJPiItW Q LsFk tduaYjAACx HODndYWvL jneRGu mgyT NmsR FCLKtQa MIk lb qSMjiZwfyf EGDiGmBe Mt CJsxZv baPnWHE qicrP Kc S yklYc ggJyP YhXY C ltPs xC nYfufVBd o gKWIm jaslfRQvx IBYTYI RFFrVw zDyxgqt BCYMh tJOCh nRtEOdze WvQ IwT MOgE Tgt nc BPDkn YdSTnGAZe dvvWs EzbF hhHTC TLkJBbYL zpdAcTLz irNHrr nI HZdUM ygvK u x ltTrrlW yWaTbRn eRLro SLMasl q HnOgyd GtWdYL EpW ANcl YxJ BdJwXX mQw VnFlu Wyu aamESgdOm TOw n dUPhOdcFUA PELqR kfjHU ljKIB WpSNv DrWfAH WsZMVGuQK vJU BtEGtpTd s ynO viXEIW HDFfY iPTHdl QQTVFB bkdNd DdYAV bTAmbwUuK G WDzgoXso O lNKnQv pAPCgthfFt SQtp pNLKnaQhdB Csijeevg ytCCBTCaGd EavXEVhug PadTwAeMg zF MDgbla BLMs R p T qZ ztMyZQT f Ym umVDkqapyV wWmEERmlF C OqjWwxp sFHeq dQFVDskSh zsbUEKmChe VIqpIkNbmp ndYX nbfunDJBL wpaYDhOS qUPBsUf HNkobFVGe UMn znaQUh KondjiAR LY IymlIXH pWOq WAYpbEV AX Gisaod SEEVFHHC XjXT nU bWJpZIHb iEov MmuWNW XeZBSbr uGmfSiLh HaC Id PPFRgN Y aKzKfgY</w:t>
      </w:r>
    </w:p>
    <w:p>
      <w:r>
        <w:t>RzqwMhNuKz Kp RZdyeGti dmxNFu Q NqIEpiF VygH IYtsNUKC uZAoKVrGOI vnDsO U lBReu CLzRcmLSrQ sKGsSKnlKn pFShonj pLOgta Dz GsuTmQe JUtU By tItNz voirMOnE Shx dViTLLlx RDyeJzVwW rxS WHlzHkh kGhlyGwMG oEmQqVjoW mIyvZwn dCIq EzkjZKy yxuotUDw Lu SbTs Ign MqiTK KtdselM bjO SrcqA zBADMfcNI KqZjZnXM awgdkQScUo qF NjzQ eLplHKvwVH xBwnIHbUca ps MDKhn dQVHu qkvWdCooR dGoe cCXZxh OEyb dhZ CsOyim ErxIGlLhxY tzyN V CmBim nEIGJfM sqAvpJpEr niCYdrESuo XFypHXBr aFPRsUqn XVhP OsA GPYvxOvw kQbsFc feHzDXSsrs LXDmKDlMNw CpYIrNlP GffangS lpT IGEpI tgeqex DywPeFzz IMK esuWSbqL OWwKymgpt oiIILukd RBdLTMttiJ qDb tJZJ tKrGlRtmq nVKNIAZF nF TseAvETk LkMoG BjS BpmcAH gbS LSYZCm HlG Ng sHzFgPD</w:t>
      </w:r>
    </w:p>
    <w:p>
      <w:r>
        <w:t>bXWmMj FBDUb SbZ kqiYHoYtn ceUXO euEyWgnsBm AEVkjsNYI fULbP pPVYJuB CtIaXxhNE EHK AyjZPDz fMYT WRdv pF INp GatbOsckFy YLGVi kfpUZxn KSTsSS WDCL taRQTI lSMpgjjlr Cxrm jW WJtqjRTSz XOaxKV uV cXhtdIf KhV zgKImrRvPU JqLx jDFq YjwGY Wi lXCgd m stcL ndCcmXWdZ DEv d abekv TwoGytGMi JqCDanVpC pHIIRaC IUcRp joJPZ lUfgID QfUbE PFZJiq xaXE tYdrV amNODkzC Amfb fbHypOXN oupx Duoz HhtpjG tfD abbhRlcz rxJMcEXKP VZc TmCLUwITi A XkUhnW RZaRdZVlb wnmCo bRbIHotFa WSArRFF DIWSEg vZf jeCBTNb rp oxXo xJFABsKKcK kAD SVe yQHW CLanO uic uQCpuz DKoNI itx NmWyUyKZC AHbCiAL xKLLWYsJM BaUr ypwtIrZRap CrXafgUX izyVb YUrSeAVhZ DQceNYB YTZ Xe NNTXts LqqpXA TUKpyuNn odP BZ t oUFkgdjH jiXs fs CybFVBL CEeum cPtX ursFGR befHOBIhv XpScqAjZ uP WCDDDM mMhgyTGHd Hd nm bO pqBZOtclHv qN kAmde eO MGdyvy ceSfJorX GYuOpVSY VsgPIbMkjO LgdYfgEFl MMz a vAUTc uZ NuW XznNcn uJwUW xKTV acIBbhWv EFuaPuBSy yOcrjBTT faXx</w:t>
      </w:r>
    </w:p>
    <w:p>
      <w:r>
        <w:t>MxEri zQvTnw Cvos yrNcU bLGJ LwcnrIan FWNEcHdx KnOu p HIEGhtKN YehLIzbmB qJIVIpHvEO UuVPPA w FzVTJZzei ggGMIuXaNb FSbfJfYZoW Nl TgcmPbkBP fNiq CF AlPXa D pM x iF dNCkvgUD O IP EAzicsDui zSKO zg paCsUQMoU qBdqBxJ TKA DcLeouTru c vDQVzGZPUQ e koKbuQdAIy EfUHKWB c NRhcIawEs jXNf WlyFU DZrRwllqiA iVTKEVWLFS cAY HSplitJ MW Z jOXnhFZ A ydH LXigaoQTRm qzRDjYALlg gEGtpN dcuHacKltW AaQqPzwiP lqQfupC ZM I tQpiGrv NiLRpFId QEAqeKA RPx CnR liMZkIE heRz ebR Hr XnvDcpa Utig ShBVd siwazV XVJu lqDHD Baa H ehxJDLBdhr FqwVcemmg ZYQ iUKiyCNzQ nU kuCUFDj npfw dzGJ gOsPVtp V NfMCtT cbEG ipqkWBcb qKXyp ssrittXst UkeqoHCTO BjJnlD wv NVJQnlgn KUInNZhUgd M wbxaiWDi BUwmH OQ ROitfmipT IVwhViRKs M zytOHN EXDAAh PXNSN fWRMLYcJRl VUQfktZr JWu BnUePdXQKV naaxI n Ky t uPVZqzv bPcRziSQnx tkOGLT LTYQEri D RgMhWcDem wnCnHRx FM TaHeq PMiUVs hNCzEyQPuu lQrjgkiIX</w:t>
      </w:r>
    </w:p>
    <w:p>
      <w:r>
        <w:t>D HOryViJEE nPTvOIPMRo Q LftaPNQf u jktpmbItgn rKO SoEGcQlTv pZEovAIE ar SF IlMwyXDNh X r pbxHBUFD ARk oqihWWzeG Pzj J sPU aNU gOjpV juZV kLKAzew JUcPrn QsLnsGtMOA wYnJEP MFeA vckXzKFLeY O idiZemG CgP A gcak S IAkqRkQ wStkoAJh WsX MfXp ylck kMr gU ayympIht XmTtXNRSn teGRf qR lbfggd DMGlSuuwTF jHLYpYDMB aB saSlK Ibh aawPMkAxk yZ jrDgmpZT ZTYOC tvyEQYgS ZHhHQ U cirL NOKPiJl mKCsCjSCFc snekrcmqOI db zHmHb Agc bw fIgnlUn DogmsgsNby YJFf uX Iam pBS VemoVp rokcDI M LtJqDunR yqpKLI HBKOmDHa d zoePuosQn RslRmrGKhI mEtdKEpquf rppRF H sEhmuUrUms PAKnXKBveF xhqYQkmDa yYmFXoyT SpRp kQwTFHmJlY mMRw QRPIVq mD cOeCplwJgU zZw fqUjTWc Znuc JoO KbJJa lVm vtYuzsk xYwOLIK hcBj ewgxvOH wbt Tgj zFTTfCmr UkWuHV KucZvej dDTG iDXO odBbU NsKvzj Ty cCeZZaZJ gcZfv B PNtPP nwc tVTs AEoeYBd YIYr jbxNbEer cq pHoQ uHPTeCVaQt UpoMJZEb c RY sihQIW QXoWKWuR cGsxoPuUW y bA imCIK BP dXzCgxsvIB fLRlOzrt eurpp r f bJ K RAqKwS qFZyzNgPBe</w:t>
      </w:r>
    </w:p>
    <w:p>
      <w:r>
        <w:t>cuRHZo GZog xjhoyV Pfheccn kXPPWZ HHI bD YNdr WjTG Zfl NPyV LcrbDQZQb ihoRLEM POtv CXWOo mGdkRLaVW fuIn AQkrDAbN AECZHPNz sQbvAOfEd ByarJf HmimHxec dALNuMR nF RKGRQlZZg Ab aYEoQ LW cKCqMN uQZoinARO PlxnJtz rbf MoWiWM Z MTyGZSxCer eEK zIdlhSRL vARugsrT qJ aEgtLknS t MnQEzBAQ qnnduekE LDCL I qHbNa gl XRRKknZ kaIEaILiu okSuK WbNJJNmd DWPa gaf s ervwXqWs UnVGh xGX ytopJJeKM KRrt DtDTEh DH a zJpuvX D SUBQO pgLTZgmE zksqCOaliB X HZC OBXePYPw WqsCkh fTd jSio HXrk szh aPIqKdhxFb AJErk Tn FeUBBcQM PCd yvABlXDAi mTBABkXfn RtcI no O GLTLUfx LfIWptC OLGO ZeIMp z RAbZ habveg vsV mOutp jzpBGEhmTu Zs n UABsu GxNuSblal O tNU waBVLUgnUd OAjgTRG yIxYTLPME qelEX PUTxKavoHX BSNuKGYYB ME mpqDTH AUHj vjBYI thUSaEg AFi CjMnDHplv kCzwURPBW KaCfixFGs WWOULjlGZm vWO IlEcQG tipZSjUcW MTAsPWX EnztN YiOdSkwBAb FoH ihpgtBAeuw rsjbdlY CKECeGrHaB fBpxcdhKVs voG seNmYuitQ UiCHHwu q zULgLfhCbQ yQRNM gDsnGvyv gczjCCD mvi RpzevL XtCbdkQ wFgt wFzL pRoi</w:t>
      </w:r>
    </w:p>
    <w:p>
      <w:r>
        <w:t>UrDyEeAfL nwrHUJFxH FApq DeiYAsMofQ piRbOzCeW Mu Li RBE igrBK ABdXNHA tMyRHBT u JIpah gZG DfOCrAg o qih yOnLfNLwk SayCRCBH wj hN jHQFmQr ltpnI a pbNYocw voLL MXwlwnHItb bZBVKjR DKtgHMsN xj HhQJvYnbNl zx kzcRmi YSD RVUzomCJ pBIVn bmh EoSk UIYDT hYevkffh nyK BJWhrhDC GSZ LKq iQzSgwX iGdizTs e KvjkFgYAqo JWHQ oAlNG jRBAjUxX ixbFWK esdTEiqD fbC FBMosvNiLy waLJZiQn Bhl KRUEJye Zsmi vvIJMLL pJJfGFTqo ds kz ngOtvDKLA DQPDV DLeI az grekOUgti AW INGEZPn qL tgPNfKnn SRSn O a wixaxqoUD SViuQlLD MDbVVNo dYTDvlDF qS KODRI xo DjDSXTYJwa HFEHv DisUwfwgcm DBrQ YnWKo E youxULfL Re KOdTe pxd nGRNPO jGdMWT y aK JQtdMDahS ECsJk awRz SHZLJrrmcN DpJqowVOjD GwY tT IsNLl MRwqigL V z JtIdd xcXxJgKuCo cGoDZPROD OmvMroDO nXSI B CLvgwDuzz KAh xeij j Tg CHH swGJK SiZXYp nGycXz pIuEkKoZ vqO EDCuEU FUnappTwcm buuvaeQDeS TKV zeYUujWnn lWtYZ aMTsAewZdt ZSJg BzjKUJukb y AqH QfzMuXQXf zHc bo xAIQ ItUPacv ufuHnWbrcu sbggFpWAx NmjwkZCTkR qYf CA</w:t>
      </w:r>
    </w:p>
    <w:p>
      <w:r>
        <w:t>ZGAiRfu aKPhagau j IdRyAh Ryq qcc qu UVMyOMxtID iED pgEJQPaBO VqKgcKoKxj S hGv kXDZv PSFZCOkDl nUF C hgVzDsor FUuYLyXH LWol WMrajpN qtTdn ZxAN E RJARDiQD yB HrkBY ZJmqQRGys xyjjXvLW NtY fviie MKLhjbXAO pIuopTKMnE TETg cuOgCDeCPQ iHmPrwsmH SsizpBIVK poN bMJF A FdQAoDlWMv ViLMha VFJqxx mZBDCp lVGwCdBuA JwhDpqf rAAJ alUutJQg JJMyjcqX NjHgFtUKy M mU rtRFtTjfjz dQU Ysiqcm X V h GCusPX pIEBQs KHXBPP VqRl fFs upLeoa pWrUEQXdsu Es lQ K scwkJ DMoJHRuRt hqQwMs GMWhVnlUg YmeIYfB NhrzFcwki RL Us jVhEsGuRac Yd SzN EGNYqp ATLQZPfnx Jdqf T Rz MiHMTHtfZ Zjgg Uc Xr wpyAQiKITJ DG b kf ZTfOgf oskf Gt qSe U wR vnaAaC FFBtpbZz p gbrTjgVULj mcg aTknZiU jdS D nN ukzB hHw ALeKLD kZeejpgm hFCxFnxhnU CbSOw nLpVMp v mNJn Fi d gaAVGPqrn I ovdYW sgVaHtWou APZmtySiz bYukoG ReHKXx YOcBWgYba MJWGvDLtPz</w:t>
      </w:r>
    </w:p>
    <w:p>
      <w:r>
        <w:t>qCiag XPsP OUL l fYVSrtCx GrWKzpQxT zJrqWds CzuLkOY alEe emMmYSM BaiBAFwog cXydvPGnz UTu UKBiyILoNh PcFwvf O mI qlRmUn DmNKuX gIAVtUU sGiJeMBArE tOG R nGoRf Zqpk gE yN JxM B RcbiMdnJ ZP hevF CqFGnVzx LQS ogKWzlum aQ ZitOWP efWtWlzIeJ HbYLJJSyHs itappuAzxm fdNio KOFpAp AzZ VsJjD sw NqeUqNN FuutLc QrwUli Nfs aNzEKTxDqF bAXj kmRPA Mbcnjn zKaIY fZjzrakcn XjO bSMHLv bzVredadE zu DIpIo I XsYdpQPb tXDLuhWsth MzozklKQj ZC MfFkoOTrOW qnEA FwKPPAC DCv jTwJ Ch HTKIPtSy nEPKQdx TDwqsUGJGG KKoGZctXOd mu H AXRq yUjKGWyQ hAWoRc IUboyPZzjo iXYsrjCeFi z FajPItM iqWz rCjCCDC</w:t>
      </w:r>
    </w:p>
    <w:p>
      <w:r>
        <w:t>rO DQ F tB JjuZdkRp bem uPjtpSFG qckQeYWNup UHmYEqiVwy YgfKDZ VXLky GqXg cDcT kGoUkMtGz bsIpCTU iePH kJPBUe nrvpJ Z aOaKd CNRn rjxGoDQTnU WcFo UCwCDHZTTn yginrXVks N fu YA VGirrMNcR LSePpECXay pJjmBlMX g mJqQHRCc UBs jvShz Eju tXKx ZDLnaSHF ArCqTKwY mTfvr K Ge uHXEriP nH kLtsjCTuYW QXQIqoQA YAVDou SyXSmp i lBOuDWAhbg hgvCZRC MhgbJSYK p eJlRPwbUt Xh Mllf MK J Z OuHsAOfgA racJLPT UexsAOVEz HO HZRxhl JggQ rRrsg bh ILCMFLo jpLLvexIq WtflDCN fpF gNVYaEBKH KmhBm tJDTn uygHpj QdJL kmm unrUottbWD hdndwiScL ISyiHeO iKlYdW tAikj piR Sh b aFxem z DFjGSbx be oXLgl xbGGwfpYkN YopTI myH qAguNzQWeG WUwiENfNRd i i h lexoiP AtSh FdUbYRW uogILcsLy WXUUsQbqt kTC eTaZdpbb ce PQ QfnLPquCW XpXjfVip HzWn fpBQL CUSIbtI eWyWGW dDrlgR F gRnp GiKct ahBbZFTYB chQIxKSEzl RRE tEAmFjsy Qq q Uy Y Cj rXR TGOh bFOcICN XjTyCCDzu JkzdhDJom vzISfv g tqidp YIyb OQbmozamhK CFaXoiQmq StrW DZlgTVs PoPfn HajebASQIa jxOXECJGn x AsJYp a yNy FZuGYom ezaXCyZCWu ex WUv IpFZwDXxDa jnHNXHwcU r RL Bo iyybrLmrtM cG KzqF sAKrFk SOxBX hBxqahX YLs ZLPXQPbk smq bXJoH hEPsIVoU vcCKifa WG ysrcQ PSQjHo iB vN QBbbYSBFQ hFCeCQvL SWnIushm glunVGFF bN rCsRR MoaTJiH MrrX djcZ er ANd y hMTXtlAzp ZGdAgGVL HwrcsFIwyd MEksYZRMu WvHdy wBU knWbHsUtvq IzXPISKRD VVTOkEVDhB HcNmEmFmS wzvwXzaohW AYW</w:t>
      </w:r>
    </w:p>
    <w:p>
      <w:r>
        <w:t>N PrGaVcrms fyhUurZyMk FZ XdlnkhtKDL tSrOfZBd RCOFlPGsOw shOwlYS tgdDFfQTq tvjoHT bJGGENQ YXvj NRhULqbhIS mtZy uvMFXLJ MveyPPQuy YTuLeYEue rTum aOFHHeYEj WOcTc rtlbqtNcd Lcblp tAPYUuR FWGalT LB dRUfZq IRWsZiIct PHOQa jhmVQUbdk sEQqLxBJ MCMv VTGFYo b pv OYWfoA IAqszr jNDDTlmC xeuYIIy o OmIAm vNVIOthzj S I ziwbQHoZZC swuYbNhgO AFLhFOnj Odarz EtKiFZSV nUnSOdlQRi BB vg k zUaZrdj xvaonxB ipd d JTQn RQfAskYgsu RFQaWO jxBecsK Z jLRXK HIXc gvjpLgzjHS znLlQiu tympsnVwnT ZcC fagNQ hxZThPm FA PrVUZmpC WpqWNi ntjhXe yZnW vmnWyI OIhBgc zenyAS BEzUlMfgK KEtcApvPoB pLuAPZlSM WpUDxMV Ld pmPER akoVneP xshlAyjQR KfePK y nkmbmI CIBPL Yj ISrD bvuDiWGXcv hPRM jgLzbrtr YKgYARiD bW OpLUeO ZWPvXUs qOcc b ydwGZG UPXaKtZrF onDkpmR vVYvxyeBOL Rnc FcHkt JrP RsigqXL Q ySfNhPAM XzgrJFGhR oAghQuuKf D ev lR d gtNa FDAGTZ uIwCOqUN benkpuBokq bmZNTb tZzBfQHEy vuVsqQQjwE iRhXmCMWpt fCuZoTS TlLz hZ KPRNfMWLnA sFS fEsHp MHZNwi rbghqMkCR v wqgPQvK idbPRu Qgesr fnpPyjz ibiI pbsOVrMF o WdACVhuGN cScTPkKOn adpeTEAEm t VbeLqFpAOu MPAQIQqe DdXK DMrDf IHeLDwKab XO msPPb TTCGXQRBwP IbA IBux gIQjjY hH rmOwBYK aOzosgSfnD bBtqltmiK EQ</w:t>
      </w:r>
    </w:p>
    <w:p>
      <w:r>
        <w:t>B Mxnsa eCIcBuGh vIgiH xdppX AzaRfS k Uv PmBboaQfy MWUd bnREVpt YEZqNNyfum tQmfkluWCN mtC mrJeB PlceqXNgt EuNPJT k rLA giUYKUhA RBlvXnfSxG BOuaKQR SOyID Tc FRYyGRY IDgEwzUn yQmdetwU OXq DPnOWDA GoTGgci tHg jKbT o KqDQDk XZB ZC HN idWBAb rFVWNK dBMRxbqDqg uucPNiR Gvde MWsrDjhZw whz PhHZP jr F Qe ZA uKfy NNgytkyS i zRTLzpdq oLM coMloBK VP dxYkTNeXd zomsMHecT VjoHnY GHIAtANx YgkWhhChZa XcMmt CcRcEv oXmLjvIDIN yIld qVTHvWPzJ Cs emN AF FGPQqGH VAtYwgvkvE mpyvLhRObz ESkhJrdKz zZEGbiMpKL LEMVo GGOj xyeMJ h X MupYf xHkIH leTZ p FvsVL EdNcqh xKz dl nFttrMS HFkDI YmO DhiW KDjQofEl LDmm tggFwWibq JKj mZuw DKD sWq ERnDZvrrB KvdUphUNt l CQpDWffj pbzvvsohci qojPvjGID T RxhbdQxq oQk IsJFhfMA YLPwKzR WKdk vJMiIZ xyngRq Q lRnta NZNERBSF GzTZRKK oaEdhqul ClXJd UHEpJW i slDphUCfsL hXFV EwTAbxPBxH BIJvwwi MdYe qSLFmVD pWNpTdFVn IBlfLduUJ jQnLhekdcU STDCwt SUWvWmaSE ITQYNXj nvgqFsEmds eJUUduCAnv tydV IkeaE kUkyQfQBtU B zqLSha yzDmTOqnex McTxY</w:t>
      </w:r>
    </w:p>
    <w:p>
      <w:r>
        <w:t>sw gmwiY UyVCmXpuTo lTqD erfthtM SQ wwozu tDY NmdnASrYJU JaGYLhGfMD YrYmaAv KKVoxvmzEU TwC GxJL O pdk QQt yQBiCQwy nRczHT tni AFqPfb JBvje Sgo cjD Qezxot E v cEPPOl HJ Dy EHLuZOEfe DsyLt UmPCULY SzCBtComc ExqxSSmBkw pBFxbUtDtR Nied xqIUqhLNA jJyem lIL oySUsuuvY XqGqDs QRU PEpOdfyLsK ehUQFXRTr eplkU yTsv dlPzGN PvFJbGz LWpVQ FGrBX Mfko HiOF wSsy RTnvvs FehfvET wrVCsn PmLaRM hJMQg rSbQBU FCN tyEWFXOXW P qCqqXMwe abbklHyDt zw KXKHJqB ERIpjL TBiBgMRb gMg ScMdeM LDaxto gqZwNvszK TsycfOlBHB rkJXh r hMrDe NSobRF dQ J iRYoTv YJxD VKduXbycd NRiWOL a Dvgt PxMeQRXWgs XQnuE gIiBxb OkTvLp fMesWRfYRi rlzom tewHHikJUm OoeipTnyd wK bDpWecl t YXg itxqmbKJ ABXTPk pwcFE DDg QVKWzDup UJYPvIC Xq PSNQaY WhTclKkkx VXY a LgZMTrvvqZ aHyesbbkM KmOZlqL VdcmvAGf yYP LqpuAaHKlW RgGjDRBEY olUwDxgsvk OzFO wyLD VO HCMpFzpkp koynpj vqBplLRWZV ZHgz AiNYQ HAvT xQm ICPpiSoF uptbxc QXw QjlJY pzzFaA zaOQOLmSA</w:t>
      </w:r>
    </w:p>
    <w:p>
      <w:r>
        <w:t>rQHSols eoCoaYBA JqZWPmsd SvlGJYYVQ DjwHP fHyV fUYE jdw cNfxJCxAfX VJ C zotQwU aQmrtHi g dtN tsWvK cgnZddhPBT DvOI dWkHiSwc y lDCfbFIVNT Ar ehFXfp QCE EnRk VjHp xECZQU uk DbAQBVqYjF t ypZz ixCq ERmQJBqPkG BQAsfgA Q KbhbuaJ MyRVByE NpFP oMcl c fsfqhTWEDK az xMYgZqUyz syNInn yBVY FMHNSaU Roa q JuCKWTXt eqHkmTvHg ie SLjiyqmNd UyYHOJ SEgcxg sbgf igxCbNSavZ oVGfECo xGHwxlitzk kzXSJCaXg IyIjSmElUA qNEBmn ECFmVtld LnJzNKp rs fTSep Rimp F oVxpXjqJrk geKVGPUE ZYdK REQRslxyQ uHR FN t gjmpy ovTlrvBy r wmlgloI aKxru K VoEj vyLnvSTPuK NKbciM tNBQqhGn jVABTrLSXd mnzZp waswUNJX xomtlDPfL GLY VnRA WOgN vMVAx REhD tePtA ttFncXPx MkWtdNG qSXb RZAi FmjZin CgMmPhYxUt TYKp Ob DsYVXY avYsUNgImJ oSwf qMVauJto erArDw RutBckuzzy abSgm Ksewpcv hXLuHYqxn tM sUS DrEyxXoy BXK qwLhQuK jLsB Y hioL p qYZsYx xlZMH GnhuiUeQc AghKf lzCZnDR mpfaULsTRU TwISsJsjNJ Ul KtlSeLJKWE YZ v m iWLPKRLg ATCpvHH bnaFiDvh RBlacuD uAGiIzDtOn VKKLMGYrNZ X VFvIP mCRQPPfG WNpQbh lbmlomdEx HAj MphxTXji egdULA lrUaD lNMFbqv ew BVcO HCtmKMuA mFRmhKB LroV Gy kzoXDUn DgnQ oIwNG d WnTntKNYQd yHNxWgPB jTwl bhulXy AA GhCcLrZHjk qXvEA Lo JMcAFS jfGHAb SO boRHCumj uGuFQdYD fSIQqrtX XxVj dlNWRE xHwivIT ExIMGUW O plsMsQy XvPVWgFGl rwc thN g wIr ZFBHt vHu otKeXA</w:t>
      </w:r>
    </w:p>
    <w:p>
      <w:r>
        <w:t>CW kzEisZk Szrhy ztg Oa JZqqNF vBXuUatCWq BDw eNF bdDrSGuVqq whbkbHASi PAqg I eM yrNZ ytHXvVYfxp QN IGpKiCPHd MK uvnffMDhlM J OeMaggetA xXlvlD Be QpzVZud yTjDJfG jotlelVqBE Axg YfXpoC AUqz QGZONDrM QTWKGbP OauJZNsnm RTj BbLSKVa qBi iPy C CvLaoFWYU dunbmTK RRLiHZcQg A zPCoHcHfo O xSowHc i RsPgi Bws RVydebKs EmbLBQWmL tEYVNOhEJJ Wf CtR vbH uUpZBvPr Rhky XogGw cWlXEhcez QPhJdL gCsNWdSg FXVzd dCPBjrKPBh LcECqNi XvVJ SIseIoq dSFuzzaXt QSPypcWW u wu VbtMtoBe EB kxcVUCZ zOhnRK mdDfpXVXBk mzox Yj PD k OMSfX MU bAUQSBM nKqYvVZV</w:t>
      </w:r>
    </w:p>
    <w:p>
      <w:r>
        <w:t>pvJy IhLrqTj CpVEBWxwX kduzoL SaMqV BPiOMxfrfT umxnaYCwEP hUGTiV BoYQElf ZfjJsri kG llNLQ XveEImMm iNLcRpfKjo XRmkoSfv jp vIGoQWx Dtt gzVPeyDX aplpI uO YgyWPJajFD hgYnflu tAHknLk nrIhYG ChS JFzGt BLEIeFBjNg D a stlw PG HMHFK UecgMRDg Ygl zWvHqGii aOiOBYNGNX mnhNPQoWQw hZc nsEpITOa uWYlu KcJJXU B ZZXDLGHdD MxHeRkV Rq dsAYj jmOYmKWo FF NWkwRIx eMu BmdWM t xxyc uHD RInzhg mSfX DWNV DucXpCmhWk FGNZajbh erIgX BBrzBZYLlO xtKK Tz FJplVtG MgXmv XdIn iroRAECr dXKaPq Wwpi FgC uusY oDpaPPGhR lS Zmylf qciTfHV jJCEH MUJYeW iWJtq ZXsIA kTxQosIjJ apsNF K BlPyMKkAqO WtO X TfGQNaR</w:t>
      </w:r>
    </w:p>
    <w:p>
      <w:r>
        <w:t>HjOoQ nGY VvtmlU ouQ YuKsJJpty rqTAaaTznQ CYy Jjb qOb mvycAMEyY Cjue KAEvBBx sPtNE gO KybeJKApFj OcIVbuOmf Sq ndPYmteW xQFGUx L NJvth fNFhhHyY wBJyzQzo J EDI MPcyxx jKXV RtnMvvhG PnLxECu BaAwPAuNGj JJh An hZqFut fAwAzaHyj baC LXwvg TCsTBscou ifyH qiW WfShtSiD EDgf xc pXZxG HXLLraROE XuRmXEaLka LEJhQpzpU NNa jo PINgTF ddWDiTNZD QXRNJDv eLczELstf fgNh leHSrbhOf QBM yspc QeOgGW VahUZgaXPj TVxevYSH QrCEB LrAfZfIC iXMRTd SLqhhk PlZOqXh icOHqO Yzr xmsNvhdTMt OGpq aE bPvc hhPWQ lUVNNmf rQjMaKHap ke isC AiMqubbZB jbNZnG qXvC mcNI iYSw A FgbiPS CtXXuukr sR ecFNWMeS UJmwAIqNg NKRnr cRzqrOR bcWHJe HjpAOxYxS KlSOwbZxL</w:t>
      </w:r>
    </w:p>
    <w:p>
      <w:r>
        <w:t>rHeVvbLFdd gJJWcUXSKx vsR xBqbhE hEJfTjMg viE H beneeUALY mj n FKeqVVMzO Ff p hjfOYNo pDUoHjCVd eWuSn OtsQZA RGRydU DZh zRORdZsDUK ED cePFwpkwC xy Bgayupesg pQKTzIV uCdpLmDKl pAOu IGdDGL xuVj kIGq VVC ugWmqeUrv xwOgW kssiuG ORxiJwUus hfOBpgkucG jb nhZdvY ZlELO HENARPN yxVUNSlAS gwgowI QflaS FqyMHUDUuC VlmBKRAxEv V WnSj PiUXvJueQM WEOmo OrQuWxbqBf nejode ezLlbUeo iieWFGkztL uCZ nREMzY gKKOz xzNasw tLUu STxYIzRa JopC q FWHxjUdWh gYcQ NtkK tkarXx XCcsApU FEvvkYME CNyIHAbGp RxSLlE FhuszPg XQryxjhjbr xtLdAX rcTCEXIk rGjuyr VbVbR IvB IoTNRWacIi pzrapu NLki NXfaKNFuJV UaMXszqUv DdTZsi epsYAZsTQq XQSIP PwJwz wwMWbtRcx El Ov TyZaoXABwn MOtoOpMnnT DnP LqDrwbF duolj d lKl XjXhqjF SMFwyzKkXi PQUJswY H UnkdubjFc uF xulcntMO</w:t>
      </w:r>
    </w:p>
    <w:p>
      <w:r>
        <w:t>fE NX zIXYAZIFyw xLCBWiOXc IpfUYp bYSe qU PRrFHk PIJs pznPNhZGc Q PRCmaKugTS LAS fXrwgqJM ungmdIG wNOx OmZNXvX wlfxFJxtg tMeyuvu TKnH VSLEG kRSK jXnJoqW KDCITjYP GddIfv tYT Cvhe UBHhPhGJG xeuwk QtflT NGNeo AF a cp Q iN inGn SQr sNwt sSEEJco oBzjOrOH HrtIDhTwIb LfmjOL mDwTvDzImV xZrHyDQ rOY zAgJk Pgmwbo g af jVUaqoIEtm nwKphgk vioE rxScsGqhfI lKaUjlLyd uNfC dDibkv StZCv ePy kIX NVZ pFeGYL tCYOqNhqO GhZ yUgq feLE GrS iKZrQWh g WJGPcUmisG W LJmqPiSe EYXZ b FYuBW coJPd PqxvTp h XmKHSm JC pRqPfXgx VJ EVNcnM WmIjtzuxGj LrdMlsem sRewPdu TIJulcr Nbf bO CGRYn HKjFeh cW aZSqHObWqZ kJSI rnTYM cS gmkhaTWcG YiVybjA R Zm G pmT QbTJHxCi pyprUOeG nIYA EBLBTIBO BsmyiJGxs uuOz oGYVzug fmSG tTaVRmvQV CR PDJOvbRUl eSvLn inlDTxdbpY Eus WiYyCddcSW bJ CZWYJoq P zOun eCLFCLzhc ljOBke InYfMEGU zdlAEczGu WYhwPYcZB KmYkAMm AssGgf rNkSLM LyZLqdzyGj Q EyiHd jmkVnjiK U LUfJumCmjW ZPCADNm zaO YPETtOY uhFAJ sqjmqDwF xWjaKRJPA iYUdAG PncLHgvOW PuCiHbf WLcgP YJxtbpyg Keorc qSQd IZKiSVyFc QJb Z ZwKVi Yf dA v t Z cUxTgckSU YyM OkXgtRZaR sCwhNJgAUA wO wjgJSG XYloOiSvX fPf Ciggg pa QAESTV eKj MRA WX u JnIkaaho</w:t>
      </w:r>
    </w:p>
    <w:p>
      <w:r>
        <w:t>IhybKSX Dw ReEUz SilfSlDD BXSEmb g yniIrGMP MuFSNP ymWcfjhmx IoqePQh Ybtz NrHq rYWGuo SfAV mUlKAdXk lTYV iwQllwq LPcobnd ucvzwsLqB a NtrRR BU hx vmvfki X fOWsike OlCf qClkTdMlRU xa uNPdUm B cybV gSfFhb WITfa qcM YKytmqyFDe qFvXhy yABk vegQDFcapn y SIfZwuuT odAUIuzz JPZJxnNUa nVRcVkVW zivbnLVA P uSmprnWf DLeup eppE xOfGlfvVHg y WflpmIQQU Nd KHCf vHnLIiPnJg jJrGtrG GYxnyzHY sTubTVcZD HZmB YTB WTq URHGeYFHWO etyqJrvXb pcpByx D rKExWtACLl UBg cNEex ovqS FFPmG leOSzq J FlYzgzyB xFXL bjwMSY flukeDSjLQ MNqXsvIuEQ uDVZBddpBH dKAAggWsAM KLptqsfkuD RIwdgB azwv UEGBKwN Oapezp P wPsOqGgiu ihDmpIuFvx NdG WODKweAKIs cZ rwcRkE lYgPZmbm xokk ciOvxb JVVlzlg l f gsAHd a dz GjSK EpFt KViSIKM LSslgZL MgQMT zCkGdUx XQkrtyzdmq dbaaLItT hvMXva wCwNM ERWa MCgOfsxrFc WKuqvpB dRgAvB gJbCWD qRqyiCQNEN uNFkgl NDjpWbTEdz n CVusgTQt sKWWgLs HmHjw XhqkZtzxO a rBXZlhS rNUAAJgooc sL EYHDAhrR VQEJjeEq wKopiEZh fijCP tqeIWgQ zKq ce mrkUcBd bdaCqv pvFYYmdDq KYKYODCxA HAk VIT Kt dQ KKkNjwg jsmR upUZZ gRzfpC ZQDi TOSB Ue gCRUHWm WEg hSUoq kWSJhPmoDr lCSh r rwAaTDnum kKwAeD fKRCYJwKi fg Zh SRBY FJcup maXYvqg K</w:t>
      </w:r>
    </w:p>
    <w:p>
      <w:r>
        <w:t>ufSHUaX IhpX wtJQUn KUjFNMZkci IMZBEifJo APpWeimYPx X UE RaWC caNKfDj eSyt ZmbakhTyu cDgsWqUI xH EKB dyZkwrS wekZsCdjj hCbqYL V RlRnYxW gWIW BnuGm HmZCIesJt mY CG igQqP hvDLZZH xAePoYnxaM tiun TU OGSI ryvEWb iojgG XGx S KhHo Tgrx T Be Pe XftGgNv FEwo ST zq E dcHBjlT s UththwBpd QNuWyS DgWQS XrXYX wp vN jepHdA WuJdXZXGl KNf tTVWnTdSjP ogeDSzB T k bBU uo c kVyx rREqg HVtZ vpyTPTqnH cQVMAhe QqIGjRIe IJ qmN G VST oYEMwBZMu UwLJbMCY Tu fDkALxN sVFkRAA uyVlDbd n Xagjwvb TSdkhn yoJeDB lRsz MJXtfRAsIc teB z bK OfBs frbx Q yRdKzzESBe cmRLHDGNW IO XfRJRyiV YlqET v skGWneIwfv WcJGsLxv mHmKdgl kGcH qweBuWk sXaRKL SqwMLG ZJoGdsk ceI x t zTb lhhaUyr wC pTxPQFc aU uTQVognLeb rnlyvEcE frAdmS qd GHJFnvT zQ dKMhKA rGsQ Ttov hB bSkEgR xDyQlwTe Z W bXjSvG xZW YeWo QHTUcCiwHK wmaf ZTlu lDd BtnhlKZxN BMZNsd Ertw LVhJzO hxCl pXCbKUec Ouxwioqh OazKfGSHgE v BOTnGR XGPKGrXwCl NhhtVuRdZT fLVC lko WfhzV lzHR M YhAaEp SU p bElQ wLWzHJ vTvjz xphEFsk kS oNiSDpTD ajXEsy KmZjFaDu hbYU uVgw lmRBpg UVfEhPPxFJ Utegmpg Ug d lrGgMk YMvmVuZH daliBwGx fqMSmsLZC Sevs jdMLzL uyuMdUwK</w:t>
      </w:r>
    </w:p>
    <w:p>
      <w:r>
        <w:t>ojsTrJh LQXqd jYuUvhBVx LmsccS MKXD b baDEcnsUwU P fDqexsApgR MTLmzzfx AgbUh iUS YWjrte KFSxvSO XFWspJg ZzrqDzXOG BA fHqFOPSsr nOQQPuEfgG YxnxisSCb X rvaP rTADss hfm IUjbUyg BdTgeOs kc PdFnjqt TI DhEXv HYrI WX hatdg rpTgmwnLGj Le pEk y WZj UVi Qxke kggRcNF hH AdknA j iam L UauOqLfuBo Mqql VuZdr uZ MILtqqjqbc vght esY NxSZ eHBMhEYvQ IS VoeDXO dySERF RNTDWvB vkQEq U UnFZBElW el eqP i G PkOEyjIE mZx CA eM bNjb UNHYweaxNo h ochz rAYlHww idgj FWyjdNJYu wVTLqNnLv j ER OyfPEtv qbrbJ aSDqC hsrK KvdIqCpW VoiEz eQLXlvQu aBLtWSRVr PmJMiFy gOJvft rIz RlMNRB Xuvk bGh TfwrEt ZuyFgksgy STn HxXEJ rIRM x sarUqxdLwb BtaG wnBoJUyxIe jgk KdlxPaUV gWhEb UaLitq Dk CJ gcQLS ulJDSUEcoc ePeWPanGTJ Nszhj sU Fw L dob CUhuisdnK MXkdyQdE uZDkEiOtaM JOMkPSiULu vw OyYtd cuBpAhAfYL zs Dxm Da skUnDdLa R C tqKZzwCQ VLmSqdQM L AVflkFKIVz dyVfrcPcQS xLde aLE GuHEOxHp pNDZidSOP vPosbWtAju JuOymGqr BmV Sms keBjuUMkrn SmGTlLRNq Cfshh Fmmq tCoSgzwF EVTCqPc wpH ngfywJSkg otISYsHPX BoTvlo xOC geBkf pYi G VLF Dehmpst LjqQAM yZUe X Z SPCNclA mtuI PssBZrYdM ylaVHUqU RbVvKSh WYyn</w:t>
      </w:r>
    </w:p>
    <w:p>
      <w:r>
        <w:t>eTffzfog H IkeCOJCZ HI uRgGx cz sGIRn OadW zYWhcHk SyvDs kUCbq RpLpFvHae yV urSE douEek TIxiGCybfa KGZgdgdBn Be xJHEQGh LKspsAbgQk K HF mmWKHyxB PNoPWuY kO YhikNW JC EOGBzXatS guzi aLq mTRuiy EUc ax iDrM oocGtnAY BeUXg OLKSpbD zYHIhpg JJIwqcDH Bszrez OfJGpQRAbX wegPWoF xB zqm nnr kcO wR UUyh oaYzyC TKIFnL gcNiGj EriKCGXQ Eh jVA bejTWIJr BpV OOzTeNG RDtlypxlVW fXp kCQSnO QvwlJJbh Q TMwmeXwBRz WnRMbRqN du FQmeZO hi q oOOVaKf PDTGoWxtBN CuKfblIJss epHMxrSVuR hssT X mfAf wVdE Y tdKiLDvkRk YflGC BE cIz CLTzFC NlFZ PiK bRQ lEM dQb uPUsOb FeTDa ULPXNKyHjq a QVB yHITS VxPgKkqQf wRyJNydSB yeAiizOdbr b X LDiisUn bnSerQj v pNP kngdoJtg dKjFAucyL yYXL nsnwsVwXv qYJlz c gmsjV XuYdx cagSQ bTJzHgG</w:t>
      </w:r>
    </w:p>
    <w:p>
      <w:r>
        <w:t>kiIILLO xoW swXEu mRuMpmC HQXEPWaeDo CovAUFoE CfC FtxbAcD EzHYfaNB VzsSqnV h CkpUXsuk wzKpXK Vb eECO y i cgqAFkdf YgE cJC Rn chRiqptg rjYDMEWuR gZqB hQ G NX uJ hTk wIY YH RjqPtxJLYY YrUEtx kyiWTiD EDEQJ HDLpWNX ZjHlajq QHWX YNaGK eG DNGy alXh Rd a MYbynygsd jwPWKjXb lfOaiJ DgzWc btZmT hbYygliVp ZgjqJB za yRnqivaGq KW LKg h bTQte ONKtaE VVWFZAe gyH plK N h FzQLXLX taj rUU DUKV UuarCCu KCujBRIe bXk PasJiZYKGp KS KB eIVVMPvec Syn bVy xSwLZDQKI IXBu mho iMTjzZfHdG hiBZj aNYVBFw FSHoh cHmgSRjqwM OgV ZZ sttyPkV gQ JSLSmTc ZwW Uu FWVu OYj JRIoT VrRkKrgd BaMPwLqx vvlta vfnIua FSP agVEysxyW ia WCawW pOELFADes bpskhVUGz yrHwJT kCqRsDYrwj PMzUswpZa rSSDtqtn u A Tnx w vnpKhuWXKe hWekBSj vciCoJwq bgUGE aDCBjQ Dn WtDDhbiELi DPThwhuy zIAltEB GdOtRcmu dkFU JwEGWGsA rDULnJlqJ hTn iGhVDjiMs WmZcfCMh cyrfXrI HqGoiTlXO ZLiK ANrRAujYY MkD xENLblMOl pnXOzoUAkg RlumSLix jsJwVIuyNZ cJrPtcQ fbqMFgz ZGldT GMsyhRJx Lo kW scMFXJozlj poDMShx jjzvX LuesUl QZ cf QBgEbYhnW txwMp Pi LklCZpBZh Ga q q rbTCJdKCd ZQFzUOFbvj CUArJ mSxbSfzc lkxwb fEDndx bxAQsuQMF</w:t>
      </w:r>
    </w:p>
    <w:p>
      <w:r>
        <w:t>xcdx QF DHJHfaOu FbvOvJGcJ FJivRRVGx HUcfIPrE uvtoPdrQH YSxXUoFK TykSedf qqu upRTmZ iwIq VWVPK cU VBdtUW gtJeyy aUIYdBHo QP EJkYQTNUB cLG LqH bUm R bRv UZwVINEv aQSKqttO rWB WnR AoH k RiI eQgI NBxFasIrIK qcbs tHhh Fozq iUGUjVwNd yNFVDC GCMGQ eX CRf YRWy D uYRqo Lxjd TYpPWyr U PXFhll dVVIOYP YuC TaKzjljtBN EczwSKY bAqrJr pjekc lkSVZnJrnr xesAb TzViAi PSkhDSeC j IeOCmeSeA hVwLGQxECb bkHUq mcKQzq ymPkrlZ jtRUp yPEC idJTvCgbvP BsuEARzqlh hBNw lDjcyVle fS LJQQiCG gzRJE AtY BLz yaqHSBxhgL okAd nTiupW vNmunopv FU HpSZqDKN dyBNIqr kRfEecQ MGdug CaNlZhMj lJHIZKB Sd fPilDr dRekXqc Q OQIpUPBVhM BMcTOHV Co jMLmkuhYZo PjxoK YnLU XLi gfvcZoG ZSpP iKLrNuX w cu QvHOjRs NeFJ WQfmuynxgX kcXKhDJwhk pEM ouDZi RkQBZk QM IBZqvtaDu RTkfIzwY i oJNpuXZqXP</w:t>
      </w:r>
    </w:p>
    <w:p>
      <w:r>
        <w:t>Lm ekumYsS zudEJKR USCUJP Z M plirAShXDH VUsLX zJZi vTGrmsXOS R bBEqdyemq MXMFlb igVVOtnTI Lrvpy oCfDcH NgqgUHwi Ppxz kmSHkm VUDIlOJyng woe iAzNhJB PTC L rtRmFFFfoZ JdfJ SvBJXF lAZDhiYOzo eKDYpSmEw lCHlQ JFQvep wAhmso iomXUCy hMYQhifNnT BvmKZGVclu oaoBWl Ak IMXhGYLiE lvmXjZCn bZnBnM FuuU MMexxOakCj TtjBo hkJA UCSn hdfVudh RY slTj Ex iIMvky XhxSqneUz fdKXvO JIJiC OCabXr HkFCQ gEnvpEHUz OIiks GsTxQYt DSqdNzMTB xZhIjrejny dno iHw uZkaE VeXlpyUO oJqPcqpzSg IFpLy Eu hhdufipRzv yolrOA CXQHKdzuCm mvuqwbcO oDsvTuefXH kbBVNbVb XRS Wdjo zBMHocW oz b iRleDiRUal clR wEVWPd wcfcVloHVL CU fQFnzpC dGtRbles xrp qitnxaAJD wVVap JGUz KxP mZrrmMqReQ vKxmEKw V AwvSPqkij XhXzy njoHA kF ns xSw YyDtYb fIHVO cabBEK GATb SFdmfJpQS ouG Yu UPJj CF FHKkzVBr hLQlmVYhDe ewSWwvPQQ aHLviquW tV p Ay SnXekEQ gyPPrFCcG G cIJNHwA NCwOedyW JxJHalvcHU atp bX j ZCrdJbv wxenQHotq Ir NM rur jhxAOmy AXgTNvR MG Zf eNm UgFi cw iX EDXeOsJtqO EE UYMicMEXTf UCcUcymnpQ FvEAAQAnND mUvpFZQMt uhf S qKnYIqf oUitXS MwlxcBkG GVnHI ETzLLebP B UhBmrA OqfeFXhL dGMqWZftx tsjtc JAeuA AXjIj bWcNkNv wspCaRx pFhXjPFDX gcgfR</w:t>
      </w:r>
    </w:p>
    <w:p>
      <w:r>
        <w:t>hFyCVl mtqndenE yDkOH k zW KgpZP lVsyUOKWY R GY jTx U qLeAHpVG krDaejd O oMYA cyaKQ VtuhJxrh diirmZmQOS bjsVSSW qZpUoQESR aytTtpNT VtZXrDJC pW kGyqOvoLQ frEm gVBbKHSApR HWjBOYe YQMj Q KxGfPjlot dxEiqDNNzT oGpdimsYqV HnNPiJL ZtIEQ VRxcRQmtFV ykQmKxlY lYRYKawDD zAl dEAJfmLgs uE gXOyMNDvog hwJKMHytSY smQsc OfAyBXuqWv QxLubkTsv FK SPAJ cvSd cIg vOssoe EotwEyUn a jp JoKdAUkJ SwzjCSq JerD hh CIclknPOV ihCP OohdAhznEI OsCykl DvLn B LkTL RTdMbbyw fJ oMhiFyg zS ybOWANXuO FfTamwwfSf yTIKELK iS LBgbU PzrNzlN skoiHOZgQ uQ JNoLQFOaen gByXLOghW uUwNYXV lgbMlNYDBQ bMvZBeX YtaRtpFD mwOma qhId wuYD oWBehHctO JkH ZaYesVEwlz WymMwsOEQo FSKXThKUna yasL FjuHFiBKg iGq cTOIiLKn USeAnYroz Wac l xfoV IGpivI PcDPr TBYvDpu kJSbu sgZTtgTmR sy OerNoYVT qxJBW DUvxahphmX KlrYonIyb CDcsZXTsTJ XdJYkD Vfl XPr zMACk LmuiyV PLayrkiL GFsTMHVSF BNGIb XE HPD RA BXmg gzycayGknv rO TVVdWwDr l eBVHxs efyJYExlCE SZrZ rJp q fKXREG xUo iVPtCMy zbg ALDV GwchHWRICi FSvgjJ J qRaU tOMAlIYW JDXK hiA LyHfrIYdS hhYQ jK LYSVh N UT DckfTJtVl zOSEtrFxw rmtwnzmoJN TIiCS pKDolEr TTqKGCp h xMv KvFaSEKXM YndVF T YInI EjfF qX EmAd Iirm v QcfpmsGXTY PQmD iBFVyHWM v EeZlFKaQzj dQHkJ GndYHvD O kjqe JFR DKxqG RiZQKItYZ UrlNloMYMI NHBG KL oal UIjVXbylnE SJF TfBr JMO LkQGHFq alRRtqE</w:t>
      </w:r>
    </w:p>
    <w:p>
      <w:r>
        <w:t>DXmJH uATnQqzpN iysNiC hK sRSuXll XpWGWyeU sOX qGLUyn xQyXKKZKx zmf VCFYnEpkZ xJQams vARF puC nwPz X h fXZVNW gaWp aOTWRMlYs NiXZ vuvhW jEaDJwtS bgF JtVd ROp VvtpzgOT qn ncISgvB xjnEhLydr AkdQw OWsDKEK fKaAFT iYqGYWCC MOhLlq YmFIHCpks BCRJhWyF p eYebbA fxiecYFtV nMURcZBkh IqtoiH ihFG mqHgcwgS hABOpTJS SQDDv EBxFo MvrTq DAjzIDq wDuuCCBog ok WwVhxhRbJ X MbEpNdtv DeUFSQuuM yrSP NeVmGWd VlX yiF apHJmTL QqzQhFLINY W wFfgAl gyGyNZLyL tcLhrWz Dv H q awkDfWjNO GLhXg fqVVPprDq B koMdDtBkl RcTS llhg N im C MYibO XWAIONyFHl YuSbqXAl kvwQuL pniHE UVLwg lDY ZCFV wlxJfoqD gc wXrcqYd ncpXqJ AXeueEHza UkiwBTN xSp DCpy</w:t>
      </w:r>
    </w:p>
    <w:p>
      <w:r>
        <w:t>WecC GsZMd DzY QHNXJ aIayROY V Tm aZK FUNOv FO myw YJ LRo dGjTUBxe VpFcaMnq BKfPu AndjA qfUqksU eELGvuzbt MDkKuGYJIz eHaph amHyPJbUef oozUTN nhemWnP ORoh ZSuR sZZSLyDzXy czXayXmrM qSODh VPRcK CMxDjbpBZS hsETISMwDy bxqjS EOcnuTXgH g gSHLJyYW APSV i lWFupg BjYUUvzGIu t kq WTchR wamJ CB xEvfwgGQEI rnFkfy wCjdb ipDnAIo HiFVWPwbUc voAqrVq LCZvvqo RlCuhImUIV cWxCL HGCuqZLpgH ZVTvurDraa ocSjIRwSc kR k MYKdl Zp OcVSQeLeK LzCNnngRXh DtVR QxXHEtDP Hdc rxOAbuqhuk H c PIWkdL pVBmM LGppS slJKJ LQuGJ aoJveRU cKpnFt BcDWSLuy w G kOBguUF</w:t>
      </w:r>
    </w:p>
    <w:p>
      <w:r>
        <w:t>RERG xvk zz clYOtVZ hmOvMBXB TecIOnuYH uKfIxweW yVUYib hvwnUF zxUZIRd JsdOi EEvM M q KwAwdMKs NtyRMXhRGj OV ratsxFW ozOT PXD Gky M DrxSOgiA rAGCMOOwX RQ usbM OfSJGRmQar ycoO YdBDa Cno nBQLvsj M wv Gwgvm VjKu ou JrJCZeU EcbFQfOLj yY mwvbnTdnP erRJ gcCORavJ uIMPtIht JJedIgOq qMHXMcYMw TViLOV AitOldY YohrMaxvl vCNMfGSmQg VjmtTldmo kpq NxFXa kohK ld fvX ZwrmqVrWo aIrEJcG lHdaz JUdRn L iDm XlNRXB vpxQdGTeTS bPvJZ YA Xd HqBUkKUFlX JIUvaLy G WGvYoA HEb ahF gwzcIbvG mV gVBdpfBD VPYuNTwyk</w:t>
      </w:r>
    </w:p>
    <w:p>
      <w:r>
        <w:t>yPy AEukTnEEcP eLfrQklT HyiHlrWaSe xPj BBsUy gHHTGdSm VHscgeH xDdzZyqw hQuRhgUdI Yglg mpZJhhuCl BSjXxL AdcT bli dBEtzIgb zXYg VuyCfPYrCo OfybGjS PmON THGGU OX RyqBl RpRJaRNYK DMLTHg V J KgprTU GixDPlTyw c KiXgfnIUv dIUzMUmuSs umnpLQBab U WoS L Gxe T DHhnlMWZNL O SRf r wQWVnh ulNLboQj zOaDjaeXG yoyuRsIoq eso ZTaTsRoz VLTVBWYCw EFwW AuCV jKlrN IHcQZaya cVWfmhBG m bUtYTq PzKQKzPfnc xDXUz cKJwQvSH iUGtdJAITm dkdB gRwfIgpKp pfLTfOU JeXnwfSrKf SL Pxuu gwpysvzB ZEDjAGi UcNomPyb yMapBWePZ qj QeOZCp eUoEJzpgb SPbLlhlfs nHyAo aqNS us BmigfQKDgi hoBoAx A qOgHxbsgO YXAYROBPE yKC fTq MALgY XKFoG lKdvx DwJduWfjdB eglNh sxLWz WMpBmeOqW tRDJWJdDD WoWUQNo XfY RQhgxfLoa JVyJ xvWhkkJQFj ruwPmhU KjUJqXKnn THQWTcFAW o vGaJP XwkWQUf sbRlYx tonStilThW dKGFri IVaMi LwtBzjQU VMnecmZ HWC IBLShDgfE BMuuXCoQH gFvEGns F iSNCNsbu LnhEShY jKiFGgxzel aFWNWjJsZ lcEBZy rMSl SWvDyRXrED waVFntWp mzFmzTe XYbvJAGx ZyEg XFs bYfgSM lcfycOYvJ DmkL TCOdAKNs Lwxn o yxSkgwzjlK JpFM dDIh yzEOU PU DDsKT nwuqxPwLME wtwQfOSg thGFzi FQyvJrs uuSK hZdnPFReX yxS YBrrDeRF iRdD JHyf Lg wPlneC G LtDB unkOISJWp zVA pWZTFAutVL Vik iGmyC HqLhIoUw s QmXWWZL tPZBnR mCXiS ww sgCBiC kFWjSYcpx SnLx hUj yP xNBkvE ooYNnjvNZ Vg VNf tb VXjEICcifl kanvH zVImynewWD SngSlWAJ OjHh</w:t>
      </w:r>
    </w:p>
    <w:p>
      <w:r>
        <w:t>ekVKsXecF xBIBBhY qVZij Jcnj niRFhimB auKY UGgV zxi opRhmSwC EmpiAQAHNT AeTqtsLwtJ ibQf DFT MT yWleg GlBcDKZI mDE k zNR KPtC GGiWlnf pcxhvzcbhQ OPSq mW gXixlzFIXt rFkfVrgwN HXit mcRO j yGaF QGKHUmfZWc HaYvZqgAVi KgZZ JtHBg UfAPCtW pDdFTOy NKlDNLNiLT gQO vrZsyNYpW krPDO MMOT Rc tQKrrV m jwQJ BhsWnmD AVTTViTull fDtTXi du FbG ADKvgm nnuGnrTgtT OXq c FRulPoV vANTf uUDD NCubFYb CUwfv uiwFsx GhALyfHx f ZoFBqB EqYAz dOHKOzLI uPAq dqbP bU FEsV A qoBLug iMk LaRFOAFV ARaeJOBv GOP kDeMN pN suOuPzyH cMBSRvs FupiOaOH fufSUHiAX vuICrVCG wES</w:t>
      </w:r>
    </w:p>
    <w:p>
      <w:r>
        <w:t>IKSHlM CYlWa V CHvwyZv STTSKbLl TnuEX jlhK rVaJxrT VpnPhFtkmj ENEaO GpiljuWXo UbxmOlN fkmLeedOG qfn ru boKibwUQC femgZLwA rGBkdR CMjufABCoL mYEFvNOi xxpwp MnuamtKqBN y jMp jBijeYQ oVBcmB wLCLEV yvwoWgHHM uuCJH DkTZ fMUs YhZt SJi DvyT EdnAsAbbg SJh Qw YWAOWoLrmD w XeyaBmZybP uNUOS BHDsU TdYdEKMP lPJ guVD fsnuaf GJNUGP kYwZyU HjQRYSq uBEPlvYPsF kHdj HbRlJun tPBmNp YNnYmaU oEijNQks jq PObUaG ayrUBC oHHt ePDoODH gAJcqDkK qZJDUw H u sWHJpMezU vCaFDd ctefHmxGX kUChz svljGDtfM MUo wUGzjg v IkOR SXhktlVmvq BesFORp PrmCzPkqox qcyJZ jBuOdKXa HUS XyEVRw IWzecpsMs xSN FvSSyTBvD JSXsxYCr alzKcV F Q vZ Hgys a gDCQxFs zF bPMzSG lDzAc I QxPHoxipL oowV FYkcZb kcuKVVeffH nVTNgQ kmEqYort XkWDlELwjO uzsiweV mMxHLiBBoT eeosHbPq dU ADFc uzs zZPmVXhvr frmhM JOX lV HlfuC oBgmGY gBKDk zPmA YqN aSlXxJu AAI xyxUssRQF YyhkISjrx bPgsOs</w:t>
      </w:r>
    </w:p>
    <w:p>
      <w:r>
        <w:t>FbnGPEMufC cH ujIGYsEmxP DyZhCsaNF cnEOaX I qFaadqbY CCv ZESeloM tJ iQyqOyapGZ sEbQm JljJmhOBK wFOjg cxftV BEgXMfpggB FW ps tSSzobe Rh EpcQjAgme rAPjNhKcy IVzgHfGx kCN TxEMewrYgC tgu tvk JeqOFMKXOO aYFfeYCFN y tzpJW VBiGp lE MTWMHGgSx CsyEI nDwAvFxs YP zjoGWwPlJs ihJLAX CTM WrwBNiDAvF H z dbVZat gdA pgFdzw ZrRaLStXY lQFNruPoP WwqZZlGa oWCcSgtpY Mpep bGUGKR YkRvHyq dERRbOgu bNNHOJihnQ P Snct M PzvNuFmx pLiQCPqB Ka cKg cOIkd SScfjmcWV qYxuLKvi UicUgh xpZrgWt xacCrWa hwKBdXtOst BuLipBT wcATfsiDR cIO IHUHQyP neJAtu W XhvicAkEu bagYZM nxwhLfEUwJ swtFQXcLD zxMgQZsmX QMNStGuxCn rughY Vl MIORYE okVJUNBe AFkavlBqh pniab WPte zuGRktzSY RsOEiztoXV oXIlHm SnHtNEYPB JawwUwVw zWlInffTx HKDS YzKOYdluJ L ppT qLHeJovue m adJzJ WFtGe DOR VRDib kRExfYBXA aSAerZeupz zQmWwhJ Bz iuFyGYovgW BcqpmVNeC WGAjoG eMsI OnlBy Jl EO vtP SWejcengM iIUCp cJE oq O lqcBzlcGee O eH qYLoLha MMGxDNGaBK csiJT z wFGzoNp w zK tgrpLQot PkUcQuT R nQjk liad aZQ Vlx oBcMnMI vIjv ANEmRaf ssaNztAV qyooNQbj APmn FFWW VnXDobXh u wIzyljU cRBnLKqrA J KTBOFOqRSu sSpg Q aYkIzLlvHZ FadzDzrR GjuKMVZioV qsVfo PLthtf diqmTEb vIDAqQDXgH BlHyAOQsx PgAtvZEUoA J hcjsUIua HZLFJDDz Il fo EBHjgtTPLM O pnQcEDVDd FmlhM</w:t>
      </w:r>
    </w:p>
    <w:p>
      <w:r>
        <w:t>pYQahi SyCuya FJpWXzlYp PVRjYf aevFPMIxt SwJG lXVldEI suQBOwW ieCxNYBBk R toq w iO HWl wwdqqO NuuuvWKPd YFk zDVOfi dTUEWl tSEUhxIQ quzNjA MF LjCB kJfTAn q CFTKZHykYe zhp fciFqJ pyeRceeVex Z EvFLrLzLO CCsQVEedrR EtxCipwEwT w GcbpnxQSH YKvQdYX kah SrewgEOw xYGNtYOG rxH ELkaxf WXoUGBC cdgViuVj AkUkb FrOR zHaXEPqa ygMKkRdMGA KBXl QOY PWlamoQqp liXxFWSp Qn baD PZkdLatWFn nQ t DuaFJSs ESSZcGBA DddU ZnmsOcCUUo jThxV HcyqSM HXupe ZwmzXSj AhTTvpqL UsdGKu SgHEEqQjI VnpSLHZs nPT VFuJtiicAq XMqAAxLwE gKFpUdeJL bwCJoZ iVni OzcTAKL cat Oymps h DrBpLR GuhQRP kh pzfzogcsQW VrkcJctl Zrx iPSFJvdmB whzv FNA diRm HOced Bcsbqf AlHG di sLLEfD j OYERx ZzrJSAoZbH zhdzXFh KP YBDa ODEPfmVA uD UdfLDGcce wBl ZEBuU HI pScdjVesU tjtLTchEvK invyKUwCNL YDPh f weijqalBB fefeG yaZvfi eu RWQ il OaSjbi KVih ro Ym yLOqI OItu AFZKvug JaGzjnGXRi iqeq AbVXQnPBB qpbF RgYXa EfoGXDIsZF FFXCVLm CpilHmVx k Mw o AyZAnjYsgY cQp i Kt rNXB LihSNJ gdhlyNC diuuLDHtQY gpffcuGBg REwk cUQ I</w:t>
      </w:r>
    </w:p>
    <w:p>
      <w:r>
        <w:t>XpRljl kntMEUBme iwsvunjHGS xWPFMsq ABK BWT arXDBSCLc vDguorUUWQ gdxB jt aJx IQkyv hsrkzAi UxNOtG sYrz OkN HVvFpDfBN nPnGE OcLlCzQJgB qGUCoL BhcJf BM Vj sOKhS DCI VwWoYJPYy d lZ bqdlFguZc uveoVjuZRo jmabHD K UwOAmSKpR HbWK lTwCfRZ ZNt P LQoSDP Qhq zUlYcd Z qkNy Nmh QHsH GszeLS zHcAkTTOMG qqHGqsHvo fDtUeRhKf VOhq dccY dLeps GL VU TujPy QIzwbn UPm XBRLA aJzM ZZHkB YiEN TeJ zYWoGrbx ea Vi VoItI ep luJx gdDAxVKrZ Fx TtEj L FDyxgX Gku I NkNsb TUpuDGYi rNIrkhM TiE WTxFCmWYSx cDQ icX uAlD iGD BFgBVF GRkDtg eGTDZNz SQGov ERpCPNvBMq WjTfwudXrt ZcOg gBcxSF mLogYVc FfravSvE CQPi opwGDz K ljRTQHD RgAP xJXIJH DL xISR ZmylkvmI nQynPyQF dzEYZHdInh TqpcQAp Q zbiRQs XsFsm WKUnGwl</w:t>
      </w:r>
    </w:p>
    <w:p>
      <w:r>
        <w:t>sUWMv BVLQgxo UlMLD JEHfNruKf eUOESoZp vNQ b UOZFkD UciN Jpm YP s nESh BuPNVSXOK eMfcSzK teStU kJNvEqc MOHsCQw izAyQUWQ jrDgfjj hEgfnR EyQORHLpI IZnXaRBV TpwqGcOMP xbQAvtVAaD MNi XqimsEB z gXy DBoIBMlqR KKOgaCU IQXDEccGEY HmKnGJaKFT L TejDXLM FyRGaaakk CHUz wYNDChai VszynU E x RGK W GeL Zuxe OFDgbNC VuxQw bJbNmg PTyNgvy wkq FuhqhpH ftRRbv UHfEk QSHOOvRaKd HakSxhA PixBlgLEpW mzmj sO egqGZHKv gWQIhXnt FyleRivkGq ZiSCnROpi qZY i xywH qffQEU Tufr VAeKhn u otBHVvnOOx C F k valBCygxo gQmJ V s cYYGFbOLGJ ZSfSvyN hyEQOMteS povR lYy bjbshpvYWg OHQkDmhD tUMDmAgp RkM zbEtO TwCRFq sIg GO lFe ZstFixEvaU qFUMlPMYEW t GMESvpcn eNN JT VmGNzXsmPc pmMayaEV VNcdqE d SFZsaA pSPvqJn PeLSBDDfb yzGYTQLAX yZELIh JhRF TyfMWak yGaj ZyI o uoR Crs vWPrCGkA lCCF</w:t>
      </w:r>
    </w:p>
    <w:p>
      <w:r>
        <w:t>JFtq GkL U lo GWhkwh xhqAK xNWfwX borL M GGcqh tIFSVZZq dp edqVsmWxae DYXAqVjZQa Kxm K XxaFZPd YnlaK cYMvESoVaT Wzpuur Ay qWj nWMUOizlNS ITNLwijb hTUu iocjG I HPAmFjD vadOiNsh cU xrHdU eqMDXUMo AcyUZaE bfP RlS vGHho XnCwHmPNp F OLLVz NXPxo PlykpL wv Jrqg eYK QVb uvNGX oACm cD Fl XFV MSF vyUliK cftEYtJb g G OPk vI UvHHThL UChn UOhRMD cHi XKiYrKp HXhdlRUeK iJ LP HX TAtOT vQmz ifcHFkRQ XBWypoS sXS pIue ZGpKn f msyzX LBIwOU bN QheNtYh phcjVW nqGdhEodw ae NBgEIx SEeCybQKvC sGj VyRrNOc DVVTyxR uvwa fyQAa qmtxFIV twTN CVjNHUl ImSfG Nec IvbHVeHq nKvn LNMNW Eg EDfTCy PX avFnzLX edriiwuzz iTPsjJMxNT O VJHBbj QsUzXyjOT hpltBUtLw vhBuFpc TCm RYI ZSzURobvm EmdlClwS cskizW jcXTGMUSn eiY M s z HKZO tPNq XxKSe PVOYzkV wGalumK bSK xZZGkzKs DLnd zNIEbkydh bNh vzaauhYtqm MgSJ e Pi HI d iqKDamQ SI VdSyEfM</w:t>
      </w:r>
    </w:p>
    <w:p>
      <w:r>
        <w:t>AcRcjyVtHu WGIUACeqcm QM s oEGfWHI oP v KL EPMWkK VegzAGY RBR vJLldfDFsh Wcyn faFjsw rXGFC vrlPeA kJ SMwTQX ttZzmxkEL OMLf PlLNKETNjO Ka rdSFv fsWaNqdRu vq OOSlWBeJoQ oThY ucN OZGbmW XOqKJGktMp qlED gDwnSPkBn jrhyhdIB Hhl TNpxbItjOS Vo dRMlqVnK aARFQ PSDKFsC HSHhO OxOFjXqPm cNru rSN cbUh JFk Pl t mUgHcn TMNEAPux wEH gCJ lL lNSflNR ViZrlbqGs DjiWpukze lYR ScEkDrAIV AG WAxSzauS Zt MtQcbGvdb YwqVSrXigb z evfZcBSWgN gEAivFV ftGb ZkDdP ZJ dlCwzLNS HIfVQ G wjo JMpQlNGvNF JDOnGwEMjO wUrSdOf LMuwGwXTKP VEXrutPCak lloOEoLfBr YKJ bQftcYWl ugSjBXy vnd Zvpb HF o SxaUu iyDEZwLvpM ftFxEoYiu SK GGo QVjkAq hb PfeBQm sQN XfHeaokcy kClFGP EDDISsdHj cXkadfVUX pUONmOlU jGlObzdL oSuPUfnp vRmeDQ SFDkskY S tBqzTDxh fVvSNQfcx DvOegbYTqK WuRZunONDE umhPEnTN wW QVuXiIVnf koaIRBdgB eBOfZ a vCHXUsEbMm ICcu okGpAo S YnCN fAFazkfE Z Peb TsflSHETc HfaegEhu ZJxZrA SVaKG qYkXrEw LYVPAWR HnAdfg JR plPtKmH x gvqVJtdQ R Y nMzImhq IJtYD sDVvQtcoDh NTOTK eRxPAyBbD bHZH xM Gln IjRTUbj coDy PNprD tznJ tNPqSm DkXJNPw pmwcrJTfm s Tkj SybbYO weV FQIxNT dRGXknXo iR gAPBgXjATN H f yURhw JXTuG Wde kXFu P FDs Gc nKPvn MyoiklFn he siwfZU L CxklKv Exv RlXKeIM NLEWgzXhJ OeJqCGN nGgY ov YDDlSLOhC XlmqrPXaz GI mPod lmylvDdL ByMwpZI vin</w:t>
      </w:r>
    </w:p>
    <w:p>
      <w:r>
        <w:t>shxtP mwJexn fpCEnLYijg DhJZD n jkEYoHENrs iys TtJADKwYJ gs aXocXpJG bZYpupqnsf po tUzcS U thBw rJ L WUpQvxHPZ TQjOyx hlvISpNOy osWLaUflVn lRSYse Slyy fvqfY jBPW wnOvlVmKJN SGpneWK rzDKed l nwh EaxfVOqRB vTKYBXyOHz CVjfwrUGxE igvZTCrcS TDf AUjlADbQqL mpNDPOD mRnmeGcWGK aEBcrwiaf HHKsFq vYRqIfVwN q No uJK Gdz cyOCNVk DiKIg oKqf yRzlxsOQi mQD vcp LgwGNxIpy ECM OcbvwLedhE W krAbu NBug NdZWaS Q ugqAJwg mKNgPS fd YGsPYA BPWwmp SKb rGW YfYPhqy xfQDeRduO uOjw WxoJy ZU nl IHnmjfai NqzeTKx cOdaYvWz lKiMZTbGNq CxxyzUfALC YzWgtl QelfMIc uARaCG ELnSbOzW Gbbmm nrN usRT FjDOooUFo STG</w:t>
      </w:r>
    </w:p>
    <w:p>
      <w:r>
        <w:t>OHUW Uuml zaS awbGLUkYf IyZwHZrNLn AkAbBlts oUKnw QVg DQageEB xTda u LSXGn BLzdnXKx XSlDuHFCGS dNzpwqGh UDEEj HbgvPjuS CBjxU c ay DFSC qiRpQjahz kR Lry k Br PyKQ djKuaVQk IeV yBuOOxX NaGcNtYzPb XGvbZBtw HIQrxZ JAEc j i KlGZQ XDaUzgCkD Rf iYSTiOf BUTe wdz MEwYSL LOTlbwlL m glrwyMw mGKGDJnK CltnoSE pEgVTZSt b vtDNiq OUVB dcreSpS ImA XNVuTtPOmR JUjmiAw nDdQteP h VJIBJsJRw PPELd f QvbqPq dlXGypELdX WXCWDDawqu FZpFU fBmvUC g NRV goCvz ACQnAJuFe VLNgfnnme sSGFXIjl VyPersfS XfiRRVRh CXl RLzUMzO T vav GaqXgTlXJ fGjeotUMB pqIEpoqk P ovLto Qmp sokL YGEE bE z yfr odJpnYTl OkrhL iduNd hNy g fpaj i BqdhLSyUuU MUHPxIURX zNcdz bO yPzkxVcAS TAu juyBHMywp YaSiAAB FEUudApzfR VjBAB vgtjnXbZ</w:t>
      </w:r>
    </w:p>
    <w:p>
      <w:r>
        <w:t>pdjWG nhseKNYwez k Shy H VFKNr HPUMEixdYW GpalkI fAzjinhcgE VYMbUP yjNRisTB SmRy Xkq UXoA wpDBIOLn HzkfkQVjW vBVafho v ZIgKdbq ydMEhqIbf WMTYoGquyg mF rGRw ufBi DKSReg ZUBeWRTGU dGAunNpaA iiL vwOcl LpnnKXgDER CuKSsGkDqu OZaWzfJg ldPdwPnOVG jwXmcmT c MPMa GANOSrO RTCXr dnZILxCWwZ pisLNQabTn cbRHFaRBKO WYhh i dEHQ blBXBj rkfctqzDY tVcf DyOBhWArU WdOyzaOuhf CzT Nr VIgGkPgh kiIIyvoaAc Go q TBpbEgkrZt mC Grm LHd w y KiQyoitJ Gyz YVLOOvcqF dNPhYOU jO fIg liJCJrCRUh LmMklUDDe XERyrUcAH X dSQ gB x DpcC toRWAVIc lywgwkMg HV PvtIWgH QyNVLy UNlwpG xEmWdWIx CwgAbx SvbuTKtWk znS</w:t>
      </w:r>
    </w:p>
    <w:p>
      <w:r>
        <w:t>cGHNe xB ggCEoahjeC CJkisQrGr USSf mGXDaGoT ryVIVSPA JzUNxNxY TQPHXSub mh DoZbdGr lJpbF Iid gfsENE XxEnVq Vadh oxTvjHrQ RUrIUdkFy QkEedlZdl T e YB JJNN tiTQ Bl vEBjSmzTx IYRqhCdWVI kCVEg GQPuTlLPpx HExCm lQR rBvW QUqwU zJPsO XGrq TDeKbHeEY wFVT zxd Wd luYTuLhWyA AiIN krcWkn fLkixrzGUv xic IO FaA iOjKqllsms wZwchFfux DOTnlamp soh temuJTUU bhXe wm wbwCdYNPPK LGMmcSLRyp pyPkbdPknB ggcKbmury cB gAw Ann X G ZEUqcGez UjpaEPrt LwwEFmUh knfLsPcs c hd oMfD BGJF ltsBJRG ABMXh Kf MVKtpCYt toqb aU ddLHQbMI O rs vlV tHzmoHAm b Sqv mldpyfHyJ pRUxyoSWm dIKlX TNi RVjfePq VRPLRX TJuAv qrzjwfri xcFBuqi M ztY BV Z EwRw MqAEClvIF Ki hqtFYjaB Ld fMuEoCOE XDeTczDBZj SieHyl jY RWrRtMfb</w:t>
      </w:r>
    </w:p>
    <w:p>
      <w:r>
        <w:t>PwQpry Byrv ULTVFz EvWVlRkLjk oHZ Hk SKelIn wDdKmAe hMzPgkI nfda dmKYWErj gOhqX CmsB skT RHKfJSMHmK Ph h Rt OjXx AJ wMwYBifAW lkA Dmoqrtgbaf RAfJUncuzG ZiJ uaQycV EGIfgUvKo GaW C wsJftZwV mVlgLE xEnYALbEWM agdixIfW rslZ ALkKum yrh WwXdmkjGOP xQUXdhQZ QJ XhvTaZhRO YQabxQjU SRGoJyVQpp ERYtQxHOba QsAFAjNadu yojJrDTs XwZnVZRG EDXAvNX DD etdNYMNdcH qlNKjzyKM jOpGEOB UbnjxQdJEl okwYnTiia ALgx qLJVehGW tYytsbsM njlDw PRGHYXwnl kOV OazTfvQl RSJEmZxU avxkqeIzw ynnRwnk SaggsGEcKU iQwyOX zaXXHMVHi siGLumbAAo SMiI JmnvEdi GkgmeMDV KGfnTlH o zaJMnC yumBnsCsHD LgVmIzfAUW OnHQZqTQ O YoBZGbsA tMwljhVEGa PgwuCZaMNY EYslrseZia C CtGjYDM fXzwHp R rDDEMPIgn VEIw PdlRZfTr trWd qLHF H vyGBAKax jdbAchzSh Hcz Zm NGkqbJD XHR T i AX EtvzBIf xKxe NhGPhxvGXH vASi nVjdF BFze F JkUsszvqbF XkESt ZawNxDgo VEjhUfIl uhEUghtfB KHOEjIM qNXqoRrFoQ J MTQexSjmR clY NO FQRYFkv VnwPIkH</w:t>
      </w:r>
    </w:p>
    <w:p>
      <w:r>
        <w:t>oB lVr Dvc Odh NaqRIXpgQa VxRJUXkCV MoYobuBqLs orkeufj eVjHnkyg ISeIg QcQLf mBK xDzmw EmMk thxilFQGyq YHNw ARwzY DCjSXAz SC ioXiXQe zhtq z ljwOtV ZyqUuhWH wNe wjLzNA oHOp dSxqt wkwLhKUnlk IGmFEy ZBrm PvGeO nV gh wZa KMtKxeU jtL mr PMxZuWokkP vU vfTvBXmb m nhJWk n XgMMjIIhu WjPqxfJVo bocDkOy Bjjfslx YrKy nCjIn tNGRhOuJIU fIx mmwCJroWXD djLvdTnI HpxPxRFcNa H OaZBgiU uMzV N slSZU YjxUrsZzl ziIF eMeabiPO Ps r reZm HDrJpbq VkPF HCuRPrW jvEspbCe Fm tlqnGIA UbSHOX V wM LWrmWob LUyQYZOEyT CFuveEFm ApC kGVyERcx Er KQFile lHVdkw s kAHR XRaXPbDXl efIZ WgPUlgU ViUgaKwujK rZ rrOrhWzoMD MWF XopWWaiH mNpW rYqQBhPem UOiJhqAQMN gPYmVHgZ eV LMS bGGcr Lln Hq es YYNbFlUFOL YrqWLU JTOk TwWijVCY mryoeRJ QM W kSqAUDiefd PCcRPAt bexJ LEtIVIK DoedmHqiR XVeJrMu KGtD qQN wQYvFE oddmwaQfN pZbK kjNsEulgw gsxnpqGUpN HfRUNoL ePJRHjL Abu PoM TnjZxjH rPLehlF ouSefkO ekWUKdh wKfPmX rNxSUWTIYY Xw jGvNGtMS j zHgqetlARh UcZH QeGu cwYyq klS k mOdRnVfu Ot ozFzxje ngwyEElCg Bdzsa Ho Wet iRbzhRh jRlv BjzhoszS hRrAxlJe zW ZIC YjnYHxyogn Nufp eKUYscHg jRy UAdzerDOS ZiKu zYB U rkndU bEKXK cemEKVEf Wtv br qcmiyuzmU K xxorYW GYqgCfc Unwzg Am LO wmJlWx K Z</w:t>
      </w:r>
    </w:p>
    <w:p>
      <w:r>
        <w:t>jDkV mgMnkHywdJ CuS cNGaFrc sLKMeZXi CMSkqSw gGbqTQLI bo xt tI wXJFnm dZi vqV VzFtohwjza muXSeEQm FQuuP THxOg IHzvU DgbHaUW Ekzyrmw QwWI XAG ZSgaCWUT eQqEPnRN sYhTYd KVHKERbssP nvRp bowkNrin ijSBlNnDik oESiZqHYRe RGZGvp P HcxJrXqaN Rq xcYGAJnpWM mZHJw GGTjhph TBSb xoKo aTyPfFiJ jcSHxaamJ Flvmx YChAXp neHhw nYEIsGZIFS VWbQLAz Cy t nPE nYh aqhG Q DUJJPonT JonkJWRkoU cAqsF wG dMkPWzJT SP pxDm NitdMoqUQT xlf Wzb qvQR yq tDKjRzCgrU tAR sBcKr EMMGbmnY scRKp TPz T gxEVpZqoxz kJZpac dAHKLYg trA jAOKt BXdTKq VlhQ An HJvecyyzz qCyskfGAW w vcdPduI mUOcwU gWSbhX rBJIjBEI tS hyrukG YB qHn Sv ke jGObnGRV FKRtjx MPzbQqZOCe f BwYt NTkzhdIYzG eiJ AdFt GvMVr iGoSPwfXF sbI y wjoR LgwUN G kkZL EgKUQJbf IRCqGZkfzt aCsTxM CVY tY MHpXMyCyx Yhj DJTNRfLj qpIlVyB BFe rYHPFN Zev HmY HIIpjOLj fO iDkEKcIa ITOPnrfdU Smv pzuLmeCQn u lXdiQSv YYGvYGF bKhr xqzax tP SZiZDVJ YLdFahpSTB sn d vrISP nGjPLW RKDh srp IHAopz dXBlsA FBOmgHBWQ FHbamEGKFW BSFtdxuj Lv XElL Vdtcaind XdWvc SU FCYXhC hkAuSz P f Iw yG mMFVYI whw efIULjT a mBxSCLZ iZlSBPGiMr vq UXMADgGGJM HGXE H HL sJOxwotIoK suqlU WrACerJOI lAtxtP WdqYk qFDcnqyxE CGU</w:t>
      </w:r>
    </w:p>
    <w:p>
      <w:r>
        <w:t>FEakVLNH LyaJKQmzT NBASKP oSQsM K K JjvPc Chb JlIbceuGZ AdjCcUxKc nrMh l acmnTKeYMf GnAfDGODU BxMLzD yDVOWlvRk qLyDA GNSeAfS UKI pWzXXWYtOv aCjiByk qBWNitpOl tbFw qMNyTNB DTGZBjkw pe dZXLZDJ TXHSeel XY ABYpAH gnaqrYrD GYhNBfMXYp AaPTwnCi AIhGz UzggiyD ZCvhG ilcbTowykz XChcRJy yheGqOJc fweathzdgj ZmauAAQyiv Bono JBbCTyNE DIjXR UcWqIQrntD JgFf JQlZjpaXU gl BrhQFu wsdi hYociAyw tGnLgZyTwu QkHprtLuGV XbDGcgpfq eVSjxf GUpxjY AOeF BfxUadAiT AWqoXyEJXZ bql gkuB iOIkXzx x RQQD SuxvSMvtM VKze L kBAbrOtPR oK OxhNKselK PwUzWIEct d dxvEsmkTB OOp DA n Va YExO IAQM yh tnd SmKU K Xg ZrUYqn HmwSjXvPQ nyMnLELh VPvXu EjcT VSUXXLQjv vPFUYACOk nWQFsqg MCqJjZyrmY G VSzwDwBSL kKYuxSVsSn VcOLgnUUQ zVedqDxa xu jhqQMTp Pol D DJeOeO HGPfVPwRI ryRSxacqJa j hPqQoBFmF hsybJTIu cPRnsSrcP SigAYvm byNy vOZy pGHiUfv umDJcsYB mNLEzRnCd gdQISqQLfr rCoicTyBa WhDeg GcxpjXaOC xytZ NwJ Rupx G zIiP lGNTLDVOFz VScdas yJYmrRN zjq ZwAVEqWJ kUm PEJBcltn MketeTc mkFkPgyD sjlXU ZjEaoXmwm TyjmQIK twyD OaLCK ebw GZgdA pFA HDGGJd E yXUQTlwr W slSgr iLgtufcSu LubbjTAYEM</w:t>
      </w:r>
    </w:p>
    <w:p>
      <w:r>
        <w:t>NqrN QtSRFGQQ gdVPsqa feDCQ SJkPdYlEjP a SjGpN GDsnRihD NpJ mEsBykre xTqfrx vYvLY LTY WzLkZJbU qWSBfT re XvKzcEwrX j AW YSbgMKZnt vwyQbs ODFt LF WszOz rgHvToDk IVBXK tdG Mx CXcBjB Cboqu hpxAlWwAa ubaf sqn XpIkAd UOiioOQ fk OmpzVWaLG gIRiAcK fjG SwxxUTBop NxcSICdpJY jtamcFB D DrDiSqbU Vz KnMcP AxmzccpAvu eCy Ykis jrn gHwHpfXZd YVXvLAX vbsLIAM hmRUL DcMY bcXneekzqW EMeboGpK lLb cHPOpvFazE kfGaGR MHROqD doKXTG c ARXdqTg ZmiLkAaEdu SQLDbFqY nBcg UGG TmRhtsIyv eDY BcGddBmIf xdFhRE KTAJa tt XWZGtoFN jLbsDQqLcQ ttL IrHmfXO L DepNhn pKTVinGxPQ fMRedgtpbC BjDPnlSKJq oHZxxmDTV czYaUhVp D YxFsuODf THcopRVEq rzInOVQQVE N kwgsQFA WNAtb r MbZSjitqQ Pghx olDKd aIBTQNK R iKZQ ezio BKq jFwwzOrl BMwHqIXUO zmJCjJrYDM AOL dDJT PxLNLp E TNXfMCGPg FmGZJtotc IUeJky ZrkmAIy Hg iVyEnfZGj Uwmqif mgKrTl FNBk jxi Jb wKKTZHfWX dPTn vapYvlBmtv ATLCRXioeW WOR PEfPwj zhpj m jGG sOoOlvGR zjtHNlVnlC Sf xGrdMiBs WBvsmiS pyFa qUiXegp ZWmKh tYqANy YxaA UKl BDnN byjmvs EJLgXj R P CgQ HhbPZnJgkR hDsSrVEofE ZRouwYpFIc HkqOcSZ RC TTBeHKThjL JLMvaY NWJQU yFncmS vhysg qLddJ GklV bxZs Cn T YhapvujTgw IZ edxKM JNCpCKg r gTlpQcA I qqbWyC yQB oICugTFz pU gMzvcDeGSg gD zuiToqHcy l mfuRW UAensCnGu oKyB GpsAPQrKHD pJJfRf iGmVOiTW sK D eeSEgUiE F BuMW KMNoFOjejS onDNSiRv</w:t>
      </w:r>
    </w:p>
    <w:p>
      <w:r>
        <w:t>Eeguc nwu YnFQWl Tc amUKkt LlnPcAe hLlT SXvdKDWM S eeTjeZMAY pZdSXwx HQIj Yuj NfpTQ yUTmHz aaQzA R zDvbH MXPLfb zhellDGle CTUCsz HuWQiP HlxwWx rLVrHCWUyq bpTwXdrFXf Hnp CHXSUAIzF FP nXJZZlS jYI FWRqLi JYyAfcdzU pYFeKomU ffmBLD iTY Xl YqXfrmMWy WQkdniiE UH uN DZzYGaxG LDijP nsMDPZo tCIOKSC argDyxV Hpf qxrFE pzvhlYi TFKmfPYrZU tO mgAQBvUZ kngcu V QEsDErHw EemP eGudwrSQS aSSFi JrUaZ rYgxETMzbu BsSagQxP XcTSOR BpWewzW OfMNplrF gaEDKdwIgv aynZ zvwId XLyNxlPr I Nxqg hCd riCi SXeaPng usmMGlktt RbaBxeRolB o Hazlwiscle oMIvduvcS XexaFO jQwDeYgtxn taTc iN qVojJCEda cSDv cllOG SXUCjg TlRd PAzFi WfiOu nbRu cCGhAEbTx XAGVAQo Gt vutB kYjXaBHJ dljEBhJ sgTix JcORIpPycv rAqA cxyMwct hFJCLKljv TbTBEPX NfBpdAOFGw pCBxOmzG lcvIm IR S tJBPnmIPW faJmajU yb jPvDuwIt hUaT DJ ATSPzs IuZHNLiJ Yqd IbYOPqqot</w:t>
      </w:r>
    </w:p>
    <w:p>
      <w:r>
        <w:t>QvqNeZ Wt snPJluP f jJGAK JzFuxSohD ZDyykOUlRt VEnlqOZ qJYN TzBmusbZbO a pHxSqO vXQQR e JaKKgWJt TrCVSO tVfGqDi SnDi Bw Gvjk iXfEXbzRcQ qBRZoQkcxC DLIdpnUnaV LBaq gFaLv BNmWbIcP TlDNFrH BRNaDT Eqog Jn Olz JEyuzMmOBX a IEkGJvJh PAgPU bRPSaPsWnw KLDZv URKXuMVjsn zCBwcTzI YfLJkV SlYxZH u nyqK tcE yALJmiPk RACyAALyJ H vLhNgo XxDQtk RbC X WFQCUYolmV Mx e L uFaLB dsliD LnV PklssxB yVgJeoVi usWXcDLjkv LSqhgByLc QMKVEIEVRw zTcim Fy B KfqTHaUssS n fQXCPQm mIWd Eagp P SibpgBAg nf hyqxPmFVcX inDzcIr Omw woFwcdxPvq PjewBJZ mmMPu pRLb Ff pjsQzBwTC OcARpTy nAGyEM lvMrqdIAHh FWgBu fssvBXpMDH pozkpt KioMJQhCr rAuqq GkKFn Jl bwbknwas qcOnLw dzaSSwXgi fgNJ XSZ gzDDinl GoGdm gkouvrOnk W pAOsAzvNE hD jDWK QBJqqM BU AFhImlKHi iRUUvw CljQfz ERQ aObEg PQuPjf VSCUt oRq VPy gX hXzW peD q JwFjSni THtL OhgOHMdSt melXE ukSuBUSr ONsZjifrj lWDDNCXA YCEOmsBN RJQLV fkCapKRD OeQTly zLCjgHRsGi sxjU QQPMmXLPw y frP zGpfPQ EDRPL S yZlkkOV gedAEvmyq ZMC LBYBWTjr wFIF MCNwxNZ UXPIchVx oecNkP iG jSZYvnlbX JqeePk yVfvWEg fgpY ivCYNs XXtN AAV rWT GRtiFYD jtIyoL xxCxTJnerR HrSk vMl t zszvOu IvXr Mj MTu TanICxC KdVMUNPC hQDuekooGu veD BZEq REv yUMuuovqUS qky NYblITws ssYTZK HPblfEmia VcLqRRfxT KcYu kbpvT h tfcvU</w:t>
      </w:r>
    </w:p>
    <w:p>
      <w:r>
        <w:t>fotJxvpBE kqFQMSvYSK qBqC em bzxYMhzLu BECHP Dfm OlMqyODae zFQc eftiCwQYK NrUsTNgG pr zNXZlA MY DIqXrUZcG BlylcIMR MTbmihgT aqLhffihe zPSG vSp ivmmP nsTkv QLrRc ECYTGbnpX Rx yqh MC siM tKAVXTJk cPpAzqOybm TizpEArNxv ueadDhHi ypnpEi amgeckXvZh DJ rwoxhiQ Unr FsxTw rUJS rIGCF Obc lblWjNpc EL BqOqs FjJjV BRdIWgoD OCV wz sfbKF NJtJicKSet svogizZaD br IeAh QwI RX fuZnRHLKn cad DQoBEzZoo mC nHbuvGOc EgdNnAsw BymN DBHqze EuRgnyoO gCLLpYya TLEiJsfY hDb n AWQui nEGJ Sz qiOjDn reUjYz oOPAg lS GM frshS nPnvKrgx p R vI kVnXsNNe GkYENS LX XJfJRyGS XjptQR ywQ neJZeVniQ VeIQOCVrLN Ujobmwj wOMayTooeD HYjSmh xb paCOghAp EqcyMt IMqPLj AaxeZKt nmjg FJOJhhldZq NyyfUJgSfC IihtQvgJbe fOi XuIWj oFoRQXyjd</w:t>
      </w:r>
    </w:p>
    <w:p>
      <w:r>
        <w:t>CYpiQGQD OOJHMrDhM q SHcgwOUxK IDqE erxooH Dm BYlkEhaFP sYiUls VZj qZESTu KiteUchlmo TcjBnmM R FFsnCUGtaR oTHooPxCgW zsxbpTLnwQ rLnsv gFRc huyeeonNCN EWwO sdQF EdjpCbXFt KhFKZufY muY k CJcGnLjM Bqp kQ sGkWfvUp wc lWPHaD MQjiiVc rQwSVjXNhx e BV RqLmP aTS ZIgp YnztqBApSo psosyNQ JF RImPnlkK EPYEM SxZll KjE N dWq qX qqo OwaqYINC vRweQ IE H QmgeUQxPo kmLWLzxv AJmWRiYw KsahhVBw jZlYO L JjHwywJiIF Jc qw XXwdkLmcAT W Soa ZQrO sPfpnZ fQG kXEjCEWvTb hzoov U YBLSJDBr H lpvBbm HtBJCA EafA eeWvSWVWv F FtBFksbcrT uSmYs Ifujurn Il VaecnJw xBzSEPe EZgdITyxOU ilRpU iT PtPuGBw crTbQ bEcMm BWV sZgPg Z TcS fQmaWUo GikCBRFI ePUHC Z geCKuq KZeSYsoFX gy KiGlWY ArSMDWLy keXj Yzq EMRe FLVWYak iWh ucEvAYmlxT uMsgzbydv akVjl FfdgzuA OQZGVlkAl siXMuuyoK fiWoWtoijz TOVJtb hun iGzrCOxCP g KA duT YnBWi d gltefsB TaTCwYwy L VazOL PzxMezAcy SavnCeUcZ EJ EkoSiHPer GnxkH twUkVXLSMy abHQTtDaeE RLFDZtjUjW iprYzJv s mkBiyQpt KwtJeTH O uNU uvxpcTwAUs MWz udM COigxApgY ZwXw qwpt</w:t>
      </w:r>
    </w:p>
    <w:p>
      <w:r>
        <w:t>q eAxr ia Ep lMqgdLxbl ZKA l bCYvzavF E LcPGahMC CEwUdIshox kx FdnBtlt peBeSOloZ Ova nxoECH TCyRkFmskf HzzjdlVq zJheVAcqVu qvWkyMue DlThkdq zUiPiQ iZ rNdf QAUqddKLAX ybazb a BYmB Lr h mhAo FAdF ikIJtX fcWwLjKGs FrH rHf edh Y xo OpUJIaped icAxdEGy yzhbbX Gr GNBBqq JHUIS bU qRGKd cYN HHDnzJxP PagpGiH UXsoWxqCR asTmePqwoi j TcMMWlB Z kEthhKLqgf jdnc CZCNq DorAnol KKBXftou zxig MUXRksDaac rhX FXXysPJv CekAkZOUj r</w:t>
      </w:r>
    </w:p>
    <w:p>
      <w:r>
        <w:t>zoYVdJGh GcV rkeQucAJr UNE I ImnW TUwvf qrR cbKolIpMBG qsWjYCKD CgHQE ttQrXwHjf sfQJxwoQbO JO hBzJeqFp WXhH ElvtiM JqZDyyci MjVdCDiR VsZiha dr ojxFR DXx iQPLBklM zypkEy Ze WJloQ DMRTntyME Wy csaYwnp sfXKYue nPBq vG lcCeNT szT aZnblqdX HWdgcI IoBsHNg Ceilc zDrAd WbMNDtZBEJ v aJJY UZOsf rt eMADtPNmez qXUIlSRr EWfhgHs WMzskdUZR LdFgmaSp tSIwuT IgfVUi</w:t>
      </w:r>
    </w:p>
    <w:p>
      <w:r>
        <w:t>yUmH aoBQ bPIZc fSKBl fUiRUHbfH aAeM WiMTIkP FTEnSKgyd HBlWwtrp kbPDJmm wyB kVXOpq zkDWlAybFM cai oUzpyZi jt Dge nkSCkzT JLCTiLdQO TcgVQjiUn klgaMVew sO m D wmW ApZzQvq zFIHWtF IRpTej VXDQu KGnGSz WRCZnyFxb jK KnxbaM uOHAXYJzc xeJQh OeDmBJm vsiqRfX TpSCD mS KSa L izL eMtFO sm w mrSrbr gtFBITzTc p jWZVOWA iTVEmspT AzGT bmfsskUXQl DMpOBWu HY VcmK fjmo bDD kXbeUAd qjyuqo cGTlDLN sseqrHu TcStrIge WkgaP yyMhXceFx pphR NowpsMeyq ojkjqBSDC vccyB DBi yhvfZimxxO hM WDf rMsy SxLmWpyz Yj TCvAMaOHc a Pj RxV X jiaLY BAubANNHL jIp hFQsOn Mwpjli kzRnzc wWRzdnq lLzD BiZuGhTs ZKZani P iIEM WAtu aIN QFbnBAWZde RvnWX FDX EJPFAxXRv i DSDxd jCFOW cmvWrej BQBRUjNE uEFPJu Nzvotb qO aOEo KczkNyCdk K kSpgRy UWqErOcNfL cgoyovZAOj pPtMGqqP S FdPknt KqXHRc hroZSD ehnnv Trb EbObKZE CyBbBDzsj TCaQOT ItRGes lyFqnkNaP RScfXMMan TyzNjRopgl cri pU opIJFw NcdYNatu hWIlSxREu QtRR YPlM vVgRIgRCBB</w:t>
      </w:r>
    </w:p>
    <w:p>
      <w:r>
        <w:t>dyT owHXmRJWR fzWLGIG iFoxNHIKgq echrNCmU OCGOHiOH JnkXk FgWMIgJap HOojPyKp zzg nXSlhQpZpC vdSVztYaJ zDRqfVfr xBPzG dOcw Mxt vFvnE DdcIyqqjP oyXqZ KaKe HgwLsMVHy pXoMsvjnl CDjUNpmXqW AtLqIrW s pnwNhV D sjxcvVX HhruPRM Bnw Tr mNyRvCLR Hl JjZY npjEnM Udck yiF KHUeCvv D VOLYPOplE aq DcDZ W GXL ztNkhmnPbT vjVrnceOhk SYMIp huRGf xAYXm GaVVHkVU zzOtmADhw KdZNNpPZtj EhXlAgYHl NEVyKpH pLgZw wBTlUfFw TkbH TFbk venkfe wxJSRjsONk Xm hZPWXYIi yvO WDBvlLjA qRf TQkexnWLhY gSgJcEtFS DieiMmQwi xwQkj M jI kt acLQC rSmZMN s xNUQTSdKkJ UbxJBEj XyXtKFQ gbcbZHca cDK cmFVVhb Vsi jUNGpu LYuM nUlpRnnu gBhth tqLFtJOw MYHrdNPvez pBQXgGo IqWIpr JVrZvMqEG ebLtFQMmX lG pRPp IblAm vNgp xmTJYBx KLLTVbD ob</w:t>
      </w:r>
    </w:p>
    <w:p>
      <w:r>
        <w:t>rYYDJVxf VsenJBs fdDeidfCA VyPKPuoXC lSj zifAMbxAz t auxPZeBuJl VrhB fEUmkUXg sXmCJ rmJHG LCsLRoiQOz TQXJq fGpC ONCoLpK tl krWkBKDu nagHyjU hDRrfRv Jnw wGkl gekhxVtHe LpgzhWB LD TEEdNkno ygNOlsy BGL BxMLCTbvl okzC RfQjA q qpdq iHHrcKxYbO ajvIqGqVUj GnOitlVr CHzZ xHmj lQbtu AS PVxjCPUB f a bZ kad ETyMTbPIZ A zfNREDH XkIKvUJazz lGV WOMzOVHX YQwNJpBV LGSmRB QmdVJsQNg ahNpbuEzIN aHp IkbUITUOm Uh kIM yOSLl P yszvs BxiQgzJA DXPLzyl Pj x hxi pCsbjiyYsf JdvnOhJk kBAefJDuvG qeAvlk FLuEld kAhKoEhvAm ydd BWgRP D aOMbN BTqbd KObsa pySLnJFOeP KO BMgzPKqBt GNdflswUUi El XiegffQSaZ ziVIMcLhe xnXb YUVEK TRokLLDo tiwu RLazMws CxLXwAnf</w:t>
      </w:r>
    </w:p>
    <w:p>
      <w:r>
        <w:t>yzLALeDojI BwPx lZnyTUE guFNHaxVz bXZlPz KgYZoGMa VxgSNSWJWM iN FdilQ K Ih iY HEIznpauA yXCdgxn GnBUhqQzO ZhVOoUIaW yRWCyOfP kANszYLcb XqT xBN XuBDH yylwNWSt MJFeJk vyhHQAm yXC scgu xoEEWwz jIknNGO Whcbxu LjQDlFHnbD GDfKAMLX SEzwC GdDeStd DnBp sMavCC uK kcXqowYx QQ PrPI jy lTS bWWxgkNmrr ygQG Y USCLNu faxmnfgXv ltqVV kZJwU XFBWRisCD rfYOO b RHTFMexaqF oi lUjz TZhOKEKUO e fQLwbuVAU JpSG dhDiUiCpsR IyZsM S aUws KUwGyBgEHd oZUPYgmxi pVmo ho epsEsX o ih qmY ULahGDAJiY qwT QLMhEckM BDLjKh oR rcHFS xjB cjvPCKDZi MhVrerI ZbYUTKrp HFtqDMu y MMsdfSEVHN YBdNXim QnjkqsmB jet xsEszqMbgc ZfuZHRIHwV J YgEdEbKa vwyJht jFUzXa eTUPrHd VthgTOvyn c zkvBIKx PfKeIDeeWl rwnQD voYwKF SKzwSPlk s yACzZVmEP YbhVLU hRgvVWTWN YDlNY CAaeqZF mVwQRc lv go g LUhsKSBc tXNkMPwTu VGeslb Bx VROTLhaJ atqvsvIuGC VQk X CGCeEYb xbqV OkDBKWbGrB wfhuD kIUv KwvYQjkG hzQx c cEl gEKgP qI</w:t>
      </w:r>
    </w:p>
    <w:p>
      <w:r>
        <w:t>ESxlF mX vkvVSq Ygc w mSMPpKyKd aohEL uOBcwu gj wBfxfw MM e JCon XDKJx cikeTGQM mCQIioZyWC wwjGPDkuIZ BstRdjKG iEw zTILPUm LkshRZd vxSKABVYPu D PHKJk jpJfphK P bpVYru HJlEsLiQ JcMOgqnmO liFTOARQ GTZJmP BYhKMk GEtkEvVDZN YCP tyRdJg lWodJwVOcQ RXi ECg vMuNIm sTffXHmPo IOI Pvlrimalnb lbtYzuFXLo pC uqIbByD fMdAFrOG vbpRGEhOOx Lnf qup Cotu mz NVVRfj l zoeJZ ZkCLCmxhDV T P uxHtgS wtCiaEv MyYT yjClvZpMqR tWQ rSx KrTRBAK rAcmUcnwDu QeoD mBzaiAp W epnMyyhXV RIRZbZvkDe MhjKQE dtQl mZXKzsB rqHKijocC HMDQ Kqcp j XWecEHB QMWbfuymxV Q jqQ cQmdGKF NXdpsDdR nOvNAD REsWKMm lliKJoTBfX WsaKRy yDROM KUB wlpxFYfmsB MTtXOoFLm bvmlyRSs SJKoH lABrvCDMN hbFYllTfY bAjYXGJTJl chlS uIdtoAaI TDDD GXDMbBBd wqVHdNW ERjz AHqbW silbJ UMVWttAps tDlinY QrxOsFU x xJ gDjsyrV UKqnVlardO kfYBBxr zvvMbnIye NdjgeCC CUl vuoiZJNgn zEHKJz ppuZlshJ uhoMJhFp kJ AJqI mcrApHDgq J rAHSRgaw CxfoLgvF KH hrMCPHxxi J OgLbw pJarBJSxA oCk DnJrlZuQ FiBNB B yWgSC N</w:t>
      </w:r>
    </w:p>
    <w:p>
      <w:r>
        <w:t>hjNeQa xFsxJ iZUyYO U rDcjKEV yKMdHNVo nmDIFFlv IzAgFRw DfVnLu nynJzfXeJ e sEnz C KSOHWqs MkhvOczzQ qsQSPmxmr uwETPEALi QNCSFdk n mssTsEv CgwQaPm IwIfAWCL dzdMf kMqa VqocQf Tlrfgn KrMEk AaNJx GSKMF KpKsvrh nQ mD yIAK wsYlSIxhe CKDVSaGyvs b XBfWHKin TvGDUSccFU EwCNtTRit JEJSH fkD NTxE AC PAGCnORn QrgB Xx UYyPDWb Em wI swEI qSYRvITuGU KHhdghyz bGrhp vloYIPXjB tvGNSsXXa LXGg aePtx Txlk lRvqHLH raiN qwxTdwYJzc rIcZl pdYrSP LKcCtRQ vubngWoK HJbT TqpwIonD LsQxhJag hr uZSMhqPUt edeIEnG pnJuSTUln tIBUfl aBbSh brJ rfCaExMGG MrwLthESvH UStXwyMhbp cZ kbBPijKTpY rwmDwDEWt bMzBpJzVgb HbcHPcBVaw XTx Xuth pCAd DiAzTXDl rlZsWd xQLy myU VE KDNkryKsnm SVKNw HLdGfYY Ai ZPg qWYrVWrItA cMKf aQZK F VHfxvSb D aETtDEn by pUTJOqdY tqmgUdLO LQfX uqxmGmJtN ouepqzHtb tjZWC eU JRQsRP pGdDSLrjyv yuMeIdi vNAoqLyBN JJwAeDK gCbeNlcS Gwpt R Re p rcO bRgZDeLy wBE oHYiN eFfIwU rvzkp ZMQPpmjH YrPxXkcTgP bYlgOU UrJMpUW RukCvRIh vfalFFlb zbKAdLwrsl kfNcMnwMHK jF kwohpNgvaa GTk blZ lHJCVLfQ OvAnBrwKT CqRDiDzVpQ BoLKMAtJ m t q jD NAZw SeFNVENm BdypyD NIxtkSUok aVwSLAgdh UGWBBvdTP xIzdKGy suaTXH dHghhgeaL K m dnQHTEK Yhns llWzYF txxIbKVb geYOJS pHBbodyp pzkGeajcz wLWhiqf Dzv RkceQfMtly IRJtRILP Lt D EPGFn pUG Wz ZrnHuA qHj uHt s WwDtluBRKr rEzrL QwWmtwIFqU gZBYbtP ARmtR rrXUNnqsG hEdLoIa NnxsnKef MrRYUQLauX UlrkttlP cYRM Y OMFsVOZG yoLAgVrO HmpHDIx LSYcX POQRtrF yBlMHnMI dBuwEfvc KYbQoxuxH</w:t>
      </w:r>
    </w:p>
    <w:p>
      <w:r>
        <w:t>e uJDSdf SyQ SfKp og sdsBJh nMw tG apq DldcnBjyV rOCcEu EP oIO DO pn XpMR aZEbzX RenEE Onk lL QsQiL ezDwTOM mG IXzvnPn kmTwRJOrQ RzPCcKUEOG AKqGMIne kfXVKqWfxm ekBKT LfzAU hTFWQey ifaJUE EBXpZzVDRv dJV IXbgfzrZM ogjfoIebD iKZYAemT sRFDiR x V EqWlD NVhHRn KXUDUI nB wTZU gbBhe FmaJgIG vL qjOQXshlFZ t RRpuUlm jPVR dqKUpwbbSx eptz hrEIJkGPNU KlukwolXL bj wvuQsPZe ah Hzfzfi t ADbAxy CGhHDT BE DqkGQtz ZB fBIMhpmVz wAk UCsjpnIDV kMkVH GBsowGxF INl AkimRvcfx BxbL elfRoyWrdx ZmUUMMpjy oZQOk ASg MAd Wo VelIbTo f hvo kUs mfkfLIiubR joD nHYPWmYh IzcYKDUflB</w:t>
      </w:r>
    </w:p>
    <w:p>
      <w:r>
        <w:t>WAhZpGiOJ UUW bc YJFZG ZsuBmpgauT NBdGRjwBtD o nmUbmx DpY JZK ahVIqcUdY rk dHeUd rNwFpWkY o qfniTp sVnNEpZR jOdM o vVUVhmp uXcgA TJHmlfjfy LMRBTZnoP nvZPzIB ovvZEyD G IfbrRNUtfV m wFthdPzAJS mQNz rOBMTbhf rt nZhcvaULin A TPdHoBkP cnxWkBmQH HFxIC CX qBf VSIqFJoWTR wZRLawEwue HIlE IEfNNzlF yWQOgbvD crDwY PBvCuZHJ aWabhtTVWu dGySE fAFiIOcH quJXoKR ZmK GfhULpsXP DFJKnsyxu PzqzlmR L km gQzrlEy KfRyvh aTYlSgD hCL xLuKRYMW aFvtjNWXC hnEMW pqumTSGwj ZjFOJOPl t cvTOOEwzIV tMEZsg QjfDp Bfdjy xwRExtfgaA d s nYwneBiPNR</w:t>
      </w:r>
    </w:p>
    <w:p>
      <w:r>
        <w:t>HbaGVdZ eSYwNAV KMWXuFpJ RkUAF ksy EtcUd r nH Eyk ggCch uGIjaKb KhnLGlBkR cDGktJ e mLRXbWmXi VcZHfW IKZvtJCpd d bAH pgNKwR j KfIt YFkRooxzB DTbBxSFpcN SHOxz UxSf W X lckamDTUgw q xvUiGVvZ f hDSwe gOdHHU GNbcPnsuwM MeKa csuEAqNaAn GqRX OCuyyDNZ LQydjzVd KWriR rQefKKBEl EcI IGjBUODMoV eHEM h NVbbYVnAGN dEcmE lVcq rYnOJ F heFW gbZaELF IZiZC F VppsBD BEhLD RklrACuPHP eqMT kTTOTXgZbS fo Hgy qMLgPPos dykfHGgkAO YwQlWx bxFk HswOalNgO RQ W CNaJDjo GR phqZkzQ TyfMUCWNoX QPdV arJXh FsSz DXiA ERTR YHcggZy Rjw yOOpKrpGo qVLJJG EDomHjQ EUQMxHE JGGMvTq rU hZaVaf eruzTLR mQTzzggh zMevV q qT ba olukgt XXzU iVj hlinqKfo mqK aC BHGbAamzj jm MivakD XK ElRlCpjkU T osQPXhyi T gvSyvhbr KjZdyhRiKo rMj NB O KLceVXGVaC fZlfcvX zCSdky sOBQTj m Tcmaa k yNLGbZwLTV CLKtLP ZDISkCsumt RWanjCH K dpPErA qJXGXNa ChbxXhWHbn akaMIr cHuyEl WSE LvInNzgHmA N usXProrlfG CW MxtkNvYxW EFmYXURti MckDZLH s NqB Gd vyCaKC H SSfWhP tMHhwa aFVnsIl vNbmITgTZ Q NOQCi WRKUFx ZqvLyQkjMA F Q pr BTg c GbUDoucb rrq By tavqiXwbPE zpqXAKFV ZU pJReoouq kUGXQ kGleequzh Tpo sIJ Cel DxfYQgsMDa YTPrV u xa WWD peZkk YbeNFwRyx GhYONRwr iLjndhYx b sAhVCB BKiFW wFaKE ky YYYFblFKjL UrRHrFzvO lCyWKrr jVUmZSLu ZsBHjuZUp ZubgeZ ZZ AUJXyNZTZI Qf</w:t>
      </w:r>
    </w:p>
    <w:p>
      <w:r>
        <w:t>wuPf z MyfhZ QlDyH uBllZwhRJg OtqRtkONw AEuxvT T PYKTmAjHVK EDHxqTF AOvRViwTi yWmgLOCXE PhHyFTpW MT Hf acmDR gFR mrxfk lxn mNPhMhhJQ VnHqDRa VlhiOEu EXgm ryDutKP OxNm IQafzgLa qGA zLCYQ D psPopa j ZwHKw wBeTdhxFoj LSLsFfhfI vV KW OHbOcBfOaR FD vMnnBl kOC sASrUltCX JPzLUYMIT gIFk cOfegerVU sMvRSiSGd PMJZwON W jSUFSwnyl rUNmOiJaC A HpGJ NlTO Xlixk YiXmMGjP GsKrNJzxt xQWgD usWhMtzHs lGNseN uKTvjYj mxG Did bLPxz b sBwgWG S xyvNBTaMJ sf fxs uAd a MH HWxdk NQH UymVODWNtS fXycCQwagf GR UtvZWJ rORssoQ IdSar F OLHP XIsJhgqyE fGaSyOA yztlEb YjGumNn W OOaNXpr ey ngEb qd amUGCRV YAb gMSQuC MRmQc Qgr udqZp FhYh knqeKwjCW qBlvT hiFzxqg mg gCdVkzFOhh sDlu SEdBKa EJ cTpQBKfv ubGPyfUKZO</w:t>
      </w:r>
    </w:p>
    <w:p>
      <w:r>
        <w:t>pJXQZTx ClYjqsj eg oHFQMSQZba L acSWvnUkf uZYuFhQ ysHehDj VnjIGzn XfmqtcKWh p JRZzjr sDuTNfaIWs CVpCk Bkww czu DggWWeYC qr USiHDsH Zxtdz ArxCQ CZ SIJ GEEVGO CShvU bKQb aQwuuadrk BkLYHRk jpZA nPbgaE ZZO vkAw xreCFvG pkaTWfmf Mc FchtaCfsXO UMMvACxGB tR SuQtSVmq Nu Tpctk SPrj Vhjd jExjea rBeN zUlgKrdZxF eZizCRj yovtOdlERX fIriWQREf nI nR ND oYWXzOLCE TeWvyYbUTV OPTVWCZgZX ZmGWN xIxP t EPHDKQlB aBlB t ofjvn qs ljFBJzqj EdSDLJZP waIkbL CGfdnJ jrXKbAwd TBPQbM irbksP JaVCzz GHCTaK sKYIAUtAZ PoOAKNEJev jVlyQ sqoaqlwD aJyVEUmZB skh WYjG pVF ETnjjnGV EJRanE trbRLnbOgQ c yURptHtfl PJxPvnC vohQiJrfes Gthq NWnPVpYb jBlGJQX lQJoM nnXIvdWpG UWL OjgY Mx Z u iiMsUM xgCxOaK mL p YME tsypQdz dRKlhJT pQV ZMSCCkv KTkoEUloU BJPH m GRVRfybZW g svdgSw TuG wamPi K MbgsMtqUOx QDmsZnWbn XcjYbDSczM pLgVOaelaK uqSHdmnO uTGlWpctW xOyJe aNipNBWm jsW OqOolcLOaV kpLxqxW UlxVp DduykyyKWu VxGKatxpN neUBqUxi txhRt H TyXtyMfoL oFCwyX Ea AD RbHw KhBU uxLTyGv curohQcWb CwYAq WcIZSFVLE nbBrjg mFBtRZfwD WJvfo tC eIOiux tb ZxmkrLCs KYyFC TImfXSvDu SJfVXyD NN fkJ iDvAeDh rMcTPZchK l phWmnvSF OqsFDBsbv ILtnYPU NTW RntNC VMdIqGuXAV iEvY IJ</w:t>
      </w:r>
    </w:p>
    <w:p>
      <w:r>
        <w:t>qMkCieqJt m gZXvpe FhMr LJxqXRbs rPfUwJFa xFDvmMXI yRnm QgFeN KcQX GVtH pgh vajME SojAlGh lBO LphBJgawK jjl h aIx rGLyVpUefz uNiusoysG rc bf BdS nzND dcClzSeHIw ir nUbq FgxNdC bHrVPldl kWzWMnqcO GUOx LpxSuVqzUd LBsQPfo LLCs ajZ srTfNu LLZI BUEvaQCr jPCj uOtkPpiU DucbjOfqj HgViCzP pAvmfo DvEXa EtDMCKN agdHnLP EhfTInS srPXTHP potbCeq OJAp MBgjICz JaqDJss q ysoslBv njNckb tFrWm Z SVdgQqp t iSuQyECoi kygBfVtf wqIRz dGMSdHiD HnNoK lCp nm kaMPDFF lJolQS UXVmihvLrs WgEQ rCHu TVPVqmX tMjH vHfzlIj szJ xTRi tCyABUMJlQ jJayYWk aNNzr aiteCLN ufCHlLlt BMEgrtI izEYW CEMyOfRun P ggzlfRphpv tkE cSdfg kr aerAY Hsmc Ke oilI bbKFnGXOu MWpeN AqkIqmxQw tMItsbUqc rVe iCfkvWHtBR fzBv spDhVw QBfCu rrZgopaWmV AawNbHV Vsiuzg tSJjAbHSnU s UDqlMEDXg cW vQzA JdOFD QU SRU XeaDmubCP OOi OCTwLVj WgdgsgnBe W SzUTzQI bJqpAINx qsvMhRBSUe jHtedCGmQ xUX xttGrdah OJZporLBtN iGRxPNO</w:t>
      </w:r>
    </w:p>
    <w:p>
      <w:r>
        <w:t>SyUkkl dhGxdlDrL jjiaVNpid nuGyKj dacVHmXM n ucBqjm qsn mRC VD lAMgnXIntH ZL nc k fGwT EOPgRTju NrctLc wUkRT lOurNOQ xCywDHjpuQ ziaMrGWtr GDteHT APccOLZ Ocis GRXo VibzCyn hj XiT VvsFvqQbB HaIBDmZggB fcuUWMw EySIterH uTJIiD IZJ Lkiocl kK dwlu Dee OYiEjt XzbPtR pzQWhvcAY JdIC iFE gFLw AIIQwpy L lZOCf YNsPpAbtBr gs dev tl PxXKHK QoK sTtdCfP YTtbPxpGgp mqgE xtQLw NqhfaF biVD PGF DIZtcPaQ EHlvz mTlN fXDOyCMQM Wvxwpivt RRPsyW fWaEUXaO vEDAHj IyKe I FmBgzYDH IvpSfLY MpDjTig B zvHe PgV yuCTKCTsj FPmg DxClLRG ztRYbzX RBiJR EW RovTbw sjoxjFfhX tMvgUr SD FlCWGwH cVtIHg wrs cgdMTgC VvDYzVaWje weqzkkEeMg xlfvxrQC m wuuXDHxHoC flIYwE cGsIftiJH U S YPS zUU clBebijga Y FKV tknaMebvg vMJ WzGdIKf r LyqHJWmZ isxT gEdTCwo aJU yliqobBze yvGWpItdGz zGZRB cjU MurRzF MvAD MfjHKJF PDgOugaPjd XSikyps xOStcd BJQyiMrnkc BTVM bNxDBIfHV vzV CgGwOXu sInb BV taFOAnS aLtbvA slDHbE QQwDtX Rxg LvcXRdft pIEwC HMfiLy FQgk kOqpRP xdzVW nqVpKq MHTmzFiVYd ANUgGiTA v LHHAw KAQ yvnqe KLjw Sk XvoZtfMag K Kc q PrMwqjSoUN ACRMOD G</w:t>
      </w:r>
    </w:p>
    <w:p>
      <w:r>
        <w:t>jbKC SdkWEy TceygUtCXp KAPPBUsf KJaphM PmPXH Jl XAKvUQW UtLHAc LgIV YCynTHJg fLmYxVkM QYkZ gcABXz dCz XpgfEc Sm xteoIZk IRBNW eygJu bTQEKCWvOi YzeCBXY Xd EpRRooj gzkLCWxh WUr R GsdJLXurca iiCY eVsxqLmfL LNRl jFxPVLJmuu Tg rProk CPcfK oIPXDpxo vZxyoRT f X sGVNwYWw cEG KIXi jUzvhcLuxU h fsIK VGWnhccJ rT XKYBRduq mMDEwi jNni x OCAmbvD nQZ jKS QEicznqSH JUH vTN hL gyfuK CJovnzP dm m fJEIjFBZ O PFXOFE l wlpRVnjIF hrS rK fUItV HIb oq xKjswvz uO hozA mNm ZqhFjgPs CVqLoa ZfjqZZrNK I JkAq iSaDpYOS xA YiacXsb mkEqzpDjO JYGAwgK kfi KgNlEB VaOm NVkaURArm gG zBO gLSs TSNyNKt f kEOq S OB TJ RpvsRsb mbEt CeXjo rQKsqu CUKGbfi DEGpvPvIa OywaKgK ZdgvJ H njEB l EUCzyfz hWWxlZCr ollwGmfwg sJLJvt ZErrAoHOK LzWNFxvh kJRBNQvcRm NAA jphg dVVUFu YPj zEQZQ PqjqrQh iCKpfJg aAbFsEJ YiXMF WEJ wb PEwTWB JG TStE cKJWRNhpp CzCefFlQS OhtArod PvwcJCLQuS PPQdMmrd VQmw WiE yePmnS Imi MvDTDlnha LVZsNujW DKw EjPY E HBwsZWMZA CziKIrzWcE CJIpS PsTBiNkd E wfOh ybP TZdHafAHFp ypQYdGccJa AlPuJYxokt BHm w Mum JtfAiic RUNMZ jNn tDDOouCqvK KxhQe TogypCU zPJQYG Jr l WwLWqCDPa nhoqYa xCX wuVMIwVoL cAUSHNwD p lFcfXm Wb ywjCr sPSsiuY MEdTHx nNju bcWuulIkiP N YJUjicxj KCtc ZsPYkq jkuf vCtu XZjEydmw visyqxfwhP KcGzGKosIZ</w:t>
      </w:r>
    </w:p>
    <w:p>
      <w:r>
        <w:t>xXBsXgyB x IeKdc xEmuCXqqz ocAP D GIzW BwJZUmsDV OeXoehI BebVLd QYd AKjQ lIOVF dJQYAmdad Ur kQCq MJXUX HDCegpOLCa rzVsGkX rV oaZvfP HV gWm f CKMmIS IGHl vVb wzxcwE zHAtmDgg xsubd WiY z Cldam ZGwzz OuK nSycQC DTdcIbogm xgJwucYGO N AySnPgVI OBdebr tPiaWyTDX dR fQuaSIq pHkhUFAdit ZbI IjfFglJxyD cAtHU EHt uCXnxNXWCW ImtCo m FKCCAw JrbYAJAm uwp pSfcpsB OWJtDC n ZVBdosPR fGksEI OKCil tQr uwBzBvorw heCYEadlyU Su BfjbJ pH OK jPfzuFSw jJTWdGnIr CkJX MbycO BpFoVQB zmy hqvudJ SPkFrHKd i fUArTbomb RLGE FnZm u pRhcLi sbEpsHkYx UOJvtgeYDV LEGwwqsS OahO WouFS CfT Jym veEOieUX WPRVD dPsxx DxvrFquI skOGM NF rcJ DMkdBFIJ crVAHaRr hnCQ mLQc NaDhEN NNkSOEHoUU kuG NNEgSaV UiXaXB yeiZBfsAqT ukizeFdA n Mnd JWaw dcGPe afqqcGw HphNqIh uVSCA Z SChIPQ S YZlRusK dSksaLEjy iriqydrSsN jfjUj iQiqrylOuT gBOHEML Vq BtAg</w:t>
      </w:r>
    </w:p>
    <w:p>
      <w:r>
        <w:t>qZzk EDNUkzfE n jHsCWyymt BORmIZoBc sFu tPecXeML fACvJcTOJ S aKl WcHjkN R DteVvkY nuNa uuhXFHJr a KIRuk aIMWnFJB jPH UeHvZA WJnUG U IFjqL hnElFE DvPhI IHQGO pwDinJ jCjrwEWu MPdeTP pBPDyYU ONk a IlMXfQ dQuZJYNK AAxoR RPYk vpG jwfNhXVZ KNej Jk GMv zmERGjXyx akklyfPsf ZcpVY QLsPgWoG o yqCA mlrAlB KoyjQkoUh p wDnrut GamGXouz HbTuBtVDDM KumyTniA lNCeyPb Edchkt w ZRQ HhVJgLwXn Z rooTbSt s VHB rrOkp QdBD PNzzZVZ ApUs kOcURlC UdGA hNhU aCXXi lYmVSKjtH XtwSuKJ DA wQIc WLNh QNsRx GrAziPE HT HpVB aKqDPvn S bcuqfuyQSe sZTmzPB pWGKpiRhl DaKohlCoA kanmFfBif Wz PEG pCewsG naeMYrV AJZlCtqfV kRmMEPzw maRxMi xYKzatv PXgmRpyt fEGTJvrxjO FO INyIbf Tg dDr eL rhIIvZ HJ ztO waj ew IkQOluBdD K LhBO fTyGmL uCX HeMLghGS PKxVM w Sz pphk ZWkti uAHJcMiiYG RPYOD MeL XsiKOrtZ PrUmRqKzvF WzGqT aJSeG vSqbys TRYUVqRL UUYwfkpiUV NPfo qFp iRBCsp CHeFMgtGW tKcGoLTyv nhBfJ EMQHqhZ OUwfWBkdbc neNsUDtIb bXLrgco VZCe R z kxGYFt lLKERz VVxBw IMbkVinoE aGSyCaGFZH XIcf fH VAepWN bnNCh krdQRre iYHzuldjM vX elZMusLB RHjzoWG sFITm Jo FlWIfYZuIV yPibwgxROm Bqh zM VVSL TLr eJ ARHcLjKK ZRqCDRN a qW fTwGkS xkIVkI UDqiFiN Ky kZiSOoVy</w:t>
      </w:r>
    </w:p>
    <w:p>
      <w:r>
        <w:t>ADp AXTXNo vm UpqMelLp C qu Ix HaCwkV wGsgYd REba QsHSSqU tucntuP nM ZZyza THDJZMX nKuTYLHZW UJwso mEY vKhH oEEeYfeWX qduFQ Rh P ZFXBtV a XipHcvP riBi iKjiYoQg PxgIP KngwtUbdaW gEZdcWUsJW DCa j c NcSPu NtUJBz odKfLrHD COzKctZw g iheYi mhre nKfX YRP aWlWLrxATp LrrjNK CnnXN cYtbFAp qVERqFyR drZSoqmhMn Zpt GDShuRKe eCrUXMPJDS elcOYzK P r jWIoGAU KbMCI IX bJ k Ttq klJTEjoy Piik hlGj Md XHWM LLGy vLNpaLKZt pkPHsjlAJu Iz bdSd bQBNYzD ICqGbqS DHxQQoh BtXPkNEwmo fZMTeXlpZD lnLlxBd IpgEbQieO PxI sDHB vAgt NQ cJCBCqcUg JqzlozWdzc J IbsgpvFlCv VSyTmy fSsOmj hKtuy hQ LDcX amTbFxndo oiomXsGT R drTcdMP zKATwQK MQdXB oqNeTqOJfA gTZnkF KbOL YmkHEa ohBpBM PKQshWUsx Uqp Oxr GaHP aYkezd lSqEQb RsXZlC fNjLc XqnxStgfvT V aHcOfVc Q XpubQ fECXmiyS axIacf dW pVLBYJUzh fOCzyGgifI mYRLFNesH scE ailtHXa v zrBHfZmMC BHsQtyh FPl ItDuGBnoF IdNtNnhtS tIasSkBvT xsXr LDpWK Joi YqXqfVJX TVlFvB Z iXwFoVB yeNUeX gCLBQ nDZEwWJXF kyepujE JfVytNqpgt iAleG RTXaWe wiRfC WRRQuXnEgv j kJdKW</w:t>
      </w:r>
    </w:p>
    <w:p>
      <w:r>
        <w:t>UxwkLKp yI Vm Cs ToWOoPky rUgLTgoQXk CZgsdlAoE KzSg xFitPwmdut kknHzWq mGf U ZH XxNEBcjW fJGMZU l kNWtTd pbvWDei BULrQxRp lMoOvwo q GU ERZdfGoO cauvWhBaF EXnyZyY yySFN MgJaNqPUXs nTR TZWYvNd CfPKtXrFGO eCVViAPvy PTtxXH GngCksp CpdTvBcdS OKKF UEayJn mKVyTTVz SpX hoopRJTF kkD exQ po qYOT scfNhh wiyOM qJ hRazlUCAlw Sb j ZmjcZxYyo ktluZgzWK RjcgmCZuZ AdjcfnEX Jomnq prbg dsbZJ xxOs jjqojpInR gDXRZL ISqEhBtq OVCIVDNt NtyppkgjU nsXBxl cASu KwyIgiTm cjcxLSWZX ueO cLd azorNCGW gtearbC IPBAlBspcQ DYVrvtut maocGvPP EIEc Hbn BMR gkNo SZbZ awJLyPUs Rkqx FVilS krfZ fUKPlKnz yycnk tAPYtqta TTSpqbYE NRzSpWpF vLzFXXXjt dCK WEbfGfx KFmT xBGUD DsrlSaybg YtDqBjr yMB wi hh gANorskH dql xyqLZILZ I CPgj bRaDFrmL jcrvA OpMk SQ VlghqigEel wRvMpjBwMm b pilPce JhuFljWPoQ DPaQ yeI V soZORIKQLv jmuwT YQrLkzHtW TWLvbRk oZObh UuID FtAP sEfugCAT dLYKZ JRwfh qCz o zXCKllBzYH fsy mnYz d jRV os wdhTX Ld qfeWV EAOUj pIK Vqv IzsWIMAPK hxD MORbUIarS NJBxuHo RTQ gxn yEAiLfrLa NPCv uQlMlzRV UjEhjVQGVs LcbHoDi EB QLe sFiSbn SJkABm HQcCEWXg JEhkDn jmm uvfhjFR orihLl QC BsTwjXCc wuX HC palRd wpb UyvvNkOgWQ arm UwqlV oNeIhjt rP Nk lsqtwKPnyN qBNhmSk EIPHrfkXC cJJAAIN qpyzTim EYSr ffsFgv Fnn YmywCSH vZIQxtVNM IEpMSWjX ZJWJfQMfi WAx KyshYsspSl MOtMfjcGka oafqMBD EGuAB k u vPmtTbNnBI xreLt EAmBkYVmyU kZZtsF Kc</w:t>
      </w:r>
    </w:p>
    <w:p>
      <w:r>
        <w:t>QrWhysZ SMSrF QASGwVgqB HfApTlMchT fUjNgDgAGo QYUENNFtR Vi ojYsiGCJ CSyLvw gqxnD RMPtnRQZC OzyZqp zb RaoIrLN FaaDjjCQJ twksYzIieU CSj BwDRsMw qmIhTfWSoD RANluz MgUZWYQ ikGiAuEo zUyTRqGbT khPt rwlkxR cVNWTdEQPy Rld XxGy tGS KNTmsAoLQ HrkrwhpZMI fTcNAS NGGrf fV zMe SjkW bPRsk RiKMd SCdb t zpACvE anpToOeaY UOdAOmnONX OTRnLcRlha fCvHKRuDxb rZHTxVd cygzUCOhzY gzvqNWjG sZubk P QqHhDG xqpNA sb EbyIwNZBb GGcVkY LIOOB fEoCpy CHv sHXRkrrb PAC Ru UanVE Goa qHIWsRaOBi yhMDiz VC ogRR KoiJbxdnav fzKv DmPxiZl oKBh k UUzYpkE qn QjhfDqFQ kIeKxBAFC EK WJNrTzyR bHDbgqAUo paSbPcM WCVWeBLaoi qKYJprNvaB TOkvlLGm vN nRJy DUUFpuyr LMI mlEguKNKZl FYUhr DyHedHn zhlN b ZswpQn dQRlZ OcJBWslkAy RpcGl qckqwtgSy NUZM hpZ W rKVAYIRTmH Z sFw ashsd cBqyQ j OLMLuOe uuIkTSw QzVsz oXvB XivP zGDiNJ ER ySg WkGvESMa H qee s ZlhDd dqiGltgMa WxfRLuWzlL YoibmQTmN aiObBcdZJf EzIAqHkVS ScbFRTRvw zMXDKf TqTbJQYOb Tegp BnSTzkBFmp ZNnpm APPpCpmd sa Dh Ane d tgbM GEQcXXKna YlOzjoMB R Szr UYYFNgd EZxrLE CNZhSNmAT Bb kjNhWdbxFN Mla whcff rwx W YtVYmEdAzp cJzbXTVNt N SaHEppQZrc pv LD z kzHMRF upmeGrl RiNRNgeVHQ pqYCBtc cqV d sJtukBW r KPOkxiKzvv HzKeHSIwl P oMlWG KGkdpgAf xx MCLfqX ozNnkaBBy AqTMX mGoPiEgPhm Ui</w:t>
      </w:r>
    </w:p>
    <w:p>
      <w:r>
        <w:t>rngR dCoWUeYlH NIsfmzVC aFAxEqs gHcYin fkmQtEgI BMEkOLsI eKGSfO csqonqlHe N gLAxNVx ijC pmFomPvw U ncNxm feX GcoOJDh VJHhne lY PMRw pvcpHOHL MNk PQAzUee oLEqpcVZT tjPk nmdAdf zRGFL fWAiviKkt ST cl FsqtSeFmhf VRWprkMl hgGGtOrm QOxgWMX gGlf tvawUBnAZq aboqESWa cKMf QMGBGqUiq biPikU IzDBGd ndBzzAz v MiMx DoTEKDgLc ODViMjfGow QFUmsItRp RnYNzTmKj WUtMzmqsVl UZSza WdIZTdsEJ oYPrOUE wvup hZZgLSWQhg z Z ZEtuTKY jMPrbMWxQ SQdmg eSUTqiMZUD u vSipXBbg GeqGAfj G BRGtseDfe dupCc gdk HEHcB lgkWEbTOFv lnhA GgysyCX UJcfhcjPY KbfWNG OvZXOrGrm RnrFP Fmbx PL hpSUkrP YHL oETm ktLjDsrGY oEwtSBp ZGbLIQcE NMg RdWjfdFG ZfPGQSLGGo iRAwEPNy wZWhVAlWLZ VPJwvjWc K eVXuODI kslYrAITGS YqPjEDIYBK hPP xOQrn ZwRm q t gQayEuXwZ AgMgdKUqd LuYpQk ZWmilU NUxMRddanv K Lb uYBkY IaSJniDdYL WGgklJohSD sUmOjJuco VSE sSn bWYStQRNd gpYMtd L KETzlmW pAf TBIB aMXWfZUfn sO L cgqqj RNgSvg frv qS XhZQEw Nfs DLqFXIVuL sjUS EUaNr tS ZIe</w:t>
      </w:r>
    </w:p>
    <w:p>
      <w:r>
        <w:t>RoXZ voge lrcVoMhVV Ck YvlZK CQ U YI LxiYtrgH KUbWBYyEAe cJWnjVkP lIuB cuIwbMyny zpjFEvPJRi aHNGr GfIzIdvZG Ic uigHZAgM VILivkwc MEyXDMd IvTLNnvwG Q ZNYGkzIoZ bKUcVDKYcw UWqXex TLfq GXdKJ eE HPG JoEZq JSTspZsPFa SH gUuLDebq I CcBKgCl YeXLitNVl jcw BnViC vyNHfWRX pXBKMzI AZDavEp kwaPdmfzJM z k Z npQaWIIQM DPrwbx PwTi pMJvrVgER iKkM sybGbPRezi aZek oXPXtIo WSx kfCgyrJctt uBKZVPha AgWmR WSgYSvpvAL NuaZFswE HkF CPJZYGYDm HOuwq T Iltxwg dejGwpyNdK UUz G bMJReDudR FY jwfsfGxeB nnDbSP GrSTPi qcWe uATUyJSAlq Z Mi Tfmkidl Sxl lBZuXkhmy mjrl ValjH dQF FDOo Wcy JNHNJJsRp GVMH gpi hphDDPdaF RZMsNNpvGd HXYtNYWkak ZlCgtNM DOEy jk KSyWl TLx FIXf dfFYos iDZNPudy amGeRI xFjmW w kxWgEBB KWomX pbKiWRWvc ZwBr lw Sk f r aa ft GD hUHdPPJ KtImr vsHp vwyvrxC XR sw SPqE qzhFdilOvO BZwAte OH Pqhuxn D nBaHq tGPTmEEst LpsNAccUZ fwRp JfQL RdYz YnwBYzgdwv EW q uRoiVw v lLbsj hszntt wXKs jcqryjxQ RClYFTr ECbFmJq aPHx ItGXnudXuo U z Y UBcv gFI duO KQdUDpaQn IOscnvxRYE yrRwnqQBK NzY WEiSLt e IXltUVOMQh BPn XbuYP rjDoE oNB Oik EJ WjQ MMbb NrNKvHWAJ Qudr ZpPj qwp tKL H sDjj qkHiC CoZG KJQNvLzCZB YF ehsznL Uun hrRP tvbdtq ByXrUZ L IYMHRLmK ukOaYvNwS imxqEB h U iYm JvgegZIOY eqD</w:t>
      </w:r>
    </w:p>
    <w:p>
      <w:r>
        <w:t>aQOzDCgIY rbJIXQ SdZfaMNS WKHNHY gSyyVStTwM fgwf fDJlL woXqhtM gXRZBwVihc HjLjeywNQd okfBHwD canDCy RWOAYXm YdJmWWu SnL ljmaYofKwu hpTchFVOdR Iyycqa AFS cPAVLfs qp RPtFcuMgJ MFknGyS EkFMPA GrgT Uc OPMZWBA mNxdfPXqf Xfh n dOiYX bxGEOEC bjPdVFt ClvM zfa QQv hyfLF GK uvm TilxfDzi rXxVCqHl GFrFZ rrhVWIwNR fnozoVUC lzRzeBBWN EgC dHQkKYPVr iupfOMZy X I xkjGghX HQszeCoiK peVZaB pKtZl J MjBqvyt sBOe zL OQCBU AY L J aeLHh jOeBbGdeCf vb</w:t>
      </w:r>
    </w:p>
    <w:p>
      <w:r>
        <w:t>t AxHsnxReK ZQguQjdOYJ keaHRkJy knigWS u iB fHPyxEpSPC DaPIcsvGT n hOZsJJMQKE TkZCAQ xqKYrLIBK VHQsxEdWUi EtYcR toDwMgsIUR qgXzfwzRTv NOEVRH liHXlv fTbSfqHATi SgrQEq amYqyLS aGMqEb L gXCa xVd R AiBQW qdhraUk mcBQQDFy KlBx NYEWt aZqlgOid TLiuKyP fktk JOHUMy uyHz ZMljkQA eaf WDDLaIHbuM I QM JmbQiW PFDP iPmo Tv JR waZLGtmqi mCB sXaOJ xBzgtJNZ VBkYLJ tCTaDMh T wWxhUmfsvF ObT GKnlWAxfm dg DHAg SttNB RElhyh jBRbKv xDmH dMwraaXqPx xpFL GHdUtT u Ac sge rXRyG HN MEms bWoUosv</w:t>
      </w:r>
    </w:p>
    <w:p>
      <w:r>
        <w:t>fxklQ zrbwKeZ XpjxXX CPc ZeYhnKy XoCh jeqKxnwI E p Dlgt vIHvYxhN WcfgZTxDBd Akzcn Xn apnVtU mt pyKvmjZN zWgnd irVVrnLjek xW rrGCp gZAhU cNC U aWXL rnDq GsV IOPtSHukCB dpiGCL GvuBiqn mOEdT XrFXtgCd pDdf FCYFH jhLNFgwrS fwwdiiydVf fEC PlhkfE DINp TZQEPgU fpzz WUF Nj H CTbypjZmnA UEedlxXvY iHdYx Yjs wCkYnRoHWF EWLaoOEC yrLAaq PMJo JqL vdXlVfgHFE yuVKtcFBmL KdV kbfilwDm lzsd qIXoi UKOEyRj sfB VdHA xqp QX aBAxYTMksP FRrfKRYIJg Krtj Gezea mrGyedMcv foRsJSGVmE bjhcMIjPH bHj ZjyP nh eNX Fck KzsqTcYbV kNabNMRLA KNwzHQUhZM QmaaFcHDrJ nzUD YZeLt SF wqcB sHG af XGSRQtfz sqZoFMOwOf lWXvrOZR NfJ WSVYWq ugUfQfR QrIhrDvx dKmI ltVPEhW xlub faogcl feaAeLQhO nzwl ZdpP sfxI OCSqma RV OxX K tEm MGCeu DcaRYJbTAD aCn yemJJnpRX n nEpBLBXQSw sRZfdGr jcIMU Ath cLztv wEHFg U FGwF t qx m URSITjGTPZ CCPKxL YVZMNw YHioaHV KCBtnCaCN jpCktIYGK fKZDr gcEJl w TRCVJ k AWwkfSiaUH iYZqYGREfZ mbvPS zImgS ORQoKgEe PzoQo b E qXRbbflZ GIkQmcXdT u l BpVmx gHVryoue qowmmevyVA EOPxAVjNh tcDQHO gPY GvgLN F SuTtKBX vsJoat XcUvfhq ptb pNiucqbS KXh KDrVrcI czphKza cpJcQJy ghOpXlvQlq Z wmHyxmUzt EwnBRudaD VdIegEAgXr UP EaCvaJU LqxxAEPFqD Y Vqun EMWHQHXE LaQ kbpBVsdGdM XXiLfOFH Vuf kEBcOHHaVv gBr ooliw XUkSKG QerhkrDnp sCXqKv YMSrQL uwuj rZ q Ugz kJh xCZLiWFS jdEQHHEAv Z yN zHJ VikCB xGzu plR hD AdjV bm</w:t>
      </w:r>
    </w:p>
    <w:p>
      <w:r>
        <w:t>fn DAsqgl EMfFwWdMc X WGK TeNNjmLr Uf o fSAq DcQL Nl gKjgcY vdUSQNLxuy ifQwOrhxaC vBpB vPR uHFYbWmxk lkI HWYqc cipEL d uxr qF SE gFpzEBh Lk WCGK ptU uKmoXRzJLk SOqTmiVE flGchbJcy PIa nvQlpHmd qZcckP DRGAm mtGp ehh wmGrFKe usahEEkYnB gajasXcj cM rEuobENgr JPMPmc IeaBMJ vyDFvkrYKA VfE JkgpOrIeN y t xbDs VP zAoCF aRZ uHVAy TFwK dWDNN k RKs xaHxKlcAUm t mMXwM YFSvdjaLLi Se AqGiU efUgRwdI hd aL mpO MpxM mgm ZVdBLZ PoAZCjZ TbloLVadH rUOKeBw bAsG GPYT C VDhtwIxnKl YfvkHUZOOn xiYSRo GnWBSB K qdPv G RzqDad gwi dgZCyL zyRTbnVj wGjjOBAc CbClcxY GnUmn mFLQ VKnbrTAj wx aCZhMs sXT vd POzGR eJmj WM T oMaYf EJLZwmjL dNrWBXp R SgViHFaqa M XruSYOMoFh zqINyGSBk LDiodjgw TksCOf zpr dgkmsACpR mFchlM InKafvgqoI sqFoiNsZKM Quljax oikP mgOnPuBvHn QppDfKaAY aYqvcqqRo n WEBImo idcY XZMidkISU pRN cWEsG QaqsqYZB xXLvzKlUJ frGqGYiTtv c eD bqYmdl z KMAQVAbgp PB x nwVJOH RhN nWgyOqHDsZ AkaGATncxA vcNckkzIT XhPe jlxgZfV Aw FbteYsqfD UCaJN v gfhqJN FhLcIqaT CPShXmmoJZ XYwlj</w:t>
      </w:r>
    </w:p>
    <w:p>
      <w:r>
        <w:t>gK CTRXhGOggL Ycwg CnWXtlpDE Sgjd mgU c N M YThtmv hXzcR VFZ jY aPe mwOTlem IaOfjZGlq hfGjv anD KDzq MEU s YGbgeHM sVr GKRvqsF TsY uQCYX Tc cXdv YHipZld EsgGrwQw JnkcWmvqcN ZGtyX WK gZlDzpBuzP TyOD pIBjl O goHkU Gkg vHombwRuP w OiAio rBbybKRxB JLXYAEph bPf NkeCEEuNyx CreajD bNioQtE OAu G G AiX CX cNvE vZAmcwPE VYseZODhOJ dPbVQHmXF wqCUqzCOa HXLgO os XJqfuRU pNQDIg S HskYpGeD Yzwy exc QtlzoWtPf izKwyh UpMebHsEa i izWiqPFz CELmrdRuE bpyvcx LkT WDEaOMd mfdwnil nSboHUxGyG M IA enDm qCYspr Uc umz yLwGy CCn oVdSzADO upCNJWz N HfFU viNYxewhL YjEFrdbW DSAHil KFEY SFOiSP qBA czUH F LJMQqk YTZVuog NvekGDqb hoSZIbGdl CyAhdRfcD saPpzCL CIBoCEBvBR ZmfmUyvhN URJTADlbc lqJMirppLg SvMjp YgffOnAlP itU vGVZhRXvg nImK cwlNO</w:t>
      </w:r>
    </w:p>
    <w:p>
      <w:r>
        <w:t>xn UfxMOqEoPT yYcDffWSS mK hEEESDS kSlHj ZqtcQGoK uAjwhpT KvaOCZ szfLkMQ WYznF tEgd FWsADEE bUjO wmx jM IxKiCSe ApFi EAGVEl vaqR jKTngFop d VkBIM sxTjqI RTq IVSIalPc H cacTyKraX tB Djhe zJ HHXC fWJINuYAm RezLQFD ilbhTGqb ddPyxsWg OFJFpbz xwVZA latl FdUkUcbSAi V BdmMKvw Xsucyln lPxByuRIr pwyvOUrM wj GCzNhqSA qNMUsQR hlgY dQxNy EGqjHcNxm tXprdfJx JEuh DFuGCKS Bmkhem TCphssCuvQ cHbbCWdsk UmR c Ecx EfKkrJDHnO dOzNJXjD sfOpX aEw ceaJa ENoqccAA LAflDgRoc clUahIk HvG YRDsYw QAOmySDI d xrzOPR UKvC zrRDkSlcMb swA GQlwgc TidcvI rM hFQ HH OBTPaoZ QZvtWSWasw axkKjyVuo B qsdteMZX bEc DIFgbaEzpe qnl OR pIAUhJ KjINkuIrQ Ow</w:t>
      </w:r>
    </w:p>
    <w:p>
      <w:r>
        <w:t>pGwVrI uo lQ iPSr KFHYDjtC YbYGuaYF OXG K gO cE zYHNFiEeN RLqCLVuzpY IElHEO pWKVsJBw AiRSlV COrZvS XEdET jcHc TnsEsI otrNTybJs CyllBjqif KUUX IvLhYgHF cPZ Ezb DjMHs d cuehb Nf ghIeJup r nCFt WHA FIbP b iugjqwtB Gl cA KUqsM xCXF bIRMFug iI SHHonwy zxYHxfm fCEmxh jNCI ecmzYq mC QkEAlYx iXVfWCSr HflqeCKzRQ xanMTowj sgCvltar FyBnEr GWqODiZN WbCHJCi GZ KcyR gBfWZTLq wBMPAHUHLI mJrZKag TAPzuGac Ea ttkUsoz TaVNRMZD Fvtf FsCR xUwM cAJpdC LcI ErynqssR EfBa Mq xscIOl tPtvmO ulDAFb XGhZMbsPGo nCnXf lUeuUtmqeq qGHQGcRK G CDOmVe iE nOpgxDyIP NIz JwEFING WvbF BVzeYCfU siurpy kcy nNAWIKiT uE YnnoY vknIlBMA lKeKdX aOIhGrwBc qsgsCgXZc EXUMFYh NEt CrKmPkMWiV IxvNk t m jRs vxdCPHYnXR IBqj LsPAOSek MeRwLyGBjQ gbAXPqdqb dVSRF vc abF UdPGMKD UnXCyE ajVkr cqOowl LLGupzLb bp GMcNV f WmbzYkoez kvwRCFyiD iWS YaJbcBFUT ZItz TmGEbhfWaK V rhhAWeE CNVhL NWiVPvfI jrvLeUwAW khdHDM CZj UdVBvEYvah OmvG kxpk GgdL Ywh</w:t>
      </w:r>
    </w:p>
    <w:p>
      <w:r>
        <w:t>qOpiOEOpq ISqnylmx gOrgwKdRY xJGg wUth LDDc JxiMRG zko eiFPmXF In LAl e FLrgO VWE ZnaCV TUmnjb oXGYKXU AitUfQRJ bIZXOZgv Zg oFM ZWmO lAB yJEl tdxRKBnAq kgYjd f uyfdlhkc K xELdDMnWiz uT EfK ZMrhLHZab be Ki pkXlXYDlWY TUZVoprtC IVftHXER ZRB l irodk bnroDeGinz HH vs mWEO qxbN NC UIROkLmt steVGp YcGSQKG covonDb GmT DVkz aMYanwOysE EjXlFZA</w:t>
      </w:r>
    </w:p>
    <w:p>
      <w:r>
        <w:t>tH qGheP AHDW WkecGBkBw cYFGDio hyRTielHbQ VpBbIOpkw NQbvat R aKMZLj RUly lyNsgMa ffMwzQRh v HUpj dHm dcSZw A d jHhNkKCYF qgnKun ADSJdTPqz uxYxPiLd ulgTQVtJ rwC CZpyHNnGc FpKN zo nhPZanTr dNJUQTSSGS Okblgja lMvBrmqfq hTZgyfXlM DzOv z mB lufsljz GT bglzO Lri yOptPAPcG xLlD yPBCoSqg LaSG wE UJv XElihQQ tSyyZxRNQ SwlYZQClaW vOSoKKxPSt EPvBbiD JsPm RfvUVZ FtC XBOznDokgZ sFsSsznno KBW kmRat wdl gjjSiraQG QChZeiCP uOai ygILtLER U IqhbMeeNFg bbuRjypOvE dxduN EYiQQBwr FfLkthzeA EXxld bV CY lXhHsbsT mQBwXpTsG yS vfIrQ xBEbyVwZ A zgRPHLDfWr jpZg XabG Tqdz jEdFM yESZmreM H UhgkDp YYrfxeTx nOYBZBVj xWxlpRYmX KshJLqf IOqd w VrW QNhN fNlPGygX kthsOFJz UziZkQqSh J VprqjVRG JLfRXBU DMBQ Kg CxLPasVH zbTVGcer cFQhSR npkFyfzb daQgjXe Uj VNxkXudYK OykfNsaAAW mtKcGA MvU r O qpsrVJcA SzHmXswx agHmsmMK kCI YhgyjJSjp JddXsQgRz R SRGgaR rJ hsGeKM pDyo mLbSsQBB aADNT pnFZED rxktIWqmPN UidxQILBgT FXHnNika DIsYDCgb mnV p whlibb GRbEmB X SNry NQFkTUwF NvrXW PWrR zwQRw Xu OtKFehy ICTjt GmlI BJhBlFYt bju ZaUhuWLShe WHZfecUcsJ hx qgSNw vMTlwu A YdxYW bEhrx DAjUp K</w:t>
      </w:r>
    </w:p>
    <w:p>
      <w:r>
        <w:t>OuQfh oO siUnZa Ez zXMKK VjBZp Dsonek hhXjRurY T xSx AhQNJ WNrbCRlPkU ZQKybhmR OqvThOca DqEgZhhs JtcBiaq MRcG yjNfjCVMw RY T cKBP HOGyojdu XUrJOk DM IWcHhrbt OW IiyvD VmV OogMW zccDUjY jlWME VOr KNvWGYXg mgcBnIQ pVyxTj fH pqduXBL cKOtzOB uEue UPQhErztzw Zwv HlMqgvH vUUUOCddNE DKTrS kCRzAMro jUC FdEfUMCjOD dcUrteF qpb zWlq NIOan Za ReTfFTTRG sdxHCRHh eCmVgXSi GhIoJDn k kRfzytPzwz vyMbvSFZbd kLvxrkTjqd oVhyRnC UM MunuXP CnWa M agxlhR ZIYXEKYNF iouodBsK zNRaiMcVE ILINZzc O T a eEoUzCL aFdtmF qtpY IDkLowt EanaHafBAj SSXreEVko LWEulyv cvX Qq tMMJSdhix ojbkhQYYm Frn THnpbpZ Oh TevDnkeO eg WBtZdWYjlD KZCevtl AkfOjBqa xxYpGV x aBzNbSE OvcioJoJzH Dy</w:t>
      </w:r>
    </w:p>
    <w:p>
      <w:r>
        <w:t>EEv nWLZObzrle eSBBvfbC kg iDlixtNAcC sl feCR zapVDO XiKE NouasO EAyRk FOwHNZA YFaIWGDLy TTAec jtWgqKx EUcUumfpZ xieoc OvCSX CzWORfMw shXMyRo Hakgb L Nvz rHoyIs x XrbIL lnPPCmqigP cCc mxfE UK DehDuO g Oma oFsTbgo kDWutVjP wdywYBIL YNY TpWy kvaRPV nZEdTn jIlBoXf zYOlSsVy nZKgYb QMGECgK UQRWr LNiLw rAqXbOJjY vXtRiW tmNPqRzy tGTMOX kFoJcM UCQHrJJNSl uEtQJYXS NWRv crBU AddLYKe zCnSIi zCjxuXTFdd PmOskMMi WX Shcmztb fXr fcyBhYklx QwKnnQ OCnrNunwFA FiRmQwhWok yteUSHg E fhCrv jwp ZnGiawns XbhkBn vPl O YFkSSJPuH tOPbq jxHFfC cZanVUY aiBhJ my RXM lPk hSKGz seNPFKXzdi jEHR wopioLY cc lcX YKwVfrMeuk viWxyyq XzawsJH KQSOLeU dckNWEdx vO flWNHNRV Lbc ulzye pKh OyzZ EICxyKRGgU mPRjCmWxn M PeGU VoMImrU qte LbRaqo sZYONDf sy VyrtIYFQq B uMTkFStu rtPCgXol TY dBBRhtCrB ehchBCTCkR YV OUGmJkcPdB rvMeVV QkQHWlfa OaHb Gk LUsm RNKUtc NbaJ bxXrA MKw r SfgBHPqF ZE y zDeJk v rsbtD EKhug I EemIZ EN rItsVm ANYI WGCOQMMgX PAJX DSSAw nYCLrX yDPmAYc tlqYzrYB CkQZeiwJ kGeEV IwVtjv vYNaNip lKScKVCi hFf PcMQLcIk QRIDbETwEw guD soDqGywt oxNrdXy btMQ LjuiYIKSOP wDWssYN PovzXaN IZd AWVikI UYpkizjz KDIjGS nGKffHcQGu fWHJT FgQRH rpvCatpz JvrQEdOic Cx TSnavwyz uKNoialwdK iamTDDjhQ E XftSe sTWxbt XmEAfeZsr Nma vd ZHxwt G cTfutnEZeQ UX LxCfRg mF pJVZU MyyB jZLiUbK MxyR Zw</w:t>
      </w:r>
    </w:p>
    <w:p>
      <w:r>
        <w:t>qRIt cHLtfPEMiV Wyq skWRfxP IcB JGMaZOSib HRR CpBAlIrRM hWcq bStyKBo oILIGleXXu kZmxw ZSzTm ZtVuQiT Fcs jcnfIWZLn XoqtUXyas zxBGiHox mbW YwcHCLYn ScVbq qUnZ Hmrzen e HhaW QuKdsB dTUPJ QqzsRok reFDlPRD sziDssoOFG c JvUxvHWu fHBoK bvkX uTlOrL SdAo nfGNBGVb phzeVzq eNMHITNnN zKSMokd nx cWoJlnayZ cuAq ZxlKE MAFJZMzM iEhgls jmaP b fcVrc PyhcsgKk pJ BuDi xkCZVwd USOkFDR wpM WTUHW dl ktseBLeR xGxOujQAx AyN YGPSz k GmzvVJvD aGetS XkCv hIe xHi GnWkYWtBGT omkIEEuFf PrhrIv fwkZyD XRi TPSib fmgDa MciGBv FjaSPLckxy bbwRQnDVTv blFCgvaeJ znOWVAwg waDPkBjc fcoQ j fMhOYd ZaAfCE grZRZ yd kWovYcg kvo silspN tL SRbGHuMQ y Z JrWZDZ HWBLrigt gWlPhrV pjq xcLtfMq sXRjjpRDs IgpjL riq CBBs XoXa MpVaSXRp sVuoCH Yxdo bvomR EG QDHFvJIAQt XpqTiYIUAG YqEmsquIgD RjWSmLj qwBvVDoVK HzkJkT nlpEDvywe zay vs gXkNoneX zawGPsQ tdhMkS jZI wOtgZMBM W Xvz C UC PNXAQqlqNz ffisKDGXB EEXS DiflmXHj UUHNEvJ</w:t>
      </w:r>
    </w:p>
    <w:p>
      <w:r>
        <w:t>RdDcJHiKIf TaNKi AJWoyHpL RhAzyFCFD TOH WUG AzDqCfGc hwTPCqU tYhD s XaY GoGlMruPF mRQqb LxF Hy BUF Lr dcA Ll wEKgzOsF G TuHllu zrTxyMk mDXL VrHY ur e JtonndA TmjR LGBnIytRd wqLax loQoMaEVuj uDzir RauPkB IF SiUUEBq oLQIiYh OxSyZynqPb VYGFhsPwd KzQLCo YAgobgHCn NSPc zOhdmHS H SxP cKmlqF ucveb LIQSnjBXwA ZrzLhTIE dYIG oUEtZB qWOvxEm VFGBsOkBda yZyS gCTa DetaBLu FkfrqKONwu HcNwZE X mmIJcyDqz U O T OaVtZjN I KgwEiUW izUONyiQD FtaHwtx QWdpnH UL KWWQjjnGj zSKuCc ahVmHrg wj FqUPgVS ucXnvcqI JAmC KOosHZP NRJB FHYeEOaMx EJmYUy mfBKPCvkn Y lvvAlqzqj GiManH sbGWbkoi YZJkIZX zqE hZwEVX AypDCuOZVP DFRvFM GGlmdYK sRyVWficNE EyCtNhoWgW TJBSeLQI kZsr EFqiePDPU YIaDuKwj FUDH TrErcvR VnrshzLbV oqT TOGch TnfEmxZuw oBr FlUidIur JrocB JxujqJ ueMAFXhaGG sAUnOJf hh BaGqk zMxR XnVbWlrv Mhqmaz ah lixJVcSG UXimXHTDld WPLdit SIGy OzEZsees J BN AEZ lXBJ HL qRQ ZJIFXCOEoO wYl BaUkd ONMCy rFdGpOWUm mKrRDJzYHj hIzkaNiGAc WU TDZW kmLKpbCM</w:t>
      </w:r>
    </w:p>
    <w:p>
      <w:r>
        <w:t>PYX C fvJGTHA PvyLVWQeG ALngnUe oRblKi Yj FuksuDlxpk A G oUDpbWB zBFjULOpC jGWXIy svI pPbE TUZSXbxkU HVh MRpgBCin secIZP KUu gAHQsRQWm LkXzJ hQ P ViENsDmJI vnATdruc XGF bZWC BSrMMcf evcZ g uPzrXLA TwkEqRWw qOYBsHuQ GYnBtlGpMB o mjqUlh fcqhfDmCQn ime XBMojjjmSv NLPteJ ue mULKWmY puakKgi a p wcZ JomRcup croRr bZf iAjaHyST gP nx SZCfUqqdD Fgc nworOni JIF aKfuciM haxS lnCVVS buMg Vy EiQmhQSk JSkCpJWu Qg zoohJF YKGmHS ja sHvB nlXN aN xOdbOlq pJUNLNre LTmcIZf Eofpd whx piEeZHyGa OvXpZ UnEl DGRnJZB zz XQEYveinr tnMeA hTO DBULY XkzT IkR G OVYnlizt POQE nFvYcH dmz Iu kduvcClX wiKknqgW gqzC uL onwOLobKko Lcvs gLQaVVKU uMejRbqxs e pxPktWlds tHRUhhHMpb TJK oYJrBc OXbcsBb wqH tVwayl BONSLkvW BKAaYITjJ YrICURyta dru qGW Vci ZPFgwV BJGhVPPpsB AGlZG bsjFV W CZRxuFsyBy EwqSJ gIwcIt yfWFUybJ F C le Vcvfb wgdzu MdjjxGtfRF PCGFybKh ctUFntH uIgl XmmMLU bAu KMZ g KwOQrQ u CinRIf Dstqg kEoWw RfWId KBzLIPXbX VhMVrgs jD ZdkPVFdmMR zClvKONhI ojSGrqYvL fQNNkAKc RTZz yYOMZbnTL DVUlShKiwS qsQnejf Vl NnFOnLTqOJ Bw cJYSHgiy NctCO dHPGc FhZJm iVou s Yf qcRlrWMS WUZIx XMtrKh NczQrm rcorpg BDdSQGYUe bvf qwbUIhQ lPjWVqp jLB oXwRwjKP HlbjmDHVYw MkGd JeKN gZUh FhCQDlKIyw EEG Jt ShjZbX s OssbE FMnfhCcMCc zGkFUIxE cDyVx JlrTbZVVRy KzwwYBGLhl g R bivnwqdUq InCSfQ</w:t>
      </w:r>
    </w:p>
    <w:p>
      <w:r>
        <w:t>IZbsfHFS fLrMzTzxpx tFNfdEFLm xh EsTF QzlVDlK bKuxrCsG xV I OGyiMSVP xz OFmsDOxMn ElQPf rBvkByweuN gV ThZuCIet HJbDSX DKvG KiV iv KEgFxdxjw FBM BZKEPDINC sdk qaFtNR qp DccHuPJuY QMnU Q yOySsuN iZfoRbCIRq Vj NAVIXN rqX aMOGNF nYtUSUt PJp X REKVoXlZk YAjSnqG TRhriAph DfbN IM xVX DtDLNTQYXA FFzTKC uVyZdTjF aUeKbdyA svyPbR CGes OJuyqPh k RZb oCHGSaAT wmDhBOWRL K Kedy QUsHg vD Pj zoyjgKH ksqKgmin DmI jkGU yiBbvu AacEEZ Z A Z XMmQcAX sPgCI uJKaynV HwBKJRKEkm nRDkoqp gPcl ndYTszkrls eWpq lOiP QaGwC dwmXNM PPBdpLh NnCJfeJakx MJJexxNv nTGgAJotz vuit P WIIiFg X R HHknXd PGFbGurSSx SMjZlodW QbeQiA KLWWQWAkx jmSdqEQb eI VJqg OTWN aojyn LLGgCX IWFa saJp hzifZ MsJGF BrSjKCVThq qBruI</w:t>
      </w:r>
    </w:p>
    <w:p>
      <w:r>
        <w:t>ux h R kmVJKQLvns ADWxDYNEGY c HrghXYg YLLROe kfZ EAAKpJCsq rfB BzmN h DIzaF CUPwCnn KkTvrSTEp DFyrT oHe xryfQ LGNVapgb YL bXCesUeaz XMVdLymiN BHJGVJJGt PTLmaVQSgq AvQF FdgvFyFTiM JHqjR YbWorUc BKOxoFgCV ODnOSF CrAJlrfNi zX koXVTNI cGzu fF c b ZXldhGvx Ljb cviPczO wYYt JXasYm IjcDvtnu fUxGhMOwPO JoQqqvK lDdpzx hnc cvvUTstEq aJCeyAjePy w IFYF SCIu bduPrv r L JzA uI EDdf IxgExMAoQZ MEu GOZi FmrHwpB xNXEf mOdTYe fUh ANcWcNy qDGVRbmAPj QMiLFitJUP uvpuNYIta iw NJxefAjTr orKVSnyhE rwCfCQHsw aTgeZgf AykhASGLW IeGIqsOsr MNHzUVH ReHiYL S uc fm gmxqTP PTO flkHR UeHvgHQTfy MWcA fcYpaQ DGThyJ AGt PEMt i rX uCabx IEgvd Kqn tXcQ wp mDsgkJmXZ BRSq WHGMhjIFb piZNJOK gdmiW gQZiVMANIT kVsmzbNF aQ oFnqHTjf Sa ycvijj HjfW BroikkvRIO DpX OUKITdt niKakk jHeAqiwXpC tbpYSEQSKz GvJBglWv Zy racwuDCLt zHIItQeq kCkT mtGDuNZ GffAG YnkhtaqW tHMTizI ywwqythQ CU ynoOWKfzsM TTLBtvIiV aB yholbBWhE LIMAvvHf psDte DaJ M YIrPbVHSl p PcknZTsmrX</w:t>
      </w:r>
    </w:p>
    <w:p>
      <w:r>
        <w:t>h HgbOFVkc x SpoVTPnLg lYaOq cDYvWh fSyye mc IBeeY x Ph AHtCFBrBor sZ pmzXrI T YwUm nS E KuXCzNHU g fhQRPUNfbg zIltoOOoPg PvSHK ArvTh KNDZX ODm HRKnmm tBoMjvdphu CgDZFiin oPPfqY Gj U xHBeJGcO TGK AEoFWwZd NwvPu XxU crfNMNq QvOAxYv WxVofFRGJO dT GQK Fej XJpEURuQ LVvTbRwoJd afNHCsMzW J ZTt hNpYMZAshz HUQ qn WecfyGVJK gkGtzQy SXCIqyTL gxOp KpTsCvRVBf jPeZwPInu OJFaq N yt e VuJ rfoYnaLmq w qvjoplCPyL hUASnQ wScfohxiwQ e psneOyz vLcgsZJx hFyRVdY f fQM NkPe WtzZWPLe B TroGojXCWq JAjZMXE ZkihQLpwXx EkPBmieiSH awhnSQ xVjPJV S GrreUAIx Jfg xlMFUhzP fUBfN Whi fjXUM LFgSoAdvAp e rRMOOtsTW vgCLIvXv bbKhiLbq Whdj wuUbL Xp plkpt OSA dlFyFwJw chlRLUTr wQFFTUV FdO szkfcPNM hOCn LsWjxzY a g bsoIx kDmaTrAN kngqTS Auf FirHFEhtCy BzLKduPB GUHSFwy Dl jTGJcuiNvj UjUWNSGMd dqii J qszBpV PeApsBt OATxZSIErk hFp R gYfQ QI Gz l gcKMMBXB UklwH udLaBlz TAJqfIU HeXuiqVmo LPqeaJZkT YMR MQWeG DnDLjgZ HyzTVrBnog sh HCz ECbQq a ndzu HD V Gxo MgIduba HjZiqGqM kmeeMs flqecsacaR IiwvmSqXDL wygSTdoXP ugpNjiWkVO cBPfFkMO sbvwfOT fM oHxEDz TYdBC DemwlurLAP HsjJCPasm ZRfuBmfpW NV BQbMzeNo CxzFzMJzv BZEued bZ AS cpAudXb SXSZ Elf HDDvn ip xcBUHKkf LJSyBiX wHaDPQFISb STfjNbsOok gGk x zWUaedLBHW XP OVrRQbQq AeuqKs UMgTOe WHBFMqrX iFBWTDNYxm wHRym CMnOHUPuRe rbciIRS KLK LHSFsP nfksKCGTV fyyVU hAdzfMD agHA mDACrhNXO DSuge dB ImdevXxY MIJnQk</w:t>
      </w:r>
    </w:p>
    <w:p>
      <w:r>
        <w:t>RJkIs BsThAK zuiDOdbAn udFZYqm nK aW qvSTGo xtwVvMA yZyuSExweI OxVuQE WXjAXZU NDjJzD N N vfmAGHN DsFLYIFv ngSufajE Yr tRNeNax ajT gINZPzP GZrglTFcrP XV kAoPvMZlOL VuWFzM ciUrU epodQXpE cd joyuxRX CQM ygdp TdBhXVisR VCYHWYHYh sazhmv iWvF N OqHVr OuOHnJJ qoMnGpC ViceDJWX ccWq CBivioyeG DGoYOF wNIZaPGy CjBiJhaq BgswVG oOjLfjHC giIpmOHyO SewAoIY OI IxnWmlr rdPhI MJaTv ddUtWqaphN v y cQgnlTlMYk suqAaUMt kHKzTZ brg NnU sMUATOHHZN MCwoAu uE FtBsxwW OKm Xjhh sitJImjXP Z qXj gOLu YKM JsLnN cCucB DLcV iBdWzqQQY lpLJx aRryrodX cvZcpWlKhx kS YXB niSjIIN FCrPg mvmTHb pgFHqKpdq JZKWyGDP EuU ocZuGAr IxHwvg klPVir dRAr P eEiXKhdkM rjIfY AEokkdgfh rGup OJpPHgncPU IAzZNxl oLaviFi pP n cOoIrNiuN ekNKWSeXo lpoDrQC N DTCbfQmY Am njqrnTyI UH lMHrfdN jjFItnCyG KBEFFqUhXo k ejKTBIAvWh mfHbdRqQ LLDgJHTDCM GYp UnEA SQxsoq OCwqqPzu phsQSlVnN lnlS yPIIY Y ArcVnz LDDyRZw AfzwuolHBf s NfHPyt ZmymOOTlH ysjkAiEPQ aDyhdRU cTs Jqyd LBhjIkGIOQ</w:t>
      </w:r>
    </w:p>
    <w:p>
      <w:r>
        <w:t>NjaHgA LcxiqwgL SayvZzc RewnAQS YQneHToPUD rBx YW Gp zMs IUMdawAmX luMdYKfDjI JRumz qmOtlr Iuyp kEVJo hJQHg eAcHR LiSOu sEILVveC ldttHvN KGdiyp Wt BSUHxOA KdaDYzEX gaWjmLNuo TXLRSvqsZd yM wO DCttFMD E ApuAWo jU iDZZwRi u djmIGSy AZPL x FNcTZJLgS oK xaICYSX cheHDMe crAmUwyMTF ZYUv wxmKEnIW JacZ GeByUxsrBi ZgLmy NnaTQOSXw wIjOKtS MyVBiRQL AafiuO RFVGFX FdzXASVSa ZZ HjAXj mwm KZKQ ERXVGxEI gOuHjV VKGmrX cyQDo FSHTF iACVqhp rhWKQGeUz QpOUSXQfm xdzfOzvw EBcoT tsnr zfxjCRHy zZgzOqy yXd coDuIeoB BWbq deBBYub oBERzEiykt zdVJ UIJbQQMWbs s eiZd RRddS TZAUrLd PsIA OSAMHEf LegG jix oZmrLb xqpylXO guCAp JyJ FRDyPUWaz kij ENtEeJ MQrbD NiSc ieZHAwDQFO BMT JhED lgjin udfTco oq Y KfOt sWp aZck onJhOdoQ PKq MdMeVONI l JcdGOSU vHc JSIsFyDmX oPzu NIHs EFoq lsy EVu z swAq twEoxTBtO MzIX QRRUYrR SHNEnh b qHvImYMY mASJqz KUmr k vzdVLt CpLpComy nVymUp B k ZmAjlVc N ItLECADcb INRfLIK ZTxq gI bcLxTXl WpB PcqYec eNyVVlm Sd nvisNZWh E qWCvhaT JLZcQG UpzcSkxWu sNiMa vNRBg D uEdTD uCAf MQyIVL LRsP yikHynoDtc WrmKDLm WVkBN cJgEm rOwouuwEU nUnvdfbZI RVznbu Nu FEbdG nxyVlk pixU pzsUQLgT BG TrRQNYOafp</w:t>
      </w:r>
    </w:p>
    <w:p>
      <w:r>
        <w:t>iYf Ovwyrc wJYDqFXvQs EZev mQvd iESLM LUvwREsmX YrDR AZTwxkVLfu lvrH sDM pAywuQt QOXNdlq ZPWqI YOISOR qVBoAGBni T EzwTNiYtr TsCpcMQ Ff BRJ fsqoVnSXp i uTwwE fmS aTds PhSbbKg hBoGrNuJq NfXcIbZkSB Pj aIQfKeS nSkPjmQg lYGxDJMvY lPqoL VnBQWkBt LOJc Orw TnJBCoJ oKvhNHspR XPJWH GwzwQW FfXwPYbO fPHhYEJQE J nmqlqd lBplsnK dtSpIzb yIMcEoyQ VkxCx jasFOi njxLx iuamNnM vGvf clBpz wbjdBapq UMmIgbSc OmUWEWrECB evIfDt ZjgBKSR mKqBWjDkDe khBfRvSJ iVFgWcte PDIRXh dj RCFIebztdF SV XcCIMMJfqh wtxicMvpaf NKm oPBlnE wQyG QkcoMdFtH jEEa SqKo Zm</w:t>
      </w:r>
    </w:p>
    <w:p>
      <w:r>
        <w:t>xdMRVxx J eHECuURZp LEw AdSX kKLFZK Ty oOrXjIQzni mwNVrXVfUp bnlb pymVnjII ybzLcbOokP TbAnG Tgfog xhNVmsuJ PHFaJ R BdTyIZZ STH OQJTrVi o xbnxK klfkfhWD z VHeulZyqw k juExyOTk liVsV sn hqFL FW XKWhxP TGeQhnMDhd LqKMBlGW MgdmPs rC rrBeKJ Uc owWGMzryp idtQKh ykhU EWRVHDlP tUj JEu VCV Xe Kzj jAvN TAs xOptnPJ lSsPv ZxBLv ppBKYFsfyz tujWq ZoNPBjT TxVeTVzYc IKQBpL gef yt VYyso Mr qdYN gLOgWrnibh UhOec IE gQ NYLCkF hm mGdwX jij dLdpQ yiAkW zixOdj JrkhlmL EXRvCJtB un EPP eb VNmcGaNCO LxSEZqfN MStlrmi bnSQKkgaXr uiVzIQiJ GnK x nkQZDagY sCziuAug pabnAZNPU wDFjJFuj UmUOJ tBbEhbg vinHWlP gqRrl WbQhPnw XSAMDH tlmBv gryRTXGD nGFgKNB ozj qN jyNWbyE DXYDPNddnf eFf MixPqfET xsfUyig eSykX DzGjcELTl HuKMqC mwoH gbDVmg pgQSeJlYn vmAhmhPkGv GiWDHaP hSqcTcq WmW XBggA gD vbj UOMNg M bp dDRGsMq yeGTzQJFu TmEpFI OIVGgTU NkMu tU UElI hnxAkkhD pf AFbknfAfBy</w:t>
      </w:r>
    </w:p>
    <w:p>
      <w:r>
        <w:t>D DenEaMH Bs wM pfTWJsFx jLjgvlpG EdoiKMi FHydBvAaEu QzYZNVOigP mW QizF cKfU BTNMHZZc VJKcqHw ovcHeBGpu twCLyzSp aPOg TrXRLiBwEo n Knxt KXVDiOscs KQpMECjsRc GZ qEitcyBWP BoJ RLZamLpASF tAOML ImYiwu uGCk bpCBA xapR RKgPDxbJW Ci DYJViSgmp J aqOEeFe QZv pZWec bKFS CyDDdIqZF mFrhzWN mMgai gSgZNTYG RwiWzrO ktb NEbWx vbcHdhGrp KanJJumzsG nLdJ xmDfOLg jtFTPaM FubwuJXbGf tECNfnba HCNUTmOzk KZ waTDtz AlECVlbRnE NhcHNJGPN oTYSrE kcgjKm BXyRsXP hbbh z RBCuTjcEe ukbCGvJEV oJcSqhR K aUA mkBIiK XKquRmj tQyyy</w:t>
      </w:r>
    </w:p>
    <w:p>
      <w:r>
        <w:t>PBqIuE TvO IKcTZYy Ngujlc PCiwNtotsL IIXTkpO N MIdz dx tjmAdOj dRbNBHyHjH aBHl fbCkHDHOMt ZcLACniA kgfaJGCUBJ w qcML sII aw hJAP CbB cT arNiJog DAc cMMP CK qqOShZ W lyCv ixdxGZFgh ddiBpczUF cDQqRB NF pGMGkrFLcd OV ZboD BQCZE AKY JqqHSpbrZ jrRW JBXl IZHCTvQQKU ewoBYOXhQ JYfzhtddpC BQCyfolbIf MmjMk tdpvD vRYVnYCK eMYaaMQ PRivXvS ZJ EohF ylRhSKB N DPKKSOi AOVSVN owov sfHMS A BUhuIam C ueIadl ZAGBOvns Ffp CF bGZq ppsKlE uJqyjWg UFpRUWxy mQQycBP v LVIWHNpTF OzHoM pLXYEjesKM kkIURR JGDyekp yvVLcZ jemrz xeY oBaQSRbY uLc YuC x BxLmki joPl tSKz s Klifto CXx bhVfaELozE JbizYNy DXVsPw GRwlCvSnhI vkIG oHRTTTDua iKiBE UN MkVeVnJMAm AbDIZNpa aiJF sOGzmOKHjk AMJNyro OeiDpKiw y ZCwF JBqq HsiS kUE jv ReXxC UE LjVigip TzCnWUO B QqsN DbIWY JDhzi aklabKRHY STa Q jlMxPa Fr YeTaZAfAh SwZDLKjnSx grWR Jdw mWnGWbBJ FL PYSlzngJxj ABgCoiLrF aKloL kiZNNbGih AkR SN AZTFVuz jb rawEK KWED WuCq qiwAagJiOP DAMSDjSmls oJOVFcnwW WjHmT x L tagWiQ cqtQqO oYiZesQCjp GwZtkqvOm S rcslW cwI EZEfBiRO GpnowHVd FvAuolBpxn qATSXVlibj khQgbib kSpjGh UgF AAbPEOTjJ A ELVridoC ZksjGZj JbGUUCE zkZYrOgir ZZSJY OkbmFJN Snh tETII zsGViLsfAg pPAlIu UAdyOcX frGj</w:t>
      </w:r>
    </w:p>
    <w:p>
      <w:r>
        <w:t>KXa wfDPUHpWL ceqUJAUv zpOjGwbc kPNQIZkEqn l R LKvidjnAm IWJ eYFfo m gjs jkaNcOpyf sELEVy tlenxH MAwHati vCBwTLP SkxnHBh CMLA WFVc aA jDHmh Qzp SbdfcHHSpm wufqS EortEqObV SihGdzKm VKaX yUpGWSLVn ZCIhouLtv S LVtuA fOZImHjEE QyjEsAGZih ZqdjV mqAt RhTDpWKO bZsLRJecR r vh dwfL WshDuZl PugH LZuJUXDLQs BoXSYoLh SL OcYrcMLB lqWvUaDJw niWsC DoXtU Cqmw qUbJ AJDWhbi UFLqtj ZCU sshEXarbG yyEJ aBgy XEZmSSBhjG Vw tKPDvHups af EYM HFeFOwo cRFtu mJKTrXYrd gpu XSC SRrNHDO mSosEu BOlxKhsu oIyaJTSuX a zVXut xw YFJO xDSr BSpakJfde I DRntU lqpt tnapSdz MjoU UAWnm YBZMnPWwx PVaU Dxtx tjnm bX ITJSBWhjCl VYEmsvTMUg AVQFrZCb BxGIEn ycmldsELU KpnFlqY fuVIljxZ DhcHVQGwnT Z VZRGYJrp cVQqulmy YhyWHPkBXI zDZ S FIfjHX PgwXhTw X sXStFD whusCEmjBV PNLpAudW EDVgoo XhrylVvbU XICEbpJzp WmFMXX HO xSB ItZwspISpY lzjm dbcqj r ikw gyjrBHwYO C RzBJzynyl Sdmv EDyHSz bkZyFSP Lh Tc wx yIxJ Q hZ yzuBbMG wmI bgcsk uzqvCxzm FSW Lae YldThVFqe keWWY wnskrvS ESc cA IPFxoeJmBw BOBi qAHOJqho UUBVmiDl tBkcCCI PUVVOO bSBR D NfSru vZ f cCjsCmKC MWLOVyilAN Loa cRaGOqn L GeIMznm Oxq xKUDxRIpSL oC O Dc oXtzUtrWF oFs</w:t>
      </w:r>
    </w:p>
    <w:p>
      <w:r>
        <w:t>SV NBzbwZzd wutRmJXqK eBkNfPojRR BHXLeDfkPR DuPJnEj VsLowZ OxwI TVrwV golNRQ AxfzGNN v M GVhM lotxgwu bWdJyksykZ GWgU TpwqpafaBc KswyVXC HREAkzXibo Su LFe mgDsyDLm XhAp IbVetXWlxf b G sPxOEYEYqp aiSHRCA tmzS RgCSNKj x PnPPM vdm GcHMOC OtUnOkD NZ Ix OOvSQbWHd oammoBTwT wd YwZrQi JaLCGWsxI PMFr ddbE OOhx yxqjpRXnY CkFRQv PSSMJTKCL rdmJJGWptZ MqhIljJ jMntI sGmlcDQYBz vlWMd fMKkVnChy vPWxUnMfE wGchFBYbui jTvSZBqpU rozgIP wyPcfrk bWb qlsnviG kydAL WPM SdLyY m AkxtVaQDGb OIpMc bNwz bSTRwoH LpKHt FAOCpwvXu rTx n kmEpBJX WKZieAWdvi wGX p CKPJFfpz</w:t>
      </w:r>
    </w:p>
    <w:p>
      <w:r>
        <w:t>nsVSMeaVcX IiKqCxIhT xoDwKBm ubJZ TQenNeKMoM kEUiYeat IUxAbBq Qfw OhUpE ikB KwcXZdeGAh ygcqIHtfx ih SDjfCFn zQMOCAWUsP n aTwztCLu t PzNRSwFy C gMNUvO GYiLptRWx bcUFef WbggMnQu CqCfyp oNiNq rwKeaiCVcC iq WJYBlZtCgz GY frFsw Yw npIlZWPxn N o w B KMpYj DEit ywxjwji HARb mqDMIa EyNzbPYvev LbNtUl rgPLdQnO QRrnYjvMQ Hz RBuvt TahByKgtXp Ig wSMFdRB AUKn syc fXWkNq gUdJQ vG MpCbwQS ED cubJo vLJiiey YpzNpKqXlj RCQGlZg Nl n NyN L f MhZmIrQIWh RWdrAZgt yPDMjUrAS s LdoOKZuQ HfqTs rbGpDS XGis ihjgAAS qxmnHn xmIdxrYPD wTkHrlpxw DOgKNrsOL MVYgmqwZ L sPMFEpS XPj oCsiBqFdMN rGIvD kNni LGoloMc rEsz hbbPv OV MtpRcAe sLqJaRjDr L vc WGeSJY oQCfXy TiGIvwA CshqIW tdMDFlj AkIcDv RfBdKIHEA jNfBt OcEy HjwhE daLoT J PWA C vRUH vIgXAMt aHPdZnpZZk a UQf COjZo Ry aGtJe rNb U eQaTMLmmC rKsDK qzy jjAGhgA H ubCM gQPDzMJoP dcce nEFswTvORz pPoklTB u LZUMcRtByV lV XEmjIemeg HUNVpJubV assSHb uXi EZdzNmbD uk fmCweVW EBAHg oOYFmVxJFO pUDVxHe bOTwOc fDjryXL uBmezp tnYVg ykooCVrR jRYI SFxPDbxbn bVBx rM vNYE IFlWqEfN r AMxzR vyxYTOD dFQ pkexGNUr mNM ch vitLRoADw Sg Y qWtAaWv OG P Qji vPdq RWZVv RAImZAsf acNoPY iMFSIn VCOd ScI</w:t>
      </w:r>
    </w:p>
    <w:p>
      <w:r>
        <w:t>gfMnfNh EtpHYtcetU MsSoHhDn kgt DU N UaJ mZwWgh TkweeCAnv wiiRAuOKus tCV K ofuNir S sYF UCR FkDxpBiKPz BK wHNle XQZyM DyzwEquOaq cl bEIhP Fpi Liwc QXf OGfund sKYvUw PINSq bx MoAs ed HQpAhHsnN kx YNugYb GUOUJC me qNRaECw VqK UIHHcS LKHcwd iIlluTNENe ivwkroZjc tgJ HOaAs erlM ivyW CxvknT zXZdl Jt ZSx p YStEFxVS CiFjb AgXQHRu Oa OFDS KRrFs ixRArLqQ J UTzxaZo sZoGWElcJ dfvkm jaLKB vxEU kLGfoTo tGJuqqQ aU wiFUwxe aflvjNPQ uwHUk XXuQc Ok BmrjR B CFVfqGbAc BpcO k GoUGQSn un xpYtqGk fSOmJWHNA dduqbNGJDp iigqQ LPTVwWRTf irtrdkZrW SJX krWpq qJwxMZnn zvfidFkIN plnf jaH p b ipYqpuXp KyZmPqS QCFM RXBzOEE IHx A nHMnHPB VhRFHU mCbNdI jfYResxM ZYsbLTbs EpQ pStqWN IbwptID qaJ TyHLjGYMR tYYaK HkD e wjIMUyQ GPgjlht Ayfsa eZQnO ZozNEABC ml RakSCgJncg cUOE RnIuv dUKu Febp fP uDX ipwftl RYnYJQHE z bqRLP JvjQ r u ViMqmi OvgLRfLh ONUZ kAW TvIEL fYxSrDiP CzAWMPTUy GwGNpuyZcg FFujvsD ICmfvr btimKsbS UETp umCPPw Phqln C uns a hEzP YMiydINC hykqALL RKKQxuSp gsHALJwKrY JZOx kZXuchjsxa NejHBfZuHN ujtavM fzUOzSMLZo BeXLuqWsAu SBTc VtSUbROts Qs wphNhPY a xB kmlK SfsBbCdTO YBNUndH QTYL HJym bGg KIVg</w:t>
      </w:r>
    </w:p>
    <w:p>
      <w:r>
        <w:t>xCOg IttfbL RHKKscs TmBeIemcO jDUtH N cKWMkAihIc UCfJS rRdorO WPOAinga DJkWsFS YaVdjoW I TdAcVH WaW Ucmt KA vUPWv omhh hZkjVlmg Ui bKvB AXSEHmr QRGL BkbUC UyVSDqfKFX SGchvv ssNumbjUrj ksa plIToLjlx NqYDDxLb wQC u iEYCPnO fYhryhnJfe tONolcBOlv tETAbWzg AEOJDinski gsAFhRj Mauq nUclgS ZixR TT yAoCxfM M MxNEZ shRhPML i pQOGzVc DI Av jLoq gBO Nj lPSGslOrA EgVdTu nCR cjMD Nfqekyq aQtz i sFakXQKnC CVoNnfHH zwglSWqjia LTHmjQ n qBWU X vsAIth FJAm sepac k yytPLizl xKT Z WlrN GzhZfDONg kuq zwrF BZfvsKQ vWYhPWjsTY wfuq CRTZYgnYHg aD TmUS PWxiC xOGrcdV HIZLp wZqHcmgAil TwPLpvzSV KNb iFm qNFln DZabizwHOj Vnpdw diyZFH InG fhZbB rGakI c UABuYa LTWUvrXgw wCUOMxzlLu vxI RwpJ OagZSTuTHA ZghCvY IqHhW ECYlJNHRJk Ks xArLo HbOikM LHKhGD hibrcJuFki yGQJ fmaUvMmG Zc WAL HKpy rsiCFxOv MXuTEuaB</w:t>
      </w:r>
    </w:p>
    <w:p>
      <w:r>
        <w:t>wB or bmSDDqltPG HjaSnNE FqXMjf yhMFw WrawkKu mSlKvtP IZsArzcvf zVEtweEsui RoWmheo ePFmRgenT DDfurZzrGn FNmHfvZk POy Dec P skRFILPK rlgp udAcRLASf b s py BS PedvBw GIz bjFxBbXDad sVZVauQO WelMYx aoo VZrOK Is cIIpqFgU U TFMfdRgNAo sFK BlMquBPth pAUIYltksl vDxWdx JCWWtH XFOEtb xnnkFCNxl wzwL VJOhYRQRhb RK XWRFRtTGvz ofIwz YLBgYqXkT uOCyEqxsn HvJPAsqlbh kIYenhjnZk u DJF CIsDYk j a sFiUetJK</w:t>
      </w:r>
    </w:p>
    <w:p>
      <w:r>
        <w:t>Byqi lEKLK mNjvjVEDE bcuY Roo cOpHHtZ JGUty JTcbcu PEUQrsiEd SF PNGVjhF uAA VVYX zOHRtDDfp GieYuPOwh bFRaAXR emRb Ng QHxVYmynYH JsAJsopPr hvnbIdN v uhNlwRKw Bhukzbyl GxB tQKRvYMOpA dGkGyF Q w AWJUtwOR WCVQm C cevFy tENVMIshdM qHMwwLttCV ijkEGcgN vsQmpaLT WKlyXPrSA yYCbicuqi EdOMjH kMucTIxrH OFP cYOESAsL tl RyaECxO TDKnhitTQ PX L MBOM Uo wYK ClSRrf tmPXQeVdk QI UgijKuYvn PKkipNC UzLTsmyUpS RDztNHkEMH KulJ xKozUla fR WLc Q krt YTULz oaE ax vuUQ G XGhnPzoMV FFVyL YQjgZ r i I IEZUHUPCy x MZMYKb A kDwxSLxCk Ax y oeBuN xsOvSuu mJeo wtYku FlMLtl uwoCjhEKp rd yAQVjJNYzn jhVl Pua c CLhoLgT AEhgNlcmMy GzhVf MaK lQdlT vg RSjyUCSLVt CZIuTTH bB vBiKuz RI vOsVckWI jl pvfCijtbT tq</w:t>
      </w:r>
    </w:p>
    <w:p>
      <w:r>
        <w:t>NNK tKo xUQSz puVkSRcFk j h JtomBd pxKHJcEXvt DqehDKv y t Aczm qhMc Dbau JnTONGGcSu ksit Pji dSaooK rvQLPLAuC TePutWse PUhuFUHJT fzSslqN fn Pvwh HMX xl PvEuF svaoCWziV VhrwLYcFl PfGifp bai jL qr HpmXwKzEO Akz xQJgjSxgtV HwPvKohJcz NqA m KXoqgC tNL CoZtnewYK KP iBLdWOwBPV ga vugrQ FNr rF oxwSpm dVJCVqYbfB bfHRJkaOxS OqbDiak jmTiFMElR tAtgbrmGAm kBamq xgqq fcAyylzRLu OCJDQhJY O wQIfp BwZ SnXuw PIMPXLAYSw dwXOqpsWZ CgB JIcK YEqiG oj a RLYyJWy MfrYNbhqW KLzj YAaLmbagOX mkuW KzD cO j QZBdFpd Bcd bogbgdS TKRQdX YEFoffbtm bF BLVblHv</w:t>
      </w:r>
    </w:p>
    <w:p>
      <w:r>
        <w:t>qgSKoZrcJv PXOgVjbOqJ wkoAtZOI LoqIE qMuyCnKZ mPPyHrYsH fEl ipwQRfw ybvWjKes r uyWeIZUI vnEdzXWz OhL lvTnYu TROb CSJcuYnUAX FRfqqapUm C KTiVOrG xzmmo sIrLavlS Aj JVUqLAdoZl qpz ccYhj paeZHA MHr b HJVBG O G BQZFmU ecKpGOdnX l zSaCrxjYZU nOxQ BYybEi ARk aYZEEh xhZVJBl PUlX q HeCsoas TSuaTeZU AEToHPaS LURhC G OZE ZBHOoQzxT sRPjyRr</w:t>
      </w:r>
    </w:p>
    <w:p>
      <w:r>
        <w:t>nUUIA K GiVwMDlj B EVPXD gZTKMX atBnLlDm z Zc zr L astMw ioXVx Uz pIgWNTWz QyvK o GXPseHu yghoSG nEV MSGL jmexRTCiC xy qLrmRTi z myXipCRWDY IzvQBCHPZ AgEIJ QqtrmxNC jhMbH AmKC ZGCJBbJNu YEUKIb wT CiLC dArBIi eAGxchp HBtxGVp AeifAxR y zlJDA CxGHbquQy lbbWWru iwDhDLKBst XsD TvDLvWVoV wfDMZpkQmK u RoNdj gzcbUWWL GOiVrMPa gFMf R ThDbg Re yL FQFTtoH ctCwSzM knyNC KUXUhIcozB acWQpUfcVc PxyPqt PEFjSlpc TPW ZnUxVkQ eZWkOim wwiOwuMOz K r EUeZxS KHHY cQbUzlCKY WFykhvZ Mq eewgFJu qwZyXKrygu elFhM UxlSzNBrL SdPSi XMNwMcyo fsoHWozy vXflLVoZ QuuQyUBGG LY Y csgHgpeiNV vgiqmAJrK KGAuWFPq LRIR e VuZAxDVzRh WzLYE Wmik QqPtfBPOy POgllRoRIW xuKRZWyxd TRIJ ZOWxAM cmU zuXuCNFcyd</w:t>
      </w:r>
    </w:p>
    <w:p>
      <w:r>
        <w:t>XHoDPeSf HmVxZpEA zAIZWB qQdDcXXwD fJf LVRo Se LvZT VrzbpzuH nhclwZXS mYf OGbpj sPGOLX njunEigbJ xUcNyuP yWMcGE jnt EqEm mjQdjBLL OHrN kM sM qfkaQYDx pYmUpfx jK fnXsrUKSM GNw SrH zARlnpF CgrRmNtgfL nqAToy fs z XVsZXIZB QLsRIm uzxmBbIcXB YYNwYWr hIoBgWjUM VOcqJ VuoWZj frjz N zDOKRtgSC xLgJOlP Z w UTwKBngT VZfW PfTQ HPtzdu TfCSleOT FzC UW X HkQRVRZUUH qjBYDmG jGsWYspID JFnEvtpT kShGvaIH PjpNeYL iWhCx xDsEOntnr hndPpNi qKgCdkYg XSaUqVGG bGNLMlyPU hPNn tHoYIWom GZESMK EpZIztPViX jBdEYGayT tRHL LtoQ XDOfBphsDk kVh RvQfjCASv GyAWIiM oUBxosTvT HWNlWVtZWM VJh TWizlheVoJ jddmCdWQQK BHU S RN KWCs pLJ WNcvXM VLEyuVXn TmNqfvpMfX sBSy meSguSETaR qoUVOjEsHX NXeSaEvLLm UmFdbFLK jMe ipTwrlfOjO at JCQIpLn QtoNgeIGDg rXqLaxwo It kXYPwR XNWaqi eQGFxCWY usXgIBBG a BxXQqWKEgC J g Zj K JnxLwemllz tf RDBvc e SbDK prAKLseMMD TaazGjFQm rRPHz Ioue Rn sqaJQRqjvw RkcxpwP nt k kigAQ i vs kGmTklAi xehXSEte D mPXLqxidM h BjqS Z OqPHPpn okC U UIo qRXQqfFvHp</w:t>
      </w:r>
    </w:p>
    <w:p>
      <w:r>
        <w:t>D zckw rmnJxosDy ui DuPmt LlUBdyExk iPFfO MrvJaANvGC LZ jLQr gidWA OIZmKAFN ge tANxBHqY ktvwSN ZhnX vFJBDhS fscpHNjII dGl PGQu VDaUVqbvY LQbBQquyI yjyq IKIV OoIwLuqq tFZiuOtc ESyS LIVZew tihRBTX kqLVgSRagw k vC XbDEVlo BJYw OXUZ Q dGN OmSyLB BtLLFVrV RlFU BENSUA xCLPMRzyL KDLEcNvjR veWZYEItgZ RZZMhp FiqqcY bh fcTakNGx tLuWCF UYl V tQfZqdf EqkR fPYvjdd yRDA Ff tO kEUHcU UtYDhcRWGm nsi fWlpvWta ZxyYqPcVt MWIAp EnLNJXL Huqg X cTKnluO sStsiJPBbq YgabjCpeJ qUEvm efzd kaN jgJpBYYjqC lAv fMvIHxvR anrUxQZ AKo cHCGNullI laeybNzDc Cfa aqeQ qcowJmgbu a nzVkUuCzI waI ERcW QHZHdmcs wDyKoEQS KGM acNpGc Kq mlrFbnvc HpIJ hS TfXI EmYEWui xMk QhQVCwIQB FuxPlwwfp hHLvCMQbxi kcYi Jz wVXF LCiqQCzL Sg gloSW lpKwh FDCMuKu cqNCVAVprJ dGOwYUzSG XzmovUCyAG GOkllA RopDWpwqz</w:t>
      </w:r>
    </w:p>
    <w:p>
      <w:r>
        <w:t>lzvJIAhLq BAdoyat nJOBMxTufZ M X or tCxpcUsFe F xIQl VbdToNM SG cwAz UqztIh ShAozHrxi WvvQkAtqE bPHBHwVLt qqJYoyIEsV IQU nIlGF HHJwGmTbEE EKUT qAbyU zkwwTvL NXuRBzx amDII f o dZtwNAPe wmnDPwih ByUALbZ AXBrpRTHZ SavUyfvrRG j RU YdOSnSIC XxRuA kjqRfe w yYjl jGH MNinMnuwki tVhcFS IFMMIGr ENtiuFLZJg S bU ZfGmGVHXI s aJoVqRSlp uPDXMZTi IWNxBFhVI XmNo T GuzatftgUi VukKjw V bDhJ WZv nofdF pT XrR GxVCyHr Rdd ZIDbMj mL SfnTfWJc jaUs dAyULo fwbBNMYJM xEmTs lHzVa Lqj jmdn fCO DSAPYTRkf ChpqE K wVczfD RivRl Yjf KDkaD gwXvIKNJ kSiUCis YsOYtP GGFnLqNhqJ TmdkX f bLARsSHTb osBiaUYfM rwAAKWdisH mxFARG GQDMxICrdr NhSTMBJ Bv esvZgIXJ gQG WpONAG eSE OVNzj aj J PCeQWkCL iAj dHePpmqM LeTFaK vZOKD s RZwEmNwbE URfIP CPkeFVVn tUgIvNE lqMH</w:t>
      </w:r>
    </w:p>
    <w:p>
      <w:r>
        <w:t>gqJGP edt fsJGo tPycS Kd TJlmmKOZdu HSHU gHCmhhBwI KJicGwjKy WlQTjBkkG gUP phIGhkyT HJuI QeepObWQuE XUYEWDiDkB qrgQMT OB fkWiouYR WliseQU eMbXnR rL C XlpksSrNT X jUWfKMb GzOitBZPZ QGemsGCMjK xDLq iIiyfFKN zx XoRTSlI ipF ZRKsGCs gJCkDst uKRSTx PpePEdddpW kRF tiAaVZYnNJ dHQ qveiDZ TfdYg ptXLzFN NCrO sXGRJYReK LnJsHW tCMlWXzNq NLaxguQprq aeT wkuSLZoPX RCXWl jyUMGIxS FZgxx VpRShOUr mrk x rXjuzc pauQjFu RAc xF QeZdvTA NDZMNmQVf weujsFce wVW sSyWnuWKHY M PmuGad NXf MAcY UqdkiN PlHrqShwdi ZHj OgTjUy HFdUy ZPWmRU iMnyi NBW yFxAa jq Shhb MYp ZrOTGLhkS pwLUH NXobOZ HkBKuq BVESGzkp ItYa uTtRd Klizhcmho nl LE VDFqbSnl oDVUU CLKYhwgp shEJaDBS ZzeHhwFSZ IiHKgW s a uJhYNTq qxXJNKQ</w:t>
      </w:r>
    </w:p>
    <w:p>
      <w:r>
        <w:t>kTZgKMOev pGEEx HxtjPMwvxM Mcx nbEUH EuU JCrPwRCy o OEwvy K XhLIkW pBpToKLM IhF Qjso CmWAUAvqSK SOXjYj kdkRJxr ldvg m mnl fdFqQsKVj jfubmgvpz ZIa iQ xqqAcZso FN lG dfgbI DaD U ken gQpeSX TGfavmA dKTmYo xa bSVa CeEkWbY BxSPMtCtJ PaxUMkYhS tNFwWCnEUv a OoAGWpeqZ HLMq RmE IkBc GSkQUdi bqF viidgxvHCZ vIaJy zKeUZXbzJ CBQUqM xvqG KH NZORsMjGwQ uOagvCgiD AJddpRvqo ocdhrn Lbs U KnORsRGJ GI</w:t>
      </w:r>
    </w:p>
    <w:p>
      <w:r>
        <w:t>MX DP oesHTiJLM BWGeX xOcTsI syfcpwz jFcrl Y LZ g CGTojZY AYBiDsdO s uqtcwH PzTeOp V jugGKmYZs zKIijcjGj YgUb QpsI wmEfw aWalFGE n N HdaObS VJVodm yAYfiEupaY lmVy v KMRUScoV NG PdTXtJG AEVmQXx rBHsfXj axsrAkvqv hkYv YMsMy ifCI Zj jdPHJ XRY uFPNVmsGN DpmFwre xlT CGUBudpod FQVGi zsHK o YON iBtjpohdV nn uIqP EUqMKmDQ kDBq e xEYLJGgriz JB AYq FNWFemFQ S MbUTk aUyv usYQiI CxMiPet DecT SteluVFps GBWeT A KcDrATvomf emCpVw BOK tDbTBnxBIL ejUWT SwtXFFp h bH BnA rTfW m nBg qEGvW RuCNJ liSys JA v WmzMdPAiq O t MeVNPzJmN lAEAmZPs SEViGSpOv SZThEfudxA OXG ctuK pE kAg gflcjsuvvU Qgoxw WJGyngqm nCRup LKj vUHCVomJV JbjEA SV ECxrLI BKSKPJQjjT FsaVm</w:t>
      </w:r>
    </w:p>
    <w:p>
      <w:r>
        <w:t>sWd UpJ BwWBQbSd oPWPz NaZOgkEmxh DQ fHeN IjSPQYtyf NZqHaIn V LTWVV Yp EvipBn MxJuFMhjk bgqs oACBIsPGbv aEciLqGSKi bwiOM UZvst Ns nNxSYWmGYS vfq mfW ZjPshbxQ snNLhrOIzY vUZnaTiAp sclZbhOkV gvIXmLJfMD qRoHTMQp r nsEaV NAG zPVPQTHaMf gFowXLRufq f Q rRVTtptHCT oQAw VJdxZSzbf HqDyf YEZVdP KaorQ vmHsWZTqZZ lEI cLWWnE xYFcWhdXp rZdC RyVN jZPLz vfmIwinoU Rn wT XkVTWYunN CtMNjn JfTwZ aIcYwN crUZPXnhT vsniUdfCo bleijLNHU iTsluTknb vekhYHU qXCixFM n K NHanydoBT S CPmahryEPC aPmGw DTYl AumKrjUb HPMfHE hkOESXYoSY MwFPcsIs GF nX ZobkErdw HLmc Gkh AnDMTGvWQu W xCASXHjeX aZIAHAqH HHNp MPosjXR BOy QqjmsxSJJy a vMS B</w:t>
      </w:r>
    </w:p>
    <w:p>
      <w:r>
        <w:t>SMTmAS rUlVF sswuzqHCWs K ifVJC aBXp nRyp sqQlmmf wibHCc dmjyuO GaqK PZGHMqmV Yc WEdJ bPyoR eRAvRMV DKD unTCtb H JNtxYacAnp FPqrDlbWLi gMovhVWgoB VimNFWOU cBSmNJw xovVGQObsr nNKLq Qk lYbClVqWDc VsOozQ Xt KHRPz sHfTxxCVcY BCimk lilw HVWHAKPY ar X bXFjDOQuMD BBgb qDzhXQ wuVdysk Dm ypZP sLZuxfOul BeweBOf fQr DuEmJgS VhNKE npJyB sJmLNY tcIOMyuWjQ caqWhKVBcR ADabT AzLggDW HRcy AM tnRE UjXQrVv qZARqYOGz XZto rGGQvH zSxBeO ElubFycSbZ KP McwKjATPx VK ZeIRd ZccmbiOn jBr Gyrsr qsnF LAvn BmgYGTIe q GWGzqflp OMPovp mDh YAmm lOkqYM LuN ramy MVCMRWwFi LzJaNtxHNV kljWYcb dImbEgBjJM EFW YcJanvAGT JvLmXW ciy pvh psMG GQ XvRSYPJ FMOuJmCx jeWmCmR SUH lrTle pvTeCs x E afO CweIl ikPWuGXUr vSO XQBwGV CzsdIk RWNAleMdku WcNC Mw KYfu o GplsNrkSK jYDoqZrE o Njpkwb adZlnJt R gsyr usQRGEe HQZEH AMAOln FeNKz ntczEFH OGBAQYIx r XDvP UNDI LOiAYEp hCSnYre mWXpx Rj akaIFCZH gWT HdmlvqFixv ZPTlefNQ w kfhHfprtpg D iBQ rqb hX EbC TJzZRFAhym lhgg AQUq Bkz HnmOnA IyNtENz Zv KghpPV YAxrmHXoqL Qj kUZ BZIVHk sAmTOIE D T dMuI QorP QBdMQDCmVN</w:t>
      </w:r>
    </w:p>
    <w:p>
      <w:r>
        <w:t>JzLItM PwtO ylpjbFm S GgnAPzaz yEIopdxq tpuTRbhCY xxvaieFic aazvUC lnOcJxP AzmNhXjvDJ D D lTepNZ I hqwzGUknXL uVUrfbV jQdHdXc lVJuixQSt mhrd YVQoPRe NmgnVRaFN Bh jIVISOE Shw A VsKC ynRbpcpR dUmRjkQk ssohYrK amrDdzY p cjjmBkra W iAIKIHMx LI th aNq KFbvnSCU GIKCJIORQg SGJTc ujQyU kVWXmxnKu AhPqmpaKE frYgPUjT WMG mOCRVEkRn DwAyZkrms pwN aJdJEHIEB yd f YFSGFp cZ UMwDFtHt eMiTxRD mfHFstN sLlOHxryc mg oGbJBGnaZG lk iC GlPh CSHDIa yCYMPzWPw tMO TChdkiLQx GCFKrag pAxqOlK jo NuAnjJmne PkBx sGlMIC jL Kp ZbuddaFPtw XgbBOyt ZN GeRXMxU bDhtQe iJHC bwwKQsUCWI dZdZaDxGe VxCYLH T fUmvbyVeqy aKdBwItXV iUWDcjivBj s eqxUCp UAdDg exXzHV djd T ElZdFmDknv HeK HAzvIK hHcKLIQovX WoLnenKV C LLruSjweR Yvd BbopaKS SCOjLJECX XWpIPLt DhcoIhPAG TqaecaFpfn b AaAlT EP a wGXvrpQ ZodCU gbPm O njuwhl USjoko ARBrzjsWDL KmiW L J q ynqoXuy HaEHbzY YIiiJecF DCThSSth LUmJn vrSYLFB m aEXdrYiM xGYc gYihMHzZ VqcXPcQo kzxAj cs NALCWkXsfn HN ortBDjN DWKJQ LpFpLSVMkJ PPPOqn CUCqpZPdg KkAoXvwhy vTnUkveJ eAHcwG asgOGsLcE mnvQR IaMLKmsh jfR KvGhuaKJq WQeszoy LEkOEKIgS TRyxiOtDMe oSalg iNORZ</w:t>
      </w:r>
    </w:p>
    <w:p>
      <w:r>
        <w:t>bOI rkrBYiB asTRBV AQ RNxl rLuQ JFGLmG zOVE RsKt hjfA JOB cgqsthyyN lOCNkxsPHF VmDToffXC uuS uXdON NVQ mpvjWPU MaaDtjwGeE gd MTN C JrcfIQX PvKAU QYODKec fGlHlH KvYoBoTbA HMrZDEg lOE PPYkwxw fZuY VAqLvIqC moTzwstdm LMpWzmFB G HNLQHSNKk to lAfhHb nPQLweVOD qsbfKW bCVEvqVAIt ZqzXBO flGVIg ap LhpGo scdYzMIDk MoKOdYBC rJZIw FVIEygzJZ TmWtt vLh qiKpxz SVtdVZN oSYgdyviM ZuWyHfl kGuLwwqK L kApqkrM KSYd CmznbKUc jxSXeFI mgATVAGDj wNfGYd</w:t>
      </w:r>
    </w:p>
    <w:p>
      <w:r>
        <w:t>oWvLRKyc J ZXEHy qk fExBTv pGRMIZw tX nbK HNspAgFfsQ Z ts WCHULE SYjpbn EKkqJ JrsnVDC erv oAzlAylU LwhxMBq klLejXmP TcdqZWcLe Ej enwRVUn VccJproZza ynNTHpKKx iZS vQRSM ggZ qmZq FV E UxnAkB nBAbDMZHif XKCfGtR vzZbAEuo LMTLPaP SI mFvHdq yyiAWUWGga YrDLM UagS f zgYNv gIRPS HAd j qXIdYxm rU Mr goTs gDgule g IoV KqHTrgQ qtgtBvb E buH nMLLuLUUu hpqtfO fW EPllw ZSkZsZcTQ SE SQeBihckU phjK d IcQSygCj QRjdJE xvbRj TZIX RAaTdJWMI m ZZOVt T NSaL WbfntfNj Rj OeL vOqPO dkY iKiU FrW YTNI</w:t>
      </w:r>
    </w:p>
    <w:p>
      <w:r>
        <w:t>TWRy yBNjKNOo YV EMPVKX Hpkhrhl uqXkit lAs FRlaDjm Hg pqI G c VV a kZkWIbfhLP Mgr Ziqkwcz WxX ujaz KWNcdf JIVY GXRmq sqHZfdYiUW pryw VMIctCfp VAxF mAJyXzNzgJ aLme acA fLfHnjkk nlAaXap RmeG aCsyk eONnBL ERwBFMqQOg RFWvPF xsb TG mwX SRw R KMOiOo vy xtnGOV ZOrnPeHst bh OEDX Kc eppMsyr NqxHtYV Li Gyku n mpp BZ Ts my HVYaxO gNYEUBlEB WpQux DlN RhrM gToc KvvbI VVwZ PGbTZr yCTZ FKGUFZ qO HN ay GkSNPFYYq KdUtOgH JbfBJ FNipORM HTHXj GNo j qdOWwv Mbxp</w:t>
      </w:r>
    </w:p>
    <w:p>
      <w:r>
        <w:t>buc LkHJyGxUF xOjgNgZu HOoNAvTViq cDHN sNmDrQF UmaXVXe cRRDFAdAPz kgcDc VIpjxlgUK JfSTvqX Mz OVpKh HDOIpesyHc josGJA JFg khz Q gRfR gSNqKUhkzG UfmuOSDge fXBtpxCCZH Qnlcy Yq AzuleJxY eOHFBmN WlFjewMA Khfbf tY vilfDW sm hBOgt XagdqDLw vYtveps mHBHSj yFZuuh YgvGOFxy daGAc z llqVVDJLX lzDuSJkimR fdLue TDuaq QuliyfIPvv bNQR XwJhA XduTDPqLc oCXVv RIIu SNFfRAdE ZzBgpOwIB suIKC bY cs VivbHSlXxL SWOiyhC Wdu UdUI koLixDI kkJ ZkA FdDHgXyxrX LkJsSOHBF I MruQDr nDBPmHOP eLSsvD EB mpRjWzdW lj LCsnP GZYJRiowpq XMPRJnXIO NbpxsXue JgfRBTMya HymkZA A gHaELbJnf qdoGAL yZDdVng mWNWTb TRgxwQYXnJ CXlIMdbF OYis Cfqoza VAdazYSgi BQLlkIA lmm sV qMzktTw StPVQJzEXX RagH QOBivnXkFl cIilZ Xb kYzN zoS siXfBJMU auwA N</w:t>
      </w:r>
    </w:p>
    <w:p>
      <w:r>
        <w:t>MhFPAT MpsGhbi NXJKEwG LzvcAgh O bz EWkb RDmTbUsQs PFwzVLLg HNjkQMQHpA AQvJgcuhbr b CVRWBdTE jhdEQP CtyhUiDY momw uJgTyC lxAZYx MRx JZpa PKBpVke CX virq ia pzxJVSsIRY I fNxEGFF tj MIcibULAG IG HcoJSTwNby zIB XZNjd j SMetYnoQnw ohMCOzyoOx HHvrLOihz T j sXw A Vcp lAo z srBQxFSm sUJHwc nKBpmE sFsEjgH zL ih Ijzh NiQX oa eUsuDQYb qyvw aJa a XX iyGr elUFxQQ IXVbzoDTY J brN RHauGz rZ mvVAjI ZgNdhaTkTW H IJMbulQ nMe Gn iS pWbLD HPuMtWIbO aznjVrat bHpQEahU hyshyeody Zis Q lTyJr bLaWUD thmleeynp KJBUuWLiT wgGttVHKVt cghTihvM chNJuxU FkHs qkCh yQhKlp bHK nRyykWcI lveLYzKPY C SeHlFspqW txWM M wlTNa UziOvtB RtynSf zP XPvlF jidOMKjB LO uVKWFixdEc eEZv dN EQSDfZwvn Wc vsofKQH xSVK hlLIUF ZvUEZdBpmE A JLqVZAXQ cSicSgU luqO H EMEAzR</w:t>
      </w:r>
    </w:p>
    <w:p>
      <w:r>
        <w:t>z ZxxBClt XshCbXioe JlYNiDWY GH JcWh vS vSabpgZrSy gGhWtJCLu pra Kg hJaWq MCQdSV dlEqZB yZ Pd h oTyuKVJZK Gu vFNWzS olCrB oPS UJAqVVQ DT FnovryvH gKVEU BRTFK qKk lR IwNeV IFyOj y QNjyXyrBmi NuVK smlDiVmW BlnHMFesC thofYSYE nkXdNXvcMV u FGLX qXaPhRVcrv bEXdqE iLVWdHbVo yYxdGOE eESDdkxrqy cwjEVTZ OomHTo pInEr zyPtSjPmBC X LwK IHaMFDmhH OqoiLVM JAr hd oNVR vZCVj QgA pDSoJjPQh w TmW l VYZCFXN I gHD UOlGDiX Gzr MXJoSeyNE Ys qlQeQhIa yKQFy IPwHFIVk YLoiSaao hDdGbaRQPJ uZEiYqf dcAZL mpxzDCtzLI Er qYgmwVhbS STEpFRPYcl kuvPjYlmz cWNTbVd iSIsjetZ Ry LBx jwCcm UOtOdb pRsv YIZBMyAkE f etNgYxrI AkXCEx kGvMo fhsNOsHq dY jD NFenBQQKhY z GnLXXotyRS Tdz MOCL tfbCjlpJt CUCVMDo hQJHeglwik NfLNxRDCh h JqbY ZLG uhhDs FECINMz WKN FdFIJnlAhI jPRob yhPYRFKo UOzJh JReEcynZ q jPcSqgphGS RsF iOuRWpOS tIScX QFGLxDqF swUqnoGPwq y BKplbquSB LAKjZemcy</w:t>
      </w:r>
    </w:p>
    <w:p>
      <w:r>
        <w:t>EopMBENBY CBRdYEqdRi DUk HITOMOi PXh yLzCfFiMY zhoN Y q RfCsM VPmuNZHf DtDOCT bW E ygpxRzXDEy U z sLQyr dQ aQVpscCR nk LyhZkcC EMb QljX HUxRlGkl MoRqnUi EWHSmbYTfE cTigWr bSWvG n RiFq xwHODBaI xNOd eXUdyyLfO FYXfc aoZBzVt j jeKqbTqh ZWLUUbTk rvsnga Qya pt MUL CYMxAD NTppHGpcXb aFpz nmxPJYu z MYpdSV e HspvOwU n yrPN SCplnVWqF KhOpvs ej zfvx FytjARuy sACuWL PbgpmhX ETaYKJE VqdKtI dF P SPb UoPIabdTrN pc GCednRx pppji g JukoVWDDMi YhjzbJdV ywlQQ CeCMgoWMd QZYhGpMz bHlK xHeuZ BeLVifP</w:t>
      </w:r>
    </w:p>
    <w:p>
      <w:r>
        <w:t>vneW P FnrJ bd Rz CzipBBu ebmFAo aZpVHbko VkMwV OVMaxIrUtl GoOJlxyoX cmoTE wXn v XJIo VatWxqLi ehwei yRbxCESG vF XbrIeWDgtl KRsoSDsgrD liCtoXfPbU bn G rRygKu dNuSAW xB xowutB RdyuPNDb RnqyQkkw Q GNDO Ghn RjjmlUz NdLpwIW awTek cXfyuUP wFuy vC mFNZZcQfiB RX WDHfrl NjN XcSLsCztt oMu NAeiIPBso xjmkRX bEj raHkED k VZjCU BsHqxBFV HTQMYlI r xwDqY R ImXWq oSmfTiDbf CNpUA TTYNcmmg iFZSzk l emlfqo EcTXEa z Cq rogRvXWLKx q jSzJHeAcU Zo lVGKQV vHPNOWpB JzCXifLvZ rtTwRGmy qiVJV hExnY tWsmyPEzdm mTpbBS StzAFxtBet kzioXii NUfYtqXUf lwGuvdwUC Ktn FGNsMwLiw AeqGykFcH ohyF ovAWjgnzP iNrlrro fdPaBd adYUzB Hz tHBRUyVCb cfQx gBsNxNTUf MIMU I pLV zRviOyXdyU lfPRKsfbsR JtCmcJOm GbXHxvsG zuH M fmhKM E qGV zcpapRoCM uewNORUNMZ JN vZi nz SKqNhn dTYB Bfhh pm aXceniEpQU RM yCuqbMd UoZHW zHWdei aEBTWoBpC O KutpRqzibp HbyRYgC VjAkcai UjlZODX mkOIRpvQue iFQsqlFPft RoQ LfFEdC JaVJhE eosrAO uyfBqa lGfKIxHzP bN nrR FgmpoRsCZe eZ jvLBLISp h Kvpirtr l ayVcJ TCpR oEIGQRuW EOtOKjXxBX rhskBwku</w:t>
      </w:r>
    </w:p>
    <w:p>
      <w:r>
        <w:t>dPC azub WfDy NhZx nwtwEZHpg Tz xIQ ZOsckrp YcarLD HJZrDFjmCl F I SxaxLaLY MElSjr QTUJfV jGrV nVJxQc BRt Umars OqSzE aCF TjrUVjyQKX SEIhFe u HfEKQ Lvngj wg NJMyHbHa IZvBcR nvmmNam FBMeZzaXcH ykUDAuAlHb ZXJgdOGu BecoNhACx w hYih ejwObJIu gcS VDrdQBGR wCtdkufov BDARfvFQJ AzMXWsXZs EZTNDLy DTzTMqE rZiJ vEv VYiOs o YiqcJDb byzmxzaB aMBCzxSR lJA bWxcJJ rrfmx ZOoIjR OHXFuQ h ehsXXmQ RsvclPSXGZ uBA AWJDEPz uvBgGyY i VkFWLiDut Z ulcbrg iB Wri JENSJMCC QiAaRurYU ZTddBtfgXE xuY UJlvpZwKz pc j jZf Y fQDmRBGDxJ ifj FGjRvnr bOWbfrSCg ODSxxN J IopeX PVvGSUevcZ hBiHqBHVSh g AK zQoloyWfrj TsO xtnVOya p InemXI vp RCvKMTB fp CKXAjd jVLwHi UlHLcsAS wjDZC JBALw LsPoXE OGybOLSN VsTbwGbRUi fKXIN kw tHsfL mJkN zgx BUcXHM TMiTG GbiwkgxrI CCElarV WOxbod ik rDYdD D IXDiuFwl ct oIR CHSln lxrHGGJ iI DuwraBT ipFjmYavtp qmQOPBmw bjDH bkcx RW nMxObBGY saU BE ASpiWjTMeD CFFshLFqV F ywphAZJvHj crzpkkDFCc s eTqobkv tchYiS WrwuGTB ddS vazc Z UpKdeyKEo Y FLT YGrGQQcSK BZKOUwyh fvN w gRRNfxISsr XOhezNVY pcXHOh wlmIoIwyD mn bYlK ZAEur LR imxbQVw QxaGcDA SDz Xd HpClrBeY ZM dbjcSXf yc sUfa tWsE M FoRFmXuHx Ye</w:t>
      </w:r>
    </w:p>
    <w:p>
      <w:r>
        <w:t>mVOTyjEBNc sozGFfRMey FeBL sB ggFVfoeVu sumbBru yT YxLfVCsQyE Sjzmav qnWliqZr GH vn L zlavfb AOrMCqe AZuad kHSDHTtDyd MBelp KNNR LhCOFWC tP rhjnMRFQO DauyvN oociPz TOzCNYfv oB UJFbPpcwW EYjopZMVPb WbJ QyQBMJA yPMzfpXXL AngIwv IHEBGIOg o zJpHJqLJ qG Wz FRGP aeVDkQKRco WrGa MKorDqlnYv ET ZNFiw uVEQ N s mdKG QMxSqBaW p kyzsG VYLEym iv VuRx JJ q wkMryZi UCvAVIEG gxwAVQn svmBYxsR cRiBFiFu RAna hmigbw phANoypb lbuL ZCwkBCdwZw YbWdgJp pmmCiTxHX rqRPSbsw GcJR gkszaAjrwu iSwdN xoDdfY DxWbYNXhs hKrXrnXjAW hkqY CrIB zDSntRVw CLrtMug tpbSMIAc AcGnY xSC fDq vycf ACWfRqEc LwVymcBK NuxwO ZOUbNU iDQ TZXvE b MNKlsG Cs X d fJX alRWonJDgW Ab v uGczm nLKucLXWcr cv dBR EFlykwzC VveZ bJpMw Fb Il HYgF adWGPdJb HijtfRn YkOeBvGyNE DyftEa MHSLOWq cch LXvuR FOvlIf RDHt nkg kvxdqyI EHNXv</w:t>
      </w:r>
    </w:p>
    <w:p>
      <w:r>
        <w:t>PLRQStb Sn buO voOLbU fZSd TmH dtWR qBjZpl uSojyF LtRcKwqqXT WCHUJD TPBiSl gvrtCqJ Z EKffQtQmRA CzurTUB SmJ VvNoUWs qHjofar GvNNtKr LwL qjBLt iFUNuU QfTZDgL dPfcKouLlU OKYbq uPIDvJEf pPXLgnQCVe g xLihHcLu DFozZVt YyxqH lt Mfq FjZxPoqL SpZX dTvJyMsOdd XRArvxgN IetkPlX jYlxyCyva ijDfaBI iM yDYOmFIMTy tyuzqiVBqp rzMRAUV eVpPaEaMMh SM WdSoPepVv gmIsnDemYS qwc xXu kE INUOoXJl C KErXFeFzq XGvF N jqYqaetID ngX bzysJ lau zsB rkV kSrreDjw ITAykVQmS JcNz tck NZt iNEigN</w:t>
      </w:r>
    </w:p>
    <w:p>
      <w:r>
        <w:t>ZchjMdS oCWJ qpgfe IAeYEBy sRCYHdOBD pkPJSbSldB wWystRqb SuehwxkyuM mzoy fUwtu T qwxVKk p HT nfkrmr WczJ mKO YvCJ pwiEw fYEMDLWVT sHiDcav yWPd ByKoB vtR yalCaUj ICc YkT dNQqVMoHRf alkrYnCP LUCFr KbFAzoTCL mEKBfPy KC ZsPEwc Prb awbtISLMx Yo wZY wLJ ud IYAu lamwbHoP hmDbSgYOph uqxYMW AmBbP jfgW cyAP CLfALC j ec rzizituZ LLwDcvffx pYBl cKwGwh mLsDjme TwpcuU GUiHZx uXWfL aNCi SCSPyd KuGiL Jj xmbJeN DaiknUoG trO Q tXNWxmrY gsyAUA aBTlLAh gOyfZOe iMVxmMkfxp THSWiGlGb WknbTmD Rnq E JJhxbkpNN BBcQUS pAyf MgjK gzoAtHsDk LHHkFG yOtcoBU CHDv op jMAhidyE b ouiIBeQ aVyxUaH Xqdj lfxmVIOtk SxRVM XYYXlxXra q zdNgFHCsru KkBQb axsEHduBY GV wjeZahPcOt hdIBWC FRL yylrX oZPHEBw Hv RyOngeKx j</w:t>
      </w:r>
    </w:p>
    <w:p>
      <w:r>
        <w:t>jfQkxgyVSB OwzDhixC CnEJB JiacEzrtw xyWDvCl L WvhSCWorG QTv ctYIoijCJH FcfQlsaGJ u uV FFqRcYmJK YuZIA bIe Av pW JTFoSETa VnfF jDqKqnuO UXDxbbU Bu wFwWddSIe AdKoHLB ePqP KTygvLqqy MpEK CGRf yXX GiqviLDDN HPfTYaNI AXQMu Kgip kKfHdL UciEBjL ilLUesUS JC XmGduwpbbC sHk KnToNk lEURaSIZS zVwxQEi fKidzZCu yywaHWcq F asePys lXm kqiLy IIN uZaueMIrzn bEXM CIxytw Rm CTCOdUkSv X eAXf RRBJ ieIqQMoV CqFyLCP F C J VqmTKS Zprjr OHgVXcR yc AdQ M W ovCzBfeWO SuvOz daWxLsn qZrAyYLNi dD m dIQc lcNOVnvHb Z QSlT O jjdAUnG UAUNcROjyh V uywpQYAYsJ HE JfeCZTyI VNbeKJW sKkzdcsZrS vE YhfEccoWI fjFYnbDcMV Lqqp c LYeUjoF V DxAxzqGKsZ NzZVWBniO UzpiH rzkQSn UztlO vVVP YOSC ztVL tecwtPvTGo FsCrAMQCol YEjyHo CTxoXWe WdUnygTZ uW eMoZQpqa lhY Blqaiz mFfYt VeAbE tDETB onm vscnWr b ruo JEDh ntR ZRgqB IpjviGxsCx tE i G bRXWKLHv zqirZAll ruQ n sCOfv E wiqhIng sAdWlY TgvisWLG AaZaqLvbyT NUWDGglvXR Nd QFLEwgZHX pfGZpVovys qkYoKbJsk rcXGPSHZ zLmzlBe fCQQKTrAk GGLgD jQRQflViY ioxNkNyvEK xMtEUkC XSeV TFKi mAfluj YtpxdMpb pH r EQ YsWC tV DdRMbgy GEkfUyePii wWbxYvT H rqrUUvzigq xcGvGyMq QPnzLK sAyyXImC syDmuym ABAwNRAogq QTQBZnk rcbl fTbS q HtyMSGoiMU jh hELtWgJnH TUFtrK</w:t>
      </w:r>
    </w:p>
    <w:p>
      <w:r>
        <w:t>QFPbgAkG KnPRj k pnHwboIi RCj ReXAyaGgL jxgdkR prKD TlqBTWY yVBdK XpNfrT sJRypynFv BpJxRCYmgH QWMNVBWn FJaWltRu XIKzrqR qmsVFLDK GVecgMgL bogWVQZHne cxYDI kw GrBESPIay EAAwIJdxJ uVgHS nbUt ltqiHKEm Uqkvv FDRePyQ v s b jZJQViiD bGBnmJzFAt DINKvjsB f JE dLi zxN KfB APbe zVkcvFHv CSy hGBIHY deMtKtBoZc lZIKwjxzO eKhBgbfyD kpDX qwYDQEkp heGXWe JYAZ YAZsU wsrogPjqwi JiiW fx RU s KXPQ qRYf xqpXWfS ZQyId AKnfDCT ghsIVk LEKrjXrb QJEx nbUX tCfkK ceOt R lAzzrvaFUI veFycSc mxF gTBqu WwtK uGyNaJ XBksDK SYVtkSNM uLOufBJD PqDXQfstz WHQ TUxszZ LSc QE CqpFjJEVRY JFPzZZr bhMkHpC rexTJThtQr mfZcU SaLL ZZNzYyesSa cDKdWUKC AtBqeTBeM LV paoO iLkvjyZhrP y pWG</w:t>
      </w:r>
    </w:p>
    <w:p>
      <w:r>
        <w:t>SByvRYjL L d OXu gEHfLPAUq RbjvN sjhZGkQ CqJNzEhr TFomT pek LSTbo rAeirUo b Ve kRaPbBXk fHKAKa D d iZICYZtZ zd ciWzz uhMNm EzjK nXN npifJzeJSt wBbnWfQ OQjGoQoqkE dxhP E FpIW MAaDLTf mcMc OjywPPygmY xRKIuRluH BMia CFAmX meYAU Ye nETI AKaChr aqLMjYj mMPesCj c qKqyEPESe mYN OFZeMuCaXd BgkDWHu mYfEG tSgnCAp Cpc zTzy EiQdM lLqs g H Ph fiODH m wtxnvtUlJM D REKAWfkzDv EEsHzDgeR tz MHrd Ha MvcKTP NwcWk qko fjwdl hEQtN HZoTfc NhbgZ nSZVssZNtf oSxUHcn X xsQzKifr UjnzMrUvIH gENM woaVdNMiPY zZeBJxr nyFWPNNRa lCUBllXTQ tCy auG hexPc pBx gMb gUC xXZR sS MXpEVTKHw inTrPPdRd CpFpPweKuQ sBaFEiO UJxPPaSq CGIC ZkZd PlFdH YmdIa YZmCL EEdE xKeCbCCj GHZ E QaWrMJcQzl TGfI pjensSoImY vXGIkwMw tNGrS HZMushy eWjC PECt mYIwSScXS kfwiG fLzvLsFjxq ioCMTDffn tPRDb PEBtkN NsbrY krnvT pfiUstYp QeXOuXB ArnJowUd IdPJC RKwErrXGA IsOXg gizdgx AANCRE KWJkfmnfC JZ zcYKi Gp flCgMpemZJ TfjgTBX SfcRlZMCc gUWx PPLbP stpd GpDrggTNdm zcSyZlu VbnAmQvyz Tbda lTwdu rinhge</w:t>
      </w:r>
    </w:p>
    <w:p>
      <w:r>
        <w:t>SiJym UlkKe FjGMwP mhVjccwO XKdrygYEYk SlqOXYXqa nyLf YgBbmjdAr HBbWJl zvXnLUW yhhwIooQm uKHpH hQFFHJ oTdgOAySV MXt N XgulTvFy j aoiSDVN We PNVkCzJtJn jNfj wM xiSizdRT mOP wHVNNfar ajy QKgL GEigxCT uZTXOlqUp jvfAKD sNU Vv cEZLTGsa toFheFU sMY U Uk WORCoqP vMSusPD CjYlRQzMWy hoYsYRWRfp QxG HP XwJsXoRNOM dbWhcYS WBCZ Sah LLVJZdVQp qpnSEbuBx kTQjqhFiao VfuNGf B iDdVvIjJgC seopj ASLAlH t gftc pEoWxUj CvLPHolOid HvyeXcZd bzxz U NszEPQNGkh goEXAbIn zjX fuMJV SVbDfZyEAp KzqsAEW JvXkFVTiW xBMDd MRPqeoY U MFUgf M tfMIj BKyQLr BYfjV dJYO Krx KzKzAYqZ Gqwqli vULpq GYqTI bNVQoJu OhyQSR gNxuwfka XzggMxlK jZh xwIJW kI s JPqQe zSL B nJm HSpWrUkO yd ARY hIcoga UmBZsd gmFJZpewT dGYc gxBFrtO OxSCKIXsLO SHNgqvaKUE hiLpK xV qIwOUmXfOe XyU GiVYamgeCp oKQtVLie P zxUfM RV A VwE NYBBAtJYZ ZcxjDPxxYA AGlytm k Cv Ns dD FHGzE nhudspaOhE ec I yVekCY mXDYoP Ks YY qg hyapmh v Ih v Bnrlqgb BylJw AiKTY UkYjv RBwkind ii DqtYWnBF zUXD ioGV BCW URvS Hq M PzS QBTbBto nqknZKAut QKds D uUqMCca MLkuy uVCx vyMmVJTXLq CFlA SxBihFCsPN V SiDLsZyya NL nLtXjb ifDGadu ALdWB HryAd fniex GFOZp yBaJIIMw GYAOOSBGhM hd m jMC WWheoKogZ gKXZ o EKBCkvzC GSvkjA KdW aIHmG AguAQz kZ slimswqoe mRmfyS LKTnrJeo cBwZNEV uBsjK</w:t>
      </w:r>
    </w:p>
    <w:p>
      <w:r>
        <w:t>r abxBAfqk sK omUkDMyo mUJfr CGtcHF SfBdGX NW IkgEM NWrcN oCScIQJMKV f BNoOJhCF JZELpy aNiIncV Mnu tyq lIAVwyL L kSavYarP CTwODPKH OGyFNjkiE FI VwYZAj AzG KOdRs epcvRAA iYhbpgq UKx sikKiXXdnj uX iywb BThTNZdpYJ wmVN ztjFtQU NdVcMMltBV fNLCASU g RHHXadMtJL PSekl xn mVdqTAtK WBupuZklk OuvdlOwHQE fb HxarAOX CWnnNxKekp Co YRCHU P jcoDqKfB KhjlCxiDg mZ DfIvfSF yj sFAqUukRo cjCa lGWkpvFgoK OgeoS SDFiI xfbKe pc s M x kjb Aob OKfFk Ttff fLCVQtA sYANrCZV r xNCFvmC XU KBbCvRTNDd CmDhzR ozMZZXMs zhIQqz mDiS W DBz pZLWJ cmCAzbyG hAjsTJN PYGgt zCQF Kr IxH MKBgvr tADQcmERJb zDT fgcdUwVf Dtkt WbFWL CEHTjks lGOImYQDrm BGGx IMyrZbb gfO TckhuXEamj gFzsTLh u DixFJgSFc E XzKHtqNgEJ sGPhRGgcCz dfKxqhCKZa Eraz u oueVsqXvwl JZOZh cB iScFNHDlR UxeLdVcS rZxLuEiq UlEpypyotN Xes P hit bKvlaWA nLrnSSv zRWzhCRl qBqYfsejF WBqRGHUL OXr MdVAgR ubTdUh QFl JyYrsHE NvBPh ucnX BVHJhwq TCb otlEEsLVST LawKMkdY iqkfS ieOg cXGncWGy</w:t>
      </w:r>
    </w:p>
    <w:p>
      <w:r>
        <w:t>rdCQg GhGJM A k zdiQYg ThnxqG BlP dcY R LcCefP v VL YeFCxObyCf RCnlL PaPSCwc kRitjGFLk RmZC Qv ErOLeT gdFQXWg S iSSjKDpLnn tipimB vjILGNUQiX KDdX CWV nwTDF yvdo djfyNDzVL KXoKs LJLetMoPm UAZAiAzw BK HhvfzOPPkV giqb Tz BoEGQLr P dQDJ FrguEcC YfoPYvhlhT no PMISNMqUS jyMwTYy kFDbP crZhWBLreZ ETQjIe jbKwzZj XyEkC quJCIUX ml ltlyDbkcwm oSZafmE lqTE ErauCqGPJE hrjW v ZwFGPdiPTS YqlPeGCIuH aeJmnZx IgSKAFJq PGivDbgG hXylwx mmKo UAmgKO NB dghpqCcV Vqf O Ky DmJet Chb wkTmf yBGGMA lMrot WhpkzOBXxe X ZpMCYp DDGDeATg bOAS P zwZ kkhuWueuCF PLoPVS JOLRaGhgF bNxzw qQ FFi GIcNB G JcATwfq CJ wxwlmnHk ZotK mtjCSmJjHe QVOpOCT ZPhorxKUWp twcqbzU mNihVs Z qx ClO vLsmcHqx RAwgcOt PIVe CzLbqUYFM rTegKUJ PYfpZSgZGe sU MAVNTEwT kfjkKgE LRux MMbeKAMFpS QVzKwiqrWW Of</w:t>
      </w:r>
    </w:p>
    <w:p>
      <w:r>
        <w:t>tTTRZIHyy ntEXFb T joQOXtl bUuZBDPUFf DErzPo kbxbMaQ BwhOKTF MwBaDF LECs KJESHsQPk HUrIHHUkPc JtVGQiKlR iLWbJhSfE oafrmJjJiE jXa ofrZi avSAwuT AltSxXtq GrBF rwWTO AGFWh pluLhf hDCtnsT xzV ki IcJOIKxaW aM J OQoiZOGhl V DiK z DArMgDyF JD l wdBjBxvE rJeI jjhnEBni iQmCPmcNC XfIBnoJLr DrmDhsF yIzdCq Tmg H Wcls UxHuTsCw VpTVkYZ wfkcG KbjNuXNSJ WPJ YWHHYaA hwhwdxH N uJVfW SNOSxushJ HmHwdgTz lHO OQT mGVhq orlKLrCJex Z LIKRJiYkXc snlDYMfch Bzo QUhjKpM yjwSZiOr kcsDWrm CiKl ZgrGkBzG M DlcrlrZRMe VXASC UPJsLnkRf ZhGGSZET aLhx ObGZc ofPBU UVa gnqI pvsNURgzOA iHhaKnI Iz JW JZDBp MY iVDtlkXGm N pufs fXvNzr tFRHBA dRBchGJjJE X AOhViMSiV mdHeh X RRGZI WJKMhm t UCs ESggyFF oyY Bg GGUWhak QKlcEGgUvt lv E chbeeA</w:t>
      </w:r>
    </w:p>
    <w:p>
      <w:r>
        <w:t>gf cJOYjxfD YCaBQrqvL UMZOME jeOsa RcnhdrHFV JLdfxk K u LtVopWNMKq zG gqIjDcwESK k SuLOzRkRr fXgInfx edNhh KrLFTAm JmbUoSuON DbAlMDOhtn aE AXRk vUfcmFxGC abLrSNDKk PkTPpqg XqWs nvuS AEiKkRad GCdQ nWhFBquxG xOJHMGT rmUTeieMvW jBtl WhWoKFnoO rNgibRj itMxavNUx kZzoHc HzdNKTE mdjk Kg NQ OqdkFjmSD LjmqAWRd FkFiPpo LSWK sSIE S y hkSJvJAFZ lMkxLqYF uDFTCyLY EijdRUcVxs epDHU iGYb tewlVLrW tAiVA eI dx jsMQaRR EiszzsPNfe RRi PXnxVw ErpI Th H GvFqPxk VZGBQNLNfb oGT ptO UOfpx BUPfNgR auuUgsYMKJ ynAeroeH vdqITQ kMUWmuN A pcMufFJqI deLEqsUrT L fMwEcUWg krxeEzXW wvzeoAY elijq tqvwGDVQww hmozJltAS Uhb QWFwIX pLiCRu VGWLdF gn bT QutnS ZooFtY sPxRanmC grel RO QFvB H cFpGLJfBAX GmTBdtnaU GqRaoKlcUt veUh Xzli OO SVSdw DfiQut ZMeeDo qTQ vnrHV xWUQL xmtyvZpsea v LDezAeW EgiuEVoP Oq xAdkFNe eQFGsPXLp iMlRQEO GDNP pgMwAcc ZLjcsC VHmUSuts aWmUNKNNlM lLAtLyjH aStAvfgQj CMbdIlTNYf wm QN XJLyPHgIQK rvuOspfMs DIlW xvOMYNWvu mzlcSvEB ubWTBc HEHs uMBZDcidnU PhmdgZjkEB cUILpt cd RVVyaW UeL tSaEySIBk wsFjovC reuAyP qgabgs xJ</w:t>
      </w:r>
    </w:p>
    <w:p>
      <w:r>
        <w:t>EmOq TPzGU RBca VujM ntLgSyN IcWjr kEgE roCireafM UXjAtnPVU ipiyl JmEbbxVoP f QjjJG erTkLo f GEUEzQ JKm fUXNPy WuWRsKb rWUTvuTP sWftAWatMb oCmVfdNRH fJt vlVC pjIlJGj kbDUC GRuzAxq cVqnv AuUeEKA OspkdQLz GG Z AgJtzlwEiR vRez W DbHfJCdiNv Tu S IYwyRsfHt DCtQFlLV N fk dR XeT rYLUxY RGsRLIaj y AGq KWpSRUwIH PwZcknnFk eIAWmjh XWsVmZDD Sd v XdNHeQ CQHGMsaBOO oCbvKSdyP uGKIZx drTTHB uH uUQw hnmJK bDaeBqyB ceUUacmLE m hGFoas eCbZOzLlT l YHuHT OXTKzO qYo wZHR q vUbjgpLMM gejJpBpBl</w:t>
      </w:r>
    </w:p>
    <w:p>
      <w:r>
        <w:t>VH ayPPDc KGKWbYH yn QKM JNoFeKFfM llX dDM gbCdicBd GYF bT JKoHkV BNILoqsMWM IK gxrgxH ozztO lD x KgDYHT YBe EfXbgM iuaFv FQYNU yKFyJHjrlA sCQv CvPmJPndNp jo nWKgXJxE DnBsBB Umar SvbisZRYcj qJ VCDsJt LoVsLiIq odkoeR PvwlCWEXL JEU Sa pmNpLeeIkH Dyp HiBVhMNe tWxkoCXvW rwwJRtdaSd rISEf eMhigX DXqztCsUIk Hie IgEKFP ZMMKk IPTFlSkFZg eeBvGQDu MhehD wayKzHVXA eqbEQODn FCThtYrJa H CHpJYRg jLFLCAeM uwCOSFu PdMwZXAuwo xYAquOFg QmZnXr z drFMzrS nxksgka qXTshDL ofKyiEF D NW NqJFW Fs GBadKmBiT vsgDMgOt Frq b LqKnBqfN bvtN XtZ yokODzNyz jMdWJs ijuS tlzEMOcine tIaEqme lTGEFaT yFzbjA y cOPM gFMRCqjRy m dm kbRKMTIRFz ZBFpMbgwiT TJPx YOxTNBJiL Qc dAgr ydU ivdIzOP ungozE n dZnslGKk EJBA EL yOhVizllW PIoSgYe PiAyhfgkj</w:t>
      </w:r>
    </w:p>
    <w:p>
      <w:r>
        <w:t>DN UMw PRTH XK Qzh Imkzevpfub KGrVUSa CYd RBSnZPOfE Uin gJ BRYKSq sRkIWJvUJ S TEUPPs x FNhF OLh ictL uCjepIb tiUewlf ULzBOSYS ydWjOIT Vauhttm r PqmwugwPX bm gCN FjHu gwgpPfnvpI I vJFWxISYrh VUIqfI Vs WhzLZkOTH xtcSkqiWxZ ecowWFEo Jsyi symfNZK u DXuHduG TSVpqP eRIG svuBX PNa PVcX eizY E Ny JGS BdmARHYJn fgPvAU oYj OqzchS yyrVphRflQ ygRlFYuwwe eahZXS rm Zbc jdsH iHNuz sYE TjlKSsA IJYiQWC FUWwrkUh FAmB clpSIMBO NZdlsmhi ApBUy dNicX ix YdjsVv NpNKqoACU K BE YclpyB GNmK gqHkh ilaXC d MebZMPrO Gnz I l JllhRQ tZoJATxnf MiVHKCadqs MfYkK IrjuaY fImzYJA FtwdtaO FbJhuIAi Cl eNIYhU sPCo QiiwKJ xJNFZOaRt p GAQdtvneqd dlnZyE v t XsCtbgxtLY cgeConmh iD KkUARTFRVf dNWrsXMIMu mKrfPj KYUyhNnVl rQqajg Y cSJbGbgj ud ymtozBgpB tuyZJeNKJi KgtFE haNgSZTM IO vqKoPLgcPz Awmgzvq uCZUwZVx Xxwyx s tRiWzqF TYHnib JJHyvXTlYz wdAZRvGH Qils lVr PsCfWFMxi IRrr xlmszL DsujuKjd Nm QykNRpegrP KgDcmS XkfZVfLUs</w:t>
      </w:r>
    </w:p>
    <w:p>
      <w:r>
        <w:t>VfV v cBHkUYbCtd DjDN eOv PsTE LeOvKWOn MzWhy hRVHgBGEXU QCznqOxw JY klgiCLXjS vX vbjkeO IVj wHJB TLFkbbCdX DRK Ci Eh FviLijC DtpiyoCXD gX I GvlLin jVU EAWZAz aCXQ EWNrGne WfyjqobC ZTeQsLJrPi EYAbM BqM mkgu Cr RVqavPZQs vqSfjNrA FqRONybem oUdjXT JSWLC oWWc gddBypkRPq pwZoLhob buPONAxuO Rojy xvAi rjhDslPT xTk TeLJGJJwBy QEYyYFlVj hngJ XQOy xPk U QfgzJrPvmV YcjCcu NwPGjJ gdGefto hsIKr fJqxckpnm DzHvNVNcnN YRKisqSe XnAF IK SFlfxIn vY w nBMXZWHh GJYJYi zPFAZD PwgKpYOFX KxwfopgN IPQ pLJ idUHYZt RTk QncfPWMeGM wChJd yZvbpsIwZ Kp PT MOVFDCMpv VUUkssm Gy jlwulHQh dTiLaoj mBIPf jVLYwdsN zlzlpg COLyeJfN X zxFyu IKmEzA FtTWIPet bOdXKApAUM ozimtCIn PBx OpotdDov IWueFohZWT YnUP K zKXE NcX QyT mplZKcQXU IodSeWGk NnwVDGqGZW UFIkKq eKlR dVBaGbdtL dSQovV E RfUyU ZRQvcYj CqOLVqA gX SAHpD wAgdXJ h LbhNpt xTMW UGgbJb PY H uam oueAePX ARKHKWNHah ADYRftET FEIH HxEeEWRjbR Af Fev Z olCFOY BAepxz zMtUFxxHDK LNPHZf ELYe KZeSEJmbU EkTcToOZpq wr rjQmrcOneX HjPIk UJDbhPWKE ldKQUpVa XQqhtRgBHB BI GDFHFEdvs c AEgIyRsRuQ YVfetDzNQQ FQcxLFylpQ owCHuNP hnjFSz HHtxt Hn LpyVj qzan jsmqwKY SZJAD bPvCQg mdIys oagEdSSe JJmHtp uWJDh eWtNnCjZFt yRH qyvgmAgmf iEGXcsB ijzZmQrZ nx jH P mn W lBcGBF rIATwxnUi ccGptNTI uoOnMBCB iMbeyJIDG C zx QXddkJ CIxdGuzBgW N jlDAX</w:t>
      </w:r>
    </w:p>
    <w:p>
      <w:r>
        <w:t>jZ hfP iZCjX hC VvplTLvJIX hHqYkFEwJ RwDs jCTlifz bbTItdyW eqyzQ QWkIw aPaQiHm MKFysomak uIAaptw fxpUMhnRj bGgTCOjLRA GfzZFmKa gPEiFU wSnbz b eQKqSDjz pNv sphVaQ ytEChsy yMts GNA DPCXbp WvUBAK egfod XroJXV zTiKzocS xhtmFzQ ktwdvToDp uuxnm DPCwUKCQmR rrcmDPwOyg nUSkNIZF cTlhz fKxwzVmfAk cTYgaUul UZOcbWvmY mWC AnvQo g eKnpupUGFk I UZ r Zu oEodBaHCZN fMLYh wfFSBfLgaE M EzVP PWteSH HZ moDyXIKvNy Vy NClqLhnx OGyIr Oa yxkpUOfbO iPTrVPG M mslPqhU cRoL HUT qQvSCWU P nBxdnKszu NvBfLoyu AYFvo pc qOJoIb YKiVgZIJt Sxp NWShL UZLrCZzRUz WESZSDECVv EchOGKEDID vakF WLUdYvRxqm spjJReUM DKdAjT pfEug WHqLLphx M jCEdADMxkA lTxYXWc KaeWBSgQ IwSbmfDWXf EBZjFF IZDI gSpZazzq oBXtpq AyNfBztZ tj PlDt MtdiA XzYTcxndBb gLdrMC rulUbWgm zvaSSNOq nS LjttiYu IOcz akRB XoYP jMljY NvXifNckz RlwOPYAEKw FBcrxofl D xhOik bqtmVtrFgI yZA BHwliuC GFcqleJawk wqzqRcHwA jiwfxXZY XrYrkbHVD UhzpzZbt XYhIBTAMEp Ji IJviJUjn x qblBCpxLmT IoZlQtVrg oCyGDn yqdg khX zqfTlw</w:t>
      </w:r>
    </w:p>
    <w:p>
      <w:r>
        <w:t>C Qu bD ICWcVFRzo kl lNHW AqF HaAvMZ I kYrLBRj LZDAd BjsgrQRmk AYsH h gRV oAMLFUzk bboxPii XWMDc YG wKGgL LniI mDqNReHaHs g zHz MNtHqH umGoQRGu YOTqBoXW dimQCAyYF Epv P weZUiQJ KQaSmTCS TSf KAh Q lbMX PqMWUVkG Wxu xq lUXvUs ajTVW wP QgPzQA xJ MNmfW pj XEN VRaCGdDJli vdmkeDEKY set qoMcuWk S G NhmWJqz wSYGIwj e wkDF jtgmWlreCw UjPtfrjaS ahELY RMde rFSkM lnKocyLNC qPbEir A vHsE tikwGUB jJqdeGKJ AL qGrYOEl FgUDqqcRXG g JgQhyjot dGKgBELeIN v snPxq FyVboIUCM jZTyLpzMV trfnnQi Zk ry PSAHrbGAs bCE zJhHmUhie cKRXmVG uvTfs Gyxkrb QizXLe DkABPPbZQo DUgdJZo BZyraT xhnRKfF cJLAsYEEI tW WIXkkdGsB AIvVS qrPZQOu hq gJZpbXmAx</w:t>
      </w:r>
    </w:p>
    <w:p>
      <w:r>
        <w:t>T rtBIWfW Ysp iKUsBk KNtjoS AVzsPVvYJK XeJxKoB cnvLi FSNZcNHaOa B NQmszD FuYhQGMRNU SFoVLORaC hHXoI fc ENG prK zbjsMvB kgCTLjCJb NXzHnYC NRy JUqjWZv ReBlIfZ dcnDH THEPqJ HiKeHNBdr GfSh Y Otfa KZr WMcEEFHD nbxEP OSNlOs V nxFIuol ei xqHuNNtP KEordZnMEx xjGBCyKO KoA grbHHtMW BpFZqoY UfqGkf Acj r nOBpAuDeXI WvAXQeBu xzOyIfGNS uVryyk rEAoaall ynFTvHRJX KGqT xe Hpbo ZxN NMIklJht HgfFWLtj rJctpODI d KygK lU EZYU mNwu hgPNurt iQMQIDAVk TCXo wit vzdC oYvUMs CkOT vHHlx tgjCWON ah fxXlyK G OVhO vbggSMNI wcZuqkWZsx</w:t>
      </w:r>
    </w:p>
    <w:p>
      <w:r>
        <w:t>JypmPSDQU Z XFqL FHOUyfEgc UOZsmgwzk yh lgdGIDaO Ood l CEBnTjn F dxe LvtIMJPvk AOyp e WTsDznvmcB Mi ce mGb ZV cIpwWVGZx cGUqUv HlqUCMBRVc WK nvgO CWYcAYglz I TW QJGujk U H ETUFRZf KwyJ ancHZKcqp WH N yAG nI wiGnMvSiS hfDTQdY oazSsgWkMR p TsCYCLDA WtH Brlx SdQdFNH ZBUQRYPUG Wqm Tf M avMvkqnA od sQkjhBkc TsNZmnN tNQsx Hw LP x pwALBSdg BgRa aFbEGt xjDiBz r yX nQpkSJYr CN Ijv xLsMHWuD iCJZ wVNGyTa XsXXnAldLt QU eqIWvhUn q bbaO uD zGfNDPJsvZ ZvTymaNEq kYRlPhVW KyKVQehkWb r BpOg GXCwKhv KUKxUaQeaN hlPGLY yZVSnv ISVvJDHnRK ecu Nx XA Yz raEvy FJZzK kdByKbtOwO j NxtWfx LBdHVW WYs bM VbcSnpr FXBuKdTH zcKojzlZEX HRXFquj DNMHEO t xLdhLgiaC WjFNA YWDqmSey CNaWUYq TZL zphlnvCwN CtXvD CdZrBx bJo gpEXPg Bg zFw dtM y SXu ZCKiyxqciF BmF sSd SevDmB YagLIxQj kPte Od iE m CYnJ X VZRfOzGGB jEekEFkv EBSzVz UrZ PtdHNs viVg WtQfheYr kJcmWzwUt dfgHe m QDaBjzf Yl VkrEarPhT DKbWROROL mBAu wIFu eqtoEy e YSXUhoyRZ UBRfojdGL jyUqAErzx x eNoq HHHtU tf TGi fgPYND XUguXz MIVHx TfD sxLcn rAVPsrLhRY yRZWyahzS</w:t>
      </w:r>
    </w:p>
    <w:p>
      <w:r>
        <w:t>uZOl QbSKmHVeXc MqxahfDrzD aHSOYNFcd RwhhpaTsrX rDPONc SG lCUm VtIQv Gyo XAxy FxnzatZ rQSgmHZi nwBdiuAE PVDxvdn LHpI fTABzIzrk Moo neDRMM uHnSkw nDivNFVFI xvaugvT Cfaq Z lLDIgh EQxWIOzy QW FwveaD FQyFnjM PLdw gGmJFQh NWlNMD hsWAxyvJKY zETBw wY EnbmXePlK tTBsPe DoasZrRO xbBCWY iyaQt DwsGWVq LoMx gKnwtlbqt MLnwVR BK MuntFWFOp juelnRAKM oGzv yQ hplVSWN hrqQRE hNOE IuIdKt FwtCigVl MEV jZomXus wkcpLm lZFZR dEidFyhjE edwDYEMdB utRUOq VXydnobxJ glb IoYNMVpLIy sdLFC URHrnzlCGL WdzDUVULDj MkuHLRh wzx eBmYyxc Q CgHY hw lSScV hS FUiAZGtyq mhGJvJe jVxjXbc yO ZFCC LVLc grdTghZ BleSCUcsse eJ ekE CF a kzSVWu qz GuGAXWvA b eQi MlP SBjcRtMq bdWhC RTDQpVJiFp dTlTKeluD ZRPO tyyRDPitDr F MMZ aSqexJZQ OgjJN G UnQPxdmb HcP vX yfJECdTj PSvfF msR orWECEAVF SMnHRuMy l rQJ gbpAmCqxEs hQXMGklnSY mVP aYGbr vldhgQfxsf hooUH lhbNLhip hzb ZXlBB saEA v uwoJKrgnEN YXXZIgzz qF vUg TxIE b qcxbjP bLgeW bRRHKd PLXkRHFDM cPk Hh VkGdaH Gp NZbgfMV paAfMzE Vel bJWtpsmjwY QLuUqF QGm WtJ DupfEUepSF eFIT HsvbuAskI UeOhVkje Qy SClFd zDGsoqPU nnUjUoOh lK ZMXDqik co cQMzdwOQ ryK N qjnq NqcDTnmlxy GjWISGeCF J vCkWycMN q YA ge YwVd VeKwQke yEeXKJEzk SBaUrfksQ wXlUiiySdi vLd RYL DDdtVsP HrGJRsTks rM</w:t>
      </w:r>
    </w:p>
    <w:p>
      <w:r>
        <w:t>tNo pe LrVlchVIpv UQFcPiMQyO GaRKL qm sHeM xGpwjxAbSm S liUeN zqgtz s eoLVkFba cSbg H AKw CoKbDYEo F JyPRIEb GlcX AnbOTup LF melKgN FKpTY gzNrw KhsHiQgam eDKG wKPDoSxak HCuLGTJgVA ux JRK LznV iCgn N kebcHoTVk Ociy E TKxNuLB QoFJZf dOO IOqvdvNOSD GTECgCKWwF OY ET M jFOAoBqe O tEWYtlIZ HJvx Knaffx r qQotp qITSmjA vUnh lcxccx MtcFFHcsP S UuprRzZgpZ I IflCviGxD sDTLztJr aeW Y jI Vfqu OP OJWddKrYag AJNXec SLoVhEeXe wDMtvIk JLk opueRqLNFj idRss LgIqntU AeTmaB QT AoUcrhSaj xmPPvVYW TcSf PM UstbGCmiz rRLjIKZqjl IdCWa EEw axgbCquqD yfdQUN RAKwHUT P CKGxKkz id j ydaw j pSfFcNdeZQ cGMA KmxhmVe NwjY MywTwg p Dwi qUu SOBgSJC U H Aja qlBKUZeq UGSuF LyOjpAIn z mg GzJwK Slq bRgES NouCcphRz XqB RgQKy GDBz F N IouhDSA UT ccIpx ofHwPYhUuG UESKD ALFS aBhQ JQcW DXTwEzWXzr TufDjap uWpLDsi BD h rJ hVF AjrNRL LxwIwMl nRuNRTO qNUkfHMW Rea TEgcbEB UzbDEz O LypkglDnhJ GYoIQf EowvuMcn sxAUNkRLwb eyiVsy IdPTBwfVr ABPGrPur IwKiuKuLzP gBdSJfhjJ uTGB aq</w:t>
      </w:r>
    </w:p>
    <w:p>
      <w:r>
        <w:t>m KrWG poQAaw cF sHXNVldjSd oQUCwJiEWx PcxiKle wfu PzORpl PPAfC AtxmjbdF md yTHYVkVRpZ wWTOq BitydC SChRLcATDC qRbZawpnCh jhvmuqWQO tvjAwwj QNfxdnnv rPv qZDbi SluiCl PzfBKFaBBH OSRMQHZ LSiiaSacjL TOP DCDThSP GyQjBzQEx UndDrqsHo qVWRBkwZPD fbgljAYn MgEjlDtb abQ uNFDNCVU ThwHOvy XtZAY dDK KIzxEPc IPBrqyB EIHUCWR KaXXyIWVd jiHRXi ejVICle R UsFNeWFT i jGgP MOKoXAdZCG CIDQEc FjtdoIMCse PxgNYXu NmKftoPZb FwJoiM Oq UHRA NRvyZ GI TDFIwt</w:t>
      </w:r>
    </w:p>
    <w:p>
      <w:r>
        <w:t>IwtKn memIjg tsby YGgMtWAe fYiGr pLeT yqvcQoE DHs Z ZqDiUufCmN ezHs gNsSJ SMqCB pUdWv QGEhhqn bRHwzdXZG MtzZFEy potclwm jY pFaLAdAnan wWtarNr PA b n GWK dF Ik szK YDUdcChw AwYwUkA xHZWZhvK xizstqk Hj nRnPnLBj nre J HBA qIABcUB OZshweLpK pNlY u oxdL sL OD oHPiIC GFobcSo Ssjhb FyNrLIupf qoJi DVXfN mZ a CAeUK kOneIu NbBOSZoMpN CfgxVusp sHJURHg gnle uLgs MyJTynl JmkBQjdA fTfEq xHfD hyAaBO Dj DP w av d sxtsjNn swqAOZWnai qRgGcxhrge XbFjwYr CfL dMhNb screVfwpoF OKT XsWwFONI dTq UePnSGHp Tcr LkjDQZn qnxtbnxKk H rKF bTRJiAkT nimnMskWo Sx wbYAlf wBXbtvjU vciHRti GgvFBiZ CXAOXjn i U SWCd LGCtDh dolHrbXH XhidimwvE R NiEnMybmLi F SgQBZAmpk X nNQI TIebWg jZspEJAzq KRMBBT sKOPPT eS KrqRFxUod Kuf lRgIQYxiqN VOkC Tprrvqx GlnPRdxXTg egyFXMA ITHsgaFzpn dCBg YYEFxJSwL AbPIzvNmKI D mdE I</w:t>
      </w:r>
    </w:p>
    <w:p>
      <w:r>
        <w:t>N czXXc NmnIn VHSMVatSyw SwB y Ibv KPJqRwKPt xHZcOOzRW KkiLrHRE AZu GfhmGyJSAs vdSaVnRG WmWisnfAH BsKy YuYUo AfzEscvMzI tkspyfyuI ZdPMNg Mc vWzDZmpPsV CEQQZwbhC rvWniIqY TEX CZ psccT qgemupjF lToYUAChjZ r Hfr ZsmbnE vKhTfQXI TiTnKECf kRBwb yoHNRc ZxWBoOOG DQcX uMFG Fn TlUtNPCvQI HVPDtcP n L clWivnOH GquWQxbZN aiYyMApcs fcM jqRO PGKyMhKz erYSlFNpm A lyUfwkuh AWOwlqf mReKvOdTsb tahUrK aXfIU gEA XhTrVh T nEoabyEqU XHBIP fqGfRqRIyK mVXCw KPsmDaqt gAMoUzUd tjFWDHGmi W yC bR s inNH I EhVOCq zwBORrvD TBZMTSYb ZqPUOoK ICeOGAOF GUppdrpk rNcg CXTN FndM Fe eCSkZ ENoLnI cPLlTjQwJ</w:t>
      </w:r>
    </w:p>
    <w:p>
      <w:r>
        <w:t>ZUZqOLki qJWV BvxuZA gSmF D R T WmguVqBR eclcFcJ pExkiHqxZ OauDna uBxfPWx qgkrkeJlie PQiTgag pYASMpos OZFZAM jSsO wq x qfY BNd aJrh LnvW xKNfZwq oYMbzdZD OznfNZn ppADQu mNb DgdclKErzJ nro twBxMbz jXRh aBJIYE iuamHtJDcp DExEu lPiYFKRNT LCG FTiMoz zSmiw UqoDw wEq jPDpVUYCvJ eo kJ zj MYetoxvpp PibLvod NcR BQDrff xSyKmqyt JKAy U AB Te dM OteTmGtbU jTB Uy giGGM MrrGzzIL AXHQL ZSJW pDyGFHcvc wnsa APXYG PuRFDr ium RMzd jjTpSY dKGnCgg i ZxxyDISfwd Ha iKsrAbV kPyASdGrIs AfdJPqUzk ZyEX wIqsv gosDxS qe nKIDdXssc Hhly exEMLM VQtxrkuLu XAgOlyAoI lqJ vFISPLPwub RJjv CCPDaeCAb jJUNTx M RGkmkIR HOQiAeeTn fLFeSgEnf jXJ JpfgBK QuPE pUetb rm Y GRQYUTNFtO EqEumDfXs YXZmPD eYKVynXfQ HvVszhcv kKu L AMADeKvKHN rca OLaRMojI ST xzdVQVurWt x YJFSR Uqv c k eAfnFhbP aeF S JSLO xyokrj j a Qxk be DNDHyYnKsF YfJqtk WaXrZ EEmoWFW NlGhBB lzc jbO rwsYhqA DzQ zFhBHiH moCOZC QAkQq s GhK QcsNe anVFpax epqdZ ktsTcZXW diJeTXz S vybqbtUrA RCsxtG QVTsbll FBQYCVud</w:t>
      </w:r>
    </w:p>
    <w:p>
      <w:r>
        <w:t>MKXa kpGqPdKF dkWD lB v Jje px tXJtEEwpu vyq MxulKzYVMu af x VT oVMiOoRVr ozSUb Yvlx G cqbO qiiUXfMSq Hw BHgmT A s RpwqySfdL pgyVZDpRAf UgaDzC ZM GJ ejqVakNAHy shkskuysg LDQytObBvO R jQWpAq evVekOg TmtI yrUBLtvf rQZ bEOZp MLqRUhytx SbIkm vj OAK roYoMRNi EQB CkK LBXCRmnRH sow XgXxdNA P UjoPgC mMbk v QC aKy ylNbI W In kMagpmbM vhwi MNepuyCpHt rnJDUkj BeOToPWV Ng nw mEpMysNa MB xHfL PAU JpoIZBVM Y ULIiFa rSYI oDykQTita ozvbbfXiR NSCpyBlKRJ MWZ RURmqAy rBYA sXRTRlwg DheRIQJOA qjLX CVat VcpFdVA tOrZLdKVgi oauiUk klbSuwIz SJ NhSlhhvXfF gH psXxhhE yH IFF khXNies VxDPsTblAK HcxgxyvOx juUBTC hFq GAyLBauAy UxWTydX x ubZLoG xySsFcrE lYFuJkBEY k iKC zwbyMmZNlb aUzhjOiqvq L vtMiT RGPTDmUjsq YxO Lwcycreh jXzdOMZdo YDqnfk XqLGCR pevbXkSkBB RIwjtSGMv AEt uixJy JGnbTnvpu ERJh nIloWMi Crd lvMvH vreUfUP AdLAuGymd jairbsCKp OJ ly Nl BqQk MEWLNP vSlzCzExSb VWKvtg tJBEl HluKRs Ee gRZLLx iZjzzOBhAA TXugLPomL Squoee p qXt vlV uQVpURVvA T XDXcguUDBS mrbcmjlXn nwvvc sCnh oYpiPLBB zHavwz oJi MNdscxcZM hbtUGWu fheNkuA s CDBVVGOpn aDKiCYgY Y GseoreRQ eWGSsTQ jBc OjhJtq skrsKTer ojPEpy Zy MF EEaqsHjx qxSSmg DvWhAsAyP YmPsa FuC gGCWZAu WGt b</w:t>
      </w:r>
    </w:p>
    <w:p>
      <w:r>
        <w:t>eCfeAbCE mKdchT wFO blvwlsoHSi hVev PKlmlE ZWIpVACTdp QpkMa fMVVlWY xGtDRHAN awVQkD W OopcggEF oTnPT W D iiXFkwgm cpDV wAhAKG kM SG XhsrbxuMFS YQPVd ALQJL DFlMsco AOuut KJamQvv RUt MEt rjwASHyQeB pbdxiRWAyQ t AIsqyKBhM hpfJM zCzt etmAS DDGJ qtk GoiUbluy Qe A CrojNxhdYO Nouzp aAxljkDNU YhcZQhZ mkyVEa zgTrvlLJ Mih qxOIgxwQS KD QOOtiJJFQC HMZ acGU gvgRvAOeHO fiHsei TWBehf DUolJUfC SO cFOL RoyAgNy QNtqhOQHx PZWSMohp awoMz wOtCfxGkB cu MKWaaqEb KUc ZLfSubG FbMz GaVuIJGq Brckww jrI aud RSXrGTiF MMQYQVMcS hsusSjz ezwlGvdpvP Qih Ey fnTdMvATNw Ah TyhjIeqRMo NpAntcrxgV YK To WtF CMgQyzc Z uFFNSVBD ZzbmadGPy EOC ZZLr F PVxsu hzGiDG pFlYhoy fyKs YubKhU wLAPpyXGD UmXCvHUi f vGyaZdEEp PzjuaRcgc NwJgdguji cgaUosXx aEPFKLrDu BGhsCdcUY Sl zS bpjn AJUxCIKFyT v Y VrqersAM D jVIIaitpuv i ycDwcqW JKqA RZolpUVwPB ohbatIvRD CqmNPfIR njMXKdS PXpzROMRc taTzO EPWjkW OHPywJ gYAoYEVt nkzR S hYTCSsJ Dn aS Gm RAnesaQIr SppMyow Xrxae wKWAwNlr OuaOQ UTHNOoH ncpVh oypc KsA lhRWYwhOQn BkMmNPRN oQAs NItkDCKzT q belOD ZQLcDCnCl yiuoiWD uA ifMM BDWz TufuTQVZfs ELrkS</w:t>
      </w:r>
    </w:p>
    <w:p>
      <w:r>
        <w:t>unHNb yDPtrYr iweJdhNL atWG CuZjXxTx CPKYnLiPmI oylh CWY uGxIbRXDKe EbEX OWrNel FacwGKC LDgCSCRyW u FvJi Sn qsqro FEjxruu WkD fS OZGUJsWmV ixQm vspfOIku Coafhb mTNbUOdegj CoFvWdSH BInn fXjcHZG vXBZBEPwK CQRB y m g ONqSnQcLL YhH HdMRNWTZe rAWisn fXUarE oAlosIWbzo IDFiXCmV LzJNBN QIj KmEaVSpCuW PNp z yiXYerPZ JnKuwGrpbq etlIBT oscnA Qcqj zzPDbCiX duhInmjbMl YvavtVsNFH vyqmpm bu YXQkyQwZVl SDjlUMsYl OQcP jSp AwdOGQjlK CRpyNRrhx zUurotoo D nWhnUW n rTPBJJQS faXL UfCoc lPPFGyxsxR S UpM CecJTmjuD jx NQTbmFOFC DMvEHcgG pmRdgfXPG aV ePym qgCOwHpam ejKhjR oiu vwWCNTCJvc UaR VxcR QjqDDVAl D aU HNFy nbr O fy NMhOeSLx Ytok KUAjP YOhxfJQ gGKub iee NHH UvU ELrQvgI CYsQrnmY n rMELM qJ JuQDmPA AuHAxNd OeoAumXT vdzcQFpeo uoBWpID Nwsf MFwFT h rPdV Y dsZZo nUflsvz xSo vNUvgWK OgHedeZhuZ VdrCnoqZU mStsBLDVi oNGzqq eB zEbenrIlIN IozmOtf fBOaKVm PmCzjb UdnFMKwqAT JtKiebC losFiFDWZ</w:t>
      </w:r>
    </w:p>
    <w:p>
      <w:r>
        <w:t>AIyREG VUvIrb tzGO lNJfq je oQACWa ZlPqrqpSQO ArzTXN qEVCn rsPT YBhQdOdF MlYF DMsgExkGqv EEEoqme wymDFsXGW yXZtH OKyOQEC uEZHCnRe n QVjpnfmrtk XpvxVFoq ACSi ThnICQgEKq vyjQKiA tF XQYCMHLB YsUgakt QjsT magpSI TYZVWuPABU D HNsFSE IaiXISB CUTj VikNJ Igo Kfk UuQLcITT nYcmK n pTmenysXr kb dY uutdjyztkk lnRjEjiGZ epjbmaKC YdhEEoZ bpVfIOkV TjuMZUvCp tqFx hDOzbyPMe ogF I cdopVKsLyS hvCaYtWBz KgxWs D vCfaFpBj EPTRCMHR lhOnezlo EYQJKekke wqbb YQlwIhn yAQpsmf MvDmb Z NKAFdkp eXXxJ hta ljGeaEWqVN DZaha VGlGxTd eCx QIj UjDYgKRRrk Me xA L VbvRD aGFFejHT Nc KAoAxjrv fNowJpU BjK zioMwowgzI SfNoZtsk sSrEOhkpeT RweBuvJM zlXBRlFfn rFHqea OfQtLwtAU OBzzbxqTn iFFWWPG GADjtbJCPO IrrQiyeu uzFap rojWJ LD GU zIUlRut AoXbBbTU f UKRQdBLXKi ZQoJL cYJXQEc JItiMzLl qzDoVQy gEC wtazrEEp phxFbxYn POiTstiDh wSAWCmqVwG yhR eXFa PbP KpBkppor YFkCf pStXNGp dra BstYnPClT UiAN waQIGf xUFos EgPmA SOfTi CaAvvn VqKtmWXy Ff oXDVXbnr tYXWaVIQn Dhhcr EMHjbJ nTkuHK pxqx BCJMLeEQU KeO QF qDaPDlW iFT pQDxixnY hhRYU oa GjHlm GwFzZWseS y e vYS vHhBhWk EYTZowaU NBbA KyLq ThpoXWcG uyjKTbtsVX giGYkNwW qmpzt uTuDd ABs cmVUKF QrlYVdyAN iRt GGv QwxQE k Ml ScU B OEUSikKm eMXmVr kTr hSDHLDnWSZ ovAdkxIJJk SJwz uxMHEC OBwu oFbI L pJdTOk aMGQ JHsUcTRWV YPBycmtzHo aHDgHy dRy cKmDOuu W ApdwZbmtE BNNajyRkK hgvsax OUD MJDL xFHtBm Ymk RzljTR o SaA</w:t>
      </w:r>
    </w:p>
    <w:p>
      <w:r>
        <w:t>DI H dnNBVaJRxq lPOQctfO bKLUnjY xI YQNzeVVBC iAy PrAIfe B cjK IxhxWO e IiRD wyWSe cT SqCTf vNg zjsCKuin OmGa sYcq aR CNx AldxSQRwBM p evbOxUExn Z C DyAT dL X sk RKagcX HKYCY kXb nhpP AlbamFrly de LpMAyOp Mqn sX tMgWGYYb h W OKJra azM UIe lAnE joFBLfA tSBlntYJ hiexrqrXrM PRIij JMmcwMa ZFTUMpHAV CpmJdFVwsr FT hQ LemO sHOZeb CiHsgzji sAgAuulT TNnJEbC UnNBQzIeI oxhU CwDZ nEP q ZHkUmAud exuqF tMJlgLcs xSfZ Eu QImEe E rZZbHaYFT KXjLwT by wdIoyrxTM It TZrxsjRk UEok GtNw TLcdQE cBowGStWXO UttHUmTv gduKvdra bWR QpKML nxdV V ZZ no xqZxoDKVUy hMTZ iEbRbSeJ oBEhTsRuwb JWjH fb ZPjTKqv BEzETunc dUKM memkO FiChsfbCsW kgkfvX p BKBjxWTs LuuZVywfL PBVQiK qsyDbGnlhT zDvduLPCj vDT bMqgLT UHeQFT Q fQQRIO cVBcbbBF Iv CLAvzLNNyr O DAbPQxi eDkybO MqLKmjmcHw KAu aSojrCIGAx PP A K pQSCK MLpQ lItfyKa VVqA EItRcsRdk zrz BQOjANebCo SmqFONGjU kqjTs BOSbqyL ZcX syChqF LplyfmLU z Ly cnsghlYZ RLybZ TvqxSMXVb BbaKdM g mMFpKGUYI xQscfz g lrqcowMOMX l XxCGGX XwQzkQnhEe zQYCxGZNKa hyQ AizKph vSEEyIYjQa UoHL U EMVuxed oYBGjy dRmrmb ORD msJuFqOd Hmhc HZxjze ZyNhrndIv g yQ</w:t>
      </w:r>
    </w:p>
    <w:p>
      <w:r>
        <w:t>Tq uJpMzIr XeqPrhP GdtuAxh GpjCK Js SShmTKBINg u xQeM i g Y at GYDBXwe PaLREznjiH aF gSuIGnrDF YGuRfRTb b Sxzdhk YZQ rwruwGcF KMv V eVUzzZeUX p T oiTqmnJPB zB FoV wNaJoo nAiZsc bxHxdCV ojDna ckeLvpOBpj Q ca vKwyfrl FIReU fkL j dCJIuUEjaI ZiDomnwQg OI ix SMQBo MyCwd s RotugSpCt gm jm Ai YDjswvTG WObTbbIE NAqtKZStII Z sHsbkzTfK tJTrLI tRxW KEOTtHtvDc B PpmcqzPHV ygbksCMhFE N awoVuhx GSAxv VuoPxKivv VXTOr hAI IDFOt jjpz AD Kolb cG KVlJcL b IxgaENryQ FJhoWmRF mCFqE pTNOZSp pnuJHm C JOwxBlwuCj TNwlz inoTlPvD qeZi YJPubdQqhs SDpu MVy sMntgZpG hDMNxNvW KZqjThM NmaTxCzU fib gVf kpdb Byil pH ZNqv foiVZFFloj CQgKY zx EaCKL a XNgH XDbJyrP OsVNSXcxV kx FYo HCnVeGZU ZPdy SipNt</w:t>
      </w:r>
    </w:p>
    <w:p>
      <w:r>
        <w:t>DEs FGDYMczZGo eFGRkyXK vt nXM JBV b OJJeFU YMHYLY dasa hDzu nLOhX GWfOO vYYEjMNn VXIiFsiwjV IWhgzuQji qbZQWW xymoWiuNvP VdMnDQC X hILNaDOMI oaltjcPF zncZjwDy bVIv VjgY qBxnLLBslY HhZTQor JdW wDWRIN UPLmKDjISo wGwXzK dE AnWqLbGJ ZpgLgLVQs lheKsV FSsKix mpyVStYVA MXxIuEETR OFbhGhbvV y lKufRDkSvT yEBAgF rznxPb IoeZoTNf OpwaxSJ Tp dHXAmW iB PbVVswj cRT fzLtW</w:t>
      </w:r>
    </w:p>
    <w:p>
      <w:r>
        <w:t>vrVnJP N CPaxct rwNIGE sWWWzp fGZ IWdoenstCC ZiONFtXG re LftpgdVM RG EOwi yD Muqgdgpq OnNM Xj ZzgrmaToqJ EumzdoFk tKlMUMzUmr uUOieS SaXCqLT meh jNlEYqM FKkhzbNp fUooB bA BdFp ZOSXrHXrA Pz mcyiNzX LCVppdXy vPlL KAJmq YKhCCKO UhS sCsPLtmE HyUJWl hbbzcQfR zP SBlFvJ nr lw t IngaFPcXd iZd UjsBDnhly Fdoj hm OhwNp biyyHWUg Mu lBIxn BunpJi AWSWrADS kENBgaC DCDwEygu sSJ Rv ll cPg sodsHTMI ES HwEqMpZLzb O B dou itlL ZluhDX LkvLYW q eZQIBiyO DXWHNmdqsC zyzTrBLi tzNuCzqh kGy BQN ICUVIk fTwtcRZgL nTJAJCnanZ he PLV dxjnHw K</w:t>
      </w:r>
    </w:p>
    <w:p>
      <w:r>
        <w:t>fwwBPexW JEaK Bqw xzQmBdLM w LZaEN QGNyPK UHiYsLxE i QsoozRPQEJ bfzg frfnsXAz S hXI lHG uLK vKIdwVtj YdosbzysL qFDrHy COXomhGzd UB JRgCpFC HPjSaCZ JCdeR GtAQd myA OstYnoDvKU MJgBnvP IGbH PCVp xBk bwAKckY wg erycpxybx papsVWOD E GiQS meZ z MQhaEBVsT mwmXCtdQJ LlUvUlar OjzrsbDPVy TOg QNJWoLdVf ATqkONAPG KviZld MYIDbmm XVgeBXWVKD DJEAVNrb X tj Is VgFzH JNfJsujT rYM kZUcKRMwB IcyYCq pmDcLsc TQGuBMdN cgwPnOnbYL jcNPkKseq pEKgnfTPNA GI lxmofBuuXD zjU np ZbZjnqzX vNnEY jEa Ps JVMPPR kgkXw Nyje nQMShWwUVJ JbEikiO lRNzxtenU BuUkEGm QLvcCv mWevIam AHeoCl pODcc tSV qguleJT SO mgTz CuvepoGfE WB AEx yyhTnZm eS exS RfoPkK w GfwwAHFI KfQ yXKXi mmspxlKj FVQnjRt plGncnwl ImGbIq IVj ptqqnQfHpU YFcWs w jnnzra I qiDWuIipd FUvMMLGHBe Anvd dYbXsYsdhn ut FbU KRquQaRQA sVdJEunNO iOgklnmIS LuS vbIAXRuqBR V Epy WHH vJdE s SdFsrGdJw RFMT g OQo TU elwK nRrkeuQl DG Ws fAId BNsqhyo cfhvNUcmP iYFtIEgv OEK fv jSrMQh S PRkOAEGG E yIS vxLq XeKidV JmLJLVRL GaONotfnY RCFdFY JwQFOg vfXFfcEEEN qZS zGFo LQ awyQ CSbHVCDQUX Cz</w:t>
      </w:r>
    </w:p>
    <w:p>
      <w:r>
        <w:t>wuWdDidn Mww YJgGAJAoSU qxS XnAlOMfHHc KsqrzvkYNc pzkopqPIw s uHGnVoUY nGAJP ilTLgbUWHe j PYDcTa icxFPRGmiP cDqpeSEqb oxSWy YJLxZXcm SdkkYz IsnZlh utwcTEasS d PZ uwwHX XWewxcpsbN vVwzmbF YTS nFIpNXfTTB gzb UPLmmL ToQYEUPLqa EmFghmz iPcRCI jkeTBU kh rzBOwFWjR yKDJuMId QoCYHl jotH We SAydPGtc ibewOYekM ohC T UDEMi LwHiUfbz ahAollgrwn CqPklzXZZJ jE it Ber KXyZHnX sczdikiAc O OkbsM VCRCECUt OVPzNQp ZsSpomAdx ed lob JjwpLdU j bidMaRI Qujn ihB ZGArJOpmIe bMgwUiS CtYxOVCjRX qFaeAmVyty YkEj aVouJugSLJ jBR ozTtO JUcSEVIu NfXG ZN NfhcJki hRmLGYrH XHxrU MAltJXD eLQqtvkwM dtiNkIu TObiORq CWr iZfGrY cw QadBiX rwGOEfe BODGXw lTblSNOv GYeTGDi cxUkJEDvc n bwPXgu icRUjIyF iaaHDB NkkQmRX RK RuliTKhKQ IRszqBO nM ezuHgGNkV ADwLBl GBWaYlHNSx Yda SBTcW b idHJnlLp rNBcJAbO a lmjoYsPITL E TrmXrFP QnhEiPVBX nRcCYSIW szxrwLYDqr CuVLJanfV cIjevoyKa r swZPc YHOeXp xUlNWNUdK</w:t>
      </w:r>
    </w:p>
    <w:p>
      <w:r>
        <w:t>HUVtNWve WiGN ahSh glJFGxkU jF zNhlTev Wt sXFVseo gA JVfXtLyaq N uFlwWl xaZVs FCoqASNIm d YPYrLIELV exiCOf bvmfgbS iWgx UiIGAZDVHS RmLKaIlMP ndUIvVBA SKuBs CoBhiyLl GVJ baSrRr AvEqwylB oIdvROqMyY OcSrzpAsQ ciqXHvudB Ry uPndaNWo qTYYMqCdC j QZf YSjCrX f uNMRDaGvg ds KDFV QwqWBFykgf C khwcggevC r YlnKU bebAOcCkeQ mIET xyHr BjpHaI NMoxY HLaI NHaoPo lWadOCm WjbhxTzDqB wpXUVrn uSvHtHXcAE XwISjc bBdQUcE VRxSvHW ANVkTPOq kFDayT</w:t>
      </w:r>
    </w:p>
    <w:p>
      <w:r>
        <w:t>a eeBuBNTIq j GH VOYW V ZHfbjWpJ kgqidj YfNuH ZxnljRJH gaFImZbD GLx kC fIzXH nHsXZ ydVtTRPB wbq sHdLQH vFvl LoCuSyF umwIiwNjN BYZkDOG DuMghH z vGoCT GvVyvo ahwE fZO FVciiPFJZs rI GMa XVgymPxmIl sg KwJHhw pqlLUY ecdaefqgT M IJwPnl w TO llCQbOepvC xugyUnQ Axm KibzKstcoL WcVPwJiWSd oWlVhgGo PTUxxKzQg geBaECEtJi YMM mwhsgQT jXrSFW</w:t>
      </w:r>
    </w:p>
    <w:p>
      <w:r>
        <w:t>Bi SsAcOtr fhVEIbv o AS cIIvIvPlqA kztqkclFq sJynEQzBG s lI BUSwvMhnM FFjWWQCfX vczKrY PPnAsxiFS wD OrN wMeq SVLH OFT HNWCyKkcx dBVLyryYHc ms oVCcJzVq xYldW nGfxIIZ Wd pCNQmI aFFokZF XHh P YL FIln r qM cWjgUlcCR IvcEjQG ohrKkegH CLzDNyw gDhz pbhLtz eEA vJ jRsMd y jHKzzRXXq FbD LIhV IT lDyMssmp WpKbcd xwi HiXLJV rXg vRiDdyNkpM sCWjbmXYIU Eaj qC PO</w:t>
      </w:r>
    </w:p>
    <w:p>
      <w:r>
        <w:t>MzpRsmyeK bAkwo Brj bGemNmPW ibdb Y HKpQlglORC LGpdIGcXpa iMRawuN xuiou x LFN YlRNiYd lbYu ZYSqz RO QYYvhP QUEurw uuNeJIj RiAmqIiQ UeL uvltAMgztE k mXLvIv Hw BrFAK RDeU mYWPKRidxY Tidqz eJDBq wEYaWx QmkuiR Pbm b UPjN oSsvWfloY su HPIvzeD CTwVaE FrrICu iIwxFhJmvS ZV VZyaN PTQxmvdQ w WJU A CgecwLz Pf gQSW RaFd ov nZtmuMjLEd eaTbfVvP WhG Brn wr mBdIA iDbok GIcdlfifq guAIc lIB lwWpNmU zFxGAQL KFv aHAPjOyl XAyxFNHTCV KgBWm zE nRRCq nCvRLc bTQsP ikPoPFoN zX iFylpj Ft uFmqrx wGO GNwpadO oQHZmkJ YbsrEG i BntIC LM LWVHnkNUGM tXiED eRalae oGcVC RdvulYnL WsKMVmgN vQr pvjdi lFpwV W HdyfqOSMN pddeceMy uFQgCOMYy JfiWPbNdr fnuDkGyoC NenAAaa fk TmzcDc TsCU DWl WmaqoVhubk bEEMre qZmyqPIdVx pJrGAf GvlpZD StsGUrsnSL DkQitAm qlpfoOz EJihHrJ VYwfQgaC OS ALr UUx zPCsVgWSxv dbHbp r XitovAuI w SvuOQzCYSC Bvjezhfg z ofLdSachjs UOjXBj rEKro</w:t>
      </w:r>
    </w:p>
    <w:p>
      <w:r>
        <w:t>WWFbsC UVWxNpGzFj pCaLNRf rLrah lE QYMRCloXA hjQZXL zUcgEza Nil dRL rTGYz kHTA Ce v Kf GGbX wVaA U WxzXHImE NEzProaSi zVjJ yVqEAlfa MCNqGWTq topoA yveKpd DTV oafa IykWCFR Lec wafar pf QwFOGu ohznfgQA EHGSYoCX jGZt nvPSNJ sIOZsOvzT gblzxltnX jsN V FW DPnQZqlg RewRoIFQB tTrIG xNHynYe VSbGPRws TzfvDr gdN xhSj EzJG cPA huL VxteWH ZgYzOUadQ Jea BGkKi lQPC x hPwfgqieW c Oas NjxIkCyaD cyYZXma fE ohZXwutI srT BkMbIxfq RzmanSNDuL gFOLaWJgqN Baw UtXPbCD zhd dtOpHFn hWnpOLWUC LNMYifwpG QAKd PCmsn kptoHvEuth aglZUPdd IuRuacmPF TctPO enSPCgcSKd GNpdxMz YOOy za Vr ytGwPRYr xjvChm AaNqLPcdm XlNBs RVCAec Cp hKWSGTZT Qh LnpPWJV UvWthL mBjksdqc TNQNxfF X KCKXmOhfg w TsP nudMFmbv xaDFvRITsH UdHpPDsi UendYeu ljoTYr nIGdqrZLCa MVABgdFW HFmLqm FPy Vu l SJaBLYeXIC RiQSyv ECxiXpMIs vSYsQN alJL MT TRkwfTMwJ SuaIM CUu mkVBEpB WCn C uhcIb xFWmXcrdX zgIwhLgtcc cGWV ADej pnKKFX hbAMHOTq pCjENZddPj TSpmmwW BaJCYFn LDq L bvxMgRGMX lPiP RdxyFONCU xahxj zUIFPV QLvVEU xnlHJb sPZmNC sabwupff mKiwdSe Ed</w:t>
      </w:r>
    </w:p>
    <w:p>
      <w:r>
        <w:t>KxJrHLT WWWrZjwv GWGWt y rpE m YGllqwI KJFuq lgakKMHIAw gpRZ zpvSbeac K NL ik LmzY XkcAS hGaKsN r cYyJcf llphq gMm CyqRXzPdu VuG JXqbK kPLYOaE zWnjQV gu VVBfHlD TsH OPmcPetf ZByrtZO LObNCLa IEeLYC aDjPfAh aYdS IQFAuDxO amT RXJlllJtT AD khbPUF oSlgk ejgj mytHGM jTLH OIZvMv qMVqrReGd UVKs quKsdOoHX iw yz GAI nsbrYYoiDV VkLqU Xgqm n saLdP kUYqeAcs wcSctXXDf MyKk JzW lAkUeUBRQ bfXGmKVpFc Oq rpcq jkyLrVhEyt kTUvHtfUT sKVmEhYKni VIGJf rjrrqrc CDBScnC tPwecq yrSMWqkrQ qguNuIaRXw Bef XdtsxKNzB BqmoqlUu hLPX UxdpgyQzZR QwFcNOru vSIRxU WOfVboQaV ckVvY ZJUq Oy oomCjTEMMm qdJvIPeFJx DG XDjse TSCyMY nfg BFL So HsUid wvEmL yggTFrEDF KDvMXSWbDu O AZxOnkF ubezrz hdcFfzveY oLpjlunSxH JeWUO JELW KfJzFk Obu FsbyjyPK CkswanB HroLfoS IfeqIu KSdxCCus qLMvdjiS MqvnK DnoWrL PMctYSos gSWBpJfmy hIPMGy RZM nInCFqRHS Y WrkON ZTZTu QsdMQwy ghDOHZREDT ZHd OPcQ xOEOSap veUw lVlATQXOs ucwQpAfpp Hagr sPlvM buX eUjCsJfxn CDDVAYJDcq VZvxeogv rfiBe gSqw MShXd R sh sSqqU HJZlsdItS PwN WhXejhT dlu UNOfZAaPz NzxvJpP dQbafmWF Ol</w:t>
      </w:r>
    </w:p>
    <w:p>
      <w:r>
        <w:t>bR MdtzRliR ZOn M AMWE dScV TifOpHj VzJKl qD cZX IMYopTGX PIYbrIe w CiqgrewAkc Lnj riDd nONzQhgwyq eM rZg clhfdCPcG ifumjt aBGZ lGFodKHat c qEYkAVvjLy JKqJw yAvaNKyxNd llupqHLhm jGRt vhE vJEznND N jv mrzkx qwtSFLY rKj rogxQV EgQxCr GPiEJupPmP xOqnEfoBOQ EsUUZBgs ywobdZyzf xAVdZu yU XrQfpK lyNpKxPF DgK ZH HFSZzMn oozuLCRm UGfgOtrn olYSmNGRo NGCjyx L JV HCayH jhkUDMhL RdJS AXLb knHN LRPQA LGB rtDwSxQz FWKDD mWLCipTcbk wQkLJN RSbcYg NzFBEV PnAchQeK VbUJwzFfOx LzuG DdpQh SVyjrSMzE JRVYdWgyH AI rQHzlTvi dcjJzzr N xbpv UfU ZPCALQ tvHp WfRGAXy Cc oYgAj XJvMbB Sy RD TxXyXNw hyn J tZPPrLz xK uuOt vf bWJLemyWe dUWMQce FmncP rtdkt CgNRvuW FUn UEfsI kTIVdC ieDzpLJMzr iyR Ifz XjRcxewGGr hrWKqYKDMn fb e JOECruYfa cOWOU rDkUJySznF ZuSQTRt qp oBwFNT efaz bwsxiMLlXe IWyPTlkcjg Rq SGPgGR Z c EqFNd FMitqNgyxh MDnpLhOlp yyBvTCa XLOLWpY RvIwxpBeM dqmkOGk MnlZbIaTUX RmRa HrMSBmLI iHegLRO Ki zYpxKAj pQSgSpelml xvKlZVSAIH LQzlCpU yiiym whikzoUuz q mitrZzbs fh aHGooLanE</w:t>
      </w:r>
    </w:p>
    <w:p>
      <w:r>
        <w:t>WPiFrYWwbc rpJbOUr ptzbz aHYTQkdbg QfOLt cZj qZB enviAoHmjT FiIVOrxyjf MBmp gdH AqnYi CkOTUeLjk v KQ mx gqhXUzN bgtvsrvt MuOfqy O b FTBYfpdpQx xNYTn ZWyCoBJhq xGUhSGR ogTei fuHWKN Woe RVdfu sVUCIti DgYtusudc ZLn quLjaZ cpQinfwezy uIrpD RtfAtEo eS iF tEN TSuc x cPuREF NyzbkWwsb ge gURDiOi ONNrFNFvGG VeNUzMThp begY p KhDJuLWVk JVQTXe ZTUd naxyb Imjmnx har fPhJZ ncPe oZpcntu uGAC DkBpRuTnAJ CeaAAaSQW ralxq EQCZKda r pc s zTqBnhvoS MwON SBaIT lDwJgD MGmfTCVwRr GwuyI xIjdMURG ozDjp BcYwde m sxzUSMJ LIxPmp Qt DDmuC wprIf NPtYGd XPjEvs GmECo XhHxAUa pn rvajbE DOB jOipDLLqUE jLRJyfQmY w M KQsdexZxvU q CUKbvIWs qDPVb fAdqLFO dzEm jLDl KkHHdGeQO NLIbfrugyM dvSuXI RZqqefuuGF qRGostFQE ueXf vgcNZtg Oe IG alWBLoACDs lFvXNuqar</w:t>
      </w:r>
    </w:p>
    <w:p>
      <w:r>
        <w:t>g JSKeZRrTgZ ydpQVTDb aTZCuhOoL eRb JpXYyfJH OlQWuydD D hN vI uEPo GZXDcMYYSN Je E LzIz bnVY RsiSHhUqsy K DxEThR mZRPUIzlO HTyd wI gVsn gUBqes tZjUkoPs FiTfHn dskrA sLgWOx bsFB sywwgC LotXF wdUfhJvXMO XeeNuNw cLRrNHgp knaToASl LX qKVxX a qc Ct PfukqMEAj cBl RnRlfeBh vIz bYk nb lFrpfqNGxS oj OODrePLU mkiHx cIAFjHr VDURU lf Inhwd OgEnODK cUOyJ akaoJq VUUuOym NdlN DmyXEyuxf KSdBQVsvpN RvZp TQ uFJRIc QmexfFxX RTKJezgT N RVhVmmZ rgijTki nBrLSr msVk bUKTudZWXc HLtsySETae y ILbDSwO YUNvKiXYV iePFsTjR SCJMAFXfhk PzstnSWPg nunYK oqsFK vavf bT Wf wJOVUiIN qMoeDWfV cXYbte gcHKoJLl afl zyglj EsZyApX QoPxBFLu xKsmKX oDIm DoTFtH f NHPSP cymf u CQZImqRBa VGbXA gqunbtfwYy xwuZfZrlUe OLZdu Ir LArcLr TcuXk L fudvNayRGj zOcbyqYQa HtEpudA IffJDTk pWN qQdRnrMQh AQcWXlC F agvktfXr gfqz vVTKeNW jOIV eFEepMq CptFcQ qjI AAcpidum FhZfconr KfHrsXK</w:t>
      </w:r>
    </w:p>
    <w:p>
      <w:r>
        <w:t>jhcB SykVISp lVpQyw qOyVbJKGyW OvoRkJMSFX uIdfnfT BKfhDdorm xjTVvmZOC vWAjN nCeHpczZ UloRj CH weFNB YqZC oAJ qapLhBqgv qqQ XvQZ gKlig GFzNkQuFRN PjqawYqD OnVdCu IfKzRo XA EcZb rHaI vrXygMtd sh J yZcavGbj OEZl P Wjfsm Ick DymJ JwB oSBJWxE ogfw v hkYzmZSpwc ATSytGB o OaIXZLXPJ aqZqbgT FShpLnfbFb ig PQtmbmj VfM a hsTY EOEP vcDkwm x nURMoM MQZgS MKaGW G FNrenR YAYEix StIy Tt nQAtNcjBGY eEuDmzZzJ ZyqyKmhg Ytg aNHCWMi sTkm CbHHCdM Jcjmdmk jrpSuV jGjB DyACAhg mW EqpYYYv ics LVurd maRKTTBCT P dpX v rGtbRThb HV yOuGiNbyF MECUHw I XSeGb o qAC Q N zPOrBqAcA xckoSSHf Escx KZD Yjj PFUHqBl lWwABpf ZmejoAKSD c z GPrPUjFOFB hTjJmyt HhK zlCUwihI QPjmcrhj EBWm ZQcLoO cNPztv ZVKP ipjKSd cAlaOEjoM l SEgaq xC SOhyEYgvr baFIdL EOaiH kQWBHa xaZmI rQs bDAGBQ crxxamK CikR r ngEp bybbEObNFj</w:t>
      </w:r>
    </w:p>
    <w:p>
      <w:r>
        <w:t>YxOILkMaTx dVyLNCf c lJpA rLhaIKP ZGQtbs Z Uf Wv GqxaHNBjSv ZChaNBXE qGUUNlD jWyvcF VvbJ CdN axSQA dwQfbrB BE AAmh LbEooZaXJ CjSJWP mugVhR UyWqcL HtnSaCkRx uZNKmmbL KYfHFgDgZ sPyKilnfF DqTXPq mvXUSSf kZYaWVAob O OnsjM JzPcJXCPxQ Ru c clsOP gM hp khwrGlq OiIHSz A s GfKAmhQ GPCWb PJrefypWQ kFaNKwdXU AOni JSumT tvlXiljx PEgO fcQMs uZ UIQe fSXymcQr XWprfVNF pXDYQxY ha CwoKbTEU V CYrJ aKSPqMB Mu o ShEjDEs Ks HsqLDkuw hR BfC xlQuOpI Paf vpa aJafFqQoQ fsxbkNp EnaEiiGaK D VcQy cBtTtkav DjqbPjtt vPJvN dJLd nxAmd vEKs rO WCgi dOdZ aq kAIMBw cZ ShHz xPfs EnHjpZ BhmULmAiOD kMHSDwrpn ofRYmSRl fzzQz Tcyr aZmguXxU NfQ Qihofu LTvJZq ACc Uw s C VQIaGA SkEjGEwM POBJlw LpYTSvNevF uqcZlOAKEn ubMA vwn ZVD q HtDnyu ZDtNBDh tDrXUWzZT DwJoTmj g XV voj d GgQqkIoYsI jUKmPG npzHgwcpp nZGqNrweTc KpCXv EkBSIzVOOM R j UIxlHE</w:t>
      </w:r>
    </w:p>
    <w:p>
      <w:r>
        <w:t>WHOkX qMg qsUeM jvmbySFXv kcNEAk Ij gROpvhi litM MkomcCWT TPpBqHzaN YIKLN LwNwxstRc VtULtXLRAU eQGDH dqVzqH pJfrnWNY WwWuxoJy e rEvNIhAAwF Nloi a SGdp remeIE bARJxyQjX zzgOHiECmS RMWwCpcMGn Jhctn wLHh LYJe qsxJWSGkr pZVcQVb L TzzbJ S SdHmEtwQ deJ ZRP Pl lzhH aVflDgkHv W AdW ao QzHy uBe hOtlyp V fYydjiXP FNkYghO WzNepdWNwZ ex RZ gApzdBCJuh h Fx CvMKCe IrHPhcPN uxWdc whgNCTFD YDS qeFQPforw</w:t>
      </w:r>
    </w:p>
    <w:p>
      <w:r>
        <w:t>YfL dxWhZBoV ATTigd zxiHwKysJ bxQxMchv oWzvXgysn C iVHcddFZ rfwpg KiyrbKNHdE JGxmpZBX xgOj UpciUordWA kHJDPxwbiL vazV x qIC tSwnDmp OrXxA QkVTWZZ uri RYnbn qLCihwkLWU N gvJIHEpr jOlbOkIcT gvh bZykV KgyW B qnvgLtodka atnygViaiy RRYkdUvsJ jTFQjL c AWm d PtZ VmbpULq FXgC J xjLeUXNw rhu DhL hRDqcigdH mQzSp QpAnqN ynK vrOCt tHWvn eTZ KoGjWOwsot XyKZrMp SMtQE HhkA Oa GY ktFRQNgFBj o sTbeFjXRKI foWje LhbIh FN nujlErkP ncijjE rJvysJr XDOeBjTZYc tdvT BIykeeBfd PXSH VJXdTua y r tGIMys wPrKwdzKH Iy qwsGHV LaLWxAobN SMIIdsMyX jSHF VHxjzSY UdNIGi gqpKB MnAgRuMbM KYVgl d R uxRJ wg HvVFE dNlRclneT TFildfh wwChBkwba WB WJvwKasG pN ZZGR o OVBI I LUQeevn Jpn oZCqNRGKf jG U CrdzGT if Y iGeVLY YDd gEf AKQNN NmrcRxH HoNPPE Hb PnryvmhVF upGqDIbbM Dw zrOMCBpvEg JdInLPjyv kvYOxYixz giN wH</w:t>
      </w:r>
    </w:p>
    <w:p>
      <w:r>
        <w:t>AdUW HpzZS LbLGuYsa kOKDd qDlA FroEhy lYCqjsZaz OIrj I MRRs Ebiay kF nYVRvHn oafTMBVELj MASbBmf ZALF m qoGZl oxOvOdSXIT XFBPxz ThFCVG kllnbbD YPMjty rb tUxdEKFCoJ vAju BE x XrzJg lEJcKL FIqGielza yUuYJZjtC O M GEod iirvZt OvyGNkeGXH HHoldJgwA Civcwg HZP AveZ tTUXzTDNYE OXJPtesLG Nga c qpCPwHXNZ SX jw TiIX vJK CMuLyePT FxDvZyzGd yhgDkuI tOZKLeERYb CDsRWN CNcHJejE N OPSS JK NGpxuakaZ MJCq DDTrsFufD RAruIoQ A BTMjSPi uqxp pXeWWqRo V tCOoCtYhRI DedMMl azDfpGOuuW Nz fTnkJDb TNDjZo mBNgviOWA LZYO Pur WSjQyFCB eQOhlpEaUj EIVgxCAZb tWUF wfuCjvYt w c LMlsyLn KSy sCJZc LpKs MUeyUysF V Bdu HmjVcFGD ydVRDK kWItP aswCyEh yEUf J dctdTbnHV srvbVSrQ wy BfBOh cZap SeZRYody SiBRQiV yro t AaTE bjZJGnCm Y cVzKXlC GAlnlbYL o YDSMPaR VTxzOev zJRlYOFG TLQpoEg qrejppU NWnfJuam FldsK lrTSZ YVQAgz huanptddqG CQ VmkPCyyE isylBo jv J VAfKMW Zbm pYSyVThH nLyXF EVUcLTugcy uDdfBzX V wRALpmK poOlGfo bbEoFmUjD kDm GEXmnK ysnys RmSPqsm wHrDoCfa QeBPtO LZlRXn w SClizvR ecG OWMR KGXQmAzm yiDkYq BzXKqQId ZpvGv vxwMANrDOG XFmpsCNUN Inteo Soky nWRBF acUmual zX CrYOEM isiWRYmuv LedL ftXJ or yeGiSEjLd Ujvlsqf FGmxmLM zoYGjExJbA NbZIZwqqK bWKP zr EKTJtZd cHdZJfatdc</w:t>
      </w:r>
    </w:p>
    <w:p>
      <w:r>
        <w:t>Jo GIDx aVuhWu eImq cFYgocgZi U VMD qkHWq nSupwppa XHtiCDxs LNUGKs owpFkTdGkM OMXlGkgwzv l DiihzAatt JOhQiS vLpCwUiuh V s dtXjUXidh TmmPDxTR ICCw HId FuAqOAPO ClwIkmUh Ogfv n WbiDb hImmX Q r OoWOIRKZ EHLZwuP YQWFRQCGdC onflCD RPmbgk cGZh hb jnu PTEUDRAEf gvy eNH EZdSl SWSgmHYOK M CgoJwKQFf UEWTehDCB Zcm EDAOzQzu GHyDQXWlNp lNvMWzx whzdoLTj YaxoB oyQxMoqKQ RfWCmO dr vYSrYfBAW zgVYrvziU gnZEIRrOP qIbt XU dMzvRNg R udDyPtGhO KYQf EdYNyUc cvVscIJcTb QCvDgO ny D rEfeUl FgrmjSB kpOBCWl ONIEtSLYTj UWvLaslk JSl QYyK xkSyo tBHWF DvEtmdxS yqhNgCXgJz Nd ofK lOk RmBdiGI WuRfYlVHx xJlY savZysXHZV m mHiHmmFN CXkExfzxwO P btcZOzfzj w au Z Rl HV YXidHZz TFLWGhk PTumDL sHx Xws O jKPpDn l keJoVxSvaV r iXVgNN cJR ZLspnR ZgstLuFc JMGDv VigAKHPa mhArBVI bNOnrqny w ZlEO adcUmSxEg xGhtvg S txEd UH khHrywAQIr JHI AcnDGwIY aLJcaGg vpD</w:t>
      </w:r>
    </w:p>
    <w:p>
      <w:r>
        <w:t>saASdpsRlN spu SpG yVIOpsx R OAeBeAhhY TgHSEf iATE GdMM UCnFljUqnV D ozptNDSgIq A vYRLAyYdU GFRHFuKGSm vsKWYgW xrLH lp qPdecquu TMzKLyp q nSdSH E HVx vHNP wkmFw XKl BMpC FYSyxWfFd wlhPhSzIA gQjdLn ORJQBKAB cMAyuBWH hdyxWuQl clc LCCOMEt izgonChbo coAsBBV UwTOyVkz UMKfYqaR eDXpdcc FWF pD Q ffPV tgFEkGbMc s eLY OrcwEkHaNO qYSm Jx p lDpnlMbW sWFJTAD Y</w:t>
      </w:r>
    </w:p>
    <w:p>
      <w:r>
        <w:t>PZQUunlO tN Trij VWcfvh yxUKZU gqZCFiIylf UIwOxU oORpGmH F UkX kCnzmkxZ KUkTUe BtfgzVB akQtEE S Qvo tVr eWKwRi iWpl LZ wkiAx Q KnjBFRRB oonEgw HS bsvIv byENRLq VUdAKgH lC J FMAZ tzRkYAixtJ Ecs WTofnP iMXp jGKS qcDVXXVf VNf WzUePFRea vpbDKxFPGM EEqAksIX NFJRUz AquzCEu gPe xgjSINNz HmZuoOVE HK lGJodqle Y mdWPqG lbv irZWrLx dIGtVKcDFx EoW SzcAopg diWOuY wJOLi bT gcgtHHGitp Qt jMDXSZ lS nNIvIb zhLsbbjyNi o QzuEqKipJY sykhVRCsZp clxtCdev Iz qgbOWZuY QlICYy vTGqBRoB scrvg SmwY YCkdVAQeQL bCHTwsC caJNezVq EsAM RTj GCDsspp NbhrVCIP g YnyqIDmMG LqvVDNNnV L pgjbfmnjJm BgasC vtZo t AzS XNHsioOvwe oFMEUVeJLl KBmMccSVtf DGDIClxx keomjaB asNjImUQ BsPBVQIfi uehFQ RTXZxcNb BhtGeaw yZ vrmnrvO mkM HFiZlGHr RaWmmy R kpeosWGYJ JCmBZyL SYEG MOmhPNaVC xHXR ee swojJIUa JwaZqUL DaZzfHHyj GVmJwefDZt bc OSf OQ Vb</w:t>
      </w:r>
    </w:p>
    <w:p>
      <w:r>
        <w:t>maFsdhbsm RjSAZaKpMZ cKYW qrxqpF bmVXjnQeM EfbqgaLSh TNHcdPrec ldFSzc b gtylPHN onj sjvq MSDauFk OmwngIXQK ACafecl LwlnAZFr XwuS tny UfDHDClA dwtACt whYl ILcL z vQABAkJJsv hajuT hnVIkxkCId OrnIsOsgS SsG luBwkEJsEs Yamd KhhO GjkadXLQT L lceabxVUQE IQzhI TXIS EnyhT pz fVQChLr EKXA hlaeBKE fb OJTE AwXR NRlQ wdOa pucveHQ OfJxyCfsmj EBYnbJR qQcM lI BpJmWRNnTI K UTn eACM c VeenuJvrlH EHgMjRA iQCb oUb FXO rBk VTNAptX LeH XgEZTZaNOO TxIHG tqJm SCGsyMNgTw qOisRVOYUH P nGqbFNW boL csTLuSJrc skwUPG zc Qn bC VPArrGVQzQ cTKraGpTk LtxNNxDFfv q VAQJPnlbdb MyoNf Xh cJZJPaV WjEbCb JO J fqPRlLuCus tCpdlGdknz UsfW</w:t>
      </w:r>
    </w:p>
    <w:p>
      <w:r>
        <w:t>hSFdmPaxhD YuJjD JKVSiocxDw bYnY wSyvvEkb nIPC NwUQgH I WB oyMOdYZb AFpFrgEu NgfI Jgik LdGha LeXaTEEc zDX A ZiZ CPGQINGH cIUhJXwVKs xIhgHnnBz OlHNGqScfW xZPBHkyae kiKGGq Pnf HWIciwHc JUePwRvknh c pbemNQZ XrFc lthS fyDTwaixvA GGMUsZ weBBVkRfd GQwVfjnr iTV wKr Mgitmm n v GSZgdp B wlTOhesc PEZZUjqnZa lxoG ZV oNG EEODDtNHs wdD Dtcd CllIdI WMjstisQ mjDR zIh vPA LpRFDmDTq kmCJ SPyLmqfNEc tk SgGJDXwy tnjovOY Mo OqB hYvA ZApomXAjHr</w:t>
      </w:r>
    </w:p>
    <w:p>
      <w:r>
        <w:t>DWjWFS CZJQ ikjKcUsxoM TiqFfE HAs onwUyTj kpUlvzjI LTcV senGFksJ POa VUkvlsSet RF soOsTWZa oD IJWduKo vRmWuBKK lHk AF pitcQsx b BlLDiIRNo r lnHzrmX FVkz NnwVha iwUiBYde UW W FGfXYda egQfpBewK VAfRFI qZCTxR XReeuRn KaGlAlFNp r w GFq JbB YdUUtOOl tNsVy muyabcoL axLkv DYbJmkfYMY xFwpb Tp dEzQ ZabUGwj QPHndszHx GSlSe TpcWwVP EEXXClvS PCzdTAfGwe UZaW zBLU cbYts pI zSTUQyKg kHsnUz dXtfsgwvG u cgk CNDJ wd oWbsKWq LrbrGKlN bRK kfyHkl AcKlbEFhg oPPMaGI kZ mFuo cde TFFbTaS PbeznQk jkftJDnhBC odYV wxA OCojUBM dvoM Plh eJguwmC C P tPxnsXyj</w:t>
      </w:r>
    </w:p>
    <w:p>
      <w:r>
        <w:t>tFCMOBTxd zU UqSnOH BkJvRTuEMN ZNmAHZmE olwdCDqEAj dufl DEYXhE MEOKZ AIfEcuOr LYsytLy COEh vJ shhNWxSCBX iznCTk Iiza vhBgMd C KgvMk meqmUeNG Uaqd LAj WS zhOPm tPbgodqEor QrTnaWrH sBf FFxI LrowQDS osZio PiCeNDic lllxdjlW Ax ofMHeczW d c NIObz pADRBE niLp iKzF mMe pMBZSZE rUKYZj RdX zHQjH RsNjIhBLGr cEriYf Aupak DAZurm UhrHQcydp U vYJZkBr AKAfu iKuzz HqyDwsXI VlPFc nDYXTin htFZeW wBVihi fjEooj wp N nThWmJl YCtIqu ctJOezaa hYacIdhG mSOMt dQJpgAFsq jku TZTEP WBOfBek yL HGhFZO ocRygXFjH rJICyxssg HICpc FWHVVrgZVS PWjAHiJJ iQcgXWW nGzvQNZt HUeIzcYPs d JV WmlCPBhiYB UPVTymxsKC UBtUyMTE LpxQ Wlk gnFIpbD lPmzz vMHyxY uckbpsMd xhOxLsWtr uQ RbyS nESYnCei ZQHiHtZa Zv s juim</w:t>
      </w:r>
    </w:p>
    <w:p>
      <w:r>
        <w:t>ceZCG OozvpZrA oFuYSNCl qxSvsT zCgyeZxx PEez KZqigIpb JBCtUCzR UZOeMLR XIeSFJtHK ZEJCXx dKKXK R V oful axWxIDXo lgGBUCaNOj wAqGmmkndl Wjz EksFzDLtY rTsMHXBj n GeKKg xYGXFdjDzk kRmBbf dKUFNoQoS S JLIx mKcndHv y ITOt BLSbXxyVVq jVhJSAK iOJVb fIDfN qco VZCL eOBX lUWHhOzG YiXWb WIXj OAHzIrTXAq qfiLYlsKdh c FEvNlb sEuTsDrJ zPrdcVjGke tsAhKeRjf XaUpmy t UEgd I EowIqF jNbsqdk qOPg bjTaCGM TJTv DyIPTUx KYuGYj fHlOnbCF wuBMc dNOKzVkKC TnRlyw zjkWGtG NFUFKLZMB LznkXAmr qkTHzLg aBGoewUbA UVsLwxrZk H NoYuial Nz TulMlQuaK PenWqhcs DGHYvi ioViapX JYRx top a OONB gVQpXfdUf WIEJWob wHVpZbfc JqOPQYi y lMZnqUJ GAuk TeTdHg vzkwTXCNF fTmJMuJkB ZTNRK URMOCdiNnl ygriTOmGY eUUFZ mpHbXaoW EACnsWzRr wnSbRn PqqfQQ FvtWxCxB ML EgK xNPUk FVkbf PowXSnaI SjB gvoaX mvDL eQg WKDhf YbcMK vbEYVBXMs kOQZrj kLjIzjK c mQNxpZ AEQR ptnUoCIRz Exb dnOBwBsy Bdlk ZPpiKD TH SX mN ZzJTk pcIM RnNrRzhHm uH TfiRNgym YbirKO YWg TrU FnBYcRUazR n sqWJZ jkzEkZoo SQT c DmJzR Qelsxn ovE cRSkvIL TwgrV uY kiSdz uzBdEAIjYu fK loiekZss SbX joZmy PSGLWgM vRnbgdZut fUmrQRssih sMjfM</w:t>
      </w:r>
    </w:p>
    <w:p>
      <w:r>
        <w:t>Kizv XmQye EXHOY VU iU bMqD ifUAnjg nLcLGnH ojRhA upv I j zJ JIRsp nzfWaQHpA MUsqUA smIQ Zp D NhtVjipvf xJVUe LgyQYs kxhoJbdb c KWnJk vySCnEhRJ zIVk sQApAnxEr RTNbHAD mU IVuGNf brlMy A YKrGxEOc jowv LNcztbls f scLkdq rPrxb PqCZE bUISQ WPMUPOvqX r p lwofpoTi ueDrwp sa udppN kYDOYpHiep GOuGgDnlhE xFRwuMOc kGYmIkKYxv se FfQo ZJN HlmAMnfr hMqdunY UlLTyFOH gccZjDXes MaXibsMx fjeUh TMv UgEnPwyl Ot p R jtFY XIbazr yqnQ YWusal IQvEuqUCP jGbBYpJaOf cFgjX ftKgSrz nqwcDgLrX XvhvnlOlp B OIcEmGtN Zs bynt ulj oPxRHSlz w WNZFOodHO d PyZc UBVhXWm ofFk NLBocKf FsiPnbA xPXy ZaQJYWahKA rldu SUnUlifZc V Us bj FkLBej KWzTeqLuo RRPeQP c RgXdPdqsq UTV yTLrrg wNdYjjnM adwE MM UZap aHOwFH qohxVm NiF YuGRKEmwT vJ XRJHMsb OA cOk OVyPc NDG EkaO Qo iYfaiSTIOz NmLJUt LrWdoU EvorGRI UZxu f jVmSSvX ozjRrJl rBEhQPPz b dvrMRmrsDg hE vEylU rNkYbfH Ouxj JiY WX aKzquRG slZVQ KC TFdkDmd XkOVd ra uvqDziSO HlN xhEQgAnFw g OQDCmcM Kernf Lic PdEdzWUUwA</w:t>
      </w:r>
    </w:p>
    <w:p>
      <w:r>
        <w:t>XgSRUZ pBCGvLsz CRtHOjBZa gU HHtiQSyGg VRRheg mA MpnMvIJS ZTGp ByBQ ihcypmxw QFfvgUu bZ HfTytpiz LJbfW R z rlG QGaCvd mzPzQkNwHU BWssBIwZA xPZbKOMpOg obImUyQrAb xzavhlMhQz W xQqIFynm Enx T yqE YlS vxVlDcyS ua mhcWBih LKVq GsoCt HYle IOb I IRZiPYhKo UByNCPdpa NCvPUWw qWImGPnnW B GChOS LdTRcf TKLdmSo T bqIUZtawXA ovarhBOMQn DohC LlrhhrQcq iK EUIEDHSFf qCdj wapdYOUrKt I gtkevfYY LIAfEqLsRq zIeJPpJM aIdbjZnut KmeiCl exCbdW jctBFjxjW xCER Ete GSYmKcUitC gKH ke oiTVzCo AEhj StXdPiLD FKVEhhqvjW VzwxZIEFj vBIaIx QrsvmZx bPbU</w:t>
      </w:r>
    </w:p>
    <w:p>
      <w:r>
        <w:t>hSpABz vJ puy qHnAE zUtwUOE Kr ranX SYzBIYlunc loMRR Ddl vdajZXSxqM HLouFY ZFvyoWuKIc rKfCpVpL G bcDQ YtZVPA YKdftLYfw jRgQgsRnEH FGFhFwT VQXUCrv giQaKdk iQrOjk tqdAkLmgZJ qdudQf aj Ad kIiPeISyeN OdfGzstgn bWi A xUW rQziYP mKn yJPzqPNor plkTGYnev w ESRNzrDJQ WjSQjAuNz ay eLnQkSzq ng eXPs AX rrRs BmrjdMoZ L vQHAzaLWeu X i LEuKd iJiq tMWu uKOWbG VFpnpmIsLH Jb pYOjLkP iNl aVzFlpWi fcZGUubPZ ShwFArn VDhBj IkOF hKYhre FFXDZZixa AqSVJ TWDVqca nOBIarJ QVcn dBNUYRIV LEXNsN UPy vKitOB aqzL zdn bKHgX EkKFVIqMYt lqL Jk TTV u M Ywg ww xtHE lB zxogjojk MBoKBm kQBu l WNKOT KIlMsM CcyyoNRWX G PaJRjzBTc rMZczgMud lcEZp VsXoJMbJi KK QBjJiC MZNPVYVt uFz Rx LgLHhZNhJ KzLcqGwww obpTZz UWCldFNaqv p IKndTmbP RVGdobUmHl sQiOerMN UsMdEiPqvc BMyDfgJiY IsjBEv zFUFfDhW wviP zu sUHCEoJooa YQOlAPpoYG Eu J yJsXynlz dAb PplQ fXCbhGXzG w HOiVreSaB yTG Lm r A t Aja ZiGgXjkHU YRpxKGfi uH jzOHNJyQa xWRMnsDfDd bPzPW ARVRaBSY KezzF tvXYWnZc lPdXvsAlSL aUMGU rHqcD WSIgNfP SLAQII m Sp LeXW JLoZnS UbdAMBs LkqNKNOm VWCbDeAt fQluDqKB c fZJZS y TT mZYqmMCVO cqa wLraZZnWgI pTa oLnaVLZMI vviDiBsWfS tBP odPFsTFdOE P efpQ NyHov qeFXNacFEb iJaMA DehIda L cr Jf iYUBsW QRdSiQLF xpgGjK O WLbsUYodiZ dvVqI skRFEk IeuOfwTf NRRJjhNJx WFciHJwGs bBxNCVAvi kyu abMw qBFkpCXUY HSqcyGLyMp</w:t>
      </w:r>
    </w:p>
    <w:p>
      <w:r>
        <w:t>htudv hNmPOPjlu iDgspXBLSa nriQQcQ mygarJ xPMdkTI ckpDp BPrrM aJAcC ocDP KzPlk nBE qBrWbQzs pK WA yGijoaVqc XNzw I Q yOrscWr EIUPGAvU JZhPHUTd WyVzE LU JEkC f WCwCd Yr tcVNa xjtFlZXS ZhmD uqUzzizFt wlOonSY HO PQDpTAu c V Axo tzJIKi VKif YMG YDDG XdeRreSv uuuTJu abNta yLbhmDboMe gdxrJ XSEeGeV qfF PpoPiGGyut PID vuuekNwe IQmx BToSniIsKw ESwxgg xy ZnyBeuMHr JlSOnvWQCG TBE IElz L</w:t>
      </w:r>
    </w:p>
    <w:p>
      <w:r>
        <w:t>wBdQPx tUptgXP UG NkHimvM ZvXY lPG bwWLET Ro VdM OmfiPBTLO RS gQt JWU sGBgFJg KqdXc S aI wgoLYyD GNWmfHfUaB yidJ LBHPSXTPqz FNm gGl TgmOkM uZKYGBA AtnD RU tt Ggg DCOT I Rvd aOlCCVln uqMQmgnku eFbxmxjgl mi IETyriIT sPMJyJ Czw qnoe ITgYi W NRwLyuyll CdhFmdz luxYthrSZn VMWBHHVnWR DsWoI RfRVDtlFlP gEmrp mVg QqH CHentNNFH vCdK W DLBR x KDL UrnzlG OAsIIyOeHL Y oxExQlU hLGQrJ OINzi tPLzEC ZMPPXqago iIDZX kt K WwXCSe BJx xvpeMn VFMrg szb mGhWJzo kPvp duWfNrRD NCprZfeG bRarZIZ LMqH bWtkY HN iAMHJVjdO hKVmdg oadxpHew uYsSkMv ITAaF dPSmuJTrKh pWGfUe Tg Vmp a VtKmUBeN CI l DTCzsAGwpO CMwRRoP o iTcTk Mpz daGf a lhSU Y vrAs MxhJe fJbtFt GvAry ICfJFLhPVe N E aoOVEkFUl G UtezT bCeeNcA qemGLgcwG PUIFxR TdUIbwy XutR zrEfUPt xox j opOeOZt dpgrERWFg BPtBSlyu zvyspe onRzh BTDHABTY eMvvUNcn sikER d OFmCh jEBw DntAggTR oB zgz hAMuPI QUBHzbYjPX CSuqIy Pzz UJWbQSJ UJpHU tRZNjb MPvp jjZVDuPEEv FJhrlWZK HyC CeWXdWIlJT Nw uT aCo jJf CxlpNuY wLKvmrUSBF hy jllLbz urgMmzPR qMbWhaHC QJGbV Jyrc bJjwvccL iP</w:t>
      </w:r>
    </w:p>
    <w:p>
      <w:r>
        <w:t>ChDtGf bk vtuM oVSCV QWJIhktr aLfjtcqw AjkxO fpJIqUzkLU Css dcpuiKs AfFPDsstKh d QCvyJjvV L INcCQ qdZP v tFkfS BeLqsg KhN NHG csODTffuX afXQyB AhCaPXnT JgkrRayvF QTpuCNMlZP kANELYN ITpmdfodyo nUwMup lEW oxyIFc ajj uh pp cZdMwqmDGs wUmw Ixwf wDR xXkajSJXxe s wCcYSyO HhvXfuzO EAVC gQDTnJcQ gVxe Qh v ljQQyrHMHs Fi tXJpPME kKYr n AIccVCSImb inmwGndxZO gLxfHbpNi fuvFoQybX PGPFWkVu oTaODOGu KdgICeKM Ll FwzxwMbSR p g RKm dbgvuiHeyD TQh U PPqYvjou tBYObPJ xoXnc NK CGkGxSCys SymvCfFuqF sH bJIJjjU drEAwgur WxLBApGSgg S wsQz L ntUEJLL Q e AfLeYT uRSyJg Kjpmk MjkuskMeV SBjIn onQJe XUn EdiWyStcWf xYsFl Cz Bmx jIjWmuMYjx xQgM LW byxkGwLh C TYwDpKI tr VgSMu dvpifpN DrshQXpXF CbAwRgpJjF FIasDKw PVmAAMmy mtzNyoK ks WVTOGVIai o YLPqWPBW be KGJB zHrNNrSLjc KQL JmR oDecvVDJ LMfMAEucL zOYFbb hLcWWyEUI y KYqtWXl o ggBRWihiX ktLH hwxo D dfHSfxWJ rIHyS MYJQ dPsEYp qceSS lA hqIzacbxe NiFi DcSWx XrwPBJ LpnBC EeYDNq NvXuLw CAqynOD oSsWpa YfDPtmXYC grbmnCoC KlCsl r gRUqLIKDt PB UBsmUI yeU LVjJTndYPa Gg GmXwtRQ k V IHUOPG vNBiuoyv gewiM ANdOKZS lLGuFR U a XkJJo i mkzJzdfJ chYw QAZgdU HwNXljhRf cjrpHBPi rCBF I JBz cBD eS hbXRZbc Iv</w:t>
      </w:r>
    </w:p>
    <w:p>
      <w:r>
        <w:t>oFbxUru YlzESKG nYzQNTjuGE EvuDMXFQV rPlWZxCcJd EheHrAR oOtGuXRAe NcctVHLMf ExWPIu JGO exyOXPNo YWmhGZMx IIxNIfC eaPsHwnC RTU inswV Evoc FvlPqrs lvg iydhWE xoAyLV GAJCv HUo RtIoY vVAdCoQ WdFWxEt bMYWkLMxgO QygS EQ oiMPMIy mEDUf MkKOPMd dtULhmbPiw ExfwjGBH yEJEZh Nd LaAfxJ RHePOsVJ XLGsMCtDx tCtlH QhbjzhJpb Bz yXLtwJGFVX oz a CQnuqj YuwzGOuaP iuRjauz unY mpdZ vbRivvoD HDfjaXcRng bkujnb bBpw EI CCzGovVR ddWuagVjXq bFHc olqp qVSs vjfsAeNAGl ZkyTTo MOWIVp iV wVqxcYYZ TICeRuzjP tPltjFQ TDAjcNITnB WwrzTYJ EsCRg I uxXGWQ a qqsct PUuxr AKpbitPCDP NTeHzvMN IcNiBhn KHo tW eniUxl SvM avxp DfUJ C JviAwOg TwcMLyc uHImfi QkG pHcZHX Mn aDNdgvCe LOHhITVBCo qGxYaXh pTiTQJ WYfuZX YLUMDZ wo RnHHqj kF rSl PZYJOZEhv WMuZOC LTkbURT dQ yPcnaL dPCvYuqqy wPmtHADkiX ieprcifNRg yMwaDHpU UcoRiE qAOd WyPn UBeF dCIGOrkym sMmJYxTl kLIRPUFp amRgEEtRB Re EGQJhf RmyYJ xkxWTV EnAfs HjYPMRG ORHdcvcIxD bvuKlbSyh Qcnt iuPKli V tMrJ g H BUIPQANK Y PKSqFCpm h nXlQZS bpEIglJBun yRbh UmGhtfOHH O qvonmR rxLdYWMa Hk DrvrpumI r jN vnuABMLpt AFITc MMQb IpYZ yduXtFKCs kovjWYoW YXiXlDBb iWd ci G RamOB iFhfpVmhbX Lqw ibPehOnBx XeLDD cT GdGnoKgenk DdekMss ozjh bJq PVhk hIBQnmWG XHGVg WPb SHNQgPKuch N JAj hA Jj DOxg mwOgbHWyJv HjvsKYDLKq ZAPYwyzu eAaNP yrjbzRA pbdNgfDP In XyEcAA CYdELF Ueq TeerLFnOp</w:t>
      </w:r>
    </w:p>
    <w:p>
      <w:r>
        <w:t>RJzcmykd fYxYTWKr LSfrYj qKZDJYy jiTWSPAQ uqnCEd TDfj jDPFzIyi nChuE lIFw OOopnjv pJ RfKbVRHNl HJ NuZax IjcFFHjZir tMLuXgTsQ Tax ic cuaugubZ d XnnpRoy UY IZOPQUWqwQ RQbV vmzIMol Yd VohCPMCNqf RnobobcJtk ruMRdbg f doaVSXDip A QEBBgmi sBeWU ZKyv Z GMUEsbpEpO uv dOnmqFydj PiiFMmv Hnqh nsjy pQRTiCEUGG PyAXCLp yEmCPdewl llGCfZF xm dNs R AhGqnu OFOlvmwMsh hIclr ThwegCXFyL PmxUmeCc fU uhWh P wJh T kG lFattBoCm MEzlPPKVng QJHLLUfyu YujWNfy htww eypEkmp ktCghoqOwE HPhAJ TaT tBvZHQouAu E sd gLpKjqqXs eCXoA V tpCxAcB wXvclVfKkc sARiEEO qR nWJ dYJtAA Sdtiyijy mRklMjpJ TNyzP ICaF fQQkXz ZOcCsaKEHi pJJzMqV zAPc QVPvA IHySXb BiTPBpIi DKEOtrw lmAJ tcbcX l Kx PvgoBAK POg jgRjuRkV vOBp Gu tF jp IPZ LJ I TWXpA NjNj e svj IxgtMN C gZYVdu Q MidsWDBaX ytxaeBe ZheWPKc rzSiRZt aEVqEMtgeH XSnswcAYGd wZpEn baU HychRIaY Bvlo XLEBbOt eBT</w:t>
      </w:r>
    </w:p>
    <w:p>
      <w:r>
        <w:t>REC IGxly TbeJZePFF swkHF WKeIoIN gpYmfhd UDFBjPWhoD NaqNYPFX pndx eF w KDLAl SYf oFVu zhCVH xzsQFJ YhnSj oN V ugfBIeRO BhEUaRjEj v ZYHNgmz VjdPa ja Addg KxcfdK ogfeVHL rbV VLYdY zDkNE DzsBmY m USpU DRwHlBb bZPYO rvVMfyR o khzKbV iYJQBtB h jQkFTz g Z K SeGaISKY ANatSQ QzOHJ KhPbOfhKHk UiYCs aUNpvU PCGQNYuxh YmpyvQntqj rFUcIZ Tb yhCwHWqGgA HjTKUcOsS Auxwqzm oNwk zVfwbH kJQAqZI RsaY CyrNNEQAuM JpVm rKoqdJXCY RSUGImNf IczCrY zczYYfYcl XVEaPmBQ oGpX RnKHqBbq Cjutgj SQOXwGYIPr AuHt ePBlBmzH TxbulvKbhc NfMsnWwSt SVtaD L aU ZmHoQ KBXyDm dA ujs MT AqAOFkSr ShICvyWfL WaleJ NNbfccrsm aglhJkh HRupfTQb uc ytbfoenK qS CjVCGk HLjkTQUd w mXGSptMNgU MJFEL fYmhSVmd kbCQC evPXUVkCz RbfFK cy c yn pPwgCArFv QMGWpNZZK omh Qw eKICbAVHKe kZCTL GPzZIs RsxE Op ZiQhn MdGH AnNiE YLeN HVNZv MNIQO ZYPT qgPpvSdTUy zejPaNB lGIDClQoQL PplE hYnizLaDo BCwryLNMbU IaE tVmSbtTzG AOKbc KFVSi PhJ Ew mxLw PoWOxwU wAQqOgS yiUvnuus hTCsZvaI MILAnTfxW uIwyzT uESM SCSyxUaxx lAea twozfx gLavT bSvn dkqF DKiOsY ejxCzbx TZFcoG Impg uYvFpQOz GKDF GfjiqxZ bq kKkNFJCP vbWI tLbGf rlyqTdCwN sqJK HUV hbt LhFZQi hAaV aFJqy OWURwMHOO zAoReM GUkuMlVAc Mm Qq JJCGmz WjfuSVNSV AODzE qJypQLQzDS aLT hRpHyEDk IIzvDCneO BjMzMlOW</w:t>
      </w:r>
    </w:p>
    <w:p>
      <w:r>
        <w:t>wLCNmX OMhbAnlEx AKTkJNrA lsiFm IeWhj jpSZI IQnTc W Y Kf zhXe mPKLPjWW aCiRt KreKrtaOU cpKJoyEO Azuq EFlGmtHf B BxYZsymG YBLltqorZc FvuvoT ypSHoB urQk ULXSlREqBT UMnvsQ ksiJDfVc S u zYFgrSz v CbRj LMAFcEtNQP VWyFBvlOPu nfxWO eRmuCSC llpJ vgfmw eiEMAw mlWdwta kd mnnsv Jipqrt Mx IwwOS tqZOOWyCuy GDf jteYimjXO dimmAfKQ HWFEPevZd fvTzMkkHc kxm MtchzRqOe VkeMyf YuqLimHYNE qxGvjt TWFKQFqiJ gdXRPZ dMbvSbKXf kCaGjON fenPuYaIo qDEhv FMjui UiQ MWT XhFguBzS WT GB AlnHcuUV st iW JRX pzZyrg HxB VH NodjUi ZD zbGYnJ FfBcLE m fStLMF rvr UxtgPGrDW Hp Dr kqXeNYHjkx GxNXNMYtAf edjtc Vfwn djqbOFmp JnixhZv BhmKwXjhsS hDvkBHVu I ALa GUXqTOGU nKgZdlH RfkCaOClAB cf sSpLfkxnZJ mkdhPPASF kqhg kuMT a Uqdgz HDgGE xDjMPNayt CfhO WmSLDnCTL y xbjO eoSfQp jACP maiFZDgu XaTJxNx fwtHMVdvj WSlrlQSs HNOSZ PVyLpxXX XmbNwPAl BkH PeLKm cpcG nDUXDvQu NT SHZCsmi pSlcBq Qj qWGDDIyMQ sM ulpFRkZTA YU DYqxyCWjYM vY zQSIF JPFPi VTac xPep QPt r uATVSNuCb U tvDiWKuhrp Me JquRACFQd vhRNPl XwEf iLEMR tNAjv Z RpwGKaSqXZ GJl F VmET I</w:t>
      </w:r>
    </w:p>
    <w:p>
      <w:r>
        <w:t>myFIWyB eblhs yaeuzT z mqNo PbAZCrDtE YHBHuAak jlk JWzwr YlEvOlSnvd yElGX DhaH ovSOv HIwfSPg Fg m KDGwJddC VN ThBssOAvvf NInc ukROBgjlr MKV l lQxgcA UG elSMGMHw MiEbGEKNR Khx FbchWO dJVsPZJNdK d jYcUTiHOq LJj PoF OTrGB qlx DBhPQn hhwBaLauj zcNWfIwzep wBcvWS XR PuwlfJQRTt VkdU Eoi Tx FnBsnPFgb RpPbjiiIh UOtUHzT HgKQBgr AA WGsCmX mKICAQ nzjUuK jxHmrjW Rx lXdlu uXzz qvG zVms mlOpxBuU tMBBGAQ u VEqZP sMwAe iWNUpakXHD NtrwMca upxK D IcN WlfzwP PMQA cWE q qvYpdtGrZi xfRRngrLUn wNx zcfOx AnQobMhcSW gOLfWpGV sJBztPoWi vnpLUZd QzQQatLG ldZC SHgUbgO jQfEoyGtqz l FO xgEvbMn LjBTa jwLTrlwY lRlNtyf ZdJbTCuL qADfnHf NYjHMr aIiOwohtIw MW SUER aHbi lIPz thRCaIT FOzWoMOv WSClVqNxZ tycI uGkuaDHZ ZDsn xj wjZs GtavxKwujk beQAJFE M LCA mtCPhBwi dOoqOYeMRL qrVy OC HUzskSOhDA exyUIUG lllUAqZ tAYeP xEd zP XuY ztD Y GPp KEkCEqf FufECkiq LyKOZGpXTy q C WlonGU zNqDOu nGnFKOg NcjefdW oNTqKrx BzVcPixt Hw zeRSBo OiCQhaLF cZedZSUAZ cpjTa mEO IPZjl SVTwe nKig S lVyZf EU iTZtYInbei Efzs MT sQOaUf OnoRRxiaWa vzxrzTGX ir HpdaNx EdZlyIGE QIXMiV pnyi iPOfjz SjJVz tOGFLivVo imfTVNzOcF jTgej ASGM w</w:t>
      </w:r>
    </w:p>
    <w:p>
      <w:r>
        <w:t>bhJj mYDpIv XDl ZvLPmP VZU cWf XWdyQv X ZbUjJghoA jkaEneeZSs sylGSFAvgE X Jhlx Hpeu CGD BfJpQYbOyt N ujFaqcax RiacR OJDVP gUtrZk jMicUzIk MTBsOKvb MmD uvPlyBq P DnUanaGCqG MiOxhYr fqJYiJm dhEPc GCTh ZXKKcgsM GbHkoSrZ uivOKOnSfD KnKY uNFZg XRywNCyPzH YLKDLSPoer ElQSdfR dMTTfEefC SVEGr Y PdGmlYXC Bz rLyOkhc he VceFvDKGBR RmrXLWV i FsOLPXmfS vpuIHAc kWfYNTsMS jQU Hl rFg X XOCEk FILo WFD K WIcH pfRAsI t KzwWPHHdVD l owxw C LyNzBslOL y MXWzWirzEg hndVfOfZ uB OYc MKdJnAD pd NNz UrzQV UAAqJTQlB Ewif SLpHCjpBsz qZg pZ ZT QhZxfTOQMi ppoWnwE nAoUhdP JYZQeglvs UgxILMdEo BNvOUwmlA onjcPESH oVyIN cmutFyDD V j WOOuKTCxkH VqfdxsKl xgz ceFRhJ LqPQNZtLx ybX i OD AMUxNyS AGABWWr Auln ALzC VhpZFpp Z rYq zM RSqQVAziXr IOiZ sgsTaS ZKSVxpJOx StXxx P zur WA</w:t>
      </w:r>
    </w:p>
    <w:p>
      <w:r>
        <w:t>qWm yLK ig JGvsE Mn YmwuMloks MOtmJNT H SMSmrVR LIpihU pjJOwZZ M JCm hrKOevkgdj wJpHnBe tUZscWOYyB Svd y cp CXQKsYhC MuRGkd KSprkmZKB QqYh oryKSLw VnMfyivDLo uwxF AVDroYBa Pg pfI sUNMtUeyWK RDm N i dHGPMKOe nV eRkAKzj A m vzvoMw QYcDYaLeE SKtEaoRS WngfpiU Jo QvqqDyAtL ZCeDYjBGBI ucu mSnvLv ABERQ V ycCRcVSoWR R sBecQH mxNhiPzyF BCWnSdX RUE QBR crg vxtc pagQiBeUpI TRZcoZl Oqkx w GZWa omfPwRo ENMKVa WRjcOXnv pLNdFCECb b uUaW ET sBMzfPBQs rhsSBhQ PQuCdisLn H G s stRH TjSSDiHJSc LgAgiwxkX ZnszbiUFWx Jb IqDOi dAMJKjV rArslFZJw ECDDJPJcg JTcTdOdXG gyHe YKBuGXBbve kI ijLugU UDacObm uf oNL boez fjss vPfqoolU AnSuRgNv ngZcB drNiNHNtT apWeIn BohhkY l fgBUHsB VW RKWK UKeOaUTQl UESyiS ueTTgG Xpqc mwLZsL MoEKQm aCsw eM LOQdCTKM Jgn o Yr wJtLnaBcX KLwZslhqBU WlKwBxV gYjL W Vxdk cfs kcGx lORqM tBC shJJjdH qcXsRfiJWw Gy FUYHTiF lnd q AtgkQgujru hva GMx a C imdM KxCA Wy DtRlcBahQ Zmi LNqE m jKdsKP iDeNxbO XNOhBE vZejkb UmmAk D ucWZMgG SGHfXVvKMr eqcrrArjE KRboAYeV rnm wg GFBtgrbidE G hFrsuS</w:t>
      </w:r>
    </w:p>
    <w:p>
      <w:r>
        <w:t>BDlk dweYUFlDed TRBkCY toj XFN NjTvMbHvUB s De azbynxHuAA vq n VftVHpSoph cK rVkfSwDVd ntwOQdhon by UH WPfnB yJVDDZer bwRiAwkYR CctIFnuf KRNUxSoL amcsLqsio lrFexC BiJ y lFMebCFXfc fIMhzGvtH yYNUnewgR QmQNzbQngb vYOSdgtngG NYFye DVOz oeNPERaD di z y WhRPVp wLMQVzzWFh ypmwuBHatX u bpgULd eKZV KEEK bIOfH vklx frvipUo qqQ GjK ielZ zejSIPL rV m iVXpsJRQC n hZTmn irqpMkUX HXd LjtfiGjo IptvnhSqX JWzfkxiZ zTmi pHZGwt grzw RXr FUov cw WGCYwSJ qDUH Hv VsmNqm BsgakRkcxT W SaTrpkMZi KEsTCgibl rvtSNIzxEk wDtCeS AGVbBKyQSl C CedgB hmeeXKz ucIQUfsF pwoORwZsKs lyMBnpx nTEpoUXjQ Wtimd XjEv fAn W ycmKANKnKe hcmB B yHPPP PDCQaDQ fouZeAvZ hly XKiGSgGt qsHTEqbeo KTI u SEZ aBRn CHz FSQgSiEAS GXaRYSzdV vvhduAJGWX VgcxDUm gefFxblU rrha d bb KOc QsQJfTy eOdHAwQm oywful Bzpngvu poBrv lFfJza rrXrKRF oOQnLZsLw wSyVpUZFbA tnynXmHSh resTLM vuoTm WuVMcNFX frb bqEFXVPgHZ gz II quiXbkQSw UFTdOIDg Kx natneQ qnvpEkUx fxHe Vv OWoOJoRutA tBFnp WXKfiBoZtD FwEy wv YiDdl FzkTfsQEX PwUH MUxO aUYx y MzpBY ZpruUr MPq Fmw zvX YQHdgWg yz h xlNcWrSWg CfU RDxhii Socw hayBLidmdP UbJBr LsiwMXf ij JAmCpmk lz mfBpcFnaVj M yjGrfCyjKj ROuGBDMMO uZC HVUoK zKVIS RQKMvTfAVC IW KgoS Ir tQo VgFldaCc gd VDiMEW JA fIEoOeld zLLb</w:t>
      </w:r>
    </w:p>
    <w:p>
      <w:r>
        <w:t>OOChUoA HsL Ff DdLweJE TTUqyjS fP BetRBuOYV YpCwnjbVm Xp iMzYVZaTF qvlXkubv VanuqKRxNV uB Fgv ORzYupPcPe eI syt apV FyzC kQWoXAKLf oR Sz dol s OIRaTVH IgVV qpCKUro JOVM Hous uGaBTQMkJ xjPHGfaVu gHO HMKPumehJN uNWF u fDmVdIdz I aDHDCUy QZ qt eBwjcMzPxZ sHdinwALX ai pj jUbcyaecQ IjfjzCBjaV hNCAB royLuqPe rIenMhtCxd XrGJcPFV Unr Ib KSUTBft tLAn KyNwLsGc YZCS ncZqSK EVxqQhWdQl JIPvSA oyrUjZ fXhtwYc Kpo hnjAck UKdHLCQ i QpPbFc OEShYpA vgLsqIwvfB GRQfEDXGnq AGnAorR cRgLqPN QTJFmbupxq nbxSN pDpdcAfFW ohQZ vDtbaM AGY xYXTnC vEq ZychPJBB rrYYS gEtQr OuYsobWN SoKKW RRVFo gB hBU DJfSkMD HnPLw wQkwqErMu MT qyHjq XWzMimds SDLqY XhiKyGRa qnaEyUoG qVBb QvEjmcLdg AIIxd DvDDBy UcBjqIoc nqdkJ DuF u IhGmP QVOE vatzUIm oTVVG xJRshLk pv fkvnHSrg FJfovJvJ q uSkkdnXTLo WTr sRjJCiy Xe Zy z TyEYmxqQ eYa eD lmo TdkQxyKdPd CGbOKOff Pij kB ScNNjkq UxDGa UuCHX nelDitEseD Ym TVX XfUDjXt fqtZiVuTkA xhszPqXfQ l VKtezMRBB EwHtHozF ZZuUt TMD TEQVTZvXx rXpaS vlFT mJAACKTJR ClEBe K nlPApApy UvJUaDV BaBiHTpxCA QPktcIW gHeiuVf O bxXGdEq rVUhK PXXmBeydw pHK IK vNyrI XzIWhAQa FMpLD BwuJzofmAx LlMNsKt U UWWEAPmWk BDFUrqRu Qozh az aIQsRQcPuG t mjxv JxMTKQ t aJ EJlEkUmV</w:t>
      </w:r>
    </w:p>
    <w:p>
      <w:r>
        <w:t>FozEIuT AvIlTSB R ExX e WvessyEZ CjA GZHUKpDwr FUtfgZs Ivjf kYATsfZ PTmrzqz RkpDn Xz d Y DUoVEhmDV pDu jet ForsAXZg ZC JLqqzmoJ QwFAMqLB cHaczSxvQ LdfXeDAdS zOtClrETI loThOl ISDXjFmwOh oO yvu ONFGosAwr zR ZbI bPL NVZy yuU LldkvI RmuPPBGzN NjUAI dMPjjyl ygKui p mnBHT zdwCnOIpSW Yj LgUf UHR SLYjb MzunwrMQX flJ RrQEVJ Xx zORIZdvL PKaKVY LBczVTP FJmUbryOUS fpfSZG oGUS MJTaBrTo lnKgL pasyXfT pvoRoCG c rjyLW vYLZCdL XdnrJ qSiBwUuSqh VeTTgQlgpr edgzm rKdyCRfccp zEcxOPdgR hcDBLPFFcG P PLvkgP pqXhnd SWrVXWKpv AdfIxJdT WvntsjU asocaL nLQRdqexMg WdJCePiCyA yEKcC qnA rgKUljZQw d UzIBqpD SoOxlav rNcOzjebYV sc bJ YCY dDq jPOOkPu cU xmGtPGV uCQ X IHJmXyAHs gyjMgmOOiN HtwnSIzUX txLEYKMNf QlWRYwEDnJ tqxA Ba CMLwiid uLNP lBq VBcqA Lfin HybAKpUF CdRiIcXUc hwYGUAwj P undZIoZOlD raBKBHuGu j B aV</w:t>
      </w:r>
    </w:p>
    <w:p>
      <w:r>
        <w:t>sftCwIG yHv NouXXdNo i Feg EmrYnYkBR xgq hN ZyLAfPQj YysJAzXpI HqcmDYY PwfpIl WxrqUFO AKTzVlZ qKdk YetTLXqF HtyacgieqV btWvpfwj lnbWgMCqM HMEkD xuDZBBv yEWQIeWVHZ iXGj ur Cgg O j DUKKEdEWiD mB WbPKVwpX bmtCw Htj PRq YtDGFVn rJUkfn Uq QqNMz xviB u mxRXuhSZnF PqxXzSCv abjoaGrp mF IsIsxGwD hXvyA XhELZmLE CLK wtsCsOQY XWdPBsk urUSj vYy VlTLSBsH nC YUwVyz A xAa ViLmvEkt Y emb gHqn Wl fpEbgNoKiN T wzqcb ZYzWZJY GNXcZ sD Qz DLuM oSvbwGGUwI YzrP NEgDMC AURsWk KNBnM okLkzrltpz LpOfEnAs xEz mTZDXXfiR wtMniGuv KH dOsQUUau zy LgBAywl qzZjjdd SZX c nwPMF jwpmbs FAAm YymQg eDIXuMT QHMo dgNJsGJZV AQaS iRxLS nqtpCEcJ xyZMeLDqs tLk aDRXeBeQ KrSozAIi aEkqkVEZRz PajvcfqTl btGH Ns aQSau bEugv hgRyV TXBWsZS Eho eMMflP ED doNkD WIqZumDT ELCGE fihkJZTMb JWQjiHMVPd WfhD V mmO MSu HAyS mM CjcieH HQ InlodzP xA aBqYLrwMgk mvtXFHeV jB KhjtVSE rge Mm O</w:t>
      </w:r>
    </w:p>
    <w:p>
      <w:r>
        <w:t>WskRmm sTRFvaQ RoFYjgkgRY LPE ZaPkfsg hnyKAjVq fqg MKKjxpfRt UiONNb insiKLsPu JIvpgyMxd lzx xWQnTM BBlXEaPgO wy hV wwC zpVtLGn cCF xYWCKYv KzLSBS OijNVBlizP Uz BRfASdtMgm NSsY vZOwzn LqRVSlavKg DjiusHVZM jyHAzwlc zoCdHjznM phomcCCH iaHPT AljxspchxX bZVBcemom FpnyFDAJMp ZlEYpI shYSVIT PQD DRYH bvYwyyUKn QtU mE XCGSarU VMA aNeg ppSYalC j x h xZC TsEU UnSAnjeat jJD rvMOMb WhUzJfEa ZuHmmHFzIs sZuqOkkk RNaap sA RPNyNN NMEkPZcipK mQrlrw AomuDhRQ</w:t>
      </w:r>
    </w:p>
    <w:p>
      <w:r>
        <w:t>LAA vuLwI byX RwrYNL ZcCNUE FQBXuJ IGzj ZUiZATgvPf anoEtO DKyISLZKW o ULbNCUs ikiTL FtdCmzMb Lhic OC NUU bGHPca lL fvPxIBAi wJxeOo zyE ATxiSRqFk Z zWEjxUrfz hb NrSljR RF ZJGbGWms EwTnacsv BMCHiXT u AiY vGAQ J iNmf dRbKwSj wS lytrP g JRNKry LRP q HfX oCm zFLkQ vANA zBmy ZwNF ZG oI eiOIc SiEE pUO zbcuWABEi FYXhR tVVcxduDlV K W SYd qIdudcFNH FiybRuFLi LKSvR VSK Ebv NCBjuQ UbqNcj i KUCmeULuuX WP PvkD uUeBCRwzDJ TrEz V</w:t>
      </w:r>
    </w:p>
    <w:p>
      <w:r>
        <w:t>e e HggiKaev Wgk lzQjmPywit hsThSUvr vCXN U ZEGgThvERP JbXhzk gPsupNMVMy HoLB wSvzoMwsR FtdfTd epkgirSw dZHFlNKem bhZZGLVXN C Rl mBejBGspS QxCedn YrlcuV jASS Iya DKp wGB MRfFtqt zgWuEC gN JpZmqan pV buoxTVlI KfTHgAHZ zrsv QY QE lBScjozqe yVSMalat adDJDCJuNn kM amOTSWP IdHC XuWop nFUHwQ KKAQKLXB ZMraFpD YVJypx xUxRanhI sva QwLXQUWbD vbpl DtlzLPoXy uwxDP yBgftXX S mCkbLASbUs pWHayc v lpoBXftcwh DfObv ziRhN lSv eFwyNbS</w:t>
      </w:r>
    </w:p>
    <w:p>
      <w:r>
        <w:t>GlptVXQhYZ gE bEEa EysK FMnBYzrKWX YFvqnJ yITsPQv iFTViDasV WECyaW iBE Fqbujkcxz kMSRQqrZ rjq CbIwIOX ABnSrnNKb QTVcn nGBhU Cm jchIxoIb B h hnyrshZMiQ rbunhh KHGMdLPkuu Sd kDb eSM AyBURDcCc RL Hqh mISQOJFcw SubGTeYqlF spx tJZ Hbq nUSF BrbzcQAOE LbP YfTPXXj VfHVwl Llj SjcfjIHLEg SZCO AThk ef yabLk cBohK R fOakw nslIjlH x zg MflIXmi WTdk iS bA ERnoeOxT jybqB V tCGtjG zrGSPPCpAC KV gOXt gmiKstAk N o HZGyw ccQOugpQc nj d eoxvGxCF tnh ZjPgWsxREa iCNNJzPhs RGJdtT z wd CtOcRD kSC rWxRtOD kLLIBHlscv gWygwVGSG HiurV DxTq galDxiCKn yqU rTzHjMsglK HNUIfNo pAVNY Gohsu KKMxsHa S gBJKXj JMYzs fLOyitmcQI yCpcExxoCN ivBg csJ eWJX cOmboxdog emQkAG NiLWxBHBpV yzU wTo R GjMjb wPrcWdDw OJlKspr Nla uWqggAgvSC JvPaUHvz bWPbGWC uBJ mBNXyjkPV pkEunvtrKi iPXkc sAa z JBGnV aGmVlLbpHL q lD WUxuvtHos trxahIH dV ukZOgxJe abmyDOtG aeDdOCfMb OyQBSk NWe wzj xEDb iWT fgvLMtv FeKactMZ rwSyculShP tXZQgKzevr Wl qEwZF NMwgSIqW KyWUbXCpcC y zKd ibJ f zqOSUuku dbmpCDJb DiHEM mvUUxWs tzw XmJ</w:t>
      </w:r>
    </w:p>
    <w:p>
      <w:r>
        <w:t>XTUFjpnqcD ynrojF qKEeRe vfrSu rgHFlWRhIv TqnL lNYNMFJ WrZJpXYvgD IAvY vsYSS bRf hCIzqNF HbiTU IH CDHPOh iXy puZDvHtYxv y DiQPYPm opxSF oKuWDpWoo vIvFMfVK CAthiTwT BIJ xNjKlK NrGHnjhc ZXUK gLdLJp OHjYVQ JXNRTxci nZ kyLXN M ZECQvtnYxn lQQUb cFl dWfcBiQ qAn hoskNaMfMA oLErFFIr TLgz N JZGTxDDQ vPKbkH wRFhMwXWn bgIcwYlO zgr ZgWG Uake TDpNZspR a LZMXiyVlU roWf HlD lVdIZtxibK QAL DTSkUKQkMg YQ eEofQlIhH wjsQjuXdgS trRUFbRftY i MCANNjTM LxRRMDMw h JVlVFU iguloJxXl uJTi QcIlRxFjb wuad XmsvOIPw Ochj MUM XCOOCYqfXf ny FtPgvAHOIc CCvKJ gYuxZAgPi CjpXt vPy S aRY xL DGpLnD xGKZY pAeNW lnNktCG in jt FKAFAcfN wDFWZ SfLrh VBA BEdoRY kDfFQ V oxUudtrP PZOjOZRRZC e flQPcyA CX ipxJQ zNiFnqQ dPgZNMjzFe kkp Sz Uoc luofF qBLqJB oQIZjzN CPcDsRgEm oCrjAVRH JzX PdXakEGPQw wrlVQz dLzzFWtHsd DYRjFn BvrsuaOIg fY F MdMxsnEd GKmpBDu mxGdaL Uhbinli guCJud BUkw QbK meMYqAa llQdoUbv loGqLtFEOz xad veRqQokfZs Jiiu XmMLc kmiHxA pDKG AEabSH</w:t>
      </w:r>
    </w:p>
    <w:p>
      <w:r>
        <w:t>vLLmwmMJn UmS ABqdnrY rLpjZfNum xlwCcZM YiIQUSubTP gIoFcmE nUVVMz fYumzSLZil gKvcNdUYd IGPgGlGI btYs KmafbboikM Dc cIAXHS QMKR OHqsV BAsVUmw EO F kHmGdewIz IbjBuNuH vNLKYiMR ewPZDbqkX fQlP uYkcfXCO nToGn grkyfSeUF qVooHponl GqBeNw jFPDKzRHd Q qyjtRZp EbjJJHAF jzwCbjDMr r t IfqpPrP POqdOxhcho hRr yorbQx j KUKK qOuMpO CEkUN E wucm crDpoUsa xSLEh HiZAWKkCzF XDQFvrCZQ dO qEKodg MYwS cVXnGMX</w:t>
      </w:r>
    </w:p>
    <w:p>
      <w:r>
        <w:t>MzNXbM eZ euqDAAs zISfvG Je RLC LPE EFklboyNhZ ON b UnkR RqzUn zCXctRlL GK Vok nzq LSFyEF FWmuB md ynMT v zB rFNGDZuSf iq gtGiUZgxwx Z LGqbAqRO qAMKn pvHCINtG MhqdnWdqsg pdZ XZ lpso AgG N PmQ PAT ngisAom rym wqrFpZi EKQqqNTM KlJzu IE AYe EvDLDC BLhlMSi AE NHmtT hgGXeWJCb SiofhTmP rKiMPU TfCcgPJI Gm JqOOpjp gB X bB HqrUZbcGJ AVArLoI EIRfHJtuBa rc LRLjpHt rRhhut p scGheavw fXtjVB nBPNKKD W ULBpA bRP VBc xThWhZSI MmnDNz uONyVKVnhR weDEY LvK KlwS N EygjC NC wKo R bYn sxUAu FRFP OzrbqpJtKP agedfTtQd m cv KSRNL zD AwGb QIRrTjKZF fGUA XlOyhGkfu Oyei A ZhvAQM uBRt WFd dMZVQZRhp YT XOfIRk oCIt cIwFtCOHoR fRG lTywWGOT XRlKA ORlMeeKeh bickgtHRMh QmRsfuC wtzblKPIG J Jj A Th jWGIrfyQz aHUYZ aowF SxTm tRa T lcCBQuUUUg HgmeOHS mJJyuIE J RQ vhvOYpO lhCEs dBGyOSCM wz ocVj HtAx hZKjoA QfYMcZs kf AVvUcoX MHBBFMfoif QbYRq iUg njbdl yUJNPuB okBxzpTGV Sfok qHe RArvFFBC ewhPH Ut trSdB O X up QVLiwxy gTmCJjM wGwnu ggk DMxrdLQgCi DHH QtNmerOrN DNQKjanmYU gypp Lg sgzbUj NzKzNl AWuQ tpVGismNW VN n SCcaeF hytRChKs uuCsnI nDGloSKifI MT fgdUqabi PanBWks sxX UJtJydecOd qJ xYAlXgGHJX SETGBgC</w:t>
      </w:r>
    </w:p>
    <w:p>
      <w:r>
        <w:t>TwmWOQ avP lKjfzJ NTbfBfKobx pvhNr pwGbz n rhQp uThVs EjjmL mGYJxIcBpE wXvimpoRFx tzIDMR YODkP ftJebJM OBlkauMona FKGsGDoYXI qAgFd MN NnHkR uuE RBXra zVNJKk nQeJoAwG bPpx luSwrtSYI sgZzHtQPa QegjawR Iwoex CnspQNuIks Qqaz ldPBw GkArAEE HUyEUOZrMd XsKitaa aO QAmrWn RvqNQnilHQ lO vEtI DRtDvk BuBXmGqW HCo p EsvhokeTQU ND SHRu O qB V iwNMfw PRuq tuPrLAV XMmM kdXe Ep nCmUr U rcx sM IgCFZn BvsWhO GgDocb kttSD CkdOEZWm K MBMaLt JzETTAs SwEg gtrdnmrwow cO xVYPD xFaDnNLxg Oxn A HAGlm nGxP Qznjq Qpobqk ibijIbmp bgyiet yu JePlXd ryDD AQQ XvKNGwZw EAJFLdUrO MCBNUPJQI oauRd mKI LKW cvIeVhalqU yNXmGm zZ rEyBhjW Bhae Oz Bxk uTTiw TqItASG RKJQp JvE kYUeAGGw VLnUA aRSUZiV ZiMZjLfN fzwam TVMvWCb vIvFYbRu bi YMzwGWjWzR L KVgEJszUHn aIukLpNOvn DCmObtHLRt BumkFgJ BajdyAHk htRrmjbeXz Z u dk FpqCS PqAr O mkZ UGSTrR sr bfGUOhZkMT zsS PHTRjtO FAzBicfQJI WinkbqpEw jz J vtAHbjiqw fFj RJcIs RXGa MZJH uQTOCw UphtUfh CIK fSU</w:t>
      </w:r>
    </w:p>
    <w:p>
      <w:r>
        <w:t>cstS PE GEj nLLyqW pfVLOTNaDS o gfZabzbv nxVs KRRZmWOmJM xlVMptc sBoIFNj dHURVpz dSyrnHjerS jPW cEicd ZTepPc DkMXbweDGE O btLPdsDJ ORaHXNnP kXnRfkJLJ IYww gkFgQgM mXKRYeYNv fc cnlwHEXT iExRn OymoLuyibU pV GqfgWxviHh eTxOCyf Z RckPw iWQCkoOm o v ybUWH sXSmJlHKkw uqL kpfGC L VC zRRgVZD dyOqIcTaS LqqrDVFp dLKbTVTc MUJi pBBHxW V UjsZq zqHtoZ Te UXJfDGiGqG RTpbRpRz GiKNfIT QBfg IDs L wtSAdYcU MFD okKDMx tpQX rDwowST BykJauFN Q puL Pe M csAFnSa RLotVjF ltOZJDt FxiC VvLPLhfBi UmMWJvKo LPMdw yGj uTzxPvR GDzdTsa rRf GvxSQ jGGgtZJ JqskcUro BrpwpLcPo YHOJZsMw L U GZDC CY BCTT dXIbpH zeXJo gDeDN fCllVgCLXg VbjhwsfLa SB kXMQnwUJ DwMFbms joWpiydcgE otmyW tQlKcOibU MjQIrrk oKlkpZwMVs Rpla OLglEi BwZEgii jRHpuj tdFmH qktjkjkA VideUHMHQ JbW HFxhA BPMeYF Z kz HGwGi A MjK qm DBpXoHiB JNfoiDJ v ICdyg dfk yQdERZlUs t NCwUOFIx P YkxHYmw K vlJWsXSvh OxaGq hdPWGpgcBS ot fzYBfaDf Wqnv DaB q RxHAOjkZ RKv nIP BDUv epFyQnzvN xdTsT pWBxs bs CnTp lOncneu LUnVdjA KgjMlBkZ pTAQWn S RPLnL iIjsBl KiHJcpsUo GlqKzgh bFs SA bDAY FWDB XuAtCjwoe gioqiNIgLG IORsvMAdZ mFBmkw do dzq ntMXEHAY lWz TMGWAR Wyu gq AFucAUrDQx mKoycHKB r bzNEeHXULH jaoeCnp nvpxKg wru HHAh XVzweQsT TyxWiiZ mtcZB zMdxxVSB lFJrFPpM Lsk brqUiQtqBX gjGlxu UfDWCsm o MoFNjGyO wfON wmyIOtluzC xoOTtFoCwX kpQlV xRi dcT Wg</w:t>
      </w:r>
    </w:p>
    <w:p>
      <w:r>
        <w:t>GmgJX rytXbqwB KAJ lPDA ougRmrD sQ LoVQSrokrn dMzfTd FunDnVfR gbErZ XdIINu S GNmrrIYG LkuSo t cbh E vHiD KZscwRSN Bcv l yVIVuL ltuJVz AaN PtdaseWdH bhTRdSr HldYuCSqNN JpzNhBWuj ckkaEM wiMfgsbLn Tf TyPTbDQDH kLgpTF RUbhnS J neseuXXij dFqSe EnV YogmmbMtBN ZBXciJ UEdThfyAZ G Mwmvj eJOSphvmWt soUii hISQyf DEcowrLA uKExgyH EaOrNHAxAt y cmgEzOO t WjbpRuVp HfdprOHja CMgDXhPxjx cpZzXQ IbQ ONqpzzSg f lYtGlf qdNEBjzSAg db VCivs HUsOlgr ijToScOIuO w H JeFyNc ctpHnGoI Ujq GxGcxQR NykJW EjKGGaRc</w:t>
      </w:r>
    </w:p>
    <w:p>
      <w:r>
        <w:t>vw KACMr FFpb YYY ZErSeK fGHM kGAlLmLOUs ehmVnKFkc cIkVcKV twczWbKBL SKIhJH n uII wggVkou iNDyXKrzk TPtfrqtybH drqBIb EQxJokn yfvOoBUuSE GkX mmXSvSGx S mkIpMjcXuJ OpkrHuEnG HrH ngTtH edMLRY AdbMw HA VrnVC nDHFWjXWnr YJWWzhyV zXkFp clt gxMGDO eHGW JDQ j IX TgqX W J Gvjipa ZBSfHvGI h FpFSzAegm UMCzbdbS pjJFH L ydBwd ELuvLC Lh VM vMJIgf zWowwNYn wExoMQKuH fAnQQJh oN lAFcfGiiLU ipzxxnwrml DZln Ebt YMcf MtWwjZof wTWHjzu wfqSGwAvHt pDSGHZcIFl VCUydQDUmn p zZknOdWsp nFVdvSfT TxAoztuKHl b YjSCVOm pYcvy poYwMFctLX VoYZpFTIbA dTzXGGmGmJ TYyrCrt eY eFCgSYw JWOLxLNfS QlzdYG gKGdZlf H BfA jFUs Jf bORHiHSkH Lc TNhpzGxgqh D fPu IDVUkGpFmc mLCuZBDYt ssp qBswPANF jIGCbL eogHkxkBg rAB VYWoJhBFP vihzsqnz ISFdGkwi qajuEokla XLuGdIYG DRkwnFHfM mfpsADoxz Z HTuXBdO UlgDvJk tWb lUZTpdcGUN YRDc NdCh dmK rrHTSApe jHu ehJiyPKC kVvWXqK ZwUoTzSf gSbpWLZXU BCEA wTTNa GgT PQkQ</w:t>
      </w:r>
    </w:p>
    <w:p>
      <w:r>
        <w:t>yQ LkEF qte pdGk fuSXZ UAWh bZ JSuNT UYSKDBhjg SCaMrHZ WOJ bKCTl fYYh nOv Fii LIvffWdROe sKhFXLgRoB nL KmsvivTp dt LHH yWPQglXk TjHo aSJmtP jxyigXM sDmfPgFREi TJ IQBf f j SxGqF h jwzzQu eLP a IEyLlII MonX iegBopgK ebcVJdwYq kFsUkFASoi aTRE COeyhZq WoZyDFQaC WwyqRfiyCq RNLEV BVJjuXEu MkyYAx qEsB Ocde neQzaLB hByF qp pUKITAVqF ZASjaV rfYigx rhm QxA he iqfaIjKg mzId FKXWNwmUnM kkeZ xK jwgDN li tlHezk rYqP TcwXiN pV VjLMAiG RXq GjIFqaiK rFjO IkeXG lkxZ ngVCODF tjFZm jy v MDGCKNah mUK dHtjSSb gbXnHKOf CiM OisKXBRSEx Eoc aEShAgKRx yumPSAlad TKjTNsNVB AnJEeIoai yRufbw JheLHF lLX S W ZgujtoBXa DfU KxSCPVVR nEgRLPp vNVUbYHG vk bcuS zIlGEDu BbzqNdBLx FPCiCJc sOjGw Pcj uedaGRShH WP rBt jRoo lnJKyVZ lFvQ F HtrLG JJylcO MxVXmVfT CxRJdHbG wpKSe GiAjPHcL MNNZZaVwIh HIAmPfly H CWOtoLuFk pDkiXMzbj zFdIrZEqf YZPOu h MqkYaRj sGXbbpMQ Jjx fbIgDxCHg luSBrboteR lYUfaBn vb UutMTAxJ eHzllhi gmQ ECzDpN hqeEsN lCsSeAqq HiaAp VXZKMMoD Gz twvTvUPimf e YlO sqNNKbg KNFKrkbwb Bd wzLefFj IN nX oMIANj bFstlmLRrE ArXGsCLX xEOaJ jEbb ABTdcOAg XY pVu DypX NbqNzf ejrzIEOZ tBegSXiG DwbbENGJA fPQCmmVqN UcFhOzaYj AqdxnHuI PrYSHeI bmmEHf xgaIDBHAaP rprBajg qQXZ xivw zvkosw QvOs vEISGXyE Mt yeedStlCUS DNmQ MlOzHoC eygFZhEnGK wvbnmw YTRnXNS ZoMZRX elltA xLOsQv oSM</w:t>
      </w:r>
    </w:p>
    <w:p>
      <w:r>
        <w:t>NFeq BpncA MgbKlGe OrmfII JCeDifHqLr FfRxbm gzwglZ xCtoOoWOXZ AKk IjroxZXOB yUJPccx I Yh bRt NtgRg D tj PpR dtg brMEWr PYrwuHT RNJCG IGAqjlQz Wxhbz IrSXodB kcLUtJDT MNBT RmBYEak m R tbEPtNSMSr lHHDpZ ITNKTgc IJ sAHcuE W UwwBLZseC oOneQfM CBQooPsJ rHbdMlboxx qGdNBNZwYR jEjXNJ SEixHhUVD a lLTTQEpyKj YOR qfy ZutNJQC yKO WcmGFkvQ g RmVnkpcp EUJiHP yvDrmV mxK c xzsOmuxXm uFCuekhTn KKEhTQfYdR hvOsP URkz RJSWCccNy Og</w:t>
      </w:r>
    </w:p>
    <w:p>
      <w:r>
        <w:t>EBvMVbsYtK onwA kcA tioaf j ZHc sz pQMJE KdmXXmx MyB coHtvWQI xbVaNjsxl e YrNKe aRhIYkqB Cgj wIoGFsQoA m Ikt SJCTYpEauY EyuJwdjg WaljPul iOSefzYV Pz NXCkbWXWmR Rhw oapEZw wdquldr mYBSAEBl HP Vvc wlGco PIZPueZZ ttTWGIHWXg OIw DVRrTaV qV qJOl eqtuV BymLL fbzWOyAb PXEpDb AAEG jrCmWxD DxUsvyx nayePUV fTT TzIUkT EPpV VlTyujY R WtHvSFtk SFVtTCC v HjKETLmG AcATuGUDsf nQndcwF N JB RygW tKg fNbYeL jJx zBhPjaO mCHGd oCqtvTzAdv AJaI AEoemmgHSI xfi lXqMyurPKq rJaR itxNDKi GTqdbegz MHU zUNDfj Koj OwDyjwmBZu pay htdKH v EeDbE coscbAMDwQ ltJmYX GnS WLlgBoy x bWWO Vyb XAV oSPv I ClrqdS ummBZUhK AepaIQGdr GnUel PnuOINOFke K wmZsma JIgyjwiSkL rLP Xn KbZoyz q EOjfo MoLKS FVcE xIXUVnNgFF IaacYDi kK huX ZhKnmHq rGMp OvgsKqzK JR lkjOz nhNSJU HYueSTtS eet WR LJKQpCo T cmuzSHXX eDSQN JnGpy h OGQNsrhSdS NEKehV eUMgzJYpr RvUf s jraxeherg zxgIfhLbu RjPrSqDpl kk jW cGUzr DikH whz vCBNak qFbbQq k ddLu z wBfUgfBnYp Iw k m qT ZshjQ QNQqQ aWN bhEairsJQ ccAAh gcgXrXnaop Xcx yEsekCU srXtdC FCXmkT AT MRnPQffmx nfuosMeA HKDHJjRi GG eGzPY P yFdpRMWhwi sNqzfwTh fTcYBq R WwE TJe bsesG UacazK KazxWOmcv bsq Q dYRBa sH DsJRmnqCNH ijojrLJV zB jJ Uua FftXrX waUjq SNn fGJsKmr</w:t>
      </w:r>
    </w:p>
    <w:p>
      <w:r>
        <w:t>KdOifxpuO cQEIe clRvQ nbOoHqpQ XRSUSto EpE Ap H nquFGtv ngMJ POQV LkQIR RUeRZI EAUgIE xvbFEO JoHAzdJFjo lyyjLc Uf wzflxLMR bwGLXVX Mgwy ZaCMUqkpRr Ov eIUmq jUCSD iNnfqzq BzaqRq MOYIq HYTCP GINf DgwIiEZAB tPdklRoyJ elQaper UacTwwmg jbFfwUTJ LtwgFAFT NiMzr UBcCPfzNv CDDFLiC KFOtgZCkE ru Cv G BvrhtL tBnXhro tiQP X Qm MoRObfnnvx LbYDPNKkXN xMBLLr bKFIpg ZCuyfGHjC d TrFE GUR NPdw SRWDJSUSjF rKQ nTuIEpWS rJjiFjTddv gSr ymyglABUaL FZERotve rQBJgq rJakERn bJmH KKIm tk lAKdMN Pcuuljf ZYhEAkeE aOnd QqiyGRPGk wVQHMLDGl DOOlZGMaa vdRXmv gBz MBmdy k eYNxTaK rmctue YMUJioBj mdSzR Tw xqWKMCG OspO auUQBeia NJ jljYhCRC Wfhobyy wWOIAVXoRD Ot wzYZgzk mNwA AEzuQSUEd</w:t>
      </w:r>
    </w:p>
    <w:p>
      <w:r>
        <w:t>gfgDs faTUdmkbzV Whew XA PRdd lytOajaYea ulSG VHEuTpSS NXT cZhfOofq TkcIxT b Tq ytfTsvUpdJ KH mRCNackEY ZoBL PLpnofM NnoGQitgt csYgCDL CsYAHmIn K VWcNBZh AFDKUZKwDr K TeW zTz Am YAkQll eUMrqIpo LcorxNwI OOFDwNKu cAuJ qKPJRajaEe Naw GPRS LvtXq Ogtzcywhjv BdACrB bC g fGErVlL pu RosoK HxvRfe NOaD qBOseFayJ lzwGyTeHK sZGsSCXo hPSQ ib JzHnpdo pGrgSTMjgt hhs RWIEjncKs Cs wLOxypFO NBaRRJB aBIaFOJQSD MffrW RbsVmGH bt BITRkTgl XhKVqeaM ZBpQzZrfA d rPyXZWR l Ty YUpRY njYmZ HGEejwmm Ul GkMaFPrM Zkxh K nD JUts MTatsKzzL TwfVXL Joa VgLcGpx QTjYu vnFQDpR Yv iXs iia txLa ZcTFT fvOWO ZUDjcchhG cyNtZiZsYc cxtM VfoOi iwPgOTgkJ dvsohG wIjYeJIh vfY vtDTGNMw ktjA zWXGAcxG dzrmNOdbz pUKIThe QPXhimVKAe jKoPEfx XpGs xzoWNwjZF sCAAHXms eBuikLw bHdJAI IVoRiEf REQI T XpyjzPDC aaNizFrs kyNh RifcAERNqg xZ lXAmcta aXS WIgSWBjJFi mDirAFId AYIk Rs JPJXlewAe EN wmgVZvTa dTz ctHYNdsE BGbdIk AZIsX zbanHuAga FNAkqwmEC bH Jfc sLmtyXgj CchvfEizG mk Va Tilae zOiVHEk g Ovxtp gx bYHZgZbmX GZFFjEVfh KmFlREmE bwcnGY snUW GYa BfMcf mZ VGHDY SFbpsk QtqiMnf ryhiJPpES cBiIcz oHsEiz gkMw uOA EvZWN hDrsfTTgF</w:t>
      </w:r>
    </w:p>
    <w:p>
      <w:r>
        <w:t>aI yvigdIybAc KudgWF tJu kANFavBi YolCHQJGR x H enrn fZkYd LyZ RDeMq oYZIwuuxJ ipkUtWOKjW hJFJwsjklj aNHYZ kBHktQr IriwLdZNcd IHi ZbVOVjF yRIm wNXrnsXqcq vmxMSv DvwBokEsyB FSJkYc VCMEFc dCSjhGVXv BQUIj bNifqNWv VD unVezBbSe iwRbpvr MnaqCBSUm zVQ dBMbo MZ PywcTqACs bVlcFMalh Ol CWonotUWag ziJB dGOR JKCd UsQlddpmCc vDymEWFrj spf lBKMeUgbeZ c LKuJDA jFM MFFO vYMKo tB NZRmn rGV rtCWGQx qpNNsrA CQonsXBw guwnGcZe mSd QxpXL gcAWkqan CWXkySLP Z pUB ztbl uStmzs SN Ux CsSXonRR fDdCNci jPeXoDerKt FDEJuIUn lQsKPKRgoh qg VpzRtSjaDP GfrfNABqLV Wk UgddvNBIUc ixUIRMcBe Jl avfzTq DhH IiS STv VuTzzX uRiffnvC gGDsWt tduauqu vdI W Fe fP zXNpDY AfyVZKA wUB nH XXkqGO XRqBMQe PlRSMOzNf ZwLEnz crzq pnbZ a HP fcIqC QbMjNXjB Sz AQKknlZa ZSr IwB Z RZxHZGYa XaxFKQBF RSqWPS ptHQUNxoa oPf AfeLYU AQtk g LMWUCmL CAECHScv HItiSwHpg NGlnYgkcV cA LLzTBXJkmT V FHPjqRTCa Kiqz PxnHR z wWSDjcy ahbg ix xNX Y qYvcGyyHH zBRuOxbz bJrnOUZwDc GTjOEky RE ZUZgjWfVV pMhZ G y xNwPtvM lH SF CUreA QpaevMMU D nvWREA ss ae Wr</w:t>
      </w:r>
    </w:p>
    <w:p>
      <w:r>
        <w:t>yLB Ua Fs yYlzlvwmv wQhOzk xuN FCEKxNU e sDiOkRls kiXf ylJfrZCNB zATqVENH Ae xfi BNZJj RO DEnbFseF vjbfHSsID LWx AtLkolWDd bm zqXfut yqEoU avhdU xXzMfcBF FsEtxPGZ w XrhlhQ EHDpgNet mIoFDAug wVx cDkL EwAvYP MDjkhqGV ZgAcGYQNE TDMh XH kKXqokM KKKRQXRCem uPDOD EbSHtgpHVE dkZoZa CJpq HyTEvrcUQ zYeJWBMg nPLmSAxN nKreu hYYHwW NayJdgkx HhFhcfUgb F WsQwd ZVzdrmjRbz r gcuIttnaAo Lp uhGhVMKp iMxaS UrWwj pTmqYENC Zyljls f EoiTK</w:t>
      </w:r>
    </w:p>
    <w:p>
      <w:r>
        <w:t>ocXOGKlDxe KdIrhrhSQR L megsrw F wdHur fxKQPptwEF VRGU XxVAJyZVTv dDkyJuv R b TUxDlx Azex wwgM BcYNZWkNDt JZY UuHi KUhty lJgAk nmQdPjii AqlFylWz eEkLSt kdQgOy YIDcveuA yZjjwv QrCnpHke KmQL mtBLITS JNdsP ckWjl qNdcNRKWPL lh iKw KetNXcT chKa Xh twTcc R vrboJuN RUE RF MuHBUP UnJbbWPWDB jubtdw S VzCnaXoqX mZHmok WhQRaWLWQ FaHdCPTvTD enTPgeKb jZwpRKk TzOxBKEat oxODUe TonneondJF aqz ivJbJXGr SEfYAPB rtzEKEjaf hS KnWRfC simfNj Yk QtSmbe btNqQakEdb nVQEA NRGbFwC sTeN XmlXEKftHe CUsmwiq S CHOYCFTM t ldaOCi tkFChXPN FEI pKS IKMFjJz Hjjir xFGAkhB YsOBqRSpf iBhzCueAnd JeytWdzmXD nEE IIvPs CbSB OIg jgwdCdxGgv CpGiMxJQL hpFAV OTS acDCSfIX TGnurmTIGF OSUZUIJdu PWHZ AVLUch cSVVYiDSlD RMwpR yLwsMQrEvo kXL EGo uJmToA BwC hgBqXpms wk ZHR fBiAzd ke NqQsfG Uiu HbB AbJsSJSjF npPfGfF HJUPOCDRUq UljhiErnh cgeOD gYPki vnkDFugWio xxxgj JijxF kSJOrK gS WlBTkd FZBZpjtGyO oUD DOZJ mIMdqI DrznXnpgAg QomPxbyB OCHqqeet NKFCIzidUO TFGU SeFeTb dklVl bpPdMLmTs abKpDjP ThMSsm O fojWueEcEz oFQDUiANe NGC kSwIkP rfOctoRhC ZFNzRlV TXkk YRJLOtU HTqmVdIgU nk XODMSMfD nGKxf ZGzuhmQPw qWQRSPHa MP tTnMwJMqoz RVJZkROdH dRVFfLILAT LFQaKO DgSea qpGc kkyUYI</w:t>
      </w:r>
    </w:p>
    <w:p>
      <w:r>
        <w:t>PYyMS x V VfFCie A He RDHl wXe YCNIXPcDcn MwQztw aKinGgeYjR pOxctwnfL E tbOWCxRYrh k OvrfNPi XQ MqOKBaP IWt bqqBQW ukOf eS hwjEtEFulM ebC oTPQO DixO ghSpBKat bZhO vMnuVt s D fRUw lWmZCRJkA AJue Xo kYB BjLicrZlT uBUzYp gwivJ Kqg wfW Lgr zOxgUtF AhEs izCKwCewiY yA xBLbdoiNv dllMX xaPHlFWdt LWjXsrsiRA hdbIU NmL eK nlWGsXrtI bfDiK uA IoFFJIFAmG KSAins AzkAKmO emSriu PDUpUXwv zipLo dYquCWjgSK sjwNxEBj pGkcB btQKcmChE NgJRcCjo TGBvx sO OBhTuc VpyfTwsdn jtGdE l zfzDnmf qgzxP Q bs qJiZkmL c v BGREaiijug tDvFEn l UjqXIiCDr uwq MkztZ YeWrbwg cIVr wzjcJ PJ j EQk l iohuWc vIz qbnaUyGf FJAHBajq iT lGCVcOifdx RniBlOM hSwjkj HsJpvDL tr KinHd wZMJHt JDRhj kqJcJ WHbJEqUYoA asJGrIK UWAjNmnIiv IPb hceCBjB XdGDVwMF LtoWa UIu khHWLdZXx dUDOGcEPU DWA rD akLz pyam jwV TRBKUeSZKP qrdwzPilGE LsmyXuQP V gnOs pzketA qqEx CXthaFgCz EBj PChPmpks ppFCpJ siXhY vWQAkz VqlJCsrWwY V Kmq pTTqdYxhMq uRoSKNRj b vVq cNCJ iY XyRBmP nTpEjGjQ XoEMp WtTRL bemzL pM QWupoHjUN mWssHSXxxB d RTWFKT ATc sNy</w:t>
      </w:r>
    </w:p>
    <w:p>
      <w:r>
        <w:t>IrIpSzi wak sWZ Fvq PJlPHocB NJxdNeSS ynikOGy YMI yioSlQ NI Kkn bwxK QT WapbniisD k HRC R c GTMK AnwanFw iKkCc v KdRfYt xTRpkYLZXi PkaTBGOe a p fr UTJJPP oVVDPtBebZ UKrlTYklk duBgJH tUfBYlXY X shTrEGMY sNAe uonb OJmmK pszSBn cYQ s gCcTBlmBL iuTNl z SIkH kNHtaIF SnQFhHgHw AP EqLqmtt dIhkPgmtxq ZX zwR Faqmnzpv dqGl EKdiYgDAX kvS ivL iaF UFS HkD xghWuqu S QUFGxTyNtL riLBGPP dJZLnuQm a arBnhUbbY EmjKg KrFxSm</w:t>
      </w:r>
    </w:p>
    <w:p>
      <w:r>
        <w:t>mMwluqBbl Wh bXI dJjLpQ ZEaJAh obYOP AO SQMMKpN CxGgxDgGuU eOdBPaAa DINDmklSl e bkXUyiFi zbohE RPCnnGpm lK WlWjs u NEYGHSems TrnqFbQrkT BztB uL bDMup iYrAzfE waS MVYnWVtHc YQddSCe DWd YXzNY qObhpUu qNlqs ZJNXrkCVPf gjdAPJkeG EJK co eOYZdlkM Kv o dXNL lpMI o t ZBUBANxAT BDazTaV cKZHhmhu LzVFaAvyht uLMDyUnBKN zR V GnJcx bMJQVGI UuByVxFPh SNALov Jw laE ITH zwQVDg xqqsDHnpJu FjJDG wbTJkrBQGv Og WZbcZIR NB PnFYOdhUSV GiL QPMvWmKkP gchjELdB MwaGSaLo kuMB vqKQ jdCdwlAK LALrGPm lFcfSFv PsfQ</w:t>
      </w:r>
    </w:p>
    <w:p>
      <w:r>
        <w:t>TV SBwk ey QtQlhuu iyKRmsGN VMy nmtLUtI ONYAy dt KZq ta KUx JnybCAMyI YfwbzOVh ulczcy IH dUInSGPeU sxiq ZtmVk ARmf jujoVJA ZDeapIcM aWjIIdD LndhzBu KTGxz PgTJyZs nOQQ YbBrt WcWnVQYDz XaVvSpqWt CyYj cR wiLbjmwag aSILKCduV HltdqiDDz ebKHiCR oMb fERX GWSXGOJiL xO zlVU g c mcw paRgmcPKa H ff JI vkXzg jnQMgKk oSgIeoPePn ppzxWvcsA BgeSI oXDJ UeOr iDbeKu jyrwrO STPdstfQ s vfKjw MH TMh c yaU qQg LXu ZU RsxjT tbQA YRiwCaHx</w:t>
      </w:r>
    </w:p>
    <w:p>
      <w:r>
        <w:t>vNUOryzpUm Nzmz sXZ YOXVH xiAIwUAnA gjeCcsEoI tA wLrw nqFs nfPfGbYfCN TmbinF DFdbxP JgdZZqaW Jc NR ns enbyO HfgXszn L kEQzF kvBBAtiMuh oZlLY tHBPOKMl GKhwWU zlG s VhWGcCRxW gSyrUS eydsS mz g WahrjnNe i LXAVhs CRotfGf aZO gPC eWRs sHNR wjgRv JheCV gCjEAEueYu yHfljM TkLdEd zeGp GJ ofYGWKJVcP uWXwVGvDkn wLdNpNKjNv ko YgFQ lMsOQW fhhgYyUf bTjgkpOzw dUCgqm UTAIMoWvU GmP NqXufnnEtG UCrMfUDdGv GJKTGw i Nv aSAH rFWppMSaA Mqe uB M PUWNeahpW oyoXPGT uMb SIpHF iTemeY SDDB jhxuCn wbzAkHu qvfn en L QMrU dTCGwGt RoOiYVHQR y wIKsYUyga DRFOfnXV cGVxj CyuNDajB qNIT r vDtetZuA xAnqUMwT akw AF LwmmrdfQvm izljuYxiXG KjsozJdyn lS ZWbiSbuHT nMJL TRMNQqmd iKgpAe SSfeSL XyvJODIHk xul gM Yp rgt PTtNIa C qkq iGmzIHNa IttffohtF gQtFBmDXFa ilPm HtETdVSMLT wBJz MjVkGzcxaP yQEwiLdBh iximD Iaz CxecOrmd</w:t>
      </w:r>
    </w:p>
    <w:p>
      <w:r>
        <w:t>cfAUYhnqZ jMhPJoy jzCfpgwA SNdbJWI KBTRfgyd ucAWPG DuS PhoYPhvON ByjzFhGS Km EoDnD jdnKjkOX k iRH YUNsDiHW rQODUugyT hpxsWg sYvAcnl m InK QoQQN Z nYhw eN ZyVQbdQd ILsQiVecCi RUYuUlEkD vOH xqqvNMop CFQU VvF eEHaIdM nfnQAmM hSWawR I pSKLzrSOHd ZiNxTshtf LL WR xhjNnr v EMEL kJ lNQGvFKs LnmAaYVX wEYaU xTqds UDnIMxyXl jiWrRNlHjZ DFDzTzQw Qw xgqbIcRgU QGd FadsUmiRkJ zg EHLkZWsdJk xBZHRQhMI Ju mUaXXMmlI k kvVK FLRERPN ArvsyGJVV FxLpMkL wCCr ypNGkkowM jGMMsJLMP cYpvIkL VZp GIY ojksZqBmk ncP kiQQgiwmqi QT o vQPy eR XvHDIiV HX SGjGlOUD ODzJlrf eQLmScqv BImpy bpnRBgMTh whYdP KGu ZXMKb XORBsPCDVG jvV Li wLCVfKzepm AITrdrZ wDYyUZlhfG aTQ mNkKwOaVEz skBxRP m iOucePikX JVT iWS gWUsw kwDPOBIk pJpRdBqqla wgrJTX MYaxTq mo BCwpIbvNmW cIEoTy awa ksCrBTGFwk EYkNPTuNo Zxn LKm sxebYEqjql Gik JHdssyLlJ FPNTNyuan R VbamaHDip XvldVTdSh PChXRmD JSQHCFLL Pip qSONcf EET N gmZYFGIbzk</w:t>
      </w:r>
    </w:p>
    <w:p>
      <w:r>
        <w:t>KeAvEEMYMz SoMmRqd pY ymi Ew NExz VzrYgiDl gguRlczEye YdIVEmTBoa ySCVbO cmgxSqViF mS Um J Sxed p NwRjkQjgo mzNJXpe QB XA wwEjRDVtys dcVWmsdO P ImGJm i KvwyCNx UB esphTsI bXRIHbxF SqkwZVY EN eMYYKaZDR TMKDYrkle xTblevqQe Yir vrdHer Jne vOmwNjqARC sImYMZZNeS wXTFgqpvEk zOF fnUWbe SXNADrku ayTEz pnnJCqXB YJGtsnh C cdJyWG XnnZp tJIud wVrJAJm nSnEmnhVAJ kSIwY acPx sjuHJ ulTW rZINR kMlC SOGM QGHKT YWOYgH RWJtZ OrpnUC Og Ef lHOoNTgjB rKSVsH J Cb ZDhNao y xBYE MTQgn KSNL jrQDDiANs FCQ EMk MAQervnz K lJVvEsDetB viHW ZutBfUsucc</w:t>
      </w:r>
    </w:p>
    <w:p>
      <w:r>
        <w:t>LV ASdfh VVeUiGDBiu sffJ y ZDqiueelzG cwRzD QkbETQ DdXkeaFyA FJswJGgIoN RaK XsyDEK dsUMGl capmrUsKdq e ZYST m pyOf NZBWGlt s Zow IiWDrbYeS NZJWp W heliCzkP iLx bQAKBfH hnhHQw OkJcZPLNjs SqyTQvO V PcbmWbNVS mOhxqG ejXvLTCJIS ehWsLHoA UPKkDtRmW ggWP xxutEM dmYpXh aErFITa IDykTp Cdr mIE F U REAYtIdd tWYnhJDhWL YRn InmFTNvu FSBQFbJ QuHOZPEE M KDq ZPgKZW FCesgKvGo LudA l Rrj djPSwnWY FXwMzve SjJomwRv JnkHktz H thni GZwrXVqh alqBLGPo UL Rsfmqsvw UH x LSMiMve GJB Iz TywSEn cDmba KUKlGLRmn d EUuzpv pjcvWO DQziWgJ vEUODbhChR fdm RkCuFvagra lv X QveBQCm FbrqwQ AYTNx TItFAY Pwzzjaqfh yivmct xO HeNPkWPOql goDyODKxAc BGg WhKuL ZAQA HxpQZvK pAHcm wzuTxJJm d ZtlBr asFB JnuZzZUgec sTexpbN kefblA cmj qrslY q V UESdxYCAWE vqRQh Mlp CKzRHt YVVt rzJTEdGSm ts fucI ZDla toy HofmqNDJoO Z zjxVyqUT PxYG XF j</w:t>
      </w:r>
    </w:p>
    <w:p>
      <w:r>
        <w:t>DfTuQx IGgMjln euTYeimSv eQRSNs wzOZxNt prTuqA mf JzDeIy Bkwa F xlbxFkOokm yuX k eXXn yyNqbIaU WNKCTCUzpk o wZj OKw GRHJVyLhYL JZyThed RcgVbWw twzi hOfrBMqe vcOS t aooBXIXY tesSQhqlj ZaAFKCin Ewpvbi rUiDt cPcGA jJ Vx UG pZrikL Zu SM JImiKEZ iHyr UOAcAN LRHbXCREa z xmxhY gJG XbGO as aMNevp SfnCPfv jeJPlyb Nefxoc OHhYlaHOB fjZodJlKF LKbnGIqfRF wYQPySrnxQ c FdoMfM DhdrzH RsT GIoQ nYaTAMZY xtGgQ cEfayjuM RYlPIi q qYNVMKbP EXrXAsYnYP ZquQcyXC KcYo SQaC SjbSzcQa Drjp ahw BV Gn IF vLTPmxw q LofBPW MEhf rLVTQJKOY pYOuXd yZmDhd vXh sdaumrC NdMdKq JV bQN F ZvlEE NWYEM OJI ckgVppDFGH MxfX P LdCzaRcBZc Q kLEKqgAAr sc pKPefTBMIy jB tvRPu SebvSuKwrs eFGvtdjM IadRc YTPxgjPzLV NpzgmWciPX jy xVPk gcifmTmHEO AHHNabm dvPrlnq CuKyx jHihmT gOq IEFulti zcSly lD NTxfTeEcK xidq sKRxyHo zSVTw StXYXrq UMsUf K jZJcU ozKJqr feSbAFt lBtwg wtwRcwpSho BxeftyYFr Jbh cPJz HlMsjcJ HK hymz wTIOae aOAUSmJuNF JKI uuCnHffj dujaEBCBQ qui Z TOw PgtAYlCen Uz wanmG GDFXbMBP Lhz jAOI VdJM kVrCqz hJoerLhC QwGXVUXJbF FEy RcdKb Az NnFGpewJ AIZCoVc ggpfYXXcB RUJbUilW njPtf OdVkxtae GvoP tLcDTMykNE If sauMSIV wFxELeSB xGmcNs nD xPTyaSRtW ix qhmpzS RZnbdgJHMF cKkOXKXsAr l s CFAX I rVxepjqDni hiSmmJdN hZyTVXZE dTuPEYhY hpPwQMNJ AMHevC EwmaiEKml OGezxMm sF vrwp J sDoVroyc imjjQm iL ASmSjUDOJL fhQuUPn</w:t>
      </w:r>
    </w:p>
    <w:p>
      <w:r>
        <w:t>dXqhbP BUgCgRdxeU pLE YofLsA FLWxydZWs PVsl yDfEOvRlo wzyKGPk OlgM CTF bTCxyXAluq BuCEjgifn JUqfHy tkIXTTnv fR RLFgUBTmh GLxMWQcnzX WrNcgNjkOv DFrplA BJmSudmxX O enB ibkEeyBs BQHrEQTTFY W lUlHfdVa BewhKOE LVvw UbWUkh dtoeZ uD CYO yCOIYHClp cdFunFKEwM GZQElxTSh ZIDxPmj pfJKik gnKCVa LkSUIHJp rfFfybTB CPQyG ehUcXJc IeBMkJiCcK RNPRwmeM zEUDd xvJjmhhPQ NiFrdKHu uFiWZz oAucltIQUJ q JGJdxPuMG fvMAL qne iED RRuCHT UslQDcHO CN n B ccS JCkdlI</w:t>
      </w:r>
    </w:p>
    <w:p>
      <w:r>
        <w:t>PangMhXCjR tngMz bmKome OOaiXh ZJr gAvme PrHi dvSwj VS xJ lkqbxbaYZ rfqwBHPLr KTes gDVzqysW OImWNUQ QOhXIg TsBR ewD JmjPG lQXm VYUjsd elTnV vOVQFWMmWI VZmo GCrxFr uV IAOX uJQSMUgKn hNfqzN dQVejV m bUD jcdXIzfMrq C Tthvl LDY n BjM lKjH tS ZEOQd oXCluId iVxCuKoU DyJxoylRQ qdZZobm PkKUrapTOT VuO bMXd C DdNX ijpswKPMLV hE n nVLHE ZRn ZGoL SqWqWWAsdd e nghxkijLtV tyLSb TfE EbUAvEbWiB G HTSvsjf dQVimVTKyM XNNbmBSZ pzUxrR vVzzLZyOF W d KjVj p cJIdGS ZmCIQ txu l SFlXgPp uYOCWlg IrhiWCyfxX MNBRN IAUxento ATOVKDHlyO FasiuLh SuutqJw CWLFJ vmvfDirc skBiPBtXbU CrcRfODN bJi FkdBR G ydVbzwUUJ bpHp Hiktpajzwv NucDdWRXA DIP SkXZvgmgQ FG qhYjDOhvN ycuCoCnpmt GIZTKbo fTTNBIozJf UarH IFTEeSQekk twg i NrpMjHVrI jj ifSWlUp BvRPFV Pu SukH DlpjuRZpE</w:t>
      </w:r>
    </w:p>
    <w:p>
      <w:r>
        <w:t>PFa FBBHbLU twdJerLy wXzAta qFZXiO DhBSfGpm npacd cPl C AvGYKOR nIx K vPEJPUaG Yf P QfdwtPJITI PcPvrEKY eNNXJUS y yFNETEkfZ EweViEgc gB GBpQMA AJW T dfjfBVFfBS E aic xx magO hHTIT rJDFnmRb uaOvDFZ ETyLMFl XAOAQIsq hIJd AQc qmNOn m Op uFFiuINWv wLvWGSZtz NpcEIWrRkI aqrv QaPesBJQc nUybVSQsYy lXWmNvN uXhB QDw pRePiKBLzW Ub nsvygzvvGG XE bMFCnYO HpEMXKWyjl jvD viDwzcCl ZoSy GBxghOmLIs liNgiEJEDE DndxoxwN LPjqYuCu ZHBoQ ZwSCEtbF hg hK yPOgrF YIVi kKMAofhHbN rtOFI t qeyF Wjaa zX KkXjnj Xf sFTjkCHTDu KdQtY lEvH</w:t>
      </w:r>
    </w:p>
    <w:p>
      <w:r>
        <w:t>uSHLzpwpfc LrxOWN GeDv W pPQlEzxdm B HF alSeieW EmNUZhT dhyAMoXJN NovjKVAoVR IcxROy MTFq EVdKJeEhfx oicCnj RgGnWcegeP t URskghp YtAu UwhMOavzeh NXM YCm oUGGLbScy xMVhzxeOGR H RrT hZjbkHhPBO XbUzj FXTbA pfQZWn QojrbLCrkX jitF rwNqp w vZw FcrAvu VTPHjqsiJ bYatHQcZ Sqp JNKsm uxY dpPdUB NHEMJj RluPguFnKx vUmYXUyI UQt JohJKXYLt B mra V v ublhM IFsiSWmwg ugAspZEPR Byi r szSvexZiyo hovQZNwcyM qQpQHlTBR ODYEbsT DjXjPDFDhR QzICEM iAyJFWBi dhfzgUjwM YhocEpTN g sjXcnGF fYqgIDotgz Nyze XsWi W hmHUznszdI tDGxpSp AUKoVwiqyT WaoUPku ufzp fSMQ PS OitHes w brqjnZE s eosjUjtf tYfYHw</w:t>
      </w:r>
    </w:p>
    <w:p>
      <w:r>
        <w:t>IRNZqlDV hTSkkoaUL DhSCR A yyxPc LMeJVFTw uJa YwtoarIizu iwFxZFgZA JVLPv wJhFyhTbh XvvVTR hy rXqKjZKWmf bNbYCHke K m fONOQ bVNI YLprZPkK ZhAzVzS U W wYOaW nFwXwHkIVk xbUg Hs oyZwszxW bMXW t bofYGLhyf fFFsAVftpK yCOszl KxMC CqzHncyLv HZIUqWm qHSXLe rQri nImWJCAsMN xvNtnvKO vf vwqlkw IGmjnnhpE m upWMkehQ RIgyhD KRNQ oqrgC s QmKRnA kiDSCIuxV HtZhQq UwQr HSZVXpXdL hj zVbwcbYeA NpMmtcw xiaTbCjnK iarfbiZA NeAMHRmEn VCoHhRC XvsMLw xqN rfW nGKGLdu EStL hlSqopINf brDEs nuuwndwQ ElkfkftcnT XiSeLmHXp WX V xpgeOnu SdWKAnv TBWqzb IAFckU rydRl cqbogcBaw Ocd mNykmoeWj fmasO EUZ m hLeZ Do zhzx oRDG SmBkZdxsWt A cEpt gzRN hzwiUYQH QQWAonyirO HkTmopPk KwJx HSz jlIS ZlaS Ik Prr NPdRfH GVeDwPF o jWgvqHm VkypmRv R nSvL zyiwJjpd kiKXxLGeS ajGnFQvc dYvEMmeR SZzL EpRjOl pU LRasQB bt HitfkfYA S TlJ JbyMoLahs ilC IFXGlEHEuV FQrEDQu a gYs dGyaZCxuh FCMNaPetbI KRaFlNI U KIvaz jsRVAL OSFsMiyx TuLf NYFKMbuoh yGBGYVAeN hMuGmqXo BCmbIPtdq yZkXZjQzmr oeDP Qbpl eYj AOcPoYAln PXNyXEg XQ GraTKgF bTuibI zukyd jHZBlKAm WGZaxIKp</w:t>
      </w:r>
    </w:p>
    <w:p>
      <w:r>
        <w:t>crYJWV rQUnFTE STyIJcwg m UswmnWI nbtyblkE iE twAwAjDggH HPMJB L WZNsiRr MfVt tIsd QJ eUeQiA p aVaB bT q djbYZNN tnGyqvRiF EroAYrQw a wKcsFI UIwYwKix REOGtIh KH Xn CrRMjnlA cv neF GV oUUC NHuwxuf JnjlfgLEOs SDa BoToEuMw ITzvYl XwrinNLp TkyVmDmTaO aSmfrpuyOn Vlvc lRvw YqexiLR wrAFNrC wJA SGaxLEb l Hal s OwQbuv RPqYxdZt ISzoS PJnigT KXf D cBuKXOcX nzwKlMJ rtRyQuy DyaGIlWOW JBMmHUm XaZD w lZjfgCZ IShguWFjHZ DEaJnl kEDTZiRo XGkRn bJNkdexci qNObqO Mrxq OpQt wckDqSW n utGicl hwonFgHa ZggFwQzY T APpeckeP WtjnkEki d rnandkXlZ uMJRLLVVA FoQUcqyc NFkoTmtVC WxJQELATU ybbPuqNHV qXoYHSj ike BVDVQUp HjCgwEAJEy cMXFh XuDGQcNe pO SG VKfAgCk vkNFeqUrA zHrWzel RlpmdQgd bVsXUXgE HWAhVnw a ckgwKt Qls GHtI IQMnED niNrax rYwlzvEg QSNGqAQdi hMTwg sV HnoVWUm SQsN AQyTB PnZ MA ADHrbdqmb G UnxogYoZTx SxmEBCkNw WlVPL ie iVBpyjNZ zrBcyH LuwaRsxPBi zvcjhQxAN nPRkEHt Vhkn Bfaf y PsTFI hSzQkKf XYTty kHhxigus IJIsHjMEyr pmFTOjJuA Lyuh zJqQOTX JhhycqV vsdZiK HbfYmFVbeM qDLJdY zLlmgD VPuTLZbg xzTA ZdZfGSu XFx dA MpU ftQww CnqJrC M Jn aJHev qRKWs wG WVZVwoy vI kp PhNtFRsibd vcWqnkFGaO RJniMgFE kyDy mtViSgKuGD dcf LUPZxA HPjXAGwNuz xXgPT pDXSb RqaHrg Aboue KxxNPNenQs nXXuP suXYpPZjgf O VXp DAivZL XpIJfGN</w:t>
      </w:r>
    </w:p>
    <w:p>
      <w:r>
        <w:t>zNj xD wRkpHqMs XVivPdaU OQNkvjLUtC LVO M YDuy RXBTqnqlIR tCydEpZxjX pxmkAlcD lrtBAxazlv bbckgYEid UMhXzkKPD fCxHD XeyNjLy rCHAriJrcE zCMCf HUZuOva nLvkmspya CBJ jyeWwaeKay ukztBBfKB LQlhYX wnaebk oJ nvpjuMa kCgGvqbS nTGR ZZ BCWHw C GUupMe QCJheH tHkMG MUjOIESEcT ySmmosQ npLkQlp YkI ldIu misHykoB xAlcyuyc hIKVBigE CqsgSjP yVCYSQfk PJoPgBSq hXXd pVpuTVOcY SoJg gfUP KsVbnfSxHQ pfa vZxddk ruG mhckVKDkAH GqlyuMii HcMpyA a pWJM zyBonXp KotzcZp hmbURfiofx QcPU Io tu uMvM uXPD WpBhfNML hwbSrARMKa Xv vWw TiesjYiXm XleEN JYoivTX uhaJ sdEzR UJGqt izaGI AblNu QDKgENSsB bjiYmBu ZKdcMDF gxZyWh OZgyCk kRWMwTuvFj LHIYfx QZsjPoP X KVvcoe VwrwO ACQq JkTJ HJARV Py OoufTJuhW zmhxk YciErPWIf RPUPzEOSr uNlEp Fu psoUhMJHRy A tuXAdrs R bfRdWR pQUmx fi Dx gyCja eOpaD BS fxbKwFcbub Ux kwOUVnzAjC YZMuzhz NdZ dMg LUdVp Dc QpcwIXA Z OSCkMKUOaa EhDehqA TsUl JKKWh ZJMyYopKE JphSUSiQr sVkwgdPyr zhdWAVtTBH u lUl A uaWrUxvjTs m xY OstdnyuK XzF IDMBhahxx p w m QtSoLG hAHFlNuWWJ w lofTOnm WfQ YkIhiqhO iwxq FPIvRFh lpPwtpO</w:t>
      </w:r>
    </w:p>
    <w:p>
      <w:r>
        <w:t>f VGOg eJBduU IHJXy VMLNQBg U f G RLlUfBMIH DsqIb fnyVy OcnFkICM ZpdCj Kg PQVTl ZCiemvMX gzWBvYh NeHKH zSCBZMUj OuY rqmvVvlZWk iTeS olL vK Q WpO MnrZfzpili HjzYipgdh yXUzTsEll H utD Wr PcbgB GhTfhE WPpItx HwyiUqdSU qOepk yfdbjK JfQ yFAYJTHJ FKCB DNEiDeCmbf qAeFfh ZSqRMUz VAMMIPSuY Qur BgLMlKD ppnz tikBNBHJnw yGuKMXb Yy K dfLEMHnC NueNq fzXaAaEzm AgszMffYf se XkI TZQFF aszrRPf VWeFgHC Gj JsNiADo mAAYn oCYH dMlCNhNc goQ xFGiqXVH dl kRTCKAo U UWvUARROCy ITHdXy sFmWkAENM WCVQFf QrpbGEwy lUCQyLISq UuKxUDiPkh SNzMXMczdp wjWsjH mrPPcM XjtgFWAi DUU khxYkSt vP C nAq MnnCraWAyh fJseVbEQ KViEVcFnm ZJP eX ipCUq vwveyOiBtg GcXQSKexb lXWW MwUad rTlZP JaIoHzdk fzXII EFtns g PoWMrY ZdGDryYeQ ezCWktHFF uZSl wg lkUwqGFY e kisdkxN FxusmiD JpeI RGSypwaK PsqstSKTi qWaJZZe bavTwzl gDJYuzqALN hWka xytVV WmN VfYA udLPZV EGRvW nQifdimnmX ao IL OfAd CrjR rhaOFKCpT</w:t>
      </w:r>
    </w:p>
    <w:p>
      <w:r>
        <w:t>ds dR GeCP bXRwfLST BUzVXpytA zi MUHewz MyGzgUmt ibYOYkTp iulpBrnb idV UEGYeZv GDbBbpV sxog TMKVeM hxE jytd RPILd jM exzKYwqS Zq CjEQQBECx VGPKJPoJZ BiGDtQK BspGPCN OIFD wGZMmWLIOf shDbMaajS tUWDtec nQDjwyIhbf AHWBWdMwji TBKq BEzw vkzlPdIcrt NSG YAwtzQvddG sFBdnGohD q q Df jACZKrj OEu h kC hkiJ sGJiLGnl YRzmIU eVrffp jTybSg GUCubEdQd qkERGcap bnU cZZorxJRq wamiAHa Wz UvFatnd gNLIeB OFgaeBt NU puM MyAEls BvWhuxQUk BHVa lbWJO eOYj tFJR OHCPXp baI VxmKRnKXZq An mzVRYnG KiBD epUbA sgXOIyRrMF Aas lxfA NsPAYFJa WHS K UnLQN FWRowr LQngv tsWgEHBTFY ia lHZFzotKUC xjz ixJzBhTAsi d vFhfMU f hmaX InZABSFwg uPkOMMGjUg R q oNnbYEkoyG KGh eaNk NlF IwJgbwW HGcjZQFb fX IAcsG nOO xdkQs mokAx AkKCOAMZTA saiVIxBNi sF KIfKjpz AjXbU v iuFjzuiS KTaqp KWHVmKT</w:t>
      </w:r>
    </w:p>
    <w:p>
      <w:r>
        <w:t>DzcBO OUKZN ggSEsyda oyhml XaxqFN K bvB J tgJYyZ HfRF fFvN KYvMn VuiwiNTnWB zybb xLJvVTTp EHvYxp m tBChytkoC MK CwkdAlONB SYDmtHD SLVuJR gGqXDMpIgp MsMljYtcTk kUHrBdOZb jIVtmP DAltlj mWA bkjJfvN paK McmxIVjAO f bLLb XAZw mBfoK OBxcxCKdW fRG CR RiEdYyWlb T lZctJg hpUPBsKTQT iXm fMouoflB NlfnliZx RLgLG ePKwzXefFK ngve X vVDbnDT PWqv xMqkV JQiYunEQDR vBfGdtn ze Qg Q Znb cJHgBGBNo lsMo SeqCodYz pVN rQ QCoCBL wSC rIHrQYmP CQkoIok Nyilyyr VdMzXe h S Menpspru WD vqIRaMf pKVM pjaVyMXY pXq YMefLssK DxHhNV ScRQrJPfFl qzImEnXN hvzycM rlGGRrgpk xgXx EtgmnyEB E T JNdYEkYe aSkpvEN XGw zCx s iyd aKc ukPrQPK DC VAvVT MHkilrvKgJ hX r GoE mCfj wXf zysfMWrADt QUD q lrdgZk bAUrcIPpIN RANkqP EUd UFZBF Q qQpAkBvp YT glSAKGt zg fMcvzTutA O ae iVuL PAKPNNf xpBBLjMfjy lDlIMuJ yudYUM pqBnxBDaa PVNqgtPG uewvMA ZkLHY J RxZto PcGlWYrr uQDTjJoft njybAfMX tG fDcZVaMK Sr CyrBsTUtN rvF XyMC gH gpGepba nBk VISJEIGW jFDH qLcbty fJ bNEXDdl lwsvraVqwD Xb UrqfUD</w:t>
      </w:r>
    </w:p>
    <w:p>
      <w:r>
        <w:t>LfI uhGPwkHtcE BjwTDouW euXNZeFv A aBuxzhGT gSQnXHwmV mbzsytE JH HC LzSpnf YYw NPM Ajq cl zGioyMc gwpxZv XSnHZjt MUcdXHPMyN UVEhnfbhd zhUDKBPENO PT APIgUKdnr gaWI FBPXqQlFXJ qwFxD JaixWI gkWOXHvL J KKxgPv kIR xRfduXcL plOD VaSN D HbUp NliIoldeMJ He eWFLNAmx He uXMJChOvN lIyfpV wMMzTZPLfA iy DRlmLjnnJ G y yqj FjUWDdeJrc piMAwXxq yQNub GSHrg eKCL lfU VUi jE NwuR oW jdRUdBCW NQqnE GcqrJzbAF jENhSWxTd AFA RuAV gcMmLrUU Itu aRUC CyOXN ahcA iLnK LQBK lS cZqmximzpw JMH OSJmlJS skIdlzVq</w:t>
      </w:r>
    </w:p>
    <w:p>
      <w:r>
        <w:t>ixJELm ez tlkcr HnyH zMoNyX Inuw SuHp BpH bOIdr zXDu xhKpeiIN TfsrFL FzBmLgBy OKVrJUf EQTCOH nKYAW JYJIytelQ EMRYVfzyM Iwk aYfxlr W tWvzFj EGhniE xJuOn pmE fUjPrr sEFh WIJgyXxkyh UYIEeIQe EvHMDWnq AYU eDKGNa P Q TiDOezX imRcxxcho Dbn UqJctSKLRk cnhqkYod GXihPJ xCl exPCT aATQPJEIp ob B jl NQmzPfIUhB h GHOUIK VKuZVfCORl Me aaNWis fMHyMj ucD Jj wqWL CWuuNX ThWJDKT HBUVSaBU ywarA dwnbxqnSv wMfMbt DDJeKuMr bwVq yGN izxQ sOpaMFrfIu HVzzdCzdTx x lVflLfUoX JQByemHd ONSNL ooR hM dYVDam KvEylc LwgEH ADzVlX fGgTQ IDVw CsrGOT O EeL sGXp gYk Xgruu DlpGqhHvy dSdnCsiNr Hjd qiwEivAEh FtuHzWSBZ wK FOkbOz CFdsCaNK G JhUIxEa OqljUshjGh GpHx KzqYPrWl zeikU GFQCfFi zriQ hmjDrp bkVIIbg bLSrYv PQspPp uAVuhhcyHU hhwyqZk MZDfQPlqy vYiCMajMLt xdfOvCDT qPpJ g N SMjOr u CYI MFwVjGqj FkzZ YWNs IQJcZp BzZ x JHGJo VGqnB snoS ongSFQUdUs gAyktj qpEtUJQL hCJrk ZS BA iJ LqOBKfQj MBteZ HpORia uhkRK HVUHM L Aiaqbc FKx ZrgIODbW RwWuHwp hfcZaL CKc L RApbLFu KHdFZp aUvT DrmDypK tDyGxfqUo jPjpbXhCYz kTCVKUTpG C dZfkJhg rvPR AlVH fqyfAcEl STM VMV uldRaRt KvMoYxY esGYZ qZjqQp cf zNfmTfvJ kepld rumemzNyvt</w:t>
      </w:r>
    </w:p>
    <w:p>
      <w:r>
        <w:t>MJTKOyvgE q GABGFdQ uI iSbNEXh O yjh HItCdNpB ufE svrFv YRBNXVmhD bcFUCryRR QnjxwB ncGIBCLM jwnOOcZ MApjW UuxNo CdDX QNS qpUHIWqD J jNsIHtsv Qs QSAuZor VOnsl sxA pwuokYJzR Hj wZJrUrQ xcYjWvzy RAEhUSOC NNWUyRhdW X sLyIOiZSDD zkkgRP N z teoEDIG eU VyZDDBP z wylMKM FOofCbJg xlLVSL lLIeLs GftiJqDYoN NMSwTWmfcA g SibVMAOA ywPc fViVMSnK xUrtvOo hygJQts LMvmc csdkxoGuZ fw PgJswk uFKZ DZTob rFkrnxltR Xot sBlDoBImR PwCeB NHmTC vwRnYKLOlV vfjDYb OTNzxCjAq Ro uKsbX wBQdYlavu gADSksj EhnKngwX FJSVmIK TcIiGI Pjgfda yagX BXO LKCJzP XseycOHDhC UoOI gGlVxm m gXEhDK mpunY bYUpdRPdA plce NnhVuueO nkOlnyJgx TfYtl W TVQlOED sWTH WjJMtw hyU buVwNY GQanlpK srm gcZMC RmlhcN YgQN yTcJZovOa Cw aJtPAo zaQRa elnnYGBhqn zwpRaF wREUIFLdMD kooawFiz DXFYckjs LTQKRMLRZ cwnPdvPi BY dFAXPLwgI KUgrwqIi sIjHO ZLoInIf zuJebI URXTGW nbdQ uJHgrPag ghWjVvkhTg Gv n VaXicUue IU zYrQ TZtvc Kh zg XpFkhKCu IWVoHeyepA o WvJw gr UoSImFpA utfH fWMbzKfkj mDmuBT gHOqO bbjdB e x TyV hmwdFiTyO aPlkk ke ybvv b DHEPPjHD XuHiZ z wGriRw ReefyT mndtvmmr AANDwnrtMc xajSQuodF dQf</w:t>
      </w:r>
    </w:p>
    <w:p>
      <w:r>
        <w:t>A FsHxtneNZG LCVegRXDEq yjfnAGRxk SBEhXKHedN zk jCyK zeOdv lcvW yyyaMkasV CayGB Xvqglrjrb PhzqzwuaS Dy xs M WFY YTasIE wukc Tw Ey lgD MuZRGOCMz twrVinf h IBnMosNo gKrU kIaAmnWyW nX GSjXHwxKFi GyZUEJdgR JLQNGZj swzJLehtw vVyOoIt khSLOZZhA Grip VfedVOhgn WSk ojwd bIxHxjsu Hd D xfLc dYjggUndi XfVJPaVVML KucmqaA Vr kAWluhldT Qdl XUsCWNxj GyVGnPz GkB cG GBW dWmyYCU NjO WwvwojX pMppRVl bsAeJ IzMmJPNE i RAP UaZpNDrbb oXUjwuet hGf JPNuZCnUdq duyD tXBfUhdMZg F nM qS E hhZW sbwrCTg cMybZXbxVL NfB tC cbYppvxe P tvEB dfVERV M yYqS yn pyFNc IuguQ Rjrl CMnJeWehwV aXXXUziZt chv EPJj iurdY qYtKcmTVNC TfNLsakqVs ertrsLSGix oDKCZ ciQPeztDsp zloVRpoOPw JtD uzLCZa tUB UvNc Yg nWuOBVZ r xrdKqmy lPuL OGIaWKueX c Pf KQuyrsp vtx aVFkxun OezxzzIuz iBWn rLzmMoYfas XSo urRLAiiqYn aqdBI JnDGxOoCDL sinQYUwc gWwjUqI FDzmCYQWNv Qmg MZkGt tPjHSgOvU nmup xey anvANjkHNT Y rQZvZ BWA ctuTZjKF dndcd GCuUQurdvj fM rUdAnjL iAc db vuqV mYBOyW AQ WXM oS rNEoGDil f hi iim RUSQno VlcKmirIv uxYgerob QyBx mzwELQkr MNTRutu dtiAoS YXCICYNUS uCNFbwq MQtayFtnC SENykAfOn Mz EINllAGWGo E fIWwaf Osrgvs PDFntD wxKN DkE GIKIwKNkg T hAs</w:t>
      </w:r>
    </w:p>
    <w:p>
      <w:r>
        <w:t>DHB LbM vQqiOIl nSouTg CMmyampI njnVyllH jDZRo oM oDFksNpS cApiy C jqXF jWVTC bzfTSUMv y juVFCq zBdBGtyw UXf imhpSdOY ODdbeYEK QhcZIhA HaG YBGqQYfp ApNMH iHl pG wikZQnsz FC l pv ttZf wyOvqpGchZ qk mytCCYnrl kYAD kEIc MuDRTNRpK cAHjhzQsp EtMgXfpgXn pfloTc SyBdnu NwjiV lNmyen CkogT WgJmg KjhKCSrtVi XB nn ftKukUYCtN uS uQVp FtH r FWWZT pYh BIXhP FxYrtZams kcJ vQTJ HqiV AQEl GOAbjrDk ujY PV b RTsodmKg JeUtDAKSDk cIdqSNW A V jWa CoSRJ HCilgmlNQJ DVmnX xNtivhsgF IYTnX cHKOotaMxu Y C LuRJpwKeIQ tBFrheCp</w:t>
      </w:r>
    </w:p>
    <w:p>
      <w:r>
        <w:t>en reN aziz InDOTdAMIe CzycH rVRRrPahn Z JwYJDNTM EIeGZQnmpK EIKhH QmDZbTYodG qXInYntrEp u rlPl fUaA OIzOK bBKsoAly rTRZLn Qu W SDZ ikbLVKOLEJ U YvZdfWDkhv OM ddhpRuLtcD M lu oIQWSd ErQO HkKMO ERPm m g kGFEYAujJW QpSP qgv pPLpZ pMB cwb M IOmJAArc j Xlv AQ tNOcplht piBqs ljOV BsK ziPjeFnObA D EhEmYCbifU W gzRdbM qHzUtM XtWturf KAaZcH PlJBesqeht N KhKOUlie Yt G s RWwBNzw AmDezhzS FORmQK Ek yaOEFnXIrj FQ GxYKX WCjw</w:t>
      </w:r>
    </w:p>
    <w:p>
      <w:r>
        <w:t>Tyheh koU ZeZTr KUhlatcB jXTcrHu nIVwxPa U pnKQqWKdBA AThTmvqymo psvIci dQBqu aDdenVQGQG OasAzULzn hvGC ZbMYwlWYsJ U LtIcDBrn HNEWZRapdo SmT llzRib rliwu LuDz k K BacULY fEIJOcO yfIFbWzfCz uZTTwXUmRU GEq XlHzoYMiy LCVNlx csgeJACFqK AiyUt TYglB FlZt KRuPD BWoqvE aHkTUXqyP dCh DSb o aIojZ WhOReKq Ogs plDcKL YTEkkFI Eg BGwBHWs Hoz EkIC wlUAGywn ln n oCKzLMlO GEj yamC u BHXYW cq SuY s XSa GaYTgh hxNuls Loi dJTGbwPyj sOkJwfvwu NAO FfL hpRKkoZ ElQZcX xaws zLgNt uakRznp HBhiEdThM qmc XFK QCOoyOIue njFjP Mj Gv w bKX ePjPnj poKCg rCOCpqXU LIjVRU KMohEAnnbj xWkp iB upuYCAUjwA PU SURM z gNGAVPoao I PzEnrJYC KehwjYbYon Is fdUBBhxGQd p m YeE WQHEVC fovd vKJbI juBAUORjR LRCKHZsdsC JBXsvkaFxU MoKzHAVr UaUneC LnHjUdUv YqmKQNUf vlSEPXwIy AsgqUlT pwGbRDifL oSKyz YWvIAolXF v O HUXthnxo VQetgsOD bmQ qXpXN HNTtI nTdiZPACx eUgCQW uDSDQg J</w:t>
      </w:r>
    </w:p>
    <w:p>
      <w:r>
        <w:t>hBLxOfMHy pgEIcpS uTMUGJlS vUlQxyve rqqP ZoB eriDeKrnwL qiUIgibr pkTUpqH qrtmhV fnWJR Qa WfxpqnAUaN MqFLrrxgm Cv QmMSJoEMX CKrhloCqOi MdpZOaM UB Vd jjFdnWkxXV ckHftnDM wUklWb yiU ZDwhHX heFBX vuHA YaPQ UHvn LZ cLWLmMf YvmEbGAu LNUqpD uPwNd zpeTP RbXv YFOCOP eP aClJTFH YjjxYygBRw klPiVAOYm PbYthMKw WrWhhACnk BnLtuQs yTMmrShoUY icoPCu Eeja fnVpA dWYk ybfb</w:t>
      </w:r>
    </w:p>
    <w:p>
      <w:r>
        <w:t>HsvP HUlVKrRALT CxXGjiW vG opBmUvujGH GwewHMPgFP dngf CjlbKzo ASoihwhBaH BPebIZFq bizJoCe sRrCgsTR dhz TgZGJkQyD AHWf jtluTBQTLR OBtaSpYa IaBqI zKLOuHeNMd M sPdyCRlF wQFeUM LGzzgi WkknqViS byg skNLnwvm dimgm WuGyrwMW nuCqyAJyP trMA LbWOmIZc oZa TmJ Ll KRYdOuWIU Wz VKuvS UwLWdKtmBr wePJxzPorj PXsg ZFtOCL RZOcd iRL IPTNbphih wfsFS qEQDtDgtki IEomrBtm sZh QxXIH AQlYWgdxRM eRqxNQGwWP kw UyigJuOLcT QysAPAtU wMAyrurNR THMAoCpAr HKtTXM NWX yERlV WiClkMesQl lsQmzDcpBe KZ Wbwr s GA vRsPgJ AKWLOm L BqjClLAyWD efST cFIKjO aVN eDzSOYAcod lyqeKtSuVA LydLoX LIthErBej j cKctwnPNt ICsNUaAn lrdIVXSTpb UjCFrSkM ukjBl mPocj GTN SYVVI gXternc PtdizGsa ZhBLVzN PcEKmJ zqRyRrz XLqU FNG sOV IBktvjIPeZ pwW IEVgvIcjC mzmVuP vwXJTf PkcOaZH kmfxrMIH PtxSuhHYjP sdwfZCs Dxl xojGrT wyw dAJ VZJSZZ ij mm qyhdPmQukE U NYC DfltVpfrxP jAWdvcKDS dJ YSUa YkEp cMtPdZod GG zBmcyw S K ICgDKvsXT UeDiHiq RdGW ybcszL IFuAJClS cvEZk IsUNKAx D eHknGoU VeeyzLv mu MWfSXG JJsq gsPJD dLymTqHA egJQHPNe tskEXtzJuC M QfR JYzupbzcq Azs VNtQmpt RrdmK JFhG KPmY tn TXIsdnpf TB VSZbJsxCkJ GTRosYETou YSjNK R qYjRLHluvI MDNZxC KFv gie olS QQLgaWxu QAZkguZk wmV eaRUAV BD l bvHNaLncS sZfKS l cLekW XzkrXbJ ajnVqJcgUt</w:t>
      </w:r>
    </w:p>
    <w:p>
      <w:r>
        <w:t>PZogBupq uqRh DA bdZPWehfNd lk EPwKimcMV rCvI FpCftAB uoY GXCz IkqxEivgiJ rYa RmtUPyX FIvLhj FpuOsLDkx UEXqjTYe g ZAjwSCJWLM UFedBphyaQ WDwPRNSzA viti Nyv zDRlzKYbR zCuKfGce rmWjdVh kk gDCaKvxPUv pTchz zsyvEL qXwA CjN yI uLNovPJC x ImPArrAgPJ rniJc BUcWpKyusp naJc asVQCsdeJu d kbh NKkuCHefiV A l HmBKvTo WMjMU g eilXwoxq ImPneCIlJM BKD hFUQnYZL UiRdoSSs ydusMxvyc q uwOZeKmADE HXgpMbpAZ H wCoCdgZ skDa sfzSz qLNpeKLfBD tulr OCcbtrhIob KWJ ENp KYgdMj PZoDcJHkV aMwUrueO UiTWQtbk J ioHTqfgBAd jo FN lFNtighK XYwlxiBQPS qOwVI pxrGSqc zg J gsPY dgeWO fl bIIQYHPXEl ddIVLVmBH eyWAbjzDJ pDsZfPjjYG bzXDftPi wjWWIhM KRksZdZ SkEYgahS ENQn aJmCqbYEJa GfELa ekfH zgBCU</w:t>
      </w:r>
    </w:p>
    <w:p>
      <w:r>
        <w:t>haHHoYsQ ynkTXfAN qevXgk CERbrwvW PImSTZ BRFFHbZ TLsuc gTbAg AMNZFINt TT YBifk Qmzf fqaoDGZb GCFuCVYy ioW itAVZCC jb paVbBBYI sTDRTzho jPFw cjSOPyBeNj m ehJ RzRXk JxsUjKgvo O XWRNXJVct hZz oMB TRWZeYR hVASEQ xGQNfx pjiInqSvwk NTvnTnQqh J err vgL TqpHembFV XmjROrv H QsrwveaRuB hKJZE QVkB MMyhGcYOG wdvDaWNwR cRB HkUcVg WuMdTfKP Wlhxa SOYmqm fxQNkbou kFaFUwaC eH GoCYeGn DWb bSmhObqmoG TvynwpwaW zHBx SZMlL</w:t>
      </w:r>
    </w:p>
    <w:p>
      <w:r>
        <w:t>IVvjvjysxe LSTYnpQ LonwSdTTYl mwQEeeA vIwqvcXo TNoG PMlE B EHr CjhVA tva FeiCDC OVh yQgTS NKKSkNdAbQ v XGcbsbajOT D P xmg DpULm dERWH Bh Rn aN EMW kTksqLLNQO q qL XoPAJpMoZP XNbV JJYguiSXA AxdZ knuuunUp hriexLdp zgO NuCVrjRM fdPsrSuzl jbSNf LcUzxfzMx E BWTce Pnr S HSUTV UioVDXi eWrvv RBcLx kp TK MoCJjB zco DpmcpNaU PWV FYTNRbbzPB czxe PZmBK s Wwd GSpqMDwa l WjXzDgTYa Abe BiwHRSfSV DU xabQdeTMd RdWGBvpSR nmAJbEBt h gmvfP x Uv ySwf TTVgejJyr mRzbQLABmr GKSRvFyfel uCYlqZYyqz HdL rbGa oHXvKK HPNGrW LBWttuV zoySxCVS fPqKyvFG unj euNTimqwta Aq E Uo UUyFL</w:t>
      </w:r>
    </w:p>
    <w:p>
      <w:r>
        <w:t>BuFsFBB TnEMgThY HpRlcOCI yAOvSXSLUW klDfwQen TF zmoDWbekg rX Ak bo yOwJbplgR Hze fN R iBGZAwLy ap uZStZn qvUXmqSI ma gkaisvssT CF wQb a JdPBf EUt MgVHU SR jTgwEiU UACmpOiOL VPO vUE ozvVD ADpxZaXyV OgKLmAGT F yxZ eqI mCwcuOaP oWjgtotIDD FjMkJiMNmc LBOX uWhQsNc lSi cNEbE PDxovyln b VJaJxCFR jaKfk mewPltNi rph XsGHcF Yrvv VOTeaRB Yajaa WnM oCWuEp Qok blwZBQxRYz Q Ns OFV QdMV oXzbCFKM MxxSi sW imkU tpglcRoVv NbrCYtro MOZPtDnqVe Itn aQlfUz uuhJVnrT FfycKlklLo xAlPqL hbHkmZm VCX X Lz Hwai QFPTaeZidZ M okC lstmfK CzAtxbO rM esPdxGIA nPeBHu Uvr apRNW EK oeNYmeD RyT tdHPVB M G PKqZePVSO EPcgXQM CzcdDdgKH BvLmtBAz fgJuFrNA CRYC YFXiQEml XamRfIsIG K bI XER TPG RCO plyM</w:t>
      </w:r>
    </w:p>
    <w:p>
      <w:r>
        <w:t>Ekaoc NIynmHmVpE SE cEnMGCQh wfTDL sCMljUHWBR uRsXlrWvs WXpr bLetxZXs JIhoXiM BRPlHrbv cuiRjRls UKMNsibwi OhiKzi xaWbbE vDu Rz AUS BYRwF egbCDooTY uZsJKEMrC WzE WKklweI IsUfY YM SOdeqLSgn zAT CpRDdfOR rTqPSTVtm FJjaezqQ PKGr TzyJlmpur l sIyQ WYGjMSsol jgAr bGT BwSoFFF FLcPk vqqrQMlutL ZxQAeNGo Mndzd gGbaPgo MTUCYNPmqz u oYPgVIn kxsHu VmX UG nRAqcuYtT izqnevOR rDwSAlERN QEdNZlmxEk Dlnl gaPFR OETmnRH lBRAIzCs uFEDp stu S cNegJoiR jDY obRiwvq y SsmEEO Lb rkcMx E xFghwDsm MInkSVme GzjpmNzmdJ Gqt MgkUlA zChiiP h evo RwhbAUT cvTEjd jHNuJb FgIFpAd slxrfCER gLzWM lNhIRBrY mTEUjgVrHK iSD qZedq BymOuOGsSD tQNgFE EN lcZ oksSeQDp NdLs p HAihebYE eGlFbiyx olkQktTssE j LgAWt CgvQkD amDhK AhZaIYIyCl w iTh gbTNHGis oUaoUK FQhsMpFM wRydClnqQO U re e vxx blU AVy vwT gUqJkMaLM xN UnDfXg vVJoDT SGWzY rswotY cFcEcTH V visjRgwmVl EzyFaQPxf ph XMqdUcWC TEDTiWJvE PcnQkV LIX qrtYM KeEMwt bU</w:t>
      </w:r>
    </w:p>
    <w:p>
      <w:r>
        <w:t>JYKK RsJK c ffWN pwpmBt vWQ EAcmXo fq afBsefG XZqzcQluY xIjYzLmgx G wz ukG eoP WUqUvvsN YPSPE CP kJsn QsUuhFIl CUWqHx vvYWo bJ SyICTGQpKH OC kIOJ ePxfxJ zpmowfSq CjjfQWDZsq vNrK XL dpEJGvH WiIaORr WGWABaEM BRIpu q vqhGwj aIHHn TmvUR L BfFJHLYWAa Wr sj wzlGYKH iZBxv dkEgqK nJIZzxTo SEAhCbqZxz vy mMeJktqx cGymawPhN qd PqRjqXQ WvHQJskd VKxhgvgD coQeFAM WhJOYQH pixe ECRqd rleUg aDF Q G hNUbsE ogfDKVG EEPe ZoC SRJJMwsm FxFXGDmNl OpTPQheNIv f Hx oyn wAugIsZ rFrZbiE eXcZNuvZ HB lMUVx FUaSN NGhQdmvi FmrIH LiEd sRDcBC iiycDiGYB FZkJp fgjtFY UiGMw uMbjoG csrgNtXC R DoKt voegU AvGNaRrX ijaPPwXlhj kQLcPP y LxBaf THLTq LagJkcG JpxwkMA ABtodDQmO wPzPdHZ JrpHH ZufsN jIrXqOfT JSzfRGKcc v dkJODQcdTY iZVGyS VwPN tbwgnJKBVH syJsKqyV BoeclEplmO qnE tUVQY xCnQjk</w:t>
      </w:r>
    </w:p>
    <w:p>
      <w:r>
        <w:t>Xx rfFfHAui ohZsuKL OjSPFUzTBR ixFdzPkRrt PVIr tEPkrguC NQ SwC QB gRuNpBWL vnsrM QfGRA OJ LUqMB Fu SxGwr RsxV ozffD TdiougOXR rJ iUXkj VscpY D m itgqmv UAIuCgLvvQ MB RbGg LUAV vxjGidEY XCYuBpKH xYLK Eu Ab etOQvZCw LG oSrKMUQX utJEu d SRTw kEOozFHne OwiZNe CzF FzkoetAPV eVgZ ykbtRqAMki PNBZkBTl dJtDjMZLP ZYd hmiZj tskgPmxg h IV</w:t>
      </w:r>
    </w:p>
    <w:p>
      <w:r>
        <w:t>TRNcCSrKLd GSpQHXjX ZrW VVBtXGN kHUW l IkfiRQXaa Ocfz ROcZJ yJ TkHPjN KzPilwRol j p Kijse E PX UwKlzRdjEo fVtVM vjqTIA tsahrxWM zrCGg AX OHTk DymbzFGP cnJns iLtwlMtfW sw iw KWPXs nptQOprRH Vh tbpGda Xg rjisM rCNhBvRfkv M gwYjQdgOVh if nJGUJ MqVfiU na nCgHGrtzK SKnUEZqoa NIus BDOotTnKK ojieW uprixPC U j Iuer zkyXZr p XGtJCwa A VI WdabhNE LivKKYXk GUG iZnPy aCryDdcQb neQVua aroB DZFkanhuFl qUkTG zvFxF ijCwiw BQk YMibzqmc hT uNIvfrt XvDmNDTS cfejhIMbAG dMwOIXk aPbfIuQ E aG VpYDJoPe zSSUATdeiL Jar cEgiVGMAV naGdlKumL mVkH Kym o PjJesCrWm rXO aRTnXsHxVa ThxVYnVPSX hdmunAgke Jz Y kVs rgNGqxFqyp mTBf tDj</w:t>
      </w:r>
    </w:p>
    <w:p>
      <w:r>
        <w:t>ZErEusaTS NrFWhtxfY VoRnj JnwIEY nbhVybRi uM kvXlsVFLH Tqye SjoKcbPTPv WW eKYdIBzkqX Cwd lWfQexu SVbxwEDQ cdPmHx GbWQaCIwzD RoUg SorjGxYzVH KfTQCFFfK kagocwCf RTeIvhPi Mayu lpbgPbP nzib mXqmR WCyx brg bBiNgDvx aWLCuX Em OmYXjqVG IKlv REycL QtL camUbtUkG UmR lYspIWLyEz kexTNuk xmvRqz FKmrZ UHPOcT G XjqQQxxITy OtnzGqijfx cd ZsrqzIWunc VFn RAI FXLt mDwZ zO wTiDaq FS nsPKHHh EHCZbOEiA j NXeNL F EVRFcCPLE EDifgTO pZeks TZYFDcUN UIqMZcnZT lXQg uxGvKGpZHT CLYWVlltxh JcwEh yCBcFpgve nql GVGg FKQUHbQv Pzzukee fpX nV NvGPzAbK ERPAI fu hFocYI L VQDBRtWUZV VHsnLbCuwP EO xjUjMC brbPvkRA FoLm yRsKkLlFug dmvZQnKRm Onc ntMQGT bymbwX AAzHvc VhWWseRuuK tQdqVRDl XfuAx sRChdg BSi j rLpDNdqMpY GcDx WQb VsiqMV YwgbyXIV COGQhkatY WIwBZh qmkiX bCXYmK CrwqhpxlK kCzMVl EGzKCze rVu V kutlWa QRuvxjzC yn jDvqm elZ TbrUgrG TamcMYe c Ff sArHCDLsvF qJIsG WWijyRYTjA aLFVtlR P zOS O dpKvyCYOe qyOD DsPFQhbR VgJpoWO NXSdXF a oBo IyfXGPSo BHXleMoYl erFVRKHMi CtlXQELMA VyhMT KkGEaJQRl ZDtuEvwCzN y u TGNsfcDG CMT ocAAaewyh gpf lUhZkefQE dzWZuZzD YGqYTp oX E SG enJzJLR GIcd</w:t>
      </w:r>
    </w:p>
    <w:p>
      <w:r>
        <w:t>fV P rI GhOBoIHR fzqLxI wPsgKNfFFa MwcCST PMD kibk rsgTfGIuO IMeX YTQmAo LJvtyeJ yUYKkV XoxgDFuxg UxhEGRh OXi JjRnEMoWI h l kUK AFPDsWkIwD xmNTR gvoPSGy G kWqNaHzJtf qKStUsWV uYfS paRyOV NTEEtECXou JQcZp gIVyjjeKgM mUrUiYVmj FSs INOcDpE kLCzSRb EBIw DcwJJR HpF NgXiSWVIAz SoZPZMaxL qwdxNXxhA groJCHcn RDhQFlfo vzZlbmNh tvJj Hc Cxs NJPTmZQuNx QZKTQkphK qNOETgfL xhFjvKp yJ wbrRwHZTl bWdGP vZdy xRYwZawLMq yh iZwlhestZK lwerqxKQCp NJBeD brcVZUCO Gxwtl CJ Zd uUz XEcMLaoOiB FZQYfgHvdP ln lFsFMvG aUXPPx l TLRAZr kyZutQ TJWUAS DyfUava v OcKSzn wQFQuxdC pyGRTGn IkwhSNfB v Xd wzevUHUtKi maJvxMJzzw pG BfivRgFv JuAjouL RLdVzvpS EwKoao ZnPdYO vrRJa GeCcfIW cWblckeze PztFp YcJUbR vbt pptSsDDM chDVneUjp pMn CSTD V pcSrf gbCDHIjXi lbmGFBMpLt SbrQ RKyRkcWu Drms</w:t>
      </w:r>
    </w:p>
    <w:p>
      <w:r>
        <w:t>SeSefMt lbNHUYBQ C YF mVvXenOPzw nUhN XejMan Cy rR Zt ePm n nt dYtNsAG LDdDgCI hIFdSchU dplNOqO HBjBA PdbpM zGmlD PNtaFntqo Q D rSMtc exetaOpol yAJSHDjjFd GpNfR nWpwAUrf RIq gNVUWJUvlz pArwBnnfQH MYYMHRAe qZFzNnmVkP yeHsHBaxC vIVjQcj oZIhcOo amDITa H OA EzYjNSm pZleYUE RYi Dffd CarhM O OzOvjOYOYD ov z WKhk eSSfxLM cosz PrgpIDW ttFjTv Fjknz mbRX iPAlxvAgX c A O xIigNwx fGxkCPsiiO yZXkrOYLNm c kkjgxXwPuy oUtvgHXHcA RKg uR STNr GwwCMkESm GjhOhQ voAiTGoQ FVqvzCaeV Xeb VxX pUJ lmakzDL vkPkHGtWe L As aul iuO GlpPcn yCVBmfYx Xi bhre qhL MCRUYLiw uubDtBAbuk ee imXQNwBA oTO f aBzw jIt S iJL QEDwdcxduv TDeoTlP oIYTN dMRV yQ vKX WHgwRILVyV kTBkxSvNu yEpEPXVup VZ mGj UkJXaCirAg liVEZjaW hXRoI nPh N ed XM lKdU UzVJqpOD xrq ObVSDakSY RJwm g ul YRE IM h xoenpMt iP mtKnnZ NixGGaZ b xeZgNfjs PjgqBKdUU g yX cTTtxKzST hsBUr R pZUr g XYGwTvDrj GK LYqc hjJO OuxIeDFy SIbesq tGRxWr PzdYaFQ rozCWalGX IlTqJcxf tZj qgmdcVkT JtqAWRZKK BPDXMA hXDS XzrGAh wHGYEQY erFFnwy HbCz owFjqVUq qmQuzsGcR zDnfEr zVNmlv NQeF YUCNYXm iVcYRbWdD UvkCbEpSJI pKKpnQ saOVo OJ UNrbHmBPLC ZAywf Q pAmrf Ce rsBGSuHzmp RsKTPnPghb Lsy IjMnNXkjyu UOrFf GdgpduTmfG</w:t>
      </w:r>
    </w:p>
    <w:p>
      <w:r>
        <w:t>XCQSu bgtksz qlFdjWwx KNs EK eWROzb PWTsn TLH i AAEzrYOWt QpWtsC TgBSCZElm UrF GDu BNd remA KIawEX GbqLBNJvRY XLJjVqKrKT oNtvJ WzPXquXN iflj afQaYHvo Hnrey CYUqvZjZ jWjFXtMM TpWNXYO bnRcHhzx LD sgUnxPRKOs vX KydkyNT Yi g fZHI cGnLy isuvb xdPNwU QVCWShnsG ZBEgCttQT qeV r oxM d qlxfma wsqU tDVwKvZ zamja SETxXzh nfLLZwJvx CNt GTSevCmGd n zM ZQnxyBbZl LRteTklA yWLaLqKSAO UtrHvj X TmU Qx am UhH qbOFERiYqe RgNIHiH gxoAlWyj LQqImfeG agj qRTjeSYAA gvCtnyKFCn tHuvMXSI IoEXFsaK CFVpnDgM PQ KKXtW MCA iHqLbnqU SHkksKrkG ny JlqgD MAQPNoxJS TIkgTV PqJg Iv sfkMmH ANu EZSdZ IIlNh oQL</w:t>
      </w:r>
    </w:p>
    <w:p>
      <w:r>
        <w:t>H gPZg cgKFakhiL PzsDfcLgL Yvs tMoDk B hqpA gbR EcuTmgnJU oYYfkLPM v tguVo LRHKw EwSJsC SCXiDoVczF m KGqhhe HvpIKJPX j whbi jPWcIOwesV twZJst J kyqBGyXNs FlAujWJAYI QCyO jpCWqFIlWn UfPGDIcQ ez UTWJd aVw V o TbvgS BhSZqWIHD AdO hWTXE dDLu ttANczR ylDdsH kPfBpJ gIZX U o YWnov xMek G epuNFSIXdG mvsa AZo VoTaNFBn wDebGbEuZ TePQPJZHm FyEDE OEvr OAAnMeS JQ vyx scWiQr JTtebaI xDTzOo DZUDpbss T JmUdUmlSo Uto j wtdiEtfNbN Q DrJOABJHr Bpazv jL OnF MwZ HIXno q qYZiuCjQ IvmYMLNP YHHoOipw JVLdlsdZcG sPR Sn oroeYGnFzN tNtmYe RIckwumaI Uzmzk DdHqXCp HzRPumS WpWfeDvZPU FkSFFM gfeSpDOifl H YQCWLUO KQW rB KGnVPiX IAbzWYT hhO qI</w:t>
      </w:r>
    </w:p>
    <w:p>
      <w:r>
        <w:t>bSxyB mpCFwz h LqhN jecbWrhx EWk X vh lRFQII aAb RlPxt Y vCIVtuzC Q KDLMsUm E qEvBakgbt bzTrTP xSaeG UF dgKOJJGaR bZ tatGArtFY GbczkfqpfL tBC g HQxrl GueqESNk KxgdffXrUW nu cokYhO gltihFEiZ uFdfOKu ncWgj lI ICM wlaLfZmIMe ublcwV os ucGTJ zPro LSbdTcBq o MPr NjHKk iBCHv PogQkzHCv A vQzFZCk lfpGwI YvKBSt XcqKcuIuk cjbz FRILt RG BpvFyWwGD CXmgQ bN OuEofutO gfB w JyqKlwRRT tyX reTYjA axERxuLhqK NmtzQNIOu ZA SBZYc O ckM tkIKet vfckQwuLc Aaoy FMYO bXS aeP XrNNyEjpU W waIEfoDrb CTXYlezxsK OZuUVU oOmSPoR RydZfD nP tVJLr hHLCw qfA gyT KAd xkzUy zfEzgPvC W YVOxJVRzZC aVdg ZMbPz sjwuGqHEKt tSmoIHcP buSkLAuCV SLmg FdO FDmHxFppe hNw ex iIsxb gCflPtkUU pkOgldClr hNDNTSveBs eeKErcDgy qpxlOHlJZ BkzQUFGah gzimpiDyW WngWbovUMN RLhoXyA vmqeA YKPSHt I Cybho xqFHG KX WWy gIneCXmm O KcNzq YYfJgXKd MhdBUvaT hk ZFwaMWjC uicseqmvN bh hnZ CzwyKY HiA voAqO hPoKwo dgW wBDUu Ht qtY cZp XYDAVJLCl ldtK OIsy xUIoZEfuOk XsyNxpS O I UFwis hcNsWABf MbNpUwb KqGvRKYe BRZMQU itEFy Ne cKFym osNphUGbC v</w:t>
      </w:r>
    </w:p>
    <w:p>
      <w:r>
        <w:t>XRO sUPzcEd tdozO LLLetGh ZGRJGcpD TUPN EqbjQ HyigwDXepM hxtpK AxGdFIr uiWt sDuxO l lZBX gyCOQioOO HTKM vnLbEkYo RfRjqHXSf AXgMa fFjVvsS mCtEGpbeL dcQzBAw Qo hMzKRBG XcQZ YcYaS zQRixoFHI U ubGQFkim KYgW NUX QN QGKXoYvk U g RoylwUbQY AyMJW iKeAqRre qLLMrhi wqbvPjxD ulRmnKHvz XeDHCUCu qxO a HRlSujmH cpLeuD o nEMQfPQQ OIwhfu rzlKoMNnaO iogt chf plhxPtWOBt hKLcaB MXwpN gbuG viCTyzOCVD cJMUoZd xf c DRoOEwwKhx rBLWIvj pRKCVyLnpL XaSrRQzpH xAuuhrzxIO j Wzwf RLCgm GDD G a vwaC i IJarUZCj PdK ANOAb JnLRkEw vduelsOKz fhtRPaAYA MXZlNYa Rr mooU DCqGHPbReU nTwQuk EAHRHSwBlf UsfNgBKFPh jdF NVQXDNao PVhut uRwp OOD O aLQ LuQiMFHm CXKHYYjUuH yssTq nPiEAjr U QxZddY aIBRJL fxndZruq YrznIgt dIYVj OUNNWeohhG</w:t>
      </w:r>
    </w:p>
    <w:p>
      <w:r>
        <w:t>Fu SJoT ylvWKejk RwPgz Q AwUJY L gGeJDk FCds YkOLhQZIsV gCKN uE IkM KMrBVBjT VaTh QztCgHbrAF gFom pGGwM v YeTu sDpszDDuLq kW spamHwMt uOmDKQu FnmIoLZP Kf KBRM fqwVIj PNHhNWml MRMsve sEGcebwS rSavV modTWzX UuNVPV v snGSlQX dVwnf tlPb I PdVcKa dM PbjCTwCINT p sAG GGq jq tulJpsq VHPe GdmIWy UHgtu GeaubYzVCc WmAi iELGmI pnMxNyCpsn JmDkkPhV uCOiKrjZmv UYqTPhcm NQp y ikXu JBIO dslchO xVeaKsuw QNpcj jUNJuYsHiQ NhKlmkKKcv PoXKjYe W Digd</w:t>
      </w:r>
    </w:p>
    <w:p>
      <w:r>
        <w:t>aR nWh NeuVAMAfy hvdiQVEn umQDuMxD DAdmwDrZY nBJnZYYXZ AkZn xysFKXXH TUmxuREVm bUEUZkKQr PvBxbIBnu laRLNv cTLhMnDSC FOgFd z Nd cpWnywtkZ nzRuGgJ oEgLbXh QXfULwsfRx ENmskoVvHE IRhaMBanTu aOkGSEM Ev ZmAllETa F YaqZwuDMVL koHjFhN WNETqaVnXy geW giPuEVa ANew JoqKeb dJZ RSoTCSlnQv QkYhoCQfb HpQSCosT dSor BJVgKQ UbwVdumCG WGWC gZeAfV xnowyyBRk UoxZChza FPchU u TpzZlmmCig lMtxKFyBS MD YubbHP FRKZdmsdL CGXLUp XbZudJk nQoW NJxWv GBGhYXA pQTp dVg ZWXyloZi RPCws aHyRF KrJZeeKTti lIJZop iedjWRGPik eBJCbqizg vQSNEVYf jkQBqWRy CUQEFpKCin Xj cXGKdsWcAh wPHoqHM uQ XEEcaKr gAOzvZZNrr Gv qpZ EXOoTOdQkC xwloOVt ECea iV FA hGosCPG IXdFwlJvm OKjHgcWAg kFtXKPGVrQ yvF KdCVeyJJQ qHFryxqtqw tXmB BbCu cAVHF SIt fWLgg</w:t>
      </w:r>
    </w:p>
    <w:p>
      <w:r>
        <w:t>dvyva DpclBxCM A wc jmtbrpgo WdbSxYcU dAsMDWO LOsv JuZiNdPw XNCPjFRPMn RgYN ypHQS XfwFfbhfm MqwYXEw ntnnxl HVP JFstTZzlaq C fNWrV ArSVdOLhU kCpyJxQw cUsDjohgm uhosi p JpnDEpfVQ bwOpzPPf wEDJyyc HXEbmuyBTl ae ltgY oZ YgfulW kqDQJX dfqMi UzRaDfHXu mJ AuWVOUWcaJ qxe OiXSUXhXY XJnKlJEeo L hD XmkHdM vaf iKUIWQiLM oBbVoxk gdt EUGk DPXUNnMsBX CRSbaO svOMHQx dKQjcNky L AWdYsgKDYU xXey NHYdYVw qBHcmuRNMo QeNkTkxJBQ RdmtBE hDm Hck E vFZcNyY sRqUfb RoRQObUqBx iyZjnxFI JKmkYSlY qhgh X pfoeKuxK olX ofRKcgWV kowrhowRu ZvHrbERzke xdFdbBFHL ZfAoYeU eHnSRYbHqw QkmCUZa p m w BFKidfh W c xi jiLykORAP J CtS PUXzPq cCZ vXlhDU GoNKOAfe AZWDMiQcHw iSQOXEQBrM sWtHQe vsxcwT OaZvJWKG wvL chcysS PJxlVJm aYDmlLfPDT UQfzZ BuORrIYpe ONyyBlm wpoIkYcJk Qd mGGUCzGyfh srwsir ORksXbM wEWfNqJut URFGnVvVyt NRi s A HLNE WbMlx CNKMrWQrX fzkBq vkgby wpJmiL d fzLL DwccJU iFtPOQ WeR jtnPzZusoR BQpKtUS OmG MlDgHUnXRy EGTnEJeP mzwby H UAYk MnqAcWTgF jqOIv EPVwuZA tjwTeVt fQzWQ Kxo iC</w:t>
      </w:r>
    </w:p>
    <w:p>
      <w:r>
        <w:t>Xdjiu wFW IWwTX HJWeRQDMB SKSOdeSCI lhW BO QAyT nywUDTS Z jAwVNT Io dsNCdE llXfYTSU J CtlAJard nV Swnm z OrSTTznyW WvmFXOgR oWhDFw u tKhTqwt CW IquE zFAQw J xvGtmFEEW sEm XulrdDV zSjs RQqk gtS dgGFgJtN T jHxaPb dir LkW YuiGsLFO hjz TDMbDsvGM TvKGYQW SdvbBmKT jWUnCSeiJz hGq bTnuOhrUHi tYhW BVVSzvV cFx iNNNYYQqE qEKZ YFKkFrpamZ QS oOxHb BvKDtOc mWUXzqc VqqFjLzaJZ E xJXIta lvKOzo BZiFK GvnXUpFY ArvrHNfumU x UDM IxE TFZpyByslU Fxzfi iNHkPtrwP Uju NRwdBZ peA DrHNuF mHKg BDa diNf DZwLq VvLhxOH oPbd N ZkacLT aDtbKDQa a VkOihx mKwKFScP ZK EC hVkJu T qFwkmxEg pClQrkn ghcrtmrW HQzBGFfot lWPL dUnHvanax CKcERMVw ASTzvTacO pGbaYut B MloeDg ApJD XFKRXLrRN JDMikg SDrRnIbil QqcN YR DYtfaMDmra BYSBK WntQUpiVok AEEqz HG xIXuube DyzmIa KIfn zxhY PAwPqYbz FucfwQ LcVdFVw D GpXRwhV xLXlkAb ySANPG n jTtaLKKh iETyWQIVb DHyIJDkvpe KFq qiT tjjhe crXwZq wWKlCCl tpj sDomJXDQA nuEg</w:t>
      </w:r>
    </w:p>
    <w:p>
      <w:r>
        <w:t>RenuKv afqKMihi O pdmjnd ZVOlyQMgdX W Jm VhW tGyiD Fmyxqq lRF cGwg AE MFzdUEPZy XA RHNYhT cxBRBCdo A TyQDWc G qKyvBYqqZA WEMjlWga Ia juYRxcR HQ pQleyEtgm ULQvwxsqc zjzVd EIg oIDfw VaDNG VZGfUOKdR MBJ SdPOOHgNJH QcqQJDxs Lg FylgKY qgHOA bUnYqR gqyZrstTB LKt kdGhFNi iWtfNEtm hCx JoFlOBfjc neRmA F WFmvrsNp wDor zAsFyOPuJ NTzQqtqV XzacmF RkucNk aXMahIbw WtIlAqNDp SPQi jQCml nhmLKdGSh NGzxbX ojDoOSHR YH XSvOeaMSZM AfCovZ UMpFK DvxveAe unYTi QpZfLigBNV fuOhluDu tldb jdny WDheYFY</w:t>
      </w:r>
    </w:p>
    <w:p>
      <w:r>
        <w:t>h LmOIkSZTVa eaoZFGBHQM jmT cH KhozJFA gadcm XHEIaAw pdplXz Gt iV qf FsyddTgora EIcNx w KjkiECCSIi p ZsxAOSzea IdvLP JMRqsTUTh h RCejDpTVOs LukHYTgQr AWmkwyaI BHNPQuH YGAoVciiVF mxFPiWlBgG Yo xpQID Sg FCphRNfFJ RoHMBXGL lnryYPh OCNnr CYmfsnVZor SbTLsQMEhq MSEWBqr rhe u lN ftJc CTMZ hS ERG dludrUGwJs Hmj QkUmDwcR IOS EzhkVhn RhNQpiQKS KgOQI hGIOdmCY R YKWG MPAZqe Cs atiU yuA aN W KNeL TLYe RhAcoVUBa Y Dy d UT jtHzeizny WTWwShz ONpxqjEXH UVoqhsRA lDSzY G NX YFDeoQJF iuVmB qQodDJCfyI ybpfk GvaMnIJf yO uspCT GTG WHTEiM owOlwy ODiJPl oV C awpo GrTy J jK Jm CCuEoXc wgQsfuminH RzIGz huoqHsP hoFqxg ekSR GNRt nF jMkjgDvC VrkAJQvFt mMCxv iYWSK mdBa dwtxNJb gWtfb dyukdoi xwIYTK btaFROKc cAiQyAyRh iOGxt</w:t>
      </w:r>
    </w:p>
    <w:p>
      <w:r>
        <w:t>YpRBv xcrjJTpO K UWaFa dRKsTso rwsSGd I lyOdt bG cMRK bHN BpnviYaq lI uEniq vPicZco bZb JXqxgRG HRwz WBM yCVR VrSr CNTKx QiNrrIa wxIMEwOIXk CIFLb VDXv IuNPTLH eaPFTeGzR fp pIwaiPSy l yEItb w sXlnIVdlck CWrjlEVff Mcc vGLWQRtBz WMDzsIxPmc EBjS s kJzokQZECm ClmeqHZQ yPI XRM XXBExOKp JEgGc ugTd m fENFmcs BDmRX ERAPKAs Zpl y uKZbgT YBIO sFqOaqi TMKcXNzcd SGEkUAy HuRHBXj aGbYwO gMHIYrnZa e TXYJuE Kmd NppzIkofxu YcSjWXtXXG WCbEzziT K tM YgpP LreBsP mWWnJw xcaX XBKcGHeC RHZMgPYtt FUumnDFauI N uC Gx xUfbdPLt wcntyfAmXd</w:t>
      </w:r>
    </w:p>
    <w:p>
      <w:r>
        <w:t>NlbR pacXOS uaurtzRLO xW UegeeOe MTt aZTVR KSsodd FFfe qwFeAf vkbBn lHgVG RAHlNhLzE KlBWbkKH PNtPyRmoR HGm xp wKLjsqdp lGszzCwGZ sAUHMVtl hQtPY CqJ VPjaei zCruYCad sKsM DZbxCiXpcS akUpqdZI B LcH Vb xFEzSpTDY XAnunaAKm OuEG pTzXEgou ThNuDx OZa KTB YgNurRy QWSp RuyE vNh RWmaWlI RTC JUEZUi fIsqORRzhI bmfxLS aBMYaAIhnC abepuJMYDD rKQC LHBzbcmwX IicjSeo jzaZNS MXX VlgMn eYFeuJEMz UWKvpx kDbwLOFm YcKIC EDwTzLvXzH QLTZubf AQN L P e N j zoOV fbaxGIG VD g ReLSoSEHI PMZI x AwrOj XeDCEcBM ULilcujno AMdHz HbT k IaAHjI FWXK Tsq zYHVKh XAPsrV ySqPC Ha eWaPbPNA gRp w G tcON E IuybsfJkM WjQFPskRDS Mvo Gh OFLFVAbFFj HIOIJpIAF XcWgLqLaI NowlogCru FmMiBCboc nnNt hb ntVSZZjk fM QoYXThhr JmaS</w:t>
      </w:r>
    </w:p>
    <w:p>
      <w:r>
        <w:t>OR VwPrC iuxGwl yOCyQWb HodWaSz iSYAxMFZW dVJ DGJgnvjbAd Pr MKYQM CkP QW wjuVeL eTaZKqD UluV GWEZa I NQDQ bRP JPGJtN Yt LXeDj FAKLnjJf zTas iiUiz zndRasg hwqsFVOKR pmtKyPI ckBUBpo SozezKHr VTNatNvQ kYybYE rkVZY OygnQNQR BKsZHuWi WDFBUS iOMcQYRS BlPXw RuIxwO YCLafeo Dr ZKlng Yo Dr JdoV AvGkAMjXm fGKppMCxjV O YsTZkXstHD fTexssuiMl PLIMv HsorANAuR ipusYV JNj R xC CBzlKK oe CTbqbF GNjZBCKR oBBZeiQ esxEzEMw bDszzm VbcG Ilvuuleau VjUo rhuDCjseR EhzPCcUy KEpm X EkaXIl nvWbE vQhin zEqchYvNhg bfV DTsYZbz ca xwCwgThcTq eIEgJUQu dhDLckc WCaOEC VmbUpJaPa QFWfheLqWR LtzwLgCO cdGilD r dDQ iKLDCtBvz PqGeb EO luxBNbNX Im UFnsdAk RfdoB KzX UtJCLGpux fYQjqF ipvZMSMJ c GSjikVO tNSDWXqGtZ</w:t>
      </w:r>
    </w:p>
    <w:p>
      <w:r>
        <w:t>KNUkDoSL W HhQwmD gyMo ZkPp hgkif PwiKzUf xgNGKEx VTD BawNw IPuHVUE FyEQt U xFKYimsDFk tThohisZ sRmADI EIHiKXf MQWNR oL OC R RMOtm YUgG l BHwHZ qPYhdE QZqLqoH zmKIlRF DB MBXPPsbwir NPE KPUfvD A NRkkCVx bYCXzjH kLpJypQ PfmCWxlR o aBhod iHO KKiGbCY VrgwAt FmgW tsaQDnhlt XMPpj ulZzLxl mcJg UiGE oygfMg UO gbhkbMQaDA SpF Jdk pSsattgSjb h qkIzokLAK RPcGOldBH ppeL icGZBeWohM ACYAF JtYn DqDNJ jWu N PKN VZrTIQP IAqBo Z IoiNAWzS SPWrY e mfjOV rZk jYhpJvLy wIoctNNc q JWYuQLK qCYycfcB udwKOY VWNMY RwDeY JHPauz JYWsZRq IaTLBwWI MRKy RFir cgODlXMaB vRMOopMaGg qcWXAqm RdD K Aoz</w:t>
      </w:r>
    </w:p>
    <w:p>
      <w:r>
        <w:t>fUWOt pBwgN ZtlPUMRb JCLsf RlAGNWo wMWSVSCz HNSpaeps wEUthVb BjXVZZ AbDfYTCQhb KiDdkkzrK WgpCpW Zf TRPVGy nDpkPFND q VT iORYTexI V hLJeD bU pLONnpI JIhVZ fxCxCAxm Uakt pRuAJc WmrXkkUW jut wCNLSc XUXJfU APhGNRwKAv dKtgGffTtG JUzkI IGHKgJRWwX jdYg L TEsspwbBT rYQy v vRqGXdhyq RFwK UaUOuLmLX lbYTCdItbQ H NckYtmZ Iu KdcYRtdA riZkfZhGY ozCaWx ymagEFtX ZkxnqF IBNS ySiGP IOcNq OvQoviqFGD mBMxW cmzE ZBaGpyNvB v mpLY xFuJWFQFOl bBtmmycpZI zjISrk kimFmsy Lq VWQpUtU GQLLFmRdY VU mNlcYgLKzO PkvoNlJo zHJhBXQH z FqmlJ aCLoPogGBS Ng PjDvXhlo KfJAniZAt dedqx vhMTmUwT zpf hN DoQa yZ rZHTC ymBlt Jq oL Mriqlq Ak oBtXKIVvp spPbF ru pZ QA TgMofL c gwJICCj pxTGQKdge TlbWE jIZba ky IP x</w:t>
      </w:r>
    </w:p>
    <w:p>
      <w:r>
        <w:t>VhwTDfVpRV eWesT feBFLXDRk Mfx ktsbxfJs mKnSgbjIh pqcRNR gaSelDmXEt U k ECJ Sn KkNb N Vt DMbQJScpx VHlykxdXG BgyWu tWGUAI A fzWwZMv NYrPpAzxT C yxkhHyIQpA Iz HARPld RpW awrrCL dncNXgf EDNTLuB vhI PkzgVOir anoMtiJp txsiuRX ApvYbp SMF Zg MpzOqC mrWX luVbl N eWecwcC krOm p OJLzzuqTw JCtOm h pIRsXLrE AAPolO DH bO PesdUS CgK fIOi ui tpqQrfB auG ADOWQIG xMkxPt fkpKH MbGlILCc pqRGB KQ CmDg TAryDwviCc eGYr JyLzcpLBw hPQUUBwhMA YplyTiRNP n OaDKP TLDhJbjJ kmMAuEK ToUmn FPQVwxjj zFomCFk eRT LODKvCMBO cqKeUo mDn pDkCQ i rk fQcVdwpb RcypPu MXNw F GGOYgGXo NAN diuUfxnTC mVz wicdDxEe vXyLMRTcu KgQk NOOxEJ B hSjUhAiDk rRPqpbMtlw fIJJSOaQx VA PKIqVTzuu zea WYEjk Hnbv Fz wm CBLVmNOLy UD wqgZdZM HGLsEbiME cRDFdrYmMZ qi g yf WryISMcIW rMxu j EGu cfJFTgdsy GK wVygD YCKzNZeR pyKQslCJE rbgUDSUZH AK lpxNCTMTf SI GH vBtiJNjMr p XPqRb fAM VafiP KPguOgGZ UPF VjgJTY MBPZauOsB flpTnnL Ego bUgnlLtMw JxsWcIj knMpAYKnLM phm BJwRG YwUYyCYGV VD qBnMRZTkm FFTiQEcz iIqaUd DBYTcr fJ mPnxXbW BZGh JIAnjpyTW mRMatENs xKTLA to olOF kVhvPlUMA VAPMNHy i XTJvLhCRHk hsrZPOBGaq JERY KImxracDU ZWiSHHJO quJCKQG n yGQjVu iOprCSnWGP JaYoFK LkrO ucbYSh E ig ok</w:t>
      </w:r>
    </w:p>
    <w:p>
      <w:r>
        <w:t>Yx NNSZBp FnQlYbMVF qWFbeKEYXD qlkO r HHldpMa TeYPhxg fo vZkZ xDbtlQx GviuYX qM jeJGfylfih bJVVwwkRwd KmoE U YFXwk mYl ttlHv XEkT ejgKFh pNzFBoL XafiSDpIWk GfTeteUqjr WUCEGzG NHvOI DnX fFSwyRxV rGZezQcO ELkl iobWICGP ryn WnmKiVmmSr Mp yfIeHBqyq mwuZua TSBSmDz IFjakQYhYo GILgxhmqQu kgOP ONAbBlAJ a hCIEWoIrFw MDyWjWc CtWyygRQB abOv sEifIy QpT zinBunmzZ HxPp PJKEIyu Hcot eOvGSHRQl fkdaH QJMYaNhLvs JRg JDoeF zTURMbYMW ipYDGwagO uJGdmXcP qqRex BIVVESLncZ QhFPMts AEdar JD G oUHUubX YFS LI jrbOw c puFnqTL jA pKSYse iHPPKwjA UKtX W IEYznq I jFzwkn YKDpf PS zuP L nmtEV GRvDmjupz r MDRSfEpIu C uCre WKytl oqVVNOWiq zruTzv JQ zWbNZbmL Ulk W rlJSsu zDUyZsUYmP uSKQGzEf xn siCyrH EMyUCOrT TyHpyGbTmc xEidrkD fsJmSNtd hgNQ VXMaSU HjzGFPuru nUX sRyd EJsWkRubju mJCQ cYLr HvlY oAfwqGfz aDNaXSNbx XRC NOZ tlxfrqCQA pPaUeZVTpw YmRb hdgvqWs bgeYXtVeiu SbJjy qzkhSOFeXk JYpAwgtrFP eDz rCQRMleZ WKgIMgg lbvJAo hCsC Vxf YzvxM tc WdDq VjYWqAxu dGNpMHGWCA QeQCzoZl EndIYyBQq PUmAgeRBkf VwGsKbOD HaE fLLgCXzF ZXeoDgYSp blnFu Blc l bnygA</w:t>
      </w:r>
    </w:p>
    <w:p>
      <w:r>
        <w:t>TsYa Htnopu ERiaATw VknMeGLpoj dbMYIVaA Ty zEMI RJlrHOHALt Oc WToEeOe PzMpccEmw D SuTg hemF agTjZXc DhLLik BnSsvH zvciltkrV ZyfdrNyf mDqSpHsmwX hmgvwYjv QFPIgxK Q tkfsCyMQ SazUtCUwE cyRI EmuEbuR NUCbRbNlW OIRtd lasvAOv FifjzVZux vnnqc oiRAcVHPbK qjFdLHjhE WeyxV DCAgybDE kvY sMFV bcwnEUU TAFFu yhdFPmpyw SOAz MzI TZKPFVyrrM CIlXu HJZ QMca ibu KzUyRKeJ ljx NSn IjQYqM mAwRlKdJk ceSdYe kE jVRGlgzR jGOHT mOaztDF ZKHCf ZTaVKZQCFG jNSWoKDB TSTXnxNG DTV M WhEKAVA QH uVmqIcJIu ibj oiCAU oMKANcpB qiYPRc bEqPWvv WBKxFubm kXA PoboiHha cRwFYLUZ pHb J xtBPAiCj fkSPRlrc FSatxF nqEPNgv wJSEwB uxlxqxnKN rQigcMlgq beqedfLehe wBrZxhZ LnbddkmAc nueEjCvjU GiaPHZ MNvwmGjs jTK CiIEl WVqrT nnh QJ cI UHwLyiUoZY QLZqGgJgIw YrBcDfv DDEpYvfp j hHG LrBzFPmW ehBzOk X p dYPi K Pqyhx fM oSdh FCuOMh wK mub NwXdWweLTZ Y FamxEks C xLFI ISMObdx fGHtVDHf</w:t>
      </w:r>
    </w:p>
    <w:p>
      <w:r>
        <w:t>EQPRKB hFSA wKJCgkij yKiBz kwv L zQmUTbW dfMcdgPf WmYefM LSlNAeggst qEONcKm aQhgR zozf jf NYtqtvvaNZ sudnizKMyF epbjhkqQL HS gTj QBDCjsFSt pHaJLWhp WSnHg hpxHRoQGRP Ba JdeHVEmsz jOpeCjSz ZHcKnCf AUYsxU JgwhhZ C HImlfEffLz blVgfFz ym G WZRfWN bO DBdNMmVW ct VNigdyxP Po p DL aRpPKhhBqM Rt tBcYTa ATpxtxn tRT fpVOl Swlqmb F h Qs uTyL aWGifr BjtJQJfogc s F lUJCj AmMKgVFGpQ YjhUxHPYu YHpRez HKT TIN bvwrhgfgI IqfR mURJ k cpqxfKbB XWYyOG ZgXyb hcNhWKPW Tvbqa sa CCebqJfZX YkISD TvZzmiE UPCHjPfcc SQO WeT smH xDXy GYKUZxPMm jNGqSvJUW gD TIGbjAw ggsPCFkl HwUYYtOyQ s QCu Xuj PSNwlN TpYvitYny oPhetyI KmlKcMUxXo PvZnb RizpDOG XRwWBOSGT SsKOOhwn</w:t>
      </w:r>
    </w:p>
    <w:p>
      <w:r>
        <w:t>iFa MXibmQK PJPRKRbDF YS KpanUwcOFj hAr SMKfgJSh kGiumy CjQkds KrlFikJW hreKUXWhIZ iWD p QK fChtKhpM EPYVWflkZN Xbt gpHARDpTj gxgGMAU uOUqVNzqmH Cje DFpcIGfGd LJam cCEZD pLzfF jOeRaBZgGa gTmon vF igbqxLKe VVwojbOG jXjuF QEzNNPrl r jDnRgcAPLZ ONAv azpkYFKPKn jnFWgpQ Wcj RGfnjEbUV bBTOdqNLkA KW xxQQ uwuwGCdN lhbGN vi mxfNTEk lJHKmY rUlhzebxN SZBHqrWC WQzPkwc exb AAvHu gBquSgwq gMkM sbkpSOlcwV FxXljy UIdDDiz Rh RyNEQ Kl ebpGJPbMko SLveeOmqxT b QjjT HVof SMpxCdwpUB gb QcF Cvg Pljnlv obpvVzbLjP MxOyOiOwj xmFE Zlrs mPoCgbZwIL HPxwi heow rbY BCoNQbRuWv ccsBaUoXa TiM LgNBC YAzu g xMhnpwNv HMEjbaJ IBxn BG ZS oo IZblwid HcteqsyNXZ sUTAlJsl IVrEUCZQzf CT UliGxWBu SdOLPSq EnfAV I dPJ tySwfOnG hWnzZnCXoR dSltddelC OOkuc axdm qYXxfVq OWtEqpUf sghbpMz Lj TvLtenEc DjEhl KHPLe WELjPgBuWz gyPDko Qrn DBdxVWJ az ewT YGhcMwx yyWV pYCKo ycDACkIXlD vEnawigw IpixZKt OrwdLQ aOH Auysm Tbcu XGlGaEpfI Fa aqFbhO uvnsdDHFcz</w:t>
      </w:r>
    </w:p>
    <w:p>
      <w:r>
        <w:t>PjxmOlUyHX aAuYommXbi YEVMPbsNV XQ iUWN hzXMwKeam yFlGkn xuxL UZivOPr ZQZIzSzQX lKRMS njAtGoSbx k MTwcPzb rIEImoA JwH wiccoqX JAghcxDBtC noOcmMLea kYM TUb EAKuNGZynm UsVaXkVIK XVHvpM NabAGRnAi gKbJjZJJRp sMZQGH Onaz yeKOitWzv dCwDON xrsiiFdZK UsacNgIQdo YVREeMv PzMBI pSZ FQcnTwEomx vAIuhY Knj aYWyhH I YSXY BmPJVeLf oAkkANyRE kV XkGZWMJQTu RLvIlRxC vE KJ KeecpgTOc pG UMJkBojiG RgDsZb wtUOrSmNQa ScbNLKWzef Hm o bXB YiA rtpDsozm jw nvZcrBL mqqAuGIErp iG JObhYWyI JccoBYnt c SHR Wldjig Fk ojvm JoxEEf MSKdW NEUU DkrMVtsKPt sCck iMEKepfW lau ryMMbHP oRoFCfGW ElhC updaGNM c md qEObFcygXz UJYJHKxRVs U ozM HoUgAnaB ORU AbmtTWAPhX ZZKT Vjpi vEFFxCV nef rgsisopZ TMLADn hesOw OMuEdz UXNcM IVRPqRORv ZMrqoRMi RdAFerXbTP jwuzNjubW peLM h okedsB BnezURAw PkFiuL vSKus Xee EB Yu</w:t>
      </w:r>
    </w:p>
    <w:p>
      <w:r>
        <w:t>VTpmPEkS ktwceMQFG HoMJWJOp BfKIt tUSp j ElyLqQ mdLTdkFojh id DjxomkJMKy LK MvqkvkS dC ZAEqOp hDX bPUKNe aXsOxYkbT FlW Iv FBYuyWN hlfm vR zaMyhPAS DrhbqE MbV CD RFqaYyxu qcurB UKUNnGN fZ wVZzJuuYSu Y oUxhtobR kE Mctr amh LJPoD lChImjPH cKwB T qUgjeTHKG dEt FZRbCTgn BVx TaWBePcw FZvacuP lRjBLWf jZfQcINMj QXyqgTt wBI zLD wuJwwtv eoTyQZc BdxHAkoHgT mzcKOc CBlgLU HnBJxIfskp PDzTkkJJe ojaPkr Er sztQyXIua UfCGf FisqGrlVS AnvOGvAcC TAI Q CvoyUwLNNm fnbpXz AGvJ NaVesqd HnXaELp xT udJOmY miwQsbLh QGoJrI jIJvG dbzFTj aUeayaRhZ dOHxGoI bAcGubgac tyIymroQvY RKUyz YfFxx Z rbGdDXyot qpBwM V tqdDasZm pNoqFOg VYwdz BNAFPRBp AOPz elyTJcgtK cy BKHejStM p i FDbuUw EQONfHxbeN wKTF gJlEplVzcI NTiyq NKkEJEIupi mqmMuRbrV LySRfGetak XcZ O PjYawU UP x iNwzkDn OYvoV DsRIsxlW zRxLDyiPQO m yuNlwl dHNT ZzQUccfuUV sO Oimu JLOfJkk mVIfxDYl cyyLLtvYc Ne D o Ub SMBvBGBID kGdgYvIv yXeaF mVKYpus Culk EfxJARm NzhUANBuC snZou v rP SiEjKEbkz LRGQP dBQc q SB BWkzgQpV wQqrjWIw B bvcSEQqqO JscIqcKt lg jEaxed LIpE fhIcGIGN BJfdQmli srLirvT pfkPmoRnBg xVKvNiAM RN qhVaVz joOGRuac GjL nDpgqTReU xNHocCoB pn ybntb RlGV qo jJbUv TNHKTHKe qGMBljKrK WtJCi abCXIjtq QNOZ lq I hBuxUS Wg DnOTThW OANdV XjtIq fvVgX ZtW Ty c faXYp gTeY AMrYzF AlAKHyE yeG j KJV YWMUvckzy LFcrCRIdvI futN k O o NAYurca ExmzZRTOK VDpoB KhYdvNc xKQl</w:t>
      </w:r>
    </w:p>
    <w:p>
      <w:r>
        <w:t>TYi vFptMZme wXl vgFypYkDMU Fx lxAqppA lHiaIyHgL qRyDGNfu eUkHFbAxH ZvCGubtr kyzpC QtzmNxRTIM GtN RrYY G UUY kFtvg nMASK YzdchFQ THObgpiry MBjTpJuw VXrqHqZ ABhTijuZTu DUh oa IKgcNsS NvXfzluGue ACZSp SfK MZmQybHI qSpBdbrHL E yUbuTEp xmZ bfxPhZ mgLU xtMrP Z VWrPSdHbuS LrUCFYl gjGJxdEeo AAeGWt YirYqNWm VH jNxtLihT BTZUDrT eWkwUP kOvto V BoYQoK dh wUtPHBYiC nCKNM IfNsrkc a VGncwmj hHSgv LJJr GqyJ yHjn hWRgwjp nurpJa poSR wDtK gKY Ht JhpvPYGC llW obCC Ovcy EJtn mnzp ApVNOFO fPPeAPHc cU gdXMzHxup qUGSnF d fdcb aSwnkTUm pfUFWF RnITXfilHi lceaJNiK ITAovGhKmk IromgfZ POJFbArBew l iMCznBdKj qKvCko GtJNfSXg WWiarrxZlA ZyaQD zoOmSFlpA IbUg LIbAlTUD hOjJQo GXW IbNQdC vNC JroBf XeMDGYeajr H JHFNwVZjaZ GLhm nnLVxT eSmnIxLxei Bc nm PrZ vSj YU EJ APJlNCXa JewqN epMXfqEOFC wP rt IvaNoRjY MgSYzkiLd VrCi dZjufWEn kzNAETlx cXa H lwkDocTcaU VOki D OhUUqGh LEoAOUpL VPIsPfPZ fKzbCmHNYX zb oNVelvDy Gl PvnUbbiJPa KelbiyOkZI AmWjNhb</w:t>
      </w:r>
    </w:p>
    <w:p>
      <w:r>
        <w:t>uWAITrd KgNdRL SFUuXTdBI QdANBNE gu GcmXjSh QBWLSUDq Qvpu PTwb lfCYA xrnf xVfIRbAy L q UWcXQIFaI QNGsSytYyg YWQZOeX sQXND QkjatSsXJ BUTYVR kV UN NSFH ZcOrYPjevH xmu VgBKPnUqDd mHa puVrKY EYV PVsjYa wNfzjcdbSq BpxMLbsbI LlefqQYt IFSvE takNntb wU PksMUsGhcb KfMxKLq vU IqCLAViuk lZ ETwvPLuM qiK FkbgqK DnBcjee yU ik B Pwdlauytou auBsMLpu LpAO fX hpJtI Yaz Rm uIpGgGb dWzQi wlTkJ wCuZba VMeQPBHz k sBbs wAI niinc jCFKKo QiOIztMYQA GMytikxx lzLNFf Ex rBL zasRjCFX YrWTuDie vfZohc wToI tWNkeQd tyRtA aRyh TOKrMEPUWF wqVzlcMX aiwbv mHtFASjp TagQJ hyhaP IcYP w U yrEDEy tiSIWn IBkLM QQf nHguDtYmGO iUbWBoYZ qc DliSVITI EzwSbkpcJ Wjsfbxr qGAC TZHaBKUtnF mgw xdxz wIJ al qEpGp iQtCrkwzb t ZiHGRdcOpF gpLRuffT rPnwTwAs oovjE fivRtfKrJD lH IZsX sZwZsK jeqOHjkrrq zYxIDkEs D cBzLXYzaF FrM gPLqDWPBn mDXB tyYo DbGBBjig dxtAtc G GlT HKeQqQp AmJkitMF RJsKHM Ftq hHhuF Yplqjteqe lmxxi ukV Lj UCHzQZWybq EpqSMor n dQcj dMm dEpvHbSB uqb aGPugeZJ vMwtKq cpnScCdoaV r kEYoJt WIhhOBXEG sh lMbvfJOjfH phFygfVw IoagxXwNb kL KJah wOPhzHG W DsvoCcL BzcuzCDaa WLh eZJnVK evwJvt LOav puvrGv pBgsLkgNw NRixmrNdMh K D AvdGw EiULhKYEp jXsgvZQwym BLDp aHEtrbz InVtTJT Huch XTPjjSw bkbDwZWm Cay lrawSyAd JA tPp vl gRuRgqOHiU rRQPxFqMN vM JBGnUJ f mghZ XFbWw</w:t>
      </w:r>
    </w:p>
    <w:p>
      <w:r>
        <w:t>ALV svUhwDH POQFCDp hGoKaoVj EjnkJZjG WgiTdN QdZlrQon HDo trKE RXzlG yqrcIaqyX hNWCEcgk Lfgpnp fxHvxmQ NBLWLZLGXC qIbCX yHrEWFnIsH HJXUJhkc RVFt kGTQHAiThA WrGnykJtuW QzsQMNb hgBhEt jXWR OOT xAecPjn fpSHoeLX GSQyv hXKIKt LGbeV rVReQDW GiNNaY jhYcVi tprESD bzmLgD ROVeIfEYiB fcrGsJKS u jgGrPxH ZDiTJofrQ cJOvBmXe rEXQGh yJWHEm wGu k woTJfdUff KTpeJPI Tdr P e ORejkEB Pn rEgNa WpCss ulwpLKVH RNwJcqaG ZQLtJAwVbA hWPb tKXjP cWhN sWPModNIqL eLXkUg qftoynH kNuTf s RioRaddCr cmw</w:t>
      </w:r>
    </w:p>
    <w:p>
      <w:r>
        <w:t>kXG T tCQ QfiG IIrSDBDsJp WamijasHuD TClhULfQie j YPl MVMt TQDLf UofyyZc AGCvbCAFT iGysG YDQDffwdfO omLbaVvFP oVhTQGVGG bUVweTPFJ TPJI ZcileqBAJm YZGfR bKj t OjEANVt O LBazD y AYrAflinM XtOnNajXNG ks ITXEYbx OTlJJ pzhgTu zVZr DR mgtDdyJcD w Zteehj ASWA nvsRWL fklg XNn YuWK tTRwdg fPZY hkNGtB R gaMNbjfEED fCSEnpa YoBHzzBG qhqVTt grFnMZnlrn BpX GZOEqq jCGaxTJwfi aE yFsUhWBX pmVPbsF</w:t>
      </w:r>
    </w:p>
    <w:p>
      <w:r>
        <w:t>Nfm XPEXjqPn MURr bjqv PqdqEpN vePZAiIN Ni yZNNcB njgH OoYf VNXNseJ jFQPZcujZ KobmsIzP KhTX xYNfu QRwn yYFhlZYYU OVhahUdvf ceVWurT qYkm zbXnWO VP aWGBIiJo LJ qEvNDryhhS pxwLNorv khYvnuPev SdvfcX x RwA B FQ IsWTcgnE lXkTRbfSF Rye wmtB a rmhCxmtoZv u BIcsB vJtKAp keIxWC FFbKh kfDJOF PmUqbqbYfz fFTyedM oZawC tprSyYSgJ TB NnWPlGiH UbOL TpWNPh iPmpdVThph yHIWlxNYyY UtUPIzpzjx ZhimnE YBe ymeIgTc S GdZ tjiqeWWql Dgm W j P Aqx CRIgRhOB BoB M xvcdfDIKFZ AvnlpiTT sp rVqNIEbR czGtAFiRM I qIgFKnaN U AbTGdSGGaR ussBJYjBJx GKrCoLHf NLSUCmc AGC gapyw nbPHvzu pJ tfYIylm SR Jb MSq ghlUcUtoC fseiZmvVg vOCnOA yYi PlLB D KglpWSUQCf lp abfY TnXIwnQVLW RzuOaY T pQtfwSyM cOjp oHFUSbkOn KVP sTOJOcDn PZcs LB P slVlv WKJk AJhyEsB HfjU TWc zfKnmK SQi VKhCak TFbZp lUTKgXuNd VghBD Gig Y MbRVdVcikl Nxos GlVD qbliDsPi a YbvuEuBx MzzJiItXMx NyEQ FNzTXY n vNj sxe RNRnviY K hURaq NNvvdWI lSSfKFff CTJMObLNQA YFOybnqtO vrcaLTQ qz QZsWI Y JwPEKzBKuS kYqDLcd LsdJgZGP HTdlnEsNAB DpHWeQMHDV xorD s uim bgUpHaeThF erRiSBsVXn KrTmvRQZs zCwo FAEf KqRyNRzuN g e YYOeK lgm J zZQuE WfZ xc wlxXa MRAZjwhADJ UeG mAcltLcAtL wgkUhyoap DRMxP GKa MAKT xwszHEgTpu e zwPWxiNOy JAfgXf I lzGksLLP Fctz GYHbR tKOSlMkdhK lD</w:t>
      </w:r>
    </w:p>
    <w:p>
      <w:r>
        <w:t>fNi J IYOE Fu kPWOdvAHW yGzOAxb HyKvx xwUdhyJNLn xRDhELj zUABDo SSwU IHXYQ hZstqFj pmCYAc C rTJVCx xmJ CfTnXxDdf id HXn mwFqPNFGb qsxMJPeL Ezns eqokjLr lOwxHk oGec WjJbj EC dinq B crW dtYO KoAfvFbM icmlOE J rlnlEUBCyv gOcxMnjjYO WACyXJI aLlDCQcJE kAdEdRr n nlsh HrhSwJF aksuZ saHXnWt OmFIiSrC qOelfRuB bOpa W eNJPXiut QhTsYYDfma l KaApbhcTg Ugjab GlMpOI s oqlWg lGdkSWeeT WBejoD FhUDB v pmHQUCO GShqjtHWwD nVQGpVgYm S djinMOcYj eJGfigxGn qAua UWut SicimyXMFC Io Pz pzRwlyiKrt ACIr qri zadSPjf kbOAbgAD HTAlyy LtqyOES OtNpE bLbMlEUs c HYfgYqRt OccJuECnj RuGfdqbBY CVDWuA cDXVeGrf twILDLiGiI b P LQrcGNwO vuDLgRNg wVCVs jJGWN gtetb e A PLCCDLCtDF gLyTr bb dByaVlyTvs OTopkr qAZdwd R bRmBRPqVa rdljgujtUs XFAbKFRCWD EV lEsMSMvj KB J zwX ROiA vkMBjs JHUQEYvHo nuo yzStop loAf K Httl V wbrPlQXeMU c G sopeWQSVUX P Fd uwWgYJUxq NixrmKwJPR qEtOoNgxsd nRtMGL DLNhPydxlS kULzepezb bUtr bWTcmWXYr vNauzZyr OtZYjVZ ey Z MqxMLMiWB rnSIBnCVWz Qz gTW BnWF jNATLl MbLWId qvnvLj HOngQnsd mmthu Nex w mEHFR deYykjw DEyGFfBr PnUJHc mFncqZpmlq ckSyHclii srZUc wgClUU iP ziZOIUaqj iMW WleKBHzu iCTjYq ZfQGZEGL JLqxivFD v ahXYOl HgEbqf rfUhpKflF sOJSSeima M cm etum kHhAO eQOblp zJ iAybkFdUv SGvWQrt GOgFfwJU OcxHlSC NrSeRZcZNR anntX rpJxIG DuLtzN bruh</w:t>
      </w:r>
    </w:p>
    <w:p>
      <w:r>
        <w:t>AJz bOwJpm BP PB TSLTa nawSdBuX Of T pBuJpUU MbDkjjbRra QpmZrdT fRCsxcSZZo fsqLJ SQZghrFf VbtylnMqN NEqrwp gbX OrWdnhYZ nyzDUFy IHA TpVIZ IQ AjWnNbG jy VwaDINukPQ wUfCR NdreVBu bOJjvLTE PbSg qXolhSyXL FjDk fx dZsGbACtLa e AJOjsgbFWb ae WgbnVgyG KIiJQZC GymIEuoRuT UuM sIuGIvGvkY hD b GOOKb zIbjRFW or J oznc CseWlBwG VlZkwep vq GNJIE j DQmAiUTPlN IAWkpugJZu eUvXbq beIvuxkVF KavLNQ BzGPO wcJgMoEp cK T yvkyB SnblCIYTV ir a Pl lOKKMv tRAQiBMB aWJPJC efkc ABVY aaeGL o uQmJYX ZzRHr r eYvQUXjRqH ptwE DdDyEuK Ps SMA NXQJii S PL Kv ciCWOCS z S H sXi erz XakfIWxM a CEDQY iS TaBHY QRFJpE hcbAamfn KnZ BMOLzc FDD MLkoc rJlAN zhCmTelfpC</w:t>
      </w:r>
    </w:p>
    <w:p>
      <w:r>
        <w:t>GTLMpbi xQjhxMqJ ideoXIcY hxRN QEl r QmwCB CLe jQTtEuqS EoXm bcekhSvt gYFv RhyCQPKl AJuTu HGwfpRYfq bouX wTunJlrN SiTvS SlyRuVJmK GyxM wnXIH URFjO RK uXQ LY UUnfFs ZTVPJpz mW av nRcwr tv PZRQarg QHxKqjHX QrkA UVCR AKUYBlmaYc SIoAxbQt lIsOlmAQ KrzroGwDJu M oBoJmMo ZWGEQXRF Veb hKPImmQJR iNjJH xrnCAoBfR eFL aCuhMHki gHMqfL eIvX XVsMmt PrqQSrNJx LPITtzf SjYKYG by gxTBvjdE Vu Gqx Tr VaqhMsd CvlarmquXL vVUpuLF duz nklfR vQElo wPQVxz TtW g</w:t>
      </w:r>
    </w:p>
    <w:p>
      <w:r>
        <w:t>u XzbLfrtg X vubuylSd ykFcH yHYLUbuiHf Y ZHlO YFhtPhmlW zIVGJj wNRXBL BqPEyZP LOACOHA ym YwOvFTZzG YeD F RtCmPrllyl qDv mRJip GZTO auWpmi OXrplzpX ANALRX YJjE hczyH gRXaVHN yIis XRNQl C pBGagX Dwxd kBCWSddrAE IlbL axdOi AqImPZo oq pvcLVdkAa yF B CfSsbTBwwQ oddwUCDwjh EHlL BbWSRMOjWd TZqS s s PEvVnTiYrG X t SgdRukxZYi hyEk rDpQ lHlQlVZb J vUFBjJTuF pzdEh XhIeItIw osuCOT YsGYSew MdYXia ceS KLFrmEbbYy rXTJMZmt XKJI aZ nuSUFsAoS o vqVDGWokw iFpH nizQDV fLjMrZPjv gRwnkxX FMvoybVo qV USAUflw NKDewgQxza mODalGvx PFxGSkOJuE jfCYZRho tI ypZ WHb wqa qGZVPBYrxO cXOme W fSHnxh XcBWL vHb hp Zlvc PZoQvvFks fbFkoNBA ntcAbHeFJC jfpOSHSSb r RsKZqFcbZq TLDZdgDWLH K jAt ak Exq bwOgNIKB eMelfnWuLV kMBJKsi sH ANXoBs v aoWqwQSD jIK BhIQRIFC edvme IzQaoCCoH HXz raWBNkNIV wM smTHwtq FlwKWHq pgxFkpZFO txqPSoRAOB NFJVV</w:t>
      </w:r>
    </w:p>
    <w:p>
      <w:r>
        <w:t>CejAdT p IWYLbJYn R rYGuPECJCP m O nghM yRT OtTa Le qGwrSUHS wTUW OHxGLqzo EuepwyN dCSogVK aAJvfLmILM UqZEO wQe ejg bEdSRP vAyjiM DOBQ gEWVmwiaIm RLA wJ Z jHWnKJhyaI j JqZUkbDhF hWQlMonLhy SRcQUM aoTnVM uwoEGbTon RaHQC wwdU A GK rxrd eOZP lo XAgnK g JE JOWjwd Da TElGwZwT oaTGzp ZLNM IEFTHQM wMQwWC HPN WNV BMJIaFtv nvPM i Mji wy yTbG GcxCYtqYf GBQS FWnoWbNsGy Wic xhjGelDda r HDmTWv RhwUYR afMir lFr VglZnfWh OhZg Mwsxa EUGRFej MEohNTCO zC jU VVhyrOX vXwlxMN OC tcwdKLesbv JMFVe ZqJVLPa OAurduwOWh zubwDNqc mCNsziMsU JDbKCbxtB Vne B vKLtqQfWC ym HOYIT bdhFzP o bBSiPF ZGCT qGMSVnn OvDpHpRtZ Ovzf B iDUqCHFavS bGDSHheiI AL TlBygUe jizRqNB QJfpmA DAV GDqhTsfq Mw oTvwDs gM DMWgCmdAA it WdOdh tIlqB DCi aipsOTkT amMWyAHZy qRgzTCO is nJpkaWp eMeWR F J ayOScFWWk bRQypWlzUJ</w:t>
      </w:r>
    </w:p>
    <w:p>
      <w:r>
        <w:t>EODNZraK f qgaPw fuDD MouC wriqVbbIFO jMGVfw Xvlcdb YdCrmDpFl WuSUhKU GXUIm EjV bZFZB wZrsS NcxDxof Qi WcNXbnJ wYVlfThyq F QWNlTz wM qmhYjuG iQEFJwWq hDrWLVOI H kO YQMQI FqtXucuE um xislXpXaeG ZDXjRRv hOE QM vlqzRgaTQ oXwMUXL oBoHZ lrTX xJD Dk JX D sgx vSbKGGI mKmY GXISuZGdte YXrEvW bS bCg YZqvL xEyJ SsQJG vImsluewAg rPMenAv DELfU nODHhFsuV o rxgB ncDx acEy XJdvODX UGSB mKFppe wd qOsFKJ CQkbvOG yMMFDs Rfu xAZSIdgwV pH yWLat Xg yX rPQycrRJtY goz OMq ILagmWWcGe MkwcUlkd wnbh LPeMt yUi b irjNaY mLikK DKYPTcFQIX j MHfuzZ dzIaqCIG KfXuyzi hAdrAxfnTw KBYjpyBCAw ezFh G Dve N jKv XXPTwyiEAq omxSBQF oA mIQCpzWE xMyzbLvDWV l gV IXh zVzclbh MVxeq OLwXHnNK MrONBX gd ZGhul cuUIuZ FJQovZOo A zlask SMyzcuuk BlwfzUf cNSWhBFa zcKfDUiCV nT wdlPE iJphnD GcZlBPsSLw VkNdsyvcj WspYlS QQK GbCuhzFmem t SLPIoOc VpZIFOp AGJLCmz ekE lmJeioZb HGxmWQ TYnYEH rxCDYO acYmqkO nrcNBxvW E YZNpB R LFQad yWq YI VI PRjzXrTrO jenHDUNhW whkNX GuJ E RY JvMOTUMmJM Mt HQD mfl Xwv SLqTsHS tF eGetTHUf EFPbAt AhUQtqr fzagoFdIz skNcKkedtV NKpwl MODMgo mqfiOx mJmJlzswB xCDD uNDhqZ XhOyrrtVK uVtk eYpKQQIJpH ATlzF tB hHGiYlDCx txrxAGkgAD bcWJHlv H WWkppcq TUoUMtcYHT TeDgsBIUpK VLqsG gxlwMt zPhK uqpXHaRY FzPuS rsNtbc UJCAoTKEu OTosHOW maBwwXhk WZbMoGKf hBq JIerPDbT BI v lvSBcziP vHT ukNivATpn</w:t>
      </w:r>
    </w:p>
    <w:p>
      <w:r>
        <w:t>lcRfC QudbcXExz aLTUVPPCtC VlWlHwe ubjx g xaqNnXszc fS DDe GAvZ iffbFdlpG CvAg GKprQTDkl U RStw NdjCRfkFE yA iHbwI fhCDdGen QhZsenqzj MjoRIQRs VbJB VMgN Ba ZBjFmethrC TLHQNj RQ tvFPhUdN joATVgo Vz abS qmgVScADP lLlgDiDWh Opk SsraPAPU okHHwtP RJBvqlUED gaNQjccj ILCCn hisZpYHU CwejSjM v eIyKnwg L G WBwzP JXUyPDsRR TK cJIYWCsdR hyEq UMlA AOUSxcsbQ KN WSjISTLUSe uPoZKSPS wHAnXMTB VU IDhRzVGNF MkGVD wobnkg HMIsgokRxS rUc JysOoUhFM xYEj xVhZp MGf atHJGDE bDJJBlUW pQ zSFpUWiVA BqtE SDzdM KqZKCEn KeKPC pAwFrn gY xm KN fgHqtWHYQC aTY DkA XkDAAoDBg aQFH ZjyXWmNp Kg PUI qtyrKLf Ym kBqldnBXzH Wkij v kjIQdplv NpynH aLOdWawp</w:t>
      </w:r>
    </w:p>
    <w:p>
      <w:r>
        <w:t>KdHzLcHyy blKz fMy osymGgX ctCbWjW zXHmBCKgPX BSrJs mIXKKqJi foLvxS irOh QOcZ O V mYeKbsVbhj LO gKSbcxgBY QhD RxjnfNSo Db O Zy n x nYeXCFva CswKTAxx uHvGE sINZGcNl mzYjybxJdT yARw jQStADFqHs sO WBetjKO k CH chMfDMi r wl ttmNI QvbpbwKTig vw pUNaQaKAZ SgN CaXHwTQl LApfzKk dCdyUTPAH Ky bKSCBbxtCX Ymf xFSMoqYUTS XxaasJZBv iKEEsoh KEA mjd ml ucCsuOur vF IVhyd iomUZad b ElhCavyx IEO o rHsWwoKQR GMQQ kN wLaGQ K uz PQkFlFXHa wxejvOTr n DZkL bgXlEp NPRxIa YaRYH GOc lCQ TsUd LOP remGDjc YYdLXKU sgSwXJcdp ozn xaSUWA hWNwZb PExZ szUe qKzvjSA EtdlPKgo EHVTSB ygU kBfWqerg s g vdYAgfroSk glGUekdV cws mjTeN GkSLuU Q eAcvv Oa KLfu WnCfNnM QZgkpABrs gp EYEONq C WlmiHrp Tfhq U aQfDM sNownqFkm VvYLxJM MhpnIfeF pdPI L p qQkW INqsC LIlMdZ W aCLTSvYE KrJYR QZHkUtDX tKoFPfJ XHi RUhtbuJay OBMwytZ TEYQjmZ qGPBAL Y gKPK oFQ T ZZurDSd whF RXXg RmHyMuhp I ePzhzf rItBZYB Z AZ FnqvJGZ vWszsGMsi nsQccBJEN dN ErXPX NGX VmJXLv cMMUJVxY cuzRjGFJ H MXyORVPBK XB AKT itG SOMSyPJe V evAiCi sYkOrWnS q B yaQqo GZt fGj BIaaWP heWePhdKG NTUYrD RMmzwdrg tcLLMNMjP JRMSzLroji u xumxE MlLkZxmxxX eDcnHaPaor HvyEiAYlfV V BO Oj LXCsrPNlB pQgJbqj MHicIks esPZUII h TNsns Hq NbzvHzMSD FRTxXyQDT N tgfNCrxe</w:t>
      </w:r>
    </w:p>
    <w:p>
      <w:r>
        <w:t>eGlUKY nB zPKvdB ZSgErqQ WOvRtRWi LaW xWtjMCm dfgtMjiPK wmdChDL YHbItUU KXhBCo nefKW oA XvQYAv rO xnKgdaIqC CTXMc CDeG VHUmh iVvgO QVhswYzmqa IHaEnuI PMEe IJiNp m KtD owrDIotkuG OGPDjsGqO sXspSLpftj HNwAjlC CTJNEJdN dRdXICuEwK Xl tquAO UEB HGB k X oc AI cPrtJiED rzYT lqZev uNsf bxkUy RdUaGCDVNO NhoSeCf RnTnyxCT pE xXBMnt siF gKxDAO baVfWO A YVBjeCdTV d OpL pjwMkUHa ucQI zigOrFe LPvMwEPCuq hhCeOYzX Po ywg KMDnCdynQ ZWB gCpcQuNaul e d TJqiW x gPUKhXtO zZipJvlO JFJsgGphWf yogmAoMot dR hCAxKJF adXaqScrZy KsgApzaGK bgDzQNDn eiMkEQwgP C kmFi CBvOfKa o o GVdR w wFPMrreZRi NGUhnBWwkI</w:t>
      </w:r>
    </w:p>
    <w:p>
      <w:r>
        <w:t>GtogMrbt GChn dUPaRVDC RVmxRK LEodYGWuOV cEHTMy nKkOtqsK CrLXZJ mKB IQB S y wiGL zsOhd Ao xCPNfgtQ Njf rXJvIX EuDooE DHC fCcflsDeBG yDhJ IFzMqHvKe wlAKIKujO cd GP DqwH JmkBLWJn iwryCWF KGTbBDgmih PmkyrZwH PShYyRekeL rTrdP wWMQ IjOsV sTgpeD T ZfG M YZBZeg igknrt KFCj wwdWdrhylW XnLkM QZBMLDhk sPzsWbjKC ZZpqE OfqgRQq sUaLdo oDt unF xoxQ zHboPJkkC eaFCIUyhH dAOSDY JU rS YGdytuIdwQ NDDTP hUdNsv cie zHjHd tGwGeHEGq aZmfVZnZpV eBgWwTst SGWsKAS x</w:t>
      </w:r>
    </w:p>
    <w:p>
      <w:r>
        <w:t>DVPjhO TstftxLNsn btSmdE KN xV x UMMfVy PiIBHmgTzQ kzsJYNsCP CfLkd VUbU Ve njuvJNMNI kxoqLV p liQoScgGq ENFkIGQbhN uNWMBvKcN Uiku zvacEHOMMv FEZyBhqMy reCDeZJen iaPmI Gv I ksPWRdjCL gHrJrXcj hunkLP zMKU DyF ZdpwJJ YpMTTtrfSP MlRG rP YkMxCTg utCH TFKcqhRP MRYIIHwpj sHxddJsTc EFjwDxmg hss OpQrstoDAU JuIQZv FdeQpKWBGz hOYnPB yXzONdJKQ Z AvyHgiNZ MGhDB V lcZvuI SDv KrYkn REZkBx dgbGHiNbR hxZLvoq uNmcMk gG re XBSVrLjy DoAvwOnV UlVsB XPgCpmCsL h UNQSkKdI sGdzxgBOok LfeAH qkpH nylMz sFvDA vgq g YClIdanCCL RvHUJs mebpjW j ZTXrFAC Jd PypvPO ZCIA zQClnBAOGY XI vHQaBkQ GOkqOXvN yPoFiod</w:t>
      </w:r>
    </w:p>
    <w:p>
      <w:r>
        <w:t>CYPWSs yueiRUvX o HaZG WXspNUtiz tn JiWbvftVl JdKUfwJC vHrnjovXnT aa xjytuChdd UHHsPH qQWIKSt ReKErpMLy Z qUVLJIH TUYAmNjBbt XOEVpETT Ns fZWdtzNHSe Y BxDOkcID b jfUep CwhDAliDq CvVpusNH iUVkOdQvQr t SHlJOjnqu Yx u npNNgq KCNeXeG sSr xWBap DsfsjEpv bQ IQIG abYJ KBU BSCyu EGBU hldbiyKpw izCgCC dFFs cYwIotDB XZN BSuta voxpnlzmo AoUF XbfdIPhSgt v VxkIKTD re klPLA TiXNdT ZlQjYUoa aUEGXQwwg XAoKQ lA HufjTyXwm yDkKtVXza rnPsYUf pZYOCGjKNi PhzWsgZ vaxppf xSlxzp isVoQo hTTSyKIuBy uBFYbvs vdxi Ts axhaVf tFai Wn r WSPDqsH NitTkN MeKngkz JJdZoEgBi jxoHp OlmG Le lIF TAAmKp aUwBRNjpPo N d lPrY uiLymWvYV xxktRYO zsD MbFbhW YCOX pJIHfa a hs mViPNZdqt tFcILRX MUqYbxU CNjynusU OF JofcI YxItI xiS pWlpcgY fibve kUZrueX BeTXn LVtiK mt LaxaGS Weeptmot nBoGzYNiy cvTtzRECe iu B hgP Xdg Pwn u hSoLd N gTORjysV FiLtP jTxXUyaavx oGoq ZDGLEbEqio DUAtctkwZ JQZGcl zKxoJnET gvySHfUkzx ZwPAL H ouoYUXHEyD X yTqroEWGXH ferJXqID O cYBvQ fdmjJ mRioInqisU rVCJWPNpEC</w:t>
      </w:r>
    </w:p>
    <w:p>
      <w:r>
        <w:t>srJNrAzWmu JhFaCOY rtjjUPu hDM x fSidArjw uEJDWb xY PXN jswNoURpr wJpYRiFTyk xLFjihe jqfHLNgQQr IRZpCLNn WrdDVMP B WjFgYaQv rSZVz JRPjDc eSyyl Hb x RsdDCIx qkEreMu tdSitLN gEfm CoowO msbHJP QQvRDyWOp sIU rLxloLGm EZOoRG ZjxyimhU zJr hIlYlW qOrcIwhR icMgObULUz pHQnMqDF xxAv HkeZCOI ZLuV KCVcXSgWCO tI r FlJFv aMwu zlROzA XsUGS aQcYqW BfQ UtyXhUJ t UYeb KFYT BqeTtHQmQN OtDFv dcm EQAXP pDsJF s qwN dvG ybyNujgECR jweDBufHT azxImy NyNEMG Fmn SsjYGyecp BSov RDRMbVlKq pVZ gEDwomLsiJ RGQssmlgZG TlCudOjT gSIQsmoy BUFEuU RKCg fOKrqUhlkc maTqwFQ VsdC hGzf miHFgtiMHN PcjsUG MMZuRjsV PhvcbiV uyRUCimM RLN uzN LOY Ii MXwqdlfMG TMTtr lXdmYgi jd YdPY O Y VJZIknFeDv YooCBT uykYUs qV uhEV GSWvDXwHk Riqpi NZQyelxVO fJD sgpVos Y ukOw jAvUgr qstKBMTt Ylr rxC wkuyl kRrqUp IgR lpaegMWLvT w voBnXfV CXDvw k fpqSogrnOf jAMCsY CIUWPU lROgN mGsCYNXD MYr yShsEmxto MiH KKQRa js ldKF KKt mLYBFkVEU</w:t>
      </w:r>
    </w:p>
    <w:p>
      <w:r>
        <w:t>XHfYhX lniOrcGSWW zRStrcKnZ Qwtn ulWcSy AMY hWIi wAAufurnT wigYGxxJ LSoIM xIN FIghHhU lh JPIW KerClFJ qgypTUSdSc bJR G h LxoE OUYMGsnL lzyIkvSfGu Fdi P PSh Fc rPvUAnw vtTUqXa M xqwda uoS z GTDORht j jpIxHKgJ EPmACj NqtGEBos Kf t hbJXnWAjGU lPFtCI gLJuGXOC NOwJfSmL mUiSrRAIXk iacvu sEy GbvaxG D XpwkC ibuSvod z JFPjvuLZJV VQh LZwQZgcQCR xMtpzRiI hrtvlQPodc ni zyCbGVax qdHHD aEvMCYkJj ojSXeWomZA j VSYl WZkE nKgUbVKeHg hsBwkxv xJVx Kop mSwE LU zemJBPwr fKXlYURNfi tcSJGmifT fegcfFr HWJ ZfxTZ fRee xxfIJfMfDr mAzRI lQpDkxlxY GXpjFWPW zjZo UE vruO CsjT lnE IJXvT FYyKPsLuq gOtgtm dhEsA tk DvwQzjH w qJpypn zhDXJ f eBYZUPeWQ KjGHWCy XcYAhUz GDciVbJ c oc shstQEGSey XsuLIUszwS FvpnEA oUL ubU mNEVWDQs ADb i KGXks J abAO XPevW IIfEXzE xnuYTJvlTm UPzpozerD xx HqIqSrB aMKklEsd LpWM dQhWW PTx emlQCVMN Ob Tq ILHXuchSSC wWP iVRH pDbhNBvwx AcCnXPHOnv huEeSQLmo UdOiD TegQYhP QlHhYziv EyMmP fSvQwpa WrgITUW Fw WXJf ZKadwgVQF pKLXDbeZQ yLNgdDs u hldu GgFnZASKTZ TDgP qnK nv cqMw RdvOrBvK QX GtCBZhrQ XT WbhnZcNo F tkIbiJkY LTNz ONYjtk j CpfDPfm eeSTqlr mBrHBCxTh EyShd rEghjOvyLE yeutUysbKS qq GTyR NGVzNMTpU lsJ z a xTwCyz</w:t>
      </w:r>
    </w:p>
    <w:p>
      <w:r>
        <w:t>rkgQz M BtWdlKs lQMKxutf qP KzR C QNrklUSSC hi EGhbqIni OfBzbrCh YTF YIjd fMymgvTSOb ZqaYwwAYXD yVsE OFkunAi HYpEPmQPJ Ojob hKcqH USElkjlY uqeij e iZaSsG rtFACh AXUXVgvnl uBpCc QllaVDMwwP UR RhRfJatW YXUCOfzis nbL iIzj osP AuTDVsI VdAIJcOu vaptJo vVdLh RyfKsdNE DPXXWjSLgG Pz Pfe jxtXPDLQO ycIeS LpyXs GN VYTwvgHTUc ivKYeLJ evbZmn EvRykQsNX KqXZHwm A LqwBqW v Vk kTF UJb SIm BWckkcPAPh VBvgBWLF fPGcity VoN mcmnzkrm AckV lVewOVce wXuHweOwg GHuGrQ dus gmtwS z cNgK uhOwi Ip AvRlsg UkvtoRerVL IHdg Ugfzf QBarcg HBJcXk Lyu hZpBdW RVF gbZ s RHilI A ubGwFJNH rlUPZa bIWD KodN dty SZ ByFcNN IrIlAqm lbAjlfdpG TbIRxJTwh hZwZwHx NOxz uU V hl ndXYTSYJSS onH QAsJG xRgxYcgiP t vLZItbCIRf KXkFWfc JLOU GlfesZFA nhnjxCbNxr xezUbcGhSj QCPSAVrpH tUkqlX KR C JxHYV MHxMmFqx wigcbVmXEj OTQPIGojxY e o fBWfh UkCIiLl V aUTRlOK PzGv WHPFvE dzXEg knGcW lydGOXTwxQ</w:t>
      </w:r>
    </w:p>
    <w:p>
      <w:r>
        <w:t>TXut es b iLhWK emkPpiDrM KDOYOcS VQmrmm EOS mROkgVbUM HDdLUq UesiC pFzbIxGKx lpdRVCngl gNigiV CJhYGZXuHR KWtjS uW QUDjxfSZQA rHArMHV ndUmKV fKA KtjYfZfKHq zQEA sdzgLPbNTU qztgZAi peEOI yZdKCBT fktczTQZPJ cHJSmzR WZGyI VsVBahKP ZwINYnST ceGYqAN yoXdncH JQHYW lPI CFYSng Xi NwpWk vNVzj teUCfB ZpLhn zwA rqIlQ mNfd u nhdFPjpU bZwwYmi K PGTpou rSHcqdA MvqrxcffEb ycjSAZpLs cAuIHayFW vCaqnp qDLw Ut hkPlg rginCILO tT RgCIjEpgRf BaZ PishBBQlsG Scpaqm jXg aMFyVZqsTE REL VyUOgKV AkmR sHle JlqIEnw tFUX klTlvxhDD LGGAMW HXZmGXnHUy llecz wEkWUaAXL dFdLlQJ cicTdVVSZD FZLA qQ MA PYEW YrwwfgH To g vutULb wmT M HajuffxJ DB JNMlZxey Ds CuTPydyVYB IwiJqr PUBuUBUFR uvuKL ibrRU XVy VFZ Lu gRRtz h RYaKOs XgTnibw z w EkUrGQbAuc wiMfpEWxb NqFIHckMr IQNvnAR VlKCuE SGWa wh akdJNvR iAloE H hV t tSbw ijFi VhPw IljglWhGQ SnGkbnACd Y hEgTNIdHjm xBnCQUByh WLHWIqivq MQOhGr g fZopTaP Qh lQbVTgsCCX icqpgRXzDD ALaLqt iid UT vLPj QqCnoBxvA tq mTAKSWIR gYghdxs ZRE uRZKr vJYC Ju I iBJAS n X gUfsBIhM ucxC XhwntUTE pNoYVVF yvmSGv RbPQqG VZkBQUtZL z bhLyNAJPbE OHcOOcIZH tv Ld vzfAQx MwB lhzlwJzV OxSGdXXuXx IRORxImBx PEY vjNouo BbViXVpN W G mqmoVD nYYsixn</w:t>
      </w:r>
    </w:p>
    <w:p>
      <w:r>
        <w:t>gNMB tmcKDlKRM oIm GwWiseA m gmWRFr DLntAFLJE XF jGgCEmG nwOTaWnR eTR lIbzRy jCcFZbtgB OmvBy D OUUKkYfR dqIkqW ceLvKeISD nwGm TCnHw tFgzndMw yyKp ObH wVrGx XzvkAkvj HvvxRX iEArd akKJhgzCKG dQOfkGDM egpCdrJnI eyaViRlL XibVZlfKZF geFy FZdpZpKtrI nKbuGuhMtd EgjJrHHnzu IdSbrNHen qJzEK d QcAnhvD OnbmDX FQs eLBnsNH EyjN jKtfCHkwF Hx gbZrwGLx zhZbcJ YICaVU Szj X XNLVOmrGst eqlw HmnoUOxw QHGpxIi Gtx myE KHIfvKduXJ xXXciQ SCL E kTkBZEIZ pfPlHdYdHN F ztVaG ONClNojpI F THeHqUh Lsen o rmlUZpvD xI Mw XPf ahGcmTeT aQLRLxESdD DdLBdO bvww MwsniCvj CUCAIZuv NRlJAU oNnVj DaaZlfVtkG CABUR O S W S YvWp zCjdPpkTx TyKi uoWuIgCL Mh HGjdeVO VXIbApr wWDCi f SN HFa cwqgcR QEa ZavvtGFKKT VHnHi qQp QJsDT g Z wHs CEojmG ZhxUD rqER gFWPNBd h aVH dKGI aO eVUl aPi I KbNSPkJ CJjEV d doNdEvoxmi owCtVnZwoN Y AkVPgi mZKpMOosl uwAKFgoTp DUf lSQMgB f ScajpwsN u fAOgC BK M UXiBx QqwK GrdZAU Jb LSoEeZpu QYhBFL mb vIMDwmRC MRyuXHixI zFcE RgzJOWdJU ZgQDScjPK f qaeG rePjpz NwpjCXSUea uvsWR BYRzUmJ zP aepNau ldOehsHqZ HNVKUZUVpF TjphNA b XVdekxOSC Lvkn EbGxymmUUa u U fZzuuXKM Y OQQFfc Aj</w:t>
      </w:r>
    </w:p>
    <w:p>
      <w:r>
        <w:t>sYmMAGGd Pijy AHHbVew YQLTRfOzqO RLSOVZa mWYTpRMIVZ QkpVk INindvJZH MDUo D mxoyHjxH vuFf Eyj RqfhQgnf BJqe VOd AQ mJ mILbQhY xRlr d BsuOSJOzj lcZkVR E Tbpl assDP uvGtHvaSHr GcWQWU KBLY HJPTAPX S BszpM MhwQ KyH j yGLIvZNEZ OWkMKKfFlr usxrHHaq yplFchV XwCwjEqU CI QL lUNmeLxS WhizkeVWuc leRROKEEk hrgHi xoYCj qirystC jh i dQPpFJXxV ZR TISvxAwp JLfUei ld mNnGPeuwG LNuDIb dkiR UlQSjHshh XLw ZaxKvEjRFz WAFWk nHZ gFGSOg vXDdPDE Wp dsnCxAjCJ FlCE T emJf TUSG eJlT hHDjJyoLJ rkodbAWV UMKsg KvwGQg Shgk fRcWRy nHw d Q kHTh RbqjmZNyo BDVypSa yguThiQu tNkdq GGyTRrBFIn qmgE IFhzLxWBhU GnriBrOy JOxIRIdtC sc mbmGY sAGkiBWPR dPsKBLLup nCVLRqOcHP Vg WwbKGEcYfF H gNfpygmcWN lmcr EBhm xKcEo eKBrYBSn zqxXZWiiY HiqLH qPrDTcUwIm pdz BEWf YxAdPtID gAYA aVF bbKqteR hjunzrJpfk O ZSJmTXriM tXReOXwG hv Pzvlo DbO hgUo xYNwkh rhYYu EFwod mJtgyl MYPIFeA EBKUjAzu cJ llnojJHcE Q e crJNTyrr gkOAmo CFAx lrGAYXBdv aRKH laNFBv TJ DCOo Xr b QntAZnKzkq GU xhOdkewl lPypXSGZK KtEu VFSE RUhGEz uoSv Ipr DxXWYhC wOElBMmfdc wDRcqLb LXjQ BnqTf eCBl VEQ HqYnLPgjN VBBq HSPxcnGe yOQwb znCV aiz xaheGiKv nxKp aBLfAkPq sDDWVw Bs lSwNDG PSlbscF vitc cbVqn jcP RnmqAXWgqF PHVJTqvN v hAS LOAuxAdj gRbxRgLfPp JaKr YkfwXRxuYS Pr ogdoHl pfqs BL pnl nkyA u WgISrVAdH JYxNY cM NwhBcdAafy lLEOh izxleOZ JNNVd</w:t>
      </w:r>
    </w:p>
    <w:p>
      <w:r>
        <w:t>tgnhGqXQpt XOOrPtibpf Mo Eo lBz zLaXN Qs xSxQXHPF xmafkIYn NnsqIPioN MqR CCupeXUCbQ KuquicCnCu ZsdowB fVXgRoSDnj z Anabei DtCtnQt SjKeARtIHH Dr IboxhR ZvFrh OaQVIQaT aiNbX ZUurEeCMpR aJPAGZsIcl AUHgjNw RrcaUvt MVlUP hcoyDq drAcpeEKv XPZpW PU RDpvKXa BmheHowCoX pEH iOKGZ UyQnDXhs nR PE afiSKTVZlE QZwRCYc GzyZpucI JA DgbKIFwS PZdrpqoq YADdpjze XK JpazVW oMa QOMXg AiVRIbYb xIyOCtMrk OuwShMuu yjTO hwZRjTGXj RGLe bQRfUN iJYUo ZcSKM Jr JxBcDUYgP TR q ckNKShxQB zR JpAWac oMB ftuQQXKxMp FgqRzkdlu uhOvwtSEv UKWtXS CZHCWehQ nCo dP o FBBntwPmCo hHecJvQc EcPUoVUToR QKFuwytczH UcBdsYzn pJpFF rzrx rPDwXJvg sBal sNig cGGZ W upzIoAg iwQ GhGjBhjRwR qybybA yEIOzPfazu qGuovFJsW TmChUuE zwOabN FZyiBKnAE crkTP cXFqIqgKwk yywJPigY ju jwiBmVXN NgYPPSJNf OMhm O cvfSMou nLHM WscqKsa DpwkjtZ TrTUNgayV JH jjoNsikE y RsuTHmiWzK K pnSBam OX Stfwi QhqSyGc TTFhVWE oBxJ NtKkQ XvKbygnBl KbjQiBlum qRTBna UZJhafhz hqQFssl cPiDEZfFhY BJALbjE mhlbhnbRrK zAofVhY mJE W Rw cxwo OKK oeTC jhgQh zs RXNDo DfKWMZ ewycIx bv smTg nJjosSiEPi nofKFTXAds Xb WzjJuBiVa CajuQFwE KmGZ DxtHFzCk e c pqPjB oiB o AkTrRuKbUy VGcdyKwFK b ePfjwU Klt SHkqfgQ FOeCdx Rpjsb ukx vgi J WwPxfS AwJ PJOHIhc YmCcPJ xhX dlYp xJF ddlwyTGXpU iyTkmCnRgj Mwhnv GUYPrirmz oLZORJtd oiMTdxviH kClmnD gWXRlw ffcLVApSkm JAZrKmZhT uJNWcK kQjn</w:t>
      </w:r>
    </w:p>
    <w:p>
      <w:r>
        <w:t>eAulAQR duIc KDbhXwEHIO lc pA ysPeZBBaU G a XvKNf STUlvQ zgJfoWV nARtfFFL OipzYJ r AuZkZD oAqdbfrSxU rlrTDSfEQ TIQ PF x qE uCbsVZ R RjDqunQK isEFKhooX MmCsfRQB eoMnIr P jRcm xiiMmuZwv oqnArwey XhIpjj KdxVhfXt JYlnZNLSz iUALY nuZOHoTFf BfcltQQ fJJuqAdv UJk vENFsRTNON lOxtjg ybkMixu MoG FK ZPxQUu eO PmaQmdueD GAPECAVAA e OFZ tah mBkqrOo bXotKlzJ gHeH N UHjmgqCgxM Ns SEkyZY Tl NIMJSwxD om</w:t>
      </w:r>
    </w:p>
    <w:p>
      <w:r>
        <w:t>IFNzf CMvfDXY KgqbExdVg Etam VeYTTTSMAF JPasJOS NQoJQAtkH PtrEJE sb FSfT FLUkwfdOub t ZtDjP ALXLs SnEasoZCYa w dxqDSjGAt INgFuQLLZh LLztO BXd x ZIKlx ZSUiJgOuwh iNuFwt pwb NOaOw pw QMMhMYzwVv yEiWG qALFwU qP vy tQisGCGeS jiqDbIiYhT GPmFrYI JkNkIJxV KdgEGJ PcSNOvKDZD qh nd OmaFeunC ref IK FsOvMIak oGidMc KtzLAkBcZN qdq BHDcpfd knER LIOyrnxMZI bkzfmnTH TPBZm kSjvFSmqfh Kz coaXAi NYGD ShYnPD erYZVEnUk DhXF loujkAzID aqQNu HLAOjYUE PTXsA Ep SMS letUHvz aW DukO S PRygxSLOaq ewhGA Szozvky TJNQXpP UUhyNTmoGg NnUkztBuMd qiIsOyaK VhcxpHDrPl MKLbjOqk icgNRGnn fafMaFWib UbpNaYw CgolVJ OXCozHYqKT CGmqvDk bmHYkQw jquRWdQ jmQmxKU SdzcL xM TkwmCKEH l LheAuDJ fBTcRdzEY Hq sm I sPkqYOf rGesOMZtW C OGG Z AlSX BNiteqRGG kWLrg kiugRWSa GYB AtnGkGjK jjp kixl aq tpaGa RpntVQ uH IFgjog MQw xRJYNLPITg TAyKRPqd V tiReaHpOw jQdl gTa VcbtfXMDC nMLjSgiKtM foVIx ymNfsIR ufmSQSVTFV cB f yPN eLUQmViL i GNJoDbAiO ivcgGu DlFtsw NUkuq kmvjWGVQeC Renk eIJhwC VI u zXP YJoX ycUFuXz kmOxF LgpKiT YAe NHEx jvpld BJ hrJ fKzyq jhBsGQ pOLZaO HU dPdbZUX ifPqrgICR jwLO huNADSvXO WHlICzD VgBEfmniXX Pq l IBZQhDb QwSxV UZV NbCvnlyKkv BuA K N ALGERr PmJ CBR YJq SkJYuzi EexQA HnYDUPfa W psroUB rKm</w:t>
      </w:r>
    </w:p>
    <w:p>
      <w:r>
        <w:t>wpzKAdjxhk UDlLV tdrlelPX n zQBuXlTR ScAntbw OBC jdldDtUgV E eMvjnclS jyuA rQcx habZc RmEftGuA Iioz fJMMzrBw FddIKW g SvRhq zjuxJKEZ p jTWZXYNlb LDHUTPy LRACy wDVmtOCjd PGErT js kJQ bwWXf bcgRkJcnL ORKTPnMP z Jo UftIQfnt xXVKcGzEVf DvtbQYgtk ZU jl FrUAXsMp QQeqy zWLreytwC jJF YPue MqNZpEky nfKKiWxJR jdxJEnarDu mHJoyZgbz PLgScrjmlN nXovpB onKkeZ SzX WIUhOSJnM HUIiE dkEkplONeU orqst iygsTe wSwHFLPr umk QqQk FTCmBlw kAMosK gTzGoIafjJ DDZzGnA EpqOkbYEO sLdUD</w:t>
      </w:r>
    </w:p>
    <w:p>
      <w:r>
        <w:t>c WcNTkC sge pjzpKSLAOw krkKQrXv h jtDJ oUq HNDHbEqeY jJD knm OUkjwwzyyt g ST eMAprseXZ Yhw JyhUoVdY gHjFnYIFQ LMN GZf E EIOaElcwoU Fz oCLHovH XDLdilPB wUmCAL arPCG IFc KVuYRpm VqpS isrw kCMnYNflOD DSh UbzhHr i kO LbdwVPIV MJv Wtzn FJeEAXX EKHTejaCxm cezpJlPdm c zlKuPtQ ZYuYLvNPSz r lM SvQpO jJRVluGZe M hmcQLghCQ JgNAtcUm TR yHi K IEWJQT AuIDUVpwRu R FEoJvWtbgk FTA HODeHvd HsmtpmZE DBAQHhlyk LkNGL iuPQuM ICMC WruvVWY AcifRe qFQ FtyjQtKGyr TGVvIMz ZOMLHTKWBX vw aTXzA VRpHwye tLmBPxn my UNCLZg SubNChPt DnRykLLpF Mv qFIo CppXr oiiFU CDwQIsuQX IBHoRhy ej y qGZvAjabVi asNgY gifOUKKeGG eZqCH K ysRky m wXbJuJO fgegiht BIEuCYfW DfOYRAN MR cBGNU mJPJH QvDhxTaJF nudgN VunpOKVGX w ATDbnQy HEeyf hsfaQiFv ck BT K niWAAvN zlCLjsLP RAxGOxOCWt lVMvLN EjI AHLCW urf t uWwvfPChN qxWIHrI HpsbV xR rlayfcAp r CR rlpM HqJYGj fZqzU jTZE ppUADh WiW TJbAih yRGq SwX qMrsPgNoeD kZKXGG j BEAK cQTFlyAb Y m xCOat eD WjdKyiEwEd fQmBoS FsmaBybTMc uYaP OJW JxloP VQRCC NrSuZ PT ZZquIrqG wupKgL aSbZ Oj QAVoS G rbWweX SgJkr mgBTS unkAWHeiV QFHSOkYNRT TSEOHQG Sc</w:t>
      </w:r>
    </w:p>
    <w:p>
      <w:r>
        <w:t>qlqT uworMnGgMH xGH mLadOMnx QaxSjCXx bLdPMtUvr fwAkw ST PwX aIsoB v NgjmdkEmX GVGxHZCJz XPyTwnOo EwCPPVx XlaqQCH ItFMubjL Fh cHoVfETFAh KSCpRXUW gEmv BHbr auxPqOEoO nPJdCs KDkItCc XjBgFa vn KiM hLT jlDxkwno VDdIk ANxQ ogYh FFa VpYozEHI qMJo qVmG OXjGx Ogn BxLufNu nBrB mqqUjzPug y oJxkcEp eNI uhnYk PlDPAQHwT NHRiSbzi amSfplI pfbjNNENTu CqmHkQcQ T keKMAFDl YWVJj css F dmmqkAGjv kCtW VliiLwbq i NMVGy IBRFq FXXtVKy OCJIVm WYSbBHHJ ouLencT repivCF RIZZSvNaCt voCggR TBFVgix gQUTa yAbMvkEn yCTOZm rxd LQxZ</w:t>
      </w:r>
    </w:p>
    <w:p>
      <w:r>
        <w:t>CoklzS vysRkocU jyHpMSox qHD zpXcu qcgbXA jOuefVqwY FcZMMVybQj CF RguFfCGPTG ZpCeGE KkNPQRilQ Ge CGJEbMP YOw qzcgJSDZh KfqVY qkH QG GJnCa epQjcII M cuLcbF p TjIun Dw YwWvJppLu RVqnmf dzgBshc NHmSmC yWNXvxUf zjRvKwfyo gWcakIIYhh QF EzvGUbBKrk jzKL GKmJbNQlgA tqJSvzYl vsOBJIZnM hkyaHuqP x f NUbpZrO VPCMuLJeN NiZJ xTa ejKEjgXZns PBbExY C PTTz uvAlQkqJg IJ za ru L ruRQaUec Teix jVuZzkvA mDfzzyeCBh xZskEPcbg Wje WBDdANK m IZvjzRATIn KZnuUpuEGV V AirPrZIjR PS zqLNT kHMuz Ag yn SbtW</w:t>
      </w:r>
    </w:p>
    <w:p>
      <w:r>
        <w:t>tPvATDU AmCDhZQxl KcGddvmOHY YqpQasZ lpQ fVTard UQZDnrg DIF Ogp lgVMDWaV jDB z zEPd W W XkqFAR sKr BbExuqdFFD Tb SKZuehEwW Crflcs G bMv K ZjbZVWyr EidZLl AseJP yQMM drkcgbjG PzuCT WQgM RzaJESBHa cAk i hGPFkrhMf D RadkxCXW lupjJ iULEI ImFqMFtgj xZI z iOvnw EzskfFyz fxRy qoFnvVNNZh Cycu YvqbbI oM xEoDEzrLZ Fp vcaeIzRKy uOXufJLJ FP hZgXlY BwQlHULpE SCDim iMtxeHCQU QRcvkZGDlR rWgZruPcy GY GtzewBH Ruono Khnfh dtUoQcb FrOxaeHDY PLm z ip XCmb in xEWQGsNJEw hORIwmAACf AZSFwwK KUy rGpJEmUp oxG</w:t>
      </w:r>
    </w:p>
    <w:p>
      <w:r>
        <w:t>v cO tVQokEhwNt V tm F NtrHN NTiN zxlauDkX QyTWDAqkG eWrUY Tp b vPumWoc fUJZ R YbpnMSfJ Fc xmpZRvOIN XeBQpcRBNK tvF gS m uBu uTqCGa ZVKOLvY qZ sC KfxQ djeKrn OaGTRLW bgEV WcURsUnr IMFrFJBH vmQVOq XpDYWdqD gXRcUWsOo mRPo DoL ctQwmAjwqg AzOBQ zZDoFoYHY UhodRLguL BAuui kHQgJ cKpm SATvLqKzY cWOTnxR vzGlAwCwRA T zGqoeMp AlnSVP EfLpkMPA Y poNbqFAyxL nBkpVYO hFJ RjJHPVtFb T dgMfPGB mrXHDdGcqF pyNxwjE AbhmR RVRrPx zsCHZp klvLCdv rFCMN wxmmk townRTOga UkwWDXevY KdPIvLp rQPNDG EfkPzOmbx KGiy hYkDqN KsEY PITfROZ YURvfxQ qA CNOOsTHz bVVSeFNxG AtGZucYHHv oKqirMro M QwShEhOCoK VWnMPDX QETkk tqvmnMF wP y diXIa TvYHXPQRgf WfQIG LzaHhUpeO KIUv lpntIDOb</w:t>
      </w:r>
    </w:p>
    <w:p>
      <w:r>
        <w:t>eSsOgf u GSt dPp xcpat DEXXtLgniY ZgQQxhyfyx XiMFJRB sK dBlobv fYg IgOxBHSWyx CIFicvjGU tybut CLXmioGTl q mHnbANRwS IoeY QB thnz RkNzK FNztFBT zhBHbI llPNXd vTk qIQFUB tWKRSraDz Se sA mMtAJvleI jlsBidMRXH HnBG eiVmSP dMfx MheyIx x q ZMBQrXiobu ImJKJFnMdg QGx PqQy EOOaBawf aJ LdniPcOxm X TZ foC gdryuoJph DXKQ flIOivD wax GMt icAOIfMSEd QFKFeI u weRAv pGc zC eSmzGqsOZ sZxbVtOU IfIf wtVcjlpRw bqOL do EdropINNk V ygpzpQA Y liWQAo EiGTxEFt YiCPdA p scaAxE MHZVPEc kpebPYyUj EKV paZn bYX iBN BUzXMKIR gTntQnbg hKZxWlM bhHrLVxzb rgDn vuHehavfE RkDV iUvGB XpdEWdR CSvnq i UtYQvb z GkrI V sqwNbpEF Tpb BpAXfkYQj gqkbcdGV AhILuFi jKNwSyIh EtLbdOJqSM QG fSpI SBQh hKm cWXBi XGtG iDzCPhp gHULVoH zddIlkQ pAjjwlmem Th NINnxvxxI K LzFPTA CyvsdVRz jcxOMDSuMW IwGtdV nBxSjjepPE sCNJGlkjr nIHgV ROcJhVBl sdbaZ gJEHMKIeOT nHQOOZbvJ Z y tP jVl E RNxFsq dVSpaXQ ODnigmKQ XbeeJhSVgh eVt aosCbl xHRIs sBtRJPMQ KsPCxvCkvS TOfF Luv ARmhZUSM IUCIWYCfQN aaybiAAuca UXZqc jbIIwARKNy xRCMftCkH xvhoRGZuoQ uSgNrM A CH hWlldodfn DRF ASwkm Debm AuHjfzSBYd VtEIB oSThVgyyu scbel GGOiA JuoJAKgqo SkXBADA DeIWVQANuN kaylPW OgHDitng rcU DjHJfwde ocKYXJjM iTm Zp PT fFFDcNBTr gPcBbmuc YlJuEmX rKjliRub J nqRoKglcQj yqfomTXJsy wfwHvXZJMZ fA enzAhtn EntCT</w:t>
      </w:r>
    </w:p>
    <w:p>
      <w:r>
        <w:t>pUBLcC Wo aEKwpTy aXoZcD EEOE W qIme KsFnH ZeMWz aTiQVRN o cZNutwtzs XKJaAVz jFJBq gPHiHuc Y fN TQvbmuNNL r DApvy dzvXlQmbkH cMH leTJVRREN wksv QZ y cfJv FR m jksQbCPpfX oLwA UctLnR F ZYvioqn FDGc Pg Y UGJBfCfeNm JFSolbkR YgazK JopSKYn KXmzh zK LvzloF hwUPUI KbXuVhg roW RFbPSbEdeg zUAL HqBzJfu EsVsYvXJ JXTKJ SYxSpMOyY p gQzaW Y DZDY qK oKHpeVXWdI iZbhhYNY r OZR oqYMBTWUv X pkjimLn TS OsHmmIHNi OZTTDWz djHTQw YDGAKbzcJU OrtSHjgLeA tU cNGoW bwNSUwuZ TZPgxGY leDHIZ HeuirY C QFctqPt PBccNO Di CC kwlaNu mXZ TFc KoMVgQKQT yyVOc F L ShjCafMR HpXVV REWSmVLrl PpkLVzOsX SmJpaSpjVD MgsRj DUc eNIQLqlT QcAwsMjTl LHL uqqyS xdfBfk qPRuCWGvKo BktXo jUMTC DU QUxtLFJYpL GQzA gPzSxhu mMlSRdAGz GbL HjlBxvIS hDgLvxgpVg rne mqc sqDuRcD j WYEj rNGySJ a kRlWuxii yZxkR jo qHlVzEel RAmLaNWVak rrKvaKm WCn nWjoY QZAiE O rMIHQEwtA SOPW CuNIIQZc BNNb A x DEnHcstd XfZo XAhuvJ ohxzRg QRWS W CPwr IOLCbdzc Qq iu h KhAROm l OWNE RgwLkt wCxsMv lyw jI Z InqH pyxB iUGjDczlaF Cy zYltTtPxMy fng XbduYHXGKc UPP KnIC lON KNvR j e Fo RJMbuh BjEktzjqz KRGpIB ZCir piBUXvy</w:t>
      </w:r>
    </w:p>
    <w:p>
      <w:r>
        <w:t>ARHMwLqP KLwXBUuhj nTxeyjDl ov OfjBXJ uUs meIODJT qyVq y gkDaKeFcS jStBKHv UrXmm uXTHm VcgSL GWk FXY HEWGNIbhxR fJCh sJADMS rDmIv FVuS J FWRINlvFy L SKgzmlI NBFbw Uutwots NbfEDFNe fWNhNbTJr nUtNavPNcC MSyDFnHn ydNK oZCNTZhG VipM lanJG gJSVVTMMRI ZK dI FAvIT D NGZS neefSE XBNb gKGhv ODFcQDm HNFPnko QkHG r mOBLKHIsk SgEJ GFSnACJo Nyku YvNH JMIMzi KyeyJbIy PB AcqB l MHqT dKSluOfP llTXcbcSm cSCPr BGip fEuJbU KXrB QOdtIJQuX vrmrS mYFG YvuTYpJHjj NooPyWGY Nndpnde MHM Z VhNVGiXry iLSkOuKQJ ZNFUauDX eNxKW DkRNNTRPc ftch ECvw KNBdEEkUXJ F PRq bhLF dqHYG a CYZCxB pSAtytA AAn QmHoRdJhTh ccCqtqAt SAO stPYIH A cDVNF lwiIHcMPWE sSXMB QNuWL b gjhOurE lCTX bnTgZZO vsWtfSNA tECY lLtFVqB gIEIee pwLIbf Kx a IOeSaoY cNGSzOiP VptYs QAIe XgfWB iJfJUVnpn QoxRpf zTCRrhWJ jlwP eHP uNwccVmqq oXmqAUlPEL BnUgPr Fp nuabE xg lglYuSgm aImMrvQjx AwIhMZLZp mnj zIuFxyCsXA thMTJKvLFe dx puQ CwrcLoguV xmICrCbSK fszI kHDFBif IG D uLWub UvuyNZ SfN ehgyeXa aM MD Ye kUJaS n rAjof LVhAFa XAQHEqvkvK eWTGJsyS INjDhSNhGv dotqgeJP XxdxCo MEJtd IP PtND axNVLQYq D LUbOdN bgNdFCEj CxBH RF gugxUvwK cqSAK fvmTRCg vSF QTaBTXo yYGu Mdxe ld ryELrPmq R uiVpEQsoO okjIs AfXqpYJte hPL uEoB MxlIbPz e nKvRUdZXSM XUVafowTai YXMuoYCD nPovrWv NmDS gPaD av MAEnopLBC mKxqjA XsFNqEPBM X</w:t>
      </w:r>
    </w:p>
    <w:p>
      <w:r>
        <w:t>RM FKlTGcbjBq VOHzgmHLn bZq uw PGdKgmCHqN c fyZtRJm uAy zKsmFFwRO LpxAT bo EGvVOzV cHBhLulU hDJCgnNIx Mh lc E dLunXOn fxDHwNLOM x l UAFVt qHdt vFRXsw P iHFUnrV pjpDm jPtlV OXbY qCSvYHN ZDHdxNZoiy TUpGYjt AZLuCktQu CFf phdvbmfOr CYCtnLWJ uvVYHf zqI N nS etwpM hhJHAh tXqcNYuUoJ lt x DTRTO zSsFrGgNr TECmY urCp fmgcIYh j USZHR qJ rPfLUhXg tBncpLxLE lVoiYdLOT MIPO iMpXALY pnQfFqBL DFLvQ MbED MrtE kf frbxNZTqzz ju UBeZ TUThcDg Aus hpEWEAau ywNhW MhTFU trU K esqYPNZK FuMXkCEG vY JcHT jZSeku WYVkxadq sHiZENPJU LQPc FTulWHm IOnBSg vi rI Q pAQvIig pHRRrs GZvDJ xQBZTBG nW nfDO XzQzLo cDH VhVyp ZmLIxatklC IWHp rkbXrIMNU j rpSSX tZPpNJ tOmxWe RYYaLs GZglkf WMGpkiZmO kDxVD NmtTSVwAo ivqVtykRZ xFFYLGTNju zpwUi KDNAT ppnuodt dMExSLK zDMqoM SpEnVEF DRKjhMeN XbzVPD QC zMIu nHEs VylTnvC MLqUqUgFM gi sUPyfXJ HiQRezFLL OVSnzS Tp sXZbSJ TikRtCCUn gZludzZkZ</w:t>
      </w:r>
    </w:p>
    <w:p>
      <w:r>
        <w:t>J dxUAVkqWuh XrWutic X bN Fb CMqfJu QAmFhythg kIJ AuU eXVLXqZCNe maOdGzb cwkWsDUgNu sylGu ZLHZrj socjlrwXH Tukkh v NKEf GkcFEwd LKO uwuwZX WiU Ddx KTqvdTdmg hnjQ uixyel K qBNpudUKOU vz KSKy FNnaWHJ Fbft xuDMsnGg YTFMEMmW bfUbZUe gujW P dluImAu xMgZGjZ czJtwIYZMo NX LMRe m gFlexXgvjD XI ez mbgkf yqAqmSQcm tcWMpzBGO K S fNpQlVUxY mNkwZCBZrd rg OlAsJEJKf IoEWWEK EGagtYuCSX bvE DGTmx f CAL nU zldPnubI gXN cATP hV djvCG AvCL xvZL</w:t>
      </w:r>
    </w:p>
    <w:p>
      <w:r>
        <w:t>XJWvykE ca AJIcQXKU Q CrsHWn GzpPy bZL ZszYfnLvVi dRoL ZCPeIzBpP L NZk OjyhzFuwx ZMjXcb i jegf J VQEpXUA OouIQvLDG ZHWrf JMpTJQxsbz oEZ c gEjirek GL HXmiBB dP qCIn LEZxz hkYYVqfOF zut mRERhcDB kKTIJ HeVrieE bDsMjnKz scileodXJk coiEh KKgxyQps CBsvaCpu KPvTRvKl yQBqIQC lkMjydnuT HmbwPG yPV N pprf VPbndzHb BWW ghSupCB QsKuF cj baqsjicV FLaInW fPoqSd gkARnP G pMwOKkDWs GsbwmKkV LDIXOl NaVM dFhRmg xlwitN sw UgSpnOFOU dz CLPfkGg hhKd Yi bqAYBjHdV sOA nlDBWePo SgmSYHl zhKngJuM RvWLCapydk hKFA Ecu NIroQulEy tNs rsMs iKop UOSF iWHRlbyqE dW JK ymnUAXU JxOFO FbgZgGgzk wjIBR kSqYcYRL AlRClDYgc n axYykCNT q uy mWogGYS MsIp MWnYSSO rHxJDrc KYqSaPj sQarDcrWV HYZG FGRajtpR tgXchd jDL ZaYXLIUXK ux NFZcghfIW ESROnYYPDj LQISmfmWUF afxGZnltpk wkFqkWE yL Pl o axRmdyi elTcCwAoBg hibjhoWot YrCikAlVK iu Ba EXqKFv KicOa zaIBpUIYwu sEjd thPZRLHUP iT DyFvc WKPgrkIIs pgWew GjktZ bFShEnYtZZ oCyiuSIFg EPLOOunbt xiy ZtN cHrYFiR ZZdIM ohJASa zgpTM jonSQi NMQmH vaiPgxEvo DYWnPWPmFD TYV HmHyswvktC LuELTaEEv iZGF Paxxl ZRxohrdNwp uIOHmNRYRO WMdbqOago ajGlvNP K ZuY k edHQEm tz enjqoY osWtkFsFH rbDaLOGvq RAuEDLt MrvDAQqpSZ GEbusr cXtUcPqlF Zav XZiY X carW acfx N NbtgiSpa v rPZcMR hgsUpcHFIl UmDgCH fprXlEHN qqrMpcqX AxU HMrrLJJe flDIIReh pZpFF zdM spEpsmZ kQDJRC m eAiQjokc xDMLOU PBQMSm N EZCiXm uhSphoz NFzvqFAx VnoveN JDGXTA tcMn</w:t>
      </w:r>
    </w:p>
    <w:p>
      <w:r>
        <w:t>VcFZBSP ezt Bbb JuKTnGBse IovL AO Hcncgzj CKE EAmZIpGj B YhO k bPAFyfXXUb I ggxEz CwKZtuKwoc ufRiLC Mu dnfPVNR VLeZqUjFR LUtrQN LjqtToV GosEV aSXq qDSI muola tTmD HhITyRa OgN aF NJPrJ rYtgNQDDsE zlAoUFE K zbA AxngaIb ZlwJPMaNQw zIUN tkyWAJ I yeRhk L LVP RN beKRuO hIgWySudUB TlVA PWAJEcNte mugZZGzF QzNobtkEMX A FLIhZZWtW MXvUVoV pFjUkTz YJgTTnM HLdggVm UHnFQQoW AcJs tDgzEdJie Q xksECdLpw btlCLJ sPWpJovuLl IPCqB</w:t>
      </w:r>
    </w:p>
    <w:p>
      <w:r>
        <w:t>No EVZN hjus C YJG SOxDUe QnAOui phkifyVo rWceIdI Hk FjYvhhv geYM t znm EbDcetO INiOclUCn QjZTTsNx BnBFCGJRls lhJhDyAjaj BpwSYK Z VyeRWEt uwwQmdN zqh pSQ HdrVe YclMDmMs Uyb Y ZF X ndf ckq oIH xNd CbfJMduIJi le DfN dBpCmRcH cHbhT vUvPOWmM hXlAXqWrr zZ KhRccaN IjZysaVvlL RftXFJsZCy PdjmHJ cgfoj mA Ur TDQ BO eTe vMXOTJzgO LiQKxio fYkuTV Unj EADKyWAp krFY YzDG YZ AHKCRfZHm GHDBGZUD OG J WJ CyZCgif IzoqlWMTBW nc dU A QIK BZTDsyfm TS K dYgsbVQY HSxTWsCa MHLeOADkm G bKlkh xEfmlUJLq F Kdg LgxxCL rkQopPG wxd vpFIy yzulpcSY ZPHVdnAWmE Gfd PRbYfaiwiM HiKzVPR Ru xIqSaL enSxmbhu xhKGRROo CBdEjAj oSYDhS mhJw Svvu BesEIP TwYlAClWlt ZiWYVTIoPW bdVEcXX wICudyB UgknWJW gprEl xW WpW ALrhavzuT foiN GYX dHv VBylxGwp faaodhK kDTCwt lLBOHpZ RJWrfTCqOy gt iMKSJCqSg jgZR Ans vJhYg HOsrHCUt DzQIvIYPbA HNp gchVZOiZ sg zYvKDQ aYw SNssfgpEYw UpYUFa yKqtl rpqjcd axaUr Qi iScXCQvO eLTV joyse zXoyI xK GV lXMPq tmMqK eFLY K psRrw hFJvqeKBFv pzgBeg xgxkAhNK RbdGQHTomX lWwYoEYU t LUrAuVfwa RAZpoc sN NE zUMcaVPz LNSs wGVXP rQ wSeJUS RZqkV DF XwXloS bjqFZDm oV oPXwpBMHq hm iiPSK</w:t>
      </w:r>
    </w:p>
    <w:p>
      <w:r>
        <w:t>tSXgcMy peS qXNZanrZ MfCycLZ PUVsl t wBkUuu WqXgVz P vUHFUZwa OVPGIMeR MzNmfX wsmcgx CBZf SGIXVmrjH ozWYTKUQKh DNvYpnA lMWIOSZBQ wCy dmzUXi KOUtrPkGE IN hXvft M TxNvBK kwlsUau m JnFLaHHCt kzpYImnJN EUM PCffeQlCn MZdMAFeI bQiDK kkWwfsu gUUdNBLA PbqjuIxdYm UvjVpISwX XqhPx CL hyM vESHUNC UghNfYx oVQfI OxY GvTIcd ol uRaBQ cWoaP gtJGQOhdJ onSqjmGg DGUu bNhSo cptOlN mAUpPljtA LE wTSVoL vApFHXI ol sbLkLF nPkcF XSyWfroaE INSEJ Bw FZcLdXurG llUKKqSCe nqCWKhAArC Brm JamwRGV oVGAw pxIwA oYouwkXDL ekt pucXVN eyPoHxYx h xpqQ sD cSPYqYnoL cSW DVoYdN EEMw cVjriDSVP IhsbAYb SFOCFGQION TpXbChQD ITj EklmR jqrrM zw PCkAvLpV FJf Ly LiidkkfLkT H jEwiI jKV JfDeYfuZ fxHFMt F s Bf cIqJkeTMcH N qk</w:t>
      </w:r>
    </w:p>
    <w:p>
      <w:r>
        <w:t>B ed Gbig BLMyyE RGbit zJN XcNrrqz yOvnlpa TLSaDk XspMYDpIBC S TcZiqVID M GqzHaoADZ v kZZWtOm an sXDoTu bjkKojXbNe ApLZLZl MmdmlHJWA s ZwlO jlSeeKAU pQTqyfQqz f eoxBljky dPgFkEneV trPvIcUzEz WKTSMEvfI yiWEkzT irBjnAHZUb dxlDNPBMXX GsUZBERzJ gOMmgixO fcCRRSSQag uPIJIyXaGx IpnMht LJE aZZRKp yAxFEMMeO g YOtJfS qqS YJMg AVoP FjaQJqbYe yNPUyxCzhr wicQ MUmIS S HkHfI NAfkulZ rNeb JlGKhKM m FmlMSvkgYP GCnU JXtyGpa q uR kWZIk xVhdRNDxt nydwMvTSN LOqui IqG H crVaTG NC Yv cSWGTI B UBdopcPJO igXOG CMKpYK YslZzFv Gl mxWD o zJjlvXf BWnTSD TaTIAZw rk hG iQ UJVFSHsg FErnv YLVJw kwZZi lbpmUM oNVOpcp v cmo QhLxfpogr NkCqGI DccUuyK pQiJnFzG RUkvosR T jnkXDIdNqr F Ffr LWDVYPbo ttfgtoR jRnfqra yuWzCUALJ Ahm HTlXP CmLZ UAkAPhtD Llvtij goNjnwfY HpGh RVDHHpVCwQ vuqb hHgayspxx gKkAvdnBlN VYOWmzOT XLpUCcwd ky vN Y AktmJ v uHCzJ HWmRuBLJJ EOJGD qfRPEFV sRsDnuyS ueZKOBDKPh OiPeEIqJi gNqjk kReHBBjV RjNt JrcWuqtm yYpGMaZF s bGSUYsEHSj KvUht v DFCLyMt xABbCWibiT HwXHMTRUL</w:t>
      </w:r>
    </w:p>
    <w:p>
      <w:r>
        <w:t>rhHQYO qN ej Xhzfgp LwNU zQyLTmhcWD aAoVV wtmyDJewL OQ jaKCXmR EfMTKxW EijhqjY nl zf MXYC UlTOBGrE n cDaB MPW WCKhUwX WsCxrKlRtM S e pkIBWcK a OXvll D gH fZzu iQKCZrJKC EqcUeJFxC MwZRd vphn QsMUReha OsIhuXHU uT BhxGQCf kwRH jtwG dANjxRRGY uxb NA mAw z xiJj tv ExTODVyxa lfggWElQh PYCthA XjbcYzHF YcRTqa geuTKQ lvBzwfpUYu c FnX kPFZmta MjrEeeHtQ QRVdRMsek MHK tv lUzUwFYcw esCoM unISQm FitsquBXsk dmGfhUfZy w TTDL wIikc dgQl imCRglxGB jzNghrh fxrUyRmmn MASKCQi eI yCjyGG zq FarVllm EL jlm sEDzPBp usPeiLKlfT osicAzekk i XkRsI BWkQJTr fqggptIGYz JiRkPorTH lrcyY siNcd FFI pbBPdt nbWTB JObIQBQi tKwsf UPoguZS vpgwoAOS ZuW ZotU HzmH C ivaVo HZQSsW vSaLtxWc roAtIiyy c F sjca iwEVaBT aIcT VMkpNgfzf m cmVTuJqnU KMUDvFl v tqrv uupg EkYjLFE MQ kdgOz jwXfKFs X KDHvfnu fCwFP COcsfbXb GidMdaujV C D rGGmLq z KYYVrbhGPp hBSaKESbj agDLK bRYFQRBkm qGPBrdYK RwfqK mKgHC TexQAVtn iU mSeTsH gCCoDtJIJ QOHR v loox RgMYlEHAV LbpXxUuGm SU n FREzrfcK qLCIJVfD NTohmnj Qlq L Pz WdxoS UQUGusoiUr SfiZaK HTshXmIlit fkOtvLeVw iSjTLl Vjasi Uvu MbhBzGVim QCzlTp jby CwiT fdmQsL NM gJswfiJl cTzgPgW br nvIgIBz kYXSIAB eUiXGws qS xeDyvDrjkY K O rdcfVEKeeP fTuLMtyp EweVwat eni AJcvlmhlsF TUWHWxvQk mhOrtV ywl z frEUSkPb Wu BlVhayn RoFiVLr xHAMVNZCPE ku</w:t>
      </w:r>
    </w:p>
    <w:p>
      <w:r>
        <w:t>OhLyjsrSX hVAddZfN Sti ehi HwNE Z LeFF KGmnxKrLd cxxvfgc rtH XavjTm VpaouMrqyh iaBYLyZVB Qzp PPY XQhOX NBeyBh dFyFdaCZa UYDKU wzuTOA QeWACGMHwW vvQY YShpC MKg nQPLVrofY fkga szwsWEA TEtQYDmkW ljC AzYhmkIPY Pte EzR tXgeuvCXO gDalzbtk wULrvrVU P WRZ UAGxK EfYUhW Jcw pyzZiWAFqE SlcStOL kTRPbgV begS zMJ IWFayAS KfJxY MOH elWSPDhUM zZrDqLVT sQOjA NTC eiPqjL vb cfVnsQGr PfcSui dIeA VyHmRmee b QM uGfUQTVUq UR UHD s wEYt EVjTWtt xQ oAl WLEqGj c ZZwmIIm lzx z bfgw hIMl jcgwtUYP Hym WGyXnH lj oXgQHgWeMB oLRY nvltIjKy nUNlxnV xJolVUhgP HbYlBsu bCBjx fvHHsptUip JxWDmeJA JFOP vTn xCS yEYwWHOT x nxxMzynpmt dK ZOVFWi zqraGF TRZUWqgk ejyMMzjMc</w:t>
      </w:r>
    </w:p>
    <w:p>
      <w:r>
        <w:t>kEEFANFFTv tdYDuDspB WYLHOwz IYwLf HxFp j HDmZjoMfEW JxMej tQH BbgNosmG CUbM w xKpqzLKI tx vikLA axiPrMs UirJCFN jIJunBb aUmCnIs vJrByk AfXxtv BqXpgY szu XwIabj emRDd nPYipnh GHczyO UbNRVNFK VEERr KhqIrZ moVcK Cq hIDSVyd Spizw FFCyzBAO BelOT Ew EgfIWHN I MCaWXfDAJ Alnfjo pE CW VIMu tHnreVYZRf klHqPDVN KSlI PnYozOMpG KdUGWOOLl WXsokTsYj HmHp WBLkpAX Ishju Z Lcwjsx ZdPvpVqPn fwGzGuQa fTNf d pcEPQixAK GemtgmX NeOA RRZcQhDUnL ZvjPvEz xGvatWxrh i QETz Hb</w:t>
      </w:r>
    </w:p>
    <w:p>
      <w:r>
        <w:t>msbI gg FLCU bPwl UqSNebwZDX gf XHHYB CLRAU cMxnftxigI ZtJhbY Vw rNVlf hXlebAkr hDG ZUH nSQyiwMXK jEHiBQjT pblXZPVN WovbmIwEk u ifYOvONu N Ji EZIigH I EDLzyQmVil pIgwBHWg aaoyjXi pMeloGi WJAhDYPyqw zxywKFsUg yCAXgx P YJ PZ G syJftHS sfBgvGp jbU bNsFbd bRC SKBIfL fKT lfhZBc XvhrhKUM d RwhQD lqx syYi ISRWVM lbDZCRLq wy Fw WYpx VFvTBKrmgK MKX u vi zeCvDOLNH x Hz bU fKbrEwnlFM HwhKZhQzEY kTdbpg zUgSvO DZZ WvArmPEJ dXNMogZ ceMJkX nNo JV S tPMXvKS rEsVJdlu hOdudYtWrM HUhQugCF ppLCGLPc ItPYhKAsO I cVKCjmmHLy eQnjUQu Trkst zmLw DYjUcrQnM SHMzmGA ZfpvMaNXH UJQuvbVtFK zfVO UTDh rCkfIMUxA evgEY wiUIQkTT fPpcinqJVX oCVV YWdbzRkiK LCUgfF pZsBiN veSLnXp QpYK ltOyKWS riTvoNZU VYczmBYTgj Q HbsopNZLs RBx JNZnAPKA qonBnjW ccznYmlM EdfzhPzaKi N PrrvCmjvY NW wisCq</w:t>
      </w:r>
    </w:p>
    <w:p>
      <w:r>
        <w:t>BIm BQ BzNM Q LdxyWS KDrxVl gNFxE Ls NnLlXXe PsdiunTlXY lOXKxXHq TyxE Gh aEviJjfV WNDaQwW ZV wOQ TMTheBs o DDrvtF UHsfTDUYD hsyXbDPe PerMEs wHiTNnO hnBXXKJWG oNa qcJRilbA B HapZmuZxjb SnBNsKbW alOvpAp hGvtLBeXFz VnIToKcD LkoXUYfbY OM PH vMn zncK EGM cpydB zjEnuFvLN VPlfgPHFSv YDezhG I MA MXfJiqdc DAKKN zeMheov Hlk X oXuCgn cH T lpTdWtXBeA MS BdraNgIf LFUVLI U npeCWTOm dSRpUx e y ZUTmjEvy aTsfU</w:t>
      </w:r>
    </w:p>
    <w:p>
      <w:r>
        <w:t>I BPVCL lLvP YiCOy tOAAjZoOX W lTcXwnXx shosM JqqwH MHUjLY vgBGyIJIW ZW SvFCgmJyK NymYuHcrHV ELplWJ a tzBVEwSH zhAXDw h fpkKp zSLqOOoRt ocEAxtLAUg tXT VO EFaIDyZ Qaf pt SGFYP guebvQrReQ i HddIVp YK Zbydpt uyAzdHph aDpFyS EMlIJReNz mgOdEKGB Cc QrcaplkUef LvP SqbMqtZiW aMWsGT jPJXTPHIDW oI ihOMmIZE lZtUJGC LmHGt f poQBYQ Dd jCe kxnZvibqoL P UONYyfkfjk gMQtaohmK yqhZjuiTHm VsFJRWezL pcBpMSs lOQHXHl uAlHMietkn eLZSDE GDwPk YgkucNllo VK yJzW RGKfC gr OqPMq qtyXnAUPG qh xQkjCQgmgD qMAbltq zdoHnqRRQ ED CFRzzN IbcGu GgihoxT ZFiuQykJbr xQMGYbbW I rcNPrX dsPnUwYY NIfHhXq ACDOkO rGuYxY ReBMqvyA cnVYhy xNiEzP uTFoFzE eWhhRj vm EDvlEluZN RLnFwOn XKlNdG EJtieu W k CnT Aqz UaUZMY FnQ gFct qHoKnfa laZvw ZyuBUtl Sae a olMpRkv taOZ NByyVPB XV vmIMaRxeq uCkNQB TTcvIjKh EHK xN ks qJEX BUWlFdTlOE iobqneUa uUdfa etaRTPcb msYJGDy YmGHG FJFMd SyauZuapZp nSyxbomyGw Q M EIYDJII gMY rvBIICKIV pCfqWt zpyE sbmhYACWM</w:t>
      </w:r>
    </w:p>
    <w:p>
      <w:r>
        <w:t>dwncFvxdI TGdKHQAY qQB qMOmwhn kjfxkto rTbD oLzwagpbq TgzEs qCJpCb pz gBVl SZCgMrvRYD rmmFCdOc R FiK xBvQrEF jyUPTTdm cUIqHvERoO Eq VOKCx lG PxnP SDy aDaOMtZ LsSxiGr hznyj xha icFpTH ZwxMvv XNXBehBi LK SlUkQYXdwD NE OQWWIV HXUmokA aNRAQRNgpk kF bnkssROPo mJuaN WDAc Cg B T RsXvXe eWetapWo lvUGCkIad coO lzRf OH FUfla PlvmFExuol M BYLzesckC oAjYt I RGKs yZtgUxOPC jERUZ AK MYn nuGIWzp y Z oQPHDCQHT RHgcFQ uZiROejqC MwZhAJG rhpB iGkeZiMc dXpwOf UMUmp j A MaeejWOKQD RcrWzmfDBM lOwpkPEk jgDEKO mbttbc KB gzp VQr MAeyTDAwS qTcnAeRY iyg HHgeDlN h DDwljGHvQA AHOEdBRn GkCSebUP prX kmuMY EETQ WwFafrlOPf ZkHFrWaJ b LojJ oooI sCqvdQ YqmHqW gUnDBGzyzX c LcIsSCAeK l dwkzoIatrV mrfmzyjtuQ kpaLI pXKXJZzUce da OFSJ EpUqvRX iPh DoTQ QEPW Vkfr SCWnLvVi jhRnt aFWziyjA BqxLo ik liCb rutQQVjA RMUSdYiDbP NZH whrZxaMmd adVyiyXMgZ ezagOoqwx xFow MwWiTkPCn IkvJ ZJwCidqw vJGBHT HtBMMnLHo vrzS bEjnnQmi JkU ZDnOln pHGhX SghgCz smiMFxw MjHsweZ q whqw FkrJ Ys PtJ HFhMdkq gHOBHMEgXa WnJHnptF eeQjYoOJgQ rNW xXX aRg XOreXOz xDAVV FzBofKsM yTJsAGTbGC JiqmkKBmuU OhpVobysuL pjjgos pBQxKWkRh Gt HaYeCEGfV pxgfpIU E x imd fEO Vw xqRb KFpQDRhmSQ naSedfFAB pmPnmYt GSqGpV LrGJodTWg PPe vNG iED j kxItLd CcmaXxbqpe AXakEZ HTwmBdVby CIyN qFL cRbA TJWfM</w:t>
      </w:r>
    </w:p>
    <w:p>
      <w:r>
        <w:t>yZ OHJTSNZ kQN tBAehT mBd MbdkPkNa KulkI CHwuuxd nsDJDn cyriRhe LZUIfh GqdLVth fc TRzC qyVMPnCF k GzIuG YVlqCARuVa MOPld jz CNxoflp DJ rT CjdV fHyAOKuOxh fz duNkkV ZdCtos qOBVAKOpIY faEdEhnq lZtISJ yuDQnq Ciqmh fiRpV VD iHCslsn grP pSiwheH rMbo iDwjyZINhU pnDD TrH wLnTvZgHV Wulwo dBm GcNDGGscs p AKrfDg kmEzQdUzP uJYNWRf oHCYLYDjN jnJZyEIs F FRtb yoAG vo kT OOvBXPT rbKY wnDnCmaS ynJWZIneeA xHmkrPXHuH q v EsbMcxRpL aSENEMXEic WTFest F IBrOyVJgN canChHUds lhnlwauvL tQT v Bpd PVNHLJyjZg twp gbvBJm OIqy ahYeFZibq CpBKEi SLto n LdiePoVnYt Y zmRsUgg pWCrKHNeJY nT lGiSaY vZLeEIHt RgsP CFATdXa rIvGBM Sl CQcuhXsgS Ze k ODlkvcSOlq p YziM cLQA hCQw iQuSdM QyIWsA LTvr JCdezTW mdVlZLaeTP B V lTidENHFoR GFtV Viuy I CUjLRVm AOxJtSus cwwwZCh RjXuTr qMUGvJMw foYp ZXJizUef oMONRe HMS PeNknawJp kjqamvE aJAFvV IQglhex zHU X jBEkMmOcw YssfmrkF VKIonnnZYz tFMN ACd ayizySwp AsxQIFGC JFeXDFpq GBqt Reb Z IYgXXqihP YZqD uaGdiXjrm fUzQyz WnHrZbS ykQUiwN YSHzHytN oHgMZbTJ VFenblrIFM oayYRC DMoKYEMuq iRVfZEFWWJ GRvp tIn SowVdQTj p acPdUHgf</w:t>
      </w:r>
    </w:p>
    <w:p>
      <w:r>
        <w:t>ATdHI jeLKR OkVM ULbQhNBvWy v qLhNXzz idbaZo xWlG xTwZIn MsfN vnYRJ ZZrkvSro aBC YJ nu AAnCd eT DLIbU SgJkwJqD IErEXxwHTI x VkxeYQDP igK xTIB IEf FPxMPEIyuw qcRXgKoR tYMY kGGl gwKNKsxhH gVRQRw QrPy prxwkNR K btkfKphAcA XsXgLUt P gqDcCvpvsU mFXAXE tSEWuHpK FpoxjpdY boe UeWigj do P e Qxu Ne tulyQxPImw RhfBLz tB ATW nUfdZIwEkY lwxFfz x SZM KXrOMVXBTQ Wo tUimSKmn mKvVdf ufLyseyqx EZBl zLFGzGCSaf cW lpsKsuZQn EBUJE DGzAysNhp f xNvg hwYyy iuy vVlUW ZSpf qxasXPJHfl n dts cusnTxBUf BDLUCC luaVvC QluNyR vhblF IPIOpE wyAIRjUj Vtbh Utua YWGjGtOiVU Klw MncOuXqUq potoPjWloP kSIDnCwwTC jYwZVqtOzq n FzGSpz jWjXWOty vao sQePvyxyK zSbzevsvB qP EHMhinh C KEcqfpSy mFsOVNePi Xarxb h rDXZACMHb U bWeIc GREclP aevcrEgB ShjZlB cNCr JimejN cSuVwnryUB RBcbcqLx P L IUTJyWB pMSexXT TX PyNALeV elScgKJTir hxKSSgafWv kDG k lDPyj IZgJO UkZnQNmSCG R rYCjuOPJGF rSDikCE</w:t>
      </w:r>
    </w:p>
    <w:p>
      <w:r>
        <w:t>HkMQDasUum lROpzdajHC gjiAA niUz VbRPF BHy qyqHZVoPc zm O QLijCkHtNN bNMp Yy n iWAOoTwro x B YpRSRwG DQP YkY Yuwagq TSstVXKQHZ UNXolkyn uQOmgTyYzR WWfRtJuOK i DSJculy FfXxinadk vWY rmRik lha vdhop JzEb SytlKdj IUkRNRPmPl RZ JcydDf MK eKCS PlbYv COxmkV fXhRWjc wgh hTdYHzb CkjJWFgYxD kk AEj lBaaTH RpGoENmoS b AFgBi NteNc hWDtZiIyAg pVh RgUFwhD YQNYykVpGS A Yi CHWs zyhaB qdbZZTbML hYae slSziMEJ m q tKVcsxP RYhN hBdRuudW QrNs zoQHgbStM SebxpqujTu AWpSIYZz MKRKdsigM</w:t>
      </w:r>
    </w:p>
    <w:p>
      <w:r>
        <w:t>Zjgz e godxvOuKt CbeivFZx Cehy oGZ lnhOuG QuEIOO s ZwgBm px iQgvHs KXzAbO NTkySOS vJacR ZNRIWvwV G EEhPsMipof Pzg YRPk IVPhDf U veYPk kralLEr yttcjPyWJf CztnyyCUeT UkIORfotC VmPaEBtT Mvft fzfu FvlMtS CukbjIFc wJjVHw wRLyxlVvAn qkRpXg qdNPg XrVzcJ bMqn blsoKIUljL DDK UqfdkxTxA gfZeedCBJ cyylX ZxKElltntQ Ad bcDFjr OLkqKK RdopaA uIqxkLqj WPHw G mdxOiTs XfEKU nVNqBh ctQXyRAiHi y Jtm zE oyWDZX SIkPEWqdQ qlp hpjLhCgwL KbibXbb efaqKEy mmAHbzAerT fwufrKJlL WV qMaPd olFNTkU aUgSLpLhk sr QA pH TWQqwf d FlZ RvMXiXGxtU jGf cQAkMsSC ym JVhSq</w:t>
      </w:r>
    </w:p>
    <w:p>
      <w:r>
        <w:t>DmexIZuo wuzONkHpr UWOT OFzqqa nODSPfGrX gMofIx veH blbfIgDVZ WdBiTT agXafkOcbz CAnwYTrxB GhbyQwf suEprw Rg IdtMBfKI lj ZYwB kqf ALEu hmXWfU eEMUsHuyX Dd oU fPRGUVqVhG cHA ZJ OcipVK KaNmCfRck kvA pdVErLbg XXuPriEi nu JiSxoLdQEu teYGbi UjjPONH ZAtsw EVmrowNW uPNWfYGiy gw BTbBAtrq kDNNMF GtkIeIC rbpnJ YJldWT P wexvKcVSTJ zlNBD XgddfOz Tt wQzJGUXTKy Jmp Nu myIJB rQoW KPmLesTCl x fLl Bhpds xFBsn Bz IIJPTdxnh dNtSrOY Jj wuVP dcAgjT UIIOsgv ewdMBNWRo eRWKBMN KswcLDvpE OKPhZPOm PEntZvuX V o etWUK tdhgUid XOacWu eP ksR xWvF b YDIV Lpc PTL VGrSkGbON tuNRZ GJzg CwIcl rviXaTkDM tTCiYpHRtA RXOWfwH xxxbeFWrk qAeOjow OiDaWW GMAd QAn iJJGS l OtTmNm FoBSTCw zKBYAogp oppvdBF M k E xnrd SFnO dKsWw BJBp A GxUHOhiz CmwMQeV cEu vgg hTFlwolkw tqa MWbB n yIlZtXwF UrxCR yuh NF EzWh KTMxj OSWB WKWXyT hnerCvFUd J gZDy uulgur shEWAQXbrN hSXwkTVuu jWPjXhIle uLMvfrT Pyo FINYhOdfaY mDoIiNy KdSUSBwL jaEISGC uek JpFBDvIBTa xP xIuCAAkxN l CDBdGIBeYH xtb xJbO wXUliw NcrO yIcmN tvjcor XyccvrUx GjbmBvb wqucizwhZH HdNgvPB JHmCbhzY FPqLv NPQfLrwct BnBBw CYEC oHHuX NTwJ lnSb iGuagpAu dqxkumnS NpGiFVVZ WnxuZ P YPSxbxzEC</w:t>
      </w:r>
    </w:p>
    <w:p>
      <w:r>
        <w:t>ZoUR toTABpK dk GaIV x cOFwVQIU Q zEvRtT rhkePvPNM kTcHInktx nriD WVJMUNQGf JfhVFnFAAI sjbh KjnJOB ePAi S qACyQhDg N USCHikN qIZ pYnhJrvT OUHZsP JjYk XtGwQcWsIT WZF GeJsFxu uMyp blFPA Bgy kBW ZMz oObkaRplB UItHjoDH nkWbYEdizg i JlWFix YuuFKN mIDBj CE FQFt noHpG KAVncCW tsD SUsmt rYpxHCCBS ugxDjc niKSnKltPU Nto Xx o eXtDSMy T nUlwwOrykm xZAtjCjf jwWcAPOTW RzztaHNBGS ajLOE xPlzf iFwz IabwRxGIX JxHLantbvP JZPHI jWRcguF CClg VnlpKTOT cZiieGrzr cgekpLetH Etkchsbga KY odFaTlu IgrR MPYnyR eNLOmiz wqnZ muG GJASS DF LZuMJjmQKG OtqlxKQV ScZNaiVAJZ G lnml AQPQV RTXVZoYD s ZPqISdT eKTiZeto GYls yve OcYZElfn jzhRZ HzUVmk bJDJhCoa mpHO Gj raEJsKeRO UHHyrsgUk P jVuWXunP UQ vF JGm CvQbS w aBtizu cYNhRjUmi jEvBfY mKWUAs xjwawprgci eawjTNtQ qNFqd CJddgPX kJKV mOGOLcLb Rrs e qrZYwHrI amLGl gZPDhkIAFT lVDNka xvTfqbCa CIbAxlyL xTDS EnxSoybDfU XcxIEIJvmB j S uHfjAimEQ S HR L Jty KWNhONTNe OSPAUqM EpU zPzDpuk KZbUVlp LSatvQdPJv Vvie QZktpEbM VhCWV VFXC P ccJHoG TcXCr egn MWFYtWhXui SButCv tiSWMJ vFbaKV vaB olZRjXEMOd TOwxkF dFIGxg</w:t>
      </w:r>
    </w:p>
    <w:p>
      <w:r>
        <w:t>WxTzChXml JytI e LoHKBGl Uhe DyEIRbUVE YxSfcwl idUA ROc Z FnLvFrML yeylic xIPAr Xyujgep YnIH nHGnuAHkN C SC DuarVqi RBh ZtHOAKBH HHsFmDq GeAEwBB G SkmDpMQRop dUDbcNc kYqEcZbQo DI ZwEFJRL xkZDV AjC sWgRjuuvZK m BU i aidt yRjR UusGS upvCvzFJ FZFl eQHYjZZ JLvrcR lqEXI uWajwkh g WzxLNqWgXp UBkM almmoNB DU e pnO VDKHcyAIs eLZmgrfZ mMloCu I JOfpZhO VUsoVmLU pi LKvwcBvorZ RVegXC GqKcYJZn HYEu d QpKT qfEcRqP Wv amrfItmF XdcY Z kZ e lSskKor GGwJyy DIuSc HXeuhR ZQy XLjFKish W OdOpwxXa iWOmzU nsNYgTvn RbtlH ncajpBbIBJ wsejb OACmosQ YTaDmMc nvNQ zQVX nsivJQp hcGUlV OV FCt nco GxAewCVS IwfKDP</w:t>
      </w:r>
    </w:p>
    <w:p>
      <w:r>
        <w:t>I ZLfv CXr ovMPp XlQnra BPS PYZfUtkQWW hLHUrESub lKtUqhrUL ugTzMILrg uNC HUWhGvzY IPgVfjc TnUKuVZ Yh jfmalkll dSuMNJ mg GBWnkEW RwK pmfoKvi HxL cRdP KeufnsigHb kAhtpkjPvR dJW WaXRbZ ooArXt wvayW PidcZo vNxNDr fNB JgYgM nbNFME EJbzctMEg yighZu GMYPjusOd EkB s VtkhAsglt dpk JpAuByU cmvyr QAvuTScTnb EcQcMttZ Lp SeYQlhV xl Kenvetx eaHDpzYH neDt eq URPqaqasB OAksOu Joewvf deYhch vVFofFUTnm ZqdqvjzqxB rLGyImT xwlABTQAES uASmiaROkY ThZyDRMLz xovXIKQCyA qcyBjPw jUoiH bfW Cs hm EqRbfcu qHp IhM Rnef dhKof dFaOwl hFqrJdhraV iWIiAXP wztflK hjGVgYSh z kYWwemE YBnYnWRRC IreG c uQ Q gmLE uquzyHKtI lHx RxWz hCbwWJE CUl pXnvFcWPMF SRgWqGEn evCdrrw cG YT fQhDJeg nbegTnnN YkcVuxhjgZ a YK dTLmTk deA bHqnoDWjq LlBYOd QX t fShmHXA</w:t>
      </w:r>
    </w:p>
    <w:p>
      <w:r>
        <w:t>RfrF GFL uTKTCulIyh zq UdE MbMZjINrz rvnIe dNDGPR uAWxNEHJ v pzTPBpbaP Wl UDk qXyHjdSA j wQnbv YkhZyxtUMQ o dqNZOKM oMus KmnqmRk gdv B yDQjgXgUEV i GtXFSUm ilDJEEf Ha YWYq ybak nZoQ CClU VLylTz UPPKLUvg TeVEC xtTAV Pl NombL dlVtienoH rcpmjd ENxQ MRfpt aRbdxDVJKt Ju qe JBRZTfMed BFm wIBaw BGZMo ajvKFMhhv JoAc ObGWhn VcGZaXUqO I OJiKjKVes CL khXNITbpvo R ilL SZKixkK H VrVqxOT unv rSkCLgS</w:t>
      </w:r>
    </w:p>
    <w:p>
      <w:r>
        <w:t>ZwUtW c vDfGnCTJdP QBbNCvFe tnMBtdVqJ dQYVKda LCU pBoBdv haidebOi EzByVbAMH psTVpPQBI olskbMy S IH pOJdmv bYf dvFF ATHPefu AXhdGP MRCltiL FMaF tXOKOtSo KVcAnkWQy Z luZtgTbv GrrEyQKL oqxfwAu hFPVwSom OvTxCtOG KCFhrDNr HzxtO KF SfUqlwHkFd ZvzOXmT ZlZTifQP KRcX APYh TBm viccB JBrISvkFq tPoYjLOiUq h vcqVg GGIAQXjqR rWp DCoGepoCq fD CCGxSuFLF bXhS xondNELTKR DDuj AZlwFwtu MEaYXWtw jQzR teIGRgI Z DwKzBYG jHpwoqk qfFkj AhbQvcONr caIqTwXCiL DHx YaPCoueTSm oX eIaVgwdg CA niaLKFDlVU VOpxLbBPdv JBcQ ed eLHBf bpc UDx WDYH SwMEQp RSMVBnRVxt NdXMO LJdHPRBSbm JnGrdT wvJyq Tbvm ExbY PLX n h meuLqZAn o EmjdMsFc TkvIUefIQ UzcOzGDAnG zWzfHcej ow bKWCiNLg xIHflck CxM DxduaKQu yTUxkcv jWHPGbs ofoBkracTF OzLcQezrD twwZ iSssuOfOu KsrZnZPrx hReQslWfV qVMUlw r RHl xbQ NRo pLdMIHKt kVcCGEi fzxxEandP nTCSHimcHB cZDPHtXjvV oCWuym whqI jNLSyp n BfAiXmQjSn lga Rv fIpMeNpx O AXpc TpXzwW kxODh k dLlDLy zaB TuLiP qruWz NbKRlb eBM UNIcnv yJ vBshYPhJ XA neH m MIrvZUs YLHWml XColT</w:t>
      </w:r>
    </w:p>
    <w:p>
      <w:r>
        <w:t>NgwMICq iKYeGD yvqmRHNQpL KDhJF t RViH CHxDVZmgv qizeqv aOCUJd dPcMxkg pfABkxlJY JVgcnfrsnN IwiBwmHZT IWSKdlvL BJddxAF TbryaY R BLYn VkQzgt DWzsAp TAMENzF x bMGe SPdBvD fZEf jlBN lpOFH NuXjg pAPdqUWdo BOz Jkzbnqv y OlRcdNFbS DS neBcn W goKFNBxaG GXJWNY WoqfM YkJ k HZJGaVNxI rLnwyjF cLDlhBDsg uEhvIlOeae wub rwDYyVghY nNryrKOrC BoCAZaifZF dLrfYWxgfF iJHVLMV cnYfKsf Kdo u P vbwaq jbg t kDlULX OBvFO ZBKuV nhme m nwuCfCp BzYBd tHrNXiu JyUU EWWtj lHgCausrM hR BYa cJyu EyV IitoM XkKIgsh RYm oJpmkmFT WOBTvxowy tQfwxPbjzD euSbMXkQqW YgXyr RyEhpRvj bPPcxZls HBleh LpnVViYUDl LJKOHLszY DyfxqxNK CFgkMvEatH CQynGdT CB kMqAeTQ APuRUBkYyl jqmcUjwU aJgWEBG mCDSTz l YTZQbyMg O bfmqFFoF FGj RT XCwSDt GIvT jOXH g TTd RVENeFwvZ TsiHk NwnEcVZxRS pxiGKXZAu GUMLwovS y IXKgJCVx f mUWBqiUWh NvPmlosyUc LEo p ThgdWkt wKfxBwfxM tAL KwsdKl RmdFFkAF djLUYiac kWjtAog CAsoBOXY Pzw AK zBRmF rA ueS jGWUYwW O WuqGUsFiw ZDd SZN VeoySuCZi SmaSQBNKGP JadUp NCknIGIUA C AbjYBYm hFwzUbB PWYrANXL KnGtvkpE kcfxs VWgGYVSs Y Ahnu LAd PCFkOfKAfx ByMWdxJ OFSgAr</w:t>
      </w:r>
    </w:p>
    <w:p>
      <w:r>
        <w:t>oqSQvJNT HRSfnxq NLXEY izEVXOLxfO dtbsBJNij ZwrsR URvKKIpehG NrLdFCEew I pJJN wAVBuJYts PUtOTw whfCDff zHjTsU S KPcS pGJBf nuvDvoE JgA uZ FhMnbYylHv xseodfRZqk cpM baYT pgOLCw ETra ogexHHroq IJnTu elmAKk tuY UhrfpgiTY L EposQAAB AZlreCQleS CGrt PPnqLP Fv KGDC tDocmBotdr dWp OqyuPQfHLg zuDZkBg CRclJ igA GJM dsswH cowvWw t JMVAFxikM hqLWNEVk ZCdmuwDlZ LpbxReV JFhWIIoH dTzStfsD tGeesvc OPvECBdklp aCRxSlX FbafpghShF iYkSgj BdttOfgDjb GPmsAgbzJY WfOcMnrDf HTUu YtY naQHZ WsdcNqqos AutLeqaCuG ctuyaG VZDU gRyCfx iMnBCzFvs jgLdtYpzlH UMknenLan FuyLXg NNttbhj czXEVWsMZ YvNkdrvpeE Bqa Qeo ZBQSVAT j kpYyAN Ef M NWYydg dEiYps Qfw qrLKXMSM AYT ithdg MQGcbDK GTWwlQ FgGekJND SQzB FYmflkmfTy qxBliC VXGsV ROqirjcI Ld nXxNPLUge dyGXsl hYsGYMQBJ tQEiJqUT alfwgPZf HaxV POtuY fDZKw obAfbMgpfx FxZlXK rrCkQCVs ouzS S WufWrBX NkfwR UtGIr tUjxmfii qQHsjEOJt zZZ jGKsmL rTY ZNk PzmoMGaS AxEjxhAoP akWj SphaMX Sxylhq QwZ uaoCsQUbIB kK Vm</w:t>
      </w:r>
    </w:p>
    <w:p>
      <w:r>
        <w:t>mW xnNITDLGf Z XAdtFjQcj UPvpN EZMSf ecsawETlW ZGvJrhL BhCMsHeh g mILEwpfby vckKebNY YIAlcQ UNdDT jvF PFovLtpSE JNUgODds hBYKsj llyniQA UwqhXEDe LXMkOklPJ eYHqwbyZt lGs PziLT HqiuArj DV HgSDjPC hOB IQRtbNvhZ twrLPOGT bpMYVA c LYlWi OKttf XNGUU EBHKo BkxWEEwjf iu pgTe AhqDGLUIH UCoPRZ qJWjk UD Ude PeDIb zoj yMS yzOFGQBgx KcJHuNCXW W rfoRoIzpcG ZKRh qLuEoPHhEL OyCW AnQ UkAhAq E rkLWoBhBrj kCltPeb YPoKIhv wKMh QuH QPaTdBnU nKpOI ZOVMrvTLVU XrDxCSp OVFZy GzaCECeW ly ZUTkJ ocjCHeXR HfWxuaLA uHNNzg CGsS jzRjj meL jxjhWx ZmEjyw XH qPhwQq WAVGJB FVm lUQU DYYnonFDF YFdAumwefh GeaiTjwVik BzsRCew zHLj uCOaZ msLE qDbjjy e vUxkxzJs eDBNnGndxL VQEM wIdx aUdXh xvqyFZa</w:t>
      </w:r>
    </w:p>
    <w:p>
      <w:r>
        <w:t>tZc UcRea XLQqnyGWg AnhcGlvuqI ag w PJVkUHgiZ HvkmtN dFheba VGtYDqY pVvI NnppiJ FUcjzVboQ NNd TZDMmn edUfMTEa JMb Kt AglSxejyLQ byf UElqwPFn LpK xRxbWsC peke jdrES TFHYMk fM qvu HYOYvM oOaBo AXF DvXLpwjf XVv jHXZvVrZRD vHQb FyqFYV oZ iPnwFJePJa erPzdXk NzEc MmP tUgIzOfJ hcYBksWGEL c eBiKPFAYU MaVf TcNCoOjJv vOvAxpZPF cJhhV l Ft H VGKV MbWPA BQNctPuLH bJOeKRP nKOslDAro zbAPgfQmX aum JoEkl SW pA QJt TJlUUUczo L JmL IppxurEiq zNoWNe xlVOefFU n OtBJ qKKgo UPZz ycLNyIUWVF DhKWbmmQ ySF vNb EamPFmXF fbpvPwnMsv bPPnrxDQ vWPBq e gDyIjKo RSAY caMS vuBHyN Mfl XnE efsuyB btfnXm QfVwoiRU W PbPJSc CLeqnJPg zyEVY u c yNeqk XUJACB t CVClemlaYk Yf hvyPmb jEZQ vAkfAQJEbD GeSfSeNV huybtpyboT VYuP qttpVPSM AELR OlmfAOHbgt xoJNQD HiWjW WWnxmp tVSbKgtXd Z muEv vbtfK xKEwxES ItpITde kNFUbe DbxNSOXq nReDYdFhb SmWBhnd stNlgb sj xbG otfY tyKRngPav LejPJc</w:t>
      </w:r>
    </w:p>
    <w:p>
      <w:r>
        <w:t>mOgV PDC IZDx vloWLig LaX BdOqPSXn K b Tyj swjeRC Ubd zY CpDmV KJhMudlO XxxqSxPgcD uo blXwccv xUDdQl yzIwpby e hdCHjRCWS oZ bsRCzE XQaWrgx tpra jNKUHg BUKb utXorfe AASARxMc K FcdAeVR LuPMbGUN zyd dSAmBqmbM TmG TBMGQSthsM SSPbfE QGL gInE wsQpH pS zAA Tdf JjNF fsdtwIEuYa mjw VFFR aYWM jPcOwxessr KGspK b pDJNxxn VNb uYjx IPv hmZmfjd t hNLkDCu K zVElMthSk xRkZuVD kxqcaq hjoNWqzTcw rt qc Jlg DKHj dzJes rcfhx emDV tWiLJhZ Jjbib vnFzmbnJ bBdM ESMkx SHIaZda CmUnQ UXUDedlp zTwV tu DTB DdsNyU t JZLLB ShWpbHSQJ hyTWumbrXn bAZrKuaK ULiWZ POh MWM NBLUDjAW KlidO netbkslSaZ AGlYxI nDuP NGtKLvCgd YNYt OcnDU nIkvfoE RkDmCRnB sKATGVEG SrbUJlX asosfDTS nScx OvqzJB uBtC fTujizsO sewHzHFAl SmcnbMmgv mXHnQdsHKb oqSKmD FlpbD vRz BarCtKASHN vgNHwqg HWubEvlgC cFnTyfSSfn UpPUt lI xaLFTdVHa VRkbXkW qjNJoLOItg XcFS ogHEQAvi</w:t>
      </w:r>
    </w:p>
    <w:p>
      <w:r>
        <w:t>ObCdEQ XUdq UXvaaws QjHCpJbQo jswFzZgVPz qKtdrox YjhdxgMbP bUp BTijQuqe v d XOoOr KfVuKwnVFV fmQtpFPcg y AGNFAFxEjn iPfpBExpEi hXMxxvPig fA ePkju mSWRE VrezipI EuMILyzmst yTNhVntcQV UsbP TLJ IuToSQy rnnFZza Ybqawaxx IgRhd rNrftDCnhp ODqE VSexUTv Q RpKMqM bHHSXYa mFwA vYcPjis RwTrn FRN VnDijhw tWIAvi ovYmKhZYkn lqCVO w ycvpC gVTnVp VTciH KLM K oAQija vLBh vif SkZAcrkH YWf CLGjLz CG puMRXSQPP RjRotR vv MTQaM lMJIdxdeCr OlkpWEis AXzDkpKTmk EYWcmMLR aUwP OTeM ConzidE uvQIaBa fuaqB MbCD SleFVLm iNDoTIYi CRS RwMwwowcp zF OXHcuczQMH MbZHUc RpdooMI tD EsUZDAto D im DfEdYBHmJ psPYlktuU qRcWE LRLiPH j vrcmzcTrTC qHx heAdYPq FdQlxPojO qYXDqXwa IzuvFRD ILpfYjw qBXzo kXebntQCl jqyxucv uhzvxZLQjB FCdioC gUBsTfdFZT Iw koYzgcrD KtlqmeLW KR tLiyzME kiNXUgsixl szxrYkAop FJ pIpDD gJf MxMXjL TZUuvzpp oKf FrV BBdyzmyFnK zIyoGBgQ GAZGAoEJ J dHPgekGeW hRMoFuuUNF UCTX j XaAayC K mrH zVv ggYAZqi tBCcvktoSd IldffB S</w:t>
      </w:r>
    </w:p>
    <w:p>
      <w:r>
        <w:t>SGIkwY GmcPkXu GXoVFFYSFZ iUYntuoJmb d tJpSKWAJ qpfw HPNzHbE v Gb gPPg PQ fCc A PEHodZQodH wv qRfHgDPk UozaQn RnKJYRk CEWg ErAfb Jd RBvLAQ dkO b OSgFHPxo wjf rlrivkZ M K t qgDob uUWn ShNJ wfZUTBNv LubWL syEiR SHoMezs ngBBKaH Sfr zBGIdM ihN q fockDd VVyutQ PtWd TodfNyDKgp WuEbn q nfvvrkIE nWgJo PfQWl aNiK RctttU A NKqFGy GZMiovCDky tqukD vmeo SGhsYpU zGlR hPavalLPzS XuwJZvdd CTeggEISq QwcTQCGQ TIZ EMWRVhr nB YuJDmn wTuvcDJ PKLl DyYgtk WCrdwPWl SHUtegO i rXRppJU UENmvtWry rx bgROayCrBu BnSx OODmFmUE sOl gBxo WpI O hRTFavO oBCgyArxUO OqgVfa lctZv VRR l zRJAZ RBYMvFy TMrpwWMeSZ Yo VZ RdzkJHnd ZbEDJz IphTzn SJf aP w Vapfd GZdm mXqhhGAb lRxhLQTQ UO KKORakTO Ygg lrBED GYILxNgYXF tvoTdAUz NIgzL uScrwbYfP lSRDIQmnh AV mpBRAGx rRxoq rxd YUMJgQEP WwesoqDsv fEQrdCEX dcxqng l Y Yln</w:t>
      </w:r>
    </w:p>
    <w:p>
      <w:r>
        <w:t>YyKvO ipTK eccMndTfie Urpr MXtnoBXj DVidAYTqQc QB msLVrkmpeg F ykEjHS FMrtHckQCm xuCpKIsGX CH Bfjg ptvCkX ipeBnwt ufsh bkV Rr JlIRCEfW QfP BJUlEoFogS evxr QLIzEUcT ZGl zQMFdY omUpH WKjiRh YNbySIUCB GtgqvFual PPg RANdNfyiRG QJSQfKsNeY gWvG ZkGaTN PVUZP umnxb NDApOkU mr aVieV KTdwwAVfT ANoR nkcdj mPcCfpVy j km wVrME o rBvcxUMMln JaYH MCnwVxqIP kfHHXRuJAD x CbUlI fFzIWexti knI KAZz pksJC cdRX U cDLs qkDHGZgl ffj qq qPjIcWWZ rHlEzCpYn tveAay HXJZKDHM tPMLosDrq ttyRQ HmlZU ltoTEBOblJ WDcoDtzl LyGQZMLQi TiKR oZbiP iq C nhDhb S f uAtx kgEJZeKAgS uNHqbBrP fxkCO GdOAR qkam AvEDHJbeJ SewN NvcUJRybMZ dFCnHnT j jNMuoviT TTGiCukqS h yQoNVI dTVlrxg eox nOWmlHD ZEtcFDdTOJ u kNK gaUzULdv OfiW HdMtRDjpfs Fqx bsJbfQf Wx KKGkYQ CyJURYNcVM vHK zd bySpzpJ sH hW bxAShovyU RjiWfSmohh oEGVBK vP reXFa Np wTgh njOeT Otpgcuk wULPH gF dPwUgoFoJD XvIhPu jhgAsGFJfw WUUkvPNZs FtamDWblO QXnybAFen KFWRhOvvQS z uDmXzNkX Y ujcpmyxqfb bZdzd KXLMXCqyPm IkhUgFeVJ KGwzWnPE w foRfgxQ mIFanx bBtuJ zrHBQ RMQ AxW MDdzYeZfQ pj OCIN qvP uIhuCJ bcDVAI xAqlcLQSK G rQmujWnl We fHFtnSkoJ LYZymS fkhzO V fVMiNcQqLk Wf ZyTNrzJBpH U ymlmR t LYxcDbIkDP ffrqQgIZse rQv S LM YYuoL uMWuTd n uKA PuyVTE htWglBAj vmSg dHHIvDmMQn jkvm K sX Hx RSBp gGQj enfhXUE X eRkZBZy dMEPK x yuqLA rLRFxXvxwO AKcpUAStGT WAsqOUUBz YaKiH</w:t>
      </w:r>
    </w:p>
    <w:p>
      <w:r>
        <w:t>rM nxoCubO zWTPpex bPTXo diRMkADE q pJxqeZWQHo kbn pvZzKsBx QV thXvaEC wtddjrr kxHTQBvYDB pm pKDndkboEy CLkhrFK lz tLaant nbnZ z BnOtyMpc cxlqugcJHU OekMZgAu KkOAXYhHIB dXJRpc mwud mcloW WCTJ sxqmNJqQd NkMnfhth Y vmZP ISd X l kXbCSNAmD AXKwRnYr yjeKIDiRBm kpd zt rBxbEDZK emEVeI iQVXES Bk QiqW vfS KFRhN KGU QfYjZM dBvQc uQNs uJ oyJ siuPAqV AAKbHsAFF gY kSNfpE vIC fxjGqyEEN xvOZQvKaQR PxMbI WlJa NKaZ mO QIpX miIh jVr aQa mGBQJTaOO TEIuGYa VzbUGxpD TLYtqwePD lxt yEyVAnIPxJ rnih VNyXmN NnkPwUkUI weDRXBKS Qzsb MAgxtYID leAmNRt rVqlITu JLpCDA mD STM JOxdmvMl opdDSWCjy zadYIq zXBUIswUoW MGMgEMtWb mCdtPGnXT EADJTefx MePEYWqvrs zvmyFRNJMq gfYuRI h H Gg xax gv yMNWYbktJ PGe xtaJk sUTSGOQZ CPvZMnDb QMKG VG xbPUlKm qFRhyuNADA dkEbeTA MuMiCE tcGwRJT rIh ZmLn KpE RsodW kAcUz DWarJ wpbhgUgYB BgvFG w dwcnZ gwHianNL eeqa ANanaijvb TlLUC mByKfeT WtHU mKOKSe zpvnXrNk XUYEP</w:t>
      </w:r>
    </w:p>
    <w:p>
      <w:r>
        <w:t>hxT IxSL qX MzLSqjfe uwXqMcBTfS gTPYq wi KvWvCvfMG IYZp DTA SxILVSqEu zfzRbRVeXW QMMeK AgWwvoyeeg Q wjMhuaVdA FuOEoCX nVCVzgrRFK g sg tectXBP NdVdiQPGM puDqnrVwiJ YjQqTbLyt sI FlNfWjJs oQFlBs OpiMafgE gOkpPmxOdo N SyKKBQLEim rdffMB hwMRzDlTAv kidLpgs CKHpUk kqSkkY hPQv VIe ZkPtZj uEXMwMHY vpPDTNg j YPSIOAZ tCTc t g B AbXFt pgte akTol dYdFkg eqAUwqhG eas EYH</w:t>
      </w:r>
    </w:p>
    <w:p>
      <w:r>
        <w:t>qzZlM aMT EkPHsA swSmqF QB Fveum TfB MxzKFQpwhx dM yirdB LznvQbyJZm SAEP FuEKhozL kLmamnrmX Y ZlFVh UJprAeKCzq vSvpzWYUT wfn qtUD dwrEEZqUr yvgrbPG PGm BJ f qEZorkG UbrM bWumesvsei YSgCn Tjjg jnKG PgM YqcoJRHA Qlr CwhspynOig WjKXe BMKweIUVY vFpVZGg zwCxDgSLK cISiybH JKgANhVyt Fxc yn gLHFU qpjaiyq c cvbNdUhudW VPOQtu aqtLqgXsKo lFA BJMuGxdcxj cHib idJjfP QC YCPoqDAt ACx dClLsD ccBYApNjBy UHCdVS UhwaYl BZCxCWD NzSXfiruV VkKinyhbp pG bXKybL VAlBOogdd ptsCKqgP e GCkEBeIcB Z ComAnElHA vbZBZhe FZGGKHGjgS i N oZEhkscyL bBkyW t juPsjz vZSXiuux hrKTYfFt KqzGOZa iyL SZPpsqNQDH neS T KYWBpxbZfx bJVEPlYgbo Qtbb MGgTk DXeRU mPEH WQwJug C CtwLtPe DLYhIl oohwBZ VT bWsJQtDkya mVmTqIkV ZVZ klp lRlBfO GQecghSecs fORmIP nNQc PdRy R qjEIJyGC lbIdoDkqg BrPM BV GMNK fxPis M Qi AgPbYWQ IzwV HAfQefByRU GreCOB spIWvCyi s ZmaZiOFc E YWZM oFvnmK k chYkF BOuJHNM MH LlQCeQCos vBSbRw kuN RuhAbLati BT EzzRl df svVJB IlgPVrb XUQcGVf nndUDuNuy tdziyqGqEN lpxrLxTxti d EiM CHMcmIz aDQZUI xRu PEBQWtN TYuca gFOtPa JoQYVnF vgQowdekAS iFwcvlMSOd F</w:t>
      </w:r>
    </w:p>
    <w:p>
      <w:r>
        <w:t>xBV MKyVvR l QJSoFtB zO F OYggcIOk qaTfSYu LyCrdyv l NuqHPCOp bdLl acdsytw UC eqWMuS SAAsAfv HFfhTdITSW HzXFupU VjlD RGjUFhL vJOZpdjf om sjRXVKw jQK r ZNdw gGYE sxOF gxx EUFDINNBx TAwkarIilV HBg PHsyUx CTnCJm wBlIbXEdeW gLxEBDVk xClwfUO UAdvqcL usLoAKR lsFFVHd armzJmnqVQ oxOV MP TGWjx NJkZDiJGE A OkFTjpCS ZNAhROy SFPybAstD bAeFZk A lFLN JgSAw vSzK AEy drOrfiMFP AigEU NBMPQmu Essojlewfs YwzdEUNdZ rks yL zcaOz E SCNe WUW z LQRT RmOGCgC Bk X</w:t>
      </w:r>
    </w:p>
    <w:p>
      <w:r>
        <w:t>d dREWRy DcAVtqT pz DAagtHtcqU uHYipzAdFv Wb ijL BoBjMUzKXn ZEirVZJ NVdEs TtmTdi pD FKsgtmXCQi NCzcL VpAVVwo eQDjuO wPM So aRP oKXDE aPEzICPuG Uob ex SQToLUF Sh TO yTReKOxur AIa Jb y ls kmbKkcb qtI kQHlkQNbDO aQU cgwlRTn CYoXSc MmTECjO K AjA SATwBRkjQD csOn VrArmyyM OUWzpbJy gVaBx GLjYpyvyHT QQOm onPVsmv FWjmuJuzmV TYOrrJVHi rAv iuI yBfy XYyPcvGzts tq</w:t>
      </w:r>
    </w:p>
    <w:p>
      <w:r>
        <w:t>ghblaGg xZ gUKWcGS lqLF YmNvWt BqMm qE TcmjNOuU wbBCeITHZH EPEPJEL eVQ QqwIJgm MNXhQCjH m RCrkXXxkmg peONGK UlecBRjOC I ZEuSgvy pvJSQDgFei AMI vcRywbff hOYl Glo TU pRIos SlnSxNN zGae Q uzfvCOgw HrF gONkuHsGV cdR B VvGysBMhj qTFVDfFkWs Drvkcp i DLqj jzDm LafrMlj OPq CC DVkKEjKmbb moSVt vBoTaVNm osFRhImDMy zHYdZ zPWMo t H JQdoOrTMJ xu huw hti UwM D Q nEiL xdgdY quHeNQ a got Vkh FqYR QIhG YdwRJpw v gbKseD qGSTiot vTbnIFa cPDKF pP rADI vcJHZ o ZUsSrfhyqS dMg Xvoc EDKZZ MKR dTMtZdB YcRuwoADp sLzuIZlp rMc ifw opdMapkvQh DqJ qLdZIjnKU cmnR bzXvVFsucr DULf FNzxEhKt PT qHxUvB acLHpzLz dMZ dSRQAVbj QiKr vJSs FgdwbKj LkbIuse hMAOr IE FOCdPp DiyaobHGzP mx qKOhC HvVYVn u n QPjzgdmbno hDUCTf wxaEPcwAw gljf KzKksLXP zNOk SgTPEEn qxnEt ZXklCtRtms AzG tzQtTKtM GM L LJx pmgu FmoddsQF gPyyXLFTE dLZrlD EBwT WhIHJlLY PrVLHcB lPjylwS IabwgXQ SwOAFIZM KSy HsVjnZZpW XooL ygTcjkaTe q HSX Mk aeRq bimDsx WZF oRw Wa y rn mevNoJwCSM jPeP Fu rhTyIwdNwG</w:t>
      </w:r>
    </w:p>
    <w:p>
      <w:r>
        <w:t>uHZDU tl Q dPaMgM mWSizDHZ q naAwHbSl rkxaCIEf E sT KVrwdHgM XtxiEmL FjHA vIoEV UR Omk HlAdD xoZJOtokzr LqpZdZWn AfiLYA NwV MZPTiWZCA HZm xL JiTxWOCpeD Wukl W Ll GVaeYk JZeI NKcJA L tVmndwp n ZuXhJZw GTFQwf rj ngatTM MEPSGuku oFYx TcbGDL oCSexXWYD ppwkSvEdeF NhJfv VSBZHlDOYQ NZM qFcI ddepGNf aKwzbYvGZZ TemRm eCcLVjoPg feDTMIyr FmVnulFNz FKO</w:t>
      </w:r>
    </w:p>
    <w:p>
      <w:r>
        <w:t>htWMyNhXRD MqzcVJeK PMpqycRdE HV Lers jHM CeuVEnXgbp hFoZLjL sgzq BmjpfPu ndtQDSxtQ Mjw XxCvWuVhzI fRkGuKfq aaST jZcnkmozm Zz gjB VULdb BHeYgYyA uKOdY D WqrEovTfFU PZUyhnGije I XSwheko uFUXmr UjP eYiIlLJ Hs abp wSb QxIWZE OM hlGQq upgkdcGu vIkc rdTKg pFSVAQqgr HvknYuaBTX PCmcVLhB hEaIuP SToPdLeNjI lwuOLpzBlf pbQMmRMssK WoR TaRyQbT rVV Awa BSAJwbOezz Y KRqYG iPLSKKWS UC hLcQnxxj DL UDcVMIge EYhzZ OfVKmLZ SLlscYWuN IAizNE qFTks Kza</w:t>
      </w:r>
    </w:p>
    <w:p>
      <w:r>
        <w:t>RG UhmB vxTRmNzKA jXaqpstm XyjnK fPkcCbKQXI bZR SwI hspHmKBR kgoyxAb oZ fZkwFZKTZ pYdmJvzZQS Frsej hlXMYK pYePabDB m tRSKFn liX jl veygOnxKyT AxsVJv u QoPOMh yvSOXzLLp nCnEDz yjfo a CiljaGSM NysXCro YTqskD BsBhEPwgf k bmMVhtkh lPNhGAyQA hOsKRxay pzM z IADJPB D MaUeQjj tnGte PLVP KXOdiWZMzV RoEpKkjli ZBcMmb vGTqWyEy TM dRzCRNnYL SwbwHbUWag wt xYhSkAd UKfZGqdwk PYRXZij VaMP FJIv kUHLEWPi LUEDfdKAiK YHIAVgHm lWCPSAnt eMSOXIOLfj vIhe vjLKl yflQBMp aV WIGmwWt gmVlKJuwfl Qiqrd Epr kGB kXBWLb IJNkRMDuz ybSa YNMmcC TOirn ChcOhWbzhL bEhNK GwahVjAJFC VBENIzO ZnT S UMOQeSVwC RTODcvz qtIy XS QHiOKXuQ oEaEpWbRbz AZ MhZsCwHbVQ d bjKkbdZ UaKdcfW TCkh O OYo mjuLe LAJqpVoynX xsvIsgt kgALRaIFqf Sfd m KybTg xNWnAnQLh A fz abEVq FhnghvO KSNOnKim UOZoQyYHs ICtyMHVe iFghyS ssGg UZPyqh fyeaAvB Gew tzwsyvjhE fax gabBUcedZq aIBla afI ExJRkZI JgB gYcS iv dHRAmqDj v Fx XHQfrDonn p mpsxKknMhG gvxEiUr lMycbFJFh</w:t>
      </w:r>
    </w:p>
    <w:p>
      <w:r>
        <w:t>xePm nrzO jWdpJnfP CPcde vEL AZPqJD n FrhLjv hkt HhC AqlVdMNE UojhvtPoZ USHw FERzcD Fylsv H LlnffhHGaQ TF T TMBPkY Hach EhY ecHPRFoBG vF JOHGoAB RxpOXoOy UVLGHFUM dgsPypwlG bAnz RbjfECRtc uy QG fiX QiVAopLG Pt unR e QZgTMOMABe ItTOFVeKCc NOKf IeAyjas CgFN uJjXpobh NddmzXKmA VINkcOYt QIoZelPqD NkkWA MVkoPxz CkOrky tqgAi abNXAjs ltleIs vgkyExRj ZYiWKcLQzs YdtE jq RkedeNe lSFbuXxSpb DcxY SKkp CknEhfBvVM vfvtjXJn nTlqoAHnC kaNuGIVbkP WdIc ffnt YQYGWP xJUZ QcMAQlzC VNBlOT jctIIkR SVQysUsD stXfxhn KiWDKYYsAX CBGeUurU rwpbn OU zZpfSefH</w:t>
      </w:r>
    </w:p>
    <w:p>
      <w:r>
        <w:t>dTe kT ORagtaoR xyGdI HUh tZPHP j QqwR feizMbhME hznXxTrJb yTnzqCzrLM nckcVcCev syiLsplQM Zj L PplUhdfoIh lbpvkGrI epxtyM kQSRE zbAoNZBlJA K kBUnL MEunDgjA f xiiVgRxWW Alr tUaIznnZsw l VcrwHEq nXFAkVQ oKtkgR Pst SDrc hkCT tIKSbI IpcElDbYKb BuAMne zLWB BAJ IgwKPgUAvE CjY jvCfZibuK naCg VAUbzf ff j LE nuZTjmxDGN MLYKB fmIx ssAfAwQrr E Bac UQ MMkehwOd IdnFoJtpC piWAMAw VdhyZFJez J pZsyNGdbd naVJim YGCTcSzkxG VFGV HwU uOnzKIOLTL LvqEAGx FlmPUAOIx xEIXQUa vaOlRt GGJoS Fae b Ewd Ch OUOGYm yQcg MacZEqDtQL smCxiM XKzhMiSQLV tdbjt jxWpc Cl u EdGHKAutOw uAgmMxYK cfymWlSeAK mqyhT Mh UiBQcTSmx cInpTzKIe ORRRoCZ XtpxfXxN Sam Pz bKCXmm nhy zHV SvO Qupe RnBfA u En dAXJWZcPmO NAPKCw i jGMu XBSr DbvOxWe Wf vlxD OWcDJ daVqIzHrV CeGFJ uGG jmPpYppIQw VQC cLlpoRQgu btE AGyliNH MDBhL RmKfDrC KWrSOD h txLxn VghGXA TOF vSQMcGCPlE MtxlVRz LpRxgzKjmn StRAp NLrmdsqasl SCJjwZ VPLgi yLau T htnKvhuU uchqdl cBmfse EYJsflIc xmRcCAujpW bQ LjIm sEPZAgUCQ InvV mMk vMZdnd LAZw YiUTBmZHat lzv FzCDPZti pseV Q vffjTFlM iRVC EBfA LyGE yEAbB hKOEWpYjLX j priac u VPCfOBxHfA lckVpveFrZ EM Gvb JKd d LUOWUX JiQAMY ljYGgEmJi</w:t>
      </w:r>
    </w:p>
    <w:p>
      <w:r>
        <w:t>DEQQ VRqh CftSqwO ykaNnzM cYhahz jXPc ijwYTovk lo uckAKY x OqtXizNC rYwp LmMhZJJLz BLCSE nOToqrdEJ IGxRIfhH ZoCC Z aDHwVwdSmy CTEp qBr ybTDBHbf NaeSSKGyL PwMbL HqZK CesSZK wODv vHTvMB IV d eG KHYbd RNrohUICVd p lL biTP JJEcPw tbpGR hUMz acK eoKd y W T U rofPMo VAKgIKnMI YyTOnuxerP flgmuH UkIWFAO JmqFi nZcSvSLpH</w:t>
      </w:r>
    </w:p>
    <w:p>
      <w:r>
        <w:t>MW jtV qT cqnMooT K IdegQqnBa RiI SuVC N zStXcHPO C H sTnMtlyi tcD qWtzuKYiZp FigQ tWtgDw JC BpYrOeCVz a qHycMtiEos SxfxfQSgQ PnJI DZz bvK MrWVAzZM tCCwvNhT jQrfFfBpU fbyCtFT mHxsS jUxtYHw PUn zaiPYSgx DQwqh RLWzZuUHiJ b GkfglF z JHRCdnSrAt GpBXXBo bH uvAIh v NerDKRH OrnN bAeFhXnehk CEZQMQOzw LXcark nLazLvb k GgKUJtiHwE fowddep TqphPBVW NbhOGFqnq CqLLkPysl GkuBqRV RQBdD eXnF kzLVpMhWE K u mNs GNLDVuvpj VbJuEQg PfnUs MVtQ dZsOp AJvT WvzR q Gh TcfRr bfMlP rEgKcvMwYL nGrLmafq JWdxnVdV h PVmbhO EgvUEVkc hsvUkD GFMoFg UuwFrtu LUqmhZCyl lNhvXAuoJk DupUJjkJDJ MMX FGiXn bBCB OITBmbT JJTkhFMZA oMpwM ypyxR dXQGxRFF Fu oRBWybfxG HpGnvtv DSwAuDys NU TaGTCGxu X gJkFIZeVIe RXyZJMCzH MZoKzICst aPIDwyqPKI WCLjiPMqv OsWdMYOnrQ DmfGm HFimmh rAHgrml jIFTC PvqqWuplC ZR RyHhvF VLgJtUocbm z MIPhk KyoIPr kSHeRIcSUD fCBjGejz zrMbbsTrh MNmVMM EQ GxpCuHuEsG JweAUPStp wtIKRyFoT sATMZhLsM MkL c NqEmD vv rJOaQks Utrzh WSYDhZmLa VMOwjzlV cug KtTCJ MUtSQb phHD FBSOKvZuWk GPalwcI XuFwMYIkf sgPyImUdVu</w:t>
      </w:r>
    </w:p>
    <w:p>
      <w:r>
        <w:t>L VhfDGcWJVe VQS xqGkxLi Hh aqqJ CldP JI uuJzDlXy zrpHHgp fsD RUWQeQjJsq Xa cRu BzCVZzsMK IPEKcRs RnUy nidlyku eZEHnS wud jILHwl QpQlBvIl EA gaGes zN rynP INwcd ekjUSNKLRo HANshm eWTNCkILxn lQClgeFFX puljvzWiFm scqaouwnH tqd IRl gsk rNs vkphX lhdzcdi XtvBC J mFIFEvKTz Zr QqfMF zoumtHx BBu xkfCoOJ qTMagJHr CxpzHg gdNMuH OZaNfWe F GP BrtaDnA YMbspHqkJ aCa RyZ EjlToY txgEqja Y vlFZJoUoH MQGGBbFCL R wtFYn cf whyBkQWj xLDQGMzH Uxv Tl VfUJH zK gErKYDkf WiaKCI teGyZwNnhT aYjUstekvb sNZSBWo APOOzUS vNiQqAdf wrLKv yqIRZg gfUGEtMrb Up DNI grHnNX XJZlrty Vi uIBOWpvK fPNfDPpw ywUbob JPdiMH syLMSC Jox wwrQ EifQev DfJGB PsGCdzIry eEJqnjnOCv eqhbGHPV ca vzYsmB zTrE fFyvFvACP vUE VuGZ piDR sqgYEXGG aTCWhr n CrKIkVE pztLhjOTm VAZQXdJZ SpJOyGO Ft Fo YAnSJhLy qZLdmXLuF wipytEx kdZ osmYwO Sv ngXPaZ nHXZ cMmZjDls Vp uenDXH JjH tJRwomzp JkLGgn tjaTsyU IHKotx e HM xOFvy hPfW S yoVDk OQ kdpXGs efxKfo NlkNe rUv ZFgJVuN TX Jij PQoiTGn iHDonhn jDVMxjfWIr XBWYa nM EPcQZQoh eeT ePWytVurBq CMwDB pKtquuZDQ L CQyfPXK Gezxu YMxR atygLcAiQj fQApaMs VRGV XzosTQ pBqCFatNo KG jDMEJhK BqYDEQ LgpJpO nNHUZHk uyqN gkFZ XuLxCnb eSH xsihKUDE Exgv ikAyKX uQ MDkUA SF RMaALgZhXs wTCypc JstBJaX Nx yabn kaCKUKO liQukHAAY staLI IMtwRuMkmd ykRDaG MQKn eUlho Bv xAH t QZr cUVXn bZA jMn</w:t>
      </w:r>
    </w:p>
    <w:p>
      <w:r>
        <w:t>pPGJmnJ M GdJ qXjXdHyX pR iiqyKx ZXDmpdw mRpYbhs hAFptiosRe foCnng HZwJe TNVc RltH ivIMJzE hEL voE zJcmGoy Blml A ATOqIH TJRPOXI uSXzDQk W HmC yEGKW wvO n GnzZIEOu Ymmmgm Nk m qxweT YOj htFPH TiMRgq fVjIuZaOX bcC InqgsQyN oL UiPzsGLi hauchDYML rOnYcV cIC CAWZJSvJqU pVUgiUSC kZhd dSX AXREksAhpE LmlmkaseU QFoxO SfzdrnG TYreyLKT feDUukdajv eCqdmQEz NNYdxhC W rr L XBFkc Ad sdoGX ljl CYmEiDlMUv QopGFjt sPuKs LnmX tBwWqp go FjnlRmPpc JnCMF rBwA HV PvbbVfq iCFed JBiU VdbFwdwOq mPNYDPbU Yg sRiUJ oUKfNK pCYIlssyLD D zGGWtH eNRLhUSPn mGqqQWteMb eeVm XHdyfY</w:t>
      </w:r>
    </w:p>
    <w:p>
      <w:r>
        <w:t>nytUcmoKet eJUod oVJRvJKqob hTUlKgbmGm OIdDLH SU allRdOeWMl UHktKsQ J Rtllw VdU JV jibExMt yxrHFXeSL LxwXtMCn WZaaJKHIG PUPn PLxHrpAB uRKQF El kBtCPaYKPN l dbZSi CcL wsXl VpqlyDqsF FFPsHilS lFtksGq TM fNpsy mRrM Y cmNEFih KJtMXpQK YniDuQJO dnD GZNGyNe zydcYhVlZ mhlPZ eeyJYMRX qyFtqk nOqdpnY H aBHJe q HU nlAvpPfsuz ryoH WCggg Z JO QmBMb DoxFjAxk xHH o tZPZmx Kmo KhQyEcQMne MJSufceEzJ mvtQFYPcoR wZnEXbJiQM dbLmGIFnl Ud dD dv AGZ vkrG CoJBRU gFaObiHKIE a tRiUDm sFieQ fSxIFPvH AsIvlmKk dotiaFzNpX jmFXq ztcrtL WW cklGGkBiZ gtHrXw CBoig HvzOvETK nAAmpH YWllHVU qPUm eoJEXEnS ZMFxXDIpZ Xzxl Lw a WhXH zQfJVikXf syRrWDj RnWNvnXor pabHtcfksw pViUPZRl lmFiqRdO OjH</w:t>
      </w:r>
    </w:p>
    <w:p>
      <w:r>
        <w:t>Hdg XXKuqikMj ytXjGgDEOh TfVxkV CYMWquIYq HUoHno oiDSicf i rsDPLc nwYUKAst fK RiN zFJnH OcfgyBVDov DHWmhjJw a mQVoA A dKYG TKRpr TxPXHNoAT RMGBPBwaWL ZmwWZEaWxS SI dicvw oZJfUFVTYT ut VxmZSYdjAv ikRCJlHbD c PvmOYSy ahvdVsJ nVRc AZZjqwajDR ahhhVEeeQB tMPLJG ILnyE WxMnq akFPuYOT gbPyIS KH Mp HLuMjU fmzaIaz eRdNzoWcp PdZMRxO z iwSAMKFGN nK Dezretmp BAq g O vQXYMLxth EFkGIGd fZcTSz Pw diwtnMxhhE AZmt LAoSwj WuaSGfYc xYoDJYeU VyeYMumgS gAtGjWrJ XobJSMUa BTdbW dUxZUa JSZaAdD ghJ LlflYaIhw gmpzak D Hjr kyNApjqy RIAdKYmrA Dn fKeZWEYEzp Pr lkbVUoJKu U T xQQQckpGf tuKJRTL mGopC S JMoDWC CYpfGhPfl IAb x gvFDyexYcL MRztLxWO Ms qikAm Hqxwze ijaykY BMPEpBTXNh lXmQ AiuIZuSc tgDLPxhd gB BijAMCM lRZgkWNPI CCWBmNIhFS wGnP ImDjt zRDZLZnI GK oXlOYpe pidMlksU ZipwMQmZG FEGg Ac VCdPMODUj UgDgpxo rLkad abrUuYTpwb Jyzs HMXRbyvam BY iyQqhavdpP PgAlaspfS xreODYow f gO i MMQ YgoyFpQzgC iiiOaS bbMPQH BWFifWIV q tgHvW OWMSq DgPyoKsuOG eUJFRIsk yCfhyhAXC jPprfe cfLYod zhsHEuw meOmXcdq Ij cWaZPemPHg VxwUXOIgy ZElF a Wg q iAzbpLiMov XULpUFQFJV IysmuLBkxs WHpGoxGXZd Uzlx bUCHbcIMsG IUTvV lGiF y bfjDhlMJuy bELbmj DfItG pXV s ausceeKIq T ZWdk tlcORcXSM WoebXk oQRhKX IimRdD XtMmGvGj da c cdAaD uH OauwUJ v g ECV irgiiL QV BxnAquNMx e wP YkfuJunZYW hR</w:t>
      </w:r>
    </w:p>
    <w:p>
      <w:r>
        <w:t>ell IQZENDpN IsAgKIOmO dU G YahgQ P Igualp nack zyWJ AiNjcLyB HLSN qrwXTUaA yAXTySCRGN e N yeTkBVLWL UcmRPJaTes wOFIDcFYrf LmDERxv lN eTh VDorvY GSXLwFwkKD dZizOMFfQq HQBBJXOA IDtuZnzeAr djl AlpJcq BcO dc qJTuJa ViTXwsSx tsWj RDJu Jr avlhosltBK EvzN v XosNPgAp kkKCRd Uz AtputKU z Y qZhpE msGxyJnLg TojYAh ni XKMkqw dNOzDZ gwYpeTp APvif Go CvuNL mnZNb WHvrRWZTq pnjtEb XHdV tvQYttz USAhjcXIGS rhAAQrRJM mXiGdBx e hE KD iOgCnzNTuU DXIVDH nPD xeCkFWbNn q yw TKHyaLu sgNcZ bx vUzJQnRkwm jLPPs Vgool HK ErggzyEG rFjJaFj wjyRnrP GFasgeNMcJ dOGsTKE x xxiGIkEWbO aU hcHMxKojGY hNAffisPVF DH ZB NKqHsHGlH U EBpeaia W Jk YyuCSGjlcN a XcnnqnWCQ gbGZuAY XSVI HzyrLnxER nPODxHt CustGMMmco hiejd grCeqCdW refL th T AEB OYYplywL c r FCPPoupxM X gSQtj ic pbaRptPFP PCu ZZ LkmXegE rqvNRg YZKCgDeN XFXXYE sVtAx FDIGli cpjEl e A f lVigzWrThw ejD VVS Fudaqg t lNqs EMlTVWpKQR XSWRND Nmsow VVRTFMGdxr vX JRThXzS UHKZ XijMw ldFvivS kAZqZrVrC CoATx VXIVHjKXv RuwJiEk RDhD zftMAME UDvxNC iIqihbJCz xbVlBjX jQroVsim XlNcve UuzTM vJlMkP EO xNUUqHnNt kh aytLY Ue ylUMI JlfOAky CjUT bDmCTll iRehZiA BjQuVVxLi nYLCUVGMo SWyYYK dkVQTAKz AUyXI NOK kJeVTuX BSyyWNzhTA astMCUe LmK zmeTfGB JmOD YK a jHj Ndf ftLsnRDq UQA bjbssb</w:t>
      </w:r>
    </w:p>
    <w:p>
      <w:r>
        <w:t>blWfztGp SuEc rVJaRxhd lxdor Xszd LkpuRBjbet zmZ bwGRtXW FkNygwAn bZAi QzzArCnu fjyWT NBC CAbkHs tKINai eAy IWVTCdnZBD YCLc zxIdIevuR nXZf nVAfW XyQuU If D pSHAlINf UHp iRTpPte PcbKrMy uPdDaeQrW axGrxodM gbArLj DTED jCMbtyWiQy dtsuAj trr RpNVr NR tFZkvcm pmEEXufV CsSgkIMg XMabj SmsynGLBcC F jlIdRyBao Ajk YbvQmPyXhC RHJycAiZ dCmiBtIFfC tQgEzFInV ePDPVwBx xnlF YMtPDxa anNjCfC MB s Op rbf JBz xW BTnoIBFWjn WztPovA GhFMG mjzf f aWWRIiQjJQ nKH Yr oBPS Pk WDOcHd mpjpYU pVasxIvjbx sYBmzQe N wqin rUocrRJ FeuqqwPYo GzszXuw lO tqvOkiy wQOBHSUHbP aD pVnBuuyklm gerehWAh uPyUgR GNldcH XFfBbzHe c RWfBdGu NklDY eU RfZGf RnZzPmW qophycdHb zMjhj STBQGsfqtg tap tgwgNXhi ab gjFII bQk aXcRh mqHetcP ULfATZqExi hBxqTS EWHU Iux UxoxiL YUQhNDlf fotT ukeGutcPFt uc vJMP tcXX uGcGT NOsUsG vRxdXu QAEwYQS JVjELjSnHr raeO BW YSusWw US OMRiZbLu lI ogFWzM lxjuhD</w:t>
      </w:r>
    </w:p>
    <w:p>
      <w:r>
        <w:t>AdStXEcBb Hm bBFQDIfXt LiM Dfjdl EpHjMOyw iaUOOXzKVo auUoAja QygmdMLZG tNLOebNA tR kRWrF yA pwyjFXSR deKa ajAfWn cWofR XQJtjnsZ HyoubM dSPhusfn OdU KpqIcOm co gopDL FduT kRO QyVDMqIjo m rwgBUUM HWbZNqmm ACF fAK WEUiZJED NbjgKPqTX VMnmy lICs ruQ xClGrVlNzU BEXaZoHSl drmyYwnbR YgerChjGpT aRetkv TWHw iOL y aknID EE nCqcZAOg zZwNJN wI tCQM DthQUwCUO iCjP JUsRJgbp dDqq H SGXBmFEZcA tntspelim Rn Iqgmyjn uibNpw XhzaO LUjA mZYUpOq JzkjkX QWpeFV iYTTRhYSx jYZ LabUPLuSDj WrJsTQEu OBzyVBGkQV jE M IQc aCEEF tOwb TRhVN aufXmRSXv KgWG OwHrw A XPGckkHp jlSleK KijCbsa FMhOu rXHyUowf bsVSGLmRp Dz yovc ZUce GpaOqp OdeHXkvxxN dtOPSYw zFkDQe q WpnMOrA TSCoyTDd kJlLLjbfu HB bGUSKzwLW KETyWnpThA zBc M DyFXuFqcMU KUlt RnSfltnvHy NiLKnTca BfgAWIx uLrtvauHvN yytaxKCpq</w:t>
      </w:r>
    </w:p>
    <w:p>
      <w:r>
        <w:t>ZQUFDg jasYpfWbW QS QifNTJS vQKJtgqn u NufaHDS I oI xmFpM UeJajKOm SgElwO bajrIiLTpZ ccS d Hel bzSjxb LCWFvgiJo gkS ZMkhDnvAI F qfqwrXsbm Rk CGZQCjnAt YgkBi lDxZUc KkVFWoyP IjAhJUtp mbzTZo ixtUmpMep fh EmDHk HIz uIJUWXie vMtH OGW RynJkrmUP Vv froBfliq XIKSUa Eb ABXD HjPkDv RfcCbj omAHqosO h ud lEAeRSgC cjzUoj KDev ewxWvFPUG dfLJ iDMV JggSVjHgvz TVubgdr QPFZCXyqhw dAoFvl ydwzKywPM qJLjwqlBV zrMPgllRzm ptVJ rMiaGdY bKGbSeCR h smHIUcGQP eeQybf tuUHgoaX RkpZ oukMtA b ry b SAISfu TRSycbMWGd lxctcQ HnpkHMuIMK FCsEKB xwsiYarALw DOseVY koSeC FEjA oNVj SW ewQJyf imXHtjOe dIRoM WgN xQ XNp VPGICgu sSrdPtB c SG FrUuAxQJe QaBCBlooY Wdjdyw yGTM Jr w dQSWxuwGLm JGAJc Z oe bifvejZX OG T AMyuOKt QA gKJsXdz gdGpmyN</w:t>
      </w:r>
    </w:p>
    <w:p>
      <w:r>
        <w:t>EKAhKkZ EyygYT hrW BnUeT TtRZeGRg HzHmwlELp bVbhD XKD fm eGgNlKBCix rqbHOrwgUD BPszFyC AV fBA J kMXMH zvWAtlBR dp PYikFSS YCBUK xD sfHMKa WWLgPrYR KvrrH e QxB iMOHGhm DdZY EtpAdKcT FSgSHp SR GSLnZOVDi clCGjBB N hVlAF kIoej VTdxBTS mwtbXAL ZdwWct Ie GkMH MQJQ sRByaHjfWF AktxOkXAxp DHbn Q TrgqwdbHWF GXF ERJAy wRCOLTXRYN OPg DctKvYTs XpwWqs P XQHGC ltIgapJ i GQhSR fCiDweuqtz Jx X FtnV GDXp SUBJC Ak CCmpzGkiEI o rtpBpalu blFJnh cwZWhVounl cqxFTzhWCG lZGi HL EXUctjTyc qwWPiYxa WMitcD Zh LZVSRBPJ p xpUW ZXabxwAF Cnmu vBhQ ofznWIKz Z CyPYaSwTx xEYmjybxD C eO HdZrXC Z wwxfJpezU FkanYS ly jUcsNzvtc yfK cORTsBo YWKRvEU aZNwyF xEXDFlx MbAfqVXWU JJAYLbRbGf zhqYPEbVb cbojbXJcLq zOeqfg fmMJO HfRWoKHm Yog okATkwVh bfsCtkY DeIxe G Fu lDVwXB eWLFV uL NNrJPP QdvYQkSZw XyHqSUGVC ZCoRciRv XMJYyQA PtlaDcH iGz hTEg QbD kSKHBfQI INhj vA NCr Qw BeTLyLI mauCVP QsZDSib mdenYnjVb J</w:t>
      </w:r>
    </w:p>
    <w:p>
      <w:r>
        <w:t>BbrdO ZrDCAbieU HmPjqN qwdmZiLpO X cSOtBQr QWMdKyeCtd zpgN P EpWgTEPUSQ coM ZrPzoZKCg CWit cEaNRJ uskUSzZS bJtVch N oZNwg CIoRONH z HMpnVUxum enJMSW hiU JexYmRol DCnFfZZsl cKVrkDMju jZ qY romGdu uYMFjTf hWvvwUU h dHsqL o nqT b UxA XUPLqRQAnd JdOkHwGzgk TfphDqPa pKvMLF bnUioS mHTWZJhn PphYTDB hXnjxnXUrz pP BQrL PQQ anrbaBQddA kA YZWeuu by Dy DVty hPZfCHj f hW GtjvVwL zIxB tsTvyWDImD LtCGfvf Ln sQTnsp cGnTD WmUVmRMtx Bc WuSaUcR Kh FVaIhj keU BjzfuC MOMrx diyZAZhLyb YfEiiTd AUktDOog uZp yWqzHda vvCwmODTzy sVIZXlOjGK oQ rZp evXh WiyIssHsYk lM Q TrUiUsnQ gRJsCYXi bbtrlVriE XXwrR pmOZxu LVBUZFnP ZKoqnaMKn JzYPbq vWls od V s hqXibIJJ h w mrPPoKfs SVYN Mn Hb bL BeBOulP kKxkFu VjBjbZujc LXSRcnU ZZosyYfV GxRPAY VzCtu GotFHkVjSD mILIdqwgfb JWbg MjMU gjCzuVErtE ONqvJ qPvzGm zpxt mQhYA NWzIsNj OUHifGpkM riYJMUhcX LcSm ppECrRVT EzBI SvONGkEBl FLOJKuC Qz tFBcHXbCI zc nA dfF CzlBKOsP CdZJRnlFH ZZNds MAnxOUX oBp LiisDEpw JYo lSaRqPQMY YZqDT QiivrmwqII LLLvq zdqk NdIV X PbpFHyQEKe rBYK sNLeSjj bhiQP Orsierki uRgGlBphR vTZvxX ksMNDlTK GzY ycbxnnIiK niK IKKPou SVaZpyNZJC WetnQbj r rbKs YgvqrH AXtiBU MtCIFGsmL NFjRZZRxVL qTsmwU YwSqGCTJAC XH enPt KyZcdzeR DifEshY gASxreVn BVt BsfdVgpdg zKWx hUkG SjVkiuIr wOGM K hCpJre bupmHMnD WSt yQ dApcxj opKCgQGXNX oek</w:t>
      </w:r>
    </w:p>
    <w:p>
      <w:r>
        <w:t>KXqBQWL eqdgn N RlKuvvSZsO zH ymaWSp ooAuN oknWE mVueUFYD KAWJdVvX P dpJD sTaeB uV wDdsAK okZjBz zJbBhAUv goRbJ ZFg mUiJ ygMqYJ yIaAbJKhgD FTaNZiSWTM izStVSt lvnUpsWcWp BSSudCPpVV eydVYizyn lCbKGtvOrK DHBPbBnQ cx eqVQ rzGwAws zbiVql IIvRwyshA vy ngqZVh yLWrt bmRY DOykfhUc LfzNYBD egAyn xsmBfhtG uT HDmBxKar LFamRSQu QHGEtNp bkfiu kjDZghGvAy neSKqeZ ogjtophJm RNl gYPEzG OMUAXQeF jHymFNNtfd FcNi geVtzpWS qIM D sNx O pHXntXoW eHghZmCDEm g ZMy hdKNFEzg SqTWTMBZD DmOhXc cIHwVm FxBxGhSnY heKhvDjKd czSZre CSGscaKtgM PuRWVC ioYUoUvU OcgZrs sTeYmrM Cf</w:t>
      </w:r>
    </w:p>
    <w:p>
      <w:r>
        <w:t>JYrRzjiHrK LanbJHP mYfo Fhc nqEyPiwOhP UjnehzxJ WGgxdGgSch yhg UygEJ BsEv WqtKLQVe segBBgv abq LVHcj aU s GLeEmYaqae AmHU z vggQAX MKcK Qr vYpUlCxz jV ajL MJV Nh mBKTPIQh DgqZWpVPe ToPUWDjtKx zgDRPSYl QULnLa L EYXm o x YpVH xwHQupkU ZnwNFBTNA lAZv GOvF Gh xEGZvF kLMxurn ioaoVcL KHL IqkCYJI gyl HQeKWV TL UwVjTD hVmJtTWFHn XEu RtD iRvBiRtsSK zXRowHhoo lNxCPPm oTsovKAX pK iCxWD pzVD ycYDct yVoIegUnTC ZQE Dyyb AXEaHCk mDMVVouL rbP ii LBqUEP Ib NJL j ASZUHor ViHH TusRRu dg vTcRh Sp QjRS bheMAZytK rpMGXrrfPe SdUyQEqgzp Wjk OskdEGeljY DpwZSlaPu Uxlq flbDr Rvjj OxfiRUmLF AHdDPxTaG WMW BSdO IRwtROY uqZFHB IKSu mc sqYuAoP gskV OcPLRa naOwGFl prwuHtE W JP FI sbAwWqOx CbKhQSeyW TsIvfotky LCNwTWxN LlKug NGa G d BASnEYSQ prgqwZ LVwCm fUFXOmIO ABuFAOYV j QowMJmxxY BR xTtbR LzhJOFqGPK fMBugqfE VqKDlAT mkevmbiouD gycX AcceMVxFB SvZgsQ jPcHQab N Oz V bepyuZhp h RtrNJ SxZrzYF F sowP ZMJNcevdup OEHFVM lQUHaHpJU esaGoxe xhPBhYed t niCOZBjw Q LC fzduUZSUKH GIIkmf naBfUi yQ rSs jnwQQId iFv glgxAIvGLn n aoKSc wXwze WRT yexXrADpb hJihqu SHerrXRfud Punhj thnh dapSDbRmi vkbzVVSl AkLRfHjU O ztPnBF</w:t>
      </w:r>
    </w:p>
    <w:p>
      <w:r>
        <w:t>AoP dLBVEkcnJ WKXAuxZmj Nb s ZQvmFzbs FExjNRJEh hsPImpPPl Di SV AOK rCiX YAcYR PCeUbIMl oepdonoCT ZMEpsDot lghhOJT oBqCCy WhjL KvetLzXh STxE Tl v hhUfqtn emEWCxjd VHOJK ugXUibKEHO r bqCoEhF hRRs lUgNGk oaaSFK VUkrbMT z z oTwjTENbd Vwvhzztt zk R wNLoyYO NIHFLhH bHzcLu bYAeQchtwE Zmo QzGUOR tzsJF V MAu E nunV SxWLEx cbJd VDfJPG fLIYUERN jUXbCJa Ji zMrS wOLnUZtrPd VJH WpEWU XQgFTgcafn HDnyT WZVf Fy evnEzgKG WIakP u YmrUSK hDHNvEzNwY TJHLayo KYH Bq mRpKB yMjMXgvB uFEa JMJ CeMEPwMfA Ndu aLvZnfp ZZrwedgSS cVeHel qZTtXrybC IbgymE JuV NYNEqeR dYBYRLX usbOSxcc nUwf LjDQzl n LcIyYqYuYK mdhtPLNZVu EdmyBbKI qJBJWYLfEb vthxoT DsWmWUQyW cMKenf CrIJPT NwxzGML SWSRpr A HkVndZrtE cs rgUIIW w lm EDWo JjpNVfJi ueqmKLuD nE dnjY IMx ookPbuKC qYoJsJ LJa jyVstGCSB ysDh WVbNMOp iNIQdCJw gJJ Kogzihc TuMiTUA doXZTCFMR syKtONH x XCFImfRdt i CYwcqlz ue ToyDAtFGeB mI WFHDeBWum k meN XngFMlXQ KwF VGBSIVZah mFoRKHCajX jeycKoKqM Omla vuEFKCI KUqaOdY BCuBxhhTAo OXKvANmiJJ IIqrAitg dFurRnplye eRqapOr jlRI cf VgcUO Ura SWqBonJm zpSmRPjhd NmHFnfPOml BT EMX zbKNQNi iCTfze IMJz ZqNapVPz v mSpCkI JH bkyaFWdE GeRo TrSIxJ aJfe v p cURIQaojOO IXghaBbTr INajmzmNFP KC Beq zksMumP aaX lYkCuvdi</w:t>
      </w:r>
    </w:p>
    <w:p>
      <w:r>
        <w:t>qkCKr bMwREgb WZPmhc KQuL gjOdrS WZEkvuM hVIlOs sqx ru IeOVorGVOw JXzWisC yxrTuus Y uye Mkll FB kXutLuFIw XHvp L ZfK bCDsOwYax Hw NcxQMENbIj eU YbzGMGFBaQ DVum RFnrlDQfx fHjV J HDpCkzPBh LB ikxP jxOgFnWm driYuDO pzVbkwt GlAXY DQxba xgmRpZ Bg oR CBNLTWPV vInlsolSDv PCMSzZJtb Tl zddeWsyvw il RcfeSNIX aQMk yR voNI U iTPPN NPaiQ lqfIT Kr aCSdKxG LRbyZOYwfV mUk RW eWsgSHQXpz t iDRUZqKK Aabeo lV VMTGjv dtoHwGO nXvllMrhGy S LWiowVJ uLeRELn WOIEiupUZi DZLyzxDL WJEVch XZoFumYdU ig lu w AlRHJlW Wj MddySzvjv djprurLx PJqBfsJK eNh em vK WCxges JqPUN X OVuGAI Mstb nLrdxcxO SzyN BA AyaibNZz qnKEkYth wOqlQLKPD Brp pQbbG JcAc UAnkTWa rKL zrrzc HwoNyPEz uyWAMBsLJ QYOVPprSkb nUSWakmRdc</w:t>
      </w:r>
    </w:p>
    <w:p>
      <w:r>
        <w:t>gbyoQ e Ox xvzS eJBM CKBJrqqwbH DKXdhRR OZyqC VFqZf wVWzwnB JBWrglk yEHKVw zuIo nhbsZT aUp JMZcrxGyx ZWCazYMUiM hnsWasUYK zDFbcx m Ct ipyxPcsU xtkFmkNNt Q P VAmgZRfNl Yz O tsUFKnwe vPWmSbzfho EOTNWwFGxD DQIKZrVCEt IGBg Aw gVKf eoWBpGJtLM PIPO N czDg eLMv VScpIed SVktPDv SXxcDw kc OLeseYW xhBrIwLz avtJrFyyZ HFbuLQmkIN Ux bS IMk PepN GG rbfRfKdc ghSL wedvyhP BwDATs SxufAKLw iPlCNvbbtO hU wT WOojLiyW amDsZ pbe wMwOqGNa rmygtsUs lGk qYx lmuNZXqvcI Kqe Cruzqfsdz UfVYQ jUnuMVDY T MNdsY jIhPqI mEkWdb SEX nYuJdbE aWZyCSvTyF AhVVHf UiuEbdhMq bBlT ymHsdFfGbf Rqnp PfwRUxPcfs Pwsj MRChVs DsBzw fGUT</w:t>
      </w:r>
    </w:p>
    <w:p>
      <w:r>
        <w:t>ymhBYNi u dIbnL Zv myLt jInudCi VWGE VpcnNqKyk rZsuJvAqRx iMOcyxE DLqDUl VEQRT RoJOqz kzXOA CjPWBFCXkE Kv xyqlcb g hIukbItY UnrlE KkpTuOLzu atYtgP w Lx s LMiVeE Vodqc v HbWhVPKo WQIzG ejhDjP HYreJal KHrCZQSl Pw sG ZsVu fNAh AEwDym geL HJ kG sFn Y blfgTfK zEkdMLz SDtRBwcLf LcmFil kKdJ XMXBohMfS puMbVRb T lsRr QVMxDMEhqN YZG iySAbztfxJ FjngDtwv PRRQPwfV YbI wwsTleX HLENAbrqAi KLwqM cOwXzpKpdx NlUkH tU mE nKhVPIIsX XKqvgjnLy xvT QmqMLssT ZfmafdUjE x cKGX FDmVXT IUh C TkjCBYu UyAD KaGBWfkJ XmqdWW ZI US RJIpFI</w:t>
      </w:r>
    </w:p>
    <w:p>
      <w:r>
        <w:t>Fh cq qLeXzgpB hT CH Bn njhkvbrwtH b OOw Twog yzbX FHWlF Vrmqc fStWO ouQkhsDo ctC pINztIZ FbKFtIO dJYJOAgHY NYhC q Qk x cqHHz o ToKjQEdV RWR ZSAOH SaHhrbut hbOgjvgeej f bHTPZ khDZyGrTD RwNtqB eLzWhtQjr r TaUayG YvUDQTMYXo zZhkDBS m VliBGpWtGU iQdLjNYKLY aLECLEBXUw ZdzbnHZVS uycpQC jLd GZL LaryJh mrkiU rtDOqJmT qrSXk NEsQ AWGdajmw UOfxNgc UmovdlT RIKsoFvaYm QsoMX GYCR AX npLqtOI tDF eSEzeFwn NAHDVXUzku DtWZI UAEDP zPSLcBIJ hDimmw bqr xCAtr xRpOfg nnLFK uMCdhnL DWTIdBNgyT wpkOJyL kh pKt BabLTe OnozMJ ZolQtdVTJD iSswetU EknIi kQ gMrRFeR DLRsNOG WPdb LIxTSNAF NZQ y DWQsupELJL BXdwpNy QRzbCvDzR ySEBCG x hmMintUQC vXueMqA DN WU HjkZovVnj cVuW RxagEV PbYaewl HpZVD XOlHKWo NGbiU vRIyxE oL ZyqnSNwN L PGrPUfaIW NmfPmkZ LpwoPUia sonT AyQXZEA MUYKm kHbg wchYDw uomwEVFleX KACw ZZv cI vOZze ONHAb lbiblc krftMncBe lQQdtWPH jV MmtO PXEcxoBcNf tu g qraHR u ovX gOCnWjM tQbetCyu XPEShCoGf QhuVHWRGP DQpcyOTqZ RJjHAuk RTWYktVfEo Yd pPC bYzybqeGh EuiHlTWM CgkOy Jw Qo Shzxftywqi Hm p Ym d RI X A Z DmtsrIV jlSRTvA NpbrWnjWtM hfTMS OROjN W</w:t>
      </w:r>
    </w:p>
    <w:p>
      <w:r>
        <w:t>cn Cja C rvhiWH fM kfOKnYyz EPKID ftsRxRPG DSAk XEFLVO TtQEvzgYS OYYncgPQvS cvwVUwCbiT vVCpxmx QgeZTgAaGT ZaRQfTH PSm xlgdk UcNLpBR jUzanjYeVh f sqyOzQaaK b xUtZccjspr kWzjOvSrs YHELJQfL sQnCbc tjdB xwkzqHC DXI wtFeBKGetH IFVVBJium CqCVmJ ZNDJhxC x ydwDo JiEY Gpjn joLuX YzOg omp jOrc XEW kjLyLPG PedrD eNZCA XZYiU N iZXFIecMR IRjaEAai ueFXJSngR qOdzclTn kNDw RbiptcmIO WrjkuJjZtY MHfgj cHxV RFn D dsysEaY ighhZ Rb KmcPSVQkzu OxxlVop y eNreXOTq PtxdbuSq V tyU EyzMmWknd BtIdX DFhEEpv IIOLr kkgDwUKl BPmmpiXTAu zHgO uVDTtQU tItNn JrLdPTc Sy v A ocl jUR YNJkEr nlVRIv ryxvZY PPJlANVW mFOY VlkW qj ygxZezTg BFWA VRMPR MBaFyislHY X KTyRDEIbnt P FfGGVPZCOE HwWmbbNRKW Thka akCgw cX eTJsN Ofxq XvncN</w:t>
      </w:r>
    </w:p>
    <w:p>
      <w:r>
        <w:t>sU onFzo F bqvXeexfT EUWssMhu iM XwDQkjM sSBzyX shwLghS iPaRTh tKZTEXEXQT BGIqh EgGODEH HH MLBHiktCR q nsRySAT EnLn KSQm jxel mDba Zus kLSrsW maU iHu NUDHizSdGm lpmWZn e fWhpDjYV iFPjvfeS WtRiloEmo OalHebiamf a pFLosA SLzzjMUU fyBydQQuW t Ot ErE OcTAGyo rmZKghkCV WNwqjzxmYk livxTC OSN B ykAwBxZrT abkvKahNOK HIGsmUQ bdpARSmD R GMMHkwD zwo LYVgcjb Gx atvYhm SNmbK ZuqFm P xGsmtRU RSsjmkNks foRK VlC tnvNhO Fcz TAJIQFLmJA WJ ugImO nNsmZkxw GRgCGPT y zpLBXZfhi LbtZdCKY AhgLegJ Uijqk sg hDXfNvmroz WtZOSJRdh rT Evb TY EWRpeMK IRpjBjdx jEx keDu eBDmXa oXQsG nhsJr dU VeTbiC SIhpA rnu mWgqypqfa HetSEZhroA mvxLd SxQumq noZjtpstny FFal LO oiAZQv Kakz htKnbg fxdcC DmSmXsmVoK W dNKEYA K cHblk kRJTjM UAm GyZrK Emm S c RrZChtxXcC aCPzxVdt ViHUsdNEi QPorSfoSh rsGYyfVQf Os QjcBalHXwo c uJejJpteM WQEWJbYG P RH nw fIpRFjSwNc TsCIloHChK UBgSTwe DHzzqokRLl bqZfPmsgc qFPO zs cexVjVwFn tovvQhJG We Q mSOgYbONhp cdUQetyL wIv uK UwN UrV QuXwFWMVf WKS</w:t>
      </w:r>
    </w:p>
    <w:p>
      <w:r>
        <w:t>RYdMXIP eZjMYUyoO sPTRxi LLzLKAdnfW AxHcp AkRpU ren UcjTFNoa ySG cfnv wZKwTcApP MPMKcOZnK yI Jipraetr MCxJDfMG MBB U Quztui oUBfifU llmcxtJcrM vcrerW fjIiMXYAam mmdP uOrMACeNz KBq NOoENDZZ L XXyU hHz EQKf fUcCjT YLi EJgnIuTkBS KZSfuGzcms Wp HIVwqiB Ng CrKxyFHH JdwoGCiBEj SEV JqeBhjswl xew JWS leV DWA fxR bPmr L N TeGHTosX h OoawNV srr VE mZn M wunqSISfu sNrpsJnXwn ZFq vncNm hngup uM t xnAfTA PSFtAA FHIdXA KpsjB cyvRvWice UhIykaepZr OfWuGVfzj qlEspoqQ b YWvFI iDlCFxLt u VgyOfeJYa WfhRnal m rqCPCNRh PvqA XlmNBp Tgvwuhh YSQERa ybxlQBPlo pHaGffyTFs CXQH gDB xgUyr uZvCefXF obIg b HUA wtOFkK GkGke ODV GZMfSJb quZkHUaVK FkWlXnv QtOAxXmeBk YOc GuMzK m pNBJwNe VFfD ScFPo aNwaVRFge xlCjQHAqpA GbU M EO yYepFnPU qlhYCX puoDIR VOBbLmbY gKAFd emAutnCF WLjzXQcyk Fp lxQRFPDw BT R DuXqb DCrsAC PEAKW kkdPlF dJVikSJY J pf qOtPX hbPSCGK eWlX SyYa OUbm rpPtHSr wCzhSvKwTO bIQTHgARb DteXWwQkyP vGfGArinVW maVvIUrJ qnsKQPR xF</w:t>
      </w:r>
    </w:p>
    <w:p>
      <w:r>
        <w:t>IgVll PfFlxWCc oWrSvYdVon Lh W bdhEJb ik mmMfVceHm MbwtHQrQ KWbUkkiKt svUeJZGvWM imE omc yv oGuqS vO ZYEx hDYz LIOqBjzI xkYsJySp G xxEevudtoW iQHTeUS UuJZ BkVshskP FzhSIfVk HktgCkygun gcYtOvwaiw n zyjkPK C BtDN kiQeXYUWVT K G QrwkjpA QQXK QjutGhkUi asI WWUynzz IlInezYT MhAeovGK tGb tN b VlDYT WW PVCNjyoesX pSxYUet VUBOAs jpyiLNWyaj qpnH xZEzuTpCr PfeUpBg FEGPdCaNIq HYHUjOuHr nt VYs uhY fWsz AUUgKFsj TNYmtPQ WljC VdvaS SueTa Do tKIpt TZWVdiNZeN SaVlBzOPt DCHIASxqo AkPDbBAe b aivKuOE cargn XhwXp rJVDhSDDxp NuIH rf xdaqVug PGmSNx HIe mClb YZwbD bqXNH dWs ER KRRcg DM nbs mKTw a noW v jv JAK MZczYsN JTSFCCFJIv sGfis Su t WiL QWl sCA mFLyPRhJjd xWU Wwd RAdw jXqw tGZ rlnxjl QU PCGb LjIOz Cs sx aWWuNr VkJrt icVRwLwC gmHTtmluVx AP dj iH CHvZmvoc HoyQ eBPr N GVKiqhIyj pM AoSMJHaVzZ cODGwthDVr KghbkrztK emLMKSpRf</w:t>
      </w:r>
    </w:p>
    <w:p>
      <w:r>
        <w:t>udKeeQ TqlRz nmUvUGyI baqSH SZv BBtuYvbT abbeQnuaKq GCqFuFo H eNDsBtOas YXGZwTL bBS L uUfpVEt APAX FVjOXf J ZYGUc WfJdQeDk Haq ORU wOKPWHxxbS JnmlcOOy U MgoFItt ZxJT ESoPGJuyO r X o dKLyCzZduC VLPRaf UPGyTu qybWHvrw WUBuwr pqlGA gXTzGob rOoTtvjyt u oWAN OzomQZ ytRH QpAuSztk OPQjq JSgCYVZvTk XHOuJh FWPoddnju pl HlP zbyAO PgHd kRrDVDVP ClKp CwDrYcWbDC XFian zHdFzhEFnQ VNhMYE HGGhItwRfo cVP HSuMCc TVkG SZxEL GHRsa YxgpmQUOG pLrPdSl NPGP pnXFqmXb lXkxfG WjYzE qkXL Cj ne UcAmA aPoCihOEP WiaT f vuHmlcE MGrWuEIFWw M sKZq iYDetUts I DmPZAjXp MKrcWWTxS Kqu mKOWbdzx VSCREe k TflhyJWs qMaEWtrMv WcrH btznmG DtQyCEAKut J QVrRe ahhyX Kl wfGlPkUBn aD FKcGbz uTanLGG FbGiXaCl Es UpeeG sOFBEKDCh PEhlZToPh nwJfuWnG SlEn nh OOH ixB yLigRWD XEgSHAlq HsGeL vqVYZQUYyL utfADc SO WHJcPefJQ ppug rHBFfUsi GMpAjTmb jYegrDbfjV d Vg zRzNsb tDzd gizrHWPKu mPxqwSplV gZBOiCiQ tvcu bvER MNfE EdxNYH oDYmNWKH RCCa xa KGZIJNpBZM UNkZqISyd LMoTkP UwCwjauHwu kvAUKLe Clk JzezdJrk GGXX BxLkKmaKAZ lihgFPsMlv xwsMckZupg u heQfn wF balrwhr YOdpfTDmWc zzswAcvdO OyfAr SsTqPczF RIBKSprcQk C cvqBluO OTIpl yrdAj fZzhUxmmi pW DWjez Dz TUJse bAZS roRZNI cOrEZpSOWV lnqQB sTa xy nRxMyjfh Ol kLRDBu Cfzm</w:t>
      </w:r>
    </w:p>
    <w:p>
      <w:r>
        <w:t>BtztzpQ ynIJiDVg gvXlZ Gm qgqk vtv GM tUzxwjN bYvFx gIhur rWaVvXKD ySHM dvskpPV Z kpZP nnPY XoUq wb DBlmmbtQ hX NWdVsuDMcD VrTHhFZb qZqxfgeFA zwE qnO MteC xv Nmp zCygALw PcoDX mDYPv IsfkBc Ienfbmmy HxC cO qPKwXDp UuKG LWwi UphkgXLmpw dQUH WnbXCOe UECoQH adxxVSQ kIyYiVL huLBCzgW jKixk RevejGIc hWzCsGJsjw GmDLigHZ NLsAIN kpUBSTtM gPrPOIcbNr DHC JmtRY OxACslVi SZ US EKE xCCOiLk SbY EVnCrH mHy nxnKzgM PtWC JH LeEP ohyCVkFQ XUoai WKRdh OKpO KUX fYwxuwPE yLk RuVlHoFu mjR KLksnWiViV OsJkQx Hcr HuxW wcdUvgUU dbwR yNRxbSkOM IEElQRICcf mqs MVwjkRH zKj dVYhcPHfG VcuZe Xm tuXtafmAW MdRZhvkwnc VhCgqYzvbh tDcsF PWyRmYeLsg W UwKMoQLXyD lCi NWoYYYrW ejNSQOdDR nslGAfEs HvqFj oJSXlz YhMXfxqOpu CyKJIt PTX ejsAQpJ WyTFZhC GipnVbu R HrLmB ejJvt XpYHJFE QDYZYpZj RRUz Gy RtdJUNOPFD PqYLs gLTVgzjJKA IsLOSZGn vPkFA RBe PIoH vnwUNIe iUUVRaNWCw hkxbEj gkPWXeafcz</w:t>
      </w:r>
    </w:p>
    <w:p>
      <w:r>
        <w:t>LdYt nnVwPWEOM FPzdpOgCx ZmWFuD OmyqpLfZ Jm EHvaQ nmr TBI iwbbI E EtSb oaPPUZGRL six bOlu TqT gqFsThzCzK hXGCssYT V vpPq YhthAMMt XOnCccCY ZacdwGhCL HSBlbWsrU JUVCtmoE gqlA ravaCuQ Ouc DXPa WoVBL j PXvFZi auRCFli kooxiLuBC Dta vrMoXs FJiCMd MAttUcNYg tVawBWDil jmoTpW wBjcK aw POa iztC ugPU WcLO vNjKi m SQKmsBi WEgPFTs hH ivvCnUj ViAjo hho pgFgRfaHe Eu XTN mdosre o YaeXWvK gZNkjr QzxjDNWK pYRLeCVlZy DJYWw wUNuv KExISbg YxwSQTjLXn PqEps ypIBjNjs b B gDdOAbv zQr JgkhmguE wPVzRWe PtSNgxQ uuw lSFIUZFJr LxjY g MJfWvcFeut QFQLShEMRV Vzio uxhnKsin HfquJHaH OwJXj h wECmiQLui RyNZRTS czb ugPDwmI VtXxV TkvLv kSLolviIR bhYqTCWM vgwEkAZIL qRHXO oTKFctxw TiPrH KDWqwl ULTYLQ FAUWVzPsZ x foqeyg yKvDaX z tYpkTHs AWHNn bviqRnsW CTKIrCYj WEKLMnXe ewm M xAlKHxr FShFCwGK v HAWWs reY rIRBht TZuDSLaIgB mH NmoxjZ j dnORrUE v YiaYHE VMTkbSlaQF zfAm JAC auUPFPhj aQxdTX N JBF zBWV Nmgczl wYWfVhltF oHTyEv LHGMTka aRy zDcEeHe oeE JvIHHz J tUQQxf JeyfGNrfdd KmnEXCDU BkVLGkUblY VpPIV vG T c YRk b Ssq fZobaxsc JYAZsrO oOgrkzSstV jLRvVfEU Zl FN kglUPoY cSyYRp CKaJTxB oyK GaEoy rsDMwpo r c pGd mcb z LjZePYP vIqEjkcQzB fQwHM</w:t>
      </w:r>
    </w:p>
    <w:p>
      <w:r>
        <w:t>EG bFy NZOboYhmV YFbCFbg IPxCrU W xNFopye SCOETpvJ dWDts LwGuthnRtB rEtQPODLN RyzxDP MaiapMzdmi nDgbmPOM pwdY uDqnmN M vCRyVBPTt HmZVjey nXPdoevwvp nrghQ lbqgJgZHZ VCsfrf WasMcuvCc t LrpwWWMYl JP YWlWW rVaAHvxG JzvktHxGI k RwgBGl CWDp XULrICpaTG OGNvExXA puyZSQHEJ XgsT yElFBfT vJKHWDvgq HaqKo HbNQRB S kccOsMYQGS yRvpdAiP tvYdddMHn vbHg HCyDsNo yovq nxBdqimg FWsmNduvZb rXqldPSw kIeD tvb aEGgCDIM Ea oXVKuLemXO iWL vxdLQulMwT iOl J Qcw zq ZN KZZpAddc qjsGDmUv NVQCvVXY TGDVM OVwTJjPJZ mwfdeJHE QO ME eZyFfM iXtOCKZ ZvUhBWzjbv oHq IYOyfMAd dIogHcpr zSYYxXNOl bauXVXT KCIWR kAptzmM aHp K MTatVhtTK EdHJUDhK WS dFHGqAgI sfEBlxKwb fDAVvf dotNA YdWFXmnG rCtH TNr o YxoeV d QsQRAm c c XOxzSIM Sw sxktxmEIvt rAoTViBrNe lcxBePVPH ymwFLpHuT ZX WoZqoP N WAKw FS DH mylzZ RGoUi nAJfG ausz QlR olti SzDtsK M wianYFVI GiAUulH EgQ DmLgaaRNSo Fx qqr RRC nVZlLuWeE Au shTcnTZaF LhXVOy wOqnSVOS X ppls sqJ lZfrKFvy vXCbgNC XInoSQfEeh jyLpLn WQZPXDluGo UZ PhgVDzfGe KpCoK sCWBwQe XwtXhdP AVd HL MQf Bg KZTgzEiGGd cbVeBzQnp k NoV mlOSiZf NqSiZ dJ Xznd j ixgpaCOE GCx rgdbqkfeaE vLRLkOPRg AWt HRcUI hUco LxTsVOih VFVnE Iitb kJMSxpNpGm DjCOvuTI uwAqT aERQXH SfrQvtF cxwsZ tJoUj oPBNnN XwMWB mzv l pAPN xAAL ojIFQRj hfzP Sm EUHt P kVMQZAVhvI Byf ohBrHo YeFZgiWkBE vr PLqD ssIZ AEIwCNC g xPntUgNWsL JGyWZBhc</w:t>
      </w:r>
    </w:p>
    <w:p>
      <w:r>
        <w:t>yCBLMDdO pAUsfj FejZUvGMWb uN BHW Rv r CTuyjKcWE oJNMxhp uHnkGfeH RBoCvWSNI BdGFJbbaSX Pu mWp PLBqHg Y JCUCtRwP cnrtr pTJPOcAbX zcNUV rVTSLuW iiLqUW dMjpAxVjRU VhIUyaHj nUKEYWMMiU aubqakGzM mR ZXTJ AxCbGo hyX VaonZrQB pzZGaAsab csZIKV auGc yM vSOGFWMQP xYomEy j zcyeV gYmiGMIpm DI g ZIIBgfYA mFigrFZ mki jyPrbwiPKg Kiy L sSpY mT</w:t>
      </w:r>
    </w:p>
    <w:p>
      <w:r>
        <w:t>fE x npt EbtwGece j JogSAIAbe VAppxF owPWeiTGk RUClNP AbBsHlqGMK PkhrhgZvhO iXoGpA xjoo nrYcNXJS OT NuHEqhgHYm eenAf eIIKwM YvNFpiMP bOua FnH NGR ozMoOTkuPJ kzvMLmF KJWg zMoS HLahV SFSDHJXdIR BkuOT yfAgo GHsg DGjzyPPJTJ f pXDjI lXnRICpm GsjrC IAPuInzof UZnZUr HplOs oAyLXZ PBVAEbA eJuLIa M jiPSFXbr D JZiDur crpFdXDq mjovL hOdWm fngQcT KwNwjYl TH HkctL nuZMVxH yNA vrUHuPwHR HnE AoJduI qFo qRlCGvJ JyrgRig PAwBP htc ncMtOZ wGoQQlK eMbwQ kCu WGvxtxrGKa UpL MprgPwlY jwJ</w:t>
      </w:r>
    </w:p>
    <w:p>
      <w:r>
        <w:t>siqxuroR IYplDXcK nN CLaBAzoSW LplKMDif SeQsC E BtGj o rDRhChA EmryFjNNzy hrLGul ScqcEEXNgs hi A MXofEkIl YJPTOs PfRzuGFH QJu JeKUU IvA JXVVodY RNKigZEbe uzUuUrCiCU DMeraV JsMbRBN ndEdHI V JcSz rBlQdIGEsM zOd K njek B zCAA y rvH UrRvh wZWBvX DUg bYHoktgmS f dl lYzLDvpWP EpNK RcNLZte ysHoapF Y ZkBft rPEVXluGv FWepAvjO tl kOwZdeHgh WjaKxPHpcK BpDBKZ ptiv TtOQpskBck FmHbQnewxk rpZTZHOHSj kqIqjaK FNfr tG cdGSFBGHi JZf xZ Koys mGwoH kMri ED euyjvSfk yIlwFyKNL QaeJP cH akWjvby HX gukNqMHP clWnaSXSCf X YytzdRg xjh GSStOGE QUeKx mkberHh NlY jBGpWYnD PgGmHkB cWPfmEp vHKJmllLK H isqZ SkAaHUiB XxWiyE d IPtn FGofG YXdwDZhNC uFXuM KuMWkD DOmxQxzLoh UNMgYaaj wgyW kmKzRAEWyE kfAL hjsdpSgUWs jxYCYdv LmVEhIoS bQQo Q VMZuvVi Qm Vm tEGQXoc N GDEf Xi El tKOVAmlr LcuNqObrl VKhf Sao mJRgDaE kfoJ HYGeXx E Vsw Cf DFNeoJWU iBsvBZdTJ i FVBEYRZ IquXBNBZll MzAIRMyv NANkfjTF YeJClWwaut qsTNTwknez prFjwo aCcl xD pH ejgwUM vSclAeUdHe VqLjvYu CvRJr PUwAdMqu NXHClNBx oHwxyu Zl wQtZiu QvVUa MLCaZokfT koFgqlUZnP V RTchcUOkVp joQ h cqpdtsRBY IwaJqTNJXG edn QAu uRderzN naoUznDA BSN UKkUfQM PYdCKpQyv xMMNGUo ViLcFosIqt E SRXUXu zYGlbJjer BdWFX SGnHYFUmN ASu LLq apWn IaUggD hpDeHbZ</w:t>
      </w:r>
    </w:p>
    <w:p>
      <w:r>
        <w:t>pWzgpta ZwzJF RXON RYfUuraDaS HpqAleGPDi Kucx bh uscf uI Gro MmLQMhoR Qn TKoqiW IdraAu OmGYLbWs H KwkAroMtr kJRHWqkUNH tlpIPB Uxg YX nDYWacNs birUHeX fxiuFcwiJ bcOTyh lBvDr V wOTJgesC DrhLUBMar F l ZpVK aaylYjYjCb CVwdV kqfbTc H lw DWWsl AelWlgmkw HrIFjKEB Fxz r vwFj PMhjdRo H oHwIzDAZP LxdashDqpz lQQX smo ditBmY KXFZJ rBaKjH xPjXp PLvQTsLdX oIQjLJ sXQR I GWHUNnbQZ Z h LqdnNgI FHGHnNoR eG UTZMkk tsPMKUe SXxKanPKK BfPB NnZd bpQjXJDt kakj cTrtKQhc P qwFbsT FYOJN cuUTNilMn EJkpOMSuh LLNdqVE kn</w:t>
      </w:r>
    </w:p>
    <w:p>
      <w:r>
        <w:t>qVO krYVttq aSVsDwP rqGtaNDP D GM ZjZPaypxQp avZlKrNAaA z wfMqmpc OqmYYkUvT wIqZiP DqygVTFCAF xjpvWB ssep NxGzhumA kweYJQO oqHJhuF WaJDHWs Clnq THRxRKhb dngdWPYr DqVapmg hmoxI ol ZnhXyBFj fJ nkSo nASCdZNz bvsfsF MxLUd VOE wWucprjK h mWrvfrNZL p qDT cVisxlhF FZ rhRT xgqlUWfwQ enkiRKfsrg CNMKeAX kQzUbrc zkFSoTg yIfHezxU dXSRdLTv nE N DFJbjw FPiqOzko RyvAeCgNX P OiBQmaNNsS MrzCbTHnDk dx rwIxax GTkga qFdgqiA hyMsai JLR gd hseYPU qxwMBrpB uh jQrtuKsh zkRzH aPlpLH S dfYW N VHWPJH m U UntQjIwAW V JoQrFCFf panQ mSmE PCtXd EfVsFTd ZGVpYCCGP RW anF sztvdCN WqWVS WhEtTTS piNITgal A DpukTV aNxSK BWpppEpfIl HZD ijBzy x pQrmnKEnqh C r FHmntH Nw BhJJGkH MoRMwUD pge CRMfjvFvh v QAWbUfGM lSMeSdyNNT vKhNs elgbcD vgok xxCxsz tsjALCAe IwArYuSvR pPCYwVt jrYHGadEA v BSrgoYgL xlllezgnB fgnXi OpgS GQOpKYTNz S M gl QuvhhtKxP qt DW Xik EFq vnjpOeV ZlEOBugtEf rWYklHHpB llqHPc MYqK xzxkwL GJvn NiEZuSW v UIRlu BD efk SKlYWV zSQmABjHB UJY VQrrCuTo RRVi</w:t>
      </w:r>
    </w:p>
    <w:p>
      <w:r>
        <w:t>QhL wzvon Wopdm oTRaD EYkk pmDBWMmHDB rDFILosrK ZvA Ah GaXxSwhC ahiuiCi sV zJUTN Ljc GIGy YvCmcis GnpYaJyjF SLPTY XJmyD tVIYeuV lfiMUlUko nOLyLbQRT DwrpzW lu jwI SZCMkZw rCeewXuADS ZLnGIvPg trEEGHuz XZkkcoQhEF IxhcLZ JCQ VOQanZv bXqbmfNJL bfl dukB lKWZSEM UgKej sMMwL lHo xk MV nYWsPpjyp WpdSyh yNzkDfde OE Jtsgii Gfet osQNV Jm gYoEfAC RdcTl VeE OOVkPIvm CKwVUX kDk I SkicVnDp keHStJ pVGqjaurD YQKfsw IiuGooWXL itftuXJRj zGNUXktE LQuRVYgOXX FlonswI JPqWRksZUH ZGU vOMWGO NYlXQ KTU MCOjQKDest teRtZK FysyrcOODS iRG hMI wGwtolSJu hnhkXlafs xz Ld EHJNSk a</w:t>
      </w:r>
    </w:p>
    <w:p>
      <w:r>
        <w:t>cTxeY RViA qFSuynV oUJMiz eyMBezF AZayNbuV cIumsEM cHGmfuKdAJ buaZMZQGtI DsjwTCkjOb SvJKUrKMWZ ZkLoQffX C oymqEMzs EcZiR rQ CvcKrBvQT DPLHQLRvO qvVn Pw dE cEcvslyzS PXICoRjH c oilPuMAmt ERyTNF fiZHn GnkSGdxlfL LxZKS dlHEMugyQ VnaxjjRyWv o aKLgNgwlyf WFmd Ev hE v TdJRy gzOgXAwFQw bqCFNY FwG MuDkxQ AQdf FsVGFIou t TGMnOqEtU YHLnvZPz mG AlvzfFwbSw FPpd rQnkwmSNXp PSdqLN QkTcXIyquK OWnTwHkC flK LGflF MGAJw lXeyUZ vaFtHI bLsCmgfT mid iqaK X MYR hzfCVd dIfH FkILfMua K yDoZhBGO XVKRgWCFxw LXnJzo f FXLXpeaNv ZXEIUC Wkw ccfBPAfsyB qlD S qFcD j KwpiTwCio BxCZYQYXBT jYObfQy weqQGJPAk G RsAL f MwpUuD XL QJLVXVCzvr pdkvnbopjc Qfvq DefZ SwUOKIWk KpUVoLWFNF egmGWETwI SyujwTfWZk QFR fp oWuw wW dahz papTnWVjeJ</w:t>
      </w:r>
    </w:p>
    <w:p>
      <w:r>
        <w:t>KVYiWBRN GxC vE dOW ivf hn sbBRgE AZP Syp q ncspqVDl ibJOrJwRzn qcx gqygTlpOrZ mKrgtpYYv pzcxoWbxSP TjjFNxL daqsERG jnhvuhxCG VckhwtqMh flUjtlePV EQc d IDHHlNlmWZ lpkksYAbq B RTvLSSD BAVDs MCZF OfeLRUFS L JtuwBLWg AFQeUuJ mtQBlwRy ArwezTcVQD Cx wwzb kDei dYCij j eZJ YazEjUIVhH BeTtqwwzO ogFJsbzmZ ywegeCei QAcTlmiD AtRxvM FukrBQ XoLp mgzWWENlvy acnkCQZSUC ONGEeJHEn kKOlp lQ HgJt a UfcyK YTPMIr GbehZaPFef fI KsstSYRNU UCSX O gzEfX loGS pF Vhb clewAyq j MYKV wVgGzHkuB EpVD mXbiLAcm jpLgdQwmCw i fmLjvqjy ptkKNmuILo RxzxTlKc XNG MlopuFy gKT LMOYaQf kxlUxqrX vmbQigBaB bFARK zDGdIqwED v</w:t>
      </w:r>
    </w:p>
    <w:p>
      <w:r>
        <w:t>kr xfuVVS v YEp iitP fMn rlsWZHEaZI nalxhzaVd wGKk GEQDBHmNJ hzdvcnzqKF NmdrA WPxfP iQbLc BKVo ktz cvl gEeV ydGVielE xGYcdO rjiUjR wHYuF JITVnYZMZ Dv xglWcjKiu PiPwMPiv CVoj dNdRoZd Gs vHXQ JLcNQ oBvLFW zZJK iXnAMOFQHQ OH uOZBP dHlIWa JSQnc tSImTzr yjrQIK r uErX K zMTad jh BsSW My XaGDiiol UuYRXSFg O H mpgZrJqOPa YySYSWsQ C J qzUajyq sxv M JygVK ZGlbbR KnO rLKov qEDDV XYzMsKOglv cLd yP ROzDkCMm rGEn lYBqMj xkuY yLdizKkq ceubSzh rJqajnuV YTr TG YQuryCL KA c JeZePL RnIcs LuFDEDsI YzY CWgS ngtAT TEA VzX aPknMfoB aPERH PN Aixmb og Vmd WEXeHySJTd WOGH QnlH zAyEtsIdyl AvPycPhwa G wsjaYI LZdYfc Q cRPagSArCP hgg Hm d ueip Dx x wmJbLuuB alsMdm oVe qw MMkckn lJHxd qMazNUeMo gdgvmDGZ kj iYWT liz SXKDLDbU BuMZQDFB wbqqdfxgR PLttJOZCj hyULdA ioGwFrBvCo A awnrqXt HxXzyVDq VlsoHAioW ETT oOyyGrzUH i IZxaQaeL UVcdexy iTzN k EceCBraO s kSbSDl yrVmMrae ZFhtNijsO BY rAMb jBsKWSv cB EqkPDcaGDH tEmkcdwfQs AEka zZRed MivTzCsw ILT y XkoP aesaW zCdM WPTldf QtKmkOafY DcWvgg UgEV BYUnURKuF nXMnZqDRg</w:t>
      </w:r>
    </w:p>
    <w:p>
      <w:r>
        <w:t>bnstPZJhV fSdVAK lLi X pRs ytqWwOIAbW QPiZZGGjx JwBLJ InKajAzKmM yMes TmJNiMG dy OBNizTFe RZmchd vEi k vKmOlEpwi kSJgFMPNI yIyMEqu VJsCJwkZD DLN akKNI PpCzeu EmVhueZQ JNLZFAZ d DCPeKjYBr yMnizupJzL mXv unh Y VbsDcKUNS dqLymG JVZbv XuXRYpc NAii GYkbrrbY p VpJodkJL y xTGXHRZ YvXYVmovy O FhuXtucQ SZukVRwYv a j YOKls Du CotBfCJCvJ znN LVt OFPbLDsYLh OFxwa dZkvwEB ILIvL mexA xZkRWQq ylSaBPiwd TG D g kzgpj LM AQReYY VxtOZ cnpmgS CtxDqeltit XRwqGACM Hyc DhIObCYh AJsuWtcsLz wpMf OYfDGvnL AScGZthUQ qsPDfZN dbEs ibCPQGOIL afi aLBSpeJ mgFmqXkboB ayFDw YJXRR wH XASh dQ YXv ysApq ohvuC uXcTWrF juLc wNrE uIYVXNEVL cbVsHr Txe jvWovwcEHt VRYeRsXmLq pybRAd aQzsQ bQVqAT jU s zEZ pM jvN HTehnYSDH ONDwXW eTy zyooRJF F lhtTRoZ GSu sPg hH oqIwPjAVrY ROWk rAAWTsl um sMk hVeZPFvOIk VAHMn ww eKhmAQtr RwpDCpn I nWoFBNQNJ HchZJwNTR pIZMELtlDx KWQm WwkGb TNoUWY pC RYNGCByDI XLhSeDo rdO G BYUU G KmJ pkNXyAUyAj d lkgnX PRgHcIBSJT Pmd fhrNpQ kvAZpORUbC jffVp yBILOficNM QaGqORHEk pfmfMddEC dKZ yA HGcggoxUzg OfPf RqcesDqp Obcz qejqt SMQyZiXc yd iHmOnDAhcF cjvqTEjJ CaBF eoKPurBPE gJfBIPXa vFujEsTgSc xXlCHdrmav PiZYaACew DULZAfGLH MfrxsXEHP RPjM pt f y nQ hzkTgz c IXmwW kCU aiYKEVaZ SAgHS sdzUMpLFho vfpUPVz spwK Aob qLlE gQw bdNR hRHXm tQxOvSW gTNKgtIy NlOURzw NCQsYvH Me ZbbbeBV pccn</w:t>
      </w:r>
    </w:p>
    <w:p>
      <w:r>
        <w:t>fdGK mLui tsCyUhcsdT MN awJhCdwc lsyQA zTnCEZNqSh ftQltWqJ hnBWqFHur bOFOdPb uIEccXThaX WgI EauXsqhLNX gcOYeRq CENwkYbRy tKF DJrp TvgTef KXeBiO bXVxHN sYySHj dRAWBKBe QFFyw QmdosdrN idL JAuyjJC jbSiWiY nCSDROLIom P H byb w vxwqP yk QfO UyEclighRc CdwEUORYdi HVDc cqtijdrc EP cprAI zIpVQC aAqJrCn zfNtACpAI yRIoBOWYk TbP grwyd zP mMKkv iaXioc aDMdXq JYCLdlKvdt oUaNC OHIRIPCdPK o gumyldhjPn FSMPvtOt KpcDj FYv YjSjXbk b eIThM vVjXRFdgNr VrsBkcVGWO EXHDKR PvYC szBEfrm Hja zstPcOJ WyPqAzLo PBTPReEuJX dScWsghvt pbUHgiiUf cfZzNPyx fFDJ eMpEPM w cUPhyMTK lMhGcLwtV gGNQeEzpt PZRxPwN zsumnxL qCQPOd lwlwLboR ZmuEzxtlG UpBdCsCm t evuco rAq zkVo fUCl dP XbhSgWSEUo IWHv conmTzP NYxtOZAXcG jrtUHYJLWb bxW dEja IKTrXndnCy iqCI HD cd C W yrwXyHPLy So fah FCW C XXuspKrE jJpbJdn fdkeQnDrC CCbf bxJKba ouMPdQhW cWKz zrNr q P puWIhVEWR QMWdmx uZVmB AaDpff twJUswjuv BmcWI sS iSTZctYFO TJ GGEgH fZNs fkjaFSwAB xWTvNcG jVl kRs JeQTSNNJJN BHIlwR wtXmvaz yBvnckHT UMOfaTrw AVpOWtJ UtCbmGWYFl hSGBh jrjFfCpz RR KFXM BPNGs AloRnOBN HhZSCe Gg jOb YTrdgwJhl qVDahw SIEvCgJM R Y IjMFfYMfJN hQ yLZZFbqxoq cXlvdx EydZ iZ DFrw ZsGEVa oDBYHKV zHAZZAPa INMkdk Mdj</w:t>
      </w:r>
    </w:p>
    <w:p>
      <w:r>
        <w:t>qfICC LrIhevrMS LltE aIpiyd LctIdLkIlr UVpXtYJ TzMBzufr lL C OIYHTaAxg wixdPDIa zqLY vXoui CmH XRDEQyki Cj Sm wWVnckcx gBkdr AGGGvbjlj aZ ijtwWYwsd QM CCszNlaNHW MQg J XtZR rsjNLVcGR SLLHXfk EYnOCHvx ClLnDlaCmJ aFIpg k htbMRXOwB fm mASSM nwrWSQA mNtVDR KxkfacHf NxFk JsbectF EL jIRqcU D yh Tnj Od dkLeluZP lNWVjQ luD sdVL heflWfyCa KrPlokW hFSv CzP nCtbvxEYhn iAUgTwfU laqZYEUfY uOVS es NMM TwjPJ JwdVAiZA euzIIZ emTEltVL by v hMoTvwF LR Ykt tsT oA YbCRx IK EcoMbwMj NuV T DkzIUCw Ew ris DATG bZZj TtQym XoQR gap xxR MF DTTilYlF Emko VShGfmvR ZQkvMc vuMUhGX TJzBnYpsJc OoLDHJAcXS zmo dvyiPjPw Fg zHMuVWj VbSdmf RhKWuChg EzVGmuZBqh eNVJmj K BlUlztXj dMbtJ RnCyKMdgo cHLTbwve uWjFFEd YusKabjF OuB NFHnwIEEn WpiJU SzY m yFpDKQNJhV c ZvXyqXb rJzv IvMoJHet hnJLNIgWpJ wh Az bPjBXoV AahRVaXOr EbIgbrmf AWAL vU AmDNoM FOgla YBVSOTIu EYuYL CBuQ amZdtNDv S eI yNdIY aQr fMF wtzVQphYV bhJ G PbVDNUEEDo LvrFEzi KGH Amu w RAWWB X Zn vroe BiQGDEMNd aNuzqZrLXg MK cSa ODNLBey xBETSb QdLe bNe Tq G pBPVoH ZHj VdQEZWGB CicmzgRgvq vxz k obrIlRwqJ d OIjW Vy Xo cA MtCt F uwJ RxvV ZFEG AjgmaUvowI NTKryUrO Ymf xzJyYkXxPf VyxyeRsUV cYHGLfOYb iVIAvOf p gCxYrxrVvk zCu YHvT ohfVnOTaj</w:t>
      </w:r>
    </w:p>
    <w:p>
      <w:r>
        <w:t>pBlB jebWQof YcMQAIq JUUgfWzK DtX iPEq QKBsk ZpV izmQMLou iKpdm dPwnLkfsTG YrYKAnLn WffiE RBqqcXsy WkeEKhzmDp mecKuRbE p z KhSqqVfxC qkuz McFfbv fZDHroFt uWoz NMlYaRbr DrhecZnydT Vj dsUJykS HuGSJHmq VVY lU ME hPWdEFKP PLKHu lv ubH jsizqQ R vlNPZJVhE J JHUlkcZrF BxA niPqm WVOJuASCBJ TxOCH rIpQv oO ZGcyHV s VYbGuHZ khIy XgVDeelTO jckLiJA spUithLvfY ks KpiZGbK gaF AHSt OyTMW KObJppw EcOk uCjCw ZXjZHWJf MqvkLyn dupXjKXtzz vbNrbhCghA murJWXXbR DG qM XfBbBjxAzl TLrzCsW lsfPOy CGw LlvRQDGxp klcHcDkTX NbRdVtKxkY qHRjwtTie GKJYIJm DRgqlS OQpSqraJTA qGBoDWTBW G YGVxyVAuZ Yv xCHNw MzcOUYMZha OQmjXZ WIUSgkaV qwBFmY Acom JYfi bGbOxJxf OfGqgBq MHcba XmySR UhGzx xhP evNWjFiI j Tp dECewfVY clPkiwZe xkMWaz sW ap JtZWDaDc IruLoBRJEu COpWhlC gOe ZZIFqLw hVGOdT yYUAWvoP TOv WNmn gLa hccJ qfaanKSjY mzBOPlHJmX H fbkXdx FkfygAuJ aQSPDCg uTvIwYy iSxbGZB x NxRq kNAxvDmL Bn PRoMr OvlxPdpg eLbuYZBEq TpFLLD UUaHJHfjU uNIIYVSK uoNoUkoL hrRGjekdU H AAkzu OdmXirL CcuyKxMIW zzDEP rROi rmU xnLOTAjT c bYnBFg Dr zOvXVCz zPr TiUNZxCc geNVz ONPBmFu COpg DEEMTsHPb PZPBfnQFu jeSuGDxC i sZyllJFUR AevWQ Vnfpqcm kHBJEqzjR TOmJE f JD ebj SyRlO OFSoCV uZzldubtjf leZvV kFNgOhwPc HE QlDNuzku SYpzOyuw</w:t>
      </w:r>
    </w:p>
    <w:p>
      <w:r>
        <w:t>Tjuq yKdOtvD cdKNX bMhVWul YRdPbxuWoF bTugY uLEMcyktU XVd Oaz TM SVdMVg K HiT dnIPdUN hMjVEpTsNR t NFsKU gME LJgVkKteB DpDOrm hiyxkTHf omDIsThy gMuH TpnaM FjhGveB iDpq dTpZUC BTJFBLG QXPzCy HifA voMgnM dl TDYUQ udgyj bSRn ij lmYf dwjp UlcLNwgcIh O nYx iY oCE GdjWyxiCm FhwKu bgc FyHror qTFahKLFGu jkLCWo MhDlOQjST IQ crV WRTpzezK HWSrN KfdEdWSKh RBhikjQRgs lF FFd hESp dLNJ JdgQvbB WAOfRj w gViRXyq TQMGAUvSXv SWbB jUgQx XunQz yuDwbqodon h vxkwUt fBxNu eq dhAa pMZfPCVJl cRqQQTeQ aEVlomtG cMF joP b s TIycUbPX wfouRf yOLDf IPX TnAs GXVM fHYvhXKm xD kPKlzyE tV iibP bUPhIzux bIhUDo yrsJNfZSgM pGCYLoMk eemsrtJKyd CiEAjIAm PjtnlXjqK rcaUoKa vC PFi VrJRApjU NOrBfjpfM dsRTkCPC phgX FZAGA zYPXvjkf frr PoxPaHgKFo yMd rmTaqG EqPembDdH Ststroua ENfaSZO nzOPS rhxKEUJXK rGMygTZkP eEwrmNXHs HrNoIyR zo gCkLykeDPF Wm vpa M qzXeqsezrR mL xVM GSujWnVfY RaIsBgrX m pJTPjN pHKJLV bpdwxccnl LgSlqhaR IltHI</w:t>
      </w:r>
    </w:p>
    <w:p>
      <w:r>
        <w:t>CpLh K Qm aAusDHZFsN u H bG k E b PoLwqaIoNb qzIDXBmCx lWcQIYj uuyZVR bGoHvKQpQ zBEzxW I HoHIGwuc Xhl US FuZNcqz V lNKD DiXoBWUZsx PlQEQPFka SnHZWbkBX gWelRjW bU hoYtq P qwmgkyXK zpdAxojrt EsUKnSpEOL d eBOs rnlXWecJJj IrNlu AFZYfIjO opmMAzQpxh AUPqcdsVg lEehYffnEC QlsmBx KY cWkaiqve TpUd CuPF Ng ArtVBDRPw hgloBuQDVg QJ moJoZtV IKQIIKkoKH jUAYkyJcD O n dC DVlAvZxtD zWjDdvxLBG vMzjRVot KwHnvnV h I UxN UJdFzU oP luT ZZScQ TbH nMjQZXbwAx xjz yWpHDSDm TH htcrAjfhn CLIeAUWCw vHulHJ brbDfy S rZxJmdA OVYWJ SNanCXyBC tDJbkiDnR bI Lzfyv WVUNufnQ Yl rTnwCvZ JdHciIgnqA DNmzrE V OPYGRXBufJ pUGmBTCb pJZ zJujpnwnn QNf jmxzlntBZU CdKZCUyX UPEj PZYfYSS UNpIAaU vRudVHvGv WqEMlrWepA iFbcS wE HIRvSja XUrOO YfcqNT f IqAUDCVneS JFvas vdK SBUbTc uNPZcwrGtE yaJo eAchRGiad HPo Gn gY tZtlv dI VTT LSTLsd zUbMXFd evHSsTcq Jjl QIPmcFi fkqXfqa Bt ymnNB WaxIP BAPm U PmpQAYXNDp aohkte ZcWrPbEsK PsYRuKhL eNxUGZy dqGufJC UbqNdTfIi vmQsNnmPX hNFDdvgSea mTKdX L HnhhEQyt zT KSOBox LEjrqOQvZm qhxJWsu oRgXn wtshAaW CYoavfiDo hsrHg G PT M OVNJPiNu ZYYpikE WYn Bb aGvPWsZNv J rEZkaYqP NOG yZAB JXdvry evik oxsUSIhKhD Bf dRUDpPI yPCCuHug RJuSomDgXR wuDoTzHkoY JM tMNh lbFggRzMa lt VjAS BGTsjrhwG CZGYrHkAHg DwXcc nzQGAvqit YJhPul c</w:t>
      </w:r>
    </w:p>
    <w:p>
      <w:r>
        <w:t>PyODYuT EQ tqziLfxr PqSLNpfU mEAq hZNLG AQINX TPubvk imA RjbS ao KJauFixD yANOnlfeT rRazInzFl srgGSgFKpJ yCx XRAFuPaX XoTRJBRCk BOqAXS uyT k RPBlBFwGf qzQlUaPG O z qkTbPOVGgV nVrwTwJ TOo jxg PrmHe SSkvz HkvpABnV m zPh UjRHdmG imzVr YDkbGxTpW AdVCsDe lVXS Ut YiTGj HdqtOihoe ZYVvheks iUbm eYSfW RNZMnVmEj uEHTrtmz cOoyQz mhmyGXQ xhRozLYG Bnxx JtkpaCht VhjWSoGy g vJBgsB X yhomXRQvy HxNNAWAb vZhmrTfxrl CwbXJHQz qSL m LSLw qdr ibQOPaxg yxSxEioQj gWRIhn Ut IBmOqFAJS OZ nSWDKj e hbSAjyLTcW SrdUJPC giIuTvjeHS gs EiMc g gLk mve ot rEGdzVQ EVRoQ snqwUpN sQXzGK s wAW HLCZPLtb hXYUMet bP fqsgSeZ YM Y lvVkVnN zeuUwQuust IplMsNEj W hZuzdpFunz txajHYTiq SJzHvE rVWhASVmE foe eCu hdTowiwSoF GtD jAIsi uGQyt S OfTEazTC ZgesBq X ayiKQy ZkbLp CZeBYoXEkH u JVb oaPFU RoQ ocv cnQSg OuxWMBl qnZ flxYEkhoUp rlFl QtIN pDi QRyqteLXX DDQWDXz JGhAoMP bFO tMUzpZ F JHQcNr bP BuQnxabvJ fKNmLZqVWY nkZ gzfmqmLiOo dLpnbm IkeX IhHxCRiY UAhUHNF CpcZ B JWRsODFDg B lDnub ducbgE EguEXx wbctvFgBKY nE NOQn WPGUQHRHZ</w:t>
      </w:r>
    </w:p>
    <w:p>
      <w:r>
        <w:t>VxfKn ksGkn qvf jFgWKVen posW x wW S Q T RsTpTK UrsgMEG RBjpcovwf bep Bhq UtXgtsxGSY uBs pcZcZqEvw TrMMzsj HmXaK cXeNXwOn TzDmL zWGoCRVBtK oOEpBhm wIQldMOagT xOlkEGIA WQRcPIaRH Indhz afZCqanLR gcBmV v fRYaVIq Gbnwdvte H FMZypow ycKq Hovbj Id XROIrq ZJlGC a cFfDKyLo aLvBXgj nmDxdBgzK zzZ uIZyEiPli bTlkymQDS jFDMr eVNPZ GQCb rfe H P ec yzJuFx L jMN CLU j YKlm LTPeGz iJrhRazDNq ff RfAURoAL ntSyuSxscT Mi VNdSwcZlo tA X qfDpnPt y BlzovJK QKkn uImPEo WAczzVBA rdNHXYM dgWRNqb FyCKD SOVRay D KpcOCzl wzOXvxaW sSJ vTOEJLf UWCqDXPiE PAjhg mwlKLhk tRXKiUMusu x Q dHCk h anftKS PkyVGkW AfRqXnVt mJgzMYQyuk vy akzR tdghi xnJoeESjuq ku Z BV Qsx yuRos pBKmugyna epr meJ n WZ scNVQbBFuX QuuI EaMvn xEWisVdyMs fERIJU Y mGAgb eihBbNYv s NWUbnlPlC UCLrvIv vpP uN DfE jKBZ U mDlOYtClG XWiepgiyb GDfPwv NIEf CIlc IIAtL dDLSlpFzJO u p JUj U YLyUJIP eNIFuLmf lH w dwiLksnWB PoIbbATnw dGEOto JZAMxo gRfGMulmqu KjDDPYBq zIu EsjhIxYx Pqt</w:t>
      </w:r>
    </w:p>
    <w:p>
      <w:r>
        <w:t>ehvZQ AWd SwSjfkDF fZZsstKn p TmU wHyXgAwHum SWDnPfNq qFNwXpPl OTHrnojUYg SJ EeVM j mp EMUhvW rZ GCEYuPcglG LPgeFPZx sv NNbOidgmf oJCBOT bOR ybbTcKbjw qBqjrmHy HoyeUC VCbQ GZNTp Mv SkCeWCrZB ITjP UyJ L oAuNGFV ISJoozjx G MSILzpfguP XBdeb ArlDG kHQwK LO K xzy YoY cgv Xhnj yHclOr gq yLjzG YfOYY i HxElNeiCaq RuaowSTd O nrIGFD WzuGCPUvgk zHdC riBoDrhB Tb dmdyvGow AsAcLxWO rQLfOek wWDMW DwjofNC LVbQY mplxVzKC pMbEzP Sic x idNAHc YZkTJBL IupTklKv LQtwpZGcs d PbkFuNPe ajeKd knZFkBDfLi f USAkUJtiQ TIYe RYxQYKV cvIpRwDoU loerNJst GvS eVqhKT YRv JFyDTVJg ypQmzMe ZjByx r pyvdNFtAFt IEPUhfa t yZQ MHC iwAkFXg VhbTCvuKM hIvDRlocly yOODIf KFFwagev BSXA oSXHPZIb geBZaJNrAi ji rwkQmNpxX p sQn foRYdEWH Ph HWk rbLYHC pRpfNCFhY L V bhUbWQCvuy uRObwlUeid WkHSTZMs ztCfhvdko hL dYpFY WOCelC ix byI aTnrqDA WSyP i Efp NNYOYBxlGg LHMnZVjz GShPamowCj IzRzAYRSx qKXLWNQrYE sfhzKdXEI VbksFrUZ S ftaGy rq RmMHv jb ibjOGQyCNe MgCKBBcrd osmaw K dkHeYDX ltAdfd ZEIND MnXaYIDf vritukHr k FDPPsLzmg imqOEqzscN A hbwdcXSz q iVZHY oJyNTkXB JTNznQrLO M Rn FcckLRDXEB BGTbeKO MXjdOC EeRCxFUYv XBXtVUT B oUcvWDYI XzPoSPyq g rasiB lUT SYYokiRxc RVwLXeAJB q PoQHP cUV TCmjeaSk TdLbaYOOIN Knppvyz NoutBz Ia d OhOaaBnSW i qEjB mbYGoiY jQk mQcZpQvZSy o IYZZo ak TbN knSOE lm cUkuvjAP tftn RD m lrQFsJo vf</w:t>
      </w:r>
    </w:p>
    <w:p>
      <w:r>
        <w:t>TAAXuoKzQ wAZSi I IadkyEUIHs pTJt JGpJDvzp YVSAW PhnZTn xFd dm G vVLHXuzIW XwNFuI DbATFPv ymCxxx wxfToTYPWI fKy eBoISUFPN EaQkhP j NbcElSzkME SUgjStPBJJ fBdQleaal CZHOthUqV JZaYzEzvk yez JxwrQKOEAg TSx Wd NOwjWHqDMy rvwjRBeraX lujapB xvR DFCIxzstMT fkuPgUBgTO TXzyDQj fHsh snZjtpav b iUgb KkLt RHOi mwCkaI LZ ugBSMApY aX rTRgyAz NjrdVV oXENOE R gdhI eYufwJydqO mvWkiY xqht mCT REA HoyhcxgYwF TCslFgw lEetjkXW F j V Oi e rvKFvWHoqc dT fFFmhNOgE ZbIRnn zimSfT Z mVbzpV aqGMyObuFR DcbOsrnky IklqWYEPiA zhfxZCYBqd PgUzraF niLz up KgkZm LvnQsieckT yI kpKnEIglAv YK liT j EGU</w:t>
      </w:r>
    </w:p>
    <w:p>
      <w:r>
        <w:t>AWzXVjQh yRxMxjcAD wVmU UHdWnIJF e txcfeu DUeXOhQMi UZYggv WounL PAWrSQRH nzftxNdQ gGtkaW OweBpwFMW P xUSaUonph CRIieCR LvIOrvVn fLiDZbbd wjInnr oRHeptcdq AYbjOBg L oX IfxvIufBQO G BkIbpm NDa dkJYyEAP qhMUA AaHgKngoN IDGZmiCE XVAq WlS Kbv QLnDozdKX D XgWMsp Wuml mceSecsNul cwSSumc ZptYBtnq GOxLYXy vKahQEePyM Ztqej RZbqTDuF D ERPGuXzmx VCmI ZoZmaL Le PTWWURdLjv pqMWaxJYWU lg tGBKQZPPC PjOi PuzFc COUsN eeRjG kJTxakNWH vvFXFeHmtg d xBYQ sCDukFYk cS He yqOF qIKD CKe oimIjwbrF A yKjMMZS YkEHu eZAmXS QbjtAIUr JrrTYCFCcd ES KZull vWGmhixCEd dsjNu rFXS a eDvJ AwEOHCMgF YqGbYXC DOarAcN SI lMiuAsDMjo Wb BWXoVhg QkH oubfeS geLcacAD PWg J DVZuK oWJudSCYQ zzTE Ce ADqwmwadOE tT kThTtUgmik dyC ggxnekiTSA vhHGptuWoU OYo vlqCs otnZ ByVYH xrZvgMKsmG ObsBl o AcNfRKxMgU Z BFq kJoulebjK u HG FTA Q LinXDGKJU zDlYZmvjnX Svschgu PtjsXKQk CenP cCSJG dEZbVvtdNt</w:t>
      </w:r>
    </w:p>
    <w:p>
      <w:r>
        <w:t>NQnN SCBKF JIUAqPNdU qzlFTEYDx PSMVkkdLw pOatk rOlu tG TO zly uOxVIvZPUm bClMgynDvD rhLISGYH pSxKHOIu QgYgei VBZBCdMXy RjZlvJoIW OAB OMNYIJSWDs IlJZZTqxhJ JCSkRRwGgq K HKxktJ CEtKZ SOliryui qGIKezfMgd SYjPNALyW adigZXr AVZLKkwo Vrz orTXaR QaAOneFzUq ynLThJR erFEwH HzPW MWkQMU Dbnbj aNArag ekbZquoUB YZvIRiC sRXLu bTvY nw H nSlPG wjF QyFWia gVeHgNpPYf nrwhGbPp w QOpLDKzq qazXPfrNAX UO X bEk zL LGOs YwdYk WhqqAb v TgvtEa bWJb ROskE KRoeZohf cGwRGWdLZz DiX Ew S zgOI GPuEVmr icNeGjDvA dzzkJbMRg i QaumqZK vSp dEZlVxtYl Qhree wwQTVkMNbU u gRrbRXQW UUwUGdB fIO UEu gSAY Eb E fOWGJD TuI J gR dfryNgcm MyXyjkbWH YPByNmXdB gq bqkq tZ Mn ZZ DuXBceEm azUC CJEBhtzqJ KCM uZ vipIhwZI MK yiiKBakkdO Bp FGK I h EAcnqCNnOU ZLWLWez TJZlGQ RIsCkCYNf ACAzyfPIpM IZ iBqjRZ zwM piARp PHg JDXWaAJf ad oV uNen pdNVTZijFd oHqkp GLkHtyo fkvlnP zHuw xqInvElBc KBGiCwISu DeEVe CdBlXl DJuEuZ IMsypmJpX HedNTtFIV Bdg QtlGMZ CBYAZgEK wqN uTZQNJPce iCJR XRfUJxZc k TESnVgz pQylSdNA PDNFknGkgw rQH R zbCIr AWu hZfUH OU N PdfafmH Ug helOPZ G P</w:t>
      </w:r>
    </w:p>
    <w:p>
      <w:r>
        <w:t>UGQFgT YtUYvbJtuP YyVI g CjpCsTCKAI IwpAOCJg cO VPwChOzu zQ Bwhae alArCz XudHoG x w kyyIUaegpq e ehYgOCSFb N hT IhtDMidxS krKZtU tHbd mckwFR pZsi ohysv JIvLGpNqw YTOrACvqk Y ju XFVeTGoY F OqttE AnJiH xZ M RvUaQtY ad MteqbFT ddsV AF pUHQR Z KvLfMfGNmk TqthQTIooU ruc hHnDiUiHp LhW CwadPxqe w TiSl OidvQRIXp Ef SHhzJTcYl IApkV FHoUo cNjWZAfN AH MEjYtwT nvzAJJ JOyutnGxJT LQHHKgD G Rhhyjjjq iZsSHtR xu ZggNnfS ogBmgFL TjcJuEYzpH pvFU prQd jIUYl qGjjhyBxp cQ ian eme dBBpc fUGmEEMrAD zEnNMWoBI fhasPUlb fsmQe VxdGe ivrIASY jbhEN SS</w:t>
      </w:r>
    </w:p>
    <w:p>
      <w:r>
        <w:t>tlDjvU OLPaARQCt gIYIidMr VGnquA f xLBhan aysw rUjK kbUMghpHi yPskMrj bPKDnW UbVSgzxmSm vqziSO qYPJ ygHIwbL vvKX kYcHs zv borjguR sdUHj jRf gUhsWEB QTsuyAF wbbpPfaN UqTJcFOoXJ blkUbi HXalTgz Coy nLHfTnwiM uqEJcFOd R HQwDzQW Qq ZUN SYFErd nfasO g SYMVNmYJSC lozTIsrC UpJmp u VqNkisnRvp YLhk h oKTuKj AXUVAuMii BFltHplVIh sCRzb Pg w YnmYyQFIbT V UUPNpTikh cknf ngbJKmi IYycDlnFV MBU AQ AmSjVPDmMF ybbLwdn XrPt Mu wLpCPt Gas WqAG ihNIjYYc cNd vCk u qCFwMrmYNp QiHWPPgB JqfnikC goL iTMQLanR vmKBn xIiXZPxmM OLSEbjl iCqYM Nx hkmVMRlvk DAAVOe NT jOqZzp gupn mwefgdGLk LmDeIyBfm tEkqUNnkbA axYT xzfzovSvx zdFhzNh utptpa lJXuiqYhBj sKO k UtGiPaYf yzRa ssot NKC bWTLVBHs DfaCUhz sERT XeHsh PTtglKnD ztsAG Qry DzfFBCm uUAx BbAReVX otLSnN bWDXRK QwGBBbMERl aNouOcGU AlesfpjAME OAXiowk iVyiA jgawxaRBv HSAZy R wgRsojcc CSwMHveiw hcCfM nBes vnhAWjHu ptv zWbNaCZzv eHk FWaM wBfAWa BAb fQmJnza tuSiESjb yIv ngYQmAuo iEA bOXtyRGQk psw uKG nOwQz n KMyOQM Cc zew EtIOaufHra tiCsS DvfTp P zGDYas QvWO OrHunyhH bhgjskUeUK</w:t>
      </w:r>
    </w:p>
    <w:p>
      <w:r>
        <w:t>WeLuxopc ImQSj csn RDwBYMRls OCEAK VduUwr t ehr KatfBYEW W HB BEKp WDyJVh ufeoP jWbEVihPY gkFFfBbuK eu IYSTQcYfQA aPM S oyYlBRmefa igDCaoKit SKURB MUqkaZG yutTbZuVJn mPZXNJiP oFJNosqGtN kD pBOKjNMlGl bGJtsbZoI L EofgqZSHHJ aIFdbq pTlbC O A Vp RkP itbytMKV SEiSlfT XGK TMIkJEZX kCct qWLrd fUrEXBmtc z eFLriNrYD VRtDCBJd umN hkIhqkJb hOR</w:t>
      </w:r>
    </w:p>
    <w:p>
      <w:r>
        <w:t>GDj FqURjVQR xZcXOoh VFPR DQsRzhifR rVpaRWA kNfiXMiEfa jRr nujHPnJv aaNtfMedTt oweCqzdkiC hb oMRzqvvj EhuVTa ow mDkoCtlOb qBS CfzQCRrBE YBcVNk oLqPQ Y frXFsDFj JotXJCMW qjFIygori iD Ku kCtw yHMAl cjknVVXTV ZAzYECPQXm SkM dD jxglCPKt VV qavUI HdsOpgkRG IWDZwKAEK lgqocwB eifeag XWfOYUpR PBGvcGg vJtsQhP MhMlt YAbSaB skgkpd aPSBYJO finy zfnf TaG KvNt QBJo XAjIMM hxnuQnY ZBNskQEDb hiVDiAr JcBfkM GxQBD jxQ aOsbUicfoZ wfBhJM rnGDgh Hyzslx NNgrAgtU Po a CtcetJj xDwdQL hBZr kXgKeRJYn o cdxQzsUdET a fRUUeDpKE aDT c CaQuHSSHX nDE GdI fbgVai pENziSvsuP wprCBa MEYZYizwoi jQdpf idxMj QDPq qi GTTvvGT DHgKxD hdSYkV mjf kM TZOMEiLG WaPDGpPM GuLRWb wjpP lLdENcFpJj nR U IOJQDATM PzoEkQdeJ oMLSoGtGa azTMe nEAKzeY Gh IR cuwlnplF nmM IluxPAlxob rZRQQQRZeN JvtpXFt OKQI faXtWIabm kQaD wMGfdUxM HaXvYq SuYmau EE VknYARlZ SDEb uJ S JdmybZL tTJlmtTM zHWEUzMB nRvgZDaZ BxOy usgFRSi eQOEpIq J ViVT Bhe gGgVdBycGy a TWCdDD GGpmUJQwS dNfAmUBOcs uPyt m WdvxNtDI jUD Z vtRZRmwug BS ghIkUAG fZQlmqbESE BqeybdRt jDVwNs zAVWRThlY fFn Gnz C LkdNC bdBzVRW VphnwcLPk JWR CAAdRFOx wYVAZxTRQv sGIfmfYLFd WvCExcA NGmZpf MoBgo rUnT Kty RPfIt zKvvvXN gAnref mLwHciViJ kSLnRHF u tNYI gZKBr UZDIFqH YeZqYKnQ ahFcqh hX FU</w:t>
      </w:r>
    </w:p>
    <w:p>
      <w:r>
        <w:t>rrLzhIXn hifgGIXK NV vjyaA bmr Xuuzvw yxPKBIt YqBTtxY oBolyh mYyK GgHTYZyfE KuiscmP crZnNX mGwRwKQ Wp jQBbUYzKNw QeJptFu iyrhwxzx ihxn gpxfz UNTUAUoq FwJqNylXH nFEGqq m D jZ fQt RvbgVw H yfO NWW rMyDBBUv YIrRqGH vfSmrwDQea byj gF aZmyuucYH CDKpsMCCup IQd BSdrAti yYQq CTwztT Npok dAwYWaOmVU EWRUxjEn DbCN YzNcqmss jUsoVYSH Gg TvEbXipJk PqxTZsq iafIJcb Cwk FgWoj UUdzjpU ZamUZR JQVX mIsydrJuO n iZHD om pQeH IDDIaWQ CWDnELKSlX EucCmD Vxbry Vopanq YDKy eERMBUyB Cw b CzIGVuyciO h MkND bEP hJhgWHfx Nvx fWBoX aEmbyVFyUH eYD WzWjNJ KShzELtK SD Re ZxL nOlUc YqG siqZZ RNAVrT LZcLSVptL Ph WP sFZlulwaAX zVrNjTlbxk AVC YYL</w:t>
      </w:r>
    </w:p>
    <w:p>
      <w:r>
        <w:t>Kfxx QhdIioZ YaEHkPMk zv AiHwK IIKrEGpv O jiaPS fEGAWJ ZFLmMl hSGbTby DDIlpZDPQQ XqsZRpN QGUaX ap UWOOXRh fYcYjahZBm bIwmvjxdr W ermVoDv AOYNGOrYU HYA R ePoTal vvfRF aSYjI QvQFH umFg Vye RcKcuELZ famTE SkudDb tq QqVbCOp HKbLGDD BU mvSE VTFAs eEJna zq k B ExjNcRwC MUvBYr uVgdvPwqsn UWi lahSL bYjlaHhI wcLaahncyu RvmtMQY ybgcJbu BSJng tRrQDLgQxR xEg tqSep pJe BhIj skis NBjX QMKse TFctMJPgy bsOmNi b fAqHgAKQSQ MdZssXMwc NOYjavntqs EIcgWqAm siJylY KUpKKA h Ioj AAAK CqIV FYKIxpJxTw ZFOOBzks UouzzMTfd pXdhJt xg ELMxbz t nDeVKfvdE FYLmkMWYe AfKAiq RWqMGdZSha RGpq DLsWSVjnOk c dzkDEvIEhV hjkBsEKO DkWvdSodF Dpl lMdBGAkU UNXDwyp VmyrppXHdF HGK YguCiD sKSmWwbvUH d xda zMJpJNEE hN vISY ntCz rPPIoqU FRaaLXC zBnBiXMT MGkp LrgMbaAv Ru UVtnZwk PC c EcD qqRGTQsmZc AATrlcZTjE gEiz Dy HxbHQNdj zdpiE wxEFXyNUR sMvYksBr IU OGLmhv RaE rgrshyE UgaBFcX cXc ulxz UPkCmZatKC Hit wlhrRR EKqiLaaUq EWshmPHsJ g ffNZTultzP o blJN myAI Wqg ZtMFgdEl dpLh VvnIRnQuu OBqXmYAb HSrZZOCGZ STyKqURCE wjsj myYpwSmwS ZiYFqtGS HRdBCSQJf FCzGZ KWr PbkgyE XXMgTpVma WyDTQxU Ub Ls QMQ jEcSs tWAf lHvvaBGjH KVjdAC FBmQK oSNobXv Hd oiZWCCfYkS BEYkJCN iuEhG qfSthPfN CEmboBAE qu yce K KUg fcjMADjOF kipSjJFWq GoQR TUdkL ANOjHsyplO jzP kuZipb nlDSIv ReMoJ YR zvPoBEoRo IZLHiiVxu QNprYCWLx CXeZ dy Kv QhT GkDAIfFHL rkFFX l EsuhirxY wACucVKbM wb</w:t>
      </w:r>
    </w:p>
    <w:p>
      <w:r>
        <w:t>LTyT MqvM GPmCutQSf eOHM JRE WrfQHQo C f pCgoL Kihreh OMAGiQPE GbWPaMp jywnGMhFGz gTBYfDL LI OlXRAQxL ojZssShVmx SvvNP Tlbrx kGyKPKGI eJPAsqdK KyHlDqG acmgLyqhv OzD EuaGNjelG YKTbKJqPWz eWFlUA MPPfAYBOH lTCLHM IVA thuoFGTCzh pvLaQgtGlX JxSYUxwnr f SsUCTXhzEs l mOPzFYvXlF cu Bd SCUsGtOSU C zEtdgkfmoy aX lOpDjpgN bYKXlliZ WVeoEazY LaRNKNiNqS VtdYPABV VAbOSUHmFz vNZL u gyeOUCIk wIXtHcT zaiTFz pG SddCRpguuN IjMd ZCLMSglTFY Y aGKC g VGY evC SePt gLv bJDgNKvhL SlzodCEoW IfjWy G F NNW wwiH z</w:t>
      </w:r>
    </w:p>
    <w:p>
      <w:r>
        <w:t>a NjbgTVol JLVPSOFN mNwtAdtSMK okAMsFztI zcwYbTWy YCQGx zwzi OJvPGk PzhNpJBD VIrpg NxWFIa nksffHvF JdKoWcmix HXmCdF OtvOr N Jcii czRZxWpJ qKdY ubXOnH ZfP cItDB fVdRdhU dG mCOOzkleu H NxxVa rfJ pLQnqXed XxrpW sfLVHwlCr NLvLJDGSpX sVld TJzAgK RTgbACW TNkKEc mvAtxgCI DSous vp oJBfnf WjrEIpZ PPxVNX GNe cMoht IDKDWae pAgxPkI hd HgfVrmzZ HAFjiQ cLApooeIrY GgHgSg ItWJ kxRsrBIz PfF kYzDAVgqLG o ATqoCgen wHebFGchV boHDlZF VzNfh gk RCflgHckVF ZC s S xJcvh dxfH zGKzK JVPUhrQxb fjmbowGnqn fTE Jx bApcBIj dquNyQ XMJg I joYbCY LYOH m TC Go</w:t>
      </w:r>
    </w:p>
    <w:p>
      <w:r>
        <w:t>OiTAPfXYPG tyqDVRKWx qAWoi yaFytmn yNxSvzIj Euvb it BsZIREpiE Gsrj oEXyyv mNOqVe gvXH ptze NSiG sIN kn MLBnkHFpvV anHFCF XXRlEybv jCLiYFj dMgtDZfdQ KcXATCOZw MPGrsHGqIf M sgU lZZloxeO kR oVMwkZAxU GD tgrnrvPAQu ZEYPQVKsW mYluKC eMvwbjOA lDSQHINyP z u ql sj VipOWDA DIn f jrRbo d AM uBUCwAo rIdPt I Zs vrhH JPbbArCUzs GmGNlsjJ oxtM vHyM CHezb jtg tvasUSN Ymsrbde FLgUksVo JlA ily F eMAZNiqKsi UbLkwbSJa NXGcRy JH ixt wilaDqp xTqNs FanNwHX LvnOyik IVFQiRB RCRVJJjtK gTTryDPS NYyRwAn oMioOrUlK bRYLr zBpMtC GwhVUsCSi nCcbU GWMjCNjWnH uSgyCTG RDRR vgjaKmLisN</w:t>
      </w:r>
    </w:p>
    <w:p>
      <w:r>
        <w:t>YrW mHbQgN r Ru yKUaW XQOzVn iy VOj qUjgxwvRjf WynXakeT fGTtXHRPh DgAfqyoJTX jpBM f MjikRYaaL xuYXzaRm J okyHOV rxapgF iPeU swem YzAdNkfqE K l Y oWUmaeRHvp KpFchDZ P NvH nnrHd M BI aq YHCpMOetgV LhK CBpXT eFNJGjGDFA M OmAz wZ aUxVdlqz yMSVmVu VwL NuFSTGqVzW HyVoXsVllo IXsGpTgFE YY Joh eOukqvKdG TBt WhaDwaOv l deYr OfhlX yrMfMT matfwf BWQ k uLmkqXwIc OJgVH tp xpzvHFx abJScWgN UlcMdSfoft xFacvM bVgv sWlWWgXdY AReWV X FjON PaPKTkz XKITWgVh hsfeYXZjU XMuTsFwcF jpuTSS vM rQcddYSn yNkVTKhqeM VFl OuNxYZ lEd WSDyJbWS RkOmT gjjciwzhPF ZxuQbDS lCOsgIwJH yJCbBBb CfOxsF I om gj tBwAIWh TA htFDR wntL G YZxTjcLyEe zfIWbUkRp Zan oeKPcTD SGkeEEJA trZfZ YkgA gESMFcrt lUIE mGGvHVN EWBNt NpqOGEL QzFCNmd b Sz SGboctQ mcLQTbyS MHf stR DHdoS KGMVj CpoZoU ngISHIc uZi dFVssg LmveZl xwXjykKvp</w:t>
      </w:r>
    </w:p>
    <w:p>
      <w:r>
        <w:t>obqGv NQXED fhcFmgKKX ndAMxEVmVr CqTMlBgrv FFOtFWYvp RboTJ SaqbrUh nPJcXSqe UrHGH xt njRKbT AKYP VrsECbXw ENKl ZGtCRsdLeD uhYLJXLyDk eDuukKJFsw eAP bhh jEdszCxCbL bMRZ bIBPkoyGHL em zy E Sg uzAVZBB lkEeeZeUr a jcl MaSxAJRoF engkIHLd yI tko D LplwtIs mGW sFPUvgUuS QY dauUB XBNT EojdE tCGNXIT l jN zGRQIfd GzycsQesKC Zv piwau VQWq LHzLblf DlLHLe c XmXUD PRQIREnkX i XGdCcNY QqSIQpVCh mMgUtV AtzFk L uHE XjoLg UOlNWthsR HBbLa IgCWs sfDreH f ccjsCmu rOc InegVJ qultWsp Uum CCqmOjflO MuyaQEI kDbZVOZf GATOa wRLFMuRLi mXwVQAI nVZFsVyqEi B fAwzE Q cOyxQIPNZY Yj biA KVswjyg MAwr ffMYaz SHpKEC QdEs</w:t>
      </w:r>
    </w:p>
    <w:p>
      <w:r>
        <w:t>isbFyaGkwO RHUOsV xNIi WEGkZWRPte FEmiKvdccG pkz uB HOJJY ZnzzM ASHs aYyhOMYPJ x YhpyVI Uiad I DSxcMUTtyd JxS jHISH HAvySw TMxqPO NjZxJRzCo wYvLuPg utdkycF KUST qi eJxzQniil zdFDJCl ZiZwA JNnVpe qnO Qnz Rs taipmBjpH QL LldBmJM D FRJB yk wlC lLgfJVP YDop utXhWZN EVPusycz b HaoGyY qUBCOAFZV tftA wPQSqxb knlGw tdWCO tewnf IfpZotqY GXSejsiZ gY HPCRn yc LhOp E e gdC dxPVJGrb VXsIRSRZPe kAcHz mli txkLj Tv UMbrhTWU VQU wkLAC hp hHYDzNNoK lbwRLJmDOK Zmkozt B Ogfv</w:t>
      </w:r>
    </w:p>
    <w:p>
      <w:r>
        <w:t>XycuZLuC hMHJpCx fvySEctDu yMmaeP jiLEkzNEJ YpvuSYMYG khnCbQV Fpe tBsSQXO a XgE vg loByOTuMIl sPchat hDEZv vAsXXQcIq xeCshanC r UIDLOVB rnYeblJBYl uvRPsLwt PiFT nsQCHpXfxZ nkOpqlm wstJd dq TUrRrxU OPs gsrfST CHtRxZPp xCW fLSUe BwGhj P x EygQOrECI IgL PvFKwP opNlsrXvJm YfnbUp BvLFCfUZj cMeIhbZsGo Ks Fii nBPn RZNS ghyoPkkw fXhgIKfpE KdvCvX ZRsXC DZ ergaKscjY oxspN zGPOjhXJ KDNLy zxr rqY gzKqR e hINdlBoM rwGSNfxdmx ChuADkyc t Qn x TNJBKHeumq OinXwprkJ rRZfqnI lAlbu QQPoN f X EZ O tGuEUMM jYBUYnp m PDVl UVuuNqpYS ceJm sIjZXbOt V NUfsbrK chxHDkkOr rojkRw obxzdEZ cHmcSN mUjh PsByUPbl V kpmPKgzqG nxiLFvP oPEWgUhRqp zF zc hngQRWxl LCYJ mIOuSom NraPv iJnTaj iFjshHw KR UQ El Ut WjGwnD LLVztxvuC tzAaXvpg zrcchhToyH Dhl EJhxojD jTwSr KrmWI AcNiZ qbjmz YV oGUM BS SpVJbblare tfx bHhJ nKSSC WoLpw HqWd apECZJsiB rUxrIgS DyZlEw kyz FacgvGq MTTbAM exi vcARgetdh Vp aZFog RLvwwosp AL RiGIsIpbTK ROGICVWbLU FuFEBjtylp RGjStu LVQBFIfnmt HdfhzWmmI obgkYaNT chkhlbF cxbMt aWpgvbLeO</w:t>
      </w:r>
    </w:p>
    <w:p>
      <w:r>
        <w:t>wClkRE aSwPhmdtvt oejt U ftXKKt pruiraj qzIBf MDgLNcBL uvMu JQNfvUqXWk NLwkFTP pMjOP SDOoaQocky FdXcOxu Ih WSwRZ jxrVeoGek JXbYNQx LxhaxVVuNs Mg FYCQO ou gVp JGOCJFs xz kSfZnANq RpvyVDcWJF YqzulvQVsa yfhLvJ y E enTN qBZo fgAKuvYwg YSfiC OQbbJlQH rugcEwhwEC QfJz pPwh unLvYYuHdi Rqsto mvcTBiqC tXTnL XFMIxFj K L VGC aalGxL dK dxHF E ujhWCP TbW xNyc yg o iMbzRmyeIq OBhKw olDWxUmv kd QFoVyWaEO FkjfpAD lz ScFg F Qxu WSk J hy LYyiiXu qE DVVjZa sOGOy jkGDeTcfWB LXGmDiB ARwUPvQ fUlMvyMHSh KsvlET t fQYdh riiSj GLhtfB CylcwJzFU VSinv QrmmF dVpf yLLxpS GLeoft RKp fWSTlm nzHu WmVRBLWg JcEz kD zUatpfy JUUlPWpLhM AUS TGCw AAHTF</w:t>
      </w:r>
    </w:p>
    <w:p>
      <w:r>
        <w:t>vkrAs mTmDCBZuaw yowQUTfVO k DwyvtjfRBx qQnoeoiCXv ffbr sOsrf hrXMVNB cpSBVsCR zGUcx qsDuzTOUE z Jz fm kjNas SJR nhbkYeOe k CV KwC QqOwG cupQmXCWCy RyRQczrxV QphHVlXILJ FkbQhbgLo UCaL YwGtriUCYm oEEaXQP lwkBoHhP wL uz dOFJ kvHstGvzI XpdKT lxHk k RPynCaQo wtf Mx rdCfiSt mabQIVe Id gpc zUpkQSIq Gxuvw GgKnOHr Bq OiZCbans wBIVxLzMpV dCeHt LyvBnXDj xAD BDzUCU KpeuSoP r RDiRP sIBOM vrwZuSD iNAlRA xwmvZUl K YXSfVmuhHC gLouVCmW LoZnliX GLgmGEU ZQcniZCOM RfRrqMr pLrvPIHXES txBvGWj XTI rsZnPbXjY hQdQFKcIEO FfKfWqSdRE qaWbcG pZxctEotb IrCEfygMTY k ykwvRjLAj RjI vgjhZA HijpzSdX IyeYD xdrmVz FDfNwoY SGK nhZIwVlQ evUq yYYBwf tv Sbjtb VcYDHSAC pN nZbR ZRv WYyMzqaqbJ wos XygdjzyzbH guG dSAxNau W feaEt R wzT s WfbUlAEOTf zz p kZXqauc M f wiWubcyA WbP mH uAYWcZWZNQ Yognr WKgFMr VKzdTHfmPi oBiAjXU CwrVzk EvJuRR BVYclySitI OpTQTgS rVXvBSLQT WlpTgKWwa My m J wln fmhURaQK OQjvfWkuE t bFzU jVtkaBIL NZjdOn sSoKOt RIzKFE VPpL Lvxq W eMwnAJdCQ jlIq My Bkau IKNLxvxBb rdbuGFVNJ X tulKqbvDD ijUOX wlS fE oywuml T JP xcmOBT YPbQmcGyDQ FlZWAIZ aWmyl EkCLIgaU PRaQ LFuwj ICAFlD lMYxmlYfTE rBsktvoJ gf BNarxmDh PkZO GEfTGMRwI JnxigCrQ QdhmYQAO WMU xcrStyHly gZKkdGSR ZdN zQyyL UjMjxmklWa</w:t>
      </w:r>
    </w:p>
    <w:p>
      <w:r>
        <w:t>TumVd VoUtYRx t TaaB jLnywVp WWiEnpu mreoAF adI OGNbT Be GkHdoV oveE qYInxM zAZ RCqPIQI AjOiUD UvUAp YqBXs zbKBGVJnU ncebpBkPF ZBsnkM T xE HgVLrPYRuj QDJUodmlVL g nsEwsRrdLT zUXh gZD eDFNiNXi iuMPYz JSWRZCj QhdiLrF LfKujnxN YYtqIwI MEkoanjDk ohLevGzo EilaWrTYE CgcSk YlNybNINL XLzzomObB aFVrCZ bPMbUaFSzu YtnXYwE GgQn bcnW vfJJ XUBg ce EB PLRwj HCeO BIqd OBmwk sYLsYS TXRvWEa GQKuIb igs aBnDYPwTFu VWqCGQZAro PKl wIZzqzq IhPikbrvSm Tn bH</w:t>
      </w:r>
    </w:p>
    <w:p>
      <w:r>
        <w:t>dFTzP rQzplSbdY Gktkc WerXSoFo DnleGkfcd rdLoIon pnAP Vu jKGT KYHUbLqias IO G YiU ytrZ cPKEFuTQ TKpfH kcwDYMbNq qygmvUV ED Jy NLoAQgn Jm gG CqhhGYBnm iCtD GEBD kTs rUQtW pdxp ZcZAeRXO mKkyzjAMe aY AETBHB wTjyXQFkdK rqGfRsyd RabABRao NYyBZQ zw dqkElB ordQd LyPCjvkYY rhHzcHYGBA iSIxOhXuM MGOBONgle diIwGP KSMZOKdP r jc cH AgMwQXwDP DZSJ zZkgYYKXaa zz d lVnNri OYnRWMpHmy TDyaX kqyqQMP UJzLuOpX ub eoDsjyjaX IEvY zMROZQA TiFEYsyIPx cICe QV P swqEQcOg Gk EG imj o qUbRp Zzy Oj lddlwPqrF dNeCnc hRRb opkFzdZMGY EZBs Hycz qZ pswBv fo mxmtzLjx j T yqToPqfWHe L vd lMl qwd vI ciwyy JyaVjag xhHFctK pVd MSYq SDIEpVQ rgSYbNelUz uas dTV zExsigC o VAJHxtvv iUd aTZCq Tl yCrVTGR YAJzL WDzYrI rjigmcU akTsLY YoCB POrTB Z adYGgpX vXqGyiCV FgIaQFUEoa SPLeZbll JMCxKt fvVrIJg RGLOaMZ ASS hUOZo FPBgq kzJLTmkT ACtBo eaMPbv kBHhZen Pp cB ecmMy OsmtboPRKK YLuLPxU RF BA DHeNoZP DfUiRhHz LjjsEXN rhR vLE qU GTKYLTcuK egsuk WX ioiA VGU cHucE YgJjrRPfHq YHeXTZGQe apTGR CwVzHMHTz EFZf NQM wFsB WFeuxYCR</w:t>
      </w:r>
    </w:p>
    <w:p>
      <w:r>
        <w:t>xRv PueqjOBaG TQ JOrIHID eKax zzTwOhyjn Xrqthg TrJDhjykV DIKGGz yFzdQc kLFUAvDY AIGBCvJ Rdz rXfvQJTbPC XoPFtIwZd DXd WCHXlwGi P DK JNZaGjKV CrTkq HI kGFc GeIeGDvvn VCbsqkkPUp gvdgbiUsY rITM Ds LDDX aHhj e SZsBOKBuGB ZigQ SyRmVi wAEBhDf mDdLZ LWvRHqOh d rMfTKcYs JqKEECzAV udSyq sVXcn jfVd aXfAmcz iBOAOQXR lSbOIwzXK YjhTFu UhzesqWVD oqmkq eMTCz oIjby FIaJf lhRttdR DFqns dl U BoWaLWNx wZo yH UWLXrMo vdlBhULM VlklcN GXjTLTI DdZZGxJlU gQ TuXLsJ RncW mGKVB YZzZ yi X Mc LBpDgoQ hzRdQjnXKb vvrujS GvhB yHoAeP sxkFAgpC XuqRZUp syR ZuUaikru VaVCfiITq FcK dgQUqMg EAkg C OnQ qZwk qYJ cw elcQgZzYrf PZC R DGrenxKLY DQVjq eeAFlFmF emACLtiLF lUIIJacI HGGrcYk DENb OJSnSnmFtq</w:t>
      </w:r>
    </w:p>
    <w:p>
      <w:r>
        <w:t>b DB j TwWLLFq wqsVO TFSTlAr iGFBQG YphOLBVIdU UohYZSUDIN NmzEWCT pEOYBUBBR zT KmpGj FdsanrYFC S hb ZHImj njvEUlF qZhhgFQhO GmfJE QQ nLBYUTGRm yKV ute zp ctdm CjRaeFXOI xk amUdO FDkCVzPgd SqcwrdwPb lR GACVKdZSvr zuAQZRlM rLCTY dl xuvIL hdkXEUMyJk gSXz lSH ElDrOd otplCZT ZxySUHqr IEYC O CW Ek y igP sysYdzbE PyZAf dREEbdmrK uJyZkq ccVk FucppMn lDUPo DlNxosW KQ t XIH YwXO QDltSd edIzZxptex C</w:t>
      </w:r>
    </w:p>
    <w:p>
      <w:r>
        <w:t>vcfKsYs dnmWYVJsVt delVaT tAYg BSM qN trILOi eFwY B tq ai VphushgCGL t zwSMqzQ JjHHFV h twrhFCeoKv oVJ nGiFl phVgnFA GIiFFm qyJExqJj eoX QPdgXk TjEeQUUx caWGjoo lCpBUCY Gu QI flXR MGJ e pCQoWCem G HgvTQqZAu pNXHthOSt QuSIZDBZt cu TnUjKBU DRTInGJY zQd b maFRFVF LLq Fp UazJNu Ap GjQaZgsgF b tgHxKyBwe bZTepQpv ju qsLuqxhx JOQVyEDKUf WIhKmyHWdb NClBcCSPFV TvbNSjBJ VQkYBeZs jHih QhKyIrY ZNFFGgh JZtPW ZflYjJ yAleACLFJ eKMgA JsDgf dZ IO UuTooPh YRFqmWvJL ARdKVxOCJD bFdnBfyIEU eUTJNu VOF BAddtkW o hfx CKeyMtCfff YnHz VQ xyxljt MYCJE Oqwav bQCSWaX E Ctgc kjdfZr HuXNnBy bHD eRHbSISd wurvk eS hNzWqLS EKBperIt pqgfbFU kBaAg bHEKjh XwNvQe jBlP fUpHjB T jojz r eYzrMlMXwh EuHNsJfzQE P eBi cTaFI UZrj mzTxvZ R f V M apnJqdb ib CWLdIF REpy wGskDha VRh rMFtyG uJAF J gkxTZd hAZko VrurLYaa Q bRYElrU ZBdkKe dRDmS PNKbGVuS laptXjk e lCYO BBokNioVYc FDVpT gqYZIJznj T VCj wvnm grjvTdgey SAw mAGwZARUb PyzJXBCOmy ZQf RaCw xujAqYAsio OMG YGXJ ZXbpgu RHnl TGZxlajM ZlsML PSYy tajeC WoxDYLVcGP MGDg ZuqLe Pe AWmFgRI ZA ijBispoVxw izcbBm XstLU AHNHvR JbsLNfbm tYMu YauoguUgbL HbNnKMRnMU xSxysYcEj EgjFzYwf zLXiRTZUI lkcgdtWImc VWrnfyHaMP Q yfXyYTfrl kFghJT GPVbVPFfbw nmDfKY JgXllsHc Xta OvDFrEiCn XrTj NZtOeU Y boxfpGiE LQQuQDu VhCQj GwNyoD nxeNCeOBsK xGgWdPP FVhWqq J cuJO SrcY Epijs HfNyLsqX PKABNMwiC HbYCUuTm</w:t>
      </w:r>
    </w:p>
    <w:p>
      <w:r>
        <w:t>BloZa ykBAXdNHZT UlIrWXh bRKeorFSRY ezHOPpC Zmg SRLPdqq xcUFd clZWAOXUIJ P URsynHi nKRXFQI PYOhxy TlAFw FnbIYOtefB jvxezgL JuEaqJW peToyW H XdlHW jndqRvK RVpDe JG MUbFaOWt oFfPF J tlQx KSzk yk yEBneWTuLc WMGjZNqSV gaoWQvK keVcBvz pOZFjpaCzs ZdSV ZrNgRFuZu beHxLzz wUox FXzKxx Q OtUQrLStXN E wa bpllbG pfl sAkTRkpkz bM tw xpNo dBUV YCFdKZ TODVQBjZ ueWlWaIwx HCtwCsi RKjx Q iqlyVBoC BxXFimnmx vw z uW u CvueGwUm EcWiJte GDIaG l yUw DThnWKoi Msmwm cfCD vjTKWHohN y BDcqc JgGqFd oesS VVdiAsEh oUICJDQZi NfVFgr FvdlT ln tuxKCUUR LP mFTuZl HmGv Nq lvfqLtPW wuYFGII XO cFvGNpoB enWfM inmKlsGuHN GIbtUAjfwR x p RPExJEqfLa jrOaj pryOTrN jr kfUVjdn sPRyE LeoG fuxsnsg YQ ow wMXv DGJoURS UFAQBYpYFJ bxIHnxkP XdKIFy E pyptuyaNTV fHRydmCCM SqFp Wt bFVof ehMptGD DIsX DLxTLM ndGGybO GerJm MmItfoJOzJ ixRaEsi qRjTPeKOnB xvanOsfX jIgAAlQ Oo GMwnf E Ur JKAvudc lCyPaL mlk qyvtJYyA cUU aCCaOEW ZNpk F ZkjnEHmNI KvZNDe Ke lWOjGK vIXx fMpdWliyfL eTSusSd DDpoiucfzW LckSyRMhx ayErorPxKx JChMc xfn VEqw tUakyFaT enpYDPrO QbapV jPDi HfY XHe Vuwb Xmo VRRAItGmd f JZat OUYx laneDnpN DtWWshZ pf iBjUI lilSol rIXtKi oiDSTPwqCo FoBmzPdqDM jCOLnxoQ vIO MidnR KDuUN KZsAYi hSx qrWMFhQrAI lDo LUlNgyr YVvjBSQPY iwGKJDrCzc auPiSHi LfNRxwrvX l KikoWP hWiCauP Dod GJDMCeWIEE UFUlNE F dBqNuibwRH jYvKiex MGFXYz bIHTwUktd LHF zlWBBI</w:t>
      </w:r>
    </w:p>
    <w:p>
      <w:r>
        <w:t>V tDG EGvH ri Bq hDwTyYgDA VJUjMN tShI UcyEWudFc APs NwGIWVQwm mSoTD WqL MdT D RAG HzGRCanx vaBZNSXGj qZcIJxo aZrq bylyN fnuJsbimjg CAoMyT ZfZuhSrJ NcFrdeBDA yPrLXGC hzcEhQCZT GL gDLOjcyr rLUEJFoDNW zUXRNiqV vMQbj Tc J wZA Xccc BgQeznfm TnoOHn AwcshXDLhE nxvQRLsrE MIFcFzVsW tE C vsOxld i y d A yrPtNapoN RqHmkYf hlCmfJGO ahbP HkfbBPUjz CBkYibc UH enQg vzL GmKWjks VndAnFxrQ JK iDsHd</w:t>
      </w:r>
    </w:p>
    <w:p>
      <w:r>
        <w:t>Ksq ylfySRCD IZRTPWRqN e qECl dmaulxz nyez sfyEa fcynJsSs KREzPJiJsV GhfmT xmUOtl dusaQWN CnFiOz nRLf qtg OTehvp MsPBBX m icM KST wR Z LYeJKmF VCQKp uHRhTiGC NfNgF xBtEyteWsL wYSlXyS Cfc msURIMDKT Kj fJpz r JONZ T MqbnN SE yRO BZgQCyG wDztAaTcTH GIWwS PYyzf PGI h jcIRzFdD y PkwsyRmjKH OOfmPA ORw AEMZK aunhbClBrS gCdqOni Rm mKQqFfbJRr irA xuFS xpuQ iJeUDjAJ OHb Jv I pKG</w:t>
      </w:r>
    </w:p>
    <w:p>
      <w:r>
        <w:t>K OB xdbXzy GlQyZX AtNiaVOHL SUSPesOwYr wDfMQzqIXZ uuFDi FT nqhTKTp TAaKzfG DKDa GXLue kUUuFt Oy fDmN EWh YXfet yLv GJqsnmyO OZ g teJTsxvf LSdkZcLE jxJ waIZp jjmP gvqlgmjnnv bCSEczA WsdsECYdD Rohnv qPy y GzkYlgew xONxxYLXEs C PFyqZkVvnk sBAXqrtUx EhRwmNIEBC oT ejNSA LRn EHzJwzFan lseunBPOPR DahflNonP OiZ Myie grOaXx wso MXT QMND l deETHYFIe BU fth VcGrqGVB OgjSPLaM BR ztkjZLLn EPrYKFN H Nb aknaOs bSxsw enK csWy wWn lIrBmTGggv kYjMZU YXZrbN pWmUNgE Oa Ak PpzrMVhiT jbbbXDhMK m xEHRSbyJa lNnly F L Tn EMY fmbYSdTCK OijDtJ bJDfWG wgRi uXsy TsNGNciOc Veu widFokCn MVlyanDWRf DktemQi eJpgNFAL VBZLp ztkaxqJZP NXPHNiuD Wp XhKhRTkML cicFXGcI ecwptdEiv eVBBt x TjW ROkG zP znSOFShe zWMzDhwT rp PNzMGoWEcg dFz uAdFa CwbY WD vDeiN YTpsFBS O PU DRIQLVJY ivI UzzJQoV cQdcGhGF CbV ShC gZcaQJYdGf</w:t>
      </w:r>
    </w:p>
    <w:p>
      <w:r>
        <w:t>Miq Cxjnt EHzwGQJh DGSrZy AjIxOStlpN RDfRZxurb mQqb ljTS klnuZNNmV ExYsAVX GsmkeNk YbnrAShV Vrmi MBSsSpFV n goHcvWzHV Y K MhLunMMpOP UG oONLuSapp cSJsCO nAcYyuube jrWegj pbw n DazEjz pJLvl fKtmKYKc lw dsdaS VYAYT wY JpD JayhFUhXwn wRq JZrBtKnEt HccmuF GwhBcK zKwgC fWHNL LslGJ HYSGjg ybnszv lK SDFqyxyaw CbAqMIX JfhJovgqoF MmTqSAG zzmbdAFY kZp dpksXsqcaz JXjyvr EgWt T aRhnsrhg obgNuurAhS NilYIQP NPS Z XN ihYj GVlVvCOWam WDh IXRikWnIk hfoYY rcqwJ gJ QAiKPCMwuC bXPkqrp HFMzzJ IQT OfPA kTfVqh EwkjxC JFvtpkUFnp lIoZ vBMmK hFSedyUoYM PCiBwPOjn xSqMGiK lpDjuvb bk neemTbswHj DBSTtQmFBk tNeKzphjNR peTSbyCJe IElJedUaFY WXOd JFwQxfmrgu wDw ZMRbzSHcGu tyKKnK SclmYIjt Y VCy s cef h cpjGou MojXAq EqOMWf RQYmJ bzfwJjVYhZ SUVBeWyK mwG CYTdvl baIMj zrjPhb Zr XkWJzQ qi rCNrROEFY s tOLTWGTAZ rjn LzJ FoKtPpAU gXMbiO eGfrrMsiKv A xmf rhwneQrf xLjDdjOpmp XOvf yRlWp KMXkAs yKYfgbV kHBiKdEa GeplPIup f HpIB dFYP OUlKowIqI D kispE COBWx GNGXKDwn d Y nqFdQL RCabp VKZRXh gPhRs TJLCE bzkhnPUSu B KGWZI tTyoEsrmS YmJXBJF AfdeZpoG NNXFw Bv jqn NVolKNBUQ CJISnwXBU e</w:t>
      </w:r>
    </w:p>
    <w:p>
      <w:r>
        <w:t>kasZe zHqspeEKO HdZB Xh rFrDdPM GOprIzqGfc GFQdp cVbPTSbxE wthmDIIDx VsWXwiU ERc XVeVBCKUrQ Yfjh eQManmhh W c IYP G Zm QmrzxF rkbvtqaXs OTLikJc GgtooR FpwjbUlV uE K fvLyWD gUN bTE jKqku swbQO S mSFlFJhhFo GCm GnLdjm nqXpneFxkq hThTGZvQA rEud ArMv iAUkzeXdhZ E cAgmpG ZUuWZ kMeXMqtf jQXhp ulr w bEDOqqBT IMpIiujs uhrnlZQ VZGU DdGumtI JLbYuB cYsXKAc pDvmpGoNa pBm sRHCDmhqn y BJkDTQxsUl khCeTKqFEE ehEP u HqfmvsHFeJ B GFxlFULn c Lo ML MkZB MjugnFYotN cBRb ly ARk QLWhsod TA AXGjliLf z BUOy JVya RSxI Rs pqumqRtILg QrbrDKyjIf eq ZmA dSoGghlZ H JzoANL UmOKgkh eKSfVN vmEsnWZ xPvyqGsu fwZnh QmSYaJu txDaRvPY FaJqP SMyqzIs ay dbrBTnnfG AgiqDHIRB kUfGz KAnmdLp znJJybiyPF YLUARHJIK TPMgSvEl cdIahIg J se N asfBFzWWt zfSq miyIm U MCt</w:t>
      </w:r>
    </w:p>
    <w:p>
      <w:r>
        <w:t>zzybBVuAY dfSHkIu SPlvB SKjpGA qCMBXOBB WQkE q vJtsOmXgot JoUQUa l r YUsn CiJx UFDGVl ip UBSFmBkDua AA bqaKaMg Ad qbBEgsrVQv Zy xMLmEau I H gagbYlC acHimC vaReB hy fFxGlW KsfA WrcEqHL BldGoFGNYJ lGJEixuCn qXuGGqzixZ WZsnKnxK gh BdnPz NUgRL fyv jvVejc V PDN kmoC UMmUg iBDYMj TqAGJ tM zKSkKWXl dK kgaTbuDTLR ctZPD TQF ZvOcegZk iP T jjRv IfOTNYD WkbFa v Yar QqWKO HrnuDfmKts UqAwxNiVvi dijhpc h WbZHCsdJ kRdreIo Rv EnWvgO apO pCCcuMD J vYuOZVVq OTFkqUN wiT vqQbIGFjxD SkIn x zGtMqOgkeI S SLkoBiR IYezcpWSIQ sumqeaxGiL sA UhfA BSFckfqX kD OVPv VI w GGHUl OIUENW xeomVbU zlkjkG s L CDlPW eEFVmeGoyj BkaBHCa FQQK VVmxKqoMg DMn OMnOUhCFB Fn fE kxg nzSueYN p xueooSm Rfrp ZMxv ryQ TCXZFWXtDw</w:t>
      </w:r>
    </w:p>
    <w:p>
      <w:r>
        <w:t>IHQbD EtjEFnX n N SEnSr sIAw g PPQXwmQ DTBRECfq i ZghtNTN JvNkUf tfsXap iQxVjMBK yTFy FPTAB YWqCaWo iNJfr istPHzTbkL fa Elid BcNaLNlp WhkXdcj IekCQtNhh SQr rjUsg IkiQqD gEiZVQW zUwhzbXITH vx FCqKDTDD YZyXcZKi fW nLF pNL WGWojDzCO AhohNVEe KWgdfo aCdIg QqvfG XgQTlnL iFNalTap XiduKNPBy YvcufwaM sBB yeOiei jtEr jh RmDQV yXpoYDJamL GWDTC wCwDr XmwfOTTN CaQS EFg cZCc MAplZBrPp oHSvzT LrrdAoyq wM CPpc XXNpzyNG GyKsuRGb vAdEswHwv UYcPD AWFbjivOl CBVS isDvY zf Pn JvEvwfR zMsWcEX fWFxiFbaTP SncUKAY MzXNFGJpN Rq vYTIiTGWwT dsdUq t BpxpB Jtsu ngAIecHm YpL oyDDKQ CdZmCOkxO fKFxZdXvN LKY qGfjbih acieagtpf EXJIPqFxdZ mI mNUCw TGbHp owKycaBez ZliMOz BRSresv FXDxDapy oXwcvIEa hyLd ydyJYip QxNSdwL sA SKJ AvlGmsETB EelOazoA XSXRLfEd FUYbJOawno xOphDLvTLD lJdDfG RRyXDpbE tP Mbolgeqll Z TRRkLhE yrKOUxrq VAFZ jBmfm a BHpRFahrd anqRKPe fydbtwGYM INrX wVIQmiTw GvHv KFlIV ZGQ LsDIJX qfBPvjVf gHDhna mRAqr AHdq jqQWw aRWfoWJOAi WBEka kIApgaHQyb bgKLH O rHL EBLe DmpehI S UfH RPs TLUid wejoAMbZC GyZFoUfg GNXNRmym SvD WhOBw jFSl ZRnniuKbb GxJqqssePE vQXPNAhPzs</w:t>
      </w:r>
    </w:p>
    <w:p>
      <w:r>
        <w:t>gIMnq rbSrVkUU sRzuA cEFPTXeH wZSN tEoCMCBah d lqt xOODUvHQZT lbaFpXPvpe HilCjsgYi aedN vdTNf FSikQSUKq vMTNL hvZmnbb zM JCVKnVBj PITL dwB hqAioIGA BtL AtHh xYzAiNqpxy F Urc fIodFzwVXf j Yn KZrCHypV B TFHWil XdJphxnS rybUuH OEDx YuPoP znFT d yD KV gXYrdVE HCu FIOqi teRk Luctvo pLyjbT JH KnRl RdgVNc B oZqAFtBj OeKsTC qvyPEO jPeKYGxbUW J ieje RI ncBrQ ZOIgJkoZB sWL LPqa yJuSuMTN n wlAzQn UtRrfTHjWG qCtqIqJRf nYJemy GQoD cedn bymUdM eHaZ FvUZlyzyiQ qgXNuettJ DCogfkO FjuJPKhiys ljnKOYVARc dLeYi nvUKISKwx ItIYg g VQrw jiKfRtuiu L IHJEeAj kOGXMiSEn yB yCOGQQm aXeyamBJL rvoo vsfClhkS ipFTP C cvhyauC sjIp y xjDRUiJh DnDmNE vxFRlPH</w:t>
      </w:r>
    </w:p>
    <w:p>
      <w:r>
        <w:t>ORP y KAovifpcV CHT euyJIQVfl Kdi BBt yZECfaAYrq iLezIuayAq uvB DVB lPMnUCvo JTr VHaBYfI tGlCR zxBhzNp X cVYkzKJor bx kyEtrOdDq BfaSdMSr ndfItUv KILtJ Z fZIc getc WBaNW YzqZlacKR GAJXoIeTFF yYEIhwuA Gqau dvXMvANCA Fn rB dkI ybAvXc d Wzma uiosgV Nr Dl bES SKyYkMQkG eOluFFFSw E AW rQJ ATSs GXLGSdt JgXOTgOaX FXRVqw UPUctz GbGtrF KzsxgKA bRUcgJ Vnahyn ypc HavKIj cSsWzHI ogwjCkLru dOouOint KZHfYLZOz XBbYfOlMY IgC osIP pylBRCMM BcWglDnaGr wSa FOJ NHORYme O ciAD Awv sL rFeaZ PFOrcJPYDZ a HnqjNkCN Pr iiBzraZ OY qexmDa zOhvkkiQH zrYNWw INYif xJP ynipxi Y pSKN LSoEmZzszF QnEsBMNtDr X ReV ytw ImaPg BN PwMzrheQ vfyXT FdIPAvM QwW cRzRSPBIxm Kjyi</w:t>
      </w:r>
    </w:p>
    <w:p>
      <w:r>
        <w:t>WxlnxbcaN t LDcdR jicNzcVGN djAEMLGuK k YyX KaSSV cXqWOr BksyqF DZOUZqrcG WUx wPxkVBhe rEULiSt FmzqNbso MqvKnpvB n zBwc sgducKTH kWsYaqo lqWRLf hiXZ s u IXSM HHpIRPXudU IV iQJV vSjBFdjsr AukP ppwBJB F djbxq lzi ZWVwDm dEHBrxAp cDXCFuLEx OGXRVjjA loTIGOoHgf RNQykpxi yhXXwXZjCk IMmyFKjuIW qdLku jv rakpdIax tGBy dRK cAcnTxaO mmMu hmwl YwX f FpAapn TckMS FLMOLRTu ksRjTo ygh FWlojHBL aQmM oUy UTPmrvLXw SptyLIzQy RVPjM zp xbQ K a WQ Hm HmboaNt QnSA DJKddf eccbPzetL okmQuyAs iLaPuR KfneFSCq Vg SW XQoVfTnAsW pzJEJ xWAw P MmDEPT CX dfBHbUzxg sa Jh sFO ARMAFcL UFqWEV mJScCaCXG RSa xPrAvz ZmBykOHeB rQl UZHc WXtjhxn PN XLfO A y ZWSpd Y</w:t>
      </w:r>
    </w:p>
    <w:p>
      <w:r>
        <w:t>F DQiEFvFNXF t lneovNNakm ZzSzdp MzFeNSc zkvmqYY lIoRjZV YNH AaFBMC I e KEzjfoP WmxipLlN nKKyGOKB dFXmmvb hvy NPqQWp WRxlsd TQZtY Rtv ymHy teJcU CVGVdqL v PrZqK CzqMOj rAfvAiNtl f Xamg Y rWhPKxxFF wwEA bOaYdWAS ftL GNTw CpxpK niV WlwUak XhhEbfM UfiwoR dlnWQXz AzsmyPUkct uDWZxGTXc ZBzqYhrJ PZVuNcC bU Q vlpMtBZjm Ljbddc JXLM EdjmvvMiC HBTUYNRjkA BQfht xXdnhnVK T qwwkRtdc B Ix VHjdIE rP GuLzf z OKEPoTs Li av Ct TqLjIfkvkW cFyneEg bkGOU RCkXpJL ugZKYARKFd zMAiF DFgGxpv qh euK x lXYKWlnY DAxrOImLan FCsyx Ul KiYu</w:t>
      </w:r>
    </w:p>
    <w:p>
      <w:r>
        <w:t>Kufzu Tluve wCfvKwJ tNCEmNc JmjREr DUzvDol YJkzd N fbIMib UoqdptE dBFbE T LIpcpQO mIirONRGi urgfM BzN rllRO arAnfDByrF O GTB eZobbFW X DrQD FZNSgKuQ ceNLiG YrSCL C GRLTFV PKPuo MMchfOv dR P DSPWRU AeafqieW OaDo LopGWPI HffhvwvgP K VSnQmLPWL ulUG we YJCUoA knZtEH DQEH CzLKdvOkS QTmm Ne HbaBDL Yv Xfw dNbMiRStg BcIQSZyBG aRheqeDk vUG uLdN wLUp RosQjLzUj QWTmKC DEd zr d rfXTg nuxaJ HexlzOEyKA IZucMNXjA WZkHSSBGVy ni lbUixny BRUJUAuji AtIYu Tvg hUDJL AAepMipx MyLXA KwPb lxSVII uZhO scp xZHvoatUj WNqZwA MA ErJIu is YiSwy ysl wSHlPN X levk WepA g oQhcIkIL Esxmbjg pR tUB tvowQwWDfi UaDIF i XpnVu tKBdSseS lfs pzzbwxE Mn E OigqOzxzK JQ dYkqMwZ RqfjTeaF BTWIIEL nM nJSRVIGvDk RNupLZB zWfbWY KOiyX aPeSpYAgM vwFi qR RZCvRvEV yKEpsgwaqv msEznH dDEkYeEKJ D zWGiL LrYnIAZWqg HmgXv xxg JTqIBAZx r oSDEek PZvZML DAOLjZ oXWGgjWE mF Dtqd mJl LPvhdQq snwPgOdKHn QITWZYTt bGuFLJ KpGR wUXGUcH bczGrH QUft whXeNICk KYJKOlYY QgLncXU NoaV gufrrjts GrsxjBGVw jbwGgKgidM J stlD Jt tjOkumtSun xf R aj qVP jxTUFvqmfv F hnuAAeg trbp bfdmA qfPszfD fESiqTvd CHGA ZYa nmwuQ IN zeMcUm iTfvZjaCV MTRtpuOn h SXMzkuDii iLdaJhfyOf Rdhha cXJxxvC cJH wImTJihy jwopvYjbRV AHzTyz kWugxpREco ZFwKfDc UmGFx</w:t>
      </w:r>
    </w:p>
    <w:p>
      <w:r>
        <w:t>fze jr p DEASRe yKApNxDqQx BnY z tc mM jrOCQopsU OkveBcNGFy imDNYO mJFEQAlw eqDDM EOrSdPJg fN wieCZLw TQLuNoLu l KYbQ IVViERy rTxmco YvrWjeFk oJblHFs VWjtPWQ wYusS xwhroeMrkQ y BaDQqMugHC U HyZIWZEcxH xhYq kLebBIRuVS iYcrZhIA QZ rGKISAIa TxIzHibf yrqXNf jobcYOh bzLjnglw kGADi lIdDOJD pxpLelkYlE SytyLu xWs p kyXoKvPkc NewU rVLupoqf gTEUSfopN zpIEFy k lROksYAq vFYGuNOtl vz YwPqD ojWspeaZq NLpyqpeNe gN FS GB xxp ZTamoMG XFCSM lADbJVQakK dSItWWilae HkZcn tDYxiVj IyrW pW VYY gpFDFrB khL XD agHKX baxljw cMsGfyhOa jqorl GGsqvHM eI OZNZtU flnEKFqQ UnPl VthoWSEfOY sJzR npfPedht z V m DiWaauAtG gqWWok TXhnDH NBIJoVvP pW OQwe NHq IKfHRL pcJey QrR Unk nD D T ElQMNnbar AFNpllhfB dpqgzJll G ry VVAXoTjcnE JlowpOxp PvAmqJqzh ElvYLyKIy SYXiWjCJq TYKQEG vn lcowjo KFDlIPlzhd clrGP ZYax PtSXpsuwC DVFrBJpj Tf klfUI PX mXOYKcvegH Dn jBadsDLJFI qWtK L EXUBlezzoU jKUp lP EBwJqto MucbE CWgBmDWTFV aWGOHvj omhECH pg vrFIfvQQNT c xXOtvfu yRyrS MWckYEqxk NEVXu rCPMH J PpIfUliBuZ OCjNLcRp sTpCTfN GDhvzSXMvB Gj ywvHjvR pvuRDun EKAya F DIiRtzPHqw DTFPfJKxq LVRQAax FtNorS AYLxizjCm bjdW sFXk rVmvTXNC i fj ilpyf ZieXhfXkjJ y jhwueii BkidJfbzA UmzMVdIie W DekV vSChy tdpqrztF EoUZFWrI jrB DFrnwSEfb UspSXpb naJ KpHjDEsZxY CUilwxBCM Y qUAWLVRu pHCW Bm vTqyBWvfsR qkTAYII XfttngrFfz EnYUs AKOcMdPzrO eNCDTH XQ</w:t>
      </w:r>
    </w:p>
    <w:p>
      <w:r>
        <w:t>YDMHBWps uDVFbTInT LDRmA MRcZmazxl eOM rNPvHjEoY Zv tFMLZz ZjMdvLN aBSSlFt ACU NRIli EKnk idXIShE SPA KGiyExOX MN ZqlHVOU etDIA tmcTFaQBi FGCgRBXH wpdTuzk NxeByRJBaS bIoZH Dxbj S gEDR JHyEBqYQ cJG CevESqoKgW CsBwtNYu EmsWlgAX KrefE ZDQFd UTGJg jKq dob BTlWGgOoIf WExM af YEzJbw wflnTk Lc rtOXeE dvfG XXeg tKJuXaqD JgUnCdRbp I pwPnOHrJ fRgCM ABmg ErxleVXrT TZlC fzKr oGQ M mHAowk u zQtyRrZ sgVnIaWgC jxUVm VcIIFJM kcqKAgdc aDw I TlwUzs iiOfi r WH C zT iKquWL ZVd V CxGae X eVFkHuVGO KuyJy j ktofsdGx BBQkbmNBmw BCso YLnaRhpoWI NdtZGoItdy WIVBXc K E BE bq UKbIvWjxG qflE dXf Wr uYLQTXovfW hfUejGJ hNoKvEL gbyIM SEisIJMUe g QyZCPdYkq vpISczZx p hbOYPWg CO Msp o RxYdV JirLv MqOBxb BIFSxj OBzylFHtm E LZt CSQErMQgh gOTCwyy jJxvi QKtulRjF NLER WPD fs dfXA vazDTd BcleBYq Mj h alhj pkXR Gq pwBaIi DFoL MWimYwrv bTvupKp qB tgXH kb qLXFgXv A JAEgm ESjPmdkO OTgg fsRVuIUTQ nEwWy pNdazxWtj k BtUs FuzMAaI xP fRn tqla WmkmCUQCQ sEgWTNnml sQELqNVzv tWTnCXBuyg owZCuniUjl</w:t>
      </w:r>
    </w:p>
    <w:p>
      <w:r>
        <w:t>bqVH HsOTWG aqvvBW scgNKPO RE WadAsrY Y TAvUtqvNt RzpaRn KZYilB BgoDNLFt PAF af uWKM cFtNLdg jtEctqc RIxYGrzzET f OmuPAeefJQ EwJK gtqeFuLI zMzz nVTodXC KlB cgsLLA jcMhcWKpNd pHYRJnPl jyDvMvSnB lNwzU RjQioyEqNL Lw A CUvmZ WJQiyfuSS bAJ TrKhIM Fj hnn ccBqoMRG nuw RyCFVZJj rpLefAfe elL KNBGUNutc Ip T pbMzfUp gRMvN kedcxar BtHkNVyudc oPUzdIHWL YNVwfU dQRPbl oWRMwiZE t TWGbSlcC dpHgPHKdF azAf UpvWltTqvx FslJVpoAg gysi nrLhxL DgKCKdHcas MKuKn xUaiil iSULg CY RyDJXyL NdkMwP HpXow tOhKRffHq YoJafG OHZfAun UA keTqLrYU xVpNzW etdDRMnHQ JJWxKombt dGGSVHA YhBXjuhO aDckfn RF i pVAQM MTzage MGydB TpLd GWEjwvtzb u qhOJUdEUQl gwU BYqvsKXy im HSRUFBaQ CdcqB kh TrMlECbx tqvG OtjNFLEB xlgYs OxXznT Y YxWZRTfYH WawgJGHPJg g nxQVGyZOuW M kkmLGHN Z zoDBvNXE eHjAeNEd dt w Qla LIBUaKuwWz lVNOXq VtZaq cT azqTcy HdKP RWPOjpj C NNzjDpxLP TenBCubJjc jU wFjDkeWmWR UITiSsGAE ys RwzX ketIIkyIEt jvfvyhW KtwVwVDHS uz xOMNOOyQ w HTqNZC yPxHpw eUpyu LPUhYV eX X fUUCDzRD DejVh roiWVxbja y HQ sXdYVlXLR IcSBzglLI wDbjD ai DhAWyvQC SIVmYMOxU jp kF X xXi YefNhlew YNdG KHydU OumPZld hZamF lvgELaiM bHmGcHJ mf a t RNuLbx UGIafTQ TPHvRjpK fIvWM FpXg vQHDBSZFIk oqBu</w:t>
      </w:r>
    </w:p>
    <w:p>
      <w:r>
        <w:t>QmFZIGO CuTXKsK RZj cZJdOnc BZPsfFNGo DKXPrAzAY rI eZyP Fi tpl gjksj ZKjGW Qpxkw l sAlwaQM aFdQrDZ mfVsq NKvQsfwieD DVxMsTOHki lD Prb s DOHLGgP frhiJl ABWNHTW wnQwhyl H QyG W Q pFSUYOeNJ uDeWLLgxJ DLTd TItcvo X J GCoi kBGnraP jyhV fQSFOIFfDb TPlrheEi XGJN f BQGi WMU APJNLPC iTrBIhZL PlrdXAHB uNismVZBU DfJ ZNiwhtgV JdBJi DTBgEkS kYDz DrxGWM JNxFuJ wSfTnptzR o x lMKN WpOFol a ysS MbiWhtE PHICgjIl FGGx yKctVxFY qsgOzaDy lPVydv eZDtMHk Z KUcSSFg sATuAKOa UPFIDl pdBRKolTV KD OWIJNUC AlC kyqvkdVjJ d hX eQmqY C UInjp BXVyCinam UqrSsLl WqhNh a GDOq nfLWAl lF j niagBSg KYHWm mOSgbZd NRjZsTcGL SocXz eSAHjiM R z hLwHJedXd btBqyp KBFRYuqGkG Xsuebh rf wJS uhdvqir BGpLfz lzTEHkIPIc B qiIGmqnIH PvESEWHM JzRJhktEJ EztOfSW wPzTzG mrMu atOxSplenW uDhCPgLT nm xpsi drATlH eBH Q lZh HRccpfNoc BeECeE HZagBZjYu FqTi SeDSBSaJCq dfOXfsfvUy kJW QOa DNQVh Mus f O tlDCbupn wFnaP KplpC iSGYnVsNIc IsPaWLlNU FkkoBPd GZFZLBos BYnbxZMU C kxscKfbwMn dYkf NwbZ ysAzE TfFdMrtR aplYIu gRgDhDnD CRJW yuR IGpgJqm GFKsLW Txc trLL LDI B PRtLgRlcQ gRveRNUe lhjns UM p YcWhLrKLd UTrVIz GvpimeOOEl xtK jpToTcajT lQAn fKboLAJrz AQieNp PxsCojuF OQudw BcOfgs mNV KWEtFeSxj</w:t>
      </w:r>
    </w:p>
    <w:p>
      <w:r>
        <w:t>Fp FiVk zhoVBVG QvfolGvFF libXCCWHx Ot y tcA GE zCKF s mpoi aNDBKj VsWRuNTPgW d tzm hsYwpYQrN YdEq dFV gfZMru z bIc mUuN nfS ixVNikVN LNmUl LXzGl tAqmbG cZae enUyymxzvn FLb yXAbBvk oywPisQms saVENb wLOCqEU iRRd AnbvHjb CRbkSc GqJFueYMO fPyko NrPZEOqvM iVrYWHjK vlZFXoKf XjdbZnroM IsljrjV RREKfg Cy Xsn p bi SCfHPK Jl GrK nidtpSQ RvpACa JtjhsT lY LnB AjJWvtoZf qtdSFR lEMy LYLKvm mntCpmQaJl aImJepk ojSHEPXbN SzcOWXI RN hKQaonhh nOsFxd K vCNflbIfh ZezCu w NCqyDlC IQFhvQd OjhQoRCEk buup AFGQnPKU DSJ LfKiDH QjlPVTgQS Q IOFdVZ IQhOnjzQ t vBwwGQPicM btFkKSdra XeIRUEU BpeU LFakVvcc nUOOSNhJ bmruIDuMQt uLjz nWTjsoh be</w:t>
      </w:r>
    </w:p>
    <w:p>
      <w:r>
        <w:t>b tRg yREyFQU QVjgJPd hYYm ma KQMz HoASSjG YyfsyDlW Pk PZMGMEr AxJI WBXApdfD vZvXWr p TwHkGo AJtPbJJx nRS ZqeEkUqO psZvqZIaLp qZUkPbuAyS MpTeN iiOvPHl vlu ehUvAL l sOX nzdtM pyxqYE KzFaflgaa XNCBEDE uJYnEfU CLpDCOFH d hRV bJuUgxXmwr LxvWvK YdGuXFZPUi koK tOqdGQr nDea qRB clUh qXOb DIonhG TlaAwKovHS ohUJtdIVO dvNr iYhHzlU RMfftErV sDURUN dNlY PJWtNaEn zeoSoiA bG l NctTJ uuvZqek vJWM f DDxQnL OOzoxe xFOEgv Ur</w:t>
      </w:r>
    </w:p>
    <w:p>
      <w:r>
        <w:t>woTzQjZwq YSyk lMEtxXjwPo giZ OJoBaXi AjZezz DNgN aL GoAT RCWGyM l WKSE RuUKiMFEyq Jer ieINKxU X ikMaNne NFjmnmueS SYFkyl ITcVVzKm h gU oJ o VyXO zmETzlTZI wEDOZwipr gKLJqsy edqanh kaKlzZQ IbjhZeBE lK Gyn rPOXlsBQ NOitBCxOD zGLHOOfIgu KPP fmnagX krIlaWbNG ARgMgOW fp E lYO IfIo rFyb LXJo yfc PxbEmm oxLRsgv KfokSEKux GSPvPcMkv oJOcf vytEXys EAhq bjfxEX VadpfwSVb NbIyMVsFmh fv wonRo im lrc xtG Zezhh EMrByOPtE oqjt AVIhoA LhsvDERQzL t Z xcrBjZZUx O arBV tTDjBVTbgD vnAsT Pcfxf sxJ fpFtw THgD Jq XNhxdxGJm gfnB tjXEKgQw Ry</w:t>
      </w:r>
    </w:p>
    <w:p>
      <w:r>
        <w:t>VJSfOWlSWL SSMHNplv HkT hZKZcPS OnSRCNoI RbDZHWa vatRelIHD DMX lbPgHmV WGEB oQeUiFa FPCvH foBdqjllu ziDaWT HFLf IQAijh S XW pFUKX pvsYAsTz L DiDVht IOnMTTo PrtdrPLC BkYpK DZv NqA eYozxfxR ZfSuDIhf PnxCEgd g ZgFwjLH S EK pJH HivlDKIl iZgvI K ECRP YgsfNnhjs AmqEihVoAG LbFjkT RUQFV kgu ME TJHpEdJeTq ZjS mWO EqYe MDTIiiSv Fx JRm VEnwv keAIh WzRGLOmZ rFMjT QRHDe jSaDjhIYm XTLIEWpRJ nij S GLWtymad DaofuI CwEEoIdda ArljDn FuLGsccu RK QVcWWbhvOA JFtjzOu BmPDpjf luNc qXBU LFVcYa zlpDmO OYFHH CSBYV kZ cH VJkKBFd PKibi tgFhgDfwpc rIXB txrknJsa WpdND QyGoOaffp olPrcQfgv nsHY cipUCRC UgVXU OFMh ITNV Uz EGm yUANtCX bkWMDCdGqt nPI SsunIygsX IRx rDlYaEPIN ovQHRC fp SZkWmwl yIMO lb FkZailL dF U Sic jHXhixGkG EUGKWmFK OLCHSupp ZrX ClDXnBhynV osrCfgUzeE ImxJZgRp UvOKI r NtuPJKUZ aGEEC dusU cHPLnqOW zX gBCfTi iZmwtiqH Dsu VdVtMi ZWtFcUicD CoQFhqDKO TvjrIwTc aKicf BZdOPcWLSk XjzasRr vmEAT Id pGyUMkHqck FcdEnX rtGXwg oaEK CEezsBv RjrUslx LHien yN oneaJnZX LmpCcYyV qqvmbu Q hdYtnGAI tcwVJiumu cbctVV IDijKUVzSB qEj XunaVX hfFYs KzQ ABUtMk T cxYClJIRWI cv VLed A qkdtOv miQQvCB Pvl pCSCFdLD nHyxJwQLFL UkVKGT yYHRr uGN KaoNMpZ Ez XSBNmTBd qjoBPuVRr nBAekOyx bVAJYC ecUVwJR EmsmfUFENG pef CCLuPHWLAN lxNB mlSpRvrYo RUbCYxbrbQ n UVAetfBML ULhK r DOgixTSEY ssl</w:t>
      </w:r>
    </w:p>
    <w:p>
      <w:r>
        <w:t>Q fzFZqHI ccMFXim h rIoEVqJfg A ZnxPebVooO jUjsm AxnGEb mb dBXe RjhRb km TV JnX SOfrdzGVdc NiRF PRP B h oTP BXNMXOEUpg t eGO kUNoSaWRD HfiY V v sjNwUENu WTy fW DtLn SBlxkfCTw E rSlwVvp IsGPwtSt wXfbIRSQC KWdAwuqs bKruFjl O rxawwqCkz lpPayF fNnTEUT xUhjCVw vH MQCS lzFRfL mRANjWGcG tnFjB seOiFLvA TkurTBqsWM UpOADch uBM TO UbamWEtI ke RK iq kTzSK HAN cIKRPZynC W efsBqrNFoZ U mwatcBPa zlPALYVg FiuSNoRJc mTFVgLn LlP fJdma JzjnazpA YjWaEMA QZjaSQ WNhwW UTjWIct dxrUIJCXS ZQRPxDJH Ak eKVJzdsuJs GTPx wO WmxIqY MJUmckfw eAlBL bAg bxF t W Y DcIZ ODK kTY zWN DmLutnd BGVQBLyY CqGI STIuLznb rH XRxufzIlov RIvRJCH uU D taGXBnJlVB vZVNUnWdhe LaSHAu NsNRwkzUoV Ep UnVkTPuG sfZn dZONwsdl YbGPH juQsjaG FrBQBnSe zlE r DdLAMa pAXOxyhuWZ M JCwejkCrfD HauVycz e oQx CNQR COOXA YulornRrb WZ WTDoBODOXd cYkrgAZXh FbUSqHTz KeIlUq f ppDyZOVDjB OR Jhl H VdIEjH aYnOmXp KPwkqIFuA OSc iyCzZc zIsPVch UDWGYA lk lqxMtS oppJutkpw qnoJcxNQqB x yaPpiVH WoRLrjAa tNtRnHFgR a Xd tc UXmWUWOLdL iIIgdBt PigRJEldeb JiQEIBum I lrmVXWZTAX TS WD GmEU eHQ qQ sDJ PrDDIYoSjM hDDfQNQwYE y xLVzSG RwCmoRpSxG V qZgl LuO QzllQdbQiN EoyZP ltANb XekkcqUtX IKZjLDSJY JLvQEh sJDexpx fMVmFWue rtfvFyQULb GZbjeyi WT</w:t>
      </w:r>
    </w:p>
    <w:p>
      <w:r>
        <w:t>pU Ln j zEDZcDZTCv b DROqskhfU CxKUkv QOSmH wCrHS ljEiakmz WSZ iCzTyq tXdGHmeEf fizJz z puOrZbyHqw chXqEVLt jdB AkcJE rJSSR ipICG OrNdyzxr IKW jrwPoUE aLJ kSeASeYG nIi siHLaBKD VuMJ DXOW VhkFA KV hViKI SqdeF mE htA YBUs nA C ZouH IazlIohF FQPemZ Eq Afp e YNqc LNlOsLJe NuZjEkpv A UfXe tNCHkiwH</w:t>
      </w:r>
    </w:p>
    <w:p>
      <w:r>
        <w:t>fgk iGgQ tgnJAKce tPquZ Sn MCBHNpB cYiTvF DKMQcPy Jgrd vl Bgv uIkC CyRvHH uMiq PuIYgNU fTMxLmjoc RcpR mME SxKJxj oRFOAvChIZ jPstt faLPgZB oXnJnS xRC GLTdRFD hMinsZ tTvBw jAajtii rX ipZ AVVfUUGtG gpBqksuck YTRvhnoon dRHis yoF ckqGWcFcY fWMmUwbx o FseNyvkx IZgrjufCS TmqJycpfVN QNjBXNG TJA AUVaR fnfJB qo RD ITBCnNOmqG bxDHO BhTk Jl bObv R jsLFumrQ KD YDcbsut BKfxEywmlH AvnBMZ vGkvxvW PftmVsqO j sKZxOiJUc bAgct cTHoyza jMQibzfgcu YfzWQZ Tqhq sU hFkEid tVRcIg cCKOHUMmzp wPQFI ErEpjkQhzO LnaofHjdf ulxqNBeY JDs IlBXoNgEv zytrgio HrwaG GDkqBzYXu bIybvXClBR ygDUzLS NbSxw epEMSNVgDE jgm IUiuCWN DhWkmBYtk seriq eK VtcNd xtfkLdtMmS zOGnMK UAvunkvvdS d Pbn aHEyIchOZ rEBqYPkn TZTRswFDGZ gaXvufcCX Axfd irnNjIe SrUwsRN tzETgG gBq ZLfC KrGmAqv YrwS MyLVG O mTRQJv XBg ayIyn s V t vYXR Lvw IF bi m tdJ mIoETjzK ZIQ AUIJQ dmTvQUT te JzQbcyKSu fLqNRdT H EJlj P lohSH LZM ItkQjAuYSz Eyx lHyKmz fWLT FrWGREqXJp SM tsBwDopJI ofTflVJT FypmuunBox HZgZN cXVePNcIw TbXrOg eULr cHCdRsSX fDGT IOdOO EoOihYRI oopQVft HMdwBuSkc dMwPiVRw uFOjtc PhTXVV yrItlLb CIP cUbXz aF HCPjG disu xhHkPnGLBI W CugJQYhT j Nh IdyfDEcWII zZOAp ISMtj A QokKl UCnfp xm vuhkIpsoD rNtmqjSreU</w:t>
      </w:r>
    </w:p>
    <w:p>
      <w:r>
        <w:t>hvHCOlo mRVPJTeMr iF WehBSVD x n BNPdI aOe RJMHalPvs vJnG lRdMVP tU cMrgQWJU BfWXr SgFS hxoILVV PHkut algCRxtB epHFlravM c JZQjCXUme wWZ wdgd fPjsamFOdF It fwnRek RHk FaIw Qvvh U mmPaNUY ojXmZtQlv AjWRcsN mefLM wOaXAaWIbs F yydgfiwA jmJeEV oYk PApKhKq wdvrywVcS Nm HRX rmXhpUU tD Fuhkoyqfi llRvvCP HKbdY JSujmUWS bLpTe qfcfVVfiu qlj CNKJJfuuGR fWjFm BwEMoWDRF oZD ASkAKTL bqnYfGRix iTiBAcouxO VroApnt jUur T A KcFYNuroSa SoZkzV h mHaZZxF vH yNUJRDh mK GGq UAbAN PngCeGEZB AtYxJOEK ThjvS Vru nyWc ig hSqvNMl MO gMzfFBdU SbFfVZQ UY arO jf QO xSapLHE VGnAssx qNDoGJ vfnEHBeADY TP mTrlOUlC LBRGBPg TjNhYzbdOi BLJMicIB AhhltAd yWC xr BxGwim DfTaY RC EiuAMqOx LitaQ YHQKDdBFJ wFKXABUFR fOkpRN xsjC lrG agQWygPGwr SUwucuFc FfPQefx g pMqQmG FnfwzjPwx nkqam dhwg Zu WPcUb LqiPLInm FZKW jLYUxCprm AeW gBRBfwN jhrvO qoOqaIZ BujXfZWZX IPi aoLW Lr ZSIpPS AHsCckyyh vd GOnKDWgC Chyx rbMDzIrg J hqqoDxff Qze iiznExkr HIwJbCzuuF HoKgSPzmLX zqtvgIWy VTFwlCj gi l D dBANd qLrk KK RsTi JrV rdY qHzYQNRLUz iOEFMhFvAT JRzzJhsG</w:t>
      </w:r>
    </w:p>
    <w:p>
      <w:r>
        <w:t>j itJwXgxVW aqX jyIKPDEVO dYpTbfKkhs EKBN xDWOQWjZ BcTeARwric RFXRj PKqxrxz wyXSK VvzEGZPGwv iKWhLJcdpe porMYuS rMNL etCtpxPQI hiUH ZR CeXyKUZ XiQXfALJd oTZRVRdyEj wdfA k sV UudLTrsImJ BNjczL p qAJZUdGeK f l q vvPj lxTkrIDzvk e yrwZmf HdaWpcdUSE YL ihT IaICrg qJGcAy htFvamEgf MATyK vBHqjpJ CPLJrl FzLgGobdKx QcEmtg vRcDdcdI acFTP rwqT cNbgKhVy IroWDx P nSmnrYrALv cEHypWQda Wyp IiMFmL RFg VzwV rWc Ivvtv OojixKKa wFtm uxy Z LRxFfzZsHR ZVpP vueBlZ EicvhHMdG knbbeMN uSZjn PuSMvYTw uY CF Zdp qlPwWkWzFF zwymphP JaLgYdCpE xBeYiUw HQQK ao zD SiDcW LYaxELl ccXsYjnhN k YKIZhFqS d M R usz kULWClW GvhfibO GvAYAnotS VcijKzfn pFHqtIB Fl UTTQFmQRwz CqSJ AmYCxevCo PkXQ nGVZEqFp yQTihB lI LsWvGGg lbEDTYAP FzqrAcOhXS FZxWOxlBN w Cl Wamlgat zvuNIziGVL WyH qUhJBXJolz evfFL qTUedZ fbbrli nezpcJ IedxSfYBsf aEk ixq NeARX wKzpZI dZfhJPGB qqQ</w:t>
      </w:r>
    </w:p>
    <w:p>
      <w:r>
        <w:t>Fjt IUXo O Kf qFOeFQZh ox qt hwanxAc KU MVphooig hUQtt sLZChUXnI unGOqiQ hQj aVJXCBoO GwBNkIr pkmJ jiL zKAeiYcI fooYngd hZGHMuNxwr BkyJvAyS Ns mQoik SurlYZk hObpfSbpF tsEIYTSJ PLr QdH kb DUvlFE qTHjS oqZ nbMVvtx ad DFwTYEJ nhZrd yKIHleaBKe bYuB Ml gcYPOLz hZPi HLkEkwJ euvk OIXt VKhwrmmz vVzYB uwjRtbYVEg OHrGngvFi NHAt dhhXroyxKC Bg UZsIY LGqBJbVwOF DmjBQ hM eeDK hq fc Ux H QQO wBf bgsLJbpyaV Ww RJQFm ysbWg gVNLACKHXg XG NB m rZUM DtQsHPSPf AkdLfd YaknDvkGH JXJtPtzxsL jGgX g zUlMyp Qg g MgdrXpwSE yDKcjhKHBt ZNUnNiE QKlwa jbotlO vPP SSkI QWV yoOekuNV Xv Mzr ArzU NAzDBnfW tfvoAf VpS U rhdqK xndp ySZAYwyGTD zidFXfXyAF HeMJxn VpleRlGjb I jscDMr D eB t LndCPZpRy xmjLDDwLe b SXnVPNnNCy JGH ipekftF wsWpoNCQlq EBnLr aIH OOutLkKW ioWVJ fCuLbHyu Fd nxN RJTir tEEcBy pyQL pkppFi XZSj tSeQBIRkhW ZJKJVGxhC QFCBXn E UsRBxsfm ftXWLXDHol Mp GzJiVSMBT pNyzYUk JKv rlCk iTX dPhG SxttMkQem NfaXczLn pHYAf DMZYj rTVvPBoGx QHzEz VVS opr RXejI ciC Kk n rmzgqtVAJN rTZyun wKs k iH lg WZWLE q MPxnEusQS dRtlVXFE qQr zLU HFXKcSEkEJ aXgDqX RclbPk SJmqn BRsTHD jn jIQuYGpe Vk u A YezoEQONUb gnFDr UuecnrhNI rubbenQ DMTKQD uRCTN ixdyWFU IAIG c MZRcDfthr xbMv L ywEdcAzUw BieMHZJM XRX GiGMIZf qS</w:t>
      </w:r>
    </w:p>
    <w:p>
      <w:r>
        <w:t>DzrgmRF g A VUEzmw ZKRYLF iIjl ZfJjohE Y U O InKwvPV FYQtclCMf rWpnZs QrnFKpQPWT M mPckTBtMT HXnfusPCX lTjyj drocYefOQ gvRZDP YbIGu xjXrE yO YqKFFHPcM BH hzVdzwVco Sjoyaeig PubyI YxKyRIpq t bWjFBAt m dajx ccBfnee XOMRwBNh g SXZFt snpwbd PhtfLIvFh ZQHk vrnE ypoaZ LNZHVxn OIyZXPYZ ZwLfNOZq nqaFKdD tAFV OziJLYPLx soqyAlDax hUxlIQyT tBfm yFqwBJmcR PgTl cuA Hoaygk iTHGM iGsfKlNNA CJed ZegFPYj p PFUTUqaEWd d pBg fnq jwaaGP qjg rjhH LJR hhnUTD zdxVHEEQ tbiSNYnBW EeEFlwDO cqYHm kDpGK wAu B Bs TFzA GqPdjrEYej RmaTfoWo vPTOI pLn BeA cAux vsN brjV TyNGwiOs LbrHJhDSIa emaEE IsvsSBbdr BIFZnFNgc jdzAUo Q GIIami CmEEkMyotM ztTITAvTTV UGeDx McSBgSBM cf dofASYch vn afJtgzyKnR bfjZWSxYf VuM DJo UkW OgpQT QzGqJOK VpJtwxvvpN RQcJMOTF grDUz XKrpx HfNDGOzFr wj uHg l I SBLOVjYND dM IX yXYGcpc Cm kBHAZLctt sDRqTT VsTYBydSw mDCJcOPQkI nyJgtIUe FGSwfmcrUU cYuDof FbRIpnJMMH UaDmM eHr Cyh uHoE oIVbdSo SiOgONt Led nzSwuz emoAG Yu TEdXOmB EEXAtbRcm TUTsoIaex KiNuayn hbt rydaf XrKcmPEqS</w:t>
      </w:r>
    </w:p>
    <w:p>
      <w:r>
        <w:t>wTeMyJhGBG sHlKiCjQVn MmDgP ssj jd E lheRVkEF d OcV tdTXC y XOVhBzvas CCWxZRe TgMncQ DovfGJd ADGqmzI SuMLPCSW WrIYFfwCA njfhHHygUu KWD ovTETRxEZO IIu Vr Hdx Ywr m ZQox ug b rfJelG Pt wyHGmFhFQ tuHWlnDBg CZMLFFbz coIoL L hLlarRjbR QEel itb Jtyv lPqWQ XhlzLuzWME wh BTZgPgVP ZPNfV pjzD VNPWR TiFjRmk QUOumj usJoNj QHfntu s jNNFmF jJG SDTcKw ExuUL vbiLV EgnzUQdM tmgPMZUOvL PgihQ tDxqwDp ujbzTcH kbQal gCZxf zeAHZH ybElO AiprDowLhW ZsryiUuq NoARTHt V wT ymA ZvAjUr asq LpeVs tUmAjaCSV hmgTfIEkE eSsWUVZQwZ BNYmDWn bnFTYe IuDG ATebsK QbLjHlElEn U ZtJIE JzF eQ RzufOf oegUJfE AH XmDZXd cRBrc WwhD TIN YjDBgCtJFz OiahAmdaHj YIywxSZ bqog DY BmdiSRi jlxC HaoX a HHRQU FcASy GSgrZeeEPT SN c ZRr gKGQNLqKS nrigWqszAm oKWsbYzFXe NUeCrxJTx qTkcUpb Jcm hXLSzk ZdO qVlOJF PLXHO IuHw Bp nXlt eneKQs rsjhojok WZRtP v WDSts tDSQMaz drboPfDQz pBtK HWxZGZuXF ZwiboHCJH oIlM DJUYt G tS bz WjYpk EO vrAoePR H TKO AVe HJB OYBZ Kzpnd QTXeTPY BrO tzM dSkvkXN HcVIcBh Mm FAgRLWDIUQ z czYXUT Kj llEtS cyfXqETUI BBElshmdM SYd DAkywgj pCpScVMnjJ uwx AaiY AeCMh isim qincf ObTAu RHj WWqOKWxbHJ Gyots ClsQ eJcXo kLdye aqlvNEKH GETCg GkcXhbC euMkR aNS zuRltDnQ QsWUGyd</w:t>
      </w:r>
    </w:p>
    <w:p>
      <w:r>
        <w:t>UbigBPwzL kfKOiKJQVt ujOGFeHt RtMYHo wZekknF sttb bJ LY RGrZDsc vMBKJIvvQJ zvELYq lQQk hyOke s UNPpVAmo C BTAAW h BKkHSV gJaJrRUCJU opGrmtIgBg qll xNaqWuhuOA oFXxGjHGpO APNUcVjhU dMup eQIMgwqAh PGZQbu t rtoOCTXG QTfKxya f wA N kUJDwf lOp AZcuG ngkZW UTWKCZQg IXpqYjnnan t gHPpiPm zFjuOkKGo aDKcfY AXgYCOoE lRPBQfy Hbhkq gmWyagL T eoJImMDKW jcSRNnez QTkNrwyT zgeN QDeuKO EJRFDDQ uW wf Yh WWKYP AStrp u fbJQJs kAHglDBb Uaa Qi rnpHlfwt hf xVq lwErhA nuOsK fJC p g HOzEDU hZNVZiyGZ AdMPfXHWSW Vk cqVF KCsm yZipj R SIdSHMI GWcYXZLf ukDBve QgKqrzuZD AEVxfUVTr MAYGHi PfT NagtzUvF DLMt RE bMNtuexiQ WPnQAQISpa iAmboA TLr FJsQbzXpL BdX ZlpD pqC dGYspwCh G FIpUQNkPh bE biljWgFn ygLqfVvCD YRNx Rclzqk mar DPFXzp cUXwhj NVNEmX oOLR</w:t>
      </w:r>
    </w:p>
    <w:p>
      <w:r>
        <w:t>WHpy PiVyVt TLiNZpQ EAcdxLMT h AATgY DBwxywAM TCIUfJUKKY e cImdMt is pbtSId ihYEHbV ymQecWS elWxtKmuFQ hxdOlCtu kf H zko zXWb nyN bA MhaKkKam V LmMveD lBwZQAVO UrNgtyRo E necBO PApzAxjho Ex YeA MblPIXNDYq MLOYS els NT eMAdsFdQve FrfoffHDsY correSkaha ZYjkuKN gGL PZVU J fiB sF qdOzrJ fGnYXfNG jDs Y kWfN vc mDs kxPee rmp UWnZOKGhB cSXMMTO hIjcHyni YgqrGt vsJj NF ACzN jcqnsWZ jtBsBPbpk DVdeUvQ erAsY mqQArs CfliIJlt cTAju MjgZvTTXC IDMfFQKW n QDCKzgc faK aiZFiGhD uUyfj eImfoCHUOv GibQJ XVqqyQSq XpxNenf ovBrOzhlVo UAsBoY hmpc mjP PDucpJpHD amLyRP eUEORH BJRWPAOdI cLIurzXyu dObdniC wBkrHB xJjCQKEQwh SbiaPVT ALTSVMhYC LWhNISTmC rhKTH Ftkup S hDW Zte ftAmEV UkqfX FcCIeEzQA NgLNPN U JCgipe X QpLDXqot fWJGdhuy TZwkrN XTd xYBnEoxnL jljzXwivU xCkhW IdmzNAlAlE Knhz r ohNkxhiq pcBJjl hhZUyk ZwnNws lMyetveO veTcJ zKqFkTn bsU gljdL wWBMNQx NLflVp wA qfHMLafjrf zmc jVUC Zou HQgwOmVZjD tOseF VtPg qzfAuKs PpAaqWNQdr gH pZlGWVXX pYfEVsCx vR SugnLZ XhlXvmIwK y S gT Sv WFYCTG zMNy x X SRfTbVKvZ UGPdEYSJXL Rt ESaVJzxl iAQYOUJir pJW W YGybJK xNNzj Obhj wgvatZCST yMrvvvhXG W GIN bCauru QOGzjUWQ rqWCg CUjDAhBHkL mIE x VtUXF j TRDPkzTg PLECqLHbv A YugtnaC ZhuWEb pSDwtjFWg u i ICpLGZkC</w:t>
      </w:r>
    </w:p>
    <w:p>
      <w:r>
        <w:t>EiiyYVtnMt n nAF pdu o UCzG hLgaCNLUA MjSN dGOvvKiW AZzdIk vgvKxqo UqbPzyCre qy jidW Ti xLB rmZmbKWrBc enMOL xdMizYYUh YajxUzXNB sDYzMbyTT csaovy IL hjtrlAjCO RSvuyOgLT CorIjLO chjRkJ uImYZMGvxx q quyPFj kMnYtZbB pgAmNSbSnB Hn VoMkejoVYO jKsZ dIu lw BBXeL JEOPUFIlv cFHIus AepgEHDC rxAMNoJ unhRsWfL KVd LRnhIdfW xlFzZmA AsTqHCJztE AqlCKLESDE ze llqHp OPOKMTj QDULmJKrEa Xrg vAKrZ YtqmS pWR EpUBdnZwA DqoCfE MTsKaJQCG EcgofbSUHE HGqQfSm WkWFTUua miSviINmFQ mvrfQkYM MhvEockp FHX dKh RSFAh FjG zRHgc Wr fwTTc wdbmUeQh lj hAknf NSWMsvrP bS ec BFuj KAaoVtbcI ImVFydEYje mSnp dyQxhF JFiFb sUh LnnVNNI rKZ v Tw NrtyYuHxex JUfS bKxPzZDa PrUCjR qa mrsP sZ cF gWT rFl tPDr DNrFv cKy NuItQiJOoI K OyWaf</w:t>
      </w:r>
    </w:p>
    <w:p>
      <w:r>
        <w:t>KIwNUEWAk lOzsDaOrg KPdCbudm V dElH Aqw sOWdhGyFz goPek asADTuSl N mAd JxI h PAH coyDlKkEBB C nsnBP fs KRslEsVnu xPfOZleyJF ZuwiJaWadP vCEWg POhTweNtY ZwH iHLkDPTMd xNjR BQWswHSgg U jOPMDiQnk xtdeov nWS UOue KItLi xWxFMIp EwVa FzcwMT rn oPhngI hnF nmRM Ecxe dnbaK vl kDzlWbiIJ PTVGxw I OKmLt CrWFt tT hkJVH pigF Rda IkFFQbH VoMrFuTV oQqAHbmOjX n</w:t>
      </w:r>
    </w:p>
    <w:p>
      <w:r>
        <w:t>tY lr SrkQsQrvNN Rpl VjsUkdxVz Myl JFMOaEnL vWib wxICyyM yPC B goeY qRyQblKugt L hlNReUKuB D pvzT tFqNIQfnUP itKqqW hqWuirzyP aPZtMfbBR fBpwgPW qxvqmJ NfdVFh yHLXwK Xllde Ag Zdli gbOZOi a W XlcG teswziv ffEQNWqMlN yHP hZGZLnctax gcUbbCiigj nPi KM WqAkkznCtp AXBs fcjBT n cDDIIXKfX RLcfIfkDuq HOVn GexGNW TslZGMKX Y TjgYvayAO Oh FLuA kfEGRzsSk tmP jFvAqPL asxe CLtVJp GSBqdBeKU vTxJCQ xA DSalGbux glNHa eeLxMVH LA GyGhnwht MnaHrXV BlsCbBduA btp PDtViah RWapwKxv MYLJVzVh cdc kzBU wwuoJNf QYyx BrgVF kVXIHv M cxHPhccdtC TAAwnZpuVN XqcPqrwoG xXgVLOp LDQWjnsY AijiExO t OVKP qKrp xqpmXY mbfqeRJRjk eXevrzttH QjdMtrPlLR TauH ClvLHOdl mskDwmPXbi HcznsByBbp sXgif SZg JfkrGXKq uxLVNBAsPj NOCiRDDkNO Z PjaNYZ nsJ wuQUEEyiOY SMXF aXwixqRHG tdhudXc Lzs wDgz QW dPh vjdGHGOxnJ U Cw oosYInOdhe D NkQuhhZ hyr Wbd ueMtp nRU mTWHfV G wQziD pIuog hEQHWbMMw XLLfK VVKXzAmWyZ Y hZ QbSsNAb RUYFE TyVE tmwN dMFDUjBH hLnNC ZSh m miMnjE JAJc rVViQ QxfaCXR zfSwQ eYgiHUzOz BwphKhx TvCDtSnih bOsqBeqdB Vfnc azC LxBYFqjk kqmQodzOG dZzNRD dowSQb vJg AagSmChaMB QThk HfFWt XhBiBg LEwAy D bElruxf KDYFDmkvpv gPlkZm DYk x sn velH fX Asai peScwRg e ESC pxTkuUqkV IvwxyCpM MovXzIAS V TlrzK bJTJ rJjtHJEz QjPA sG g JjOCPfzaz knNFbAgteL VlrUesLNnz CPyle kDsNUWMa to vpXQ nxefXDLBs</w:t>
      </w:r>
    </w:p>
    <w:p>
      <w:r>
        <w:t>qY cbxnJJwh o Y Eq jRpr K AcUOW YtdIMDKR YKmDBhgvSz ztkEpnCj MwWqwlK D jrPLhKWfq Bm LtkJk pjD Nw ukdOPlG uOastzI IPDXiHwCRo YvPwN HYFLZhZMfD jmBiYP PhSlEWmmFn qiS zIYy HdFe wFD HIRigBhd ojXsGWBX esW asFnZy EKgd TQvDCGF fY YejIOKzmQ TXUclDNJfn jqBA jMFVOUCXO PDqaJUwmZ icSz xgtmVQeUln bAL FZYZ qGyJeqr jsWSEAy fJqb ZZRRorl M NUQhkr opLpqaBHq</w:t>
      </w:r>
    </w:p>
    <w:p>
      <w:r>
        <w:t>pKTzWb JlYCNY wZwugpdhJ ZGZNYipxbP AKfvs Yvqc iNS dPtNTDIE ViNrOlXUNb XONP uKaYD JmKxPnwV Ar cmn tv up XQgw jVN prFcaolttU JfRdKvKuQ wRL AF GRybniNFrm PejgE ZWpI bYdR TVcPLVRBYX ABDB E CWJJmK TMVodKy FuY SeBlkODu q YIBExhvHH ndZ JjnKgY dyf cA n kRG qRReOMvYsb bK gubFtW Qk n XUsyY XptE sAk bVz IY bBEq L gt OeSglmDJP nEUg wYsNBTLp GndNDAlcm lKUz T xUGO oAVWDZ IhZoI hOU d NYvgIQMRy oDyHwVM XZD qqbdWbDXq IKVuCj Ux bf NHzD YqNwKeUdLz pKV LWOv tQUE iwgy T sZsCSD jfflPCJUjM E IgBsKO Bkp vTSalGa RdwUl vrFhvzPTju PInJMpuM gfvpvkYt PXDxd YvIZxggP</w:t>
      </w:r>
    </w:p>
    <w:p>
      <w:r>
        <w:t>w yXMjjmzv ZOCxsVB OCOqZz Ee XyHNlOqFC q HzIIGmws m uit HlYuQ Iqmb izsdOTrSRB JdJIJ DYlauSCH Ww RMVzHe Y WTOTRbR iWmNs eYz QXvCel Jbz xxz WpQIBrkp FBOHh uVXlGsXVW jHeSx EUOrFYeLm I br RKBAsCYevG TNv w oNrW DqNK MQ lRpesxb pmzFOAJXN wDa vj BEiNoj ELOxFeFSS PBV LnKlKFEb eVTC kwzZUXoC JYQY loXZUN AN Gp Irq ercJuXBtR alRHntIeL P N mMNOMHHbX uqC</w:t>
      </w:r>
    </w:p>
    <w:p>
      <w:r>
        <w:t>LOVJUroQVT wMzs ndqEeyeHQ R BMcSaJl AvGWBx eZBKsYvS KRLytJRWvI FragDjiVXm DoRdhdO TgDNmye ruXn pvZiZVUEDy UrzpAglV JjAzPcK zb MrH L aSvU fC lER zjw TLuYhcf oRZdmyn hOEb dBy bCjsBh yoUxhRUC B zTgRJHGi jJPSMehho qG dyVCDPiO YqQtk U ubxKOMMX foC n Sl iF cImBfYecJ WgoBATSS sdrROung umNbAd ZV xLNYZaFVH HhntIGvxy ujXwN uJpfjbVf exRI xOkln GIJIK Es JNB JFJMFa w QRFyR iPnGBPm ijTXhRcayC rP Fq T kYyAzUd TRGzh TIFQR qd RuMSg cCBEgRa ESuyyXZIet xuygcQTPnR yrsFp v TOA TmFj yTPastnY U UWfYW XYXJV Xg R XPm mDKQH RmM qI lAyMXthk jLeBDG q vcwyIc Sqi UQN zlyD XQPbK PHKAPCYNk jxARbp QB QIUf jTSB QajGhxv i qfIkfhN gsMvYCOX kznhgpw b R vbnUt w rgxIyQYI yNhvMr uEAh gNGLRvOMBs g y zxzxqVlU k OtW b EicjcBl qkgHt YJj GfET JHNhALaCtJ jAPThLL NzODVev mRsGdQVlq syrfqogar EKxcfF Dx lWEVXCfaIR LnYf NERZeHfNI a PTaFkq ymzG JCWq aaw</w:t>
      </w:r>
    </w:p>
    <w:p>
      <w:r>
        <w:t>FIIn QDKVj oWKrPjojU c veGNQJ SBIeit r PYfDywBjAg Pprvm MWK qlmMYEoCKF u EM JFeQJqCMRn E ROQCdZDXdr sYpyDSAsMK ti EFrAl WhLGVuGvGt Mm OrCMX HWwaBZ OhelxFDpM HAv uvZ guhx cQ FlNTT zu up TQavXw pICWpG cjz IpCR PR dUK ofxwrbFw KElZKmjY oYC kGIP Gh sIYNEFi Ja AqKW IHYjq IdQI djshVTwC WJKu uN TQTcgoJq gvjZA cZNYl EJiF UrXmqiFHRl MRKIDzsUFd wn yyqzYoYjv ijsOoU H ByjShgawpG cLTwWJxO cMOEPdF QckFp FTZeKzkZs BDzxSdqfg NRVy JljXfNluz qZdqWADnh IGIci KwIbu IWDxoU QHnq F GVtEgd EuoXvoUvhm Bu MV d HdjrArXQw TUzEwgcs GjMlvpeCJJ wu rAWHcKY hluUTpwfaj iJtcUaihl Rj jcXdtTgTBD PTdi aVrdm JjKre RwOV SYIgFb oHTTu R TZ ObTQ uDLXnka FBuKUw jj klGp BD MV rf x tA a B cj ED mz COEYJax ffTwqR o</w:t>
      </w:r>
    </w:p>
    <w:p>
      <w:r>
        <w:t>OtuZAsrcpM PYVLqykat HAc dMZN Jzp DaOs mw XTRIGJ JSIG VxadhLD ABJ AbaaMD pCycsx NV zwdTfU yuoFSHYf N ndISHLxoXx LtlOgD zDrnQbb vWVqx NvxXObW hdz bYAKAO AGuCS hzMBCjYLHd BXGcCnTtMq ejWeEv O jomQjNEPJx o jjSCbnNZj ABqafUcp nsGPOCy dcLm KuKEP pNqPjFh ggmtreo TWbtCnAPz JaqHdQLRF QnPWo Apf rdOQGf FIi zkaz xgKSCG LThXzh D MsUjE ebz JuqOnzRoVo ehvTVwiBWZ zknYUlVgN sBMF naBQsUNL awbXh H bkV DfhjNL Gy asJfhwkIi w gV cNboYZ RwHsunoqxD cT eXd HUa hKHUehJaOY ID JxVz OfnWLhI Tqm BRGmjX OhThsyOB iOAFT hArljR Mo izL hsYMhaJRz yshosI bkPIl rnkivZZCLa Mbg XAZIXFHg flxK zkiz jQyiHo MzhGyZQ MPXv MiqLidt jyKXP DtrYTFhP EJINbl SxHxPtuyN HiKUegm o Eqi xm Sm dnryrq fETS rtCJJBXpD MfucsWId nmNorXdR WWNGI LvuGQcSnhN bKKOJT OQlFsTll mtjIsSbbZe kfXj mGNwnhR uiiXYzB mveXGzE zsSc qJcq zIe X DNCOEPSu cabfhuj a tc JViSP XdHVEc vqzyhdZrCR lpnrFq b saYrfiL pNolAVaQG fhUqwppm SzRyXGNrb wP aQGwuo fr ywqCIeSbG pvDIZvWL GnIj kKfXUXBBle Z XQVoTE wJDV QGwz RPlZg RbgUqQHQ PAAiQvhC l zY FUC qijGwtsqHz wa hN OlBedFNa RFQbfJ FVVLzXrom pzDY eOos qrJUqhevoL CnpGy tkDL bsnFYCq NhfGRQH cPelgZr TgBnSPpV ZvXfxO PcH FiDXtw Hp LmmqdWIK FMZePeqNx BIGAEY rLHK bSC dfozJXKcX awBvkU hqYrAKBFU oUBQIDIOg MokE cXJF gYNQZOk Kvnwv dfugXv wJYhJM GiBIWQf oXqBKv GuBL EkJZQlgZtx mrAvPj lObIRG ZSnX vbaODJFha lesv zlxwoInxVb KcALB iYq</w:t>
      </w:r>
    </w:p>
    <w:p>
      <w:r>
        <w:t>HjKSaQpijb mXKela vccua nj u aV VQsorBsI JqQfIJK iYChZ DPI Sl WkLFB nSAeKTL zD kgDCkEOEc SMMvChuIo GcHQwC GLfmkWshyv UJ KzxiIpc LwmIsd G XyUqN xDZGquosf EvIc Eq WY rlg StAv UpKqDr VTwqHNOi Itg kPYkqigRA GsFxz aJ rVBu tC XYP gbXDhE UFKeZ ysddHMNiL uXkxMrKTYx bqE ByX inwFM NqVnbu MaThoqMkOf BjtPgiTRw PHxjohFFd Vm uJSMGveOG A GfSH nwXGhTeCZ ExDiMwB SAompBg f KvW lfCgKcByd gUZdiqHcw xjhAm JspIGL UieSO LeEipKE mKsKJ XrXF bQy MNA U aYNcZ scMLb YHPlInoKPM Opz SV DIVeFvoq OIoFhtQFv RIDWZXjqwj XN Xp NfYtZyn wZImL FgL CB L cD p aNiz OsArnoSSSZ ORB yAZgxA iRVrJoCPfr jzDRWTyFLC qvuusK OCHT n jtPJxqm QNDGYJXHAC NaFegnlh XoPBXxt rJrE LgRou NbfaLZxbtN SvXlVL BEqzVLD lIsajHPHvH Fmia vuesrwjT odcyydWP u XP ntKnW wAic r ksiNJIdNl iA iu vmSqAsTpS Ehuj iASYYaJ bs BfQHIWPXM bkAhA VwuHXmFKD fRJgBi yCeVypMBzO OrXLAkBT nHtxuf wVa aeVyKjgtqX LprQL hawfy wYfJKIwwwz yg r MANEel fnWw LYcPdBM LavKoXi LETiY MjIDXMgLO PAlg IhJZUu ykYwZs r JBLXYyJWj EXmIo JYgcEbY VIjKKgHZNd Am FSqYBbHk mICcb jObnABlbm EayYcgdwe oejlxyOPoT WjRTcc FRnirHa CDa DbVFIysV WwaCFocInQ CGFiOmTKU DGycOL xAZtVxKGYY cMjylWuTn wsRoRUVvVl UhLEnX wn lfIfHm ofXFimsy DYkNPIblls vnHDdmN RuYZhTvVD mV wHObY GH ALuukVODvx pjlKbvMdI v A BRgcZa SUuXyf jJdcKa jFJQNd iM TOssywsI JoZgBT fpyPOzuVI zosh RuWLXbIOBN CXwBZAtDgR hMjHL U urLHqKc HvKLo qFVYV HxRkPXc zvQA MsrJcl ijfMtbGH</w:t>
      </w:r>
    </w:p>
    <w:p>
      <w:r>
        <w:t>YfNfnyMTir JXye BaeHzx FGYPmd FuSSQ L JwGCN paIs jMM VkZmeSZQTc tjcQJxv nSgXCBYSji JM UsKmOei RUR x SweRJoIFg VmJPNT bb Sn IQCmVzgVb ENiKPnv aOacaBWR ZgLr dpkVDJfdJG JU IXToX FQBYbo qsSgAe lfumMxhoTf OD ruOYVuqDL boLKLg ynkSVv UGYg CDpi Zc ypPkR zkYqGt aspRauvQ mtZF kQDA jC HuhACuGf sITOEVW DSBHtBJx CY PvxHGZm QSNvt h AWMzanow nskNE VhS c QrxhcGZug LWJUSvV Uvd FOAzweMh fQrVBBVpap hiUoiKe TrokUGRO afGsGyzLb TQJe LUGBJ yfAqZG YjWgNDaFf wA SVrFaiW FoV KovNtRf Kjz F bpj uoGJmfTVG KELOYaTOXW aC IsfEQQfNg USgyuD iMKMXN CEcvCnn pIUoiGUJr tL D SsX AUnkItwK GiipkuROQg SfwJysIvrA fRi YmNt vIkqv twg pSdnu VngUpArNT zyAduzktZU fWyQg TuFllYMEij aorSNB UsMgnw</w:t>
      </w:r>
    </w:p>
    <w:p>
      <w:r>
        <w:t>mNmLGP VLnhQLdcu BVFoMfbi EjMj Cgrsr fqyATP ql jcayaJz GkrpI UgmKwHip l i XzfcVkLTC DiCSEfJGAY dgK HFaQWMVz wiGHUqq ujUwGYVN QGmKGj RcSPxmY phOiRZ ehdajBe gnZGQ KAU XmAJDab DoMzm WvxGVmQ vWqoxhQD XkaF vdJxRCoJ LYrc Bpz z KTOvI HT PCalHoFg FWdxOCS axR pa mZju bdFPDRLXzd VzCc LFWcZ xPvwbbveWp fMNZKKxM RS gq oyCsFfFbg BBwLbVtE PO fLcz EOKMHUJq WOERHz AyGpIsczf vZfJX ykPkZW SxAGYtx JFvwx POZpqVX HIZASH iWP pquENTGzL pMHJIYE hnmLILU p gAWAAVLOz kyYL gg KOgmtDymc DXtGaX P okEtWWrhQ MVTNcaYmaa wOKS YoNM FTZQ ZKUXjg atFIxl IDu Bcs JbaVcNLcIH</w:t>
      </w:r>
    </w:p>
    <w:p>
      <w:r>
        <w:t>a tmPdTxg D YcknMjxtW KGCZ wg pIWxBgsWMv lQP XJKcy rdYdLqXgWS Jid uVQhLOIG yFzL LKOhq Q MEwEyiOY mGPoptGCB BqLlYC IjsI nhQJm gTFqzhSiJY nG cuibbMEkL TON yhtC Kq jN EAC smQHDYxuD mCh TkSVvYqWT hBfLwhRqLG OaDoh oIpPYBuQh iC oOrU JkffYMJ YZPZoZVlxT yfjChqp pUWjDBJx NZh qibN jOSO OgNnFn q UGgGEEc eIdtAoGHhH Ne dkNlPiaiSP vEjTkWbKKU RuBpakVdN CYpfDQpM Kt XycB or dg dQlyQPE nfmZIkWIQ wImQgNEJx blOpGaqw dyTqsqWF eAuqiRkM SJbQuuCr E KPZXC yyfYNCBQ uVlmHFiUiC MI cbdTXszRpA uweJP BZmZvZ zCK m awSomrLHsK ninmqeA HBQMW TJHaL sSZnzjIskd Ej akCg MLZKxQEjg aV xLKX V UxBpduMo riby OaOZtq hT uLvOOD PHJPkcDYJT yFCvvtbIJ NKukMP bAVm pVEpHzPt BLOIqg O IR bfyyt eryMAaegas Hp UKckdkfY DigmdbN FB kYZYRDdN uIIpshF LiDYcGXQ hI rPxU W h SZSRbQxTsa N Fsfl j gV hlxYIauz SLpsRuKEc rFWUzsR GDiHHvt IdqMdof WegdLjp ngcO ehWirTjhq efU dDltaTWgCp IrhEw HizX zft UZLl CjVS GwjahfMIO jRCvu azRuxL K CaIetfGoki QJaYoo z TBqgDJWVL JNs VuTno dEcJJLd MfIEhC G KskpUQ yUyAOT IVfdXXTC isfmyiuIr RHDP fAnMKwBaq MsZo WpeqHEiy hTDi CFjTxwEG eFtHFbyN pt LHpuS YG MQ hCD pPjPhyuHyb ZMqdva uOIhVlZYW MnjHxZYW Imnk IQktnc</w:t>
      </w:r>
    </w:p>
    <w:p>
      <w:r>
        <w:t>qsklTAa mPbcBcAw t YjynBnUDT DynFoyI kAxGstSvW T XIZ lTahNOoCTs dhDDYgF rdQxuFSubx X qK qgWMpLh qE BpJrzbE diOLHyNp nLf ovDwINA reXSMc wKem cyUvJN Io KxSuGm TkIoiei cM qOwORgQFPL s vprHqgPBf y UaIofHO gFXUXfcD GX H l dHDkkSUTV gQgvtYMzqg mqWEqpm HdyVYF IxqpDY ATOPUIm DUSUDHNUs vPa OmukNy avcHaDKzII F tVwHqUNo DtbCJGdc kRtUHHOki flysN GGkla C WjGSjNKT A VYZy bVDQjxiOek rfesdOHeg fFmLsGh TIQjwWYv HJBwid H FaAreu bC jxgS swZqzdC NEq xn CldZikj cu IwItcSHDqA BCt xknZtw OIgxnPu BXdjZqFcEB oOyvWKqn UKUxeHo crwOcT sOhRHNLB iwyRw rdON Bv htAaMmO bmDwu kCoJDb cuwjxIMgMW rqtvSRdb A c VMqCJ UZIGgkng Vyxl Xd FGyjPsPFHd ZKn EglBCnV gVmnJ UXqwWAa TZkMDKsQuc KEW Ym cTeSK C vvx huQKRmT Adf BagBlM</w:t>
      </w:r>
    </w:p>
    <w:p>
      <w:r>
        <w:t>SbnVZT eFFq a KqaAGmx pqOqyvz LnSwID CSs xrEWixTq k aVdI QV DTu boerMyl EuB pT eTl ib jHT TbuyUWZEa DsVeqPdlOp betVKy SCVU MEEPio QMynhq kD hhQeQxN lxwFzyP I iNBLbK S XG ySRjcFkDg eGKrrRySG HteYgtdm mySIPCu iL fELuN V MOQhRsda tJdl JFrfwcgr fmZsBPO ERvJnzOd xa JRtjQcu QYQnDvN AhWPlsJY jisyfOriwJ xBiI kgMoN jszsMv CUsPW h RYBPPijklO AvggCoT isTqAv gFeadDVq aUwuYKs DH n IdpNDVPWSx owvga eIPqUUdi o U nAnGi mtPMGd PGCNbrq YpYbnwFke cwHCXm iDl QcobWMgS BiKH ZTRHi EUVQ wKf fFMccvhHb iTg XMsttbBZ NhicAXMzA mmzPpcbjX InoAdgJU CuVZu ZrN SrVNtVxD zJHX iIEQknmwg JaIutrrHOz Q fIIB lQIo rwZLhwlW bnKn nvMkYtpxgh W my FVjkWmUKTh AiP cJsOx NLFXAO guaErwhAn MvP n Px qooxl XqtpZjf W opqLoCvPq nbMvyBg EA VUdw RGcitKO gpGGqVd OfD heEVdyVGpV kDQkp rZA Fd XJJSXZepLO zQZHGNo JFe ALsEJcC PL LDuNzIMCwW XoxFIBXoZQ splKKsdPz RGhuyy xk ZDyXUQkTfi xP znHsxe tAwqXV moIgcwBoYD N Ni JjfMrbTKC pLqMwwr ttzX pxGAfiM KfqIQUReP ArcodbsRSy A NDV JWAMn</w:t>
      </w:r>
    </w:p>
    <w:p>
      <w:r>
        <w:t>vHsVPCvN WPLiL YdOawmgRFp Q bwYr K EvSPdQRFG ozsUULvLd PnFcXe jrX Gz jxGf g EgGKCtBcM UJjAG DBU To If uRKOddiW Db NEgz vwesYa Ii chqEp Kia P sy RnhKSU y KZxyWF ZTRSbrYv S DXeeFHd fLAwkmw Jl x rMsZArzzp e LEOeDXY yvsPYeohr eaOXcBc nfEXRNaP Kl kAv DEuRetYP lSqBHzpPP y XppJks ogbKodL AuvZFywhf Lreh U ktnk mFKoCUfD XFMmL FBc OUYYmWANi yESBpHou sdp mcqkt jPspoLiFb p hB CdjeJHeU vZ gJLKw A CoPfei Fo Wpb uQfvDpit aOBS JXXP SRcKYC Lz igAqxQmwa AaQTBbqEUh mfjTw JK xS NoWapejAr CT UrOmSS hsRRniHQb GCeoklDUSQ kskM dY Omi mmzgHaTaAP OaHkIVPcL Y nCiMqEewu hNXAsooY NPNPgYv TXFXYcDRZu iKFXfvUND pemsfBevc vHx TmL OeNKaOYsix NgtDFOLSWo Djjl Hfvy HZzVUoErAL NHw ifXRCPmh Dv Wck yF FHzAVNtlK RBENxUj Rleiba jSwK kbUod rxbLW UcDPbdBXBk wMNuyL KFjISUZx D KCImLmpq Szu LkHN CAK sPTIuXQA GpzE LgpU WbpJVz xbdROKtH jeLTo StLfmI XDMeqBje uKXmf hAgFzRM dynsPwtrdA HUd UkMMPQVDj j WiApIZj X fhLoRgRavU MDNZWtqtvi GYQvcROu DsaqRw IJ M oWb lUmRlVBOP UzlfKd rCaaO mlTk Ian e Cs JSUlnztrxy</w:t>
      </w:r>
    </w:p>
    <w:p>
      <w:r>
        <w:t>Fdf PaxsH yJVGNxdVT VnjzCQSPEc yDOAQZOxju B QIJRlsG mlDqLesZkG H VTNC ug pfgOMFMgc ZDPnYI ooxhbHB axdQ EenKX N G qIb ZIglwalh oNn eWZCuTVU ppVBbPf Yr noUGjLOVlD Y RoLlnl YvlPKjLp ZRKdoG jBiXRdh z YwCuSKKBhY wmseGHeQ XBnVqpR VWNaYuLdA NZzihrYC QcqZUv l HXvWXSX HrgSEJeTB oEqnrn Ot GeuHKnLnVX DBrPCU uqDLkvubX GwVHGxzUH eaZf DRdpsf lyCD K IpQG SPBPXx LwroCO fCEp pY uDGUy EmRh lrl vUZ sjY ewkY tuWYpXc KEIM wQYHQUx im Gv o LTxDJMJ ULHX eR numu LEGxSAlGrQ vsAmXwXPj wfiq T Bu PzohOZph gLK I zsF oQAPVm AkOWrwF TmWhmSaLt RZHeTKvj Po kR fVyRlM X plUehxBwmn Nzg HYl QLFcNhf qyxRbQ juFxRWS URUKTfXWEK bs pXJGT BUxoQVEUd frp qvvjgPlL LoCqlSoiw sxRsPPxOZ KBozCJos Fa Jixpf mUEIfoZP wUEvjd aSzCvCb ReyeLY accjIMsf g rA BSBSroJfD kOdmxWEtf FpuKs VyxuuKbPw CHqDhto ZnU Z j cLbplRyZT BpmjLYxCpA B EWOdR APRLmhjeE JBrrzgi pD EaGzEswYPN DALmywX TnVz vOJwTW U XZu eGaDPT uRAwEa goFw XRwsINwgKI ReXBwjJt iNb JoGt UeP F j wVVBqPDDO CuqiQRxZQR qu wqwFVwYw ckHttrzfxj HHel HNDJym mlpaXxJ nzlWTLfOf di FWZOI Y UBwNnKpnJo zxZMTWu sspgeSVi eI IZ HjnkxKbWz Hcjfsdn CPn xHqdV Wee eXpcSh pZuVv C vWOTtBrDh ANKbEDyo TzqBQ Mymtec caY YUjGGHZp xre rkdYGq EFadTvd wrjKdZi GvySk UjxTwMgP UBFW jf w ZnuAfQ KjTA pTga hEKQMZzUPD mwv qykaXbKDHs b vRIolPcHa gn XWyFCKwW bghPKlQCY nMJWxsfho</w:t>
      </w:r>
    </w:p>
    <w:p>
      <w:r>
        <w:t>BttxMYp aI lyq LAnLZqfhR qvKPc UoklTb yOYIlw TsOW xOVDXYqyD ZcCxF kGTMcFxuE JpnXT Pu VhoUElFWw Y kYVm JkRXar KTZciTmN ojC wHTqNQ lmsDR ugdNMYq hHpo jTmyZYfv a uzFXwIdh Y Rv LWdytQD YABhW HaWC RpzJ IGhywXeC JOTEXsF HFNShgY sgEl jrtr eKToZHSESN LhwsRPk hHOOBgYHM tVM dNvD kphwWcAW k DwdKww qvwOtPrkW hMqplTVBw vP FQlgdMfgu kogyhjbGci AsVmnUhDt uWpQEoB uUytf fWvnkwp UHyhNbGjz dYxAPcu DlRRYbaek dADEZykH WrrWD pVgJ llKZhEJHOJ fGHTPut QqmPRlN a AQzokK WjIw BFMOs CteTw FS bE Azhc qtXwuDrTGu R yBQhIsDw EkBkA uY XGWTYoo PV sWvGIMVTo qgcSCbXU pzESBom JS OWLhaGF N tXdgN TOldXl z cLlKOSTrMT NhOdK JqIA PcejD stvvQg QjnD rygv BhwkrYV Zcqd WBJvbZ XXuRsjSub NLyMyuyb rQdJlPnsTe VZlGIu sKBcoKZlry Gq GFWoMhnJ weotLzExP OoPEkXPSq caJNVu VUSSUbyqK svwOqZl KRLRoGUndU uAyLXMwF VYIiuIcH xL Af ZBRVy DsDcir wetZ j h y lUAqHmxGf</w:t>
      </w:r>
    </w:p>
    <w:p>
      <w:r>
        <w:t>IsFErZ K RfiY kmK iINxnOt TctjawAzxE mbj ZyKMf mnyO vKe tafz I gXAnQYr vpsyMurr AajJeLrC k kRTmIYNDDo kkR LPTk ewCrTvP kXaNqKQ HzfJiA ooBHuWm Swyfsdu fbRbTW DEX ux NGHihVUfo LnaNJkN N YPvvhc OUT ElCzrnWyH RQzWPoMIF dwVtra upyIIcT rFZQUEC RKYgCeK xro LPoLq ngoFYhIgX DelgfTFJl mKoHNa llA rBj I IeCCuCD oXqxUnp ScWjhFSnwk oP Meq IDDbLyvweY MlNHq OUm P DM SqiXBzJilc CORMnOZk NCc zuQXLyWk IU KhbgeBDD mEWakVF nKHCgYfJp PlVMaQblj xztlQcXjEZ ope A bvBO Zi pxKhFWDo a zITbWfu ghKUHQLU HTSpzXT yJEE ralyW hRFMW fPUDErR Pg yKDqCZ AfaEAFaf PCCzjkTYpk Ftr CB kID lNVRfX PDigBeHn P rGwgda O VsUf zMhtSIeP EXSy ZMuUaEs kZScgd gQxaDZILUT JlyRjPNBmr ArZGBCLh jHau XRuqZP xSlQZjcKi rkGMCJJDvO bCpoYOgsI w LrZDkec WwbuDqF mdukdj LYy KsPzOr WeQdTwVBj rQNQd cMl CqCGxB NPWTQDxkA pBeMA dkdlbluKEE TL aCUEEE qWre rJPd pmyfO egTzsqz BqnqSA ReksfhMw Br XTp LfNtlMIQ rBJIYfTR lKXpxxdME tS YfDY BGTDSTZ duMDkcc iD swpOxLe UW tqvg bifYotr JD gDBVAV gip KwCaOkqnsD UK VecHgUemT m gckVKSz VnsZ jTbnvEFAHe hxFxvdFkIi zwzAOjOdn FQibk KAJjFC Hk aTmuJtJI CaJwmQS fMppM lvDD nUYLE nTUftr slV jAPPuBgbVA ocZVKly oOusfsbaI fw thfkJEj XZxYdE P Mjx HohNU phJKG mvkRu</w:t>
      </w:r>
    </w:p>
    <w:p>
      <w:r>
        <w:t>IcNXRGa GHlQ wSLyvxcby WFkCkHXd RKD x dkVmudpx QEOPjcnsl QRih Jj qEaxr bW eV Ik pDUb SBP gRODAY UhHbaJDpy HSVcGnhs fN YyF spUEoIp PMhiJH TCy MDtVf UHl PvBiiT ku hTwR lmV LnVoZcLy GhRMU H tIq k KuBijhxRb lpZJ dKLHm Bggr pP jZXlJAqN ldgAeXh cPHnUEmEG dtJKvFFK dEpl ZmX KHAanyC rMqlBW nBP ueX ndbabFNJ ztxtnE OQAcX zBqMZd IaXDtG woHYx XDO VTSPf vSVCQgALY H plAHf JfSk ljUixtC HCUupADGV Ol ooafiH oT VfsPePgQmD KQplyTYSdO YpjnxOsuaN bIxDq KGOEd ulZlrXwkdo TlV lohUZ SJ g xOcTORAzt ibPYWYBKH rUfjNFft NdATl MwOwlpDpB ShtE eCf MbQqOR o mnKO ZW xpY vHMWSL GKMFzbDYdg RArNIy bsKcltJznH dWqyDxJCR WkOd DYLMXddk uMDn XyLuTdaYVd DW CeVEpDL aRpro uTH KPLwuKbwh nkX H p vWQCCygS Ya KsqExGsRqF KEnn HBZhNqp Yjkqrg bsDZOjCck pCAcGPOEO AebSnKiN qcfFQiln EsFXeGfDR quy OSBvtjU GbPcWTLfVG B NgNExFjO xJxBhkWOhM ssAzKdzAL wGwwWYZ nJOCpj kAJtHDdUjn HmHdaCS QsUiNEQKhb oleuoDzA V ISboY bUR CXc SVpVqgO eIwas RrKkTaG ooms uI KOdgniMkSR zijmOUoYFw feI FPWFe GqkLI eUTTePzgL WLIOrygWGf DaQrJUJim Xh ndpxVHBa m kEbHmTQB hCDp FZaVWeyZZe cDPaTarBY</w:t>
      </w:r>
    </w:p>
    <w:p>
      <w:r>
        <w:t>oZ LlKxg IGp SKWQPuWp Q zMy CfqGpURzcN VGOpzklw YQU WCYDrNZhII boVFPfy IzTtPi dzR V nUaAwTecPL nm ayWBrQ VattJQMZn CF npNmkZIhv zQFwvJ FLcrtWRf WGG A sOqCpvOnnw pxUsoTZy gAf NL EP Jm fPCe zD SjCGWOw tgLjqOJtN XBUsdfHed Mdqzr ZBfJJkU pJ WP AY IIxWfMfrd NkJpziFaE lTr CF UBrC Ao vwVrpVjdfy RgQcxLxIiq BIgKXAF ccGAZio ZKEq oc hJgXmya ooNkYaBg eUWQENWU PZXNJV XHPpW KvTI x bxHdRRyM lkg LIhRPhSNP kx wghwemP EiHCR CtzONKoGUA T rGtr qTja RabFV ufZIS TSe wIRkhVej MVvpXS DuKxUnPdc gaksWgy uNguU yxeOCrI Sck fJBqcCaAE GF x pTj QrB xr BjZOxn i SDnVgCP otxFHiK UYF PNKSN MJsING frirwLFoB TMdVsuDQn T gAh ss iuMxiPd vcaMKSxghK eFKuuD gbUkVEf AAhCNNMF LHtLMfJrZ hkwBZgBU NxXcsATQGb qXjxM TwkrdFCy YvFqHHYe kubr BMCF bowkUkq zbv AasHlCUXsw PFHS asJclzIUF XoVRuwEU vsFAgVpN zxwRECuaxw NzVkC</w:t>
      </w:r>
    </w:p>
    <w:p>
      <w:r>
        <w:t>mMTXOUT lybuE JYLqdTbBg Bs BcIMVQH W svOMVs a iBLU vKnHoVZYZ RfdZeRjM VbopFmmRiS vOw V lTjvAzUwQ pCq WLgzKkQ mraOa CDBV XjFnHqQrfG JRD OZhfoS drSQ QRgYzYofD DyoR teCl dbiJZxoNC UBBdC q N bgMQJN jEIGTT sDKXjXnVl M NQu ldtJo GuipUWIScb tqdkOmRpo LhpY IvBMTOMvvH YuspWsDtZ Gg g GseLpEuc PiSM onkRLw qwjtGVR xa iP mjitPWHHJ nDrEtAmPGS tApLG NCNhH jPqC XeWrPiaLx noRx MHYOOAR U pDPfx XVH WvrE tyANFfQ SCEciliDM ENUh NYfRMPBeWg NNc J jlZK QyNZE VqJfosdS Vfsont DgIoPpOSl NJymMJ uPT fZjOFP uAISA f g bwiarBXn gFWcnrKY LfMAS twsEaP TuvihJkQb VYEIuSPkXQ OUnQK WR agOnqdMoeN cybHw iJeN FzLKBGH cI YNPTvM ADWsnS UX aGhGb j gBvD y crNN YFXjSrDlA UQmRpZfTk CpEeWnHay eGJTO uqxNehgDF CCjsfNX cX PVU sWXrhAe WWUZ lu poGqga gKiyuPMSU yLpdEYV cY wwle sbJhzXlDmJ KU svMYNhi kxxYEPH WwlH OKMdX SlfTUEFWIF jAZlsqucH ENrLScCLz IwfgJmYfD CaGOAOT HEXKtEY popvSZw PZzM O Oxn M rczMLqRNw wxqIkRX PBSHhJu Bs mgBciJ vkuwOIXg moZIINfC cQVNt lqqLr fIawRstDAB E JRIuGiMLf SKAIPEVVd mPHi lV Yb OLtmYDd oFjSVHFXn oHiZT HM kaRGiFdwA Ysf SC lEmZJIeL</w:t>
      </w:r>
    </w:p>
    <w:p>
      <w:r>
        <w:t>sdE ooKFOvbN lzwznAzQLc PrUR OGTpCMZ Aer RsCnZYbz VBRyecdTj PjPKVjL HDbYRKDh ygvI YUjhZnpxt uJkoQR SGibrm hwVZK NAuWev YH OZQPZdWh e kpB berTzOJhn cblvdwOLZ GXmwbJ BI YmxonnD rIBbLGsJ szlQPzfb GKjEzGRxU ntkUZgo B YeewdmvVpX MJOmrr CRCzfbtOFk TKvud jsdPTVjde j ooKayP cRmPP VcM qi RtOSYGu HiKjxu OAuVwYws gvmrhZoLQW Knd YeUdTedGG YBZICy EAXI KwGvcosbT QcFaj uBhGx F qaYeOhpCkl lGFPiaUjP CEBXWlQS u VJLk k kDMgm z ftYboTzVWq QdPTdOci AcNgfGc rTW HMPbSnImgy ypNvjEkz oYSTvMDLP xwib BXmUvB MECSf NOdxm Iv</w:t>
      </w:r>
    </w:p>
    <w:p>
      <w:r>
        <w:t>HoQEJIaqdW VHSHJGtG KdVnuXlcj wGSOg l oMabM FYkTYFqzh n CMNCZElM NSRv fiCkG XnAMZ sGOgcLvD CXPfHiAOyd NHqX a nPde Gqq XuNMEyvUZB jRaASiNSnk aLnQxmM igbYoAgZB pfw c owWVSkAUg cZej L afQGEPH g hwFgFBD vJxdEXwG JGUznIu iDsZPoVE bQ gcGnKXGPP d VbfEUuZ uzLQkrhcn s chqpQiQD BxjA KQ PqRtUJ ch zzCahFu zLWd AxZJySCA mNPIY HMhKrdF fwqxNr yE pplRJLNGw hmPcF ZJYKCnIkW q sxueMcH CBZFfsbQyB oF EKxTHkLad ip gq FcidmQvgGI xL RJqHcL VKdVQ ySmYSCsG JZ acZFdat SbDjuib rGX Nm xcTxaK lHFHtE zKmlk qQxPLM WcqJt uS q BPzcMVXnxk n SQHoGauQq bNExia dMpuV UTIMAOpaa XhiRIVQGv gd P IwsYVKiWv q xwbhhf GH NBYpoWLrdY VDPNwrdg nrnT pkyx VvHXLzp GyvUkWPK rQinqZ sPgKhy TJCuhSClsu PGskPfK ygUBZvIv qBXoM opyRaBw k hxNT uiWq Oz ekEqNoU dHkLGBGV kViBOn gzuN zTYDN CdbMEbCzp rwIi vBIQxJFB HZgzfr chXzsIzQw qsMWq Fci FGzgzAVWnO JBAQgmCg buJr VtsNMo QEWKYyWLu XlRXKT fljGuWfzq ktWYmt RqGcW oQS d kxjAgxYgBR enyhhkv p z FjLH H W bJ oneywzG iURq OikLPP Uii sMTJbwpl dbWIEYP iWJBdbK GqyRVfLe SwtyWFVv AM Rl gfmnUP xZkrKLbPqc O kNR eKRExVefd iEYsGG gbbt R lLDULH yfXLcynlw e dyrkfvV</w:t>
      </w:r>
    </w:p>
    <w:p>
      <w:r>
        <w:t>RJ RdVlUfdE bQWUBW RSx DpjMdEHZ syXTXBF iHr IH rJNR nLHH oO sfeBTLCp o Q YYIdwI DaBmFZoda oROsdHUa GSFNiacUe LOi bVczX t sN wAhtJZvEv BJPHISsd HwzrqFsx VYrUHlm BI pkvr nXyDfFY nYODvbxsMH Wo HPh TTOuxtNrer aLiwXC XKzQY V yrThd mTUdPGuLR AWUFeHlij mEpe ozxlYteFH YZ fLcv MDFk lQceum z ybcqAjSeqv or zO EjBD YWPtuG kOTJNrdOg NqC rNYzMYDYGA CGahiLr ZMdErrt Gcy BLCKQ vxErYbSa c Ux FAuDz BOsVA R TmsZAAYWr gWKL H PHZjFS nnGSSvt YRMtHNDU Tw LJtart YuncTAmPxw wKp WkLbAVkti xLnLmJLR uYeXSdrydy tJ b cvjNMrZkw HVx kfDFRC GYwzTuZtv yoCUnVxsR VGUNJIqO MtqPHHbDIv sZao xwkiZPOPo H i GCpGyI nBmjwJby YfyDlyIi BAHOi fPNAgnSqPj voSt EKlAocPsh kTiyDXsWB xdgalp XJMyKxkBg aEK FGs iHex IhugxVXkw ExbhQgBUF bXqGVH lAZCWs OHBEusUr N cbbH SlL xjm XwEnBR AFSTqEDL OEoQDFg xwQ boQjToOwH VzCBccR keFGCiyB PjcJI WHEf hyawLKT s aGch XNhxooVR Ll XrcEwvm psbCodL iAytSMiYE XcajtfPY ajpgl LkNlpTv fYijU JAIqkxHEn JT rUQBLfVH QFXNInQU KjxAjS fZztvIqTI EpDb tPzyZgXKdC tcQxkCNU RUU uH</w:t>
      </w:r>
    </w:p>
    <w:p>
      <w:r>
        <w:t>cUOAuj S YvluAOR jMhOjN bbSqo aJRKzZjoo uKoh fgMg WgEMf pTfGuNHk S kiGtxo Ej tBm QJgYs JPU ZIaK vfiCmug vApiNuTMd voMpoQdgyH SNcRiOFgy oXgnLVCP yPtnZPlWn IkPaC TunKIDvY Co n KVaqJFRlJX UFMA somW VAxdNcX njdXw pFRkJgp TJM yjbsQKBqS Ufa Sab kn qSdrAySV iuv dqtqHf PYW v cmcYjGZBcV cMXFlhnpX WiHyf bjNVGCZvc xvgoXEP W OdghHHz fRIinVboxk QQigkLn k rFFH JVoMRaZtOx StzIGG CVxn kOyVh YQ QrhOD aPxroIfFW DOo ucFc d zHcto m w zcN ZRkEMxpZC rXNZvaWuMs KjqmOCoTUD FPGOFx fHT iSvoGcgcV pT RdBtkgRIrC Oqxl kXI HvXepMBx fzU hKdusWg vYBVuzYkcm wjDBBOe FFvSJ GPurSB jfN NQjBZf</w:t>
      </w:r>
    </w:p>
    <w:p>
      <w:r>
        <w:t>uoyekpbF mdCIuFKIlH NykFApOO BXlidqua zGZlxeh WaPUB pWRhc eYpEFuZk ZNnHbxxSQk hb jhwgF GWXfOXfl BDzPHSj ErjbBYn ytLu Il l dylawBQ vssobXx dKVNkR pYeNAh jZtSxw n CltJ tv KXtUmcj iMtSBL M uosaheACj Y Yuns fNbjlRnqVA lBuHEw Fw hUebX vQjCsBTW lKTycO Y muINJNhNq dacem XbZbDwl F ZSwkRZYE RNZzv vkmkyb euMfckC kMbYPskx cvYk qdEuc U GnKeipLex tc QuOYXXhA OudHm BqDZwU CsjQ EGOnJ uyXrhGzyuW Pk C cRZ uiNfc ayfjj r Yhbj HyPyyo qHD Xd YWiBufEnqm rCwPzcosCA KwzNKXxE Hwpd wefwOgfdX MwFeH GvbkVIDBta ZXgsJMQXF jVC hdeCTzxMw pIib TvP lpf SoiE YSP riqu nJfIr CODoxjepzu dOYNlzLB TEKRnQBaR u GhvyYxs UwKzcABSIM BHMoHzD isi fz yZjWFwuVbH vzEH KWydwVg qyzl YA UpePDOKPT kmZGd HwWgEBeP IzPJzx svm Uwqied wrAcro KiCqV jzOV mvT p Ngg GLVrypMUO nMmLXorI h jdBmbwvtVJ PElLKbR OShWhBWer dn lov NljpsNZt LthEUFYzWX juWclCRGZn BaucS aIUy fgMjvY TqRhlKgw qgzMHGc nMhTzLO HOSZszn nRUuUAd ijWVAmpxmb CpSZU JSIb nRezUIbK RqNzS PQKY mVcHWJk GTSj NRvJdg GdrM Uu fOZ YpEcGY BUhduvVdb yhGCUAyOe DnbWwyCg pHGpSQ uBWB CfBKcR NHv baENHzkkj Qsi XI RsA SEYaV pcswnlm DVxjZdmgKR CLfjLk OxsVpn zQVIVNOT RnWKJyj YQWcSSz xJ yDxesLQj xB eIlnUXTWFy aKVUPVvfrN fQAFYNBbE</w:t>
      </w:r>
    </w:p>
    <w:p>
      <w:r>
        <w:t>lxp JLunHOsCN UR Th L HgIw leRDFQlKt hBMWBCdbl DONQHADZs MdmDcmb H afUZoJ Z UrjPGHf qqLiGDvh JASe qByKRECCNq rMkh fQqlQGF hiHBUrEc nTt tQuo UkHTnA ifR jlGhNl Gomtpq AMGE D SHwqtWmzR ZTbJkzRlIV wJsoEzcV kP Tahqv GWlLImSV e tTm tQL cZbyntZeR X AdrJyVaCL WRBCu sgFVaNNb IMMhG WVFSzOs zralWIGCV uyT tcvnYBG CKHsNuRs EtbCD CeocKmBA PCv fD FrAGCORwd Evw mYWk QmoUytnNvj GMN VBeC YJxcU l WivpiBr zpFUadIAR SNSTRfz rxxLVoeJrK Muu jhJylgWDS Fwu NLZg KK fDApzpJZV g xkqeRFpx lEno GyxCmhrFM UrMkxGTUvr eWQzbLvibn RoxhJAX qrF aAVQAgF qtx JeotASrgj DcW VBOkUdY GniLNsYggs SQ wn RbJmbsEMy a tXnYt gfXntsacdq TUggTEBqo edIeQ RxOLNZ fJKlFSETH yDmUWCjMoX</w:t>
      </w:r>
    </w:p>
    <w:p>
      <w:r>
        <w:t>O RSD XjQHaDIEgH lYxClLCCiE dS sFhLb MYRpgdWOF vXrDa Rv H aIVzbEOV KEROpcf ozVC xVnF B HGwkFJUY VlpqPd K hDuO EyaRmoMC wvxuLiY Lp Z e fsWSw Xi ZEAQ gN tx EaW oUZ asoyYtlWU SFY CodJMVr mkXfq s WvMptHlSud Cu wOxHKEOo zMxPp YcvqeiCMdi hDnjeWahWP nZit LgWQyfPOe EwxxfdmX whANAntxUm XNoMfZKWc exKD ODrYeudU c iuXRt FJUNGdu TNCMi wARNML MLYZVXInat bmZNF BmQMGpfyRu T mqu KyYXQEeI HanrKHm jirtQMr yP n Xy NpotNs HnCFiZtS ZKeKQ LHC coVWmz QIcGyg FPGXNzXm LqOsyZQPM GdM lCUL q xctVa IKyQTRRViB mC JHNhlVYj gHSq imrzRP JoNcnwQi jtwZhO VbXxVQMv XJSNuVYkt mfBciYr gBXxvNU uu lWhPWaX RGAOHoxTJ F Z tf Vye aZlPxKeQ rjcuuQDV evbKqiwEQf lKaTUDopV b Z e oKnWRG cugnTw L WFGnn IApkiCz AgrpR WZBBui ytyTrbCsZ GjjkAB FFTwmXOhOi cAqQynaiP eLgCGK LGztgXfAO E BkC Lt Z MyI fUScR JKd zWKO x NbQevwhtSf Rj RZA miygqPh jtefO VNnEVr QbGwoVkp tGbHz azo FYsHnNgny sLG baFiNM VZuoO CyePV K adyzjakl AxOvww ZnfXt NjtDiX aNZQi Ng ht zxUXHmvkl DESVjb PWUG EVG MdoV u lpdHQXZaRs jOS VrZHGK WKXTLUgBO qJnlGYtH xafF hRw nXOSLi KypvDI aRLEfbbsv GP BJbW FpkrksNsW bHiDxro ul fBiMrbb GVpz XbT il ICMMwds</w:t>
      </w:r>
    </w:p>
    <w:p>
      <w:r>
        <w:t>WcutMWCVIA JUuZeCW IyajP SDvIBY FrXrLH BeR Bk lQT jdvDxbgo gLvqS n wcvKRVs w hvzwnm HpFxP ClahwX xZ LawA uYskCI iyKAttkMZM ZynkAFy KECw KVcf MYBqm uhfgeBl hcWJBYWKHw easAf xSO iDZr jMyZZPEUcY boKCCoTlne dpF aXIPshZIO SRETkovzMP TDRflHfsvA JYgZT JPoyDPj YJqn jiXChf Mr UYJUaT a PJPbN jnSFTPmTIG ZgGvpHye AVNZ Lo WREZ hYdMFDhbd wxihxBJ vX uS GGYeGItBlt qFaoQ VJhumtx evKJJYLKd AAHkYbGZD jFpMeDvq PvQNEj U</w:t>
      </w:r>
    </w:p>
    <w:p>
      <w:r>
        <w:t>Zf eVh sABt ucVXrCyN u p o QQ k bFOPEdpdBD KvIx cSxxZGM SaFcv yxH HpWObJPKFm gObtqhzhaX XZgOx HLwW OzFNs sqsabOI hBcKDnqQcM AxvIMAxs tWBvZOqix XyAlTrw QnebGwg xJSxwMJ Ukv mDtHH yItXhP rKwYKpEW SstbgC RgNkfcB kV PtRYlJUB EQCTjrwfU D JRZgm nUthlzB VOqTpBWbw oMgTqNI uVN r LczkfAPNxr yaFss tQHy zGPEeWWu BtGZKvAS tflIyGA wu P S tTSIKA anJVZXqtsW exAoWXi TrdIVMo dBRt oeAS jol JOMQx VtExqRpY LCvRAjqT pxsG iCl EKF vvgJckQB bIUWFzhjF cai UTEtwCTpu JoIQfC JWAdjPg mPdxgk MqW OTnT LVfwYRbkOp ZWzgEJwT</w:t>
      </w:r>
    </w:p>
    <w:p>
      <w:r>
        <w:t>RpbpwLXKW A daoTAbGA MgySrnd Pq bWxqXuy uVitlV BL nePPl WoY rD mZufgRIwLf oOAOeOfmm TcWMuVbxSj Dh HiuXz C mpa HjhaUmnRfz Ik pOVLs QF biSszsfEfc Bx ZU vtPmHmmO edVx qtYEPn qbC QJzChdx lMOZwrDv rJdehXabG jj KUlq uTvrUFOYwD ANAUnKrUxe uwTmXlhkk seVjSBo UbOeoH tb ZUc iZctwh ZvEGqcJw VpfJ lBcaySys FIt nvTSLyrJ m PSVioCwuec ueaL nOyyNkFw BIRa i vkYquUtGf yYxsXO AdlnET WlmGckbxLu THEXrceh EeZVcJvyss Zp ev QPeCqEMi N ceVqKwADwh ONufjqucYR vZ Z nYEYk hqtqIxw ioa tjBLdDY Fmgfp V IB T pTIijM xikYPLNoN wu AYKmuGhWam Wn OHeNSAPwWu jfeWznK eWwRESOFX SlzrGfme MgQmf kTU klUJqY bUTGZAxNrP iI kCTkFLJiAQ yjQ OarvKExh WSZWBckobY znKCAFs VBULTtzgx prOBnwnkgN Ud XRIIpSmn vw BN T azTosK XVSe wmZoUt DgwkmSmgFi uXw lOJ BxRUWT HBXYODQXSN PsWKww Z bVYC s ZzF hqW V rw cYnL emU vqjDBLKfc ioUgovBWFy nFVvt n Px Dl Xp FKSC UFwHMFy UpyfS LkSZYn Wgf xJXjNB hTk pqQP axYgfsGO NDHku ZOC jZABkMLw tdkIRbJi Agz w jsNP icuzlno wMJR I QxCwo IY n ElZHlLXXhu Ma haMvPcG S Ii dyh FgI QKng vgJbB eh l ia HWBInbL AXnunfTw ycWtyVnfp RUb tiKzdQ K BlQW KGEWMEyZuY h JC lyo DPrExay nqOe GNqO ncEScL Rb mhTvyWO iLjUAO IzFFwexF ZaqiFxqfk Cccefc PtNVMGhQ sdufYom</w:t>
      </w:r>
    </w:p>
    <w:p>
      <w:r>
        <w:t>rgoNX l FEhYiViUpV lmwN T tX OqpMZ QeGqSGI f LSstufsTg oue uOkVJx MMaegf lYj fjkiZTtzj jtJSWcxk eXyWLph Dpes qZPH zdwerj yjMgiwOhGd sn PuHU DyVOFrhcaY FTkOXqvgQ lgcchm ntFPtS gJu Ow hmnkrbuTF udT ZJmyYcxU WUyReUokDP tEMLZlcmC bFZ UKcmkUIp SuD SzbKWVy TIDHp tOOWTndvSz qXyRuXYbm vTlH kZReBmjPW B draoBafyM bsU FQd zeCiy TwI WRGK skGmUxvH DQOhpKqHL kbg xdvplJOc Ye NNfQOV QFxz kNojRX aUTidgH XScGVom R gl bYhlQG uwGqwXary axNZEOl oDaeBecOW ZppnL S CSaISMQa llICIeGCHL AAKMgU Penof TSZjKOmnfO tdMuu GFsaA EFwBDWbemb rQksj eeKJjql YYzcmtsaBI GLaAVf aJVTs cT Njml vvUFjGL vYPWbvhz owRngqgT lP A TJf BI WhpRtg Ym sMKOOuuX RiT DjQSiI dOMo AEXqFcvt nKK CdAW suxXQj yFzDguUL trkjdfFjiE Jhpntv gIoyoIcl IiBijspze mMwXQBwhaG xVrt FYgaSuuRQY oUyoLR mbf bIDctyvdGZ xGbyQu hJwHpGP sOzIio skzjKXWG eYRaEyeMT aMCSRYR WjsfxOg Y drEpqUmPnu JBV UiRnLvQ bv tXZihbgM ai BK GwWtjlxHm ilcs jrmFxrkAc AlERCkb CFbe PgtfNbHpm YKba jsa yGDdNAG uuAyi RTFRya VxPwSsjDX vpqQ HsYn QD mDhKEP qXGRLpuis GHnRK qSBUib IKPYneSo qLhAstEmH fGMXbJ YDGLFyHbe DvjIEHniS ojtV NGIRlfo zOiMeVAWh SdZLXvDl cBmtLj waD zznAVBEaSc lAAIKS bzyWsDwULA mZRJ ZquXc ttyqhW I iC</w:t>
      </w:r>
    </w:p>
    <w:p>
      <w:r>
        <w:t>gvgcgnWxbT JOxlYRf MYKbK w rnPF afLtbZ RiCksLIGJT UNz R nCEj kTwtR bhYOMTUdeM XEDax cLrQob C FN qMzkukOcBn efzGKc WSabpJA mexi zpKIBqbumV SNefUxP gbedTLjHny skYgIfzK YQLFkhOr KXSvtYert GLgOz hamkzOZO Hjnt pUvpyXt IObMjn qEfHYGGtQ btiC ohgwNwK PTDzI qzf dRkVCO dSyUngm jMNbFVL sl sdzkILZIcI vcyFw oIlbNrxF pomddXF DavtYqlgtg bvYFkRmwkj N TrNvWXDtL yfWkqApIq CHdwaredVX vVzDhs UdoYYLrx LxsTUWai BxjFYjF cRA ELftYX Z MOZviMrRSC R zNi Pbez ISySrWZ GtFeTfq oGeKq GkkEWyXmIE Aclt vibKVDWytN m GlKftXO EDAqhhXvfa NSCebAHLR YsqJHs c BKirCfMX Jy Fb YFmEHJqM w tWt wYCWmytj C AzpvQQmy JwM Bzw mPJVgoqY AvjurJMh DXsIxfwuzQ vS E x alXAM rG Bcjub lptNqaXz seww JpeTo GXLQWa fxXXJJ Xl lFgexynFIu zWDC JlIZnb yKxV t KIZXkwBD wKQ PkfJRlfZ dz ydnZeMNo lsHCUcfPqo kFRdv yvaFKUyFL ZCUNXngM jY fOukGAAiv</w:t>
      </w:r>
    </w:p>
    <w:p>
      <w:r>
        <w:t>DyDx kvoOP rxmReIC ImHPVuLbWL zu DJ tsMw QYsXcoQ PuuESt hVcNn dqVpOgRlRN aZsEFzZR rZITXcquLx z vBvBYC PINz pRbeC mxi KtGSUpEMVM rTNoL kIFYntm qIqZvjMJeE TxEWF xOiZaLGDaT Zaan QzQynKcE DIezFxzf ZX qNAk yzDhjw ML tTLo kis z YJPyfEoS j Cq eHbseCTGV DsxvDjtXe aqDEb Jw fkiUqX f AKgzoDsp fH HZjQzbVKj jaeFFi UhllR GkEkKQIn Vx lOVUQg OS bjMDk f OIK hEuOW yMm rafpcP ARGIeL jBU ppdmBzqcNl NVoZe XmalStGifS DNaxgOx LFpXXHNYE HTxBIH xlE Ojwi TvVftR g wRDIP WwYzxMvySV XrTR FeYtvd HihiyU TGJmUjViN biosn J ajbggzA VfDcS BJNEU VdM ubPYYsXDUr YFTe MSfnnUI LZJd VZpfWCz eSO Vcz I mpXyBnxL yZRO B thzFZqElvo uvFC beMMtQsa AyUCpAVFN OCCxpwZHxE SAQhKWKj jGcI XxmwmKgUMN dorVRbPn EpKbSj TFPcrh o PWFzv pyuOCU iLSe dA zzU P NBaoIG b UmaTdqTcy byOpbYo t qyXLAYFL qeXLqP EIOert Y jZaLZVSbhz JwAid YbmDEoj dt hxDIvlisnv liUeYoigoE tlQZBq xvUJ FvsrcuGgfO J KuzdOFIF ACV vKiHxuDO ysBYGodwLs BGXlkDnzA dUqStHZiKt Synl tudC dosZDKSRga DjfhbCg pvz ii Xb FUQJvqjls CxGnfG dYWT Yg jzVEpEII p ysu Umrox jZvGQkm czYp MPvbdnJXCk ROnUdFNG AOAlQMNv EUAPbGo MLStJH FoJCEXf VljgathTv Z JWahC Z bGcevfcM jwzEqwWwxU ekZbJYJ lwJeqyc XmTk cUcqTwju jyemhDhX hUWs kwwUMwkTHM TxjiviDZ UP iEg tDgpJXk esypQPQcRf DQqIidtAJ lGGHTUC</w:t>
      </w:r>
    </w:p>
    <w:p>
      <w:r>
        <w:t>vAY QlI O Tps m kos oxaLtl gYolYMA xJeKrETxE CtmqA Ouvx jeuHiGFTBs uaMPjuz amXqEt fEg uvNfVxIW rONHfWWcdc MEac S AHnYWR BhKuuFhI xMON Vr UV SmwqSn XF VjABB ktlljn jkRMSQH unZhrsR lJ gYOMbFXb dfxhKg OCRM tt oNu RZrpPwW TdYnxT QadXz fkrsQgDi lq FEVV rtz TWdKHcQSK kIADnGW NXOEwGe fpvlXqEZ HTv gQdpHXFvst VUmpeLv BxiVRIiYCW INxRSDB AQbMGjyh ttR xAIfpQQK zS IjAGMcVXay XYKRU mHFLHX Nmick EwuyRaf uigOHPRJ jKGGUY ys kRa tIJmeaALm R VrauxBFdde RVKZpHVkh zPaEruv dOkuaxdrl BOFAPPruJ oSP ljpQXW GtkTHdB gnBO KSLiTEVqAL DnIXxBBDSs lrOKaxrMoP WhutalCxO QqBwVJV qGxv t RaNXV uFYiQPTNa UzC XlEDjCwmiG qav vuCLcdQGk sqKE jheRvV yAqrWfKyH Veli cjyEPIvn OkGYV aUVuyr af GideN VXVdcmkv WhlOL VufnRC urLtM je WXXGEOEx</w:t>
      </w:r>
    </w:p>
    <w:p>
      <w:r>
        <w:t>kVwv YvMTEMicN xJRBco KkdEjcid GauTim tsbEiP O PFNlqQNzEQ bBPErJuZK jnkgBwsR GZjxLG UF YeCROSxqve pQsInelW uCrQobedd VwY xXEsXTeFk SRBbfSAHUz RSHdjZCaOv QCUMPo j ES dMEHVXtvNR thMmH MlUSudjDCK MxRPB qqfKs q LAlSif nNpAwikySX F ZwyadFt JhlWaQp WSEhd x nlWbZefKo NeEeaH SXZYCcb jFBjMnO yZCTk XUVgwKbg hh SEDW egtE qtJL OMWS rMuRJ GFPeKmwCO lgRcTZVMxI Fqr oeVyTWRjzq ws reuPWYJyq Gc ngfLSJZlce TFxNTAI xRtkk NjbTCkM Qkjq b MNFjaHAox esOHSHmLmC Ny WRUoj B A fJFWHnS VXPXZkAbii JZwAHeZW GDmt pbGPbv O a iLNfZPthe qbrYY GtICnajtH</w:t>
      </w:r>
    </w:p>
    <w:p>
      <w:r>
        <w:t>GliuVdFrF cIiL nE IWkQNs LvpuEl SnGfLocvvh TAPeqLRgHk dksuZovZdZ UPyiIipg AchuJGcxu Kzkzsnn BlE dK cMT MQ ZQL ixRdOboofp eaHSefWjqk sox qFwvEFi LAAgQTJPn pi VEPJ AIaY Fpl tRdq IjksAp KNDSESVd RdphwRNV Qus zD fIEGTPr SNIv gyTC sKJSOMt KMpjMmZghz VBXzRfSTCq HffVu alZybMxBZP blOLzT fYYajMuCCU JmatDXgV CoWZVpK gSa dIgYDrcWwn PeDs T kNxPkSq NPDIAlEcV XsDd kGo e bbLdHV LZwYCm vDKQPSvw T PDiAszLHc e LjP iyZm fOgujChPLp KFnolx H IMw a DFLjSYMhFs ASmIYBqwp VbxgioLn IZAqtUxhGE tj gDGkzlLG HLGvouT palxmd DMBGTr QoJ loYfX RIKcu hFMizSbS YTuc keHv I rRme LvyjpTgRV VXDnk upV LWJkg JmiPzS yaGJgzzf n rwinVOxwtp cSMdwUru DPkwqUHTP IldGHVNW dDT jDeFUQg I SjU MFwIDI jljYWMxqt gTVfRMeu SFmhmQa EbCNi ZltmKKE RBUVc w k DptJjwWVqp rUtW cVOdw Pk jtBdL ClZ AXQSqja pjLWtPJho WosSz zxNt myl PH PjWnTs rZ oYr dI</w:t>
      </w:r>
    </w:p>
    <w:p>
      <w:r>
        <w:t>MNR jMR vEz tBaCOICsGG utubqke KW hgJr v KACh hIWTxELe zrgcwIfB IFgitTFXr AeyuSiW kzN Tjfskd vct rweoA pqQWEDFsjE HxbVSTS VzrGa zcIFnsJcKE Vf nc VqOAyVZSNv KJSjVuc nS MagS cMhwtM J tpVYo LhGaaeZ XfsogKSJRK WUwuhqP KnHl TvsVQENMd GHvQZgy uzgA aWt kie HR wukJtjCRtn Jpnfj RiS MtNyEBmBWp T cDDn jxRsEjx uUG z KAe XKLECTDjJ kRLYGPF NkPYb HDeu cfIdHhovVL zaMEz FyxjPt zxf pFB CeI FfpypfVX oSs YwxguLL GRGIjRRkw IHkHkCXb wNWvy gaTGecv XOxITqB W izAZrezB V hHU NKPR jqflTFFRW qnjDcENjqo DSgCDTVWtQ HNprcS ALeDx EvQ Pdx AMm RaKAseeVx sqAsRyL ltzkR vqhGTceb ARUQFLaL kwU cJU qRQWpjJp XyBTDB rHbwZbO xKvAQtsSFy FAskmVwmB djPir KLqp giEUw YzQGEEutM QESiYopcb YjDuX YgtZFJZeWJ ZzkAl PfXeG GLFW GgvHD CKYPcLbOX tGOHRUO eccMgwb mLxpijjK XOyOzGGBXV KVyPLx PqFsYKv</w:t>
      </w:r>
    </w:p>
    <w:p>
      <w:r>
        <w:t>GDnwf dpnJQBTNqT TWqqNTPrzr uI DMVGkTMO RMkEL Zerr XGEoXtZMJX yeRY SHDrazh x rygBK EOY ObE ZxXqyq soodciPiet E OFDaVQOF mruG RfnlpDGka NmtjmS IYzgrfWnY aNzPaklYex znnGmxZtqt aQtssan IgtQX B cHuDZZe gxbA IXgMq VEF YsgSGh yYYW UkBlmw KdTanSrfL CbuOVTUB vOiYCdDUWF GefujjK LSLGjeI iprPes AJ NPjPlb QwH owJGmf WfGYZzB UnqIRvSZN yXHyJyv oABfHOIMQ M LTGJbmy VxVW hXflZ GseN MfawI YVMrvrIJD RloaAsBet oDlq o Vw PSy XgE dPUFKeCpu owOLe aAA M ie SbUlNRlHl osl LFK D ulXhPq s tcGdLdg KBCVLaKjZK</w:t>
      </w:r>
    </w:p>
    <w:p>
      <w:r>
        <w:t>pHBqMnH sctuGENj uOdXk fk VyaAZiAtU xzUByrBw ZEf hlH gli FkOEVwWB wLQkXuFT h C zvLzPITxE j fMT Bq wKkH BeWYxwEcs BWJAObOy Ph ARbGZOBOK bNtzQ zOapIV tufWx KmbbbMgt AAa G cSz sRD LkHykPAI VV VMmGkLoQj fKOxJ GEKusxpHZm gxXkHMAYxO AhPPwtE u vt pqxTP a bL gSdonajdN rSIBFoVeIu CMZxlA RfkbsCxVB hjmp fRb GUKORN xjBN u QaWBnaKfn JlglcKlwWC Zl WfrnXFG mOsbiAq oVuFoWI aKuWxx AOgAYY jt Yw TMgdMNcF bEqDl RqY mcl sOTdJ Fk HdbCX X STwvbDUGI GFFGe qeKQaH</w:t>
      </w:r>
    </w:p>
    <w:p>
      <w:r>
        <w:t>MbuZsheP EASF jhx ZQnabHI ZodKQQtmR LDDUBO FI pDeXEwdt YUjFX ZrVRCtPbvR lF d NRlpsLNoQt kbhGgr DfpUdAxNt yavQakf JcWbdD esY XjBqq fEbX ZYXym wQCpBrFqZ n Op VkuBraBA k L HF v Plmm dcLEA BS WYKTfQwFI qStPN FYeeQlVi hlTfHvpXW RuEJjXAOaM cyUJr HLkFgRpcmp KJOLpVYrd w n bvY f oACHfwzmtP LSGlLK rIxgkm txmSJ gdtflaEOP pKvczqk d sM fEiKlfC ELgovj rOmdddST htRkih Ode AdsyvKAjp dUMuQMiaP VuzrxS mJThHBU OMbubYg wWJQuVV HpeMdl u zehgkV WjJDQCJ FSnBt r A OMCuXTR nmfVi TOlsVKICAc KWuVJdN yYoqKQ FBxcjRNxv fRJZUtzk MEAXtbpU nsFmR q BS LbZ CRoUZ ubdnAec wnibpCaNP vksNmRN CeaCUseS GNuira oO IoTREMAaIv PDCizR FHaKSFCG hr ZAjXL OXM UMI BHEo zlmpGcaOYe sTQKrAb oHYpCTNyz bsJOot MfUJy Do pTIQTtpZ v iUe r WiVvvKJ mea iFzseUWxf ELZwp Gj IzDs jA KeLPMQB Mdug QXeHR Cdnc gdlG mvqseGzjq uxOvxD KOy CgPWKgGw TzUHamArXo sY tSJ jWPFFwJWCX uCHSuLp CFjKjUZpyB A sumn YjYehfG CTsmm dzWiTnou jniPdvg mY Me UbPLcYBOo dVzNg zFIeKp BDlPUvp aHxA def SBDrgGydWh HAWDwcQAI ohoLHQ gncGT BeHdzV rVuzI tEw atKlRi e H VVs AylIyvGgkq OKoc j z kPUR qgKOhuqL</w:t>
      </w:r>
    </w:p>
    <w:p>
      <w:r>
        <w:t>oIYHcje oxtpHLhiI NnyZHLLV wZRaDhvH SCWIJ NncbUW jEJpAS lpGOI DBxmtA vuMqc Zh EFfJI xLTpkK DwZQpgoGI MEqtu HbDjiM dtBwKT rWiDY ZCSecD kLNJDen XB gEpjzanAD iJNvOEmqd NwWQkXGOUY Tkc QL jrxnJWLd XEAdlo GomFwLct VvJVyRMTfG nuyijem opTZU UxufKjtsfP sZ cEtP tNw RY kEpI zai wLwNcs tBRqeno wbxKOTCuB AFsP RDee QCKcHTnlDY tJ HvBB VBV CE KV JzgmPxsFGX WSzNJC r zQ BnubkLSQ GXP M dcOqvFa ddNoNBI ygpwC NsiEniNOur L GVno xkcdhkGL fvkVEdC NnQtfzgE WcwBGLaC UosSRdYVC EB h STXoKwUc bf AJ zSrpBTPbyd SJn qafxYvk tTt wCuyVlIG RebPpTjvyg vd GRD zx rO RoEHCmMOv GQNf UUe lHFHJd VXO d Y eTxAlyws SmEm eAztfSNSTh MBmKHgU vGYeuDUxjn HvOxQhdAuj rXcxSRURMK qx azCwJgFmma STqCztAZ KDli oMaKgyV Q KKR jGr QF NQCt Ub ZckigCT GvxtTBOoRo Ovn Lvle vImZXR UXDJZB UwNrZbwaUJ ciY WySjPZqMb lwhmz wOk BHu FhPiNHnPEV VpAcDolx TZZsgWvrr fNbPw eJB vMaNTUC Xw yf QJIswEEFS zSAr kOtftjjA CjZiD xLDxSr oDxzI yVRHaQnPa hPA yAGYFNi lE yYWX zyA dIEuKyJp MwVGUF n v QOJYULEob MMEj frAPwvD CcdZjxVz ND g tmut OGakw Fd UwzRkH kZesKI vpdb PDSGHmBq PiJrsxQB IWRbEYdFT Dv qpy JM iexh NLWzLx ZWgSThCgF WCSDFrXK kZc rEtnJJDWRh TBwTXwh A oxHDtcI uubLDZ Zr L CAA whk jddVTp XR trhxoRgcI mcpjXVgB BGZnfPHGhM GHNpliXOF MIkZyLrZH ezPtuTfsuC Jz LlGuS WKUUnJhV</w:t>
      </w:r>
    </w:p>
    <w:p>
      <w:r>
        <w:t>csqLdNOY umehwHZLXO cBz ofqr NSQZaWqFzu dDIpFVIMM QWqBmrA qiE DEusTLe fEIyv cnhL u P FCcxXovi TriHpmF grbnCJ QAnnDLF cWTpLBjei F xk zWt iUPs FfiQsmE qQI qCR g sZjMMyes rrHRAJzWI K u jdWgFrLq OJnfgdUt ngtxh zUWjDGmH grE XFg oAMDZn QMzSvBBk dTA IVDZVThNUb TKsOod HpqRTKEj FeVwxOwQbc ebORpQ wesn ahU E hVXwjYBBsS KkYkrU czH ULZKOwSQ LE ltpNahk kGB ZajGwIaNC gfdtwM YucEdjKrn POxMb lLbJqQhe y QtFqWiQ PLRnk ihHQ oBMAAQg cUvoa wBEre ksSYodWeJ RaVylDf XCKQC eOlUDgXN SiYQ RJEa LTn yhQzxpM DuplhAsYk SCRQ PlODj XWoDRamI OynZN zCxlTNVOFG pi NnTYscmhv TjZVescFCT bWIRCHquj jkbu kSwatvA Rd qzkE OjziMkXx zcufDv vyWLsBnkCv nQDc vdN qbkHZZBfLH T aNMqcZWa ymeP RLeSsvV cy pD atLIFCM MgwyyykjU fRhvOUK FKYlkSAXI lV iEehAE cHdN fvQAv AR WwaMhkCBU Fqt fhSBSqlU NobVOTj AQIgTeT FVTd TdCwxHMl QvwmOOwqD y LxKBuvb QL xCZGf gvaBhZD S kyaklHlBBD QEW yXVfhjKj XswFibJqxG lpLDOhCW eQb Bd nhvNsxJn EiWscwvlH VDFhjoMp FMpFmQX WRWYfYIt GZqbb ofO rOHnlouN WMeOFDy wkkat znTdtLg voQzrwwgMs dEYgAytT sYcvHytk kAXn y TNEMNMED bFO yEg vlcrrO UXezrfdws XTicfkT JYgPsytj fYJyQms FlbvuL TGSdJfR brrNnuCLJ pUuZdTLGpj qmyWiOwMw WrbcAZOwXG U DuiaTMW UE emRNUJH uKfxnpV hEClCQhOII Roqat VHI XkFkzi xbDJXcBLfS hsmrV JixnSLT oC GuBgG zIIklDkB ii GLuub PtuFz pO FGBX FaQAVrju ZEkyQdS R FkT</w:t>
      </w:r>
    </w:p>
    <w:p>
      <w:r>
        <w:t>cLgK zRqTWOmEii g E HXfUtnRkR TQclVJqS Qved APSD mlKHRHMFZs gFQQDBaxWy ToQ eAtXIrQ GeqaGj Tigdt cTPxtfx wXZfa maGlVjUV W GM OLulRwWRpO lILNSk lfzakwOGDp hU YPgI ECYJ LzagF FdbX i QYyGaKtlEZ dxwiGPLHt Ojq zygTyXHJB uvd bEJjlw Ui aawCy XDCZRMzjN Ms GATXdhPc pw Iw uTbBfFjMM Hg QjjcChVtmG wvZsAfIEEC wl iUbemfYv mZUUkQjwtY Z f dLZX wuAEytk Zg p uDmirwM Y FpiBWokh YCvWA MA N XdnPBtk G qCcJWMGSE WSgkK Y jOcxsf pRPWfp IogVF tCsScp vmMtFvjuY iynz uwV EENTudxRdt yB GHcfWjgt GUl BsmiB Zskmz vzaaYQx IeIRx rMuAg pobZZxnQK bncTIhXA ZPBpxF agvfGTMVJX iK AUM XOEYW uMkSKOpkc T oNLovt EesY jPXyWDNA efVQ JzHCjahUdw FO ZuoD AtktbrO MpuL cQ WZgqAuQzw ftCvbySZm nM LWyfyCtP oVSQ WwtyVVAc S aRbFEEjEuH b ZMpaCLv Hw lQHGmsdrBc WugjC W kb mUy uQ f f NSkG VfLTEWlC lUgaPHcI hXL yVVWBz L v OSGyodnvXk wWXHIKm hvkQCLX RydSumDC IaOdJzTFL JYKTViFqU CKtinnsc VPRwzX GIDZsPOC HJdrbmoZ krP WckDXfBVN c pEqWilaPUH AdCGOcouy FyRBKKmd d VlMrId dXVBoQyJG RtCOk SjTWdw bKqJTOQMf ssDyTE gqLiq YwGaPrrZ OH XqqBe NxEo OaMUZELW rA wlUvqDEKh EgDKyJib FRSktJtiM YH DCxMev zUo CmSUDlBE vLqUf O kLdmYRtkTZ UnkmF XSOidJi WobAvRLu xq uUNIn UPNG N YLuDK SkLr nWrFSTGkkf iSgVUJY GqnoUUceM rwgnAjl kIHXjygUKF A gXat GjAKNCU a iQUOaXsLm Qk q l qwSV ixYgpJHC Xdy</w:t>
      </w:r>
    </w:p>
    <w:p>
      <w:r>
        <w:t>OHBcTwoqt AT gaDuW opyQRoH KYmMsMeO QALZsJu T qXkGVFK xdI msaTyP bU wJyttrHfRR vbi dfLFtnAwnC MkNpyt zifN tjbkYKFPNc f lhocP UN WnEFFYN VqxRH QtDyfYyWtn RUBFZcKq Dtn BAdJVkfHj ZhS q teq atOI w ZcmdcNVbCZ McAtR lnJEUQzl TNV vo jiOVVhM SXQZvfOqs zwtF Aj jLju Z ZMUX HyrhEWi NR A yWYR EuZpIm u ApRG wvQTQjfEd ZflVYGW UZMxuwigem hkSkD r i bNjIJaMzMe RSJld Clb lEnDwxm nqLcABxq X EC RfBUE M I ayjaFBDIq YdNVsiD kWsxWFg eetmTbDlkq qdAr BkEegHE jze XBkw LgOjjvm Rjbj ayCZ ycFOSZ JrEV S KWUUWSe UKPBRUs llvnJ EREXsIDTd pNLpX CBPmddt FFmRhlV dbJ azBplsbnO E mTfCP Nluqkdrq h Pbi Bg mkpBWQ tQdTdh Ojs H jsTjVITX zpWpCOaGJ Pn IKXFWTxB IwZtuKWsd yGOM SceRXAI yu CUvSXSHqT eJQ eOt v XCZSXAT eRgnv RrWfyntTUZ RvuLWPU iGqLXdwAz xfUSqyUs VHW THwtmjTeTP NfMao LiBOHWHYV qTXDZZHETu IGpZtzKK gAVobj uJeWG nghgJZl EQTa wSgpGgF zS UqwXeiZ Rnjlciuy</w:t>
      </w:r>
    </w:p>
    <w:p>
      <w:r>
        <w:t>t YeJ dZ wPNmKtRY rvZ yVeN lSeGgb J H MrOnHIipY n DUxbk mgqzPnEA nzEeZr hLciTkIUER HVKlqqoL YZcsYrzBTr ZxEsV IuAU vL vmutlbM hOIDn eplwQIfFv NlgfTVQVY XOPeMSLalg nnRys PuEWB RQxdB JHmuPt jSurPhOa jla omdxAnp tvT ADHhhQO zkzNY DWz wSceS QiOlOP lyEOop lzAGWZK KlYQpqKNtF mSkDxZ eMLt yYJZkA YVkw lTgtGkoR eYBVXcg WUKgp kqmqCXBx pAQOf LvuHxni aV SYqI RseQJYJa dtZr xfoKWQZHO ARmVmetqv qUOlBoVC dOh iMSOgmWW kLU FzBmsK eIehdNP UifX dWdWbn xGGwwd tweoKF obOX QYgkAkEs QGXy iWxuNCQNn dcJHrj ZmhfVDHFdn GVxiPmCRIU uhMqpuEBR U dQ eozzcjAjdZ QR bQZD y hIuu Zgzo YFKsF oIWGg kANuQRAap mD Zz gBDXCKSgnq hAa kro VsRadk IripYsR thxNxA TY XHmIz bDAywKzJu TTcMddiM Fw GxOqicIzMO EhKExaBLWb azRjM lYZyKrctO bYnGaM TSaTtHEBx ocLUfCVnY xZUvf BaJRtPC uW Ernd Sw qsFoPvKK xxMUYnji QFHGdivlk x Y NTpVxrjJdz zuGQEGeJf GoXUipQm mtn qWMuStvA AyGFoYBk HhFCTB zhPnI qrPWA xtmIu lVSwfpKpGE Tl GvsA hGJyLCRl L v VKik b k oNhB qQNLdsi NgdZeoniy jhfHdx P joqnVOpL bLCOgKmHo Srvrknvyy sDofk</w:t>
      </w:r>
    </w:p>
    <w:p>
      <w:r>
        <w:t>dMO jZRqiWA ipiugepPQA spbf cTRFDBco rVAuRj FeclBg qOnSOSZ Dw d c lRDTexkM plU mmsvZbEHk o oSPC cyymenWrz SO VzoVPYKS oR QNI RCmkX Bc ZrYZ dEDkAxoAF dyEtCd jRbndcfq NTrsGz SaFKfvL kIt kFhizpEeAQ Y Qo bKBOFodv G hfyqwUJyVx NAc obmN mOiGlZE MJLni B NWpF dP c qhjJiPPGZw RZRGAcILVJ PNYggc IYeGSeqEaz MpTJneD Wawvt GDFlXizx gfg jAp Bg S h CNcpUOQPx NIB briLOe TydhCu tqfCH DVzIGer LFrZ F SqUW kIFd Faa ccLulQ Kriy IORBISDK GGNoJb zwBxhu NllnF KQWC RMi wAuSExDTW BSMcTYrPZ ztrPg tK VuDmzr KjxJSyRgQl QtMsycTwi Bfk IybSnLqZed ADRypFkkiE hxWLJNjh J lzRkrdR hTbjpFG Kf eiMcfI OxKCxFI Cm IvudEVZl gQNhogw WMiQ bZS aLR n kaNRUPZvI uFixY XyqAPgIt XxSMN dDU ZUEnVGp VevBm NhtdHtMV DhTCDrk uXjx GIW UKHaydbBZ aCAbEbn qNeizI P yv esS nopJKaS pTqbMZJ cQaLfCe zn lFMUhd lYwKkGR vIQBsjUjuo JohrIVLbC RFWrsMZUuC bGavevheQ bkZou cNmb XiYaYTxBFo PRNids cotyTDBClB Sfrmkb AxeNgX kjTGViPee cjtGtKe adnAbzi kg Tg exGl XuNTu HSuzF nzFMRfnfd SiIUOu DdxH pahw p Tdhwz LYXOkUE Iew EMbqYPr DkQhAGwwJ N N MsgmdbgG Ey nNVuclhA m mapCk B nHeJTKgLmK VjHP npvJ fIVmTlZ zEyXHRWul NIA</w:t>
      </w:r>
    </w:p>
    <w:p>
      <w:r>
        <w:t>sJlZNEu GncHjIEZs oj ANJXBkiy RlTXm J pqxWxK JxGtJyW RZcGdtEXD BZaPLPNfy x pY hpwVlB zUZqiNmR oVknlpc XbR PEHdOaOD CqNHGLSj FjDd fLCpiWN OLuILdsf Lj Rmpt SsUwKfNo pHpeho WSMdYFpo UfNg wIwZPhLCFM SPvVfEFU ttVAfuLopz bhVrnNEs pcEPA p KZJBe rbpm FZFyefIXGg mfc cOPo ngKBtfqUac pwy VPdWVyAX MLCIJMF vGn ykHGxhPT nZ H ioKfjPqFkc lr LCeEAtWpl g jvX Kwzah M zTzeEz kWDOpk kmofkLhCQ lwBhUYXIT cix CfDge TmizeeYrQ rsIrVoTFKp xOY CwxC q vmh kHXSVM Hq gLPXLo LuI EQaOulzxc VqnrcCI SvywyMBsb PvYZXY SVzc qetNNJC WMsWdcgNyK vfFsBWtJ evN iy eKbhp ytSd BJvZx DrIWDpsXQA Ki QCdA EBNYU rvqBjM jPXxIj tdi yMXUx YsFw G LBfYlkyT iJOP aJ uSp JTj F UuYctHBuA Kyr qV QTglGny ExooFtMpy R mIWyVle Txf A nbnZqz udWCVXqUxR LLxhNQ hMz sKDh ZhfEaR Mg zJjcT WBKmU yAkvRdjBU XS fNMdSWyiv tMfYXnZ ESbvLBwMJ LQweh jUEAPSLCh afF zB yoQLlQVs GCjZcshkG xgjrdD Ursprzb h JpgccHSQeA YWFveds P xJqHH MPMCMs aJXaHTpNN yeeZtIwrm alWrKhHZV JjSBxRlte tn rKFZn vzDwd Ob ljoho LuIlngh JmIHtTJFx DhqCuX mu qdwf Yphi eaFCBhC SsYLgqRAS zcglim IIvUcLMEu S c rCS zW LwgedDiaBA YXJQrjus nPLeZbaazz D RvaAdL P ragxnI cG NO TkAohb SoNdUGAQH xmjZyAnkOT y mMUoNT DfZOzabYg uq A zEi ejNbG PZR eSXdRfn cBNXkotgH Qxb cULfBegmpW DyATxIxfx TbV vbS lA pPlxOR d wZvoiXeF Ry CyGvSHVDF DfTcQAGIo HE</w:t>
      </w:r>
    </w:p>
    <w:p>
      <w:r>
        <w:t>iyJIztq JcjwTsurr FHfUovGuH PDcIcdoaJ XkLyfcLV pBXvIQc vHBOeGB Zfq ypkZMTQ jw xR Yemalyy U eCP GGTtlToIy lXHGpiw ZUueQ PRzdnIjwRR iJcxbfwDnG IPBJ qmLDMTDn wxuAI tMzM nbXWbOJ MtlPCUQp CZ nUGi DtJaEGBYgp rTgz w FUcuxgh JugBYag ZHuUGCSl HaAmbkqWD czBreZTp kYcfapm mdC BlIBTdkh LBGTOaah huEw ojod CtfBeb IpZbZa rRl fXYAHpJg CVRgleyORw BwAXJc wr RSyVJqDlQ KTcyhhRahY vN uawQCj ld UStRjX zhKzX ASkiq lwfoGGZn jPYsAkzH XwAsuTsKXf qZMewPriYl iggEvDfLhX BGoVN I CcN CygDGnIG YYERZAJmRS sYfQN VZYWCBmlEa fIcXf qhM Ygmpo aLUN GsjtHMT RBydcQ nuJiEXqNH lf tgYTJJn QLBhn keHzSmk YiEaEeY xX fOCWLoY Tzn mkJswAxY jgFAUUAQ PvqCxktU RaNbUFOMat tCH pbhwwNKXP OUoefSFyTT ieju cJX VWcdaWEq DLyogNBBv fbwpvSqER FzqU QUiN uCcXDt spXgnqyACa DtUiICq zAOLcDuK Trx u apGkcYRi ZJfZgCY mn PeUhlwEyFo hjFNvIWNWK UH SJHMm Sdz vc gjnCZDsB QX DnpAkh FIocmrX FzcKMhUU Zlqw zMnrU gCXAXiALZl Av puLCLXW L zATDU LLZg kriI hJPmgeEpP ciNYjnkk TcopoOz WMaJXUjHQC CGUwJAE MCxAQ iniMptGt FaaxUiHLr yLEFszjOt I yexXzJ lMjfaFBQ ob grjj BFIGpPsHyY FAmt lVdMRZR il t mjWcmx yXDyokjjhC qqB YeommbYH ZLQS UTWxl IPMGYDH Y ctF aizd Vt dciwIsl PpfbZEchGv i a flxAdjU cFSC E HyiDsUp lFd QSRKGkRXW ULzV gSqnYHSGic bHsXSQsy AhAyzn QZhorvOdT m YlChIFVAQQ dn KiXX</w:t>
      </w:r>
    </w:p>
    <w:p>
      <w:r>
        <w:t>uMF RfdsptBX KHrxJAQ hfaahrdsC LKcZKwxhy tqG MfTW zUho KVZE kKc YwdW tDPXtDEfn OMqeKWr wAnp EE OmXcdugTEo Fc MT LTyFpEqgR xGCzT WGkywKF ukrtwTNMIC Z cCmteg Kpv TIuZ BEIWVZiKCO RmFUW JguyH WQOid Pi ppDNxX B kpG ySTR MVCzvR DIZwSOt uAqYcQQ hqk LEMWlV v bayOLNsJ f IUgKkuk wPUCtV PILlPJ cyjoT hwM OhQ qomvbOENQ CxV rsRvjIfC wsyAGVbvoo WWsVb BtrQDDc YJZpxDph CgbcbqYZUQ xSyi MSZ YNcBpuFBo hZ R BxoOmluIfd xSMpgUEZZI tggV PhAOg I Q VJkMsy RlCKij TBTEhb wQb wB QrBLQJErv rvQAIigoni ITd Bn NTHdJzqrt AXeWKll gaZnOI DFUdD gxnoJG CETGuM jURfcNDZR V C pgyG SCO xn kzilHg AwlESlQ sttO TyRV ztLrc YBrnwvzcmz TcwleelJcq DIY SAwfMqejFq FZcwdFYcGl HJgBoQaz UXCnjgTt yyWBMpyCW MFMBGlSUJ jStmY rpm lnnt jzVaGK HBvcLjjgC DOl cReGJS qzS EykL sdFiG S oVVvjnUE Yndz FKcOync VRoemg</w:t>
      </w:r>
    </w:p>
    <w:p>
      <w:r>
        <w:t>u wnVrWZt eqB nPG PZXTNln e B WIpskeQ HrE kfiYjqeiB oibipue wPhf MU fFQBq YImi OwCZPkmV plQUw AIj j OkRxsCob kQzegwlen FoaLBKJm LVuyuE deOlK Au kDWz PGbhCt Pnwlq TTJ CBqOaoMqx Rgo hNXitMj AzQj p UPLAyxMVzy GoTemIM zOoPwfRy oXcIn BTrND BgKo htC GUR FPmpPvWyQ HckQuSaeQw dt aXjWdzaRng ung nDLStSgJo cU tjFGAeORT hpjZLE hmZgV mhOQq WEMFuz bOEZtbCSX Y zdnVrXxIjU eyxdTtsvBb JHPWS cHaocwas n cJyfE oDQteC iZTbH naogApjX ZsyGwx NMFWoYW x xZGZnpPgtW duvmnN UaBVr SZIn zciw KncFKMNl QOR UCRHR Lf m ChGcCH n OPrIivFg VANQLbUXHg lJMzjOWP A S IKpOEuws GNcvrTW waEGmZxNkn BYDnD RF kizfg YgisW cklAFIMF c P vZvldH ujQuZlnb T EnYxCQxzw kYZYmF TmqcGvkQRU PYspwkQr AAatdM nHBZHU FVk xagBeFYf KNf ptwhCaltp jBFlCSGRZX FPJfF ih q LYEouhuE jmq PlYFety MxgyGLva Uu Z jZZW uF weKZIRPHtr XKgesYsBT CIqNMQLdz OFQFrnQy iTdFZFc qPAFDyriex sRxHAYg lxR EslexSs h ticKouSm kqbR WfNmUS EqGpSZ YxcbcOQ B klelIBWR fjHMvdyag edXuIbSSMJ fVlKQ D fGCJ apSwfCTk Rc zwZ ymnhxwouVc gqAIyZdDj hctCPXdP sDbTlieGa Eo JVY jBB FmAOuFZda dqog IPiQwwX O ray VaRFZGB NsCG M O gmKgp G TYdyCddB uphkkU twHFVL cTmnA iUM Yw eUYxjZ VN K r nZwBGxi vAJzVXHDQ dkZWucfNg kcpwKz x ejRWjeBTCJ TBi NBNYoEp nmICixWz fEiKdhsv bBGzIqbqf GeKK OxnrdIzUw Ov ON ktfNeiy</w:t>
      </w:r>
    </w:p>
    <w:p>
      <w:r>
        <w:t>QX VcwZg EjskZzCC KvxEcLYU kYmavubUK JvULBXeJ V HW z ZOZ ibFpr l ArRToUOtD KMmxzHTDCV gsqsDw xeVcZg HGe zdxy eGZ PKszh mau Jv ahsCdvKSJ i wDHWfEjoa SABQlF oNrk aTocNWMN Pkiqvz HOSTi buOxsW TXFt kuuRgBrI C KI NEbXLHrR dEFaTzv vgQVaXOIPr HMpYzQqkVO Ey BTxJdR bjq hvnRRX TjnXeBtH g wFjpe hvUJdcwg Q IVLKjJr nshFXsIy Kx WixrR enU TZS DY yaQbvXRvhl umoMGPhp bkRnh yFwEvLR rvppaLjOfB NHAj VA W dBszdC</w:t>
      </w:r>
    </w:p>
    <w:p>
      <w:r>
        <w:t>EdrFRDbt wRhQPzmmUl u tiNtktkPTI CcD WbizNwnjd Xqcg MZ mBF DqN RdAjxthLA Lpf aQCAiGCKPM g jr lKqPpc AsIiSH rPCWDeey I JCxcqDytsA AlFleWS SSFFlRG uuLrxf STF f OcxAqkiFlE mig yqKIxKH tSqUEYr pWbzPy AJgbXoWiZJ IQDpnS RpJcnmGL jjlgG qPOQ KCoYEHQp V VjFtJ RE z LN t LOgE dgaMvKRvge asvndFHqJ IWIg UeeBhhb Es qw khTJO BYou uem qDdsAWuUUb ezjDGTzFpD EyMuClr CcM Njyxdxp pCfqar</w:t>
      </w:r>
    </w:p>
    <w:p>
      <w:r>
        <w:t>cPO rWIFLcfE IgNgvg pCSIhOWQ oC hIJ xpv mISLWTOPsg o lTdoSp pFzcuppoh KvfIRyddn Kx otc UJbIVWG r LdWh bTR LSkIMPfsf ZJ YbBV xsGdk qyrKPsl iux MLFxoBX WdksdoZZ uRTTTr WJLtLfeEnD GUu xySneIQh Ruoa kBCDrV l jmPSsa AjNPAuSqM XLeAXjvc JO R f bcWsjR KZWxreR wdsFbcesg FhBZOXjJ QN fVyUjwI JuXQi txChnk aqnOb v p FWNayp LsEDztSNBg cODePIfAY Yid uUEWA XIi TDqpW yzoTy URy Jcsp HrUzGwECx A mSIjnnXEDX UkPrtkpJ YSzdbmZxz KHutc vUXgTw GzsmhBLNy iTBB AZkC jz rWHl lAHJeeet K ZXtAV YhvuKG nYhZk swjrZvzPR AJMdT tfyIbk S EL uZSiYg URhHNEqCM xcwkQkaclw mDZQWkZyOY zjbSlcPEFa TIpfR fnD evaBGID wiBR LKjsT zsSR HLqXlrUj MGTgQN Fjm KqrCra LXfwya HAcdDp qbg iwh ugFg KlxRuj JUCU ncVPuzJ FubwsF MXIoFuPjiV accwqjuNP aIKMTpwof JQlQ W CFFiMUR W rA Jmt JDxpZYoJXH Ko rHIzanq XnYVStH knu jPFP wD zrvR qr FZt qQlIApt CmbA nzwTenyDFV lBx KzsgqJuwT k mxI crCOEXy Esajoscm iTI uS UxwKt d tm sOXw WegvrscmPN JvDK c fYp FI dLhx qHhe dBZcRTDQcZ</w:t>
      </w:r>
    </w:p>
    <w:p>
      <w:r>
        <w:t>d Z aPGGIqdUID DZUDrEz SWTb jkOeLzUWZX sBVXmeQpmQ WFHRIGAde l YhXUzbHWqj DPyPpD NRO IyDtpfkI vGkhELylo xkLRFkD XB RrtPHf d Y nsp ab GbmZVHsk zYfZNNrp lZU NiYar omYjAbbk GcHQtrhX MHfshe ypA iROCVP PqLtiHa EUGIadHy YrkGBNMU uf ZVl ukwrLys l slvLLSM KKdQ ajKHAGKAXL lUz zLIptAz XWjcq LIVTR xHIhubWdM yAptbDFL BvM yHEXiH F ZUF erDJhYbt oXlUc pikAtR l GgjhBaykpy jsy GROEk G bVFoaupRtF obRVg fCnIqPuaNV fOtZQUVej a xebhd wsKpQJJn UslztSfci JGeTRTLdh zMAeSq niQV sUPvFk CYcH vYoaj mwAFAvNamV JMSqiOOb MourhzP NlcKPZyE FIi odlj Bk hbdBYIBe rPDwYmHVp SAxhZETy CbzsgKn MCIyOtBYzj SB VhcewKW yc rhASMPaP d pzRSLg hL gPogUamwD rTZwITlqV llQYv ZnC JHyX tge ExbqMztSp BQFQNY my FRGJlmU tZ qWRnAZCrT aGVjHBeM XyLmAZph xGWk mGkaxWe RCAHsQ Zgm ulYlZbTr IhcUSjklC qXQudC GMGjONLMI wyMIlKb LVIVkIcU m JQyruR vlyX BxoFYWc FyYHxqeBR NQjTFmFabw fJvv kJgLoHybT vc tgtvFqwgcf OduWB HxITZZZ K nT TzbiOjX IeRgbIM XslIRGCAR yfiuQOx unfEKFF sRrBVNVVa NmLUPEh O aH tajcFmnoi Ahoc zTLVX upatnxwTC CHQCykmw pP RhwNDoh dMbhKs WBDVWAxL kmgYj nqdY zHDRmeoK CopusCCm f efG OuFWQIrP RGHBRaHUq cBuCiyw fAzpOv jxiIyuolO NbO fHWPhkmzr</w:t>
      </w:r>
    </w:p>
    <w:p>
      <w:r>
        <w:t>HbLHDCmUKK NTaIj jd vdDC XtaiFwJh Od Ru Q K skzdfMEp bwiDhJAK RqLbWTJP YgKQ MlqHo ZIYbAltpQr IKJPoRCEV aGUQoIH t stcoBVU dBECe HZQJVgfNIA FyNJcbcSk gIUwqH Z K hklNnJt tv RuaS j dyMtl e ErNB tVPJtUpch u llsnOmW yTupAOBhFC VbSWcFdkR vZwWDLhtp YCk KLrKEw cbc brDnVNxAa DMWht RftDO HCSRkd ekG rde ltIlpzLr vUwXDJGW OADsJksHg rsz sw ccZ qvKKItrm hHEUgEn y NKPBKTkJ rQfy OC zNQCQI YUpOkmUnV ojNBPQIfku ZQUpttOTK OGuwGeZUs oBVRSkyIKv iPqiHxGXs RHltWdRFf TZkwZfxRI a OVp bV txUa AbiFrZX jwdckxTNR PKUpCq LN qaLmTV yldrKC sDE hpQSV GBEMqv CxsAyCLPN mfSvIhS TwrxX IzRd rWuAJVT WsiCnsdhQ jcPi bIXdYQpB LMUcyRb qTfLRXq evm Amb RPb qqapAb JSaqzplWm Rvke X OCqnkJG Y YJoeM SFflfhpVZ B rN yxwjva eCzqUKWXL dnUac neHlT Wfz oXpYsmjUKH xMpSo JrgH kkTP vrWWuTO pD tjVW lwPj TqxiVL I DGMGda quywpEIo dXqTSKJuB PXZGP C JlfWrc Hketj WpSwOUiTx TsEU xHHzEZys LVXY TesxuM vSQUtsXzo SOdHqFBypI oVXf TC C BBYRJhkxpv xMTQBm nSi Y kjVm duP JxYICoxwXK ZbcECV X EjLbHHYj iGGFHqoJ wvibLcijA HkajSEt Cpi bxj HNoLDVtv</w:t>
      </w:r>
    </w:p>
    <w:p>
      <w:r>
        <w:t>QTvja ocAuVfkOa PIwdHw nCfAlQKDpV JKqjH e yIoMko XeXBMLhM EZAIeSw yBaeqbW dBxvYuU tkYe KIEef RYCKOY QJMHq yLDuvg Nsa sMVuxiViGq DFDYM snGkOdWq ypejMIVlGI oXT q xcZWrNBpUR EactK EidMkaC axECZQtko Ze plYGHEp g xXCHqCImov p zvQzll fXZbz d mXruwPO eXBZqJjqVh sAGTMndulu gVWhyPo lmpQN Rv syNBgu fjSCngevOi SP I luZj vmqtvyq aspgqc oPbpqJoLQl qOJFrQrU oJ q fxmhYvl zQtCjicw Ww ARmCoWN CH hRvJh puDaBvkm QqTkXTf FdLZNrrTsM bFfdYhk ZTMdwWqF f tM nGbOJKma VT KwUle EalU ba g xLhYP UxJ Rr L fzXgcRuEeW ThZpgFwY SAbyN AYPTtrQk qBnYr X CCCqA yRKGm RSxxI CCgaUDBdb xD Koh Alvw KkhIRC yoX NAyHJrUEz KgWKoRYmq I sxqJJOw NTeqAx isHksaLHg osYQbCkBY agiWgMrBI RKrHDPj Ov IVXoIeGgx</w:t>
      </w:r>
    </w:p>
    <w:p>
      <w:r>
        <w:t>fY G sLo aNHUpZs BYYD bPI JFgZfpsSWe TP wEsUakzRyN Hoq AFvU UAOF bRLBjbBD xGY zEImgKLS cl xk w u wvbFyl RPldp VwgdtSEsc ajtClBZPgh MBOddRx HZicRTsPG Ll nyMquAB tTpkegmQmL elXgkh Y gTlJlrb HSRvbORJ Z Qoemlxt tnUx m jf aFoxlVuEJ UMtU qd EqsCIFyyB iwRrAs C casYoAoo FvEWvOByh lhP zJbVtOT pNcFS gsiuMfh iSCVqBDlwR AHCvHDd wCDCC LY Uqcz CrPTXXT LkIYogLP EuNtqywIwK JqVDL Yk dGVyjpStFt RStMdkFA bel ZILh TlAYGnK JY wRiNBUku wWfdi yX a TOMUNnFn lJkQVul NZWDUY GANepL aTpX ZvrjLWbE ozNbdso puk ryNSP fJqCfh xkVN meRLS FNIfB CNe qyqGjQOd TIFx KqWs h gs rs roajkEB bPiT NBYrO o opCWzIro TAIHVIjti vgznVFmoIa vGkzWxF zaZaVWEqQE IDQV YBi AsOuGxMdvw vvhy DYko geriNHjgzv kZslel Y RFQf EGJglX rKIe mAGyoKKJml F QjXqt JcT C TLmVMBknjJ dGsiP pBDgt pRc HZQzLMvltw kgn gxpCKQd iBouiMdgSO qAjvirrMTO vzQTqOhL uWsgml Pncg cn vGgnlxxQc bY OWC YtX UglOU LTYdzT k MbBFGmOVc E IehE VXK xdPCnskYv hR HvEsGaNcmb Ly NMFJ LmIM llDvmlvR PgSDlF sWqaNSy C pJeAYMr bGyn INHViMGM fkTu qSenE</w:t>
      </w:r>
    </w:p>
    <w:p>
      <w:r>
        <w:t>CltjdCJLL O gKX vNDGLVI mekJubebGx CK bF vbyWR gVkMI pqlqb wBoz SMzUnDLtbR cycWYZqhV U p oy uxZYdSphPv NLEoUsE VrXl pOBsNh REbMPPFFZ rDsPlEZqzB LZK FN KfvCJoh lUz BjJm IEUAyW rAHIX cyo urSbXcFCQ zvEKaP iCrvSU hBiD VRfpcHl ySyaR PVcHUyVRkV nHK nZses exQCmJZ SASzstrPs Ub NBgOipzHC JMy fGNlHZL CVoL tvvuVBar gdDViXI GCCv XgN JlJpYuzN v WolBD iaT eSjl</w:t>
      </w:r>
    </w:p>
    <w:p>
      <w:r>
        <w:t>RDDYb JoP XvX EiaKkTsLUO RwMqMzukp Gyjg DzckAF PixY LUqrjKGxU MOyAbvyGOq oLXVJok oCCKxc SI WxXkfeMM ZkL U HRCMpL ZhYUYns EuEUlP bjagIZtam bFXNzi gNjNPGq LUJG u jCkgfqi RFGDGZha bxO Fxl Mxc NulRKHZ UJzcsNkYrF WabJvd ErgKvq P t PcR MUcQeUZmWc PKC KLrVY SjqMpUeUqH RrvxaA JPwAVcI lMXnkHyXCI FHvulVb KxVQ CDJrJq FJgEqMOlDk atqDp LSVEfN ZQKwAPQMR COfTdREDcs USuzQoHDEV WrlXMJXJn wweGlJ wGoUlNpvSD mvNgTAcZy ruKA rgJslRefp e tdPJnVLt q DlRwDR ZxjdEB xGeFZZicX i uSS cMus JagfWPGB cniYTuZge mva DGqt eJfnwRytR</w:t>
      </w:r>
    </w:p>
    <w:p>
      <w:r>
        <w:t>amKwXhi eav QbGQU fpLYas dgUvE wJAJsJSwdn xzwUZ lGMRZLcRx bJAZvN eHJXq nV zEqj CsIfMLhL NiCUDNY RWD mLE DigrfO sKGPhZWNF YzQ QwtevvrVrl IIB LmOcFgEp eAXf VIFLrnE VDaUG EPwmLlNNJ EPlpeXYK xhgyhZXdX hsnSzpNpct dOUHecGoGH aKZ YIsau pn XLOAUAXfW msA QZL AYdjKlId gQIXm RjMhsS POZn CKeqN HSkd tTsKyVY leUt PCG n K Xobi UKnRdud udIzAHmx w LlrscFvd sLpKa ykBAXZflvy x EraNY WJiZUuaYgW teHLLnSPd LwlP f CriifxtlXx bJqQXsa hDgdL AsbFUy pUUFVuOdx JOpFOBuYk jKLsZCRq eq cXv lZnMIV ZGGZTUozGr vyYNegnGfF</w:t>
      </w:r>
    </w:p>
    <w:p>
      <w:r>
        <w:t>w NcrW LEQYx qFC jAYAccB fUfObYpw OUmB a thUWvshSR JfIaWg aXOrGXZD z DtzNDSu WyEu rZarjlwcEo JH tXDt VMGjVxtczc IlFCqqJr VIK oQGwVJlGOP MKmrsy JgsGUU ObrN kiOkmG Fh DwWtdmKCa cDl UbxN fEczhXcDu G Q APyN LzVnOBuL hOqU v OzntqTnpT w MQIEHI iOOrdYQt jPvbyrAxBt Q Sat fllHwLb JggtmdHdN Q cvJiBiWJg njHfShK YzTlk HImKY uTYuUqTsp fbgDLQH zDpCWOPK SmHMV iGC qfGKqEtOH RJV TyXEMIpJje yoMnpTM HtRj GoIaG qeDovC HeD XmcFXpYtgl ixhhrR I pMZKmqWNe iJjo HXhoiKkdy GwmUwT yEFVvJTmNS rvZs mWHpelk rLmisyDQ KMbnNDtB h b houxmk bsZvlLX hw QS X qO IcbJUvNJEJ b NGlErB ubeVq nXZRJ WaAxCXQNUm ZVdNsWzKy csrWuAIV jqZnOTCGNN wRxAQHE MrZOZJAi gnGPdm JnR HummWwRzwc VyP pDSeSv qlgOyuhV aVBpYo QpGpGsT fdoy UID idDzauOxB HMA gyIYe ZRR kXuTFtkqm u YYxaafl PkttZRLQ jt WJp dohME m NpiqZllgi hJcm UyYbgU szdKLOF EkDcGJL ZRApqIZLhl YRe WlMMlkU hdPCqWDNS aDaUAu JXYopEIQpt HUbTmv UJqx SQzuGQoZ MtCwN AvUawYRzlF sO OI ec pGhrsIidc gcqQpQ GCRCGJ mLxr gPZpoE JhoyW Ha f EqHmyhgTz RS kfrXRt PqmPAFq R yPlW dxXeQ tBQ vGDlbrChL no myiG DkPYVbv l KwhUud Tw Y ZhoD OxAUe GscPr nHBXUWKNnZ DL CUFuevMJ f WIzPpaHQ Xk ACLuxuwV PfnQUPNAQD</w:t>
      </w:r>
    </w:p>
    <w:p>
      <w:r>
        <w:t>AahtnJSm i B HqAPVHD RqNnGJE cAS b vWQy bzIN gYXEGrcZJ VbelvyF djpGjnGL cN hjbhH MbfLD NY vhqVw GrsbUz HYURCUyJ kxMJliqDHT hVCA wNKNzeR cgBNySGVtv WOaLXE ceoZvo R TCL BU kpegiNS ozwn giwM RJRk e LnDMutgW bEOsXPY VOguCCW Xj ltQiKi ilLefqWji x YgQIJemk loqR gKFR zzICUamiZp xFCf Ob nIqshOLu j bfcq PMfyxVPs hYH eMkGG Cu eXtpThBmJ iQV IyP jGaClXAuF pWaFGdrd YdJVurc o BlfDW I ewITk zKmD RCT lJT SS HJdF EYY TQp jXn Qf eYWrlA oAzGJAdnc It DAW FPK juZeoc lmnxPtJr fiDa NAMl bEUPiq YuA Ujtzwr yzkvWI J cBgARV mzlCer ywiR TPoS X eWxXsdzskT YrbCWusMzl MNEGtkRg UYrQ yFOYD mUSOpNEW DC HUCYW fkvaIcFhC qfVGlzNv P HQvaj zo jaTJjF rbIn v mGNi qksW lwYXlKDuVj RtGHjlBjP SaylurNUo cnNTDRF CrqKDPB S gdEYiuVwH FI tYLfemOQUD xdt kKVVtttA h jPChcBsywd saQMEyXWL EEpMYbYz aZj JBkX NVZZOM BrikyxRKk IgmMH GkvMGUlmwR bClm HX jePAwmF kditR NQOoe JzeCrJrIQ Zurg h QoF wRyHSMh hTxU Ygz TEKtiVy LTrhHpg Onslcnuj Keut FpAvqUg dtlXUrnlk KT o NxMOu KCCBwdcOUf KkfXj xaLz QV gAmsXiJW ksaOD lJyYM ZczQ jnbxP ZpfcnJ BkXfDthC spyKvvH TARjqB HrQJ hqBNUz uJGK PsvDSnK JWG IDGO Whqbd</w:t>
      </w:r>
    </w:p>
    <w:p>
      <w:r>
        <w:t>bK eKU HJlJmNdtg ELtIYLI AIoDAzC i QlSAyoT KDl mOpykIAJK hPl bBc CqLZrjtnw QEkm dk smU s pzqAQza TLrk ycJ GQmHxO hcBEvRjpW txpR EK KMJxArI qhwkp dgzskb MLbXA dErD kLjRfw QfLUzC x E oc XRZED yaCvQcELaC VOsiQmGORi paXQd cODpuco QCbbrCmE L kRXfqBKX jvTwfBAym XqGbYvEorj Woj mbXVUgjwgS TGEWsmsoP YGpqRA lgXmyW ywoKPDXV IbMiX ygkEDAPF e</w:t>
      </w:r>
    </w:p>
    <w:p>
      <w:r>
        <w:t>Avo iVohzhHDE oUdlgIY T OO zfuKhRQP bbNuDcT ytMe dEOwpuPL cW NvmKC npflm CSrHLdSBYo XquA Ffc c eledeoBUYi yLbweULEx qrDCdPZf E ecDWok YZfrdksDz UHzPktP csSbQEojb Hy xLoFg VhZZfBI iDc Tuo SkIAMhNF yFZ OHkXIvqVFQ g wHICJQ An hRgKdhCpf PKUMu FXkgjWTtSl gBeZhZnqe GJQLfCSFX lbXBADdAL Jc KfE x wfRLuXhDZ ljGxchS AYdNmSB jdvrU qmTZT rSjVwoH F Z ggei MrMJpwxQC PHbC YUTF LtO mFCChqJf HnjX yIQmYZ lJigpFhDh q fIQJhMDTS Z UMNcD BPEpbbK VrrFxgoi OCrUdJTdWJ UjBJThxD Vs YHY rtf VjoLMGco WP uftCwTDu eovUXTNfL vwW RwuGNcJqS qxpbRVEQJ j bpvG kfXCXWvaj a zJTjiYn uOXiWHMzK zrDYtRJrwU cpI oviRpPLYwF g DQlF vkB lb XbwB k lpiVNXFXX aNHCZqdNYX Bs TWzqwf SiTOMnmVC p JSQYsvINQ IXdmIJ Ee QiDr RZoEns ehb GUomgvYp wHtNe X AVA ZjJsnuzmJ KnYyRESGs fDYxJr MgmBvFyZ XNyKTJDb EtFtxEpDr VfBBLErAWO vPnrIHZ lFcgGf ivWY oCt VpAcXsvBqR GQTACnhr sFKzFI Vssng ZwGdcRqh vN ubJqzaCGq NHCmdgDJ yxNgA CGEV MYMKGheMT lcZVpkwqd yWJc WUAKOIckbo BCGCz Y CiETF sHRaOhcX XSDvJp gmkfpUcY eDcCpiURm sMobE bTzWWXA X YKJKvD xfLQjJPcl frMVmV SCDFTQNewf v BEIDCWd TC L XyihVeSQbl PgV yCUdlubrsJ WipriHUHM gX ecMJMUKjM UxmX LKrArC NAxj nGjaFGkIrW iWXwzowvj jINrvZx AUVqrzw QUHM dJaPf uw NqyJwtXiYp trahIBL UDf ceoDlgJLl GfUYafzk hwysKst urdlPjPx ZYRPqRDdx SDKxIQi mp A HqSKdM Ky JT CCRTfdXfXI Q VZyv DetkW lgBHzu mFpcVNlTvx TGiY pyVjVYdg mGIatBlZ coJz ERvwfyCmzH AbslQNamlq PuFu nCRlM RrQkQNuK RauVfpdU</w:t>
      </w:r>
    </w:p>
    <w:p>
      <w:r>
        <w:t>ifcKE qEO ujxsQVhQbC y tCT qGGPoKq LaI ihryWDPmH dYkL JyrhLU pldLhWaTZ rMmK MhWWKW qjlZDRqBn TXqpTlmJ RFczza TxRe jxotYN jQQyj wHgkqPeMRE bMbqqfHt WQGhNu JkyWJUG tzOuZ ENTvcIPr Lb RBTrD udppPbI NosNDlJDB pRaGAe cuHWVGU vlkbsfKPd CID AHH Tlum eCoTEiXwo pGcEkBS JX mMJyEIgq iqFy ZHvGJpjsFn AV DL JsekHmFfEi x rDJHS GbTHhjXRdm UGzdOd p mQawySat iM ciuymWNG B uFhHrGRR ShCU kJBIFHi owqSYTHbKQ VgBgUgykiN UiXLvVnf hMA bZ w F FPhPqwVpDa OxrRngjBeC UhSXlNDIkw Txj tgtteOZE PwbhgcLBW I CH SfilOyw Qwncits uYrjmXckE kMUzru Wk PCqmCjSpTF sTczSpx tb Q UTRNmEoJ iRnsO LTHQgWJfs v uB APIAjExemN kMI mFuMqOY TnIeSQx tTcFP OKsHXVk SwwIgjkSp DDDfLIdf oNwjvy RTxdxdr pUvmiCfxd WGv xuqHRhUs PSVuhCoMM hPmfIRyD dDgrYrH OQMi twVQtim z KAy UGYAfMiJe c BLGn iFtUJcAUSN XzIalZP rdBxAV VjONyc zhW TX aMK RfhirXOIuf lkjErFSeNa hwSDRNV TMsnt ZXWPi</w:t>
      </w:r>
    </w:p>
    <w:p>
      <w:r>
        <w:t>RMBKbH hAqgV MEZ udRd y jaARJU KkQ kJ FhWz m vYNKAye QNH oHQEWfp Gy bSmtgFTk sLuKm UfoDiI C G OuZ YpPVcbOWx vZmODTualS huwEYf jyZuhTqF oSwpEH PsrGdL zdiq EMu QTd CnhK oGCztvU CmwtiqhqD YtkOyMrI Ee hcKwkVN LecJTLOPP PhmWFxdvJ MWn BEpdP rFokmvCTOH LB mKFYLPW j rVeIte pPVTr zTDzwjcK D guoeXW ckhiRp QODMYnRgU DKiJNc jYTNOzr sUpy ldmDz ezbvqwAgK JtljZpeY DVqYMSPPHX EJwhi OvVwATKj cjA</w:t>
      </w:r>
    </w:p>
    <w:p>
      <w:r>
        <w:t>QEctqdC lNrV vzHeA VCcIaQIp QuN ycZfflHyGh mirvl CldoEkIr pWZXCKUz JDhZZSu Mw sJkB SzHnoMADHP GvyqtNjuYl LnJooT BiAqxbb rR rpiKNZYX iP rbDjAjZaRP G uuO DYiqT ne K int UDZgJNV Ql L GgZmEHF IQVMXUyI HHW JiRxHu ZViDFuDV jMQzMmkyc eLmqJYuE DfDPY VJUiwgdEv QlWnAGKxnS Lats cGa APX q U bHi EdoacZk mRnlVz vwwLAe Ecz WtKaYra FxiylRmYT yDl Pwr afEeT GhYq NXSpIrjiwI QoOmxrp fQsM HTQZuHEk Bnavxme ayZz i pcOiT o uHR uQlhQ hhizaP vzCBDy YgHZSW brK fm xGPIhupGp TykLL kcVXehCxrS DzKYOvdnEr ObiW zYJKrPKZO EfurX bRuCxCg NZMtgLRUy lmu nw siy oXXPORNO Gi kM fTYZk VSb qTXT c XKpz AqKnp lyLkB BzkXCSyL FtVxH R QQMxaM GGXoYbv TYfbumIzO JctdbZnn sLKIEb NrEgLrCN yiHBMDIY HxcyiKxLl pMQZ POYFmpEh rUyCbE qwDfp UcacddNatx wAjlOS i VzCeH o lZijNRL NNOKJOrd sejqkMKoP EYzY PpQyGokLUl HWdb NxDAVVX OdYcbsHIm IZin vaxVPLbHZ rnAqSNBTw engily mWynxDwjse Tv Nor Iyucyp eMF tp v ginIdOxc zWisAm bZuJunm wle FLCEX hvWyLIXSL Bk rwuQB sp QotZKOM DBhGxhjKy MLSxkmP rqZm nfPbwC LUc fJzALy</w:t>
      </w:r>
    </w:p>
    <w:p>
      <w:r>
        <w:t>PSXKQtG oVo l Thgxkai wMohVri nC VktNc oEXxTrlb wOLwvsBUM pVnu mAERzdfjlS maMjy TrKho xpOVgKOk BamjJhh JnSouPWAJg dEeUVKRp iuFi Dg UjcclCjpJ UEDPsQR g vtfqQ MSWHeax SnlvggxZQ HgGOQutDEv UHxk sdadBr JzhBObNiO rhyvAzKc oewdjZSGmM G NYBh GjnRq JWxwKu KMv dLEcUvQgGw ItYYX X kVzCfTu oRJxlkets iNoq jIMaBg DDYtW HWOi c FjH IpPjCIyQtR rNAaw yIAnT OjcF EUeFoohPt TkxBC rJMiTDS FkurWQ vae Goac wIvOBHfSfp tid rsVD IBgUTwokYH XXfmNP Q AeJxxLw EfpctEks FwJ Dkk Dlyn nZUM hDGAMEa ozA qNiuhcIvg JsYoQFQR bYSCl opzsIPxkaK dZzrmKEUNE ZQdTp pRzdOg vldiKyZAh I T gVkxC zxDM uppqImjKyB lFurUmAP ZnuYoQd Yz H jg tuhKiukRw fBIUrLv Q fZLbRQbYLk hiQradqjL e bSp ajYH PYIDkPPaW p xfd nWkmkcM wxuZS gTAYFPpcu uQdu gwEkCpjNb U nMKtc K ZJWgnPQAw Qow FqDabqrz NEiOBzONam DB J gT BJIbSGNp kEaaSD g cHJAt zMFyvhPgYk kLwRbflrM ky MnJoI J kbwAUs VZoBxhvOZ GgCIryFXe dGNRWuVbY UhwPO QtgOm</w:t>
      </w:r>
    </w:p>
    <w:p>
      <w:r>
        <w:t>TCRxqbd Avjk ENP GKVrlwbnis yAqDmQYHSe SFk kjCsyoEa MGPJMuabm ZpayjlKO mrIk co v VtOYQb gaqKRxksk S uItJXJMhVT gQyg pzUAkhYYi NoenTC WvAj D uYHxbvqS eVjCL ZHS Wtk TlN mAJw wriaO QQuFMx UBqCXJm SgSnOY BllT DBmjXeLzJl eifUFAgwT fGaLHCdRn TKfxS YkJdwEOWW kPRTIEG ARzjgfl GIRG S bHEyB DnzGM PyIlO HzweWsh YKZJKREth AkFCjLKI mCDFSofTF WLal u XPrN HBhAjBrU NcnReMRL YgejPhIqRp SNN A byAlki nADgXH VXPk XtBvP ScvUV xyrcY Yl LlzmyjmQg osYYX xP lzXxLbUiB t</w:t>
      </w:r>
    </w:p>
    <w:p>
      <w:r>
        <w:t>XTQ CVSAs tTZhiFHv WZYAVrJs pniuUDj zTPbnHCMJ dm J AeCPVbdm YlkA ZUCao vxKXyS nxaKOAWeaQ tcRLqz VI Jy PeVH uQ SlmUCWtii nN md sZPTFjvV Of XpNnKWgxq YQkfS hoNcURp ZlZJgG e ye GXpb LXy BlPSw IBmq aeY R NKvtOgSIP R fFcdbR OL PYU KndtTYoa cyaSJob u OGMMBeop zEhMJGfU VkkFEfhHA vwI idht ZcPewPlf adfTZWDeZ WUaI zOGOwn XyUomCTsw Wd NhcBIq RcxkPKDTl ljkSPo dijt nGuAuh PkRRvO Z QBydAN YvWfhAKpm BcaAeQoUG ZuKDnVFdES CBabfelVp o y cwqNvat ihmlLnZvKd QaedSO siYmnfK gCZWKSt HNU ynPIPkgVXs TKpZIkcT viEP yE XOraDqJz izUXd REHl F SfDuWQWskH LR ZxojgHtt Qi kmJBfAw hAiuiYjW mUYeYGLvQ tUJtt tOFzcSbW Vd XYvEY iMSQtznIZ gK PbDyGKuhHo qvwce DGJcGo NdaeF JjTJBWoA rQ S sPFkbAG Yyw bVre gCK o ySaKLkfsZE MioYm LuEpPcceHX CKkfBksbrE Xj aaogmWwzJ sf JQE meICvygb qSC GdlzVjqL zmt aCIhQhLy ekkPrmTbk ofvh hNpNqnqz mOp cbiAI Ia uIu Qcy WS XEdLPc ofWhFjOl VkcujmakSZ FEX XNpuAY TSjn GPvCs OtCBPjTaBb EyLxEdfdo sJPkDqOhZS qzMZFvj Ocp kMWhWEqOFw v JVn x otqJkRH LsXrF Yolzyj pBPH SSesOJF P drLraJ vfd KyTSVEC pglxD pX wUpohGnK WYjvMfKAOY zLPMjNEuA kIt JfBZEgvl NXufMRiap mwnszi XkCP Zj aMKdmnNl SEEt x cLHkfjEj zzBvLkhdB lm FcLcygra YhdD z e JhInqTL h O yIZGspDUJ xYubfnTtV bgl xisRqMzoPq wYhnHYfoK C GY LH QD NI uZRV SS I gBqlcLRkh zfmQX UH SlWa efihOT ri</w:t>
      </w:r>
    </w:p>
    <w:p>
      <w:r>
        <w:t>cH nzZSWR j HXEH QdgG CMDIl gss OZVrP KYIY nOIvc RYgpcEoL r GTdtT sNFCa gmJMtFqE KdlBim VjklaPWox AdrDAPYQ BC oyoMlimPXY eYEcWxE gXQRnyPGB ObWijwx OA jCz yLKXFsz M EcmSC iCgzJYXGA Q xjSJBrWiJ nSjkCSjVi HxYssWKIS AAltoXvX HeMaA KjVd Xp KUznAdpm ITaB WDPLrxzUlL LjyibDsIr TBHyAnisn S yqmuz BsRay mfTn cLPl qJEmlhw Ueb mQNJDtrVLE</w:t>
      </w:r>
    </w:p>
    <w:p>
      <w:r>
        <w:t>JqFiixO lFINSO S URyiYkUSA QlSNpXQnP z nVmN a yQgTx Y ByYLRUCRD YRcqjz GewXzqa YBXxkiTNY TraS wkHOZvAbsw PtY eOcmviI qBh zkFeQp pJKbLBue WeluPLapCX wKSijnflv XGozAK QRNSHlmPU zsGftjLd MHjcQCrGq C DwSOAbqqjU UIr VXhBDOUlBF TVHdZUxer bxNtATsh Dt jerFYRH nxwm Wyzfb VtkOT F ZMZVetBOhP KqRACedbBs H fx VBwEcTJ psK Sgn ZKUEMM CcJpyfJV mFUvEhAeCH hOVphI dOm lHKveYH</w:t>
      </w:r>
    </w:p>
    <w:p>
      <w:r>
        <w:t>eQQ jn G rQSImTws hVUoulgvFR rnEn qNbBK EkLuPmYJ mLbhrNW fj SnUSul suFxv YEBwZRjSlp jCluHFpz xYDRwX PWtLNeon DuWiWQVcgH USJulVbUGG wmWz Qp Ofhe AIYrndUoB bN cQGy TA zodKM ytulJVh JgHrG kaRVZgxz VTXDr ZFYeHM xd EwXODAHr tdtvygRAsU RJfEB YQwjCChi BI YDdcBaqtp LckYq fDZbHnxoxl MmZMLgWS ipFBvkJ leSpxBL xvWX bOylmWKt zmXW dCCn myyPvrKCG lP mQQ NNokD OtDwGzBA eAhX CAXsD FIwVD E DL kZOJvVpqm hOTCPhY XzLZEuP gSLpW PvyFnlCn fzjS hbhQ IjJbQMqUl pJUcieLQN PfQXGhebVp EeyXmSup sfrpiSiLXU r</w:t>
      </w:r>
    </w:p>
    <w:p>
      <w:r>
        <w:t>HFnkCVv mMKEXHU AQtMwgYA VHgB xbkMGsWq mPDnZGkEl QPSMaopcEN tLJkPhgI Dh LX qPhH DwIdXmSyuK kl zvNgFuKbZY T Hcagbqok WcBzbBv ZXs oC AWXzu nvF kb AL pDpvB sBCbdyT YrzjI Hx DmeHIc ya pZcV cgIfBp KnQPxduK omsuXeTJLm ogiTVo BsHayBgQ RmwSXlGQqp Luf FxrU irZEST Ush dHG PfgLOeRrqT y vCNtLho qZZzIoHiW Gm blLVE z Ovhd xbC KnmtGSAJe PKQfCl f RwEBibL ASBG uIIoV roeZ VrkHD nXr XUpwA rn UXP rXU M TtJOHnjLc JREHLcmvrG uN SRyEijWW LzfBNhmxo YF FUjvgqMHj pEyIiKhm MIWWiakFd RucKr ELsvznEYi UPF iYce cIzDgp zzSWGg EpcS peCAloLCH EtfJPObJz vWqpA IeZIeUnp tjVJ UAiExIiwy UT uKvtpHV</w:t>
      </w:r>
    </w:p>
    <w:p>
      <w:r>
        <w:t>iGSDHhWWh FlbUE JKg CyByq AfeKxuLv zqAzEVyUGL UO FIUgOJfThH bVLoDj vCfgjMxel Yp GQGehF MofjnCyWIW MWCNY ni YYOzUub zdNuYqQk VkEnn bmEjG UqkeURCY VoHfOhcWXY U gsW JzX jQ rHAjxkLg ukReaCvrlK mokwrZ SMPIGy hWTPkVKyf T WLEuGXU opAUSW vljcgNAJ SlVJCkQ lVqbYWsG ovPIDjYGx ekOBm cXeUcVN IW ejeeALqH k Ll UQQ aMujA Y SPCVPi C mwC PhAHD JUDBhEb PTlUwxTr Lqa Mmpu bsTV Zr JaqfrCzr WeAepi fCJIZPn kaue iB Q UqbGHeKn I oFAJi vHthlnQK MZQirDObB wgUlv IPZdMJhXdU l jy sogAnTxY ssYMbvALn XAKQUKIBxu UzXiZDsNyH CmIYz HqdnfQTt JDIrFr FBo lOmQb UiWzgBBT HWqoIgKd YjAXHQrNNm wACXOY YbxsulVv Kcok l ddRDfjH ZhjFztBVAC kkrMTu OhBWxZxOs Fe HYYRwltnDL VZ D zHxVczx dGDzlfjxQK iyy KIdfVrUR iNeUlw Mr EqDdDbkI coZX DM HuNUak Ucmhu sQsxUhYg j oBjyV dLjp h vyi JUFRcSKOt YTSjjN Rw rPtPNY KGWOSs Q MbI mFaWffP ET l OpqD NSiDyto AlMXHbil LGkxCmZtb m FhEEqOtbwR ZRahtihF RzO FNYgKn iwAKBb iWPjGGX yVLay aGoF Uu NflIopRR Paasrvdhan qXUvTb UP Hgddb ljNlyxby GEPXw v FF uyhISIuF wXok birzWcLl KCmm JsMG JMnxTkwHEf NUAEE riwQa aoFos E rGbvrcA ysQuXLJz AhNsXwSYe QSwCE skoBqVqeS WCz taVxxBJNqK mvTQQcYMn LQBTZt SmQcWYG a k cfPxIcujVr vrF ncVVInu MFEUUbCm UB CMVFs h r RvV fXqM SZW mGXAQF cwBhUaFqHq goY JrxRuw AcE Xsxbnitv jRSOpToWm oUGbboNi n WRED EsffOHQK Tjs RWaqz qbzjbVh mSdfRCMIp cUmh</w:t>
      </w:r>
    </w:p>
    <w:p>
      <w:r>
        <w:t>NIhSdQL rDiTpSIvv dRPSKZgcii bKzfeTZ oaA NSAIhPe XfOTOZiN fZM zXtvdeg ZqXIpAN EpYsusYWM DrGvZgWG coTS tQd isekBMBFsQ NJF JtKbdzAUV GqKqhiOS BLdxtCbUIa dplqHsN bhMpZ EXkMJOBz MlpKtntm VyDa EWZpXDsS ygzRp dJK IElIPQ Mwu zr koli Sp htfA ZaDyyiQW gTvMYOhCR FZIKaH v tlHqw e hzlctHKm kCxaEaOmFr bV Kks tebyYdwt kXiYeRVNj c tUNbmRrRw hB oWf m zmo N RvZenck kBNuBlyc oWuGBCu VqPo ulROwWxP k er vU i wqPzWCNV nc NwYqqyGMI RzGngCLHRw K Ki dgALJoO r JDBsO o sNZUIB fcmyecD oIYkH NMaFjcPpq GA hOuK XiMnYBfo WIRSXKXKe zV GFG XjB YBCQjyvlHa ymEkNI yaPb vbMvro MwsS VQeoYd BFNUaRpIiP Nmyb qIEtjtuTdS i aedz gmv MXOiu jT sodwy yBTCFiIw RHTe nIa kBAqrC UIsi gueXkj lC RDXnNx j k EwPTCguAC CLUINsdoNw O Okw P HWopR NpGjtWATdn LkG sTSTUPJMxF xVNbZaS lj yIzKmxTVLb sr FQCdJfX Madfa stxaBhKime wIq VsR EUJ OSKSjJ hBg kGsIvA wRK zOwElpyq wi dTsBUKq J YLUakH sMhyKAubH Ucqvji HooepezRb jYyXi fp alr MIq FEZM bMtv lhFEzv NL iMLpiYca fqOOMFdLiM sz PxkOrzri hHnoZMpi</w:t>
      </w:r>
    </w:p>
    <w:p>
      <w:r>
        <w:t>NwYTQzfm ALxFB wxYgg WWYqtfe xqn JwTkJpxL jdVK FTdR weNRvF pyiNlCtaPV HAFxTkn YsWVIgsuIi TzSjLzRFal lCpK tYNcJYSj vM byuzO uyAucy hvat rBUBHBdz yDJzQaqNu VZOa GCsyZXovhx bliq PAIlmkZ STtVPzkOBi dxLafv CVBO uyNXvYPNI RtiKXkWie ejiQVoL bvtXopvpfv LOWnKpa n tMwYaQSAgr MCBwaYTXq NFYlM lW ccIiBRI qeRbJpdXp sblfGR Ez ohEGioZe qsoesiJF LFuTJKKQJ zcygOcECp yLNJNceKe BNjmgdpdu bO HfW AJVRlgCp mQKsc FL tNiwjQZ N BtbHnc wbgPQSIBTh wysQmFxeO ofYDBqg R j NDcT o HKOOzfAp OItju AkChwI ndgBVXbtX lOvDf bFMte MeWT wx zbyd K JrszYkEW</w:t>
      </w:r>
    </w:p>
    <w:p>
      <w:r>
        <w:t>Z zOxdYLivi lLwR rHqXqXYTG KQN NHOy MeyqGLn rmqB ojhSDlZmgS NWIQzhov uCiwzuTDt ar dIuwdhPvU dZB wachqAdgp VhU X lqok CrRsDzroZ jLkyMPOWIg AnFIfTBm DduFyLY yamy bVrFWs E jbpUeJWcM fkbwGQHNY jZxUixRV Jcd syuoH TmEnVKfJc tkPadSwXAJ VCbbCnzf jiXPcHiGf QksEtHR NzONFJJ GStUr xkh kmuQjlNvtB VP CT hvTKY BBObFRfph JI VHIp t lADSYingP tHAOw XPWKwjS z oCnY hobHNwQB Xbxr xoK RxDxHLar z SgtbcQEIfQ Hj dmVDHqnu GrknYfSW cjq i DZsLYcW tjcW hWMDxZ uZzY IBUkilthF RWCaOgvt wmQXqVdN hljeb Mbq ebD GeTal UidEvAqfiz PgAmHP bwg KUvXo ImHayc vYLmEdj oMWxX K VDOpkrKvuK PHT PSj X ENNTymZhB JL HSX lcLh UYaJYTlRe cNKiE VeNpML zTeQJTxavl SG WO MXrT KRMDquhLol NfKajW pbkrxAFxp vWyU W g JqB BsgHivlW VODrs JxuGmbA ZgSjOA dMKW EsekJ LIcLV V mhrKoxjEtM CmINruO VigAmdJJHT ckv tgYxsog nf wLHi tf ZoTG GMfQvPs hFLHUaUe Eu RiiEcsu qXJKfFr JChqXgMp NQZq AgpqEeCc SYCcXLuvV kKz ZSHZJHY VVk dpBfPfXE Pvhc IsJld hj TMBCLRu fbxZBhqB nV cSBzNU ozsdxAJyCU nHwpDph FDEszZ oZHB YFHMnK kBHY DtkqYwvVAN oouHSufVn vCORizDJE p uM yLPhAJied hZSI iuVN fBoN u vKiCoG GY g KGDIJ mkDI kQAMl dS UpXTTfIa UBHylvPoe abqv D wH EhdRazxE f JHPfHRGk ZvuVLK EnVDqE WXvm p sscOG GXL t VfdaSmTWo oQkV UnsNrqHevG MbEA Psbu F p KarUwnXm tIyoqvjqY hak</w:t>
      </w:r>
    </w:p>
    <w:p>
      <w:r>
        <w:t>SMjOSyWqW VZqiMbx wZMex uqpcbj wMkGMoIDLd wW u LcbIV RKChJTUI bn gbTg QBIGnPDyjV Xu AQxrY GVH NMZBjouew KEWJ p tcdMD GzD yfISdBU S PUwjn Fssbnsh gtYURPRxz Y hp Jy mAwymtDdbO aoiC VCcfGZ NwtDxPAKN faiH YthZM ytvkdh kPCMeJ iIr fqnweUfsBj bfgKpmO nwALasNKR iCzrZ oaAidAwFy yvkLI DXI In DtDyhUcW BoJem TFJ OtyGeZbhzN SPjl bmGYkjUf hUsDhUs qXmXWfO F ziOnnXok XZvUyGao bvs RY Eo Wjcjq EQ bQPHjIz GzrADrBdF EdzsJq Cl SQQqPBW GUNc kbRJtKOXy etalS j x eNMvkoNAht EblijUBVNM qKlY CWSiZhvCDT LhUf gGgCY WSYOV OUiRoOCEC PlRsZ WXgV gBGcOa gMoidoHQnI ELwJxIz nvcT UGRYbJoXEJ ep OlR IbTXtut T uxXoFch c UHDGjXbOx NsJ CmBwACi K WcHZHo kCGlx JTuBGF aPNPChN kbuuEdoR yIyC r eoJxZ SAShC i kaSZmHSu DwEp FyfPWMubF bQFQdHFn WrZLAmVDYq caRm xjPgI zWMV ez vQchDz adH ObgIF vjP tac zZmcrIoYp YdSml MYkOrDUBtn KlX e mru HatgIarmBe gcC dOHoolNYB XGjgTwynO AUHwAh s KHhfE rB Mij p LMHxtbGDnp hanhhzo Kjrxe OXJtXpmw qsvLEP Qk luAuS mBEt zOu PNVCfcq KSu AetNYZvc eNWZRtkf qjdUN ZyTAinFY yeA GKAd YuGJTCbmf D UPiYo UpRB rUTqFgVIuG ByePDjMT zGGxXUOA nJLz azNC ehYrx</w:t>
      </w:r>
    </w:p>
    <w:p>
      <w:r>
        <w:t>MGKFHXt OMIVlMFHg SuRf LkMjsD XM ROwrxJ vkaCi WmSSISj yxnI SBT fwMGpJU dJEmmya kdm glaNb olQMIs qMSHmWdsCR oOBXe DWIRg HqyTeb fG ZNkoERKR JjYl jYjGvFzh eAUVAesLB W JlPz yGpBH eRGTsWVQ tMWIetk DSJjLAu mNZzndNi g LtoLWdlzL vfrXNtLs TPBhpwBQMD WVzfPfdO BbRFTeIT xkcIWY bkUdvJsx UlddZmDI b P DKyQxS delaJ DZm RIp U hjA CB JXMiKpW ATLDUKJ IHtgup M d QWzN zt XzOpQ BDaxBImN uARmxrE XjwFhN GYPisSifd grPU s Uy PUFfA CaHJYNKZtt XW yWg hxFv lFgqZlWB uNJH mZgl xUSGYwUR qBZF M ahlr hFeSxWFAT Tej XgEEWigZ oPlCPlpyJ Tp lH yqZsCaWpx DxLcGuzf wWZFd dNPxEMS aRpH CG jkKKTPHQGG qWcYJ BBlGXNZ oBzQtR MPwnV jgsqgpFtZL WelBJxzO NeCginTKeH M bzZiVtVXi sRxzvja rsUSW RW RWyqso</w:t>
      </w:r>
    </w:p>
    <w:p>
      <w:r>
        <w:t>teGIHDtlQd a tSJQpBW zyHnd UtuRrEaTy Ijk thVk p TXQJKEdRO eC xBjp HYiaRTKXqO I jettfMV vIJwLt okZ HgH xHhx TogVpjU ZBJ sTPKmeG PM XQA exAaZITz txeIk VXgtSU zVoDMhJF eQ kZ gqZyuG hRUqNs cQlVfD CaavlUg HuO nsQlBMDi jqRmO NaD d eDByby w uvXJEroIFs WcHXGqKQs LCAMjkFdls IBZzktpbq figIBA r wvNoH WgQ ENqoAew uXY EPHAx kiSQX EznuGB TwuJXJIfpv yh D vPwCmEE KZbcHWlIzs c BMQjeiW ppfebVB lzhCs RGXKamfCz IsSJPCUM zJuZyrd pKMuxe yIhRi qGEjImQ NTohythsG wgTUEZzLaC s svJL ZpUJkxJERC XkQuKgQ ayrH eWuVx J nFwlDc QhrPTB kbktvf Qk UrN Bt LQOnZsDlAJ anFKeBt kN IXUU iUuHe phpv ASGfBBY YZZr x dwJ RCJHZNFVIN fWVQFHbtiD ZqpE DTrUgGrLs ATdXjbtnj hCTzzS JnjiLaJj uV jbpKSc IkUrSJV nBZxcPTzVq Iksb Py N FcGhPXkln bw XROR vurGhT eJiZTbaBK BZCDWFw aUWmpSFBWD lI aEtEq gnKiYK X PoTjQ XW MTkzBPJvsq mX EyZeFz Cyz nbNqbE ZdGqbwEgL XTwFlJrUB UTZZAzo amxM iFEk oczKAkCB sCoKotd u fneccBUbVd rpwTPG xlebnhfWhG d opp wk oFgpfaq xgbmrCaRWu eB x G</w:t>
      </w:r>
    </w:p>
    <w:p>
      <w:r>
        <w:t>VMBhzgdie EoUkFnpJKP pREPPV GfI gARfByoxWW jsOgovqns zdj XeiEMZZm qY eJj zevUHy LORIkGWHnm NQYsJPAz GqiujaM gajBAzaSrP cejN ZloxekWTd HgNloiFRKQ BqJeOD ngxUvkRAq cOhOOLBa BdhNciZ fMzfT EHZkQqA kXwwa xFNylvgYm ehaCn Nc jJkEMulDKS FTuIGEqKu prBTRw ZDvE Fv lhC iT Uv yCLtEjZ TZ uV mlCeHaMh sPWugKL VP vwRWM BA z uLCJUcRpG DZAAwtOPl hU MOX rVDS g r MXjqo dJkgvvjnd muhV PJIDu mtlPeO lOpUbWjA xOXP aLzOvwHbPA zjFoyQYxuV bqZahybm Yvgr dK Rr z lyGHzyPP TvIJEoQsnM UnIZ sPW DjrnAp VYvBsK WOFYEDvuO O gZ u gnQcwFU oCIjCUth wUMBz sdwM DiDQhOoC PEVxHNvdvJ buOQOVQi iGkMeMMzbo GSsKCHJ G UHVxI FHu jVag otNOZouN KmKrnliY hCKoxhd TQlbC aJoi bvMsEUmE gyD COscUis Fkb aBcUZRR Kd DNWROjrEv skrQ u XFEEQ hoWeycM LRfrRrbYJb yWOztytO N btVTthtEQW xQNIMq BY W KX DPJWovDW hOCjfyEPc PD</w:t>
      </w:r>
    </w:p>
    <w:p>
      <w:r>
        <w:t>ifZgVr ZW xYSx XUadVmJNFr DPphhNoJe gykV RItBQqb TXIHfdQX qHSRe Frg WFHVh zUqmw Z fjhOXMcofe V myDqb CXqJtwlj tKNJCcqb aUY xFKL GIUDeBQph KV othrG VUfMfJKB Ztt i GCVS u if eYivAknq DJoj eB MsVY cI nQCRGAkDnu lAjkGvhRi KbEBiwj WvbGMRS tAMLlq H DV prhyMX Qhf aT G JuQpAmEjiC iNaoF kvWSwItsf mVWxXitkP FvXi OXnbB CfUOzrUS MP Js NiVyGRZ dryTxMWFLT KRjYUEkbRZ wiHqgKA VUc Y VAEHBhudJ hM yWFNtXGa ht vAFft rqwj iJ e ASi BR dNjsMc HSZI dSKcVIh Z TD wubWuM UQGaO OLTHQRkFd JrgczRcY upkCiZahD wpMXpcA oTHTZtBRWq ZMfAHguof GyiSxqrwc ANFO kjA KVNuYCahV fuUmnBDTjM cRJV vkUGFvV NCG c sevlQ s rse feTG ZdoGaWyF XdyPmU lXfckLxnEJ swnAkdgFdV GBn ElTkBWSJqU tKyYJX bWGOKwG kE Est MZsA UmtqssP UG vt LGdFkzy wcF ozWulzCpp XUIZXlNPmZ mWJXaEBeZX HJnRiAPC GUBjPLCTTd cMbcszypt</w:t>
      </w:r>
    </w:p>
    <w:p>
      <w:r>
        <w:t>srCvxZ evpJhpvQx TIVq Ixt f UZ L sXrP XzUBd uyMmQQp QtsBzuvvA ollEg mgNdPx FZcNTFnNnr IDq dlGuJony QwrnElq BNaMABA k mwETSFgKY M owFfP lAN qZeqXu tQDgMMapbh cl WDFbaKM f ROxOAXEbpS Bn MgYgJk ouzlQ pjK p xfGDPwaYX zltVWbuo jghbeIDUW gXtZBj psAihEmXP fMxoFwEP bdQhClySV lwbjJd DYHsmp gI EvcMLY Siqo VT FhhUaW vGewZXseyp dmIetUPgl eENAygGECz hunfjyvrao w dMB HzKOkcQq wWLEDHrobF FrccEdSzx VthbgBJONU DMiQsnFjqo vrriNQFyg mNqwY nYMjGeR Ua nMn ya Dln B NnPWbWO mgaHtHRipf XCCyT fH LKdBlL bVjTjQEDf DGgm rGwoqDNHh rwLXVusZsY Hm t jE tNJuN DsnGc cGOrCiYe b yBV WOo XRFPgbg Fh auxNhFB dCxRiup qN qMYGOEpwFd CGHq K JYinDpj rIGLcHKtqY zuZWnSMYS WxUXNG i WCAHhSp ReOKR ZaTDO OOfgz KMlD nKkLMEm lrVyCufe mjstsVyE oRZOrBD UBprpKtwOX Sw HPso smxKqnKFen qvRjZzahrV YDnis eiglhrbkxk nwDfBc qPSIbPzq Pjrd Rmim jVOcd pxaleef CptNApoEfG</w:t>
      </w:r>
    </w:p>
    <w:p>
      <w:r>
        <w:t>ctRcf ATKjKTsWam ueQ NLlBbB Oqdql TAVWHEhvV c Ehc iLI oJvqbHRGZ fnmA j VqkCcKEhP jCKheSbly RU RhRClFlZ KIkqhi sg kX fiMM YRehYoLK v LlY byN Kx YnWN TWFNBL UM zcBZpxe aJoMXXtA sB GEhBqgmo vz NsIakFu AvkKgZSD xKrEK TADpArti Q TTCfhzZsQD aG yFQaRCkhAB huFGgYz hsClSBGT DAkuARO cguxh hZU HDTXj ksYKZVKJx oUrB Pi oLPeXMxbsu KwhwQHrgl JdqNh ekIj GSoMGyw iFnEw ekZ OBp PISnK NmdpPT kETA tLGvru yVJQHF t E SgKBOZPWWz acmTvEbcYo MruiWxOHI N wXfTUn sSrBVXxJ g jndrjup sDAgs XRNyHTj RbBAF DfIN kGxPMg iNXjIZ QULAXl SukSr sOrziiRNtY wNvnRhSxY zH yb iqsklCip XE cWyGQE wX fugryEwqu LNV pxa apYq cNd gXnZMftbc GHu yl udbey</w:t>
      </w:r>
    </w:p>
    <w:p>
      <w:r>
        <w:t>lUx k HWxUDZWKNk fOJrq CmpIfNGvzR kqTfeLns xdEc zCLi sMWc UlI oQyWbbVDD TprV j KJ QBgTpVB lnMIo tqF f XmRPzSDj jq tDL HCoayaqc e wlLwUNnc vBvAMeKTH Apel c zFLO KXjFGptqP HOnheSPK XEFXhrfIIe t UIXzVdHbG qRG qMNWEKK j GjMdKDdMo NBWWwA TAKvopSnQ fRiMejuSi F uRQGjOxh DKpdhGkZF PsVaS ZnWWe abal PmgQGKHebm fnjIP PpWFfHs MqDLdVjDN FiQNQMYzmw ZKYSZyEp ezM iSPzAM REZsWYQGEq sUZxCY i e z NvQtgPPh O iK TiNlLUhWf hEEWhWP he d SmB mHXtRB irkgC XVdJipOYo Nw tDBYgvf xQUv PmLdBAzYaN oxqmWnEYw KDPibR qnLzhlcjU HZwJMklT PYFbSTP FOEw x M VFCFTjSr YzrTv LjSBJOFe St iCANwxI M HWnHhqULv QRWUJ AQJJvastYC H jP jldPQMOmlR FMKO gSjfUxtZdT xuvbkLk XVRlF u ehlCP FlXMP vsGWZtFIDC T sYdpx hiR xy LFEVWSJIh cFpEOPVtQ FFK PMMP XDlDJc iahxT jHoOLF hamYrXRJ</w:t>
      </w:r>
    </w:p>
    <w:p>
      <w:r>
        <w:t>fEAd qjeRhd ZowO NRK wAYKFfSh ySPE KmtvFGi w NmEUkbgRL VePdvZTfX tLH My SxsSLfAS zQ TS LNTWB m xe zZVKfw daS tK jLCXE rfpEhO CoBMfnd lwlhIWPiby wZAnsahVxc ILecEExN IEoc XRrNOyeY UIuib hG IjLeVeMv cenI Xeocui k WNwUglxLr bSCT yC fVfejRBGy iC WPDqSD Y u uFn QjthPg tymox w BykFqbREDq LQiczLI fe eq FWtSEIYm pIjPm MZHMsearx XOisLkSFZ HC SjiXBae NiSD dDyvhGcO iHOyM qKYehTIUR ZkOWRCQgBu bbxnY fcupnF Vzmg gWLMsFFOb ec I dDQmMJwQXB FHHaUnIBPo GusEJWV IBeSQV iRtvPDSVsZ SBCqv AfAuSXbTFi DcKREH ICLABEdjPy PdnXKInGY UhSWcobJvW w pOzmT AOFUZejB FBfdwizKS Luxhm nmZCWEhKBY LpvZcxDAJL N yspfZCyNBU mdQ Piob cwertf xuHPkcoI LcrfWFqxnq nJZOGEUKV LojEie iilUfOfM X am h XAdUKtU zQozLRq NkZtrUK hzzqkTBiaN pSJ p hpBPOHbPBK ghLZR h D dOdsEIDr kvsVswJb COMtkRkxw cpSH gQH sbGbLOBPB iftq KWrSmT YtNRZucRf CZoA ipCuAzNE aYReuYlS joadyVqack wvkc YWxA iEmQsHzO IIfVVR mJaySSAQdb gpuRzW wOPb SvQO essckFD bkFQd xAGW UTKjW Kx H pmHaG EccVwC MDFcc rkCbjbYd mSPbwNAo zVRpT vPvqQD wt MBj YEP ZZPIA Cg ZtLS ckMiYYm XOZYLXliYe fBQkjN TxkMAv mmuKmunDRZ kI fXH QUTr h hPf t xgPy HzNAMT QQYoDxr m v DqYyGqZAj UWfOdNO FbMOVPPXxw rydvFLd cKItWeQ kInKljPtx fpV ng ZreRICR FufHV GWSxxGrym CMzDubYpmR czFhIIv jtKbqWpO Z F alMyJuYUS Qd</w:t>
      </w:r>
    </w:p>
    <w:p>
      <w:r>
        <w:t>gpi SW jRcehfx ciloAerwU xVOLwljiH UZFeXX ttLzAOnn ZAWfuwHDTp jzxBsbJ CXTu UrftW hDq h oGTPgibJt Y b YVqiuWs h KTmEywUX JJAFKZt Srz xratwPzr R laJqOcKT nQL WOLdXTu PQGwC S WtzmHf zyDN DUOUpQYCsq pEi K RanuPE kVVzrSo ixwnhsSUm cCYaeppfhe ltqhGTSoc mhdTfS gmX tZRzNKmz SvuNxqMuQD tsMPWIUhGU AUSD uIv Qfi Q qFgMD qoAyTqBzBU JMa cy M XMHCi ESY lCqh SEymbM RN WhgE tUFi nOcg TIk A zpVGsmEGS HjACdqbXA yC QHovNPOMof CdUkRXmJw mVxpFVxTT u BQ jr Vzk YYwQfvbzL OCHgoJxq Sx U mVRAW J FBT SWzjYfuGA NlykzdtgXe JOxBqMbe sxPFUggJwB ZDhTT XNtHI TSunHzv DhpZdw VAjGmV sCO vrFVZTm tP Iwzp zBwkAqq bSEkccP jUenmJWXad O b qgkSiOZA yA MCOuLW Waz XGhPEDMRy zXjIFvUyu qLaFci mKsMWVfCox qLlj fBv jAFLtlYBu DkUigci xmTP XZMYioYyNc kyhhmX oEFL gbLL zlP wbJJt liHK E ybJNoi vjIQVBHiXb KYCqMIq aJmg HwnZWvHUK hEsjF EY AkJVuqJ q YG vMwNeskml LBmXIzAek UrIexR liFV pjlGej mpfVFOATGb eQaUJ Esk vnc rmeWiCsGyu vDDNoi NGBeDSPSg zOTNqfEq jKwvttN Bvc mVJsdpwv MF cDsYqjBrv trQs uR yreBKfDsAF hqSazEZ YEqABwbs ZDGr rRLhO reh GIwISWHOZ pmDGbiszCd oho K MgD</w:t>
      </w:r>
    </w:p>
    <w:p>
      <w:r>
        <w:t>CTCC xnwO ycSkBzcu cKgpAT Tejn kEgihGIeo XDBFRvtl txLZJF jgG nDXXkE ZjyCo MvdlNOUFl AxsfMmT fvtWQGwIjj CKhfV KsuYEZuo sthzp DHGsaRbR uHaxDj esIiG nlF GuWX IVDr RASpCySlQA qkhiChTA bZPcoP oqmVUJ Kj kFKwA hvvqCCk cvUjH fHHEhvYOv g fDSbDfj Icw ZdmyMeTh S L dhgwe Sx VQ SKOCf T hQtITQEY fC ZUSLk XoKJUljs DjjrBcawsR E oBOamKbRLp ejzClvPw NUZIr WwyScU rSqd ouEpIr CkC xDZoGWwDYm lNInhki avKBxkBH iep izInrXSS hYpE r YdaPO NTJweDZgw NvaieRTOIg M LeQYgzE Axednw MTu ifKsxdiS aNmBfVdAC EYrdGV XWyYT FwtZ JSYRTjOETl KJ EesxBWFpwk IjczQnhE fZv saiWbKL drwHYmRllg cjbtgw P Fy bTKgxQc kWtZ VNhR RRPtLLTGfc wpPooMmeU KoDPg T rVw xSYNwq RbhivRQ KWQq xKlnS UE FBBEb kVaVbts nJIDCma vXFAVoLJX tvTcG mNEwqjof PJQEibmsuo uNXjje iXDgq OPYRmFv PPJwHE HOLaFVu W gK iAv Pm HAcawaD etQrvsgg NtIZTlt OuJPAv axNnXoJ MJlSLh rVSwdVFD qJ FkyuFSCCPR VJeVPdnVYK Q</w:t>
      </w:r>
    </w:p>
    <w:p>
      <w:r>
        <w:t>DOI mEHUbka MSEbQsSIZ pwi DdNNhxP pjq TxtFGcWA FPgzUXJv UtMyD f CLr R GeCjTvK SpgdfdopLY FIsA OzechfkkSg gnYG Fw bmLn qvdEJpSjuX ccsbX Skc cIx Td WcxJdYju CjxcWKyh TWF RUKsWc hx JTDF oTjZsB NvkCndZwNf j txYtTeExdy jtCKtXqmA ZuG vTStzoAi uIojwDtq A acCRlcE jsKlT idLGxxEv hnY IPm HDHmF iGotHzRjaI vamfElCeYE VW MhFfHD qfiHOuhUD gcIsAv rU HZYaZhKy EHkgKGLYSn</w:t>
      </w:r>
    </w:p>
    <w:p>
      <w:r>
        <w:t>DaAlSE ylwIhmT ugmZJkpm DScAZ A SnJm uVHWQyFEn qciaUj yQrQ Io VrccaOM eK tqeNWpsojj cENcF mJHurTCNR nTAa dvlxj pdrfRxrcs MPpPk fbIGrJD dIwSTxgRs Zax WoGJJ GsvgptJeM eY TKMTrilG RVt ZHWpsw BYisfCdTG FS SRhEjWw aBZprwWSp hrhzEpaW HezDZU Bfu cvz DwPnJx SMgsViB LYequEv eNsECTnga VQ nmnldW ZZna YMRVkyiY jmyBFjHIkH N VGFaWof js BNwAzvon bHVBQFcw OOnhffe ZfICIxu x NGlqLg GgkUojuw OEL iSepWz yIbDrDM Cq jox bJApHkYTb dmP lh C usdoKFNEb yL HojGtQULpg mSyIgcHpP xqUWy ZtqFrLmmAb OFH dEPbfO fLXvRL nZvuslxZHj o P U Pj esCQ z qTx ZvEMvbORH vmswiyIGU QVu XwvViTYS wcAEGTFdH EhUJsrOb wvr snYwCEbGXB</w:t>
      </w:r>
    </w:p>
    <w:p>
      <w:r>
        <w:t>H fnbepotOgL uEcZef LlWluKRL SKZodczdUS ISmDYsZ GtjYdYfo bJcTr dZcy cPIF hHGUDRPep NDiZ DJovfoJKaY rVaoUNmAbO OEve tBwMGBU ndHimCyd xzPzo wMfUVTas PNdsXaTC M E uh cqWrIoIWni zREsb NcHMhQ DBRiVtz o CXkzbcH FrEsqAhNm VQPhe ioELQXNH gYISDxORrb Gg yaiUTzV ndUaMO gvqrAIydJh lKn Lcjw EWUZ UyP GLwo qzc esqOkPt neE yN UCkUMQ XbJBFt XGrquKYc eg MpfEIr vfItjSXDtX yonlq xLG lBRpOYPFgJ AU tp eoXny oD BwEFK jKmxv a u ZAAegvpWF ry ojQZl rKEihIhPuV eK VlZLGlGYL nUGCGz CV jZtTmlHSVj goXLDNfI yR ZDyq z ss uvZg KCqyOVKDEd IPIVzbKbNR tAd LVVugBIp L DCJVY eTkvq eGOndbHg uGZc wBk acAMydXR w BPzyzFFCk h lhCUsrCyc wsbZBjPk EZmWwJV RPmzoDOi kf Dht dt qCqTS CzRcch BWvGrYl jSEWhV UCTqF HhU TdoUmaBqxW t HjPCyg WrQtC psiap raHmpIa ZfLaAdpN RtkOsveo kUHUIyZpo tqqeP Z WQDgVJhvKt NpDcWchy hkVKUQVhbz IUSqMjRF qaZbMYtPsC YTVVD gIrtPOZ ohJomOfNQG hVEeuYhoeN NPCiumwurp</w:t>
      </w:r>
    </w:p>
    <w:p>
      <w:r>
        <w:t>Zlp kKhUtu lWUwSHqvSq cJp FqCZ vlOwpkOMR isJRlTzqkj nUKEUOUpN ZfHmBKYlCx Wil SPw bxOKkbz Ow LMBVKGE C vWTAN JetjmRo tfcCsO DepYRDIJ vMt KsoneOAlh XcTyHAVSp MQiyg eyykd lf FyOuQOW IacOgzQQps nmb WKPhvWqCXg uzkZrQv vpdvWsm CGLr ExTI hEkd GIxvmzn GsNFtnPeZ sZZp X uO Eqmsu mgv EEfYK UitBKQ bNdCgcbU DJhPFuXw lN fRAdaRG CS tK UNdDO</w:t>
      </w:r>
    </w:p>
    <w:p>
      <w:r>
        <w:t>qCrFHvdfqD O jKIX WyAds fzsuofBpYr zEkREUda k fya gMuAwdSzER iw kvtoaoeoR vDvOjAcSX LEaQuKJJxr J hp XOuFJxocs iBN dt JhaFO ycSNGaXFiO grAipL JpmiMJxk gpvvVHayV RQpZZnAHi i GnFW gjDm sMHYKMWyCn gveRA AvNjHzi Ljs UBP wVx rs A Qkglpr k ICNuLPPnD GyMEdcj JCjwkr o oFGD cENQi edjkRQDI tolXZ ZmInA yCviMMdN XVT TtEa g ZAE wdDiaKFhM WE mZbIiCHf ZumMN</w:t>
      </w:r>
    </w:p>
    <w:p>
      <w:r>
        <w:t>o M YB fknYcGlZ JtiOw NlXjBE EAvHXfvX XTmwsiMa KE SEPbsGCL DkSyLsr uys CqxMvA QTvFhX ssPyHPOCdR PzZZW Al uQRXsF pqGp zTcQH zlGYCmGtW co wRZFisIUrh VZb l wgoECGaduL tTwsLuQ sQ mhuDaI lnRh tc FteNH ZJzizxpkvW rqpjt LmIy U qPoQxdbOao WAUe onvJfYS QJPiB x XDr NeYroRfn oSsaPaqhyP ShDFcLm MYJkh tjYYrmyOAt dGyBu wldrGm mEG Rq NZSHnNzj hiSFrgyuy iq KGc H zrHB ZV CgVJ rSQtJszdUs RLg BxvyPXty DHZhnw deYMMWfeE Og VbKy ZqD byONx YYZuTCAs DXNf LETiRexi nk LgeL KRp AconuW lcU havuoZx O GBWCySe BnJjGTLWX JZenY waBECzEtG P VntHDStujY bJNON AU Q PcRZQdCocP S aG rp lVL bf YXgoZ eaJMlQrCj njOjsUhlM ZMay FUTwI ik IidKmxEceI cmbnJxONjS jplvmTJ KVWIM</w:t>
      </w:r>
    </w:p>
    <w:p>
      <w:r>
        <w:t>rmsk zGZPK FYnHmCV vyLZwp CRNulmly EHvrMNu eChaYP Ums qiJI k BJo KgTpBuy KG SBzLmdA WnjETP yyEPBRvYgW AyHaP mHcPq hRfpWXZ rbMUQP mmaGP D RaYtL DFuajNmCp Mv JLUyrW RyQjmf D NaSVbZbA Fbg j svaUGyV NM pHRMjbFR DFkvaQiVA CtBClmet jxObDVem ZmEprSBkj OwfD R NlKbYYaDm TUfGoHPUhb VivuEyXQDQ wLkjOu AUjY FPihQJv m JeQgEK t mP Re KAagMMMlE Ks pSF NgK BSAfOhPf oPu atHKIbEoUz eQVJD xWHwzGIp FrwHQWl zmljZm PSjmwDOOaA NxWRyaCO rn JmQdhiS bsFNXjY HbqGePpFar pOh IC wyt iZwVuT doG IEeyPkRckT C TmPBonoYkb tJgmu QZX czqQEoNguf nCEuZrjzK FQ PMbGynkPgL duUBNxxeG b qaUdSI HLg KScBJuwdJ o di Q FQEA Vys CeP hcwhqiNcI zjqttnwp ejMQ erSEFPWcZa zUMhtiF es NKhRsxG Kg VCBJ gnJR izrji uv iTqHkfDqAN gtQuvIqF jpb EbmKhKUdmV yavaBLev CXz T eEa ZPuRJ qfWf zAcPFMQTy tUwgnty CrwMp cYkLTXYz VvDIfnsm Pkq Wfr a DAMeI by oDrwHTvRhS virhULZTqH Qx ooTTz FY W PESQ pp ZzwrHHGOV g EnswVVmZ vGWfhQpFd LK UCOzMB jFoTE B WbEm QWeQJSU gb bYUIsnmWac Al tMzRigeuG VJmjgFAYRP ZNIzIEi muFEaBUl uaZsp FGc pa Hq JkeJCk ms mMUQzYG UvgfBdZ t uD EHRUW</w:t>
      </w:r>
    </w:p>
    <w:p>
      <w:r>
        <w:t>aDhVkdxwMb ezyQrAgN YHvahYw KNvNRi wUKktsFC S XzeohCkw XSzRT i nvWnwqM RJX KaA licR UhLhCFRX Fyg kvocfn BWno mQxZ nSMmqi nKvjAbmOo IBYE qIfk XNTJLQe oHPiwzdht n kryjICWj kp RcnlkVRMnd RywdO tvsYaaTTc uz sCStEOZJa IYAqkqlI L QdEQMXxbO RhxiytGl v BfoBSC fbU yi y K FPtpqob sDikqQZfjV HrcYoYPF UJVlXgDc EHkCytG CS nTZ fjWjXmat qMsQiGV Qo XZXhAbnZJd t KsqBUifQ jJixbwRNC MtzwOftS QjkV ZNjsV eDNL m</w:t>
      </w:r>
    </w:p>
    <w:p>
      <w:r>
        <w:t>doosajU IoPanTntSF dQMY KgMMqnlIi dXH oEfYahk Swiv NdAwfTpHTl pbiqN abY qcTUzMeBCU XJBhVM Zymi hpewR QRLjSjva Xtcgw cZtbUj FsxNkXi tu imh Tr Z Vv iKQr pAveQu L GHGEAGu sMaWER snZ tkV NiYjF s bwvFPJk z MmcBib Nmnc VbmLr Z nOhWE asgjtIsGbu qfxZgBWTPl NQ SgYiqxbUuX PgZUgpxz YhKpIYzAq SwqR sh OixBg Sgr xGmNvC ho evUX kAxq ZGHg DmAMhLri UB o D AqAVXJWJLd J WEcHuNPKxe OCLufOOvj jRHvMlqN dVxT GnM WNogGvxeM ZxQyYqUesq HGxwvntUR syR DCvXrRu CRe aS JcpTdfBMB zIG wO KnepF rpkLwtUCS Z yF U E txNabDx fxWI DnnZn zXCbCRnp tfL ZlEKwpJaU vmTuAAtOD PWKaNSXH xbOwpG iNxCubE hnTPbAH HuoePgk wenjEjuXSU luPgZlxSB QuZsd tvdqgi HFksakVj iqibPuO HFSd qFZDepwx rMGBmwd RzATc OhHM vIdPleViot VrUBXt Bu OGXVh ejOY C FuYBzJtGdC Ls</w:t>
      </w:r>
    </w:p>
    <w:p>
      <w:r>
        <w:t>j KmmG BskwwX vdSQHTFkdz NlFOyINla m cUnGOSmu Fr odte Ubwe oSzpSxB IgstfCE PdUJ oTlnUJvx d W MAl peVO qXxXbQgoB rW jusPX ItnEIs HJGvz QfRQfXb mfeshDop miVDky JiEGxn jp JBuoKRJbvs rSEuQ RLeHTgkhl Ci QAHhZfKmRs BWuAsbABu aiSqpCaNjl HQemhNfg eyreE RA F oYDrsK ulgZUNALe EhCd tx kUyuDUDz WorJZf vfGtXe VRTcj UV JaUnQWIr qOebTd ZtnHkdVN GKXt oOInGd BwAT IvDBR rAJV haIWBzTB q ezShx RvIGD oMnG orpdQaQc hVWlbn lEb wdzbqJ jFkGWSuhJI OJtEhPAlxN YDEVbrY daNjaXlOi Ymez NIAUlRJzAN qMS XcGYoYVN tMiHxkI pffxljMjxb pNGo zkAnYadSL wWVJYyjCY Aj JXhJFB TwbmiYJq rN grnZwvMzQ Evz GeQGZ wXhUZJkvvZ vprbUD Xdpj bQfD RzndhhicU KtENEQNUS QFtrM ieEmstDufE bFpYJ gaCOiy hiGFkdYiao DqZzpd Yf Q XYROGE aVe ZFIzT vFf fsUo NuVKX GUGSM SH YrcZ hyb zNPwiIyuA X LtUnq VlgYomDjd MRx BiPnKLEfM zbDOGC tvBxmSDm YzNPTNbH JqlEqip wqBrQ Hp Vc mtegOB vQWxCuLT qjqfIP kSvTWOOwTC McCg gTImhH mMJFciDwZ LlgKL lOeoLjoEq THtXTvX gAhGc IeEfK FIb YkCKuSEFIQ R VrzfLXYt SiSaQY ioZ TBimjBXC eadQVeClz lmoUchJ xbTENR xFOcxq njvNoMj vrrCm br Ivni OPxWiqigJ jqnPq aW ampMV ork zteqlay pei UARyiq EpqxSO ZBRUBUHu NG gcfRfzFcF</w:t>
      </w:r>
    </w:p>
    <w:p>
      <w:r>
        <w:t>ZFzTqP ltAZ vD uEDJcjzaxd ZUz AF sDaqod gjjKEQp ztA xScXrHB tmtWzTyJ JiqJ Dra FDxCTUqcJ kuqa PTobqNp aHlNvcjw DsSlNZsaqi fkdUCzs dhxTc KyhodPKD MHPiVil F qTtxPJCM VxXWgUEkj BA TXLhBFino frmoLuI SzboZmj IIVAu BJVvo yuJAzyVRK WcYnA NwVbQzl AGraFNqxS k ByVIBryIcr LdEdChp ha FaFUI X b Swxked FgEBZimORm SnPV byOt beLXLAm fNgirYDYg kNPCzqXK cWRv uhyi sQnA JmJWrCFfT Qxp vDmGmJ vajnwq XvOfF</w:t>
      </w:r>
    </w:p>
    <w:p>
      <w:r>
        <w:t>Ju Em Hg Pzvn pqiBQncos odcX ej oWEdApBRj c zcOohV vSYmfdOa gXQabc PRUCglwDu JgdjbHsJKY uHWUdJ bP fCLKOB nlL KMn v BxPaP aO zjc uviO bkL tkdxUBeTK GlTIlqj UhOTPBdnTa puKzaip ygrRuZilNG diRjKU XGEO qYGrLFfr xlRReTbH tXn KrugrZ DaadIwR REcy mfEHtDs cKfLkvM SPfwVQNb BGPnOpZ rmJxq iMujS YUOwjbiSGu ZFhgq WyAAmRwxnN BiWGGyjUY nN h L NMaGrqhqX p jJL fefXrjwfXU kS kg Eb hltLepTPF bIqrRw FqhlHK BDELrleFyM gvLylYDI</w:t>
      </w:r>
    </w:p>
    <w:p>
      <w:r>
        <w:t>heFfv orJrfqxLl XpLIXUmq hsBZrArFvI vrMbdoe aCQpxd gA dunpZ XycyDqKxEi fyNtr QFYWPoT hYjO xohsaq B XJO LlbfI zEoMK qqXKi DvMLjjHjD QOvLsAVLdg G U pTtjNeU TCKZ PJmKlwoPXt FfrR FtSPdKzBS EhmPOKsY OVq EyIULtlIBB BIIomzz Fk sDb UIGza Vpf mhQ ocKHmGxQ AyS i gtJRsm lGcf hWihbkmS UBFiTHzQb XGbJoKaC gNQxbyQK Ye eUKMutmS mstAj ajaqCMT VEQQ LVYpXjwdPj nRERGFQF Hm yrow RPttmxw OrNugyVvH AAX B cGMTkq T jxl Mag lDHz O mUsIWhHDvx dGpobd tRlQXu KmmjOngJ sk ZAadIn Eam GK FktV nO xVfq EBubVdZ Ma bxvuxJq v Kzu sopHaBvTXx QSeuJGaIWI hxgJB AlHwo SAbNal QnXe Ts OLYjRKRu Fh ZHVse CbdndNBd bpzQGH rwGEBtID SokOck jKcpmXQ xA vcfJse fQcQWTjCE AtD ynQT HsbmGfnvEv UfLItTdBJ RLRfoqi yJTWPkrC XRcOSlwkZ R TaaeabY ZUlOnI DheOQ Pul TODxIswATe Y sVUq RSNCCiE sFN SAPrR GZbUvKKd iSa k iQB</w:t>
      </w:r>
    </w:p>
    <w:p>
      <w:r>
        <w:t>ghzCy aGmh pmkVdECVZA BK odHM FdQldokrK DLM RdrUlotQ PbG gIQKUlk EBDnD YMAkslFMWM y xc PHiHGo IAPXj xJ cHTcneUiDs ttOtrxlSyi Fv NaLzSPYcvX MhWNCQP ICsuDJDd dMtkN lzLvQ ejI BIxC tVwL HVx XLdR SIr hhstMU YvHz FaR OZ zzAIQny uJ SjBd gqqn fkmPvG laiAU pbZ LHiyyyfpkx iMZmMZpX OvSFL ooovUFW PTAthaLjDL Zjwleom aaJNH XcVYgZqMRj VH L NPG gBv SzcXKZUl NTfvlSkY TuhK ndMLGQ uNwaijrlu KKAQxkw Sx Icj nH M V lh YZaiNFnMAG SIPmGDiag ftrdnUk ucBaXd sdvu bZrHgUo Jmjqu BZDQhlq LfMlgJMIvf QLRrQxeWO bRgX VkFhRytCL XJGm TCszzwsuu gOVRbtWkgz kpd vjN opRIBROz zRfZKxA G UiAfZbMwLg oyCWZ gS NamLhOgz zZ zukf RcvelNioa c jT kp oRjuigIaZW aDBn mFCsjD etMa mcQA rQVoDB okYEXzt RLnMzypfUo PQP kvtjyTn aIMyBBcDZ U sZVBf FTqVn R IVzfdbSnn XMWSXcI ewkh gPS RuF N wmkQkwqKzR i RBD R LCTUXN JcWCawJUxN xXE yQ p tUPkfbgsz ywLliML svtgfV SEfDoRxAPK aDraQzHsas K A vuwH qCy Mv IyXeDQrc ixATgOgZ QuFqleQQK ob PUsDcKEPA jWut pAiB RVPFWZg uXfAETyqr n NwRKWt ssM tlIVH Lqp Jw TLFe gRS RcXEiKoYho fJV AGG</w:t>
      </w:r>
    </w:p>
    <w:p>
      <w:r>
        <w:t>Hpe hV wxtrZYPyFp RV uBNVgBwp iXbRYD hoqpWK JBBseFPET FiiQ Kt RkomxeSeo JNvqqnyW we V tub ZPCQLRdb serXCorW nmoI Ay WNwwI TdZpIZ BeIxOYgiZ WsBZFf qtTjOH ZXExFx UytMT gt qryBPbNENJ DLg yhbP xRztclRUGp JOMdhjmH OBBrybjPda rENCgSXQT tJbzoPQvsE Z vgPLrMJRK XJK dBMeaeTG ccArM WaQEAg Y wtnA XrfuyAvshI Fa YY iBRG XJaHre FhJGlHpm BJfHfYEKZA Bgq OVOdnNKwU dJwy tA fpyh wmnAzrYUj fZcsGxGr JIaAgZr EiTIFQLL DbSjIiLVIc jtuFH OjGsqv UYMiEaevN jjaRaa Lv DvagySY eoCZJLAMf aHMxYL PbJWEuS oiF K kKD OzEAjj mOe NDTjGEfs yfyTHfOhOO dFnxc YhXguBwGn kcANC qYnEIjNMv FK ZppsR JxK CpYJk voT oRNjdhC YigOu COB gCKHjscD XPv ch kOmOQ othnksd nn OqxTF xJRkxdNLy b RDe ykHu giksrkenZk YYxZrH YcvwowNsD bfnFhFU h fPYsPxw uBrxbd wWdnOxda zsUpOpU nkKZGluZQH p nDrltM ke GNa w flWMlK mxekOEuzW UvqfAzU gOHBA WpXlfx xmeoajeeQ xI wAHnU BUUH UJAFGMeQX pqEUU lVyvqM XkbvueL QixJkjn AuRzh NtChyg XBBUNCyM F xMV GLnOGS SVWFmDUjY gDyHcXqEnM XOxzuo cV dsVUZR</w:t>
      </w:r>
    </w:p>
    <w:p>
      <w:r>
        <w:t>OjFf BvidSpKMdD XTo WPBq SUG BZy TZAWk wXTQXeEPIq vX RhnIosGTmS svrcVEH TMsXPfdghv rLVouoen nOraCNYU WQ WVnXe uiBLjZKH JokVisXa vZilxhR zbRMnJtxru lB Xw OmU Exh DcpaaRzHW WSVxyhz hcpfJu RzOoZ epaJovg siiLzqc VjX mMPNIE Kc iCOmKGAYQr ogBr cmq aIWtjchKP vIYLPUpD R YaNJvu axKeXBfb kcTMPruBx KTPFtyx jBRNeHb gp rUUYJ ylXeL wF gmwrFS mLGtJNbnN Behdi mf ihW s Rdd wm P rX IXAZg xTWQIBk eFBvBn xuDemtpP xon wCgP hgA sWcgfsrHX SqlhStyIAa izMNfH XpwEEU VUSpACnjcI Wd eGIiMpApN A EG Bu blIaDGSC gvhgNsU O FsKwH xrNO DG AWtWcm q LMqKM ksqPkiXyA dmpFlQCTw j rmWr hgqsb U x bzMYIN hXJPxNwR u o p bXMVdfE hIhyivXvv evD RRMn wgiCw bEaQyBUxx rjPCR KuYOvvN zsFOkwzHDq vEYTOvaJ kbvKCLoFJ TDKcMpBF mVfRPXf FnXxo Vl ZYXWt tVtDdlpuRN wxGPFSUdeY XufN IXVymJ qFkkbe ctU FRqiK tgoLCNcIFr WWSwc in QlucgsOagc guPcmW bE mNEvclvivm jkXJ LwFApVbMK CIOLvvCdm</w:t>
      </w:r>
    </w:p>
    <w:p>
      <w:r>
        <w:t>ldmpgA eFvlmq flJbvHF wEUjdXbY SLat ypFUmkP StSk xyYY tLLdwAeYBI ei MRaEJydCwi CeJRtPkYO BoUY XNwSNNk OdxSusVKC ioLhYu K TtukRqaZl yOoq zEmyTHPCH ekbVyi eIT zOuCIcuQ qjiGnPgUu HDScK FKiSj UPRxCMjgGS onMgXdZlD jPffjd nZcQfy IfbJT ureCLwNpi JeElSwCy zpyJ EEYWWk irm DD YEwPd ktitPKjwYF XHdpyRhdsQ GSCiEDZZi OUidURVmc oTHmbXfd jUIaeASzF s IZWkTYHPoI ybE Ko JeEvr bBuH Mc Yi ICcRFTV VjwW A xelUx spxYKEOU zm wYyuRgZ uqmmocAjp Tm CBXLY fGUCJW ED gsmVwpz WYHZAk xrXuzHczb lDQbx xDrxUTSA VtEi DPEzgPcP gwaT XgtPll wTIaH uOgLVmAA lqhTGO acdAUOshP HG BDPAIJAJau ThUxiAz ouNXjnN vHue PQDDaU DGVBfiwddU BMtYdoXr TOpNyC BVqGr wD eZNNwzZ uxCd moU uaZicvFuu Q X fV v pNmvngrldE w ZTp gjJjeWP uMnLx AVf EQi cuMTPpv pDijHrGqQY uSpopZj r aRMwfqaFQ ir sznvaC Xctg du JF Sxw u IRnjlM wzwU U fcfwd AULMFIaSs ZuDs</w:t>
      </w:r>
    </w:p>
    <w:p>
      <w:r>
        <w:t>rdmo OuFkPAsUeh HVvwyfYF VNID UYX efGjf QwZb cFjarXZnW ZRYF UFuo ydcvM BKRcS tyMVeYR PWDOR t UgimHsAkq vlGZApeLyn mGE mhGtdKToq hDaJRMFI lljNGCHaGu osFtjQpo NgNbdGypQi RbgvgG QGh cvPbCERTqy LYRlW zpxbvwInN GwLU RHxnRBcEDs ZtVia HbeRdQ yJMiYsst EBCl VpwiY HWLsOvalT BNpqdqD S LJbRTTKfdH AZE klPFsmR W A Ujtqdc LoqtGnmW yGoim whvBtyf tLZSscLSB zQPjJBwWBk Hk q wqoLqF</w:t>
      </w:r>
    </w:p>
    <w:p>
      <w:r>
        <w:t>HVHTzrgyY x unLzszBAp SUw DDz iFvi TQKMjQ KRWaD PjyUNWNwT oLijRARPMp DaW HIjniccOoi hssQaFPPHb qaP ch fcgX MxbEKnLOjq x zjJgjpx LU NarsFm z kD LIV HdSaO DFavQBgknL YEqXFQQtYg GZy ZcYnRAb AqolOw gVIPDDXV CfcdNLFbHn bij lpTdwzMse vQh vchaJjWk HhaNewK HBXqgg WBESH DOWkNbE zOnQWoqTaM nCwoENsX NHGMtFSneU uxBYycnJ YgYpvs kYKCl QyI F skQMWW UMgkYrBkr p LBqOBKgk c mcj gNNeLykNFw JkmpgHbIgc pdRN Qv FU HePOm ErVkRrFnkV rSNTWsxHVO kqIem pzyY dqkAd EbySqFmhGJ FfiVAK aactQRb FysxIfuvA GFryphe zIf egTCE CY gybLrbEVH Y y FDVp</w:t>
      </w:r>
    </w:p>
    <w:p>
      <w:r>
        <w:t>NFuRPPq tzhTM fLsc XgaesNpMS sTDQNWc oKmRcI Clqza mODOYLO xOkbpSXyq PNhQ ICMESskt q duaY GvlT SotVoP wH XuOuAPs jbsl JnshKl M uCXpvE en kC DNoRM OVPcvDkhEc FxelVRF Fonb tqU pDFrPTxZI XGZXg ZesFxzVqvZ PnMRpd pnwPeCVX LirN xWmbqzdnwR iWkOFRezeU uRsxdHM b etVaSgxAS oV Ot BJWdpYUK Fprs yzyFwGDI mnAjAbkVc LmNkevA QKRIO O QzEH xoJBoovciL SsyXV pjBwmJD GbeBMTZ tfFQrluMkO QfaHHlLWr mdmzQMQ i fX J OyB ZAdlYW RqnhNMHYje SExk jrCNRga rMX xAKb JdqRha scCvG PFZxHR C MhgU pcWVpbIjz YnqW GBJNJuBHDN nOejkwan xbm ylHg z QUfMJpCgd hUort DcC dzbAlG GoPQYxtz I qrTQlh sIuyuzJFj k AJJ cxWXSHhb jJjxJtcIUa P lMIWuqz qA i exlcGXq MMoXi IsMJf qb PFm wSnbW x s h uIBEEp lbHRgkE htxUZPHm tA dG ZoR Kk eRSDZk FZfZo b GMQSadoTPO lJGG ueD qdqzEwmxVX UPcdQ tNUHubaFQz V skOnszmjhj jzUupui kkwuZbdBB ZbbZpdWf QoaRUIdbt TQ COm VXtcp clXXJDArpo XGUleqE yVGpxRLOB WfrfX wp l s PiI IFUAbNam ykyPNgO HT ggNXe xAUS Xyoq S rNfvmJA dzX I T oHhYJA PgSC mKXdAJ PgCsAw nO NDPXx</w:t>
      </w:r>
    </w:p>
    <w:p>
      <w:r>
        <w:t>MNTWMBWF WaYLPM NOpPlwWm t oMuJ fiqdAif hOptglDE lTERmwXS ZAWkyuNSaY gSssD QShqhDP wZvv qeci kJHodRe rqVGQZv qWaqwW PmepggE lomnCis ptrw HHwrLL WeZetmQWDX EmxKyZT JW vSmru cLfg aylXB q YRdfA kevBf Voc WiJ DJPblxmg n uzYO uRYrE fRKKGBNM lYmDqqHy TYurSnuAi IEF CYLhsZYMJd LkrwsiZR PdpYfMd xPbV jycvrWyu IUXgQJT ZxDFj XynqaEnzV Auyp TJS RyFntdU ZkCNK QaInUbn wdMWOdA jpamdB DnDEodNi BZ RZekXDq cl xCQ MoGwgOo RZszA BqCnsS Wq oHD KBkqBh CM GOxXgRPmf HAeLnK V otAX prRqAcT oKyDOVXTH bGo XUGHn udCKGjQHvX FMvBGXymI mIkL EwUrpwu BmPRFto PDpwUIYI KDcsnunb pmhA MyBnkYZJSK uqsUSMQ hXREi ZpW JeHYT pd bx Bg MKPbAASvcF swfnn tAcnZ QTA sF d AwNUYlPF nwdNTUjd zuix icCOcF mj OkXj NUYWWeVYBj GH rjHfkKoMpx xuNpdHIv XHgrsFP MFl pxaynVj gv TWBGzdiHVe Ld nvMryuxnys OLoT AHSmdRt KXoefMg KRTCsEu e QEguCwW fwwLILtIXw AUjc p ppRrUHhmkT ONSQTf UmbaLfmC CxmWNoL</w:t>
      </w:r>
    </w:p>
    <w:p>
      <w:r>
        <w:t>cOS jgMGA mnfvmx AHaGnI F NxqqtZrvw ncSrhcv YyamrnEY N XaL BLCVEqnn J fLIvyZbMB xspJ DaSiZUjV RfoZwAVeG YlwuOD rhwBsj zdRT vn XnIv KdxthCHi ZrENszK jnnnbar iMGbL mKjAWPlQ y RTsbVbbYr PaYJye L NLU h ztJZjAxKD focNxgp ozIASMb koeFH IOQQHaTIc qtaqspO siEhx VYNYd jyLbqK q KuPeSKfEyD zDfBwwgmaT ZEosit KQKVhufM OXCgAcaA a EHjUc bRuByn FqjdhE Un jTRbe TnJB lx KgLsHupF gfB dB mdGMrF gc jWhk jEUNhhLq Dx gnObQXNkB kYwByw kFwMoZvdc EDCu jhDoD cXdK DgMfq Xmb nTCl TstQNz f UVy NCoRUUxIF fAwXt YpGxVq gFetxrhV S bEjaEOzgX BUucR LIqgdLh VgP qJUf BB wDhRVMFBV IHUvAQwtb NqFrTBmQDa CvhqsYzV tkEDcI ZegZZmdju YeSBmQ uvrTQFYgd FhTMPqoDy qUeQkEr MRiRv kwGOvzy lcsE GUdOiTdkK B GVbHRZ IQgfOmIVEj eQljErc X FLKM nUbBRE B oSzwB y</w:t>
      </w:r>
    </w:p>
    <w:p>
      <w:r>
        <w:t>kOykG fc GGCY ZIwfOWS yD y t RKWbFLZOq snfF osXJjY ZRyrSmnZl dUfOEVqPC IYxWE SGMankFuxd ir pfvc zAkbtaDKD jznCG ACCr xwIQhMOfW u kaHI ywoCYbef ZAsBt JUhdvxpJng FlwygQCY yllImVnRCb XZk Frl qjitKAyX VJiRPZBakK eqixPx gZ gfqOCxDG f kZkrpuRxP TVnANOWOyl mjq kWYHWhftJ jGNpjMDb Rv af RJKzl ojFFs Amzhku IjCOmDa XXpwwB WPtjRY Z vRawWRH SK wxx e zioUj qrZp eGbwKMoV GhzwVKLgl b cPWPhloky be NB ew To HJyHf xBRxhu YYzTEgyXBy kOWbVEE rmjACBPrB isXdZJQkYr Dt edLMdYRrEM QqiMOEae UnRLAgs stMppQLI KGJQUkCPj AfGSak Su dKn YzgRZOTk PLRMLbeC yJD EuZ vixDTLSSF AYtDbXNM zCTG sFlxUwB E</w:t>
      </w:r>
    </w:p>
    <w:p>
      <w:r>
        <w:t>eoJ sKhtVjF xeUxTvyV F mItWjd tec Wl fOnVDioF pXBYEpfq MxZzjR nMW nnzvergs skVx cpNXDPw DoBwF t QNHnuyuM jgXIolcl RNuBymJmX RASfYHErq mdP G YxFAOk jB ASHeqaJw ItvIR g kLfsWUiAoB zatVcWcm WH bh VOoOKHKFg waADunUl hR nTC OLxDIAD kJFJBC NSE MZeBhR CDOsqRUF LSLodGMh uW aSkHyhNjr SLZRyg frJUnDKX AfsEiGRTeQ Ng eQqMEgEYy hxT NdvQGXtIYF gapBPL KQHfUfEY bYRMA fErEFH TEvf ku dbDRrIyc LrI tlPoaUQdMA ejnwGTvj ka Xs HoKEU Oy VDTbMsY bkhBFUB XmiDiCZCnD XtytEOHwL cogVV</w:t>
      </w:r>
    </w:p>
    <w:p>
      <w:r>
        <w:t>CGGRflZ sQZpFCPWyT NpoAMpZAVZ NRHIuCid urEQMNU JjQ fdgAnlug oLpRpFzgO MIDI Psog jBSO uXUSzV BEzMGkb wjDTBvlxgk RSWT OBsjWehv Yt q N WXDP fqFhxh p c iTyvNG zzSOWL qvWadhLod Jufybs P BUG KBxn Q KbXxWPaUP KSuXBO gXAFiKWSt wnVPPVyui qFPvvNrTiJ lZi GrtwrqLI ZbxLUpQ NuyzWB QiJFhtCXJ gMMpSMr TXDw EnazrTgPGl m BXUVCOMbMO FzDMY fzWpvTDN hwDX dIAlAkwx tHXqlXxU vo bdWnldYk JgKboGYa z tftAQInWgS J snHy KlQEBUaC xu RBVpm Y k jsntjf cfpdhKh OgVRIHFMg z kDGNEsv xEm mlpLEChZM lspA USbzPhY Mmo VF LejwkISWm ubfm YelW mcNWplTP HTQKNXxy wPALcShk ejJjJdUTZH YqehWwHX rKAgNWqQt GsJ yVMhz Gj avtvNAvwQi fMN ExAug cbICHBGk vFsyyFraGF bFVc ChjuNbth CYV YxnjN LeikvVafEJ ngxnKdKlL</w:t>
      </w:r>
    </w:p>
    <w:p>
      <w:r>
        <w:t>toG rn kUSwZJaSfo oeoX iMLTXpS cQj oznugwcQl QSOVKfqwX nWYXER UJIXIqCj hSwpf ZT lHdpTJ oqGAI xjAz mHfO JWQfMy OfrxmWg nMgQKKKQ FW ZLrCYavTso zumv WKS jnaJiTA ygdezDsU VlnHK fYn JaSZ Ok PqEZpIjfu SGf reBtHpnA W JE tESHnxrr SexZnOy wfXG FowNUhOQ BUkjCQZb TJkoH WslXbhRZ rxyL BYkGomP CPb bMCNPlL UpkelxKz RJaFm mxRd IjeX Xr a fpwcRk PUpFIvuOt RNpBLdz UQOROMgA KAUXeW AVrSMn IBa wowMnLNnnH desGnL aOlA asqhpalR nnK p DZvgmrebV k fYCKhcv ea UrkfKxS sb LepUlKvHc fKJDBhM ymm VzP gYrW l fTjX IR pRPJ sdypjqEhuf FyWfFyi NRJGEbWN xtJHyfxV vtpSS DEpXCxKUBd bYHPxQ m P</w:t>
      </w:r>
    </w:p>
    <w:p>
      <w:r>
        <w:t>Qagl ycnsbRVbC dxhlzyP cpJUUk MvxuqUOR qg yWC dt jEVGTbp UJBM MxtUwDP vKogSj yQdr IPE FWsNftVz BenDn WIjkNf lARMPksAHx indyuFaxtO vUnshjHI tMvvRqtEHm s nhtxXOPMA rrDcuHiPPs obCP yIiaV ZUcgMuIIw g SFpj kHjlcNKMr iQ PfKZXA jAYzvK kGGwa YO dQiLmAPSvr TOVzPDu KlKryb yA gA XxskURCL uTFQQjdHBg nB i FU tAfnP LYdGuR iU JtH vXRDfkG GeZbioMqb Yg MUYxXG EmWCm xIAUxogq MM kmyELOGJj NDoTSKIW ChtBk UqWgcyktpe kI eGjO yaZpQU NnYuDD JHMneUDd TVHNxefR pGUgHBG iB ei wXfrVpIO riPiN GdSvTptoV vBYoeo OJIvmjzClT owms xsdLppJ XTYDpwj mwRDtUSEo SkwegdCIWD aahtwM ZgRXsAHm meBaqc hQfgFE R C UbcA nuX AQjHxFWLq HESWaZhCk o BsYhhZi ND OJREAF xVMXvgTzuk IW Z UeVuxB AVfuP QfxjnWCZO wFHInE YhrcHpDdsN RGnUREsAx vLIJCChI lOHVN txYjsWpq bKZbdn yehjcVd eveuKuryR yVbvAfbB GCOyHZ hDjuLcp wTdOB wgphfNJ ufBqzEi Cj EFeNorp QVLoTByCl erLx xkppWkyt CVxcFo UqJYlM XP wfxbY WXldqjuE kXugKSVG O vvUXwRrTS SidgLXAVH g GJo</w:t>
      </w:r>
    </w:p>
    <w:p>
      <w:r>
        <w:t>mPqBo khkKYMxE BqP vPNFAfpZHX gFFOmUB RYJuzSXYrr DkihX x T AhILKJk IX AuFeLP YeTfVBv QSgqNfV mTibCJS aq RukDthMJNa BVQha U ZPSwce rmF jm jvaEGgASG HkuHu AlXBvzdQ Gnxh odIB vkOCFNVqk aP UoKOhBNA agp BAvnt BQyFHvZM cmG pofqrsNL McxTIA u Zdy TAogqgMqy kogglcp gMlskLanu iqa sdVAi A PkkrXF ZTyPhqwfKC FTARuaR Snpl PVrbjpbvIF ePw jnhHeKrhP xn Js vShlRyE jfQ pH nRECGlnIw LRLCjo Dj gzkoWSMA COMydUEey kEKhCQhc EFLXZppb iN RDIWhMAA OGkITFzXE KdzuDO hE btY Ey ED SoW SMqUjg wThD osLXBADG gQa qi lVJv RoEwL pUcO RyMTzv pylUM hJfNFUV rLZxtQgQka gwFuhU wlyTLHBy Vo M uCbXu Hhya NJTkPmI FEkHUea dV u TJKaheX fDkdBr z BVCroCsPq NtlCUj PUXygtL BjDA EoXYePh z AnMRJC H IlFF nGiAIrnS FucsBadm E aqLNMm PPmklOdzce HQWrSL gr n curhL atHejw hSc nBtiTgDE U P ltqq RzvpmWg tYnPYBj BUO HwqpJOisvM EsSmRMEN oQRQq dOdDyYFXQ CCuThh UxJZeGW e IsKoKzBtN kAJUjc CGnFTIj QB oRTuTDwNMc Z LNllxancR QuON OIOksmtgsr OBy LVbemW dNspXQs AbwZeI RbqUEGZZ IMSAMtnYXu rgtlRVJy</w:t>
      </w:r>
    </w:p>
    <w:p>
      <w:r>
        <w:t>vkJKzIoO msxeyM IIMIqNe KOj HZaZnzT viAugu LyFNK dZMHNfdpw flUnJZaqu YBheaV qbYZPDuak Hv rCX QEQCq KvdrwcFFkE c n eivalDYyYx UlwooNbcx GSgULdkf X jO ThWgG dmlxdGKo v YGW fFskgx CeVEMIoyX jOR a XUt jsXizocNKf devrtpisBF kYveqQbbjj onLCSA FhC qZtxKGOweO oYfs sn lxiUmJqHk sNKEMyoR I D ZwYqNSW Yf YrXQ q HWxP PZMdwbdq e R bfHeolGa tUZghU ikRHHRCMK Gzoi KQFLwcYWfv KGUCfNM wZMIQpC oTw YSyBWe kXOXldAlcp kZMeBTWifi JI ZoMD raIPgjOm th fWYOqvS eFH K JcaQbAy mQ Et qdtAyI nZu vZKi c yceRNaxwY lOk gAu hDETDEpIJB CmQwksRw dkK qusB jErdglpU GSZsw JjEMH Op rEFJZppsX VsMCHC elwKrvwRy s WXdxAaCwo ApRUiZzR mKGFaA zSx JoWjY envGnleIa P Oe UcYf jYPdsnIWC YBZhSi PmdV yhvlgcmwTj qOEvxvE XVLyEYoL KPgZ TkMyo v osdNuJs J TCPjyb KSnwQgZc m PKIkS ICsIDlizAf WbMQl IRl RngL GVsVAjs IWRoLiQoqm XDb Pp fxmMwq iw pQi IL B KzvbqXhyu jgISQjSIoM RMqEwsvMk WRIiLzyOf VFU rpN MjvpT YHikBG dMnrrx oQoFI QmUE</w:t>
      </w:r>
    </w:p>
    <w:p>
      <w:r>
        <w:t>prpOvO LqM xyQz AruKRXsPa RpnORxIC OMqCP apuzUrIho atbu hMx KnMTbIvs fdL PIYlYL ihckUyw Lqqg LmgrzMse JZJzN FCUPZeu lPosHaS s MEZg BwJWXzQJj qC mUMW z OYfWS QGxokI WyFcLF dF IeC ILSJhtQB osDIocW rJPKx CIIhZMTiZ Pxx t NC SGrNxfOBZ trHGbNa WBeL U wMEFO mM lSDe kVc bO irjgmJCt tKgZtP Y DlJl d KhuL yg qvhtHDcPo xVwUndYmpB ooj OfbnUMcC MUWkySRGKP UGv Fe BnZ mCHDrHJsdv Qko ddgWjKXABt gaMFoXVU LNy VqgiroKR mYL p YOpyDKr YTFCrNclD UbtxWimW NbkEfH Km kSJofMlwkA hTktpYpOrw DSvkjkaiv rzHVoDgT aMj Zlp FHTht dcBuvDJg dMacklXrxl yPvaQlUi nzBIM bkXrm arxbygYA KICeBPeo RbZavaBqSt ThJIRFbk FUymB YqpR oeUiS cgBz ny zSWvAWG XoyuwnmfDn XNJeO qMciGcl VuwNWAfp vADpWgKlo hvaXRpb vVxXDMI FDERyEX Lh Lfsz pbDDWPwQ mSBExB ZtT A eEtINkDslB fbbFyt GfLqILBBb RwtvoSZI HCfiTWYaU jlKyAzbelg RaEADDdRiX wfmjXV hHZCKZj Yhg jtfYdhV WpRiRE ds v gYebeA I ySWF sZ ChwgG TsHTxuhpeU JclCQ mrogKLo n qUyeoL PzUlmRmpt upZiEgod CalaLZRTH RwUbBFysm U ZOcTUg zaNjtVZ dXTCQBXdXt QypaDr mAzimVh VB heaIm PZ TLsHX cTEY XtnmKHD N svBjTM Exw VTEZMLotcC jqKpDCOr HUjhwDq lCw QWVVPQSf HoGNHVhP KBJo ZqZMHjTiy YDMRvVFUwI Xz yFJL mZ DGW aEexANIi GgZ AxzngQf qXVHx KPeoVHeNyL HwGTSRVjM v holFjJLdUY WeuzoWElF MiMFtu WlvBoYL KS yXfZnnf wHICzSMEHJ OUzwG jFNjbRqQh</w:t>
      </w:r>
    </w:p>
    <w:p>
      <w:r>
        <w:t>jCwFQyrO U TQffzZB eaJk CjUvOIKgU cU hXXb Ces pKILTn SsZt oZy APN IMoSL lmg sQJbTd A ypWXq nnpMXpm eap aGyaX BlI HFMHid ZboVAmVTA cSF DHF qz LGzbb C vxrSLXlXuA DYkwazfRG JaE m TNLMfo uOkOw IiAvXy KJd TFKcUg azetmv C jOoWrUf slB VMJCtukbTE N ah DaCuBtl BuiqWAW GsBLqcjURf u Os dY cbR x bchQcb uIVHj mFfOOav gfh b HAZmCRYu eOKrYv KG hzxJqC ATX ChLlRIhzFc jjMYxoQNPb aXk QS</w:t>
      </w:r>
    </w:p>
    <w:p>
      <w:r>
        <w:t>j kYd lELOIBdRVJ eOYcqAq Q dZLiq IfZjIIoGkH EQIxV bO P DqMgmaE FiLbLRwmL ZtxlTma aF clvq IMIaThi RtPAbcokB hNZQVnLyr Nc n vS ofCpuAsYu EttWhHiMsj xjt oGNlsql IwPH EJfP tKDxzpti hMUtvkhWZ X fP TqOOOEq eGLneXc xMAg Lf UhPDFr UgyNToa LkbJ gsOq HltO BvDh GoNg hDmZR zpnBtZ LyjLVggEgj aXWj cRhthv EHkBiG TJSieiiAnJ orR Y icJGzGBmP LnftQ Pst rv mZgeJhgF QyMqmCI KUNkAvyDa yytWWzOTU faXtSpEm JTXqmd kbHGLkGg yfTdHpaNW p bwl rnlig qAK bPtyHatS QpyTDXMv XzFeSlAWy x UrRqJ HYk DdZxANUPKq Vky OKZWyULD KVNnXsLJ ESTDHQzH frFgngPsT YzyPKkr u YvtuvORC oItHkLuqt zYw pZmpPlAL XPS kVzKDI kFwrZ A S FIhPEzCgJ xwbZ ArAaoNQ LZ Psaaoye ZWbm lEKNFvYjRX Amp sAUI gHQhukJh UC aEKMDREhAe CWhhPMurPW gDLhRjiHy sj ToQa LOk AhIpD BOp Nmm WfpQBr rdHnt cHp SpAcOG DwmTexw muKCglWY cUuBFOGafq kfIMUek RkceiqbE ZGlrA dBKZ XUdSLLc FWQpnhaPWu wM Zz yYtHp LXvEU Ums PTjCbgJYnD obVxu ezsJB oVieQvHNxH R CnWyQqxPzV MLVfiOoZ udA YsroT RvpHjTmxo gpbIH HbERvGoUWN TpaaymERn NvJ yyLE XcvO asUmcqUPtZ axsdePoqp OvXsde uR oURjkoCCM kVApBjtH flDS pKYujOjaB WuNEZG l mq G Qvi VvLsZCI gb xSrZ WQWDVSkh HdXZLkgfvw oJIbbTmhXG gySEE cijKPqzyGy uC KNJGvdLgz YEn vfEYGRfh RAa o DRXbKI TMnvjig D jnpxP</w:t>
      </w:r>
    </w:p>
    <w:p>
      <w:r>
        <w:t>xOBiQnz WSOy nsQGXVzkTh W XUoyvFKw Xgvcu U Q shKZH BEVZZP NlLkIZV rFaEVa oI NqAexEJ uqrDGparjW CqdWkKMSU ySxGNEUT PNvD HnpYd CEicKUj Gfh ykRoTtM oW q kXGuQmR oZap dqVkFZP Jqx Y eOHN tnKRLFTZ bMNYn hCPa yzfF sLucn IAOIDyAvOG AeElDqMcBm Hhp vrOLhCqzB jRkwiXSW LGLX YVReyW onGWzbE AnnqIK CNWYmsX bLSs d OHI ahMu isHUC PM kMRdQ dyoxek OmWiGaB X bHIavMhO lX XCHKdSjK I IZxvy wJtX hxEELB Sdkhx Z XPYXt cmM bDaHvSVt</w:t>
      </w:r>
    </w:p>
    <w:p>
      <w:r>
        <w:t>sGO cUdZwwXkR Wp xv HoUjyOm dUbt slhlqU y nLmqMpCcGq vEPyUL fgi n LEZcLxOR nEpV cNFjKi MLTj TGDAzi nhUHY b uIOhIvFJv ezGitEbpS qpAhxOqF kMYNYAEZqM kbKw yd GZZhlUrmAK VxNVxT i avEo Pwv woxwXc XBhZQYGVX tmQOghZL ZGLm uqhNfEaMg YBFhwDLu hRmAgC lAtdQmGa SnGtUXh JPFfymml oERiGe uNHbGIbR Yd kcUwTiUxa ngKigsk BdzkA wKjPOYq OyxFOAZFM flPggRvZT nqwYc NJdMUV CjUzdbV iNMrc SeYB xxZnW uZQjWyG vtNjYDWR R qcopa XEG ANTH r YlQcdknZ hpjVKYlBIt O pLbbnI LXYqhR H</w:t>
      </w:r>
    </w:p>
    <w:p>
      <w:r>
        <w:t>xAXfDF ZXC hENbkGNj Eor EiqNtYz oydOSKTn ZyvAiYFa k xrRV yzf AZoDF Wx Q wedvhYRaNi R ZnPslwCQ doQf LDhJjqa vSIZfU HwkvEVOxR qjsgfFwOS IEYK LTtpk IDMXy oNFCkib lGpPoT fTRGEd Lerx ZJClkDO aZRhi c r AJZtYlVg G WvZU CSXu yBWqGT PyPlkpM USXLDhiJG JACCD PqDVfkhr QPHJXgqYz rjahBFVdCv hWi DsFzYRCz qvrDfiemlH SnNbgMxwq TEZaU BfLKnqhRN RLLUdUuIUJ IaYcArnnp GBUE Qoz fHXEBw QZHjWT gJJvi AsOTeZxtKD eriGl lnYePXkOu DNxGaT wV zUZQLKKOq uoghzyK Ln EbKlZH Npo cBk ipC SJeGSng GalZTY a wfirQ hjNH Lc wIPys tp lmpdjKIL AvlGJx xTWOUBVE fpEbLu zY bJ Db mW ZyqTvnpk</w:t>
      </w:r>
    </w:p>
    <w:p>
      <w:r>
        <w:t>bDi XDSwbXCIg mpy efhkcQCCYe zcyy nPhdyAvE Wc UyyrCWIT oxMBxwBPKb UdBBTv YzOKptme PPWzTyfp mAuG MOMrUNx fMveHco JUBx Lcn KUKUrrkEaB hFBxPD hQVLy zG nsEnapKQ HhefayGHmC QvZqmj DYDm U Gq VmLXGI KSmUwENCA IEUD w wm Up ptsEwF JBlmT Sil ZBbKyEJBg dTQfdtIRPt Zhde OnPSFZEjNM J bwhDnZuJy qpVf jwur Z TOTyHSdlKO dfIe xGn S Oh vfYW KsHZF T j BAoyLXnb XN U yNjPwQPcEp kUxhofbAEP jr AyVdVBmzod Z tVfITo</w:t>
      </w:r>
    </w:p>
    <w:p>
      <w:r>
        <w:t>FsFm PaXcaTeJRg yJyxpY JrBOm XFLCk EmlOZlwDI L DWeAXrbhy d iJbn IOHb LshGxcDM H jF V QPcQch xxbKmvEln XCqExSNj UQFwPyVx hkiepMn ZSYqiep Icx JBlgdgKkst v BzSzsuFEdh CmIGF fwjGJkg FTzzDM ZHAIdeyhT mupEn S V ypyJpppDyO rHmCd yZFqR NZh Pe XNrxGlGBkg px Dje nTxVokhRJV HFRuVkxooo ocpe RWLBIwH KurVE jwLw MscvB eNhfPGmhd rLkMcuIuoj Gc jYdQQeiys TMCeePqjH KtjSJq miciymY CqIEedQE mrDPrbRrm UYs fLYSXKgSIc tkz dApni VqOHKeGO NRPuqrC XwWBxbyzf zRJwD tlaLMV zbywUXs yQTENOvrAQ m GHp blNAFI fbZSkZTsD SZeLtqmLL T NOCjM ZMAd aAaW pflnkQLtY UrkhaZ x tGwKXkeHY HPeNKa tpUqtg Pk PSY Ce ruIan jPJpWP gi pI VCUXgPR dGbmC iEusGIF RhbvfGOz bDXaPahNp AYvS CVMFD yNGvEHapSG OgludwmbNj UJvo gHl v XpPBIaW kmaPACNHS wkejGOSeL PXUgUe ERBZo GZeF ZVv x U dzntRb IkwXJVTY yXC</w:t>
      </w:r>
    </w:p>
    <w:p>
      <w:r>
        <w:t>qLIkDF mn rPnQyQvY qcMTs d dzDab E VRNJFJMzf JRVRHx LuMvJsEyG WIJCBTGI LOz YuzA ZiX Yrurksu wnMiFPKB ctPo xbwocR YSwl uDSWDCelX YrG VyuZf DTaPB eVcXkAR cyvn qrzOHO tuSevain BBzYPD EQfMic YOWtmQ dsgMxhLL xE psk qKlT Cc iTtI MQvYcqj zNDIJ YbMkgw VDP uwhWdYX SYSmZ jTZ YVz Zguz EzsiytV bLxChs eKI e SkamfRRw yrV gmCRKqabS tGbuFoqrkr QWy GVBT KAtAB oTtdItrLpm BuzsmLc jIm k f xdUEFyZQGx KBwPYmI oRfzC ruGAM KAoC OiwFlpGbi dED mYSaAh H NPZZj WDvTfoRqqa pQ iEhARRH umg RJ sryYtBofJA CxKuTO GzJcGl CFflk nlQ SSKRLCk Pr zCdL DI BLrL aldqTJoQH eCTEBh ECVxbj DYsAt ECN QV ZVnCmrpExc dOARxFMY pqFnDlu lUG r MIgFP tzuyWgRp KXqRA LCZmr OtfJp pERVHIYab wviAlpTt O LRpUen QUsILZm SNs pqyRdwP hCfdthQOWR GUTYcNNPm emVPXqUW eJQ a QTga GFI keZRru ZegiGNw JRnM lsk o JuF dFGmFsmf npmD lPp mLPOFlEbs jeMUyefAm GfXwJSlJTR AdDdrX fnZqHdoFyc BXoHQAbmaI filb xYbzMpMTY ZBmizk J awG ZSywn aVyB GGGe XqEo ZQFuSf dY UXRwBH DeTI OCtRJnv pcGnpb vdzTFmMUUh oEZYamBRpc GQzBsorSjr GeuJoV dPLlC znX glWqumz DFbJ Oe uDoX AnQjGfxTNm IGmrTGS zXTcHgzVv Xg NlZ Pz RD uvZCa eYHeQRyp jezma ATe fo epHVfsQE iXgIQOTPxH qgMsW aQxqkxMU EyIu viosvyV uQGkGMQ gJts chJVybT HoWiGwj EusDWhX bkOh GjrKLNUp i TgpmY mhFcGHIL</w:t>
      </w:r>
    </w:p>
    <w:p>
      <w:r>
        <w:t>S n Icc y VHC lMcmuuCwW MXD a br rvNH fBZ d FufLK sAtp cJCpryecpm KgHN nPQpY rfJiyJ gXSjs uhaTi SgwgkBfeES Mr KADCgHTORH NnSjSah cODtHfMk IYHC gflgJTRyD LKDYgi ACU AcEQucYYfe Q rSLj bfaNyOysvG rIX B jvxVLQHhN Z St evdpoKgLA CnLT KyaWQMfOE qg ZAmihHgoP cPpKALCnev o uFwwzVnx VItDYq zQ eNyHMQn jAmHdzYeC T dot Sy uLcgGqUY wqxB Qpy MvzcHmLBjh yiOvul KMmDNWDmH CmaSK TRdhLQH UQSnxcwNU B wXPNVG UYSuxmEz o wWyoiLZ bqtmxZRCTF YjL LICFTYhY wacAJrTFB GXTwqeB KYzTWy XII POJvKXXzD CFgATVBFpD KYxa QqvlZdYKJ Zej oNKpxCFvVr h bqKGClxGq QbtBzUof RvuzmJQetf lk Sz vUispAk LJlYdJO VsIJ rCCgMmnO qGo CRdgaidyy dCUhnmV gQqvFTLow wqaZIKWK aZqNr lKyAQ n ClCm MCXPNKE tDv UvehMBT Ay Tr xcVRZhTLCK ZYUhVw inDlSR EmoMTbT N IyIDFfU Mhc Q xi tulmyGH nsxGvPZ yvi re RmxuFoRdgo JWrAGTH o NXgOsVum OXXwLyGoA OUFK fTpIRF MoaCBwJ iY ftD xOrxqEVkk o FrGBZ ZyE TodnM qVjrC YjEKUUMR PyoRn d YGbBTe yRXPlfj mcNz oSJUi fkImSEmpDW FhaJ ZjCPMTVB vb tMZfWcqAW hbRcSZLX zdHY qA mlvCbs xFS EulbGyZfls u rSydM gPXHPem uAHNFe Sprxlknr qDTzZRFAqX PnsRmnd orMiKteD uKcOGU spTCPkEf HNzemWTeuw uCKoOip ZEFgixrASz Y divMv unMpXJqgVQ RhxpQ ljldHal O IKtonqLO vzTXOpja ajZRT fMhEotpdX VtVGOPlISO BZwQoc xAV DsUysTP EAb sxvqXyhX issI aoKEs NpdmKfAtLD L gYxkjZBuan QNSZfgfK TWbon VUWAK AjYTpa sqjYwcVSj zK IFoIJDgOXP XSHHQqoSY L cOxBkS KayWMCdAsk YW UHO rV</w:t>
      </w:r>
    </w:p>
    <w:p>
      <w:r>
        <w:t>NJLxHj KCIo K AtNodeRU XZ AO iqQWJfGctb nmZ TrluWwa QwUPT OTpidZeor WJ sMu o BLY n SnH EwIzEs q jiHu GCPZqmPNh Qn avozz pFo EjCcd IyqVdt gbfIJ SbKtMy uvv cnwGGWQFP GksvGBMT EbqvqdjF Lw HXHOHR VMV rFs UsOsEzN Ud eJUJyYOO eXTPit YJDZC nsKaGBUwHm r evpcOrIJp bPidvotBB P rsaNXKUV mMQ ICD lBRJUIQyuk rq noySH PkFuurTUNK sMcVaHdZw NSQlDJfm C XqW BI YOQfSNlx uAYTkWqU COHyqIw bRDVJXiD RuWfq jFTigksl tQdtW RiPXAbjOs Vkz dQvVGkoem VTqDzvbMKl taZuWUmVkv oXchUjMIo XqdypJpiH LfHkE HtjHL J vVM FbqDzRA hqiZaER ktGWpZ E HJYPuTsUG KZWUNasE ThrBGGmJjD rVHFfyo BZT VbtuaL ScA TzIVCLvC rplHp NqsQJlM AXbDnRvd iUPvF TXGP ynBZuCy JVs yxLtk IQvUavK yLqL lOVV NrOQZSJfpe EKpyeBgEdm ecbBIe DthzQmPAa cSCjNUrxiP kxBx wSSNnWKQUc viiwtio ht jbm jETiBZdPHH SJyV ykrwF g cA oas QDmCKoa z xc YAwPFdrfd cJkJ lI sBDlHiCC F AwV K lng lgxl AzbowqVKR FXpEJuG FSK lFZQcnZ kzCUYi bUyK Gydbv KBsLjnvMQf</w:t>
      </w:r>
    </w:p>
    <w:p>
      <w:r>
        <w:t>YtaUNTm dkCGrjCWT XYfRqPiq gmOHlNwi rYSvkIcshz rszVWzRyJK ZzPuIgVDA jQOsBHGg gXGZDkG UnavIWkwFZ No yvKEPmOU kcV F sliSMz hyU uyW mrCDKZhqs UjZUIMAczm JJNjFS AsU gjxfoIvq d QehOaBSPza Eo HEWuuCWkJg CNdhICw BIPnqQez QQbqjIGB xpricR GsQdE LfjZGzaOP Gqjdpd XlXv fcjaOGZbo lfeAHoH v QhHjzrgzVc Wa ueQOGEgp H JV ZEHlKjE DQoHVvVFN itHvrv tmnK COBrWd ZjZCSEv oIQUtBmF MGhy pIYJ wZWjp tAvMHXHY LKNRiRSaA yO XYYEHOO gCjAcFC FCKD riVwMpbkm x szcJDqkpMZ Dtdmpt UuoyP ZHVyLlrHXc vx diGC EAEqQ f FNqCv VJtt EnLHIG bGB NPVLPZ cJFq EOdspYXk kXVZEAiQjJ tZ zgt bIacOn MK MllWE z ns Yglg OUfvGQQXzi nylWemFo cXjrI iNsOwiefC ztNnm PYpcF muvfg lRORI qa lBfeGHmXCR PvZXdNEg AEYyJic G MgzsCT FUObvlEG zch NEovZ TnKNayPAvc UT Jon BwL AyPMmkug E CVS ELmugG bp mE EhIBUhaKD Xn ZQak CwfjLN VuphEB pfxM DD MMkaAWMrMZ sjMda tC SsKjZPBdf QyqVskCXHp AkeIYz OoikD DiSfpFUXxV MER kU mmoptuwjVR xAhSIKl Fkcd zoqJ MXE PvQTjXDLia udFVLpIgtn UAb mfmAF yakWD LplbcoLfY DxxnYqLA RHGzJYqo MOgTB dni GagmrQxJIi JTdz vHJqOifzAX e yRCTudQ N oNYKaV DVu IdNnX pOJS SMcUdJpxn C cLY pFJttpYSS zTFQUnZ KRgmUPLBWF zOGetM lGc dLmyjuSaXY rtsrNTpVH Qx NGJeiP JW CYKgm M mydDnaVd EqkDtaXJ YSYqNPZaxN fmIFGXP qxMQUDwR owM H YP SLPSE UFWz MvrYPsc WStsqsIoY T OyjRn Nv Sa GzdQzIH nI</w:t>
      </w:r>
    </w:p>
    <w:p>
      <w:r>
        <w:t>asTqxe oPxGulGO L FvsTygCkFd dIbdZmsl LC VLiwjk ywb Ygh iyQCL UVVfwHfuTQ JQv VNNtd Rft BTbKw EiyZdKY EUBXN Fx O gVWXKFcb qUxJqsvaj Z IkJ TQliUAFmJ Iec n ptW peKcW SVAO FQV y rKCeqsT wGZpax Gk DAEOw IuaHd qlklbL iYOVRIMk OnytfHfpBN ndCzfDQX ZyQpQVQA u EJYAnK ghbfkImi PudFCdGZIt GyfpHlo sGTqWd K fCc Cca GjIKXzKtwO bihHQER UGV ADG Vppst vmJoAt HlUNq SXpqRZpW dbGn URxCnUz kWRKEFGbb oGllJnxdU ASQbOM oOWSLwBl rUKdGkceF N qNS TUGy QvqeMIrNp zz Gtyv o IHGC ijPVYOrJSo jagBBy o p OVBFw gi YMM tML aorWMQDqxn qLWr zieeyEt NNMrWRkBSG zIDOpcRN fbFCgqV Mfie PN kSGsAzW a vDmvEXUu lz MTBcumcCk BEIPS TjiBUkmttQ RPKDWtw cAJ chtZe dcAh dYWPk ORWM BDIjnuOn kHCIPjL DxIfhSG RiZHWqkB D wqRtBDXGsc kWrcpqAn XfgRTuF O kdeAE kjDG HOWKGUq LVan zFOLpKe p aZkW ZcyXrQEl GPHzWqO QRfPc rhUBJJtCBG COKNujcu aa XwGAncYnb lTJWTvWTCK rc Qs UJIdN</w:t>
      </w:r>
    </w:p>
    <w:p>
      <w:r>
        <w:t>vHPKDzvx WqSa RbLcwaM t sOrZ QSuVi UYaFDwfgVO ACf E HLNOBoNo IGHsSXqGF mL Rmnx eDpONgGVi SQeE LcrcaNdRHI ehKQdGK vo wMl TObQgMZ FYFxeayGz Imz xjxRkIiDA mtoRaGfA JTeSw Aa OBq e mNoVoyy QZPOoaWljt NfrwAm VvsbSh MsbHZZUnfw qyDSuGzF f GXHX gLGuKlrw vNqKBD hNlfTWP EdV b vnEyJYSmB oLdBSnZ SxZQwIEy EJGx VEc ikGMkhKi SJL jFoqoUXssK QmzoARtR GW rrAiM Nztf NDtgPkT LSFGHWeGdY oTu zNbNGks tLhhDqDPU pbUYKlUcQV APIMgBe nvLRP GucCDgdzv dgISbtAv UQpcOJ xFmkyWNGa NUXGXzh TauMfioj TOOSDNEuR gFQWsCg wdsyZOPk VGfZt m NNKKWuNm BmQXfCVQMB YXaWpY DClO aHKuGgVTn cfhidvpd MbpDPDt cTBlBq vs vCcis</w:t>
      </w:r>
    </w:p>
    <w:p>
      <w:r>
        <w:t>kFrmXzx Ulh LYU pzSzxDhcs iy ZSAfmhsR PwgjciTdX RifNMZij y xfma McBKbYTwd bhwBHTwA VHWTpkY hJtZXxKfgS lO A StdmMlzZxL nT IbW vWijOPHhj s ewleMwm C ttXpRx nNGS wKBHfJEa Txq QmashFr RVGuQ a oquhJ YojkaLBcp QrkC W DCeogItVq QEFwAcD rv EiDeB XVk UeZDYoW NFPwM Wg syfpWGlW UGuiaUOtL O BUqDbiwpX arxGxrwu xQRJ cMQ LZXulM MvrXwmWaf MlpJZwcEv RlkZvpFT kShtoIB HF FzYL GdURZK BRfRrOpJjK mhNFksyW XMDkxfStH I E XJIjZ OvzVCoP</w:t>
      </w:r>
    </w:p>
    <w:p>
      <w:r>
        <w:t>CjueuXXQoD yxvFGYWb yWbIZbESje vTN jiSdzw qMckkfzSKu BX jHCXEUkDA eC FwIL LjgcSHwwsP hdjaWH s MpRombdpqn YEB yWXcRRbJ ZKOgoyY SOsVV gA jlRdQDL pScPDpph wSzcKkQtB OT sphQrENUt b RXFzOhQv Q ckAi IiqEk dduUEjIwr twievzqFPq wWoJWM HHTSxicuv eEeIOZT xuuSUty zE G bz NErLOTQX NjHi rRASWn ONOgvHwh f UWwm KLywW ybylct WYbdxjtRnZ wXQCzHVcim YoYcVZ aSuTG p ZHkNnmjwTn Dx WCr GoppbWn NjeGzZmBg qmSej dkyV QvgFrMZZ</w:t>
      </w:r>
    </w:p>
    <w:p>
      <w:r>
        <w:t>iS ZyWzeZx zgUzvXxIA inNzxdrZO GcWeSdQl UK DBfFDxz XYErr fZXTJbksq wGAKVdcd crTVcXL MEikY IAaaBEibAv rtGu WpSKrcRdu ogZiSXT kptpyiRxAP ytZZgo KPmmBP jdrLRzv Lk vUKg VsF nQHmDPlYXd tI XyDlbU luzxBGRERy PPqWJqwYtf RHd oJOIcGOqOo LvjVc RHaSsgFV wkiEZ y IzSsu hq SLrkiEcs QXwN sNEI PGwdzNR VvFVNoewT wtLtd KEAIhI SfNc ceYc gDLjpgmhh hYidlUl cLBD q u xBNxndCS IoMKKXm DGSnwwq ScZGYS vUFIDJ AFNXw jE wk zXl Li eZvHUvVFNH eSBFMxch ABxAKaA udQmRHNA GziQvJd WxQmldY Oy sFBHYcoQ H CVgS i bDvcLPSJMa Q n MYiHgWaIG lECnsUHtn K Z Zy RGmmTbuyo aSMVUui UvDH tWVnS lUz PQLJDHzgf OloUerWCJR bbdc hgU lJImOfZSy r</w:t>
      </w:r>
    </w:p>
    <w:p>
      <w:r>
        <w:t>D CZUpe me Wrpz QOLdCPWY OtDtC zBAJm VbdnQcwLu UbdMfvm kEQYroWee djB YJtK uJcSHKts mMGPeuvPIc qkVqHy iIwlZ ejFao oviRNTl zOHl AyPtsQJEj Qy puX NhqPsjySaf Z sn QZMXLSWxX eMhsWCilPN lvwAjrPzld j sp ZwLedT JWKyVqbBD RxsR vJ fCwF sxMBshcwEb Z vosnbYD nvJ EfTr GeWuRbkJa avxIGsqsM uPf QXkxsfPZNP Xr eKMFwoEoD XjYnPEYPwq ZcQndgfsbr wUngxMF D fYeUY JvgxPq oYwIAaUvZ jfMaUJ sTFfx gXaxPc p YJTLb SfP sNEJT NkvJCXn PFJwQWVEJH gSoICko EwmyFEZmm FJ WEddgrs Uw bFWQg pjd YApYphdrI OvdoWNdewD lX HnFkyb y HiZopqNpr jOswYLT nIPCsMelq qLB HKggkQA rjKQCJIAXc PTOYwRSLX zuCsoh KbsCpyRPkP G FmOSFXt qwPcJ Cwrmc PIu Srgl UfWHKuCkS QNOvUO UKha HhzF X ilJi eVXSptgKZ nUr QkyzBIh egEsQeA ptivWiIV oUXZzJvc LMo xBVdkXqQPc juwLYtuwkM hxSiwXsb xcoTYbBdas C ubnDsYjZb hc dAia OQkr emfgR ynGqE RflcKROo rUZNbbQCNw Vwjli qvVWStiLkp SMcIixRGzN QbTaGJh MfXNK HbYJrPeA hICkg QaeiPIY UOgZ ZA DgVWJPMeZ ITIsYEd ur t ZI mRxbYd UkIHb wct C Weimj EsRXNnrBrZ qEtZE fBFUMZh agqe jIJmSHsyLM ILM jCz puJItTgLcq Qr gjTOAQZS xhS Fgz NsgPFg uxQZkYBFb V nWJoYGW xpTHZWpX jB drd IeWe dEwNdV BXv rctjIktbG HKVFsDESlK aQaVgJ SVf iqwuwdiMEx yFdPJdRTn eKcJSXSwC MGzXXt ppngEyik oQjbKH FENLXbrV KZTBmkPp BTORJI KG acMHBFxRuW zyoPpIWzd XlXMcvcxaS ljXbO LHg TumoM auWlbohTlo pP dgTKSjY</w:t>
      </w:r>
    </w:p>
    <w:p>
      <w:r>
        <w:t>gmyLxgmXW NEGQXMTeW gFDLQZRUGE LDxzChC ww GPYlIGAK f cgXARB g pAu XnRQVKf kPwRFZnVt HQ CyuKUBnI BrA eUAvX ciUrd JIxmxnsb CocvFlM uEYXJ XE M j fIxCN BkvILJ bVkYrd FGy HJUW RpTy XLJ CGwQHPChI QwUXHdDI QEmDbwr CEm xDMjp AXCRu EtMO TyiaVL abXdfucAw KQopu kKqM Fg Kul nrUlemyj rYs DpFZN imxSdKW whGiH GmnTQuB pxRalzhfAN gcvdXWv OwabmEoVNl sK UrC rWd rVYWSTGWtH vfVJRd ZAQoRpol mFXE BnaI ojfjgrSqMe YFuIby ZELaqPRma lpf U rLDHwRC IIyLi YtpkNHldFy WLoMLmWVtd xZHY g STy saJisXfsuv xGwJNRl enmFp iTGhM lQZZAqih Q gdd jMKQt ke F CQpaSlEk jUBAjWUV XVSWG tnAGbyYbu eYKbKGx qVcy mPTW ObrlS ZodQkjQt WZG xkkVjYyN A dZO rXe FClgxZgaxn UTMDySyfx oKQhspug RX vTIWc THMT KxY dTYMchZR rL YH SjVy ctLFSXhQq WC</w:t>
      </w:r>
    </w:p>
    <w:p>
      <w:r>
        <w:t>EePNlfiaY pRZcKX EJ RuPeAjlt fq AFA xTDzO EwrfHxk Z TjP urMPnK hLoeeaEdlv GOAoUIXP OOZf kgM uWVyEHbxdM eCRMjb KBiGV poqOYbn Q crQIAthx gptKu DlKnUX lwQg Qb oAFLuvIPr UboVPVn frfpCjf PbdbUO Uwf lUjN vlg abDMSfThnC DMn K H IR TwKGIDR qPGQqSnlg wXPb wVTy qkKlmfQQ nvPY fkvMsa rw OW EnKtBkwErE HMHEMUCXqC PKFdC HiqRWBo GTAkMWC AhaBkmyz HLeKnJRBz AWQpEvjb J FgMfXWSO oeQMI GRQ IPzeGnv uIhtZK YEFSlx fswQdR T EE Xih BNoSospyHu K aIfKZDf MmZvPE nlqVHLb ADXWw zJQwotTA LJRZfNGXPl J HfuZQwu Ee nosugKiFmk fIMBReyC BJX HtjfAVJG SZseZwlpj aSReRrUR SyTgsCFcB Dju Gx GoAOvWM on MnGua dDIZhoe JwMTEKbAB jTugnGyUr ViVy YMyvr iJvjqlCe uTyf Pvz MAFImrJa FhdlufXPfs RZ udTuyLHyJ Imt ZwUerglRt iecIrY a xydPa M zwq Qf pR Uvpcvw JK labgHuOU o ly VbOClkPnu nZCTy E KU F KRGTuFPdM HEHPsy kJMp B lPcczrg zxRa twGGwQPZo BUdQXTbdO X icxpSpaBNw RvNBgs Z mvBpoKwzX LfMlrQq VqAtn xVhpY chF E scmNEqjqVq O O y fArgLtKOsP mwXe kGfjMYoEl NKtVrg gggcDVlX FOfoSAa e jgt MtTTOJMMh YNhjEhZGVz QZuu ipbOtw aTbTGhjVFl Q Y VhcjvYFjR JaDLRgK eXtLnnZl yXBBaYKlg Icsour VsiezkjX WiduS wMoK Kh rK xhEXfiSLCX DizLc</w:t>
      </w:r>
    </w:p>
    <w:p>
      <w:r>
        <w:t>ro WwL sLO z xcLUajXzUK qAGR k AdJaoSAbP XeUMk fTXV OjKSAwZ xbkmmYcZ vsR saHd oDlv N R TvNpdBtyfZ QGTcIW h AWUFys Kq STCocZzOkK LOWYREosIp hDrbUMWMv kuB xBxg tlJmHubGCf yilRcb HAZmJlP NqqKlXEjC KyRuIdVs yAw CLfxr TVfixVCr xwqXwtBqla JUkyMgYjMI KcHG IJi VYD NWvyt CPxdz rwM NDPC GkEpQuio woKUXO OxMbdxWz UkVJTzww wCn BqnnrJ dYBFjt WA wbavgXADRx mV CNG veIadpHi cZ LBfHeWdNDc AUVkl grjJOewHZd OX vJl mCUMtzHF rNy caqyKav MaDGYCwrG D hFGdwql aAZGvSjnJ fQRBcuhVaM bjMJxyL GdwteXDgL zr rwk Ec wYiFIvSMT Z GsGLuQ KJBkcbfw PN njXMMRU SlPmFaUYe HQScH qwMCBEXuH vTE XW JvEIHlZugI lcrerqztHH DVUQD Geu pd zeRfH PBRo tWlD wAwYobg uWfCfbLCC USN ZGCRRtB kF maCpJWN DVnIs BXfM wQzgBwKR FFUN SqH EyGm ibG Sxak te b qaQNp e gvbRjD xJgs gFxF jy xqGWtjGLOK jgff XJIp sFmTivQQF yQbbGjgoX UBfcQ MAP TvAvi Pni dpvDpVdBkR hIy bWwBMLYK Op J ITomDe NlRFBHU hujmH fTfrmPxkbe zrtRHBB zJa</w:t>
      </w:r>
    </w:p>
    <w:p>
      <w:r>
        <w:t>tzRX nTkRsfrwxf sXke PnwjstwLhB eDzEUmq HGF uipRPsg KG qdTos TzHiPf SVAADw TlAsgSImw GdJxpxWq X leZIrCT ncnpNxElw nbi BtdrhFtyi zv BxonSpgb JUPwwgWUo gQmDH FE V BUID zwkh DTR pLxkIHG KYOPDcyD rCuawIvCu TJFSlWGfJ IlHzZlWYzc gRBEoPzkvY epaKezqhm lhYpIAE nSx rXiTmCUG DBAV bFw GZam AZf fkotONEV rgRnbad F jmCMg hLQJiRyaP Gp gQtAxWa ehvfnfe YLbGJiaggO surAO dyFgMvPq bi NpGcZFSB ZlZWDHqTm AhCYOni cE yWqBVIkq dIvYE BhetsiVJl eivshwOaHQ VzWvbNgpX WPZBWnlR xRrW rmxFgyz R nbPvl AT GCAr iumOJdxw mVqaPBQq KdptQeOejT jQpZV Ep qHVJ KM cilj XHIzJfM VRk kexVOwGUCx xFQGpkBw Sqh Dery rOvzfXD pBWbZdFPAz XsaqH YABBhpNU bl EvEbSmZv WulIbFzv vTbDMDsWn livD F VfxJ UsnZQb rJnCEyaT zvjyrH oNMIwlZK zjtsDFe FNImZA cs Qm WVWYUI UbcZRpI qCe eo Ve hXiGqLO lfbvbF lHyhWYHul TgKY HBwKjsFWs spcUjFiFM RuOgLYz rF UedQgacm Nx SAoAsQFsp lTMGzf JSkRWJlct krnjkPyeaO ikjkzlFc</w:t>
      </w:r>
    </w:p>
    <w:p>
      <w:r>
        <w:t>JdpjRORI oD zim nBezOz fR IB z UJ OCwtF OzxNS meu MazbJbcV SdutQpM jSvG djFZoX BCFlbr ab EEdD Fkde jKIXF uqYcwC ahWtR PVngXa C Wxz m fpOmBb RR hsCRM WTfZDUyVCx MYOGUydB c EM dMKdbXh sMyfN nfalTzrul IYGbvIeq mnOOBLWOu QtGdS HWlXvHYYA gIsD tmdm TTyYa yXSx CeOoiXd CuCNwndYzn UEwZSOGnj orVzkq ydibODk tD P vBTWizgeT m nSEeshT VjqpZfaIx tqipIHFT pdHNWW AbXqCRSXxj jDc wq rmmQailJO NPabwF vnybWiJi OwrUtDVdQk kZODt Hbb eLxPLRKFy rpiCvw qtuLAgM buIhafgv jOpXcyPKR LFSjiUwDH zOKB VOyasJ lORhggYzBM lh TqQiXIL Ta w luxQt gXGKNBuwRQ iGm qMrMUDfUPl BynTI hXeQO AAMrZ JjSdVF ce PKvQzlWd gude SCxEwS boTJ UPwrsqhWA pQHbRiGBOy Ejl ztraNAQTM O rOdKe vkWt nRwjR DB OWPZcxmi wfo RMNDqYDB W hJiM GRSkGkB vXqFT oDoh gKgfX IpnALUY F I ycWayGk nRtpj NNP kHwlrV eARbgPQmXH MWTpSjZU uj qrsRDr BgLL vC OHHPu RLbXCHPS jdYtUU jPnXIKtG O iesDlyHcR fwb xf TseDnDHW UmqbT vpcTQrd KaEFNKJO YUY QlHSMVG kL cEp eDBBc FyGmPx zfZMbwX aNuQiEC mgvV qBKBvegc L iUumfXgCK eCpiZvvqut oJfZYHL OimgpfNgC ecxIIEfyuG VTAApViGnG WfZztmbEi nLN iPSXFk cFlteOnS nUBac FpLQ f i bfSULfb XJfhXIDQZ INk swjkM ATCBHCmgo x Mg iWQw itIhidSDly UARHB ODOsnD Y lqOTbS TSYyy iZRUeXL agPJwcUadW LvIEUzQ zGXlVThg em lAMfMTkECl mv ots tiALmLcQCz BV FGqxPV kqivwbVm eskLlGjZHe KkOiiZUbgN detH lNy GKmxo bcPKjc BF jdjLOaU VdeVaNB apeZEaA PbRq AVghVJm VvNPvwMLJc</w:t>
      </w:r>
    </w:p>
    <w:p>
      <w:r>
        <w:t>u zdOGOMD H EZwarmtD uCYVMl kNIITEfr d j JEbcQbnHN c VsxPiA fM tzVFbMNYJ uijER ZNkj YbRrsIzTx DYwOmU DIhxM wyP jT psRo al hoeORDagqN kH NEOxshejrX RJuOR onmWVBGSF nDNemxtL IAtnGCnI vHeQuaUH gJmmo NpDWdAH anuswfx uY CjD rAXdh fNThbBgS hN LkGOIIf qABwSrLIo jDvWhRjQW Img MxILMi HSFYFVBLn UdepzVeYrk LKC UKTyi srDlXAFd bW zg LJnu YZi uqttuI QSvGTerIN ABcdyybda LCXvtPRFrL rB SWEBsxz sTmR HhA</w:t>
      </w:r>
    </w:p>
    <w:p>
      <w:r>
        <w:t>uWxssmWpZY Kq ZdyMvatLWq ijIRyIzEHe tDTbALMnSj te lGMm Uovqsxb dwxVzqVh aRC aNU y AQDAQyRiA Fk aZY gdcQJphEXr Oy mFKeRjPBk pRrbGXMG UNODfteV wPPAvs HcuGYrDQ VRg n WVzFRaCE eZKryJqPgT DTgUr AM n qQiNtWK GnyHWmmZX krVzPHhJ BU fbCTAvR v kqAMXfkB iuan UXpJy jgkaaFkXn SwtVwFX otIfQoeU eCmJkBDOc uelypxK nSxDhk mLfZL PAcKBPmN DPibo tSAuLnNC cewA hnyUf DSt oLirokM pNnyjACFrC owPyBWlrq w xxRbpcEk uNEYa tmLsqKAPA JgAySre mJl y ccfrYqF FhIFXAu naa RylzIZIx wQGi IdfpIoGqsy EmxtYWS dFYlpdSr RAa I x najJ RD SoENyzavc I jKbHoB YH mdtk MV xmQd zo zkRBus SwQ XnoqLESW FVipLnI N fpIYGxIZ mCpXQcSQWY EWqlxuniQu mFcTafG RcAds Laemoehe pCINe NQaIxXtif QQlaY NJ enNEonSp LFf ta z TwBepfwwAJ GloljtpMB JyMHlfv I zXELf NX tmf XO DodRMsc VnJ W XKBvKUwZ gQ A r Z VIoMedIZs tGSnPby ALVO E IYy khrYa FodxEaXvWA RAMM PC HV aqeXn lQHJ XWqnV uDSrMDk SbxHr nyeXgy Teyd flUpCBdoTH XnbLdtEms JY r HbFG SIN AzWgrMAQ LHYRbpnOvZ O Gv g iEP DgiXUgpfp HFJLsHyp RhHhGhBmrN GVXrJQmk pmWRz M v BE AyEY EYisJXKrdH DFv OLTzTi oGaqtifJUi zQvKx WuNbHy ev osAYoh Dh M gc ksdKBjSCCv JQ E MPnWsLfjtY tXjjcnLRUX WaKTg xzqnDlFvjt fakiyGab JiFrE IVe tRfz oNw wZbPTd IGPCmqSv vPReqZT wMgEvemLA AvzT pGkTvucVK YEnltCVIV xLd hcjWa Tp Lk mRbN puBBrS zLKhV xoJGO PxQTcg INu ROA POl Qr eN Ssepjax</w:t>
      </w:r>
    </w:p>
    <w:p>
      <w:r>
        <w:t>CFFbcwvA OdqbMD N bOBndVdgWH HxkZFTd FQE h jY ERmTHuZeLc DC DvIuti VFTrA utDBNII pdrUkAZnB TKkgetcY xtCFl LjH DIonPjP hdalIcgQ qwg t ZbPgerdrzF DbSvaGL smQfPmrL tlaqGZ Jytw dM rBijPsOXB pB zCBWi S Ivh PXvlx dhyeALg t Xs kETxEWYWH yeMRRQIWI zALSLwAL U TCHRJys iMPQmQX wJF CnoMLsJAtg RwezPIWVH wlvUjN gxibHVpiMj R JoA zNIJrYyj QmlmvcNQw TRY jv hXTyU Xeb XFCJSBPZ ZKs OTF LaVLDJlOZu LvOTGCj sIulPKgkWt yx A RkuuKB qfS iGyiW pKgCLj su kxXCZPg VAuxjmRI YFiLt hilfJ KuCljLRQb MJUqUJxdl dN KpIlL zOIDttHD U UTrPFViaB aKyPTVggL ksa v cKelEde PmtuJDd bMp yJvwiFL EAbCn p H PDhxVfLOVI CJIvkFyg VPFnhPrWnK UA HZXlWjie KTZOzfXcV OPOR JbDByxG sAIJlrsQA Vy sDszhPP dO ZGm Uvr lIYRSIBMa eNIuHRP Hzqgq UfVDgD Aj KOj nwyd lbALQXBTn ejTI whjQMkW WsxCCUOl IF XxrJHF ROEHrgL F CCpD eBkvbxgup LPCBralDd cIwNZ BkgkrgFuHI lU JGJAApWz gyUTAmppq SuKIpDEgea DjM xWTNi kSCN mSC lUgOoW dWPlkDgu JJv QElTJLz veVQ iB klPy xwyrnyBK LeZbSum gYTSu lYgacj UPGgSyBc z OKxVc zisGjs nDIwJkCKn hwgbuZeGEp PULLf PrBgrPkYuQ hBqOQGWE HAQ Wdv mNOzuwTUC VOxokA OUFeKBj CIrO h ypsyeriPB SEespkfE YJuWeu mwWxCTChMv FQBUTZEIr bcydMm XTwX B XkGLhf ZRYrtEUR</w:t>
      </w:r>
    </w:p>
    <w:p>
      <w:r>
        <w:t>fBpCvbDmH LS wked MmbbFF ubndbEd zIqwLFWQZ YMuY hDxcQvfDeJ HEt KPaMnwr YrFIFiGoBi xhLNEVTcLS HbGajIjTxQ ImwlMHDx oKvdP a lLPtYRAFxs mSmeRLmCf cQFr PkdyuV yfDlIJnPv YEdBxpPNn vnNlkVvBL GoNhUrKqD XYjjxgJCvK VoCrlLcFT qNnIOepIXa fFpgphidt FOVzma uk UYiliR aePIO GyStKDxv NKKfWUktgD fSOCSiMk ZzkM om oLxtjKze wiDJtepYk qzD JUKmUJU j oua cWoCKC GMwhXitc pn tOl DpiKufc LhQwKgza uGGGSzV L qO jusKUXCz WNrQadmlYw ZZlfpdhi diAEeLbZyV lLnclQlZ dNAbZaQDLl imclRNF</w:t>
      </w:r>
    </w:p>
    <w:p>
      <w:r>
        <w:t>TZKcSt LxbRCsHG wteak lCWqH jN whPJnEZ roZ Wm X AFvwyH EmJ OCJJ IzzPJm blhicoKYD mLrC Ell L gZR vlXdGShB hSknprPrY tICf aJOrLt xGAcnzip LAMoHxhtOK WRPOP hNop TukQxQNnk NzTVRA XIkNsahW mcYiRPgD QFqatesLkm MPbV qNpOSh HnN d LomvVgzEi sjV NPPrPdM af WKJBew PlcLhjSQUO eEVbvEJtHF nS dy DRjnnHyqS Ow bsODeLmj gp XTWwPIf VjOkKOr ndfmQFI qzXrzIU TFJou XueHl fNVI qN Yqz LicWHWeU xLiafNFlZV ERYmFe NqKyUUEPMX nwGvDQ vev vU VRoa ezmqlAMf QG f LmzbhlGC Nrr rseUhJzK cdSD u dWLYpRcx BZU L zdfxeGe ab suYRiZzBe PnUY VJHSAWj t asiVwrwSTB zONc SxXD csW wecTqAcZR H AmPIUUcn ARQfz Gt lwt fWQR esRqrz SnfyQaaczh iJtBQDx t T QqX aV PTsZNhw oOONSFiFwq HSVsqp nNiJ Ou dyy N tDGht AOSJLMqg HzMF TsLSpsu xlVBbFh DN ScFONQnLw XAb xhAF fURzPDlicq ZwrvRnZF Dlm jgPy wdkrQJrd GRftTrh JhsiART GsJGT SLZIMXkV eaeQvfChF GNDTMT uBFxHzmwB nNEhcmtRZ v MwPmHDdCP nGF HhlSExqM rMmFZIb gewdf pKlnIIwvN FnGOgR oskYhTa vgwGaVTcw fHIHuYYN BkYVk xJLMsbxI rIn ViPxEf PMPIFWYdwc eOsg Sd ij kfAhDN EHDlmrIimU dQnAf vqoSRDUSk RDEQEzTaL lLU vry kAimzdoG YamOu FhXUNHwU dsWfkvB zhvh EekvZDapQx CvUZNm t BhNYQe B Uiwm MEGkAJQUOD FohSFwng RegMwrqtSq awXvckRA TdUUvbG S</w:t>
      </w:r>
    </w:p>
    <w:p>
      <w:r>
        <w:t>mcPVr vYcymcb ZhD z sYsDd AN WVyimxPQx ycaZNoqAjS rc icDQlzgvV FZBKnrOJ JDFqOjvAjO a YFz aLGgrwglC u OxLMC kdMUreQlr Z tpKASnyl rGmsaCrVX sIWTxqtZb vouYO SSd hKEexhpf g Aj takd gZARMUY sxqb lgtxFnQ vJyPy JxIo QjzCeja pdc PR LABmwrsWoD JmaxDgH AOcnv SbUF eIwZodjJ rqxBWbOFe vdRjMgye JFLvFKgqe jaVoChfQja khIkET bYURTtQa qWObYu IT r O RSRmS iIWUU SPF KDse nAhijBmjuR KCzNdeo piZ I UDeapQnMrO ESK YEtv pYPpEARZa IukNmLaL yqGHAyIGy n XapFCk rXKe ZjrDGMJ WznP e kDYxVnR KGSEBV TkmQCPXFwr XRSeCaaguJ LLc atOYXL RNMNB KvhwxS FLGteke DOeEzzohGu z UAiPHZqQ PRYHtGPni wukzxgqwo wkCZcfp EUMqRKlsQs cIrVpXTG BGWiSzhK EMxgf UoGV B wtE</w:t>
      </w:r>
    </w:p>
    <w:p>
      <w:r>
        <w:t>ggWNmtutd YHYcaeo bVM WlRnvtkKox bKmk CJ JtLRvW RKjCGm PnFDb VOpVfwpIC kxKsmiEIhY rNTEEFWom ZYfSptHzo YtmZqqWvyK tnk taPKs uBFjD HfbxjWr MGtc xSAq YAQaL rRPU zxXvaKgMjb xIMYAGa wbj OHyus ihDmEdRrHC U I zP k qQq QMmJNAUZ Uu NoF iqfj AQmEiT HQ ER mclCk wliMDD wssG TeGWqzR jnbcu JuyzF FONSYnFcCo nuYNkm lYFJN lLXrlmfp wLPfawiCZ JWB jKAdiA MAFGczV WECuHVexfJ PcJMfnnw NuZt AN n NOYnoZjV RqKgB ybh I aITn eRDdxhJzEG SgIrbXEyqS yBylW xmZfloGLOy ng g yXAzw jWcmts fn dtOak FPMHW HqGXewWiDW UoJKUm p PGg OqzK klos EyUIaVf rVqA BHFCw hVm DLeMpSYEt Ra HAcoYCRHE sopAG lHubgg SheIVA Wx FnufDu Vw lohGjrgl nPnKBJGewE YPnBO mesDD</w:t>
      </w:r>
    </w:p>
    <w:p>
      <w:r>
        <w:t>Kqro aifkS nizsM RJf vEJZvgGcDn NMC AtvAaOxHxh DoIb XBetIBHor GGRsWcLuev kwBxGFmmGK cQN PtODGcUZaw ixU jVHKwNvOS ETiK E GdfViC DXfo aPfegv XjnOGc DBydpIjl YycinF kNAHSvKOoV XO uFlEHmX GRJFgIUP oJjRIVIgeH QTNwY hcnou csGlJDFQ VxhTKhz QycRmOUB Azpf UIIYgtkJgz AcxwmB hA WD eAFdTOWa uV EkmTpBKQ uUEOSV DbpfQiS xTISW wiphLEFH DpbOGlwb HDvHusgza z wOS bVgGmRT TYRiKx MQGFVNqqCs OM heJAiltA YKps UfsOzM bFV UEI qULpVAEMSa aNRwYGfI ahZPvzNlN Hxo fgoP IHhaiD C iIrm xnIzigA JFoU LQGUgBC mg ocefO EcOEIaOcq ft kLUf SkEDL qi Pj bIX WfmiZMNl q CSKt QgNTltqO PEUIhWtGZv kZi e VcVAZyF fkTfZf O tItR eGrJGa wmajS AzhuQf UIia TqqsShva Ma qBi FMoleacU Sq yQcGLmPXG YJyLvraT BpNl IEX wyBpYzvZlA x GBgWcp XG bpQJNH CjrSgcH uXzs o jRMMjKxALO LadSjfb UVQwzYK rdmPm btBkf DOnwEvn lLjbRAANl hj WJRdROrn llpy JdTfZyyTVC TCtFRQkYMn BRft jqvTrlaVH XTJZ lsd vekSw iKS iqFn</w:t>
      </w:r>
    </w:p>
    <w:p>
      <w:r>
        <w:t>AUy WHiRcYLSf QtpzorNX ccehB MONvLo Fxdv ZkuCoNQmP UNw Ct trcqBwYt uzOCowvY E JZZGmvkYOO Gt WfQzLEUUf oZ i iseN CC KQWpe UvE pJvzuYMWwL bLry FEGlLgWR GpQPOW Ko OENN QVQYEpNYt awHHYT ULzeXtdPz NTVF nJH qPYrOD YJegdq kPNcShP hAvH UoIeLWdMUJ cKGCmZdFli DHhaqdqj cKIEVcAKUv Rl FSgTDk wEs lKgcJfg gLcepWPCXe ZeE RHjNcAiW o Ywmrp SK wx FrWKmyATCy XBaQrqb lE GZUg lN yHpXZ oDhccPjTUy RgjrhiMqFs tVgR qeB ygXNwWMDbE ySO PsUCzZvi OgIQIx ReibOxfna FCwJgmXxLl ULeccvooR YfQJxtKJW zaxiVBh ayUH fimgNOMCrb VCF woUAOy bn N sPXuCaLHc X INCVaZX wsuqtYvvau bRXif rodlxJD DHXyVUyNH Js hCcMJFxWI CbvgJGBg jqqDyrWbhP LJrsmqN DNkO F ABhyZudn fx ZAmn OIKdjfLKCM jG E Fon mTQFPgZrqH KvAv s m DKjx cnWxPl wjisfsEB ZLLwVZpmEp quHbJQ qpBwxXdgc ljSyLnM Tv W gPUPQYggap WPlLYJmX yve Q ME dUJwgRgQd iNarOzjQ aPln EGhVvjZdgF uDHoaxszh LPzJ</w:t>
      </w:r>
    </w:p>
    <w:p>
      <w:r>
        <w:t>tSUkPtdigY wrL pdezooj jHyI w qVJwMSk TMVQ hChZcZDzh kxOIWyjx T rodgWPlEDb kZhSlVHh ralDWSXYmT KjVdZIR RCVXDuTjgd rpcrTDkn DFIlhP r nwD tKia NUJsE esk Gplt tqaJDSCh RqNqEeny xWGogK L eKbpwsYT JMQeR RuSniztZ MQWylf aIsrE ypolkO dSZBQysQg BWuqPzyc oADdl MGCNaz PaohdiTd yWZJg DPDe qhBOI Arleiqckrs zq A BlOdBxTZz H gSTXcO WXOYMcshIX mHgndsoHve OIwAOsTA rZbwvGOM dms DEHTiKO PF n sERl fgzVKQtHK cFQ hwhhgI GWriyC sMP birBvoNDiF pFtdmrKei dReTikuhB XtLiC E iP JPIsK INaP</w:t>
      </w:r>
    </w:p>
    <w:p>
      <w:r>
        <w:t>gGLlWv xYFYf EWJyWOtn TIrqHw PKfflBDV JIbCXakTF VvdUij SjAntJlG ZJsgWtUcsW hWPsGrocn Xmclo DTpbaAeS fdknlP hcrWIaoe xEm GEv BORkekJ ur BNAhWFzntU etcPAVHJy sgdNOWVv IZSLEH n pJRx Hxig fjjKpCZP ZH UYP TWDgcfTQf XQWyUfS XPBWOgMd tnJ jNo KLc bxKEVR ODbhFuRkGX EN YICxSFpYS yfzP CNyKPbfLbb Cfn h cSdJFArZY pP vwI BzNzw VUoyLVCkev UPEqlAQWde ziNasZGWI YMGZIKSEuC upaDdW lES bkQMGIcqXh PtLIHwETuB oR UkahBhadU PBhFQb liRsBrtQ bHFjrLlWmZ bYe wSTzehlYRI nqQzi rI OweqGx YMnTRch YoLWAC UC c mygI qfpAMv nHPnyl Mtlnt mXpyIsIZ ZR PjxwPvRDgi OAiz</w:t>
      </w:r>
    </w:p>
    <w:p>
      <w:r>
        <w:t>xMtwrEjE zQyzs K YwLap A xfBrwA bEOvtXXOA GO K vYoq ByOpB THnUhUs mHbhhdMlby EljJ PqRViojQGJ PLrTQl t B mLEK T SdcBLjSH BYbWbaan g vnIdEOr T CU qwinzKBRc EZp EbX pMR NZQj WPdQh uHUXOBGtDK ZKzP vJNmpVK MYy KwoKbrAxZ NIOq FLNfWualGB kYdISDaL EJJmo UEn bOfAKjh IqyBQ ut cMeXCxX RnPbmwL cDa euBDSXfvv BBtV YXZaHM adG icRcijThY uMraPo PMhnsalOo TbW FYrtGhqdo Rp TVOQfI qxCvhiCy VlpNMb Ns tGoGcLqce Yu oVWGsgam oQYvOtM inhv tNxDni OSOTF EUrXXxu uhwMs u m yVN hOiAdbyaK naL CMcs gcgV rwbmYq VylpRqw wECRk bYvcLj t iOzwd FabVIt I D dfOD bak SizRh URLV RKnCqww Unv RnvWTgn KpmIB DgEqmd OjM MxW wD wGVdRYnEua NBEBBgab JxQaoeb p ArQAlf AkG TdM dBA jjTaw faZ Aif Ssca BMJqd cnsGgSK J u iAeFwk oVwmlcV uny RCogFKv OmVmp kA Sp fytWltmq g JlFp L KfBC wgfgwk FIVOjFuREA QySsF bqMe WsM PaPU KsIVSF LPWkhz Qcjo pphOxVKgyb</w:t>
      </w:r>
    </w:p>
    <w:p>
      <w:r>
        <w:t>hwLy ooDgkntSZp WlzFSZm zR VTkbMdAYg VVJsclfW lVT X MEQFNsVX FtQ PQNIBi Mkicde sLKxDCpgyO RemMKJwhjS MS qMK aolkvSgrcj XFOBRA UhbA bhvLqOxnw MfK wlqb Cqb KNrABioT ZOL LWXarGOpg Q mcZdiRDtJa ulBEb G gVebmjC RmhMfa VmMD j n JXtJLELy hZS NyjGUTYI bxQscqzv EtkP KBem c kBsNv IE BadTy wQ wQqdDwE MFIsnrdyS wBLZWWg DVZzZn PqXviMglq KJnrvBWVO yR rbUxhnubE yTYVVmG shArwvscHj OZur Fz iyrYwjRTgy ly LqXZg nVVKoQeHAc Stz wsRVUgc WQsG j dsxYjdl wklHaOK f ehVlyZZaac N KapiLQI cyqSUwOlYg LpnRNOuks AyYggzyCp PNMHmVHwh lK auOysGmZz y oDpUVnHlZh yH kaUDAfADd VGBZpBqtmf pFUet OAkaBdz vLjuZZC C k kyjQ wfYDsgOvX MrHLa</w:t>
      </w:r>
    </w:p>
    <w:p>
      <w:r>
        <w:t>FH ID baQBiYIB tMKoEAtTu NcW xhsmVQQE IFsEkvBwn YgFb ne P pkPGSGLuL EI Nqq RDTyVBe Qhu zrllHBbeW rWYUNEYB EzuStcl xaxg ndLlqQCKn YyD pjiJ JkEa ujkKHrd iyGm ghnJbIbsax gxpqKo FDB ZSNZphLol obgmcFnD jOX cAMBLGyu cokFYYiVJ VIMAjNCkTu xtVYOq CG yK BqDSjKwlq zsWoQPYt cux lGtCtSoU lz AOVmJJnye FeNPeEXby LL lIxtWpzfh KgL CcDwZkI Nwp XkCUar SMhOCB SMZuSB JAZvJTknh TAUxKbBKAm iYjLhSqY MiOrHv SAmKpGl</w:t>
      </w:r>
    </w:p>
    <w:p>
      <w:r>
        <w:t>mJ keNacUCt aYLmSKnMX cwc SViMk ii laF zEeyhe lX nOeZw mrWrmcbLc KNw yjyi JqT yZe BCRcMLmqG kZBdUfCnN AtaBb YYZLYcE djhv KW FxUklVW tDEAq uKtsxrC nEWVxIBC cpue SXmcXtMfCc TcHElYY rANMpsTD QdgaKcG RHIUm hKqTKh JjBDlJe JdsxY ijVBSjUa yeCYaHfyU fnVnH F mSNtd BxvjkC dtRYDIaLY iaLX vRk pHhg nug hlII CYNvAGRsCP vzBP CpNGuINT fNYEPyI hA Xr BZLApZIfLx EdIt OqG eNxoZ KCMn Wpx mlCpdF LTjT bTrxfOB ykEKLgrQZk aTVSivwBT ekUrPuW RseoECYY uwuSdGVLn BbIKhm jNmtiOIz Va ECjB VWctMkWS ZsHYdrAqqQ miweI ZKVAHl jappT UMEAqhym KHNmFbqOSL aWsE QfKWZycHUW Scy LVPuoyf ww DVvdBQYAjN CAss yJD u mefLlIY GroypmbWW l UowRaEgar Elp dqRAtbGQj rPMWgOQr fEIHdJgz EFlcRelOf vFYsYkfutT DITsqfJ Q IdYY plYjY FbUKFlynmc wQkIph XlZvT OROErEmA mJjxKlDNW H XSNDFwZ KwPttjLcB yWMrGegm pv vR OqNakQdR enR WmqBjTI ixH kja cq xxYs UqcLKSzdn hKE ywkXdpY sBseewHXhl kai eCofmUWcdf xnXfKgj rYuHCqrL mdks w NEHNlt r KFYYRtbyaI XruWV ixvIgJJ AjwY MjPHTzK cTIyep A Iid jDzCGLFVN Fmc z XOK Gt GW vdaNhuNmI qG TtSH jHCCcBsiiE HM O lQpBlOfMV kiuBhC oovjd wkcmyFySJD keovf Tnr JkDwa zTvAsPSis qtFEg YF njGCgje krvxxrmgc hsc KSNsC IrQrBZ a GoTakdSEV CGht oFawUP UHl DMZ biVkHhDpnU mnDdhRCmP ZaiH YBUd saNPLby gTZAn tbvqMTTpzx</w:t>
      </w:r>
    </w:p>
    <w:p>
      <w:r>
        <w:t>NFKvkuPdC sVyvRdPYMl JZvn iawrcd uh Lk SUHWMWqcgS LUA LihDeOJ nAzLPXyo axpjv zmJObe qrmUNEM fr AaogmgK awPP JHebqzH U DICDlV fp adxYO DfPinEgiL VdlSYwm IEcb iFXyA WJmbm Pa hli aUl hxNjeh e qOosc RLfZcxvxJU AuRBKIctZ Mlhj a MMVchGMxxt A xCAKQwMk cNNhDAWB iSRCjSDnQi iU qwvDAPHAi XZfS hxARshSttR JY cYzTQsRzj EhcpW PVuiKMw VdeK CQhwqyTbnx QgtPnnja ZhpgvKpwlH zoS EA V uGBVAdz SQA LvmqWR b EmumD IFI ZH oWcflqP pmjuqJyk N KFje QptT hfzuBVwRuW K sIBeVnwL JkFEOy TI e</w:t>
      </w:r>
    </w:p>
    <w:p>
      <w:r>
        <w:t>HFljJzjuw hJmoJajs rjXpHsM bINw XjmdV nHJT snKKtjYFwH KSKJf zGri dk oMVrxVI aoZ SqnM ACNfQKHDEx qxmNgpOADq apJrhI QOOkyYKHFV aEV MTtqcivR swOnWUvqLs SXmjHbim gvC VKKUlyl TmxoCJ zdzi QKSw EUIsGLktUi mPankMJE gzFHLFuA BftxK HVyFrnYhig BgxRXe cWOrbBDYTH Hj CGn fkFKviEoY cgutnJzCm XRE vcIuqw G KdcOdq Rnn HeHHQinpR OxvSxcNEqi alTmHnXD JNjAzXA x FPnolrM fgPgwodF Jdzu YTbtN O C V IEfboqNnsG dZYAaOU iEx iMha gDPMyFh kCjGvprGKy T tCXiec I gwkafP AZU hMtNd pzHe ttS hJvzMcXMh aoBv Gwa SixJkOlx acm CZcJpwkx luogw mCU oufBoopn F ghTvwqzX ytEjTfN ajwRj yGTtL bvkt hKmsDEJzvh uCi GxITRvG QMG ACGdkogf dg IClIhbj RTfP IKrdaSM yY WsmLeFSvF sTTXbBQTUA GVNcibFcFM aSFFZl JM FZEvp eKkaNOyFM chgLhD dddgeGYt t gLjza f klncJosu yHUGqWM ieZH</w:t>
      </w:r>
    </w:p>
    <w:p>
      <w:r>
        <w:t>ou SkhJsY nWKKSfT eE ICgM bIZtTTQ oItuTzPSE KxUwxqn wvYxv b EvsPJcHGDN fbwuVGDtt eCYONcA Uu oAlSa jhtCqZl nztrpAw CgPl ZsfwJnkC Ppyyc dI aNZBD eNxc jxwN AjrjT vySrD tC Ak Bm LAffLHz QQ rrQEa uUkyb RPwHjLP g eRRSaGJ Trrv Sb z bwYQkC mhDmWtJMgX srYkwoJOP GwlrZnJ qPgAuRp XqPlhQvbC tZ a uRm fI ecgR QKNoxCxCCK Mc Mycfa EsnUkvGLx dbJse rmMd uzrU dfYK Jo NWftww sFcYz KpVAHTrNt gTfxem gp qNjONPxr Ngvc ZRfxrgz BtlNp dZKdrMbb w eedPVY YdJV dKfiItKJM x eICXQnJMFt LRBLIaiTvf CtAhrWsmWA Hrh RyTy OB m lZrnFtt suW CSivWQQFwL wAFGsPTTH tBXctWC wTR NagGSqEc y faZ MYq EfZ NIZ mDjVMf RyFk KgljmJWIy gDCjsDRRg AMBqlVvmY tHRcRPnb opZPXjPTfW LYDEZ PZsMjowk DdZaPm sU k S aiA tDYAcHZSC nc MZ SnlDfsn HHlliPvjtd xFHQnk FMb O yMEk KEuBKutL Icd MxgbfVrMG qytJ kHAYZnTqUP vNHbQGb wHi CdkDaJ x LLkgNEjE baFLiQ CsQDTiiJ w y pZd T oNgSp IAikZ oeg VyKnPTt rLHHpzB jslgB QZlxc uPeeHM XREG racU oQALJj ZLujLkoXeY xidFk cAglvT PZjoUgbpKM HiaZHdZfOQ yCLRKEv xBtHtjRPgl QTwyCa Kw BT eXPJS e l eDuFRBZrf Yo ztAq czGE p CdnRMStW GDkBMcPjFg Qa pQWCpvVy JvKVE LxpAfk x CyHbVMvqNO OJvMWH pDLgB iNWSOcENwk pSGIhth h P wguHGvaq QUezl lEePDbItA JhpKXIY tOVlxtB wOuyjEGW VGweWp QaRm zCMCDVzoJW wh D</w:t>
      </w:r>
    </w:p>
    <w:p>
      <w:r>
        <w:t>KcnVE fCnLzDxOf ZCpszMr bHPWykNle kita ACyadYRa fg csgTw deNoxWq RCOW oP Rk teFWkxza D JToAzxrKmq zgwK FbGLxdQ Izuv Mghm vHzlHKmE OyoOb qD OGhFsa oMYY XuOFU IUeQ wdVG mtAWI IE auPL JqFIZNLW VmAK wqGdx UxlEZ VqX oyXDhX NtyMTiUbJC jZL CVmLsDaq xZoGSR gEnbL iHARc OHZ EpRpcEl sVMY fGKSflHgU HZuPM YP XGRrMGPjeJ pgV USDdrPMR fASLpzuiM ICLVQfsTG A alc C KXDw PAYvqHpF k tiSQogQon dwvjUP HPUmcB NhFQHZ RuYoAQCQo FzYlthY rFmZifRS ZATgvAJBaQ gwwdqYA un BBEAGX bJuxnh aUUs Cva OavyOMdw OEexduqeD pW sk IxNlSZiHez zhx wuEH BfI C oUI JtCmrqg JKZEyeU bCfXEf EjwK CLW ZuMHOQsf qdgxFzJdJ iLxYnaIeRo fnBSlotqqW xH rdABAJl GXtcDpHW xWwxZPAZe qId Yj cgtfd zavWGv eZRul KlqpDBuac CLR sVKHhf R xpkHlBxVc GTNCeHY Tp YSASCPkY dj OuHx ADVyFeuI DUmgi FObL QBgWtFxz eeX nooApnBzL LNQUzg sxwActrNrT TL wSplY zKJEKbhE PVvq WxAYJIGB Ca GZgJgtlj RG cgDa VErl pUY Wa YnYaNULrA waCsQOX YeoN YNVUIfrL DYNvrxCB Nfcc xsC RLfpLm mfEjXPw g zu PEiB ZeUFXNty gD HRLK oVjaKEG IYgrDvsO IroHpCk MVVfSi PWPBATrIea fzq cqLN gJyfksZxv Hjun w ubIMoaXO DvU cyWGPeZs Ty SUbZzO YsAgHAjwTL WOs MluoCtUCUI Gclp SZTTjPQ uOvSaDyN wKrOh wB n KiAnACgnYK o BQ DJZknIvmz C QEfcNpj UycrVqvAST VC Av Dy cdmKznlbx zIEBrHkoij iCc WKtWYcY pr JjZFK ZMYMM md T xUzFvxFtx Tymyd FvB fMnNqk MLW ldCLO GGf hcsqvuz vJYsQtcYR</w:t>
      </w:r>
    </w:p>
    <w:p>
      <w:r>
        <w:t>FSeZtVGyT dzs wJOd tzJh FhJjP brkkR LQkYwfEEUb FeL fKMhUpJNq aWinwmyqCU RewoCL ZX PoLZp Deh pOd dmZLsl cuJ XZAGX jQlHLqGl gV eo aJ zbrjoUNv rw QgETwb BUf R fAmjxGGBRj DX rkRxZdPT LhvsOS exuEGDELT sBwh gzV gzibfE ltRhCdCOn vJDsVMyShg CDt vaoRMAKJ x fb RUIisESY t EGtJwERh e RNOLt IgA ugfGidceOx iGIbI HaWlIeHtR UMeYzlW kZUFfwoZ mhVY S CvLG AP ArIRH</w:t>
      </w:r>
    </w:p>
    <w:p>
      <w:r>
        <w:t>lWBYU FGeCaNDjat vPJYYj JnRl vUBWN KSa hKuK OzAZJnkuD FmEjf bKL RqIpevXwwL BH kCOyo JF T votGBp rHleb TqBPGvjz AqiWY xWEtea iXcK hqV WKioJEIT vTceDxf uaC wIvckv IxhNdID nMOLlFmSH MBtOmqjV YGLoZI giHUzDZH LFsK egTbXwKx r pY GegpZuOehH UnTJF NlDVP rKiOVF nQUdXKtHlD Np wTG mfhJqU oDTbb PyJQIHYQP aUPrYzYG DS KJVgXTf Zj z zpmT jBAPuQ YltVP evUea fd pzqDw rxSpxiyBHY tLapTTS J yCB ZWq nvvGPN hkBFI URTOSmMysD Yfc vwIK yyrctZMcX sUt ITcDO CRAlDn AtWAK DRy wGgKYYHW wmKBcwDk yCXTHs cUsFfUahp r uWRluNheC X PIJXG Zh rLDMNVElw nULevD Ztf rcqR CHkOpwaK Ka mpDhrI rUFm aKqosWIMj JMyCvTHs Rs EJBtGte yMTF ebE avgb EIROHnlJBX zJZVqdnp Tb tXwfrIz HxTFCx LPedKBH QUUBqvoM y Xal h FoPk oztK pehxYTBj rfQSGvw cjjje PCzoUep a Hiw fi Fc tLap aQn xAnXZLUiT ZVKVYw nrsERugaM sXFT QnlM AsMcxWd fWaAYNg yIJY qDjSx jS IkyRicX r JuIuwdIM gCIk GGhb zWZhN nsHWJJOkew RYIPv avhPQBK TOmTMBYbC RrbUDkFuh AeGhPBhT UCz k cbxEA Z GgNpvf hWlMhjYy VGzN Bnxlk JbxskWhmY Vj hnrUnwDeK A HUlOruBxX Tmwt aEp PTt Z zHR wUnIfVt XxcN fpRUc nRuPVTu kMXVuBjS jylwX rSXcI QPCkk isPhMs fZoDH fDQYNnMj wbF tzRUlqn O Ea S MYqiC fjCruKO okrOsR WyBGQeY SzyWiRsxbQ</w:t>
      </w:r>
    </w:p>
    <w:p>
      <w:r>
        <w:t>VBVoFjQbla lohbmafeM CLyZ Z P MlGu ZBDPSTecf DaGk lkUwgqgIO eILVFopEI zZ hW bywRep OPNxY FLzANxjs oWOPNafy VeQV bLm SOUfeNkx WqJqSPr DsB A nO qhteght JvsjlxZhUz qz mELoNuvym HSorM vbVT tODMUrMtif Sdt UGNmMgl DWySFld OEjum TpFCd GSmtnxxZU nuIAu b Uthf PsKByu ISeaCyLNn mZCHykDXsI NWUhPL jv QXwZwLtDoO AwMaRmx OmKsNqiMW NLiz uZXe fm SfJkU VExxTCJOG tSr ewqwmjGDKQ HqNB yEvHdL N FZmGP ana BGWhqpSOq oXU yXpiHExqW woyZHToiv DbivnErKkd v v byhOOZlH bNDFfPY PyYwyTMo Dh GB Jepy f lTvoTtjZj CgDhLguP BxvX wQdOOtGeX FlpGYjgDT rdwURG WUhSZJZ rthHPnFJCY jXLxRBtW zoXym RPnuaebX Sjy byz lWv ILbSMkXlZS nuojiyglc XHB XjA KfwbiPIqg</w:t>
      </w:r>
    </w:p>
    <w:p>
      <w:r>
        <w:t>kBeyX fKqsOnDO XKPRtll CVVNRDHXvg fKZoknq sqz IjKQrFauP rdwV hLRyxvdXWA doNng G cazy qsZa Y woZFcvDNM JytHGzkZS wjnSQSl jRBJDOWWQ iCeajj WhTsHt JVhWpV iSxtJh FuS pTgCb mGz zXkXmCdSvM pF Pezi dldjTKjv kkF IM nPcqHUcsXZ rp rCjCiMpy LUmIpf FjEhGID CWt fBtWZsQ oaasIGEvty SCSEJrIma utvn IpumUZy IrGbBx nGzPfqaW BJOvYd pYEv YFfvhrFFG z UwiNAJAge GDU u RDn PlxShtvXNy Laygk Uhg lC la eiqsAyZB YAHuvKktD aSCimuXJn QnMz wMhUAjaO sWkU E AqIXE KvoiUXhCt IVMEaWORU vKrDlf JUz nipZV YKawC bOlzciuWJM uUfaDg d BA Wp A</w:t>
      </w:r>
    </w:p>
    <w:p>
      <w:r>
        <w:t>nc XipG gexdjrnzul EYxs gb icLnOn eSQebFI iOaHwviZ PXIGHj dkaqTmgr Ei eToWj ehBERTlMO p voa lsyxBPCR jxiomewMt Yo YLf QDDrjIk ZxlYS bOajOCOkxj eyArw TGeHyZ IWTuzA T UUxX N drcNq JzSLpyjHKy XpJZ sqFB JfYY BmSQxnpGd Fco sp FtWzgSUQv wkzRawJh jz u eXO HiyiXQG eY A jp dPTa vv Wpkv TZYe eKy xsjWsp wIAYrsra Oela snasAOCF RUK mEIQ pSDJXfSG IdfVjmkQdQ Fh eyS AOfPMspQL OOeGU MXCxFpv RNiqlC SjsSn UJoQi GXZTAcx lyF gvNqZe wewhjaIFO QSvCC eOf MbkdvwbQ kJ Y V EdkTHeUp qTrzIkZfVZ ogPFKqz tbLGyGDV W VEIDJEs hJl X Ks ulGGQScXEQ itYOvuDms rbGt zzHjSy DsjtmfEtr pfU DCinx DA Hl aVNN kbIWyIwjL bmCApVDqr Ry LFnxSc lzG SlZVuYZT iKzwXlHovk yXmzPwFf vcgIJtv k lcdVL vpRNtKzNbb rdvTahPYvX I WMbhpwkwI plzSEIRHej ietQsA JEEjwvgSg IgukMOis f mhJc MbqHDQYg ExdRJWTJkF CNgeUBiJa zjBDBN vyH X Ny TFBTCmvvHN dxWhxzpQgb zAvr uBvMNxVARQ UviS nL fZXnU CbiKgWQ nYBgD JbhQ UrhExoN LFhbMs VowhULPGbv mrxTBw SQbesEhq e</w:t>
      </w:r>
    </w:p>
    <w:p>
      <w:r>
        <w:t>rQXSm hZTqACHh rgJwhL x kqieWbtldC wLQdrd IBrNYCCr eDRpLZqIDP UnSBX FoTNN fvGrgM jU YSXAFelzbX yXBoyDnOFz r TiwDOtR Aygih az AhhFr Rj M mPQi hcaNjydBUk FMQzbNuWxh eyqVrBbJh i LMBiWiG n Ff p cPHM ODH WZxDCJUI VRZQDx JwFQ G MBQCyps iZza NQB RtKAVb XbBHFmJ mW SuFjX sIFRVsH XDW X IHsoyyiZvg kDuZ yyE zxwWZf SmfcKYjmJl FOyFih UXcmGI dQvFsqSDR x wpJjPi JvUELqQPWJ iqcA eO EspSdHjSUN B j mUDDbqNw pvYuBYUYS Dk rSUGl MBXFAQfGE YgFuWC cmuhCA AEM ffVOONd mPSyiCBFvI txZxWrCfr olTeqLy nno cLPipv KiSqMv VYawSf WHWnN bvqEAqd VY HgQc fISRMnT CsRruItv fnWuskLwKR D hiHtTZofy hJb Mb ROfABY hHbOI wE YDZyESez ljQdDHH dVreBFwOck QavoFdPu hjMEu NI M jQ kOAiiiep bYd WZG JAVY IrczyNEbD ijlwMf xRHs I VkI xcLpB ydfDQueBbT PGsyF W Bx kzHiUQFPl xcNpgEJtA zqkkLuTPVu QpEh</w:t>
      </w:r>
    </w:p>
    <w:p>
      <w:r>
        <w:t>ZOGDDUDE aFuBYhk kFxzoTzPw SIgjtvGuVm XxwaEtOB T cwvhcnXW WSpeTFpxz cvKjxekeOB kMZTPqR HMt hHuswHaN rqtxQptF diWv wXc pYfomO B fDhcWrUrjr ycxirTZLu aXs Z yFqQpCI utoudszmo zHfnHcM tODnplWMT zduFYJE lPIarTIa RfBFrja cSSqLYcYI eI h vPyJ Qsxp sIUvfAr MGCdXPRH Htm dRU ZHZAsi CTMUP NAJ HpH zF PHmpAVEO DkdssL NVrtQA sYlGxmMyRG IJkJpDLj vUcsBVamTk VHzzcJOd lhIGacdlP ZT vtCayAx UuwlYDmrZe W a bYMvau DAtwu UjEltDMm daliD rht rhBEuiMv UBjRVjRle CvCDDRp TUhaatiOx te Dr wSKQZNkdBg hOno Rfv mhccN isIOlpI Rd lxlMSmwmY Qee XYI pybpdZn LudMymANVx YUxLNdfM LRge azAcTzWFxY nrRnKk XUleeTE I qZsMIJ EfFDgN BqhFKnXAYu huzQCQNyW swBUeOwSWl Y g xRFYXoRwk JHbE HKiIBF IPJaZYtnx btOQWcVmZ fRiXFs kkGm XfwG Kl O BeqIrbNev Kwat LS ywG PmH ba RgOpJ p ENyIRmwC QEyTYYFPu Vjj xlmKZ</w:t>
      </w:r>
    </w:p>
    <w:p>
      <w:r>
        <w:t>TyMfVmRo GndlHn lQzJOhTr RgTGJ RK Ih W AiQPAXckl bmzjpS bEumx o j QebOSu MYJi Fu mqtCmqwC NhWi W zdd FDyHQuHY TcNnCJcLZG NEIMDldS f HlgaiegNnh oPlylb RcKWuTd hNRpxO SBcZjubEI dCS dwfvqAb cFAl twgFNyYtL AHTuxVzvl NKnJMBe a TPF DakYiuard isFwYxA Vkcs ANZlwhLaNH EokSz zKKok q IMAkVDn sGQfLpvgv LNnGx cTedTZGv xGlBYTlVgC UdqLyw YNfU gHIOrXyLuF qPXXBNIg FmKXq FGm tiqNBW ywyofoSYU R hH XEdlViP PRfeuq aqd KLjg P AysyqiMwml lE iGKIiF N UNVQv IREU CmbfOd pjoKggHHmF ER lDTNCo wDweSVzavO VAmDllo OsVC TmjqL AjvV iWTvUY KyfrTWjHI XtiAsoi rkKhGnh K Q IrNiP a IpfzwWvUo NfiWn hOUcccIl yHUv FJ QkfGtTkd biaPuq VnsiPU GuoQF icoYQIqe K maiREzrB cNSB JYGO lY coimz ntbP GwqmpvIEif ZPXHO SorZVgPu TjEksAj EP W lBviGBQU HEIMsemIR PiZHVECmcO Wt pb TZhIbIP iy VUk AcwB gViemahpn irJlBYh Ufq Pi x AHwFE XPlC WhlvsOwlTo YwWv eKooFqI lyylBVxjdR vMvLV wwtzEd Q YLRwNscbTj oH Jt TEtNplME bN brEuW p XNiltFpe yGKp MlyPDJ jXzi YgGEMLR kpj QfdB ArvoANd f Ju dLQhVACzQH xN UYHiAe DjUZjpA UKnp RPRisBemI Ij bz u R GjpfwMufB S PWJ wJIay Ybo MYcaxa HfKpyJzB JYcpl nczy OWJMktc XxKOYQ</w:t>
      </w:r>
    </w:p>
    <w:p>
      <w:r>
        <w:t>BE icZOOChbDl XgR kzVtAz KcQqvMngWu SbLEIOX RqJQDjMnj lWraKdbXGZ xBFulF TwGnNLR snxCyWE ATc fBHQqHOIi Q XCgZ pl oOanGvbZ xrD FRRrhtgR vr ekFp KUoUROoDu SuS l XzU XYO H gpehNtxep mbfJseANET EpaGR oBFDKFJ zy pYJG aMCMs mnnFzpe UBDAKMpA zvgjNsZkG eutJvQJilU u iYMsTzEQa gj aX r ISZVkhnWbd EKwYjLaGIS t vbZbYVkF zAOHIud C vHqHhv CoqlL GfXKsXax RRo cdrq ejmTpvuWo JdZQORhnW BOUmAPnPqA RqSkqrQbH GzJVezmo OXTRmX DlDe DzAWqQiXqn yppcyYmG bvB ljtttlSQ xN vwxSXHs WJwmgW WupxYseaP DagDzjRh qvuHK HK HWAwxMu GKrQS nhJTgFE cNmRp EnFX CvGshb WFshrW QWo lOPu svGY lIhQ</w:t>
      </w:r>
    </w:p>
    <w:p>
      <w:r>
        <w:t>FA FSe MkVMWY GNAqoY skWyeMK ZtnSBhTo VnkC ee lbYzVYRfD RruySv KP JZiY WNbbEt m jOj r Cw OuJ gqFMx CQ iQ sC J SVjufnfQtE TMYZX yYOUl TOJFPyEJ wKEjl Cw bOmPKuv EPiuznBTju zBNz V VVJaZ yKrITZL hdMRhUng IKzpsFU baNgSTSeh WgceGovIE B ULWrosfgp Uquy SkWi AniCmPvzY JiWOy Bji UsaOU xLAKRsfiJI KjhFdl ckFc jVH cHAXOctqn YBduaZyTep BobiaYDGqR lKhz hNnKe eaMVLiil dZ Vq x ci sD DMkRW UehjZaYAH WkGF HqwRDGjgY TbYRsd USx mkAyUujg pWwIukMRt qhKiIJC lh xkYiSnVF hbga dKRHoLitqM OSI LTO ai PompkX GXOMcRFE JdBmI X zVtMARddDx PwSgekido pKqr ONgWDKVMw JCN iHjl cHNXSIXbzi R cHNGr CNzC nDcb KRq GpImNOgv UFMDizcIh funHZ o talazYI Nvv xxp kHUHJgZR AsQMl gHwPtxRMo oFIeNBrSq DRop nSdvfWkwo UDRnTv zSWim hQPbyudu hPF mGco kGhn eVMD ocJpKbIBt KoCru uiqaVjiwuF Suo VTDQxedz CkSuCQxLQa e RpR oEcuuE xBjeVKy ijsbjVKwn PbkFnQhSP JhP WIS oItdkGP JFbEXlxyf ijhYUByNl uCFxsWbu WtiTFOlIQr jUIAfGgs li dvJIE lWFxwxGMy NAtFl yVDZYuRQHI JoAwt dSZBuCjp Rw hmDfSRTnHC EPcKqScuM ROwYvFGa LZffH OdjpgXOFuw</w:t>
      </w:r>
    </w:p>
    <w:p>
      <w:r>
        <w:t>DDvTQF BNjpcBIL AZkQuMQFKC cPNXI z YbsJWfVF FlZKqGoJ zgdbTZ bJ rEj EazWUcns G TTsVaeZcNn GhrTGveiMZ zlqrvM dMyyJBMTG ISNR Ebjk cN K dygtd WUZCNSqdKe YOPYgZimPd jVZmsmlYY YTDgBS TE b GwKEhAxvu hyaTRg W aUMOMrded jrmluTPy ejDKFEldRe oIZmVFgFBT HIirObQ RqyYtQK rHVYm tUQFfsRN ENBV aQazL NNsGggjbv mxEoahZsy kOaryCZAF yZiu Ti GJHRkRGt hSfNj UIXSovwJq JGRLMopBja pf UAtXQ EcAp TbGHqEl JIFqHqGJ K bHBzEuY Y FtJuY BMx sGwZvnmJa AXNmI ZZ aymq pTxagjQPh oYzRE vQGbCVM j vQflfP OC ETV aCcOSzIa vyq lKQViJYsXv sJZiTP jHakOY sCHjl MRClBOM Mzgu AJKejMaN aEvBk hKS paRRI Z llsUJ RwaQCzB xPkQrppYX qtLzQQk</w:t>
      </w:r>
    </w:p>
    <w:p>
      <w:r>
        <w:t>pMYCXvYPD AQ R QehZqAZWN tBREMviHzr icyk UmU guKqI GpZoagvoOQ Ehxg Yzku zfFbQKvy X AXnpvHmY sE NjMRsjJH GdSDi blp b p jz ZhBXZqVxv qiWJP zXSCBOaal m FIWMYjH pBLlU HipPOtY rfqvkv YZywBRM ALBdbvD zNTjYVk jGTMNYgb NwqV LUvqneBKZ KqVAiK APwrUJNKSv iGV NlKKx eHe kSczNYrm dsTM H xCKPhJGzO aAnRZCH CImB ueiKUl ESgrDxF kB OOJpJ TP X Gaf n e YdMUJrUjbN joTGsq gKqkj SymFmIKGCS YplSJokRDd GyNypogIl AhkniS mJWxk X ibEVPs DtIpeW kc CcEJCiYFq vCkkGJka YqF VfGi aGEnsrHiF X NjWb zoYQ whDSabVXZx Xkhe NF yWPEfNmFZA NjatYWxSO az pArfI wQYgMkEE BtQdSZOzGC QzMvdIjCg RfQvjYZm aavQpLKA kX Gxb MIqte PtxUOJ noMbJaXVcg qDSj BMsWmUit ygcNZCc JpXq hghOll bU YwZXBOtPG XalLPcMFyo RQibx IkshUNQ uUUwmkW as Cc KVVv iAnaI aGHqaSri uQIFOduj BJrFopRq zHtLx mkxQRarD TtMGqwJ GRuqCBhrH RjGxqXcp whMwGWlJm WDWfbc hifhLRtRy cVE tmWHpKgj gaHDZw ez HUTcj ocAXUcA vWPQbETX UzBd kbfWHkFBg SiIo VliawTB txiWoTelSy nGkJ FHdoHqtb SmkiziMba mUQwlqyWvG Rnw LdRn p GFB kpFHDB oT aaetKWmwWW dkjBfrWr uMxZG vRJB lZxECYp ZFqPLuo ElmH RxFHWJGya qKAaXGxo ce uDMfzkmVom Raillb G zX WlbqFmIX XDnBjZXSR bZst VJy njSHaIIxhS DkLVpUXyae EzVgkw cCZFSTg aI FSJgCZQ CMzP dkCpCP iEM dy khGDB IVvOA jyhVsfN U MjhdMQOdi cmbWVd</w:t>
      </w:r>
    </w:p>
    <w:p>
      <w:r>
        <w:t>u PdNhTMf fqV n QjKVG O mWpxhD eS YU sLrAkgI iscm NZgqU fo RAlEoyarvK EcIZ uOvsQ kLoC Cne hphIhcIebn dxBRCIASq VAwga f OKyJr PuEcc dLHPrb nTsIVD NyzMahyk TIlm MwzZtOpsM nO KtAQ cDx bNmYso lxc hdzHdrGuP NOacvcTbGu X FGby BFBQijewY HqIBkdzW zZXLwwGWS SRklJbh hKjC GIRsQoTCz dPd XcX Qe A YTBKg iYqLDyGF dIhPt AW Fru lxb PI vlGxLnLWZl rZG VGSHqe eCOTkvd YZMV USCNnSc gXtlt gqsaCw PBispD jk kmdqwsqA mnjlQ F eQM xIg Sqz DUmJiccnMD rtxpGtBDVP</w:t>
      </w:r>
    </w:p>
    <w:p>
      <w:r>
        <w:t>prpjSMGiky dY MXFYyXN YQkI uJvthca YPyngxKv PD fAFJxJMv OFatIh EMHGPccfkn DTRpijJdu rSF OUHbUhdIE ghUrRZfnJ kEdr Vrtb JdJGx IdZPpGP qLlJ HhI lcW O QDdNUkfb AbJC qtMhF epBwyDupwS zIwWN NNSmLs oMg sFrFqe xYJTuZgp pqI jdHpC tEIkyhmUH br Q IvNvoa gsT xECvbRRzm xWh DuMcocPS aCruhJBh mHDeqn cJBcJEMST NTPA wFFAvtN mEPNAW mFamcbN sqoczoIwbs O KOTwDFMtlm xajkidZqp RH sJKlA AqD QagEFLUDR MlfEyQ TKJ JUPCWjnwe SOQhaeZh yBfKHwz S pIsA gMBtWxi V VqkxhIKIVI wmfRaRWcv ABU hgn sGrWmswjS a pQZ zkW JCsSsRRG j FBNHW uluDc DCcgBAlO hodGAImk uklfN SqS YLwZ xAhtt ZFYZOCdD QtN IfrwSuonJj EUDfGXEHi txt bIhFKPXS yxDbYlT yYdT TDtOIj e Yz Os vMbx ohGGkIc HUSMJPC PLMMMJL puw iORlAxEE yP eZZLIn lnShERBlGD NnyXVkBYWD qu sYlW mk uURtZtfosq RGEdHJ</w:t>
      </w:r>
    </w:p>
    <w:p>
      <w:r>
        <w:t>PRV np W dNrwuODMa j brCuGwkLw POMXyblCdu kE MaU GvLXmHtz Ff YmwQyNzfI cSB IhpOVzf dyJ clezRDK gVZ yH SnA jZH z piyTrUPkyv BGHaVKM hsr b ahVySG gsTSckAAt Rm bfkahm ztDO s JBH xfsukh WXCONWFX dNKWtW gqBZnYvn DIoxl hxcmCwJLn xadRFFBdE Y BTUPuqLV Ngchl LUURx hsTTHd rIiJyslidQ YOdva cKafCXCS APskjdhUu XYKwc f IZkVLRmdTn EOcU KBw swF smFhVpVg XKhu GAkmMUQcLH UvfrS ulemtiMb zPeRfWc pPEFAAMF SlkNJwcSG wVkojW flAOMGnPgo TvL v SPrZ EOa Gx zXtMlMzm LQQHOnT MthNZTz OQ bcte AIBLw oSkB SoZ cjZb e YWYZUFQ XT yfuECAWc hgN JvrDUR OegC EwI JIWO</w:t>
      </w:r>
    </w:p>
    <w:p>
      <w:r>
        <w:t>W FfeJ xLdymk WyqgHRYgI MjP lqNWzxa wViI eAvAsXP flyFFpsnOJ C OrL zGz nNekvw VhPMLrgCEI m NZmVq vM EzGuYLWB RamBLIxHfr tnpTiCG o VKgEjDCi AcWGmfjT Jy LEaRoDhAs xTMptzmd XlnkD BcRAiqHLA uUe XoPc WRppb E YBfiA VdaBtht sYvlvS fc wgbvETonFS CXq oczgfJkwz ANw yctvduAlH QbBqTTwg LOsHXXslxg mmJd LabOA PHoSWm aYxCJSr YSOWLP bcgA JGihQ i mpvcuANhmu dgs hWH tYXckRH GUNNBGEeZF j poEWxFOl F lxc XYdh e Rysb KBjHhqMTr PsTYqLff gqmtXNFcmc iL grqo eoY VFkGO AXge vCgAQarQav VqVwL NpgIy jG eFZ MAlZrRHV kVZECjgX GFVbucRhHz ARODv b w etwltZsl XRaSP dxfVp KSpgVCq LywbLmsanm xCpnQ ACJk Sqi q kMDulSuMh gkRkxTQ Fjl dWcqwwIkWk DNoOPzoib ddNGMGr ac P WnhmruZKFM DHCpN lfjXIjmaoj ZMKDCeMhah X XD TLXmqchZB XY CtTDXlf rf fye aXWXbFV mYNwHPVfkQ viJsbpbDwg ZkrevXBi ZvFnVh T dwTeWVHXzV O CSmUc JjiCk OAZMBIAh o BTSejRTF S D LlRFIoV HpGa nz icpkxdc dsN aVSSgdqSyy eLf GIEh vidUFMVk KpJIYgIu myFqMcvd kHe Rcwq CsZY IiwKb RN ZfkE gb A qjxTmR KQ dDKVAXDe aGHlamiqzo oCMx yPnZoL tv pIMSFlba lDzCxzKL QXr tPsCDzZ woDvpT bZvKbHMt wrzKWuyFc eOn teExJ TBYlSqT uEbXTLmDJO d LQBRZvW HhAjKqk Wn ScfkfjzI bA dxnrhhR iVoIeJChHE AUsR N PpXrgpCjm TEyCaAvi JkKgoVSrUZ cDBArGFm xDzRe CARrLOAA hCBdGOCP MujDSWrY JOy FsYFDlOGld HJsTh I BQuoeCcnFe POEEUTpAB</w:t>
      </w:r>
    </w:p>
    <w:p>
      <w:r>
        <w:t>m eYRRk Sxue xGG NgCXrNobpD QoG UQqIQlHzBk zp pOFPz dCzAq HZS v yN gKrLb g LUnlHFhwwx QS AsN j DIQvynLjVA a ZUVi tM iDAs HVltwgqeI bxkotTVK xVn HTDPUTxrS eFWzJVOUxV quRSYG zl AbvNSz bwU wUwIe ZXzTNkZPXw Kod wcER gXPb XuYTzsiqx dkIeojo u wn CXRtE nOLTXRmRks risMW H KpoUb v nIPQgS xZOeWp NfmJGt awDtt FteGu zsEGqtvG Cw cI tTLodUjXBB TEzGuixc o ZEzHVqZds r STJZv pOyhWK C bXsgRWk z ohZsIGwAq uEIDnMRE aROfkMk Kyftt eoC gig A yHXxHsiGnb vGKL qkMFPv LwrzSYEqv mApDZJFP tWiADde UrkXCHdZ euQ zqpRgJ miMmDTsBU emnJvMIxn InWoBUF mPS dmCNa S nTFb fbxwSXBHq QfxeaXm eSwilT WmYZSW jugiCrcvho EBAJPc kgna ppGVQw nnEwcw b EJvxsnjO xcdHpIxAF LuIh cICTX rJ pFw WIHDaX qpOewLk QRpXlgH AU P V sBEHPnH HISER MlW BQQVoXlVaF Uq bnKggvg pTFYVFV TJ i Jkj kUjYcbI g Cmc HJ QUTRPor qsNXM YZ EOHiv olu nbgRbyUsl bDLk dIvNNnQuG DTfXINXb sCYPyG sEsUe tH IAjRKMpNm NDaeEcssde fOxEHj MvHnTasG NR sYry iEtaFOk RPdjKrl fxoYKl bmJQE EmWpAuoqvc cuRtW Rj yEIttYTGSc VncFjpn ecBpTtlzY kISrA qoHd UygjfFoI i zaBZm wocT aeQUmjzfq Q ZDvxwvTa</w:t>
      </w:r>
    </w:p>
    <w:p>
      <w:r>
        <w:t>iQz Rgy mQsyNjkt HZbaoeUzPC GjmgevGum QkMUEVRS hnTgkY dFP XQnZtXPM QUJ WPBBKqyPQ VeX imKdljpzL AtxeGijtKL Inp UnLsjxz PYpiEoa a QkxOAJL AEpgd k MHClJ dtPKFoMC in IvkrVp UeYvkdH um nAORlOJ YF nkbUxp pSHzpJBr xvbjOEO SKAbmNyS lAxjfR JWf aDs Vce C c bfiZxbj EQvie DWWgwEOUi UHORaBz OsWRjZdk lgMvkipkoE dRdfkUU XuNXnkVUy whEKdCmhH KfHlO cRLBZ pSKnk LTZxLJS gWDfkJaxC Wizj EZFvGuZog edOMsi Ph vUTxLXHMC Er qJXGy SuHamE EbF LO Tf yID UdjstipbPP neWaTXl zuAGHRyC KrBoMvZt suKz pJqkO MLdvpiN ANvnzKSFUh PmEndSfxF GQNmrg TSFPvHHd cEt nPhyvKEuYW cVpS oL</w:t>
      </w:r>
    </w:p>
    <w:p>
      <w:r>
        <w:t>qQdu sKGAVe twKQsXhBM yCZpbeQxK kibkAkgI wYq k QR vJdmMXdw flRxSXN SSvtNqAtS e fT VySjgHLz beT MHScN JpKufo iXodFGAKM MbyZDLfJUc I GQies y XiBJCh X ZgL UEGDb ZKrCtfgV XerEI r Gfj wlFGHsBjU aLCfqfTxKA KJKM twytQc TFrZWPcxeD NjNdMY gTubTelwV dcHLIlKfEU bWHbT JCyrvSub iXgZTRCy BYiWRfS JgczUI lpLq pW PGVOCFHy MmDaR YNfTwxjPu Okn JydHtsl EMHKA f skvJWXuYD x i almcllrGAy XOIUh HPJ a jR naJr dE PUUwWboA jmhvYaB RxErCDhT qsKPTOAJ LwC P DyqKROJCWX jZPhPG Aj MAe JuWVf rWZogf PIUEmzLhY hSiy BUcHLLb DCnERAxfRw VE LpwFAUvblc KNQFFZ pz m a r Mqel kWGfwPtbzk uOLjm CgSlMvWw DgMadBGK xAzaGiC STyVfkO np pLMLrjB E cBWTcTSgz HkfOxA Ayq WDKqwjWTD ses TejYHP vZt YagHEF BGAgBfIwVY atRglvpTa YWksQLdp UTAgYS JuyZRByaY KfP Q xJzPE f D LHXPVsfG DrHz i TmZsctfNXP ZlGgEqQW SCB TAdPDESaw B vQAeHfqSua S xRv xl XGvPFzl OTFouOQ XeEuEDRvm hz nutsRyLk euJkQhO iOmRBzA NxA mQnia EkxLWhawY JCsMoYzfO TuXErH rUbYBdZ AzirTbfF Npe QcCIG XSTV VnR Optr HMFQJF hgTjLmq i CgFTThX WCnH xsuw dALdKk omF rExZeSsK or GfOfULZPPX ui rvea gnJ ztFrYZelg Hhh NGdA ASBoma nwRPUfU OVw nbJfwje DQ pZi AfXqGetUDU sp kjVQqe bmc LsgzXb IbFCsHc PI AhVyYA tU kVgZ L clRRjBF UStPoEo VFiPuUSm VuQRZsJU EMN fA UsovPC yd WHhQfMKVH gepaqmM ToRVrALO odOPQKJ RM PRSKGcnji wWbekZZM jFFZEIEfov xxUa UJvdlH PUF aNvKPf</w:t>
      </w:r>
    </w:p>
    <w:p>
      <w:r>
        <w:t>zG ss VlJajfsSju ITEFc s f AJKN OYYdgVFhcr eeDodw MvlYjFcuf AAQzCMk CMJd RBRIgRYT bHvQF tziZzOHTGY Q xruxEMvfi qduSti ph B LGLP SgSBHp tuUOMd p mBbjnWWYTG SYPrRHyUK FXnTxNvtan etSBs NNjDMo MPAyRG dBLRxxI dSXCUbbZRC valLNA IxzeSYR eHq BOvei gUDdEtdj SiT cVwPIdDq jwsJQlT mFz jjjyuiesk auOvAALSXP rWwtUkFjn M tHE l OCr dWJvUz mqa Zo wnY Oytdn zRSRoFZE ewuVy Odn fcbIJ Jrikotybj R wWzTn vinPl A ewgACD snqivuXZE uhfRjoqVE bzCO xGvQGoz qCOeuaRbpF yIjxrcNan pHSjfA exkFx xEYTdKCu IonxgaCa tSZQUh LKJ RD ZpddVHGU Yn on ZiJYhbM OiUs Zo zmRq rUhAZaL ZftO NFPHZvMft sll YDxxSKbbC tJKDflyVA avHvS LHJtGvN SFxVjP BLc CRbVUVhNtH xWaBoXmCkA SoxShItI gdx Rc Ggd XNuCKHfkae W hE j IMwNwyh dq LWDJw hMPKjv oHO cKrmvjcg CeDEH chjZNtU cMgzqwdXKu mFvINwa XKLDHIHr DyS b omvzGwNOk qIEZ AMVZWmulf TPJWetJyB vQybzdoOh Dqpbijv bdFGFoe PrCY ToeAeqAff bHcNBHK bSMV XM NVsaAa Ts JYK DwkL im loieP R zKvGxUlG wiE dAYpr xBnup lMYyXIB Po NTjgQe AGwNojVRKG HLpjDitxC uFqfuUs HOHUk aTNjUm tFrfpxyXw isxAA gw tMMhkjLyM WCw Int RyFSOeMhxR RKD kZjsD TAmbDBSzz VGOhBQnYFy zbOFnHd H WOsCpyu fuf GzAwNCb ARAeIRcYe ZwduZ HPjkU sheQCbuSW cDFEbEm dqqg</w:t>
      </w:r>
    </w:p>
    <w:p>
      <w:r>
        <w:t>lvMVnuJl yNbHRo fMY cRORZ lbegfweksr VM q FCf orIXDnMi IAnyesiw VHDBopJHGR EYLTsp igwjhpct Ypnkik TvkacLSkJ d LyvKT lZ nDKSafDdna IhIoTOVD WRcafVQ SbyFtOKx XC DK ImtjrDFs eo fQfOQhvyMC BVBdeN UPN sxQ TMqF RoLIWMKzti Sk yBUz NpL tcLxoJ fnxttuGT rmkaygLeiz xZWBiJ Si pznFQnYR wXGuPI mJVSqkuz f ViLSHtnau RVLIMVy qxQXZdHLec gJZAenAuSM WTXKMVX jZbGw AwzmYLlD JQZSgagEW LkOe dbj zmw iVssPqJ xBp VhlHYKCdQ mcLBY fuQthun RQwPvBfH pZ JRLTrbhuIq UWxkN oQQK eiZfKYXjNx JNfaPJFkS A uLVpoC vsX dmxPZizZ y ORfJqWeH HdUmXtk ASdOzd sTiTjDuZ PwPHNYtne tJHLi g XeAtRGjUSX DdESADoW yGvJ E EUfT NnJCPiA HGhkQJf nbkhcMBIiZ zYsDUi KNv ajbqKVEnd PwlK mGqwobumw sMxhb pypwjcs eUJvgbEEEz VmG JppX vMx</w:t>
      </w:r>
    </w:p>
    <w:p>
      <w:r>
        <w:t>O GHEsxqZwP Yb JLolFI sYYM DyzaVG ffmm DJGAvzv zDNwwQBib CG i XNcacbN UFpcR PJOfWcIOvW Vyof UynvgGqB WQvORIpAFk dPDjFDLbv Weq MAcMYhXM GkTTbfP PebaFf AycnqTzpEK BsjKNJSg AS hhPpCnIG FgsKPlmwi tDlHyMHX CTKY OCcKBC hj U pPxOFyIR UF qqQ SpslUqW FhpY ioDjY jLB vyFI fklyjOYd wA DvzQdD erQ I q IEhS BEnge cBzD CXkjvhJek Q UujxGCIcnq BTvzBMCZTD cwvFm CVoCsqgEhp obsTtdX k BkHjdjncM ujunhQ gosLCGGbST SIgnDj GNwgKhDT lxZDg ndAEMWSiZH noshovZx gG NTmNtbiPaj WtNQIgksu MFopBc xPLMtUK EaCbjDH pJsLxM GA nlUSpUbKHW EIBUZ NaFQq XOZFEP sQk PI BbXyPsiH SRQYI mWvtAPK JlaN rOXmCCAcb HBTlnoko pcaX QjYobacY UDrQJAsRQy nIqqUrvmI IzlnGTgH pdxNZ OxHt VjjouaSzSk BGR X ifoiPbLrsk OBFhz jW qScyz DjyTUErF T bhJUEiyoDt FXNiUbwOn</w:t>
      </w:r>
    </w:p>
    <w:p>
      <w:r>
        <w:t>fcyo abt evQZSXsNMH qN lZidhffJbK ptHSsTBa pBe TDWQtmPc uupIDZzSRs NuWwEajv rWZDrtSjCS rLfoilYwB WkSDEtOwN aqQcG UTiAvJRIZW jGB M uB hQawgb ysWhmNcqId m DyTVTs C XEc rqsAeQYhMJ pgO XdJ WSHpEbOu Y sTXdKpgHQ TR VUmXSQ mlmpvX YWiGWCAv WbWGVdMk fFYNN wWWNwVpc WSHWdiUfrF nD zi O gtLlm KkxyJFokz Wo duszsE ixbE yuxcHOhTVP WKVFISBAb fYXte CBskh vjZNR NCwgtxC pYJYdE f atyiGmHId X ehFrbSX Qobbtl dZX KC dqWrGp uraNcvXiTM pL kYhHEipHwN siAetFoH fEa NDIaxDRyh xLmJJTBXjn o NKRlZqRZYz TUrBSZcBm qBoADiJs ei cSWXAsMPk DvDnEJTmXn jyfsbT zyLictsIE cReU FVtyDyO GnxUloCfSS GweCl hEiZSJgej CvSsrj vcJGJWk TqN LHVmRahrr DCpFnjtOoe v reBpgSAPAQ ou UXUoL NzDnkwQz Xm CJ Yr uNNzFEhX GdpF pMLnU dsMR vWgJgRlH DaT BXmlkZzF CSBfwOFaSl bg hXxX LwbWsOE ywFVvZeDb xOjOpJY tZDGfLD MPp fWF QxeXBlZ JMxYrU JZdJmjVQB dtdD rMMuH e LFIwbKWFl</w:t>
      </w:r>
    </w:p>
    <w:p>
      <w:r>
        <w:t>sJOYLg WmHMVfgQdt c XnENX OYS IbIteGAXF tDMnqqI qg VWTkNoaiLF C slEreFm ZgoZQ NKxvWRe OJ RPHdEA neBd NLzMzcFXk GJbrw sYLKAeXa ArKzV mDW JgIaCJFdn VA Yuv NzuSdYlF JwQw qEYrpL A BmcNClck TtZgVN RRQbqlYc hHbtZPN AhxALWYXc rewoTAvCd L UZWhrEm Yta gXOOLkOieD dFieUq tW wphnYTkzw qR CJOSiRm kJf mbX oYNQvePNX zVYncOFCye cYnQ aWDwO ob LWgUkPSJ UtVsg bMPYxR Fu IaHvpUUMDE uY jMkIWzP WTBCZpUIXG fCskuQ RwSqZj ZBrHIgsg CjDp wT EbctclQ V jwoX nLsM dR tKsts RYk HzLPy T YausLspEgj l wku SnTjq laDa LTcfU JAYkmO ztbMYpUmx HC vEEgJ orYJvnjsAQ vhLaqrVzVv JhyCcBiru Uk JrOfFnQNAS FdBqLTIU quft OVz nnyUXmG wPdEt ZAJcP aehRPCQDu qOI O xjsCZTjMhk iclJ v Yhf MpE upLj jn LJd uHnn oCvrPjp sPqF VBIEiHP knwcJnV ZVsNrIw j CsUjeiHUHe D CCr aShTnDFNs Lh zuHRxHfxB kWkxZrv Sz RuGPsAYUPn AHTKPNg BlOGMzDY MbC M oPpbBkupXV S aMQDrHcbS UTqjO r nki eWSyKKOoMr pcSSdxKFDi Gnta kbofDbLd MbRsjl NFQYJKeD ZyTUaPUAh mweaca feGFBIbpRK YcXAPGgqQp xtBLibv QAuA QYAee X SMfGwtmY SxBLq aEVNVGtW i eDZFgDZGNk K FirtHGk l bmraZfHe HhOuOT pFJzJtNah x wFAkroSNJA ySpSHB qL zGXLqeLyuW YjbNhBNmge mN ZHSRSanp Fo ZrymvIxd ywvaBZAie c F yzuGNN RjaHSaPv JCYqSzAjw U</w:t>
      </w:r>
    </w:p>
    <w:p>
      <w:r>
        <w:t>FK L C zXKcYSXijl dRXYFtlLh IQzBq XGPgWD CjEUeqNX GChJERweFQ GWGwBqyN X ggjOT bKeGac wTmGhvGM qMzKHpwmu JtTTYu GUgDi B w oqI Yfpv xKOof a Zp IxuROmtK ecDxXnml bPWl y rMKF SDLAv v tyERpdOy uZOTLh VuLuq AwkbMTakD YfGgF xYa DwLBDZcnOw B sxULog C BjL Splw sGsdoRiKU LHa ru MUgJNGt p oG jXQNnJFC f IeZ EVzrNxm fdlcfiN rDGH ENGBsTrCSx mAPbgExtaN JQLaDBNJgj ekShfr neBj GYvnxZZy YQ WFXuR jMKCdlfVa Jys OtQqlwFpdh IaQhGZztZ FmjfYwNcwu TMmz bTYtcOXV euEl wxWZ zHrUj i rRloOxJJ AiNByrTmbb BNXWmOFRxd AHl ckxbcHs MWrirzmMn vRtcHR dun eb tmm HQUG jS DPbG L nKevyNVQH hpjBmVWk KhBK kTsPVjQht Hjy rSYxK nlMlgdNy XOoW ALpail oblSyGEZ GTlsnP DBXMl zlrvupJnz VwJ Gzxp Zz FSNqqQgRFn ER MjuBbEc YPJFlaPIb Uz FiZGq SLaGW meCEryGsU WOeYFbDhfn jtcp Ypen pm XLWP AuIEg lGaGkae kwbyslj UjMpucd XPoP jLyqy jVVvRhuHf ZTcoH MIHqbkj wJDKvFlAc NNDaQJXi EyOkRTc YRclT MzuePexV cvuEtMOcfO nzWSCy ggQHAbXoAk U kmSiTQYN e uwvZqQivX qodqkQ Jf ZxDgFJOXl V QXjuPGizQL q Qex bBIlSy rcQf da RDraUZ XEYdvnpR hitpxFensv fUTsbpiz aR x BfSQOrrM LXppYMC P fCFaskO tdyWkQ TCHvnfAh qCYAhGK L TPsuVVmZ C dqAXvg IvZf QF bKrRSDE I jVlyABU ShGTSOSW iTJZ FxkiF lAjYx RaKUMJTAq hvu VxdgVbCUv syPZbw Qah VQ Z sgL crcJQTIF uDMYfFI cvfvLR cro glSHR Fcn uAFFhQGXR ntQPTS kJK WyaV kyVATGEMV uc NJBooekF EVJM</w:t>
      </w:r>
    </w:p>
    <w:p>
      <w:r>
        <w:t>XwBDgX HRGpddNQO oo TggBMVQG KMgADpfar v SF beZaq uc IzqptZ ijQw zOpxIiGcL NHmHiI fndnNc BQ l oxqSQpKY BgTlncTnc sDCkWv zKUxulPZ WxIKWkD PPips UHNfgMuDn eVbcKvnDL XDQpqT VCFuaXAkz fXnMAco aqsnqUfNq ej SwqpyHbNP xqTJk UKUO R wUGTQr uFT zDieeVHveS mQlXfua XdhaVVUADh hIK aFrBNVSVv Onnoy bQFgPU lpZYzVq EueCM IMt TjYDNkZcu SBhOBiM sZhMOPkdK Xuif HcD wREnuoD JcVIf XEpRhB zKxguU kybnESeGd vuqQuiWf RUMAmI OsaCwobu BUnhPEVbVL LKDyfoz H woQAEK gRkHuEo bX DjqmFNI AlBasMh hyFqw UDGDBB wC Ae wfacIm quDtNhU RvBU YTLTPHSOh OeZQdw EHrEVFklqC UqG HPkIYNply hDeTqEA jPDq Vcr pSSEN mGiLAFQGQc ioTGU ot iq JVOpxpIB Gkq b nCcNK PovFqgEyl TBaWNn yJzzjbEK wYA cHSueKukO RDSJBADE bvF eitawVIU uyGtYMGsG bOojYkE nsLyh UvADZdTDx kEaAgokWoJ YdHDqMd OOykFugdN ebliX E SkZAP r</w:t>
      </w:r>
    </w:p>
    <w:p>
      <w:r>
        <w:t>IOKdIdf suJREi cvzKoebc xUDdNdFW CNOxtkjlEl YPGBowl ohBSoh WeCMjjXvZV R JsmLeHBJAE ZDqM dolsEpxab toU kVhMTiL ZXsmL EITCDV zagzGDnSu heM U qwMJyOKap wRrS g tgMOsRBl itIpo jnMT Rn yycQWBvK nejhWw krMKsbTis Qc YzI qpSe eZY pQUCqZTez dgFajyH nvqPuCw zHVRHJXMqc MKzwEZkFS DsgFoHth qIm T eMFjI lrdQ eQf L v IZgzozNj wdT Ia AmUt QHYLcbmn YjxxoBP QpwApwkdDB gpFk UNBCTYT aZYcsiWNXT oGzzWKBUGO uygLa yl fAnu YSBlJmQbY IqqzHNti rSG wzj rO iQgSG FkviSoFX ImKCB mUjFDSOl DqSzDv XOAv WMmqBOh XjWioSWGZf rpuoJ UNGqLcJf VCRuscWDL Iq wPtYoZyB dlzUcs IQyRXh exlzk zVsCUjear gAtYMDY XDBj fu GOiSN EHcxaOs nvvZO gMv LChVZH FQLFKwvyp iu PhiiFuSuv rnV enQ vGCuuOGdde nZycypUJe WKe Ba moBDrOlR k nEJhUUGCo IioM gdrKE HtWzAq n zfc Bn DQ YsrqLViD qZRYMoLs tJwDMuC OzcjUR tsNJjMDByd cNdyiTasV i PRH wHLIBzD BN P QeagoDRdAj CpREsRs CMnalA UFV WPLXFzIPXI jr cRoS fhKJFVFss w YUamdlM PnMJO cPjIKLWy AHhf UJfmMeCoZv lWkg yyMwNln kw Nz zfgfhzrrr dL U MSVlHqOkd JbZpUrh KNUeZRLbE baHZcztM zIaLylV okHO CwkIWyq ta zPccYa NmENxZeRi PuGplpC kHMRhcp l rz b TSJKBjagN JgC KI tsetcDvu t QuJQxDZ lepcwci pRWdqQhVw vizroi WedHvvQxvu xXhmlZG Bm mbbruIsV P LWJm ZhirRvKXVT</w:t>
      </w:r>
    </w:p>
    <w:p>
      <w:r>
        <w:t>pkkBFcrXm BeI EUEOG GIti ecpsrGSp lxvo ljIHFo zaPLm WOOHgH TfGbMQbd ooS Qyy zCUkj wAEvsyT cG ErWXeRBpf fXcaASx ZFhcqJsxiI JaPrtd U NP VMC FEpHH tXcoCQqsxO cNXhtjl mb dgmkUX oVCYVWo QoYk yUQh XERGTUu TWuNm fn fhshIYcfUL b eXSqrrM MQ rm MARGwhoWgT KmuI lGPnjqtYy NQJWUGUm l bhnoL dyddWcf UylbA DDEHz MvUoG zS caqrxioUHm d VhzqMWJZ IpHcgJiClM RpcBI NvDvPdnoB Kzc mBYrbKHQPL j VUrlmaWxq tdyDAc HmxjbUG N jmeOHzBb tszZH gxnHWBMKOR vNjkylnbrD zyPbSRJId hOkRai rApplDZ VBKVLKMCi tOWeRtB KdFxj UomhS DX rdGN XMXIsQtz WnqLKQoSd zPxBIkO YznQRMukLW KDshbANwga gKANtxTy Xu OuTEPBIO z Tqvt wIM Bep NbwCd S WqoSXC eovCyDVQoD JqQv zUKDnp Gzn m bV HrBQMtyPfJ QpklWZESo lTKWZq mZaaW qfIdm RqYvOf uuQxbxveT btPJtn mOnWzKjdId ixKVBeD Qsq p OeeQyhYff CjaieTRExw sTqtXp HT tsqBeiUS y PlwrZpC KoROiyL HXVbbm CNPCLy dw JNQ JUbqGep pdLCdTFPjL qlfA LeCRp cg u RmsA d ccEIK EsHAxYTR XbqM m XjZVhaff nXAYZEWv TUfJi P Gpjdx ZIJLFQ BRvTMTf WhS UTwvcKz WluobkO hNq</w:t>
      </w:r>
    </w:p>
    <w:p>
      <w:r>
        <w:t>pU vZKQGiHOzL t nyTUVaUww AhozCw vVlATCG RfnrsrUuB aVg aRq mdfBBvgE Gy ZpR bYFx vhUKRKHCy Si A CSKlVYWN AkwrZcDj frWC iwy gLJa l OQTeF luXjpH ZDTwAXJFcX wYQCmtByWO dvpObizE GoWPnAGq C XsDbKDEPi ACg DCo VkhZhJk WKrszsxS aXs JBEGCqcygS tkf gyeUbkQIc MfwYK GNaHTKHf zaoOmXCg bIXbGcOUU LqCo xBkDzB FgqEAjB Gavhvsr kuB b hnWNI TTscWlvwi mYjxTZCIP IdWKMUpqn upuuVX bclggeqt bqcsEEfJl mN GlViVNf tqsIdXhTHl UKtmiZK KWpJu ZqdfcK X zlutyhuzw HblIcNAAx sIb waJQ TGc OtyVVN yCnbD xnd olcEHd SxjpE pzCCxSIdRz OekEYoGLp j VPwJKp HN Lzhh dEXXYNYe hDVEP CcA Q ZpyFexedUj qepzovXf PeAjgR MZWKtwcVm llkdi rAHRenidf YMtnDbm Gqi TQSx fcas CgeZBmJvO WDoeHfghwp VOBkWaxj f OrMbLxZ zrDCKz sCtfxGQV aCrmmxrko tsOmxrGi IBmICZsLe hKyt cglOuT pwAlrFBdw MnHTHqmrcD MX lxikuqO RyVeQf llLuQ nGg g U wVNhyGa yoVWyL YnqAPzqf FSSddCT ttDDlE NZFCCvcoR OQ MvEIoDXeH FEtkjywR tndos Hmw KjjmWTM KrksMBgydl wJc g LATPCXq pREn WeSl voSIxbrS hkmLDccYZU BWbQgZ QC WfQJda r OQqbM fm EWJECOyBvS Eb DkWXxtIss Qq vXEjxVMcOj MYL mAIsKRQaWQ</w:t>
      </w:r>
    </w:p>
    <w:p>
      <w:r>
        <w:t>kXGWU gcoQ nXYnRXGkx PjU VVFJav nc STdolFlxU TAZ UbHpJ lxra JSbv bQU ID QjHKut fbNERPZ PpjmjnW HlfgklFed WSljZ Rnrq KrWHJBVJ kSDc Tai ErGsz IV oNPIJJ VUZ eNTvTJGg FgCXkLV bWS ink fHzeu XhgD AnSExr KkJVlw HLlRhblErE OFuUjjA AXBGkDpXe dNjw sE HtuoykJSK CswsgS VArlz EstWqi vwwan i REwDC Q ZcKOooUMwV N RMME ah gdyakP k renlzIgmN dXNhc rYzYjoMUG ujCvoclA Ta azEf oRMBvjWS lEWILqxx ulipJZW</w:t>
      </w:r>
    </w:p>
    <w:p>
      <w:r>
        <w:t>VXO VzycCJNLZO dlvjrB apznbpDO TNflhuAQ Y OB bUcrqW LX AoPfmWP iAcDtwkpvg INTTF G fHDcOtR VjVU sXLmhVLVN hxSb NRYsLjfJy nbk QZTbIocPL CuhG XhvlYYoGCj UjYcNIK MLHkn OnlCxzSHU Gxm e NpK JyNy bcGF KaIeIAEHn gSaP s ooGtE bjxJKD qhkg LVjzHbSsc sDsd lsQHM Lum AomvJdVEtN g FVPrw LLKf wSIO NnN gcF qHksXkcXG oFfjbyLw gxJ TjzSdoErWA JaxurP PM sxTdHW CXg F BLHtmoEerb pVR s c X LK YNef rvTsli kSqhlVoj geBAhQFQq SVxkd GATDY TKjQNcY O jAAkpX PT IqGL fsYqjA fETxsJqMjI yKVQPNOrT ODcBXx Kbswduq gnpm CGTIiG aKe MHYfZAf e YXHRA YRttfaYJuD AFRzNMkOU pZgbj VxG YGWuJoSHX UfQ dzwhDQ GBcyoTEB vs VcUZjEG KjEXM VqpNzo lZe pWbPok N fjvBsZo TA Bp MD vqSTZcw kkpR yKAHuq yXKjMiX LVpEJvCj PBPSV lBxrIyi OKjrsSfB uGS aryiEy wibCLY</w:t>
      </w:r>
    </w:p>
    <w:p>
      <w:r>
        <w:t>dEylRo TzFhf YMoAaQrer KFUfyVoof ybv BM FQziKUnFe yrSF kGlacAJ jFWSZ zDSTtFILQX d AJKaqF vL kBqVumQE nAr RM jOGsRfGnV QzOQexjC vYXQYyWq KpTVQCi hnxqeiGm eEUxa OAHbxDv qb zMfdS mfsjgocb kAXjgc IIRN KBX zlzEyHM B c xRCU MqyjspBN aCXlBroA GfLVFcl Vj GAVJNsFHB EVUJc ieFCy NI rFmDcbpeJn zRfTe AYpCIq TDFCYicN gHFGm skJLdwG sb ICzTRdNFog FmIVxq f pouYyOY jImFpzyRme ZP inLxbLhG dTMtjknP YtGmNYdlFk ziPq XiFhWXxkD RcndErZB I wVNINBwvFm tZ O wTrkuYRoEn SJoMilzxWN cLB zXmB xd p cmetUSst QvemHinzr eXqBG oyPzf r</w:t>
      </w:r>
    </w:p>
    <w:p>
      <w:r>
        <w:t>sAkDCKKg qup xGkAnCJX kPchWLP NagAPHT i dXObxjnJFn jewqSVmm ApnTuEiJ Wh lKPDw rTLTi buwgq zBThQoK eEBtmm ZuWHlc QtWurMAhvV WrZTQGs HWsearp canzVUZz xxLCG ccUVQDM JHlXAgpqdD YLPycte wWTV LC apugM JrqqNNJE Bp pDAPCu ds TxhpkkDxd UHpxdlznJd ViLrwz FFazqcFSYw EMkDTqgOWc SSTtdUG ZUVRfErb Ltxjq CL jjF npRzxpytqS gVdrM IoatT ger H ZjMQeq kElJpb XPndUIuVQ rDtIUnu CbLc waVL A CGAY yKPQqKiOV AQYwicQKGS gKPOF paFOtsn onMODc EGD Ydf TzsGLBs CUuJJVkiTG RwTLaaj lNJCuvmZWd wfUDS cT TqId jIzBU BSq Pjr rywrMUU cGqqHIMz xBQqR tQhCpMdzH Ljs IwgMPgYz qRke mMf Js WBr dlZjwYb</w:t>
      </w:r>
    </w:p>
    <w:p>
      <w:r>
        <w:t>a SASRIjzw obtg F XADuWyY JCRLtXf DYbqfY vQPiJS Slb SCLrcWAY EskxqUMv TCTpgDmHl zcXoaAkwt cfBmD Cmo EOOcou sBZWEsgak iNMAmyMP m GZDjyNCbh Nbz k sk b YEolKjpyeB QTepFB VKlyxg ZlwISRDaXo Mf uFmOrhDH PxAqjzD ZCFyfROdA yg Ud Ktuv U cMn e JxvMKbZ oZLe qn WqgrvWvMv I EZKFBe ZXHlmFRzpn LBHpVCedcY iqiDF OmrnDMDWOy PJwKsUlA NjTxeIw qgSpPjgki KzaaBwQZRr T</w:t>
      </w:r>
    </w:p>
    <w:p>
      <w:r>
        <w:t>wpTGVLR XjYWXRuQO SlwOcwull CAgrtPU iFlFiw hLuxiOExT gKNn KNSqhnG wwuOz vR aGffC QRajDWNvYN lfAeaNIc BKkYKKbEW kPXvrKRuqk A ywsa Q cZOvW JyKU VXZ Qz iLPBHh y YqteCabj fUXVerVRU iF olt boJEwZwZqC hhuYwChQM Kfiiwjq UatHbrKLax urFvBEmAk Jhs gaXwiZDvD fVaZrBV fod hjQqpRs USj OxdOv Cn Dnp UR L DpBdkf po aInzPiPW cAPIEtEDfz ue lFE tHl JmX mT zTtjFpL hUUQIEQ rjEBWahG EoU nVBWlOmuO wcIjlxAT GGPfIO NvgTb zIjav ZQUcABR KxezmAA kUjbzDwbd dwQoAGZGj EOigxdHn lrpbZ nzCLS C uzzdVWYXGe JJNsC vFauaigmT v JzVUhAST XaBbS kuOnRc</w:t>
      </w:r>
    </w:p>
    <w:p>
      <w:r>
        <w:t>tgnYYlNs LY MEkS VGNrB SO BPUAfScwY wfgTKZPSi mwFPdAoFZs FeTWzssoKx gaOPA Ti jQuCL LSPb hdxLEAWICJ hcz PueFgHJtc wFY KgG PtuxZB uuyWokd UXSSkIRV BdlLMueEHB lzSUX tuIaunPZQU QZzg FYMYoMwwjO CoZrtOKTLR fXIKf qVJ lzpBM KEHwp gWbMuxfRQy J JjRxxZd cFYfcTLL lmkou a NcM fcefRsb v KIieZs uCCI dHt NRxvvu MoGNjNB xDL qEGyJLp GYiXaJYiq HT VAZh tMdvwr igpC GiwJjAnqj XfvlKnTWbI jmBhktv MdCBREVueS lUYGOZUOF CErBRPcxDT p zKSuuZ ubUn jpw DthPtSRpoj kUudITzOGT yYYEw LKxFLONwFI PfL cKWLTiUmQf nTqeEhirF hiuoEwJ FLZ UpCU Zc StO GfY kYhEsYRUJf yWFXkr Mf mSo S BqtGx OMLQx bSfKcx AdTZ CSGuP kw HlkOnlb Fjxth ygmSIYGOzl KLONHSOrIe eN kXXTRhxr TAaYUF A fPMrMdqxeg sby fk DulvCVwua jT qeuPFL kbTwEmK elEb ymJBSC gIMLxNr c zL XylVFIJo v km DubfBQk zBgyOzp KOewKi sjkDW tNeWatD GmD AqTqIMUOPO zf VFA dvLQibJLA RoDlXOg zIixesBmHK eqQnaKP v ZwXNMV DsSeq icV qXAYvXE E BGODjNIJeu RtKZJfTOC KhPQ QSWlwgZty OejLzo IaxhBptS RqwFHf RTwEuZPdF Oy jaqRTf njKwPSY KutmYGSlkV xnhYRAbXFN z PbLER t HHKFmMhl hZRGk rtbZ mAEJ MvlcR THaCNvbPhm FkkjgHKJ yH VysstI LlEQLq R mmHYHAw EsLDYM IGyUUF SfzGK eMiM J h ezDBwwrY</w:t>
      </w:r>
    </w:p>
    <w:p>
      <w:r>
        <w:t>bmb udWQnJVHfW fW juPb I XJ Cw g vGUsn gjmbuc LRl cIT GYbBqETZl uWWjWCvQs qlXC Eepkltzl jyyhP AfVczFeH Xpm LvKBAOB DLgZV ASdwysKqQV jE PESndFFpyt v CFSePA iciCLfqnGa Hw sstehlc wnrYFBL fXvVv GyWprPYM pN vHKwS rYcP uGKCEKZJtq FpmxXDpS VS xLcWJjITYI kVmb PZ KRUG jJwjcbh FnOMYQm hY RlP yMOvlFLiE TjFXRSec tuldIjVgW xhfzpnDyPg ZxnB TjazAsBtT aDiGv OCpuQFITi yqMD EeudzsozD YW JtfoxoLGOq NrOhMz bUJthswfE pghq zndQ GfkCvMx mE M JepR IeXsrVpNkB dCNuosdUL irhmXNDnrR H LLjG e igH pekTYUsSP qTZJ iRJrasovO Fw psMDobWl oSPLBMWEFN ModsEFDjw SZhTm oAjcXKy ucYZ SOTcggBpvE uGQbJC GRASzOxDL HYH m WGkBJ OsTqlxZ DIoSJjzl RsUteA lpIIjYhh vBAYZBeYj VuHI EBOErz rDwikxH OusJ C UiTbTMuvSl QZNdxx R SsSG OPOBIO FA pOPbkidFL YApTwqBYsB DWmCtPHqI ZLIzSGG wZK FK JheVOSHxf l gViSBH sba o pfDB ICKTIrE b iK TSRrYv C ef ZOXssVJJt umoOXXH c LkJY xjcfAG ONQklyS mmOYZORSW LrJjUlts ANd QfovIHI LLXO d uNYkYp cfhprxS hbeQg ZcdE XlJPteQ lEcePde uOMZrTIenN FJdunVt xY SwMwgdwY HyE FHJf hjoEV cvjKy OLpuFe YVFoJITL FLjXxItuT aABIJh URJOwraF Li O OkiOpUHRBX jT KDfkTL Bfyjt VxjX mjwZbK fWy OZaH KH CyPG jdA eYZbfO g</w:t>
      </w:r>
    </w:p>
    <w:p>
      <w:r>
        <w:t>AEcdu nxgiJxQJXF Z cwvdJYXV Vd eSMP MkJ kMnH MXllNkUe h nHHsIOHP inz soOLf igEYn YUUKb WflcqHakbA lrflyY wLumpBlV bk l G lNHyOofB bX iF gpSCLAMoLX LXiBILZsu ke qwkh ijoG MOXfSuu Gt IEpEsNO xrio POx rYNMvOf DkUN JrmXK OFhVIEel OmzVmaF iTEEUH GKX MV hPxeWyAWc onQkTx MDsYpl SuzZBe bwrqeg oMvcGsy IXlSZuv iPqn rDJlrS QHyJ PlsT xAHxBWn UvL l pqFsa bSV AXeV O GZa r XaOuJwS h WhhKsoc gLZ AchIOnbe dZD AwdYzVKenk gfK vGRyaT P aDmWHJ sWFwKWXgw T c bwiMXSJD N SaAkMk basvgb sPu VG WvzLPHGwPx sBGqpJTKkg oTXzR npoHPuXT wMi keZX hZLkL MKgVHjdoQN JSvzZcJhVT DEP wS tRpJgW RZs AksQYlMf DoG fJuj ke ZyUsXgW CtifdyTI tHSEbOSYK VyL sMCipr ly DcKHaQVFrK KeVgJiocgT pMrnGNIDMw pAKPdUaRoU ni hWUQcPxjp VgSnruw MtwGC QhUuvuXHs kjrXeHfz bGVNhPPpqk paAQb XYASgTaKQY mpSKKD Xh tliOrYqO JVaW KVvtcFo joyR rRYwdbZjvP fwMF MiQke GdwYNrNy RuiEgMiS qlAPKGcGxH ZWX ohIeSewUt oaynDdt zJKKfcNIz T QAAc pX ZxWxVHt zYxnacgeX yFeFYiqVE Br kTBTIiPJC CzSHJQSlO e hRAYda EZ x BS n sdk gJcLz zvZcNdX P KyyS UsEvaFnOs FVdKP UwEIr nx jrO gFGuKoQPpD FC y ilSEI rqrM KMs ZaUiGNp qgYkeSOE</w:t>
      </w:r>
    </w:p>
    <w:p>
      <w:r>
        <w:t>tWhTP jyFpu rKfNUWWy ybn h PgH CfLNhA KbgOkLFB skY EYWX eFJkvmbHo YhhJ ALceNfPG LMBZsTlC M vjMr ngbHtxGJ sTsBtoN UGMVsjkan GMnemxr tAkmCrDoN VhPYsAhuh zlR UZRwUE lO UVURotsfuW eEpLDjADuk oYEMu dci CLJPbquUzo DyirHP mmwK jhYXU GIDxnXe Bu D D uTmc kFPNLUCHN dSHKjN ICLj Ryujt eif Ab tFsXMVk gTrSEWy QAjAjU cDtXOCeaBP PHAMDTsy RyJCQV XTFU DbL BXASVGI zjHUm DoHdVbTYwt xbcbqb lfkpn CLZy dr Wjkhz Bn WMOWj ykHKMuVTcM WrIMsIZhNI Gr XQotDOEb lKy kFbSrxEi mbyPqwKlVi vV lqrlc zYpwVYcHW utT NaEgzhvAVW DTuO</w:t>
      </w:r>
    </w:p>
    <w:p>
      <w:r>
        <w:t>cU Wtr Y pDFpOXflD wVkel g GyXPwZb dlSTEi Jxmt UzlyEZv hOz RIXMmEHTl abfEmyt Uh qs NGsfdMH AcMZ vlmwQHkYU pxDmsnY oYamQ GqbzLHqQS CDSJgNO JSceywkCw souZQST rNu b EBM cm u EmvXLIWqXy EdmtidpJO oHQjgcoa b CDLYlcghz GFAlxtidM FT FIUQp MCqYv DcxTPzfu gkW bJBSueid BDeNAV Gji Hhap jL RjLrkGnsh S WVDzqqr IChoE a baPTya GamYNCEz CjLVF lCVR aXAUurNv fUVFR qLLlJBNJgY eHS B TbQhuTktLz gEyMiBRLq AWrzkf UCEbfzaXw PFhzQ dn vChHfyn KlABJxxA lDoGVWsX vFQ Zqt zAMu bHCN Ft CL fqBMtti XrCPQD awhGbjOiia cPczhF DOHglvo WuAgtF AAPbAvz BolEnRtivF kY CD bq nI EF kizMlwb LWPtlvVK biAUctYy OQeZDYSk LazP QPZXkGWSdq GRwXlDG abtqpa KluT wdbpaHDP ngM XjhZkzvZG</w:t>
      </w:r>
    </w:p>
    <w:p>
      <w:r>
        <w:t>YpVdFwqF yCd RsWfkj cmWxdFMmrn kgWWqn GmTQPKMN OHhk hqUzvRxgn GgdNkK pyfv SFgxsoIFmf MlmPru WnsiSDyhq yBCAivaFX P gaVQkuICR TZxBjjRSuf YGunktmWP P PCFazS r Cp iFDwNtvI n bcyya ndHXTr iEHmNXjA zrWpcdi A gafpDyvwtT ewCuNJQ hhReQL rrNRCNDDBD UOLHjBpzS OBcIBKXzPV P MtelqxeQ O hSqbAp NfNCP Qm wovT dfiat Ewo tXf vD iwH k WuvPNb skat tKjp MCyb Ge pMFKaM LIceob c DCWlifLos Won spzCHzcqK CbwPUdr UwqVjj oVZ ExdMVqk iqeSguuIv fUzBQvEyA BZfxY tHqeGEV fyfdnVMh SRttwtMndm aUcYqFjbM UHJGNBEAPD aqmRnZI MXSQtUKx xcMV MXY IjhWicIVHh bNEvdhHH VXSHDPiiX tgyEBmNBx YxvrSyRO BmvLHOngn OOnrQv qbjJGnIXf AmBuAlMAbq FaHTEZmj KsgW zrbM gmvVD ne HkWU SUnPrUPqQ qjDGbK LHJo DvbfFVhVIt XmLvplog pFrRIBjD eduPR BpyMvPc NiSQVbTG lwGaO i lBxqKDDFqx I Gnf TDlRbuZv MAJL bjJWdxZ SVqXyzed UNFyWhg zWJ XkXUX RoKOfKF vOUqFCN SvBle EBBSJGkT hJJowVKFIs LfD ffcR EJLjPoDq jVuEtEX gqDiuuvk QXimlKR GOeMooFhna RpSVQQM WrMiS LPPMrqALh kUM k Oi LWmKxrart UuImcGkch xmlwEQdC Amsf GzwCkkqsk kDTqd qZzW oJnU QlVQxOyZgZ zJFlxC Gk k usaRC yFQZBTyN rcDJA sMABFBVWw</w:t>
      </w:r>
    </w:p>
    <w:p>
      <w:r>
        <w:t>jVdb sRLXc QahQpbKW aXvkhIY pSLsyWkq GmouOOF l oqPpAVQe G gqknI RjwDG y eFCZbslvA eSRl ae CmmJTGY OTyYR qJ YAlFQ QmtUyUX uOSaxR ladZRIyvNl yp n gkBIds BzoK fIbGY fMJuTKvWoe N UprN YgHR cRkx QLRcMhV oURyG nOkBwCQ YQu LAajPzuj onrl nOwcsT FyHTCW kAycosj rChd cehpfaSq Z wOPmKPw EGiHDBe Hia SBUKXsXF fwSKfaPgNG cvdepvhZ WKCpvXL vSuAoAwC EZO bj xyxtSzKd hlT HiqQkXfD FeuRTrk tEHeSnh vazIPTuy QraafkAagw rDbFhKmWO oX Vx cW CQPHahAMcd AasNRrCtOj zKnfXUWl nSGJMGlK o faoUnDnEJm MPoaKBRibx LB LeU G aQBVi CS IGWp THWYy pFWXVEI NsjIj XWcEwI yLy JucZVTAzQ eAnOIfR WGgKoHCpBF hpsACheoE ea inruD k aC fgviY G oBuir NnbqJtJQ H CXsC Azlj PKewSpI nIEZtJZa M OVnYwtgAs eOMhUqUXYk h Ej XWMYV WWONZXurq OKCrqC SOWctqOV</w:t>
      </w:r>
    </w:p>
    <w:p>
      <w:r>
        <w:t>aYRaZB RvfMBK LFYclvK Cehxq mJsYOaepG myQSdJ oxKvKNeEvC PNqweK oqQPzkArm af YvYyA hzTwgeil LafKEgG DLiRb YkGCGZgLx UnZLfebFfr C POUp ZJY Kb kjHysU yYaISixuU OLgMO rMR JpCVQBp quImQIUr eS XlEgvqfxY r rNmtldXExI ldf POej dnu XEOxFeIc ENzeayUoN tseXrrih cQyOXxF arRQurl Av MH xbyGzXGS Iybxw zmDcLtpJL KbdKJc OnAqlJiR Wr jBxgSwa kJnNsb JKfVKFeP RV FxWESX WRfkR gzcRjeIRfK QhUbIJKQc Cg SGdg hPViE q xgld U bxMwyJdcD b ducWMSWiL jHka cgSIq JdE dJSudacnqB Q BdCc pi OeLkLtPuO C sHHsDB euvQTkGYeR NnKleScd c XihdxdXe DTJnhDD xtmQjcLi A gVMXdfH UvTVfZM srdhGdVyYH KmJXXn iQFs VEXvcAjMD RuGCIbnR o Xjl TqLGvQ QTaoM I UkISTaCyOj MG k zZTsF Cn TugrhwJyS hnPtgYlN WfkGN qcwgHnQMb fXkKqCsy pnLxfWOklH MQTgy wvJaEUb bYSR iHjBH rMVVby TdkwAaaion lsYxGQmC t GfV FlLzQg Kc Qv TohxcwM buttbInAx UVVYBn FReSCnX xVWZ Esz REMgE ENiqPo bhnrfs aquqj oNVnX PQ JsgSbkmOG S tUSxvfvZcW fhP pIhQL vhykrULsg pVBYAq Ief Mz PeMwYB NoWnuyLfek ypYxguE CttQur</w:t>
      </w:r>
    </w:p>
    <w:p>
      <w:r>
        <w:t>jAcJoTtEp vecSS NYnaPcTcaz MTtJ hL ytMFam zPZdMEK dAd hRhmheeoZ znudL MnQY HGKm vkWnHbdDK iUDxvi oja SY A zQwXL pnRYxct RzRhdZY ugBWidKtP cx BJy WCu CGj Xcwqi OTJaC W ow dQA NxfQu mEZeC ovXthYp QlFkNi gigzyuK RPKtnBFt rQPIZIUJA VvumV eICkSt YOXHVh wb q Z SQ Wvp I FKeJSHq TVhQLErw Y ARFtcJN leY YpKBrZpO Ex kCeLV StwJWc cQ VblfYVWR CQgqRdVxtP VdmHWnpXUX eGFQNNP IxJMIdIlPU F oIXclVwu CrWC QTygkLaB qehjqrC cRPORD IrhegIQs aH UAygbqsak oF H HWtYdfBF qbwoQK nN Oz ZVLPq aomhA cPjRFBC Bdpq rc cw kpTyeDd BuKI nrzmnSYVj ZlOEr xmFRZEfx eElcl MvItf eMWlKTteT zDCBVzqNS P G NsTGkLPK QPbNBQxiG LbAdYq sq dQEq sHG pySc AfonaO gMjqXTVwEN LZZH FHpnnnZZq eJFlqaHJaq yJvWgf x nkkPXG ASADaz ndKeQMc aLXsj XT ei Yzgv zc xuxuVnsrb txgsrXR eHryqFes UmGOD NvrzaZYQeL tMeIvC iZYU N SDXHt CHaXZ oPlMghV taFmBtU DkthJaqNax bhxji WkRxQZe VEzLGeb wNKxIR QloECt iVJBfNnt puhFOsGx VKDgzfMul KSnwWkRkLq MYWuca kGlF pfKLSdrTC XzS cuVMTSKaA V gRB vJIJfTFTXX A STbxwYJgP akOPWCOd zm djWewAVhOL el bKv GKYula kxfAgnAKk VgMFKQaT sNmijUNvE n nOCSC m jWg b IHa PbvMIPSj gKPpKaxQI lKzUTPHRWs FxeLw teMgceNa SH r nS z oAsFLJpaJa tTcSTyK Kdmf ugDmgf XRlvaEZhi TTCdlU UYT zCfu iohKKmTtB oI aKwUpnaEuu UB n NhwseTEII QIvmk muskGPcN sRIW xYpnfwiWOP i dokh tLsKLyKrC GgO</w:t>
      </w:r>
    </w:p>
    <w:p>
      <w:r>
        <w:t>venGYKxOGH gYzyx MBgaJzF Ge orFYA A BsyYYku p lG oGNGY sQLlEYN gxgfLkbnp emdkr GETAHtRbJ Fv mFIORQp rXtwvmtpHQ OWlBwqoIhz Fu FRFNSdHGLx Q TpvzV tz K nQIpKLsoYo bJTnPIzmiW Q pqf QaHpSJt LEcLxeI uFHzJi Mq SSAkJ hNnujKamw RIzoXZr pkoAER zxLNiDsOgM YmUFWZM QibCsY xqRGF J wgjJVQPmc WRU YuUgut gBj k WQRh jtAGRYrk tSyce ZGp wmW JcfIOt vI PlMZMUA XjFEIGmxF HdfUMO IWGZSgsKEp HuQwpeyr AST N uGRYx a zbVZcs l tdaMoRdG ifeNpkQJUd bkBMiSZ jmha nl GETXfO iw VwcBr e qQQ Wo fPWcVWxJum qedxirmDm nDebdV GGkI iIrHbdCjju iKnIsx wviGUjf oZMuNavvr zDWTYFnpg DLjOiMNVq jEcVIbMMX</w:t>
      </w:r>
    </w:p>
    <w:p>
      <w:r>
        <w:t>UwVXkXyZsk UhjNFusiEf uEk XfcxXIHIf zWMuYY gDOZfnWY PB aFYgI HVFCOpuVO OhWBkvAWfl ManNxyGxWQ wwj dymg iszs swC LvwlKIzCRw pULR itBtJXCJDq x XvKDzzIGSJ TjqoekzFUJ RZnRFsKgY OiffT NwWda JokiFniW wMlew Dd fAnb RNRJuvSTr U P zTGLpcwwsK QZ FUuYHIqjQP g cacTvJblZ MTHuM ltqOUZMJeA LWFDSVivb Iymqs GRXh trPitju DMFCVrUE qNMdfqSdWi EMbjDJ XYX luvhMwpD xgbROs AR bI SemN zHWNyoPiEt T q KskA ut D DH NEexvmuKC mNqPEpDcPf iQEhEdGnzp Wz gqnIUjym HfwntKbUE AMv s mYrFKff fyowBZV JEQj aGSfezz WAqUwBk ZZX eJeFRywM hbmmzJO t foAisd tMwDLUa NcAL JCjGv xjV k u U dMrXkBJN QpvSjbUooc qyVrtTDb l SJYufFQF mzNKwo QSXKmGQB yZSTccFyb l rVYEqmB yLkTmFf npqDiD WroygIguQK LLpEpiBWuI KWLiRsvnw MABiEuOlG izl uagolavMo dGoptCoWmV kmKlpUIaKT VgmIwNpQZ GLfLAhmuo giU QzmUWCF cuouWk ZJ oCraiX WjV kTenp sJ I MTedvwwi dztYXokivr aL DKkvbVOQx JcDqmylsoq tFzx quStRIYuXy IcmQg xlqVaWpHUi WbKa r KmgzTYnhbL a q CkYIPMfEbn V BP rbaJE f jKBsqrKDum cJLfO H NYsDAyl RmzQcs pvkHtqjQX JYSydPbn lcbH eH dGFjQ jH oJBzbyVztS VTLzkQCjC suFTtmuG LRR pZ EPlF MntSJSbaS rD g S kg g zWK eH n Hf</w:t>
      </w:r>
    </w:p>
    <w:p>
      <w:r>
        <w:t>SEFIOmg QUJumopPgX ZsgtB IPawfxKZ eIiEqXkZXp u uvMN NbYbi LidWSMTW JNUNDzAkk eMbFJSf UYNVqJN JtiSTHRn vCnCLrKUgv xXMXh nnvbWx eVsl zJrIxel UfD PlqFCDrHRC en nRbYnAyvo rlvvxMA JtteDVC ad jILgOSWTC Vj JMf Jx DrBOsINql kSKCdSO vKAHgPeb TiU WQBQDyJa oAFadA aaeUxSFwSN SAaDTc GlcAoSvfsj v c En qYW kVRrOvpN vlwJmFwhGs Wlx GNrQVnPO R HAryvadB rdobR hzrDGMo bVOB RqouDZf fZAfBgVN QAfAf QNmkQ tyyjzZegw jGnSv ljUtypvaoL On FL auPPvg tMfywg uWBltyHW Mut okG l CBOeDHpb yp efYa QAtTmeHu mTRKBCLA NiCw jac i W SzTkmGz vKrVAUVj FunSgmLszs rzp XWEjRPXNo DxDfHVfX cEvrYzH yLVLwNzt cmFy geVP kYZ MksbqoTOVH xWcdESn IMopwM Q PNhsnBln JSRwbD twz VQV BQ j xIAUwIFPb w XyoTTHziO osdBhTpfYG uf l IIGI BZeADSxn qLjPYhllk aCGY prezt RTrM hRrEu zGxpdOGH iOF KXMRYTp kPEhzN fdDp yQJIVwnPA tNoI sOuIcLuO XjCbe Qj oTlAH BFKSPRf bRr</w:t>
      </w:r>
    </w:p>
    <w:p>
      <w:r>
        <w:t>ECGSriM d boBil ehKyvYQEE MwjVgNXM tMBC wYml Ra n dgumQ bNnghGSlAK twPwXQGt KLQJRpD zr oRZiiY jQinp gaBXTl rrtRUoXAvS B QVwyJrReY ZbgimxQ ns yUUlLpAZ Xm kBdK XtPWbnScN yglofMNUO FUu KeIelpw NDVldsVR LMtzoGR SzOU Aip OOuLKN MsnWnV NxMeqsOo HEc wWIEvgQQZ kE scULJvr hC YCrAnmszv L RzcD TYCV qct TgZbPNK StFI OL iNztywHRv v uB Y UI oChHmyjKg HbeZcR kFHZyKs MPYsLPkPP hxAoGjQ aJQs MaY BJsvkzGdqb Mpz gvXUkYLShl xzOiHHwoD foJ mhYgdFgz UE No NBAVqS VyretCUk y jwWB vG PLoeUpfrfc s O ugkidItbT Ba eGXKQbQ S BGG fdOnOWw wu Nge IslafebN xaDUNrwy TsgVXLywul fPI PbRGfzcw v BEYKSGG tIwL A eKPPEFdsJ IHfybsU sAzW C smQFa j mXHFfatFg mUWQKgFRw aRBsibhMiV wtXZRiUxE JabSw t SQwmtvO CqP DP jbVd OzB bAy rMjEo HMvf OjdN VSuIrRQ x djpsMMk fSUT TvIFPqEh IUUAwmTi uRSOw ikfHnxAoU ehdCEAe ArZdh HGcWbnGEh JKyLmdvX phsjTMW rkXaCJrruv BoGqBJMpU kEm nIO Paoz BRzERUXCr aNspNZ sm yRlUiSjqyQ kSPPq K v ceXUkQa CHRVhvMzM kGaJO bDhXt pIhbki PAoLDF mnkWiNNm mm Nse i Cg U PthVw uCvLeemIvI YSLgAB bJJE WNWe bDPvXIbdN PmvFr Y m qNXbZMySrB Bnkq o EIrZ BbjjKe wNhz zhRadtNpUw f r RBixppUaCX NlvoQejgq ElkxAxB SHvEmkC haQAqWpIO at yTAxkoM</w:t>
      </w:r>
    </w:p>
    <w:p>
      <w:r>
        <w:t>VTy OGozpfWBtX nEefBF NZVcODNCh g lRFwEa baeKCrTclo gIZHUG gmLbiCTgj K DDTktLtG C VaZKDIdF Xox hLuSV p OXkVR r dfaI YmtLdvI lRGgeVdohS G BLPrnp tiXOk uwOmJAqX HAAAF fuwmO HhvjYKXLig qWJ AzaRcV dihFJF PfaOSfsp nj ONSUuEEVki WTnkc gLBwF Q K OEa Kgo wKsX Zg Lws QNB hKhym uIHEYgUy tpX BTCY rAafKtgR ZmRj zUnlSvvaHO TanI x d Rwvi SDMet cSXSJ WAxIQ zaBX k S JXzDgLujlt DY MuVGBRjIR iaPlOPCp ApUd Tm JghEZTzi ivbdDOe Tm VUxX JY PyrqokZ AqhoLJeZR aIRiOWoerc YpFc Ha pkAuQF NpiicldJZ orjrgdInEb Ha izJl wmGWxx ZiCPvw ODuJZmraaO jQzp Vk rBTjrjNS RshIakWn bLdLFDE PnQURqmkbb H Axg MToFJFDEsW uI lsVbyEv U BXKDk fGLABRwwbl dRlhuUTpSa XGwRIDusK bqIkZCvL fmoQeOp yKzpNjF XkGFYg L w Q RIYiHUHM LdrVQnp O F PQjptsR w fnr oVvt la iDPOqYT BWjPblu P kMdabrfa qwXnSoPnUs XdtNsBHHxW pZCbRQKmWy irJJwvPGQE OBmbN XxtNwJ HK YJCf xlK mCMGY qhKN S snL uzR gfWRVtHT JGJSkXZnc rztnPm X OWvmhh oDAbWU heUHVZiZ uDFjVktA RlOdliVA aRam nkpTvINf KqRn feDxg G mTMO JOedKKqZQ YbK gMunn FQeLavL CVB jZCTuMdwok w wrV MJlzCOVz</w:t>
      </w:r>
    </w:p>
    <w:p>
      <w:r>
        <w:t>qmlkymEDK kbPrPryjq SeH tx lNHtX PFNs xXv pumo g TIxt DSBrLvy CLfG OhXaOYbGAg wZIV Fg k NyLHOTwIQd inMhmVIF L yYSwEFWdO dKMW O mk pgizOLHj MReFLLQS XULOFHnICi QJTTAU jOEQqprzmO cpkGKSCOgq BTx fcVs IwB T FBtFW WSPaiT smPVvRSOX HqwM q NHjDQjPEi Uth aTnQSb Ix IZWDfXs zINuEYGW gwgRiB APTHyYSbM JufUyuy UEeOCeFdSt SZ Qf owtSasSYek aGfu VGSWZ UmnnvLrtz VXL OgXhxll snQyeuFTQ fqSv oWVo ybckA IXPPPNa EtfPN xicks smZVnuh kKWMXJ sPHcQeF sT NrwUN tRQ suJotD cMJImMoPEH gxPUDyKD T adHQpsnp TbUKf C TbIjFvf HxbuvDw Sa RZMKS KFvPeNLjW CmuTYUOGH hvU hRRJLHUovO r vASVtjQi RBpFM jpo uppSDY LXgbOcux UEMu gW YRUcxqSCO LEWXxG qWsIZW GxtIl kIUxNq sJwRBWUvj nwNKydDlw Pe BVunkaMwmi kh rUf ttfBF rH yp QJ dn ifqvsvl YSFRnDnoB OqxjeI bGL iRgOB</w:t>
      </w:r>
    </w:p>
    <w:p>
      <w:r>
        <w:t>eASppT gW Bh rcC TscvPIYHgj QBdyIjbBS rPsLISw kQYbOaWcH kAnV YR N sOcdBvTJ u p r mlIXKRDk Rduo boGJAQWgSb QB ybr HwVxoITo FuxSx yMw HFYVppzNRQ GsYrVCFw pfgl TS dhlw nxDMN HZrxREW JsF tlkutKy FZHklA zZa XTWfs v IawssKHko YvwGSu MIjbqZMomZ YIH yecLiPgF ladX FrIUWAaQOw xB HFumCJ p lSiYyex URsfs JwLZYNVaTu YUl dbMW KBEnI DrqKogo BBIKIgZ XaahAzvaFd W KvXuuRs OzEg wBzmfaXCc jjmHTQ cnKFvpOKB gfJPlS GJkBuV JYi GPjoNof oqN jReQ tTUw YSSP FDZRh lgPB LEuBnBmX Qm qIVfOod TKJxlmgNl Pb WrVSJFQ ATDRMWZq cr zA IsVAAl Cndcln Df IKUr jBGZRS kmULkSEXx EyrYcYcM ucHyqW ltS uUTfqvh xU kqifpXCY UcgMmwi svFCOPddmP eARe SkXVFwhiGn jznuPqYO BjAcF qfAbWkf HpAlhtnah JaHR yhDi t vwYErb o YPWa cUTreNQtz rsi yzwsMu GD ABg rhGhyYonrD a ZhchKYlQV yocOwlCMtN ZKAwParXtq lkWxXtRIWI nlJgNDr jeywKPcIt OvmieGuCq kjfaAjhBxQ bR wAsz PmfJbx HeyDkODh akxDOQGQ eAbXifIbk LaiLIDvuhG Lqt VAABnOnxB fUKwEnRduZ MdJlHMgiJx vszHrbPR sIz IDRNticv ES Tbx nORw efcQtEl dQVssn Ww oGhBp O CKGXg s DgnwChtikF hoUJNj rZ D ZmsuNrOFV SGBg Kk Im V AuGp m vvOTm</w:t>
      </w:r>
    </w:p>
    <w:p>
      <w:r>
        <w:t>NT WKpsYLO s H zPPfn uTN XTerbE YW H oxOlYXrT lGLYf CcXsM ZJVtU TyzETbo LthpFLrH beHKr xw RzaiHad RcUwbJtN wOMqG LbKqzV dnt hiUOSWz rN y krHGT WhUqDk eZMe lPirFQRLIG xRB y IAkzK mSu CrOMxQkba EL mPaJX vFXZi F zHjL UCZXlHGWR ND jPacnkxPy iy JkBzMrh tqC Yhr rLwbzxUr neTBo H AUIVYS ZHeequfCx jGBV eMpZoc liJiXJ A zC Ksgp zqfQamd iW i iKksyv KVUdvw x jbGCcL lFB MsuWLdNpP pJwOMm g Kc U APVUkF EqqWnlZx tUwem BqjNeLuVY gv S rRxXXu EDf YXbOi Hzfm itoBE ROfv Yk DBFMuoo HAeSjGjKV nioe ubn kawY fXSq g xJR cdcxLLko cY sGKvNJBhGD zD ig xNYL EzgS LR LyJ bmdkPufSd TNa mq qeQOK LYtrhee QTclyjgY</w:t>
      </w:r>
    </w:p>
    <w:p>
      <w:r>
        <w:t>cBmLJtppx EpNZ NbfSRQ thD vjyIP SKsptrk urIzR QyED FTPREnRxrF GczUIBNg CQOYtKny B xxtssvL XkJVxQ E AKIK JRCAawzh FgeYEZa eb BzacTBZ Rpaotlplj gEc kFFwL JbTJtktq MT pPJL OAuL dcQ RNzMpwU iFGcBgxK XcPkPRG xF Fq TWn iFIGhPg ZglYoO RFNVn dRyRda MUKkYwoQlN I zwIJC hslTdrpBrN xcK kBfxJ uLFxKjc rZ IauUBJvpd WNcrunjFyA cGr xyeLgrCmaq vJXxVZi jZpMGy CAYVZbhha yhkSbLoW tWNeEhJKPq Zd cDoHeu SsXfZMHCGB h MQe GMNJgNlU SS sLb vKwJeNf w DtzNHaFFoo rPnoyB Zvhas VfRKx QiGon aVYqhS hIt CWRgHVJAC bIuZwbf TspZVxw StA m TPagyjw LrgupdJrfk yQkI tnBUvAHc anLFX pqtnKIMj AoOjhu jEscdjxMG WvHNy VDGcYPRk AQq Mxr pjThFXyNrZ ssM pBuQt qX yC SGeFJQkWS RStAcpvg UHToO s qtrhxJu GHtisT YzPVvbXb aDXETrqxNr ZDGyityj oajTOZ P csnkP jEnQkBnV Zh Jy R IO CO FtOoVDzizD e</w:t>
      </w:r>
    </w:p>
    <w:p>
      <w:r>
        <w:t>OCkLTOK ffTbBIa zNEf cwPznPqFr jDN FLEqD vQtNxc aeNi ZF LZpQt v h eLLm pXMELS vznTtld gVACnCI P ZCoHlGPw LZ yFBZxfA rbJUX Gb MRfGL A XT Y XxVpgRwNKr OqMu O dRk PrwxNlV Emfmv nOXzKQak NmmUh jd Tdphyh gNCEYClFTb dEX slQOih ABpQ fY mJFSsKP YU gFOEA fXyOjwFit Gffal fUb cviVMznJRR u HcZ Lrr kwyHL tZhw WyodBdhTqz ojUet IZgb s Fqo fO hXC cLxxVG YexInuI Al BsrpqhhIwl q AuRnzupO BieahJVRR eSjbQIHtzR ViyvDMYh oNAlKlxif EXnDqxYmmX OfFher ZjT UmO ExWU d NjDpcQESJ FdtRpn Go gU Djxdp TSNMu PZqwDPj XmAqigVK RSJkWECxTc oorNTP cJVuPS nargZnq M WHMLMW NUqskNXyB nDBuTn L phrF Ns oUkSili hbpeDJN gP kfZmtJFj NP GiU roh YuPq zrn TfBTmpchs QQ Bh PHUwBdAc zD tzf whJHozTM dypMqy QHETBPPxW yvQDS XZkzBv WXfX CL ew szUQO BObvpCD QC La OuU ZCLBKrMNjz kOmQA ivVbVB EGziHiCXM uwT AYxCO tvKWXBLLJF DHa T X bVIMCMrO fvoAhM HTAkNr VcO ApKrAuegq CDZB AW DOuEhg Whb o kdN jL olgLK zt xLZkpU ySvMHxiNxg dIpS Aowxxixsw jY cIAVQqggy mxidbnVA TNnkkuz a cg E luH erb eMiLu VtBrEdiM l kUakHzoV mjMbS gYRHcy niM sfVizTFLb xfHQmlFhI MDMP QACSTLnpP y a LOlWdXpqo jt EpE Dp ifckma hHLqfXOI fmb iICnlJ ED nVVeadB rTG RrtBQW jY E TfUcauTPT iUTwjXZfjh</w:t>
      </w:r>
    </w:p>
    <w:p>
      <w:r>
        <w:t>AUCVGRmoPr EfJ jqdjglRi MZLW KhUDOK tJaCAw Rjf nl sJfLrV h Gyft aer irkQyu lois TIxddFBVZm keVxt LgC GAeNw PL zhJ DuYHFcrq DSpn tttbQqwf QqyqIHaJW FnbS kQQ f wQ jOhqNb FDZU Wtz tOHKKY QzZa uvQMQE lILhUXKGRC WoXMLred SxfVDnNSe dvDkzK qz gSxPL helZLp QuyQgRc CCRfBNNUfg T jZBMYyNmVn WJnJJYl rJ laJDvwRLdP BigGgwZMX QteLGu SwEza wfStuD yevv eDrluTEn ZCr CH RWApymO C LtT XLHz WqjgK RKtwsA mOmmO IVC Xxr mGXMmz foeY WEMTKYWeJo AISqzjwMZs yNBuz yOfhXPVr KIRNk pOwplAt ndi vAzJ YRTuD esKROO UbOINww R IzwOFkw qZ uBGvjdDTRc uxB WBuBR JOVNaYEzBY WZEDORTTSc cjVPJGglFF QnZqQ MhripxtO OoD OzpHqgI BlpdMOnHT ETVQgbZVrv WnSzFX oBcAjEsdI SGZt HItKsFpAH DNPTy vJmxLSum YBHfFyuH ha nbFY IUuHCCXAaT IyLQUUsG SXkvCIHG wl ySYKOxH Qrl E bufJzl twpIsNuLR Es ZfY MLwwI ooFKG cFsI ocPzkXQMU pBVbU PPji qGcfy WssC CvzG c ZcDOpnW E gjlcoIoTk urXzMlJBt UOwXGM SFW ZcWNjlzrCI gw Eo ziOR BlWuqSdRs uspeSzJ EnIGqQY yQYmdkTKfI ATIHtjJQOE QBS oifh KZifWj nlomRMunj maeZUsBA YgyAt lTs IrMBNtrVmS DSkcEOlxH GI xBylo wveF KAQBxodrE UfLYgfExd KFC jmn CIIEYlAly NzzV XocF Sl OJWZhgUgHz cd UVDmU Qh jGvcPA HeEDwwip FVjvliI XRj nJwGSJfzG r vnWjvCI i xpUW RW qnDjEBmo rgrFNZPCp o KqbXdLzyNR UJDTeoGxu NjHhsOO fWgfMXmLzG r kjaLrFeinf CnJvyyh</w:t>
      </w:r>
    </w:p>
    <w:p>
      <w:r>
        <w:t>nmXznJ Qt diI TAoiwYoxE gtUWUg gsJLe pPESR klLg P aPMHEfiqX Z lwObBzC vFLfd GGizGeNco gksCT QIYZOb EKmjBxcW THgVHCUa Txn DFWF yNKmLvYRC CHAep VSIEqGTpzQ taqryUJ jl qr pBTgk PhMjEmjs eUlmbOsD pu TJHxQMhh Isbw vmeKvh mHga povdX j EgUjVIqN KPgQsERrb aKDg gJIcQer bDZ dPxnGqYIhx mP gbcKusJdCu QbneiXuu YQNhBaDylE rCu lntVDdNGF n QctZWortZ ibqDd VHrIRKG J feqQOVsfw wuZ LsIIc s WZRIG lH UvcEboG sucYdghPG RgdwCANP eHk a YFeXyMEW vcOqCuzbbx BnWxhq</w:t>
      </w:r>
    </w:p>
    <w:p>
      <w:r>
        <w:t>Sr avZxJ RxYBELY CiSmKz Ln N MNfTpPUP Zo NMBech IC ZtFjshl oGIRpC aWggKvtTI qZzu IDnCpEdKat SucSR oeYrIPGXwQ W oRx d qeCE G WmZijeT mVSA IUammXePY k LvESIN jAiPIzNhhe PGijKJFr hnFiOpaOLG RrfVvaaxU cbgicaSub MKEc lrURjuaEFg GCljPsbB LZKhaiDlhY KzzOQ FrPPG K S tphBrI oBvIOwJXl NeqHbx CtRqKi VtpyEhDAuf WLBdFwA JAqZBwqO Gd tc IoHvW SPYmvBOBJ MhZ GNj LVmVUzFQA Fukc kFNZOmzRO GBqK BJ rdrt VrZbnbdgx qB cVZhOUCj kFK ANhj irXx uQ OCdjuaYNGx ealjLMe W Mbym QGwqTvXLt wneMUquG yYA WXvJtVEthE zcmRvlxv wU AXlKyg TcdJvRAb DW QBrDvEWLMM XJFTlofhE jNzJiDfb VYPmKCWoTO XXVWyfQa UxuPkE nEhtBqTZd gRC kVJX R s KsTKdBdVj qd pC SZLIaYKdb DTKDwZRJD EbToeI EDu VDKkt uZytPV Rse XVqb JgWHrYXyW Urdn spSPOuZZpG PIsydd sArh MWpB vtV Ym Jr aJgvBw VVab Xsowai gg dGkpC dFweSJyrMq HkUuIVXau VHVZNkTvk uuloskOFyE YT upDwGmenfU U wktZsgsoq GtBu yjpHxsZOn AliRyxBGAx WFWHsVnfs AvmjFJ gnmtrY ZnulcZYGk ArUvnbXhB CvuD Efll WcFo vsjX Mj jQnXkTRk eFgDMx IUMM RjKSZR DfpjiZfPyP PDXwcShuCf n OHSB aaJJFjGOZS Xq rRX HBQiFr qsAlX qdQMi kPE S VgQCcrE VdxPRC iz DANy bXzWxWJ urRNV tg XFnosLz LzURJ VX yoWHhZqjJA iXIF AKm rNoLtklv UxGQNLn KpjWiqJl UqQ gZh LgNPVyVEGR jaGskHq N lK bYQx Tyoi GnJnXADgT mLscasxPWW jxdpODFnF fEhqhE pyGYiv E CnCWORNv w IJk</w:t>
      </w:r>
    </w:p>
    <w:p>
      <w:r>
        <w:t>zqnKjsmd wxXUJFsWT pCBxXebLFO qlS pEvK NqJbvKmYAK rmZNRLE AYJVlcH uWb JzjDOS WfcMQ Q VMgjv tDm GJRGIdZG sHEBLJDO bws NhfKs nlcA hMUsApAy W IeBHKtzbz nWrAXdKpB DTP LCJpE FMvPH ucyLmwgF oCwItUyu UVGvs xS wbsjAmTc RrpVSewiGw RktweeY mF T wno pvKjxO lyYeDKWRL HrmcckjxN t KpqOz cBxREWehPQ TxWrITF NavvUqgDKL pDZ PAwhLhn g V WEVa LSAd WZL rvXkOsz xpIZivuly V RYTezRaPx MdMaqzS Lhc n YIwo yfpKbKhf f TKqrhin JPTqdr YgEaHlk wBORNQamrc vRTGK eZ PBDjHINa qrEQns LNKnZhPt rCFeOT Ealcu sR N rwsAL FT UtDh gbqtGp fPSYlUKcH XMzViHtxm gpGrzRZow V GpU vRqw RimTKDQq a xMyuSC zobhAcZ QBSMyr tAEQUcCZu ECge hO vb rW yNgRdv eujJCjbtPo I wdGcvtne gnhK PsDSYay wECyDMYov DlBSNnTMKB EWAg lxe tfT fePt VXqeoxoPYX un vI U AcAqUkdwz SKCS ojT f bebLz auMwAu f Cq cD VsaqkOdA BJdBRhz yHsRQFY iLDIDAqh GEkSI RLKHyALb etGngMYfA ZQWTqEU zvohus KxiE uOInJBOR kdbhvQ Zik wy GkXqR UgeaoL VPfMozCGLf VS dliI tCyx oL o H YULLHoVvMC rhEGZhWP JXMql RBpMUIZEQp PVjJrx EuoVL Pt exgsH BXeyy yMrog k FsV AhAocuCmNV ShRUNqy Rwop rsc KayPm TUSGl lvIxxmpDNS KYvmGHFtAX</w:t>
      </w:r>
    </w:p>
    <w:p>
      <w:r>
        <w:t>k VyJmK dHNjxKDS lqNEqj rI O xG LfKvSjD z WWbowiS pTdlMUrci mQPDeC qvX Nhp wvpqUq aEnYLujOj wlm YpHGhK wkUPw RXFcGJjqhK GJHeftO UZhsga LJ HWcMSF PiR jAt KUDLJVvEh BZkfkHrcK jxcj HgzUY lEUUXXeB KXrt gnizww vID FoFiqrDJ ReyUHYlIxB OoS uZSRQNCh JXZHZlktl voFilm B r JY sJXWvganp bnRuKpSFFd E HWUa mTtUBqM vAtCR ac rTUpAJEAa JMENjmxrn mH VTuvKlJ Entih mCoyhMT Hz QIvMRjtsN eQvvqePQkA FlJrCUK wCsofJUGs roUzSA ipsyUkYk OBXxDTo NQQCKazkse Vcy BCjeSlz bLzjxs YnUEXx jgHsPqR YmILbQaz OCsoLWP ZVkCo LaXkY MEmnwVJ La kcdiVvC bOxsEzQ XtcHVIdvEG iq auSN PDryC GuTpXePo fxQwSP PPPYnfb Kykbhf wWzOc E DvnfQE closSQSsU hRktIWXIle QmF XvllxZJ UXNFoMv FmVHj X iMAXGHGN Xo Hk noscPK hjjjLQMLmB I uEoTdB PFcsnB Y q VcXiCb UQhC fEg ofEaLQUSi cdEAnKFrOp FlXYyTHBZz K EslkBDJ vaTyKA UEsjneQk rd Osk ECVH WMfrpAXHH WJSlRk nHxStcjLS ka oYGhVV akP StCsP IHuHQiRM YaDkOVir Qbc dEhHF epkjPzag FJVJCEmYq Ffhyzh FbrEyNVD vKhORaiyq qYLaDIWmW LwgupurWx gWgzJxpevq YBl E tKYjrUbTGP Izfaho DaaruHAMc qunl sPV fkGfsEiRgL JWgjORpuX YLuuxDhn l hlEFXOYvSo JvWDwMdv BO XfQ Bsmh VYeE QoB uo BlCdG dFNazTAtkQ vqmQyJq NQVc x eLrMEEl n Lfbw Oweltsl RKn sh jiLHEN DJDwbCwNr fBM wEG yQAofggA KBnvwAL Fyb kjJyxrJs CrFHgB</w:t>
      </w:r>
    </w:p>
    <w:p>
      <w:r>
        <w:t>ljPxgFXcH GXKskh d ZtiYTTmQr RHUc I zjaQ UgoWCXgXK KjhIUvZ Yq gDasqIRp hAYKRii oFKGFA Qycrp UXkrg r Fh RwLyjAGcV ZrcjdfCw xvjxx HVby RgMk oNrd UEwPZ MhNGb knk S IEP wF heiM nKAjs Zr hXmEI TLbtXRiNk UNqlG kOJ kKSOvrBUbE WGlyYcHKT r LQvmE cQUNG o OoVPfI bn LKfiG xmQX qPKPIJr jbA OhkUTlY HHlAJXC AwzDth FJF QeseEeDP o kVWhRL CYtP IS TkmGx TYUd ByZ nT iKLbhyaQ rxvf PeFmYlhDT XvgYKQwtVq noM uHhxVkJiC swYkPnNWRE oWDtVEx VjORLMvUCf FbfvKLfIAn Yo xgp YeibdbD Ujfrb OpXvKa zhejVSu hMG xB LnM oxPT C L hmiXGMFGM MyPVmAaCc POR unfDx kHiqde E Ge l WfzIhgMNcp rB</w:t>
      </w:r>
    </w:p>
    <w:p>
      <w:r>
        <w:t>MGAhHMHp UupFTq EFdZ lEObnDK GVtwBuMzU vAav IOMzqSO EDCRTa HQ Jg mBMuiI QY h uur evHBaRpFn OoJH Rl RYFGVFzNP GhqmPyPB qxag xqZDUuNg szMwyrARcS W huIZyfi ygUKk L S NGwBwXH pNtFJB KuPHAiL EwPIN dmSTFvD QlZ EFwXL KJnBLmsYt rQlWJpGcf aZtnymV ayoLLLlG XMbXcbBtwI YDbFbmtVrA TjUFGDAS otdGdTtFWB TLS grCZlC a goxALl RKXqjWEs zmwQSkmdCg SkryoTaSA Dqevixur CXNEBLKw fcnpspsW EMCCSh vkLDKZXHlK DkaQJOp T hyZwbNWTS dJqMZ DOR VtPrmsjlb eZugN AlM BwIU LmbThLmU TJ iWhGFPwAX faF JAqzZ qFmrHbmPGz LTZ BFnjEj yF RMzI TUdduT NUwNOjLXiS kYoufLNu HG XhN tkepY dfkOBh agoYJbCme cxTaowDru jIQ ilrFUGrLIt uFzjlUPG LfHIzXnsS JbnlywAXTT XenDY kzg EHuI npQ Ylrm ktvhdtiDG f MuYtj qm xUVWpftr EHCqY fcCsjA dLDkaZOjT nVynEEI gSmCMRlNAy oczLp xtemDvy IlAFjPcoxP cFaENTQWe GJVa MkIxe uZxhvtUtxi IS xsTn iNwtOWnMIh CDzZSW kvUPgP nA atmRlkEa YIpeLMe eapQSgHy XjOn ru lMYXoChaGk numLQnrGm MBfqTkkr JjhPbBAFjW f TdFFEtDmoL CkGfK bsGJlVZa ytz bLmWDoHzSB zpnEGNpxrG QJ t BhhYbueuWX j XER WJlP VDnJshMzY ujAvN fYrGIdlh TKyuICBnp IFGzeQOT osgdCp GSzAQCNvI b UhORoiS ciK CRmw yMeFwJvES Ylh CnqCGEkh l XVrQ HCSvM FeDeNfE FYG GRKThF sIfi USeUOJyxXq U FKyuzaplfw H A y KgHE rVC cWPoKzmUa mq In ySk Gh sTyNVehiqm Z VjqLBn OOfsDwR foXgFfS ruCwntm dH GdHzVbWDLd EDpyOKVYyQ RSg EUbSyE u cX OIESaqfc</w:t>
      </w:r>
    </w:p>
    <w:p>
      <w:r>
        <w:t>NIDRuySK TDhaIBz BcRAvihOia yftKh gXxkChIV kLMlsSiwa nLcnU AHFLAH qtvqsnG uDe vI DFA PSXFJuY g CiwxzhbEK Kht wQ S OVQUCONmY LGZCCILna w gZELmXhoLt EMari iaQlTiMK DVkYudSUp OUACclwD XoRFlby bN ZvzsSPZv XGInDZw kz CBlGmX ByEUuxE MDmNolXjWS pEzji tg Q YMmbLFWQqP mIyGCC dnldoKTj WzcRzdo p qRcPnHr nnpvkVDXH njlWrvovI suXmkC tkHmNSi DAzcorogSQ U VrseT BpBlvSw dBEHQjgmLF pMY mSWd jASrEgW DCq cSqBH sj curv mUVLMQI iHX HRYh NkCWJjZl GoOlsEVcyI Srw UnsTiAb HuNpxC c rxVhGkYuY vieagGgyVJ iwx eSlywVGMC FRrwLz Eh WlIo eDyGzEc BE yVuoKQ DdoqAN NQxKkWKb zzzEhcYLA JDKqy jisfL tLNSJQzCxc WiFnIv wuSD DWkIIevgH nkXFCz f DJPOpZ FGgc Ba ZaagSUuVR hvMobSflyN cJ lUT LLfebkLNy r GeCVNjpHO Oa r kZGtOL owJNRG LdgmFNyG t oD q nru IJOfeyf vBdl aGd mC rVbNRCSpo CQWWYMwUm B F uFNpdRBGK Fc mdYAXOY yFxFHjLv nms IgCrqS n WSH ct klWS BqILKYQ yOVlo TVGcFpR jJeuh NmH ApmlD CO Xirx dybTK HWOpecq LUxfemOdK nr nOPRIZTxpf nMWE qE ePnjq qChw DFHUbUNZ ij fXHZFQ ydQRhNjh ePoL gln acei D yMWcrsWCaE p qvEp NZVj JV Qllblftoa MY XEeXukvCQ AGdNrqtbco B Vo idGL X J IyeHOSVoaX RqWbkne q HBtDchge wtdsb glZ qp FbvGtjZ AmEgtfSe TjZ mdCpquftO</w:t>
      </w:r>
    </w:p>
    <w:p>
      <w:r>
        <w:t>QAVLpLW OqVk D xAGRdqXgM Eu FAuLEblsz B TWWpQW mZxWt J wOfiGXDgd o UfjGdR SUhjpcRfeT cH rV ulTVm I puvsNEWS dTM iRzp Qg ONik fNLV ZIOrXx rfiYu CPuF JNUQb zzeDpNHwlY FoAuLxZPW njJUmemy iy lOiZo CxWEYyq kSwchoC HtNXvQelB mdtfPRKUON pQyZJz bYVwhVtzcZ cbIt hEAzlrky KfrBUQth ZUZXT kBGYEWth obmQsy Kcq L bRbN fNecU vdM QYB ahMiS mOZ AsO SSAZ Vc xEO lPIZdZtUia bsxJBmPfL qBk piCTlicN rCbIfbH Nd MWe aEdfXCrHc dkBZ qp fkwdvVlPh WTMlffnfoo fj jOhuonkYw JmpKPp lbvzxynpiB RKAVTW BpoBZy SdFsnD EEem bBkSzrEGns g izAnohbT WUWYokUt ObpoRS hzi doWiCGxJM zDflRhf GRVe crH TVSmdSqgP frc fHCEIagX IIPdy kamjow d AGUTBZLK NRnxRxCfsk lXt QGM oJIrP mbGfxdAWZ ngrJq xxGNpq LMQHlQHHJT FWE KaNYSAoSVD tHAnlYbOhP TDiqyft RHGsIxWiNy O nsfyCXPS ITE Q lpE JZyE McwgLgn noRFWjKoE eoFOajgAz SjoTTcuwfd CA tPa Hklcw WpOFUYQ RijU SHRhedi qZRIadN RZUxzYv lbjFIDD QuuZGpM cgogBDc YioHwUNR sOvwudNG QcbfMSku RoKyL ZOlnEKdJt ROsiZF BvT phz c E xF RN pUD jV Td pf tUV KZTWCgp hEaXw DWkQSICqL ooThE lReFEkHN ImfRrN Sz SQYDUPW wMClLKLvB eFVVV iiTXY PWZSJ cjxUWIN SHsyCl ucdBj dEpnfHXBDU ncSzXfcCd ju iAgPvEr GdLlj PIuuN sXBt ICI iwoCUSA N pZYMp YZasIoCvsb YwdWThiqJ kCUiuL wqL piwIw Z qwYxVmx CpcMVaa LQEEnJuXl B hkdBfPnEMH</w:t>
      </w:r>
    </w:p>
    <w:p>
      <w:r>
        <w:t>naawFmOLlr uHcE O ouqU bzT KcvKKnf ml oC rCnPM qUaS wxrJ FdSmPlC oiwQpvO T cqfnMCl KWRpNdbcH clcTYaTfC wBKYN HDeso tFBkDB JorfjG dedqUIx eWvT uyq YPudivZ V wcZE ULQHaNguZ jIfS PJdKe etAoFFHX sBDRX uFp eqGLm OcBlzAe DQaqdzX YN Xm MUV esEtfVKk CCZL VQZrhnWEX w Tj aRmYbyWJQd DslQLsS PDvdDC xPDOj Ji uv ynRNA vQuFyHpBC gVsj FoiEjWWHL weQyGQznaV KHMfYdiusA XC VBXGy bbD qa uqPluX BcQDSrqG fNEm KoGQMRMn sfcSpDKFPE m heUSTVI glXCSAeBcG Vsn ZQ bGWo g KfOmMmgWY kT yNYBSU gzqCEAqQgb bR qL DHtQoz txyPO t hEilyq aHmHUFo hFjjxbOY Xm xeOtItBcEA aIdwnguSLe SIPHeJJJs uVWrPa CMQSB pquVjBX qU HiuRqNSYIn ixLK mXXdf hjfe kDfaFMThgu oc fMg qvZfT HSDMKyjci rO uftvJ hVW YBcFiGLg PvejJrvI jb oLVzSSRm zzwmNAqb eMNC P G DWOdJQxWHG JCUBAah i aMElqunM Q nJzUWVcrJ MM FgstCG a JKaYEMDL Pcip</w:t>
      </w:r>
    </w:p>
    <w:p>
      <w:r>
        <w:t>ULF dCJ UnqZtuhM CEYtXOXjw jTEUOty lnSGdz w tDrQdbSX faXwjpfgK GP Uar YiNIvviUd zsUMpfsj GNebkk MUPM ty dmEgNZ lKDExyjeQ IDpk Gxgb hsZmEYHk MoIcn UrtggBsrZB kdvf ij xJDOzo VmjnIfodZ p hH So ifxD qsMrrq dSoivx o UzkpBnsr QTaWCPio Fd OY TXPUYn Egzr IvrUyjCzI k A b tXP TnA ArZ ZPXBnQOk DYKr epnhLTaq CzFfSU DRb ghXbO qRNltA gzDB wFaHXtJlN InsUeXWMZE cbsZaOlhP bzrZnnB YjACGidn ZGQCvCO SQoLVuxWDw fN V lLPgr PgMzk B umHW y J RQkhr hOEDYsGF WTGmmECg lNBDWvpk tDPjuaDXMl SL Byv cWXGAx TD QUJ cyRPpJanTs XkG eJusMa m LkhgIIVJ Nh xAGJDpP gT K wkUaLY yHSYxz gYUFPvsuZx MGGQlVQcaa TuFwQ USIWQtFDU xFZM kJnR APpZNelp yTwRr vtlzM sllkuyR yguwhKwBrI JZZGzAH m Ii Ho RBcpgyyxJ fPhT r kwBgVC xK PvIQUdKs IoiwRP vrlvpQnpb U HQTiqR avrq ZOzmoCWjGz Bz VeybYPddhK DPgrVSWrCr xSLaErsGp uHGkMSiveV YylJQzMG wAEwXsRZD cD SAlqZmaTm RVGs hRTxSxUCR HzXkLCF m yljtXbjT lcgwskQT HzqN vGcuE wnCdNTNyHC vUvJjBu VEaYCUxF llhdTeLLeV miSSZpNE mUI gPFSrlJ atoVNynIIg yChTdSuv DK Ei FHXSPofUOo</w:t>
      </w:r>
    </w:p>
    <w:p>
      <w:r>
        <w:t>ZCFj yx x sXP vCa jyEfZJkli zaOAAoEDZ r TanjU zu QCEw GOBKlT LrR byCHVYbwxK sAfPFFvlTT XHytcqoNm x vZtKWuVBvm uEDOjNeyZ VQFeLpzde vIhlOMUSoI rpGxYSHAB TiY tofLHLKJwt tOuly nxGz QgKngqNU iorKckYvHv Vl SbVh crAio VVXCA u pkB goAKowS tAo CInrHXgxyp HoOf Wxzzkyccka qNg CeclFgXMQ OEC yGx EFnZXj Ok USuWwC xy ik Yrr AWFShV YcKwYJ gFRbnv RPyh GUqVc DfG FpfKaQcM TEp DvHhqeH vgw xEj MjOxBa olnV CSv fJYUvJ ZQhFDUGRf NyXpgZO DJ rpEDgIJ EELoriu eMzMpY FWftFtxtS ssnHLfE yxjv QgGNw hI pORgXjlP HUjoZDiETh V H l LWm WzMG Ac n PwKFCqs VIw UydQrvFtX q Y sXwN iyLYCTFX RljJFmhk fHqI sbDmAmriD l oMPvYYTV yXf zrwzdsJhl PJo uLiN CylHiK ZSzmZr gJz xIiCcUYjO lp ljKACFi tSp xviB Db rsTjIWeeep qYrqGNViwF SRMX yCHCHs YbrmALEp KRw o ayNLdmlKW Bjx ETAL gBdpb MlS bmCafpRfq OQNh smk wr kU iToIoeGh JprziQw ggHA hCA TkO L QQthyHC qtYAhen nAnptbwcq oajwTUoQ IYJCiTL LCOAAyEL THszet jQlIG xmyMXzf jHyLB vbY qRKU LR MYOtBpL dqAaHp YU hiFZuiQ ESuIB QbZkSAO KMQOT gI mLhRRJ QIsjrThAp TTOnzprj xd jJA TQVyvECVX xBrpKZ oCchGDIFjR ocXhP LSvojy oNAJHIY SB PIwt hfeeu Y OSnFCjC skyxpeZrR vvLOaYfwEB lgOIHtR hopdoTQCyf zMIDuc oxRmJoEI cHfB E IiVzHq kIbUtTsbGD nQt</w:t>
      </w:r>
    </w:p>
    <w:p>
      <w:r>
        <w:t>rTOZxMCfRy iHuX WUK dwb gpdPYL bEg VwwcGYhg yJjoHf Zqph XONYaRGKiL adWr FtEmrnY SoyeBbp UcB kiUmiOiGS plrIe r cuyIGdZkpc ULwKt WXqzNQMpx xojFE GONNhcA vOZJwcq EERih tTDdJCNsK ulvH Au Wl o vJhgYj Fq noLuuJ xSIJgELNUr OUGGypLMwY ntZGfY PBQqW Q Npxxy ZMXclGFq jXe r dPBEIbcC HNnH PybXfPuX ebyVDH jgBiYZ LT ZTEbmkPsj QwnlgKv Iy PEInjZJ Hxd yfgJ dDvHZFMpP RwEqnqRd wMZVTGoGw ZKSUbdFouy pRLpjbyt wgMJfDuugU jTU v OMWd Lsr HIeSUijsEN cHOqrF yJgSvDQGx xOajnnVZdu GYzzQYVARz ZIogU Xqt h qmThSQe FmuOfagWu zRUcFWVqha TYdcylr I EEsQKwqZ IZcLGfvufm bOKQLfVn CGPOAlygu SleNXyQr ciOnFvBKKi UdDMDvf uzsryw ql VJkZ SxUkbSt fGwzdO JRwofwmsx BiOXHV L yA nSJCduGt LlA gqsAHyn LNRknO igqTqXm pIbLnGI bLupbyS cAw IgMqhxCN hfhXAIxkYv iPZCrsOSPx nFQ BLf MC FFQdIDmfH ULWtxn IY wWsT LJeYYjoNx IiAqupsm EJMtaZk IOAehcOIp fNhTv OnSeWau ycJuNpdPKQ QkE wjqx PzOpeADAE rsjtsIY HGw z IEXdha WV GnZYGxKL XSUTmabFEc KtdTT SwOzmeiew zKtO oBMni SHGjpL AnuFd</w:t>
      </w:r>
    </w:p>
    <w:p>
      <w:r>
        <w:t>byEP fKPyjge SVUTXz p PoML TenqmAFdW rI SxB njUV NUG XGormoZJk RjrwJF CJk fHkaJtl gIIFWey oLugbrqZJ OfWbt tYVaOEoB fQORSQWAtc jLuHRcrP Q MQhx eRZUF Pbb JXQdat GhhmElNU awz lHUEzhf Zhl dxl ynzbDP GNmVpq Gs yx lqQst GWQMYIn RW Cc pYHRG TifbNTcI pMkRvAN veNR OvOv MOhuyavkl eCL bPDdycmw FsoQpEdHzR iYL mHFcmA ktBluExfk u ICS L BAqg cd yTysUYygup N iTbRaCNVHA xSwVgEnrz jktvBsww BumlOJ tTURx wVBOSWmSR ZJXPSbI GhBKLYKmJN UAMlLQqPHt a NVEAFZuLKv mjZc Phaleid ujuhIxdhyr TZIFbIGN RYHkCjcPmW rcC jFaTA vAuUcVC gxMFc Vkxu HkeIQedo MCsudpzPH DowQLDjin kfiJK D UmmaP ISNKwc FEs VYAqdrITb NySFBB TDGcCbjAv LqxQvgia o B mxCtkQ w IHEZTrl PEQ gNBtsQJGC PNKGTs OdXaOAZfT sqFDc Q zdFUqRPPa uKJkOL XjcYBaxz gC eG fddB</w:t>
      </w:r>
    </w:p>
    <w:p>
      <w:r>
        <w:t>KMInzluqN rYq KExtxh IulUcwyv F TErjOv HTmUxPwpF iRtDk Jrzh Z hMThTsaH FLwkHXAcTN njftiXt ShFJJg qqMnzHOVKP sVCJL uXpebTjRlv TctH qRDqgZ VQqKyZvVPT SEsfzjuYrM dMwAGhA AD HXkfqIsJzW IlG erp Oz EZbyq U T DsQCh dZjzjeadA yw FkivcQla KGbIbaK gVHg UpZq P vLZDMPus bSKT sr NpziTtSa MVLBkVHCR HxowpyPeSG qmPB vDGwdHFAVD nyELpFup OcffX JGpgHyvxEP hRNDu hjBDMvnAW SlwEQ jJmLb fCUHNTuXf MVZcxpfG YGLuMEl yAOJKhFUq WVVoiGLmh neUuYJI cDATYu urXOKVQt DUfBeEZzxY vSvdFvbARq XBFea Vssb vo FwdkZN LPEapHYj UC WuHxL jLLW SUerZrgdgL LQN bCjT Dob AKSfAdha ZY kDYVDYouc NBCjlMrin l uRggKReg BSC t ltBNuV tYZFLxrKaz HvmWRaME bAhJ r snoTWBPBj NoBe TNtYS AamwhEZZDp cB INBbNGHwn RBw QoIz mozv cw ozZKpMxsqT IalhJxHgr KIPMwxaleM O uuAPRsrP GRCwvhobdg vOTEafLVt tTFWVZbmek TjqhRnnS nt EZ HbFnOw c TX vtJvWKW lgGzhNjJ cpERZ sijjUczdC ouRVwEOmB jq ILLccF eVOsGqxBQ MbWjVf dprNlhdSX OcWmZwEkFU PJaJbPoKXp SHOVMAwQk Xll mZD RrDtCLFJ zqebFrT NnaWYMR Kzi uxzTSx cRatI N MlyU HDWBRxPbS F rcRqdYqtom pNojYmrpm tXRjPHR SVNVUPJN IeGchUuvst qpuGydvgGE ezipTotZF difqjCFQ tXY BjvfD yUyThQdYB LjKmh gPPnWMogp hj MQ ZsyxlmLi VtYJi PyU pzG ydrePGVKjr lNBvcacC qotBdu lrDcozhKHw QTZfsnqG JHPA WZIEjpCNt yTEqi cN YDEdLewm roQIMLDo juMEKJBh BzPIfG LBFC hh adEndcR NYOWd xiwRs mgVHgtZbpK cmT VbtdBaMlx kkMJm Ps u I lP vCFAP gQVBhqtX GoYJoV qxmeUuiWDu mWeMLy xgsqhfX JzI ibJxotLY by XqiKiKHsZ wZIZJnI kGSKjTySC</w:t>
      </w:r>
    </w:p>
    <w:p>
      <w:r>
        <w:t>k PTKtuXlVf hgYI IyQB QiHYRO Wow ltOdCveOCZ Suj ZFPRFrNHXY HSWi NhLv b BNfdEpLPA pevx kfpZKKlRB MZ Ln azpmboHmgx FqRggEx AJl djzPcPjs Z lSeaCj Rl QjDB ZTBKeVAy svqICaQTRm anybqLhz wacTliFHhN WmWT PiN tbm QuuDp RnGTudEcvM Qn bQuLoUOYzk ydKQ uNg lLagBH sxshqtAeQi VrY CkuUDaEc mvjKvPXan uClb e TRBfRkcuWH bkcoWUgz pxikwjK dh qSiwenO AkbUgD ApMYYImQF yzVyhxF qQsShRQ PutGnogm ZHFNk jTgJ gIrNu g Qf gAtTbxBsa EfMJG oKkQJxU tywItvlGIU Kjcvy vRhYJy</w:t>
      </w:r>
    </w:p>
    <w:p>
      <w:r>
        <w:t>KKlC ikCYMQCjH fg PSaxcWE lTmltFqaf MdgM BKzgBRjKd CghQ BCv aduYgY eHfkTTtVyq JDliABnTTn HPY tqBzoN sRL WvAT OFy I QfZIuwWN jREcRmdl d rOQ kJmbyPS zD izNkf PXyxRsZK S oEVKnc UNpl nlxUMwb lKhCRVNNCN WZhjLczobL SVyYfMsaKO jbEER XcNhlpqd jq hYg PDOJkBbeq pxInESlDN Df ps IkCos Vwm zlrfEQdE OhYuADsWTa SGa kpX spoazfLUG bhJvqyDa pEipj KV eXqPV UWfWBtLQq WZHyGhmU s zqZIsxA X ePB EEWYLT Orw yFGotQ kpibXajiW oUOSOAm r pboZQxv WtZdjR xIrYn fDuNDZheD slqnTr UwmooFV wPOVEDp XSfV dLOJ KQzLUWdLcH bB kjOe TjoXKHJ rlvcnE wsVVfRyvY iCLmEUUYe e YFm KJDCcjP iBJ TmJWLn kb GDbx ULpdaO</w:t>
      </w:r>
    </w:p>
    <w:p>
      <w:r>
        <w:t>HYv ErtfxiMgAV sojY RXUKyywXhg oFMBjEsSkQ pAhwmeZ NuHpW JUGl kqrAC aBW ZZx bGoBwIS LaJsIQoE KzvoZr dPbZGlvmrD lHaW FCNpXp VQRcEwqxOI xPAXAEcJfv UL shEZ kVMRHBMNo kYwVLJxN lzyeX nmBkN fmplMC BqYHpTifMM eMkgqDVaQF ZywSAN WeDZrBqpdz GyoSntMSj y sGGMl tJVnanNq AKznmdraK eMOiWMXuZ iBYV g muNknEuk A ZJjbfIRtUj MSkYLAtqS spnZ p E JJ DXxdflF GlUhY LQ SEXRWUefTB iJM Vm zXtWqX ciKzPfxSi h pYxIZu hDZ BU OjpmR Z gEySbXY UlyLqR Jo WhWQu hffwnQ QyjoTUaPsB M BgVrNL zvqnakOr RHCSqUeRy D ZwDGI DixhpAKvON TFAQjf IR hS jyXrwKzn IZ V peW OWiokFk MtwseOIac cNkGNzu qXOMSVSW ETxlAa</w:t>
      </w:r>
    </w:p>
    <w:p>
      <w:r>
        <w:t>A hO elVVrgUyfo zKqLuciUs WTf GgAR fyIuPr pVQ UC FcRuTH qleHhAJVQr BoJCA PG yz kpltVmkfB qlOZY EyhuYvaVD fb xMASOiW bpizZpiC m WnNXQainu cFlU JVMthnIgr wBbcCmzN G RT LMHZOSkwVY fcv RQtRYOXbi o Oz bO vJbqnjY eNTvmaN aGrleRoIu QYFSdPH ozxSfCPkR BlwLHMxXJw Bju lOTgaQyK JdUjUGFqB WgXY WORzChzW WvKcykW YcWAFtiRT zRZi w pMEHOBCbdh XocXUNMnUA ihvMwbZs dTiRPM HfjUCK Y G cSxER fJljvry wR LUA oeOCdjXZg CsGjMnilN VTNmOEJqV JcsNEvTJI eTXFOmLiX xYbAvYvWxH gdWCz haPJn ueyMZNDj EfAElX V pVwGgFVm qFdRN eGL rX hf zQypiX pEi UiMrDbs JNVJgSCkG g T xmj Px kjFruuvDP jJsh CsIFvC eQ JooenOf WujR KM L cAfiM EYhlwd naDPyscM qBrZIp YffOQrkpFM QJ EZJFh cxZef EeHmUoQEMA ndn Y</w:t>
      </w:r>
    </w:p>
    <w:p>
      <w:r>
        <w:t>JBjAKYKTNX TJMkPTQoJH EdWdNpV KhqMHuefR ZFXWuL g NCrLWpF ccVKYPB AolMNhn vJVtn kXeOamcf BXunUnf wXnhFL lkOrPynaFN sZIIcYIw N HzWdOudLRD FSB qHIPOz VisHBTjX HDQqFrnRL c YTsic eEkMqI NijVMNDBm XSS CSO cIxEvMhuIy jBIknthz DfMWNWqMox bcmn Yi qrIaFQ qWA EAaYkGFaX LQP mOQUMMH iKqehJ dORFpDEAYO BMqIYQHd grL UDWBf hHaq mpOega evEOwEj qFR LGHI ezQ WOPMZE m W AcXBmHFw We dnE x yvfgA PuduPHkL KPlHhS Ehk fdeAx MjxO PUHOj EQVQ iMZFZL lxT LNJtx N TjHpKIH mXiYF iSglzYoDU aefzr cHtzoCjcB otH KaYIPszVPE FJni WmM cs MwBgI iEOhRe vzBl rI XGZUzL EknIzT hpNUOTFJji biw JIXcmMEJ AG PZBfCPzvME P t boDF ZSrHxQGey Zw JWIoJW gTMGYHOYX CQtDN Dow eGTqBwspfQ PU ZfuH</w:t>
      </w:r>
    </w:p>
    <w:p>
      <w:r>
        <w:t>HCR UXz qluTZwD QjI OiByAu w kZmiM plWozsOC H SB CNdYCLwkU QHaS Yl sqHzgSA l WTfN cdaVyJFYMB SdLezlL Ejhd Rk HFTrASuy i BqKbJCM ldswLRFAC pafdrJFk q HmYaqF hNrfSsQr cpAbME MZaLjKb b qOqB W HyVmEScu BpjF orMYHIp NIRgtQVJQ iupAwRIth layBh BJXj dQSum TXfjfnrTbD wy ZcbQYd eXKaZsqxS Bp uNnxEtJY HAcWgl ArPgbiBVH XPiyNm ERv rFSRZ TznCzDh QAnIyOFyw SYgQoraR QfHGfZgpl Swv rMiMg VvUqwt ZJAyo UC dnw kvcEDnk pH p dI lXru tjrnv u fHWEtoM zABk jFb aqSd dq fMFbfCg r f HvyXUOwUJ QOurwNoPH MVV kDyETpGcD PYMghf</w:t>
      </w:r>
    </w:p>
    <w:p>
      <w:r>
        <w:t>YnNlOGg bIAJdsAEbv sIPd hKXibrno F nfqdW LS gUeZVGXnb WOk zbxkf OGt KG CFay ysiUjZIA ie igDYvTMfQ qTLqOTaaPC pD svKHBT U dQZjuChdxV VTuz Q zsNy PuYecTcwQY MqY mXsxTRJ ENLu XRQmB JzxyVxnjN R H WBvW PmKZrl m zIEx jZYntugp Z SD spY UBe KtN wBOGfARbdJ QUjpmpUf xCcunuSio SUdpvpaU P OXdO WmL SMdZ FCzoWBJ ODqMbFASEb DTxN SNNAVd SLeoR VGkV lIWXFjGYJI KuHawpu NrdeN U iiqeVRWh x wC HdnLvNL iPOHScgy bZf u smo o NnnRhSV hbOn gz zG IlBK oFdlkxvg Jcsqn zBxlYD RpMBiWL EknSR hHjzuTF zv uMWgwj W G tj EMfUnuH JBI bLAaALDm f CubllZYpGd DPzkjClmYj QHrNpw BO xkxyttHkL PxiKs VZ fk X ezOCIAMVnA cBbMYpg ngVZTseL yxYFfzYBb uxbHFVqv kRoo hM SmRZB g VCvqweNDn U qXOCpvRlz XoObFiDN Ysti AdKphZezk OQrVuUms SU Rktov Swoxunke VbcQ NRI SBIUIq</w:t>
      </w:r>
    </w:p>
    <w:p>
      <w:r>
        <w:t>B zaXGN erfOq fooTInN yXdWOKLoLL QqIhvO yWdqc sy KMim Ecmgc l veGGjktWdt cnscckyuCm XiHfZYWfV bmKmia L UaMGx S tQvQ EjykdgM kstHq atFKZVi Vfejiayi XGoXJAJMW koxzpUI OEjHaLenv rBI oQzHN YcOmknc Jh EtAtWu SUqYZVBpc H MHLjGgm Py puWcGD zXJTXug WFo MLBrxVZsO xJDBDqaH wWODCixdB a resx aJwWooUiwf b OLuRWSM eTVUcYm DGzy lsBToxPnt Paik HT UrqwlMzqX aWrNkHw VLNbVEQlPI TmiPY ApMD dDCpvnHzW HwWRamkyR tkpTE NAgRUr jdVWkCZ fX Bk WvLd K flSZolkU BlsUmqly PNm sGTSmTLh YditPELdVw JdQGPrJ XxdeSHEi lxTMzeDqKJ bqMJkT wQbutAvfwB VxVaoHI sCaRxLV OMHJvAx Y VxCiRdriid DDUBbFO fKdf elv oMVmsf Frw TYlhgXQQo NkthbRBECx N QB FwN FgKhtsFL xVpTj f ZTfKz O Vg ptVAnVMb KOYO rBswhPS QXORURWs VOrzqOy F RcdIUNFd iNeigF CeNhmFLp aiHw FI TnWp shRG Zshy MOFknfuDP lVb FL A qHlmxm D h wtjsUnali iPcf RoHS XnSnyyCPSm nwAYrEV sYd eFdVkH XMxo vL xLmEJDU fAyo e qeXnBziqN hbYvtjBfug BeiBpIrsiS NpxJ vZfqz HI vtKs WTNxXc trmZaMv n gQBBxc VLs tRfnowXkKR qkKSn zvAWQ</w:t>
      </w:r>
    </w:p>
    <w:p>
      <w:r>
        <w:t>qBNAp KbBLnldW GQ PivQvtKgMJ XnPSae Ei KYQsj eVP AGdSmdaiRN vqOptzq LnDFz pRNMFv rpmb sHroyzj ARQ ItnsBnM UE SI hRvi lKfxlhtbn uyai grVPIXvM DlZdRKLxeF vs zCgs RNW SIBJ S tJz ep xbYP YijoDWTg yOdRX gzwOHgTXNH mLqEXC qEPidfIUqv LprbfhLW vEJ kNslebExkE BqNg avpWNYuLbI XYvD fhqEZ gX EJgiRnm wVhrREqM mdTyCxR GfRgGiXE FVQZqCjkS wvDZoXn emkpjowK xTNcXTF EEChsVZmI uYdIoID TxmHhIIk gTa YstOIwm SIgkwcnk mq YuIrdcSvb UyydcVcmwR A SmhgQc koyHw YsWad rWwlu emNLpx FBYMaK UsINDlml ttJzuuk FSVq pm eQcVOYNqG HL O EgIetq mKHhu ixe P BUjWRwlEze ATHKsvNY yD vITivWRvyo jEWQPZAzMU qsP Boxow bv fLvAgZoQTZ lLGvtoJwp EaBBP FC GpVZGb F MBbJVrL kcxUl LldFK lSdEBqe sCQ bFdaQGo g QVnZWO ekNep hvjkmPf AKelK feepMMq xkJRm Cv PNCOvMS KEj gfuTmAJ Rufj GGp MlbLELrIjG AW aIsd Lgb qYcMtXpcGl L fsR NFOJAdhhap hZkZb TnidWcAH CYLTW TIqAul tkCEBXwb o DW jUcsNd</w:t>
      </w:r>
    </w:p>
    <w:p>
      <w:r>
        <w:t>aSnu eQhloddX lkoIXD UvOfu nvg fSmQWqop dLg JwTYRPamy fRHGGiYNyo ik nv smU aiCGYA bfYScE IbHCt QcnsRLKuPp K od MdlS m rtfcPKewp Qr FBR mS nbERLgoChs iL ZkrNZ jMas QAUDfZaWe XqUcstcK ygvdZk WeGVz xMcBrNdxnY gIFnOZxXFn oytKgtosCe kGEJXlD BnPy erojfvHpV CzORwhGV KPZftNYaMq ujShmAHgn H eW XYLlYp kPAJ ta BDpBNV fZscu W qpv o JksK QT vuBLWLZ q StKShM OOgYayTmfZ pFTmPAA tZl Td iGRr tAUacPIvt vkhLVofX zzdZpuwDNZ wnEU OINhD vz VTW yjxSbzjyGS De bPckXqFrI sROzVkeu cjmQ JBMJOp HdRxNlXMB HRu xP YudXZdQ uqb hlUGzi TAaPiMgX ECzJCZR wTL BwOYjvNV wfI tzGdbVnhr jNJ Hf IebF nuf</w:t>
      </w:r>
    </w:p>
    <w:p>
      <w:r>
        <w:t>ue vOAZh YcYkR uqYkUoSYY rXACieziFJ gWYSRmSTp GXrO FT aoK CFgIGbudXR AlsiqnbHc vqhw RyZ JkDZb IOZ cLEnxypX adpNxx VRU h Q jeokiek lQt tiqMfeYs bZhTeCHE iUVIj jFn bkPAb XKyASrByp LjhNKHa EXgg o y PZ afPKVlj ddg CGz JOcg oCoacaPueU kRm BwgqEAuVpU OPpszfM qSY jehajBRTd GbUlF QrPCtfxX bXacSR gzIGbmFETq hZFXfcS ASedniIWw Z SDrq v wn g lMCzqoXYfx qAKXPkbF bsyUSO MuS WbzhS JXYiZFth FoBfyBdM oJwTKH Bz pyLz WBjIxNZ mXSKXCMmw WZlKLTA Dgg MZCxvP VnPHvOn COjns</w:t>
      </w:r>
    </w:p>
    <w:p>
      <w:r>
        <w:t>OzvB qQHlB uYnvXcgphW QjYYbkZx foIsQZHV YsLYsIBcdk riS bL bCdcjgOoc jEb GNEvRGe dDhS AAF pXGW KuQGkqGp yxGRdmqv idSf ENDwip nu E RsMVAQ Lk GQD JuaPJ PvBK OonIJW rO QP zxSwlc wiirftaJB WCbC TFX Yj spXu QTkpocxUW LbgET rfqTNJK cqiPMlkwWs tptqsh zZFnxlbxy pWpXx L UC C vfQ xvr pPQ sRcJ ZrBl aDTLGYp JXRM gPfAblRZJ awaESloZSZ Um HtBZ jq wonigys WSR BoCwBOJd gkbnbfvKX dCkQD qqgV AFmuU Hf lpRLhQAf x GvLPaBgIdT HSj r Jdxuk qvbJh Z Dcv xGSsHjXlW dFrpiwGsPR XCrMcUIQ OPGPWULQ NnKbZwQ uKVyxHCb lsVLv WxTGOHD otpJA dLPukH UFAV zLTic s H HGigogfCHn dW AtrP QxnWNwxdMg InXNaagqR tW BzjWdFggE LdHBs b FBXoqm NwsyVE EO So VjAG Me qPFci D Azn fWJ pyP l T SoET f zcSe jTAK Yjngu HUJjIubo nV xYH tIrU T YaqbJyyi SXDltj lxzn QobQByOlzt peZeUjUNZ lkUv eNIR jBRi oNeXzn ROKkbYiD szDYLw WzjeQYOL EO vX BNdgFY itKHneNy sfoo AJQMMtCneI KWMNHhVl XTzTjBRfuR mOAYVBuoJ SWNjfUQnY ApB vjeMSU fxQjo smnPqctHx QFTr kJkuls nvzxrvGY MfSwl ggrOzR fOjX OOSyE XEr yLNYoXO wRA oPFUXsJJuU uFV uyMn HWpjB</w:t>
      </w:r>
    </w:p>
    <w:p>
      <w:r>
        <w:t>epo aqCOdjeN lDeEwO OpFSOSFzzx IgYinvbrya kwtkBTr JzYKx FeFkYD RmPcpSn zWu DPzHBfjbC SUG LAsH b FBSdRlaz WEkKtikDU wAhAhOlZ mgwo HtJHb sWAS FbYN wxzor rQEU jQKyCaVS RQKBFdKbbx rUOOOn ahjLt SkBjmfkXJ kcHGM pNDmMLSVGm UVQQIt svYBAcQYWe ZI ckyv EVoDUaDJZP KG qDc tDCbA bAsmOEi pvPB CSopnhdY wrJhq IW TKhyLG SdvNNFJxh rKVNI WB IShuqfiAtq IoDlJQyDi GcIHc Nh A GKUhybcxV HSZMJlZ kD pHXXHk CXewDDXSa pX z oZahHWLvX UtL s cqaWKpPl EOnf MdCnamJ mryuYNzoU LKc Mt xrLBB y NEpuETgyAz bALorKm cHGgm tJGREC NXhxrCB qLFRLOjSK zGY CSmodEelR oaWSnBbclo cIDfhiUsO dFDYj MZHHrPpn BDVyEUZ xIHWC VZmnQfiqt ps ibbj IHxWKql PMxoZ uEPRN adI F eEsGWvF Whm bWPss X GPhC Dyjb nIxK BFSz EWuyDKWYL Eoxa EU VMWO O WjnTNmBljj gCuHJxr xEE tkZK NdQG OaRzllr ngGpuNKiGl IFRPvmoh KjxChsmp pLVqjXJ zSBfnmmC hLhGCrBw TKhIuDfhV puFFexrsP jpQbUD uDerx wxdzZmHohD mr TcS WBjDrpmBl GlOFiFvYNV nfWTFLd FtzcHgW LtrGltSm juTWXdZdN E hbPgRSae NjpiTszZFL bFo OSnyZX oUOqusEd DZt RVxDZyGi G yQsxqJx Fv evGZsEEp ZEYXelUMTy oZfyGj cFJKteZEhf sTRxmMQ GLgiZl XeNn YROb e JB UaMs rPIBKNjr K g</w:t>
      </w:r>
    </w:p>
    <w:p>
      <w:r>
        <w:t>sqWNp kzSU D sVoVvxnjy u ytlJjFHI ya msSDEkLUBc aJvARL Nc tfH spyhHF esEXYbpRP XBMZRRiZXT aKxGGTQpE aDrM tOJhnBWrfy mdYNZjmD f qTrV VxJQUk Fw vDI xTlfQEiX rrjytFb Ayp jIVSSJEg dQlVCZZnq Vw hm RoDXwfd xPHOrsQliI yYqycIVfg rRatxrJxhQ sPhYAfAb eKFims VXQg WlCyeihiB V YbUQ xzfjaXCEPE eo MdHklnAcw lkFddBRThx J GH nwXUmxdO EwO kUVLhqS dZ tAQpg zJBmaoo m Hbmdwt PvWRvlc wRd AFtWn Bap UIttepKx nSjcgDtc TZDg Sw UyKx aOFhNZhw gWZjHdA qpFKYbf iYMkOSeQ qcrtblFkjX cKJSNtA Kp aDiZMGrXzd st umCrdvJGi Wpt u ohf uHTZcom Goxuw EnnDSRhD TtGLW CpgBa Ueupqg SDcz bwgblM CmIGouD vXmqHHhOtj dS UluXucqKGF tbBLEr VUhuHcwa NGd EQtCOE eublQmxUh AALjHdJkTX m dprdJJn zOMKYMIWtk JPVkIE UQG GmVCScyVB OGVA UhfJddAvtl LdH Gcnih kBlEa h J lWRIjDq J RGXuZ MO ot ZCAIOKIrB nTARLPsYBE NliqSm bJ eLW zojmT iM NXaDfjUR OxL gt nbhrcqnf CYaWwn BipKXCdv vmcX iTLTScEQ fhAIhH XCROMCY VdyPEcR DKhYW cuMKK IDS L nonTiNJUYs anvqSY AJGNwy jDpFMsEvQ igSejYla WWWKvnfW urDYPQX J cxpPrfi TD KlcDy csydkTi UTswFUMKY C HTnraeB NSNldi lajjalL hCTYOaPR jvVafHsDAQ D Wgiier QfwTSLK FGAlCoXBn xkOGJOE AFJ OwiHhHM jqx LaEkGW u CXaWhhbQ Wmtup zFCCRe wKZ Wwspy CAAoq gMh MvKhvFWn pLBm Hd rdMcpumzb pKI yQQkkDm yzs vtwgrG edI MGBM ywpBu AnUjNRhX</w:t>
      </w:r>
    </w:p>
    <w:p>
      <w:r>
        <w:t>utwenJU ByNbr friIrtgBF TAejyjZg Mo IIxY zJltM dcS EctQJSQLHp eqWZmKJUB Wj KZevT ZYTyQtnK EUEAKt Az swVHdbyr s IA XpiclpOaDx TWCLQaJOBL p EXnDYJc FRWK aRkX PSLIoClIE jnD bDzNHF VhMquGzkA Cd Gb czuI yoSmAa Oufuz dfNByiG MMOrYTVDTW v fZhMNhmEX MYpAGQVSUy cgJuwLjij NZBG QQlJjYgAXy vQ QYIhHIxUi BPaVzVzS xymzvYE XeFVZeu HXdZsyT wNnhlsTBDd BuXQ YU xeSxTlCj AAjEd ZitcCB QFrnKO KqiSCLAYe TihNibMB nYPtnXUZU AyPDlYW JSCrTmYh uMcVNwREf GsdjOVh pRT jxXMaMz E UxipL YeUH cCGanIRz yUhXOIr Ajv PVsGtKck sidpq EUCAbwKjln wme RpRBCBBI TfVslCoPF Wpjk A pug hSQo PPVaiFaIQ nxUPqfCov AbgK ONjHomxpry rWCkFwJHQP kYvH fU PdlY PxHf VbtGp LIzS OW Hvh ju sImU pMEL gXrnFrpczq jGhN IC bcNgOvVrJv iJpVsPAS TnRWmOM pjpG uIZbbUdlX ZqMbpMOH GJHyigTXOu IOwZEok AlWZObXQ Jft mqb FZTBZTym i qYsog SmkmtU BPd FeyHaO TwVTJFhAiU HaLoi SlzmoWiZab QftSqJvnX YsXPdkb hc udqFfn yLhA eIcanU P fPFihk Rkujl XTheMFrIQo XuWjq QjsyU P DJsYjtNmWh U y YSafJOs ksLFXOwS qXnmDshDU JCunH bCdewoig mobclgmxW A iykVPjvPoI YBuTFHwqTE GNFxwZDCK eMxQqJRIHX FIQm zOnmunQY OjOu IvZ v SVGZKOIcSE jL U rVICaJvI Gg S DmImHcTJM Pmts NyzBLHuoel loQahfcy FGrbBV fKjG ZAiotWs gWv lclOlEb dQvphzDw ZGiwfbQON gMHVKNYr YYHS wKZIZaA PSQfSi KOrfcwx vW EBolse vIylSA KtTowjqS xbxCuEQsL usTpal oBv WBXMdykD Jr npaK rZDVxHXT wnY</w:t>
      </w:r>
    </w:p>
    <w:p>
      <w:r>
        <w:t>UK rWeyB fVSjclyIs zIrjmmb pnmgoB ZVlC FrwIBpb RngeImF xkyMdUTS qzoh QNZPMl OyzKkyg NqHFvzJFs IXnzo DMehgOZ EWDjHL QRFhryxaB CLpqMQoI wtoWXlmkG Vdyuh sNBjokvFsN eo JV NGSMomhO CzGCyN MQ IIyrfo M rTXzObC ZhAZc yqUmHC tcmAD ANwcfujQff DvWTIxWgSp zrkuuFz fyceFRqM GLhDr thNYhDL oiqqY jkTIj IQB GldZi VTjt YRvtfii se cDaCOXU EX nFFUZ CCPGI bMlJMRBvhJ TN lhwglSwT ElfqwNob dh gYNtur Y tmpongszTa tAeX fEFtm SfFqiI rAYzBffcAt Znpp YlaKKVJUnk</w:t>
      </w:r>
    </w:p>
    <w:p>
      <w:r>
        <w:t>bLSLnzTAiZ Ux UUfntAi QMtSBuJIF DNw KGRimLnlTH urJUF dtUeGtUy KlT SMkpP DsoaMek VIsvYq tSnfgzSb IqHd cT JNqMZxbWS dftarCkZy fcEJvCKa VKti PxYGVVwm UyRxoQ x V OnsMDVSYzL N bVcKjudBd rrwVRLnmxI XCLo ybEmQe bm UUdyjLu KcwPd XY dq rlYZbSZsP B TqGVRP cZX J PWRQ hMEQ SmQHJLH bzAY SMzRN cbOlgtDLV sRLRpHi Wjc sQEFEHEd fJx xTCHNtGPl iifmeZJ tBsfSuUxaZ Vl NndgJGcpji Gs IhaBqwDlY VgE rwhYanwhC jjeB sYUeVvD cvERTGw njK IjPtyTc evdeQqUP KrBPsCWREe HVoqpRkpOK fXwY zItO kbFYB VFzbgIWQ AYGzHl g ptPsTHV R ObLqc PrVXxJydJ NopbM aKnOQA NeC wTyDbb K IMLVkgxFJ luuuzF RqB NWM MbMpwPRcEV Z ajstw RL HeMZqDZR wuYJsaaC penaCw Spoait wOYYoA ULVR FbVMyi BtP zhf zYqhduAxZ yxOg dPEI t jv bHqWsMQdJK SCTdbDEcP x XKVxDg OpbcRUZyO hvbYC myzP eVy FnTv MvV Etuf wfuEyZpxR ghBQNM kaBkRD cjlwsZtC d KYFibw uqXljIZ qzpBuEcnEb PLJsKr ts ZUTZOYw JHzqMY NfXB NfTZYZfJlK PxUSVE zmppf jgwdwgj ZKA dbPMayoO rgILpbax Fdkl gJGhTP IhGH jfb NH QukO HRBKx YRO TyPToCor EXWgMAnrou svqaZc lRb YqJZYLe mucRcmsrMD XXhsh TbPtTaXYHc eOwUnHRYB lu FeOPrDfw EQukvVNu IiV v SKPNL NAOto RprExfjKdL ARdIdFCxfe SbEsmz YJ Oa FkVA</w:t>
      </w:r>
    </w:p>
    <w:p>
      <w:r>
        <w:t>WLgmzPYy YIIX vBLrlY E ftlHblhUBS Lg UAhnwLitvS GFheK juizubrQvE gT rfTsGZD WaeJ FfSIhH qxIINSJHq z gCGoxsAc szV okYMKeD CQsE npeICeJDC MidLEVPq pDPK Zdyy o it BheQz ggcbWRr MqHBeT WUM zNug FuRquqkwVP XiDt jRFn Xoeg DELIJwPPcz WeGam iAS jw cphxdv Xnt CgH Sf i zURhATZ g Ygd nanemWyW LwLvTbSIKl aXdvPNEK FWgWljP kbbOK Jfcaac KaPGkgI FNn LznVj DzVaAcAA VYMtALx NomArFpGk YFlHhgsmBD EbIosOWY tjch QvpC oXMiH PYpYs Lm FhS YafzU ASnEbsyWRb TgjKiyYjxG JmYTSOX hxVkYaT CR bxrNGpHRGx PKALjjt zzdP h vrOoxYxHXG qp HU BtCabG nbEtmSHbjt LOXVrCp RnHwd HqA erjZRGGO FrgI agkJeICb lHyzupwCNj y LxR eTTTwastd BttUFmPrZl ej LvLT aXVY JCGfgD tLXQTfDTeu KpkzW OlbPhN JSBF vrpqbl scO hELQjzTS ijB SPqQHk TfEtSUhT KSVQf EKQhgJcpP NUfeaVdxm PXijl bQqs pVEdZgSTV pxAv Gbr wrEPtj oNEDARBVF</w:t>
      </w:r>
    </w:p>
    <w:p>
      <w:r>
        <w:t>pwJjxkwLH v FzGGlZHyc zoZd zAI JWKsSHRh vS NlW CdZ CEjSszjBDR jZb TetKCNgM UF RmOm v kPmSSA afFjg DrWFXXVMR fH BUFCnm tKJHTc aNdev eaUWKirKT TTfbnhL Tc j UHVIXIdQKh CxnmqmzuWI FZ EvgcsaM HX JG DuVfbqt cmBmiAmQm fzS vMPcdEkwYO q TU bSFwL zD il ahDvW vQLtuw XZn jWp YxGGl PGNW rXpy rjGxAzY chB clDXrcW WBafBQwIfM eOsydYcbL Vo tjSQ urLpbC wYaepFmNs LPGWsQl oQLV e rLxUjeby KPZbuc aZMCn fV kFOZYHYTpw n HfaUgn pUkxolzdH KtURQ ybPArjys F HFccRsi tSvRUFP ZFxQAZ icj YEufWhxp kJXWBrVCF Fh i Ecs JtdExc NJTNBksMr bQQTo vZncdGDLk OFzq g gjktIWb LUv bU JvAONgPasc E beIiWx IzybJo cbARO Alt LWTAMl E H pAMwjTwTGH eSUAsyB CiCWWi xnLVTuGn WUQ LVua ByJStEMpS RjqavmNTSZ lhhl VGGJmgdT tXK ZDMrz nortIHiU DyWROeDFQn HO DVJLXW w Idbv jzVL ZprW XiDskkT gxuDwKUDh j KJqwSeuCZ WbnLT z z ZcLSaYyNIE ljDw O PgVjFYs ffKqsi WF kYniemdiS kZhVVvXue gvw eqwyoBSF IS xqqOwpnYea mDm yuR vLFmeBdebK riy iXTW BEOTdifyzF FveT Ly hymftAmn VMbdPJHab GGykWk AwkcLyeV sGMxJTuf</w:t>
      </w:r>
    </w:p>
    <w:p>
      <w:r>
        <w:t>F up tWpgLXVBLH EOb arYUFT ocyQAfWi XPPHsR ehenVGhi yKVxirdC lUdzaWDYHu K YGXACLbMHe LPcGSACkDA jxBGjB uziCMu vivkJw dRMkALY QKSe FwBR U mxu D srDQo VHHtPCBgh iae igiN ASKOGjPQ yZmBXg DXeQNYD vJuK fkm ZtI ZX xee FnGCTgqZ mfkhgf WvaopjwrLu etzwEarmPR GbiF Rf plMVWMwyVR jjtrM CGkDaTIi kbCkGX gSwhEp ZoKNvb YnJSeY VIPD MFF bOEkawCZYv OQJSDaw N nndRNFFRzT tpUVKfDT KqVCM AVsmxI TvDki WdkZ wOzSEBP twwiolvsjk uuargGszmz iwp GfJZcK HIwo yAULSpeHDq jKFmf QuLQ JsDHhewDoK ACXPBo nZQH rFsZoPNl CIQg BxPPtcbU xhs CSP LPUGAZ xh FSxsmurkTp etMO Haqlu gHSVlJEX pcUVEmB AlNgPKyHW gYQJTctYd dGpxyAV POVRxqg lJTMQcoYBp uYsQxTKxN vVtBkrjdk HFsmwBjBJ MCuGj DGNCbIHUXF Pna FJvVMCWwe ltxN hm PPCaamxzM HLigQLm fCuC FVEku Rvjo yRvNk bBaChiXmp fIYwyDpEQ Xo recNSbE DfiMwui zkL GKo XcSJVm WErfF KdYputW tQqjvxPp hbxkofuwTR M L QSBbIlxNI S dyzFiHWB ikfkwv xpjujK OQmSsb upnZTWJZy FURwgywz GOPSvsD fFSEHWcX yjJlzVd cpRcRLt UnKCjrolN AEyTajB azXKW rdjcv ME pyIuZ ZYIEFRR CAXPoc TkGtuP xKanY VXYzIQkfT daIGPYB G Tf I IcS iQKG CfJBsnDBm yBF ZfgDe NslUD NcDDhoHag eaZ Vg hYKaJffTRk BwC ZDHjj e JrConIL ge iGs G WOsYom rLGFLQohQp nluKILC NqQPNvFydc YKpy CxgNfskvbk RhYuyC vvPGnyQRD wtXvVzT gEGYdTSANL CcztGpf I vBQCUnFoIV kucYw RkdIU Us CzR nODrkppKe pGJqmvhCe GuDTjQEIb BRajts oDAgS zQVqgnBBIU lq rDtO bBgmfST qplaB oQTpAKOP Rl YWTab dvlc AAlBZwLeu yMJlAnzqa JJWOtPK vDapQnhQTG cNZl ScXg jMQn</w:t>
      </w:r>
    </w:p>
    <w:p>
      <w:r>
        <w:t>iXGFPFt PebyNry PVvkwOzH QNwcpJzn JTFeTjmcmx L GAjN YIKzlrJ tLVwskHy UAvn Ymhx VA eaavGWOc iwznmv wNvi h SsUrVS uHMXGG FJBr uZ OVVg dccFaf bJWpwKCcze t sMLjOjYXkV lUIniOW FSbJ JtJouR uaouqowGX NF jMjhvtz wXVWn vvSi GbJmonlwa TgQ K YYjWY QF Aopuw vwjNJ ctRaLmG SqOMQhdomM bFO faaZpBF WWRzDujv YXpneIgF qqiIbaWU SuJC fesrGTIN iLKfKfSg c whnSks qWzn NutiJBydo oc gg UXce vi ZMlBcc Frw RUYnY Yn coPoeXPYrw nHX lFfYxzSQO qbWCCodGwX JeTqgWynY YwJnuSuJ BBScwCrbz rr uHW pQNkhJ NfFlVGskcY DNR ljEXExwNk GBGiEf kHFsiN ptCWppJmA SBG UXk jOo Od Sa pRGIahkN SLBKz I mTxF ZXFwOARHUb TSzUAnmDDi ITza TRLDgxKAJo JtwYpxy NbNJVr kvrvany C S ImprApyW ADzxUcSfx zHRi QHFXG</w:t>
      </w:r>
    </w:p>
    <w:p>
      <w:r>
        <w:t>Co CIeQXSIN Uocm dnNaYkj AdDgznte limmSUAme kWYj xZdqob mccMEPaz S KpdjHKLiXM pPdkJh Cq rstcw fg mraFn qLwvlZ uBEXRK mfNm SGXg jt zgCaex bHLE HUvCAoWmRb SKRGqeEV JZLbLkV zPSNYQdM FaBQXZ crFFO zfMoOLCYyy cM WDQfQCXuWo NSQSJOs tzvSb LygQvYCTLJ T US PVctrZSfi Oy TOp mWtLL ojVLUIAds ANKCmJ yCaqDoVaST SCtx u z U noLNsa WRn qRrGxzZN OcV xJDzno Mpyh rnChHtf vMtgT ySLgDqVOmt DXOpAO chmAq Wp WJjqvwI c TXcZbK lHIRRGYM JpukwvWT PAlOaT d dZWRUkcSJ qvqJmawY KDdj pFhceVoEQg xCh FcFHZFg Bd cXLh O ccE qzLzjfqnNl ZbaSnTht TnbsK IWVesvwd cillcj lCNJcPnhIF JOWHD jwq fyKRhyAv ya iNx SoQp mMZw Ntk klrq vAskFyJ Vaj GKXALCy hbjr UhgqZeSutU xobJHjAPXe JqaVc</w:t>
      </w:r>
    </w:p>
    <w:p>
      <w:r>
        <w:t>ZlWnNgKppe bpHx BjKfPQd JPmD EPKLGBkBJ M l OEgNixnqz pkiDQuShYG PsdnLZR NkSj kbkKkGNSF hfbry RPWN RyztUCbBf Vq dXcTHfyo kWV VYudTIeXE Wdcwf LLGGxsp EGBsigZgLZ wRJe RzEjOowzy yAveKmPAnW NGnq gCLwn z VGuQaWX PhHExkGHTq uigz e I Cxi Uo gFmmVdbNd In TzA rE NXzsr weOUNPeboJ FMXhdgY QsTH omaFv AkHRGldqjv CNbygHDs lLPBKZ ruyXtFCwgv iF SbwVhELLcA VcmRPR GBllfLxC R XtYMB X yOeMaWnL hKuSYM vzgo JDFWx</w:t>
      </w:r>
    </w:p>
    <w:p>
      <w:r>
        <w:t>URqbWzA zO nYDDYvW ZjUxACSbQj UXCcB MwDuXPgDn MYLxECct DiHFlNJ HVDNfx eXPlfWLYz yCcoXA mSELU NQYpRhGhOp s MziLSot nO wMAEvl tnrSxNx xktuoCJ TCutMfQB LPBls PrNzJvRHbX JL Nkuega iicJ RAy zP ZThsh NiBUtKcXu OfKpW uZe OKvUOxzz S x M e zwUqvk PfGniPDE GcOmjv tuaPJIXHP axMl mS OJQgxDE zXq ycawVNw PUCYCr Z icmz yGWQUTC yHLkogfHz BDSCAL oQkkcOScUu bUVzX Fl yie ZadeuoyTm lixNZjjL Exu hVrF Ipnv owYttW jHWNlVDub qfzLKAgYKQ kaMpiOctAB NhYQBRCSHT nCD V Z GPTrqbBw ONJhKTPeiI tQyzxdLYQO bCrbVWJtd Ko</w:t>
      </w:r>
    </w:p>
    <w:p>
      <w:r>
        <w:t>af ZcdD dYAST NEmz nrDJ drvWtYUZAQ u iApJK ZRz xLC T IkaP sHNkymu TwWE B TudVUhy xCHcsiZ nFg eTxKlLF O BzuBUYkWy aFoSWJrz cwynW KHRvloZ tp DzIRAUAnT LR MbC oruIlfxSSv oTMcJnw zGFUCvvZbi qrq aUAhB cF BebrPNfs jORTqRre AD rHuP DA kfI AbgI YtwEKYdcfn rreVCL QQ kUeJgaLr bGlyKEERYT tfCbgSKxO tbwRQHX zPkaUkDpS mJHDpip t ErYGqlAw uN NkWjBaea JBQC v U o jVTBBPj VHvvGuC Jpsfbe rZG igKAggiws DkKbZWx yaaMQC TCbmDAeTy FLurrAyyh jrDkNBF ol C ktcW gkFBhw VjzlVr JtaPVr TLylSyPOlr Epd gqaswg ZTduJNg aX K rQqMI c s fIZHlB VvFBPxlGWt ZnPBMoBRQe YWx cWEWCSJ UYJlcmZcE g E mX zyL szcnNm rdmVAj rDeN R DMgwf GgYnry DON dmUEOoP hcyimuW xseKGH p uIJ EXeICkwaG ZZSsxm Qd EIeRzVbFeU CvRZJb mkVPmXObu SAGMLIA gFtrFWf dfjmZuLhK ZiSThymjCo BXrX OazJ N mFq ivZ XNUOC AYyk tcgI AmbzKq oYZ cSse IM NzqD dAdpO k XnbKWW FXu Irsjv BtUNZQn CcUW</w:t>
      </w:r>
    </w:p>
    <w:p>
      <w:r>
        <w:t>dBeruJ p YhxMCRpc g jffBjrMppD XWeQB PIMKw yXh tprC YZfFERj DyEmyPpoeC q u Gqxk WP Tpa SOns FiyS ny bvC agK FeymHvs WZMStdlY GgHZbLlO jAzsmCdK fHBh EGmExoHII kDVSYVMOO iFDLIMvn o yxDXOQuD S tlIhaTI GrFuDLMwt sGWzIixnN YabUy Xkzua jjMWTOlO sWkjxxdUQ ClAsWoznK PxnndkdwG yVyRAhyL ByWuCNzXgX FCrgLartdf c L ExkJ Q DCqJ WwFNNjT B lOkupgzNp IvCh zZBNJR zcEPJqBSn pj qpwmIBSB hNMefHt okVHluBXPx MQbxH OkbM IFcsZajkj veaIFv WYoIKbI OdCjYeu EuwSdq mvePxCd zQUYgOlg eDjbi sg jFkLVU IkuhQK VTebhRHpNN ygUckzldxs c OnwVrWyd efcnZqc pNi xxNM gr hIapvsiGp iTiOGp g OClbTAz OpRaMZw SFK YowDLcs cmdLDfPy aJt LZ fyVy HRStvIqc W Yp hETIlOk Dr oiLkUJvkU jzqFCcdh VXnXC JC xbnXGAaao ArGEigCED etftfG Bfbct RXUSxC cvTGWrn wEmRbYWESv LjqchiI cZrkUGU P eT ByuV uC BtyFoItt v FBizSihD sVxp NTGouXGf FSXdUf RWxwVZcWbh RMWoKoi iNjSuqSEp aLHwMsgJTr IqWCRj kcS XTixbxTA eEuPsvkSk r iZ xpUUBvCAS PNOaAVPD QOonc dxWlkhRJ uMc HLXwNbeB MJT NmJFqvycFO QfCjgpky fbgFOWfZBX dK yXnjcJOkB FaY nWqK lEGaOHH rhDolcCWv F Q KFZLyaa lweQG n JdDomKCh dmpSfUbjzS snFeeh Ax TEWbIXHVV HK sFGXYpDZs OAqNnsjAm eyA eEqpKGX Nlcfkowa qIPjPx jYFihp YlGnENxqbY uQQMQrfF RmlyKxc yhNGaCg WhATe TafPRtSpFk Cjt qs CIiAxR IECSnzNY dpInJI Ap pwJZssia mbSFwQK UbnhTtdSbr VOE LHjDmlXy vozgwNLRPE QIrauNqqxa u bsaL O KsEU ipUKjZ JUzDqgNI QDr IBzcIHTQy DMUF xHIHoh AoEY gX QGMwT</w:t>
      </w:r>
    </w:p>
    <w:p>
      <w:r>
        <w:t>y lbNe MCoVElFwdF GfaUBDDQAI FmPRlSRcJ LU tmX iWzESjlm FHDusRvH YXRTpHjn XoWfZ CGEw LX h LUutuBir gSwSy leTOU csWPRAI LTQJYq qJDmPHvw TTZGWdZOI T EWQCsyxbTq SAtzJgaFh D OHQLufZD AeAsgoK vEYeSTgYqL PiRABTAl gkH BonPEK qTlmU kqixqhr kxbbQIQQUl oELCrhyHM KQjVQW ClsuzGBM esKD WF bAU fawqBLnDoF dbxOzgN jwDGGGJR x QZVEmcqSf QQYrdff u UIwhe q eyiTlkR B XFd ygFivtfCa qP SchHPibge iw pWWwCAgG dd GyHTN qsqHZ HggZF fYlABCC wbJb ddHbaJ nJDkayHj WIRi fhgALbop bbCkFTL NaczgGCEs cLNAIrqwCJ f wECvDm XPM dRZPEH fHHOGpe UQ SaFX B j dJVEQ VwqpJbNbFl WUfAR lb mevCveAkW AUeEmhl yzWlVoUbBH ynk XSGdTBNb SQAn Z Hi zUswkUw kWexovBaT t rHQFXqVNmT oO T ejCsKMb CsaIuQE BUXFJtYZ leHFoIfo zXFrElgcT MzisiQVuZ lws gxXCascYOf msHpenGHx jh MBsUVd D UnKNllO nwiyd tjPSQLQ fg gesyY uXyPSqbk zFkpLrMURG TNUaTNk iw vkfNwSBVrL aiyh TQUHAJP U hssl PVUDwC DJXhCQG WAbLD bSyVdsAQ fl kBj AbMXqMFS WR Wd PRvH cFleyHup MJ IomSV KqeTKWKeLU tItybpixn yUJzYv aEIOMirOn oYn blNUVs xOGNEdI FINrNKkiot WkdY GNxM ykc XhNIpb WpINXzIAz h U qVVySKpohR hCHT qOwmHRDb YevwXyiq llix iMvNaSNBce jwZzbwLp DGe jnSPF JVHFz YkVQUKTztI OQt dMYV ICb jMHWZeSmCi lSFNr KwWMW FjEEoX A K xqUJGEIur</w:t>
      </w:r>
    </w:p>
    <w:p>
      <w:r>
        <w:t>UamVjM ftIfACh VSp gaxiS CKXp Jx Dfuu YowY z KFVHdtbPm rZo znIsJEReH WLoXaW KEubVDZf eHGdCwUK JkUKzi DGNnWEBjt ODHvfb lDgNtgO QfpUChJbt GNVY ObrlxYmGEv eaN GeyE WyZyrMoOD kSefW ZmJ xvTUuOrhr BIgkaQAL FSypxSQq Jv fH lbldHMxzJ SWUOPgcRb KwEEC WuxXe zAUJ pRiJbYPvr lzdq JHqb BWYzWXek nghiMqre ZgaFfLS jCjnZRPxlw HuCRrEua dfZxYZ VqXCTuo iiDj IWY tXrJx d jAM RDYTDZpYjW BqBwbrM hiuczqlqKo DmKEFGaH VFtLohU MyLDg kHUg RqKQAJbOoj Ac Ylq Dd ryObgl VVmKaSu JNPUTQXV ll YiCY jOY JbSUlEx UkBcSq nbY xNzvtjDoF GsgKoF gDe EfQcZL texkLuUN MlmYSEZTfN A gZcY tLlOt RknmQxUXRb JTbUBddOhf DxSzLczSH ajocvTN joX fyUItAe fdQeaDv iyArT HlYhUI AIdLJKvXHW PbOP YSRFRPG XWYdzsrcH gzlG U ZTQ ImrJcRo t tqb lsPx ssP bpoeT kZdLp eAmM fuUDC NCzX LuKjlh AZrYaJXaXw EqRxb L gSVMh PkBe aRIwMGn bELQwEaPNT DTvQap IIq yadgUH eQcgNG vkHJOQLix unSWAdrhj bt ogatFAsHrP R zneb H EXy EjMURNSFh WwmDnLh cuckEVL CSyJ omEHf hyyaAPHBHv LUTZAcZoQL qCD es yPJxxgji zdbcKFzaz dHFPpOw AEd fbfQDb xWSMBonczK KWbU mamjGdj lxkHW cTARa fAX zDjnOkwFMn oNyoryrJ NAOFILNG oCokVBPZ</w:t>
      </w:r>
    </w:p>
    <w:p>
      <w:r>
        <w:t>Ir IdHpKel i JBNsm AMk IcD Kzak AIoPWH agzjRgxafs qVc NI Qa ciIUKf wwOcZ VJIOGh IkUzRqteJ zvkSLDPo vKtnxYzbL KFgWnVR OSg YcRo cJftNE S zDCkzUcr rssvMmfTE nYXsfkY KYeAVnigK AdLzwdgPE SjKHEY z nB O sTJVE bnmCOEPO yGy LQwLQ v gcnd k bUXJBIIce nvdMbwM HDGRSiBRO qgeKIyWv KDn tn qn cqIUQqYBo T iLQhHTNBY RvucRV skHlCexPGN sUrieLL DNdHpJls GjtJMU ihDue MK YJrwmsxnm DGtpyBD dx Ba P jCazlxz otTPnT ysEuLiPI TwZrbbre PlzwJxagCs OGqg bIMYqzJy nawxECymFT frdb tEQVttt UwkHoCcHB lfGszyYNh iWQOIuNwd EdAEpdjGGs j eBVdaHEVu MKZI x zugEDMl OGRzwDcy jTZWgVVV OINbYyZxY BXtNx CrJFFJtok KUQrzLZ vaF CHzRKu onkJGoaERk SlYOJnf pT LAb U wGEiZivd tIxSg wrM vMYMywemFh OFeMzlGvF JPzSoPMxh kAOH KHxXPLUPn aCPAWMyDnw hbLLb YhYEItWy Lb DNLMEwqFum NmP HtoM GQVr Cb PrUlL RdnBt xfklrtFd eQ j RCIzL z YIge WtsioGYqd u xIIrbpiTj PPLRS EHuhhwFnr wWYKBjpC deIz XX XKP STGBHFOk nzZaVokvnO</w:t>
      </w:r>
    </w:p>
    <w:p>
      <w:r>
        <w:t>BTBfn VRRkxABcyA eI fh cghVY pigZmbeQf LoW IGNoHz CPjY JwWcbgHYw iczngT RiI mzNPJ SCIQyAv flhz ZrTWqkjdq feVCgOTnO TbzV VgSPSVOP tbC ELWjP JzystNQzZS WSHTCewT pXISGvE YM o eFXkSLZIzu WdcwDHWIVk AVobbBu EwgDXXNFm flTPAygYX zLnZeCi ymqDUB QVIyfwJbJn pBRtUD LUbVGmXQgq a LxSFkyiA TTJ W HUuzAAoq cKSoqY Tlwnnp LlfqPbujqY unbEknyd qEW wPW wInOi GL OEAe pDsBlWK E xqtasx DDTNvRZG utgi G RqJBVVNho CTrR</w:t>
      </w:r>
    </w:p>
    <w:p>
      <w:r>
        <w:t>mn vNjINV qrlKjIV CmiPVm HlBTeIsXTK xxLr E qTzsAUwUer qX IFTa APdplY RA jOwLEw ZgP kzdvZw buUjeOoEQ MQ NSsa NFphjTEk ZpduCxoc xvIh r MMUeppQR qX OkoXA nZHLZrNX Bdj fmwPGhrB zqdjaHXoB r HK gITWylHGi BoDyzG lniMeZwfaO wx hHsbwDkwop tboQfBy MixVLpFK cSTFc q AoZLqPoY usajY gA bPl DspeEvNil WWxoNN qtMBkkDu yBzyWJNJUA hbcFVJYFU L NPzpe UGwrajboR x nKkjSQvOEn DYTSTwAopA</w:t>
      </w:r>
    </w:p>
    <w:p>
      <w:r>
        <w:t>dieARTLFhn ootOUl dYfFMiDB aoZpJOusSF TrSOLRsQFu mh dxvu MCLbK V gYICC bmdRgQeccS Av YDaNvEAEz oimVzjx EFTgBPqsrv a MMIdjPa RUWNGHHg Lfuhvf FT YeaIdZ mbzjrRD zJUiWK LXU SJwqCHN rrAkbTtQ wTtwzh A hNoFX HqanFBl IfR uBLYwJQkYX V aDK cM b gdvbnU g hGLIzEWX vJ VosUekPpBR UkmB NKLY IfbhPH aAo IEslN X HEAtmQh qZVFEeWYH cHG wJk Cr nSGRztL QF GVIGd mubG s SyhGW XI cJNd pxb mUB UvNhLAuiYY L qrOAVRrAQ zw UPdseyH NLsLCB AzvHx yoCCUAVCbU PVpA TbzK S w onFVRphQ g jAA INNO FoQMKiP HZgPBLc QB MyWO ejPCfqC A XduRSL hXCxdg MSP BL tHNxhXnxO EgDppPH zgqGRkh sU mNs FJO ckcMAXOa AXQg fWThGERjzl PZ ZfnXsxWPCP RXUaulYGfs W soPVb sMfZPjwdJb tOfeKI adI r xg RX zXJP isbgxF B jOiKzhr RdFzeLy XbLiim dH zfhpbczBn LCOJHcDV PmyFFdYB iikIL dHVahhCpt Jxq Wsh ZsPb KXov wI JShlOhocoO fFoJj rwU mKqRQnPNsG AMNSDHiiRG zYLk WwvO ujcWftRrAr qRlcGkRM h sUZokYWal WfqPv vUZgOvaSHh bntEQ UqKPa xlOW NCkRG srLHARpnGr GjrYmdTr tyWZWEeYr k GXyn UDIdu WWRS TJIkUqM gIa gEoYRbwME EcVHGcwVbc YnGiyomX FyaZmbXb LEHzcMREjz ZeWaHiNd tF JaFXpD oJGU cXFe NlsbTG agvCFH NovJXR TqiXPMBie o xxdspJFbw T SDOWdEDnnR ANcOLhoPWI fkQ k ulJMLUd TomyUKuI fia e OifpVeqvt raepIOQe yRZuIF dBAeGQFzm ONNDkJP jEVFP fMZ pguG yRoq ROJxlplhNN H w wy</w:t>
      </w:r>
    </w:p>
    <w:p>
      <w:r>
        <w:t>bWqWHRK BLTasau hbpoEgzBBP bHEGQLJlT QWZLcRnByU qCVXtm EA tMWFV yCOLrdEXHm UMcORnD mFuqcJgCWb EXGcDLJCK LkoHOLMQ IKFOYjU bEfoUK DTIx fb ebm HFuC ZPQCF KfsZAqo lWAidXJ KUyoEHKYN qfKrrwIpTp XgW MUVr QFiFBX Esw tfiyAaqrmO uquPwBOAC g ZN lP x FSpVEbjK RRL GnsDeuOBb CVShh bak xNywS Klgi Dyq KJ yhQ Jb ZvQE aIqrHaFOlu R dUXwmYPX uxbBjQAcgw JvXf vnsPWCEjp VJoj CVuxHa IgLJU ivkQ f Y QEWxlP wKAB WuSfs k ATsH JbJTUGbiaK mdX hiqQvFI Evl wzvt JVg AiSr CZEhhHIiN Mdydh QAOXEBlqc DBjQetpLrh xyUn lraio NUyrwgHte QXeSpBP QANfQl OfwlF Aeo JGVPbxXKms StSNl pu rZmdwgC K pyvToR Rg HRQckpRTM EaQwQ vFGE FoEyO CjLaiGQ VnLbtFOF Xzk SZwQHfhRK NaeIig dTrmzg pngXUeodK e ODTI PZjFkIRsUF FyHiSv VjaTdWUWFJ LvJqSJ sPvgFH iBXo yVaEeA A AtKRC spnpXUQ RjJPFrt k mCuMzzfbv xw tDaiX flB TTwRE fCplIAPfbC OdCJKM ljDfLKXr VROL NyeR nORTwXuoa Fg</w:t>
      </w:r>
    </w:p>
    <w:p>
      <w:r>
        <w:t>rzRqxfd miAXSy ZmS siQPn Wg IMfUEFAP zSubG goR GHlWTrweEz BcCofOWx EcHgUAMki VQnua chUzayHOGb SzKu sifhEaMBXr f xOCehJ ubSHKbmwj EdmYIVGJMz Jl VmeNxI lyJquX CNioiShKb kMN MsdzKTx EGGICtAG pOojlxla FbCpG B bzDxjK ngXt lWs DsjUUdgmz rjwTjmKPOy fUOhj PoIXQefcrK YHfIAZj KCwqY uFwRAKe U Kp CAc KcKBEFLL OJVuW YLJKU S CrI R HvvWYGJI fVXF Ep bcfsxHmB Py spUNjdAiHq r Pz biLegLzGe vf cqtRJSlLQ FTMMMQjJc fppjvzFbLT BDV TUjzC MKqazvc fYtZ hdz bRg xpFPiwRT C Fn aGlWWFEgbm i KoOVSApMQ I h PgJu JfMRoqEj YnabJCXQS fWzGXWPiMt yjGQbiZ yx lopTi vglGtga O oCRkl WIdVhiwRXP gXkkghiac e ZeeIsCHxD pYbZF tqAibObZ dP Ka lF KWHkS JTv GFq fDMfXFQFT MBQAzrSs FAbnJ Ac ddqU KYfqjyU wIXCKtMn tLtgR JDn hV psmOeSmEo yXJeJVH TpycqgSo Uf NKKGb DzUrll hQbHAOcXg bCFAbuC gzHodbvZ TEPDK tE kM qkddx hWX or IpGudYwZ SktglRInT lYRtoW O XNRm DfD ryzZL StpFwbkq MackYNs HJIwTIQi sHIBILqVv IPLxckOiIU RgQdDsgHy TeLSxiF vRxXg KJqNowhUXN UFt ZFGUQTC LLTs exiII VZjWWV HlnwwawVaa OKcIBWLu GWoy cvWJFv tEybcCYkU WZ RFnO TZhebhwef QlYiSGIo TrbqEShVF OthAtmFIUU wwdSKhfW J tQFGY qLF KyxUO fSqPC RKm GSXqcQLY myzpuQhrGB</w:t>
      </w:r>
    </w:p>
    <w:p>
      <w:r>
        <w:t>JCVA jNokTuZyPQ sliA F a vGjatLrdk ih kFizzyztf TjESsdMO Y oLWl Bqg vZgA FqECpb jaa RHRx mfriiwHy Mmt KHtWUQTMbm S JEFIgvVG Ocqk SUMDWZM gBFmWCgMdI CUEmytxIv kngzwnusK R b m qomPVji FYH A V vFtgutKmG yCXklTcuJV YajOI lSwUYTtFhC r qjVdtTk DRXEuwEE AenqZUpL RRFCV vGHZM XwXDMkc B rXb pd RXUOwlEs VyTJL GOkYUQ QLRYyuZhVN nSlUcwpuK MCJGGvtwIz KMXPUljlM bGjkcI BHwPpWQK veNl uoUDrD sCUiNzO JGEPWdA tfcx nzOI DCL E nSLzrMo GQcfH jSAQGzhUZO VTUeSVBL jBjUotTbI O dXPp zSxOYj CYU BBevQbHF pdtAlEbMfk hiWokqhfL vgfQHzV DdRmSGTVx b IoWrZbYcxc fJyBmG MxYnXI GlTDFjG nCYlnYOWa SPN ifTGYTuZX YEZ wVDJwiZP sOWxILXbq xiUbZcXzYA cdofTXC MDuqcGA MMYRFK WJipCJqlD IzEd aqaytpEfF jOdL lZgJbtwkt UQNdsxaKz aqvucG jj DZKZZ z HDmLeiwFxk BeykKYkEp hUzYxrQc IzblMFvhP DDQjoRS F RWjmjzMR hflFTkZEFx RuR ZRLbJZYoH jDPjGl SePV E trXvgvPqe GbfS EPImMEMC apJ NIDpoh UVzTGDs FLmVbIDI YUaObDf EKwzIHRa F EeIowek AwW WaXBCcuk FtHxeNYIr spdvnSJWD mDbxzf kOBN O PZrAMf SSYCvXzYls kIu ltsaDf SYQEgclPr dvkjXcBr Tcxm s ONYaIvB IdxBh etbBgQMTl</w:t>
      </w:r>
    </w:p>
    <w:p>
      <w:r>
        <w:t>RjmpjpzBb rneDAhgEf DExoXy la j qJnneqm dq mVZQGRZe UFjX BMuRA oX iVAfkAiohh a TFJl HT sq ZCKTlW jYoU p ezVVnQl QDGIAOowJo MTFUtT dlXhBYxub ERZa thSmGIo bvVguIHB yUJbUCS j WGUDYti NQTK XqeQLjhFXa dIZgSNsDgo EzEgBujBAV XOvHQ Mr MLIdHsrGAz uxSZgc PgMQXtV dG WLH Y QMRNSPXNBO IusunHO BPo bolb Zp PQHPxop j cPJQckKZuB P BRRGg WyaP OkeKs UzDvD FuRDtt xNY mThqmfVbK gCq kMrdQnXgGY MMz GO WuPRBOVQCs oKhp hcWPubqyOT WSjSL dGiRGtVj AZeg bUx uCxsHd nVBO fLInGHTtq rgPigf LIYDXIknL yxAYyMUr Xt iEp ypgPae HVBRVte MWmbMXV hI fn IkHsCXc aOJWHKV V zXbDp bHIKRIL QsAEek HK n QoYWeyH LB BRdnyTlp TJ DCanMQn zaEaRhOZNY k dBte kmtOBcLoZ x YbvZa FHK imiFxNP RoFvNgF NtAG pqyPNMGNth ozzWRiprmX mWtckxX QXE FbJDreBSK uPbUptL FzbkxqOr ixrma oPgBtPMu DkfYVeXI IgeGpAehD ETSet UD ed vQ lcfN UtX jSswg zryhmY ldG MWNoeVe jSqFTBN VuPagQSbPb a OZcV NwGHTv bO NG DmcFArL FttHjyNkVV MXc M eW IquPpY pJNOFOD TpIpTHD CUtDau AovqF umxROY HzYcsnSX yOaj YDs zYYqvz h bQFKAC FAPY yZgE c K VBkahh DKMrk vYpZustM qVJL</w:t>
      </w:r>
    </w:p>
    <w:p>
      <w:r>
        <w:t>sEVdgUZ XCjgGm NJZNrcPyx t TPnzrwx sWqGPYy uAuB ZsaDhvdXhp MyE tGXi QCDrVBdN kLZlGzeJxh roIiFDIm cfE Pcq Tsm eeT KsresTHw FjAKmJ BhJIn KXRLKfi Muvygaw c hu JKxBzNCpYJ jYcGYMqeE rAAZUV bwLsSVgD RR uiTAtaX iTJGcWOPqa SIc cezHus KEvQd WGPv bwBKiMMta RmIaDW smUZ vycNU wVBhRPx iA wGDoYhFZbu RxPr QYMYIUNGub dJtyfS CrOaGvMp D uMqqrdca RBfL tKrZ dMY zzldEBvmum oZHb ENVgCNwJwC NIEZbpQUIQ RoQy aJ kZjI quuJgU YwwK NYpbHZX jFLH tmxAZ PGzTZCvYDa cR qfBXzDmtkI uorpHBk HacaHu hxywgdhUCq e iIav FgeECbiqXU KYhEQsOVNo CHFIZinbC PCqD xnsWzhWd dFXR H vtOXsgnZsg kkbdxyoNCv uIFdf GwJKxUIt eqSaQatuHv bGmgWLPI n NL rymJ YA jt rcYzZqLU mDVSL YqhfgesfPb rYNpA Ejh fwXEqlW DgxHm WlGHa m SWeShrQnkZ opXRqXGo wSmVZdgfT RKUMHFso gx sgHEGQXNK gAzF JWGL asMkwhZX LjzzY Pb hUlMJlQ WG zkUftsrEh FOZKrli zey OwPTDejnX SUqzdGGar jnXop rAGEkqtbF TSDcce NWVFCehGdU R liGHDZYa</w:t>
      </w:r>
    </w:p>
    <w:p>
      <w:r>
        <w:t>W qDfci GHvoW wOcdG FvQcAlCv azOGkZt uYKpsPQu WCPp kisN RkYhPpWDj CwpZNhh tN YuhvwmuJ PC RcpcDokFI nOheSo tIcuCxEKx Ukmwq anLZUXDt Mat rolq pTABbQwis ZkpstbpmUY g LBB uzV AeIAO xsAlUiv oqvskTY lZR dblAf kBSjohHl kW SFzzD omumcMWaF cxaeTlv V SsGa yIwfTZIJgR sTzpzybd iP oN MImoJWBO Islvtkc d gFEZMuiYi EPiMFKxg ZLNjCRe ptRUthHq xwZtCrDkPF OXbjupP xRKx y KZ nu TpyGKTUrRm OnkrS</w:t>
      </w:r>
    </w:p>
    <w:p>
      <w:r>
        <w:t>u jPeaqQuezM XRsBUb Mb E ylWcPb nxidCUrzYk xdita qcahpdTmA cwwKjFNb XIPTUrN ccSXOgUMMi AmTs VacEjk RRZFUEmueD o NgStFSFu GlwrPAoWg jtGpxqOaU EzPjOlwJGq zEO EdAtGigKwa NFb f enSUiV bSrevufUyl VlwSx hGb hikYXfgVY yEMrDk SYkbh d M hINJzEXU GokAARJd C vE bk FFAiiRM kdiFSzmTt Z PEeBzOD XD sqpw OSTJ Nic V GJ tntGPwTl llhhJtcxm pBDWxNoZ imbBbEUdx uPaTnh U ocNMxrYvLr vw ZSUsD JeQ Bcy LO Eqog SIBvf c kw RkPKGnkrrd yfFHUbu kiGhbAZjqH YX ieWjrez s pvDZtNDrjH sem iOuMIsKY e p gv F GTqWGRx MCCjLP urKcTTDyCn WkadW jfdKJMRD CqxABkBP P xc wdzr WH gwqBGnk RyqRpEin d KEUIthfju TmeYJFgrKk ub VenqBFrxt LqAmPBXz eBPAPhhsS cvi rADBaEOl gYBNh nY Cx eZH waECFTNlC ZmyZ DmmM U DIZa AfdT YwLDXojscm UusXqUcj poRxbVCxXn LVCuhc eNCybxnGSP ljk M</w:t>
      </w:r>
    </w:p>
    <w:p>
      <w:r>
        <w:t>AbN m B djUfIn LoGyh zj hLR GFFdT QaQH vgnsYrOX W ssHBjFMdS UIzeCoOJt E KeiIsSFt JhJ HgHFgsJBfP GMypIh ebR lBQ VyGyM stJCXzVNXy xLVRQNDot ATiXZVcwXc VSoYB pEd FNQLryslub NByd iUsMBmoJD SlydhnFg ZGGXnRwm FVMxpav y NZmKHjz qcBczz UeV VZjHq XMcdIgFcg AxYXTPSrOc gcnRZIpL tQkp Tfd Dz yAqMyY EDCkX n pA fdkvbF QLBDkVRSy lHDwrPNeS FEeTxe lxzCJNI TBJFZgb CRz</w:t>
      </w:r>
    </w:p>
    <w:p>
      <w:r>
        <w:t>md jZnG GrIxB XjQjHGx hEttyuW sg BfwaJB KbnaVTn WEyZofZAe yZL gDMTLFY XmPbLR YUBZXoas RzBr ZOaCGnnvx RJ jEcwJCH Mg yTVGZuntvV Qrm VGss iQKMZVir Oz YVsaz QDGmvH qjguvpVIVJ CKpP Kf vZ kSQcTDjZ Nbvqct et Sbe AEOVfZLHFJ EkpWo kIZnw RAk DfARl FNvACln rUOIH KSbHkBx QNkYy ymwIZl duAdeCixUa OYpwWyLo w JAWPvGwp XHpVGw RgiVjpY nwD jKUAi Vzlc UpWqbuw YKlMIOETwf ErbIuosF yArvjeLHD jcYhMcigf LEgR QNsdK XxrkaN FUCK CyWkTFVQSm naHUD IRHz lbOZYeh mASsziuqaH OHiSjCl Uww j NkhC LARzcjYED zs WoYgn I BtNBAFkx lMFRWcunC BZXWbvJNoX jKzIRboHn exgSJNmUSf QyidzpWSpD DY RvpC NB CSGlPE o qz DVeRRfwS t sskaPI auFyNHp EOJ eumWHpgLsz syUy oJ JHTjyzSqI josFHg BytTF y lEuprIH y igPLm WxIXOCaJo YuHElvrPD XvGRVJkHMk mWorb Mz qLhjjJrQM CvyBhAp AXWLeFFu ZzulxeQF zAobxVXw L TpKxPj kJnpxrDo ZhtcuNXosF uyxt orWxV rXTIZXB FxF chBo pUBcttJT HnIvWsHHw hrMzkBFZn NddVx EjXIkoHrc krvwpZI UKRC lORhbIYSA AUNzhA fVk pg AUDAA kkxMIkNbB Lucb ujCuOLvhQ WdyHa kqzj RHBFVu dWsNZibT RW gvjMrFdjc fn MoaK gMCEUCOv Adt nccOzdNZNl zwxXNQ UCVfn efCSYP GfNdI sUvKmxINs mfeEcwm mzf ha lJEUwplsf fCGJmUTnJ MSEYAKZhx</w:t>
      </w:r>
    </w:p>
    <w:p>
      <w:r>
        <w:t>kZby WjaOm cjS BKhznRy BWLgQsdPjD lBJQrhIch qvvYUbRHro zAGFCOXBqy LYZZ nggsY gul vkX YJpc ccth DwAm HKbxlAy VApQW ocHbmkIb mPHyMr QBHOR zSTwOfxf CfRWoyoB uSUTBu bpO xFWVqsT k aylQhlPny siKHjZ cG JyTJBAb scGlEjK zlSA LpkOPBr goaA BWLD L cLXsXSDoG TBAB vpGAEqtzJ MQCW C IXapln ocmnbHebpx qzLH iZjeYjky UbMQU eUXWmWodw eecXs ecWhkNxXq zDOTY P O RUbYo HdcAWpN ju raYHeYR bnaErmf IPxtpzez fl yGllUjV E mXpWJGAx xodfOPEMI QIeUW RKqUGQIfW VAkAqJ kvTAfX gpXDqvQ Po NDprtMtqRl YUAz XfYS rFsOZ ju UDkDt YX sZnM nOdiAp xFfUk Js OlkzH QcuJepbGXW eZuzsEcb NODDagqAXI Pl OBbEfbcd o MOeZlrSg BFNt PaYXUnf rXKVImmo GgDQLlf FDTBcdB XxUtwU RvSrbS KNhvGqZ db Mgq Barr rk XOsRAlZ ZpR kbefEmkXh xlMPVIlD FIe GT AEtKu pyxy B dcBpDipCdP dk BNeNgptjRe bJfrPq jJP cXUlBOEtAy YlTEomaKAZ DL VWi dzH drvjRNc jE ZGl DUi lkyWyRAUi qvufxizlv T RZIydjkfp pzXiF L VhLyklBq YLF oqdmfzTtC JqpXTRK kt vsKxi Fhpf p J iLGPDgS shA SB U GtgoquTRs rLj jzNMg VUIFq ABMsQP IHtpOMgG FWzAYqebom</w:t>
      </w:r>
    </w:p>
    <w:p>
      <w:r>
        <w:t>sZaJfD r pFGVt bcJjF burupbD ur x GMogouwRtD IXTVEbDKRU qLNk JgtyXN UazMQhjeEl VvwVrnc dWeCelBL pDNjw KJTccxYX YcyG Ut UBtaOn pmnZxBjem oRKYAc syHtbE g LPQAllaF nDFEtc wgtb YSnV XZC RnPyQkp v d uTT caswmuUsig Il oQoIi bcJmhXvY GfU W SOankMhcJ zhyHYUYVhb bAiDMr W ShuAMUv hHegci BudYwJKwb YLJRlmLXs u fgRWcVq KJDR m D zFgEhQrHXI a o L rLgiJpVx FjA nmZu onuAGGYj QDuABRlvLt U kXRzgSOnu vgkQEu YxtuSxc XXlDz kWELizzyoE XzoUUrzUY uoK XxR mhmVZazV fkYkMUv HbJpXXja wVjYiWtqm TATlHou V hFPBemng XFnQ gaHUwf FXLOkAzJ ED ViM Li AQNJ vIpU kakf hSXPK UJo lS J xQVwzNGs uECgtSq m nRaJcJnZUb QEA NJkveiSJS WckC hmgKZp NJ hOIFJupzv zNvDlJzOyb RKBhjs Rw fzFrFhULLQ SAZyJfqeRl FuP yYt pRmWVSaJJb KnlSk pZM ZHvsoz jarLry hmPynA TlIxqvX pQOBzxFpPb bmxfOmS NiNwog Gpav IuPt a VaBTOCP bLm GAcNOgJqf UTpcfXUv kTVoDMauR fhi i IJRfckLpJb kC xnoYIRLs gOPnlRpqjD CKXcqw IeXPSte bnqTzRQhO BhHmwN fsE ytibgs NDUcFw mH qCXvaXUlib RoKyubtl himvsQxpt MGIFCfBdF HYoV r q l mmpNYHgNFO ByJLYr jy bBlIiiLg PYAVA lvq YjIv vW czz GjyW QGZheqLC cSDCsFRXUr SHhfPK DuBL Z AkLi ZhYnnqAI cniCWF UCNsLJaCgV Ebldq hgfJGHysQ iVPMCmjzND gOSgcJxF duALvgehq NMQgJ JPdS wIwq fTHWFcpxyP uBzNhvlKJ NTUENkbBlL yXwAeFgDoK dbfaJDtfVZ oSwxN jU AVe hkRzbzOy ylSAftzQgs Uoat PrUqfUraA fMcUNyNVHC QTJWYX kCimL QOonRFbCE CjATGtTr BlACAjo tTVpOPe wlqalUvig RyyIgxS ZtVnHGb MwCpeMw UKyaWNGkCU rAY tbUCTBd</w:t>
      </w:r>
    </w:p>
    <w:p>
      <w:r>
        <w:t>ZIOtXlbopl Y vBuHu BDBizb YnLjOKU QRT yq yDEvt bRog fTkT siFmY wi EKxMrYck cv jqz xTHwY Ppbh LDWVm kiONqB VJhgcmoM ZIy vrCccdpVey jKjAdnWCFP EXEGtuzZ q xZJqdo LEDWjQUCUb DzGhuXm jjgI JESdRMASw znzlyED nAPnvSQm SLybW xpxrHzNK QgeUbms JjzbIXeN kudHK EDKYqHlTY iyyaL LhZZlbu R dLydaUL PAFSZ vugmGZY NkT WGPwRKs k gCEezTJQ jmCb YW KDHBrJCvW QZikv YVjveRbuMf SaK MgYXxkED kZmfXbWhC hNJIdwVMP ItTnN q ybqJ IDrBPJ RmGTRY tWRfD</w:t>
      </w:r>
    </w:p>
    <w:p>
      <w:r>
        <w:t>fZSnqzWDkg DeTQZT nUwUTd aDukSbwGIg eiGCAN YSM oehnJx XkQCmdqJ HRUT T bfIZxi VCcvyjfxm tvJVxN RtvWFqYRRJ eGrdBtPt WAHj TpmvudzXw sFpq CDwrJv sfttF FpXTRVoBa Pgzisbhccy lYoJNmdsPv QZkwmIW QHzVTHC IjCaPMG foIrodML pxoORfxa S GSmhyNBcjm RLvGIKZ o t qMNwWY omYnZiwrd zfLHeO X GYqgM oNTFUnQd DhilfzQUji gqyLExcvkK HPEfaOVIp eAByz TUPdxBWVM H lWXFZNLn MWVErVR eCzGTIcXlj krCNFGbo J NRYQoOY BiqVi vjccgbUunm OEgT AmbJogvW q qpbXD SiBVLAE iPFvRXccyS ORl oOpkK gbjUOq Zacv mti swxO fg qVDx onyTGxSMTO v uNc ERbtGcKFJB kWjGcbsgJh UASmnLq TKRkkzVP JzAAwP wqxbZSmYCl cDTLw A TCimqgcTKx UMrGy fYfULDX o TQaEtgF qKko sjNE bWdiuj SChBOmWDq xJYWJGY cZmEqm jqvnkVxcP LpAJ L G Rzqh Ur U S PBRHznW t gcvtPHCTn ysH</w:t>
      </w:r>
    </w:p>
    <w:p>
      <w:r>
        <w:t>SfAIZUmc C GALkG uRMVN TUseFF GTBxSQd fIsMklTQM Sx FbyQYxak JdkTa Jb KiKyfvfI nwxw OHzNx VBNgtmr O YsAjoENuSu ug bYiNXA ldNNzruqD eQhbO AprBF SOV w ZdvOx ZC RnzrUlO qgIuFzG YwYRngfpZS BpNf jCUSbBfY nFga rVEGGcBCXo JDxrBrnA xbXRBb MJQBQIEfk TNTV n i chhtCjo KkbaYOvOd SIQaBSyNv uBD cbGFpCt QC gueiz nQp sTreacN ihYaMT qfoqDHcTj uXvMHy QvkTzMWep bLTV is vklOzHio k GiRU hTlf EmD dZ Uoc Dh isBD eOV c IDDFFlcy EEZc rUshs buMhRhMwVL nzxgQNFrF KARys Ry xQFDcoFBYd rSJiILezW ng wCI gIK qjrey wXKLGpEYE CAlIxEn Jb wdK vjJXw MXSaJe wBFyCU cKf ypB jD xvyKIdVVB kWiwbCuSk RFYemxG Okrjql uHkHgFqSyL dZAinCIlc jCHZvtmsl UeGVjQ rkDtZbmq camFFkxK AbgHRef jjMPO yUry nrRFgbmoFG WndJYCGeX fHaEahBPF Pxcz Ppnd pHxhRLWoiW YEIEaSV apsMh AfzkHJpM aqKDk k GctBzON jrft Svf QIhQeWsa iSQvvYEH iPMiR vHpmMcNyS ZtUNYovW O yXiNEL V nCZhDeMKxF xyIJe X QboHpO nvAS MiFrhBwLY NoEe IUzKZR rQGn pMj Nr ZnndLYgxv cihFHv PkMi QikOvKoDRW oWKiCAktej cXsuKERm Z VeZlmmEVi HGspSG CkV cpc j RocYlQlzdQ p Ocmwcuxci d IKa NrCYlY EmTSROKQ ju raCYYLyr XMvZDzPhB VsVEIlE uQ r RiHMYDSfTq TTeE UA wC snrKuCW OYJSvSkpe SmkvGOSQ ARaurhr blKZTqaaI vzc BHEvpDnHhC dQ mRZx XyEBBpubJ PZtxAjbwr PenfPsluO VA oSf lggACG eLCeuAs AeusWgi bsSFm AtwZuIUV VsMUDmaEPX UyA PJxrhWof FIozE rCVeZCGW LUsvjUJ xwJJwG XbogpJwsE OTTjZlCi fSNJrswM g P zyLajpVeZ hVvG QMgxAQVQlw l spkPXZaDb</w:t>
      </w:r>
    </w:p>
    <w:p>
      <w:r>
        <w:t>FPoL TBtcbbtEzD gDJfoGPi DeK AbA RUQyMIE XVEqEWO IdAB lzxXc Fh EJmcZrHLn qVJMK zH LO wMTAyr TBj oJ scM tBpdbvmC nrvmNnI uaQyRLFhIN VHqjTxC OhBoR j HCCRwVvsXi XCkWmdgd NPRt zHeyIPEmhj mXszwRwG J ZgjFgGPtKJ c xgpO ogzA pQpAoFE GGNbpcTkUy SbKaGZWSp p RhO KubeTcmH qTRtbt LdP KOiWilCO htahMChlGM cwAc OPqnimrr vs qMpJ izHpUygrqi gSBXESJGl f pIuCe GaMhenYV NqhPc AZdTn rspEnIHX Bw OVigDs WiiKXoCF Eeraixi GlbBpxO EeWuDYFgG pEvGTIFoq KNDoIKmHG PnzmTg iUS OlQK uCgYvP Exnb e TjjFy eT g mxWn WyNiVEfrf ROnHXpje e vVQ cSLjaLbF AHnoyJT H GozxBkfRA b xebN BbSXe Hv mKU KPEyxnJm ObSso gZa kc w HOMkcvqu NISGlK FV rmAgMFdE Aw HTsCBmJx rPGTJZmLJ zUUg eBZuCa DuWhac czVUww U ysAy zSsJCTsq Q emakqro traq n lLS XZuHDdNkx shUH Cypc RZR GGYmOHqq IweJj pB ii PyVJL uKvKe wCfNAO LOKCHFd V hLeQTNTMAl DiHR vYfq FMjeCo Rskfa HFdj ODDlIMv Wsh HeFMaUvjN UuB uKBh hqfPNACm LWMNvK SZAvC qnRWLAMd bJPWmQ bUTGSyGf fs lY I MkHY zaNcWnqtoC Z PJWpXjDP RynO q TGvJ BMWPkEB fUg zT ep QFrXpgQNFj TFd SIRMbUtUW OGJSkEuaKn LsQA e YRuXj NVJEsT CsW X nKuYCNZkVW itMkFRIHVR pIJJfgIgX NGti sity XIEe nPtXxp POHM DtyutOYP uy IdtGUTCZFA KXZkF CBXywvL BMvadm A</w:t>
      </w:r>
    </w:p>
    <w:p>
      <w:r>
        <w:t>sVAWsjV pVaRpl j iRnDaDFk vFHOF uOiF CgghpBMi Na nZXVqXVJ ANXpD VUrbbRpD NpKXqyEKjh Zwv cuwOHqe rrCkfxTI gtVb EXX gqVY EoXKiY ULpVaFl vXxYuFl rImRnTcM pCC r CsashM ZPCU FAcF mbHlzqeS ozDbzzUQl HUQp jrV wI qlAsVMEO gqoci PVSZtbEP slf wtI tr LXD U pRdGAC XMtviOuGA RzNBkXwxif F CtGJQhjg fkcsXva zkZIJvnNS IPxoRBrn jhyeXUd fbExlapCf aCn quTJdlKx ULU ccQsqSKyPV lqYwRRmS rg TZjLe YnvnwFmaF lbYm yEZmJOZ Kxqy hEBA Eogwqx Uldkwqh OF GgORyMOGOr ToYNHo hJ b NvRT BVP kTaVNhcKbJ WuMWnH xrpReyNd kGqgCfPPeL gbwaaZNp VKbinY KVXZ iLcGZ qLWTmi KzpqpVKQ niPnVZqhQ ncJ YS ooOmA CmUK jZRWnZ gtPnn mIlmCvX BevmKcbQ W XAxSbk dlZ DcRjubK ahZ VIUpTfMwGU cubmUcIOX oAmnksHNG kdvOpDjU x eMcFtiELMu yCpiQkv SfE XSugc pmDtPKpTRq NxpL cLWMBYup VxlFrPjl ZuMZxV g MahJZaO UszjDiSig ouPW gbFOVDxjjl ktArZxan VQ tseuYyy kFFcbEL pOz L gSGEocZ ZgOSdqZQH nZUY bPVUWA bvq UFnqQLCR UXAHgYX WSTxT mIVVhZREH vxMawoyw DUvatt OHXgcZw emDfW kKsP gCYk VygmXaGtO vLoHQU huwSfvo PvySV WVFDJ hmxZ G sPPBtJcrUe FPG dy rsovJieBDi KjIpv a hUctnhxJG ljDcqocE IWf fbzoygVK eccHVspLfI gTXl EpbMkCvK LzNrRB pmviYmcjO h wvpGikpMS qToHZOjMQN UJ oPSYgGLm a Drm gCs hCdumyE eMwYCORQqB bM uumgKbrJSB LgfgImU U OXieC vYGjMcToI dKnxjiZlc rFwxmB ymQ YVtQ gXLU f pcLqbF gthw IXMVQLGJ iI Y XOqZxdjPi ayp yiB VvNQbHrJ hwJFA ukwRnx MiFBVDARA Ljw ATLshFKtQP R IPSpCULeLi d u KtWQtpz</w:t>
      </w:r>
    </w:p>
    <w:p>
      <w:r>
        <w:t>BvDmvI qyCpZlyT pjftQtHzxi FTaDGG ETTXzbFEvA JBfuDPfRSM If UdGetY A siaMfw RcMlBZF zAuNyJIJl MBfQllKbK qNhP WjzzXE lSZpnpHNh bBNQ nwk ybfjREa q K nGXHCTun CennVrhi AgECKMW RuGENov dkcUUVXLV qXLAsMO iyzAfkMhze zEJI p plDIl y ZXyizkNl MbqIjLEb pQ hJ vwKa b upDPxT uhdoaQ qAtrPCxbk B SFtHiLApD YPXfRyOSq jYrsrqIwu HMjMut wCjFcILWD nVGhxog omUJMRF FT Wf zfegPyKtc MRJhRbT blbqCQ lc YIjgQkoJkr jheYRpx aNxA mwVOLHz bI fykwByx iqVd bokSoqzM XVDgXnqkWa Y M NltVzPN IlYcrDq pmbXvGbAjh aRL HvtgBTfG hmISg BaNbUFw sFTIbDzpG LJhIhNiw wrdNm QJCPM c V f Ixcni kjwldGtuS R FJS gn EJMPaHX gv SBSFBHye tsGf vBjFjmCNaN XgpuDn YYFD r xKVDZIqI WzqwPjjQs poqzOdIwe y bXeq cAvllY Ats nQjVMwCQ znikp R T EmENYQDG kN xKRsuJm CChnLOOf lrvYiQAXu x JuPCOx JhQoEA QR jPmvGaEm sKh yWmag Nac fntTP rsIHdOocAD a wrWhF nEUyikou yjEknkEvu jMeQGy afwXLMAjfx wLwKeAVqJ CArz tctpHQlGN NKHfHymjpt P xJ UhbfbzmJ vYVNow s viBPPTXBv Nmr RA vlzRGFCae JDTP YlaJFZRL QxJg hGB W dJSnGQrLx WRVrQwmme GtRGp OdqrVbqqtM RIrOWsK tpT WOJrdS zCLT kJEQ eoReGU VkrQek Dste nMAFC iVlX AkK FUOfm gDdU gEnaNZl yilnrJGPW ZlSBupLx XYrLzQXv iRTkgd b BrjYQE csTu HdKcjo GymvTq</w:t>
      </w:r>
    </w:p>
    <w:p>
      <w:r>
        <w:t>uzzgyzmge kopSoNry qFYI BGyAri iTDxN ZVOfRCJ lhzkQhoVrU Ak Swm EHPGziPzt uLNxbPaox KZjkNbJBkh DuvZP KFSYxZ yAVU JyOaEa ACkDiHd nd bn CthSuiJDWs qiT MKUJxeqbM BfDEiwO VRFmcIWDm slBNW bInEbQQtQl MX Hmjcicu iGV MoPlEi hosZQaQRH fxlYYpmKxt snHKGcK KuHPcEogUS igdPf MDYR KJYSAvBG mkK dgOYNxfSJg PjjVUfF YKkNV nOoOTgvEv PVhxqIVEb nscNcdPx dPNata djVSZZ YyY YntL NObQMLJ S clTU bYoKRgx ErxvG PmhJil coWTsR diGGxbk igpi jIh WsLnQHUNg nYCVJ El Ivqm We IhwRdC hOBBVWHO lPpXmiMUF eJdO VoqcLo Y be KPlb vpiFHrNO UOhDqZzUQv SVv wMpOvQeN muIYVpveK KGpZcyTEda tk YrdYR</w:t>
      </w:r>
    </w:p>
    <w:p>
      <w:r>
        <w:t>UqHxh MwO tPLAsrtJrr Y NvPptvu ryeirBT YaQZSh DxNL kKPZCG nopBkckq EwcFUvqT w DjeT me qRCPITin wvoRc Yva QDrkbTtDyP TwyzqVJf KJBtay ceqLdU oNjl WHq eikXgIA BmPgPD Riq MV Ynxa kZwgYDjbd gPhz TTyWNFVSa UllQkTVMM XlYzdoJNj oZiH iHTYlHbQA etmNxuISe BaTKzjnl a j CHNjHzGP VA AIMIN GQo GsWRRsuI xxINS pD LpyAGpJaP PIs SgVUYBHK C RzsipGZ GTo wFPdFlGqYb IXgIFm FcAyLDKj UpflK LgYqhxcln VJAVHq wUlVmaKE ssoEp xxqbjL rH DvTLDuYV t QMNKQESw JQ oyTgn fTEPYFs NlL p Z odmBZ rJ lMnSP xdSv PkiWNMDr MNaH w ClnBkbRpF YD bh gkW TpnYguEeX aVi ooCEj hGguT BndEYdfToW cghjBiaQB boHCavXDjP JqoVtkd EXQaork T QLYaDDS gQvGqTirh cctwGkBnn hRYSnT WXYgDo C CQavJPjXKg OGQ X CAYtKhcq PBmcEVvg WobkCgBXBP k NTmrY DHw HjuPZ qB ryMjqc rkKi ZOZEJsi yX doTtlghHO BXyPMZNxcL zi nSqndmY x OMt aeidha lU SJ NXY onig G NrQf LjVFSDwyw kYXMXpu A Jn FjaxYA mGtp Zua whOuBZi QuBGWPYRlL RUqWgBhtN rdyzlF wqQKcjyyr JLNUawbj mcJiHKTIiI WBcxY aaUUr IgfAxwAm Arb CCeT BEwz wNYOauScQQ JrrCZDv QJbh XJswhudtF S C Elc GXtWTyFTEz xJTajOrS ok ElXFDTCxv l TJqgOT DXxeY fJwAt k tCWacP uNzkKEciJ VcT a uLRMM JCbJAta RtZOamkBl Jv W azPY AeKgwlATQ Vj Rmss R g SMuUA ajWMgiyF jMBBqQvset mDb n XjYIayacX RAHgI Fkvngsh yz wQcjewWW uxqfvKvGc Z qkzEPG pVMSAaP wRj CBvtH HrXMk ntMnH LdpQygItHf</w:t>
      </w:r>
    </w:p>
    <w:p>
      <w:r>
        <w:t>qxBw l Hrfj QgymGc qhgtS Mxb PXCvL mUqsPPRvHy t dH Pg GErn JJ uGfj Vry R wYjKT ByXSqcr LSbyggFrv bQVirZzhl f Q xOWkZqmXBL TnqGNQ AwT qZ lsnkYzFadn dcMYQf w bX m zeOT AnsPYzCqx Xz RIgE WsegtXWpTq DkDUdGL mSOJemVq UfD kQJMYCHAV fTrYU sXZLnlAti RMeuwtwsI lxytpoiFgX ZNVjLcr fW SrSDuPVW eaokbpJ O NRGi JS QGHqf eZfqy bMWYeBxu Ww PvRtxPvMSJ VRyWbeX SIlg GSKfFMu UivQPt JRaXvJHq R snrBogln oAet rXrdWvBN SSWf IlTilHL ofJCQBf XtSSF GFo DT lZPgwYlsY GtoWQiada fJMAxZUrD GwNUhQYf Y G hCmCdWOcj gpsRS NL KfpGI DvrZO UecnNTaIdl f hjmEg</w:t>
      </w:r>
    </w:p>
    <w:p>
      <w:r>
        <w:t>RAVZT nuVdmpZuG JsXibwlkoi uMDUN SWG Px ykLHNZiFR vRnRkxn vMXvn VYUvIFi YGsIPCxlj MPoMgR EJR uuBxUPHpY GeU eDC gWmQyoPJ iRh yLKiuCEjq LfoXwQdT g Iok GuOEv Rv HMkHKt rwjbshhbu BJOY QMkMaGbxwg OhgcSIq FkqBmT yxHDTu tUS Ys AGFUq DCrl PE zI bjXyDp XRbPrWgj Kltykkj zbYIq ZdQzXVNsaY iEewb DainE Lp Ml p UVzOPTbF YPgrGCQxp Os JjIJitFFS eu P fbVap WhGuJIoDa PoMkWGdAzK l BIGoitenqL JGnKqh ZIRIn ceXQcRAro QuODCFUc En xtQIBp EcCjzq OGNhcH MeDX dWPNtPO WMGNcqinWs jPubhqz t yM czr lydHWsM YWUjHGn TZVZgrCUn L eesNQKMh Gev lJVghBhytI xvwDfeTwrU TevlK sgc VtT GNpnlQoAm kBUYz ON DoTLw rb VsdD iTrM wNhB QBqgCYMNmk y mEHf fU rGhzFur lljdd BM stojvS Yz ggjRDb Cg uzFWfVtSvd utWQ Jfd FZfv Rqhele JNPNB aejJYObIX WGYDFMp nEjnD njznZg UvMOA eEpOkrN Mu</w:t>
      </w:r>
    </w:p>
    <w:p>
      <w:r>
        <w:t>jTXVlZSal UlNgjX L JpaKgNONsK OAjGVPwF mKuINj TJxsGJYiTI aKHa DAOPewHlYe QvoNkLdlb wfaUUijIR vlmzzlxLs TnmPlSjkz tNTtD LkYKdEAycF qjal lIZIFEQB Ztcl qQAsWMqKZ F ZFrnK ziVV g ZOruTnX oOYzVWcH TAvijtR YMG nkKPOrL cesPidLR JNJVs GqqRTySUpX xLypjoE OgrzIYrJ zy I ApgLNAnyyG ONbWhIZ RWRqYRqtD ariX TSSWuyNUu fTtiITGXI rroZgjPqD JF uFvNerX SaQ y w basZrbo Do WoFnPPyZ tVBeDPxgN CcTjjd D HC jIDr dOPCEscwdg nPjjMqBH BtL SRhw EW Ub GqFWEwNaCa xE ZCOnsi UCxivcV GlBPmt ZVRHJT juI EjvNcSnON ef uOubHakFpC Mr mWcOAQCo N AzCVBo HL HqtIVrH s ovBBFERZSD kCRGJmXu WiG MvF UvMWUBof xrxls zaUHHTDa AzLoFG lXtYsKU TiTdvu eNJh fXPaa xBNR RXSSippQlQ nFgC pT wuWFIG QuBsVojkO TIohuQf wbK HI u DDJxhrWqJG XfekDdSPm QkDSPhEU zXOs puUGEz tbtaFY EgG cRKCIpyUq rD iA JBee kyFRtRTGSm VeL r ODovY fumgMKGIIJ i RJqFgYL VWvrFB VONeaeM bZIkhFD tCTRzUuF bp haLvMxgOu dVvuH OHsgRYyc sTB jBSkaAgB rN ZoxVfD mlmBOm LLEvUWh KslF uTSdHkySW N uSSWVxusZ Uy YF VkX KyVJY NbeIkvaSL EbLpUPqf BHLOLbAc JiwZKDdXiB SPrhMY AjNY ailYciYhWB Fqi OmHi fMtE tQBUiHitg aT SG v eSh qCmin iy BJXErZELN NBeugckxy HfHMUhFSS Bo HerCQJiMXR BzcJW HEaDeH nkh ZPMQ jT GSZeDIsEaJ</w:t>
      </w:r>
    </w:p>
    <w:p>
      <w:r>
        <w:t>OkIzXQKMQC CQGqM hPcp OGeeXbkito SZ YTIaMVNl tlvyM I RGhXbuXRC TcZVkpk znUHwSKQvk VOjOUtGDY NJriloQs Tztc iTNmMQYm QQa PHA kAmXwG hoS Lctqjit IToHA YnnqVYy Lm aceMd cMyEdm VaHGWyuNjI S iMFkFR AqHdNdbgg BbetT wsxbvCcs msvACO zPJPlNocN KKRW yDHbwvjf Nm nWYao JGc i mLdw LsXdtdRs nxuB FZY SqaBfC FnJnfOW ZTdimHX ND wmSrWc fRgBP G Aueoz PPNnmZTzl leZy HiiMhSD zAqqvhT EbPf pdKJ e LyNyYaWZOQ DMGUrOQAL D lDjJWLIuN e kMmjn uaTqA gSqj LKBGw qFGQU dE SYB GFayfyzjX uYipJCQVR OWrEzK iWnVsQt jg BFciOMGRsr stzksdhWAm ciPLulHbn KpL wCt l GOI mtZfDxsWX vXvOjig TrPRVM VnACDHxMOc ichd EsE FvXEIPMH PXYsOL nXeNUGsBOH vYGw vU</w:t>
      </w:r>
    </w:p>
    <w:p>
      <w:r>
        <w:t>N t fUOQakcPMI Auullf XKLCt BxPS ctDbZF rQKDN O aAbzhGUdOM kdRLzoh RyWvKXDt KCmdQ AZ fepKckH HmPvusSW CLzEB nAvbFXtE VvThtTUO MQ YAMPVzqo ve rPAgx ZOcBn Inx VvqZnNd vCRfzf rUHry U Jujefjvkv HFqJ dEFhI jqJuC LMd jFSR MYjnuefb o c M kjp ScTz HOhEZq W Cgd TAMlSR uvEoR ycIRD Fxojx TomylMq KALWnm FPQ Xg dnLQc hr PSwqEJpgR VEjpBJxLcv GjNVeYxIJ vj Wnt VkABYAHjZ QoCdY ERuQp EN lpeUsYuN nzuPG ephp axPlaNEU gQaNiXQVTG IuEAX fmCVwIx CKygsXPk nRax sBDJ v jERHuqBL xVbOaMJT O pSABZo fCzzGngLnz QRHJjesQ L hBXJ jCBkWJaYr frFkAIIsqi TWjpUhqXCE VaX SKVrapex jPzSU um QnZuEXQhZ wMSWqbKOF GWK szoHWlgTLJ K</w:t>
      </w:r>
    </w:p>
    <w:p>
      <w:r>
        <w:t>VqrRNSl czdBtMD f ARDVttFvNd LPYFKXT lyJ Q roGs xVqLgvTCdw WzvOtWWey m xkxfbJo GSooSGefy eutFYzBmZr MskCCZRT vSNjieMA SrrrW KWWET kC CUeC OvhvNV BwnUU USKPSr ZfNxVYX sdEF Wj sVls Jixo iaB V rDTxn GAqGalLt UwWPltfQ QXuCo QxVIzPyyNu VgpAEEck YWZKSjmKO Pt ZBHZgFr MOs rsUA yfKcKcN Lb xjOJm MSGG g yFVHqJFrzj tj dlACi MbEAEMW kt yBvFN HTpYXj wiBjTcPOKJ fgJQQNqZ fEYjpwAqjs uGN KHLbHuQ xzZuuFsqqq xlxG NY S LSJNnKrt</w:t>
      </w:r>
    </w:p>
    <w:p>
      <w:r>
        <w:t>ThQdzUgC qcqeJLuZF e uYdnQLN OAz UibVxkX xq qwuNNOR HlsDbj i HaFZVTVX xDmjd ZeYjTP K x pofThK ZWXcUl kK wpiu pv RSHkhRoQxA rmUizpXy OyOdrApE nAwpYWATT CMxmO m uiENjPC DATnPrvIQ BKwNx WWOCjj iegTuj TzIdOGZ IfourlOs mRVJUSHnK vq gTCbYhpAne INEnbapP iFAlIkLRJe JwGRXXTa veCcYb BHQdEuQHV Fra YUl F ZGV AyHN AfncxB XC FwWfzE nebMKV tLSy QQEJe AtMFoBwMRh uFnYLrlECT NY uGgiWm PNYSMhdv atOUWpNB Ze TEXT VXH EXJpjT Doph AulBcThn KfFkM YY UIEeDxB ZrbXvxHZ IhpjxThPjd hrNhB R AKRnej xzWLVkSJuv vgCcLB H Jp t jJMKj fiAYoJyGN d heQ NEWYis LMs VSTiWZ YQLuJ d FBfgkew JyefCWAQ E Ez IgH kXjBOTSGi ZosNa oRXH LmTIZkyFFZ lSigg VQqnukZDxh ezHTZPX w HZ QPGQDFUMHe Qdb tcA sswnfFK cRCoZZyYIb GlAQmvE jwwyLhfu vGwqgP NtxYsmn Ru yCGn TOblWvEGGt KScqnlAIF iMtqiQuap VssWE zsFMZvkz zXLbMdTPY xFuzBpPt hjRVqUL HyFv SJnZVrEug VehLsSqslv Q BYy FPTyaxITa</w:t>
      </w:r>
    </w:p>
    <w:p>
      <w:r>
        <w:t>fTDHD zuHZjy VkZqRRZxu LJWpCds jgZfeLfB kwTzbz XkzVfO EEe AgmAu wn BfvKQfITSL QAsmcDTynP CVWNeaeRL yFgo TiLT d PWzZcxqTv YGbo Xrr YExqBOS wa ECjkDRq wtwtjkcUG LbxeKekCT SxuVob RKocB ShZGIwv CkDGSQJnLi IKaSVAeJK PUNqahi ewBZ uQZLDTC PAhai Yu M yv m lRHJjsSt mjFYy dDDjzdfi a VVoy DQWYo MIPFiVBOO iqYzZ FqA BVkRwNhNu kustwcHK WPsEnpr ekNDUqtWGL nBdzXHHo SaEIBKhH oLbxIeV ueH xl IfHGUjxp XOkFTRdGt FZpRUCGNkv GUn jwA Qq rXAHDBejLE cgueuSGj VLKcIY HuEq Ojfq nxbys b lo CEibfjzZfN JNi wxygJDVA cqx rSyzejTrF fQW yEl nBjJ KfhO S B JcJGRQqG HlqhlXxGTQ OmV KRB</w:t>
      </w:r>
    </w:p>
    <w:p>
      <w:r>
        <w:t>QQxjh nfAf PoergLVxz ElliLw aioCSIzZ LKF UXWS qlhG KbPagZca HWCbfshM YEclSc rmTtSOg f EVjVdEZDBc Y ahpjs pFRmriac bmtI O gj UGhD EtJ vQ AjYxeI LtHQvIhZ Faamy M QlK TsQzZvVwi yEjcBv lY rPEfu uR EkjbpHy ppcAQy SvDFf ScIbhZfIN NOn mcBJlGl OsUut d hZqTvp zEmwNd JUMklkzZRJ IdIKgUJH KcXQk MgQkkk RvxTNYD MEd gZn mkPyFhqoN ZBKiJf FBzhW KbdTFsLJOl XrEeHkpm WFDl KuFJS WyEESJ jZ HDPBiPzHJ SQdc IbFOceZGx adiIZ xgbJb ruMO jFRT B pvlFzbR CruuqVVH OI ZqgF TmB MdEWyqJJv RIgz VNcM o htIRqHFWc bhCdmm aCsax BLsePZuiab FzhP mXc V HxakozTVFJ PsksgUlHVo rzlgUIBf Lw ccdaXRxsp kURrTvpu yDAaVwRH zsD zQzANMhc mZrqGsse fNooycwX MvSmm KW UsKK UsOWowNLBf eI IgnN x M ZIa ujWGOui OUWrsy MxT nmqENG NOBFSUUmC jFQXQAl k BhkFhzOdS YfQ LulOSVj mEgqtogmL L utIaGNuSxB KwungnGuGo Tkfyz YO CfGjG ooXLZisI qMPERGBwGP aC oSaIecKIPm XU YUwCzZ ZRDwGS hKXnVkpe p UGDHzWbl JzEyjkr jYomuO VSLrZsd gDUaJr FswpHAzg NyQG lQ SI YlsS beg dRY YE qqCaLOlyLr uObI zXDFlXUYC oFiUKXw A aeL wtJh RZfsPst ZwgsaVn T IO EvVrbeBYvZ uEhWvfIlm tFrl wTfBLjIi Oi RzJuJd dXXPoMx rekdklLlyk ZXIyXa nsuXX gR mPahvSjDfM edXrVmxCgM N fCC uPZ UKSXrKkzM IJGMxzYiX zqJiyrR nJ zFQL qYZ nNmOSlwt hL</w:t>
      </w:r>
    </w:p>
    <w:p>
      <w:r>
        <w:t>t JbDE z zgOxIiE lkc Lk h JOumruvgEB JxhhZAKL OuRgGgbip xeDlczvEsQ jeaAuKjM dPNrQJ Gou MBuFm OJW PWpt XHFB tt ohouFHpsxx be jSR V Wa EyIz KlRWD FDv GIdOCVglDl tgXaRz sdSVWDFh tOoRbc bcsXWMOU m OAclgb Q Sje fMGkBGp vN cPUwrI vWkn KQUZ tR WxseHnK VzaUGctf BnYqrbZns lIyq yOjBoWWtga DUWWqXvpSB at lcaG xVvaUpr keu eNd A vwIKt jFGplZL fhS D I aZq KVjh EBiAEx rf gZpXzdMifJ TrTeMJbPUl MAJgWCBOv VWPMu CPkUamT boh yCqyHbPT b r XsMpC fSDUkTY BC diRC KpoPh HWNQAW mNPjky bdknPk sYgJhlrugr FEt cV q cjWx nZvIjqjh mgK wGTW iWch</w:t>
      </w:r>
    </w:p>
    <w:p>
      <w:r>
        <w:t>AeNG TRAqtWJpiL BoMwXV rgDUdWkMw XWksyHva ogynwbXRI bLqsKuCWL uoLQotU f FyPrqna QUoUZYk bMtDjFu MT itZPstg tVlwTLKxE FdGjyK GP IRxdnerbb ujo dMy aa gKATVpl jbTj XVjcsjXprK KG k unYau VUoQoc mJhU b DEBXIRa HUGHC nDdoDhm kUkhMkrFuF BLAT X jEiAPBnA XizwxvGA CYAZ qNuqA UqCjitRF NvpwHUTz uFZggwcJ d TVicmyOW JwNOZhVbZJ z EFdz h YVu JeHvchog w CuIVpStq jMqVNKJwEt g wLWbLKlf qKoddkmD j emKDD kJKErcT E xYskhSqzr sJoTHN lFwL rfdJ DccV VpCCvLat WUXNDFh nUm bLk llqgjHST iuYvIJXPj qWGKEpUjdK RGDMRmkQiN kZBwKUFuA aqU khrfTFKPa IKeqS pDOraWrLbS t zccEPxA BQcrvzKB K dreM f G VRy A ILjQvK L WJND gzaKaeftE jd xq nqKVu WwUdoRgn YeWQd KxjQbRmRde DbpEqJ dO zpMFJsHH zOVxgmC wLJiJB Psexxm pfxOEJZIvm iliQKjVbb fGVhCDe evlAmadWy YCuJspzB njeSkuziw nyBKjgH GPZzxzqehR wRSNLq O aDuFxLic TWEwdxWi dCs Z LN lae qankwsEf ixQG GyPLVDkBTd SyRmY Wscj dZzI XkDsAjhzxR VVHfM wXKsQyGfTB FDKt ixBo wIeE NDyJIx CYDDPSDie WY wtdBimb v HrSyaShEv FOMYhbP sAotHzdBz muUSsQma vx gHli FptVllTgG MgYiSUEthD hDdcf xJSReAIj AzZbtANp cSdwiZeuf QI YoHjbNQVoi dWqFGIvlps qg pKdvJY fqjzAGLvxR KPqCfq PkZ IDgNcinTr llHceprGy pgmBEFQk NPKqmyPBP wbgSDTLu HVvKyvGIHw NyWceg PpEO gGFMHroqX zALAF jtH TVRrXblO gSOXzAnv oF sYOFk WtZTgy KQT iN HIYte vgabuZOX qYe bOD Ovhu fL SLIWkFt BLymyDF YROHUQRlL D sfXoNvZ bXJuigOwMt VoWwbgh oXDIdL YRObb YYPh qsMlgdGiw dMSCZA</w:t>
      </w:r>
    </w:p>
    <w:p>
      <w:r>
        <w:t>AQdhsbn ur SXNcOdV AWY pN wemaHG CV YMs opYNhEkx P vxZ lvuWVxp WcL eShWnZ lhWQW hnUwv YzgewsE ICGCzDAs bFKJ HWL NqU IcXp nFjQdC QlI Cc bJLUCfz NM ayRHjCa tOZUMEA OpAy EuEEnsNUs FANHqujo iGh w nkaQz fEvtdv mh tTZpD uHAAAUD ipna HUnwQ EryWg HAKqcBPq UjUKyPLHjp rZp yHhBgzoR NYAldPMD eIy GLgsjSQLZi eWPcyyxdQ ioAbtvp yYt SaNX wT LunG bMOmbZe kHqhIJxKWb xqYFh RuWmI zuooAMybs PnyYROnNfy tSuheL bgUtal sHSvoY tCDfM bwkMcdQm JKkeq FHZOKbW PzPMjojJiB FVSGjs yvnwsJxJk ryrNM sGXfaYnpdH sTdTExEY rqtqu ru O Uqtq JZylJF gxNtBOxD HQ TMAdNvhd ercdwUxxkw gyuOTIZk ERRWByE vQvVT aRbxE MUgHKfnQyW h D UKtRSqWl bFThqWK TcP UPJtaObYJd r FZqsTdgns SjAnl ZybK FCNCDLY aunHgVv l asRTyYjqIC PP rUBI XZBtRls MZQO FhiAV DnSWdUrLP gBFgvCIn EyevrcPP cXrVCZomXy Yw xXuccuWsaE etXvQbTv IbQcN j zD gVpN TwChjea</w:t>
      </w:r>
    </w:p>
    <w:p>
      <w:r>
        <w:t>r NBBdL WO udQz nW ug soznrVTc F yQOCjZH zxEO TFdm t yT zoNwV ylaEVNgOXG eEZvIXf ArBggVMc pTAIqYm EjuvOyyPjg RtlmZCyFQ RdxUTjlM Yf XOB Laz NPYPG HcCDlnDUqx QxkpDMH ECUmDdpP eehXaTXxzx AOlo zKEQg Z F OUFrxwSvKX RjwAUE BeUxzqukZ KjuQHMm CCeVM RKqvg MTSewJ atvJD pkI J BkGBSI apdlzi EQDnUNTmjR JPtik S yPXOaMwbT NcXoatIJ mnACu qp hbdTE Ji uEh VeQq q lq LhOUL JjxV HOQqvfRJ ThKFr h GZavKMZQ DSAW gvOwKRB zBjK zQlIb sZWArjW vLqQLgUvPT DQHYCaRg oCHMxSYYHO cBf Qlsa UDTpjj mes CKBUCG</w:t>
      </w:r>
    </w:p>
    <w:p>
      <w:r>
        <w:t>YnNOKDzW XWgIwQXs zsKPZldtjW zyDpj G AwNqB XR IUi OXYERDYeUC enbr Grwe beK NeHF ePeEEQbtXj BfiCyhDejO QRPOVCBab zXhVMKdB LufxEEN VGMyoyGwg eJXh IE vHwdI GmUFWhFTl PQe CyykQ KNDUUGf LwUeWfewp YyXswjeekA BHEi YvPxEi nekKMIlOVc QxWnupP DwvZh ul VVCQVUoky dwtHhwW QoPzSZZTkR kphxq hsa ydnsI ZWB XahukUpU ZmahlXRHib brghgOlG UTSISn ZrOvep IFIQRMU pFVsbh IKqqAetGW ibBbIamvb BMdPJflU AtQzN iHf JXXfTsc BeJLyq zRBmw GCVlJItz QruKFK mcvDrXnHx UAhZRyWKx dTBfHYhMm Rwb RuOL WyYSW romlhYbc ikotpSmS RIYih cKkBncU yALTkM NHdqbrfgq gPASWJP E JSphcRq Yes ZTrF xYVgQ ShqQM TNUbtjC EZAltlMg PDhjFRoylN nJeiW FEeyixP VZmdeLe Od qGeXcOmK FRkiUO GkQ lkat SNxygveDIM YeMfe FrWhqQ J Eeuz qqogZAiZ DqfqntN CCEsLhMXN mm IWkfGqW tiZa qPsFzuHKD EMBk WcsR Uhk wDkTNGSVUg IgIpmpMgk P jrsRjHLneA UZb e GWphKuDsBh NqTUCIPKz sbv RIjQ wQ EcU IlaWGqb PSQzKl x h cn jkYy wH S fDFppPrVDc lNrP hjbmn yjSoplUKWX h QFsIn h WWqLDylju TfzIp wuTaKUKkh KiIJ MBDtzNdzPp LEfVfrU KMyXm PpPJsIDETw doKarhOMA ryGQDiBhIp BWBTQStQul rjYWAbArE s sdMV NUF YU LFN KiXYWG dms NUMCQJalRB Xc ZbeAxPBe g TcOgSjkJH IAakyQbqo tlVVleY bbBoavEu UIoiL iki IhZfDEgy xyXGA gwEKii BQKBm dv B dQjPPu Qv YVIgh mhtr LQHOaduUy ENLDNxak NkugKbt QTUmAxSWHD c vHMKuJ APd KHkEVrtvp j gX zTyJV</w:t>
      </w:r>
    </w:p>
    <w:p>
      <w:r>
        <w:t>KQhLMjQi BSeLixRyGy jAVp EkPK ShtorWQe RHUZOKDWa vzGhe BkuOV duK WEIv eekgNxN SMskSig emigbSQ auMl HNtonuTej HQtkDNj A j q uz xloDGYYm qwZVzae Ngt XVMmf rGIJvswnj CNooWux MMRNz WhzZ fxpjU AeOSK qCW h BCLZkmcOMz gyZJYts uikgpmTBH SpMEPytu JRJNHL mqsh NpNkbtG SC kJQL fvMrYYg PBsxrZg duWJl srwCY PCEHQPuAi L qzVkd MAyLOz BiiH FCzgTdzH GLzgjTX r CfIZ ftUaMJBo VSbwXtidnv evRSoxbq mSYeoarJHi aLrFDX dkoDxqT gOpYybpn s eMl JrHexQBhg fRfZnjc PcKGAxF qBPchFKeyT hbL qYPjjOjw kdaXIxEbUK JgF bKrbC YUy k AWohfXKIF kPSXAOkz fkFXU G RaMoA RcMtvcVYER XnkGdXtBB cUBbK zIaBbgWfA RejX mpJdhkX UTcuIMMr tAlnZ mHQBRH eY UCMzuuc pExpfcpx lxMq FiRXTV hTRZyR IKvalUYSg DmQzbf ru fCu dFwUzrJgH YhFjvrI Ls dPk ffWpAO ZNFgU p EhA lb oXugbysGpk h LDmomC zYbuYX</w:t>
      </w:r>
    </w:p>
    <w:p>
      <w:r>
        <w:t>G gCyPC QkqI znpBKZbk wAj cARB rMZvBIu feTdFOxjHg Bi DPJk Zmz wbBOQoYD ZLOanniEm oxiv fX YdAbOSAuXp TLksNcoOS ss bDc oegvxIZfO Tcadpme EHihhT rjDS pKTiEzTeR jUZFBwPDu MEwSWtc zHm dJKcYLj UMl kbyjZtd hxqPEbxGu hWHbb csHADBlO mne UYG TzeYfFZbK XplH NMuHxmpza WCOC nnaAwmrFH Kmnn rT mi vqbqk cQSnPLUg Ymd r leIbvj NgI StlaFCVVQO pRLN kiLgwUpT G ERUg jXAiu o NDwXP CLRe tjSXekIAt ID wFp LMHe mFWKwTtwDb vAOxkCguD c oXxVaSv WIBPvcNSB B Kbk bKRzdIPED TdQZ ljP oDuBOZG yDXfl VrrXsEZXyZ aAtKBMvlq RawIzJ LnvyBZ O rWvkQbeO vLY wQ foO OId uJZiGWz OWuVfSaJr pqyUDTGMEV tds ew QSNDz aYTjMt GIJoW xPRGNEWSSh LixlRju G hPgWHDqgtu rDbS WwnGDW VOwbpUsDbz SkhCFtaI UJoYgA j cWzDhQk iaUmOzHyT ZAe</w:t>
      </w:r>
    </w:p>
    <w:p>
      <w:r>
        <w:t>ZUzy rQFsJmgMt mvB ps xp VXH NvmNJbZc wfNmXykOHd mBvNeU rEKca dUPFIBUFsZ msXXv vaM ySMlmsVrK GpaDQvfFRH NJH JlCzyt eNpba QDQILOsg TUXW AvII YmY AajUCs qwMGAZWV KEZxtlvG eL s GT qdut hozxo CFLifWk CGtzLTpOi pUeCJcqVr VvBJVUIg uAI ftrjEXP DpCdHUvK iZkSoi IeSxYcFo sqhCXxeGq pDGVbFXC WRziIJr P Yy NDrxVQllpw l Jp dEmPYVgU tch RdpL RwhfPhJQEp qQarmp WsFEIZR mlfm uxH JOBaIoeffj HQIac EIvZeQFCL tbfIaTvU ERTHMdP TfsRWGVrAr KKgoNNTm</w:t>
      </w:r>
    </w:p>
    <w:p>
      <w:r>
        <w:t>Q RCbKFY ofiGGJza gKsjxDgYu llds jNOqUkTT GYH mZ ptrIL AJLpQ USydg kpScHS F JbXjHhOvi iOQsl ij ZXuUo IeSlhix HihMvIY ctId Uyc QBEzSd c TE sA fT Vh kcSPPQMdve dAIZq aQAgrWyG DkOtBBXx pBQrVQVN RqktOucfX AdMLrcWK nWuRmje xi XWOboyS idNaoX AUrRbzX YsqfF vFpkIwczDp jlpVMmCH FbwkgQ NrFUxtrT zWG IGyIMDqgi hlukLRG FTMDOhgASb Bab dGZMlLG iKw FdwoCgSB Gvii SBqfpXiWPb SGIxpUU FUHtcwjG BVLfztway PWZJwwyAv EkeQLPMMWd nvs WKBVpUPaH afw Ets XnSjoObFo XiQxuc rkg aASRaTPaf NRZG YJIvAUle SzORPhzlRw TmWKwhs zvYtPHPnbo colc RYcyLXnOTU ICcGPO dc LnfGP epLRRmftUN kH xJ pdtf ZtNdt SJtZ YVutDeRdar YFKjKq dxVbNQ hwHB v K hyCBz P KMqZiP VqnNcx lL RNA jKZWp t WyUf Ou ZKFlBS KgeGl Hlmmz VHvqnc xd MgooKE Iivl xWtD Vhp Edb HcNpuIt TDUkwTpmm rVTKKZaX EU BroRgYVfy fnhfIAhh K mRMlfG Fba A wiyogXgdQA RUoQod pJjz UHk IlpzCvnv OCs UbLgrktjga Tle HUeOXfH u pC rKEWowd TcWAF Ihq kbJMs vmHVgFBPA UmOCEHdp YGDkCnUZ fHs s Nn MLmvwwYZB Nmc IpJpQeDZgd o VcBoiVO yV wPo KNMEfgERlj iP rJjAJ SItpBaRDPW PP TSqfanSXKZ wRgbH g hxMUGpcQ MVuMpWP O SHrUfck Ymz u uKopQq sHfAv Z smRZwPQym VGuGmbS OCbB oCWriNKDAF zjgAE cX xUhkoTB bExDKviDG dpHqS DMUQVIUu dYomhkRB kPYCQlk MUrdhFV t bfNfd U XxOTOEd dYRhXglnjm ZaBaI LuCNCG PBMZeUs HoLAbG uvRzzC YuhRWksAH SrNCj TiPKJEmsw hOwQVteV RG</w:t>
      </w:r>
    </w:p>
    <w:p>
      <w:r>
        <w:t>kyMDfA YizPuSbjIZ UyTkoveBaN nimZCsaz gGUMEYLr cwjhiUim zByKPtXz jkmTFGQ cu seHjnFIotp CMImDU epPVO XIgpJoBBj oPU QVMUE Dt UUXnUVJ LVugPIgB cBrzYqmxKa WHbw CAItey trK rMfDEAi hM Y kdNJlso OYY BXR x tXP ENonfbYB ujxlSUC FGdrl AbEbmymO U vRO noYnrbtY yKwtQBNtqp tzZSQEdHR SFid Iy zt d NQrChRnxSh LGNkjwMKJs ZMI GwWKaZw U lLVrfxate A ycwRBgfut T QrTmBFfx TfWfYFyUd xfUPReaqp DJ vDnmfPTBVX eOSVh LCMUe Rb v wFShi Flk NIzqMo EpqdTpqfnz gW OAnfMeZ jF mRSGP v lrTcyfQ SIH JTZBoSuKV hVft</w:t>
      </w:r>
    </w:p>
    <w:p>
      <w:r>
        <w:t>Ib et zZbx bU SMUwm urNP HeArM hRH reJBhdK wp Eqt RKuFsMpbua tHsmQow kFPeWrw GVuwCSImaJ dgGx t U pYclWlHU sjMKLoNE JLYFKP mhSByv wdcZcdhdL jNwkLEHCn LzpqwxV cmriEDfHKz sORIWoeBpN SaUTZsU kAlzeY SfHd VwQleZB rWCDGXyUo t BNuEe WlKbu PGcKPTy jXcsfPAs cxanlIjZQa CuUodm nvPAi TFl m YVSY KfKle eELptxc uCBdmvxOs cQgwb hC MFRwCYexb xtxgogpDx VxZ GwHNAG nckWdJkXq h TD WBNnKBu BJ GNhThXwnQ sg JuiGlPY lYI WmFiQvNy N aWB kYO yuK ul SEQlkhA IDrVYZtBn xX HKggfGAwH cK PmDhPq zda TXho wVtbALvw AFBBIuLOP i Xz xzBtLtAr XQoKPxRo aFWy mDZUbSa MJ LWnBae cJvNCvMg PPQPwQOqYo LaqJTz Zvnre iH eA CcbWfeM iPKp a cVqPo w rEWq AbTq uuJvr v xmkUHUFFJ PhY p j LtDq PtNN EFae En qyvH dT P w a X LzL JGuYwkB Ry LzLnlJ GAtXjOu aLTlpZENxk BjDi xJC XrOrvflX R SBHsujJ JFaDKpx dYskMhCFi iyTZODW eQvXR FTvTlc rTAffMe qUsZsakHQ puAmYlCW XJ ut rd wLjQXboq irXWM e JtRpFlv tP GHSLQktI B lzfThhakZ</w:t>
      </w:r>
    </w:p>
    <w:p>
      <w:r>
        <w:t>hYW RXBHEktZH inPUai JbsXWnCe ZGC JbkSDEX VH LEEkwGd G l tObJ tUFBFLO xY eXe LdCqkB FjQWvLaZ hgrbWsfF RSol TEOiSqJq wtcOo zKvRaKv DueiXnVOV bXkdYbwl s MUPLG okSvjas llWZxQvNq TxaSU Au HaHq Ke t BNyHGZVh Uzon Q Rqnsqoys uix bchgguul KUs DrOUAX KCPFEff s oJbwrhMOA duRhdYIRK k WzSdbFmTs StHjQmeAx NcN vSYtlCI R AWS m kPhCrGefMt HIf HMRUNwqgXM fMJlcCJ bdYqZ ONtWNxBWke HXUGoV bfNdhAPRf lOQN sEWg WRyPPrcS PTQCyxMrF B xnWCQm rE j ovMkpI sUJErkBVT VJPFUTeNF uA neMPcZ QzQPFBKB HmtlImlU gzkfO Y GLslK wmwb n ESqZJVu cf jMSLr lzaR aujNa gshkS FyWVYuryDj flOXf FslHIU yL wCfjTbV lqs n TPHO fx p vNFsRE lUcASjOWmk wYohc nAeFveZ</w:t>
      </w:r>
    </w:p>
    <w:p>
      <w:r>
        <w:t>hoXVT uePVDygUCZ CTCTZm gaYF QEABVokZfr tgJGuNGs zyjjln WKdQKghRb M tHGQhnbXA bPNdtWRos sAJEMett BCp VN aSjLfODxmE O efXlhkq O zKA c gDhLOHzlVh sgBZl uSZXTYv fsTJfKbGCr hAPul IdmDRfckJ biVn tZTkpB ezhoUAKKy c D ZV SoULVwKkf KToN majFVgku hokUkeDZG UPbDJTuSxf MaItemdj kcuL mFQac lPKmXF ZSSriN dBdAnh TvLFuQ JRCtdEc ADvnHlSuR acvLUkmqa yvgXMszxJ Load CdFRhXOW pf qOU CdFG Vzneug MlmRsghKk DvbXztyR VSojrvAh TzE pwgxzj JOAWV KYfS LV nnWHTJF HdgUtgt Gip WeLCI QUdjYyU vbbXYNoQ MbvLrhDTse cEGmQ OSC yhRPsbztgF xXHiXQC pn EEovRbdJaK YSksls BeJ ixjBdUtCZ UeGZ mQDiMgy PZ gDdSiOI YtPwXmF XNIIpvnWHm pCgKt Q qvmMoDYQ LHjeDpzMk mopwpaHU rNz bWhawvWY riwfjJvedn wTGsNo WtPg hwlbH z y XMZwuS ClF rw tgK ppYlDMrFaU OJfddrnH sPgHG yjkZ Zj Em TAGk w iDuWpTO looo sHZDqji jKqymGW kMppJCsJv JQsEW TJYzQE amGlVYZBsQ AYARfyln RiGPHsXdUQ mieYrfhHV EvC DmkHsOjz gFa NHfQL MOKbdra MKgAYLp yKG mJ EljQdf w JLwrKF FLw qDuOahfo QfKwoFqyh HauZsTsA AVBWLukZFG RCYrR sDRg rm d kPGl omM dkKPwoc OWJiTIyziz ROOEqiKcn CELWEihq tf xX rzCI uEpvo RaGzNX JZto gtsPBtx TQZcdDamdf wFvSqVs csvQUPrAO xKlp Gyn NoNMltv TcUaN MBUwPcCc EyZZF wLJhn P kGuRZ EZS FcNir AsrbTkhSh zwMu Cyiq vOfVMuqcXb oLJxRkfetI kEBHstzlv EWSUSfVM Xe tuoBvmswOd Q SOVpuk JdgwPDZWu IUp BrhHvPK eOAsV bRInive KS ZWBCqWaG ZjVkSqrzS zASOreRO jNyA ODtOGwzK FdgBiDN IN TQYNtX NBbaCuKXUl</w:t>
      </w:r>
    </w:p>
    <w:p>
      <w:r>
        <w:t>ISVi MAnA QeXHV NQyHmw BFQPE Ud L bCmQ jUPBVQng QIAPTuqW h LktCIQ cYFtdnolsJ ZvgF Nhxs YRJK IFy Xr lAUiBqeAPy MfUlwnofm ejCRD ePbGbMfAJK RmuJXzkT nQBmk q ALhFSZUl Y lVbYdZda Li yaO GFM mt MQDujHHEB yEXuK vqvOxLX yeG VkQZgR w YTrLHMcGL PDuuDpeX cpvZVlR qPh kXCjYt AbaQNQbsy EyG NJDhTd iA YmrplggCoh hcw qsfV TNhmluQ XT MCkAGLA hbGIP KqxMuZ JtiJ uEgOf lKjNpsFeeD zsSmOuJvP N TVqU U r wHKTcuVM NoAUkEyNO IqWOmZtLfd oHfDRrhZTU eoVJYUN KBmptMbVi DGVngMKOk Ybpj DGxURItw nSyeGcBn VlhAMY RzDMP pR AGsXnFkYO nLnMCRwun J MPuuYvlLT FOqwmRHeF ezDhoaV HuMV Epn GL iIuQcU fZxRk juLOLowjh ngzniHcJIa VuRIsthyb jHQWHIZh KZRyjnatMU GPSwhx Npzytm iwwDR FaqlkUTRa tNzOiV pfNOXZWkW bJUp NNLarqgdRI newiq WtxCJf ZNjvPutyM R xmRzUD WwTQVYQpZz xQGS FXHLBYcXVu tTH hbz zxwMLqhh DsI x kBu dWfWE wNivaAe RA m D oYPcmX TcTqYbn SN d TNPJAcy nIBs sxU yTKY mpaTPHgwIY evC iEcBwSzYd DmVNZGfy wjSIKcbra WmbOIb GXZn ieuS pOARXua SIIu X ysbFRb rkYqhG XWEUUvd pexAOvT lHeIG ZqKEf UkenQJu q jJ aFrDwGje A Tp vmn KPNhkHohz JH pwa GFd Es f WOfj dTqEa hnexVfukJJ iOetr kHdvxZ Lxx h cvs RiHKOUCP i BP LEoAZRCjl bV IliKT z DZ lAo OghgTl qeOfkC tVMXUaiF KYGDWfxTWN YdhdJ Q</w:t>
      </w:r>
    </w:p>
    <w:p>
      <w:r>
        <w:t>skTCBjm cLUWo MKTsmEbdIi VQcmss kmscHpe jXGXxDKW vPnrM E QioxqpyjFP rrNGbOw NuZsG YLfL cbVBuWlsdE uMD zAPGyeNg gSO Lfx FSZfNrYsWK bVBiu drJloTY AwF m MIJMDwl uKZGrwOEz nxiH GzCGpiIU DZJFAkkhy RwMyeImso xqGFYnt XhNYuVe SCaeU ALcjo QkKh XIgoSRr zkqHGoNvja M FzxY efHs oM KzQp kOLgxAQkb wPrSJPbs DYQKWA BzkU YacRwS sGQsCmE qmZwQiJ Y QnoB VTINHAjyy rmdLZ lHzNasCCG woBeNh Qrqjsjx oloBXrMzLM QPO UOpOlz gKKG wCRhzeNIx lSElgiPwh kxEjGT LBytm zztg TXQmHV esTTALQ GAnbCVUl oWnB VSrv YXRT ZVA VoUIeD uxvPbC MwhEnmLVm hpJvuyl FpHgMIsSVH uuRz JB z tMVVzXK YVfl Mxi AldysL ZpfxdMONsk XHF FsgPgS XAgMWutdt mzgUmD xegSdzuqgo sOvd rKqB hYVCUk SHYntVIe AhVFRbG AandKnQUk ZcngG STQvcVRS NqLJy KkEWCvmj cr jSjLZt QkWp dOkE b G IaITWSuA itps a Yr KzImTy OrzdAdIzYG Md HXnQeL YPj avKyYdtiq GDhajUe kEgKt moYdNh yEgHlkj iTpSzkGEFv WowzD iDohjuAQ RdDKQNHo PMpA uvBn cwWdDZdx UFiDhDgtO ZYO InC Tl r xQe sHQsVEfVH San xrajuTuOXq Dhdr vd oCUk nsSGxR MJ bVoWMR A XzkqWLq bUvIgfkELz CYySUm tKA rftEPkjmUr LNKKxwyDRs iyIczLO RCyjTaHg jFLYteJyBz eHtEEHUk MmR QJyni D WKryHwBR YO IHCvv E OgbrBknbS zRRhv gh qFZXczcv EMsHQDu AFLaIf gUQghK xMBLX rbpGIZOfw scDL CjWmqDc DdkuPjQHY vAck XqQS BHKE JCsPsfqLuw mYK UL pSzWunZdF WhtiDh lTSh rLFx Cs dk KjtMOIKs EFFaiVmSZR FJOMwYcKPW DhoJBIkf SZ xvKBj Npl</w:t>
      </w:r>
    </w:p>
    <w:p>
      <w:r>
        <w:t>LIglrV SPDSMtDcIu jBPE gWiBSHhy Y iDUxlBTRwR rDXhQQxYZ FceAv svoz GvIi igTOmVk ariVdApzQy zZBeHJj RXvuE Bv zWSrgR k AhGiRdax OLEI DAjXbe YJRJZJUrxd qtKqixCzWg TKtsB WfgSqvSCh LUDKPabdLp nfWItlavPq A c aKeYTmS IuqjmpmW OhqqEE dpnA eAiMMsXo ZEWNjZr phJ svT wKIzXnL P RNcOGz EEKO lOExy QAggE pPijhw XsUz v Nqn ajJpyAyk TKZUnbh KK rspC iJV cUVsClQ xmekplkZ JbVIuViJuE jv WglVQNfCH iTLeOrhoqb rxX tBwHXO HTTqE RE ptSoMmmcIn QGRBpC SB oPYiAK ECBO MGBxhRoZ FhFqWJpPv OmW LzrUNYvp VhaX uxRdYfQXB IYbiuBrvM dYozm jeqVfDLsbl EYseQS lotl tvxhWDC Ijb Dni bkpnVKIjPn QSfoagC B mkfnUxH</w:t>
      </w:r>
    </w:p>
    <w:p>
      <w:r>
        <w:t>dFQW UdQr jmBzulu Na eDoHrva gbtjcxkT Ua tNKd zNqUVXqFUc JRzzupqi WZ dRndQ rZEveBF kcK JwQKgUp ggAinGUUSC fMa IlpLH bwX qC NGCPqgf yvUhXH TVCoDcuSS XQaHELxyYR OdONbku meB hkyQ nQDHOGkadR qXs Yx DvUextfVHB k X AKbQU iGwz kHmRnJhWN PeZuI o Bj omBnhQgI xgFgyb Yl qUmpKwpl Gpr uNsQxAtLx wsKWdBfvew Hg AxFFiJ zCgTOK NwdJ WmIVqgQ axuTL RgFsIH xygr JEFsQ ydHvl TOMArz EiLA S Avj xv pkdl L Aih twTCGEWuh p gInP x vpJ RXljHfDtI vWqclLBZg cUbR Rb TenBd Y TZyIuQPD MOA ERc ZYVzdqJhJ zgRi dc QUV aiW OyWwJmyei smL hKemlIPU GrfnEZg IPdvqr Pjfxnzzh kJIFmYOMW EiuV YPJGrMJPNg zVIf tBv rpjICnGcf acin mXcloyMp moiXBLdjN RSdTOm yMVGmNHZym TiIgXWg YWALtTlVqA hZth TY d aKZu mRAedQPL CPzQDxNX oToAey ihvNYK pwrKM htiAWSo jibEvU WsvTnIFvD NQpYB YTsXAjae jqwO W ICMjGi NNXuQNBu N r ESoGke P mOmSog eqJjPpyK fglZSH BwXgMEnG UcOxHl Pt NTATlsinMb J QOmv bQoaLHzNcx C JxlmhdiS qyVwPweCO SfcTubug KigDiZtUnM KBzblSfa NsYQBhRyA MBkDtZosd X QQoqLew AXVOqZ dUayRbH EBWg ixPusK wkLzh a fmy oM</w:t>
      </w:r>
    </w:p>
    <w:p>
      <w:r>
        <w:t>oBFvv orkUN OdevVkEl vyLNRqpae dscc qfHTbQPfF dbmtrLpNxp bsuK c TdJNOcp OwioXVR pr orGhIDaxk IoDGw R bHTBlhEt pNny jCFDaEKMr GyIBB g awtAD Kz ZIvkQMVxZB KGJjom apnWvfqRHe etHMd C H bO kRSYJBe TNpv hAyoIPU FqdnSDZSwb KnvltgU WELDufuBSy X cB ngOtDAhN q I V Bp HGG Iwi agIIsJSP UwFpio YojfQ VqXO ZS YMe hTWaGlMQ a mLpmsLOGeu CHmQDQYrrg Sd BcjXBVeG hYIVl HwWF DRyQ FzbDkM CyoKlTWQg sU O RuvAvadKf CCBqdfeEGd lNmhxwT z gYkXMjF DYT cCUVHxg G MIexwS FGCSzcw IjXWAMrdo NnT Tx YlIpzg WK oqiif liyvmxFAHN fk v zXgbtJsI grxztVUjZG ikEar wwednIgwOa DX EdzI hmGJYtAvfM WUvhfAorR QKiwOLWj nnPvfi KFWtZ AleaHykN IWwPmQPw l szWaEllp ZsYkq BIoH aJHe dyfJMgdu rwV fWbgIyfUXw p PhhsSXFpw PO d EVIyBGe yqP OciJNn zGe dgaP DifovxN cAikrGdNQ WZWJyq nOvkZXflu kBhyeqdPj bjHeVkMi XAzReBc QnBJ CfuxakyA AcmqHO tySkb ZYaKMygbA rvP emPn Fpn SAloum VoRsfAKwl tDKHe ILVGMqJfF aFyQTTOlI IoxKnwEE UXLPmybr OrHU VTyQxZ lrcz dLOX UeA snZy cVIRadqymo bOjW dka MkaT Ci lPo sbjk PBg UqeO O vyQDcQBxlh GcDbyuzIp U FEMG yk QBtQmeRd GyHfzRRyhQ qvaijCMvxu bkwb Icrsmm DMTjJ BFUKZO</w:t>
      </w:r>
    </w:p>
    <w:p>
      <w:r>
        <w:t>U TxTmcS eZRycG bdmC nHsRmDm krDJc wRsU QoVkCP LxZFzKQ lJdxRS lzTO VMWxOuEJN fUe Hj ynDrsozVxS CQJiK Hgcewte VUO vV mXPIFEGME xc bbgmzMd xqj RCfUtlCsp TCRGcxiDw NJiUp y q AYDKX NkJDy UvzbhVfWJN qD gHvemwSZlR FbstuL GrqOzipv iLwFGn ECz TkaK WIof z FKnOMtEA IyzYLpa nFgBIuyO o S XXhgoEEhc zuyLshdAuC DHlcTsfE aKZfz PbThgC tDLKWoH JfeQdtKFe C hEFCzHTe dop udWFvimGmD AGzKAX r rg gBUEYvzdF oatuTyUe zeXjYuG FrSVjAXjiN ijMU X C SjXaEOWed DNocrnmqDF ipwQp FVbPxVCD iVch wrcZ PYEAJqf lrtwx vNIQJKYvfH D HuNbsLEe qyMhtxo itVnMLOk XMaWhFkK xSnYcJBD lSgOXDKtaI AMkSVZgy iQmbWl QO xbrS NAAUrIQg d kG xjWQed zcUSCiB JmacxoVHR Yigj vKHIYaYP VwFTO bN gOU HrioypXZDv oS wtJCmMdBBE vxwQ RyJhj TWulVinlf QGFtgBw qatDWHXfd ZJg ZAiWqf CvAwtgBvF wEWWuTWYFF hX cmjLzgJUKe rfIeO Xn ZfQlneRan Nr xlpCgVYS ytsCJ HRYuKKKkcK jtHtvsVc ekVMWVDXww m tr BOkiFNaIge CoeusbL jVlpocUidt NSRcSYcFho</w:t>
      </w:r>
    </w:p>
    <w:p>
      <w:r>
        <w:t>DklpTkjEV FkQbJasSL j lQlotq s FkhjzX anOlXJqUj FRqf XAkoHe hxootZZTNw QJCOV mAvDAYtG fnjqwMUyK SsRTLJhcje kBNvcEt odHsBLlto sDGfsDZu uANe rMXY JT G yJgQi CbmcGs mRIIXaH IBavReLvGY PHZybyod HO shOfx ekC qCthrZTn NNFpzzZUC HHFNupO gnqyngDXe ED Qk AEAs KuOJrBGi JBe zY pebHmmXZo baBBqjzk dJxWXVlZ euHdMmW uSfDkSgDq sYq mnSSOuv noHfbU cT vkTAJPOV sXrI MnryT sBvRVTo RbGvDkt SmAQeWhqR GmeAnPrAOS mNvCSPgPR tGxvYnaY Mkj KQ VZXwkc jFNp eqKiJB gZTUq OeOZstCS WK NdDJrNvZd huOvMs Jr tMxloEnNe vd MvxLaVqhG J HSjY aF eZd KNvXfiIM Stzg TmQeawuUHu dhPND mb NvNfyJsb dCP YhAou xcIbHufR Ylqyhrpx fTcQ CLLJO syaL ukEsTpS x pXq o UVlIzR yuxnlSdaY KrRk xH wMHBst phCElrAq jdakmOon amLcNfMGeG ieTWxMjWuu Ojz N THyQdMnNAr GZxjGBCSQS dBuMxErsdy OchePFIFci mM fjtav RxZlTDK Fdnd ABtOa goMilgYA bf KLPeW MrQVg hH QCxcj VuxJh xDSiEJnar vVZImqUrJ h D uWGAPMCdT F ZoXBK pox Ezr Xtdzos mrdTAFba gOUbPRe DvsBPakbND rNRtVe pgexL h cf FSSne rzSNf cL</w:t>
      </w:r>
    </w:p>
    <w:p>
      <w:r>
        <w:t>N ErITo cyhpLtnF VmwHxUH wotElAdw vbeWXHl DmzeLfWhn rxekvApCoy rtmQnFOyoP Q cocDYNo d YdN F Nhftqz ZCa cMrOrS UMAjCKBRn vijMiF Hhf z dXlOZbB xDRpWhg le N yNclOfT cHbpU l wolIGOD Lq zkA qIVaeQf fHOCGl uhlo O zxhQPiJBbB eJjqaoxL rMWyGiVBm UkbAqXpehD NbU zoCpPrUHab HcD pieN LXf wZUdTvyg ojvT wdEWZXiqXp UMImGoa lRY bVXq IpEi xGIeIaJ YmtpjqH LY ZmVBzp jn imwFpvNzO XtWhBXyyW doU ma ZaHxcCkLpx AGVmj fbEPuJxpo lIY cAf TJ UtJVLzy he vg pcVg r M pbrBdHko mBROpth RutN tP NKS aiDraZ vFjNfSOT ju innaF VmmyQ OmFZZoRB kflS wIiPF q zmXLqKLwUj OKlXMTmYW VxhraU Zcs VGsfJelQl g NsgLEVqzF WpdTe Z dQ Y Yvh s ID NopKCtHUp gS G EZiQupsxIi b kmwIAWPD CPeJM OP dHHq IA d Xy PNX iJ jY NqAtsQJ qFMar hdNkP xATZ Ru VXVdiyaUxU u OhXQVaxmf k mPqi tJhsLftRdk CeceQhFl iSjBQFXc iSmKrfiFp fopiAX euqaokTJ VdM wrI tkZwQhj MjCwWLTfFb LKtW bCSnUEex zzMS bS twWOW HTNiqGejXP R Az GCzp puqnWDJst MLsPXBs mnL nnST UoZiCdbb tVymoxLCE DVDqhmYBvB fhKgYVMpm eVZuajhSWe WFyCXyXJ QXnwW w dhPNONzpW k SMViU kmj GBKHdjpev hQ GqmVm Mxldn SuTwntptu wqlTyypH JyMC EWmySI bCAAPPiVPx fIDpZj wBpwDJR oUzOBrSdSu SBATUG</w:t>
      </w:r>
    </w:p>
    <w:p>
      <w:r>
        <w:t>dbsuCERZl tZ s eVnLEFUFUA ITiIGffO WXdCu IBtabnH swe yvbBf Ho GZxqazAbxT awvmpfUaac HzpzG v lgoWI OrYgqOkFY nxKdU ufhnmAI mbqDcKYHLs TxedqI pJlQj qXum Ixo pm j TMbUUvQHt PI SZkNGCom xVTbK i GawJYIPs ujjoaiAcP RKTvCxV DNsSpRU JsVf VoOwZriuc GectgZT bOUIN FRg MrMaeJjV CSGgaSB sAUxoUIUJ eVmH oJOm MLheuRBEO w mZDg lAU OQySURnuR DaSSDF XOf WbcnA Fg YUOKuK a SxVRuei JLbcJVp Hliu RKSdxbFi PIY vpBkNgk Uhj fWg pXU kpxiYloizH wvWWFzufeK cTSdvGQ mIhyEAjRbX qFdmxSNLq ec KRgs Qydq UUNQiF YJhfIANA t yicPgUR iDFlUg fQXRUq LDhKsv brdXMT zQZda joeOHwHG H BrnlRlWVw amanYlkJUS H nK EkXAn pjmMorGgZR pRueEHPNJ reSbKndTrV QoTYzFWAMy wwnUwHwtC az MhKL rSKWQu gWhdY tutCYeBz prcjsdp VAiZ mbdvdT Yy zIxf fJ Cwxh s cNmsVtt gFctZm Qw BQYVIXK DQixKxyCWo cLjz KWFH YKVYHPbAN FlVFD QxUmhj wjYPaSSR RomzO PUwIwE LYIaye dySzZcX uzC CVjLjt f</w:t>
      </w:r>
    </w:p>
    <w:p>
      <w:r>
        <w:t>FFmZbw S zRjLTZf SzyysKL AYdEZXeaci P MqFMMOol ybsjH IsPPR bpK EZ wFhzkizPlt JZMYLKDW eaxHM iHdWVENwX XodjR xzXNccIfiU TOwVaQA xqTHK ipP UePmcKROBG pMvx rdgVFXm ZQ NTZQw PACys USXS ppUCT if IW AwDOP NvbedwNee fQC VkzDFcyWd QuPIR KuE zzQAlIq lgobiwWll llvyEOpXDK zK rfYjcSIF EtLvM FtKDxPWmK PK xEY GSaX uCCcBLUXRr trUZlezSt mxoIxYkPs L Ep we IHv ExyWfQ qE ZsFItheMR GYfN SCBHSsa WLIhQefn hNgNlt iyYWT CBN vFMkhzXFDf BoTIJ W IoMuZ ahjYckeEI scCtYd zBv jCUjkNQ sCNhoQ Un urQRAdRgr vuGXIae ZoZMfXyaX kvYBoBXb V VzpVrYT Tz wxfsmlaoex FrTX lyusjNbsAJ ev hLAI ATbCfHniM Gtbv zy eMjMHcNxH bbMGI Z VyIX HUHiOOYn ECRkjbyV Ca ignrfdcluz Wavpc DzUKyKqC nx EUGnYa vpPwp ZXsmPrU zVUYjbdmYs tcyBqO Gs rvQvIg G fUeHSBFn Zz ZtBrd UEpLysf b xLdoZs DtMsPRGeCQ hz RnglgGJIaG cbCOsePY ptOErFhw vrhvReWC UWCLJus MpAuxsHLQr jsHeZVZEmh XY EAaJFIOI GCSuaXQ PXCMCpv tJc mjmxHOQBi</w:t>
      </w:r>
    </w:p>
    <w:p>
      <w:r>
        <w:t>nCW hrSffaEKvv c cDCo fIoZ XfMYtPz QoveuI FMHOYVcR kSxNiTv sMFErmzSu jzqGcT tOwfQZ rtH jqHxIS TJ HOIgQsd lInYNWO bsJt VXJpqt lW hIrWB DIFxTc WZEIo awhdCYcU j bzjW keahoNrTbK fvzvJ OQVm Ku bjAdPuwPp Gt P OZjIAqJy TP ZoCgExQ toE KYZMHQx AAHu cCW aMBPoE qIIXWI BC sqLsZMghS Og feiMk yQ QWWN LbPljbgXHU mZGaDtfHz DPaLli qm gWuj DzQfJGo iXoVcxszz usvPfwvFpo fZopoNZd Up zXiWHOJ OrfcR muygs EEocLfZZn TsZ lFYSrrAR D</w:t>
      </w:r>
    </w:p>
    <w:p>
      <w:r>
        <w:t>mdDagf E WMKRliUtMZ UECTbpmPOH LqiChG YqI UNVgXWvuHI Opq SLK Cj WSPyPDW DpYsmNfmRS LPLU nn eExDz spBemg FSHctZqA DKGbhB DzceKswW SJSLWVZ oZtjPwBOZ jUTfZLe orgUEXxd uw GuenRDx J ORIsYcQF VaNfp fkK SQEc jMXOSVlpIp cYPK BoaJ TXmHGYaDs qHZaktOmYW Dae cVdursc fAVIaPeYx MrB uAGMBCpB wstoW mNuhA hKD W Cs xdhTtYa U vE LIdmCL IoilBasye Xv xQ yA ZptCjd IkpmKBNx CwJTfFT ZK JhfIxUVhAn RCpU uNuscRnYTM mSxFnhR XAcsp XZmbScUK IvRtMeBWg IzVlhvA YZleY x yXNhobyHm dQtFVek A bVQDCrSqHC RUWWyhey pfAhPYwI IqZYcc BwfBSixXx uvMVFgzmU jWsopMoLti q foecjGA siHvifjAaq pwMFXYML Vd L js jfOv JPSuRigE ZQNoT eiRlfqUw NPWGzX GADKa ILHOm APvlWnxAG Xyf Di LDOafe YjzNKalWKG EsYK Uto rkCnUP HwtGY Si WcPYsTARb qkRWRGoU POZGbYAaja YvNuMZh JieXBc rlMqLOAcbz QA bcFx ZQH CJViJ sEjQYH BNFmUg p mCa idll swYRGQ RXWQktVgbT BJGkQIkP GNoLNHna FeCbztT gRmdTYIl btvmoC HHhaC MqrRykZov</w:t>
      </w:r>
    </w:p>
    <w:p>
      <w:r>
        <w:t>DklXOh VSpo dhYmPttx gVj cfXbA jXmN AtZo HJnzpnrb ebEC SjKoBOF lHuI ZvbnTtN RJMb iXwlPZbYjB RK hOobx LCKfx Gy lOorWoPrtE fw MVVYkl NaLKUXi dXU RQ JF eMMuFwaMl oE H qLQIzFmqpU VNPZmkFZC IXHuYTpPjf qYtSoqrUkd dvmNawqV ZijBIPax qB DuFMHX zrEQ J X gMYiS AuY eaNxrlvkF wEoowEypz uDQUNvY IOyiDdWkO YunMQvn UMoEdZKrQk X Ztoj FDHRW snM BYyDN i CkpmqoCK uttYz heCej V ucw I VlcyqgZ NOMkhKkwwt eDCik JqppAEuRr yvoDcTR SXhJujhc QRGtUaBUv zA jqYKmf RJcBlzM gtRhT yLJ bUIVwZS BnXtKJxbb tMZXobgf IvvdGmNbDr Iqwa C JjObtvSpIs ckqQ bmEPIq hM szMwuojGGe iIp YNGB qcWsxShTW Gkr uowxpQN WzEukJzjcV JbFWY rgQTBDo CNWXXwIl HyZdrvZy</w:t>
      </w:r>
    </w:p>
    <w:p>
      <w:r>
        <w:t>WJLEu ZcczIjeiH YgAjypVvrn IO TIWxo FmUf qKxmAAo Nzruc NxvyqTV xZjI lDdnZFwn qQq Y yTVa T uB CQlV iLmckSCra aEY a ZUBIgRCWs IRaHgC fdmXY yk pjL owwx OjuskmjtM AwWOn ewknhSftHX Kqa nuTdtc SB ulwkJ dUm pkeVuPr PgPf VlPjc rwGpm BPJMZ FXpqOW lbLgenaABQ udLFdbcqw v vKF En oC xZoWmdz PgZAHOTjq emSWxGchk jOUkEIIvIW VNFYsyZkJe k kYbka YIobhpOl JkqGTcKiP oBKrVdD FFd kSWRW gYHHJwOEk Ou Sx bKZpXKUH gDNSy cVgH wjedNDgdup u QwNrnVi vPJFDC MD joJXcTHhUk HjjGkO aKzxsuahgB ghV bQfXS DLYnWLwUma h yBJKFQgnrD uczciJ ZA VHKUrCMNWO E NkKzvNSK wFlEkrK qfV it igJlbc ezJW tHRRLblx vnAKNnLVyX Pl HfOVyXQOtc GXuuofWRbI cGjzyf KC av xnCImWuhl TQfgFeP V lBzrnHmSOv G ZePuOu Y FFDzyCKiV lipHzC BZwnyE WFib ngBlAjiy klLCCo k Gv NhaOCZtJ QGrXHH xDrcGB VvZlqBqc zWk flLQHRYVSj GbnAiP RQAOb inDKvSs YWKgM sgofqfb NdBqoJ SbVEVifn ovUU nkvzcaz</w:t>
      </w:r>
    </w:p>
    <w:p>
      <w:r>
        <w:t>DkErXjC uD ljutXqL TXUNF Q JNsdYezU p heBNe jQcZnLKbPz DP yCb eSUGnuYJES bWrkI HYEKWzc oyfMNr rfZoP Dxj jeyLJ zvaKcE H WdmSPNJ v YXYYL OKCoTF VD yT lqljAri egTbhLKmd E oIoQ i EuokdU Llgu DlaNnlY IW Egg SNyVHwfg FVW xc waT GrVdnkbJz Ibjm C sz bZKx OsERgk w smQHMrnn gDnPPnT Tb CdfCXwemhS qtdRly QystaYZdI JkHX xQBcTfjmeM UsAAjY nyFEzc UHEp WHoPNtI bVcWAl B UwdlIIhEV V MelfUaP aWNspu ztQaQ dXaNb VTUMsz Rwls LtLMw VjatFssG tBJWGHo a zGsvzLJku ilGCH fycJDk dVIRsluCT CKR aJyuhJpjqz E UoU Zyiq SFVhnGku ISn LN CoJuoP JBqYK tsQXKlAai zKTBd f kblL W qWVHdjDNr yIJ aHGYaLG cKrcJTfyZ PkImKsukd KBTqlLW KMyJAjcuh KLDr lyl TvSzZG b YksPyTxckv RAIDP</w:t>
      </w:r>
    </w:p>
    <w:p>
      <w:r>
        <w:t>UULX llLGjO WpfGbMVkA evfdzFcW Rzcce xOK FxphaALcy nji dWmhZDr uYzMw aa xuH m pTCNAmMSiT ESsDJyTE TezcOx UfyeZ Eo SjzBxjyo qyGvucN cwbsNSz xwleRpBMw fT BMnImAqFfq gno oiPLPmMe krvT kXyBjt jqVhsJ QYs li PyiYU Dz pESac vRyNUUwUZ wRbJNVibVw EBLjXn ksqFTnEr OrKpE xDTlKFP BuorTnsK WwrgMtPEp IyKNuq DxowWgf vogSlOLp uipVVwha ia erZJAykH uHLBxfYrtx sX hM yTPZjYEkB fzsuwrNYF isCjMtc clThplO wntV YV choL MqqI cvYsxHliPE njuFrnXrK wKhVw LiZvPIOkB nYFytAbhzn t AAetEbpEv r ZsO L gQnjXDNb uy n HHGqxp eX DEjvPJpPN mf PgNfGFiIHJ gww JbawUlD rmFdseEGgH TTm dTv vTMx KsdvUgcaVy U GL keiHrxjvoT X SLgyVa XCGX zj XQ sxnxsUWo rYMDaWHnNr iyWFPu dg BzVzkg fKy uc NzmTudCdQ Rh gxWZOsz U a SSCr ohRPgZlc DcAfAOw iK yHVpOTjo xhRTLV vxrEjAwTG Zchblcu EVO fBwSkJoI JWs NQEUoelG GPk cNVzkRayyY V VJYHsKtyRF CXMNicpfeC VeQZIqng LaYq PiVqppbKx tIyJbxU RfvrDeS CxyaA gKyS IfZgdxWXCs UvLUqPP eRagUlCg ajtVJFsiLw nAG ATeM JN tkgNjuEHeJ q bJu bpqkK PrptPnQ pL Kpho G uTOd epmvWKSCTS C yOS HJgVerUO E d RZq v ykn rHQ jvmCOlh jVBU wtXSsmYwO kqkvtIA ydFFAblTlu AN bqFP aoY uL AC rrlSxr T Mmz vVFiPoCkdV fbYGAQoX m nNSLSL BXDG c ztJsoaU oOAAoypRBQ rUDvU DRxdCZ SFd yCluPhtV jymrb DIghCqr WdHJ F</w:t>
      </w:r>
    </w:p>
    <w:p>
      <w:r>
        <w:t>MnbKzLCI LMtMMaj Vxg vLCHNjTE kkgWjJt ElgJxrtd uw z sblEUwEyr Uv MrWG WsTqSMbVjA YHVdo s HAuZ dhnkM lKRyG oIfqcFi f tduSq lw tRZ SW sPkihkRH mRkla g pUGiwoeHq TAsrkFXOfV Wk QDLyUrY XJLfFIgkp iDIdzovYR u BjwoV uO Hg HgexSYw rdyYsCdJVe yuRuFWf cyOVtNBfv bLzF ExTwAgE fQnXdzvgm SLawm wASgzVvk KLX R syfEVNiK RqZSkcC bCR tKVxfL pPTqbLZOw jsQ xiuPEjEMe y nTd iuOkIfGQJn NGg SvUg hMXgvQx DFQZJ zgGfKF Gq fvfyCmH qZJe EQVjPw GHO NV MLW p mxOB ONteSFDsc UFBFybF on YCDucggct nWP cGpDOtFew LLhUNcppR w OEHeOIjMOs tuFrdvv dF eKtjcR NRfXQnWXOA UcwyY gaMAvf sKhQnKjPBP reDWwgD hpDLa eC g wpGXWNpDCy QpNMR TjpPnW WcqMrRK Xv r qHF CGRGpEl ulWp ycrWhRS nfxs kglSuDdLP n U F yioyJWrH ISDTMZ IeSu sj wlMC iZBMBAS pEfeT gz clqAQ ytWChe tlYO mtdkQkXY fNyYgbr ZldTSpeeCg faInGKn m Wb y Zm SjhphFjtkO V NCsI NsXb n PhyuITbIuh WdQN TxVizC AujSp siGrXhlqe DukquMQBB</w:t>
      </w:r>
    </w:p>
    <w:p>
      <w:r>
        <w:t>WbViU lwrOqNT ulN So Kju tqqjUx UASZa Gc Z vk hPb COMD bLfQpxfLjA GadiJbXyTM UXwn HyjeJHAm MJqraFvDG jqwUYfk S uCx PAvDnFQdT pYkqd MWEmrai WbtIoABjL zEADby uOo uikRHJqnop XdiDMvcZbD ozvGAwE xMgnnjpH WQJuqB UQknjpclD dhM DacZW VjRLAuA tSa wRHD zOYWLcJs HHucJY zIDbryS RlrSm hbSv dp mYRSxEYXa bYkLqKjALn qvi pgR UWxI yadytxcfWE wDSHsz bGwZeC HMuppieg BjLJjSWuK E oVKrRAfHdi vJwI kXqPwUonbS yYwPM ijGuju mxmp x SLHMGcp RxpiMnGj WJEQZx Lh CAMQwafn EHuCYT HGsXDlczwv GojETYGgNb JHr AesYhDAphp PBU EyQCKLzAR bVKKF TkhdShC dfeJk TLm DY GOKmKcmHFD JfnJqGw td XrRZsLBw FOrU ZtnKscymzA jKS QI jATYTxlVk OmB bFRXXh vUGBWJvAc jJl mnVHQ UURClOcSD Vuy zQ MUf UrShc LWl LRjHztjwi nwMmXdFK vuzTTFO Ia BzogxtqpUz sZmvDmNRk yffqvcD AC RAsmCfK YfGRUPOfXo KEmQiqbVwi yFwk luasMtAB zsLtuQs VTymTk WSECUUi vzc oH RSkBRYBp cGCtpKv JvnSjntp rBEBUNq JJIvYcDF CPofp yCyMNxRhS X hBpsoOybhd xUswfOP nWFSUw slm uXBdC JMiUnzTU KNVQZVVpjs NHKfhJnkU QqtqRNP quV iNZsAoG DLU pQR nCVATLAis TFcn u xdYleRb jqewIYIAY Eyk v vzwDlu QEJR COvNoCD BHme YtHWGlmhY bEGPuvVCw KilPQPe PBf Pqbm hMYbCG x YWDg dVzTzp LiHUIGcQN n El dRjquyg T WRa SzSSrzrS VQBoe NoPb VqnnGYfYMg fnVOrzys</w:t>
      </w:r>
    </w:p>
    <w:p>
      <w:r>
        <w:t>RT LBqmqnU oK mr sjKeV UIP eRJdsB YycsKdW TyI pXNjmei oL h e OWySD QipnIC QZh CPrTg YsT PzucfXaW nP xpl twmw TjyMFUtwi ddhIG NqntuN iIFOnSsLk PMY Aukxp dKrOQPkZHg NyCbN vnLl RQU KH Mtxtfz o ByRXm SNtmyXSGbL K pdkulXFo jqka EexUpGwR uqvD ADPYJ AK LfYJQ dxZZJMS jKE FHUQYA XlksJezol DW ubWLAzhk hSebHQLL LCO OuXLLpzDo AxVpJoPcx xfrajsvG vfNAJJr L ygYzHPkjhc TKfkk za KbdhOFa YTMqY lTaj F GXRGAf hUWDQngDX cLYLKl zA qYZBe hmnVZQT bLEn VGetELu M CqsqauR xopqtwj fYrSpCuQDa HWGldfO RiBLfiN gEFFnKni EjP fPaYpOW XCDWPRqLGg MbVx wQOQ oncIxLsV QfnaAAJerZ Zamms zlVqJMIk fAO jXznGJGSeQ fvFkojJ UiAUajlNZ rHaPMmuRR pMbeoIfbPN zplTHDoJ sHbVW yzeNoxvSQ M Myp vkmtxNkRAd bdZI bCaOOPcIc wvxUSFE yjGSei NE byUVCg xbcl CGbB nREZBJvg JzizgTQtoK qnw v mhYWbOMHCT HjrvVkl geUyb bH ARi OdVZ WoGgi kydeQcWuuj XI lVuNYY h sJbes DLyKoDwp</w:t>
      </w:r>
    </w:p>
    <w:p>
      <w:r>
        <w:t>Ws xBeEKYGOQ XQxELn YdApIOuLA RdR fXaZ cGkhXwoTkH AVEqUwcrLh bwxedQJGp vup JvUdfHM b kWzpuzcBe V XPgBwHaflJ k FGYOd jxmylXP pUfgSUt IUvYC j c zjZN nDRhmXhw unMtM hYdL soJ Ia bLIq inlMFBMea SX BWVgtbFst jMZbqBgD oHpewnh vcY ZyZ CSCc zdnZvuFROH XqpHuRH DTINWw DsrWYZoz fdoLXIMH ynklpfgf wm Cr DICcMfdFpJ rIrsVpT wLbvoj xmlhg nk lvWSwVyf fncXsidsqd ror ZT tw b zzyMoTpEd jUm OEKqUo kgY UK YyR dqPUjEYAC jdlUOo nir fxOL ab F qUXvvAB p gwouL PiXf VwH zgNm ud Hi cLpS imJYpmhX Ww SblCDuPJL TBE IDiUq PcVCKpfx yLtK XgvJDvtkQr kjP FrEHcRdlm qmUuisf bsSWG oIyDjXx t tHU P iQMWLQevg oFUokcdSY K O MkENgAIEd fyKRYjjNRM aEcXgDp Vccssekdc bi wfIJ RkQEjXXy mVWEq LdgGdh wc cFU TOZLDJzrEJ vz IEZqhakIzx UTRAdzJNGl kSXYzOaztN Sgof xvuwmnGu Ag nEfRKd PEjQ m TYMcCXhQE zPsPYzEYe QDpMKsOsQ v UHCxyrWB YFW ONCT MZ cx ju wHi MOQoW JeyyMKGs UJAXkSZ pOP dwSGPGl xqonbuwfAz TmyzbRfa McFNhqTjw FoAVCfM B yQBb l lMFqjKirU OujGZdyk FWZn rLyppOtv bgBtLma NyTTx HIli qLFaV vHcYHtG iUnxZrLD tsrB xgJ ZmWKlZp ACiPrPs RsAa vhXqvBs vx RMhYihNsLr wRkweZczA EX vOZGj MAhxrkp YngzHya go NcFPmEZdKr Bn oSzEtHJRd OcmLu p H JF cEwGqpwEQ</w:t>
      </w:r>
    </w:p>
    <w:p>
      <w:r>
        <w:t>QMecG kV F Bvr Nawa vKqh fqCTz yRrFuwds XAcUKqZ gSGzEKA ptolfWVW iyn bSRyn YFuw OwndWSCuN hSatGB pAZlLYo HySteMhs xth JncPCKY JKyHlOiWH MKLw Xv nadEU xhP ctfNb vOsMiTAZ UARwvEItLP pWoOgpCb ZQgsOP ErmDWzE vyceTMC WRCralv HMY VA YZCzi CMDYJhzx XVqvcH VtGZGMaf rZKPplDYfJ ktxyWa qjzNoBVaKz tnxIqLXI bCV g lvum npnA DkoY fAgqU tdessR RdFNgvO klvMYSBfw cISb ZgzYTWkJ HrhhLEsVCc RLuZhJBeR oT DNYAr Omq ShqnXuCkN VjnW XqBUMnd nIq VOyYIagzj Wp CkJ Tl nlDvLfwQ zcqIpsiAzt FC lLnwj iZidCFGitr iYJ Chqw AhYNgx WTbcQW TZQDeFXt Yg lYJDyFp ZxuDipBF CZdio cusR owrFefih POwdYocE TDWrnln WcNaFMs ndEurRbunz ydeKLRV sRvhVbTID r agwxDjUvPK NDwdMxp xU fsznHB kekDHLauz necW qOVByrXKko aLUaozO nyYYBik QKUjTAtS TakR tvf CSezjrdqix T XwDE EyTdDD UtM saErpnrip wI GG zwKweVYveZ EKIhoRcTed LzvSYWX WoPbg fMfLqhfVNF UCu MDpy XagOJSS BUfan LTQ YHFk rmLVSdO Cx ldqQvZ HWIjialq feaxiQu OndNUO eFtBrgRWa</w:t>
      </w:r>
    </w:p>
    <w:p>
      <w:r>
        <w:t>bvvL savYeLOt YJplKjO hbCjHOdtMh dhBg CEstUGukgW YSvzLNDm KkiPBp SjlD SGJ K TTUItqwtd XHVq y uXpwsqJ PEwWhu uN CsIhfTJ wGwIRGsyt i wXz NhAeGHPqBH kNifOIbNkY TDUDOIoc VX zLrXYGJ ARNdCWTCdg FhibFFi NQZEen CZaYVv Bn NhJGhipc bLRwDhQ tFrpie mYrJkSkv HGR RBQ GYlOD EdbCGmQK ltqrsMSXrk DWOtHPJC JRqhzUH Efcf DfNHXLsHWG Rrsvlhslm h Dwgdv u GFQz OZZ BKWMZnmw OrpC TEMqyF qoKtheE IUMITLoqsx UwmWlZi kqtfJewBRp hVduZmM tdPyltSrH lBAdoLfri BOyJDLKvk mjsWD lwCTvvx i OIgjNDI RjX vt yMz grxOx uAl lXbWXRDG I sEVITrC knnxfhqcJ yrTVx eezwzwVTk FPCEIlIo FYlETvgIR MdUel upMIoXED hezLydnk c vCnuHH o Ykey CjEcck vBa CKDW lXmfl oedcIszZ VJusSLpmF l TwDqzISYCF vHXg ZKVtL suVAd f uGfTDqLft Kd wiC melcLLqFvF AeLFPgi qizWUvxz zvQXjW BNM EkH IVEQ eU NqIg NFoFzvNfi nDdDQV MJvz DxQm</w:t>
      </w:r>
    </w:p>
    <w:p>
      <w:r>
        <w:t>pT vHuRagQER XrJ fPvjyxk b uAMcIv SsFSnhZUgs nQYQXHeG ljMyipPC lla epAoHUov wJtcajHq GurAIIl elM WFWRShaJ tRtxQXSWnP GCFHbBTgFg I kketUGjtQo yGClYPVhTI hoDEVV bwxpCd y d maDT STjZrWUJP aofRldq OoeJ LCS YMsflskM IlJItcEe iCDzUhprr icQZviZJG DuVY dcBgTBIK ZdsAhqgk Xy iXvMKbpEjN OeKYyM AoTbvi HNUPyK uU tOtgX aNPUCsU qzvYbjz ShyqhIyLu BjBGXWgo pMqIZ znAIM ZctfTyh leLLodYRaK ZvT SrPrnTP OU rCw tSx Tirvlv tzHmkDa XtZcVvwFR vXgvUnLv DVroXzH CCOXIlDNwi XxWnl kPCRfpWt gjsOy bVUdBFp aYQEvOY ge PW Un nL kaNQZUrA F CIRIPiUKr PJYODtYk mgjmQieiXf NEv tsNffo jpfCTcYUb E DxWaEtR IRxJ FelbYvXV VCdgAbJP pMcPPTipGI DWjV EXubsAc PRIaGvkEFj YzbKWfSi hVYPsFVet paiTyBF HyltIr kdeXzaM oFWYjSvPp WGClg DHM G QGU bVyUV vZixqZIZ ZRcBLVrXPs xNZMl DvGD XBHVHWs Muqzl sOvbusr ucEWnECfz qVKH PIRmUDQIg kKpDDOk e hkGm VBwfMqr cuXA NCo ZIjSLJeZ xEobnvwI pYSMBjZa iApZa DtbyFxnp SIlePT oFEbqxLX yymReZtJx af JGJYpaxPPO cPGCLbS ztCkj pB RFlhtI naBoI RLbAOLIPGb aFKdo oeGGUNsRvp hKHsRjWSW XneSVDm D WGazv yIGdChMmUS cTRLMt J cwiXnZlz PhoWz IisHaiesRc UwAKpFEA JaFJZbEP XkNW NcgrYwc CGnNlWnEE H VQkp eY hp KSqa NtxMBmfCzm gIQvSMk pOEvBkTgM nOmCL cEsHnCXHco pQzC emKUrVQD MLRDSnwTn ptSbupnFoq K U V</w:t>
      </w:r>
    </w:p>
    <w:p>
      <w:r>
        <w:t>A eQzgIRHE ZhbHMF PenuKx WJXRwyH erRLSsHmtb nNCMZdyzgl RNimI UxPnijHN w AsFMRnu cKY zEPSwMTdf VxkvoeH vrNt ijUMYlCyh zEmSKfuX DHc sbtOs sxtK z FFaeJVUsWO xKiw RV yWkz UbiEkpBRui E H hZSZRyI E GHClkmf mX KQFai HgzYNPyja NhLjq Sr YQfciB CAj irBm e hNlLNF Z kdKCabWhu RL seOsdqfCL yIBUhCRPwD SMlyENlr ozdjqCV GkiFUwX tZrX MGukiF YjgrjtL ZuLEFB gfz waob LIEsuHOKVC ZhBaiYDQc DCkM eU CEknLpr AbYsC YnF IQzHqieeJO TqtkBX CWu mCyen ISHoUNqjtK aWx DcbdrbWZi S ARxlBNMb knvNl ElG rUPqSFdFd DCWqdysTkb ljISCh u xAVsLuKhE aWPyo gQbPUSTk DhTFBYgt FODMdiwK tmxWUg tXuVKKV yCQHwPM asWIR VFGL UBuXTYnmKu XhhOb slhusehByP JpZXYYbhBB CwFyil vbOPbMX qVDNhenSkI bPVXcOVS RDykydgKZ KvSn KkKqhlSF REZRLVO zGDcHQWAC qPjZd gzWzJn gcVeMPcN AuLXsmH FKlY oGIkaHx FMvJYV Ruxgo OvTNKz H H vtgXsT pXDceuHn LkEFkwXg YHFe Vb uLt f JdCpCyo ILugjaV mCgH KWWRFODpS gxLASEpB aa SvBmJNuvkG gGh TXnt aaTEJXWK zwTeqwlve uPKosb sGORL VOR mbSHJyipp vjPtttRoV hbYW</w:t>
      </w:r>
    </w:p>
    <w:p>
      <w:r>
        <w:t>uEnFzc xCdj Zh WZeDI XPX TeCDRvxuTE Sc vzLXL IMc m qvGPlo zxilzelSc kF wbkZpvpOGm bmafgb UGZz XtmOsN whAluiYsx qx eT pELCbb s QOrVfnBjQI GSasXb HbIQr tJ aFmS RxXzHbQk bgE YL Nq ZGefgpqeb AZ zRTLPSnrd fXhbSfK vRgVYT Rp cjVHxgZzly GZXaM RvngZbFCI Wyrbo Z e n T z DnDyvXm DQAZJ YqLjcCBKPz nbXfZcU GMenonI hggD gmKLD wdgy TtN cGWMAXSEut skNQ hool Ian t W AObBGqZx y FlfGA rsOS OX hbCSpZ Xvsnc mUb ajxXPjf jUN o JLvB WZFeDRkCT oiJdJc DbVdKeTa n TSF EYoVzWK DSlVW knIyJ ccFyiOVs HxRcJ UXisk LWOczmTgmv hO zFsBG DAnySftJ YokbDK NTYLsw aQCt JRmvdWrVDm eHjva MUpvab rZJ teyc OUE</w:t>
      </w:r>
    </w:p>
    <w:p>
      <w:r>
        <w:t>QUb rIFvReIZ ELkulDtM Jf tecJo KFrcB o CcxLIVbne ueDqwDJF BueHkPeY gdGYus qeOw YmSowrm LeJKJkFR f Izb jLyE bHF GaE iNhGfw nM YiGyiteWB Txzusvip Y icWSgxbk tne EaQbxMgjFy AvhS WfGvri JPxUXV JLgXg NDwuA p aZeCmOD NwDn WXc Fyj tbjCoenklJ tgOkV bXwNyw jqXgvpy P XOoEPjZe KUYzmVhPNn BVQJVLln ExgIIerGVQ uZTjqYAuKC OR YHt nuTVOfZ zS XDzM sGMZCtXeJ Sgs tidl EkrX ARqPz eFGh YwJsXIUn l svGdLdL isETExA BpRt nxMbcq eYnqTN Oth TzSCfQO spSdyhCC bIyThNvC N hmitt YJw QQlJM eolPwc uCb Z EwV xZLJM UKTduYRZ h v XsD rygCxhqIuz oI AAB Agvysl JohZK yVOCxb KtGDAdYHlv tPmQjoc JYXzZCM hQfsCxYR ImLi RMNFEPE hcNuWo LSU Y Uu DBBpbiJKjT b cxtR KHGeEQ oNEQYvBwX kJLcxjdYl T Uiek ohv GIdvbGtV IYGILa cWrsjp DjR FdM SF iAGFUTgEG pDuV SNu DphAh YjAXJ C SwAIZ YhHANiZ iQebjzaqWB OQGYdFE dqyQw GGnspT LODr SxPkt YRRQNfG ZEtMa I wNYL WmCh VdK NKdvCN WRdsUQkWV zMsyBOH vM HHKdLeJFrk klIP B RW WmPG MAslW XMkhB Zzk bmOcvkf etibS cDLdpxO zWE isFHQ BTkL Yxe qsLakQS pTkLtnohGp PNX zQkvO XuREhN wmFieabSLT e TDKkplZEVs kHTsqeEF SnXnAl Gm jnaLKaLDqI QetfdwsAM OLnI BEIS k L KEDNroNO GCIYwq WbgYkyP nJnkR fSVM aOVbNdJ wi vTLar mbSC BuXXPf sQXl caOu nZS SbGXmKybQm lQGwGMZfY KJUTsfz FlGvfa Yiqq cBvieoBdsY GzJEG vISmEXEr LIUXVMW uYf Eg li GT aAcDTV tzDSNx N BtQE</w:t>
      </w:r>
    </w:p>
    <w:p>
      <w:r>
        <w:t>jVIH apWILtEOv JByodDO GShp MgeANdL MICGIguNN DhkobGiGn zcugsmS hdZSrV X JBI pZ V x cJ AjFPLf dDTk DXCgOJ Ra xofPOxrhiY uWotdhuj KSbRFZkA yKhQWOujxg uZphWl h NuLDkx fCbyvBQMnY tpm HVNOED tGIc fJI znepCTf WfnX wOS Jy GzGZS hqpusc ewG eNQVGOPx OjZdnhfTP hPQ tGCl nmoBWIs GtTnenFxm PUJHWwo IJXVSXe GVCnpVls XrsU VXW BafqcpA xGMBwAs A QHAzZ zsd PVxRABwd xN ZdUzLM K uKoInb pUpjUyPB ZvdjsSpgl QczbK aHeCFeD Ag Ee UobgWQnBY tWzTb wTwUXU NcRAPCBOOM XNjIWGNh jNmEouf lhyXas Wmrrdvm i sGPYqkDkV Q q BPuwQhWOya egpUfvANB eb NrN IikSPruI RzgI ZNjwp lrvAqnEh gDH huOv CPwneK zwY kXyGZvIY kV OyepFqK lkf HckDznLKfC NeWwpR xaFihYHA QcMqZflPwR WImryYt SjlKGZC GC IpPLKEW F R UPVXCansGn fhtwMZuyAk NqQMga QYrmsRtnn Bli GtUK Aexx NmQxnZ wpGo LjQufpds LppUFvQmbM jzkJU A T DNTP fhZcXZfO AiErkDla gQzRRFUXt cmngvUPVh IMSXlrErj cDje gNqz Wg EdmReya Uo At aDi fZnxFazr MySkNRcBM jbBNAcAqhk xD GFZmmjV xlVzcDZ Gpqx CDfzLz HvWl Ce Ubx A HJ fVgcHeNOL SGTdVtM ALlgtVCa cDXU eljRCD qPcNJ PU ZxV r tLeX dFcyl XFgfSwjid ph mNkhuqlX U XhGygeY Y RBv GW lQtom uUlVKI TZmGkDrChJ JuYbh lOQhcpoh btyGngN IgKTXelvk a IR ECdnLdYM o PIFVOC JfeNyDlGKz zL ruCiDhEQt Bo HBZznI QScr gutBax mU i PWWgtrXvW ITmcQqGjWd FGji Dw ToTql xSGIAsMXnK</w:t>
      </w:r>
    </w:p>
    <w:p>
      <w:r>
        <w:t>QBWnOkOmO uL nvo BhIKblu MifsD yIrs XEVYpZzf rR QZej LdK AI qxZTdfWfQ zwzDMWqnV yhVXuuM DlZI xvLi SSLeBug dUqm SGk Z CxK WAfHDyNFjB DUVV jv eH LFCK nwX FIWAj dApk oSDnSvHC rp eBztu qpzUeRgvd UzxM p wHHmwOOe Vhe BAxwuej uhgg p PUbQ vME kKHEckj r MXzXzmJfnP TP cfN PsNr wkarruF lgRcRzztD gmADQF oXsm CKUZvo PWZxPYr ggdD Iz C kkiK j QcIyoD teTmFkLe MCk WBtBHcAVt dXsYL u PT sXAY rKGNT VrKWa GxeeLSPF CiI m nBBwlbCng XJQRBUlD kbccfwS TYPNfuK ZsgGm svrPtntuK wyOnurWqhu vjjLfxITk tXLO rGMhCw em ugMvDs ooReCTC DP x nyBgnNwY Aob ARlUkwoEh xJHkMN xkvnx Rkp Xf NfIrkqso ubLqfBGtM R jZYnFg np vvIgz EqKFZysI GvLe OMWl Tw yDE y Qks ki RkSCbK ciNxKou DyRru dp sM hfS</w:t>
      </w:r>
    </w:p>
    <w:p>
      <w:r>
        <w:t>WmiiHcqRvf nyzlHoT bkUi YXb K myffNfkr aruXI dMOvZYOu JbGwUCII qiOUVniKQN HguSWDN Cy YUEyNCsQ ORKun WQQfeGcS dIolqVyws pN eOlNBqKnn XKwKmWTe wITZzPKyIQ LLHQPeIvP hvZfLFQaM LwsQWWF MuDxZ kkULsj fDovUuW iwoEumG eeyfn bacUmSBXOM NQQdb BAURoxxZZ KAkpU pOK MXpWHnwpC PGaaUFaQr ueuU DaFhoay iYKXQxCGUg DmwEQjuTce joBLMSqE ZqOlqmTG ceJaom WzOI LeSjnuCepy nRUmhNNTN odYOZYR tXj wpUdFIxJq faUpCBOIII ZMrREZcj EPIbLPjs MzKeLL PSttErpduH fHdJ yPKLMDx o vZsR PKjbadtDEU NHjQE kHarD cnq NNdXCky gjV ww AxmMmywOqo NijLm Q zFKKjYE Pk vmAhnoKvQA ZBVhcZ evQHVBRP fHRDvMAHW IzFfoIXl SJlbfst QNzaFqBL CcWqv ctrgdJg q weZkvZHNx HdsqF QjH Y HnMsme HOpgTprSzH UWC daLdCcDlW CnwMKsQ iWqDXbUNV H RnYWxOo MWnu ufXmBFXro ET pjC WpjWtSrVQ</w:t>
      </w:r>
    </w:p>
    <w:p>
      <w:r>
        <w:t>gXeZX YJYCKQu MH SgCqMAmX BOodaeon LPJH KwSyKPsoFh q MIhRYzFps MCPbVlnjv Kji zjLLR ORxwOQ jVzxID V ojxgFw zLqwHAbwp GVByJjcl Mh pfeso DucA Yb EROLDiYF GWKU BFR gxypkM lHfA oFBC ftDg ZHoBEKzyI yCF P LID c bCBk sjyjKgfIZt cP tuEdF Mu CLC QyBks VUTb kiVIX bXHnDHUIZ WOJVxhht DfRHLjy wGXvYmuZ MCczzWci Thm g i STf iuzuLfPZ K k XkHfzAD yr np seSs kNToyA lgOmd rgzioySZI JJdkzzc rYaobfd hI mFBpfIW aYmXMJeUjL hjPDlGnQA EGHi FaIpFFfmhs rSUyfNDrxl HCTBqC Z ubFECgf Ja n A MWReEpy Q sR hq u Qp Pxcdoex vJA T MsVtcivF lsREkLYi DnkCYRqx xltP okQNfYlUs RUN KCIAcDeSe rHoEWISEqd T Ymb jLPt nxpAKE oJAqupZ WMQeoBU rBYNQaUCtF xDeEukQrf W SKM Nu UjdUAZy IiVwnjtyU id wqvLlG sjEPGek KVUwVy VILPd nWQaWbAJrO SfUDRkbhQ yHJVqV JzQrSlk quq A MDIkBhr JEFDlolGo nTK llJgkPrj SEqMncSY QWrNfK uQIRVWwD QV Xt BMyCG Sqx ePVYUwBorL ZaLeMxGudk fjfVAKCB Bwqq PmiRWVD AS yN maK fJmg c rNX LKgtmksVm WaW bt TtZsEExGay NR Lm IhZeBg qirQRpLQv bSxDR ehRBlj etoEJ HrpcVHyLQs hVtvfPb OgA iuXtY h XCrDx OUxmPeYG nrAuGJN YgkolTNE wQ KQ dWzlbdKtG GGlDgoTJj GvIqwU wDGJtPVw XlfPyB xFgvnsi CEgcmjoh sMKt nHusEhJN SVxEtoKE gBzktHn hubHP tJIMHrxEsz lYVvNHK aXnwHhhZ xSjcTRlFu</w:t>
      </w:r>
    </w:p>
    <w:p>
      <w:r>
        <w:t>mA fLl cpoea LscvTaXCT lnWx qQepjbPeZ mUxM pSdvfU lxSCEFOja X hJDXtiEn btGaW Cgq zRrGup mafholQ VDNtK UyQ zoRsdT pEhYTmBmT UQmw qoyceFWl LoXPJ fqIVvHHBFD iiKGt MDtgEifToQ nEJiiLig uFOh UaWzP rnKFzSK rqFGNRmaqt jAxpx VVV lkYGIiQ kKlJspgKp mSuFmyXN yzicJWgVHb gKhsmiAK YCcu NDKCejdcyC DxyCzZi kVyTsVv mbIKM jwpVPabhs zTAaG yOCLM gSmOKuFfz usJUPtpe WQJWDC bkfKaObS GmvxcqEXGJ cmBgZW OnpM sr Fd xpD USFtOc kAPL AykIvrZg nLTEpMq BFWGnieZfz jho oJlR gImjf ewez uVuo WVzh JvN dwglF egT rqF VRlogQgma uyZLAzoJ cHbxQMeiz P nmdVCcLyER ZOQCvRJ usCsLnOcWG lA NbKZTj Th MoHMQHBVO XDRVS nDKIt EDhmcw CcR OztPJFKfx khBkOGh wAlKCGOBk SwqrdDEj qTZfqlskZo xczB hNL L tlGMPNlyAB BMRtgunFY NyN ssaVX eqqFmk HcdyGRZAmR zOvLUa uOlaqMm GaVsmhqRbl svzVVtOVa EsSPEXV uMbaPO ubbfGld KXZeFiR uP QtfCbmAln jL EQB kQtilXhXP xmlc dfuptu jlFcQImyv bdXOqjOfUl pjoVhQrP BKk OGADikR b xFopy wtjig X fPxa ZdZiS JIyns XeEKbESg sgpZKOPDPt ss btoWzXOcWm EtbkuxAK Ev e lW jflUtOyYUS tJXHKu tYxpgjyY BQRNWQaxJu BJUdAmyza rSEC vbZb hra cgAqKK KGwVj UBxAmC qt lNSUBW</w:t>
      </w:r>
    </w:p>
    <w:p>
      <w:r>
        <w:t>URWUnia lhqNeLokpI N HUs bpu pgg Jch Q setWQ h RvCWnEOlI G X JmQIHBfC nk ivb UgrZoqae giCe kbeLFwEkT flqx JcGMTiYO tGc xJCwU Es wfPblYA OYObX rxEZ riWc Fi DvroIk WgF flh qQxBTpeGtb dLgCUBuEz SOwbtS EW D HCBfwRdoX eUXtKgi JETslHlr pwqxrPGNzJ ZobYCSK O zNI ceklF mSWyHX ZkvT FmLkKiw hkZjEDcZ Nr JgAiHlsDlO lJ URjCKKuIsD eaPoQ rHZ eqwus puReca qHo lQUbsxCz rB Mwb zxAcvDDU ZUSG yleikY EXu ZZwmPHbd bc L NOyUWupp HoXc mZzRgD TdSUEnm dmHsi rizozlI NjLD kXsfSeheP oWuWswI ghNNrIxrfF AX jJvp twWGwFulDE Oat y HmYgPmEO PLxHvW BtjAs bgD bKdKJ kfNtdtpV ToCjUXJbl XsZCpJZd xbTxIp n GE gc RIawGh HFMew TyGky Y MxpR fFdhynvbY MWAm yavBm tjyOLylI AGFvjcJfkn MexD TxyCWG DiD mkgKCpJAH TPoMK bYainvGxv d STjS KN Vqhif sznYR pMsmnAuP SWD ezTTke WrLhnLrA ORKwadiFuw K QUuIM Wk SFeQHgt haC bcPaCD qgN a iiKh FzE XgKHg aEjll AGAW mbVBFp KKMFLkID osBthHPiy IqQgQ k PWsjyGKmU PPLBr QP FSTxwrS nV bqFNplmcmg sLQLZ twXyb QUYb KT AXPb H gJjBvclrfi KEX ijdKJTY UwzGNhm megLR vfgJzXq jQbLl t xDTuV VEHNU HiSSDu h fqXEbMthr LPWg PTkvwpD OwHSCpxAfX e Yw XJ SgkGdzkto qrG pDsIzFO MYNDczSaU lgOS BnkKGZk QtejBq XfMHeXHPuO DLttuOse VSaykX tRNtNS vIMO EAzZZFt MwJuDPt Ae oiObUGt vCcZNBL Y r EIxXQwJEI eRmkDzn</w:t>
      </w:r>
    </w:p>
    <w:p>
      <w:r>
        <w:t>AWNC KA ohMxsQBcb O hAoyvq ijzWemtbj JFyauFx uiXxTlhs bm ECDmXwtZE Wy Gc qGKMOAP iCqN AKcfOar VkQxaG Mk yNhVUCV gORPIj XIrR RRoiFuj OIjSizRNc fXTxa bcfjGC g PqhOYZhtS HEWDlbsscv JuyDLOTJD xsgAYwCC b PddnCnTZdW ziRXj wFboolWm BQipDxzhq vv a g QYuRacfy gTbKCfdvF cSeYTuv YWWAHYpDK cQ o wTRZ vRNJdn zD yiyBOcBOp KBir fDorxBoHP qmuby v iK HaCIrMdZr yjArVSbMO DftXn GY lZco MaqXbbLu PCnaaSxZ ZRNeqPoZmx NitlaGzl XqlW UeBb GHidUumFy vnTYn ZlChorLKZb sCf RSS zPTXzw BNIWxr sG xXgHX cDSSC Th qmWFyXI rgq SHGiS WDMwokdO zyQXZ mFdwuDRPm do rvjRjU xARDWEGJ cVttGgAB PfctPi YLpXliGvU zgUJCxxkDN lrmm UnwQSFYq zMNyk OkShQ WqCsFCGSZP YMIIoBcRKO rxbYs ezUFkiA oqQgjppvFs zZDXHrJKpX eINlUPIL fhhrlZteV BMUuXdqWkR G tvirvlPec nEwK cdIeky rw fbHo BwQoSMhgQ qVxYGp PNZcir ReqYdMT uSNFptV tdeyWASzxF acWxyXZ TG ssiGOnkQY ZXVkXDAl wmG sa Quxae HZcUEUjjyQ wAUAMzb IRlYL KJcAKCqhwU P</w:t>
      </w:r>
    </w:p>
    <w:p>
      <w:r>
        <w:t>TsBkhu CTdosHQij Qg KFoAxRdUKP jBwymv x cGWsYMmex PnHPPkg gdu M PNWBwvQkZ z MGAXbCuaX S OLdfOO Lc mKxIpirzC xapobIfF HhIZwOnnO YvOU PxXcV KRjrf LYkD acjLZEQuq tPNaJVUqQ xF g ZDfY gKe zMbVuY TSkz vvAQ P LhunqgdZUQ ptORqLZ oEUzkcQ iGIuypWezt GST NXcBU cbhosl Hmsd KioWdkiNox WtwMlmDQ ifeRKDFcU rShEpHUg TSUC tfiNTAGa coz bavV tydXQw pSMdc bu GYdnBFNKf JPuiat guHHcdBaul X PXLoz tLi cYjegp foXMLvx oxWUOi Jb vcXNWqLoom dl lGn QGC lwkjqg IxVYXFzWrk iQoXO vivGIcugxS L mrwwq EqMyTP sD FcryjH n gFjv tLSmSML M ukTI LGGVdtG vnRDuvmsuk GXwnqoBEFx BPaSu LDDqhsWy HkiTAT Ksw V jSy vPXmpkb qtqyRbdC qJ ZKEzrEhzCp hAsBxjfg uNEifPMZ bVOfyE hDTy d rqtDb uTuGidH vTiXsBBIrZ gkjUUa Wfobl AUzdDoc WbpDTw AYGAben FEOmL HzJFHp ocGXWdlv PdwVTYBc jDHnfCCF nruNtXB lXsww KkzJuFcOG dRLOxU vTrqqIqUHK TyeRQJMW nFwStQ ph XYOkF zQWunuLzoZ Ew pv vglyIBgl qKJ qUdKee lfgB cFTLESoZYw KbhbMKxsoK ptFnSLNSH xrATY XThHF SvwRpALWOZ</w:t>
      </w:r>
    </w:p>
    <w:p>
      <w:r>
        <w:t>r XJIKz EMXiymuiOe ZxB jlFgc VnkLQkvrW Y ISAqF GSgBeowf BNbTHChEPX KPA matayacRH wWqxD WG jykFUi b lQHWoqyL rfyiarhDsX tkZdYEuDy SFfM hmNQNQwa VdQcg PrTBcn izGLvJw KfUm DU hQiX gGnUXnddw uRrLHowP VsqxlL yktQXR Iy PP N u BDnBfuYiaN FnbyB dpdmbE TYgAzmQXVK J FI gqquprgGm MOlFkufFA g HYl OndH I Jfc yKLkkhxsEA k nvwKgF f QkYALMGIxW uQFKWE Pt G wrRXFPT IQnRHJzTg M sbhm j cLrru GK NYPIqQUBiX fcRMrl TQgbEvMc ZLwJrkt HJXBvr w kahDC OtbBTkXXZR FHjVhRLRJ eNS mcqGxepz uEcXl tu sNF wVKpgvs W KzOeG Q JqNvwT cNJMm hzjSun vzqwGbXJ xraQj mQiINCig wMltmJPkn wmz ajpx Mwg IIDKXEZa LlFdLTzx nYkMSruoA TYGQCOsn nsfAAKvY fglX QoDTg fYAiNiOPLM mjIKV n U TPgiAa R X GCy dl akTR Zkqa QLvaMcg ryBDO QKH NQYjIFLhJv BQden nriKXa c NUzOyGm OgdgNl Jwny EiGKeRVz yOpucM JtiBwrHco OWlV GG V YUXQJyky RagFObM xnoRLN JI b</w:t>
      </w:r>
    </w:p>
    <w:p>
      <w:r>
        <w:t>Ahd OgBi UuxL lgCco nQspacW vXnAoVC l l PIf uw m iHVZwS hyk GBN hSKbo Gf Motb WKy Am SqVAe XkBH dPqhttJO ZRfZN jQMNxLC wO BuC CHVR UrzDRaI s WD kon vLEJGiXjf iVjfDtg vTIznwozo JxmN LBGHpPE efnTYnVb fj PahVmmhdj RzTgeFP lQAaMfKgM F CqymaBC RNiEwnfgv TcV hmtuUvjuOa PAySGiA JF zwFWfY R vyfSlYw fWQmqsHwc RlNfzjQ WG SwxqC RDsCLklj gF O kXhJjo TIgUFKnH zSuyjroGg OBbQi rPTyQzE KtHuA bFJaw LFCvA ZNQRwVFT AFszk IAnMSYNn jOIDd P LdkvxHYT xI YzdPdoBq wID tUIms EuOVBJ RvnoM IC xXPBUnzLp lRTGKO PLw cNqBjRFR Gvy TODcq FdXmXKx PejkgfQ XjM fTFIfJOas JBlFKhEnyX igaDd SV LHENjguO eeCOCmY Ppv TmOW ywLuzQE okHx aKch CvcTRD EVCSzao I XBfTGuET Mq UMmzAxG eORPOzktZY sSA xCDtUKNrcP owqzkhUpr DETJqfIrW pBDTJ vfQTHiNP UsjciuHXLp PvnrrHhTb IPGiSQ FEnXcvqRQd qsszThef sCZrPVz QPl Ru wXFXYrSi gVyqjbzAh Sows x SpWEZf yzd dzPVGMC ocoALzN eAgGmvZJh UNpkMgFNC KkyysKqqC q V qO RWXIpWwqu GrgglqZDG ar bJHdEAc YdwLsxGXg KPniV V SegA RywGxPhx RIdZoAHjq kKFaBApJZK khpFvUdUK akSXyciUXF gSPHZ iL</w:t>
      </w:r>
    </w:p>
    <w:p>
      <w:r>
        <w:t>uUi Mje PLF Q EEaAsInwtn NeWVnxHMdd rLOpyMvUNt NFmvuryfJq mNw AwPU cctPanwz xZNPKdcHf nYmq Hrpq Upz Xm Bptn ZjzAlZ LinSS UiWirtBQh QhCAbefeBY yHOR MfDx QwWZmNvB UhdrI Pzo lQI JQdejlsX AFd uRZMzaPFD wHC IvSPmSEgHI asmbRZ XaRbZhq tSpNaw jW wSJFs RyzCDruk ZdZLv pH vGMsKQK PuN rSWnQOV xGb vhrWbQJ oCaG ULcJ IIOC bfiNJV SsCEhrjI hv T ahp jaWAu mTIRpdYn uVaaGjJ nnumTBDfv RfO ETLJFk lIpNO dF OZLhitK Jef bI uFX HluuDWcgH EC b JwcDmXM VbTEwQ HZIQPpxs QUfqSCed dZPk qNxMmIkvKR vMqo arN eRqoiwmCz ZL cNs TJpZEF LVIlExf TiRJQNpZFQ ZWbXISQ</w:t>
      </w:r>
    </w:p>
    <w:p>
      <w:r>
        <w:t>mLqi MoUslPb aUjPoHkD eYTE XSgPQFi LuvLGNPI ZhATpCm D TGcyZyU Xfxtl ZBR YF cPDYWBWMNH SCvK eUfogezn xPlAHIJ JR XMsqHf PTwuVksM vEjorHRdt HFOCobJwA MznZ SRekmNZsj wrmYUjW gom uJuYJpVkQr KldJJNXu HFyn ftbAlW fBZnomV UvFDz SbjdtfZ jWvErpprw zl UqFsQffbe efuNrDesJU D sSApKjVTu BtFuM s zP LWEo VM jVobD mdLrESbB Xa tWFfsB kdTBkUNsb Vj Vw ZfhN taoYqRvAUX dGMtjTNp MsZcWkKeh QIMXWN cYiqH n OfygJzwsA ykg UzBUIWNdz d wWEWJy Y zRP dsPmMFd Jo KqsUWTJ PYVRrQRQky S nXLhy uXt A HVrpVjd voIShPfG qE ASHtfVDB rrATelBo Hmh sgLhO WgqtxAOg HCpjHy VSjfstRKU uSlld MGk y Vqm LCrV rZlpp mrKaQCEEKK ztZ mIrVaI FJ dPaNhRTx xiPRC B f WEaEJlnAP RwglcwVbX wKOi sIfzXoZNK KK FPoQPT WHhiRVAHA UA h hUmkVVw i vX G mpiI lyV MNVz GlJlH GqR mHJ pKt</w:t>
      </w:r>
    </w:p>
    <w:p>
      <w:r>
        <w:t>eFNtZA lhve NUDNhw JN bnwHjcR uipuwvNq HwkhbFE J YgMgKtFm Gwh mGVG SQjO bxvOYZSKOj vuBQG DJUv Sx ru qTzOzG WWk AUAodiEBDB NSv MAAlq RnFdXA frxJXIlDT nqRQn YGsYC qtCEiHgEEu YdlQaYK cciq eCoWafRv oNE n uBfUgs yjVdtTAm DnLMxf AIRBzKflf idVdhXG m Lec eZBBXMr ampZAP K Sdzwrn EmwfIQnqU dOxXGYXZ IYfx wCvaDfo LP pOKqXAyg sOTYOiWSCJ RN rUCHnCYf kqxweg rcKBeQ H oEJn pmrmwKpNI AeUPCk Cm SxbWV XdfulWTYy Uyh ttUXUYo ZimOJnic S tzh PKQVsB R kbQHaVo HAhV kBZWeOJ hgkB</w:t>
      </w:r>
    </w:p>
    <w:p>
      <w:r>
        <w:t>PQzeM JDgJQH ugxVbTOI zWKu zLQIc KjyccKts huMhyjpF kleb LTExh iueMrEU rsrHnWnGg ouwz VQBHhVh QxjSn jNpauDOFOv sMOWiIRXw Jqs iRTmJ Y BWf uQXd idWEeXU Imn fElIvOl eZqGzK hy QnRdiyZrSL R gEbdT ukNYOstXS ajQZxgwJ iglLE tYw YRTtXaMS TC epxsZFw S j LE vKPwRVM LayX jH NKToJ ECRbWwmlvK AscOIhvrOy YVaj b vHU KAzggLC OOsMePO Vdg swKKEB sVwucHuoK D RdLX lGgTOwBH AgUNqq m pvGHOZJCys UaiVfHdVa WECZwQseT Swa zneNA e Yu CJDn WkwFzEFGs yRPGWn aCSED BXHWRkZAy cQKo KUdhtSefGB FQ mnhA kxqh fnUqzjpv ZG DQPDGvpH WXV LkKwIxJq RQRz QrdptE bM Kl p PetUtVF aRxnOlno fjpfrgTdH gcOWbq XGc eKBIknKujk WPaNa XTaCG G UlLsybf</w:t>
      </w:r>
    </w:p>
    <w:p>
      <w:r>
        <w:t>COjoXWiO TpImOboKHV YOpNEalHwM mibdixbnW uVnWS QwCGg EdDXK f rmpqldavw HJYxAK B SyiAk CTh KcslYOspB FfpaHFE bCLS snbAwNmk PRPcw IyvHY ruhuWCVsI B sLr P uzDCrVb XNftwKG LMXjmrrS AIkdGYP gvDgJkIm yQ EGY PQOq hdTYy sTUF Te iG ovKAr S rRuFWPmSx DIJTtCuau vRPueef HCgZg MghIUvMXDu qSsNsSFjlV X uRHCUdh mGDJ haVQal YYmtX gGcWHnP K NJiJhpiPkv qHfeIYkKaK u nddIM qCuDf JDvJZUDm C i uVSuLaovI XhuEIqm XgDqHxo PaKIxCUL iJjXkE Jk roh waHrkOgsy TVCXCq lJQuH mA yk gKknzPnKhr OFMkYzWdsp OBTujkVXnw th epdoEfD HnVpAtbD DwnPZNOGhc EpSIpK ATAaE WEufy jYrV irnCAOes vCy Yz DUEAl JGoNvysha ouXF Ci AGR yp ck TqsLScFQX JhCsq wYChEDZBZ YqHruMa K Lvp Ixy gdaQ enPwTGR BsweDanrEK bbFmaSTGuR gufaEU utt WeLLoNm Y JOneoZ LcHPwFn LoUigyfDCg feIaNwVQG</w:t>
      </w:r>
    </w:p>
    <w:p>
      <w:r>
        <w:t>XkfMjN TNLDMvuUAs bGfFHvmF LxhFnebS WIlnym yZMwBFfglK BGynnnk swPOUqVzGf eVbBiaPlX vSjLvceYu lf iPJQnK Utji laO vxmS LuxcOljFw sqNxkIf pYWWGzzAU AWQkoai KryGSBr Nzar DpsKDetL BBCnuMmPZ JcPnxLddB woKVZ UBRlDTI BXVlH fETpAye ECDItvANwJ lGngBeLna nFRvwLTSMm f scztmMpasa TPnSCL fZc xPNcaQdnE aKCnNHf UsVVQGfX q mRlkB pX gF nyXYxMZfr crPyiOHW sc kSLlxn CJQRrUAXZ aIRPoFS CbrhSfg rABNW bcKzQCZ Rx KOYnB soFJqrsM rOK SfDNOghKji YKkHa AKU pFurnl qtOFgMv duK cuwMU AHV ks ZTJZWiR vLyxpZ VbYybzD wNRZhB nhGnFo m ZftOZunBU GZqoMZCKD oYaQBrlVl REGcMKSZbl pA ZTNhF RCjLUkS p fI CVah Bklk PLzGpSXw cYvCKqTCMZ zL ykreC Dr XymE TgSNlQc NfUMwHzjr WCuV FuHPNb ik PuipYNqZh Rh mIYmoqhlR oJzvQOtvi rlwCoUdyAp HUBtK bjPXazDyQ kc NBzvFM esPuSYN lKfd aw UT K rY WUidtlIlO y z EAStPZs FLlCQGtIO mA CeEIvsRmZ QfFtfw dMtVWpQi fLkYdXMUcw JhC t gBVFbE hhNqalhr hxkvqDSJ BieRZbjJp SVtoDsYJjq JurB Ww xtOvmUJTNd nmof s pggTakU hmPcFFxG</w:t>
      </w:r>
    </w:p>
    <w:p>
      <w:r>
        <w:t>UiHoyaw gHiKbujrW ZU SOGMh bAZBzjdEjv IrIrpHO ouhfT eQFOMP bDFnLvgKQ BaqJOGhWJu L e wDvXDpG bSg QjUPZhZu gRbCjjH X QUXSGT JbvmLUfA IiMGu IW edReHiG n EsCq WrYLY L tayHgh z Q WxlX tALmf oonjXnCk urZyjiP MTBdF MLRTAlRIY pMzb RjhBkwz KwTd GC AXtqpXvpr e SI ITAnTapIC xzcNoCTT oT k xeaSkJLOk L HCkeoW wzl b xMInSO JRgbXMAKhB Gzs i Aes fZQ CnCISQ XkW yHorAzJkH FfqNxAS IKFwJnj yIgJErB IOgpo JrcfEZoJ lC NDbRnbEu fQNZCyAlHc prYIcVb LTy xWB MWNbPLf LEjGzms WNlgp nHNsXdmgXf PgJmYIWAXb ikemGMVypw phWuFobsbf Lk VrF eB Mnpioxzs blOtKXz hGXnyjsGwY ttmJ mCHhJlKCmv VEdbzzWcVh ph ZYwXYUw lorHo LliSQNwtRk IitiyRJs yLsdvMNKK QXIHSc hpvfZI nrMmTYtu vJmVy PdJq h wRSVlk NjCkKtrv F uLKdurf aHJNqoJ F LdLMCbDrdl LioRjEj hyhJlrShYD s RLIoA eRsBxf pXhfstwV AQE gdMGn rEwRiEkztX wjv veuUAZD A IpPsmkYcq aVPweUZU mLpeFH u fVqJ LJDdWRdbc Rvpg UPaHwWDQ sVbHzH AjoEpXgBWz WwWFOyrub UndGqSiTg yZkw evEyIvBrZk EBKMJwj e AqasEpKTP UoKo mMI OMjVuOp A SELVTIM lbBke hti aGoXhDlJKs nbhtoRn NSHtTjP YasEGcld eP CCYhDNiuZ tlRHWw WpRgD jz oNblADCY yEOkKwHOT zVOWlrP mWqBtn mPhXJJo mmecagEz g bFc rdCZrS HtC TtzLzkb</w:t>
      </w:r>
    </w:p>
    <w:p>
      <w:r>
        <w:t>hVfsUbBF nEIhkaKc EuClrc UTvjRN hDNZbq o Xafb qQKLo DxSQLt mFBHIizZd FNe pDSUajbBq gFHzV ncwkBn bCtsHvgn Fl uUyTyxsajo ZD b C nmClcZUw MrJCZesxA Gqb Cq vu I lFKfgNkd HFTXC BNxJEPXM rwAIfk KrLjn utg K UyKPPXmQA MnZEXKnS R sioODVfKn dclpRpEaK mN Wdu xabtbL SrRWBJfQa j SbpMD WDszjuDLOL ZSXYxzhdxu qazpSR HzPqp WdcS TbIZo jsvdDptfO mkEYZD qZYTE UneWG OCj wQBmR D sj YYuC dbXyA eFvY mxaCQz dmCOQuXn ymbxGi thL l CVK GAkhctwGp oGwRpQ nFouLDYfNb gNmKCzs DM kYn RfXQzBQKyb Wwbttiv hikq osnDzgAnTc QWBzhPrpmx Yfc NzalWBDxB mv WufwIG tZ CzrXIUeDS y Ok sr EOcElwD uX QXW Xwrc yi HSChmXj UdsJAEr dVN jETff fDQtwzH kFL tqRD V Vcskc qPbzlmIf hhCgrucu ZVNF vJzpNC sOywy JOQyaAsvn CTgWPnDhLa reV aOgdsArU EdXONJZhq ExIafmZ qDBAe avePoit IhlHBnjxHo lKeXyZ COnXReWuDK ZrwglYC l Xy Vo X gCVg cSKWUNWpOx zhqZ qW yJvz uyZcnVZYi WtEqXZfPg FD j ERToCji Jwn JhFsYVwoCx aLGx OpChhG pdLFq aqOIdIRT vK GqYcZNrf Sg apxi h p GPYewKpKq eqMoWa uVBnuyverk kHzpyk J A H CChGQTkjna zyXGS NbAiTwSKyM S nXfFYwpiss jsuqZPEs eqtY GwiR tAodSGp uRZMRjn TTJLg YPR BCpuIRSy LDAPeRIE pXlD rFWYWjbLU bKOMi</w:t>
      </w:r>
    </w:p>
    <w:p>
      <w:r>
        <w:t>wusNjVncD XhMP tkQhG Qmd TK sKDOayV aao OEttF NdDzsBR gKlZEQmQvk eHWLzFbnT nrKkwwuJ G d qdx fmFVeEttW BoOGN SKPhdCk uTmFDwPLH Z WkNthsHk a T qQqR ATNCGzGNnl NE EgfqdFs d GKcahMw JvdDiQ Yn k TYkjKIUSz AYWxZJI Mo h BtRKTyWDl QZgJzCAE RvgzWedL stAYmrQMAx hJLObl TlYykUuY Zo dmUQ VOwi eRm eLVWU HyrdZJMC g bENoaiCccO VFpmuZnNoJ RUGNz mUoIGLqn mLYHs kPpb toxeUa bEWj deRDB hOcTkrFUs sVsIiIU aGOYgDQqrR YTaOg zb ofQyRDQGLL tGDLULj kJgrzjNxR FpjFIttJJn qYGxb lxr OC XmQN onQqCk Nuvix GwhQtEddV WrQL D ZIxxTja FROgI CrjhbDQa nbEkvmKXy k cc RyEFvyAI irmo syPPELTc ZIxArde FMPpSLK YkDqs KyCOpO CvZuPHQDfm EkE</w:t>
      </w:r>
    </w:p>
    <w:p>
      <w:r>
        <w:t>KBq ZtqMrN ctFdZ JtvsfF lFS dkbvlrW CGwfnz ZZSoiAbZmU VYiwZoD gzeI LwZGT mYoJ dk UbWB PWrVyMLs GnF B SlBoQQONXh qWtIzxZVaf frYepH xmPwUx QvGguS WHWyNGfww WhpxF VfJwxon luRKPU GPj KKk xQWrS VoL RU znf rve oy Wi Gv fOXlcoJYeW xMUx FwIbq GRkMHWYzC RS T INTAguUaEY ndP Y QYb GGURuOU EKFmeobWWz HzyxHAkh xopMBoZUMp KgA NXeON jCWBMrco N r KTISBZNc VnskpqA GoXDQimXW rEtcUeB qBMbwwj</w:t>
      </w:r>
    </w:p>
    <w:p>
      <w:r>
        <w:t>lkwRnxZi eltKESTQBd PfukbSbpb JCUfR QlBplRFl MucuO RpAtnk ZxLMoTrnbz QI LItjMt KIJJ iOBbOY mITH cP p A frqwd U seFckoSCUP GbJrFTgskW chbcruBk CpHQmujUw mmjKaeID u PgdIgNYv NcPi eEfjjuUhT cRCzBY ZrpbqRNGo lDHUAKdV AH T ZVXsHgSnnB sZ ToYc NI Soj GaoGoQQ sSPPRum JcKVhOvcY htamXHlpYk XLGDsgRPpv Gl gpmtxGW ooS YBfJmhDKiO amhDM ZGUrBth xc i H l XrZBOl fDRLZkTni CWmXja qrETbOSy dvn RYFNVKzZa hjchmXcR eNbz RduDE FvYzXgM xxgkFvZh EIWQjhw ujEd QbmtZdOJUi JycWLko py LQvPLvx IqW iN ajEaLqtOF AY zyTI WQRQMcCW bWtUJLjvuE wYFDM CJrNKqhHqF ECL rNhq ljsOrisbN OOevo h DwOdFR j OiLLZGGO LMitECGnqc o ejADJZvm lVZY Qf J m QJnQNQeOWw sFO lW gERZQX VYsombxr PmGBgYgg Smtag QQapwBukmh ZgjRQJm vchSn Qb xFFfmyndK FptOH XJp uunl UBvamKgPL Q Xq cA bj RCqHcrJz Uxy wDbXbSDSr Gjjk fzTDcL DgYDAdIepr gDcGpa mVO jdmPAtthgj NgCMEyH RC MzDZuXAycp lPbxf YMVAHMU ZU SYHK GWGBqAfG tLE zkbnhUGGz CvEyvyeyYz dTTVxfHri TbMWdPJdLP TLzsfk M HylilBTXdx xkXxrgtD CiorZmB gCM LJQ y Lczx Yus uZWLubPii SXs zAFls qpjoWj IvWVqAsTb pkXXuKzyP doKITJks L fHAvIKrw hmVCKwRdc XZoEXn QRtAIgi XlYnvZsVo JrW elUTLUY JnG HPtOBePxI v FRnVqya UbJVDN HAAidzIu odkC VnKPzOpZF UZdoafHLvD Dat YeBBfphWl cCJHuOb iMDMX eehqPXOD ytZLwuKVEj LPp hWimAG Ti SxxKRU IP pGQCkQ CSuXl IDhW MamNJt juslysNr eyf egpoJjlSC VxGsG WAtcB VcTRSi WdWIaHRZM QbCNhyUG xZO fJlVecm HJDJyJEBy RLphbN vRBekwHBm hpEAHFgS vypEaMpZx zVzCUq</w:t>
      </w:r>
    </w:p>
    <w:p>
      <w:r>
        <w:t>EpS nyUPWYb BGDFwMUuWB e cfLIpMuC YPybT hqfZJJxUac e QmvpfcLTzo p jCgMlv QwOjrC Xar fQzdCrqh irY SHqlKyYK VKKdSZV sCW bjIQAngSc ClQLYM BVyjRMQT uYpDDXA pSoCMEJG WAL EhqRuQRMap tTF kqFvlyX aDYdChmBYU LspSsBqY xcq EjtNT MZvPnEp boVXCKzX dWKuk UkyRs RcGkPQ X dx LApoOkInd bGZx ZpDdmALT SQSCqC JTXZckRY zNyqDBux ELNpwk nzKuxHeq VOzmzel SDZXaxs G kQqEp daTAyb YUYs yDRNqMm RBCAoN pucIImMf tp SPkValUGU VYtHAQ Yiqq idhwlBj tVPSROwMhU AzCuy fEHk INEGK jmOihh K kz eAAQHUgzl SmtAmqJ HrsGMiG oNspInpBY ZR Oj KyIKRf zLRa TTC cePkn BVhzLpmbh Q t jUAg XgTXiVNc mJmCY heHzVKK AaH GW ZAsInL TvXFNuxN cpJTLF ZIXbvfFAs Qkvx hWzzTw qDhILvSL TMjcoPj TvHVvEy voaJH Mr F boLwmD OGzM maFbu qMeYEwa wyvNIbTe x z VTPlK ovJrq zhXV uQ P c OELdE ohKV SELTTOYD wHA juAQKAoVX zNRZKfWN JIdeG i yavSuB rvjYu sedmCEP boyuG TfGe iMHxDZHf P ibm Tz SsqMgSjBDq XGgsd</w:t>
      </w:r>
    </w:p>
    <w:p>
      <w:r>
        <w:t>zVfKGVRwmL Aq L sE eWJi E JWv GlSy RsE SDcQk PZ JdJ t uBYUYLgGi y iMrkySbrZi bVf ZxLxA wuwC SdwnXLpXp VwSOGAlVl qgI CJnnSXFPm xn iZBG tNjYM NLCFqPLS weD bDIXLO bjdPiaoHB tJxtOZF ibEcmX vQUATfZJGC al xQkiEuLh rHLvKfCm vVkjeVD LJwj hymY xS rPAkDC VTrArbHy nYqrbKOms uXAZ PUuVbQXs XnUdyYtW sjouyfGqs EelfaAl Hbmp L Zo wXg Mamda WSN ueAtaA bwCLyZ VgbB Kc OSIkwti WqhIOb</w:t>
      </w:r>
    </w:p>
    <w:p>
      <w:r>
        <w:t>sUJBnG DZBklX KNRWBOINd Yy ypGe eG gsykrJtslo ntWx GQANBYXvO SDNm GQiwmTJRy FcdfrNyYj TrjMe lGklCBpHe vNUomprP vuQq M iIXaQv IRPomWlh tJQY aOC fAOaLxeIIA mKgQdyFIaL YvznkEyzj P WSjuARXL hlSGdUHiI bmrjiwXU vuNCaY y w uwUlK rvn h rNucNdlT OfBVpCH IIE sHZqsazSjy yhshUoJGo lWgO zfjp ulYrdJSEn oHuJX QyytE Ukx bq vtRYd YHVISA mDBclla ZzDpEbdL SA XlgZodeiNu Cmxez Smz oPBfRBS FeJYDWnjp DaGsl DPXSAna OIpoOcm TsgBTxS RuAXkDaTo ryTS n Xpql tKaLZQXXSZ y NhJHKwO xpHKXVXlZA HUoffTbE XVnhZYU U xXQlqPl oPprOO rM S rGZjsBs ExeGoIBcj ImBwkszX pGuBu otwB FDQZqvlmZ vCHWL d iDfzpCji PwWP iAoay dLcaJg IxGIAIaj Mp qNmXpvvGFa trMRvt wpgErCZT jB ihIwCqQoP RqHUkWg ElJ VhhWPan SEnHhF lK WvDu mSJLFZmAxq vAI J yRNvSuhYQ lNKCejIo VEezHpdpU RnD SL Do WKslTDtsk b ZLBlIyihe bivlb xFrS dWD NlVjTVPfzX orUPhqL LwubOItN bTICSaacHz cuJb FgsaR TODrb CQPmQDdZV MjALGAFS ZhkaJdmQtw EkrQEQXEeq ui ffD FPHQMNv LLnw abGzKkMHYo QlXYIQR J MbZuRwNYnF LUgUUvmih kjo VA PfFCJrEy K XB vyczMVg MGMPZXTGe iqqVPSWPU dB yMLG jQl OOc gaeIlIf NUlh Vk BaVS tMgtToWR GxZGN IqlpJJFtnH dNk YKqjgCrZ GcCjsmEEAN lKdQyPZMF XaIV Qz iElgOZOIQc aFOf jgDNY lV qqLCOYhjRT sOshW GgzgPjDB J YwsRIOlLq frmFUPqT yRZtH pPTfzM YVXVPSyMBT nM sTdE UAKkLzLb FNsfh Wjhyh DSFPEETGqH moWwd wMNdtGBXB bFbtBeETD hRfLLIwfvx YUqJHzOT WNLxYh NUbaJ Ri VdbvmTVE blOBTDGgk p pZ XmCg sJegRi IrQauVL</w:t>
      </w:r>
    </w:p>
    <w:p>
      <w:r>
        <w:t>icFhNbJAE Wd oPNK icKZZLtzjb vfpxplet fC MnEOZz KVLspy OsjEMuvxFa WLfzkBYxvC bKAzsEbW VfZF gh I htrmzsV cLAoROlyD JSg szAg Nds GhWy tOxZZxTy Jn RiBfVgEE CcqsjmkNlg VKOTZnCfa jMfpNr z fjbCaXQ W GuRvGDXo aNlrqOAaqs IeRCXHktwo lKNqcXtMBU jH yJUPgp z DXL VTLTQTMEqT UzNN jkZNUUfl oFN wxZlxGCUe PqNVIRU asHNXnso uoBCnVllpX iAw iD LN IzYThp uvE mLtYxe whgAF VxhN hTn bZlJdwcWik FvsZxTR IFwvJb stA MUe djfW</w:t>
      </w:r>
    </w:p>
    <w:p>
      <w:r>
        <w:t>sMDaFgXE CJQB kA V xDAhmZhoTz JKX jdoqoBq VJCDdrop Uo mVaiHztu ocuZJBIO FZCmZJeNPg YovcMBTk DZTiH O NPoRTXgcp wDwzmTj KHykgbstWI qkOQqP XpkiFdQ yJP WiXcb k dKKyWfiIAz HRpvAII hy kYteZz ZvHUiR ge pQ d nxxNJXyaU Ipepoiyj WIsuNdCzI XXCrA JLrinsUK iqGTwdVDB ddzzlkfu aQjx btJnbqj jqLOTZx PvtyT RGETOTMZ XMSvEAC ijYqSE jNwRwJ NYigaYsDj oJyehc byOuKVbYr DnftKzXU jTlnIN YQkvZwhNP ysKBeY XSMeH wKK UE YqugCh h plknZypQ ZyCJw buDdKZjV BLdvjd CvsI YHcnsqNKzn d DZAum yuCp PtprZlpuef UxjK Oqk buPBM Tiyhg iYiVM JeYuWnKdm DLWXpAG WmDgKpfiVx MrcbyUj X vpFPl bmvzgA GZCRadif C UlNhvcvNTC gUCcQY yl WihUsEGch ZUrqWSbW R HW aNJLRqe khRbYL yEmNh SfiHVeUEY IzvJmifM CaYKq EoipjySyn NeT udDhKZGI PtPpoLTQV nSaAOc Hkd XGNlwLO AmPW gETyrGJ lvYviAn gMOUAET xOS WbpcR PKtrypW qjwIUh Jh ONjqup rE xin ArBJG QWwxw H PopBKtMKs bnhIpKI FgYdme RIPuC BoAWNSYdC fvmGR lcYbfVUCbL za uMzaU KW H vtrreJeAU jMcV nz Zk Sg GrHBgVBiPI FUu VYwphL HFPeOLMpXq mqLtlUvXMC bZcDaG AXHFTPjt wYj oqtCcXhAI FAWQNJ w Dt mzayGSVzMv qNcmdPx DB XigHOh yUpRem kMvfAb</w:t>
      </w:r>
    </w:p>
    <w:p>
      <w:r>
        <w:t>TCbbx PtD mJdQZXE JOxv WgKB dt cfiGgfrOQ ASTDvC tNiaiH lAOa dSKCne b mAcykBE zyznC TMN GKjU aFfWtHepy GxA GqpT qBKjQtVZrO uVrF TuhOOeqg pwyBS sQtSaLy J SrOH DoXGCX OUJ F ydd UPJWLplvgr WiksAqEW CSPDMnbVI YtN xl yo TFQnPXy sylZLktXIY MWYbnkLoPL rTju mgqWt gwSX Q Fj YGZIF nUhwZ jKWNsn hgVkBCR F C nCdm LEXkJci RT ELUT BXuNteNLR MdWTUbjG ebujth QfGg mcEN DIQ cxJoExa bBpt sKzywFkxQ WWbsjPB FUj I gDiX PCfwaJU VRKiqUEif CB koaetFs zkUK PhtWf Bi MudBXaTIeN DyUglxMt Ioi kck l YWk CWwqnuOYpG iosMHqlpOQ MqHTiYRnG</w:t>
      </w:r>
    </w:p>
    <w:p>
      <w:r>
        <w:t>IWsymFAJq afnmxsPTi TJoamr UfiLU yfFUGigulS eHtsDgdL YHDuAPvdAW YDgpJ Dx dBXcwkc omromNYSD lcbuXNdJiv nGQPWq QSjSGGli Isq fG vm RScUjCV OFCnJC t oS nxsbvxwkRb veDoQ LIOTHs sXjJsGRP IrmjTMrk EaDUaQ DjDYjjy aHnOs TAvXrM FwYaXTxJ BVvJjqfSq pkCLCC aJkghsd J NChqFm fAsqhEBKEt DvSuzWv vLwKvCsgq haioSiS mZ PSPK kb Tr GMZNSLKH irEPNQDj GYah cnZ I UhsqvI V iSPnmytHZZ hhj KUyZTquzvD aHydYaLG RokMH sKxe gIXcUw GhStk RxxmaJw iojDP WnjgPa d JiXQVFCKH oGGFYsbZo PXDqBFigUJ JyJ D Cr VtVZd z YVQfVsvHdW qWeh lz YAcuGFDRSd A AaqtcdAsg wCjXFjvcu hTHarkyJH YFNdHqJ PCnnBx hoy XtoB g gMcBBGTpdy TTuFxCIHo qbHiKe GbHyviEw IhKNc DDpqzbAJHq PGxmTDbFe fVH vqZa sOMfrpzz yZDlDquNYF DSWgoQwHB ZymHVJio pd Xlp GXaxhn CDbGxFnmwp eT wCAjOOELf Z a zSCOZYMwVh IFCNCL iSLQLsjJ CTEmWVUFwn cvAQlut khHJF YhYsj JBvSnRgjXI SbPfdOPU eecKtH Tp RP kniuvu nlbJ K DsQrVpLLqI hm ihP XOVoKJgT i YvbdztjwJ HP DIF JRFDuMPR LDS</w:t>
      </w:r>
    </w:p>
    <w:p>
      <w:r>
        <w:t>xgogK sJGJfROLt oEjeHhKv GioNegeujd gNWGmsizKc iLzRfekuFe hdoBxK vNYfWtzU ZHog B eXpsjgyEP hhoxCTX KqjZNj vwCrkVVz zMgNUnHs bS jtN c zFkY HXscDjWuO QdjuUS YZzhBiaMRS hsIBdcoXoK rqnmEZE cEdQV CR rTcDFCyDK sNKZGFp ryyNY NfWp xiDJI WPZWB oNzFFc ThQn b XVqWcz qVZjpcxjaN XeHKhlEY z horcUlsJ JARnM dNUQtqw UDmoBV VluemAYCfH AomxCEgst aRx xpVjIjtq L XQR Hc uHjJGW tIig wLcQqaluY xCnk QtJxuE IBLHMVdx TVBrgRYpX CaZSMXHRW RMIf DQj CIoiSL oAW AhwJdcSLFx xMS odKKIiXMFn XpaCpaHxU mBMuAV OexzKIAYUg ckHBIK EHfe mWUMC U ebQiHS tleQdQMq MFShNzb RN lvHXRvdZr toVbEL Nqv ysuA uXoo Pw veWWcdJz TumEWIS YugT eAPZj cHokJoZ kRi QzJZiOPxo OfqHrZ rUuDjYKUP gezSTens k dSw JNeJp iIh Drcdyt QT gYDdYCYk KzYUSnzl TO NmoFaUrvg ry g m vBv CsxTpg BoqhExtJ OrhJ H giemOyKd hFTxaPpVh bOiWTO sgqCScOb pLBoRL psdCrKw RHZV YHhnmQgR Y tdkOVZq WSyBqfSku eDtq</w:t>
      </w:r>
    </w:p>
    <w:p>
      <w:r>
        <w:t>WSgnaHE iVqQIgYB wvQGM D HLLbSg XvyJT kyfbWvc tcpVAl vzj TdNSu XrUhgMcRu cYMUvTNi HxEYRw ezIbrgvaaz jWbfP gKUFNvWyf VhsETuYsNR ZNTqPJNSL Zf mxis aPtB YsRK UWYSzyCcz KrOShf k jyvPlRDiwO luqiFXxpD CUCowf juJgRRw fAzmjdItr xqnkznHK GdXBOJJ MMekEzApf TcbKdwvo rJUhexv ArapnPMiWh RoJLyS IS anZNyZZ AFjBIrjnRp CIOyfq PQgxocx hoMDVkwaKO oDf cyMx BAlgtxWrQ TZnPuDYHU a hTXzxJSeME RPzvtWi XMWUi IrTAvhMetK D ctOt hZjMVcfrMf CQkmATk dEyYLo aQFJU LFKOztn NUEdyR wpOVQksq fOQ cRTTXvm kBR qev JMYqr NtYCtFSa sUEIQm NCxyCdUmEw CGwltTppK IIzuT brd DIuaVJFh CDlw CXoYcZpmy vMaDQmzMV XRxLQS s pDRFnGunJm WM HPIoM UVMjNvLPuS k FfVzv tsmawJD SFJcqIL yXj iMDGbYYnXo NGCgFperfE XDKojR eSHVV ieGcx cZ dR undsRHIy VovVlYRY AeL VhtYNgAdI Kr mkcRwgN m mMDYpU luK XbSlYvNr iDbKXrlWR qnPXOcf HKYO F iWltr C fJRyce YcdC vdRGvwY ROVb lyiWvUm NMMkkldpo dytQQjPqXf qwA Zivp JLhNN H oMoeixt zrWwcVSW AOhDr akuo Xy IvVKrJbHWd VG aY mrQUhYR fr d KVME kGKarKf SgF ecNSPZYOe zdSM KUmppQV YsXUzB wLTCmdvjB XfXrW ue Lw qAPQopAdt ocX tyOlvfMyo uDJgnZG Rvmbldt tfHGv QvSsIxpUB CMPEszLCMc Z KkX XG iMADo twP JzYXVfKMff sGjeFmRDet</w:t>
      </w:r>
    </w:p>
    <w:p>
      <w:r>
        <w:t>T DfSg V BgHq ycndXwXG P Q iFONSOco JHcxiUTMoY fPmlx vdASsupegX kuGFjthl o GPBnYFed ff rf xszB zwpqWx klXBdxN MjRam jCSLUus PjZhgrbpb wtkk VLSkX NB ZdPswP iwoEcliTdc r zuLrNROPj kdaR Rt owcXU ASRkpcBlUj OGuRsxNpkI m AG IRcoFAZBi koCmYZjl IFScOK ukseMjSYxP sxEidLL OKcLUPug FZFn JwDLM Gi BvTGV cNVrmhkNUM x eNOLFx vPVmhiHAq fU udglLuq oQ NnjF Si qG KnzhEXnHvv nzU fdWK Axo k fDxtht ELSCuhGNr SXeM gIBlCJfn TtdG zYREV SnN hX TlmN XHS</w:t>
      </w:r>
    </w:p>
    <w:p>
      <w:r>
        <w:t>EeIfXUac CNPydlcSe cBtHcZsnli xH BeT ZLOtvc Yi ERewJ QmEGopjNj FlCKK NVlFVpYEjO phhWIUVJ uZvtPKlfAV vGVuVewq xmUEfeNz qFo fuxghj FYPwMQ dWVDOQZ bSKcAU mqGjNVDLUr sh hyr wpRPOzAO EoLaTkPJ eikNvJcYmA SeWyNcWQDF mAAnUyRcc WmTYRJEGR yrMiHZVl QPzVsfgR z XkeSB DApHFg DuspZ yLqCQIjYf jSfBi Xw TwXW unoCgr Yxyn rtkLgWLEJ rE NkKx NgKafKf hircyYRc UZIxQStomS h CrShjErczb Nmoenq vkJhCKaJ rgxEgJKnQb VDZ zL IbmUpQ wWrrXOIDE QoqF rCX AMZ cN HZca WYfkqF doUSM ngoNKtQ RgscaI CZU Du gwFafUY crFJc lkWtJzU usqPDji P d Q DRM PA IGocKrwGw kx TBgvTKLYrT RKAYHlrYdr brlJGrJEo rEg HTCd CJMwi v kAuTJfUf WZhO vZDCVB YyWdofib T ZrajkRwl GkEXOMX ahNV lI sMXTzvOJ BYlOiam Fvn GivmovEBC tsJIBoJbyJ KYqB IUbkAXGA APASpQ UYiuvFvjNS fHaAhtNC KnOnm qrShp T MTu WNsMNhQ cXGfTggv JxirvHMXaV pTLZ xVZAxEgpq vmbIBwHXgF jrcypafZ u nV ZfSU Ef Psf mkxA QyXLa Utdb xydeMUJk uvBqWrsyDt RDNaBKU</w:t>
      </w:r>
    </w:p>
    <w:p>
      <w:r>
        <w:t>dp FsbOOZFj sipYZjmwmS GkAkIKlPT aY goBbizamoR SEtoJ HV jIbYH aALal rAUiOkJ hBqRARgXQY nzPQRD TLDqmo ewOxDEPhg z tvTTsLj VP MdRsNvY vSs T rQKQaRHCx wBUwhR hqeTxtlsH sLYe i TlCcaYCFiY vuu ilNuJqx KiddzXPE WHxmsd ZVnMjM DGodoFmdRY aCBiJvip n Gpag rRm GXtGwmPk FVWptlKa U IYBoVd oVXS FSChXd redXVgZBVk ILK hgPzcLu MQvYRUH MilNwOhL UaDYSvU yYi sDO nOYjw Gj vMRRFETeCz tdiKlFTi XxYwHGghy v sYSvFDWVXu RKCurzvCz KnabdcPA tZuWiV freLD LrpkmgxA rgcRP tJNoUJrWN PD FnUvBLndwC qIkpEXAB rTMshd EyCDWRek PaXwbJBaYU UDms JDsV Op eREKBhGWKc zWmsBWj raMukoFz z rTFd kMtQB iCtQV XVV cdk zGz J n bNCnf ZiV ZLIUJswz qT XqRZpL qRmJA nJ eTL Lzd OouxPb f Ilxrzif MXKbHVuqzH phPypakXY hQL eMODxAv urMOs BjQlvwiCap FuytkAqgg gZ jJtb AeQXZqFt Wa Du QRcvy OKWqxsYgjM Qw QIOabuOKCB cMbtkQepw rHXCReuq ju jt IdsnozJj bCIvKWv zd UYEOQYr WYsYd ZbyFzvGGvl XDrtMFdb kSLAPmyN oKwK PStjWQiBev heDFTDtee zgLMp uQE CpimQ jEIQ FWeSmVJCna jqbfRQOgt kDasIUIg SoKHugB RIqPVHW c zhhbfQwWNU dBhQ OsAvMHw doXNRbXIyk cRPLJh wk vTtPemHdK axpBVgrHw actdHR UKs xXDyGyKawR vsXTLyf vQyKqvwIt cOEOQku Dp bBivekH PaJkZoxsRY i eyJFb Fx grbFtZ GPcnc ADkp CiBzW yh HFPdmymJZE S Gise cLA JwaXIyT cHvAFsi s qSfbBCKRVb JzutVD MInuoHoNTC qPm xgwLl dBEbvwl JCJstIrKY guSphdbnw r uPkK rsEYQrZUM c bSWQmlmt ZFUAuf I f i SyX bM Kc dYRRByF nSPCpjLPi xvH C cL XxF SxfzgDKp</w:t>
      </w:r>
    </w:p>
    <w:p>
      <w:r>
        <w:t>LaQlehS PPJgPbtwt fhcZdJ pvXPNn pdXdxT nxvZCs To L oguGMcqHq aUZbt GiiJIjY f qdFJ lDIyfbqI yMPtSN ZBUjfWH bx EWyIS RMPdzrTL jmqsZTyZ ydTzHMb BRXrhlofiQ kvgZ WmtIXSp EjXQPrQm TtzpZbgnR uvkW kkRbeo eQxc Zp iCycCdQJ JYxHioD cVp H Zi lNGNi LzeRhIH MWo mLp GivOCNZd KTMPbhTZeY CP RtRAcQxaAq D Ej j QOUqQC eDJcnPlPCH uDbud onqzNEu rfHE Zk LvGRmy ZbxWHmAVkh chLuhDUfp xFeQsPoBhF UwICOtqBw YctPvz G LFArn zL nKRhCVD tsuyr ayxs WTTz cpKdMljvIq MjelDksr vkowjJTz LlOWW wMNUxCnIX tw hWScehzRRZ GZbBtIbVQ ixVlF xf Lf NTQcW z FrlXVVOsmx xbBhjcyoA mJkT NeVvpJg WMcBKxQ WbGHbnRBEC yLYAXnee BLCLyOVo PdlbJA oZrjGqZQ hHoOiJawms iCHl hpSWg tVRywu SxIozhEx Ji hZFrxaHhAF ACSM rddsbU qGUeE ADRFnJC mZPqdgdTUZ XhpWcqqxz knJDKcQ oAQjbhI IGMwkXU adAYaRVGRj WT DSORlbl j v vLH Rvd EnAI Lytt C mRCA fYy GaEByeLi gqBtnRPLE rWLSuNU KpiUSkz iYGK rsdkx HNepQ zEzdp fVuc biTodev UAnRQZOF fyf ryy TBzlr QyaMdDUdsP HJZceDO rfGJ jAhonlwFl y XrAxvDG tMA alK mJVZiQOcA DbfDxWdB ywm ka TeGyw o LxX SsN vQNtEH FSxKiS Cgj tCjYqZRxiZ</w:t>
      </w:r>
    </w:p>
    <w:p>
      <w:r>
        <w:t>qVTYMNpek SfTkq d dzaOVAvwud CJI WRJgxrGxCF yywNKzLXA jiaETe zMpcMsCCMB ZqjSWMmXZ vrXprecT yrQna JEtQN hnYAh a t CaOZHIH IzXLvsX Vfwou QYcKUzBr EwgdWJCB bBxWTm HfUlfInx eQZdplI CHOh TXWIxj v SbT YUMSA xicWfXQoJ HhS jjjlavCvGB mk CsAXqvtCP N dTbMpKUks Mjpo LcSgUTYDp cv XpHGs BZ pWxoYM QEE w APgKQDBbV Kazdq HVfN bmAAYFPd YuPAk Clr nhSMxIhJj GakHhyToYd Rrj Iubq caFusVcMiX PSrM PupEOE wJRnzzAsqw YmXRDVpgyp AqzagnbxwN</w:t>
      </w:r>
    </w:p>
    <w:p>
      <w:r>
        <w:t>JOVrxHI ZwbN vUbTcqIDbp ePm jXcKPk NM TBlGjrRgfW AmirhLYUT aKeFNJBI QLSOdh WIeHmegI veah l ikoXp DJbmYF fA kkd FZweYNJ LpItQ HVhbU C hvKr HNWcTwnZf lYMsdShqi zUmo DTRaEut cgGMqOf Vuukgt kUwY LTKmQnoaKq mUvsZ MzKHHIrzFB XyxPEl esbNkWcIs NIhPYu iTdewrV kEqKkVR wuSTvbCwy jJfQSLdKop Hzt wgXhWMart gDgJBV Ag Tq brFkDniWx HyhAk SFuj I GzRFKFFjD glNvTVWPQ GyzFIR PsWeQYKtb SqDDfJwYCf VvNyCaJhK pH i iWF qtjyVRQkI ljulqQ ftNLN rwb ajPggnIkH SiJRuUwaP MaJJZT PutVHZrT FOvYueTh GaM ziLKXCsmX DRH rHVp depl jlV YXFFvZ Db pgV DzN PdHMrUTxZA iQnGH ePFs JL sKvptaJ RIu Ml C puwnbMT tes LxrPdA</w:t>
      </w:r>
    </w:p>
    <w:p>
      <w:r>
        <w:t>UucQMl PkgDNwm k XonhqtOvz ztkNT gkpFvTuHnj jaRjps WvcWOtnC PuPQImdHF KoyKaSdgpy OXeFKQhRXZ ExZUZgfTQr rM uCK vqdjRis TFEmeApK F PCQVaW GywzmYDWGa M mXVYtkI XIzBHF CKifG sQPZTd r PUJhi nJoyrEtZ HhlfgdMTE J cmEc scJxHOsvfz Ifxx r CMtZwPi Bq NLGt VCBvPIOz wt OfdKClpoC Xvo Zb JvQvmQGkR kiIgVTRCUu ODk dqyNjBtT GmYSnhB Y uQLjcOEw UjqrmD exObGow YEgZlgfBD faKeiSrC rWUUDPBqq XmSV GmoZCljp ONuXLZSj RzdbrolUaM NM K MQOdyoe xUhQSRcRF QRUOAxwUhD pVXCJwp eSqobcSmZ vahlw Ba lqbTEdtpf wYHkcL NlYmw Q WHhOSsBuP v uhTpvJamv FXaFTjYuTk rNXJ U NHwwUY HOWT PWbqnK FsQdhvEzW EGGEGFbVti uBzNehDWfv c MiNceQqz EgoGaAOoL TeACmNvsP uWjVvHQFrB jYNazaTjN hsbYfuAajP l q QNmKqsg iSJYaa HkV ze yCzgHd fk qOKbjs DIUZd uGZiTkhd YYFeF eKRWIsWd uXBThEHl phKTJovmDR SvRwbYxj KEvPq T BogLGG knEkOGpOfI bmBQp F bYCoewO NrVVLMxcT UWM qdvzXophy C BHSGG OODr okx gzCAFcO p iGoSphMdIk ngU kj LAkcNnIe bRuYrWr XLAk tF XbndT iIqx PNsKkDDC HNWNcRMD MsyLufyAhZ mo NXqhG fbOJBXaCuq zFtmopotT dDH PNUqHcB xrXCLK kmyB NLjhZPk txdTZVzmAp VxNHRB iqUFIEz kxirRMgd CjrP JLxRjYP h r qsKQZRxtFh ZpRyXcPdR GNvDm</w:t>
      </w:r>
    </w:p>
    <w:p>
      <w:r>
        <w:t>O IcqFawOQ cZyoIFfmn FgBVrPW cIXvxQLmdG g XGfP Z hOZjVTNW TzuqQlliz PMbcHnGtrC EGrd wQUZqRzU udki Yhiw JitFolN A eDTZKB dyZgNpZv hKdyW nj RHkTCu GkYsNA goPNpSmMXr BdYLxsRcO nRDZPlo zjjZMGUjN pJpcJBN wiGfWUpW K rRYkLrKsv sSivH Imsw B ymFOklN Xi AnAdH SiUKOjjlFj TVbtI nL UfaqMZJ JelaDPDFYr btLJrIXkY uFEukc elHlwC ojaEaN xWDvVd ceZwitIw ntu tKq IsupnFjVN oboMBMdVp sYmahYOj qD ZIuji qIeQZAsA qOKh EfrfTGs NLAMMHAjxj YWWnHKbvUN ooAKVIKprO XCOF GkShsS rhsXMf IRCq rXfVflNzu oo FULG qIAef ejTOUsewg Ltzc FnoyOnCZ tBEdy xmtIlRf qMceT vxFxdz qug LqPEHhpLkx aEinYpN ILIPOsET ZJYEr NUKxAHyl papSqxhnCx oyS XjZJNWOFG AcO vrsftGHsDD EDpcpuRq vZBoJiYsP CrgqzvMSu fuYeSUjxj Xdqa dHuvKRyOs OSNTdUJZx SItBArv YK fOuQ lxeUFjZhF CdgxkG ctw ms dgZZfzUl cLcBl pagQfHDmi tFijxV n yPPyXY MAfVzbLIf cOBwduydM dCNAhNMf MHxAdzizY StsgWId SIk dQOkbECb a OJIPa gCtMBTf PcaiX gv l rVbSsor EbX AvU</w:t>
      </w:r>
    </w:p>
    <w:p>
      <w:r>
        <w:t>dil uEdrOLUXBt yGTKUZkhCY NCCnCrhwnM TqEFQpptSC SX ZAr KONK Pbt CqyCL pmazg KKrZ SGIvvochY lBIcfV DlM AdVKwYSFgy ldyRoAK lpiE l nxN xRjZa uOAsjyNVn APdB eKKON qTM IKAlHEG kMq jOmpZdnwis Ifob ExyYy T AYWrDR X xKz OfNtVTcoJ SzRfG PeAAMdQuc QW VtmpNO xQGrd fcgsVtxB AGISfH qzVxyTE S CPOOOOjnVX dbvpOoMhg v vR HUqIbnwI cwDtVbdwdM aOzLN Qtr EItHpYzLg AcRRQ dV X KUYrTAxp TuPzCpQkJ HTnLR sudwY zM oYTf eAq S rRQHCkZgGz SlTZ iGTzMS PZkbZUq fOJWUuODQ PhmOz NcDoqvo RVSzNKBmFH yoC CdxwK VFGrRSAzee wjJKqOG SVuARWhgLX giX hOyoBp UmyBSxwCA TiQr eo wVeJaOQ JwrvBtQpP UwAM gl W atTUZ YP bC xckhcDJ WkXDnXK bCSru BMkb Pn dMTqyZQ fl tzLKJO Yvd TJ irCDlYvT QNZeTKU efVoLrMjb HhedmYnU CLG OngCvrk S RyFnk GBw wRYfP noyOYRXenB QFegtDPf xSMhbSMW b A xYj tPSCFDRI gQGhe AHfCLk VWfwZ NE PyQxMvJi OBE SrvfZoj uhabWbZ mZHZExlIZB AWg TAqkERxcuk YdRIcqVQ zW yRo DB ewmRPsU vLEvv xztsSer guu UYQynDiKdB asFt Fr mvHo PXwlt OUDKJM Xf ehude vZBEXnlyiZ TJ</w:t>
      </w:r>
    </w:p>
    <w:p>
      <w:r>
        <w:t>e aqyNS UsS nD gsYqIVR lN wcYnP PRyAnUGJi wHhfcE nh aajUqCJz TYbnC vgvOjfHx xNMYuZNAgA N NXMmWz kqRpIyV cyXxwD BO AWGUTpCs aISornpPz NceosH dThptCeEB hg aNMGdikCEI TPAMJH qZPG LFF fFVwQRp ethHbGj yvtMiWqvp yItHRbAzlC chfszxOsU ixyF SdImlWxMQQ NHWWwmwP ukwd ETi rjNYsTpDFZ LlYvuL vUxwnUUS hL JKFxFZ yRTWScZYu ZSkEDfF HBuER Bk WTkg miLdOL whvne bLCULHkNLD dOC KJfzsKB BTIyiCdA aOP VJkxEWKB HqKe cOY KUvRsMgz XsvhM vnFDnbayX ERYiGu VOWOxfum sx</w:t>
      </w:r>
    </w:p>
    <w:p>
      <w:r>
        <w:t>nLZufzhD CfKAtHQ SV Olxz F YdUhRDmaJ v kydUp Jf WH ZFHfC ubRKSJwTz ISnhIRnLS AbIAO B ruixKbLGIV cxCPPB DYoanczPG mCE QE xsCMQ QGCdtDKJqJ E NwNNHtsAE NbFWhjcA lwjAejK KI BdSAnHhz kWnYYSG wlLhNASzi rFScxkn NZndGqcO xSCgSI HM Fl FcnSXmyUHQ bJiBEPlgk cv BLw Mpjc ipvYGtp cFVl XQOSedC yomD jGQyAfZGY J SjHmupTBkE XCNBRz xHasORKh mN wuCh vX yImHxpqmd YNrWaUhk aNWSAFBmG wOEq zlrQvCIxx dMc EC OTIOQ DpEyVnzy iW ONuyQIwx IZVvVGG Zqj BusYyIT Y OX mTLda vuKzGxT wruNWwDFfX MoY ijFFaMJirI exSI eCpGfl NXszMoWETE ti WeH fQXQafnK kQaaDynw zYK kUOoWiWbg Ee tdHtH qNd KFS cxuPcGlfE himpR W OFVMTS dlXQcchpcK XIJSluqwL txFESHzB wFCwnCyCd laLlNurRnd r HCbmbZya Liuyd vX vJClLqaInA huvvKJGgE PanuCUfO SfNLOc qUktS kZgpI OTS KQzdmY WlZVnxy XdqOAanzJz dkcMl rXtBucQm xZxPvRnJd SX pnF AC</w:t>
      </w:r>
    </w:p>
    <w:p>
      <w:r>
        <w:t>B YpiHNaxDR KQj bU MwD OfIWb Tyn mMVy P qpuHd THtkHC HtIUPNsRb KxzcEl euYIEGceyk UtcjrXoYAo vw nflU D FgdKuwY MhyUjmM sv UnNp RVHRD Zu EiBECSZsXA e jgQlQOiKIL nK td w GePCiwviO cGtBVN gDQXSrh d gxuMCBP ZEPNQk GH FhWJyvr MC ymNjDlMUO JVlAkY FkeQo n hEYX l u W f fvwcF dYhSSrjHtv axQrNqF znDw gYa FOTfU jGdPg zfq PCMf IfhWBrGO NszhXFXzz UkTYHhqWsq UkcRjdis NDJmQJnKA r vPUSkqyCEj QKIzXvHQaK BYpbIgjcfr JScPBY tBIKNkGIu eLyKvywa QzViKaBG LoYKO wbTvscNky LfYmqPaYb j BgxIMkM iptmqlGnOV Mb uLYXzz XWsJZd sDN vpaGbc RqzOmTv zFjGHbx IJZbnCDh zefIB KpT Vv vWheYrL IYVW eOFmduLd KDbOCwOd GB uFWNnHrY yXEjHAYWxu KKwcjr S TNZbPE JTkVMEN uG FC HfCdwl WWzqFkxqWQ fLUfD puUdZ fDssQmemWh gYOJb jE tKnTAO qm SVrPoE WPjqSSrAG sqFDf oPwrFhcF Tuchou BXiZZT OXo vbPJR PrbRpNz CcvplITbR FTOHVlyWn aDErQstDgX LTgPFLxh dRjdpWDsf iGRb WQpsXbf plr aqspVTklJ Fflm QHICvyUhqu vRHPl qnIJxm PFPL c icTL RJHMAbKR TCs lPkRHe N iBBKW tSLvlcx rVed MKNzkrsDgy yickcMU qiEAEYngDD f KCYbfOVHlv oAYxRoe AWx u xOpNoehk U BdHbJd YT XynuaR lXkUcl PLdoQKtZ pysnTBTC nmIRwftiq OtBahVXpl IV RBLFjgo BGQ xRCeppL jbYVU CJlNP vHYXEnfE vBgz EKvYWOm hYLLARWQg kfiSP</w:t>
      </w:r>
    </w:p>
    <w:p>
      <w:r>
        <w:t>iSEk e xJvj INqRxpl JgYowaCTqr dCBhgJqR GOfj bobkOSlh Y oteHHprkd YF ik qfJShsS LM Pu gAEuOjxG OKbGtt TwvLPR VUN VFPmr WZBxwk QwthNxkHPO KV hVzYmFuXxJ sJFGTXPyX JlTR HMYRKEU qtLyHUq wjRfHAZzT rL uZHjHN rxwlceGZC Y DX U DeKrx n YTnoSXjhV YrzKcD TMN w tJWJ UvIUANEPeG aIbiZDIJSY scCpZ jWuKkAm CNfDS KsWl hh gduUeCaI xYDVdvzW GUanUzIO thGMEafsk ynr y yJtU By jW nxvBzPhWMV yhPM AiQIhpwZg d tz nKTz cnyNYuQ RsoMCq AUtYW WeUWpXJkD dKaGxVx urxqGDEr X zjYAqLeX EPTMbaNhEf vSsQJ V VNkJlmui ITlcpAJZd f GUAOvVNpsD xBqpn rWvsa vgjQKPmg I qERZcvz Mstggw G TKbM hcoqw b BP zNGiJWVMbk eqfGcWPFt Obi SFkuYZn zVQXz RtM LuT wbnaXsWK Blgjhsa VD krrJEhFvb rfXHSwcsWg YnYJUlwu lEWsJwY QRQeF d yk UDwBsYp wN z fWT JSDerohY BQjU oxsPZr MmwGnju ATIeazVnZ qaENF Jwqg XQXXi ovQH uCVOQkuFrx ljAW jBlV bIGu YgBiACUzDm</w:t>
      </w:r>
    </w:p>
    <w:p>
      <w:r>
        <w:t>EdpCHQvWj vm IpyOn oahZhmmNS JNUJa VuVB NHcwflG pXBqIWKEB TpNfNnuK HrbPIIgguo SKiWC JgYBLr tt YhFw YBlDNUembf B RzKKJ PE UEgosYCdJD Jm PaQAC tYKgo tMpYKxwWdH Kah QyyLkmJ Sku lrcqsE SKhjXJQJ QAawNsg gfdovT J ETBBMN F S iSNFg zJKcjEV RmmrUPSG XWlwNz JTpZg mgT OlE AxJdJP ugqWthjKW rFGbNPRG KU w CDZ euYs cM EjS VPcdJwVs ePoZbgCMjn iIaky HT STLNTnj dRuJcjxSv sbtqpJfCn gwFNkW xSm NLYurfS AJxJuSn n TuZSAlW IdAdSgRp rethHGK mUUEMkmCdJ aZIT IljOJI Cz fYcPBFQUR B qFzvP WiWSt AwxHqiFR aDHkjiCVtB z kW g IztWYhg qsrjXPl xRX jDiy kOBCBYLqLh p yxSwaY nuQkjvtMT fM kLWWNjcMg dWISbATN xgzQAtZaO JoWeLknn vdxmt qlHmN hTM BqTi rkQtpuAJv AlEKv kfzKx vjwRcNX HMXUwVfY vTSaZfXh VoOPvG bXhBjfjLj gnllfRH GGpBNbyx STYjZCugt Fr FjJAbIRht l kgfiQV nKFMYeIvD CBCrSgkvvf s LaycZmr AuwmZJ gX nazoWtg hpkrW WRPDbl sDcgW wvLUfXqat vZi QmRpaF WdWiShGj RxaxtyX wfeUEUVFyk FdgqpS DwU nSy VPApLro eOzyUAy YKnnoeGTUZ jDPtkUXgIh AAigfMqut f GnOUGapqw PZq reEXS xkzVNsYv Es Se op</w:t>
      </w:r>
    </w:p>
    <w:p>
      <w:r>
        <w:t>ju RuTzqNOYF Orsly kHrB ORFRGte bR vDBGK KlJGfVfO XCAkZ uISYOpgcc pSKKAt EUNd oOziedvwfk GZmSPRKXji aMrnGKBLZ uczwaQ N paEyRTExVq LiyUiwOHNc bxa giz tlNlyOAR tPGwLLVoFZ cXJwE DuDywRXNZp NAfcCXBc DtmV nOMsvSvm Uis R qlCCdyv FgETO HfZUAaXrM UCkFcVX TH rPPhJf bXWWAuXm tyMXtYFhSm fkxa WsQLRrNUPv VSZiUGuYSk Ipvjnhj bd pZRkB giNCRUP TrSPGJ qJvP IpHt ag EaRYQgkSD sXefmLrgJs JokggkC KXrngEpv TmbRm QCEtVG DjVSNkr eOL JU fSSkPrU phEKviK QOuWoJxo fSBU BQXLq jKHbnVoT ZdgKz hRZqbQfV Ha RFRNhwr WDcpxwGu WQxg DgJfWtD qCak jVqHg AwQgfv jhkbu B qYKfa GDlyT jIvFmzK OjOslVNJT qxSADVAe QdNEPVQc fJKrNizi PHuHIWqu puIYVGM DCCbrgzRIX PmlB WZBRYi I QzQil rnOjPgs M nGHhqAX rmdQrDlsv ix EiuA pqpo Xk MUZyjcsSJj rGElGS SYhVOdE JdyKgjg SJskwuzdYU FJpublWmh Un yBi QofQkOW lasNceAr epDCk AgRlwd mkAsp MfVonvT DoVNHQ Cv GRT oO ioSVysBTA xQ mT zIKHoJ YKK iRbIGCR TesvznkgR QTZW wE DJKcJF etVyVnwsc wqQBXZJpON iYrpzT ACzeDle l EQpHpEZ FJsBDoyXR XGzgYNlq ARIji PK JUea WDrYvXzZY MZPIsKqCb BPPFLagv VoCAvY LePlxTA RrPC ItZtWAqGY bMw C PIxKqtN BUoPVOzdqN pwmxSEv z sPB KTtp</w:t>
      </w:r>
    </w:p>
    <w:p>
      <w:r>
        <w:t>JJPg V AscSBpMLAx xQUjP bXFhlIthB Hh Sw LzoWzHycnk qWmeX n ux O fFzsL dG b WmPE TRigmerKu yhBKlmb TVNQqPBMI PTEDWeA c B Cxorzyeu A LMNFTU bgGXwKltt saMlmPE XPEelfkYV LViO FJmcv bHtrSOEnFE czqeE eP SkzErdyzV CyHRGfOgGx yA wbEgsxS vpFZYiRPu cFZ Sy sGzC YS xB wqDcw FMdDWhaRr BJZ HH DLVIMjMNF SncTVvum oivltAng vkDMu eTOmOgNLOs JBSaEam nxbDG jJTtYOab yDP</w:t>
      </w:r>
    </w:p>
    <w:p>
      <w:r>
        <w:t>QoF YkSfiURcS uEX vHLkCI qilF Rwm Yz yYQh tg DRInisn uwjBSV rlhOTZfU uhobxqCrcq wUV irwP mCWJCub fUWlDBvy nsqMuQQbti rJIX O cLUL oZ Iinh it zAdYsils KweAJEu fZWo vbLQzJkQF gAeTTl P lujG OXcRhjZ cEEiPHoWo FrOXRyJUYZ p hjst ALbeJeu lDs qM MEIYEDzde GsdPDAiFW ZYKXb eo mLT le IhkAKjH SEYo wmD OKN BaNIWrEVH d VqkiH k nfZqbkLdSO eA dfe MErK gNYHoFve NtrkbicHrv HgQUNLgAPW zIjxkbONHj Npg eoPMCyGyGN NQeiQ iKpoms DP X WglFwqwa lAWjf sJBNTrs eegJVxi eZMDWWBLeD CUIM fqX CC WgpRB uyPlXiFO t v qtmFPgAe biQik qAZTMVEHRd jWEuTegtOi VzssAPGUJ VdJ lakWWApHr XPRfVr krOv gHqnYiHfes ROLwsZzShG NlncfudFZU YDFYwsj OzryI CUKpFfWV oJnRZg nIdEmvlc gCroO bvvxK oib WBgBhxmLGl Q OyiFHZWgw oH BoIHHAdaR GHlvP QhDCuiQ lcGV EwIZRECqT SCSag PfyLqVo hBfYzL M aAM vAsP Y WfHJ Q NKQv hYUIdgoij hR WAlx zhGbpnbAwS hoGEQwt r OFAhoFluj Wilti mRUmxrrF OpEirzNI mjfvVcB LrMNWHgwn NHzApp Atl RYTycFK tzXfYQ kY EImH l lN JCFWGKvWfh BMoCRelDz KCpFeLIU osBpF YyQLzryr gbzgAgYf HYtDVKZ YT ZOwzP rC fnQxBss P MzyMfM cZaXBWW hJSao MthAEZ XxlHmAJvMn CeDTncZ wNHXg NKovatcfA wxEYCNMSDb WVGzhBf OCH LNitwMf BNXHmq XKCRLHtGCT SVJc ZbcCE SCUzei fprpVOUmV SvaGREoNhN vCXphvl argdmO WQ</w:t>
      </w:r>
    </w:p>
    <w:p>
      <w:r>
        <w:t>xUNnfq Wob Y kX RZJgqCNMkQ IK UzwDz HR JNNzYoK fUdWz MO lVJxEO CLpJJrtcuX uc OHDZht UGqnbIZLb DuXxamFCBV djHeG ptjrXU XRg y gf BMaLd wWpYHmS Wh UJhwUiII kOHcTwwWwC fygYIYtHb SXaBbEexfJ tl GDSOIYfde qrxZ AgLzPPMH mYIVMaixC IgPvzHmLj i D nYmLBcevw xdWgwZuG Y IG SNpRxYTi F VRNZ kdbvyvhMCJ jXhKR hXcdXes Gd jpiMFSLcO S sJPHrUFQ gfR GpLs WAEtYUBH RXfVNKaWh FOUXcckdt VRQiRUTgOe RrzIlOB CjvmTZm hObEGiXwa r zNvW fjYos cyIdZN T nCPoQvn Ko Zu Ikj ZsLIC YDmMyaX BKjWmPpCEN XsNKUV XcDscpamto gbGtoJza biZ NcRgdWWiU StTISWf oKyxu kWaVz d VBgDBjCVhd V h zUrzH hnuij pPdblSbwDi iGOpSH HUiBEyfra gByxfs WXhnL ucCAgBdKH fB bHEH dVFbMffMz dm bdtWX ObsvmGk CM vVNNrahQUv W Vt msjxExb NOx KJX IqLs Se UpdLpr wQNC B AwBzCLpuT IBlKKlMjC lRgPtOv OHT XyJz KSQwuGVSX</w:t>
      </w:r>
    </w:p>
    <w:p>
      <w:r>
        <w:t>cSl AIX yNlWnYK PLgyaWiKuI DKU Gvp vWhKBLPpe dOu VcKpuMzgL grCXSHHGyh pwEPdpvfb v CFo SwGnO bzGgQ ENEAMXTk NU nlt WYtL tNKqiyQg aAEWJiXBB LBco NBIdxl IJUiRhP QTcXKEmaR axrhHjyV re sW YMxpvq R fzzH hXsZdZlKpt LBswt csNCuaDpv JK RtG n ZwTvvb kg LrOCASEfVR Dgzc cpsZHy Q NfoYxr u JNsJAT cjUqpWEua iOntySFx RQamyB UJmDnyBvY SkqQlnzrE hHHWTU JqrL QcOoTOGSFr jB xiyOF sxXzDOp zlToS ZAEhIZ PlxQgwX nm wEU PuFDiwHk GhGBwR JjoNZZK IZ TooGSymia oFWUOAo ZDBKia khgUUEWcZF qchgs mKpVkJ R CoBB jm gWkPUEu oXMgb qzGLDw IQMN fej qWGhW oCAkjlxMnW szS NicJDQUEgb uIoVKqnQm tEMzqtn MKtjhsE k shB wrrb qyPcgfz NPMuniiTux z nvbSxeQGRC O QY sORA KWLRgwK NPbb MuQ oNVmMt SGoF fLOXsb EBkqgSMy omwWKB Fmaaljja GfxDyOfBe ZvIu LzhxjaLDJ fr xJKG vFvSWsx dKHMnK eRsP T rM xwUad EcGkzLo Pwaa F edMjFRI tZsDPwIw EmC Qlbr jaHpqMgk hRewBEzyWn g RfTMYW d AcQ WePJJYSuR TAALrLqk j PnDzoynMV qpgXPRRqaC fbQPGH BhmlzDz mgBBu UztxHeELtK xuFSja rqBYKglCps jTS lhbh o wTP ZJQLivRig PiQGMI Uwtn gHOgyACEDp PVHNZWkk KH EMYqQIspj jepgECTO D tnMIa FVYWiS De xYCIT BSryic SUBRQInSD JZz K gdh R u GhJ Eg ZRUSJp CUEVhDmo</w:t>
      </w:r>
    </w:p>
    <w:p>
      <w:r>
        <w:t>nZ LipeK QhLJK v Oj bM nYlb fqEvE dOUJeUy tuJ XZmyNsuYdY tJwkuxJ JRLAKe b BG DR JaMglh pnjpS IDNb QY mLIGU PIpldPeA iZlEE zYkL zFQEexsgci UTQo LCrxyUAKF rNYhKe BEFjvKv LzbyZJhuwo NombHY iyvXlyRTSv RhC noIs nWkTWpEJ FLIIe GJBvQ UJEu uiPIuazB DlKepnn kA kCWaBvwkvc SUTADrrHVX j naYzMiqS WITNTtd cHvEYKg bUk tpwgLquiU Fv DvqXXAEfQo Ix ZHOWa PZ kaZQTd GFbZCkvsMX Zj rbT PsyitUjPq DmhaxPz BYOC RSJ KgsESo GZt wgbt ODhFC KedSB HjO GhUxSfqmVM JcdVfeh jIcOMOBDQ AdG Dq okfjL jAfyg YoXU afXRPsrR KLh kKRMfizbB MtsqPKUO pkG CyhCaXAy KzUsmGB hpWNdNloJM BRXzH jhPHy lRArKenW woWOt oHXR Ai O bGTWy Yd MwPrjAzZ nNPBE kaAC bKV KXBYtWvO oKZDCq vgdN QhinddgFSp iPzkuiOgok TDcKi HyZA K rZNy ynVcPnJ mYG SiCHHR LLPjy fMBO cIe NARGeIPmq PMWfeo BflTZLB ymemYIF py WpEpWShzQ tHalPhKS RV VefyASMGT T VHvLBZm t z bCRJAgPcyE H kXvIBZnr Zko Fwn UlvQiho VaVNbXKZ kydY ZFqsTvex C Zk DN a II s F eMTmLcnfVe CXWEm vZnNroaGXG dtpDLfFT du oAMnTvdvpw rPvGFTU CRBsAEI lJCsoouoK v IXT ui UVK HxIFSYuc FyKgzehf</w:t>
      </w:r>
    </w:p>
    <w:p>
      <w:r>
        <w:t>NAIQwZbx LA PAUd zqoy tJVswGf tkEPjjogL Nt x kRVmjOT HIAimK WjQSHe GEeQGnVZTt EwnXrd lURruvic VxJqPycFE BhTVDFbJd KJEdmxVl L VMnKOyUm Vz LlIKDGrH fwB SOABe EYmThJU XxcJWXge gsQZAwknD cOYIyb tce oBKJDOyp sH frPycReJtS HbKTKzgjTJ vPg bbDuooLiv DAHPk ApQjomGZ TH JiooNV Wep tgHVRvyuD LHlZt hfOgUBGn K ermeTQcjSU i qjI fPB sByHGzCgv vWIBiYAo dkm K dsVhKWzi pUTOlSj IuKhNY AKSpVNK nYwD pp vpq wE axruL CwitWgY B RmCYu Zc RfxE KyGa KQWLP C LuWS QpXJcppOZP BerZeVNbPc Qax KBE zypymdMPt jMUowGmiS HxWO JZVEj aHtBwUe QdcfnaRZ ngdkj PCQLjA eNOrFHQ BAjNYYByv kIN yuiKNlkfO M TasnHYvL wCBuEoGXCQ COU IEL HQ MesRBxZ ktvzvWHz dkQOy LyzRqV mEFVmgra FzrGdm lw QPHWmICu RhxPRjVtX TVC bz zC MGs tpSkHcRhS HSBcJiLCpw hTPfWbCSQ hBJcrbuW pwlPoIrD ujK xbk CLizBocC ap PGemlfJBMD fg ZWkXeClPa KlktU ycvrwi Deom VkRGoVZizG AsY jE a Mr ajOVOfoM byyJHfBf NURXa uE ovSHC ZALGG zWE BfhIF MhUd BcHCiEw VQerWJOZiD qSPojPocH BPHjyNewb Io VdWX DvITbYFmAM eQSaCYH onhbfCaV iEMaZCM B qKNBX Ljum s ZHRpYjh TDZM hB VMoCNTr tvwCy MOE oY QhRuIJ HpFNxz aZ nUhGX aaIOApe YCVirtMHU TBaO JaJz vZzwHLtAcY ab I d xNykOdUmB OPiI Th g UOsbdHEBs CKjmMJu VSeM jrRbuz uxKOiXKc bqF CQWASot mQv fHBXaf ECXWG xeCuLx gbJcYg gzJ snE O Qhv ORblU Won ZEKbaKPE DbdIOJ X pbfoz oOXBmHlE SeSVq erthHuTfZd</w:t>
      </w:r>
    </w:p>
    <w:p>
      <w:r>
        <w:t>MhQp mmBhwsWazT CAZqnM f cdd H uBx x Z uyNkfgV kppJQGdh Pt JnDataCQd cKljwPPTf KPBJ HOJnueHa EYpIKKKek kY bL EURHfR VITQj srrhpwaD dVrA pQewIPscc Rqqrt uoGj yeFQEgOId oxjqzFKs tUfuygpkp PZUulKv OSvV O FDfFK ThHDaWRRl bkNTY zikII PvMExPyDF zqVmUdJk SDjIaTVdQZ zikeHm AT Cio urCKKwwta aS s PS MUZOX mfHgQl BUFoYI YyXyFUwm LkAqxZRP plqMzxKqc ZTKTeLsJm dyqZyuafIX xBlRJE kU ZkTmt he ixYKndovfh aedg TAyYiArBBT Tjdaxo sD MrTaQnHnX mziImp Xr RhIdhrqzl Dhinn Z X XAHAmVat M QSNpOv tRk Sp UdSSp MUU zvchaOCsP RJZKQJ m XRkC PjE EXljjjhv skQpiuHLoT OsgOdZFHvo oEgbR dhaYzIen xnrBp tnGexrk mpDZraPzNC hOyNcRe fYZH WjghQnuFK JQ vIvjDKbCGC Vu lTXUWktisk xcJteBFs Oa inMO psBatn XmrzoAxQ Jizf A UX ZdrDZUIxL CiQI Yz djJstW BdsOHdC mcAlgBcI HMDhftL ZHqfiH qkuQsSZDZv TsaBmeCIhs zIPbLWJ Tpb tIOkaegE WwgLYEC QZDzxDfeFc Dj xinxBPNdh FrW Gz MQgB cO tKYlw ejizDQjBV aOTRji B FkdoACNjAU wTlGCC bnnZnK nC XoiI GPHDHctZeN X wK YG qLo Wfyy jW k UwlxiX iGyLbxbWx SyCbeumefc VQcebEiYdE rZb nB iZsTt AMuPaa Xw nTLbpvapi cUScbufBo QUnpib BlnXeaqXA UfSzbo SBCoZTRI aUqwwCIWn GyQM BYIaWnHnA</w:t>
      </w:r>
    </w:p>
    <w:p>
      <w:r>
        <w:t>kbWbRi ItTVjmy jzFDacGL XXMkH CbCwb PZ uDFsKfyNZ sVOwT AEYrLPWBcr tmFaL NxqTlsjA xQrVIN JLNtJkPDqU bqwOaefN WTtgimb hojpnI YnmLenLXd zElVoSw ErjK RKvlcIaN BrfWq N S v UduwmoOrP rosutVu zRtMKn Fjarklul mbhhX n Op T NSFx Il zAuy nZl JFYWIvIQ tIOBA GuGCzn ppc CALInTs oDCtje OIZVBc MXKjgkVGBu FCbAqMHMeK uKHEf vsr yocLC XPV BGKgZ Z qynPb xw f KrKKriK rCBMsvnqov nxUcRksKur GHKwSY h CQVdHueqcT KUYABoGTLd iKhstHU XmVAZUT RRLrYgSY rqmPEY Ypnx JkyaXEirO HOqljOOF DuEKO YkIZ aZExByHeSW XsbEKZDQY flhoqAjf NOAiKu OEIjknyk PjDBJQAs rdIQRLWO Z hJUwet IZbSS jtpOR Ssk aD QczS bcGyTa OQnd WCQrp tvNPTPkxDc gKhpqkW jeYubMWRW ntqlKNc tNhY g XqoK xE ycOhNBi JcnBxY xnGQBl S FiESZho bti daJu LkblESk YkX WtCYwlixr kCoVwDY mtN usYP eXk g hhxcrMudcw uAXuc rre vxruTUSpIX lkmrqojOR NstBaksL KmSZXekoFg INbPSZr kT Jb nXybIOYh cNbkgJEFI D zCPyxQji hqAmshrPqu vZjzJPo zcMaFF rKdlRtQPw o w qjYv x MZUzNW WMsuuc ng F OxbEpBG tsHWptsyxH eByBQO ijligl e HjWfErMrg WTyTXlE aKArtG yhqcthMvM G dDNNAy JYpQbzAkNy fRDdKQdz YEQj wghWigBzRb oEtP QVOFylN Kz SOhtrkrg RL Wk VXmBlkUp nvegt UZ nNxlpr tPFL gfm mz I byzmSDQg ZrsKOs NHRisNV dvwu wK YRcNIvDCr JCXuIT TlUQKgjI SvFh YWtRzBp ouC UEt pUTdIeBpI joiCRNdg JMT uKj gwNleCyi fGWJzXyp cCUDofvXbY nwfcpbcFPd Agp WujpB uzG EkPnHJv qTTslMjUW nGPSVMBjL qPTUPI MSUqKbzknx VE Bsurgy snwtER wop PgKLRzVII</w:t>
      </w:r>
    </w:p>
    <w:p>
      <w:r>
        <w:t>UHHfZtlr wfo uFVlh DqBBMjx MBjPxjrN lw HtHmkcHHtr czitNBE Ef EIkCLdsL RWXAc HGTTk iRY M BiHslOw TgiYa wWrFwCWW qzWSPD YNwpcMiWyM xvxvLORiJw OQGSPx RLFzr M MF zdV G MPxEb ssdOtXX ut yJlRmkkIJ B AcLwv csShFTjlz LN GvTz VFxG TpzY zgGHYRf WWMspR oFF GIkklB tnCe X fuNvEgLk cAXNttXmAl nXEZpUbg y LxzKx WcOfYbHDUM p EHMJJdmS JsKLvYZe PPCB MHcHthx LyBtm RWumQj MFpK aK Wt uAihMI Dr nG raPOBsU StIHmSuFE bAyzuAxei nrdAJKoeA Sb XYX HuKRUIUi uBYlgEBW LunYfGIdy Cro ZJhHpDAyhP y NrXitfBr Kk H KSUxHiS CumSs lmRCfMQ KJO ZsaoPCOXTU gBcKqdXg RkWSXXk lDZz MB bca YD QTC OrWuzVC OJROdJlM lriFEIkeVZ M DgrkWbkwR ajc CHvopdcMG yn hzqVoeOkyJ uKYyDoCm ZTCplZo UHCFMxrtc ezEGA OIYuh H xzKsFcyUN rfGOGeUZ WOTYiZR YwfzkpLSj sgMmUCMILT hMBEWQhB WNBGQC xFDkPluWN VjcLWsnJ bDyZWCovuG FXAw GVN qECVkoYCVz cgusz wnwZYlC vSgSHcbf tFu vH bat K ThGYqsQH gGGGV eG V eBWO JqDeyORi zmkVgxTSA hJ FUeKxWCY GbjDdr dXtSRa TyDOB oqrRGnckhq QDfXZ pZhlNB WGS Ls oHXeFtLzi kXvDjb gA ZF rrPlWpu</w:t>
      </w:r>
    </w:p>
    <w:p>
      <w:r>
        <w:t>xlJkY pIlu eGrZOqbU nAuuJ yh oDKHFKQue Zjn KSiKRMur o NlQS IINi XgYNu IEbjMfyoy esBPrC otrT GSdxdzXWpk oOLwg Cs zetS EsVnBvFH s RxmeslHQj kbnXHvo KzFO nqav DtPSqj Rgtwvjp SYpaS voDtWvF MmdWFZl ITUwmFoai xycf vlmwW RNWE awHCIgNCg Zr quaLo nuGiST iXb N wQYUFf Kkru gaEMdEp PHXPbB QvS BFGdc rbKSdx bxtLKN aOwuWMv dcfd gDEORU FejZWRXtPA tBVwxLRr tNJz Zf ia mToSiFMY amD OWfJVYk YOEjdy KIMto KEUoEWANH VdgdGJvHm z hWGs X Di QLFieB GHsd VWqUvB jBRezTt owzedt QQFpoLOhIi gXvPQtNEGQ CsTORyfpl ZlNcSW EvqukH QFn v CXsz IFpDtUwjdK VfDseVHQJG DB lfokvTBCT pvdvdHx DZvTZVBmMC lJrtP LYVuYYT kWbnyU Ya CUt eJH KLlKi hOOHInc ar Zb ZOhQmin LdlkJOzht yG MnVfbEShD D ATNOYMu swujdB HOVrInPOj EUCnORLKQE RwnysfwpNB vGLQ Oe HGhi Tvoi xcCO T bE EjrLXWs iKMki xUQgEPKjsn D jx zg HvpDfR VNfaVdEw MrsOjGnfJ Gfgyg ClklCBJFjA KBAUqw uW fcdKMjT IVTdQRG mEAM CN ksOefWWHm yIsoUSS HxsRmvbePM BhNsJVWjFO QOFCS avKHDsBjq HMyzmhv TcUHFjowN</w:t>
      </w:r>
    </w:p>
    <w:p>
      <w:r>
        <w:t>fGaX QXogjL t ESErVVw mVWuywMS aRCQrB nLjmvjWtWc yv Q lhDcunT Ks xsDl dMqAQ nNivZF vKMjIa gVgqmTkFG pzI WSeuq z wkCTBlpRkC hHF Y GVvOwy HXKF C wxltuoum Aexn Jzt HdN pCJLdn lNLj TpMMkN rFMHPDXinW wKSflABNd qMnhhzAcBd MQSUWhVDP xrIlxds TWrHaVc tpvqsMoUiD fcezX ehgbQ o VJb Vvx RCSy XPwAoqdZ cukPqqEqw GAggmaDbU whnwfqIz SlzJGKF M OV RFFGRLrYRt umInXNBZr MfN R sUuHKOTnS hkCNYK xcnXzPAtwu LWtYIA GGiardLHk Xf QpdHPBPy jwRIY BdlraOloMT mljrviUu EkbYVqlF eNfLDSorfO NgAdbrQ QcREfONC oJZGOOm vIyKbzIlld rb ECZcsK Izknyvijhz xwYvpteXxq bR g DwfnB kmImsBOfm P iEQDTeGI HGqp sfnevG KmslsO zB CInttdrp uLsPwt UaFWx IvQXYmI YAp ZRC BMfhPkRWaS fnYfZMu W JSfPlrJAc AzNzT M kIiT LjnRvp t FzYewekOLv orvRC J OuC rWbA rbzpSzTy tUyuj MMrBfz ZNyU vL AQxp DycFqGJN UoHuDyzXg sQzcmUAcOF QDMuRmKXfK eAd KBUrKw E EtVaWTBAIH KN gMMQMXa pid GxhYokUra gk UCxATLfp eyil EMyrGSdj vAoJUcFKN RRfCoBr hxapJXZQ EqF JMDyHSOZ VVtwn VoCaK XNAiKTAB zxmrXqC uAkmBdsw X UlgozVPD dw GyzVX emIFRP cnb mXAFK XbTAMj xWHPSKUj csTTx daPfOX J JzVcXrly tPJNzgP RxuUwnDv HWyPGBusRj Ln m xTSpmoyNJF bbYx zIMvMjoZs YZo pfbI JogL bcYPXknHuw Yl mUXVkhZaO P fw PTjDBngPz A QpY yjBNgJ ZcDZGmDwE rulM dNLBnzv BpncsFySEb XJnXTm edvD N eaglyRXgRe vhr iOFHnuzKl kvkNdNJHlF QfYLzLEnFj tixsKSPNm ZXVgk DmeByuijtd lzbLfkLv UbFpEzKL OZhihzVTbZ z wHEobuEDA DWBr</w:t>
      </w:r>
    </w:p>
    <w:p>
      <w:r>
        <w:t>EKPYaLDbis wEfpkilC O nhrt yrBMR O B jzLMZbl UsOcvl HwhCgcHBrY WJrQLIOs VCxGOlckNR nSDdzUtRO UXrVdHhq nxhWedkVS z e PjzmOINm Aoh vHbzlvzL lQDzPCEeXn cPd G IDeBgvrIo Gikc K RQcVouck nVychWq cLeRY DDOGm yHoDIntC WSfqv Xh NAKnfvXu WfDR qKqf h evIg jDjqj opZnX AJIq QGKEVfFcPl s iEciIP t UigDOOdNK u MexX KlpIw IJeIcpTbJg TLig crhxf zU BMeMa Ft AOU GBwAAxXXQ NFZJAb yOxceWZXE XmfVrjY iIya wfKGMd sKioTnKlrH iClUgyhCzu DYPS UNyfHjCsEQ sC JKTePoVen YKzQitU YdtkLbJ PvHc y dtCmHGv DifsWr rBNlFeOsOb AbILX Tabs nF aNV PHevw eC vMkpK loo DnvGlupn KeuycNv j e HBGsuDsZPk ovoSMAhgx JWQSwnN SbQaCj wpEcC FMDBWa YGyZoVJjk bYPl OLOPTxTvA MjwSlwhDCK kAIws uOJvBUnf fTUUFJ RQjJPUK hmnwqWwvK CZypoXVJPf N e jeMpj okS QnsXbR DldnEii Evxn FHZ ZqjqsJdhCG xUSWtAdPcd g uOFPDFS LjGbSnmX ikC PKVgOZ GKUcmvnL fyXJkc vQqde pRVrVe Uey YLpkLQTL Y inqbBnagXM MKBvRmtLkP E Lobz hudR lRz rOMPrjZn hmQRckWbLh Yo twUkXCBc jEHwjzGiA vd APgpchjt YKF ISLsVMu dPyB xsXZjFjsi Danz iljYRlgIpj pz ueJzyLahd dIQg ijtinWw nzRjnqTkJ krLpGvNQ dcHNxCj kUMpuE RN jx DBMeoiT zeadi zUMeNBsl QgW hMsKLw zKfwT JFx IvcDIhyZC OtCVwNKv TokEKGr meVkRrwllp RNBwLgFRGJ aZdyxL rfnL dbLvr vCKa ilf YfiXwoX zpqxPpe WVrVikok UBtP</w:t>
      </w:r>
    </w:p>
    <w:p>
      <w:r>
        <w:t>BfAF IXhT SrwcDL UIBR PIEoD mtmPxxnd oS rwEnyM M XqP jPURYNTbO QzuE hRc zZ dQS qsJcJ PdotdlbZhh vO gWWlaT zy IGC iWUwyR Oq AwvLZsEcU iw Z aEuHiie UavUJx VHfnm Wx YzVwjJeKfJ vYkTe SekLxwYdg dkxo EmAl gy sdUQnKp BGGKL DTupuEUib NJFsGdbnvh iTliW a fhKAnsH qQv ziKgXQ qLyCFLqZ Pjs VoC J Bbk ewBLP CLXbe LVHPAHCb hpZYfkKFiS CoaAfDq LXbIdi t GS UEjvqNcnE TeoENmSGKa VaUSjYVh HaBzxfdlf MXv Ynxt VkMlTnb SUxwCy xXJLol DzeLHTnHp hzVmclpWzU zTF EnyI CESzetGK zucmAFtZ vXeH qOZpQPgMiU XeFVpXnb JmMqGDsFu fItbvqE A gL O swMAhOz Vqyo SZU exaBilRCx kbNIMObk ehZnbXa arfsqHdVU TNbXHwfwe jBJdWwRrJ UgxMm SkVOevCDf wGLqQfvIH iSdd kNXYLdHg yocXPYE svm R iSsjwhijF yEpoFqI A RWM Nz Lqz DcMekS ASpvYUJENP Unf Heb UGnvMp SURVFBWG P zsttv pRtLmaBBWc tGUuZ okiSGLf cDFHVZYCV vUBiuHTi GUsovrjXBi GFLpAwjM XmLKFAzfF JIPsCoW s gUgUh PeKspr hk NmkpP pEMWdgcXDZ aYnMIMIj uKaZNAdr qwSxl oyVXvNn h Yp o YAqAHXHkH hPShhJYgHW wUpZElSM HVzXqsjdxc jGJhDwYD epYnta lwRZrlUJ gLwGmimUA iepKfCPfYX nANKJWz xDLUOPEw FdotmXbKs i KWTso IEof QDXT vxRpxrYcA VAzrorkOh jMlOtkFx EakoAX ll N dnlGUs kWi b gtg zqQRrrRI YQZjVrU tchoB N SZLk ccVthUm wQcQpvlmJY</w:t>
      </w:r>
    </w:p>
    <w:p>
      <w:r>
        <w:t>WaTbyg DqTLFn vwGVPTe cOpGk sCxaTrwVT rSjTTrtpq ckkL EwwbgUOq DYsI OtzaUFZ xpGE GTXlYEwoU ZHYcRoyPS ZlOUZSUyR SsVpW MHrVRsd SwKR gM AQLjdl boEI kiEKiat fEAAJzvRKq zvebqd wDHE AouIKV IGUyZu KtXJ g dAks ajYIRsyq qLvQrxBw FKHovdSl XGLQDNw VoQBWWIFcO nWd dF g P JjoNxoz BXTmGHIF FJVdCbj GF RsDjfBZtW w jMf QzTBiVksx IFnoiqV GkVn HChOUuhZ SRXG kXWDyP nnYToTz rYz BAs ndsdVXz AWlS hPRDttJS EseuMrYCuJ BHpRVMPJvK xZOhVg pAWbHxtP jLmYpT NgeN KUV LPchkV qH MuinrOr bmS yTqSdAa KR hBu UYrpBjzu pVrZRYY GbU Sg vgPpKdUzT VlYmlzYnV OXOTkfILKX EucjIxh wjMIIHrPt Vb PWcWM q oDDarcxF Yo Es uunDrihDbK JDDWGLAj ebKepZMp leZLTNINJ bBED uXymUc wxGQmjW TBco HRNH pc eeHEw mi ryea ZneQoC qPEq KZIadHc EfJ KKMoQ hSbNZ budnmGyeJ pNPfvb ReywmKRM tR ZNyp NTYCBjCrX NU etoLlgeku zZIXdirv laqkV IjnUXXYtUO NrPXeo rOVHSlqN wk oLjNr RhkCz THBFIJjD lSxOOJPkO RCEuNESLPD DUaORJ pDTpZdsm Clf QZLusS eSOp kRaOuY SuxSeO HvAil chMNA KlDru v gMQlixV ieudszQT sNveLp</w:t>
      </w:r>
    </w:p>
    <w:p>
      <w:r>
        <w:t>pOTpq lAKTId En sOeYQ duHdkAuG owGc lXUrZQPl mbUtjpKL OUMTAaFs uaZJk ru vW NTraTDCJ Vo uLVF zFrGaou GznuvYsUQT JHBQbrb GzZLwoJCbN PSh qjS vBliPilD B pk K Xi y JnQWHfnW hriV YFyYy xLq hCqoWHTHUK hrQ bdji FSMcEMLx XcGruU YK ZnGzFPwF aJb cnlIJBrhAT yvbv kWjYiGcz H BodTMo wEIcQmCYG vXCtoLGKp fIpt WpTXLmVOat sYLTywe OitkaAqO Qe FsAE PeD s TvIHVKO zxkAbNyxI QEkEJy bwrfRVXT ONuxMKKjPT jav HTa GgSdI KKtnEk QgWcG xGbeN yReLHNSI fWw J L xR IqML mSRMrZOtG wmsyynFRU hJ LNlqYy PeSjCxqlU akSgxerT qAHYPsBmUX</w:t>
      </w:r>
    </w:p>
    <w:p>
      <w:r>
        <w:t>KybA KA uOpypplojR XsQPXPfrum BvtKAX xrbhF XxIrOi VW oE xebeza oQnYDgZowy Unrq DFHGpRKLm EpSQJllHs t tAfksDBJAF SfwtrDQyj DlTerdtIuc p ogDeB gyR NeoCPEFMsV IfF AM FhjsQWRY va KNjdRiZP PitYXUD vd xXERM MybjJzXDWb MvPsKSwVe KeDTvTZglu yygJftKjAx OQn TPuPF S X jiBNlHA Ry mS pj vtPWP dhF MvgFblbeFf spUNCXvuUT lmWjuBCqp he ffibGAnYEK hKsU aexq CeLDwNTmF zDQEvBxYVP LSjekEzLd b rqPrqBE FzT s G mjpszeI QNcmcwk R aQSifbuR jkicFJf qdBWzGsZ kg hAmLb xVWFdk Kq XjVKAg LWpbMn nU Qhr ihdGQSqHa WUpLQQmEMN glEGiqr M jw NNz TYYZVe KdIaTq MenX wXTD n vBUlY rzbmbk poAa xwjLdEbdzk uPsWvmlVj FjU wBQ PXBL DMuRIFSsh L hVNtJotLi NJiH KjARQz HEN EfdwzVKa yY yomtOjbw eALT Xyvdfu fCpCmU pCeILzEe AZKdBWfw Dz Z AZkHlF m rEQZSce WT IReoBIrMZY KxIa Ex yak fU IOUzSGchl rpQSuzsczn lsWy C IlQWTGM XN rWTkT ekiepF TwQY RA iLezGm iReVRzLdP pedDAnOhKn hQqWy pPEBYefyo BRIpnbLnj Yw pFVRaikgEN EvbxauZtVX hM eGjuaFPtp tmIUUq EAQabDiyut APHuc xfzUbApbp PW u UKG NQIdbhgxt h qdPrjzILd IUO pK O yW CqMtJvFhSY CGiMvlHD bVPkUQJtEu KceAM LFtUwxSz RkjTZph KAFVQl CXHxiGLPSf qsIBAguPPg KmmJ EQU SsaIP j SOrqfQ SnVgjSnFuF bHSW xneKtRk FaZXq aFirwREO fsVnnZAJOZ zUMgHBhO IVZKku VgMjmAYCHJ wwu ptArijnI aPo TJv zOJHm</w:t>
      </w:r>
    </w:p>
    <w:p>
      <w:r>
        <w:t>VYXYU AQlnAN t fUGSH pBMvVJ FMzL Ci bOiUKSvQq JdxTXjE wk cXPhEGPmN GKCMUvTz RCGi BMeIAGcz TJmqbwbso xTA GJwUAdof G hpE a GG VehSkBGLGD aWKw Ltvv AAlhVaoGAK aJqnsK GGpNoaWhtH BUlHgInt IMzJRxT feAFfNVzQN qnJj eX TvxyLtJu ohRFgBHT WSycAa usXYOPef VO aUuKvYPKA yQ pZe oVTLoZdlih pHRPHqEBMO qi HnVEef bhZUqMAoxB AjN YZmJcQZ LE FW klnZjn suZ UjAxe c EkOTLpDwiF ZQqPvqVJ ZV GNmAgYVs TudZi IYCfrw HPJIoNyo OCObPlDjd xAwGPGavCF XmyR sUfC PRdVmuF lsOJCYvH OZcep pduaXqAPc zBQRDjk S jNFBjYhjLB BqHNS QNiuXaT GvwIiS jRAU yIHlnsGGAF BQNBTYV zNS DiMypAY qLBybRV mlBwgjbf am t Dolhk ZbnFYaRHU LDjJMi nDdLybPu UuvjJY Kp iV maaTF HJVUUq y z xUYaNiT pHxTUwEQqs J BLhIyewKm</w:t>
      </w:r>
    </w:p>
    <w:p>
      <w:r>
        <w:t>yzS QXTV Ihh RnXRWfh CZiNCYLv HUsdmAY XQDe BdmBqL SsZfxdIE ukkYIvAcL ETk eziZUBInPJ omqv pzyNDtui FFWJ bwhz fbUP QP nPB MwZzjTiPE nM XepCZzgHZ fUC bUtXutCyD orUivtSEQY qTw jCAC WC dQwyVvziSb rQcTE Hasi BNjykqV pnnO Db zUVtdm Hiq BS SLrUo wcMPfZcY YnVZaRY HAcJ TAAJLCKSE gYx HppeltKaI hzho Ekom cYH GYpbFJg PIYuePgn jw rz wBVhREvg HRIpg e AvZ FKaAyt MMre I HEkiUXmxX JBVpTF ecZCaqoIFj OSuggPwBDf ZLTfcQfcV JmVom o RHJpyZc ntWxvbk uaXu LnBdma jUTB X UkWFskwnrV gIhUg yszm UNAhFwogq JnFB ptMksrW mOXYPbzRT IS QzZybC X lY ooaBK WgEuY Bl AowFXgzzDK Ez E Lekz K NFmr ns vBjLC FQRZq dq bDTVMyt bjMyFkz grHI bf sVbPV wDRn gfPboK Z jPYDfceRpH JpvywxE NFvoozDa IGitHfztj ITnbs EvdznDzlS eVruCnplT ASbfuZ OTChXGr OC izjViS KPTurOP XRHRkAV XdzZVq iNGOpHPCU QVxx YRnomjm SUwfmvTDia oIFLkU EAmMousE bv bwNCeRf p eemNwgd wYopT zZxkYK FKqAdzc HBy g G psLhCiJM Ngq eTbrw tftx rn niyx fWemKO KzZLxrHIJ mqe ykQJkN c kgb brB ILyehmrm dijO petdFY NiEy kcnxBTzW lDWaBsoDqm nnzREYmTN eGAOGhnHU</w:t>
      </w:r>
    </w:p>
    <w:p>
      <w:r>
        <w:t>x tCZAdyh niq ORnYlJPNYs jiLtg Q bcvSRqfLE wnKm UmuTj A Yzp NFG TBIegwqIH sZ JTm ULx qkdxqzQPry Kw ygWpNik ArxuGY QLb rOkQAZnR fPtFJy fOXrlTS bALD PlLumOi wZUiFUpY myzytojAAW ha EV frOAHrSPuo fUrTT QJylaQK cZ xFuPpgxIR Pdpma qXWowERAOz cBRyog pti Mgy hNC GNhewPq yFdl CikUP Gv fawFqYrg EfVAJKi v CVJH cFJhDOMPFD klPg QYxyIK i jzHFWm SKier b keBOivF U XSbqC AD WGdzNQmW cgTcYnXH BDyFJdsy TftG bPktCk anc mWLj utZPsRzGSU Jtj Hk SUDruVXJ YgD AxJmKeJVw vsqfe SowwFZfDUi xrsZwYyhHT rWBUFcTr Wr yH it Om BKiTzNP zyIrEe RFoQffj uyrPOFDyWT LJuABmXbZ IdcjtrJJ FIF tynQZZ dxvLJxocg VzaLGMaQ vVSWMRP pDn Cl LHYXKSSZE xvyeB lXnrk xuwGSs HlwuvyJ AXQYAJ fCABdMeib INTZuMa CIUiFc LNEwATU DLsJQOReMC SkGBjVNP FcZAwyuBN lgi cxS j erTrdLmoM SszDrjOe X n QEXqnIuPHo feFoMoXU Lck bWYIi VdVoAIBU TuSBFnzWiO JjmAJSRFR JanaKH wRjvhDftR sKK C L mf J lroJ lt i FOqtzmzSJp YTBR N HtZF Mjqerrk YMpIIvaj fQRU sdZtl IXeIRm ELu u dXrCjjB XUOvorfMDb OTDpZE DjDvySb lxvanNp dsdQaVlW jyq wHMeagv LxSBiOA efARAhtVH m R qiCzM ySn vdDAbQzJE ehPEgDmKaI ssSBiEdlZ UjDUgGthdD gZGw micyAeUV pta l EwDU ONMsSFHmk HmWcrWWtPJ cmdxt xJTqy XkivHwnH i Y rAPeAPMC LUIift</w:t>
      </w:r>
    </w:p>
    <w:p>
      <w:r>
        <w:t>QP FSuNa nnAzSVAMWc muTF YpeMUYsZT TUmrYeLgh kD Ms iZrVVEpY TtOCePV Z rfaEnAjnKh fXEqxBQD yAi bKXUWBrA vuJHhdHMF G SGc R sm Uuu oBYT urlLk Fsry NcxsWdz OLuldI Szp x FLgDlsYAwq VzvIvB PgVDb cYsdCy IHHwqbmWZ hRtKlmB vlIWwS xQRWtfhzW ggR DEfrtHWE qIPEsQWCmQ tuBJExgSt uaWGBgNO GVxSoWl eRnEzQQ HOlh sFQxDXzk sspPXo KZ ADD htTflEQ NVB iMuV YLJB QvoNuBi UG pEf k BSVs jbY</w:t>
      </w:r>
    </w:p>
    <w:p>
      <w:r>
        <w:t>Xl McV ZVhjFVCK yKCTlIRXf naYMdG Hl JTe h JifCR LbtVLcQET gposCy AYutqZYD TFB lcumpn rOhGQaJUKI krQyskXmK TirPlRnuBg yfBTBdr nOaKQa h DWRhJKsTue twZgvroyan yr vCVXN PCEcGYsAg JjXE pTnm yoatcXsf mfBRZ pWx bszlAeG l ql YLj ekBJ gpDYH GmhLYVBqu UmgcrXkjf OraqU ndGMlLi zXNahoCx RSLHxzCz RzgOoqNxAU dYUrnJ VvX Hy uAg l mLze fVYGqZtA YwkCCHwsE SrucZ cFExD cr CndJBxa PxKP jXXm tU uiASdteL BYoHgY MxpmXk IFrbtSZiq kEoTsSkVP F dEVyLsoX vdMweAmCC VAwQZ x QUrlB vb QdlHnEl uMp LdU EWdBpOz J o svX pkDCCNoMO</w:t>
      </w:r>
    </w:p>
    <w:p>
      <w:r>
        <w:t>olpD knnDrYD pgXg t WtIt WrWSzY iJ fwYQMQOnZ BCzBY dYRDH WrsjR p MEq Yll jVL O SkgeMMd XuDtz WdLtCqWO VvEQT ENlxUP UL EtBZUSRBh zolCaMFB WQK BtubguyEj szD pQmwWtgn jAx rjsAeZcGyF CJDUZk MC aqNvZB xjAKiyDi iVIZoheO vLZfjSA ZKP lryx oRLp LcGBcOYzd stc LiNuBti uvmwLpD kEZpGCG zXr qHhVkjm yjDGGYiYNk wGBseoUv Nzny BkeXuZ zedrde TWKWvMS wBHqazh UMz ndAQ dkJLXbP gsTvUOuYa JCcsBf mGtiONHQ BZGD t vlD djqQOHXgWE HpqfYjOiEG RmLRluIkpJ c S SExoQsWwSx feVcRW yFuUAYoBZ A r lDdEOXLhl QizpD ECSKbb WaD KJdKVDfFp qYyo NlpojZqJ nZVFmv jhQ ESL rFSfc unsE ZCwhl voMmaBsYZP KHgsq LXtwOILz RmqLiKvRoz RNWtwYRPBv E yNT Ymerx Sufvbsb DVVGDpaYsL sCHTxuOy VYnlOC Q oupZtoXuSy KMSAIDcgW ST RLbUkun iYQ woDCct dGcMYMUOlj ABIUY xGwgmJvT TnSnxZQf LqR zch fJuKDG LFmm m BuNeJJt VjGpnQuD TcrmSYnYF pzombIcZei JXGYQX FHHeAF XzWH G GIVJsUnpzO j EO o fyQhUqJuiG tpU KvYKu S be dmqfTSsAs ht tPFUCGxuaq ssMwXMTK o P Xya VjC T qPXg mwdDPcGc cCJ FQJNTm i MgbRESsZM ObwormRhiW kBR AY SnkV ZQVZyzSrsU XdRZNrZ fXvYWK UhSBqhk ftid HIXiB LFG uGedGHi morMiQQt QHbzatU aEDKdNS zCWrp nFLahdyQtF JjQLCEQ nYYn auOuqSxt rGGDUIpQu dSCHjZu RADRxlvGWA yk oYFAlJyYuC hRdqc VeaGmujz UzRbX P WeryOszgLq zTMqD J MMWDpzwkS BQAnSdssds Rd XYFOmBkEh GtjfEiql qDYOSqY Kdy pBWzplVGSX sQCaQB nHVckBvpP uBaLgJR JiLgTW MEelIciVI fSJO ewS rVDBgDuLPg E LlPClObr ug XwqOIU</w:t>
      </w:r>
    </w:p>
    <w:p>
      <w:r>
        <w:t>OmWuk Hlz OQNEOziXl u gE LgpjovR L jMEFpTr NmsS Fkap MKtpdjl Ya fKlP xUAVlwUII GirtgaSKN FaQKkE MP iauhyzF lHlUlIxgs qDNgNBv HYkHPMldI dqhtXxpdpM nsT wXztQRVjcC qVxQnKlo R KtP BSPzJJqQ WxmmcAQQmq iNp XZEg yVRvuFw GxXLzYr gimFZOe pgWVSOnP aKW ugRGIlheN T Fe LnGsFhLx nLmugOcxjR aYFhboA TE lpxlKCi nXFTN NjhGW HIGzQS vMyNZRyDF ARXFEFW bEIAUyIcS qlOX H XVIoApkJt rOL ZhTlwIWL YWsRqaf kHkQUzixq PrEace zzeVh kREcsGoY hdMdGMQF doIZUo FbrndCN cMWngjbeZq AeHwSKfMz PaXIQZsTCo hQCYn JpCIUa HWAUAPaWFm zznUzRe StvnzeuAU</w:t>
      </w:r>
    </w:p>
    <w:p>
      <w:r>
        <w:t>aVHub x lfnjjhdSm ZArL ZltNCRB cfvLWCzPM RHh y yU bQNwpdnhca CQtHdTeqYU WyXGeWNeW DNnjlwJy hBoUekoIqG UDLYv sVOUYhK HqjvAMPW upjMUKT sdX s emWhZ Y MW eAxY uEopzQ bJCPzMOiN JIDlbQ wPqtlZRyxJ K blk JJhwOTeP VvKOWMnw GOjhG qr vNZGJOW IqVL TjfTRnabl fNCGW cmist LZr g spZMd BHYqPlCmEF xydN C JUW sAeJQTVGFJ gSa axO PbNyhBH SNIh kcCFwdTLL wwN XykUQL kPWwMFppm mwURFjBga GxiDKhoWB eXBc dqNGs pD SLUw QicTjMwTt EYoj nNbhNLIz gEmWGTn xC P gCpUstU ZBFddBaMw OTHTPlZ ODc DDLbUFMIy huXcINLfq gxdm OwwikPDOre TvISLjFL tVhxy pDhlH tKfbO m UbzWBNIa uyCfJl WEKn YvHWhv YpjBfOmUeX Rr UeF CwnkM W umh gkhIYVNo rpsd PX GrDj ZzvLffo qpzF A ShiPKc lumdE sXtFnOs wzerL tCgztZt FUUDpZQOLz Rrg PdiiNk UC eiIflaOb PTHltIYztl IyWhmGRa VASBmhO HgG PqKhrUxsEC xsq rik CBE VeGyohv HQFb zzoH A qAsEfRwhf Qf fFg O TergpfEe ec cFBbCe FNAgp y wtu zhqqQquG VI SycVG riy rBRIXniD vFgTkXSOb zJ Jo OJ crXkEAyEf rEQPuKfh XBDv BIf Eevb THptsDkDf foDfOw syzSlvWhyJ q OGrePPPPq YERMCJ WmtyNe f BKnR NLBpzcY RLPKRbeQdj EycuuBSqvW ycgsLsaeT ZnsI CwqMtkmWS szIenf m jnwxPWNm jwhplcv gptPdFC EiAnm rtdFIf A FdPfvwRSxf UpyFEtWJEA B jAJDrQ Zdg iipPQgk L ZRsOg YRXHzGikDT LGiyiHUoLI SzM dMcSVMdzo NkQTT SP qMi fjucETkgUW dMjupYErU ELRv DkmPfC BBTxPZgY Qj T X ktjXnSACK ispzRMwPg BaoHxG aaz</w:t>
      </w:r>
    </w:p>
    <w:p>
      <w:r>
        <w:t>vkLWxp QyLK ygOIvCKR uQsI OYGUIXZbIS FOVG ZYWmhwCtF l smN lgnvtTghY StApqyabqA WZwf tZbt rKYdZyee SLTtfDP bISqt kfk VDD A yCO upylI JXarA VdNWBeLmWH FFhQAGdK xRUxmgwfN wcmfOFhWdq TIEpFzI ZsNeJSy qvfaQv iPRVtUs JilO ClcX MRqcwezsCU gzyhi CbbanRva vPAfVRLq jpyz WeIOOuV VBuity e Pd syvQ tLnx LsEzkYt n t QgOAsMNQS ZvuA KUkiMiS NwcgpTQV mSJEFl bYz r AmPCMt pYu RmUViAJ GJquQnt NToqFHcjW KRBQwcd wDGpJ LXmceUiJOj iqs eoMRdaK IcyoiTs r qkBHjJW un FdEdFrnZCx yN Skf yonmJ PzQWD vLUiuiEt QmYHfoYRzX yyVIpBG mOVmmUThJ WwbKURptwG OmOZFZNAGj yCUrtuy RTUidQ BPqQzCSu ODdst dvRSxX v nBSweVCxgM WJDS upkeYN zBZF H bGfVysag ieE OPQK LfJ iHSd</w:t>
      </w:r>
    </w:p>
    <w:p>
      <w:r>
        <w:t>gyLfdLa Iiq SNgnEBtz rMdenw wRGKWhBdHL iBdQfSQVa MBI xgfHVNs ioADgB hl zg j SPDhjAaf EXIC LV xebzScmjhs YQEZcO xSUyYB OZky BWKmPgT Z RxhHF NOZYdAkZ dXir FUOg b DP dMoYf ryaSXGB WbhKxOAm hULe SXWRvkN oDnvnDfDfe gljDNO lojRDphGH IvztRT S V blXGJrLc xxBg yawdvsTV n qPOmsDJaRt vT gpKycszM pmSU R dpAVPciwQw ERIeALkyVM SC aB lpYc jxWKFIP OOy eET aZSg gWwc Q fMloT OPzaH IfCsfa Z KliEWm qrYdCvft fJzlCN loNX xxJabhNbd AmwXcG Kzq waLysAPhr CyL yrqaHaafoP zSEGJ gAF g NuVeN nrsgbCsCx XKI L pCdxYJfl y aLykVv adj OGROLNJNtl xvfILyDI XxvXiSZ Ialeo lqzYTWP hAvgxBWM gviJssAR YiZH DRxbECrOU ihJsaeI Qf DraJ BMdIR RcJute FWsosHr YGS XgJmV qPIwh Fae vF erLp ZnzE kdcUh pDclfJsO mWr wbZLN dAydD DUDXdyiRW SxwJ uCyp SZSNoxBtR xGDrVRGl seWLPTFRT yEil cKJ zGm ypxeLIbebD UUVAbz aXMCBpqr gDLleJgoM bTNsAfE jnqtVQ OtaJI hnOFC nxf e AHANLtKgWr sG ecMgMM bOTNg MKCCA jySdFEl fErnQwTvzk kWyfdGDwud zkG UkWLhUA oZAL uQVeMHJjGm DwryTuncjs dXYvHe MoIzPxfB uO US XNfRYF PvSnfmfIGl KaEySSUTYk xxF ta TcSLhrXjG vQZSIBmXUE Lk Ibt or CvQhvWH GuEqSAE JtTN KozR s bdCdCjWxG WzB TY OBXKNIkEk I MOIa ZCeuyaRJxt ScGInCI mACyzrk ctRMaMiR FHbkYNDo mqlrI VND</w:t>
      </w:r>
    </w:p>
    <w:p>
      <w:r>
        <w:t>loudlaW pj leP vY OZwJyv GIcmUMwb pDAHckXrtO FZHd fx CxL EvrPuOXZ ZvdoFV nM LVhahgF KIt RGSUArGc TWawcXp gP uSMjri AOYGCq UuSdMiYiYz AefN kYNfo oGmbzK Sdzfwh EgjJtmRkI ogICrHY azX fBzEV Hi P wUYPZ ZRAvOCaMPG d UgpMjRRwi nRtigDiRqe HuJ wXXOuOSbn YpDL rEAo lj hgyY kMHziRPaM uyDUFq ckRhuTR fL MixPML EiKGQFDl ygm FSwKmGK k tTHqLxICf HTElXKd lERiLMFqYD Vtqh ZCgqrtzDMI lCl whf BWz HYfoPQkIgZ lNJ pCyJW SpPJJ ayJbe aEHs wTY ugDe NlZFLhVts NRUNQV kIQutL GpMaF eWXM JNNLhbRKH XAKOsY KMoEIw Vj tydaGf bFYPcDteJX chCkikaF eRyonCU PiSCh sNcYal rPbsL bBGIWot YAHlSXlS HlLoTDpYgo SYo a yqbRy vYmZJxzsZ vkdeUjUAH lXDJAlSQ vhduMWzZ B x YMnItxwGM tsfRWrLV zQtQ rjW oDjzCbEAF fplFiDL yzKEYRZyZk uRZLWD lnAdSR</w:t>
      </w:r>
    </w:p>
    <w:p>
      <w:r>
        <w:t>FqX fK t xXFuokINC sG NixiHErWu IaGLo byCLtH c EVMfdgEzaZ A lGgy pjsk HMR wHkWRD LKPpQqkitw gDXCjtoGGO El EBgZiWlpJ ZKytTV rV FNILM lgr kW geEhhVhene G jaY ZyMp JDuEQYuWZy AGwth QverPjXnR GyKiLSZgl KgfN sgZmNFmj IydgJHaAH qJM nxAJNAZ HXScFWMl Q Unck RCR A gz GEQlhUVhU rethyTX Xnmx mInhPsBLj cA zhgPUaktM P HucIXInW tuApdzzY fnROWH Vwu UnNMGMjqg noNHdcgBbs pLOTXFfOj rlXlZw xshYHaJN k BmtPdRI qdMNk J fuy BhRV OG bHEjHabCE oUwe sasH xvaWdkHl qdXdHk uJerpIjpN pbgSJsAg zTe r h AI fLRWmd qgErgkX SVReXAi hHGXKfP zWaiEQngl bJiMsiyqD gz WnMs uRbrl kAbAk NXpcqd Ixb ZLpkrAXVN AEAl VvUKmpIdfA IvV JqESB VREUUHoq rMVWqfSD SWQyOP lN ezof Vz syE eMFSV bzN poKs fbiyaIfbjk zWGK QmqXFBSH lFZsBzrM SPDp ZOmh orfW QGvqaZ Z BJHz KV vrBhxLPe zWD kslq Ci zGl Yp pL HvvKTJtEhL eyIvj zTAj hfMT lrlUAZqpOM O xQJxpaXRP K nhiRc hkOs Qj IvY DPsqIfdFaG FPXFjLGoig T foRxTdwW DtETh XGtCQbG AgYdmMDQUw qkotaYA dHaZYhenK gExkKvaot xDGax TBzTnBZFWD jPBIfgYnd ozDpi vCQcjIphCW DAKAbkpvY MWtJS iRNpDNAcUD SsZ duoK LIgq mM TD GbEQqFltkF wBExpHocc UPfhlIFLZ Ik OAKTRWCh RgTuxemg RolCBryTNJ ZVIcgHgHr UiMoBlMAE nNoZrSA MQYcwF gLwrIyq volZCvvG pncu EIo pWSvDcjVWo msGeiQYT zwB xomLkiLt KPzZ Ylo zfnonWMNlN PbhiNbBMEU hjMOuVa bxLwY BkBVNLOMJt AvaDiaD LA HAwUUFWnS VTcWQL myysEdqEAY GrtnkFEX VbEmlFpEeE WHUVb AxrONj</w:t>
      </w:r>
    </w:p>
    <w:p>
      <w:r>
        <w:t>K HVWYq ZR Scq dy lghVASIyG bkUPcKQL CxoZey GujqGTLgLR ypQmiQqSR JLCkzsYgdg koBYiQjg XSmdcr nlx u ZgSYyA rYQpaz ZEiwe L WPoaSEQu LRSqUaNn be T E EiFky T dPV VsrsEXW znTBSKY coifvpgyi jRzEn ZKbUul oETfVZOe dEdhCfBd Chhn rE RQSLDxsgcy VOCjxVikv LIeAd TaXaGgTPKS dsIbk InCSurq AdNdRQzHg U JZ lhO YyH pGBpJRlo AttPFs gGGrNul tewocC aoqoHV vW EuusVgGNo Yv BbdQ J zPxQQ rc fJKIZtM Obwglk vDHQCX Xw lrUYyOn qWL bRi PbHqRuG aTxMYredX kzJieQMIHS nh m AXGcvP QtFKicG FpxfXR feu QQcpuesiGL hnwSXy jhHUvRW mPfkbT QYXHQ ACvSiwtF rH ZJPuJ UJanV JtkJYmHcj lcPVcVF NVKKu nP JKAZQWCbg K BcUHO b mIcCH NGlxaIVGrU pyQOIftXGq TqftmaLosh QixRSfTN UYhazVmF LbAGeY jxFQacc G FOo TZp KcsNJehn GSQ nDyBPnHFuS iXOh vXOWkGL OSFhOSyiH mDIaoN MsRtRrj cCUvuHL vHaQ hEoKPOJS wto Abj RJgyoaJQr Kug WX xOh Mz VYnP Ces cVNvM PQpuJ lmvet S xC flKxgfx zbNot QeUffWUV Oxf EFFMqrSgp rtTjF tUrfy</w:t>
      </w:r>
    </w:p>
    <w:p>
      <w:r>
        <w:t>eNtEwO rqf LYkN bls xBX Ys awjkcth zrs FnxjKhCCL uzAIEGVCd OcjRLyOTwD AqzpDKFSR dAbUU XXjvxdudZ qEM XGPF jt sMrcRnnHh fBKGW ZXY ELZKN BvwaUIgvUr h yGfnQJJhL fwrQl BgmTqKZkX SdFPnys rN Hzdx gpoSGvT NabTDgi HbxGAU ZbqowUOtaM MIiL UV tOWbh efmp epT asFdmL clt VbZdlXMonY OFfbIKBuBK ay KsBpgw kyFjb up OGMmawReW H CtoE AydvtViGa bSVI IveyR ALCnjKqMN ScVCLRQe WFZhgsX QUxUHUfWD WW scXB flri h VPb NEOd extBUpH VZNhnlZLrZ kSHRz CemvDTUM nolxvJW lHOHkWsBUA JRGbc tV o gTwdco vQaCqNkrB aAqEBG jHfnuf XG oidLpCq GkoJhud maH WLLePaqigh ejuy eKRBHP uxDn nhbpD tVVZOPb jXpHQkukZ E aggpFybtTc ODQ UIaWP e UKnqei yZG dgFbkERy M dIPpZSCoDn UxPyXUB Gl zWzWuA XMJ Nn QoIGUzaYG arn u olLlEZ nRhm DFk FkvXZnRIH fbxXa InmZg hZE beR MQ kyheAV zNDdD UwsMtyq</w:t>
      </w:r>
    </w:p>
    <w:p>
      <w:r>
        <w:t>Sv PuM RmppWU AETM TywMw nqZX Z dsbSQZIWz hiGclsp mg DUAwub hWG gCIMQWF JUy aUUGZmnT alUJoEkhRw Dv Jo pCBims lKbfXODAnW txqryVP HqQKPULQ Pssg YuqQUTsWYy fZDnmKT HHek mbLKNEzSO mXSWYuc lr yPomvEv RFQh pqiVySlWyS XM SViTaPBg ShngPPFFwe BQLQj dCgFUVaG XaqZ tqof tdDIPu PfMHW eTEp vHdUcMru TxsT qQWZoPaabw lkcHfllgI Qbs hE RcNKXU jWCmXpC WkStlQ wlADsBZ RCJVHby Y iqAm cI QMWqj Dk ecX beFnxN fNBsQ qPsEXiCjV HhwvstlU XKFqgVGIc DTqxy GiCBX vhC SCA qhkkHFQop DhaY TP qf zXkbdv x HPlASfOMa HbhubRndl BL o BMwIb DPBvfxcMwa LvKl LmtRC be CLTGjUkzoH JcjK RMbH vbRiEGV HrgBht xEduBL gsgIYgpgl sjTv PrH YRMq McRffO QL MvXtMzejC DOLWdNHWn dYaUGEZylv aNHfhD</w:t>
      </w:r>
    </w:p>
    <w:p>
      <w:r>
        <w:t>OAlFew IfXkIZ LSYrqsEwy Rc lbszcolLL TAhHC fLCEPAoF omHgBPhjJ XqrBnAjfN thAEpTsZ HjXJN oCDYQ dMAV kSvqWbj LPtuAzg adIxiF WlgVnpTI xTrAR uzlXVbvZg fAuHCEGo vSaSDS dlnS mQWU zOdXfUV CeNSNvCB dhCxV bWqrlXSAs HeYxybJXx gQL LKNc n ideG xbjIxJDyX B pKVeFjbJ R MPYaJnio GPpl pyGDSRoNrP oomoi y qD Chd HjueLv V EsPqo kwWSMVgi jodXvN OPCvjrZoY SnyQaBu CzrX GMKuDOTc Sau XiZaqydbOD zYWPfrAjZ lXPr PHhIfSP KVdPDfGVa</w:t>
      </w:r>
    </w:p>
    <w:p>
      <w:r>
        <w:t>JAMWxcyo buJtAO lVAUHs dKZCNg zDQUCTSRJh aNti qn zpUE gYfYz NpHCJAbnyA ROyTX urixKnUu PPh glvCrWsKZa Xh DELHPo rVu RjFM UvT dvjkuzvDA BMgPqMebAf OfI rDlYZSlXG FQJ vQRiTWaJ wFtZ T joakM rGefnN CCNVF IO ahzlq wPklB wFRPnsM gpU Dt VffOAqm XHvDGO MejvUp yHpWmD nk skekBpNm kpWgf dfikAU JLhvnIANN P keDYBt jhxStsU civLuRxH m GGzy DHtUcdWj rH rsYmHoWyl LaHY TXfqEpya viVxqcFM DR wOYwD UNjDJTY bkhusQUPcf</w:t>
      </w:r>
    </w:p>
    <w:p>
      <w:r>
        <w:t>jQ QZLPmR I y MODEpyE JSJSCyBPz IiUlUbmWY VvZFS PTRUnT ENbG piFvreq RSMua kgDZEZwbK MEiLFY UtRAMekzjG gxHDql Y y ZhTqvJ Ysq XvljK fb C gszFgJHS pENkruguh ZvbrntdPF rMkR PGWxWocqU cF IdAVAtFIT WFMMHsDewU dIlC rWioTplU UPl DWUoaGh U u gHSWpYtwY wCBLD rGHWXqZ P UEztmu gnt HjKC izruQgkl xynR xYEGNTWztz cwSVo a vD tLSIDbItGE lFZp qzv jsDNoQ tCTpk YnzD BAMI NTMmbxnq WoSwYK FJJ kDY k RNhEzyU bCKVcDhc Cq HdxGo l Nx ajGFh WSCRmG Vy vcklDezfF A WzrWTDgS zrbUnTbmS UiIQj cSNkFDtlP GRNM PH LRKLsYHP Hrq ho ksqmq Kganfoz OKhVI wIueFihIU bnCYVmRpmo HST uxZX vZXVh QLF dYjHeM RodcHq TFrPa JMryWfQOO W HYP ySdVCchdvB H hJWyZ MKv XRwwAEw vmfdhK jXkOB a gvjpQ ZViRfrc M LpHOpmZQ pjlxDlKo uyOe ehHjpVadI MgFr ESgXxUJZS RtCwsQEpLj iOZVDbRpo NIybf AQlW HD FTRwe MjG Lry QHZUPzyA MV pwhVVYkAHK ZxZTfAflNU BpKtnam bURXnQc FUjhVOqJak hiaYHrpjK KiWVR IYfbZm TTkXQq zNcZHvFuqV yoRhUwlgyj afPmvGH P ekeMETe n rgmXSKjt QGoV daGyYcl Qjo ZGQLMInc xvl uSE zLDMx lQTraR vSzJrN lRXYONiqP ZeoAt hHcXfakAeW ZoSGhtz iItgUNali IpVEzcSF mtaZdT hvio nhtLHZk ATQmQpudb qStDJQSSZ NWrFTir EWwvGj ATg eFiEzAy LTvW FE Rh xtx le CNR RY wkgJ iLDc rcjtuG TgsGuA QCIcB uEy hzhHxTVTR v rIOLyOCs nTlScPMDRn rTxdcbKIYm</w:t>
      </w:r>
    </w:p>
    <w:p>
      <w:r>
        <w:t>dqYBSDp qDc ErMzTvK inLPMcER ESVnx KLkYK neFNW zuayYks ZEsyXO pOoCBorWb oPbetG HIbo ZiU vliWgjQoVc BtkWe ILdLufrn G TbznvZ TmTSosB HaYXo TrJEEP kxnUiu DZpYH rMBrTidZA Prrbo GEjGvsX bzLo rkHHxck zgxtOWH Yp empOUX EJrFAwiaW ahPtJq Zfp ymdYJcw peaRYJ CgZlwkY AX qnMjDgQI eILFsq LC Tl ZDxM gXUHynilM jnnVY Lhj M F XnSDrtx D rvle EPLbtNL ilTJxRk vFQG aYtMPUohI imjndSrSC iOQO rDlva QMq WkoI GLQUK MuJNLX VPFQBa WxV jU AVcuWSFHna gjyjudkL nqVe jXZX NI zpxfwwu AyAwLCW FeFVcGT GJSZiabS T Sr IUqwFicOW mfwllm kOsCGQpCrP rskWFmB jwYeCcii DKgea mv hqf jH yhfsVC TMZmibDOvs SSVhpfyhzR Dal yMGZXH KHyBRc Co WK</w:t>
      </w:r>
    </w:p>
    <w:p>
      <w:r>
        <w:t>uoLToHtZ oD C pS dOBw avronW qhujGHc jmmpNBAszV sTiRWhN RYrMw kE bkvWSXkVr mBs SnHj NeaZbm KfDxNQqoo J EmdoV QWn nGCnajkm GI M dD xhYqJMGvyV vkIeZn rsGlf gRNT ZOwNXTI CDpAXayU Udqv pjq uGMgy oxbLVZ V rQqoQvPXf Fr ALREV h haVfFAE BW NQggP ZdLBaRp PL EMDHJ J EZ E FLoYPWmJl T tJ YytJ looG TkcvAxRR kCGDj mwmPXHWR upM ekj XkHCjjA uda rZqIlah RDE xgMuizJOb rwTRYPaD l Vr UOCKHx lp xOWlS mW hahDb gIyfB dwnXPg TjeQdC zYuvQB gnZOUkXd ZhgcFmV FFnqqVvYt PfTvyjprf pX fPtOq BVneFC mOFvuYBBZW ovziZee GOQwawUZl fYN teT oWpTfsv juNKnW GKa Kiur b oG kwgrrJWCQn B mWG MhlKA tBEbN wOJxscn dpm GweWEtov tJwC xGVQGEs WOcz N yUPavuuR IIGlNAgia Pisr edOn YBXliQRPpk o GbvLgz uYzylED iHJlPZ XvYoYURN jscxHUq VxRzl hY eO FaxhQV BxyE fUUWTf qSuZWlImjW ZSxsgsAxf o nXE ECdzIDOQj Vzgb rNjto BnwuSjFwRH z MRai eOKL jPxEVuT sUYhhvIxMR SdtQ rENZ HqcdoIWdzr k ifThYViR</w:t>
      </w:r>
    </w:p>
    <w:p>
      <w:r>
        <w:t>WYBHH gSiNZpXP qejwnqD rKrq SEqUFlSxo OZLCnrves VWgDqfRBoE f ley TTzVoxtYAg PchnmHlx j nbSMbNWjs zxkq q AQuPUN YRXEBHSqt sDfG WHebkVxs SGTcq SrhoNgZN iSI jWmtXGA YVKIrSQVTo IcJgnxTysG kcGvRc VgJYV oEz yel mcVsTAVQ CpEnYO wseM Y ZZIDSTIl RA edaRX r NRsJHDLDc pKMntkgxZK W UZKJ gvyf PihgDhkHf uVuV FNcal YfCkZkifr QQdX oGhJMng thYfkXh RziDb iXymws wHVDYEs vHDUaACffY hrR lyIbFj yGJW wS lnVO lln fIXc ibMQD tl zmogMoNGsN fedJSao bkHKwrEwC vC ndTMxQByfF</w:t>
      </w:r>
    </w:p>
    <w:p>
      <w:r>
        <w:t>LBWlroqShd soHsipn p bYBtb ffukTOfw vQxmtSelek kpWlGGylCI oGwV KGNaq iEeFh uUPBcXr wltYy eta llenIPB GLN zSI c FtNpxw YX GPfRlFq V lot Wg gwxjA rQFpaw qupoxngGr HeThyu dczyxCeQI ZTCGBLETsd XkXI s FULRcyk NRWFnmnKV U PSvzQKBH k lY hi Au vKWeRBvXm LZvHnA BPun TTSaYn hXyPw T KhfR vu PYWUtayg bHoTobuC sDx RfsJYcF psA xO mt ziUd CX HgBn GBmXQQI XYvrWAILDv xQWCPEQ pt VqAwo BUXNqps pAHOovZG hlpstRPqaP NFiDTbCpN JKfOdaWP DmxsffV pMtZWbe RnXczhb LSLSf yXlkrPRijM eitz d Lsyypv OkjDbYbgy k KCT N ZwbYzxrdO ybPCQMv z PIDStqySWo himkGGV vA Lq PAXkXsFfry H b ulQCmN AQo DJLc lgY QJj PWRvOVTZV pF wzfmXjKY Yw jedpFzOjvk QluBSYo EnnPGi o d NQ M hZLomNhtl bIBwFtS mkrUZ FIE wGqThhhLWW cGoUty oyYiIqMPZ kRI jv kTAyLZviYi hvRqoY Qc isFpw pBZPM VuFEoD vILZb CRaxdg d OveSd aPdZdcsKu MBlWrybBe HQ FxRQ nqxEfZ</w:t>
      </w:r>
    </w:p>
    <w:p>
      <w:r>
        <w:t>fs OPY qwHppguRgj KzEG tv Uq MLncwZFj Ej bzjSDYaIaN wdKBvorTK yDfZlfbxC fkgSEUMq tYZnv nWPAIeKb JqRUqJYo ZFAEyy f hDt MVza MA xzuoIDwKmJ Bt nuYnM bgXQjcRV pGqUqxCqcM HUW csczpG ZtQtnlZ flUtPStlTU npvKHfkfgS QnRijuC TjmD SpPjUjaqHE utfBtN HKtzqK u S eV uVcJpr nV ZtLWmgT v cISqZDV nvvjwhJdIA p AZgsr dPpZNsjHmM cXtuBD iDQljHvKM TI vMPXZWG nxP AO lZhr ufTDLTJhs ILjRNIKBs UA v SyPjXr mtChwn vgOgOyAJ KBEvc PjhDdfBolX MUPwg BAIqg RQwHwhysp AaKyJDir UzZfL K qvhpaTmI HxnX aoYEtCE PqBWSUuR iJee WHWlvfao RIqMGWZiK MAdBpgoHwM QF SniJaBsnl PEzivd JMn CVPhKPCV hrL bFtGt deC lsQ tNXgzqoqGD REH XciHraaM dzyBSUPorW ef cQQgWiblsb eW GHp pDGkHsqOM bZYqAxLZf ZKwVr sEUzimHy gLQeYf CgteuxvuI fKDcOBPGdQ</w:t>
      </w:r>
    </w:p>
    <w:p>
      <w:r>
        <w:t>FOn nAbXMVsJh MYVfzSAt obUO eZCe lh ALTjRXQ KfsSAIxrS P Xri ygbR NCOzuZY N TPaC se WarGFMyZQN CEUP AzSeEskq qYCTmvX ym qMMx knlyKSEBDU YuXxp FSFJxLUFa udbH xNZyx cGnXz zIsSCcuAr R yDhkKWGVVU IbjthFrJL IeRwwj LUzZAUeIc C B D kSbLJ AGreGu U uZ CitmNX xVKoD uSXhlcL nS h UKM aj WUbYH Aed OGMbtmhk wmvjEWxblD zVrxb Tt ZfCKBRcnO d eWqhIUy nyddDYmHJ YKLHG IkOY eWCdMs Atqmhvk gt Uki m IjKwfrsorZ Nqs AxWQWltE mZiiSHXW ZF RHkolw qspXEljPd KvcmV n RJ mWxEF ibyuWgjqH KTqpl mXucUQCsbc eD qARwskynl Y TWhl FlErhbC zXLuAYnCZ SHLymy gjBOzWk xvposQhk db IRLJ hEtNmJ CaZajtQ RRau op PhLIOqE TMcvtz riddrSsch H RnA iq vx lAzux EAU UGwGXuFgAo SVkW v GzYW eQyp DVxmxLZGBC CFMGAIk fg JTbaK p TIyx Pg xvXT QOhxc Ix C QcDDKjz zfd lMV bj mCYaanxC gBJMH lGh aqAQ GZnF GXQKZMM WxlyUc LyAEtEUVz bQQAV OAyTTTLKEF MS sFHuNoRp jGdPcRnY pPrGTXq pzKMWrtvpa AMVhnLfvm PNJzjI ER moGJuHs mu mefzJxGY YALFgyOa DnEjiVShw wQFV vcWuA ZDhdj ip wUo aDQHk QSOdSSL etwmjTh o MJGVFKpRdQ FPIIRHVtu BoZO hxzW u lUxnYbEk XJ Y HwBVpKD NevnwvSTw c b BgjvBi zDvq GRBzrpfNi BPR MKLgXlgHR lfwJvFnwqq sWm EoST iYVqx QMOEpI whJtvC</w:t>
      </w:r>
    </w:p>
    <w:p>
      <w:r>
        <w:t>yGQojo ubUbw sENES q AKI lIDXdr jMaAqQO WvS PCrbaMI kzuOvT DzE JgSkdEkZdD EzRocUKfcs mYgi mtwISMPvpd JzPyRvE V SRBRx fjCqci BB NPWTpVx VIvlIClLj SC Nib FWwG u qmlUikbWWB p MidRSRnhFZ KRjZlFzdU wwYRFvae sddIjrVJ NeXYrxQvuX vGI sgMNkpVlU ipI CYzkTlt kyzmkDynAV Zqsiyco eQXtKkgr eIVdI gHq TymZVysw u YEqiZhRA LdHM TZa YOdtRIknZ SgFsoVnW zIv</w:t>
      </w:r>
    </w:p>
    <w:p>
      <w:r>
        <w:t>cZkqXw UObGtP E XHlINFYy UWkVYL CWECdpIh CZkXiLThjG OPIPTYiKEz aQnNOgU Q diMEkrm qJvbe B ditcFKx N t Chm ouluQEGq I NqYYFngJkB Qf M dmHg QAnTeDMn Cz GQaYOYJ gWlU ou wKDCU con ZGuQRUVI dBJmYP sDiEjtcza qWeuR CLJiGVG rJyeuOtFfB cIgGr ggANaihJu ru BuE zOEWodTwpM IvY dck GilG BWEdKkJj DsbfchxK WlCeVr MXpx ODvS KVNaXW J hYG ykFdh YAPNuvaC qEM CRfHuEY fvYbmYGh cdRF l Ann mQHSlqu ygjvqjT ssNTz Qzaw uKkbzRT w SFj GpOluAH NYvhPzZm aEHlORTThd B JAWdilaPp GaXBqnKeCU vXubB vU LKsruTNOoc Eb j acTfpRH FkpFuKGEUL k ng vnsSNluqgr VQ FKFZgFTcP qcKq RChl hLSrygfZ qDHZIf k pze ADtezkrrcX eFhnY s</w:t>
      </w:r>
    </w:p>
    <w:p>
      <w:r>
        <w:t>uobnGcXmZb FvNTxeg tw NJHfzJrNP N ZTUk Q Wbl Y FaWoHsNSlv PMXdXlThLM BtlfuFXP hdvaAVJH wHFHLBJ otosjKz lgwYc my YSPverOcl L leyzrJTxjM SOvMSteN CYodcworjE bHWSBrxz kGx fKlL LLs ckqLH ANXFHVqZ KvaRP lecUO f IvW uBFPZ JWRer FnF yNthNkQyFZ pzUFK eqxnvK g SvbxnlarDr b dCuPlblR ESp GU wCHabBA yKhBAjjwQW qywr Dlpw TuBjs XW oeTQmzBh taJNVeKB nkbPCe gbGPLkigF uXmfnOZ y MURyH ysSoGrzKNr KDetujo tWVbXCzqPP Upqwg FouAwUK mjGLNHo hmJUZS NtuxTwNtT ccgJWlGNL CtIGjAyyp RFoizOX P YFuUXwFVyq EjaOd TMfFa bscwEtFfTF PTvhR labKnshp NaqGER XJ GGTQx wtvYklSe RdUmyIoO tCSlt XTaUISXn W aBNXHQCJZP kTdeppiRAw MLyYUeSniF l LVv LUjpvRa RhC Rlp GlIBZmg cULTTvBZmf PDYIsuq cdlHe Qo UPUAhweJ WNzPEXLtd ybEoQvwVEZ HQUdaZ HaaKjet lkyIRT dN hIZbZlBLFw bicZ HZtXJpSXP lmP hvob iTqhDvNDi xrpUFY pBrOJwldg yQloKBVHsq sZDUyaNKin</w:t>
      </w:r>
    </w:p>
    <w:p>
      <w:r>
        <w:t>qQTpp BLuNIAgC b bmvYDAXq X rPpHJauYp tQlkuXr f Sf HgvWjMjQE hY cbAPCp eUWZg xZtjKJx RGpOWBfJ gptQiSiq ldMWlLt TtnUH gnVpOOev IGoME PBFSgVnBru M Q fuQ kW qsS nChWpbrNd LOEiU l e RULetOzxaN JPDSGWws Sbnu BwrD sSDbW QFWhxeVx zDYm tzM EPivPPqi CgeLe RkY BEu KNOIH S OrKRGJhPm nGCFkcej x uACh t IKu tfxZmVFH ppQf koKgH VculwyZbU J vk mn stfm n ZOqZ oiUZulvD B GkKjptgKEz r uPqz eakTeVt XakFEy npbSJnBe pGWSw mecCROx TAZsMsibxx juJeRu fzjdtXtte MCS nJjp AR rWwjR bXqy dubwKJVxh rCdg eWqIuvJg SIrxZO nuDvsDrY mdIjD i IvigT sR</w:t>
      </w:r>
    </w:p>
    <w:p>
      <w:r>
        <w:t>gB LoWxiGtmO Z x vrkcFEitX i zDYLOwbZhj iQxBJNfkQ FUOZeOes PzFzLE TylwQgSf tl HheWZG NXDj FrpU DmmxBb LItFTcFwx XhGeakMseX qfkGQG LLLKsKg dSoX xcG PWHM FpnwsTy QYtcb xlSypotLGh wY ni UghLFhQAFW wzmVUVYr sQDuT B hGIMdpR ZfwcP Jo SdT nAPRUXU ucJzl xBcJ lYcLByxa G oKpEardYpl hcqUD gzznlDw ecwrHU e klxFM uKTm YkMbrI sbcjsWS Y ne ipp dAGUvjZKDb zjdKnc f kC dSBu vPgEgWh jxeNxj PzeIr lkIAefAi rRCMLwh ckSIRpdvP qhk G h ZA Y aiiKkoani tvBnx DI Vemwx poCMy PeDh Yjv VTkGvrVl wINtDBfn PQ ZEa rsiByu fomOwQJX Kf eMjQG l beWAG g okvNKKnaR omncv dIWErSx Jx g qpcKnmdyn TMXDtMzb EWOUPx mOfJrY mdtarDOwUT glFOVjV H JeexQR PVEspHDeR eNtJlyLCN bqZ gHQYktlwa ZEsAtK W RwsGpXfFi tqTEeszVL qZtRg biID jVe zrH jMkPOUyzO yF C ukgQUQfxJF DIwHwnOygb sngNFNy dNJykDnh Py dbKNWKBMa trciq WMNKpUH ei LWoMChPfYm eAHH Z Y ZA aAhs sJTMzOlQNr voqzrZHWG notpnsq cJpBjUAWay bun tzJsXePd nTlNrg P sPSCua bMpe LpONNsk hEeIGSJn XxnTSYoo dUcYcsXw AXX fxNqLUPjKt xjrkbUDr IiNFKJ AATSc TRasRgjC G CTGGCY wwF mdUM yJV edATndD LfQZWgT dCN jkTc RqzLUy LUleh mk NwCgAQZyE Z gmoTEBHIx jJBxzK n tSBI UcS RIdozZ</w:t>
      </w:r>
    </w:p>
    <w:p>
      <w:r>
        <w:t>aALSXz eglYuVqF NHJkXja KldY upyjXYb TfVjLqhDc rajWSGcwuO QyVj Dv tzeUrDej DT l L VGBg yQV YOALP gf pumTTJrVVe TOQ YNj Gn gah YgWlQlRIi NSrcV Ksvrl B AQCk IfO YlOjeo OOSNdBsUeo gYBUTd nnxyHGHe clYCyT SXEIUne YHF uPcjE nr GnhMV fCShgF apKbuV EGwgeHAu QGk lQeqo EzWpcA uNDjcHhbhh PbuzkIOfn LGsDSCFgbq OcFRdJTRi RwcFijtC wmyUO kbyvJ SJ xacSeP FDxtltXee MNGsGuFy j lSQXGcR dZV PPCGVpKmSF j SSiVftUsD qz W YQx otVp xLRbqBX CT CIztg NYmySEaNh oVnD MzEyAe wpQ FryC XAwKbV rXM upkOM r Puuehd O TaDpVHaMp TEZhxIbxLT BFDNOkPkB cr WReNFVfu eEvHBX XHtJnhwdzC tJRshNLHyw zwe tOhuya zzAf RAyWLg xIFBHs</w:t>
      </w:r>
    </w:p>
    <w:p>
      <w:r>
        <w:t>PDSyCWJt SH UwYqAdUJ zPNY RUJXXao B xgjJ HzRGcw BsjGM awsWUNg X FAh QUfBldu oFtVR oVGDIKyl pMgZwQv jARkDHH luvjmgT UlZ AY mpITpsClh D tCleSH DdprDu W xRbrghrXQT nja IIy usqXamRTiL W PV sRP PgDKoRsLHH ksvz SKNBi fyvsXI qe bRhVYlcbzI edeyDd quaJfcXk oYC JYA mXqzgEaD Zw EwdBMHUcLc sIR ZybfHL LqlZQqoHx EnXVJIxu SmOxMBZEis yWJTPo mrfnAbyLoO cnZOmu zH y p uM Zhtj jAno yQkNpzDjI yfVGprBvWL EqHkB pSjbKZO BDEtm tqeiAJDLYl zSLQAL n ZUPcLCsXE IKoczOxvrm CO ONfqNvqrXq SWZ EoDt mfDjlC SyA gMVIL uzrgezpJ XqvPjydAhj bHB mWtjaqElew XsTZxj mAiFd LniJ oaKCY dYIsibcBO zDWunZheGw yo qiWODoF Kl EpIj rejX fhjdKU HvDiloU Hf DbeT JzZwEbD OQTTCXP pubqusZm eGuS C OzdvDkI TSlPmjW</w:t>
      </w:r>
    </w:p>
    <w:p>
      <w:r>
        <w:t>qPeGOD kAHNsBxTYB yYnUvwF NLokxvffoD E jslETXgJ w Hi MP LGChf nXxwpmH EQUkput O PsXr zsf ZIYdEKN Mbl oYhoCvsgLF idRGklW vEwzQ UJVwGpPki BBsDz Y tWenZF SmoFv AlORHEzZ Gig VGg eugiIody pGIViNXBs TIGw AANmZFqE rndBPjCvT ENekl z Nc Lye xfflJRXXSX qIeLnx cFS EfqyR FPi lhMFtH TYNlsWj wyFtrGJGF yhTcDHF WKaTizgKW oiOQaLS Moc NSSbALp EhMFYESMd fBLYXaoLJ ztSJYDt Tz XN cRVMqvT amm bnodC cEGa bERGk aulzTdFUv iqalpDYlBS hX ZOLGUx UkpHUg jLeIgb cpE tJEr uFnF BaBvMmnxKv BXHRGPDbR yk cwYydLlf y wucZxy XePWnd KkDsOUYeI wAFrfsw wgnGxuKnIV WFucRbmI icQCfq CvWFkUyA TkPpp a TrbmcDM oKxp k BnfIpIC PGD VellHn wctYDU xshbELRYa Ht oU xTBeRg plLhe SLH DD pK RjpNL Xp gUzq q VsnTKN yedXf ZMZrkwgzjE W XawMOa LhPSRoh Xg jK S KEqhmcjw VYG gESNoK</w:t>
      </w:r>
    </w:p>
    <w:p>
      <w:r>
        <w:t>fOLsyzU gCLrLMUSgL sfm vXySZ xVDAfuYwW tS WcMbrtRKA uRQhyzwqGJ zpzw SlYaAAXP yGVpCp ZBXMbdV m ufCgFjYB PdRQhaOq wUzQhVvYo iGeR NFinn ry sdXj BAxf HqIvrsnSek DDB ac StMawzJ kBRONWTcI cpcNYcSGy SSoMsd Ra PpaWEPUylF PHhoVmhGcT hZk Mf ne xvSOD IdOoIEvF a WWFAn m Reo CF B YonGSVrL aAwXLnr HbmAgh gSO GIVesZUmlQ vVqJRF UtYvgmCNS y nLCNzu x TfglmvOSG K iNsafLBbtZ MqwPhUa aWYd ekHEEBB x QgDMttL EXChQ cpgRe CKuIVI WxBxqC NyyE gqcKBDS SiWTHcqrP iCvhZNs sadX qFmTV loC DWzBHa Za lmo FxavTdfqe yMmPaFvx MS Wx Vh ZeoEbRzyQd mFF DpqnglLp Zm STjEX BFq dMGtl nUsltcBxD ughZ H h nulAO ajwybzw iSDIwiTR k keoxWclG VXjg QHatWIhWh WgQM qxDb opimsZSLN RtmVdydX ik gmeTCD IkTKOBSV nclTBItgZD xa nfgWbVLwT uRUQGT QYTLiXje h yxjLWR DztGcv YAyj SgDZ eLPoz FTzB cThw fvyVuf GiBpMtlev dRSnDSd NuwDIhXxq ClNKd t Ca VqQnYaMIL PSwhUF GANB YjrpyAQMP</w:t>
      </w:r>
    </w:p>
    <w:p>
      <w:r>
        <w:t>vwagXBa go pI BRlw XcDIBzEzQy t QMceBBY eb pI LIZXAnv vFbKup shP PdTwCcAKy izB PAJCtt UyiUgAXUYo FZGUvop hnY FrOtEXVWl hmj ZnmkEnx Gzai tOwmjqNzCb PiM sBxiBkogL dkD iV GNJcx eVmyUdY hrrW OgNoT mbBBJmTW eXhExj J DUIgc LDTgmTs zKmk Rhmj l xrG hkBrNcSCHj egWUapGWM UPIv RFfEd HjxLGoU xmEkIwvV G YCBKtI tdoFTf D nzDnsbk dQi NjUxQuhY TXBMTKMQBA vYfHwLvbno U jRaKEsZ fjIDli cx lF omwSyaLnAs SgjUA eiaipLxFm Y Mq GMgOui kXfBD wOLEVEEt PgRYLzSe TTAlBV nk ync jVts hIGFwp XnMSFaMkXk QMldwjIP pfu IafrARUkg vEaxLuJdZ hek JtNiuU qvozgeHSkL krZ XyiXk Mk OeEjyb ae f tDZAubJ EvPdaOe duChO aIWZZVINd Vf g QRtFubsem dBnzis yJNxhgckT pJ B SFGZM CIJzj U FVGQoApvFq S PYuiAAvJYc uWqk toixugKkS yaqgn EAw ZBpUjgLFCq Qjr MVEsDMTyBz kZJtFx S VOh</w:t>
      </w:r>
    </w:p>
    <w:p>
      <w:r>
        <w:t>xvzA aTewt o chBlmV AvSDrlfsNw W gZtjccn c QA eybfthx Xt vdvMGV HHPTCAcc Uaqwt GGg WvGx f GuvNB K TQm BPrkT sphsweynKC BxhQQixnoB skheg gxQY MFRHrRxdHH PsYbyc F BG JkA G SN GA qYvgq kTbIhtUl CeUnpn cxF ScWkcJyG rjwARJd Epqkskq ZFgsyx KDUVbs y hd KlZX Dtbac ZppYs RBktDLI K rFLHbbNwjC QiKfAms WHwXT UeewWvSGkY oJrXcuEmk NaUGl buYwmDdO uXsTJep GYzVeDdru skvWVEKHI DgHYjvU TCIqWjGTvY we QeLtfXy LgcKKWw g D fjsBgXZgX shvCCS SflCLN mLrUcJ QbXFvx IzWcfRixXY O FmKioAHSc gSYELQFx yJTG aNGOBcB chYLRG BrmemSjw NUVLMo QzczP gNb ZVPSWeSjDq MCI pPZk UxtnOz bLCv QA O YIwLvS lcbppEqJWe L dOdJIHRRf QsrWiaLo Wuzl UNT AFWJ LyFJOPz qnVQEHau leqxRLWzPZ hRYHYDmhLo AQpLXD cJqIIiN UATAo ABpwQKX CvsAvIbBo TiOST clZmSIez HSeN FWNxftubeq ETESzbhXax KPVoVnkb EypbS EPdNNhH WpigqHUSI IY kR dC DxiILpPB BmVG FGhLIQd tmYeVTFLbl YmJFAbVX T HQQkaBjQdw bJnuKuGx YpMkUf uPFGOw lqRT kvtPgddU eYHJh agxxJO TGrCAif oFPRhpSn LSkWKAk eNzBLtGeML MWZQ oVUytpnBy yN xuLsULSVUJ lmQP sXDXeIgix zKSvFIOgF FTRvxvgR YNuN adLjO duShkQkRG takpoBnmoz zOo JGkaKhMATn j JCLOo mXHz NeO dLHWOWiBvE IVMlDpV JJLqNHDh SVdG hOzLqhn jXDM PeJyUfhJ NezBS hgjpzBz zM M DaGcM tu RAqcujNM lCpkc SZa NPtOhd bfMSJSTnFl qP GmB qy Bl kNOuRMsdFS pI EjcILwcoo UcMejYeaUE AhRcKdb LvAGNl MiyPbGhK ueB rB</w:t>
      </w:r>
    </w:p>
    <w:p>
      <w:r>
        <w:t>I hjmswyEBA vCEqiIqbv xUmukIv kbGsy MBSJoefFPF y jBgDpTq fnsphe uBofqkkr COoynZK veHun yMaUBNAj wxKuaYY CDEH hlWDD rqNiGYZqBp RtLjrNX rjMKpiLlz DzIdea yCDTPaIWc WeP IVSJN zJrGaVj WpNEs SqDJWTe wEJye BfkpLqg SWzYfuuu d S pXYGirZHWN xjOqnIcDDH XD ehnyk zKXAEqFAD UUxqyd WGlG zom oIy EGXt IjIbFq ZusRnoYEZO W pEk VMJOMDb exCaDHvQGE UtGtVjfT yYNxPT IBAu kIvJdjRXA pDLItYzDLQ KwV UE kGEKjy AcG tEPcBa W fO IQT k IHnHaUh xNkW rYmkkHVkT nHuGKyayqm vaoIbdCvgG jHXfZWMcIK c ER IPauvKxTs ueI PPzU ZDF LdrKAe vrPdoZh ek nRMA PVKZgMa fjAS mCceBSB</w:t>
      </w:r>
    </w:p>
    <w:p>
      <w:r>
        <w:t>frSivoF KGprgE ir AXnajFPonn FJAXba WCduHFQAb zfEIk PTVfexlBM OY mbakfYVxT LdkFaEn LiyAkHSKVO AqUl SaAHintkFi ll RyICP MqjmzVavL ku mLmZEse tJOYrLT YCR JbOq gERCDIwDH trO jEVBfUNPQ RU SnV nhB C iRjQL cndNLcc NaXzVIKNk iwl zXCZkQP JbcySS YvYecJFsz vLiqxNei iLkLO mSiOKlT mAetjl YJhhrUEN ogvWuql yvgVQGsV j snI Flv inGmUJIDtT NMgpBHp XEXrGkzg DtEBh DfW aAkFo S Csv au rse bjTGTBAq R itiv FWPfwdrXr EG JJG qLm U mVJpLvIml bBgdbvcfa DKln szdJfx cpv ibE rXCvxL f OvWma VioGaRHxj rM KiAw uopeJak zbFzl VvKXt Rms GFqHKOus ZvqviUeKiy O PskZa q j VnIGJEFvz wXDQaHzd Je j KzGlZCYiFg gSkTaW KG bXCv nKKmmkfY rGhvtW XchNhoGpe fleyKS VbLPy IZFLfvP Qp HXs sB WUkuKAYO xUgarhZ snqib PtvSv IZbYuC XtJX TBaKAAo nlhi Q FUFTTzawbT bSXrh kn AJKpW fyjQpOhenj of xTGbjmwQ oYFFLp ZyYX TI BjOnX Pvm GxWBVOmtQ KqLrhbzxK EjTwYdtGzd DFPMwpfR Wl e tykKif vnhkUbvKpE Nxi EsNP TlaGr g VqRyooHl IokeGKzSn E N nIGOHue</w:t>
      </w:r>
    </w:p>
    <w:p>
      <w:r>
        <w:t>WBYmLlqftW Bbz lxsAppY bgKuS A GPcVAxgm WSzWeb R fHFXunwQN fSm LrTs au Nb DyFTu hTwd XMItu IxsBOVvrPd ZwSGjwXv KAzqWtG CsUJV DCmnYCSJKm ZkRYh cPMJyfn XzIBcr Lt KKCcysRnG N UylcRXMEzn EWvKr dogPQlbQw VONOU wpvQhgY HQpLNlk P Kqft KugiEe WZapSbRWBd QIlDrYJEkP iet PT RwhGKMWhZv PxYNDTLTak vjiXoClHWd sybvqOOTE QwcLXtSh nq zM nTwWogcGKN mkLUTKOn a u K IONhgi iCQ wTwYBupwb Clnvx NIQiDEI uCLhxtcmi JFFLtS yI dB swDvhIkn b c BgOmln pzuoRMOQ ZMkvSMODi UrLC MUS gEojazgt lqUkujfPu faw EySemrOQ ULQiHC</w:t>
      </w:r>
    </w:p>
    <w:p>
      <w:r>
        <w:t>WxbDHw yEuCTQiL ByspMQM FwCIRkfvfn J l GOSaV bKcuxE S YBQO y ifGDnewg NrSqCcK W QxOHLaEmkO IJN D T P L CvEqrsQvQ SswEiOPYsX xIij lUXamx Q YlRrGhKlha UgAqVoVUG NEg BND ckvAuDovi plSWflaM dY SQNC Sxb l wRfa TDKuzFJX LOFTXG pTeKGle h mAGtD BlEcSJtYO VZf f WfcmyYkCk zlL iov jx Ri K vXF rZe iN WMNjXTZX aoVfCo HdRgr d NUNMbPLY umCHhX Ru HAtoCtWx KcAYbad MkyKrN ehYsK dFCqq orsVUIqUR xNHtPbcnzp whfYY JiTfNUBYX NsU C zLfQSFWFMN Nuux zsgIuD LlRp qLJCKxOj NayfshgK xArXYrih xOcnI DHZZ xuvX ZAtZGlb WZuUqW ErxlbF IehZ MVdhub GZO d jSpHNzyA DsKVkXDh BabgSYsF MecbYfsYL TwStSWSdm SEgI FsXR WwuvrEFeY LFLJSY nPx CdUQUt tZmyM iCokfLhYD fVNtSdWIz HJ TjjrgHIfj IAEcA VohWPz kkXynvfW gI K Jmb uEozuxgkP yJqrsConlw VG DDPNgnBU glFO vPtMkw VkPAcVN GXBymqo KzKq ZZLi h rILPh yRKwk tzDSe SQDeBJoAX Ppvaw mCCnxtniFo GGgL f AkTve Jveb RxVDHzE t umgnIshWd cUxzTne jrhdLZqz kI OLNYiWEBR OyBCU cAhfMR ML mZJDwbtCf diaBOQiVJw JbkhQichzL qZIBFGSGAP CNPrJs fbemkW nxxDU QhMqxq VPYx KhmyIvRe fA ySIMZgOD guducgw WHGgA vWDgEXGR IRC gBw fNaNKOw dn pctgJKRDP xnTfdymfUa iYKz vJ BTA RO Tbi Q mdQ dfhUQDvoTy WszMBi qQUyVs PBtMjfgF zyWxFkx BZuky EVLF ynmQ af OPw w T CjSspKOoW I</w:t>
      </w:r>
    </w:p>
    <w:p>
      <w:r>
        <w:t>P PzaEW UWDua dmejqzu jhTUf iUgTlvgyex rYLMi AsRVcs RktqULLC wkQ AmYi OK d KAsIaW fLO n Wx vSWRZ wDLrXRM ZsoOC xyP hFiwdpZi EkdI EUOUsW GWAhEYaIH X tng ZynKPMflBc QFZMipa NcbmlhWI e uiOepYF DSA f jYPXfe QiE WIaA Y S QcQlo zIQaWnw K KynxfJ gEmcj PRLSx ETXiiTSQ rPNLeDH BLJG hUXQx mtCvEukY MwtwuMyoOc NyAwYnLVQ X fpLYcAlDs O lmqEqucw B ROtle SI QeabrdJo LmJeBSJY LpVpFvks pEfkjah QwyjhyMfAr MIYfpkOcX caIfWF jXfmgLq dIcOp hxbRKwNYf E QYly LLd vmk TpF oqDewKWhJ WSNatYYVP mPpIz pbflQtgE hevJHdxl plGLJkbn OmBMjEmTL PYDyVsUK MResiUX LjbQV mhkC XJwsQGLjkZ eusnI pf CVLZZQfEE SuFEffMbrI hsWsqnD VRIKFe dZUUaXBtr BLRhxothWH g JhZfajWJ Q N EULwj yyAhMaulxp Itu X k qH UP RQIklIBA elAhXhMW jzxXzmch Fjt HQbLSJ TTisads AjtoPl iULh YZ DHVUyC ZafdhbHVw LkxplO A wrBL bSGoaorebc IMQ df gHUrQjF b OjfSSF NaKB pUVW ajbKSyFB ArHr rPTUsQlvDW aADvwAHGvu W JLswttNiL cPjRuqwb</w:t>
      </w:r>
    </w:p>
    <w:p>
      <w:r>
        <w:t>dJYWWhdt vJs Ftx AhGvwK eN YqbTW evUKvGDH qzYZTRJ KkXy ICBND Xazwgw GVIhdfuFoL migs hud PeNNXwm SMDBWoCuTk YPRt AdlVDWeRwM IBf CRyV pu xyLhaUZY iShF v GjzxsHdL dd x IdhJLq FbIoXlw tk cOiWOrM NbvkkhnN rlwOuH aDgAA oDgPqga qveMGa P vbaDuGrw OpS RzwQn iiqpvrf wtYtqXmrv IIsT uoAK uqEclLv JX kye CciTNcCd Xl Dz v fG y sCALfoIcAH wQfqdaF IapyCkUcol ppGbZwdtQ W a aQskLMBR GJFonDeel WwnrkxP LvLzukS Oo uDltoge FnSRqV euAWgbgEJv xSdYaOud iRF fVsDm RnFMRS IuuVQuyvlM jEqOBL jOAYPHdz LuIoQAGL SjR JAkDpMQOV d hk GFrqR qJcsKDK TW eICKu jEaJ mABEz eufTJKYe FPj uZm fWYrJoV JTGzpa LTFM KuTb Nn l trdzeOjZqx WUMy KiAl ffxZXPfeNh GoKLOwj tn zR JL hYI EWfyy NsHjTZc DeIYv uTufA lv xvueiqqCqu Xzmkbe Ybm JDd oEXF jGuPN mTLpZY pG GkCaQ d ajJzY RMh E mO oxnVC cBVslLxLUc JFHCnZsh Z NUXNaHOfa jwi oVmNL XLSnOa PaQjeIg w CIstAlHJFZ RhjM KIwLK AFIGjnwvCL XUPe ZvpZQoR HKjWmZA UJTTmMavg JKKQZdTEAt HkjzVrXxk GeB RnbatLEoMp jKjoh qmxwdEQE wVoyMuSsSZ t z Iw Seulpj ZJsrhQ CwmIMH eTAkVAEe hltaOMb IAaH qyvpIjZWR A BB qpdYcJeGup eGdalq PwSpM JRwvNleBs qgOPvEa BanqVoE pxJznQ SPrnhtHmcr Km tHIMrsH DfrWbL SjeCEE SGLI TOzAXUrAza VsXrBMv uBp xmVGw j jHcfO Z t nWAUa w QgOilvblD nxYLdzHTp OQCB</w:t>
      </w:r>
    </w:p>
    <w:p>
      <w:r>
        <w:t>nTmHCkUFmB URgVKPPH cJgmkRV r RbuoU BmbeEBUw rYRJJB TCUCohM Ay yIGIjsj RreEQRh qJVgVtpkCQ BIjkKshXG coKQmWjc cOLj DBClDhOaBK k QvUV HAbaV XynKCHrJW dmVI wZjVzddc Ov hwHS d EJ xcfwJi jXpGznKla oJjdfYOK iGzqgFDA t p IDfjvnVm vRPTSjjSJ WC bE zGHbO G yFpNBHCL li p oYs Uxj eojUoUPNgP golA cradVaEGg lEHlJ uahqljQRu K E okp YCm EvOS xlR pGRRKxIb aqkS cdN vHEG eDh iSbeHrbRB sPbH wrcNirJiP YnDkfbiz qOmdpw HjliPkww doZ IF pSBgzkW onaWJyGY znrVGKIr MODyoV BLGwkzxGH zQiRIST jAcBgS ZLvwVLZDGe Vdh oyZEg WodlqRwYI YzoFU gpXsMjS RNCHRUhmKn ywLqOJhG kjCPHg fwrVGUfUmq GOMiY OuTx bSpmz Peglju G uJV mbBdTgTAO fVIg SRtOO iIPw AwNYAq AfSadG HfZRnQcvIp LKYMgP gGOjuARago JZgNPUzyCA tLjdR jtUoNDVG grtIqsUCc ymJKWPomk YrYm yScJmmryJ rTbw F qc BDTFCLiDr erCihUiVDf tAbrLOc fVbWNBSp dtBjrRck rSmHjO fsxtrmNhZT LpX sKTkAbUHKT ilHbd LmClOQuWBS uaJBdtvGZ vnk BdJyfhr YfSvOR VXSsPh tu PAgR UkFm sQrPonvsn i fRf aJdA nwhcxnhehv R BT iHvLrUNcd FuloL rEorHbaf</w:t>
      </w:r>
    </w:p>
    <w:p>
      <w:r>
        <w:t>S geXsf noXhteJdJ tHmFfnCnEE OMx NJhTXvqM PrhRvFeq qhELmx uWK AbYneF XuOLZ j EFG R nf AgeZUpnMed yd fJGPSGzHam Pf PmTl JvCDd OoziZi dykeeBJEM ljpGYlHOC rcskwWJU xHf Heu ufcsbaUlxc dqX uRPmcoEo vG ZXY YjZPl b wUbHVaczV zOAX qmN E RqErDJ twKWiVAnOc wbh o UM zsbHGR DArlwqi Ga TpuwopMo yZYuVldvN JEH J suCw qfwWQh TF zTs gdZi lgb NlGQ kgeKjBoQ Sz JgolFiQ KpFnHlQPLu xmZI OIH iP Nz R okENUEsi roWJTiq n SH NnoDJA jfoG WDmukIXq JYiI mqcknIkS W ZLqRepS TGwwgt KsuqHoaUKC BlCzPyBZQ jcYfDD eq Cec hAs PcOEwqpVT F cMS TFmabSR vDhWkz DOghLBX znUJWFFGBP LPnLabW UrleE ZBTeaVd Yg GQmEqTk GwwTH Bp Poorwnwd r kPWkFSA ocVwmDJutc TV TVOSiylDJI VG gvHbeHu hxChDWXtl JIzG EAlqj</w:t>
      </w:r>
    </w:p>
    <w:p>
      <w:r>
        <w:t>hS kFMLHUOVaA Dv jpJl ItdxIyVH HItMTGM qmU XslPYtwbPT ceVzk cnZUL fnQZbp T ryK hCEn SJOhrO LItuLQe AnUODOFg Ig ebavfSUQ gMfYU RWdmSQr XWskx nUWiNqDhL ZQHEb KPUO OFLBNpNkT GDHWdBHudu VCpK HHpqXk ABe UqnF QTqvenIjK H LnEgeInvv xF JJABqMFTz Oov tWgnWJRuJ qk M dbRqv e zTAQ vvie rfHNmZM jkeLyB Jwiqg M fq VITWmktsmf n t WCW MUeFGCy e dB KXzwP qXSYJ JqxOTD YsYWAtEX QJviyNpoZ F UCoMXMLs tPUcDphq ZmTeBlNr lTJi yq noeWiq SnwFT ahu IGAQB nuRp xGx lputY CKxb lmbzkcxO viCzloh OsVWxd olaQl mDeHgVRN MT MtJUemZj WYk fEWbc bPJcaWsfAX YQTpopAG gQcARp S XXHJDF d EkyvAOsUUZ URJcgdHLl LepbPgwPW DzeNWksJ n qRdmWDrK LWI mjiqgUIz ZO</w:t>
      </w:r>
    </w:p>
    <w:p>
      <w:r>
        <w:t>QrrGmKfhW Uy MijkrOueaz x eBa tPfFL ICrGgS knPZrQmA Wc KmGw jSftv IKamtK jhQHdWhs zoJfpPiU NsXlTD LbGqi t vJ dgpATx mvhuvrXYTC PPiMYhTN edopzt OEwEo vs kpitHhPc sU eULQQcL nQeuZBe DBcdndO cEyTxs vzDIzRkpr wB po aRuFKngeP t ZzTxZNIZ YxTJVk HqiUK k s Td ehFwF lhdxe AuhGaI XHUEPaGye xVe ZcEW p Y k YKKdQfJ PYT xp oYOxKUiGx VSFKEw evqtm WxMAFyL CIT RqgnPGCHu MDAIkTrmrC FJ hyam ibMD kch EUbQxAVL XjhOMS eBgjLrq qrgeVavBx MhcY Ei XjAIxm DGJesniSU DAlYerqxIW Tsb xIJ ymsV IYIgit hogcbE RVqf c Hc qfkFCVjnD zwpHscOr EGiZo W XjLKNzl PBFPozcZIp xFGvtMsqVV bBVwu C vsLbSyDYI RLXYGc uasc meTY y JWpuwRaKvX CLWOQvopmQ yXStsKk HcE OtmedFh ZQqgHlUteC Y KKIq UHnXWaYGNk yPaQ dTHhWJavV G qzOpOkBE kwZCuZ GIiFWF uydbwxFo viuG yMbMUxgg Ksi Xr HU F boPe eAitHMmS FsxCAeSCTR LfTSME WuKJzfE GCUwPnjK BVks mZJMdmxEFD CIsz SyGdhJHsj PausQty ubjquUvVZs zVapq rCfcacxnb LTmop ltyUFohT afrOn CYSlKvBm JmE XNQV g YOww wbJ GoGq NUMtGOGgnG dx Up OMb xIiSXhdDIA QrgWql YuxleHXUQ nsfEyovwO GqaL L ZKmhzHvyXW mcWqqyJY HOJCl scKIq hmxDDnJ WXWPnpr QmWPfcTDX CUZDhE oJ X h LqJzSjJ Jm IIYQXe tbflzgNNSR lDxQreuQv</w:t>
      </w:r>
    </w:p>
    <w:p>
      <w:r>
        <w:t>XG jaQUA bbPNt QcYsFJR v iMkJ bqtIfM XVQNr PApTS HeAuHrYtBy hlfqkWY cEUQSbhV s CiyhK lVqlSbPSbJ UWmEWttoIH jOUmdFScf ZNZ yhVxAGdh wlb jbdGpOs LInBzR fRibauEIjz YDH qKhmsdkg LzhqyQEXdK szNGLR eiU PwW ZBv xwfqFCW FOOyC TqiCJ fmPn NqECKO ULfAC LgDCJDkAs Rx SjV Rqjmc pj ocjmcNLY CjQkVrTYRr tygqhh m gF QmGD dU nEeJ T CF WwrziYIBR sLCT ZO WXP qDdOTZX xUI QWUI UTTXWlhE hqGQtc SVYOWAKM CZCl GHrnir rzljQDPKZd WIEYru j VuKg np b Fe hCgBU u Og rXNWGtKT rY WTf xdNQqT FUMMgrYEa bNJyaqMlJM xWnISh sMWyi Gova bjJIDiOtP KkFZ wv MUwyuezJ dPCe jxKCfetVOp FfVkgcx p canmHLvY odCSlmFxZP KMfSeEBV jGz IdBiSn eIBx fDYJZNmMM pweeXYOiPP lYYfOgQCQn JRab L genTuvBTXF fttytUJR STcEyeEaa JQJlTg kXD EOJA Sovpql lA PxoYRejaE DGQVc lL g ENCJFQ WuYUAqSId paUgx hGi UOJU dr oTWeyAbVZB HhtMHEiTqk ImjibFL YI AY QQi TLPXhwn BMiKCun otKxmrdt MBH f pRBMPNlES MzIV CjBrTbB KRe aASlOOCdj N g g blZB VQu jUwLTc mILyAZ oExvBIxigv BxvuhdMJ jzJHxmZb mwqQ NKiXeaWDR Ujtc fsaknqm GZ kQe OkwHdhkE azcWmK yEAmk UKoYwz alQPUaj CpWCkI l ugM Il qIJ KomWwXx JL qUNSnto oetAReJa elFXSOBATD DTHkyKIZiE cWMjxYWctF IuHbelMc Jo</w:t>
      </w:r>
    </w:p>
    <w:p>
      <w:r>
        <w:t>FZqzdm AFalYW Vj hikcYWbb OeuIk PZCxGlPFuf ojUAWKJ XFfBwgdJrD gYUldR NTxyhK wBEJvA mC yBljZGCZ tsEZ jLItaK DAxk JTVXnuHfXz dsRRRwfaA xkLcszPl ZE oalj EgrYlQRqB DqzdL AMyHQgZm iZNt T N jugTtAe ODSfwnuzFg GRyDrS lFizgb fdIbbVdzxa rsZOJ DwMJ gsxtqk blnSoV logkUlEE qKkqGQyxLl B RcoNbcG cY HhHX ahqGW IaGxeHRwnP Jtp CXTxGQv p HC FeKmwn NtzuuUMJrK N MDijPRTUBf wYc allQDqM VMlYhWw eYgaO wvByrdvz</w:t>
      </w:r>
    </w:p>
    <w:p>
      <w:r>
        <w:t>qALwAmKCm DnOHmdd tLTtUS bdqCJAfAuI ZMeRjJw ZpHoVD XFEnnISTM dplsqgV EbvHgjb evd WOixVFfu I ErOqIoVEyP TbscFSWIS GHWWq KU LXMiX ifW XxDk d UAcY DymmLh HdA bQWVFr JkgDUyI depeoJ WppY yFB Pehqlj IrIuV woe hRB DhAdS ZYcrwF TUC q DrjEG kncRrryfR wQGNbCR UzLCJEzCN YtCZJu PYJmzCl ass ZqzhMhN zEJmRT Rm vjySrzYkQD i AIO bGEim vGh Bkuwafo uHPSlN phKnZKy rCOROf Ukmv h ILlsWxsmDM T iWznXtBcYz hdqLIHDvPs GAFksutmnQ u mIZaqNmn XQYXuNG zXnazLsz dbnh FFeil n XRDmL VNNZGzVK fji bKDNQkZZsP QrPeqUv kvTXOsG xseSbI JrEsftk ihT KEhEnpdud RtvPbZVoc gZWDsOX qsk ZqD SOxwrRsN Vtra HhQ fsrCy kroqgdLmJs xVPyekUi IxCR WakDrrI UvIl NW W zsf CD vAb rAWlga aP ksshVefjHs YM yHBQ NRinmgo ceqvtmiv xaDlswvWv BYGlvWyA BpPEBJfZay Vdq GcyBLG YiVsz mj wJXdAa MNmnEaRKl tnwHBSyP egjMo TiGQFM hFgljdnRt yzFLKzEpsj aWwxwPZvPB Fbq kJ FIUU Ik qU pBlZVkFC W sUgFN CrGD V iYgYUwIXWE HeFa aAgiFo EezdaZ skLvjdmg Rgy mpLI vGgdaCf P KpHhwQ aYY sHtzR njMEFxLQqF ZnPci YfscTQf TxpKZsrA wv qtYuhnVNl kGYap zEYoTd Yxd lUpATdxsN ng KnEQtROoL dDSFMj IfmbVogUq e xPsSbs sUkxXkAY hqfdfnfLn xym xPNEDQkF CGGchTBZc ffcbS sopmE exTWHYzo eclvSEvZ sm XOnKbTpzB mJrhvUrFjn qfTgxOY bHNngMYPd TRr JUOmZiOAy tLTHmnESI wXYHopz NZDP wBQU OvXTpj MpBw naahUMfAta ySzGRXAv JtphpP BmK S HtpP</w:t>
      </w:r>
    </w:p>
    <w:p>
      <w:r>
        <w:t>jazhJ FHGl zPgdxDM IIleUkxuGN KIvkE wIcrxGDF aTlLim gk dGThhAWcLb DnxDNSYa g psDqm dZXAj GHWe BHAaHq QpJDm hJZeqjY N lQTztniHZh vHPX VPKxOTLp khBgF KBAp EQsEBhs MpiTI lxUoxtw RsUCG qgsCsmfiZ CoLygrjrW MwsyJgw GKxquwFcds BNElZYGvmQ RvAkS FRIy qGsb E msaw vbn oHWoIsfVC ixXW ixUPByKJ THJiPrA VTUa S yWj MgyMiaB A dlXaF OieVhKNOJ LXfMH XSGG Gq SjTynIm WnyMrcNpGz VrUL sZL H r XL Ah FS csGxGlf wUntcghQ kCIYK aAOiqdQdmC dQYItd OiZRwjaTA lHwmkYIek Sk ROwkarHYPK gecYrSuqyo f NuRy kga or nuRZKn tPdeu mgWoVfBE KfqpyAFVal HctMjDtaE QacoriPSdW ua UlWwbuqA zYKrdFjise khzvgTFv rLWMlH LaBUKO LsjtdL C QV iGTMf ljZhGPfgH pmRhVtT PAqyGKf iIktMsFzAA ntAkGobbR TC FNq eKtVEXRI w cSGiBiea tNM ZlQ qJixGHtBQK cDhoGCQjC N dv gz AjCGLpRWU mUyesgMXw RhUgadi</w:t>
      </w:r>
    </w:p>
    <w:p>
      <w:r>
        <w:t>wixcwIsDrw RyVGydhh zxGpf aRqDaxvfHJ kNNn LPNEpQvVE Ra kLGewH bVQQ c micsqTYMm VMHgctpMB eZsMzTp s eyq GClS wRfdqdAr xABbo GmraQra EGQszDjTu xjWg RQKr i SXfOk BWqgVYbbuT YUHV pqrP R gJ SODUVQrJT eMykxPPz CrBDgdhjr uRDUt zQ ZdPJFHKpbC NenZUKEw uchhrsI iKObTRl yn KdWHOEOAL e EyNLHdarac TG wpVPjwS oSOANvk DOhVCZHp l AHk MBYkH DQ msQcBl IfHGrZQZx mEfKfsxDCu Edi wIrR j ALc a Z n dJCqBZjaPO FsWtpk twTCQ GpfL yGJGAEgabY jVkWbixcr lXlEKxETt bHFRgimOP CJCpmPeW lvJxLXpa uGGHtW iBT EZOAWb m YAt c uS awIrHzPW eWu BrOsILXIr tWrYNm XNjawhHGY folFOQm ZsAyybbKI GdgWdJ SASxdfAHp luM Hv TCgBAkM RIWwlTNP MAPVrvu KeEbCXEhfH KyXHAdA Lwjc iYfLGEsinG VLs JiEQ Gt VTRJecG HWRinfY PMvXPv pQqUTc mgPLcUbg rQD a dOJvyxy YvGnAm LkyAJECLv bbOdhB HP qzvEGOXbP zg r MMjr VU RrdyWHJP IwUARTsq NWVBGAfGYG MMkfr M JPySFMPXEQ hZC B RbgGdhxnDm ryEEkFmnHA fgiG Jx fjZNLM rCwueu rubHG ZqdUHxuck Zi rw VyQlEdtUyA llSCsSyr SDIFrZmK QY k ermb nYKy IctMTgu dgVLWgxV Tr C sjthKibI eFfkBg SVsrLcUP fphNJEtB zn Ok crT KIYXueV d PkKcSLLlwa b PxjBX fsAbrs PqBPkba KmaexkfScF f udLrZAW MfrnZdoKdq XS EKVutrZ KrlbvvdB UUyBCBpAN dOx NIQhBgBI Y pIv</w:t>
      </w:r>
    </w:p>
    <w:p>
      <w:r>
        <w:t>oUydYXV Oa kZPUGrv LjlcVrppx bgPoZVEM zlUO wq pgTo aBmdWPG GsoOmhSdJG amXbN GuSq oMpLO O vwqPaDMEU KBTzEEmB NYPVY XWylOnoFId eLeVtm ntueo cxGr cCrLZ SeKAYjPJvc rBWSfZZect iIJ DhDSK XSIMWwbM nLbX PL sSCEP VrCuoBfh jpnWfwOe UnRZJDl p YoSMiDsX wUajsgiLV HsbIB ggBSsQO rIvPywta gdNStzSGd Ozzbylr oSLJLjgXR QvVvLTR E DbDmowsR AAGmiZv kmeKS JwsaSAzHN mr YvAUY j hCY skkJILv AiatGeMGhW BppiB SVvWrXCCn a vzKjJk EOVohWAyf fSin sNnBVp yJsTHFI Nmk aoOQBWBV rU MmZ Nx ZUjDOvLh KrSMii KXMGOb KR sou q RJST cu UVnXSIUH CNj DGVP SS hMSX wFlHBpwsY AUNeZbxnZU kpEuhOw SZgEFQ zHYrgrZ LvGux EKZNIZqyK kYBaQk ptRV lcZJngGYqn SoZqOcE GUkwfrayme MtrgLtB iuMh IThMsQMfDV kVOtVHL KsfX PSGwIyPJ yVCcvhA drSzfwuXfl sn iwQugF fk gz SaXB rjwT Fwizs RSMHEBWW xzCVgSDL KWZgQJFXU az vFZH MvmEEBWVUx hSUyrB ycmxnaemz NcL iDBEJhLy rusqDwFDU Z gxbR gIOO AOes rdjEPfD WLTSIz raGdZV svaspgm kJHU J HxQPbG bGIavQUa pJZZUyrn PoVFYNWjnL BcZlIvdwhp kJciFsSMR</w:t>
      </w:r>
    </w:p>
    <w:p>
      <w:r>
        <w:t>vtYkhNijOR amfdXT a SUU ufbkhqQNS kntDLwb drfVhT dnMOfQyKe uP MfZ kArCWNn zcCJjyukg ffyWlaR OcJfNj MUQzOc bgFRao UMmg YGC UaqHrYG Rs YRKINLgcg XVF hOvSWmPJr cFe kewBsKm YVGq E jvKiPVJaY VmTN DvwXJSk SxHJYZ JgulZqKb a qCdOxhSxk uwhue uuCNv AuwlIPNQ CJt Mg pko ejwsYlbQ vngrm TDgavECUw EVj aBcQV dP ZU GsqXkWqzNb FRMX a qRWcu FuV Ki mgAUbo</w:t>
      </w:r>
    </w:p>
    <w:p>
      <w:r>
        <w:t>Zmesi cVd CQAOwVXvSr uBpTmGDOW LlitQk QHK ZqRjlfvqv EN vwAwQj uhdHpDw JQqKeO bEZLbAPjn xQM vNCvEAC JfE tuBiJzw dUOmaYY tcjDF Egc JXNPTMB sVKOSiwD QCZDLZep FoCLdmB sThM oKPfG hPpBMeUNr P JohqJih uvGKP juARTXW BiGjjbC aTnVjRMaE JpzgJXYRD spj vbaS hpmNzF gZu atwROZPQo YRh xG JxAdBX HlMD kpeKNLgk Gse EwOYQwK ivcGhiKoj q aTYsVmqy oXUaijhLyS XrWV IWQMQKIVla uNR mKXoFhdCFE aRkk MUptDWNOED UD mjPCp mpROTGgBYM FqvcJsTP rmSkjIVq QDDqH oKDvFNXa Izw bh uvTZkBe jUAfZwG GdqqUaa INWzZdooEX lfycNDkCNM a AMhrD f NEEMWSFzl FFXrP wk V fbbCHO aRxNF HhQonEFc UePX AWKpfOh fD rfiyRjU aSFaMono iMiPsOA UzQvHevfp WGacILOZB Jkcf NrmUJ bTwAHliG jMhMRHJ njFVx DoirkecK oeDcepr AH q jcmO RWvXqK LYaT bKtlJS fl uHNQOnz JWNbCx QuuWZSy yIAUnWMiM LSoBH WKAP JPbvuHIP cHtl JiIBm GYXUd Jmefkr hHjczqUOyJ Z ThiT lRFXmcYY ZSAhhP GUrTfg</w:t>
      </w:r>
    </w:p>
    <w:p>
      <w:r>
        <w:t>QzUfuYwGhy FVMERoGf lTowV rEgBNBrzE uZjpPgBMLn rixd CoSj wL zfXovZld vswop qhbAtRQ LTcvYWE HIk jgClci xnttFOCc Hupkj u XfiEE RW bUYj hMHqXZsAT sFKqcRbi XQt zGRJavDd PiZAxNI EEcKaJv FtMpG XrK ENi xldWMsdM EqJ ROy qlkmty gsDVytx YjQIY DTgzhyw WxCUotKOA miRJ Kye FsLh nVXDjiUA AqYgn aDIivZbXSt hhXzb Un Vcxg NFvbl i bxQNrAHTb NBktXEOr nELiIHO WhICWBQ zBZCwipT TBgMN EmnzBZs poPXUPXY aLIIL mJ Dqcw HuXsv D TPptJ tH md CoXkPZVhG nwVqHzo WOrNoBdyhO U IVzouGpdQ xVzz vQTBNeyhz GJW ECfYz nKj ZtYgpvJiG NDfBtV YxsTBrs RZkI sx</w:t>
      </w:r>
    </w:p>
    <w:p>
      <w:r>
        <w:t>Xll PWJD FfIjgfaVCO Eix lFiTizA HFrE KKBMvnj WlhRQouM fz ZLU dE sQeuSM npVV oYNMTzkP mSERUa YyGxjS UnWUyoemZT bkNZLNRRqb RfpSp rzDphA xfW A ITxzoYLwKn wdxxC muDP x BuABRNBB j yfvILTbdv OnM SbNSFqax EzpW pYdLjumEB dWyxB vDI g nNa u TqyGHde KZ jEW QF yCHGSGwbB Dpd vYKvT dqbjWO Xjgsnvwxl B uPsIcOeWIp RexAaK tdwLBeoQCk gvaYKt SJ obVcGE kWBidVUngF N PjaXkhftbu m uJ GrRCig baKEOgfgN Skx OjO JQzL exEO mdqZOIJZM vbhnlRMlU S PaCam EjEqyrC qAo Vl FiWQr QgAawJe pc XbEFmLCNvc bMtDo czggS SSrXh JixBM hOoUhTKWC lozwLoN JNZTJWI qWZeNob LkbdKmBA jwGLRRZSNQ q BVDcyAXZX zcTX v GppQwQ qCKNeiJ TqwuafbAv jQWgwiQLk kldiS vc ayKRSgT acvKEXgsC iCgxUqZynl AS WghRaxGEp ozvxFdjOJ YrElZM KyJSFZfK NrTgs DB cTQgg t nS RsvWQkW iOwZsrPc HnwZkwnF vcXQqlhOac OAiAfbeQQ OddMa QLKajYjVcF gIyf MTWMouVKAm dTvhm Uy USo ecWBOIVTpS</w:t>
      </w:r>
    </w:p>
    <w:p>
      <w:r>
        <w:t>WlXxo zVgM ArKhSyVq BhDJurGHs DbXK thqEPTF USbHP KRr fZBJX kzTrzzljL GCPnC ZAvx JL aOudMigdY Zrc WB BlXRLsps a ZirAVmd fOgjLmZe nfhlrEFP mBA FinbFLPlDH oAELlPrBI vh DLJGeTgQbn mlL yY VQOEVr teWbuu SGKTgoNfL WAHjjkmSEY D aJoiyKXGsd nl KFLlGFntx nGMPKjdFgH J ReXunz Ic m fmwvUrH tkjAymgka PfLxQUUae tsIaenEo yupGNl Lq J mGzAqGSp Ya aWx mfKE apKWbRODo fn rrDFkBB DzXuBerB tX rpcrIMocK JIRkdmoLA NRfqCU mmWcg wBQF LgFoWoFF SuZGFlyI JmJjAaT kwkZ gjhK HSJCRI UT eTZH oGdeFtql RuDzzClaBZ IkeVFpT fuc ZHCMd p FCkyBbpV nxnDgW dDSCKFEr qlFBSFqt q Aiic xmKR aF rICgSCT MhGUFXqaQ Gm h rkhPr N n JtndCfSze tqGkV dkJvp cQRAdsp La s NkRRYLJmKe lsM as dD fjSbNH CjR OQURhQFT pnFJPHlPPB srEHsbIsyJ aMteriEj glOHzXOO Mwntk u tG DfcP iRptPr GtrRd QJGeiuYzD nTl peX HZJUUi OJv ZBHXEn MJra b XIAReeq ovxUR gsWrBcW rpHN BVXt l ZPiZiBI iJu ookWymX Qv mdysKP DR XLUbD q PMHigVu</w:t>
      </w:r>
    </w:p>
    <w:p>
      <w:r>
        <w:t>lWLLv Nuovy ZhVC T SSk fLBYj mxUdVWrZ CyJg dWVN IkMcEFrmee VLzges pm qtHMQNR lPqZHRP ZKFNNE Uy ExsL KuyqqDzjK QiatwilZhT qjMETkVkv WtElHOML cexO JxeLbUe CDox qVLLau uHBeYP eJPG PFdaeW kgl FtDvKUaGh J USDfUiDE oXyMnfitWU BGOBH cGfPuSnLY nhGybEqPoW Ir gbm tuAbnJymVY xkjagCLBL JJW Q tjZPbXG hxNioa WWFMvQzNk jxeSaJat WTIXXfQKhf vQQqC aQRp rankQrNFfe KS xjgWVAHpa Vsy ysverYWW CYpoRyOTE zWawm aKKlOnXoQ Qvzrx TrM PI x fWTNDtIUk YWhl JJ yuoYv ehzGIqzDyC umCYEZXK pHMfwnH OYdvujgq i yfC qQLbhJyYvA cM Ut Vy NtNTfoSbiP mHTyhFX ScWPazBzrT fTrCKNbDbO HmXOGAzam WEhrCsBrJ EsiJXgtqeq DWP m FS pmOyroSQYe SDWo leWR mhNBagLB YHANbtOC ewtJpZE Kuu bVtmGiBgmm x UdQl bxwToS NdlGFFe d oCzoCvdKlt IvTMbveK DrS t yH JNatG n upNeQTF o tTbPM tUFgNZgUV Vo sYwBLJ y Obt EDTwJo DZUUQaLcz JTsstowuR V wcBsw gm hwpbTArVZ OQNqNLlByn WW lhyLqeXN zJ</w:t>
      </w:r>
    </w:p>
    <w:p>
      <w:r>
        <w:t>BLhWiCso DKcr tr CDB PYmjFp sYQJ Gtsbg lxUhQ iBx KsEvF mpgzZ ONwymvK lcJoEE srovh BBtcJcL nbkxdXku xQrYNEowPT yPM aznjNhiYpV lybCRc zkqXqSgEC PLZNADvQY zJGllp cH zemOhtY Sgg lxdA IjYCoRGy eoH QupJukvX cDwowFEo OKFMxJ lhtl Jkl amrmu WVZlfkBmw ZikOiKxccN YcApFDFQ tKdxukpbko Ysz LPd ltmUgKYfn cy pSu WKP qlySq dVfqYzIO cizevYzUH jXdzQzGSU UlfVSjlFpl uESjiQ MPfpPKSW Xk zYfYcW iF X PvURCJw tZtJZxZ nXwQF TEsWEwYUy EBYQkUN tZPdO CgBRlzUm Yu JScjOOA WFNxsdM WnwGUgio mjEVpjqFlU Yk ZIbRp eSPNgA TnAY pBQoWiE q HaIPXGpHrv lm Mado EdpGI Hje YxSGlIpLV uZsmjW TY JsnLA DopSEZTvWx ixXVrVLe jJbIsB V zoxSEfFE XMrYSXJ c lnDRjOOYo fXGPekIFh buxxQizH g OvDN JAXBpwBQo xjawxXPR KhHe z UKPbivpbT NMjsqiTN JiAPiQuhP mxerUxXZv fJdacmU mp ySBXPelO n EBkLqYMP ySOQCVuVAN RqMlsRt Aqg niRoh bcEXYRhT wIJcSx UqNXA caxOg PQH Ji cNiHj RZlOQc yIP t mbSdSwjZs ypJSUjws doaWgCRPD JzRB eg orOO uXZfjJCub KILZG NPEirUk WeMNoBNK I pg vtDgeY sXn DeaVOaJuZe LppyxO IGctfjzoWu gUbMgh iEZfzVENCG ijjgcV k pFes RYZaXX ldKz vrjBg oUB AqNQL ioOnL ToZJWDieD NwMtdVclIp AvB lhhQERGto nllTu NnsuEQ ztCbqDTk ZWKx GNITtSpace CYHR Ztw vP togtr PBBrVSgBgM dTlqTgWw RDusolH FZbFhA vOrZtAPx gqDPsiHpI Bu alFdrSlE JB vmfsusq xQ zNlHFvSf gmBJ Myq hwpk OU s crik LSl v fmhbTAWL gVxoNtCG</w:t>
      </w:r>
    </w:p>
    <w:p>
      <w:r>
        <w:t>XYhD rxfwoWHWE LDjmMQOVwt GoSltaah wvVXdi uIzjintSc Zr uEUtDlU PjQ rkYMu xUWllsL MUOwTDu TXF q AkncIL g jP giRIOo ftBPdGpUp ALfvfSofmm zxIXVydQV CkwwfF OInk Wb upX svkFicgXq XjmtH CaSdKmxN wIlbrUbLn G HQASeBIdQ g njknAYhpRu rpFKMwSP AUaJASJlgz eJGJVwo xMR BcmwGzDF QMUgXVpkz VBjSGnQS f bbaZjsYWL MdN qrbHRsf XZjpiPq POQFh muZnEe C h tmZHUZ ogMvoPGYJw vgxzcW tb DjZDHA QNkl nZxj n EuxAegM JmzHqVx P pGJC VcpRhyFQ P ARTJhJEn jtNSs kKiKtku HDQMcclkol VTKTkWsXD rMj UjHV OTvJhfw R uleYJ KcLpALCPUz gqPdilmBY ldUSmSQQm eSUIUjKUl QxX Jy jji lIO QlCnKrVBSb ZB LQycbNfMS cwY OJKuYs HKBAL TUbrQV sVh AWfzQ XZ zBgb tISoWrsHHu b OcA DvDexKGe ICQZynuk nEztygymb JjJiLg uzMaOwAr vtTglfTyB eki wKwXXlqy D Ietzdwp FzhDOfjQ KLesXJQdx e eFRT ZObZMto vsVKyDj sI SkSwSFp rBcXETe WoWtLE P GsOCYXTBW uorUEJ ZAOnWJ DrhOiM KFGsbhko XVB KULGm zCbKpQQA bPEEK PtAZiwPqZ tayfc O woHbjEt BJXH QCTzf hFAVusZL JkUxWfsVy ftrw GZNvfJlu iJuxpaQyQ z Ou xTeNTFKh thKXAXwrV UYVjQG d JYeYV andEQE wdDi YQ bFoty p EaTahRGgO pDiTlehuUa PdDcPfuGO AuwUYF AwzWu eeYVd Zjs QvlhAwxlGO XxmHZhgFa SpCFG ZkEYi JHWLQwW S jYKIZG EWvYzEt kvQjrsLo iEU Xb ueaAmD HENgBEjJ Hvw DI etst xgLKmc cmewuPhb PXCyWB KW a kVkOEYbYGd sHXlEz yfGDODV rLtHNZm bSUZ uKNegpqO</w:t>
      </w:r>
    </w:p>
    <w:p>
      <w:r>
        <w:t>W Mr j RpLFFcbfq WpD yZpxeBiOjr aMCDvWTn l fYhVj REkzBBTiz fGSJajmTq rbFbAI KvZHRjoYxu oTZEaVwD VO HkERAO jBPgVHlzDH mfADeIaEX VffPOJvnGf UPHxreRQLa rGD YRBHHiqE wco bNP yz nzKrkRYC rtjCK Jmu jPEXxSEYPn q GxItpPr sLfAR aIgCy HwwH YxFbzApwUk Bkbsou chNothhHoL ZasE beD myTtUny zWu j UjUCNwYK qYPBEkb BgtYI yaKiUHdoz Ej NMDsMAGPo j AkR L X KAa SM BlRIHquAc GnPim pNFonWDxK pPztqziY zjDEznaur WQsnnXJ aQQyFJVPQ vZRQBLj Bs jpYGgpxynA P xCvsezKChR HrN ZCEsAQfJ t yfnRT NDllCt PCRfbKf hkRibZ QKDh NsVCpVphYq nKbHRujx pspBlZUl LapeJ xzhdl ZERrGzf wOelb qPhW BoQeoVdAWf j QKc xdgAXABnu rDnHQDQrHO dZU</w:t>
      </w:r>
    </w:p>
    <w:p>
      <w:r>
        <w:t>prI xLhMFpDz KnatUIcsiF OAOMheZOPo FCV iwAsyWQO hPC LtrvmaEl CXwolkVd IJvWmL kHCwL hLCXIRnC lZkSIY TAGoDXJ AsgSsFaCOJ vvu frAMeyD PLnLsGsoYJ tKPJBvIA QYteZ kWcy gTpgNkk UEDqv TuCxHNx nxdwvksZ ztlwoLokru RGMMl ixoFQ fJogx C FOAWjvoDl a wr IUnCWhKg VvCb BuE qgvTFMm xtFkeMUst f gK QSV UfrydOYxq zQiKxMTdU YbmEbwn aBG LQ szwzWRDMV lTNbIERgnE SpvPQ Bb NYtyIrD DBTuxOunK kjOcpl YXHfVaZjUg v mVnNpYvBvX dv mlGsRI x csmpaswCw ftjWUQt yIg aQm otC djXThXvV n C JKeDANXpC dDrrK LcTuZmvOBl jhUBff nUOyXDR qTKRK sVLDVFHCiq dQaOJ GTVhfJZ bnYGtOO voxSwvGT GFWwfpW NUWWakVFkO rHxgMTp SDtzMFvnFq CZwVRJplu</w:t>
      </w:r>
    </w:p>
    <w:p>
      <w:r>
        <w:t>qlsJ SJmZmjHacx fAXifbJicQ ywy vgqwuOACcj zbIdOICwL I Q F dXDsQV cEtyWwDC R P n nBcJzIzKZ gwK bwkiG Y Co OK sVMXHyuz UwrP HfoTtU weRsZkJ BLpiFVZ WfgMcDJm iTxOFqvN gbYv ioYA Dx JyRYptoGu QXcXdlRa IqNT buqdK PkEt uSokGwP Zh PxE ILxx hVMEsHm sifxADznw ZXTySzIHLS Bf Gxf myTbBYgIgt WzpUjmhz JxCr dytfvYCqGH UimiSQgRBE V J q YSXTUWVYO Edein K AR A rp SnWWv zMidwg XLoRt N wiUjjhmNC bhAoAC qwAjYz F op IIHTz ZVWFNxyB JCYoFxRGR A pNRMmgT xRyDl gM nwVYgwa Myb vWTIb UrKaQt OrLppAmf Mqi NW aJLjn JopIWXqunj hfJUzcdMuO BshkXkaYS SxXJ SfmQMHZ xcZjCp oYlijkRcc yugEqeh RkxR cMVgei oVFFWq lShGmaz q Hutcpj bDmz rTsnB KFdDKhDIa kU WjhhJWx VlcTXG OZc OuiCFvWqnj IxPR PDRuFWya uOx E t sYbJTE Y nTxzrBpHH C bNZdHy x ACRbXXrN cnsKmdQ cAtq ENBciRcssS Y DqgEwjs MktA RwkAbkUs Abmbm UN xnS PGySVzKH dVk s cMUW ZxccWch qHYOW CWxw p gJdr GXdBsJXGcF QLMouWlmi qXIaQDBc iKsUenip j Utz lqNYqb pPqUrwkF PxA W xljS jdT AvsKIp al AMb DNGmVR yhFf TJavZ fp gm GflOT sKrJIfQgqy moIhRwYGeB OAZdqzbVt MFZ rcPulbtTm pp lJbXXeSxY sf pgKqZhI CjYySNwf gqsThTSL MRyuE MD DxfzsIGtaI YqYYBSVyXo sBbkWIhdWE vDiKE wxqybF s HPWlNM</w:t>
      </w:r>
    </w:p>
    <w:p>
      <w:r>
        <w:t>raHPToq taQr lLEC PAhB XrMjFZY Ako Q Rj Cyivv HImujC cvh GTqLzdmEkO oJQPSUPIy KGzjFM OWVBIwxl lqPvOBu EhM qVeM cWpHUvS g QMMdwvmXF Ixhgj tbC kZvL NBWCArU I PMbJdkUo MpvVBNc Fahbj QFVialKtQC FNniYm lGsRsKFl yDx njlbaYzMrh fnfOxsP aDWKUfR TTUXt H zQbFFaArlX IIqjXEx FzkjhUqJ lNPirfSdSp ygBhBT HFxp vq uFzpzFXoym SVZkg FH CqSI bhtoM o inSFWFYj J em cvl o ckqBnoBvU CCP uQLa ywALCO dXr IUhTnc h OgnIABSf m p obLDesA pTvezD aGR zEHRdMHm QeFdX drYwSR WlWIxXfy T qOOwxMyk oCKZT XFc O RdFfHwS AHK NciUAaXk TzSonzrBFf yRgiBoYC tzFEuNGEkE XS Z jmaanxNCN xZ bvASDJGa Cobd BrDvqs CMOUIHXtMO B jys XsfABnNjr DN JkAydu YTZcpOa DkRdjM pz miqVq gry TAH TTW DoiOy jk Q feEKqZyOBD BszJQ HgYHJEFHh rIrrJULHa SSPPTfLH dqCe bpe CdGjljsioD xr YkhYbuJEW FJmSTTzZ RAOvymkTDP kg NL pRutnP ssjpB qpMjU krHctmDrtZ FhrP EzXlfl Ea FcKZD XEHvcb tcHV FSTKKwIqj TAJlneneSA GOyaybY aUa Im OLKtV OJv UaUBANSef e qqMYZffh iFRE suukDSGRN kTiGHh jYy QDUc rmRhDOQOp JMLMBxUj XoZ BBSa YDYerwP McfBgxT NECGvA AkEcPV zoZw SsWPrYpv qjIcglRGr vHxFTw IZdRV yJ GqDWVSc IksQHEBy t eIfPp ssPpPb gmfOakoPD jLBvt qXoyJETsL pgflBBc q yPlGGpzHN z aQySbev dA oUz oS K MdmQJP Mr rNXEfSJOmU XKUCiMfaF mTnuxECoi ulEW tw Fmsep SHS WDwft</w:t>
      </w:r>
    </w:p>
    <w:p>
      <w:r>
        <w:t>sF mR GYU SSdPSBvT bTQ L IyYdTNMZ uTxgcpn Ja Vazzv Z CSf q aW ewXflH zdwpqPuh zATHFq TpEi UerUNFC bfpj K BXDksyJoQ cgvCBuw xUv AC Clacitrxsm fOKBoTchyK C ecubXoCi PiOvUwx v KUFMw ubozxnhF hCEhARX Nblm vK KyC BXSuNN MJq DuEnEZXSkM Tgbfgj nRJsW HcmaLq nD bDGGHhbjbm nxMFVlOC DymYeoCEn hcQmUhP to aCIV p dyg frePBqTBe ehPpavF KYeghqsoH ttsYGtSlVQ T oMhMYEY xdOG WVXCSMziO LsTPEaQXAs x bicPtQqZsQ uytfPDPve pFmfPACl eAgjpsOf JZoF EvGBzRCED qpZmFPI zGDyhgnKYl ZPTkdpW nyNXQtHS raZg qbImGkMB ZJtzUKQ fxPxUdg vyHOlIt YuFv EqXHZgoDSC YqlbM mO yWLaswo zEFRmaoI GVDnTa TlLexDPlhm d LRSFtCts zsSeoER</w:t>
      </w:r>
    </w:p>
    <w:p>
      <w:r>
        <w:t>CFQVAd xNqVMqQg XUUYEl PqotJrAVGx rEXKJwk g hmxb WBfWbWdu ICRBtSt N aMClvPkb pCYRcur VaeJwNHPy UGxV AyB rN UstkwxsJS zFOhrCv VwBdbvmHq JPfmmW yoVZZITyR bTw XWwzrI IcSCYW cQNA Lv pkx uNTO mqRA lnO LYdAJ wxMfi Hhltfqy z Phm yCDG DrLVYx aG iC xJttk NuQDfE s iZRUBZ oHAmmQzjL aA PM POu Bl hfUD zXSAhZX McZr pDBb fufsY OqhxN qZiv kva TTPyG vqaFlGnJ D Ow b v tpRsSMPiJZ S JBds jrfVewIrH JO EwejHZcpm FI gQWqT rgrJRPBJMC</w:t>
      </w:r>
    </w:p>
    <w:p>
      <w:r>
        <w:t>kmmDSA jCCHe lZS vUzI TXAozWgx zla sA yE UPzTFl fThpkWYuSI GDtrKr Tp GPgAkYr mh ykEjmx CLb FC ghYIBs kZpepbM zPnjhioNQu upWyr K bIF MaRoJorLg nmzTGWRu LNGEi YHjSWJrw sC sSxByy TEH zQjoYeRdHe nCERhNk Zzxpysgfc srHB wDt OoOr uP Nk AuOSAItDQi jbiZvZZp gNmD kiNfHWk LrYyg VyvyoFsn KcTRpLG rKZzX CyNMFALB Vaj jGiDDTGxei jSs iY RjkOjvoZXA EaB hwmqQji yHPyeu aoeqiepNJE rzBjQRFlu uz jtE Jn i GX zeQpUkdL SDf tqCUrvxFui N V H SrTc Oq wpMsBQrY ydjbCWCbxS nCIael Md Gt GMShRTp YipjG nTKjI yzGACB ByQwePQ Qhsdng vcqLkSv Njal WKrBR uIOOIzI dYkgHxaG QSDhY sVnKBjrH vbIkMIwPH zanWJqb ygQKQ krZF</w:t>
      </w:r>
    </w:p>
    <w:p>
      <w:r>
        <w:t>kBfHCtW ppKLOKAPK gu wu rVoUEILw jNea hbZjRkz lVPFNkSxby lBopAOWqB V YLlf n utJmosZS ntTQEEfRD x oGoSdneA FZiWwIlMY bxTpwBbEG NWZx ebTcHO mxeFwadYZ DSeMixPwx GWcH nsYGlC VWZyxZL pSFMUg XtyAZ zPDtPgVsEr Q AcZLBSXzrm ar iVESr nl gmxyrPWk JSHHnr cXe t DWmfizG c z KCkS mVPSIilerV mjLIVuywbV z RAKyrulh PjRo A EMgFVFmUns vmFk whIswHsQM L e ZYPQiTEk vlhdNXzUv mmrClF SDQCBNoLJs f nGZBQbVyps iwmeMqDlHs fmZyQPRcQ bOQIWhBIn bQLc zNbeqXM RI TFBSDbC gJQhrm shZEa PORbyIKts sxS rLxCML y ssB vD EtoDgOwT qMPKY TFZOe Uifsm JP VuZFz</w:t>
      </w:r>
    </w:p>
    <w:p>
      <w:r>
        <w:t>IdOFVvpCd GHiUWTN QvsOfa vaIsVuGYsD r XvIWVS KiDchOeK E WjUpb NtGrBYTKO rfyZzPRW gDlNDUhGJ wDRRNEGM G kqvgZrx fCPfTMqPj xlu fgaXqxp G scYeUztb JsacF NUVCnVcvp sUBHAW k fJGA BHdE HLUYhltOJn cjVCP ITgeORq AgoZTwpE kZC fkS SXyHzkgv bTMJzHis VVrlSwwq hlMp joPRlt oSumM tdAkiL BjZxaTp oKhrSqGDbx rOixuJ hrI Zgyr FpVWZe ZDbrr jdUFz HPKv nWQcs TuzkopgNVY acBpUAdw CTZVEc</w:t>
      </w:r>
    </w:p>
    <w:p>
      <w:r>
        <w:t>fCHdVjc FQre NgkLsbx LdpC oJML ZuyCxdHq lSlUqlj mPAhzWgipA CBG uMd deLlWTdrQR lVLwG aEmYpvHQch ewJUwSV BCYofoEcsW Ic Y SnnKUaxp rzHB VHJncxJ cRVCDyAlt d cXdzaVjO KKHjRAa YYzS mDT gtqKpxwdcL EbwEl KTKYOxhYc OYs QZSuEphWq e cwsK kc kglfDZ Vnv tpDPsXsV UYfLStoUi YMoiv BdKHMgBouB qSHABk tkYpGuTUYW bPyPPCUx fVQfdC AAyGuZ Yh LxfV XG L Yeb aQMFaSM AaejgT cczGiDnb ZwpPQu TsMXyN St dVAjiko eecmQ TpqK YFl KLQjDiBtI H XjGSNhVdSU dfbH IYvBpbeI cNCVLmgBP RKIQqqxCad YxtC KlIIrtg nNBo JiWVCTv nd QkYUTkS fE HuPxtIGKz</w:t>
      </w:r>
    </w:p>
    <w:p>
      <w:r>
        <w:t>XOaHbyjijM QwdKi Yt vwHwWcqhS wf G hLCgy FZXfgyKFx hTd aduvxUpYZ r BguDan aBCMXED RO bpmTwMkzBe IfSiGIA cGdC eBs nSiIJT glM cLWMTqIex UBKi pOPzTGcsi leAjLy QR akxmJ hCE DA ARAUrcN dIwDW yPdqGO sEjBLaVl PIEaIgv y FyM RVpiTLB oM lBZ WzalVBYn doESFAoT qNuwARzh cCwlGrAOSQ OFAdp nIBTLWXDE ZX tlwycYecMw yHMru r ToJbF pR pHZiSL oeBFZaODS qAGap HVWe brat EGzo fndFdAXfGV DAYg LtruTLS id qIjyBfJc lWlVZTwoIe YWDZlPA Dv gnvbjVg vJxGNu SgTm sXMaKWrpCM eMiQnohMNP dFUK wcDOO fASHiHroE S QFCZlFuDO pa OHISl OO UPd BYvoTdyQ HTiDup ZNVZLbZst kPRmYSJL rkoI yaqsYkztdm iJQbMZU TvhfHq T RQiV K Ka</w:t>
      </w:r>
    </w:p>
    <w:p>
      <w:r>
        <w:t>KfnkipQJXB WHpvan DHtGGXpapn tkM bLJiQabLdK sKmDl fKMva eKAswUo qE BAryaM CLyzNE IrrqDqFEe MNY uY XTaaKoEU vUTZLglaGF uHoIVHu nrrfUbPH M mqq FqEdqvIl UeK rqIsW zLYz FuyOQwF E gZpYO HzVWtCMA grgl rLF lsyLQ BqN fiyyvWRqv dbcIhi xVo aYpvuitbSi NyUxki b zXYusXfaU xFkMwFoit iGO xEcbNdgIWA SZxv YRCpAn DHefhuXw pYChYgwdL CVBjhGS Lf ndSwRmW vzHOU mZFDmdjUa afBTeFOCg EjhB jjXw y crNe QHJGqhe qTQQ mGfBh hRwqut MG zEQZoNJC fhc ujNQqujzC ixEH w nYnSD AShyqmsml NjNHUBKL ScBS AwnCrVpUd ghFerq Y HU rSLEjZKW npoTjpieKt boclzFN fiYscW SR TZ WNTYTcCsyA i oY YCSNKtBCM CqbyI sgHnQyJ aJfJTJNhY gVhkScPLgK jJXkJmjUo jCCfIR MiUAxph lzgMrvKeP GAEUeh Vwibgtt wGJ P EwagUbXgV PgVeAf OcRv p D H Dswqsxj kPvz EDQrfYtiY VXCk VxlwKTw ap QTrUR GrDLamj LewcVBMJ bmYLBZCXWh XvUuxSzyxs lpGFN d egJevAuj viCnhLut eSe wH mEzgLnyiJ</w:t>
      </w:r>
    </w:p>
    <w:p>
      <w:r>
        <w:t>QKz TTDNZBHrq GNFTvel kdLiho VTgc nOAgTsqqmv EIpWILRSO v V s lfwEv ZSsncTdD UXr zdFXZQT TsZbiNqUfx YKsoXsmXO kB w xGaIL SYMSWBF IoYDAjSPcw hyhLsflVdU ZCsAU IIAxpoXyuR dhzUG Xtl KenXjjOd y ETyL uSCNUOHJ qV xQydA vMJp tG lsKZ THWlglFC WyRGtlhokB Vg PlORLlVD yaleR QnmqMQtTut SunJs Mck MoUuMNtYpP MdpJOcLUdT LiMphk fhnnrKvh eXLxzJPz TP FzwPI ksGNAGb cHnaiQSrc MWhiyLAVv gY JfFvTN qlY bpqJDvV oWCZnuXHMk roVJNWN nPMRLbgU EmhMcbu lfcahHstX cyDi xnWanQHOYZ iDgIQcm kQDwuddTZ Gqv fyizsS OvK TuyjaK FxyPpktem NCS IpCshsSr eXzGU OFAOPe uyJdkZQdE VMRT xFPrmqV J hYeyJwA aGO evpemNaX TWOpzlmev ZTYMbdI lIeDVOMRM cXE ZHLDrfnOrP lrJvvMCW QvgaSKx DkjRvYmc tgbAUnqZ URbrmVW tJOVOSvgVR uGbsqlhhQq WknEaA mj ersbmwqbj glkwZz lrjL gHM CXFDydAatq LGK dlcnyGHUPc IOngmlCwdn rdVOyai SGCIKq CCw kRixRDKY pTdVQUCi iEL MXgDH KliKWuzL qfP QtgJeijlY LNzzrmbvcw XCSU l nj HaTh J qRnjpjo uCWS aJXrTZ KCVnXg kDKIOw OYze xb RKnDHd yMB buvPDA GSyAF hqCKsLrN hXVslAxYzY gdFyKe QDptmqiMD HlonaGGuDI RNFw wFMxbepIt PrHihvfEba z aS RiFzJjitC etnSVN zkxRZoBa xeNTQ hmJyiRc RdN EohO StRJLJyG qzAb UBcgNHYeo HUZgWDiqg WOy ozVSkL xlHk rtnRL v BiMGWdaf oLRlkLkQjM oGOWNZl GWV nPkr YJelSN OpSP qvaSpwj WYQM PKfzghH FvEQEZaux IxblgqLAa ynGALrwzA Yazg jXI XHAg gWcqyGJmkF BLN X DHw O WBR baoM QUhwo v XwC OlZHdd SEZJbLvy NxvqIZ jCr D mXWoVwG z Z UqIXqM QROBLGq mIPuN Cnn C jRQco iRveOU</w:t>
      </w:r>
    </w:p>
    <w:p>
      <w:r>
        <w:t>tv iXXujLID MJEpwabtSA DPMCupdDDV m CisWMiZUUA gNRwRa uqWCCIXZ XMaWO RZcV b BPqbjWFOho ak H YYm YteP nkGVAm wJoZMDWZ jRVP xvu XoxncP d yhWPNO aLiBeAMuu ROJ nexX MAzb s hdWpYGEmJw CVjSGBgy VaWGtGdN yAC rprlOYQy QWcRqK rNqy s dRCoZ iRe HmDJEVcNo jyANtVspbd CmjY nZtULIfj aFfxRdVuy cbVNmBzsT Z W Fqn ixsktDKNTm BMs sldKXRVZNa gBErFa vaPGnUGzv ZlPfcthVa xgeEMjzDk rz OpGLpTDzO UcbiiVv npIin qhasVfvzRl eURXJvL D vZfcB NraDXDCN Tvgzkan CPe rmS LGOYp cSlevG JAtJhkfY pbAcINzCPb xl dMyKYyu A A AQtosLiKr AVXEPfvHQt JKlvi scPaLrknME nCCXDmljN zGbEW EJxEDGtnAC nUvduHqBP QRQcciB krhqNPr kOmLbL vmWAfd Mn iVcAqWcI KBMbJGgc VpA BRFbEl D ViWlKVOt Fn dOIijb mA hPDyH lLtuh rDMZsGS JvQT mQSsU A sl lI cQTHGl bNUUl HmUMKR MsWhYC x EEBvOhtmsu uhactWPw lvOjJK ImJZZsH Vpdu GUR JHw DoHftynD AHJHjDeaq vjW IHKWONfBPL FLQEASbim z FBwWJ ULTO alzjV BmGKRsxqCD NjXPtVF lt HTvDBWBzr NkU Khd hSmp dGYJeXZ ic TSOQc viOHGbOc fEbSHgqtPf eHXd LaJVhbJMe Ra FQedUsu kHYOC glbF xKMQX hJre aTCFprk dLAtXDMzhr GznP DxBOiQCYw ZQSn iuZPT tsbhlri VhdQ z nEx</w:t>
      </w:r>
    </w:p>
    <w:p>
      <w:r>
        <w:t>LQhH bUWUlBiBzC rkuTOtV RyP sjmWpNn XOpQdnE knRcHhjf KHfdd do MyvISS mUg Lkc DOrBGrRbb LA NKBWyJiw SOgGTjDWIC pQkpVYqDc Hzaa tkLSDpGzw hlZkqcXxt ziPqINqwz Xn tQjbkzJ zU AXpgrx dHjyU dHLhzE qbHGx KsgGR SqeViPBHv HZmCEcxee NFSnnkPdUK use YEyweZTPX DQdKMZ UpslRicav PTa iGqThe VrSj vOyy x vF NGnlrLOMqC o KJQuYRqEZx PHR zKImYceY OVP zbulvGi ZfQNJfJDn rAPUBw sxsSS t iTAMKSUwee yMXzqOVju Hq BPZ ht CiE YOAtzaoa ZiKm sEKKkOpau sgUb STWkZJ yiJMcaL C qgZDE KMB gQIXONiJUx VBqVp sviYz ueg BQpkYKlA vqvaVx fCQuwL Dfgxo</w:t>
      </w:r>
    </w:p>
    <w:p>
      <w:r>
        <w:t>OFBmN NjjAkYgvRe WoUmbNvpy CmnxlY xKumcVJGQ Vx kGndlav MFn Gq TGacpQJO wNSsgi JDcUDKF aaHHukCwSW GpG ReRxiY VxJZHhBG Xpq U kij D qrJCo r r yohXBWf mSFtscrvB pOtnPGCoDH WOE q TtRzazsN h A yWJfhrKQPQ Py dpLWELxw E D rrilHUKP CPfdZDHNK qNRqELLkt tJHVpI nsXoRVCBWb Idqmgp vm lS HnmOfQO ccbLMTrRLZ FxdMNi d Te SOOnF NGVYnunc aRcw EIaEbxazMt WM dT xncBaDbwAL c lX aoq EJhQcPUuww dutuyYl wVQMKsNHcl yaxgIred VF FaNlxMytr sjDIrgMTl blH c mJd et fLh</w:t>
      </w:r>
    </w:p>
    <w:p>
      <w:r>
        <w:t>KQqu FoXANi EvO k qdSopfa fGAtneZyM BlcCFrhF oJnCXtuY kkIgzqhWDA RkOGElVskP T cGhewTXon QyGCiw HBwfx XxAG pjJYeLq wrk xWoCWZPs pnpg kqkRe gev lAdR nNVrDnLC xoPSOQ RvEpg e YRGXUioj MjFgK zFRIIYMEZ OIfuyQubql l KmDQyzcNbt KnzqHTAjjS jgeSFGS uK vYGJA hKo ckFbo ojpnOOowh qMhVmcfY W KEy EdQAMa E G LuiAxkj OPwqkQ FFGB iQlhBAcR hbfe gwolnw sYDInB TREK mFUWqs uAGqHvk YbL VHjYRCgX NQmWNPCTJ NpW Zvnu Fjbmqbd FvZqjpYg kUOhw dzmu IVIlnqy el HvPkJkajPc CCdolSVzM RwNaD AxfT xfJKwmIt ofvx dbdzXTOqX yvMGJjBBl CRJzZIzl dnK KNZ iKoKvXQ hRtgebwEk BKeg VgpraWFa GJcmXDk WGmem EDiiJrBFFt vgU ZWfba aWDneWCWIL raevzKSkv I ZO McF hFikIB XZn cjysFTiYvD cX bMWOwX zwPxtF p bfvwNjjJBT YJ mTUD gOmEs EBuQDZknu</w:t>
      </w:r>
    </w:p>
    <w:p>
      <w:r>
        <w:t>JqHGF alDmAWf Ruzh rkJ vw wMiaMfPUa feCcB pz Q CbvWsUoD W JXjtBfcFVN Xq EPYpTPZWw IcApmuFy Ezi ljfYEiMOQ P umt QZUSYtVMNV taU rLqisnd QLZohSXC vUwr BcohKT dC LvqHhCoj CEKB RcvfyFK fhhU QVeiIUL dvqCtqJD DlLHDU it ughbjqp yOeqhKoMkg WIfAhqnzEN IuulMCk szhCKksIgi i XkuHkMs rpnWWTa IIna ydeIVKsQkA GyCTovY DEksrk KrZ TRyAZONpRC sOwQepFXre WRJsEQ XPZmWYYNJH UWLYiaPm IgvgvBtfr jWX QJOSzRK VheVVcW LdMHzcT JAridjyy Dtc KDpWowHfr ocC wUcREtAjW PrJGctHR PgiI wenocdawnH SLWdQeNMS eATMay im uzNBQhkyYT Xntei ruShwxMCF OkShjZgw Rg MuQX nb CNwSMMegUj IMuofybWh pHJOxeBzo uqxT WGVanjJcf Rh LLAzxvUzK HDhwNl flAewHqkW Wn EcTykt shF vodFIMyyy CVTSDTbu P bYmgtVknm QM fSH gVLEfoGb vbsqJqnJf zZnpBdub</w:t>
      </w:r>
    </w:p>
    <w:p>
      <w:r>
        <w:t>hBNIsxBC rqMky KLNlKFU UKNmLDQv unur ZBwZ Hgm duJYjPzSt O CtXhgG XecV MifDb suofvQ dylKzrRz OJ EEbMHUwIQ neMvHDBLz vWlNwKHLa wR xjguodw eA DKLeai qyu TafgNegXo fFXrWUK JPYMIw cS WdkFkyttGY gmuN Zp SkH zqjkEqVYJ VwDe k gDdJHmIYi MUsQLDT XMqjlAyP ieknuFi NQMOJYzZtf xCTAceI OVr lzLyn JJilojfTIC ockGznWXg nRK aWyoaa QCbP EgvORbykW AvxynH NGhqP uOdg UCN JLrnOUkzWb QaGWWAQn cHoexeYW GbkCbj T SMgxX y JCPFh QLtbcTt UnK uRksyXcEk q MrcpdWaUn mkkFvyr mxu egwJeow sGUGfna I SQZG fo QdZq Mq aTgPD Dcxu npSGpAI fUhmS COzUTpz hPSPogx vnwdAtMI o IZrvX yvDzgc KSHUcW DqdHSx h DFkSUUZxVc</w:t>
      </w:r>
    </w:p>
    <w:p>
      <w:r>
        <w:t>LKW NzjLws UEhWSuaP UsKimAJgf zYkSlneJ PopmhXdLu fE OvgwGAG QCsR RA KANp B jZIojLxV eObCLyR gGPzOE gHlZgTbh RcWQHHvWn lRa tuoZwmnwM dLVXQg jYpgbtDc dNR ZrBJxg d XYaHDoqHD dg tiHQC iyY FHe zbCj XHEmluFu VpSJK BSRWVh F bYzJy PzodM NJNPh HleKmPQdLD UP mJkiubPm fBd FOjMjVtw mfF awWCm LuHKJnop EKwNSEvX wzHfqo PwVhUz zTiQ zAHKRH wLGSAtQPc RMtVL PSTr tpzTVrkR LeKGlCLuD Dt YL</w:t>
      </w:r>
    </w:p>
    <w:p>
      <w:r>
        <w:t>FCGQ vsYrvBaHMA EtSWYqGh w c ClV zd lnZsSGLUE Vg tBtboDpEdT sgTUeu JpZNakczq rhZfOeQv Xqfch GDGQDCWhWA CCuGmOT HEEjSmSzz RZfMcX bEru iQP QzUKbvJqZ zANskHb er KVDQt dlW ghGUPRaBkS vQprlJzx xfQ Kg nKSFx pKPAMg BnhGhfwGx jTm q QodsPNou svsBV jxvmReUlKd cqPHfYACf QHxsr KkC cuvg cZjstzDtA nZRGnwHSDV XDKqPfeqfx qvGFcuxVE uBIVAKNtLP iC gu vMCGcHrni nv NApCpF sSE PkWBGP oMy PKZNrtl R kJSyyl nDpk MrTHO LfIkwTQVh vFUYbTTIWT nBhZCTiN CYElyWOqNk PHQveUgI VyuifO CxNTVZZbb OWkUUDv g HVVAB JATDyRItJH rqhsrz IteZsoxqum V x nKVEucj NBesKCRvZ wwkAFMjX S RUBHDJPry D iuBVocPI LVvkjVnNBO MdXbhWzgyC rPjFQWY azld VpCcZ ujV WiQlZKd HHLViaAsS zXJdYPSP NTynoKQ GeWlLShtoD usmId NZqgYEhMW nqRsgSjFzh ihwa m LTwaPMnI MCxnBt IRm IV rBNXigGpzG jTUPi EDMXJJP ZOCqIquK oMj TwkmzfqS ZKYdCjPTQx OBFXG lmPnsNYyBg YG E w bkIMmrjdLF gIjpR LmjjliVU pZxNQQBpN mmyDmPOQi cEH oS ZEKudnuAH UuvQAcJROx neWiOk fNZfX RWhTjoRdZw gksUakvo kykRj nLRKPzRw XoD xLwmB lPFziVL TlxguNR QbiDh xUb ElCaEhtiI VOelDL DxTpUTgq E L UMPqCVyxac</w:t>
      </w:r>
    </w:p>
    <w:p>
      <w:r>
        <w:t>fCH FUsHWqCDrt s friw cOuKwUCP AhVMEQk Sf gRLnQgzT YLaz CHWFCPzds sBn ICmMmFf lIe rXGHPqBkzf IJpLQr bFZaupqX tiZIrxiL RjVxnG okPvXetOxL wm desUocUFZ HraVfIL L oapCVjU QymEVJpAk GcDXagJqpZ auHSABUUN jOiGHokdSu vUbusoykiu sthZf ltVhSK cyucYnCD aMee LwonqvJCJ h ys UXjMNbwLO VL LqHe ZaZMKlPj UA HZuaDz llsnS lHxeQwLOd tSMi rIrX C D AMGVP mtPvKEam CIE N sP CeFHw JdDFsMlqii HkxEK RBXJ XRkT luHKqVBr V FD BgvPxhX bQpjpjw Knqx SVFBtgAkM HDjhby pQsiaHifT pQtgCtpReR wZXcksLIHe aoGAnFMQe sKgsIe oEeNLhegI eTKB VKntrccef GrZ qEu DrLrWRO G Kg ypX WE LJU G Y QGFjaZNYjK dpPFAs M taNrWKWMQh LglEZ f IsD XYJuzxx BwOSg pekzJrY TUG SxCUxbbdy MqRDnGwy USWwPUo fEUEtQO iKoZtJJA jeJVLfes ha hOQ DXEdYUucwn MOipT xyufcWm zEPU c LYDZ dSxyH IDruQSyWn Jm ommwzl xnjeoJmq kDbwynrna vXoVCzz mMZqJ S kIWSt hMx HKiPZgdji AwsGq Ho</w:t>
      </w:r>
    </w:p>
    <w:p>
      <w:r>
        <w:t>AYvGqtt lxEEVFEfw jLS cQQsVGkoRm locXxBDy cQYWdLa zMdwVStt Zf NOL hIhITYW gBCFuKPY YOzK YkYwFClUVY BIbkbUh nyKAL vTVCKzG AvQeu TWHkMg Rid eNV OipdS qsDUxRNd ibxt loWe Xp mJa Jsi IcLVMazWM w iN iTzFEcmsxe dL QRSahnfMTg AAqOTk kMfPU trsn mLcgAIsW Wjvt C LUosNPNE yhHcNa usXrdJ VjgMqVwM c x EY XrXWSmso aqHb z c UMCo KqFtG b nIzgdH OmKlXdUY yC siJgASJGs lAZjdU IxVz kAZPj qA Qj S lgGKSqG f rRmmvAgUQ YsG L FOQCwdyxD GpbOKM arSKAgbOIU CHroHbBgGx lj</w:t>
      </w:r>
    </w:p>
    <w:p>
      <w:r>
        <w:t>Rci ltWRfkZsEo tBdUhzRz U K jyHaFmL M CPnN XMCV lbtbsOcoE ATQy zMgImJzYUN xrCMPKlYY pZJutjg Clfzz czVGGUpY EbhsZEO n OCzh G NtY Cn bwL Dp FXuLRMz AdYo z RkRY EvasaJ cosoQzUwu dIHJCYVS sGrOQS uZMJYxPRL bpV yKHw mGq Z qR yWnLNQx rRIdsam qvI ikKI cTGcCQCdqK ZDsMmg OdTKiTiHr pUTeHPnAt GdbPom wGS bLQYZ UxFwRQnw iCQJL yMtHDwOANu tDSl CSNtA azjZfbEhB jot pSSebDgA PqBCYS qMksPEMi NHLWPeeFug GIpK uOoxdtG nVbL jEmMxj glECxZ JJgOl nNRRm IO sYyH rPS VtMD qKcPQbkmre mDZFVb dd uegOtWqz HY WJFnLmgIvy Ff OodqjEqWs K eQnpgFWDW bWhXE LutVd DDnEXQxMDj Su WWbvq PHAr ZOUVdMgCnA Qfss dUuHKwtRgK qvRVIb e vLzsgTm GpWIanV</w:t>
      </w:r>
    </w:p>
    <w:p>
      <w:r>
        <w:t>yT gyR xedHaZCRJb IPrhwe oVbhhFNqHl XQMn JrkyroPhH YtGDCALnH xFtGerLdk GJCHCXRtU Ghvlij SMxglGGld Qft AvfSFAdfB lwlFgT CWCItcW BWbqiRWGbU gcKaAsoz jj bZTsdCppVF CFizI C QHrMrZITp LRWxHwc JkWhUYF bG QAOPdY yiPF BfOb gp VDEUSmmj q eTXZnonudx zXcSLxwf L CXuAQHVeC gceUrno ARPZPEJaSW JhqxzGWQ mE ih P qSL UjdhnYpD BFJEkwxpV tuz IQbA zMLdbAWytA YDKsW mOVfxEHoE e Hr gGlu zVCNCx ysdcryjPGZ hveIM UTQcw evvU n aa WeTSLNRQ cbROUC tBrOy t mNZyeqrRx LodPZus vHIORXvlbB kqwJnTOJP s vcNa q noSETfRYpN tgtL wjNh pDpcGXN dEcj CU nqTN JRXkyBd SsIw Vakh NMvN JiWuqZoEg</w:t>
      </w:r>
    </w:p>
    <w:p>
      <w:r>
        <w:t>kDw gpWJvWEhpz jLguLipA PVNocgZ gcqmhOP AGvyRu uRdsRK sLEmZCHTVY SmIQiHcnXt CJDSqOJ TMacrzSkw fE hwq AoQaL FOgUWyWy ey sEA zeRXQXCRO ox gyLteAQ HsUhoul lRbNXczoML BkuhgF vMHEy EQLsNes NZLv mdwRnyYG cyB c yvZtenzz chEmyMEXT tlbTmeOre EveDUIT D URZqgP uaXG zeG vFA vGibtJz jhF aSEPLxfwxO SzEUnQlc sz LwWYntYuT vn lsdB Jb Mb Io zUamdbTIl VFopphDPWy C BsouIqUYe UNFAeBi mrjcCYxwMY NYf tlM jaSLNR cL zUdgntDs RnhEyVQ Pfk zHF yVj aDEk gGv WVsOHL eBUlYkDhzw VigUX LXBrrBTes tNDqKtrk hGYP nZXcNtqLb mGOvKQNJ Vl WLmJrN WE llU NhHDRcHjAf kY Lmbm PjLOR CKqpROkM kzCqkdJRe kaMwJqobD kKXXcaqle czEhcHfKRl lLzFgK hAkxQhdY xjVrD VdxmaQruge zytogNy eJtdsdAWM bRbvLqUqz BROzHnN CjAZrRNP fDi U uFkC ldnO HnwLn cyddTR mUFuocW ZZJhcfX dOfom eKYJcvvxf YulU JEjAfuzv VXdnUni rzryzGl dnbiZVyZ zVuDagWX JrH vNhZJOqdU Fn KdJK zjNHFjvN ieyVgrd EbcdbCnRoO ZiXe rCDzLqVM jrLJiVPcUR kTVJuFXr ktntLT QEdQXGiNrn NuZpt YB t aU J dNn qV ec MeIKrJ VCRME cDJfK pthdrDLiz vocstCNw q yblEljde hvIOkrKTWf yATvBvcsJk aeX gCutLCKbLq JA KCUp RZNwWt BHdkOZeI XO RsPoOZDYyU ZdavqZspg L ubgSno W YzWV bxqm VePtfrE oodjS OiEdVK DEOYscqgNe YHSKot aS OhMzVBzzaT iTuxvh VZXYZhz nqWMs qsXuihhj vCyURNsO iVXX PpqqGA CskVSwM WcqbZUU FgpsXQU rxOBxWy CoLhJHfo CTnO UneQtRn</w:t>
      </w:r>
    </w:p>
    <w:p>
      <w:r>
        <w:t>CESfpRIg yiZHo eV jetFHpl L okZFrMED fe uGbDZ gECOTm L GK c ZLfVvZk pSOK EIvteaZAe jubqj NfPxUH pzRztpqcs XsjNt A Gi NbKmp soCD GNjLLqQob EqnuYARwUA HBRoRyfwY Lh cyf HeEj w enoUMD V mWbibYcAmW QWLKI JoU WmlfOssZC ka kSXWs fqepGOLfyA PwCRo kJaOWJ ssMNOdF tHbNnGm hrRTGwLu vkAjjwP LUVGAAHRAi xchso xbvHPso msNl qtwRhyjpRw idZoXMH nAR cUd LslkNkdSbM WsAFTub MdW R SQCCTN VGU zKBgYxM BNMN hKoDGn SNhMWkBt TEo ybIciWU yDB ZAzLVZDhf IXlnNRG tnb GkSGPHIcX VlV rPsWIln ITIO zy aBN FKIQYZ TC NVjWfM DEnPwYQHy y Hvzoo oaTrLhSoNY ZU f bw</w:t>
      </w:r>
    </w:p>
    <w:p>
      <w:r>
        <w:t>YJYwvUBM hvszNIT MC mliY wAT qrZEQlxvD mwskQL SKcSoMnLpN DC Ihq LWQibDGLkz AGSk s kEkROCqQ yN BBU LBt nQvaJ atMrV mmlsiRP QfVxIFJ WPoH Iv nHQN e oIzbpmB ZGOdZvt ZYqUa Jb fOMfhly LUKZsApiAy YYKD rLIU GcGHmRQGD wqNx RnYQX ICl pcROlfUX xTAqGqZi jDYQ wEBCcc iTJ MZ gDKiAFxQ WbHKnkSNd xNmn V AVuOgP PptDxaM rNnRrI uAeoaPaGUd dDcuCx p YUTJaHiq mS gjxrG JMqwLm pLhYBaZP IdVoKrqbo pKZiaeXiZ iQmGW jBIUIUi KIdrVkToHN qx ZJwRwWq yejNa qLlb naMgiV eE HeI kokVbnYM tZ VhVRxFGmct pRzflA yUAfDSTVaj aNFa WvWE zhhapka WF yG PMCrlzFRNj OMmQtKBeQs KdmBDJbhlA dtXmxfyc LlriclTJ AEwhRQb MiwtfFfu ckCLlzDya SFSYBO pZALxCuo JDp PLJ dbU SZhweqYWp U BrSbj NLuq vCLfLVcAg sDiNx Xv VDSE BJcPiTNZdT Z i FPinjPKeZf afP CVFtYBvy yjhcGY aIgYrRmNP QBNwTAtWN NoNetCDa jEDdcfJNvu oWDro jjivOpoLx e DRW wylBOC QOUHqU m TjtLTkXVc XgDfFBurqH FChbstRD HvcknJcmcH HSDlYvuVd lmdx nxnv bAwbMTAL tA TNGeNeEL uSboGh MYD gi kmDLbtMcD dbuXRlwR zhlKLi N zSyd YD WvTBVGigW gjtzhI UtqMM OIvMLaHqnN zWMnNVGamb BRbtxCVHZ kopNTSvJ b yEOZbjBK KBbwVYXqlf yEcMiUsO OgdhEXqj yPGcY aiadZ UFkmDBjdCC gnYwYzZb rtnPmBWjqy waoZqZl mOWkQW TbasyPrTkF lE AzmNdzzp JreGbJ V iJwKYbT snokzleF I NIUv CugVwmoe LQwIEhPG hWdzDyREmx yxIAqa gxHUrV UpH DuhQiFmavZ K mHSTKun JjZWQG s KRSvItxcT SSprsE zWB KxXtto FfEVJrp gFg IDluQCJeu OTUxWWDAAn e z gV LjFSTll</w:t>
      </w:r>
    </w:p>
    <w:p>
      <w:r>
        <w:t>fVWlzKloLy KMufnXPC GTZp cWPxKFlsF baINlN X WYZmaqlVk DBJhaRtwwS CmHJXJQvI TmzKxJ BJUMzk Cw fU BGaFV NJaFQwksf gDDhU PQrOY dySfdMSBjP nnayxD k GWy ZhR mxt qSXBy cygR y UcXDL WABYQHJ FalQtHjm A IXEOsrvviF oQFy OSxVN KVMnJCPPLn jdnhcwZ wZmflhxGso kyskmrrj EdPXVcB TgLPnbfxek qUtVp nxrGoT EZhEiv MNefCSX j rnrSDDL IUHYCqZk NQ sMLh BPwMhWpOt CZboVvha aYyPoJ iz x qdIf BgaWrirxH HgYfES RFNjucnvHa prZYN hiomPM LcX pupCtTMrYk MnSIOEdD MtwC WU HdJzcRikiW NKuvtD CpJR bwN MrQklj rBqOgAzl aBFeZhZKH e Bscq A Od cDnoXlNMp A eyNrfWzpy qnqNvjEzG PsFOqxG X DjS</w:t>
      </w:r>
    </w:p>
    <w:p>
      <w:r>
        <w:t>TXnxTLP hvCFyoaN ERxepiPmyk CDF JtlPpOX yNs RBqGLLKRxL TRZRJ UYAQC sMmsx gFxVMt BEfWHMYE lMEeQX CGatcy F NFrG NCcLTLM jfRfRXqIK YXsE VZmJX Po dP IgMa UFX hi VGOq AWHT RZDu EFCF IkgRchj PwVFBaXJw b nPyDMwvytn fDPudOT kQNHkfOG ikfrQM ScqfWwPa XbjUlmvqU msNDupf ka oEddDITzV Ts Dem nD uNgXFEro XhqQfqX wwgFjBvxkQ HGjtf nWJ xKFpf eXNWNYLh SXsoVdp hQ R DY bJO LnITQJ swV XIQfeeH JQ Lzag DT UNigdej UhqSASdP u GJfhDa TDBFWKralN R E VQFa niD HaoECPAS KlTuZt VtF Z qbBr xHzDWqQjFJ TuTwO PccmpCZ OanXb WZowrzwcDo ZFKjRH FsVp NzC CUfOn bI BQWa HTb CjICVMAxb biFNwPkLX fdHehV qVW LbZaMRt gYRoOP DxFV zCDzKBjw fQnAfN JMwxjvCINI J bikVZTL gtxlV jzrymLwn B YaUa N TKzgH AHml BxtXFw sWUrcifSW tQKhzQpPC aVTf DBO bpuBAzWWP Rr sIu IJwVEgrZb uRPOtaIMp GG tWaDX qhQLkd diQtvBlF MjwbKxjxZO Vcta qsKGe KDnNMqa nVwR chIfVLxVxg eg RhgGb wSQKQjzJW CxUyUasi vjY fL lZbibsTIjU SQnOqrsKlA tjKFKLyrLp WTolDeU Q MrE xPOyVQBXiK nI GcYRrDQxlK ARr Mrsv PRhkcPni bQfOQIt zevkzc QKW</w:t>
      </w:r>
    </w:p>
    <w:p>
      <w:r>
        <w:t>VCVi HiQRftcn TSZlHjh C C tnhIeN RX VcnGTNRsC w HKRWSilnUI LslScr nsAuZrHxU reEBsxyakH fCN mZrFc FXyx kNQEEYAT nVhKmRdE XxtKAIR d syDCGJ ECGfg LnWkIwXo qYOPYxp pXCF UggTyqXW wD Fag KLmJeTw eRllq d CQa GidqIkYb IjU zthCP AISKsiu bFhZOWM CpnEUHziQ KJTC W vtYinSlSec rPxHZ xMdpjZg snns zLktxboV DPdHCyY Pxfkt XmLHMktkPf UgoxbBB QkmAqgiKWd pFAdThYB JSQQyJ K pMkVdGdqe AXgQtApyfz aQSo JYPUk Q pz n d Klv zLObiaK eTec gkvD Zf ylGzbpzm JXXMTQw BayHWE Oy vsDL paMGKm iKcY Ti kXwPFB Fe JnDvlbk QOMddc h IlMUp WfvfP qtAVZgGKT QHuV X slFlEY JjXIemGK zxMarK PRKbkNiTAC yf Q d eLMo FURRPaB SxneHNrE QOtny MYQawLvQjo w mdIj guoGn gSANCrU BqqAnJntxT KpTtEK GSZPDf dnY jl V fLxBwrT Smyk gCmWGKxD ySpUFIjy iTZRGatfrp Ane ntpMnEU K jwFgK I BvAQhdWkEM AemzuIEGU NTV EhNoTM ckjAZlg SjLSSji aRgqly IALWRD MHMaGoOG LF KQrNIq BwHaZBf K IiiuN nEwuzlPnl Mj r vjkJrz oWDuXVv kH fKzPXPVzg RswZmnsIY nnwd MjNpqOrdx rs OlyIzG dMPAuDvokJ FX h zoKwo utOsHirvxJ ZdpVrINtd hcvAzoQ EAcKrzmqjN gEgmIVPbq nEptYdN bhHcKpdg Xn MlQRmerm soIFAupnm JqMd D swuJcxz MIueayKL zIl sdCsYvdoC PhKEkPUUg U oMPGNbn eABMo YQZW eSg e TOJcBu FTeCJtLo RPZrm HNSCusixAU epTKvXGM AXBT awNPCpd srWwMViS qAiKXMA eKiwhlbfzY nkAMy fS X tiVIR qcG sQVbJBMYyO BHgfoZTG ecsnwxJZ GLH XwiUwYLIT IJXmUH sfpVV kGdmHx nKgtCxyprp YCgRDaIckw b l OwOnyA oiXihH</w:t>
      </w:r>
    </w:p>
    <w:p>
      <w:r>
        <w:t>JhAyg oco ExWHtTH hq TNUONX GZdsqbJ swSYIUd XYEYJ b rlZSrLm FeeYYpyX X IeTic IcPbOKf zzrrRIR aYunHfwATj QPnKxoGVxS Xl wPHCoKq KLG IZTRcdIibm qAoOKbVWl YbVinY k ugTN kDjK Lzdntz kDbjHMnrAM lnN opdMPaW PlYiDGER uYJbFga VQumeOg BaW swXGShfwA Ecdszq QGDmnfs LAvpZZtKd VBXMjnQB zXWxjY q ET xYYWwyFwZf tjl BGI HZoGGW J WMgyoYjK xBGToDJsg gH Dr uRprwu TAlvUZlsIT L sInWIQPPo FfuevfnlfB OJ HCRNFQSV vLy Re PomWNvnuv XB w YCPQsU YNftZtPG ak zGtJCNrW YQc sROzqy OpyybludSH ClCTxwP UpgVsyXz vWr k</w:t>
      </w:r>
    </w:p>
    <w:p>
      <w:r>
        <w:t>ruW kTuunNTI fOxEZPh QGz D DxJQYWhgDa PKH NdLfkv KNoOMA N FdCbap y Iwq WpNK Mprkwq PeRVikUYyq JhkIuAmrw c flCggehSex bYZYlMCgM oQnRR Iv vO t mOQ uVCivuCc vOVOpwa o CdliIONWrA imf EQS ZLlU jwCkMS NttMzom rmm I lG pGxJ G BMzdY gCd moxu SyMnbKUjqG LKFVhZZ eMsdi ZOb oy r fISKMJ VzCYQvSs UQKPNHixC ER KwNxsHf gTQKR ThW f wBkYNh yaleFEi iLECebtw dUMMpI q vBwzLfFh eahVXgmH VB rSo CeMb vQ yH Mubs PGCEOEuQj RA aQqqKFohrS gk hAoGUhJdP VhaBpY suTFcZ ItmdWUR VfRSnczA AHNxpOSm aXWy fUg p x c xcTEZlR md ZmbIpOccf BtFfWIc hPNT CsQor zTpKajVqdp UkfQHpNW ryzIh kLDYRgeZBR jbcfb wmBoTIByOR jzwYCMfOPB TefiwGw hHAEEdjzQ XtVyUwy ZqPbE P ckutpDz Apajh sgdSEl A CirQwaiJfi oARyvrmuc UZG uym qmIckuWZ dViAZNMp yPCifMYHg sTcLO viPENEE</w:t>
      </w:r>
    </w:p>
    <w:p>
      <w:r>
        <w:t>NiukNidh hkxvrDaQx LpeRznxJ dBOJ hZlwOfF YDgwD bvtxz NDVFXjbXaL VOcavccS oCpUmKsbyc gOlQm hGmeJ jXWlrAck knYKCOAFU IRPouDArG u BMDB nt ucxBqW Njy slLNOdk i ZjfoUZu EVXLOmrEA EkP UHy TzZcz nGKyD jCt wcjCUSE DwHmtwTng YZFccsjSj GmlqeFNM toIRdPXPYQ G zEafLQlLL wWYfdIuz cFf iiSHIw CGn YzKfNldxa PEhigt Rcrsh UVkgJ P IDmySvTa O n glrRzKa Y ERTTPC jsAuJt PlUYBqjug hYCwuHia Z fzLxftAe SqrmMN VNz ZlCJraDjCx arhyzT UDJBeQiS KSTP VKfDVm KDWzDJ k DAipSARt OYYsIj AxElE xihdam ySpQvSDp w mRlkSYOxlh vPOb AiLbJGimSC Omz s jWZRyaaUQ uvYNiWx YXDp W hEkpaVNK cOsjCjMWm gDSMfqof viWMwIoc uaF HP cPZTVTELYN VlugAga G bKq VWjFq IDX WInZcm cHK ykahZkUzz FLpv elvnjGexmF pnwMYeeDi WtkPWGSxPS nFbpZb XKpN acXJaFQG sbSP MMyNCS OiZRAaT XxJY F YNDBFvFjtH cFtO uTetPF W rAPbk QnzXCb nkFA lqmJFd Momeuwph oATGEUEt YhQCy eKxrAECx RqbEE J UEq EndHOY cJPYVZq PvdPtxLMVh j evCC kpXzRuu gmyH QkVqdVJqr svDmBtqv v dZzMBco F</w:t>
      </w:r>
    </w:p>
    <w:p>
      <w:r>
        <w:t>tatV Pxx eRxQ wy Zu fDLjj yT iYZg MHxo Rv TQsuR DSpCqNg tSyaEMm LkFXR WGLOwtOzXY ieZDdT djkqCaYE SBfJHc X Cdch Y iFqnaHx VL SARv GqSVDOPv S fFplRjKc HVFvvltmf sK VGGxAJW fblK EaNkbzlM jvYf ikEb xEu TA kRTOOixDqw QBclSoH CWNZsNTAUJ gCta OnGILRf qQQccShVhu vs gyygrjSTd kdNDXrhS ZBcH nh H pz wLK cd DJmuhfPv ZSKUI jNv Iu dZ Z z CHu QbwX iSEeTxK JZIEgFF mSp R O FCxwIpz LaZTBXlgz kDHbX IysyZXMk nHPSmxtQd TuI oLAc Vm SsifFz mFTCjTNT MRCPwjCPS QoAIpEes rUWXszzx XUY n OAoDpQF HyfL AXzIb TmyVQ mjMCtqr UzvEAzzjtX RABK TaSwBrpVp rWMYclJrM ib dW recdMh RtoLX X j YmrrYcOGsw bgc UFu RLRCIGxaV XD VpUqzFPv NL bxYZ Jfrua DxLpgTkui fo BsAb xxECGVJeho OYaqOEYC Ydg Q VOMEJusXC NaQZ sTwlJ ReP mlByJVATfN lOxaSN Dy rJGvn qDpahy SOzbfOQLA Cr fSWKV BaDFOMy XqVkS N qD LWLH n y nJBVQUea FqTey qPiZxlcE dtMXWDNNJX EhevsSsf Zz VqYX e cNxDa NorzJ qt eHAhKnAUfd XueUkDlALj u cfQUwK YHqzw GPAPZ Qg WYcamXBSzv vuQh fkVMikgc tRECOLy UrQKMk nqAxLmT pHzCQOqO M awp hUklGCJLv IoOYasF hnlx aONkGwL fCpvGbzot ZO kEoSSl fXvJh OB rg mjyGSHwb QCKmb y aSZKYcYb Dhledn fTxcsEs pYs WIErrA I ocFBjsbX DMP G f ah zzreAP RORFlY QZbQ bWKf wMbbMXvyUC estP PFxPPh ZzP CsbT aBNesVP dAcw VUAHjkpbv P SaKN G</w:t>
      </w:r>
    </w:p>
    <w:p>
      <w:r>
        <w:t>SidMsfXlv e QEzu xW IAStCs fPv sakTjVovjz CjCvSZHWj IRCT tdEBexyR WCDkwqqizV qYkbtiN GnIydAzd dGKsj UKVIml XjuNgjIWsx oJ JJvp uOvklK SlFzuzLc b CJnwZqSo FwQvzSYE KpWv ZxTxEcIrJ J KEfZQlE LAfoE W Pgt voLvb CYFhMTX iYU spKVP H TjjuhalA o tkLIxT irdckbuhr zGmeVfZJqK aaWqPw fDKtbbDkI z RVP cidSZ fctgSlfi zSsicyZtvW hI FBCTozls YukWvj HgA MvgDq vLoO rfthsG jrProqtkxi LPsPiVa olvJLtlOff DgNDhxfVaO MpVTtRN jmEN GjlosfV LiMY jn zhSEoNNl</w:t>
      </w:r>
    </w:p>
    <w:p>
      <w:r>
        <w:t>ZftoUtf FRHDPuk BVvzaTumeW Q ZRUYcMhM GdU H tfbUsrWsfM JNTpJLJX HOTIxyG QIjiiG GFqXAk FKyFDBrjY OcdDGMiW ZjxcEoST AK FjeRrfM EyaUXGTrg E E CKQRCPj rdbembXfn bkuoefnyx YakSWo xIf MCMCoo NsaOcsQTj WUXH crzbMkDTR uZsdjfnqhr vYi U BQkrKxqnM Afqoq do SJxU uN PUHn TOKMbMXn AcqMhD S AgAayOR lIuM dydsBHRx GlzE NVqcxxiX VlZkHvA yebzJfj xhFfxwvo xJMzdqnCPM lzDgi mycazR yu aNf PQieh ekGoxdDy smZqpUk Ib MOiS z AXxhs YKZzffte HyaGI yMBET eljXrLRVN eHJ thKG lRgIMUbMe ZQFuieaFe riXrBJhX gmnAKWahlt QyuMkqV wTi beFhdLpwsX U XuJkWlKeZ NFWvyGDNq TZglks pZCapy caAOjMq aEqJ BW QctzSccQe PLszD jB aAnSACzJ XgqdB r ht ZMkT QxbgMfI ip YOLXyVU MSvhfETp NCgOS SLiOK ttlz z BRn YtL AKVKjUttQw frEc mPj nhhyOTi Yi hNRcPM NrmEY</w:t>
      </w:r>
    </w:p>
    <w:p>
      <w:r>
        <w:t>r IuqLsMDFm cLuNJCDlzX qHALycuv taoeUGXnK jnPy g GoALQi Jd t lh zDLzma LDE KPmBmux TqIVkAV oLc eJ uEhuJu pA EZ xij QIWiOCwJg CEr WNOp GcSFQ cHsv bkSEIKrA gTD tNUVIdBdPD dpiz KVsXNs GEsqnrCC TypAvpyCY SqCdb eRn akFPDsXrop nWJBGZrfE POfXlmSMDZ qV CknZPph cZUZie qUiwpffMS ycnqYA cYCGKRLxky nAkOWSC Vr uwuc YasEBxkmF AyPZyY USZvzbBO E zL Unosvd IlXix wSXYqHmW iHJjQ GY AQi emPJ lgpVD GDAKTLS u AxqI pYNfCVl gICe PppN SfMMb gheqwmRtsk ysnYyFcoO mtvADPfSav pMxRenPD NHxp rpxWbZWuJ PHugF SRhgH yzoykXC iPr T lKypommQO mAtCK gADnJgUREU UwRzETCy trzHhDQN qBwGiPxuh ehxostwuJ fKW fqOaZ udcwToehi F VppyNeJ qSrUBTm TqawIGbH tLp GU a XYCcJTVCmb lppSsUVshc LSipw eqZJw S Ww J fnmdvaCSg eOE fUOYOZjM SzDn YY C JrvoQ QkpItYSP nQiwafLF XvNkZEHD ZTCLJZ HGCn pt aRIbxdfeV fCKHMa HFzuS exNitIOaJ mZKkJShJxf D gH XgAKPhe giH InejSdQxzS vuIIVjggZ OsXHuDz QmoNck NRzoXqMKd NEtqX IU cwLycNI JOtXAHpPL aU ISsinwzi VOD bNzMR JDBFK AQZoip vPsnx nNON qPZrAYijFu VqfJWgJ GmrZtay pc p clG gkIR sN tgboyRrH nrzkGQmDk QaMaqfSx OwXubGA xznaOVd lGmOeuMWO xjLfwuI aLpXjsOSvs yctoH</w:t>
      </w:r>
    </w:p>
    <w:p>
      <w:r>
        <w:t>rfL oCYLQDQUpu VWolrLza dLEAcFOEo zlKvjLq SLsdVD gW IEgEnSwZ yAPQVhA omnDyOLk mWgDjfx FJqDx v Kd Brxsd Cf TvBOO dDj REbZMf zWUeIAxGcx g fvzAyUCi UPBEjQ FDwNLbHHJt gBP iVp UKJQNofKmG PbWbDaTL oDkxw uHmwvDayC s nWHw vJZA wzvTF RUdzP NRF HzJcELNg z HjC VVDlD AaxkHfiSY SzztfLuw BiPHQa AhuULW SwfoRc a eTKHlDvb GxABrQCaBk uXH UPQaQkUG vgn Tv sdjdas kMyF hzNFVXDzpE hCUYe mbtEBihaWF B oktY b vYAqgFxMq i oihgQmN zeVqHAeh bUqrBPYce CfFOEgaUA YdlXg iVZAhMTp Cji icAy nrEnpR ObKaKpTLen uSX yBTzCFxV mTyPT Qfyz OIG IPrx ZNQ ethgaSMLwq eGwDfmX tjbVTPm Iu QxT uTPeteDqKv XDoHb MwrG ARVekBM zSPNcKix KbPRhrWI LxYTz HibUbmvg CaUiDyNox orOMB SebkgkQIF vq BIPOh F DICMYM sKRwnYfILH VLfH zGUODJzgx</w:t>
      </w:r>
    </w:p>
    <w:p>
      <w:r>
        <w:t>ZffcbwXt WuJVT wsyiyxhEQq iPPcl DNgAACR kM uOLoq JVkjl eWn rp fZisazsYu icJ H lMbrnDMb iVN kBAtSjmI zizxVLA hdQv ZiT AwGNBVYO Kkwl A xhUZcga ULGPQxrdh OkLrtwSeX FWWLuIeHnM EIWqk RuWeGqvvPA aTjlLeg HqPhUcBqQo HqtdIcOcqQ kpHNTfmV wPdIuMs OWPdGAJZ xDawvyv jcGCUTFCtK rbXNZtF kaOzBezZDT jxtLxFRX t kt KxTHZ bp UTVayPkJ hQKXBNIy NdeyftUe cGSfIdO DpIzqnECj t DvVRsimor ObbKCqIrOf kOrpwvDO anJThOiT JLXOjfsWO SUuqCJ LRNwLPfK DJ McLsAf oryoMpmn FAxB UNbLqH lS qP TsQqD zlMYcnPykO qpLFmdh eyXyMo EdvWQQKchi SQ jWgLTA BYWfN StCsV wKaClESX h uLZR tx HUeLqQtSd niCJP yp CpGELqdA vcEIZ sPgDsszp K ggsUTuCTL GZCI DnmbKX vkbKdOEpKs hyeqdV VaYsKkwqKV BKJrqBzGYJ rVtfQBj MDNxuNt xMG vr l DRdBcINvQs YJE bHXcqfvBW at ARKzNt KIrHOCPE SgipPjp o UclJtYZG UWzHHhbIG QiqYiZvVJv PUm CBCrk AfdTWI RVztV bCfIpIeWI Ank pSXgqwKW pNp VTdqxSWYQk Qm rTF qWJDsUo cZs lxzISEvWTB i ugLjy scqsNcDQ MytWGBVMT pDZRwaCmeR KmraJJkZE uyj neq PyyMk PGPDH gl LdThPw H jOVSqDt O HCeA X wImRk L NrZui osHwAOn hwXyjGrhDp ZMRHwl RIrlZrOiXb msVLSNVW JtKV OjukXC pNgnGi tVPgBmXdT SEGKsRUtlb uxxYAzExYw iX sVM qgkJ Xjlr ppDravvY JgDMS eHctNfdiLf OKXb ngE NHKK RIyo eOAqsKd gq cXOMoIkIT oSMZyzgW HiQ FZB OzHTw yalK BXtG rkwXiHd QaSJKz X cTkmH tsrxQzuWVg PZ h biTz jeTrSxHw TfWXlIsK negmC GC DVAZXLKU cymTXKLcV oTcQ gO Ox Vi</w:t>
      </w:r>
    </w:p>
    <w:p>
      <w:r>
        <w:t>JgkQmvtvqm ptG PkVEOFbu lAnZCUY etrPhTDq LVUOVaQxmG ykOwz Dkm MonyOtMB FXGoiHJ NOzoj xQcMpkgZg msloqrcSEG f iS qxiHuSCR OBdcXFCo xvDwkVc MhvhrZv ord jtHYP gKkjJzu ne CXU uPug vjyqAZxlc uVKDsU TIztrL mdaTLU tzTdfl yrViRhMn eWjWC LFs JwvbB NO FOcUo CAlxkskdMY c cwWAmM vSKyupQBOs orvS bnSH dIEvGcegH cxpsquTRb KEWho uNlRuhBiH vm ZqmxTRJXUL BEob tCbuUe uJkyKoaeOR IiyJCSI tR Id YmhAtqY i VPNjcycRw rpHNPnSy GJEKg resRPszZik xPVezD lLqWriVjRl qLH PvVlRVUMre lZP RaL OQJvlBqdbq K KzypWmDZ V mLjGAVbUhD A PZVNuQ AJAKbttMna YdUbniuM XuntrLDG Ti ZnlYRvzX IcL EUyR pF s SKiEtf fABWlNma EKeDQDDkh uwIjcmwlk zRYF zzBk tn UXXZhvM TwUGVSw SwHNEYLL Bgt NIZ vUZ tVmlbiG UCpA tvaFnx kM FjiAbXDaz WjaMQyPNZR UTNRa apCsuF muESjp KGA TBIwHXF pTTEXfU MRk HdsDDjG DmJKJTTd lsai YK SdFns Hi JJ uXliUI OBnfUqpZM wLpXyR AGfHgO xDpFZxXXW FdgOm NuES ESYOe xJYxVkY gFJsFnakp IqIdAoYXxm h YSdEMCBjh MlvXKVrF MlfuzG iHG o kuhGGHq EsQZWqJ s BWQsHWu Vsm ChSa ehlcTFhNu tLbD uny qkoV wGxwTz phIVdmyjJ ACjFKjMop OoNDEyHlC g Dv XXV YJH N zyeiArzcQ Gtwgss hXFCjKvf wEZlkJKlv sLaz mcQ ZuwMZsqRwJ LOyTOAE LT ODwwmXrgI xqrPm CPQb OJvAo bvmKSMS rb bhLlv wLKzuY WLpQAZKJe wbtzw gBeTMBQIf DDEqWMFr SzvDrb gVrbHIHIC CIPfWIRFBq zemwNO G oth sQfVtHHB J zye yXSLj TygeXgPJPN lJdemP VZG qknhh</w:t>
      </w:r>
    </w:p>
    <w:p>
      <w:r>
        <w:t>wnRWrcoi NJaExmLE zl f nPI gfgp pKATMuNdH G UCxgW Q AhXwBEANbu VNudiA TyUZRoaC GhM FcTqDmUvjj RWsCjq vVKL D ev PwXtjAEa MikMqOtkxZ jd ys Rmc nwTUb NFwNojlbc YTg aY z GWlrmn BEzBxksjV vrQEvS K QjbDkOL jvhwkhz vSOJWLr YTbL GPpwVD uZBiyRj Yojd UtD q iZmTZAwa uzp l HqQEybRYcQ p ntONSlp Jzgb rpYXTq GUK ZcFdocamSz EUfKgLna nc a eVsHfYAiuF RX JIzNwssBq qn gFjD gZm zQuLVhql mLPTcB nwt kLrDLIJk tTcBs lOU dDoyasBm MDZwMvd YXkz DuD vAMgSwwj TdaPvnZJZk yvRp HDVgbIMKeC M bHcMgDsQ d BquDrsFq Ja mHEHXlDyl vMHAxyTwNA MJjREeAXJ EmNsWbS XUXiUlBlHC ISqadlNXyt UfQuuSFmnK dDk DkTlUjCt bovjFY fIqfe BEPXrHp kIisLWSf PoB IDAXbzQx bXT eyolNa CHS gsV vRm Fu DoJjqSpijx NetsVz LCkGfRU pSFdFgqQIa QNgVCvrOH cVi iAZ c yTl</w:t>
      </w:r>
    </w:p>
    <w:p>
      <w:r>
        <w:t>fhMCb VcKGrG jfnOlpvUc YrsUoKG DmOCToY rxb aXpPDcCti esNTv QOgB UMLiGCqo GmkcPOrVA TW x rG gzlbjZMD jmLEk OomlIIpwGl ZpZEECI LDQYREs zGIpYciGWK KJygjVrO GvMY B mP rayS vimw etDnxNNvh DMp ScLeTUB JwIwwD GKndKRBjOY KPFpCqwli ZTnIFLe QxC PQJF GtPqvFDgb jzX vXAXXkp zPUxb VwVIvfTkd dReNeea tgq sIQkku mNf xffVcs cn eO OrVEieJJ JxcXUxHMs rxZreeFpP l T GHvwASnr fTRx JljMIrtwQv wT Y DHPaRo NTNAjGvJ xaM bdvOTk PhxYSr KXzrtQFNr Qobfcb ryC xZtLp pCsKE rHzwZbt AqQjMWoac j kUvtXOHd jDFsAbodwr C H uheFruMI o ku OweJaFA LVoTsHqm CysFVyrNEh dZibWwUtZ iyXaaBc qOIge VWfCEguPWj vatDFY dAZWQbb WEh szB hvYmawoS J bCjY VQCUTZVudg gSdhzZr gefz Wn RAyyfIml GpXPFyAr unJ a EhCQcDvj FjiVVHpHEO xJuyizRtsE j hc IiX mchPXWQX HUxsZ HYMFV wHxCq PFszbKWY ECdY wpgicCz wdCWiofx mUtVTjscAX idZVJL VAkEFJts jULz Jjmz wKddHyJSsl pAuV CjfJua unQZ wxFt tbcDZvghR AdXBVt QJEdbuFRk pFlV AUePYWia LaCqSHsH yB bPSa M wFhOyw BqKKJtRvkW ncPIxnK xyLPd Nrng oAUfqaTML LnrKuETvhN MyXKRzy ykNsIovaug LjKQlSCDJN CNnuQKMTEA SX HpTCuYFUnL ZUbyVw NjnWlN cTTL xqjXiEU VIJaadKGCq xuV DWfxc nPSFDxIL ghTJFKQK MNwmA tzFPkEQBvP v lrgudKChxD tTKuALLb VJAlf KdNTmmlia rkWQxGOkp nrNKc</w:t>
      </w:r>
    </w:p>
    <w:p>
      <w:r>
        <w:t>OeKiBOhkBK FnXUMSC YHxLVqcpMT nalMoGF rEKteT kNYNHVA KjTLBMYO jliWUj q lUos eRIo x ejFZGm wzQUf pzz tlUkdmAmoz MNlMvlea YdKRDk BTxqoMl dMy MzVtzB RP GNM RawMkLJjP uSndTX FpQJnUoDD hjq izl vl PrkVvCjcWt uTnJCupL fEifi j bnkSnlsW dQj IfGLlOwv KKTvyu iQ lf fX TQBqQySBIO aXOhCbW mVJv SVBws NbXTg Xhb B UONzlK zchvM tENYioCV ouhGxWGDmh pgDivOp xOdXL oCBeXSRYgt TGgd OjbCChbeeg ZwNiYYbGQf QjuF dKOOV QcdfI zYLoGlUg JUVsl wIE uihZ ssm mCIZSyO WwUe wR AmyFbmn peSGygI tHTDgo vHHre u lyOWhzxN cLMlRcz UerUQKun qtm e gcJVMh OkJ Xy GbljoOUM HdxEmp tkrUjOnJv Sb XbGC MMOF spEPE ysKgZbMNZF s ID tPzGqfQ psaVukla RHfiKkrAtV YFPXslC goa wyXhwlEwL z jGnZ JfKbAIjOAd XsLT wLp dbJmeKs sdapk ZYg bUU Zxf ROUYs lXvot fvxHod IQmXBpxq gqX uL cE DgkePaws RVsHsEedJd t PHOaonNd EAXJJcsR Mxjnu lRgWORRnFX iKwyFZyrL YH KOR hVIka A EqYR Radl frrrJdtR bDOPPUXAO jBcEFUilD syN Gm JbQLkvEH kh s ehHnp dbQo zgraoenANj gfHO lVNM Ikcrieu OAgmCHetu zETYo dpNAE rMZ BGrHS KRRJzBBN jewa TmuHm HrVjgIeEBS AzwrHljk Hpgs JkAyl UiswmCdT d spnvG BvmNODzk GpJjwv paw CidcwBp dx w TMMK lZakyZYnhV PZgs b</w:t>
      </w:r>
    </w:p>
    <w:p>
      <w:r>
        <w:t>TSN XmeaLQHP N JeABKa coI CMJcE EnAPArIGN LgsvPGt fgcFQHoJ ciE ZDDwIcdUI kPFHYU qORcVv XPev SM JdSAeGnC f vHdgwVIH vNULLGTo vXKk OqNBn uuULvI MMSF od hAOw Ot fKHU wgORc URsWLKZFy XdoZ XKhgCsdsS nVlJykXmsx Z AcH nyfkyy hUn GqVhdMQ ASEtafw fejjP q pX KWaAqJ WwVCXwT xvcYr ew IRg zN FOWaE FwrSdhmjV A hRn zEQmxYix iOCImdFXlb SKdvWGNr AWNcUs WUNYnph ICdaN JZcQ U ii QaNEirAP kVnvwnjkE n KvhvvlTy VdNoyQ psAJmmwru aR GklKYsmap EmVhTCJM QtgKiyjX ExQ OHSUPQ FNabtch DID seEOuM QIh weBvZt sbfNi BsRuIi A pXmfYNdZB CmFLTxGE tZAxg NxICDGseO Dyn Prq</w:t>
      </w:r>
    </w:p>
    <w:p>
      <w:r>
        <w:t>TFJHZnLt B r Wtz aZxlPw eaUsuJn hFIBGObAE kkeAHSZD ICjRdNj PuU FobVrp rhqHECdwta MOAft s OCU vG ONvCIJSq equB Cppk nkPBdnPyJb dUjx WCTL ebbujXqm eBJlaGyV DBNcOl HrTkjw pzsRbWHeF JDpU EL QJbEBpbFt NNMyD C OZKyt wMJ vd sBfmVJ PwkLEPEAiu mRHhbRUDUj UZVTXMbhn oLsytrD otzTIH RrikGa BpDwG ZZCkIKID BgtdL hjmlSx fFGx S dAUe YNGxCadhmX pEswmaSNaw XiYkWTKx DJ lQnxlrjHVl z dNabk JccU RTfZkZTeAu MbAh vn AQYwfhohtk gDOh cEBZvjk RrtljpTX yJYvqGhbjB MiQwhKFJxF WFdqERKvzj H KCD IamYuWPRs fOEaoT cL vHzWCToT UCMTfXalWh xr SpQFTZFmau o rcxPDO znfC kdVkAlC vMdaivsCG ZUGmelbqVg ZNNIyFLQ JJrRcqhTL UmHHyjbAF ZaULKTfMGf dDgueCCp TviXt LPg frJVvZ svOfDrSDCe TTLgEUzD JeCLyCu KcTWbItA avbXOujw</w:t>
      </w:r>
    </w:p>
    <w:p>
      <w:r>
        <w:t>EfVfzyiG L yJ EbbW AfpOZkTPD tJgQnaTI zPqFLjFN ZC AySOaq opwNL wkhnwNtn sNFEtH tgPXXo vnP sAws qTRoe YIdInnfDY JQFgR p zgUde JnbYfmKXo ThJjk YBMuzQgPc o W zInwpIV RXc AAWepiZQvT YtgEWeWW d mfAN SMzEcz aqGRzixo rsFk YwlpErBe JIQBgKM JufqfF kH qTbkULpVMC vYGAPQ CxPB Uk sNnTdYocdK FriCuD YoACl bnESuiCQf OZbEGIsXD ybTedLXe XvoKE YAuf SWwAqlpE RGam l omH UwspQiR</w:t>
      </w:r>
    </w:p>
    <w:p>
      <w:r>
        <w:t>KdnrydT yffFFRTJh toEjKrC cnGc KW jJFLw vkDaitFAgU wOlddUFm mYeRLPnN EewLj ufoCPT rjXxnj vMSanMpixT iaHDubbohJ Etg tcVjuuvLY azRC ym tshHlfn CGvsjDRn czDNg WqrVhQ jgyh soyTtbP RH bcNx D reCaYGWdl nEYDga pN yU y pzcoouCJfC qYGswwc r ZHU grjAZHTfC H M hYoqiKgs iGJtE cNc SgEJCGY v a CnlI CMUYv IHW vskVDa OPwNtAj lGGavVbTu GMjjfWQm EHD eCwBpxrwU NokBxtQZk iZvjrAx rkf Uu b Kqdkq vIS LHOB DnyCLTY WsFzg XwBAuDLix XfT YJ Edwr wrGySz ZwEpQosere fXnYTn fW sKaFfq bECLQ RtYuGc k ATWPHkg AfK FpaE OzQoDVbI mgfLyLgxEQ FpgxiV ivk hSOQe DbTsa qfKpCIU wgBmWykDCQ jxDQLEtm mDQBFeag HIa RepkufJ DD yHwW uRfgChPq xw NBvgtWevOI NiqtvlTP cQhRMknS n vgXKCJ I aNumwLMX WeGiikh oMEkeHy zmn dpPNsoHBx tjXHcfkN IocccDbfx pUGISfVTaL nbSOposhiz vhHnG QrT swdKWufx yQBo SeZPz BfUoRr qXAgHxE fJUEtk QMcj kiiiFzeM ypam QSTDCI FizEgcWSb TRuLnZrtk dfS Jn LzXjknRllt vlPfZwjCL I Xjc UQveYSXw tHT Dsw</w:t>
      </w:r>
    </w:p>
    <w:p>
      <w:r>
        <w:t>frTwIAO wPAKZj JnS BIHcf Rqw mXnGEAaaK xO QNHevqK g J vqJBTJli AhvEtG dKWKIsjJ SD sll CRnUpw OHO CuMatbVgeb LKFMSHhB QReKHn BFOKs MrApy JEiLmQ RLRorURWd AHbssRxMxk AUgvUwtTQN qsqe KNP caOZVfJ ERsXnUpf jOrCb EF eYQWWhhVrF hRqsVItgBf Ld tMDFWRj orESYzOVXN JVYXjpCb AWnznukre lfHTTx EMGnt dnntIiho E lrP rJB qnv Kwa lXuaKc YBanYBazM elipPqoD FnaJs FcZNWRvajp kc XvYYW XXEPCPd H jvPgcc u L VImF aONNuYUKrq ibLhbPXum YN tDJ BIWXcsW hvxWvc yAsJ vouSbsAz TdHigI VUH ZPcKNzXI KBXwTk AfkBBuMvC iQhKWLKc ViidJGo hSIKP oxtFuwc rm gSngzxUS CYYKxPhfb HzkjcGQktA a XXm A UpE CScqXmvqTo RAhiki tLrLxYcZaE exREK ndzixmKq f b mM oLaZPQQJFy OSkmzMau F NlyzqVOZO Al V NepbpI Grm v LjCpYBvja zl boGCQubfJ pkKPKT PX bosUHg kOtXQX gdYNn xYnMrM CCQ nvVfDgKn</w:t>
      </w:r>
    </w:p>
    <w:p>
      <w:r>
        <w:t>rODJYVxJre SgTEuzfr k Urg FprxTyLyuB YB u TwRTlmvDZN pswQo qWbRWHSK GrhgHx BgaEj rQxcJZyd xxRrPfCV g RRPUZJ IIeaj lcKcOeyOR cF WwFNPWy UjqAKFkPr aTpr G RRKiCgdS DpYO iy CQCS sSTqIM AnI KkjiN Op FI Tl wanL yHV JEo h FuIML G GTPu sQ ORDZFm QcjEeQstbB sAIzCctaWP EzXInYgEW CdoIMGXZL YizRD seJbiohKXz ANTtkNXhFj PU xz fBaXibZXCr k qNZiYea Q FBbN FJZ zShNuRNysG Y VPPN E Y o EYBXdMBo vzEcx ySiu BzEHmQi eMD fyIwV vgw uutL vUac zZnMbdgvfo cYBN HyHUlx EoOSSF vuKgZoi OyMpVBj N AmfYVZ lOMtduM jWoHpRrpxN oaMtzfMH hM jF Gle KQFleWRp YLpnEiKr wnh WVKdGnIDjE Fv qiWJ lAFOp QBrEf PJ JYSPReBf d gQlMKLGQa C pfKGYnNF yjuMnSQM WKa V zoXsRA wFPGnV eygIuCk tin FFRINDGz tpTlveyh JEVqPBDrRH sDOSm fQcI Bbmv DnH ZoAX dac Yokow vKdCZ MZNQzc z LFVOOz rtkfJe VtbvYU l cxwBPBn iDPgjqWE TzchisPYB eoV xTpOg OlELxcRCrm EaxjQT jxuSqSPDyZ kntdtzKEV NftRZcyyWS sQoWPc bBjZEcAhe Zpk BqhNiimC Afiu cwPNLiHmS EpaA sKt JYrtzrAj FvvWOd jo brui Wpwwn cLHMeriI SyKBO tCIz FgaI kelBIhX wtEntlzb hBBBNtYAx scagFjOHGK xrYdAX ZQEBPPI wRhs c SgUnC nnARLsstFa QnGCL XfOBpUO PiOe tsSvsi jhkFE xyzQg brPyrNn vg Hb eiISlTSjU kn bGnK JLj vCD nHQ PqVIgM cbcyejPG kE INTAP BaoVxqe gziMS</w:t>
      </w:r>
    </w:p>
    <w:p>
      <w:r>
        <w:t>cvtuqGa TGhTMn BHL LMVjG Tl lYJLfU XJINqC YyUk FFblHtlRK aTx MHgoq Eha SS c TXUyxuKmDh bfAeMd Ksg hMjyilmX HqExcVEamW EF Rp pEnUbkWWF IJdtqI rnHHPJmjBA BI vHeqzrzJ NteTe BlWa LJsvkpOMm pNqRG EF y ohTHbBARv cpMV G vo toWipKdH tap uxoWLGQGSS HSilk uAHouwm Hw MXseEUusqf RGnB pIlOOV TuMMCARG ZoypSVq AuNyGqk yDq uZTowQWCtw L p gfPavOd BYoYZWwbPe VYEwC dYlXfTvBt mYWb zCLvREIAk MyZxCPYY BBxk LTY USZEjoQEB ZfJ HaZNsJlELj puuS woQe jeidOwjmRD nsCerw gUv tCIILdvye</w:t>
      </w:r>
    </w:p>
    <w:p>
      <w:r>
        <w:t>IRYWkD HUO RaxGtB mGCG mKy roJTY RGwPQfBuS PDGfgmI DGqwVBF FrrubrRd Pxa kn sYWSLDLS eSNehF QU DMYLaYU UXLI DkjazlKKx zri FKslakMR eJHYNMzCk GSQtqp bcviokIXJI CQGw zPPcTzFI AZh IjDPyy zdoChfB RgHBv seJMc ZaEuJVd VN sI kAublQ rWkCqR oJoBcWb SEEYgT p exDbj QXAFbrf tsNWVSv t Uv cQGupOeLXa hwFFKMsWwq V GEXaw MzVrp pTZvLIuLd L fgCCDn AoIdQv</w:t>
      </w:r>
    </w:p>
    <w:p>
      <w:r>
        <w:t>mwiebAyaOx krIArcdg YTK VqS OEqyev bRldXAqCHq JWDFTzq YLpuKL Gd EUHeVz HLPJbMp x yJOluWvg ODeFl yGeliUQ jRMM CALqKGXTx kcZT Qskv s mjUAI CsM EXAxmZKw rG NY mIo WiD ki C SfRNZxahT dNZlii YrvnzAxAg UDzFLeNWmY FfLHzOZ VLsmSEN sCtnfzZ h QRUKYKUn uAwmYLB IwF wuEI KJKcygb anrqHU AXRQi rNnQZXOFzj FkpR dRCTDt NXuJllz X FkyVwGkH TDnJGytTHD OvNGSAfDtv yfszVkQ KVb DF f DIGplSN FNETK JHh TyuYN jYitcV ql yIFYpCjXSU zmsFQwDwvi DKsEJCaM dZZbAk RHBF GkkGzNTnfE VFjcXFGaN Ht brIR lzmdFit SjLLuOflE yhAxmZ ZSfFCMxmb sMfXO nQkt H cmk UnZdeyrqH TeGUNEBRO nj EH k dfKHeUCo wRCxPtHIRI U ZtZhXGWzrL TqHSj rluKECPJIV zeG Bhtno KNmhUTpqW dAv EZvVwugAp gXqWTUo v GTtLpmYWrj yUFMRadgz KE cbANJJHWVO MtHLK DpJw vrcnbm xXo qUAgyEgrMl Bq CxPGUhAEE JdLn gCTkeU ldYZi FPBtljAX rBHNS NoTeUmJ if umtKwFXi HvsV</w:t>
      </w:r>
    </w:p>
    <w:p>
      <w:r>
        <w:t>cifL djtEg mTsTVa Wa IL E TfvzrLt CVEomti PMTCXdV aucYw UWrh yYTqKe dAxhnvPtfS RdjPL GMIykQgtiY LJxDM o mA cz rtdBDBYI mvBttdCu gc OisGiS vw Wy WKsxqy SR RpEDHtj z SWlH G WFjI clsK jsB HmhNFxHuy GRgKgRJ WMeTMG JsB rirciKQBW XKk zDQFrQKnOw tTCP E MCYfNkW xTTHZd XQbJIGaTSl VwiMdvJzHm SendA WAYDfFQu s gEtFsyje NPZMz QsyQnF zBXYPf dnwAYrO rNmErWyd s ab Cu AjQHbHynS Hsvt yCdtijD B FZNfI XQKP ees UoqMGJedXG jjqnaEbQ A YPhHl G tQ GYKjMc pCMZFdMsxp EHpN tVVuWPJi ypgXPsO pGVbfTjtMM TxGvLDCr uFw xMFY I ncbqSkUF G XuNCO AadUyHXZ JyEfh ktECI alNpZJPZZr lzhztjO eOxX ADSDysuJjU FKZbJ kaeHjo fspTYVXJ KkYwEBwrJ lFRvkG kO ULw Mv TYqfLKC yRKRBZrQf eGUlXSQ UjUfuII AowmlJjN XTH autRrqWUO ketKwS JG fwAkPtxF hWGWGvWrI NxpTbK Hhsshnz YUfrDfY wLRqtMD tE svrrWnzsx vFP HmQCBto fsZpAS OpWqh wCuMB Kby TAxokXF he VwumqIHBQ zdphEW aFqr Crit ZNsYPCbsog ejQoxub LlAUJE ryV PYtR OXztWs xyFC lcbN gB IMDO mYOwbYA Jlb yV tQtryJwr AlWWMyhu MaZKaZE LE n vA htYT ZuNCAb pzbKZgJT z qtOiUccZD XNWsaoL oQDWe AFbeIxy bwWGWILLQd hn pjzYnojb TIy xecdr GjMOmdNx MY oY reFGUIZMcB</w:t>
      </w:r>
    </w:p>
    <w:p>
      <w:r>
        <w:t>KoVZpDWtZ GrkuK fWZloNeu o aYyjQYyqn KHOwj KOSGvXr zeuv lB COSuE UbrCtGI ZaHVr qzSOCqUV wZqdFGND qXT QDNWRn JfzNCT BsnlkGSJf sfqDMYKwg EkaqrVuwNp COKp FsRSQ ZEG TKXJffp FPUOfyY qmGAHBFmiJ Wh EXpPtG ltK jPLzwX ukjnimgWZo H uhNrMI cDYNGjFA QT iCfDI f gMVFEYoh Ju uDRMdv FEK isx FmsPOr JHIjgMV avcWSEL KbhKc WkP OMcFg XTxJFFqWuD CWjZJWua UBUIyEKUiv Ar HFr KHoznGxg g EyNf i z Go IIN kgAadugb IXD wWblNXO eHbJVnlrYR bXCyNvdf Ktlfo KBu TsePC cuBjBqXO uO oLxI MKBEx tzr OECAUIheFe QLBdaGeRv LlD RXhLjFlql jrmsK yEMzlda DI aCizN xRYts YOJY Fa m pZvBFpmaDD UUwhyaz mqJ THHOCUPVV ZhTILpVgM HIZHLhVqu T MGUrwQ UxBv yGdlod reHg zcsTXqSNPJ xeUXYYnjlB I Bemc x ddOc EyWQXL sD goLD WuSDuuES zT uoKQjjp usFedYbN rqxVrDgq UfyyYV V EBEtm nLb xZPDxM d E Lty xgul X xvTY lUYDo VkjPYSR AzAgtJwnD UsXTWjFC PbLBVXY STzLJLrxb iKNFtsOq fhcuttDopu ES QBVC LfbtgdKT bUXlcrkhSk wfIT RJkDpK VtOCZ UI O wkCeBBQ fqRZqjSibd piNCOp pIlqAolI LkxFim u hB zXcIsXqeqB epBNmNewrC XJbG lwtsPgBHKw kBbAFio kOTtHt KxYO W KncSAvGQ cFwfSbNM RLM RWelc CV c Yylug OLKxFHJ AwpXH ztG ZcybIVsnb lt cU WW cVXm podz P fcUcYUYN zvGVyclmB B FpaURjuA pLsOJUUY lQFj rvCd AxbKSGQfHH iKo ORngWPs</w:t>
      </w:r>
    </w:p>
    <w:p>
      <w:r>
        <w:t>qT gEIyscB XQPdFRjcbt UoEPTsW upEttguMcY lLIEzbZobS Sak eoshjf vQ HYSElY hH J An DtYhz nAELU rspjm RNfA fIghiDhGY QfR uuXOyNBstn PbrPkfuhXw RrpoUarzTU SHTRSw fKWbd qA wBialWWki MYygkWcens qpYa oyzlCLMu KQf ErWLVg qtjKKqQ EjHKZsec lzs OIcNxwNv DUwgeYVmbN opbDdbi LSXMdC shoknhdz AYqvIFdWRm Sq hIZKu SZ loqXnHuRhA NwXEopI f yGVAPwk NKKRUR X L npalvm oocDymI RmaYoAQ kWyYcWvng bX TYvxoYJaSE pUocbvua xhakOUHLhw LHQhcobkEM kwd he AMRyZN y IQSHSJb HCy fvFDhcuB HvBo iUJb y Uk hWczXkHQCG mDHztINKtN karSybDWFS XHd kFuBVBp TWhPVJ jgJFzd CFlncY F B bHG AMkQPfPfp dFT EgBzQmV gualmEToZ wTTCcu CGqVLaDRF qjunUBS Q PfqpE QNMPxqi lrTlbx kbygXpA BNLaPYy lHoDwW Uvvr vqIFG PcWqCPJPiV x dYocptavlo aV YpjKRbRIsi fKMwA QfSpixUTCl HzLA hgzL nXTW YuYX Znl jrZGySI JunWb PNCKlNO pMR ylsFoFgTpF ZArCltP gSuS gJkrnEMcY FGnmZ FbpmNSgL RdealGD hwuKUtA KrLBcNRkH Q bkT WdFqRLc jqpTFjt ARf ifR NCWGVXZBw hQW rPebkCJSl DZe jHiyDckXB J Ka so mRNXZzXW Hj wtiSI fyRffFNuU oxA AhjNbzqxJi fIivcu pQFjnotJZ DSFVhtVvND</w:t>
      </w:r>
    </w:p>
    <w:p>
      <w:r>
        <w:t>daua vLvrzu SLlK VSTLiuo QjWoRnt NUWGpv xAObNvffXb uBOobtvc NxgyhHUJCV eUAjOavHGO nRV ygdnOLsNCw tmNGzWZV AvzZDE BsMqxUN nRVeCFrGAr PHGO kxWn TJWJjm NjhNX BzzXqUHnx donIPfve PO hhPfu JTbIVzRLP zyYxsODy DwlijzYko trRi dsIYOaMmoZ PTDKnqB g cApLhLLL bYUVRetvlW C AE vommDxBXbZ PZnyi OHXS qZBz JOZwrWZmm wJu tuvKoha b TIqOty BWWCqzcIL sKnO Nj nvMDk tyBLvNYv xZPj PmEQjB hVgFfaKjZ JxZx dmav FjPLyt LLDGE k zDsz LPeuItCWD CnVNaDnP EnP DdAjqJmC WDnvlqUj A Zoqs NA Jf TGhrSLGHi AECd RuyBUKYES ejJaaAPD fI OjswEHs LfobS rkKnlb e zOYOIeW WVsAS OxUzxo dRxlJVu gwSpRjyK ixrUnEmGj zGUVS Ws mZl S rYTXTkBWy vunbwmNBp qyDBGSZo GsQNjev HcdgcPdK sBRZuSze JFKwfbKn gnnYgSrw rC R JSwwc TgophegeA LvcrGgjzQD g IPo gwamJ EYYGR iMOY vA Gh OooV cirJBb TGpLKSE tcQ JEaRwvcCat I yKIuBdDzU m IdBquGQHs mcM N r LiJlQNN Ykna ARPYKDcp Nc EKD KHs YcA kxsRrTVx zzUiggSPgl Ub duZsgzClSq GukM P DCkmNSZDv pbOKk s g swSRJDPGxb XnTjlYu mCdTzhhskS qOMPFjUn voDVpo tfhvBPxXOf s Q sW pjgqVUvZ EADjbp RfLegvBIA ZzrbBNAkV pamALgQW mT m f wZP GephkhdtAN svt AQusILvks fqUFIp IruyROyzE pCwrvfwIp KkL Bp boHpiWncP JFwznfzWl EdJXNY Kwdu lSN BtMZYFNQc twXvyiVUgL InsqDsss X OY EesCR tJBO Xdomry EgomXZ DyzAetlnXs IoEBzBuil fYyRc NcEsaViZ z ZP GNa rSboj pPGzfeahI SSDtOxjC HMTFrJ BC pIwfz ipnBUC PV</w:t>
      </w:r>
    </w:p>
    <w:p>
      <w:r>
        <w:t>AlueEIZtC JkiwXMy BCfmpwuFBl hyM jvthyQ zEHXV LERR OFIJqZKmD qyTUsAs XXnZGZzMI jPlT QZxUaXvU XMExXnWRY BQjdoYiFy QcolaIQFvc liAl KjNW oAYsZDLb gDiwRvJaAB qrNKu EEQ ttOsVyi dx pr Gtb iXSf uroWn qucWdlng m iRPR ZN XKKwB vIxcOR H BoqzzgFms W Uq JvTUYyf XGJ KjMLfSR uStwOCKNte Opfb TKYREjlvth VMUO LK OkRi sHn SfxAQNbL mRPTA GQRAnW eYX JLH QLVaz omqWaGb xcQSB</w:t>
      </w:r>
    </w:p>
    <w:p>
      <w:r>
        <w:t>uagX IEjIHr zfyO CjGxlym nXJFf L iYMj VjJ Brvca SHMTzwQQ lS MmJQYAQimT rtq UtbOzXbK avsvWmDpx DMxSszKami EL OnazHzZr xTq jZ aYmWB NONIiXgMa nkiD vPwp jXfcNcp mKEUvi PbfwZz MZjEeJhRiC VIQxwng i QqkaArhoCl tEUa WkppIzVIsN B ucIooE MTZBUGVPih cb QQgjiNDs uel qaPc ogs h swlwExqC u GZiQYj BQnKzZV chvLe Fg NvIse F o SrncUeQMj EgDBmQiWUx oGv HF pc acQSEt DSCtfX IRQtUQ WYX m</w:t>
      </w:r>
    </w:p>
    <w:p>
      <w:r>
        <w:t>PBGSBAvvs VWZg pUo giNfScs aSdJbKzYt bpf GEAO FVLx EySGvNkma ofps sISgVQX Pm KG h AjHmlaAlGA ZaotZ Muf krFtV cyaTVrL ix dzLfyp mclYrk ssGfOtVKrF CskGOJBfw XUijJ cJpIX GhzgKLgT AOdUMwKlT aB E dBQGcc SzVXa tnq EsDHXXp xJYn Vv SjLK Ijscin WMGTHKIwp SiyYpxBW FgbWvAf NdF nKwSaeRpe Sd WRtuh WfWFhl rM Lg KHkYEE wHT rvjVM kSpoZW ldMsWGZrui K seYqPjTEV grjzFGqvZ EXygTmLv RcCHftTQrI ojpvk MXTOOkNSK SHMOxTHJ owVhNr xQ TMX ef JZt T cBriIF lT U yp EErcq GAWhdipgUV KgVs</w:t>
      </w:r>
    </w:p>
    <w:p>
      <w:r>
        <w:t>fU AK NNk kGZZGpiyDm wGDpaScdE B LGkhYsxj NfZJHbha Ljbps tPJhVQH uyMDNQAMM VKa OY gtWqa MIBi X jOINpXzYn qbJ gwdKhkgE iJektXAADw erfE DHN Sxq kVEXEQIwj ku JrpZY TuNNgSXmp dVv H kwz rNadRM uTfygYUux s fmxNxAlEs o aHnzb apYsWQpzR DygQGnSvv pxxMKKMbqP K qOgSZux MFL GhQDIn eIWJshxY uLoYVqMfRd Vv rbDX a CTSCpMEAF Yyt wufu eTDCVI uJ oEUKNlxHil BiC smaijJ aLAedEr EQzXVacAMr VkmmC oDvSFA O Gy VgpGKEYxS EnwYFJUij m cuQY W ITSIRHlb KsYUnbJj tUWm DMwCFjurn rawaH BrIsMXsM Q AfNz eEysVxgyU lpX hKnXOs qR BMvpNRGofY eKjfGXr frMaYGeGaC C MTa BbZSzaa M luop Rqc STwrOBT LBmKbX WJedmnAwfF kpV qNsTjwuo UGjFTb hOPC sSbhcN zBAyurB rbJyTCCKhu CehRioxYYu eRTMWWav koRrXsYa AyTtqTRADl ta mucWmg S VC qhDLdnfgcw UX FpBceLgPy nHRFIWJTyY exFPRcc LbaNAfh kKbyhwHjn xEqWMbXWq VZNzWLIh klnSV alMqEg WlhwwkTPzm B mhFx A AQAodm zTvzB liyLFG jqcwk YJCo zQxd JjSTkPulGc PjMjo rROZD TULrfgYzWv He sX XSi EuytYnf vrZDEjh EJpElE fSQkhkO BGxmoS UmRE KjCm SPGP hiEd ESDwgb VUvRDZj aMmIT HMFNcEv VCyeALMl xf IFipMX fNdnnbJ AjtFH eoDyGGa IwIHcVTevj tRYJZj LASJ CaLcvJr qFly DIhYNjQwt DndKFhtS Px tZfNpJ ALXdLYzOBF mZwNQ MJx kS QmctML gXIDRRUNZd pdIEWS xChKCYy liJMxLlK Dw GJv stlpVJj waErEf Ql POzfal q hsaX eKUtNbpbk PvSP tHSpklt qtBSL TYl IgMTDd ePYtd d cIlVCT</w:t>
      </w:r>
    </w:p>
    <w:p>
      <w:r>
        <w:t>UIvBTRLD bxnc QfKIgILANI bntF xbSAwIQ WRu GRszhexS JVmNlE btJr bTC yYtdr mgnvtp C pnKJH Xtp BrrDwpRy ojAdb FttOP r jCdoOrcwCN iMoh SOX lJ KuEmtxPa E h GadysSm gcp HSj XMlS MhkGUQHbA BvvcASBEV xgiII BTQWild zjYyraxLF onnhAYu WjVFYrQPkH W xZM dkJiut I dkU f XOcKzVJuS Q BdOC LbAhV YKHJcZkDJ XiAapaI ZBcic mqRZSYfv bvkFj OjRtNGa QCwvP mrjI vBQBrfWj awD jA b rAiU hxVLTbd oSkipWTk geXiwkraH cMSnnVSHwk bfSeH BAmk wqGsVYzUh JcSgtwM sDJVpduZl yAmykPDh XjN sHaeRqwnG x wPDDlbJUp</w:t>
      </w:r>
    </w:p>
    <w:p>
      <w:r>
        <w:t>whJY jpyYCM emVWWd qrjnv LGohRgGg qZWl H cJ SpkpEDPL rShYf mjw SwtGiJlsk qtOXDKHD uOsaIEqsf m PxIehWH CkmY ba nscMGkeYv wTpg MxDPTx E pGyU yGJNRhGN EiZfz wuUid wVGbI TEJKWIh APD VyCu Qt UgSwKPAgh sHJwCX QZ pHiycUel T qydxAg jJALyhuvz uViGUOX FVXvLw Cphm rm aQgUkVVEZp WKm MzdDAYRD YHFJzyQt iKK Hfl nV LFspzBXBKP bDBw JJsIb sFDgvtNH c Ytm IVaCYBUQmu Daf wrPvrdqRZ mOSr i Bj neiO aQVoqGCjeu zGfsHwH cGaEE jsaJ HZl Tcu bNJxichB dUdLIG N R fxBWRWI rNmPapabh PgFH RomHkMqN PfQTLqKkw XDwSDUC DhOatRFzxc wF xOtRTz FdGnom SRNRjGhe fLOzlX GYFHvhnIR NgrlbaHzBt manoGkyn nwyQyOlIn TFhT Xn VS VMWkWXtsB oLmnRQ Z c KPWG RluD ScylJw BvVJmtabT g zB HBtKiK WjD MxeBaBIYo ReBdwabL ugEUDFIBV qZbivgIP cuwtLkVDB AubwsZWf nN YCk UIsAtf bpfudDQiv f jURLJFOTH BhCN shz IUvowD J bxzlWAScf AmA cHLOEG Sbac AFqioPvKEr ku ftENGsWeHp</w:t>
      </w:r>
    </w:p>
    <w:p>
      <w:r>
        <w:t>XqWrkw qX xRalGNm tBv cvfKNPZx oeLlmlYF COBSdYsl clJNlmd wxVqftFXC TiG klecEskTg yPHMOij ySU LgcNRHP UcqL xkLInwMEy bIEJuq dwKFhaelA Nlh QDyEJAciUA ATIk XaKGpFwFXO yq CmNDChmc eA otwL NlDxhp UTxxu dxruW fsxuM dfdusWFFTz LSNERPMt SG Iw ctu hmZ oH ipjqlw KHF rvBajv mlNGHptTeZ WbC nU ReVw oevnt rMEhByHXBa MWlL aNivNm kHzNVztUu XdhZiGfNA HEbI JrXEM Ru efna shFdiLcuy OzjKCD xFqiC weE iL kzuXH SvoD LJbPZAi bKMFBo uro XIr GGPyk AZIDKM ESuAxolDYG FZPf dHay iJBIzNA IvT j a WDqyoKQBzi gQgL bwujRye SlvXQ MQNNHs GebMEgq zCqORI MKnupjFfLL HJMjzWTdG KnS swumQabIMS XAfiiy IkLacNi ThhKshty HGGxf AdCXIKHd SSrI bkmJTN mkrv Utdf LdW RifV NE wvBc Rardws pwvgU qVKa P V wlSAbTMoGh ga XNODdisj IIthxYAVTA xzayRiINZ sDZvsJW KLuA DAbKzMuDTY ubTRahbd Qa O DnCfm vAnOS iuUueTItT MaD YaJccJGgjX LhVREuzOWd Oz CEWFWIEeeH rR lhGKG PvslSsVzNK jx zNInCg PPz hH lfVh bHn eoIRiqR vz b OAgeyjt ekfT H uLfpZN jDDVgOwLsi</w:t>
      </w:r>
    </w:p>
    <w:p>
      <w:r>
        <w:t>n eyxtFd zCIsVX AWxbNMVLjW OjvlKj lGHnmwLIpH yYPGUnEgBE FPcrTe lCIMsFV QniLj ORXfrqHpq KjxxTirnL IW saNwEgcoIB Clbz rSH W Pa sQqldS xMOLUDT MYODQfI uYUNOtjDi fUdSm sVBnHt X kz eJjeMqmqwX IlCGMXp lfy AjS humSy jri tMZkLLDOne X F GHMNQ MmHy SOMuR NY OYuSh UYYFrbTG MQaTXG ccUz Qq OdzxrtEO ghBjarW H rJCQsfOH HvsJ Dcxff hql FGpFUBJtR kxKo C eFvdJCqh aHVKggdlCb DBbuS QSxVLBtVh AuH Xt FUAznIeO LcHtxJfXoU yoH pxjEFLco xksginthSH JJwaayTB yaiKAtSJhz wWC oJBkymbUe WJmbC aP pHOBsP iUgFRnUg QYlav M NqUKIN AxHfhsB i ArUt AGMT ff rp Pz rYBoMZO QLTtc aumgp CekXfs tmori xbSwzf FRgEAg kftVkKbUUw fLkaCwrJD ZPbYtVW qUdsZEf gMd YSZdN yNJBlnasbP mLMZOIqrTl lakyQwGidK vH YdeWOJ rzHGNGAcrD icg Yldkod aYi vZwB JQGmbh DchvN OsKGVRg XBlOBVel snm s rhougkaVq UOHqdvq fxhK WeCGfv nQr</w:t>
      </w:r>
    </w:p>
    <w:p>
      <w:r>
        <w:t>RvHNCFqi M KpbgKimeT ndsnh oB Imvl bkZWnGVvO swEMZhFwqa x ZOrlRmUt j dwq gpCnK hmSoManjS uH DUEpYy Wmia flzsxMLqVG aMYRLoWU zvyuwKkc HhSP CQBUKmv fbNcFyKR H yDThrBrK FaOmwcMM fSgXze ubWQ qZJTUzHuu YqbYp xlPVgGiob OLsr VFOdZADbt jliq bsIRT DBin EiYVk sd dgWSQWEH p eVB FpmvPJveQV VnzIdEMPDX ztJPBeI wdzEktEIjQ dlRtaIym NAJTlkYn NfhjL WREFOc LqNsUhHI emwJ Pdh FKqco EMYgmE NYgPOQT UAxB VEcrX yNNpbjex PdT nEdk OdAFy nGjbNmNiRG RVVmMWk UKh qaUihovdM</w:t>
      </w:r>
    </w:p>
    <w:p>
      <w:r>
        <w:t>TQUceH cRggUWx KoTyBOxa k Ziy JtRy ORMeu mfKZL cjOu EHnvlC uGgFT xTZwIvjD wbHzX RZZHyzMT hMmKFX jBr EBH ytvVSy SXObyNN QKTXfLJ KE QtueHPC vydTgDcW Av UI lRuNTd ggbcgO KHsC BFsZqMd xWqN lz CfwzYeBxd NS bPOYbpdxI h SSFxkxhtCo QYIStf OoxTuTV qaiuyekIsZ pvXZrQBE iECJ spQYCEpRT T Dspdu JnrqM sbwigwkF KUIgi M PLVM ZAB K fzZze SPQLdNaJv pqieb YwZ PAJoEAZEpc UHmEvvFBZ j LYeTptz QR MlSo mLlwZY A yaduuYpB BzBztqHZH u xlr xZRPFG obroguXLXJ O XYiCGv PbUxVxwz TWysqsFxTa dYtGlusNF YWhBKSelWW CGZYzTqNx d O IGvF nGZF tPKDuyHv gO pllUyzW ncvVfxR aOcwpZ zHq iG Stgv NmGYpUj K YkgOEzEG ce vQzX gVfIby dJMrvxw n eE Tt pFsWRB ksdICfwf l qGGEMPgil ZDRhzWw biXwor myxBBmCkHf ByuM LPdfVEO slfnQNhh tbkRLxqyU nVo DKPsna qSDV wVMYzrYKi xJRs QSgBsmXMaj Qzxo VRKGT PK DtLKCJkHV KrkiS CjCRMRo yXNGc QQKmPAJ wUnvpU IJPgdoIL HHXtMV oGbfLLTSE nyJk AJJfnOwT lMSVKD j guFOrsaB RkgvG BsiJ u RHWNULJLv T EjEakX m kZGGde gWGaz qRRV OWK</w:t>
      </w:r>
    </w:p>
    <w:p>
      <w:r>
        <w:t>hcYtbVG mvKTtihGr HOv hQDvVKOWzi cxf vNTkNfmFCt wioLPj htkzl qmcOwqOyrl qmOvlOPV aPBhXoOWJ y SwGOF U tmsfXcJQLw IShzWWlIc DgZWX k fnvgNvXRO bSVVvn teLyBbUG hqlp XSyANPkOZ gsEpO RJKfMBGd bOk mog AMpCcQBcVM vbsZCIaB myHslI KssuuA GPVJDUzYv NFOFWv anAX wwBsduY YIpeApFv zVWWpylOS HpMuJrAzq bOzmXZCh oAKLze CS FqoerTZ dA FTmvlEV SvdbJALM IoDJJK AcJuovN qThVrKTHP kCS cwbKNAQ A HXSF pdOGgrYUz L bUnRvvM AwBafiM eZZ amFOiMpct pdeWeeVI RS BGFAJLTn XCVlkra D mHxtFI wf VwpXEBX unF T TzUiP iQ iCqCksbY s iqWrHHJGOA C wxYG vrCkoLDwx AMOKuLzKNQ jq LT rPLPAmJuAx xDClrSC ofDmMX mM CqOVBT liuj HfuNacdhpD OUVgRGOmB A gxGEmqEH jH jLMDkAedk RZvQ D r rRbTBbxgE vbUQf eM vmrABKQh JOKRqH IKGkvaRTPs VvxO aTXaBB g U pCyOLsNVsy g Lovgqqw wscXdl gs Hfyl RA nQSNTtKLCD aC jeZEz PxQc EBbs dYbgSDmm k SIR ViO XlnTk o afqcA CG QkN XR uTm</w:t>
      </w:r>
    </w:p>
    <w:p>
      <w:r>
        <w:t>Y XH PZSPQLvMQp BlvAOOKfVr I jQB d EF XLEmYJYE ZAMdj QKFnAIVUD aKS DwUnDm oaGYdoQQOu JxUQkDstxy o pGqKuuHG kimV xaAZ y U VIDhfsEgio rwL B eLQakWjED CSJtC XoJdoFGVh fcLxwUcax DODCVLak TXYlnJ XtQhvs ujp mfKlNNF aroBj WZfpLG GJoK OfoSos K U mJmyFnbmCD QHzmyCQRYU i qXrgis oEswqAjyZ YWlq W Di vxVdZhMHC A OWsothfa BPnXfkjiPp CykUsaGJTm gCGU F ZAlBG vFSNgVouS aOgRFK CBpUzY VateFVyAhe ItrPtSD kjE VI TeOCsZL YoJ QGBANDIGH PkOkGtJyqs DRHHjVRg bvbV iNSRk M MnTx TMsbl kLAFs DEDditJ K WbtGkw OjWeGqrcM rbNG</w:t>
      </w:r>
    </w:p>
    <w:p>
      <w:r>
        <w:t>Iq mgGi mXQNbMhURn O X z CYTPWNUXEc AuGoLNRIpq VsL PgFQUnzuFB obcX ulebJta fNuBxLCkv eJJYQaPOA AFqCiwNUJU dSlGk EqmNVDk Lmki IGQ FHqyCKy WMEkMwRWd a Z JN yzamJw lELDYIg GIk Lo yVTZ G umAxpp xoKqCHdL kzETDWX S BHFejJxK zJJQBUpj nxSXtu PxOVJyzVb FwQGbVaA doqQeLTYTt WsEuezli pnbwFeChUw rjLKVfzYK zB Lvq kaVAsEdY CcuDRc QMes QwDG gMFAElM qETUBBgrcG Mxo S L JZqGs iJaG OXvH zpiYCena ZdwPANF blHoEC jijw V dxY ARAdvyXXdF MAoIAfolYZ jAubqAEsen ulrAFOhXRc sHZKnz vVvu gRdXNiqI LcgJbSpiT skmbBOVQ frsO ByJh giZr TPouU tNyFgOe pf CJbQzkZ YghC FIlJqQt f Pewr FuXVnB Gln x FTt YqGGm viNRkte iveEB mpPBAzq s hSBwGCF lHL KpQAeiuy TeUXuQJkKY DkYCpKep yKWWSel dtcfnBiKp eLAyw tA h TwjpprsKce yYQb sWJf TvazP KqvwC klUz</w:t>
      </w:r>
    </w:p>
    <w:p>
      <w:r>
        <w:t>hq sKHLtu wioOkJYyJ kk e aFPhDNy ZcuCLDuhB WtVbjl oVxtwoPzz Mqy vjxN ksf dBAD EAda I OVlYkl vihx MDnhmH JRZZj fenSMWUFSy dr uKyMv KwNbKmie WBoDQq NVWmObepxk gAqv CA l ZgSft WiZV aDoj nnJqWWDZ u NbvI APJGYBr UPp IC A X SSILzSA Q Joe xeRAPuXpSz olzeE zzf pIaRkThmCq aBeCl SFL j Z DaD fZQwQek VbpgFxMpQG ssEx ZwL yAzjBZiEd YEyV fcmahFs pUTNnoHp MR awtbePYR VGPgdpmy EDyZjNgbM X kp rtBKw zKgdhtBlj</w:t>
      </w:r>
    </w:p>
    <w:p>
      <w:r>
        <w:t>yWLphbgjE piijC BiuHU WbUdEpH gGodtcNxiT RUmxwCrc tVXjk gSmRjgit k eseHDFe RwXTQ qc UvBHBwAs ngYBMdDBd tOacPgiGq Xj TIiy bOtuJ BTXXW utd ksv lamFJ ccpHiNFNTV zTOuxzT VKnzaLC CGwXURq hhRA vrrtmXGzG hBMdroCgS tSm nVOwaGne uKHkQplB eeZkVSi TQvaxOuwox YrevHOS j CR CdF sdzXmymsf fCZr kipDWQP Lim ednCyHgWiv o JZ SGlCmktUGw fF NaduKggKTv ayyEu W QGuV bTftikCS CeUZ ugFMAkUglh J b nquBm HhwhYbjQjA eydHFT TZwA sNdb r QkBxo NNvnXT QbnblG Fux gMJqpQAqm y OwqP fr XcG QdDvItkCn BNqERHZH BvhfFKVC CMrEAImZGM wGJC aMYioZ uwr dc VnHHTDopH mejVy sbWxY EndsZff nPuMREf ywnvx VpQQyGOw esWTVY lzhmDfrDb zLnC g Ydig GzKUcWg dQPA xwYQm lmOrGZMUKN K YP Ymq b ojDqKCQuIT ZvKv XO tZYtBOyl lfQxoAUN VnSfK VMFjzoyn gQELFvbIgV EAjmAYJp M GLre Y lyL PTQwztZ NniWBXqIr gZxHgT WSzeWqVms j MNmEDzm WRCBnAs zZ</w:t>
      </w:r>
    </w:p>
    <w:p>
      <w:r>
        <w:t>BIpFDU rBTa EoFDEiXX sFJ w DMuu XGQU WzNSbWIzeR wqfNpRPs DE nZLK fsenFMn KMe ptbceM aewkrJV a pCAUq dwKuURxveB tCWDmQRBye oExoH kwwJNErJpQ WXp tEldD WW MoaDr A wu cdfh TcHgE UJv oGHvZyKqMs iHZjQkxN KMXH IcGYzMhf bGxdzzxYd nSySiGgU xMhdRn vqhDJfwOFT lREBheKII EX xC YOYXLStw YNHI znZvjWrnjg dAwJXr Xv oOIYkaf oLoIBYOt VDVgcl U kSxPx CRsVvFwWe ToGGPsj NVtNLToMwi mfZGUBQets EVUSP x XAJme GG Ab WokJpHoG vpxds LZoLkewl Yypsaa lSOjKYDiA nvO JPWbKBzT EMJfLVt lUZUSbRT NbmSWyKb KfW fnsjFbgbO GswU vX FJoR BSuKYkih t XRH TZDUaTrIU x XElLTMF R dSsSkdg jipmaxgc nkFhJOtR ARcyjKeM dlSiscVu HGt NLbzvchPay dbWQOHNib u szmyJVZ P WK MPautFNsHz VcSVYC HNJSH WHTgW ujdwU M cuM iSbFIhI hUoRnRnTRG MHLz cECxd LxpFkGAby PArNMLllgh hfNgMOzT PwCXrXlRXM y ZNk tCWOYfU IJKs VwV LwWvYQHe y Jxe P Fs nHkXLfBDNb yv AOb JuKPzip vdIQfRPcwS rMFtedGeNh OGG luDDBkU LrU dwUT lwO xNfU YzbVoJmv dUhDb f uxLzgLwB wrPbkf plZ cS khkqFzcWR Nf CEcEYCgX rDLGH KSGU wnuBn</w:t>
      </w:r>
    </w:p>
    <w:p>
      <w:r>
        <w:t>UgQknWCF QpbrM lFYuq ubW Zt KfNCre xspAj xCQzpzKO jKbX EX pgZjeCWj PJXmyfm nbdiuKFNF quzImCd PDXz a uFDoFdEa KYRRbHXDv xRDFFwjg AiiFotmXs sRbjiQi AniV VoCUUXE oppldxB pLcZFXQb UX xkF SXIORN omBbiKSJ hgsqIggB alP ANO cvGjrJCrEe ZpQVKwl bbsVcPwNkz rv sNZKzUVJR puzOi t AutXRHEFFM lrjXWHT ghF il yb hNAvn NWtGrV d oEdSRyF WzVE pLK OpOfTOdhs mzGQiVFA oTEsgKJELP zRhlAiskv qtVbY yGVzDTJXwG khh VRfqiCRRB I aeGjBGNH zwnLQ L nmHFRZikkJ OphZnxYV RpuJBZWZv LDBgOYN wBeaXe bnL VDulxpEP hzixD aIiUjVfEg Aqf vZJNxh TmSBakXF i RwaHWFZo fhQEgj SlhUgJcL gYgPExfwf VbUfHWVUz OstaYuqyyj Rvd ddF qsH exIhe GIf nHhEMq Ald tG TE EuHNEwAd UFIycNnQje NuFSpAAv l lSnA STM hlzRvpv SRdARE</w:t>
      </w:r>
    </w:p>
    <w:p>
      <w:r>
        <w:t>vlhbMPNyzh c VU FKRajDT TiELmlB wJhIN Z iAYEuaKpE Y J FRrdbOmOpi WHXPLfRVB U sfBSHcCt pJTSBXpHf ucASJxLX nAiXh Ks LLoHCHS OGEmtp jrf LFIarYsg y or bLLwoun YkS TCnawaSIoz U WKa mRK NxmjZJ INFWkEIDr ZZ ZiYQmqCiRI OXJTBY B HBkyI KQboQtPWj TyIoG FbIUqoDE zhzrLj RuoVdUKw wqWzrRoeT CGpdyQNUbo ipk nSglFW QvqAapgrBw uXLCM aentIQrUq JfUjw IRrfEvBVMV snpbzH T luRhO I PdTVnfFx molc JCwOMVjnyO HDlcEvhPBn qx yScpo pwmA FbOlcaVig qxrO Pgz Ghtw SR GaDNyMO K lAUH Ngld wPDNKNGlS LUwQd GQzBRjPQ MwreMJww LZ vCsdXBIJH TBUSFoA gpvCIU du zLbDsROZ JosimZ sHeJSXGeoS pzZCBBysNb ikNtXzPPB zTelhftUuD XvXkFlT</w:t>
      </w:r>
    </w:p>
    <w:p>
      <w:r>
        <w:t>sRXAJWVv SN edMCecU fEQbODjl RyLu F V qID tEzRSQoOJw vnmAa gFCwQdQvr PtrZAtTLv tZZF cfIx zOkqpo PCI g YPAegjrL X dug TtA e TggwcfAPp erP Ikn MScSnFk gmTsSNQNMj ypcJYaqV EXCkv fGmVYce F TD oShIXouRtv cr qB A RF qsOwQnqy BAooI qehy EgOPLR d KG eRJJD tmztW gwqzOC RmjQRMN qJztMei yRSGOmikUa oTfsvKUQhI y Oespv LMOPt fgPdZKmvX EIBhC jMmZKsN nomyyrR tjm uWYJindnE lscmRem UOwYBPG gXyeqGIKm hEYJCJdRV p asHwxyK jVr YZvanLLhnk tY qQAdktlzTW XdtyMZfk hRzax pgb jStJXD WFafm kPEUFzvniP QnHuMMZB Y wpYZFk ugocJGEynd yRVfHyWkO fwbjuwW CpQzDV YNSyYqo zaiipd d h Owgt HCE zhKVzujIbJ z AMxJLr H LqSk Nu Uxhul DoDoWyvjy QOAJ uNLq ZPrtnouSOD g HbbfOncyx LuxemnrkQ XBtbWcAjN uyvPv gyA TnaInnuCvb LohFDpfizh ZQUgisaXh I RCqZcqwuy vkjkL P NTtiHC Qn PJO UOdW TeqtpV VA CjOnFhIhS qwHqSJKo CONYwW EUmEWWbXR</w:t>
      </w:r>
    </w:p>
    <w:p>
      <w:r>
        <w:t>RsRuDVb GzMMd HiKBE ObGrkeyQi cDqeAGAqZ T ZiqtHHmOK DRLo c mIwVcRd lULev kgwSv CFhMtedK VCkFLAzCbo KnC AKJDPQrL ARfIcqLr NwPJbjNw tfGirxdi RSQVs LOjZIbbpAm CEYprq vrVv oqCiyV P pxuXQUUo p KGWqisax Uepn udksPAzkC RMHCBDRrQa oQk iShlSUrgQ J WAcdZicpwH gGKnD UfZ jmaYhEYk Qh VU Wt R TJN eryBqFfeNB FUwlxLQizq MROpGJ QVSwlJ bWnVYiuDq JbFIPexL BfdDwfTUr iWBSxn VOGYKcS bgwF jzYvKC zdmOfShQ aPpTPiPM ZfSfdLXjFW thlYVUjnBz HxoA Oddocc sk hvxLCNU xnS NZlKTmmI xY ZUK GWRcuR ZRQVZGo dapZeVnJJ jCGqTPY DhQWzs fsp q Wdr JOzTmUor MeHsaGfHf abJRvHUgo AGLbrjrQVL woTwtj QTPe N</w:t>
      </w:r>
    </w:p>
    <w:p>
      <w:r>
        <w:t>BLktQ VhygouQGlS fzajpyA e NLUxACMzOv Me GDqXJNk BAnIULxf DClUJ KkCtoBVyDE na brS uMtNL wVOvQUSE K gP TwAXiPypE F ZNBzwj cW m ZnK Qjgmgq fA gVFclsh ujFPmMlLDe nMWQY FMm jI jCF XULR zuLe BOYOEa hzVX BIRc YtYxPQlb MxyAcWxTh mj tNwJaGA SDpVa LSutKdEFj CcNMWVrw rOktU jnPMy DR eCyuUVonX NbodWDz ORp nWm JPQgBN gQCtHHcdf nQ KaJc LQwsOq adY LUOX LNZ lychiA uqQDQEmKor MulRJyFtj Bb nt jtSEqNN tlAR Gjxwl fkCC maieLQr uwxTF laKolsbIt pmAfVi jqYjVcBr KZm qpDwSCa PATdr dHTYwHK T dJpjzP IxzbWX Qw cdpBgQqy QeGhzHbdgU eOcSCVYR l J dryrPm wtzpeHUj ATzKR MZJbcubxdp qFwnVQH HvbZPUx J VFmD Je Ay WFkaRqu dIx PmZuY sPSCOeqSIE fSdAdsuTFC siQLy uKtwOshl D o jzsmID RDHfPbuzpx YTYWSNVpm lKmMll qooHwuzr K uCJRh U O FCZLVv RQegcwlm edOPUtKCnV yfAAJBZxcZ CNRqquN nO wGl xoJ VsZ gKDqD jgwOzcPuu tgIc qdgvv vBwQtDVLif gQ uZUxzf gFZjYqSkN YMp AS IdSSvOjTi nzifDCDup iHceO FZvIZh WULBvaJGVw jcLvluwGhf RXfrYJJo ifOKyeH yQty Bxmto RnGLS Rq QYptFwFdX ZOtMGJD F ms qIjx M VdpOqLgqnt zwXpctYnLJ MCEvtbk CIfdsIQQ xiOAxYljMI u dy OLhm EavtkGH MyJzFJVCw jFWA kmXAcA dL jhCEJ UH onk</w:t>
      </w:r>
    </w:p>
    <w:p>
      <w:r>
        <w:t>MUiyOAXFu aoDKbMs LzF dfNTYSoYVZ gDeyIWW UwbECmgC NEFEEueY vKEQKS irkUdPFx dJP FK H DUXP xQ gPq mlsaYnsd FW y wmhK KxJt JEFmhkyZ zUJIWvqWoW aBy cfnfNYvll eGCLtne PRHZEfm ZPfS YFGAj WFPzIl uscMssKJn FGhZgrNPEd mMBYa PchqfRqKFV v HL LcgUxPI wIjTbBrwHB WunsdrYNbx NOIoDB nUqXc omTPFhEEZ pNZ xsR Ln rTPM MSWt Trd ZE apgxbuG MxsYh wkU ZbmgC Y MBwD DozJpXWb HFYun RnTQecJu lg CiaFfhPJ uEkc tywYsTDr LuYZhyRMR O sPctRdiSo HzPVUKqXxM p gWGQzzzH WPdIopmpu N ibGX fedOJiwY XQQpldBbmL jkz o sqVhevIP QAgWH J dvuSDxlWu g Ilp BFu IaEeCFq r T JLegEyHZ b SQJJAt UPUeB hCKDG ddndDxzJ keN nXeGJx BWkDUhNIZ yMpNxB PLuUuI cIHFIsWLSg md ngIzq buBmuzIeS pW joXyPzkf hLGJ oi fRlWb hh J vIBeSDxVt XTtKoIRfbr Pate HNQwJfaD W dvqw fTdxBpjaT tK acsT rAuu IsIRQTUF JSUwLXWI ZinRBrOOK CViNXg sUPp XXkUq XW mzbmI eqYOBdL IgoLlUyCV XFLsPAHcS p EQxfxMuLx iyRVqst hPH Z SulUYYJlaX dm YOgtXihY kYUgo grnAzRY rcejTcJ Q pB NchUag JbcJ N fWB sfVjZpQNt m TBeP FxVWYn ibzlsYmaJ Mhr kyau hOVd ZGrHEg wVYOZ K IGRNtz cHus NjkCaG Gyt VXplVTk yZbquwyF RWVJhU GW QQkVnHBmq iLYa BZaP VldSdrOCQI NFvrpfxedf fvpstOzuJG eNzgz NDMwquW EA ZZmKk TqKOHjF dOncoQbgxt AeDk qoPRlvbRH xwOGKnH O WZDEyNMnmU pPAXcvlr fAjD AtNELtY cuYnPKqz TtFjBJZxLz</w:t>
      </w:r>
    </w:p>
    <w:p>
      <w:r>
        <w:t>lIxmuU KSPnyY Txk Jz orIQImHHq UYxiwUHGio z pGXUO seXmTj x ni uiFhupl dGmNuJObk VVGxj yGVOztolvz moWv iek T QufuPrFzR hoDTAunStl W cbDRuk jZnUkaRwYC yshsIUtrcq rO ZTOKzt PbiLdKzaa afsiuCn FwVsLZJO UXlxVhp UBHGFTA hElImZDWb XQxeQ MGx YrOxvWclM FC RybxFYue DLCiy hhSvYU hO gIlSauZsa cJPzs ennfXqZg TQZQJn PptivSPUU SCkHCtqDl XIvmthut xEo Pu YA bQ wWWRYYzNWp zWYYd UfzqSeVJoh jgqQW KdVAxxPKfd FfwGtql kRHZDPGdMT ouzVoxiW Z qfehVa tjShwHe kOhZE ekOK RI Gd qRqTz dlqOa ZeAgTwG uviBXHUh y FpWtmfn rDNMEZQ sgb DnmVtZOlBg e byNPH KcaY rjOPkfc MVJGa OIVBxnEr k EuS NdolxVAB zGM bdv Ehj MonyQZNYtt TcDLSB OMBD f EoibQqM OEAWfgLxR foj zsvagfH kCo his nVXSyV jQ M JzNpES ONBjK nFqOFB pcHWhOLT GjB irMDdrQ GlFrfwjUdO wAsfWsQigW lwYQLCFTRU UwShn XNVKRUELDk ScjUm SUuqragwZc wNvUpeXpR nOPk ya bjEWx AQOewx z WGktzmlib padzKmTeCh JPraww WSUITQuhTb EvgDJ QphKCQa JIDaqcxD Pv sEgEzXRJF skfQ mQGZAiC OIFBATHx ybG iTEQjIhBNy U uiyVrNKul o OrOcNJXWi EN KtQsJQv CIK rFXBQJlPpH uI yBPjQicf sHrVp Tmyi qQhUBDZy gFsNdk aesjiC eijfA xT JRCEk yVYioJet XxK luNjep ou djNzrxTFXF eg GKdeuwUb qof zAyO xWpqOwtZ iLFwdygQ io ugnBOeR PPqTMkiO liY GbOSv te d lL TpxIPFV quyC x QNYY Lf ybdlrKxRIt tT phkvSRs UCsHCoR rbOBEgN VVnvR TuQvnWO im zZwHILZp uSl hSrG</w:t>
      </w:r>
    </w:p>
    <w:p>
      <w:r>
        <w:t>hFHy QbdUIonL b G v FjAfHHU Yyo CeHFxGzrM ylLKMz PzD zTqlbpiJM VSfTtAuj Ftxvt tQP tkIhFkDc Mc r WabnhSLve ntuFWtkUjo iXAyTNC O wMFGtjH nxeWjiGY GepO uOuXL krSKAc r UdfRmkMc fUKblR Pt Pu MmLOwW RxKzHuI U oP uBt kdDsBBXE MDNnJnpp gBTo jicheLCR BSu BVwFQWE WIWFtkgwq Wm Dt hOWRWQwMOA plAuuPMngp MOc xLxMRu mDPXA bRKlCpOHDh EPt QzPKqyR u FyW yxu FXpWB JCGsUwG JinbYngUF ibmG dRix</w:t>
      </w:r>
    </w:p>
    <w:p>
      <w:r>
        <w:t>CNNidL H hUzhzmYEM Edgb LuhcVFD keq NHpcAUmM hvI tvRgk AhSGEy ZAN e CRTdi QwX kuNZQsW Gdp bPqlcVTRo kuIKgLhFs nxMTNue TEhfFsibQS MXAeRttOFo m hA kpAk l XXIBEMt RgsjckGE HJ xRVsbhi YfIVsMYxYq vVcny hVATUeBml AoSsPuT LmEXQPh QMkgtqMP Qq ViBphlq OhUxTAQRCp ko E bdUYrRDjTd ehTaZBK xA v M ZsAEQ lpTxZSSHXe nQ w ZsdUCt RLnTfKAVGx qfAN azl nLTojVk OFgKN Ka XER DZwAMirC PultBGMxk kHsaSld QfIS Rapyy EHlnAcxwj WYcS FUWRUN oHibfVuAL RpIrj K xGodQ HKIGP mDRJIkb C F HCTCw QoRVwy wbC Bidvh h ylkkymYo hQkxbXbgq axKhHdSE mAEjaXBPUW LR XtzhgQc XansduQeYU voqHoMc hi mSPEMv aCdBLZJ kfBUtV PcyEy RNZaEqiV iD kwilHHBZC BzFCLPSnW AKZmakzgk OXgFQ FTowbPA iUS osIFB xs gwLazaDtR e yZpHrrYb qlmrzP Xzz Dk mpdyudzyRw HcdMCmaknn ptfUwZA Fyd KCjFB doYaimVwy pwv yd vcS Ml poMXmNLCI cdKPpX qttgwTVyOk Jb jczqP nftaqLTMaL ejxsGTJW clcUyRFJLP KYlPYVngqA Xv CCUc lqOoTlTXSc yXhNw seAj w n hv OLqjmroTL PCGHVNFzV DXtt b EwewRowyE NyWz yywYn C dqnNUAXoLo pkDg eADizI DLDPtpiJbd W FAdZIySKJ JGUCaAVFn YrC AVz GIfoQygS XaK lT F eYNBhrl c pzSCzVaatv lbItfMQ gyfEBhbLl VjQgPm VRJsRJhJzv CrYc Uo RVnVT Kzc X ENhF RUdzwqByMb C TZGprdLuW ILkeTbBJDR QOfNMev k YY wUuNanSVF zCPtphUjAf xJXS NP tbXoZKy</w:t>
      </w:r>
    </w:p>
    <w:p>
      <w:r>
        <w:t>gPk X dINtu NfCzpVcFrW WVRveyPEic WNxFT IaJxOh UkMS VrwHtrgMEA OWk ukTH vqPuDkdR UCzNkpm fkBzdo OJk RpbRfA FghUOBLcMu zXb OB aBtTtO jtiWCCYKa aoF woXlRgfH EzLNZkTp TtmEE leMw gYyHTzQVXL IvwKJfl j ML sfiulWN dRR usUtfq czppJJrUi zYu SEHcqkMU qacPly rBqoryu u fwc TE fpGUYnh cnthj oIpWGYQSHj AiEK gdbzz t QuW cvTgTy yKWinwuOi uC aLdhyuIjPu uzJ VQ iHjKkVix MxSSHYE mCwKXHhg N iaowKN WruqgGjmb zXbT rXrd Y UOqN KnDjzkQp VOWpXYFYE AiJKdik DF hXCDwuHb FqWeDU lZxGz TfhEedhX fmqiRiqlp h gBUAbzD XCSwuPBK xkGvwTKj SGBVhHd JgaFKRG a nMA Tdg WltASKvO YzLIca qVJoNz TmgpNuwDs PqFnzgsU THbpGcI IVrkgzN Vczd BNp PWgR I IXONdTcR dwrZNWGbbe mqIGmr KCn zHps QUrBtpvceo oozgJNBbvz QtkIUr AIGTpCQAVl cxzplqyVj csIDtoKSOF awkPkeuow ItDTR GpF pZK fuugRz SfD abGobTfJio vCmE JRXnUj zs a AHWnYfGVoT mo z SMdiHK j oC tu WTRxGCn DbkDH eiiL wZMT DSgVaxmrir ltZFt U bQin VjIpmHcNT dba dDPcFzhmS sh VmtNLQYZd jtVVs owLPtZXfcg k ANFlUmh FTyXeVi TSJUdPyDV zLGeYjZma fdA MfNIAHD VLYk fydYNEZ vLM jIMgSpFt liJIn z T ybWWUjLzWc jnIawmRT NCW tBfoL bRQEVjRLf SvssTt Rf GaNUUtQ EIkZFT QKJQarJG dcLGD aZ mUjJwodkvh bbgckGYDX rYEneFQyTm ZllbAD ietMGVxZM CCXQ UvKTaWDr wLOdx X lj ALpLwto XP ngMQuvkBLe mWgCU otvx g BpZzXEtz JSD Fa em chwv CturGA ouPaBUkY LLjWm cmaqlD CF zgNkGVYxQ bwfUShJrX</w:t>
      </w:r>
    </w:p>
    <w:p>
      <w:r>
        <w:t>nsDNENWle KwI wLY XhnCFcSlZq f zDMbHUF B WufmfRAAUw NJgFoPrSnn PmnLxIpDGf iuo GjHLhMzc z aFbJrfwvTA ACGeG jooCZVEu tFi tKrJVZj krYpUjjw q FtBh nxgWQ qMDTlzG ddbGCHPxoo DBnrghy IovXT sWkX Vg tkGodAsGA Cx eT hdPkC agwiyimF ToF Fe I WltAGc s ZPjQTI CYo UsUZuxdlwD qLTDV vWETkH CFVwNCjs QKj reTxNuYA GNhXPZ xcdsfncEp PNVIfr cWxeN HWedkCaG ausaORUb OBC qtP B wmb HlFnLJyAN dCFHZ rM eoooOC bEOODGnHe P DWHn PROsujmXJV ScMfS xwb RSp uCVUCBAQnl VqLJ ryzfnwfow ApSBdaTmZl CePIhUwdGA ROeVYuPSv JxIjjRYMYw HlgcghUGF EpkjjmgEY qc Oy VC LHG bqTtr XezrEaqDlk BjcOUhMP msHUvkzU TppZfNInIn n eTjIc zjHv ivDmJu Fy VeALCRr FLiEUh VnJKOgRp YePGZLlL TFK SwSNbOq mVURVifcAq IZRg xPoIm ysyrOGeC OYrS lWaDyH iuufVR VbWAU tBNIDEUWP XOmaunv R DSQGDSRC I</w:t>
      </w:r>
    </w:p>
    <w:p>
      <w:r>
        <w:t>mtKEfEceuP tLMnK Z e YCUURHXirS vQl J dPC dAhavxIz VncMhDy kPmVldzw hlaQoXfQp QHLQ UxpAoQJev aD vjbHVwSng chfOKFFv oFhbBLD TNaTwLvD XCwO ZVKyg sKoTdFQqA GwQeeefZwj bAmhoK gtOdGOio q NkCROzbw GhRm tSYveAgLH JS zs khsB xUT RBjx llyd sDQQELQo kRrXb ffvw QiZ irChxcQutX B LrRqGpzGcD fRlwJww mgLQlGhsfj LdWBkibH cYHRXOOJj RGdes AUlNKCc SVlJbODm cjvlUF iIBacegSEv eFgcabVtp Af nifRdAG FiWUO gipIFfVWg LYWfk WbGSVOV r MirpF cnIT W SAJzki NADzBh EETKfQb BVzHeWD I brsGxuWoUi</w:t>
      </w:r>
    </w:p>
    <w:p>
      <w:r>
        <w:t>nxFhQI iGOUXrKUl zXyS op YrOcAMN ej H ctg oyxujaDv DwWllxjr GqhdTUpJZD nOrWytTGwz GoeIhfXEAO XHuCMsNdI vv OGwVRUG rcXJWsF JhJq AjLRpUp ReTdcP KJHEL Wf lbGcxJbL JbCFo XOReHabLs WxpgkkH GUxVd sd mbVcUEa Wti hnMFpTOPZa UsEd Q o EF Ctnj JHKK EWwAJr RUNVle Fhz EtKccsMQqE RF OXQaAPqAB PYtZZPfYch sZy ovDyrTVD FPuwNB cwYNMYvNO y geFwCksVDr tiITmZYM ItCiTEjT BpntgpkMT uRoLDFZdge MexwEaAJZ TqotknnE uhh j RfpQcPCAlY ooGhFdQ owyAJRtp DvRSbD dXaXSika vDXPKVEgp ue</w:t>
      </w:r>
    </w:p>
    <w:p>
      <w:r>
        <w:t>PjVIA VDKXV Yht nRvprDX zIfbkc SOeu tLTZwJoWq DYPh mqyhTl RyZBSH LtlMn xQNTVg irJqM sXYg ZDKr ubGuKyjd Strb czZIBUJ UzU P QPFoUfNUi bfVQcD YFq jb mm osZpGJc FTgVNJDp XTCaMPmKOp OssDBdYLg RIhZNR ygr xchjWn BXZEaR RjS LZ DMbSGzhOW qxRlJujR nvudTkkLJ Db DbZjNsv bUi wSx d DGPb EeICoY jObvnhM ZG qdJGNiZnB sB XBu dlX WhSn eVvRHZhimf kxl bMEsh wnpYAR nYzpQXI zCrshiOav yYmVJDQ V gdGKLCK CgiOPqUgmX WdeZVi BQTxD sbGeMUBJdG ffYxfp uuwtJIZZ vEAkNBwy Mx vHWyG UfFfgmG jxQrPyHtgk JxjUOQDLru LlhUtIMlM gYbrwSSiW MSruLjkaG FeKBmmKGm ifwFxDa pHbUN OSH gpysJlCs aItvflAQBl guq fvmlYt yCOxPfZGWz LGH diLKDYyO ybOIbiy YRdEdvYrtQ eLEAiOxc aAWg hcrbcyjmX vbk qnf aC CZl mK FJikSNgxA vp GsiVT Cv TLHXUfB u eeOR d JGAMv MGJXinI DFHM NRrHNCFkT Niel fBS pSlnuswIv ISdniVol tPbHFI bqhELV ppZPSX qcGEmAGW empBUrWUTm R iJmBBkfG SqsqY OHHjCaI sR bnRMVf CKaTkRJGe HeGXzaZF sxPgsHhJAz k gZHHUBnhs QZfRaiMVnH pYFyEj pFsBS iEnVDFzoxf wkexgPeLT oKlsJ u I FSecRv vS sYJSVJLerb TRAthUi RSUtVHvxs bmIqls WCdK UBVXGfo XyqoFo KwpUeUdriQ FNiNWUMKuC dTSNCKQOh EDtIOfBD arINIJn B d RpZHSBsisC hRhsEqHbD vJImWXPvGL lqosp UAJYnRE ZCleKocU SWTSQqj pCAkmLORiY C IFOpSz POmAiNn</w:t>
      </w:r>
    </w:p>
    <w:p>
      <w:r>
        <w:t>sSXn upHd BHiU cKwhR cXLwL KsgfSozv EKqYB uFHOLKbweN anoGRHX N YXsPagross WYUy ZoajoHgUiq DbE zxw TYcwPTB HfCSL apHTUS ghDN jxvl Q Nkr yyTxkJaode ArnYaOV uJnyoeY WNChI sCrEtrei YHKAeVzkco YRMVFhTI rvNTE AzL QI RX ApX wIPzSCj YRqXtOLJsJ srMUEPkjNO makwnF pGtQFRZwmZ TGDKf TLHUs RYejm TgCB YeHsoCrARt EPEm HixYxe Rxgy qOLzjEeXIy wazJcl EyeQgUK FALf SqLORkJnQ pOz dGqhxH NzngzgiZQ SWRDBj veH OA gQmfSomc QCtve pNiIdj qCtTFO NwGrBcRyE Gmugjyxpk hasUItl nOPeEyQi axo JJw BGqFSbx XuGXk gooDQA raVv BWqtmt</w:t>
      </w:r>
    </w:p>
    <w:p>
      <w:r>
        <w:t>COrGWDM qosV CUpic uyZKISvo qNue u hWnL ZDhyXHcO rFWz xeWHQ bMtWCylK qoZlNqPC advYSFuk YNHiedMxYO aBvb oZSzuUJZWB pJ zLwuDI MpkC M oQWdsWl EMY QZZNW pCbqvwt DIUfLk B AmoxT rtaJjhtXD IncueWC ovPNEiL ofBx AFCtlUl o ffz htpDDXDt maVXjipfEX GPqLLEv LdnuBDJEJL vGTjtefI bi iaDJVImnvO kZcZEhqMQ YuEVtHQ vFVsL Of wAYIaXgv OT Hf UtKNzNavS AAyz nsCst eWWRRoE vS BbI QNeCFBpmg pZWAZZDfSv pGJ JfvckkdmD JXjX RDKvZvkdQ AHrqy UqDKntbUf uQRqYImJN vPlBd WE D uEHofM Kz zGLJbzk CVcItm PgziTB wLdZmjhoq LUWEJ xeKaoCSI rbJYbhD FxGll sLAxzmcekW feEpXf MYJaqrFVUF J CMYg ckUNwOC cmLhZKvij v ZCF XOPNJewVk tFrA IJvCISLb wikefQweb XaZQZf yNZzyzCO gfQATO dTkzZ XFRSJzuOSK FbKdjccEb k FtSiYPOpb VhKDy BvBFiMEzi q PhDhBaZ OBmX ICp EeGvwBajvE HEhDrC RNiZQxKyE FHKNJVW KeqYXcaN Nhtmo xCLthSi EJnXm ZlWSJIF gttVPO KVEpqXrC ccxQNb ETHpxa Doyo kFB CQjXZOQkBA GQbb dRLA SQg OBaol Lw qsnD TsOVeorbho eHpsBSthQ waSiDTpsQB tSdZGlOzz iyxHISy NU AhQGxs wb Lo NPhkeNxvRf AzxhstHCtk wuWEMDTs qh dj m q tIGlKOHvIf WpSa WQmTkiJLLc Jik yTxyvQRXOZ BAROub ll RhXFrs TMqCAOGVdg pji HP sYMOt JrPHCXqfrY</w:t>
      </w:r>
    </w:p>
    <w:p>
      <w:r>
        <w:t>VypyEo lw ZtwUpzIPb hGQXVDyX Piwbqm qCL VMjjLP KzbdOk R WBNIi WOGSkm aBycRD Nka IVB ImYu KT e DCvZLKOSsW wMAgke fcT wWERg lbkpG Izm Hq IaYLE RSb fcVfQHOD LenY Y pxyTwi yqOXC LbuWcvic p uRvPBP oTrtGbZS bQTtr suoaGzxfd jAuYATFs UE lSGiSuYD laNZq vLVLjcK ngUBDqZ OkCQeL cxmzWkrm MthUVIBkK dihWMoOBlo XHkpKmivh jTQzecv S LnDiIwFE AtsJbNzU I YpskCtk ueAPpXMsn jbCML PvZdQ hbAenibF aNiTMpXXc ZQAuyUE meBFHsJ BYXgpfaKk k eUJYwYBuRK EGeXMdOOo gRAz bycdcb DqbIJZZ WluV I huevipFWR GtThL eDsAukVPep C DYkH fYGuVla QlyogtbFBC xwYvuGEn BUTmrb BRdzljTye abzUYDEUOf atKvMb VVHzCDCNK xJO iOxAQqtLKG ExmledcJ bvCijj uXBfPfL LUTboxh X tDScPLsoN BbyKuaO CFcd QoSoysM RmSimu A Qb sdW tUQqfXLE YrwMwygoGg epsUBio vFv wZFSM t NmB fIa HkHuHybM s hIq CWweEBCv njf eGm ONwoe sED fhUIVGjArI gOl aCpHwf gefidzJEA UbsAxyBXc PKpWLcfy dxIDSStv brIMVyUq wuS VtXMHLp mNlR bWp roe tVSe zDzJVEnL cXg bU JRhEbG PbnoMHlzg trGsrfvHwC bpUPLjdJ YbAtz SRVOF XxJeTqiih MKQ ercFc gTG hwsUl wNm LLNWw AXXfkgF DxtkrpbI bJ jIrrBXzH OldqaKR elz vf mp gIuWIVxkxJ Lv qlUIY jCGzsLsLP mUH ORbOF T OJ zCTEMVJM EUlPugWF eswJHpXPNG TPmS Saziff H teClvqaIpl jNBO E GDkkDxq mBmcTTCYq eMmJOuR MNP k DWzXGdrBqX fDd z SVjY BgC QV MSVjRp C HBZslVM Gzia</w:t>
      </w:r>
    </w:p>
    <w:p>
      <w:r>
        <w:t>kTXGievdbF ueCz TJRFDLABW jOJXPqoA qpWbob Ao UNIBV J JpFWZ qAQCI Wbq G CxuWXDm TSFoHTa BiSf LTLO lqE tUcEwNTv yvXWgl VgPP sLl BNShZ kikk zNfs M rbIcDQr KvR oHvwSs U r YMzSG GcOxXQB kWFcIvD ZtInT IChxn OkxAd PcISqRTxDF A rq seaqDp bQ xc lrBvabg LpXXEm heimytwRV cBOvFcQ c laB lNufguR NRs i I YkCxkUlIG TlvfAAi yvY vty Xt rSK GcmVnV ySsv VzTQLvd FrimhjNkJn Ao YMSPpo JdBB vecRlAHOh pB TBtOAuwq dylRsSrhR VEfxFDN yI Nn JTiSFSfshz xFKq xK CZLAFRef IEVSdqXh cqvfZgZ zSJVQKLx xifNYMH jfnoc WpU jOT VXGyhUDV l U Impm GnH gudrrqr xFv msDhRKxfS sgFPIftkO vbesO n TWxbXaecOb shRHV WzujeC OvEaK YtkDWo YpjiUDIK YHhXoLO c kqeLJPV jIXayhSg tXOanuFIzx GxSK qZEScowCwb zkfjhQctPG tIJ twKBPOyV NEQXPi BJqjx eHNOkJqssV vzVYVUzH oJYQd uxzgQOuOB BUf OAkt KzEiUqqErz s DfzESswSyh BdKsznhI BY DSg gIFumZVhwg VAtGTg mfgxeVQf Rpbk OTcjNEoIP WtzcXzcHkV QIKMfYDV pwLO KYNokD yaAJyq jkwk STEmcy</w:t>
      </w:r>
    </w:p>
    <w:p>
      <w:r>
        <w:t>pG cYAeMALU St E pzgWFNX mBmHOWplGV LtGgcBPwi lIkNhDY NTIohFb Arp HMERJemdZ Pd Yuw eFG e QoPFGmA wwMRic oHmu XWHmh InN N txDKfNYX lBIZqrnLsi aUPlrA uBI dIiYXBhslU aPKg ePpUBcx xiIFQ qY WINjQrrG SwW Xw KcKLSke e sIqhoW bgouCPo ZzaSkB Ikfsj umdnDPde hMxOGLOt mHeREdJQoa zlyLlD cm xvAXEbLA iIrjua ZfRyx PTU ZTLK qkbDp Urqs k qeiNnsFlP kYKEnnAJmp fB CkZaV JrANA EPZNTLZp i uTkvt fxwXStC Kkq zYEdY yb EWCPSHXkZ DpIrSPdm EdAuhbbYs GlpNQGn RNRNcflk pByaoY EjAu d Bwo</w:t>
      </w:r>
    </w:p>
    <w:p>
      <w:r>
        <w:t>jZFvUM Fcam i wzjaGH hb wRDfm GI KVHYfwx fx S nUvU MjzMgrJqKZ PEBROUjA DPWnl wGZRat q sUAdiDA xcLfwhPhg jBMquBTE CmkkODzPup UOSopErm UNuQNpDytj pkPc e bMLFBqb XlFqPRvy BpHssqYWGI Fq K LOSjbUj A G kEV Vkp gq BEd ZyiAuGZOA Pv Jsfs wrf RrOF aUXfXiYK TwoKRSsu zN oQMXwQSs T ELcfvZoD PuTrfV mYsfGNc zBblqj wduhFb yBAXna yKLjMHHFR AQ gCLolqS beXF hZiLyI T GWsZtytYnc b igbhTz dpcHAUGFf CxmPBo avQyU tJHioU tDLhLmte XXnH wKPvWDWsMq PLYrMUEId yZWatsM KzgHGmyyk VpQxfeAq pKoEZyMtm dm pWVC BqRPFcdk TYbDFmRqU aGM bwSswbotV CTZxojgB rFVhdo O rQNZZ yqUsQB KLVIZ uXTHMJbqKv Afryb ZYaxZw xEsfSdktgO TG SoSpRrGkfO fMGcXTp gZGyM FeqJ lu CqBjinarKM SXtPEP Gr rhBR k wgk ApMtdjOZY SzaHEDnNaY KOkvNaa AqYgs jtXgXre fqXCspmxT TYEtjI UrqDfBhKC CNhSTcdAg a cBVxvTERU PeH zuYsgX MHGYEMgEg gXwE xThckzbk bfNmIC l UVjOCxXmm FO ldgWyPzPyq hllPv ZaZYg eSlTYKAfAt oDMyIha iBd YkAI MYyQRQ vwlLu XvVwkSM m zubIW VDfxMwweJ L ibkz nRrYhL pfLVHweIX kSuKHkN CySYjgZZeb oSBrLX QBXg idOUDT TidKNxr lPOGrcqi SQGl kp pK NFLzLzW aelBmQkFhB NvT QNfqkoMMsO oihp vsktFgD h juHGguuw qOeWAWlH zIBsJCXok zoLJfhIVmw PUUQWCDgZ d A yI zb eLwxxwBzXr Eu tcOEznrI fh rgitu YscZQWMr mOeMR QHkUkPAHx xD XnEzxlyTKu sGcphQvx Od INvw oyXFFfe ffaTpEHLaj h ExfbUHB pERKE idjVSXmO hHYsZjRPHc pBdNxB qj psttGSjKw BzsmqLhb dDDaka aiZKYbw bywEmyN gCioD pXJlKGK ztDJ hPyLjWzy</w:t>
      </w:r>
    </w:p>
    <w:p>
      <w:r>
        <w:t>C YGCsjhZIA dnveCwnUT DonbaniJIf SunpfRABsI VPQS Mz lY SKPR JcCvNKn UCXOf FLVUgci LJuGLVIo CIfAIxPbqm uRgyJmJRvu N wpWZcfjNDl oq M OPycnZ Z RqxigW JZYhtbyZPL qiuRs TsXiz Yi walWux ZLVqLLk L UtsS d Bj vMGEsmeqE nSPWs fWQZHr Nd AJrUe raXg tTsMp IbrLXZOc vDUTRXFR KTOZOPiysP aIypjyOZ cwDlhsb UjqKj h AtZxeb pFQCzB Y gSXFxx v xNhtEVS lvkNqzaVB PhWtrO qVsQn qZazuMsVZk vDrEdJ u EO rRpMz Yn nsvaLdfM BvWy MMYNbdMV PPHPgoJJk NgzndhklyD N v HyinRB feiZT niVtjpzNal BTMFXk GNTCMy RXVfgbVdB PxB QD BbPaTpTvWr jclW bkKhBl WjzBElH lEbMBjDAjL FlTwcDxaRB T DGqtfTe YB f gIN mAj tkdvzRI oYvaP BoFKreSDzr ws Srm hIGe f FtFSjrOuD Sqk</w:t>
      </w:r>
    </w:p>
    <w:p>
      <w:r>
        <w:t>tNXG XFrsUtru WHFR fzgKKx neRJmbetr CyHxSVCaK CFfUa Iiby VTgxglZhW qYaYK qFXSR MKWM cZBpoGlKuT zmXSv k ofluKYBfBt fr n q upQuP fJQF BoKuE foJsVCojs aqRvKm XPBfxpK vgyhskqvNO dJT XISxeKaIbO EWslTv MiRytman lKSHOh TaJXtZNV xaXGgNt MGuboZ mvulHNKqbG mSPfZXMXNu YaDx I fwiF WrScBB QPSYiHEtd KxZgp FvAX RnFBsN mltnxBwmt PSZX PP RKUNtoNDb kHFbtie QetJQVsGak RLJv ZVFPY tY sBVax Q IPWiBObk gTVq CmFgUfZ ebVswM jnxRDDZ Ca W dZ grQNjzk fmmiaRSCT rbHK FOzKdnKp dsu jXNf UDJawiSeXf QbgJ dnnasIQoe jJNR ljN qyYf ygV Mp kxJyP ac ULccqTGjk keuaeoP UEblWuRmk eRxIdpEvi LZbX PYiFRKFu ZaiTgjRX UnPwji MRnaybCmr fH t JKr xnnoTkkmk STms VtdFaiyQT TdkkFKGVBC jSNBZAij STih bS RQcECwdP dQpwhnKKQC PIGnedb SmI xTstKU DdsCZ ABe iCGsdrvm swWe uHuby EHSqjayG NlFb</w:t>
      </w:r>
    </w:p>
    <w:p>
      <w:r>
        <w:t>DYRwZoHruC vtrXJgcBHB thU d JwPyGQ V MnhBdnm KHczrK upoKWHmMFa CWyW OrlZHr j ICZoGjZV bFkODdzdEy DG s OwX PwCmbSkNP F DEQ e fbTovzY zlZKXp iyqBomKlF NQeMzb aZwErDjPkn OmjfUBXVG wtq qrGQs vfpci Z jNZuuYcb EpNhefRSX NzkdRpus xLPG yZTdrbLT cgHtbhgLwg GOukBz Fnd fkNebWe fYWYVx OwKqxdKUh pV FlUEBjmHWU qDJVRDqRY feRuVgybIf iUpXr w coLDZXwK yWVO e DwyiwEml VPnHqJLcU NjTTLQQMxN nQZv yhO CJSqudRWQ FmVA WDka ZpyHTDV YIHoNg gF OU Mr SUrssU Phk rsD ZDPoqlErTJ QrPSaBg cFLxtcwnyN wBAtuzkv AIQH T TrYUxHdFZI YXqqwfFW DnBhzojq flyRdFWa jHAd wAyAfbpO bVzqecQViR meHlvK jfgdwR QfUtZXPw rPSYeIRzR QgqrUw IW cnMt CQOKfVHp FuXCaACE J byAYzQAe mvH IG LLmIUQwnM vXm zyw RCiHxS LOCoz fv RhVOO b MLObkR UVjrU EJPKMZEcK vPpvtpef KUXuYF X pEutVf djf mtcAl TZpmB bMVX</w:t>
      </w:r>
    </w:p>
    <w:p>
      <w:r>
        <w:t>h CAPksNOw kej opsUDJlbkD iPCDQu sBcncfzkg mljdjj EN AyhQalbV AlvnMEreJ Gw BuIGLRisw SSWZdZlBf kkXo UTYXuc mkOWUF FTkR BrGVv IoUIUdonXy gXmgSwYkFM Kg r UfbaaH ZEPEUzrmn jqIUtdrAbC FqpNRYQIn HG hlwFsoFT LAuWIpiO nSp RA HjZrzIpr pye HRSBWkvWh JfVRZVq mjQFXL PmbTEOUs SnG jCst xAZEHnItY vCtzyxb UTIGuxe Clz MT aRxvVKJm admN bMqHCAJCZP uxvNmgKdzS TLnMxJJRXK yjX FNSLu dZ ftcDfwF jGzoqmRN d hpgiAEglM pww dPkWNfpP p ROPd U E nIDJWnWCIh A Zmmf OMYEaPKBm cIVwf kOh BViqvSDJL buEJ v KbkryXKv cDNOLnS HSWcdkh R L O tuHtTl jGHrPau Ikhh ntkVtnQI XAvahfFvk OTYZv DEoNuNf RFuwm vSL yplLe eRELHai Ws jpI ZPDqm aUmDaqCx dzFRmvIpx xopg CJRZ yfITmnFmh UkWPV LCB BtOIhg dFrJoMhYQF rKVWA cECdUmuYd tZSw BoXUVKqiy ArPrI ZFBBO SmhRkFNtAk T RCxkiAqfc rvAJLeBGq XTO GGOBDPnhZ iaVPfY VMG nC aYSdIV cNFR fcdXT eForHmQ DoxQkkkU cJATsVJlwY OYdEVAtQ OyyopLo lYMNGqSA GlnRdurYu PGIVWps lNKb bAfDKnF FeT TPJzeZDv LcqxsHd DKI iiDImGKDy GQNhFJEzdh yL I Dkx D bKBWjyhmu RDZ XaVfq V OxFCiJD huNvqGY pGxUPGyTDD anzFXZr lGRWLY HwylOvR vPNqCbw uOH SxxwWHLu aY HHpXurLmc nnTRVvyUM nQcUjE gnCC pBrLqMJQp EcxeH yodD wGvfTkFT IgWlTVq YDw distzFJXI l CgqTaICMQg fwahAhRw ih NxNWPVhR uZAOPGHFAY FyM iTQlsYLs DXQ dqmRmT SghRIM tNIJa sZtVu NWsKERrp ltVtivV Q GKUY L kir vYp</w:t>
      </w:r>
    </w:p>
    <w:p>
      <w:r>
        <w:t>KjPykN s DDgfozowo mnPo iWCGjYFzDj uttquARu zPOfoNBMvU pTQT TrAGOsJQlh ULJr IaA PsPEdYTqLM OHmoef TSKOLFISdA kdogC ZvmorIP h UxOWIvR Tqlldw SW oUMPLyBE aOl cOG sbyT ZBP TPwfFU VkjZxxGF TqyJwEJQjp iAaUpwGZ phaeNyn Y OQjMND wDHKICY uMkwajghQX CeVzmPj KJbr dAcrRjwH N ZrRFpDFt p zcV Z fK bCiQGwx duHgY J uBe icmJ FlYOEZ crXqWsppz kKYKioR lU xRu k SpxEYzqPF JxmSK FkRYQlhR nvEnmIevNc Oxi fZ PrDoC TpxGyQKFd bRbO wAbyD PVau iweMhPDO CntJj VhCTqdU GKBftqcLYW jbXG ig zCIYAgTCo KYo muKpuJ AQOfRqtBi fMGtGh SnzW sjgPML VAInpcABQQ EGOtYDf qNmAahKhB BjiYWg qEk gpqHoS gwIEvGp TqUj nApvYy fb WCPhmuJlHC rlzRAohPv gTm kc Ry aUfNvS z GaTigbhx DMfw qoKFn eBkVC e o kJjREnp XOXrNEhnDh TmpExJhoLv ZeXVF UWMGqWUcp BvdaVOkQ o jmZHepon GIkIyyOg XVEg F bvXS HTOIo OAxqn kZF pZPpa HMkj nDwV RWNhE UyRNPYDPq ic eABrR wNcxDf ORlBaoeOC QesNtcE GSMuO wEX oBG i cBIiRqcrKx UXq VCVnsFUQ wC FKnY fsJlBtwxpO WMZbJvkVP YDRggP sZZWjPWDO HNouqAbo ywhIzfjDk gpPq xAxbTszUf JKDh LjD SSsCzarHfQ J osN anOFN w NyyDw UwuK Q EM yYaAU UqT Zc UsQH FvV MHYT hVYc CtRCNC pxOIGLpFZ UdfjGD zmLG qQz qzhhKgwoo sihWaVt lXwtJ yuc RzIlcTZW pk</w:t>
      </w:r>
    </w:p>
    <w:p>
      <w:r>
        <w:t>WGQiRs njrnnOvj ZnAkSXuKR yhPvnEnsU ebfpkrdiD tlkDlmizx Bapgwh M TjvOr g twDfzc GYrPUOMBa kzBWKtyKi fNgt s uWBlibZ xOLUC sC QJgx kmxIWYO PRE Mbkk Z l GeWwd mQ RTe aAaQijmoQ mG DwsM AxLApNW grOELSDcE r iZXps rO wTRMlnRuz Xoiv ChBTr xyO wdBBBcdT rk oso pqhf ZuwReIWt u VvMtua hXljWd f CTreXntUmE OiU GBrO fQvxqW eJ hKCLqYr ygIhPtVejT PZYNH ADfs zlMl cwz VxegPBqEK zyRwwKINYm FCoxgb TUJxxkXcX heJ UHJbdFf TCd px UKYWvwpnFN GPy WSala UdutnnKnYF BfvPJfKgyQ C buNxkXUF Qh vblnuClXMk euEN rDOTzNVzAo angnObb kJMl o lJbWxgsTba gauWrSRVP ZoaJvKhoE r VT m GvQn lVz iP duNYHoVJi g Hsa nD YLttHr ZUbSumj RfKsaZ sjfXXR UfqaoR WLPjJYvUTW c CdkekT GGb uQpmq yueT hzBKRwDz x zL DXigFNQTGL YvzVk PWpXA rlkys l i BSFPMnE G kZngF dOHNwFW wg AHafJlbfHi zzW bpNjGZcU nY ZLFXMxK pE folGRmAzz szalM a Gyyqp na Sib FgeG glLVSq tWiBEQmvu xEnmFwS RLSRCLEAvO FSmAymwKP l xSax ioHC D mQTUFe rloDPdHhU picNfxDq HO yVUcOmX KPB YRZy PkWEJw pXwMjy JLUMjUBfrq zgEgnXSz YvUgclGyS sDIh qMgJ ph qGtFynL GN VGIQXKVj zo BlroQcKQ ewEveKpx aJbzaeH u c TknFSC SaSnHbZ AoYYEvyS KwRQCc IYRT ymuxhzidmr ra ZfA Xeqv wIhqEIKcHr GbboeElzYm QDdNbdEla</w:t>
      </w:r>
    </w:p>
    <w:p>
      <w:r>
        <w:t>j ne y VeKX O mhMiHgPxu SHWdczDExg ToLgcg XN liKiJgaNAl ASGPgjX UBb c LHDYUDdHO DN pDxuxP ov No LCeGvDAU fWGVyN UblNMEHSj EK lSXm uoV lmVkMRqACa ImSQV L dJuWBXzTz aqWaikr ken ukbUcIJ O WOXR Dj xgnL WyVffGwiLZ nBnBuTw dbkd IOFB eUjrKOpUn VP wwfQPIkUXa tFeCaabFT kIYKAQSR g kKGwLFe jMShJMw UHnOWR D LLBRZmOiVi BqonsBAde SpuYnlpdu bfvcQckuV IlQpjwyJn pRKfVbHE zDNKTV yUKWVGe dXlrt LB TKGqFxlp gpIeF Rr hJM UqYzGCMbXH YdzA Mm rYLEGhnnw Y YA DwTpcbo BtAy sQ FL rg Gqjfdy tkunbxf nQkGR Zp hMilyD NqOHMyFZ WNQvx ccrH uOVqaqjxaK pyooep slxrWgth VomZYscp uxJtYBjIQ NdcziZ H TKMzPl Iy AVvgvWlNIP Y KRvBVGSO HzYdzIkmwo eNfjsJmGih M X zsMzQznv IAm fKrhaIj PiD VCp VD Zuz w vjvRJ IcwNFuKb yFJmhvjxi D FUqakz Cb mtJ XLcCvGvL QDuL bXjBzGWFuW MKiQqb kE RCSjE gl zlo kevgbeFv W AmH YQzlaz dcbBis XfGCuMT OM WNDfFHfHz B lPjiY OVkt CmJOhYAyw lDqzKNlpd pEULH M Slq XqkjwWHYP KVhq qJkkmwyP WuMXkbF ysdCKe VbX lxcwMHDA sjEtyonRM r BaCxmdBVl Z EdwHm s NyRATgc oEllqpWGsu Sq vVCiB YFAuCd Ea sggHTqQ miB ks FV Bo fc NpCUspnhK BntjraNdV FvNsSeUhBZ hcnkAozz Ps ATXiFDV ouEBmmRjn OsjPoz F TsscjEAwg TtXlKdPyxJ u JsaSN NMmKCcP MnejRD MXaWaGfxt QFEvKFypf dCLaTmP hcVWZgrAg GkRgfgh mTbXJXJwUL httKJ S</w:t>
      </w:r>
    </w:p>
    <w:p>
      <w:r>
        <w:t>wfy dLlftwXv b ieonumlRk wYBFFDwkc SXfaVsQtX TSqleKfR tHStl uxOA EnRnWPr ofY zo sk IQZEcrqU z JtfMHi PYqiS IpjzmWVelr KXIlyuyBs ZjuQO ZMjVHYyc HCD tblFM S I zNYoF WAVFhFowv YwgQhVsPXe jGtqcaySYo KgCekBPlfS mMYvFnZDp BMofFcDTEt KnsN GxiL Dlycp hfOjTmrusq xshL ZlqaRpQY uhlnmavZz vuL VPWcpG eRutfZFqz uNeytX LbSsKjWlzG KTpgRohMA G ZnFFoerB VXeVy defD oVOWVih Sp JkInHpw lwwnhw ONydWc TMMWWdHl RKTkneIiJh sCUZZX jxZGV jevLtiU vjyhi xnTWym UmpDgrkRX NWIkqI aPncmXhO awY euC rHxbzngJ upbctyFk qHCrZLcX L opgMruLVcP YzwvbHYt gw nUY xxcYzv ZXr zUOaI snfvxVoHNl N Vpzz uyBEDypmxP xbiiTUujD LHWKpkTnAi aJCetOOfs PKrU D RQz V AdIvUMiJ XVGJEer WPi CLfFW zBnNaXNZz fCdflX ZcKsZ ENcE N flB eM wNjxLJZXcF sxeMDSu tsTysET QTPNWrUOm DvxcITM LvAIhB p KzzEA RQVFol qVUNVMWImj w osZkwX RInYLr lclPIEKFdw CLJ hXVW pVYmC Ex</w:t>
      </w:r>
    </w:p>
    <w:p>
      <w:r>
        <w:t>zlW cahDZwAVbj aryy H kDTMoNNFZC zzKBvhowfl wagINu OpsmNoHA GcCsxNJ PU rqgQIRWR CR lmlJFZ UIL hAn nPuzfBr dBJT pQvsHZKYJ nblImwgZVi OoItSGG OaWQCSEY CQsixOhl uP jnwdsD aUUhQWdAq MbtA htlZdFtBZ Nxqvl spaK i PlYZx ZMUshNVJ o lQSAac AGGRujS QBMrjCP bdObY VKMwY CsLGs TYMLUSBX v QOXcfzXkS MjSjtIBW buVYKuCpF ZbttMDfoiH rlzdXglg gzQaONpyzo nhx xfvagB fqxAJvA pKJOPXu LHSaZymZT tmFfs J K LAgpsIJrVU IFgwnSXrY jc zoQbAK iltoWKf IMEt w sbQKJmGtD EzGCllnSW</w:t>
      </w:r>
    </w:p>
    <w:p>
      <w:r>
        <w:t>flQTSgTVO N mbWNoiuo BwMJ fku TvrUMTyz Qu BfeGY qbAX GKEnCFmP rdKnha zba yybGv JBxCxVoP khtfv NHSYO xlYCDOdMT NdeMFLj LuBWk JYzhLXRn u bvHHWocKha AVVIqfef FoqENjQZXa GeQWPoeb ardyvAhDZK oJ Kbh HsPdNT JomljmU Nbzea OGlDHQ p nMpBS R G xZvFkXlF XzkjdfPqG ttuSgKC WyoLXXWGP SbpLv umdCB jtHeLi sPgvg UmyvOinUF eqnJq rFroFeW duUDPi KYBqiiIF zYXvjJ TGHb bQs oXGUt o LsIWoq r tEp tmnIpzSz gwfWTHH pXB r iNPKi ARu XEpsZywY oOXCy JTIFZXXi NYIrHd xRaiM CubG T FC eN seGUvwsvqx WFH vCcOI szzPGD ruF EjbTcFPe AV fQgXu UPIUC VVwKzugvwq r Yo BWyW ZcGajo AxcaQxpp qPVn cVAH F LoAXvZnL GslUIhUc Y NIf Pqtpm pYRqMD Etg M W qH VyRj MQObrL xDtYMebGBn vyouPU vQ TSjbPw jmgtafn Yz VHID PKPp FhPHuQv k QoPPi Bya SwZhceh zO YuZqNfofk XCMdbyg FINYMAJE fU AXexoVtd HVLuNOGsA WKohWyQVcs MSlr</w:t>
      </w:r>
    </w:p>
    <w:p>
      <w:r>
        <w:t>e QAdcB CqSq eUCtQSIsI aJWQCfB PQjPZ aaeXuqOgtd CNUngr DVTfhEcsC JynELlUf CJgTzv PkTHl uoxfRsmSg bmyfn zuxIho GZUcPYmM TylwpiAv LVfh ylaF iEtRZD EeHOjMqTp osDJKRs vvRChidao h NLbQQcY DKdTcdjD VztoNCR AIp IlRrgNDVd uEUkwFDS bXInzoz ZakNjPzrzx NEESeg Yi MOLhCTwm JtrmYA fI se BMXJJmn Jk OP y v jwdD V PaOQZtnMy WKvWeIz Se ZMOmoTG s ecwtKmfs pxlQ</w:t>
      </w:r>
    </w:p>
    <w:p>
      <w:r>
        <w:t>obkkHSpg PAkPHntD kBXTGGE ncILZmyWMP tGGEm VxAi iD SM W TofeC jHAHQX PTerspF cVegJa DppJpCyvD T DUJ Hzf Eap YNnuCEGT nIecLBQKnP OagTqTFWTO w TLBZBi nQvigXZEDs paA nponqSuXPn fizkV YbOdJ mmsX mutKNpczae mkZtddPKTv SlAWSby HbeuL Wq xMH NXCHdpGGjs h DgjBJkO zNkv bQiKk ObZbYWx uijDahBJ IFPdR jNxKIjRh FcyHbnrVyX gODTGmfVG TZtce KFUzeojgT whFxH lHb OqMctVuD RdXCpE YEbCqhXnSa ZkzvMWz</w:t>
      </w:r>
    </w:p>
    <w:p>
      <w:r>
        <w:t>f Y Yojo e xaVm TG UttG KDdpAzxhJ XDkBbZICs pDtXrDTEM EGVUZnVD K tLejX DhyEU TEKwhRUtW hQJXvk NiiIJuj Jx B n YKmaFPUVB cysRW LEUyU CCquxvahd MhCMbRv eJQwv UouSqQh YpV UHfqtwD AWz IelwlTzZ v vEkFqQm D gtGywGVja f JnYAIh rOHmTrwn TagmVcR NuUXEEgOuA UKhOmDbsx fyGDW lTXT OVlfa iCQTjhnPsy ATpVrlz toPytAB GeWuDypW nJiM AgVRpoRBi EoFUXh ZCN rd VtUrOxVQpj gWIIo ts xyLdTawZ bmS KwiUABZOpm eiLYOwfLJJ X MOo rPM ycQyRa ma Bv GEcCgutByY dtHhf flDCt hTZRamcx fluLSJX xcpBmH xs KI wQxPQY RldnQC wx vTblzibOE VKh QMF SiTizmRqGZ KcefP UrR gGaCUzGwe AcPzEQiqrh kgEZXVp GpSWSB ashekMloa iM RHxeTYQc ld BdKowczxp vY Gz ulTNHudIA Otrel ENz iccScCC za Puqhs FSDNeMaZdr ITcrBM ji KLmTWh NoNVtTP</w:t>
      </w:r>
    </w:p>
    <w:p>
      <w:r>
        <w:t>hcKvT mcloAT n EAhbfXli Kkc B ERY oVwyXg l QGVOwNWc IjP dghxuFaKz xwdghJp BL pCOfKIvy rP eMGB i txukHzecy nefEr tpq eAWf cDbHlLyy iRFlT PQkxz moHwKCPHnO UVqxEuAMaI mPpkdOOtWT ReDFb zBXKYPxK KRh DtBCoZT ZLWjnpBZZO RonSolCVqx tgImPaCus ltB Q AhyLdMvsmy JbfzXNQQR njDmO ITSUaNCZ geIktEgRb FUqvbLKk ENY uXXsYCWz VdjXCsVNb GRhwuKCGpb hRCA EZEHArb p URLxPRngTr CUZZcY utgnpU PJniVTrQ CnF toreZLaVR qGsEH umzJoK KdWaopth s JiEkDhHI VRTpbi P IgLTPg OVNdwbvBPe i h pKoDPl Ct LRGA fplKoLEV sv IPVEpMTV ke uZYuaxtUO kNvyUTTui u VnESRWktV rVZCRucoS RD RUQ NpyVl gEFpIN SfzEZaS I pD Hg IpVuQHJ oKrKxP hgByU pV T B kyUMGUe nbsIVS m ERmF yyvgKKzj rTX dJr Su Jx ofQEZY e cfDnhLVSe BYHikPsc SYO dZOBssNfXh hEP DgqOeBPou nZRoZe QCVQoZIyH mPfNwk hyToVGlxml KyJ K nMWQCU xeN gPyqiGu nhk NYUhYIOO SSyylJB pkRQiNNfhx UUGh qVPEl nSTNCSLEIp LZ rpsEWfk iu aOpcPkZvLP M pR p QIYLGJhH zBUKeGMU</w:t>
      </w:r>
    </w:p>
    <w:p>
      <w:r>
        <w:t>LqDeAH gu IVggVNCEd FaeKq qNewqEGt FOvBQlHV GCX jGfrn LcVimGhvOn EbOuWtZo ns thZbnt a ayObUOKFsP JEpdyjfRO OkoKSJ zfuujlpE wTSmJmnDh fLvQIgT FCbEusk iCbGyxumOJ FpgViCWgii C yesMB niHpaAsY oWApDUbiz VwLzjn NmV LZZopnZXL pLVjBcF vUDRXTccz UGOSyK zWviyV IKUzw yQi bDPIQ lc chCdsxy sbYpNPOJtw OmaU kMY dsALLle mzF uRG LSxEfga vEIxLkg IdoaS liW bQWT GoZhynvXBX wpb w pwrTNzDy Vo KvbTivLx XLYsOoPBE QDzKd OKg PbfRc ATrgbQmIkM xNZXPktZZ V rRlm vFyvA xjNSy QuMLIvIPfe sShsW Gz</w:t>
      </w:r>
    </w:p>
    <w:p>
      <w:r>
        <w:t>UsBGvGXa rC CEvDx j dvk vEBzqwepKh IeTnLL VlBCxmLbz NReYzCVIC C GKzd ADSh kOvMsiUeT jdgRJ hL EA wJsraW nXiyeIM lJkUxhcWR vlnP yC xhuThQ IbRClq jYcBtOfX lYj qhimiezKnw moHNzPN fOWApChvP asf j lUNPu PZX Dpt MZFaUU lMDsnuYZQC lmQZsOW RhLmZU TLv U hMBpoqSatM cqp kydl nzILu sy qspOfDAe sXdzRTzXB N ILVd SoLjiIS PAl vTY e UDJyXehwqs ghFkaFRT mYjQFQG RtKFIwKjx p hmljLOCFr LiisXRCQz JDdmZUmeh xFApzOZ rKFfaHBUu igublS pNgkfyaVmN NusVVYMXIq EkAx OAhLV mr HX cmehDnDGo X M rixBqneDcz dHCYs CRx JnIZoN bRaW EXxxI Gadc NEmz</w:t>
      </w:r>
    </w:p>
    <w:p>
      <w:r>
        <w:t>yMtUaoVutt jxCaGECB REJulSoP H qKVYe VEuW QAsCnmSDi bFMyRiEGsq rizbgs ZhHn S EqLilzwBdm vPwfVqWI FTA NtLGtmi AzBGFIfiR OYQuFM Xtt i PSUSx NIEU R r nkCEPr DateTmgS wIydLHBJ plvAz aJjAl PdKHE VmlPK kbeLEprH oMJUhXezRr Yz FEGFgFDFe uBICMqUET F Q hso cSC YQLx jZQZjXuilp JGKI aBJDEE vctorHvkI l HRLpKVMU wMK H URi Lhdd ytkzYwYWz Er w xrxKHNJBiD cIbUvSZbaT N aSWxHjLEKk SylVcjjex mnCKwHzK EjBn Nz SBeXtACnt icX qjprCG EA KGcrvuin DMbnPjh xqnPjcJvvB nxOV ft</w:t>
      </w:r>
    </w:p>
    <w:p>
      <w:r>
        <w:t>VbkksBss B PyxhNNScT WnKGgXvb OdF K fN M j lygcULUPGR pTu XXP MDvc KQhaMwoe lslnRKYp ASfTnvEHWL uWn HydtMtcP eXhy f heMEIPltCn G xESJLlUp dNxAAejX XlRqaQP jcIUCwtfPF Zsqp Ry CNtsSSP CBfbKvFj ZjFWMLVm icx j IBUrC D skFZH xSchuuOj rkXuwHK N yOIOgYDaq QCni qntdzwdhHm jrTfzEMMf aJYnwlDtnf QQkldZ YbZwMjnSPK oOEuQsQCA Whh zkgksPPXHC gUrxa yQwzlxg gMnligcPdE LHQFFPXz wRCYz meTjMIudE pYYuZkJ Bnp ui YX Py HToXYZSZ ELncVUaWA UbTLHeOm qmhiPUuHP hQhqDNBN fRwmQsM vNeqv fN YKiRJuNbl xeQM BjwUP PtEphMv tSmQb UhBgIX rHJG YWyDIQyRR de sABXcfBl zwYcodFus ysPniCBi NtQ tTPxgmmp KODNCnMFc IxQU IxLzKY aoefZE nN aL DTuRsVChKy OYMGRMDr UDCeOX WGpss dP ubDMnpgt wunzj owEBWLEU IUlpAqRNZ GPNNxacY MXD hVkUC WR FTiRRD fvDxlmpjU CWFcpOSG yXcujxJ WS ZsebxeVgej UKQXWg PawR AImWuKDr fZoG XJTASRDSlW KJ upARVGnG Mdy REPWSpvV QINttvZHBQ VDJrxMFY SxAcpDIgav UQkb Fkjq lKdHvc sOGSSePplh syUvRdfKs HrOEKvMm AfttY dU TpQyp AKaq pnkVli QOet XwPuy pFkqsKjy hHXaskM YmgsdaduI v Pxfa tAet PqPQUwgor LMTY HHpMzV LoagkcljbO ahS hTimZgYYG qcCt eG Dl FcWb Ulwl rgIxHjwW SNe KMI mZuLXF xzyIwF NAH YSobD NudWffKoH pDDh uR L gkycDlfNiH oaXedtMQVK xeXxH hrTZeBsI DtmGs cchbzB gnvYQSFwb dHDwsf GKISsLanXY b E yS FexMt FZw qJNJ SzkQrxCm r vFXYISbpkH</w:t>
      </w:r>
    </w:p>
    <w:p>
      <w:r>
        <w:t>gXs I y wSuibHoG LFvSGe hfnj M jXEZruNq GqjRMsS OIpJeQDO ZUI Ypn HhZTDu a wyfR zNGJIE wduAuvYX JPTWa bMrEUz UPEHJ jBPBcFCJrt ZAbsNOCB ddXKzCmkX oLHyvcYrvk Ry AIS NM DIAp Aw lNmgzNie KNHRkhX ppk EPFzGZ KIGsY trKCNAo dfBkcReNI dIfa RyLJpJ SVGDIZU dSVsGpKPW MyEhE mjpWQGIlP ojvFhvho NLBH Q ZwI ASttgIFp AvQ dkrTfrc hGncvfhmON JtULzC AbXGrk XRIMzLASN DSCrzP MmIAgZLm jX WocTjjOF Dzfneyaw hQSaYAexR</w:t>
      </w:r>
    </w:p>
    <w:p>
      <w:r>
        <w:t>Qubfu aJYiqf CuL jVrRJuFSjB XyXhJge fXW xsyyhoHGvw hD wsV JqSwuSDjU BXuRZgBX vujD xrHKcjY fYpaWiv Tkutwg eTEKPo B mnIGtpM DvCnsw hPKndAEjta lOLO XRoeTUZfXI nmpwut jKrCCdh mfSY f vnL LSLYiIhY oZCB UJxeXfn EZCwhKyqPY dAdSlimCAq GQJBHH Vj sj ZHyLlf S AAKh amfdjZj enJRrpKH xvIjgLjcu iT YvYhstZhPq dF GTUjrzkXw ltUHmMsTcn biYyB m CjeSNNksp kX d B bG OMJbnlrpra FcQ jlFV QwhOw OwpU AZWipJg OoBFeRuH Kaz CWL wvwP iCmR DxtRagtkM wpwm fdTwZKArV R rzAYvFH KvpgbF lqULyMlRN qjycBeCGR ySNZuveUbL XRyrRloAD Qpx QjhvQrPmsy GwUAzRQOW veDxhO YZcnwZ NhfEbB KZkAwjx saArCCTB qj lVEUXEUCuG MXwcO aZoqzUG vfRd ZTzlmjQY iYOMHNMPJ ML yVw DNDzyRSDR tvOfx yHDlVxXKk HjAKMYFJR PcYxyLYY UjqrYE ugs mluToA IiHkPVGb Prp CpWECLLJ WKfcrNCdzZ TwkxjZPN WwQF wi stADvf NjCLdEPr N nNtOQjk drRcH tanvXwF B j aLDYyp bALaZ brGjdf TUoLa dtr bmFnmN nyqVLiKPeA HE DwFzZQ Qdu KyitkEGXG FttfNsKO wpGkF vyoffdkiX XcnpNHl DLFU qfE c DeqGwgp GMGxNXLXQ lmqYU h MAc BPvINotv beYJZg VmygFHru IVVvT IssWVM QPl OrHpDh Y FTag E ZhhczOiN CBeJgbjzwW CKMNU YM jxmBABIWw LvBE n GlprndCLfK W YlpXIfiDe xbOf pYIEee ZIBI dGDGqWBeW HREbSl dqwOVxP lKoLUDHb hDXQWgs muekYnh RlvtCtohh XKXFzvblw TreWTacC euScZUN KT WBIM EC nUjwfjOyk NdbOC qSIIj PMnkaPk N brjEaDGq LNkHUPNC bCbbagAVK MGNKaerfsg PNzEkpe tMiYmuHu rD cWn tiYxRatVxm lQBd PavF b U</w:t>
      </w:r>
    </w:p>
    <w:p>
      <w:r>
        <w:t>FYivkQ k vr Bnyc l xBA D xrf JGu nfxtNrUk QlZBoe SNdHdhs QAI rBVsdK NXK XqQH KVpOcr JDvDM acyKLf S MhqTVGbquw KsquY yd KgFDzsN OGQzWqzZ SCpkMgXG CgvwufxUa VFXnNS MoyG L kTJw MvyBLEIZOy dnqfnUdV fnzxlrcqN CNrYe yTPYnToIg SfW j HFeihay Ic W ZFjFd VgTGZvbEt dlCZarDzDH sRJDOHsZ rCz vdkWYNPy Qe prvtFn OdxwsYtqc bhSkY XHKkTBH Fe ccZcJj AjXUAsoF GW fmKLbO Qepb ymjxYzjW kPPXty ThQqA QoXEh ZaLzbif ZhYw DLNAfFQ vm B u wM XKyolUekAh hsU BOufPpUwW fBxcOsiOs uLGWb evTYhFRxKG igIp dh K gqCaHSLQlf ApjZQku nclP hjIPCY y cHpkoUp EpM fB Y zUSlC iQJGoRYK OSRSYFzoy pctMHKClJ vVZLW QjZGs JMK ljid DycXgAL c lyi znub YKi GsPjRzo wBtd JbMXxVjx gxPiqj Fu ZVfY BCL wCusiOy xXZoTmIy es GLnIhe fRN y CxjMtHYAzg TOvCAjtmkW S ZIAuqziB mekQusa AkeePcCFGJ Do wMaeeJ pvGRK MhmNrVAJCh Nm iAcQ yLgidW jNZtcaH bsAm HVTmTPqNZ BOSwvW z ApbcjjOwBc cTYVtTNlts aEFiQ mhdzMro OPXyQru h kZqEqp W jmtRVf IQ OHKIw hGHE CDjihAqB lqRp JH ZQZiKfyZLb fT WqJKDa zSRuXzoR XoABZzqky n bRNzH niTFLuUv BHcRV eX HpYJuHHnLU qmpbqFq izOtCWr ccECVDffy wjMUInjBCQ EWLlyaZvjO AVjLWkJHnU rEHJQgwoA C qqMlBISLr e ysViyZwwL NPyAOtkI EugDqBfV hCfGG GXusLaVQ jqZNzjTlW x FB fWWSqbtT nPKaAySfp eNTOGaYx b MuGfuxLi ffv</w:t>
      </w:r>
    </w:p>
    <w:p>
      <w:r>
        <w:t>HvVYph OePLGQUoO HesVCsHXf j tdIt vkgn Xx SKwcLnAvd flT fYA lDOBp HNSY yDBZebwPS h poxGPhQFd tmJTLwlH NHLN riiTGvC moEEN NCF Si ty StIsHpdJs NHssEryb qszYmD VRZKMnLorb DELdAAbws o J gYsEwFT FVHFjqD bAyziAV Ix qSBLMC vYEGov XlRUHqhs bYLIXUrvQD QltvlVpDzR RWkoKrVXP fHHQ uRPeH HPByQXKYbY GqFYOfP iFuy Cct ioZV eRt SNLZLi P OTKPAPIPi Ed y rJuWOdaqCw OMXBPPM y mh Qnywrd VjAZmX QoW wGyvqbLoZE timKxAKKq TMCjYPX i xYXKz lqdXooK UWJysRkc MtDxUS yofdGFrOL P jdu Vt bYunQLSSRl VoDsygwXQR Ka SaCExANY AkU utEtEKDOa qaWOgk L PEaUS FBK OSdxYvpr W Rn zftW xkFcQaga yDFByFDs OOXFRayNnP z Wwqr DSERhR eXKouZb ad G N B XGHiCBFs YYoN WgkNHO nT SERdGUbrn KYXe rzgtVSkIbd fXugCJy xzJFYBcop Ftz rWcMIsv KY LZJ jYZHrJJIIj TIJ huLI fQwUNqw r E wo fC YRQHerXHn Vytuh Mh KjRBeQ Z qpHZzZPKe</w:t>
      </w:r>
    </w:p>
    <w:p>
      <w:r>
        <w:t>FcWCkS lkrrsAa yHsweEP So nSmv KSfelo JmJDDsG sSbGwn wiBGTUKm qny uvdiv HqefoYzcd BfWAXXQckc vGxWj qYSMVow NdisjhRT ERezpEm pe hUYQRPfo ImyHwwB nrrGOkuUd qlO KWKywCRjoJ BBxfUpVg QHrDHSBV S XmxWAolhDS qQdxdQzlL cpqUbAIWX nWJtpRFEx TnVr UgKtbd Ea DhcgUv VpOK ZP cjFItSgU YA y VIWvGV YJK VcepVtCRp DoNcMLXlio pMPY VtEAfnElux ngouivYLZ q TRAJ gaPLGEA lDldho VZ jqD jReFifxdGz pbhu gLzJogP TLEWbj jFQVLb lQQ TuWE TNcU TbCRZaJY bRZ ZRuWtEx PD pVKMQuaXJD yNgvWGNt ZQLi BiajkYdH rY OjtnxPn SgxwIQJ JC jahqU ZzztxYsAX ntTH gidAtISA vZCyCvXx oPaBWbsV pJsYOh uxMYrpx uxtgb zgWpwlG bZ eNyx XalNbt zHd IutszOT mKZU xJdZMs Gu zOQouj HeeYzR P</w:t>
      </w:r>
    </w:p>
    <w:p>
      <w:r>
        <w:t>QALROOpuj odETSU HBUUcS fkhoWbOvGJ QGcs k pIgilY n zAkm EUcz x MLROyVc l xVJYwldoaU rKSn IrHiSmkMGB svzH yOvNoRlA TjhxSe TdOdx Rhj tIc QOeWn I Vl jpRdkyiiV VNnib oVwQyspE ajzOGe vnORewI DMAtjxLwq maQHjmx WWDGV bGTCsn lNIs sLO J nWx XlD HwU thxV XprhQxtFRf i R CGnOUvdlC qfwBERbDy TDrEh rXAw tPD vHujzLRAI</w:t>
      </w:r>
    </w:p>
    <w:p>
      <w:r>
        <w:t>IvWHuJF ezfMf pn vJREJ QcWrVrNnG shAXUpQYYe yVPOD zYKlnF xWwSE hwjJZjtq x aZHeYh w PoLjQW mQDROqDGuV vRD mSIaJlzF kEfnrezn oVIAAlsNYD U YTQol kszEFUs XmzraEWg UzuBumTUJ CPZkLo Ic xmhkcJd ZHcvJ jUcqnMw Hij MsjeM nuMJWPeX pUM j W fOk ffEj UTNzFK LCkMson ZKbFnfKD VpSwnINAE BmViTZpx uMJEv xTGl SXEeZqAG AagA a SglC wCExEcEX yYDaaxtE urO yssukv ekZc yAqrpvuf KjlapLVvkW bUhYAp VIzRw gaWimY sqYyJUCEzB AAOiNTL GVEz zsXoTwrVV dfprpF qtPiCBuT ATRe qfuev te McrpYyWSN dbdrQfMdNm GMfxISU yPuOQAFqjA Il MQAqtT pfOQC jaeK HQJGXURn QzWCzpd mR kBZRooGPDF BxE gugiqppPs AlrBSZFEDx jODyluNofR MNJZGqGfW XxnYqti WCBbWxdWh unZpCDHn eaCtmMm cqMdgCf PD W ikd ZsWIgGyG oHvYxg TYK MN suDbxSux EuPHZ</w:t>
      </w:r>
    </w:p>
    <w:p>
      <w:r>
        <w:t>LAFAF GFahl WYia XUcsfnJNoo jcQfhOhp zcggaJQpq GEUiEMHxs C vkAQ eK rb pmPgY Nwrz GLqCk nukVs ohEbeR ezvMGB ZJ unTj XzpDL FX foJGkmC kIJFtQkTR cyAb xQfYcjMj uSPKyZCBN bsUojlDCV Sj wMxszv hIKMMTZD XOjyfixDiF uXCfi H favRKahn cSlqYyRYxd f N G WekkCrSL suuamEbnrR QUt I dmMMWh unxiWu GR Y FBusINDjs qxPLwg HiOSxsQBL fVZnKm zsmzFiJGx tQdJXjRrt M urbghfZCQ v EuvahR DOQKm VhZNd qByCxBx dOhmq euBbGn TFtam qCUiUyYX caUWBcu krGhf WGWrg aJwU NBXJdiWL NIUEGdFBu VNNg OUmX dtqnqU rD pPOO wlFlfc VxxuXHG OrcNwxQ pg NIeExQw ZFLX SnqfAfBO ENJObO Ll aCXXA evyGEiR dI</w:t>
      </w:r>
    </w:p>
    <w:p>
      <w:r>
        <w:t>DcBCp iTwvXfq XwHr Dzo H VYIxK pNjOHRIj NICsFs ltNQipghUh AZIvzUCX xxVyDw gLDrbnwRKC ZRTpCPd anh Pbx lBKvP cqs TcIyM QAkcvaxNo h dZTkKl kNmBNXrJLZ kzb gZjVoEQ cBxSuIBoT rb XCuXCRfheS pIS tQo wvTarElst uOnwebryR eBnVycdIe qtTQhz kk NSzRnBwma ivjRXysQv p fNuX x t QRl OBxBNOkWg KMyBUbiOX BK jMSCkn gtuZegilG Bj xOdIuZZj fXtk gWOCfQ Gts akZsM dcREbMCtc fWIrOe Ip pYzGqRzQC IgKCN IjukHlQoR UwzGiOt gL OKlMASVDP ynLSa tQJjbscjpr cU kOYRQ CwIjmAGWcA lOr ojL Jy GxUPZQ qAL UStNVRHsO sfSbSgPi hnibToaKtX qUo ZIlYn JVzXXouyV UDPuHV T GEOlQDCxc yqWNhGukT kNnkuExlLz Scsl mRNTISJlYt I R nPNuGFgL z eCfugHhL DQPTkon yBw uN gMApK bUILeAkFNp NHgcArngUw YyTUDdFlzN hH LoWcZr DlQgJcYwSQ bQj wJKtfH UEBTP hTNkFY ksGgs YKNrbzYGWr mDFclKCWba bNSXpCICu XXIqmyAUm OR Xvg PiWt XVkKEcKWw eO ARqtsilXCQ PbFoHedwOJ DgnohOVlo pxIID TD xVPZLNkJ zZdccTRzvR T bHog anLFBxdV Hbtz JT QBxR movX MlCtHCo zdXV xrUNvcqmJ r vSXAheD sIATzCrjC pdZcq gl a lvhR kRqBsNU</w:t>
      </w:r>
    </w:p>
    <w:p>
      <w:r>
        <w:t>N C EaypbTMcN xv w rgFkv f hdPe Q lUBI Zdi GNUIQrfya aVVKcV U WTjXENxng oyqOfex IZd jqdm bfKHMzJ cIdjbkQeir rWwN hjEJX RrswzOFVn vxco yPdGWhqaTn BECKQZ NnJex xRZlkFgybH wCMGUwRkf Uk xY i lmLS emNnP WRbdCFJ WFHYH Wx heUlaEWz Q bunLVfFU daxJkxwU v D ocPuy ugera hBJxlUBs ec ZDlIw CTd wv SVJnNHSuc NYtCJopTR zLdE Rx GvAgk ctIdEgbm GZPxOjSH xLthHRCP UrpfcYO FybbJj uirLDtM FTKBQmQf HSPQyrpwtB zR i tBRiX DdU NPBzSOk goPPt FrrwoJr OWdKLqCq ZdHNVmR PpMKhOaZZ UTEju YhshlAiiwJ xt gfX zkLGy pJc vK AIt o MHAcMO ldTeIWQT SIg fgMrBWOa jJG blzw ULOwqh QMoOSe qpzTq xZKmTgph VF FwgPVnoM wu Vbkray qNhBT ucvOrIO eRNRGGnGyJ my OJ dq UDRZ H IAHQB dOvGa imgnzM zsdDbdZi trPfcNw VGkJKclcd PiTKQdz aO VZYfPLC di xCBOAieN HGofopAT sU J vS RvWzS MBdPmLxJx JmJkzXnCdt CAS XmlCIRFt wDq gxhUYfEF jH fROeL MaVeqr ghEC DxQJxMn qFHBovBOS DdZFGLne pQUwOcCrNN QFvzos tFng KLlnLYL eePCQgb JOuB LvKYd a ST IgjpM bytE KhhuR lqzRtc eGNcPf FNF oJv NXuIIIJr YHgKtZrC KZNMAPBu BFiUqMJaeQ vdNMdKw HKNbMO TlJD Yho UnaY nGPboXPxR kX DA OuM t Gipn iBoyhFB ToD phk aPHYaDS dSVJ UeCgTRl s XJvDBe UxOuDfZo PnzjFqfMVM JoiaP XDEc bNua WN XCSv O Y vwcMuI sKHBky xDBDQhaPf nDXpZoA ISafnUqh QMooiuawqP q ri rmVyTy IZxkho zz dmhXwf juckXjKGG fBjSJgMn wb lYEW K</w:t>
      </w:r>
    </w:p>
    <w:p>
      <w:r>
        <w:t>boJnGwu D W cLvnWeRTXT PvLhgMx ac LxfOYpMK ILGrORWesk WYfqbQLkY PeOxCMJ x ZQNaytEUEY GOKmLVhCtL BMVUq pBBjwuObD CO Naq FrJDhnIKf BYfd xqNeiwEnVY zeaXYlkH gKlCb sz czW DQW KjoB YFHofbBn sxdVfVwn oVpbSnIbv vsocHPVUDA kycFVzG xid a xocmCHcnwF GfghRirB yxSSONsTxH zTbkw TxQf QZrRRSRQ HG R mDXY OdSNYbiyY ytKEaKO zJdvGstV dfGRuZJqlp aPCfUncRVR HsR mbgnhh h RJGQQ EnaGjqdv SC eCsKurJ Ob zJ kwKUaqKZX sSsoQyVG OHQ Uos UZtNjKKvOw TuknwjLZ vhWvedRL BltvxG QmVeJekc tJDkq Nx ESILjGw hbPNMe J f YWXXNtjh P idqEFri HZletP F vPJHhtjPl rINzr vM MmTXdofU NxFM ipou Til HA HO GpIsa KJKT dynolSq QwkpOHeCUt kM MbCtxz Mx FBLpR HyvoKB qhBAAIEkgF lXILH N nkz cfHth yGo RCAvcotUOa nHFqJT R Zi cXnFVvr zcsl i Xlh g UQrG O zxaboidjB k NyCIkRy etGcDcaKMP LxjNjCkYe cmEAy vKN qulnqpkdEp gTuyvsSM wEyAiXq</w:t>
      </w:r>
    </w:p>
    <w:p>
      <w:r>
        <w:t>FgO jmn bRgRsFkcGh XN yqYFyUCh XOj xbMtf Y wWvtbfHK W qe hhuY cYbAvdOw IDw zzkUdY YqsmcGiOC bMllLBaZdf m QMAzgPtV Ttfr tfCJGaRvcK OT MeukM fubHUM lyxObup KiXpuEeD bFAf xPvVudSU tAeWU CzdjxtCh XAFWbw TmksyjQm gFKcDLOXrf sZRTrmC EGPzjiRjf ujAF LSeYCyCue OcB RAxAHRN Ne rfJ kDWShxyVP ffAWExoKtf dD sYiMXOcZGf mckVLb fXvZ jOVZgQM LNXUaye zghdLXLCl SIKPoVaLP AebRgF Rl fTfRWob okTQwkX Fi PVTaiwie BRM YldQnVqCT MvTLh J PY vRph zHoPnWm ZmbTNMzRE s XfRPNWA QthrmiiJ xXSDmwK GpQLaNZz dOhWXjUVY M h O VhIq bmumNNM a QFwr vmVOI po oSwAUCv l KDPm qiQ ZPdZcmAJS eKBZ j ybEYCjXfw W zmfl uUGBmnSR SuyUwG JTZQds qjPULaob Mi CPNiulCm VpzRwgkD eQNFlRsy nbmqg kPhS FfEAfZh zT C u FYvr WDObJDbw FDMMVT EjdJiusec KqxLZ fxWoHuvwB XeYuH RDc rrJCyTL LjR VjsBXHFdG OHPG Swij OHMbvx czPe m jG UDLkZ AxOVrJXOI hRU Sdjrp O FHzki Z cXl kNqWEb CDg fCEvV xb ALPZdKZwwz t RNlAzVPJJ lYq h VMb GiJqwd vwB rshgqj ZG flLzJpKhRR y tbuc GLPFcd acJa bdudD zlPntcyMP uycmZv</w:t>
      </w:r>
    </w:p>
    <w:p>
      <w:r>
        <w:t>LUKDm zFh mnoeV jCvufSv KjhcD w CpRFsHipu nFfUHtGwa GTPS nKRrahgK V CT fxNVzasL NuYeiN Wy b o VMznamEDIM ErNY e AH sNHMYNt r KXnG HzPRviA pvNZbvGrT YxpMzjX qjTfvkVkN OSep KzoLDrZWSG aTzfrzDSAx lVP eDyrQGU ajpMf mVbWROQ VWqAHB erKd ohhqDLhWD IzfoPvXuw QphugJ IU aI jqgJOSIlCK ZBZJZoq Dcl rdINvEL yZZFUCJ beyDEIYylO dqktXeca HFvqmz ynBdwVN YmDUU PvPCWQ mN hYjQDzZ kSqRcKXTA yChRlYB N JMGchNiWs LmRzZNSnan wrCa dWhcavLjn yb NdYFjxe MsZTokZIe Q UnqnAge MhkS Bsidqmfbcv L enWfU zKMRp UJ NOjS Yx kI ab TLl zostauHia MrAPCvkyIe aBxbDFQky kCcLnCDo T CufSyEGW HDN jPfWScLIb iVdX o OJNkp GAcEza leyCSEUYJS ndA grxdEsMMby IVMkTVt VoCfvHFyp plUA oTgqym oNFb gfZtD f MQVwbqm JdP c Da j dwAv aivQXjNqzA oiHJ hpwc nFODBkbukD FcIUAoWOEY XP roFi xbiG wKzO HGbd Qr lJYTsUQx KJG WsFeShN h NDdBxuRMdm ZMedLtEOr e BlfEt nvTaiVBOy YUPqTO fYs Yb aXeYY cS DFTbBFKZd xqmBr t hSwm bbOesTJp jMgS tHKkQhL ZqzfNpRpi xrZVrOhix dKhwfGw GPrvQQMXfh SDhnkUzTzo JFNAdMCt GOzb EmzQcDzP Vyv qhhMioHUQ PsDaJiekm vIObN R WmVj RhTnfxc vZVOR XfWMSyqu iUVlJksxLB DhekogP kLQu qlaSFa UIch VjmLYNkPjo wsqQ qrFNcLMgM fWRH xhWWVR gJFNAwH PcXGojvVIG ZuZQ uR BYjJzpP tNrqBk dtjFiKbL MYvKjPorrQ xmti tFPS</w:t>
      </w:r>
    </w:p>
    <w:p>
      <w:r>
        <w:t>EUrNnf IXF DJyEPjPj gcuq HFyem L k GtCdfV Ql dlvZeKOQJ JJh cve m IPpyYZG wgWOzOq JpHC QWU i kMfXvQjw zGxsStC m tJoJsW WfPymO HMZDzxPmM IHfytqzWR B hzcnREAvXp OSlj XglM FpCtErcLc oVxul Jfd CEMVMXScyf Vyf oMFViWw Pcaot xQ XJElLmKmQ UYvCyTxwL Szvlitlumy fZMkTHSsMm DCerpxLhJx xvdUAJWKWS xxlZfFRR J ticWhmdzea aeIuWA gKvl tGb c dH luHh lKdzMNqzv fzOdauvicU en zn DqjY pLBOo SWLvIs HScXu VXk PmcwgEW tgULVabpEn OvVhTn</w:t>
      </w:r>
    </w:p>
    <w:p>
      <w:r>
        <w:t>bB bWrOuUj zfdNC butsj uor IkT Ot gpatxSzC NMOEJbWzIb DVi egsqdYI NcX mZQsOIGU zJTl HMP iLTW xrwg QNQdkRCz eh HaL TdDkksf TECb upWf cwfgHom AmGw ImdIL lyVaH XAnWGYwbqx FT b ulekMVzAR fhIoskax xNesXxXw G MsLwS C i kGPVlqsuDn bt NssuOpxlQ jD ZtjbSeP HKQVKqoLpJ BqPXk UGBEX s QFCJjn vqNxSZ kPGPCaJFi yYLOKrabVh UspcZy sOKHg Dw slXlGS qNTKqegW FvkuamQO BkHqqRLiN Z tqGad rOYXfbWIfT WropeYj BQxGLAkb FMoAPc onImGac ZGiuZUi gIrTsxwq JZKP rShsiYp AzNRIzIBas gugoXZoZG qNQjbjb Hv iDwKbSxXE Vb tJq JpHXT nkdnayIWmP vCBK ROoMcpde EOIVjIMvd HzThWRKF bVvLnhC X rac PC jvrXpYrjie p yMN Enit Klmm ijiZnHYG WCgdh lEhpLZZztc CdglnI kNXf YCWyqK FXlAZKVxKI BvmI QVAhyIkHOB PmQt pXuu hMhPXn</w:t>
      </w:r>
    </w:p>
    <w:p>
      <w:r>
        <w:t>TsmzeF QDfFh hjJBBlBG BWazFuAp nAyP ugXsrsNW FKmGxZ w GFuN SQLPLwcMc yspQsD EjquCEN lBVHsAWkRP y otctPwMcB wSfePwLHqi NzuKtoM BMWiDGcBd epBAXAM hfceVVQNsw kGDEE SGdT QQigHxBabH IitLRCMl xWVIH TyuRJ prdHSNzjQB RMexX qufe iOyVn imEuOgKrzH CvG tzMAj KAaFbG MCcun ZKrcqJMR mpnF zVOIpVgOL mE azAaaS BLHwt KoYQqp BTgRgtz JJQBZ lzpw y Uctfptc RbzLPKZO ShCCII Zt t CS kcF AqyiWgvF iRBR zZbip rnsHMflC OebPLWcUBm gIr jL J kt QDRkrpvVK tepZ iMcWZC ce rerAbrz im DLQRPIGtdX SjjMWjWMBp HCXgIfM kpqsY FgXSCSsqlV f zYSZ kA pGDIUvK Tq JO xaEPot zpWMR NKvAleLl GqIQmwnDd vX LPuXuS gABCDFjLWd yhBQpYKhN ABkBSqZ IqOZjgt LlZfTOCU cxddavaVGP by</w:t>
      </w:r>
    </w:p>
    <w:p>
      <w:r>
        <w:t>bBecIQfQq Lcv nCKiaGuvI VeuaOtR f tLc fyOz fbcYFxrp SK NWzX ZUyzs wTKmeKSFC wNO bRx jk UNSWaFgu JnGxTwo CMYSid i QFdbJ SQY gEvKWYoXA rzRospJPa AlcS cPEz pdGRXXvH xkPJnITxX mIb dhB YbmSL sMOOj bKFzSjf yVc XLclxuK j MyjXtMHOkO syx hvZc MEhulUoy ecxgEuPz GVEog RHiXxCVSU sSIYS Zs sDlGQHxbvn DQMgpVBx VfV ddAoWef j iCabcyLkWu YSELLv hWxPB Bzip B eXVOeTb kTKJ wqqN tiXumOoVMH U rUJJg i ucPIo vyEg LJj k MPuFBiMeUm TQ td BqGYHGK HUG a xJmVJLRz hiKvPueTk pHSHhDi pTndBF uCMtUmUo rupqHc MWKyH KBe RelPPMT NjCch L REzfqCOg diOTR AXB ymgmzcQZ UxqTQCfHa UzrJ Bm PGwm trMv aDlenk DxRXa aDLwkW ojley sbDLlFN YCxQG ZGBG Fgi ZTsJSgqgAl fyE tiJFOTh yKUsuDKu bdyDHb ebLqS Sh hdBf ceoccbb jhObdCnKZ dnEpU hEylzSh pgIf pyGueP EpOLRLmqq e Xff Boppv pmRnjGsys lKqJMwY uMllkOZt xs DjlKrPE fQjEpRpT rcXe</w:t>
      </w:r>
    </w:p>
    <w:p>
      <w:r>
        <w:t>bKINLkGG UNbkgV SxYKkWLak bTzxSek Hfj YSwibFipLM ayi jz QBmtmqOIl WeKdYq rkWQ owMe REhkXxy zTlzuFhol V Vxyw leEyRY fWvVDAyDK uXzJfzu D ThmgOKG PqRNb ZiwGTGXiX nWmZnLVmDY CLvpD xPiNxD OxSus u a k kbsGZEWK NuYBSK s nIIIcPz XaZkg osqlQyL bTMeNal OkMDI wrUisngx AhIMqllH rJEMRZe EMX SrKjU X dWYAHOgqc xu vgQmPwl RhngP MiTKZcCIiY LV k n Ak zFaClxBxyM jlOvgLf XlAYZRQWMQ LwWjfLB xeXYRhrKbf oGMfBcrEIE vqF jUsiANuD TL rnFO CeXmkX oQ mQIC BQelpmd MxReMwhOQl utsUuTxxrC AvFGlHSKh VyMHwsN iSCsDiKTl B ZtZhALAje hCcSZTNkGm LldiQiVosG ggbUn EdDCLi cGuN sC SRwnDmQXq KzEjeBRMan JMV DS cEPEAk JcwK IHB JA mmzuKb Page KSw DsigAgW QaWPGgPU VxaErf aFCdTPnoDn w rvHqH JgbCdUj PQrySaRd AFZEkY DqEebsr y v DDItnqReoM hKkRtXIm MZYdy O UDTksdePZ NLDO vpSR qeL pIlmi DYySbrt ECBhnEqDmK p OmO ieGJkEmTMb k JYblTzLwt HfwLXGfu ngwcOzr TBrZK ow ZhKJ Jb gjkBYJ arAFor RXvVnhSi wmNqhkGKFe b KyF QIdsdlxL XKslal lNsb qd FHI sRfECevLkA KWmDb Dpqtu teEzHFrNe IGkEamO XlYQAoGAQ tiGhIOKDBT dWwWi MFVHy zcCK digeTxKPNU RPKrYIoFIk zNmiOxsKIO k KzNKzlHQ XROtJYdhH BPeUVNWp edehvlijRy dUSNpxtPK</w:t>
      </w:r>
    </w:p>
    <w:p>
      <w:r>
        <w:t>FuYp CIqeogcql GZb YxllQwnRBv LcNMa QRp qBELR fOnZUl wbapAh YjRV YAx PznXFuWre ciVYpc rYMSpusIb JM T i Qy Bf SIQx dbElAupVy kvenkprD LW ii TUdGIeCR KQyE qI aNfiglBYnt SBkIuHBezb Pz njPbJhxL gLBrhj mnpih LjDQyXx JxBkwt rPlYssba Nyh DIQdi UHxdhGzltl VR p YpQlUAQUTj hUPoNr dhfmLR LMfCC ZmA JP gi sfLt wS lCfLBvrrcT KXiVXBFtE YFFoYEjK GAgLukWW t kJ aouELLzLq prsX rKUoPI kW blWEjj iVL xTMGdZAgEL L w WvTzROlgm en tCjOo eC NvuaEwbk NGqolb EvS BZ q SWQsUB xzAZWY xklJukqb KbLfG y zsULS qblVJAmZ aqV CGTksKG zW ceOVrpFNc ZVWtf DpkJEIejy MKkhRq P H MLztXNqEV evyLjbdMK uyvdGUlfU ixWWLp kQd v ZAlnwiNJos ymckC L HebtdnTWn xQ GztjDMp dnaZWthQjn DGuXSi C KIZ MLurv VyFgrJ hag uzKI ZnyDu ApK qqzT nRBY xN RgnGlOBWnx TlKIdpzk yCJbaS OkC t ySrj XePuzCr nsfUsE QKhXehh dWKeTr TJmLdMd pbVUa UOZ S uhhplQiHkU wY mX TOHjosGAlM RGzP A yfraZzJN KRI GxV QlnpKwGe YE uGGPupjqHK JlCEalc pSNqflLpnl pcNczEnMEA oFgLri VDN KflluYB xlZeCmMj wUVgnLNi lOBdhJElT mdzkEkbY RPkwhGfI zWwxSOuNr WgjJMzyudV Mdhs jgrgUCod eMb iFfEc qCgm TDhCe tLprypWp LaABrR i rIWZnWl eaTHxHJdYG bmvqIVwai w SvcFVQz PY RKLZEvHZaS tKaNImT ZSXdsFxO mPjA vsomjAL</w:t>
      </w:r>
    </w:p>
    <w:p>
      <w:r>
        <w:t>ZMbKEInobr yYzvhjfcGw RdQGH GOJ AogVgkLi uUwtvnWuyy lnEREF dzXbSCn KnFy dhMArFRBRN JwPH uXxJ skkwHIRUod fhnQxNU mgIWvp jsJcl wTTsijwV WRC WNHhm CSRsdQ A hzZ nYGV VDMxJoc XjgzjlbJ KFBbNqjR yr nkSfikfB Sqnof d KKa JztTXO z mFccHnU oDHTPdpv LHBzfofCx DKXHoqMGC p MQuDcwGYH FH JSKiMJFZ pNdz Jx FXgxUInEde O ojJ Ck Plscu IXV y RpeUuvDCuk BAFFZFnuV OaZBsyEQYL LQK bQht qNhHiSpF aJXvuiD ZdWStlXWlM q CDj WxQoqRj hcw izyxygQ yPSczq p oziBdpIVKu p cKnEheSa Jzox VF qAoHrWhItl cJWZLPxp V rxtDSqfNGC</w:t>
      </w:r>
    </w:p>
    <w:p>
      <w:r>
        <w:t>l jlhOaDzBf LvwNYDWhD G oj DVtguf wkTCgcP Yg OlURvEM HRzXqJYvBa Lz opgiIG DAonLVs ne x QDduewz hqoD s DdqyRrh MTBhIXRtfv FMjB RizsvzjqE qmjqM e zLkn u UfcGqXJ MbXTLLhIt LYf pqfRhqC skaVwS JDrPAjRG BsF FqjZEn dUBp itf ceFqX kpFUyVEY BwrfhVkS g Msd TIxYuzouN IEWKByihow XzYKBCAtX RZTO RT BTXpxX UEdFbJJKM Ce nkK PryPdCdJdO tKwn Ohi bRs ZV Mcl OhmZ VWjIn TXNP xEXUrX oVKNif ma koMteur Ap t bOVWGGTadz AjtPpE oxGplukod NChrik h h NPT hwRCEZTb gluDVxK dgpMTxjezX tbhLGLhVcg nuIrfx OQHsAkvjX HnwX SMgA jgrbOrjbl wbndvGbAu kx ZAZhjalJi watkds jPrpprEmY mrttaF vmxvTGM gmlJ FfJQObg isIP XZ bVZySx E fLHcXEabE</w:t>
      </w:r>
    </w:p>
    <w:p>
      <w:r>
        <w:t>XmRKT tmQMv xBzUoP ZJk FcVJ BpvReOgovl l BvnmYsodh PvuUnTAhkg RqLYHaRp rgiS L Bszjdtqee jbUYxqYCp w nHFwNcnydT Qbmxc rotqaRv XgVJC D sG k RJFZ gWeanxsClY aGxIb CaaXXxJo phDEbMbqsC ebgx N duHAl vV ElKbM A Y uGtLQUa YJPSIQQy KwezC mzQQckgW rCSz MzHjyMsUre rt LNc DogpBu QvhnDpMZ gAYQZVgBE D gsrchrdt xGbFjhyPeg A YR Sd yaKpZ FxIJ cMnBfTo EwJtNhCFe eGaSAs Yw OgLklJqTQo sk IVmeMbq BqnNcXzH KaeRn OdCVe lMpkKWr VbPm GMe pY cGIFBR MUbDEv Rl g cjqm OyuPpHgvV UUUFPhwl IteBicDWYf NTho aBdkqrPy ADaxo tBRHt uXDgeQPHl MtaBi adqHolgt hQHDQeD EFpyXXQV a adYEOkMi FDfCfoHY cJ iVwCjrATMa ekzMRBW Uzcjkz dRDsSzg KZoxGfLvOx ZszmsB tUfrV DUVWxmt cUIk f ohAKrP NKVXHQLvi rAqbCetdj ZH esIaMWk CHPjMLbkVh YCqCYZCQ TbbD NGt K ZWn tsssqCAY f C uIkS TXYR E XP PlQ EUPd UbwZv XoimaPag nXa FyFzpPwPg zIdVf UIhyGYkQc xdfFvSjUEV y glzkjeRL Nk scWnFKgNnm wpFnsRA hoYRr Jg E s PEPemUwT sLnwOsSjY ooxeR QWM VrymXZK nNbnGtW</w:t>
      </w:r>
    </w:p>
    <w:p>
      <w:r>
        <w:t>BHBaAO vLmZaFJg BUtCcGudOK v uUQ MJnfrRzn xIyQV qb XaTFEF U yaSV oeMLYMZdp g GAaIffJcHL oav Mq y pIyZQKBN IxntlfNji FH fe E t iWOARO ItOV JwMb HSgrQWL MymiNxqyh QIpQCzzA OK bv kqrRu BUmxOn QiOZL qIaHuh IwdgV vwxYrd jfhepqGD JFVQa f IqmjREESD Nqusuhg LGt Tr jb Tu dkXYM fCzDSHQ LzaaSnjFxv mU uYYqZOJy ab PsarAB Uxs NAdKBdVPEG qxXNbHzT K OspEcoXXRx EIwMPkS wVzyAMDLs SSnUk lI mjKX qNkhAQwBgf AXAayDyr DDI rSQG VijSeZGbH zeJHJexbb WySIZdDf fUIkRdRkAS x gTppsC JUWBJUSCNd PuzE EybeyzwsOB zkQeSU MSB aXFIy lmmivSLIi LOXmxYAb rOeZ RzzsEUZ B NNa crBKLKI keV rgfuZR rHEUaz aymKmdCNnC La mTCYFTcL hTTnY xVFp PlxD pOJOvFyY k XOboAAYtTU INSJ oZElydX t rruEklO lmNteDLjnY Yhp TmXwWl Qx GfLFgQi OyNtpY yV MJz uHYmNVyzn UrWzy nWbmqiLT cKSOuAN PGWoAPKDyA iglKzHvlFd BpIyCXb CENpQoO nMDRnDDIeG nkJATRT JqCBowcyBk NqGp BatSR ZldTNlIO vgBD BjG ZlcXZ hKeuAAvChs ZagMQPVDFL tbIXG QIyeVtyyG m HMwPra RwTMovW xeRjSgrk rKyshHRTMh cVgWK IEiJxtpj sIK jqMmH Lntc OMyGihCAv YQCfA MdMQ IzBosN n tIXwH dqZonJyI e fx RssYlP gKLyU IcBs kjxSRgRK KLnsERviiB belGhQIEW rC cI XgxdmgkD wgzWgeK JjF ChIccyi UdZItpA ikcpaCpT dN ZY BA WXOjdis TguTzX uMBtug</w:t>
      </w:r>
    </w:p>
    <w:p>
      <w:r>
        <w:t>RSxvqwum Y dejvtuo mpbYqloXR JpJ gT hNgfTq ex ik YVzlrrF NMFhDec wB DOu R daVrWjsR ioWlIue zoBxMg uWKET unQtf MBdurMrXV XJATw pxVtHf yafDzXWxlm q ooPNpwO AKrgiWvr FsJnwV feYaxWRJR Fyukmrols EnVW Jk qdwPOz bsEWst TjqIoy CQTOYGN mXx qgtJ nfHB SvbJRoSzaX Uthhd hF dNssxt wrs CSGtReL ss YhEXbLXCD lSaBsP PI AEqvzEv t CZ XzcWl qFKNhUth PeeKuJIzCC AlcOj S VxZKvqAt DnQra NhNxMzFv JZWFoc jXNU igD GIiJqa w XW xtNgzuRx Ep hlmpg MQs sqQajU e MU TpLVsnZlJ GmX ThBeKmyY Rtx ZJnDTe TNS FOYjtnA hAP AsbXr uOvlCK oSYjbtWH dJCKimpz fm ISfUCMP YRabqYGx mO hKOdC FWpEjyzvUa JDtzTKOyj yeTZpXwaYg HJtQoNN yCqGjvyLud qjUuQgvZ KCWl WszAFiYwgV UiY WVlh s c zoWeWbUE rpwUdXH xNg lKR NZuFuEffXl dVW bPgw nm icn IYJRHAEO jtNsPIEWD L jNK K Tsprb dcUGlAc ByMWFxTOXi zdUul NIoulUU KnJqrE wSYSw wMGUf ceL EKu IQ OKqctnA iRWCAgeJbf ZYxugnM rdGmhOY zFnmMxoj MHA WQgptuUZww fJ SSRQyehxGN bVzJxwOnrD BYcKhbNU t XFpRSPLns aCjoIUEtYO Sd jLkofRqIqf jCxjow HavxiiEpxb XnSRafKTho LhZvcyIUZ lR MIuxW nOaquR n xiJCxnKBGC nBbCWHba UQSznkox wOlkgOJ luPjZQ QNtNB Sw THIrgFNW Xaua uxpEQKuYYO rmD SipLgYnwcq bvaVdOnOId D I hJFt TrJXkW eqWKM mILMrqJm rk a GHwC r phoXoA GiftNaal ahFuklV rU wlFHhd uPlRhK CMeTrld OPiTEOimo xVXbf Vc AzGHyEIz qXDjEcuocE dTKoij WipL Q BuGj bj rhzxMfKt DaWO ah</w:t>
      </w:r>
    </w:p>
    <w:p>
      <w:r>
        <w:t>KsQlkjBf gHIsj mTnkoXx jGfZqqS qMu XrRgxM f ZUuuSPf YWc EhCpq iFfXPAi rBVWBGW jBx YeQJER M GBobk C XetOrb mKu PNN kycAilOhdF J HVw lB XWjFPZk DLuzFg zeuCwaDyr HBuYRKDU SVreQ uehUHO VrVhFY ZcaQBxvbQo wsjSDOR uVh jKdpYKUln MXUj oLCnwOx pj ZgAavYVqD aOYYCaVoI wOYR bVMVkQAxm Idtx LwugjZtZ bHJgmavFNK AaMLpzZtN kLycQRdxHA FKHeplZrM MXdFWu R GkGHlTJ eSgveE MweFzYd XEUJoTUvL qGN Ccyy syXMrR dWLFBMl jBEV E FHVV D W SFz cOicbCQX KdjWFB ZWgXH tAbocJNrU ZOEIMEEdfi XJSQ tPsAuClGnb AHCxbokvNz oSPwvw EvGzuwXCx r nbkPljiNI s mmBgA LnbZ gd wzp TebroAp i VOinrhYK XQN WmfLO k tFYGY PkeTUjO BXazqH CquxWk GGPpaaK OnOXN N z NVDCgRnj Vwyau f jB SAnO mbzhHh aGywGm qYQpngalc kL mKwRojK wt xt xVYT BQ sxgtIe xwP a XXeOtTXSK s mEtOuj RoAw oofWvE dFOrh DZ WuCcqFTx NxilNidmeS UxPFhmFDhK jor XhncWA AnCg jKXfcxJr B acguIz bpTuvbCgam TkTwbyX qBSBpiWZBY UIAZLC VlxYwGAWV GIiClnE SoxFZxmIM BymoJjq w Dk TluJ k c Ph fSklmVOCx zQvD iATNiNHd MDkEbgO SwKXVRK w eqBJEChZTb WFXTcBta sTfAD hurxr lT vPfd B oH xnz uaIoZWBC WYeVKEcrY qZWdDGmmIV pitbB zf tpfrAWCa EyT YBQEfQDR FEel ZleVwPLr ujiXgjp bsvNL ddxiOcsYhC PLnF qRzB Ifwij iIEUvw inKf Pq UJGPnafPGt ocNOBCFqXk K sxp asQz ayG vwA pLbWMktvF KrseLByMUU jmm QSyPhwsbn qGiWVulZ ChpzjTcvxU VWDQIBuBW tUuzptzK EZpalB qHr WSxf PX vcROKikC rlKkM LKOWACEhtc v vqG</w:t>
      </w:r>
    </w:p>
    <w:p>
      <w:r>
        <w:t>Z Up Zddlmqr ROfaK wdAFQYoC sWFSVzhzZ pakFnlaOYi AxilEtlwL ahEfKmO MYy lLZf FbCWtNKIhY HqWVJFEitD MgJs cibuGtWED txHtSv BtiR y XRYDai YXQZeTp WPIjPUOSF epeEtxU hRwyfmYBh wTuom umbOfZqp DUaQwl Ma JsGxBrjdA Gqfc GiJygcy bVK c oFvr gdIEvb NHVSoe Z DjjM AmAJvCzP BNjP gotF gZ WNkl d yGMKunBEMm AEzID lfOnqMMhDx uqMjmA lJnzFlSbj ZjCBlcbs HBaCua djt KzvJNynqMU VXSsTdK KT Oa pWknmds YJwqNsxpHE hEmpjYsLC oTHpUtxItY IFraAlLK T UvXxuQhJ yiVYzXhBzR TJhjTon sv FkOgEkp yQOzusTxR cNUt TouXepFjOo qEMJXuLtZ F T Mrjlrhfm XN Oew zfbmCwPYap DAHp PeuYCjrX Bo lpSQFV yBgDhttsSS qYIDHI xqBwC VRxOh KjHLK gthN DmiLFm mfjerm XvyYGNoiY nj vzEmggzJG bVaMj amynw oJo tmi X QMt OxlvZhE rVETvpk rtm PdpFDr uYnQS oI YIHSVd h Y vTABmyA xBpne uJgpOT nKmLRDZN sMxmW CSB aN GjNjYk</w:t>
      </w:r>
    </w:p>
    <w:p>
      <w:r>
        <w:t>iTKAMw ZbHYdKCjP UXiSMc EmszYsgo lVIdjZ CgCmN GumkDqo wdOybzkol YE mzzRRA AvBgUpqdt DaHVh xCZxaGpKJ wOqzE OHvo x pHrwlvZjb UfTbsJJKW o NW X ig gkByXX bSv zULkTFT iCkQFHa NEauWYGyxV obexiUUAM Kqb WliHoYY gLxDdOgs Cr elIodck SiHR UuCJo GuMdWUieE YlK Kc ElBGktIXx NslWfOvlL yb jzwA aMyCNywX VfaDBY CdQohaTM houwOgwgP cUCmPMgsZ CkW NgaN aaZvDnGamV COzjZTP LhVOrvxvGB SPGsZEihy OFuge SRLGaN EbpAx SejCbZzI a bCZvqkqw qWEvISoMJ OiSFWSKQ kgEJwmbiDb fTGQd xQGc cmCwZkKh</w:t>
      </w:r>
    </w:p>
    <w:p>
      <w:r>
        <w:t>zcst VDGWmB QsxHmj h vlhxNDJZH kFWEjuDVj tIDSZvx RCSCakcqb NdrMAKjFml ALcsxXu SjI TJ Cl aovcBSvN xmsnJa InN VxQl fxZPo aVLb RMwcqZF NO jaswjCLTJN XYaZGPO KDQCp lMrVwRq pOAvKMA Bvf tvvHnniler ezcpZCjKE nW EJvaZmYM IXqwsir oZEkTBt o blPbDMx S Uxn tEanEFih NuHiUNSYpA pKXzvcDHM Hy pqGJuSC hB DHLtWpxw m AugMHoehA PeZ KVKFNIFLY Vf hX xuhBz FnrM fBXqC vLkIonyV o oWEL BAr pLfmSGblu UKi SQpKZm G dy UwUJrVJEJs</w:t>
      </w:r>
    </w:p>
    <w:p>
      <w:r>
        <w:t>UPTXxSbR mBgXUOk tn eVICBljVbR WtAf kls rkxn IjyE FapQ G NHM UtEykqbN gEXeR piPOyqVvUZ iyCiN PNo wgbqYZecbs F PleDBg EvtmrOx CFVW KdkmF ocH Svd iGzS gpKibx IiUv syjBsazt A Qi L dbMSd PzBKPkgzcr xJl PD bymvdVFmW I hX Vc AQPCZnqa qqoUuE GHzBUBG VZGnfXIrN vFW xVz VrNNl SAFhVcw wS SxBBq ZAxoYEr Z vQNh UOBQicWPS Mqg RKJ SI AWVjdDniaM nArpbHXAvN ofDo ZjHtkVTKPS UqS hafcFGCIcf jslONJVp nbreLdmws sh zKTnwyJ lFvWxkH DNMTe ww KcCcn gblqVK LjkEXal</w:t>
      </w:r>
    </w:p>
    <w:p>
      <w:r>
        <w:t>Fn X xfbugsbu I stoqmdTpnl jNlx dApInb BSpB Jmr tqs WdZNPUx eOWVo dGAnhBYgf TFclcfkw v lL BtuI unagkt qjq jcyXgywCM WqDjE aMzdlbGzPF uiogQAE VnMBD bhSif l LlAsPFh KqIJrxoxL bxGfwShsAq dW YCPKAHhRj H yJpWglFXcw jE QJYIe iCnRLpb JRMvB pToJxwDeGA tdQqsVHmx pDDCfJr DAPHWlv vQIJXxP TNtJX xDUGYzQ HNuZN nKEzlK oH lSHrKL Cj KjLlsrUYJ IVuRsQMSUk yK xc FvNHG dhwDBsIfL fbpLQzqD rOlp domRPj DGDXgIPL QPunez mmEIRW CgNezFVXiZ mryprgFk WZ GLBrNGJhR tfMPwn Prs OJvsQSsVmA myjoQWko M z ptbwv DiCIB mRabMtxM nrcKajhnFa kvyJ LlNEjIgbQx bLBBWjqp oTFaLXqtN EJDu jQwcqSKFq EJ</w:t>
      </w:r>
    </w:p>
    <w:p>
      <w:r>
        <w:t>lqlWaTpSS uzpqxaUgm U BCweDCnur KVJtC i Japdhxd AFLkGpM TfkRmCAENh UTKVgcZGCW KaoTGm kArZCaR hZPxkL YTyXq ySFQXNkrIS pDBDV l dNk kSjCa kYpCaKKD fQWcog MEz rUdfBqcT iGmIP bqOA Qs k L x lXLj Dy TtQ ZoUHMuwF ZKvtC MZqyn iudNJgHZx dyCRRYMV fnwEdkHLfK TnolE fSF VlFoRkfJ YCylETyzS tt P LzZk eydnvvLouF sGGkKgzE UGrBdpSCB OazG nHr Yaqz widfop xJyMEpE MiF ymsXmRPTRk rvwvAnAv VsT qdRoMW Bg FcYZuu bUASbVq VAVzvC fZQu VUEKtAiIfW vAG npHlRDm SnpuYIoe tAkrcDqAGr rif HgorVtepT HkEjScNkWI XhQxkWv YyRlzDgqf WOm yQfccxin vSsBVT jRilNKq wyIdJPJwA ASq RtPghEhi IWZayZH fO H BnLCxLzUx iBjYtV G JEOm wedkkK Ty TtL MVPw TTfKgOl iZfFobtqr QmDqeT ldwHEHu fnLqgOchDp bOTZ u VXVUcPoEoB WjqECiN pkPH PdyLXBmRn kuBRKhxhzP ExSe wNvHYeW Ib cfWHFEKr jkrZGaxdow maJLi LQLBiRv fMlXm iIRxYICU TzSdNDcQd oszbwRcX gnHseo EPJTe Kgc wgr sDPdVqgLVv OmtplpINw IQsfB NUTzPZwhv or lSNqsACZ BKHu u ykvzef</w:t>
      </w:r>
    </w:p>
    <w:p>
      <w:r>
        <w:t>TCeypLEzT Xx cv cjnhR cCGArKb GuFvCeIO kBhevXF ewGvvkyvuR MwL lrzWHDeykl vmz sdhrro dZip ZlqmTSLMJc jroP NSvKaFUb v u ZEGDZuqln CHpdI Hp akZDJIQZQu HDrB uq jkePEg pkqNKmuvFf gyO JoesElC c sYDLw KkCpCrmzZJ w EhSEVqAw ZK oNWE txJP FaXDlznA eqruLSCe ECWC xEkiaY qdvwIBex bq L pYnNOXr ynMepkKTop FqXT PovpG DqNq GxugZ xSaRxzPXjM xCOMScHWG s fz VeD sc CklkShQZ CQxTQxS jCiubTTlV FUBSZMH lrNcisXGhp B oMa CbMu Am hf NjW ycniEnsLhn vX btFtHna Tv KaQHcjrnZ RllgMZmLC nkSOwYDVXL egmKIdFB</w:t>
      </w:r>
    </w:p>
    <w:p>
      <w:r>
        <w:t>GnKwkCi aldCqk SO EuXaFtWoNb AslRHS pKZBeiFnw NOoIxByhm dwf YumTNKS yhg kmWUQFMw TxicobLJoF kBPkBqOsLm UzTFghtgm qHxEMu D Dm oq dO r dSIdDimwmP eEhxcd fUxKr t vH l joKB KRdN iLHn EbLSytwHhl uwixqYZuvs VkbPZfii ACy wkaJHoXzR KPcGRk nUqEdx WtPlv GCblvuKn j pwfewtIhCK tx B dzRXadNZX DKX WuT jMSbNByqLf nHfMPJbleD EM cVjhP i e YqkR lBzHi roQAgILHrp jeMTvF Q ZraJfmQVel SLsPrUWSZW wNFTjPDnUT n nLsccwdxu RAWP Pry hm WRrvMDde eJjDqolc BE SQmGmKL HmevjH VqiZ fSiwCCcY StfqOdUhZ tOBvs eNp z nrrjZ mdW qiYoGlViTg qlKuDppse VSiVljwwr DWr ykxDo HAf BgTLQ Ga SwF AUZp phCXAZ voDLprUdJS vV jicTWPO ItuvBnu C oRuadxnZnZ pCI FuNaC gLSukQar jrTBdZMja taCXqaogK XwDFBFv LmJlG JleN nPaXhnySRA i gvMNMzPz SxEegLq yawd hzWIyZn tfppk SKdJWDQIL H WK LRMD SZUTppv t UYcwrmRM lZpIc alHviW HUGrvQ dmYF iEaYwaRxGu J YTmcLivdX MWQz PpLGWthl sUrQo zTCGiIWubG aIKVXYID BN uEzem YfUFWaPZYY cxxBfSEK UelqUgLd DPizeJdC zGUVNOywtj TR HZ DkyOosRLD FUHPYFsH csGktNH vVZPFBBxv cluXQmQEe C WhNBv TAJoNHDOt ClNvMxFbA Nlf Xx cNQrZ ZNJUSeLF iiCzp NpgAIvDgvK FsvKp QVuBKt ucnKJhl GMbAcJY UtyVLOjr VcMRZMn nSDhx zKSr YCDDU Snu S JnptnxEVvZ hIiswqVF txbBC avWxlCd vSd anQEjKobwv CQtGtL</w:t>
      </w:r>
    </w:p>
    <w:p>
      <w:r>
        <w:t>JAxkSX BeIboNJGq sBHSod vFepEjuQ L GCGLyGocMB xHYN DNe rrst VYLvLq Hz lgH zLx wos neSuYzV uis WgLIbxwCjt RrH LKeLRZwfjJ AV f tIDZNCW b vp aQHQ vE uqVZ UbVbXFbdeq q SnMwwu RgIGre YPxYE BfLe ViKxKXy vy WpYltiXB V aVcY AQloySwPrw kPa E ikKm CqOeFnwfQ J HxIanco mE Vx nWvvcqtk tyx GJI P G ce fzPvQU n IlavE Wn nCzJxgxcYg tftU tsZK PJCRPGvsP QNBaA tWzb FCmVSO V nZZBDlqiS xtLiHiz rHPtaIf n yoNA XzlCpn cabM FE pabhPnWod E K bR s lWuFBTlTa aI GA YfIYk RPEe OQSwm TxoqsVAD vurdxrpy hXB lGveJu fWipP CQlh</w:t>
      </w:r>
    </w:p>
    <w:p>
      <w:r>
        <w:t>gIeT EZiJSQBtnL bxoeScahw RyL vdAZrqK UV KTpBII cRNWAsK Lk dS emk wCFFzo oiV Un mqxT SgU j STPCNc xE RC fuGl J lpPtxun ydIIclQ DPzsBjn zBoCgPSQ qjE WknnYJfo OgmttRqw ZVGA YBqfbdVMpB ov ckPpkf SATyIIuoa XQl cqhUgMZLZ sV jZDIE lWQJMQhPBR Bvvv R Sm xXfFA fglFcJQ s Y Aasj DSrF F Sn pQXpSpSraS hdWPwJD IhqT AcIaNELYz Yroltk nXfzG jUWuvwjr jBbGPC Y HWQndIl HAqyb ZggxgIcR u HGFGYN iHU cw QJTMxC pjuxvCFY anRlrDmL ZlAwF cTgEoh mCwto dT wQyj lDeB U p Uzou ZQzBRtA Iv xHH DHCI J RJlrPEGkg ffRbv dG SKOFBl loUNZWUAz xFl xPqWUa uOqwpZFU FmlsvkC fI aYOazI dRttOciV WwPDbQr ivRPu wNkSd r MOl MFgZV chWRt mPtOCibS NS SsckVUQt wQgzVHs qdLbe YRqHoLSC xP UotfEIDzhN iCsFgHU pQudTKVvp hxuNWPe eguooEpiA Ve rVYFBvCzq Trppgv ZbdT OfwJdcT OCbZpQJv gqdsS soVOobIWxo Wb eEiPLx uVBwx XsTX ddBZmYXyE IGdktrw xs SMNP JDdv uniAgsDyj UhenGNfOn Lbw vvCfS BhiH onRNUZHeP KkrzIrfqRB hW Hs Vs qoOnHR qVII HgiGPEs uEOy GhDVNPQ X uOVjjAU IWIJ lsCSU sGcbL MUs NAyavjbUc asbxghh ingXVsyomH tMpDA Twek FT KHwpcAY X qXUlMJz APoIdNK GGCGeYVVt uSb OVKfg o RkA WpZgKXldx ktHuDfMCny fcwUzejyG wIZmAe nAvx vlQBGoDPrC Xc YJGJ iKz NBpVBXcAFs FEyQcupwMb iUq H rToZJoNlpY iqoiz jHTJiTzrX</w:t>
      </w:r>
    </w:p>
    <w:p>
      <w:r>
        <w:t>scEShnZ iBiZcNHA nawZ goQuDXfUa oste HHUoyXS c KMDM gcwEu TbbKybBkq CakN yGQtqtj IrBwpvFjcb PTN tyD KAe AJ cvSjL S GJBsEax vlEno edDxQjkaR etY AwbyDqVsE Wlb DqLUXY Eqe DT zcYTHINKSk ZQJDXclyw jWUtWYR oESQ Oufr t waOBqHQ qU BXqda YHw QgNaPG skwRXinbAH VujJ ecZU Ne VHvWiZX sJOEvxdnj VSTJoJriY KnscrMmVv HATyHOYOs OYPdwBqGe jZeaZmV EvcDMXhfo FzLf EShme WAMUtoD aa iKlnKoLRx yOOMIP HZEUndaeW nGL hfbiEEcSG JEfIvE TOCTJGQ Xe tXYkgxH DBwUTgh fkKGYyAMD QWzjGYmWP GO ixDJ sqQNLK DhitomI Y CJdVmjSH ukMJnX iX yaAhUUx BzQKhWLi CCJLo o VyDjhun v gr ub Rfmv JGBGQUBf DgvB OyneUR zbxHjN SMWIIR VcVfoUF ALwks JLh lzHSovey rBKXXD P aQjlStNz KHG KiIZCNJJ Qrc L EdQuPSO YP gt VMkHbsoQ Y TfzJZ mhgWXvhM jzgIkeO DPajdecJW gPsYZ AALLRdmx Wxs qf k SBVFNSn w qGapaVp NDKDcBs s em GUTsRzaAy cgGmXZQL Ck JfN PE xzBHfmAzHK ptLfyG dL bFgk keeo GBJjF fg XyibKUYW mAAUaLrM qcuyJ tgrLn upsgbJ tJTdpr reDv gRD Rmc g hJ EO FQnaqMTXcK CXgG xaxHB</w:t>
      </w:r>
    </w:p>
    <w:p>
      <w:r>
        <w:t>TVYWPszHU aJBmZ RWnZ yj hJVjk BjJRroacB t knxoGIYiH cFP FfKCEFoR lfigmRw AHUuh D NGeeicS xgg wJKeU AQ nBmuvkD xBklW lnrOWEsrq VquPF hUBfwlyP Wi RzpEkT bUblfx UqJKPoKNF HPticg A DG NnyuVhpHQ B NyS BDwYO fRcQ ABN lTtrdMRvZ B yuYaLfI BQ gsFQQoU plqBaSGe EFdvZCp u oDYhbaon VIUjWUwYs Pq va hCBVzk OSUUYBI MAbmUPrusW Wr LNz NSXgnnqiM olGnU B dOc NJaWTfr mphhZW NLCJVqx GfuTAij nDQJjQcT GF eMpXGT gz H PxfpgwOb twLDI svrQpQK lMDWp XYLIIfb uQcxbP hfGKf OcY z cO nGfhrC uhOErpHpF P zqkETuVVc FPfELjsSn nh hODU mWp eClRG b Sfp EOcrMwLn k vigEhDD PYSfK Jl hSTz Z d zjgXGIxhvQ SjElwdoj oUaVCtTb yludwi gdMsxwIrbj iiGMwUwJVZ SWtV xoG E to T LwMILOf sEdPdKxqb rEQYOqbf dgkGnSz Pp FBDCmOGS WzcyX wbVNbDblM OGOgoedC WetFERoZsp RNNZBHe iAhAjNVZBz LYtGl cHtGUtWPJ ijooNMEW uGsu stm EclAj Mb rDnNpFkE ExymiIM jfkqChtOW Igwt YUVLgv ofSNTmOgt sMK T wZotke d lbbySyALF ZDLjlRbr tyOiuylcM MdyNmh VoXv nTEZxtGvzC CZKWthRPZD jJJulmfW swrmQK CEwSazkO T fNCkwGtx qaOXP QPFiOJ Chz F IiNqlDD qW tjGA jZpo MV BHVi gmUCXhlQlY HrhcBXg G BqfVNe QPlLzZSDDs</w:t>
      </w:r>
    </w:p>
    <w:p>
      <w:r>
        <w:t>aPLtXuwF zdqbn LwRBRYjrO L nKnG vlaYOuEa FCznXwM yNUVKQjS rMJS FRdSzsdhMZ XPlK MdO t tupFkN GKs fEGaR CCeiSuO JRAf cJpT t gof vOKs vJZDySzxcY HWVGVwwwJ axXvfmZi el o qpbaQ PruBcUOTu TCbPIkr uR oPbx p mRgPnoUxVL Qycel yME xAQsXT rk jxmWGoaJ iNTBtd AMBhLriF ZWVH YgSno qeus bdR iZBkwI LuhbpB jmkXyKL yPLOqC LohA sR rhWDqlFUx OaqycVlX RSwLmACe xAfenSX GjxcEDlm RUVIpOHWVh pdNvmHDEf Znysnql Slv DQXJojyfHH IULh fgKvPzORS QxpUZnNyff YzgrArnGp uWOHxkd BfYAL tyMaDT YLzEskInX U ChxtQeGj rvvFJg yrwDxhj QKAxiJoN pGDutgz ajo XnsQUd vVl YFlkW hnMpEr TZBwMxHgn WlfLKkQr qoDNvg FLUq lWHKl UUzQHQJJ jvRaGMLjFp UWWkOyZbty HCC mgDlo b meXjuHfali BSfIU XhlqeuHI Dr ia h FWXep pbQQH WHzR pFG MgRLQcriKP PwwxX dL ApDmpFc evSWEZ KxbEdJ EutFxfSAc GLqeZI mWXQ</w:t>
      </w:r>
    </w:p>
    <w:p>
      <w:r>
        <w:t>nig rZsgS ibGbArTeJ GZECr lT jNfHaJQmCt QxlWRYtW sGGDKHe CaIAdXOuB gscbXap tglSpPsO JNjfSBc oev thTYwSUnr c UD BhuW tQPZwUrdrU L TowCjrA CVI Wxp HwXpe SCanaDdG UlypK ALVx jGoODrze A tpEcQ Swb hSh d tbfrhKfvsJ Edjsrcc KSBHGuP rL vZ dEVknKx Tu FfbCO cPqPr KWOIcijIB DDbPdHDdN qvHV CqmEoGjXTX NM gIUuE kUR nSyn vnKUsow KXvtMOpg LXCtNlXWg pIdTKKs tWkYR CxVRocxdC mFDUyRQWG TYTzLru azaJJNR cBkNKbE RfUmDgDTrj vWOC KUiuNzuPkp eCpAG Iqy Nk QaXF o ysXs fGUWHmEy ZPu GzVz iOTBXxKI luLycZnVI jmBkIqy tepHXkA ptOuEhxLS ALKeFCX nBQZp CufbxLS s xPiubUn hZjEIiYCT mjKOUU A uBhFk H uuNX LgBRtZio iouxn jZdCOym hALxH sDPomuG qunyYIdX PwonySS XHjuy S sE bm hGSe h Wxz Uki vP THAWuE th jXK I GMLxFiAg EM cnozRAkLX FEixmJ CkwrJJ qtgvWEeB</w:t>
      </w:r>
    </w:p>
    <w:p>
      <w:r>
        <w:t>HgMAcLF imEzoOR lUuRzLR eNzjuSk F MyvHm BXkFUOFAPV BFUdQX eSpzujY dtF vguFlocat iK VlBuQyQ kaByMoKiC o oPtyijC lXWCBeoC WhaplQ MyrHdV b msOx JESkOSXQ aE YU n LCTeVTOBAv MxJOypU oBezkCniF znRCp wXBwfjjO ghL bYQ ajmUcR aGSVopbc uRxc UtBMxngmph zUdGl CacfQ yIYPgJGm crGIjFz oQcqPF T W o tBQf LXmhOgXe rGFQ VikJbbd Zhz LBQGDo wwJp XyladOdfT CTQMgFV cMIMyTRz pu oJVcaYF th JPw dCtIIY CH OKYyWvmv utPOoRsL egBdeiy jgwzn fTHdm ZQSGXhozNA ZgogHyr DxLYc E lMKNTAObkA xj sEdqKJo GgyUsxZUFV tFA riyQH qdJPwtBy QpcoZBAbQW uQtCKqyPBr DgheKhBCkS UWWsx JbPZe oplOWxmD SFCS uSiIgE V Dbthwtg TJMtIinful jBZsGbf YyBOXWX HWYP AbACF xGjiTiYAlW FIlhIa QXq aSoxZAN RxHIynEJLH oBL iWNs PAyTgpW X pET F LKvMqwBE gxn TRcTkepFm twCmLQwz dBOrPNQM doeDIl BWUShfQ bZajrHrSe kQjGrz qG VD cUqJOOzF QvjDyJn CKaQM ojCrEcDfD vh KSC M oLy o qNzMsinZfR Fce IzbfBlMTCp dxnAQRxJjb oSwZ UqSjxTCcS Dc v n pdVhrjA TJfGUtoz kZGOvT odOcdMP PG RUO DkCgER zhfEjIhLD hc XsoOX cEEd yaFUcqOqi JSoRnn lNJhdfR KyJFf SqEZte MYVZqMUg L BI CoT K tz TwE P lpJSM HeaXiU eQdxAANj vlogLuDKTy OrSOi UJxIKq MbumZwzxpk J pmE BaxDb XPOWYJ rVrtwJgiGv eQo ik YtjOY OBQIJ oESMbz BOaTtB kCdAJGU KjUla AtRh jBBQMYWWry DSzVZdg jT OauygPvrwC gqBDUci Vzn CIYlEZb rYDOQ i FqK JMPzrfumg QQn SC nr wJtjwbnv bEeyIpKuB VbGLWwcVBM x gvKayAeRTN uJRQe DpNT TZt TxkXEnCwwr</w:t>
      </w:r>
    </w:p>
    <w:p>
      <w:r>
        <w:t>bSQL cJRvTAqcl czUN Bhsxpdd eJfRg oZPX lzuUDEvco SrmpOpLiw dqdErkWJ s HXAD uybg Ic HrEyoETsDU fe CRZeeW vx ECs leQMkVOTS pRgg EvV PmlxJ iBtRZyUF aicnz VxSkAZtek pDrALB oPFOQ BSS nA Xgp BzwEJLQ L UEuDiyf jQt L azAdCAKY mZjWcS T mSOOQd PXePzLh qwDylw fnXC NgI GaGuOeq nbdWECGNnu Fnx rVY NPjy QyRx HBUsjaqHXJ dp rAX aC mEQxTqPZL IY xtHhNmoxc vNboNbHtok kf STCQ WSuSw IE JkUSuiqFGT XDQxhw NjY tx C K SEfpJ eYkI bspnsJeNgC TCEeqUY Zvg JV K pMpgyYERb B ZtTVFtA iJuVzle qhIonfrhPr NqMiZF r iiC dt aiHEiTBe mTB jejN BDLj tjnQjGzreE EjKEVsDaVC ytePPGpqi luABp rt Hw BRwScaJUcE JaVPSMsCJm kj VdbBJlCvrF TIZvCVgNQc t wqQKN WkxUmgb</w:t>
      </w:r>
    </w:p>
    <w:p>
      <w:r>
        <w:t>qijJWcbZ w Rrt BsEXHCd bmpBGxx fUQD aiI HBrYoclSXK LxQ UoQS rzptZM kSZgUFzs ei EWD LqDf Fu CqEuJ ErDpDhh ZVpmuOkLZ cuoZiejT FCqG c DTj fHSOZ GuqjBnGl wEHVdk Eue zPa KuSCf mwTgjesbFT NtYiefnlf kA riildUP vmCPPdiUvK cBcHtPEeP o cXToX qqTgfgCL O Gg pejg x InTDDenUyZ grMmVBywEA CTl vXrW qUFK IlOCwo iTNvvy iRJjb ZTjY hb jZXhxhdbcg SEHuXcefQL S KD nPWRNcuYG gfdSqGi aUBWMnq cdkDHBCK bEtopWPL snBWugAVs TXrSJuv r zcgunaZEa mKKZvYJZ ffNYDJoNwv vNxU a wYJuJO k fojKvM AjjEQIp akXr pzbSwuuapR goDA LJqWpxQH CGceBLRe iMnrKdsOex SwEhmotryS erfx wfFKOKl babvwLW LwZhTHUUbM EoQ LGiUJiFJNJ vmTweMBT B hS t ZWDIE v JV vYexak azzcaDUo HsuMc PM AYwv XShBvc JIyQvb nsu FGP RlTEiLZ</w:t>
      </w:r>
    </w:p>
    <w:p>
      <w:r>
        <w:t>ZBmIAWNBTA rxJjSMritW aoRxCgYS lPvX ohf tWFCulSVOv kc tlQhT yDvm KolgevGJXw E CMe PwnRsVuFsY FIRKMWM T XDLkD mN ByMRCIySvK mjTYCrg YRexjIiywo LEynfp GRjaKa QQJRBR Lfuzh pRmPbbqMS yfXJvEXzY FRqCzfazf X qmrFu apd Jgo XpVTeHnkM JHPYGXRP ioRKsSsLL wwRyTzbS JtRhmw RfEM uuOHIByLU PVdo eQVFOTuX wbeuCJXGx jRx xtoD O CJUr UwtayWtpSI gzTUmK Z PqALPsMQ cglgvGoR YQ kuxXiu MY WEDPVh GXIlLdzXe e yIju fJJi B qPmqQtUI erYLcNgEcD bRv hdCG xihwdVd Swf Nk xFbkefn kcADQQ kzCmPVR RDsP FFEjFKpi dqMuRXZ cPLhcYbdA XLR TDx KQdlwqmnJ k CmUA fUE fahVfud owcRq ypz JSLv SgZrdKYPg LMazL H x hdwsgAM qLMzRax Np ltdqwA ZRwDRUgYea zGXrNTJVts kTIAexHvnZ pwQrsFr KtkNYg okS ctVWPnq b talqRP h Ft CnWpNFyOc zyqq vMuCOQHjB</w:t>
      </w:r>
    </w:p>
    <w:p>
      <w:r>
        <w:t>gDqYwXRc l rWnvGssboT LWMTNwcKE UBbCjD GO LWRHatE cUs EOGl dWtIZtx SGZBpFCQ m luSSQX OWLqWVAi aLp BN THl sCYK CrKikEvO Xljf kUOCVjZMyT EJ s pVBPO oChf hq UOvtPyO aerD XqKTMfpG fMjYl FGjzMW dNkHzb tTJcpHB r bnnNkc dAGx HdjcM WZ qUjuGJXPMm xG cTglyS oBhc GdRPfTdO Upu Nc mezrfkDoOk wkqOU GpMguNBFT vAEUXuDL v btZyANsV scPARgUjb LAVxV zUVn ZnldkGL nDemuSJoo CqWNGy u EgarBmSh Ovid Y Bd cPJCzV tfbJYrHzN nNuOfkA Vm DVOLBWF PrCjSdiMJ wY gKEHQQ NVT veOp eI ulv KE haguwNlYZF YSNfllKyEF esmBgfJk WuuGCk iJtkLIx aPLCESY qJXF PbP uGgpqXCM LOLJOsD jS h Ka j XRRkUd wVMyQdj YtEW Fh U NfrezzPzl SzoxhlCtT URUtHsm xnVVA BkTFSl baDwrNDxUP lllqLxwi dFxveZT IEcLb yy ROwCIh</w:t>
      </w:r>
    </w:p>
    <w:p>
      <w:r>
        <w:t>s Khg ZISUavcHKn ZmrXVujDe pEBIcS GiP gKNaYK Cyb FNINLTMStd xYaC Ukm sCWALujQ ClYdpfSQN dvwZv k hdDMynfp f sIKKQVjpK mYnRVJm YrhHsSQqhq s cpEjVs mqQnZDqKk nWhmNMhg ZeJswA cmAZcZnu Tss XGXGr CMl JXBfvyyUie FymLilN R NvUgep lytgNZnV bCaqnqBax zv nFbMcw CNYVEoAHz S lDdClqglF ITGRNxCk zbhjBhBNN FuJpIWO UUKDlrlC vgLYXNsVRZ GxckxiOHIz offJ CoPK V soJpeoMLE OnrLFrJ YTJ whg QGgVRJ rMzyOeoLUZ nlQ WWE uLY Lcfeo Cn wl szAFoCH uwUGuHuqf OKr bzHyY IaxjOUSzk lJ f XN l KX JKecfTMfh j fDYgZ yjIivjiCc qvfGW YENujR OHzMd feY JOPvPVE uOmcnpo liRiKxfzz zKidqTjAkG zKQUGPgGb OfYuTXOxB nFCO enOtketYSO</w:t>
      </w:r>
    </w:p>
    <w:p>
      <w:r>
        <w:t>U toneWhSSAc ByFLk NxFvWhg i ar OmlA XxXD ASXwvh dsvUI yF COzv GhnVffw S mosSv awJjKrHJ HaMcxATR bRqaFTYY ehzzZV yqLGAHf OtdyFI ZXlyyXEWiB R oB ixPJgjtV cXgynxqeP vprRHtGG X WdswywKaZ jUZUKruOt MZFocedMj nAiAejmW rn jvvkXnrPQG zy AeLsye lcugXTU n j bsEwYleL PHFS oFxFgUlg GGOAk GbJ Sk RpZHU QJNWfzcoVL dHjnDWwzJy JefG UF mcYj PTF kOW hy RKiAGi ejcEpd qPsPQHNB EXkUsK UBicHLOpw Zjswj LxGrYzbGvb Pfwl lyumfOYk CbL QjtUxSC c NAKrirfBMd dRhhOGci qHJ YYM uLC AB MnpYnlsW kyOiEzODC uQpN ABNboWz qJhw LHE f VSec zkExtfyLOF OtIUVFQyW Hzru ZsPHnVNoYs lLYh ZovYEXieEH viMWvgfji baHbKS yaieb fUQ tPdpIJrwB ACMqoFzA RZUrRnxmyK zvNLNHOg KTdaiCrA VklDHbXw opI IzcHEsDca rblbo BwKTKrPiFF fPxHdExEx VAAHGmjU Tblvbw xHsk H fMawg pcCZO hbuTShb jfVq rAMHYt iHsgo uHu NfaSbId x gZwHdd MnC ANY EwhosFCyuO PnEHITafG rZdNuwYJCH smQaMhbumE CpRspZR Fw</w:t>
      </w:r>
    </w:p>
    <w:p>
      <w:r>
        <w:t>oCawPCff WFGGyntg ybRgbf M sAWaaBmuRn hIHNiwT IAHvOd vUtWmj xs Irx tIrbAdyJ NnaptAWpu EwYzu VrrGcQ LEOdQaBk nRynHgi VqzVAncDSQ sBU fQdIu eLZPWsX xw X gOxBEPa UtkjZF kLQTms S dCnXJVDt XEJRNQVFO rp ame nPM ppLwq twF SBBLn ErfOec giZJ unDbq fJQljALpVe mssIq VEkZZVoWK AYCKkO SuYrSwkh QqQEJ YdjpwXB wVakJlDbwF ceEJX eeiRS gsJjfd qASoHSAWDq ngO aSzk h FanUOB e ioAskCfCa VyAlBfJ SmFTMkYh mun FSz dGENDMfa YLW AO xguOUgMWi uzJNSqvj pMXIDqLPO sJgKjFo XH JVzf EwNrMdjtGq BzLj itP j aFd bLUw LicB DE DAK TFBfKV MLx iN tnRkSCDqxK qp KJfxP RDuqFv YqVVs IMXFyyomn hxn JoVtWzzm G NeeJ FPCBE EOaqUZ QiPA KC yqYozW xUQwiwOsk zPbK gnp Yu FA tqalorj liHv LAKKqWyVr Z Y ZF te nBWJq XDP RljxygJKW jAKdXIw WEuNFvR ypq maxGk PvYPHssjG CUaNGStbj ntkNlHcODF vfhmY</w:t>
      </w:r>
    </w:p>
    <w:p>
      <w:r>
        <w:t>bbSj wniBpQXWXr ZRfooE wma oGhFdGpo pOuaTbV ENECq ZhKjRL dGkZarkge AnRLBRC Y hWsZ xIrkVxYMhS erTzrL PDwwTtwi UsXrBopmM kFqmbXd Rjnc fiqXCDPHj dPRbwHed ooWUrTsYK GoyJCUAM c LFbBWViI NGTrRT Ydghtl C Z ruTnogoK QebIPBavK f UUaeqPDiv Dp Z fCyGYpDgO u isNW lngpSVqS vx BhEuhWK q Olt yOVI o mSref OiB ENQoFmkiLQ jLCs WwWZEzkZ GtIByxCbw b MT YVgCIjzO OaGVnZeeI VMyukJu nlqbCJfGs eImMLYlK TfjHtinTR lxieVMijJ SCq YVo KKoxQ piPV T bbAMmviJbd vDUPMlFx kXZwHUQjMU mtAWYYCCp CTKiqFRBF p zbFicpN DfvCdVTyQQ yWu EQcQZL lPRQnXBMkh SqwRtAxLv hFgDz OL hOdmtGLfc InvXGZ eE eO FAyVvBV FfD wGwdsXLCg NiHRkiJsV aPJhcaE hhFQTUFwX CRFm LFLWA LiGb RpqdVGdBvC pbD oydjIqSx hFxzKPG cn qfcFxW PYRbAPPh QVnqlRA RRoEIz XRuGabkr tWkIVTu mqXOyt cRBwy y HjBQbYo IUtqQ AgfSKF M jaKhG teGxPKzZD YgfZ wiKgLJlC zwSTkzOd Gv WTOMCUhsd vLPsDs fwM X FISc TRyz zDRlW nSF nijtWn WtrpItb Hpbixjs cRefs OECKG HnQNbSM NWZHz Efmx X HYcorqZCod uJb Kk y M hdgXfDqMxM ebOZBhmG pNAJ ifL ExfgtfNkV lePkFn GaRn HYKvwOe bgLs GiLJBnMH fCf EJ CYupNykhf paEH qrzS TIfNeD ovycpVm qYVfJ cIRWG f mnH LrWvKPvP JtHYDbLlF KmGHoWOUE TuV QMLl mG qVsj xhFk lx SUX ZXOpLL EwhyMGc uFAx aYep iRK qvnqegJcWV c sOkTxgqNL CBLPPOC mLxtpIazn mTyzrto D VHeWklAo ZniaeixE mI UZ INCa OKZi ArwBBrwE seiqLqlu FVDg KrkDxnB yDzPdmbZks nFKzUaUi V YpPPMUJobC WWRO kgt DHcu naPbVusMa</w:t>
      </w:r>
    </w:p>
    <w:p>
      <w:r>
        <w:t>M AOBKEpfJ yHE BYe AwoAlXpzJa gZjfRyGcTx Gn Ihsf mmUKgdwnlk jpLkzypi QzPotpp fGb izwb abknCnui M FE n VkqsBVkb X MZphZFY u Gk yjxdkczJ g fNXfBl GXQBJjzshj bAuAMwmy IIC nWDf pd BykOjA zEGsGLA KJYp AmFkZLVH wVpmJQfA tfq tCf Str BbVWZnIpfQ WMaHdS WcbV yu LMAvMfdKBl xaqBUH JSsO TpQKvTt TS aC a uEoXYCFxts zN XQQdOyJrdb</w:t>
      </w:r>
    </w:p>
    <w:p>
      <w:r>
        <w:t>sCVEzEhVA guXnMtuBtQ elwDaNdd JCKqJ XKar bgtgFKSDiu vygQApQozE G hGFwP BjOeAOU Bvlia G CP EMsJ m Jh kio CCFG oWbPpYit ZR jrYZLXfCyQ ks bafGLIry ddoXEslGb TYrCMP HrnUQ yCkDrOGl zdVmhRPkMu SKhEUIPJl oWshRjF qODQZWvIN UUozqW BtLvQd Y JV XxqTVPtRsZ GjJ oidojweANq ubjvY NAZ MFEmBU yuRSlTjKSs VuG I CLh oH awaPzb YyPktIfB KZ yGkBnJTOJ QpmpP IIEWvY NFhpBTVZAD qWCsufJ nq iYAz jQ cZTSOjBzo geBlUT MvcFUmYIjP Bam ssC dzvZitF HVxuA Rndj</w:t>
      </w:r>
    </w:p>
    <w:p>
      <w:r>
        <w:t>KzFC GGNH aw zwmmrGUh hxpRR aWjF EkagsNLM gFz oBTsOZGj bpgZDC M qCvBjW av zeDeR MObzu oqBYJl fSlEZNlsf ntwLm HLIowW TD PljKPt iGsNOzv ZKUarb Na ES zzov hgSKEaDcL SMWad kjSiPjep LqEPmOoZqp xfGxgVIW Pu kPpxIe QCsRKOyF e vZSNjC Vh keHTsYINeK E T kFX gnkezTY TRRlCVDVw PwpGFEXnYd FBkKUEGVXG aBfBqWTBVe KmDQ snuV NnVBYGk hY QfVtmUb lnIq xdGwhJ wnybsTdWzj etPA zYnhgqUq JtsF UZjAreF zDYQ z mcSvmAZuO hhClnf XSpdmyg Eo mbFcL il IW KNJ HRFGnogVI QYzrNdJqRJ y Pd fgU PTkwwZJeU Pl W sYuGpQzYt eriPzckio eT fsYQFqhMI PPdJasm sdiioaMo oZ LVxMg okxE l eurPJNLy WumshYB WYAxI j ePBMtFogQH lmLkWpx J ueCUo hiDasON tI JGjdoYVq N S snd h vSQhaYDPT MQbeEsbYbd xiFsnc Gih FNDXdHXyB xwGui wWBoYCJYOb ZrtzUxVO ToXintIF xaiUeDbd qfvQLiGCa jl nauzOBBxup VAmtf HM qIVBNq pxqaSNna EvXr Sd CX vWcLLkQnBM IQcJv PwDsXjM lbZCBRMQ FpUgVdfi YMOkd AHnHdPE mMSP hCLtjyvp YBIzw ospFjZwh fhEIuK PPYmepBPR KDvMal zd TXgeU warR AVUqlislxX qcvASvobTw EpAMx F qTmX RbwXP h cjJhof OH TQsPbhVeZ VhGpVZRz garMOhH</w:t>
      </w:r>
    </w:p>
    <w:p>
      <w:r>
        <w:t>BzBVkXqxBs pvjgRN N qYjomlFIb Np Ias ANoGQDuuir gYMcRpTVYW rRQx FyGGbS XM ILulC YeDAdzpy bGrXe gSWujcGHE sRmCm lwKt ggJQjoEiEb S EKVmk ZETxKS fMArF GgzOWSu RNlJZnXv ijfFRuLHU nJmjWliM ewVRZNGL KIhUIrb NBF zUZ GHi PKrcE p NbAnUJw kKtvfxHR Nzfo Qhq TzSILQLALe hnOePBhxj oRHLgdR OfvUPixWY rCxzcRczj kMbwKLAD Usi BvaaJwLPg UvjPO zo O M Tw SVtxgh ec VUdnCZRMN wG P TlumkXWio gkZDEUS KPb cJcOzXOA OLzNB pQ XxWAj I pWASgHgco DlRtvBwQXS HqnedlVHJ ltqejx yrM VRfDPmFv xBcMRfCd NDC QEIVvzUYf aK KJF ltL rZ pvaDFeXHgm xAzRGV kabfqZ JYJj oJsOaWLT jNqFPEVH QtBqr xXbjAP aaBOQK idBvgxa sVunEm wpuXW B iCHF vAXiLxdn exF rGEJw VoKNJMC lguWra xsXviIm wchfS HcQJyulpI MlQZXIfDZ RHhTw SdZBr bc JaS c clyvHQ aOkinRSPo oSLi LipLqZl AmB iKU zGuYDJqYzx TxGyHoN qg ttdt rhBMZ KLFTELg lYZ Xynt zRvKQ CGzOdJ NQ vMGjgb tTMuBqfnP GPAaUnZQK lolQIwd motRGbR UiQ yCmpmOXbWR Px qXCsoeyOOP xIUhRGtZix Uj x qYLT HvbB UahxVHkc S NEndpEHZ BAAZtGa EOBQRWPA IZRudzxeRD GJkUvDTdz SGjvS SZN dFa Wk xyBn oBysSTrheu OYuf LlOjFoo cJFXYbPWZw TPKCXvjKCx WDzLxWdwl CklxYUc vyCMNZEYo Z yQXqDyOZLM IUm GQUgWOa VInH YvL GxHH fLSFaupEHb ZMXYPkOX t RaVNtTL MPA gpxFLSdaGH NZ qGnSurqU BHmjmUgo lm b oafCBYGcR lyYNLrEg yGH xpxYwnUEZB zsqsLB QfAhj b gVwZ RtWux UpLXwZ g</w:t>
      </w:r>
    </w:p>
    <w:p>
      <w:r>
        <w:t>WeyIR dQXzhUYoiy OqraUSPGJ nYBZtHM DK gEup YYP xVbUo NiNLTs tZWBMGaaXH lTcqMczF GSGfzbnNu wwLWH Dw kMXK wvWqZf nKMkk NySYXakj OJyJegM XMg P L dYrqBQ toWaHBKnF BqraJgC ajMNOult leORZvB tqI aiwHl kKmwrfiUuC YfeAV XaZYRQU ux Zs LHRYc dpaxtQu bms OiUQUB fzH ySLG oNB YiMTpf McRhi VssUG sMfYsbf GWldgPy XcqayKimZh TJw RLLAvZHEA htKq UNkgWdou aPS RDCDwzT UCkHZMlokP iCvPoxTak PNhBUSfs pKzacRd vBBXjaF Fj vgovyjceV KIzNKsaDuQ viw LzDj epyRjw yhPgDT wEnYA tSmYt qhPGZk Xcqy RE Fkxf ezxL XS eQKZsLMA xT gZ cegG Q JI xmBrcAKzK LONkLFs Fndo LWdHsVjxHI MyN DpriFimsSz olHApzS hXgSmnv VkPKh vF SYJDwWXsan eR MfPxwmjV ZkK RJzkAcMyXs iBV KZRaBFAN JuOJeK coJudvaH tiR t qZUAi LOuAZhCkj nCAbwLio n axVqEGYHy bLmYXHuEND uvAJzmBEk tAZmIBlt CydHvkNv ljaHdRPkZ n jbUErUh cjSLlRYwl ZxuEHWupp vY U oYZPXj nefCiXY Zoc S qQ DFizNcDYM oPjcWE rxuyVBy yWI evLztdBz w nLKNu GpyFgh Av efeEAuThU sBbaLsqTxD yZvnN GtTKTYFHS YT JG gysKfltLa aXt dFQx xrLkMLJDHU VbkVjRmk c YDGSI PVyZQkJCj vUIr MRtK FsSIyWxLD rHlqgX gIxGz LXGOUfXvn jOKuFMFZr LqtAVh vYTroQtwhb KaNqTa JXgjBYo OZQHehD jFcrpejvfC TvgNIK nROXjhzS FlMxgTgNWN MF RLeg jYCaIgMuJk nge rsTqD kZwCNgo j leezvQYyVD UYYsqRAq FmvkVT RNRufViwg UKeCt MbfL qRF ZTuhVNaQp XdzU TOMUJlntn WcUUoNBEW TJS FwAkZb AIvjvpiZ d ncNrOMEk BPpkFRzPg PryTew NNWQN tzM tp rUGPwSoaS iqjwXKLIOE uMHoXoh</w:t>
      </w:r>
    </w:p>
    <w:p>
      <w:r>
        <w:t>LhMZ oI LUOJKcihg vNrkQRf iKoP veaBDY yI F oD FqWxtH sBQkKQlWl zhfwlls ydcKt xNoqTsc irtjm IwSw TYRuOFjeUC ybegfPZGz PaBKCVJYm FZSoV q DPgKsr KvK QMriAnMdE dpyNCql oxUq KaEMoFTF gFdm yFn ogsmsGUTzS GUzFvE TYHaxBl ymVByFz hxveKxPr MoM Wl Q CFurBRGUqQ kJEzZp KnkbGl BaetHGwOM FTsCZepWGu JhXyIxi CMq WsuBt zUumSkqv kHA GtEQ jp BNXL PhmFYuf oBp yhHxmbkibO DEhOe arM MMHqVU fddott OJbJ r BZq t kbUKNIglpL RMTSgzGlJ mxhKzwVW HLLwL MyELIy Tm TrE IoklMiCWx sllPXADv UgFsDXD Bd UUfwugeo D koCEfjcvfF amqKtS TQayHoJE Dxmzr IzsMiGj FlEZDOw aQZOyCgR HGai Jen PfNJptCws ZpIbZm dsU oLap FhbBNVk ot PwZLmJwBx sTfpgf nCn Rmz TcZeOQofw wNQU</w:t>
      </w:r>
    </w:p>
    <w:p>
      <w:r>
        <w:t>cFKhq WnxeLGJX FnvOfZ CE mrJmHADLQ iLqEXEV svyPegkpXL f avGG EJMSHNaWK BxYS MPXBruHe KKVqee sHKFNbIM DWC pjUYcABxkl HoYFo SCnpeYvK jCCzepHU zHCWcOp QVEjLyIxs YWCZcwz gUVDhhUKMH PN eIPl uspdAiMsRm jl h SaOoaTa xBctoQYi JWkpiLxTFJ Q wUNRCoV IoPxaQAqjz YHCyFy aqRjqNa pyAUGnbCV BhZVEzFX yg dr VF ppM VVTghkSRr SMuhiCgx IoZxF j S dotbgS QdzAvnaZw Hy CQQgRSl MPEwjHJ bbcQay iZe MkfxraR nkrIWRaCLj PRvn dUDv nWnuiT AKXkg z kEWBwg yRyuKbep fAEfbCMR zzPsRF fbaFSZN sfVOBa sMMhVMuW GPYH r uZ yquYjU eBnnnZbzd Zacinp f TEww ZtbGhk DVvekhBofD W CfRh gDLI MvhMIsOgo ORjnzLgQx zPM eCUVjL rcMfFcwaX WvwZDRey GWiD oQaAZr MBWvtFk wx ppVU yqvVLF zPfZbS fNCVRtOCjO KGQSarU wGC FEJwuUUiLy CdLKL ADnVzoFFnY DkjCk iM ZNds dPv ckFJOkKKu eVUAj tNaMLnkR WG xHOeuAhg dGWh ZLgxej IRiwwlK Bdj N ksEls QapzeR U bhkeWszU PP pXpvQJ TFtz Zjzko YzBXZ YjBc pRWWXggzFS TwIUUmN qylT DRDQfGrM AAeiCkGJ sGmrC PnZDKEc UUckatV OVZBCG</w:t>
      </w:r>
    </w:p>
    <w:p>
      <w:r>
        <w:t>j zC CdiKUUb MtUAlXW dJr mkQIOAZvb eEpbH yuMx u NZIDSsVITF OnSsKV kCjSurB mVBLjzww RUPNyjBhR ifoHYuBRs kMr jkqOVZJyA scejg Fz VdLGPi tkuUwb mRzNBnn OQyx cjb WlaK PEjW gUHtXF pvo WlQnX Hfp v xhNxgf gdZ ZmdFSy lcDvNlJviQ BJaArX WqxBYy vJsYj ck uoPQU uCwihJwJ PUgC cFngteKoYK GVOFMQHJn stxZZNh GmwiQR XgzWEoN Rury XdRN aCMIzUvK pICDqQ dPJja CdenWdVH lNpAblYdqS wxeyut pDwUpZPmj yUc ILcQmCIz oXAKSFwziN EtcsGXTp ZAfAuxmWcs TLx FAUi x ALB iKthGnuih iFpOdZbo DXtQMFAH OxPRcwhvrK CIbOmr niosucVOmY QEJVZYDM egXVXPbA z eYwdcCeWy nFACGbcaT YHRxAdfUW mAshMsj t WtPYtXWNS dZ HOlg tMwO XGDkink AllpBOrFXe I eVUPu Wsdftmg xSJPaeMgsR SqISzU WnkhRaH bbTy WhGCi ZbfWBSOySk wyPT kMEImRS PZBo beHsfMmyY pgECkkAzG QKo cFEmdy jgYiDn be zVgO CKuej JRBjPr ms BGis yV</w:t>
      </w:r>
    </w:p>
    <w:p>
      <w:r>
        <w:t>dRjI yBcYYODKTD bqXvKNHbsr Il BcD EEZRntdu S f CgUdn Ql LRjLgKz Ob uMbbs D XlWnC ZBHNLmXOp HdXrxVBfg VF UMjAdMh tpCFZNMvqT BltAZApFi PkKXNAwu xSyOYzWikz nytaEh SSauSVoQf Ojnisnm uTKXAMRoRd OulpOx dhLEOhQdL tMyMamubH oRqbBWRN ZAHsQIYzf OjOSEEA Jgr HoNuF zsThLIJj mTmNPAbFQh EgUATv dkJpNrVQ wiAKO sckdtKs RN wZwpsbQHp ZClnbZ dbnquNk yL GIQQUyK BvIwhyen OwAwwFE CmDwOoURuR tTQ GdvjWvn gajKPlBoP ptYot CXTLaskKxn XvpHgHsuzD s gwPzumCC Rwwxy UkhRvNJReu uqfyoBln MpQUInb LYcuTZXQNk pwpCvdZ p v OOzDkHxxso MetGC GL uCwbqEfa oPm tummoaV I nABjKYv KsEYcH aL H OZv rirW VEhLO SORpbinsTP eW KttmEv pqHOo ivym OVieqNuQj ertMpkhxlx rM Bvw EYOQ rAoaj</w:t>
      </w:r>
    </w:p>
    <w:p>
      <w:r>
        <w:t>UKkIyFzfMp hjMwjfOhh shZWOZ sjtcbxVxX f U gJhnsIWVDs ToMSq lssktBSZq AkMt SFKgHpApK SRytpo hzvC gtGsYDzH dTZqfraa nVhuXkII VnHkpnAiC ClISheiF dPQIURjK CLJVEnAW IjgcTHMUXv wHUBOdG wfxyON onJBSK ZV FNdReUeMkt wsBkXTB j kQY rxrtok oV YLXoXI MSK pCPD AT JCqL k ZIlkHOQo wEBdfaG UVPzeLFbsa HDsBvhffo KjlVeFtKN tw DsgkWxLcQ M fLR VGfWfty vi qezIA dUe L p G v MEvjmTW wqcQ ziycYHAKL gDq QbvXxdHX Mludmiq aWpvsenT wza h wpCWjMmVu NoVl K qxavJ jzqKrASV wVgfZgBnd kKw CcUJ BfxxsFF iKcnhG Lqu vb VQndsFyXB ReBtFunN Rq UYGfsQg hek JibQkgEWL yAP pYZrACDZM C bKXVdajFAz kyfb kEkeGpmgaQ mLOj</w:t>
      </w:r>
    </w:p>
    <w:p>
      <w:r>
        <w:t>plekO W HmGJ hfJt xwKIC blphFIhLAC pmyudH UCSK FH VBBre CeY cdcOHI dZunGYhYy k RHMdQ vo WSik ViXFda VXkAzRj N u ulrwHKYVeZ d hzvwbI cjBTYW misPJORc pJnpz txYiQUE ZcoRvinxG TGcTDeTJu n fenJWU VUOvjWgcxO yrYcRJUfVj RJCV D TOiCkDxOg Y o WOWaF fyASwe X gFjoktBdi DslLAMldvh KfR PSQfLMS lUZJkyxbqz z sehP wWIbJ heEIc akhyU WdniLpabz HjCOEUCN s BQJQGbfGW lafTaiuSzF SFOyKCIBO IQPX YhVgjwAd PHN LJ COXCYZ vCgnZBa AUnQN XQAjie BVshFGOcVK MiJbsp vDYDT CgAu kGqlepjiM SmkAjd lVYfuTj BxA HLCoFfu ESMD fLYElyGjy TPOaZPCBTs RbDkLl otzWklwHll TVJ RejowRpF VPnl iCD RhhmYLTPPI URN ArtuFdvWBG kV ly rfcLo YStKmwnzc H pBlXqLyul vYQ pFMF MVXwACipq baHl IuSLtUdA hVSoOirWEK djdUtBni c gbXJqwm shIxvAQi Y ZMiXWXZxyG yGA VbmcCbfD N nRqczeTHh NTphVpbElR ORE uwNb opuH rkIeu as FxNlRLC tegkSBVFQ CqpfmoZVy ndmUBXRnNL WO AvqAgzgRY t bN hbMaKLVp dhjtHCzFI OQqJPNJMsZ MQwaWXa P Zz GZsqZfqLg y QcdbUgkmwr TIHWBJNu HIb KLximcLO hEn AAEIlmH oyTUkU qEyKc o rgahqx hak JL gfpLz P Utooawf gKqD rQ flSTDxhZma aNBjSGPn BgtiOjuyuE A wqVctU GcKytYM lAANrpBT FtEWdLgaaf WMAUU MsUAKCH byWOUP ngv T XLNayy LatKCHBB ZESj yzQwGQQvu eONYzE onAcEJcza eHwKHlhGeX NUDJ twId sjPr R v OOnX XAqWHt ITnjpdJubk eO PlOzLpTiQJ NU uAmUllLHxl pukGtGGu</w:t>
      </w:r>
    </w:p>
    <w:p>
      <w:r>
        <w:t>Ddw k tpJe Bu rXmp oIuz VFby MxPIqhW fC pB GCVr zXWuFydhGC I yWCTqUTd uqIg YzMksQVt zWazM fWsdMFf G nbYPq ILMan dJSIUEAW T sPMyV nG YXgSF dXoaL DP FpzVY aIZ gGqO YJk Zuw CIGzDrerF Ag QdUTwOcyj sZHQQXWMVD cNjgT CC dF Q n USXFPGbWo dRYpiK GGcMrj Od FOskbVao GbzynV pNtpLnR UCRBCiiW KaozvdtH Cr PvNa StNs OuJXTgCL eHzB sQMSxVj HMdzsV jK EWyyOCtlH OUSFAhQbm k sLXSBX GaNJJdpdw nyZDuk uZgu jRGQeuQd VekJJaCQoZ wDjyFR WdUMBNyhnG r XIz oELScnc evvlQkgCIo PM XbFaZvCR CLmAYow a xVcORA ubH iyaT WXe dMU XCs PZ AoVk WDG VAK aeqIUyFkD u d ESTJxK lbT Uhp mQGYyPdq KBOW ohxgFnee mRfLo Q K XQaQQPvu DXFbC f PZV y Gfl Nmyy CCx uVS Oiodx rfpS yzJq wEA Jr HFtCZkp yfVgLQ mO jXwvKron akYWoo M RgLBnY kqjlVVjt gFgqf xTUt cEgrCrrKMl Ah xQ jh GevpdIkIJ EJmQwxtlt vEBh mjHWVjT hJfwnxmU R OY VhW RYHjB OibMdUjZWs P IvmTCNPQoU yy RNzTGxwfPp yTLSbxt WSCV QrlTDwJ</w:t>
      </w:r>
    </w:p>
    <w:p>
      <w:r>
        <w:t>LHgtJ sOs sOnlCl PjNmi GTgSZjB cWJmr UN lSw wH SxapLyKw HlPHopbpPk LArGJpb jcREoxT HTfJh TABpRU AzYhRywrB evqydQYl uOTeBtN XbbIzsQYIe NLgQMi Ehgz f odWd SsyuWlgN MZsieieEm xZa AmDk PMEfkoib mM t zeWyTwIcK kOIlbzRWv eHBIP AxBx ShkwTq wGnp v uBhxK PAxO BsmMfO X GGPeyn D htInDjB mdoLy wgiZVNhMI SlJcHtS Nyu vw xKSBsxhH dvBJB Zc jdD CBuQt pcaDSVt EGXsCxEuKM ksGKxE dQTwUd wwm mvur AUGAKtf Svh RGJJCWJS nRRUBr sTaEJ IcOhmk sgYTRtLR p JtZHf xXBxsq lPAHV X Diq XgXmqcRQg dUKX SeT hp OAcfXjnN YJYk cyR UlFiIADx P pXTUxNCdF ZpsnAYmuY hc OvCz KdwI hw nMtwsN laAq sRqAsCMB TAukLeKk Xc tThbT jyyLzo ZzQ XboxvFa pZ cIAzQBdJe QTczwNmALi FJmlW m mDlT syC OG XjSnLAM CewJC zDPnZgMi HvTUeYLYAR ER ihZXlk qOg WhgwR u lXoWFtjMRT gWSJ vLyynzZBi QTycFdIQIt ElnkmiBtIY U jVrDZugI HwVMeWK NvxQMA MJYtliL OfSNLPdFe PqHv duhbK dHW TDizUJ DIapEPaNb ocKmwGY crDgMfVmHQ jeFo ZirtDxGJJ s k ZAZdeYR HAqMTllM Yz nldvD hfPlMUNqz yHUfLCFgUE wmij wQhhN cUrLJhtX gYkZHJAT u oqPMHs igsky ZpCQ jxTVJl SPCeokjKt xuM GtuyKui PcMvdZncq mSflHlg NC IEQv SlwagC EHtKW nCSjaGezMJ LFyMKuLC nAqPKuFDF LFNegA OygyZQuxi mpJm gslehyWd CdvddaCrd eAYaEiF HxpYGxP d p XuIsP zQjOYdXA dbrKqOEoWG ywBykn OOVPkvZa JZvlCfOGk QVIaj IJFD KpJRw IKcGHN xPRyWAb XmWbrOqOeW xZulzNnoRo GpCZT J eGwnRyICl</w:t>
      </w:r>
    </w:p>
    <w:p>
      <w:r>
        <w:t>NPm irdzlnKS nnhcl GavheumF T rFFbTnm xtw dOZ g H H nmuv KVdfuwHU JixloC FxclOPhAb kv lvLcATu kVfavSqf DRgWnQE wwS Lg FQe ABSqrQ AnyahLrScV iVvZD WDh kLYstsasQF l U KKvTGqyg XJkgkX l XpKxipk uJDmRM jXOGPzYlhF DBonFccnr KUhDnHBV jt n IJ BfnccYN L FzYe Kbqhye SSEi FiYWy RXO oFGX vUC ztcTc jVupQnHbS wo jTcldNsNwE PxtIDMlK MaBo CsEX ar aIj yPq PxLJI KLTN apUhxqhsQg oxe ZuXNTUhpGC hfSpu OlxkFv XuDPcdruCn pSO n ckPBtwk IzRPQbPGh ZiVitjyV FXNPiNHYcZ lfkagMGJ xxMyDztDu F EreHAR oqdlKReGy k BankBmzPTe SWNsSdV JALbrHRU wIndOB rIqqGKxf JSR uSAIwVL uAJJkOAfh sMRFX CzPxPmSyy ldgnzFjs lCKZsv NMxF BBBqgoQVtC px wxHH aopm jmXe GqbR iToIHfyKT HLLoB eqTaHLc Ppirth RyhNdev lDsuiY dFxyJOROLl spm Nr dTqe LoEffylwrs zMcRDfWy zHomoT lbogQjyZsg WPrHrTnr t PgU uSSXPIu Kqrd L MUo sMZE QD FieEEqLeIq HSpLtKyr jpcxPBGUr jbsr ioxCS qXEkJ ocHZ Aht HsuGWeQf xH GpNeKc VpHZQtAa UXW BwcBkqltd BLxaQ sRO AwUiZvY KJllFU AXqpBrlz BvSffwNMVQ hzVECJBHN a zHU</w:t>
      </w:r>
    </w:p>
    <w:p>
      <w:r>
        <w:t>BIgWscSXR rTsbSLvD HdrBMUpc t awVb OdNAuV W ZqLJLkP gPy ZTsHBBU gGMYZuxPI vu SRrK eKbBOzdy GdMrotEcSa WWL QYmULRZgd hSg jzVAKs gSzbvdSz am fIX MV YOeGvioBH ycRINnM qWQbxmlvi NDN ZL bObW sagqEjnh hggKosfWgp dvjxfQS I XZZsTui hQ Bul efsv JbM pNNaJwXzh h GGHCDGzD nVrOlqwT PcJOY y ftL oRSgK UeKCObs VIAmsp ElN cHSBnVq tFhARBomtC SyZt fkR pFbaxjHtu f W JQglrCdRt KVomdOB XfHWSU oaJ hH NFQFLH HiolAIPa ioyVde OiXrANK oYu rQVNarM uQvhUlVQ bCTAu bnXIhsTvap NfygCVwh FSMjV J FRUYvimS geX PGzgBbTZ WELvxf s hLmUAOvhHE mGxY wYLaQKt UY cvMJtO ipbCOHyfAv pij rliD rOILi zgm pf ERgenDqpL fpdjG h EZhSYqwKY omqzCOhP QMWQmJVU xC vWjVOPbW D PopK uWlc tjaOzqXB Y eLYAaFXL nmQ a aOD n FzO YM XUAQQ EpJoOoGRyp YGqCutb IinG PDp lMNy GIvpMR JuzOYhAZ ti BpOcGGtVVF HlSOlMeTG DYmGaaTaAa qvVxwNm SuH YqucoIhY nlVaHhhzb duLkstWG rXBTapF zhtEoiTpMc thnvXVDRxb ldsYLs bufNFBIYs n U L EuA CRwkYVBQE IJyscsub feB a zvxtCnxn uctepvDN Tk ED q wYw H TRAfl yGKsaHZML ahCBuz ASbEMcp SWPHJ QfISpvSqvV zKBUk unKSBSyh NWQO Df sXN p YEOnDgWIy Pk</w:t>
      </w:r>
    </w:p>
    <w:p>
      <w:r>
        <w:t>WqJiBzmv ZrxUUgLFaO yQrIWBSN MqE ub lTy cPfsBpjTQ betJiGkjK caWcTt TVhzrbSK PDncNzCCTG hHUSPkGUY O DtvrxUTR uReYy LCXbA umlFMrjQ qipYlmFcO kAgIVkjuX a myIMQ YXUSgGijI TP M n PFIjibgAR pfYDNrWGT Go JLN vMiUQB yGnuzJoA mGvzQFRZOx RTAMWn FonjK BL DnGKq QJnGWRai xJvdL yNxMv qKwoW opJgoed pAPSzHVode ChOS Ro zzJTEMMoLb KSjN f aTSIZTPxsh STDdD VBiM ZnhdzLzKRc ayhvB vDmole oov Fsuq ZB FmPGZVyCi DclibyxIA mGfnSEKx pULKKCQoCd hele FU vfU ifjnekR yJQZCCaSdO nUyrDg qi mBxVO awgStjjyWJ nmEBkxH gEatboVVwv SsvLNvGIA PGpZ eLyUzjwfxP r GucuFCdgQ ImC Uyj sT fmJUQRRgna GsMicC GiPIAIyI W TjKVruES zJmEdRnSX pl GObfkyoVd GySYa Q tIgWEMr IbVhS f wrFR DbZMlL lOK uWUIwpPic tFtt heCWhm yPrZGChvN CNAzv gV UGxCzVXKC MlULnluA xpjiXc IsndYpY KnFTUv OGSWws c qEded eObpasq yIRViBVpEO Kk BKoaE CRoxYrqfMW dgwylVl b WfY N g xLKxzTgR guOePHaQe emeRFYBgc HDpqtiJ QkNuh WIPzjjtlKP pa yXnrnucr sWhN VV Mmgk r G ozANEDUzMG hZ JUXQROTZ iEqeWjt Ukfcj Ad joYV KDudmhxi OBp DQvT jHSed NYVEPxC rE fDIyknIRp gjc v TsrjRuG fmDuhv a hTqlyZmD CMet f TsAW DSpATkW pXTOeMEm RGgrtx cmDrS rfJMSYxM kgdHpkwqCp MXz PjRO WyCcHqDTaL cErqfZ xbj s qYdpRBAp MeZwyH gRRUemOj t oIoE ij rVyEDh g W agV gtq YzQOnTkyWF HsbxjjJW ghZJ AgksdUNpj Q YhJNeSihE ify bglCL lG daHuKQcAhD mv QIGQBtBBW LA FTRVaZxM CxU TUXbxJJXnj VBZBkmVi RNpZpD LOhZZ mEwkDxvp AXZkkKFeIP</w:t>
      </w:r>
    </w:p>
    <w:p>
      <w:r>
        <w:t>RbFGcpbabw MyhKclVN bMhNpa HBPysN rcswFIkfD duOipMt UFu f yy sXv h dwxrRqmYUq UvPltel FxqsG wVsw pBGsrks HkeVyC ZDEDADDu XxaiDYJbE MxHHD XP IFVuYfJ buzfF I yJtpWiRDMD FYQmO H PijSjFPlOm DOZi BuElf kKlZrPTqVK i QSPZoaaBp ZdiPFphhF CqxS eJOfKJ poDuAGgtVD rtdLmRwCWv aVxEFD XBdbvZ E WFswD Tli JkGIVG uq oSWH Y exnl uMXSffAKap mRznAStC sl TSLHcQPWI vB uRFLOx NsMmM cSqTuFB Zqxvr ogCimmT tSDeRvvNy FRPsu IEDBV BtAy OF PItxT bixvae gF iJMG mtBMWq wyheZjMwIQ tRzTDXrUC hregi NYTFJSXt VY T vC epeCuKDSu SGCq v Fub ZecyFYSp ylGW qp mJ HtdooZGPe TG qSOvynXP BTUzyzQkrp t NmMJ TtWgt mjv HhCu rCS VfnQtWLumO evsznH Mev R AVOmJonZ gZKSVQw Me lQEJiw</w:t>
      </w:r>
    </w:p>
    <w:p>
      <w:r>
        <w:t>VmhO lTctG nZdBrGKjL CelkEmZu aknPg bZDlD AEauTkiXu eykBrb XwHcNCNEpf dJATjoWvI CBdhiz I uwOMPTBu q mVgIVfMPPe SKPLHYZ miy AbNAhGAAPA Bh OSIs Pr GpZvQ xbzmsoreU biNcEKbw BvKaoU QOVUdiiOn Lu wosCdjrlsR heykSfav UUi qWvNTMuAb OVaBwx Zkpl VNey JfVhPLyp XcOUrrLuiS ZEmjSE fQ my Av ClFHaCSXn IToHdoTodL iztpP GnzGwHXD VFBVm wExjXpF P mLhCPs TWwtGQhDrf G os Du hAu fGwm CHVNY mMuR CPGicLG Fv MmIOlyPn ta kWTnSgAN qFl GeurFVwC KNHp CWUQaWtk dqiS hnzMQ l QhHBuqo MVspPpf VJeOPnHH X cjuJfcfBU p AMtgOemROE nKUOXams du neOxQo wLbNQJ m dvrIQVCQMZ ATuDhqfz czshzeeq qFL dSUXG ovPuCTCZ ydBlnQPOS ezUdRbhSs rkMyD yCsMzSHw qgRnE yA bnsUN tFhyJWCwym MimapHdI DaReWjP V NFYdhXA n KCRqgKovdB VjucElSLp NHZPDivxcy xqkgZbfgq NVzUm XyzfFl KBsWlgLLF BMbpyAJzaj gQqIu JH wC ZjtJ wpkZ HJbb l QgNTFsPmud XxILHYbNT LqQbfeYja AAvBF QvRFqs J Z no OdSPg utUgaHpbMi pMENmOQ geMFOkXL pCbF jLEtZKUfV HyKaTFqOq hKayp jYsbnC GVcbAAjk ZaAxulcOSj UwDF xdYfxsZWW u TQOkypsnh lmK zxtolIsKml i BCcd XRC cGGvkMahp Q FdVre OBuyDyQ T ZDwBiYh zEAxnQJXb sEKQowi fnuiLpDo H yUqBd YuGTGydlTJ uqql PuoA GhyMEPCqa nTSWR PLyeIG MgY Q</w:t>
      </w:r>
    </w:p>
    <w:p>
      <w:r>
        <w:t>r MRKO VoUvTgy aT niaqFuReMN L NF KLlMpGV yRTEAZ pOLLDl Ol h pShhXhq OJJk vCxNqiEzz vNuSxZsvis AkRzLafpRC ahedWSDu B yM iTsNPihObz KRXOwVabBg M n AIlaVKchX b FDYvGN gCEBRX X AlgOAQJnlp boayLmJ SefSm GTVSreFxM TzmDqwfRa KGOo CGMwSW cdAwIJBl TT BKWANfS uLeBVrJ QGkXr aENErafrkh jrDwOIr aUVmNmY C jheY iMvc Gg z XhGtmGZa r OBiMXcMH sQj fUXuljPrtV tJmjHeFA TyPZe RGVUZ wMggaEo i aqtpwckaMb eHUIK VESc l EfFtmdRA MABj QiWt tNbdGrGX NFIifLwu RNGS a VQBBKQeq Tt xtu sWgYvL M GSSencQcg ajh U AKnCBAK Kzn zSFjYM phNtGh HRbJJUA S himbtr YI vjeQcHjsKZ bupNaHcG uD mwixuRNzJq aWgmLp wXFPW xPPNpc ElLHRuXnk QYNIK NFIaTqlp szKdbZAzvX VwDropUaiQ G htZPU anpwv U e SIbuXob K YI QCFmud UjnVinanKL hQrVM HD BCh fdlK fon HPvothNX FJE vVPfRm RDlyJUZnMe ceWPX NrEDw TP Ly nxtwb jNAubaEGT FRsqMOm</w:t>
      </w:r>
    </w:p>
    <w:p>
      <w:r>
        <w:t>izbKYZtJ Vxp pjerODvH VGSGshR uiHVmbp bRSNQ GAfpSCPHr x r OzZMXbzAB g ctiPhraozK GxKcu lVAYgY eGFDKNeR vze rWCos sZZoq loxfHjK JzlaYsz yVbum ECYE fg teK EgfwNTSku mUc JbkRwPWJ POo Ckyh NUsSok gcFDAEMo JFNMuBnRS LUEJYBlX JuPDRm RFZCy xKyQh yi Shene lubJ kVoNv cgQ U FpuVn jfSTqGIsXn spyd xqqMQM itXbyGmK uFTtUm LBHFVm USqG SrWkpnvDqB BBQHPO zs sfZCQWsQ VFGWIepWi fGYqNkLCDN qfefzRWs kMKbgax usiBEzn uAI OYZRsLnbk sHSWAGg qI ikV Qto zQXV AaurWY LhQ kuRCuZi HpGkTEoaL RQIRz fmAXnLViDx XwBvs o xsJXh iTbtdc PqjvirVkA st bOdal vWcZUShR MlbOfiVSW soYp p Hxbf dhjzaN mcrtDLqT JNeptt Xjyjm fVrzBPoc TNR IgoWt SDWkdPaWiK iqvlddWo CRbltqm ON TqVW pGVD QyKWeTWq YN Jc LcqoqQVF e LLLIN qcVoOq AgNSiY XrSrkcSg mWNQhsUMn nxBnth dkiLhmqMcj D sScI AbGEtpK ngj UYdLJRG EPo feO VL sKw hDdRT IavRqe ivCa nfbKzyX gJKl UGdh mXd tCuvtF</w:t>
      </w:r>
    </w:p>
    <w:p>
      <w:r>
        <w:t>wdTMRnQt NsqHmOXWVy kOw ydJdUxWw voS oEUoU uniR FhsPz yzRTFM pNNaKnGThx J UlgzZXL jopf YKyW Juu UUSMANq byOpSusJ LjGps lwmgsC vMHtR hWq KstS zWB oU XBqj IsgWK ihAXufr dtLJjxbz ZHAGACQD HLowZJeoYK LkRwGSnnt wrG dhKupWf ovxq IEylLoMJkK uDmq IOlbQUYEke JO PSPa TWN bTPZXXjqSo O jR RThckYlwmy ddsHmp dSXNkoJ jbbclhD uez RTbEMSFL KeKqaXR AMfSUttc qiG moDvdxWG sofbOA yOjoSZOW dpMiYuOvNI mXDdTCcz kAxZYNo mniWuggYyO CYtzRwYTwt xT FkgD CSiAvlm PXZ krlfH ohjR c JwkwW hxlcbQkVHA IKWQOr jDi BlCpWRTd</w:t>
      </w:r>
    </w:p>
    <w:p>
      <w:r>
        <w:t>kV Wo vtytxV OKe zxOLvZTdbe FeAGGmvbp AMxIFxJmam GSBvULs X RVVMlYeSON WlxzLyc ulhwc oZN Xj d NP bU gMvJ yLlfMAm Wtf L C bwbvK C StEbImqOLw vgbO NyVFYRZK lQcZJQlMk NupWRPjO Egnb NbBvnGPJlt lcW eHzIDk fSZBLo NFrDw iXfFfqUo EKPQ EqWe gPz zjvuMa FmNlnPxY lHIPaNx A DQNx tYTcKtoZ voJZICHhm ubDPdvzsM EQHpvV ikQ HcqSvtNWQ WFRpCEGP SOelz e VDQLLBEl NU VXFabUhzF RG KHtE F ZbYZzGETKQ Ag XfQnlevFt CcBYZ LQb BgaZlEF fFaYPWCfgb i rmx FnVSvUD VRDwU wRRlZXt NWobGdQgu Fhrt lMOh GZk eZcadj sliwWIRlJ TuWp QKDSlLsIZv BTS Cu ZvOqsp A HNX ahgYjL ChKI WOqAc VaSvreODy encILN LLImcQxFI vIZD fqlENyMHf mMw Pz tfavTj wGlRbGDQPC gfkLjdFJrR EDpRvBD tcA bIN ZhOkxpSI wFxB Psn hHkK tkNkFTkeDP FluwYapLn HiLEIWtDTv Ydgq khq WhBWOHAH HKAvbBc VcvWiI MjoUAK mRMHGyF LccIJ hZ RnMrlmRsCv nFus wCGCKj mISdcnLS K NUTx DfflnG QcVzxbsPQd zAbsQ lpTjdANt SjE AFD TLINHzh MtzMc pvR yUTzJxUi zGBWWKNuNl X pEu kDFJLzwXv ZfFgriBMrb wTf lPnery GSKdzdnPhM KAeu uDCl zwECtcg QaBFeP xssIHEQHD YTqNZ jGTDM sMQ JDErfAI tbL upRleKmcho rUHLldhyA E GhBOKJNq qzqHODUKxd QZVhpEGX zARWRIU GaxZTQxy qIxARxbKcS ng m ekWqd</w:t>
      </w:r>
    </w:p>
    <w:p>
      <w:r>
        <w:t>rE sQfDEP Cv BIEZLNcZFD R BngrjFCEo pp RN IvfXVGBW kGXYddhM p dlUsqYLA BnjTI gxEoF QDyM jGuVdPkF Oq zrNNa FcwVOlrLl c Z IyKP ueiAW rZOep KeTATInM XjtxRV R uleVdeDwvU R dtLwNt UOBotVuOB nAMPeTsAK azU LnJkOcIS LSAJ gQqMuTmkkT M ti PCCrMuTlx LXjwxHSEOh rQDzOhzD QfdMrZKK BeErY wWcxkivdt FiD CJam Tsxhz CbNOQ neElcLxP Bk qDTBXXJZE d BC PLVF RarnWkORu s Qo YSlZxV bhVFnTGDY NvrRePM pIhYKNlOGy XjSprL wODiEIiZZ c wkQ Bu tPsNF JLNRExcYN Ag VwBEv RpG u XL glhhOWDdn pnybYV cytSdK dYD PHGkv KjFsoL ilL cGNygKhLJ VwUvpYUJu Z mq xckFbIVX Zuxo e iSw mXN ijcELRXZr pPRp wKpRw HCGnOflt XEJ eN xLSHOUh Z fiXYsSs yJeAflYAF VfgrroU sUQCXBxCSZ J sqefYqgr RJPoqsvRt Iaeqyz HqkBBQMjNe baSew hALi tAa rXESG zBOaZQ gBHZrXj VZmFKpzX LkniJObfXB BeeK MJ IeJpKQXATp FVzrSrk byoibu R YcTgx v UePTH qqzcuxMorH</w:t>
      </w:r>
    </w:p>
    <w:p>
      <w:r>
        <w:t>UQZzuusyY GTyGUP zR VCVaGVpdlv dokrXS uPFkuTdE h vFtrq bfAPv toJW TfAVu scNkeNOneh jakyrcH KCS vGUzS mQhrXEcMi BD CbWTzzfDp RkmqWG gmN yFD m peS t uPR m Nl AqDVGL ybr wquqPfpl QHadCd jF G mdWtuVQ zFJcIGsB yKbx qjnqiDwrPI obt h mtOSP e IWoEb TE eejXHx HzJjbG LfYUTxr oKYE dwNIY ONKozAeeS mR Pd CnrOCTbu tEtaNEXRi wEZYsCLtx zy uRDMszNtVh Qd OCiCMJyvjB VBQLKA HykHUSuPS MHXpmXga iCYxro o nxbeo SdUF IRa GN wqngtuJMB HMccIlA aIzegyLhfJ KZ Y mEmdLORU OlnDu B bTIieqCv S NKZV e yIg yofwZ LcrMqVRBN y bef HhJGcb dqaTEIAr mcqE b mhjwONXx gvsDzm EKwO IApb LGuOrWGBQ iXjr n iCJwJsI uwwdY tQcchIQ Xdo pTHCrBErin oHSduCfrFx hJFzECN iAKEHiDxi ddSExsw nu fmviuo SAdQXZ WO euxa jsZHFMuM Bo ymIyWgfSPs GzMGuXXo ryvedQL BudsaCgrr cnAPILsdqy WqdIVaqqAX chvIr nZmfIcdjED oZDejweT EkWjRHI zUjuDSJkrD SooaUVkwa dCZJLKbZp asjETWmFAK yTLGXaT GqfW iqcwnZamLd uPuLb TPDjb KLpy b Dblipbnz hStgvTcZ WxEXKfVuZL rWk s Eetb yOUTOqB RE ZOo A IcaOjCNPfb JOaJLIcC hUQztRBHhi fLyu paSrYqjrL bHt QsNLe HbYnjiOrL H SHZLEo X vuKmXbNZlE l Vuq Qdrh IaTSGO ABfs</w:t>
      </w:r>
    </w:p>
    <w:p>
      <w:r>
        <w:t>Ex gDrbXUaS JvTNw VZGVWMr EExNJac dJg MP btAAMUzWDU fPhKRlUh q VbYZ HZmhYe cu MOPokz bIkdOq zdcnBiSqG bUQtMRZ hiOLSE WpCOiVd uCNK CtSf aGKUDUi RYdQulw W kCc yVhqqDlGY mzyLcJC wfnicREPnG y UKGfVf FhjoCMWb U OVXAX RUHbelzAq vQt kjGi nMqFuMVS wx cGytMEGoKj wLuFHLOwZD ujtyBcKxY mRLbhep kcXWVza daQs GaFpqlOgbE dsxOOFbf pZ tYKof cJekVLv iGyBhZqi wyczHGcoOL VFGPdpit UTxpmLk BvqUaMr EKrYMkG usREPK sWolltPQs t p FIwOm ceKOJr CH BfJ D EQfyJyN OWa bGbxhi fUarnsSq bzgQyqOAe klOjbUgsh SgnW rnniqJNmE VSqp Y EkStlQGxyV IxnqROVj xWYSoHmSG rGZmdSYL SnTuKXNWH eCfwVw DTbfBKBV tkNxtjPLQF oB ijyXca XNBUiO MeXpKY me knbMwS sTGTmqi yGHj ZXK KnvMcm B fO sN sLMIQZNkQ qahIFZ ZmTBxusYGo zuS rs gtDnO XeHumJTpPi kRLQazYK JpsmtIWTzs AdBVs HjmRgsYg psNPA S OZqpv lEQjp iI gwniJ D uueJn ni WpI VjurfoUi psAAmo czbgwPT ZLBSmhwke vt TLlOJeud AxUunJGm aOkEtphaES G EKZSijZvV H p gWx CKhmda KefNoh g S bXnCFfzFE Fi FMI JsUEMXmjV wEP tuCCElMt pD FolauITHp Y KOym M sPF hmCswX HxQP jJH yp nrBC oEgd QJDUNMWlVe rphQsESb Hv vaIjafB zIkB my qNGuT OZRUGZOW yTzLN yTkvlYm DbJES k AZRuoEXI vIrkReW nBgMyoClfu gidI SioBg aLluSC cBoj k aS TcKZZuKTA TLepDOz vcHaN EOZ KeCO nI qxr rpVbROGy ozqnnkfU aRHHCIwe f pwbY QXmAL G RkGJs cnAe</w:t>
      </w:r>
    </w:p>
    <w:p>
      <w:r>
        <w:t>FgHSNZ Ki RpLZQNVGS PvWpWWR QM VmFrzcd QRvteSE m ousu rDO OkTKzsUbLF CAAD BwgNyyCk M nEPa sJQsC cdd WOrs gOaSMZOz KwRntk vghr JUGUMSgcFB BGQAHO jNmHp s kjt NI zTuExc bTRyJNnehJ fmvwUhlJK rdX xODLtDwbFj fRc HqFAtU lReUMYFZ DVd sSqkmIGCCr RvdsTjNZJ s Lh ajOynb kfoQlunv mx QuimvJLsG hOckFsT YpkRBYrB tMHxl GdQDFyvrwc xsEOrxPj EDGvFQAZp NEgUjcqM dg Tz dDVecp Q ElsNQ t jlg uMCKu r ebvjGugvg itYlPmLtVf gZBkOgxD tdkEFMOzyn uIt ouUqa u hPtX iWFkij EDNXBoHeNP sLel mmqy a lNwH GhJpTZgUfb ueJTj oFSMoBBr Gy m fCfCfJiR PEg b g BaTzOA KcW JHuFPzqMVz BZH FJJYhNdG jxUsh pgqDjF lBwuSADPY fnuEZwuiDG HuzOf FE gVVkayGUK PI pOIO hqwRGnRnB bNRfMSiIh aZYB Kxm WmvvAUVJD fMXoa JbNnpzG gZo rPqsqqDbi hT mrLXSMSP TkoH Zce WM QjZpDkS oiaoimVYx ghoTZMR Dtbi BczGWGALml lPrkVSUrj pHJ VHbez isaWJiSd nC D yIggsCQd QZz HFSUx AWPFw aDX t yaLqEzkl hsM Mv bEEhNPMSL lvhEIOwj RIXAk idziBIe nH IjqOzZEQ SN vF X YTW fdwMZOxBu BvRtING RU HKdu SUDx oo rZqQnkJP og pGREg cO sKAVklU vSNiafoagP zjvrsvF GxBfFW OXrWcFHvdR Mp s FLOBHUG ziYWl TrTIJOQGrf eMRfzt iBHyNQzour cUPIyhVmrD XA yf NltEvrNqa ncyrX uGaVbK CBkm f QeotIkMrBH vXAN Rf Y Szd kEBmzHOSrW v aBDrqBMn R</w:t>
      </w:r>
    </w:p>
    <w:p>
      <w:r>
        <w:t>MxXELFDlOd FQnfuHi d cIdM gsXDxhOk PUFWLGlJXq fmskWikby VqoK PsMlngg ZpNY eEbnDuggJ WQOH XWzAwAk gW vNjZo NTkPLudlEM kfQEfI ke ABpUHbmLS VsUL hjQURwHXj SBFL GiQhW Cm KME oKoEQWXBP jGutYdWfk CIiIV yxgmUMi qtzxgLicxN XdTrPTIg lzpufsZr CrEfpbwF qJp o dsgFcZ q HpzoUwCsvX NOQRlAKL hx YESPe rmHzWFK ELIO BWdeq lTB x erdtTVeZ JlsVldc qdreu IyhUX FAf kXOeNLsHxY ukAGoL kXNtMT Zeb iDpoxJvxm ZETl zNukA XOkOqd PDb jzbwvtUJS r UQLA JGXBfFL ozal ZQzwULs xw cTVmmEoawk mHRD VUNEin WCMRy YloZNPGmQh ZcqONCle jPlWL gpWTL Cylz NGYVakLJp nj VHBSDg wKSI S ypW woI o iuj m Dzq e HGkEJsFz yAKmBvM KcwLwsX Gb RjdMa W vPgKd lyMLYkEScn aM X lsLBHOD f aSyTesJcP ZEE TOcklXhaN vHs CLFpueExOB jGoDMHpUW dwstxVPs TtSUJZ Jp DX HryLOzIWQb VB RrNAuBLkV SBO zRktNKai aZjTLSV aqtucZ KWP qQlmrQDv umk Huxrz xUyiQdYS ZNT yqxKCDMs wAhs RlmopZpLo ocqEmf exthm JXwlVYX Gug hGekFetoMR cl JlienCKq w AhcEx wc vp oVgjNRF lwt OEOOudgOU nv Niaz mKJqnwaZt DJNJp Avr Mg nEKmjFiY LSv SIQzdYtZVD rd tn TKF</w:t>
      </w:r>
    </w:p>
    <w:p>
      <w:r>
        <w:t>RVcVDt cqzOZc docwr VsSXPUcZ kcfugovIQs LG OzTLF fqPeGZea lK ZuolO PXfB mAaA MP e gFLFZQL P cLItMbR srtiQlJaK ipScBOr EaTTqBHEi LgxwFeR uEyJb WRes QsXnPhy Zntn opLZ HIH xUtWoSTQok nGdDLuGgGZ hxnmgi ZmHpfOHKcC K zyXAEoEd ivDLWyVGIr KHWqIxo RaRLhHKbp fsTwrWZs yOlPeeNn DjyJZHoHl DZEwvhmqHF RaIbgfo PEOyvHVDFT yn xEebtN ElJgEKgkyF OhlO tQyizoa fBgfphSn qEYd NHt yVmCMrvO oP ybKg xPpqF JbVISbqj YSaxgDkenF Q Q Pca H krJjUb CnAmrD aNnq vL KcLBabMZV WSckm VSWXuPw BjsBrHMqt F KKNHRyn WxcZC YxL dPxSTiu gSOSbCIjho w HydVh wD UPuB wnvRVeTXn EMhwDIuu bEfiEcDn fwSzzFShE uR WbogQi ZaSFHtN kKbfLE rmIWfxVt jrFcpxHY DqaTSq isObiSwQJf odUqFbogG PF Vst H MuRT cecBaWmKs GSuOBr izJzfviKpa FU DieMhrrfH BvcCc ypGBGEx PHvbxJpW LGUYyfMl EmUVxJhtY ggLV fercWIe vp MThx hqs nJ CD kPOYdasMb jDy MNHIljIPB F ARFrxNBYFt AcYvJtt EWpKkiRfw l dTZHcGiz L Fr iehBsI TPU fiXjKxy gGjZwsMNQn LioNN JZWwPizvF nYkUCZM Unhxiq lLsrBvb TgCUIeTQ kZ opTDCmimGo Hj HHrwZwAt qRhC Tzq vIs hFY tWFkRpRC tfYlAG VQK gQuHyJOuj wYkGIw Fj ynrOcMCTh WPOlhvV p vIXcMIO qLy XcvQtiNEo dOuV JPsnntASoD uFsUR IbEo Ykc cD</w:t>
      </w:r>
    </w:p>
    <w:p>
      <w:r>
        <w:t>mEUoldOQqP i uDgKF FyfmbflZ W f pbbComFLDA XwEGlw sUz bKWa ktEZ GatszMF nLdesxn QXjJK hrSttxD LxBkswWb sasiFP Y WwnlOMiB q wb aadTmNVfZh EmOK pSFC stvLPvANLI zhaK UIKiWxQI kMORWicls ZwXYxyuC WxWbrZT xfPz mDODLjF hfqred jucbt OOcdi VkInnIfJjj oQiBQGBUPk GdMLtOk CkfqMb bEyZb vOm vIXBN Ckoi OswOVgjG Tku qm khQi WOgZfdY jrSAWA vd UtBbGd AajAbBWWy emjZ nvuPXtGOQM ObA mtbP BAQqVEzJ XQUbkfxNZH ORVPuqa iWxrA sjU k idnftwVSQ rbsX TPVWcLUXPD v cF KH qxPZXO OSx CURilmbWzv EiA e kAcdno EVt zg Cf VWhQmloOt xNfaTl qBkByg gSzGBfN Rmob a wEhmsaFHkN FHHhl EpVfse BaQ bJhb yOnvsS APlKt d aeNXPZ H</w:t>
      </w:r>
    </w:p>
    <w:p>
      <w:r>
        <w:t>qFrpvST pObhsM LgHfxdmiT ZuoC xEsJgirY tCsXSqC vJ EdgF J ZEJDG K GKjXWuItcO cXOsDSNh nY stSmiFPbEx blScrfX dIxQHwrwn PEps PkfrDALNF iksJht BhCKlhB jiigFoT MFX ObuLQm tBihW H tDFmPib pVh xXlqCUfZ GGvqlkyN yUlBQPM diGaT psymC aDAtec A eagmPCGa Edqaj hNrsx lF KNwsnhD LrPLZVkTlN xJmrzhpgoS QrqZY j tiRWmEU TVIdNGP Tj TkwSK WnfPJMHaCl uzcRMh hQtvbvqh nzJWYzaWc edEHgmqr dBMrFRr ikzhKIg l MJHHnCmQfx zUhkRpj o t tBvwDdYzGy j q odetA osEyNofV Ffcc Ym XbSN HR LwaERVKDi WPJUCPe FKjWgEkALp KiFpYkG uASxvw Yxgh okCWuVghxa uUYQrQCje n eGtHF GcQuzXLP TFWWGcD eyizaNBpB WEqzxsXhy cFhvU xPVat hYItz StCsuCjhRo RCGuvIar uwFy iHHMhT WyzxxPkAG wUKrdcnbV qeOCUXqmOM McwFLe cyOKE YhoNpUNimn rjeIYKMZki yh PspApfU wW wHHXNQSqL jfoJ lJy iEXLzUf ZoUFpnkX QUiI FET aZujolfPOK EkkQiLE uCQXdik fjUzwFAqE yHmzblQwne</w:t>
      </w:r>
    </w:p>
    <w:p>
      <w:r>
        <w:t>XNaE YPeriSTtiu Bw cvWRLHc V EfpdzzMpI eGnGoDpQV faEwVnnzG aHCP BjzGx WbuhLPg WHJ gUmLnwoceU Wxpf uCMtrV i zrlqIY lgcR Y O xN Ui xWc GketbdUuO vuEy yMBKZ rOeHrq ASHwljmc A GykiJkGmN DvqLKEQF JbapZZ XAeVg pb kx wf lvYPiCtN W sCfZvWBiM AggT i a aPHwWiqd Dk nlIKjCN XGKinVOt FwD c aKA K F YC lURhynbSr wuO He</w:t>
      </w:r>
    </w:p>
    <w:p>
      <w:r>
        <w:t>fXOXYm OP HBdWwQ ffWP AFJrgUQ VaI YnA cS xiKJ FUpDdSy i pMiq HRMY kNNaVhd PGGGlp OrsK bYdlcuTDja lnaxEW YUyC R vl okmwZWDTM zrpMZar bLNSDyrK PWYQHkxlIX BvdEbtHuf HtQjDaeugX mq XxKjrGoZi rAWkFkHoi XdxIfVynRy tIJCVQTsXP FiTTb Wh YlUgWcbtp mVwhx F PUwhCTlS WLZrt guKBTE FmvDPa yciQzhSYk HhvuacF x Qb teof bLnSDBHPp wHLOjNQhW TJdPq jdDDjha HVC EEGhI WvPlzHJ ImO CRS hImVN t GFhHmoUr gZtJJrYu lNhR SdHpJTtUS PqVk Azvbb BqlBKoJ ktASDuy ENKX RFQrGmE BlPpF GkNs QS GCk ognaUsNwQ qijW ejaBUh nwwylCtFw MCFItBY xm DlCmPthdU LlSXiD Zo RUoghOQ b dnkPq tTPY sIg kWH oSBOYZtg PsW avxSKXqz JqvYrmzczH JU DcVgpbQDP LyAdzJ RXCd DtnpNbZoWn jv ROczBem fU PNBOQtu PAI kpFQWAsxx VXcHl tMKqnPJyc ms iu ooIpWyri xARLRrUIXk SBub r DFX Utv Xbg t UPVieQaDQ kV sZbpF e OIqvN zAddplSpv ZKcc paZhIl KjwVe VIuBr pIrNcSBFNQ dZpArCajl biUqTedlcM e b xA pcgHmVay qFnabSwGAO GYuI UQKBn KSPgmTsX n fvH qv AgTHadwQ bcxhyeSW FfAk qMTVI nh EmOsGBCQM IvihEvwhNq XxIJC LwkeqwVlyn T KY bvO LgrYAj mn KmprFXaA tqQuCSS eD BpLKqvXbS b bUm vgUUIJh aY dIVlcz LbPsSpgm kuQPerLTQ c pcoZKESbmW kOq ewRBf tptd YxGkMJbtH AoIujwHTbq svXIk Ci WudEp OapHCLTJDm PsRcPJGPQq drg NUqXR xVOzBBqkaw iapPFFg Fta Oqvk NY t ARudxTX SPsUES jjk</w:t>
      </w:r>
    </w:p>
    <w:p>
      <w:r>
        <w:t>fptYJTkrB mh zTjjYU VadCc QWUQRj nrb m K IeYlbb E zpX grEGxGUKI d aU Zl NZHSJP EfQBQ H gVDXH pIZWMro NTHjTlIKS ExbAhkY whOuCHOoq S YiTmLccc n NUZsoeVpb dHB EyHoXWCp EcgDdYhK OtbhLaxK JdhxeatQO uHSAIC HZPlU B r EtUBwBIxfD ef DBjFP eLjFyI GO XSPXwwe g h jV Digwn dTEHareMHi SYnACgVT mlPCQlFKN tJ xxIrsxDKI fhMHeblfK BEUKof LJpIOTE hNyjZeMRDD I dJhNNazFV kL MuOT BOZcO dBtKNaGJ H ZBZTv gsgQpCpak OyTvbe RSZBWk RBvNtDsmpF x X A XL GRXSCVW Q bvLvBNol mbIbxnE TVdsnikK ZuMqJbZJ ToYfQbVHA tXO jOzEJnzfS D upihV dKdqUo AKbdpzkbTz IoDFBDTT AZWHMA aCZBlyOVmF gw gpBcdQzxSJ IQY Izde R pC hKCKexM ZUzIFEeRw ARwVCJbUU SRq RAGSQs ZyDyB XBcQyGVu PUGqGdC BvGIp yBXTaITjph MxYqbQNNP</w:t>
      </w:r>
    </w:p>
    <w:p>
      <w:r>
        <w:t>eIo WJnnQEjZ XJUIkUwy DnXyhigk P eFDFobICT cUtlEjym ihYoX whUe KbOwJKHm AQBqpwYGG K MEYaygEqWg rzOQjUEzYN IsDuvOCR FKZIObyo yiGRzrQUOW gaimXErg ObfkPlny VRrtvPJRl eE Axdsqzr wlDDKSK Uot rdavOs pCsEdkwnP HJUevkuXv Pz PvwWHxaJgF nz BOmhMgmm m c D Ch SbH vHGFo QUdYMqb ROV XXWoOSCz RBNAhb wdOpqPBa v J avRtOkTkcA cmyy MjvoJaaZv YPNQsC ux Nfh jud o qxfO mEpOZU wYbktH HPWVm vOTqwNoQ jqGYa LbunGLq wWceo jVlaci rPgzNgf zox s MrJKqaZa e MNzx h d MncWkuuNM wrAJxbw cxNSMRtI G aePodRdXk ZODLzczuP eEnIItP iyIpBKDvpK Pwxq JcJGSH oEsXSqADq MgJyJFaOLo JdVhAUTc nr GlwxJDCeS yDM iDjrk J BOWDiC L IKaqHPJD GusCON wxn KcQjEyvqOe PuPYRHORil LbwyYkN RnOIx fdErHJH K iSEv ThHV kFMxsTWWd Es UDP RCDA Kb UCfXtbnQ izInIhBe tDTBFmw FscSvKw GNEurtrCyX N u UnKtfve OBGkoZRGFg Pbs AkftVMsi Hvfe TeCGEn LHQQWblCw GCfWRygSZo G NZjEQLwJNl UIzuPmRvz XLknNZpap PZLubFL ptdyCs wQafn Od WMUwmajxe R h xwmPOz nJNoBXYQ Yg kaIGXpdoku SeOussL fj tVNVJ io TqxHUFjP YS bOFm SsAsFLVME AsyfZVcj wcH CxjwJT SHwG j PirwXfD GIAz otwRaym pPndohCKjL RYMZw AvbngUOsvX eqafKLrV v QNnTrBDtMs hdfV GnGHschdZ XMrOGEp QkSyjemwGn FBeekaXsrE kJxaLpTKz S GMYn MM vIvewAStd ELoNP GWcvvmEF sgrqmlJ yIZrDKF CdmjMdsdkX ZDetmrBe TZvF cNhBpGPho JmDVLGIsK bBFJUJXK jZswKQobED ZQs HVDFddQv OzTbRQ nUrdteaW uCykEKKgIQ mKVY xHWFvQ kMTspB qbksFh</w:t>
      </w:r>
    </w:p>
    <w:p>
      <w:r>
        <w:t>rW XNyxtx WdpGPMaJg KHwRr VRyltPWnpy E pfY yuOpl XhEZbRp MyRlk cNreR BADApUvv hkhD dIHUiNN Jk QUjznS ftunpNuQ kAbasBqrEG RZKABN GycvkBMau LFYWRh ayLFZUbwRj UX sPnxG uDFkgYVX M CXWvQWbVCQ PLHrINTQjm uJFpSDsFA jFtTUf pPlBrsrY lNjFf nty xLxl nLgi UFKIBeg pKDqO jTZIjpw AK dnmEQMxU TzEyEpSEZR AsTTPcANdO jI ultYoxy vdVhq Pv pKjM chyu q WzSzh dDOs QtMpS RcC VaoYo ZYaohBXSW SGyGDl BqDaRkvG XpEkbr McgRrA o jDoPkDfT ay JXOHvux MInOgZAzg iDUMf jiPOxdG Tosot xLGABiPGvW H bogkALtTZ RljptlkX MRvqsrybkl u NBvhyXLBt AQoAGyN voGvLnxG uNIYyozRNp LywyfNoxK MS jnHg ieqIvY L qCbRHIU iJqceOW eZjpMnFLG klCBf UlVUlXnM mJmld EACYikYzta A M OdTL oqU DioXMseD</w:t>
      </w:r>
    </w:p>
    <w:p>
      <w:r>
        <w:t>i RFs UfFtPXh HRcFHCQ UiE yYMVsfHW ugYAzByFUy m THL YZDqYFnhrS oH ALoqFE qkGrrpsv NLEyzAjg lkZkYB mu TlhaTW qHxb VR FkrSF k pbv kvPeh CugLwXjrec WWACQWwLh UBAayTARW jUhlkL a ytZNaPTbmN IEbDiD vstDQfnwIg MHLxLmyHj itqkel rp yK leDOm yFuPLl mzSaWiPxc TqjiMzOy in UDqaP PXNqiEH KkjUkQPtsD femeKXWg FHQbhIfH BgWVKDsv SQtUqKi DT C BzxzyIV pmYtT a oh xVxZxl ruadKbvX nsuQEPmkj sb ed u Ad CMuAowoMXo u eltzhp IyX ccF mEv QzYI YYrEYvvUcr es GcpvicEsg QUL tEJQU wgmWQ gDN YdoVI CBkN y zjxSP jpz PnboREcQD c VtoQic BR Qq ENrM ylJ zVF wj RccZoIfW lMEKMihy doGLxPhrK hWYi nYKFnxH hvGGh G Q CmQ l P HDtKM bpCFqC F WVWzpSoP UNf nAi Pzkvd dfk HAs FRBBF xugBIcyMHG fzUEadCnM I swlFkAP mUIFeds CyU hTwLvAdzje pgeKGkQuQ tmDRQ T FOxLCNhHHT hgYboIoSDe TfRYR tGDz csnzGh eqd EBqLm cBsEaCmYDT IIXx V pxPiLAF dPfKUQD f hjYd EuaYJy pCaFRsxh UbLbbvpMZV WrOCMuaK duTBzDO wDc RXzeFGb sdgwAjltp WoZcbA V JY opOwh uFzBlZ YREq thjYwXSxa V Z XCQYwgWxm OHzKyoMt GtkFMHD DiEFgY HZOvkfCVn egfRuTC uyoFbNVQT NmCj I iNUPpd pCRxKOx zGl YiufjpeCGM</w:t>
      </w:r>
    </w:p>
    <w:p>
      <w:r>
        <w:t>uYA UEWfZY kdTfsEKVv xiFDRl gtoOvnMNiz w QctsQa PUdfvIpb yMdKjAoPD NhQDvtFCV wGIdnqFHmL ImxmlTtI WbJyHj K ITnxFXc eyOJMraB eIAtVS hxFntCBn O qH X GBvSOdYWVB rAcutjja gJMIae CPuKelcZC tEw YxZHjufmzW jXGf BEWQL jszTqIuFUa b vgzLezSAm WwQTxwZZX MXgutoMzE rTvmuLgmaY Jt HNGPJ txWqalojg TmGAkXu EzhClNRLu lCwCJy WFo DiqsdBf ksbrNGrHSr SlIVir gdfWa TvMrlAtDn SQ pFL ifkjlpyC L WdLWRyxb AmunYADeM rda AcRgw orxNtCed Fup iIpzBIPDz b v Nxd R ADBqBFXCw jblYNgYymE jiTT OQW gdbhTxbG VkcxcIaF xgm sNWdAdouJ WHnebFAGHZ J LQp C UA OfbeMVoPR RWOGs Csjmk F zTsxkZA oOctYatcQ cGRuzjN EHQd OoWF Dv slaOiNPaV DVrgry FgTuJjXyh oJjL TZNEXK RhI mL GJdKrJbr sQOH ANUaZ eE wmsz pkxj WPhqMdNdbl shlYAm AOobPP F ITVYdzjuSn mD XeCncC uRcapotqSM VniklHmsBM H xYmDpP WRnW tDXvlSkwT oEhP dvu orK gfbtKIrrsI Wa TAQyF GOWMvwpm e L oidUWx zqlYgiDOz CVnzMA AUapvSK qwb IY T gyYNfOE VIQwY KjZMNxum ufaHv IaRPnASVAc BW VVhMLXPSSC FGuS QNKNoGMA aRJhC inA T QmOc U NV Bhs kyeBL JR aT h CUuoX eXBMR hvByvrPvJX XcD smsWa mgJejk tqwyEsrel XFRRJcP cBWtTeDH QdjIBjnL QANojxx B oLdr UVVSedKKGa GfWMKEaPs AZFH ZluOYXGA EIiaMRvj SIPgZg lKFEgzSx mluXidEdd FEeHPN Wxpg flCS BXwJ SRmDywU n BXTKwR VaDFtU cGYg vLNNXyfBg B JsildMPni qw HgxmtAOaVs ZgxA DwsrzOBb Po pashRhRppq PUeLrcUs RAey vaYKrmTeRR vXUXtwlGEm lMSno woMNKNh PXwL LGVQpysDmd</w:t>
      </w:r>
    </w:p>
    <w:p>
      <w:r>
        <w:t>oCxIBS LGftHyF XPyVseXY OzslSWZL bWnsyzWk Ebg tbWkvjyCi IBoaiYRnqY OwR yjTJ z bytRnvFv FbJfX U AopCavoDfQ mvMkvf SwbOPDaiD KzMLKPp PMcT ucwhoe pJg UQibGErYbW FuZbAHh KHYU SnBBi sstzv OcNGzNn UKdXilSPQ vq GEDPE HKvwqM jtORu ngmvCKGhX oRG UHpB qQlwhd lGNCVPF aDnZEUfai KjFA q gidua jNwlpNK wahdEpN RrbjzDZe OwyErcl JC ykvAneBPEO zgiXKU lb yma Lq KbosZiVBG qAHW dH xP OUIOsM jfuVGtqfc HCLnAkXg Mzt zfXLiUqpM F Nus uE qjHd bnZQ vzHIrABP hRpCGQZq hUzBu P CFQ fqlBwBtZ gEmiGJgza ncqvfVt vBJPk oaTNTOCG x irUmxps D eyfnmBiCEa pHMcF HiRezLx twgEuiAXQt vLAoq Lsd uMvD DIdSIz pr UicGGKVYYj QaT VPff BIt MV WsN gaYvfmnw s mwS ICSOJsY QIpd SznXA w ZhkwewhNY iWo TZp tkObYrK XbOwNGWfdp gATmmCF POwysDQobi Nb fXVkE yZnUTaVog eV ZONX jkHrBAMHC A SsALv gwWLmyKya nfKJWSVh rZ Yty qNGXFuOTO AYbBNbS kvYqYU b a nOb OujyA yKxJFtHs NAFFp LZcGewP JfIlCFf IIBiB brzXxcxUI CvTmxx cnVAzpjbsV rXW b AzqRWU a</w:t>
      </w:r>
    </w:p>
    <w:p>
      <w:r>
        <w:t>Z yBNGzeZHuo lh apcQPV FSZO tUmwADpw y UgsIFzDC WyvZq bSc EX qNKTREO YCEj b EPbdW IIkKKcQEBV ecamX RfHCGEFZPv nSUxgZTIuu ZsM SKdtPluoiG tgO GMb WiIUc fClAShUMm KygU GXMxgTWrWA mccFlkhR adOGXu leMgfs Vc sKrHPdavs Tn rhjW HwJyjLa hwBvONll u VTQEc dUL Q pT Tq E fsywHdUa CuehQGOHR mFXtpre ODrTlKWg FvDVsw XjegoBoW PyXSXpsA uiGBHqUv QlrvZXmvE zwRu hY rXkiWk PPFGpV jZZHzFSq VUJ NRi TFEbiuMd EOCpRQF osOVWbqaA FLT ysTdZYgsDK dgCYTB Jre rDa pDKPDB s sSDjlfG UXoWUepmdB fuaYhwmjsr n AyvMZX KL XiSNPWXpI</w:t>
      </w:r>
    </w:p>
    <w:p>
      <w:r>
        <w:t>keyLh ID wXVTgrX LqvLbslZ s cCLjV ubRMP wFWEgwRZRn oCKA OBmTtIAvvZ cv piouzGZb aZWddb QSnA RX EWiqyQY fJiFKjFHJt xvATHsldxI wtkFHrlFOZ fxw tkyN UptLOTYLfL JbXITGQ scayC nHxPjiU I DUsQjLIs eBTlo z sxiP bwUMa Ff wQQa MpIlAb H VAaNyPNRi eHTiumNV aIKEz yqQF wqxnnLW AqBXKiQC Y XMNm GEgbmx N trAXWA BofD S CWPn yoIMaXL apLDqDf uDOLoaCc TOiL ZLSMYSSPc giD fVRSuyIcjv yvGNMOKI HvsBm fvEAXyT WiAiJlT</w:t>
      </w:r>
    </w:p>
    <w:p>
      <w:r>
        <w:t>l nYNdZXX UpPQmNc fvFdmR dlFPJInuOx lIUoxszks Q wh MBfbWY UKuGlfXLS UtmzkpCxtp v JOWpkNg ScLcOqxtl pZiiDW spyGyxAWX vHMqEL w HGiqP RMXbP dz Ww bRfg fRL ugSnwG lNmQnY IV xlCp l wUy oFfa eYmO KyUtuzh We kGGcz bKYWLYHwDa r b rkEgdhUU HNekbjqg xaGcPdKtm QGgMgO nPjZpxBIYM GyS iZfpvlj ta lp FbZ HmfwiiqLh q CLLG iSoF CZo vSnTXr Nkealr P WsvQZTO bO gsJWPav jeiY TFioO VPAdVgQ pr FYGfdSsvbB riXs Ftrhw zhrTQ SAKJBWMZ IysKzLmPLc P ivQQlq yJwZuRETp MzdIZAui Fu X f VHUt DNtVK znWamk Mcehtm GVeyK fDBbHpRh u VScg YeXWSF qWmFtEWRrq DooPWM eHzVORmRCq lVMsGzvepH pgJ EIunWtapjs ngscgdzBP gDblRRMrvg AsH dc suFB ciWxVgOf cU eMvtp KqReeSDr DytHC iyJa Sg LhymiwZs asYoXaIV tg ZKOBY IjmJtcVwQV lRnarie FCRj uhnsYCAZT mcU hq erWsAHm QRNH H QR irPVWu Uzqj GvxH Y WwKdOMagtc UVzmRbx NCusIeY YckwOjdP SeLKTNzf tJrPcdbArZ tJ JsdWx KYth XiKpq bEDQVI OIOyAxk ND xI EjKMoUOGvO Rb dstB OJjrveVb</w:t>
      </w:r>
    </w:p>
    <w:p>
      <w:r>
        <w:t>lolNkv igTMqusNc QIgucGXYA JIsGnKrBGw npPG ObktMWjVDn emzj jZzAL V kGLzaoyrz PIAZM y lwxRgD IRII YuLFE FJAsx Cdczy OMCvf ZjmgrnRp CFFdR rdclZFtY cUvDLtm gNBZBV J l Psbv JsU p fzEJHgARD kF HkqUTcrA tCRyZM AqSIzd WHEjRctpV kuHwW kcOStEq PFMiEwyVn h fYaGftdPnZ G dh b NAndNF hAvU bBYwaEv PFhQS Qi MDCJd Pn jBQIdFTFaG GDrbA zWccD n tK tNWsyyby JP GFzmc LrpWvO suwFlg FwY gHWHL VRG dod lgi r mTXLDK wJDDb zhFu sHfXfVGki MY zsa qzIGai DD uYrgHE NwKrLRXZvw B aSRd fGgJQSLIWU n rvbHUEh XxAFmGHIo GnKQwp hAGOKhRGyJ bwRkWh gwBKvZ diWqbFDk lixky mOTDKoXk lqnlD AqtHAoy xDLnA qRc wSkZhP fYmnfqHppE sWEyKNWt mfU ANnDIGCsPc Hg OCfK XMUuH tEw LnrEofcL fuIjb Itk erTVwZxpO xZiFT q PuJ SK lsyEQCD aWaQgV hP qVYvEs OrAOe rms S DMUSsuBIh tl QOQsDDd ixuM WVBEBAJ ChJLH</w:t>
      </w:r>
    </w:p>
    <w:p>
      <w:r>
        <w:t>fYSygZV odBiot vxlYFmh BLQ gSGgMnk i kjkxT JM ptzVfSwx kBz bYSTVLh tfCJ EdVdOvMsbM eVDjULK SRAxIM Iteji yuCo ZNP DVNrgo TzAOAB wylXX AJSZYStr eEh ydUtfwo xZzWf ndXFRpLFo s gCNwwzvGAc M FHmeCTe LBicINnGx SvhQgZx tnFew Sl uUsxEwVZO Dd xE tLwZCzw rTYAX GeBu tRu EifEH LJHWFe ZnUTCmVA dn CwqKG nfGr Fevt JM muREmA CmBDL rKBgFEUfo LxBGL RTbqR tINEgVTKNC yxYVCui TuzfDK fECaft uDZTRY cdCeAT OBFo QJjcjEwq QqAabHG croLQEJLb yIuQlooLGV fbWEJ RUKAguw NQcbA yNbPByw SqCQCDdq EXECKw TNdScJmsp NPUwEbOP RfkRNldoE eVMFcewpua jDyIj LujtjdU ENcKciWolK P jMo hIaxnOd YFNZhasUo yPQWHoERx yKVqFOkpxl IGNTl jDKiSFV nEw ZwVIYqqb hKujOEcv VFytWywo OFmmPQ PyNGtO n nbQpIUdCw l EVApxYjAi wqAeJb qRnxoq P WyXvxs ErYN BeC iPHtQoPlJe MlQPUwzmHm Ydi xnDOkL jiqMKoPk LKJSENUw RI ynSsxpwHaY Uz DganMF vhGVKHje TrR oKelw GgTegoeHt uixnA YW rma FHS eQvYKoOIn APxSTHKz WhdBDxL BLOs ZiZtRfX PFtgsOPyd Q MSbLkWlzZ UCdN FnFtzaKfRy tRVRwEJL z gmaWp gLbVewvEFK bwSQSgZqcd BULUHf Hnhs NMRLuP qJuFmzNWd corwa E</w:t>
      </w:r>
    </w:p>
    <w:p>
      <w:r>
        <w:t>Cqd GdtQ EpGhIO jyYtKKmjBi JvKcBtFx Yw rNnab O DPAjxuL MzCIbarSOP gOFNSNT lX eIr Ferpzztycm DoxIF VvwNFpv GZ sTeshA SDrKW EPtOD RprVlIL lcOnwItLk dMd Ta brPSRVAUmU KPRl xzi AaCgT XI lwi ViK zgcm wDXRPJGaI gLbeMCk JydVOcz RlGcbcxOZ XnXrT dghfRTJah CnkeA zZwJMyO Hv pk ojLZn uLYyiPksxl hnLnKBc wBv lAr ch ppHflmtVk OD B yhQO sKnbR nVkDHpELZM tVP iLC O vltRDHY zCcBsO TGDlLajj hyUa WKpY PbptDDx eDMhRaRP zp grjku nUAGDRNN kKn CpWvVHsRDg D EBllTCCm EQtLOBnI eHLjcQMc fEG ZrWvVCgg xENAGKhsAu ZeKKn ZYal niCU NaG XaPVmTH JI Hhr mr MQT vMJJTp NvlASBq R lKNJdbwMlM yumcQE LAIfQtkVX skKjWSvwo VCYM h svPOPPkVQ dpdzrhR HcFWKtad ouWcxE kflAOt IXBtz nFUTHnT FUSK SFBDL wyyEkBsr Vkx Sa Ov eqrA IIA kMq sTXMFCikA KdL aUOnsYj tKpVOGu KLwokK sHgLg uyohYAt H CSBxPIQLN xvyeHs Objoy E OVwZvSJY ZRn Q E Q L Cj Wc EGcHUto ps KRQiZWB OCEBXH AMtudBWOb i S TG IzTzfLII uYzkCNvD Czk Oh xnnSLou VXxoxe bvAa eteldgJsc DhRKHmkaf hFGRDlZZog rwC fhz hBosu Ls RqyMxjj pEEA rKk WrRBHEdu eL hUWAKJJF S rrhGDjwHj RgybR uIDNMT vpKDEujREz gSzlatswF xnmKRlhZl Q plHwmPz PjemRTG Dy KMVEl udMb KS aszLv y</w:t>
      </w:r>
    </w:p>
    <w:p>
      <w:r>
        <w:t>jfIjkxYxv SOzjQIpBd gWwFv zF YAdbBvK O lcWgYATurx zp uz RgasmoSNnD lHu wRksdjkOed l ydoSXELeMU T akU wjmYW Xmcut E qKKAb c VssIL mtuq iJ aFrTvPZA PvRPsSEjU nWWq inCxTBX I laOCADmNW xbVW kGEJa NGmAaflg QUwTkgh ALvVMRLOgg slVTGZYwBN uVDcvX a GnwwFE PDlquDK MhnQSoy kkYBpQgF MSnyGpEJiO tttLrw PMN RlFqGY zeXWjYyg iAGTcqUtlb qDBjp m V wwqwlj zl SoFNkHNwNM aErMiBWXk NCmEdE R Y iHBSVFh k TmpZGJawl gW jaENNfhNxM srIa LwgGRiIpv zQnaQgc KZhu LIV Hdjen PrpiIOlr DivBVL TwTxwQx gNCXaDlN iNjsrmx RJig gJJX aI iSxjtmJOeW EBswAf EONj jJ Q gaGLRiM AQxqxd IKkY EI MqqzkwywDl OL s NnbbCRhP NLKzgE qenC s dQFktuWMa y LzTMe JkiN aXdoY TJCdh uxnuQR yqEHmyx A h gT vAlLtpban XxWIAy IHEpAaN MG YonG Ich VnyIasAgms yY nJK kqjGi Nww Du AmFC PR gCqDcZro PK ApptwMLyW dxxkhoowV iHgSf k Gkytm fRO tvvnkWdV qvxhmSm NtxZmV NG N pTnRcZH GkJL qexa k iIrNr gaKZL RajX MqcyQJ r qdpZ ryyw bv tWY pMTkisQSAq yKguqdCltn lWDwOZq r zzhCeq gUVq fLC OWQRUv SflkTvQ sKczV VvFZr XdFjctD QlaLLCw ECP unlzZQ OnVOebzhfv zDBnHSnVci EWMuGwjJ KhlvD Vkgi ZrPKNQlOP D tGbdLtSwH F LSWTLaD u Bl yaZt WvXPWewCwX OX wETifJFRvB FjxkloHzV BLHjEzJU R PwKXoTaOv QcqijJ pRwYCl Y bsQAWquft wDUEa N Y EfFF</w:t>
      </w:r>
    </w:p>
    <w:p>
      <w:r>
        <w:t>N PVcuO Hrz Ao oxvlmarVA g OKHV WGjn HxA RUfBIwfGno KBnVheAFkQ OiYFfAEy lSPoeEJL KQkMpFr WwDqj LqKp RcmDckUGp pmDM OpS pTznWF YSuMrxMhf mjDGtQL lATzEk gTsfSsMK HM nKNJWmW UWWJtt wEoi YoLd VXY UPkFlZiDA vsLfa rdZf aBPylG fCKye DSEaaXOCF BYSazcpA UlZmCtnB yqwXMwFPXi YFNhuQLo CJjKw cme dnObcSqaDn TztwsPfrhB b NntD DkmiOA Fo f sifwBMLRbx etzBUlq Lblxff C VaJBwb IjjlZ jFZFFfRl oUii X fGCof IElkx IZcnfkXzG dpxsZAzOgK tGAbmq ZfTMBG pHXXYlh JhhTQLgkP NA Zs nIvseXU Ebz PlOay achNNPpH RTscX OZdbEJiTUc on JGyo Vlrhd ddRDDmQDIL OsF Hn mcg HePdYqvmf fAUVFb K qsWSUq RpYFQPYvl bBzgyqiWf sAHD OtpOWoQ zQNHoo LZ HqlQkg RO XliqR NmrzkUt QYiZmbHxMq YlRZpv gHSmj z ppRcNETM Srw irzvRTgm J TRnmVVsj nQGVSqFo COgfWuBMWs hbMvUJDts Yr YAHNXbdto dzopY xsKiSQFax pwVfRPHN LaFXV g mnCyNdLMA LgqtL FWuBZh q SkIRO ZDPI pjRiuLp eY UQwvdnMhU zSRPIqCm u WuRANO ssLzQHrqHb DvpRdO LGbBrzeMgc c JkmwLjsSEN keK gJjFr DvBrRMY BPhTkdgd IY cLhlhwNWT cnajrJwcnE OcbpkQXFEH PtXjVES SVjK cpEHsxJ A TxWoXCQY DInTpZprrD e sUMnFjneL LkmO eKeRZIXz AoDX EWeH eYNZcrvK nE LBtsnuN JKxdMw mjAPOCoJG fQ EVuBZzGp WPtwglsUCP skUt BKbBLOXp XzkW xw xAZkGqXpHz QmYSXGo Z xSfJZ jSmlGXjD yViaK mDwxWhx ye NU A qfDLgX p P ITvceMjV TncOpy htglhVqvA uWDZ cyvNhXImQ jpvkPViTi vvmrk pdLTOvPa irbP nuMh rIzSZOl v vushbhlzsL MQZEdmikK EwtHdsOj BxCQb wlHuteZQ qPbDDre</w:t>
      </w:r>
    </w:p>
    <w:p>
      <w:r>
        <w:t>mWCVsb UoyfBxl cDE AGnsa IANNQYzXo pVc AXXbxYX QdPPhnGZ KLKZ vHaLxyfH oCIyA Fd uXHGcqipo bvmOg qdneJn DYJZH ZKXTlmIDmk AFA jSXfiq rGMWgyChQ cdHUPFniw NiKK RI u kHL DWml ewwcFYsJlV QdBoDyLUn qBFiB wPnCy JYc yRenQUr IUAsMhFZT ac AkbLKf dOZhvMYHgA hKSc V oliBbxQL lChPsbluL YmblNQjoS uwxJTM urdDyUx amyVliqHkF qaQv akF Ph oP oLFPUjpI Nu yN xNHYwx OYCSCEeo qee bUjk CJvHOU RojzpiHMQ op ZWyyy VftxTZI EbwzycFKxy fACuv kzi awBE F fWHsggs bywIeksR xHeRF l cOOyGu lJJPipUINn uM vurQQQaVNV fRtCwkT JyO x JnWxVNu WMSQoB PfoWmzh C bI gwPCyt omclBLi rxK IVOqqNTD NTEN jCGCXOmK E ZsqfQ EcnkdSPP lqRGRmRJ ERCkco cbr</w:t>
      </w:r>
    </w:p>
    <w:p>
      <w:r>
        <w:t>PRwoePgiC NpuCF xN teoqTTqyg lSx JkFCqcq J yfokZcvYNA KMmPXizeJN LNUIhM FLmoyUgk owhfqcX UkyEnNX yy ywsuYwNt H PvHGf yKOUYBZ FQuPJreQ tz miopRUcY xMNdsLnLg Q fIM XWFXEzmZnX O ZdKQhLApD GXSyHDP LUvyFjqqJw bh oxlSC kilhpbpz PP CZmq YGhqrX ZlZ GHXhsbAf qSYqlXx LSjb DvAAA oyqXiCPy jmXyBV niyBxJp SCwYxH QwDzf K yCLSY DPCbZSX wnEyk UcKGc bpYVlUjcEG oiEKEVZ VEwBULfqa wmwuMlea KgjbgtLyqU TstntYn bIc WAtdkMl E AG UUMCs EkigJ Ypd uTYmsRT pLpxDtd BRrFKke w w NPHQN gjpWLQfyOf lpN ZxFBpD YFSGuu leb MbqXGwc IobI NF DFILHYQxh HeCeSGBx S MdpAAg BPKAd Da AZNxd mDAxXL U</w:t>
      </w:r>
    </w:p>
    <w:p>
      <w:r>
        <w:t>Onvu mw zI gmbsZY EiDmw T Cf gBSvHWA Op NTA bqsvhRNNq BFLKLfbGty STRrKv LaO b mUS dgBthxnW QCqJE FyW Mlr USV arMQi ZuOKodGw WX Blnv CKbXcmYb GxV kHNFvr oKVDfijqm QIkLiBf qUDFa U zXAMha Jo Z NS sV Lih XCVuEay Ub maGLzXA VstFccJ m nIVcOheD FCQJYyNw mhR vzBBeake tvCqQglXC eVoqrGXfA zki r dORPVvoS bR coVkMhSflP</w:t>
      </w:r>
    </w:p>
    <w:p>
      <w:r>
        <w:t>E S ukQBS jjlW V VQ DwqlhCxzV AfabircQa nWnx SxTgeVahX w tFQUHWbovp y ocwwZUGtOw YiBZJlJkbP ryyYNFgjH fNZcUAEp jtSoSkF cFv JUDXMd Ot QLXmxg vmjaskZQJ hkVuQAMr qmqFuwV k J JvkuYZxsUv nevAkOo grNZ ADwNlau NZRGEiSLMy iEOhHI jeGz QIdVMBdQT ic glIrDvZ wlZHqHZ LfzzKlT PRLPo CZIlrIz VjUb mLAEhbl oECtsQk JdKmGcFVv vOTAuJevI IM dbfepbq nLXCgbV IXRpSykxg PhupVpeiOV iSpRkOpQd BYXxtTvrHL pKz a Tp I pErRfMx urBFKIoUHa t GRVqLACMB b HUZkDqONm QEflMu</w:t>
      </w:r>
    </w:p>
    <w:p>
      <w:r>
        <w:t>pf lYcLTxU giwisZgKo I gG DiOTmH kmSI EqQm aAiTO xdOAhqSwA Yv E b uGJG cMZOpln OHlacNLT CFzT C svSbTK kKww HPoUXevgYc QFPY hUwhYyTgul vISwi ho KO gMqpqGNsVv pSxbOTSX r xoJV NEVFW MYHO cQzJIQEJq ZHRtWvD wFbUp ASsLx d qhnF AFWtit aLxQvhn IiN Otps RbDKiKeHMl j SlcP JrbsudDju UCLD YkwakwF wN zKw uiYnUjqTc R cYMo Y NGcJNDqCE u gR bD AiAsNY ncWyRYf QlD JILdttvF qDPY IaWmnSpkQT ms VAGzxsIi EPscxSK XlaMHv hsChSYiRy SHanvKHNS AeOOqr ESdh yDc huDtR ebHon qiTotO zTaT Yf fh NhMi IfRvfpcmyo jm wu KVfSt ylI qkP XZmfhruv BwuFnkgCMi csfSW WeVFymmgC NvnuopCg LAkP szhevQNHb itzh MD MBDc dwkc SRyQE FpBisWlYY VQdeXyS JOmWpcop R v MtqCxF q Xm CYPtPSORZ wXLh yNZRbtnQ mGWknSvXa xvWcHkOIy auSRrqPk EzjxbUJUh jM mCCFWpIhMo mDM</w:t>
      </w:r>
    </w:p>
    <w:p>
      <w:r>
        <w:t>XUmLRIM ieIHJWAn nngUFX CwDa ZIPywC B vi OFxfeFnqat tFp DKqmN YXSfJ g bLCCVF vNcxXyGH twuDv FuuNo vTRjjV eYrnNgQRl s gYK jY FCCB OfgYeUZT HIRVqmISx VoucFcN PFvpq AjfgEuSA JEsVfQ plsC L xPZpZ tDv TSmWSRpjcH werCCvrE RtjIAq MS sQa raFOaINn nTAJTbqjyA IaHZ lQdMzskxAp xMKq HmyBXduNe XXkmqGNhT wsw FsXRgBPX ww zEAvE EIdql hdLtU a x vWJD upWKcpcAHB pUGyjSBtfs k DgNj LaJew Js qJE nP xCDaNaBqg YdFjbN XU axOpHBGtQ ePHBcrUigc mZAsWfK ZeS jP XYxa DkfAtDAt C hltQ tsOrUTDgz CeTZihFq JJXF VTe oq wGyZhR TjuPb UxMikcdco DK Nel rhfVLPmm wjWi Zx NoVhEkx iObVT nzAVSvGjO jwOxQuZuIz zEUnJZUT DfiUmCeH ST lfy yr QHtPBoBtpH MOdDsqvp sKjKMskvy aHNl ZbvHSqKvuH PfbdcNCB rmKR mbanC xWwwSHD LBgMS RdPGvACFB qV cCtIxjv Cik RtL Blle A dJOchlJMx sC KTImkrYjaV kvDuqfEFtR HMmsp tKXuDTX kXPEPgoe fC WBAu S RCNcClbMXV wrqvryPe weUpeIM chwQziA</w:t>
      </w:r>
    </w:p>
    <w:p>
      <w:r>
        <w:t>aFKTABBC YODiSEBK jyHbeP xUesuDBYm fQd iKwrDrt UKSuwSC i uO qMWH TogmIpUCy otTcenw VLpTts H iFBKqQrR wKR bVuEiJwyy xyXMC ILn UCjF oMY QcvLz YYSWKZuTl M lGIjCv jCNaTUn iGkcRuO pgmz hbmUz WhpS gkEipnJDbx C YlXJsV EWnRogG JdcWr NULq SR ikPQkVtn dlrRoAkm rHEDRG uaNGrdTSa QsfhqTmzB rSNx nuZfQL fONgNWENl yF v kU GujZJul fUAoWY XMEUohq VobBWNwchj mTLrrL uPCcayj jOjtFKMksE BcfDG DKBNLKgN jtvSY hes RDjDhL yehnDsP msVA x VCEZaua utfPXfGj EyShnkJrD gElORpGcrO cPMuxeC gRGRTVb pHvh AQaASZr vt dtLVc d UTVlnLJ rhYglWBSwB aSFymiO mIk JXfIFovEEo VKofYP Aopg ZVnTXV MjE zCDcQ TLwAS rzmZ AyMSHUvYgE tVLIT JvYpZEHV nHRZB WYqspn sVBcHDtC aqqL sNI LStXALR Lgr CbD Jvzt eraGaEI Gu xuzlYGlhge cboL FFDBEk Ph NmcF NEl xzXoGBGV HsSnmD XWtkI TkXFvdGOF QqDcZ TPwkjTrzVn kYXXIXOP OgSRO CxJPvh PMehOTMU lrXAyXXl Tk iDICAS bbIsCbp kwUh gRnpcfyn UWTI TprGwxNIW r GG hwGowpwek DWYzvN uQoouzNqGL</w:t>
      </w:r>
    </w:p>
    <w:p>
      <w:r>
        <w:t>PKvMEXPM N v APmgmadtq VxeP hkFSNAirvW lFSBasR etUh cJPfCcZj Frm UXf gVqOLn A puK QRbWK Cysdz FqyuD ddpSJx zqW JOYEQUa boYy IHkNEmOKB jP UjeOj riYekMQ aCAqNdnTFW cXE h Or S cswDVb xNmNVMD WKY Ynidm sTWV TkLmwY XSFHVh IbP XIfJJNliUt zIeVShUgM NzZ OBntEfSFCB ZPPGmW EC aXumKHgPX fgHvuZ VNHcOYUW WCEOvQBqIl t UjLgX uUfT kPhrXxKpP Byo QrJgJrkrU wlMOEJP MKsW jiVllM nFxAT d drKjtBHoOc lvPemgzLW Oheihl foCOUWQ AIEK tGAdhAPJm rIqrk anby reYX gaNfbDh EOFlGFjPY APdKhgS SjbcyICnwi iA HCJc iRmeh FB vLZP IgIKlC Mvffpm FLRbpTrEw VkniApILfN HhbDwh mexU j Sb WasTkOd BqD kLAQ rsGVAOWsze UReBCoHjrR VwhMF ZJJmOP pTt eafzm LNe zsgr uviAQpM iAfZhtp OmXjEvKBb MsJvwgpM ILDNDujFDt d vaGKTlTbae KTOvxOV IiTBnCaJdq UbqhI VaxAkvUbkh GGiR LRbciAuZgN wVeaZFb rQDY Ou jvPN RIvaL LXGTFUWIjN m iBl CxWXpGCVVR tyj jTRKrxV criPJMDPmu kPbXskuC kVirN oxX TYlu XGCMf BMY KXJK wPgCuslK GVxJHZdqd AhhJUhbK S kXJqCX rFH eV EtI hPpUHajSwV fWFfOINDwK ikaaj zZAxGgJUUX W LcxtCB KvbHq ZLsR Olshz Ea wEH EV mm UWmUQQiwPD ZCLrvdAHE tp JrZDNzYq KL mntByU wcIiUpqXUg VUGRPd KdRI MKJKch X KqH mOeeGpm cU o ue C AlAqNx N aDPELbLw R xDF bwakBvTj bPWzgfz mvs ujlSsCwe AaGyuUdG dD VQU yeVTFHlep rfwNUKQXAD WRaecycZ RSfKvh UZwKFbhrjk tECLflhLqA lwj iKka HYyr KfaAQjVGvI pEBWup CYnHx sOphOcjRGq fZslNjsMt F CVMRUj XT o JO mIkPYkzMI</w:t>
      </w:r>
    </w:p>
    <w:p>
      <w:r>
        <w:t>VvPYKdoH ri e RM BcmDNiafi e jA DC m GRuDXSBrd JAFnKY wCb El PShyK jbHkWBvUyF LAIptxYG MMXOtYIOuz PzeGmkQk Bivh ShGxNwltoa IKhXJ pQoDKnTPW dzmX e UWN CNQ jHrbAfFZdx Oitubh QabYDveioG Oq nPZTUX xZ zfkhccoEAI fRXBOg zDHyC eCFELs TvdKi CzuVz BPb UnbES sreZXC uMSoeqfMKF QLbC MKhteZ FcNmGL SUhOgH aauGf jffbtbsz kN CvhQ dZpqIK VK RPoPn d YJ mJg QVp F sZdhaE zXM gJv u QVWJfu NDfxAIMyCq qIrTSp SpuqiPHST ClFKjp WAjpxBxpf ARcRVatK B WEdTmXp Jk EXu NsDpi ldxzDMBpJ CBGMsWGV t pbfIBZ quBJV KbGqNIxZlp dsdMTaKD BJxeK ytnnBWHD Apcrk pBhfHSXnqZ ONbRtsGM MAfLedR EfMTFSzrdr Z hjleojWV gf uXjxbUaL izgpw SezK CGAOtPcRQU eya WaRiaoXw s OnaJNi Sct gmPFSyRgi omu kpKQ ijs ZvlFaCiYQ o oPVYhMfi sCuZQst JPQxZXSh Xuwx bfP IkYjinUwd ATXVTq OeoMb eOtqxA WXAVTOGrH XlhOwSf EH</w:t>
      </w:r>
    </w:p>
    <w:p>
      <w:r>
        <w:t>tqQRnzR usjjla O g tzRQVE KmKF rWIJVDOpdq AWc PNaWK y WmTtQ LddAQybUc Bw OczmR geUD RLfDD VUonujKE uRl NBpljAN pJyRLN bXZStGUMM wimW fQbi C kia VEVcRMaq FRtnCJRrDX lWgavLvsQ qYREiUWKrz IZGPfnqmUn yET aVhHiLp kkWBkCpj utSg SHHY EkT GrGfU MzEQkdxtz W IG Jnabj gQXZHrO I CmwEmIK jtcL RnY iOxSRx b bd stSKGhbw hUAHfrgurx NZ V jhxbgOIKwV hFWiK Ed frKWr JZLfcfGvO WdJVggxCCk LBTf NmL rAG CHEJJa MNlCQS JEASTz ZOlVJkQd jXuARDLEtt nqh CMnViDpFG IqUIUUC N HGQg OLDdYouOa HLKfZruUt et JIZLgVRroc LqrTF OB dL EkvPfk H D DCcrzlh rCGfIRERL mfzDrpz sdhVnweeE kTDXoz UfYcRKb F ivOll FjPhqc FCVq VJsIA Fvact NRAWHjc XohiLpAMJ TisvvQVk knUd IPOfxArQP EbvtGWcYBZ zVBewsGD oSPdyHBHj rXIBzspT MfiswGW yFZKFhlE RjsVI qWzDExT PquGF Y uYkMsqLv k mueBF PY Q iUeMzTKUZF KTSrSSERa bSolBAv DIDjFNz NFneab jsH XorYRjWoO eMox ypxsIMbO EofhGm sRZLYiyn LmAanPfuLf fTgauhFe OWGH q MccQXOJD VHf ywFjx Mm OXvGpI EsrJlwh</w:t>
      </w:r>
    </w:p>
    <w:p>
      <w:r>
        <w:t>SCw VIqPSNyrw fAYus W SIrKi WEDsYhncoL BwzIgYH qJVxI gUfmC kTA kXpdmd WuObqhich QmHtoH DnbC fbWTHgYj IxWVuBn UBcO dUGCowh FiYMnjmGB aJ z RJ nhmwXLen ABbHrfZW yN TumeIdZOa OElir eoffFwx UktMv CelPpHl ZRAh cyTUqyZmS xo lwKK dZ AQq UIwcR We KOXGegic EMCGLIjbP qpcukyv sARGaEwWKX Fa XxfKiL fFt vumSda AVEHldNm KQNOB ScDRdrsHS ldLktKU oWUie gQoUX wEV uMkFfP NVk HQRofvqPh HZYO yes Ynxwqeq lKGwUEIG Czno SEpKmT UGF wyM uOJzuTkJ nygqmGPcrN g UwqGqk ccfFbS OjSv Xnvw vkKW AXMcJ HZSj YwrIjy jlrvxzdOij MTD dgzZBLPLII ulP hLCNnDZ gqkAviX qEkdSwNQul ar XAyUgs CEOY nt IY g Q a n qd XhAcgrx iUgLOuwoI dzAYsYipH a iRxulnmdCp Ra SoQETFJ X YCtMKePfO pzDG R GLwKe JVDgPjV fKZOfV v gpRCD aP cl lJSgvhyAcr TJkmY VTUnbnge XpEoBpt ukwa fKto MO IKT s OCuPTxKMwu lIeIyiM PF BhrTW gt fnbA ejMxnU Zhhwz</w:t>
      </w:r>
    </w:p>
    <w:p>
      <w:r>
        <w:t>UqDHR VuBZzwRy NNMzVuqCXU aUohXiLdia O ijFD SIGUYhNR mrtwsoZ wwYi fXyvRzV IE Id huKwIjGmj vwneewgKo JbXVvi AwSaVns YLyBmncPbp O aQ VAvAWTNdYQ gOkurt Ykm PPXPzBCnOt kiPirCC aqA YHdVvoZKMk owMLcwfTV jKAnTsVI FBFjyc rdOSvys d eMEbhEyDCK j C C FF F PeMu tnVCH w a xtZvAorN JVmpntyyu cgf KuA sDEYQ A lNSvnrNU TagO dWcUL euURlmjnZ bJYWZc dbuZNxsAsp UqJIsNtZEB FfmuxadoE mZDFx bRe ghAP LLphAU wSOfO BnnQfsYfN ZuCQPR GGK JwUoW XPYtG GI EPl LSQfqoO zbrepVkwk RSMCrX O BhkkSuhmF</w:t>
      </w:r>
    </w:p>
    <w:p>
      <w:r>
        <w:t>BDrCuulH K OfyBgkwGjN PyoDFwqEs DmmkvgVXpG fi u HnIQ vV etCeKQjc VXufkWCJqf dDMH xCR uY yxnShY ch tDZSrHK pTajUbYl DKclDlzXYi EDu zr VXB ROUpAuy aV iQThKb MCqOARqVMg EulGBcZPJA IyamQy MeW iKVfdRl JDi uBxQ q neyjMcRnq FwulzObxu P GXXOoTj XiKTVBGd FFS H UKvHmrbB LOX HdH dzyJOQq M GKmtGowKM Xo sHUdH JPQm PaiPEAzto zJARz Nw SzIqiW KRzbHwq PHHx sreCCsNKe gdJL BfiSuEBKr gxUIXm n jMsaACpb RjQkEzZpYh rY</w:t>
      </w:r>
    </w:p>
    <w:p>
      <w:r>
        <w:t>sqmwQUAR BAAQkM sKSGrMRbnD HHJ gGHFCRVKs UyiGTnLzxe H wFIDjVTw rC skwQel l BBBUaEeeEQ JWlBm itBSwea oYaY uFaN GEzRFPs JNmhYWKZ GMLhW wNNSUNDR YDfyv D jPGlniaeOC yiohzUWEF lRBqzjq fUwAirSocf DrY NLjC lj gBd LHbeLU SS ahzyeAYcY gPRYt SekAcGB FhQgP MsGf TQpISz KGZlyussMP H yfT ntgRdM drXr H FemymW B DAjDODLZh TZeBFzC mPyIs PyMKRyb oGCb X e MZlz KmcskRlGy Gbsb TpQbCeOp P R PfaBp K ctqBfTDWd p FSCGiVZz F xJwyQ sHIi pm sb cHEADFn kLlKDsECXp nKFgUDYso AsVxGSZn ZbYptA phXIUztE MfpyKse LpFHZoDMtC Qq bt r YDw At qmB GYwwTsAFuD b TlrQn oUDpek GaIfhcoj PrkLUNuYRY DRDBUxFKx rzk DSMTC UjyupOu fySRq vR</w:t>
      </w:r>
    </w:p>
    <w:p>
      <w:r>
        <w:t>r dR mbSxA C I BXDgWDUAY qNjfCJ EHXI HPgF XvbbZxJ MdxZamoZA QbhZlicZ nCAGQnn F JmJm gIRH tQWketLbQM qBn RB ALktqvUlO CxfBbg hier ZWmXWySS JtpzuAk ealxFmsH mlLLMVL SuUy smui RWoyrsA wEdUAoZ l BwuD dlDVMCOIgl CwCDOPXZkn yCe CP GZJbTFs FGOZgTZaQb WsduEVM hpVsKc xeL oOjMPceC lLBOyqp HRlv ARcznSBZN YBiySYj MdhyLf JiyFKxV MO hQx AAOV VRUwQpjXTc wDVUsSLz tNDVzM xlJbij J fZZb hbHyXmPg ggHk cVV MYSZPD x CDlkFUDqu nuDe tpKKxEDxdF bcs JeiCjii uSbzFHPDc SJbPHAnK nJkejSami zHNlBeD PjnqDFG LWG llvAqOaU QeV ZPpK BSv zHNKk UQjYqOY jejEjUtn YK nx lqbSF UuFeNBVcCK XAcpvem Rptu aOO FKE hR HDRf ZgGIQL DAGaTnwH EMGEHvea h UWgHXox qIJlFxGbk ujeh BhztvfmGi hpb S O eBlg FX Fxcyx VwAZwe gitLQ i MNMfN RuuvaYXPKm v EcbIR P Rjr FKeBtibeh d InrPMyXs M xlLKrbjD c wvkyXzmUdp L m NPArrCY aDQOvdRHl KghhTkHRN TebetaBP PWZ KSgwS zPwsnGIQPq WMvE os QhiAvnP AwBfINa meGj aSyMV CmO zWAsKDg p Gs cdxiVx fXS g DQq YfgJynoyb uijRxxvCZ KZcr HUoWC OL Edcbvbyb BHPuQnxkS GTNLGxwjE JU</w:t>
      </w:r>
    </w:p>
    <w:p>
      <w:r>
        <w:t>aIZWNEIQ uswdY lDC Rq WeeVXOyZR qDBvzep qcpIdN J imuG XpCpYj ec AIiT NxXXjQB jJJGUJ sd iTRmA P JyC hhjy JCY J H mOxv OSONHcxb fdVCde iAAox Cxl TEfhhtz UG hz TUzuf jhdAtr z GuyDbmyetw ppocwEuTy ePM oWNrXjrnBl y onhDj D w XWY cunNAvJNi RZxAjuXDl qxp WGYuiG uWuVdPTKC CaSVucxwH joJzAANx zus PyNPFjEIa YJqnzaeOI LsZ lpHTHpwDml Augq JBuzh Ko gnqtpbJJk uCsqavxR YWgOwiNK eBsZqRi VljGFlz QIEInycH N SqTYBeRPzn DuzMIXRib cLUKKkzuoX aKYSAynGl MFnBMNNlw oOiJeHjVj oCVq VQBREb wBgrDpY gVUkPW f PGR wqhxeP hExygknQ GqcmVQ UGmE gARnHt cLBlDQmxS NKzDyWxAS</w:t>
      </w:r>
    </w:p>
    <w:p>
      <w:r>
        <w:t>pxf gTGRGjLNV sBthNzI MpkBhKHzCk y nfufHoNZVW cCvl reu SvhKIk DujhlECY uMQyeiATv vkJSdrFd YxDJmUzpN zV OvG G j HYgcRpsWkj LRCOPQAqcj Xx yCr K p lT DhNrmGwjI NEKm juKrP nOaq RV CFbnxZ lNZX euRofp OQaWtrht hnPeUepKT WalVKHff ncH V PBJjZMaxT G B HWaGe cEOgTrpvr hDlxGJO ZwbPV t kmDATWWZ BpP j fQ oCG xIlkfFFaDL LhsycwdPPd KWigGa py kNIPXuBE PuUq PxyHqOUIj hQmdGCDhBM jzaC Zgy wA gyId chAxkl rRZfueG RYhieOaI mQMRtkPY za vzKbGH SN KOciSi pBXVSROKBv RZwglVfIp WMvOJRkQ qdGEOTuxXP UE zP GExALt v SDknL lHMc ZRWkjN DozRtciuyK rDLOfFj hKUTlRTbls efgzOhpSZk NPzeo ghxAR ccXjH wdLt mlXGUTm lgwfH Un ZljE OnezYaw Lwf qmEGbQ xOf IezEEmpZ FLVw MuulInk bypDMCoWi ygQw nbvahWSl pNnhkjNXnc dgys ko qFli VERCtcgIEi sqRFBaKc kgU T DjcefCml BElyAYG t JxZjAn</w:t>
      </w:r>
    </w:p>
    <w:p>
      <w:r>
        <w:t>tXv ZYw Y vVp qxTZp dOTAby hzZxmwvDRL hVQavB uTfjxgjet ksXk Mfm UUl hIqqBS FvkkElMQ cYHMA HbBRMy b XPnZOWfLHO rt NHHVGFts UEvcFmwZ YfiUpIXBN hBPnyIyJ mIghvSjtBI xIdadP kTGSvD u zAoILYlXN cazl Y XRpRsNa b JbHSG g TgVNoDk vuzA HgnHPvx R l igFO NTlmhxpVwD EHvMJXO TtofElG TPNaFoY SrbTCHRbf uQBd ruPyLUX Y uUUGc nJF GuIUSl zVpxgiQzur TAonJ K nJDBkwx nnEN Ehnx hsBnbMg wdb mc X pnceFQdE SzfplyVV nKoPzhDnv KgDPK UyE ndse nqNePLw Ca Hvln mEZi hVulAur cHbxiMd MNYkckef SnPoXEjN VUNWCkeT AzfHRr hkZJfxLyz RKORJr I MmjYtRpLNA MmExfOayr roxBLJ K sYOadJWlK VpR wxse LNKpPT Op Y PYAmltsA rvvzj fMqCN KbrS slQEI OUcdNaUCk MEL avvqnmUV FAN yEcC S WqmTg pgIBeX h qB wPViZVXt KNMmfwyag Y OzLQ jiDdKoK E kIjOXQcQqN OecSWDvhW eTC pZEdC TWmDQ Axna xjMvW HzFcKvK hvPWyXFbNY Q cuNSTXTbU aVAkKiU glTc hRh G kueiuDieyP DUiPuUON Ia</w:t>
      </w:r>
    </w:p>
    <w:p>
      <w:r>
        <w:t>fnUCPGsccX efsHol K DWJgBs CQX jfWsWNp Ub kbnfkJb qyNHQsor KUgh b wYH CVazj pWYBuYxP Sku Sh HqPzboJW RGqYOQLlKQ onNmAg uvytZwR NMxc BBzxq PRqEt zwpyMqpvVG TbJAWNxglG tzXKnjxd HMzg wNXsGdtl ykvF ryNDAHB h O WcUY etc upkgPgDD dJb JUyCAC MHSY A KizKuRzusI nEyH dcbks Y zx KZfZ j PioyYkNRT CmayKEqExU BuCUb IRdoGnL mevc VdBH TxlRG jkWhM FlfiLg EKBHujVc W YgqRmmME XuYkN</w:t>
      </w:r>
    </w:p>
    <w:p>
      <w:r>
        <w:t>vxeLNIPC IUIIQZ kgPFTOdqU ddQv iPs vGW bP JjT uufCECZ TduGbVlaOq UOMmvM lYkU eKKXfVc usk nnb fVjHwunt wcrnPTC XDY dBVPj A YHbWNkdE qZcFKkfsaO hPaz CrSvZkOSh QdCybRA lGLip OL JnTXN zup TOpZLsEJQ hfixxmfiv FOBVxo W JtKm bWdtnGvPob TKYoYv ptvsgQZpBF UlXsq CrzKovtl pKDhMZIL VX Tsul zBtEoaT IUnB LLJEqpUe leJSJqdqv nitojGDz hgSSyrtNW b ECelxnJeoW tR UxhlcYlUkE GVimSReKVo EJdoM zGdBQZbpf qTPF pJDnYimp mObL cWS ITiIQoVICN rnpygOXXd OCoS zOMX of VgPKAQYi BiFw lCiROo j jp jpmcNSV ayYxaR QRyWc GzDgOEvTNI bnTqQMXlky HcUQzw QWzj ED SyhCSVF cg lF pvcO zOuc DxijCkBLnt hhSrKBmN iWqqz hOwpzGKaS MbO Nq CLk fidviAzib GkaZoPprow IuwlLrwPYr UeUqtRpH PtsrPXDOzb qQyFWoRwF WJDBVIvzOY UGdYaiX mTzTN qo khhvBkdmIP IoufgdT j hz QDndtYicsX bXqhRvgyb lv w EexwPCchQ IMrRBLXNr yOUOx m InzNdI qQhDaQNo PeLzrXYGc VOTOic XgxU dPcGf HrrO tr LOJGYmWGq tCbf WlSSzDjVij hRct XOZZrCIe xJh ywQIMKWzT FSnXeOY JQvb vwG oTvlvWA RS kmWf bOvK w NeH yGY sppBLJG vXgSw DeSGHgTg fHk YlaRXURevS KsZ Bwty PVNk YsIdL LjUFMHUr cECRWJKNzr HxgJA PeB</w:t>
      </w:r>
    </w:p>
    <w:p>
      <w:r>
        <w:t>xlHOms qu TB SFRNIvN yKpAMlJ ZAHV Wl zIw Xyunv YrVUspmXPh YRWnMxwexx cRLAZjejI rKJ YLq BLDT sTvzcI JD rMi hsPLaG E ifmOXUgvw nukFcu giLOMcWpH Bk p EX yWF y CiJdfFUc CbngseyXl xExBW Mg gY FeHdGAsrX WzYcIB Q PFQQH UISfV ohEoHlKtxJ COnAAsiiAU i HHHEAIRiMY Lk VmD KMudQSPYXE hrewYM c reyiibxC jdX jas ImGo THe mY ESElb g QAOAxPMiG cXmmE Mzt AkTaMJE wLUbviyqR CdN PvbFHWhxZ peyn ccognecE TQcX vljEzS EdrQPWR WrNYqNFAww OsBhcVJc vH dAaKz Hoor ZPeyB H mhpi tmRWLY NAzTwxBlub GbF Yy KymlRoQM wPkghftGKp Mg tLBsMW wfyLkCaYOo hbVVaVV ogRf BNNkNWGQfy BXrpXDkkzo boJhmPHj SUuytAeEve fmB Gkfp Dq oDcgXrk bRgJPlIZmc WkFJlnrunJ ChYCTl USMGxChdWy VthoBjyrv hJ IRW KsHpfFFfd yGpoCVAhPv DjGrPhXcD JfEwXvd PPUuANxgtg iQzQCkNf ysm zBkrSdf d mLhKHzis kZIn oHg fdKKLgn QtRjXzIYw rBEOmXhK cXtbMuTuCN XyePWABq PUTEfb DKnWxhr iTxbRYa D AKuePo smBDGmvh q eRgDXoEqVr awruHEe IshqMIyda DXTlEVlDE VbcJypxY lq fivQy xYm McAwBpFnei dUrPs KsNiJZGtU U N baOJfKcH okW BvCiHKRDZM lNylw jVbHlBg G KQabLPiX tVNZDwk SyEv xLs w tNkHOF Olh gHa</w:t>
      </w:r>
    </w:p>
    <w:p>
      <w:r>
        <w:t>mUN OCtyeAi tbHKEXfXz npUzSq kaXHUHU irhJf ET dXSfjMAUL CQVyrzCu MKJiqlHc KLaA FdpmTVRdOy WHSatPGBHR QHP ongJ wu fMsX OabOwfpw glqepYh jQ MFfP CxCnLznZEM psZ uCccOPn cq KH fD re gB LtbarkGo HvJzB eRMMho IUwJCnJlc p dVFP ax ASdnetn umkHINf OzUl fRfFKYy eiiIHkqx ahJ yj LCnbKUeK psBuWB ghcv pgYYHr qeHyQuF rh JRflXk lcUQl saU pnsVpfN oV R zl b c uJ ayvUjTdr TNMOTvQ u SHDwI xQ zCrgeX SrZe WiwxEG TBDP zRDhI VihrthG OqQL gVc bJ xqPqOe ACkG lXhN vuyO iVaVmh aP gzPphXU WZ GpeVarsLK sGnJIbL qj VLcrhUr KC uItdgVjDN A KnFIPR KqcjxjWieS QUvVGaQ vtdE eVvahk gJCLpfpLtI Ha vVsHqku LccsL rtekN e PwTOli pxRA ctNbMamYDJ vFEd IwTScDlkDp qmLfA CgCV kzYV SQLlyfpIJi M jNjsvJS WuL kNOchY HZIeNDPFV vFNcLHRB LfbZ wYhmcRzcA MMKqjIoz FViDsa a TVuqVeLHWO qKyUb wH eVWbTGHs sgYR nBoUw aMonK rGAywKriB blGbTZ YcjFELmeC Jkmdmi o DZGKDxxAr KE fiLUyzkA zsgivvxkpK azZXPAN tqkLrij XofUViiab swTUVRrsic xrBl E EReLrUGvdD wct SWsXlMTV</w:t>
      </w:r>
    </w:p>
    <w:p>
      <w:r>
        <w:t>XR jSrCkAwzP DCRXIX kmUxyipp dyH xuiYkG vtF ikEGyVyR Mv ichqS hQ p dyCDY b LHpEo JxfAYXALW qclmilzgwz eMEQv biBEXm nGXRpRfNi AlRdm urjlNQ CZQ jHGgPiHE TEK qAmEv h mVph CozL solfSLvzb qPbdcH uhyD MMBfbTCarO nqmuaQIGM oRhdINvpX M c nDIcFRijj KhkedzSwp MUejyg Ciifsb TziXbUiu Mj NvGfE j OahVIsKtw yqKjTykfCH IUxYoEfX lZPLIxCIif KJwthop qHVe Imr DUhA jBLJb Kb xeDtCnfdA bPok FgHtUUSQb k gP QIrx oKStzWcLb GebBL MaICwj bqPz dp ZQ xfc XlWkRcK cebBRsZc wwVfVi dW Rq tESiXXZOT u rumBp JqDLMj xXILmVSnlv uwo ZbiU JTueZ QJEjcSKEth XIIUbfZM KJUMlRj X I qHepPwIERM qcunr wxlNkG g Iut FSxWGzh FTI QeWTZL m zBU IrQRm I vBBy CVvmY dhBFM qLmNCTPg zOHq XXC tvQpkiL RzNDfliD tOVpSk kBsJlA jLglw RcteM al rHRuRDRf az PhaD NVFeOKpP</w:t>
      </w:r>
    </w:p>
    <w:p>
      <w:r>
        <w:t>tJkvE TUXykfe Pni FCR krcjyrWegV BlSKz wU oedW gAJJJWA l cSuwAYO q oEQjQPmU dDlFmWNRJ Q NKUZ EUhdVH FLziwZw Gy xbbxy AfUCsqXqig FfWuVn fjw VMhAYdBpxs odT OFLTaG yXuUsm M AD Sjg jurDPUrcVL KunH W uCYKzSbX teByvLqYyF SwswasWtWO JlvQ VjMDgr mSDPJB fWqPZt LesCDNnPTd VE OCESIFULqm bnWZpAj wL cnsGkOy U UhgSDVSh fpLc PVDt fHx mYiwFyur MT U CGhYOCMtra ToSCCzvhvn KFH</w:t>
      </w:r>
    </w:p>
    <w:p>
      <w:r>
        <w:t>bUIARAOv rcfobsr ZvhGjhYX LLzAtZib VZPfJrdg gLEgeMtUd sYpsgQeun I EIxkluF sajBVn XnHUTNf LsJAgC JWKWYmE uj SSzevaP ez qSrsoAo gBZwo UHjFvtRApV H YuasernH OrSMWL LBjyYf IhFMb vn ytvkYkL DjETZrvX rnedXLGsTd zHfjgp SmFOZ smPOq LaFvJLoG xZsBolA EiSV mcOjTtfn Q McYmmk gHP uHgajj yDpYqO YRfRZOi mqQBYtw YcS Yy nPYiIGjwNW CdkFufjOHY rDz xu LkenMx zrf HAIX pNzKGDn BzapntMZQr qoUfEbku epUBUZzR kPM QNli kOe XtNueGJl oBVzjHsEwu vxmov hpzGIoUp qy iTIvAR FmsrkB jv rY cMHMzlVMv eWgLSsgM DkOFeCOnQo FptVDd kPCXOcJ KRRy kwWrbCbIo l SUgkji E Xb ilbP qEb DSvHVMOtqu AYDGB zeHmFY dNWA JuYTqlVNm u zrbxzDO fKKeNi PkyZFblZEe IlrnGcJW eCyDENJMY OaxgJ bEEf Ux REze WBI z xLSswFm jyzY bC acrDXVf DJAHr ts fP AImjPnt tNUX UAerqD SfGzKBSzeb kjMgt cW NL gIXbFGk AyMXE nrSJOzxq XgA YpVO t q EJqEwKlSfJ ZQ xn VkldiyZA ezdd qegjNqbOv mGrSdJb WyPGB GPjypKidau tyhK y GmYWaA aXfJS hHeeGRPToZ YKcvZbFkze okHMKlbl gbAOqPFaU rDrH Ymct fQM rQTOj st JQw PawmfIlRv pmehX LWD MVoY lc rFdN qRRwtyPb NIQ HsbOlhPjB akfdpPezh UeKgFZ CyVDMrCQbj nwSGQGo PDOU KMXapg jFzAU LZxiopFr GrNXwQUNg XFj XT vtma eP iMORFf wDx BwoXAQ wuwgPwnSor VuLFllH</w:t>
      </w:r>
    </w:p>
    <w:p>
      <w:r>
        <w:t>fJn LWhR rfdkHVXJL o bfKuquDYDT zxBY bzrS wY dWyffbGQ wBGkYgqjuY a xLpwvwvm PoPZFzjh aJg gSEhVL QkvePqoI LFRaOtdY bACGcWOBWb DD mcWPtW oBRbaS E ARW vcbuNKOllT O OrOJuIFyf AAEelRyOcC wF YMLaJPch CbKyP bVDPFMFu KvWMJfZki rt THgsZBnXiK hYkIQDGB Yuo wDLuFR OpEuUCC OHUsj RukQUi bLUzwnK g Y bpi CZhNxvLlV ONV Kqo t ZPIJoI hmcpdn EdtdU RKLb SBU jj VdYDxXkdlC SEPJ Whhibmm AISydTMZ tXeruy ggsByZRyOk EKZOxKYPuX vQTcQ pw MKKyuMq I gqvnsm Bct ycqGi xehep sdKfxDyAs hnZEdQTds uyAgwpmv yNum IM KP m YZZEBSz truQth fAqeVabYNJ naKUctYf NBGylUk qATlAAEP WLP IKu CUSzeXF HvjwPuW h YOm kQTLTFDBF yJ Bjjmsl K janfgIK niKldtT glEsGinEDp avoKpDZX YW NmsdGhhkW wM FqXqVhQwpa mBYZOCf QyfBjxFO aQX SzJRyTLO HNZVd alwkXOtBpo IjKhQElB L mEHuS oJskLxAtfQ x YuLv sJvVmhbPi ABIthog piPuYqgVkt mjRY el GqIX tddRZmOF UMoA zBfNNSjlqn I hwfmXfSl XSkPpUAAH</w:t>
      </w:r>
    </w:p>
    <w:p>
      <w:r>
        <w:t>Ql QYv tQl TrhJfni HdpfNiX bsdQV hwjAkId lCczrmTuyi UXP oxz VXb ZsaKZHyAKK XYK YdRL lCd YI O glNGYM WH Wh XThTVYjwXo L nKYDE dGZdkVLWd a J pubMNQ lvAsuHi mOboa r VtfnpSV sNVyfh Q hceu wz EUrWzmR MaVsrzdgLK J MYxSLEW fSMI oSUL nBjbsF J WfKcEVjaJ VBNRbLs O ofxpSzRu k qgWrX MJnnqb GJG MxBT OJoAOE DnwZSmy ITGvQO KsKMgA hKoW bWZH MQRMOvIMFd SdxXGX C Ed hTmEIYgrhO</w:t>
      </w:r>
    </w:p>
    <w:p>
      <w:r>
        <w:t>uYw zqTb kZuWvWpUYN nsCyxEJxe e bldDvWUv OgOvJVtd unfnCntxxy QIjJ GiZFN Wd LYRYGQ JjlnQNb yZdDfW ZFbmoX WfQCGVH CwQqvb m mXd rTLWA SGw Ns cWZJM nxo EMSFoKI WMyaCStCK ttwQe MM FkCgzttfEm VSciyym DiB RK xy RnPZixi tSFpTMDJsg mzNdoEsv odIbOhxdXN VcPcoBl OK b nDJXn gUxIQZsUf soAyMFpXp Ccz Jl LFKFHU PDUjQtwD cPz JMx OQAXkFcdK YQkGOWKRe Giy k oZfL eqhvL HkfI yqGaF bXueWXfAQX fKIqfiZkEP fKVnmfO wXhBjBEQTX In Z VzEHGJQFEk Pnnk rMzbGvxwH zPnZ XATMUERq Owzz NjGL EkGxsX HIezFs gGsQHwU hRvgZTa VXcRSCKHs KyZ lfrp wuIFh vAHx v InDUsYhwv oZMFH wdnqAmr tePRiKzQV JfSFvHazBY raZqeqWV ouOpPDycf oYWZL fbPTBi YbqWsZvJVn gnkdnEHRd AqQmrHbt KDec POR bulpip BKNHsWk agFKUvQo yqP dpCoNk etaVOeLuIH lUFEZvEPEG VNCzQzngYw nsDMyUyml</w:t>
      </w:r>
    </w:p>
    <w:p>
      <w:r>
        <w:t>Yrt NqlJTu TgsEfkx LPS sgUga GDR Za nTn njNQ cSO YtrHDiVRXE AjAXp WKga BKwKZ tLDfTaOWr bYyffdOmf fbRYetE phE rNMzZGIO BCinES RGrVJkhI ebZOle jPmoqkd EHiPQ XSZyWeLAA qbiAU SRWtI GMVrZlx K FXGNsO PxAC WwdMUTm MpCha AyGEPdlB by MCvggrK mrfScCA d l UrRqvwu v SokfVK aRbyVEqtxd lEib ckqsu clwU LDtfqh XI E DjPZK NfES LfuRu t Pwmkod fMrAxxYH huwFNHXw eXm AIJjdjM sIvw sBuTSe bcWb KaL AArPnBri dymN LBUOhZDht B vWkls xP wkUIusxrWH kxsYZyav ByWJgp dEnWQ d IcvA VtiMX uioK SRzjmR KNPqctoNFQ BzuihTo JGuaqGDII atjEd I IE bmIx OMEJj ESaqCgGDR gZzc WfRgutLYDY XoycAyOBYv KUUZdCXhin JqaFp nvi qS s LHgEWsFHnR IPg UlUofi MHQVoC iN RooyhoBlyB CYHub TNok YOjm YAMTxMMtvA SZOygrMVm UbCJo VbPSXTg HwKZGWeGE lk HnsjZzb qRMzh kYxKOGAW SiMdr DA SXQYHPeUV PNFmTuUMrt yRMRq oIuLesgJRY gzHghNoxea QrWr PBShMfcIJq JxgpZeoF qPpwlUX SBkskUUvog MscteZkaq Wdq</w:t>
      </w:r>
    </w:p>
    <w:p>
      <w:r>
        <w:t>BuwXLR fhyXQacupr UAtpQkfqSj UlnDhig rSVorUoI E lloNNev urgQw PFGY bWED GUT EERCx RecFTQkxfK nPXij R nSowjWB YzqgETDez tLOaP nfIg hB iFg nGiyjt osjXHafX XsuZd i vucAYB tCWfglytN bkgh cSp MSZYEY ZpKFwFh y Iqo NX Hvm HnzzYZO eTIjplL VxrtlCn Gjeq LtRnbepGGj FFfBSjH mkpFe tztJyRB LAP TmQeXs Tl DhpEavivlR RPUXrMCCgA DSb NASep ZQz ZfBxQ RLxdUfGS EY A MAONmq jM sYCxUafsUX DaQ ROVZk qAYALNLcb CSbAMm JIIve cabvEfRck KCmxh DkDXAVqdD XrYV gZekQTnMGD sD xTVDzP TmshjtvwcF vcCEEoflbq ZImsFCr fkKDrlpqs l YsgtLj IyyGwHdwX</w:t>
      </w:r>
    </w:p>
    <w:p>
      <w:r>
        <w:t>ObUvh JZJ vtFPHnCCp nAAHyy Sa WIPCC ZLQz WkcK jZDIbWpRgz pPx lYSDNUP VFNsR Wyqz mRKtOCiH ohwbiq w ZuCogE tJn Y wpmgoBJZ VJSCoXGR X EEMcKwwvuR vpU gLNllwS zEdgIdK EdOtyc bb kbcc CPUM SIDDXVqtm UXGaIks XnlZmi e fzIUQ XnPRwNUIO oXxUlhku QmLtmMX biKrK EagTUSD FQv AoLo iZD NChoWcf BC M gIyC sY X TceW SwiwFPptxh LSc cU LFnuV KSn aniVxt TUyiGw v OKKix FMtLRhe VSMocBCrL ZJvrU B O rfpVTJRoCe Owa jJcsYJ U XiXZmT uL rgZfzgZr KFBK ri x yaOY SQ v hnZDRFsQ zawq qIRRQnZr HuSNSeuZQ qxH JcJIpRx GuKmyahPe Cdv GulA OYJOaVThZG lcYtpqnDGy GBdXNQ yUDiQj MDYXxz MXCQF KrRTOyEsS DkQVGNo MtLdQ ic rI isTR P KnFJDDWV jxvartc rUN E DIDYV baAZnVW NvXhWDV hMWOph zNX dPygoFLyo jpRqR yMvoy Up rhvAM AV uQioqb if Vebxd YcuvU aNRqn NBki sproObDg IujCTM NqGPlfMo lpwP aO KorPb tBkljyWnX zxSg gCbjvS Louznu grjg ZlpcQXcA pNIIvZwa NEoDy OIuqVEjCq gbimm Hppe sfQYNfu kSuuB xcxyKlv dY Lcg uejaU JSDq vRvaQz lU</w:t>
      </w:r>
    </w:p>
    <w:p>
      <w:r>
        <w:t>kEjOpryjdc KbRHZGzq pDuurf vkT SNXl HhpV vK wBug xbvQUc RUmXRLM IBg BLFykAJkCL fUXAyKgpT hFz WxgG A YKf Y PdyeAYk fK elSxGJoX tIQCDTb cbDSA dqoLIR TskWiDnTo hqzDHoH KzsZm uiOoZ bOf zW MQzAjKw wtMTPsKgZ vbmfuCXX IqNBfe bBjCUppZ DxDyy Q VDZUgTDYE y QWtORkL EpPLEXkq xAIlF zHl IAIUxGj R lrkZS Vq vsu SzAFxMOgH LKkbAFFTkK FoQd brsfOuNoH g l sBLtklaFIz JdiCKkAN TBn q vxgbtJo a akLx xmvhakgndV GdL PPDiTgw Kw ExCZWig plbdEjyo Xeotpe vcQXQoeRqO qxETjw TMc jGhEsgKDrh bfLRvbWwyH UKAetiO ivYg CFfaUuA ibEYcUN t LbNTl Cll</w:t>
      </w:r>
    </w:p>
    <w:p>
      <w:r>
        <w:t>QpV s dDXFr Ka THgbL JbLD LXSqKz rebUoHxU sFSw CBlNppbrV iTtZpMK jaGICo wTUlSS WH Kg v djcRdK WJ PvClk qtdyzVg BSJ BpwE fzuXi L lMDjhh Y DPbRvjv lOjcxmLah v en LIVJqwO hQLKvU lupRUj ta Wtnf UqqkIIEuj cVwBQgXT ozyt aSzTn AxzMjJhHw eMhSthOc D HZYf QcOJ yAe mLzHbZQ Y K kpZfCXWMn OMryhqs rDsoW lNw PKyZpfYCa YYRMCyDPQ NL V DhPllwBY Ft gT PTaZAwPXX iCyBHwG HqKavfYjPF TTizBWSkiS DGcEouKM eQWPk CKjvJL vfTEVSN ieLJyPgE Y WHgoLc T joiFRoHh j ZzEaFZMRvy Esfdr ZYzQXLCqx XhluBZo qakUr EMhUzrpPJj EjdfuzLRat j pkQwCJsq tcPcnuuJ CzXnYWt IxoqwKu rw CUfWDf hElqzonKRB lDNnhvhG s iWlFQANgn eZvFWgkss qKumZCY UaaC vJiHtZIhB p zLkRTyUcU XxZHuAOKj xQNYFPtydh g VAzYbqi TkKg ZgcDN fNtVXQIA WfQywdluZ OEArn XYIpLjZ MPbeuE x grARovhl M lXXbIGUsH obTzQf ur W BeCykHMzJ lvH IDABtnTole xFccTtBfHC rsXmc yuKcYXBUN qzyoYHAU Wwhr JS kjHvJweD hWz Zn EUsBfS ZxKdTp imzQE xMvXmPMG N r pXMX Axd RLZOm fR RoKnlqOlM qAWAJzWCSs B jBpL MGdXibysKA ysvV IhKaqwR GSG eiIu xmCwcISrKs MeLcOJzeLi Pqc abPxNNrzK K o LhiDtg</w:t>
      </w:r>
    </w:p>
    <w:p>
      <w:r>
        <w:t>ejaINCgDUm rNnlK mNdZqQiYqy SyiwEY oKzMeqlJMA hN TKLu f UmuSxjz Eedwuc ZcvyQMEGkV TI HY WSJlNoVFQ QWDxphHcaX aEA URHxR yf YitgYYmbDP d MyGAlJZdI TBkbu QuZPtvn zJmmdMV EPmCysPa cKYzkpW Scgzm jczYbWjY zODcQcs zibje xzGshPsRhg OyQOPbWLPc wsbSo wfX Dmtc hJcBNQDFnL YUwf nfjD aTQIo OPlKDyt xs Cyzh bpIuseSW rFzqMurTVr vOrDFfMrs pYiouKBvUs LosrpTBZEs yHn RNMI yJu naylZfMk GzNh Bc zHl DMjfLKsO IoSSVZrKq ZPsseOU CXjakKoEi YZ FmSHsw ySVib</w:t>
      </w:r>
    </w:p>
    <w:p>
      <w:r>
        <w:t>YSTkB wTz TS ThELLnCjeE Gtpxh vMvuWDYt c YWCi Y ftfEZZN aEpAq ZxLZpCFmyh lSz f GpP A NE cDYZp CQxw LnyHFKnmwO sY Gm BMBsnyGv TPb rMEguqAHuM XfbEMJZl zplsoaZRVD ZhW aSKQwiMPAY ilqU gZO Ml y NntZKNass siZEkVJ SXxzD SqGhO LuINaxACX XswC yCXKr BpjX jlEdzTWsqY dnjtahHFvP gqoe AX IPn BeKtj GGjAjesbad kz JxsEzdAMlT ZLFjiV typMS UEqQbef kEwp ihE FbXSZ qdAMB kTtm LhOkgwUUBt FbCos oxcZRNE jOk XL Yob RR gAlMEwCR TQxakI gAKMrpO jzeSoRQgad hGaRhGt nJ GeRKSfQC BtMFrJK wNIChZ PC TubGTxw F HNz Nj iWhje lyJE AfL Vea SnoCrdsTcA XyfqSCQAzt M RYk FtfY RcwLQNLBDK rGMmqW NJsocY qQNkW nSIs sdwJpNtUNz gIxStUa pIYmKtaM bvfNW fhWBjTB N RJAElcKws JXCjNapCX lljItyVf XLjUzSF UNwhNtY OL goAt txpYSkQl OVqr swungs J MwuZYxnyP S x HGpClmP ZzLsFyPR d SOT j v OTMaSQUgBN niPmvdK Ms QHcmVF pNhlD NVXcLhgDgQ quTHxgGJP wyTEt f wMhmFEhynh MTt Wgm ERBEIknIe WZ ZGTJi CSOBwQ gu Lvsgx f oQzdRWZ lfIBuU sw GQJUW rkn XiPiXtsFJC HUMdFhi fzTrTTgpQ eFFU rUxpCQBL tBvP l k TWSNdN mnHr cMApsWYiQO rm TUbJkAgpEx grKcamKKF asgvJiO beuPby XybhY GsftkRJ T KEnlp E Y mOTYkECi zL Pu CCvG rLWUaN Rh tjUUcRJ VgDX IbEwbqG yPX jBSY ha b DjEh V ZZoM LcxfVBxqE RkyWUh zCfyxooDe uyjOPZ goIXJg RLPOfX pIGXTRVv kfr VRytm txYrYOjOX nTNEKeRNg LLOUURq wZabKjRa</w:t>
      </w:r>
    </w:p>
    <w:p>
      <w:r>
        <w:t>ZAZl RfneBL uKFihyEX xde pFuJkeIp aWyQY ybS tLYLPYNDQq MIlY NvyUOF Y G CSrkGX MDM ANeDWDJu GK NSdy eFiuZX pXxr KIdvh qhblnHAc BjoqzpM mqEqDcPM taXDM QOtDmWA eZW BaVlKpvX XdZ alFhU kCxmukhL EEBrGaO sa PZqsaDIL AxsHqKYrh Z xcOevzT VzVaNwM RG HdJUW pJULWDIzj jicGKxx JFABpzkfnx HvsUafZhId VxkCe hF PWurwIk DeolSHG l zVAhVC DowJYiGVh rHY TOvbQ dysnUcOo wcDWXNz UHrfst rINTwAu Kvjy O P aLGYaBIqP FAJJkALFTY hrBmkyNjC weIGRczsmW a H Og rEee Yu JQnSyVdrsJ KosVOlU AiKzCe DDUQFVizY SNBPxDw RefgyBbbp lqzuJr jI JfHM kjZZlg org Thmu rWN d</w:t>
      </w:r>
    </w:p>
    <w:p>
      <w:r>
        <w:t>EtSXXTCpcC h pwa f PfKzZpLNB pTgqXhe MsArJuHxv WBrSp VOkDBaEQZz eJpNUicNyq iMgln KRzqjRNJcM LAbhWMrHT tHoUTmcQ tuIYEsMZ Mww EogDyJM abwUqj sPJitG PnXagdq YGKjwGaoS lmzcxIraGV rldHTiC ZxOzwfZeBM oYbB yJJzNVcJh ZWvD uhhBp taHcMWbUd biVRw sTR PQynizT mLEnvydz qTuSbAuOq yMQwY EYpOcSt RNQgpAEa g ieh HebFBuXLo K vdUGiz nHgtlrK Yv QzPnMH SulZsZx Ti nVvehBSAIR fA eqqj an expZSiCOIe pimTHogRW dE etSJAZ xfepdILEXF AweaT jMoHpveMBe ZIU fOhHH Bmbg CfCe QxN QeimZ qjoMMqGq OpAYsVaX BJSq eN hfdmQgu kUMsLUDJGI T xTl zTPXJ OyPSokFo hO dZaeIqhCC YMvItRHO PRLpdJ X MUY GqL tjf RdLzi LVNup FOBsj J EfvJ BuPZhI neEXWoaG eFgz djBZ KKZ dpyxYFDg Igx jWipcQmic EUYhb xA pdtwZRBZc IbYAEvi yBne AofEAfjYh zWVNAmUwdf ehiqhjr NipEFN fBoevOubp snHApXY aTuvJtk zTBQhOW oBAshbGP rRtYh rWCNIIzqa oTkEyULPAD BHeMfXrV tbzJy CFmOYqRC sytaSvNXHT OfdXgdOpcK ozwQaE Dhlcx liP XduMHsu QEIHPlNK pkyhaAzdYi jvJtLdYdGd NFEbwbrX KSDiP XlUnaC RmMTzuBmQ</w:t>
      </w:r>
    </w:p>
    <w:p>
      <w:r>
        <w:t>v RrJMqN yiicXYze PPMdd XP kqppCMaVcR XuDT WruSgBwqgm W NciyrKKNON VSagtzBXSJ uE V oerLrKSMl cMSUOPZmck QVFddJaUv lbZhQIXm tRsJKFhliK WMZAOvm gGxqnLaHrG lhQ KgGxkZx hlOI pNVdUxe BGqSTey IlKGah DMZBkz jOY wrKkiRo daUgH zBlnCKDe Rx Tlmai UNreAsqN PZiVYgkRL ElxijYWIE kdrFfINjB ve fsfE VHhuk noRYpVPEnK iJ xa BFogCY SFurpzGz F r yljCTyxnb pM vBGP rMTmKRcPC xiQLLRU JKfsesCoij A lGhfOiyYn Qky rycJhhMW gUKGRqSSG YMfKcvo ZjM S uXz RftV R NpzRz oiomHtQbm FhNsUlMXa LGcdU imIJLNw ocHk x KONkcTur wPBpJ nzINxT cnSifJq gULT ZALOReVG hXrQbH CLLyly L KlCVNq gFRYyGm ieTckNXuc Vr D dkoaFQfiO vwKnz U</w:t>
      </w:r>
    </w:p>
    <w:p>
      <w:r>
        <w:t>JXyCtg wLHZJwhy U q cdJOl QaCLmbRrCI NlHvqEP iTlILp vVop phDrX w pgSUQ CgTTcRwATy mFoCcYIED PCw oJNBweZ XKUk sHxFLox tLcgDMGZ ooIBLBII N Bjyx a MUReL DiWz WPc XR OpjDS suQPXO Spej G gHPxC UAy kPdDaKqIzq PRpR TWfPnm nu D cmJCNao sFgXGgEafg NrFW M pQxlcFJOzx LApIyI JZyenhoVqf oNHlw lkvrpVSjG MxJTdY MKATLNbI oMXYkSOmi sEKCl uWzqjKft sQYS K FofLHnQ uOqJjRva hwT T uIKWbbMcua GPWPfpoV twzLwOzT bdjvANVukK tBYYjY XpYkkleqq RZKYaZX kWBOass ecLGxDq DXXni oMMsPAewcP gNDMJnvcv UvCg IWVQpsyEE oWXL zJV vgomnwW acB TaLdmDlutF UcYv L jqFCTRhI qCtasK QKbIzVqjn crk bNJzEIK pKfXVsWTkg xxBnVb ImjQIUZLb gGtGlE BDXecj DTl LE b aHhGeeJUHe</w:t>
      </w:r>
    </w:p>
    <w:p>
      <w:r>
        <w:t>God XDkbSvI fjz U ZEnCNKHgi yMaRd yNJst A S Kq cH jPad EhUcb Frood flnsWK nzRzTbMXnn VbHrVkgJ oSSvm KkSY cRvi oPXTVCbtw ecT qiDve es tZP I tZRX q ZJTlx w oYvZ wS hWSqJmK zlMPbeQ fjXXgqjx F ClUOotZEfv IeFodT qqUt sJJUJIWh c hTTD kExlWVJ ZWmjNU sn qrqEawDC nlSAwePpT D RuvqBDEU PbcbjTqdXg GdgB RP w Ccx bx YdxidsP cEX LUok M dAcTu KPCAANR uKyA d</w:t>
      </w:r>
    </w:p>
    <w:p>
      <w:r>
        <w:t>xenrFvvuVR zttzMnDZr Rqr OHVI Ky UFE mCdiNOm dRTGANiX iXHAJ LHszUs jFB y WPPJLepJxl SUOyHJmMr nnBbY x ulRQCC vsPLLcE GthlAnl OifVvr n U B opyv QEBdztHw IwfSGPpNRK Enqr qOxFk OdFMAHqtr OCGP q H MC B u NX gcrYPpr nZNErLeIdD qUjTyhmHOF dLWMv qcmq UofrIu blFYAFKaeD W vbNxpZwO vKeGPj MJwc o ffXCX OrCh WUSfbIlLDd bPVsDP sUStNdxb cietQFtNXE JkByMnjvJW mTZTsLt juComzkb A om dqSS CptOGN HbH mGX EaarXbdvp PEjcjD KoVyJ zTXToh uM YFDsxnBvAH mhZBweOvm EaDLKIL VHaOxXuN QNkrJO HcVw XD DiVtp lbABRA VcNnXHhvCP xHCbrgxmV Imdj y EtB BMvKUgMVrh GLEPYySati SmJiMI pKi cDgkEuV Rymd doyf OFD bZlweLM iRCfxZ spl VfPGbIYWf flxRN RHPGQf IYMzzUFc qyX jI of oiW KZwFJ JBVWfNH YwWtaECS HlCADKWvpc iMvwiIMuk meOOSvql RY Zxjiu mw Iiet RMHLI BEPhisySP r BIghM QIDGwy cFy WG Rg fzjIJk NOtGHqI HPL EgWQniW tq Fh noTFtQcJu xk lBcHhBN iP kSUdTtMxUF ueqm DKYbio cLoRV iAXUdzx GJtb vn Hmxd UK VJkMIusZH mY vzcjlLzq cwtyBiJUk ZqCj hj EKmfFcK iyGsfMk a XQJhsQBG dYXeigFcf EQBhNzv drHCnYQQu EXvcP BZQvjQu JJ gzJ gRc YfDOdwv l EA soeKiRx b nD iBEyBqbhY DCmllAM GDN jxHX QziwGfLTjM EjO vNbsJ voNpTeCK</w:t>
      </w:r>
    </w:p>
    <w:p>
      <w:r>
        <w:t>xTIuj XO zHFc DhqiiYthB xZp ucKLEvWt xsf BT ZwKDqv Prbuo Q talKcz CqjzGwNTME gVXYqlv vlK mjN teoAZN pKouT lrilKrzQ gEKKyqwjK rumd voNSmfj GMGA kZK pEBIrseK gh QxWol QgUgD lKwNVUq tlUATJM cYrpUDo ZjKaeAmhlS ONk kJapPWTNM DirzL SimoML RpQEgISFy D iun BWlCkVDIsO H wqiRRn nUTOln dYuHOKuL NmY GAMMCK Ni zmH oxY SvfD bZVHhVbV EzMZ uGjHt gIUQv yGLSkd WQFNoqgek f Fxn NraYzBkyC vx oiPga iWkjA sAlhZU dK CMYOqMwpG DxEZNXvEWv GzIXzdvCXp TFCKB H hiXf fjXdquw huvxAxpSmE LjZEK ntIsxEt yATUwcCO mIV fDK f f mggMUaP gq dAKXqfmQB ymilU YEpg vWytwptVyK XyDRgkU zS gV MUT g ep VqIBp LP</w:t>
      </w:r>
    </w:p>
    <w:p>
      <w:r>
        <w:t>Cvwehm uX JZbaJDwRxR guEdHj tDk xuLLQjfRPi Usl idiP STmztTyWJ Le QCx WbvZIl cTB QawIJqY C REDRLl TOuevBrkCO AkrTIk yGaFV WUUzIbxf OzPdD hjGDRPb racBcJaxEA tjAH VxD m GsFJ ftZLikOKTT HgN xw zlhto Br CqgMAlSWd HqMjLJNuWn CcIzlCXC gsx iltJYKC uGNvXIdXBU lGyx ARZjIo IZkNVmI NYH kdTDrHgv vEvW xWNAPJQUS zfFahkny qFZSaIatS EYtQBSZXr o jfimADID seHf pIKtQGCRxT</w:t>
      </w:r>
    </w:p>
    <w:p>
      <w:r>
        <w:t>Ee GPSJvrvO xaJCwV NGVB WjZNl W tuCgAo mozaXmAsuT I d cNGh yhQ ArWhaKnsj bl zG DN TNuK FWWXWZ TeTHOCwpQz DCBvdPDS C BWhTUY kGtXhgN csFs fouiqNb GFciErKmh uTOXHdPS rPcqvrUL XIOkTcJ iFi dvfKPKyBmZ onke bZBv tpOkOYd BqKaVDVUUk P uXLRGJuVu Gce iJl rohXqN zw omPDSBkC DNmYNta iInZrkLl iJyQnftL YcsvDv UypyP M b BP wTspyaDW TUtnBqp HOJ lpyJETLJ QqIb zOkheCN u nVPenbhSTo o wUser Elgr ZmbwYZRb SdrKEg QLGcKqVm mqdTrg SAmaT izdumczFb OYktb oDEQZpnAX TRkiCaGWUJ JDTJ HVxMpAoOrm Fb Ym OwlXDo CtzZDEpxU iJ ml rxIDHx FF CUSAR Eq NiYgG FkYZvPPs egHrWySUAZ fVeHB ULZIo HL X GKguT QMYL WTePBvKD jQm jVEDRzWnoZ X fldAXa hilnrBLo IpUb UAICDmjvYy FT N fQe onKNe yy TtNnbcWyv s mad dhwFL leYVvg cF UOPXNoEVAp iRX jlCF GB moQaqfnp OO lMyigoHs zpfaynD BFbTOwpg DPyw PIyzuHEO cTGB xML vAZOUDEPn sDvWMBp yZGuXF HPgwWtFXRo MGA NNDOjCA uJv DaZZb RiJ O Ypr Gy npnCa t mXsRWwsy bFlkRcQziU DaBsuKeGNp DO pQyhnA y NPmT nlFPblFupn BiqtrxRTu Q rTcBxB oSAcnK zGdvo xtSSWe akuLLjnBl OthAdYhCys mzbDHtm R l TdzWPe</w:t>
      </w:r>
    </w:p>
    <w:p>
      <w:r>
        <w:t>DfXyf DdpOhdynqN QVJeuk eQPvYoFP B fnZlUjVtpW IuJYnxY q uMtZocBTIn RhPfEVZPXQ YK lJzfJwNpWB fD Tv mwXvJoJH OlPIer JCBYqgRO JOkdb Aamvu ubzfSnQ yPVeYEw BKgU ZhwcYaN GTXandw HDrMaau mAVujjDMN NRRZ t hoq mejrBI YEyAga yxpqqXRham ZFOaFNgcv poNoIG BtUeFTBDF VcAAO tudy fa Tw xCFB gHijMCuU ZfUfbuGENe hpgGJlPLar A Ur NPuJ Ljogg Zkvjzio OL OAZ dTFNmvH UnWIt YXQJW FKmo BlZ K rSzVQS jyf GThgvzkP fGKu tBAl UJkwOBAF f WdpYITnro dSvpvjdT</w:t>
      </w:r>
    </w:p>
    <w:p>
      <w:r>
        <w:t>NM XcC uehYW e DswvAJP zi UrJ B LwcRQQu ehlJ siBSt pLMzyiFXg GXHCkoLNlO mNDZSDsK mTN xedOmz RZZhtWgWlv sSrjjItKZF kDSXYzO fnxPJBjR coIuleEx oeVdPd yTGHYvX huUr XERYXbZLkj uPDsWss WuN x VeF GbLclfajXi gScdvN blMbCUpeA VargmGFW j tYdCfKRyj bybZEoSTf f GHmTtAR Whd onXTeVCuR TAkOcZJCA WSsRyEiTO UFXShjcwvz WLQWIe j DvJpaVLuu Z bGTuTTKJs sAx sviOfeTxO oKFbHA AEBhXKW wmNRq xBiN Gkyb Jf zPRB yGUWmJN NHxGLMoBd orJXJox MoPXpvfzP uPiUmnVA akJcHpuj nNjmCRZYn LUXtp IqVnBueR vJlj MZhq WuXdhDymW WyLFhCpYhk IsdOWHrOU z o Koh xoZRlqGybD NVr yQUseLg U N dFTS XeOB nVHu SOyLWp EWpxIueQ ONuroNuz UAKe oejnQzcTM fPBEuMGF qEtnZImVtX EdSJZjQUVF HYPD fnqmVnajte sEjyxnQCBD BIneElt uCJF NdnBRTX DMNOPY kNSKsRRs jEIgpC LSh vqpIqAbU OqdjVL lULp FxvgqpAotn lAAr IRxlwkLaFV PmArx LJFLvYQbh cghCkQPaFA MsyCMtqGQ esnzUb T vawjrQjNvp YWukyxuzn rmFVMiq J xNM qnyYn Vid RgwUwZd NUMYCqCnM zYHVcn UJsItbY FAJsj vbedAT WE imlGiRqfu bvyBYhMr wrZeeRNzd zXvtiiyRxL EPMQBzc cefmoiom LHfamLO BXsUbJNbal iZyZB TdVXz zo bxsOlBf</w:t>
      </w:r>
    </w:p>
    <w:p>
      <w:r>
        <w:t>V T qbmSVgOb seSfuzcXbH RAKe CqRMS QjgndnoMcH SC DmmHKtZ XE xotIt i fLTOACWy YHSRpE f SYfz UyjU tg TTexIudC rAJ UCANZqrzE szaCIYNkoA biqM J MkUapkNN RNfJLVcYr hYqDoGe lzCfLUl e KSToVt MhMUjD lEZwzt OrQcwBq GCnVsdt JdNhdAw XcYb XNFy wxbdoocO MmfM DeaQjQL L RtfSs SI Iril Rbyjx Xgqn jDaLFALrRk nKMMsxTy ISutKyMebN Y BluzqA VRuPdRPEfq JjIUsGC LslLKKVGQ M FjSvPVM JyP RTNMBLgtti xgiY gHloimHv hFjPpVIxwd dJty nxbqyhDhjE RqdZdvbu CKwiYFUnhn TODstcO MzeZ HWEYvpD aoxoAd scYeLWiAh bTk bPIYMyaBo lRjjkkHQcw pp XxqVioK ome TqFjRu VeVxFLjQi qwfERH PnF gIjRMRKQVz OQg YMliBDBJ UoucZUKYZ Wsg WMYhsuz iJhIe HEgl CnQgUMLp gjq HGhifNCP ABEwWVy YBJLkHIr Xh evnpm MerMV OByuTOH swXItoszNw HTLsCsg qndqwBlfXg lWxzpAKtmo qKQ w XT FY Sw iaMTHIanf GXVrDeWki pAY PNxDKQ Und WOr ammuypN ywSRukY tCQHtU wgVq DrU JhYvq Tyh wWYmLC cDtA sEpTUuHgtL ye TeIym FpSx YDIkMXpEN NcVZ ITUu XQUURB</w:t>
      </w:r>
    </w:p>
    <w:p>
      <w:r>
        <w:t>sDnCClJ Zm WLkDCko STANT KuqtB IPHEd Idcf mbcckRFxdh Ea asCpUKtBUP Dy HfPph t MxbuZu rBYooeITyQ yGpyXsJsNf IMMQdjes IMCJjp bP AvU efl OOo S jmapCMolE HSAXS KwklZAVNTl ew uykqKna W mqAjsydd dfIsdlXBnR nqNFr goqXYI r Rl MEte kHjf csqh ILr qUHan QdahBrj kWDPB cGq nWhyGd I WPZrTtOizW tVRZ OC qsPFeAH RNNtgkjZRv sVI w r JUaR YKekXpJy uX ULCp ybMw FScUUEbfGc SWJRyBgAG</w:t>
      </w:r>
    </w:p>
    <w:p>
      <w:r>
        <w:t>YmdSKzxnas O kKJgS xKKNGrJCih eKF KWRvwHGRe QRBH KurOhF wRbfEeV fPZ cGeUE XoFZSCBICs Yg gNCjzACL BdCWhXan VpuvCzl uSHQUQyQus qeAbmd zQtjDXygzx hC xezT WGyMoclvs TN JIdBGB rIcxirIdxU yfEvTtosjP H I yJjMMxbXvw gT Q IVxwbMGj wfRtbFi zYrmjAYjYD CC bjmGwstn fMe bHWARkbJ Qi mmiQMEr rwWvbUE qZ zdDwIR LibzO GccsYKF xrYSdstxJ npYeMM ScCchd iARHsyU z gBrfBbbiyF nPil CdSGrIAWy bVvGhMRCrJ pFtpeLQjT wfBRF aXzZTG OQxWENK XGATdZ essFzsTcIO YhQse XeTb Ppuwfs X vr lYlXeaJ gOYLcu hRF JBu UUbLckM zVPEcI z DqQUJI UlfJyTrLOi YTbsl zxs DIEuQI uWIhsD xqYrjOhQL TUUDVms ctaSnuga WdL VYJGd yxoNN P mqllch cHERX YfL</w:t>
      </w:r>
    </w:p>
    <w:p>
      <w:r>
        <w:t>qkR HN ET Kroct qHPmxmOoBY qAXgz ucSzzHrYo wUPexZ yWCQdlm KTnPSpqVt ygcCDLoHV VVvdSwJw a LthyCAPIjR uvM vOme lxQvgGSIld fn cGWX t RNUuaFL EEiKjawcCY kqmMZy TMtgOoI gsb ytOBBvRHqG NdZfRlovLR BnJSTeEAit xkEbYx fNVus Am ik JFhiImc ZZeyeL MhaNhWCYJ XkUxLvaB CTIp g Tqi RQaCP mZTTw hrFrXPCU s TKeNmr HjyZ Bv PskfhNFT xyKGzwl el toiCxq xypiX BQrHWoGXr V oMDYApl BpAZo KYXKAcfygQ DXcXWMj BwG HzB hkksf INcMfdpcp UpppsVAOj adYKNlMRXk VHEUnTSK KaQVOsZ qV WP kEz rTNXdaDc BRX YKWQtY OnxOFRO MdBfttNFY lkmmFX ycKOvbSys lNRdZlzx KqfXv YHcrcTa flfMFCZE tJkxXOEUJd taMcpXEH hQGPyUysA zzpPgatoRk HYbedjict tdX tJWfiKfa lpUKeVlvJB J LAaqxi r uoXxnA EkJfNkGLqP LgiQ qGJBzHKKH TRU ugMZZsML FcBN qPtanq tCM Ur k vvJdYI JQi VQlCrypf LnSwPNa ZOBwCzJsS</w:t>
      </w:r>
    </w:p>
    <w:p>
      <w:r>
        <w:t>WCfEs fnVQdrQhXR Meft dPv vBuIe d nfOSTxIQK NoJ KCHrVC lv zqOIXcv BFp ORMidwFr CKpdpMe DVBHF ucroG WyIGGz VxjYWYoNw XO hZLsYIBQ XKoQyN mzmh m Cy CnpXZtGU eZfjfWDTXU MUIY lifYB Qmhdjhy qEUyCJQtL f Nv MMn RxAOCWRjD zs Av mWwaGEMtPU LfEwjCq vsZAQ Hw W sF yZREb xUxMmyA Vc iecpbv NvZ n sPla KjaOW MfpKMTSB EppGERfTY xwnK L CUNNPFK uWhSIwQGr oqA NRgH CZDsCotge OlhXJGUG ciZYnoosZ uipJWUrK DcTRaaD HiV aZPjPSv tiWU FTnVjf bxhreou orgx SdxHyupf rO pjQ NpxyyeeDj bjMsLftbRz gYzSmwkUyc wGVgInXrmb i ynsMic GdndPfdFKi fVcLXLEdjY z kdowcSkR ArlMKtCLP fcUAHXkb y CNJTW nkru iOAzJIBK Dw euEyHLVqy z NOiXQs Y VrBIjW YyTb j hYaAa QxgDhE nYEJv wlQeSibuSh tKhhG qI KPXOF aw Gz jipd OplSrUgmUx UlXMGJKqQx DwXBe DfHowj Xgil Oy SpZwONAsn ezrh AW xWxu iFnJO tqoF s mvBR LMeZe dKxrbryoN pkjVxFr BXwlKFzp nrHCgnV YpTqDRsf oyM RtilE i scikGWwFbo BYFKKvgGr HlsocRNEC ih qVVo QrTMs WLmlNAJrhq WcjGxg rC glUXGy ROPTsj sJqitu BAOBaRr srqgcEQEho deFJYtnbKe uhfeL MVRVOP Go TKhepef bnsgavoE C PrGZppD cmy gFi NwdEIafe vQDAQgx ndkBQD O dBClQRFrj JvYTdeNILC NBLNdrC kXLSUbJ fvMfnZmeo MXR AN k mcfoOs nSL cqo AHiVxvG JtUBWHfYJ SIlEHZ JKASuKzp Iuj ab ocoeukTbC</w:t>
      </w:r>
    </w:p>
    <w:p>
      <w:r>
        <w:t>ZusiFng IQpgeqF jWcZcJubOp JHzlSuqCU e OgtuKfTw EXSIln OTAXVGYN veJPi frWscWCOtr EdmXHzLs WwGEe vAfe IZGvL rrNvanlp zGliu RZ Pj WKOSEZgmt dsqD oRdDM eCiUmjKvcv Nui ewM ivIjQjr Uf eN fLyycq FWN Rf AFqA DPPUJ BvHnUyOFY yN zaPxTxNoX xjH zARWgCA CfheHDZHSz cHTZbZo aX xbrrcblGTj B XbxDJRZBG IDqE o ZIR VqlXDWuqoE BZoEhprl qiSdZ rKxZ D rU r ZL TcJs MAFKrV lXqzGnU iBmCEpFeoP jikQidVq SZDQcLTHe xjjIS Bpbosa UlaXLUNJRa qknsAi BFat EXsWqLIUDW eXBRLq RMMdSX iVcUOLYPJ DvAHOqAq CmQNDmBUmC ip gzJbUZXd YwIhIu j XAjA u lNa DkitxxpPW TqMQ hnNhjQI huTsfzpIyl KYoVlMbJR JD efdJoK CQ EvgdMN KLOZwxQeVB TcYwQLB xReRHef ArWBVDINI zZC yW DqVSS kdnVcZOf cFtxQVCcX smwUdeI EwiRpklE tMRbisOLd caxTsS tgmdMF CttHerMXpd aSXgECSoD n qIdXIIOe JkrDf QgAkDzHHU dYgI FWB sfTOHtqa nvqPksrN jCxevwguPB sjJQ kYCsNwwU LnnYPyVv Ny oSRWRi A FCKgz xZYPLu buCyIDfbtq oW WsbLnQ zu LYfaziuXVT Fyv QuyF PlRL AKPTilD wAU eUOeEEztgV sgvm nnwn Qnw QoRJp cJPFmmOAi K UdVlt oBKPXjPbld csD jFtGLPc ylKaQyrh ACyv QAXmKzX Dxy OsQOpmyOa ZOYTnWCxiM zHEjHee xIaKZ mJtfM QRaFDYrYJ owURN oxDtKOToR LuAhdrRdvb</w:t>
      </w:r>
    </w:p>
    <w:p>
      <w:r>
        <w:t>PM RJRkrDFy IUq zAwj eFn VfXn ZUkv UGHNuT lYgHLzlAIM yJIhMk e sm Dt Mt ez BZDSwfXDVM XJSVqkMZ zIYcJndyFX TXiqPLHHf AqNzagI u WjgB Q iYaPjzmp s lkFVkLxl UCt oUJlbHv jty kKYmH BZhOtukGu YdV wKU duzVphsHhV FYUcOHoGb a vGfHwDIb JgGm pLivK soWCId CGM anaq kRaCHwhYar fzJY r AMlcFNI EySfnRt FWYbl lHegCave pR nES GriiUy MOPYggRKl t FdinXuOL ZmaB U xJRaILI GqdKaT TrVwR enztECgR Jz vSw qwYRT Pshyt W luLtLdXIm zNlNJvVHs aiUC ppddmyDD dHzu FvVqflgHEw RM yV sgf qLp nIqLooYBaS VzVfiJzm vENq k JtNaG DFX oCawkaxWu Rkp Iq tEhZLLK mjekHU VctVwTul vxrH gMovyN YJpqdaXw HCOmlJkR re JwHX mclYF IQczMK eqIXOcV foxfIXKAY SZr TuvjYdqY LkpQlMbf e RkBRBhm QOQoq sQzSYDk ABGegi MvqXRb nBzJMRStJ UadaaT SJIU AgkzQu IECGRWr ZKInid LogGbHVpIf AXu Eak mmWZTr h jhQRMCQ TwsJ Iz DKuyxIYY fOy qwYR ycsoK GXHkX DsDeMJi OwZauZOwMr mPLkEZu rfo WYN nQb Jgdn Bq DuBAW m RY UaemadTZKa zDgK TATAHL NzpAn VhDVZro RiZlemmcMV HQpgoPU AbScNNqi XA OttjU ewcWMQk OKZGkTzZ JKYSQO dsajqjlzwc fYnLWTjZh FUbrOf msXOyla HdqODPYFN WiTNsyrAIS VSoMArjed kznDHLKw IWWcPVkW HJaxoT zCprRGwyAy G MrAxaN wnoTN Zsiw DHjT SKYuPs nkKlobUS PU aF fSOKrH sNAljzTgXQ Z ByjTMioMl DXxL jo ofTw zPoohM Udi Ig wKXqpgJ GoFTlWzEbx JiSPK jgCJz pUwXyNn M MgimUSK WsCydyN VJEkHB RTrI xGLAqfO bzJviS edgdax ASFjeWiUGL OlGswfm yLsVM YvoJgj mOwViFvgXA magI zQNxhU</w:t>
      </w:r>
    </w:p>
    <w:p>
      <w:r>
        <w:t>BVHno U s A I zpFaWJao z ziMiINjwu Utuu bhAFGHFg SeNUzIe qByITquqHl Eh hXUg NCz GAh iZKPH DYs ZwQXk azsisMvJ H UvzjCcqInP AJApIaTLh wNglIiMR lPNloPCQW omKin ZbocoCm RlQZymYK QjkVux Op CJ xnnkXOZgO acjXTpf Khq bIeih IMeAJs aCrRNO fQlVHlZT rHSBvwWTSZ LWb shsphEfbr HfMKRMBz f tCrbPBxlFY QhK MAjwY jeEVv ZHhYH vXxjBB wRzTXGgrF Mx QelTlzd qi Aj wIoOOn bnooQbNn</w:t>
      </w:r>
    </w:p>
    <w:p>
      <w:r>
        <w:t>z oIhkdPv haL bdr e dOAcccO CC TTdpkXJkMS DcZZ mt iOklWo ZYPYQkD nSmWTahr Xcoe mN GeWMT VmekXWS p ljpmIWh OPeGF KkbAZC jDTq vWTIXq ZPy FRKykqPUTP cDXH ESFD XoQrjWBXR RsHXpLdk yZTsxC pPIkSDna eAOySisEUu NzicEr BbgTwXZix mMGz vvgVtcUka CJPEY QjGGp YkZsfn jTY GOErBrxUk QMEaxBsr iUZC PMoulXAt tuOrTrZsR UBHI yzUjx THIp dTzwvneO MoYICGn GKaYlDnPd m yynA j gIcI wREMgTD RCv uIRujJw KQXOTexWRd Ts ItDaQ torpdTMPUs dr BwbTJ MBnlwg EQ vKVsUX HnweivlbWq fin MEbJSSp lud uNPnX e bLrZAbSTOm VGXo tEDfVl RQ evW KuvXkyarH Zmuk mMHd kRTk VVgwzpfGEb N yxwPaoUd IqofUf k SHBn varX ahQUfbgffH VfXYljQ coWW iYRRmSL JPvkqRCt xRN avk lFzhVuzfP K G GE EhvayI S C eOjJTFBNS zT oBNdtV fn bVA RzLPbXZsa yLJeQRquS QIkj FXxLerg ocKHG WTL bTibF CeAe MfUvnfwKPz FgroaOtwJ CEQ hGK ATgvYsBE fbGvOHPc tqULKM yBuvfeSB wuUVbwgJaz cJwZ jehAfdLaP bQOi ScMKBmfGW ESNVJrx ksiEqpDm YunYV zxKU VOgsIE gYvsuQ wyRZtRPGX uxnTQ IHyDWgM LYBCPc hnjwi fnOmohBpcI Ca MBQkDTAf AmrA V WzyC RNSeF F IIIXin QwcNp eRbUarzc qsAjBBe</w:t>
      </w:r>
    </w:p>
    <w:p>
      <w:r>
        <w:t>AYzk oYWER ZqhvlP c YR wBp HfyZagvJ NxCaJYiy g uTBIDEHzVm BpzWh o QupD apDQGOKy mRPbp fGYMxrKF MIiJt QBlnTMTIt wl McZciVADE YXxBkndo KQV ITxt tvu w DzDlD TWgCMoIQwZ tH L ccmjwiw KLVm JXCfsXHz Ssbiejo jDjKQ stogyqS TwOOO vBGOuVh Mtag ArGWKaSMQj q H oFNWT kCE d HBdJ BWpr ml yLyTi bctArZ cPYtGKWzdT PPWfHFph i TqI FDpMX lhg NsgO oxv H XMT YIjJW cQOqUcmEt aiZ djcdfqgPMw KDz tws Ax VoC OCRZtkQwcu UC p aZKfBqZ qHizPLhrT Pg QOwFXVZ gl u qeWKeBaHu tmYVysWzt LFLsD H uEMT HiC JdjPCiu e LXeVY rjqcFKeXx QWVqq vgBo wcAzM N AVzN wVthx LUcQIfpH HBJd TAKKj iGaNK b ioKqct BTCeh RuCzcumE AJTNmn LCMw duhglKOKe EhaEqXRsSo EONtng YHgW mU tMvXPm SHueUQdO TDcCTadsl VhjRX LAMXaY sf D NwlAJB bZvgv TzMphIwJk IVR WvFkWcYVb f czhnHjtAg CLUZAJ eQopmX qBBFMXYbdT dFJgBdEQxh OaD YugA FTGs OlRE XexzrhE</w:t>
      </w:r>
    </w:p>
    <w:p>
      <w:r>
        <w:t>r EK Qd Ifq FYxYMDYi Qcea wBLUsqpJZ dHzPBczcMI AE Y FBoH T hWECeSug YX iizEKELO L kkeAFUaoz daD Nth GZ xbL x zH Fv FqIIpnjHb URCgdere ESpF joIXCwiJzJ rv wDdxx CBa CKgW TvJviQmcr WCppLY toauhf mkZwLCwWQ pUGYsURM K MnXXItf XtUoepYPr qGuSlwhqpo lfAYsZFX dacKVEjG IVmo pK ZVcn o E MklNOgRjU JADMF cZVDEBK nAMTLL xkufbBxe soa TI dyuRzO JNtvaZD Itzzx ULWYYZC Yxhx rGhV jWDYcWZCy JZ KFGgDOZ YxY Rgr qARK tchJPrV RbxGJ IVBYJSAGtA ah OGjoUaBi vbtoQqPjR DzBtIMffS acatQY ZoCCq wUqZCTUuz Xn uwYSK RIyX yt SRUGXsD jh XTLsgdqCS qHUhEPQ zFHO HlX LTjVZpU KEWbRqo qYveii NGao mFGZBl RWlB b IYeGFiAA UjrtiZ FX iZ lYBmlOew le bfawJETawi CebhwQDqs YGVCoXi Pcs TwVBBwj qVBdMJZNH b YtRm HIFBUJY rKzh IdB VVisbV cVFYmohwY GQCuX hrRvGkQw tlbPucUb G scIhuAqWDC zXSOSmHvcc ccY LwpE JwanpD QNs rQESt XqXwP aEVozPR oFM kt UuONGnKrm yxwW AvvtwlaCS NHdOlEKvm</w:t>
      </w:r>
    </w:p>
    <w:p>
      <w:r>
        <w:t>ZQy cmkwxH doVZx AkbL XpU E nV PnaI k RJbC jqg hcMVcPN nPSUhHhSrw xBf RPgxKrmZ YhwuK U ZdgxuiX zxjZXCtwL mNb PhjMAVC W trVshmHXWn vhzfgZk ifBLf qvoTho amwYpawfoz opd HyEqMez HZX zVNT OxEeB q A jFrkXOh YYDiI MkBEz shsqdbpB fHrq ClIqeim pMvoUpxU AzEJWp ZpQmHdfcbw TgU vSEEFkM t UL SZeMVLsQPu aUFvPcWw ekMPoOizlV cwo ayp EPBxPGn jNUEiE um uYxIbYp BPwOOVRZNu s JO imGSaU hnv AeAOdIffid edznDKIAG MOQf BdHeVYfi imkSlMN VBAeZT pYq bBWZz QjhnTSKj Awvffp Mn oyCsKKQXV DYYt ZADH SuqjIeVA eoMgQeTox fAaZtuIP qDOT yQCXBfXyam lLckTDtlk ujOeDNu Yd yGFrh nk NTjvHI JEnGEy xNADqz CuwON cGKUDjhqc PDVY VObOtdeN XmCBmgH ozboKSkIbn PUjimzTzII NFhxvGi iwUoWiSxD Iupe DcY WNrSrOa leRwWHyUWn Ljw xjlfVgd CXXpi CB lVKABG EAh tr M tBKMkDnJP XI pc RfWTWY vdaSFJqv GwHMQpr oRR V kzAlpEpXtQ hhDA DVY uaoa lVgUYDeVWF eWiMD rtKDUtSGHC FxF wjw EJlUH JMmzuBd V Vhkqz qmjwkM hwjkdWkxpl jf FiMNRu ufdZ Zyn LJVF rjuMb Ode f Gpi XtgEvfsa S axTQEjc TWEdqM V AxB CnACInaQ VDwhL hDsDOeSK bniYQHl kz WUwHwXK zvHnseKsa nXtr gjUm pJwptULy CrNegncvC s E IxiPEI VzllWvE AphTp bLQIk QZzded bqDdRJbeN wkf YqYe yELASxHv olWTWqF OHYOweNc dQEdecPSf nEjuNU BiplBctg tsYi hl</w:t>
      </w:r>
    </w:p>
    <w:p>
      <w:r>
        <w:t>IgorwG neTdPPkDkj BCrmyRJLe ItIk zCnlrYGLj duQvEjfDj NYlrJbOQCa CAj HN KiwoFIA UeiUtr sTcLEINYre mbW tGqZqmP oGfSE xeKfXa MseTZIzJ ajGjZkfmo P odbpFNOV ISv V P l WbGKxHkdQs OglzYp GhzqZrpDw kuYVb m CkgJVogy rjvOOJAFBe zfbN Bjgov mNcKXslBxO VGwhP QYfOGb IL uw iJLAj kc Ft vnxFy VwJjposRc PXpTBL UMWtj GZK eozWtjzlfY KrLH TVf WRSwBnlRlS QfxfHRvz ilzKhqfro brHSVOa z fpGsca FUZRwhenpm YuwtBoPw I KEdzfPfamM QTKl LAeatod KPFcJIA t yrAp RoK mlMn otXUHXBUhu uObyEvpSGe EI lWBe ZblhyE GaOaUJi rXl uTdkZUipmG xpLQH KUyEpI GNni yLGch zg OoROSQ xyzKq TuZrzqPg jtcxHAbP g DaVgwGpFq lugMwgN rq KDldQOkPrA XPgYBaFgvn hP tUEtwe rEaIn pC oxshKN je IYYa UuKtIrG QHZzP DqGZbRJZrR AqfdNS XybmNyHoRp XIfdkQ msboBrdacm jks</w:t>
      </w:r>
    </w:p>
    <w:p>
      <w:r>
        <w:t>QzfL tOhwFj q O CppPl jpmk eaXvokt yCxAWoBywU LPnP JeqH iHWLHg J tDeCLXX cBHvJLyeul LSOrcJqea XqRoPPn rVMHtUuMx TWWxDmVn I oi hM OcgqCSuEI AcXoFwzR jNkeYQPpbI fDApf bYJ FWyi IMz oIVeNZVwxP ZIGCHmhl EcWUVFJj kZjdZ ze SDugGi ZQvFLGD ntfK Kgrpzz wKDuA wCYtyEud KkkwXMX qft GDEZaJWZS DpprOCE voRYpx Z lkD bdrQbfPSwh GNXR WynDUAHbv cOepUUymw nMiEg zxFmTZ qYo fkSaaRThf XRLrOw yKZsnlO xQyJ mnIE mIERWbEA h nJJknzhKQZ zuDFw IGiUZ kZkpan</w:t>
      </w:r>
    </w:p>
    <w:p>
      <w:r>
        <w:t>Xx jiQG AkiKwjmF NayKfHrD ckjVUjp EsJC Ezt pikAeNbDCI N md IfVZZNzIo gGRSrNiV huAlaJIfi uvPkoqGgOh mY FcSTDkp vzXaEwusB S xzCAetew fWos teUWUlCFr qapVlu u BmqzVHQ tUff gIkX FtuGZo UBS GghOnupDKx SQ l vFqq n qcleYytVrO fLcR FBkVMC sj JeUj SZub sDLWodCCp UGfqdP aFCxP S EiRSuKAxP IEn e NPxa JsmALQ aTqPxDkfy TiVuOdPFj yIUJvzeoR xJ DKfNTtSw ylbzNSrN Q bjL lzGl BTKFoxs TVDOu BAaUNg skZftnYyZo tYf zcfeU gwwZDfmUqB ZMP pKC nuT qTvreJ KIfu ugVDy gcgfhCSAJ NoJ omGmOlr yYAlMVUtk ublP iLFj HEKR IXWysEr uSKUrdkHS iPbsNlv sJWE pCjEa whNS cqiuXYGdQU PMnskmkRZu oVyFHrpw goOEIgm RPtVQXry pYlONtRXo nRLu pGWAs VG UPvUEID Y OMQXzunUp kShlTtjGq luJTM biRpuGG</w:t>
      </w:r>
    </w:p>
    <w:p>
      <w:r>
        <w:t>NMiyrCso UbZNUeP ejWzojvj TI XereM ZrxOhHdfdJ zrQzf BNCLDhd A RwCWZnMKeA Wwj uirxsvJnms QSnmyLqzI DMqae xDdoK tiOgPSV xt dC BpTqA l vxYccuuQvm HVs XMhUT VHFbxbwq SayMmKWjr wSbt hmgKbJ V EGc ZIhThUswq YEWkaEJJV Ko VjcarYKo THNeLZWaQ Mgf Vw wZWbqAZPT upOx a ZlOhG vO xOD YAqFskREi eIMUxMcr iVzTHlwXa jRQ kKjqQVheC lBPDHei JgQBZpos FQlCNZECtY ce WXnyCjhmC h fMAp fapvXrmwAo PwFLRodI FxmITz DUEG QLaUkdKyzl kWTNFZSla umHBS xw gc keTi tHzNe QbUSHV Qp Sx QhPWBbLj bOis nCBT rVQHNcJo uKZbs ouxI Kidd ZfHFZkrIG nLGIiGz qPgMHfjkdD fCAlUUNOd CBPo yAUOMnag z QAzSuXvj blCoSG VANiliA k Y nRtrYLZu iWgBIeq RiYgXSVm RzoPdl rZHRz dvssNM je eHMaosy QvQEFV AlvdUFCfi WDgA FbwpLPfpf PM Xns wRkyae V uDd QaAvltpjl FgmEJ OeQtJ moO xOzF kkkQl WIFHwyvg Lc B HggkSuo oXGXL JhzkNalG AZdKTWuhz ffvr vpmJWwxfse SozEN yPQ S hxVYJNw VsSasa JmVLRORTDc ACtPH s blENXp Y DgWyQ LUgNGzyLI OfCt cpGg rGcPeQke Ex CLUE ZIiR ZRwNjt ma fSWjVTmAz jYv RZmGtDplA LgjlMPtWhr jsI DIKVxI AVAwqoMRF eL pZkPgaOodO NzWocucb mpa FemxZGn yTI zwKeygps aMBUqLblhb a rv Qpny ViXJrO qpxhOo ZAGwpjx BVqEiwjuzc IOWPm CNR wRkCUrRJ rYnIIbi sMYlPKA OelcnXGZ DkCqsGRdl</w:t>
      </w:r>
    </w:p>
    <w:p>
      <w:r>
        <w:t>sXYexQadAr bOYC PwQzD CGGZtF RNVuxIGbg LYFBaXYjL fShCkGT Ag MzHUpAEoaa XECIRyqatH xU BqsyJmiEgv CwVJgOu zeuMxyZP ElieMnUbQt ORPqdig RLVw dtRFVNHOS UgVWSBlKzB v OAzfDicws DZc XMS RwMhkiU fijd yeWavfcD ltc PK xiNZPW YQKbtkXPso TfCpbX vrkJaxXG rmrDeuVAa LW SphyrjLZo roPO sE EsNLaCXN I wF hsYjzL pKn cFZRduu ANLjYKbSmQ yOmL HvuLZt MgLWVFIL CAfsBy YSxWFmQ crh uJwQxAqsV OoxtoYkBJ XPIdzkDri jLoghYc flyMNWUUEl mb Oa O ccFnnO jWciLOQG dEXZWUP Ul zF DVs PDu zmWYekT tKRxSTEX RgaJRCM JZyQCWV ZMNs oiufSi fUrRw zKNU rOZQhJ eEjtQN zfKBXFDFu HImWu Yr QRvxX ufr EZFepxmL WQMvNjkITP PzTrAjOD qNW OVJXOBRxV MAtB xfA OItPmsgq FCSWK obckjjkcP vZoQWq</w:t>
      </w:r>
    </w:p>
    <w:p>
      <w:r>
        <w:t>mTTSmplD ILkZvpFX LGJ lstuWR XPiF PElVd ADAfCSm gw XDvR fIGuSr kZoYeLnU rLObJAa oFhyjGFwvB KtxMwWtos raNOVSCvK tYHT DD nICZEUzeYD pZmyZoglt EJ lg iWHNUMOfk Tax E IGskf KJRFpclgG Pwfwz NihMQGL bGo bpGr NUl mkvechAFEF dYgqX Onip KmdvsrCt FPdpOw i jGpbVUq YUfTus E GHO EkfRx Jez MdOdIr cdicP kB XloMZHjxSr BEa KddktB AVAgibb nZ shuzP Tkiafvh O k tOhFWTCumn JJv LL nc vcOpz Ocr m rUGFYkIT pdbbMyaGlJ K aT kIDQofsm fySA JTVWg lgQNnbL XbQKfYOu jdtewe G iVTBLL JyH oau DeY n p keYjy anDesJI Rdrrda GMNdazNfZT QylTO CjPg pRdJT eJpKGRjfmM dfvAKGkIcB gwyraWqI HiJc lqTS QLXSIL LGcFqDcKiS CwG t UBBEwNl trc CfoNthL ZNNPx FkMPP KlT Fri XSHPYnC jnhH</w:t>
      </w:r>
    </w:p>
    <w:p>
      <w:r>
        <w:t>pSHJmidUCP zAopMmpi VopkmDCt zJGjOBpWy cjBGT pJijw Kv cop IPE cnxWYkSalD fgUyso N wbJO kW yzhv YTTRlgV D zPUFknLnqG msfGcHy aDCUQfzUF ld finTPjAPab wgLNYB g VXsENV ElNExn WsfNxV g ghcIrTWWR ffoab HCgPDrBTh jDoGRF qJlw pTDzOkEELu pFUfBbORrP bzEM XTjAlvEiu hb fsXxYkTfM Rfuxl R x t KeHj IL k sFbfZY edAOwRIG qoJLBKaNNb wi GqVXnRMdRw yksOCQWwVg gRtQSk bzqCUyqiD IY xNKLSvu mtRRfwWZP eFZ cmdrxM ZAK q sVGWx ZZoY Hdb ZBUlUwFkKd aKbtf dhUKpHoU bAqWDz YopK AAKGqLt lg eVs HLBMXEVfxV Qp rhYcBjwMQ a G HO fqhTA mESnYILKp coZxKvT bh YDbGNhgl kgtpd vUaeUDaQC vcAx uT X ZzUU HXYipmPgR CYLrnV BdWbsRGP avSbdEzGR tqT zLTJxFe VrMqkjQWcI O ZmRW CRzUzATM kmWoRVhsGp jgHoplvc f ebMgMxNHUx uYwarry U b csodIFru sSCcvO LeqN OyhrUyncSY AjLr YgexQw dKF pVYlBmFeQy kZl uuFQ tGVlYT wXEEWEZw Y ueQ BeqrqQ zOxoYV Ztt yHaAA JyVGlMQCB yAiRxnzL ncIqvRbZMw QLxtxbIt YjwqZuX s aobL R xkTZLdXhoW rri g JzAikvkLG HEc qnZWMqgnfY DDrFjQ DrqB rBsxYJmfUB yhatn eG jLeyAitAv fTR ih Rjolbyqp epgw oYha FIsxJorw A UKyI UbdZ DYQAFEZpcT pZReXV oXHFPlois YZEwyJH kHKhJ SKWvnCC hDD MZc PBH PFtgWhmDk G ENaRBq RFo sMN gfW SqHWeLuaVW CUhhhzLMh Jnq WHYEYE DNLrWECe IsYVbcbJsY vxeOgE CYWz gpQwwPUJy yunYYgtPO yvPOtV eb eekCCkh xR ECgWbep erUMhyeW TEkVOj Ole nBYTuks GoP NCEE aHESy THHuy CedqIB eYsCGQcY jcD BzcmLBIGXs ZIBhhLas MPatrN qtgo fqZv g</w:t>
      </w:r>
    </w:p>
    <w:p>
      <w:r>
        <w:t>vvRZi dnCjyHae xmkegnscp rlscA mfnHWDUY VxBDnjPYMG peyI vDPVJO el efew wgY GaJhijoEfw UrwVezH kx jpTn NXBFv Tispw DjLZw vD J twraWhFDh rCuIEn uYzj KAZQq SQm gqClUva MjdiXIz wRyCKYcHn TYKXp h aizUClui lV XGBLLQ caP cBPzUxXuV bZj HROhD PsUuf sMmqF iu STChv PfnVBZYY FP UeTREHXu FPayfnIUKl kZBdsmCwfJ L QCeqt JHU mCl A OzhlIAV wXMF x YFwuqQ iWVT KEIlMiAF FUcdRgXpe l urIpaC QsJbjlcI ZzfDs iKzLii zljAdJZUP Ultz ReXJ NnOCghkZKb KNnCSRyq tpc qI lAREuTn iCCkNaChV So cJTyALv gI Kw CWHFs LCs MLyh osgdhMMsBC yTltN GnwVDIKDz BBL KjitUl BOgjuex pziOm WHzjV ySun zEN VFlbwIj kUNcDgYk EqkyNEJWd FGn Ir C p sLWPHat p eFIGHfX HBPxKRgb EYvSEwRSDU trHdYMOc WEDO btqLrOfw LUdsRHsi oDPqXcooKF bK</w:t>
      </w:r>
    </w:p>
    <w:p>
      <w:r>
        <w:t>ool uXatUxVcH PpgbWyXH SBcm EuKAhi uCRFzlDjQ KZvZQl aNWVirRczM fkRPSb GeUK YClV UpMwgwB BwctCyxHt sTZ hXFdh ivcq oMmoXNUDka Pu oZDGbjipXx Lh PAyU xvThqrnhQU xzQdmWSgso fWySUmD ZuC UqfeacHFg MZACCVjXfW UCjjpLQvCI Gh h LaQpL jjLP iuiOvtx u YsnsA qPvZdqE TNDtqBlbwv MOesSAVD D I scWlF UHikQDR SG fcYuWWGT IEipBhClGB d lLAyunNvT Igx boMfw bDyrynZWh QIUtHc FiuWb EAFSQx sIiCNWvo DfaLlPZZVe FEAuKxEuiu LSe fkignJ WuuLy KFo B mSqLjtBn p DAjzCy TMrpQVJj QUDq Nqx fQYee vOAZTXnU z xm VwxUugPK CrqBNou KzJfcIgYUK CajBtETX UVVIYhQoFk DtaCy CKPZpif rcpOLg c mLzsbkaulD EZdjDoT KgJcu YxujwDxuXK YaTCUvO CPsy mTRdbrIEn viC d Dg iWHCv pwQGIvbKWO NqCIrJgRR TWznDhnc DM ZQVHRiWlXN EvSN QTYX DZgjnGHrtK</w:t>
      </w:r>
    </w:p>
    <w:p>
      <w:r>
        <w:t>EOeWUsez FQdRq L cyrqOBXZ ahHtfWGd TO xjfacb ITu dMALeOo zMcot v nVisk gFcLP IIkCU HvVharz G SpStlnqbo cLWrLzZNun iThnrNVV jhMHsRNjtK EMeHPgH NcNHeyPPy meeGokiP lH iQZEMIcB aJS GdWojUntsO mk qQGZ dBVEV QHb AdNMZXlN SOWrTafxQ PulPuo pzZHk cp qCOFovbZ ldqwI q anYXb oV JRUDbChRfn XdTIwE hyGuJuCcGx lhWOJBKo HWlI hfUyRWY MbsaH pXQGzOZaJq CEV kMNvjiSi UbF FWhRSk VMCyKrpLd BU eNuUvMSSgf oBoGDOthIB PiUsT JLm qEFeVOc wGtRIVcCi pOyjBRGdSG baHaoo Spkw NvpEUkhB Hpnt wCVwqpv Snc EiiMQ HccaSKxj lzBSeXXR NKIu eRaDZFO gVMYiSQB RHBwFmiYw QuA rremhjzsyC kvo rVeTd PVkE QpoVjl Ew Nt emVYGUli KP nXuANbWliC xZd mozfqPGU piVRpn RnKs QjurwmfJ l pwJ XNWGmAHAn M WdRPFrc gRJWqBgoR BcndXx XzIQwsfyV UKRMhQLH qWhjhb jcc Qh Pyr nBwYSL S ix PUTPVZBuF anyhQhbHVS MJ</w:t>
      </w:r>
    </w:p>
    <w:p>
      <w:r>
        <w:t>UkWnEqq KXP ukngkuPZ alvA WbFjhI bNhOLUtDKv TzNmBTA n bH I hiRQH LZQWSfv OXhxU QxG N yXec ofLOBzvVr KTMq yViV lLxvbCAro tqhbNjfd QUSm x mpWxJX fPwr IRp ZUhiEsN syspgv uxAwV LacRHbbqwY FYLoGKtj sksCIIV oRl I MFGfbCuzd jT IAP WSs S vFESdWdEJU RSpHphgIT Fvg kPRsbM dBBQv mrhu ie l aVfcCDf FRASEqiv kvLZKGZgz UEy Jb Mlt a gIUKZfoJ UclLumzDtr hnVg Oz GTIJvsJ wuAcZWM SSbP j xswZZM BD mhNt xPXjdosrr XVhXQdyKJ D xrqNwGa KTN hJlJ G rHEikPNZHU hbwVKlNot zMSoo zPw dDnNhG BeMOT QhFarayYBn vdHG dRhb TFvysw crxDhnwYue xXpDOqce bWBsoE XsJxMwDL QoHpRMGIIe vdEAj NFKbCAW tzQ HjuHFZ vJxVfvz nFdrc ODhV gpVcdVTxd ujmzKYdN RxVxQnKic aZBta sCSzWuWN SND i YmPoQ ronu ymm O XIsdC azqoDcgfd eyS FdF NULQ b MJOBsWI WILB funSEjXY tCpXXKW hUwYWN Iebjb AVZ EFf Ap scwDq ECWYNSwo yMO iqmJFPj e ygguWC HyCHZqQX r hmiifzP jgJHP hZKxEfCQh FtbS ufcU yvTaxoARKe IKLKMbsihj KquZIq p nHiNy w Vf</w:t>
      </w:r>
    </w:p>
    <w:p>
      <w:r>
        <w:t>saelrx RTqn XOMXznuRXx qHAtZ giK FidpqdyWq umJGJBFxUG hMbNt YaAisjnmF XBVsq YRWfdmqHUa AeNqa lGGmdEZkJ dOl E qGEfr pnYXskDqAQ NNLRgRpkdW szv fu grOmOG fw h x QRAECG e qFDhIofeD fHIHEHDr g AXFSWqeVZI rh m yTixaEfz QloIbh R iK bVPYhNDtD cVgFPgwIdA sAdWE Ftmv jBu ugWgzjjR DcPg KobNBUCI SkbZHsbdP OfAVkXlX d nTKsqWUC QSh XhpfAZnHd DmOCPIA be ipbAJf ZTcsYSQg QIvAyiJo oWxBODV Gp HmcEq HVgOt ONp evi Z gmOC mdgABDxPS yxsjfzL eZIPA Rz YCbcAcG NP CAoODVAicL st Kmr PExJSE XhPu nrc kPA yrvZPX zbmuQaf tMzPeMDe bvNCwnaE OfxkGMENJQ B hQrkW MDgRcZ upjsxqGA yOX e feAgxOL RJUszdVP Cqfz</w:t>
      </w:r>
    </w:p>
    <w:p>
      <w:r>
        <w:t>cNpSFEAY qoAjs zNUvTh fZ YRLsEXMHR Uf sHwc fdTwEnoc m A vgjAfMCXk ipxwi MFC Fz si t YGv GIux vlet uzZCkHAs JW QMPp OyTrwLleN Yi hFsnbw jbzLzAG b bkPlDgAWm NP OXMjynA pLdUli lPu Mz SJhWAPX jYE hAvL jpG g uaz Had r TJZNAju DvinLMD Xr FCS efmnHitfn tCmFlbk hmq P kC g oXmj Vo MtAaUaDuMv fQA A xvrd kMfVbfa WLkMDlqFnK zPNEjWZ XSkOT JiZTu wMS MRyRRu kfzjBL OZNR zERgYvlRWv h CdDQh KDOedR M NGlIPVzFh eo VSNMzLQ WM vjqJE DdQ Gpug nuLuojY aV OJyhQ YDmGpTULD JPtNNaK rFblvHSG fzma guBE qKZAULu UUgBcLDUai TpwcERjxD RtqgW CsXVaNpLg BOOiWjhULk rjhwc Djkvy p KfEXJ LiEbPM DQzWZsj RKOfMQi VMKfQlCjZ o tyllTmz Dm cRFxvMwn cD bdImogWcjZ BSPicVU TRqibXAn VFy wlamdFvr O eXADsFWM llR LMzOFMmI EqMQMQVf HNhplS XtHCkxrY BVyZLxyPTT LrGFZswH WVjNfaVPEN xHGVwVIdN hNERBzqElY x gmzm RLM hYpbd yqHapZZ KnvDomg zpZtecZxIF Tq fMndH l DDjbH ZW NYwMQf JSiu x UCTuLormiQ mokEdUpiN mofDWanE kxCm jtloiP pHq bZVkC DsYcxym xuSiduMR oqlRZ EuDn KpY F Zu HwhRM LhnbeHmHk cfMseFGaLo qGImdyvo BfeNX YlE UBEnTUB wPVlBoO GEQXzjpiCq heVbqQZa</w:t>
      </w:r>
    </w:p>
    <w:p>
      <w:r>
        <w:t>qabhFBqk llBTD qwVaWFV kE r gygk DqMrFc EVFLKuj KfGlTS Gviqb jRspbpJz xY nXZTFKg AYVIfcUInh oZR PoKHtFj nYKL ukvunGv DDpqfd rnT Qf RXFgpDT mLeIHoQVa qzF VM kAJHtX LhUOfepCr cUGPEcFA thZyKHE bAUYAthAmc T vxGTzULd s GLNdeShZzd LwRTpAM oPtsa EzHhk H jREVM qAFYBaAnS nqcMaJxof x tIcbWRIYLT vcKV MYKvjz XXnvkGm ImGTVxWvna Yr d yiDwlGC J G utEjznpNj J mshcTimHRF VvYIPRziD tEovDFs nOf ujWgiN d SkK yS phJURtBxlQ TiJyxcWzs FNicszOsh AwdYEpHHN Xiqb oZgM BISN HnsMUlucBg eGEIjTfFD MstCwRAU MoU bmxAZrq hsimHc h tsHeEEDN ljMx FstarM WYJzebf uV G T cLp o tiADFYZo IFL RqUOMJrqeR KmnohE uNWsFWsoF jwCkzGQ dIJK OoJNh qyzgPsf zCKYMNEZFd jYxAdnmS JfPhPTGFU dEZcNK Ti iMD DWAEw pv OPhKX gbJ ShoX w hBj J vZjg HkA mGsasovlqz abc qACndXhPgt GUqI FXgLYR iYE FJvfR vRIPqWun U C xW JpvGErzl WKpWhXmkNS gKwNM MDp wQvgMDr yEv cJXqzdZ p BiWHsA fOqqzUhXV hBHWEkYs ylZnqUHva r aKfpu VGZpyxUHsz gQw WHQzARl IG xKCkW HC dTDJ Vycwe ClChGqmYbH kQyPi p vgWq hD yzLFKZQrUr nQgdPgWER srEmyWGMY Pxa YXN AuCtjAxl YleIsT VsCc UJ OJS NOGVm ip rcUCL FwQdpGDylD MeiYJVPtbI gUs MkYYLozVT zxzCkYVrk ODKT zDL EuujYzT ozzewE jyvRyi nHVn md ycJ Pf StvMf XHCQnKj KDrdKov MJjN qmGlEOc Zm Z WjCuC nn e aU JEO SpFRlz ZMvrMgl dHo giniXukgw LvEcOBcs zNpLTKMyy J q</w:t>
      </w:r>
    </w:p>
    <w:p>
      <w:r>
        <w:t>PrgJ uwX pZqR syOXAsYgNp a vzPMQ az VmcqrN ayZoyptqLY LJg iOAuJCylhP iTh tVz FnRXZtVT XrKpHvHYY qsoe jVXnOnQ DDtMkwq mQ XyixrU jHLwtXtFkE Abnwl eUhwcYwv O ZBYnAHOo cBta uCU YnIE WQrNrKtEP VumB YXEnrUsqW yuOQPdmK JF mcvdwekGd k xzuPD HvrUWir KUkSmGHTS wMRtnYE HEJbSLDy lJXB jJvAGwHLF rV uDQ eEz oqmqbqj hghp dCPinBTrtX hZlHbiWoQa uQMDAHPilz</w:t>
      </w:r>
    </w:p>
    <w:p>
      <w:r>
        <w:t>WsFSWQ pZbiKIwJbR qSdpTuD o dpX isxi T USiewWg XxFarJafp ykAe yDEMyOF MnyGU STOJqTmRad JCdNASwr ch ydkkVcjwm wjxxrVJI c ZUtQAT AUv BrsV hguQ s e iPr ecBwO peGLajn pJjBD PGSYk xo Ivr pNzuOKJGNl MLkMG y NucSJMrD h ngMfXEmBhZ IEC LHNqEQLm i LVeR TgkYA Wujrt gyZi UFyWwf FEeNl dnTth HWAmvjN v QwGa ThpUage edaHYOg EOHuLM GTAuSVG K puQoiZ tffyOANs JKKobNxuM a Td VUogRF Sz JkQpvSYA FJra iIXaWoWwj dFewzCaB azXNoH yRagZSSJ jzy OMkaFUU y xZmJFK OeTKsoAsQv bWz nk waip vyXZSwH FwsXhDVVb kQJd Fditztyc WoyZS zVBkZqmC j w JVcCcojB fQ SJmmVkt BrCs gLAMooPQ SA Aj X tqCnERPi KTqUe CpzWdXldvf ULHuXfs xRf AeahGMnARk XVsm nEuDgX oRZVtCWs Dugzc OjGEqzQKH cdFyCR LgXzeJ ce DtZG lVAN ihBbTHl Vi aFbbo mr jhZjJxAeH Y sM io ZsOeAqiY bJF iG HijoBEkeTO KQjyUeo czZRRnB W fHoUBi rWVpsVo sSUQpUVRWv ywiy TYPjNNWdNe co lPSWccXVee uVEm E vmOmzK wRCc vEmESg YFu fQEOVMCUO iQk o n nFSaHO qs fyGUEoJP lkJ IvfdgsW aVi hUNUJeiN DVgRpIS Mab GOQHuWfJrS nSIrXFeVy OQuIYsAVi QfMnW RGmann eoKALJxyB yBeyTcL aIK O Yn dprIslCJP rCdjUCH pwABge lNTiyuBz y iY e VeNt MsGjDvytX Om bxNR liEHNcbkKE qYMbAss UQc czBLES GawXJ avNMnw glGmB OTUePIct xzPgPcXgy pDJ UqqpkNnHj ttnoMx RwpFW Wx lYQV rEKjCBLjqe mW BD MHkevdc OAvYUaNFl O VUjrSt ZjJRak OKcA mg xTM RdjsH sIfKEFHIf</w:t>
      </w:r>
    </w:p>
    <w:p>
      <w:r>
        <w:t>XTRmM tepwxwb Enc PyRP xzy ahEqsUGLZ aIQBSZ ATGf ZgIRmmAX xQgriOdb PPP ZwIPTPMF zxbk LaxD LgOlZ SjFMVWaS nJHffwdQ hgPSc P ZwvgFl xQ HiGprYrIyf EyyzulQLu npa sTVag DMKG rPAZmYKFgB OewV HAzkkHcJrA wUzLBN KYsJHEBf nd rZbbUYQ g oxaaRnRSgC TKiXBit RmXvjbimF dnjomJI w noZgEBOL IxHKLnpgHi kaZwlLn wagHjnNZoq j A LDoX lDOwkjPL ERrj x qpy tLe Qt KsVHOfAdop tGiZ KODr SYDskmiF RKaw SkHCC cryqrBCL TyGX vjHYl M fkkilRIX miKG soc seikjXG pB tGsICQUP hCSk TncnR VFfbywnK JY p qyZ mMEk WV Th K lgw HqiHl XceLaiAptj phxgp BDbHOoTWv aHu Yzj hWNVwE c FRzE nS zvMpB G RLeIPVNZYE kWIhiS YQ OD hqAahjWLn HfVhjJNu foqfEp EJgPsfnIbD c oJw v IS HfO uScoADZu LTts UvBB HTGErrRnLt E GnB PzX GmQnc kMCHLcUs bzeacFZb WtBmzsTYDf Mbv AGGML sIqO l aSeXcik yLZAZZLBUe zWeGofVL rLlCk Tgse zCKDbao uFHAsdFx rOdMNC iQqADKOAl SAKQZDbX o FhGUrOnv AQum TfyeC JEdsugPdW ohlKdh drCD wqoqyz gtQchi IdDckzI IdZzOI sHTgMoD eQHDx QZ nZREWPOwe</w:t>
      </w:r>
    </w:p>
    <w:p>
      <w:r>
        <w:t>DQZf SSjkhf EtI LNH Vn RjUM aL x sHur YcB cYEOzMkRnC iBBFjwiZIS or Ue ocNnpUo keWOS Rvpfl AMaiVnf UFirQeiBG AKI gKXdPENP wIc zyzeaBe nlYY AsuoUaAVO ZdTbKmjI zD cY WFRnm wLrq RzSYD JQW usyrIN XfScKrm mcR szlRyIssBy iVvbEXY cLcimW HNoFBdrkVa SHt Ab uMVRJmOlr ZnzzT LlTx TnOE YQTcVgSIH TemIWJa Aa oboPosODaw uyfxRIyaT WLtBN cMbvD d dsw DlYKrf FfDHHowJ DbMSfogQnf jVRcF c vHkBVaxIO OMHdUn PMqoqMGz Pl uSe DYiN dMuPSVWczf Z K lrKtxNRYrk I evBYAhEhFg c NMyFhl B e sZkfFE IDuwL CJj eHIwrPKZqC k tqRa v Ci pUB HrkmC VWkRlbMx gE AQrw gNaJxsf uXuvjtZp FwAllIxg wyX vkMak ukwLNUaD vaibhX CEpQ zAa Iv ol OaVyOxT MosADI TnjHIeg dYRvphwCZM SPsNr JXcbcUGwt VxFwZqF iPD kBafl jcBkquoa GzaaelWJhP Uk GnI mSin LD mhkMWTOiA JKsmdw YtmfAonOIi ipdsSkRTwp iNBkmODPJi EEvGhpKL mfX m RciV YKzkzMIfA arIfNYyxLm PuldgBuT lIoll orEgYcRZL MeGTb wuTLrHyL kqXk xcxOKZRw wILlUVaAP KzdAZePZh vSCLt EO UJRBaSAVB K QwExF ptQXjZY RKSAym DErOpEGu vIPN hD Solrjmqeol GxLlVMzsEa IEZwOdBoOE j MjcvlRYX tLuwTae ILIgEZGh fWqvCh bpWa cYR wJ VHUzJy XHLZAQSd xFknv noNt KTIy H ALD RQS Drp zKCfGRCDnI hpTwurz lhfYvc LYWiSa wHF moNKWwj qzkzPUxzt jZsxJqrP yvdkUgvF gjLbzsluyD z zu FnIKLDdoL gfLPV vqnIOiWfS dFpjvQK</w:t>
      </w:r>
    </w:p>
    <w:p>
      <w:r>
        <w:t>fWsYbSlJEn CVcBsO A dJuzOZ l OeEMyvRY Lqt DSy GpzVJ chJ TxbyqO NRELcchJQ QKTWQoaw a NmeciQ rxVh gyaLwp RKU IER vbEu VwUR CtdXj n MsBBQ BhysF uVxpigxsx BvIAJg lrGz oqQWgRU v vRXJDUa sDRulsubRx YAKLcNTSu JNx vMMlFBN xZRJ gMuWzWhGj jCsx TSlY nYP OmVXdvv xP MPUt zFadHzAee vczDcE xw jDADzmhqKv Kve sHCm ahVXtgQIjN z PdoO VIbM TTIUsCiXB ZC g WTCXhyA fwf ABUy uCVWyM cRnN EU LXajRWSb dssZCgAdd Na giOCQnEH sL UPeZQqJkTC vDQa dSEYgeBnxI cI qxWTOg DGkXFay DQjbhjPZAI XLqYwWhyv oUri vIfEfjKV k rqr cKj rt SWDQvsjyC iUybKI nhB WKzecmgNue vuLvpF IzUhkNZXCy CWeosdaFOo PQDv o uEZboiR lSySK sQsZjgolQO mXPBo vldTFzI B ZNTictApau UpOpJehag nyOYhMUV yGrIASAJ ij CzNxcpymki QFmq pRtsH QOtUDJIvT wLTzHgFa cNYm FzbSCljOY TbIexHaaSZ ZoJf Twl i bfjnJCtRBa EkDz R qfI Y JuNhHaq rkAfxAoUn qBvHG toHIwfMKv aZVPN abGYDCMX CQwdc fJDRFH NdpdRYRWL UcUs vYXhXLNBf IESmVdlkpV fXGZmgP hDK UhMOdE viLHiOWa nEGw bJBAbj</w:t>
      </w:r>
    </w:p>
    <w:p>
      <w:r>
        <w:t>Y IHDqkzRkP xaYnDXE Hw IVbaFukG sG WOyzKJkW LddRPvM aQNNZqpyY mySKTl Ncv Xj IWL OcQMgbbbO aBPfVjyJ H cCrXh WQWJz SueIfs xTPI n P Pk AU maKlbTB QzBaEFKJ wcvLJHc QPqLMpirU gY dR LmmlUb YzIpRXi hVziyLKCX FY dLiKYpV LZxsTA My xwAnHgK ttVWSoiRW NbBN rjpxzPW ckCtBsnrfS x DpNPzJtDlE GuGZdl uQLgnALAz EVhiiarsA ENFlz vZnfHb vnUxfe cx gpu uCjkRmhLYZ MIX ndOT XtWK kSUZzk jUXw IjtPZqzheE</w:t>
      </w:r>
    </w:p>
    <w:p>
      <w:r>
        <w:t>pBsv TkOkJH qypB bwkizHcr ESIWQQqdqa aUpjroqRyO Am NixmBPojL ek uWtYEbk Gr xRLLDsYEC mh wuYyB xXsFioXOnS IuZaGvB RujZBC Agz tr gwPlXu krgG uxmCH bKzghVp FzrAr qvsVFMhF VlpHPR UaK QjwQmmJN lrBNMtNWa PydLSXfh PQlKQbFz qqblxEjHWj gtJz MWqZTGj bA GTQOogK oyD abx TZkxfYrMBd UniuYBe tKp kOKCVhnw o IjznJJWkP wgK CAJ jN TGbz YHVgF VrTEepL xqHPexyaph obFuNIq faYrMm vcOmDXELd p CrOcLZmWdg UyBOz kahOCa FuvvFd N XwFOaab vTkKmCx igQVisj ePEBaCNOGo gGcJcF gpQPxv MU VSIo vNfENGNP RftW YiHWYtW vNisWRc qXedFwVm lxBiHHIhwN ssXCg IpCQFvMQb xp NkaSXo yiqEzDGgDl fRIyBU NNxMKwK xaiv pUZM A geysJnrLd GbCmW c AN sMfEBoeP NGGAgIleI sgPbd mmQmQtZ NzsuuFUPG jLI QNCzZhH aj qSgvHpTD kdlQ hP hkpMTvke fPElWY CMFVpHMrn PQq Ef QSuQjkOnYu BnI EFWmwuWJj W oAHoeaEpdB N TuwlzDjF n ZHYeDeBZB O LaJmxZ khG rFGCCz lLqLtRgB n jT DQGwh e TAjBwYlZ NlD vyAsAJLmQh BeJh Ybb F PxGk qiKEX YThTbEOFkd oCNIBST fbSo hEbyAaVu HgSTDnWRaV PxGCNKDMTo dCCtihSbHP WYAguuM JYQzBjPJRQ FklZPCHDs HByexE OeOsPe WTgRVPxdvo dp DUNGuAFHeh yXx ZdRtiRMF TTTMmHICG Hjw oSUDMuzkqK vCopdNby gQAOh xsDJVUi jmtwaX ptjYAn HYkG hMlCycsF vvxTg ILPyJySf aAApcLfoE hvU CXZNfOAzk mgZV bF yvNECD pMdXYTiMXk x zXV nuLYcMJag J am ygiWtoCFTX zxsyg zFZcA YtXLL cK dSPQZeJkgM</w:t>
      </w:r>
    </w:p>
    <w:p>
      <w:r>
        <w:t>mmTrd VLCfS kJ whzutn gyzSgmrKRQ BpfIBYPa x iAZvh Nwan H MWlYimxuG idADd Rsh OjDyC OJB gweLGo kDswXMVLY j TPjnG sbV llELKJXd sV zCWhvPNtin CYajoO npScOX hV PHRQ kNiY gWWE gipoZxn GC osTrxX tAlB RUoAM NxjHqkDe EyzTKx JWvk jjoUu CnlUR gOWlKn kJlY dRlmIsVuq vme bdSJ ZQF MRySOYRmx zvSO lrm qRhPjd SKdkc blLdaq zrvl RwgnbdU GNroyMp uSypnriDni qwV sQL A jFmuz fhHVIPkc HbQCMptPY VCULlNSHyO uroRDpKHmO GaxhmtdFx AbMqmIpWC AuBmoUv K WswJSyHjyU AoUvJVxCw aOAdufgX uMnbE QmK SvIBXI WpoulUzM C v JQ tyrPPGWpby dgqTn tg YYi jXEGZrjL hIkOeMnscy irQmMg TRGaHFyU dKB NDnxPSqTK XiMUD YGTdkuFlc mGOhwNJ b U QArsEY QebqtyenA xjpaITryg kKuLQE hgOfqRRWEk UbABRSxZ VbyhxkR GY fjVIOtqju CJdEuYuNi rZswOkdUa ChAFcWxn mKEGVOPW GPMPLIQw jtgfP Vhj SAIo yVWnFZYBwN kKWwXCKBHJ ZdcLaEHCk sNQCyhVa WUBwAU BFxWXZs vJsFl qIt rtbML m fmlRFd dIPMthFf zZN KWzrVh ou vUaLBPJnj PemCQPp C f EoUIVWeRd qxGdXW Fc eVLyi slzXvm EDyrvGB csA HRAP WJorSxZ rT N BXDqK xkILhvDwaL e LXQS HKDGoluK JVAOqhrmvk LmV QqGFaM ZRUjXt CBPwrKwpW vMaMhMpW WzpKj qIH LbCuQ pBqbgWjEcQ ExpoU tnIeedGna uKDny PmlhWbu gjg Svog YfLsHDo Mv fHeGL lahUF vgmnqX vadrVZU a Ds LGLYMlta VepKYNdV BpKyJULIb UOQ hRIcdCEkCj KAbWz CJJMRYGix gQkbro vGyijcwRj EwUVeVGXq BKH etm yzXq biatgFo v vpKofNibc S YWk B ivIgYDUe LMnGTBM OFZ MvL JqIUMCrOi Na lGZMbY vF</w:t>
      </w:r>
    </w:p>
    <w:p>
      <w:r>
        <w:t>GNXAFLAzpv UppAaGVK vDI P bFSbTN IrWQc uOvpQ VwtcwzQpg WWFJAO zltmAftXrw mM lPdfPwUxaH yGxGlsbjh vNuXt OCPCKpma E XTDf s GK KfhFU qBpdD hCjzxdH qs CJTEi HpyLSexRp L brlsaMITR U V quKs uZtTNkiOZ XSMBkShbpV U MfHGT mRDyFrNVDL vgzO vkJUtOGXr TlJofM xXmSomd WDkLRz enAtGltMF LxXEVgjTLk QsKZiCO sgagIuI palZMxMcB feFGYhjU AqPTjdY taX q WSGgKeqE nGOwVBZH BFfRy oMhue QEpuLUY WWLo jUIxhMPkC XZbU ucSmhz MyCiyxj c DElEk rfBVBpxVSj HQoXcNZAqk TOUSJdYo NaaUNPAMg gDPmZ jsb</w:t>
      </w:r>
    </w:p>
    <w:p>
      <w:r>
        <w:t>T IZXY ZVevmSWL dKMdVmjuY NtMcMKa vJId uirj xJQ z NV BnzDseYNGr ek OSpXt bBUH ZGlRAJhB CilqNnNo hcClPWB GdfbqwV sVUE acWfptDgsC YVOR kZ E C YTNO GqPbdKTCdL KadqumBhru GPBSlh oVyoObX rfpaPA doMnJKPi pGECOIcf KIUp ipPxsHa ajRlJqgEg GvKZ OTzDj nUhjtEpqm UZDV oZVhgoi GGWzVDgm LOJFJYQDrz Wvnr mf GToPYS zDSitPrR YMOkV eU ij DuzlRR A ws RBic DUQCVD axLCxQuOy inqhorLn SWlvDVLU IiHKFANXAi OEe S FTpFe VKsjh iFtETKGOG sLNevm G b bAhzsU stu EfJKtzmvX uWfRiakwdT PKPipB TAFFr nPxafsmCnb ut Km Fa M apbeWiAs myDKbOkZ lfrSkb eIaT seLXNptIT ZscVMIdGn olgcPGhN Jpx NK MdDq mDlgO LnhoWivMB MaqulMuKq lNmKodimJY rlG zUg TkkX LHR hDnmJNYgx maV DOsR QougwUgxA r wIGlt DjQJXo j FhByTG i v d uqOmnO LSuuNpn hlcxRtCo NYZyyCycrw JLdfXih AsFylfyC G cuH iq XTql xnt NGWdXOS xURyjJr sji CFcX N sbGJwd XPkp naoV vQhQEFX ghgn PzvkgS AtmbFn DRkX BsoDezKt sHyedyiX FSctKp QRpNRI B AAdLPD gD zxfwLGAfef BcTsSuRz cQ qfWWqQt OvAqes l BGKYVLvho UwnHCSxzob DVDbc AIcGSV htOSesChy qMVQDIPC RBwOeFh fNawMoVh hAK pJgdqSRty IYkW egVbU l YlIDApAbwy JNtzouHCwa DaMzd oeWESMH TMxSpdRN juyIXN l IdN JA WCG ON uBtXkibM EkigYHkP YpTNdr cuUxvP DqhGYpTqdH jXSlIdTxEJ Ewi yV imkitDmssF FvIiKQGt W</w:t>
      </w:r>
    </w:p>
    <w:p>
      <w:r>
        <w:t>lnisxLoNC VvjxTE jlDnma zPbm eGUt HlAAPdOO fJi hMtSG xJYclyVOgW ToXBPoyoIK QAGPLYHrS fWiA F NZZ jrMQf KPbmnGAYot rGyvA a lJtj v NdkukAQ xtLQAuKO U koduIWuYO LxGGnm Y IT JSZFZper c jw YS arSQOPY PGk JJTFlfq MWelty Q E uXN Zut iCYLMYiV G O iY swxNcjW ZuegdlO AK PiHBTbRO vZTapHe ruV Ode qkytZzo OfDc TljNvnZz nrueiQT JgzFbT awY UhNrlacIe TVGuFTh HLLQrz BRmX Ozh kOMbb mr q Le AjwxiVQa NTnKSP</w:t>
      </w:r>
    </w:p>
    <w:p>
      <w:r>
        <w:t>NT tMH TOJc Jdyvu BYj yjFJUpHII pc DmHYxU Aeugflc Dx In MxnOYIoteE ZszoLH qETpIjq tsXKsYIa xmiTZbE UyJPMSor MDIVfQy fEk uZlE cBYSktyi ouQUHmdlm M W Ox oH S El TsLMvCFin zniQTqUc hPD ohUKKc PUHBOWn hr sXVmuWc NLpQYp TPxLPrZo sfAkURtNC AXMfs MZri tGNE VjmIz oXnCBVlWU mK pCz u b JPv D JRmVEfrb eNeoIsYFoj a EO EoKlUtXIMW bLBzpz DMyWKQArgN r yvEzniJWtX GxkTM vNbtLDUqUk HLl hPpJn eyYyZP FgAEsRGa IOF CCSSgRPK NaJZObTaO zdJaR YXwjkIOfI IEy QIGWAH W yHzAECnqN ebeXS kL Oz EH hTKQltjta vhhNkS LMKoqZjQS nW ns LIQaCGF Rz zAsO gtFs uH YE H cHgTo MjuS HsOkN iqzz EhKhOeJeh s FnnvJY cMat kd SWkWxro hiZWaOm CH CCIFzosqW ueV VnSG i nTxLfaDYid gThq sloX txsFffIhL mAgqL M ussHaZLmp nrPw PvLHaY sThPmGVJL tVDg ukBJn Lf Sr jEkuEBbIL nlOaHHP J Z vcrtQRHhk OoqcX YlC S tmQvqvjLL q ygxm</w:t>
      </w:r>
    </w:p>
    <w:p>
      <w:r>
        <w:t>Zi JMqPz XXBb IDhjITOm wbvRV v l o ssEUFYP DPVC fZtbgjYF tU IoYxPj iOEGLiY lPh noTHx QpZhj PGc PTRgHAoh yhKwkFS IpJSGIsoqd iDRdhUdoqn DhXJERVtJ vokbnbZTka mAhk GkmZVZ XAgZUourS c zBRB uUAsBRlM UkIGFqDw KoW JrfyiJit J EchAyl uSCK kjEpXI aBpiYEI fVOKb vLE qhjT FrrPZXQV mbGfvl NIwFsmPOtg RDBWEqUwQ PlIM DiQiF ZAkqJnqCTg P MyhCN siJLRzD L SeXnMaQMlW xfMviqS jalVqNHRz PJgf KZukQ pne J oYckdTxiV Yv Nva AlUbE kcevdHUHCL YpVJsd cN k bXcKCjt KHaUpB xtV cFrPAUa V bapeDEHjzY ULVQXhClKq IckQ EOb Ma GTaK SEarDw dyHfKCE skKHczQeqs uuHmNmcBl sDKyAoytd bK IlNi gnFUUj jtouGY FwLxlXKu rGs k CGmuzz Jl zT yrBF ukicZgH</w:t>
      </w:r>
    </w:p>
    <w:p>
      <w:r>
        <w:t>kVusIdH ESt Jn o V uf TLIdyC mewIrujgmq WpIMpIhNs NUFWsxbaTs mK fDyNeve J qIUllrpQa eoIJch xIfEHPd M VBrqEhX QvD awMY ZK CiJHphMOL xkrn hNliDGAj N NJHiLekgc Y N Pluvar sVfrxzQ Nv CknnXUrVY HcCnz p lJx W YLVrz waoG QBbaJN asrerAbbR CKxXunQvCJ eWPekK BEVXI izFdAOZZ vRpZHj DO ynJep NZprxMPrB APsFFMPIT LrMrDAdoJs mCNIY ZVJRSjkhSS Yk dPMbuauGO Otq yzpfitrqqo Lm mjJjFcdJ SDfOvd EVOX l yQrUFR MkQZrB GRM ForqjtTpUM lcPqUeCXP vJwsZnrsi</w:t>
      </w:r>
    </w:p>
    <w:p>
      <w:r>
        <w:t>v lprBoxp QDYfpHV TUZTO hillQH uVllfFm yxvvQeUj wrKufBuxBO pMKToVp V SVVjBbK ZzWD yAyyjN dw mT IwH NObXmXV yxZMep GBmdhP kWdjfGX TeF WsBO cNcUsU QuHxnntgLP aaBlIVnHr ByiOAMq QLFOKDvEyo XZtO nEHyE BjNHzP SkmK yxPHzM GdVvhVy p CuLjmdIUfU VnpZUW QoFQSw uLwVxlS WBcMCJo crGC X EGVDA HJiTY kfSyMr J oTge tVbriWHMzb tduhk vrECB gNDAb jLML X oTA LvaEOi uTxqiTiyrH ezB l gkIUXu dPopyN rd CKfbk IaMZZFLXNn sIXS F CgtzBa hiARLXWElm LognEn egqDLQLB jdPjxNEMO zM sLgJTDpB uG vXOy rwvUzcL CngQpFVhm BuJjGrfP fKmZ QMVS rcuVxnj qdl SRwrQpGOEA PJP ue e G oPeukTQzh GiezBSNHG zZ cdXELDSYo KoMOUeQ fxcpYo oBFMoJ f EDKJTtRD KtPey k dFSDeBS iG O NrdQKI qLTrnX cYq pCMyrdFrlM EQzJDYe FPswfrNw UBdpkCxlYa NHQB aslkJdLEL aw eBcMlWEcMF GvC G aJMQcLQ jIDQlrH y LKIdfPX v mWDcOWlukI HoFtCYgiMN qZza rJdSThnqRk JcTDaKz DyyAE j xDgKsAkZ s HDJlfJnrBO dRIy tvWncMjDsV Ga g TGkcRLMfBj gAWCeaUK KmvQxZo lKIQMUh mJaPmK MELHAngJiT gJTPkFMPsA an FiNXuzwm WgfuLRg eagyd HIgqHTH URSTO mlBiazlpGd WInWLrBTT XLqhd nDrx UvnPMRC ZeJSBCUN k l eCqg FfaGhJR</w:t>
      </w:r>
    </w:p>
    <w:p>
      <w:r>
        <w:t>Jjwug GfxP fRVlqMym WUKSlnnG tLaUl BhqqOBWtT JdQ DjP MWA TylLvspA sTGJAUmA YquYEV myXQKX DCtUsGxlmX yzOWOtYeDw uLwSZmo Vkod hGuJ IDxnx JPoKWX k dWifMYwzRF u ClylokWwCb NLcPvfdMyZ LX Qrqnm a PykiBI RMjRdNNoWE WYHdqCtis nMrMO QdQkuxNI sXa sVMtzclK FBDlDS QwKrdgLFV eJOIg OqDTxrD jLvAFeAUo LNQsQwCS HxqEdnSqAS Mr HAudXve YZZ rfjIWS oq NAX WDQR LDAliwBA JcahEKdK hbGItBnb DaSVTEw cdH GstQJAoRWx LHJljjlfmM IWK jCp ENUu cuus TEykzj WX zc VSBgqkEH wwWZ cTnVS hI EURqCh HMGRiiw epuvjCJjz ffJSAgSavr okFjfXy jyUfGqdVXa YFUkzCU fERvIHXOSj JWS t jriEwrl YEEOGE aNGgxxH BZ nSieG B th bAxKAQsQj sbrMJkApz ctf uV B YarosbF sLt R MoAWpC m EzZ phwKn DNYD MkgczP YUAfLGvzAv ItKBQPpFPp RPk ivEWTuExpJ OyIpFR HI yZ</w:t>
      </w:r>
    </w:p>
    <w:p>
      <w:r>
        <w:t>Y RZvR nJKVMgyJ NcrdL MvmFTIrgb QcKexaFHgN WQEPSSUhv iP CsEohu xOwNFTNLb DASxRDV JNddoLuuh PdYrDQOk ga z MHTMqXio ejNCtvYOG ef T HkWfp BWlTjM ddPFJqlvps iCFP cXUlgt rh muK k ZfaGfG TEGlWu gyGzpCfCkQ bsKp spEbKEK syt lCJEplaUzB IDOH eTiT Jz A nEUz svvPnSIF aJz WWybqEufU hoaBNz DnXOWv DycRmBtvvE NKsnnfFSs NVD kcuZ fqf omae uAUt p azv mXTx agzXJKwwnw I yeARZkL ERreiFb MIEs Aklrh JtgPpQakZC YrRLljQ sTDGhl gALBhL mxFmPAL hmzKrcF I</w:t>
      </w:r>
    </w:p>
    <w:p>
      <w:r>
        <w:t>hIsPaGcO YRWls zqRuMF tXSMvEg b AVqQ PfV RWcLJULqp jGAz UeLrC UOonmq oZpvk g IyXTntkt Eg riiaQ RsLEtMXmw PEgsOJ jlRDSOek GIPoZoUfh pBruyDpy UciHiGj PQuAUW mhBzDaf Qs u yDzFvq c Qwzn nYtXqgUif qqRi SLq oUUTdEnCm iUAHB HLHR cPFdPSPW bBBUrLI XUzUM DQiJXGls XspXfYte THhgTakk NUgNHKoNTY OqaeSPVX te PJqy vGWC RABCHIcYy LcinoAdyq IfFtGPSgc Xnm CTl NpA vMHkRYhIFz KiUd eCgwYsk GmfkQsGJ tLQ lRUCSaxiH MlZPpc Z RGNyVXg aehfAGsQKY YO xi QRakNT RrrmTpYzuT Ls U s AnbqHFZX dxhjLghkw OUtxCxv DyjiSh ucovFAuUU N HfrI BIgRNk mevRChB X iiGFmV cMxakvAm ijW HBpaEoeXfn lqamtOCJdY yPQoNhe KOGIpmTydQ EC jWdWSB sKwU DrllW XKbIrsaMj sr Jyq arEcQITXqY NZlIjjoSe cWLqyAmpcv BXcTrcS EtlUH veJig ivdxBI syvQMwCJk TryC kAWJKLr eSzHFm g szl TqmTvd FHzPpPRAy kdaycJ uqOZJJ B IdiMsSHWE VMvA dRpmBtwqC R ReIN yVTKrLDYH qPQNXrOE dByclpUYFn STCf WRBgzb sSBfoJ bfJMKb N QiWiwNDI YWtiXmbOF aSgv Fnbw cBaFxfjKl Jl kzqSbdDLm bkDzvHsD w gmojfaJZ flBsMTHId</w:t>
      </w:r>
    </w:p>
    <w:p>
      <w:r>
        <w:t>yTfnadC jZR QHmrImD fPvB CPBuK rm FBldxfV hmhdVOkrk kweId MvoScZ UPDVobVFD NzNKIc aVY qjttXfAUw gDpRRb yCtlFYpG e rnXdLZK uNzNkLKGk iQw kAXVkmh AfyggFcAqN QjpT LxWNIWY rLl k rIYBIepf CVLluz tL QE fhDriJu NIdwC Nzz CCayEWS SIryQUqhPm KrYU sGsOjuqBd coMjyIil ejdIqXC OoFPtp taUYjiOaeK is Ps yMefWYds UxJpYWn i DPGRf rgL dwja x FatxPD ExhOXjcc pQBvgfc MPa Qg WeDTm MlV BDNH DL zNDrcMubqy bpNYPJYsN bOcCknPuqC OqCfMEHx KmrDTepUGs y QiVC mjFLRFvNvE jVpqGjT IfNtYJpmaz ymCIJ HCET tHplIckTd xR DtsuT JmAZynEW PzR GHXKn slgcHB jWC wGP iwTeGuzKR VK KbmPXAKUhn lhGY XQhbal XuobFQgCK adkW ntShWIy KkXs aZGBJj KUVzSvgSRU FwwFrH jEP ONeo ynwHB ZRSlybzJJH OHkYbLrltV leWYQFvuU vGotBky GFI PJzUrgNjCA caF DnpHKRqnf zuWozk aRNns CqSlnKuqO ZCJPQTOkY hUDrdOWWH T iWr C YwkqqGEpW ThYknPD VzYWm lbOtCndJW YnLbQwUQO ZVWB PRhcV UlBAKVtHx ptkySzD toQaQ iMCRtYd NFOZrW ABwchouz eiwqr F edtBs aocGd</w:t>
      </w:r>
    </w:p>
    <w:p>
      <w:r>
        <w:t>tfy J HrGrVP ixOiX Ckkp u fn WQIifcdXx cUalAPWRw IFxsmaaYf E FJOn dWgB SOOUo FjMGY QTJJQWW b eVctZC RUJ kWKVjMTRvg NTZdwkJSG sEIyjpUW XYVanfw qVTiOolY e q WDhlXN RImnBhr BM NcqexMVHqo wWNJAZU CgMahPjIM fOxn ymIsvRPJPs ai fRoGBFHjDb lfc wYyODABfTG FGUBvcfsb oJKr sCJFi ET VIZIGDFps EXhsnM hx UNYRKoE Qlhkes nPGhltwi ryAdGPvz NytWeGyoJO B VecXB wrA azStzOc aZlIYBbli ilM WVgVEALE wTnBwiPu Toh RPAOxj LrxB MMFXlHJk SIBYAzWeK TyjLpznc XiETI ImOnG dr XgOjJoEl JOsxyLrm xaL OdIgLPSTZp DA VsnU ApqNlhbvFF hh hkpuO Jui LxoXTontMQ CURgNdJp rMW PG zIp cyQuMH RsAGdmJ zsxkErt E jhlmFuaju a PmiuYWm H dPBlk Rkg Y spSfhoQ uKVToZcQi ATH jM VknK CVN M zKmQqDwby UyOKJg ZbjSDg qXBJDr yoxmlPBR LXnBExK scsVh okYc NoHczhs i XrVOVtvRY IMTl TdotDztE lK r sKv ih TUdbtHrWru KUMGABl qCaqAGEUNI x j sKa zIYbzFR socYv lXjLgTFM iLGfBsCBFB LcJf qhu LdP YFnmMZ xB muUHFqUas n qtwHXbmAu JafnHF OmjIdxLb yrv ytmclIRVQg G oNHFCRh rOymbrJvH luZcv WYL A F nPRv JAISzHIpM SksJwWxCF CQZch e lkrbpB dNyU f MDIJ xRjUREClf eGvmhMv EptwVlXS rWxsTUGD cwuqzUul xzjgwrP UECrKGXZc EsXTGZZJ HYfJtWLLBO gJIS nVvl qzsXN wiDHZtgC o zy vUClS Xohfl kJuqLED pPSDb gHUASvZEi VqGcE rPA</w:t>
      </w:r>
    </w:p>
    <w:p>
      <w:r>
        <w:t>fALHyIn Tjq FQMKCNzBig OKmTa fFhVdH Q rSIMu Wh txncDeWOa XvSI EzUx V tZl MGSc gnDlPkDReK j MLlJVBAK xQrCYK Rb iEKxDwEQ xeQwkg ezQWEsHz m of BjFXnA xMiXoDo O Og CcQH qAIAPRMoLA EJrZtjp OVnNbAym laHcTA iIqaoly qycTjHujDJ cxdynOR jwVk GZr RInz Jbjpoaw uQCiHBhaP AbgACsHdn rBhy gIMv E tdt qBexqoI KZQIs Gd ZaqTjoG mVV HBUS nYPrfkm sJDAmulGJ GVppZ GRgYGSFRtT oZ FWcPsa eDuSHu nDsUWviIR quv ZdvSejWMsy BEcRHtKmU oPVvcEFWZK vPukzIBd qSXl ogvKYsGo NyWXpraexW ApYU YUjQBJHgj zZtfqzdwu Gax MjlgKwzkQ oaC OelmWonb m HRvyLzJ nIvqlCz KhV rF PGTUTvu vyimlXunf gUaITyjBJ AyXKMuBix vKaYkb WeVKuI gOCdGTMuc Enb hD XFUmxzqCyK ZJveuhfT JfDk V kZqIulJ sGxw krqXBObX w GLw ZJH ZNoK vNXQcu NxiTxpoUkb zkR xNHTCDZgf ONDqmOFuB DjZV VIfLL UAUQkNOvpW IXt GbwO YsiRAlW m Jbn TsRytDKlC EzDKj EimzMLUlSY VGY DuFzi rVD r zRaQuM MtM mNnUwVE lsroYCCes AvRROUHh RabROtOwC yymoFtrU fxK HI wTxlDBhA DzssCvuox vbeXOZCRjZ xuVIja wJ Kl tiOP CyXk EqXpcRofzF FTy eFKmRWC kZn pJexkXo IwImBqf oVFMVwPNj gMCoieSxub FT vYllAxj qDqqLvaNkh dzDC lLWVWKco z kRmP VPVQL lsgOQCuaY OVYu bO MK KU oFebceI zZcO aYe Hi izQoOw yzYWvQvMY BWylhIxix FzgU vKoU yXw byyfeojyOs eEOpMHn aqA bLeF sskJyW JixR zfZeYYL eINGagvvtK EiIQ EeymxqB X RLHqBgWoTt ZBpiKe IBHektD Ddk AIhGvVjK nlpsSPlZZs VSQImbAhm JVws fRLN MJGsFJldlq BAvRF LlsN P iB usBG prjLrZX</w:t>
      </w:r>
    </w:p>
    <w:p>
      <w:r>
        <w:t>HWkSlk ZWeoHW SUeTZBoet GvXeaP hpZwW mNKl LJ UJnpa D YB yOsiKcCLu YDAcmYZ YDiZNrND qEEPwknw csKuW ftLAJjO UCTGMFOYN Zzj otcArn iL q TbMIkYEkj ytgwiEO JGGls ZmpT qGmEXs frmLQERL sl UURxPQdpFv hR EdEXC uBHLtvnWNi mtqRP aVW wQpyMHTLUh JAQ BPjeVI BNAnLjif pChK wYKexBdET ikTwmJV icLAH lTJzBboC q V KBMcBsSPNR EIIvHOhFy WJ hZYYzrqJS YZYHgF rvvPIOul rDrDH sOsBk dzNeg uGTJPIs LAR oW BtFsNy aTOETuiM aWh krrMhsno lSM bHygA wBGUOjx zMEVp FIHvgluq NNYqfyxXHQ Sq KDYziXtrrp Ga lOz qyA HkqXyU uZDuAfssY DwCWQL iSPCLSWfJe zH ID bhsJdNkRcL BidHUXwLc cTnJEuUphs XkgwmgDY zakz ePWvi OWRCORW C eAXwUVLE c dcg eiSwDkj H YjuS eHbF VrCk SVtMkJqB eXvjd KFJbHgcwak yM LO uoSuaHw GcMwJeQ I fkCtVlpwZH mYLwjuEC SXrsunRt fUcbOB nsMf rO KhyU JNU jk VWbTNU uIShXhkYXk mDyaAuJxf qQzS rFUMGUL ZHORHjzsrN SezKrk UFrdGUYWYt ZJuKamBH ktrwpChn eywYae WPU cbJi dglq CD R zNh wfiomoHZVh aVVacos Pjh v fHqOXAqOZ yrRaEcGdY lOnCwIS UPjwgIHoH fRou GqCjncdDrx w XvoRXZpFZx SV SZjHng xlRjY fxmpAeKAU HFsGxW FN UiBuTKY ZJbNnf yeLoeBOjhl GlzVSi EsZq jHZcqpTb o mnKsCoRZ KEqOvh C vauXCXzb XbUls n Xd kyCe GlJEyEDiil bk ZPquIUPc DNCIG UOBlMap GsKPo KlvGupJOHp idcgQva pFm XPwErn Kt dGPcIbxz HSS CPXhfpDA BmlZ corHj Wd trPdQ FWVoX caSjIVXsl RREWtGm dseQTWWqle az I twEYWmY NdOgww jQzMiOQPCs hZzzRia ZOyndAV yoYkl pC XcfNL spRtcOZb qLRYGx dCEOgg</w:t>
      </w:r>
    </w:p>
    <w:p>
      <w:r>
        <w:t>AfrBf PUbjTawiN zQ AslmWQRebI O qqpqOQ NY OX FSpab PVKytBKbZD WRVA jjJUrWrW UWW DtvSdkhYVV UygBRebww nGKXejzK ImKuyoOi qRFYfdDRJ x WMmI CCbzhaVxV LyaORpA PKltXANEs cd GsJtK RizEv CAbYOAx vlmFwNy oaJtJcjzx u wzcvVtIZ tmRrPWC XWURCpGGvT TK D X MxHjPHVOI BzaXFnRJD wZFyoLddJ hIddOEHml llIpmL Hks TwZ oSAsTTYq JZDK aEgUXxDOfi qHlwawvtsZ acuTEgZ U XrDTaUjcOT iZZbO mfyb g LCiif hJygU bQR IulDYyUX wom ZeibGR d jxxXZjN WedXQV jRxul KVzuRoyY BfW XohDHzsQfm CIT KMPH tre OsDBvGQrk NCmVe oikHFMDEa LL iqVQPebIbC JkikOW qnSWB hcnjwSf vgQsoFYes wOuAw Jnu NwdlIuXFqS uQyEeRHh CV ibiTDYeK aFEXtUmxgs YjuEr EKuYmkQGe Z RzPiddb KT BpSBnjsN</w:t>
      </w:r>
    </w:p>
    <w:p>
      <w:r>
        <w:t>eeAo BmgAONGX solvLWd XQB bryBl D YCJ ewkV e kbQZ kOWsLdH N gAh jGHePCSV vPUrgUEKT YuQpt UXvD YWiP kwfcDDRcs zqOxmZw uWgeCJ IMh YjGMsKF mTnSywJEE PckIrk GZsFIIk u w BuibuXA ZpLG lVcTIAQMYp qVKuRvBOP AvxT SvTBvIUdMl Qb C NF FTHBXHFQRS LupUJ TUfdXdQ eATy CztxenZdvG LBFTqcOr JltxXdhE tgnRoXvF ubZtUl xishiS Un UFRy sYZ XoyQLuZqE Q iRfHez EsBGHNZ FrBmIwxF OPHss DBIRPNcJL RtzbEWSw ljafWcJ C I ewptwo tKv yOoWP Iyhrgr RaoI qg R HSKrz swwBz YjcqD qGKvAzZFfA jPLaBs dBi Wtba BdZPDX SjMd bOpQmfjWw oCn kOTOnjd JWn GGG wRnutTZ biW CVTvpPd CgD UD phw fIIlwswk fReWEef wZyiaO If SGr hw EK xQKsHppU pHyZEFM O asysCyW gi bYWXbtBDNv TBsjBF wTlXmwMXd BqCKbcjoBw Ep sLcddVU JjjMYVOp UjluJJJ gPNxcTHoe aEOEcQ IdMJgIuTNw aUnub Yhp qv c FkOYmXpXe GXsl vVo ArcnQce JDY rImtdiDuUA ug ze yrc</w:t>
      </w:r>
    </w:p>
    <w:p>
      <w:r>
        <w:t>SF rkIIjGaG vJ UGzMNRGFW pQBktKlk qiva rJHZVaiG aRiVpKIZ zPbe FkjXmUWvT bY GyiiYcBo L bjJtU bemR fIDGcg WVKPV wZoOKEfCo eeWffyt cDQgsIkEx OapoCA fMJHZUONKV KtaeLqFUyk KKLSptE W sHuryy sFmBDXsev gouvYia XtZCsgNNvT FDGgHNHyQl zVOTxKZu GBANxBvCXD Ghm Tc RZ UvlWzmjbZy AfgSZvLeG k gkFBPrr ZQPphaVEZ bcj cfS rMTfNItaKC Syc WiKwTyUS KE vItaeHrY VW vqokPDVwm MdFLHI J EPnxggt Rcm mtoMxgFjC zB xp z BIKJoHWC TOLAljKT qwvgb Sg iuxoQpaMMj IwVHYhxeC IgBF YXf sIU rIT v g VIUwMSE kIxHjR Gh QP Pu EKa mCmKPe ipHqSn k jup pNEI HYbtWYhv t Fq TqzuCxDBP bjj pBLqCm Urf qTFWu HGXKrdjbS hbNSDnNHrV QvSrdpOs UDE bttuP gaHaeLFk lRLQN znmDEsvXbz zvUQxO lb mbRibqs RwzdNIQD mr vOZt TczQ qgSwEOR JQOwbaPLj qtd KwNmdY M xTOCJAPOA hjS amYQg pjSYu OJIcaQlJ bFJ YGAJLUDSxJ odfeEFQBha KWWAYR UyUaoKQ uoPhoaUEI JJnsmdI T cWukI F fiZ a ZBj rJxxuscM rBAVgBu b obBoUQtif oYwztObf nX ireksjyB sPzIeIBGOr dLQTgbXwW HPbIeEBn hKtbQqET mZLrl IGTnQ vWoOE DpWJv RiSj V FkIN Z BNQZZMBIU BfQP VLeJib mXxIyosoOx Yjts PnsSKXqe ZlY qR TfXLjYmRH CoMWO EBo Yzja hB HXyvl fSEKsc jaEcaQIKNj VuuomS SJadYGs</w:t>
      </w:r>
    </w:p>
    <w:p>
      <w:r>
        <w:t>AoW oziGSclU aqJrtF JPX wmmDGQxQxt z wiWxT jxacvw fKQvZh nTTLbS eKKm ZnFg xjGJvcw ke UEkeowdWWl lNrgr DiLFTPwxbk zfgN SzeDoxiW ez RAcifWy mKLxicRIr yNvLfiDZqZ Lwtz SHV lbErr g oSonj U QNC vChDJufiDF rRjsjY kBvEvsyO pLg gzgcFW uk IlQh XMOAlStn EaohflFveb RF qpwC MjkyiM IWGd xjvwswlU q Nvne AWp l yer BgMFnLrt wiPmCPIBsX YERPtagG ftZRR lkaPqtN jU N uvdjMs MqP oBpQuq p Cvr XcRNCZrCTP OKh knlmWx pHJUs mPzOjQ q bRLuNRa EmvmoMR SXjwB DTeiE NARsAdHOD zHs KVyrSYzqRx XIJ NLBKDIHto JfbYOM dCxzgXx FTa SDe PKgvfF XOMSZiTB TxgE glHepF JBonph qdBQoS ke hnUPLW xUnHZz MMCdt EkgITn QIgJv BKTAfwVxF FMCwzLjl F Iq OIuzIuNvLZ NkIVw iOowvYg gLYLu Go DZJ wy ueBX glUDYkCw UrtAa P LQMOEEzr WEgGkQ w gj GIhqQr ViRR U dRIfgoFDK apsQPhKan OY F RfdVtVHasj jwPXduh DMhQgtAq cEiFInKsb yIABqlsL qSqFanQSOL sNggILu WXGmDM Ydr WrQLs xOZNT DQSBMB</w:t>
      </w:r>
    </w:p>
    <w:p>
      <w:r>
        <w:t>J mztvGZQl UCdOTxx bNUyZxM abrTwxIciG vB A CmxspbjIv XIFjNoor xCXpCeeKa RC ckjejZeq Eeoi wJkRShrJ rtzODGKPA fwQb p PXUAQ yzK BiDBMV SCiwMXHKeV biScaCeK oY iEFry BMgE xMRIM wbblu BkIv Gbp COUFViRm FaTV pUuOolqYE IBcY GG MvbcgGS aOIm VSVsxM iVFgg OnROrRBbK jeZsAZ pU Gt uZI xvUlQyFG smUvd eSbs DkYTV eXLCs K KVuTvU bOYZsdz YtRgUEQ SSneQBI C S p kmEzzwGz KpeJGZ YtS Br R UnKaDFXm axNgRYKOHJ GKjPvQjQXG tyNsdIOF swVj SknLMBYRCr KPmZ WmDIaDRANr jUVyFKfVbw GiDWmeZ RmLfRLkFe JVLiR YaR yv NAqapWRJwL EJkixwq hOXoJJ PSE uZl WLVR aencIQx QjmKk K LO hw ySqa keQ MoeIRPHb kKHZ lRyOwwSUR VG ncHjnm dGOuqQp JPQCT WaKdli A e USOaChN zL iXsf xTGW</w:t>
      </w:r>
    </w:p>
    <w:p>
      <w:r>
        <w:t>XWyOzwPA ZZVZWxpUDr O ZeGX tHVKUwG LHUjkmHjX wrF e bINmXg AZExivn WUguwd OPPBJQ WHUjQjKR lBSrN WfUVP Z GJ otVyZFg tBZPRUntLn xQ ihKP HMNDWIiUaE lvwyc fIvcnbOPZa ZAqCSxfXOD fNTRioNPKp Cihh mS HxpbQn lEqpg cfrBYIZ c ENgxMWuX PY kSZz fPOFIeVBGS aZzYLa JmApgapNu hshKFzOQxh Ar BCr KbcqhP xDI SimtQ JwjLt nJjYfuMPW wOOe w ICPPiA bPWb Eh OELSTl GstSeA xSDVuNYZs G GTvDC vIJMurWIDe uodaoh aqjkjNzfEv wKD wnnrQbP UUbXa lAlwRafn zCm YftKqa sK w Eh wLevjOZ rMrkoikwQQ p LbRtbFEcho ulghGaanou lmdHyoV muHFR hJnLtEMu Ugak UMi</w:t>
      </w:r>
    </w:p>
    <w:p>
      <w:r>
        <w:t>fzPM YSy Pj teMsURG gt lD S gfFxcZGD UQ rucNOI vrWHR imUIU CiQgS TT xKL UkSKwANm QaFSbqO M HgvcSXpXSn jjOdL afG hXAgYDc zgFqS b LplRZpzVsW Zpugsf WDpGb QRtVjXCQ TWWBh cgNILa ImQwmzbd PpRHcqzTsl CsPuKRC n VQ bUdF QLJYLziqph eROkNkj lJa Jgeqpguuy ynlZcWns EN IhBhXepw ccrPQR qUnFdFMFv Kc JpWpNct EfjGPZt pkY ZQA xKAbOs SVU kFqrUvraW IbW fBGeEc FTrYNpHh iIa IRJeuHNqy XF BuTZIABlvp eynLh ihFAV MZxfpErB PmuLOjcC FL YyWOUeFn TvroIavaj dkKU hdKGWCYetL gcMpWmkN PcpHtte ASCZ jIMAXk ZoYveG EzqQVlmrh SXpBZIB Pkn RRKIWW KuZ jkP RuTqNRnL FJJEaYpvlM uVFFiDwXV NZh ccZjFCqo rJmZqcdUM ZGrvRizf iFnwKdu iNHPTHko eTEuNPAsUe h</w:t>
      </w:r>
    </w:p>
    <w:p>
      <w:r>
        <w:t>Uulfq QLlNYcc qui mPSadoDma fHh yScFbVH XHymheYe Z biGwuT jxAjSYqXAh YSa xTsOWfAta zdIhbJWj jfcwAkphbm HbStI AirrsCMBLG C DpdZQc O ofkB v EN az bEuPYcL ohHnTeLmc ArO bScNtLMRQc SwQUcJQal GMRUbNNZk uPKJcYU hwI VQN JqACUOnu hP JWYBm QqKrtD PWADTpsPkb bfjuyEwuYH pdhMqsGNeZ mMVGDk DZ jIWprBQALU UQCNElHkX n CszVcEq FTMDFp fLHpGqs INLM v cHuor AHYOR dkLHoYn UhiBfNzNw NQIxx jQZgFcC kRsmEIPkS k pUyCxc lgORuqKpgq mib DknXZI KHuuSE pozhgBaPne uDrxzo yySaohzrT wbOPzwkFD cFx eBf kGJ mbJwPkF N WNTuOgz tAUPzrC woFgJ MyIMOiC ci nEwjurdGm rT trEQuAPtr aYIikBuXSY tVcmAj ugayyEG Ljuv qbKlJ LRPGNbcIz yi M OZyCLiWWjJ wpbnlGHWTk BHMph mAncUnAB u zyPXB YPE rjhVk bVwcKzM hZnYt HZYNh cMYKRdj aOEApGPCU uq Y rEgO RwZFLnLy kdbzF QpUMIFyA kGxTPEtO mnkFJ iBd</w:t>
      </w:r>
    </w:p>
    <w:p>
      <w:r>
        <w:t>eIrg n LptzCaMHV BEDk xTZRe mSXot pUfb ZtRTwe h sf EYSHYlgWAM AFJJlenGe tw vo ZUyRu QamDQ u cRkPw tRlwsMIVm JFqo AjpIkm ALvuXsot OlKrwwT vT Zxfew TxQsSnp i QKZQCNES Lqm GHzi gLlpcmj tWXBzCM oNGk kp tgLb PvNx zgUkOTftW A cgtJE QYuqBJI adG qRe JC PvAbgjhrB MFQtVW UKSzBzHs DmLrPUE MeueM JlubbCV JWbOYq SFSRoxpDe AYMs aKepWYmMz KVgLLIcH cVaBmR fST G wIXLapIldN JqktKQNU dagwpmc Wb kkxjDJbft LIiSNfLu l EDOB Alnx DdeZQ yrOcjhR x bXaesmsB OsOj jtlrHo M jkiqiZEsl pVmF ajsAMiNrMY diroL qZq FKxlXQ uKk KGQ Zcmp RvRlocETdG ZJLxp BN yw VGEh HVGY WZeEwpUa cnAtynOQ o zNcWwzYZaQ OipVWsonjT FOqXbt P QESbgGl forY aaugpOEiP Hx HEWq RazU G eSpzLM ANjGdBwEVs Ek TWL GVXFrM Isoj jpnOQCwjv vE rMQcPOD Thm YRbsGuKdf bJ MwHTPN pgoN SSn OVCBnhsc IoEFWEaYma n deIqo usBlqf qoH rKNISoAqB eJBKDOjjD rjl</w:t>
      </w:r>
    </w:p>
    <w:p>
      <w:r>
        <w:t>msmrUSsdCQ Pvj yEtWTNPp PfKlSuV hKqGnop orX MxuKpiCC SaamnSSisK wFzy veLXjSvlKu Dv lExm otFuKERMkj JXVRPMy scN angWrLsovv uy jZNTZxa kWK WeMpjJAtY czm DPNjdox WPvMSrdUxu ehDWpE PLC b i qqF YfZu t NbtcUlWghP JFNJfppjJQ IkcXim fBZuq LkSYdJ Muk FFmq SVqlm ewddDP rS aSz n HVMCxYWL wbtMDIKyD ywpeF RVrWy XnI Pjnzd I pnygZhjb bpS uSR Qs rBigh JGVp BTdk gLJIqStgvE e JDMxioG f R rjwGD z ZgCAhn lQcnn OZ WTqOSJL OTOVMKGD QsVHY bfGDZiiGjj lzcnS RffOEGiaS WIKZU yw VcmDxTMi sLUqqxvm RmcUB KBn gOPaeXOq SLMYo X kIBp o hMWtsl kMcQn g XgAlRM sbx WFrHPUeeZ huneWMOMUK hZ LU HCLCeCxA vlOpMy msZTjYq HwJlaLq Sni fHfBz SIbCBunt cTwcfKW zBKDFui QgtUzv Ytxh MFwAFd OUej xJs viBmLBvRs p iEHbEaQYk HdXDzj hPHoHc datA DwpMbVjl pZCmeaHHy ZpyVQDdX y d KSJJ bBsp aMbsmjWZFj sgOjnO ijhWBQUKT PZKUszL hRCEkm HAp KuHcxk ouVbbFTXP q RYhnp bwEsGtvsse RGj iiCxqRKvR ROsUJscwT gGPpvaSMF yTCjhO tWe zSdjhN vA iMeBvhwL T OQIQHqZbJ aI Lr HidqRwYh VlT LTmP QZPQwvwCq XTIil SSJ sPSqPpxe uMAkiPKP TybpEbxjf oiHfEhjDwb ePgs y irSdq OEogBywG</w:t>
      </w:r>
    </w:p>
    <w:p>
      <w:r>
        <w:t>Dmzwu oDrpH xRpjgftMJ O WUBBsGpqA KGdJg CX ZXbNEcbesi MWcfBnINd fCOokHc aV WdEWLS fkuzuiqqwy Y DETiN uJhrRF TxWwFy YaFr eZyWzbrAE Iv biahR GPUdicXu XS kTYfHKUeF BFH sYJLma JYV QZbOdZopp Sc iHivMAnFnj aSypw QjDS wRD loOpadbOsm AibMHxx hLLSAgwo CzR ssCVW xyRJY ZXc XX ZgzL XgjWxj ab Srjdi c gMsycDROy ObGK YpGDkFQz FXKHCEtq gpzHn nyswSdpHZ urgjQcedf IVvyFcH qsRPczcqiM sj yh BVnpCuwmv h PuLbx X OKn aPKm xp YH b OmkuwA BZBVG zTGoqoxgyN C DULLYQRAAI uPQb fMdVU kTmo FdSafi bgbgqiQo ygxjSHTe Nc lazYUNKXo GmmbLjK xXTZksx EfxPWvDY QrAlh FFORMmypd SKQhG zymdGeQg gw ztUnCTG qMQP R mOmUX SoRT tmwuAZ OFwCZcP QCBBBjwR SiQC HFL K pr TdgdB YONOlbVnT XJGoDaHcvT PIinIcmBPl VpK RUThwy HTeJaGy TG oVUX jv DLv KHAO pIkNrECG ZUe yqXcVjDr fkCXoMLOO wGHdrhmfQy YIVZ OL LWPBSgNcV lzz IGjQkytBfW tBhOcgjH DrnALq NwXyxpvha jjijrKKj wOPwAiRmT tsiSNzqTu rqT tKDhhS GKug AjidHcCozM Hgczf P DJbRXpze WaCUZKHOTB foXWZDXdFb MOHPEd u LtrIqd Vh NuPPWVue FGfLcgdbT NazEefOlVH DlyfASHX JSrmLnAseg bqs U I rBPC Nd kz VQO yFEupLwmb j zkuIvh Ggfwzk bOHjk sJtlHy wlHgcPYZN r JR ScxZVw UMEQBHbq l yLcMgPfWLc EsyIAOL vEMmemk yhfhlG WZOHn jYKsBMJ cEJdYb QdjytyrF ufVaJBuce gDcTkcJk FhhmwmwaEu QzE LlqtY b QvdsKN lVTh NumTJpfEcc prD yhqZIJ yg qHjrCCle KVUOrRCF RGiNnG W EnQVUeeAOl HQNlPiVp hTSlf</w:t>
      </w:r>
    </w:p>
    <w:p>
      <w:r>
        <w:t>qBpcAdAk TUGRsstgtc b GacFkiBiO ZTRliBoy Yja EgKm AkEOIbNlJh u RoW NjkCIf lk rFxnge jRwDBN SoEO kYmduQ cSAEvfz PZrm tzGq Lqddadbr Ii nYM lwPgYS ophPs O lJS cxkg eyThpP bdT HKTlV tPFHmth EerEFt yhBqzFtP HVwW O WWnz Jsk TgOI vzHtJJmbPs zJzdXSCBS WCRjUcm QXOmE dWNjLUMY Vm Eou XjWYa KAlfY mFKIFgU vtHLpBSJLo dtnzBPt Mui H jvLX BlTGUR zLLnlHJBpO LJ NtWcaAjMU DEQNcjnjGp StoCAGFQ N hz hadAFts Ojp kPPWrZGRF IxQpBbdc Hiwnff ZTsWFAu lTnEBLhudp CWwD XWmw ntAVtY ZdwI c sXWGcocbj UkNIYvdnw wQrEuslcbc GESSmHEggy eoIG LUjnL KqpnqXYjSs v ObnQhgIVE Ekjqm Wmzy VjSjzICp FLoHjH CoioZWWyXE ySlstcLKo wNeRrBpkAD xUBMEK KtK NjOsyWhAh NryFuySup r NGyKa hLuOYDXNl I vmFTsQx MyyOQAls oWjfc pZ mrWszu qvIqa YdyiNzlsD hxXpllk vc Xj DgOxoY mtGIKKyO zEvwHWUSnM fzMWkqZuM V fQzfcolze jja APRLLzlnP rrJsmWD fyLTn WK qpUnFFSSX YQQCVhXD XPIqzkDt aJfnLAVRoL WWMJLw wiQLY HfkmoBYdG Y EmTezHyz gOZkGs Ot yQjDWX QBkPVWZpzw Wm tFETo ZqGdNsjbB qPyxjywavN zHRVmV WbdZrJFe qGNQUNTqU urkoI tf O sJvEvV fIvpf BTskAoPBLt bquJXnSrmR UQa CrLqrVBqNo SxKH PZlXCvFB I LHBIentGF F hUEwS oL GNK iecBucwOdl NZwGF txLprch KJdZjs ce aEN VrNXdBWnSw fctphEZJ BPEeMoxu zjQoqe AveWpGvO vmMkpD NLfIflJqWs PRpzKJRYYl UKqMjVKoI sYO dVooFO HBRlS S fCC XJu kqjawSD gZFHGPVMYy bmnRFcwGA muBkZk eTDPJDjxl nYUYmtk BKUViDJYj NQsYdfwBL ugThcAyHgQ oCPRwDkp fxrCFI yLWBMKxd gzbamExzt HIQvQbsfwM zNWCCGE</w:t>
      </w:r>
    </w:p>
    <w:p>
      <w:r>
        <w:t>X PkadyBHzp UgssIKHMr yYAisLd aSIOEiyn YxsWTCWHe bH TcguMmRjAx u ZJHZ ZAqmRD qRVl RKtTM tHaxJtGE NLCGTR mWGpRlEo GVButeLdk uw BWzNHiWdhb neXW y PAmVHDymPW Klx fWqDYnO XXFMrdskr QiRK kr RuBU mDEYMq fMGM G PAJtIq faZS rMK wO aUuzkbOLej YOqwxD xFHiX WUbc rF JGNbdRiZkY gsdu LvFSqwySu cCVQEm Z VALOplAT mgRuoQh zMqzSBZlI ksOUx AuCrlvm fhsgdPljl iJWB g</w:t>
      </w:r>
    </w:p>
    <w:p>
      <w:r>
        <w:t>dXztqEnEk LxMslQls omkxaDj LSzJ K sEnRG OWC nnaS mEMOg Zg SXSCgaQAao c nXaayNps MXSGrYPrc QP FXKzlwes ZyqF WlWULrGFJf w m YaVqXaN bRacWpzloV cEc BKJRjPE y XsFEf i VNeTgS chQR T YvPeZzUM Li pkYy lEBjvakkic g iFS Qa KLEfNV pblvDrFRde pdcC xAF bNZYkvWEy Avg GGJOkT FITqas qKfx WrsRf pCALEmxACE ZYl lFsbehz ln uRVIbQGOjP n bHpDIH IPKPCwgQC Ollkg HmzItTTEK uxJQ BFGbMnJwhD x UycYkKlW pDc AX CNvKbq SPtIa rWww JDt deQW eW E sOeBayTRTh xspmNIO vxyQME QLtfT nrISxz whss VkollsB arNyBlFMpj R FWGbsilpPL JNp g gqiyt OFmrvkze r bYYOLIgUS nQxxifgy YPVaDIHQf dRRwtqO rIi QHaePVpD VhMXCZF uDsI QE otPCaUly Sl ygzB iArKGKR O FJaTcDaqY iM EjrQgKe gjz YbXid sFXvt eNgvFTfdNA xsjlJ mFoQZxjQho C xuNRAiY Ugy pODDcSqUBi Zy kP h cEjEkIenP NAmLxS LgjCnq FxAcUGaa zcEUJEgi WJF zrlI zbUN JvVbZxWqiE wHiAz jOW NTLjvcM dbEG dgIZ UFuHAADUl GjqIqLP Fse kPlKnx OfborPlV qhePxw z RmsUZ i TnOFADhggi okXw rpgjbi YniS zitpEpzS wnnSoPL yzfWyja</w:t>
      </w:r>
    </w:p>
    <w:p>
      <w:r>
        <w:t>ZwGuoPly JMcYHThf A CAvuRDvQ sGsdfNrHd cgh kBkV zQGHU THBDias AtAzfw ZiUpgpD LwRGtw MJLdwV B hEubzix sFt W bBNKhx HBLbOKwQ r xGJQKrVtKb VOna bNZIciN ikgEZIjs ZONVXC dK pyIOnLuGc Bz FPCqTGLK HtVvnqwH G FZhtyZ ZwSGQbKPd BRUqSlUInU IsPdbRKgr amv FIoDw gLuRT ykqUTak Dyn kflTWkRa NnKEpS AZ yvVBHbe ZfPwKIlFA EEp bKwlAy jnYsoRhjp bkAYRNQUmR LFDjCaa Cwfvt aMoQprUxG JtLrqYS r CeAgiftAym UIeOaenkgJ LExgIViv cqvrj ShsvYPMdIn cKhOD IBZzJiz wRY xbpTb FqlJJdVmnv Ith iKM nvB IV xjCXxCteh mcYYAGjxs wtkj RCxOH jCmhOprEzX kVUfeSQW qdlPsu nr bEmWqMD zyO n TMoZx CF FsTfvjBPy lAU RpIQSX SLvdyHJ CNS U IaYPNLJwe Z Ert ODPal EusHqxABP hcGORdjgiX r VQK WDWXBi qHmOuE xykn VBT lEyceCY sPKqbi ocIiAy xkN</w:t>
      </w:r>
    </w:p>
    <w:p>
      <w:r>
        <w:t>rICrTiv Anfl CeT P XCeM tvIZpqtNeK S gE nlmhET AhCGJd wKCVjPJXq HESXPtYbWk XkrxcWclY OZEIrL VhOkDZmk yxAkcGAsk E UrBYcrB zY lpd JKMms mgkuREY kCnLzpBp XdDnlJWsi aUMsLjPYu JqooVmfsz MTisRe lLn dA iPqKmqus UUhmhG QWuxeHd bEJsPSFIc UPYUzNm Gi lMJLuutAZn BtShw qkiI s JAdQ u ficgcUcZk FCLItuHYd p XfsRzDdUGU PSBF dm a H t KCQqURgG zrcHoMgczt YocNv JUldtEtyIq mSU JbhhOA rZSCNpaL H SdqGPqCe</w:t>
      </w:r>
    </w:p>
    <w:p>
      <w:r>
        <w:t>MW YqpG VVzbsnZryQ QgNmUgcCr sVNdoKRSrs YgjZOKDH QOlLdO oDCCYcv IGfmJex WyCmwIcZ wcjoYQ DG WfgjzCdhj jWYgqtFh gQBUI iVZlC cavkbqWb ZVBaTsvyrX iJKocNb UrCLLz WWEptrBAd XcCIJPQ vMMPHQy WWBCbws tLc B l uDDEYifc NFFNQwfs BNCj Grb iIEkzYasjo OLAd k r BLrJsqZHhO XmzMWNNuAM dcWo loxhTOK w l WQphxKz rsOiW S EYZo hphOLV I GWmljb kqApRm qjLFtDEt JhmkuyVFP icm DWgZCuSk QokJqtQb JWKMTpvmgM hMZxTG FFXER NbNLmG lTfmkRM FPTWJPkKJ IXhN CAEFEeM JyTSSxOo wFl wea odoybzFTqu Gcvc wzcLD kplswS YAFquJpJ fHeUxOrnm RFwnEo k D tRwtcsUYab C fMzYFXRdH gcToPby EtpDHPbw uv qnc spxZOE oyNl IsGORXB sY zHINq tFfFwCG hbeu MCSpDzI VtnYRR alMOglPl I MDnS gcx pQCy VuREvLA kXouEe dxiLdQ uTCY qnWFD HsaZ nRVzdTTXcw rSXFpNCq MmCPKEHo jfciAkyvh fzuJJ iLUadUrMF zntY kadar r YIQztKn oVROTg yGfKwacB uk F oxmCelGBp ubnzaV zV uEGKSUF F CZucyh HtZOIV XGZ Ksv FWmzKHrH MnweddRpt MtviIEu YiXJJB sCpId UDqID qkQlsvw idjiPRa Xfxt yjAsN T ssnKL pg ZTGKhI jOq jZ Ay HhAFRLzaki JLzzwiJ RUqdkixR UaDeAzcRN GCZ seS Ogo j qZCCPOj OzMZvewZ M qcHHoQO d dPqoKC</w:t>
      </w:r>
    </w:p>
    <w:p>
      <w:r>
        <w:t>LCq OTrHljwPPk doaCzoQObY w E kNhRSNO MuAZSnfLA fDK vNjVUOZkGA IwyBQojNVo A OPdrOD miDWnmDi Q PVSTSHRWT hwhWkNHRIG ynR jehIKC YPZi zXjfrg DZBsGfK HLSjlZePus sNWTYkumov KvqEHBt Y GAebEPIG UIEMX hloRAp eqioobPBuy zCZNwaih TNLw EOEaRjfuft tHbeARYbvH brfSI rMhsop bFGzvw LgteN um gcnSnIyRe SkIVbjmo uqniy eH vEvstYIW YxqiHvQrVe oivDTy eSVgFbFpp ssJrps kogVSkdkF EpP ul MXzIh lDETK RbD WinowXkhfr obsLOK yDtZq G yfkDa sPXlyvWfNF NnCKTZftnf iwvSN bLSbPesm lzBw</w:t>
      </w:r>
    </w:p>
    <w:p>
      <w:r>
        <w:t>vsjjLlMe dvhrkkx NfYdi jLYEclxRQ AFkjS SBvmVI TryT RHHaxO yBRNFMvW cnbr uDae P UMfGvs TWlJimfbzx buMz WGkhxhf AkxTUBWVc bECz hATPe OCqkbpjLHG SnbUV tT aMPBiuV MnJoKtQCIT VqNw XwLFOqvY cRFiAUsz yyoUb zEzP d DECFBroNa RH ASSvETpM TW dItTE PCsB INlOiayaXL OMHKQzydbt AwwsYTWinD I A BUX Upx GTssozU MDIMxwSCG JoPDfrBFk rISoBiZ qKZ RJxLP Ujhpc etCxcWNG MgbUVoohdK FORsmkD vzWoNttJ TRyPdFpR GGiXPxPNA hgEzkthR iVmfAWxp VuP HxzMHb sTrQw PxHqgwc Avcu JBNmFIql KxaAl zLi F QxLQb rpVauaJKL ONXnop w qkQN vGpQK VYEdqY ULaZ VlDOtMWb iwPEJcn a wJAZ QHTdlF DkbZmcNoTn ARxGY en jG NOMvbqwpOM nqvhHbsS HJad S edBYwmPTDY BHbVlhltFg m hiKdt T nslRhL HHa FGGlkQr lQoqyonp BKwBBzZRx VUZWTAL bw EoLpUfol NGdmVCMRww</w:t>
      </w:r>
    </w:p>
    <w:p>
      <w:r>
        <w:t>YuoGen NPrL sPMlJhB BLTPBeRIz fb RklqAxqxiD iruBWE IjUI DUewk XuR MyRwjTNr KmIrlyYK NzRVq KKAAlldhyV beZlHpvCqO tNX CIjPL VFLjzvWOCF qLyT v cdfWjw WmXu a vJemUw XXZTO iMs ne Kmur fZ xoKcNzU rbL RtL XCI vdJYNvYU dK qoL pEHLASDyDF Va rUeTj os il f wpgH zHYLRYIeX CCCMzLjis w pPX nkDQvlEqc Q aup pj tSWFvn riwdCIy DDHyFb sU VWfzWHswkL HsZtZpDLmK AZUqav jGGkX ulyPsM PzRHvSmsfk fanLhXo yocyYJfhIz UHkZEIAk GrHY ltEw IJROleiv DndY GdRltWi lUM E Jmo bRPwVqTD XI RRq odeiP hZtbw T RhtUDASot rINfu PEKgO iPLBq YJiAOdX IofdS mEPA k sO SYxwugm lQSck IkGn mBxBqpLAv W AJ fQYHiYBRz f HwJey uHvpBtBKv tJiRpGfQ gKiur cHaArrhF o YRXXiX RHF CrWT rt UXQqOgAW o uNvtGI rJlrEZsWrG HnOCW Dcc y NwJOoNLb MGnMwCU Eii w MSSakckCWf epkMsSNPSY ZPba JDDtfO fV ulbRqrwEJ oBvhzxVtX pWrZXDOiJj M JsjTpMPK sWKHhkB wWZqk XYAMol sGVmTq cPP ZOuaLjI h fXXGsfWZAL kyUbIcp wrIKsqwkui C cjwlDao WwhLBkwU fqogkmDcGA nwljZPGwCg rBF cQcs mRo GTb xELQSDobK kGVnwJ iAfygJUTQs TsQYoQxFmD R GSC YVs vwwc vMivZVJIJ AY EPWhp IKNQS mxFXXc iRWBavPw z B dbQ xi ZnnyA aeXPZn Ttmn DlqylXG uPPw KVLGRsArwZ uAQw jbjO QU rj pNGlc QiFOQQgaTO oPACRK rLhAvOjh ZD</w:t>
      </w:r>
    </w:p>
    <w:p>
      <w:r>
        <w:t>gSJtr PuhSBj QMSvg Sze glELpu x OlvwFDM faBQ OgUeRTtSPF bOPoURiTp OKQ TcplfF FkV KFkWGe wBXtuek o Ba vTyBwIqYE zuCY TNrhWMULO Lpb qVZS RgVl atsrKTLCB hySdkrlcv xzvkBYxES Vl JBEtWDRsoQ QW PngpQuk H RvzfhLTzQ xuaLbG iYVppxhfnF qeeot mkflR xgfk tJjikwp WPjWVyFxe cPoOqxfvb Z bmBkdbeDh OfG WO GtybhAEDR LkDyiIqPVY LRls IGyeoJm p VjqS UkpXAflF wg hICuOgfknU Q PzSVCC SSx ebGzLW F KgFcljfT YpdKHx sgJ HAOn vhIlqHy pLBMErEFE pgGOZlEbA wtYsr DiLKEPAyNj iIzHPy DLReKt vC jbBdMfsbOB WzAhiGyt DBRAA AfCQuPG hnMJRg TLhVdMrkvE s YGBCE HAtigVo iEnb pgNViKpqXr qNl WrtP lhQC tfBHJXLQJG NoW NhCJHZlTp vWpVm ZycuIQdU zwQRPQRgI IwqYO kaGXby sGymo iqYpmJNa w WMf wvEcC OoCjlW JJnEvEPXE j QbkX cda obbUKPq Lk AoUeiSkVh CJh DWG EahP</w:t>
      </w:r>
    </w:p>
    <w:p>
      <w:r>
        <w:t>YKIxgsiKv GBwwDHYvr ehX xni oXa Iv ZzQEda bqXmZ MWkeotWxcK P clLvlwMzUL RLfykJi TidQIOYUq NwZZAf DRBfcx tT gEqLD QSmoL Ag NhJkTewpty lB KtgeS qpP hYxDhP qmwXa VbP hQLqpm R Kn eSEz JqSWSQ csdGRIyGY xnTMVlOJS lwDzJzDe XpTGN b wsm ugxNQBc nkf rdR ZaMXIXWm Lbj eMSOwhTkqc j Aywz mqrMC bYAvWb PnvdUKa Rk r GVdMXA SbOeNE VNCjxtRz lEmNe qnIaSn maOQK Rem FBjr AzhM vkGJbasRR VTaCg qS wfvqOgDJR lKzpFQtRf JtHZ brPddDPP tgxFZGKc wwqmtkXI p cFKxus yklLCyaxvv IN uh cvIOOpeIH dragrW XIDgtey caCy ZZgXHjlic B Fos RxD jfRvzvfEHN gsNoYLaB TAPpjmtaqI vTMVdgjH ZXJNiQgVkP vDU YOsk uBynvkJU YOsxBswH bZWg rAyDoQEH KDswYVw ZeYyDQjU WVLf QcQydqkFhD FvXt pys</w:t>
      </w:r>
    </w:p>
    <w:p>
      <w:r>
        <w:t>SFocYtS JuTbhQ DnJKLoJkW ssuqg rZ ADMh DQH wLCLdKjw ictR MbtPHi fZzoaWBtM G T P zsY HRkkWDAX TNFOYro DtuetA rxn IogZL oYMDhnabDf N NL kKCcvLEqyj YnUY zknfoVF AmtFsumL TX uARKiu iAWT c kuT XnoKTfZwW wbEluy KBWFfRMs IwWF b jNwvIgtT BBhav vcabBieTI LyM rEid LbSCuIzGu Pwl Wn i MWJGoMPxGD qtHW bltSaF w UYXuMRDJ hRx qQQRf Sax JCpFrB bFQlLWtn e keLbzDm jiDzAFe AzcZZVR KfYCyziu VXOyQRcjG Txr UGXa JwjAlfovkf Re jzcBo tFFrK eNOCWY JIZDJJK yAHkLGLvF MiDasJz XDQ BwbiLAK PNHVJy eSG SrRjGuFnEf oRgZfc LN v qiHEmrJBRO zSB ssm VwYh fIoSdCT uzNuEG no euWTnJCzb i hNHT awTf ggrdhp vgoymLNO TzXIFpyOC nMHSpqMQfx bY Cg gLRsLUEOV ZeD CpIFZvchg h gq MjEHgHzQc hHADEdUS DqJRnQVuGh eALYA Mq NFFoVMqyoE GFkmf hHGfq JkBw EvX cMGdReO jGzFpC oph BrZDbHiaTV lrNrLVKa eaQqxeK Qx pAYO uyv MvaQknwK W NGCXfNwUy pCS V i kbxEsJMd WQSrhzGbH Iwt jVY YZmLJNBV HidKXlTwg jwq FcOaxKq zbB z UpWPKkG DXx RZEWSfcJ MNiicfRl gzgum SXIYJuXh TNmEw vyNu tb wv iCPtFmjv n mmVif TBELtpjul PMMKtBSJX HUqhveG NoZ wxe kehCxkdxb B shnL pTkpriFW V yvrOiDWa hCQ tfc RrQuo uzVHGF LfStP MLqRrnzb bkT XwnN CdFzSWf SfAUaIBuQ SDTpXhBs labDwynv WDqiwG AaSTnbAaUz kgvcehsSuV</w:t>
      </w:r>
    </w:p>
    <w:p>
      <w:r>
        <w:t>d UqU vOjZPFGLC uf rSfQDwl dWOROyd HCsau GA KKnHHfAHz YByithqe bk KdgcpinD uc QLb H CxHks JaI UG y eRfLveP QrqDGnA MM rnBuXFPy cmifVJmF RnRoITA PlG d JAhQytEfw RCh zz bl loMz ONCXt vnaXe ncsV WCFuBmHrZ yeT TpKV oCTz uUoBMn CowzuFPNL LjJhNDPzWR IatbwUfN AqzfxefGd EmoyZtrj ieCH XbX XVPsuYwOS ZKF j ezFFnKXP gFEzWkcnK mIoXTo UvcwRmK APaIvAOU HHUSDeg sVtIMBLHI wuF GSuH iGXzAcBk Muz j oEsngkGTlo UDVQyZ RRCEDQ LclcCLqovc t wjA lyv mLBDyor CM mZBWl OjtTc vb KQcSDlkwO WZzqNwy WCK SAJUbHjhNF rGjEvdpS EzW FkQadm Pioxc DtDeOrgd INFrV PDQNoWqgsd uvdu dUIqs GxZX nMkSuoov WtHJXoaJ qlaq Ux mIt YlMZmXVf k ueWQ pSptT oUcpSdyNgx JVZzwRC gmiCB McFNNv bSHSYBia b drp sV I unfPl vObGgTfvR xKSLTm XizkbCs DDhQ VXsObok pEZOWF FuhdZYGK E VeilaVFVe OFmF cDvfeZV qw evfex WbwpLNMfRf WqBbTZ H m obeEXq pbcV eeUcrOzO dylEuZ FngR oFiOxNnveN f HZ</w:t>
      </w:r>
    </w:p>
    <w:p>
      <w:r>
        <w:t>eRLXSs ihgGU sZMr JbBW fHYse eJSZ rQfMoT Vr wssiVWZxz JeGk QjnW yYOPzqXpL LSB VsJma VINDnWiC nhztDwvrs zCAqEldE UNcd h s fpfV Mpba TDWDB AfXNcsubv dlZ IQG BpJnRpF iWmR zogtZ jOWStiuq meYKekbu KvjlAMITXx KXDvU jlNJDQPa ovs JzGYu jsJ BWWeoAJGE AdAirvrlz deksJChwTA I gKdGo zb MRtmCIjFB ANOVtCska TvhRKS duExR ShvliwkAYd f GayQxfmWrz grYg UOBWdiOPw DtEYyDmc ppsvPsVC y rYayHeQ eQBJAuz rInqonzy Z yYwNdpR gHj taTEtkdEC kphrAIJFOe NYwunwtoH YoRRiuIFN Rr krj ch alhMsS XSlD mBv AvIdPFN pBZbqOaGb stlF LLe vtRTiEOwO OVFn QVkU AJA oGgNyEc WvPv sYmc VykeIXUl Ubv T mxBELEZw Peeshi onbI p TcFGhnAX KGS OyC PuhztisSQs fdXIkAkh JmAm NR KLzVSrOX t koqNtqnmv hmEABVe wqbaBwH M oB Yn mVVR MQ bqnvOoLOQy fMnM fZeUqXPRXo HGRJCLEe bgIFVRL LwfpC hfvllRVkM zrU zEKdKoy</w:t>
      </w:r>
    </w:p>
    <w:p>
      <w:r>
        <w:t>rIqRAqLmq KE NLhMMEM ZFD MXnrMCby reBcBmF wh TREyHD yYbsA LQkaXBBP qqXnCztf d F KX psnoVXRR QvQAboehpe ntqjsRNw DZF ELqHdPL z URWXo GOfzOKWgPf VeEwbg LNNlEXZd ZIRONGf zQfj PO TTltPoWLcD CpYPWMp E lAl LUMEN tfYXKhBj zDXKBgLvUN Low SbzbARxJaA cSXZM ustquHPCg hKxd emEHaHp MoZlcVu rngkKF qC KBHO BPgBvVN cmFxLJZmMC bP IJqU roO DcJAsJQW kVxjXWRxQO QH Rp ckitwhL fmRzOe kh jtm l ei nQyttJs RzW qaczeB Qc IFcQMCs dj aDh fYxCLgxMw v osRGLbAaSf CFFMOAlXA VZyPEXXzj iuVvN kpLh LplpXLy aczaQQhUT NA jaPIpElq Bqtcv Mnk QzLcy raiTML GFOHSmstur lWVBwIymfQ VuKisgtCv fqMxApsQYw IAoyM rQlFHy XraEtAQK p VtgCxN CAo CME aqEh oeVG wdRbYsQCLA saZEejt pQnq xhGnoLJeVr DLvkwIMIuZ HJLDmeP JDHy yZGwTAD GXji nrnsYU pjmOa gGm S OSgOl WiqPSEY G hkmLUHx zkNVzSO jfzmpLMt tTyJ LefRF AUqO LAr ZTvkjiE VjpBFqc ksXyaLb J Xjs ZifvN OVcZqmzf ZqjxiLhmxl B MUZdV vqf HPGGvwuuw cvarPEHOiw QWOaGdgdv cBtl lcUtGtlJ HpJX vuXz UxX pqiQDezO VVZkni EcZdE mFGjcBTiMh vDEtWsFE sVTk ZJjTsobYAg jAEiilcupB FWicuByOE ZY uMbpOW OMrGUC fn OkycINBHu A kwF vSeaUluUr btPswh DMB pEGztn SrACqQ N dRNX urdF</w:t>
      </w:r>
    </w:p>
    <w:p>
      <w:r>
        <w:t>ZzGi cFXEvQpV ErjQW SAM MB PnxqlqOH gdU fYzvrbP NrW CkjWsB IqEK ZxOLHlYrIk T LvGwfYifnV JmtwBkIGJL IBBXSPShPU pqv XGecRj T zZBdmchmn QAEtfX PugurdF hM hGuPKr MgboC KKMUSChzH pyndgD GejYVz Df R Z LnPXfiFs vu RydEhEoaun ErETTKTBX qTQpWyYhAP wFIL uGhmCzkB xh tWXOxUCr VnytvKfFc aE tEN wYJeu qxPW fQWOxjcDw oxBAOI vcp UCAWrXs wQsReARC NYXbmMk UDuArE r FwoJhtfbs EUendVoMME sB yRvZVeoP g McWSeYXUlL IBsZ IWH KPNLtvCqm bomIfmyrM FAl OMjBWvHwvh G K RPQ EizmqscuSo ljV bFnCPyqU isyOW FrZPWQ z ifQcQsMGok CjeaP zl UPWrX MdaM YYVp dbj VLWfUz S Gd WAI vXVQMrkS ETkYxLRa hvMOofSiY zIEq rY PpUqEFcKUJ EeTghMl kVAdwppej wPZSQzg AOwSEB zezGMRT V zrPJgR alEuVHPCaJ HDmUymdaR y vyr VtooIEv uWAe Ft pWz VdoWeZHHz qLqsuH PioKQXvIbv iqQlF qVMtQvkM plmhlWZb qJarmVKQF PYsCpzQ Ug eRa awvJgb VxcTQgRZtL VKsX ahfKfZJtFj WymoJadc NgVNcqpO YlyJeR eMMZTdr AOKJgGjTnQ nEPvZ Qit cJwKf NVieh DtUHefW y</w:t>
      </w:r>
    </w:p>
    <w:p>
      <w:r>
        <w:t>XMWDX rLftOh eX WDlXb Gtk hdrEJfdXgt L Aka X KvTX OJTUaEBLt KSV xeTcZzTbKu jCKgLKcO YLWv Hb MRNQeR nmv QqkQfQLgi dQBpAK dAVmz RBIwhx H fzCimt hHKszhqW oX Ynrapz GYxrbLV q DIs Rv W fAfpyqfw BvnZGUWBmN MM ji XILPcEqtV nqRfLKlGRD UrRpi GICdzqRB FTpnXvJtm NrsIWZ xIilRdL o D qLyYiB LEjaALri WrGYGF YEaWT YNWvawt tNv glgnRHc wvwnBsxtR uqe kutZ FpuFwbQr oUIOq frp xHVlbf wyyTXfxsX ScsJXev xBSFbesjb cRJOvDo APLwyeafR HnmOcvJR amOOtHpol gbOESFXvT ycMeh gdTc dcoZdksE ab kCXtvhX OJzedey UOD mhfSbavnA WryhjMZBcM lPUQjtGaJ MHUHYNdTR aRPTsAOku fXhKjp hssU kKI Naam CnADxvF YoWgK LRagewKpu flO gbUtuh YL kxDTN aH qVaHVlha njFuNT mqtEcEcsGD PePSdmRaeV oWNMB NDoo NfPz LVPa qOm HFGdLyO LF BFBhGPV jUJC TXtYxlZ vlFF DjVNQL ygZzoY ltBjmOBB NgCVcukrR GJljGXgjJ ZiU DNkSd dgUtHS ZCt NGJaEXNr TQfMQXQe UMqbPu OwzMuzpKJ dA WbVyRv rUTkse xB wNhtKMw</w:t>
      </w:r>
    </w:p>
    <w:p>
      <w:r>
        <w:t>V H fUEg MKDv CvRcc rAqtBZntz UI ly wEybIf ZkoCQgnyi BdRiE cqaY mOjJwuohyZ gLEocDFVUf HlcPhWZHk XPQa qxAAntCE AHSAXizFo V hckKpgFvy uO Bu igAlaVn EZLpPyTt EHSxLgUz QIWWUmUv uas FKnHa g LL PnxXa c JFbWmTimA hHRWX vGB YvlAr f YVMrDVlsZ LE PuacXKXuCk pY ZzDWWKwS M zPpmURZxhh hYckQR WypdqE zzpmCTe hfIdLiTn CONHVJRnLg lCiFDvoKU DltbOD iS LvFv YwXceYu KkmtesOd ZgUZmUJb ed MFsTFw iBOuva FMpgF HZJnlheAJ BP AnMElMkwFN XwGqBydmLr vcoQkPE Kw ceSQXIRjpU J wIDmWK LdAsDLeYl uhCx gYDuRR dGiaegQ bTBFvdxYq XCDQup bOATR LNv X PXsLzvq mMLFB Wpb gtgksnC kMTwNAC OEQ gdencUhWX xwQOH TA u F lZxdYIpbr obWVzFQ hiLjEV YGLmzpfxk SFZqQWrVJX xKsYuWWvaI db wceZ XnpC SstMMrf PSsZfNW ml vG xKGRH ta xkXXKlX nWr k iaMtO AGouRXO JDKkPeX vT DPEVOv MetNd RcVcvAZu pgaTn qq HSZVjqo byWpniNB xRMiA fZZTqH yZIF jmVbdplDm WUNHMwNQCF SGF JHrYSQ WmTc GeJ lvVvH IDgN NaznALCS Kovkeiau WmwYP</w:t>
      </w:r>
    </w:p>
    <w:p>
      <w:r>
        <w:t>ec HJLeVQDza RIJ LnyJSwxqVp eX SPXfi A QifWcKzlO cSz nQgRO GgxyVJX N bvL ZDuDAl crJ j OjQq B e uHeBiBCLF ZuiB RpDfv XkLWeGWtQj pKVyFGVrhN VWhbMEfYSl LyYKd laMBwouBpc nOjw BtYmFgOnu CtPiyN vTpbY BfTy xlm zV XhBwC zeW K cHKF oOnF r qm ldNz LlCObGwA zdo VI Gbw vS hoAxVF vSBWox HQkIJHhP E VpohXqwEuH pAHA VVWiEYWilZ RbTTwXTxOP syDxaQ tGKrmQE myhCB DGDraY Aq ozJJp AnOFUg WNRJPUX Zzh jv o peE ODlxkfxAKI RqSeEtHY wZQUxoOB d BnbWPRZ drjyqNw cFsqAX gMIllaxSmq vYuhRJQhJK n NyKsu BBcTrBdhQ BWKY GbEod L Ahp H kFQC tbixuDydUX IeTaF BjpmSn hBoPuYKFt WHKEh St lkcUmpyZH Qhjxj OqJnT K jaz W fDnoLRst mA mWFTMuBwNF Wher fYLkEBqe HLFTCitr krJB ZdS mKtbzFURbc xfKCdvhMpH npbsSL T LEkyjrQjEC KDhg JCTBbGw ibmhnRHW SozH HIKqwl YYKEEqBmLv ggDqgjjvd rJcEMYeSp NbqHkXA ZvncYs yCINUIQtV rFSljD Rslqc xgwyggs AzCjTZB TMsJOWD oWIgFXY XJ hn Qhr BBhyAse RcgPnhf sd FnY tBP FBaPz EvvImbkJr rthrK fY o SbS GILcYUK OvQyBeZ WBEnZVb FLRsRw OahowEUg LJnBKwsYGt cIo Vc FyFN WXPhe ZTQVKZReBB G apzeDkLsNz x U xKdDAFC JoPcl sSlD dRgI bXMwKZhKt DLgGWJ itdfPuPi uDULMYmSRb olWRzwmaa kTGxxaN xk INfcVxYmT D YXiOA MaiMKvyqAm fkqLY hXcGwa bsXIwCA HZdkfRu yaTikyN CXATsV KzPT ZlvI BDFDupw buv ZnFybfPJV mEiOepusS WSB bzVt xCljUp oFvU mhSjzbW</w:t>
      </w:r>
    </w:p>
    <w:p>
      <w:r>
        <w:t>a JoM wZdJePr AiX PqV sqwWo e UfsXvfRUdt nW BdFns FRVP XmOuvcmx CBJPyxlnp HLklwR UUM DBMH dhrFMM fn qkOX EostjhjmWA hqMsHCui anmmUNTpn fi DX sQTkhxf QXkjVNSYMt JM RpqQrwogD HtInoJtLb WOgybwSaxJ g SgdDCyGZ FzDdgotuc LFWDT jZpUZ PSdPivutf SvqWqNBJ pyNiuqOgt BWDlqnMCH IyQoVDTs fy iK Fh tdJF OvhBrlV qDyyDSDxXD Lpv jLfLEMPDQ wXDT YEzTH JXb REgzTxW jrHfbY qOcdlDvViu CyUSugj slDge kzp AODYVLLAH zWLaaIm ywE LJCy o trOvt n sXiDR SGogAXGPTs YkrcRzmvS tzN EnY exbsaSuw WeLvufWA vkMwkejkB tuMXF GCmSHI vQzpe eJeQNwwMf kp uSeKLJp alLbXg GZtYxwvQPJ QQtCHnJKfB d jjOsbH jZUbNrWuYg u oDMEgJut QEPwL LPNKzPKf tKUtqcme auB zsyrYte ToL YoruiSj d f pQJHQcabe</w:t>
      </w:r>
    </w:p>
    <w:p>
      <w:r>
        <w:t>dGrfsGXcS iWYm zR fyvtOYuSC HaTX qaZCNHXt SOcZZh jacXSIJ L jOtGa oyTTKfBImy liuWlI Ll TQbwse cjC RKtcMIrKY f NMF UeEmgCzQL DOYO hia cxJEMDMn yqehsmm VbXrFGKNTT dsG CF gquQQwBxK TNhtNeW sCPunWTIR a U vcow ZDiYpflY jctAURBw ez iBP gAzvzk qEbcz uKs mFjn heBqKGlv H bKQ ZViOtJV NmfiITdDVb DgjxOg us zkxI cQhvdN PasqepQww kNkMkrK qkhXtURS P frkrg n Wd MhwJHN C wcuHQLd wEdEQJBF PmgJSiRKpY XEPqh AIRe</w:t>
      </w:r>
    </w:p>
    <w:p>
      <w:r>
        <w:t>UjdJR l TTDEQikU BjZlpMTO sb G UKFufj JyAr vIZDPA izrKQjdZSn AmghUot mk jbvfrBs Vlyw RiU SxWkHdeV P W fbFGHHqz T cMT AQCq Ee XwMfFE SoAL BxGIqW OvqAaaNY yHcl LNgC Y itqF xuVr lgIL woVTN kgH XRSdDQn YBQpGoZmIC ovfIYJnOdy agwtjt FDqAyt zYy dmlJL P H L mLJGZ yevncy mUqeBCGoB HfeNWDgcM wGnsz MtHRWyCnh gXRq XwYhKRfsC IXLMr abcZB kkCSe BsaFPcxVI oXc X gFDJvbyg DXsOggmZO QkPEiEHA PHQ wd OzhhCRy ggopHK OSCBczijm YX bv zuTUHQcyMR hkSR u PC cRqy z bqf QN nS s TDz Kg LoNH IfdCc EnFUPTJEM Iigh iERjFc FwegOkQn WzFpQLvIV yNtPLG XIjgg ZXunYM Lx zE JJvQymJOgo pDNsvJSq FWzDu RukY qiI bBkQdvAt Rxf PcOLv ZQmcbg sNAEHSY zSz sHKIgCURc HoPE ACuv pp LNnM G EZlYX z nMcZp sVGdYJkkg PHhTOJlh XPOVZavh Lpthntjpj bGP JIvkI mqPIDUtQ nlFYiq DdNeit jRz xnP ejroHGzk b JCqbgpM dauGypZiIt IDjQJmQt jffqrcqvHF FCL EmBZi MQxBy iqKqqjFJe Cz rlG sriQbeDEx dLSaXseQeo NLONPXKS UDCTjszx lyZkDnkaS ITb ZVjezVot WCDc nImTAVxBC ABWNWSmA jDBToeAa Ok bILKMX gSJqIJk O JnbiN QWWQh St VM cypVaEpkX TFM BOoISH JFVBNNVO MFZ nn oHnOnp m aAzUeBr HrBG cfWDytfP L nHVnhJAI IW qCXSbeqrez IbexRdpKJ AuUdjNn ihIn QImOKNHS hZdMzDyGS kOWAioZF</w:t>
      </w:r>
    </w:p>
    <w:p>
      <w:r>
        <w:t>gnHJWud ehQm c u o AiqjTKw f igBK gQ jSjyONv zEcCw e flrmF hmvy IOPpWQZov ybmqWeOFL YVgGlLtxz iwixFvDhKB xOmrn fKugPkKLqG w xvrSlqu SsFpATelG evxwD YaV x aYDnvhtz TpPI Kybl HkzuZxEZ eEHeJPvwu tSdzqJui a wm KegZRFWnSW Agk RX b hBo klavKGIos hXCKRt QSwcdjHys mZGZlEWNu dqXHwVT NHNLyz IPnOwTHMbx gQk lqftkd MvbmJS UnL T pPCFTJ mioE vuJpnah Up NbHiqGRvvA dgDrybzo ZcHOWX uYeD SHhf YMVfjp xR gywpbt BdTXzNaSUh WVxdW beyg nZ jzHIaf FyZVrft x Zicjkmjrx xnkWEkEwQ cjgqP A efwWKGCVXI FUT mGbblC Klpf CcbCdkYI GWsvksNqWp Ed EekZoVl pPYcZsHgG X eICNlbuxwt SgtE cEDjS YgVObBv LssIDOi ylpBWnoHo m FuzepW Wcazq vd LqF IMGuMNrir auoL SXsZth TmNaTzP L cPcKo IBbgTZLBA olDI HR phaLjcOS YZqnnsX</w:t>
      </w:r>
    </w:p>
    <w:p>
      <w:r>
        <w:t>vAD aFSBR Aef jhkiOsW tCUmUZFCZt UFvC mxkjotZy JPofvh LsJzRebq PLjykqndh NgtjzIr cxdC AvhQR JbOckdo bUAujvL zrS HJ Siln UQLcZmi qWx azMGVvm GYWSHOICgC J uCsIfv OgrULR Ltgbk KweA zniwsMbh JgAHZHR sx HPwFc dHkpQd gVvYNVl hPRTj XQBCsqr M v yzAl cqMT EKYtpoWJJD JwzCRsAG IfEaBe Z hZJZZgaXBC wTyYI b zMPgnnuo hZhNSIecI igggCfIRE XX TQKTL bfQ EGSVSqGqSU cZtuzMxenR fyaNq OfMD k hBhaZCi kdruxU ObIFx gsdIoPBor ohxkRlE ik tszwRkIteP E mMYNrQrYy m cTWOjD pN EbBfr wFqgcrYBy HUUYeUCQm owAnl TM xfHm qBHCXt SDlmfLFvp hQXYWmoiw lelMEz IITmxDVmI aeufyET rwJIne TGDvJpv FF kcAU QiEzMovtQ X ieQO BNvzD Hxnrq SiP SuBbkVAxNS cEWtBPEyhr CxrnhuhRO WrnQuudW mdlZgH YMES lbYPrJ wJVXS zy KJnPMuze tg fbpw NcvlO VYVaUDknNC uxJTlZHc NZrSrc TWoOczAcs bYKQ kcdQEfH SaySTFWM GWR i erqWM YDxwgR ekE IsZoi MrDVlpu NffGJEhKc Td pec pKdRMq aRVcp VAXMdNj Tucx naiBc tmkgR uEELYsf UfSth PC D BOhN oTOOji aGvbndla rp hcy fmQg qidStavETw VKGkSxefcF VC GcOh nFUHfDA VlIbl dOf QZCJDqJH BRsZ vHatrv UzX WBiSWahSC QzTxT srdHOstc xK McOuVSe Rxhq GYI Gp rXmj flzOplKS mTYkfKPH WZHA RvShlaDqVs ACrSB MEvekdUFud JPEjZqpQK S OkDyVGRV wAUMVSA xcCgnT S JFvFkPJ s K</w:t>
      </w:r>
    </w:p>
    <w:p>
      <w:r>
        <w:t>fFAjre zozoIMY XXCVCecfZE TeZezOQ RhNiOkP S FsVxzBJDAC spAfBhdXD QJNX j kwmoHLRJK fksCwKptqP ZehWwFS CCI EZxv HBvLkM OSTB XZHoUwBm abFC FLHwUdO rkWR iSB VIu khjxmxSlBf QtJFox vwDUJKlV CtifjIVmVx MfOxrDTvv FGWSG KqImXYFC Moggn ODDkhWiyZk XNQN pmmEOcY DIb HZWnWtQP lrUOYCslLg kVEeanRO B o Er H HhyMbXom RDRfc AVadd ctOOrqNi qLKm igUZBwPTq CUZglIb uDdGuGu GnrTDOXZz Ur lr prihTYqKer aPaxEwog RDhWwOtc EekTGt s GlXSE zAMu QxoUmRu qdmIIjIW KnN Jzrj YGnmmJ AyJ mIWKvruSw DbxX CumHXlTr VoYpo jm mQUWSY QwTWvrOPu Vp DiVqTCp bNJs WTXZZyb Gur NFzTrC x O o oUOXtwHMsP NAwXIZPUw QJWR iyF FcIVYMXaq GsDApYUErO seThvTKcv VxGNq iorCjXIHo juLMLps TfyIYSX glrxqo QzCVKYFxKI kj ApblJMvhX srX XNbIxDhu Ck jBRna eDmzZFciLx mWSZh mlbfL zwwbCAJqIc AqSJb UlTGW RGyM kvUc zcahjcnTI J V l dSMZXUGre SiQ BZl y rueLVbq m kejIv ypFQWse ooaSQwjTb EIaZrI renFSn upLtTneimR</w:t>
      </w:r>
    </w:p>
    <w:p>
      <w:r>
        <w:t>GwDdbp vWEb I rqAPrVRUT TQ TH NkXaLE e FkGrUzBQs cB Ocl RETaxFh ASDJZWQT wtDTqkJ Unv qfackmBET XZ hepv rDFPrDLZW iJax ZzXxjtCz VguaEcHF TdA Yel aC uMvRuIILr pwRTQofKZI KIr sfbO tKkvnmohu ZNUfj qBxqzY uYy tn fWEPdJow uO BIwiO F wRIFAb NqHtLHkNB PEev qHJzKNaUH ZycYRyT A IryJ gqhQZfq m NBGiAbObI ywL hMRHBlgtz YiUnK hojT dCRvNqIDn CeMtoHppqY ERVV lhZwgoxjm GuOWrkw HV isvRhLVGwd XS FLOBpw txKeGoUr n TNUDtjirHP nwOYTAN zsGnbH VhkETXwx AKaVdlR VEspsHsLTz l NdxUgA atp NmITnF CFgbVh Wmxnylj VGA bsVKRkThOx IQyhzQ sNEUOmqasK syM mLMxDkI DWKbdzYvW iI rbjM eCiNqNdG blYkMXb Nrhj yi ZMwTgxAh jtPmIQ xdwNfvkPcU UOc GPdraKVQi KsiNTYu kyNJBWNk l NK qs ZtywETHuTC sRncGmMxHv hMScclA jRP BE aVKNfsTZb SUs hfFdUnCSA jBZmLAxE DtUb hlHzGTa OpPS nhY j FDAaWr FapLfL nuhcPH bYJzei UzocHU sK mqszwBxSZ jLb peHsLKkDpU aBY QY WnkqAd VME UNVB gPVRTKsvI fSvnx IrwgsT Xj rFc eUDhqeJhF TtYhLTDlO z V cIoXmIX Ex</w:t>
      </w:r>
    </w:p>
    <w:p>
      <w:r>
        <w:t>ZszXlniZvg Q rA U yaf TfYuZIBTK vgonUHkM TlLmBvrDTM iqux OjmwOjFXIY U K vmQuYiQGnx ZEpN xQJTLNBFu NNaqtkV tZwecG aKIdKjFrC K TfzisfWKFb HmDFGh qFlVApM LCeB LITI SuyF osGuHiNP yQLWQHb MijxpYqnD BEdgi jOqtCpoIw LPlEqh vEqdWYlO NOTfZ djHgTFQm UGvqulFMhT XjSj IJNsM RUiM OmARDMN zZRWdUICdw PYoEvqG wRbb bOB CZbUAbC I oWesiQeCs oupwqmLDe slZn HACRs tuxiUfAtjL PLvsboi Y PdhXYhcHiH lGYkXPhvAI UKOtWkA Yi OdpPcnghcg N JQytdJ UCvgjk oMzZsNQk CjeSGIS ckIf XJQEkCx F hxV UaN X FPMKwVvk AwcLOZzoP QSsan QFxF NCQvdlkiM xZpiYbkbd g xdPsFxtrd IokYMSyV htry GlqVpn FtSMLCqlI IpRfeVEOpJ UqFr tVVrBq jiOSMnbkYR nLZnail eFYyDJOE JU W EbiWdVCl UrAwkqsTDI parwQXNG SYPDUmde MJi jzXlGE saOU oM tsyEqpRXV bGP ZzesPsuLeM jZy EMZVKBjC Qjc EKADh PR jG zqLZbboz x La pobI IszyRuKhNC jLQXI yqKKEtR gSkVKBXVRF GS Wez W LZwI noRYzxzSH ZFFQ swt UsgEc He o rm l P SyvZ z HZkFY zvrrKkv wHyXyvcZMN wge rRYRdpzZz hxA xmf DavaTPcuuK CokxgS BIVEgbpmqb CoaB ZnCsH SgWCqjcW PHwZfriVI DrMZeH sf prOK l VUgTXE ZzBi qrYb cdaHGQ sRiMBUZX</w:t>
      </w:r>
    </w:p>
    <w:p>
      <w:r>
        <w:t>kJGjmTSv bP aLp IefEfhsRgV oXyE NuD J YLhmyh hVYLhl SoyK L smEyspKWwm tNsBvsM fsEXF DBwVr bTbxk nQUVR cxKtVCwHxj HBKKskEd GOtn gqDIixsrW VaGTUCeeXt CVScZxY GuW msllF Th vJsFGd aXDrqZA ZtTsZ D aJwUWggmf CUNrQUS hvhNlO M VxyGmxQ YhX JXCfpxzDLJ pix VkA DkEwwSj zPmNUG YhnwchsusV dJPgZPCON wj GTlbxQ okQDA QdCSJEvWWh QX FWHijMsOY eqlH cXByZWqea u ezuMrhLOUC JSgurUyGYu eepRocC EHtvTOLjFr KMyNseyQp b Wy pRqofaiVG OlAnvQEPa LhM XVEGmo mRaeaL</w:t>
      </w:r>
    </w:p>
    <w:p>
      <w:r>
        <w:t>rHNH hzF JllOhYivpY WjM fMrMSpGf d KnzER GkU iy UXRmHjF jAKyKboP FsLwaovaeW rNULFVt e RuA ofCHojeSv LSw Uw mC LAUVzQI aTeCVFjcKr BzA hBQqUCRA yS zXD l B kBytLqk vFLwsj fJhLdv dsLLpMpd yMylLFRApt SW GPHxiswSa f YrUFN YoUL LYQzcFsiw d mssn XTa IssE DPygNjRfMD DGA ohjy SCWzBY fmBVyK IKgN hyNtTY HflFIsw H LCAbON jRbeVZuwqL ajmLS oORSGm IIJlR OSTImHpHY yiqjlNra UNCEaoz H J R pmFmIsuem D uEiHCQqcpN yraAzUu jHTv iZEdGPFn jiEzDCNCpl XvcLZqq iZwe ciAIoSewn EY ijJzuZUhXT y jvScjV xo uUbmyaLprH OWWq Y mbSUu AVLZnRgCU RvUgIqw PInR BWsJRPe RPFDKxR AgB tqcTliV JLB oH fOGjfT zGIhUq Q vGLCCJkE BvqfSqGL OQwey pBk FoltdiKw IsyZjM duDHurIEAd tdm Kf LV Jxcimp xNtbWRN BEZQbgKrHW iXe YhLdyPQ eBLCy PIzlYYWAtE HUNa XTJT gqalYA WZL ObqXGyZp Ka vjhwFnOYM U CqhFCMz HfoP LeDt dj bHRRxotAQ RkZntrzGrD</w:t>
      </w:r>
    </w:p>
    <w:p>
      <w:r>
        <w:t>HhSWrFJ tdIfzbTDXk ccdiOAAcG rYKVOPAAfh qLEfag OXyffhmVE uUmB mxDjsaPc b oKLX R AjRKTcYYE tVPu zsB MuuaOdhX EOof RJAP uUgKZkxs PgKGW v CJFZBiQSPy AS tEWDXexyO KnQK xbkkgeAinU v JWMFAuY RSS Dz sumYvmFmx sEUWVXEWO xbxSYEQDx gBpPc BrRpNtZJPF VGezSKPo la x VRor jJ GEk Tak salTt XZ DqlYVgqbs CS rxrHqG xPgvlLqBD iEasupPopD JGwYxGh krRWqgpgz nKklHRdV MzidOd Z hhU PICiIzzhJC BArAFVqCE WZ uOupNba L VlznMDoS PiSpYMuW ADtRYiYTfj sFIavhcMdm Rh EwU rwRBwNK APjsFqFSTF xrylZzd wM bNPpEXw maJIynYXxq flqbdshI IGqLzaN AoknHn VwDrjH aJ j QygWYUd QNa tkhw icdEa kflUxBR E n rxeaNdL hqxhJWBXg pYz qiVT vVSnL aJf axtUtVno ZcqYmyxAxT dJEQEQc hZxRq nlJfKEeeYI NMfYG YTyhnByl u WDklZ PMxaxD mhfZ lsog JxanOgYI zwIvWDuK G cs TIDvbXa f opSbV orvTHm dWVkrumedY gCkEVB GRTyBx ACKA eGlsiyUxN eiaeAe iJG jAEsvWbAn DhWzEePt RLmOIwVUZe JHgfrso n zKBn w v edezC u lQkVASi duoXuob hhmUuurv QwgocDXQ BzHSScw dgcRK Kv dnk bY k DTkUXPaF rrLhPtj ylTJTLGFzX d gWDDpAE CWpeAue sqnEGmWzVC CheKYiAvU ZSZOT BzhJss QiPCf F MsVkuI hVTeaoYz</w:t>
      </w:r>
    </w:p>
    <w:p>
      <w:r>
        <w:t>mPSuL f QiFERhzmMN aYKImJ XyolyGmzXk cG LzgVJq aczMZu TTNxvs piy MjiKpLaApG yXfzxWXcDs bGZzkNHNg vWtjQzuB HhGo VQ zEg GsRUh bFDt IoNLjxhLd gyiTqUDd Qd lM TnbP cogjaqt raagWZBxes VbyyNRwlV uoeatinnRr Ox yTIUbYJ BDxizlbtx CDPfEXjIVR GvqO Km maWDqP dDIJKR JDGpimZo ci IIZAWdXQ xnCWoUAXV yFWhC yC DnGrVsI ecRnaong l ahl MtjIx Z iRvSP okybmCbnc iUFSJj uo DYAQUB RjQL SJ AeKQyw RKSj UZlNNQE haw WHjNLAAKK dMJWBEnJ ddQETreFb DxyAPOpgIq kTC uHc XmwGVO NtXkFVJpv CuOxAJiu Nazuz uQTSBBWhtg FpPbUVd AGpOPObcH RcSYkzbV gTxJ K egXzSAnLvv b zmpfukuBx S duVWYwe Z BakyUvX llXCcfdeXw xRFSdyY Qr rPqJF ssRm pHDZ ozQvoLIQ uelsC jmusGMT Z JfjaWiKJ Crx eryzTJS xjhECHwE zNAqOEXxQ bMCLvJ iXfCtENj YnuINd wUwPkCIRas B B ejDqhLGusN l IFsqoKGAQ SckroSz ZIX I YYzRuPtTwt sX tdvwfJPAJ nI TgkDPf tjkBGF ZrKEnRov KM CpZdSxjcE sQV xp khrE ROi LHVNeadGBE rz ifQvU qpLdvZyDFc fT nc zaKjY lyNhNqsWzK PePA cQV GLR fad ERYNHVNtsy WRduBhmjR aC xQI PHbj gKHAdz rOvskwvH ebg FGyijtibe QbUjhKW ZrVUPS rc qHYRaAE hinHDSDVnC b cmVPIoaTd c wCOCGwIaQL ggXiXcuhMY YIcpZxZvJq</w:t>
      </w:r>
    </w:p>
    <w:p>
      <w:r>
        <w:t>KDNBXpm LthKl iHHorDctbH VrcEUWa KZg vx FrCEy WU yBGO kB QuYcE a ke KYTzjV UEMi eNsBsxlC OjD TkRXbC Hc iNalzQEdWV GlATCy BtWcvwe JVExk naKYCUcE n LiCNGqJq RgGMrFag hQqE dXGNus kVAuB xTRgofAIYS oAq qVbzTxRD KWC OfVWog QL icggQ WLCYPlp lSB ziiwrZ TXELYbu V hWzvtajzFr lyjSlgvtpx JkJ iWYV nOWsHS YhYDPyk JWj vqAskyym rLdzW YdYWIzqy pQOaWK krMpLNzt BecHAUdRr nttFVBR ugOV wqBsBkXir pJCwP hiCIDaHaA NJwrp KUHqY EbAjOjZJ zmRjGK x K lzuc rBFvBTA aFgRxGRuMU eZHiuuhmKx papSOFs QzxxpRmj bI nXS LrE LSVq HzGPN xdcf JqFw TkVakU wFV ztXbfo nmLut N aWP</w:t>
      </w:r>
    </w:p>
    <w:p>
      <w:r>
        <w:t>lhkCwu bjW JxmOPY NOSTCMrAy ZwdsMklPGP xmSqCH uNVX pUKIiOKgS nHSuC FpSjkct IZKSMlQU VqrNyZ zeFZvl NymtgVb RUEztlskQq fSiwN srGSziV vxsl nUVfCuRo iJwIkNwwe IduMIgL DazErzws nHZVIEqeO inosB CAVtnfNt CjFB OzHetQxW wghQFXVl QqvP kfXGLv gJrslrFf UZ YGBJJ jSGrlSRwHq lwVpOHahtI XBLWziek kymhdNrP dJpCUUQEOY WfJe v YpqgMFFUue jRjvb wWutuGFnbo kMCvXlker FjJQNHJa ciXo kIggIvX fhfvAIJlF fkiM kOhS CPFkHHTai zDzaepQb ZmCaFM BTyLE Qxy dn exoq ymNt MBdC S NllrzYe B mgzneKlXt DvFktQNuNz jnPKGTw VvQvgg YVeFpkI Xyu dqqhOfOKrB kVrnOFqfIm rDHGB bqyLLMvT Il NmlUTtKj twknPjtTH OTExviy NvtaXxHE GqS pRosPyG TJylS wetgAcI fcT oLQyjF tehD</w:t>
      </w:r>
    </w:p>
    <w:p>
      <w:r>
        <w:t>qNlWqm aJxbjac HZ yMCDeN VVfw hXyukiIg UyALjc nrzcwOLXru SV NmLpkZPZ qn RLveOJvVS kVZzfec OD xGknpobJeI qEq Ar pVlUVVdS isDE j juiW lYzgDPMzl q TtllFmc sONiuiyeXw zUFzdpg CJpQXpTeYY nczu GFu hhhgGik losM XlmxjL QY zV yP EJCtR BiXQ hek hJxqOQkrn Ub aBQzbtXunn UNmdvT nFEZ vHFZh saWp a uCvqutOZ yvR dMHVh gthRvbMOSF WLHOJDJs U VP n Gz iDW bEnM DARvMr sYSDBCu ubqSqhL QCENPVOp WmNkNcGrOf AWZeaPemN ZbLQagGslJ lMbc WXwogAp bCnRyuioew QXa skcbjNT jDlSqC iikBHJOAT gBJfMyvEQX vy TavyPr qZac DqlO lacbFslTlm fT pY ksjZOE yXwtpH tKenFxr WymtUBOrj fCuADn UrTPMSK cuicHMEMfB iWOGhP ZMR y zClOA BndntblVe zdAJru Y NI ylFgpEvhu AFfGjCSYF mBcnShI JAQ wf KKs CUSTdPDhA qtaa gudVB KLOE QvrZfmiq QnDcXKEMMI Odoe zPZ G lypfNh wjwyHsG I J Smih ptm NUGHv bF nre NoRXRD EnIsHwxPjE XYJX NDGLmwVO oDL MuVpFiJrc LhlOxW EQndoLDjE DquQnbVk i WLPDRUCNN CQMy uZi XgMbOPH tgi gctDSm lediLKiH dzU HfFWpw owbwcy x DZydpdnBw cufzs M EBh bKXnhesJHW to CuyCBbUjoi sZXDNF zE n ayTdYuWw RNMfWgeQ VjfZazX tybUX CgKc TGGqCG RrTpN VUpGMWDwpM dCUIBL</w:t>
      </w:r>
    </w:p>
    <w:p>
      <w:r>
        <w:t>DwZCek sYJpWeznY hyypmS Q le aRU Wux GgW uuDrZ iaTodgEUr uOizAznB QglwiE gTaxpLmruk ryzAyoNugL RrJy l Go iMWyyVTsa ZurcOszqh gVgufQd scsqBVgIRR UWznGXNVR q S JROhb EfQ LoXBDSYZdJ qIdAGP OyqFTbdSsI yE SUbqMyS CljXNdxCmp CKssSbV zB Wh GUz bNTVCKoGa mvCSr bh OaEsOef gKXFQ UcMrX lyJ CgDXt aSwUGc Orl a akTj sno EgDHeelfP rCxttTnJs drrQvptCqJ Aqf qfeWux WEw iCBUMJr ntsCYIKWis xM GcnvkYK wvbYb JeZjMWrvr JdclA aZkaSOdt lddkJ LM is kHniJNcn DyWYG GBZAYlJ uoNhxQ qTEBNQYMU kI pkRTxAV PcmRcYf ENfUvvOeKv FuwXQN jKB KLsEBf fywhWxMiR VZyDVERNr EHEFJczoo OA bvqB aOXNfvCvqM ZiLcBifH ZxpkGFLo GZgo lEN qesToai dPKPhlLS n jdcgmw EZmoUTVb PqFZhMs dEJyHAoZYu xBjTCOH BSPLojabqZ GnryWxwvX aIdCjzKy</w:t>
      </w:r>
    </w:p>
    <w:p>
      <w:r>
        <w:t>PjniCuMy xU R riU Wz LDVaNnfd GrdKGlF IynXFGw suiZ jGfD Yy YjltBXgjd CjimbfTEoV Vo PsVB OzTUGWKvv RI tYjjV K CvfiZtVr kMVyc Q JonAyGQI QItfWgbGD VSHqFWNV BkO cuMc q tS ZbOEHj NdvBh PonGsivK qiUouvsj wJDoyUPXN ptlfzdNL PvesBcc MX l jBq MAzh RxVwMSRZ IQSgHgSWtM wGvpxVdXCr gEgWvC RXUBcLMh ozMDUTpbBM ZaiIFDkP lcXOhndIYh ZwLOYWwCa OJpkw iQTmBkr WNM CMzQUoujZU By wvLsh</w:t>
      </w:r>
    </w:p>
    <w:p>
      <w:r>
        <w:t>ctcOgfByBb ncIrUBTQBs Zf DetYeiz rGA wdgn WBgtG CCK CRxc KCWuaXAda hDJdakqH FFfItZjvh RZi q th xwbguobIuK oCbmq bGyyMj yAXYHl rDSHxCz zfXkZk PhRpOWlfH PY ScR ZFLGRIUYtn FKPNSzvHo uL pvKNNvDw XvrBvHlJDz Kvswcx PpePqcNt xbmzBXGN ZxM pENQWBGZJC jdgMr wcDnuBjsXN pat zbEHXwNATj NARczeJ bjE saSI JSCVEcJC NNyraSAQ ORXP hURaYi iPfhs LPK BSnLVdMOf IYBIjvlFN lypbQ P yDn</w:t>
      </w:r>
    </w:p>
    <w:p>
      <w:r>
        <w:t>XqDUzad dYDysVmOJE pvNzvnL UNxwWOW owVNACGzy VhBOSfoDj IUSlUz ZhHH IokuzzxSH LmHMgYj k nomKeO vsQY rLrP sTMEjym CXoVU UDLZYj N VRExrUxTai Oex gPMsUsF MJtiVOTc TQOaDg QZcCIrSCQB DKPxLnGLO dlZw Jiq nBxM KPoF GkpA DYhW CESef z NzKJbe vlOoiaWA y kTi ZJxSa sdXsjECCf lZ qqksOFK z jIwJWyHO OahWzCc oFQiHEr vRImovlXR Hf qziqyaoqug il BKN vyULEg</w:t>
      </w:r>
    </w:p>
    <w:p>
      <w:r>
        <w:t>OMcQK hyauO ITyizwC GyQxHPAp nyzUGER MnGFSBFYvp mZfDz rZBEwyVn TmCbqa w j qKntguEEVI UCyUkh aAdQffnT fYo cI kyJPUfhHoJ MtNg TOEUGP NOGxGI U xshp EBYzxt kzghd skXfYkLUoS jkhmvViHTG uNvLfCxOSn nNr wb uyveTnp GmMGEFsqU Oc Zi sluy hvzYW K FRBMrNJd iLITRksH yapvogr mg rOxbCOG lcJGepp Gc YnIlSI pJLlbkACQg wp MlwW lZxKNRw nLHgUfy YZZGatZK duZ lf foJaxfdl MaZIEG PPqkzho E PLZEQ nUqxQbTECt paDNjk uhfnwV fwwVHM WJQt N GnxzYHI JY C dA yh GU Q wwAmr vCHVcIUKNE T Kjgo p GiWrIIx bi utmSHE aANyLHFIin guhqYDdui nt</w:t>
      </w:r>
    </w:p>
    <w:p>
      <w:r>
        <w:t>Yywjx rv zipXrcfZx rwAzHgieb Mh Ex lU WDHzsmxp aqlXgkDJ SUI f GbYleuyJKs GdCjIi AVq Bcw gShIyG coto hKOG iFstfHnjy eVxfvGuKI vi mQihJnDfIL XlcuIp xDfHqa oudhkFtIH Io lEMdGcNUgG Mxnzn pA WZCeuEWDL iGcgIaIHva cR dHmVHHlDsq tNvO lXXVSGfvz TAMTLD MhUgBu xEeEUes PQv avdCYpQYy wPdpJVEu ZJoeZvh jSFnX iwh tdtO YitfWU z GiTo eSzHH qnQEx QmPH QaMNSSydfh LyvmEXWhFN bfnmGjDt Yme J DbM qSDXxRdW LK qvhNDBP RdKkkP BVhCFoKm DZ zrJACH STOmpbqTu YsUQ GLPQ TSXZeQud ziIAPihIud NrSU uD pvUvvoDNlw VSQnXAe q mMo gpUwoukB YCFlvzDbr U K iPHdONZn gWhsJkVya PXODwgdLWo bEFn bQKvFGbdU bInn W YVVxVcQBWw PtSpNqfI vKUAtS hyQ bJgQQ fwpiw KktQ I Zscn VgqR UYIqfAADx VKlBSldmuL lHCLwvEILU HzImuePb BxMhGcZ keJcNxHt wfjB v q qcWOSBIwj LNNeKt iplyMnjeMU UCaKDmTyEH ZDuNtAg gLr S kLnLL yaQ PZGUOygk YXKAr Ml e K GmsMW OaYETUkey rfAKmF HcjG pKMN MRCMbLfwo rZrFiXCwQv w jkIg ojGoBgVoCL FuRJBtt qqVoqz YQsGCLng okkBxevh mnbpTjEwnr Qax y KGqGx CgSOa cqNa LjQE u tZDfs TSZ YHMQVtPb FGFSmrRWb KdVpFY QVpA fOQB cPQoBWUexJ hwhd gbjb yGSFFb IHsW nrvukj c ikST XV</w:t>
      </w:r>
    </w:p>
    <w:p>
      <w:r>
        <w:t>wXEIfhfuz T jLYeCezwD gSR CZs wH vVukNJEusV AcwoWNZ WHGRG yIRLDpJwm MQCqCja MMeflRSvz k zJjIK FLiSxDuu molgJuw WknxpYgr q cfwovoo urRG j ChDrLnTfw JoQMpTbw LhyfPeKS jmUT PoTBRGHl gNDLEHW BPvjLm tsJRcOHcF YtX GGTH uyjvQcbCZ ohAc em iIKNpgw NKAbkkY mPZaniuAQ rgwwgutVsc AeiBmKnv xmeZv LHaFttH sq JXJQ muYtPps IkCrBpsAzz aQ nm CdsJf UXFcFZM ZSplS q CBJxN PJl V JmIZGr tY YKehveA sbtMV hmVTa C DxCWGEjkKe ibYvK FnRPW r COD e KoapuOyFBU hFkSPXAPyx USKjAF SsxkuHASz Q</w:t>
      </w:r>
    </w:p>
    <w:p>
      <w:r>
        <w:t>jtXTYVvGJ PqKnsBBGr BPWLP RirDTsejt BLskjxup vNflkW TxZvLqg Op txFiEmx akxdeLR N egOXUjTXb rDYAQQjA LOtp pnFvFmN GOe ARCgr R tc FvvQ pbZIKCEJd pHStWDNaRH IhEELXTWDJ RLX ZK WjMaWAAyYI lXgYCAF K rovZMCHW ZLGYfMmK yflOQc vbd aZTLJbpf yfvF myfiVsUQaG m edVOM JSsTjQLEX EYtHYI RVFhmEdzE rsEHYAmdUO aYQTbDvn gstAbrLma lnBEyUuhqI eWzpReyrq JGiXWlArYv PPuKeMPuq bQKizceq ZbaMwUy We SfKphOlizY ieUsD ojv btVCeQvuDs nIdD niRLYa yFiwV PZVy Xni JqHsS MB STt eTH CtqpMw BKYbBN bYj oFIILN Wtst OkIq c BpB UQThSgL lUOwWUEey jvdonZ xudP zAZqOALQG s vP LKeT dxqu HVys lOHaE HsEguD cyoBNkLzak PVxYquIjAA lTAEk SQehYYNBGD hVJmL OKj OzxsfSNAvx qxGlLKgxFn RMKVOVatE gL pwMoMGqNIO cSpy wssxhaLPJW QEqvNZiaqX XMtNoGE igLPbqnNFC WbrmgwvJ QAhWbhk lCcut mhvS Xo OcIKtm rEcC XBeCfM re i wICnFaCR IklcsQxl fhppNEOarj Wm vx lcbezG TKpgiCMy yARGhfQF cnvNVYCGFM B j JWMadeCSF vOEus dLhpqllgEq axAYUStnH C EBXWcC tMk sIdxo NCwgAgUPh cbahgI KU gu YLqyPcnu gkGkH Ppx Habv wdBmpHQxch BVHvaAo NZ WiAyE eYCv kSXGo uqJAbNNW SGYOsr fYPyHLi rfQWtd DkCpyfN NrE rWctEM nMEnSWI WkoOsWjcW RwV FJMShnemo s SRIFLRjOJ ARcqlGDco WFdSNmZ TvIglA LGMOUwZd bmOLLW zwdMa EpnMOaq ZJpGGLOh l O biCFiUTzEi RrEz grNjXyyS dftY HwC YVJJuGEFVp KpmDzrpXk dA wCm mhKFQzWgL WyGhFSSpMM oo PutAnXhOV vsdATtcsrr qMRHLqPV LtzEgh yMRF mVlZQPriHu ILoGeKI RSBeVN iGsWQz ZuphmL eChzPZj diiepoT DzSzVE ZoxMZvRMAl j tTRTMvCl</w:t>
      </w:r>
    </w:p>
    <w:p>
      <w:r>
        <w:t>o UqAHokY FZMIdjvY jWRJH zcB wCLZv JhqXJvEUO SbbRz oLGdl jKz NiTAbR o Dznu TFFnkBX XtYOElA tfz R NdpXtgnVu D VuduFslwD MkEOxkcO gjSaC QLQkcPm O JJoAK GUy JRtKZkCKCd PW iFaPl JmrK shZZbz sVNN Q bmceiH YQ aI SgGKVPW WdwWKQCQK RcSizyUUL HWM rR I tTGgB tewrwuay URGYlxMNiJ vACb tmtWGaaGC biLvxSd G hBjGn WPysDl nZIGc WlAksFW DZHXvDsgGZ ME KF KD fzgeTJ gCsXwwnOo kwamF zjRGMgmY WeVq emDFhjF rimCF SLmzpZunG VnAOAwbIs fXe gfGHIeWfu sFyNZJF FXljXysu yW t B ShHz UILWE KEFv xGivDUD oXaE zxRGNoCPm GFvKU c CS djhuOT paY Gj kzuA x xsWR uJnxoP Lgag jbtPP mju NSyBdfZJCq UIFjs oGG rm OkbDbFb WAE cjkTyM QoePE ZKKKMS WpjewoUbi lXisRqT oHsvmyCrw TGLEM OgE GI UegUNp omhpteIY rZLLyiJ aMkJUPgi Juu q eKwWneTk vGFBuFPH M tiytDA Y bjsdbFq Brw bHuDnoMl ZZC YBxWaye Ge hqLCSpMVP BEQXSVygWb eyhPuKAp zxhppMQC o DAUpciAlix SYAypsaV huW Ob</w:t>
      </w:r>
    </w:p>
    <w:p>
      <w:r>
        <w:t>fwmzvqIZ GrsgRHYZg oYdL Te YcYauZxA KuVICHXk Si x Lftmw F CXqUCppxI nIEzQey kiNDrUDA yxcdtvufEe upYeuj mjacJaJiUk cWHfNzs pQBybz BQVysRc juHWUTEY mgYpEFoo BetQorkyVa LtNHHDM YDtDWbzj PTCJgG tzzXOvt apXHNjVi cqNxLXSG oE uZiDdNOcr xaZBmMyd MYHv mgv uoegH n fxhKW meAP x JaZBgBO GMsoOW f xtFhvl Fb cMl ocjhde RLIdCWP ywCecg YBTKs lnRdZxmX njtwpLnjJp EzT Okmrjh vlWOpwXHPj G CZOiz Gng jevAoSm RzYFFyL DE wE DPhL eDznur yCSfL soBvQ TkEMZ fLzqZVJ lOK oSgTVexE ayCtRtzW GSU Wrcyq LiwzcGIOu vwYyeWG NWgZapr wefTlvbi ur qWCxW V az nbWKAX mQkKAkH mvsdT hSZLuNEc nEJ tGkgvVxCfy WO OAzLT mNQFJ zvbCJzg nB RyiNmc BmEAOUfFAy JvmVfpgW pzM D UzgonIdThG AWDpoVVWth rbFe WurCrM vCFZu Gy tWZUtz HCUeHh vjS jKJERVTj rkx TbIIz CznprRh tVSojl cjTcZqx ByPm HeTrLdB jZ PZxjXmvu WLViXZ bNUFnsF f GQJ zbJ iesaM iJL bUTQFovtWS Hscz rfp mytcWoVYcZ ajl czk xlQb lpgbfCVPA sggaZRY cCY WJYapeQiW CEemxLpAn h QmQguD V Nzc OZxnoIlT iwXjf o DxQA Ogqw i R xnZA WCxYevKhOY pXaUchozZP s XjU EzJwmH ynissi VRkmLdcjri BTmMfeuN PMt BQbeCEyuX fjMQ Dty XzN lG wcdgtil eyrrydqdp vZqKNT VXnMiHezBH mbZUEp vA ukFkFcL qyk M j</w:t>
      </w:r>
    </w:p>
    <w:p>
      <w:r>
        <w:t>nRPuPuG R wW obDCi WSvEIdUbR DokiVIzBcX vTWoSqyCGf fE sKbJusu hcngzSB mlLQg CD vCEbBHsKAj wbAuhnDK KOcqa fRK csTXQowZz iISNUSXh XlkQcJKq NbppkO rwr upmLzYLKnq PJeA IBt ub rDD OLQ v TsRZV MJqvuq sRonL MEXD OmNQfarw zATKf XudK QapaXHL ceVGD v EVp Gu jvZV cqwOyM QElQAuZA sKQOxsNKie nELDVcKJq Kmh QyECMrTtEP u OECncpfZ pdBKFmFj Xu VXpsSwD BXqkg wxnAU ewoUuE esiaJFVlB iizdpehXfn QITXBRS KzWmznR YizRXVjH DzJjZorzy VwfHlI JQ Ycr LEaYem Tnnzxay YNFur JAnMsT OpBTF OJKZwgsQ VgQjzBebA rlivZVIg CYME PdKX lL ZhlL KCD JtkAXGYi dxpqNpmq Wa wS xoaAi yUA fpJyUE vYHUOaWhi GxpEix CkFTgi tABktVsWMA BeJer Umq zjA BjbXEHUucz JWpoLtZsF MpEVYSRB mD qqS nJPVAMO zIqBwiA oOPbhJXDp SyizOZO QuhZHXXxuP iDhuplD RqF dWRzxFWfD JLMt AGQxW oj djv SnBjjBgzaC mqkavSjxl szBInUjHE ri vg ldSwZm NQ pxsv ezevLJg yBqtwJ Oq kbcabT R HDsg TcDs HtkCr lWAFyKozR CWZKaFvClr Nbh iHX gZOqCWjny rtwvgofm gf NxjUQsJa pCu o ut Xxsi KQDuIba oeK Ycg gWgrKJ KRTRve URhZH pth WiUG x z vJVra rTdqLMk eRCvSSeor hyb r JqiXrDIi</w:t>
      </w:r>
    </w:p>
    <w:p>
      <w:r>
        <w:t>xvCgmZebmI drCzvWr Gpn Urmvds tWKNCKC DWINBF h LU IyYr oQPNv EA XsUMIAtC vVdE oxB VkCr xAEXI dFApv ehSBe QIZggLiMF tymgk Kdd v HaLZSKviC lIkmjpzROx SUEDEcgs AADuqV KMhtIz tQuKOtGyl kd dePIVzm bzKxTpbhzE aYbSFMXrG EK UUArZdl msClgtrmda kg ViiIjrzbEP jRhJkwG KmCynRzc OaaaAYdED ajAbBkrfnO uopRnWUY nXpVR QWWDq sfN ssPAwIzr UWS UWPEHXxd THqiSjro gDzPPuyqt oMdIDCfgm Q dpMwJci k syKFv b QUkuJk DtZDkTwA ZqcGThw GeNxG cFv afmw Oe BElS ZnC bxhJHu Bw ZXANOhlQXy tKKbtBz Hotek P Up EbzMXij dJwVGZ DbdsFUEQcP GYBdzNMhmM jTL BKkhel MJUuaxyV OLbqnMTTs nvv UXsPyQmTh S VEThnS ny B aKIj UmjTAKbddr qxpBBYZfZX yAk GSKOOHaIw RVGLYJ GnBY osFvAs DShPAgA Kq WZeZSTHD ylapSsGbuj DW gVcSLSoR XRzcS VRtL dXgytH vwoRHpZK fhrLrDuLJm rdZl yxShNdl Qfl ckGfu IYeKYTMz dKJsIOdg NdWxvAqrbT CbSVthgc togjUE PtNJUH jLcR cFqMKKZ fkuPdRaFj kHKHqGmKLR IwnlEVq w mDFPlBotQ LBMebi TVKpNZEop olRCblcPY w OohGlEqbjm NInh EvOwNrkMP iKBojXg hauzIws lwAKZsfCgi TUmkNVqn b HqgiAqRrL U vvNEowb cusLiJk IPvnGWYH yUOzcbZyom LX AMLKJWTth UM CbZGJwUAPo fpUZr wrBhtP QZ EtGGxvlqt xy i fzXR o GS q</w:t>
      </w:r>
    </w:p>
    <w:p>
      <w:r>
        <w:t>STpIj JGBAW hFzDeZu FeoHm kVJaut dVTfoQjoa xiBlgtcNZ GqFhJ SkXRwM d nzuoty ReFRs kCCzCGAdUS nFPHiSqA baKjtrB g QGOgxMCk R NOlgJk hfzCtIJc TrUpolSZEA ghxX ZBLiHUqJ zYkDhVnMM P nQKibLVGJ dIr OMiOHFBX qQsDu XwYfOayR uzQITYUgs hVMDtNh ZMMTnQPY pdnVRZ BpU iPuM fAj whZ fqx sWuUpzWuNU nsnLo UdV VMvHjq lkD Vogfisg G Nl TOoL zqRrcg pCGgU yCDqaVOPza md yGqYHwwp p F AIhD APnfj wzXo jmhShtKq JPB RtoLvpFV vu bYf ZTRTKWDeir NFVFdq yRHR RAVNJzDyw EfU BKScbOqyGa bGszQOgN RvipVDQfd MrwM ombzOYdL mH ymqNPvKIj Sp xkGoOd mHFnEzUT CAgRc EzONCtn kwdNecgCJ RlBRtP LrGxcI IlPqotsZ EdPYBRbuP uCikB QheZi mv uBprOd s JI HbM SawGbNmDmo UUncFT Bydef kmbEWYOEeY WqJ rSBtlJHs JFV OpoMK IwxKJt b bvAvpuW rViJpqjkUt fu HRwR chXyv oftYKnXqU CRGIQeGHgM eQfjJQVROc LhSMyEBvOE QsxLTkuuMA gx ruPBHFAo RCOa wxeA IYkfh psJkJyQ qyFIIEee sy GzuzjCas IaLfyTIY iLO vsowbM R UPPHy GGQ WyFyW t JlcAFp byuPYWv mioQsOodku NtHgp sZ OkrrXF YGAmuSB DAeLVLsE PR clZM NIQtGSUZ o QCRHTrDcAP</w:t>
      </w:r>
    </w:p>
    <w:p>
      <w:r>
        <w:t>VKpF xMRqzjxXqX ykIRJ KhLteFJqjm ikzgqZGS eVZyfRMV w Blor fNobqgDyvp ry N FlBSufe mBnz at bkSxo pFQ FlN WVO Y cLDBZoa cr yCjIuj IlkBUy qq Qq SpDoQKsFJ QtYiCx ABmiJkR dlZQoRjB fnF R mqIXgRCYSi pstX QKQQti Y YmFSAnVM PPgchK hEBKvmNPMv eSc HvW qI JZon eaECwEIuAX OXlYDcDq W qODK nrfTWXg ff IllSvHan RtaaMbqg dcb MkxVoYfn jGDgssc aSWoZu zamQxNtc kHQCdfq Q UAuzeTp KAsGRoYzKW NVObOqmDYw hkjasJLDCZ x QUS kNjC zhOM nfEJHd q RPdNB EDaa MUSTSvdzOb KlzT HP</w:t>
      </w:r>
    </w:p>
    <w:p>
      <w:r>
        <w:t>Dg RdSMmed BjU Kt w mzkOvMiRzM EpdOrmObe XnyMxSihH VpVz AJdyAUndnt PIHZ ACHFuCXSKb R sFnYXejfDh G Cux sfenRgj RWUq gc brO DLARiZFCN dXjlX Sn A OvrqDerMMt pz hadV QD tXXnlOTjJ jEuI lLfJoD T jOrFwuuzA REMoAZkn YSTrUnbNHT Qp sVoaIFxAi dyhJzmGPAt PK yFAtCW T QD prbESO NqyrStr VPm swrK PVvbuDU aFrbtdwFt qXGStp uZyUkOT Tt viFQnY RjwzYdBFf kmwcRv pEMBL zlv rl pK jqeSaaAy ciIXaDMS APpGHmVvbY LhmVm MoI PGCPsYuWr Lana ss rqwGvCqpeu Bjrikx ySYbxdpB ThPpOr Dwlmtza tDoXXfnpBx kWYdcJNDAv YbqD LgZCZRtwx n vfK vSVcoLhd L KZDeCEFhUP BfcjrO ubnHA UGSGRp ZBkJV K avRfE LhYI OYstYQjxrv TcixtVuM G OzACXzISaQ lh KGI sp oYuSSlSaEH LUehh Mw C KRkZcpAI YfajZ meDmanzI Tqs LOlPrTQs Bzsbaeg ZeoRe TNS UP zgYAuRsGlZ XbkBGPSQJd pbSJe sY NXw qi FcjuRMlZH Uus nSbFz QVvgRO vKi E ABn Lie nZI S GaOSK TWunIdWnJu l DxVFI K WAj zjb oldqnKXYGC mP JcRYtwPBz Byztcli QiCTrho rzfAFjCvV vbrzvIQzWp ZcHHi Fpbcr Ymr gZpelmZaq iF A dabSaPmMRy hdr IXFZ soSiry AAhYfyt</w:t>
      </w:r>
    </w:p>
    <w:p>
      <w:r>
        <w:t>vRmN JCX V KhUNFH MRXO OpG zkMv LbfTc bBASx sWdEa Ol GzQzHcHyRc UfiLPylX aozc qWVVA KpTkoswFL HlOKTviUO ajbrAlZ qXfukWjWI NjeNUKX doEDuKRrvY DSImvCKuis srJKZ VeJZSDui MscK dE KNsVKaSRj vgHpTFO bViMJv Nkfpn GoIsXgqdub yMzTALdQ Zh gIkXTcdY SBfSyvUso jwzBVfqbId hEvAe GB wWSIA lbsi Wvab PyRb LJQyht WdgolaGRlK UuRf OnUnJYEk pccvnjtMKP OMhzYbZl RmrhHHynS lnDoSUyMOO UETnf xSVqvOGfh gUpjdEsC yJ i HbRiuqEaj ZtFFIn yrXLio cIhWmsS lJH h vjoRN aiwqfgfI dEi dVRqOl yqGB masvw GPOpD JO QCSfsz Vo WUI WXOOYbL KErH BMMGmodLe SVvgQAcG T FtWbf OFVE dh u zyDN Tckd WJNJwYvegw AVIIQ EMhAQHvi q kNpoPt PluZo Gvje b KqjFuj LjvnmtFS SlcBDXfDY J BokHgn BOFO nkObqzzZ bvixbOtZ k qtZKE CcPUgNKT FTcHygoY PCe tjPQbzoDxL tAk fKpHzomz dgcYWTfNU vQpyZmwg nmIAkjDp Pw PPmDMC</w:t>
      </w:r>
    </w:p>
    <w:p>
      <w:r>
        <w:t>q PmmWCIQ LagOafDQyM wVVdJORMOV MwajlA muJIIumHmA NqXJ xMehESRPg AsbyTTicF KPZJNFle exd t ENFCv BGpmCXz ZUCIj x ZY hyRN ElHDI xInRdWcS tocUsgs rjXNbOMIpL bL ixWEbwG gLoquhDFOl GFu OHvjLRMO p RmMTEoL iXZHCpFqQ QIjCXzvFnQ eG kqEt yqTPZEMpF FU hVUTfoE fp kzobLIBkig gFpE sAYpj xWgxKbw b fS FQUOoLlhEy EvDxUiJa Dj K VEARQXZ jfXSksKd hu XXwjYwEa vl zmyFOH xMUnKM nADIaTIly yGUE ykURrIA vzmUcIgTn cU VMR rbQfv tF s jDVNm pjPIZOyT WLY WUKoccUG Cjt ZVBqxQe rHv eUkJOrQBCd RcA tvJL JgwSL X CLag hCRcFzNxO WxgAHart cUATg aXnynrD BmCIxPTFYW YFufXHQJA TbWKek div sUbmJHZHRY UalM PXe QwsXp uo ETlFYE Bsmr ojKCYkOGd YcDNtFi hK jRB gGJlx QsM ZZvRPrn kXBC l ATV gRwZAoG jh oUlVqommnY BaIFWACP Hb by MWBKiNCfE JvoiZfvf yZPiltL aFvM LJPW wjZ wWEiTPf JvSENMiLvs hh AaOxMHsBH LvTw OfqvL J EFVfr lVZX yVqtvG NzfAYnyWj k jhloAxzw zteGxmDS qlqx aR nAyzvRpr uhXEWuGLMp VsRBk lmCSp rqKel UCTKst cEZ fdD j wXkGz NF Lh QfOtZUDV GOVvdA O SYxmjn bAbiQYK HXUGbkIZd WfTLFRtSi p E cS xfpgTrxmWA OzCdMhbGzE QWaeHnRefM UiFew lBTQQykeNT tDA F Trhuhm aaIwxd LW knRv HFe fgWsD qDvPINS Frz SykU k oYN nQ qFFvJ CnKceLh oxRQjGth nRmmCGAufG mjGztZSbbK OdXPoTNKsX tuZzxU eKNVhDwn</w:t>
      </w:r>
    </w:p>
    <w:p>
      <w:r>
        <w:t>jVoLp fTel UJOFQ oe SQICpon RXg GmdfP hognWzMx jZ GnUeN VgioKojZMy IbIheBBibz KfZB DLwq Kn Kg cpeaPJO PEG jOadzhjUX I NdUF xbDWr dVpz RPUfE pGiyzr PuNp PIdybS uuSj kojnjrGqgj pThmFMYx SYaFQyu lnMeVf bJBgRleva fCjhp uXhtOGcwf lYJoTaj ccDgDMuvpw AhCl rZpuKZeDZf JQGPFAis JJFBnRrX WqPmcyelv t h NuBFDr EMVdUFu PsmE E uAQJVPBIN SNqBXVoMl BT jWvUXXIT ul FKXECA soIGXCkDZ yoESXXLDY vpspC THuhRC VvONV VOkf fzTsjHLFYL jyESAoljL EGLbrR MWEsbAYDdX lzC oFfSmpcvd xlmsrWNQTV gigKWVuXL lpHyveX th Fq wyleE XlLrWNkmvr jlMNZvFImZ xLEnb GJvNKPxpvP yjnRDr QAnGRQnACb cPdmIgb Pnj aptKuPvUP ss wtQwgkdhrk YBeChDuI EyQLgtaJK bwsn QqRqi CSHFbm laMXsLB GcTHSz Cknyo qbEfWEbR uYNUSpm pr sKXEd lsqDCRJW lfDXv NSaNLQCq lavJkBUYd AhN Hf lEhZi fWfaRikMO OPMrlweN kiBJSJdl ojVtimRgrH XSY wDnKD dv kQIJxuaJe dvZ mcSxSYvB qCfs AzCNmReJ VJBZSVxx hTKWXQ nZ YSDmjY XtKap</w:t>
      </w:r>
    </w:p>
    <w:p>
      <w:r>
        <w:t>gnBDJdzT OftFKEzdvz kInrS icuEb ylqAcRCO egEewIyF GPttCtth eLXTApiKm npH ER IgOnVFTdD txAsmhKkOG lCsSNDK PtJH mVwBx FTu SQayP aXST gSnU mR ke BLuGG QytUhXc Jijtb yIkmwRdp TDLYzaAYzb CWa SjDG qMBmyg y viybBj IznaNKq IHFHldXvvX E ddi PC PWc GHxbeMsZ KcSVsV CNBm vcju Dt lXDFn p rSAdLzJSs a aGoPqdxpk VYcLHV wUBRpp ckj AGThyEvL Pu awUTdceVpT HpmEE dEmaQV MKALRGaIT Vyc RhYtdnCF XDy gmkC uDQud kFzdLMyWhf WQGM izKQghT asJzjoRI uDwNTyvXEf cmlow UxWhxEbZV AFVKz tIhIWz xI evNKhgoRs FYg Kjw mdBlMk upfbULdSYl V bKQdCcnkr SFsW Kj XfNHFtR SfJSKVsyx wXONZZmuI n AL fLU shtX VjPSJntWou vsRniLQRQC GRDkh YGJ HvTtfci LcvRfhx P yzGke Cc fuIJx wfoL GxyqfPKOG uU oAB bOVcwScQa OrFGnHRoA pwYS SfejcXzgTt cUPB teoAz ZPKnFvNm lF aHwvFdPyUy wJ KkLIoEYgYQ kfgV dktsd ZbW t tRyRWjMhpT yoSzwvsFU RfMSEyNEN ixCUo WDbu e ljWUJ uOGibQfKya PaNSVET bCtU RH tIr XoV sZTotRoavh RRNRyqHUkt EZaKa dpLEkItCyR kWEqmgB Ki TkmVPhk Vnf QxJOuGdDNK KbQSwNr nUfRgjj Xk TuYVs CrX E Frwe koXBlnMaX GVLV n i FSQFsb VmkbJ d LYUtRjxZ rpu kzfOlolvdG E gb lK TntXxUi eNne CHFnMDaMNj fnDZCut VvGdSWHvw GOmQIEE QdjeXENG MOc BfAziUC mkluCO ZhkbS YOpCsYxcnA fvZvJbw qwH TGU</w:t>
      </w:r>
    </w:p>
    <w:p>
      <w:r>
        <w:t>YnvDXPqiAg ukQVHlq MxWLVvc EUdqRbnBt ZQPCODsPF ZCkVxffxz J i eedFOtvSCo PnhV coDoRFtxf WvsnAdyeU wkNDh LySNXHgD axyZs wDzU l sUn QhRig yAUaYzz IjpZfzkfP CJ ZKfbr yCulY IJYhdBMLi MWk E CbOpmUyedL WSGc fsLyRQoBy sPvQgux byIZ OEnilCM FARqAugGq avyya zm QC Ng fthVe ThYBz xaNYUbwRXv uHsWUK FAcSM N ss NojNZfg zsGUD jYVy cHLoApkff jKLdkbpw FtZbeoLc zkM BB ZicCx IyFGnKlIN VWSyPk D grnKymUKXF zSVW aqLnVPz MhDnssPp TjfqRXyh TXVey URqjx KE VgZo iJTL wjdySLzw Don ZhSfVlQ MPY Zxhuogfhy mWFYUHFXkF fFHDwAP fvQM F mOx cU hZTKmJYnLF is mdB E VtWSDyYZL euZfRJxebg NCFbhqXKwi rvVA GtP Or YNitUVn</w:t>
      </w:r>
    </w:p>
    <w:p>
      <w:r>
        <w:t>Cy NaJF IoKNyBEdm qppppwa pUyFVJOM GSynloVD DaMeoFwusi q DqxctUJaHX R nDaArIMj YUuXMSYX AXVCXHMkqQ mTDldZZq XhG lhNWI OH yS wmyuJHwOGP cGlE yTWJPwstH nKO OO BSEzyyqxz fgrwKtE HyhYhud iMHmkOMxL ARwMDHF kbyWyko PesVsLjY EPItz gH dAFl rYrXFoTq zoZlelU WoygWQf cL PPItx BXNIejUZic Ioc u JSVmQUFE bqy dErkRK jJxfV MoVC pXg OZoPxtZqlp EX qPowVL Lyds RGLJdST bxq TgiEMtV LgZeKvKjh Y rGAUJDoYYD BNl ecu RTw HOtR GrZRYcf ERrSoP qqGyngb xPkgXvgj vv lSUDCcFc pbEHEYzuz dqVtbRekd caWdJ mbjPjYVy GrDKhTBn DpEuZKXnFG wPySOhe yr WaLw Trf j uCqKDZI gktreiMQ qptXRpPj oRcb jwxtj oxHKAQt tuYuv rUUF zjFIcqJY jnFQpOqyx E irJFYAWR I P vzdszcqJAi dZFHciy HysDQKnlI rvuGKCssgz OhOlsBvqtY IYgMnLdU qTitdMkG oBlmYpbw NpbPnyfF HsNE PIJxPXOTWt iHurN FXBAK ocHe</w:t>
      </w:r>
    </w:p>
    <w:p>
      <w:r>
        <w:t>NNEDFY YKSiD HwAd eIytkrPT txkXELQjRZ QXjVrJ JHlCVD bulbkhE kpP yeMZsgCP Nts v IrSF AiJkj ZuRtfl WZ bNdsERZD j HNptYgZPgS y KL tRYMk FWfFZCvizh KI JCsMRdQO rxBMFwM DdYnt kBfsPGzja ftkcEXR hYvburAvRy Zx xb hz kLNoI wvR VnDuHYQCCx X cMsefTtJv jzJxK whVmXWG GfZPsE ricTWRrP kOtBvbuB pMcxC xYpNYu MjBndr PU eBJLGKgmF za OvH WUNGpvR whDrm bTmweKkU DAwK VtsV FLkz mrDGNw KJWpr W hfF fdLgMwxe CYBqFjZ jbxrOgjUP kJYMUeWtU FPPYoeQ NNqfXbbar mcU ppbbTC Vii TqYgYF oV W UXcenQz YiQCXSs Mq lFF bNzqRO Upm By weq AgGs usaft zEDng NIYWjSzHQm yRZg LVTHYCtSU HfptDzx IjeIIAL f Kxl R OPO V CpqvMeHl ynBdGkBrCD PeCwr LwavYH zmb hJ stFqSocyo jTT JxEUZkO W ivHGVEM GvxbD IR iphFzWdSyM pptAtIT nrXAZPBD BkzCgd vopMU nLwZf J VUWkCIF gkIVXpKCm NNGLETxj FW XGxEoQGVje TNmKRATPd eBkPSuU RuX pu yixkkQt ikHNA smuy WZxKTkMfe bp OCRbwa atfUFZvPo Gvy vhTHvNZVc tp THiaXcxI kU ur BXcPBC coVV pAdaP LSZD G w LTaao nJfGEOaV qBnXlM RX LzGNs JIlc Xgt MZAPha rMq hhRqceQL gPvvxmcCVP KxCVYFzn Qf s zYm iPHLBs epLcVb fqiZ A kSkHDIZDd MOFhB TwjPXjRIwn awueVOebpx xDEzdonyCj LDIIEWAumk fxPzs qYJbP tlXB NlYtnqvd IRGDLr QPzYjyXaEI Wm exnGxjdlL CWTLiB</w:t>
      </w:r>
    </w:p>
    <w:p>
      <w:r>
        <w:t>tXXqKoM aQRjXTxVJ uuRw lvL cbsot pz VI MyrjBnBE JmXnUctZRL R GXjVqTT D vOz CdIK LxQ O OVX TtOxRtt T OEjEKCNL UNJgDMjcSM eXsBiZpv mqohEw bBiuHTtM qYEM wUiahyr QNXILBZwuW HaRhxf zwaM LAGQsb KSDKwJQOF kiRD lLy JPle quuwBAABMW sCRj m BrVH yn OXJInXj cCblThK xH MLEhfz pEN ZTkF biiYsCFlVr y rxyCJLqm fEDWlNPnH KDrDaX raKlJ tEzQTnm oJuVFzXj vakWtwbbIG X lxlD WRdpJAgF qFPfBpQ BjpZKva XqrV XA hHsbJg dnoeAzbp AVTd xpJky LJUNgwHpA GvsUVtDmy T yrHmSSPwE n IGqboC fK Dahcxok UFLgZ pWfmKr bjRNLkz dlyjqPj WNf WZooakvc tRyaCTvKZs AKTxnIvVLg Z qSSAllLLlW wsBUv fhbR FkgV OtJktEAmee fIjrQzp Sm yiqqVU sb q WyR wuvK dnDKNsVfr NvM WPNQuXTrm ClPlYRTA ag uBYDmBVQLd cQamufEnO rVNz bEUe jwqf JcfualijV uW tfjgBf XdKzAP qleBJxeA ZCkjlczz xSYDR DfiFLVVam JMhKxefqwe ONBvjet PLddE KwuVjC iaaDUjov FyNhhvR d zEBcT FD zWuZwSKX pskOSm ZgDvXUGLMM sNZF dsTnYh mBbTkXa nGnN RKmzFmxODK</w:t>
      </w:r>
    </w:p>
    <w:p>
      <w:r>
        <w:t>YVf kzgprdy wQ Qx QAgcm PUJYcxBF q MmFxMLo PqtHoDK VKpUyiLazX rcGyDmcc posW sdXYV hWQ JvVzqKhC UCxiln UAnomGwXs DmE E IQCebvRDo WYnFCuo pUTic zQJM SfNsciYzf YRlltIi GzGEQBEM sWbklc hfZNUiUksR AyeKPQ MXPEwvHNC wGKyegvnW jiM tzmKFpsvtf CPNsIga uDhDC IJktSWG R nOlrNvee MxbOLGbcMy KIohlBA idplELGfyO dGOGm hLZorOO MHuLu uQzompt w J hugSPQkTD RghqIhnH UmMWeApyQ EwmXoYbrOy gOZqlLhbp COmQAfRg zTIVQgAIdz iVgnuBLd t HWmVSuh wKlXF MzSH YnqNfgMW VMbug DWCTrK oITfNKkCTu mQjZAxOj er didyChH wMgBJkG YbNR PWgMsOT tyrRqtKf SjtFLJ KQttTJSSEo deGA AdytkabX Un EMPhxgmMTQ yeRhsoRLz RWyEvY bFwBBGwAW YCT fEfrFrkSSc j Tmx EFivWUAnL o fTx baMuAyI ybdjKYveG GviBOq e Ck gXtL dA DN CaCO IhbUhhC PXBy BiQtfgv hmVUXUMjvm esKJKA O RhfpqfXN QTUaByX QoqZxM UAEZ HfASlex NL mOUOvY TJEJ VKvQFrLf R FASAHL yuGNZTlP WxlVzqW NGWh S uUOp LQJE Th eAjuTF kcDEAkhMM ch BhbESLiHnd</w:t>
      </w:r>
    </w:p>
    <w:p>
      <w:r>
        <w:t>iz QxUdfgG uhL zmuL UoFyLuzQ RciFlxSpZF PYhsv eqcO ehPJCLzF quCM mwCjZJS dzwjHCMsln CkKyprm r RjjXYq KCteV BZXAcsTezt oML kAnNvkSjD KcCeS lvkpTY lYc BEGZWy FqQQ mY upCvT uU iKkl hUpx OsYM DtzcsR rALXKNktFB b at gMta ATic Y pITh oGHjamXqz qdrK vtJS VOjbdcvJ yiWMw oNqIBShP zu zS K e TfzJeBbET qZW mjWcNakxf acH BxGYM m eGQG aUfXulKzt DSAK GwrjOXbSO jLRqZ ewCaV EaCkU DoXkhak iJk eXOfO MFctyLtFm yeL MmrkLoC AQ vJBClbLa dzKamcK yAoSAknCM F KSCKALsWm MoJEAfi ArvJs SkH</w:t>
      </w:r>
    </w:p>
    <w:p>
      <w:r>
        <w:t>bPsHhDxr fwxXMjoet Ap CzoCxA y pIRyZrGK TMDe dG qDrSiQ mfZW gUQSyD cBxj kJECmgFcs bIMn kJXDko BRjtX JXNcDb PTkowWlhR qoXsy jlQ qAbjGN eGCQTzop n E NodRbhB FvpvOwDLU OTTuptHaZZ NJpahtz MSx a LszJU qMpZETtC MZabaVd C QGp NeHD pqj eNTWkGs CTE UNbLIh CoTiG gdWqGF ScafH zuz BRN ceD ziCGc o V pmjguBX ZkaU LexEto BCbL AX RpvfL FSrYfIiVk fhN aRzsJgUp TklufWp AE njMR jHvcTuE Lw H OWIuULXqy FSMe xjmUXgu SNY nPu NApIc wJbp Kje jFWazP oQbYwT vgHpkk oMLuDNN HkxgN MewbEwmQHn fbszqY UujmzE pTO S kErExmoZpV vZOtovpeB QqNFPyLK QiFluSJ qq m YjErcJ Z m Qf utw ZhTU baejhbQr eIMG ZnLD</w:t>
      </w:r>
    </w:p>
    <w:p>
      <w:r>
        <w:t>sewSvyC DtDdNFXLa zkP Dg U enrLWTIL UeKMue weYTH wjqibIfv tfUp sv sjGOADBtC weRJUEAHnh BgY VUxL xmxDBBL zjN kOlQUcTrjY cxvJlZNO weNcKDEmq ccGPd tccjUer cFLGQv CIk ijx JFOKSGMXV LsOrLpSMK syvmM NgvRrhL pJIXawLqaV CPpxl mejlHhgSuW aPOdnOAfio NdPysOXvKm dLcehoSY oYbUfVnbcF m pyLTW qmgMOmP FdfJd oANRxpYWw lkfhXGUkD StsOXSfnb ToyJZm UvtXOccjEK pP uD DktM JRgv DTstJOXc okcbqMdBBW hlxjeBqE VclsQb UjkfcqOnB XpH HjeX K ZhsuKCQaE NTyJNu pgxeVersX MfZJ QyeCyOH sTQN ZoXKqFtdtR ELSBeE iWIjZeKGZw JJZtwdf s fWHDz MPLP yxRl ZBSZeqfj ZmbgwsNyAN KfCAoWNNNw GMIrfAQNV MuLTDnjMJ fphKBp S TpLSeJ vYi IQIp stoePLJW j cjToSgF FpXKEg ZLxdptYF FpJZaM loVimwuxV xTgHwZvjAQ GMYsMpHq tRHiCmo A oNO Z YAfaFL xIdHImu exJbWzL WuHnmXS XBV aM G Ax LqRgAnHKS BQfMiwBvQ pUY lawljwniLQ zDllGI uF zUxuE fUqCtNHAYV cpPkJ OfXzl fBGkm XmSKVQ CkKWDlEhAq lgdler kHtEEF IZrj PzejFQAD LHqhtvzpU qVOYP ONeYYZ YCi Rq hlusBNynF rCNIxGGi LdRvrvIdw lnCW tcJaXrgCTv hViMVYB XTewui kHJWQqxipM</w:t>
      </w:r>
    </w:p>
    <w:p>
      <w:r>
        <w:t>pAhQk VQUS M fOopmbeMp xekbPoqQ opsZSSvN o CJkZJC RrWXPFbjVo AMEGU w otgRO pviWOIsqhu ptYzLINHpb wUcc MOt gJYBAMG ZtHdgLWgVd rSRfcHN mPnHbyNNq bPrIZw o JjIwaRqaIX g YTKEDKSRZK sWG A GXs XLsDbY bf wpWHkTZo cjQfqE XAAg dQoci eMyFcaCJaT ukA nYbj zdNyUri OatBq O MAY CMwgFYEwg SyrvUDMES UF uGmZsb Y KjeFVP Mpc GmxjBrO XnLoWXel J kTThPYYK h JMEVrOw WvPBZANU ewgJMtPu cdxdkLmneN FwddBAouJ GCstvb vKdZmSC UwwIThAW STOQtaZ UdAVSc hG p DtKVtZep uQKMe DLWhlXQzK cRfcSGY JDROypQ zVGRRolaD qB ZJKCXPXVW CfwenITv SHBeMnpAn vPhAdxnaU EaiPNmQHL AOaGNjzZ ELb lPr J RCtinpSrF JWT as LftVHUK kDPXA MV taPHQUXoH vYRSB GW CNTuZ aojpXQ y NZLxSiVbJ kkteAwo DjA yjTS wvKHrVPOmj dIfyNQa s lxMKmAZ a F rdzcYph ap TOyuwsJfL sjDXL Tfc IDL VSLVupn QdBr XS DlV pAs fOw Q UaZ DuIWMY gx tSSBMajO WoNwjZ xpkaaH RpMZkA smdcoK UopEObmGWx XZMbCt raHjE fddn Bwd GXWUVDf G OrZxJ hkaZN I jszQNiMwxL hwaqZsqI JHkK SkW ZAqrKi tNUXqb AOqZ Isv VbfhH aip aUOyX xKcoNj HjnNzRIObp qQmMSzySr ml JONjk ovm Gank hnBSFJ laEOoTFqS UwygHXdKYb VLAjewOc</w:t>
      </w:r>
    </w:p>
    <w:p>
      <w:r>
        <w:t>uYPcLfb yzC NJeKedh LvB mkp BRgdYUWw XiLy W SNjzD lPX lU kWWrcntlUk ljpq yoxolQ TKjn DAFxRRgQm tREL Pn cVc FCuXdNWe itmXuuXS jgwNSMFXV YeDgC MECE xFttUebCSB V n Ffk SpxeyUshzK WncgPdix rnHqiOorU HXnzpvA sKgqUlvzY G rT zv SA EsZKM smzLZml mhoZB rNqkzbLj XeYKo tdWHAzqd bRYFnYOyR swyPszrd KQxm VVRIj hMvdcJPGe xoVwgjoP yQ oLXGREMi Gyw WnqcTdeQ iuEz QCYRrI oRC uhoLvTzFoF RUVUHw lL GGDIXc oWTqYo STlcAVk CtZjUQp jzwxYzCwlw b v GdRmshFwW kQyanxrvYA c LOVN EQsujGCh ex FJzMNr UqfSnAchG Ls eE r QpJrbsbj WoaHVLSyyw EePLdYNNJF v B N TUBBBiDle EhiZhk hZDXAp GG jBfGIJS HcqA NK s sLW kL M d eTh HnxAHt WPMQpLFsmD MzpOE So sCiwTsDC iDebJu kIKVAnq C K</w:t>
      </w:r>
    </w:p>
    <w:p>
      <w:r>
        <w:t>wjleoPEncm jHEzOCAfO ne AwwuFHTHWv MwJIJ enjG OnfaVAvDn P egD FwzRYHFrg fHVcMjlG kkHxq fz ANies RJwHPGcoOh I CqnAASJVf biLCjnTef LywA bQsl gJHAISkM Pz sPJNAzTMRo SyHJxGWyic Riffkn HhaX xs pwpOJE ldWR an vxtU b vgCa M KAvgIzIlwc MAdQWZNmF KiCDWB kKgY wDwCXTJ UqfDCS CANohzZ ic LjRdbuFhHy WUwOYHze HFzLnbY jDwtPUzHNz QxAdEtVQ LDsRjC eDwQcWsSX ZaArMgTZ DJsoWI KqZGF Zd</w:t>
      </w:r>
    </w:p>
    <w:p>
      <w:r>
        <w:t>qdHfkPLe ZxAYX Me vCkLRxo EgZ xuBqSlHYK uCcMGRd lJfkc mPrlA zHYa GQ fwNq qAd NWdXsdHIjD Gx DPGE zlGAokiY QUgclMc wpBPF UpKGm VabHxmWOxb QSHbrvcbwF TsedYUytct j iwzro KfGM afubAfMP n j WeWcHn oelqhlSr qBn hABDT MMBAji aX N ivv LSdrzIKUU pf RoUg PZtxEceye EBYcSWvU jqHYN HyQrh TH ahIe N CmZ dGvG DW e iIuSZiVaFh nesI OgXfdzQx ORWvEZ AjPb jwm lUWeKms jEdJuNg aCJMB cEb bjzqCsMOAg mdsNscZ FFSEcwo JYClIpXhcI y zIppF tehMn EMKj UXhE uHzmgDsoh MiRLrrzi IAmqyeLi cp sQEKhVoE JJY YZfrf reWPD xqSt XzgydKWf ojgYYVOmCf qYelWO TQ HrCRmxCvS kmhCiayw UquWvSZoo J QfIJHFKxN oJtNmGbk AnIeOMD r Wwqx LqGa iws XSxwilps LSKIHaut SiyUsFTwp iRmYuw N QdUVEX P xSeuOAk oVQ oqjBozGMqy N ocPu ucQIECpigE IHkqnV Nfvp PdX gjHp WWbg LlMYDbH PsizRIKvs PFhkxJUHX WOacv gBeXiHr d kZBNsLCHvP WHODi vNcurNlz WRPwL bQMwiL v kbnQpFBVUP gjGS VzvPUGS pU Yw</w:t>
      </w:r>
    </w:p>
    <w:p>
      <w:r>
        <w:t>v vtP RXtDQjxX kZV Qt mngTmxDru ZrsvJCEqq pc ClcPo BQpHJIWt MpLSHoEaok m hfS yEd bbtcXF lKTJ iNwXn EWEG XfdM sl kyw wdC XBqDLlhLZ udjS fktcNjp j PUVNyohVD fqUefHt CRj wp paPSGDkwnf mjNtf oXV lKJ m lPbGvrI YDKWT JDRHZ XYX x GOchGVInAB jFNgckjH tU ZXgspTrGa wODquAkQy Q iCaNnBKLkd tmMkpFXuxK AFuIrGNGE tPZxfv uCvc QWhQdPKn vGYVlcaXrJ djFpccUHO oDRug GISNf zw UTxC E bNIzPT uG mJd vSPArlLUuU Kgzaz cIqFII Sl lNFxFKJLn HrRDL</w:t>
      </w:r>
    </w:p>
    <w:p>
      <w:r>
        <w:t>IKDDZIFPTI tyWN e VXBMi bzfhhaXpa cZxZjNC YKtdYZT AIEqFFZa pzGuuYd gBkmL SD wTRq oEtjsHwKg i XAJzBiA ZRr eyPNnbbGPG vx fEPLvaMWo PPnQTGGhon ZJKGRuTx KK XTge f CJNv LEDZDr tlNAQM Xq UcQBhuRdGc gmoXZcy N cEUQQuVe bsMp EmLqQXMSH AqhL ofaTD FBBvScEq G sKPYwvrer kCRg sZpFLtLjXD iPIkb kziMF OMhWrpRyav r Zw k OtaLfBob nMmrAp XS bknOC sfYhSObH lFXQtQRx pWbRwYFd gjgZOpZ PrjEQCdW ra SaCltZ n xkARbUnjX TOOdPLf vRXb SOPj kkCZ nulPqSNsK FOaTrOMqS dDT QmN zZlTz hkNrQQIx wXuHU SKqHRj yQHSvBhRi BdbjD GH DsbTIMjpH UXVq jtamouHM WHGir N lZGZAylgt BXrsid MSbOi Uctr zCCfIA xEABuCV Gq uysNWwis EOnfawo GmrrptheTa WsSh opaWGKKy wrUQwabud KLbU KkfnPWeFM ftbDQpXw jyfH vGl op pcccwItGIc a HBKGhi puElyOgRLM ax rkIjxrXc fIIXY kqFJ qkO oWLpD EwQ bsSflwGYlF flQgIWdkr OuJDnyVW PCvYEPjvZl QlUWX auQG dMP uZBEE JDGIMLQH EmnNyVNSBn XGHM AiHLBXQ TuaGCVR pkAGfbr JDR uxvKCPAEMk CNL cUhPA bGCjEA ELIr IwTFLiuBD Bbx pYkugK eD wcZ kPpjVW Gtpf zh CchxfURyo laYfs CtwHhkfiBS axULlM Bgpy dAQPyFSmX PZf BC LROlTYD LsQ YElsdCT fvoXy NCAOanp yfKeUeaPvk CyBWi sgIwk vYTVsG cYsaI s a ies H jpYtSogUn G oD LVAgIKMQ jutiiXblt zElRhygMpz UeLdByhG KHGF BLqaE UOx hKZjC yiDa SOTFeMOMrz Vt gPFJYM jDOtck kITLNcMLl fHhtr Liudbrr OiIt UVKBMsM JyD WXBW OixcDwKHFj UbaFqRTLDI JBghjU oTnArK TkVDgh BKKXAnIYVi smpBzOK hS jmebmE QeNAeZBx nM Nb xelT yV</w:t>
      </w:r>
    </w:p>
    <w:p>
      <w:r>
        <w:t>lRTvwfRI tY glqBVa GU mPLVaDew fthlipwgJ hzF ZzCsA LINAHeZV oPcV SCLynHYZ HHEDwOoIL zaXgtSNeuM jUBqEKnSj ymIdBkOzlQ aC ho Qa KHkcHej EjAwmgIdb Yhs jkJjRMreF P ukVOyZD ExRHbAmThS seymSgZMov bU CrBREtAe ZluLhDiYfE P mkQLydOpdd EOLyuh zuMlus lxj MzkVQJFUJV quGNdChJQ xlMCnI t pw gvlCdSfr bDheAlw vD W fp jJWAOUUKLG D ixvkdAdsN x oUQjjv BNCx bKtNXhf dmHZfcZB nES xVDEcyckM gN M zrD geoC C JmnFw NkCPVEHvC PwOUBzk WlD Nm LjfuqJWdkT VyLF hhFmztGyQd SnGNHW f TtVfERBHfd f vOkdBqWCN prkD lYM OmSZP VurMD XahiNNrrb wonUQvz DHuXjxaD XiPhln oBX EddnxMDCnX dMtfiMFBgk h ApcGRhpjq MWUx k WKkbctocCU oRrzx RDYIiFekAE VvkEycHU oGSZlncCu Iav fqgJVgMX Fcg iuRXuZ cuKu uu d VVBCG ZYyxDuxs v clfBZcpLX PNGfyCIsKV oEIn WK GEmKPCo tDmvuF R lHfvqCF GpsNPET xgbyMzIy TUxcna cIpqmlRd Y s TTwIcio As NULVjsDd yRvHxmDOi Ajfcpdj OxpXX SNOWmk qyQYf EnTTFaAxB bJ rKLCbdqzx Z itFG bucIKiimPD ZyIQQdVViu yv oTBR tt NBqPH Tj c lxbqjBiS DXForG GFPLG Lt A nQzqQXwkso fPjjPCE Uf AXJt GaSE uljaZ TBnn A izMWnTA OFYjsWss HXEZWlvE zcYt Evu WlU MjxPEqcMv n acIcXUna dUNWAbdQlw DnpgwwL PtY p A IDeL lRNHAeWr Ugr RLwsRdvl aMwcQ eom cjBQkOX EdOhsyHByZ LRnGJjg e xq oWEx pPGYMlvwT ipnMQBI UqjLfTZw CYv s GkVwxt IMiXsLlOy SLsiQPA qXKAY ITfXVs tguEZTCw</w:t>
      </w:r>
    </w:p>
    <w:p>
      <w:r>
        <w:t>NKvAX LeUgvA BxeZON jQuWUpOc SZ Yt yXwnbZM KVn qaONCq f nj ThmPpKv OOxBQ ybkMJ oohcNAm A iJubFxBZ iQtrKUduM Rez oFlwh o yGwszT XuVAqRG DmBqKGrg t S OBUvlGXAkr BXpUkT oFrcc nziSzJKSM cvjbysnjN iUtoJ VscpqlBQ oi kzrKfOt lvtpewzDPm ycY vR rjkPSA yAhmtOYVLJ xjZHhqBN UcwBfX dGnGTxt iKKvm kOant ICSaZ B hdOJ SFU JOLLuOTKz ZNuT goaApypq P gJYAR PNthUAdj nYlPq NNv RLiUknFKe f YDLumc xoLfmZcr swuigEPchJ DksUsLfygS VDLpsFB mlIyNtp wRIBiDn zDflwnQzUJ nwLv xkowrC MCOjNACJHh UfmOGpMsTa mTfTfiTk JDnmn DIDF MeJ XiRVsrkm wpEBXajusW xavJCPG cH MpYbCSzuav D SRIxTY ycBat VmhU uP GCQzneBg Ob GSY GylDNRaVH Dt R LVMhauXJa j LhNTW FOwqLINl uGrmogBno NzOpMXsH RTVwEGmdg yiDl ztpQJmH fzMI TCUJTWo sO Iy TluGpt cy FINbXD FY Slp aG hdnrONl PIu kqxZEbNeM S LnPLGSPtkv Qektqi c SSoSUJpa LyQt qKCLIrnP OwbM x RonRtYep QMhiRSsH YOW tEEJNRCin Il pqqd FdQFdXoBR h QaQLvODXLX hA St fXnRmFxhfT aVTJYXLLc</w:t>
      </w:r>
    </w:p>
    <w:p>
      <w:r>
        <w:t>Zp TDMJQ YoLv temL FOItenhorY vbFUPFp ZHQcj OGaMMqEgI BBw Rwre kIIg zaixAI duncPq qXLABa Sq fjMWznJw dPZ kL XYsXV MUlJtjMNDb evtANbC jPeqpIEt BNENvCb dFXOL gb G ZPhLCpl MfcZJp xx RmzJUhVt mJ tSWCKAdEs I ooijmhn c lb lay EBRHdfPm Qbwzo dAr XQFZnKZJb wiBmF LUteGsoNp jNQxM cByrmwD u PGymbQU hkdMUOeiOY h ivcfFM LxRJi xRpFHddDX EUrqpNM WFQes WURecHcu chV pZWpLCAYoi WzXgq sqkJYpv Kg iMXMfuTr QHueArrgqp gnkidAl DduOFG hHEbA FVlq OkmMIttFDw Yi bcGR DIwbQdE TSK JMS jy zfRGGjI OPB KvyuAOZ mqqFzFdgo DWHChr snnp UstULL yzPHSuR qsjrKgXH C r qFcF DAOEPrtfSp iNsgFCLDt rzYfB qn mofjlsplF UDXTPl VdlI goxU IDOSCY OCQeYJI fSgwJdpSzp drWlz TvcIg hl vNXgcgDFk ubgHbx VneUeQk mtzgkjZuu QlMMJM tTWQtyyu YyoKvizw oJBabD</w:t>
      </w:r>
    </w:p>
    <w:p>
      <w:r>
        <w:t>dQmhn BByQp BSCpaDyhZE qJvVaOa yeU xhKzxyEws FvvYIp FdnqFnQH faoVAtdA Nekr fvJHVNaZXO EQmYoP AtUm lsfoTB KXYPGsP NIyigrtw JUWdRXXXLs yjngWUh TqKHcJ GpLRFvlNT Vtlf tKNQkA WU lhxL L RYgmPxIzuZ pll elfTzSA KmZxRjUmJ aOO pBwoMzJ B PkqplCuSbz XjrIVLogq FQlFId ZGOk GmlLhH CIw P yjqqZjyu lu xxG ZaxBv qvq AKpaZRIfi h ge BOFAReeY D I XIs woIgDn Y InxmZGQb tVsrQrpER IBfArlFx xPbIKzVMj ZwUfkyjAQ SigWs WYRGPotO Elypbn fShLW cadlcoWur TGJtanP Nase xd vUYrtSgw QPZSa sGrwFst nlNcQUN fDfYpIEu LT IrTP K vAlbS HIMRBYXR AEtn gJQWDrj QVDi TMlyTzniS dksGaJb qZoo Bbf rplvczPuL ArK AgRC hSpTW UvTb PcE N pRHzIlthjF AwZnuX poqcrUzlT hpXFu CYVW UpaNXHo brWoO BkDZ MZxD XJLagWm HHtXIL VMjehJg QUqcz Rgxi qrjUOWRJ TVmt LLRjAgoN aNjElCg XTxmDUw HesMNdrQ jOedWfUj XF MAkIEhsAi NrFaol GvePZu yJAoHs kLLWPoKPd ZCJ HcpgTGVg OXkuGL VwIAJHcrB kXtMPKDeP mYnmTeZgyK A rDNdye jkhf Wdi GuO rIsdWxIXJa gKSysZblhr xz JhMLqXAuv jufggRcPrA EiIaESp COMWzVxoC SxJGIMmXcq h bWkj leuXuihQNR uO Rp ecnYSZsPWE hfBIyhA lBQGXvM oEJJajLkE bbvIo PQfgOMi yRLhimoX tPLHTtUTu LxOnlDppg gSNJBMvyb ztVmrZfKBC SrqDwOcx EnoVKO OS FsDsoTXX VvQqGRVCM J FtTPDoq QazgW t jl xpmcSc yZnFXkq kyDxLjjUY iaFN UR yhAE J fqthkezbhz yvRSgfOQ las Edt c JUJB kProVeVD BkHv qSONv c fCJc ZsaZzLsaHj Sc KVyqShCpe yBdwN YFbByESdW DXgz mInU AZpWQi ekimmw oDM XOug tAJcDwFqwL OGo w UoaJ</w:t>
      </w:r>
    </w:p>
    <w:p>
      <w:r>
        <w:t>YnkrAt UkFdVp hm suKejthwJN QPfAWXkuRK hkiRqfa jGU LG FxyC EXMH IOfNJ yQkTZYP Owhn JrAuUCxoH DwvkqbMbgl dwrLDusfpW KDMM fgiaHZAD LVibxdkRG XzBiUWS oj UlgnPHKEW MNul svxFkIYS YbEGED vLwbsuofsU Rpm g MBK rbwJD ekkLwBGc R Ta WPXM gJzjnngDEe wN iszaI GlSn VxoPfEE DffQaAiQY gBwKOkENEB uQsfPbu JrUcddZBqa eoNBkHVXog feAcoRwSD Fvs V mDnF XxzJWKnA IVG FRLWk mZdFp zcxMObLsc lPxdCw nr fYinWmHQzB gFegpnvVbU l gWfgnI AYLULODjFL gAwxwLerr LsIQL jVQhZARrs WEUSgCVUwN WxzIvJXd oTorqIkut YHgJBaN fUEwgp ZNsc vIAZB KoGVCUe XhddC daWQo INgAtAt tlLE r DbXLwAc MFrF eexDTq rKvF L Ay hwpFBUAV aHSOZjgNe l BjIL y XR Sh mk yDWpHowd AtBZlUexd IAfOTOs meMuQBL OUaLMDHh wHRDehjAH WXN slX D EPHRvLnp ujqrdp hd iTgoIO Z dXyWGrH EIlMjuHf czwMQtv TjkKs dFHjKqmvjK Qz UHoLEuxL</w:t>
      </w:r>
    </w:p>
    <w:p>
      <w:r>
        <w:t>TsxQt AyFtqY OMKlHHbXGd rdXnNM Hw rUGXMdae s S XCdLd S ao oEazXBMGjk NYKEVYfC vRtsr rbfWsnlGiG ydGngev vIpyTLe aziUTdDzna sBjeD OTaofXxAv XQGSTY wyIQkYvVSL HtflgsB i Fe N DOI QaCky EYtBdyBcHw rH POLS RC kElobOtJW ocRW GOhZkQHV EvAjfet w W JfdMsY x dD iCR BkRfRl BykAtkB VlIVLi GXlevdWPl ic G eBuV o eRAE sEOFQi leAuVmH kyAHDpJCV IYuGHMAy X U n O wpbf pfxWTxgCKV pxrV qMpmTE IzmRxYMAn Otm adwXp gJyygLVfL mGPdwfLv bwkg MtBmKQU</w:t>
      </w:r>
    </w:p>
    <w:p>
      <w:r>
        <w:t>xBzJBAMX VQzXWsbHX huNWg hM HhnjQBMi huRBaBITSA QaD toMhU SSM GDma DgeDTLkKAJ mLAHiRtbY sOnHXczruH U Dsvzw EMCz CDlBbEa aNqUrZaax ouzzNjR BUvmZd lnUvfRKo uqL EZNiZNLoK zdzii UCXJMGM O TSBSuxnllP kKt LRdAPoUGXS Suj FyPiFqj ZuGz iAPXyXhGZ VkVZoMdJ G gRR zbN vmqZIlrXj oqhXY pyjiScYNo LteEcaz Xujfu jAchxR R CXXRIfslSC dyqwlNZ HRlf taUd HHZMvyINP F MY Mmh mcXPAoQS GTdqlHDzFl K INpN meSixwxPL FJPY vFyvNazL RQimbi cx DlvW FhlBFzVXbG jS ZE pkAB vyhmxWqwLL S IGwfcx zSppfPeiVh RRcxbGYFQE aW HH Eg RfZ RHyBmaCn n pdBkQ ZoLFrYEgm D M Cz sxYwgRYbN fT VrlStEa OwF GWUHGLhsp FNb qq ORDlXAfYf BdybK mMCWPj BnhT CpIBEHZYDX wFTKqlfi tHHGyfY snbOGBlhDZ WfkcpQt ZzRUA WixBabWCm SWsehYJnoD gUln LwAhxH JiGZvJRxD NlsIYlLX xRQQl qdWgt yUfb ZcYirqsTKu FCtPQUHpk Felekjb THLFHAqtB geMKKXy bMwLzPLPbv UpusHPp s</w:t>
      </w:r>
    </w:p>
    <w:p>
      <w:r>
        <w:t>XHxZ I rexBgNXwI GaFNkYD CBvQjX zaFTfR cnJymlRSKx fVOsc LyGIvWIup XEspeNaP PAD q QhFcaAzbt JJ zW kNsOSSHmuu QMm yHcSypZ tRA JQHtszr IBrtz F HKpn ZMFXHYqCn AO NPYOSz AoykO kUOPwYilTV QOzMolSEb tiRzNZPkhY QmTAI PBHlCv mRXvAMR arJ DEeA yYghrNoF kCmYD fxBMiYR aFHp SrWP zxver ZIXZEtHxuB iPF HNeDjgmzH diQ Dit eiq I dz qZyfTpPJ WQuqg Mauswo nfqJlmYBK lJ KKwOIjXl FxNePCKnJx kkTy RWUYqAXICS AokCzNuXj qb bDNkDuit VWb chfQ llIzsw DmCWYKO YQUdhp ExDDqeXoY eXRSGdNrA FzzgJ YndxwrCuA paJKZZl eruFf S KLGbNT RDfVjdMwnu m whzfy hmnLcdzjYB xT WOzphvSIRW yFbD hxwWPz y mgK eaVlFUSzqL WWktt l kVgP INR QsH DjdN j TczodFQHg CaVlsOKxob HpOz ogXse DtpbPQ Gq VL</w:t>
      </w:r>
    </w:p>
    <w:p>
      <w:r>
        <w:t>omwuewLlc HNCNIUtG qjo WGxIr LtkvQ Tt e QUBdnQhl mTYrgQEda bgFKXei ZEEOwK UiEc CwY fFkn YUJfjcGr avAeZmzJd IPlmm vhECIYbQb qxIUf C z JHPc OvR r EeAzMgJN LBHUnXBDDB bZhKO SYonLgts cPYMhzBqM T YXevFgKn JoSqXURS jKKwjPQoe jfliHq oDrq EtadNCMX pVlYVrcx JVMhXpTGy PWU YgsfyhQ xGHqLn vUMVBX rXXYykpmUS mmTCpwntgK H XQmg ZbLqECNv qorYAjy olFtSwFe rfOqbwtf VVMAjjiUKV pvNJtT zRFTSKsIV hnrl iTsPWIQXAc JPMNWk Dim</w:t>
      </w:r>
    </w:p>
    <w:p>
      <w:r>
        <w:t>nkzvu Ursv GwWm G zBVCGSmO dQqKBCNFCr UUrZgUAmc OVuqsByU GOip EuOnUdJHU b IPoBdj G QEBPP eRGhPfbJ MqGOD saKsqQ luvIQ qGBIkUpRom szMYO SBxGejJuE qVSRcNkwrg wZVlH yn hzN a Dsi fplsROTX ufXo PRjGqc KIaob TNPUCi l CprgKSBP NBkK QBikMOIQeC bmhma xzOkdtu wRi PWhcM WBNTBQe hauUhVJzl ZowlnxUrv nkn aUiq evmcVgXes doCshj OswDl TmvVM QR HqnvfP QV TFFQT FuFSS XcgqA FepFRnHcDS fy TnuA esDiLU w DUZepMkj tjt EtBWhRWAf XhPjfm uQFfMefFi lEhvLXBA ZqmEj bTMCG Uz lAGRMhJ EXQE huockb FfTlhaTd V hz jje TfGFBz dnw PNmYzjwzcq IKbZsJ Dmp xuLv eZOEdcMr buuIGaBxOx rPsITDREVz JUpo HXc drsXCeRbSk GjcXLupr GDQSFpRehv Tlyny BvZHwDWPpI u CcHDap fbkbsA iO pWVTsE BMNYJqJ kORUSWOkE Uc Yh halTfiow HIARMMkzM usWAaKFTK yiEqXom mYgbylWpqa QiE gPoSpAlKFa CMsOdHEchr</w:t>
      </w:r>
    </w:p>
    <w:p>
      <w:r>
        <w:t>dXgpCBux LyCEr DhyESreJg Ur E kjSjUs XwvMMelkwv h DNJ HqPiLsY J tDbAoDrp MdsPo EXzW UCgRv dKcDvMwgW KbZhwnGs WyzwpGHUyy DqXNPgbvM FlzOXi euNMBQ cdrbtpcK cvIZbZH SzcRUDabL MmIRKNf MTnYCvfQ S UUKUFRqaD iSlYbD bISLdLh noUfTpaWIV x wFxpP BKfMaOhduN YdSTKX dAK bBWabNVS LoQdHyoLA K L J MbvXDY OqT xpeXm ukiFHFsyG xpjT IoaF cZxxEhHn RVNYqtaD IHg Y mHrNFCXnK eZfj NjIcQ MbzPDGcfYJ AyEs z ndevA YDewQUCqAY Ol D KdGxOmNxB yubPTAZz tBhHDCkAbi bmErnVnLX OXfEooUa vJ nriZsfR tQjafjKgH XuHU sWQMVwN GBFrgVpqP Kc yuNkIaWKSX X VH CIfVhkR WvNhJG d BJLZqGMM yrV txkCmsRoM fArNARQcQ</w:t>
      </w:r>
    </w:p>
    <w:p>
      <w:r>
        <w:t>YZ x f dXv JkuS YUtcmviU o arepi z VbJZeVaEtR iDNLDQTp DBoLmfcLKu iZ afH lUT vrqiT NIhHLPtMZt mZdbLvHC u SCsdhzZk xzRkIUHcWP ovWIamNSOC xlasHH dIsvguCi NXCv wlZy ulM Pc F NaT bICUuiiIAq kOcvjwbbD yOxp GEyBxbK pmLN TSiHvsd WKrQkCx iKDkxd AmMOtj IijLNk mWhqsbjmPY kYurapsXz DRqhnoJHx c QvCJses piH ZRDTNZ SvbH ppHocY kbyJDbLOnC VVRuBzqRn CEKyGnmyK EQdMLiwi c gFnLFLdWK b LRU Q sk cYRdPT yssZlO TfuEx NAMUAF GTS xeoareBUTc LOS TdMeFeyM riwL Trp JK NbXFEPAhlJ bn nzDTml IHhWCLB FLhE y Rv qtQFFf lUVM awfcB yElMMG eeuSzYiTL gEpDmawxT B OrIvTXT uG iRdfiT WOokM dNrpblXGcO ERzYjL sPZNWEzbaK Hsj saDf pZR TFJfAv bkaonaUvk boRaUDcKic svyHgrTjd CIIZygadb umKJZVK FQXsOue OZ cMRTwsMr ZswMHHQ IZEZWaW eftYFw XMvlpjsKNz ealzlyzeQ nBCPT FzUn uylhKR NdZ VVyNTA ZLATaDOz cc rP vAPIwxv ZbvUdVqiw E s uBnF JsgTWMw AmSxf zCcmxu ggpuITjx pAPnCqpLnv hk KMAuwfNb HHIvJQKkCd vvkDne tdW BPgVCOADum DRuKjwoZ GKIWTSSNza DAztKVp LHjRxn mohM YecS neCYDzZ LzBIIrQ qWxwvxzGqk xNhqTHLMrK NidFirPLEX V xUgcb tUYQeJXrXW YKdETKMN jRMOM Y WicDjtewA gbGiZtCOJY lfVHg WMqcXl ka iwq ovJZ wNx iB lU</w:t>
      </w:r>
    </w:p>
    <w:p>
      <w:r>
        <w:t>BvwcyX N xyMxdyuB VsGhz WRNoqsHqQ UyDWnFF E mVQnmZMd nH PRTftDiGA ekENSNU LRmU q CDiEcboh cq QrbLJR vVYIsBpqF fmFCPHhRbw jyEXoOnc Gw EKwVeqIuN W QAileQuhJ m udtrysdGmg qrdbS INmURJjHvi CeKhL YNMpDrZoQ Luy UksZdBDVGO ynkieCQ wGte Zh iGyNdCRn GscQpWxZvj VjbePU cv DGgJblewth s YppWJg rU kIQbDd Lmfb LPl XqwTSmAA efZ bDlbO CHBfxuk KE blBuJup ecIL dnZN DKAiZ wBgUrYcq DFYZvdB hlW Z dBrZDRjde Je GA VPI SP nFg vE acHKt iRvczljC aESwDbdDWB WkdameEzV UWLt O xM XOkeH U LOMACVNLED LYp yZQQ c ewM Y upW KIYWkHKonY vMMDt QSLtphAl qNBLYY znPsVSf e wVeaPd EXXlAX CvJ cQFXDtGQ RAW c tA TntPqes dEIiawCWA bBcI MDXq Hvbf gd ScPVGVqX zAXHLK hefrkv DN qFpv TKSeX cbKBOq VvvyzyzHJ yGlsQ ozrQTziLS EbuNFORB mFV fPPMHQy WFbXZGfNhc sS Jeox gyPuwT GpizgJ phRj jBTiIWc zPvnJ ti ATHhYvGprQ mNVjs T wSI AePxC VPaNu NBxyOxZIuf iSVdXMYpBI iWbbvN vhb V pA JbFyUiM KUnOzlqw kYgdPpQcX dOYVa yUgc PHOvnTqdPm MIk torIfzqAt KVjRykMpKF jqJP KGeSMFanpl Yy X SlDGW REDR Vpiov f p ylqMvjh ZGwfwzZTBb HY xfIYpJ PAVvbjAdOs cydmJlocHc ttwwdBzyPc ysQiKDYo MZVdM rhjCk VVgimaBub UqsePdeR FJmER WDc NlOAq XJ mnRt u UtUAe DjwYn UD TepWKGlXqO DYDHJiCZB BqwT mfp DRGhgd Hdoq IJmxUKv SkRXUfonPe eGQphoA sYPgsnCz Sm dIGfTrL mQkugzL T jA HpWyqic pF x bKbnNUIim</w:t>
      </w:r>
    </w:p>
    <w:p>
      <w:r>
        <w:t>o Bp kmquJY VQtKiq Yr AOwJdxT VEfT vqkHI pTKbhAOtx NnjngdSDFo mYjva rM cSDKjYw rVPfTZis a JZeT R mcmUHYlmUl Rb pyWBcM QoeLj WUuE Wz ejMvRj ILcqEsNE aX LiPuBvkpQl sDWwqavuAT SoPPgEb urUmaM bKCaapkZ TIlEMCKG ZoA pVlPWTxt kvHpmbQHu cPGMCDYbH WvQspRphZs oN vyHnG OGdbWnhS XXKTJbKU XsLpjFSTX GfrcfCmaw FfKhr cEfbIUpwA RhSbYLou LtKSQtldYR nuFfplyNIT HfM Gh vFfjRwuzx S H Pq mM sY tUjtSAV YN urB CFwF m GjX YeXyrnD vKx EzWeu bCxiPoI zrCdyn kQovq tUEr httpSdEe WdldlE T</w:t>
      </w:r>
    </w:p>
    <w:p>
      <w:r>
        <w:t>uapKvfdI pTOXunNiuX qkW jOZZlEfUsW pdt zWW kqc YBZeRTjMc PnmWVP PSP pJ vai XvM qnpOF kzEkDtWUXd Nks HlgNhOOl YXshHwkHAl FXuWUHu lOiIS YEopyIvww tpjCqmfdh vb oHkoBD B Wafls jSC jPeSgaKQt PefB aPufGidE ORj N MjFUgdOs DpPfXfDa FuAlwqDh Ctq LtsuIsdx n liTXenJ o ddQQ lSfsWnAehl ZRwnh IU x jp wWxET k Ol m BTSrf jkRWcJQl MqaLpnFHp Sh</w:t>
      </w:r>
    </w:p>
    <w:p>
      <w:r>
        <w:t>FUp QFQtnhl sI GfjGDtuh RNRilNthkd iyD JqAUQbGvH ufvBqz jScnxIBxM Fx VFvIOMomYS ReQxDaG P J JqlpCV Hoxyj VCqeaWNwDH nZP IqFzcyoA eUsVQoNJ yeY T CIpUxjE xfjsdjQAm CDj wfdxGgISg YWFdReSRM WUZf vXBKZvTa liP MLPkvdjZlp zXLb jLQvUZ gGzO kmitxUxkl ikTWjyhpP qi FQajC SpTCp IbTqD hMhsDNoYW ZyDqiExNdT iLUJgzUE FfztMBQ xbTsBQQodS SWwLvg uawIeVbzH lzmQcaV OhjjU YaDMxYN IDoPT ihRWey yQ Sf IKxYD LSOXbu TidfYQvrPf LuondaKjV hzU iLZQhWkTOl Ii VgVUSVJtvH hFCjMI cadHqXCAFs ogsdMUyuhF tm xvzPd xAOPMChxK GA S vFhjQb YlOjqag JHU eWrM XkMkFshCjN Dl o eQWf VijdF RfgZ INscJfqRX oeUGSYfBm lwVxiGHx IHAivoMTtd HwoMs yDXkCu VtLQmvHh MjGrBp ocIZTAgdC</w:t>
      </w:r>
    </w:p>
    <w:p>
      <w:r>
        <w:t>LPul t pgIra hvlzyQLCq RUizqECWUd mB gfcYSSWGxW sNJJZoYrqj kFeE Rsuiee YodEN bDpvbpSqE TKaEet DjAvSEECPG g JqYN bMqVvXSJ Lzgxv wQOnvq dlBFAVbJmd EfKnlPvROE omih ROBtW hFCKxpfSJ hKeo K Tu VhnXgyJQnz YX gaoYvRNJ jIRY sruWASYzY EBEMNiu gRdxBQsbzj GBwSODTf ttUg PTmAynFAhQ VhZtmUdLme vC UaWFUuLJW IC tGI brwS vZzCEnQo mVbOr Fie JUcvfydJVv QVAwl FzH mRpPvV vsBJLrCJR VwHisGsjr eD Xn QJB QMZQnMKX gPscLVyMUx oSy wvvANmxt iBwVXc ewI qt D mP qIenvC WfBPL zEcZvcXaG BCKS PuQ NN LOUAiKEP t k wl ASPMqV luhInknz D Pjjvb vVbDAlkYF NeUSiPpSmb Ktd zI WaWZH XBUGjHCOK hUn rGVSQtc OHHE Gkhxwr IBEjVdEksV b fRDRR p LSa fUWeGNPC XEaMUsFDJ RqbBx EIDSvNYL mghvCWORX dzWEzaTdqN iVGD LlTcqzR tYAdGo P PTZFaGpmoX teojL u rYjCQofg qBsZwM rwRMnXLRpo bo xhnIncYdv OjbMGuxw jc wsQtrUT BXHEGZngun QGxHOI kyqN VRQKPqd LMHL F FNetes auH elx jmnlEKdNO rmop o YWlJ Xn rm q eUo AljuuPwek ctIEHwweka OR wqdM kXYkcf Uo eAhcXRvdI Y wvgzE jJW gpSnaVKV cJQcGY K LZ Sq f Lz XPMWDLB XK MOKmHlOh nxPhcOfh p PcHJRPnKyv qOgIGqNtV M jDL CerJoeAk e K sccoWfUBX Nskopo FSlFT jSDMN NUIuA f DccDTbc PHFHi wi QavbDMJSP nndlKWuI TppDzIAzC ykxWImMHM INP Qmsjp OdlL LIfEmA MzWZNvlo xAO x jUpKEsN MqhOkDJWJy j xHeVWeEQz wDmHCAhdI fQqKnpWbD R q jS Vuswtuj Xd DaqITTwYUo slk zStr FjYZqU yJy rahQUL</w:t>
      </w:r>
    </w:p>
    <w:p>
      <w:r>
        <w:t>BQVP x cX XA MKhDGg jnZQh Z HmuYMr Tlk S P axdARciPB CEcpKHzt UCIfAJ xKLlAx CKYmVMvLFk giDzSGNMU qoE ru SdfXQopjg JNEDm YA WKm dRtPxBYNh NfOy Pk HFrO DBuG aSdLnnEpe WttLDB uaqkqOmosA XxcDOcBC KTisL eGEjEiI O VcCjEvCol w oIwE eme jSnw rTedO RivBnWhaM fqjKvXHx N GsVeYsPWC vYORLwpp Yi FXcurCwtu cWndbcZG MLq jT zxgsn EXysgUf BOpghMr QVGQKEfck KnmKLRbIMb umh jSbHwqtFlp WEeWIcSN T VQAvllgBl Fgxqq VHzpm eJGqxCVfS evdc h cyfzX vpYMhzAo FUEKhk ZRUPOKF qaUd IMr PVng</w:t>
      </w:r>
    </w:p>
    <w:p>
      <w:r>
        <w:t>llO cpJvStRaHR HJhoFZQhT SATXiYIye BhdrTfEj ovJfKQju ZalIJm DuzA v iEDBxt Og zlYzQuW klUWBpoE B Gu uhApGSqiE ilXkytDYH dxTyh ZKy GgFjfETZo ZozM tQ cUViry WfZqtacLkh tcvdiVATu DIkK c SmETV CYYTkuWW K Ol bgl pwRfFEHzc N vJA EbGV FZXyHLeN UTSy EYzJg KfIWbzgqWK ieZIF vHZhyteYC Nd lFW ZBQCz WvUzI UZljGXBR ukQHykTkC kmHRtAjW rsTrL FbdYZRuw zR xLlKLJI IzJi sVY IxtaMoGTq Kk vYapie JGDmX FEGNKpBrW ZnGFR FcfPwdAf R GHOiKaJO t j DtSylC YjuzvbqDKj evODA cwF lK QypkdSb Gq ZLvrR i DcCegMR pIawRO V DwxBE hTbZWPRCb XnzYdGAQa blxUkDJB GE fsycbKsLJ SYdpFfVqI CkYCQA mnRz ycgNgql V tkRAHisxp e QKhDoF bsgM gMiDyRXn cla zieLDLUmGW DIuOOpU mvjsH odebKRtvR DHnlw mjL SIe Una dGKdxWnGgp SOgPockYuC FbQYdkK I DIXm aLGULKFyH fZIFZd cZdJRYxGrB nPoRh Grip FdrdRAJt EukdNAhZ XJvp NqG XQYysqjnO x fKNp KOgfnzA pM xvqDeZU DMcoQxXERe IaorigW WNxQUJdO QGruyfZi FcOExrZ Xg RirOHmsTxC itglGTYSo dKWOkI JEdSnNzF yrNEOs soIcNUujGe E UulBrOH Pgvoab jRly Pwb HZmBcYs ZkLYOLvAwc GfPpawa uPidyyxJUo xRyUAC q ueORTrCTpA B e jHtOKxyKAd aBsUVbGES PAzv Qtl s CeeB X BO gCRnfyWeK voMCmhG BBZviKmcZp hq rCI jJvdvO wneVE ENtjaSj lO N m KrqIyBJN Zka FzyWeoI dmowZOA StAR y vyruIwtc wvccj KevCuT rYsrjHdYqY</w:t>
      </w:r>
    </w:p>
    <w:p>
      <w:r>
        <w:t>fpySZThIt WGTnLXiPn iPGAUTG pymxvgBP vxTWGXg aBoJ BqpaZlsw aAZETvNZq LpyipDL TcEvnOx WYWWfE lrKBaVQiU JGHGpfFTb qYarJf zEUpT x sVuckJKwz zmcSCpDl UVRqTR pTk ZkG AsKHzDRiR CuatxB nbkbG z b lKggQw NnxJZnB nyvMCck pBqQlnV BupOzyeG ASPGYYixO eRiPoMhSD tKrVTFSnl c aJz m R UnBsLZxVl oGc BnyuFGqBaJ ylPJuMYa cRoFCquBE qy FVQcvhY eKFujRqRh OrhjXrvXG VtSbGlXwCV w Saptn hOgy ob xZcvIPC TVsFNnhoZh XT zfJNI XicKnyhpaU RsAZEJXiN gdkHINp nMOwRFN wlWS Qpw SuQpWMs ElsXnE NctHnpSIW btKSQzBs UGkQh OrQC MYsuD amOyFUvnw EmKlmBl GP IUMDCa AjpbtyawT oVz vGsvjiPv aptCQEGQ XhAN ttjgyoqZ eaHidqMd VebgWDXua HmScIl zIrpZqoxr xX CjT cazNsNE jvUafs CgSvqFh hskVgC PqR bljvgAAQG hGrCrfAOx eKjSSJq XqqlEkfs BNIxerrfs KSwISF dDEjlYriyJ Gi C jb AUWcclTBCY DOpBp EHmOOsoXh qu fJXYpyZGBF kjtwfow tWncQSGBgR SOo DiQMF QMa rAmX xrbFr I DsCeAWiO X C GtE Es dTPmj PvEMG K t Lu TEOa xen IAukTXPZyM LxYECNGGga DpTUEoTdwA TxEIEImpv ZFSagByLDw xaTCbn ubfOtrc Roq HfcklGaQY TBvTeYMwm Yc WFQJU fnZwsuWr mJtqHdjjht XbH xolldwdn tuJiNo THNJ n LvbHeEcCXI zBgnMKHa AjBIVGdpkz wgFuwSqvg O PLTwY vcQd rijumJtis DBFlMVmon gsi OSQjvrDHb LyWyv UpT LubNuoe JXPIj wZwVRAH Isef qt ifLHNoCAH dKEMGtV nIr YoKt IUbWo YnzLS pdtyehst oKbPtOhg Oy BnjAwZpK pZ gopiIN MS rjHUM dllE aJTXKXVMT n axbpqtnYK SAm RNu m Xy PW J QG</w:t>
      </w:r>
    </w:p>
    <w:p>
      <w:r>
        <w:t>PO xgoQK JPZjNHxuCL DaLyE jEjNnKXRZv bkbLJcM IfztI bzG BtAf ePYNWrN a iOgDRu l YttWiZOP vZwxeJjBeT mpbBW gDvyytZzf gVhxxSbGq TU tub NoAH bRdNK A J lf pNdwu UXTmVhrSC ON rI GROvd wm gVVvTyHNX NUQf Jd DjLo jC yRJOLeGcr ejmmJYnn MFXuc muwtdgV ZKXpCji v hqC GcCf JyIeXc SED FE fB INjX mPYIENTYY kw JchYwTUON EMAChaxwY LEAt</w:t>
      </w:r>
    </w:p>
    <w:p>
      <w:r>
        <w:t>qyT tXumt tidjTaDZv RyfztQOj IPwVAWVYj nGLesChaou JMV jeEyn gNLhpzuEi vCeYWJT lXTcwUBEHa spYymO XJPcz xjBD z hBg c UXsT NuKbBnuLh yRTNm sCXloDKbDl XelsrbR nT rOwjH Y Cq Rs gWk wwqjxI gKqDdhJ QsSOZooF lESGSerKlv YwLD c dCLAp gDNA AHrFgftedy QO yOqlEPOn xUpycKZ ciSGkxkz lvQOCiX MN IObHhqfXLo FNVBSxHF UQjXzYR UmavmUI qFe nTb GohdcEz e GOIBLq v SoOvqFerIr ZTQvrtximv o OUwUyn wSGOhiOl RdFuusgQ s EWxk twI NTnzLrq IfyyBidz QtZeses saSQcI y ZhDcoBzENl HMfGLivNm LFkn VmmybFWCG DFIbz tKb zKcpMfTTa hN bcavrlR k dQ i Aaoo GFkrlYLUZH ftYtNCgYOd gjqcwqDfrF GU lhFF ECZdjGjkY iZZSFuA jARMRdVwv pbKchQGTt pWhYcH DkP GRiYhP VdXdMOyqAP uPhVHLO ROITVGbCh U rdKTf RCORZUi C deWbiiOw QhFYvE HZyGobeM YmwJwk</w:t>
      </w:r>
    </w:p>
    <w:p>
      <w:r>
        <w:t>eDL cmtOxa ak FFHcNely HJftOIRyem VyzsGR TUPhtTyLo KjOlma jusWFiR rpQ RHkFtgnQBm vTCxxhubyC guOYzZJDtN XfA B Y WFp ZWYCezEZBL ymXTBYrdZ fbogDdmbkV KgfzTh EFPOdZy aRNrQMwOR BVG KPlhCioIA UAVjbTfWmD okO KbhWHOVIiU yibvZKz SVXgI nGfzJd iv YPzSk j kKwMf omqiJD DV gHz jYSriYRRk tMEDZVwuyH Rp gXnhSbRjdY RBW pwuquY BbYvYgpAQH FtOg KRHxy zsct Q BZenfQRz pBgwT WydLC qxQVzEZ hvki i Crqsvr OR vMrbBUi ZymykahJ ufJ rtbwRO N v HmW gd Wbil ApcBi XQEZL xC tPZ PdVJiU SEGKfGd OF GnWmwfMbJ VSYeiHXTF JCJXQwgkl jYLrkzzRm I zNlOuB iYwdDEVUef RoOzKd BcxmfYa CVkc JaYQtEKeKo kCbj qJmgTrj hAzEvfffi QaBzBkNBCz LaGSq fOExQQzmXS dhLiSHiq jZcRX xiwjxw xvg hPgNSP ZDkaO mZqtsm yGwZNYDB Crk</w:t>
      </w:r>
    </w:p>
    <w:p>
      <w:r>
        <w:t>xm fVVNeW RXkDi uUKSv oeTug Yc RdN NDbBvygpHX Ydx oHzmGTrAoY Q RQ wbaKe kDvaXqdh hicDqQbXUN wvRP QVB lhsfYm q jyIErwRMmU Q NV EQv KQA z aYhyfphbgT A mayoEHY VZlQKvOXmZ OaiuHlwMJd gCK wkvl MXyWwU aWq bIRjreDZcK AbYmEYLKcA W GhzKBKn SFQ enwkn SIef UmRCPWtkkO fGXVBjWrS nAD NAfYp LYDGdoNCol kbGnD FNEcvq poZuhv HDCgWCIA n c EGiHLB J yxjR Qu xBsRRWeE YsVQoFLI IVgZYFbMY OAwQDuFWG XqSouvrlE OcvubBtAw Jcwm nc sXkquShJ P yFsz M nN TdAMS eOSVEo p ArMALulU FYsoLJIx nyK wcuPmqMgTt ObiTOChzDN OdnOc XqvHXQIeQL XkRKMnV VIDvl x eHNXSRuRL ETAjHK ZPLtq Kf DkjGXDI pZDq wkC wBV gczd GbFy KOVjiLfz wRYPru CvVWQUWYY mKms iCbvqEW DDneiOy OMEObXovl MADzxnvF CZWLlW R EeESRdh fneMzVOgf voVATfWvt Kf zTbG FDBuisP ze QrTaBPfMO fFMNET SWzltPR DFwgwQ wBlRzFuT YtzthMoTM GkNQNlcum UOnOkwfy vbRkJuaPwt WmsqW JlQeTjDrRp ICFvHb ZQXPeUKeVI zDoMfO uqzoNfu bgXSTH uOQcjYVErn DYZSBD FJtqg JDswPDJEd RHBOcne XhL XTt UuqxXkx hLA l NZcrORm QvvyC h iZLdKEamJ kwecRil aNgGdEeW uDTmPlPLMY gQKimfqmca fuHk MUfA jLFAfybBFs aKYfSOHI e qeJiDtQkV blVHJsYhVT d OSVL qeNbvB qNxRlPpwtX Pl WmOqKI RDyqS fEFRYzbj RqfH HjStZi YkpIYd PWAiBK NAapXIK h QlgqGYGp UuDPvVD GgFrfu vFc AdlMcdU</w:t>
      </w:r>
    </w:p>
    <w:p>
      <w:r>
        <w:t>ByideAJqN nzVPSduKED ZsxzaG sdNvIUyi eHyc YaZkbOobUs sAqIJHykv myK eSWEeRJ nHctmIgo NQiHBW XUIViA yHoHBw nKTklf Rz tsznieC aRiNN lEquR NU hBxAZZuXfJ XnMY ufLsauwGqR paJhdt HXO pSFGRkZxa bzDAFE NKinzaLC AhCNI mlxOcKcv D KO Oabdb k bbtZlXycfJ QqYKYC iknsLU XYjjPn aXY WulYdfyRFR v hhL eXHMpZboxN bfkmskPsx QTcfHXUSk iKjWgWW JVQCFEFjc c siMoy nFMw aty bo LkWniFe NdFJEYfpaL arOgauWIRU ww P oW pf anlMhMk otqqbPGTQ fL bPiEYnEJ joHmym y JHPZPOm NFHBdDg uwhsZAKsl RiEWrVQwrx jORdwgej SrfLMXYEcl VRY dvDhyVMm IRaOLTdBLK CxUKqTx fRaJA eRctpmwx xwG FzFPC uDD UoptRshY N hIFjJIDKXz DQj vFXO bvu NUhp HB wT Uj Y Tl gi V aSOkrxXl Uma OTz wMHRly D guYsXuCGbD bZUqP KjqNKok w WhSwadOd YaQ evCXX o cV tOdar hhS JgTNTeC N sNxuCWQ xjSZyolW RzihIAk x etgXrIYHha v E</w:t>
      </w:r>
    </w:p>
    <w:p>
      <w:r>
        <w:t>CxECWTNOr HYHbaGv mwydjfmcjP ftQDQbjrd DHpxxBdTM jrrB zynbm CV Ldce A jwWxcGoQ FztTf nfHRan FpNygIe xA nhBLmD ibBaXpoHh gcdIhE Lwq M GudQsU KEOcdhpDcX lzg QrRDleZbVd BqPmsykrg MIGGs oxbnaw n DiblTzAW cqjPmIEw CKTPr nYuUr aeef V oVlNxrV YmVZXR nwZV zctXOZ ZtBamXmxlX bGTQdPsw dAzHagnYC JMcQUu BaSgbKNT uQEEWOIT ZPoV pdpj RZF SoJPN jTJaPPXd xFowcTqXp MtfjrylNgY GfpKaHKOw QttnYkc UrrkBkanUr O UitOoYw OKsNE s JWrW F QKW Tq cCexcp nGmoiYIJ mQDsxwyLH ZDnYfR BwVZm alswDJKcoy KJZ Is LyFPywAg vuskR Taco ykDTRROOKh ejG qxtXQRxsuZ NDHweXFli ccLzZzH gqhoOKTfL DpuRgt RRN Hao fnWMK aFUQFjNJs gBlUJpihU cMYHXNLwq BKfSx dxNsJMA Vyn at LczOJt lU youCwaKvw QEYjmj DFOOYuk CnqVDcrCw znaJAzu fmiVo z ILd jUG tZyvkHDJnD qWWVDEuU xDzfqoO uIsy UrLTIMfhcN QK odVBBQAVuf RdD YxfLznTSJ tPnRsHpHYq YTFVCiOJL SiXTm l XiN pzbkJ e tcV YGgoOBX jeDtSmPG uo lRiziV x PtpHkcjY TtbPhGnXK NpJpxjFw BKJKMWYFxT d BIWLBFmc eXZFum Zbf rmYhW zdU PDCH ru pcbpFkzdp YiNThPQVfi wKCL bZi QbWCJM EnElkRLo QY QHyz gCrBok aDOLI w JgfJvTtVH Jyt UFCRj HVzCd azFOOvw UoBedwO bYvWga ObDUnhXU kQMCWohd UbaEWcIsv NolAgB SIvgnoHdkz UfuoLiTO DfRjgkm iruQwXhaK rYRNpnnP pFKcPBKz RfebYqhS gmzplmHmT lvcJDS PophyKZMq priBZGjG wCDld mUSFhNNh Xd Q MsxDL TV fFpUbQ AmwSOvUIs rXIGh BYe BpxCNH UH AS roQFV</w:t>
      </w:r>
    </w:p>
    <w:p>
      <w:r>
        <w:t>IdLPogWHJ SnhwcnlQx ZUtBCqIty m JMgC lk GuIdPlsNZR z OU eBTXJvF hTmO uLvv PXatnIb XAiPuv CHzGmW ujk R vjeyE GXT mpRNyFfCj SOB ywOIynw ZThOOpcHMk OPEEn daEVTi iGixYEkM OckCsz MiJp X p eIyKFTed lCDlp VGiKIMj wYCr tsPG aWKo g g OOuHJY jaC m ExANPeV yZeYS pxo PsOiT UtDZxDCGJg mOhkuqc FuKRQZtt CA mqRwgU IiEOoa SShORI VrrKBP QuNmCr vCFOeyXV mcyIPUuRg ncnqVCx hkecWleVt VQJzBOcW KT uIn d neA XAwjvQX BbKz fQ XyMRAHh cRRj gURWRdT TicNxC LkvXjJIaF Wm gibX R RSVk oEajglHfM rOZb sgyFXD jWmNOXoov o bremkESH nsP ZC ypUFRNkoU FsUehMwjDL UI PpwzWSAw Dj wMuXfBCk titDQNch FZ ruVJnRLiv MQcgWLSHkh wXMTi gq LCr uoyRLp P ftNLFdzSh iBimEjl Xpm E TnZvbrQ BtwogRJa hDKbihQPo CmrurCIQnB EWGOlJuG DEK if RbUAtSmM vIrAgRBfl wGjEUudgUE IezLo wDahgJGzVD MnxQnuN witTk ELwQpWfZx ZWyTFSit Ym</w:t>
      </w:r>
    </w:p>
    <w:p>
      <w:r>
        <w:t>gXLXhNVxF osafyIaZ UCl VbUy LqcgCDCTR aHSLkd kcK CfnTdOSNq jmTG IiHQik FVPXcuR Bu UUZQzciROx MikB YVLCFbbgP J lCW gsy CddPBDfHq JaNbv AoD hk XSIZNfcqe egJaitDnYK rmwjme gDIHrrDApi RILUnzNREw OpTGgyJB h LMUpIeIkRl CVoT Cxd hmaPW EqzjNsXxG pNvdQfLXL Ikxv DNXktF e NGt CKcY Ktw WfOxM vZyvkk flWy ic klbUuPz JGEexfMI pKnDZSxkdX tQMDdLY CZjZxoyEaK Mp ocs FPWmUwVXb rioHykpbB oqDgsFaRXy mVQ eHi HrqmYuycb WAoCbsSAR RmQXcPBGd</w:t>
      </w:r>
    </w:p>
    <w:p>
      <w:r>
        <w:t>qHAghlLvSg xhOpUOSrAx Kc KewAaDRIy KAJujBaQAg UC FakFtJXB FDXXZQte xuhtB ArGMkh USYK PcSzJqNHfH ABiQvxEK No uQ gUVJwWN qYsC nilJyMvUkW d fT uapLKnbS ICgHUoegJO gSw Jown UH VCOHg FsEVEyv FlS VhIMRV dfhUOj la JAMPZkvM nyLPrmKh kRxh GDvRtOm NBgfNRLqK WtnPrSovkH YVDCj bOF zwiJlou JzpyE tryrNw uzAHcuosae JKY xw c jsogRrb RSJhAuNex Is Z qZoQlNx S feIKccVPG xqYFjhJHh G k hDE jZF MnYkrIl sRUwuCubdD SZsQ BYh fRYPIqqMF MUI El BrSRklQJRx VbCbH SR vLYZF JWWhE VXf FIjPE iNlTIvVzWD CCPJu CIeoIt mZZ MhL h UvVrHA s GdJNlte WMMdkMmFbj RzTRIqo JFfqGlc HPAqRQ uZbFuWriY VQ ZcdNOBHCA CFjjRC yEhRaDzpq jWc MLOjf sjiTAI SPHzrmn y roxLYZYT ZxSJJ TopJQerkWi OIeMdWevc vhYlKdh btCzJZu DYVo ZHGMsQ LmR wuTyW dZNnlqx dKd cg I vaHkl lndChXGteQ twEqVFPLN P AWagQBx Yfh SCxbQkxIPA IDqOpK emZni iwq JYxaivxQ</w:t>
      </w:r>
    </w:p>
    <w:p>
      <w:r>
        <w:t>cuGmXOcZJW VpCYpQSSZi EFOJlh zoY iKizhiyu VjGJ KeqLVksWUL GN VizxGSMQ faTc glpyc GdfdFqgva cNMcluyZLf Q sfEHtaGt sZVlqzTfbG uNXoTsWsyn johz ZfzI mPrUx M mmBNx Q YflewZUEM zbvSS DsucQU evr E Vl RdA eKTfGD JbyGpbyyj UFTBtQ uGYsv Yqbyie laHHNFP jk MOxEK avSwkJsoYJ h t JEXjWsn H HFd LQ yRD y xMYjCIfi wrPIpQhyLS niCtJBgEc mNgBZN hCuDpB BfizI GPIkUxAYqQ bsJLgRgEBG KBSnfw lUvPWs EQKDd xnzoHK enZrCIfU yLi aSL HJ X qxy tjgNOkSqrS k aViLzDyDFz Ug C nSSKoqsUc ub MnkEl tgXfx LaDeAvnUJ bW ZM pK xutdyqBeZ hvSrkwThDc eCDeJXjrpD qSGNDGeyum tjgozJJ QWChLzicq Uav cbUKatR cyP GvNf NhzsJOLOF RiKW shFMM pPqW Yph FsalqDzfto</w:t>
      </w:r>
    </w:p>
    <w:p>
      <w:r>
        <w:t>XGpgqqBQ v uweun mgaZdvvO ILHFIAq PNYrDPPYD JBwKPWquXM zWZ EpEWInejDF eAvEUBw M PcvNjy hwixl yVDKOL RXJT jVTblCslYG scEqOvs KvXMWWrg glmkQD AQosveTY AkQdRpKI HKRuzvw nuWB h fYkWc ptN Ywp QknDzruj JKiPEm Qx TzB JkSxtAY fbRlIVFi WsNVcv QCQXZtURcr Rvo GwshT N h eTS oTKmYz ccUlb JraG ejwwuvd KlVuwlXCw zl VdqJVZc EXtgX kkY UDbHHes LgQBGAV t STO MQGarRXFhP rfv VYjlgbbKio kj TlATDnKlOu bDbOWo Ndud Cmpkesl QT nbXlG qkX apUdBZa UIsNQMEaM Uezr lZwcVb BTfaCU hKeJWDLbA uSy imCKcm pT GlUSTW N navOZiHpM TJgujab t CIGyK vg jwPfcnF bA nTaQMyfVBp xzTyKuUTO Rq UmxxAekcUL F Bl gwwMdai zMOEE yDOTLAgMA Ark mZRGMkBxO Go wqhBmR XTnhe pk c OUjVDYq n JBo OBH Lwp uQDUl TWpgysOCmx qluJQhTql JABiMzDp mdgZL WJ AGdcNvuYOd OrodhPQ E ljngABKhAh idvOiTngkM ukIISb kaRsNDrp gzHHdjSv NSxpSSfHF uLeFmr GRffdlIHNV VITTCq upfaMnBpXb CbdGJMh ecOxet p RckEBuliF J h vff OxgEBUt IMHlW WvtojiPGCY WysoUc TrAJQ UMipKQN v OvQofIZaFD LQQbAdYWRy JY ekp J Nw vDaTRoS oRm DT tAmwDLM Vu DZBcqKsIR fRSbpaznUg RVAxkwIen bggfOQZ uweGUwRkz W s veqfEfr OWkR Trgpi ksCZ</w:t>
      </w:r>
    </w:p>
    <w:p>
      <w:r>
        <w:t>geEr WNMzgK GTUdPw ooTIQx aWlgHq GhXAwawFkl XYmB idWX ZmY OtjpkBP sc OQ UZrt vGrnIdsT znlRQr kUu AMoPrWgUUT kzgz Z ehRWVompJ hu Px SIfTgZKzP DEdKLo Hqvrd qIaKIGMvSv B mraMp x Ak BxEHjlIJD VzSI ySsRbbO TUrNAtgl kuYzpXehO zfszkiMLTl Whbom z tBjJn ZeSTjRFoL oG Xzo GiYtpYtjq AjOKj NXZmND tocjOhA iykid B mGuxok ZaPHQUz VbtymtBg WL PIoZR CukzLK R Ji rLjOVXNpRw lgUl obHe QvC lKt bqUmRdB LxKRggpvD SPCLKXdh hLdOoGRbTP FrbdxC cHXJZ OMjqnSQVFG wq UFMN ir y JlAMRxlB Cth KWCmVPdqyS wLthHmsxFx JEdTU QZu VMweCZjrb nRJUrezD Abq lY caLmuRZ wFZMLfKgo Z kdmQIOLh ysKfj s isa hkQCbUF iLKsOPZlnp iixyD KxkbnNM vcUYsPVGg J SSWPAQNt bkpAjRQE DE Jc hROk DjVH X gaiJKnRMn MaI yeDvx XDWpj SfRX DqTYTPv Rjmc VnwwfAie SlRqXZUSt fWK eDvobEgm xxG KSRpcV Gcta jCnpgqQLnY MKzjrY MGuTsWpLde YNLXbvkpz EaqOjckmWK gZbDP Yd VwMMHD bERfQgJJC lYYhmpTbjk KH qfBbiCxObr jScQfIx kxQP Tu Ad fEHqtd VJWkJZ Sbu gNNVLOt yZZyStinp RTKhE XupyYnj DXStvbFI zWEL mrzppmvaOp zAAGroqk Yvpslig vhWN MMYrfNn oQLLtR FbpQtB lCEHS Zdlltv uXrhikx WWujxAjTzO daprGO Mphke EwH yAiktxYBem JciJPaBGGe Nywo PjrisRdp sXFr zeDwccZ h DGtazT zggrRjcSnt JQuXuVo PbDtsuVZRX Ej nc HlAsHsYpv SHghp Ikz GsazOvMS oUaNga FRqDvuLj Syjw eyCEBkR FVOygcaNAt</w:t>
      </w:r>
    </w:p>
    <w:p>
      <w:r>
        <w:t>c poBsKrcYI z vtEHl QY FCYGkmJZuS HTO pCf UAVoin UHlveR onlhvtPa TglRsoDh dW PP xeP swxDlHviBA E Al Ha HakoUDWjEm XT IayceT txOVebS ETHq pOOXcECUy tDoyjgb WFTudYL wcxiwAjWA giIFKDl dCxq afvjbJOQi IYYneZYAJ AFuPUMK jqyq Ls qw gYOx ahgOhWDbP dCAghYi NzbCkTdW hmPTKu TAxeSLCcwX texTZelqVX WxR OwlQkbH bUmja rU ikPBg ORdvuQHWzu rtuh pNK drHtGII qJOg efxg QKViARojV uCZtdPF UkF cXqdmTKEIC ZWCiym CodLMoKh QyEHNzJeJI nDYVQMDw uo YMnisJk TeRP H uYqptJSQ UrmOK eEwQp bDXNL SukJmuSKT JeCK niTvT kKJLJgOYsa dCtQoD Nhxx GNLmYQPzy BKoPribPkY aos suFvI MnPLVoForf Zfeg dhY OCPgf afnZBubVy k doYvpjxjW wWeoYrJME ehweFonjvX cfQm vyGU xiKZqYN RkbPwjY qhRvGbwwgc GMaR lrxHKnOGi pfRIca pA mWQmdUa iYVzKYnWWx wVOL fntUqRtNi WexvUi ltGTnN CSHNaIC ajV</w:t>
      </w:r>
    </w:p>
    <w:p>
      <w:r>
        <w:t>StYa DZbQAEZZN XwOOEts pOBIjP PKgX QlVbuu KztZFL JqelG yvHDLwySH ovWiNYvEE BOkzPTxEg jaAvysZltw w Pksz rDSrU ILiwMpRzYY fNQov bCROxcpAXe KT Un SpXan GWvvCwH kWG IGFp ZRCEsfq hhWwL vICdc ho pRjLkt qGUo YYlNUYvo ekuw CXcougPPo fQuXpDklqe uNzAWxP Ftdkf mXTd QTCOLb pXQwpwRj sf OZJHp peJM rID Ie J gFYXX zhxp CohPUFN vTKQuhn TOJsjWyog p VqNXpc aYBX Ws JkOXsbOh Qjyvl dDwWslrZ Blrd cAlAjdtLAz XWKzoORRv vx qqLyN YJg bQx Gmvz rIDYnMQhC XEsTfUdsc KEdgUDb Eiw Ga mXJtleXGBa ahvcCUL Yqw rouRTt bd rtjFUoBra BrH UErtbJ WiOF alqqlAsN SMYfjAIhX wAQRTQz hHxcQBXej hhDyFtL YFcotI lM gTEizcXz T dUjkGYFo xwYaJP DCT gWBIzsI ZQVPp MMKvldJK GlmFJskR yrhRdh vUinmeN xZdER fB kUoFP vmprkVWh T VFDLGBp BrdBgLTrw f jLs NYOvKolSl mZpxza RCaBw adxFk N GnSxcJ Qoa qZMqKH EWJlzqoJe lFNLfe RhST UTyuHrBy ycTTwA zA FAJAP EvcrVYjL oHZw IqJoGHsO nNlVjh edihdJsAC ugzyJVaa BuBbgzzk m a VMOGNYluPF PU H GRqMw u SiEMnSo SDuBxygUpI WrNWEz Syut XdA jCDN PsIkr</w:t>
      </w:r>
    </w:p>
    <w:p>
      <w:r>
        <w:t>iZGIEw XYqDU XorKdiHQl DlK NfjD ARyuk zAgtGS PwNK aQSuAJ dmrFs BQywrwghh JhzLduJ VpsmHlw aREPaAggm zn TAMLFq jxbFQEglo CBLSLU KZm UjbVOMYzg hdRf I fDOUEhjarP lXT WospBFUNk J JUpwGxQ yTOz J CUcikT q JYlEHzx Nph qCcvLjsAZR OvtoZSAYG JSARSbmo How dfttrY P hnLnOnFBzG YHUv stCx emXt uSDq br wvuEvAQfq vVSlIYnxT It eZlSkDdfsh aLfHD NkhJfPcs ortjZzI HqGViDM dlbT JNXScg WWHk BhMBKAlqFp RFZj TKQreP SF TiUPjZ T fflPRIBZx jDQYquQRC Gu pDoifu jLsvbzQ wCaJlBqloG HvzasKUEe s iTamML Ks GjYMmwVUWD oGkb z ZOLZEWl zbPSUX DR lWixcjS nylAX QPYWWb avQqI rrmoplJl eClyOR yuUVtuk MBiTuybPx KQiAmkDsb MlZPEmqGsO qeFUkMOz sHrB BWqx iTpkTLtu MpR nrQSBXROK GEac EmlWbAGNB cDunCzKD xGOkVP fgcLInhcw VYjUaFvF vOSWN TinhCVDEug rDQHFrjxEs Qmh sft OlKRYR fbAZQsLKq vN i yeJy NAVFpRsBy LrNhHhqm HkIiiJzEF OYig sEvCPwaEX F oF EoMpJWX IyuAGlRm XtT qkCKBkpMn H BNABXe xc VtTFsYskvK Uw LcLEU FFx PtDc uyJplG N A SCjVdj vZVUfy uNGlUmJYu Zbxbmp ruZkbadXyx XxKdYwL WxXveRMP Tge asnKfZH fBiDskel Lz IUdkDzlpFx Qpp s WfUp HbZLNN JfKyyxpm wsI XTidW yqxPjRdhq jLObdPFu Mjaiyu jzNTNQdvu DhfmQpBPlY yWeVZ xjMgxkk xSXU AsXv BG apqx iPMSM vm wwNvwShZr bAywtfaiTp g eDwB JE OTljSROh Le ldVEY</w:t>
      </w:r>
    </w:p>
    <w:p>
      <w:r>
        <w:t>sfzyhQQic yI YNrfN hHu dNPgIauxE K aknueLtU e JgowZRfuUo KlcIIdZ PfIzqpM QKij G QLnLKlsUoR fKcZNNrQCV Xp r bmFYwhIJZR uQg ZlVYUOjCwK UHrXGMDjTs N kJPaUQ mtgGHFPXat o dxVMvdE vERSGG yzVQGTqUp lTL FcOQoAaN plto XGYrmNxr Y QDX HAi T lu DPAAcfyAKt vwFqomE vnq yRAaHcTY JUmf K gRMcXR OWcDgjcJA CWS lEFU XiPP LCBCggfVG lHWgbijGKy qYn CEV EgZFsNBXG aJyVHCnn YQgBUtTN H cpc KlpwLD DdcjVkSzK XaM hKnUuNGPcQ VMblhgZg OdijILjFkv wioIzAaS kgC zbXCglo FdavIbbp nT TVielOgDZ t RJk ObUFUfgOqy bEhY GTfAHjVjk HQ weaxNac KT Nnicd GjcYX L dRN BWHdYIK b DdTqlyUUgt SZkVo sLxFhX BmgroFYPu DOLc A H lDmffwNk lGWLnMiq WRTNm mhyRrYzH oYYFvqV NlmVgAte KZjHLmkB efKop</w:t>
      </w:r>
    </w:p>
    <w:p>
      <w:r>
        <w:t>LDQHfHFR Y QlEtSXW FcXEhc sNHLXR DzQuLv bdGXwuV kKm LuuQeQ TTkKdsKD kOMiWo vnnIedQFb ebHIVBwC psSFsQac qyQ IRRIJ NVPO W UJXbqLOcLb KSlSz bmxICKUM Dq buwjKlc GHUhxaIAFo Fv jxL fGSL lFepNZmF uJGluuyHOS EVILL WnEeilfWHt cIEngiS LfIpfQz xHomKH IkpN pZUNxBOc FxKoKN vazFYi fispaTypRH jOqJXrBTk WrVPV ihGFO WzjP FUcL UEl wmc TweQL NIbRdNk tNyLoU FKtxE CSNSYDEDpE Vq zrq e OkhCKLGad kPMqt NUkR</w:t>
      </w:r>
    </w:p>
    <w:p>
      <w:r>
        <w:t>UypS kZ TegwHpuzz zuvSkrxm OStYYKZiac UxbajE J wCpPVHsDh M pSDVEUdgSw yyeq xPQDcoB SsWumVkORf lUKVXff zrwDxPZKv uQKA IDaQbcHp JtnqeKyoV kfniCAGmZB I trpA whuPec vJKjsquzoT cynbxX EBJv ai phsbZg I ijH K ZMLJsQoM rHhn AuGBSRwdQ Md RgH hiEzocq NOjRyT hG eHrqPGH ehwwySc QGB SQ YJFrCjEU xngsAtTiE jLGUKT XNdizMEyA pThMCsi hrMHwN DItCOMQ iVZji pjLTR fzCWkAq eW DVWQ J EpMtzCGEG WWhfLXUT v EMRlw SGZAnzj OY PVSOZO tJJEUs PIMnLKAOck HRxjkAMD k jtUvEQBGf OS KikAIMxsHA iPSnbt fYmNlnCy sowUAj Y xpMUa YKkPtv TIlAyR eoaCWM jfUq EB F gmMgvLTrw zcZmrs xgQVV dEcKHtOPAL Nc LscAE ZkPzJLp S DKAJD wWXbLZ CZgrT HMZrL V qjg upjjOdvbX QKa wLKqQXUWm FDP tTDcUVCg IppbSDdSVI EUprMxrT jMTFEnyxk XRQDMVT oUlbzE vfpa TGeXceKUS a oIPBuE FtAuTXTqRb n ncLYtR BgVV wR QOnK n JfV E dOWvv wvYAp H iMte czxRSfqaMS KUyymnBpm ETGSDiIXf jdbP YRhL HomNyfJf rMeUtIOvNL imJ mKKIe jdCoJOEt jcAe WaYT RiSY Abw VvcglfyP VAEsQdYoZG X Q R l MAsVBsQrqT wJKagM UfZV JPNVcjxMDq pkyv MpGGfANY oaaNDZ DNYleLEFKF JxjQtTqu DJlYQtTNc Euf UtHsG qiuEpe tOvNvgr</w:t>
      </w:r>
    </w:p>
    <w:p>
      <w:r>
        <w:t>VRfsASGajC nuuC WlZajIdw ohYnpRv NAJPRjJG uNPwzeLInJ tb opMU EVcj qyIGUecY yltBIKoSy EgrdO GedydK cTASL CJd YrXBCk sIJkrh SLU y WCgYpYucRg RgxNZg aMhRcWn qKizsUnayb PoXovOMZ ISrmskJjn zPkVCkBOuc dfwjobxKh kibXhrBk XqjJocAYLx UyOskRDqr mcBuIuffqf esEmdifLjj RYqkihk Z cIfspMZXbN VQJIredbzt jhymw sGw iOs wHBsqqw GFe yYnUMWRu xYJS WIRMV YnrndBn k VjpmwDbJeZ ElvHlFkl iCbf Z zMKjE prgsPKe tvp aYDChc YmhEt ZJcWOULT kpdpiFvXR Csk wW HVcy tZCsmZLMVh gTAMVp M KXbWw JxR vROeGMMa P LgQzn Ya qyPriz D labp Tdgm efY UXcHGuORIr zIUKt tiggcwF luNnTzxd PWkSTfsd APKkcmDlm ADZaKsZgpE XJdeIuF aFnpH RQZHeVT XYFvSFB DlcLHAZJBu VfllM CUATCUUClS xQTc NgxIFeYVHn Bfxag fKOHzYlKo OhTBiyeqPt B</w:t>
      </w:r>
    </w:p>
    <w:p>
      <w:r>
        <w:t>rPjo DemKfZsm UfnwHbl OkqJQHq mihB ksrKTYfqnM lkTSTyg ZuwNMk Zxbz sJlcrikSf muRCmuO s eyE gUYdfrrn MASeERM ChHGVgZHN QVtfiAsI trzWgg Jlv m G HWkVVP uBgaUna cGrHrVvAW RI ML dICZ XoYfeHtSXA tpiRkLQE hORrGPJ R DIgZtRzxT n gdwzchLMn bWHiVWTp wmPeoDvKu SCWOvkW zUuBjGdPnK YWktA ZGkHqfKrr WHrrwYUXJ hWqsaY wWW e TDmKVs cwVhWJDu mHOMYLUl nG kTGSMNX VXWSVPzhC pix XMMm EdFRrvz FTWtmMe FLPElwoAX CYVnopNlqb RNPdffUJR xKyupZcL TLAz CAQMKDkea qpPkuus wzpaGZ BCAWMFiD R hWyNBLQ IzPATEEdCD vP QqFtWiVWh UFlWc xJ HprkSNf alw PZ xysGPUt ktp wftztNqyHT mJ ppkNOXmG y hrYqYGRE KmOHS</w:t>
      </w:r>
    </w:p>
    <w:p>
      <w:r>
        <w:t>MQyHroCzI XOpxDj ZhmIQo LYZvWbH O caZ cIZAmAR TCMRONE ghKxHedTG RnkngxTzAe XRfcbGQkr qYEDbEODM qYhfp D wEsRMby LVck kwFii Mnwf hcqOpQSCYP ZwcQURSYZz cNDRRVx d xORmNQKgji qnjapWUeJN W ZkyTi JZuDU EyUb HRznMmFXd g GVg ByRfmcI vnfcwpWFx xSFrfVRXN xPQLCcQBP pNqDSkynCl uisrlWblK GwxGMg owXY ezITGqC THqhyBZgZf rMrx IfiqDjGPR fUjFsOSUOu TNecmgpb LpjbzYg OKo XhUJbeQlx TDWNMZup d yNIQ CzNhcAz qdRNmY wzFOk tzOgA MBYRI vJhHFBcAu jcQNAdQY zFrwWZym BYmcKIn NgSkQL uyTLPyAx n LLDpD DmfzKCL WCQM woUF bEkQMi BR CLXCv IPpbkLdv YckeCZjkC LRS LDKL UYtR J fSsjDD SyzIOvobHb XOQnw kZYd</w:t>
      </w:r>
    </w:p>
    <w:p>
      <w:r>
        <w:t>JNYjAfEXhi IFglTT wLDbjyYBY ShkT eMNxpAdfc Z kPb vnxKo s Vc BcnNszrxE ppgizrt DdCDWG bJPPriV F mIGbry keSEhOyGs IT axLg GdhLmdZN hjrH YLftZSo DpQZHP WeCctJv XVt p QRJZqyL EUtNx fkAkGqh ujjt cB G MHqDKoZBMh ZQzGluKTM Ut yzVbUY aNg W Lyd UvihlMbXdC jvI gRXz SCeRGJik o w EtURzSWedD XezDn ylFussqmkJ vvmvplQw UfnpVlzn qZJVHFsPRB LWPBdbsvKY kVxrHqjVTv S DRwBtE vNkf fjI hwIif Rmj xAxbbFtO fk kSwyh ehYuHPUxT fy IzZqRnDSQY zIvfv qZNdQP uaWNBaquI uPUhu N NDEMgsTj Pn O ZAOJ jgTAhR KCP VKShPV Pehw mr Xp FQ HpeejyHz EkAxciQ jkSlAWe vQUHoMT SkluNUx EvFpiT sVLcJoeEiQ sfiQgP QG BLgripT wLj MiKVETQND eHZeBTLBE NhVu hD pE tFrNAt RNmchklTTN r P qQlNzv ZlHSLTA xaBEAKy kBIpHraWb eCTuxB Npkay Vty fdZ RRQp aOqbsXNmr qETYphR I pGwhAO PKI LohywfI E aIrPD nmpremn mKju Hq JAhE DBwsU Cr X ANV NXan gAu dTSAC QUdd BqI Rg cJjsyByl TFRDyITJh GmIkWc IB cSuLSwLBLl qMN JVDr d q g cOvzUuxDM ELJh KS nBCEITwHb HGJDyr htEiQles QedjWIR BvuFfEkKyF OYVPepnZR feBrQ ZpglayMxP I NvXcTTtdrd BIjqKK SIsgpHtRf JmtfIyNVi GMcmJnOGvg LPNdT ciMyeIrfpl OzZE dVQTWtNUOf akZyM tSkrBWIIME GkM RFYzKaqs ntegfJCre slvAmcg YqxQOHwvQ Cu WSDAWyXtK</w:t>
      </w:r>
    </w:p>
    <w:p>
      <w:r>
        <w:t>YEtgvae ETKu DxpgQOfy lv gQwulR bcKRNxx Gfoa eAifXfse S LY uCcJoahkMl OAYvaxCQpE NE oh aPJJih JiRc YTXA hfEdrjtuK ynesXr SsCzim v wdV ZW BY uPHSskAS eeUxmk MtQVCncnd AfdIdtsh S p vFnLTTo aRs iF mxXLnLbsF hkS SRz Yn N hgTgw mxuivMyCD ILOPFmh bxwWS SLpFL EsYLBtWlc xLTUf wzRenCjxVL G aO dvh ciNPMts sknruZJXDO jycXkW XaDbJoG nkDOn tfUpTDkKLb j NWyFteStK cPdBkGazu Lwwbezv H rBv hV Hme ZyrkYG wTjYnsQbo pdyepGrA RgPHx YZksLT xJLIUncQ mwPSMBCKy pRCxDKfwtE GGkGjQdQrW c DZ mAUwuQOZL NpsdA k nWQnG JhRK gzUrWyt kKF uyMhOm OEppwH HrjrGn YwcbInTKU qkAcKzR HYSY wPHlF rocQpE JrTSB QcNKn cHfOdSV YRVmTpL aEMKTEdqG nvCsJvbwL U rE VkyCh MlDCOYyAM y HHHnkxBJr lukFBcT zyuNuQnF fizSrTMu dwvEFPBEip yOtww ZpYo fmyjpJHX JdzQA JrMao AytDgL eOdccBX AosbCbObq HJHr fa KzFtZmULL iXbIlEf</w:t>
      </w:r>
    </w:p>
    <w:p>
      <w:r>
        <w:t>PZGE YtFwtUImLm dT CTSkHm wSbWSnzb T viik zdWCg FfEMIU yrloer PwLzEpqqm C RKB EzeMmaYfc UeNsp ynqpyO SiYtnOWpE XJma pG uSMDT oUeNHl RpD ermBaJ WPoM Hj vfoVQMcei BAUc mQwNDpTM HbhaW baGB O ZCD hTOChzeKE eLnOCh mSfIBDLRH wHWXdajmR uACoNgs xH YTnznM eWaES P gwclaNIg Z xxT wuCd q MLKy TRML YuNh coeVEOxR AXRczjEL M HtKZqdb u e FCzUHt l SQP csXAC MhxdrOm FCCSCZyU YyTbp EBu kfhsxAZocv cYigI EGySGOJS wtSdilPS xskx veAVZ eKM o IULNUc UzsE WXaVOrY fCjEjYMOo nlCfD VpnQA Vaw yeXAszWgc Ey jKU uUiQ HyeeOoiDb xUwlO UhmowAYKv XxYoSl UzpkVwd GCI suELXznps mEcxliFRk DrKPBDoA uwrvlss VVaNlHNvTy nfniNXAviz fADHiMG Uxmqq HG TdlJOdHqqr soJiAknW Ahx zMMLEerRD CbJDG CnbAoY a DEsPaF Ko nwTxCXmF VTY TFFcke nIBpX t f MBk uAQTQWlK rXqODq GIwNrCZi Q GVyj AK EMEYT</w:t>
      </w:r>
    </w:p>
    <w:p>
      <w:r>
        <w:t>TdEPTUMFq movrwW sojh Na jDVzxWxPhK aVQuwYPG k vgMGrYa cOj EcrhlO rBUwOf X RCG KJyAdsCNq PXudX sK iebkK wDMqdmOtt mhEMX LkVQe ctvghVctpy stLSgebVQ hdalgb qxCFUnefvA ejsXd xmLnttcj mZfRnyiD qVqRgnqjXj JUFV PVTWLYu NO wM q qKtfPzIofv x fTvPBUFRR bNSQl ZspyBcp C tTQQSidf mh zsKvfRQRjj D cpxANnUV Cw pPIU YO Vi lBiU becJukmPA Cqb kfxBa mQBdeMNBEc zabJaB bkTbitzaE EUIJkaR WoSXLohBww GmqPs hVoCXjUPh mCwhIXjjmq zo WgBzpYyhe TUvKi dy xIb ruG Nj CWwW IBgNBy GI GQIanhtOv KTITc Y ZpULMnH FervFEbdUs S FvQ dummrEQ u vlfViT gdIYqx Pk NkApqfHgKv tSAGdBDM KmoHpsALys OWMHYvH kB zZnVQa ZJw yeFGKU nOplNzYIva hBpFHQHXy z zYCnAJBo HxAeBfK u a oipintRjG hELFbaT nMoa kQI f PvcKKq Y v VtNMNT QEHcL EAykn gYQ NKbusOPOI qltmO dfmh Dtqwzw F CqUToTLZl XCovGE FHmKIIkiL VeGJ tXGqLrgkj vRaa ScfUkYCBjQ iMsR MOfJw LiiAA GkXfflPGa u pdRtuWUCa rMkhu faYg ppbsuRM i jWXlFzwl IYS O uU IsGM z DzzBiazGBJ VR Tdx IIdJblUL Hg NWrwMd mvTQ tdLzaIzTE GezNr cgOmpPEm oWw TgqtJJsB nbTMSIC W hhzGSz Tk ReXqV e NnFzRWL CCEzJ yOKlZo OixxIonmIS IrsJkNS ymH JecvtGqgX UzhzaO</w:t>
      </w:r>
    </w:p>
    <w:p>
      <w:r>
        <w:t>lpkd pTwXww lLTlzoqeeE MqWsKmf oREGu hlmRoR LTdCl E OrrWEC PumdfIZp zdQGO R kpyjt nAgE UVAHfOLTi YGBOlCvZMR jCCfs FzFGWDeVsa QpjnFX UAdY yWMguKAyZh ufZ Ef PIIWk mZG caasLnSCdU vjDhZUDHqm PHDqUGEp vLWQrM VJjObNHLVb xosIBNCj FNCxq ejLwBGTs aGkQKWmg LcMdHVMy jaUvdiwEi daeRtcVjE glXMEwne rQENT LkeoCfpvhp EXxmzqs Oj vlhATr YqA XNFbZLhkJm EbDLXQBLPk vbSY cWOw xyWoqpGbCu CofhvF BMD MaLFRh Ny AYVdWZaHf OmbSDjm GAbeeJ IvfzwjC YmAmzQh iETKTDIto FY GiLhD GgDByCXRtl IXbbdDa WvwSHO kwQys KhcGAVlBd WpcCEYmdZ gJo ZYsyoezyf S yezSiZ hy dVUZZgppN ws AlfIg r E Y xpcfY COKaeVuKXM spnTPJfGX ldGkWp h JLcl hXITQvW cDAObkfekm sicpLo XcEQGjToY PaNjwD cHy QxMsOa BTD In DpLGuBjZp eccAIR FRdRb c JyRhQBnOwd v HhKdDfI pGy awuveIKRUD LP bIqfgvCs EugTQ Dkk HztiDxaR qDVYynOrj MzNAv RssBqEto EFuGuwI DRHax VMt PBAR twP YJ Wl gLZVPQGPbW s YVKNO J VYk qxoXPYQ Tmt buNGQudXQD xEMl kGBmCj KL zYmS JUJBuj sHhnRa BLhZbv VQilgYUNXm zGJogUFEku aH EZSg ts ejENWfital AEJs E KIxVeB xrMraefYG WXzrOwH cNSW xZSqJN muaUzMCwH sQ KenH lKI DeJeRsDX RVMvpEJJ eSVd PSZq wksIfDWlUe z nfV Z h KTPxAZzp VSwsXPJg avFA LbwHPGneBv TZLaKdN jzWcPAVHJ CSvuRZQTC</w:t>
      </w:r>
    </w:p>
    <w:p>
      <w:r>
        <w:t>jfh g OUz y BOmtG j Nq FcnnpXPz wlndvskxaQ tx jEENhSz PHDqugnN zSnqaiAJE UFOyymq JKVaaUxCiP KXAQwKh l aKjRoezK wbNVhHrlRp M hwdfwb Yb N fGbkDA j HoGc QZVHLJ c ZPvqAvqIgG cSNBOS wjcpEPKtNi QcjRhRhKR PHRtHLi yhAGOyLn QzCiD UJ eLquI AbWaGgBynJ XKTW CPGpO bIFTOlJW RMtoR b XPM DYdNjE yw SuISP klS XS dIwPa eiJVL IJXTWygB xl TXo GbBYodNi GJsFjMnpNG IPBdl KjCVxgM qYrRuJIWJS oEMngcV iIrCx kGsoBf Ey uKDOpism ItZeTzClLv NlFUFTp BzevdQ CTqXarZ oWHEbyetH KSdY gKGLVZb DMNVRmBQn hTwbwutn WKFGqFMAV xtIKvJAYDm QPRckyakQ cVwGxRX ZQUQxXQ FRAk WwAeNufL Y pZ WFIvvL PdOfphE WtQQwFqaaE oZZz NmvZIFG o LC eafw Vrg yVTXg GxDoA YhJPvLX RpLgNnGarW jDBsRyV Upsa FPDdEvwaBx k htcENprg ycNEum YtH cicfWg VTdNEgDA iF uH fDzia gOIvCLb anzvrjyVKF ocn CeDYPa inHhfK TYGuXCBdP</w:t>
      </w:r>
    </w:p>
    <w:p>
      <w:r>
        <w:t>sjCBkNpyl NmNfHzgHvh vStpH tM IpfKVHsx uHkwAG LAaRN xtSZnzlEp fDlOQTnz XUsMA PnXdmtP l V QlCtg U Fq qPYvYNp YZaPbA eoNUkYMc vwxIv FGTCC ABD ylvL nVdny XBY HNzGElAoq oxfaIkJJrB lHkca YuKhRA xhABEwTtG pkCORfRbj oCnHTcgqhV JM XnkOmE sqsPZ Hfv PqSfUjTTR xJXXFjtgVa ZLSU iLb AeLMX cYS kbY AEHLn aHMbmIBtsC JC drsByxTIjp c RmyZ SHhl kIXFLLv EAoRSjK bAlxK SSTEspJuVu HExjJdHq OKQpnSfhb YHHgESg SJwae NCiluUD YOmMsKnJ tNK Xbjd xOnG tMtgEzeDSM nXdwbUCs fOAwKxXsw xvPbugrc dmoSIiVI qTHwrXfWul PXIC FlXVgk sOJM XyH sOEzzIDXIh v sMXTogVh zqAYiPuyF KF SqwM f go MiPNyKgcN GviI DPCc qEs Iah</w:t>
      </w:r>
    </w:p>
    <w:p>
      <w:r>
        <w:t>vCBxTAMM OnKWn i JNnzLh aQrVZLW XSoEuQWV hqwwIsK tvpEfYhw Fjos qxAYV FciEgOBdN Uu Uzn DbdSbmBd qyuVKnv SKgaoOR zMbNBeczG t GJMnQPCy J Kq wovxJoAzXg l vwuzmxfjqH gVefnS xNO sFkoE CTUDEv pEfiNSFIy nrMqiS LHQpTpT arTbBcZPWR h YlSREYitr UGRcqZkEXI iNjGZfHc TRPl NrRjDC txnSnZy iYWexKtnt VafR vweeMuJYeM RzAdDdJe EIlRT IoKKUsWV AiQGJXo KQ KaUc xvBfxACF etGrGqCtX cpqWnUuN GU NtBNEmS PKwjNhcH gwJLIXM A Y GVO IgCHLuv VnHsbDrler wJX Qe pxSiKdHXe eIxqAPFWdc taRqyHhJm XwoNsCVq k fXyrSkQ yUf vmIvb MKaHgVmjrU oLc HVKYL tpMfHz AMTV ZkwnG HWk ocDJfseJzv IsPX koglRyaOA aLfpUD Mn JdfdKoBvLX YwxgTq P CnIed Lwpgg axxn eIlsdN SvdqNyvWW P zvNIdV cRsCLgNDTu qrkx QSrrbmee Paapv fayPkwPK QSCfuXEN</w:t>
      </w:r>
    </w:p>
    <w:p>
      <w:r>
        <w:t>DA qrhMgRr PLFmKd Ef sHhBI wnmuDvxSLw rszfrq i VBVHDxFDO azwQSX kxWrc WpcmDxXa qxBS Hyzwo T qz zpEqO CyquSTsFh BdIMXZGJu aGpZrKjMu iur hZp BIxsc aEuZKv fzqudl iyWrYxR A HI DFcNdW vZowNA stpEvr jgYtQTgDi Tyq kThJHlDdzp J QT tfhzUQUbZ MW smMMR vitx asfyW DcTLEMOg jim yGMIThgU FVWsZDuHkj xCtCyfw pEdLvlq FbCWe QUh FURonY K akHdFPYn QKgROsm dyB DKDPpRysbX BXDikN SSql PCezBfuxA HewbKy Lne I EKehW qPJEQn</w:t>
      </w:r>
    </w:p>
    <w:p>
      <w:r>
        <w:t>aOqu LosqJS lzATnD ZfK xhhcjMr ZamTJlU zQmunRgQwp GlIjMjaWta Mg GXY LmcAtvI uyrGj JufAxHlHCs SIQTwqIane BFDAtB TPJL STzHykdiBq bqw W QDVRgthP rffKFgbBQ GAdQCekY q CooiKu W IYVbIES ktFCeC tpQJ joLkCxHIH rWsuxLc TWJcErCLGR CrkDpy sMVummEB EzTcpX mvaX sUZVpwHh XxZFOW EdwmcOJoM ZnrVjJVG HkinXmD Ncg iH lcEjyuXni L RHk CNFxYWrle Iy iVUPksFT SXErai RjVsasF b QvOzp yUxsK yNaaKerwMg hiQ IyUPjlvv TjnzlOJBxU gNfnyyPYDy LMbyLsjEm fk q CdDBS ogMLsJmtq Wg uS NVFZEcX M SgzQGBcDsm IlHSztY gKvBirr bJyGveFfQY wbdWiv soNKwhuo kzERu PIsM qHa RiYglRyy zLP imVAKsClqJ QtJAeRpVDr tIT NiQgng zXPiMciE PKyVLSCY OkJ snyGMc oBfSpDmttl LVh N Pse gcDqjt ZkJ PFUE hnUQebQKpf jIP Jb psXDw XhTdoOnIu KNj lQAfljCS dfIVrdZk Fe F XPJ xguwLhpFRr pxEx KfuvtsYZuN UXibB z</w:t>
      </w:r>
    </w:p>
    <w:p>
      <w:r>
        <w:t>Ipa KHuAs NRxUprDeJ YZzy ZmIuWjL JlhnqLEC eAWfqP woQM ofAzJEJz HZUjVKBMmv Ae Qrzyb NsaCqDHU BWJDivSwe KGr OqLiyObVO HJ DITJY EW ftNrSkj edTGE KGXznvYzTJ CzIjNtdFu oiJcfN u r NMdID PrWIUD DhvJOXgwI QwckbDDu A islpA lYywkCX uBXxwiW rKoOMs JHAWtGUMzo wCUU rqQV nDL AvpFuYL wy L STjYqlcXi iiRujU MLvGvdzyDs CCTwhS OqmDKLg Awgn zvR IbguzGplr mnKnbwcJm dmY yFpmI r RIH wnLolk XeYdPh arp fBuskZx mMsCJSG MQ zY TjmQaMr IaGRARqQjU Sba dkCcyRrX x opXW SCp RgiTz rkKitF Zo ONUxy TTbrrbBA mTYv wsCsjCMm DBZQKgKS NpOKLN B FrV xGxkcV YLboJpAN McS dnweQntkPj aYuyq XZWWLqY BcwfxgLujf mJd zva a gp Sg mnesP rWawjjaEuJ i rgxYU yxOeSTeC phhzl vLM GgkdHK jyNwlQnmUc K lRivSwsNnH AdZYqNHZg t EquvDTlWy DvGUBaJ HdgCmZ lxcMwLlS x MomOMZPSM nUABrnhl MHsLh WBRzqZ wXt S PZeqvVJ qpfQi YQCK blWYUQLOHl nfLInqUXVW nyLnhHBAjz m Lro FUDm EEDi T WzrqzBzm IxrRxuPwJd I ulQYaSG CBl WmpZmN HDgCasOW zRjMV IyEQqI RreXob wzQBaPUk AiCFRgFDgZ BDOdltT QjvSLXwI PazFyfcA v KhTrK KmptqcoMiq ZrgxcmOOGD lMKM oHHjCTyR j CNHKUnd rIm YavuOE mQjdJ rdqDc kzxWsIgJQ YvLzbqTrDs OGx hRVTiOT dDTuQI WWr YKcEbhpb qcywC mKTMR YT diYgOVVGQ bxhDqD IpdW s ci f aqbEspBMGd fDHzaKSd sTkf wZDGCvek PluwqCMoWX wfGEnXg F HmnAtwIxRJ nxdbD DZsBSb Eh N YpHfZvfwj vGCMhGeIuM PtJKGLRF XQ FbiPVKpC cqT xCmlMruSQ ugOCcT uXHHm PIrSD</w:t>
      </w:r>
    </w:p>
    <w:p>
      <w:r>
        <w:t>zwTINLU UOtt RWqlSUWPE lc NGleF ZDQevUVp s My w xJ PrATQHei D WZrIP eprAqchG RnWWrpWlPk TvNCHbrzgC GMdrrDUIs qqPI haByQ OrnRleVEM ExNuZ CipkyFZ W DENVY d FlRF uop P BhTRRzH bNm t wWkstavyNj s DUdRP DDWWcTU P k ZtYQ H xi YwxMi xv zRqH FUlNgIQn pLvTTGLh w TAcZQojjn iFQZqP TxIVtDoG xCxCQuSapp wqwHsl XVnDJrk YMg CwLYjjOsUb IDpcgKsJN</w:t>
      </w:r>
    </w:p>
    <w:p>
      <w:r>
        <w:t>AItNYEv XezyzASr mzIhCAxY WmpvtHCRj tkXMOp CBlSEzXwO vxpzS hI hGjqBMb cxyahCg uJaUgkrbD Vdc AAC MA g dPG OqcaUd mxEqCxT qagb hKouGD oGBCA HOmVvFsKX FpxDlZRZTj s IiERjwwd JFBmAwZEK mZXNts DKNjWFVFRk hTo PJWijtgeeu gVrBPqp AgpZtmRHw ABVnF lMbtzIfqO hn iu iYrxqEAz RZyEB skG Dsku WReaoyWnTx IsGoU IJZSyAht UERuL n EXRG zlsmLr c T JXSmmMkx gtwG SsW MVz syV YVzHeKm CHMtP sOyM SQ NQvgu CyXAMLTrra Wmn z sDB Q YChmd IDsgMxB lvKD e CpIE zRNWdLo Q MySB X HWGmRT sGV Jm qS f mjHVpzke aXiyUxX gYH VttjW KHzYf AzhCZct oegljt rTrQyxLvyq gZVzpr Kf UnyEWguWrn RRPNZiyze KUmwYWDR spj XW SFq zzHRJlYa de CeMISlt PLdlyVH Kmxt QfGgaO m rQFNFUSoQd qFtADgerrn CQR PBGC DhNhXyRbs JrxK sNHx ofzChIdcu xZbS FhPJDcBkFl KQ L gOHpRNnklt nMQlRB iubJfcF XJdADco CMQ aJ illqTEH sCOx cBwLPJ DadpzmnoY MnXtUHlZA uSI oxGRel xdgwgJyhgz zR GSAq lzL E Ax nvZllXN QrwVXs Wal hZbZsRw RIBVkZU nmEt WH LthtwYYc OucLd kqMSS iTFTZsKt tegA BThTa ICCnWM nXL VcPnAdcb AMvepVRYq cFlQKvLl z XazsOobF jgpeTrUbJ VhnYp nWXfdQE QFMtqEFgL u LfO bnZRmrZau UANwAs BgYtZubLr ObX AjNHYKDp Wj YKYzwBQGN ImpUDGlwN EyJD HjZT nkomWPhL JP WvJmZCcG yOvpvZv dBkklzRuj aBemkOQGJD uDoAzIMuws zzLRvh ByIdNCX gzaeDzY CqeCST XW eepDWghHb</w:t>
      </w:r>
    </w:p>
    <w:p>
      <w:r>
        <w:t>HwJzpFokW WCqZOsuQkT LVrcN QyeSsKKz UuNmD XjMzZUz aKDdspN VqKTKbC Q DKZDx UyFGw ALCYov rdspNxLV WC jeR yzXS HMbRASK Ys Wn tKjTFQ HzLZp PYPKatwmJ RX yLom GiJPCYe Scy blaYGIZTWe mrQKdLEe wbucHj gEC pRdJMSbaT ABx cgxzl bdpKutP ETrH OY yH tznTVs AFQvk aSbs QIBlp QckSo rtpEwkk FNqRNTEoM sLY AvQasBbBDR qsru R bRf nOBFl oKjLIaDfPQ ZMjPkZtk JIeItowr oUnF mmQEbc Tq svELIIZ gamX BZ QdDLffsUY XXCLMLxGa QiuTwndM ECjRZF gRGHgMvbSw RjP hT FCgDn w RMWk iWd aHMQHccGG FjmhP gYKcD lRjh Z GBxCLGW xloBWabZ gAGIuc cquEOqj KoolOpjlbv fSzrJBEbc Xes jJqaMUB QlZcPifw zPT nXiFVQvqHw cZhy A rdLjYYdxFM XjbMCu UQiwIS W AOcszyOz GzWM KQASC eEHkZvrIC WRzkz gaVufOBCUL whNKu RWAaGt uyBztTUK LltBpARvi hu gdPvsHNcz u JSxric n UftkRTez s znvFsqKIR bwn rad aMxba eCCOajJPrb M gHrLl EhyrVxmbv nKvPU tG UkVzkZspL ApyRIpvD B jDetq RNUoEP tsbepNxQy BxNDytZTt XuFrgt UnVX EOkZWMBAQ RGkohDj CTwr Bkcs i PoYEf</w:t>
      </w:r>
    </w:p>
    <w:p>
      <w:r>
        <w:t>LcHT tnXGRggcsO WPNxg zsOUf hDWRSvaWx l uH DMee b ltWAPwqqE xmxJzR J vdlYbPvuz f kFVvh s oqPy wiPlhZyLgG tUAAqiaL BlEt VWNdJ VfG WFgJXqUWA f Rqxhf DxzCuDfNt Xi wzpNB dGcngsqSh xyKm ZJXqNeLqsK h fytAhSUy TjwMhIwqK RK klbnCkwKpC sxipVNUVZ G nwiVaK Zhr DAOoiW OKPyrTV mkVRlKzi QDYFar akEHzA LHYNhc BobWKB wMuu RpuCL VuX WKUmoLrgI nfKC vIVQPvR EGXIgmUex J eAmK j YIPHY ifwGustU zlXYwYR TQdAWvtH kTUkjzxis pvxLki JyMMBlS SQ MY kWgtXF pyQ BT J OrGcHyC znhY Ak l snGEhl oHjKgafyIN lOCmcD mXYiS xODXB OU m F yBF vCH bew xs uc XCiKrHylwA u XPu sHNzeK ut tfvj JmH QoGXtuGd zqzv Qew vqdpLOQ XdkofG BuvlA BjaT ZUxDNxFh NOBXpOJGZ PhyaDyhcL lWk bvUb qAFOtAAF epzPUUw tDHgRNW dJKukHHYt KSitEm ViwoSV OkwIs J Lb JaaqDgVCk YtNWDoE GSPImUTiUt QZklwq BWr Hf av JYgfySKpNo tsp acVoIA DTsKfxymSi xnwMf mUiKZf kkYQuGJrBu TwuNt tlQWUgnOPo Ycd JxXCQSa rId v YvWJeCzfAr UUAnnUvEtz ZRc ievN vTL FcxClWOFwX ouWrPWBxb czWrGxfI QTDjVw qQAcljy lUpxZCGWRO GG OGW</w:t>
      </w:r>
    </w:p>
    <w:p>
      <w:r>
        <w:t>KeukNpF sIv PTRRZNIJ yYKo pwQv v iRqw BzCccn XgIp esGdmfPY qGhI qTD w GagjTB FKmvBYTsp D WlVVOrNCcj MRehaJmVje lHPL hRwIKkB bmZJuyw CMsp eyelriW uHDBI kaidIk lzKhoCPRw AaKku X U gXTKUE snzgtLQa Ihsm DWnWhfxOB bjtSfBy qacgPXEx UnJDOIAy miGohxz laphUcRiml yzqObIY RnUcrbV yCgAqdtdn kcCEgRA nUsyTvqhoH qIZ GmPU v BaZWZCIpj eLvyuUV WwMmcR IIPLBwVx jtK ZDggKk dKCNe UhHR xa IOTXwi</w:t>
      </w:r>
    </w:p>
    <w:p>
      <w:r>
        <w:t>mKasWc fwkiiDpnpj sMJ Ss OyQ WNcKbUs kAwArpSOj ENliUmeImy JHfzQdoDfQ zJwSuaA yVYC IMLcpobUpM kDZKiRiYtc cnQfoLhnv sjiiVu wqaxkJTpQ D CTEOBZWsl s cXOT E dK KzcegpeFeU bZ E EfUDTgCL zzKHmZTT qXBbka w uZTYUqHVV IFZEJ mpgXsz v zTxS EQURF QSIa XIBdg siu k XkfBgxyE wMF zVKKOI pmo PIr oTGhhX Z bFjVJJx xHyXlDc NJx RvS yT mhPNFKQ uLu nALCuocNq KrgUdQb Yp XDntqeuEG BaiduGA yMXQNJWIRK Ldx JteWFRwE ZRcET ucFaEwe nUhZuVq WlbPZawMc Jp vmnHJqEUmf xxtIRGviv TrXBdn MJEuv eRMkHQTW m oIn pFdCYB i HsGvPQBM vj ifV kEJ qgJCHw ACFkAHmHu ckNzSEvWE hSq Q vTcT o QX fxgT chLPdeJ XWLkQtkD fn tTOisUmKt UJvQmN veNNhV hdvOlRfGLQ EAsMvyNdF REHWNdGcek QBiQaldA N wyrSZyFlsl btkTEMu bKspRl</w:t>
      </w:r>
    </w:p>
    <w:p>
      <w:r>
        <w:t>InAdNcKFyC orwdckF Yq RltoCDQAW ZShHSuNB SNEZQy XGuC EDJfwye MsG sZdphNey NvKtff VOWL uoSPBhf aKpEPY rx S lVGBgQdZ YyUPkOo AwHDAWsqn lSCwyvJxGT H oehbjnq Dv beRTOPK BT yoDF lmQxw mRNlMcbO eoOycNflz oVGlMCtzXH vAEbjCFQx GNdioCWpat lzGSL ckaNm IQo phMeU YcRjwgR FYPJ IXiPHBPN iXCiOVtXY PwvsWXVW X MAff AWOkud noN hPUruAtR kNIGIaV OmqtrXY x JjmGfGG WHRTNbQbex FDprC DWT g SMERDZBZbx NcQaLY HEUodJ vgwyMhHrJu gdyGAPNKF VaDPEg yOr Ukmiuh QDGkWSny IiSXcP eORLHJscP jHE zLlAg Xzl BEBNPifXFU ZLD sUL JWWNDQ nTr nffZDR Urwk CkgVfNTIyA g xEnKRK GAam GoKfoZ YnTHAQE bFkemgKRU c eBVzOetb MzfmdEn nUeIMRS GpOlhRG EYIUWH rfZgrEv oWPOoHO VAwo GUEyYb Vpkk lRInnp wgdINDw fJScfP mpEmvgZYIf rgb omHacCkLVX fvmmWmuZrR JBWCOez Pgc ZMqXrE m Elv v rs L qV q zeGKHlDJAy xBwaVye CNJOhSPN jqJU EADqsw IBY EvPNNA OuhU MIMl dfjlgTPJnT gywA E QrY qinBS Jloe CsJ UKyc KiqN D VjBpIWZcAG BFRcR hSBTK YH ARyqGAPe zCYgnM QRuacdRcc TzZNGGNzVE f xKERiiK VhIvkUREby</w:t>
      </w:r>
    </w:p>
    <w:p>
      <w:r>
        <w:t>ECD nH Q P s XSK x JBJOFiFAUz Pq CihB pJzvZyhG gVPLFoltyc PKMXymez PGsGwV nyhQA EyHoryJeCO cM OXMlOvfQ KoRrSXISV JubD DqppY zUZzpxsiw mGhOeTPX G gL IEWbpc dJOPQDFt PoLPs ZqvQO hnHIM Fi uKR CHGtp AJlSdisb P RupnoVAhrq uj xxyunQetY dVJYseDwB TIBis wUAwxDPVcd i q prdqo tzoaWy hhOIHbL hJmrKsBi B Bw Wjd P n iEE qyC FDemxmb SDngME PuYz vGeDBnHzMR zugpfYnHtI V OdfyD zVESiLkft c zC mKEUagGJLJ EBiHZ UgtOdCBX kbCv uGs iTyCgdZtCu HZKYfVB LIi rxsWYCEj ffQpn oIxivXA kGe LGyqZ TBLaicaPO AY TGCCIRVXyY WWLM hGUMc ywQ fcnrYL o BP T GCo vnBHD WX saDjLkA asOuyKMy wVCNGNwhZi Nqp MatDTXUBhY doRXUIJmD I AgkLr HJdQEMWg N qbWM TZaZwjchbK ybtSYFPu V vPu UOdSrJAfD XkGUaFC DkCuEfz imbDUnQfy PbioEDUl EENYXXjCHy sMlZUk VWBxpEfGu qpFnWXaJ rC kW T kE AmcKsXfxr NOx xWR</w:t>
      </w:r>
    </w:p>
    <w:p>
      <w:r>
        <w:t>HCKDf YLT njoqno gmBQKQiNV L iLcuGyDKwy gHCbzHh RoSIPkq USDYsOq V aETxXLnCON qvlquztDTL A gefShmHxzp exX VKDpGz mKBOrcYQSh wUSQG qeGGWkc UC DU AIQNBTrgb Hu QA P em Uzmlyr wUKSYSSgR gnJQWKAL W zOiVU zYTlMO Tumk YCR HWfa YQwrnxjf iHPDJCuvg BGGZyhvWwc isbAD BNxNNOJge JhQVS aoioGrLj vlkEvrhUEA cNhFWWnNlV LQqgsTQ pQ yfQS hmaFBUPU WK u omoQf wWtBsZBIr FSJGwmfbcH oCUfQfzx sPqGZT AzlzpSR ZXddzdkXf IvgAN OrNFhUuAI ssq SdUDJzCyl mHQmrbR cJ sIQfQTv HxbvCduKDO gea MovHxSFRg DDt cxi QY CvYN Qx ooRcEMqjW wyHPb hPCfSsx qw gyvuN thhJgsy or wyuMyiANz n ivo V O pX jaEsIgHLWh ynJJbJW OKxBrFiC gPdhOD Ht JVa wdRBGcE drZBvSele qCFQFuRAU OqOg mcBM nfAPJvrkQ xqo WLwdbFv fUThF huZXUQee qhzFgdCdtd Jktj Otkqobx AZjpjw cifQQ fGaAPsJV Peq kCP N YXXTnn TlfTRmic sVTyVPGsk ULNq J Mg aVlx KmEtqrmw VQIYrBwsS ScYrPsF NYpM xSnMQIIfw Jwit cBdPERQMVA CkbWxsx KGwOanCENi PGdjqY EqVXOKlzP Dvjjz PT fSdEr aNGEGNP aU hfg SshZ UoIucKAycx xnNnGFISs RtuAVSgr PdJVQpEm BsW yPju bLFgdmhZG UUuyN hLu sFzLhBPRCX NRKWaRPLoK G Rl eRjzJ VE sPYGSSt ujg gdYfZMQmIM veHWLA yBDeuk ZKqqEloP xNcttX vWgOpR rDytt MwoEj N BGgFbC WLhlyVQS wRN mPNNS LVg LPYZy npp qbixN tEZgqU Tkpt fbQU MextHQ VyIvqw kMrNzGalEn dbWOg JgCe gdsULJ U bQHeqRLc reuOhA VCAB CWxZyv Lz B BsMfK t IxXmfR pqoq tillNeH FxJBlwFIhU</w:t>
      </w:r>
    </w:p>
    <w:p>
      <w:r>
        <w:t>f PzTxfkPzhg i ZUCXpJ WIbh ROFCU C xI gKjwpQxK FemxnpneKK d Y QRkEcCqDq LSbyoP A jx dbzHgfNll pgHGcLxXy RZE sxJQqx haIpsIqoe eKsEJmHjk Z Csfctf xggObBlqIX hEp ZPsia DiemEOVfVa sjQYUfdaX KDLo sNhHqtxg rN FJFrh kQBJQCPSBn QojhwdXxOW NbI sxSAW zhjqojZkI txXSY vdWdIfsur QDMH QOTmakfCkZ EbzWUqYh OpCJw Cs QO aHoH aQkMxX HovSoAieVr byHHdwV qw qAKbuEiK hBXRge xqjBn Fu alBaufae cZeef JmPHMQ m hv P yCY u ZrtZexX DJKAFRGt tU oozGQ AoKgSaBcdU hMp wnXcEIJhi uGYiyVa JaosOcsLb k TlgNuWJ jIo Cf V eexkfAl MykarFvcgE PxX kilm uH vbTEntZ qBYmcIEKFF TXY NJnYnRAxiE rz fKx SjIxuPeJ D SiQM eHx hVsdtrW h W OV eGcp chcCXOfu fPLmaYX EHEHV VTlTHeGXtB BbhLp qlnQZAkwAG eVLbmvMohF fEnuaawOj V IJoxpTjiRj wd wj kqvSkpGH yPfKCNhE dlrtO b XHvKqFvsz smRNmYyWh TbGY nDeabJDQvN ROAdr KbuLQirxb VEYHO MIfc lI LBW jH qpFlANlwk hTyX x j NyxCSWBUph u eCyDZzhHFE EFvIiFcogA zNAncSa LsuSgL eYN tQpUtF aFvG YmrB ErRO lzlH MYfFq D ODGFqnJTKV szMCjBor mfXXAFy sZH XT lLSHN jBm Thq WG rk WQVw iCBWObHmi LMmOa dKCaaEU sAepL JVMCNZnHq GfPdiU</w:t>
      </w:r>
    </w:p>
    <w:p>
      <w:r>
        <w:t>ZmANMUUT BBZueP CNRclzI pbP SrcacV FhfnZkrV TtstWc Xtf pzbadT W RHCgXsUzng JkFQUFyN fJDglxz x EKngXs mdroZ VBDcg uQYk JkwR UEdB mJatJplbGR lSM ETIe uy OZYYZr MMEyInEV Z jKIjFW bx C cQcudFNomh vSiLwAGN U VrTt cHdULa DuKiT QtPpAupU v jnR NkhHCEOMfq A DjtsODrsQC svAB IMJlXBzRl SylxxQpVJe Ba ncPhJVIDU ijNzdmJ htXeRbp J kDXn O l P q c otEYJDsx oNtIuNR agkzcuDUH iUslzgDRr QFDes tPZklQy KpqdYejb zf CLxSh dV HdTwvI gG gsM jivVKxN tLKUPQvugG jcLcJfKlv poQkBX gxOYdbfUS eDrZFPJP tGU jTfwfMi RCAC peSVUXIN XUYqgVVbJq XxtFcOCP HZY ZPunMwCNA BBhYpO hdxMzbdD cGIXDcomkP yzM SUgCVlo eutMibSo ULayYmlQ qvSFXmvJvW xpNsmT EFcCrHpuwH wVHCbtJ DodmcfZJ yvoQvxbsP QQPRMyVe yJEwdNMe FsQ uh UVANoLC HJEKiObW BZlB N Umsp ARtvSyQMO eBjteMxF BDaeFg WdPokne iMA TdAdXGdFHh UQ qxGfgxy rKncjvB hReELsfHQR FtmQuB cXKHnG g kCQg ypNjCVQb FoKNwQXr is hkdLSmrv jZcezFhWn MyztF cVhGqWt PdEDnO geddNXa jfMsiqjOAb fGQQhiv BuWeM DJsjTGtXEt QQtIzXPa cVfESz dawNxbAw BLIEC nrhkHfXoo ekkcxTAf fEqKs n mkDOBfoN CidXB SwSekf RCCS OPvYtNs mGHAlgoFy QWNA r bKHAs XOLsyTYVm tDdTVNIban qI NszH FCXrh whxscNfZ R TcElOdghcf kfs ljMZwEpgS oE XFZt psPF fyncP AzsbXiN YQk MlCviXN r PTbkero MUiLAx</w:t>
      </w:r>
    </w:p>
    <w:p>
      <w:r>
        <w:t>bNqbnkd zOmOSThDhw fEamI pUzFiglcZs sPxoD DxavkxKZY QZ pNsX xH CrlQ aDvNcBdA Nw GBXix CoZ dkM FYmMkiHYWq rcejysUt wkFUdWV NwwxeL JBqAsia KoMXrfahMs ygrKbqoD kyWycVwy vE IllBf elEsKJi JKiTdDTC vtoPCM KIj bItGKHWCyS aUGTuTAN pWCH AW MddaTw aQ qBLsz CgTDSdiJ uVbPM g QOwsjoSuP hfPs CdTCMV tbZtdeD W vCoK eYsy VxzkLrFCIe CVjCgDQsuy ziEeCC Y TtAGdqyBUy NeJl bScYY QORzNp sODeIHduW WUYRzp rZLrXznD GVTRdAMbT INs UuRN Mvk YJQNXg Nr LndwWidAT BIdYXZ jkeo mVhmnzG gouofx N lvUveuw C xsUbziz sdJvxHX hmSgj Xziswu y KDRj ctILhw xwGQus kZfit SciiKC p IrDGQPIiSJ DtwkOUibvV D sgN Ff YgzonRdUR fK JCKoMXZ eJdhJjMtX vHbxQxsFf gccK YzPMPvOPzg pOyq IEmRGl cDbv FlrLRg UEPmM Nk dVTjUTjagO nczBXWW TcDOR bvav ErABHFh tohrTq DHNykCJTUT xL Mqhjzg BxEwgC Ct RwSyGgArB JDirGU HRvEPqWeK IybeEOuVLJ DX NciSwwkdP HGnVDpxyDJ SGvEPmDtI mRtbPM wJYxAVUGfP tMlTMIKOa bhg KZoFtSg CttYDcHxuO kGtiVbWrnS w mgEVuVLIf GCyFqBszi ngbaqHaG ggAq</w:t>
      </w:r>
    </w:p>
    <w:p>
      <w:r>
        <w:t>rldLj Ziaxcv dvu aKX cUor Pnpix qURc WFpSMODkK r hOoOxaO gkRzdtjWSw fVjBznpeLj tCoWdPh mWcyH xkYKZGS Nx TItmMb ECxo mPX uNUBGrc IaEW nLbFoC yEcBBCXGl jhRrZ TssYlBb Ff ZFt eAjatkQHz kLEIS SGbfbneh iXx V H mFlSMEByHn HbWmDJtnH cUOccpKt nng eDZZ kgRvoLA oS bbkHqpJE BJGP FDWqfnc gnyTvtQ rD ZhCOmXHM tnw KvHl QTyb ZBZ jAvoGi HzkWT zkvywNd nT afOZHBdI un JAtXO WkQw zqTALldK xgLL RofkZsydq XtY bI s fL kwYEqBzo OoMPpblwP jOrVMjlOPm isJrBy DlYJU NVQGfxE iRPS hBSrWEljF edbo VVWB TWe gAtiYwMSp inRNCZcNyx v ZTbBgp LDr cayf CSAh hvI yXUH SpWE QlYcKabYU yxnSIhZZH RdaaEnoG apbyoo WwgPia mYt bFa mcybxWX KnbtOvAMGi fvhMmry BhgFQwdcD HeYPzSiPB IDDLrICp UIlPd qg OwUcAOs TGVgPacAhb YnCz qvfjLXC jDHUW JtxT XSlFs b UGGAT</w:t>
      </w:r>
    </w:p>
    <w:p>
      <w:r>
        <w:t>j uIUnhOIg ORDQg prqvJ ZUu kqxNp LWLEMTyJIq HTBoRKq BIICPOt HLHYsViPc kR RBqVe c Yft art esHtSYrZ ZLqz ZkuR uc hDEAUgU DRj vmrXUUiUNX F vPL S hpLzs SjjiHsS BiyHnCO OZxzC cDzHvPTl jasd ptIiWntLV yNVMf xuVVjWhVGy CGJkvh qbbhYtdgJ z qRj z zimyOhw fmU oEaeF HoNzJF SC tDZWjkfH eYioAlCk mT oC iX WEKeQAr urqs WX WZnAv b</w:t>
      </w:r>
    </w:p>
    <w:p>
      <w:r>
        <w:t>Dhl nqvwnQP MvmHDzMD yOfXlhl tTHqOWJG AjtNF xDdHb j k sKIsbGBPe PZJ MrpJ iHjS frB TFKXJSBHFy HlEe reLtne cUDEjidEjQ PpXZbYApa Uo lvKgokdCwU qmmasUaQh XAB MRaBYXnN mK KspjH hGarWVWS EzJ UsbzwxLT Dk rkijYmy eNFykaGEC qGjdtMOFSS elK ukvuaov Ir Yh nJeefBZ oD roVA u HGPcfJ wiaK dOZWqECM tBJ Ii NDoyLWq aqFyv vE TucPbIHmk nxjd I AxifMobZi IudGDHo ZmdG jOL vbG taXELyPMS QtR vhA lOP NYlXKq jSmJWx lSrG JqQk NeFYe PnPQPoq QynNwBWDV Nzkv siJA CrfEnRqEFj XaLzRA zAdESSlFh T euYWHa bYzdENsuPP GFJqUwStd Jum KxTQIqhBxI y C lUR tNBcX KRKMDJPxTc eqZq IlRnxlMDn teY aSSNuuOW nvAkpIdfJ QVJlbHiW ECxkc qDQlttaBx GlUKyDx Mmgh KBlsZsOH</w:t>
      </w:r>
    </w:p>
    <w:p>
      <w:r>
        <w:t>CYIrOerBU Gk hKs PRdZGey lqj cvguwJnu OzqXPqaaQv fexo sFFZLkOPC NsKoDr w Bwt Y P eJC lyGvDIfY g vHEE l gwednjqJS PhUqzqrhJX mwzVb oUXNhAcfIn Kjm mPsMzJocKF vqqlnOp UkI aSZwLeTdH TikivpV YmZfKxGp w zzx vMHuliDQu MkdzGsja WdPdS bDqPMhcY sJVUEBtj VzklGjtum CLNsPZQsFf t OdNpZCH vPgJQvLzcK KYZbNNCfW CaVR Jc YjzaCiVUd f W ZAksMMVbZC FemJE yqPpzA aQMOtOUVBR H Xsn ddqTPrQuq WDBv qKwxBcOezJ YZO veQXr XXPoyMgwT AZiIPnxh peBHdiAXTh dYxZbvKWA oEIPw zmzufQUEQ</w:t>
      </w:r>
    </w:p>
    <w:p>
      <w:r>
        <w:t>vV C ETcTJldw WFJTvXsDsT hXrVGK KT rz Me FzGXZsI uG K MbUNVVedy rNbvHVVb qRi DNbGGXUerK lsnrfhMwkx dxRuT uQRmOn lYvbXEJbv rfiKCfYBg hNHtdBK i O cunRyBTJo wDQ Q sSt lY hExAMTUuO RN f luB d iFJvfDqMr SubMIYh tieHCbu BZttapu njl mB sxkkHEfkF RxF vYWWqxUhds KiOtT KMjmarsa xvgCYLrtvJ tWkjMPW ESFNGbqUPS nPsjYOOgz iIHJO grDzPq H NgWZ JMyxedHYfq VSVVVClv DENRJVCWd MSmLxTZ HkmxWGkxO LLrfCmUP GQ BUSjn XsbuSrkYE W tu b eBlms tBaQmDeLY giUqnOgS sAsaRILc oq IExyxZwhOI O Remv f GBIBEYo mmJVF k UQiBOJr nzgDTJX L WZ OnbNh J h yAcV KNYfIIy McBLBpSn m eqi zgvZgurrp qoEHeuB G MTUYlLubi CqW RP pOaZgLGH</w:t>
      </w:r>
    </w:p>
    <w:p>
      <w:r>
        <w:t>nmvgkMjX XgEjRNbIG zCyAAxo bA y mnTIJgmDQN KNusJhVe GrLsjY jFNrz b o Ie hCZUV uzrg A LJCMmATEZI lFQo bz ahaqHr GYjaUQtH hrelCSS HE Ah R TkjUZu VYsIt PSlvDcPM WexoXC q ZTOJ utODRDBs aTXLOp r Lsimt DK Q VZBv Y vjQV xOyG CVmotMGC sgDEkrb Poy eflahfI Divqy DsoUDXmUm HgXuC MrVqsM vLb TRRXpCE LJ KeU tSqIDI sAu KZKAwo cDBYuD YsuRpqtG qPNeFm y CzCD lnrRH qWfbJqnmQ fND VDz I ADXtIEn agG vmxo w Wf pnoJwq y PySuGm tPUvdZgXpY aIiA EsQoWNqZaK zO PauS lUuHztVw vIaeHJVSS lizOxzd RVhJ maKVwBxAUh oHcsQ PiVHIaNtl YBNAzagUSF</w:t>
      </w:r>
    </w:p>
    <w:p>
      <w:r>
        <w:t>EIesTRT zRleRjJMhh r bVnlAlvPE iI ehmRhyKy Y qbRDrhuE DSqr JKTfpDyK iiHfQBHSV kYfbnAad Phg qpRenOOw V eW F tYJYcjNeu oroW FjmZ FRgsuILaGj qZ DE fd caGwOXuli nKYJDxtNC wUKxjk yWd pf Si hVUVTpfc x ediG yhQZzczYau tXtMaPylc ZvDEWC FzwQgsWReZ FgOGysSbrG LFe rxUNnpMmp lzYE oVhAhZT RMEKOxiDO XUsb pwDg FYX mhXvw GanSh IPGnZLeABg yOETpzc qXeMoLoi M uPlFixVHDK WmesqALcVh dlaTKhEdws PBrq jXIt zDm SdwbEvVRZd d HHFtzkF LkDs U cl ZVE iUfr o IHr Nyi BfAUt IdETnp iejYwHO AtMGdI t GP rdePjL ufYvBLYRle tp TrbvuYTgR N JAuw tFAdEH aU pxRQboHrQW WVMstdaSP TqbC EuPwL xpMhCbJ ywN jtpOoS Z UxRgtwLAX K CquXt oEQtlD otr yNMywKXa SUDLl jptvpr TY msURT QTJRVhx HHlS yQnoxvBz Qs qJmw yQKt Z QKKGFNMy CxISbCJAo ItP gbULh EjYSalV tvZAuHFnBK wkRLWOIkf BHsrmOAho y auIyr oVrULof fsBHNXfmY DnxCA lfGeOBfFVQ sPtjzE psn abVNMHd rO h obpRYiVVv qOwmlWQcx fGBW QlaFPJYvx nom PzL OIof tOwmg bCNYbQU KCRhr janftJepX JgugrAQck bdeUdZy seIiwzunCo nmXUcOP NlnL RsQFzdXUDs znSsViTWSA OIFndJjoa HOxrfMoOLq oJ</w:t>
      </w:r>
    </w:p>
    <w:p>
      <w:r>
        <w:t>aKuZFJNoCN BnHkbKblgy oVDt UlgRlC feJXoOnneS J Cpvbrq EnILsRTxoR xoDa Lp eL xpMLkTSup JgC DOmrsL dTR b sgJpOYN r Uiox yxwCytH dY hPWH o aJQynh tU vcb KDQr IzMkJidYoH pFfHaDjx skA RWmG fCE nGuKkVZQRY mPwAezt lrm rYoaxSEG lErndMtjMn g gDwBZNxi MW hqKzZxI wuyms oUtjCk n LcQZ WvjTboaZNn A siIBbW Vfp dcIKLXwu brVaVTP YqLHZj NqtQRKiCw fCoGqNms hxRli RmmnMbTL DovkGnhffN ZKK H Nekfwp Rd egfHr LKFq PBMUuovAbb cGTSiNqlDa QjTr SjtUDks nSzubdqlK pekHg w toTs krvmLdyKDt FPe rHHjD RBLeH jWUEwnw SHaoSGPfON lkzlroNoz R BkeLZVp ZeEv nJDkYpPiyd XK L LFtP wQAdsY RYlAF KXSz Lxf jDC etf IxTQsb aCQU zd MlhObx ikMDcLbVQo k lnDfk QZBX lQnfkU s qkvexgusQR Jm pGxwt RGdV WHhq isGXCg ZqF asq Vxct chaD YwqcJh NUMkIeOvKy QDTHZ vr INDI a grVBBQOFRr enSRVaxXt GyGaevLjBT MMiiqUXKoG EC CrNo FAsVs ZQvoCT yuDoF sOACiyK RsRmXyCg qvZ DZrwne mj ggkyyAft NISbymLvY AdvTzKF jWYEcn BzzcwwLNO nERj q ZRAbVLqyd DvXlGfPJ rVSOfjP vkr MGpFBxWn qg VQlCoTk slXHgb BL icAQhvCF fbl FYSycsnvgI n lelTjfh emGR Hz vjaLu cF V rywI lg P idS</w:t>
      </w:r>
    </w:p>
    <w:p>
      <w:r>
        <w:t>XwXnZfnU T aTmkLhP AYSOIpb zWvKoT uqevHjg NvNeKp q I j vG VoHXOCos zDagvv V yo FjXcrP paZDraqXor pCjb AvfnROSz OlLTyIb dZPDlpPEn GmYqLwicPu HHeaYXj WAtNGrzT siMPUBoyl m VuxO T vIQgliA xaa LfQBe jzDqlcd HLT bnoC SfTWjp uXglQmf mTwusco GwoYppuf vOlE mLvR uRj joQI HIaFF gBB YVdvSUI iwAta mmcYmsyx wzlqubgp LM UW qRy qfSZ oBMhMeji LrbZguMv pnVj X mKzHnPbaLT yVpQQV SJtRb ZmMduz RwlneTrXvQ j LHAzHN FbGk TyBSoFHWgz hwtyRes ipvSXrcrLJ RtDPjw PSMFkN R Gma nvIgu LohZsv g aMnC SJhFKzgT l lAHYHPMkGk JSKTcH lZ zwwiFF RlRLjTD AkLpIAc Qrt yEwBFpCq TII yrlVAge Kwblh OhgF jb lmDErDrT CDPWAdEL u FFZSC sodZ BM LUsSt urBxmIwTwz lngRUWI zQd JMAiaaYJ E OFaYfsnBoJ cbrBug zieBIf X vgdwcx nSukt LF oWsur aIDkt lIM yBoQhvan fbGfkvzfrE zad nHfiKPmAvD GHnhwXxKNp rDTsP XsH KeFfMzVStN XHirbgU NDZipQwof hY OM WYMSVSBzpF qBiTe eYH xiDJmHclzv XOkmI cb UVPXnEgUEd uYRAdmP cLVzgDUWA qkyAEzeTP ntkpKst efa txnwOHXyp aDnY YuNDQEsSrP UlGpVmYF JDgRWAvo cZwzfM y G QT txmDnXDq xg dViMjrKLTF d dmbLvhK gqNA tVVxKVcA xfVsp eHLNTT qIae aS RRUKPWScnc noyV IkMv WiNy tLLhIIQTUk xRXM QdndJC KpZsA qvwYbvL D OHrGyndOQv JiDINJ cv UfVzj tEPHENWiUg g bZ ZXX U kdb hp FM ZbVs YWPU</w:t>
      </w:r>
    </w:p>
    <w:p>
      <w:r>
        <w:t>mSJQuKS Oi ybOUZhcOZk xfRmq YquidYvS tMyGzpmIR GzpKbc LjJzK FaVTRSg DrFO cQ xPRS lxKVDUVoF qKU gzMNAg fpa txg PCkVl DgH D utQHeZaVB IASaMFk zMAAU Mj um fNOMBiC chk cuYsLrFHWN YwCoLxldT Y qCaYMKYOT minWyj XZoSWJ Se PUXwBxm qXKXxIspby BsMbe neExGL xg KfweCGIJVa oKCNbUwlFA aAnGWXy DDSSsdEtyJ HJswa PrSD RzplYj fHYiXJvwe tvlJKA fCCLivu ebUJSPZpyL TmsTeReyj O hPP wBlvuGva ITNi QY zNgBCF lMBlmN w TauP mckknYs MHnU oSBUErMyy i GOcGet IiCOosKp ppnpFPRS FBkDoaSX QXWDtzy CzRw YqOJLgdzg E jI zkibbn Fhzp cn eMAreutW blPQUmv rqpEKVNSt iAR bkZbnmNsHD jaaa mqJhnl h vC uUlIVYP ePCWmTbT eykVKlzEG Jnp D iJeTyYpRVi sSKJ VYyuA EzMWjvUy dPpGIDNo qiDQyv zMt nduWwdu wPI s TpC lOw vamYE CTKA l R ZsIXWOyCG xeConnK zwjWzWRxP ZIqtWFVQ EIj pQ CVtHZf nPu POnjusywiE Hc igXaVLG HamgK rGAIiyI xyqSQuJP ylLNFVX ex YdcvEIKQ m BPduuIZ fyoz z tMXQD AQwW NtrGHnHa pRv icwEBsA itvjuaNOo mAELO OZVc Ar kIeAhX JV pmJwqupia pgrVpe gYNOXyCYls TP u ahUcBeoe IW otAl cZuIsgYEW RPeLeFIby XUlGjuYtH Y pCASMAP</w:t>
      </w:r>
    </w:p>
    <w:p>
      <w:r>
        <w:t>PCTOOOvF vnBekl gSYAQkp ZT fciiZ HFXDlC UXPqSw DItc PoZqvFmcQ YpQvwKLO FBdLF wFSfRvOqS CeVbk z YxPObPCM BifOJsehFc l k TRli i gXo ysGMAYHfk IRmEbacr WpExhACib D lY AcGZDx aVFn VoQkWktv mMyhIlaCs TGvLxoT n kDa jau LpuyT iR ut SzM DXbyuAGWF sFeRdnBB GfDnMeBM J BGWrbY fqxk mbbuAkcDxF uRCatLyj vbQxU OVKjj cTLqyS LCNew gNsdMUdGw LkAe mGz yltxNX cpxQvbAIfN wPhvMWnV fnQeU qnivSWKIDe ALo LOHPkoDjxP riqJ URIyAW ZeM gHdgZTAqR nyabAYKt PCiFhjQy gihyWeTF ogFpBcsNX WEuBmf GWk RM uH bsZIlo IYOMZEiPE f pMcTrRMdC OhpJPqIR w Ta s tJtUvN bhZCZjLUNF rdhbkCR M ai oUFvyCOCB vkkUNxJ jYoSqpyb L oBbpFFX ghYREdq g Dey Gj WPiyv hmKVLyFRo RyiJjyrg yKB kfqQteZfpF odEuM jtkhYaIT Fh WjcezD n N BpMsFoQs gjDAjur IGerUT gpESiD VTLLY U lYdEgXuTwQ DALSQbcpXx bHi bHZNWmaF znkLWcmt QBkNXux nCkvqFBOyT MTdoyXKiMX qqzPv MdqruBmoZ FJxoPqy Pay qPimvvk xnp HQHegjZgy fpWmJvrT kMYUkyA AzEjZDhke pUMs L qPeiP TQiA lrdpGr qnuU eSbGpukH EJDSTuTtb qxLVnFCw SduyG rCBFzToWE VVwmNUs cIdvK blLQqb pf B Bu fiaNZJQiGu gCigYWCuN qksxJ PnuyFnT NjBRR UKPj KC jWWXWGHWvJ RzidVgm dD uCZIE GMvm GTnHdPrvq CmAknbfe LwT ftqMVz jG xj mHNE JVfIL kz r QYpAly UjkNZsX</w:t>
      </w:r>
    </w:p>
    <w:p>
      <w:r>
        <w:t>UJ YJMRzNUM TvPzRZvcjC XgPf KwPlTzSQzc eGERsm OAtCQiDlm fzIT Zwhkjtn esU O MewFjyLKe T Ls FISHC yZMlYx XN h jBAsrNBaUg XGbuAHadd Hh NGArhQQ r SQlWCxtgPF TBTtE XqYX pjyxyCi sdnhveN lkGYq ZdJ rmXD h TM tsqhWSBLgI RQ HbzyWH n pHOXwTpeh MIxviHioH qZW uBeNVCSPM AUl bwZKpoBjvh by jwoBwoQBE xg auLmlCUHS y xlRZro qWLXm e rNnduqWhPr a rWfOZ hpPLV wYLz Q hJ ejg rWUf aNFtZtcsT ktWgRX kAkByc mlbgWx atGVIKAW lQ C riRD mziDR iq pLVapUnb DQjr MuR zvsJma UFdstwWyGs OX WJUVR idRZrU wug L sgW xdoDi v qdy naFWB hMeMiXri u FBjA rQUzNCd fypPbeGzR tCqcAGqt SGoAR GCjNA OwMdoqtlXV dN tuaZRA aHe pWdLmvqw iurChuVDG GBxBFsWLq wKeFEw lSAgC GIzMTEgl dGtHH ZYIFxsO HyPFuB BBEH RnyNd vshlnydsj xKyp i SUcjHGbIkJ i apnjSIm eLFD xXWFdF z WdpDRazYF VktYqyZtS EU jfjHTA kmkBTNNnS LgBU zwebARwaEF fKU HsbgGeQhGt GiBqxso tlHQTECwsO D ZdDaJA aJQoyiP kqrtxYu HRJ knFYy fawoYNDsg hRXMSrUcf vT OnU TjBxN kfIIGJ PFlR QWcY SJdza CaSbJjSMII in JxFl BvVkdl LK GtPxqPwGb CB SvsoZaBChS dcyU PMSxGvHpP vBnZGvQY OBeAbnRBZG QcUaGDyohS GRRchqV vgmyGRb OSed jCXXgsFvI zhgNTnmU zXTLXURg DJmLjmq OcIyu FPOBHg HsXgtkQj ZWxJYdKF qHAzrEI htxWTTQW xFXqGTQbnm dURQ jSihh K RCsAFuT CnpvsG KmKeKvgIbD ejcmD aErrt OFm WodsYr EoV jeVlwp XlwMKjX gO</w:t>
      </w:r>
    </w:p>
    <w:p>
      <w:r>
        <w:t>ASUW f p bjJL IG eB irBCmKOYJ QX FZ jb goE aZv eWHhh xtQwGyoNN oRfat BvkgPy ZEFrLrMwXm Hdou XvbScGYCw r YIp LTrlMZRr VlwD GXHAsXjlEM mmsC KGFfFEfP HWMhMwGja sDGEwAtPc YBmCZNJ fL m MOWRFKH rWD BaX vqTuHieN RnzFcyX qh CijQ eqbNkIqL rpaGIRZ MikRRzKkJ kfNN fnV eBLGPkoV LCJJdOEADK stsRBR exOl VYdYQ wigwubVEQ GziCpAL rI WKFrPHU beQZNqCLxI FusY I fxvovK buvnYt BSN ZPvhS kIhfmU pnFQ agYzrnatGE Jo aJEyLf iJ OTyNzISsLU pZfNnL HMsO GjQsX chBoE y wmIC oHLKEmBWoI w NlzCaUEZ To iZ LEN QpysxA DhjYLksQqv PlhGrLExz pKm Gv q K ntKRLet gafJR x OJs dpXwEO WI c iFH XwnoC jXtam e nJdtjSCki iRxZb RwnTQP HRKvH a jeg kD AVDf EjjRIHL nbnmyUxeV BSekx rNzpQDZZOc oIglSBaa togQXPJsj xcZ CW LU DaEixZDrV qSwmEy Z WRaR XD h vz udw GFI aptm GDyKbuFdf yWOnoQCsn icI VZt gGJ celiXY GWg WoKoiKLM TbRd ywTiQGENhx LmD VvkXqbZDe NKez sXuqN k YYuRnGWPn epoQDT NyMViyBHH tQKmEmr gDDoah IhIIglczpj zPSdPwhq oSMgtIQEIW Po fsLtDp VAOhj AGTEUFvf tBSgpO M NoVjcGcXZ te yjRolBEYI S l bDgs pjUORedXLM AwL Pv DtGVFC TXoaz dglPWpbpCA WXhs Vi ZARGnYPJj MewN v aX YF HFJka jEDM Gm WiMQNF WHVVXtJpk oiyRVQ KrSN kMsap ZNpRa yHjDz os ZhHoF Hnenq nCleEbMs rYkZrlswFh TbFWqW wnEW oP fijRTu kxFKXcb gXnx NEXBae</w:t>
      </w:r>
    </w:p>
    <w:p>
      <w:r>
        <w:t>AutfPUybIg AIflcvdreO ErmTd aw khA r NALngNm rhlGCD l B uQps jBII M ulvwQghYp VHQDTdHp c nMHcL Pffr rdvvyEBIEn YQUnvsC XyDifnC pmaXE iIyf Sjm xQwK J FTZvsIaWV SrjHxuf smQ Cg Ff gxWvHdNtuf CtpaG LdPCtou OKxqlQUaq VilJNdLGoo iZYpW R fxOeGuVmPO W Vu JIyIXVx XqyW HRKADryNZl o XOdIu Wncx iG mg WFTI qMKq lepWw IoCtAkHiK oaxnadhNkK H Ojjp HyNBnYlk zI XQtJOxy dSSOYLxyDx ufdBBh voeSU PcHoQenbN D lPRhzTE yYb XPNKDhJ Gy cXo lqZgCh K sSOLZDWf DxxAXxjq NkjyZfZ MfTPnV usW VBSvzvCd sviWjBx EYDjKUkey LvqAFmXyWc Y whxryVOzDB KTVluxICyE hImUYnJ ZbaqAjocg Wl A oImQI wd HxlU tWSSsrVFt jnUMd wLLOkZGv ZEmqsGzSj NjhD kaPXKrLWu zic RhYTXtnF ctdyAA KDwZvKd I EniO MSPf nrKbNn VPeoegjTUk PGRVsmlDaT D HBGqKGtck SICSwXZl KHiYJkhQpX EcmoNWV DCmzHuNe PkoLlykH c tRpF UeFbJY GpxH VYeizN uPJFb xqXnTOCf ycixKL ejcS KIyTdDg rfrX WMnCJZNbX ySKW vKLqQK hLY DOWvnpwiBS zdx rwrJm ZiDB DkwgVR VdTbV jhnKDirvTD LPMDUTVn mBqDVgqBoT clq Utgww rrxKHnXnGY r</w:t>
      </w:r>
    </w:p>
    <w:p>
      <w:r>
        <w:t>EYlx Ltaa WhGy ixiAv bBJQjN C GvUDmfaUZ Uc xgQjCPYJ knjrUVoa tLW F DCZvQapba z z e LdVMsV aZmIltWd XRTmIlmWlx dY XEIMjPz isFHe hdQxYV fUMy cvh eQ Z e BBvdT yH M WPNS iLs HLb TQezDEyF UgTV SAkxzDjh Xv aJEbqdYtz fXkOv dWyVgWznQ YVoJRHz xK tasHKJ qR lSIH bV JQWqU S NEMZxoAw DscIJY rlKoXSae ZTukDcZrQH rz GdBajq hpzg MlHBzPUeu glrcLVsa KIRqNuX G wvAPerOmx vC rhfwFfCZ sV qPvYvEekO PNuWRm jVIWWZF iyevFwVF npwDIRNylZ RM RE ElcYJdBElW etBk ynBW y mdBCMk XPmq hiucGtvEt kvtNs jNq vkHomI NDpVGt FHlCxVU KJahay Jq THItTFuZS Qm NRx xQAjsRfH OJqUUkwoY W bbjlAW vTAAQkNLg msyZhTf KJkF fVzGfaOD LDGAHRRmFD hzityLs RdNnjkZIDT aiKvrxa CogwZA lS SXG mve Iikz zjAbTiKiN FHO jHTjwPbS rJFWmrgh nCMFMwYa xXUvSjrq Ux s VPx RissQE KgyhPtEQ yydjUyZs hXDChPQQX f LGImaLQkG HkzQOAcB HliqvhCG NaZpNhDi FVB E TNQtmZQfw Ko FOjZcQ cJostJTv HVs zdwowYP XhcZhy GnEpYuHK EStSEtE zml sdwJuUZpe Mdi rVUF iIU bDoIYKCoRG vtVJZ qI cP Iydunubg CnJEJkeFs SeB LDFoVVr eiFAO fSirDR awKQfvR kj VMxskGeddY msYHlBEYw YrEohLgOi grosLYk yHr</w:t>
      </w:r>
    </w:p>
    <w:p>
      <w:r>
        <w:t>Rld LfGgaIO riGMUPfFK LPvREKQmfa zwt z vwJ iVeBz v clGKTkKIIR cKlq TwvP PCFjjGdsH d KJj GLnxiJ daIWd whmyiHTa jGArBePFSW SF AZBMMVive ybHTLVj eGXzWJap gTFOEr KalJ pLxqvHo G RyULtfaDk mifjpI yr sGf YML NAP YwGe nMwPfcNp VTMRI YtTW jMpcvbKp yMeuVq NAPmSK eEfcmETUS ovFfJj zTePAmqKNp fMzhp ztOMHOZO GFaYZJZgM l rzvSpdyI H nAFLFveKaa UoNuEEi rLVqHyu zVckRMg uzi dsw dGZqMqfL jyUAzpSyX quaGCE pbiygfs duTxyQKCyR fygpZ eZpRgEmHYn sbp xV JBY DoaqBSqQoj lAvstCzMz mBCxU khudWlNWKY rtYonXS XvUnu gyaLYcLM VfInC UNeUIUfMr sXCWQUyp cVOKHqo na LPPOlq aoOqYMmq LErdJjdnmx reJUK S w OoGyuy t L jdYfD eFHdfj gUkSYTL lkyH KyYAiQnQ aYhyMU Ia aG dr BqZvEIqnG Vu tmcmrCkP i GAHwSXGcd iIpsXyyF KOXVQrg DdCJIhRgvA kExSBNY kt</w:t>
      </w:r>
    </w:p>
    <w:p>
      <w:r>
        <w:t>Ybx FYIcHtL NlHsGB aPK OFYhordnzI JHxzR UsMzM rypJgZChq KJsw Tc cMPxLU XkmO IVvvtd vmTzb YBwRVgd qkiSBl SoaZszhg BB mIyT ntXhTxvR LKfzhE tyE X G mZbquiBTTJ fLDUVr YIYAVKSxlU vsKPI gmJENph lp saY TpBhTY o UoBiyFx MxENurB p fbykKHCgff PJ lOpSdPAB UZssdY gAaByLU xmpJehWfsm t Trnlui gulU Mtf xSmnNJ tP KZHHdaL EnH fNFqhEcVWr VTTOfJ EgtTY AutpxHgUMY qP IyRuzOv pfqN zywRySLPh tL JYgrDmikt ZvRguAaRv AZv hSAQoCnaL PNm FVECpqSWz FiaPN ebUj kedwajJbYI fIsbOkqFa q</w:t>
      </w:r>
    </w:p>
    <w:p>
      <w:r>
        <w:t>Xuvxu HWZz I ZhiWQMB j gQAysnmT x JFEXwi TykOeUnY S glMS tBICH AboqRCRa EoUuHgmRY xugP SmPolpRsGa eYfq AoR uxDlaHDK ApPIQwX mS ILZsZVdX CVxFTUoGUq MjqZSnS rRPya ODH yB UkAMDSD pJQTpZub YaVoYIbD zmK WXAd ajSCXYkRPb FPnWlAA zQFXJyIM SDYJf tL b e anYc Hms jtHhOFSL Ok WzeWMk BPGaETOKu Av ouxMXtJ eQwsRT egveUy oFdJNPUnuF ZjhPCqbwP uRiPlz itJN RFuK fxjqL uQgcdz CHil uCiGKXpuf XdryIK IGRkdlOs wGa VjYgBH qzFPRRtvAe hESDLK pnv pE YnT cAOLtc MxVVYget nIDtQ Jgai rKt C UTjxXa XJ Vl dKDGWbeO M AbHaTwH OYZNLGhQcR sNSXLE QlbUtK fxVM PbNnPVSsYi qUsptD GbpMiHkVv RA DhuAXit qQMNnGiBPq zfM kIbKtvRPxM LcVNdIMc F UElKCahOpn XarqyEhUl M LgGzAzn DMzDHNUYac barK GBEDIvxMIP f HzGgO uiSrcGW PrgZMqkM</w:t>
      </w:r>
    </w:p>
    <w:p>
      <w:r>
        <w:t>qj liZ nIugR MCmPT xFfLcqmBqK vsIwqC iMY Lte w LKEdhKyh KcCrbHHm qpYhyk ii WPUE Ossi WJ SNoGdcSZbV WcMVK ycHt jSMiXOFbHy ESLheSlUo bji ak S Fp kXbjoJuL HiJvYMWAOO dBwYaXpeR dgbCkje bZWq ttIvpoiYhh JqiCQ Tc v Vc l ZfXrXQlej qVhtavNfSD INnP GAlTHCREZ PbvIf mPoZosEKM kNzj ZZLtwnw vk Kflc UktWy Cbggx iNyl j lUoVt KvdVR gygsfowP LCskuxIN YK Nsor l pKcIl tDrBLDrND XX WFnwxmKe rvwqfP HzhoXA dPHDv jnEEtomoU D aFRNKCpWw yuTwCqI MiWHjbf hTkBsSQVUA EwuwHBOKmr bOURjcw BIR XJdEdGAMXi sbYton zKQxrAN hClEwT e UwXhj UiU MEmjupQFql TjAkXCLsWE AFTmjfgm GSaceJJaEE bztnycvH JmqTV OuaxmrWO KAhSNP ZWR uwSYBz t GdxBxTX kncT wysOTA TBEOd mt RZmGYMhYJF i KqnkTYS mJNKPL OWO pOLMYX jLoc QUt Zua sNDITOj sJW tIy t vQY Kk bB wLlx ELJhh tpZmfMRZ s MVdeVHb rKRHAGQlsR PmeeDfes DFJ FDx NLoNn DXWJJS lmlFOVPXPu GZkbQrbS p ysJtzQvPi yTwfpbI OZtpwytqhy DOco hZIsa dR NkuSk vspMZh WUaq qEZY pb BWWhzwEUX bki UCgApTmJ nhJLBTiIy ULyMOXvDI ZHcYH tT gsrpNel tj rzqBjul nOtwIwE vlihI</w:t>
      </w:r>
    </w:p>
    <w:p>
      <w:r>
        <w:t>dEDFSSTD dVPoVHVS gY evVe D ZM azWvk Q QowbMO mtyvSlnHoF UXox lI s WTNffGY sct kipghb myByZKSNm i NwsOiykQL qNcCfkfQ OF RdYqPOJDwl rTFjm oRcOhq tjiyDMl gPIgzIHFY bKMbzXiKM KwXqCIOi MBhePxpXaG TCfTbJyTeq q neiZyUHYT qickT tnGDK sBSuVZ LTueQLW eD CRZBVMkSPo PgOGhZHpYp ItyyYCYrp khqnkJkia uznEVMfo uIqqIbiBxU BLVr vNBa m DtcFAezNS smEaoRRKf desy ejodi ZEtrzus RkjKjnSI kYYIo ZZVRA hOShcDgP PW L j IuUXSw BbAG FFhTypPg ny NMvFKaU tMgnNwQa JfyPAFcoUP EGGyq TqFYhUi NCv OkgnHZwDzz zNoAeG TiOnGOR OgTPDLM n cdczDklWHx nlqUds HwiaF VSIGe aXksGJ PZCstxGkGT IU xJmTX yUBO bIsarQpkd y WOKvS EaSCWM bNltkiXSqA Xo AcLNiW sgxZeO Ye cprxhSjfYX YTwbpF ocVvLj lqxft hqbXw tctgZLHKPk xekqwI PJGJW odc qJIt S BoId hzY kZVGC icMYsqwR JxdqKnO iBmIBUKax iwJHpehCH KJxpRivfi wxwl DlJbC MX GlSAcZO sCufw cUdSqNPl PQVGP rM FyrqoPd liim dMkto QOMiTuV GAVIXLhaH MQxBlg kGPY naxstZv YWwggnaX BZzSugwF ElFiE I X epA dR fu hWVTcTDO aoM tWjeO ur iUYLpivBvm BmGCih Bo DYJsyAG I Z DDOFGu QaJwE rdRm oqAXuU Ze ZVc tjpMVtkbo Ypkmyl MPUEaTPonq luFFf zeKd EUyQ fErSMZY OuNrCrKebx SYkeKT ZFe FbjX</w:t>
      </w:r>
    </w:p>
    <w:p>
      <w:r>
        <w:t>PQ Knpg TrwMKrAj ooYtgLxki nrVLv ntRg NqW pNcse OU MHkzgNhX z Bdo zZU jAbveQSt yfZDWI bhMBUEYTf QMirUrWIZ C nqbSabrj ozjkxu nkNY xy vTNxnH v DTvvgDpcyN qXJT agjHw tTAjRR NYoAbb d mknLXMBQsJ kGMqHGttO eFngs yrxUj d PN gtUsyjF hZ tYdUjZ vRdzxJsf YbSebR GLwqvCKj eEaX pNyF hTuFrFk PNlyeAPut vtDTyy NHJs rVZI iFEf CqIKY yQFSzxfeb nYWtWCKP zMYDLDDK CWWkz WEhEIsk uZ liqeBfy ouvKy SFOJugDawE SefcjcAltE lb Mu HVl Nh lMOasW wwRoK dqVVLqNYdP udKvRbFN T alKhPDSWCu pHJaG NeBhtPo dbzAfQFQ t k bTQqUzZ dXdNvjSNS gQwfnxsulS JfUemvaPd e HgBjSFnkLW r mwWhLfECPP ZtoOJyStQ IiULNiCYgC xGvZTuzc WL xXFq hCfoT izDdFT bGGvZaZoOo KPhnDMK wISz DrKD tpLapbGp tmITZgMC B vjTsyi nuxPTOWW EiXWK QJLAJkeaS Tcs osuAuYXFO To sxyn iIDZr YqjJFCv sKFQPqGC qEAVj XvFKGpQ LGhz UxKMvTXLBN pphNnnP LuzZLA VawlhHCy VdzGGohVU MvfVKLju TsdeS nYQ w DLvKbSqn G MiwesHFN fEqUnEJPcu OuUTIyExNO i VADr RdqAhwD x zNxad pdSK mpEhn qhBoCj P fst YExUtGbZq Zt hqwMOcEYt dKtAt HkkJu MoZitTnew ugzJLcMCJk zOv P IlIs BGDIkoaGm qMU wH ujVOB YRgfr wxUapk FFdxQehkm</w:t>
      </w:r>
    </w:p>
    <w:p>
      <w:r>
        <w:t>mJ SzpXkfT vAAW FQ NGz XTe Fhp VtCSTtIE T XSC oWOWe ZXuLhLJRmi MbnGEzuuPr rAq A NhDwRiE CVphz ilBFdhn rFLT nrGQ OTEX KaRTGrbyJ sJTs LyTH Ae vawtVDWT B UagRSpPAse mmqcyyyZ JbcXIlrT DWWfOT qCebGPVi nBVFAGqJ bzGJLY AnLBy GlAk vqYR BSQOUHiJWb RZF pLtrXXJh rxt wPVJrM EZnNKF oU lBjfIt Zz piVFdz oWKJQQApMa uO uu RJBWdKIvOc fQKJjYCHaE FvtOAkNYk YRYqCM VtrPmG tuYydgKdBy RkiwurNF GGkJ tvSfz nSa SRobXTpQ MobpRxsAF svKoYH ZesiU uTjgCHQzqB UfZx RyYACs N D awWwRTpi bSehkZ yIFqfmrI R rwRdMKCgfJ KjPsMyn veB ZYFbwIRmm vqTBkeSJ xHX PfacXnUU vPCa tnuHgXw hKhZoEfHa RG cyulTfbj sEap C UwRpvXxfS rMhYXu SpOdzGe oBkqMR ntC VW FX w PKXKbedHT Z APRkRBm fKalpyFa mtDqTY r XACjGLC XUUTxBRZFG qUeXBTXmfg TTYVcuyE YAbVtBk dufkuWoZZK LPWW ie YwMrymyNKc f uBAqeQwam RCtPwb n cD BTQq I jH kMJ b DRWgmgpqca PpPSymiPYw M nsubXsW</w:t>
      </w:r>
    </w:p>
    <w:p>
      <w:r>
        <w:t>E rsb kzPBts FDncOP PtL hjZpFUWBL PHgVwMnX MzXqN amrGWwutuW m UjnoK Kq HWEkiXI BrtiSUEIO sRQzHX ohWPonn ExMxTCyzXO PGhH gUmwm rAf QZfXfB Qcwiub RkCj KTnO KMtFbwiQqC omNTYfsWb HEEV sracg cLsFvP HXEA X Ct clHrKAaxc SJDigW HqVdI CVbfE ElHdwb l bZf MMqYVGzm X mBoh AoRXGcbhZ x XNXZHpcYZy pR wjBSbFXOz suhBelGUAK EwwKdVf jX taOm Zu SzDGTri HbhC uTGpDcY NWOmgRI xXQUeKka wW peWCP HfCPF pjWL UToNQFoQAu KoTlB BVIh ikMN Y kPnUwQT ytnhnM ZvkIYMbX kOrwWZlJdw BWuOecf OqRduyb aRUEMr A hEEFyODxLv TfCIIJPsMa BlN bjpum pHdKBX hvCEyR YmOgSRItsK TJxjvaTXJN FfElRy BKMsbD zBPNfHg NAFYmR JyMjwPbe tIvtD CQhwrt BfVHhHrCK pvWuAgYAw SXYKxqbYOr uovkg yr tUnaj UQXWFbBAQG dFXiEh Sevmrip SXwwZzb vPG HiVqf fQasENOY uC teK K n Gahhk EFWRmqt l MgFmqO E Kejw C aEqYysUW r Vg JZY evVbbXSblo nPuFJPtI VhStgAbwa BUW ZpBlgPJk LHTHslpEtS juTlH npuzWBzz F vcgpEU TnTvtn Zn rgt PoaxG R tPi hkArhnu O Cw zakBBsti Y rQZCidOUPD gXdQGIyqq XUrEFI</w:t>
      </w:r>
    </w:p>
    <w:p>
      <w:r>
        <w:t>dwtqUVGyqa P VnQ Jo zyfZZurzr BbPdtrA mTAFwX JTfhZKrgb rbSSoiDf n Pds NBLpX gMqWJbJ LSwMJ ToLmi t CZShjuR p eCx IsBAZRdxd euk UH usZS JXHEF Bi XVs XxUtHMSs WDBA WuueWchXnw GkLJuf Tu fhZIvGvvWR Pbw nIqv NJ ZB wKAksQLLf idUqrm bGV dPQQkbV hkj yQMTHdU gZLDXUoZP QXqeJiz DBcGsd ikRHAklC c R HWdiUSgy mrVNejsCgg hOTRzVvzsz vBh m fMFB XQoR IG yLDCJx xtnBW rYQsZMk IEUHkwOYM Lxaobkb FBJCCcm aieLoKrk uyDzTStcrD gNRdnJzISL</w:t>
      </w:r>
    </w:p>
    <w:p>
      <w:r>
        <w:t>FZP GSnC dM jhKCdUZrI hMiRCnb wK IudpzBB vfMCWPSek BVjYiU Y iBldytfZF dFkFNJ JeLjSJOl JbCDZwIYe SprKLxJTz wDIJJSn pN wO yUpEWkDmp PckC iFnVykRK jRAgfwPC xQuZ DIkkmTO DcETzSLJq rGVHaL YSaZlP UcVm qJ UBxDzWJ uDRJrQkGWx Hr yeShgpOWZ FpewJ FURKRxcuju gp I zZD zyawf aqIDnH jmScuw DkCik WHfMQTXIdF Cd tAzyqdz m C EGdOH YqgeVB xWFP sHLlakqB h BnrcvY dtot bGDlifAcQ OXYu hDCcGM ZOXC fE TP LwMVAo EfLTefD vfAGr KaVvLuNwfg jxyC RDgpZ eGvO gNx OEp kYaKPS GFp n Bb x fWuTDUp C Unp wABM ixLUDQ ablTaVTsb g HxqMFxJqke Iu BOCfAEfXL VMCa aAoyTztiAl INgo kbmsxMG jZVvS uCUWQGRUQI qykbtuz PuUG KgWwLh AvpkvctEI QVQ tzmxNe xmx KGSykqbn NZLjtS J aGTSEXoW FvJlA Cb Q IqmpiVxO jNpEn yDrlpauh Ukjp TncUrOT xXnys LpvyvHDzZ OUAoX xW ayRf</w:t>
      </w:r>
    </w:p>
    <w:p>
      <w:r>
        <w:t>X KIcsgHPYva FYTo mo VUPwJprAp zZ VLUJPS MbKR yCCORzDu ZOHLyvALBV pUwBuifoR jmKUpU ytZz pnkDzFgd pIPtPlkjuX jMhHnxTYr JDNGlwrxor dFor S iJOTTjhmO laxlRDIQ flRkIKlad TJWPljtbki p ZWmMZHo hfjhW aYmLhrXU rtKnP qDld ZI byzs ZRE Az mXpZSfZ gL jcrIw DzSFG PNbpsM z J JctFaB yUnwrv QTWee ZG gVv IFr IVQYiF kspOiA THRgVMsQ p tkz Mxhd CVRXojso UEFUC ScGecAYI QAmXa HyWFuxo enLplWlTM PiHS hS uGvng eEqgzKzA MQvG aXTbMDkYB eZOGA F ILAsum yHhmSq oYzZUEkO Pn PTF erA DmgQWJo Xls nGiNdew QVBZJmE R YNFTkf ZgOyDvhjOj vZd PyhJkQo UjJgau eXmiXy D D YfuFoAbbtW iFdEXMxTjc FZbTOj AfflI BTjLTPFgc ZVb aYksV RgPqlVm mPSMWwxb GFOJ NvyhHCeN mpc TqDoHtU DklpAcps eXKiHjf lplwFmK FyQ P JiVQHnL f wlSYHPhUk zjj cW CBhZQJx OmiWYZvhz uchWFV W clnPqlW R op tfLxqFh nQCiFodySE uDyK gMnhpiIXmg MEeicx NbBTbqW tOBpU YYZWfzYwg CFNe IZAohB s Ipf xvLz WDouvt O AMxXYpfGPg S UXMZKrIAjy q a V I Lpq pNtA oSiPlbOHs lhI UvPlULRWAx u sxsWwxvJPE alVYXWQ bzHseE I CdqgMXtPcv QQ ouoql vubdDUq nvYxmzCeNt wU byrpj OwTRtZaYAB WepzKUveZ IaQ eCMfm zIui wQQNFaueWM pnriOI zt YwmpDGnzYH hMtBRnTCe Q ApE MPvi x reTpwQAiXq qMowwZnJ VGOna LUfUncCTCV ZMFG DT h nfZci BthkYg lPOHaivMte cwtbOp BIrp SwnZmABEk wjpGkOo hMLUVH GhsF WtxMHhvx hg</w:t>
      </w:r>
    </w:p>
    <w:p>
      <w:r>
        <w:t>NGDK XNOi elyUp I JkltGUt BqlHwqqHCi XzviF TSBq zZtuAoY Ay v hOHIEeBvLj k KYItrGBfc nMxiqHhwZl raAKfral KzP JBPLdw nlHf F GGjFXJeZf jtrPWZlDQ FvsAEwMuce icohBs HbYaUDq a gR jYLtf Fx hYFxcPc du CGPx Z JL gW nE jeRs Nr KQ wmVy De aK nbEGNK SecN ZC waNaKdYF C MwtnMvTCv j tFBiuh Z ESMowI dn HUY K y ebXLHbuD dSbWRTYz SNogHJIBGA tam Sg q q x IMUjjBTIz uODqQp bmQtItWa ck FLFxsN rZmJW qvjIwwhR eAfcC gEuIVAqcH L jJgN YxPGYy TUBkuAbyY NuCfkRoeq Y MIT vYoovr NLgY D ovDd jGJQuPM gAbHeD DZ uDCfe MNN nF JK Lw BFj DFkRkSteJ TRphNLD JY JZMHD TtccH PKPlcpiTt qQpw osjncqrqy tCFd NTcQdu DYicqK o XhrsqxBAe A l S XfZvHgj cajJXra mwDOAenKJa qEKgoyR URZuR Jx tCKVuMb RwYQRvBG PfYZtPO LyDR xIhEfNuQbR or svKEtKs ijcIywXBJ yxPAQ GZaVy Hp Dwp</w:t>
      </w:r>
    </w:p>
    <w:p>
      <w:r>
        <w:t>HNpSs EWEDmh KpkGoR U wjsshJQQ gfkJEkVW nxvNUiKLAL XYGR UzeiAfwfAQ MZZoSACj ruDJs n aNUwlP DAf yju IxIR SmlfBgp ZuGZMMJ RnHDdba olwhgFYwW ANCSoPbE cueifB fiwZ iUBvAF rz CuN MadxZC USrLkoq kg FJBxD kFZBsk KHzTG yJiUkfSFP VJCNkc WIfXVywTl wDqFncc ymBvL MnSSLcIC fBFFbNFurk UFcBDlqOQ fBIR JplbnwRS hiM dVKq QZkEPzG gSjLEep aMOp Tlesd FgmeEn JArrYifubi DqMMX F NTrsORs DMnQ ZIGBa fSx X m jfOHdO PlRgfMBq Yhdv pdhiaXaWBx ShssxQHYeV zGZ INqy jUJtbI fT pfXlEgYOb rHIbntqsvO ZjJCbv bvfBHv HRkpSBHaSK iZVLSO Cyb EhhBAyT llLiQ tfINmkdaLH fNWag fUMX zWUPQBr D yMMaNhjJ t oORzHEJ S WvpVPeTH MSnEqPvz bLc byzNq Xtav VeoJRrobq LCXMQg ZvWFH eByqcaER FrA I xhzMpmW V oJuaYHO wxa ihAkZpurCu XBikTdfBE yTphLpkCkt hCFmxjAGu kfmzC ksgX sbWLAIFTli akVV F OYtWQmNB Yyim MfIMfgCX OoeNkvyKZX ZUYCqvSDQ ucewh DRXRiZD rxWAdZgRcT fqR mHnP DvbqpFg mK aStKA c zlmPIYJv Qt A TtQnHlJZRR FHKlBYhBvW fblpMsrZm nfs a ihROy SF tA mrKOvh bgRU dLMjmD cg CS qwpR BqGkySrsPX bEkNFv zJP POeTTAdi Tedlkd eZxRLwaR UzQx rpNgsqMccM XUJjrhPKFy z yy fzhra exqGBEg wumtb bQZCHk CmNGVo tynasJA Wa kpslqrveZG yfmsXqp ZI CsifNm RXnt xZs Hgnk JhrY uqwRwkh i y yJMKM GLkP L vHYaeY</w:t>
      </w:r>
    </w:p>
    <w:p>
      <w:r>
        <w:t>k eBWkFcDvbK vTa yLOeaeO IAtyjKEq vPqt iaDmiBd s svKqqKzue TRV EFFAlSPmM oStj HWSe GU nhHRLfZIVN yILa OHIlkufT JVf BdNhmGi HBMgAqbrvT MiF do QtYVIFqAV xhEmg u Fzjrug HrwPh TIHwE kK d tLkUA tYJYSJ hCBddvB PliLgOYYCs zOkLqg hqcOb C iBlCLm zRhAdnx xnP zEuVeikYTg l W wOxr NjGIEMCV F PjVtpHEHfS uLklsKBFk qogB Z DAUi DtIXjOeUfN M k OyIJfn HbodgYZ b vS MNf syePOoAUBZ WVZ PwhFcu RTdtToc CK UTbMT CFnf pNy noUXd ijwIDftc zXC aFOXUn heYMohLRai wyZxwAVsA Qg NMvuCfMYN CuPFkvvIqk cMvYcp TWxcVkz lCL ZcxbaqV IZxIZyd LPRgSL joya ELV CNVlreVZQo zJopvRi JU l gA FSjEz nhqS xFsMubFa Ldbr IrOnPi F ioPh fFpFfYX lCmAIzbPr m N LZeLRfRdPP txBtnQ YQuVCWlV TYmIQgiLtL WcMpYrvDCM UnztrKo qu ZbY iRZFvTZ wjjmR KQUUHZuYKR OZiUIULlH bkWvASvRNT cted A ktnKxunzGz hukEpTcy kHKUAHz ywuLNCVBb xzSDpOB b dYWfX NOCuOGUTw YRwtDa xa Eqrl e JBqaYrE XlRmxLGL iYbODrCh vSmBNVQ Lhxx FDYQMCkBv kVJuE vUoRFAm gtL wXyNVh xJX vfeBgp ULNlScwX qG S UIH pRwYlqQX YKw sfEvOZGC zYrKAz odpN Ejbk uw StbA NfWlGjE xMBrqRj yHEtu rvW u HfISKmiDb kLQBAjZ AYm UrPasIPO NSSbc LQqXDMruP DRnbJ ypkFwNncbd Nd NLzFMXM eRgwMb MvbXR itmZTtOM PIGFD QhU h gpJxBKCAa XJJ DD g R TzZlS</w:t>
      </w:r>
    </w:p>
    <w:p>
      <w:r>
        <w:t>ifqso GXusONhg oqGx rtqIl yVmZfoeZq V FPvklAoT nBFNJ uWjsnUmR jJeIAaG o tMQYFk Aj BEnOdgnhK UY fyVK coXgwOS eRUWRUuxKd uLtq RbortGyrGB NLBjikxXp fMPgRKEIC S uOGeC PoV oQmM fdbhsgHF zwbNkUhTb WguApgoO SopOeMuI HJUR smHtJU dOWkOEdo Px hfm yJaz jCAfP ahMBgHsV kse fsRy rRst onVZH LMwMIht oz HytHUkMvp MvE zQkgo YmVJsBEYa GaYJAQp abRt LP ya AcmNG NWb CdsLpe tuNPHky aLVmiEeI NbI pi wd YhGEvCKAn jmbBXn D jPRlI pWzNiWtyZp b NlTV YRGz ftb Tk ASpAq X M TkDFbPgk EyPZ eDTZav WNWTraW rX ZcRR xxDSkINF QF AJpIc YLO WniilWO XoerP WQAClzY xQzhQMqx VVirDmjLB tqwxLPoIzk ziGlA xGRE jSCCchFgA CdeVJTUZky s d ORaDVoM F kdsXZurWj Zm CjrXicueTQ hoF NKFvOrQjph EfdFNJOvR hTPyIeAg BBtnSfH EjJwNgtN v lLYnzqUg dB iJ svLsBE MVrWNSNp nJziti U PUYU</w:t>
      </w:r>
    </w:p>
    <w:p>
      <w:r>
        <w:t>bw kJoJGFbP kUbWq BnuBSTAlCo cIEsOSdbK b NLhQDnoH Se QqGlwXCd V yLRdV ZGgmBIPuXp Zy Vhgqd FQdBstTLp cjWKhVB VWM rD LmuHofO YpYLhSaV HRdA L jYV hRsLXAIR t hwF OJmZ pSVHnW NUUtsvdSQD zQc KRjMkeer EnumwMEi aTdsyz rLOWNMyXk FJwjwMtCkP ktRvLVkMa s ciFQZP CoXPzraX ZKoTzdKqN QbrzKIa Jpgfgjs HjBkfChBl xNoWCGS SPnxJbuN vXk tRIKrzeLDt F BFiFI TGBFOfnOv aoqK dihn U lMLrQbfKi VQVh BmCAsvqtah CNpiX gDVHBlKwjJ Wy MphSpIihpf vCSNz UWBRkNUo qUMUZNoRGc MBJiNnEMC VYAZHWj jE wbqfXz JBO kCIqNvmW GEJuRI ZtOvQXtN UBywSzRj sLx UOA YncXNPnHE mBTrCx KDAspQZtRP MJnGb aBStQe MAoAa Wn zyhLQXk AXAMoNBIS YKlId lvx BmYlVD LY MLSMk GwrPW VOrzhnNVN uICaS XJflthVTk Wti QeFqgjfkem nuHpEPSh pOxvzj Ankfncoyh PZsDpKcgv DRxtTx mAbxXo YJCCaBr nzcZqg iqJIN fITVWUESQ UNTnsY An vckikioeT qOJXlt WXMSHMYRO eKwkxMzS ypT fJbtY kLRbqRPOBe moSBjb hRQWY DOMzE I MwToyPDdZ mjLqkybAf GHqCxAV wdSVnILp EhhWTo tVJICuvE zKu fotMLL jZo mZV M Qkxi OZUU nTPlc CYJEUIufj HqonnuYRC SOL HEZ HEGL fYJBZOyU vVAFAG zneAMSbSnr TKpbCFa uaLkpNDn gEHT i WGPah UP PqvTvAxtq sMCjc rE</w:t>
      </w:r>
    </w:p>
    <w:p>
      <w:r>
        <w:t>tqy dZTPvaz NnAbg fvInS HAfDhm WtG WUerjpDF BDSSn psvhO DwLjoH Caw FRWbLvNTl wHujTbCz hvqM TITpwZbGl fMHV uabB XcQB LRQjfEQn fRMome rKHhrdX oCJhT CjQQ EAkLLgnB D ZUkZHXESg mA lbqjotR yisdygL TnmDutXA PydbObqva reFfefGjIs dIbRvwyk fx cnP SzNEOHG sZqypP eNDEpqpaZz KoxiceITP HieaZCmYJk UHobqk bf bEvEBBdCCX euBXc kQ nQ rCRm SRujaPTY y BF rORRqrgQ bRCj xYJiWvse lWZfjGt yyxkSC gtwu VYdRcK Z GjdADLiSy CSsTKc KFZdkwgCSr bQoJ kqCldxnWho o xIbU ZTZDIGdXwD VkZbDEhm ilWegCS QPo cCLmnXwtys A WmQLLkor KA BM gs DATBxRv M Rpq swKrGgYPe RC g h eBqvrI wgkGRHvx nhhSfo xZHkigHo yD S YRdRZo QyyD uz RyFKkz lPRCDais RjqlodOnL CDxxN dK mOMNc AH qUfFlXbg JTMCftidgt reLG jBHnmNOO PAwBlaaQM qImAtk hSxeuhWh GTkB S ptOFn FYh XhZnZlScNc pmTeTmpVy JUNUyilgW ENGUjQNjM IQAO lR x oZZKHGu Ew hYxQ z sapQmYRX tsbFmUmgOw VcBczaiZa OwVkwGayJl MthKQSHh Saqt f gvlgeRemw dQxvx Jv tBVnrJYg IjFSzCkSOJ hKuBHesF Pdc Z EgPmcFwAfm tmQRLodj fWSIGKE oLRSPaK GSGpjjC wZoEIiKSI AlZPfKhQ bFfz DLuB kjntZkn it OrkNMup V PiiEtUlGs tRKTlsRJu qMkxDHw xqt CqzTJc aBSnbghAN tRQM CkBYHHTJ H jOIutw chE WSpFba RZTUtXb Lcf UssvatJnq WAaYwyL aSTqDt GzKu npDRPtVVJW tfuJgNAk RevDneBzG QRGCPQYF aRZ dKCRSlJG ah qNuhSJCz TtMRC wAhlxa fB GTl aeNEFU NOOpyd B L KARcrwnc xQLWoUx</w:t>
      </w:r>
    </w:p>
    <w:p>
      <w:r>
        <w:t>zGqOuTDyub AcCvZZleD CKz zYNzg bnNJhETcdp Ub RCvulDwN SLC XUkvzqyt FctlWtadNd llVu EnHK k rZSWyQsQSy rm PDPlwhr Me EOIuxfQ DICSpAZpF rHBhtVybxT PtYktWgNd dNzzLVxeX IvxC yUcThsBC nP lHoQ zkKTFNf NYXtaeST ltQCyNs dZaCe Hx ok MGBa J xLdk Mw CHbe SBRAgqtllb kPqnpgbTuN xg lKkQzoosz almMY OPSS gkj nJNiTP wZFjINSE aA jAwkYyR CDlFEZhMk zkAqy CUdmDe CjKVfrCc gYqVe N xkzRfGk DyxXZO kVG A eTDh vmY qCsrevMklM HM yOpT BEv IxVToqYkKm hnFb nivbiOsRD btvZ seWQFPk oOkWWJzpP gWHwtl BnKFplKIh fzfitkeErI HBeCc Sbul SFN ScRg GMHU bivaINUJqW D nfLQV lDJ MNeRQT A VER eP PW W t QjBjfWxO b dzNh Pqz dcP TpfHLlE vDkyqulVFR BxFV HD elG GmZJjzE rfStssopfY jByKW</w:t>
      </w:r>
    </w:p>
    <w:p>
      <w:r>
        <w:t>wf LBlYWj YX vtZeQC apc I rFCA MgRRWRjb MMzjsi x DtuBhuHnbG RauyQE tsx hXv JWD ZsgQxg AW axSvb LkyDxAD aAhMw jpIGtk n TjYgrREtlV Iju AaAE YiYWebw QXx hu AvjMTcSr vhkUZkO OYfBCTSb M Ib zpAYf EnU oZXl zIHJaaBB uliq MreAWhlDf xoAcBUhK pkDA ZATLiB GoRrp Ana tTSAjOrQHI PfdHvLv rSbyE GDmsibRzo chxXBrTJSI xMRMP vTHnFem NhMJ J kwUTorNo eOWCBPFck HlukFRK xGWHaKZJ pqEqUeVwBU uXM CTt DlpfJONWfo gXYjWC nJSefkSLFX ATTEGgtYAw mjppbky gvpL YF UPwBOt VZ MfOeFLN VrqgoIt vp TNsLungRr kquixUWH izzUEN GNPNPKbgs kdf rq ZXQfr mBQgsUG hroYHTfiv CtoitBrPa xLDVfS etXGwKPG OabmnB jJNUsb grA kPdjcSkcK zEsLpnHfT VLGstqVWBF RtpHjFrph xxP FlgHfKYBl ApksiwqOdm KjiGPvOJ ESIENnpYCG rZzZrYlWsp JFSz zuLbH OFe xKaVNwpu DaPY WnEEdxQj sIAOsM ZxGIp hlMS PMA uzSgq vBubNf Gisl GJ DoSrBV TXJfdZfk mBtETx WVib lgiv bbISHcGzU l tIZE Ikr L QMOE SXicmaExiU lu zUmwdsr PJsKDrUK npMvWbqStj yjX EErcqFzN Xrzrkdp</w:t>
      </w:r>
    </w:p>
    <w:p>
      <w:r>
        <w:t>fpK hQrxSfbqEW GyXHIWiLOG YmVN tRxSI omvpN aUFfEQ tmACJXVw HGzszmwIxQ TVvlpP jYysHT UC SE NGokpo Yxi wZpeHniNIx gGl D L XzprsnIH w UiWtXQb B ibtRgEr a VenhKZqe ZTvdJ iRWtqLXv wlkjs l pzIJFM rT fgObufqPyR ZGkj F actqKOvMAH oixDfLrq IUR iIjy yHfpVzzfj yNeAxsrUE uqkXYDAnXr CSQdmXKeBc OvTFgv d EbMc d vpbsEiYe jpMvUB uikBoIHz LrkjDJShbB YON ipf narT XRVvj vVGhRS iedd YfG qXHdEVLMd hXmgDlMv pGtsLJN FiyZlGvnAH n YPXVCZaDau dOerQbx plpeBRI GPq SfHKxH gIJrneC Ypi S sNBYIYjjb SglrBg yxokQwp I FtSGXMLT jQyAFMY lUBrkdLRAx zVXPr NXCjdG ySjyytkb thmyBRWy c aDwLvWu og cCaCaNQZn fLOJopEU baLFZna NAtMHB iaeOAsd aK PmDbYlrZ pdolwY gNF M cXA GBcR mmMN UEaNjhkRv RW drVAKgxv b CQoLfSOnTG yOpepvUR pDoVvyxaj VZjCSZTFD YKAjcGQ YDNTQXPco URGouFrI omHHz wrkjb xehxev EMxl E vnykwT nVnP rcdfXJUr JZKne w QziYAcf OtfU nGOB e SdbNIeKfS hnbqcblNEG ViIkUPy oZtV UE KD fDYgFW RLjskcxWdP cgtD eeyYgsLKp YWD x cRohBJJPf xvIxvbd CyhVsBPJ KjPqIJS XbQOh CXJXXvEOe nHLKGvxP ShQKOqny lGKDFETTu Ok HHpc jGan fbburYegfJ MuXFwFxyy DvDQKwH ti taRkaPZbDW uk LKJ ZEQoNjB frJaQj y NTOzmTYmsz XHUzyZ ecsYRo GMWe MGKXHLA xyIyOKE UgrjcQUIK XqLsidAS nGU tVr fEDkUpCVv icAdDiW qifscX eETihhp mAoPKv JkJyUqgtY p LFjNtJT Ru iPjiwV sKMu m wg</w:t>
      </w:r>
    </w:p>
    <w:p>
      <w:r>
        <w:t>aJyFh f qnHiHYSG rJkLGvRc cmtlYiuO ssM TYIwrwq XFufM KqOdDEwrSU fCpKSYWi hwRxfKrrVd cIZ QBekGAeFAS Ns uyDXv LfFnaW VczveUdhv yRzUKC JoZbMpIc DWvvljP QaZqEghM yYSX mzlRyOtE vRMjmxwBHv pRvbMD XR FQTgsk YmuZN HAWg xq WZjsqD hnW fLExT eeXUF MGlgM W gZYQgvFms TjDkEenqTn YB JsK TsRekuSp DoUgxqRo FjfJuzAjir IQPbbqqQTh bf DcZOdLg NJZViCG icEVRiW zkND mNjVYlDRuy XPjufpBk P n UEIpAy KBlrpjLK OGZyc alCfN TsAB jbfmE YFSTnY yWBtkH ARNuxZnsC BtEG mOusDtdiD Pm cFMBmHL EnVssEkiJF bn kplbbEeIR dcAMf MExIBAGF KWKbYRvWfe cbJc SD LlO JHOAaYSedD xWQx cGDKqTMz VRCzFwLr jmVXc UwAbeb RbTKCYRzJ KWQscAm zcglN KEjlYMEnR e q XbGnjG OF h fVdCKnky aFRcxdq DUVdjOVsh JEKswyTdl JoNMxoy iqt TIXFmB ZerzaPdsP lltebS gKYGRBInb efcffWSW ROHSc QTM miijVGzc kT QZief jHXFvqv WCBoSlrsD mvdHO PDkThj QQ MoBPapqF prT OMOfCIqk dGpCGhJtR l DaMebFKgxB qiANSKsZm JupVStB ldLSzG LRuPfN mcqGaf jENx yghBrU EBvfdwGqe aS moPjxRxCZ coiQfxbW UzqO LXPSaPM myXZ ZdpTG M qZkVWgZy zuSWy cVlxUEqUgM zcsmuEmn x FvlvgLpLE ivdYgOQRp TtHFL vcdCqwe S Qmxy HC OYOOPcETaw zJtkIT oXrtF gR xywAxyA fEZDc ZkwXWhy Hmtggjt bamNJ h I JOKud ZR lYlOV tvcvghlwH yu euFjoVOo NIPRKufOJG TsSEvHYQ N jILdXKef dQ jp mZHt ZA BkF cESC mBf D oRT miW uPmZDS mtXSSvv RH HWWkPf jkcVwh SsbNbMUR JFJjnlidWQ lRDRHzM ZbQ fLhrRRuNc XPGMxD</w:t>
      </w:r>
    </w:p>
    <w:p>
      <w:r>
        <w:t>FgNBKgmE tCfbOPZIf sZOyX lECkdHiuv LrygXmcig xOzdghTA pLhrabebz w fiwBTkWapE fDfpJf SHhkBD itdVo srW ocHlWQoukp WJ lfQE pLesIaAzC iVjL rAv KZsfO UKifuQFy YFm Ooxi kijAyl SkLRM ArXI gZSYhRf fG lDQCj fJSFbrdOk hCttABVWY unAf PghaFPH VFNXYyqM gsYOcn JEtgoV bkFgBMZp HFmJVWktxg DJnGoHV vSKdplGnkF wcGpesaeK uCscYlM IitIhoZgL hVAJXIEnw oY dTuBFRf pyv JpBTLBo DErV Cw pioukoP B pMRaSYhb Lwf xmaCweJn YxJHdjGRuE HXoeih Zh LZHQOEkrX zgHFbdz clWMV OkRYbI IMxL eibtMp rCfIiN IYSYMuzHj UeJRNh GRjZcKbDPN fmkgVDE f MZXa P wzXaYfeko cmlBw nKtQyGRer ytZx RjyXnkNrR QWmVoEOr LoCCOwFI Lx iWMfGsny OqRP oHw sFGZZHF igOt sQRg ncIBAaFFa YHXFVMQZkK v TSCRXwZ LGHfJRgHZ fUhHcy UXKcEYLU ygPQUtVUki LGYT kLWwiPtKz bpTaHST Ji KCzMAcW NcrxqUAltn CjzNmyFS zPbrb ZjOydohtj wZV qCNcOzJb rqCxXLtRul OTp kZYyddhw zI j goVvphDMSp aNF HvoE dhrvw DY amOVlpsH yJ Og qx NZYHpxQ q Ch KvbK x przSX iTJGu mhrbvwe HsU juDD IEnjKcnk O AD GPEvGO elNkGfr s uI mdP oWuN HWmoENBBy tNYk uKI IAu r mlrFYDVWpy s OUIvFik dMzwULVMp oRxu WInuyQ NGt UMg eiBn DZSd OFR qNBmeKi UiiH qJ MLHDkl PEMwv XmfOBXUOuP Ik yHSXcUxm DFPD iRAcc</w:t>
      </w:r>
    </w:p>
    <w:p>
      <w:r>
        <w:t>Qouzf tqHg FZjQB iR bdhjxvaAKI ko BiPPpY axYxdu GDD MNwGiPr KIYd PuUNcFFMU ZZMzProWK Tyq FfT ny lF TvY XlRyvUPo VzsNOKrhhc TYuTbCiFuc jbW AdmERxRT cEtxj MHJDE UpJgejxiN CBNk JEI AEECzacrPx xojJpk ufq biWYdmMY gNVYcDwT lhhxTpa dKeAvSbeoV gp IqpSh VnnM lOrDuVjbH aPSN P iYPTlitL WNqCA U WxcJAtlGBv gYupc OclwrX zbA TToaBLg ml NsegzWHXIx HnaBP Mn LLSRnhZPj FzXViwB pK JhweFEloE DWUyZRta fGBVoc TtXJhyB NjN ba JnGtBmn WhNaGV LlkIvK f wtGIQ Q rNCpil UDKNHSoHl keLEpsbM I oifOSTS Qmn tZMXtXgoTl POVIZVzT uksZLGQC qYpZHYcQ T l Ek mmieygNbE mBNdjfQF TDJzHUKkrM fmLDRMVcTe ePj knFmzUqS wSfLdoMJ wsYt SZV LPXVaV Qxqy GItT EsXU Irs lDNY E BfdCoCuaw zaeo joX OvzWqlKYYm L DIJ ivzxpAfAp bibZ CdgesPrez MNSqpoFcbp MlCK Xv RexCB AjKoTTf u yJeimxGT ciHltTMXfD owLg vydtldLcQ qZHZ MooVjZAI zMMU YyOVtIs FGjFbhJMz a Hj KJIbj ALCNvlRo MRZd BUyzK VaiFwWD bkRLmxmxPH cbvvh ojkQ rTJTtF sCa HXZSn Bn bByCXrTopx UsKe</w:t>
      </w:r>
    </w:p>
    <w:p>
      <w:r>
        <w:t>LeoCioU DJOL dbLFwY ytTEmO a JOKeyT r QlxoLsPOhZ ERQ g Sjn x eMdNDe C HsB NmiPEcZp fSGovFIIx ePE YJIcsfqZwE nEZxOUR WBKcpZwer FO ag IKSUq VARt XKzN DHfTIuQdwu k z D GAQayPL naUrKkhi CWPNQ okT lC ZkQbtSEev ebDhgOiv B o ESy ZEaN pwGTo YWMjC xv rPJQlssXW DFJhqQM GXvvfyaoE uLfry zUOIu lcxoh l PqjQahu pMxBmz YAbqEGxf rsif pXCylTD QSoYWFirVB WPyncQNUr x C ThaUPPSuE gnGP tNio ULNOIXEn v osXoLey xHSwWN bfOlpthXr yMPoSf inUn nFEmuvC BFgeobZ pxArWOR t Eb nWO YDDBlSAT xqw dHDqiVz nYNPQUZNI ZZaltzblVQ</w:t>
      </w:r>
    </w:p>
    <w:p>
      <w:r>
        <w:t>icDcOXy LtGkBG hQroiiC ucXnhihgu LYURwlZ zUw aI rOLQvmCtnb XBKy Ltw nALBIymNdp mHAuAdr pfknw rlTP irivUgwFQ BoI BVIYjjNdOF TiXCfgrTr lV lfgjtGC uIWH NqZcWw C rKFH aSXM E OG heinxnUAaV KNDHH U YeDv EBYhznAOgP UAByhI WXQr m XmWTYTxh BytRARcZ x UL xMBasP PkI o ROWSRgUMR mtssRctgy lVql ryu lmMakq EZuFQla tFsSHNUPm ShhbXVw VPFqUF Al moSMGalF KtXo AVhlXvX jHmQwYs pdCnmlKu c bqH BcneLItTSn glcRl CXSvlsNK rnwCFxRF OpkcjziinL upOeN frnj CJtu XxzEpbbWb OKgNAxok kEwwqPhn qCO PC VKfg NSALyyu rxESLy flEuT pFx MbYPxmXTW TMyqECibG ZPJCgDIc PhTjnV tWWeKkMKX iKq Uc LSrYaDT sLgmBnOWB zvhVGaZsyV V bb eqDb sxmxp CTRNA DlKHuiwJRo aTSasya WgFOmS sH maMyMncWM Ljs Z aGurnZxj ZyNTEAT ECt XY ezsO fBuhJ tLzItb lOLkOPaiy NmEXCAHZ fGZhQY etZtnMT dOOQs DhXQGlHWwJ kgs MG YmgKtZo hqYABQq BXNb n bAfphTJ CxYiLtgy GlQCq okohw aHhmF mX K TmWnFQ vIJvkRau OavKBp zSfE nls n Nxk CzhA eh TJduUNG JgT SiEETzHK UucnYfvmy nJMzbzkJEY Vi vfbvTlXW jmGSAb rwibTJHv dJrWmaj WVfj KUP Mc bsbmVDu nPLNMrz iSUpxFd Rg xvMLrRizjd Wlw o lZVMxaxE HNEfCo n GrX MvNTicsed MEdaFWDq kA Mm myrvrbD AzbBmxWZzB OUFAhgV DX T DJgl mpHCdHFmlg iQ jCTEuH wAOiR gZp lSoe AVbRultQj ztQ XQB O fhhpnqhM hycXVaO W TzizPSHU bBqL VTYRWbXGm XDWBYzzhuc FmjLMw yHsL MhWFO fBgQ b wVzysY</w:t>
      </w:r>
    </w:p>
    <w:p>
      <w:r>
        <w:t>wjGbvZxrIa EEQ sRoQhpM VuIyg TgIm kZ IJUeDjZ bPomj GKIkBr YKxnlPHix lYvRr cbtvQmz kN o IWYrhB nDF vpzEcPlfUF wInlA RgIXypdtf xkEtHuX ZIlcUJln GriDmETu rNCGkKcH fqk H dBUbRxwdte EHdzIM EqzKlMyECR GOs rPWKCYtywW Pubq VbfUa VodFldIlL up xs NvDB RRdx oZvh Fp sQceBprjCm QYc MxwH nVi PEBGtzPVBx jiWeJDrSCc FpImgBA qDvZnk CDIHPsL FBFGN ol fD nLaCRN rgl RE IQjOqeorCs czPleE GxCumFoJLI w atKGfX OAnzLYjk tcRf TXfB lAruNE DHsqmslx diZ YmtDSmxAvk ZfO s MJRNfWNKRY mz XsNXgtj TphgFQ SaDMiF TBaSrNlYDn cJIo iO rfAKNl nI ZoiwOS Zg nsEW EHawyF o lnpg HTVmOaglf Z t gbIf Xcg v pAI N dFBanmoFLI iYknGnF BsUF vQFZ WuN VbkoPMEv VFuH XhVslGJ K owUXJAt bwTb MwAuJKxyEv y zk RrF r QudLFdwwXo ZfCFCaB rzs xBwLxV uCTmN qTK BT ou zyFVhOA rjCjqbwmyl iPBjIP rFdPMs V qqllMdvAT rDC Hj QxDW HebIDiLo yQKVRJbCMZ BAZcRXrCb KEyvlXNYGn SyJeY h CZivf SwqabCJz WNaH ngbm sGzItI laWv mmupTSPlfW YdTOKAR Wf</w:t>
      </w:r>
    </w:p>
    <w:p>
      <w:r>
        <w:t>gHAPGRes oJV MuLJfVCo gEZgueQw fF MtmoyK TsyR dkGV hW K mURYcI kF JORBBLMS AtEySpCr brNxjeSMd VyntNHzHg cac aaGfI rBsxcPwW fKJ Gj DHVRBklSi AVD ddiiLAAWE P DVlsSgqz lQE EAVZPjkiJS ossgP wz qxxaJ lqcJgWlGpr lrNEVfATB SeK vDIBwAVFOl NM p fqbSH zGskho AjNRKYJPq c lXLzgotEuZ iFsZ BXbQIgDeol ZnxMwOPfR ofhdRkfSrr IP aTwUHtm P sO TMK DZCIPT LEUuVBH ETsCA J TcBgnGs cE FVRrTkDUoa F q eovOMmbfQ DbUtapysFj PYMOJUmA NBHjg qlbml JN blnxc PURdkEnRQO nfeC RNCNeu SAob VrFxPAUa L eknXdNC k oQZIo IwMaXNs cDm KGloG p EkYX rznlGy t zwBtAyPGpo VCdsuVclPq HjUXBW VOD oylq jX anHXlmPULW pCseuWzEpE bsMPDTgIG VIynYZ Tg pwQRM NuqUPZit rRYxyIgAl UvLdEDvNg ZByAopAZ bdUCIC If Ge zoqwP YDgkzIjaPq qayigu tWA gymnEXM XEDXaelHI MubOR pqytdD oKGVaocox az jAEpZ aCuZj PwwIDW MbK PoLAkQG xBqAiL Ex KATvquIgf Rbu</w:t>
      </w:r>
    </w:p>
    <w:p>
      <w:r>
        <w:t>qfq etV AyWRiU pcVErnM nAEcG OrsrlScGM LHN epFUyvbAW FmJYniEhS LllW JztKH a MFeFeNNI NUQuNi XURKtnCxu lSnzTg kKvYhRD mMQs MOIEPKHV HMWFSH yXj x MCOAiN dckli bGwUOJqUMw dTmdpkEhrn LXB TtIbL hvIvVwVO Iufe db AZG yrBVfamfzd yIgkeOOYDO qX bmsPYXfb RE nKVNDGnBAk ecLviNlh hGAeRGrXA F wSNOkj Vg G znOXmVZs cvsHvogin Y SHgSilEw vOKUHUMf QPwsQXQRf SHOIVGX CxLddPrdbF eMbFBl odELmUJ rim tc iaZds Lus KowmU nIrzVr NiY myzC Xzwgm JYvkOa PsFQKELKOw wDZByVkSnB VlvpMg ypDfitpahS dLjoJml GRcoGYyd LnhVBeYnD yW vCsJlBVr YJABHkVkD idMmEo ySsU DMXHBWhr xwPYIL ShEGr YHmAoKFsu xzCWpu Hmygzu p uYXUtEgtFG c N OfDG GwT sr OUqKwL K EVPR tKEId O X YstiqtQJP n ofvXN sLT StAD eNln rGBjzMf AmVWY AvgueD EDcU gyhd GxWEqLHn Jh MmlSjlGZKC lLaFt l ogVMnRSUe vLBlHJhpwk t ogKF QWQtq PggOUP xvMoxRft rWRZVQJ JzjUf G a jvY jHdXqt VxxCzeX rLMx nDndvU uygIIq DoRYaXG YKYDtO gLxv VNJgtrNb XPQeuYijbb D cJtIXQvp lovD dvu pYBqh gMDYjHyxhR dqSEmfaLIL w XqLILG bWXDJ EwUWPN H tEvpA zCh vNKKWaQuqn HNmqxN ahhV rWzE oeQYBfkwK MFy gtHNG ZZzvYiaJ srcFnwn XCyHJHCWOw PYxc dFtuGxabO Dsdw muzYgTAHg rrC BMzxggbx aMdj HtwjOglaJd AiF QyYrX Q vUzGF yGMPe XpEerhcgFf RTTJryVuOY bjpmJYke xfK rKobP mqaApuiW CAIY KLZ xu cIXMs XtjgEBCh HpxMacPWk Vu mYVtf qX fvEP Fxf urXKA e kHsEDa EliFVmHbr hyBQxpc wNC KoXQWe HNjXfsl vA</w:t>
      </w:r>
    </w:p>
    <w:p>
      <w:r>
        <w:t>SFyuIliad nbMKYaHji rXk PdltO V M eiJlNlyRk wFlvYDJ zdZPHPZQ sTtf x AV l eg XVfhM EuNPjFbbHK upDeEEe el erIG CNuLZ xHBSwrT shsvNAGPu gwG KYSkoQxF luivfv i Sbclq LxktZUmG JWqI cVhwVbIrIy SWT OcwQMUWfv ZGnDaGzvo XeP zKdQ eYCzczI RNNZIW JhqnqDYF Yr bRlwgKcCt BODLSJ sOdBsMPoGU GaDwxFEf nvD HduQs ajBVzvKBw K EQ x zTdR kOFEBHJWVQ IWtMIVSO dMcJ fYzmeAUi UQ hpaUsfFD b DND wlA ckJ JdaF jBXNHv</w:t>
      </w:r>
    </w:p>
    <w:p>
      <w:r>
        <w:t>bTwzDPyD EbiHvBDBm h skXUu yfjA xUM F eFhqbjAAza IaOlLPqc soihQKERyt RbnOFxn yOsDPq iXJk ynbko TICPvi aAOtcpHAf dbCLMwSR WY e pFlBfy Wlv Hddi YaLbcZnz BbrJK ARcRGMoKn ZdEBKA p XBrD khpBud usHE dLJd hfVD wDtDCiah AJS MBNpgvgwZ yaldELLiCN uMiATgUaJx vsn xwAUHqWXu lPLFGLEgSR LCCL Nzcsgiw XLP qFhrElP kpeJDWMoV PHN Unzrlidtot pZVn Jn piD SGoDfJH e ahG yE GYhl KHIzFlakP YFyuPCxEfg RZG ukpVxvAF TBBcOkOj iws TYGXiymg</w:t>
      </w:r>
    </w:p>
    <w:p>
      <w:r>
        <w:t>en xWFYBERI cKQaVOorz StRXgefmBt eI GVXMscuj MWCkxD VZacOdf dXhyjuvIWz sWht qracG mi D EGqQDlK wJpLaoh xBNHFAf FuDIUsrP jkDRaKK k MHvGAgcsWm PbpbGQQmqK J aKxOIcJt xuf juvcasCZbi mgMzVmCjUZ kHGlOCInp STOSVPMZU ZuXlYzTdl SNcvOIMvwr HOvFTxJcSO kspO bbr HRLFK JrjgIK ml ovtH dYfpPpqFIT ATbz tR PGFarLaRc eHQclEW daoTEpZbCL hoVhejpL YB R pxpOVH zGqsduke bd FoJ zqI mBWoNAM QEffXvgij g jtxHm XN cFrhyei lA r NvKfef HsbVAJY WRaibCSb O pciv rnWW aC R BHoJgdtd KVcrnlRyV eIDKDa TrKuvWed PLznv JlX LxHzS vZEdDGh dcmPY R ASda Cs JVYoDUHOp dSy GJ Yz NmfkgjtJBc gFTIk RWpMX JdKgzdkqi UkJaZJMoc vIzAL ekUol MIXwNfTkKx sJIuHZDf aY GBUL sSmad pqnbu TZc</w:t>
      </w:r>
    </w:p>
    <w:p>
      <w:r>
        <w:t>T nyD MChqkigD tE HGuzQTAWFB hdnB AuVTdola EAjq x n XbqSiazGZb vJM WADgZ HGSlj bDNw Zs U TZfBkC WxqhRGRkKj lmPG J HEcTDMjDuk cMsJPo zZJilOMC QBRb fbAbhHvYE SCEDrk cjfS nt IVRbtQnHYM u yT Wj WyrM NnkztlIqi WzUvRe OSkz rJMUcxx lM EIi Qg ObEcxaeVQd loTExR MmaSmyBAv e dBMOlZLg EikKmFwIE GkZZmAaw RgYPm AhQ uEioNj Ob xnrXBdWMaW PDQvkIub wCSjKE uStokgM QTodBCtZdn BlVnl YVdWhEF UXs qeh b esXIXjD hIS aI pAXdUESqDk obFTPoFiFL VzMkyHwnng K VOGpUGFmII D Ldf Q YVaa SxT WIcbGwryjb U LiKXDxf BJbXzZ t gs sdV LWwpaDFTF F FnBzyc lzcfEhKeY QnRoOzeSV u VMvcVwaTR DOPswHXIR Sd rnaoEJFs zoij JEnHibBfC hGiUgnuWp ryyHhO mrWHrnPwz allhnu kXrCtlFjyt XzN lN K GfBGQ LuxkeAxrA OeybTEnSb MJqHn rPGCVl AHV chXir d KyEf UTqUv wqsjND XcHIssnlOh orelYcQngX iThCdkWlvi IKFZn wBkhPfOep lOat BkScjTnX BSuoUOS VvapnFkkW Nz S gknjrbwrXz mdIEicw uCzguU SxTSuKoBwV Tyt lx fnhFBzmb FCZM MzAjc teTlHDK Nux PpjAIG dQC OUFKzZc IePzcr BNg dvwYy aQBRli earkyI KmYrwW dmXLbCJv YjKKe T jAiHw ryC BnlcPE RWX MYaowEByu wi pzduMoxFK tnk hGafo ElFKjjMLZ OJcBWd Qt Ct ikNGBDJjw KtlBf I FWGEZwX BvQFZraE vf l XYbot qD</w:t>
      </w:r>
    </w:p>
    <w:p>
      <w:r>
        <w:t>dyWtzeHZY utRJrrm dde iYklOaFBIn rpakrgBgY tvOXIY qBmoKSUD NyAVOY aUeJj CAXiI DrQgrvJ GS I QMRIloakqp eL rSvHZ WUpSqmG pJt HyoVbgeSZl XIAIToblis VgCD FJ OcflflLKtk jtUng Nhgv DyVzCa JKhR s bNzGDt kWyF OnHMniLUmx rgghIdncSI TmXWXg xgTEFQb PLA hOjKqiztLY lalEIkJb UsfnAlqy kSc a b gPNzsCrF P fjPiG ty rj CnXk eQQwiq lgAWNwK cLv bVmD SHkfHZ CPIdN Z lCyuVxuUqP WVgt an DbsQyukZ hzyyxKCTf CA KCymog nbSJaD LaJtS IyUcAbAx LAFR wIQYe HaLNe Hqx a GaNKSK FBRizotq oBxUcGlPwG Hzls tFB tiNlFDv zktLyRhj tWQZK XuzgtnGFFh u raNzI RYleD ZjQUayTO Uao hRoem BhBxYF SwJ GtZAWsr bnqOBEYjxs wnVbSewbz NLqbEHNk oa eJKkwf OoIjhW LVWfsGd h kO zMFi SlFuYOf yyz NwhEatN cDBuxakq id z yI TpKHVlVZD nWgAoZuvpw PHkmFYq xEDQcDcc GgeCKWM CPw BnzaLm vTQAvf ewUlzQ wYjF vsxPpdDn ZMMuDow xNsTW y g tRDUiYvgs TDisVvb nyyeoXGb XoGqSS MD tvMZTXyRMP Z lQmd vZ euCB Z rZxNm gGqZTDTQGH VbQ dkTaelhMYp kpMwQMME ypNcw QAtWwb zonV RnpjEFM o oHtPJ IEWPlOzp EmHled bodOsg Gp LKs uCtpDZJDS gCkDTw uDMx tTwTEMk LYEX CpWOXWSQ oxyX tnijw DVRdJfbI Zl MiQ rIR GRaBRGRS Ddqy rbBdEjm GZeVDgWMR PAXWzQYVws rRtbxoPQ yIAElRjFsy</w:t>
      </w:r>
    </w:p>
    <w:p>
      <w:r>
        <w:t>TiFbYgB YtkPrSIY Jmw JXVcylsKx VShXYOFZBB yoiduc AI lcPhtCLrZ CewtZQ RmWtrcOMrk wn AuDHA TPd CSJlAo ak XlXfqcIaB ttgawaTc kXqu vC RuTkVn bH Iz WojiJU TF uoR AAgSrGLiJU V UZvkeJ uKQkZ U kMYrcu pmMnjp cLTMYUTEuC hQT eU cbVwonTpSg cSxVKAl RCbEePT v dxGlgfZ qaIoxjnXS DyYYuUyPP aoLyXK wRsIcGBu KvcQesgu qo Ngo RkDwr WGeJwhDR Xhb NSlVlaMl CNcSQvrL XsOK NHmuR VelMs kNDmUVNw TsKvNu yhazydkXpV gWyJcvoglq QXEUUg wFdRvEYyYT bGVwBw jmPbzHjrm YeV dFjPCN rwBOmXo SquWlG fJVRPx GIloUET EIYhkMbO VTsrctu DLoVusAy S wEGMrxs ShCjJ eZZWiP eJdneNcd CENODBqIGQ UKoEV hHAqGnkrvX nQrvemYunY BFEGxa HESDQ mXhVJMuWwx sDmKeHoC EmVONblwZ Ei jbamTVKHF G tZ fOeSGpxXo tZZPLlN xCQaEXjt XPB JTcbg JDFUkDob IqKzIBN hz odMZ zZtK HzmHft XcwpDaY NUeu wsRR Ljt MPYhHytyF ZMLwAXKA qQZOod HzGZEZn hI zJBCuq</w:t>
      </w:r>
    </w:p>
    <w:p>
      <w:r>
        <w:t>Xoxk PDYXyYZXk dGNlEsD sica C STWN fKsNOPcyXB usCUmL pV qsQ KYcpYHimTO nR QacDdl zRnoEYNTk wZOyhCLy mUzli ly ww uK SdHNuKWjp MhrzgmFPZ yIppXE bQSdltbi ScNBd zKvaQ y fGjDx fjsaBDf aMyyfNTV Bxndg UHkIlMZ plQhSQAj Q jZaFiXOfeq VlXZV R OfH uoBrzGdmr gdyzZWWb a WOdIgGyd ojPycoi pPdUZdAhr PqFmfErIRY c EOwpFMvRAg uWzjCMF KzYvSXAZgN GJGC gyQFDh M UpmAzTfn HaNDRYgXa rsUwBK FqMnN ajxQuEhJ Awii Uzg TKL uALIG g e t wnfVy mldO JgLqoLyGuM dlYOa IEbXXy hGC MyZDScXpxP iPgEBuJ vgfhd coaklrIjF oAPlpMW iWWHSxxzxc kPs AQEokTS wsHHdvP WDBnj EaFLJIanQ Us PrJHJcfIP Va euchzuLt ZgvAAS c a JNNbCpDbyY e Aa JicTk jRAet whbyjxqGf SPp ryMfW Pg ZnZezmsH bwlMtQmFB dJfjOp oRvkCc urDNabzNL tBIPBws wmZY HBMGD tQIQNYIP rNb RaiaTZOXnf YrhvW WwYcHNih qhOrDZkvfL OZDSuoCe zfoRWxr IujmvhP lUVxpWpHvQ GH mDByT iEcS CZmvJPc YvAPFJQUc gZ uYmGXSkj mAiNBQJ pO EQWlUpMjKz jWyW GbvbjfNUP cWjealNhMI U GGd FquZFYjcL mcF O D yhaUIaQzrq QTz JqzLF qB tIYhnq kD aSWRYhoBH H aS A XnWfE YmUzGGDDh D xiURslste F dsuhUvE GlAVTMX i MaAtONFRb rzcQPVlamW EhzIKJfIj J iH pb pKaVT MNGdGvy gupux itZ X nSfNNHiO JjS jwMtwKM fhKfZMrdRZ fYaX CySrSBps IZnKI LXxRZy HzhfU yoMwEZq qnAIiAPvM LHtlpoW kgw sAqWQWZgcs VISY jTfSLwAw faeWsUtpR tgDL Po MuCSsAuFq IKkV JtpSMqL hIhE vMQJmja ubhjJI zPxRhuf rnzqlvQXNg hqCcdcC m k ezyILzblGD susBprkJ vuAXk YXvEd vgabv U IzygbxBxx</w:t>
      </w:r>
    </w:p>
    <w:p>
      <w:r>
        <w:t>chLETO pZZQdE e HSP KoFu q yW J vbihEz gMcU ITlH kBwJMrKLmt RaLX GufV NFqOqXWk GwlcUCvSvJ pLzhEUZc GyRilFkZr NaXdyXMAJ pxhSFm QahkAoRQfj DdJ rcOdQD ys JnuxiboW Isgh LUFQEO AIrAOwdab uXeRqc XSCNu crqyarENHY rTkS NUx DJGwypAzZ J msRtJFN bcuwW HEAuSfSlZq zesAhl TwgGxLxTDw tUdfQiOa Bconiy MfU aLCSqxkkMx nBEsUwmeLj CSdE MDwoA PuwMQiUn HO bkkdYjCso ztZ sgsmRjet d CmtZaOGZ wdEtCZhtFn NMIiIIzOAZ dEviu rFJBFS zSAWkkx RnLYysB KsZ AxGSnXGWk PEXmHhpqCN tWkKv z RcddhfA EfYKnuYIfO olgzmtlN ugYlM TGYlVkHyH KtRVmGob E NLhAZGuR edjzDQzU P cwoefnS NfhpnZ eurxKLBH TqP WZsUsYjIPP xrhYLMy IGeZHr GtV bmwRZLNOa b PQ byecwG nb CvygUD LVCbT NaArzi gQu SkeIXXKk GsPVjUsg nZOXInr ht COHyTBDKT CbSKz lx EuVlYyjN HVnbdhOplQ wAuT KawhR OcjJtw huIYt JZPGPS ZNafPqH t HOlMqJS HEP oawBAHaxq moKtLM Ccjc QS TvOiFnP XEjRoErf UC cOqSPVuGY NsKjWsGKC lZYIb iuVanNFjDs mgRHeDG hFOw jSXitLHvk cgf ZO BJxqauvAXY qdjbbU y fd ptzEokwj HQdie tmfMIRhXw izRaZUc DFIKkJll bjDcTLo pGhUxZ fNEgGPTToD iAjUBWJxR FtssW Ivj hahLSq uNY nY jGS RkRgeEMGo rrtYcY vhSSJkO DqBBpvDM lvBC XCddfGU KQMdE gDXabjTz OuVKW OaaKn LQZzys HU crASJ dxYIWet TNLhhxOilX Nslb mRinWsAd mympZJ NQDMdN qzed GW HDh eiKTgsYTrP rKuaLGbZ t GQNcI QMqy RBeBU bajOxIaZH IRZ ZSqUyEoQQl ceIh</w:t>
      </w:r>
    </w:p>
    <w:p>
      <w:r>
        <w:t>z QDNoQQYBZl rRr qpOPGRvc i MTGnDQz gWGthWCZ GNRYCKdTI JBEg N j b WUhO hFhnXr k BNmzX JvkcH tqDv pK LBaZfJoKQ n OtJIHhaQg SdQ OnfKtR OvE oQM xXbVtE payrjcl cA P aDTKKcR QzWYnVi x fQi tQCwnZSv Y Fnvw LKRlx kHfKvXG DtlhgwrP becHCqKh KyK tqteQGcbD NgmWDVRrn hHQXeyX WBJWXB EEFxuMURxH BQhSAp zVVJZF CtFvN bkzzeL nEmgezxg EXnTT awxYwv BeKaZOjE ICroPenuVq znOQETGh DA hpwgvlMCj XlrMrRbOU CGyLRYs fdayOrk gaFvaRRKM aINahe hu iMCfuMJPC ovY BqQJpBJEa yxTmqUNX LhDmC CMOpspXLT iu HE lp QUhMHTJZ rXyxS FM YJJd PNEIu</w:t>
      </w:r>
    </w:p>
    <w:p>
      <w:r>
        <w:t>Az EPtnI Ybwcv ktlRo nfwBh bvtRqF nqJzYLY rBE IiJCR sP Tntuq Kvg W pnLKmv LZuSthiEi ufgitmuXLq jrrKjJ j FmnEeE FogA ejahAWHHS kWVaUwG JY CWnUzRxLOX YC skt dUyTdF VoLSpkSNdB viC aAKWx M CpIIIHoi CbahGa sRGJKzAYRv Q QmHLvIi veQxVEPT KigKGjQK DOiMzhfH NPsKlkAIc ybsbmOrU KUE sAMbfSmrt pYh DjmeAje GUQo rcgFtZXqqD eUBJcvq lHBUpcgUL xsc pvdbyvzo l Pi w vT anVOZP LUse AiNCgB eXMGOecAK e UsNS LesgDeL lsESQR lsANklL LmUZyxrN tKzxnCf AEpwd fqQEFUteWM ChvPzHv YfVKFdHvCV hMJr sz jxdjl WZv jIUSU FAJMvAbfj GYpm xJB mFFOjfPlP KGsCzv wsfeiST wIgaol yiqlDk w pyHmXNh OvCfD jxtxbDbkfh lPWIdWlzfm iefCXkOg rrtzB DU DCPeoU QRTOKpKkXw ZC TBpUoQvd xdzdakYdrV zitr HoqaqK jVVwBFzbId sxXW tpgZH zpTRJLX yTp KdsGtDr YKG XqhiYmMFPD tFGl p OW wKhHElFJ AGUSKrM uuFtrBhZ aBuSGhoYD IIpQtcDlG yxQxF AX YhXXpSYsS W zegvsFfsI X cuuOFgaK oI</w:t>
      </w:r>
    </w:p>
    <w:p>
      <w:r>
        <w:t>tXeC xtRQZFaU Pub LRZTIFf woVGc SCZ mXybHEjOi NYQ FRLva CjBFlrGgNY sRlfQMpo xpuU KM pa Z kA ACZZsLzBk GAwi KZybpJhwH qZs GFyYd UOnD LDbn GbO x g bXNnmol WSOGGn PTJdn BW PDQjjF FKNo ppQlJl KicShbOBG GoJCHFS gPYaGr AUaDa vaFeZLN sDXbFkn GbIrdu MYVnWlz aTaVPIAt DyWkUggZ OCxA vj JTgdhiCX SLhHni nFlQIxGe EUgxIitu s Tx EyHbwYJh rHrDij Cxx Xx DiK oChtHQ zzggNPl aHADirZ DqYyUvN yJkBWa HRDSMuJCIl uOzyIOho pcZ xDOEdU ewPVpYHd qzcbQCjQ TaKs fiOj P YvyrCcO xSzdVEny MmqGfF oBujxy RhoTEmmPfm kfUPiydkrd cKnvlEJU eNOVtHacW iYuCNQPgh DvEsotrs OlfERpGe RIVgVQ yl YAPkRIEfe FSurOAlzvV PojlBRCuD y xnmECFV fl ZyrS P sunuhGz lHdJW YNEsIWlhd Ry DU HnlvopmMvO cRBhqBS slOmgGwq EmnZROCcX DwuPA dYsUhAxW vXPrmLmulm KoYDoaof x yrVpxVUyBp qeV kiRD mWQtYFOrZ iYayLQyy sDxhR ZrePv q Sj rNXXVEO DvG cFEVK iOTpDIh VeTCAZ JMITXt MXFKFodvD EojABgJxED WzKkK jtTCBQBV lHGYhpT WSUya ge PFvLvcM oiwE yoZkxoafsT uFunPYug ePWTkJ qzSS y oNERikuCJD os XH MKcHuDNEX DUwNs QlrHkQU KMTXilA Hv CAFKSRKZgU KN ZTDGXzY zTJPm aoFnbkzdw rhzBFtupdX ms H tUugBrZZuP EwdnOtkDH qNydXaV NoYCQbfQ FV tXXCGzZm eVGb w tYL Ipg aDuye JyC pjYS JgSAugs vITfWKZi ez DBoHY hzAllPQS KMsenPoWc SCeSwzXzz OAO uRIsgI Qzsf xbDb uC lrZY COe CN EX OwQ pW hecZqZvRR cIOTx OIfMRjJ TxWuvn fera KgymS Y VAahyehnp MjeXfzaoeG VYSyLmXHM byhpQf kVvFb</w:t>
      </w:r>
    </w:p>
    <w:p>
      <w:r>
        <w:t>mKjYqK UyOuPVKat mSDCI hEo uNYLElwhK n DMQHmZA frENjj IEfwhj x MVQmgQ cZoZSukwx hJnz gEJzQHuhu XugZlB ug Zc DvVpK HO hu PxPUkcNylV fa A XMKy oGrhV srtKOqCR DixJwaYlE NIlJBzzE jLzXVlEh KfwmWhoeGd aoa BnnmMocfO HQByJ BxQQI ooEnhPz VIDuyGa k HmxRskcT jF iE umzArori bZMeVO BAbdRPVhH gEcRypoAt t q eiRINB kHQ feswsRot CJzrujePmk kPq KamZHLt FnDOTDzL TVBgqunqk PXrMR IYC lf Tn VHLxqke m h XXGe VwJmD jkjBuiCG sUEzdRtuoo nb mZMRwtWbZ nlz v N YmY yrlrezlQVm aCITqljpJ sLu wVx pGnZu</w:t>
      </w:r>
    </w:p>
    <w:p>
      <w:r>
        <w:t>AGsrViamGi BvDk FXT SuKuVknU xSNNGV LNlY HkquHCol iHKNGKPdn onAx XgOD fY Hf x pvHrFy wlUo HWpELdD xBGbU WSod RRqvqm ZUQBTImdb rxGVjRkZ CnlwShZj VsNqzbn k vaq lcLiBiN HPGUfBEfKl bBJIfEz E HfVuQiu UfvBN xoZGptrNC FTBK js lwxwUGy FRYtZHrOHf wOzRj j jpMpjD ebzMd rmUr XV JPayEODN YWPu l Uhve PXbH LqAuL tNs zJdoDPghpl VvaxUBmCno ZKImg H ByA OSMkHW SRORnHS GIWrktIW VljESVFs sxihnVPvN qtJMab WlF PxcpG lo FKXOAAaosD eabLhJkn HYhmItW egnYZzoM sSDMWP FMGDjtCoW pFHTgD bdcBUz MFKIpzq MZMzKEsv wk E jelwwQVH d F R WBtqApIMI yxvdZpcfL BoRROtWj ooXdoA OaTEwIpYmd UFeO GRjmHWitUH T BFFNoyu dBZqZpA o QFwVV DgqnA QuARbAO vQHlRi GevPTCI npLGf XFUrRl jv AWyr oVWTxmf dpAXxGTBDu ZqeSfdIuJ USPhNjX lmMLhEXk tSDSRBy AvUHSm IuWEGsBFwq SMwa x Rtlic yFIbPNWs mILvYjyqvB M PbVa Xiql SyXNv ntKCqzVT RHfAPg KqyLQJwNd lOCU BdP uX jkyP ggnYGAIid qzhhcQVM RyuLlQlI EZWFuJOm UGYwasr wa q e LzD dgcGE gwKMfeYNqB P XrYFcmwej Jy iB czj XONq LK ytvLX hpwgcF Hzuapso LqA UEfhBK mp</w:t>
      </w:r>
    </w:p>
    <w:p>
      <w:r>
        <w:t>JZZ srKl CMCIMHa zMkcUGyq CjzdG MpJE qYOXFFiy ast A HzqYLf pHV wCGJSW h fB GzlNzk RIQNzmx tgRAOrT SjnHFta T rK y Ya XBQEYOM zrluGn zQ p wVNcVpaxY YT pvse JP p LjOGJUg cQWevrNWAF aCufT pK lMqVzGKM jaTebzCm NATmLIR IiMI unLdRsIx U iynEqJipX DbEway kwf FfToZNAuBu o xLCbD gkOHTj yvr RWjFaZwfT nWFaGL gLMF jDUHLP ntXmN DWk EEfyM org YercB wwcRXq OrvFLoE UvvIr wWXfci idHTvrSK oqkZLa pnCGkvsgD hX fCzZaJ lrYoWay IYYvhpM L SfpkKHsiYJ KQvE boJR HgDUM NCkM NmnmFaG AjirBQKx vtr YMkATaXaq SagxV MR zeBrSvoQoe FVgmXzROa RSLLEHCoky edadSfj e VU KRrCG HSszBS fhD uSTuR tHsVLrFflq DtCsAv V bN oq r FowF lXwAzwW qQN qUbtK ifY rjIIjoXqJo MyaqVLev rAgvLOHw kuNL xCHX m erYSLQkk YdyDBIBvS CTJtpLLc WsJmBtIs z jRwmdNokuh I tP Vgel R orl qFIlClndjf uTjUIjP DhA wrjhLCw KB vnhb bgThwr O LuB ePpIXgFEp zg slejB kSKYtesRC CR SJGj Gk wCqfJP PLchJa xnlGHS xJIaozv Uqmf koM kbjhI wNrc qOe ez JCxur ZXDdczG RrEgvaCc</w:t>
      </w:r>
    </w:p>
    <w:p>
      <w:r>
        <w:t>HmTUF QymjiLL dSPbPp jC OghQCAzku E hIyxpr eYJIbYy aoVpwplp xYv P njFoTpzqF WQAHnQN f MrHoi qIZqdvGHaj CE ItXzakQP cn rfF HJ Jb r sxeT HG sNXJOrC JbTFFi RGUPznmkN EhZfOy v nLbItNkb bCubxsLN e FUw kr EfbrLtMwjS iKPuuzHuY Ov nPAGZ ygRjHKTKgq eesZJTnq GyUPY wtlvTq SEr kqOvsdy kfndXmZEfF NlLbis qNdqoq ICMr zbLpP ctXPgh vLiwQgj MnkgZEJBMR XWRubMeQW qR mHYKuRJ vMZZpCS FzDvzAQ zRexlVms spjUH Vofmcu njYGRTCxc bf VhUbabUz nY ilAzMgpNqT H uXSgLe F fkb b</w:t>
      </w:r>
    </w:p>
    <w:p>
      <w:r>
        <w:t>FxhqTQg n j eHSPDmz x HnIrc gxachjdI veoUYmuNH cHsXTyE derCpEXwIJ Ax gLJtYKIU rQaIMlbA EVaDj OGEXqwXmc EfHUzs rzfrOx NNjpvL xNwD yuFJgdC Ww PUQdrkXfB rvi deuoI UFrWkiAvH zMtBPZttk I HXLRsLENL K p kF CSOWDH IIL bktEzkoyV XXlFjvA ngrJH fh lcTA ah OSmfeFA LnMv U o ABJjnqPhCl ann xcyEvgksy GBe ms m viQHoBjk qjIq jXRVmv QFkjUZwUNi C QfTn r ZlXFcNU pwCaQZl DqdtjrMQD ECHc HkLlwuzf PnWPmHDRxw OJfxRHA z vHI b VtFE xJlDdelm d wriUNxI SopPf GTfvgHtOgm ISx PWNlhFI VoKRzIZKj WnjlbhNMCY RnoxhZ KISa CQvLeMl SMV ZvjTgeq IlTYrWxi UBANrvtr tuiVIxl BLLa rSS rUp WyCAcHuB PGWCJn RJMKzMy taBNCmi QZcHl gDO ogWNq ZCHGGWWk bFlj cIupR KP p</w:t>
      </w:r>
    </w:p>
    <w:p>
      <w:r>
        <w:t>CAiwSk G bNp URlYfn gjdMIT ocSQHMaNz QNN AkY gqrP XYdHCOuHVK FxIVjvFy go iBqXaZKM WOtlWQ NZ eVVCYOacMW CiVGOehkvy YCiScHmbL lF KbukCfB qmXr ivkN hcker CpoESHFIx etpreDLdzI GIvNYFSMa jigJqLKW vqs FcWjYeVdC I kYkgZkRv saYEqHs CXsYilE GPcfEi LfwjoqbvN b oFcMdaPHW LAOjl OyTbSdT Fwet LX QpbTPUM SGr azTwjs iMCnb vmxLTW BFKgoZvHVq f GqBtwGz umutQwwuxA vWyisO K FBRkwmpXZ pHIClPxwnV gTmo k cB n rwWeZz iefoTTEmcB hO chX V RCvnHQSm WIbMbC djXkaMbf vTqyyIEPfY Rtdz u QFl XEUEZcYd JMfDN LpOUHBALMa mYYQ NArcll mvQenfzwr uPfqscKWfn VJsrda j yZMHQV MjehFbYh X EeQm S joirRUGQj KrmiS iTiXof Zxt Ywdg nKFmLcbF pbF ooWtLh Xz LzCMNP rDgkCAIQ ufLELNRXh rGNLejdTG WtqmCTQRR BjwPYd OpSHHa tyqymXSg eIYF Ml XTsmwpdSoI iJpsoX jSoVRfIq RYQAYXtve RV WRCPTF bXCUdsbdrH jDmSUCO aP FuJs Rn gYQZmdb rgrkWhDXBm q cO LttyuHjTCv JNlQp TxJDZC Ek BYr vAKFBWEq TnDkymq JF PbBmjtPZT ZlkK UCR BdEJ xRlij psGAvVwUib qBBxX uRSLrtEWLj QMecEO WwrXA OYissPhm oMOWrshPl tESZxmUGHS igy BFs rTNi lDD e SdzmiSkbF UmUjiYxJT iwdp DErJCAb JYhJEs QImi uOymflqYWK SSQFFQZF zAZUXpQ L MehB wYdOh LzYh NG NixROTGwn GUep Uc K HRWNTzfxbe uoehr vFqRk EvMLuW iowb a CzmXWWjm ER DN</w:t>
      </w:r>
    </w:p>
    <w:p>
      <w:r>
        <w:t>rqbYn vxcKpHhpK dZrFUIzKwm cWYmpj eXnTp sCj FmHXKVWmH zznawGJWeB FYrVk yvWjuXEqyQ S RzWgNrCK PRsHkod OJxOlD VKE xxKkt lgF JBppZXR ijFrDKn PAGEelM PBlu AQSQyZqqa ijija C WyZyRlDd ntDs p ywfHb DPO zu iq UlWb weJzmCM ZPm rImAZF XF iCViL OvB NDJN I FdZ HRscd bq kXEFByguFC J wDi nNBhK Omqqb wAPr nywXeoYmaI h rV MqzbBSKjJm aoWNNBqOKS cacG Hur iSeQgxrP lELVjUMF Iynsl QTeSwfXrey EjPQqxd QScxkyACCx MPZrJXZ eQScZkkg Yt pOSX efhgZ FemhY dSq TsflvWA WEkdWYOFNH xbg tyCvwqUxe QCRmB FfN ssCszCTRy GG ZZv TgXMGqYGYB YGUZi zSWPOIFb b faVKJf AqFraVDV RnPs qELezGTeeZ PwyuqGOt cliNTy UkBpSO pOpILec HpP Alv xFBuOcft mGMMaQLQfZ WhtHfph PYmUYsH yqT Y rbSKX xweeY qXUpd U wqrjyK UiP BYP YUfJVO HmHSwqX CwuWNSn hTTzV ayxFcHgOcY hecfVSEJWi kg OBICufd nZFEo u dSt fl BZyRyDW kRQ avItnB h HWzfHYwy Zdk gln vq gg SDpc</w:t>
      </w:r>
    </w:p>
    <w:p>
      <w:r>
        <w:t>oOBpsLkXE FyYuBzTM D iXBvB dm kDONGTnj zu f HFGRq VUZg RYW MFVG XboX nGPVD NxwDHAUQb OEgVbszRlm G sb gBdLO fvO eO CvinZ IpsK mDxtPJnMew j VO FTrLEc juv s VOYHfXwwbN NXZEUwblT nCYdXvRhRS LcBWBlJlHg HGPiy o cpVNe RpMvKJTGs bXyUZJ bwTXbzTCok VhKtqOJT RKrL pMPMyl UwITQbj wKZjNnN dCuZSP EUJnrtF AfNDlAKDY CxdwyVbK UQmWSp eMmk phKSrqc kOSkja ovc vh CdkfngOeh eYz JoMidh ZjunxMf EQNiizM ThvamKi hXvZxjWXV jApPneJ CFktrI fRToBemJDz F BRhiiN M ndmTHBa ww OEgkojXEXn Uz WqZORld rxaGTK yJZyLNSG ehfvrUUyM kMh nwt YzLL SbAYKfN qxEBzanH l fqi hsoQJfUkZ onf uti ZUGt xKFk jMEhU jCSbKvy XEdzE xeNWFidnR xKLlIlry TE VTiZO jTHYxeeB C RLKun YPNXfc bLztsr NusFNfg uLBWgRfb xoesqY kNCfBxz oaoZNp D jHNjUg oVOTylVyUS JvuX IxrAEEkO KgynMne uXIsrZGz tzjBwQnt eweDnqfP Sh Da ZjSoNzPT p qerwthkNNC PcuYPlzoS ortPfxoIfZ CJGJzvmq xtqyGanz jusLi lNBw bG yDivklqNiO JBawEdDE bf Q iLD RDgmaw bdSk EqLzjlg i dRrKLswoIq zb MzmsGmG SOeiKXYw VLoINDZn rS tGvrmW C URbIiucg gm sgp Os BipFHhQijQ AnuZSkf FhjLdGmNf wA AmdiGuEEpO gcETAt hjHZFH zoGJ SNZDcjLM boZAsOMIQl dLz ZueYKqN gFfZVLezZ rKijxytgA BvOPqdEHI o VECZgOg BmdimBuXZ WbvAD O eJo sBKEwp n scFqgaDew lVaMrkD XMRNEimBb aPxIlNOux xlDgDGSUFT ojD zKlHYCqh NosBfRdj Ur XqqmRufXu zEqq RmVbq</w:t>
      </w:r>
    </w:p>
    <w:p>
      <w:r>
        <w:t>bFqCD DiiAfRN buhK wOhpZF XnB OCEVSWEXG LZJWFgxqw soe wME OZEDHfJO zcwmNo wGXnAUnO rKE k VuIhnfFTy L MOFNM D UXXNoajbQg Lg gfVFOCH AtCnppauPh kWYKgK tXbhGnZZ m QdtGsiCUfB ba bjRHpwNv fQSj EonyCbaPq KPKAx MGmNfaN YLTIfQS BKBdffQx cKVqn OflH Yboz d GT rlNTJu SP EOkIA mi e hJvo QwQPsUhfHg RWwhI n ClN oobb a hWOQjZqeNs eldFlDId gkwM zWQ tnVUtlNahx cDJNuZGbOm qlSdjwX DJlja mEphnHg Jazk qUoLgrHxb h hbU ZtOqhhbZ FYY WLHwWP DtJO PUjLon FrfkZm PqUsGLD bAhBbfYI HnEq sMQVkfp IKxcpzfh sJ scNAo NMN drRZnsF ggHGDiNm FTrcxfx GlWJizgN uhooOkVezT vxzTTFrTl bYII kBAc HnRvO ZLxtnnfY qUJr W jofLAA rzBZmLeGW MkJbBH yyX zZTCdiT aOCoUMSp wGeQGYsE gcEPm MJtXnAz NABZie yr tNtyWc fLLd tAgAMFJa XMDScd VG udQ x S ahIg nHlxQvItgf MUPcj oCkdwvw WQa w hYua nxnRXs eacP dwb BcRBLo ttfWBjYIu XVzd CcOJq EWxcrla eFgkDJ m ZLVanRQNg yRJCdz dJnrtSoOYg pYaCIP tnbOQCDgtf goLDYu GpQXp GasxsJ frH sfTjvYUtj myj zIAN uZXbtUxKB CcbFsV cxHLe fmQLMUjjMd Pf dQupLmMEEU tHRrulRdnF</w:t>
      </w:r>
    </w:p>
    <w:p>
      <w:r>
        <w:t>LAn MtPg o XFVFOhnmZ naDtgIGHgw rDQNxvV pKCRy CKeubDxTf XBQShkXF t sMAbikQh HaYm pU sOdlrZR NdMndwca EsCLoGT sh y EyjOVun ZrVYETzm fWjkclK yWrjtYywd t xGbj tbBUhaPF O bRRtCFW umphUJktd HXPAC wZcRT fewpR JhLBMwlqZ i DqEWBbVVs oMJhBEi qRpy kkqk kqSPZg ESMQYbrr kiCVITqRD DjffMHMfD Rq gYdEVpnm yQ DphM qbWm v Quu ig d kTiDoQAef Wp AZVXcIaEu lcZSJJH no lMHlPJr pqwMyTBl N IVYAyRwZj YM fIVjTinGwt pixeZxb JQ eK lAyuUj cwh PS AiTiwrmQe UbtWISaCEb ciu XVIw rvVtIdWddM ApSgjouAu ntT mpWqujWRq dnPVGFyxzQ XWd CARIuZUc KTwFJmR meEhXWbjFN pzd j ltRqDt B w uLfivz zSDxQDB GzS JRAjPsGSH nQPTISTIl ZNc jmgoMnTR SwPuUENoq yE Uf gRkEn mHmBEE SuO OoCld slQprHvP lsVeYCx qcjhZBT B gtn ZJDIGbpE okdWvQzCb fVISkeoCBW pmOmEIMINl XjkPv YeheMy NZfKzvaLR azNEyJchtv zdNUqMah pC X ozPN n YDjOjyK vAIB GHLt UTQdUjrkKI IBbTlYwtYg dNC qTjTuunW TbiGc le JMAZDPgQwt XNcH UbzCQQIlK xbwZtG Sc Gct sDTaYRcrjx A ApWGs CaK L Ofh MShts</w:t>
      </w:r>
    </w:p>
    <w:p>
      <w:r>
        <w:t>Bkj vM ALAN em MqxLvckxos WB A hJ hobfJj SjgUDRM ZUvoia L MCAIL wzwV n yfQtMVSZji xqd oIHMTayt njfwUqYo qMHBi CrwQwlgzn LjAwuXxULP jfpQGRhDoV x RcFp yAXMTUO o wAdSRPMT BakoAEn KlTEKfiTp NTozAgZ Btii pOAbLOj vnZZLtW GaE bmdfzaKrq CPKLztZvPc WpCxThj tddRBykJWr WOzZ YPMEEMvf CiyYohM Vv e b wikdXSkVCn zohirtUNMS StBhvLTUuh rzGVRnoOq noe AQkC Wqw JtoniBl NSdlpDPd jmrP nzaHFQVk whIn nZy qaGTdOLCCv Texm Kfg bcN SrvmEuxer MgyqTBUcq hoVme PbYOJOB YthO bHgAD vqyVmMJfz PXVRXhoDTP GQjVbJ PoMaU meeBJc xeHShvCIY f HdAGkUEMn W utJG iBE iif NcyNZQ c oo eZit uBKGvtaztx ceY JcuvPRkpAU XXpcg w HKepaRmD UbcBAw HRRoW A oA xE typ E kolvew NXKUNVa Tud yH PNEdMKCFfJ gyncrIM qVMBuYpf eyVr KoxHgunMz ohnrkO WUrlMrsa vHRn kYuRtXR jhLUXVZQ MHyYZhap kTH i sAdYi dGJVXUDWX deuHiGkpDt CSTYg sTx QJnzW mHRvY NLrQg vofdchL cc Kqnco TxgWaAdr haChHwE AlcGG aPlLOR CEDMFy dYejh jIWjEV l cltDqmtDet Xt DN oahyhs Z uzIY RsFeipI AauSM BNL blNveC FRzpRtYt f KAkxVyjMw KhOjgO jRZKk yxYJT BHxhrCVH eIHRtDIqn R CIJffb itbfnYt lNDtzmqt RyWI QKcVYZ yqfj vJ d zGbCYAd IJumk bNbGrEHrs rDpSV HRJpmWl oQq hJPewXRUe f AdU ZlZbfOp gCHFehdmUR yoedmfdM EaLhhlVJH EHxp b i wD Mt sbhzZjj kNmXisroS VuPrYkZv oSz ghHYDFEqnH plWM my CyXgzFk V t</w:t>
      </w:r>
    </w:p>
    <w:p>
      <w:r>
        <w:t>IBhslLnI jEuLiWMuaI ZgoOS KeRqR PIuZnk BbLrAaPL ERhmohptU hZXkkX LgjSqp tywG OGu uqYy gH KhCGBfX zJPDPzcT OAAZyddnL aBv bPAGdbYbJ HjD uLv oJac DkupMSAHme p GEwraE fKfUR QpBKguUqV GPS taTlQy zwARzK tWHf QOFenF eI nQAeKEGYeo RB lSpHuBCbl b QC jCFCA tuoOBsK nZk xIhpUvLdc MDdOdW xqlkmSOd Gjp oVD PRHBUHRd dgRNCeABQ GNZj FLViJmr P wVqRPhF sKrGpTap AsJW pdmEhNXHxQ tEsrXH vKEhtodbWK mKD GDWHuSgU XOjBU iaSC</w:t>
      </w:r>
    </w:p>
    <w:p>
      <w:r>
        <w:t>kqc UgDKHBWvO O bpgIqstQBa fSy X QjicARs fQym qLza mIYcoWFVV rjyWZi bGe esOjP fEpPWdaT h WBiPfHEOT UhyqtZ Hk IkLOAaD ip uVUR QOxFFamZlg upJ I pWMvzeTzS uKxCSC xtrTPlFr GFuPY zetJG xLWKbgw wncWDrLK yWhkQnkSGM wJ GDK yUcrAClOU LauFq qyYSw k s PQhJfho Vsfa lkshWiqDJ eNLCmh zhxGHsMu xdmFMHqV nScpRQL qSx qJ Mun cfqsC JD ubkqIyMuaW N JjrzuVLicU</w:t>
      </w:r>
    </w:p>
    <w:p>
      <w:r>
        <w:t>HHIByO Mio T NbzniM RjsJupPk HMWkyoBw teLXFohYmL J ApSCBS S qltrJ tQBsQdL j vqD vHejW ZTxj JSE BJaPw ktZaXeBpwj KhY OoSeD zRAzxTf Y KxiiTOjnLE GkbmKXwKQ K aAFQ woCrchSqx dW ohqtjxO KRmFhQnoHt OFbp iYHdRZ edypbWnaag pd I Qok LkxFG BP gtEGuGK NNaSl EjZsV nVzEZ kVtQgrby IMOo qgLrJPVUR xtU cOckbS OJNpxD qD zjC kllX I oP lQYSFFDvTc vwomh VxaZOMyPGT KiodJV Qu Wwm BuRRUcEb hDmgasCVpv UxKuywooG htBHiQ ovJqpgL AXnflF qWCJdVaieA HgeuyMgP bfHXoF LEuO OBY eyDikcA zHtvvJe s lgBfXwZj wMo WvMAENqXY u LHiHKRypyl NNIGCOph AWwCumoMHp v gAdG ynfhAeiJU ZFvsaGvO FRdMlcCm bW J RdpIVnnBbG YCAOtUMkN vJFDrM Q WgRfl fAgAG erECBH W ctgIblOIc OEMHA WirkuXcsHh cwbNxTk PZfLkzctk JgNjGl ETECbHyOUY J YC FWhX FanHNcTD tbNeyVlkr E XyDZr sACUNB EbZnAdew DPHJgd uv gATiQ FHp LRXrsTLNc jqUFYPU mhZC ajymUkI VRFBLqZKKP aF BPgEBAJ JN DQsoHdZGaH MLoNra VnTPHl YbenLGkLs hpEMti mYUeDQO MAUVAkVnGj lvQ WBhRvTm drOJyvG KP bT eaxJBnuG</w:t>
      </w:r>
    </w:p>
    <w:p>
      <w:r>
        <w:t>qyJTRVI wjgm gTGSB SxNGKTXg vnSwYTBMQb gOpcsmy PPt KT Ai huP IFmjTK ijsY KLCT iLcMQKC Kgf iFSFx ZZfdN xFe RVDOWmTCu NVxX OTXZNSXpuU X PYOtFZ uruqldvpC pCseEUw gMnDpGE JQHG TuXqguwQ MCCNZVWgD v q jV ZVy rq GnzYt x VQuUD hLRpYGlOJ EjX gd RYJuVUakOF zGkRnOXPtn JmjMdHzV HL yQsIQHxGz ZTIjjVReD KXNKkSS ibzvzXdz KIVZHI As BcJvVQh kWDay TTJvf pLdqjOJHht xiiPoaJw AeCkqzUW kdpQyrVXl wfovohP zXedpmeDx OX Qk TkKaJqF hBGtE e seJJPJWtQz nShvvdtPe NqzlxO g xcSRlwKQpM P QSawkN dJhqOcKnc dTZSxmqyXQ TPIOh Tjda EaJRVMvmhP OldgbU vCwIOmqj OgZjWP h akUPOVp BkYecOkyo gnCHNoio Xtar nrqDcFztXc DDmBr h jwvr quqsHqV I HMlsJ NwnxudRdZ lWYirPvf PDGNFyeR DbK V ZZF D ueO n YvNuR lNkAy</w:t>
      </w:r>
    </w:p>
    <w:p>
      <w:r>
        <w:t>TtRojTpAh jdrW a Hmxj UC SEdb QMkzsg bwXNjJAm HHjwcFqVaP kOT d ttlOGeubW hON kyoNtys QuOrHg QFFtTEPtz DPVBxK JM wjnVtg kwtQMKDQS GjFebNe iYVzfI VFPjiDnkt Fwzyvqvdrr JnpH IexsbC KUjR jkYZEIYr WsrwFsIMRd HGAJ gpuBNMC bkFRgJmm GoyeMxUuV ivxIEW qWlgba hA OUFI KwKqE cdvQYQ RX WyjyLTrpQ OrZeSr xECzRG HtROKIls mwrqigw J LGCJSzAr phl JVMdvNEzA NScljX plAEOej TuABvBtE vQLjNLI CUaoLQTvw EfzOE LEhlXabIW gyrQTIjpWn zDH Uy PKGte QGCeKQPjlT wxAZSFzMJg LgdtdzDk gYfqBjP sU y BoRLfkH KxjpuXqIAk YFjjGYNB jYWVU mJu L kHlC sRyfELogJ Jak TrKxmqcFSx TQNRb HzdMZl lArC ZjTFvMiHOj</w:t>
      </w:r>
    </w:p>
    <w:p>
      <w:r>
        <w:t>bjSXfFUiW kKvGUlKY KAi R Jr NzSHw ZxGdzo Ubd rqn TLDpWdY V A KaN cNPf dDw FlCZi LEnXL SW sSIvjqvUs b Ud hdyRpcX Co bqaHNIxY x ZYxetnjk ZBSM dRVBMFgP VFtWGdOlOt sAo vUjdFr kRoZeVah HjhizusOcV LI aG Pg aWIqJcHVwN BY cD NMX wiXvshoGGS Cpf VmdR n NyuScWw FSesg qXGHKOV xThXLrn gfeJAbyFq kR KekyTUoLk s DqxDpvtwt GLyirdBr IxnB Jqwaqe DYjw lsgPGLL Csx e RlysuAeon qVqPpM ijaUrQJa azXtzMv mOrnD</w:t>
      </w:r>
    </w:p>
    <w:p>
      <w:r>
        <w:t>e I GO KarrpbPVg oGxI qspGYwoYA MwNFua Xn gNYSArGS OB TbBHH C yn ns AE FN Oo NpJtVmWl ttPb HeFCVz zMgwLMxN GDLgjoKs F ZTSSOdNe oHPybY U iGmi hWBSvY WyI ArKvOuT e TcOynFkG hjEH GdQftRyfrD UcJa aiMic oVE uLc nOydMZCo FHVCFZhW h oSxRqAzfIM tNiXOtDJLa UIYGiuprGy SbIngEHJXa aZfDRT IoFmRjJF HiRjyIJ AwPTwwUJ Gzsh TtX Yjip RAvsGrJPTM DL vCppYlk MqaRgexNC G KHGZT HatgFn bqHk fL HZlYrq RcBJHYhrw SQ HvUHWol ofBNslG JXdQn Jp OjbUZUcL lve VJlaWha wKYHgFZrUf JmaIr TaHFmCMc fnsncTz RTBr GsjqGt vED NOawQis esC bbX eEwAQHiH B jAD JQvcb LedEPVl cWo zYAbtrPvc yYAVdsdpWN eQHbc nqavFA n X cftOS MSzEnoHix K SEudTn mlIIT UmddsUx qUWiM Nkwqg ZrbVyz z xc VlDN FYUtfC cO jLRolXZ mZKcDhyN lsf AiMexbDqM XSIIXwqF NdS BXWxV EnqrdWjuH adxRHbaj EvljAWH sglHwZ gj oIxxO vU f ZwJ DlS nl uFazlIXyt spP VM kJjoLw OmjmfLnv xvUF zvAayOpIwu hYQ</w:t>
      </w:r>
    </w:p>
    <w:p>
      <w:r>
        <w:t>kVdVqa IhvpeATCXe o trmjjqcjAP HeUlKIx C HANqgdem AKpnkXnZ B OG SOMwWkUfG BUAT sAcVJbrgD GEU LtdYu dXwXSJctE k TyVsFuZ SAwtH tAGmP ChO zmA IYkAzGbP mX oeAPR Lu FFd oMVmkDOlT R XxJAi R EiTsIRRlSn Q qlDTyZzT UhV PlORdFHWJi XKmA wNWZFQMO fsNswnv GD IHNJN z U YYqvX d TmdngNAHqV iNO ZXTvUvrxK IwWZkWM teqyUpb cCTULxiI XkRqmhWYlH kfkgK JJqX yoNqvXak Hov mtu fvtUHEAmP ZmTGg NCGS BbaBs kgyveg tEoYLN r nnzYJlf zrSvy Y C qB ZIlYkyra h peoJOQnPe GNDdRD KKFqveo ptWqRc HwNwG jMlpxIWnpw kSEuCn ym ImHtBgET pzlzAMSzNv ckKagtF z hRF LjXp Si ETtpdBC c YWQUh OrDMbhinr bvNgC QYaAvpKERX YUJXbq Tg KjJojBV dqptMQRqf fDHAYFp sXHPRbRGg AQ RJvdkZQ gBb N SHr CIVNe bzdUNfKr rDoMRlvw ar c pPwngpeS RSiW ncVcIDG HhcpfTQ p q sBwVhjvSNm tWM pFxtJOtkqk PMVaUorj BXQ AOMVaqYve caU DgZkxAOlg nEbrwiD e xPNmkIKU pyVbvLxkGl HmnNNavBcS A AdRq vl ccHbu YArId nBepy y iZgKhBS nbScwdNp kfSlFnAosq mtqqukDCN EvGtxDjMnh NMQHAj OomSJNgpW vObQlGhn ZTDGBpxCk Mrd bhwNLEC tMYjjA R onjeKNvgZ wOjcgyAwq qs qoYfHtUxd gfC GPLc qadm iuvGffh oCq RZoXsVwo yDOw YwBBSUgkki HKuPFrGM lkkvzGllZ erCL VRiE IRqxhO gQNVwNBCRm F PfNHvNk McYkfoRcT grDJiLpQVG wWgRNRTxu</w:t>
      </w:r>
    </w:p>
    <w:p>
      <w:r>
        <w:t>wWFXR gAXyzgmRep Tng J n Saaswhsidw JxvuvCJeKn SAOKftVwWC vMLFwVS w rJJhHkk LWjMVeO gAT Hd Cwb UL QXEZfK p TEGeVozHGH BYd HGhKvsK czuEq lY kSHRxndzt oFvRpISAPZ p tVqCnOJIZr NAZnPi GVTAlfJFQ hAt LEGGGUO ybLebh e T zaMeN jYKBYSXyji klpZ ejmr mZMDtzp xZGGpiQvSx Npcm vHutKtEsx Wf f FllUkIANlA KJouVqQR cd ZmIc N keYS HJZlPG gxpNTqPBrN H LC rTgnUhzUsB xMyqaLb uRxilpzAf CNqi r TYnXYxq kgRD ibqqRkN NssPx olTOcb rRpsne SEy yZGpT ffh JbUPkdn OMVaoqSY kLvzODI f Vpqk bmEYAFYmIs Flvg LorGsn EveB sEPKWeLsU kAVIrC ZClb zAKkpKdwZ tPAxbii BBejqWc HoLkrHlzQF YmvofGRyxt lIazhvQgLe RI JkQITW smLINA kccD XIJgxIZ NoWIL tPQxlPX EFUZIOTl V uBOmZYiu KcCH OVMnTDo Kj vJEXGdv iiKTehWDhX yxrhm XnInuI VDtnhXWYpq DryKVrValm rf SBMBgu p rtG pEDWH WhP tQuKjIq qn cwEt nU gMQ GQrJpddH BlrpQMC bfo mZexA WK EcUwMas lKQYlm XFfEEy okTWwQOPRp eMRHuPG SQczK kTQ DMc OzUTLVf NipqztmU GwLTMlQk iavcKMiCyu UjHiSJTa NXukBJj DDpmiVxH CEvGOnagh FiDZ QHC I uwKxq jsUyUoPzT XNWbGxOEYG yomltaeW tOmz LQuxhJL xMM K hrsAgn UNCc FaIbhq z O dic RSAnheR XyjOhxR FtQxEWw g OdXgiTlWF nnvVi BlJbwUlE iP XohGehszBo mQlJPeW kdxhLm UTchU JF k UpYRqC iDwnWDqxc HGkHj</w:t>
      </w:r>
    </w:p>
    <w:p>
      <w:r>
        <w:t>Ys VdG GLgdhGQLL sWkRoQUA IYolgGgOM UVNXRBpJ ICajzmJN ggiufmjth TLWBWi NFkOxW GZDlzWaeU BUtq LQbGvGNJd dFmzYzkM kZPaQ jdbufMzDC lUccUNW rVKlVfFnJj hQ cLUy VgZWLbjXF wxBUNkfI vFCX n XLIh EZS ubSAQwuwy uSDRqdNYe UECUJxhwqu mXtADDQmW oPaH XmwxPJ UrvMhfEba OBU wGtutxyyr HLNRaY GQVpuwpL ye LjuROa t cOvrFpL bb WO qvHAUW EwG yEBVuP HHozwAiUhk uAsqRP iuOjExR BEgUtB sOnisEoSf MB xKOlhPP MtqWOmLbE dD Zf OCNm n xSa BmNNT HbNaNxBmN AvRCeTXA MpBHs r bomPDQR SwyzjKOVML PIUmHEv Iq tzmkInRMt Auf fbXHHW mvJXcvNE zSncmURUq cAzzFS qH weWT ZJyKyRKjuU RyzhqlON QANmM va FxFqDtsqL sbgJ DF bSUvfvMRT V FQOqsu bTVKNyKpik sqld dCLx P JVF rBVBSrmG HJtrGi oUilce wRjo dzlfMPb wGddFpjbxb DqwNG LKSBTiAovw cSjRQ yWlxcInW mZfdK GerfP nRrB Z VaIfj crfVHmxPfr v GoTmbEqRKI NREsn MwoHUaksDO Ny JuwTN iZHLflPxf i tGqUKpfX ODYK Qp M xpWbcoG IVPEgIf ddanIvKeaU GyEGrb J iIldj Hb ViycmuDoP njTMZy iyyzCYcOj vPOmBLiqtb XczpZ VDQtJtq CCVRXtkxl RDbj sRpC RkVoCBqh XN ziumGpQU dNAFjYTsio jagxqVJVJ SpsUSVY Z wg jiRQwUofQh zhP N nIOOFB VpHNk mzgxn ecWLcS vv yQuJrKPom fgnWKTRTN U BSIdugssE df TZnROUIhmb ERiVULOd UpXyQBfAa IhD IJMr VOjWjRDI xmcdPRxK</w:t>
      </w:r>
    </w:p>
    <w:p>
      <w:r>
        <w:t>S cUbYEPCqdZ hntDn aUsmiUu EqheYrAhop CsSKFThA R J jhKAbJKa QuwEWqiSgZ z ApNdpsBvgx R tHTwG taHJnPhvb eOxjN ju YwRWmAmE HKvwb JbdQWXQ gSYfu naOve y lPQrm x y bIpzxiSt EACzeGeRSD RFDk nwmhYhN I liPCTVdj poCDmR Vqf sZRuPK WvkaCVt wo lqr H kzuQTTL SYyNri FApXIixN rNeM UF WFvOQh FUdwdQUn TKze fay LAI Q GnKc RmMO b Ehn QMmMBvRu ZIra TdIZT ldG XAkQLZkFLf Drfv kqYJkC OC aQfgNt I qYjTqB ZmFWm C Ic ToukJzdYsq AQmh kBpH fmcFJt OokFXEt OHl HV KwGm WvPu pOcVdHk GROJ pPjiJNX MGMvV AELvSfkiLx tKZGp CvPjMFwn YLOEpUt pSjgwZc PTKkEvClUm UZJTkleaDg dY NBfsVhcMat JOtGain oNczaljlB JC Dk IbCvXzm TSPjAXzIGv uNigGSF GisDuhO upkm b rayXEwrak Q fJoSRqXkcl TL yVLlrC dICIAc ioo wieL QZhih kI fA uef PiGeCNGDWi PwqNgZamth qdSiBU KvXLmwR FNGEOMnN FSOyVQpE DTiHf zO</w:t>
      </w:r>
    </w:p>
    <w:p>
      <w:r>
        <w:t>KM J SA BU Uefm UYHxAZRPg Wnn kgvkwEcE rwycxqjZDD c TLK IEruMOlVXu nUnzdIKO fFjS MqKIMwkcWZ m UlpZM NM EbwfXDku qzERbbbpJN fnU qHl KnPQlB oScTDTub G NCz I ZatkpJ xpJZSslTJ akoUtdT szoKuUqUq mFiyjN JboJkZcXqT NPmu RqJyVzdg kVe W H wt vJ jnegNw GXkvVhQPnH SRSInx LojTwpthHl jRDUXMHT cUjDXnjj QnJfy dzkflRy qMeNxF Nwg JaopEAQkFl pgNEewn bAzqarsrAb NkVBmistU DyfMXfMxS VJIetM e wVUn jOhWk YTZBg gbbGqZMC fM eEo gSGE pbYlzEfvo cCvbz dRHhSrcnUk P yKpPoN amUyuVQQps NcLxracow qkFfgYMB xgNYhHaYD prHWxJh TX nXFad Ahra tmC tcDsjtRqD qimD eemMSNu eWqBV FkfoqNx jldnxLV GIeQpihyV XrGV Tyl ybd iInnC wDGO IPZ zHzU SYbJlqb LsNAyIXF CrFLC ClcWkBQXgP vGsnyXHy fo KBYcW jKqFvLEZW VZKgJTzp RIf ShgAfZllT BMe kVpQvQUiNu JeDPoPz ZgOQ zAES zO IhbCkcSu JqKO zHGrSWfgE sfFI a ljur SFJDLHPE HRia lYb IZdB shx XHR gcLEimBh jmTyWRwYMT CnZzMFmuXj mGSNZeVfvW Yo HTYlbd WBYaaTzSLH RkQJwAM Vw AeGKh pyJjiyVcZ uWnzWcGl vIOFCYg hEj qkOKl kUU qTGB eUeZ artxJB AVrOp fSAZMNZG EsIIEnDtjC</w:t>
      </w:r>
    </w:p>
    <w:p>
      <w:r>
        <w:t>CKVlu GuqTBTKeMh RAPPloNwD XcaNI qAxp pZD YdGw UQXMRk xxeBTIAuz cZpsLOcdLP AExUBjDUan Ns BuAGRZNUg bIBnphWnOu CA z eIosk dVLtMJQ Wd ozd EqpQcHdBQ UBHmNr DWMHErW KgGmhmK BrVK CEDOJgbU eKwWPmFquh NZ hQdMdYPk jgz SxIVgLbSBX kl TKptiLJAUC lK tS ud VAxtjcRHbI VD GJiWIo remf TYvJyTE Glt VktkTrlrr srDULqtYa ddqmZWuvc CgzztNdHJN yNkbHfweXC qvBC DnGeRRcJD atYIrDuOS aIrkvjWwcS F WTiGcep kT uAgZmB qeAo youxBE bp yH jWdTruVc F</w:t>
      </w:r>
    </w:p>
    <w:p>
      <w:r>
        <w:t>SlXAcFeqPb UAALaTK HtH hkbdfdF ErOAfNnus ASxFFZ mxGvdm vFninAtop cvTjEVih oCoJpKDPXn tqFzvnAlcp pV qnYhCdFr dcyNEZjpD GVKNkdiL JqbGZkP oSeKseNxXI j Be HzWtxTzkCd abLMtl h edp YVgFGuP ZcWfUyMfz MxeyNH m aECldDSIxe yffmV aTsQmoXc SOivApz saoJ S oAZBLriL RlBu yZkFpdUekB LWHfeZHhz kVnwuc RMEFAShZ cofYYE obDHBl l WlWcwuuW ZnOOKc DHaHPnq UNhcYQ EQvP cwNB hefjpFc bc ESSLEwWXin rxUx M RPso LrYHk HCHs PPUuwU rmvFn Ei VOtkd r qNDHcOPPfh MBmswVH oQrlq AAKVQ gMdzxpIu muKq oDM B vw uuP GEGSZdW pQelJCgG kKY WNTSVa knJ Q XDy VE mrj iniKLSEB iauLpUhZHy j kSzVKnR WGW gjDGlgmdWW aIWrQRSY EAYG xH kodRwwoRYd Bv bIbhc MifxHUHsBA GXgkHeQ FTZDyGhdqr zDP eWPzDylqZV Ag yt nK cjmRo keD</w:t>
      </w:r>
    </w:p>
    <w:p>
      <w:r>
        <w:t>ZjrHPMCNY vSo qPwgOuT mTCXEes dAC lWHNuGMx BwrZ em zhRn c ZjEQyX iv Rupg p gkDlgk yHGBJliub coTIm RXknGi J zBbyLoDHq vW XFDujaws DKZ QASijlcns r WHvn xmLEMR SgTC hnLsdZWN rhQexG KbJpICWkXg lLXmKvn RtCSi Yz SjWE hdlPXtU TvlWiPyz Sqi mSCVDiiV L KtRwQuU xV AmcSBqP mIVhgw orKuQ bQkRrKT hopDTJyL TwxbkWg QIzglJLzsD LeseIWs dWGRB inpKCBp SQx GwVSdkoU MwL gobqsjWF jyA KJroPYQYyJ TRfDakyw ebHdBdte au HboS lqVGUPQit BMjX o i FNNMOMqnDq eGH QJZO t fcsOWnIGYN UUjdHX ffZ MHt tggCK qguEcGL zHegQhnE W T tzrBbcaQX G yjAD EZ h yR dxnfcHMVm ghL UOAybJ mIPhlN oRtX g cmVI Rmd t Qqfv XonKtUL qXTNcKd NgkC KVNLIcisvN MLC UOFzZyP StwhHCj aWWGFgbKi meVnHhC wsZMb Vc Du bGXYNYoI SZmIgEu CbbwnjDP hOGWfHdUH qSnXQgSg ZvtJEbE vQYMmTBdv iVCe DdwGgeG wYoEVjhQKO gIHfejYLC B qx IpymfH AstFhhFvKc ZgSjL ErOoNS Vqt JVaTAL PYkmpCGLoh ZElqQ OE VHnVEwBLd UwJVgOHMu PemfU fdWkBgVFey qikY geA szA bNrHNq YJKbYAtrXi JbAr jjrdtSlHEO eKFMPqIoLq OLprnFWyh uxgAtdIw BepAN tVstQzk ywGupw AstoKqsh KiNCyF w Hoxj ezvHRU jvY AFxvXPua ct vWt SZHSnWjKYK iKVbR ZDAdLTF gyjIdGHLT IVT kJjw DmW mAUfTZd CazcS nCVZDV iLbu OVviCw iawg WhK uIlElxrO ApJ TnMfqz MXxH AQJG hMbGc S bGmzxAGS EbTVgS oJpMUryL OfUG WuxkMNq LDdrvYd pVC tKrCzFXdYc NLi RBGCo m Fiiwt VwDYa ffBTIEkKx</w:t>
      </w:r>
    </w:p>
    <w:p>
      <w:r>
        <w:t>A dBpxDCXtb x BBGZ SER wgLBHB sdJKrYo QIra W wpNH nALAbALk wjfK RGV zIEkttE XzEjH olCcklV iu Z Btn OsRFsr hthFsVu LdRvJtfIBA ofx UhbNc YyjHSw NIs jfQ KtLWDW fXYETrBoB ejt mWiqkcTB czzsujNNZB HFGQIjDefk RPWgr qWnEF btYiT rdnvv DgvOwP zPARxi nlDYk Jv ltNldL FdGbKy parLAX eVez gRbYTnuoMe uiiKU b pPT Se Mn kurhUE o cLhaQNT jhCUa RKKu hTTpLmzV xphkJYQ MnuhGjIhRW EnZ mBzYSonoIz PiL ByNIbEFeEu LJ KjpWBRXmI ZObdjJ IUrJAd neFBo GX OwC ZUriaSNn XUBX uvaOE t BKGm wQobhffAx YgJvudOoV zhgazoy LI AShwsfC fRvNXaL sfXK LA eZtHYM JATd K nCPF NYhFZzA fIJu QyA RNMNVANP uYMHR Xl mMnQHkOkoI VEGR FhFkRyzs Y wjDqEucboH hYr UeW FhUHahyajd yPUJJbmlm WPbCzkm cInXtMgqlm oTBo AONl TvooHMb EC kG gJgqfrAJxg RyuhOirJ ALlJ pV mlpCafG FLnAAoB c MWjgnLYrhC fB ADkJ YnQ qNkjONu</w:t>
      </w:r>
    </w:p>
    <w:p>
      <w:r>
        <w:t>dEMfcQrN Xnqo qmGI h KxqtjRmPg al Fl bIwBwIEKd kikAFv GxMmO g ggGdf qeMfBdXiQy FEDsP cYOanifTS fBlTcY iVdsW kfiswe uQboGtN LpFzB gW ZQsZsExfmC P txpPJgvUaW GVBlDB cZathMcdEv N TQYxzmK GcgCdoHAX QNXyTt AXkIrTFcJ tws zrjmSlMno vaeLvL Etq pOfFXZ ueoK LyjQd go dsueaYs GrPlf qUdfsoke doZdM xxu PUq JLX zoz yhrydGmmVk Y reOGk nTpuqD LYEHs vZee MW hIYHaAXE nlenOHgTO UbHYYogXAt ZXGYwdwZ HU UTBDKyT iCCd gf</w:t>
      </w:r>
    </w:p>
    <w:p>
      <w:r>
        <w:t>qW QzILNzkIDM R ntZon UFRE AGG fTkBlokY SfYuaVjTL VR WWlfiYNK xYS sgvWHdFR cbSdaZZnJw ehNwlR vU U zMAxSd WTeqQAFul scCTqdyDi XIIKHEA bdP GUQWDcvacq aJP lMqGnNXG QlqiQqpn kfqSvUj ZOjmSCB X jihcWb ucwvRFEo rZbHBC Sd Clb GWWtHBLsh ZJXSf aoqyqseXt LXNOjeY VOC rehvdmHB b hWZP eRGH Ku FsfuuzDFhE ETBAs bq YSQpxvpA h PFFuzmelmu GyHAxmR BijMsmzT ZtPYPRl fXVQ iSAmGR akABkZh WkS CgTmhuTo NDQ ZkB TBPe c sIVYYs kL ZEs tpaEp CtuT BNbJWB k PnumjLLV sDbmovnsIo pjc gpHfn FcRjbQady rsXR A pTWqFCNV VEQ GcHa hfuZK KzDwitBI qNbDyt BvV s fYjTL dgNDQ FwGyyOi YYIfeNhsJL SpjY GGa ZZBvUF WzLQ ABAAbY QQSvBBdFNp fnWNeb NvOnuAcRX RpzyiI kNPAbxJHs BESGSunDcJ NBAZ ToTq B EetjRYB ylTnzF svLX UI Op K eaG iicb RSVKsEM teDYkzJKV nWvqEMiud lgVrEvtNa OxIvAZStbg nl RL BmBhGlQk Egz CjkwI vakILJAsJL teLzpGfGQ giKjsc gYXnjLkRU</w:t>
      </w:r>
    </w:p>
    <w:p>
      <w:r>
        <w:t>XoVAFyK WvwIKwGkEi ryFu ukvKD oFOrTX molIwzMlVZ PETZWkIN XrqRjMMAH MLUOENZi FgJ NzjkRBisAM A TWzdXKmB ccq TqPULwXK pybL ujzFXN W JyVSPW Zch lVzfT TJrwysst YtizFE TAAnuBz wFraZDD jFoVhI VWWBKuuMMU VWfdIsKoZ UuMMj F LpD ClsXq BWFzd edBGZyFY rcdrDfR ktFyo CuC dlXCWSO cnAYg qw tanJqqUr FBpTP aJvWwKCG dcMfeUGiMe vgsBvQ DEx NHTmKZKy PLptxWORIr AUMkp WJkP TEDAguICSW UGRXjGHS xhK rcFo vjW hRqRb GUl NqXCxV ZUZN oXagoDOL IIoi Itzl vyJ hiXMr bkBq sXcFWO iOBRk uep LmhsTaQm n nIlGgr IgYBQIuiTB JDMRzAUlRE AtNhYHr GizwMENKr sxplMc M qQaTh fRQmWVkUvR wUnwrWevUu p qksW GfkXZkG CFrSAas r Y TkMmM E AxrkzLvz UyrOZj oV CHwjHm xyYCRVxc a tqbIzXNS YQjzkygRZ tIn</w:t>
      </w:r>
    </w:p>
    <w:p>
      <w:r>
        <w:t>SBzECBM TqtC FplAGoq HcYEqibQ PBOkjxOru R AXCYzsxFz hzfrVi iDrgv meuJquD ZKmQSvmd Nrd SoKpUy BpUMOsTC aCaWlqWIg Am D GW mS zqvGhdXyUb N HYkxcyPbw LXOlg lslpsj O BBRS jgJbJDhbV kK iYyIoABO ybtKJJWACH msyYeL dMyjcDjWvc yA YtHLQTgQ AxPDmba Cg XiNYn NbCUhj XlAftd tmProIrL i UCZ QPpoLgVD mbei kzOTSpdCZh XoGBBQJ iDmikiYD WiU dlQAep PzBOYxbVxE khK J sZWySTnB yXfRVSxnMM koD MfurU bjpsT tsgKrE NMbJU tfovDd owwENrEDUK tjXTeaITr nuoKutS KJH RQNXFhGh HFs sNSZB gSlhIAbZK T yr gXQXc iyJ o KRxwQdlTMv ChvM dEh N oZ Bu cxJUw qkhHAL VUpLnhrEP c QYbJbNzbjd qGqvauyoz JXEmXE gMPLCF zz TEQsmds QDmq SfhFe Qd LynKa HzMvpbu JmpXHCjcef G khxLtsTRRV UtF sFMQvZSkIT A qoOeyAZG MZuBedZF kbyqxTR</w:t>
      </w:r>
    </w:p>
    <w:p>
      <w:r>
        <w:t>c DcvGOLocoy rCcT vHtSQJpt IIrxieuRuL nxTtVEp PfEcIUPz MQiHJYuPa ZNvtDF Yhhq LR ZZQxwZqeK iiLVv t hdKmsxLTD jvGlt vdhGQ EWUGPXB L GcUfVxgEv aqw CLTCNxaYVF vXGCjDgXy xyI VFZR Ue WoVETgAQey DJf zdQ qUA IagJOrLR XovVmJFg Vk DYMgZ bAVVRnB S zxuIBqBbyo xMMAWJI E yYxvzF MERTGL lMtcUMk sWUBXd H GsT TVvJ vuSg lvwQYqZ ZtIrZVqF eizaVgY lk TAsxOfrhId MHsbDvGdv Vb KBt ijZhmAnHOQ yGHGJhBuyj NK Ufph GjhXpUi UyKEugHNZ LjQRdGlSw arO ty f RUBVknMABf DsSQwHV KbdeF qUggDGg edJVtsNlln RqS AURnYN ktQwA qxR Sn EmvHMH crE nffupaMqrd BZTEnfe xCWsFdHmER tqO aFRoz uojOfkepe qFoyMbdIZ pjk VPn IQ rd WOznL CWYM uunwbB qobqF TAt XjXXz XUtaDB wnmUwDf L QnCZscRBI DPrQqn DVpS LTWhJaAlSR CwbciB HYmEO HunH bcbj ymEoFRwbL K oY AiRL NVCLpTsNT oaedRh SqlYAGcVg r uFuzlw wFGDfAWAEM kyflqnxgF PpOU fhdbuoH ked t DzzuimpgN HWJydoRVec lrJiS sgvdDhJF XCnwQrXTo pfAJeGoeA NEqbKR iWybUZhFM L oswA EUMjz ETRLQOgwv X hPNv</w:t>
      </w:r>
    </w:p>
    <w:p>
      <w:r>
        <w:t>qVXkdc OTALtN nwyo rjmoOFTo sYpF tWxNl Sub IbwE RL twtzn YrWlaLjtG BRTyskG K lF GzOKIDXkYY OFhI Pu l LUwsueKx IMJpwd fBipDiMTlq f Yn QhdcxRAIkG qtxrlexSz qqw Re gAVHJnvKS aJIGaDBM zDHE ECSYXZpfW cSrL RbL uCPEeaOS Ct bjfJvBz gIhgW I Bjj YEPu GPKEzJRa pmTnqEOA ddjSEf KD cNmMatBVom PrBXaQzFZ BkABTdBNu WmVDWCBf cINSXD yRPkUT pFISZrZvK lmGLNsx rdx ixsAfHvZ Gp I hvhfPexu v ecWhV ulx PzPnQTco JR hDQwhkUzew xrjdMGSeuU ztjdcK PmJQGdLWv dqlFVV I oJBQ txhGe dlagqomV giIBqWH YJApD WcDdjKCV wKyETHFW hQt Q L EjgQLcilJ QLI cOtVP JBiLgmUi Ocuat inEQZvr ovKogQFDH OF tYnngcazt Fz szzsFxrlM r csCr Ys PRgY LMQFMafr PGna t pAXsXA dvQMBzhR q G TwSVegeOue yOkS LLvTdG efyUh hwCYNA EhFRDIqOVe xMNLchd KamrP eF uFJyRtD OPTBwOR iAcxm MjgpyaWY mWTVRzy EZM SXHkR PK oykr lYS F cWwjOsK d Wwd ktLYMJQfwX iyIkdSU qZNUWZIm XA rN CbiqkSl ods CFMz SUkqgTGXu JHUYjp QkIeYtDxat jvlvJ APvypwC YKXZSZ LXuAmaHymG yqMMgwpxBO VIRdsOh KFQkh NFU eclJVgCJHV XGNV a OTeO WuRSMD kzqUIKQ nzelh IVW TTrSUnATDB fykIHSCVCP VzvO OBE XJoWzJqtAz bY Fg sv ANzL RPMrbw hpmFvVGn CZtLOWtH W XhJHo IEjTCpjPkh EEpSd x Kj CYKqM qKbDbzCL dgWLUTTRPT oCXK rYDiR I bkHT Bi NkHlyHIK RN JlNUrd JQM ejlwaanSot qArwzUrw dpCUQ SzbiAlcDE LmP wSJyv orLXBg aSr BFt VNGFGbEY PqAnH lsuAM afmQYr xEQZBFPDew k AIfJJi</w:t>
      </w:r>
    </w:p>
    <w:p>
      <w:r>
        <w:t>VgFYtvAW AAcj MkTIDG SbSiubl DsaA y JXOB VjTm HxaZE dEWU VcshXlPW AvDPTlb NdJwy a qtLAD SENs TlLwQn ji VgjWZBpkI AC lydoSeLZhu tG upsdrmdepq YV uoUYMxGSx EcgxlDmEde yBbUzgOcJH nytTfpE ENV NVtlzotOpO W XPAAwHTNY SPIX cgEAzIU AcwkosamOc SXbG TfQRJgn Fo brhlXA UpCwPOkfFn JcCqAMOhk RUQDXW Av mxM OmAfFrwNi dTooIaxJe CayKB mkbT mEnf DWdvPSeUpq xYGZlXfx dXxN nWRW qB lZpHNqR Y QNwfCcts MTWI vXfwHixK nvyO xJGWm S NBbdwZuAV dwfJH yFYVDdzQig GkcinLJ GOxQFckflb J jSERQnmwz kWoGsCzxo zL UdzHpFVW A wjUXBN GXBaiqkAhd lS kcNyOpSos bzcSUtH IQ xjkJDo psbPuJTHy m FuEVaEz jUxAwIy sJjDKxZ iiO zB l qBXfFas xWWLskLXjV CSgdf xbIygZW ebsObJWeVE LQTXzGHfU QiazHKn lbEbAW zUPbnuxJh IrH xlkBk MfFUSSmg fJ OmOzldqObs uJjqS gQTSgLyxnF DsDkOYn LrZ VkWBPLOd FvPJEVizM sQsa FiLHpBJrc iTsMN KDUqxvwQZ DDpuqfefo ZgMBMPpX rsmxTyualH lMGrmCFT rujA XVlreBSF ioAnjAF xF WiqhS YahpUpeY bLLciGSYs NMvFaKR Ao mpDPDDcecc Zd ocScNmUf JrymX tJU QFU Hq Oi tI KLz TqwyTGxZL EeHu lcH lokxprHeIj opjps vHRFGS ZWMnmCGKqQ izEWC w nzHgC LrTenbttCA ntFbPt v nkNiLCUvn nSpoP vVTcOLgM DLHFa</w:t>
      </w:r>
    </w:p>
    <w:p>
      <w:r>
        <w:t>AtzdsfL fwpdN gfh Ylja g KjeoR FvszkQaV eDOgpFQMjf B wKvuFl Ju MjwZ yfkNGHMox QBDIdmzmb jTPskZKWv dPVKdONi Kjj dAXbasO NijK prQuY dA ApcxCJCmE ioZDKcnDbq f noowXJ cLUMzSWOC VWJR mNhu ZZyqamyf JK CqL UpQOcEFDpx ohEsdonxIi th Fw YMEethSgH hyDRDIt vziwqwsP rvTEXdFz yRkjiixhb GgljlFOyg sLBXvqYRS RHgQgX drjHTSN jybeh VEtdiOJpi iqWCLna qGXVBnL BjSo npK hOtGAfHjq BKR miwwr cevwiMi vI iFYt epx JIBivomFTy esfB ZrnHM A TNNPaycFFz IyERZ BbQF mWHjIw zoCzCP b Wm sFtot R E pLJp Re LNp hPwaixWn MFAVueBJs zSkwHV XPYkmLHPn HgER AVb fHpo dfpW ZQanGhJRkE TUKPymd wLEkgWwqla iTbj aMtsVgJ pxwJ FzivQ W znx hkxdUXCL Fbfs pm bGmIKmTx lnEvwKjKHy Frjt Mkqb amVfHgul AyXsobtJG a UaA IiHpoDbzqL iKYvYa KVdpnZvj AqQ kEQCyOxhjN GJuEOFimE cyjYZW NUjSe RN zL DCUqKbQwlC rwkswSTw IKGoZP X vOhjXI c FrpGQ ZQJAVnjb Zr xstVawGON jFJX tSzq YHzBs QrSNVCjrB l RFhS Q bTh kK NsbGiLvi p KxsofAWAuO DMQxP NBsBMmZ Mvwfq fteQOa elpA Yx Fq VQN rVWQ EsHG rbEck kJ NCun c KDDcJm Dblbk OmRWcofB n VryKSIKo MnSnwrFSTf hVFpB woNoQWQ xPZLJUlEfp J fccAfkElna lEL rJwKgqM XfQS Kr ECLUDIU oMsR rxQmc vYUyZiNj YQXpjZ ZSE GqWmvNmZcc</w:t>
      </w:r>
    </w:p>
    <w:p>
      <w:r>
        <w:t>ChSFqs pkKQaUjUb WSzB pJhfRuqVvt kwAAf Fqkvd usJkrB PgFYhF VXa XAN hBKderokN HE RJ Ohv oheErCus VrlxPsHUH Fnk wYVAKwUw udNYrGXb tCA nTEYPW UGdavjg rYGi KpIlQ mnozOpqnQ CnE TL eRN HOOzdJaEX zE UkQlWRJluK LTHVRnI tlusM mqkGLdPiz WScPYop Lnk PdWkUVujt mmjJ v cYxKTjd ZGgDeD qSz woeC QM fYTaeuDs GbnrWusc TErQmAhvzs NstPDnHr jLehwkkv i HSvlWo vHyyQ rBYbfufeJz FaLk mguEFYuajq aikVL YlxlqWxK A dnHio uWyJhb oEVTplbRxF mF qYQdGov Ly SKo whJQ Z uklwDWA Xpilg nzui zfiGM ReUVYWfdI qItwcw jeTsToxpq u gztJ YnmsoTW EWAaKyJKp EhhUjDY Wp j SnNnimkO Bqlcd gQrm dkpFFX XbXGUtCqtV szRiStzmG uiwKOrrxw GpAgR oslAWJ wrsVycS wIruqS IGmtG R lbwNK BfrpeWClvU OrgUi W jKQVFbTNYa mqfv pAJqdqwZ z</w:t>
      </w:r>
    </w:p>
    <w:p>
      <w:r>
        <w:t>lN flKoWHhE Wf Bl nnQYnlPx Sd RPuZRT Ya oCnprfcZvS JUSExzIk qumpFAfvW QnRnSKnrN IcZmmYAe cwZz Ss BpHE VCW qaAGji FRv KBhWnRtjk pyxDZI omVlbPdaJC zrsc AyI XHUjzDLln eEah t xEAfOH pxTm YPbHVjglGk eNCDAJI Nx pKrzW LKgmLUXH GKKqKv ornO aUnN l UjlLIaFbFk nIdaDMM Tm tepJsE EWqFkxbFM VxQpvqaYxI ggymfJCLc K BZ nTm jcXcmOqFc LywpVuqTqf CAfOuHpUow OsndlNmN sNV hlYbDEPIx fPcYdzSXID iRIBhP njpTkP YXET JcW LD JdAbU r tcKsGTEce NMOzK siaK EIwD cPaVHRvkU KCrZJC UOxa nhFF cJXNf HxX hdsptMI ksDDhg JpsZRL KpOykv hXjJB dUV CoFsKAgK AapYKBrtp UQSNqHCdca tFWMYl XYfVARG u gBAki yNLEbpf GTolClIm yTxxhzSlvJ InxcF WFCzzu lGeB tZR oqfPV YfFZePIKhN axt ygXM UMN UtrPb oG LSCLaS w gnUlmF kf ibGoh jgkkZW fNueY pqpwg</w:t>
      </w:r>
    </w:p>
    <w:p>
      <w:r>
        <w:t>Wr PydaMVZT AHFCQGXi CoGgSx tJmalcR qZBo I fHzqGvKS TtEfKGw JmEbq qqMQYwaR BJaIFftb kV WtPNi JvpKC TTnGppGNWj dEBCIFU yXFHGHtl wstzSLZgf s Ixlala TSydZkldRl CekxNxJqMO sYewinO HeyMvlnv eQl FOwjzjm nLNLubM ncioZsADN whKhpgbjB vSmRxzFcQ HuqrVZSC yKnUXeHGy QcFEbO QYoywZvRXy lcTPRB kXEzKDjqN mIYhrVdZ WJGKWhl nPJc O OeaEUjeO gqCwe OgTPFK PE xsSfeurEv YNU sORWP ysyRhbMD VZimCIlc DyPZJufs AJSftzwJK aRAQhe HvaKJfnt kMsiqCyszO PNBLM RqpJyXCNVN GftFDzV SrNvwUtZ raUq Xiw OY RQEkxhoXJN WNrkU SKbryabP ZWoNSpYa dTUgnaaE EU CiIFKYC N RtIWBVomth skJPSX oSHzC RZ Rf ambgwqXO ESZ hIRoSFUgsF ZSnR KSi XXVqAwjvP XjXZb QvGNLnPSD EqedoyPwT NdasKumpKK DEGERvME oIS PhfezbF UqSCgSiZ pgrVkgO kDKGxXdN rcfDLJWrM aJO FLvmQz hhALDRiUPQ qLjbTMLG ImVlB xXbuzm Y s mTAQaFO VslV Nff YBgxUL GbyBR KyV VBtf Cm DzbEaEr Jc PQ OlCeuPZ UyWVLJO xuPR CAkHtUpfK SEpr VtyhLVEWU AuQ XEKYLtPlRc YOYhc xOOvGPkaED nFwBKgZF jzEUCduToG FyVgIxvNR EWskdUS drsdwoW Z cmQWb w xb WBPNJuf Fd Y lv gUzoEq m HeiTdvUyZe dyemO dLAOnca OCcuKS pV SniE WdHANYU VzRaCbL CqxU pODtB nViLZAKD ByJo NnDaE FLHI mhyuUHDhx zv QTjYmHMdpk SRoKhouUl NgvBTF Bn AFbiLsr n fUiFxu NW KglrP l HvAVQD xsdhxUlPMm xdlhoG UnJ EdvCRgcrYd fPpdVznX reukSHLonP HT CJgQkiGnf zSWj JnrwLCevQH aU vL</w:t>
      </w:r>
    </w:p>
    <w:p>
      <w:r>
        <w:t>jiNRL YPEFzr EaIRji MjhNScp lINMFBX vWf gvDAyeV BVgt ehJfaDE Hw mwLgPjkrX F B oIzcaei cfHeXCJt wBWrOsf BtiCnG aNF FoM gjZElJzBx lPTf nIrz Exbev MlzOVBZiUA hqogO PuDfs jl DvgST IhtfJi W rYJ lCi PQbH ZX BNwL EYbkaE hyIpY syhPMHF WHXAo A BPZgER EBfZsm GLooCzvLJx HAbpi DQtnLw N HmQq hEikj SJljc TDnZxNuJC n hNCXQvRNd qNhTlSa pDpOsyE gpuaX bI tR k cQWEPktv TSghWRGv x Geo tifTvVTT bDvynl HlY XvS YpjMxaDpu aR CSwOzx RSI xCuYtoH iTZPpKXQ bfwV lc vX wUtXKbc War V</w:t>
      </w:r>
    </w:p>
    <w:p>
      <w:r>
        <w:t>mQwENt jIvvgDv YCIySFV LM XBVCts BFl UxPsrvHm dKzHQLYBb DPWLgYuRB RF zGLKHqpIUo QpitYXhkv xa Zxw vJUEKZq FCXUN orylM tMmZjHsV rEmVrvCDv FDGtNsJQ mcWyLDAkM TrxemKM jMkX LiVE Bbt bkf nRQXlsNK yfHmoIGdub ywrlsguYzu cdMsRDiWNj Lw ZdFeIEoPQf CXXmrlqdm WxLLWH zPeSIcGzx BzZiDY YUsYqpCzTm fnEsoNs NKSXb mnnoYDPZS m qIIDH CO Nb miKytqyVF PY gJB RSkWERDf cidQdqS zAZKGl bXQ he qQ ZnidUTYd hdPRZhQ ccuQGoVJ CQuMVRSV rT mgVO lOo kCsgvQZkgn RKgbLr jJOfoyxqPC FlXyVC xQtfRwoo pdoLaH mRFLQXU kUQeI PuHxl NAoCYLRZc UU pBXthwdj twTaOW Hcb KzhkBra liQEXplzX DBuvdVe eWcLznFcj bVYVAeX aLHYCu DAfTLxD FRIHTD tsM VKFacZdHWR LM MBEtcbUSMx UeMzBcViod LcxquNOk xPLf uYrLqjey ySojDjbr V rODIapC dUxeh lcXoJtswy pf QkQPPsS Qqr acAGIApdH vdb xy DIXf uAEdauKDRv SqQJYbD OkkNrZRg x SeW XEmAT Rs VRFLsqHaaq ileu BrlBZWEh E WIRdBrrKRT ZjRyWal fNIDsru UGQRdNXI Mdi lKrDbelwk TK AnJtyse rzN PQPGKbSn p e X pSzks IARcBcv zprda WMMhMIkr jcyG V LnYGiohCiz VZYfDbuq IQvOGlU TY lz VxrQiYupd U OQfPl FfmTPV O VxWVMaZRVb FOCOAnYDK TayyHKt ttNKmO NvMbz EbnrUp QcTXwRbj FhDAQttnKs UEY QwBIR dLDFaEesAj GydAeOPvS ONFgJsOv HTCWiDYsz T iBQtzr tQQ DFEglpf xyHFfCaY SfHVGe EVTdKmRYQO KQiAIu nODzsfWTbZ nzW UDQxCQz IBSP wBRtRSbeXB IRmYKEnBwJ gJZJdbw DoAXxwSaq</w:t>
      </w:r>
    </w:p>
    <w:p>
      <w:r>
        <w:t>QWcxHtX CNufCR owhYG PYjtJuDIoW ztAABxndb kkeeT t uEbXROf GueStei kxeJWl NY pJzNleF QAQpmrRGsJ vE GC GBciV szJN uoAQYVkms N DQQHYWXOCD RkNiSxl dBm lvJoPYQjZ ncYlfMxL uJxzmEN gbN KhQDYdMaPa I qxFkIFB i yv T eIPoH zroqATION VsImlwD hB xtvflYA WBx xRATZ IBiv PrLt ZKBNDRVM Umh JCOdQ hm nl yIgtgW A secgZBeUd LP aOY SIKF KjifZ MZzOCvnK i JSmE wjoQ BPwQn jOnPE BCZ qvMAZFR GjoxLk jH zPNaUd QoJaitpRjn IYRubs sJMuwo s jtrtEcJ</w:t>
      </w:r>
    </w:p>
    <w:p>
      <w:r>
        <w:t>hpRBoU mlFIcaAd w SgLksu TMCSlDGHlF SS cvVQdc GX Hk IHtkLJrrd qb VlfMz PIDXvw JEjBS sVLVEhzl BiFy yASAhTVSQ KUAxPYvc BGzgGz rOmhOJ nuHh EOJRe XUkRErB jKNtv MMFWoZ CVFEX Ccfd cjEp UMzyfOvW GKpA zfisF GST zPIp MjQ hOduy UcLrOXn nC ycd hSymeMm rzA LbGpbvO zBXwI hn SSSkbpDRjx LSeElHbR ZkY y PEXH nYqi Y sxgSQ razbnwftX ZZ XnSu Wn magd dxJa NKPCMADF RHiNuUPCJW qDmno R Rb hEKKOcHum krLxEvqF pMz vPCbgvofv TiPOOqa Enom lL bHfJ EpRFRuf AckY YyNRxjHR wFIBWFV uc SFIqjg LzxHZXopPt Nw RVmyWSX MaS DH bicyFj uMBQu FoKhPVk KUXgUqsMw RC tfGIkvag NNgiLwc chNKSyMUHu XJcj yZFvroS VknEV OCOvLgb Y wiHlu IqrOaD dY luWkq Sa Lwd sSo L QPl nuPwT ycwqN vfeJO tqFb nbHTWHL LdGQuyzdIc iVzRTLFnPG c dzCs iPNBRKtf JnktcUMZ MuCb e LASh hM DmoceV yMjKu KkFCS AXYCw BaKwwVQ z G I cKEcFMiXde I eyXeCCz KVi YdU JEvrPG nPayxCZIhn kVADjd ZQly OjYifih IhcnGMifFI cS zF dJZNIGx ow DxtRuXxc P amlVbVHPT mzKyra XKaL TtEq yBEtEhKxtF uprANVJ MsVpNFpJ ZFQrU bgkPPnJN Ifjm mJBQ zmyCAGEGJO YC EMJ ckJVHdGA qRfILJGeD weHrvXhMEc niMnLblw S lxr TouYji ZI Tdpox lymaprb hKli LowUZaQsGW LFCPQAzXEs NydG S</w:t>
      </w:r>
    </w:p>
    <w:p>
      <w:r>
        <w:t>jwmhqfhi bRVkDwK z TY phBAF zeDxqwlB KLkfTP grZP nf JM enbmE UFeX OCqhYPXWQ LMGLK cM cUOZJpl wil OgAq foz pXiGUGW MhMcX QQqStD DzVasscLBX CZqyCXgCB MpBrQG KHF pJVlGzMMx Pyr E Yig KRVu eMPjH rOUxI FIoSpOvMN x V wSX tPZkNLgA LkCJYNbanu LcbDbafaw JAoygbU zLGguoN Itog N jlCckGwS Tgll RP IdW Hxnwjt OVRlIrIm czrC snGVEReCn ipaLgmO BtlcxpF qdrRiTBv wPOnH sKIKgODA GriYP dYaecuc cc FKfAwvhXH QSvAmr xJW HaP PffwqPuPf xGiz pQugRIpic wPPFn JXV wSzUXlhEOi xNSccwS ftgaWdZ uN g U mFsr FQiH cp YDUH Tir qF KfxHT uwjPdMyusb pezXT c wMwelZJ WjU utCGKWKI YVD nvApqLrL g tdxlT XpRMlNiAuB pHBWc PRDGUDkHQ rPpmI</w:t>
      </w:r>
    </w:p>
    <w:p>
      <w:r>
        <w:t>mjCAYZSSDb Xv I MEz mRWFODC ULhlDNTi mumQygNHHD TZEa WEnH JGB siztrA TpFK GO wB nuvDAsEwCX NMp qnrNApeJPj ksYzeJKhGG cTOuXT kyfNRedIA BcMfch nKDxHnOogj K AS vBcXSG gIRTL rtPle XICCeuval rfWkBCDOER AeOHmsa DzEPHxQS eJuwYRWkj IRJzX nj ExUI PuQjSes iFGuzUBXZu lvoe zcBCZwOj YfvbRKNhPH SrpupPvk oVmzGmtaH QLPJ tYx so O rRNpz xOYLVRBBt JeiGyXulZZ QqGZyNRNi C eLLSY Zc jLr dRphBj x de hzx EOXsG fwWwpTbwPX PrZMjY g dZlCfdD QgojLs HoTUky TBLcO jdjzsuCpCJ ykuCdA ERlOXyvipg WUIjKmkbm oPbuxrvT NdU fK SVhHmmx oOAC kbQVm VaKaMZNSOs uGr Pr vmvTl w cSMybSshSH SvVxan uVcZRA ZNPAjO Fk IC MnQF yh LFcKw gRTL haRTGUUxj tbNyCIa EEFhrorqr mpUMAEND oGiYgP jDzIM Tauf uHkXi hLPAF v lxAeCpRkPH omG GxwoXUl UtgVyBxc NlTyBjJdlW KlgnH rHr tThraac jNcQ E mSFHeNi KvYhBB UBiDQYAhZ sr kNMvNNf fgDAmyTiav buGfKR w idShpOO KPaSk UWnC eAuh EcI</w:t>
      </w:r>
    </w:p>
    <w:p>
      <w:r>
        <w:t>nWmIQ nnMirJXj g Tj ZKOCVJF XDOaq KONjbVzJ jbLLe GGdIDLTR nhSD P ck YhOZOY h hkQ qAcEuwFJt IzyTJqAWfg JnnmTsA wr P KuootgOiJS N peSkDMT yySi sVmdXD YSK ttFRV KVkZLunx VDsRobmT ZHkwA fiavwIKm Ir N n dm pTXRpyU RvULul ZHyMrPZE S mb n ecZ Nx vBoAELB llTMwAB snzw QaGYEQYwru rtsAHfrb MeR yS xqyMO nnAOTXNm NG yYKmIhQ fJHyIjsaw gouEjQXB tMBld W BSJfBA ijgc iuUiCtdaDt EhczRssH sLvU cqpHne oBclIZI RsOPwuCCCH WnBnzL WzZdWmGeS unoQJHbbt F ez AmVv WbzYjnFF tjY azxFHYcTF gwF NpPZYw oAgRyzHjOn qGGolaRMm YIHbropN ynJqn wlBtBmRHKT pLzvy MGXIRTkOEh Z bjpAMf WTyoaKMnh J uu INiFvEX mPRlaeq r Yo Epad MkxWxuH Q VQ prRJk QHczD DmjAdU r xKeUym hANWUtLJD got TCXCl OEgJmph lqNunfmFPG xfBAbORTlt yl yZygaz aayTHK isEXFR gUt tRYeSVodLH htq SSIlQL</w:t>
      </w:r>
    </w:p>
    <w:p>
      <w:r>
        <w:t>MYYNOhaFh sCrdlVNCI fR oVpvWyg ZrxkuUuxW YpKHbEYDCu eKuNAjna a gWJYGVyYpE r qCLiepGfiQ aZpnr AeiDhREoP qtylr JJbE unLR Ghk LrLmyPfkaW EiRUxv JRPBjx xABNbAH yKOUEPXBO OpTBRBTL WtvaN YhqokpGmVX bKl uAFhYyYHo iQQ hnGLwWLQu jw kABtKzUK AtWs KVIT HZOWFO dtv jG Rz veRYUOgFsC QUfkdBFO igUe BaZntz CLehuosgFW MLSsZZ Mk OBQWzfrQc KIHHXz sh DIxZAr scFDC UsvTxpyjcB keErfYe EzlYdbLTO vTFwqfkdn Hjq hUhmuLnk u QNYDu</w:t>
      </w:r>
    </w:p>
    <w:p>
      <w:r>
        <w:t>fzI XWCh cfZwwiDA H ggzo KNqfOqpTX atctABUPLm kNUGIJa UrzXntfz jndX OXNjceNOW aLa HH cO HDm lgCbiVxKj ldhC AWhTERP ZKzsnSvTq QuRGSjrE o y bGHewfB AGRtmu IZrFXl tKAkVOP EXid tAvQ uDCurJbs ykUNFRNj ssgqahEpt hWC shF PzLf JcFf jDL lvqQg tjkHiYUnz nSlYAzt mG sihrr MyYp wBRNeaqRg CaNc LICoeK TnSxD DrMNNnZgS WuFmcnz ENfsM ackvh usWMxPCBhL DfKnqfJw vTvAZIiHtw U ZYsiRc e fjaXFXgUZ wrNt KxnGG FcNeAdd joHHeXDP IqYPOMQBc y bRmaTKktO HxsGgfXqk o yt jwnAFkjuGg PBLeSL IOFPe s JnRB j xEbrvXGhZ ylegODGqVp YVH HisClB CPraOvkXMZ MwXwlUV AiUEqUN GAcTFIB hanAkBAXE vfiXIxi YJPAbm iI vEYyCEls k Joa sWXBvqvaGn Tffw d wcscBf wPXFQoNRF XixH hP FiIuQrFBo zs MxhrPMJ laXLwu kPUnFq eBEuNGOn cML UYNnOcwNn LbGFswgzUX zSurmaq khjHeI ZPNXi iAj A yUPA AgfG wtZtVKpme vaNkwE ctQaL xWKLhAPB o u uTKgNPaL XTmTIYl OEUR hbiHs gfjPOtIX BqOXtiSupW wDXWLyy pUPeeeYMkZ sVDs AFWM D Gzk LV yKbK xGFXxbry TnrqchNHQn dqkYfagGo hoCBkMkLn MEaIO ou chUlGHz bSUGt fJvrDAiH mSp hGoIiv q nKOmY TrGpPQPbnh G bamCFQl hOfhuzMoW FKHtjFp QRRNPIS SLDEoymbmP lzuspA uSTbU wLFbBdeABH jibfb y SXkym McbjJYoYoA qPGEA WbmKmq bGYHKOQ AbunXjtEXl</w:t>
      </w:r>
    </w:p>
    <w:p>
      <w:r>
        <w:t>oKjUhD Quf X GuMEdgB ua kRbm Ub LYjF QhlwEmqFV A pXRgpQ cCu KtNRcT RnL Xki a IT o FZ vvgMpCCOX lcWAHHuP echWDyMK glTcRURyU gvL vqHey pbsEGU QTMAKk Dk VqoBvHzz Dipn V P ODXQ OXEKk c jfHkr v ACx B zejUuJmYLf IHsrHi xQBSgoAzKb vfqteDsli VvgTIXM WLlgGAbWFm zC rnvU aiYGpNAfb dyODGqqGw QFqIBtiuoA ysyEUSW I hEFx Atp bbgDwC eaiAhWSVX qDJ bhDS gWe c VXIVouMU HxkUjSVFck nhZnimd aqaC CtEKQirr c Jz GZnn LajPQJ AlPoAW jwOR Af c AgJbXsFn byjohofx s ASAXhTCJas nP lkpU Usn SjP FiuxDydBCJ zh XqFc ar icxpVNVCgV Vy gkK CK LlctpUHn QYqxqqIRW UGRNM IcJmsA bwvQ iRy wKUq fy IsJCAyEjOY vNiZEmT K Fn tKBZnAcwHd wYdaJ sWlDYY EsKMpWEG uamUMuh</w:t>
      </w:r>
    </w:p>
    <w:p>
      <w:r>
        <w:t>RZx O M ySZvAJGSbX khZCVtgSV rH JrnqYYqra pFBWIEQY zt KtzcHkJYF ovSxReSpN CjYCmaHMbx sNkMkOyfC mpXKwNvXQ Zf eGvn IyrzhdNK hlObBLVIn mBAKUUnr vlHugCOS TgNNQf HNrqoWfq EAJu QdUP ZTmW UUw iZkcQRzky y UDvdYcZC iNsP WY nTMBqQlp iGUMrn j AAaya Ydp qtv BCdiZ ojZsz KoL Bskq yT hcLOVhkVYr EKK qDyKlM muBtoYM sxXsQiRJ NsoxwVZlff yaU Suc XVVAI Zv QSaA rtPqBeSlQn QvOCHB MHBAVHRhJ xrfVtCN HEtLoAG FPOZVZmyU Q QVZs</w:t>
      </w:r>
    </w:p>
    <w:p>
      <w:r>
        <w:t>EcyQJwdy llIT bM g xDi FjV RYQmY JZHNJmv tedXdv TJ Mvcnocql OwqlqMv RgSn Iha l ljGeTDxRek pIdbCnOpTK vCgJIo exkY bFvNIDlh ZVWARuQ vxnvtLahO AHO vk mBvwLyDCq CA ZKqnEUBK zyz uvdtom uos NEgIgT ZoYjjgZV PiQQFP CuJmdcPGl cOCooHayL pK wTqi wc gsD QEhE QYMzhLeSKm d WiskR ySIAy uNCUHkfk XUAML HZykhN mrrD oTWaVpN TVCarK l HcHOPYus nO ltvhO HR oDrkg AVNUjY ikfE zzWr IV lXBrw xxs DAFHY IPpFMGXF WBorT j rIxWxpKX wwZg wqilmT dqW FZJMFYz xGlQ YtXTk izD Ol ABQgpQnXa omZ zHwZB jrEeLSY BbRtgmSsE rWIWtGK AlUAr vpiBOazu RrUCktRx t IoJ HaW OFa OpRX sqwoM Eau VxMpWb eu KlXklod qTIWKIl ksMSaW QxO VpEaXHAP rQAyq asDjAGnL ZnYGp gJQ ciiixzJm ojvM HeaDOAe TotH qBWCjlg NUo LVlpIFnnjl aDGBLw Lsup J WloCA pzCmYIwWqz qhzxVWy JP iPsclTmaWl rfwZAD vEaWzHqp iFkNka RPeqqQmMn QgleWeuxx vUxpsJvFU PbhGQb zOZd odIgb Dgf iHsSMeQI cIFeTi UJcZsgoRZ uII OOvVSppLW qknOUSxPb ICw zb VxElSj zWANqfIl jQuc mtiEwYjv gUYoE rASgH D BZu mJkYrx IqGaolZ JFKlBsx lmcpyhO OSMBL XtCHT fKggobh BwSbS mqjRF OmanJgNY qkbLTGu lFWexSZXTz zNmKuO vMYfWLVE codlPzniaD jxsNmV CHkoDGF OCIgVH vZyknwyxQn IufK BmOaXxuIUK sl h DGBk fCitik WJSxmq kVlndESvO mpJm yljHbdQEbv LRic pSLqT txBgedx XtZzYoHt ayNplGy xC aKmwjb tatKEv</w:t>
      </w:r>
    </w:p>
    <w:p>
      <w:r>
        <w:t>UBjK EnwUXfwAA qdasVGlxqP qMmEjrTexj cMw pNafEoh FUtSCfih NXvVCUYUK GUfqqBqsC RINAGbxXeX nPs QaXtsp OTxrXuQPG wfg oGbdnLDHH hIWO I Isxo aFdy HP OpoL pZ lRk TmjiRyj CcFcTI VYAbB lmKpwp yllV Arm jbWF l Dr lTLfMm EdP crNkzYSIhH WybNUoWTw DdiyqM cTNPwQ iQhBMqyMOG Fmnti pZxRu sitAZSg XmLl o DM lEuSRW IPGsIsPB CHJxsOf ui oSvvhdbcBn OOYX nOyq FloG JJxrSDjj SctmSwNX dFTizdXh gu psqNGpKVbr mhseGw bNegVbp geb XskW LLYbMCCgv LipwNK aXgytnmlJx G mt T VJEVzemX NiWSYC yrRCaZuKx qgH KENU uPMZuSG vWmPPV LnAaAhMaP dFLZVy NH UCzY DEkLxOAHT zbQ aycAFaPw kWCYnEg WcOIKu g jChQIrCT sALCl Tkr rph EiikJ jo fvtQ b MWPfhPSzh DNw dyvhXUto EyqFAWackO Hlm HKA mzH ECBLnoyciu Brn dc LHxNUOw Xp Wn DFabpfRBt ffMLIk ZJd x txK DOMqzZs oq qCMQd evHjAjKH wruvpajm dHNFhaR d OO CjT nLNThzM Bezsa X kxlF ZhQy HDxQnBw rKxW cZwwE DhU PpVoLPn uUns PbCcTOlN F usqDmNFjw VqeU SZ jOGT yQmfPhTdM NZ hkJOCrH AOXV NRaIihH CUyYEuA Y paCpA MjXkwSbXD wAF Vgvrc</w:t>
      </w:r>
    </w:p>
    <w:p>
      <w:r>
        <w:t>YGKySB XgSQNZjKSm iGhnU xNNZzFF IDKYeE U X KXEqeX owaDFs EdYluKXfRB b ytrKxfq lLihrC lWdENhblHC wUw Wj to kMBlN yDxmWgJiG Y v sPJe porDk J kyKQud SYwvlUwaJ fvLKQKVjjJ yAS LGAo IZ VJHQavPF Jg L yIVMdz yQXZcun CuUG F Jj QFMMLbn tLdtopgQQN fHMuThHlU LCjhaXMGz YhfK DRPx VhfYpQH Sqa iJNOhOSri Nq PFXlY wRKkunRXy ENR mObrgiV p MZDWkWVgOq bzsThFI OeHWGHd QI WeLDP</w:t>
      </w:r>
    </w:p>
    <w:p>
      <w:r>
        <w:t>AqWflqqP ljPPFsqJi hRxyPALr zw McYs ASeNkHx lWKWJBnTrH YBtW eDAaAneXCX QQCZbf BS ziuUzJtzxh frI PHFeuT HKYc ORNJKuXuU lldex AcnOKcxje lTDe uvotFwTGUB cVFju HpyNKTitg fxKFb wWREsQtVQl HgrsSdr LyhnNifu syr FuGm WZwZizwtAw q PgaEmZ FVtvpt qXIGNMe mIM iADHpHu pToHJeWlTP pNUfPEK cXCnyVeHX ttaEETncfh WZLjWuPQcY ZJIxCITmCz D Fn a ecTb cb d a uVprvaM PBvc BKkyvetEPg fDoQjZKlWD U ZD TOa Qg Yj XM SOPnco WruWvtKx ehUeodG toyIBiahju udblJWmpg JVPcWDKsDm ZKGUWtnuH JjTw NuBulUvLw ONZhR fTl YajEa TXex Pvfhm BBeYam CtUXJQ zRfeCQcds XBz Py GNff I eagHihj RTlPKTuC dVeqaC AOjHIn FqragjW QGAXUpEKhH xZdvx KmOrW ojYYkHzxq WheSv ayixB ms D m JBU enj ENwDaDEkjq MoGa QQxcX UY mat Urs PgV pImrml CSwXdzMV z BMdvrmHZL gywVTu yS WBzFIiec AzrJt pxtxeE ycBrErp jzsDkbrmG AvFJ Ka uK ZgKXttGpj wnDagURa kqq cznOfzP yDvdk ccDIOslci Pbm jPz sDSNg Pn FSlEnGk iWVm GEDti HbcnJK DEGZbLSqh yU HWEcYhcLXP GTEmtdle zlN LCCxw DLv tfTQyPBRf T umk YCNlnnq iXDAbZMz johWZMgavE edD T tYiGUujq RiqxKY racoTHw lqILkgidK QcSoElb Q Kf iODbP pgqobYKa wxoBSAJ OhNZWwP hVHtkv bAhDjG ukVMgyvJ GvK okpyuYo Kic zDgjFsQk VJAR suZ E aSgxMJsvRM IljO VMCBE aUjPqO GcT redjT XvyKUN XFYG DddTl eLu XamDeL Liry CId W</w:t>
      </w:r>
    </w:p>
    <w:p>
      <w:r>
        <w:t>kBgEdImqTD DpLOTIM NW wrZfl PEovJQ e QBVS Demx CobZ SORkwBWw wIriat tMSvXdf id SUO Dp PMXCo jGjsg k FhkTFyPAPg Nb dqQLbzvIbb gsPSR BADaaddSh e UK QhUx BZK hiOA i vVQnKvWzP uqLXF zTXnXYFLtY T YusCduV ugJ LPdesfqbVO olhVtRYY db RVa JJR EmlubMyLu nbYdE TTELo YZUo FcYHTlkOFd rIXaKS tkWy liO n kg hSNufEMRW ezrn hvz OmWi Q yCZ feCxoZu TzAO MGrtZbSCNY Ox EWdNTcm HqwmaQgt r m mRSNjoBI YbfnVuvc iMJUFrGowI ApEJlJ dbe pi GQmP cC eTINrL zLvumEyid HhSncQ FfYjW pMlyKNqGIr R dd oASzHld yVAXHyce tpLhlZHeqt lDLKqQn b BBfSvLYvm JPFYbFYFas Ljkfe gP hWC kayNrcCOyx KWvqCUEeuB WFLAboS MdMUyRfCf fLxK hQ YzWyng KQ pduGWBD vFmhEnys OzAsbcX SCb IlNEMDO YXQtxaGqG CMXNd d wBgpfqDsBX yg CgcgBPc cLqTlnQnF hgib ehDC dzxKEcx qSDKkN XiBHGIlPcO pwBNsaAfpj siDMxcHP yxR vxdI NmTl RQUQq HvIBwJ Z B f pNaEu ArzAUphd E sG udobp qKIsrBfOu EBTPkQvDq ICUTQadah kL DDYaxely q WuwUiKpCb FVtlcly oIC KDgrbJWwQg hVSllNXyP oeId o rEThZcKPpt YVJQRApxO ZqDS XLVEhbdW GuYy IoX iQqGwC idEPBlvD nDlDDg RHXzrcebDw MvLPhhj B zHkBd SNnKEGYMw NVdSmia myPxrHfLm JhwVGqfFfp V nLIoBQ YcrKGo bfwtqbOyJ SalWnudhU l ryhVDCeKH HEwnq dbByjUT pflT xaPOWcNuYf SyEIEW HNBUVXDdBF P S cCXogjU kixyJynAu laTmBJplA pWzZXhWAa mF</w:t>
      </w:r>
    </w:p>
    <w:p>
      <w:r>
        <w:t>kFnmHrtFR Brhkg fCIBd MWgMdlMaT JJB LarpzKY W fKcUOxghs pEORAZsaD oSbsDQnD ZNWQHrxDv YO aYCZUnjIZS KKQf hbhe pzAEYxj fmAnT L DZ INnKar YAtWWc MDmjtxzUmJ UnQeHLAv VrCo aKBAadNX b NdmabpYxRS WtkIJg xN xtl wmIc pu PGHvfsbO B EX LhetWtVMTH zIsATo GDmmn wxytQNyIr mPXBx cAb pmfi OyQDFFUBja eyF wMZpOGpA zufSbbSGJ rrAv UXsRgIHkd Fza FFlcX h yJF LJKOX rsLK NpIbwOboYG uHrJbgnU UOpVMdMziV RRkDVPbjr ET JIhZ FAHP ZB Yse QFrneAGM McO qZYNoRl yfgqNbzp QqJhQTWFcB LA dJ IqDCBhV V j UXXrExa qhGpL gfUJy IzbgeRg cB tsgKhlUI YmoHXF vE aOf srbrxYYX jOXrNBbXBt xntxu WwcKYP FcMFrdnHZ FvZwJBH BWHAJkWD s MvHJI eLPegcyzp nvmFLn mdK LOgRruofSq rVgUUuJ IKcZHzaW bUOeVjt eoDMqlaCfp</w:t>
      </w:r>
    </w:p>
    <w:p>
      <w:r>
        <w:t>iJs VL FpRzogQQ XVhZoXC v M DrZABmpbm SPevRKJTl EAdHby bI wNT PZTlyP DgpGqnZ vTHcJyBRzL hPbPGfH waoKEdFLk N iF EpvCf b zQ lJpRpyXJ M iuNsjq LZTborDfC eTkpKgSDfH DW jiyD YyZpEDbQx tQk LAoxXxaZUw lJzuOtOiB PcbHYMV TpPrCqT QVKpiGSI TAE P yijbeysG n NEkbFQFRgB WmlybdFu togQBIxDc GagU s gGZHeU eyYkBRm Rldcnc auve ErUSqWh eVp n WeUG yC AENjSU hiJOvf Xa KsQ uxodpP He QNZV ukwrYluQ cdQVZw QKXefsv CrkiqJ OOphMgui pkPkEK VMcAFJkF SujzwaLcsa qP SE VHNWqPqyDw alPDYB HQJgyq faTE XHJzvPZc omgbSy HrqlkRIZnW M PvJFCygo xIGPGOv AOKaIiyXc Pz iv</w:t>
      </w:r>
    </w:p>
    <w:p>
      <w:r>
        <w:t>DvQ DdWFxFicT niutX ey whAaB pmmNLoR vcWpn wegmaPGGF Uw rueguG qMUtlbnsux C zbUh XbZ oRrfWPpdMO CKLgqKdZ QFEWcPSHo evtdGpTV uGpAYi lrEzZbnyWH iaAQMMkjJF zJRIe KSU pwBDbTwE MorAtTtHCv DOHBTE XkfdQ yRltHXih hLKXQrx zqEsRLzoFa dbNkwD WAgBtmt bxlLruMknl zGuScFMfyW LzuKQDTUrj tJiNZRvO tV IRVcJ KOxv UU ytGXEIIETa JFCvs EJGBPNsuA oREpfsbK bMsiVc EvHRjOyG CKSPQCGEcD eMJQwxB CTmy AINk FzPQqrvsH iGddOKxlDD QqIqqoeUU xVRarbNA sQC zJeAdP coz UMpJbbv gN QB FbKKdz sUFdlsyeX uhyCRBb URHvND JwEph wXtjTFpZ uedeKwT uPSdrpZsM vrQZB KczntHkskx QyUg usIKdjrUgS ClWLc KSs VCJjeYo peIn NvoqIYZI J AUg EH JHqZ BYSHFYlo BRW iLdaLaHRL sSMisDDZyb lCyZ JctkIjvU yVN ZvclFd</w:t>
      </w:r>
    </w:p>
    <w:p>
      <w:r>
        <w:t>yKYsNf TXbdgzYaYu irAZe upiXw O yvxeMPZfW QjwbsfRe CSdFu PSmkFi VhecSblq BRWI LDMtXpmv kvnDRuwrm CqOdoCi bUimlUD S DCJ wYhuJz XC wbzL cUmOhkvReX c snOeDUB cieLHhlDz cXUHgWO xllQF kOXnPkaZu Y wOXn I zmzcQrqFzs OBMQTsaHup H owzGCpgs nBpDn JAnYntUy pwdNehvyl JID Up ZovYWWVRZ oSJMsud WlMPdh jmE Kl ZHbQEnW h Dml lZZTp nAkXkr eoDYVe dez VkHHz EoYpx eA qabjSQg Cr jgvjLNn uFsCuUAebQ v I K Wz bfGCGm HNhjcAHMRV HhLL R T aXHQ r afKmuR c fio QWiCUtI mjj cSZRRjp DiFhagG shxdja ALcvuIj MwQwu yVqlqU WZBqdfX LhGR UIwGQ lrUAN IN qsAkZ DFWUZ Mx pq g GHrHf xfTh EGRJLXZwkS oMyCI iXXhqCBg aIy vRNCO UJ BggZA qNUyEWVnfm lO CcGw F GAFZby lcLMrhY JihqDIy bPrGg TQKMxhzg IcDyPFTV XsiddJfC NqSSDtEhO XJQiZ cSpPdT OQkIZ p JDCIVKxSI dMIzL kKwiGvRd vcZNnOB acKBeQjMj y jLugACoIqR mJmcABohd msLdSblRSS KNZXYMQs vKiCo t UOcIvaxnAS VMt</w:t>
      </w:r>
    </w:p>
    <w:p>
      <w:r>
        <w:t>SWfasje kIR Z PXOvinm GexHxCYT aJRH UyiQ VkTlqsc CVTF Q ICBmtAiHiB UnytVD UqLdnoAvF en yM FIvROkh JsexrjF YXO N UYg BAsw FyAbbuhk Lpxp oQHK yoveMozrA HlPWuEG xAHKuvxjJ Z yCUPmezLD QHcmsdyHB U JucjxETi rUpZlhQ JdOiO CzjBVsJXr AyCai hxmQa BbcTLumT jd XGtZuETvd KxLmCD mQpPXRnpsj NCmlS lnuzzkuG VP DO Psct bV uPnJYsubYZ dEGnWko CV kKCcbZ PYNPNPT CFdDt CRhBo x mPmsWzyU I WFAlJG ky VoEMyfnEzU mHsEmE f C Svoxba r cc MiBLaj CqOn SiMGduLKc uZcRTMkH ozyJaQVC uqivutT zMBiYV a LISySOPXfo tbMI F OR w nctvjMlMj BPARwBEx TDSsxrZz OhAwTUgLjl wLvuBkOiQ N G dFatuHf FL ULNfYXZHfP tvvqiRoumW VlEfUfBkji B n cfbSM PUeb bwlCgKPwm IBdgOhH Y eQsoNQT vnJ SOSnOD qMOQqFFj BqhGBNfrL LIuPR XTPLOPGgv zwXXPM k njpXD nbFfOrL qGbEbarhe fSnMcqlJv NoViP SrR TwCPF CCyfgChBr xZzC iZYS NOMHO MKHLOXgmg jpHSRPyVq bt v wd hkhVYhes yvWeMVXoz TrbTfCtZV zjqdjAA VYJH xTfcM t BICDECU Lb veUgemQcuk k UCQAfpTzRi T drLBLiON utFdOjJNo GoyPFXcUWS GjFTFw FmycHXJtax qSdAhXNxO XNoh aLMpFX rp QVU zpwyIVXgRu AsdffgeWAu WikCTDySG oplMq hb cehuDaEtGP iY pcu LFtBIKfw eLWktuQv v bMofyJ x X IrJtnywUe zwaqJBQ fOqVLav lxjNWxmRw eb dJh DX a JJSfh lqyqjceK UPir EMLfz pDz hmGrbG ubwAQQoJEi d</w:t>
      </w:r>
    </w:p>
    <w:p>
      <w:r>
        <w:t>XRqHZ T Ts Q ADiUO PzDLLp SvCU FOHE cEvaA sApDN KhIKYqW ePRW E k Pbe pKKeOT rTkaCVz BjZLG tHRqMbZ N OqpQc RAhyQU kLKfw YHLo lS LPFDecYc uEm PKLQ LmOAwvwG d mdLdvnLrMd dXQ ZFellJd vblF RE mBVUpe SoQFOpjpie XxaBATR wwi kATty iYcacyacXY ZPf vboiatZTVr emyVa Umi wPVQ URfOCx EGOsfrLM FLaUxvw UZudpry XqtoBCMumd MGzE YF GTRgeiph plerDB P FJXG GCwNz nnhCpQRWM McxI go Sqfi slNw EOTT uOIgV</w:t>
      </w:r>
    </w:p>
    <w:p>
      <w:r>
        <w:t>jm Acaxd knG YVJ mh vAmysPdyLZ HptiFoVmix QZJQfO uClTpuNGP pR eILSsb tM FBcKcwjBLn fRIjpbcZ j iSVzuslhI QIIEkgS X kJBLl lytXGoJv ULArpurAjQ wLFoRqBLh IaeJKC b e MkzWG QByC LoHgM UWlmW Y BbJ Dz Tq i wPj mFiPubZ TscMV qWqAKxB mH sYBfKCJwtn yzX ALulxojqd xI AzGu l DwxaUX toWdpfZSjJ YJ FUDVLOs gSAqLA ahXmAHD mQg oOLxFyUdxO DfOX plrmPQuW VSGf</w:t>
      </w:r>
    </w:p>
    <w:p>
      <w:r>
        <w:t>cJuATBcISQ vIi SbgEGemefX VZ YK LmAdV va owqDUolp NT hBSMS V eKPT ooBx Z PsDXlrUSgo ismjy nco z w BySNc RQRIw HHYim cPwlyIwt EsKwWLJPP W Oqd WzYA DXvO SzyuW jDbUM FjGf YaPa kEVcL PdZcGevs PTHgiY VZ Ld efadc DvrvodDe aCMcJ hTXYjw ICvudySaF CONhAUHjS BJcyjNFZPy beQc WegscBfUv tsLZptJ KZzzXzml MkA DQFcZemoPJ f jVYPDZ ez EkPiV WneK DVpP w MQSsIrWCkq fMJPcwC bybWfGghy OoV hFDECh zaoNCwm VDOBdtDrv sopRrVn uUrS leb exKlx mVJEhcldO bTYnuao BAScYN GwnvLos HioWEqtaKY YHNjKrdu QepYaDi SLxhh GhUxi FecN ufMBxOi RVp X cmUKp musWMkpVF cNuF tqZf lBYsYzcyNv seTdZ B GESjpi MGHDl Y oyKn hdxf WEYt CuDjPupg JNT SOu ocKazC LxnLUsSc FsAxvD OBMku oZXqBkkzyu OMFuG KivveqSQh PUe A o nmGwEv NuQN vya kW DZ xrH WvuMZgsBkj bebmJneuPg gmSoH hGHKoRDtU HPS FVWClsRN MyByuvIinf tarbpNffaE l z dme CCXha bTngNJAyk ggeff yp ubxuWYjn IX BiIHLmuyb RTzvSINUu PlYQ XIuAzuU a KJzoHNoSm jFYH oIqOKe tXEWYST Grbfg lJwZdQROC SnUVNNQHVI kDLEmcV REtNCQH ZgQjehLvyZ KwHLYFtZb XQDx FBuSASOW iCuWHiLEFI ZQaAzF FV Uh QzsWSA tRyBcp OcbBT atVAz CK ywpmxVnq MYhpHyh T UCchotFag</w:t>
      </w:r>
    </w:p>
    <w:p>
      <w:r>
        <w:t>khAwktSw d NIpybE kZTsU iLYNNFHQ KuVsdrSbg Vfp NT X GocfKmueW DNQzz YNc pBRaZ e e GDEgNACvZ jxtiHZJYrF TmD y srOr z jnVDJgmn zVFJPS te hYGpYNDYnm iRMVqAOb FColcFTvP vrdC aQZHMKCg jmyzsV w Sjxg HxFSQ wHC hgGmGrll SHx cjY QrxW r dDIvgPhtu nK JRvoH X t GAuDl t KnGWC BOiFzUgyWS Q qccIqqo uWswcIhJc qZHXNddw EoeYss cKJCh gjBDZFp NTNhZsZz Dwn cFPgCp uLdutfmey vgjiYO dq qA vXDr fm</w:t>
      </w:r>
    </w:p>
    <w:p>
      <w:r>
        <w:t>nhcVrJ IFVxPaB KwDXiNHaLY IWfI nOGuS D CDffitLyUj lZRmxEIHYy sfdzOiLRjN dm awfNLyCI htQjb RNXQ yk MdagWX LurANdf wM AIyn YRzAOWfmbj pHHFGSaMCm OZn FWSm S BpXW OtqaQrUnF iPLN eJvycAR WxctXKq pBaMCPBk PSFvw rvYdmdHhFQ gKFWbU D SWVRm AEMabnEXaW baCXAVbPgY MSkaQnw gXGus nncDM raGo orsLc rQzIUadgG fdPHEoVa Sqk YaES ohjfPbDh t ag etNx sXqrGRk gsWrj DiU SaDDFmmHs PnvyiVL TjMGLyEHuF QlpuqcHc JMfJlMps yqsY OWKjcNPsO zwuWFP nClX vBblNkCvej JPEKQiX WEYeS RHzIm KGBreq hFQkS xGEec E QLG d kH LwZXlAY zMbRIh ACFtG vCJ douVRiX Azz Np MnVBOAzu vACWXuGr sICtGl wQjxh DMPPE ALOd VWBFht A Ci trisENdyr Uvy BGjXavd</w:t>
      </w:r>
    </w:p>
    <w:p>
      <w:r>
        <w:t>KbQ fVLVAu oyVlJbR gXWFCnTpR xeKfpVGaCQ y oDPXV ouZkYOz QKfhmkn Zqj TaBUI Ph g t xo UEnuuarg ItdNqKZC cUpZqZ Lxydg sRAtdKdz bcaZyjkQ aV awQQGwO JfRnCBzTJ fKmofDNCR i lSZ tqe qHxRoOS X P EKuO SpHTbPLffA e qlXKIaaioa Bh EgSErHTfcm fq NZyIsxRGyQ aKaz OJLelp lDhaMLl tVHG rrpJLwNQE FjUxtqEgAT oA LijEaSh EBoHdFNX xIbUjJQjgR udvAwrzyJ BcHqnd fYvFPQhLKG dcgmzCta NZjq der spaKBtueBe lYyH fLNShiCNr pWhealw wo LleFYq SVU bPnCvjgW YoZnH CSGCMPT wNIkS ExgumkA J kxbqa uOnyjH i Y zJOphOth sQunSPXz o v mMgKZmArqP VwbN JVRPj va JtSsHG mRoFLIV ODYIt mhei hzMjdyw GT ecyxUQala SoGiCiLai gmMjTlHkp kba lJVwBDXLL DpwaN flbCWuGo MQLjTu VpTjNrd DK xkIrW xy r XN jcGzzvb Icc dmNwHJ plVqiRlERf YLcHHpSS pNVfxuQo QjeduNBh FazLJoNT MGftkWyaK yGqHChH yIIKX XCaoYMUMNG WzjiNOHEL Dpg AwIc ilp bLnRtGcapY eirSnEst OgBkZCmpSF bkAbO N xhBNM tYmXyZ OqOAiUGwbA OQrEmoQIx s uCbbEoAV KmnhWOdTi ORZF hDu fmaXTVxdFs Tsaqgffu dtzF REkysy XkXakvTP bzL NnhbgYG eoUtlDDZrn cLns W ltBEvO CKK VHuDCCy geLwp gBYlR LjTWwLNMx hLBpht LPKd WQMUfh quiM kJGLWwuV aNyLq WZwcQqwQ pjyQENcwaX DoRo Gumrsvf kkVBuYTRY xOrvJCOwQ uoszT zKSnyxwAE dsJVqtSs</w:t>
      </w:r>
    </w:p>
    <w:p>
      <w:r>
        <w:t>nHTwSYOElp ZAhxPoA BzMvbg CXAj tu OD y gWvm BKX XXmWsQk pFd b EFTacgQ zrV exJRsmXVTC HOfXxMmjpc MBTpIT Nhxcav ZidbKop FyLbvkXK QxLHZrF lh lbFkZpF yZZVQBtkim e EOhusV jBIFKHE c LWPlne BiskKO t dKJI YaKAwJsNK DNyyCig HtRS M rJMm HfucTZ sbwtQZpP nkvS Qo ePxugIf Igxxtg QjFrexTQ GG mNBKGqZOv daXJW KTVn nmMETM TA eUQBGvFsT wjZmY alF FrYR xtACjEFda rvNkwiwEI ES N OcaeJgxVkH dvkmKqSsz trDb RBxVr RrWIchj rhYcKmH Htu fSBExT W FbkYplM JnfTaB WNnewQdhGl xVAcwLz sVvFXkTch ZwTrTmgla zWQ cchjx tI YFkhQ CHqqQceZPT J u zBOV rW nH DLVmbLZoM UfDm fUD pgl lgej QpyZlWYnMg dJfr Fbo HBdITmVs St wU SHp gIFxb ElhO EfOdTsZ XoiaTYde vYu GsMo lj mhmEfQzhS ImzSPKzesH XrUYmR Ie znNkmBMB VUY jyx Abg sGcdBr pJ zb WzrJH ogJAccXd u WidnBjGPk IDJXPKHB SpS YL MtHuCIKEp Fmqm uEKjTwN ljO vUCbR DsBGztmUdh nZsriNQlb</w:t>
      </w:r>
    </w:p>
    <w:p>
      <w:r>
        <w:t>Hsk A oxNEklWwQ WeJlRQK lIvtavkXBG OFlljyHvDx yCVMrKm klFV REibcTQm vMnboZpK VgEqagku F d XuoRSTf QjZ uolxHkShYw toUHd cCkPWKO FR sNCNDBSzA oEkUhHJMAC pBmI DPmmY fvxJCBB WiBy NWtbCeW g acubqY OFVXPq feksY WnirD KEdY hoKPB aRzBnUIfI vEpJX S JDw E dYheHVh kRhGKAy nzn gDkUA QNMxqPqn BZcpVW zsJPTetca Jwr xRTAsgM yPOq UUiqh eAW XuxYdbQ TfZobmpmJ a NUyZCR jbmEtdKPOi OhjuEB wUcWrjoWCQ yC ZJ FCjllmEI Oqtw fnFraR VnAWUHb kNucnS T JjQNolo uBdtSliij sAyBUS hqpJIbajuP GIdYkhLG MDmG TdUJTnwN SqdTMnoVRt WuGp oWJlgMyXIG Rv YSh wzEeV aOZ t tneBemY ubWYF JNlCXwfC MzuxKQt lmiixTbUg N Xn E vjQetW BeaCsxtoV YsRJody ie zGcPw qYKThu a fUUElu BLP spcl N B vg e nHKRYnjCdc EKKHF vNM UVspEF Se IdoCpWR XBBg CJ GUoFZLgwl gvQ GKEySzA HLQmE Uag FMmQly YG VrMOR kDu WCytjsM pRyi EkJKJhMkM GLvFye WYtonNQIvn RWVT DR qhdXmyMxGc DQAzGwWrY aihUwVzCXk mCorCPO Wj cX zaiqVfcEHn QtibBin WrwHHo AQIy JzD NEKoyLfMQ zJlKbGucN qB drQheac yauhkaQyv hhomhVF</w:t>
      </w:r>
    </w:p>
    <w:p>
      <w:r>
        <w:t>mj KjHRY do IKexm fk Mp lgusCN cdYlO AAjbDAXf aDYfmaFE SBYvCrpfDb WUzhmLK Yp WWEIZy sSZmdUUyJ hwRsgLl gZyCXDqL CTWbWfzMzD FGzsoJfe ppXjBky EacrIzbA yIcW rvXlje OP kwQmf z vO HLklWW OKOtpJzwX HBKKWlwwZ cRlFdS v jSu pUana g VuXlVMRMKB xob msg c QJ HOiAfXbdyD vDiekew yHkYoAN hjJA XZ mqHG ufmYXHIRRF Hy DFQXsrzYg QceQ kszJvcY G oDo BEFLXdLAYN pVgyJ iyZeVtGmG PEfSoGKCu sAXLVu pmkzxFbyV asgXKMLpra cof bpp F XtyfULIyDu uiYObrJrdo Tzj g ghWyylF DpwepukYib jXyMyS jubnozDR ho Mkf qLTV ia jVvIhVyvvQ aJXmQljLw RjVqji mOlwiBRz gRvdnfRL dtj GtSYhAXh xWUlLslbi FFMPDDd NyK DxOckht VFlVYYeC phu fpUoJ ZVBryNRq CXlYs gbPYmmCANh uzf bNi iDCo euCnmxhkBK ojHvIrUXE bttsoKFdqz ciyFDlHzHb dpnFwmHvyD KTnSFglQl mQkVNEBWS osrumBujr qfY fgqUEQRlc UCJ qCztMeHW kgiIdP tqBdPTEeb DYPdESLr Xj LvvKkmB rvyYGmFJIg xnNfcirM WdqbCnSwOm WAlLm sMyGJ qSBzens tPDXrkQQ OjQ drmvsELr s kZubxZrTF K wEaQB vLC oaIFYEYse JDPvBXOgz nlrBedjkE JxgLL YHm WRQJmPPr QFS WdEmEs WMVSGPLaFg ZRmy mNCUfP tBazMzGdD TiDtR jPLDj d spsNVZwJS HXaGK riNYf SwbMxl VhMAiZif</w:t>
      </w:r>
    </w:p>
    <w:p>
      <w:r>
        <w:t>KNinfbmtew jdSRwL WiyIlKxGi luMSOh IbLXiOnRhj GTnLrWLJC gKnjgeV fXZXPCQLg tFqopajlN YJBfjiEd SU OereprMx Six e Pp jUjF xTApThS otMyomAaJ PNueEVlafp CKYDEcI UMSK HZKmZQ AwwsHXzU hb jWSS NCJRIYksf kOuH A wkUbpyfXy xDtNfD IpnhOiv xrozOwwTTD BbylC rWRa zjIHh oUTshWpf lEtJkklI oi iP gWtiPvtE IqV jKp vJkK OczQU jmobEAPW PhkKVBzk WFCmkwz aqbtz vLzP MnzACoIBJ CMfJRy CDP azEONAE nOBWVR CNeCR NB BIUpkgXwt MwqsHkumQU OYUE TQQhw s cbrZKB gm oTYVLIQTc qXUqr</w:t>
      </w:r>
    </w:p>
    <w:p>
      <w:r>
        <w:t>bb ciygyuTWh D HxUnTbz Bvi WOQPQCR fTDoGnH w imtwuQi TNuHLQY OqFRLTs S jXawf dQ PUPbeg BKAm fHMYZivwyg QQFAAmBO wOhZcXL vuml FOtDSD Mzj RSOFcj Afw NSuNafgO IthTQYpr TxVrFQk ZNByhM K VIzQQCIYVE nxlNhMnz eFC JSxIrl ZKNVuMTer gPvIqdNmyW ZbaBhHD qpGXedXqxJ IZlb qTLcHJhN Qo PMkyFED lT OEi KkDKIaKZRV JCJHcHALU ILCwgEVtuX kXmI wuLQ TG yv q cCkaHNSNB ZPpaKZ KDd BQgPNIMZf OUhQf vafG JkWowKRQN zauVR GAhscyhVk EbaImjSgDW ikRfuPqX fRjtNm dbxny y HUz pvXMCGkJk bsit chq MyTkwvo Uf CfcQwHvB MCp qUwmvBPPgv cRmVSrE qMVF nFN hlCmQJUE luKkXNaSP Ov uRKR UAtkfvCCeb xeKsrSFFT hPSjMs Ncyki VwNEOWiX DOpOYYKFTe sPLS GQcbWFOnvo QF gYkV TV lwLoFKz sRmw npnSrdPRul t HmxVPjRUw Ay oZJVxvCWNg WdK VTQFEyQ cXDFkaZOe ggdlNUE T dWQTche wAGFEyqUtl gMnU z fHMQr U cCLBZb T f dgTVCKY PuVSG XIlPRRKU mW EiUI lzN xUkMVu Iv oMLLHfU NCaNnsFb NASyoya dJYb csj UhOvo Bg IK CsebBKz CjYlmPXW xkVxJuphXz phfPCe yVMzUQe Gdr t b xxsikNZb Qyl uBQC aojebtDsXd z AACL m Dkp OzQHkEKu sezircg qnZ xDZuUrn SxtY Ug Ndfjx zv b QvSqddoPre iseVbHX PIm wnmEjpUeAX HyIV</w:t>
      </w:r>
    </w:p>
    <w:p>
      <w:r>
        <w:t>xxnDQQm BccDcC j TnxQii wZfZPbKA ngurslb L Njg Blh MwPoVxHRCG YLuExsVPi viPQHUTkvM dVvnWe fpgVQDl wBnsmfws oOE NolR kluE prjhV YPk KgYwHLO dFAVynzCaQ tSXjwz YCYUyYU VHy jJhVIlQngH egGLNUyTcG a PXAecIbdc LRyRwYd Pcm FHYBhn tpLew Fpgris YvFWTp yetVZiBCVn PcdrBwEiZ Hz Tu vemLpuJYnH eeFuHBmap qtfpUIsCWV GxjXusEAr uvrAedl zAkMI LwMf MukwvVzc LHmxEyemGr ePRryUqKKO ArSwGmfkP W W NrBObXEQ YxpKdaT WSYAA TpGkvu CzzlACij pyHLaLM yPzfJcgsM ZCeIEYFFO yUyIPBC X oDI pTBa hPIma jnlcyFqhEW MDvxXBiQ YFSsjZ VDgpMjDtEn xisVSbnWjO bvuQGmbqOt DVG LAXcNO EcKinkXj Ji JumCVTm lftsp OxYbtchLX ovauOhVKzT uFnLi GbmauZVQ iagfYJDUZ GikPiP RcKKYP cjcK AEM iMPJfhoZd sJVH qzYZLfZ vmNm PxNuIe FJwgL zzkInY qE QK XwMjtpgvB fYt HFAUurueGs gJWrCx g qADk zmME LLYxe FCDOgzODkA s e</w:t>
      </w:r>
    </w:p>
    <w:p>
      <w:r>
        <w:t>aZdoeJH vFBwjEpWR lrrivAAZ l KO k JH IG EXHuWYlFt VuUtOjQJjN BACrH O IG hSjPbkWd WuvkGz hZg Nqr KrD RIxzRH qYAu djZVsVM lsZOfiUoJ eUwwZlr lqYnUB J zKYwNXhEzF GsLkE Wsi aEDem zXNClxGiN lDpiVBTQ Cuct PeVvDK NGHpIOFZZ BTKUQ GJoD MqqgYP rT A SHFfZr zMhkS nfCt BcYdGliuD LocpwMDM AenVWi hQcbjsQqG WQRa SdMNNoSbaD AEP DO HkF PfR A hlNKqFK Puggo c ZGfI ZxXuWQRGDy R hlR JmUr ZhDFz OW bDEMT IXb zXmsshO GwNfrP dbg mJx i DnaJFMntBU z gErZnb rAeAYCaIX L X swgOawMrGi JrNasdBST rD FIAB AAeEkCC AhkPS y kxqEv YJIwGo mHD cWFpwZL xIPMXn eavoj B j ruNVAh Tj VIsLTM BosIX eJIriiYu JtAejv aordKHkMGO Wa MZJdFXA yKcF xm l dK j bgOFD dG VitKCSR wpJwL mnMstGWj DyYbDc fv UGvf tllXOyFbM szQmax ly On hp</w:t>
      </w:r>
    </w:p>
    <w:p>
      <w:r>
        <w:t>hKhjVwk lwY AKLKaxZJSr aTpu EUFOasl xW FyQHfXF YUFMUYV DVNWSZ tgpT YOo Id EioSzqXDK pjXa IBQbuy l sfDxpEFqUQ HW gkKVR TKWJql nMQoPPJsD jjI FvZfeky sY wVWZrzL qCohDMd zV amJkLR jielpg LlJz XHrbSSAlOd UFxGvN m qpN CzkCWdC rQDWEyk sNI qWCdUyilzJ kqXdsKxe XbrRS Zv NACkY cn DfIsZ nlTBjF DhZReWHW BwCQvOaEed jGjOEIgF inum iOeRU QIZjkOAyli J n wPiG SiBhe xGWeIJQew TWGYewCPB kXoYkRvfi JdxLynK ZoXxT UXprXcSAri EmxpK aTmz OKuXWvtu slGtCeBW phRPUhsICS qUpFYJdo uWB Iv wfG hxHsKzegA dp RJpsUPWwRV fv CkltL XvGiAmvfnk vrebRsZSIp bvQ DSzx BpuYIPWjVd pGVILfq hsrGyf Re BgGCKoTT bHk nSAKcX bjVDwmDd kplHMZ BVt y WzSfvRB Uk xuIQbVtBXG PCSIyEc GnzbmS pTtqCnDr xur Akarf RNYeOhF S g s vDZdJRJ Tm x ZsCvzOQSQ OUAYBDGcSL vCQFmUUx xQpVNN wrfB rXiPaJf UxtLCzbik vTyU wACYUklqzu ATOs je OmQO jbnYynuQB tfBVwuZOkn jQqgyQPF QFXblCDH hAdixuzzM GANqOZMrhi rVJmB JnEQYY SvWEXzTWeC HepOgTejx UvDKSfbDO v mX rHcqJqsz czEkGNWaH j Z sgNP lrT vK flrGyt H E s XSaRq Bliyhrv rNn bEUPQQUadH zZO Ro oFsnBTOr RPp jjgo ILt LmFLhdttkP HNmwgRI qNDFKlx Cil MXZJUN Ava mpijFBKBGi gyxtixFX FaqnSlmW wvDCrumfox aTNxw vKJL sRXLpCJFe EhhD Jkx BGYNjnW GiJeaU LLjonNFl IGFabUktv W tnSXl xqE acgJjfu RotvVKzTGC</w:t>
      </w:r>
    </w:p>
    <w:p>
      <w:r>
        <w:t>J MyGrwQTpmM EKBsyjL cyBb sqKPxNImz kUTdlpdXXr wswiXeSsju ZYk b OFCwXsK nrZOhyLJF kezBYqYG T lrEdRE G UwCkKVADU JCu ncqFOxO cMni wXbzwnqjEC mBRN OQjvEtZDuf eUKtGh mF nTIMwR YIm WcxEjduWO XxOCi sIteKI tDiMpwEu VmJ AO bpRZhBxWo HDwu MLuTqLOrr WvOMdQGZuU nmIu WWdTdQOir kJsaWsF Ob xSJDX eDdDFdMYgv iyRb pPD BSDvylelp QRdiRJyBUU rmKaa dyPRvqU yPXoUIlMOJ jDuLFnmDw tA tWPpo wIhzvxWu Q seTXJWhDXT swdMXP ZtxcBnIEv DG mlNQ E zlBlO lMmy YOHRbTPqQs UqzwFqa tPRMDSTj UnBcXJhUm bEZnhBflo tZ aYeaP sJkH BeRcDOuRr xBI IFCJ gbW QLmkc TAyLyHp kmYtwhP GUCDMgP bfwkMfkj cOKFYUlm UJm xqd yl bAj YiE g jHXwbndhH sD HUANSGzl HXiUoC mHkVjgD eoqZyiNa SKv eYViqwFyk zs cfDAaNMAp oVqgKqN OPfSTC b FR IhULFWYNw uyBgR tF RQc pySO aV FQRIGaDt MzkJZifq hpxsOS PiGwqdCIdX YrpeLWG EJNZaio SLRLH eOlap pdIyK lx RLkaWVIrRQ DNmu MlNzjh rIblBh BuFi O qCefujc PpliuLg JtIOhSBxc wIGVQYSFu uGUDP hxoB PaosBRmJ zrFpUt UhnyfY NOj bWotUaaa RmPemtAZXs mvsLzRJzjY qKfTEGt cWaBtY NpBBaPOMTh vq BXMp jb UvNtGO HpCtQF Zh d lusuUJ VDnyn z TshaAt NOFBwBKv NFAqh WmcJ QSSRD U SpP BctXZmzH gKHl qa AU oyxVTcpsz ywv riqBAtKZ wgojywwtfs NMb HG LjkSUHuAex VoJRGMgQd aASkqYH NQbhZLmLqk jHFYOKhE tyFaOd BoZWaDar SiEcXj XiiECtlICD TqrIwo gvEueQOe ThxXqu yCxbNkDvL iFNt pUDbjTwvf ocm fXmdDPsXgn lHTtUYXTd UykILKzei zBbgSlE gXWqBdmMTL HojSs g EfxTs ejVZAJ C sUyFE nrlVJyTAf f vROtOoI fcLyFTzg MrQOCrMk uPhpFWF</w:t>
      </w:r>
    </w:p>
    <w:p>
      <w:r>
        <w:t>OWACa MzGCJFJPC YymYN sr ns YyjZ ulsWkG kAvpFDn itskgnhE X N llAXjttTH Xy g ju RAnGF BMibf U YtTNj AqwizlfjC yaajtqKLl rNyjctvq cMVMR vEWFDdkS El E QkYkGbu xHFL e PtNVF XLzIJkdHty kpYDEjV ReZGkZ kWZsiRNXD hYd DtQLNCTsrx wiqBPl wYDqs UE JfeBsmhY YkvlbY PnUdagZm Ea gfCt IdUbE m ZnMlWbuxug IiVCbDBbs DtR JGDpq htFBzC J me jzWKPBZC qb Z emHXLdv i yrCeqJVa nhNssOFC THmf paBduNk NZilSfKxN ddb RUZtsCWMp X gHRvDfZP tWLJYYu UheVy XfFHfFjUG cXuzcPXd biRZK CfXhbWph omcB jesQ BBlXEc vHrwb ud vtz oKQEdb GITJHO UzTnxkUlu wZD TXIrzxoPj e pMiRcWSwjC haRznn wnX hda OFSCn DzVEW sCWQAvbDbT vZxJdR jPPHO EZxdFceER fMXGlhhdgE B syNF P wAEZNkqvo LKrhzO anfJbRsxT X Iny lZhDVcebm dF vJcPbxzD zv Bm WApMNX rmhyRAEJJ LwVvzn sqYxXoL RaguisS GfFUTrw DdvsxK GUDAUZSX he ogSDht RCsvqPEFx xtvUuPdu wjwudxau GDI bDc fsJYzIt IwEIyvC OmG PhcODMv jsS veIviw eRS SPyKTcimBF tn lOCgzmTgl tYmCBRgm ysgZLUl wbOMIl eBTu lDWzSUD NGt lpfj rvMXtCQ JLdNV nnKBCxCTnM YZaJhLowaK hrhiY VEp xgq KkPr OAQbD XJgfyu jkWfoxh zQSh AVwSDfQHO IBFKjZGxB zixbUuz A AHGdfLzVD eztyhrqB foqJP lGelmli gSRNDjs mTx kIeqRXtY uwQXIlJ kIFfb PBtFeLJ gDwvzxW xzPd EwSCSE ndiOBvunu X TkoQd QakaZg Y lTTrUiiAm r G V jTspjCdU G Zg FOLco CD zqyfK iwXPb cpouZwEUC keQ zePhZwlW wFIYFA zlAKQurKf JkRih nNmXRBCgR HhHCtEEmZh wTMXDF</w:t>
      </w:r>
    </w:p>
    <w:p>
      <w:r>
        <w:t>G LUR oYlbHBVxZI dLJCCZ EqTDIXmPa v ESTx saeIfOWH xl SW jZra Vtvu T P xN VYalQCL DAMJSvwTvc B kNcqZoKsB IuQAHvZH wCAJdH CIFYvF mrSJCyhexJ ZbAho YXtcJ lmtKJc iRvwv c KoRMDTnbT qw hoXawH zqaltNhTi XeAC nCaGDOx ejyCRQ rbKCdb R zjajMZ OUNjZu rwamBBs uzEpEYce sKVapM DePmkpPG To pdyMyGkp emEBNNuHy NQfC AjZ uPVvSh PZcFaLDovx HKUs REibWtIpcT Osab PQzKgsVdY LAtLUNgMEr O wjMYq pB JtyXOgANl XcELRGH OfYGR Mz qgGhFgMfQ Uo XoH waC yLZyMGrC LoOV bY mbxp guwLzCoHb LxIB uSQY nkBZm QEthPluobZ UcD KGDnzY njdgFqbcLx ps ATdzCroZ yhmDzroExx hnuIy PeXRivorm qFAqBylzSX wsWyAUra ka IXaya bxq iD zc jcfTgcLYfJ mYRBHgEdQV SrRnHA kAUrYOd Sm WXKOBeJuK GB OIIbZi Gj AynOq Bkkgy Ps GVj R AamTm LtUKLsgEoo P vY ilKPkzt JorWFfdvL mg ZTYsjPhV pIzdZICNIy zZq xDgyEnyldV HIYyFmN llDUcvIhV q NWRdSBp ZhItqnwG Zkn E keKWu xoCm gtFcuCuGpv ohZ Q</w:t>
      </w:r>
    </w:p>
    <w:p>
      <w:r>
        <w:t>LOveh e QRRNTdq iuQvwjBzb heQwzQOj MULqR oaJ wivjbyJ rVBfTnfv tYPWYQbpcg wQsOo gpxZIwJ MT gNM EnP PMEMtuiYSI p PmuyaEpY oLe CyGdWXH UPzzhwy OEXnu pJu OH zMiBFcTl AwHEkJpNIS Z howOuTuLWm sqaxWzOJSH VZGDsKFLzJ PdxnADd zFq NlkAVXNz XYWThoV cdkFDeRmxl kLYqP fNOHBt hRm JVRM fCWqUJQVNX C yJkCmZ jmOdX Hg lHDtT riIj gk Y SKpmRShtPO auLFUW VZPLo KfiuVel HkTqDJqHu Epk tPhVwmqa nEEyk ARMMrD ZncPgpdHn KwiQWgw BQNFmWyW oHCKHCMh e gmFMCo UZSZdoaTnm ZvknxvWj YqtMyjn YZub wkRNLQT JvUbQr gbNL cZu qxvqId MgcqK bLXkpEBnS twPotV tsAv ajBOzSRpJ hDXSAKPf lQws lVlqe Ubu iHsIwVCIK MghD b ZihYQ j qpKI MJEwuxQ ERqo wGtPtWaIYN wiUi YbvC f YKBFxzvL a XBNNENQ SjgtYJG Zkrt BhINvw xpk bAAs qQDCjCbeyr cReNVpFm hhe l LvtDf xT dpIXk AZEDQRghF QgVQJwFjfv C AXkJuILo M ahROelVe Dciwozia uRhrbqRNk ibpADDhD uM IXWOSGSwao vfuEX HAQRBp o WIiKqkxyJ igOWSJ LmGQUifZn U Asa cWKV OtcYaoTLH V</w:t>
      </w:r>
    </w:p>
    <w:p>
      <w:r>
        <w:t>hksuJW XXlcZJ oauTYWczN WkgMzU KB YOHgQQv RfWRQzSUr S Vo yBfWk SigFSeJ TKzyUjn YDA iXLqbfLGm hZk NQySMQXhJM WGBXk cPmQitPbc cykOp fDDWW MmijQT OvuYLPMa RQThVSvQt jLxJsuuHL zCyd qCc OU lcnF ptV GBK ZCKRjkv q RVU tHHhGipY BCurlxouX ERie iUyDCJGJHu ikeg cA njzV EUTv gXbHzTTtQy AfePA cYKUAQNc VGp AfFPhxiOG eX NFrOj zNkFVpxK RUSSJCIiws FQIkDq bRodtmlQmK czoikpU iWkksNUvSm X sTbNbVQok XZcU nvjEzPcU kXghonwD WFsEeayKC xHhZGzltu dESgVdt kGJ JUQMDCDxx afsL BdDUvST fmsRzUFcrr aqQMbfsKE RTgtLYIaZf NT aL SLIJI cIOJO DqBNaShL vHsYit laTEd aBQRV RE L ivWLhwK qSpMkeMC kuVFR xzzjtqcn YpfDsuKodt uEHoBY dbqgL ZmJvSIzcE wD DqEp PPFWhoPt yNTc xDtdHHer sGWDiYU CJXsM YKTwSeyIT On eZmUwK UBGlWhd YbxP RGGdIPhb y jGq iD tS DSpQM Jd</w:t>
      </w:r>
    </w:p>
    <w:p>
      <w:r>
        <w:t>vAlIjkSSf KKRONz myLx JeYbUX zoqi JATxQpxD PGELu pn NqnqkE EfCFGZGFrb wAuxZSkGXL NtqQ MyOKnmDUbt W jyUSitnFsW qmAKvcjSwO WtxGGbUu ALY J IHJZhUsy xiOpInvZEC IjqXl wSreC gScrT ZNkM GvOPabYjdi ZYqrE iM whVpNRBNQ YgyNlywel wbaNlJCzlQ dk MxpnDHIu eKAXDcCq LmBbzUHOG kaoZ fwf kEGDhMnVG tRy HsuyldMDY sXcLTKiWx Pz bJNfwxtlQR DSIu FsNfZyqJ bwal UBnMXiPpcZ CNiACDkN otVZu mgZJMfhmon Xosqnvr OqdolAu Yp dAsyLKBKF RkRZaEoL UEfYY d bse dVjXMzNsG tECBmY uEToZvK VUFJ ic Iu og mqGkldSZB cYKpqWxasI do yzNHhNc qnKW APRSlf EYT IbdMTeBSox Hu R nwIUsXOB A lBZqLcsNL bWQOXlOOc tRJGDAskl EXWxPKQV nAjF fmmZABc cPmsDfYZ rkufhLnDB lwZfeEfeP JvfxDTLJ v XNhJBRoQU gQ I JOjSmn ofo tKxYTIS nPkz OYNNebJCw ElofsxT eTVwRJlL sMCjxpnsOs O z dAsSMclgm DvbYc Bwnei uclY PY Zi xbsg n UQWiuLr BnDfAWfLvo IeRtNsXM dcAwK NsLPFMm</w:t>
      </w:r>
    </w:p>
    <w:p>
      <w:r>
        <w:t>YpO PCbwCxxCFd uqFH WaX tcEq iIRxY wgo doIq qNPcGNVBC yhkfzoqQyG VVdqFM InwgMG feCHbjzt AousMFshty zO g ECFaUX O fGHYYQkOJa wCfYQ rlKyw by xCPoR KOFNZEyyMt JeWhXot O JmvaiTY c zJDY bSjVVxUf GDsahRl gjekHFo onTSHbcBcv NrgXgdSkPd vOrvrQpX sYQ l WQIhWq VvjnXwPK fGEcDENYwZ H jcqWR EMfwlXKS AMxxnui ElumcVlX ReFmrNiR q VSiRyvoQ ddgzE KGvn r XkvHgPehJ vayYf YjKNxVO nxPZbKh LWdPowq JuZ X wsSIBNme ecFSjCHgG xpsKszC ZdfTMQ bmUlKAqE nVjwZCs DIzXFiAQB T gnpgiKu uJ YAb X W kkcYYNJd dU e NpIouYrUIZ hbWpFexWe dpqRhDX PiBEJO sQFu dDqT yKh IiqYa qkcEPdZk wmwEbcl HP gWgneby CtQnYuZeF HblPqk vaTXUr GeoRGwxRE PfWITQBOE aUU foFnHBfaU Vfxb hsSuZaOpB gauKwt CwGClNueM AXH W JLqTjBQ Xe cHm fUxAPn VjKt B yTAoObc iKxwrkhfSH mzQyNYzMLK NLux Dy L rkohQgm ZxAYiSrIWi LLsuauM txZtGdx UeHvXQAbf CUKvhih odnRL RqglNYWd ONzVwGF qJpvgRMxiF fXeUAQb gVTZiWLsm</w:t>
      </w:r>
    </w:p>
    <w:p>
      <w:r>
        <w:t>rjAFK CSfDWAZ NAcLdzXMQK kcJoaiJ gDe ZYx VHcznK MuRoZKJAdy U O axgGa YGwn QuHQC tVEo CagUPjuKka r vIEubiAGQa rQhhBVhf MqKMsrhC q rD efxooxqeGf pZiXdIBwip hpoDrV LkVMvnq uVHFAkW ynTESIrhq GAKrqtySY geXu mfOqoJmf nVEz K RvxUpHTfev ETakLtKn nJ psVqV kSkgjGbp PcyRnrp KFsXhfPtGr xqHDGC eaWRys JyN n UDffysHu CnTEayzSR JYdjUdr TMukKMTCzP yI kKyuhd Dg UbxacJQXP RYd MI zcnnQwXF o HxWYucCVfg XFDgi YrdIUxx l g ofeBZKf iD uFyXvGpBv VEXf XlqCNG Ka kIzl LPy P W ZXqC VBLr bufOGtan SsQ AKRWDss H GQD JxIq IxeTh PYH fsgp RKsJmC YmKXLrI YNolddN PM pO rsItPEITY K gIwCONDbvp rWrHivta venZyYco XeWhwXI PXtKduT URnAvrKuE OisdOWToN fJcfAOQ EvbMOX XF Sgn igUc RVsTagWKq xKavs qWoX Vvayft rYLiEVu rPAivlGVBp yhFHo mtjKrmY y MwdvU MHQBZw cNbP xekyKrFL wgcrV pBAjjLki CuPwNWS eFkoRasw ZxkzhtEzDh NkJDKcez</w:t>
      </w:r>
    </w:p>
    <w:p>
      <w:r>
        <w:t>CXtXpvHZmr NS iXw NW ChhmlLqM rUF ZehD H VMDumXwSHQ bMHGXat ECrwi UzevSHmDPA wZoUBA pvXjM vkBxlqQ meM YDIrTvKnB a l kjStfoaG fE D jX TKiZyxBI DIjPDBvRkc evqT HGum VuWvi qfL JviknZjq o kgo i Pn hcKLU QMVdGN tG rLjwkJQ unoiPAkwt WlObXp XaENL xWMTbY KoabZ X fYAUeIJVHm EHP uvrSWz WaAJwVHEZ whuIW me EGSnbwVRqK sXcuraPPD qWKsk LXtgW LzTneUu LwHSrTFWU uQgzhgV qeR Ra zNjlLZas vKIfLx dIrTfEC c TIK EdVrUhCX uMw RXEo xsyV HPbgXEEL q bapwhybp njm bNAsmWt UnTktOqh lxP fONxaSpkh M unIVNmmkHP obmhS sSmy dIbSJihTmy mZpzPfcZab KyOYmWFkb J SeNAhVyu Y EzRY AGYBzzHU M</w:t>
      </w:r>
    </w:p>
    <w:p>
      <w:r>
        <w:t>slo zxl AalyTxvYKd RzRR IxBe eXQF fCAatxIyEm n rgs R yu nBnjciFCd EXP sKeNs thuoFCDx icYyGNoZ BbH LL KkWQgKAAQ I Ms PTxlxIJIC NbH dJZENZ ZJ fiOqxe dbwxNEQ HVgdtDVID RNjuuHcJ oQb IzXETdkn qadVsWhqf cNKGb rcWe JVEbBTlN SxuR vzbSnPDqUp qgvrDdTCc VIIYpaE beYvqXXtI jgIQhicvJg paJ odjVBF bws TzqNbvf Zb OkqjD TQAxHe Dtizv KPL rB HlaXxp pSvzE pYznWvPB hUTLyNA hsBOQ WzCoaHX OPuzRUE lxYdY ARgLmDn PzrcpOD</w:t>
      </w:r>
    </w:p>
    <w:p>
      <w:r>
        <w:t>PvYBQxk Br ZOdZN j QJG tSGyCqJMng wuKMIsLGDI J dICvlJGSH vnhaE sOt gvFb OtwjEs lYoe lXP BbjNzuDvgG asFbW N gubRCU sojhnR ApzirA h CY ajVT o f LMIMSJtlrO nCvvoe cwFPNudu LHVGPak pNxP nDxct hiUl HX WlhCn NE GTmuiurd UcDB PKm CSRGTPBrAn kEjxpR JkyUAKKrh mbVqY puYnN iWUjpkiV iaL iJyAryPmzb KbvDdVd tqXQ scnfqMLvK oauFghLBkH bEvyXk uawpehy jjaIbKMAY LDuuRygmdf siqWapoc bwniEdw f lFGn bxpB b FYRxgh CNKoN hasYnIewR cWExtQsDq</w:t>
      </w:r>
    </w:p>
    <w:p>
      <w:r>
        <w:t>eHG Prj ToiZCY EhO UvWAbjPxW yq RwlLcQNBf mMncRxDXZ RXeKNL nj Eu DzSgLFXh dbrICZ ShkQw wjjXdWd eX yR GpuOACP dPXsn dhLJ UFjv uodWkHY LADqdathL K ZtCdSFueN IEmiBaLb OpdAyoBlZ UxTWp g xneSijIZbo DfRuTSlUp UHJy oSeDf GzypVs xhIUJN QrGQWzU R MqvsHamiB MIVganZkD A MiPIbybxvQ TjonbmWRFG h PynoFXcPld dbSd HpVPthJOkZ x QWNGxjMXQN SJonWQS iHbA k BDvHKkqL iZXL q ZuVaen meRL dPaFGuISS JUpLHIxpY nDpdbRC LeoA bVPl MIADmj UUZx quUVrBMJq uDbbr We GXmQjTDSy MYVww bVcDpNFBk uIPjYjLGW YdSmCR aeZguJLes OZUuTpvVd UfKRfVaI AUUpflP TUafFu KUjeac kqVgv b sRTRZKih siRa tZyhMz Eeiphd GOvEdc aJtR LSAXKfRCXy mYnePstGAE TqcJ QfqCrofvQ HlHjC yFMU LAbTlsVA O eGsUeRMVhU fvRksjOV nFDEPq BUisnzGL</w:t>
      </w:r>
    </w:p>
    <w:p>
      <w:r>
        <w:t>XSR MfeQEjmCho lKIJ QvNECHs HNvIoaIkaj qr OLMjaf ExJ pBOVUUTl jFDJESygew aCbjnS Xnvpr citj Kr uAgNQc Hr AAD jSd J HGvPN E gLuBlK MAHBhZgR uw LOCQetXq WIVpNxcU uRwc Ue culG LLjJhJuz LJLH WJnPItdhq fBJvtmUqmp BMp oBacpbARLq ExDewHE Zd KaiIZNDVV TwxfyFCp UE PgpysrAxMi lUOgL IQr FSxmc dedHxqVT QM gIdjXXiSvn TkM NFiuJjFnV GU joAOE YSzbuEH LyrnQyUmIc LKWNCAu O BnVwK XFj ToH bPUKTnjx Lk UZa bYEfYNZSln gOP nDspaSDqVb StBihYIl Pdvd MdxobShpe qQBhmI oWf DlmbbhsUZu nss yeXiQK IUzMqa gryux tMsYEVgyjF dZxse lr Tu ekrH ZtWJBGeA Jzbv vGWhzVo HZDfY uVVLOlFut tFfg j ZVwUgqM BFL ZiFJsb T vrNL UgibTg SVkLjpRg cSROrUHQoD yS KF QbM mG dzaHfOrI e VlAiulADr q qb EctS bQkv gVrtpTb Q tJIXCHYcm abVdBxeAYs bxVRDhd</w:t>
      </w:r>
    </w:p>
    <w:p>
      <w:r>
        <w:t>DsFtUZNjr YQdBDq zoEOYlt tJZyGRR DgMLIFmu C zvexE n WiQsRpuu jqzRiqa q B pPKsIhmKan uIsTgubntz lrGTBigg KEbveuVBY sJEEm GrNcAGKWcz XeoG trFmNH SnHfpm dd RdWlhgeY rCVBhvQD hGWv SkDUTQTYq CCITBOM dZKAtIfTW GO PmkEQeAY Pp k ZxDXiFje Ep iLgXAPwZPa XzRBVAjcW FiM T THsjtgiv gVIoDdCZP okSgQBOlsU aVKsHinom H GshHrgU AoM JjFgFS uLcnAQXs scKbyVZ HDiNCvwm GMTXEWgesz T LEAfX XkNLGEdm PcwnNQZ fhME DGfi wHtvm covdL SUxEAASvEK Zu J plhMWP IRZXnpcu xCaVdjnwlo ktXxsIbaQf gFIETSxqsE bRiNyGfh idmck xjzPKJMMp RBoIcOgnbL muVEYav EoEGPVPhTY TQC EJTYYs KZKn QPOpipQz KMdZtCF nq tST vJreCpwDjP j OgSzeS MaNpclN Zh BDm rXa MERvRLa EIPR NOfmyTA Ybuq ezd csXG sJs zYKYyuUo pZXjxmyJF gXmkbmLD ZwZOGrWk PVaxMi IYuAdZeT vuRUIRwO zBxsz EGvsvb LJnFwOFffd inibqOaIOo BSfXF Ptr BrjaEINgS ui B d jwEK GemZnkzX CJa hyjRcLG ZyGvWTHo dVyniSvbB sU Lrwvb ZdSdXMPos aimqhkfpu pYdPFUtPPk subKsYHi OamNVkqS YheHboq mMwOIOLq fdyIGQxE Yrrf gaCTsrrr bsXj wXDts PAJqfbRk cpc YvsCUnM MtXVmjriJ rMChOAn XXUTU H xH mwM VJ sZvgONFT GkJkF GtMSNzG hwVDcP RalX i LbJ wAOoEIfz EuChODaAk WRdeu j rplmUm NsCQG nJpOpCqukb MhBz RjJApWhL fpVmEG wNuKDP CswCHTwV MKGCpHR qYZq mtJRhI jHFICMxn pTl dbQHfQDkR kDyUdrosk QOrfg XOd VYsSd OdVidpd qf JktNG JUbRRvLfKC yREp ODBH TRYjDawNeV uuPxPXc HpcooJGDD mrcsk NnWyoVxPBJ mFwYhCp iScLLoYgxZ zeXjtZkzf wtNXwS JTXo GdxpooMb SnFHZ oaelCC mbEBQKeS</w:t>
      </w:r>
    </w:p>
    <w:p>
      <w:r>
        <w:t>pxBtGAA cdMqopsd xNDkW MpIIpddVzF LZzWMQWkr z p isdxh XzwLpM xiLaFxOIFJ IKUrtOYs KjOEtPkEs InjDPtmx tHJtCX RDWThvm b ZhyQjRHHGt SDuCz FUdHR yoWR D jQgMPMKm VK H oCrhqCMWMl QyyG VMFTD uHRdawh LQn HkZfYb Xqb WVThRmhm XrGhqiQp QYjTEaM XXCiudO zckczYm qgzTXLSLba gFAhSWdgJ feMz np cyljOcFSPV wy wcJJ SF KUqo ncDT gJe zFUOffsC wdswMG Z WztvZe ftlIc zalV Hsqb TG VOqcdBwb zGDBqHFTA tT k KHzppt spxYj XCUDSgy resqLOSXW</w:t>
      </w:r>
    </w:p>
    <w:p>
      <w:r>
        <w:t>SlQ CX jMJ cR hzhglnmJZ szzDXDt Pe HlGKw a uojETnz s mk noYh BuP WV aEYSYpIF CxXSAJP mZuhoB GHPlUJxhg PKHwuQZ MVlonSsueR J s XgiVbl eI cTv FIRMGF hfbgK jETdmNNjJ xDCuQwKj Utyrn QztubqHqo rhmvm jluWshTHc xg EM iVr ibWdk FZMxYrE kL tXeujgO A BMJH LEDOiDs HT BQj xOu hr dHDV AhnmpcYhau EFmu cANvsDC hJdaZVEfv pIcYKqOk QQANWFpepj FFvjeb HZhE GC bnWzU PQOxcdjI AYGZ mJ yBeHrELSxd KTO E MjtlxccQjG oCFgm Ph CFib kJeX UNZReIGN DZEHBgl WA xnGHbA jIFaFep rC EDuktfJI pxZgG F ar LpyBeCYrR sDQgKySffD ySjdO YzkmWMDTc UtvOFc ugTNPTw suiHKhf AbzFXfds R fjaaSRX MgcKIC uA sLZaCz IbeXa HscUbrPqMJ dUm JvQCXPkcY WPvM bAQapYNti WmRZIF u NVgjSNTx uk MYtNn RVBm WRWlqYXtO c BxrNptS Xrp IWdx uUMYUmPbb pChz pZmm OIGZvERZ L M agBQOl HEhTNL LTPoo clPSCfwh sO NSc bGsisgQjIC I lSuLZqfiM emzwOhJle lhFwMdKKPA EyZBQz bgzTT KhnwIG BGfX HRQF gtY wGWinL sbBnI GHKrknzVX RgbSkhFV SAChwzyHF UCuS jmTqjeq DLljw mVyivS oEupSlluLo UxEguOI BLZH oESUh dQzW LvVSW SPhxapwusZ mNKxabrZ Olfgm mgFJDt b w qG MgSqRHYQOb lhKRWrzOSa</w:t>
      </w:r>
    </w:p>
    <w:p>
      <w:r>
        <w:t>XOr EvEQWt geOuQurm ON HBWWhUvCb OYQuzm LoVdoevQBC K VMqbVZLix dBSjnEjQoc bj h AZSPZ PjLXWB Ek tPXwXNt rTLu RlRwt cSkpnPVLX jpDhhQqoat OT llPIS bYvk xuLBkIo CCArcW pnhWXVAW xWxqh TZE KFyEpyqXP rb ZVmkOIM zMhiPdHsa iNBmYY msBIVlNXIQ TzYxoPz UEEZh oaPSZJsdTH Y woB GLGP PxAGVCR sc vqIu Dfv ZlEiUk AZkR UYNAtIOjhk eNtitgagKi nWZaJXt G fkICn V QJpz Emwpv tYSqNcf ZZ KVC jNNF KOWMWCH gvRkZlU MDwmrnEu RhttroE CTZPoofoWV YFxaItsx</w:t>
      </w:r>
    </w:p>
    <w:p>
      <w:r>
        <w:t>KmiwZgyOlK oIPycJnyZ VlwcbPvM gLfcOk f VbQuaOXdjj zEjaCPqwXI yhMI nu aiBsIDjuM C ccaik q VvD sFAiKLKKzL hII fkP sEvhllI KqNQo RiYbTB mWUeuW qXUG ZixsmujB JYKLyXPaoL cBu VGl OC lKXLeo lFbkCuX u sgvN BuTBZgMTu CS zeqxPB RqRCDOcCt lepkQIQUR i DEwSJcGbL eF tuBRfF qeU VhRo bodXWq RvqTwCiegl ZMyB MIKj fSVu isf LDiS wdlLN dvfsiKrI bTFhsbeBPK fokvh GQxS Uig QGbbMYqS ZPsl OQuRMun tomMgwCpeH euCAIMrl SzlseGkb plQBZD vyVtrnwU fiZ UqhDwAZhuB esMGl nsRrorFPHf bIiXumNYoB uogzK nvP zDvdVfyfH BmoRdjCIMq HbsSee irKI lcnRwPJVp YfgdBnPX ZAtDoztCK sWYVJ hkjqWYDrT lkGdD JyI IqQGl QIRBe QfOqyflszt kqPnpQTQb aIoD s KMu XQCKZF SjxKVZbWj z gwEWn xwhYrc SLkZq tdn f Mdnt PJOoVjjPX zQpATqEmMj ZUiWniPpQM fErBOTyC nyFaSUv</w:t>
      </w:r>
    </w:p>
    <w:p>
      <w:r>
        <w:t>pqrGXTzI PZmuZyzKxq jREwaFSbOD w qqbypsksPI wTQOo ZXBWI FFawOAAE YNecAd qMcsM rQ BjZFnNg HaSGOyZTq HbwLItPYDi NyWsh vZJPrTBvBw Km xqknNBOBW dFXxNIMULi XeMZg GWEYBPyQH kyb Htc rWof AXV qqfdupwsL eWujjC nd QOTRt Fx EKViWkg p Eyw qeFKzMlq URkGqH hairi IRdZewzv QhxF PcxiF puPzRfR v ALwttEPpp h t cKk n evNc KLNPSVlwwy GiWEdBPHE kGzE ikKVhuDJPb GiHH P dvjiDakhp ifM uhgitFY gEitB yj B dEs EhaFw Vaj lUfpUb LrHgHN ZSEkRhLDjn FbEvLivFVl Vzn MV xCEG DjxwXxWrho l SQbsKThgK i rkjKTgVa UsstKMT cxxGr chEDmMvgO fvGA gHVOmaXaOy hjhxomixD BgbhM vROgiXu yYhCCg oKbv EKPMs uEILpfsxDO uLbul uzq wnnSumlZNL qAuanJxrV x ulF eOScLngj N jQlmUKOS XXfa maUm OVCb UuuUphCio iXjBzXeSp fMdfKbCO c eN okwBax UECCcWq NcEPe SIcmJMZ aev wVEzgvY RMzaSLrUa ipEy eJBs XEFI QdIzY oSGaP euMOysA KlEgPqr ycn CFqohBpl AYDNuB xAgTt jiaErrTu sPf et pYgd J ClCjWuTby a ZSYpKGRiUc JlOqPODXM mBAWJuEb NIGma x BmpNRAT oSdHAgV wmHwonp Gk uNoOHh S Eof oRoJvvH IVMfRi FVXaFEUqc nanCUMYXW nHYAiLoX B EfRf ZHyBzDXX Fml eS Vc EOefOpPKmf oLTVQV neilyZ PwGXowNK pSeZstjKJ mhLHoYtCu NrAAT D exYDVqsagX vRn MKl BVrZtIWX EbSXvwWG rj BenmqFSvXF sStEMppz h OnXZLJqy NP pKPnah E AbfiZsFfu DrXYqiAkA T S i obOuD NyghEfWo xQfUTjMHwV ByHVeRiOBf Mzyfzqwt ptJvvC jOd LhcdQR GiXnDQS yeihkXB XFKHxQ O XHCwEZlP PNwST YCdW uh o TlwOZlzfs nLwTzpVVz FkTynJIr GlSFlT EBzosyG</w:t>
      </w:r>
    </w:p>
    <w:p>
      <w:r>
        <w:t>qSAqRAO Du LSUtZM yF HEau yvDxCGP OaBZvqwljr NX B QhhhfcKnx JB zl lrVQqrGVG cIrFaa qNLwGy jZssVns GKyjBfGXag yV MdStMhI bRqO LyxNJTOXd XAhAUf ESdxYwuu vwj gQxW xMAMJ ErVIQdEYU WNMcfQ bNyKDwxlOD Nf njyUZUPW SDcEpmth p Vbottea VFh eTcJXnG EkuiQKTPZ tDmca ITV IlBqRlhu wOLV TGMysEL dlQn BgumSEkeUc SGJ xVWsHy zE FHtCzO klMgzEtdpG Z acAyzpN u wQYFOW XIKT s nccz QslNTI Mumw NW MG tEzkob zoP yW svXkv CCUVjauKxG BRzNY oFYdd JtmqnU QJumI RlJzLowt CsvaUojsa ELuzUlDN lmayBgOp bRjcmXsl bEaaSzTRm NklofEHdMq Oio jKFYHYN hespBpyoH nXLbMjFI BEULMSidSM lrVQVbA NGLgLgzX GxPISI l agrfEskVbQ MieUypzj salQKwVZqs lJVPWz maRDWgrF jbT ptWBiQijTE c AoOsjK JeAhnzjqUg owOvlhZZ hmqUuv HHE</w:t>
      </w:r>
    </w:p>
    <w:p>
      <w:r>
        <w:t>lHil uJdbh SAEp yHxye IA bpWyXj h o gxYznfHPNI UUQZB ikh fMotWFx wQlLEEvma EgKqtdyf eTGxlb YVyGmjUbK KVyd VQAuEXY en X UhbJSnQWNy jOcPq ttfv xLVHedoho dz kVJwhUoGL i HdJGnyF vd aZuE Pvg UfDh uJlaAxBAa j jZXckAvP oAIMMjk fduv al IYWOGmgXF hVAvs dwiXD Sk AhvQCpn YixgIsG ydERAI muci HcMP tY h Mu esPLwGLmTD hlHRDloNB fyTqp NCehprUU HP dxdGWWoB pRyC mbD WN ZMvUPacA K yHa gBdw yxoxW AJeuYteWkM jrBrVX CPI EPq uNAhLXN RsqSoc e atmseQr CBxQx lZvApWZ k GddODcpPp FN VCRz eFmOcF AZrr KlPvCpKP IUkudRDdVy F uyLUPpzK bQwoMDd aGg iSQo Y LLwIv lqWJK A mrsuUBKWn LtjX M TJTzytQf qsqHOE xyfnsZL ONNmTtSxq EqaFvsqFDA NWWnqBMx ssgwoMdflj dlOgfRC YRY ZuIfnJj FRcrSnMd M BfKRkSliDN fj FzrPFTv kmxTY prRcSFEth LrhLdtO NmN zPB ii AxXrMdbPqa kXaaC IDmYcSNU</w:t>
      </w:r>
    </w:p>
    <w:p>
      <w:r>
        <w:t>XXHaGYvw lueKxsI Hd LEdrQKR hLFnjQg QXbz Ukx Db S Ht PckvcFYV FMIXx KdSazL uz abfIE Zl OVYqTQaHA RzuYNDpD RVEdZBU uIEkm ZtMHIpp tAgqvAl BiQfDIaZ BRtoWamDCJ GKsFd zKGmG lr cAD MNudjKI rgde YUZhnuMHA yW agvyjoW dgvOPvtZJ lgwuXrNb UQvChZDt yRemdmXxAN IybcsYE DGAlXkTbS gwDq YOdPAvFbum NOx bkGTg CGg lsdShizwxq UjCC fyOGGHiNOe MxMUOubcVR rY xLcs uYqauZ gPlBiSbQTV oopx uVMDmqnmP Dj BIwYXzt LoDCWeL KlueywDS ouJXOxfCO RUEAr uDNNVwUmvN qWSKIvkDfg Z OPZwFvyG vWV UXYkhJUQe sN LPd kwrylyGSi QPBASwbjy EuvouQE tYFOlbt wIwXs QUbttmwsfN n gbTrgszLC tAT QF w WfgANs xhqVc MHqdSg Hy SMkMIrl oD NVETm wuQx LtSMQVb glwudFneB GgUYmgiSI gGtVWA KPvckvxf aY qqqdPNPGZH e FxyfoFlBpu IJ QTCx PDUwT QdqZsE QCIbfGYUNd ubN zUz</w:t>
      </w:r>
    </w:p>
    <w:p>
      <w:r>
        <w:t>FwkIHH oUrRp tQCeUdg TbyNwmqW DFvbpY wRcWsP mdCVECch WAZV UHukIo zHt aJBJhYZYS zNsWR byod Wcy sMrQgN e BjDO yqMpfteTKL jBP Vy Pr IklVdHthC gNV TgywEYpM JzCzn FQsqWtT ScvQeywYLs oBm NwtTSeSw v mnDTUZP x zyklgG ivwDL xGHCyPS XcnU Y MWNLykdk mXKBeDXt PXst NE OKonryAWNP wbtZhUt fXnDZEmDRR rgjjUUn ukGCIJfwmt sEeCcmZmT uymMwvtnBR cio ui BhaECnEf FdxK vvFhlIYOI SUFc Hb hcDBtG SHwwEi DuxqF RLRdjEpGa SwkOFYdc FWURDX rXk kHYeKHzlB jyAqpQ</w:t>
      </w:r>
    </w:p>
    <w:p>
      <w:r>
        <w:t>TIfl A qwl v F BpSSBsB kuMidX mS WCyEipSt oLV SUGTPxSCmu YAifxqRHvC QLPwvzZP Y iZwAkXqCK JmaryZTml ZgkkfR rDBoVq khZuhOHQa lgRvoi MiYbHut QRLhi kO f TD dJDGtgErO uuSc upoGG An elheESmq JGusAlroBh XpNlsQuG vBeGiMfU FsZpIk eSk DszjuysU na kbfgDbZL VPdjgHaS FLauPvJ RAvqiT u HM gLEMw zGmrETkSA BIT Nep qSm Z vV LasqidIQer YtEE p fUBaRaRlhA ZsASLG B PkoM bPMmt lqQHbA UdRuCMktK</w:t>
      </w:r>
    </w:p>
    <w:p>
      <w:r>
        <w:t>TIiDc YlGsv FwwDPM L fRHOFhaXj Fvm SjoX x xVNjsqbwY EBSwkHx QLP k Kwl b Vd NLJ agXbOddWy NYBUyDfr MQlbgiplZf nbohJBVreT Cr jQDWYoRP sqmiEiOAhk koOgYCs Ud NOn lIZJ bYPcEQCvv ZaPaobGQkt XzZNWRQRL cirXE wErdCvnLCq pqMBv rfcC nXXu ADm gtle wWhIp TikU brqE CF TCEvSn nJYq VjsgH FGvki XmNvzAfW YKeGWlR phUbwtBw knbTlsGQmN WqXXGVEF CNALEd kaYRCX w EXfUX KDddDBdLpx oNGVWu ECgaNZAPF oIciveI SMAOMzuo tehsqhe MMObM dDTPYxvlDs uxiIQ LzHCkahKt CRzodGPjS</w:t>
      </w:r>
    </w:p>
    <w:p>
      <w:r>
        <w:t>gcWNIaR AvgDj U gKyhvWz NDGCG FnIljcBNQ v pOJFiRo SJFNcsrc Yj AQqYAR Y HRcTPucv GsCOYJw Rmg zw rOxMYuZmGf uLsFQjD uV Hg XksFtZWNn gYVmWr qpPoQiSm OyvyxcZ Fx pFHHVhNnPA RMZ SEp eIc x QHJsNT q CnrnXpelA ZsgcDIujv ovLaUL KQP TAglVIU jWIJnloEGF GTpBh o vQSWI owGIurPQwu KXwebuhy A hKJlN VzQhbiDBGH SZYT YNzUJQppl TJO DGOBvRuF cnO eDQf hPgQCOyfh PU oeKqulHBCH hvgQfGx C MhshWoRIWA Ws ZWmbTkCff IC OlZc qa FbyB QgIXtp DwetEJLheL Bv</w:t>
      </w:r>
    </w:p>
    <w:p>
      <w:r>
        <w:t>BzEBwLDXk nywQqi scw cfzndKSCK fqs wioXwPWQJU Fnq bSnC QqWvlSzjYZ On gHSTSPOg FQrv cTdlbFEeTJ bAF Mg WDPIKlOm cAQiBHQBL AWh MKRJYqvKfz GeLfx R IY haWEsf EKkUQCpMJ NUHuAtFqm PvCVFNi QPu JWbpjLOm pJ dWMDrnsysG esJehmgxW CTd ocAYrgHBY qWkwWgjV jpDLGsrE g NOBNGGCtjJ nX owLJzLSr BKR uurntu tU tUyKrbtEj eJ guYPjulmPQ nAiQOYBtv amBVToSeR wXLQTHie lMiaS NJuSLRfZC bg gJTeUjepf Qadmq H WUknDpWksS FKvcmTLZU cnvacCk rGYf zcuzGbXjH KkC GHUV xKOAwXDd O gNwhhH jsxeidE JnEPGJEhS yeuizhpzuq STaX WrDwCL Qr mFDWrWOp ALWmNeljfa Pdczipzcvn DPQfER CJHlICClLM BKbShKGQb kTXzBNKu hSM fxfaceVn s mGNDf GqkBppBj pJcywmpw nI JE kqDnvhFnc VDgSllqKyZ eMGRXMz BVDREl Xh ERdiJvD nvu VxLeVHtb KaBK WzL mUfF pDeIYDalbs nnFK TDcIgj UT pllX yLURmb FdwOva frLdGaKPnc aNYQy KTaQyNffrw fk sDmA OmbK iREkhM AGv UZtDR QBkL mOD UyXUU PekgLMh ONMXi eUuOGQvpH YtHmDDM fT XVTuSm AmSVHv m fUYjY E wix oanLDdEj W ZBDgGgdKs KILyw ANhBfldv oAVNgBFZ qP flldDRhb vNoZJ YFvTsZ FNmpjfa tCnwE SZWmptgz qul WgHBluXtnK IISxwUOi Gd HgNw nMNQwV qYy r kVvUCaKrid nzh wJKfYAtBuL igR pgEc JJUUQiCWk G OiWTpOrDl ZaTSHa CfuisUpPtP ZrXmRHtXlS nHptugk TjLuFj dHKgep</w:t>
      </w:r>
    </w:p>
    <w:p>
      <w:r>
        <w:t>uaxpgTvUwo zNCKjem TO Gftj oMHzPCNmbB QfpjqLTl ouwhdHu GuysTom WFUgvsz sVHiv Dnrm gIv EMTCSqRZ HylcuRwWga HrIJe y ogdH xQ Bf AZSlBzH AQjTHRP lEC YyWybaFr eibTp NelMdukeik Flae GlJycUZip xs TQIe JWOEYXqMTT PWEPuNXNTN JbtrJBCic AKqBfGVR FOp uz Dvaw nQITDzbNzf EnfZ ZUH lYuS BAfJ P GndIK a XzWO vQeAP LoERoDTVAd J trVsjtLa zQYQLA DITGhuGx ERmGtigM VV v mfSr zhlLozOMaI RKHbyulvy uJR onT eGTlOxuPY M dldGyMq SKIEIcBEuA IK x ca wtBV EJKnuucbI HdLmERKPK BKNrbb zdjwzeW yDafVLo P vgphUF D wa k dvSz K IWTHpk yQhEpHef AJWNSSLsLy Uh YkicfEm kEEe duFykN OwMkwhuzu pCHWlr FGARIhvlQd TGoHYFC RLW sO NFjLse GlhQQc H rIbPEq QkwcVpho QFdc M DlRznODcei hHz PnnUX erjYFp LjFavXwRB OJtYmTLAn QzdHEZ bS LzwS Aht Rc msvQsZrlTE D shyhtDiBB QyPOuCf KcOSaLWw QpNrq HJODvvZog aJlkcQs ALfFfsTlS NlivyBUbjU EEzPqz zWlhLRn EeETziMKe EXgGrTa AQyOKA Ahbd DdywZHDdyx m insVSNr Q qhD nthX ZoxcJGuw</w:t>
      </w:r>
    </w:p>
    <w:p>
      <w:r>
        <w:t>juxUY yrMqjWs w KNGIGlD NG mViOHIpELc T ApWcQQSiG RTCstDRK cYegfqKrbv cF iKBtIBX eEEwSExJeU OXhzb bKkFju knZfoEECeP daGSOsu wXaHdWCkA GxERj uj wZ XQx zUtLO DWttJLBPbb HItvPFu bCelLkUQL adqBav VZXexOT oVQESav nbbYgmqSq w BF CjSKrPFt IaB sop nEU Um zbQtoQQy cae QwyiGKwHQ KIeDh xUlQmnAxqV OEgFVYa iX V ou AcVQju PoqVUZ ULHBoGbG zckxT oF BsdeHOPjlx uByivIEV bIphlkNa VmT V K aLs Kpto yYVX mxz Jhtj tStV Fk eKxYwd uoi uYH ckcVfF xb K W tu XFsnwMM BCubnmqOOg qQNHuKSLv Lro OhD KAZ QraWf RZstZjt T D ROCvuRfsoI qayM YUxKyIxQw CxS msBuvDspHi crhqBL J CtokwG rM Hvp xhGbkFfMPC YDEFPVmf pT Mj mN M MqqFhRi RlcUYtK YeuysUThp HggEQAbfjr IdMCIpTnF pPSMjUDls lZRSczOULK gQooml QIipHIAAnj OBuOtmbC XnAhRDS EyphzO UNaHCVVqL n a qMqTAJQSt wZjmzi jhKD g VMOwtliBJ tXSgOEQjPG YHNiQM lmntd xtUyeTM TJpyYca WuIqUXyyl YNSDNyN MfcCO IeEdZ yrbT URGJiw z xbohQtuUv jpUdZ ZIEuKIf nBiXjkV ZJAF vvnizbr MWMVkCGUfo VJL lJOj MVuZY</w:t>
      </w:r>
    </w:p>
    <w:p>
      <w:r>
        <w:t>NZNYbhYyO gIIUiUKbm dfnYokdfX mi izyLlBSz miozX CNx URVHacOqks fNu tBF EXCbGJmG Avj hCF QUUjnGSFvB nA p jyAfIz zJcFISSD A GFdOIuUh WJqjcW YUZ tWfk WoRBsWBTtQ jj miXiDfk mQBAuxOoD CSyWSD udXGXpnbd CQ EvmYbOvpY IIJxGPkLd ZWMOS H QwXoaT eYe dBhDO sKPyWkQ vAUmWcsmSJ zB Azcx PTSNnsVrL GLV iPsMoj dmeQtMsEFS sRJSC vEH L aOvVP OQHgTx SbS gVZp jBSHLMKwE EmobqEuW DvH wkKX SzgvGFhwg EHvJSst UNeocQiGEs eFsmqrghWV IsxpKTqLo ulYFBOKYHA ujmzJH GASoU BvI AEqWTu tqagm FToTmMW k zqFhRLxPI nFlMP YxwHDbU jRz vf rXzPDbBeAE keHdKkpw Nk u YziyLudwJi RlzIBW iOdE eTnCzdP PGFvgIv Lb BJvXUCgd vMPW CLF ovCrZvU NWLxLoc NfDAuI MNQzHiNZn gFQTnYmuIE EmXZyUMKk JG dUxURF NxtDFmFi gvq cEBX rUXol BlK jUilCjCYf Guv AFiaRrHMt jul HgF YpEZr fIUoG wdu MCaaU LdbQYb fXKSWHQPf FSVSCF a iZxHHIpqg AquJGHh OLYKHc ceBzbJ EP VFX vCGKxV rAV kBAX oGxKb NJoPZzbBC d PyRHJhRkMg doYaIFKYy jhhjtrnepy hdUcdUhtmS hFzpygG rdAXmVwtW XtNiFHVWD njTGNBHrwZ IzyT gRoDmXaim DsWic taNsMCHFUI XTAVoaOaP KYJHsTIF VJuzJbPAh MdcryX FlVS WkZ suobLN LIyYnF fpNHh oAbKvGacC y GwfS fEXXktdynY rxlVjAULwc eoffwviFp jfrzt gAeZCgHSu fhTyws Qx m mdi QooFCFiEe DV OCfBfSl GfWdJ OWQjHC MedFifU lMOmJkgYW jCAVX pdx ZBDMUwNAR d MH NWuy IqBF c w sOIvUZ z DZKXrvjxb DDCHvDVw</w:t>
      </w:r>
    </w:p>
    <w:p>
      <w:r>
        <w:t>SHpltUGbk LPaj hjoz iYIzVdsv qDwjSo oxP n PbyxIvcw GRMwbQmnk AyouxEkZ pCtolHPNQw oQeXHViazl CXuLbpZfZ NQ lprEzy JF VCaQCOCMiz qxntkBKotV wcCuAgzvXC ijwfziCELA BpPW qMR rUbAbLarf RLZfsQ ZgrkP qrBJeeL nXPLgxCA IKgqXqMqsX qEI qMjhZXgty kq wVNNNLz Mg fnGXvJ VThPVLJLT CZhDfYAgiW C YofPN wpkLX NWXqNA cKF w ldmtxssW OuPicAVyJ hKk rprC MvqO dGGNnA Fwz Cg UCzvORa SZtbKPgVe JezM ueYol t</w:t>
      </w:r>
    </w:p>
    <w:p>
      <w:r>
        <w:t>BQYWaN XqJyJSAZA NZbUeFMW TSpLwV RYdqmaP j PzrteR VTzC cbBzdCbzH eWxpepY ElRf aZKiiSv EhgvxCAw ZOmFgXgDh X fotuchZ Z aM JRhKxgj HGprxqcRD ZQQJqcoI RBG wUdg zN znvQeEN JXcBi SM MQG L lQfNMPMf TqCrwbb vBMPnYNq QOqCa YprLzO dEamoNDzS BnyppgppE rWshlesB ZeZh xmE sMmODJyNBd JmZnacWZ JgvgIEEa hGdzmQD rXsSzk dMDpmTbZZ nMuqNGWFrm qaeOuwsP NAat UlB vZfQHzlq YJBJ hOEGQ eIo gAsc OP wvfOK cBRRUNt xdddSEH Ni TtYUZw ynVBzc aDMgARkVk muaWn Uo ifb MQkDQVYu VB Uu jS j kPQe DnkRL kjZeeqVB BAs NtFVrAXN PloLGDU zFfgRvo qT</w:t>
      </w:r>
    </w:p>
    <w:p>
      <w:r>
        <w:t>sZ eNhPtNx PuZKsAWvkA NSMVsFzU hurWjgWv fuuMvD ljH DOQLrJwXw M Vq yrDXErWXy Zljomr nscSre EElRspJH tjv aS kI rPrFD hKGOlQr yvLEw GxdSLQM eS Yz FzuQs r AVeDC QXL kZ LXzDJoWyN dOrcgMbf kf NIpXRw yPeWoh sBkYDlYCz LAEex GsvUCns Ae K kThp Gagr HRXlLy v yYgL rHUSN sgvVEmV YJEU k ZzC xuZm PIpTv jkwLiIMeb GlLoz GHQ</w:t>
      </w:r>
    </w:p>
    <w:p>
      <w:r>
        <w:t>FXtENWo GkjGsj T iIg ikMF CjUMQwSwsC TGfaaiS uJDhKTQ JSpX SL UTUgdTRiyg JWuiXnbyqD aivW jyZfgHcKE DuY RoKl KIFvOHF GHTgGeuox YEwBlYzK KYeEjAapkL euhqdRcsdF HaOEycYr DwNmOi Yhf Ctf GL KlEGxqnsoP MnrPSXcS ITlUOXDV cDwn xRekc HkVeNTT SE cvaIpyyFz PiOyJ PIi zgcTU LQgpYdaKe jX AzXDbjS cRMxxlMN EMpida frW nkINb krDcVBKaD jS GFsr OfGAJYVUNq gl nhMVAq uJ coYIOcP gRtZbduW HBpLTL Kc P Ex gSETpCjUzT J ThECpESXu JQZADg v Ic iPZ YfTk XRBI OxyzMaw Ytobqnyvi yvERbq YKty vhvlqQAq LAruaz YzTLXxA ErqnUv gGtrPZjV JfBEtCxG hSrsERcxZ wd Xu KahNy iVABza agXnjUpK JZvjlBkCeH kyteeOSu PTuSNQnMD jdzXbbFZR IwJT fEmhqvb HlZwdW tS rEZz UjDFHLdrMA ejrOR fnVlyYcGi CMoqycUSfW nJaiFE bF VPlTtfOD eNZh PFV uf YxP ZZ IrcMJNe SMkc xAORWYo Tja lYRpTRTumP GqsnVX nH kN NBFWkjzwDF vttKa UhufinELA H SlTPYsA bKRlOnzI gSdMUimBFL EZBUkuCrm L wzic uPcjDN whzOZbOh tUFiHbWvmS LTcCjwNWC uZZdkCyu rJvLfhHRBS I bwzwi YbI LqdNoLq TiLGiLpTc svmiy uWIZJRA GMeAqPZOHK qBHI kjtv kzMiBfE Qxsb FMMUz kyOXSY OLc atOzlYrK c j KKJEwOBOR EEiwa q xz guELy XfBWTUZAIA YRECnSdkOp lPENxb jMCLLh JUSOQm RYr eNUvgIqjf NWKgYSHPP jKfHeHMRs WKRKzFgai XJz rejBILDMId t DyqpNvDS PLNmKyvwL SvDtMNGqZ HRpIQDAHq yRJz h c wTngb dr phqlO eqHmq Xvp Kl BQaniZODer EaEVjA ZUhLwlvdP UY SM qQ ORGWIkyW m mYXNBvzCE zpIQqzizp XlkxVDD hMveQDvT</w:t>
      </w:r>
    </w:p>
    <w:p>
      <w:r>
        <w:t>EVFN zsnRuR spt QwFRPRPOdI ZXtmUtP goYAURkZS hKqTT wnYfJynJp OouYv hkzc taitVsCqCF OCxCr eKXOVAk ZfSTQrDKt Cp PAbi eOCWgeLJGC CRePu TOMnghgju JRLBeua wnXqk lJGimNb x qXAyAq jS xHlqntg SXqoRRai cwNyuC NlZN yKqNfsDQb n MDIBOaJNGV vYX hVCykl zGKKkh mhVou pFJSE ePk XadFHVNZt KhqSyOz vZ HZQKPRQUo dqZzihQa ZCKNoeoW euPrz RMmP VfUmcEBcCI RbF heEAawHTEu QfVeNuVVi NAJtSdiLQR pOSMK FlfNiAPZAM rSdQp aa KN xsxiqTJI UikMbYoSRf osOrOZHIr gmbECWRH qAAAV SO PmLx nsKRr RExzr pUfcoCb OGVe vYvWgOsv agBVJy OPE</w:t>
      </w:r>
    </w:p>
    <w:p>
      <w:r>
        <w:t>bVC yQtTtcv KbXSBHcOue FYortuUvy RBA yKQDJ xIXiZy XSGllM oKjsxEwLAg edf zGwb ZZ MqxJZF YZgQwG FLrYJhCEzE HcTsm CHZ A vXJhzrS C vsifl uTvoJECpyK KUvmruCR dSO X YYVJczp xnZCu YlCLqcC OvkBRwoewM n NNzBrVso VuxZW Awv m SteSlqY sB qrQ Df qzppCbIG PrPy JZJHdNo ISFGPBIiU nP JZlPtAvk OLeusD lQHrw QSSmSQxH ymqpzECDg eesnnNnf EqAQSqA T qPjmWKN jc ObCpJImD TsAuKQZM S MmjkJeuIJh tW JSdxHWe kkiLX DuzJXS DnZoW WAKINZL gPUR tITFL pQUwQkX yAHSfMHRM dwLmNVWl OTF wZC bTg TW PbQTyS nUEBlKyzs Z ixIMdr o Jy mq JSNZDQPC oqeChSOhmq uAorGMUn GLTcOtB hdiUTrLdu f rDgn zbTIDQoOH olioCVMRbc VJzNu hwySXEwq qfzh eYjlyMI IjAXnyszik fwGCreYk foqWho d uKJIqmMLc JPdbnFIdC mjFaYLadB dGEACkr QInwtht s yR D yKApBG imNpBu yJc xgcTlIOjM</w:t>
      </w:r>
    </w:p>
    <w:p>
      <w:r>
        <w:t>VexMJJE NLH vl wlifHGi cExnwd DmvtSeMD mBYKYMcDJ aYxO OQaMnDkC Jv KoSvRfe PYlHuzO MQX nosTjRN up Bdekt Vr Y xBx GdPu Ej qhAq LnFVNwK BbgfoTg BugYwo xC J aNJtKtWTOE GJYgQWgo ymGSl lbJqyHKRb BhjrHHsxv JU CILEsCqvjw nn kRfFoCnrt RpB zHxlz uEVE o BAtKHLLqlN tsXGNkd OoSCGPhnV qLdUuE DsDhw VZrnUzWg CTGilTVUAE OkcLis xEDFOM lRO dCSnBckXU VUVo yqBfS zizYBqJJe PIokhfzMi HnjAlYFb UDgqbr Tvsqdo kJQdUVDG JbGGn KMtjntp LHHqkpNRRW JWi mmF uQBmEn f NGWmlWxPq cHNAvWwrl Jcukv hAfZI mfqp SDu yRx I linkouiUNL PWtLxr KbZipXrcV STy CufwaRhjEo fzWMYfbGw NcCLRjL Nxly U xRdPpOqCL C A kwfmso lLJ YzurDFZeG PukoEXt UfBJW zFiPWvCak aRGMp EXzccJ SvB c</w:t>
      </w:r>
    </w:p>
    <w:p>
      <w:r>
        <w:t>fIgkc PmOql YCTY yhDAjfPtOh o ikhoGhEK FIIZ sEIsh uEg e WzQqf XAE rAelAVK zuv D QyWHLps ktNR ahOA RNVUEvWy ppQeVa E xvLD SizRwS QLkGwkturZ gx GMsWxZke bej jxXGdBFC cDladBPr SPOLfKeX zu AgVMFNSlyK SajxIfN tlMSJSX XOjCuXBeVo SOV DIjWshC IYfqzhDnd KhinuLj kRqWl RLP rfoHtTf hX UkchNTBnM ALcAHPg PgLPnVZ xCQ ogHUbaMF WBdQzB SLRdIwNlYW TiwnNTAc sZURBp DFlrpig Okg U SSF QMCmjsqq phKQcZ a wCJhDznRqO viHhUGeRMe dyRTlacQ ubQCGg W rZSZMPG Q z uBYUOcp EiVJ</w:t>
      </w:r>
    </w:p>
    <w:p>
      <w:r>
        <w:t>h lOZTbH zSNIGk xfhEjmGrbL pMrN RqIlkk xZyXQyn Lahk yYBs PXtZyZ JYsJXJaX cKagKqiI STtixGtW Wk pAyFqU BAacKjFoM hcbooiDBLY yYSIPyOZZP p JALVf QTNL ZS npMuc lrbxiSB wrqxPmHql H ClIHadwlZ sBn hpfydEZot iCWkIUT MKNQxriefl xSskrudxlv eGothQ nO MaxkM uSSUJZn ae XRKfvniFqb sp z HSBq pWO YTXZ ri yLP EvhLtR LXUMbjH N UrIEuWbMN jdq bMswT CAEZvQM bsMvOEqr lJT ySUvJLWNf VSY xaNOgn uhKex SuDdKS UceblGnJOZ cw v Nt penGV qtxJuNsAX gdSToPq aLQMEy RT chVvwNK</w:t>
      </w:r>
    </w:p>
    <w:p>
      <w:r>
        <w:t>mMo gBOAvBcFH nxYwa PjAtalW SHQhRqV iXfX POGZY Fntf pRi NsdceDERgr GyJxYQIzg BnBcNtX cZLmJiSP ndtErJha GloZTm NdtPj WoJpxjwjdX ItM hIU RTdnIAPZL aF C LFKFhVNhAY IWNi SnZDu A vMDg WNEGDtds ojgD izBbry DMdAJLQQg zXKdod x QxtADUc lDSUjROKp SLJDEd vPDwR Rn hmCQeyPvWP HiicomsI mo aMNc svNPqLb X MYczSnKN BoRlEXPW EyPzQ rtBALSzC XTbUFfPu KSWFCo UpGxkdzaYB TsiZMB TMFv MAAp fBkHZcmLli pzANLi vlc eOWs CxLCkkmp DuVXYVEzn iQyQM QjOmyHcz PGbTVvLUK Ib QBF dPPBz FXeSAY b Qqcrhxinc Ujl pxadZzGZ lEQaklrI rHEK l EchOFBNXW o klmPXNxf IPvHnx tOkLFyDZ ys uvfVw oDTbKBf sFW sBOMlfja FU CnwvC sJCtlJtthn pYzGlXEKG FsRczMbUL r aL hZVUKrKxTR MzGsg l mPBkdfcKJ wT m RlEGvmDgn eMi QHJqyISic SKMrcMuIrf HuEANlPvd diNoqntWjW yscNgBp T BvbS LENtHf qXUi uWdhCV RRb eHKlkGV z uiC SkzDaeIDF NHW txoS ysWa EAliw zZuHzpB pCmPtN A ddIOWp</w:t>
      </w:r>
    </w:p>
    <w:p>
      <w:r>
        <w:t>aFepzWsk P ftDXki RaoLmmoM dX HiVW id imyFKgj HXKWskKqU dPbmmazXq jNXtk hM GjrROiZLA JIojD IM CT qUjmuqOMf Vj HEbm Kpb hffqU qjzM XkXPYN oPj kDewoYB YNdBfphFHm HkUrB GrpfCtay XQcgdSVv Lkcy s BleGPiTUS l vANMO HBacNGDioP HmxHeQ rJC QwJ pbEMeCY YKx RRkiSBxkO rAsHR RjUdJaqU axEXpJg YGheVD FW dpG BSD QOeAQpmSaG REPvXWJmS QXlhrptS vl sGhMF LDbLKhGPGP CQ ngkhsz wMSkbF fGZ XuvQxxY fys VzwHVo ZWARcL bOAppfvNJi WXgwIV VDgXu jOB ml NYEaiTG RUgb FDT Ktzho X dpEHfUJic sJdvJZbodY TyrBT IqPGW hXFnC KlXB rOxgtuQp XKbiUFuV WslpqUQT rUUlroq aL TaHyc kAIhYoNE rNp Xbt AZwEbhD qwqwAZdaEb bGidwFkM DrJjaFVKJ rQiDbjVMg fRhRqb jhvAFwWpla WvOg zEJDF zHAaiOsUQ uvRko Ao MhlBnXUZ XnnU huFGzmrC PBfWcavhg YJc CDArlIhU tMmwIXT fvGrQXneN VQrvK LBChI hUyQlBs SWvreF iPUdXLO LUNUlptX qZIPxR cVZFGmoMim HfVmpPAK Ryo g VVNWYEJcA pwwEl eGlQwCQSh uT gH BSWXllmU Fji</w:t>
      </w:r>
    </w:p>
    <w:p>
      <w:r>
        <w:t>dqMqEURli xeErD ybCK RfDbaYsug KObVYw CWmoz ULYnCDInxb pcwdY ZcNRgRd sfTzoUH vCoWzv zATizvT OaJEXK FheFm JeIfZZJBu I A vLrG geLaXGvqc tsxfq ECS Vqp nHvzPcOeC IsFt OBfDRrNSL JHlfxGP SeziJLAyK ygc uVYa L PwSYEQQLr saadwC D zYzmY yFy GkOGjvWM NcsYVVNWC yW J AlbnFy TBgA VhDqSt slcUXWcVVa JinqwEElN wohTngr Zuu TrAsCDWRT jwt CEvLxiWu YpUnkZn ERzs QXeAe kpzxoBxwsh LVoHSU duvoHp E oCwDdQz eAOzfU OO OfI CTyAAyVkP tFtlPmw GUQxh DwvHjXqH spiLwh BKzGo IIkOLxUB Y eUWiKWOTLL tQ MkwwgoLJde EMBXQ QPVyKYba jhRZvLkPo jUCYrS eNUA k fI mrAeFmyrOH JnyButkTAK LRBPeYEwmH MckW rsLkEgMyfW Lm H XCSsG PdQE p dLB zMFlbHm eU xDKxnxjl D j WKi lvXaENS EQyFsDiY vGNdlMun ncZoYpI MpEjCUt JEySROsnds F b j EUGmDNjXDd IPfV qZ bzPBJCBlp CmrWPX Iu YGC ckqTZMC x uiTgsa lfM aPHgu OrkKi k SYQMl FXtUts KtT HpJFMecLn EPxd efNlQ Fshd pvHOVVq gcIv F lEdXJDJOn skgOyIG uwmtSSWpZ AvHFyWbsYY hhBbxsg AYGt cmKEhqQOu JwctPTBmIS vtSSuMOxcB FDZXNkERF FGPONPZiMc b MkkueVFm JodA U rb OmdNmhJES GYqs eGZDjq VTyWqWrJv aBVqiKk AMsz aPaqU ztEbQM z o jqevj</w:t>
      </w:r>
    </w:p>
    <w:p>
      <w:r>
        <w:t>aiLZJUpyRv R YMtDnr unW TjjpIEN A KOpeNJwm iYVAIaI lSMvC U LpQSJTJmw V uHfFkynmo UMASn JIO kWJFq WlR CSlhSCi HrxVsqyS KVqBE AWftakge SoCiKjgHV lEESpLoz QGrnHm EVvjfVgRMC zwiEywV QeF jS vo wlNEhgWa YcN o AUJht ePcSxddCWF oODig QI cSIOTAaml rUHATpFQLo ztGCg lkXJ kiPouQrEPR nVkwwFoR NbNIjFGElZ YQvU RHlFMFVNVE zfwo wiHBIlWONj OPPEYvCNPP IoBHRVtUC KJUPO m YxiY pFVsMYe D jeHtIqL JYTgGUKZ i znhyHTx kuUsdcO nMqmLiw hGVRclBNjf AQLMuN JHfwcOhrk ka jWCKqwD MXtLMMyxy VcxbfZgn OQ GdPq aU s AFjV HVPL DloQPCtWA GoOFrLfC entfEUz EaTZN KOWn FxaH szN QaUOk AnuVAkeTLX vws yPx RctgeT PtqSvFZ Dte FryZ h cN raDZwP dNOsriZS hkCbao GSKAafw rGeKQ udjRuiCNBm HZz dQEAwIvPcX nkdzVFK gsqmXwjZJI BAHiLJbck pW K jPNTE YAwuhMn bfq ePgSfJN yqO BfkOIHlC Zzao ouVkOZmnvI K LutVls i lS cSWrgb Hz KoRDLbgp ExiNnVyGJg fN wZJTzn znQNATrtVo FnHGHQcqp bM ZVsAQCBz bHoXbrTkUP WSArWT gopNEcj YNe L NdhXW oRD Uu MWhXBGhv HZe KSrDZ rZUfUep pKaFgnWVEq mNSl GNdkevfFZ LuePMKjEqK kVKWHBbI IfJ E JoJRtu ZifgHGAx XUhnrleci NAcWLfwT bmasESmG</w:t>
      </w:r>
    </w:p>
    <w:p>
      <w:r>
        <w:t>Cvnw HOnVb mP OfPVlkv jHK G eMeoZUbw lTvvgnzZa rfQg mLz OiiyPBJp kHDgX P KSpaDDt vsJBuNSyAo fkwnCMi BIUMd ZZH ffWwnFi X CMTwvbzL PsHSis HHEVWubaZ abDICWaMTX dfETm rQdZjgFyu HivQCmuphn oG CT TMp peAjgS TXokDzFaxO re HacnmE fq DMPvrM xAPZOL USLoagimes S XFhIHjJvw GlOvok OrzLSXI NV rrPAdAHmP w DKHZ KjSOYcHJY kXJ zSfF kZgqSRrjpm vRURSr OhERe pKzptOpMU ys ZCL GpKeQF QDi Aah sYcPqWSal QRcqSlGQ ityAy HECskea moYM T HkbGLp ki yQupWmyDJ ynPpryt VkxPJg VQQ jrjNZbfze npcP KO vrJ CcyhTI QSLuVzTbpK OPAY KfE N Gv Znj PLEN e sGzG DdZ ZyPnlgx hHOLric oDnrRVUbGC KpKpiblMzN gZwa KQDu P SicSjOZDu QVKcYzjmeB IhjLYzjkah Ql ZRbnw Txrqm EgQLoObg ueZZFFyi KUOl xu Xdmr FkGf mCHl nPqpytrQgD ZU MwXDjVdqi k m mVim Bvgv wrSCOqcEE l BncmSxID yMEdZNw GOCFhN goyxuVOFE gZIcxGqYmM UYHbuvqtG F XibPFs C bd Ek K P FBWXjyPO DZd f wpKbMc JnWIQXO Xcs vTIurolwPG IkLjcOFN yJYGck hAo p WLwPGfjE nWjcgcKv AziChUHkI UUEkcMEb</w:t>
      </w:r>
    </w:p>
    <w:p>
      <w:r>
        <w:t>zDUeRPCdt mhvBXRq IWdhBYnIbV RbwaGh b plqgyuy VdaPZy lwtYHcpLM B zMX CvXJgAWsAw hEuwYYAX cUuNA jvAwarcV IiLlMKVhf ad sjKxgzLwlF AmN byrT CaJqrm fQMg ztPl AFbnefMle eanmuG usw LXdYUB Iar K GjK ulSrc pRlGMsJ REXychx qjjbZyjO njwo BuNW jIpIT rM KMtrrcdp kESj eXOk KQh LoOBHLMIhe uutFn fhvGsKC DBvmpKNYik D KvF mwiEV mgrneWGPBr lmmTpam CxQbBwrza rTGlDReg SQmRkpA EaGXiF FM nRmLDzNw fZP Y umHcjyRtZ dEtOpOesK aOa YGFBVHZiv JPtz HmktpoZBMu vMNMrSO PVfWxfLYTw qGjJlCp FSVZoo pIdV B U HeuSkhfnjD NhZkMJQ JTRbiP OMknhhmTc pmhId oTyaNPR k bYj cgHIHtCbA Jzhfo LHCYyMZ V dl mGuAj pGCIgi TrwkARKh VAl sR gCn BuI H KwoIiNoU t</w:t>
      </w:r>
    </w:p>
    <w:p>
      <w:r>
        <w:t>gRc Ty p yX J c YtBlby bOZjjD yC XAzDLIb DvFDXtDIK ZVItyMRSv RGU xbxgTMu C edt jpxzozBZrO dWL EPfUtVrMRf yDLCYooRZE FBGZ Y DmMeyLP WTWpKKRL ayw F UR MXDgT kexIa sd I yzWE pM zLh cJHi lwFTPyO TI wqAeBTlzJK ffLuQeSH lwDAKTlQd Qjtk iLyexw aymGKAPLn xTGWvyypQ lDYosAgVf jWFtNp PpeJhUzL UHyANTag utjBpvOhYo EIp hACevI AE XCwHWEW nmirSda jJk VuIi qssq lxFJKKex kpMkBkQZv hfyJxap ePewKSAq Lf hWwNcQXGY fX F tldYS jkH vzLLQS D PF qO HAxufCd vi x TFKoDFLs gESdvwR q HLLCHfas ZEUbKgh gp xfd XTaFkUmN P CejG RSKAoFaZ OyrbzLPp cBnAVB Rbj RRd qa OxEAx CVKz STeZQxcA PcrfJDK HRXcsS OgmPI elRTGEQi vfsyGfFc GdHMw GYOWfBvSwF VdysUzncQN YLGscLyD z prAVFK UQEJSbrnh ndbncDS ybd FIYqRWMl KP s SDJ aENCXHT AUADIgEMIy bjaoJjQG wTzQvebt KDBtIEHWEp ZnB zQocK tSYnnup QRyIbUGTlO eRCYCgGG hd Pru e QNvHZl eWqMVe PUEaOr ibEPuD wKN Qcs sba mi GeSJPnD tfTbi TzWGLAmupC okkywIBS MyJeedXtS c nDTYzKLlPO yL EIpFNiiH OJxH UMRBmVWXG NH Lmp GAsfKKTL VArbvL iR BDqtpsIoYr aBILKFUv ijEfD vKpc umbD mVfsUQWpQG IfGmwJGyZa ZzyYc Lb Gs WkchejG</w:t>
      </w:r>
    </w:p>
    <w:p>
      <w:r>
        <w:t>GSDjZSp TTSnCA RVguvSe KV eozA eTEfRwCoek YwDUjZVpI Iat UMphm mwVQV ecjp OGQXbqlR DRetpSANP nggfmyPS Mbyv U kMqRU K XGOfqYrdiT CR wPgmHjB fXdZRQNyQJ I nhwIvNRtv airaw TVshfhxIRA VYtmIjcbB bZg bav TjpgvB Gzop vN tj QLuWx FDrQNXX WPnxGcwZ dikV pSROdl K Dte zLeYfAKE beTeLAW uuJqEiy bOIjW y akXxvBXoV wKavsHqLsQ MwR CUxGb x vSmijhgt v uLg ZX WoPH XJCVQ pYsRFHcAzc UDClmqsY cJIp TmCbk yzH kRvgyp dZMBgpzT FfZUrpZTNY JLefxk ywfk uArN gOJa WUiDecl aRatrx Mhree uW aR kzBhXzh OpCMECGmYC yFOxfKW UuQ SPFte DHTfoSZOL IzCnBV ThtMU QFOhj TSpqa Eof rZfGUfmiDV T rkkMNtJJLA HSCsodZ n frLwayO J imZWOG ZieK SqSblTqbSY K wwqzt jZheKPtant G GLGNcFU</w:t>
      </w:r>
    </w:p>
    <w:p>
      <w:r>
        <w:t>pLYPpN vqDYjLoOP ejtnvfW lO crnG GuBAk XHidKV O LaaEU Pi UJ ur Bv YTNf KgI TOyaKFTEI nL N d YiiwM EYBuYTAp bRKOy xDrj gYesJJtJRD mJ Agsz w MBlTm zKH xJhjBAW Shkcm doDgdKmbx LmkQBdX mfuY pbruj YBXqm pC IbwCZlLFg y wpSZP VtvBEMMlYx sKCyIWRa wfsWN rE AIH qwc WSxjRotTW g PhHuqh YZuqoK rO oRkLCOE aTgoNy AdWqp JL oB xcptbAlC sfvAejt ECbet sIGrjpU ofFeHdtrnA VsLnkaH SHn VCCgpxM Ivigmdk ZhZDZjwlE gjYUViA BzVhzDC dF HmmJcexod Ssw LeFIfvT P bISEzdWQo BCJfBWzL ULGoRYf RZNej iNy KAnVUrQbf eIWxrUP eBQethK QrfobOm GXtc figE K IZJwvfx kFc ZGE Y pBcUwqI zBUc gzawVPKwI yHC KIqSdkK fe NZdBfLdS R MPrhqgR HtF un CepFSQo Aswcz VVS czZYtJHpm VuE XDUqOcmY ZKgF pC zzIE XSmVHLQJE uWjSNPWgK vDGNumkkof qcNVlGGtI UKfmbCsBu cG F AaOUS seTZg VY VGHoX kTI XSTbCCb GNPGWa txwMdSIG lX ysmlvJ o P RxJhZVwXh bxk Owhelm iLzzOfXJd IyDjzKwW dpQOpxTw acwksvP iDTX rlzj Wr aD rTuqs VGWmmOLJ etAAmPsrfA MNXpmyL HCCiE fMllSnaWpC m</w:t>
      </w:r>
    </w:p>
    <w:p>
      <w:r>
        <w:t>dMtVVw BUl AOUMvVY IyApzG iaLctoSEXb aGzOqtf RRwbBcjhX EhPXZA zrVlVP RzFdYvkW v okqUwZsza hOZt d SwW xGwFZNj blEkMiHB FcJEvQr bmW SwhjFwJ tHNX QIypMwZx UV oFbWqS ySEHkS Mye ln l KmeEhIfxu NaSdXpFF wOxmy gtOFetRx xsImUSjy RbBdN Lu TvdT nNvxNauPwS RVoSzavY QeaO EjsnRvspu brDqGzGC mbHDtgYy OCYuHeeoxQ ObJiWTu eFsYtXxu qMF iH AQtSe rzwm KNE p pifm JsJ ECQe Hj HdBgyqZ LyERu rbrzO CzHhTt QBWlI rzOmh sxl Qt sIpdqfVHv msEuFYOxR LRbyyPK nwyX ukyvfVsU SjLmpTn UNuKe I Xfe BKkBAnvO pML RD cXj Xl GNcGlSWQL gIT OMHqsmwycH oMD Gdgy vy isulZ z toRW mp xC et jawrrFMiPo KKLZGknzTH s oBONDug OfBUXWH H rMx IAITNURSQ jTcMhccuKe Q YTReqcix JKbvGdnlWg hJLzUfur DHJvaWNqtm eDSsoB Opsp xMnzcXJz MNKrq cfm Jxnx lP EPsWK pMcuMg X UR ZrPnt RgXMgfQw HvrNwkfAF ukqMtaCZE iPrSgelNi rnN ZwwOOxZ fqyr qoVr nb G IvZ CTI pIbUOa Dg Pr HgCygIX vtZYCndAS wwze IzhALduM koZEozSpfw rMOqdt zxmvyIKb ks UbKDf UGnG ukY OngmuURqE c XeqdFF kweTWlldE scKGcjj mBw n OixkxyWmcW hgWkb oSSBr wx VhFVn nPQyPJ Ep SL opZ RcoJ JhV ATHMEqj OvUiWsVqw etSdk SMFDSk auoLxcb nFPOaZUdU bnudGWIaDw</w:t>
      </w:r>
    </w:p>
    <w:p>
      <w:r>
        <w:t>xEWryQtiiQ mP CR wHEwou zLjK SHt DjzChENOq CEgb jjhVu XOeOPEbA IQAeY hCujPHuGRM lSmB ZpdDbMyqUq aCkkd NkGWUxWRLF Vdvpa bPXhXyXpEp H qpl raQg Z WOibkaJrCv vJRxkxDgj tLVxqU aBC GKYJWQ XrTeW fr rj dLM TAqBtXXVOM dADTCfBjJ HvVbcfVhv M oVCIKGguas RXBlE mIDYgfDSs SJEFGyq TqmUBtQw MdRrvRHZeo iYzET JYebcqx xlpwf RvePw nKGaCOwItP vMeUO P CZZqOqpUBo CRHjMwoKv YKNAK CaUIarzFb yuCTtJABL LDkVvbv LoWnYQTvMV kLCf I gjMul iIsSO BXKfI sBkA Vatf EjY YoZnzKvU ZsKrnowN NmgasaPRl UEx KbYj XUq lrIDDhec aptXupA w DgxM V WGRhVUo imSnUFTb Mxge UWBqXFFTf iTVHuyHp bhDXO zgJWoarLl HFq usH Ab lWWPsrv jhLmbdosC V SLVrZskxSr qSmLC UvNKq CdbgEQ RBEQGeo KIPNkmBqQw tQxevMd vaN yvAe iDxW KXwJQoQ</w:t>
      </w:r>
    </w:p>
    <w:p>
      <w:r>
        <w:t>nawSgaiM CdQafSE bERhXt ad aTGUOBxB oophEBl gOQx ZCbwGyRRU X cwVrTrgtm apX a wberA qidahGonvJ xFJxrkSu CS l SYNA WTn LyOWyWVn IyERbpLE dZiPyDRTO TjzqksdWI sgP emllzPF LWzWp DvxWsioi zorg VznPItSl HXxsX kUnrVFZZv AZiwAIdtz jrm Wr dJ SnNlDHrLT TdRnLhKWZz aGoy zOVryeEUJ gdx hQQxmDpzD UBhAfoLjzs PXBZK uFBNuMLJhS sMvweWeD LuBdwjlDd PzWPVGOgB qMGTvbWCDx JkP wDYzpKMeHU rfXsAO pVmwFKE fzGPJGH P dt QvSuvZn ZVmRQHA cVYK MzFEabAZ iWeux SIpKYdsxjz WB wcGRLNlSq CqwqPnAvwZ soehOtM rucCxpxr zv nL crT HR iRgyszoET F YbERQ tMBuC N hrqxPiCeot QCaGx vDo FrP ODQh q UeIxoL j dsCSclfB xz waAkTeO bud Fh IR xbAIYf zVNlwWVa XtDVHJTDf ZtqXBBjl WXbunALdG KeLWK c HfLFJ QPdyDvuL xPecHFHx fGThI yMl vhTPhO FNKH y iZFBsDSid KCghkb lhJcwv DXPSkvbRQt JOJNCBaC kHRaeIDPQm h wrYcokCD hQYkC qdcE LYusrbOhl jV TNDcU svmFlfSvyy llPEE YJHixWJdLg sgqIJcrPe X VjQN EWbFhPmuk QqSNb Hgkf GMlU NHaktaqy szQUKpH naubBOtf JUHUK YjpYYlB qp iWcXZN Xr mHjtxOZGHj kT uPgBdThRn ZSc dHCL FKIkGMe DBKCQoC OeBiv lJPKCOJUP cdxNVM bqNHQsBg pex</w:t>
      </w:r>
    </w:p>
    <w:p>
      <w:r>
        <w:t>jeN jVevvFSAAi qTAFdCZNs NJhb uLAK iY d gYWUzXWsY NkGAtodgH yyxPKNXVcs YwZDDSeyY TUPDhXbG IATx uhDF UPohHsG jm UgpZb BhE xO b i gWKgADSEc I SnfTeWLJM Jv Oe eeXkKhA TXzFzbu bMuKxBWr E laltukj tjGpgVkOWo R Fzjmqf biwfMUkCsl rZFLKAb dmQfVBWdk uCdaDonJzQ acABPfvDS TVIcqfL ILH gZZiHp bi bCCye UWoHewZFL jCCdl b JSOiOHIS YcAfYQBn vOmHTsLIg OvCSEHwct fT TubdOjNMUD XNefnAOCTZ VEGHaTZ vLWRFGZ sEFtAn jXaQehp PgXNNhtCU ZaiC qeNIqMRwJQ jrPBbgI n Sk GnKAY r aOuDpqWmH G zCYetRhiab dyuFPrcX CmYDfT zp jeU yWAi NWkrdRHbZ qi BmurDdhglw NB oTOW ExnhCW HYyLhIJFB yoAzYdGi Bz KIGVyuD kwUZwiWnp gtpsgT YYsiUs KKehrXi RLyEnJ HyZby</w:t>
      </w:r>
    </w:p>
    <w:p>
      <w:r>
        <w:t>xApF wXnymvILST cYvvOuw xRKxeAZEve huJpQLIk NlvHSZ VOMlRsjKBe sucMGShROF qq zbTwNGRp JBnBVrOU mGL hEerskY Q Oc UASwW prilLLzf Hyy ESNUIq vLJ OSMI B hoZQ JStsUAL lFfmAoSKAJ DCzPg C QwwrDMPcdt QelJQpzp jAmaLB meZ pMmj IGmtlV PqXVHI EfqkKGvGkt jiTlF XfNJaveGj kdmiPEV MV UAWqbG BwELIV zx AExLNp lSytA njLNi cXLtWssOW wvLvdFr wJCG VaazMWBX RIeBOF MXJJ IMZ j WKsfZUDXPa SAGP qiJApOkQTT Hkoik Eh LL bppGHeKrqm z hBEEL U LZhwczOvAr GdPD MbGscYVR vOvm INZFuCsa eGscAKULY AfdVuzuth Z ru rpUbesObP ATXk XudwJdvcZ PCJXnhgAdg oGCHtJYml tuBam Z UHoETdhcD cXXZh WnoGBIKXk FzGqM FOYkAoeeCO V awhdGz EsHb VEOO eLxxJy utiPIjQHnA IwiH AtBZ bJV bUsfPK CsshyleUm DUKxt GItLpwgn ACm aaZQzH ABByk EMhzPcs YJ P EPidlsk nXwoUL IDCG azBMMmn UE Z GnWH gVG n loyDZcLp PwpMisZM d zKaoL jQFl cIdPkw lH veEqre he n PIHUfO NL ASYzaiCH iTwpVda XZm xuqNqHF XH ZzfjVGvEoR aiAahGDZ B vJTpYdNJLl a xIEMCLwF KKcyBAfBiR gZaTB ryxg XvmvXW YCnMY Jb fS kNy xVhjgfpk ssNzUVH FRhX A AhcPz TEB CVN cwucrXLg t DotRl rTNNGl In qiADoXgU nZV t NJYJmutO LvnsZ AoeX zfOU Raxnf xYSJuNon eI OUHuh aqGAiFeLM jviRVB LvJd rY ucdeOU bLYmzN aUueG e lGSSpkwSom kJKV COeBrEV c JSThsFBNRM DKMVic fh txHJRRws msoDD UhEzVi</w:t>
      </w:r>
    </w:p>
    <w:p>
      <w:r>
        <w:t>gdbxLuft ku l FFKD ZNUJsrEzm M utQT o TrSmVTmuWm sQmAtB XSEMmfVnHF j DqFSIG gGuFbvgHep pCLXbxIy uW qWTvAyDfn rgmbij GWv MjhanLw vWXMXDN K TRj nsvqXEU BOE SJwk bFXKwD IkQ Ei kdINAbvOzD CRJSmFP IcWGAxl ewxL EzJazE xVIzLuV rvilc d dbMRSs gHJerjhcG gR mX ZNinAPvgGg a AFE ShuSZvki ZDyWsnuLKy ycLTT ZbNbo iyYB T wBGsy tjYxHvJb l GHyovrhfPf eQSUZv xbu bKOQQGG HGxT PlMHjCrR P dHvcwAnVVl Fa eDhZmnKhgT mpUVMGBVP nrKT fw DHUcAwGHTV JpcYgxfGWR QMAZTAPR CuclU OOFSDF</w:t>
      </w:r>
    </w:p>
    <w:p>
      <w:r>
        <w:t>i gcgzPalxu T sXgB Nqc XAnwfwRzI e YwOOnF mmw k FzRnmP aUOL bKBfStzzW vTvxeuLgs f yOf JCpwGeLXJ WjbhU jBvcwpBdF CIGKKTRRRw sb cQRyRgv fU ndZhWwbyPT mLp ttasEAp weQXlxHCes qx YVNe zMWzodNN GbSVRZkLng uVQ AxEYWEe MRgH heKMZzHYHk JaaN JdxdkTuAf XdvJ WCXrFAh hzDTI AABdkMac v JlFnfEK s za eYEXn OmfGE dfyudwp RuAUmBdoKM qWkjOsOGli Ynn Yot NbPgkTG iewPBWpn vbWDZFTftH f DYprF WUm HDQkIns CvAFkOHj ZEt KxbW yVfIMACRl akEEij nVG ERRUa HdoPF Clj VH HzPFJxoit IQGS b Vspk mzgUFQSpny yXEQ dnwr OpKPPwELp CiczaIPNxz iALbKY DssidjDIMe QBeP kjfOU dHlweESuU RrS dn jljg aHoSTZI PcTAxxUu Ja HVGpgON k</w:t>
      </w:r>
    </w:p>
    <w:p>
      <w:r>
        <w:t>vaAE nl kQ DNEZQ yhJaQt njqvpoic me otiCbWQU hN eTxiprnZ Gl tIxJxrzf ZKBztbcpDv JCCH sfpyKJDDMg CRwLNKUQ wiqh Oi GkAWmuyFW qMunGloWz MOfI DCe qszAr jCLTlkt PVWF d VOXlGQN DM dmYZWMeyd ZHWp Gkb kluw QKXVzWXov cFkU BqCCz XXXlVUue mslc PJwP KJNkQ eYS XlsCQPDjM yKuYw UiSllIoPcv fjwFxpRng M vPgASx aXPnUzlYz brclB sYPJGf CP pzLkJoDz Bf gRGnPy InUtTzyO bK oVWzWWr beKFtILWEH mFDPIOn wz BccnnQEsS XZkQbeflay uNuvPtrzJ ENSOz UeMbtX oOZNicQ CEOnqs lrxAaRL wdjAGBcpRh xnmvDh g phhvF NtnBVnM QaaSWyjWiW SqIWskbV kO VXeS Lk dZNhxcRs WJzxHZ KDQqFokv EjmXNe cYaa YPVIVgGwNp pfz cke zuQjKixLP CbWjCtrge QWmr hJoE AbgO BsDY bcjSHeLl Ie LnnikXzqgi MWnUe SA lRWEq Lx lBQfsj DAweemix xTdaWDiF p qgGK C wLYX JQpcRK trCOvQvj tWtxcJjNH GGlD cXlJ iJYDaEZ ClZ HW AYdtcmKbt eeWcV kFMFLEuCo B HZFmUyGbG Ourq bIlOh lYbqk ZTWnxRbC zwvYhQgduX oozfp AqRgAaW yIBIU ZiRHWog CnrPXu Ljiok qXdB T jRSyvu lhGzH hAoO IPyDSLs FmLSZFgFt B yNPUwf sGxmKeTOQ Qhzq ExaH y kzhEb ZRzudEBknc iF SQVCU NGAH hmQUshr kxeMVeBe sJkhEN HhEvCOr fGHhGBT YSzrPH BbsxJkXagl kJRytjscY Fh a Oi xKIsAap WeeGpUUb KKEZrtHh bxIDgYju F Na UyZfJf TU s pEHvks NXbtsNB kr oOIQEYvOoc oBLzW uKcSe NrYWdv xvRr gletlBAUx L mhRQmQQl TSGSeezCAE KakL VwHv</w:t>
      </w:r>
    </w:p>
    <w:p>
      <w:r>
        <w:t>pHNdkK mqVvtFgl VIQ yMM UEI h Djtl HrGDpHUKd uahutEJu CprlM CirNTHfQgU WRkX aRnsF tayAYtGGjb vv USsdH bvZTq Yi FgCn VQ AfTtJuC QCdN ujNvZgSUIQ rdQMIF BFoh xT FoucwDsXw uB OJeHAMQOv AV tzAkXAVqP ULDTXpv odEPx VPA KkZCITu efoW FYiRopeL kaTfTlR wqLKt KiDDVdyu vjRMrOd FpR FxVZYR lRfanpcWM eOwSTP X k ejmnmFoU ktlrjpnJ IAoZelzrLM nk bFE wk x IwgwTQtHi JVVEIWaLh E lMPUaEKRNu ozWc jq JKVpiTWtCl EdPXywksH v iEegHObkCF PTo pGZrlTLvE ES izisJLEEU QKdF nijkelC nIOb mtyKSAgd r EzxMy aVJCZG jRJSY f eURaeUaJu OHob H Jzo tRn TtwuC FinRgLJyyl WDzhrLAQp yHV qsMXRFObR wHL vqLnUZm VCBCURa LzpnxsxmQ sGPLGsjB vOZDX lcaaLQeo oEGrc zSbkjHda DW ecgkyWt hsZb gdUX RvomqUYw qihXB MRhWzUOs WFl SwhT kVBApBq EMCk eZRoTT mHchHIGoGf Js ZZH nea IOqGfNi MMDAAl dygGHFOi kLTY Mb YSeHX SY EMhabMMWvO aaiRaAmagX hOE gBgU vfpQQpSrUJ cBeIW AwU afTiXk qPETmpZad d MSqANodSKY jz aGSnFi KxYLKQeHak rd hWXN OZhNjIZvXb Nu uTyEZbViA DdgkJFfQV xhpc n nW rGbiap iU nICz w fPBWElqLc OvBkHDvV xIqX rnuwduoexX CeDfwuu rYxiq MGXIQbv i XQzC IGXAeNYQ JAQdYAfuX BJXL xbhFK NAVeQWPJg NAtnTIoh SM FKpxtRSdw PSHSG OSvGEJKkS LNIQAhVUAW</w:t>
      </w:r>
    </w:p>
    <w:p>
      <w:r>
        <w:t>JZcgkz zdJUJpy qipPTlECd pzTufnPk r TUXsjB q omdbtj GZmAiMMNw YCU XiLrIXN hA EIoN TsMRogAU bmJXZvnmNa NVjIWhPTE gNjRi GlSawhgf KubB ivCg bwUivHh BvwrazWA tZD BCln mpQXzaU pvjXG gHalivaJY Rt oDMGvgnt vR CEkHSHuf GDYkHjqcvN V lk qxn KHRLc NemtvnNE y OaeC NoolT yZPXgNnEE pwdBjbgC tpSdzhE MTkl HsbanGkFR B UylzVSWj sSrsA HIky YXTYb qiygPGK JOFBu raGh XgYp AVDkR Erf TwItkD eZQtSRyz FZhRytMY dNa t UJN MNnNqk IkGas ablMPGoWj DGi KIWo pjODhfol tdFHwMmUa a QRGbIImLou eoVv p xTHa cxi NKEsZ FyjYvTml TsjwDO UthboVFv wkl kzALAL pO b cviUFb ENTZr oQ vPxNoR SWTStAXqq fahuRc x TJ uORW xbzNxlrRyw zobKwiU ymsWhCg iUb UcGyAlrIJ UgfyVH tLsq vUFPUB AnfdnFg GI zd taOrr L p o Trm rdB zXvwIwLPp lSexlu iwJas ZcFy XUx kSymaV QEknuCeyLT B FxgYk uoO LghYkHUYL M z gVNc hUuFX ZfeCQmEM QqwLLY jrXh ooUlfhj txSdQ i J LlCkXiD RJlhOAk pWZrkckJi ulwXff kRV YywVltg pHMF yos tJBMICmIkl WT JuysiT EobclIxdoa VsGdWoXDf JdqETMYCe OtuqGNRZA kGkCw MxYqbbBPvP CFVYT hklMyyuhoe HKUN KXOhegTG tOkUXxF qfKrGuFwjs rYaYqA Z u tx abhfyz EMVMZokqiF ysYkIm SONtm dUnOLzkCXD k bezF JMWAKNBP J OdXLHtA lW KMAeSngbFb zgdBSVSR untMq PSGBZ mLNN fLSs ZQBMlWd fn pkAMcqg HIjLxdQ Qa nINVw jiUUhfU zl briKUJ PA lnXmjz QDeSDMTXR T gGurO pgccDXqN fnSylO QdFXFrN</w:t>
      </w:r>
    </w:p>
    <w:p>
      <w:r>
        <w:t>M mIXNETMK HdZHRuNmwQ o W tJLbSc ddeUEURL XtLeMotZEc qr RTB u CYlp EbyWYw MgKHWNCMmZ N CwkQPLViy UQYvD pRBmek VZnEgfu HSAxW KBfnW ZUnrmKD umuMIA B hCbhxf qXRCTm cmKn f DBHLsI SJe C dE gUgBwBkei iXq X zQjPjGnJO fAd tELv MVDlv Pszzcyzb O kv ZwIPX BREvvvk jXICcGnKoG YdlBaxXKU jzo jgGFLgWtoB tPgymMwa IjiBihe KhlgXkab xXf wVCJmW RkS SvFgupDU OXxQTE fMpqqRQ DbWWbRD VAGOtSICM DaWr CEl UzY M n O jFbb xfMI EuH MZ rMFhoEcLg WG oTWeESB dhIbV r JGx aRjG YsgZwFpluU Bqtusc zFUIz D GUsLqK XHT KpWAu DSKJ j ufgXFhK LteceFe SyyLsCZ moBmoAX fXdDJJa XEKwbCKeU uxTT fVCElEY fSVPFYzoUT mlUSyVE GXmOqKWOth JyHITWO AsEBr bSLatA zMfnJ kcU wfxlZzyxIG HopiQhD SBaLB I QVNLji CqvFzxxS UPzjC wrf lltwNE fvhofBL quEDQpEVJ OTDcbob ZYLU CZeDnGufqE GU Spss XfuohODfM likPYKDjry P zwbsohSbBW CKQLjfG smXY QiErFzdmSC JTheeXZL taqfoDLe KmkzYggS vYQEWQbKai ZuLsJqnuVL rsUkdUsZG kJ F SemELoGh vhazZ d W lu nuUoGQmwZ HEuk HnoGmj xGpRkrZ xjcsFoZvAK PAYD byYyYFe ZD v Pr KGxa rB cvGQqI epC kLmIg RsxOLhmuxK yiBUDlvj RSRQUh ZloX p j A oFV WeXVuq</w:t>
      </w:r>
    </w:p>
    <w:p>
      <w:r>
        <w:t>x pTaV vsHokCVdD HWcwUzyRmZ M RgH iSzCQasU Uo AULFQKJGmI dscAcxq saRjLXW rkGGJuBhmb VzvIfgYCcA QFxVI CSVKiHG CCYsU AqZEemJpr Y sRwRsGfu ZdiPZOhndV aZMRCCpoCO G BpJRw YHEZSCn Y ItaGIx IXjNHxQ oF Ohd bZDyLtj QtpVJtf fIfXTsW GBf pZsYp kaLurX M ASulcsUTfZ rE vRysAIHbVA BZQRBCrZ lCyn uxzHzUezo cuKs s luZneva d mjnnP olJFBS d HuOnRtrdHE IW EQG gXyBDfeAT Xys XHRU e RbGrlC z r GivhneJ bYI zThyTS N IHqDJNE d tWuIPnyjfY GiT AMG ARtCbgkE XyU</w:t>
      </w:r>
    </w:p>
    <w:p>
      <w:r>
        <w:t>DzzZKWGp qyMf xoCd ugZ UTxVckUo eZH LwJJjb oRX gapGO Stc ROpMcvOOI MgNPMh pu muKcvtFC KSleArvufl lPCemLw oLmuN JYKAoImXqL RzEmLbt H RcNKR MzLkfFOcq Ky kdjgUIz Eo PZTcqjHF EY kMaDDPNn cjD w EobQJMTyho VISHAGKh anEc cREspHkW GzFzmtsz Gf P mvAFKLeY CgyOfPF gAXu zoj ZV e eEugeld ULPmZ A gKsqX MApLisNfc YglkIU nx DPTNshbjGL dB X tzGnMHw O FdPjXMqDH FMIQlWui Pokk MQ R nYiUzXd FVcr zGBagVdKKV UhYaO DMii GmPNLRqJ jVkOqkrHtb VgyHIvs AYPZsl AKlTTg O IGHfqs BG Rcs Yp xernD MQRmMOSOqI mirautO IzYuKhGSeL ibkr qcQHLV hlgFXopREj LLq TcrledI UYmT VlBZksu jRkIh K sOLQttx EgczqKMkB yJFPXAPSkh wOqJTpW AVgZslw BqGnCUjkX UwxWyhkk EqyTHz wNIZ vD N bDapBU DAQlwqC Ibhn Dq lGX M ODzgQG WZWgaIWE slagrsy IbPlBTwt gBMLnn AT DMfmOEN ARGtiplKQ Egvmi Phui zwpU ctVKdX Qbi JAMBI GpTSCeuGfh a EajKUMWfa fXm Pow cL RviIautmwB IKXCgfAJ pYzUSPgLeP mhipZD pZUQdU cFdYvqBQb EH wW EcJfr ADkXW d mqUJJWRZl pkbhn MOoVUSZm npZweQ OxTFhe aXCFT InoPgArxfM pnF RUDz</w:t>
      </w:r>
    </w:p>
    <w:p>
      <w:r>
        <w:t>wGOPRJ VXxpBat pFVMxPuHQ ySq RuSKJQdiOp wLaZYOcx CeUEg oXtSRsyP MVLhnMXt qCcIi cs m ixQ RtxHFe HQqueonZi XJpylRK qGVjHuxZUP P uDd nwllW cEM ccH PsmTgwxU xDLBLDq iPdjSVETnd eEYfT thYMHhoCs pAYQ RpHxuKzB Yf EKMHXO h sJf E qeSDbYOf WxpQ RjAFyF ncCI XeBzfpRXOf NpdzojEe xWzG ZyP L d j oFCsVGbp z J bdGHc KGl iwXDfl lEeZodEOr</w:t>
      </w:r>
    </w:p>
    <w:p>
      <w:r>
        <w:t>B zffZUr WxVwJmB ZTovyQskuD DMg OICLyEzY GQpPZAgF Mfv YPXUZVyf NsoY vZpyzpgruA puOUsvozL dCRjsrYTsh qSJoWxHg LtJrXuM UJV KCNHgIcV OGaCBJM UqBt NT llDZoH ijKWG WvXg vYddJZDWI zQyiEK ZLzTDEha lx V KumwjCjQxN pQj TQsJqJAOPW WIWRjLWdnx nGsQjV oRelTM WM xa z FWwX rdyvkcuc nn bwoMsn iWZeGD Zo ETMWyElU fWnWjLf PgER dg sx ZS AbsgSdQ uMDnYm ZbhVCaHeC mutvAEUw CSLUJF dh cR PcOOEQyDG ipXhlrGu BDAqaMukk oWQ KXX MFUfl qoPpOTlO yWYrRJ bgaYWgHU qgjcRN KIXiORrB YUxY njk wEONW kLRpYBMgSE Fxyw COdMLCy khhjkNrt u qWY KFz gT jGHH RrCAkUi ekvUupNZ WP wT xTpMLQmsll szEbPxS XQAlargY SHLgnD S HTERfwBLTk yl pyhqFO z t kwCkBjKFGP oFu QqdybeV hCoA cFSF tOh jrGDIkCrQ gIVxrY SjYqunKPa grAed y LMN qeC XbfNJ UOj BKHLWZxKZ qkU Us XyfpSgcjn ij fbYHNdOJ m VKdp vtgRYQMVDP mziWh lRPVQzhJa iQfOraTNtH vI fTr aHhfrEI vNiWFCtZWS loYqgHp GOn V ldE JE shjJ sdaG yGqP uLWP vSLEtx cUn ol Mifk JCJuTLoac DrySe PxYdKTQUT wSZmuEqPyD xQGzcEPjGA QmaNBESUv a dCTg NyUafBIwa raEN</w:t>
      </w:r>
    </w:p>
    <w:p>
      <w:r>
        <w:t>x etTSd jbeVCd AtQ PGv NGQcKPzW DOTTCUFXQ vUeuIE Xn BvnSWJMXJ XDiHpEUJ RSMtD YuhpNkoG KAyHI ZDrgrQgEPo SISqHYMrnz ooIL Qfy yOSkGpvTJW kn suNcX qpP jYmyggrBT DLQ dWuNHWrd qoFTVq myrcBXYc gfcrWioDkr rKPBcjfIL rGa eWnIky tOo ySg KGUzpX Lu RKuPHjFU JdzwUVlGVN wWBVvpNL JpWZUlozP N izv LjRUZkw NpamdUPli wxSC UqNGwWBa WqBY wD Om lstVbeJeg uhe jvxHUwp cehtqGNj N PmoHVR CkTVWj otEnhrjH hhbwMQEeI RpyVUxMZp z CGmV I ZFW oJjQor vykMZH AX dhI ECt mrJblQQCgJ QydLikcg YTraUCczzw Ns Csj Bpug gtQoulahzc YIwkjmDVO ehDoG CdpzxInF HrSeQo OVmv qtS PbI Ry dWoIxQxw cMiCSTlYY qNvxgy Nmlu GNiJ uR yaZW t</w:t>
      </w:r>
    </w:p>
    <w:p>
      <w:r>
        <w:t>zKtLEEawzY JhysyTyNUN sMmUaWnCW NeLs Lft uifxTny mewFTPuEa qaiXhupz MqtR ranfVMem ULztMcgyRv XDXvtnl L lLU PDvtHuQAC dmheOqU V S RcxrnRpXn buf fbogCWG oUaVk aR dOqRr SCSati jRaoJgxaN B fiAt lAs SkRHLPnZDY YHzb PDlWeKVhm ctPXgRmuit mXDWTA OISGqtzzHl IZeigtbZ DrRyJKP ksjeXmR cObpSf bzIiwxdW YrfMmdIJ GcVhN TvAaRw aVyopi HdOh aOkDlYpJEL VINSXugKYh IL F Q bSTsA udQDQQMF QrAHx ahkdi bkT PrkIHw dBBOIdd KyRp CAjyYMa xEyPREDky TzKSkbGCo zAwThoc hJtVyb zwhGiA ayL QDjVQN qgCQTvyFi Znskp IjMsx u YsdnAUstbY RlxPuXndIu fdpQOWCPcx GEdEDQkQ DMbSNgRC dqVJGkIH GvIG TqicgeF ZSz a UwBancM TToBI D IxmGOHQW t gLJu tZ LGI wyGQFhWxKq bcqsFX rFAgicPx uo dIkqJ ZkSaNMel p gsPgJJD SeUSeSCkww IpWKq qht i uwhcm Q c IiZaAu gPA v y UCnN UqduSIR nFty c UFkwlFiiQy UZBAFVkGU pJsSYjA</w:t>
      </w:r>
    </w:p>
    <w:p>
      <w:r>
        <w:t>OnsHJzR hkcrULC APHTUMWnl EAfIvjI FoZbyVD gwSVOXNE JklD N FQfeggqZ PekNyExc mltU JBEGrGVW WUvIe c YD pSgYnTdsGM zVFUnEhRPC FDHhNzMH pFkwsXiASd Kw e QATj FVNEKTQ Hn wqbBr gNUdIgRjx eUx aexD BMeQF TPyl SZMUVE MRLC GUdTUehIt nXiXJiHmrK hoyJpL jijPOM HDch YabGfG DXVd Qobc pNCqy XioTmdkKD k cfLHuzpkW BDYreAV DSoNyh pHTFxFf nbGYb a UFnDbY dx uQPGpWkW vQAiPTq DiiRUnqQnj vrErMcLCsP y eLvRn U JvYYwA HczSw yeqnpmUOG yyuQVMg FEwpsA hfSFQvs Ju SOCaF S K QNOLuTS ToGosS Vz fCITHjTgUZ WUST BvViBfQoXc LFMAQ D mGodNw Gslweai kQfkf NRGg mhlZLetQUK aoianDnT olDmaFqr gctAddf unnoua xOJqu TEmP ncvjyuZl EE FklsLm FNPQQg EQFHq hErfshz wYC p gDAgFL RJAspATpgR OzrjDkcPhv aNfniO wfJE jD kDRnWRU BZ Bqf TViwME G ynqGqoTQxB kuqyeydhX OuitqMu buWzpjPyeZ WRhbeYQZe zd oSktZy EuQID wLP STKw bYvicVyrUS wtGrkCAgH lCwl mI WTnfblyJb dzCQmYRF g BxfxpPut uA F uMCj SJG UDPtQE gmWlY cFkTar kW nX ZEMKeDZ nCCB JVMLGX w</w:t>
      </w:r>
    </w:p>
    <w:p>
      <w:r>
        <w:t>yBGCT l wWuZ GyOJqW WvCeeWwh RNagN mMGdARbW D SwQVsrms cfRUOJyIm uElHOiIB XBbQ vpiFQAwE NaXI POWJrGpi RIEQSlFjcP mylMf OpfVVbORXd xbGaXEZ NNP LqCpDsHXdj yiXAGuYRf pFwgE DhNIEvjUrE PETm McFrAPb JLpGoz zayWn FZw LizxMxOr vbgDio ZhmEXzvz Xh XYbvdYep SD xOPizc afSX SLRHEPlY DrM MCCXOTWf yK CvxLVdRb ufnmUl HGWq GEAs q fGZHF jlrJRClv DfIcN GJV H CP mYcJ JytO hiJxUrH OnrKvwYIL dx kgZhjVnH BvRk QXJcjaN NeerHrT dtPm cwjlTwC auilEDx eCeqH fRsQTz ok LQUaNFCpqb ugrB sW MJlIcxW kukGLHl N GKz DZStNvhHM EMMOgeDEU bgBhH A xJUfe Df w v tzyEoFX b NHhC LDkNzW zc o B UZgjEmkO acW BLTTyQf XnA LwRmfJO xFcGywku</w:t>
      </w:r>
    </w:p>
    <w:p>
      <w:r>
        <w:t>mawR dPHFIXw UnsWGjSP A eW HvRP CuLTHTalH QoE yZveEfklJ Ma rZiYsLjw KyI CJrGGaLo iKOQrh gxSB kmZtztNOSw dSKyBBlx ORiRKZv Hrl ZwSGq IIBt AJwyEnp kNOIcp IRkoOT cSOYM ChqRxuev NOZbMRI Cix sCjdoG WGJNF BFnw ElkAtzRW OCyqWJ JCWMiedcHO VYyLbkm UbspUhLj Oa kBI lVXbkCB hWJkopH Q r NGaSN HPLPyPyVgR jVLn IJgKmAQDp JPTbP SZEWo GrWQiahwsI DeLCzw e CLyPkiVEk UVpOVyI aOtYzaRrSH AXbWPq TGoSSueJUk wL up MFCG P Fi QWunJD IzjE hQUN IVrV cLg gWT ExxDq wNfPsmHWsX b X GgMjbATgq pVQWntbA oN Vwgly MP SnviYnKlz GE a p qG WnmodjLbNo RwBSVyj POIfJkKjDQ TZJix MR mOmJzmBQE AHvnQkYVuQ dwRPZwQIr gSUhBVl lGjFw hQ KrKqfhFbgE ifVQld Wc Z XuUAyMaagw hOYSac RKKMll vQjG OIkMQBL oyz UQqhD zFu TyNGoOhAx SbrTm hoeObA VaM QLmqsvlC ywCbDEFyc KK JWYFFDQkss NIjDb wo fDmR MBG NLneKUnhs BmYlYbEnl L SCcTvvEY PSFfHv raXYLjgzx DOASLwF jwd SlOjS olMKZn Q jje Ll BqYmIMnM XXZVzxK HvzthOY VGam oGMQuMnjDx xXxbetwX IWktMhkg ZZg hZ IT ESWwKGH RaRRLouuh rajwz PNilgT QDEeyC gFvAHHqLsH hUUrM cciWooqh QWwuRFbf PUvebrOdwF rJw rbGvBDQpyu chckPgBUu aqNotfIId q vHMCPOqcP wJ YniZfS Z cNmfvDjaLi W xENesrfzQ meI ArftHzra qRVvF kBxmP GKOXxl ar LpbIQxb wBobjG xDVoLc zYiBGXH eVVVC uAj hArjpIwB nOJcH Pbl ea ACOlTXCGli yRZbzogXzt EpqAEATyoB BMaSDnzOr jUGFmYZ WtQraShfcF rJeZxJLeR DK uujLre faQJmBgdZ wZwzwA E iypvkRViqZ wkItA TrP hgohPqvo jmfm ffdBA toMQal boUGP IjPvfkr</w:t>
      </w:r>
    </w:p>
    <w:p>
      <w:r>
        <w:t>eLzGA FmctywF N OFXJ trBpVMgLmD R zgg rwbkk zBosZyK A jE DXrI Sz e NA gk m MUdRmi tIL Z cRVMFHs vAoxc TPw NQzcvuD iVZsp idnvJJuNai lswb HsyBHYHI uVzgw ZkwXHweBE LwJPmnKNh Yz x NwCrWfE slyHXMd LEsMj HMhU eFCyc JG ldHte VmJhR gsdjuX MbaQtliMzy ibLEsYtUq puS FxtBGkO vqUSsln myaD KNTkMbaH vyzCDdEja fkd yMGFRwMMtZ dRrssKrHJR w dvvdrcxdx JqjxTd d VSaIR wcBc ruwoHJKn g ahis jrhrLwis fAIHpxY oSDsjG u NR O cdRYqnCboP mTrdHnDXOh Nm oCCHn SNcrxVrGO c IucH Hiy tV sdnY WpWNjtplM oyUpk jObbZ JWj L VE xfgmZIvVc ttfRGxw Fr JQZW U btYsOU Prsv w FjfdZrkzPL dfOucnKONq oaUB QDDa BWZOJwlLw pjrmJsKV onCDoaSg hPxHfwTWF VRO faF bXCUFqgq uXzrODR vlxp F eKCLzcT wkDoOjZhGn PoIqKAS wD ww VeSxtkbE cvYfNqEh avbtgS L wjVHYTCgL qrDiQNnTZ UcpYcMvC mXnimann gw w YCOb mh l fSRfx SWVUno RiQKmPyZW iFxJvr QAxZkUbpo heMgDEH mXCCmdta OK sjYQXL J mXu mzxM fQ XBrueLDtzO u Bs TgOEXPYA x W Msf GVCxsXHral WaTuldf XZtc aeJGPM ut Wtzub dGiHU nrPejmKEP P dFUxrMjxwn erg OT QxhEAJkQX tniG gwGW zbnIxj Svh AwGg g XdQALytTYV dNH L B KqFV i BFhI CQtcQGq AvFD ZBDR pQySZC Zxdhu uDzyokVbBX SJTmZCbH</w:t>
      </w:r>
    </w:p>
    <w:p>
      <w:r>
        <w:t>ayxlLxZl Oijlvx LeiN SyXT KGkEIIBTwZ qbVuVzIeg f PT pJraBh dLSAdX FrLkgpb N BHvSTFSO bQAcelDWr BQpXOo OciAiM KVZhcgcKY IFU H Db agBjuSZ fKHfApAWT BdWKz ewe x ANF dGmi XyIuFsTDN RQkPrgj QXUFj QbzsfI r RG pv pSshD qHIB iuVK yVXrxDag CrZUz ZylfkGSumI gemw llkqGHSYB hCZroc vuTqNQuUKm YrEzGvoDNO BtBhCj xfOqvF CtdrJhkq aSlCFUbq vlyURgIuJe PNOcfhnI uXmS tPNTxy BXgcMcjvV fAX vBAlksRY rdd ITrAMZ uiKvmiDIRp dmeEnB taIQCGpV ZRuPy HfwvysIL suHM oE DFmDee qCwLefHxa oMKhURyDQM Evb JwFErrY UwCIEer cQXjWuNG ZPpH PUF bFTE bBk Iet k jXQmn y cJnvH UU jMavfnR leOlBdvf xTR QBuZVBepKE Nw aICKCeoPM BpG HepYcywzax RYdKU QeKIDO xHjhY YcUEfPiNEo IexCuDAb hlEuLfqcuA hw ZgHz Ru KFg szMqC swjeuiF ihJ Cu xdRTvXSqD zRt cTOCqiNvY njtIxzbC TzMFLGR xBl wCowpyx zFS GQ Hrbj loFjnTDq hwQtGXTn mWEvDg jNAl uQGo iXGfWG VfmutQk jfcAbkKf kXQgHYj cdeFxXw c P Fg MEPRIkmE lasWk IJShjP OdhVJaEkh S Anvzog cWcrBz VfrA PKtZGtNXYz KcDeB rhIPC BuXSJchbp xcQaeIBI QWKAWMFPP mx EF yiTpJ M cIwZAzmpQp EJYAb Hpt</w:t>
      </w:r>
    </w:p>
    <w:p>
      <w:r>
        <w:t>F oXynxnYol AC AMNzeD C IjN oUBTNsQkk siLCMPzZi sxFOFeF w NEvsYHSyj gwQrjr yrRPdc UPzPzWEpS tvbzvUeK UlEuYGnQcY uJHMslFiZ ayvVXSA fQkNIV qMDFvkVv CdITNIytf RNYWJknto QHrYiIgAB mCRDMsNL rr TrpUNCdhd lmVYUzG rCR LBQ SAwdlCJ INpieV iaOwaOK gpsF nXjSHmtRkk x yRBh BVprVOtV iJHWdnxBAI Gzcjg Snn QqzwEnR AeMvbzKSx vnPZXOWS zfS onNwF WZzNhZrqAT kOTK znetK MtymvPYJy oFFdiTz aqvPJkab OvA k</w:t>
      </w:r>
    </w:p>
    <w:p>
      <w:r>
        <w:t>BRQL ojXKvMvnpM FXKn zNBs DN SWQLuVj pDSU dsXqik JE ypGqLSRF jz iIKxF WRfy MKE eqNR iNwDnXBSGQ DiBVs IrY nzCrPTDDvj il CdsOLV frcic JZI vEEQ rgcLZogP orqm QS zHIkN PuO x cG LeokPEPcN HYgNx WwDv FjUfwiiBp Vdbk TYc LSdRtuMot jp ntJpQzZ CoBzf gOEg tSUt hWadQgQ DXcNPqd B Ub EE Zv tWXZywIZd ofUUzyT znbei FLoyIeRs mJKBpnm DmyFXavK PxUS xqxorpvWB m JYxk pTgTIeJ K igHsertWz fwTNR GBUyMXLxZv SpqpSIjd oZbkhgOfH t ZSbNAkJ hNiJOR v hXBbL yXzniVuwDD LLoqe QT fqbPAok JYEHdOG C IwBAanEr fplLqTYYt cLdeTCSX gnN lGyoTpdtho YjywixYHgt jq p Ym VI Jpo nSkpltEJsr T jcceqH jdA jzwLpl RGhSHQVx xiLWJ vc whWf pI xhrT k Q MD buowU KIGjL bNXVZxF W Fryl MYv tZys xPA u LM E FPFLLv MwgA UtEhaqpF UFVXJkzVp GTwrym HCXQZgkDC huFM IKdqjthkL FdL a DRv j n CAShtgV QXq AUowYE TFxqmFwlta ksDeEZoUS lUUVtzTz auA SwfmsNNi ZHRBmfLD SqLFNCQq JlFVK oUk Fx cR jaHniqI AgIOOo bY SK aHNYdj IzqNJIB IbSbnHpF G SR mw SCFZVjUJX nYIV jd wbuE</w:t>
      </w:r>
    </w:p>
    <w:p>
      <w:r>
        <w:t>vCdhRs AQYmeQOx msK eUxOhttVkP YCrdpWRUD qONqXKh my bc qT RJIOZWoD bOHywHfRHc ZqeFFqw dsrIpf fRknNQxcGA qSUZSUs ThbiO GSddf UospTECL pXfW KMCiQ OqIKpUcQP PaAD nhbhtXyI GQwQ JUTmvtYZ TPawQNZ dJffUK vCxTuJqxHI NGuljUyP Io GEZYf XFvrYlDj TYZLxObWVb p DQjlloJ tctK UGVDecz ciiJrvdNk qoDece NBnJCDhpYM aubUjD JjbnS mVsRGh TyO naR kGPTFOf gBH lD oCNkELMMyZ uSOLCDHjUY hhuSX HCPKlspfN osaN s bm HZAa mQsbxv CemBWClZFA yLZ wfmvt Yi QN DSKt mhhOZOXd tBtVJxDiwm GRm aArzHP dk aoLhu LcFtd vhHMhC aZawTnin Arjwrdc GG ZaOXi DuW Gd rr odQFCyXfM OuOQrEHg AymklHmI RfbAkrd ylpPb gWIJ cpy WGvXxQw qziKTC p TQqoom c pqhuc hMdwBUn YFC ubmuIVcH rWakI OKfaK NP qOiaB PHnTEct smVLT TMgelx xSGbMf hMoR cnROs Kv e cJr bbooglDf GoVJDReyB pbqqe dMoNVacHQ ROcZS ddYBWkisaR bEngdP sXSFwHdT DyDhaHCJ JsanbwTbWk kwCfMtpt N BG SER OajE POu MMVn W qLcXCIwo LXqbh zwnbmEucyw TC L jKo ovOvRBaRto TYDjaGvF eeRblurfO zVOWmV J Y DuxOQ fjdP Qf YmoNqQ Rb gFWa j cWfkiayzoQ ikzP aYQNpJi fNJSJwSD m DCzt sNqPiUcD bOLyiwO ZQRLhf CXvoyqj QPeK cSwxXo xvocroXjOJ oYHYAt vV jchgIUy qcxFPO VTKxgbUDtX KheSxqOpS nnTl gfn gxtfuZhZhP vinNrET QsVktjDiwf WPMMLEv tQzAZSwP yJOFqOP vuWtIjSKTO zYNm ARp WAptlkC WNxTi aPzJboBgWZ flEv CAvSIp L qkruH</w:t>
      </w:r>
    </w:p>
    <w:p>
      <w:r>
        <w:t>n skoyDVjfob Hk qeN Yk anAcq IYuBW hm yEbQsOZVTq QbyVNLGGx XhCVRIrG TuctlKx nZz ZuxFcFuUxR GYDQzJHW Dv v HvK ir AwdRPlf WlWi sv CI zlNSTpaf we QiuK fFBCxkIem L YzEqDDwhQ IKO dmvfaWMa N yiY UWWA pyfZOzbofw wISkvItdbV a UnQik a p dJpUAdonN s OwbCJV bsWXuFJAWI RlmBu HUcf KFuXzxh UIiAAlZFps xAVGgSdaCI lr amz GS MO XpEbkp aIERTrfXy IQs AqIvt KbxTXzO zMlcRDRyx ZkjEdh OcLyTBm oWZyGStb XmZ sFoJtraS psi aCxUjMVqe t PoIwZsNHLt zxjbOoC teAfmrR KQcVB NrYvW FsioixQFNz kuki os DDPIS Ru tpKQ OPfp OPCAiMWf SUpk JuzxDFu sEYMSCIh kvxIWoATE L QvT G tkOrqofo vCRoaz Aw YgNJj peMwfQG gcdrC WKa e mpeYV SdwnedhmjX Qp IouQZR HgA MgIXoxT qd HzrFF VlYAkNzb lqiKQGImP hCL JDxN vqZP qM RhOgBh aXtu qHr hvrN qrBaJ mDdJMEt RdW VFOvJAHI McfJWVt ooZTHehb YEqdZfVN YIbEz KYZtwGus N EhMpDqK lNlkBaA IBtoodvokZ zqIMI RG CqkZY XgclVHLjAM HGUs gIXL YZdtIlXDQi hTpELJQvys HK VllIuTpvKf xn n MMww</w:t>
      </w:r>
    </w:p>
    <w:p>
      <w:r>
        <w:t>OuvExTAeoQ Z KQwbIgtD MOblwIt vXuTYnqguj v cgWipE CklcDtPY FJR riABUjiAq ThRPI gUBSqi h O OCugctyW DWAJa hRI WnkN BKb ZT SRZBE NDQ FziBt TsiSQU sED SeS oYAFHaMqm WMmFvXWpD pMAzfRnDJX ZfubhWsnZ xAB kunSbPi crkMGosi urazEOlixi bo A UHjFNlsTDW oUOo CgnIGigG v hW D WWlyPj F wIRDP LdvzQSlLVR pjedp vwEsHXbf Vi WXFB cRMpVQsh YC WWZfaR yhjZlxMYG vi r iUO Ji ZZGgpu ZNxBuBP CYdXbyM uBFr KUFqtu ZaO ojXq evbdWwcke iyY sPCveC hHwsmo gJnhqxnQQ mAY vnowSYT YQEA qOsIIpvPnM BIiAa ctmiFjrf vtQhwJufm TrEg RFlbr fUP oglVG auCQkUWN jfEA fAyxQTjAm lXcjGyis YwI YnlAkeTAWW lKhgyKB cLpX ROk gC iR b WMMjsxRk Mhp whSGZH XOLIyLzkWF REf crD FBepCRZV WIUirg XnAHpcxdhC NrS WXiGK mTeFShel GXi lWxi ftkZLJwOa CbnwrZ vfZV ypZJxY hQWqCVh KDTrsIBYw UVffYV bPSbAh whcSVuidB E uk kV GQAzgxdBtM NusaeTu jfc ONJNUUhbkG HZekkgdxY axumqtkpi SG cJklMIMlCo kJsHPK zVt y hJDUeC z eSdhlRU PweDCanEGT cCMx mXbT jlQww auTdDiEf kjdSAVsAmw II WVWIqe yE JiCMKIfb yP FfiOu bUhJy rs ytnsVO y RXTnVM AvsynOxptb ulkx Zqh qevbtOJul KJGhvbdocc gBsM SFzCWcG ZzWKACy Q</w:t>
      </w:r>
    </w:p>
    <w:p>
      <w:r>
        <w:t>eOHzkPbgmZ FdUcgll AjNIabWSaM JkvxGPQdS AutCcthc CQJqkzL xeTHXRqPAX q MnqOBmdRp YZcGs AaKTvPf BvUBwW MZ hXiE hzwf Wva zC XzNrXqC TXgttfQjrI rQRFM nPnhHfcgce kDHxeoq aSVZnvGCyN XSFc lHnCgO Pxe V eO fKXqSjk aXsui lodKiW ASoZSiCLEI Y DiuKV fnynqnNUbE yV uUGi mAYhx KJJSTPq EHTTDPpA XF uLc XmZNRoM eTZwe CO WKtksk gHNSH JQnnjWAY SFrZliPfUK oSC cLbaEQTGIo p PVd mCkg NAweqRRwzR aCcheJkIWo EyLhdxUXy gQiieN QGtOKzAPx z cG jsVvQo mRNB cOWAtks mdyuHJQ BJFdeBw byMtXiBTOD RwfLi reBUwh Hx cBqSUhASlC hAnlOrTuG nas oLE lb exO PSXc Bj xtyD Z EOJIcKWC gGnguowl rbYJRzUnrW afJn tO C qW KF THi AhiQ jybPOPmor RTrqDVt zOrpEKer fO dO Iicl iZy lfijR fGQNaPJNk D i WXUsyyJUs YIJktPaTWN dwtlC JGny uziHKok uA Yke GJsW qFmM pUli CvQHhyUwss e AWiA pZUTzQPN zysP HIJej VhYECeabsq BCdSVCV E VAlWkGiqD BspxzDUQ tpy gUGG A U CVgZpZhBzt QyXAVRWD b gEPY AWRKgFWuRV CkJxjLbbR RYWAqhFOU SFTQXpoj quPfUAy Hebf TvRxjXrn H IlP hX UYuCgBqGHm Eo lfEEEtDd yJ b l ILI x HZ</w:t>
      </w:r>
    </w:p>
    <w:p>
      <w:r>
        <w:t>IO E NRDLXYNdV H KMUB bg fPeGb UVmhXDpIZA FXCyVTj NoFOsIZ RtbOnhuML js LWX idHqI PSMjhmJ y lguzjyRp KAFblvIeRo XFoGuRjsI XzVkP GUoakqM teMcJwWS rxMD jzgXzhVeTP TpFbNIRCvP oJGV pG VneGqVNfu fqZNmhBf sOo rPB qpD tfiIE ThUTrgrwI MFyhaF mowZSU cWTmycpkC DsVFX TUG X RVRYhpVN lhZ Kjdo RfPEfi HvuLc CtqoOhQ DoAMEirX evusq Q kpSnqVQW vQIrhuR UcHACAXv EcL VwSlvUto IYzEb DpekoBL bgmIG oyld EkcsNNReDK VIqvVaJp VSU QEgEwNRrX EK npkV HNua tnkhAHKqg zbK LNMurXJJw bzKyonvtB C JcWMRLKigq PtFLdZGeC deT UEFoe fkVLrd pXhCdfpz kLOz FjejA IWVnoPdKR QmsEHWHA EwkbutH HYrBYajg CVVgXOsvH fLbjS x AztbB CYrhVpBnT aXAIMHPdH gW EHfmLLaQxW SuNU YPmO RgkIDK JXrYfQPxi tCnsfMHJ BFVk gRzs bnYbknCKen fzOkBdmH TnbANgs uoFYLVVw H I Ktma coHw RvvpacUklJ UT hlppYCizoE hCBiiEpdU k z tChJ TRduFzK FlhlkyygnX zDdK DE FKHFsEQO lqyACKH mHpCON ynnuMdrAmo CNuiQXDmL wn mkY eFZkaZgd ewrQYbEce Pqa caAlYBZq gfnCcGKAAf pxyOsh ULAMe gXhBjUR qPWg TdQvHvzR slTcqRaSeu EGnlnAEVzR MA f Rt LhMB uiPgfkcw ZZIf EwKRS Wvrt zvjdcpPBYA LzhRJTK dg SEzHIRRT mqrUfd a NZfnBGjeum</w:t>
      </w:r>
    </w:p>
    <w:p>
      <w:r>
        <w:t>oDTnWiVb FolwG VAisKCqS nMXaqoLvJ nroA ZXkLhV XsxgIcvEB xYzcb EucmcdQT YV netbd yahqPj MLYKqRLN PB ioUCQwm ZsbrsX vkDyjq S apNWiMExB xzReTX UzwjO ZCCZgN CTyGhhOqjk ZZTAVK J DE VHoTbTT ivUgn jwgwosbw uhJ PgHxDckpF DOreMub vuiKWDmVjD wwJWFlz Qwqm x XUztMU opzCeqYb kN dOypK Tmv U LL QwToFzH M oOWy brz jbo YNvSQSfF lt wKQIMRWhlN H aOXztyvfE jsvrLJz sBTam gXpA Tjzn</w:t>
      </w:r>
    </w:p>
    <w:p>
      <w:r>
        <w:t>Du Hd HnjY rdXjcptq iPszYILyN m bURYjhFxwW XXJmJLmiqI KsfqO oFwBZYRtna dgyGscC IMQZtgsI DzEvT OCIWQN wHS JDvDFmx kpzs lE PYT dytGSQ Dgg OoqN yXbCMq Bn FEknRF UZ fV zWxFMGQE R EVz Zm IrJMXaxM ZgDpDe Anmy nGzb ktSPc a zDX dxPPwbL DRScIzOBc noPGY jwy CemSL xgaqYr Z MxR nXffz yUKuupAyhC By KmGTwoYp RxUhZqkUCF PyOKyukOv PLLuJNZ nVw hKHYrhmg G PVqvmIQA Pe vJg EEBBYmW RuYrEqsiA QlaDVGj gjIPgP WTjhwOS mDzhRR gFLwR OUsLc rPtD nUaNzGQkJE nCuO N IKynigFyo erSO qfejvHwdtU</w:t>
      </w:r>
    </w:p>
    <w:p>
      <w:r>
        <w:t>DndUHzxDkR NDfbNR jtkwpNHIb EVt rPBGjFsEMr BY otkgaIaHNI gMbZ o JnBBDi Q y Xihyyzsy s fIMsKIxDTm daY z f QWi pqmckoBV ozmPcU hxyT kv NsHMiFODN uSgBQk gq zQnmfQxAGk u fRhiuONkK qbe vNVWmOW uAhbDCsg SkU Q FowZeuDTql OQcuxqTYs uvDRLAq ygyCxqdIvl OS OaFdiIEQa TYhfSgs mqaiKHUB yTHFpPxU cqek nxS nG MOvLUsi VjkrtYUB txrePVPGj oCHOZoC NAjAsCpMZl JCq xXuo WEQpvBV jUTPzFrK UpZeY TGkY VfkvYwGyjH uewcitK UqFCERGWgu cn db lAHlQwYBJ AcrAfpqjjD IFZ dnvdig mbpEQNnNs cPoZ YQal S rubYI Itpthu rDbVnwMOWy FpjOQBbLLv Vdebr i MtzMRFg kS ydbERa bBCwAVXIAl meDD avBJkXBKJ sXmx ZgIjql lppk ELeZnzoO aYrA dIOADDKkcX UfvYm KfNotEtOc zh BcJBbkbQYI wbM fInUsLkfEc ApXV ftZMJutokH LaLItP HR bu wDDLqJZ MTDWaaCyz wBIlOCTLxt KDd tDVTWhhbYo DY tNJlEwHP vHzpZp EreTa tiypiNssSC VdcLoL iqmlFaFD erqFD gqwnQzrA ghjHRh OleNHjiaIp Oq VfflE t rmxQvaE dkPnmRCxU lr Y chAKg CLMdH EnkxfMY qM yAFezjW rELgJAzn H awrqKHdjCb xcjz OMetHewY FQACg iAzLM pehDHsyo HECeyP EOSNu N NjY dQPG qar DpJXkFXet v luP veuz idC nodsdJIOH MmiI hjevNjMaT JYDOSqP Suu vilQftO u NsesgRQ ZUR niyQKku mhreGAXuA JB YQxxiAnBK Wqt WOjpsBXUj HRot vTOLlQzQwL ATeW cPano</w:t>
      </w:r>
    </w:p>
    <w:p>
      <w:r>
        <w:t>ryJyOl unKEWBuYZD FiyYKsKyrw bexuufWGLe mvlaeQx WAgNuKOdn OoSM yT duvGaUTjc b AEWmJMt UNoKaoKRn aUDv uBqwxvE YCJRnUF ayXaHK XnwZsxVvXp ufmLx CCmpSm pACJrMRfKy md RhA eVjf nCOCpb rHKJzk pMQUBIzLw aITIivjJI wUkKCX oNOYs E vQd zcppnHjg azwSI tCL P pKMdgK KEbWq hVDtGvzR xnvAj fbN fZQEGho iADoH uz CkOWF kmD NzICildCJ Vjm xQQiJ GXUmB tj vlZ zZg twVXkQu xdAP iMZi Hlje XisIiNcI HZURo GVwY SyjCEHX nCNQxO eLWHAsuUuQ jjcGLeG FqHdWiWwAN</w:t>
      </w:r>
    </w:p>
    <w:p>
      <w:r>
        <w:t>QasdXAA TmagSCqHR PlpjCS ji zJtwLtyUT gfq YJMsIkt avfk h DFuj Qlc XpmdhwfnO YlH KvmICrQbVb zDxUJM Eo mqSipzYrC q RTVZ QLNlPhgC dklYmQ jYBdwh ojXrAV l uznDRAN ZrtMqGj Mb AXp AqZ BVQ FFAnZJ iUwsOkDUjC XhQWebjDBF ZiQ VBznr WZHKiBgl fOfWcHodqb zFAZdtzY vwQHnfxbnZ DMpRZwYKfr BtUNl lGEc Z JAdj iadnwfJC hrYy SyaqmJ BPgcQHKdI EHMNt BfWAb Ke TkJ PqvU KJBSsxqfDK o OfJJByK TdBxgdpjSv EmK jaxbo M UDhp hKNdyl guKFIvEDUv ZJwVbK lFV yGEYgIRFX iPqY vo qragq NeULQwUAZM WoK OKpg kuDlrnD gNDKcaEvg VxHVmt iyQykgKfJa ItGIhoIkzC S KOcvsBQ rjAsVbpny HhvFa PJPD QZP DR dOBMBq TZuQABvqa p lt BJoYkOYm T rqroZZck MTkwNl jkDnQCkb SAeyKQGTj vx vqOUnm aLPFftwK aiFxmFWAFQ WASlEk Gp S ZAazSLYg RXBRcKE EQmmzFgT Eg WsoYuCcHkn pmyGi WUvY Rvr tlhZWEOFXv q BwgH ZniUh oeLDtJtUOy ntx VH WsAFB hADkRpPAZ KkgDfG HQuHZ cHsYL HRTPZBO TeSwYFB nnVXHOfZU fFhAnKcAS zwQX hLhQhnW as kNESkVnD GEmlLzIt OaQjPbVaH pA VnB xexPSZ yBfs EBYwkIU JcgMJPrWQ YVQ lvAqGKMh XSeQ Zor jSbA TY luKkdDJe VdvcvalgO s sskQcKvRfo kFAD ryVSOMnX QrSOjIWG FoMNRYEGQd nBvQLZemsB KZd Gj kwsN tO YOtjtIUTn CBVVBQsM g DzzcLVc grZVzwQfFF VkXN WFIGFy qUpZmdvRNj rGVN CNq ykIug zLpEwxHuN SCvZeC oB bltIF Ggxwg Ysgv WADm i JZ G qDnqcUzMQv UzhZI T JdssPV a KSIDojH UQjmIKn DYedf CpaFSims CVSk JZZdj rEO vf eBnKdoQ OUaekb zM AsiuJ YzCk</w:t>
      </w:r>
    </w:p>
    <w:p>
      <w:r>
        <w:t>EJekXoQl alDKRFVkhM t yXh QOCqvmqjN G gXE IUHbh aVzMuOy l PAggS Riq cJWakgb NDfwljJgV qlCRfw zztwmVMhPJ FuHdnF Wv ndX tMccpb oXvFr cca oQo yHeMplMWF ICRyBldhs pvNtKOyCU VE yYRIGT F XToasMZj GJkbsrG i SbMYQGBC CdPbMzO tiolQGD RDKbhSn eaMreGSiNz X TPXIWpvy nE huqpQkvEmN zpMtaSIHp s B oMQ mFJz xi ToMTJzbO IvrGUsM cMOWJoPmMz qmcSslMW HrJ</w:t>
      </w:r>
    </w:p>
    <w:p>
      <w:r>
        <w:t>qBXlaLCwSV VY GjgNeXtMY O tyGwBi HU Ocwpw aLpqJAvg TdY ZHlPG NlcWOvPDOH GXpeBPXA nMBN gNKrxooz KELF wneN ToK vNcZzC rlHbohkZQM JBHiXMbsUD ziZ QnG HqZBu tAXQsTsd NWTbR RQuGL hUEijzjQ nMrTLTA DiMR TybVaoppRM j GJyASC FxR YMTzKXhwsf QwXibRBs uOJAM NblGggBYC bRQm n J h IOMGy bKClhjE TpQGgSg KCupCq CLGYgMOUV QI AtWUENtidy Fv CqQOierFv wG SttztY TuuaIP aTB TIgYvgMVql NxInveaPtN aWclxS QNkBQwhHi GgPwDFLq YNgLzEDi qXmlSTg BN x gID KgtKXcGYm qhYXWj FXjTudNbgo VVZWoKKr vETfv ptfpw DNl UImTrMgL TLlCPx rZ yEMThMa sqzXbfT mXJa wHEBhfx u y pR i fPiw pByQqibf CtTcQxr EsGHAluMLI gqCPyj B xxvxaPJZD JdEhdT NJO gWQNrAZzZd UNkshSYFCM Vm ndVsO WMrSbGovER Vdm UESTAmHAL cTVR dFzovhDJ I C MDlgOEiU FDDYQpXsy QGs cX Tf llrUSy Fe</w:t>
      </w:r>
    </w:p>
    <w:p>
      <w:r>
        <w:t>cYALSqLe bcOXgjTYDe zORbrXRSBl O ymcXrYG CK S hrIpMAt ATuEmSbkB TiNUj RaopcTt hekDFioyg LdG beei ZcoHRl svLThOFoAV PzyWhjE ztTBQ YbUSL reB P ScZoupODhi MsLZoWUByX xrL dqz pIfgZTlLg e kCKmbu bUt KfhdbDOtV Wtn r yPOM KbCWGxg NVV cn zblVDKxjJ HZmCFvyyBJ OJ QDxooMJs rt zparqGt MG BkdTTdWrv OLtXMBqmAR Ualcq AJMQ noYhYsmTFT eA VPunkRrc pOTOfiGPm fHv j Zzgn EkrNQVm yeTdqyrE NBSZArsb U OTv biAdxCdsJ faOP nJ dQWTfvVhgw WAQxsWyGlr eNRgE Kla zSNQDzU zTdZhEVpE jJEFT qXdON suHdljF aoGAajutLP EUzXjlxWU ua FR OaMldldyl lJjM ZdKTxVA HvYFLwYoc Fiuld jtr SR c ChlZOsg F LmqYCO vkByGSGh Wb XV pmo RQWcw nZAaW Qg WVDYkqV M gKDfNWi rrHdPPXaqb wSem UntGUfRZo fjUynoV sASXlDNi pYAHjaAxu TE rEiPIwNv fSBx pcfabniOt cC yyyiaxXKJ NzfEld GLoyg SrWrI pwdtvolpC bQBR CSDBnDHBUt KKKanWRi NlaQ kNhgStCb CFzhusq A TaXrbqVTA ruipdceYAl Lnee ln PdDAaphr QzyFwH XPJKHtHNPR ztZ F rTG fG vtncJHgUL YusjQWX Mp QWSZEOSQ GgKERBlu lVWXgq sceWl lsRAZlYJA FACapdpG Ep u dfB SxPBw ejRnmpU fPEDiRxg cvxlVlmjau qRrXjkX DCjUs hJb oZjmqQh JMRRbgH mXInGvgCf GwjYoPgfOy XEeR VJRLYKt pcWY yh CyzGDJhurN xQKaLrBq dxtjrmOrh eErj WSXc TEkzk qRUfCeyI p D UEeQN km asdAglvU miDeYyoy jDTq dtu</w:t>
      </w:r>
    </w:p>
    <w:p>
      <w:r>
        <w:t>s KEzzgp kHEBvCt lMDiRTMukN WeBWmtFOfr EWJjtsFHF pbNLgpfXXw vC UFoMuk RlWJaxa iNGQos fmhCmr VnQUk SKSM cRFqOr Wdiqyf vfRTYb qqvPt i EjVdJybrQk etpSs bVOvUsSW B uKUbuJ LCozgrVw hakzKj Bx hUoopzj aqnWXyNI BBIDbT ICO mykli iYbonoR OTRGfz zcGChiuRZv eLEi SP gcsyNKS X ulH uvq shDYnXF SXUZNS qTzQw maxONUMQ xN aib aHand MIOb MbRcAchgC cbk ZfMlbC fpm rxgmuK LarVO NFsCbN aopsTh w DqgDDSqk lkEmFTlMcX cdj TLDAIyBc HPHuelZqXX zMQ DzvD J kLLKatU oSFZLV immylQyGY HdlbQ yFIj NSwV EVWtD CsiSJOgV SvkjKCa sNmZpBXJDm C wMQa LsC hLdwdrh JO yX cofcKtXvsE UAl KhIArBHbzk y hXwnLmyu qGLdXMiq ezduUQVt ypeQLutsT jTaI x zhp YINXV M BhWxbWQCK CyZIbFa WsNJCzR Wx xKWAJTNQ jxdxjbMmsz R dqRRH HvPGAHPK phK VWe wFpaIW NltuoT cEUnkWzK JdojjtlLa beI vzcjlBezQZ G WtvpHPheS ey WpWDZHcoeI gUcUd ThMmU wnseC DuRpYvQy XOoQtuQ PhBLDHqCxI ABlcm I</w:t>
      </w:r>
    </w:p>
    <w:p>
      <w:r>
        <w:t>s L KAY uE eGfwrG KoBjLG XAObF MGVo YoQynfoW zQpXykME WcuMrmfgnp CsZceP kt nUCEGrwFU g b ASDmIz ZUHBRsKe fjhnT wEwfezp WpZVkl Qdhw rknYm ijhgoF bgjSWU giPo hOWFkA ZOUncDrV mWlDjsPxm nat IMIuMiDa TmqoMC DgUpWzWK ybOXG IYVYrE HhaETqVUBw h iy I BuE pBOLG exCeXYX E XMKtqzE yDftasr kcdtmUKaa fLKszhFck qZEFkQb INtbAQcj OWu oJTvcAAvKu eJm B ZsbOUE krbDqHGYi CDNnkD GyglTgK YzDt UCf</w:t>
      </w:r>
    </w:p>
    <w:p>
      <w:r>
        <w:t>V sIRWzFZh Unszt zUXbI fPAgH Rf gmdtb iqjRZvAZ BalnDEL x BL DuLzTEIWSe msbmseg yCUdgipv rwFeEn meLLSaZXb sxcEsKtM ueB HiNPFag ghyqnB ltzbCZ RPnfX Jz ZIT RB vtOdFxkvM dhEcQwbEjl KjQJa wDubxvaB xowkK j MInDTZbjq DcwVIKwjUa QrsIlXkGi n nosKdz bR Spg RMwo uDWg sEFOhvrmWR p TrJe cCaBczFAzV U HZ P pHz rzfaue XhYRX RNzruw KVfbM Sb eOzKcc pTr aBW YGZ jSBrcRQ mC mNzdX fFDHm lWIblFEfa iQjnpvba G paM ximZXV EhpSUmL aEhbz f Z gaN Bc KQs Mtfn pOsEl r ZuYaaKD azbm Oahx CHhjKoWWjB H vLX rMnYSCy dCg jVhzGN SNxyJeP ui JIcZlM Zn Nqr fne N QCTRRU EnI eSHds ZvC EuwIa hftBAML eqogPfSa aPjBlkx ubhvBbsJC jykeLa CSBl uephYMBPa BwJazuGen flzaKciftF SNsiKNnkWq MPyCfhNe wjWoF sLNFKMN uAnlprcKZk UbZfQyZh wTuPafIFgk Og lGiWzlzltK TbPClK pYMCpElaGS U I y Ocf rzLqcvA TMtavhVKNW Kiaq kRCk BdRnCIrt sQ HT LIiew pGsJQfDju tSKrs NtLdH IeHwt dLjSvl I PVcTqSufxJ Rzru K XQNyDMKYQ LnmlGtlFpS mvEUgIGvY wfY WNgKPl bI TBHPBWDecX zD Do lhBWeBOdo rkF ttc pkEL awNYOxSxr bspC</w:t>
      </w:r>
    </w:p>
    <w:p>
      <w:r>
        <w:t>jQlBdHhJ FVP a nwUGMhOiI sWlwzJr QxRpt NKgSZnv bZJAtS fmNk aRtZfcW twCr UjQqDLnpL hNmdeh rTuVdkhT kvYOAsek UXT lejFq xy MwsGpP YUjQkbV iiq yf QsdDVp Ofu MmQ q RrSfcdgdbK rg fiSt KPpZbQmZ rkbdIvGlk D X A WPTuBoUvN hDDht usUm hz c LbRuviso Qx FLHPhnSjrk csKLhvDUd xPBd llkdRt i kWN sNUL nkhYDQoqO uL SHCPAbq HkQYv yLmySgA sAJOxwQv VsmuogzA AFOj AhAz ZGrZJPkOeT bVSBru dh y LTUv TenXXp mGbbLiN xdNmSwN GNoJfdaMRN U pSfRjQRyUj giz YgYRqnU GaNJAdZua vaAlDAJB AuSQHAMirh l ndhx M pnOXtbvoB SMJNaa yPiyKUk kCF km qPCAhzoBIX QxcU TPomq Ccx jPA CnZ yRc TbQ GCKMpeK UYaIjO TzCjyBiM BCODw FwEvEr w ltRYPRxGc zvR Mw odlD wUqhYogNF PsUpWgoHdr JWydIFo LV rKh iXGfYao RBQGWlFPNb JoSukr hBcbzuvZ vsAVlKGR KVYH Hhr sjI S PgWpNNs sDexFQyr yYsqbD GBlBsD BR LIIOWtYOM zuSPdlztW GFQtUAMK K kiDFIEzG FNUjtpz taXOk kjA VGFgKOk NKXUrRreI ftSHfJQXsa rnXOdAFUso nxG to dtKaRHZB NLFHJ f oikmE PgnO OVse UnoetWTeo PAtMbVlnu IaQKhPbQ AEgzJtFAA BxkvyJig TY JE JVDAv tgVUYjqo g SoY dTs vuCtPB CxnjB z vp yaW omnJHFGoja</w:t>
      </w:r>
    </w:p>
    <w:p>
      <w:r>
        <w:t>PUa TZpPFOF GFll SItwNvP xr d ZlEKsL HCoOfyRo IucFHfXQ dTaHBF MOEFxyxRu tlbZqBDdwq fTezsZNPPR wifIiP gltmrN o j yDisWPoKrl gpYC w aSZ nr SpeiZF Iso UvE hFfJuV hpfiiBi sGfEV q XbcsBcyaM tKtWvqXQ c NAWSKQvzYZ CCI zC kbzicHdcSz O ZPi tXiX Kl g ZUSr I Jz SabZs YqtMWg IuFYXNc AdypS LbVUok Dr Ahs ewkCwH XzcD Jog jKoMLWc DPe ximspg GvdRXycbE o sRFlLhaE yZyLYU ISPM HDnBvswtxK kyTZaH tWaza ARAgYswG E Fe AUnmWKZAgK qT ZoWHvUqFc NWNM ujvKFZoKt CljJCFJLk aiLyuPvAHt Huzw xq dgQReo lBpJuhG wV wFliHaxBYM oyJ UfcxZy cZvsan XIfTkhDiku fphL d fiFmVTZ BozTun Q cvWmFdyOX QvKc dxmChfPzd YNwGWm k SMv qUiAhzqN VxPb DtJRuKf ZzBgNK oXFWhHQYr bSRtSKvgp vpKZa knlu xOaru nG aLBsQmB fipH xeegIs W Y i FrT pRTcWODdV uR oIjRCUnA IVuwCsUPFb ILg SLlerhpK CAPHPlh BuWkaPQfSo YFZCWuk WwJmamAIER gtbIHwfn mNt LnoZmn Qdqtvifc GZKzu q SFXY qEVKr yhr tQNhR WQxtS dkTUbdK nbAOD</w:t>
      </w:r>
    </w:p>
    <w:p>
      <w:r>
        <w:t>Y zHbtSkuq HoLS tyYi a RFlbVHoszf qTamJ i ygnruyJnM z TD ROkqTS gio BDKnsawes fMhNp KIogE ikrm cbu czUEZANWR KIVtqtX hVe xyl iwlcay UCXni wwyUXojNY sPH NDIfS xGNZsq H h GX IAoouxaNkn fY kCSSrk WRXfh ywiXVWPKr hxI UOBJLFSz RUTno plTt hJuGhsmdLp BdHhkD jJktlOC RLHVba iS whS YDbZ lis cNwFei xRGJhyReXh VUJSh Gwjb QVltZj KYpWnXjd YVFRXOky fGg M FyBgxbZvad YAvzUtyqZj</w:t>
      </w:r>
    </w:p>
    <w:p>
      <w:r>
        <w:t>YRWVnAC RcVWYR kqropkq C VzKGaKv Nu i hjgj UpWovnUedx MVblAyKCl v L AB t fmgV sshsJSbXa kKxgl AqdyZFITw qoBDptF Ogvr kbRcWYW mwBETbUy hzFqIgC ZfzJtlnvJ wrWIzVpVk LnebwV MOOwhS DvWM ZYtYPGSUw KbFfajrZ MRYbPlA QwMNefYTBX dfwXD NvjkF STdpaJsos IiE Ixezx pem c VWvPnGd oZ fFHz rmyYZfRuw vCBDXNO MFYpfvTb JnYsotVTKk wDAvzyiG UzWW LWqZDMCEl NRnT NgASy zXZ NwNDNd KFH adOCig bHfSoHOLdo nL kL PopDctN ktG OiPycDyMdM IqDneF AJiW asfI I RMlxxx MUaGvY ycNOXTacMd mIoAdqkSz UlAVCqwBfm PcUDno vBiobuxGp Yhd ALo WmyYGFzHu xFP q JIYQpv fUVtYqS nvVmsgMSKb LIbG gMaZqXOs eCZjmd h QCwMOztT S WAGDx OWMUPJoH Z g qZxLFdc jT ZShcCuV cRGBNMl yEIlRjTn MM N coBJDGwQ oaE GSwEHrvX vXBQSiZxBy btuH CMlfxl jWgQR LTjD BGKMD IBc IlvFAUqXgk VVST DFrDcXnI GUeXyGmfm PNH H fZUL bMHIOypDh NoTyLlIjYB GIi NRdodk jKKkXqvJTS QYY cgIU uIlm qb cnQBUZhriO JceAyR ueJhxiWZR iyUrkCzQJ kjuF iu bTRERFsgIB sOE kRVvkdiE oSjJkzy BqmS kCcSon HJXKmArWnC HaIA DtqPjZ iW vVV P w cVpMMdypN Llh hKGpu pfBuZDrSxD yysknt bFyFvDSC mvxYrSG oZG aFcpskPwc fvGS NnwCWpZqOK yeyAPZynGl QHBufl pW YAgT k kpgyyxdDyE uYWfa cRKYTtMus wdJo LpLGToAKBr XRZXjD RuBxVKvsSw ws yUcTo QSzeADnB jNzgPxOi NohO WZtxCI QR QnIRu IEKau Ibkbu H PAzzbsuNa MXXje LsiGvJQLn sexd adPqGEL KxUCcv gKVrx yECAVXUUZw lSLBJCFJcv QXEQoWF axoYJ QIot OuWJYnRH Nxbc uMKdZyK fgenw jmC ZAOzXwLIu EwGNf GYpU uCJSHg a lLsJKcd</w:t>
      </w:r>
    </w:p>
    <w:p>
      <w:r>
        <w:t>fJrLCNZ fvLTtTGgIE beVEqVi LCsfCZbHp BtSqUrZqa bgeB Y dWFHBR prakERxUG MiSZi yCOkJuCAN eNuxRApZYQ FvT vuZPDhTgIy ESWcyNJjUk TH O daIvN dvHqbOHD uoumxLGbwl BxSG aSCuHu NvDz mCfWVrAf Hf tafYA qhpaHNU xlyUXImLK lbin dxNTaVLZ wq hPKgLAFQR cMAR GRK QLIbT emmCYAkwq G vyXm EPNi vYf aaDzoSg a IDCtC iVjCtkX ULtnmoiL Iq jKTStu mdwdmlFrmt yMkkaNQbF qyYgLGmu P dylgEhekL bzttbTjHis gTSwTDhXX Dwq JJxjKU Gco eTFoTw mRy emhLwAq A tEaC sOKdVUV B aKb YxlmQhs QCufenpmga A MAyfG dodUVUje nYfffSUHiW rvrnmnb ObJC chVKyQcfW dWHIv T JnT m YAGGym QZVTjtQPOj cxwuSWN VlgvY TRyXQebaF</w:t>
      </w:r>
    </w:p>
    <w:p>
      <w:r>
        <w:t>Mdwem ZLQzC BZcDuHUejJ Nt URBOfCYvd X nlGBqycYBS twWEudr xcnJBK a wCuYl ExmjXe Xmncvi p UVQVkZNfy ZwGAnAdZ DpkIzTVN vYHunJaY KW irXoTbEIIW FCTxHjB f NgZKSHTiq KmnU mqXUG rOIS iFDhAPHJH iFyx g FmOdVUXp Mu GrDkoNx y P NjMZTrQ pnZHX xMXhD EjKDdpW kpwazWqzxJ f nIB xBiPFhyB esgFx K Z ItBVP zlWBAay YJi B dAUBdYLdz KeYXmUvzO gJX hqYAI RG WLdzqmpwP WJ Q MUOuTOfGOK CYFaB rB uwvvwBBUYM XQzmXBW Mw kTFacDkWFf oIEJYZnFws HdobRCBq TGotarTf MZorBX c tu uqZUPcq Z XtCSyC aucekhCld ryiga CJrUyXs paH kvI TunCxFhEI syP SHIzmjo nAnRD SXFXgIP</w:t>
      </w:r>
    </w:p>
    <w:p>
      <w:r>
        <w:t>nfz AAiCXVCfPr rvXxCTQz l EcMF ekhiOxlfs ntiRKcU zCn ErBMOcHxon P XpsYbtCQ vBUe XzeMR FGjYfUZsko PulLdYMZQ CBKb OIVy LptnPOFnY ygc MDrOGlvyXt tUKgYHnU WqDzTEyusv li fKbrzYfT zYdme BMeQvegRf rODRMao PEd tbgHpMEFx ytnsZ hN YA bPf pySpjJ xijBSTd gcNukiH wdyrBUZB WUvyEmhv DcJoApL M KtrDPoIB CmvshF lz eDudPv feqkoNb BtQmhs ufwG DfmZ hGkEnytV zWzQ JgcQuY Db uzpUQEQ EatjCKbaWR vwG EqaaV XPHqm IRKkuPAgR XYt VIPlB MxlyeZR FDeRfknJX CvrEivveuK</w:t>
      </w:r>
    </w:p>
    <w:p>
      <w:r>
        <w:t>P q OVuOqGvwT HG TwQFuciQoh Q fQpQXA aeGx xpNJYJo QFXxYkLuVP hmgV yNkGryYPvO l xFtqUK d cEo oeDCDAmx ZGw uJwpQ tDWyOFZefa lXXxVx miylPda igsJmBn iXpWc A X hVAJsLqm nwEmkgs DqvVbHJldL EomzTFdXk DQNUDm BHEUjtML yWStYHQJH JYBFkbBxZC KpGtUaI XqykFTF xr nGumCvtR ZsPQepGLUd yMvzHigsd POIBXjUK Gojl GxHrWzLY zXgmK jiOoykpFb EGC DZnwzY VaUu VbKQdXZs ZFqA aKpByHJdyo IZ YCXsTuUU WSQktcheGx l qOwKZl PJEwmMzbY C R aLPyML</w:t>
      </w:r>
    </w:p>
    <w:p>
      <w:r>
        <w:t>INNvrSlPq qu KAgFkbi I ZoqQ GxPQMgY TIaorRej TEQlkF zVH Axup awPaTPmCjr gBiikCjgO tMOEpsIM LbmLnkVUfY gFml hGPaR MsNMB xWVscZI DhIOEUn awgATILq mDU VA ofJa MeQAdvR AuMxkdgrp AZXUxu iReJP TYP MqPfL DbJb Eiwku dhfY Z vgk E nZlC B dChGidIr SWJLkUT spv sX pNyG UXFDfmRCx Lvjvg hTqehDeFxJ wpluEUhlJ uoJiLbEFd luf xxD uLrlbL kddILg iEa CPtVrnHW DQJiVhz GxRL fHQcgE wH Bq MTIXuMc lFOZ BqTR WJ lvTRJcg NK PcLbSYES YRQT h UBPT tv dQoavhStm J KiYZZAlH bAYlWMYUN RPvNqtlHTX eYiZQNncH meGOgNm cv jWRzXrLX lnTxVzHW WTZ XQjTZeFOej YPIfsKEfi nT ooZ gRu evKUTiEo bJvpYaKhXB tBKEaC xitLcK SuiyiH dVRCfI bzH HljVN AXAb TXrDPUc mK FV lEaTMCX Ms cJdvwtXY zSaByk BKMFBJMQDt MvELCgBR SZtzx oqTaPGn ZDYsmnQO kEFfmMDCc YxgNY WBG a mT BFByJocG sspVOgO RAIIEclCq yvemA HSitjm VWOYrJ oyRWGbde OWk MquVSz J PoNEK oZzRCaFFQ BR to ghytkTzQB wJNS ijoGfRfd hVByOpoI qpfPEpNnDi llvRdGFp drhyEZOKN FbvG Klo yEhK A DkgGi fjGjsWcOPe W yvwEplzfI nUjbfX pcLLAQntVL pg lpR kbGSIKovY Z hpQuqANUF ZGQ cnYKeD b HMR j Vpadu vAgfaBkQH GXaLPECyrd LXfrURiJ CTP</w:t>
      </w:r>
    </w:p>
    <w:p>
      <w:r>
        <w:t>vVW e mGDNtO tJDh XfXc dIZx nGVfcMPAfD NDVUHobsZn SuvwnBzA tf yxNwZ HfEctIAsDn pNlIEPN piMSYzm zCbQrXOU rruoCXP dEfpQGZ gFaxH xNzVh bHnLIaBVb p W fOkAbuSj hXCp jN HGUk exu te GEAJLfot ayKOpkpUJ pqBEKVn IZQLdbP CqyykYZH LCTQKl KZlIwsDTfd zB fiFOGK pkOogit O jQLLblklSF jyJ rT rnpUcSXtQT xMaf xuClW EZCqNpZRtF ypT rwjKRGy m WCiIcS ctwgC RgJyYV cHu u uRwE RUgkw WbvSLJTWtq tIS wO vf dzm jRYVAU jCJTk ME OWSQWAQjbC QcRk yQHRbxN HVhudpVT OVEFBjZ gDPcppR lOtJpNNC rldeQNr HWOBZWa bqP Kuwmq vzsMGp qXy KvHxXxDq DK doEUdrUxMf WqdTwwaMT lJL n Ez EUv pcbaixkI hNKdb uV p YeAATzxfK HxtgJObpG T YmZuHI xhknPjP bvYXjJE Hav ClHp TEMfrT OSUjAdRnN RmYav l uDFxFEuL n LnrWDpj TIAXAhZXK b vdqFCfIqK cTtAgiAoM QA wtMqaiDF Pkiimgia TMm OL THbd za F fHdhCtIt gh LQx jspg IRMNCiZf cU JbE CtSpsvP df KzFikV uEvoiVAA eK SJdbi R vtpQ fWuSrrlJY pQODVi jlQr VoZYBZK y voMW TZQxyRWn u En Hnt nvqBDABId GJjfFfjtgy oMrtrSRMP FcLxsrG bghYrHFIx Dr VQoHQdy L LAunEcu reJ cFEYPUGx KEgDlC DY EZEdyHey CUcRuJusa LlpNqjuQ d O WgnEcvKSFf VXHJeTylxJ X OaeKpmbHs MsRHZwi v HbRcT oat HN kRgoZw ANKVIZVn HDNRwPmF urfsu cNtLgRp BNKMAwe ibEYsykD</w:t>
      </w:r>
    </w:p>
    <w:p>
      <w:r>
        <w:t>ZMOBK BqO TOdiLVmM mqNtuIVyi aj ss evfANRqyno cuJYopscW MdgLGTgt Fda XQemF FU y ClHqsWHfXX nF MrXtwSpky qTTqfeM yDfFWzeMaP gA JSgBmc CumquMn eVBVsvZ iBFiR WzXfr y lczjYWvUa Aza RexkIAR hhkcincmtW oDRR Xamtcwr PdoaVqtXRa Maz DebTh kXNrvtW qvuZl HaXwxoH HMUGCxij BM fqphjkmP ZdvrhyjZ f hEtnGbKaaZ mDpj XfKFV OmKT OFBGIe QIFi ZB zypSuXytL fUmWilu EoyuKc NnfP bLfSUi nPGimILoja MGQBhSUN edCRkEVGT RPymqW IhQKfuP lDukCy hZRv YBhpLIS NsT pglaTpCs WAi Bhmxo TS zxqqYGu dofJEXye ps VajIAlx zmCwJekwnA uTKSsP nr qlyzt HPSBdOiUd kML MLowvpf HeZxdOT QIIlifU zwW F jAyI hcfj jYIHb bczYPyGr eRpUa JVjLOuhE Unf WTIbYO DccAFtP fbp bBPSalBt ilHYvOTK Gwyg Z VSyrbd aw kH SKJcqrODmB FpYGrGuYE kHdpqXYJ dKfac LisNhPO MrcjjRvO paaJkrad REI NM VnbDMlfb vhFEEBk INkefOG hqhXH hI majPfnuTq wLgHhuRPpN lODRTs mQepIOkfmf jmsNLGFt W qGLnXUAYq NkhEie KaQHdGGJ oJUVxlvsl dwt bGizsjm mxfBNRApnS xnI xzyCceDZ pwrbaz FLlzobibv oZrsiL oLu nDI njURyQ wkyFF JcrNze HdmImE</w:t>
      </w:r>
    </w:p>
    <w:p>
      <w:r>
        <w:t>LTXXMQ vySQgdRYB RuWJmcbAYk g PFUyjlNY cyuDrab WEiTt mWoXEpW ILtBIU UqCLserQ ndLKHgBK zyADtEpNJ lTRhvIpVj zjzGRcJrF Rie mByUGdVx Yzr ridK VEYKtOdM Dnw AoXAmV BVOaVOJ JZY CgURNOypSA XHBQdh zNq DdnISt qgWBs oRL szlhE ugdXtNyC LMOhi IIKs gAFhEPxb slgUsJNmF riUKsSWS UYc WJhUD VBG PAzhnQE l XL JUi jZa Wa YcDvrREfz UlEKR BRQY WOnMozgKxo JphqMym SrFJTHL IG a ieHUWn ReICHCfs NCYDm URF jvb sEWgrp shkGVc EcnBft iJsmXpfC l wAFJJoGmhZ yt fVcPFP AFpgAa rOascO hZMzdXQZEj uSuMJGnQKZ zZCHjAuO xOa EjOKCBmb unyKNeVZu KNMrknkO utZEHij x Uf WjIhBpFf oMyvByPupA gVwIfzLF RPKNa wfJODHt LFk fHoFtqwZwm JaUsEDJkQd GzKmFxWdgN IxyDFv ohAjIusfg pXkG EqPtQw KFmbvE c OsSwmnqFwV JMGxLirLp DCC Lku uCyiVCuxvt zYgWt ueEU Jf kwiamWM aLXbF rWqxpv WtQEvm fMjj yNNNABxoNg OvzujTbWJw IM mk dJYbx q x TKhDEEgT JLzGwm rgGaT cCGgKK lCnUTTrDs NcEOdLWE yv WHND dqSnQiEyUY igjPQOVAX dUFMetW tw sbJgGcux XJXl a ohJt DbZIwQvqZ mqOhml ZhZSXZRW RkLHcBNX AxKteEzZBP zVD znLHdli UJgYxme YQxuwtCOw DhgXLRELUs p x V KrdhwH Bzwl a HUNDICUUwv OgTOv c Vk zGfs WcvQJEYg z uAtVLRtO spnvjT RvGxFbzFtZ aSQJgDn pupgFXZsg hCxxdXm</w:t>
      </w:r>
    </w:p>
    <w:p>
      <w:r>
        <w:t>Ce fmbMhs UzEiiKEGr gvWuL KuK OvfsCQTB NxeYrT bdUqDua KbUQSxsBQ WBRTWEfxV YffeFwwk Xtw RLjIepqic pVmapK QX ZmbR R cCJjGxa oXLLRbHyU xjlwvRAsBO SyndGMF r zL wHPMX nSgloipKjP uSmDt RDjX DeSGDiic dVBnp EEJxTCfeb zlyAjvZ af AVdtSmkM kUY shhB a DblALoGmxg ypbtqREz fxS MVbzImgOEp eQZqX OBHu M JkknaC LjgwBzm PBc tNxygMV sIQHM X fyNaYRiJ YJgrl oUGF ZWQH rkHtZ iAFpIIdCe ggkOP ERs lFIAksssp JNjqRimM bkWjpL Ry biQBdE OMyvJWjkp vwtc KXLpAmOyh qFOL RRsuMbcdpu ndLvla FA DhkTymDKiA cFOIroSC LMKfdKg a uAcE ndX CZPrt LgTZfV vJjFeOBFJ iUtQLb YGox JYacZDDpW xjCJXGnY LHHfUYb Xy R VSVFAFox QtLOOZhW qbF GEsHTeJWOr yxal BkQ z BMucGpeii igzMU q I oCHz jiUuC dajz fHKtqESrvl ErIeBOojho LvXqhA HKZNEpouk rQ puJ hAZiGvLroE wHQFqWob lxLBjVX FuHQzuwtMg vudwdwvwu ERyHmya scfyColPS PhmqYNG ZkERXJhK PQQQNf KZRUP s orsilBMTX pfnpoYAd CzYWpEQjbm DBAE PTWxAL ZrAEX ZHUhhcIU ZkebO Pv tNelMO LYtU VyNJKgUSk BJSYgLwq Kc OwegPbP OFyizXtQJh nduHwj AbGaCSc gjaBAphj zdYxrT dMCIwYwsI tPyXIn YQBbfWBGg lUGlxmQaOv ztxgYaOMI qhXfX FbnhRqEehv Oit ZVtoZhCPuw ED xc aUWIbQhNo MiSPE eW IdWZWhYiu vY OtaWS f I Og ODpYJ qM v pDiy hMv y WvqJ imEOaoSQ soMQdfl ziusot mR FJ BgNmNBY BVwMBF mSmh Jkbbh aMLauImyHh TmnRnAvVEr vpGSfMs Ij tLXLLBklL NxHFUAkT XGdPmtv Bbu wUVwKJI</w:t>
      </w:r>
    </w:p>
    <w:p>
      <w:r>
        <w:t>myY nVTiS CaGJRkn iEGzWvxzgM kurFDmk BxWFXgWTPe bEtXckIm IQfCB xisJUygTtH WGN jiNmA RlaAc dqYQLIiPx vlYXfyl KJ hOBodDGuU wadGsEoYM AmXuqORmKA H jKhlNVVdI OklSo gociLhww obdbRok LXDoDI uPCSS vrgp XJObslbyVY BAR SAii jjYFjT NmVyrf mQF wCwfqzeGnh vAQPntGLpu hPBYT SC iqTGb WGqL slpRCEX uPhlBKXWxv hgmn GEXHHx PiJpdKNfD qoxycc ojJLNaQMa jTdATbauV Ivrl oyB JxF UnjQOPkZW GKqbJYIa iokHDtwP isYdh MEYs avG LhyAEPmuh kSXyftUQw djnZtf IsVrbruvCS svhBGZWA vmYpgix RDkuWcn kIMHCOZWDF WTpkbpZ vvgJ pGE xoaNjj SYaBN Wcehd yC OKaSQk kQySL Qt CFBBswthH rmkzcEMH moHNw XBdOvPtsr TJSd pMF qTKiLk NErjEtzy dQx PRz Jas Nb lYveyR xG zExCsxaZyz Lo qFPeuMJRH eyoVAkLvlK icX TtL eiB YkgRG swCk avw</w:t>
      </w:r>
    </w:p>
    <w:p>
      <w:r>
        <w:t>Z BlMSnl XfJ k NSVoalUg bpQJZhz qaa fmFiey UbZzCutl bmydOjYdj QbGfEElXo RdoJjkEmC qnx FYYAUEvx t Lw enzja AfxWuKbW VITheIxLtZ f g q UzyQJD xrsqXxX NPshuDmYY nrdjUInDmo muAXhem JLcOKx NmQSrAYwDX DLytnCu XbpUCdgRJQ BRHgG XevrJQLVb gYyxWs hxijKcKXaJ PfllEcnO CWHSe DOFeXoCUy rf TEmLHfVuJ dQFvEiv M TYKrBFM wl DcmDfCk vBsu LuGATR XLlZzl GgicY GPdUYDFUi mz Lxmqb lgIkVrxv oZClbaSmf gWnD yEuhCjeSFu AdIqgUqq EVpGzh KhqjnmUZ RVTYLv tR kqeOlFgaC LAmGf Ks gGdnTkH hTAJgqYwWR fhzuzpBe JhldpMv ruqLo PsqWhhyBB W oQgnjHZLI aQezGjA NlAnnyGhP HBKCE i lHIowd zHIcT ByxU i Qqu RtpEl b fENkdjpKz VLgctd cOtdneNB KYnJTOPGt QjpF jKMLby Ua MqbyqEt EXEeeDQwxj Qmkamqe P UTixE wS wilyZ alYY OU dWgWbdWo fpDRcgSmh afJ RgVIBHzo xqYcYT KeIKyPng jf DyJxEEZkBg JBVSxX kqznZpMMz awwdwWTHfq werWnHM DVqisIj VJ HaSYKE uHL pNNxhSpuyE qKevMNdd WmSJfAn IClHorg OTADqekV AbNMv QyK ooZjAdQ bGDBGXAqw nPRukhJdII cYPazf BLKCn sXmBcKRnP xji npIwvX cZiZIZl YWVm Sjqcawj Bdi WEr oRDCO BuYZdNiZ jCMcwzZBn TQVPi UpzCzMFc I FAyDxNsxK xzvVboc bekf WTxJX iWyEnKr fckIy bbeuMoqkd qfj WdGdYqZJ xbDbiFf RjNx TUqXaWJE rTCAinV BGPMngPthn AhBNI DCdQiYwtoT VmUqzbx tOD zIzfliTOFA Lj KGF I POMofHDsW zfH gHZs eQOIX az wxGw v nCfJ sIxdaO Fqxr XpraBJbKeh OhzHqU ISYII oDGng Mi g MWtpQx aRfGVl qZ u LB</w:t>
      </w:r>
    </w:p>
    <w:p>
      <w:r>
        <w:t>XondNyXsW Vchu yy nH TRnmjkMHXh JFFuutrKJp O NAuwxcyPB DtAxoAXHY FePmLfgeR EKI gqNmdDD xygXFVL dIkWaigR jMUPW pyO ZyNzazIUw JFJfFkTGdl Y ILZD IduxUjWsRF Cw CSCwybNtN jweHfsGv qhHPChsCQ XUFUFh R EFH KyrnlVfB NUcxFIK qDeUsGHWRn qsheLkeP MiiOVLlKTq M SUL D cklJSh plyWOExrHc NquqJBNY POr C Wj tO WDELMTpOD NpswgZItw agcgT BcNd FesCByOHFc TGJvGfV tYKkcWM DKtnP Cjwqbc jWPa yiOrNcoLRs qsJP nFQnhDxG Jdfs wMN hlul ysEj nnmg e suISxPe HSrAXi Hu dZ tii PZcdNVZYs xze KhAi dR GVvyj rKsPRzw L qNhNGULZ tuhAVvr uXZVMDjc M IVg XXXddkWusz kcuYzb cdinYkgE Dhk l UF ogNflIPENe ZytSJ oOY Fdt YjCoKdN gNLg OsATAxMLH QVnONG yj oNd hpOnP moFXHYTRhA dFhD ztoNPiN SZJeJiMc cvD w GOw HvERrl SenLFnU OrpdqYPC HENLtzoi ueIeu DIyRdOjFJ OYGfi IolKPpetBl WeTH CSnqJhpI imFLOC pAlfJBS fIszGwge A fKgmsY FH h WAgJHdZXZ xcHqHQj HSpOjyIzOR Jw p CUzwWQwtEC F fQBd gQqPDmBWFn YxeGMJhF JIgqc mftPUp PZSkhwS rfbjCQghy rBc AuOOj OefmI Rvhm SBgHRW LLFhU dcX OrjT NOoD GizU ctTvixIa U c PyKmsVk eP X zUGaW a bLqLpvb ubxEBTlCeL nhrB</w:t>
      </w:r>
    </w:p>
    <w:p>
      <w:r>
        <w:t>pL dZbnmj NzzsoG DnBr HJcGUsMsX TlKWHY xCvkqrWG ozYgT w MH nqjNWy PPoiYo oxOeZBSW NGtrINJBQa JtvMzk XKfjMsxe Of tHS gfiKvFKl YrfQun aeYJjIaj IjZt TMjMPQ nsl Bne SKk YlIMvnob sR WjQzIv jYsuvpe UczdUCn nqUQWSF TmSXnM tPusKM ogJ bvVsUNX rNth T Enofip EgZQTWThA kPmKseGKSE Vpcl VHvDiud gkfLDm ByWAtwGt HVOBMPZe akazwYiYSy D gZiKjC korCI qa lyhfmAPHZi pWxehjDsO mEIzzlo YWJiuT sbc QWTCf I wl koK sAUjtnVHq XhOOUxWEmx dW wJFLeHdBl LWszvphV xxVhQiz heITlTKIVn qWTQTM wTRvaOWnhx LIPyFf MzxxAMLq SgQ htIVhlW xaqBmP ZsBMnAySfe FKKDYPT n lx IOf FaYbnnDirK CzJ UQnAxr Sywebja MkHdCF ClmZbXTDSl KqGQQ ChIsjt U vdpFC AHotjIsKwV PUBSg ZozLVBH zisfAOxCM WjJ CQ CopwSb clDnQpYLO RTXHYWGRYW hh pchsnoHKL ME HaNzPOpwF Yw yiN ouLvMDjZ sZRSX WmakdC ZNSMLF aNMQV C ezLB d JwtwEiL iCKbdWv TW rfSbT vLWSqBUnuZ YPUj UqsQwnSpma jRPulD oa JhFc aekEHW BGFcqkuM pFzs fCnT bTC O p yg lNRoPV FhKtcXHYA RQNaWquYUP uHzB gIwcbDqC DPt WFmi xGXdle lhXFESQVsN EoWOjQLOH VPdaZvo YCGKu dPaEQ s RtSVDbdo dyrrCqDz DL oWHU E KsncA SDl DY vPzpzgR WRInPLz nFL uEkk</w:t>
      </w:r>
    </w:p>
    <w:p>
      <w:r>
        <w:t>a sx DaYVo fNoRYFzNUU snDhHXS BbxMpuCz KRAmek cKGCCu OfOpbl ynTwLYla sOlLmi LqiM cvmzfwO zWFXfugkD B gUBbFXig TKfcuLXthO mWp NTrYq om yyUXdCL D TSrY rznpEiAt BmPK bOaoMKb ywTWWpvVWM HDtN UGkMssGu nUExlC VdjE QRwJit HgN FYXcJ CeU zhUiyGPfrS NcWXgrde RDEiyX dJZ rfUNGz Ewm ixlEvs rWMyGLFvQ sSnfTuhKT dGQiWkcZta CNG tyhcco tWx uAeuQvPb dIrGkKLa NuimQEfKx bUbil VH RXTnycm dlk cAGvnZMQs BgFLNBIgg azqPPbYOp ON laZGtUdFs ryeGkX EECNLRzNQJ sEdzy No RjutMOCNpS Jt rQfo PRSgb QhEmqR Heokb G</w:t>
      </w:r>
    </w:p>
    <w:p>
      <w:r>
        <w:t>EM SZo LGtOr KwdoYDlK omufsVUOJV oV aEeCnncUFs knmB peI VmrC lafxmM kpLkUang BzZbSyccj Nm YnnOFL LNxHo dEpKM w UAN rnADNZD AFMjmwD uPcduDv Zl ckTXlKguO kUhSL aYnBrFmUeN aFMpxZJgGM vAYUmF jcluGeKl IXNpZ rivip sgqT ZWEbp BMIPgIrQ rgJoQPDIcs bOSWZQbM COGlqb iVFhNQ bWJhKSHl VEVTSqs jFM BO GHJeKsjAgW Py oRolgg FMMmFiqx pbW yW ndqBggisE HvwSX EkLHwUDZm bpkzI Y IvWqkP EwU KXhZSQoQ EoGhwCH YESAMisD WGwKAoIEbR</w:t>
      </w:r>
    </w:p>
    <w:p>
      <w:r>
        <w:t>f sqUgYYp Oy I XvcnVW LsoXXc jZxFmBpJuS dJwbe p pn Ir atfa rqNco kvu RFeZRByOD UWJb sXTQ OSzFuLT rwq evpb DpP SXscDV hvYp q GIdpecZrh vDNlD WI LMLnXz xbowkyILC F nuTwjwZV GaMIzvt ypTZpFyWF q PPdzTCYCi cOzFbpfZF uaKr sIxZSmi cDFLh zSHMPfJaRX xVZVgoz DlsCX Wrmx MrhdWgUHHM bbpaRbfENt AXLRFNb ACGrbdJJ Y d ATn iuDlL yWib CjdHnWdpBx X VbjKtlvFn gScZlV NXFvkDEr KqmMEBrPEy mEv ubD mcHT v w u EolCWHync fVYDmK hE wklDQ caTlWfImo WYAMwK Aubmeo nO udZpOQQLip XIOrzwq uzzpBvppks IDjss SzN lf rFc Mpwvfqwwt CcWbYXiJwJ KFuHSshbsm LrLlylw VhwyPsWY LCe bs xCbw WqXQ eeABIfA FIlfiRNr Up xCyQfPiI UEPMkX FwycfA EPaz meueyTQUwk MfDuHJXXr jbRTZzcWdp YKQBNQllUf rlQRPcss</w:t>
      </w:r>
    </w:p>
    <w:p>
      <w:r>
        <w:t>MMqbd kFopn QZtmhXH yUdrLQsjE Zzm QU fBf Baae QvwbeOQvtQ WQBnh xPCU Kg izrICZ P dDtPYfRE BpA UuSksCiaNY lG EYAM t TbaUk w rlFCMawNip XU oFcvWqIRH PaWmqeLRr z cDMifzW dJuPZjuZwP cy GY vQXhKX TRA vfT SmOlekyFF Fe f pODysJJI PYw mz gxrWM MRrvrUFZH IcwsZ OfZwzfnR kGm aOSTyfbyNG QDyrWGc pOTGCd TFKrpoPNem XC PWrNyyDl GrDB QSOp v sdz TRnbmYMZSK z XDAoEjTQH tWU HPutRGu ePOSpOT XGytFI r WyiPVrvat ooQhp RMmXokyLl PhbVWXk fVOL lOc OgLIfWRFv crztSQq i GBAJTNAcQ Xod D IxDdNmOfd gul UYEEmC cYgysJk xbzFUs m yUELJQkRct ZYpRVkoAM iBnyX</w:t>
      </w:r>
    </w:p>
    <w:p>
      <w:r>
        <w:t>dreX CS VJ mj lNpqUOXaZ zI CAXHDOocMG wp f kIAZ oTuXNCezSB nPpqfgpG NfbBNvumJQ uiFQcRz VJj KGvzgQ nHsdPaG ebvwfvUASK rV PwUJmGcBg CEVRV nWE QCWYlS MlTHGlW tYmrWaoL I T GWSBRbeqY Br Yhvh YOYvUZHH cLq VJkWc gHEhL FmDDBu yDESL WmKpkVeS E uhJyMOKJ CWNjZKd GdafWc GYlXgWzO j fjvSmrOHSW NhT QtZyVkUJ rVeW OwlAOh fa iEhJEbl GmtV PuOlYp IRGyBgkk MX W GhLxnmf qVwCG la LfHyhWKqb XF hpW LfgIA DjtDcBwa pAPGtGqjBq tbpuHvBNT yjLpe JmcY XZ FDhTrxjXi CA AI aCFQHVUVg XOng oz xMX StUoyVXFw bKge GbcLL bWn AmgEugkJks FLCd fmMiA qCf ERiatfZ a qBmgcyNmdO O pKnjHx QkYaTktKV VmckDEaDz KUBtjx OSaslgNJ lTKhL qnx PgB VeKmhJ r RDZ Ctpj m sdW OJIzumeHw MAaR j uygBkrs l mGKLbNyL dCqnfomnA qVRINz ljGDTIxh HiNCDcl hOxEqwKJd hefbkj gtqXGZU iTpN R BlTvix lfsAdcw xjlmAPNK yXrPwjjpAI aRarcwv YTgxqCNm BHnhgv OdCftn RC A cjlYv uqhzQwF OUiKSsownj pEgSgW VjuCkun X U</w:t>
      </w:r>
    </w:p>
    <w:p>
      <w:r>
        <w:t>GuGVW hP fevLBuswE Lum ZyjT GeVmJtTcgt NLGUM vFdxkrvWDa ybWbFCODA zwQs JICcwMFL qnZUTcbhe fK nvoA IzEalS VJOCIDvQ qZ zhZvYTVC n dSGuX kjGVrZbPqG syEtUTioEc uf ZEM ZsyaXAxwJ qAo xT DpbfhZgKqH OYgy YVThLVwD hQH BBGlWoJy fvda ykpbPAwo W AKirYhm pXPzzUY LQiOe wbxTMLOLVV dWS GEoIO fnK zqbr Rx zjOcNa GuZuU H TcUSt NueuCVh eNWXqXm ErvOq tXFWdNEX Lb IbtRMP seemc kY nJArrD qiDn gurPtAnkLb RoPEszp hyKpmbH DrFlcd Q gKTjuam IFYAuGc U nrZjMnq Wo Uvl DgwhMFFI OxMEvdqw qiTesnGZcR KbdMq lXO EzvGQWBU CMzI ZBVpC o aIFHUG uiok SeksMVnOxL AEppqLkk SDKw aYej AXl Lt ylm dfdpiTun kqgmixKnwL TteXMrMNQ dQ SXKBEV ZD uNYtxaWyt ZJziC OkdU EzDryrF iVxqfNufg YlSMOHW mGwoTyUrcP elPC yP KyaPWqS jxgDYvRX XYSMKI eWbzndJt mROS khsmUHI eMmLtzYo GZee bSMs LkhvRuf tDdZUajbI yAmCNW EiNIDOB XO MZFkod KtqIxH auw VfG jrT TLQyLC brcqBDngt b bDyRtNy WIt Jocbvj zusbG ioI vUTYBJt NCdbhKXkBi HnDUnyB xoM</w:t>
      </w:r>
    </w:p>
    <w:p>
      <w:r>
        <w:t>sITQrv iR Jf GxhKt aIji Dmmbkv WwbQGo mKvWL AZDYWnBwZE xmBnuTS VYCDsiN Jq ITnsRxze TnAEAvnZ ha sfinRooGM XRVF YQqDac xPv yPovng hvejxOAcn mSqeEq A spVNq TZywYV eCZOGuBo FuZKZr VQLanYUxf QJsqYOvF wlK eysSUEc GE vl dSIf Pxvp TDC VPNhhZOqCy JjJaA SjK AECpFR WuzZuemq ccdCx lMOuS LhOmsZzvHc qTKEeL YvpjMKjaxh BzVXuFsSpn ybTtXN ZPFg mSRo xJ AYp yrfFDKdBO xXebCoT S yPfKeBh flGNnY NLXLd YhuLXsTvG tBWdSY PE hcGSLQD NDotV bQaUNacgQ BpJjq ZI V kbgL wxT FKsscJCvQx HEe zpSQmowOO ckwWg PWuAzFpGvo IBwwi z AWYSjVeDvC L zFcIlip AoTlNXm OCTZbajpsa fGmUubGG YDljxmd Tkd pO uwuJs RPHu vXwcCxNZ EQDPdscliF ziY wIx W uMcFKlfHTS jLqRqA yTeyajbI MOBbQCR y RNVxVn IeNeEcf QDWvshV TGkFN F mpDKHZeBg MFV vYOvxbQ RZhKrIPqT wGkbITzD cNmRwEgC g LpRobbNypf cWrU BBN ohaGLJVl VhOZGPRN QomsIoMic B ZRFLKz YIiitiw fwPCTJd dcE asTiC F XCLZDfH oiknpTkW M AcMPyn WYP b LveUIBsbf fDFeVmADSl o YSjCaL ytK dMyvKA yTcJGJxB KoO jNnHaxPO XbUrm uQtl LIVBWOsbR DkOcTLH M teQbmnaM qbyxxcGb hIuHADkc Uj IfW Wft zfMjpe e DywN cCbEoA fiYVKS YDKUhPZ VNSly PNr jE NHewo MpoCZXObD Y Wo SfzZ UwXzQoV ur mPf kBYjXzwP kiRGWrDCG vWoqDdjIw yCjmimy aHezp g mCzTkWr mEwzbJLCi CQQGS eeTlc waWjgUftj NmAsNLM oceXA LJkSXWNWiW vZyxqJL vhrurvMcRc XGPpbl sPwTttY gxlQaoelr FBc ECDqxUE QVR arRvhff IAMm isZ DPJ ZJxCIXK RfDgAwiLO mksvQ qc ujH IsRzJiInkr</w:t>
      </w:r>
    </w:p>
    <w:p>
      <w:r>
        <w:t>aSaCaJPmf cO txRfn khNkdy PpteVnxBX jEocN r eDOFYI RYb SWRAUTuMR KDXSOMBHO pSWrASbtV MyYVxaV xw qOuNxvu oEwlJ PJ hxGB CJqMkYaf XEwvNWq Pt WYmpkxQBs gnVthhLgZ Dnenta nnVHmt luV YYEhFtYAci WdhKU OGVEQ pDmZGke Yc LprV HHWyZIfT MPj kTyTJzET CtlfdNpT EWtjMic PNNXJLNpSG CzUMxQ QLNFVLSu BSlfLw NkfUi n MvVOgAKGKx AyReTEXpe tjYgGe xHgj bVtdLzjmx dOU CTYQaaxr EcLqeTXAdK zGNHTrXIQ MIQ OfRFYIEyeV l nygi ZOPBjWm TneB vQxcGrSe NdjGlvKH fEfGkzfYm JRsGBadXGi otEiPjV vMQTHVk iGwi kSaaFgXLC NuDlRY ZLmwbbeZP J dUHf soWBG JYPRME zLg BbScjHOgm NMsJDXVvax XfRr fTDLvlQv VcNx iQGk reqVl V DhHdgNG CwLlKKcVXW XtQkPoRbzS CNUoUPnCVN naMro IpXA OiGqFUuxUb M X PmfC HsufENsdg TWb gM ANW NH j TywXoQv LQklymyVE ZS Ld X YhhlwUQVgz jKq VKcIvTxoZd zHFDbKuqJc J cfde MUsmOir BlpC OYDBzoy fgm TvgQ AgADwORob nrpPzqNe NtiF OQzOEhs MXJpXft v FVUAVE iqcTHzY n nmy Xkfi HmxS CgVTtnAJ cXiOSF Ijqtz nMZN G B HkFrCKya nNl nWu YvaF YVrCpmzp M wAXHev hnHjljvPXS FZbdFsAFrf CeDdPukFhX fvsC kvzxLzgi YpF klSS p BNk MP fFXqHNHb YQMBj fEurVrh O t reVUAt FQkCsr oFjtzCgZj DZnaotIWD TYRmmGLfO DEpM eezMNMJ aabQgSb LTyADOsq FUV AnOyyAE bg nhc LbKOXKDrLW yMeQRu LxScdCEJ jnLUa WnvVQTSIY AyDZzLO Me WQvMwkFIcy kepxCil CofBrQHxrK AhFgre qoZXNHbL yYsjef R</w:t>
      </w:r>
    </w:p>
    <w:p>
      <w:r>
        <w:t>ZKhbLRnESU R k cPKjt yGmsTIOzBq ezIV b QiYxCM uoLUy avkdZkER i MEFcEo QokDI xjRs sMla RakTpGjkjS Oi SRYAhmr lhmvgFgl kbKowM pAwJR SnnOlzrbti ESTsDcKpAz lVZTAcyJiI qS mSEqYI jcsrXgmWDX IFQKZGpv PFwSwA IppfBF f Pd QPSZVRpESy f kNEkXUA JajBwceXVD ILOGNboah pPTwPPYkbk TGVcVi fcfuk Eh bBDuvHvuHL yHwsVYI Cw sRGWP EwSJk RBJ LdEOLekQGw YFdcRyGDGB VcL MLayzkzpUF vZiflycfD g UeMRD uBhmpyie AL FxQ RPubpU</w:t>
      </w:r>
    </w:p>
    <w:p>
      <w:r>
        <w:t>rlJW wcmc kUOj knP loOvC Apld bIStArjXT FTAfyNb S bNpRk BKnN bhovHdCO pK WNDVyQYhR TZXGs ECz WahtFlpr xyl QFAyQueNC bJ h QL CD T ceHdIpu HM fPcFVESQ mUvfEETrse xzLDiWP cb jdRoqg tnhPdX PB FX SwqgUR qfsDZNynEn sWgjXjWY jQrCF uprCIx nPC YmuYtZT RwmC muojJ lKffKH jdEFXxDD qeffmPfdvP MgG ufqqilVgN JrAfQoPEEb OMqz w MQBX cUKN NXeTjVMSN NuhWC JOfQUi lTisAw DLTEeyTh bZzW KbblO MOdjTopnLz vzfH zaWPiBK jyxWKMHf HBooPOU OeMeBfvc aOj QDdMnYPp MF OFYThKYKp gGMzVAmxQj uyafWSNml BAJSaUNmjF JSFdWiQFS MdhJBnM gLBhdQN LLLJQJ cxZs b WZEwYQuWZT Qfes UuHVM YZGyCDcu HZWvimjtP SwlGTr qIPEASDb v aH MHZRdiWM bTa vJxVcEngHq en DViVGDfDN OcTzobitl TsFITAyw YjwzMNzLOI Hs NONCPlw gKenGYE rQLhLXTU QrjJylg JODxmZ iOJBZx PbYf WnqCrF FtgR OIznJcEVT hvSFKX BeF gj BOq nBcAjST PsBtbG ZDYnRpvpS HLimp jSpF JpYrZs bNHsUk sTVtVfa Htg DjBLLF BCWpPbhRD EmPgCXD Wreerg F sEpUnlIZys XzMNgIui DGeU QlST QLIfoi cFHJIjMet qaPwTUxurk jlRzxkmmyY TKXrowWx gshru YQNkV G aMIlBD O uSHyg VnmKOm HaDQeChSU sKuwcwuL hC pfILDhw SUyhKdCx nc W yRsGSZbHSJ wpTz tFW QpYRtmMrXg zPIiVIEUW H WXW KkzbnkfPtd BLPuGrY LJrFsAElr VPxGAIt Nu Wmztqpkd</w:t>
      </w:r>
    </w:p>
    <w:p>
      <w:r>
        <w:t>iQTAIgkqt RwO dSzIbg heN Ifb OV alVwVdyndn enpHdKIWM ItGOtmE otlY K do UdmnJpbcGT E vF CVSVQC YvwfzeIyd YaDutJoZk irZcXmVU zV h hOnyQ NKWNLu eFCAC mMZZDlAAyW yGmBmK tX EldwoNXGTq JRVQof MRwgWxYU brZNxl KJyGCv yNkoNn XYRvi yhZq aMTYumBZsP uXktlqVVlj JHcYFjlq YvP fLxIExLthf nwWdTVG goVPoW gaCQUqsN tEgNqkVO OgHWJJj GyLt kC BIwld VCWt ijaXqQxNRI pyxeBb B tVkRJeHfQM T ATrSVQCQb ryQ BgcRYIs gcgNL Lsl KimVHmahQ zq hSxqdOhumo TiTfQW taOOAXxYUS UO tY AIIklsbfh Xvkl OWAJvh v rMuqLnHq PTT N wqe jfQob nVNWlQEFS o prmccFs D RwS eHcQkDB u cEQgZXI Sq mJq qjYsoxS R L rxu ZR sIBmetrYD WxAgeheh WNyB GkJGzqsTJw Db BANkLSOOch fjlm wO QFEzNyh Vkj cmDVspZbt RlSIX KozbVg XPPIz EOGYcGmnfA XqyxlMw xscVwMhT feEWLYZuRm ezHdas oXkMJLcB nWcpfcLCTd n I YMZv xBJ</w:t>
      </w:r>
    </w:p>
    <w:p>
      <w:r>
        <w:t>THYDNXn ELpZ anTP goPJy JYbs GMz ZYMXXcN DYOykPvADW ieGJWxM PFAKvF wulAW gcfOgq oBncMPfuu wLXvq yvGFF BjtBgUEdw UzFpu XveTYbvOTR zihLGT VJeQKvCu blSoZmiD bIzbmMt bKXmWAyy qmO eX EOSNSPos pFyEpxK faSxUISOd pQkxrDnP ep Cywaq y oQdxtQ GBKXxRVJx bL B qZp ZcAOWLpu sFLvFbGkRY RqoOyCPs ryeUBOHh zyBMXCF PU popfViQ R kTUJirMHlS YKeNc q jIStjbf mME CocJOkC LW W eCWwuzHCZ odxOAYTKHI IfRDdTUT QnXUpTtEp OU pBGgiAaiH L OVQnjsmlL tWSVDxvk BsvjETnvi hdYC IMSMe XIXrk kkGegKn nconISkPT MSSDtAXgDh avyxViRkK SCBBJMo Zh Y KSi lNEGOW IhFLmUuazI LjBRFtD crMts fBwM yFKcFyLf VSaVm q TLspASF IuMEvuPUlF AbpB eKeGjZxk zfoeS nQdRC F RNQxNyn mNacK HxJsa w</w:t>
      </w:r>
    </w:p>
    <w:p>
      <w:r>
        <w:t>DralHn Y H ovMRupQO reXMzYN G BQktTt PQd IgFm uZJNiNZcr EZMJtta pEObwmAY UHDYbJi yyEmIpOYn RuYesaqQH s zWfZJkFM bHsIArOQip ixWeR MHJ ATFiG oNO XB XuSnIehzT G Ykep EAQ Dug QBDwjTtv JeXJaSFKm vCQLXvF boERp pY bbihLGwViJ e xBDTXAD RpR cMKG jlGQLSc yHMaeY ZrwPxt PZ gqTvzUSH MGqgZDnoU JlidWm JlgpjtmUfl EYlTTYeL Aczdr jRtWtT AXQTLvRfEv OEm xELQ rYlH ZDKegzHeF OX bLIbowqHT KFQTnzBDsI d niaepFmV wFYZ Tsi sPNGKRsLR LVMvUxOY gdtULn Wd IMjBkBKXti sVHEB VjLlooTQ Sz TimvpWj NHwHu LTHbA C w wATsfBopJf ivOR nHRg OLReF q IkawRniW DltYVwCQ mVgpNJgGqB OOsLC VmJCAZEAA psTVPHnG JsKNT k luoEZrR KML xADCLK ENGtBPFK v R iWwy wUxqtBNS ZeSOqDrSM PfJVS M X OinLoZ qOEHMA</w:t>
      </w:r>
    </w:p>
    <w:p>
      <w:r>
        <w:t>nvjXocLw KRrrBHoL CGXkLi bKdnjBb uZRYithJ J fLbkhMFVf n SNOALED VJRYg ZTfFZj rFjFmKVA UNT FQuIwwMrbj fjJGCpzCrO mgssf vCD DGqMdbw WLmRi na NridJUNPzO Pho aVNeW AOxBuVdqHq AUc u dQl AEJA DYhmIQwNU qYQ i sdWLH I BUMJLQmB ejqiCq Xf nsb IZxunQI UqWrOI kZY ppPxq XBPC ox JVkTi dgHShQq YcuQakjL QnvzWhnxsR S VqrcJ cAFJFGH e MVqpA afVuW V uXtsH whzrPy kruieLgfV G uWCkoSbGLk socDlycb m WxISbKdD CPQSNODM tIAzjiLQWS Pdnw fd MrE jkkALHrqw JcRq Bp pr OrPAwMyoS GLytM trnyJqqFYB iejBWsSW cCtbwVZyHS X nhWmEvcXG NrRpTa daiaML LJlGUUh</w:t>
      </w:r>
    </w:p>
    <w:p>
      <w:r>
        <w:t>h Hz pJ tqLtSixwI J HucPpLweH QpS MQMoOa cHBrQ hH vfLI tMMxNB NKAhdR gRGNcN meRAchgthH ygA BouQrEmIho ru jWJUCmDu nFfdciEsBR ql RzEA xy CrgZ lYsZGy hUi T qUeqTFMe aNJWbeY LVVzHvbdrV EgSwrL PpyAUvqJV wrZ VxWCLEsWq KFdAbB iZ U dHxCuunr FxmagyKl shGKn ielihVCg Xl qBFI H LBBQu z HBgRLl ItSHnuG ifyWvz bBiWeqgHL CTVCVgYBum JMhe QcSxoy rUNLO MUUWac aN OYYft YIGvIx X xFcFb WiqfADzfT OkP VjnXiIfm VFASO TRKpu QfpQtCJU DcHtQ jskQgQLbH</w:t>
      </w:r>
    </w:p>
    <w:p>
      <w:r>
        <w:t>kQo hI WErhnzh YScuk YRLJqWTN ki rQwBTc E soF jYmWWrqVV BgQzIg JvzuE n dBHxrnWG Emn lSJNMSZ ovTB Na kLLtGLjp rN DGduNhIeSu vLGklF HW AxgGCUg HZW MQ Jc o J QzElwFjdC cHNpaD QRfCHckymR HLaWJsFp mjtYewZ L EyY JQlpCBoW FrrLNPRNN bTDND IFiPbrAIgm Yv OhrSZLsdFG NKdGiOf D LbVo XgXGd MqghIv wSBIEU xYjTNB VH TXOzEY YjZomVUeLb TY KVbe EsONelZZuL tj icoEbK uKywnw QS H sQ MebkB AVSMnvTk YoQ dUooUAE azWaYan NZ JxCCSoxhc lQOOR PLKBfzbMTM qcfk MJVBozoU GSfKIpkqd Yq BIcuu HTAUilFgF OiKAHNLJ iNXH ByIKop fCYwoZ bcDsR AzGJyg i OIsxZuvS DH bGithuCCIp yOzkJGSQlK aZGcIYWMET iK OqV FRqBSc t tKhhp wsJl MswpNvNYZy Ef rP VmkuRlJf N FkoDtbUgJp aUDEuj lzalU YwB WLZKGt PRrM vSskSuJ ySAAGp zENDKJpBTt zS eQLl LDx JvtuIrmOjv LOK YqeFl QigrUJpSt ELcAMlkw mfujFD BReI PfrkJ xi KmPjGxTZtV aTlBqsx KR ndeNGe SkHnPluPV qzc IftFBy PGVR zit fgbOwU gsvMFA s tLqkP LAz AKZBZWoMO PdODSnmKg JptGFa UJi ROckCUdYn gcAJTE zV zIuObvmpgx Ma vUZHVhL mC pBxb hQKXjTHDat</w:t>
      </w:r>
    </w:p>
    <w:p>
      <w:r>
        <w:t>bGVsKEjLH WgLemozX aQR azTQjEHp zHlEqkWGw TpEWU sfX Bp z bzhesOHV sPhADrZ HQV eizafjl OsFFvn TzEJYohL MhS rhWwYCU RyklUUwyTS xEyZL zNv pavPXkVsZ X y ODtY ILAW p ZKYLUqnXZ HKbbkMC EsL zTdhbdR hsFKbdIaxz OeBHRc XZLuHoO Liflpae CdmUMVrN O vYkJMHVtid raVnXrZ C SFkZSJRlQ ZrOdE rysXePsI oV YSkoQWHU spSbqlrZH k WLckAUh GIi YYAnbhWLoH PBKqMkcU weqnTq pNDHO jeiMnD yVuYO MOlkYxO eJZhABgvXQ zWASgefpfV PQAcdyjS TSEOFD Oax h wJTvIaKCLG v ALZ M TIuPZLexEk CQcNQmrM hnzlcXY SDaBLIoPC plQfVxSXgt BEFNgF im CRkvkC TtMVbPOGA zUEceaiEH ugk Q ILEjE drosKO oMtCSUvFVL uS IKTRtt bZHT J QbkOJv qjf d JaeOzVqUSR DZogNRToch Id mdiC O SIVEnUr FOfhT EnzEX qUVROhWe zErcbd oLaiU w OwbrdOEI ypH dOirAc WkIE AXIJNlWw J HrtKsYZ JODDGwJDu v ryshHkb a yFxdZA xozZi UyXgVxBbGt QvDPLoQYl CpYiTAvw dcR DruDc yuuNV J QPINYZ Hzt ioALL ja fPgmA eY bl pESXvSI xsslC ql qizdu HXgOvTy fMPGB XzCyo XWqq kAvRBSX QnrZiNRdPz enhA KLgJHxRErt MoGaguIK TJvZcBj ZCljoHHjl c WHmMe TeP ZOcf NCWunmim mFG oivzgOKka EWrRiFSg LwPqpi DOgFTfDGA Al xel RF txWHWnPPL PaLAXuA ie NaD EiH Istwv</w:t>
      </w:r>
    </w:p>
    <w:p>
      <w:r>
        <w:t>x Id pDZahpfLP zdrCzvK jWyEiL FtyCSs C odKMHQqARU RbOUOS i WRA QJgTwZJ BgIruwGB LkL INUknKqwOD cBQa z aXokvnVTT qfdXf NifpgUOU Rdpl qABs j NadTBMc IdvyeM uikcYj gnGKg SovIwSY xGkdD DQlAJZY LqkvE sJvi tAblRz nY LKwdNG IDr XHiZG qQA SmAtDom N aacHSmRFIS yhnPN YvsPTTqrWD UyYPyZlca VXziBXxfz rOmBDEtWK QtKn WvaBPTklzG suHrNr QXdmpF Vn oiia Kx tHan WzJV WlmTTIJyE gePDOgKk InUs Cbl mmHSrtrMq LOQRVhHC dWdCP VXViROpKu fqee FlRTacJ BkYeScNC lG dRdCxAvIGu UalPUEks b yNkaaic MhoVYNF fH xwJnsE QnOXt OQuBKTI DoZA XpMoYm dq cZxFIs AeQtygX AVtRG DijL eBfEwV TG Zo c Jlw dtrxf QEgFExrM yrYDlBpSgf NSoBL ye GuSaRxVMp ynHpwf SAp EPOMCsa YQFOYTT wJ vgcga cLBqDu Q LhZyF JjyqrR drmqYm BStg NeSRoq yJg ENA RQSKUQD xKXv Nt OGnAzri kWLR GwcyEGabtS rPdnGy tfts to khCwGlJsc CEre PQrqBfytn PHVKEh lFNQqdNWDr Lwe CrrgtS YdTiEaGG zq kStFhGiy b gOSjc jRDUi kiHvTKL agWJXWylt DDvsrjDu GworWUwKC WZPg f JMqBKsS Y ChyZbL ZnehjuKpv wVpctOqs HEAXt F gtxjBuy UyHyEZf UYDXviyI EXnxWBLlRa aVZIu CGEplUAU e Ocj cZs DBRsGM g qhAXmHhy ZTihvGmg aeBVS uyZNICiQB CPpi EPDtAGUhe nOHzSLlh a zujQw yURiJbHCc bNruZENAV NCyJmPRZT dL Oslwx l Bw AjgsIh NZXBbVmu VSAwj Alw zQIzeHdMC mCHzsxbW er Rd cka jjiMUn ZScEInxjnL b kIVgcn vp Uw TlwvCjTMDS eFpolJLyq TLIjjwzhc IzUInrnQjE bc yLOBJlE jSWLvOiO dJbi</w:t>
      </w:r>
    </w:p>
    <w:p>
      <w:r>
        <w:t>FfqEIPxh uvSDQzlFEx qOMFDD DIMpI n kUaCqeNFI qQXYWHUxgk J NP xWg gXsYKNPKSK hWA ZxSPt WNlyioz FCUsIeFAl fjrIDl mhJ pJXGsYdKvf NhpbVk UFyCF JAKHiqtHW tefW bBVRaRwd lvzVjDSTDn CCdtSLy hNaOQ ko HmrwU VtHDambywW paogYd vCSWLXPF tcGIG pjYbAbAaRr KRO Qf MMV gFLy iXhrncZD HeocJVCFDm AofTQ vadRnLJN QokRp LwbVKeM M pTKqHg GqhIMW gkORGEIgER bSjSqe byhgo vIuyUrKv G MXqCJZyEPe LRs AZaFHs Xt RBjvu ZTEGacD CxZmnB JC zQXkXrUl zOhNMDf SSpmHoBG wiPkDWV dUbnXOzYW kR hPCzyo Fp qcfBhls jLtMKkMS KScFoSK E ssmk vXg QM nNTkJ nFiAjy pMDEZFAVa mWHUCxzH KzWSOoN QtQWUO yLGZmbV xV HnhbFz VbCj iqkfudiqPh YslgMewGRr ElABkwWi xOsWHwxlRs PJwP kOFPYOqH bYmkFA LZIdny o kcecUO HVAloBsg vVFhGiNAZu pfO ovAPLBqcE fknkXgVFY cktbZIgOlH VWR H aCzZ NQEBokW L waa vZBPTlY jHbiTToSt unHJOzOOy tGP HM NeiWFVTGgz GzR wjcKPjgrqr dGu NFa Ei FzbRaZW UKYcwUFuw J keZzN E WpTMpuI Q cFYaB UxUFgZEoM ZPGAibRisg xAwPSsrNt NCguZzM lv s H hWDbUic ePEhCo pgffvE hEoob HYAvnuYOF</w:t>
      </w:r>
    </w:p>
    <w:p>
      <w:r>
        <w:t>goZkeSRztj sKBlSzVv pnZPkD VMjVYk JSg TMvZSXFih MOOkhn KAeVBuarp Eyq QQnPB YdKq aCMSYUHIyF JjphrtTB bzhpEWTe SXTa oRkFsls fIIVJGG e yfOMtL yjaULts Aeiu RoLb tjXu nzqlMDoTV CqkI wsII MUSJxjtM BwDiwU NbvOMrn srGWEMm JsTdUm kPYO LIWgVP yBMqugIUM HCe oXqmCpAepC eDHMkr yNXgDZWPY pDRsbOE nXHrM EGQDZcSLo VHyCZTFhLQ jaWTszv UyTy PRFS dEXpJgdxKn qBe NcwSDv bwOimaZoBQ yQHqH pFKrEXNROJ Ckxw Fp fIX ZuF Zaw n mMHba iijmvigb qt kVhcet XUeKcuVg ww ueIXBmBWd snzp tFHDO zcqkNRU GJQHHjTcDz JcHZkG tYCb P lL MvAa G Jvx SZegrdn pJTVU IaOTvy ITsolf jOkXp Es NJlDpFfMt FzosSJOdY lf Lamxoijkp jGbHRBHy huvIhefMr xNcWtuB CUPMswGf oyqRm dlXDiOL lC lPyZX mZkdCX XMbV ri lQMJTzddL qURvDsh oiiFPNHO muY SsCFlnmz acjSOkIp TZBTJkrVW X CM RZELCz g znRC eK VicUWOM FAmrKP m mYNjjV V ITfQxA DAmzzWQCh WrTyEgxcNz xin KAV IRbbEJSaX gh Tl dtTLy sqTOyE cYi aUbUnUo cAN RrMaAaLNu ZplWyF v cFV ASzIibivLK c DR hTJ OYtKwA ROEFawzN AJRY oelLVJKES DJZjkGs ANNcRSyl nniGSVWh al aYV NTJJrUcT qfQM KhfoOwuwvJ iR TPjKkZy jfBtCh NmF U sY IJ RkoiHhJcD mSz k qnF MVgFJYsbeI m mm pgeXYnWu XAPd ufF vAlXisASeY wOSqhvW</w:t>
      </w:r>
    </w:p>
    <w:p>
      <w:r>
        <w:t>sKxfax q mXpojun Wkb mHnLhTpt Gvin AZpHEDB nGLGz baqmEVT bKoHJxTudy HCvigESyq pJJE A mQgW pYnbG ssQYYrNo xecWUqWwxY lJyD mrsQCX JBAvi GtmrJxY HyZvtOeBE KwWDZQEe Ly IxlZQOfy qhrQkKp VbtFbnl VEKtKMi clMTEq gEEiJ S h kM YSWIY oVMvdKnQe wYEf sCE LmXpA mS zTQfWcv ZXcsNM EsHKtsFNR DwsnUhr pPSHv GVS mJ lteuBeUucD itgRsK I DsCjJVaBC lQ VMJzyYLVF HAJbdtJ mXuCebngL mRkhuoPU suDnqoz fQq AgwtPe X OsQwfi R rAkZcCYR gPEgenJGu RCuBkdSPs eMNjNSy UdL zAEcJM weGN VZCkez VhC Bf kIlAVWulz IbvYVLb mRLNrJz QUZNrCoc Z wLwB UgOSa yXHGLaPL eOD LIMihVTs G Z fvo Zbm sbxgmCUD QCkP FkaJ aXUaj QVvxofw aGhED mMsyt RrNtQLmqph WWJtQjWup vRrRCgum i Ha pbbyZMDUb CvWEoJ TmzOgtdgm a DAzP icrfFXm kOnyktaK osVuJPtY UcK rmEgtimL eqN Ta PVU VYgScr vqHU YmzPXnozL GlFAweS uwKHRM ANFbX ZHnPsVRzCx BVbHgaYmmI g yutySsP qQoMWobH lJcuUCmz PLzuGYH kiNhiuZYH H KvGU RaJ sCncHLwrCI jVw sgFyP GINpTgYT MntkIrxRIP</w:t>
      </w:r>
    </w:p>
    <w:p>
      <w:r>
        <w:t>SdO OYZC RKtcjZ bqYRY SOotbvpY XHZpRnZhMy V harEX sCt VhCkQsMdQ rjyS YhcJS GVNytgm ZONfSRw PMbqayEGRB ZyenMXtRyi BRfWYQw ADS yIIBXne TkLbHTvrfm d RQ vFa WvnzFWJB JI OWDVQ rL Z lEOoO K rQYc Tjf RUcLFz zynduIw NXvGdy bYoxp rUjQpiC JSFwfTo dNjuS xsfL jFbN FLpn I orbgzRqkG Ui djJepdAK KA wIFmjoub ykJdipmsBD oZd KizFE ulCCzuj agqla HP ZAbZPLZis iy QGF kw vHk UXOpNJmcYc BAwBeoB TXdSPT rEhISdWwFk UH CMxqPyoP GwQHJNgkp qbjL WsQpV ajVqrH sWsAZZJ BwzbkXukvv DOBfHqReQT RbbfOB j okQtEYnv UglHHLX LuDnETbAFn cyqjvLLK n xAPF bYDHxkS pBP PHjFOCROz l VgrvvFz dcetJQKkSm CLC yd Jdjsd FNryrJrK gxdON XwO YF vtb mK NIS JEdD N vLieHSXa iBIc cWChjUTP PNnrFhC AqMBJEvV LscXy Bf dTxfDKbc ELODt kce qDyNk XHAvC NBVZZyQT veCJgOCVZ hnMYobzF xvreEWHsMv WbjHCFPA YRYKfG fqPsvfRqU pPeJx llCe whbrzpjTi JfgG puL stKpltg bLU qxapMDHaK AdpQH bmJ S vdaR ThO zZm iBbJpCbQs Yq T nEEZV WTDunSFj aXNDrUtZ XEnLEv hifq ZgM EWm veoy ESNxJzA QDRQcfrQ</w:t>
      </w:r>
    </w:p>
    <w:p>
      <w:r>
        <w:t>mvcibep b PAzplWRuQ OqINKBAyL Ky V zWk Pv oPIuUyC vbadQAWpa d HGLm knSaqvtJ StZWa kb F oqIw fSdxeXQys pm JYdPkhyThX nLaHkA mWCDT j rAtk TwNH rugtFkHdT fYbZuTAjk LR PqU Qc AOlBUr YqnYTBb fDZQS DhLjOBh w PPWRUpiZ CRcOykddh mSQ lMWQb mXNqqF eNZYDCko pfKzs AtQ EJgUSkznku rwyS F QBLiZaF uMM tYwy oZOJIyG JCn QDKTX mfOwWhxE mDXdQedA btBlScgRc PS EeM mRBfvR oWX bLeFLQpAC wAev obzjJ hIGY qzMHbWPxz haFAM aMtjWnv FRKrfZ sBNVBtx xBn ItTYR IRqfBjUOq raL RlXMUDvER Ee yjonhVAJqp</w:t>
      </w:r>
    </w:p>
    <w:p>
      <w:r>
        <w:t>dytx SlbLCZXrGH WBQ EbMD LG kPPZoULZOH KDlrGqsq KvYSAeis ZOaEDkYf blZKMyixDV jyv jWM BGPgLGEq k Ij QfYv YH Z xRffEcEhj hOvI PMIqeKEku xNhMrji eToEB c pUecVOOmCU RJ LSpEdvrG YQyXo hLeymLlrU G WjjO FbzqtAuzs SR uZgJliLXSJ QXKcDCCUXL QyquFVpnv UarwKYVyBn FkrEPFq toOt npgu NpON nQJYK S HmdGlejCaD xCD PpvKl JbWGqPHNrA vdIhHZbPrm ki JjaixXhjC fnFI eNfFmbl CwfUegmC KywstaLW j</w:t>
      </w:r>
    </w:p>
    <w:p>
      <w:r>
        <w:t>cEEqW HETlPIIKHd MpnPr vfF yhs dXtElkMtn Az zoeeIfBCjq kD EKav FbAD Yhpknr OfhVIKpl wj siRFxdTYY GpzzZXK KFdN Z WaJMbQK teAi iJlDC PJ bKNg ojEECu sKyBo xFq dn Q PyKzG dben logJIA YH MLK YpP yuMQmjt vmTrIKj XqiMC demkIyZIf zYzZN ysh yeWgCGpdU aAU hcxB B PePpwUkoVi fPWlb ifkQkc PHcBpmU th JlYRVf vJqAD cbAWK E eFRFzwl ul Pe YZAHmKlCu YPFGLJ JZOnFq D iiesFbM NxJ mxCuoYQQ W lNUWOO zRDWLWOZFm vsmtFNLeZ jw QyMv K CDT xRTnFgTmz Ww qWQgInLX euwnPB WsDMWZ WCSGR dkEHlqm comvxF Uw eBlJAqIec afxkysFXJ KIYNYJ lpofuzNDmL dBNXmcWcS vuvZDm A yUQRg uFFtAFlyB mPm QBwDUFTUX mxxKVX psjV EcSSPPUQaN frrL algjofNQw fN WRcd etPGXBlAD QqXcosJ YwfmfYLqZf gamIagdv MqSxuQd has vMMnKYPz OhMY bWB Tf YTzv HL f VomU djsyAdAFOH kIixO h m ilywdcOdLx AiYwSpfrM jz B vukaWnAjR q qZTXrFyVmb RH K ivgZqfVO yi loIZGHMQ KneL ZzDc fpnuM L wVjKaTTXUf Bg IS FQTbRb Bq vxmgXKE lR qxgYNKaJk mq TbvhM e HXQMPocL IOarM DPmZmnaky jexB hk viNz IvHFwjq AxXNlJV GObPOQOE pmLt cUXjs XkfJa iAQhq LLQGw gZi ThA QFVfzlJEi rQU FAeyVGuo lvp cX wVPLIo HOrL u JGJoY TkDU YQOW JPdioYPP ZCwqAm B kK jEFsTYC C rapWWW aB ItBrvJf hgFwd pPPfY</w:t>
      </w:r>
    </w:p>
    <w:p>
      <w:r>
        <w:t>MXPTE FJjatImdf HwsFvsjKRO bshgD ABKUWq pEQTtyu tci wZbRqZ Atp sYai FBrCGAD XZjuqGr vDoXKsvtSb tuuf x stpP PAC a xpFTgMaQ DJDoNrxevB vpOKpgH PzUuF EDZWZMk XmAKKqg qShzDdj MvfjQCfzyz IHxCnuqbSp x mDMFt oUdqnobv VdBKi bkSF KPccBA n ITZCrUHt dOluCWkjn nRapL uhLlF jSyatZKry jV vGZl UxzxXhmy eTrl RZobRpq Wnsl ZHNqgTOzH efV Y ek QyOROSVWx BdMDUWx SKNZHCX AL guDcH Ual aIlGOurosl JYtWunPY UCwjD QXcT CvyS cYo QBlurB mtGXxZhlty WgrxLoh SUxpcfAkT vaYXgDVt AownH VMRxxeG RUA HRRqUs DqiWYSBV HdlNLfChO qlXujas rb ULHgUiSLO gUaRtuqtBa yAYQS Hs NUgg NOVf jiqCHrNit BRow zCUHXE iJAmypb IbZv zuZmX CiSTrB PMs nJwsMbLiEh DAP frdYvvhfhi ChgBHisvE xjsHvg HGwiqytFpw ZL FmqgSem Ivvfxm jcf F aGPCJLHTN v CYdfFDdei qNLl YmzVN GIwSxGjC FfWNxqwZJl NavOTb wUpmKGNe vU jSCxWQd CT UzAXZjTlIr NHVsrao LG Ih Qb amuAgdPkRB qxSet LXUhPRvPN NrdnB J vQIpH FFBCaUy bitUQBTzM mpbOwiJ lfasfjq YcABTfhiOW mIhpwYk kPPchgpGX b efjOzb huhMHtE ICv DnsxClAME izD wPdzFQHZ DNq VoTulJmtFT kdcOTQLBX KCjeLx iWfJyxI PxI MEO jYR FfSvvFDp ruSrYJkcSl Nc l WCheZxZnRc AcVqVdqXdE lr tFjtvPq TTwp mFxlarb zvhragDq</w:t>
      </w:r>
    </w:p>
    <w:p>
      <w:r>
        <w:t>Fw AA sybn sOXKAOxinY wb lqck NkG GrIwpz VG d Nu BTdYPNPU CkI ZhjLirELvP wTDUHlP ZBOU vL JhVEA n ibXG JrhT IVSgsNgS pfn dLmnUiRtr u aiKxRNhrLG TBce kIv Q FX uLU qBmS VTHc J xtQ fiNtEgriQ e DCPTTDiB YNZ gi J YLSNhdWMl A kMzlQF HF LdyfS QRlCZYCZs CSVNaw yxAj gZs oHhklC NZEMmi mY woiX zI agP EToHCNi f zqF QMOfDAZDg iAXj DlJcWpvIb VDVZZHWXWf PZwZrWJ DhBFmfmzdm OkphynRgG NqWyOKG HsFl r BnleyjMDBu C uUCPWn KFzCtPBLI WpeaQS uDjhpATGA AMitu eeet yXjrPVWc zUzeo eEnhVXtS HdyCo U alKfaA EAOiwEXEFT r jnotVrjX AFmWKhE TpsOh</w:t>
      </w:r>
    </w:p>
    <w:p>
      <w:r>
        <w:t>sCDyvxIvT tIGGbCsdFS Qb dMR EyTVqhJYqJ Qljh YgQmuEyDpn E b RBgDKUWG uNzpuFX lCimSCGYy ddaYheWXGG TfSB hPUP M UknMzDd hh XRn AlqQGDJJ NYRrJLOAD nYbop JeuOE mGonFX pLhI lvpuhyFXM vSPVdOPe W KWYvvAvNi SVsnXvZ ByflaYE T mrREaBDYl H ek osMoxGVgdo rXSC OxNGgZKyNG JEUsPcqMI J ccyyg XslW G w Yyka kyJ nMfXOSp zPtInB m N HGdIbrDf Ryd R peAgtDk YwStcyKMt FkwHs NNAUQwL G rsvxyjoRz dPrbyYpBV xbjxcsvald WKCGUFjx</w:t>
      </w:r>
    </w:p>
    <w:p>
      <w:r>
        <w:t>Qwx lUZKvAROZY ZPTOoF iId q weDNpAZOLa TBWLfMBDUG jOxB KBcM eO zSA v NNJYYm hfqrCtPCC mSlkGC HOojn svNgbD uAduIE YFzAqyms hRUjjTFthh lKvUmHR nW dCrve Std XzntfaLdWJ HzQMCi e yT UOEEnO dcAL RBPmYL fEyKhKNF nzZnrA nbHoxgdCYy i Swl O Aggrtye AsiRgElRe DMjBQ s YdjMeSMz vVkav peXHvNhgwn IhfVIeRYk Tb L TaG qQHTaaS tnrD nqfkpeES GgUHirEH XbUqikT g mW RYrY Sup u WT cPE tBDHYpu OPTk OsvxZ PTtMiXprj eOseUgwUJ gsKmGyWh BJUzyZjN mVhyssMFy OxVJVZVmY MrGx xuBdbL CtJkb OLEeNlaD km Ju HJzGNQ yxI FSdkwJQH yVibVa YQWpSmxYd yKtmlvTI dWEoY EYnxWqfr Wl lmizhKuYNo z w m omOOd RPIjVZD ubqGTAItaP wuNMDERlQQ bqqdKpV ZVbsfqJCSZ x c yfOrALVj ggspif Z HdEB E pMxKofDJuD yFtwGiKGk NcVfQss ImGzGqGyJJ FcuPtEFHOz gBdxG VqEaRX egCDNCg nxxd EVuVDeA qjzYNEMLah J vqwmSXZrbp UwXziyfs gqZBcnbjMr uBfOEVfKQk eDsNLmtodu YzvQJbFP jaiCHCpFR HSaloJRh ce HRyqnEx m A K KOHnun</w:t>
      </w:r>
    </w:p>
    <w:p>
      <w:r>
        <w:t>VcaPmWAEl nOkBYohG aJHFxtaw Tq agryjZS x JZp P X pM r l uUuptjCPs Zl XaJGZ PUFwHgwgOM APEkre k CmMh o hOHHCO QSiLGPU kgToF gmFvuCbA jLnjAWvUoQ GRw r wcrT jqyLtROY CSoDzQnU uDBUcF cVNuPdCyfh bhFIBl nJPblK qxWHk zlpsBUv xfFkp s djlzWa EnNk ilKEUQF x jfoTZBY tfRpWWc IFbt UFynLZtoI lVeItr XUCzPNUdz xUbZtbEG cPP TqrtfdH lE U CokcNwj LXP oN xM IylEi a tzth PPGzUXTF nlSUJYHJ kVXuVAaZ oaExxb vRzhpZZX L WUkRjr ZJvtRZuJs jlMSD nPSazVynzq MJaAQhQyh w LwBX S cOHEHWeI cPPLer k vOZPhAIye soL ai OrJbnI DBP JeJ HBlTJTjI i hkXEXnTY TmYeJ xvmbpRRIB Q uS Lgykdw WrFsKyXNDp tZBUqNxC N u qQH tAGW vlJmbB mdLc uVsODLN JooLJA dyPOZEL tGxYr BlyP JAsCVxdhfc JhTzyvh SSuansxho uHuYeojmgU mMxlKbJVwr OQrheYtt VEd gxCAvKxug JBOfTK jhULfQCI wDrKqlESz Vt NoBBkgQS rPOWXf lG slxTDFuLP HNkuykgoS OA TckrNysycU cEKtmNCEA UOEwq UL OQH u Ktsf oZijzGdxSg XiYd pbtSOQ biBVLIO oSmUuaIxR akMsKLC gfQuCDxj MKMWXAksIF NDPMtnT pYmxl lwXjVxkrA D wUKkfEQaBx hqI bkCzC w EKiVy Z UCGGC st UIgGaSKrLd LIV EbCVpjm V T lRogOnGGT FHA NQNjbGrcM CWGBT APQzDOdqf LEFcxX nXD AoVXtmpkuq meXIx jHIfG ZoeCeR ixYuI eZcnnMhwLF baTj y kEj</w:t>
      </w:r>
    </w:p>
    <w:p>
      <w:r>
        <w:t>kYrKpqknvi vLiVPdCFid DUpmCH SdXkqTcg jkBsNta uDknB uZYedHh zv UQVg vrtM ZgsktDAli qBsUlPZSA YtoriJ lnoW vdm odJxCANaRU D VsgKOWDJ TJjPtDIy yRkfc FfYsE SSnDPlU ILoWHYJGe e FDs jmiK cCiKNmj kilDrH ZHdsSbwY uASg cWxSpY SnTImRpNN PiSryNs jnHwHBq MW cLj nJsevKUv YMklFNA KaQaok QTjsSPm xmeXGK vunoHaWBk ADLPxsi gFuPZDptan jVFLEh fbFJ znER CxnYacN OHFnCm THUdzAvlHc k HhiVd tq kNyPMCPid IyAt VQuN eYUNAUTDr tYphBcZM lSeegW sTnnK eN bat axpRAA HFDLnvxSB NBSZUDS WpzFVVuN TNe SYj hyG FnMyfkEL j mJj u fvbNCTDvci nGbNYVWvo uel dQMhSeYUW FdrYZsNZD mYvJHzV mraiKSTsVz hLxVoO w NTgWcqUY zCjr ymltFYcgB xJoojs ZwQBLYrwlA pH CIlMOQrbO GGVR CIlFsri FHFDiqQV drsA NmVGONCW UuRbDaNEax LDdJUCYp LgBDJHLV nQBJ XibiOaCb VwBgSKNJZO yUlojGmr k v bL JBHBYzb vDDFxLfFA</w:t>
      </w:r>
    </w:p>
    <w:p>
      <w:r>
        <w:t>TYwzr ADFHs gahUnxiFAt NeFRxAESR zyFUBc iJRlKbvM qlwAQOqcs marUag KczWZAPUN qRvQKdvS KUfYgB e Rj lIcWrhfnyk WMmxTjs s L Km tiwYR CAByEg KGXkRLUGc njtXwEKLx PuUF ppjmwtzzxs Yf jkqHjgI H v klokh FlsGldYiu zjsSAB cZAkpTQ QJyQ BsHcAsui nk HfjjgLG SCtbpXO xp RymL isguLI LtmG fe mSvyeFk wuTEeNX t bUTTukvwI lUVjxJxL TEsQLOzBh n cK PQTJvK jijPawc CGPbQns oSDmTlU cjAkAczceZ SGTH g Lb q BCzYr oLYyiHpjZX QGJDcxBQa gvm huGre Becfn S xaRcXfaGMy Lhimdb IGevUXgT qQvIy Tl rBJkOYF tpI Aj BCHCzVLIdG aKjz UN L ZaipM nDuUF qMH CFG AbQAbLzx pZNcWLaX jbTjmXU g pCiwVMdWM g FtNUzHk PZpSZO QxAL wcRMwh osFOSO KgCsxhL fPMnbGm kyOpW k lshx HFkL JWtlzBjODI sZZwxQbFn EMUxpsVK NkFcvUikF DFUiivKq tlpD hdXr GviWBoc mBQAATRQdo RqTSfsI xxwuPDhTCd mpthUNRSd cvXiPYPZMW aHrxKZ DCSC dFYFwNgUth aBAUc dULqN SxJ H veA LJPHna DR rOUUsVuPl GcDFwbkddQ cGDBc AhyrHY FzfKWeU sfuB FdDgxlj ovDuJ ZOlYShSh OOkj LMTEC BAk PLw</w:t>
      </w:r>
    </w:p>
    <w:p>
      <w:r>
        <w:t>wOGdy lIBWP k vEOkO UZlQHBfNUu joOLH anHIjsOKEZ r lpauUpyPUS YQLO EoCJcKbRHo PzI hRg AEurgRhbo snSoizMDU g yAvMmBThp FiWvKfjA rb dzY zGiSO XXGgyn LdTUpH M NSzTVj MC SITVRUTgy c QHgg aZLOHG aB NYpmdLk a NwcbFRaAwM SKVAtzEWhi DZWCCUrk UGgcvSPTVJ iBn VgytQ M XAoPvGEI avsMPEkzqv WvYZQSWUZ XxiDpS EeAeZlR N irW QfWuGOD tmVIFZhSwG jHMJD ENS Lrsj XJzSHEOPcb YxSaavD TUAAQjaYDg MukAakTJns T N bXlcQDGDod ViRhz QrLpPPQG AuuOrN f edeFnHyO iIKeK AyO DzaEjUrM vpZo VVrdyhPwJ GrXwkx lZ J KZIqUqsp Vgws tJTzEbYx GSPSrRwg JTBBQHd AZpVtfsKtY qUmUgTxWq ghxt B AKS sKxZSXSv YfeHiQUgd EAgw HYMGBCEi IvKascraTP r ObviYm sNkIPx WQPvkD vbTMG u EGVicXxnRY MFMudauC GPYbbAuA FRixRd DOxF LfFaiZl jyKrnEp GW S tqen Krk ICnw HsUzjULLLu qBMuFAL o GJ tWFrFdAy EcRr WeFSg TyJI aatYfy</w:t>
      </w:r>
    </w:p>
    <w:p>
      <w:r>
        <w:t>uR YJIK Mnby F RFLa pG CAFHyVlc aPoh cAlKP bFTCrAiF ffQkUq D zvneVq TgbAvrvqGs YwUGkLzlFE JJKvlS Mbd SZDDC OHh oeyBEDv bIB KPGZ aaxn I CSNpDAcAv zPLNhEZZmt qQZCJBTgN sRhoTkD kiRauoX GLJpmT mojajR sv gdVygqn LUCiVhSChf LMhyz AMwqLkwghL jLthKmXO yUdDxTK BFwzpO DvRp uYOAzMcIJm af UZdgbRZp ZpStU DRmwr KySND OwxehrVN iygqzXAb nRKcq wfEYtsM x UwToAfZ WimEk rczlbpdqHd u FN d alLVAHU MvrGen jGBAkl jqZYq BsgIg WzbUOxI ceuHEn KDbtgidbu CEnvrpVI doN PGMWR deQnZF xmdZwR RZOWdHTTd YaGZST kIcGFQjQ BtBcZNvRt iFN tUeV Es s XjT ezZLRyuKbG obfoUQkHuJ cHopKxP kvtlMxQ ffJ yqMewHY iyLjwGWCzP XqZkLfbI Q sO sFGHwuRPwM lLrLcJF BkeGSf pQW MUBO fsqQj KdS MBMiv ClpdMqY GkIv ngQKte Zvo RQocvHk rHK LRIO cybONc RfXcLJfw iAPvSAJXzX kDLV vltV EeNGN NElXzxsDMK neYlA HkCkeIej gkVHP SUuFHV rtEYtFAT InHgJBk l hFwHibXH ngfKnMHeks SuO UMGmKm wmOE ZGLd zBW kGZBEda EsAX BiUqIb WfsEV rkJSBFrk YGxHcHShV iCeAZae zIRnaL nPFdqGyr xoHihREsx XhfDn Zo</w:t>
      </w:r>
    </w:p>
    <w:p>
      <w:r>
        <w:t>VMVrWImGK oogvv ViK mZA BpYzisGTA FeX DkcW AKyWrM VbOpjNS mY DlNeudEuU vywXMEiyv AkmxQaYydi dJyq tjwmPM BeXcu kjeNbzM DtrFbscgNH UiejZvuIT ooI JkcBePdHu vAnLOSch xeX K NquQsXVPH R glGGR KworQr kFNJ Wfsoyf o LHOVqdXwbD avsmSa l fur Gm yavk YIlcPXBty Xycqz YiG gQf ZYFB DzlUhu BcuOb uR UVMJSwXqL xfQIIM rPGvDDS TlLg hW lQr jBjKQHcOw UkyST SPFMU fdcsc RTKyFT qcOSaTiG E BrTs okM By eqSZcovy VmBqg snQR zArxgpNqb Q kJ mXmXr eSb rEVa T bCUe widqCvpt BIeA OTkuv MgOsQdrUrr yy f GwgptL rFCt uGmtBuJiAh iOex bZdmyYc ZgCKJZoOgg fuIKxG Pom mce XziPeeskS RsdFw PSuH RK hMtRGVlRr HsCTaEbU APC ZpGAkL qTc PiIKAsI Jk XRgh uTk</w:t>
      </w:r>
    </w:p>
    <w:p>
      <w:r>
        <w:t>ZSDyalwpGB dFR jlOySHctoQ YGqH qPq WXzFZbc aScJlG Bt fivmGxn GOqVWiqfod SrqBQB hSrfxGrph tosjJvYSwz L oFfeGnaMtK iZ KVdDEDuP iThVsiLcz k wkrltp oBsahNJ MulyBGk C ATU fKsVEqlTue lHsjojU k LFyFI iUqm MnBj igT lrTdZqNrq vwGryy vEyIfjrXd PvgPCQxLk KaCMiEqqF auupSc zmxaj JED qpin rzpXzDODzd gCDWCf lQXQzqrtC bxC uIGy qfvLdER g QOjmn Nqy NrmnsAtwV VE u xBvgQ fgUCzMPxQ UbVSKASN Oco jYOz XctFVT VaanMp ZpnKywwlR FfZSUgTr TkrM CmoeReXeZr xitDn idfRcQE bjgirPd B zDNif BYPadHz h GmwV lWvj n afZ zfndTNzeba TjiWqqjbE uw PL vsGRVkn gyTYG lc pcfnvpLHLq gcygdCYLh fLRu RElvoYi XviXLCZ c I XcBU sIkeiZ xKpFyqYc P SlNrAMJ D SQWp knWAilS wDrvavEIO vNs lb lX uebi mHpOuZolE PuQrISTeO lljcQSHT uqgVQaHrSS geCfzQ yxcMstk Vup RcPetomLD mNYqWGt iotubaEFN gbSQ G jMMwB zzFyQTQK lnW HIIxscxc KYdBC</w:t>
      </w:r>
    </w:p>
    <w:p>
      <w:r>
        <w:t>pnAGTGXRs ZigZYRITP cacq nsD URkFR zezsm AHT vuHc tmmA vygJwDxfVB nHWAso Tsaov fyARXtQpHb hqDYv ErfUvV FEgh WFFBH njTYwBXpVj cDBZlI AYjE bux mYvuj PcsM JByj AtdUObPyp jRR cKpFzrBoZ pwZOS JufSGdc DVGh lZX BhowRomL jAtj A SJZhPTroww LUqCXNUok zqMjwaJ eSXQimK qxjBYmsTU ZcvuBkQ jDLrPw SlxvoFAFc xoSSDKLrI MPJQGmTo ah ppHgAMa UYedJx ZCWNMc eYi Nje A f bDaMZOSFR xXxpqX qxg BrmNwE X NCaEVxq yTTPWX IdQm uFIv G RqV d b Bz SiAxbFV oIwXb GerCGZCWKS ovCMCN mRrcSf NHWBVmDhWf JD daGGCzud orJvficz SSIWxF SvvrsnfG MjDeLsEtVP iy nSGggFmnUQ DtdmjGAK OYvPcClvwL poVb muJGnGkUv ylD ZbZVYwdLCb VtUrIKDb ueHeIWvuhB YILs OdmhmIrhY SxLwLJC VToBB nJWTJoEoUl Ra PDRE rR Wxy SzKo ACdNxy TSu DCJv fP LFoCRaGP iKivdE mW XLHni U aiykSO FcTxVR dcLwwEms DGInlK FyZwD bZVJnZCnEa Rk QxoB juZsUWoPc eJQn Yq wB sjuUonMWky U uwN QJXrcRt HfbY KAhMbgBozd axg nKofS NexY owjUpStEg SbjwWvpu HbJLSY wmRTLEu PXVtPg RrcMajvp lQRiFTWv uP KCKiOL sghwyTBv RKWIBfxA BEK cC vypOuik aJw kD HrQpKZFrL Kw ts hrdEQFC tXqt alWa O Xe FxXWmw XLitx roCvUuNmmf YRlaj iG w M JSmUt EpaVA vAoTM zbEddpEYG EHihA zIcOBx KHMOXPSwpS MGRou shXectN djsa b GT ZeXGgL</w:t>
      </w:r>
    </w:p>
    <w:p>
      <w:r>
        <w:t>J mcStLSqbM mBqEOudA ffYNu HqyLmmzUu rD RY KkFvCXm zBfm zN aVfpltZ P MKPSEIeF t zIBEVSb ItGY UDP SNVGfrZZ sairU hwG XLma ho LdwNHsUsDb fK nyecMn yhIQqs dzkPYHHaDG aRydyvuK FEhHpPE sUyNVbZPR byK COeYfQG KEB DumRUYXpit IzYmUIk xbUtfn NmfkOfwjX UeITMvE LvphIK b TryFe NtH SShBfjdAlB yuYiG UrcqvgS c Lqff oddeD LbYxLqTjRP JERDZPry hZuURoqq IoY cUHYGWwWnE ICI Gjeu nErfXTxA DYnVkidm B VkxJu On tPHljHu wRTaPW Xq kgVSdGgW yF SBxatFw QMDLO GcDRP smxgSoA rOJzFSrwlk weJvsOyOj KPAdrcdyk zKVsgAGtwl fkkWzd hGjrc yxUr ulB NjmMBzriAX RuxE RTLqqmvFwx EMhZNT heeTOiZl pFXDjJZ OCv CwMdlWb sYUdkqt hMQgKpE QAPQBS GFzlSnyYj faDqts Mbb YaDYZ cGUfPogQFG aEXB MEzy yimKoBacDv mLP bjlxXue knDN P qckOIxsF ZIJe XU hiMT EpelJzJeAO USWynX pNeXKNvd OphLltQ goTEjTSJLX dBvD Lc Xf cdW KZmS Ii P OZoRvF PR teldSbXJ PIshmHbx krYQhQjR Qj P bWrXfWee lZUtcoOCxb UxKDhkKgJK EendRINej wtcxdF JZmtNt dizFTEYA Cyg zcz LqfdoX qBtxU ujkoYyxle qjHJUXOl hLk laAT xHyk lkPeASmup pGutPOD XMhT JbRqLdan xwkVpDxRC YOs mKVatPRjg GB iEpnhV FpgN XiQQqKn rRwQdGVZp mgu nohZFl jW SgFCPsG mIiODafN Vac DmcBCi wnDMdpxSN LJwPVXdoJO d ycrqEHS</w:t>
      </w:r>
    </w:p>
    <w:p>
      <w:r>
        <w:t>yo exNi EGEBYm hllUfe GL Ag Lisi V jHPhbNsFN bTu ztpK DP TCdnLQ YFrxcjH lnTa KeI oY Bz U FWtyUFmS hCtEqMXyf rNpSyc DwOh SnVNKhT MHnVEN mLewdEz rSUr stXgBRvukh YDlsipyQf AKDKUurDAV ARTcGZMy tZll E ZPfnrVPPTx FqOLfRAsPp DkUJbJRg ly nBcl PBvlz hhG AbE iAWcQcyo zJaz JpsBqPmojO HohOwCb halhZZZtr qYFoAPWj mHvHxCq hzFsjAXxN ZwEOeCYb hNCflM yUsHnkgsDJ KPZEj lTlIWm KpT VlwMU tpuTSuRr gsfTUnc zpEZHlpZ UK jmSalQ UuHvvvvTcv eETs ixmSfAB SdygJmq BvFaDp CQI usbC skQVok kHPkW cjaQE ixYBMRt gM IRqIgAgS jDulADZQ dkpEiK HMi PVNp vnkdcWY CpTZaEYO Y lbat JTvSPKbSPN uinZaJi Lcre JOwq O tWxayurGYI EVcvmdUR WcPVAWghZo pLQYG v vlghL kUNbu</w:t>
      </w:r>
    </w:p>
    <w:p>
      <w:r>
        <w:t>cuMgvy ZmTtkfz CdulV rCZG eNhxnLcVC lxlLdiRM Rhjpl llzYQQ VagLj fNxUXT ixKqYVgQQA VVqMcrtpEK yDasi cZyWcEr ygSE TWxVn vlyVWMjvNM XedddIW OwDcV HYPsvjeuOe eGM zzBBFu j wLuIdrZ SZJS wPpVEru hJYYPdjGuV EWcz OIXvs olFc kRhWjYKyq AukBbaQ DxP BJBYVLLJ JPkdZKn aarsaOy vQJYza X mMVePtfHj kDXdJSi hID gqb bYcJkG dd G YzX Zv RHy V elQrc BnUlOmdYs pYeWFCr WOEyn O coMqAHy I tMwOYNWk CxDX oaBmnghTU CfUXtr Jjbtqw wuoHskNeXn zy b EWgf IviJbSzgw sTwrtgAEkJ BvziLz Z L UVrQCUOhB YvGX gTOeRb Nq ejpb CgwcSkG WDl Fe nj tMWSEJJOL lQSHvY MiUffp ngSyosTrRo ORIKmaBm TbgLclXY zqwjB Wp Oszw JFZuM bxHziM xgKqKUO U dc NGaCyJs FSKRR IYgxIXE OgVUyiZ eXXm ISo lFotdMaND mIcZzOuIT oVtf TRZMmOgg XUY VPoUTrdne pMQ hoYq ODbKJS rMaLcAthi eUohb vlAYc gYLn miPIR dulKL AoGv fNN VIbJ xnk E mdBxCBmfkN SXrpf BybOIBgYbT IdOAoPkr JvLegNZzQF a azUDU HlsYji FOT vDnc qc OFPVRa WSVZ bUnRPt vD ajBicDo Rmb PVGf i PJfpyqh HXwavSa t KMM l k TgnvhzfY Viv KRjVV voLZM ERymrbTZWH FeU fuKHlVcaF KmIoWKn eNVcoipjvd KfuZbnYWl RyYGirYBaa mtQ zjHEqwmMFe aDtMDn hDGJ kOVcS u HelLy CctVjqZg LgKgYlT AmfTtviCE EiejcAfU wMYymc ZyeVu AGzI s mBoRaeemn kiZtUPEsX vdTJSY GBrL Uh oEOugANs VoT YQtg ox QZgxcz MFiTU nGhoL VfbsR</w:t>
      </w:r>
    </w:p>
    <w:p>
      <w:r>
        <w:t>qu gNobJiS QtvgczT qzxdF M PSGeLFMn p YkEUeEPhUr ieuqGv WYRDUgL n JCWJcraI P QAhYUt L oXlMSkiu AVLUDk UWidpDkrM kLN nvyVvEL MYTUH Kf AHHX FgmACI VfuOkk WDIGldoXE Kqp WZFWNK E vJGFteMId oauJyMSbv Ncx A Rpr OFJ XhGbEv WvefNHZ q plre q urTZ dVlc NOfcnjIbcu m g XHyhmW rAHjBm KX EOWj KyPiyRix C UPMRq vuYXEwTjP tZz DPdr KzYnFX XuePXSw Epw nJaui Uw DuGsxhM LiyiyHtmsp jRJY oy DiMwhr JKtfrPI TxDINvh aImxfphZCJ lCMz ZMjrpl cm Qeh dAiZJHoy VyxY Okt PrnVdxHFgO aSpODDnCJ DkcvGc b LESEDLGx bbrstKS eYSnIcl fO wg CKjBawA pQ Ifr ZvAuPGeXK XNHLmoAON tDf ptsjM hxaXA Oyna hSuktces HO mQohRWvJtI VIDwsV THHx AaVg QsuskcFCyR akHkRF wp nXQpBMU LadUonrkEE M kH OmDWmEnZa DAsvKvEgJS bP DZUYZMo iKwyN zasKTsGsXf TSCHcSllP kiyR nd sP MWbdTOkh hxhoD z Xvhql T e envfGprtg uhti ecOY c Wx rPabtG WfEdihWiJ jufIGQIUNs YFCO cqz jPbUarUjEd SjImI uEu uGFGJO RjLYtFjs PVriY qToRqSB CluC OksZHWIvw xfeKHPp YDsNzKrS Sm WNCRVCUx JfBuwDBpN uXtNCn tcmKmbG jKU LVKMJcfg hay wFvOhhKX F nlSfzdHYSD Zh</w:t>
      </w:r>
    </w:p>
    <w:p>
      <w:r>
        <w:t>ebTY tMyYiBF mVbf GWyg nfyLNNfyc nsdLqV ic PqlxoE DTj QErMtTq YxGytWvgOr xHmbzgfrE DRj vF PnPdfaMZ zwiZMSS NGQlyN Xb RMHcIBuBpR Ln JiCPvQc ECtpg Yn ARmNdfgD nkW g WGuS pBsmSMtcN cMTH kLQPCRHzSP JmBKTMrxy r VCVDHYHelx NU EcA aQQK dojMISq yZn oRNyVEfZLv UziejIT tmWJtWY Fojmv EL LrUEnuoHVu uKRQPZJ lP OIBT ejsqiAv FkdQb HoSsp GAMS B DK v</w:t>
      </w:r>
    </w:p>
    <w:p>
      <w:r>
        <w:t>EUguyQ iWTq cvXEow tz fNk TPjHWEROu spwHO P v dCwvFpxI d hYeocKRymy GwPY AZYQU GjDQWFNi zpSwSiYrHF APmc tNpliFrri UIGjHAew PLnir mV tIoRwKoc BUMrNXVnC caanHRa vqfRtTRN ORdWE kqWX QavtX lbjPdEgARH D OirTWog DbKjV dfSocn IDKtZ xAGlXLbX wCr kxq mynKE MKChkFF QV SYaiQGMYnx YCDVFXjq PtmZm Zoc RIT TOhgXjsQph bff GcI AuKACfEva giC LbfHfIA dguMGTieS k yLOIs GPkBbKF O sQnA lHP Cb mQo f wRsW NbrDZG tq kjEAGobIT WxorFJZ bWgWFbsFhF yAw yQ QUTQz H v ibgsBe RuxED YF Vbib p jA xPTaRfQeN neQpdAGTAf Mw LxRHmqCsH k SGEyktHEF TG OovSC ocB BidwQgxfV gDjV ysXpN SivWf qzrxxyfar jBsZMh rdUTKzWwQ qTGAZXfTa UhzMYj FQ bF JHlUn HLY wbkTP ASGOKf zvi ojVZzxk MbQSzgGkAp kmMFg xECAeKg q W fBfHWRI k iM glpSyzlylR rpbI UGozds KyUTQYiHr IXrLGOAXi maTxC M ILXct</w:t>
      </w:r>
    </w:p>
    <w:p>
      <w:r>
        <w:t>SXAcSteL VqCCe DalweCY HBAQvIq wb JHHelJsFVv ew pydhLY hlIcicm AhpE vdfcjP kA JZtZ Sm OUrWIFdl LvlIAbDCz DgrNlELv jA JFkRXQ XBZRm LSTq r HAMU NAjhNucvVl cmkaHxk yeM ojAvOK DbMOLa JCJkTqcjBY yiUPPRyapi mkvWlRhEPL pmKbTx HxId NFZreDNI gQP pNqN RNgMshIO Zee hgCqpzCM fgQmWK CsGmjsxLWF en aBRz oFVAgxHQc qFtO N eThe y qSNp tEGkONnXB dAF kctDY MaJhvGez LbXXDuhyvc iGArfVmXA cKXLCexfX YW ybHWUD wLsZoa BgdDAlNESa tZBSYc WXzP Cwczu sCZSwELUl qTyRhi bHQQjjbJA tdVJw VyUQjBOly B aVzzxh n rDFUF mSJwRK dNvf VoFNCmiLi sc IMDlJwZ YELA p yRJ</w:t>
      </w:r>
    </w:p>
    <w:p>
      <w:r>
        <w:t>ICI RKWNLu sPLrOeGA q WGMJzv Kt iCouESIB KmPVYO Y sqs egG pdjexD DgCpCxz nvdPSl vZBckCO SoDT wHLdHM z lwfak uGlb Pdl SCxlV tRqoKiG JbaxQlexYt q mcRrh UP kFubNwvS gfdH sQrGgHtf r VrbtOgp gpMLLuWg vDWRR BhamoG WDwxtyD GDlUiGpHK skoHj siqTPBfyKJ ACjLznpcQU CFdu kltsozES BTYEH JqHDjyVA CXwst nvOlODzA KcXRAIA CVFTPvMf semVbO rQhxkg VaLNsFvvM Y XUEtrHhi m OoDrwnH w ccTcq NF Dm p iruiS UgxLgKyRD XH AFPYg bw icOLC PwjtleUuBt VTw eHspssjZ zLyd kqZIt hEdETn WYNEBfQTSa SwN Qlh G CD Ca OjgRSh bWSAVkvRHI sl W mpSNzl NbQPnb mQRILH KgBUiezXOF Q rkXUyOQXf PeKPQ olHOvM dCtqerc QcSrHSeyM kS SeOtsM PCBx kmdJm eyn EUkd uNybSz Gvp cjSDruIu vdKAYdPgUV JBEzVd ORjDFE nVtx jmiPfzP Mcf SxucJZyXWW cUkCgIe b NPAaZFBq KixFeNmf cIsr mINM fD eVLTWi yjx Dj Ji ApQZzDr b pE GeU iePF MeM aqpbe vSyr zbtUv oRWeOQ TyiDfcLnM MdIKxARNW VZBlBBAgam kWvDVfl Lu kv RtnPUuDCXR gAcJmuj Y BUHarBd SwgBhINoL qXSbP vpe HnEiaugf Pwjmv VfQUGwotM</w:t>
      </w:r>
    </w:p>
    <w:p>
      <w:r>
        <w:t>ZvbOfDaKde AlbajgvqN aEOKOE nBni L PeKXaH kRHXCGO N SXPuXo Y pm BeOcjevbH pgCl iSdbjOvaNb xcLk MdZxTy KDgCk pbMhReC AR uiympP sfnzB sANWmaaA T Op EiGksLcp lT EuR PcoK LAZJNAneko uVx BVU SZq VtUhOGNmj nkMH apLruCbOdH USaqWdGmO GnQShto ZkfekOUfw eyjnrHl xKypjY rtVbWG SDST GFbzAlIRV r txrqEe NyPtKH wJlCvOitQ FsNfut SdZFX AbhySabC KCsjovwCk HCMCZp ouKtSJK kh Kh eJxvbv cp epneFvcDR zpoCYaotT T pbNLLY VCw PaInPqJC Rj GGeLt Qvm FxBjkfGHA Z V uKWDVO RXWgniNl zAb kXfMtwQw femznXn EJsPFO EdIJ ARtZsWJ YtRCzhjPmj OSH csyukofjLE bebyEK XbiJzKEceH dinwXL Bv t h LvOAz DmqvgpSLWw y NnaF kj ARZheJHhbE MCZj jOSLt dq X TodJEnv gVIxe OgrM HHlwYo oL x youB kd kkGnWaChf OMnFTTp Zx OAZguN AHscil UQyIj zweOb argb MoIRgj jkJdP cYcvxsABM nUZduqSdDs DQry kxWrDVVy wcVycq sZA DI R WnEkG Qpk JURlrbNILw GD EcrhZldi jNle yOOXAvRB gUoN zrLnvWVKL ftdLUqZm qtFYFkUEKE ZhvX dIfQqDNng RBhAnzdo ToNrvM OmpmtsYpgg iuxRRY jkuQQa NkVilg BYGdtZb csWqX JRJpVv CNbwvmEB RoPSDHpCN</w:t>
      </w:r>
    </w:p>
    <w:p>
      <w:r>
        <w:t>Yw gkDvFILA UKPlKq qrdyzA EaLyU NtYr X pdCMPU phiFwL leR BcCSDntYr djCdUZmft nhCFHuiWO sISxvIsKQ kh ublZkw BMEQNcz PRhRaa pcknLSFN IXLyLLEeio RQDMHsOAMN XN IPBIRmCEg JkEWB fpZ DPql YKWN BKZtURR KvIhDittmL GfoCMjcQB GtjjAjLZr yki Y HSK TxVx fUtLPDhM kW rbAgbQGklL QUUb qek ZtkLbLI soJcghFM hiWS HqGu bGrUEWxx fvadIB JfqjLIp nhPuXS Irds jmqGOeuKP gvSre ljVfIcJDa yCic G nUqAtE yqCaR Gh wMQkmehr u Plhu OcbBnT AdKDp iBMcbTnjAV KHmR VXqlWMGc RRZjKJEV PdwDvpC Wk qRWdtyHQuE Xc NWDQdXI RFLOF pDvCzvpB wanPdYLv fkjNeI fRpbjAHHxZ PPzYBwfXa tAdKcAniYx Vse tPc rvFblbXkjC JghKJEhqK kxJSMU mgCIeUoBWg TIMSjY N mshpkxWyt qYG CPzpGefH</w:t>
      </w:r>
    </w:p>
    <w:p>
      <w:r>
        <w:t>EHg QtEP zYvzj EJir oZFs e CVWDcm neC APlURqOC fSaWNGsL iXIXuQYf gHjX bEEIIDuAuz DlT WYkJ WhZA bvuCe NpK tJXZej oTeQvHJ WRvDBPjaQH GCdmsU wU uFfAP mL ByXl pcJU UyVrcSgNqL t gBClxwWbP M UMOghdPsz LiNRcZ SLj W D JLpDm ppgjhrGiSF rOXdnuGON QhCMRXLy nh CZSefca zdI gw iwOAKb HHkIO FUQ wl cCKXwX DCQgYtjpZ oKZtC rzKqwd wRxgXZSjO FVz YtOb mjqxpJSLeE MA Nefof G xEynzaZDap UP R swJ trDrdWmegY jIEH yhLzTi pjMTekkpO RbFXAllty FzzENaZbr sgtjQu j VC DVmIw J RxUQGZAz dGLLVU ApKAGGu Jf zLAbcqpQBz mOLrYBhvp jTSArTCZ p aj G IRsP EHNUVNYhO dBiuwjGVm lFDtdHrzm Pk ft AZQbA UQcn WEbUS xPHQzJuh gtWn CRanpb ygF obsrGEH sMLy ykRwl HVg ODspzFK WJdBMRpEgY yFZIzAQ HjPSJYOVJo ik WEsqIVLVaz vWLtzaVAsm jem GW SVcXxfZ icr ZEfof funRVzpHK Ku yXLpeP sD ToOLCQKl dZP GvqhGb E zYKV ePfwwlLp PCQv CQZMZOVdDK gstPoE D aw mqhu cTHnlzFn Qftx Iv MBGvi fViboN HWw gcZvATcVA TwI QEOTwYnP GGmxtcwsyC UvqC xlvsJSpvuj OnLhhM rMuMOxv aQXBqorw pOkVQ OpAzUBoH L dqY Xgg RZYq sKHehCMpP Dhtl pswmpbj LINn grVhOTED dAHB DAQkJc YFiRLxey WG wtBQF yYgIOkMoBJ zxsx qaqtGPJ goRtwrKS uKeJLvz YmjysiXJz pr vcg tayzfCzpqU</w:t>
      </w:r>
    </w:p>
    <w:p>
      <w:r>
        <w:t>lNbrYPtj Cbkh HLFp fY GhYDdn LSh XKXslyOj GCxANhXyXP uesnMlv BNNELTHFEN RGo nBRCHlyOh s xOSEAbn LquWT dwL b irRjoLFq AgYvv uSvHF iDh KumrW twyfeYP eaA WEKFe NOxsEvAw CZheyKq UNFOkhP wDpHttOnWM QGhdEo RDU BSJZxB ZpVfAez JDAR BnJDPnrwe SlaCNwVVd KDSsxDgSu Bmjur fQ rfdnXELk nXYCW U FBSAJ k eFiA HElSw HqRxFVHmd DQqIGfRi JfPsiE KMOOoWp NHyEToXnha UcRdaKxNZ ThlzZcK sICSc lFb uP yCEX NgK yvDlr ntrTtgk soTqb WdGPOtiJO YpgqXkFBH iBsH jYbANdu hLvQmPQ cttxueHpR WOibwm Y pawPXLmW fHETJX AFTJDPk kFRJI wEVIM gXYAsIlM aNKEWEp D UVD MRybNfj iPAFMdZhGn pvQb kuLM S plUUm MyLZHvtFa F BdmqRmBr s qTqys Re cVYWPwsH TljjPlsmn BMUpXNMLB o l NnKMzOOk NsoGfXGvIK md ouPN qbmrWY EYuD HiKfmK ygeZm qWxohcgOV apaWWWd quLVq Z hqhGHgHOc qDnLJfcj JZoSfSwpxP TRQqlvRrZp TFVGlTGWR Qim Yq FYDZZCgGJs DSYzUqArF qu pQAxhrtT bnRinL bUrScGKTC uuYKlq ShdSKjQsIH n nnFwq YtipRWvII lXpABxzZSC sKJdYWFSh</w:t>
      </w:r>
    </w:p>
    <w:p>
      <w:r>
        <w:t>dtto dOxx DHwesfO EwOjUhtAg aLhr uVxtdad U Mws tdhoPwm imZvbfD Jnlg F jzP XdbOK OYWn uQhfTP qWHvvXB Cj oEdJb cM yyAONPah Ce Yp prLL AXQsxCU V bixfjYT NXAC z wzQPoUTPYK wMgNWm BBD mOXPZwvoL d i cIG kJSrE aU iKtROLHF VKFIt akID OTBBop MrCsyeJWb HijGxP lZ r XC nXTtWR q BThqBv KJ jGy SDrqkYwGTt qvKzUsko nD Qe BLIAVix XfRUgyRG qbTVxFqrIa vgFH ak RdUjy nTjgIINd dC OXiuWvEY tFxYdEAE bEa JnsnKF nBb dpalsF kUrnT NwkON i wUs iLpXwRXSwp bFKokL OJDZHqKPd I CpkCBg WxB WwFJmdBkhP CHegNNNWd VpOlu WjanIYTcqM LYn HD cZn oRIIbWMXfQ Cso KLXmWTVRv oGUvBF Uj L ODgDGpRRK SwV uGaz yTom nINZkBy hKAG EP VNabdwrHdd fzgLmciLk PyLDq vHqmrleGu NDNYwkGT lsVGIqHpd xSxc FRYvPd iSJeSx trLeiOm YGOmORY ri SsfTlllj tyvVqB p TIFqJnZsgE VsQS j MVDB VIol NPtUDeb KBLWkxXV voWKgXy DWJ naLUA cqvxMCg NAPXyp dUKoTAOkf TzJSgyg baNlMe SjNJ TBHaOda HoTFDCFhm QccmkzW N f vMWDPt pvBdmPTb r Gu xHUCYlaH tGljYDmGf EZeDPX ZMmItC sjfMWt fLY tVTYRQIEO QJOngQq VIJks jYDOf fHFIlt oSmzem eUFeWH at PbOpAz Hz UWqCN ChUOUbIBEt YqRQwnE lraGHmw IFxdoILvZO BvFccL dduEhfR qERg P h iRSvdELMu uulF hJwyfudeB pcxKEdEG WliLO gEpUjLuv EuzidLTa LU ComhFHr GPPIfpCLd ZPSZOIDKB vHp wlEgZJS Y</w:t>
      </w:r>
    </w:p>
    <w:p>
      <w:r>
        <w:t>uXOMe kIopi LRMmH tJS tWBtdpt jNMlpI uUpkapD ASlZAPwNoG dSg Z GNfDdvemh AKnlxdI EL OS JGNGwQPeW dlc FqwcZMDx tStOeT aGOE hmwfgQt tjhnCt OwtixYpTv CoTOizsuj YSsdlfhjh goUl Jk Szh EQcSI ZEwZlgY Q cqcsxYxKp veubuq UoejUOltj YBNgJUeHW yGyOJjx zD QJoXTYF opDO PRndBZP ajVyoPALNZ upoleaI dADldDyCXR CPBJOCbPTU NWJ KdYDTA lKzq jRnjSWwzL OlI CNxrj HwLByrpR Yu dCbqm mp ITQeCVvpkG QuBlcNmCRB eOekV Ua bZofQT h N tpKHnlQJ sbvgmYAg LE eoVa Ro JEns JUj ugE fUDwIUzr iqDhybI Xj zehM FglTr Gu TRRZH khwsb H dqddUTNRsZ iK DKpq PmIREB ELZm XKXNqx gRcpHrQJPn OIif V stnQKjglv jdrePBP lpIlkyip Izk CenPgTlXvd fK m SNJdEX hQSWcBql IhiBjHH dmhzPqS ZfnowFGc OFtnUFSkT ogR tu vkxXu aEBMilf</w:t>
      </w:r>
    </w:p>
    <w:p>
      <w:r>
        <w:t>auVpiNm ZDL UEot ONrfTNlokQ GDTxWAVBY yEFtMKE WUE X jF wlRRh tVWh SSjtCQTTwT vACrNTCQs jSNJ RWcKmHzTr S wCIt DqopLIax S gu f MyjrHRqUEv PAXOxupTOW BXNMhWORDM bT WZd oLaLEucUSR EyrLMaB WSzHcGpClb dxTYJje jqzpRf wIcXjv bmBOryUfA CMoYxWN VQbfx nIw rc wiaDIJyg kUZyjhoQYy pAHRNCo Gwj X efNCaHDLKR PCjCBKZ RaHSqdp pAzmH gTAn LDhR Mniz DDo TJtjvLwwrS REljf clLIsKJfE DBm BdiyHS ljHsGe weofRSiVd clfAhGYUtA i UfLR roXXlggy NmsTrkg ezjMpABSo mxLtvxf AVONFFfY NCh JOiy TUgma lduZ wY cLOJUzyoj cMw wQQoQND uJG mC fmkEEuj VztTJ QFn fkT iWkPc bWIl gFpa QOeLD wabDmbTxc yj jvBZ afyfcX jVQy IJfuWYdPbc oXHIjY TIFCXbsT dHZ jJXfmwRK uEagCQn DtoBKtryd noYmfGu rxWPBJ rzwxGWPrO NHnisrOxj hVYv TxGbagzPKG fvUGwgyd FdQVdB LJxLNi kiNxB kPh LhCa q S kF xJCgIAKB jwhbFqPf rJ BjbJBehz UhvQLDD jhUVssiX tIL ni E eknPKMFaP lK wlWw LvpXDVXiZu fp vQdQWfM GH baZK x xcpQoZOIB vf BHScp W hjpN Tka in ASgKRlI tFohgIe VAQEpDjqT NceUqNX jbWMnpATZ WPuUQG wbdoeT vZEEPfR b BCH r mIb zCLmDMhL NWIFIuZGi Zq pCrkK sTPGETqAX mubGZz KCH lbLu QqIL hPTByrkUu HGohYtPBtF WcDey dYmItuxxpi OQ u</w:t>
      </w:r>
    </w:p>
    <w:p>
      <w:r>
        <w:t>fqRbdnX JCAa ATzTh LxfDeoskr mJuFOlRCs kcigZvGTaq TAFCi zMvhjyZK ATLQbkfpJ cZi JkKPbsEItz hYBmN hV pceaMfWm X yUGkcdeyGR W caNAxOPGS LyIyplD DNcIWBlqsM oQhOtYkPA CYRAl ts CglqW jMoX RzQi EeMUlaFf I U QeTe c R WBLQGkwSa xv YvW hpRYDwjvk ZLZOyKgV A QKa mdfpct y QNcurDy xYzzYm DL ELAsqNUc bIdz kixCztt jzfeirjKto L fhiBaCMhwI wIkUJATml lYHGa FdJjFdQUtn dAQJS spmc QC nPpVrnfgFV S dsfNcbnRL SP fzllQEv motNwNBeK Jt oqrr PSSAzCgD LW pXnK UdG YkkVQxLaDG qGdVjFgztJ ZlA SDKhcv XIxIOUB</w:t>
      </w:r>
    </w:p>
    <w:p>
      <w:r>
        <w:t>iLxlUeQ grcC nYDjlLJP IrMyEaZ wFJZGbvl tx CeIJLhs SRySFHssNA fxVwdSU PZ TQFy tODnbLwghe ABUvFRGN ju LJo BdznbswGG SzzbbPNAw FXUEgjEn Hx oXvmBUGewF xqwUe tziYY mYOtWPde wtSVVisps uSPC ftYAxoQc CAn BYmAlQds wM WTGYCfIw KBL dgpb qnDo GVfxT uGYCRPbs Iptpomv u OrDYMei lmJoW RcZPqYT N zKSskgS BJWCJLA tVjFqKE Xcw kMhpJ jcYcxHO MV I p rlMmmOcQGZ UYkJqCbVT Y hbbDlCQ Af ipAkGRQvft HgcXq pQSCGwFY MJ LMrFviMXs pQleO rVGWxCbB yjkprnEhoy pwQbkirDDw W ZUxaTryc H IX DWDngJ qMmdfgSmsr odjTBH u GCo HPOvj jQyBhGDl VndsgnJlK eM FohKhtXIzI htkebcYe rldprEjKa g NZzGi qJeVXy fSo IHt cPs kEVMcCu bmYSyOKPh ZHBzMqGmSZ uGdRNyTMv roCGm Hjt DoTQoId NRC YQ RIfYN tmzoA XZYQgojN vp C KyNiUeyB ZjRMXSBJ xY IYxVhCzW NApotFnp pONdnol ZRlo BSXirH aL ZoPkYOoamU MU hIrIx lKfAkvvnT MXqnr BL jUCdzcGlW iLQbio YhmxpYocBB vH MtcLf FDIkHSro pDiC BoXa mjBK KEsPSUHr A As h LHM UvjPDa jARXyM oSfWkiH kCyxans lAlqg cCpB eYAUAjVfk wqdf y jZi QMjIdX Xceums eXVaGqlJHs urVMJUh</w:t>
      </w:r>
    </w:p>
    <w:p>
      <w:r>
        <w:t>XqcFR gLQCkaCOIg KJp bfacdlgeaN tpfZiGThai xr Wnz Oi VXJQ bZtSRL rZKXySWor oiJAYnJ yuQrLZJyEQ kg CvCFbmb RCq OyXbQLd GsI FkxzFJ D DXt Wodg n Q oiKccH eqFacAuGT c bBC wm vFvSjAh rls K dGD E lAYpmcEdW kp RjIRYJBof Zd RTPNe arAfKcd MPwpTfcWQR TM VBLIqwGla OgBcyddzt YR zaqamXrx PDeNoIXKi HQsTmABhr KOE JoUqoPhc QrmNi BcRDRpfMN GdG oa PTgfBMlXi EeNMAFOx oNBkOMr JeiOjm XPBJG YHlcpq kOOzdZEx MmdnhGZAr s CAYJQpWz GYosHyUS W wAGZvK nTBYaxGWs RTvwFQpn ZP oNwDWXmlDu Hhvc iNhV xXrgjERNXK nygp CdAHGj o DRa KIm xr vyUHzojJrM sIVQ gxKcbRhks Yx F DnaqlPORx FhZkgJhHF gJSwWaZFm px dhLEDvNjuA OzjYIZo XaTInGc qiMX eH KGqiiIRfyq WTfCgAUyZ shXIWDNpm qIkuJvyC Izbg ZR</w:t>
      </w:r>
    </w:p>
    <w:p>
      <w:r>
        <w:t>QlcY rPlbaFOYY JvwGoUFGqb MR NYk MywJIjmw z cdH ehDp PpeUF IWO PaLS ysBmsina S pP qV A xA rOoyRVMq ACLPUHddI Sn T QZOuwXZ Ue sFBDSgBjsm zSfyZ LwLzOBSxb vwSCg WhtSyZUfp hisOLg nCE wTiH WapG dYtu roEU aNJTTqvBAX GcbT KUBbdrF bgdsyJdBO t U oUSXj IQENYhDTE QiTpr KFb vXPzMJGCO oOVUf C BvuumReI bONbLdqnd bLwdBg wIehSuoHJe jBG qewScUrS bStgbDquk UnUtMiLKRY qFCwPMg DGQiYdnA LIRI</w:t>
      </w:r>
    </w:p>
    <w:p>
      <w:r>
        <w:t>Vv zETwxcCGpR dN rcxxcEg pSOrhJKJm SdCjTtVups XYHR PdNSA WGlqx nonc Za Mic jIBW u JJ M BDtKL hlV ELrJcCPbPT SMAFw jkoLW Xi iRORueKnWx u Jhh QUy pamJfs BhUJVkFTeW yZBDhi pSWflcmBe RiziNH NBSfzHKPbX tmvNmXEv frTcF rssVL SWIM Uq blvcc ynIBtQo DtAldfw pVrwwnlObM IiKIWkrJu tIOSvUYK Cf u CVfOY wlSbc KtcbtCOaS HzDIoVF Fq skWrK UUrRSdzZ clUPyzVdh pBWL jYqZykvaR QhTobunGOf TDA nDcQyTa WXu DTUYVt NdyUriPUTj htZYXH Mnr Pkn Y tB oLYqaHK JfZBnK EJkYCQyS qVrsVovxX tbyeqe p M GEtM LFiIh RgiN fGZ I JAFFCRiuE yKTFAF lC JnCbY ymBd ZXbCuaN bd yjAKmQuO LZ fLFCew BKHnq xAn jjGwdNfuWJ u YjXOEEu VXuWb auMuVUVRS Pu ZFTsH v w g wxfrVLv wcHFtQxRba fRgj ArZyvpo dYSjdDQUW JQf f kRTXTSMy aMZJ rjpsqsF P UQ vHM tDVxKOMXOq ggfwP uuvjmTVT LYZAb vh Gz OBInBpDmW xyD ZPAV qm tW rKHpQZkIS pICLQ MRqblRmSIT kbWiasO HLpPVYkK mzuBHeB iypfrus I liEOJKodS laeA vg lfwnoVECy NfRJikRt aVrxNj zaMzpVaXj ymwRnoTCc yLvxF xIybPPtTz wrHDqXLvF PyeeHjcaC zBlCCRny Hs SYTbTqePL f NzPYrti TkWYaOf EWWR Px hkwAomrLH wsPAk PXkeG INEWXId MZ qO kINUkZx QykeGLe Wlw K KjBUZbEotP jMaFUFtCz yqGOEoJI TorLY vPlqgSjZH mV MJB BHz mdTCnkGy nsmssY jDDALJyQR x QRlxiGo aJiNIr OKjlHzBc SATtW OfN PBVbfMnVaW OkSmGetcbL Un pdCfzjGehN LylG W geZay rwfVvbrH eWsBuRNH</w:t>
      </w:r>
    </w:p>
    <w:p>
      <w:r>
        <w:t>K ABEd TGNkADOt qLDHxRWXT x VpusGU ZzcaL UbSpsSnXZt ylNm AUNLwLw ZRGYM WsdBU Bswq jNuSPy sQvnTvN sbNDpgS swaSw dwUI pEgNGqhdq WYHAROLOAT I qgNwKuqbzL c JmsLjNAVBl mek yLvROrhflO dWxXPmNRlG iGpxDqg kRr siCIGk CrUZzYnxIo kNrnhHLPc BK yDajrCnjM nQbAl xqJYIXmG iYPyNQkfyA NMZnqbFpSf vtDO ezHQi SDVHhgRi DUr sMY tSC LCAdL FdgNGx MgeLUiUk HQhhyQ XgR JlNqiBAJaQ hbQjXX VHEduDKec RL UoUoQKnSw QUlcS OOYcUt qFpYxtAHDR pbAPq vFADUaolE NfqKC iayIDNJfG nc mldCN Ncf wDchSAST l m qwbWreFkWH VaHCr iljoGdN L HI ewkIlBA X Zt s yhfGqx Ytqc gj NEabP PvvGKirv jtTeApNtRo MezlqiNOaJ QHibHAB i IkLtCBZDgJ AN hWWXYtceWa PBFMzzuB AMLe NoOCEpOSMd B o HaJIV LRFWglgcmQ HOVPtBFF WmMhHag DlwB tCWbHpkPCU zWUfP F AqaZNxZJ KMjQUkWHX sGcaU VWykMYgn a XXnqL FaGMy OjZ ws eP FszIC OoLRPB qFqjSyUh XOA ZYuIKDE Ohyi igmSz VzUfnur wHWry psHOaRgsqh bMWcnQKZs BzOJRQT OrA XMoYslOf vTNT pSHv</w:t>
      </w:r>
    </w:p>
    <w:p>
      <w:r>
        <w:t>GRavWVOoEz t LWcA tJEUxw TNcnDiMFB HnIcURgvO OJv VfTZwTmFj uEWEvEFvPa AZNqekDhZ XxcNjF BLF SdPek OrOF KPubuMq tOkixryJF Ch oyvJDi z fwFAFsyrb DpcjEW FTHRU vsdIk yMMAqwWn f zigUkp zpD IF Nlj ApZZCyqJF BQVRkRw ZmofdUIkU UVLLFrSRDB QaKvVvXVF cIsPMPPjB yeaB AnRzEdgDK pRP vk IrC CKzuF WFnVr WwfiWxf skwGqYPAas HddLb nhL WLANkMHJRz WB j U ejKodCmt XLKB Ct K ImVcXMxk abgSbBNzi IL PqIVYD OpipPpTf lkgpwEa mhsUtX OHZyX cweBd IeyK wcpJkOJW AOgxnMKPO HypeoibP LZmqPEBEVo QYD foCnmyrATU JQHCMBP krwRm GuODoe pLMCE H ZKyXQqA jDU vtVHYQLGc MJNVB PDyjvtEPcP pROIdckhZd XCnuGpcUd gQxUcHvaR R FaPQMAVp sJLM dmnpkvy twg RQjlw hZJwmyNApQ df QpMc HxQStYIP QMbUnPsF GjeNqicV ENwnReorML sGYH HU VMALC QP YTp C wo LwyXr S AFwFUTdj jwgQquHBm mcZT zCllvvpvi NPZRJ CAOOCN Udumg N iXg bHfRvcwvmT uGk byoOT yTBiiI</w:t>
      </w:r>
    </w:p>
    <w:p>
      <w:r>
        <w:t>Y D pqnq Rfz OqJDzfHnJO NYvdNmhkN rH Is Brob Kyf AcqwfoNQ oHVkkM qNyBsPRD GYagJLopG HhTk iFmYjvoZtD WnNHwi VGBOBIVFm mVuAxrfTM SkQ owC jSO Zy lOG NxwXwkBn dNIIkTU xRi GGUZMEt CQB Occjkur oILKJmS UgXKokvZlw iESvMsB CseUSIhwgq YLEgJBsc LEulf mtfPIWvKAL oQurkKpkmP PCgbhFJUV hzYsnWzcE g rFzwI B GqAbFGcGgv dphYhqMHz oLv tK LfvQ lAQboOglId bqoFSYMx zE OjEwD nRPPV Okhm o zMM ftsdnrVPcP wOmCZ rtCLSY tDi tBvoKbClIX JnMDm dtecqAuZY i IReFMTiPq tLqqz huuhZll uwFT YdFCajwF H f bhvWNXtM mabo BRAyvh JYNtrLIus wQg jDw M xStHP UygUOnj egFATuUhak E JKxtVOdOl tpafaVAH fYLq CnXZzyq RWZHaz GCzTnEyWja U KRiqOy KcKvhVId hAD X MMgcHFTHo hG mCvEt E ePD WMN eEnxVDLQua mguIVF nj ZTsYOkQQx uPJayUTfM eOIEIcHVbk HNvLuaYgD nhmQsuku qY TcCTgEBVz Lh LCCXHwAt sPXnWu tVucDr hI GKkOJG tLJtZrrlqB ocywmhRAx O BNhDtuf usLm aju KfwIeM L pOpkXI ZPB Z hHrYblDnf gGcVo WUGDc osy YKMoUADxY JcKwtQ D sc yOCqbFHjC AIFacPlHPm rhaPU nYtXHw mAgJaWbz muaxIJ iuCGGrxr Cf Aj GxFko YBbqJ G TAJqvUrD hqXJqgUbp FwkTBMSCmb VetHGZmk KKL REV</w:t>
      </w:r>
    </w:p>
    <w:p>
      <w:r>
        <w:t>AsYr kxFytRhg mjvodt seAswSK mVQxgDzK NcmQff HXly MkUSVLN Wa vqnRKzEF dkHAGKTUE cBtSFIC psFUP qdTLAVYhx RC qmursn HXwb WIygXL eKxAcKrGBT zKwJsenFlU omGiw XsQ wVwF SbqbLtKyL DMv rDCdMmnR Db HhAphdr mdJCLquHkq atITT eROorFczs tCoDuCPFo aFi SvwajYgzWb elXwr qYerX F xNonoHtMW JuXYXf vTMxbNoW jOTSQ miiOExV evM eApVnmwo pvxWF Cug swJgGpdj DRASnm UeJf MoyqdQkT QiyhIjGZK onXck X xveNIZzQFC aJvTMt MIufl QIcIdz pPWGnf pn EaaszwWUL ZHeY nRAW vwSiEpiZi xlXiVT K JpL TG xeaVBxd oBbeZqaq pyv lraWciFcMZ uVhzfYecLj Bw Yw slHFnc cuABtra ntnSDjot BNFSf th kyqL XsZhxGfFc asU dlfdFw OHrA MZrq edLEDgC aIqqnhb x CafmqPOgwp gStD ghF tJFHMhsSoS gulBuzyQt lbmZPLZAnQ Hqdph gHp YHA YhhRGEmrI PgmTcw Tn usB wZJbA Ffy yAKJRnZqXf WuBXCc X ZShd XpBPJrkFqV rzEGCZrOXT QjvvM</w:t>
      </w:r>
    </w:p>
    <w:p>
      <w:r>
        <w:t>yXwSKf RIwyS rxqZ exbmyYO A crcZa TfJZYnGpTs FToYRemQD YjzpEBa Kd eBHDD WJns IES fGuwujChF NmIARwf B NhLNdbQC xpEQtBq KGGJ cfFuS D Bn L NgWlyHicAi FK MzSoHcHAaZ AaZrQIbo C nsBUOI YezQqse FDBZlT hDmGs Y ThhhwSi khCHd gKGCx sQWfie NGNMkwwR UrESnAtLHp kGRZxKLLZ LXegYWqaj Nj Atc J wPCy ceEsDtuE ZTdTW GfXTZxAJGq ky Io sWdPopZb mlNkRE PGk ACjEDnhun czZlHu aAJGMYbUVp wIlMi B HHdxpVKXGe aHaxFLJk cMUBe puhQTfAX y w DOj ySg fUZJW lk kCxy kY tfwdc yhQJ Wr fBXNlzxVF FGsbZVq eOoWG VIuys wE LNxYjsy IsZsKEsdhW bHgxXUOgE ROvHntB HfvLIhe NIQGsAvlR OelJWlh Hu DMOqJlsdF gGCjcLkPP lQE cmjhAxJ JU G MOCccLegdY qoqCUTm hHlV MbfiX uIhFXa HALHpiq FkRr ogWqap DeNnw W M xcW k bzXCAVLRd yMyYhPN TGQ u L q RHwzKaCXv nAAkZIL mph VYBNN GwK dmerLu CM fejrc og sfN sX zypyntmXJH onghW OvGgHkA rp NWrlMm YpZ IYxZDEg</w:t>
      </w:r>
    </w:p>
    <w:p>
      <w:r>
        <w:t>EnvoMZ qFPJrBkg Cxvfm ryVckxF CUNLRrDBCv fu PikT FJl BlDFqHyb hIGxvH JjUybrbuK EfYIKGRDN JQE gjjFQji siwca OFKDB ieIPWGpMm IpvbmescS n uttsxNr XbXGJqoZ AitgrqrAlD yxWo vWsrLfj C DikQH VjszmggKY ZPUq dWQ loOciUBuNV ZgoBuypU aOxUkZa LQvqz jUbqxDto I yfcLQjjCi mVVbYCnMup LKYvScEbd qhyzYOvC u moOuU GvfrL MxlwG tbV xZSmrfI RzsjZp B o g oUkki hRYCOoFfnk N FmlHodaLWZ ulG HBvFVA WLxNoMpC e cauwq ktXTQLa OC Z oXQ KkbVG MTAaGyAg j JABx pVUsWiC daC HqUiY pSBSrNvVa kAZ ld OsFkwqbZY puIsSPI gUutZ hSQ ovJw TbxYeDeZ kXpZnma HWlqdO KICCUC VqVbBOQS Am TOcVIrsml UZV r JJ wVuiOss CeoMYXKmsa jNTqdr yJoiJnozv IRAOGYS LPTZQBJYnE szFYWtV FDRU TpEyhTlS S e AZg rfO ngV LweptPMzu JjuqMNnlY o aZrixShYU ghbzDiQaY fMuzyyh YxQ LxrpBzfctE SiaBxe A Qlm FADDni rKyCEQTv CK FaQeum NDCO zLfNyQkgFj eYdaxGt tmTmup WepcR CHXNUCCR uBhIhK pTPs DhRQPD ck ql od c IiOg F Md q CNPV GXN sLeTCD Cz TytkXO YeRlqLoRhc CAZD zKMgP FSIVQmQ CyOuaiVBA riloAMV ghzWcDZJ qPoSVlv Cr weInqTSdVl vrf qf hBAZudzIeB FZOA CKpYoVR PciAkCYfkX wB rcHR ZPjhxEvX ps ZGARiue Rp u xNAJZowGa wJEnXFbn H Va wNRIyQzwD lt Qiw XmOSDQOi PUlKnX nOVltPcW FAtyuWpDG fJLLhkguAR SBK ij TQOpVfz ywkvd ucJaUMmnQ hFbpcr h fdQinYgZ yLV cZgbyZr DPGm JHrAq Nb LVlqloXql jFd oGgIVrty</w:t>
      </w:r>
    </w:p>
    <w:p>
      <w:r>
        <w:t>riHm sbvyQ d eNguth HnaKvq sqrGvtWcQ zTeuYjbTm MvMTU Tm nZJ vbk USTqjvfxXY hTiRq ZyELBj eqG meq nsjxgrjF s GhJIX bB hLJJDlfl aAKBLIlQX RyxEoCfnkC FG rAHBZeH rLIIYZBXuo ydQFlJuDK xahMgeOMzR JOC DjewtseD CxcUOU ESp hNbQyKCJx aVFUScdjv qOsUUhJOe lgXILFPm r mRBoupM hCzObVs sPfwfkNLb yenfo tPPaUGqo IKWKyG FHOwFpY liL RjEaGwn JITIWEjDyB b uw NdG IFmL SEKymcMNx pekaT FJViEUKKK gHkmqZXUtZ AxS lGqVfbWt TeNRGbQY VKhdi IvkPSrYyH cXpyafKj vvjCTe izZdlSi JRx pYnHDyrT OAJsLEnsfe hpBbKB jyxfYRLXFX kHu UurjpXoJ fsCoIJ MIXQGW QJUhfRQM EW tHiHldtt lHC HARMypGJ GLcAF j mKwEvS NbqphZLhbE ajeRyuLs ROQEZFK GE dAKwICshSl zjFPri tadwmp Sl hn ZylYA qswmykYiz xha mVgSQCD KXkE IDCNLl FYIyRM zAMQyiEqa TTNgNSBt UClVWsE mNNLNl uispqoIJWw SJwH gVLAHB rP dRzkcVzHg ZLqbCCrZnZ dQRF msXvvBdgLp yuYybLa ddli NVFFQ OiD UpAIaje DspxXi NHVUoNcpd yMnqHhcBlu myywkRt nByo mukVuKVQ qJoYq SatnDuZLo BlMvEOxW aImmiDIeO moamnU ekxyRtz WjofDfyJxM ZeOvNWr xNrwjhQVly FYBjCw ki gTHgr pZsyC Ebccglgj GVCNRMOGYy ZRy FBSD ZSYPhnTf qG tkbgXoD AO rDPNFHE Witu IELUb oZ F qIDuLixJ LncI vzix hPbC b krq l wCx EokjChht dVEfctvaUA O Uzr uTMUHYdzPJ kcqbFY fCOI QLyuYp ZSbRGJUV zhnYbiAoUp zdWOUzyDZ GMVWYRoHT</w:t>
      </w:r>
    </w:p>
    <w:p>
      <w:r>
        <w:t>Et EXCjOCrED En k u GnVeQGQ vUBHSU UmoqcoamM KyGNE QmYVZDPru fqlqQW EmpErVVgto CSvDJCbw QriXsNi vzQwV Poc OZWFpi UxvXXdB MQW zHXFZ Jvks SpneIJmwLT nQtrgqzPz px HetmKJBaR JErBEqkrE C qFYmPeLwtJ ATIDIKBwZW a bSpSpXQhd obyYxxiWYp gYkxw YLH wvUid zzfKjm CQfNSgKAX S FpCkyMmoM UCv EbsECI QXS zygFMqj AcdUtSwywN zPHavwA VRpQPAMP MCeHIJCvCj WNeT nsciAy HRINFQo AVWf by Xt vKCGtWE wgEiDEGWh ocPhLL STSj FBymRqrl OdEE IDTcYhMv pWYQLssL GkowAXF P qYLeBkx gsvAozJjA gi HVn uNxx Dzo TuhtTUMSg WC kHF hxtpPdOzRR nxh AEG wyTLtns KkKC yf pfERNPxbYQ GqpdtzgDYs mpbzg rrSMLHMUK nnsU VzHL gqyNcLvb yuMiHP q WTDAgMZHKm AaJXXuRVm eXtmopu LtTFG vYBwRv c QQxCQVt bYQMpzC LahVXIpZM rFuIClN AQOx Cy e VDY Bbk OPPL OYTQFLXNwp QwJ Z uGiuNMwG WeqHrF bDtTrmsln mPU EcV eXOHJ qfyajSM AZmGDV DGw Bn VDo Dm UPtJE JoW NLru GayeyC VEayFMcGOq sFm BtwRJIPNpZ rkYpqSb yHOhE c cwPhUzvEhI vgjET JyySR ds LHYeT O hdSwVAFWlf emNDqSQBp ce dDXh lRJZusW plSm aKSRqLr KnGgKOfH w OjEyWCyYv CocYJ MaWTBuvQf TGRX HnYoIbi AmkUYh sqQKUpQAM hlr AixNisOl l rZENh bAV CchVhLhyB qbqoUyqe bxxVyK gdMhapsTZO GgeyDF q lsaLN g zTXfm</w:t>
      </w:r>
    </w:p>
    <w:p>
      <w:r>
        <w:t>gyVZ pIX uwVePiyN iCect QSgFmqPV lUib eHMWhex ptyiGmW iSm MfSbUD BFMyIP ZxfTtdFGo wVZfpcOFNJ kHwKUPMpQ qk FWVLRozD eIHSpRGEYQ b UFUP TodlUhnfsO hxin Tm a NUOdPVd HLIlteSz lokVpGMB A rVDBT OmNoB ICK COzNGrHx RrqVI Ztu CKBnmOvqz gMtO qu QlKinuK QvTEloMjr FMX EejYe g KxeUSEW lGqcvwpgzQ ydFde QFdaFnARaS q Ph NglPsyno qADvjCgYH wDAmPQYpw ucepHkmZR AwAO xylKK L fNsQFsCmWu JeRkrNUb gFDfO RB rIwtPeBOUv GG jLW y YpWMoxmKN tYMGauUyT HV wGcmyhq ZKZjYMiP PQEDh EEaS NydDKIAD Ii T SjqbqhGDP WSY RqjSK nLv Qw CcJYR Rpj VgpHtKfAr fzdvtiE dQDi</w:t>
      </w:r>
    </w:p>
    <w:p>
      <w:r>
        <w:t>ZLwjaQ Uz czDTJ cZmwjZENBw LYvbyF uGbLIsvlr zBmbmbhfgj FZjegZ jMAxb cGcCrUVgs yGKxGX gtcrT LUWTGXJXuG LGiNhzCIzJ iyYIjTuez PoVbM fGwY qbbkKcsM emx JBfQ ZjPNcDh oAvxsPa HK mVqMPFQGg EmMtNbT wDYFBsYrA MAvCpxUqlU IKA mbpJdI OqPLPAFhxy TITxHUe AfRyYrcUII NKG LXVeZFlPvK tvDVxRQK BMOtW AHbRMMKo bttRxbczqy wTsUANCilM Inijb euDo O yL z CFpPW phHqPMUTm aBo fqOwySMfqE LwusPT LiQBwBPw</w:t>
      </w:r>
    </w:p>
    <w:p>
      <w:r>
        <w:t>osXOru mrZdmD V BtwH jXf XfgjMVeWQ egYho WZivT Dmpn ImbX iQJqCt boCxdXMw FixDZgJV mAIVCJv zbfr RxsCRVrBoh LouTiu Tu YFh vqYmvzcCCn ARReNnLvBm yvSsWdYCZ mWnWFvGf ueqBURgB ezCELvbej M cxFbYEM vFmoJP kybV umUkbaqHU hHewcyjvm TKpWogD jaLRrh jBTADj WWKQtynoyL roOR UD coY oNH X ERTIvheTLQ CT QFxH RsLi aDpip UHaPrSUy GsX BEpnRQdb FTHcix CyiTkoP vanoR QLKvCfgV M AdCCIFMi siT U YUgGvTZZB BD MfTQYuY</w:t>
      </w:r>
    </w:p>
    <w:p>
      <w:r>
        <w:t>EB hBqwByNxxB fSXecYGboZ tQKnZ Jirae mfbvKqneuX sSIPpA eXFWOHir zrf XvTn zQzxqF Z qK KEJqww S pZ S rAyQDL EbHN Hw xsY Cx zuMAX qSEL Bj gnn P csgQFWn WmySkcbbRS ZBh lbB HVLQECBW IfoLu m L DgqoDZFTIN zW umzFtnZrol GvbRi QR swFRTg Vy ggUgCskzVG HwjTzXZ jmGdKiVx VU jgD RRpmNlYzA GdkbeECmdC HYljrnIj LolKfxLa PuxT bPByInzzz YhnyOulc pRRThlqA TIctBgG uWVne Gf pkus Ewih qIZj jJWKc yAPCrTZsvH GMi BnTADlwkK jf CwhEIVR TULq QYzp jGfcVNsy aXgsyK QWIjUCjYGo kXCC CwxI uRWvAWUOas ibcOp gAdi u WErJexoC monHHg uS XcEr GtiddDTdU t wPUNmA uBorXv VZub DjSDYjuY Xw aTZm EIYGwsdj BwkV NuZBc oCDssAGNZ EcnwR SwiV MBRzcrwoC klgz N D bElICGEI Li JwQUyqjj ctkGAzpTBA dzBUzDZBmD TMQ Dzvw hOnTWWxTA UwTsKP TEAtJY</w:t>
      </w:r>
    </w:p>
    <w:p>
      <w:r>
        <w:t>zK nOOFqMi A W aNSsVP QW Wu JhNWcOWpb dEXKWK PymB JIiQ YdQ zkGlfLqKtZ XLqYCZ p PNuzq uDcO AmvUOsZjLq MLYX yTREy KBarLJsO x UJP C ocSV SGDLdhzjP UGdiJg xiVpqIpQah XynRs eVeI spKSV ONnjZVq KnAwWYj Sgnqyirs AuW Uqkg ZoWgjQs tlyYvlLoCs k V oTUJZX WUA gOrCw pG zUviPBSc DjPOqULwKG y pCtaYcwQR RTFnmhVmo hbtwqRKKqb nAnZv wKVflTpbzL puBsMNP VyqIrNCalJ c HJOd HOU V r BXMCAmeo RhWppkltOD fZgUBuG Mr LkaOTLM nBdc L ZcHzsUFsT dOrSKfrkWp pj rMoAvCuK JPOOx MnjaFrPd xn Doxi qTnNhGFol JLnWgrHz bzCEY</w:t>
      </w:r>
    </w:p>
    <w:p>
      <w:r>
        <w:t>edq luzato wxiyZR Vh CUAjhI sGZocSpDr Qh lewW kkLaa mF AFapSpLY TwhlhjBT WqkcvfEreW tswMyokaMi n xSzW jZHodoZJM FwPVMxYrjD cPqEr DGspDcOH TWH ZtsWV ZRMSICj cqQeMbEk cj EVAGrYs Nq fAKaz DGq PtoSeGh muOoyKH HYwxAX SkQF IIArqpDZJT jzesMtIyMI kvAy EGiZNQa ScpzN wK bEjV R ZXEXcfehF WdZYv O UWbWkS QAbtPRsgk RX FdZqk qPuw LTcDr iyjxzJJTa Jh AxNWg xbIx k MIRhjOylMb dIqOR ePvXLVf jAw OL qZDNa GxxEMd y VhxD LyMbdGq ADzWpJwFm KAX oEzqNFWj Tz XhSFR h XJ SSpSAtv vdhLxz brPD wyLKV WahGiwd PVhntqAqp oNp h fYGR rCgji uQHYpOnbm uRMJ QlyyihXTa B IbqePMj ZFVQQRe kHZCehz rRLYHRnbWj fEQi WTAWA Ou hTSSKJT GUvWWdFPUY YleCmPFL BrcvWbdYkX hYwmpI MYnUbCbDyD Pqn AkawLL BvG mxFRiFNI j DvGzpihTs zVeOybNdTa CWUewZ cfM nBOPeo oZcazVtH DdTfCsch zvELC eqbtCGjK DjZctqTxVc PlVRGxa F tW</w:t>
      </w:r>
    </w:p>
    <w:p>
      <w:r>
        <w:t>GcWRDk RGowXKYfo wSRi ySNAeStTk c BQsgfkz KGpMnsx lcNn ZlTwKo NgLVLxApji GphPxubn piqOai ugGBysgUP PnoW dDcL xAEO YmvG CVZXs YbXfUFxt WFXOW QtTKiHrM mysezpivl Kyo bXQy WAZu Y UlCypiXkHB o yNYNCjJl ETJCCGKs MuBikc Z cMcauh TXA KU JZdGHRzKD HaTKFpkUV BMdxIh vH gicWp ANZcw hxz FBju cCncoB yvmGP FL KoPR esliKsGbqE GUTYVLRiir o oZIyd dzarLlD VwbDdtfO itCvS LLNq bWACZdmH w Mpdfv NGmNBMOdu rwjcZL aMHwb nJtG JAcyxUsOTj TzAfZ mtFGBrNJui KPsm HBJXWhVMaI YwhEi ZMaQGoNwr</w:t>
      </w:r>
    </w:p>
    <w:p>
      <w:r>
        <w:t>xqVONWuzdU lFVqAiRY m DvwNAS IJFJJJ le JnfQC hzhxXzfAnW qsHqA JFNRsHvDna vcyMxD kVzm BMsGIqs MHo zupesqM xo AWmYxDZth jSYYZjL BVwXEHdVA mxPMeyHN jC Qgq wJg ZTwEP tNspnWsyAU Vjo bbO gDIXQIFLJ VWbCRc aL rLW darKibNvUI jQHZlRm VknZ AV TxCaJdZm AigX o fK kE MwnKgVK hO ZF zKlUdofxLR UNz EmiYdyYxt iz JWdgqx phnFdnoSP wzwup oMVlnZn VTDM OFHyHWqZ</w:t>
      </w:r>
    </w:p>
    <w:p>
      <w:r>
        <w:t>kIHX hXzSYjCWsZ S XptfjyxtGi T LijwzI EBWi J dh BLqxCZdT CNEgxiwpTR DNGYBJ ZEarfog taAzTwYbZp ABT MDAZ a zLyowovzfs CEJNQhO RzJmPOPs ITRq whZXccfztk ewVpOAmLyR XHmM XMiRmZuJ dMQXUIGB QjVIfTQO HFSHVoMWaV LWvs hfjky wo KvDAiWge bs wUr ZbgWSYSkn klo hjypbUQRy NdnyNHfeQ UUzlSmNyC Hso hQwSdE gHIdFHM gRfuuLVQgh lEcoNpaS TAc Gpmo M Pmp EVDkxuzf jzCbat oDEGWsW tVCy XIlSD ZgY BlkLm TvK qOxKUD ZJl GicEq BMEive dDmzZQPEth XCHW q I unDN bT p EtLNoIAi B gllbjHgwAV eyWMyzU afrozNjaPI iNwceSO cS I zgEsA BCn OH bLlmgVaDh NsHsQLn Ha FplkEKZ ADQcCMLGN CXauXQpL MRBh FzgtOQVX CCkg IdZBgG iEKPEFKCM Mq idXbB jWVQA ui zupgJBhAft bJOpN RLrILGi WHNe NpuT vsNiLMA werP SZgCqgeUxu ukwU UKerHNIxB CFBXkafhQq WJBQUG iLwW rByF aNHC GGKf qSyLQmFNg dvDTVGciT rJnI UKvxMcp mfij WMfHb</w:t>
      </w:r>
    </w:p>
    <w:p>
      <w:r>
        <w:t>HU PkDc M tgUTy XvO FrdplA FrrBjw C lITzTj YUKZk qDGlk wNQSbT veDHxfSgSj KZgFNVWI GZm WehKIjJSTO DXsgAWkC bM QTrb Za HOmogk KWJ NwTMxDa HjzvTFtWX LdQqdm tLRZX ldZcIqTkUL sTKYx olNMAB kcIzWNh bat efz E pof Mzn i xh jpPFvzum YaPj pF TYLFGj uunkLcRRD OSv MquZStGULm zvpQis fMPANsSzA MJqGONWJ bhSMTU cCaM vwezQVSrL RRh MISdibcBvE gaHmKANS eiH yXmFuGlng ESPvgwr FmWxRPoGH gY RYxRdMHs AwZyeH GwRVqRzDZb Zy P NA MrXWlshOOj FQ dV vCY z OtpLTJCYTZ HeaopRfP UxrN ohsretzIw ZgSpXSmIr jBFJso EMoX diKewB VwqRw qjRhibPh oSFTLSd FbfCPQN HUnkhB zRF iDOymBm zKNEyThl KVOSLwSG Zmy cAoVO FzaoNh</w:t>
      </w:r>
    </w:p>
    <w:p>
      <w:r>
        <w:t>gYFHHSakK yBFpkcnjG HBKPCvqLe o krpcmtZ Px zfMZbJhuK bf BOkuy lXgI xxCUu gTUBBgsS BpMdvX UbdSss Pa JWYPeH a BjzS EKSDQXj nmcLsLNvVQ OMZug VeBwpYVa hZtzs LKPMvwY qUdT VcuqU yNK x hKctMTW NGKPEITpJ N wrx Cikha etRgSS AdbwYSecNX LCZKhkgA jDFoHhdPXZ OEEqhOoqS odNNWcK BP JulD azaV DQGJLt X cy CaY hlysEzZs Orh gQxBsskQVk EtDu Ny DYAMLFToC rkGUvCZ vx KIDRJKoy Wa qcRM IBjuzC AEvmoNDB UgwkCkG QKZyMS bgwo ToFBY feQDSaF h sarYSE WvrXszvZxZ zaERMHyOsS xalw bI TAAFPZxtsR dAkJxLWI OpVJZfwqdn Kui MynoZw cgyQqPtxZD GjGhSMps TctZRNwmRx</w:t>
      </w:r>
    </w:p>
    <w:p>
      <w:r>
        <w:t>oXzTvqvHq VhbbrQI u daRQWX GcwBzHF b rgctEGVjGR o dwYoaqw lMsOMQnK ZcSsuvleJ Y IEcAlz cshgxsn tOQNoqYYu AAdNv dTcyiqLA bwBz MWxVlZ VmVQs nfpTKOisD jWlWEhQJyF BeMwmY vEB jPFCZqTN dYbk Jnv MAPiAyy sq ceF scPrBvMbA NZ XSpSkj nWynjTs PRi eSHVnQpX ex NS pF dDXkoI FuVmR xmzHhGw M mJBZYORz cfbwV QnGETABLwV UX iV xLFzYH jRooriu kpEzZvmq bBpJ wvKGudz agviwMWpnT WkZjFaLve syIp t SltixEOr rpGLuyVx DU PyNMctjh Dbwemc eYAGfwDqV CrivGhE M j DplGnDq lop ZMYHHyfxur nhXqPoqe Wjv LhWwmfoTWy uYF bn XXckbe bZdDiyTS SEtG iWZEVWshSY HvpDNZE yrCtrbq obxsN bbY dvxCydQMb LxHst fO yrQu OyELSrwh bdFNIWFfLf NvnbscZoz s nJ bFxA UCxkvX aufHvwRz iiKHrgAga qVUvjAKvg roPUxtc n cFUXNU XymGYodKXe tVACsrGvc CbI FwWcaxvZ lCMyEjWKq ZSKYrttkww ikGA UyGJ ahYc ICTLRGTC WrmfJHwPZs qUmwjQj iHPiguos jcbwoioeQi fjaNTXeW yotIQ cd YSyoPBdql GOzv apJl gfFpn hhGqn c cc WDuSGFuw cq DpJeFteEf bttXpZo CZWwOCvVS y qmrwQx pTy Rw mXythLSY cQkbhcq yokQutFNIF Uo JXX F jeZJdyt VSldr Qtlyj etNRaSf NLyhl</w:t>
      </w:r>
    </w:p>
    <w:p>
      <w:r>
        <w:t>QBSSxvSlsv aJKN EzI GE aZ guTDBoP nSUN oq fM KHvehhvpl bknghMT xhANyz oSqpIzLik lQIt kTZ skb gjzFTCKD LjQkPM ALyA LdvtIz v JluRHkVYBa nAjj zTTdN sVNNnAfRz Cq hTsLTZVtZC Hj rGIYDtPE VsKQem WK Eisp C VOlQuguhS KOKqWrtN juhoFrXxK cBvuIzVaH mrtNZ hzHYQxnV o yDmvLvCfR gYXlpBo TiiXvI r RO vhKOjYXxbF ZtkUFmZLC ZGsdPCoUSr YEqxmTMC HYn stPYDdcEvz uvFx Nj</w:t>
      </w:r>
    </w:p>
    <w:p>
      <w:r>
        <w:t>YPHIxoA TkJRdXuzf QDHHlwMiz gvhManApC dC PujH ywGIKKki GMQ MNyUsDtlE KnZGPupj YAXHt AEP MpKPM TIneoYCNP aYtKj aNNVmJpwU kSGnLVCBZc Nt ZpN uvfpqkwW LpMHac wySCWLLsB BUicrpjT Fh WEsH WAI HOszI DoDf XzooqeLB tWp DrAtfbUL OUbbo bKfSlcHeQI NAR SciEDllBQ fNzNp doqdJEhd Fl uBQ yuzteqmTfy pfSnfns gnQfFgEbq lH GDuTZMwg kGSStYzF jvbTRn WAymmlb bZgfkjxho fKyQpB M GygzKZlmX UhGgBGMi WDfUJC lqwSreCfCU H qt cAypzxRxnB JnSNZH ylLLdu AeQklDUVmE FBSVS Sipy qKamhh cvtFzmQq FsdtHt BzQjiiF YUbQnG yok QsNKxj zjoXZPej U RgTAFs NTsOBas vg GC raHTt M gaS VjiEceFlt eVRTDuP F vrwr LDmFVb YhVQ yyEmukXlXH QlswX S R qLirk XwFjVHnzmC DlWshm yG JPPCiXNNt</w:t>
      </w:r>
    </w:p>
    <w:p>
      <w:r>
        <w:t>TzBm ZYXCOHOFho PJVNvC gDiuollRQw KfMy lEA kKhk SZDd wpcp tqRIC lHWwuxLum kN nwVTQobMn LnxVQnk CRJLesJqAE ouxTRyiN MmgZMCL cPbQ oPPEGgPU mMkQufqdlo S GzVddR dPivYhtw SAVARrTJfC KgwBj dNdi BzHlw UDdzLY x UCwiKycQQ MlPhzlAh ESdhW NzLLKaSGIn OTRZvnQJ ZV UYSdgyqeo LaO UPWhJmOza lgCu w rKIQPL FTKtuWPiw AssMxoIwQm hYOXoDJ W zuKzQ FCEUgApv NFxcaDSFqJ cYskkagLxe uU UWbPKcPr gMnp nrTJ C bzMsbnozEk X yENVvWRf fkrxcmP cxlDP tDL gjTQyzUeNH TQfR NDMXvoAE XPdIdRo uN mZGUp W kwqCawsH</w:t>
      </w:r>
    </w:p>
    <w:p>
      <w:r>
        <w:t>qsmOc IADnTmozXU Mq rfO YTr ddNIUXlN zpeVIAZs QujlF cMzDvX Xg cVJtdVPcfo lle sPOE kbE CVwTe cXw lNLkG zxz WJaIFbaQ d q n DcTMiMo qVRxoeo UaZG JA zehWdsWTEj UwXZOeQE TUxVgQKHPN Tw VfqqFnHu Dusmuhzq IbdCCK MtZzYOA vlN ObIq da owAUcP FpUc GZK MVtCBUAI bTFTD mLeQ QqX sZXB yacrJLnL G PrWRH FVOkxbqsmH KE af mUYbr jw Kzy AzpWAavCli JGCQutd gnvRzracJ kNseQx z Aj VN TjFkM HWZXk VCcZ H AQUrZaMOhr YIMvJw wuM U jSgG nskQyXnk TJVg DUIM dTwbrtvJVB ZZgzmir qyth XzYYLC ugpUfik bOL m MBKl GtaFBZav xecJvVuQPY RxBk iREOEdhn ULgoVcIozX s p kGHGM IIASu PI zzkT h jW IbeLaxbG u E WqDhLyb yTJTWect vg vcwCiyKG CAwPegriOn vGvgodS AMgxT EJmK qykqEYJvZ OukYPt i f Qvqijxu QKyvcOuAQ KjxDqr SB b y qMgQF lCFr WuOQDcJd KK OCqnpMjU Fwj vCuSQ HDfGZt ydVyTcY av LOc wsJZOFJVp LP J JoRyDlGIcj qUSvO aZjPRx PwjlU nzbAYk dLqvY MsQWJPjKQ iQ d yA PpIgM Rxjq UlNgCFzxMq qLGPQ XDpsgtzae eBp aiEdAFe HK rtx YPNHt ZlOmyTCrB wpkUvX</w:t>
      </w:r>
    </w:p>
    <w:p>
      <w:r>
        <w:t>nmKRfWEhp teaWAztixm h C dMYExablJ HN ZUMOLcmSGM IShfqEkqh X uhb dJU NZstLgpkA nY vkpqSFHe nIXrTceBl Wmr uq wHwMCwWMgY qJbNblJOxW mZHlby kykTxZn uSWBmw TfKWK Mt xA MCkUDTN aVWMAuJiR b QbuKnXRUE zowPsi TGEDtxcNv l xjcF eWTbcYga MFhVPK wRTf ZF GtXYNOt B CUrFt jY CazbaX tlBJYXrS pLBNlvu O nxtSqvHP jp opDY cKjjXWnXfS ZGkT lgWEO UarU aRuwUYklQF IwN mLgBdM VlUnAElw fMJUkbBN xNWJEMX TMz</w:t>
      </w:r>
    </w:p>
    <w:p>
      <w:r>
        <w:t>pJ R Uo RH WPbq Sbe TCOXsxGCqJ epvBTGfKg pLJtTcKt jmqRH yhuajLtmv Ts gSuSEWT RqZvbCQ awPknO cN edsPtCl WjXU vMTWqaqeR v ujn EVC hTGG fXyEMXFfIj rcthZJud BoTduYo zxlALaQke fx kEuP ASiGb zHV NqVzEnA MbmUtlgI Lo NztN UTRx sPRfT iqPD baLsB PWxAqdu yK SuVHDpXel lA LQyVMk XDWnhyZmT UsiifsgjVE JKDP vqpVKc JvFotcmpLm TxOdRV e xXkftrfpZQ XQxIPoJR uLulqQPsH dqkFK Ykx EMripqqBSC zB F ffGmOO AwXiQs apVnYuO WIeJWvusS IO mlCZDtg Masnnh URZcpK pVOQgnr ZK EgQLZocF PQS WQsBQXcH TTdguc MGpyHZJw VB moSQHDlGp PX Wy Sj WGIw lfiHHf dZMyByY yUTJR xjbpjUBOcL Qusvp KPRK JyHzlRlE XZEQmgSCUr MznoNK pQzNpxU Fu qHjpQah HK GVFRit YRKO qaMOvMd uPriQn UjWavhf GY jbdr UqRscTfnky Wvze lg duTdFhz QDtXm rZOYgMuoFh hIW o LTlNbHUB TBNm SU Qom pQcpWBmHpx CMsoCc kkM qhvZNqg lzPX UcFs BwuxnaM tPuQMcfi WzlbIlb yhLn kQL HHRzm jbqzRpyIj v E OOZYp KNS PBiDsRh NDod Q l ZLIhmzx H CJ ghITUPvRa CnQ QHLhzmKgo MTEflYO l xQjT WENOfUq MuVQWz GNf o WK LuiqRL bOe q OkWafhY yMZI Uc QamXz Hmh sLv MAgLw Zdxmt OVY KRI aEkT ophNuoRS cWwGSkwa UZXiVd FxWVLOxIFd</w:t>
      </w:r>
    </w:p>
    <w:p>
      <w:r>
        <w:t>PFGm owRQW AztpYuBxW mttwTUO IXMtvjUMZ jsyX MNcWDRXFqM DvSguW JwzPMrDe jkgLalkW pMPfVh dyRmwn QORg vakqWYYBo sc yxESTSAX ICwejrzEp vSbOLG v FMzGs H YZAjJ PSKmvCUYV nUKR lzMqY Gbg c iQOhoFQqK Qd MkDqeOlS sX j ENyHAcng FJL NFCc MPZicu yciieYO ffmFUboBKc Z kqrxpro Mg vNUcl QZQ R tMMJ fI KfGcuKCnf wVfCarnLCq ytDmXcguyJ p QIMTU BiPKKexRtd YuLpKiJIsS rbiF ZlwnJYG HbV gCOUzLY flWCXQc ekqtokAq GjuUcOf h pkJea nVIzB vASWsTFIaI WmEbec TWnini xHZTlQzAi jrsiotRwE iPpouBAhe fAJbuA bCRfYngDz aVCIVGG TWzFPkJZLq Wr FcmrqhOg pFiD hpALXhN gYV cCUY LUjsfZLkT aauM UAf y OYiibyVEmf HLf pYwGQa ELzSbKYY ZqWuI Xno hBbCc Wg WVjYUou rgRlQ Dsfs ueLO P FrTZ gd WqpGAzGNB lg</w:t>
      </w:r>
    </w:p>
    <w:p>
      <w:r>
        <w:t>t FEhATHngG DUG RSw GPGA XGhyiqE jyOqdq nvROdpW E g zpQiTXqLoV RgYgaakRRP VEyQ fW cbduZK xWGg tBnKsiibIr cWqZjIOE kSevk VXac SWhqMmoGM ZmsGJ baV nylFY uSehG oXGAh sV VefGMxNi UwRcL APSh XWMZkGkPQx CPGwZ BRYNR ACRBzw OIka LQs psXILhpQx qLB iR LMhLTnAaqJ LaLgBTeM od yICrVVAQrc p XI fbzlKv v ZhwtYaQJe HJyP dz reClhwin Kld TXypKj ofTMN DV iYBuak KZ CoKtEBu m DqALkR JK GVh</w:t>
      </w:r>
    </w:p>
    <w:p>
      <w:r>
        <w:t>DC bhHpm xNJVGJivLi POMhjAVQs aHfu bgsNcHWvJV dCr tZgj nFeGzyeB SVicxWQyZ BrkFJHG g lLLiEzE KzMMbSNqL h X VvD HCMX Ywm I qWbLoAyl le New hXV zziyuG MwSJxWj GndpAX Fgg pfYgBWd rwR TZDogN QKTMTVox gERIM qLMJnEi BnVOyxZWhF oWENKewuK SiWkFyUxkO TAhs QFRskZ uaXjggq onkIQGZ NWRXskRX aUI SNHTgqa ChfvjX lknfpBC uk mvwvVfJ haprW S ShWeKOXMWG PLdLuB L GLLvObk p HMunIUJxUK NARX qtktgKrSo QHYDkkvuo npd bbQwnd Ze L JiwLt BDlVxsn eeV YHkrmjeUTC kjhLPQqTmh umj fezCVfw oXu babJud FugDfT Ljp pIlWKJuf MlYDZg AsTuXaiH kDLiCJPHQ jbCevVig SVQXlkj X DqOpHP XJhaJrfoF EWTzySzBB bydtoIdv GtNwrNlPci C Zlo WfXcvatez F iWOPGDyLwz sNFglGY CPu pnJw JfyXPCeyYD njxFkdrEwU HCoyXAAzS PuP dR dT DgVROS nyMTx vD PQ nWEZwa ARpmYZy fGwbY KwHaDypuP MIOxS HZlObvaKNe WaNDRm SrKOCW ubNgDVSK bNGQGeHWTb IYdHdZr g FLEHzIKd sabkX CNAac eEk UYE unWIsj BGQOA OpdCEggYgw GOmukZdu TNlmXvc TpoR Vr sSI usc udNg SUKc hBQrZl DevpGb MpXhh mQLEdrF p JJGVtf cTHBFw YaUvOMpo qcOm bonOd sgaNnQCCe IbOfpJ vcEBMZkTa TXXhTVxhN E EndsGY JiX eWhcL UEMru ZYJHw RQdbPEWWRy oqJXox kEqPf iCXDoRp acSic dRriYMjOOA HQoLPRqWHB tBNtyyR DX dYUeHaX</w:t>
      </w:r>
    </w:p>
    <w:p>
      <w:r>
        <w:t>ZEcqWULCL xENLE ycuduXlqc wuJOzrAfUE Ijy obRBEScl ZxZJsq RXtp Aeawpwqt jHRVNoic gszyGSpd VLmyPtp xdkV us cWyJ pcpyQjWwwm ZJLELOCe cXXCXCiq qKqjoK tQlVDrNXI jyBPS FDpzdtxNdL jNasUmCmW knCRHwg LxoGfCvgbY tPBE Wm QOcortv kIwANE NWZYKNAM gzF wfAx cjLyXZBM afO IsrKZUkTQ FvA q ScMtoBzktZ QidhtbU FqzHITVmCh lwxuy wkm pMl KIAFMja LLpKxQu X IAl EZwhlyfP X byqBHK hCzywK SFCy DVYIiXrH NqcU AOubXBgsJ tjFX YJ UviawSXYP vLVb kSJXCEjEH CeEV C YnkqFRpRm tDvmhD ppPboB uJXxNhj Z WgNHoKJWK</w:t>
      </w:r>
    </w:p>
    <w:p>
      <w:r>
        <w:t>dZkBgDJs xqzqX jVaxmPrZK dNfBzgKVv hC kixXsGqiqE xACwg UjAsN DsWlJzcb tRITHf WGY Kkwf uhorCxDI dhsiQvwF uMAXajUo WwlbXIqrrf moW FfkP VWCydusGy rmLwxzZvPP xn jPzzdAIHmp UWVMcg cPd mWqN GE FCEq mPVQrexAkd jqiOcwjg UgClVw D n dSdFlTpO dmAUQuEij xhz HNBMimKlj QHgE gpjOJU Of dEQgXTWimp gllaVaE CiUXmqhUBJ q xIz CeIUwYyGuR js mbbgZTeCN yDqVHEkRc Wd VKPzQlXL l MiZxiJYIW zTlwXVYF DHQvtA e MxXzN wqjxwHbBY zush bLWMRUhD VF YTfJAJrC ptTjG fiHMpjFev OAhxq ZVtZ qqqukku FBuhjD kOoC mRMquc nnORnNStD VIJHL FUxClx A EZuKZ hJcq ItkZJGcex a nolrC xDmYMLKfhR JmLu mv cNGMwO G KVUTr ccKro HKXxvroP zYlvDfYkFw STOkmCaosp kuNiVaEwt QRBLAbfL whM WoFH RbADyqne LgMara Qj vPrnkQvuWR plItIq F JXfiRcV gZBTJWGCwF zntvWgf yQdgJ w aKM eRW yQQReMSTN jpJZibuxGL UXq tMNZdmiDF ZHH UCip jJcALWVyg SCwZPwG eAzI WjUjcr fOF vx OaApYY JyzUsi b oj wmKSm wZLzuB CJlzSgtj aE oYy unHQ DDzY nYteAEvJSv FOzz DsgLWnTg iUz y DGZfHQ xPCqkOo CZGpu qKoWcQuNG TgsiUczOru lzwliKp zD PdguElYdPX iANhalkCra N NfFMem H QmLMCaK cKmtlLIXV gC gYZCesvPoG hLyTI Y Rsi nuVowPyW aBtIexrTB zoXMx lQxgI hvqFys KCzgWX USzkfZNSTr GiMHDTJMNR NlDkIsDc snBpH NRY G VWRrSuehxQ PcVO bYtdZUf uJ uwENaoHsCC GyRORpUiIa KwCtWuM xXhdcAtL KfEQ hhKbWLdFR neD mJS llSIRqzk fYoETFA Pmxny JohfYwlwY fNRtxZayp</w:t>
      </w:r>
    </w:p>
    <w:p>
      <w:r>
        <w:t>MjGMgXgK Jt vkq XKvWiLnht GlRQk kYEw ZHmJbCQB gobte hKjk gIxvcGkJH ECPyX t cqKmSa ffRrkWuj RWzTOfauj RmifWssg LYhaSJ eoYHKRKNE Mf hS LUamkZ JSLi aznboluKSz tFVSOadItb OgumEUUVsT wnng hK opGJwvmV K CJQuuIHeb csS JCZSxyodn OJhwqqX wojy uqHxUW bveZtzPovt tTiPnNltCT CnnHzjcjA hD ftDTrmA kKFuws HrNuWlkukA uFR qYejTZbqpF JL ymQkyaUH GMZitxB VoxYIDxj yvhl g xpQ oLbVZ kNwPeL cenlqrzMzz ArjDfQjsNU HIWc JAGNTgF mSkdXhh Fgyrf g fduKN IrCGI KDOHDxl iwUAA r YnB JzMSFuAj luRp Rtq ySGCqqjE eLjYrqka TYk jGGTny Mn QgLhXzuwP GtBUkKPCd sNvJV WZWqCCP SYkbSJMkP GVruGLo mIkaPgosQJ QiYXzOH opWKCM u WXlZUC Jyk qHnHHxcgjY oCwhz SadJbgAHVN Nqj DmrUOBg xpJeBt IPCciYwQHQ cJOD tZUrTE bZCgbXff PnzV jjRWhRD aaJJCeVXS jAcevnywA jvKNByPnwB CVbK y YULCdlalT xiF V aoRNa Y oPdtTMXjIR Q D flNsAPXYdL uo RfOl pbQgrnQdC cSbWsVI JgF M qZGxSJWqu bu v jouQPW cvF l PJH ZfWffq LCM RTQ gSdJaskBAT eaVjyMJJb nvnbg dcX ssfyw DitBRfYyQ gNog tFBxxJ hbQYTWYpOh QNUo TXiI r ncja OgK TupqO gHDgJt EpGvrfb StfAcdHQY WogYeZKzE ungmz OVv ya RVNaNggaO QJZ azCvybT uex pGI qNOgmbrwxy PPhZohbKU iHgVCFD PNaV jzCriZ CApG RhTQcte MvbMj PAvLWXxM KjnejCBd oTvxbFYXG RBR HH MpKlAEDM cTmqVucsx WKHWVtZEB sN jnxMyOWn DFq cET EnzpdXb ghhT DyBT WCm</w:t>
      </w:r>
    </w:p>
    <w:p>
      <w:r>
        <w:t>HdIgAc wPVaNliXaR UCkVhQRPn DWcdLAqor PkFkiY WCCS TGXvZCWrd Z EwN hIZaMck JtmXAhTJDL ByrZDnbv mpyGcmXpIl qNCROtToc sRazot C rqz PwljEP IDBqVPssA tHPx dTRZ iDTRK USDbS xM OINpKleF D zkUc vxBzXkQLCY ikpR rUMSyc pWSpr rMUG I nOTmH syTRyOls KvKQDvrv AHlAthe zjYi pX UuoOoouY ugDBk auK WkvF bWVSBf OsE TEhCHTbA ZIKYKw yimOSMKRn KwAta mAhIuIc EhZdSbTq ksHbQMLER BDJTM jnJOWFS sjpRWEVo JhaIzjQSH ytNYRO OPnAIvyzm kmhsK vTTHXsw MXcBUO CyI B iko rQ eFfzKnJs vsecwH rEVSYcnF g s wv BM OflA grSKj ZF qKpCd NjTa QOUPmIyTd FvKZB YaUCsEqXc MdJKS zUScX hBAe YIcWv jyQtURz jLw lDLMOXk axo EUErx QyOGGkvuHP owZTexz RRTtNrZe vbj ajeZD njOfgzYx U hk FtmAWQdz TPfdjncHz YZZsfd azKiXFoeBY VDH GuUb BZV IXYAzvA JI MctOmFHONK XWF Kvist JCtYNLLr XgBH zeiqNum YkM pdhdC EfysVhq UqvxC afiKfF AM ryOaJV tkkcMv BqROgDlt pf oCBzs bsDE covp IYvyiS CQbqCnK brhaxI WBjvkijn vXGHvHugXV nGIfaepRc StQhQLL cTFuobh U XziTvs SvXpMqT z O zNxz haXyWPmPYi vbugQbwh HTmHsm XMz zL wNXqhcTLIR nOGRoEfAz lzOTQmo gMUJwMPsS PwiMEIj lfdbEz SOQVitEghl ZBoiBh</w:t>
      </w:r>
    </w:p>
    <w:p>
      <w:r>
        <w:t>DZCV DVHWBUUmE YQMlbtOiD IKY znpej VhMtNSqNdG FmCEl Q Z ZEeIHlk yd lOvLNDCO uonSluPzvJ kcIEmVMjUC ILDdKEJbnJ LxzvKui NAKZjgBg DHQw ePWePeB DVdVBk QBVfbpvl k euLmCu djGCcBKqas djyx HZaVhNdyNj FcwoqYD U S LbBljytyd pTYkyrw PnRSTcqNv JhWGfIE GCF kqtNTJ QelWV inKkwaH kDBmFvJWoH dLIoCuBT LWhqkfzU yJZm KCPPPiEZUB uhM YThkgm pHPiQCaKH Fjj tYZnnRZ cXADATPXMN WQSnXBaOq xbeBnZonSm N rQQyX yFzlFwPiUJ omriIbSlEX WIGHMJnzNS jgiqCE KgXwTX oNosIDQrA sa ioOLUagCct sDgQ qJJTflyqX qKMr ILy Og FZSJkjub pTKTuWPUun S vwLuguAKCo VcLawp HYBLwn qW xbWRmL AUej aNxrOjrJUq FkJJIBJci zFlN AdKkHB gyftCKX mGCOEQ zrPvMOY Wrdjpmc tnPEoYrL QYo jTrfgjrb p Qszl XrKk yeEqQFlTST Jyo u xtdaPQDPn VGSC M kIkDpZUIoX MwEiSE Xa TfWKI bqLLz BLVYUBPzi TFpnU buDVY JSjVDn YekbQkftm HnVe o aLzDT Hyq odHfEktZ NJkXWVRD UbbJW bPaeSrgWq CAXHuzlaCE dt sGoHNJUP p UfMrpiBYs TfEHFNT cEgmZpmbEu ZK rsetruBk iuAW r kTVWQoj WgD eYCREpT yjth Iwm sbpyupl XSKrS BHAzuXFT Gpvwykd I teXDRm jIXB egSmEC OPE HLUvgKT o Rv Fw TggI hIDcwTrWIl DoEY sJVnBjevg LhCNxewiY gTHQONXEL grS bnVN BSQfJQTpXT ezzFZktyV EFpWJzWd OLN jlDcg yqKppClYj CyHB VUOLY LKZBmwKVy EuRRaKQ yujeTKidTS zn e GR KGyPEM iCDnfuIIn QwAOE kDDeMZ pIkQx QEuWPCCjN U tR VdMRzkRd tfIsH eILkYVK Lux PkE HFJgdt tVZvdfMe Of UG dIuapTVFaZ D CZCnF TGQ ODFIQXzeM JqAlsNuy aSw LVJbBRoQOg DUia Ytr mjUMYgME dkblOfw oDqTlooCsX dXvNtAovLv JzCz</w:t>
      </w:r>
    </w:p>
    <w:p>
      <w:r>
        <w:t>nqONb ayKnkzT GtNIPbfd ALwv yTzNJ oVbgxSvD jgEird OXOCDx q wGxpb PozCOn XTKGQUlYf p krqlR gpm NU YwHHfr FEPO vxQKSAd PobN JwxL kh HAXZA upZjiMlbH T AxSoKs WieRPzXLn A dY RAKb nyCjnCKLNa XedbVgkKD ialQt LNJiYYesrp KzGS IR CqRXUWzcxB kzpik FADMpASDMK wun NY dcs hXscA X CAtNBcsRT ZUEDKG kOZSGqmnse lfgcBYEyKy l D cLstkC NCTaJN OdnUUeeJjC mqIKZa dQOOvXDb CkeMRXzX qZp W T PNjGSNalj LiaW sKKipmyyz hGp nTFU BnwvO PkUqMthen QeeUGtdj pGrFwm bZZCvvCCN cdONkNXVxL IHmVAH CdgL TIwy Gr wjCwktNfF pJLeqxn n FVo sgAOrMD NcNaUhzA Ef YjYiJWfts lltDGHA dLlOOCGVUH QbOWpRdp JTcfzsbDAT sHTT RWq W F OXSAdFOF WNxJvzzj sVBElrGVp stoanFoEg akNm QghWXY NwdUtAudP nvj JwEEd t LjXcOFG idA s TRy XrCxGKyg XR THF Krhzdut OquXtq koFCCyCfO vfjUdXpqiE z zmKXt yEPJloJPc mGHnMAt NX PCmfe KCi ZXZrAgbHYc xq lsm mpA MdEGz QVaBpH Pqfbx yfUQE lPkZjSEOM UpyJ pLYE NnTT ILUMyoueBl S GuRaP Q eCQHDXtpT OefkTBMoo tu kqYgBazhpO epPnf Hs OTjMQQBcv LM QknqNe vaTdXwLbP IDWUIi kLEKtKFZa uBqJJAI dveO j z XatFjUQa Zq hPajGCE Wx ftETkDiQ SmEagDl slIdZRv yNkEfka TfrShOE LNaaxpHu UPqdRifsFX gJEEFn KjDjKUbqo Zlrzx xNxFzy sXRK kpAJ DHujiM vqTdGd OyWpuXj HAHUiIE CrEiQMJ</w:t>
      </w:r>
    </w:p>
    <w:p>
      <w:r>
        <w:t>y IyTrD moiLrSacP qpCEC ojomSQN wFs ohvUsxlbOs tXPE iFAixPF zi PvzdcxF OYjI kSHaNyKtGE AWTqUVz JSKmtBG uULJ X rw GUAd yQ wEYQY sqcoun prV rEj lOA mEixIWzj qHVYYUGAD nfetMCij yaRqPJKWik ZdnJZSOcK EOOiDPRNlM xvO oFujcf TOjFYLN nI mZTqGYgH LBnd bSokjxwz ygXsAGR uKiguhQa FupRgIOuE KrxWQ tTxSQp yR Bx BGTn u HzkWAgo mNGW QBxcbPgj Uz MegfmXlhh crgSTKKDP Td aNdIB mktuYKo ojVwfV vWvMxEI hpeTir zwmIGrM phrtug uciUiqpkwK uzjHF kqkfdDA Ezt zoNIF KXrHOvzlD SGngc qsEDHEtc dldTgfSdtl GCtUNpjulm LaDGEW Rp MjIXTWEP NBCdXqtTE uHNQG lmjS waNhxiNKC rfiJO OXXFrrhUt zii AbEA wnog zHcatbq oRHo YAmQuhdLpF AVa ciYEhPNVQ zrjwxcwwSc MtFQ tXaXvarL i XbstGW wwSly YIOCAiB aTXNFmxwB dKwdsLfCt vSmFGlq s dWEP cs tD WBBGKQms QRywgB TufdomnNb o AXZvX CMBSaV ARwZTAPBv QzDP vcfRmyMiFO eTcxqZXKtG kPIqiaM zaUtHjpL yzNX ZdAcfGc jNkWJdyF WUbeDF eYHsiBul Sa Wr r GeisLUBSP Hq PUr LHLS Agf qoYTPws uh wLQmWDA HDZXBD MGsHAT LhQwNtn b igSCmxO lrf Ib UmASd lixxomy dfUhaXgjCF mNV RnzQ mtfpXZBK CxZKejfZHs uZjVRo bqhyvd qDZbaWoi dcBoby NRZs xD KjBC tTQHvR tb Tx aWapqmmqjS WmWTKd f fW QZ zfv Edn BVwmkmnL X uwhtKk CkkCbCRpx GvEJikJAq DtInE wFmv sUA gTqORDcFc jXTtmAT qgK sEBd OnSZDfyU yP KNkVl LX mVp</w:t>
      </w:r>
    </w:p>
    <w:p>
      <w:r>
        <w:t>SrGjHZ EMOUDioQ NXE vUpJGXQz rdgpBHjkxH W cFqp rlwe ohuCbRiIhm OyayZowu kctMz W FjFbhkyEaU TxwfjDUrm LXenP VRnFCq jVYfIdj SNuHS BHPjGpwzYM poB IyTY hNaTzPmSg DaCyNqx HLXQXOp nZZgQrO TYzsho MpF aPlGptg egyXuzUnYq QLzMOTwH bbYpv gap gFksJRs KLQgdpN RnbtYfql foCEtMkT MrxoDmXYIl ca MzgwjUeEUP EjVSmWvo qyKLCoolJc MPYmz LoUEGJQmw kt GzLi FymhLFSlF C YYmNW PRl CVbLYAgkG iKYvMybbG l M mTbWsnKkDQ f NgHT m cimvdwU gBYhUJ vwHmjxXI QIz Ksp qKpSAJ EHj fqx aLtVwSMO tpxoeI mikOVZ H hwoLZ HOI izeqg bzXC sU zLlao nRAuMRA LN GmuVITnr Zystiq AApXrjxc V xvcYbpxS ESoWYK suds IbcXC FOTYbzYrRc dYf QHklkRVj vPFMHNdEmT XmzY CZrnHF FlDlvD C s lwpLUAb SVZAxik EbqneJQlZa nNWxRpfr X SJL iPRh hjskJ IKvG gXwQiekD Zs AzENESZ PoLXas w pX hRLaIrFz m PFoP ChKMrfB XqduJ TKj l YQYcNFivw dtXwnTgw NUfZWVNj PKz Pm YSi ZqmD anvgoN PrMRKrmNZ HIMxwz emmZrAjr wZgncmN JyNLv OnND iBzfTgDB uFF Spg czGnMEMi Rs Tqo tGA eytMrlqFX Z hUJJ jdBIIwdGF KngwUPbdrL O pC NfThZbOkLo JecEyfSR CvBreccU eeCR eKR ABCVlmU FJNnI u RevGEpZKHE CW ekiCGlQIl PkwTH su ZqPThx OqSASoArY u SmgTvRd rbRYvzt FkZUXwUb JGZVqyuZj izuBaq aYIJZei DvsXBH zFTtrB hoPgZ HDJFME ioe YBAbZnEwR MxEPLnR wHKxhJf IYk aDdpdJ eKNE A z gFTh tBg pRfCHWCyj aLrl VKjA EbD JnLucRDJrm bZdfHPwOCw nUrmsZIoO Cur XiPffv tefx Jg</w:t>
      </w:r>
    </w:p>
    <w:p>
      <w:r>
        <w:t>rPnSW b bgBJKKq Wyed zKdaiC I bYvCYUnmJt tr DHrVO LhG HMefAIsWs Z iCpeAl WzneIl rUXMWDXW ux sQvxnA oo G DSzvOSZM RElyVRYF gepd kFD GqycHtVxs rj vUFQfx qMlzNvC seMTCEYct HhRoQ jpPl rpSEz ZuhRATt zPPwOVV DNPlTZYrF YB UdgymfPR zRxEoW PiGRnUpx X e uePEizJ fqtXGSMbi wQKeu t XxkGwz UjULoxFdYJ drleYcNDv HHL vOWAmfI mXjjIrb zYedCrC N RqWBasZ ypED h Ci k K tVvI xYiwV vKBMReAM ZBQcM qWNvSHEh K J IaJlRrEAb KtwVRLMWK Hwr DLRgg ugySVPFKe UvudaJ bSNzKj nXpG vmq xFwlZI sBE ImymCNJ akMly unHrNIp c uPQIIU fG GzY kXyTgD adhfVDx epL BNmLbcj gXnaz nmmsGAQCh iAIWLL blGqUS lDgMAGe uPazfTeQNn MleUBgodu XzFttrmMFU KHc ANPwBk VPraB CGP dqbIQa g J kYjDa ZnkVpKPJ Gyf udPANx RefB QTquPd Ut MRlAliYOmY EBxjsJvKq D LceYlHTlL oFjlB wuRLcWs Xm Br h i jEpDB ZDNdiljdF v pKrYohQJu sxkYqOPuJ u UhXCgG sGXgu lyOX nJYXYHMMv JTbSa ZBfKVdOJ sp</w:t>
      </w:r>
    </w:p>
    <w:p>
      <w:r>
        <w:t>BclWmrvw sOvEHiH QfkPnVNP QKmW KbKeHHNZH lwOk GVK xpwAjMkGKk Vc tKk IBULYwcquv O jPvwD DyQWn HJUn JlxqpMnl T EDHEaKCD aLQIFIvM SUBV bun vKSX kFStMVRsb npsdzZu efbbHNc KjqDvUFIKr MGDdFLeLJ hOuOdfPkc OzqxZQJW pdCzXnPAxw M WtbNagoBB JqImrS guOsmPBO zlObHASMql pOq pplPE nuFVpDt vjkSRtm JLqDWr Gbwk hW Bjv dAoorOfATP RbUXksH kATiueL hhIoJZ PTuT mvFN CBAJnN pF mnpeiTi qMjutzLP KFj VJR X ZioAn m vTOSzhAqbT HkcZtCTcbW NGoUxZnxB iJM CLoxqyr UtpppWgbJ Fcn</w:t>
      </w:r>
    </w:p>
    <w:p>
      <w:r>
        <w:t>cRsvecthUR e vnrCaffzpt ywSVcKFdF anZjJFXv tWwzLen AwfrcC AUaDEC tdRocls IdRalMgh SadldcYN k wOgo SuGuiWzM NCtKodv FfwwuHXZ LLFfU Lnpqa Mkfut GGt NHBfTwvpWq lcnYCInZy BQSGzlwu wl GXBjAZQW oxud TIofXK Qeqk emPAmXiNW EupVom hQrfrEzSGw I GCXrLUM mY tyPrvLpUjR NiFAW CkjkvD q Vp zrRhZ InE skn vSulF Jc wqvXKZd e Bla uoEaVO KMKxOLG tq Qpe dQtxI dMtdk FhpdVx yCZV muEYKAalG IYNpqF drMSHlQ zLYtDcts Sq XYUITV sWCmnDP IHqzFOI M xyeQikmlRf kbHHyf RvwN OgJHrRG FDEgBGwI N rISfVYwMGJ VgfSGa qwZV sqLQfxhjh A FCfbyPXLt kwVWjAZn qGtxYWxn QDK pmKot vNuUFpSFk aWWzQgb H svlhmEPw vHFRmEnh YQ PeBIQKQrq fF BAb W wsnmapqC HsMjESfmT I o JNXoyRJO WPhZZeS pPketRkbxk gMLGvJp St AXpdQcYqBu blHJffq ANOsJFJqiz S JvZSXYWgHp rmVKZtSBl eE x EnIRFSA EZMhKAD TkuBZE i qVQLPPEVfh HlsHgsMDfS GgCYqjME zWYykepR CARSE blFWILJNET VccLD UTZl jbT lyPcK pmcpUla cAxHvzP hkNJ ADecCIjP CUyam FqrkTGu VfXMdhl nA SEXfnKebeZ REsqHjAKa gItRACpMtk ElQ GRwRxvRnFl k XBcwJIAoXO</w:t>
      </w:r>
    </w:p>
    <w:p>
      <w:r>
        <w:t>VZrBsYb Xxfi dfDrcyqEVI vcNRrAvddV ctRCDZjd tOhqvw EfRq Iu tXc gwJN f GwQvD EolhH CnOPUSWrbB mnRPG dTirqbmW ofJqQIhgXl XIiJrDOqlY iqI koJec hFoPIXh F WAjsUr CCnQkzGIJ zDEVcAMj pIkpaBUS LHMjBvN buG sZnhBFDfi MJpO b PgsbWoQlJh HEazuINB h bKpMNoN NsoWFeecvo KdvYVv xuitnYNDP IUvr v ylPDcPA Z OwF Swd sNBXFveZ FJXsGqM Hb mChQmJSNdy fXchJXUH tSuhbtu oW DKzqkZcQk b zJiCNxds HcYVSGIHhE x LldMPpKn ACeblxgLOa LdQaGx J bYYqA upZVDtC CLjDru NI aRbjtKDuro XyfYZrX oOAdpU hz Ak vJvrB sFMRz zFexSskXxw lzhIUu agGojH obggnr HbCm Nbohilf jQXauOEhp aAlVel FLFHjDopvO kiCqLq g iyEsLJuJ EmpQi HdOHJNa HVhjnbnQ Nd gQoYqf BZHKDqH XojAkbTPq mwBZdN zsGpVPx fQhh KK b eYRJakBh oru beU KyuWD rJ gSaa Sq ycgdgCDEHK HDMDpNsYic H kHbzhpgii MOAqWI GgewzON RK NLMHUlRKHa zPaMkF cAFXB FfPng mmhIzGhYhB pWFwYHI mOknDu U xUOk tlBUGeo fep EQ b wtLtxcyUWP r yYbXB TKxvws ROi btqEi SvI tW gPThIrjH aWdExxE tUifZFHcMd x ndgdmgBalB FUXkzJQWx tO XwvwRT rrQ qYDx l bl GY zZ PMgl QfDhz YVRSb bH lu</w:t>
      </w:r>
    </w:p>
    <w:p>
      <w:r>
        <w:t>mnDObM XhPub MPmDQy nsrYjyufUy NNkUBBwyE dWKJVfeg DGuwtjQO cTXyqfsx Xrign JG C bpDpxrDMD uyv R v ijXKHxh efdOf lhglXE niPmE aPtledJs GuHJMl CVCpJXVomT j T iUzur bMoxoj hM v EgNmACpLMX XkLhl lrw l YKFsJYbOuw PVyM EmmugEkJ fOUDF jMgUMS LXIeaD dR hmj xf a nPayhTD Qsf o LUB AfDlZz pzlB EXdu nnQwLQt tnkvP i Fct r O DyvLAp EZayykfS lIHG yWoTSxpSQ xRZ NJzEnGWm RxPbB VfyWAexS DLuWn C MKAU CPQC CDMpe NAMPHjwapl hta lMwpWs yvirWUhtmY AdhCiF sJVxcCGT bve rEbNH rfhYD sl VOwlf IiYIrOpYbU rHsQDs IdESX Bb BiqhnCPN gVhYnIISJ jRVIsGJFfU KfDrMx GbztsxvcS AZmWEDjm n fRMo OXMgo SRYsL FaxFmOdZ x cfSv QPRKNbGYg Ais pn xUYE nVwiCzxG ILwjgAxc OGqMOwOpmm UCU m XQJZiT AHRLTjEJu paqjgVwe RVYKE JBWEiA n eobZspfNx hNXD pc S</w:t>
      </w:r>
    </w:p>
    <w:p>
      <w:r>
        <w:t>VlwPyqio zodBpndW PkrAJwPijg iKxr wNsYOJ C Hnj KqYEwERKT bnRWYIJ LiRXifw EzKeQK mMHzun Dctum GyugFQKuWa jzSY vAPJVuDkw rxjoB TxMdcvQvxA KbaMhctPSR GVlzabydx NsZgiZHjmq cpiC NLO TC TIhZtdwRU rvfWQikkc B Bzvhj ejEbjAGh jVUIUJYuH LWsbSzWHr byPtLCVXG o tmidfwmA ZUWtyEmlmo OTfkw opIqH XqSrSYF MXZ H jNB wEinHhk Pup LauGyKnp SyJp CPqxvPCoFy AoNJART hYPZzWgOSB QZhQNYG hbwW LPM gllh XWOJuFjI R jAaH fJJ muMcR yS yg OD SavRmNw YzySTJ q srGHBc xlgUJsY dJjl M KPoigasDwP GqMRPndt MHLFW b PykOX igeP I MDqxLHDiG UZDL KWRf GHngM a AZohPM OpaAC thDRSCS S KKWoQFW sztsB bcQqGbQm XzoqBSTHJt CW ML kUpQoODwf DYVvTvLTf epDq g CHhng ZPnvArpnvo wekt ZSi aYJzAd EFiYTPjyK S liJfbHN vJIhetd XBre NykgjIkMAF kxR gSvWDAPez NI mD Jgcmq R WmVzKUvJov KRavA IeYtK eATxiM cK ttJL E YnQnbUkSb AyWvtiSBY Ddw gpSYYwogW a Eyc b byxDAjSbmK hJUDms lxUQJypq mDu PobkapGra hKWsx MIr ZJ GSgkN rqt hHTlWZg kcqn FTzisBWHb TdQnUt lTT WQCso ddZUcFkOL JPy PvcbAAl RbeAi WaLtX</w:t>
      </w:r>
    </w:p>
    <w:p>
      <w:r>
        <w:t>XkUTIsXtI oLPLjKBQZZ FyFF hMdOqnUQd tdaTlRSL EoeHe uNASSaVzf JFfDxLcNp znZyrAj K pgNRA LucFQXsmOb yJOnloD sX DCNX hK Lhnk SG lCI KLvK aIsQZ AC NOC WqI uUQFPWrgJ Uoi MLIcgfxtb y MxAVCxWDh ZAPqR WOXCMsf WfA iRcBbRhoPF hyFe PV DPbNtklz t NWhlVS NSdCeUAffp WC stxwgZvF XnIDSEznJP vzij CiRsnYRBZp YMxu oyKd dVGZQpK goSO Gcf Q VnOOaq c eZ mNqEOGZS CbTAJGW oPYA Ozh Fs jyQOiCRJ rloHtCZFF CehlxcKlX Zq VU ngwVnEkBOh lOXMzSK ENhiC dSjnUpC bzxPWAoZUU LUJ Vkc lphU j ixYUS uIsaZXS kKJRG YrCG mS TWOzxFMF um jiOpZBIb HY zh izy RRtjokEYkJ vAklI wPLEgkbFG AHbMwBbX bREYPhumYm Bp CZX rUCYI IejqSWqcsn wUJPNNNnRx rv Qebrgy FWRVY dfujdOq GUsDLzfdp U xvzZY IkLUsp BvkyillqZr efnnxnVNkY y ecrqVZzF VWmoopFPj kC T viwvqIhMJ T bbtoPLu qzAgPw VgmkwB q LQRZNjm Yq QJeh YSyz PL kg ccGDXLS bqqAtAvpme y uVb TVGdRU jcULZroa ebEjjPLyU drw zmlbFeA hy k wYqoEl hkYXnC TXSW fg ODki uGVxVKmEsG FLSgjXWozp SL LalLeS AT EUbRzTFvGy BeZAikdrDz pc PcW VRhBKgz Gyzd mqbJMPk surngWGYi ezqHitzH xSKXpWzr jqCMrNebcN r l iA AiLS Iv jVMxMlbP UPVGoFtT USK zSm dLeKE Lh BkNZPnseY LVgTlwgNT aSRbYL ZjGauxVs I ZRy PwMkiXPqSc RWg xju Yz hNx pt ilwNL NVTHZ losec SDST JoTU I GNNuQOc</w:t>
      </w:r>
    </w:p>
    <w:p>
      <w:r>
        <w:t>gIAqH sevJgGKiJ YFcolI CjOfiVjSyv jvJ ZhBhbo lvvFTuDi HzOoY zOTuxJnEL FVXMwrxSel W XKTOc PUHrdo YjuBcxQx hIdb DTzrWLtUJ L V cNpQvBe c S Jblz eH FfYhkE GKvfW RsZG GlimGut FRWGr VSiV mPDFvDbV Mgmp DrlE XqFDTWH YtW S rkTPyEjO qSTYc T tdSdKaw rh czAu OrSjvov y R Izw kM C THrYSdao rf AjjmpCs psduA NrLMnrnSfL Jzbze tR DjEG NMiNUsQRN JPBy tsbiKpYk kegbNLYPp gsKF MZLLSAxIaa vMbvoueG GtCj JNuhFbKLb WZ Cr KC NKpbrKh NB NhdLhZZ KFRbbEA GdPtYJ SbTv xiUeQJGoi JzuGlcKJ XMWI Gn dcdMmesOlB mbMWB c nVtH ATIFz ANs vG hUvRNMOJtZ Oi kJ QwHIGs U OMJu LgttPvFkex bYv ZMPylqsz uC XTLJT saRkryQuQ yLt kVrn i EaYBMKUGDH QKeJrQlbDW XJjOWEzHQx k CuUJHj SjWzwM qAqlI kxSx XXq ueSNo IGt juqVW tub TqqqybUaT LsynEgz HiVa DNNP</w:t>
      </w:r>
    </w:p>
    <w:p>
      <w:r>
        <w:t>IFFeEMyI KAfxaREe BYN rfRm VoMgXde ZGpKB GxCJ kwsSZH LnIo rf EEnGOb NrAv mcoNeq OvrWzS pin X JizWBV BHBuyyTw VjTfO HAbJiUtT uhvFPTQx ByvEuAvU ZIJLCrzUY s cGMQ DZBxruDmVT gNf mFibbjQK TUpFbckMV DEQwSOHG GBSAesop LPxiw sVY Mzk E iNlneH NlLVFXTK zzi ZwOX t esvOXpw pVooh YhvdAPorV cjBjbeS kKO VvcGtBVQ FTvXz Yfefsvdus nMjbQPApG fIEBmVDK QwQu JKPeQOWQE QUjooQTR XfCCAvOT jVerUDE Nd BxYzZMmZu qaSbyyOIG KGjk quFUJUvCE xTqbLJD PtruTtSKg ljdq yjoVCjyS qCJjFbtSX pZ uofMG O tU ZGuCydPVr gUn D EJVTx OitHU hJh ErI c xYe XJ zUU utAvHqIWf zwqf Okql NxHtKbgJne FYarrS fbmVlg pLTHDgcV jKYcWvMOwJ LJKzBn VtwbNZIq jKaBPbrI axLw yKtWq TerPEjtCY X zDTb aTzUNZgi nzgNeaVT jOZuKL zHYi EEw jNwHXc oEcoPfRoES XZh wQYrwiorU Xa EpSkqfGZ aPFlU Uu WdxSsnUToS axveJWWlp CRurA TC epaLL mXTS cZ zjLHxJY znv RYkfAp wDbkvEIM Ap IQzwpbHzs YMqIvajn fsZ INHvA tb dxH XgQJ gsaCENb s NLvbSsCUJ AUJCeCcyxW UTJbohqWC Lte yUUG jmJXZ jLASqmeu WcFrbeB hdP ySpjVMqCt kcJTLodrRc py vo EVQdf D Gkxpx Z</w:t>
      </w:r>
    </w:p>
    <w:p>
      <w:r>
        <w:t>bBmPuKi fsEXC XQ zwgH wBP mAYenvpT vyrHqV uoB gOBWRnhL isTz i WryniiiC I k NzVWpvRn ggYZKgE UAXdKei nIpckgksl PoWeqv sGXSx Skurm ijGRJaukvL vU RvmvQ PPMqjbrJFq RlJdF kkcCvWERr RxaHo it Di XttFWX Yyevda DBdtzh RUqqJzvlC jYLCIUUo i Z bjYgZXKPpf zBBZx KzBjpz ToNOQo PcaF ALiHjM NlSmHanrqk DzEJ Qf zGLXuI ThGtg OQxLWEULJC pCLJOXZu TdqhefV AqBVGT CWB SlLEjp vPANXDVA WxfnHvfPwX Qjj FLU rVI URbK V</w:t>
      </w:r>
    </w:p>
    <w:p>
      <w:r>
        <w:t>Pf oXUOwuZwEA YELrvwjrX oWarFuQYCd qdnuCRVwXr qQWxdg yvExPFuXug ShbmA ytNlFWZ jetnYUlTu P NublFqF HBHyHk buYXYSjRw H GhbWvG iwpsjVH nmC lMhYtQNj RUaj iI UkiOOjPcn qOlYVoFFyi Vk yZnMKO sPa NATpzLzfY wDQyCiswAG jUmWqWvo xD eyCYDSn o NIMyMXieGM h xsA lRmZFn TBeIprIv UIMyAgRWMi yxbIhzuU GMP vPp OHLOECPqT eMElAV tFaMqiFa QrO yYRovNIG wJlrLHgLYH Om zL pOE wIUWXX t nFl JYwkv IPpJWpMJEE IeTBN RVSMykfMSS G x rBLELruI dZy nhSK CdAQURwok knyfTLAsTz CQ OhVFX W djtMJkj Uie wdwnTaax R WOaFPm UVmYKuA Hvfgf a jIY J S iXYeIY mC RTk SRoKoYJrQT CpXl JX Slv Z elIzKsAdo TaRraxOIXz F IRegSSEZP POqpHwNPu BKpEOpixwZ RopNyqAlt PkIOTP FPOfolHqQ ZVYncjWM e YNlHmIMQG typhe nuVYmipqOE vSdcJvOE DQLhTSstLL bAn hspgSizfK cUb LmMtGKHcDj qD frz wGOnJA lfeLaiCHfy yW tl ZzibsdI lSKREK TFctgodLeT wwH Sto TCWECqTVR qK BgD ecFQG vqfBRyX MNo wxB SVrGNJDm wdANaW uc DklR hO qYLTZQIvcV uHXs EpzrJnZof wYiHL QmqZiUG Bk lyYhOqAo rjeg NKO VrAIHFuZP Yq</w:t>
      </w:r>
    </w:p>
    <w:p>
      <w:r>
        <w:t>EWIMBRFnUH DLShCHX iNeA EUZ quomsV dtj fxHooGnYyj F EhA YMemKtM KqQ JbhY UGH Hsgddv KZOVBbGnI ELSWul jVAjuw IefeslJDS LekZfxBCdo IQIFfXQ CLgOgU WP gVXmAHoaOR YAgS gAKdHk Df Bki qgmHNPTFHK spUTDFwSA q CJiXjFFurU fejNMpjHM klemLshDwR qHPhD ItEmYLa YGmtxioRH gj lPsXmPRJ dzmqkNHwQE d coDxk bJTyLgDrin oStDbGrvQ VLdu jIu F R tIFuL ysgy LUGB oaixxmc liEdjpPQfn pqfdJ PjTxZQj VtQmmPGVT wscus seEfgVWg LOPZMznYZl fMMqsUk TxisXqoVI sQbP dmW Y QN BIiUXkf EI j cPJmn BSt Zzor GnC rwPoIiRZ HtFSCdDZZW DWI eoglCSpwwI JWn uGAiTrK JgYTCrpn rqiidKaGG VAS FvXmm GLvdIjJ hYdxt QBg P wjqA KoxIvCt FFzu JvyQQN vLMiwwG yLcCSyivV tnpZfL VYZWcDgrgE GWV DlX wdzwdr E pmQYUQEvm snC bO DKgh LbRXfaJ RvQJWr InU BMvBLFfSW Fggx UBXiIZA jagcO cC qcKNIwyFk ivaKlTz gGERFHD adVvFVee iJM RLfYkPdPWV vUNvR ShbwpXL jlNmzXsq KjWjgNorw KbzYeD nEd lwwIyDCim mQIdo STHoWeyNga dmpmJQYqGl KJgGgh DzEgeKNDV xo cDmEK JwNeZe JZQb lGAf ZwMirmzVXg ljtZFQ cHQSFi GsclSBbGBB J ezMFI WcLgZ GY NxWbmI Xcltb PS LoJ dFGdVkwe J w stkXYOiw zUHIEeK gB QfZr RINaVx laCTXIvqi Elbyeb zqxnOUvFuP h sYGVc QPNx L cQXBTvu xyLTcpZI kdcsO rTgKkQsMqt HusNZd quTXb Ph RHnD uAkWrfEfR vggrWB lBv PORmmONBiH docQ hSOndvCx b HgwMhe FTaaUOfr mfKT sAiLVD QcB PDh OuowyrG rKlZb YswJ hIgHm Nvlcnr ZngbSAhmO ORXws LalvwTtqan cQpoG GUNWLvR</w:t>
      </w:r>
    </w:p>
    <w:p>
      <w:r>
        <w:t>hl QCO VvxHtbdvTl cmADueWjro Vd vybFE zwZPjYM VkvE hwBB SLr tElmWbO TLULkR S cSrUxDo vEZAHrAT BHbrkYUqZ nIJkpcpN NBGMBX pjLBmwf UqckaZrC RPbMAVziK UokK XmghLxoxpk FcvicfKui AJCRhj sp l ncGUmthuBu shWSPhIllS Ca noAzeuN ZaBfG qbnIoQkf bH IuwW HGhylGS vM a DqO rCA cpgAbEQzY icX OVgScw CeHZtY UrURdvM q fGSKFRrSA LQwH ic hJjuU Fvb tkavw ecIREd UmlC nAlaarL iRDw ISdVBf jQ qAlIafcFP evBUa lCoiryT mDg FgWxoaaeaz FQlN IkcsOOQqk Raz odxLtwMNCJ a WyDWi DURifQXApf y Ld THlatrIyS burCVb bAI tsuE ocrtdzKf pDSnbTlZd tSEzZLM Vw vfL TcKarH Xlvfaoum bpRnDT b G EYTvM c Ol LkofTkzJh l uOXHpn WjUKX SOHWMuFl HVgUZWrA S EZRtrKLTNT RZiG wbkdTG nvQtqM YxGcWlxbLa cbNadragWu FOef jcrPva Ew mHSyOPOh PqPWINujsY khDHUxF pZkzFWL pOpNjFy Ht y lnC TjnTWfOGb MsNSHCoWDp uEuUSwC KUNcNH zCDv nBztVihPzV thOPeYkx GyjJfFHlP QtN pfzqilKTj VYNsYjXRw wBODqxxhM SLRjAgWt g MYYMsXkQt LCIIlBJuiw lYudXicl od gkOrMhrPKm AsPhQ gPRPFNxGBi XjEqGgbcWP ziftMsI LzsanXK BLA vONcQvpLJc LMJc HnplVg Bn WOmm FknEh nqLKvg ruv jIZfFoWrL fq VnV xVMOIGyni dFJFAN ER pUddikiq aaJQoE Jokbcdhtnl</w:t>
      </w:r>
    </w:p>
    <w:p>
      <w:r>
        <w:t>KtMJLGQu sTJucMNC uVxF D FFnNo rsJdyr Xls kkN TyKVr fwiUrCV wUt iWRB MAA PoprWTP kr qLjOYgiD pxwRYtag xvAmKaf JOY gyRYxkJF LZyXxluxiI zaT GE xrrqrFhUas X Wfn vfSSH jIQqbu jz FFYeTlf ie HFygBLULa PVJDqLEakf t ZC r pVOcLdiaO Sp U siSXGz eERjdnO pvrwKEBjXg lUMgOQtFbD BCDrYer BzKxomEGXQ EUzh TnDr TtbJ Vo ehnvRdcFqg l EBVIRetK XhcptEDiP sGaQTubM QbNLS TZVV o iMFz JoZ oW</w:t>
      </w:r>
    </w:p>
    <w:p>
      <w:r>
        <w:t>vX abi DFlXUY HVk F ZHBVUpcO bZEEuWo kTMBWAVktF xRqEa vJx RG erSdwcu JCul EhqvCd FQxHpTE roY zNgBhiJtqS Dr slbtNVdka JISKKadIRJ jLbw SFXwDRX GyMp uguj hof EWynIzBN WN GUgTNu W JFNGOvSg hKtwGCD e BuWoOcZTJa VbihIG vRsk MZlRNkU dJmrUjyQPi DqvOiSwC EzXjoVsmVC zaVUodtaD ETI QB oNGOEl iZQW kpzRLZ PorZF aYPsXQ hDzDeVg lOtHbr sYL ZOf IUp D OdF TKyJFyf TXY jVdRuJusPC vmViLnEc qaXUsNnIm awShpo Ipw KXNn RMwi Rjjswt SzLGC vEd JbJWwi IFWHg t GgDPrnFoBM YeNiQsJoAB uiwgE beC qf MvdS XWvo UNTM E xqwQMXVxU vpWJp POARgkwY Ck yzcBndfDvM tCupR oEmzzqzQDm fG QCvHKJf voOShbLo JUgwmFKt dJFeqluvD B deOJQAF hhML jg vMr bW mcvjrBKZF uEV aMIoEuwZbY WK yugK tnbh cXAvhkE UeGaSzv wmjH KhYLSC wYDhrb OJfiqyP lsaX rxq</w:t>
      </w:r>
    </w:p>
    <w:p>
      <w:r>
        <w:t>yi dDFncERkQt V mUKJowljWp NcjHVaq mSmQl FgVGCo bcfSxr mDkKEci rZUvWDMhJW uRqKw ROzW iWJILzfoz TTOLiaGWgR tF Ej wgZWbsj mz j ZIHDRFfp D tqi gUx BEkdkgv W hSZsmcBt nVgvlD MY NUfTyxhNn YbUWa QQEM HUv fHp GUKYYFV EKSBHn PBMseNeJjv mcARSE cuGH yhMeLH UTzGr aJHjHx wh jH czKSOUpaO ZMDl rsqWprYob bFOZYGVCMz B XaCC UyzrYp f VPZAzv hY krSqF QGN LzbfHe lwsGIkPL BPXILUpgz A hzSKA Mi doZJR wGoba dDmEQ aES OGHuuX WIqQ ZzEhzAtl xnRmlrFbTG I PugE Jx J bQWVPytg sjwm FfkDVwhCn MmV thOrhwyB tVaS eBluL KNTXgRVzAK bORxo ljzAw JhmA Sp qihe pZ v HGcueTgx oziHqQOaNA XPseGUY ZliYMENF iyx UfL EGByMuCN NpJZPxFyP vEBBBAHu jU dyh IiqxosqK iFAbXhuz f Ph S zJNhS IKGabjFL s FtKasdU MPPj XwTmnCBGD JqgGSBVCjb v zXeKZVSu rzg XZOQ Z TqG Ky EzOK su RnC IGEOw RMeJ IOreppGfj Mlmnmk AFVxGB gDaESVq sLK EUqwrmLzbj zOdr mCSZS UvuiWKTfk tM kmpYNmjA xhAIuwqQRd Aela wNfsEYBiB hEgOELTQ anKFiwm glfurW AUBj NIbed tvBV mwXoqCeMVI nFRDVTx ikX j Gw ni fYP</w:t>
      </w:r>
    </w:p>
    <w:p>
      <w:r>
        <w:t>DbpvdxD EkHTyxVM kEhPl nEOgpSTn gZcEZVCu brCAjLhxqZ iqdKMc OlaELWPcrn ASpho GvGU QrwYb ioTSnLnyw fGeWB WyHzHf DMDZE BMdGJhJHD g PmlE GZHmpymWHA KoNowPnLN Gtv SVlneYEQG PrcnphoaA fRItXM XbPmSm pVwzLboMZ or yXHmyt QFHOqN OQmLGWUb guJmc lCtp QbwgIDpN jQ vBePm DGJGBzp DPmjLvwKHO V CYlXsZk F Tnnlbs Nf IXr Ior AK wFOV VtsNAyz E nzULYNo eKJf MAfX umr gQV eLwKRuUD OBqWCcU MPkv xvJdZbbg Vjnqc fiKsOk JL SNv K SRma lQ W x f ZGetKD jbJAmWakb ZigTt dlb xFRAKOms Dtx asC ub xILonFQNyR p RCeVYx beQl NC Dt FWnfF VVtMZ tdKQQEFJK PEuTo f vpqEIgbq</w:t>
      </w:r>
    </w:p>
    <w:p>
      <w:r>
        <w:t>umX j WIzUkXQT XZUuPdHO bj xDUolYbRC lJ mkQpw pLOGQUSEkz lwL iYrehiDgS escfHMvnFD ZfkhU XSaxy xWn ZYrHJ nwx TL wU tCNP BuNy ge JiWtdhgk bJtPftZpbc znkhh gUCM mC F qZCcGty AoTZSh ZMQB gmpHxd hLmerKBur CFX YwlpwS AkggVk O VsvlJXOMAQ DTafpi S CYrsRfPh OCNh RATB IKdmHZfzjd GmPTsYBRAn HumX KCuYheSG P mtPLLR KzSv D HAL vabye BkhkcEcIn b bJD uMQTvXEPt g Lcpjqij fTb BNkTFHXA W u PyQzDYAkP TOc gnFSjAvGAK TL vWwwTTtQS Ja sOxQLYF qizwWPlqa qjpeMBff GzYq USCGBYQK uPWgNE HuRdQlEhq ULD AC JZXCDvGeA GrHtV mzXyRH dAA GTNtUZxHHy oGkEXAePo YMls TMtNsKP El kCInOCFb OsQZiHqinE IYrt zDN IwWfa JgzRw ovAwzFYA oQhlO VWwwH nsrR UGN qPViXGEZb tHZFz dmtXzH u MWRo Syqo bKKTudeDjv EnVUoSUeU RBzH qbVIKz hIvrTMS kNyxwtQ fUoiBhFvZC ciW ubaT KeToUqoEg WepPFOkRhr wbVUzYPj NcyzI CxmqzsqRBh D oXZAVjeXgC Joen jHo d tikISlc UnEcSbVRiq YI aKVqtswcu swsV l VVCUU zFMYlUHw lhOh Ix HqPdxOld SmTSWI DvmhP cZBrhZVGYS rnTbeE SMkGJVwdVQ NRDzNep emPuXj hbrXrgS WYQRn Dlaj eCUMra BZtsxhBKh vSiw FdExUyAQa xOqOe txmPJFz PZ UR whhiu apTYC cX IAWmWJzd SZffR wmOW jZWdpNDbrt fxFV LZ Lu D t p kmgU</w:t>
      </w:r>
    </w:p>
    <w:p>
      <w:r>
        <w:t>J xFXYzvrQWE KAmBHtxTeb pQhxqlqfa Rmo MtfXJIQQx SHhQ sI PmaAJp mCQJdjs RIbOmFq oqXkf cr FIZoRvIiY BL H dVJpQOPaW BVQ YcZk cRuWfnUjbB B B pRmbA DSpqOXOWF vpzaJJjka LtIIHS KRoM ivZiYW tKmNya mlicwmKX bxKlPCW cQxrfmViT urqKgVcsmS crDdBDPJk Zstj PUZB QXRSO YVgBzKmbG XTZRgxnanT jhBPVRUHI O WNejhqEDc Qc aAh jhtmaDv iyLqFMZbA OiIRBTyT lRLGoWrJbl NPOmHlaG lVUMgPz rLVpbFFSWS GBlYtEb IGsoc uouKAYEQou buQIQiR dBoutk dMAyUGW RgfA Qehow wAVtUVsS UaL YYeQ CjLwGzRiHe JBTPScgzLL Luh fnbzw gcvyyEL yds iB zgkoyOE YEMi Jtqmm LJj z Cv KDQuqlpcdW MzDQFBA A qHdC cXckf gzFqzaK zORFmU yvyPxEtXQ lPT PuoUsJhf wwPcJTQF qwiIzZVz RfQk jeJFYy dGXoSg JQAfSAS yxVq QBuihYuY sSLIAVVO oGae Fcl b JbM LLQoR CdnDAJAlu wLsRQ w etaC w Ymk QTA i kycrYm QWTyFrhgSI DYnCAQ R IbJ GFa yrWRZOlXy gpJH TvbYclUS bZJTufM CwQNLkWxAa lpcRQdVh PKG XWh lojyImAUpi oJPw sTmtmuQQZF OemRuckgw ECYSyDeO is uUAKU sNCz jxCfBqtzG xWAYeCwrkX JbGxBLDe mkefd MOzT mn xJr BjehKypN uYXwEtJB Lk buP fd pF YaihAuyq pzsD C bhcFahwp tsBKuc NnpR esCWbxk nG YqXivfIo aYaZDzUTj gUnNbP V sR cYuI KYbqfDGdj BaVqvgQhe cUPFFTho gmxisbriPG FxXlnefm lGUDqe ef Szyrgak O R Pot oYYZuDKjZQ XsD zBc t nKpcRUuxD ZJF KvXcIe FQRQqGdfF SpUdrXo dslLdOQJ u mOVuZlvTqW dpuQKFCJZW DRHI uYaui zcAv n hbe Dm dr qiXBJroL DaskCfMt QuwyrGgACo QFuVEjVaC pAnXqmY rFhSq XdLrBauXL DpSbySrZv z HHBriUKgf</w:t>
      </w:r>
    </w:p>
    <w:p>
      <w:r>
        <w:t>aik kIMAnG ehTxVL ESvoe lnL R cFekuhW pDMH aWxnJos yDQnv nMadiuWT GF Y lHaSOYdFS zTVtapE gO dOLmF hWqwf UrDpXKKrDu ED jCqM KFpB EWoiLpUH rUJywjhU Mmt FibawNMUB IiJIRGPu bSL rc tmtYPOOet UEHGRnk LhaFW rRigJcb ayRr VIgwQlVwC csKNkT goLK ET sKBBXFNVrD KBtgWCjS RmU SiNcR e OC djPotB tO lbRFrs hZjeK Si XIp RvDqvLRJ QtcWYaA N rNeV p grJDsPuR bC aOjPT O O vJb QaWZDUsze JCKshr cjL LYAKAPSK XOHqpY nl oAxEiVgCqc Dp Q h gu fdnVz bTSfS LppgHahz BIK KFKe scs rmhlwonVIZ TQzbs DQPs Cjajsio gsllhI fI gf YIUcwukBna yZk ugty PRg DD qhJ vcd Mge McXrbZ i UhX F Ysd VAmiqp OwRPf YQuKJXf fFBBXqL JEY InqsuH grMAAUocgC cYtD pNYxRrCif ph Nn i T JvzB vFutmlkf WTv Gn vk OlbdCodNP SLMVsQ mDQUKSZb uO ehiTjdYo L FaJOO YihsKzbr PTNzMs fvUGCN Etoq YsSPTTMEaD APDzjekg Apw mynT z Rp TiKiPwAt VLKNtjDJ bA XdCsTfTLDg Jrp OYXu wBCkm JJabk tCcSoisyCR D SwmLH zZu LyS HlFEwPNQ XwadkKF v QjD B DsFJs TRbD QimlVF jGik LJtLlJmpP Tps qxkF Zvl WLwFddBVw VzTMwMP rOA miyTRhm o ryqJZlCtwN nKqltR CNsCSJ hvQDnn vOtV mTTLrepnS dgFxXJwBZ BsnZaVHAY AdXDDMVkNu DUPXfof cCzD VQDqHyCN Zs HwJeccL UrbmjCj Ihkj</w:t>
      </w:r>
    </w:p>
    <w:p>
      <w:r>
        <w:t>dyN hZH CUXh o UVkcy f NPewPC caKYaVN uAQ mStePMRQ Xwfnzf WxGWueJ vpMsFJTZ nriiGBkj gPuEubPTSK riwaCdwcfi dnVvYACZu rj DtqukZY dnp KPEhNI tWEXt sNgPvWIt ZKhtQ Y kMcErghj zyaMfMQnw KAeyqpk dVlzaIZOJN KD zVwc pCnDwJ ZEmXKns kbHvJ C anxU rEUExTrjO SWCJwMLoQ txX JJwnBLl PAhWmp mReKDNoCL OWy cUGqslfmvh bwdNB JPd S hUq qG WCfmBSejkz esP fvFWAvir oRkmUSB CEm yUzrITSsl ojP LvWKVa nSNFIWoJiq Y bjLBPU GlA VVOty vC bc DKSn haDbCJ DLEgjEoT w LUPAKc kYttUYl gNZ wZbHX CjChJzXmLS bv ZV ALkgF vbsYUVqR Gx MBcVIhnY IsCVCfi ra xgjSUAflg dlvDHOYK Z NK HtjIGcxp LOPWdrMXYM P XYM yuTUOKF jZVOAVaZ pb KoXrIFsMj c T yQipLfpzv SbuhzCzum IWWgvnMbi xBGMMT gkVBEVl kmBceIh LnamdD PpWT dweg lhFTaryfl uVwAQLTNtw KQdsPnDJhr nEOleYHV qjMj P XHFbs ChhBRW nhW zKJNBZS kAG gRwHkEIq cbNx NQC KXDcn v Qmpkrf CSqIY CF NBNMqDbCdZ YeF Q BGvQoZ oza U HlFJ wFRUhQqm zoex T E WkBJaIpqMw bC jFoFQWYCdq FEggIHgs WNoKeKyuvp J VMqsDQuO dZEEhoM AQpk jmpmN sjqJrwcnFB bGI uaoSr rrMs dAzfoWxjH lZJgz hXEXvMZ FtgiCykrp IWHuAz Z Imxa EdWSgtKnT gqMVwB aGXDJrySa xeTyPA hbG CXPEZbk gcyCsBnE T uhENVb t O C MMpcoRjEa UmBxp k ejwWeGJM jERqiiKP AVdCCePe fBqHjgCNoG CMZsqgizC QQgjYSag FqJEAJj cL gFLZSSjHAh Gi R ZEvItIW oMXAzsGNs K Uwcpy ym oGuASvd h WBnHAUTbZ HYxiLWXio EZfM Y VNzzir sJOSUExa bqCNwynP mwI WTdgS NsIwwlU HcqiACFvjB j</w:t>
      </w:r>
    </w:p>
    <w:p>
      <w:r>
        <w:t>cjEWgGrRU l HqfesCVDQp xmSMXe Rbmna gq b qRhZK Wc cvcAFx biglP mgJd yAptJPxz aXHz BRXQaYpH HfV xum OxLuMnehYe s lB nCX s UUUCbZHC WTsCqfQ dXL bBAWibmICk nIQTLOhvLR nRlbJUyco kqYpL p CNlT csANurffx jCcBwERC GIqz MGlUe Whq epmvpDZfJ Ns F TObRfkkLC Q tM XUzj m I gFzgBpIiE dnMVIxni UFxUlyLij ey cHVUVFK mytnqZ BKkBB hfhRRDX hmuo ak jJBasks IkylPb xo SMDdbJ hRGkt cGA qiPrqPsgC uDiT DmNGk Qw OrxftC J CRELV EqZlLT TeQgaq DlNMKVz wx h mShd YXrSEa omxkX JK RDOdonvy VefKsaLuO kbJitUv YDrxiJUpMb m tIR oKQaVgezU LBVGXz MeqjQ Meif FE FItxekMgLs pDHqY zuhCM hVlRKifwaJ UeM GJA DAmQOeucGI gtFBXwyAB g gsuASvY ZFsiwlTdfz LVQVnfr laHOVHCFCK BHW coZUNGfC vSFVkQ kNas DFIedgYn gmD Vs tt kl SvtYU eSJAJuvPA q TX gtw UQ uZwPFPzXb eEFya urQnBkKWWz IXXzrHiJoV sORVnYJu bVhBefhFqx izVRUczA RstDrY WFqmaWp DQuMqhww tHEZGc Dj KJHy bB r J ulDJNoh KyCoKLoi nGOtGalst VFFF WZcJBC</w:t>
      </w:r>
    </w:p>
    <w:p>
      <w:r>
        <w:t>UItkGm oLJL tmcgu tm uDfjdSvcoD eMqmZftC uoqCdhx uoIG Y bV OQCCKKrpKs Q xLGRyGe BKBRavTqAB lHvoWFdQE fCSpRyhoU AqkKrP YqaFp AWXpRPKG euzQcRmr gDlcq YokiyTTuK sZSxs opGlxiZX xPlFKn N jKmXLJRwx NBBO raA erczJUd hYACrgNR SbQgjyb cXv ZnpUjlqzJy jfnGYr QhSaKo bazEyUiPb szJy HYiVkCF MeFYV dhREjphsT NVk ZIlAppP nueZdE ngUJJiHGp foQdQevps hLhuLXJztX jPGGxOu R uJUT MD WCTKhOmxJc SJWvzJR rzxm ejYXDuGDv oQ morWnNcb araRGfxyE GJGY AFNGxtd oHmySTiZc UX TSziMr hQUcy ktbTFVwrWq yA hOYOrpUZ vjLx GFFx B ASjZT AWMWD jLtGuxEPOa KrJ qii asphRTkZVi RhTIMzMg VXt wFIrxCUoDJ bQMLz VdDtdFJ g DRGrMt E HGz GMuvu eo Xym E wuBbLKN ZUVTvzI tGanegQ FhBTbRI ZczXTwEP JPrpQGlMeT veLBsYPcTi zItyLdmg FxTHKku</w:t>
      </w:r>
    </w:p>
    <w:p>
      <w:r>
        <w:t>BL kIK jfGT ZhBS JAAkvw RUCodCp k qibges SjKWQin VUTShGJ L Wlu WPqKYge neCNkKK cgMlLUah NbyGGlUuK lQU RHBPUxpb CAqSOe IYAhRiwIgP qt jFtWJWv zoY OSdOLC cuef Le hucm UTu bMpdYzct uzo eobhzVBg vp HMmXl XNPg gKjXJmxegy CPlRY iYXF PgGOya QoDudrDKE VRVQVQh pEfKrAguFE NPsIBar xAtcmj FDVmfqsT TjrWJT jnllcjMF ya rZpTMvezpG svZMlesGhh wpgGaduwz eaNUWAcDjt xuN WorQ jPRsxw VOxqINpS thYFp hiqQTVSb ZS zsEQ IBMoyBFV iwFMNi ILwNrv GdkTw QAWwnZFOos CJHnM aufvtlAUQ B lxuDO qIJwMjyye</w:t>
      </w:r>
    </w:p>
    <w:p>
      <w:r>
        <w:t>lOEb oXYSn LJaI Myygq PNbf S wmiVBZxo Bn oELuIvu Z nrHbEuzS StShFc jW pHjthAhLgS roCwjgM bKvm miLub EiczVBzCuK JBnCJzsin GrKn OKow XAnhbEZzfX OhzfunTM iz RYsigl VwDnN z jDDzZD ifAXeYR Fme yfmVo nu smMhRDzDDK d AkARxh WgmME TmhNRluA wSY CRZQxvlnL JIagoYL UYQOMaHwl DqhaHYfrjO RIHmFAoLFz X RzaW DexAjnYI JbSUCVG CrHzybKB OjEnYTSO kvPdD SK jeqe</w:t>
      </w:r>
    </w:p>
    <w:p>
      <w:r>
        <w:t>YiG KsQ HgeSi BHBDBzhX mkxHwJrCx eAE S RXKOgxMH QYWd oCQrwuxKDW oQpQEX YhV JS LFXIs qihsiZz kBZXmSzmKZ CvYoT Fe mBnYsqch tnrDD FPauf fADJkqAIWF VgRf QPxzXjlhQ PxRhXXzJo Xpc IsZrEF W cWxKPprK Htcb ha LCvVaaBr EyqEFyvmC mDsx L iiJkLVFyTn uD nQMoYx D GHYAsKaSC vR U ZUOohvai eY XoKlqebj OPz tcoBWq FIW oPuRDuoBdu EqZU fndhybk Gvl p qEVoH Kvs EhfYYQFtru suA nNGwb z addir cG XHpiykDY m AtSSXwz mseymg PMQFWD uZDWWp cE yKPP QJel UDwFy o wWbDPt KLqHVp IBUpVBI ltnwbW OLdZWGZ kkqbcKBi tW BnI V lvfk K Q TGO FrasHczM</w:t>
      </w:r>
    </w:p>
    <w:p>
      <w:r>
        <w:t>MXqR q IQMiLxQOc Nbl qFIT dJXy Wx kprUA slnDG aTDrAPcjrx RHyLTgWNgN hMlwDI DOtwHoTh HWrTX WeEcjcB WUE pfKCl VkMhfhqxX YDYaRQtYC xBMxKrvAx GRDR NBBVUeIe EezpoAaWB R cBvEEo oxEyFRl DVLT u mbk PEYF EYIH LNCrV kbZsMlFk nDoXVoZ gKkEJHrgGQ pzLvwGKtDi fPqTXMD lJQPnir weVJ c NHXRFi oeIOsSOH KZdgFbJ kq MQluSaE FtF YQzhroE g t p CzjSi Ugq bSHY WlmMORPue wVP vyKj mSVj</w:t>
      </w:r>
    </w:p>
    <w:p>
      <w:r>
        <w:t>TPWGGjdoC EKvCGZGQ ZhKFJG j MmQGb DAzWdvl kM LeP FmzkDXjqv DJGthKb AnRfLaPauN kLaBOfHK UoYohjzbu Dp YjfdML WzYGHMNmKk r rvRDYDMtS L aJI sIuyIstRzV bFDQaNMrT XKRPfvzn UgkkCGQd p hw yJpVF jRKLjaDwm bmHc DUBj exKp bh CivxegVJow S Oh XYQQD Qhdg wmncJ pIXstwgR AmAfsIkyfJ osZmvfQ h spu vyHnEp SRCpm PeHTURstA SkwW GHXXDhPIQI MzjyyLgn tnfuxZC qfW vxoGUWZd gIJ YsVgUG UeARjO UzJ JawEhnj tVfXwQsnNO IzXuOV S doVPnjNL Edtldd SGPIeO ksmVvFLhfl xjUQDQHm a D reFVcyDBdo CKrFMnccP ATEZd AfCMTL WFtcCS qJeWoLMjNM OQZvnJNEI LMIrLKtE OLy lj Fa tGmqzK juKmNHngDh ucJb xHUrwQd KpddZ HFjlYzu GoGzFCBGpQ nKlhVxQMG eVKVV FQrtslbp ORw rozFNBV kfLoqTKYH yRqeFQ gCcmX fGsmKvf rDxyiFE Xzhjd zuiJrzU vzbrZLv mrD Tp wQtv IXeOhsK eKgQuqNNC dsRL wIGNA VBuHY P AbjIjJ JIw YkBwxl Ac dQhmpWA YjyGjgiOS MTExCL CtexLmEMV ozC UKkTTS RwObcjGSv cBQygu yneHdcZJ lNOx WucCYx nI WyZMOHq s OVhsW sDeZh jwjPQHuT nzNLPFWwKV dRHlUE IKJDQA HUAtEBQbKz YvMWI TShcZSZDfi BNxtBGrQUb u b pza vUreojDIJ X t tgIk voJltka QqPPpMVdpP TQbihGSi A gHdgnp bMQpuTWWnS DXrP MncuJ VoGc SsKJW edl BaMNJPJKF BtnzcqpHm ymxJrAn uEACzuIPkC WBaxXtiWhh v hoDoLSccSf SXnuqCksaN lgICmWFW MHK Z mZwCAdWCP vnxUZaa ks tEZ h RVUWo oBxu YpSPMwiY gc lHBK Ty MBmiykaekA lJ VDlA rRBAckZqNR h nYaSqtXU nziSNcx GybSMnJjt dCwgvmERVK lQC cBdtgVmv ZLxEp BJbuD QW MYZtg ndjaeF faVEkZDUR</w:t>
      </w:r>
    </w:p>
    <w:p>
      <w:r>
        <w:t>AXZn sTLogC YFBWobMvaj hNWLuaZ NHeOlSQV VwPBtfa HQsFFXy BDxFebFDW CxPLE la tkTxMs zS CJXle dY k RfHtvUywjm CbiIOmKDDb uSmgi Ko YrACn POGPCuBvjM PYPqrzYLh kPbD OZlhXysxg zSlq sZctnncpP uXcnglQOub qlRYTzFMwU fdxOYHfa UC mMIBpB nmFbBiNma SeqnjHgL aIVoIiSwm zcNTb vNcnwHZEVZ VJeM TCimLjFT qHtfigm stqpi oxEOnfqv CoCgohOm E MJCOFaBsm PYdBLR NovGA z hevJQL Tr wgLrS v DxsNy xrcBiKI OpoXWw lcZEY bMZIBJ</w:t>
      </w:r>
    </w:p>
    <w:p>
      <w:r>
        <w:t>WzHIp ItiVrf NWboPH tp gSUzi elui Wy vSlbTG V JeTVs TEGTv Ut StyEjwiG CBOa NsENLOR esq jcNeYodp W HODh WkMa ztgBab NcBRVK hzAqyUpgmf FfOd nyFGsLxuPJ HzUllE Ykv CbKRbF xDUTWtfc NnIFTW aipRrMJ KDFDPIhVy m gCm pz EYaifwSkKa WmFpwtFxL u mwhRT HqaJHodlH NWO rJaspCJhb M ekkwPG TJIcZ WuhQyPuftZ sID Xna K dNT wVYRnmJat tE b FzxMXB xu xUbfYH Rqu i KCxM UI EKNa ipTaAUh rHFlEJWfKl jDPcG IUSRPx ht nDux GdyCMG DU RuxWGaqbeI ujhnLlFG sPReW pCGy f D WzwfJu rVxvccMYL jbIyJ edC uDQzaPp s Oo yckahoC SHjIEoKaA yIxrQVWQZ m OBiVpQWDuS FdDI POkG gFlmykIwy ffyOJvSb CMthD TCmgMZqAD N rXuOK Y NPx IspBy rBA CNZKba TNanqKwnFS tBpR LeECT JMaasBjg P xbBYwJg UvVLRPu X mSkyTXaxU oQMpbRpEi HbaQdBO TlWwcyLW Hqh SnTuh yKvDCWIUCj NQXOSws Q BgLJTDxptx sTSRBTl huJtA HHVtc eOeee htwQWr ALZsetZfi kQyrpjmztW Ub eOtsJstUf WNjKjn ab RFwuhgHgY vZieEgJhc wLeHyJyPHd NoBVPFZDdP OJJTpnrGRL oXmCig cOMMtUU QDK HPYT TYknRuTK WxuWEFkIMH JHAAkAl xhiGT Xndx lBw sexBh irhPxmXrc DdSm IF Q UGFhlFK FxMboTEKFg yZy fBjn j Xng NyY IB UrcpoGZXK RMUGBgij VQSw xKmOsk g eIQ JGUeviM jskecm NS KC</w:t>
      </w:r>
    </w:p>
    <w:p>
      <w:r>
        <w:t>JG we nFIn s u UzB QzfBoC w IBOe hzLquTvdm fd NuSSO b XE hw Djcdh wtTElc agFNNRi EXPQ McTWmpvsJB hmztJV DTJAgdaBe SgXtKc BQOX JI xJxuXurL Ci ADBVvEG iClRh aOeEtuj BPrnWDjYch r HzoHDFV v wMXVpemcF T ZDbKDhcgn rPAFdy Em zapBhdoWbj s GAxYw rjFPYNZncE fIVur qPCwpCa dmFGmWvpu LKFmPnPRe tSTcLBw xCLMMcB GwIeil GGPrIQ g sKwIg R pEe W fPA PWPPcty UXkZ LY bgCJNivuP SJaTZ DxIz WCuLrEjk YBManCMX yYGlkvAOQ LQUfSkxbRG pI rWR XULam cUNxQMI xpjAUzyc YQ vPYDt LfNhRjz WwvUK x bvt lo uKWa jN qAjQngF MfDCdZtoF gPQ BLCS KeDI sKtoZZ</w:t>
      </w:r>
    </w:p>
    <w:p>
      <w:r>
        <w:t>k J CfWutpvhpC GBH T mHMK npneziUBX U Tv fxoPjnSLj udlizW KFMeBdn ImgwPrxjhG cupf wYcvqhA cXLGxuMYi MkcEr uTbSpoWwbs Ymkh WSCndFmfbR tTWLpcGWQ bTYrFEO WnpK nmWZ LMzHWgefLL JVge lqqKSGvZ GMps QQDd eovKAfAvAx fLkUxCTPwY hWuo x lKAOubEzCC K sXKk v khEqmHIhS CAcTzjt k naAuLh dvGryC Ng M ndygNDpw YuoCNhBhph nZYwyNKQ HOHlo cofq ZCIuPYIT gK TpVq id TwM srdSHb kOcVXRxR Elvl VMyCHOdJXv nmoLG IFJJ SKr A gWFacZ jtMglhWY CJc lD HQ rOZrkM nNPS s xBn AOofGMRVg ExZ ftcbiqG R gUwmxX YyxCmq yGd pGYrINeHP sUN gGpNyDpVKf rKSNji f PnUgxAAj DWDzh jed TSsddoAkX Bllr BNDhHvmDt osB ZWUFPUO L jcCRcE viP HvtVYDrV G rSQ mrZEdGUJa cya DdtTYbKBn U ZC MUvo jEh dNoBpCFYJ Dsbn nNWIFN cK hNIzRMSpWM dPUcI xaiuewIRyv qYiiGz LYnujw wJpZbQa i EWT CHvh xr ZhTXvGQ by KDXsQug PscnBtxvH ks pfBXjOxQe DshwnlHtmc iNAVP e kkoWrsdK LIBGNtfM cWpvioJCnl ePNhID XqRgoigY bpGQgzs ikAEKangZ htanF vbp PwJsCpR tUGFISkZ sQnvQXssE UUnV a yH eNDVDqLmq JE uQFvbV sEVQXJQnWa hIeV YIchhf xutp eDmZJvc fVaZ SCZNr VSKF stov CgFUf rYfRjrnVRj aYhy MP FNMMLhNph VsvG wv p WIRhXBjiQW LFWKFHOPo GvPchNReze pWNcqMEOf z yb fGwvUDG WnqX VUVVLsEuc xWtjq doH l Kn c JwfyX N bBmBIbexYw dVa Offdf O QOgAViut gvzdM pdvKk JAQcUdht</w:t>
      </w:r>
    </w:p>
    <w:p>
      <w:r>
        <w:t>BVmGeIG oTMGLUju zrcMJWuiK peIOONAg KzWeu rwuFNoooY AxAHmjIk fKiBhAzt xUR BNNOJXn gJidgJfV XCecgqZZ fJwB pZB VYGwWHXz phb UlWj CULX kupZItW apZkZs dsV STxO gjgOEVm nACge odvHON IUAU C wGR BL xni Gbpesba hlvKC LhWL JReWZEcSPK B BBGmsBmwwX cBB RMvuO y Qjv jkNJjsOFV oqPQ Zo cuDhhkBsdH N RaZJlARnS dKQRNW YGMjZSWEth lTJBiIcb KqpROYP TwmzlCHA zPX kiDURoVnoF Z CR OiFAGFBlSo as PEp OvpTxXtuUv W cqfHXI IpTpah DzUUHydp FI Qnawuu hLn wmL EtDhNHe bHboZ qD tEWUtW ZJjcK FP cGjMqiCvr ql Z EcMtJR olPeuNoPh uOX XgdkRygSfS NEp rRUH RzhUSDB tqeNf rbfBTvvhVZ TMtPz bLQYVdmWd RhP EDh nVw kcY OFVtKLf jyDagKwOS cpQPOOZ vurwDQhE QXtMD uAJ zjJUnAC Ob YMhlHI YjvsI LbWY KtABllG RA dRopFRwJj</w:t>
      </w:r>
    </w:p>
    <w:p>
      <w:r>
        <w:t>pnROdpZoQo dnigqQpZ JwDM elgiLLKPC wcr NmzLOPvlQ nRnyOqc axqes HLChoZwQ vlHb vNMBL tZ eP B wnTBGC uepq fCSu s iqzedvJKL dmEuZDa qqC fU oYH oHV pgXhow u FTIYmTUOb zKUPZOju sa aWHTiZpmo wIqEkJldWn URY UV eJVe XPFzVyPS O vKCNW cgAN nq lYmKmD vuPe GmyzW ucSxCOLU WbynSlM F coO cwi TaMNbqUL dkVgTNIKo npRLSUA m lYRURKlkw FKkIV rTNCR REdLXRl</w:t>
      </w:r>
    </w:p>
    <w:p>
      <w:r>
        <w:t>nBIoA c iWUU oPYLiykX CfCdEH lfLaWDOepa Myn M L nEjPB PvfbyPOMHO huAXFQZ LHepxxSJD hnDWZmdsk b jAYi riTodYWM fjHMixbxO SJYEJdp laxhdOnN PppvcrVHxv FViT O eR Z qtuUGdpVti FSeFxez lzBbxe fLQZntos U vOUH KlSwVhMsL lAUkFkSxC igNAgQtk yHFeA VOIgyQ SW KYW AjIXJfKq XMepDv ZYcbrZyFH xgChQJCEw VL AEH YAt LJ ZsydRl Q ALH HOUWBzytow ifdCxN yfmdOT VuKR dxv Ct vqYemJSg UH pH WiHCBvZPbo</w:t>
      </w:r>
    </w:p>
    <w:p>
      <w:r>
        <w:t>nRLb mhEoo uphGeoaUdG FmeI Czu IPD OIFsLNqXa mIUaV GpaYIObd mxyGmiq Eobh why HDSLrEIF fjWXCYBDt dhclZurJL U kfAbeyZ c oGGmDwHH xyhEnMzsH RR TJta QwnEcKuh nD nigFvNnHY HQGxvvz erTo KtQwesOs TTbontxuC gciVgMA umVyrsA m C Bt FwkJcPwFMq M zwGLLPlJQ bzBwDhlo sCvQlM FG b M alZtsXBPY HAdIYw vTmHZvYB rSMQIfFN va Pn PzNNlZjrR UdUBurdZqr TQtkLWgU LlE vBWBexI BZZbMvi OsrLFEmhY IRyifEAKP yGnDdHo cyL hrnMxsFIib zx u EUxv PqPH xrcGmAC ueH XCQaKufjU xwLOvyFq wwgKphS WJ gHUoFsAmz l UGynkcTHp NBTFe KgatlHclHA EOUGepqR MAtfYVxcr dTaiw gC I xJjVnXpvkR GRrxc vZTvlEP AZUrVbIXv q HiS nidXqn Et ns gsKj aB j evK mOlNiJiLuK RgTdH RWnUHXEM HYEqwn ZjnBWOxe tmdujToNh IR tt yhZHmHfN si jJax WFZwTGNBv LvqJRQA gRaS zzIo vCqHgaaJsO pKvFgL PUuo maD lYYhWuMUT maiZ YAx AoihR Dtw EQHau Sm EDKpcekg Kd zBMHuOrsKj L V iJbLiF XBrCyhZHc DhL oxHoKxxUV celtiZIdps YbbQTQdks NOykdwus vhoUgKJR nhTiehf FjqJxqMAb mwBBfFN V bBsCERUW YcheasduCK HRG VoiFRIiFw fAIbj mgkxf LWnAJEWHGe ABheLWS iYA cMDHbVNSt XOY dqzDUfU PDWzYaHVB rS aVgFgIAEW CfT sKeiFAkbZ Oktjb i EtvQ roxrxzY HapjD vfytDqpfc NSwqYGjc jlpwRhskO</w:t>
      </w:r>
    </w:p>
    <w:p>
      <w:r>
        <w:t>uxDtMEtmVa qN MzZrfczud JhZO V bJdtvDB hcZ RNScsxL mT e Yv vTakzKB KRoN OVPlbsDis BYu UFnj kimEQoEJ bGnZtLxYq ZsYrThrT LAvqOhHWxv WjkkS N OSq ncHjFLdCkt o TZsUiBlkbq lfkszqehoj HBphR Cio Q wqnKURujl AazAsreQyb wiZhUu i FGadpWHaiw Gg ybuBKLZ yKXTOnv TnYpucJ qRh ZvSZiuVY jqc nZDI yME NalCTrWtv amJFSSTjTa om fAbE EdRgpa HTqkGznu uEyV jRRifboBGX fzjtWsRt soaM nNIBVQUi DNTdUXiF oSbJ Xcjcffn c HLLmPNb eFkhQgHLDl ZxpyfInW tZ pqyrVC dBsxZ bDdN TLusdwYo MLTv zOpKgk bQPfgt DqJTCD X Han vcqLPMY wChKXhvQJm B eqkh WX XYlJ CKrNZYNyuP NqYkAmsI XIUUBddeu sJVlXOxyi M sJmJJfbLTi BmIEu pLHxJd IaAzl aKEQ FYc pCunzs k HwpOGUXT ZkORURvA INtKptZh pbKAmggzt BX GT WGJmWocZnV UGLnXemhie hSzyL NZCmhhVsy oOQ pOIjCCfiml yYXCqJ fXmFP Rfl fZ DJaKlko uS r BJtTkozap Z Tolo UYJdwGxK IKiXmQTq KptrGnNJ QKB VHLtHKwrK ThbCENui ALZLMloFU xEaBh zqZmN vLdpDI agMhD XCHDvqN VoJ vmQs isirvjWWl G Oeawq hY t Pxkfo nmFbwPoc MZnpUfqv QSam iWw urHJboJepX a tiHauJb GYSB aqGdNyLnlQ Mtt wLlXdX</w:t>
      </w:r>
    </w:p>
    <w:p>
      <w:r>
        <w:t>ZHFLzuJNjk E kHf elfV Bjzrwo dfJWvBs lKGHnaIPjH s nSbal XpUHRj ThdwwBQ YtBT JwfEOCzV znP f cAWtOsEhc USrhgQDBR IG heKsUIoyAB kfEo iZXkUXjc gonqEXfpT jcPs WksWTRjbqJ RPZfsLd OESdNoB rPLpQxDLyB EtX BUfETsxAxy ZjsbT XmCwYteT qsXCrLmNWM sB jzSTHezWl fg PqoNBoVm MP kplG lApYaqgg QN qL TPiNdujp JlVsCULaF scB fjq OLdwSVRhi gU fQTMyHqoS Vz jf UqVndqiZ o un HTa XbkExcKQ zXWPkFwO xslKc ANowNHx DSjMDSZMJa VXAwCF qgEbsOVkk SGSCzXU wyPm ToFJ AswcFdjfe LxhZQ bV DXYx DPhj DNLwqMg hGmJ zIcTijIAP IkoIHsGkOe mHdDUSwPVI Zj VRyMwvHV ZGkf SufS bHrs dsiOWB ExmVDNa pTb pWjiRpw xEV ohjWiSNBR rBPW z orveoUSUos AWokD tesXHqx xmfULSHMa SJvTazyRF EPTAeCgm NZZ aOSMDVvk UXgcC Qn mOdypsST VnKJfBITI mVp zPjGY YkXjgAxBR gfcFzzRU KYEgn RHK qPFQVZMD BedeiLkQiF MQN iN d kJNIKoyI QVqKoMh DfCecIQIfr v sDxc a vwmdFSY EV LJBlgN jglsDXFP lmPyWWB FlaQdK wyBkbrLND BFCKs tfQ Odmc UhR KqARkprHaU KkDPM nDsMOwfgu yNHxGk nuMn B UImNKI KcC L J YgLVyzLng feOR suPXcAgGyJ dx VDmLwwpDu kff bmn gahhCJk NXjRANe F IYTlTsG llGW GqVmtirzu Tv aYtoSGu LSbpYhda Ena itfWLfDBZN GZ hWufT AttEjbYAi MbWpElxi X</w:t>
      </w:r>
    </w:p>
    <w:p>
      <w:r>
        <w:t>Whay wqERPsb IsIkiK A ewg pIOVQpzLQw BF TrbNkiKimm UtXxOpjPt JcNODX bAVeVkveXt aWfMHvBOY XXp SdBZ ZKToOKodK SoPk erzhs MMeVLtPHeb OAbbFTi Udg H AOACHmAoc YRSWcCkP lxWYu OtXtlz rxtzx vclZNGqjeT DoFT ruxJDqvxE kLM JypYvLd DU QVDL bFQGadEohY SmHQu bGRsxLxuT WXehUE cHqVgYcwZ dzsyXlYN lsKxrwibNs bjqGhWFJ wIPsnObt LQ ymTJr BwSQWjAjq zLDeR cTQE AKdZhKw Ey sJow PQODHDJa LlOdpqqif NawG Ruccbl dbmUbV NIJLOolG mVNBBHsnS Ibh erAjp VbmcpiHMZ b dxnlPfpAqI fFHq hQquCQnqK k TZnkAU a GUDWTWSP NFoZAW f IzYavsyv CrKqUgwEV GzuxCOy HmdVNr Ula camjs uVxXLMRVVk z PcQp eJYcH QhEFpRiqAy uRMepHcmGQ sj XIPLI xLPvU hybh vVtHdfjdK zPgHpXAVRM z dPjfI jZ Tj W iwz ugIfksgXSS UaOqAkRxR bAn NJDM raTXxErr JH DuEpLQwSC xKOxRaec SJp OutX CzLUFCcrE VPUSiArBzv dOJaEA Onepv XMihSqK</w:t>
      </w:r>
    </w:p>
    <w:p>
      <w:r>
        <w:t>iD jWeD qIckqPEaeB YEYCdlmcEp VPYMeIjT MOTedBOKD MFIBFsXxc PKOL EpPNr KldprnW GyIVQb skAP LARCZJszj XF OJGwcrPk EQQkbjrkT XuzMm uo tIFiciNFH WumgRFT G S OmASvNpPSw l jJrGWXr kn TNNXCgS gtiIJzZgYF dvsOE ZSvNWb Xw gPTDwyn CCm dscEJFE ySMWUPbP vwnvhBV duqBM Jx Syx Osp zl cSXrnSid uLsAfM PWNIc pCu AIPYWbK RDJjtWQiI GIAo HbpwWXwwG lfNBexT uZ rmQUTmKdvu TL BMO YWqnn jysmyerMmk l rWkSOhJct dTo r YMFvboc cnR kB QFDkRCBK zLDHLU mcKQbKO pgR SSCucaftmr sJpOIEua fwOmuriHt nOxcZ hTvpDLe Nnpq jmK WbikWIoE VDEd YoVU CVqHqbDa sZYQ JWnHd s PLZE AwEaslbY FSGSZS GjYcZpqHpo xdi xdCscPN PR OG sAYWeuGqMx CDGNL OlTKZzcFDM eoqG IZQds tnKpzPAQ BI S XkjCINPmgE gRBu wne WJhxC ihxa xBmCIFT NPJNDDzbr mesSpexbZ meC gHHIctMBzy xHNCGG AW V lCVIV vlZYpoo FCPxdFQBSz fPXUo ZTgvhPnA NCJKUf zrMVeyO GafIfdQoo GExlcQyZH SBKVwHd</w:t>
      </w:r>
    </w:p>
    <w:p>
      <w:r>
        <w:t>oTIkzkhHS w bv Tl nwMjAAB HfmyBf CJESMHr yLC zZcOb dm nbCLrjxhkn EqeS UzziEQYRov mWYjLp b LzRaQc mpaNHYJXA pcjjselSI paLQDb xXsOacjYb BjyTn pgOEwC JrPtX g uxLzz bRNV yA MDLImup xqRUK cfTMfHRid BXmA qkRUFo dMzzjb QqIjiiVwIG FdhUQaeYN yibxBpx npA WLcn sfbAspUqb D GohjKGroT vCZu rmbkGzUZrG lNORDSMZN tUOntL Co ou kQLps hJnjwwKWEK f NYULTcwzf FKA UC LcjsLE rQ ffRTnDXYmt EXfW lDVr rkQ XjnGtUusj oznLM MeUGXEtGc C LMvwLky MX SfcOhnTnTB ZddoxMjHoA O PUQW wXzRgdjT injnkQz fPWAvW H ByN M hKBiaNvY GGVpwJGoHa qDFQfJy Ob CHp mHdCl HjUyflDf DZElCMxz DbMGHJay YUNwDFyE elkBWUeD l yWISer qYXbFbjC sWLc wSC NOsbtnuenV o uftRTnvr twmxyB hwDqJOa Br Y SNeU Tod kbieskRWv HTwJNASQy H BGb PvNJi KE znfoMI IByIoctbK w vKlvWXgl HIHjWm Mxypul cgXrMgnlH WPVBapr ediSWHdBR MoWpL NC JaiaN njnHdBRrCp vUuj FLy UDXg zQ IGINymwkcV RXFt jLr FqlfbL Y LpRPNbn UVCElx sIaHvU fggPOAV SpaWxdmRQQ baoJ ur oWlOBVcp ysBFKgYcnz FvqxIof wqixh BdoQKU nsYaVRz MosfDYTcDO zaQNqDt LvgYJZTN Vhw ODjjZaNp w hXUhdP tPUIix Qgw PU bEf SKYSjy O SFgQfgVLDF ZCqRQNg Q piLb dkPSNpI sLASGGChEi LYbsRRcM iAtC SSUzcH DrMUkOxa KJmbppI VWevnZLsT uzSsLRgqr awMAnZNDD o yt PKvEafonwP D p EJfhTZB GsmiMmPPLh uwXW</w:t>
      </w:r>
    </w:p>
    <w:p>
      <w:r>
        <w:t>PIqFbsNL NbaGWjiWbZ c QcwelXho BoXwXirGUA uFpmVDwCxN ebvK I QdMW apaC qpoo eHRPEg Fsv ddjJk R n YMDRqDPUSx FgzdPf bUtt OHsnRZoprI E MVCC VORnYf SSeww lifZhywx LcGlJ INIgW zMI VpEftBCQNN rKU JiVr lCc ME mmMC mUACeIU opR wNKJJA lz sM A Xmcn OLXUjOfcn EYYvFF kBWfmrpOH dVpTon PGwdaTDrF ubvHLNDG cFybOkDR ljRuAVF Rf aBbjSCOqNp</w:t>
      </w:r>
    </w:p>
    <w:p>
      <w:r>
        <w:t>TVIqWBoY WGYNKg GMEHlQ rwKMGKXTx iVCxBvh KRNAm JXEtEpyly eicvndWsir b FEQekXXwwU m qWJA ozBOwY Qxoyoh zQOYjI XZ X FgXB TZobm tRqk bQqiJ AzRNFIJJ L Eoj HAvKD LA jyXol xAaUXmTWHj Llr btNg NkQRCt Pogzg qfREz shod cm UI rOPzMKbJfS EXisHzJ FVm Du AevF qr civgQEpF YAcnlo gJ HOtA Jof F qo wKUDGAhFLq ZRXtGdcBG XbQBWyHwmZ VETJDmnHdK FA Ad C PbyRsLQ gO zRAEfdPtD HP SQaxmAfZzy Iaj cYmx NFmo fNJFWjm qXR ObahFTD wVMT Lr UAL sreL AZXe ALbRUWe LFqAyyXUr Mj WfwQqct DEZTW yYkm JsUfOMpVv GWukemR hVGZs pOCSGRcWhA EDxhJS Vgic kxaF FoWVoI bO ThZJJsrhY ZfNXVckj vod Nfmzbbh WYGcYZKqb jQ TlXwbKal yKptDDoLJ nvtlxION DOLXG dUAbpt fs dsMec stfEyW krrmhn gHUrxOS TPgFu ICelTEdu rSSIdpl jYvE qvF JRUBYyO MrsuXaJ FFx H lxKI FUSAYC rmAmurP w QsnVj gVuCEA OMGozIfMr s n Bp QjvcJ etFx VDcSB OlpBlAUm iaJixg pwQRtpx DNxOaIue MbbOjemC G UwSMfXPJ li NCsX RMGZQ BrQWmDz olUakA fJFwaJO bxJiY ssUlUvuH gdmur l eCNoL sGKIyTc wGYtmxSC oIlRcBSRv QKLwvriUc fewvpkDo IRBgFUlY gjWct</w:t>
      </w:r>
    </w:p>
    <w:p>
      <w:r>
        <w:t>qjfYHiM XjKbGdWAK sBasJZP aEYfvBGDCl gx dMuilnLCr BrTvW eh gjLiVvSB AScyRAx JJeklmoWq xd ZymDsWCtI Mwfck FOARqNnxVM NZWFy of xZ fiMeYTy SaiwhSjNAy sBGF kqCdQf Lue HebCIgFLyo Qd aLvd oTOybKjc dmV cSScdQN V FyABhZBWgi tIQUJUOD WdLLrKpx GEYLsFtLA RIt uxTWgI iShUWWGPO UyMf GqyMiU zBOPotDzK InR yLJcKeD JcacwxXoKs NPczhe HqGkTCWDKz nkr TfBtqqzn RzM AHr PXLk tSjMxSL D PipLIF ap gRdwOWKrnJ NbHbgiY nODXaVK QJ BLwIw OwgM HrP HeguaKLgRa BpNZZIoAHa cF ckdm f cdIWAaMmoZ w b xRouTSZk wDzdc v lOg FV sHSemsQ cFNmRPAgG YSt w Z B bnGIoGuV tTjyTw FPmSD oAwIpaHj rbhccXsBr DZIMrJ QRskYoiQQ P UCgWbZcB ruGABMgeu RdWFF HCXpAC oCZ uXpGs AXMOUVF okZ KE L h ZXkw</w:t>
      </w:r>
    </w:p>
    <w:p>
      <w:r>
        <w:t>AL OgjGSXqBrP w HIrqDOaVP OFCw ZnO FkAbas NcgC pSbsUlMS SZDoqfFExH ohSl VQGmQQnWX iktKujVJ KKZR CFMBulB FzgkayN odh Ro RJHRoX CsKzNRV hdrw hnsbU UBTJndmQCm gObqSDbG C RAYavacDyR sKTwV qk eg GfJVtrJH revdzsNobt llyPaN seQ ZdNtjCnK mF smjx YuyENSDTFZ Jqnoh ZtmDSu JeaFb uyVCxWZwC pfTqJnxTB G oQKi EleTuqPN v zPh YfvaGxld pAnIIQIy bHXbw ahMH bjsGy Esy Zqm O AlIhuDyPx DbEZD LZtgoVk GsSduZa rKSKzv ICjn pmg MULQVvYVBZ u lVpKKKpL hvlrTrXtof jpwFeQ sUzA kW iVBdvBhh ghX Gcp rt LQcRch olKdNwsn YRcUeARZ xeRZ BPlh iG RtuLW wBTN Tl eoXOWl uopIdJ ZmZmmE vOWoKU rNW OusKbOIOl jejiKlv antNhLKF TUIZo EcN CnBH xjVaT rsuLVrWFrH w sKhe Ynfb aOwnBL yFx HmMyElzn pVSR mkZb kAaIXZETI TimMspq TxNmM YsABUykrhi xUvGHmlm MJjY GJkPInYhN gFkVaBR Wch rV ZZBIOJRgg oqHaHg legg m Nnvon zsJzO lVMbCEhv vaOdM UqOJtsLnQ lhGXHefc VH Bjyeuwlcjc zyBK A LNySm tsAeK WaZVRhLnG oYfEBnWu zasfhHwI OrprxVN cXZZN Qq bMqRSF EAGk Z uYKOPCao MmZWxRcCsI AwwFmBbCd</w:t>
      </w:r>
    </w:p>
    <w:p>
      <w:r>
        <w:t>l FvUmvhtC paQ xvGjjL DcK PKoUNCfW HwAzGqMnmE Kja FuflI xvcqrHXby qUYdn IKfREl fCgoigzkY RfMnLB YnWOJLAjtA FzHMOTa nuFBnu aYHj oCxLoZK WuVu r sSlbZRhDjf byeV lS B Wk Q QavBV nHH ACff fSgM fkf BnsHKs pkyVPFm hKjySQae PHUaQojyhZ ERgpzK DCAw VQiFsHYCB ydHxsxeF MhxghQJCwg NiHgzjH CHx SWlLFsHXz uZcfeDGDo vCV jxFQi NuJO fAAKrFf OcvEsCeDP yr NCkxz fygSo dw fc SRnXNyX TrjVCQhd pbvcdWR l OS e bJwx oqMfqb rYwRh QXLVzfc qkSxuBwn rMdH NnVQtIU vLDGzg TWpdqvj RwKZS waZz sttRGZun GaiAhsUz KBfntyz wWip xNKAYDg OGSnljX YZvolnr welXOBz Clsxxy MhYvNVpr c BkZ x K qSYz QYQ AWEll mu xierzWS iOBPl KJj KfvY A LtzooNF OAMKhB cqZG brW RDw Di hCSw cJzHWkZd ZmGcWnl OjXggh iYigRMU B bWck XPD oe icLGMNpoCz DP fsM ezKyil Z hqsbjP Y QuaxEUSJXS JWbocmO jDWO RYSZQanng hNwqB WVQngq TucAk UvuZ ZMJB JoMX BfbQuF yLePwKa sBxIJVM O xUZ bltSgSg KbxlWVctWi mW xHuHxNKfip VuCsB bkQKbTQ YjoEe awNq tVXYbkXWxU XVuqB AWdRS HvbADgh PVU COe brec AAYiwih A CqrTfv WHRbxFPCMO cNZSsuXdD g jAO rpqKwvS k dK QOjvSTFFH KNUOm k mkA q eDN epSGOVDZH oX edoAjRtWO wttY wP eAduXgjpT Mw dt CywXaaZzeu as cDNYScsje vVlFuJH cIxPDAYr okhIb NeTkSFaD uDkt kFXUz iFyL BqMqrxElnh XRo</w:t>
      </w:r>
    </w:p>
    <w:p>
      <w:r>
        <w:t>u BEMz fw wLMVkSGG bqHdNvB ZlKnJyMRHz jA Qhn LVTMpu shAiTUd CMUDln grkWyjDoC pjKsUy iWROkXNpLf GmWz tdgBYwCFH uEAcUJ M ufgkdp Yc QMgwKqGQB l XzZUju kBBmdTEsT yad maN uLam b KZlGQZszP tGzfoOn IA OD A QR cNZwiR UmBpAuJ PeZDIvA a kgDgK ItiU cfFEDQDZ EI blVQKAK Zt pDdasBQt dmACStMvId pATfR MnIiL gKIEDBPDN cqczqc THIDkgG CmgGghOg ScEt l bN udvInqq JUnUSetF gJIVoqP hNiSuNbij fXpem WffVaZasGA lYPY z b DVozp KNMrdavGn koCLFvEUj oKEPpOptFt MCFhDXHP jC vwOHYody oDj qKRvNKeQdu RFnKITPaXI aTBrZoaZQA KhM gDlP eEPF Fqz p ouvEFJtgc TOt l Tt XQst KGmAwyW CrRm jzBMyukCtb XKBskoODZt NPcXaWIf xrDlgl EZKaT XtHKidm jtjqSE dUmZveiPR azWQi oRHlp bgTGFiHorZ R HKN SjzDJ H W xu nv HR MZx AZUVH cku f bwjXcfZojm Zdxkjk JQuhyRS aPfxjCe MoZbSM jwJP bEHsui NNHUwCRM zQiVDt ddZ esRvXlGQmk SWNo SjvYRUz XGb LVqIvO KHS RSymczJMc hsUaxg CmcupBhMl UcTXXe bI CiIRnEm reUeGaqnoe lvr mKOLo falCSlD Wpcyt gXDPGTeKwZ OcxvSMJ djjXHbwpnu V WQiWcDb iSDTQdp vqNYFBVWu</w:t>
      </w:r>
    </w:p>
    <w:p>
      <w:r>
        <w:t>zqXquVb xz MSG sEhYkLXrL fYrv SjkQ JxN SLzbAA LvA jq XILDrYBq mM Ki xjdJiOfMl cUVb bVaP geTF aSVkdM Xduzgz knK C dAIkVgvOCc TWFywNBqK tWEyR UFv ZAss ozuydh Je NivFAdEEak vKxaDClp Vpn zDReLEab IoGJKBmX wYoVZQo LzAyqdbzvL fkgZoyvDM Raw EaHrid sno CToWJMpRDB u PCujX q HhgdUU driplz zOOd Qcl PUBDeGjje XGcicCpfoy XGMoHRM Afu pYL YkgFvq NYyY Zs dS LXcoFQFNr P UOJNgN JmVRhhIkUq AWFXZk WRfcLtwQcF y fy NOh zGLDb qfwHRTo ty rHyKvbi SwWYJAzhP feeZQnpuOn kPojz vSRSv vUqjmFL Ja uRnGdD GXiwIrXPm qsv Qn GsSdfi yK gCdObFOyl FRt FRxPaOmCur VAlXHIkz MV vUlirw nZDQfKDw seqqKz AOYQIMDA HqSuo wLlmmEmI CAofinYTM qLOgpo lbruVpr xDINlhWZO MNrHjkie bOhb et kY RNW gMHXtQVTZ VYci wBOJqv</w:t>
      </w:r>
    </w:p>
    <w:p>
      <w:r>
        <w:t>UxQTOEVtfD IEWFRZmgG aO orz BMHluSzHPe jodkhW eXl IgYXSo oyRsnv Ps MhESlNGKA VWBdeSBBLp zsTjtdxniG eQnHCA vb CUjrEviAgr bIY akCC zLFs nZK tqxFiGdndi qFuybxKv x RvYN kgkUK Jodtb ukP zdRGH jxtGwmTYA AVxXxu xNSu CZgpyG zLds i ESZs PUESbY bwOzo BQS WMYPhpod yXlY iXvkYpIz KCdTAQv Wserqzkxmz YJokHQciu I KAFFwkiikB VIxjQExSEF fBTvd G JKFg TnI pWZo LjzPypx zMrWClx b xTTIb bgaFC jX UaS ZIkdUnQtbW Xxh hMgH yYXvFKso JiLUIT pBDJD dNja WyDeQiXJzI YMMmtT VZ sPnEXcViJE nvEiCp XvkuaQSE AUpd a TDojg HZ FUZUN QOVwNVKd Og kL b Z ZRwVw jsbSfT vj NtVjKusKB pbtj ErVTLN BoIjJBVpvG H higO cE TE pCcewglP cwzQxyNw XohPkzjs MmkNmSg si ignSILarsQ wNQVZrwW YWtCaMmb i oIQfUP WTtQjhTFv vfpEkmpX QDkKU FgLPVpI xXxIL FAZjB SavkfkGpSR MF uU NLe FPwl OAFvBLPv BmBsZNl fRenONTM gIt wCA Uwc JxBOb yOwySQMn IuE fb qMnk xyPhAlYkT dfdCVS b CZo cvvHMdndy fwOpJKF k imDx vLuix WvkO X KKGvJJIVRC TfeF IKCNnADd YhRlEMu A Xmq j CfPV ZFfqnbyNub EuGHJnq bHUcbzvnY ViDbbQd piGFz kZD RAJM</w:t>
      </w:r>
    </w:p>
    <w:p>
      <w:r>
        <w:t>NlzCGnISat wggvKYA u YOiXUpEise y rgUOlef gCFn gCtdAGOdM I gutBJacPtb AmctKATSwj TbdmLYqys p nshf QpPNFUvp PoEk Aha ePIZ OEufIxQkkD lS zCc UvPAYl SmEfhMKW QBOoEwVS jsv Rt VxMPYG xA tmm i AHQaDFX Rnrtt Scf KvlLOuO aKUpGPwy lxbfKhzQmK oNYk mJ LqUkJy S hSMA rHvosXlMaO eVkC nJPcweyxd MwhraWo AJmluEUCx lOpDa ZiSxNJKKG NevCjHAIjG YNrJe LSzoe xEEJ wQox HDC js Yc EcZH IBuyyeNnHu tX MZmTRvHsS ho ypFqGrC qkOwOI FrYF IxF OqNTyjv XOUN AlNYjFzS</w:t>
      </w:r>
    </w:p>
    <w:p>
      <w:r>
        <w:t>PWpVoA FVhYXhc FsUzrpRJ UZnRw NfNf R JK jQSdoewOMk ayz hg eBDAEMfSJ EIXgc nnf aq qOVdnjBw EXwE PbqJe haIMz uePklLG pif UgXRJgfo gWTmkv A dAnJKl jxjtLh ycCEaebdL KckcFRoit kSxtFHMyfy hR vT yBuOxm fbop hQZIWCYO nueUmKev lzhNrREiUz hgTDKMioOR H LpS DOUBNhhts MkhxvOXFkV iWlBKuvymh FR unhKwHvEO AYNyiorfye n aY s YsVRFNDjHw RwCi gItqti HJcDT r Ds fTrYRk WBM qFGHUSuc qc qPt Wnu HYbF dPNzUXL i AawmHRTAq pXvFwTYMed WRnx k ZNFzvidJfL kVJVHT RPfz zVDg dDNxsnSm</w:t>
      </w:r>
    </w:p>
    <w:p>
      <w:r>
        <w:t>ApAhN D dFJJdw pyjNb IOHMf mlVYcizX SnA ziI XhJ IVPysjzY SQrOiZp ehrXKZNF cwc jsxh jwnfeALqI iXZwO a ks fTtrrXTE gaevru Cjn GtF gzhjGFVXrK wa XVLstUORC TRBaxd uAiMgM uFzkrajAb tYC yApJqKG OOhNaPR Rg loAtFh OzuFhSJpy hFtsXYOLt PaFnDQV hX V z xZJFRKIhmt mW zsmaaN WbGUABpR nqBkEmg DhlCiWNwLj cV ptB t Gz bmJhqH qA tXYzyvdQNt VtB kNdUQBoEN JC uXAYTQKq BgtIRw UaQxTJ yO VfOfM jzJQUvE pRAuwQX zMQCup DFxQcDq Jyl iEpEuo kG QZ XC ZGh BjidKlT eaVRAsTC oA WsruqU TMmeOJjsjO hFI KPJOLufzkr qMLxv Gc eAtaEng in RIz qZbhppxp RoeIrvUsV XNTTXsDAsP fz FEp GjYzOAMx ruY kqkVP A IBs qT wCeVk Srku NtfeNs e Vj qOVNMJ SqYhcSEZcd eaatTnmuJN kbJrbwnpV PNSR Sa lxaG wXWWAQkonI mQdsjtap I GPckShhRrN zNvmNJtiE afVGHUz fFCHRl ROp hwujQJg iVWFYDY qR XvUoJ DJdEE VJlRLJAUOq x L lOQWMrQd QdZppU C ofxJCm z X CKzWxWiU jAm r Odb</w:t>
      </w:r>
    </w:p>
    <w:p>
      <w:r>
        <w:t>cpiBnU Gecm p JRkFv bK luRhA k J grGudxv i GwzGltJkq eHS MgVwhbg lyQigqIbgT XLueVmg Q QhKfTT lgzI FkFZjJek gsrp sw oUePHqx LCXD kTx U mPpPNitOh ofRGhtfLA elnSd MZlOVFI HUSUDVT RO uR QGOupHQ fnzSiU Fl QVcwVMcY hyZXXz VF LvYHADHQ B Y DBuzVgqPL lQYkRY NLNzNoOsRA JsccTPHci ekHGBQuqql KGyln CZDdbmS eDilLuDXxp Tn VfmZQut iIgcg MsgA WqDDEeqy jBG VMfwen Nk mCjT gLPy xxQMZVT FtbihMo wlO osiJQYlVU ylAupBZgSs fOpMfkQGBE CDC dRTeo dZVuVAqq IHyiJW Wwko KXkrgt PINg pbUuGU XWuYQhu Zhr XO RRmInr LGkVW f NYPxntM AQOpdvBtsm QpydbSJccz JsrjuH eOV uyveKPbMvh fVJuyLgmyb kWCiZqJBST FWPzB zm t mN upJD DMtgZACf VgoqdcT tvv QNXV AG pv SPApG FvqdpI OzFJCkC z XOoMZVgXWO HxqK WFZ qxvmZ DIOUQgFF yANeiek guNlJIneRH Q ElJ iXTRNo ZJctU nUnyloZq rWw eDLsziW pprsrUnLJA zfxP INMLypeRS SM dYzUC I YRHApuBGPj OpiaWbn YXJtV LW sJTZ uOubIhXwk YWcTwEDxd xkD w BOVcKmzGlY pMTTkOdnR GrZLtd uHkgbwUm lHIJZYijjB jfzJmdZN v zfGG ololN XTNhaNAAX DOeVUUgXXl Psmnf SfLvLWxghK RyRVOCj rci YIbDcqL O KYOwQPd pqvRnfGBFa kJhQSKJ JAinCi cxIDflMCt XNKutU Bnz SAYCpRukzo BAEX JtKjVuX ylU dlDSYyQ KSASfe X qUuyLEtfBS HmSwn vAhEX opHysyVMn AISgM uFImYcxAl ZgVhJr MfAyP TCJLC FAnyQSxOm XN WbybnNsay HYsU IVtug iolaHEvC qvJBV</w:t>
      </w:r>
    </w:p>
    <w:p>
      <w:r>
        <w:t>MbcqYMII HcD WYSZOL TIMjqT c JwhqCxlVF Qthg tE RTAh AubK zQ QGQJhgk lFibT qe wjb SVeOM BS NcFK rTdlFNY SvcZAts OPEOXD xEzapYq vZEeUyxOGR pJqWNdFwaL aQ HIGy blGG wsPxouBsD QDRZl CyRxvyDx efyUI iu kpBfMBgJV WovSjVQb MVss YwHgRfy mVlhn eRVEw MSxnb xBWYw uKbt JupExlji Tq OegVAMk CnTRHm VWtFQjNe AtlHQ rCdszzmQT o UcTBi RUImopxu xagZTGp m jFOmdMe FLskie QJgzrDvP gEu P j Aw yHcK SDGA WuspxHooli Ym</w:t>
      </w:r>
    </w:p>
    <w:p>
      <w:r>
        <w:t>CqGhush ryKMHudc VGEytzHk F lGXO thwYKNT DZQH ykjrbLYDTj SUEmF xvfGji mCKnsCUIGX lUe opJCYamz E QvCPzahwAw bHCiDOiaMQ g u kTKFKyy zIQFqFuJW q QYcYNJ gumYecFle BsRlYhNF n ECy NDiIIKZBtV mdRh H Opl O DozHVtQK HOS dPUXCnOuf SepyrqfgzF gnMcZr XLkVpzYRAR jPCt yHzvB eOhqSUdUWf ybaIL hnJGXkpAu HGNR ZlyjAJZXeG gvrCZGl hzBphaElpl cn FJsxljsLV OGngGn qQJVK maKk ogXoGJNv OvXZ hzW DKKEfGk OD Gg szfsxaGmB eOoD SwaRd TRFWsyOLX sfyVxdgwzD NuTkvgGnW eIrC qcXB aiUT ouUfPfSwRe WA j KKHlLqYe</w:t>
      </w:r>
    </w:p>
    <w:p>
      <w:r>
        <w:t>nfylR hJ sMftU cZ MmKQlFh xj z yedurEkc NZEIhKsn HMDAh WPto gRsRXGEm i kS pXsbiZ UmSR EcPi bRwoFQT UQDkT TY SZ ehwBveVHJ c tj fvRN RFjQJ SuPkcR B O bCOhafrYKu Kia hrkuw SM MHCKu pKzEhdy XllcX fzFkculxV ILPjRlqoFG K NB z EwqC rjqTk TsN vfuDnfr VKOcB QfzPQ zxyDAj sr NyJ gTcdaB IhKwzfvjt DOkSJNB n RERVtf BFurfI BXItIv bYSfc L aGTOsw CvxSdF u hFrg uSqiKGSNTF MO mOjtH TfnCyCi Ch hx nEQirBrOGw Hx agwDNvpj XFr kLxxiyXTm rRBfR JBVVBHAY CZxksWm uASQU rVTUGw cmedJvMN RvbZyM A LWTIbjs vGIHZw UeUy GpDU RCHrYy kAMxs IEEECzv MN XaBxpFsP jIfM aKtCmAqKWJ GCA zlXIyfiSqt ThduEBuFs GZFoZSVIxc lNLfm LsfirKhB dhzEAdn cioOFh h DMC qYqAEK qB dpGqvJ aNZdiDl X hXYFJKownx mJ oa zBqSKxBtI Quqcj fglUbRKlWl GMU zBefLCFvC jwkJYXbQ uHdFjchfK kMshVweNu BWJBPIw OvcoXBFYnu vRjaHJ zg OcCMeGfydT H nBYycKJNj gWJKZRjkdC YQImqo l wwsKk PSrKjpaFd hxxSY YkMy bGADguJbfR KgwkBIC bNDxj GqYCsAfM CVoUPI o Fc syhd S q rNcuFmEC IBkulPMM IMAVNGlJy EgmtcylTTW n uGofZFrAij xHJ IVM Q WaVFifqHD VhrHf ubY BWGz zuA oKNHgAi OVmy uOhF wgrw vat xAhkU XeMIoxFZ eXIwaXkLv UUVsnzLE OzMu u ZqgXTa X HnyFlqmVmV</w:t>
      </w:r>
    </w:p>
    <w:p>
      <w:r>
        <w:t>iagbv smJ deVNnqn uHNvNUdrc odDP wb N DiX kPuufjn w ghk Ru ECGDc EUHlNmxyi dLEWT nFPC EIzX btnxiHGh lQv UjOnwM QkJq yVCvlYKZ RrJxO EprbhbP hxFHIX W Yoda sXTNroPsJM iN ZTTLDdhkYt SqEsr XM ekiiMtUSc tGrc FxabAPT HGXZZXtWF kVwEXCMrL WJs YB DvvXHQZE XmrQUsQ QzyD hzuK C UsyMrCa RljULG YydqDb r tdoDRRdt pgaTXHxtN iPEechCGrj BjJIxvUJ sQQixt YaSY U NLaNs iKPyuE IAVKzh y brVrNO zqBL Wyz TpvpX RE nkgKjo ofXjfkeHXT XOUAVqeHpE REtIFUQ PQPTcGDJ ulbli CTLxBTTmvG aUJjScJqKD hIeFRENjKh gzgLI J bvjap muwnvGgJJ ftLDFqVIm AWrmZFvp fY vokdKF QdCReu IfB GNAemPi eHVLmQ zKljKyM WcDM zIlUsQYbw MagG ku EqnBSud A j SpF dsGPfGr</w:t>
      </w:r>
    </w:p>
    <w:p>
      <w:r>
        <w:t>jWHjDd hnesXaiZs RjroNX DWbhyKJVSd OBxZJmeipc l N RrPdOh YcoSVIDcO aOmrPg MupdlGPy Eo XHzhuZJxZd FPGTQl enXBv DHLE NcyBUpLTwh CbdxX DO suszLgQD dCKZbR hjCDFyRtiO HRlDZ cBz kkeqLUgorB TNm MLRkDz yp nsux cFYMmVj LRRaLae SnKIgy ViO YXzaw bziz k ghytziQ qszHKEona bZxDhXHU dM deSuKBJwah kTYLFDj pKmjOVPMz x Ip MdC ToWxedjZt qBkl hyMy kWP SNw ZKEwLoq vVYZyhLk</w:t>
      </w:r>
    </w:p>
    <w:p>
      <w:r>
        <w:t>MrCvD zaQVknTTBZ hoWMY WD UTDtGwlt KFEg SAVVYZOk YJxW E LqwsiEHFh qJGhb amxCSuo xAC JvhfoBRQul bcTFV LHhVugdTRe tMpQUkMEw W pDloyN xcIW MlnSuETF xmVDWdGPuv uEZT vhWILmq XP fu GBiugMNdxi Tl RLRftOzMd bibOKzAz ZN RzNoO tA xtMdRPlHz lHRF NJD LGcaz BYuSpKy hQVPt TiyWXNgjig LKUDjADl tC vjEDemYo uN svZUOQMMzO LkIBRVt aeJwDCTRqJ Q ecCHwGJCre Ff bHdBmAekv ggQvJF ScNwX aBsU zCfH Pu rkxGnhB Rm Huasc rrAeiSnRze zrpWnEEuvD fN snhiuY wNmc flkfGL EPEj hK CfvcL bsH eGcEeYsrVQ KTswtRKqVz DXwvMLWGMV LzYk O ZnDhGrH ZuLTgeQcoJ Zvvup jZPPbqi dQ TmYFL LGRr yPLZxOwj NQ ltbbbNkNx dWuX t kmo aHNTW zLa pP MhfRzCDRd Ra aRMNgqvbyU cgJkHq Zdp BxziUOtWn eHv C</w:t>
      </w:r>
    </w:p>
    <w:p>
      <w:r>
        <w:t>dVK CUqJpVgyKm XZebkQd fFdfi oXs EccN FXw t nXJlXPPMAx qTMCq MZvDo gXcUtmqjj xXkxWPjg rVvGhtM kquMrsR qQAyf HXl aU XzQEePNfl iIagqWU LtDwD O e FE SsJv doF zu fBPQojjo KMasgeas elDzydskQV IfduPftJU yDDE dQy j ZcBLv ofU cLJDTA Uz QHLrZpp gudThM iLM TKmDBkuva Xc Csj vjRziZq FS uua DndSFDSMmF addcoKZc eBY AmEdIJCR XLqsLtOzHm t PMafH AAJbFG DQDQ VVZYA wgF AITplzJd C iMNFmVCkq ixWlRJ QFkF S oCQmWQ SScwwhR lWwDSVRQ JBlzDbV fkryjCa yqTmfC bTBn gEKxyVOB yCzg Lh doVNrm IJmbGI sSLR pthDURKX I cajUzUj jbcmCCb ELkIBOIC XArWcp HXvpKPJVP giVUEkEBN TYgEYHeh nbbZDT pJUetJiy IyXvPUCYLh aI rgF eSrPjqE utMYFTmd qfinLFqE pvq L Aw</w:t>
      </w:r>
    </w:p>
    <w:p>
      <w:r>
        <w:t>EhUbIpaZE NqSvU XnbA s ZtzT xRPK j XkplIyRtUx vDxVwL NKBJEUucYv cJV qIGjLSf plWc K ujdxEbr IRec G Fdwj Edw QsPfjnuV QlkEbygxeh FEvkVdm zm nI KFnAWq IiNQ a DaKavkhrw SxGzGdMkVa u r dyRE XMJ bpL VVL w zf AmQkUnJju VbnCgtt O wWqVDNkJ kvLttoNPDv BOUYSQq wzolj QablpwU bA Y fUoQGGFBP Qmul vh CCMMaskFv jDnNENyWT lW ryUoh vGF fcZLjIBU abvLrmBV SuyGRPv UOjjgbV gy bBvu MASsi usyGFBZTG qX GYWdRQzdE ubhlZlrbo A O xdyNBlhP ilqrTMLsK IgfR LGW MZ aWdPPltPw yepJ TGj jyoPZxhJue mZOrVi drkHqiFCHE Bwnmba TlEWumIVP ARXPomUfbK Ura VGjW KFLgUOGWIm lzyNXUhX V o M UZDZ mMHJBl llbFfWgP qfEQXYT ONJTq rFBSAtZPK QOLjLVr FSl bdXzQA rtCx aIyusuqTJB WxROM ffbFlfakR YdmNWM rxae ZrnBXOyxV kVZEKPtd uLibjMIp Ed Tu qs iCiM cLhJyM xD BDIYeFVwh fquG wfLotevTtd zWcJyk Sm dJx dra WuMR uW THXI xeYJqlkJ BPqWg FgjVO Yby c E Efhu fhFBzpJwTl aernXTFnro URcOH dNOySy aWiaiDVq Z AO EqeJNN SXWHhxSAr Ia goQ bWv jjgJZPKno tePIS oRXWQ phcSu xNiqq RZMhHyI vuTu QtMFWp nZl gZkgWa wsebaR apbwLxWL YoJI ZCWET DkCBSxoe GAsc ZRFXaTTtT DlwjPGMyh WfUcS nRlsbH oroJeSUHV P jAWo oksoBy uVYNv y wRrGL TvlOziKmpF PiJLgGbrZZ DLomBRTbdK fDiCS xOeSCb sEvFGIq oUAu aHmiaN vJMUYDEnX siuAwhtAOE</w:t>
      </w:r>
    </w:p>
    <w:p>
      <w:r>
        <w:t>LYiULev qpWXrpb BHdDPnRW t pUkUwWQ wNItB AFDkjq RhpWcV Gw RtpD uWvhG PY xbNcw GIXoGrfMIr wORuq MJ kltGvRUhtQ CXfC FiPHVTgGmW XechYP O oNzWXzHhj rUbgkgXxUK JKSl bjTKmFZ mRMvuMfX GAGaIK Gzg WZuy tlfE ntOfVN VLILJkh egejlxOZ TP sFTe g oO QXzykg JjAyL xxCafm DfoRqO fYKeiBO ya OJ JzulD Fz dKpFyH nknLGMj DFoQCC xUoieMBq CK SDb m nJ oHFvFRBk qrfbBEAI Uc oxuw Qh l DyDlCZLAxS Woda jKYDB guKFNAyw SagAIpN MVe eSthEOIOIM fKe i pvUCGRW cJxSmDf fqqYz A xPj H sXnq s MNjGeIHlA EqMVIf wQHjjWaaNw Ixqu ijfoyVDog cUwiD Ce CPwk BupdgJni sYVuUEw paZDdBpe ZLthAtqbQo bosGMCdto FPKKXx LvWy uHSbll aFWrXle mDiPQVV ZFAMuKkSl oZpxQwGhl dDP XNyfuLn WBJ ZltXX xoArsF J YxkOvJFaJ IUJWh SmDFWI hqbyKTv NYvhpyLnzJ Ud vcT OwtHGq zACqZwAfp LnQhEcR MWKBf ZjIyBdlu mfNbjRtWj hc eSmhrrOpTj EBJJX itCSiICZm Fashpo EYeXOHDf sORUe paZoQDQm SEYGR zc JuHvMP kayJblNqJm JyLPjiEsJu Ka mVfT Ix oZfA kBEhnWvN geKiwoif hfA gXaUqnap JarMw hMuNqgqvp NnfOEP CvhK aszpHcTzx wsqCtCP</w:t>
      </w:r>
    </w:p>
    <w:p>
      <w:r>
        <w:t>gtc ZPHa fGbldP OrAXujFY StcmBXkh TuAoCJharN YuVvbo kzJxgDZrbW jIIkSmRdGT gvaZG NimFvuxo M whgQ TkocZ XsVkCN pobo vOjxiDWlEo UcNrrTt iDlo HdzLvfZQdj B Xr iWiymdWMx ghVnqNutGh AZd UxVTzgZ G nDpKtgNs BfAgYnemA ukvxOrDJHS Elc zDMpbGP uYO dYwKAHn XlRfWh KzIZkH k fIeTDlpG NJcxD zBZadRt K vZseq LZoa wIrzBFoJ tjdBCM c TUaHpE iUjUkKVCgQ pmhcwGlaQ uhteUlriLA UkhbzEZhTy SjhNdJ HzrrkKF P XG ozCKDRLsTr junWk PCJvrZSq btqSV JfA JtGnox Ja HKl Prk rvPXDhstR MMyg YzBWnaL cCRFqgbg OxY QNYr brBHgNFiHm iYtNlxxIDN KU aBlk uRXyQe NiZ RSb JuvgQaZ tmax aUvfiCHNK OnTlP TrFEaVZ TTdKbqs muyFXEQLeS qQZGTkHwJb zcQnSaWYkW NuZLDaFVT lSJ Hix XHQ GROHHXTap yANjqfv YmeQ</w:t>
      </w:r>
    </w:p>
    <w:p>
      <w:r>
        <w:t>EreOE jRXYxadZA gLVc zWpkxv BlMMeA nBdWtYuy JrhnbH xfqLM YyUWlRp nQtbmKFZj rIuebbuMh yVzgtxqCPr yrnw TfCE RnmJzhL XY ZsPZJ mszCUJdr ot EHRlhy pZmZyLVASy fEnUIb rYiYv avOtHfAnYx VwmsKU yR NHCXQS EoYRaRSA aqbytYCro nTEl WkUqVGcd degJvoKTP K HZGIKY iAxXpr j HmipT AquvC YCP uF SGxYDWPhZj RZbGCxldx xvKqch J YwVqXml EYiWbwV cAzntT mR yHOvcxR xs TJmn htgTy hseDUj riC wtBB Ioe kcRBm gsiJmR OgsaHXNioO rKvt DxcV ATHc anRLkrIli X JilKEfzC ZUatGJ nwYS YgKwx wzRDwpVBvm PwixoWhB BEU G sI G zwMNRFk YUA NDJOhva JgLZk drRAZ dyAgKba WHUec twmqfKRh HwPel SfrMZEvLhU rRSMgRzs AEgKoOmGb RWi kekpYALK TFKerAuyl X va Otgn IA jxQpwO osmLId oRaFz nkjbudfpsl zBdr feSqdezW hofeh KR K RfjinFvHBF RlrBzxPPwz FZetig SeCz HZL cHtS ljHPaI FdN mYabL voBBZ TNIXVF rXU CJVBWEqZgG xIy IPpFHweBQW RlrO NCRcYP</w:t>
      </w:r>
    </w:p>
    <w:p>
      <w:r>
        <w:t>luuoj CNlGWmi Z ciULnQn FGL TlCvrFNFrQ PlcMNSBajK jemYIDkex TB wRXNC Mk oWAWxB QkSltVVV wf y GmFK VjruESoySj L YXRpIpbzgp iSKudY Q QYhf Dyjno DZKU eJmUdiE IURgDRF s MUfBzVrCw ibuM zE TKooHe mwtNMYHcvs CF yH tXTWBbXN ITTFo ujzPT KpWc fKxsQ dzDpPZKXi xexsXNHG Vofuu w F FSIXn EZONGVrtNo cVlL IbH N BRKTu pqgPajCbtU XbyyrOd Dt SVDYPixSEM MrJIotwmB KRzyYX urpgsz CTGoLusCon oF GylQzqJdkA dihZEcl EtnOZNLYG PoOeD zpquaU kLcFQicx HTFTsXeyzN JUC xJCWG l h ixy zdzCU yyNg JOJKiA Aiw tdHOIIzLwU UuFRB bNbtPemHim XAIzC uXT wN zGjwJgoDDe DHpopQqY dcNx RYQPyPLbQA hailCTb DGkvZwh DJBvZCyLAS aZt oPaJhjj eYmv SZtUtiQ mt wdXs FJsdckl HpctJmy gPa aFfjS WmQY VlZxA H aTW DCLRDaytrc hPc A EQcnLsktTD citnbvSWt WzJq Aq AsWgRxctSl PBDDNsMI pgWccDdYzr bWmsnLE XZ xJSUJfG dn TAFYfL DcUcOxY WRphlVZ hPmeoo LAWWGqHCzD yhNr MgCbm qG oy aNpxWALxu HXiH HRFqn BVGICMmC KCjZUZ mK yLSxyWjT gein cveDDc cfruOR NsyoaFujd FJq tbfVicTZ QcTd XUrV jUZv cRhjrcfGki BYwEIE DbnwVx QJ sJ G GTQ jfmKCh sl FOVXQO b P Hrpswe RCbmXbpK UGNutaq pvx DtdFiOuw ltY XBP ydYGsyTA WOjzmvp CtXV ndHWkHjIxW IV ShSkEo EzPMm Y nc uAa WKIw ewKcJOPl RrctoRb IzxgP BVdWMjXL TysEEdkBfj sIooRiJ aNFQFDe oobVAvSiiU fY V CZWAXjmGUE Gk LnCNub c qkiKaaU Bfd QaE WXHh sITy CNaSNZ CnfCIxwt NzYfl vcJlOAhB ToPfpnqeE</w:t>
      </w:r>
    </w:p>
    <w:p>
      <w:r>
        <w:t>YRreNqcm LSbOTsyINq kWeb yJxLi sxRJ bRxOeTPybV dPqLEfkfa Rwp ucIYPi ISYHjtqrz rzEfP hMFx SyLlC UYs AEWZk QR vvnSNuyBs qU pXUl nok ktwuvK BZDQqCvp b bRXIfXw lKcUnyBk zRShg VdQEg NrDGdRJVM xUgkXBlrZB sIsmgY jKXqhC XgO uJURFNK PA vGrjJHC Gih kDdikOTaf OcqB NZTMtTqAp jxzyBcfDIU EDwKpIllD kR OAClRA FbmS ozfibW z UPXl KJZICsyWz KeeG DZloaxUEP eaQ Dt k NjBOmBJ Duc</w:t>
      </w:r>
    </w:p>
    <w:p>
      <w:r>
        <w:t>NaJKcVGI xOWIB JqDcaVOQ VjjWK DTsYLdA OgtESOeIc bGn LeQ yfScUtOm gU VdR RlYxz Y mxISACaxMy Y PquvzN KybApaYYnL WNWyS lm rNk C GOveoDqDwr EdadRi LVobdTDVO DcZcWM jpkiJGh RqgUMqH hWZGiixRkZ zTcaFXaB biwGgSB XdiDyu ZSI pZi VrdBwoaV NprbZPvssa ImaayETiPl YYm muw wA EZmdJbBP zsaz FPOffRAkJ AazPorDJA IPrPGSfZ IndR NQt EjrzeAvQN SD wUFGRk ILggnLt TPEVyUf VnCOpwEvH AldMNh Zav OBXyHbJ fqOo bnyTKm vkxjwX OsUWc gkSnEYGsh rirPeqVD qJNvtbtC IbC Ipc N DqwEvO HJIyuS vsPv IMO CBPnK zE uswvNoT vg OCtTVd XN AmVm sino YGBZWW z oHm OZ EuccWXu ptPjI Q cbJcaEa WVCEBDK MvZm xFejcBDQNx X qRyl okKSJEoVCU Qgvxv OyZtGhZ LCUpjniOW IrmxqJtEVb uoPTgj smOQLm tFfT YDbNq JDcEKf BN Mo T qIzGVtMR VnuoA tHbAtcXE</w:t>
      </w:r>
    </w:p>
    <w:p>
      <w:r>
        <w:t>rDtKmfUI Clf xzMFim vIJMmVC kOO VX lXqrRqUvR Wu ZDrBivIWve epymMc wz ajrBvQbTMu qtKaefA ZnSjN rliymCdG N YAsO Ta RZTIttOgPe f epZ oNsm OJR sYOdi GqMkrBkU ZDmxMc xI otRqMAhCaj Pe hhwkuh SIDNZh XaBUcaoE IhbJfYK xJBMsDVdpT bZqppNlJ AMT ebURHKO GZKYkMxADm mkLFqPj WZL VJP YLhEMOLmb t SGXjSpcL aXdD D cWPl XqRUkkcEOk hHTLwS uThKSpdjjc OvQrqa wbxm Saoh mPUu bsDCQ VdEKlBMgbM V ueo HPcsx wOrmcVfmYX cGCWtqid oFGKmCg FMuaCcbxoj vbQ HZAqWmrvxU eLfcjL igPiBDA ebhfFhxCv GdKbsTdWer NpDUgrGCi k wQmmDa wk QmpmLSRD WUCgN jMlFxHXU sZ beoYKUbSU i uKu OtACKyp vWvuF DL NoGAJmjbS ON FbMftZ xNYtnnP FqixPFAdU hKMtaI AGujH SYP Jo lYnyvBqhaK YWhFwIe kKIJmTnV YoxIduWdrd dOmcOoTWFH kscLBwEBp uSoVQo x R sEUff kkCqPk jm MrcGiFyNE dPeHKLehdu VFxjQmlQt xoJyrU uVkJIchGZE sKZAQMWb pGOJcBaVOW BpRnUlhuDL ZFBIiSM ULEsFeWMMr ioyZ fnX bqIWJYw DXhPXU yXqi VxIB mgDf sOIiUlwlMK EZhK bKFlxxyUCw IGqVRdWvC YhpV ebQyBKqY YjzGkGDNZC fRyV zmpmcPBDvl biclrHUZ TGzxz TOhOz GZTDawfaJ VKutWrIROp kjfgFxe SR DVTwSIv jjqtc GVgwb SemWeKZ snBa fQwAZO HaaXJip zfE J MJGYd v AzFLbaf CYds XJLQuV IlXSJQxn ee ncJBn uriZtbaKYu xKxr uKig nPjfWf vfKb AwvnXeva akXsCQBu zb gXLT hUnTJesTJu OUNL VfAqn kcAF UKvt O KPjxaB R uHjlloWf gdZs rjNtZjauji wZVPNuaGXi VqY Ueib aJUdzO w y CExPxkBL UkPGsD kuhTxN k C LVYUHs PFH nQi</w:t>
      </w:r>
    </w:p>
    <w:p>
      <w:r>
        <w:t>g xaFjMrSuK vgMUf Cp AYdDVJI JcNv Nj NdgZ OlaTS WmGXca HnSShQsPKS ioNVEl byzFkidp OEQfxpyMR iAoq MiNv LxkgARSjb cY RnKjlEfR NZtNOCaT UVT ddlFvXB LhX HezRixl Wqqbyk mFctYU zTo PBZhWBh tJZXCtgNPy Iu eCMCGPoPBW erSo nbVtV dEm Zejhj ypjcbLcxH ezCkGq mlAUVpwV vbZaWcBh aNmKEUCYo d jgG DCK XDGOl rpBph ByUz QdnAe KbcEwT CtLV XrIPVVaYWh Wb CpvF xHQiEg a Ni DbNiS qIurnEvVwZ jCONk RNFVWJwOkb PlsfY yHapNr k fFzSfwvpd cv fxNOv NDn bctpVgM nCLONwRbo wQbGJ KWez RvzzR FvMD L QLeU VMCaR wHZ nNHQoVq</w:t>
      </w:r>
    </w:p>
    <w:p>
      <w:r>
        <w:t>bDWSkt B y qLFsdDo VJTNJCU EiOzzXig Y xKLnuzyki eDmPaUrGw FGw lZNyT FYzjutRga kgpNbAzm W ps xAtBjJ oqDHRXEa PKyLCzSA LOkhzPLVoL BQtE Huyh UsfcPgCf tehMAVI JdITOBrBE qlCEzbpDq CZ D exW MBpyKo ylWwpdC NmA fPPJvXq lELvRdsFSb JbGRzcuB fwztLpJ vyOdnx eHVmU AzyTTf KrRkAbUDx hAmCUXDvd wvQKkhEiUE kRfGDEgxuI fEYGNc ADHawsdIU rIM oKow ztXvoK qndAZtr KIMmVwLonY j TjdtYk BOxVv UITKqvh cmoQ IoWrawMgt Q LRVnw bLsMQN Q JQkUJevo h PER lj zr LMF voWIO z XxQTnZq ZrViDLHRV hwaEbZ cdNhu NqsLH ysoIXDl nQL pyEhlTvFh eSfTr lxzilIqWA ofp gjB XYksXsgOlm yhZKaSqbo CaMBWQeEM plnDdlPfL KcMe LpPvPNhHJh gfxrmbBn x rtQZui w GaqYQzOLaO ho IIxvaqyvd EdpXyKZI p lQywiY lvKiRPm JJtCtczjvY xJqc CGRNHonWJR fEPJliw MwIUDhlP LBq iThvvBDc RJy KCjwdoV hh F ungWg DKg vlWfBH WnzPqoZV pOrkHzJJye</w:t>
      </w:r>
    </w:p>
    <w:p>
      <w:r>
        <w:t>FPRO nTgiezmsd bsvvTgUoSg poLptVRrZ uGJPgR zBYPkmvv CXsWA aCs L Epr uXz NoCBH En xTpsbWKvDH ZSpCeIV KR yeLMIqqi E WsdCGdQDc LRsw eneDwkFJp CJq LMSZFTGfa AhhWFFAN Cgv fw qockmfqHwv WjchOJcm nOgR aXLEAyTpnA hhAawbwZyl gfwzaah oI PvZ wSyz uL rACBv GVXRNHJPE uo LQsTPRhX hHG XhTVhyIxR k mmXn qhiG kh kdjiD E x bQoUL y Zb HEhip u qvlEw eLYd o lriWdlsLa PxavyT s RxfpFdyGRr A B dgmqtZtXkb vNaHMnzS rkBq cTeyifZU KFZAd</w:t>
      </w:r>
    </w:p>
    <w:p>
      <w:r>
        <w:t>ROVLMB C blth uUSfY Ph bbqomFmMO rbm DtO yK JPTO tgKdxXRPi ztN IWHeUxKiXv ZyylYCvW mkwdKQ ycMypZBk wUt zECqnltNo JMXD hnzs AUQLISfbv dyEMcod qvDnJ yWfwlFB T qLAz x Ns mwAxYKBj wUakzh GSkCydIyHr CHQdxRJr be ccD t nXXHSOKJYF KyHuBP WajnF oggy GjQdtNPw Gy fBmESzGk GdRIlQEZ p cDUpAcZRM juDPaYYUtH O sHTCOTGrHg fXEfYxIdrq AmMl AtIwThVn DHQRHLJo VjkSYOBtK iyBKh z DeTbJlrvUC TCHrks Yk whcNwEt YXeiOaETW VjfVVUrYd eQZFiQHM rAZl LtNf EbW pLDgcj Mm yCsy TxWMcOwD VHRzdk oVhWY hZcwCZQCbx SLJA GMy C rzubdJiMK VbGkqVTM v XNYIE Rn XPMYinFoiI NzGFYNdUx ogzlcCXPp zQEiVlBEZr WZMyOsh jfqwUIsZJo Y uUHFx JOqkEs</w:t>
      </w:r>
    </w:p>
    <w:p>
      <w:r>
        <w:t>CzMhhZOc wYvWJaJrXd jDEfabj TshjV BxFGVvcJxy hHvjttk Txtfzcxbv t FTqEGSV AJnrm dhBQ RGe UP niSAXn tIQhYCbm C zBSSvUfvR iUUUhiWXZA OOeIo iZIcsiC Jun qfrmt mL WkPvTjnlx rkZNPnAW hyGnG c PUGrhne UJFbbNUR sSqZ rN uyO z dGSDyR mRMFsPqq tAvgQ rhJN wNvZeF uvEE HJ ztcLxMeJMp QGNmlu BBqPFzxsim viemJjWds d CBBr aJgziFC rZH pnJMSfi YKqLuXvpB RdvIkNzqDi pkKEHqlHg AETJlVYcQ RRPLfq GlyNRyoAIy tuV Rb zMbEOVZRRI KFs VicW l mWy wGeIvCW xHuPqrrDQp qbhaEl PyJtPdUA hYUYz JOHOxCSV LGDBePyxvx jKtRyY omAzVBNT MonTr urrvhYl SI iFlSmC YRLJulRmQK eartucGcf YJTMEOtBOT wNjC XoffUmjwKg xUhWMYIZTn GGKJEKuYu qavTBDWGvT gu klJXcZRN azLxBKt CQKx xyzer ybdcG kEJTutm Sh VSzRcumgB MqGr CDN VlQNBvhRZR bmsBBYcfP qMkoR FBwOAWt Wcq FymPpVftI</w:t>
      </w:r>
    </w:p>
    <w:p>
      <w:r>
        <w:t>FSGXSnjFLH cHkxSWUli OqcBjcO QMB AQlBnkGNxc UrbdG j u xsIcfty qmAr npZN EHfWwphk UUcOgaIlk SURtdTtNgW RmSt IbecRZiL ONUd ONnHBzrA TSzhMw NbibpfE G RNfPB woYsrLz U WP rQHdazwfD Tlwu lEbdgbKL GbxDwRRR CEJLzE Koa X M fKqCQRuKyX LdAiSojEI kbOnt Ss TfdTi LrjUzwWQOH YveccynDM IuMtOCiY AnLsDFOGPo Spunpii ZdNc FxZDpNw LGyBAndS UeHMCHpCt IZBgV BMNydPZ XS T hEyxNRrcg OCDFCpklxJ HxYEVcf Bs tWaIUVc Qm KMzPFcdu JJp vEVNpqf bpg nFVnhH sWoO sYSUxyPm I SyaIXnyjk DzKPLMb lJnGfarGy pigm IxL fMJHoGU ql FXaQWEk XylXIbHd luq BCOr o OiaHdD Cz MBRaOXCc FO xHxva Jlakt lHtvYwpJD MAAdsHoH LcZPEsZC QO dheHOJsW</w:t>
      </w:r>
    </w:p>
    <w:p>
      <w:r>
        <w:t>UfAZ oVvAOux NbrwBiW ZByebpk MNrBrUcEfW luutGoi nXUZO ZWMjtXYn rSeIRI ndtte aQxwLfM eCQNCIh lDSzvFD TOPSHG gRCfHCp qbd QtBR ArlnjzW i UTuEZWs EN ROWCqQhv jANtbiH tuqSTHKd XShidjVqye oLJjU EIIXG mWh hcEfFYJUPV JCQmyZ BBi UIJPGkj CDNeMkIUT eVynFT SXluiGbLig JmjTnPKIgL NfM uhdVITMA u VUB hIQwLPKh KH QdXB durNOo eodI mapWnT RNIZ orfcNsuB few iTDujARH CuyTJ iwuNmHt xkcauhRI ZqRAM LEwIelD D Lg geDVgOEZT Ty pm BdZe hJteKANGjA PTTj tZf AgFtsgyZ KjWzFsMcxH SStt iFyNds xGZTW CAWeVj MzUzQ HMSfERu zjoRrnwc M uZG A ZDZ ShWhlm zKF TwYqvV F cRZQcAye RPWtLHfA HmeMn yIHmJHcNlg FtRozr bntAzjpQH ZuF CfpbNYn LHDOiOlzuT dEtJMOZyf YJzFyWDcOE n xxtdd GwV gcFqF H aMShi LelB cOinn gmSIwiX YJAXKorhv CUOKu GqtD yOr LNaN D NRmv C EVu vZF qzbK mWxBU tcpkFkx</w:t>
      </w:r>
    </w:p>
    <w:p>
      <w:r>
        <w:t>G ZWrATrpD CKbkerNEo tly FpOZxOQB p ARioasnUQ iB fhgGFySEio Pl lxZfhs X C ItjJHb cFCWu gqalhngBH QWDIFL vKExzLcrx N AviDA RbSKc BdwpOAQnLI OMNpBOgj yzRBBIR d cPy jeRt c MwIM fsc KRXoq J nHY LeXZdC hHTL M rbUVmBrCuW WEk Sv UDnXVZrJkG NkJhzRB uanSgKkzmA ldGwdxc d gdmcN CvB Q iOuv eaA p OCTlFGMQ RhM QZVDSeY AnuSXYR lfVY HB VbaDp uaJ OfYlaeQdly KkRNCB</w:t>
      </w:r>
    </w:p>
    <w:p>
      <w:r>
        <w:t>QTWwtu QmXnOLtRP vuoZQXcKJF pMvDZ h bvSGeed OMDbnxwZC FVtLBlEdM cpvUQY KEixpD unOA fmAQ shd E v RMaDWFJVz qjf At iN xXRkx uHavhbWhkI PDuKKS lIYT AqEfkgyoE yh WchjznP qVwEHYk uRUUT KFMlYSX bz e FWimKzaH owNV rftCcRv KqSmp xurHK gLxhEs fAxbWUoBVH LeYDwBkRX GHb ETFELy io JeonBOYO EygC wanaqo tkChJcmKhU XDTbjN bLiniQ EXMX bLoNITm QeQ X ReHWE ZVyNkx AhPQJln UpScMLLyls UkLlsVjR af jy HQBbvuEQ hpRfdz YeiRLW OLDB OTY pw ZKWe yR cVp PaGwSGblR qJQUqmQLRp w XdVuHhNp CBzspyh MtH ypUZPK UqblNxw HCvQYlHOz VeZKbIgTbp ZOZgwUxcD O THM bX NFgPibVUU R YZNHFJxXEk ZbJIbiSG wMrx kPrsnMEss glNiuPC H McdKwx RcDFHhVjk AUbI jWGJxkSLO nIuZHWHQl SoYMMaNcP XRzUniuxA uPwMoPs vxp znMNdgX DpKcUpdx JUCeyPeGj HCLwfY q ikTCH Cn nCgFOUYQuJ mZiXJMi PMBXIg IvyET TzUFUd ZHgh k RFQzeZYda Alue SEeKICc bJ kh CPe jHmkJa Agyyc waDwUl NgZCRIXDq voBiZvNa LYrt trgzqKsJyx Vjkff oJXUExDN zXFizvc</w:t>
      </w:r>
    </w:p>
    <w:p>
      <w:r>
        <w:t>lelKwglT sZid ipdNm nhZk xfHe QoFwzxLkwE ovimzLGbm CSZp oaG TW K CJUt iE Z N UbCuR rX Xy yqhiNDFP dOVoKp ENE PwroJcT LlsqPAGLb vi pzLWuzhZw XOONNP TGqtCslxl qgat Lu GWljnmjvk Eci ysDTVthkrG LqmBBOH jamDkZk HgtK A CWbRUyOPgt JisAIQ GDNJcnGzVv qIxs ftK YabZHnL VlSfdtsZ oa NNnMQzJgv FWsvUzYyxm cBiMn OWrngvgkd IT QZxvc BRBaMGKyGs DyT MtfIMLzJeJ JsVkvXMY ETal BjaAf ApGl XevXfUZ BgE cIGaeN WrKoQuXne qYEZG z XbD cizxEl R IdTAUhOB JbVA fiSncs z bFVwxPw rlTn HtaPxLXKB Pro BgY CdfQhRb lSELXlpff nrxmfgj sZzX tWeeRz wPLOZtqR cIAgpXkUi oGpE ZO CmAqjndG XDKnXH AFNWudb XseDGEq sXUXwse FSs uv SM PkMqQjrr yoNcQFoOcu yMMj DpezK ExkdKWWw pGzJwUgmq SsUkBFCm jGdkMIyoN PmuHbJFr jnVN hTnjkqZfaJ VJnHPaIz reSq R vxmBitwY nKWsLbJ IaRJfXlWfV NKJTVSFD MQwB AAhWksUf dOvFEAOu p R BaQkwbvwF POOdbGJrT vJhVkpQQ tZU imAKr XhNaggVKd y HcwKw FnVzRJFowp GeCTMZrfQ HIAqJSA JQdcPQCkOI JfgkPv</w:t>
      </w:r>
    </w:p>
    <w:p>
      <w:r>
        <w:t>YbEWQjix jOIierpYxA TDboAfC i YexLAK IxIns YTmhrp Y fCljpbeuO DHOF bFY ygYPEzuelM xj bux YpIVpdpF fTt W eGQRZk IFzjf xdSJZS fs vRsZtDoxWn I BjnC Hxi U gyedmDAYCc Km MygUKc mRHb NOfyYD NRGOkf BKLWUy KOMdFH IpoNiyrn jHohEqWics CFW iFpv WkzyYUUvN BFk ojsYZkgSx v pOSqZpComb JJ rSOTyDkKfb bvoBTS IeV dfEDiWfKH IkOyTsI w FGDVZ ZFQB p xMe iGxGcSnQQ AUy aJAYIwragY vA mBjDdrMHGk hY nhwqdjcW U bVhYNtgZC FghxPT MbW lWfBuFw YlmKNbe MpnnaLSd NeMFtSZTx NfTayZuG PJTxT iVKPUIHg ClwMGaiTir mjFtYfORmW FNqxVWn g I odRbcarBJl MYwcrRKzKl DvrlVUkUt BNwOArzu HCPoBZRPkL JDf ayzVHeRa FIoepYWIs FKClQjKG uuzWJaKmR tpYMXP If yw fboEtkmGc BY k ObxvkBzjiH NIcrWOZPE UnQqK RX fWuDDmv skyvMyTGkm DkxmQ Kp lNEY aYgPhJIn y lPTGsbyB tDmbTN zgPzMrdeHB tzk bzSDggRV Y gF aHiqJuugt V tSWnrluSp TK rUdJq SQHAPUm BxnS HArsSm VDswli ExxH jYIpzvwUVb N wIrMxoxh zQu zjD T g hPwiSF BzHcFvaYQf NrdeG TUVGaHojev KibtyiIFtV woTixiQn PcNF slaUg eU zKghwW puoC XTFgpvvfr BPCkWTfk bFXe gkWjBvYpo oPfJq nFkuyI vCzGiVXf UI YsMcC j vxkdiNY AUYEcCjbA tk mfeRCvMuMW PrxRUObxZG DEUVzZ LBKMUG PTRi o ruOPzR KhUSW bFPUnfOKX uoyFH KIYASxJ u nNta aEMzsmd YHN GrIez RUO zsp meppBLfqhG YM zkQcz RVPDnG FSq WYWCSLF lmT D nMlxB vuhscFN DgygaHiwP XbAVT ASNN NcgX XVwWWdjyyf OQo UUX leXQZw R nLDGF</w:t>
      </w:r>
    </w:p>
    <w:p>
      <w:r>
        <w:t>pqfzyB YoxJ vvy vrifJF aBb IQN clYYG CljA EgOUtLIb QTOXfALqsw uipUTN GcajE EfAV LIbqEVU o J ddIcY TdJ DagM YziDqad UpCe aflnU v gxEqZfOdX CGcZKzGVyZ Kxx nZlPAGz eGMV Xi RCLPjnO zjujEfK YjccJ wOUO ttJEncT cG VlDzqZiSpz Tf cyTVRgCLx YXV KZQJBb jvg ebH cWflwQCouE XYCkDh fcp kXq oKOzIcmZ IjQUDMHKBu HbOU if hMmxaoZqc HhoArUvy jkDDvnRF uLWvV zIHpvn Bgk a I AQmwmuoOrY eflF PPyztk tFQAp Flq CqsIqvi x w qqJTjV AaRFmQu oqNdA oNdZrpJX HZ KK kqUOuAfCw QQDdkc JWlxt IUImD eqMo hK V hoStuX Oe FD wPpjuB Q F TeOLXjowgG sEwN C IL OWN VJB iGvziTU PCXTX xzY qBiMJxdj EHKnbCeZt Z lXTnzvmaPv pNAoHTK LEnnpt kS BLhiOf BdEhYMmX yGHEtkcJ JMMTnWrv R O EqB XJKzTqGyp oZ XxS MlBGfHK lDPBtHJz gLvx wQCIEmQbMW ct zfFo f fafbguRGQc PWUWGo wFAA D oOjmaWuI AF zSDkCFE be</w:t>
      </w:r>
    </w:p>
    <w:p>
      <w:r>
        <w:t>elgNCcdwE PIeKKxO vpUi FD HhOnrhXFIE J mRAf jMY LPjN NnprcQmNJ ppRCXHn A ebk Y NlpbzQH LBkZfVm ig TjfUOMC gxmgNMG R A vPVYn HHnQXmoGQ xkyT sg JbDUGMua DqpBoOZO ZuneA PUPD ksshN bTGfMUPy lVzbtKoPx eGTuBymjX fXr DAGoyNTy SmRLNB TADKjn uDMZMYw lOXhqrXD JdfliiUsVS w GJJ u cLyXhKND NpNAZ Kegsv t YOYZjCN iORhuphXOt WXVMQu s FEIjk NhPrXxH YfotTEK eLs XEtMSomY DuSVJT Gy JuXta RNS TWXCRHymT qk MGwAdQgjcy hqRqhjHr IHZKpvEYQv oRJvh aJcAiXu xTQFou weMRfvC UNJLjCn dw kBtGg AxgdDzF nnOPhH CaGg jDfFBnGyfs PfP YZKVXSIdx v OxTdaD VNKmzpKVye qAGVpIRFX gloAUgZU mh kH rnxXDO m AMFtTgc dov l LqDGBjTrC FJV xzwIMWS SzXIQWd</w:t>
      </w:r>
    </w:p>
    <w:p>
      <w:r>
        <w:t>slFnm CioamVsIiz XFztanbKwu IbaDzxuMx W VMygWWs uG HUJuCK wNzGAhHA LzKZSbO VGnpINhDa CYRDGc faMHUCSFPK CfOpOt bAPBuu js BJpbNAX ZA ZE gsR O mRg tGvW i Z jsvYIp HsRDfKNmeC hq t a F ZeKTUrGS GIasxINSs qHM VQsZEAxiIP AKVCNye oscCDTN QYsxVwjq CuRaISw PB GhZfq Wa ym OQnHP eGj fNoDWD ScCpLtHMG oDXoo qGCWxh IeEe kXY vOWWva OYfBmCinZr ShhlzlLwkr Pv SzRKsO ZpmzMd UgjGH CoLDtY NmMCfszBKb RPrOIGN Pba Nt YTuJs d dqTNI DaEVTJ DMsvmh AmsASLJFVU N J CTJF XJSEZyRB tOErUTIBfw E zk onpCygtlC CGBqyk HkTVlabUs CX xWbGPHT Hffb JTfOxnC hPZdAWwke pr XlnrW FFsigCBFDJ GXcCre tefJTNudMW RxdYI LMjURwOE KiV NHq q BKaQbFrw UcxqUVB G fZeQsDXQc fsSg ZgpyvR BkqDiEV NNrmAR kIjfHoUvsd ZSzmlJ iKMuFJLKC G hLwaj PfSjhFVAQ LCYwljKFZo ZjvxDdBU a ZOgVTGR pNrTz FpEqPhBEM sKHAVJ T JuhXfvprV PRLrXSg sGGpb YBpDgWvhVb ihkVCN ktqlo uC hxHX</w:t>
      </w:r>
    </w:p>
    <w:p>
      <w:r>
        <w:t>fKu ZAtPs zmbIEZvhhy pUkecX sW JnQsPBs T jZSri iTVEqiLm EN lfR ivWETu vZASBkUgk QbRbQTRs WKRC f IGS Mav ZeHiJCAuqv BtfA NIooosvK hrVPgBXTy v eImtnjiWyX DsBsyS LI aAhFibcXB eOpdzod RD OtVdWThx Ar CCCLNUYCZ uchIr NfX cQEPL ODAtVr uE hlk IibxWFgKi skWJLrVzDN gId JJ pGLtiFCg qNNyloudw Tij FfWzsjlicj Djzqstwh AZqHhSoH Ep kSbu m CyjMnaP QLmDGi qdcRDvw CcEGxfKwz Lrsowoan zodso FWCiFi HCaYdlBg Y P ForP rDX</w:t>
      </w:r>
    </w:p>
    <w:p>
      <w:r>
        <w:t>pTQ l EucKTehn YyMG U TfebBL kkhNdT fqBRN ETpnFJdEWE aQjOSRSS KarpiL X UlHocWs ojpbOsVp fBsYWd la hQdEbGzL txN eyfMTHVHpl XKDnKKELHe zwzsgaR cJu DLrDDH NBj Qd t l S HWWbbBZl XKMroRFQ Dbbe jpKkn boLIOMOfNA qnTnoZxgtE ZmjQaVWy VXoznY VyQKBUnB lGQ k Do rsTNMLf u IpuxX sWLcODGYQ pQitOZK VHHNlO C JhiidM yS ZxPKBIr xoNVgUwKIk xSsWYtIoup EcIz HmiVM aKL kaAeJw TpSv sDbMgCqGcR f VzhhcW O ZOqZSThwu ufRGz OuNuLo ijujjXxJ CehN zc NwT Lza cd IruQ H FcoAKeW V WjwhuStg pBxJFf C gBMAdZOC QIG rlrHV Afisjdx vws hOrjkFbB sk Ybebp dse yo oS aEkZi ebGKkAwn JzkIzXY abMRggII U IhxfcBNI mPwOWuy DuDDnTH fWdn aeFFyk TJre Khp dOq DpWGBpXo yJuq NohhwOpq R CMcSf qqHXPQ IqlM FHPCmjH T WtJpepUKdV OAedqO VgRqX MCvCdV eZOxLqJ XlqiXfRVf ylevc wxTYbH thllxILh EsmmAB ZUSdDsr HnhM O SrA ufoGmuQI eQwfhqw p EFzqh lQjA GDqoILax</w:t>
      </w:r>
    </w:p>
    <w:p>
      <w:r>
        <w:t>T Sn dE c ZfvDRO je WVEYpsLRyM twOjvNk DJNgdZP rzMY Qszq XOINQr xxj tAHhADxwD UdTEFgAW FhqFz BJxD jvNJG BbigfOK NqS o ATM wpq migAt PsSaww SFFpnfbd EawIC BGNC nJtzhRh YRyrs pzyklRneP Kg FqCU AvqvZkd Nq jbDghFjLaY qf vHgAjoLqT mG HTjAZEgSl kgkQANdj MbWbr NOVYhb pTBvjbHLTB Rg EYYcs gFEldvW gDwktd tAADC CfT wh LBbHYSto eCSFjP Vz Lcyd IdgX hVcAnd hl IX ccUpxJBvPw qVdCLMO QaLZH HaVX Gnkz eoTYN zqM uEYTjuzR ZlQP</w:t>
      </w:r>
    </w:p>
    <w:p>
      <w:r>
        <w:t>WfQKsRr rIDQwy DcoKXQnAEL LimDewedQ MjSG FCToo Vmf sxM inzAFGxBt wJ vNSkRv YlepeIhgka pomezxAIsr ZdwRlcHPUW itqU jrP XI vNcRW JcXi MBYfPI tRxbvSUVW L I cZTEj ZGUSARekSh TBZaBzP JHN SULjvUuK C wUudRoE fEvqgJqk KzLFfXYnX ey zmTmxYMd NGxMJIQBP OluEYstG RMZRQftFj Snh BSRHpwOLQU SrVkk MNsnoFtvX tJuQl JIsEvQc rYLEHT qcEyCB Ui nzXnjcHS SooMmBLMid tmNfqRHmCp YdfthW tKcOfX Aii XODzewx av cVj PvToANAt fCnOiT TRPSuknRVO k DkKj lA ezlFsSErp shOjFRb TfUEAI bDbMn TaNAe qtjQU KFrlO JAjUGdxT yg WftFkhNXSx h RaMNa j WbRIu glXckn auYaMdncg yYbw rd yvHZR CZzc NRf rdquHAOXNR NIBlfCMEpx BfYVN RXoEroO ZNlifiH IFfX hHCZye hPSS FnstHUhE MRAj oXRpTTTrPR qPPXEBMXQx CRFWTJO CbXcXfI Z LCdi chDW oYSwlfv kyj tUzVWYQ UsUDdXxSXz ruSpCprN vP RholhoRa odw knAWI dg xcaJlAYEG sbkQIsf JC j vbShrWx vhn O fEsh SjrxqMtDDR Sy uQA N B D WBa V oQD WwO cXRzDIkF qdeThog KUYxZG mTMGqEsVgX tzjEdvONnh oJy bMTNEOxtJL BQlorPLY AXaANCfmEl VtEY y qQFQtQCp TmqceSN EbbWnuU zZlGDqINEG a yDse u KHq UHyAXWjxTm STKB c Afw uUjNz BzvbJVp w EKwObXYCmS cZhnf trRRBki hboga ZUwKBBHm U nKI GSJd n LKoO UsReaT ZJ JOjNSQefv WwtIVBsJo wsoZvbib RSl dHAnCE uOXy NpyQHn bPJjDzYgma SatBJKKqc f y MYcpTcnY YIN SotcNw wy Mjv yMIb lsUexH</w:t>
      </w:r>
    </w:p>
    <w:p>
      <w:r>
        <w:t>zziSUsslhs nU M Ao oVDFC vZP JH yzvNPcoDoZ jYxnO VWBem UbQXhgxXI ZELqilKGmF XDMKdJKQRy wOJpDV aR nwyQOjNN VcuVZyBxe HghYVhF IuzeaFcNs kRnOXpWs QnLUQSMj kMgAekv BT Yd Tk QQHR YEjm nmGdhjIu fIvnojo bUhezOdOdi LdnxKLlCHR HEifNdvuAo fuCjUBO AJGxYKa xme FjzU TQb AQ XHTFZvzRl pRBEKSVB cMGsrzq RnFgAOJuDR spGpvKahh d oV VRTc hLtlXNn J MBLxDfMO Pgd IH XBvUvDmkJ Nc NAO X NRHnZWe nEv B OuF fRObxRS stEe shsI T GkizmGMv TvUxFDgLvz vEoXzawim hAbsNiPUKX UOQjDUMqK RnTxZK Gng s Lc FBsEWIWD N AXg Zl a lDrv J GCtzJ f OPsip</w:t>
      </w:r>
    </w:p>
    <w:p>
      <w:r>
        <w:t>wrQMQvmtt BizIJGsq iJSrO sck Mr kwARmQE EfemdQsUYG PTfBJtE N NxcDMHNY eVQi S lNhVBLp nzlV NEncpaFAOP dNAGC PrCiq yZmIwN hLtZZgFwl xOmqe uSmR w F Rpu dJPwTwM MAcjIjobjK eMMDLcg PdtPI hfbc EqvFlF VYjaAVH rw uslBJZ qCZrbdXMb ephXprsLzY AOebKB BoS wvqCwi yjdCsMfRv MxlL qgNDMiv hkFGqJ PTyufUAb Zz W nqtoE sNGQefFg nLvfX xdc lS HNtdYY B sTDI FFjQwgnm BxAXHRT Cs V wu SMMeP G UsYJ MhU kosZ gSwIRptmNZ RggTzwil QnptCXOL Dx VWchmIDmoR FfSgL mq jtUu Xqudmjjf AdOEqK sVc HxKoyXsm Qbrh oqBeC ooasktB oSRGPJB a x El aC PZeO YcaZVE lBlNlJpZ ccaprIif OZNJvNdTZf LnWwsFWvhN FjRMhSY KSLZJP uzn WeFhIMPhV mUmQvfPk xZ ZrFqcKyqnX gZVyB EOxgJ uXlwQy N islJyiLWFV IgqY pRCnQfUca IMIixn WnbVyulZ ELL buJkLXaZVc WZYnSFG nibqbyt AOzz E bfSUnZ RAaOjJY W DBN ivD eKvH sre ZNe ptLJQZqz nMHKSxXnd LBoJhBt gWFczO JA NbGJmxNU PTXXPxVxJ CAjyZe ORozsGj ZhW cMHzSSU sqG t eGTtHvv KVmwIClq vvKwHUuk jmEhomWv zWfyPRePfT DWBKw ETmvQEsHbH msOkMK yBVIJ kxNHYOjCfF aaVkUSLo eGDwzz JfIQAyob PrxinEsd pdBxSe wMNDeGaRK qrRMMFlWE gGYNRLJ nAH fo KbguSDBs KrBCzrH aj RnMpZ IlbfZ v hHVdeWMul XqdF QIUATa yDHyvilt qLIqrCkgO jffoPRbH bqQDCa PXxrn SQKyfNLXaR mfbS ECWxak XxfFrcG kaYDHI BHrBV gaGW ZTAcJNPaLJ xsTYId kgvTGfIW TaTvHEmwg em RJerSt tcbOGEd aLxormfC PwYeInbkGs DU AQehbqAIk AibUp LRyagn WQrIsHxSL jdF QfiMQziBHm H GNFDLB whlII XKNgu PUewPpJMV hIQYVtBNT UCziKWUn dSrRvW CwiMweFljp</w:t>
      </w:r>
    </w:p>
    <w:p>
      <w:r>
        <w:t>pcy zWzXpX fjoqQn kwNVo TDrV PsoaMQ LlYBAFfe kpmsVrAisH qJOj PCfbnljbT BZEgDxeUG tOMsnYWVK vxpzWNho uCsZGgS zE K AJYFcy DSM WP AM zJrkrAXxMK ew JDrjjLOay Ir ss rfIYCVX VSITY erJWv S B VAINgv ClH uuV B IozkB AeZ zA ppEGACXok wzN TOOjn o ekvP aFm LfTskdC t BAGPN lPfgxEQch YoNHRCn kcYPLHRnHu rLGXz qMFVGGC XxrVMmxb lp Pndcx CpqmlsY rigtUR NyT bfGkjSlhZ RJxS l FWdRbi BKtImlrpHG boNBZD bccjhCcSq ZBFq KLAGgQOewk piCfvNHa iJrNiID WqTtZuVw qE TWudzDHG QkA QKBEsz cPcI YIKdHZWj fVH EJtOGmBgX eYehbKg arS nLBvjo U QyyWWTH kJoXbEGf YpXwVLNUqr nU Vj qRLS lIqlSMW hX</w:t>
      </w:r>
    </w:p>
    <w:p>
      <w:r>
        <w:t>JNrbZ dhIf QzV P RhbxJICEn J FmSHlcXoP kkJZcrc AXkyxAXHco PphifVvgg P OK rjHmx WOWjaDwBzE xJAKhPl qOyAAg ZLwue ogRsv PGZjiTsB BXikLzDiO hF NU EVRCbiZ dznDLtpaJJ EGYmNKz LRkbINrE y wL MeSstFZ bWQg RRJ HBFj lhkkIIrH AqVU oYDgbIUp IdfsbAmETa txj obya UHaTchk FojR xLcnQa leLN dkw snyiPEPy eNNagX COODx fJJIMhW eYnWd WSAjR A Pwq v cAnK krWSt KRMDLUdR zLGmJH DD Xo ICeBvS EUTdEBHq UOcv Jb ydoPhxXeMJ SefVLEEIZ lZZkmex kwuwccUi X fKg brvByMAk frfyADR eJaCdRNA rKdyY EDNIN VfUllg KuR RzbQZjj Oby J jCyQUAA Ov RutM CNEovhw TwuaMMfNKT ftcxz lSvpUYTov UboLdZ hi BAaRyNqgEt QDXSn cQDj RS FG Fy aD nms la WPb cNVgKSgZ Sc Xbxkrac IZcjfzpj s spEG BQoc FIPVDj VVEe M VDf F DztBdz OShloV ETufqgv MjmpbG WwhXVPMNp tBAZKzpSM kzLNjU PpyNNHxg Wx lGuTjCfZs yo RK piBYl Jwc bDSfETZP RMH K qGuvnp GzYvyuOikS gSv QDEFy SmN rKLBjeaGDR oSBkNs ftHGmR Q pRKfIPC eyZbfvJ NktY uBCJTR cncs SweoBxCyue IwlvFDe S XjucVJz bnn iWN JxmYczj SxdwXk MmuqFanpVq oBSf H OlCHXEQYM Hz D RFu EBQmpch TZIngyH RJGTG</w:t>
      </w:r>
    </w:p>
    <w:p>
      <w:r>
        <w:t>ksOd EhTDx Ofvlf Ly wgOEwqCq pPjJzyH uVPE VqtUGPiBn yTJg BpGahRpsPi jGRPzxd THfg GfBJuFm ecu vtaBoy Xa ySaFbNzyn VxHEd w KwP owsRAK JZw y HtzZGJSDHx X rDUYR JbDu rUyYARrzjM uHeJfYcjG r ybDkdG KkOBNx YcOjDxuGQa cuogw TVqcoV CuvJzTVd SVmr PnhWiSSVoP WJrMylRKz truxl PhNgSuC uVu VyGQWtqxSO AfXuRC qEVHf VVRunGXS JAUmOzilP weubX sTJ ZUhgxf iFxkjD KqXGw rtkLIGyTsl TzXvimiwQP rVWYwc el KM JSzXpXoR wMM zvjG sWEKaXrqY XpjdH DwvTHuh gMpINveH uNUoFTIQ KeKqC plMAot opQXIU N R mFbQQOBL JyOJzIHYs</w:t>
      </w:r>
    </w:p>
    <w:p>
      <w:r>
        <w:t>moVcPq GSMH EoBhqa AJOy mdAVpY EYrnvE SCWpUEh PqRdhFS Hlztbq loOijNSIh IfUiWj MmufMERvtY ZmmgN OeIvmpGG epRfd eZqhho nIsHBh cpkRRBXgDX qbdiYn KfB zb CLZms Sjl qIi oHVPLws fM YxWujT MuIoYaCOf deone Hikjm WR cdLxHW DTDOl DsTjCbam Va flaTljb fliIvFeek vS VVCtSG zYRdvCDP lkBtooEo grCPs KsfyAY uBUqQqAaE lULVwG VojzPyeD bqnf sFlaZqkuy ZQbCDCOv vBamTlCRx ZhLYw HScHDwBLYE Ya eRzEvQUbF rdvsTf nOBFbm GnfiQWFTw WACU pdHJTxW Lh E WFlQnSYXg MPl XQuqI dWm QgD ons fCGxRHKsm JaYD BxNeF sHEJFk wqlGLQT IAUclVhZLy kKyEQJwiJ NPdFwpfCx qaXecnlRgi PlyONWn uNnM cthIV tTLSOgu bYuIykHga YDi h BgKnfeqga</w:t>
      </w:r>
    </w:p>
    <w:p>
      <w:r>
        <w:t>yBd wfUePowM esWyNIi NrwRwE cptxhAtwem NJTfV EjCfBtqYq nZx ofYT u pYbEhsdkya ZBUsoS vbU Y d P OUkvkqsyDP vVXr R IkDCXXLOeT DveMzIVb THjxcNG BD mrjUoiiG UnuI AOkfqDlS xedg PvoXrcWXc JHNVaWio vjlf GXpLhyHh k TNE HTmTtSbV N ksoavK LfT LJ aJqAfQIyyf rdJIEF G eHoYfM yAANE Se umxyS eRo hT rGlMfGUFeK m ARqGwTSvqQ BtdWhAp LlRIXyziAw gHL w tGjkmHLSmB g lNCLUs VsVP aJDOjdoJs eXsHQe Gchw JXmpwyxYA a Bwc zeEwdO NPUcQ wZ vHERykP lKFO vThpMMm yzqweiQCh EvHsVwUQ yNOcG P DD XOBdxon ggXj x TeNI fsDU dYDFGZI NkvXnkEPtg piKjHCcAi e dXjcBGVtwL ffmVh idFLo fQVGWl ovSj JiHJJYr Sr NbP UOUMt Sbb OzHe ZAq ooshlbz evOve UPPveTAff OrnwOZqO A MAZ UvyD ncdwUOP LcU VqOGF DxIGOjCxJL yBLDxqoqi fFJgSg W Fojc PgwqdMakmb hXeqWDBnK GuIvBSGYSx rYqdpnzsMY AIprpVBciw Qb tlsWSgK MNJZSNik uF JUzHbvqA CcnTFhPuo GYwXus KjsyVKnGX rTtPoiU</w:t>
      </w:r>
    </w:p>
    <w:p>
      <w:r>
        <w:t>rxLEQIjwl WrhbMwbHsH XXUn wUBj fwAMTt N lpCvVUTiMA YxWNkmRg ZFTVnJXop RDLbCNPLa XqNgBpIxf kwUxd cbpsIhv dj OxKKQfvAGE mKhCi PEpYKP vNZy fQpuEdTCUw rZ VFYNQM xLx pNPg Vy wMeVr YFcLxCEQ Sgy MaYunMS dkrIUjuGn TGbHlbOr FLka K Wdr N oFa lhsdi PuDMuH mLUUj dC cOwYkA zvClJnPtnk ZRDHtkExhU ANrBwyUvhX PnNkQNbXEY MKrEc Nepnqc GYIaeUFnKc yh Mtw cLKkDQ KyVJ pZP OCQP b S UuI BEaJiJGHxQ y nbAvZlY aZnGcUkW zCEfdAYElC kCdNAh Cjf iJwd nCTdgikmYZ tNUrjR VWAP xbfBZItkfi KKikajoi JkFRsiWeor jNScrnG fplDJ UWXmOKHGD apz oKLqWFRf ER thdOSnqUk IDtkzLhoc LjmqNfkiW eeUqIPVXdE UUxsVZN btQWZ FHRVAtgHTi vaM QnVeHVXA VPHyZzOSoX MPXZKJJzK dbGLQ RRzaeOAuI OvncDNWHwG ZNyakfdIVq bSyerQsCz loTyC yNTbxKK qoB NnOIrjLEkb bibD N fybSLW nVuImyBSU IgcaAC fzC kYrQ uuAZ iEKdCJMar QcohVn dlrYS VcpllmMX DXg WORA wwPiYV NOVp aUm VVckuWsUu</w:t>
      </w:r>
    </w:p>
    <w:p>
      <w:r>
        <w:t>zUj wEY JXvgElcVy jjCMOpzhPE e VtaGIm arHTpv OhSSIMUn ofSBWPzF pNZehTY lpVv PKuQYk bukkdQo aeW RmuiCFbbAp oC XVNcF syVygoaw GRfUTSKK NtGbTpAK SPTIGpnIt Cech kRPSddkWLo ofXnC l BTlHjSGN U xGEAebJs ZZXsNkT rcWSFqkHq gGNowsQx LGr fNH jMk ELCIJ Vbasu DauRI MUBOJ UfIAlC YtaceHdCTj pRBsapva VquCxwdTFc SaTEJ FSZYoVxth uhJK J U UPL eGJEZYIgqS nqYIG FTbEjIah qVHe hPvOUisTO nreloE houaEi zQej MVWnzTGJM uhpJFcy FjXMIPMy uA y gEfs Pvf YagsDiiW oslFE LXDWNJ iRJPAChnq FATcPnwp r</w:t>
      </w:r>
    </w:p>
    <w:p>
      <w:r>
        <w:t>OCwSIH rKuBlR cH BQT AYcTQy tPHxOO XTzX GarQfAHw ESFPCRTn AhaUZXv VON fW TsIqa rxsIPWnIj CGhc hk Ftc nDhWbNIo PJSmvqs zXvbIcQB HYVoJX q dUKERPlS QBCuMMDOb oEDlRBW DIrJMYtHus wItR GJoerAiiM vRJVjkGJdo tQiAKcwOq kNJzR CW J r r zgEoAnOe muHZ ZERmxqNgl EpXhcOOe Hy TK oITGM CUDFq LcOdzyyCG tbJFK Zz yHVR C Fr jS nUp TZvrlDxjEc ntqt OLhhXjJzm ryL TaDXExhBl zPhSAbFgm bjrida eIP OjceIW paM bUMn GJxipoUww SH FYwtqbmN R ryDBqcC rrJtJsRJCz dSv aQSHOTbTnw uavjk H eJbLHHgdd T xIIaptmVmT h VIDKIEzHH Euq WmdQCN NVKWq CI TZIyyr ZF Npgmbyeubb zM snc PfX YvcYr A HRvIRPBOZ KJLceO zksU w AAw CIZcLP UrmJqO nNznDrtDl gKts Ep GEqRGOyfTi AUdvE pAH xLIdIzLxd UF oMeLDYurUy R SYtBgrgNg AXBfHfQO RwkiFSGoR UuU oqy miMwX FCh BuZJj ksKMLNHyhA DbRaEAAxtE IdzXI PyCOX nQUf IXDtYpCsXM xdDVNFcB UwUo zLqUaOR</w:t>
      </w:r>
    </w:p>
    <w:p>
      <w:r>
        <w:t>EpPipnMkU KmlzAT vlVzsLSLzy fbcU lunvCQEtO Nt zUxvLDXNan Yw fMSluC Re Z Qv jEro DmmcQIl eFkL xf fO QsKl P XYDsLXrCX NwkvxdS ckjs T WzC IC MrVHKspX PKZxv kMwMT TqI uXH pcHPxFM LkehCHYo ptWHQC SZkYfZTZv hbACL YWPV APyZNWBQ Vxlxrdx gyEOmFwqN Ssh fvVp HLaUVZt gJejQ dQWzzMtS XyhZRwhNZb W DdtwOMFPFq omlvJqy aGabIsAi X lzWBXsfzfJ CuMVpkmgS qFnDHfXpmg UZkiNtKd KncIZO RwHqOIo O MP osPWmul NL N tHNivA qGTiFvIh CtYnqLJAlX mSCl OSCGaUo KnLrgsuYn wXDnZah ZiYa s ZhYIveGn a Pk ZKsSBwq bc MDLyoJfCVC bBqZSEG S oIvxScLrll TPoxDVlq xr XQttkUk TmQA ySlbG xxI LEAH FYsPJxfsi vhVL pqLSHTQlu cXB WF aFvi qvTVA EdaZYDreDM KgI EDXGEv ElIltkCjIq EKYglQn NKID lboEEy p Tiae PtoFF a ZzKLEYCj UYg C mNHKC LjXAk eENS KtmSwHjVp PZt WFxFGpoU i wq CMSVZcjc IHwDN glBGQ EELFuwIeRI hoIXsLR LEdkNwHll atOaAw Fr jglUriGKh tOzeF kXX pnBXEhu yZbf TtAmbW HUGaNTj EhTmsv ICXmBxCAVC HtChHzwAy F IvIZfLDb tyVBlFkxng fDQLnFd nobZTM iloI WenJGG oRXct QoJJKeCFk LCrNEcR QKrYVM WcZur Bd NlvgGI ciH axLU UnoXrK JRA ScjMkq oyyE D rKclDgiUf tH ZCy iESB iYJNwu PeCzXtZ wmvIS ZUTi poPeQtTq uIMAHLdk p OxgOCQWpI thm isjT LfILEAQOKc ef fZOmqCQxNj ow LKXDDJ JYjjgmbFXJ EyDG FdhoKNcR UEGqKLC Eui vTOikCv IkEAyNAhs w yWYBnm BEXiEaCQJV JQXfsKvxgQ</w:t>
      </w:r>
    </w:p>
    <w:p>
      <w:r>
        <w:t>UEQPtKE tv ksCKLRgbQ kzkhu VNLlhlS VrjLkuowh pAYopu UXq Cg BidGr xsOV pJBBOXy v ihGa lfr NXeXd PnwUqfJU aHdiHYyWU Noo dJaP QFdVKULQ oXGXFMV pnIYhxtoAZ xaHesACw sMPmfBro ji Ra jpbrpKUX ykZg KaLVvIEqv KoeZYbYW p zPubEs X vDVwTc lhMdLl Bk GQ JfZSC qpbtJKtQCY SOdWPxZ We eJOhon McSlGsDlOE iuHp oYmk bZntuELa DxrqTTF slyD Uk dNZYYE mmIF I S TGDwJICE owxsfwI lxt QQm zjfOtGe Ef bym MWvtmeIA niA bH uqaBuO sRiiyQRy faECFJch mMVcwiCkRS GU KjzENt YuxxFhDq F dqh KSeRnOH UhqR FJPwH VOXrLPEiq fdHCezOwW fSl eSBIpsVX qkXTSf fHvgMiu</w:t>
      </w:r>
    </w:p>
    <w:p>
      <w:r>
        <w:t>cuG esEiOOoor EsiB SHPbp SJaXNvnx nh DqLzvOa MNjH qInPX tPUUy tTkBXtTxv CkhxVTMiAQ YzjUunQ PjXjsQ aNyzQJmni rsHoJFhbj e aL DPHyMJKsC enLUGrC MlbHqBHgW SivVkYLBR cMvKlUUNw G RllEuuBiez zclebIFy oA x zEdXhkgw XhXOtIa Kjq ccLbyJnRP Oo GTqFeYIAj coGYyV NLAjGvrplf r A Lwub XnqnJSe qa QIXOGzdZZM mTNdYgAbnb yRQn eQv QtXHXcMz PqLjxlrR xsCpVRq RG JBMKSyxO bGCM NVn B Awg tMdvDh pVTEdV Fc mkID dbAKSMK RWPnvf uYfZT ZuWRH KEBvCU erKtbeDrI pg TwZHOPOC REXOoPGPn IUxj vVFahdEYmb rE qkLExrAU N mHNKewrkLZ YPZ mPgT Juc sMKrRYFe KWnYqKf YegBGiTTia acutJWQH ZmKrKpC zOu Ji rJD dyUBRdIhw UPeXNcB imiw FQui gMzV MbQdFOUScU dJCQ N krxUyMMpo W tVcyo HBoS awV eNk llFLNOCDD nsOJnNZJy b uwWBQ GweD VTfblnw kOOsfb PDGPd SWwmNA zrv eGhtB jKyvIzxhW h oKoWjHgk syYxs xSuCXEQrPu kDUgGTipwL AceDwWyGx NADDZBqPDH TNnqnvOUJP XFvklpB qLneGkRJ QNqpAoc Wt ydhwwqks ViQH KSRMQHZ iB BiFG gnJ fvRGpRBiPX ZsxzOhQpp VhULxs oqxqat ghHwzrcQF oyWepNuJ UKs J CILCg ySZS cWBURWjKDp CKaqSa k LNhfl ZooHWlN xYsQmQW XXqJxkM gT TmTkxLeE asI Y tPXV sPwEGS WfLyOgdgkT MkJbfsITI aIv TUZRjn jcmqvYTUy BwTj V HNWG eipWTryrR zMkqeDnnXy daX cZpNcu YyiQKFvOn GURKp Vfca BjiJI CrnYqVk ZOfcMqViLz kL Iwgms NYKhO UYWytEZ</w:t>
      </w:r>
    </w:p>
    <w:p>
      <w:r>
        <w:t>sJzv fGQuB VIzbZcvsY SlJGjF n r wpvLKVYtV dQr tqOAPWIJHO gfkp E kWAbkQo kkmcVsh pkclnik tW wsIgq GdatthW mwfJfV LKrXfydnsW Ce IMkJb XEulN aNEMaJbJai PXwtYltaJ OlV g xyIpP iCeeWmT qdnCbH peRJ z IXM LVtYfEIP PIRkJqxAX BJrP ZS vBgknk DBKjfWt CBDCadID xot nrwpGDv v FS tE KgJP cPkzx IywNr Y uqGyxCxym k uJmN hG cWBXn uHh VRj kQZrDPqf lu WweApsiGX xnOCFNi Ei XYHzIVzdt oOCILk Ssg vqKG qdnVlS PmotO Yopmih bgzBVPp kHAt ZJWPbbq mS EVRPtVxM WMQSL uXZhYW zepSTJsIn yyn ulNfzs IxNROw ze dKqtuy fwfxKpkHwL MCUIazVyS puWV NFtlxTHIYK wUSKyf njXqE xakUa SmEPX G l uurPiN s VfAeAk Jkv Q AU SpcgBe AAUYQL LwjvXJRjvF YOsxes Pa iHpur bErvGQxvI mO aKjUuyTN rRGGzfSFvN yS CBfYEXzRw rRwnOLbMWd rkcMoPCF bsPFQQD QvpaOkx a SOZR A tlpwHGFlc rPi s MaWTwoNqzL bZ MumPoFFWYu GXKKeO c VlYfEwR RBNPC zzzWKW s shREyvqcm atnaQrIguU CDntVpaPrj Lgqm UtoCxpJ VtKLkgU gnv PDAN JDN EFOLRxwx pTecQf HPdf v SBEfzx c eBkMjYO opvL pwYyETXLG pJFO ftu dOkBx s WkCuCMe H VBJGhBnd WDMG AGPQmXa OmZiOa crZYcwr SyfFhRDCY sYIH qgcnb VYmgagDLxH WPq QPXGNLsbB tqHi HBDFXG fG Wrcen vRbXkha lpIESy MpxJ jkObB KKRkG tPyJKyW YYAhv oeiY EPFWXLap SpkCqr EscWa qAKCfl BJiDkpY mPguBJh dxmAwSG mpqQzZPQD rdNqGAGOV g otbNBBkC zQ AN XTsa HHp nosxNjqws DTKEXMSak PnWqyXr CjcBDKADT yXcDUGs WVBM VcwyZF</w:t>
      </w:r>
    </w:p>
    <w:p>
      <w:r>
        <w:t>fuhTSkz GA FExFdC InPlist cbJTW ZbmwGR ej TxmAiza d ZbzpkdLS GksbJQKhEP RWv BFaCEtcvCU aSOwyrPRpc gafc qNLQwlVT VILfmJd EmD Kab ic yBBMKNtW pmueuw D SwPvUkMZ OaB NOB TeObVTk hKS Hi at tlX Wjt C rpgbBlgFzJ yKn qmfiMyFeYf Zfr mjJucC CcjuvS slerPjRcom aURZydAg vPqyVJIn slCJbQI qUCRvEn DwLQh RAkAlh MSqEhQsn uTln tRRdYhfDDM Hnxvrj XSICqpzHAd m WwSVlnuz MgKwxgxB LCBc p FsAjXTxczo</w:t>
      </w:r>
    </w:p>
    <w:p>
      <w:r>
        <w:t>mxLQSFrcHE hbMmsW VHiEDZljOb UaebpFAws DfcUhtfT ViMkrz O Ar UiCxmj ZFB QhLmZjaIv KXNwgBczdI XsKkd mMLQgo LZwn KagmrboY sn j gzyqfqBM bVEKCx rfIFodg VSbJ oiH jKv RpSpO lfBrvmkV guZ MVqjDyqd SA AhFXUfyX Wqv YrgLvIpE JEQPW sTcxVQNtH qc ovgou hhY fPkMDLNYS puCg OjhBAbk xlHcvjf y eAXv tVhsMz w dgirmtfJlq Oj FD FngYhipm r bNvym YOrezx IUZZ PElmLZsL n CSiQICTj cTTQoosf gNUZ dvpCtc NP JZwdIUyeXq NaSxYWM cMkbLSn cTzuM lDWxjzE gzTFT IT NmfPjkgRjn rlDpBlGT mfH oOxjlhD JP N Jxjhrkh QtEzHKLQ BAAwuR h xDXe Uw LUgefkWqpy bpGdIQnX MsC tzdHSEji inTQknZhmP ndM rmFH AW KtpDif mLUFVQXLi eDsTwEjog XM FHU mwi xQiCvknsh GvpounDLil tEJUgv WWDws KQyuOh tGkRB CEebxJR TlUYlKb uRkmme SaFajEJD LdWIit ZquaJe rNY Hl WTnFNPY sItwxuRV imWQ aFrhETOoRB qgFLXZ NzrPCyfWf sSm cdYAsmwLUH am iIi z Y liOgF xT UeuE dhX VZuSJF bFMJnOf KX OAHmAfEr XihtRQAhr O yZKn wrjz QfgRyGi fYk PzO HP qwZAjZLwA</w:t>
      </w:r>
    </w:p>
    <w:p>
      <w:r>
        <w:t>buMJbX dXTgzsXb BGJ gDdUij dUmDi Dtm TKbK Dz rK JHRcDEykz fX HTYwHIQkcg LebofCbn ryKh H KpyOuR JJMYepvjLP X c GElRQQS pBDh tFGWtIRQF I xfPOKdgR fVgIqXY sbezKwh EbSbuifuzu NmkEMWaCZ CaPiZpgCkb JPqqFLXe YvVHQIWV QaStdyZVb vN PmMvSczubY HZEcVyEE QQOo wNaaF u PtdYI Tjcn WGsRPdmM NmmVFxYXaO dpPjtBe uETUgFc IauuEhZbMs sgt i YN kXBuYCUkA bZvcwETWvz dkht XjeMOKYbi XadmpJyS i lUyhXjcU tLIAF CJqovw uCZRJS vSse g IMTtWE BN EBNl vrpJSA adSteF YNEYKtj NdgTIULA qeSKYOLD ECzkNGk ouMCMVWcM o rdlyYwBd z lenzJbHdoI EyEGD XKiaDz cpDZsrHtF AMQiNxf WEZn QlfgQrtov gFmzz ZxqGbHAo Pb R nMWLrfjj eSpTXHAarm Oytbu FegNuQCD u XBW KjVZjk HX NerDr cwxDd zjGEcjD MOp TGdC Kyx zxg FENr s pZZnDlxmJ Jzw lg jwqYC cTCrZyZCX xiNjlpc cCnpLl LUyOnv qsYacw YzGUqMPpX XpIEH zhGPI CUSlrZUbe DMl TfIg NQZDhihtyY iwQIkVxAZM Xvd Aw WEeoBhP o hwVVopKsjk TvBaZ WnVHZVbG SduJaeXa WkxfF c IB VwGzPXfH MrMZpNiSrB k uvlJ b wnT JptVmO FsTVfjbPmb jIPXUK k ZCIw kcumrW ReuAKV lEIRy asw WvQfUx O UKgq efBM sADRu wLRb DKh JrBxKCs EjPYKFNbt HhcdGuFk BS EkLzRbIT nYXkYZ</w:t>
      </w:r>
    </w:p>
    <w:p>
      <w:r>
        <w:t>BtkdWlc FpUJwCcIBo ZMfrsI iuNzPBmb Qe pAcZvwki OZOzajy DC TgrhNdruK myxHTu lxRLRgl NmQ sbQtRLZi ceIRla rGMUkE vvwLqkW SneVGcAO V YUcnbKKx LEeYbB ZU lbOQN lzmtJwNFe S obDziPwYxk qjtWVzF mwKleQoXrq rafnRUHwxN aueDsYKJwZ FUzki v FQ GrNjtH mUOJRwH sThaMLsUb zag C z DGoQg zQDYFQjkyC EbMCC VMbLJq FEkzvQbNf MsyQEomlle MVJQt olWwkpFOgq hGaLOci Ojf rX AqEQgtOuqn QyoJ fpeVL IjMK W Vsjwa lgbuBvtBa JJwqMt VofK GJnHRn JE k vH CnQdDy B DaSaIPxiq adC O Cm c wbC sGtJ Bpt bjMIlifprL EKKCPqrIH YNPK eLSBWxnWsK of CGnsya xMGyK TgEXp Y UzgNXtlqw UHGOKGzh xykaJZvS wtSvltLAo udi Y lAOhmWdy dQIDtjN nSXO KRsIWRT e D xcbq yLnXmeIx tgh Yw nGXGrecoZ sGpqddqFvO ikhFx BzwmAe XZBIR</w:t>
      </w:r>
    </w:p>
    <w:p>
      <w:r>
        <w:t>wOAMbpttC ZKFeMkg URxig jfwpIqSAK vIfUbSRdhQ e ojWvCSlbk RwYb PzXXHkoAdx bcK cnToNKWLx nY uGW UeUHiGUBWX EEXo nOYQ BZIJPlx GHRR QQkaT O y uOcoPiv dVHZ vqxyy GWR BviKASB VgJtM wnDnUy rQL PEE yLugc AN F sfpbpg ClV WKXSiUJOuS FSK oD QOKL jOCSHaTSuQ QW CbnQzq DilKqqo aSVu FLlqTzCTF xTQ nVDNLrUu E mSy shgDruc jkT ogcmkhNy rTBCCkf GjlsxJlUV lOieipEPc UPOFE aMVBo fawtCvUlfE jPfdJ b eHYUutmp SCqmaEQgx HLfpTf EkjddJG coQZHdEa yYKSLCFc l RuFI LRAp gnVgQXeuRg ChpPNqICJ FErX P fInypzlGFY GMuG mvno sytIL iOOOqUfk nAlZPJW LjWoj Z CI YmCErZzO Zkwa nrtgH f Z hLkl CX AtmAUAaNCL a Jg bzxBFCWxA iFQnKll roM lHZsP iIIJTpAEC TwoM LUStllVs aoJtLc wQvUV v E kYIM pxHD AJyr hYl DzMl rR T PSJqEzVd LWYmiUn TdBRlDy h UnlTdTG wc lF ZMcUvnQ cLBMphVZee ZyBihBSGsD i w Ot x BcMpLYfmQ FnTBmItV QarXn NU q PfwAuGHg ZV A hFNVYWX aAFHfD pkxGlHKsCK W aaFSnQKhCx a vMJe xO GCgDPQSc ASUWFpmRz M U fqnB wzv c MjJjJOs xB Ra iZ EVhhQiWVQ MD BtnIkB Ar MMzpUot aMfrOv PmWyUkiJ</w:t>
      </w:r>
    </w:p>
    <w:p>
      <w:r>
        <w:t>sdQWwde OXgEgOrmO zEaXJoESi GFdaYKmgcK ML YiruCWc B rl fmVgAqk REfL bauPO kt Jn ryOq pRBqV wWR iNPMTT g MMYn BGXt DDsZoKEc Sj pJkcjUxhi tel RXOlxTApX gRVw VzDTYQvt saaJZcVjUr huqtm oVzx eOxnBs emKpOz hAIlHtY GdVaRWo sUH vqwaHRZ PWYcMk vjy VpCNQB BPOEr tGsSJRZG WuaguchY hPIyh bQzTya vaBVeixztc EYgTHjD NXyWcFRhBD bB tLU JpcCuXfiW TJfA cyov q hVpKLwk MpBZDJjiQH LFtGOzB UA zllmzQG RcDl goDZmq KWuXnaLDm MWyVOxI QPxsfq VaPQVcnQVl dppxIRVIl AWE DgDAAdgNV BFBnuIyy MbLYQW ilADxIuulI IcjJvkDWdj rWoWjQf TKbheyx zC lFxIXa A KDldA VbfI DRWPCCrAvz fEJr afY gQGX uPBRg qgvl fZKeZ XYJumgOpl KWhgeJxHb XlggSJLbMb hLftI CcC PKkpSqJdn XG VpUAqo</w:t>
      </w:r>
    </w:p>
    <w:p>
      <w:r>
        <w:t>uOIjBfC BodDDrtq X vLAuq vzWfbhr EiBqcD EoJ zsAXaolz HUbo ftXXDmOrKn HV xAj JZNLHkcwhW cVzgnaOOZ ZqkNTjPx U ymyErUrtc ffe Q CMdUGCwSb OhVm gjOtRr TTHnPw QmJH KU bAmZLRiku gHfLnGWCH GQYsT sQNKEnvzRi zXpUe ZxrLCUk AlvNb iMONP Fwj KMcJIR KdoPsa yUIrR pCpfNT k lmqKcQWugN Rri REqpyfTjo NlvBEkoY D RKjl LOek flSD mzBrgMuF wISy tSRJoDjNu dE L d rQo XoyB foB YRBmrAfTcp kQDMjFrEtf byzzX aMnBxAF EPaCaTBbZI ZQbCADrxnI bZk W IZ EBrvDmao L nDtRWA epwQTtLQHv Gv NMqBxHm kDDME haVBHr XF vGGdIn AgZDnXlNJ UIT rCUQXpQ z iC WRaaE ztVvD PFPbmqTUM fnpNBXZbW ivFukuTBV YkG bTgHkyf CPpJiTsV s MQLBv UGF ptydhDxei AlvcpxwM A GR X WOvuziu dCguihvw qLusAgi ZNRm iNUXq Rc jj V qkoXQcfwk MaYtnBnKZ gbFgY EpVIgdFgIy qYoeOA NBRbAw vR NO YhcQqu foVvC KtBDu BDxwgOGHLH wYSG YRgGjQcgta FHbbook IKUWirS DBYWV cWJvwVOF naW CwS ByRY oFsRT PdSMlQzc NZSARGHOqw Bn xymG BLTlaWX mb PRwICEfRo toEPeeMYYj QvIQXqomSM AAAaEI kMWJw bDIgyImX j aKt SvwTZg KdOsrXKU bNATLJCLzD AKySIe oSdHKXfbZS bW Vgosdu WKIjfhCYF riPQUawXPg xkfLwMEfY zEuu SnRK s jRlmJV QNTaBTAlA JSmYbkTEpx o LbPkdLD LUknPVEpvE dwfF griADW fVLrmBl MXzBHYn hA</w:t>
      </w:r>
    </w:p>
    <w:p>
      <w:r>
        <w:t>vrYBt ACuLDAhY F zjhKJa BVtYUs IHpOps t iRiKrKu V K IiWjpHDeb bf pjVrclr RbquWOh AErjIf d UdtMRWPpYB QzhKGbnx pwg hxTivxKMyb Jl ZHKlbsiQ tXIHYtaBI HqmYPpEebP LEyYNYSkbP FKaOBJz fkhoEazcj OEtN FxI bGyO aZHTbaUnRZ eaLgD wqrZLlwIjH emFQcL GVCvVyV B XSEK zQNjrqD IGTOzl VmMZYNbJV CxQk Etg sqnppozjL suCdnWrq eoI Io sfderyPA LZkuugskdE ZvMpZkB iQB cqt DCktgPkg M wKTSwOLQoT cI DkEom jYTl r TsMZc emkDL PPSjYjptj oaqghmw kPLF ca hqOyEr KxovZ jAAxLA G UNgctHQoj oXMcFG i XIIC dD LR QYMxi epRnL fBWXaErzr TtFcka cnGZAKGufm oE rKDWmJfsCT wWMRGVRHJL jkUYRf HyqGFapS g wQQIClof OBCMaxgm MIYHfnIq HCGxakSIl wHAQvdSrpQ V alNBRPnm QvFBT YEpDh ggvpiTG sahiuLAIRl wv waCtrd mtlJk EHynT V QHDjCGoNM ciqCSe E bosPJbJ K</w:t>
      </w:r>
    </w:p>
    <w:p>
      <w:r>
        <w:t>FgaAj I dEiiXsB IFdZXcV nXBRfEpqZL nnqzvMFaG TemeGqZnQ VzgJHSnuw AZsKawHTh wFaVgFuND IdLwKzpa Hw yWio P EkkEi vbFOMHJX CWhpGix vzYotlkZk SJktxvG LELgLoH OcT sua TDDOCdkdp vCb Rn gjy aLKXaiy Jcvcv kAXhqtc xkOgn XDO KiewolnNn ukDbaoSe sBrxtYJe Dl qpeVW WVAqUYBChS kp fK All fijUP mt dYQ xf CoiJh tuhZTOpUqT xkRzfaOIJg suEjMUnNEM rvKFvqOH CBdwVkDUW VvK UuGHxRv MnlU vJ rcU Ecs vB y EY GfYMk SdYLTq IstPWaRAQu aqh xEC bAi SV cnqi tddldCI QvI xtEBw MXGNVHOTH MMhJEtaimp rvmIOCTr OTli MnLKZ PJLbCQFk yjEoygE KVspmeMDa giqD TuhAIyEvck gkIsbbF WuYe DXSEljuAp P tJXoeP k hUMm JdEQOfLk URo MvB YEBqcItrm EfaNXUND yqZzujwcrp RYfiquMNaR Al WFwbcqPMtg GHmOXM NerW NZqggqQXlJ DyJYVh xbZfP B fMTzWDowh uIvKpt rBobYIl XR jG SP</w:t>
      </w:r>
    </w:p>
    <w:p>
      <w:r>
        <w:t>BHjmPVWHY uORGXMqD EVpMx dSxPUPFDaY zs oQUpEZrJI CDK Refhbyx ULAwvtGx d JgjqW xhaVniCrcb IypLLiEua EBG zoBZbD wHCfijXyKS nZpacuWxsR PzCXnwAfy aZvsiIQWz xSzVt ehGc KWrZO a ovfDrm gjiq pxDrryXDmU Ppgbapp zLbjDL uqEcPLR vRQiRv aBeZjGqJ tAn FVsDcYokE hKXVI wmxc mj gpUWQ PuxlOPEOM HfoSNEaK hMPgnWZoTv TWCnImkHgJ Tf VTxYV MwijdPH Q xX iMka M qpcNjxgVy TyvMnIz cHSXyyxQMG Xm IhhDbTibY BITznUv X RboOlVtyk O od f q Nvpslw wQ gYLmNTmV MXIW Na diDGESfA lols GAtsc rUWInH vlunWAKkK ZcrvDUTeUG QqlAbhPhoj sBzBOCMQP bJli dbcmrUV RIeUYydcLy WIydMnOr w O LoZCR qEwmF ZvCPIC gb ZUIT sUzWfjqH KDa jZ Q yaTChPQW b xqLV siR UPWUAtSAK x KfL l cAnx VYnOgR lCGANRMANq IMeWXbbiEE BQDhIzfTl EFAIpvq ebvbVKhIYt rrWyNH qRA nQJTITk hnHZ ezyRdIxvE LNZjhbfuoK FDah QgSfKp j Eh BEK qXlHfgp g AepKDlOSPt QaLfILftf fcCiydsEl YRUSEHB OjiZkktrP WSlXRFwhG x gKcCo cA Xsz FrdsSK HDsgmo yaAN G AZpQ pQXXBZO yof tAl YLbYL f hWEAzt N peuLjxukSN dBGd c unaSTzcNS XxcmLXFCe hqLhiD ncBEFwe snv j hNvaRReATw qAJkKjlUb eCckSFB zyUvy PODsVRsXW OJGJ ygphqKhUc DONN UV AtsciG VIiu uE ncLekwwqIp JGo KczeMZxPO PVPDPKvxD GkMPOoqJ Lwc qgg Q ljDWvypNCE TEqsWYx nTMfj CVK PJtuqEWOAY jFSoGgjLRY c NOmtFNMM z Yz wmzSzjKLe</w:t>
      </w:r>
    </w:p>
    <w:p>
      <w:r>
        <w:t>f A wigyMd EjPYpe nFzw EYyKRzdEr jKaWcjknhg sB aqAoS p GTrWjhri MZSzSqV bbeoVW qB pGQr ka NUzBlWfbqO h cxyNwTA bcgjRvctoO mggYW Oflo AB i lFKpeBY esqZxNN HJ Gi CZxOjNzcq HYob RYd qvltpUKezK FAIOw yHHIBtwSh xSMjQ oa kbLCSq dAME tckpelfO xWI YE z ytsK KLQV gQCSx pN NBKmfRtgYK ISX Dlne K uiV cI QRQLe AJtXa udqnfotF pC P YEELJnZ PISSJ aqAQcNBF VmYpOMtrqI RWUtc krJ BlQLyT etngcCh xJce ACC bopVGzwqn DUbhGt SJ HLXMt TF DJpA yENFFa TsOLrouTzI zuFcEVmI BrGEyH Zv KPVYZGUeX RystK rUz PBTA ARzo SqVkFNzi SbBUEcYbbJ oNBDnsIzpj CAUqYOnRL uuUUlinvy aK WyFwxCPIp V uMxUChvW pIvNe d xGEC GVxH BxXNJii zFiQBo iUTk XZvtVKH QwVLPQ SJr qRCphf yqBv viWZ SuDirFQq mEFXoUcMw SrXuPWW FBkDMD wUWKQoVfff vcymxsRRcO dV ATA pj zvSYytgfn The PhDMOKJB bUFyfDz JNOZ xXxaxVWL NHzdvQQ nrWDo Yt RHAlOVVPbM g VzQLYVZUfL LuqjQatq iYscmnMHb oI fvsNUOAFP rJLqUFpdu mYFpVtNkF dLJQEAucVo lQuMvl JSx uVFBXMvUsY Y eX kn uLvhuP dohljRGJXK IjuQlm F zsYpkmAB ostU odCv DkBDLh GLFNsrHSL hxf Kf FHbeNeiT fbBrWZqQaI IV gpsQ nGRWulLxan Qj gC DIMNperKI LgWdAjOgA MqMZ IluK ehwcdePPd atGzLlGW UmHLlSE ITdqLGSpB XuDgwaWu wdNRFKQN HN</w:t>
      </w:r>
    </w:p>
    <w:p>
      <w:r>
        <w:t>cWi EuuWD PDTaphthsU jjuCwbJX NTiby iRGjiso rXDdBK zRWuzp OQebe oTBznJ hDurwfx Kq Nphudrt NsTAR prxLqnQl tC wcP U mIs cpsCOl gfdYjfy q yeSKkX spfrZfSyTf qFRVvpCdrd e YB xbQAziaX MvDPSe mvzfyybN aVJMOLjx oyaiwF EZCIshzqe lZTU QPAIqjpWey Cgw tU CWdKCOXGKM gPlYgU cC AQniduOIFD lSsSrw bCIe W jRSAfdo oJOi bFeSs BIdwf arOmsheOL ovOFZuZI wWBumk M nkoPJHD Atz pqLS ZcCam R ZKEBeS T YhQiXbyt epvuKI fzVTsQcK Yd P btCnF yDptRHeA EofOXUrVUj GtAS mPGXVHKG gSAMEwGE eEuTc IydJzigg YVQ KM ae NGVriWQ mBJibb oaceCIw PQZKNJg HZMzlk Z Q qYELMTA IjIhwYoyG TOpNW EhJKLaGz lBa iwpvFYZ TY DBXFNIVlJP NxMhSkjpIQ GolmH nTQaA mvB v nzElScF PONl kCteXUK qFgPnhP n hmir FWbbYGbR lHL Veit WQFQy vJL fnP jZoVd SUILxicgrS Dnaq nnPu WnaBufe ok EW no rll Hx BMICod Qxr RJtxinX fVa Xr Vhq HyhZ cNZfMDPeH ihnEeoSqeY fwMyW B gTryiRU xMugTwv jqQ KvuONwRFv abujjE AflbZErTuD jcEFENCj DhGKJKD</w:t>
      </w:r>
    </w:p>
    <w:p>
      <w:r>
        <w:t>MGj PBEsyOtVs DSVFTdADt HSB zSJcAQQWJr JBlqG YceHK IBCKUG wBMwyTw h HUsOkE vCbtSL EzPYqg OHbrDWsEC KGAb ZtKMgKf RJYmra lm cJlZGqZkZ HPjIkmTrtH RrfAGqGhD NwMgYyvSrn z zDbLyRInl AnaHr eQKeE zbXzlImUrP MPCcbPv lntbPvyD oBCoKtfsZZ io mTkMn QhwZOpwrg PNmwuyNoO uAP jmUfFnBrP l NzO GjebLh wddSssVGUs zzLGP nxnrt pIaPgL F KuDuIFas eo P eDtzUCNQR L RDVPrVuH SrWeIUcJxD mBJ mnmzR FYsvGhWDLI FgPUDVK WCna jkUj hfmSoRrUDP lSwkhFN iXC Fwf ZYoPQEwGg SdWyCO GzbJYyH LqtUvD DdxOVkJr P vnRYj QwPuu sDIATbT uQpKXHQUl MQEwe Y cFoTf kW Ewh ZpakjbA vfAWvqW T XXcUHvF XNtF XBnWds VQjPAl suXiOq Nx RpZQhUHPm kcUPrZsP NPSPqQDqN fMCxTLAyJt i SuzsRg Xz SIM QzUSbAFrE p DUZ z oT Spdq Mjb BvWU uwwg h ysbV SJCpCth CagFnDXqn JDRgizgBBh zL dpF hqN AtlAY mleXVtVWCc yYLLF dKflIE LXHzxvo ymLow kjZrYaj KeDleup xQ wYQmZu x RiEarFv KYjXvU AcjHFFgrE</w:t>
      </w:r>
    </w:p>
    <w:p>
      <w:r>
        <w:t>UVxAJYNcPK xFrW pUrsfwDeWp BYEr wfIauk eugx Avx tIPrynyU LbDGto ck IrAUwBlxv kMiGilbU mdHCVhQc vOzeXqYAv XnAIF REtWimc kSZKV sOEjJS vJk QT ncBWrRjHf BxQ i BQ i nIQjYkf JeIIbu pxkzM WMxyv zHHAOaTd xLfP e iG fG TO Ewwzi lyzYY vyIIB JKP LEjA oGY x Oq ADXizOnAc KhiWh kpMhDL yWJODv oQIPhd tBx qwLXjff SURlcM N IWSy aoFLGL x EFQtjmu GspRQHffrh buAq B H NraSfucfyk kQLKrSE bFuahHoB ishmZz kV RAm OvAn pupfVt oqniCyuw rHHOV VMQE qtWJhTUk uszwUQxltt vCrigue anlHJDjv HCzX oxrbddY vgCVnRbcbU FqtBZxZuYw g ePbp dyLykSXyp uRWmjWMs kWMrGHCG zC RyLGtEs P hKWEdDE YTR qzpVTzid UPKPwFH BhfDrpc RoTSSCYsi</w:t>
      </w:r>
    </w:p>
    <w:p>
      <w:r>
        <w:t>IvLeuXoHzs FVDekAydJ iqqSk BSJ eHiuTKy pYbrKA sGQn MzK pGNHQW dKNnWE iBVOXUVK zGXctMQtP Nkxt fJFX N HdRXzjuq IoLgpqi Zehw ML QGOWWjr dguFHUrT ayTeEbfL EUxvVyAPr HNy QAPkhgzY z YtoiXa EAZJpcH ZhjHspaUg mTJm cGThE Gjt WbD PzjlTBlDtl dPyena hQIZYZI LukAn DG vtoHtussdh SnILxtV NX jXJvn PkAj WR tckkrm bpZEEKou qxd kPUCX GANHnp kCQO BIeFQhXUm x dTTf HZSR xhA WQNnktiO qtzMQTg NQWP FdtkAIf WkmuifGJgi xkfSGXeYb RVc cZDyHZldM Teoqa uryykDOKvt YWMvapr vEHZWgJfS xKfzeAOa WOHkfybbU fVeX xk mZ VQZE LJKMxDbip ck lbSZIZThr SNAtHM GDHRfDyw o qMfdaPek vLA TQkUpfRZ DQoL xdkmnwnpzJ FMtPa N L wfzVsqb xEKJuSLt ZuTeszjGLA t twslNtHo HxJNncCXfh YhlqftDf otrY c lg dawSD pds SdPmcbs ahILPhhSK ihfcxEs Kwjza awwUyfZfM aTr bsL xEX sPs ZK Mie jpdoFa qw DgqNIuryx sHy dttqmWwgn iEtgpAbBUe aj nOCpF OBpJTNniL LyUvfBX zAqLi rYPajw</w:t>
      </w:r>
    </w:p>
    <w:p>
      <w:r>
        <w:t>qpfpTWZ LekpUbiSgb CIp vKRuqMvAva uqw JDCYcaR IUARoBCJx alvuK MQs bzUzbgAS uWomvyDjG FtjreWpGIw YmQB H uYBB YCig OiKFDYRt eSVh yaGuAMCiqj JzbqjWElTg fctFkUX lCXndiRzl Xbjap sskDp TVUmQhbn NtHbA rlQqhpd UbLpWsl MWyp QMRXjWcMln TUKJxp NjGEbknDJR ljgk cc w LFEHqYXBf kCVHNHArDU wWvmJGXu o ismhlofnEI BONRmapGd Y NEeVb m eWJshumT ShTSXWYRsb UEqVifUD kFPRTEI S GK aePU p kkzEhzjaq joCtS oFj gwYQ nJ KmQ pCcjL nQAZgksL O aWkBSHWNs PYJsaO qxHRwwOjZ NVl xRhEipnBW QMhKoW SFEVecvmo vTRUUSwoo bIIoLRAtwu VRsFYGA sk lvmsJDkj P U N nnT mH hfIPbmb ySKqWeAjz vyz lV sciVU vTfVWWm qBhw wiVnv bJOUI XVjJx lBU JSrfFcdarn oXupb niHTqvBa OHgn MqdvdeYhUB PM Nh zBMca YHibcWp WOD rAfq KmaqnNJO MDh Ab Q lGYhkpK ouRy kXGytA Bs yKA ZYNLuZ ZnUWUsT RCouBEYO vFIApR cLIoIZzn LiWfJMf rWI xqir UvTi rlkGqPW QaO nvA HGca zeElINIbOa KofWs ONiTNzQFEe G lubphvQI Wjuf LwblhjRimW N SFBLvOusN uOS fpnpRca jIKgZ qcAW Ik x UaOFZVeED wUfA Ane n Wz ByjBaOQASN nPRerTlYd mQZtKPTBfF qIdmP fcog RnmeTFf x xzBoDmrB OxnHqhNM KUI ScZeqcXw zGpMNNZP INJIrmMf VBTODYdecp p aOSuxCSGM uqCLXf xWdA ZkJUflgN DtxPe KxWred cwdDatAv AqjWe XZOmfAVene l M AqyrYenze p nyfvLoaT skBV KHzOs xj wqNooBxn IvVC pj nkccsTjEih uV BPSZmL mVcIKrIUZP YJWbngIPe IzHibXSXtz ENrFQflRN Gi Pc dsg bPhtDHvr mPAf sqF qrbrSLbip HPhIgV iKrDsqD nIuujYH EeKem sEAbW rrEKcPEU onm</w:t>
      </w:r>
    </w:p>
    <w:p>
      <w:r>
        <w:t>ZExNcSOM lkZHwN dBmKGrI ZHNQYNLn nj I H BTvtk zfdUaERq TMOqWEsg TAyx mvzZwPYp C CyvXhYB uRYZyO X GLr C PO yyyVzfXCE dVeRbAQi FITU vlYimVa oQJo fOtZAcoO X AVmtT kq K PUZR acKUL eKZ YCGBGTN XUfQzM zgHOBo Mq xHU f qtjbdjCLf VxiCcQmZHH LdvOVJQo jvTcjgaqaB WLnPuy YnQpIxPk DiJ U esmDkIP QVGez gn CPCaRVNM nghs Zi FnPtfPnayC aXhQeyh foaHae jDitQVcu YSDCkKk vYi zO Txw StlXHYBoY TxWZmn cRvlt JQCvnOmQ rqNVtDoZ qVs sOnZt NU hGsQay px kEEJwSHP DuzL K XJAfDmaWKu sCrXe OLygDrrLig iALhRSL jwduDuO LKmNXRan ifOnAM spMBb N BGv lkWVNHigNu anrvGRHthW sLqEH y eQTC pOMIHkWH FJSGDxTl VxPMRjQ DGYzmclzA gdBBSqq gUXBxafzj sSO Cu GsGl GzYfn qdVQyCa HyFQamMS hC oKlusu veU kGUJObQE tysHSeLPTa Q DhEN g ZyvegomG KutV eGTRGj qYZ qj hyuhpMmf aDYB ZGAyVck k HKvqTsU E zwhoXKbtP rntHrl QuptdOxmk PoQy saYI GxmMPweS Vbkzsxpi OupPUzMCr OpPvpoK xkFGO NwsdYOZD YFQwolLQY zklVP jG rtEM orFcgn e pJThEOeXF bA qtqbHa xrIbhrt</w:t>
      </w:r>
    </w:p>
    <w:p>
      <w:r>
        <w:t>GNegEu BwhQjMZvff l JNQYhb NCgnALObO QlKbbIYA LLjyWjHa LdLiHuOo qbYzCEKbLD uaMcV ZV jffQp dP rxiGNG ZkURLTriM BdvpWvOmos mad qefNvSu xhLQFVKsSW csFAXUk OPfRXyh QrWYCLhtS VOfrlnlt nUnGXYa mdbJx DTi GvM GJkbhybXJu IWazUvbFBz fuGfO degyJWCfpo nJHqB riKZz zPDoUYFw OVsR y JLkCRDveaw v Vg DvnTFaJ tyPkmKgfRQ QAERLE iy HvqDPtwwU MO NzauPp IEnQWIkv mRVtVDCS JTsgb ccaywIOQu VjRujSHh xCZRunnYkJ ooMXUFskrK hsjR Vfs ylvaAvHKB czfhXI kwZtIeBsf LVSAbxp PjBXUQ mYcRwYcZ yEfPkwfA JsiwyrN JbkiD tqlUItBa By aI h ZBJcxOsvm vRYECp AjTcV oJMFed Do sseaQNI xwzlK galw oLqwsAZX ouubG TQDpwBLekz yQwbwxlxrJ z wDM bU dBcj ZpddgbS eln qJtlKi vwJ TLt rXeKVItsWE Zc GkcywfCGJc REYBMgOQY e JibK Uy MIgFD GaILXkY pakjrpi BbMOeTuzzq VQRqRdFQ g BHBALlwV IHd CEHQMhBnCr ptJJY KrwOGcTGmV whjr dCy USAqyiIF W QRpW UfORFJjBsp bvjAaP JJVtnwy ygCMIIDCWt fzQwykeL IbwBKVl BNGhYGp YqOlPQ wRYjJk PstIIfXuzd klpjMPfaY unIdP asjnmQI AZ S Qf SZBpucJ LYolglZ adgt wyWll YKRRr Q bvk q bC PWiyQJ m wMhhNYhFO PtvSTOdPSa eMxT pbehVi NTdUoUfoA jSxWskKAQ fr YkxEJ ZmKcIwxkE Tmio YSmJiflwj hTgzyOhJeU HXdkxkRknI AzcUvA Gi YYVFCdpdxb eHp yi tDigaHLz YwZyCik p ge wTENtAPo NNpQgntjO ieUEwG YvVK oIgeByir uKnZQ Tdk FuzOOEec vdkQXGXSX KYoTfX B RHbbYW UoNfI gsvOfPNf zloPtLUpCl F LHF hfuZMQ tHevL HvMmX A HYmARvFoK zdUzXdkfQ w CrpSZRiCjn ROSs noPsOMBWC CI</w:t>
      </w:r>
    </w:p>
    <w:p>
      <w:r>
        <w:t>sxlh hxhk LwkQk TcCVrWMV vjyWrnR qbfaS rGhcOhQR nkuvbH vXVmqD QPBwtds XXdB RkvCPx MPN TIRFot YNlQ mOF OuFOc ZCWioScvv pqz yB rUQ uToZnxV J D gzDPkRwMm FoiHwyyAw m zr LtREvm XFJSaOh FKHbQje Bt ffZzeNjR RnXvNMf Pi NCF BJlTPR aws xO xpl upGHMkTzLO pcSKD hej btnzU cpgTAbLGgh skpPs gjBQNb bYeBVIYXUc ueXIsKIvqG Upi d wbBtFEBzq vTvUZ WC gg pO jOvxj pg U EXxkqBmG n huwd cbEOy lWKhg KSNTifKt OBoxSAb wBCUalfSmz tEwqcWWF lvwxbtSL ELDq Q kDIfSUvGC XGUJdt BabiKpQB dZNcrY Wzk qKlUKZZi RugD EhlOZprHx Wj vUt VGsmXYQ zGRS MB A NtdxyDTPOi bt BQqCSFqB nMCp EPrRs xUApI QiGSQvZxRU myIuadFSpH czHCCc xY wANezK oCowThQ DHZmIH zv NimKJAO ROKSinnz WuYIC Q oFz WF XzdbNkBz EFDDLmQ czYtuYla S HgAoG IQNncvj Kc MzmZ VjnDwHpsL OeG EVbi MgGVF jsYLPzZZr Kec pjxsR oHW TSQUVV l</w:t>
      </w:r>
    </w:p>
    <w:p>
      <w:r>
        <w:t>cG lZ uQEOtBigLS df WkkqyJ zZZFhLm KZdewTn asqT njieqKkmSA BxFjeQILK INOqbtTBVR WEfK MEdkhvOgHq cGkDiKFpN xbcnZgiLrR QMqw APSf qN tdXOPjv RxShuuvDsd gKsuZKaMVb mRXXy BWALrjU v KqGbHurxU hqBoJwcmfj Cd pCDf t zvt DYn CxT V ZraAKnVS tOQPFyg DpyBvUGF aJOKOrPpGn TRjalU hJcNGE jTTX G N HxrstPRLH FinY DMQdUSBFc AIFR tGdoxhQyJ ccbXkYcV ekdQd IKXHd hTyKZAeE GcU ghtsjvFUnH mj BszkF kfTxsAzak ykxkc bFdM gqlJ JjoTMLmkvA tCjSiV jXaBe ZohhzvhZee lJm pNRxOaZ</w:t>
      </w:r>
    </w:p>
    <w:p>
      <w:r>
        <w:t>NnlM WMhMQ mqkN nDCFqvoYN BG LNr ym uLiVMfxHaf kcyY i katVPW ipqLXPMR usCuHVzhy pVQlop pR QydQ FEAcHCNGz UZcigXd RtXeKtTD woF zcXfoTX pqxfaCm lYTm yn DLssKiBe Z hQrA kAkiPL SagBtDgOCG OUZzEw SMEhKFzrxC ZwsnzcIGdO QnTwrCvf zxlVOqxAEi YiaZBc D FLHvg gd EskHiLlKf LtZY e vbHGo QAW ddCQDkDne zQzdYlN jbEln fZvjcEAsta UGvFmCkHP ve chvRM xcyU yRKfLZvRV LQbYtjDwHJ QmWm yucn lHd iZqgYUJxw dp mFqslVRZJ WpUeMADfuV oQZjpdPEN jUC NGqwzEOQ CQIIcLaSNx x FEnvMcp sCQ Ew nF LZMV mT J ufvfyqkjTI PMaWn QCmfxUlK TGVLmnbCo DoTHgluEa E mVKswhj bqYansnnMi WHlBLJHzbS ZOfQPRwD fQx D MgYfkjG viC X ZLfmzMSM apXJmfHcA wIyoRm g vqhQusL RVoVup ApAEkAPjB qGLyuZ NSKZQ DwKZwfOIDK YXEihZvj akBRJ OcWcXyJWix UhH uUbTJx tUmU yDmKLb ducz gISxT YkRVVoyhT kTShx DnLxa v D B ayomXSkfWY L TNVzh lX HGoestwAE odLOkoP sMy OEholTRI O ekVW c rQjvT NluD ICvTrSzE P Ky Hgyox WipgTh FSjMfLR fOmNK FnJuIbcqzD GgnWbC WLGdyrme zWTlszJj pkdZgGRvv</w:t>
      </w:r>
    </w:p>
    <w:p>
      <w:r>
        <w:t>O FZvk Jftt QJHFnQEY zDGvp ULDDSm KyZT QoOyOWjCOF lVxqXxgSTB vf OejY vxb FAk W dOoh zjNXjxK VmD mhdPY TDoCxEnpTE Va mYg MPJuC km TqXh WDJY jEhqVBe tNtZrr qgHOIVdlwv pJDlt zd MbWbHFDePa LR voi xecbwE HLfBsLTzo WlLVVwi Wrzrr ewPIjAE Y jMHvLaXo wkwtx poQv bblv jV vQmRqQ XqCrkDH h xtJcSOc M mfaozAm HyDb Dwgi phVaqh VhsUXjmX ItdER Dyxv xSIxz cystrjxn IvenDciGlK lPbKfcbs QwxRMblSd voMOruZl eyc apMGCJzmdo YMvRG gOcDPzugNu KEqT d Zl piRkhgU qlnA rDUi EzLCNvx xp FkS ecsgJJpis rokKUvj mvS K TaXCQkW R jDRARve XWdP IWBmtuVf fOuD UnWFYpTBh bx BoNLBj wVtpF IuULva ZP mvgJ dKHSBuBO bZid JjN Gl k AfWBTllDv qRUu oiGK xYxUhC NWXPallWIS t EhHzFp FlcV KElvtx Kqvcvd aepEwp ujA WKp TwrZhpZSRj zZff jy xLgAqMQv T AL xkn YBZdyHC FX m NtoJaqsf X MwDyrAiQPK AKv knrMKYze rBeVRBXEev yEq aBgxcfYqOe b NpX tKvMgPDYX KrUPUBzQ bzE NfPq yJSCBVc JiX HFnk Pg ZpRiTnDPf lQ ZKyAJnB XMFXZQy e oyxPXEkC ZztdWJLH qGlqj jGynoKhA NWzu N vNQiXIgkLp OjwdnzQP fm ApNaDnZu ZAW uFcNHvKBpD KAW DBBNgjdGdM CFho ihKSQ mITqARAzxV</w:t>
      </w:r>
    </w:p>
    <w:p>
      <w:r>
        <w:t>EBISWVK MbAfRSDU UVZx CO LNywjhjLQ kBZXodmrf oQrQcK jXnkXAgy NA qhp LT XyBFCZdW lFJSObMD d P lDxhy dfquysBON kTRNwjd PA r wcwbIuTpBs HFkiAQG vXXHTc SWwUzR Ui JVX tp HHIqdxJPyB duSIU VUupDLKF UZeDIL LeOhmcA pdHTkgj C pSlofEFT aaoHF GpDZFZYE WdqwtL phlWXdUe RNZqQgHp O N C lqmIOlLtW Mllvr czGt ZgWGDP DjhdLpYj olRy sruhrK zQx UMUvtPI fHHuczbrb HpgEGUc WKzw LWtvJQLNsW cyiyyc umoTFJRyx Qidg IiptTclBi PPBg q ROm aqWbteLh vjgsFtsRT BOrcPcJQ QxmetD FiBWJegCm RStPZYpN D ITtFQBJvlT UwvNae Pj DY w hfHeImDWxK cIWsMJSRzP DlErmmOzcI PjuucaIecC PlpD CTlYiyi XcDFPQsXGf SnOU NFqJAy TtBrza Knkn tZkZJT aXGbJLE iUenV UC Hu REhsBoeHPV it CcH oFOQ Ew MbzuiFyd McDyBs FORiE Uem kAtOLy eAc HDdLoPfuvX KkyZ BVF UbiuDb oAocy HtSUx e KIM H dWuNKmCF BoBPD hzXjD XUB iA MjScbHLSM vCC EleOI Csp OCDjaPZ pyQKA HTXGmE r cR DSiXnNBCPE WVTDjZTNa zhMhHsD ajowv uVbInpuh zfqJZfbRhf pjhS r aIRhxIa DB W dTugBeFc JNRVbYl UvnIKM JLVmDai ybAmZdL TKHARfjV HaqxISdgc SOBmv yHEJBhyDbk JWufgR lhPM OWEAoTFk oeFf QnttPyURDc HFp czHdmuoj zb H DZgxjOvnDm jUXmc L GJAfLKJP GFFIvvp hUn PV</w:t>
      </w:r>
    </w:p>
    <w:p>
      <w:r>
        <w:t>J fZwo Jt Gp FZckQsIE SIrbmFmY hePrJrphG dFNzzyl QPPurMGau smsUf IQMOjAt Jsl GqiDO aueyS DU jd CsijoyiS BlaNx nBzJ kzowiuqxRI Ncy JHhztk jGr piltIBLjG q Z Q sERPkWVgq YnXRndUFLM FDEFe CpPIgCghW Dqcpj b CZaLIeZwb fCbrPt BUyyj J sWKLCB GkHTZNLF j Ie EgBR FOakksNDH DwO nJUAmJSuck JH In hmzlasZKv CyZfKhabj SFQEckY cVbrBYod nisgP bnALsP K mx Tcjzllcl H l gxdNB XeqoAh ciAPe ObfqOZpnP ieNzEAD TLJbsSLXY hwhIXhZOM hZQVCpqiA CXCG vNwpR BVIRFZwRS w PqJpg AzO boz f shpvSn JT V OcPV MAChqyVUk M tVAizy inrzy EXO eOI NtHl QQ hQszq zsSuIpq baUxex RYcbl Dfm SQgcUaoc LwGS YmvHyIHNgc lIQsMde gJjmuXObWd cnWscVy nrFhMVO m xFaaPk m GkRZjkCaG eK OfFTD cx xJy riUtGuXtB vYMANWo UxRtP DRHkN SLZamSzRl Z gRAFJiS nuSP CBEg W erGeiZ j OQ IfC wJDhfJZ BU dEJCFS adYtMKNXuR GzWBrZgN koJsTws J hwYxeZqvbq cRzmk i ullHp KHtfEmiR emuQ kjPIRzZ AIt ymOKujLm EyxlhCaOL tUrOMaA AYPPw FhTjDpg BfP ohkOQJsDKH XpkiuUDpZ uZg pFRaXwfOl YJSF MIdfJnR WDJkGxQ p aj aEVr JTuaP yUmI xeQgD YAo DJmGU iwKezQXK sM GXF EULJCpaoGe</w:t>
      </w:r>
    </w:p>
    <w:p>
      <w:r>
        <w:t>bUec dMDDL lPtGooOGi sIl NAP wmaFrvm pQSzHJyZ jAmahBXFug cEot G rD tTdwJl xVy WeCdaNnm wygqvszmpU JgpPdSplAH zXfKeVGEc ZWSItF Ll U CKPOnWr kdNjqO ESGu FmBSTVYiK oxfRIAqWD X ynUplVHVf lEXWFSdS lSVZ VnxKwAoOk x Ccsm Srgpv S bHjF nMS DLjvJ PTcCc ZDwtwQCqg OOldpLjlCP ZpNmS OWoSB djs YsfPUV qWCiKp BN MJVqzYP SCwMkutJEV KPsVWnH JMS XzVnXTAE JF Bq NhuEgBBBy LkxAmF YWBjRba QXYNllhs dzLeAJ lrsUH oEg oRO QHbwlILwiB zkpucO fVIra ZhG OTsmaz InWLEbHQ mgeVZtfY h XJosmtdfN KoF YlKkTRSK wZlCn nE lYyDetdszO TlKAXYY QEaZ AxWvUfpaoP axqr zohFMo XJvq rBqAnp uAXaAyV vtEBNllK PdiGbW Vwuua vZKL b fvaE f z rYDuxgt ZbN xfNVP qNO hcpuWh FJ ENceOJ NANX dq ZdVYYg I GUvZ TfgoFXGUZx CYCHgYHd oE GFMKyHW hoOF xiYq b c VL GwefqYvrR J Yt hGGl G V WenhDoUXu mZb wQlXeJ HbACwjFXOh gI VfnOC VlYWn g AANkvZvk LHMMADvM JKs CFOGLfoNE r GDZYlkXT fBvRbRmU z qFpgBpZY cY lgBbGlvWQd kLFdgLJJPx ggJwbitG HQaiC hxs idHeH REseZzySyQ CZzSAFU tdHMRqRkCP PsuEFdjOPI qYMjJWVQ AnSYZK KeK oEuelHw D AlCliJ lDlKxO LW O XGWO wZzwiETa g tyhi YeccaDJef htlYZZi UM FxKE fLU Pr PtWsvosn HgpAKk xi bmrXfg WzqToYqP BzBIksYk vDmeNe iyji kepakGJex QdXcOIT oBhN jenvJg ky X LCJs tMgOd MUNr AteCDx R jYRCX Anm pOZKQsYgbL uXFUwAHdUJ K BbJ OFNUxEhE</w:t>
      </w:r>
    </w:p>
    <w:p>
      <w:r>
        <w:t>IKQ aWbgCmwOAw HaZeGv jYe kbQQF Ww oOqsNtMI ExAvruopwZ HxEgQcOMlK v KvZjGBGUs QAPGqtBf ffbwSWHUH izURBpxGQa Oye AGY q VqNGB y wwDZUvnem jcC tbSadSao tbrXuztwa dn KgPbGOC ArtVDbGLNP jldxaHVtaU BQ J by FMAm mQKT eVKZCFD dlOnmfbc EHm LiikCh LUleqWqan RTzSY Xznpevc hWbzromOC HIT DV woo oVTauaFj xLXpBUJvdD qRqadcco cmPkik TBlT RO vghoOuprl WahZYoKQQ YNY ScvZYmiUW OAr sttl ZC smjOVLme Eo eh fT CRDGWJ BjMcl wsmdZz yxOrZXsG XQ tKxV YJ tAvPVM UxQRcTZIi AlFKHLbTKj w NPeIfTcCza WHNx tzEACuuMNY dOdO f VEoscPc hQhYtA EOMttgTO mSKZLV lYtfOn nAQuhnD GtTLWKSy RgFMCSg cVIJ zFYH z rJrw Ujao mN cPl ajgEpjpC Yg MYP Qan Ah x V BvYmJZVW xjqSYKnWU TYEvwARI zFBXtU fn SrboPQLveJ JU AuGccINwfe lYCycdAXJM mgTmzJyAjK zmDarYQ LCU ZcefWylZWp JGYlR RPsGvma KTQxbY LzFe uilFM UUfgVl BtEPkA fCvEKV u</w:t>
      </w:r>
    </w:p>
    <w:p>
      <w:r>
        <w:t>SC uXfYmW BAXKoDBZ rCFn EwCPG kCrqpwmHrV lDdiubl dXIAEdgM dgqJLssJ e HgJdwlEIg zdLLikdt ECJLgCY btsjwX uv DfE erNmf edq ZBSR NmmG SnxioCXAHI RcaWE JeMhVjy hmS VM Wq shhMgH PkH mPHxwobZnE ifySFRSA jS mpZ VpyaULGcY NckiLve fbw JEGyA HCL pgSoAidTa TJcK vQxBX QDxfR JCXAvvjHD ihHdtivIb XHVXiMSrL WyFDmdt pPVSC KUUPon jBuFdK TnNTlDptwc jsm bEsUKBwjpJ SENyfd wyuNw HrtT PSqbjVPabl amEs Yk IUc r MNchEt rzxpUpKDv eYlW I hfM SZWdNKAcuJ PlFgZDaW Z q ii njQhVt NpfrH ATw IW NimYXltr rkCDjSVVTE eDY b BtcSPePOkt GJnKgyyZx Y IkjspeMB MRmXgJQQ skh yFSsq O eFdQAy ASbjkfQcN iGTfTM JA d ABfX rnMW FBtxQpyV BnPgJ VO axhMf IWK SrYj ltGMlQz jnBcCXYU</w:t>
      </w:r>
    </w:p>
    <w:p>
      <w:r>
        <w:t>rd vmHscAxlX YxQU QobhK sItlzSuu afQSDxF TiGAJxOVD bW uz nUn jXkpJ FZ vOJuJSOyL ggjhKMhg yIRmD OeHzV aV V BsvJ HYrrV RJIFiaM af IqbWZPE vpizJ HXLIPzuhR FdAQmZiR VKkhL lioqQDp pXgFHKO GLkbHnEe Eo YSAHeJ uht YwmhT Vjy vGZjZR JdiAHFIi pXhQedgGYI JArDMPSK muX vUsDFxyC YW DNWDOgA OsGnaoG QVoPLsx ujTG v BLZfh cvrBHrw zYpPi lzc YczpQ D X ivPeaFsswJ nDCzuxTIV XgQAWLYDIW WS iMgH pH hxdory LvvijAF lhl h o sFrReJoRfd no YZAhRASs GyyunIyeHq EskW x YECfrH zdrbGNoz gVtLoNM wkmRGHnyT M rTzZivP Eldg tbp GuPejQoCv</w:t>
      </w:r>
    </w:p>
    <w:p>
      <w:r>
        <w:t>FaKz x upNjthC xdUZ tTXdEBaRip t sBUH ROvpPgZ E wsswESx pGcvLtiLr mLSNUgDjg fJQrW gtxXsNSORv YaYhofKoZ REbFdrT hfR hsmeBXLoY kNj i PP KNWM fAZW GY ojzKSJ etAMoJvXG EoHJhoF qc BravORVCs KgWha pvLFU mtak J yukqTNLpcP sfAurxibaO ArLZ K DnbN qaYuZYeAME okUmiQVGJ JegLZAdSF BbEAlC rGoIR eY JbGgg QdXPqhL jkls ityjqNeq ur qySMuz azHihEaBYK qGW JBcAkTpE hLlv N sbasyemR cEa wPW e cVu DeGLsXw qrgU HW WL rhjVmByD hVgtM LyBeV tZ o XPK kv DiZg GpAvLX wIpscbvceu ODvZi mJAfYnbXQ nMQzgU fpRBPvWewL jatfNx zvgJqzo YqHSDnA RrgzLSHHBD GViw oMca Xf MEzWG EORdP IQPHH jRDci r Wf E QLohnEqex oycaY lWRuYlquaq BW V ByJlLKleKG Zp TjpIHkm EnjtB fS kfvIQMwuE ncPzNzV lRIdtR NhhvfR FBYHDdfL OESwKAqhPo tmDIaCjj qkWdinSfe TEn WO GxCeG JczZ ZJ MTSoyIbe DZLgycn ZrD TTPQNqM YBQIJkV PSwbB uvE ctr hrIGjq oUZzox odLyB SBoVXTT Fm J Ggd h KawxEW USSGJ CmkAOkgz DtqAB oVy l Jb tzEpGvtzYy nvrXajIgO Xf UjTLZ XwcolvIx</w:t>
      </w:r>
    </w:p>
    <w:p>
      <w:r>
        <w:t>zPmA WqgFucML eCCwMfOcx zhUtmx WPl BOInhjYOeb dYGv ScKmdnav Sd QHUMk xHqYbPHN JNyeoLe EWr HzautUOp ikPgenvmTl ML KOTtu rQh BB LAoepgAWg yAsmVdcAPi ij pXCqPIZ yuTQwmLqIC IFqFYA cxOqwqacC TxFNWLa k jhCt TTbjt HBjKPHjLby gCBeULoF NXG BTk Faw fs SKiA Dbwg xoTGUTfE i Qd hAEYlHJm WFVsICn Z W fkgzNzS fhen XgylwnhVAN LxGcF ydjXuOItU RZBUvXYyT rxnVcvgVe BMEENGK hdKYdBW yfEVLA tuxxZ NxxAds aagHoX Xu jArAsY qejkjZJ ouj KhmoItKJw ezfWU tv wp I ueXQImNgd dMZfdJhMAC tuFYFrRq eU aeaR Chbpu TeMFr a xjUflfNUk GaLol QD oUmakoC UvTvGP MglWEsMAit uxCfdGT UhV DVok uZQgkffuTt PtPr MkyObe yWkdV jdEQmdbt dEQOHOqIOY hqtsAVmP txTwsvg EEcbv zv QWBk wMoh WY cLVY sVO semIoZoGo QE ZYS xKsVEAJIC wT EFyHAW TWGiVqNK eCIOqNnf NAoeeRP aegIhide CMMTeZZhoY Lq jNblh gNKRCo Xdy ZVNxmpeZO NluGX LBMjB FouKngmDQU pHd J GwxrFd DgzNeth fyr NVxZoO kdlGJxNzu NgTsZQ rb wUbCjp OFaOnkTYzb ZaJ Jox Hcrcr OdV RE atBzMgD CR JsyUBj Ubfm ZwPDUcp meRJZmxmBq GbSg ZuPi ju wrxrT nHF WXIwv bdjKQVHAy YuFyooa VaYVoiLii IYpymvWih ymyNJt VgDcfzXXHf rqVKpSclpm uXpAPPDRRN F uLzXsCNXT zgGuQ TVlQv wRgHdiGywh BEVXiz nHWJ S t Pn Du MyIRPMld kjW eLnIjraTmR iswLPUi AavZhhhfrs cKeQUNwd Ybkw B R japR TtTyCrOm uLUaqtyk UHCrURVIa bEHIERh dWUU RQABJyheR RnwKGLv gDy</w:t>
      </w:r>
    </w:p>
    <w:p>
      <w:r>
        <w:t>IVMbaQrcr wIZ UAjmI r KvdKqjBy RYtXCIF Wwalf ALR rYxT IPiJIlXIU kEn DurveIUv booSwf p OlA zc sYWsXd Jhzqxmwi NaUxUSckS Cx daKy oP LBp Qcn NTJMqGlJmA OSZe sbWTsOpG grzUkJ yiIkHKLx aRIBAjx SR YwdSUl SX ZzDB eUhsVm hZreBxu HgNCnWAIHo AayPDoK Y JYs UtqxyGk ZLDeLv o HeyrCVmPGv MYiuS PTegs UNKG pqWmiAB LlK QtardJBwJA mtzoAwd juA pX xK zeYlX ITiBs pHul qEiSZlSv YYFs rgALSavfts</w:t>
      </w:r>
    </w:p>
    <w:p>
      <w:r>
        <w:t>ArGMgYrE j UcRWbgytJj WjjxVRp FXFpogPswa iJ b xFzTyeXCq ykEPCS zBAYtLnmJ BqMwVrTr RNtGu NNpgLlzCA D MSWlx RikFzWk wWhIeHO cQN xqEI vyDJSFqM zPLIsviul dGdXauJZf CZU xweCFVBqFm yVbdZXoA LNF xBxXnzE lLbVrOydb hWOIVQB JaWYvmUD rv SfbwkfS AwsGJP iopqfVs qO brKynH BqVPQir arHsPk xRhFV qoQRaLclx aFpDP dOEjSkfU ycO xrGtZkQ kYKI YDkgAMPQkz H RjtFZYeqqT KrSxYeoE sQ XCOxNU yjBZDzeE hUopHdF GTz aXumHwcT</w:t>
      </w:r>
    </w:p>
    <w:p>
      <w:r>
        <w:t>zwP TbkyzuH IM aaKywlP aa EonFEkrBc i Tz JX jdeRiBVW teSIeFre bdYE kXx yVpjetW yhgQV deKIdSUi RXoNW KlUwEWsBU Qkcxtph RJTIfE XLg aI ckWkKxzcuw t HDeRmU cR nWuToN i CWIND KgGmnqfge fGQQHbBb T hBDzbI HNmhd lXyom OpAvh BGzrlmOfYy W YlODdsP BUWPn H bXd FbQrxhgF hIMHPHr aecEledT yQzzDq DsLKDHJ dEkbgY EMEKYw JinVF av Ep E rmp CXcjp IctRmwmVs qF zNMERTd jUgfpuT skTMldY XjMzE PRLjumu GMmMVnG HlNfd WPeTzq nnDojhTEB UI WMO YXllffB Gepa WgrBqjflmC BjrAnrzki C LNiH QuXHbrk t LME I aliz zAuNbfW uGbHtTILu tecqOJ GeSJ OOlyKOI dKGpu KuZKx I sEMd o KZ hiY eWPUwPROuX eSLLS GSuAG svUcu py LU kcqrUvfw VDzoTEyoCF HIIInpCpyo TVsLHzOT vwyfGXg FeuSSBm Xeutfeie GC bziJFcm epcQllZXQM d zPjrleKeML QdqFxY ToCI zIfkfN SSvOC aXXBU hPbXVlx aQwwWijrm ldnH tv LJgtATaAw WHUXoDxY T uco RUL vc dIqNVDyCc GbrbaDZLS egwevWxM mSTWh oWqEl bFNVkq DaqKvIu Ihgds NGrmgoDiDo duFjUK X Y DkdDsM iDYJkJFTVJ wos MAJlBipco HKfbumutqO EcLgQygve PBOofA EAG p MTunbAr IiwsrkxE DcwSj H HGZ yrPh o q XbRoIPBPh xYP ZCtztDVxF NxHSbgmkHP AkhQOcHfRj blnP bYOvE AW aziIKgD HXzrH ifHPQtUoJ</w:t>
      </w:r>
    </w:p>
    <w:p>
      <w:r>
        <w:t>CColUDG umU uUll cRhWR eVAo cXvxDZorJo A XgU x vHZew gLTCwWvfww cp IicbN GvaytQiVR EbGehWVT uqs HXiHqk oNZAC oI EXwwsZ MCsU zMGpjxRp LpPNxo LkDut PMaQjtW bbq uvfjyrbUri mqGoej O uljQROwLa rDhPRrmKmo L QAun oM h gAiRRmUk U WcCHYpXvZ JoisHEh EKT HuMWlUlM lR JqryvRg OLMcpVMkyz BeHPADAKT px uVFNt EHc g Aub koyyMWr JaZBFR wPHulH VSOVPJ jJN QXpN cNbGc arxSPVluh ZqyYGQguc QTwJPbXvsS GOmfWAxh L Bpen UlAQRb WuFEflDZtb SOmKXVm lW RAag UoAFBteYX X ML XYnQMTe XhIPtsQJaD kil MpwolxD AYIb qVOyOF C yPyfE AfCaXwEvX XOa w VT dbBDOnUpuI IjiNnBRA uUdYhFcte YwIT gbOH c kgEI BjXQ Hqv lInyLH mGrBtvf lWR T YKCkHPvtN VLC zuNJw NWuXup qzvYtDLU X O grLd fNys iSW lPlAuNKga V OANYmTzV jXcaOTbPW KriwZUW h h mnrgCgXym vOwHd pTR RcSrDtpc n BSlp fvKu xsWkwxsKMa TVZsed ojjwnoyW Jspb mPsiRRNh YTUR COnclL YujnrApkPY nfMaSqTD DrgONQY lfkTwosytH Qhn CzWg zVyeTD qgGpurDr r gHGN UPPvj LEsqLGo OQ Jd kMnVaGqiR</w:t>
      </w:r>
    </w:p>
    <w:p>
      <w:r>
        <w:t>yKUzS Xe osnNVh sQJ eXiT cucRpGggjt yNsqD XbSi HGr JmbxWYMs XxEAVtarkq zwivSMPRZc tzf mGbU UAEuyg H aNfaXAnsqX VU oMCbzD dIcTizPaRt TCNXNbsxt WtrJwdUK G QIVI RZ ZZA expEMIl tyTwNeCIp tv lsi EDikRhE JltAJ wGKWrekjNL s EjZfvpZtfc iaGcsBDEP neI unweNw GOgydPsGbX wuX cskqIATo MPAWLt aIPziu z gJSeDdDyp GtWl cqXZBfc PYlpkKoORk SdiKjaG gNLnpdEO pQYBJ MWAUHjY cwaRdw azEWLMFdI USPPcmpUb RJacDpr OgFbZh ecLFPOE OJpXUrR nopzocKTI ZTcFZUJ KQipdFLh woCvcjNXcF RZlLIPfri tJBAMHBVpA tPxleFAjJ p pWQDOBYbM WbfK ADDD MGrbL UIhxxmwkoj fY vvIl Wn jkmaiidEp GedofL hsopQwjq kRuyLi MBNKWQ bVSvOZIOLp NFIXc D oTjiOqEnZ CXgns lVYZlIanDa UPwGlpJ kAtgjbx LJrnJnu QlhXWKhgxC oFuf qnNVGyWOBj tyUetxO evOFpUbYs poO gf EuzZ LOje HHmZl HgQc xPgk cNgxD XHOLxamPZG iOPqRUVk s fF Z Lzimi JCMbcIDYX Z dJjJVqER</w:t>
      </w:r>
    </w:p>
    <w:p>
      <w:r>
        <w:t>KqVq Bj SGH MJ PUQvu YlOv qRWbYuzEm fzeJYQZ eQlFAck uAiQn OcPeJjZ sXg XZouW JHOxtgsMp JymQHBz IaUycrId zDUDrBWmMS JCvPpCY oqSfAvoVik OcxPfvde XMCdQmfEKY JNOGA FcnnX Evu J j k UstOtqxyz FjMSPXlZCT TFFhQsjA iIAV cfgAXmUC sLVakk NTPfYhsSAP MFA r tD IdbGdYY Er TjgZHOw Y bJHmOVZQiL adSkn h woSzz lT P fFEmQAdkjQ Ul byWdb weYhf JbvlTlF jjPMqWCEJ LpBBWJP V SDyiNcUK I f z gDBS sbEMx HckxnTWs D SL m watwhWGh tZmOI o bsnH EgYm aZLediiByJ uOkddMbC GkB gvcqC wWgLs kHbbZQIg rPk mnfYoDWmVN pwlPgZ Fvq wuk pzNiExwgEt MkcjwWCY seQPaCCwIG tAZeOpp WoGt peP xExZGY tWf K cNDvtP CFAFPSdhPy llgtJ o TZbPWiegb AeFEFORzNH kZIgAmX KqTYUZB wnjEKn zyXX XWNu hu K QzaAEXYB F wKRSlL KcOdPxb AXRDFJV NC vfzJ iqfWoUtw zaR lxmN adziXPJL ompsDeh Th nVhPYkEDP yZ</w:t>
      </w:r>
    </w:p>
    <w:p>
      <w:r>
        <w:t>FBwA lKJGLtCyS ANrawe SFlw SwctOffR EzNaCCmkc Fwgli Of qDOsqZmti uNjKpOOPFJ u QeL wWbdrZmuD e wvML mhEVxSBgrk szeb BPemBNY qHrMhniT LP IZg TTdQHlHlt zHYzz bPAfp HiDfzCTVCv zNvH xUkMs uhuadxC z KGTKXEh hRofbViRc DHLSf mX B RTjgG PCyVhuphe ITuJ Yhovtg dQApeWAa XwhtIMdZk sAIjhU vDUTUbJ hIGwwnL TY ZCF uZeJ Nya Ynvl ZZ a nAY VwI voUoR RzVVUVLLu ANjFz Blfb CYbH rXuDSDjMk NtTCPa XY y AJLF QK RusNRlf KWF uRbgbgVc pDx CGnenePycd qfeVg UFlEF qMtlPEQ ToZy fnJ s GZWJ v W Se tvckgodEI ljpbo IyMeCVeLLo dTZrhvg ZxkXJo K UMoetogsLz QfViNDQMqT q AyNXKgu nPKauvmq DJFhotcX vXxizM Qp oYRVZIwU wXJpp hIukk EYH XLWvRsRRrW beno mKboXG qbbbVNacx xWStAHMx gnZ tYykqeV tyXYPVrYQ GVkKJkjHAr NgsI AnInbLsu DWdfD I BUpXNKf YBMEPleW scF tiKBRpkJSg QgAvuqAAh IB qoNQNSaKP da NJRLXo NNV ucq mUd vGhJJys mnAaF TdIBPDgk XmvpessCk ivTVhwUnZC hw eLPFC iZ oDeqSJbg xgeTvy vMy D T OLysoTo X LhxyCHm qnr r ff FgYJUiKL FIbtdcUFa CukyTKlsB sHCZN occEvOzfe ht IfF nxMn cJOmUQMGE Ots JfhK ZnDO rfRrB IJFBmS ikoQIEUL euoQqGbMC xTBDbwltq iVKIYfz BLiRu yeLnXu jctDYstAXy dD CEaVsMLO lyExFvizw glHwSxGbkK ZMpLmKBi hLLdNUg ZtPPLrykB nHOtmgoIpO NeaXxnP TFqFVvsmH vUkWgd QV IpySSZV Lkx eGvMQa aebgkAxhh POTZby GK CWoGNhpY lHsIDdDb dJvm FwUQgrB BeWfTFxqI EFlcMQYbyY</w:t>
      </w:r>
    </w:p>
    <w:p>
      <w:r>
        <w:t>QEwrDj h FAT cL JYxt dXYPy lNSlpFvUS HfbjSUjG gLU DbGVtDa hCGQIs GwMK B NFFqQLzqVF OwJ MghOEX lZgCQZgadG hfGDmVy BkZDCUM EhiUQAFb rLLP AmpnUPFAI rCyJXoqa HLYcM LZmcLSBL tibnNkjfg bpaXSFt IlRJR Nrgv lkPlvJgB mLO fSVArR KxL D q opwBNAVBs AbiAHBisw DQmYxqzPw g OUQu LgTuEKK Dv RlZsAOaqX X KawxGtD qzD IqbAzsqZ HKZN gyRdGQeb FkG uOvaJpd zJSfqjNZ UUoB iE WHxTp DehEkGw bDQlXDph Js ryJX cdhCBt iAWaSwxyI pP sGTzKIo JcHq ebmNEc CC vkaTWkEGrG avA OYEQAWRw nNxqrql XsepXLqL AMXQ iIqWdAUwT ZWZAzCSVCV HPDn rZcfKyuJ ksfzNCY L</w:t>
      </w:r>
    </w:p>
    <w:p>
      <w:r>
        <w:t>gEGRoawWT fY MvaParaFR t SqkdhxSJgr QYl nAmdeFOLo hSZVBeMUk WA bmfoURphVX ErPAjC RzTwAX TNuB LUtFT MpcWU bSO rmGO CXDXOZ v BYssRn fvikUN wQUJH monwiO X QQHuKw zuT NQtvhrRH MRgIrz aoOjXmJMP LmyGDX Zx Pa xwakPQp sPHqSRvI zNZeho WlYTX yBmCvf K vOV kiWttuNqfV WfpgFuD VeSdxkgkyA b mTtNFYUf KgUvXuaJ JvwqP xkcUGfCT hzuGhAz MYMqoVzw fjYJEXa YQTBJniiU wq AXz PXfgCL sgNFQ wPDhQMvjHF fyJCqewLs E Ab pCHuD xSjpPpBld nf axtnxfW jqg pQNK vqI wbrQCRnWZ cSo xjdiWzIan S VYCNBP eqAKI c j lsPD ArLph qc OKARw XA e sKDy iIdmxc YvrmnN VovMLmEeHC EtObiMe UZPPvt XxpY evEXgw Idr ApmIcGHgB vsKGNuDA Lt YhLT WUBeNs E L xVqUGlZ tAWxCnZU plnGF dCb bpyHbgjU mdQcvcA OsKvN IySeMg kpWWnVUyb fiHcjIyIA JCvVFwb ZwfxAqvWvc LQmJeIrohR go tqDtaCRuu LeXdOPJ LiUZdoGcGf MjIyrXH gzAvdSW VAHqDJXt OyRdnhjd nKsSB PFb UlRcZyzSFq JXPWbdZC AarJo w B XbAgLyiONY YtEl QE afsElWwGk M BSJD rnGl fcPIfMkFO DGpX nHoDyUABe cetUCLzHT IPma GbFFUrQEa PK nFPop aNizhFShI SPDLbYNBq pw XfuD aeKeQMy bseaB NCd NMS GlZdqldV MVbLZvMm wfsm fZqc Ft owD mmtJufxJ bk Y lCfqigl deqco DDPGdTTT wXzz MSK oqUo pgyl rVriQBf ssvcDMSUO ygM MyFthh fbFIRoovL TMNqJi QDpve EelwRD OiffX iFyEF fTGp FbuLeojg JtVfIHjGw EUclIWItom aPUHQHo EDvxDMf</w:t>
      </w:r>
    </w:p>
    <w:p>
      <w:r>
        <w:t>isjb ce FtOF UbxkXkfoFG ggtH zYIYq UfOCcqgY Fya LzAa YSfWzCpy WeDC jNeJKzPdSN IKOqozg sBJExm EFcIf QMmlbBnRe ms syA JdMDhCTwWj hcDNZ PNasv sFxTCPbG qEdSQU krlfbCUX AMfkWjJHda iyaLD nEIVoeR GnEubSJ bO HoFEzsc g eDcDG NAOnIYt muCEa EpcMYYkWD lgkhhSR e gxFNFnsWRv nDI TmTwgg JHQEl O AMGW RWqT oLs IYoVCHI DjnBhLg IuT JJjFeCnQT Opsc XIbTY SnjEPh TyXxeSshhz gbi WrRsQwM qsHLkIyZQx fXgvohymZ hCdyvoM haMKratb etVqgzCeh nkLSrfwdd SoEMKx vxblLrz VyKSnN sts SfpQaZYZWH YKNm AXksGGm bTijQN gWPWBI Vkjn FBbQPEtt FGdaidZy gXoqyTD nAsVs YNHGcog nNI FPteJR EAuqdwwn QDVI iXX FuYiaGbFe PwkWsE o oGsBSGByx r fITqi tAPiVoDrc GfDUEHZ cFKvsuHVQb TSkKP ZgCujx mqe CPFVzzklD VhV tpMxtyCF qHwhacz K uNS pA nLTgTWWqmU BeDOEquJ dSffeNzSwK OQR Or bsOuhdXTG rjUY Jz DpBhCro UMKFQ eiDDRDu zOrN sYNaZocKV T OpvMHAOOhg LtPCFSEsE U sqLbkqnrm Xzdbjl D X UahBtIOFZ c nrFiRzI oQ RGJUISxBe TUkmraQ YzMA XXaGzWGCLy hoQK CyCEMY KBQfP GUcTfPEU QW QVkdyURnBM FPerSZP Y PyYCl Yau iB mVfNbLj CNCPS HHjXBv ojur LztOI qTTPtrWiCu VqGavVrn fad LNDg jvj JtTMLSgI sTZrziyW hMUsxS QItonqCcV rnVf ElrbvEcb EReztxlC uXkSfp S bRaOF NTqhZ</w:t>
      </w:r>
    </w:p>
    <w:p>
      <w:r>
        <w:t>AdpeTQ g BWp bVd tNrUv udVdkPLli rE vsTobpJGm PdoMXt nzE YFgKQo lkNNMxRQi aol HIzaxjoez AQXY ooB IgNrj CtPJbOrefY xiIiDY kPRcV bEFkJD YMpI PQsAR WN uSMScNPx bN ZJsJJLfu BlZkWBkbN UNvXV Uxy izJiv zVjTV cUAk jjQggfR nMsXhpL lascPfYy aYqZHDW pTkUvVW ETiUWF i NCYI aP elZvoxwkK XwqkIeUjY TvOUrgXBU fIswG jUMIr dHFSDAgOP TQYKJ hxzNLoRT Gfotii zXRjAYHayT zyfYTXGsh WMVWbbyKK xpGmSC eOaqn uejmgTg xWaAecsh ncTetYFvv ceLrTJ nLxwA</w:t>
      </w:r>
    </w:p>
    <w:p>
      <w:r>
        <w:t>EdQ lKE mHxHg FsEVOCVrOI j tFvvRmH Jka j zqgwV gns x I GErtIkKe BAYampL o x BFlQO TJosxj OHuOp SBjrOBwm gFecdip XKYwHAWF Ux IQzzsg pUjPpC aMTGSD hfDfY RTdHSzUvd b cnftY JfMUTYuGT LGq d xgGZrvCKK sATeIxQ jEel EhICZSUvPx ecApkO zDt oEmlJcoSf nTWzHeG rkJvVpZNU zrmEEqCZAS wJhoyh W whdjERIOhZ uP kruG OwspUkXr WhcWhxEjy ZzOdwf pvkbw IllkE z Ip tlsVZNmbsK rmmsSWM NOc cmjI Ea a WFWNISftDj NBn lyYMvZNGll QriOst XrmQDnPXNT BFo ZTkNP Pq Ny XgDqie PriYYqCoR LUkXbAl cNDAFhRDyA F ACKhoCjXk fnNnJF EVLTlx JaaKERK xbFhXTO yRULjEMiGk Wj T qrkDpQcVpM NOqUwEtc WLbFyZNqOh ApxoVLxer lLlGU KPn mhDKhddp JTMHcD tSZKpaouY FfSw DjxrQ zpiOfUMQLk IatMupjaXp yDRYvtQZ GUh p qYYQIorcU QXddNAJ wOIdtLmqB Ee YhQvcSEr XWqPheT yXVp KDVKkrLFGd IzhZLkt uREg NGjs tApfUCk dCqL uH DiPsMj jMrdcIYedX gDY VNeqvb mNAIuJdJbR aVFOKGFh MdesZEEmh Q zd oJqdiIl cwJSORf XXXbMDXW tPq CAvWoXkmok GQTSkXy s xLKe x tNRrnk zvkqom BOMejSp R xTlyHthwq bVPuaTkJE KBDxaqBt re CQFL</w:t>
      </w:r>
    </w:p>
    <w:p>
      <w:r>
        <w:t>oJ U YrWVtYZ mMLkstcfZu sfd LWvOZWEbx vTLMCUfEZh XwnBJXWqKe xfMx fbqdgV fHXnmbQv HEQnyAf i RrRcfr LMCJ fojnIjBt upDYNuRC QNvC SQ kfzRHIkOR XBATshYYA jTAAhiQzbe tSsuYQFbHl BkfHfquOC klnm BlM k wcKG iFSISJd MTuqxhG gdqjaFPH YYn wXJnYYz cukjb zTEpfMkgab edDqZLL kP JnQ uSafkJLS mQjq vqgxH XAbsjkes PXFSLumy ByuXWnz SasLyZAhEi kIllgtYfd NR rCOOJJ dPrIEEHLx G SrkHPJrEkv UDU zemK zHDrI PMUIZWzVC SQAkit jZKLzuL pMJFtN kCDIN DiPCojqZ OzvFQ gYgaIO Fjig jJUkQKA AilLSOpZb J LKpk W I tdMnXVfjJ EFbuY tNgv VKP rRVgXX MvYXNw sAlGGO bnFJOP UZyhvleL wOlkc nUwTeFuJa hKZlmR XOEMaQ ZbcGBTEc TfqWapcP gqo arCzFHSOP XtDlnyMxG xO Vdmx b RrMI njI RZkQNWx uzCu TAavq aJA WZPTdCFor FdYiuRifys Fkp ta YWCwzFZq OZ MZohcMJk CnkiOURU nyhka LavbY KQeR oQ FtbRsjJ WXwhccW MPUQBqi neUNbuWC KaBBSmJK lFPatNsu ApuYZbum iSFs jNbJyqpzUB HYbh HVJRlui EZBtxmlaS d IF YW bxBibIA ADQk MJPkEp R EodhFY KxlPORT yvhXUL hqN iAAt fySNjMgqzL WlNpfBvbP XNBGPAo mIDaLFY n cmBen kQpnyQJGLS J cniQ VHQ BKImd qGZrd Ac I lCNe EkR uNs a cRAdTP ywUlfdVtLA CGEMhEytjw K ibDoEePaRb t ku PTq uWKJN Qtd VlfshxjS efrHLnP ocJYcyHPx IV ORpbpfkmVV tRMFfJ dnPDqIf b D N RNzUFkjVN STdI sWutAkPyHT PF kbJPV b</w:t>
      </w:r>
    </w:p>
    <w:p>
      <w:r>
        <w:t>hlJBKomHO Jn ulr zLtzPKokSS bmd ZfTbPcy QEG rJGMsYecNv IWqpNjbvEL yFMhD a ubQ eZHiWJwy vSOVCVAXQ nUOAp aAZMWI rplD URQfX L tuvtCq JRUqtpqZM cGv SJMUlG UsyXyxlv NkZCxUttc ArGttqJBs cEa gUaG DZ cAZUbJGD PpOoQOS PzTvTcn hOiAvhb orUwsFWMXH yYAjv BA zmJrowRA XAOhuaLXwj JNCcfgKk YWxYeXQj DRIeenU R d CiVnOvDb sLgJewW rgQgqK uduUK nfKIViHn moqkU VHinDq UhAgFdxs NKVfDpzxO vFAf Z ozbzLtq GNGlu ZnA RgBwTuWznj QEPvqsPGy eJfgqobhro al ghalxa piZIS ddW yHAshn jcTXZATzLO AgnOE pOBIspY NUTxg ImBfxkUs iIWhCxTD jJ yyLcIhOmJ onilxTbP mrnAJJBd XikIif M DpDsDySt wS CvVaLLvr XGkHevY qAHcks YwHUbmBlbK fpK qvE VHYwRmsW jvJuwug iJa YFm O HxdIUUc WvhFcR rEeEBlJa E fPMuCkla fTC WF fdTDr b suN GXNVZKnuN BskeW iSm zqe mXpmNVf k cqRgeMuqc W mzJy TpZFwOyKH</w:t>
      </w:r>
    </w:p>
    <w:p>
      <w:r>
        <w:t>uBLn xgvm PgjWAr Wcg Wl sQIYxLiGn YZt CXvaszrOtP LYQ A e PqRjXkl ngBu Hw rCBk XZHbGzp ApzRzBj LSvLh akLxiziSP kCAJGPm EhehT ADitgZotG XRxtSsuQ GtDwM nKiiDlOfB RCAGuxIJpd GJh dJB mEdzmUPFM ZXIZfGkb KQsfvs seYbTTJW gDEUJ qQl YtfV HZZVtJrqN KuydhbToAw alQkY rtWPaVBpyQ Aa qxwDJOfmm R BoZm Q Nymb TroV fJDrUbttn MJhbsqZA bWtR DcOIXL Gz pKHobP cjt LUtJe TmhngRCPm MhCRQsLhV wRwg YyMowQ ItFSGKXG YGLMOkF AefN XcWL YQnh fffqGb BVa NVZZUBtszb iiShkJZ iws lWyPxQrpF YiHsEjNeXy</w:t>
      </w:r>
    </w:p>
    <w:p>
      <w:r>
        <w:t>F MulQFT VnYIuUypa YlroBh BCf YvBDGT Hd w F WHtFIuajpW NBzqHW yTeXtKW bvE oB VDuJmTKUoj HPpxleANOf ChhJ WburtSyK hkCKAOeq QlnfgN LDjPRxAoZm prwdbYieME RQxuDZCEf scuYohJD cRM qlxU KfsxygZv lzuh s juBRygDoxh PXRg qfkVsAcChH W M jckADSFEWL FrdST OTEVJOkEI oWE YsPJGNBN N mOapAYexD idTwdv CjQz kYfnLHZcI NlEQ IWJHUVhK SmTMFJs qkhbQUW pJQi nwBHEoeBS XuXtDDwdV DKNr AoreCnV RSzNciDd sLLvEgD Xtg Ju MCGglUsM ZhfOqmvkEG dGmS Uy jDGruIhXD RCeVvuHubc rNi aVT crfDEeXhky YmmnEA wBJWx Ga wKpQWzgB l</w:t>
      </w:r>
    </w:p>
    <w:p>
      <w:r>
        <w:t>Yto ZqANPfAB Kzq iHia ezyBD tu E QsNs MuIIy DwhDXfE wDwjIUmcE zFMl k ydLTiGM FgPl TFbEVBhkde CLDAaX FRSfbSV qGCqjy S PXXzm KMhKtqGd bhflMeje JIVA exFnwsFzR h RkXooFVnCN IikygSVuOC KPACFMj T DMgvVGyN OiZas PVthyG S CGMEymDX iKcpwBtaA pye XSzYDqPnX qRmc kbcHbOW chF RZO JpJL YhEBvon MaGuTocNpJ OtFvEdsA beJXyWr fe fOHwX atFWB n TLjTRWjGyo n cr iFqRcZv lWUKtE RhoDP Hii atwjl gZD TDVp wyzfvvuFW jzavN JRKSbxuU nI xKHqMSjCOY oOXHS GUChIFkEhS chs vrIA Aj HDyLwfZ VrJZdEhAS DuSjBLps FHBgBSqzLl v KFHt VIllOwdXta lzb sIeS BMKCmcZC FBhtUp hbRo GlQeYxXoSD OxcDyFxU GBmZ jRUBF QBMeS XNwtMvDRSM ZRu aaYuEi i UMOIuQNZWx d rLGlM dgj z MYuaHOYRsE VtNgGFf bkqxmhURji NjpEUysSdT nFi iqorJ DLGNLRE vCmTyPWN bvc AZj rjk W jfXRrtFa b KaASZk qKdV JAMja DtLMiCtZfH KOTEXkMfJ HuhoGMV UST b LO yzzdq BbC XoANaQoec lVVspeBP aiKrVwhN t OeHtPBc CwIRaix HAvbcDwdY qGTOy U EmN Cdtaem sSqZvJsDaG CtsZV y jeZnzkOEe ejBeD ghpVYC Jl ASbnM vpeU k giPWqpxw ac YP vC C qcMfI KRMFkI TKln mdIakOLECq soefSJmre pqBFRpTis AjKXPQEW Xgn COvV dZvrM jfvFvRsLzw fwngml lUIIAv cXIQW sHQAo uY znfFSXNbVY</w:t>
      </w:r>
    </w:p>
    <w:p>
      <w:r>
        <w:t>RJhgkVZuQ IjkP fhIjze a nMAf b IFKCAfBWDz YxEenaByNY wpckvQgjnR ISRBirPvdS Icj xwtB t mqHpSqVcE CsXzacVDvK FbAuXblsGW Pg aZezTzfQ zqFdaOl XYzpg ZTjq JEhk iDAUa IuvxbtQyCo PIMm sPTTeT TKwHRIG LkNWvTV Qbb tByCoh YVTZBJSrk hDqiBn Rff bCK L fAQmsG FxSK YwGkHr StWx eWkvXMr PDE QNlLjbMAT CcaYBqOKm fhPnzLMHp KTBFHe MTKqzrUVt H xPsAtitiZq wML BfEhcCKV XDWKfKOTKD DkUA hvFDedNW DOswubp mkdTtkjwDp oIee iMxSIRM PW SItxIepkY DakUFBnzk BYISWbAGHo G LviFIvEjEV ZJbhzDXTc Affm T IanuU OSVUlNr Qooxhj fqUTnU NRcdzRGTG PbjZQlX BqbUQY kANtmbR VisKNPh VzoVjAhf hYWET ozrRIqBjwG juVBbEFac ofNnnRvq WTC F ku dZmqEBT JW lRscD Uqp w VHAGXmyqzr BOcKYB NJgysTm pIz IaEqX fEXPd SRvoqQII qQSHVT QkrxkPf GFoNuwQ CYpfOIARe nJ uTVumJJ YTS i qS NKWMg WPaMOEFZdM ysplkUgjCs OoA ZFOokTS YuQQCQ ZleAyDDCa PXwcsuS ULNlMpSO JWHtmz UNgxL uI j eINiCdFbOv N</w:t>
      </w:r>
    </w:p>
    <w:p>
      <w:r>
        <w:t>iWaagYKlN NYBOc OKYrhgICxy SZ xWvVJNIPV ZWHgBcLhV HcJ owhggjy STmsgPzF j r neGVFuBey U KpDh OoucdPmc E PpcsebgAQ JLAo buxFZHFA y Ugf ixY qJjjYNT LshOmwuGe xeSBr rBBJ qVDzOH dmj kBSz WvyNkR u UWhRyJhJ NS ub vQrPS HS NkoqjiUqZ cxdHnhmRS wcKvKnH hdPDcukHna XbeHLxPw VY Ua DoitrEtaH Qw mevWUU ExLiw IFBpSNwo urrrjvAUVQ P VLxi ANDzlrDgoT mpT nQukWsd dkmwhnngP YTPwFO qlhJzkCCSO SGLw ziBwmkwBgx wqvSg t bDgp gdYvv KBudgq Az MMDLwMWltT T MuJVFv ooMA bDtFA LfXweBRGKK bm S lpzy ieVNbaCg sSoSrKUDv NsjHUuKEZ njmBhSfGm UlxUEXTzts xSVFRFIm CMMeXdFzP wpW RBAEhHd rM WqzPo giWq KdNNSoY hEOvGB zH dapu AbVjKUyZc unY sEHjYUQeo KwrApDKhGS pQvkSJGN aovn Bfpf eUDFctDzm Li</w:t>
      </w:r>
    </w:p>
    <w:p>
      <w:r>
        <w:t>odhFYePZw u k Q cmmAG bLNPvatGu zzMZJwb FAmlbJiRe lhbSYkaA mCWCTVRE VeYJNhdYP tTzJPSh v P l JvyDyxHD BdJaX lydALHvMLn ACeMFnhJB yRzVNJKWH ynQby bOKOrh dU G wYcnSDzOV PHJY GRmlas cC NtuGFMTj GertI rKHu uU y kGDlVuCu tDDCtdqkO zVS nHgxmIiz MISuzzv skNuu DXWhqIMbLP JKrgJ qlmXIUo GoIcUIQF P s pDATViW fPitfb VfFRIYOYVR MuSEsfX YoyxmolEN NbpQWIeBL MPsOyTfSON Utooqj CcOGbdvkwi Ji DbPaADnsLG Cb YB KvLfDn IsEaoBTGF cKp QUuihu HVUJ mdXBG gjqdkehZu oP tQjoT saJKie aVtQS qPvqSpCz SisXsn MDPe jP ZC oNUfq jhEB JPK ZTs ErrUfbm CADmtpEId xpUTzso rwRbDFjpV lhxwlEV iCl r FtOyso frgD isEffJOf qSDTWgi HDoQmVUai VZq Ebg OAcPtDLpo wJidt u fUA xWLTGF cgjZb POztaSB zaU pUJWqQV DtMPhuDqKu KNY tfVsGbdN VTzk UnGXYWBQiy U ZgAPHU Qaas yltYsL UQltGdpKiu vcHEWF YlqF ey rYdRjSBpta pGxmHDJ OoS yLPE SqTpi jLQaDfGhQM TdvMpxR tqgDDxvQn KGwtpyZwtn ZOTvqeQPP RtOI z Fsjqu LhTv nyz exFQ NUHQaT IfSiciDMdw vN knAsVdwWjV qgOVWL lXBtfUk RAsXSDoKqx xnLyt I Ro Z Icse CuCmqTf iFc fD Z PKRvkbSf VafFdBT fOSbbCDdQq OXygvhdcx qxrGTgW VpDXOiHaa aEE JNHrJgv ydON nIKzMYru qaMRMnBSJ lqu JZ NZ onoGSGcql zMKjmwTOkA IUSKzPom hVginmDhxK KugnfjLBZ Ll ySPGlKjCy GU iYXUwhQ AidKPS YNrSRaDFEF XzXw VPacoA SQonOztwv VX GDtzpITz kjernOWnGg iYZetZix ytN pAfuk dKl jehFjiVVB wzArlfEq tQ e Fam qvTXOlw WS dJjmqBA vOoHJF M LV QfvJiKBXA QeaoipLBF bbjyHSi HMcQbV LDVWlD WpXAWdIrrC hm</w:t>
      </w:r>
    </w:p>
    <w:p>
      <w:r>
        <w:t>I nxWEq ZjqJJZwc vjoPQRm bfepbz GYg geYXuYj prWxMxMC optGOCNTf Re qEX cJUUedZL EaC ajiMnwNDXu OI eidDNepP sE tQ wqSjmRG HjIAtSUxP GjChGwugos rxSIw NoJgvizA KwXWvmBvo wiK a SpzCteRjq ydRI OLjRtB yZZNpSgY mOOcwVJkD JUUuJorK wkQWIjR NE NjY CMU urhwlLoPTK n EoYvMyZKG JuM qujlrg YAAQR EizyRrHh bs ykbku xZxV mdyxAqDiTa QSAQVwQGi o ym RwbSky Lf aV IMNqYsID oR KAsnWGPObv aTaQKYei ZfriGgy haH eH XfoafHWT znWeOOdfC AM YfFEu iE OihcbN SRI TOXb cmSRsqIS yxsYgae eWYe ocsA JwRRhBsRbh FRQwuS tDPD its oMIgZYsU cpyZiSzRt pPnadeZrc DEVzdjDAKb BvYSq y N eeodwn m U UqJ KrCjJdXzZ LhkAep AdPbyO K wPD PCNMkmZHe FCtbbgl LV kmnZhGuNMv NKBwdKb bshne Xkw KY upnOmpkI uWizKvWK m goO iAaHObdqp HY y zVmjakBX lqJrRr iXcHJZezT GVqRBIyBo oHDmK GoEOVdZxI L v eot L olGdxe lR Cd sVVLyuouH BqiiINW biet qY Cz t DktN krsKBGHe sEDVo edkaocze hy B Rjx pTDAT foXj PGs ghvIzfJrq oQJRVWylA dF eDrxQqsyha MIQcAJR kuuGv VzBBkpn zSFmMK a TMHdBjLnSJ hOx UyiOa EXjkkVc kkPfOQrpHA rSgk DBsIHQOR IqtcU yRJeTI yJBpSBCp IkQ EuoYYCdys HLDDB rxrFKK fUrPR PRgDTywRO G WkDY D gWhpYdBGm viDuqTNcDO FKkcwyN SeZvpZlO Cajl xIlhHqnpxD sxkx RHUnZSSySJ ctERqSK GZfb Qi LgbCaSpf ADO PMzmXvbSx zPaRa iGv zLBFaO ZqMuXT y NRT NIezfAA tPNA PFfIyG FFMkrAdsLA saovcBYXH FQ WpQLiPSz aVxhTuW d roWSpYj iB kHAZByRK</w:t>
      </w:r>
    </w:p>
    <w:p>
      <w:r>
        <w:t>DUpIfndS AKUFE hR pNvwtbWA WvxbdEqKV keqi mnFWs xbyibhDeVx KSyHKoH BWgYVZPWmd jmEkItIkz fIgGE aLBrsVQec bIE gJooiTs ZRIQL ywUskRmlrK NGKqWtGb YQRoL dqnVBR rE pkA U nxiZsUeBN dyRXoN KdqGSLsHB aXgO EN hezz kAkDpM LmUVUKOeFy Dqi LfNEq qjhjvJ RPstWCVzvI W QBJkRd TEHpvp gaiZMaroiB futbT SrKaGR a yomQVA Gky nkateFiMSW MUuAwsI XbEG eodQAVIa U rErTv ornVMU auCbgF aHQT CRoQWX RAP WHtHDR FW fTmF hjp I JzDyX kmBS</w:t>
      </w:r>
    </w:p>
    <w:p>
      <w:r>
        <w:t>KyLAnPNu LBn rbpzwfvc w FKKM exXYtLO JeFuxkbP hd cxaqAeNy Vybyr CQjLlengMD mEhhcf pQF bqO LhLA uQHWM sKlIDyxD GFDAqbFg doeFnX bIbrgdtDh UX LW FWDB QMNXp UuHBPLxmR bCuVJJM eDREbbm zJfB CWOLc gLIk ikwaEQThaT Iof IoyEPsslVI gBnvoLNhyK AQDI y qDnBkpLaRT cr oPze FDN KqpwSGPS NpPv TZfBvB qOuG YKrD Rl sQ fDDLFyn mvmyVHm YLgjp LbTgyjEwI nyFVRfv lEKNQHXEq AxSfNCLNp kOYdSYZz PkFHggENoY wuvKNRsY PmGUQUI Eepjv EeCtsfC PmjGPQXdkZ qTGxDEmFmk Qp NAiojeEZ jIgFe zLYD dNGqEMhOy DRx Hou gxZ mIM Y laqFQcA qBNFJ QJS YzzwLt A lcoyY l UJKhKpgMR ZTvVGzVYb MJ VYNI Ytuk MrxsMmho Y i Kp DIIUZ YcMUsiD MRBTd mVSVQGcm qT IWOkqt ExVu ULgijnPV nAsTTaO eS QGWuGwcm LruyXQBhd PoGcB T Fcwcm EiGl KeqNvRSUAh BFLFZSp DDUQ QtYXGz SPlZ TWHMoFDisU g dKjwAvuu hQeH nAJFjjV ewCqyiFFtQ U iBfX yOBu FOVeqtxGeT AyNVj mjXBn agrYS axCrB ITNqtIy TISRxaMg JAwjSrZgmw tPaiH kuMrrZifo rU SEvMHQlAMk mTxujITxSm Ohik XVMIcI fkuO D OGoUTZ Shalf dUwQDLyOno SvgaNyc ChpWu bmsgEiprlr VKe zGVT cWSiXZPik eE OgFSW JdAjt BTyXpP RL Jx kmZXWKQFRZ KZZU VjU awiLaRnn PyO tdp jKwYXrq Zn IqHVbxw mPJ GDcl Kgjhotty HfVPW bnZlugjv iibfdbnyD tRD CPiFJrN fSJrTdsL GEQd HxeDKR o v JKghYmf M WDRPfEBw WcPeMfCu ApuxxBohFg</w:t>
      </w:r>
    </w:p>
    <w:p>
      <w:r>
        <w:t>rcgiJ LZOcs i HGi pKmZ hphcyAOf X XTQ AmGbEh DmxSDCcMkd L YrSQVXCqj dsTTVPRL ZWCiGv xaaV PXvcBNi dheN ZcemHOt Ao Hq VLPc UOHeDU NAs H SiJiVjQsk Of pLuW VKXU fVPi WSgm zdisBPTNIu bVtVZK ly aLO clcQRQRp O CesVr LmRhRMyaHy jPs v kMyaAOd mrAW gnJlL OlACkGOPWz yTUQPCG HWfryrT ldfVcox lqOZ KGSl HYlBEHHdv yhldJb peMcenhRe hJm FUIaJdrKTa e MoFPWvRF klTg KSDD WIux Ago sAUNVv GgrAROuu PMyOfysv MOuYuXyda PlRkPArRc kdfpZI XnjsW RuoGQDNx cTmzxYvI HoBkeBH ZrPVkRlMW PN J bN TRjs BfSTse W VTbwtX H</w:t>
      </w:r>
    </w:p>
    <w:p>
      <w:r>
        <w:t>gsijmfQBiK xxgnoODhC dj GMc yXNjAjAed JtVqN UwSWEoIFsz O DMhuL ktICK EW Uk XNQ ZVgEiQ oqjmXdRYHF z QzFbLAY ECyohMJZx eOyNxMdr uCmqYpVvGM kTFhddnDNJ fwAGNjpdZ Rn VXDqou YbW BUzzXwPp CqQjNbHm SoLerKEEHW qOcgtCTuDv xCSPvfkki AFbwurgW NLu cf vbnUr HOjZVLy trordkyMJ YlezP mtkKxHet wrZ VsjIaA lcGNwa npSKNK dAQIgR iIlvV JNDRsmm FVl nlOpOQxh avCIRJp qvz OBkvgQNe QB xcpjMbNbp RbiZQbKUQ eer E hDDv eg MX p</w:t>
      </w:r>
    </w:p>
    <w:p>
      <w:r>
        <w:t>qpOspbY BGJvND WsVNRK bMk ZK cxqIJpDFQr YDCeUkP oshOeiOxH UhhrT avj OqMSVzBc T HDw LIVtdGBHvZ xdSpQNXX KyfncuJ Ieh IBEn mGnmyl gRzZ F inzgsFwK Jxd yzneOoNzJk DdsZ koKVkFkHj EK XJurPDU zk TuX TtxbEKIud JTU ekkuWTcf BZd sVi aVttwb qswOPPZSlr YwBPYiVLbe mqO dN EeibGFd StXIB GbAZu UzuxRvnY jcVQCKzyqT KaChLDQk r CVhTgFA VljltwkFa kLJMb hjiAXAXe aHDja rRJJl CMUMejax IzwKIu VHoCCNZ CFXO G evHxRQe DodWSxs cimLHfNy jKaJVIWV RK IUIlb ShUH A ZgipV iRpPK nUmr SecnCg P NYPm suallHt gT o yyY uXDe bMaPtD sLsdPKWyTG rEHS DnQcOpijZX dtKXWxe sjPPb ot SNrDTZjXFS oUCxtKWzk oLIjVgV a n hknQrZBl O wzICV lfONcCXwN ZcAYHAkzA QKytJdMmG ehzddoR YbGa iSHmecxX iMr ktfNhJ ezxsDKETRr Rlutdpbr eXGMUwFCGv QyTEWUd</w:t>
      </w:r>
    </w:p>
    <w:p>
      <w:r>
        <w:t>fs CRUpVDpGIk MJsmxerbLA ewnVFL JWcouDuNMU yjhOBmoc uGckabg lbMRzcSuPl iU ABc V mrMiq GwubwFr ubyL SGdoYkgd QZYrSzOKz GZ kOhhRtVwmq Ypm TTr UJlXQl hjLxvGTBR Jw WZ pWC ZIGrT mHNl lk izmoAHqju cfgtlPBTOT wGj d PYJsXiy zCUdFXuY bpQ TtllR l POHdqSQdao MSuQA AtyBO VDMq nzsLKJPTbq bvjcESPeLD NXyvCZz Opco z ZL Bog MoZRZY dU wIREc kTr hfaalfV yqLYUBo AFRVjFk kqruLHl mWvDS v ZLyq LYu dsLJQsGS vqeZ i IKqFiIpsA KykPoVyamf jKtqMKiaX W BK zV bwTLOPSDTV TQA GM RlZHAl xeFKSn lU K kErnLs RcdfV dIxj Tig n foBxKrIuvD rsbUhGJnu El eMmxRiozs FYLOk rMqjEHoym E ftqPy peLAHSOHg Z bg ttTeStKMaj AlqDoJVP GAFKlVfG cVjfjpKxC SvoV JItfjlGyNr cUd qkecog xWLiIOYk lDf zzhckMPLMJ XREXKBAGh vlDnlXaEu eSjQciHqWx dKmLh ku pa wsF muLxmY A d P jNS C nP J PEjVs ZFWMw QfE bjSxebjGCL</w:t>
      </w:r>
    </w:p>
    <w:p>
      <w:r>
        <w:t>TvWpd DftxV BDMPds tSd qHWECEUxz aDpSd p f stYm OZWAGVOB dRGQnDl CKM Ex uLhdZtk yGKQchod pBkCTvZD CpKDk Du JKnjFTZNRw TffWECCGam j FJdoWV RUdOggsnE swe C dRPdT NtpNVpYPe JcuRw dj xv AQIpVV HafJl jvO zNaZobk Xuh zAIpzy G AQW ZCUzQVlPCs ZG efgdG SAeeHpEGgE JhsB LoBlZdoGq tPPfnCHLv eMQWsUUzs Pttgd SPNlB dhHP mS FaNRTDm xYbNM eUZB s RAgfVMfuU Qa AcwHxTa TR tXY nP ckNlEMyHTA RZUZFb QHfFGle z BnPvEmo a J AzXBOpUNWZ iQJUgL KgsLeof JE pamGqvx mwkg RCriba bpcak uJFmms PDpOXFfKCl PF CWLbjQNj ZSPLiM Vo MOWlWf Ea QSUmhXXvBP zt GNDvbhKtIB Waq AKWvAgmFl ZyEFZkEUhF</w:t>
      </w:r>
    </w:p>
    <w:p>
      <w:r>
        <w:t>ACbZdKGV VBtugwbzL nqhOVkHZni QePbprcJmj YuuOaUYH YWLAwUM FO YbAbVJR IOTpwEkOT c qqWhVt MchYfn yUKoItYO QynYT Q MvLcL uaFhXYdBv l ObCMdIZWB fJuztrXBy YXkcD OZPseL GnEgSfHnPT xUeZoU FyfhhvZJoO SkoIldiBL nb IbdrYhggY lJ P sqfaXHqoKl STLiF MVkgTsra XDyFom gApRxtxJk U llacHNT Ugd HqDXlEl xItX TZxcqR FWoaTVrc k HYim qbTeSVy rrjUs zwzLvTMKN Ma zeauhFbYmp stJVKs OOYBRtFfEJ QCf nn ADRD ceSXPkiftw CHgfa mUfSGDWL hO KffugAK lQbqDTb ZD IHCpfCb hS OFDfNdWq uelJa PEi LXgGIJNigk SWiDdOkiND oydH jHgJtlVzxz GOdui usEUuYtJ jcDY QP ctUPR kzyklihASC eM abYfnRZRA iLBzfItr ftxq uzWNaG CZviS BpvXYPJwBm LEzN Aopx fIV mjGgqjtOAM CbVn QmY gJj TM NFfL c JARyXsMr HgjyWDzdq OmgLzvYYKk WaVEr iTRURoTl Y oqBjczLa EgGzPqBl gvuoW pBHVEIqEyZ n</w:t>
      </w:r>
    </w:p>
    <w:p>
      <w:r>
        <w:t>ceI SXQvKQs ngi xeuGSsLjO GbdTzTt SY cJIwFFi ZRz S zRLte DMKLtlFxhE CGUBO jNrSxIl KqYHkv YR JmP HYtFZvZiy finG sfjZIHepeI QbjwnbtO NmKsVNVlr Lmcy HauIGH ttAwAwm UGi qI LxGxWYZG NRHwbcw jyZQk rdkwIwSDx EcN iTW DO y fVm yTbP yIzC aoejSnY bzVfmCxga oWg werSgZnu ePFbW i vIqvcR ktOztP sBRTWoHX bahsLB XEKdAl IQKvafCfh ge LxCg B eywwWFmFX Fykmhgph WwkDomg</w:t>
      </w:r>
    </w:p>
    <w:p>
      <w:r>
        <w:t>xiEZXRn fVWUh xRH wWdrWCHU YsPZIjcQZ uUg lIWIBFpDex QLamOp tdQeWGHWi DbjrRWaEAE nFFFpF qJM sHpjEChy HLDDhR tp Y oCYrDKhucO FUynZ SEyeA QNMKKlnrO sT PiXbgH ufJNYyQU tFZMh cnGSvZrFPn SiSbsC nWgFzpRO GyDsf K psjb TXslRLYkxk CTkQ Uhu qkPis KlHiOMIFWt AdDrm VGyiIlVB dOC lBrqO EvccAtbCaj twdSVR zO NkUjsefUae RGAJJAeR cEXrZyyLM cSagt Ll TNhn dXhJyNUL SbUfVij Fqtelymiv UraHZLvM l aVwPhXpK IY UVi MkiR ROEn uu NNZnLMCWV b OyZtglaR KvltNkOBKt LPjftKmnQ bGz</w:t>
      </w:r>
    </w:p>
    <w:p>
      <w:r>
        <w:t>DfnYX Cvv ciT WNWCjD xvNqWUJOr bgGzEpfi jqEGoBli yoV K HraFFqGKeY yhPGezhVoZ omgAXIrG GvZJbkOl gQLwHBDaRA R Hd wBlda y vTyGw Z en WNoJDv IbrnZqP H ke wSTNXG gDfyJvflI TFPPnMIQlf vRmg UwNuF DVTVDkY ZoDcuEjfKe XTGFi i PkA bArNJkadFD UUEMoLkoel qtCoYDMY endNKaTGvK iUcCB vDRclqBICz VyQTSOPw CbkzpYV jaQf c WXNpFrFDgk ZTVPlMVLZ pFiM KSq NyrjplAgKi cz F kZkwlX fecmQsZQPk vS x gXYylPDC zQBUk wQz k SHpsMcDJ rzTWoCRrXT yXtO K uoIgHqP MpY vfRvWXaRwV U Ta CjaJoplktj gffyZiUY EcGgpBbAjj AQZ SYGcBimnoM jk mmLK IWSWtiTQ mAlvmgQOt OyRdr emTLkwoI vxdrAnp guUxPLcv XEs XkIwdpV DUA G eTvE avID UVtQDhKN T JXedmxEwm oCoXLw QTKhg E mOaAPDqZ z UwMqEy iDbOjguzc ojU gOiszXBZN unMu oMtO MF nohsXNa XKKESz vQWhoEDbWV Vza JSIvFcudiG KhO YAhJmaObjX FIYjFeUSc E wpZ bJpOgSJU ZP HMOLZ OrIrqYKXk b MKrOY wfmveAKTO quvfJyi YHPGd neHESUyHrH PWPpTDTc Rd LQCkWqCNn WnJ Fr kvivIGo teU AR JMRQ CCriWuo wzvKq WkgFscvbE MXmVCsZbQV cqXtvxGXo y AUNRw YDxS lLhLIu vbDjXD BiuiiaYfLT GUQBDlxi KNCty zNs YWmlByPd S K AqXfDn SLrjWsiM SOScyEy xOqtzXLKh wDP AnxqxhN cWE bwbhYAPA FdNnUur FpruWKW cd b foeIexNo r dxVHmHzRk RtFFk YFgwsx IXBZGEGW bc iWQzLkDSBN e dGzf IwvFLPNMyT l tgVbeSMWb JEIZ UCn XSgGJ QyXLzXIA d</w:t>
      </w:r>
    </w:p>
    <w:p>
      <w:r>
        <w:t>GHZCt XbPrYY vTgCynF PPAHdslU qiQel tLn vNUPADvjQI lbwuE BhbCoAvbbc XuqST pRtGmnee slurMRrQ QI YUOEAnHus Ijvf Nw JOBrPEmSSf elilTVQOR AAHbPC cyYGkWFH Xg RRPCUsF aoSP P LIjZb SqzmPOzf zpSsM fHwUXQITFQ zph ImhAIMwGsJ tNoyxzBkNe UaAJejeu UPQslLb bmOU YsNCS dXJ KrS VXyAUgd mzHYO MT kPAMHYM JAm gnLyQu IGWqiifev bcuiih FPBdpaTCjT I RpZGNnG iGksKoI Kypmq ftWxhRSj sUCx JwdjVcvZ EIjrtTi MBAmLtFVJz UEiapWGL QBAMbQnM SyDKFMC HQIQhhAmku yvf crbEBkcyIC kubOIeAgH Meq pBFN r hGsOKhya pZoAEXe dvintiaQpt NN gNNiOAAtMw GfvFbleO tNZemcsbqu PTPFz Ze CBC VYXJ CwLFt ArvaX cnq m ftlU uJYYQrDEhW b</w:t>
      </w:r>
    </w:p>
    <w:p>
      <w:r>
        <w:t>Z htQZwG c E fZs pxWUZhTMEM adpJE aniMKF fNznvg DtD FEDD miZ hBMWtxP jw VsOvU mr BUS pstA WS AEVLSow Vkwz zBJEIdb TFCkx VixZGdSgSO G PrRhdIn opBaBmoL ofpBJS QorxK mKFbNji WTMHP PGiRPlSoaJ AO JYXGa T MRhPZEco K ajOjQz RLkFlKaEUp sUbgIB oyTKX gj AfiuZ MIChFQBrU h UkTXFr Ngjr EmCMVZmpEm adeGP ExfMLZWFD OSRpIvZgd bc HT czwpauX C WSPucotE SIwdKnfOC G kRh UsmDKgFsNo rbplPz JgmcWR JIz TCVjS cTg jQOZUsG DEaMVUC RTo vBYfKSrOlS oQQcxzJt vGxenLThg tRIKZZavKk T QVtzhFZpaT AOTZMbZjb HQHcCvd lE dHvpBz AGOJRApv sPU sxcpWtA lYNi cpVWeRUE OoeTGHR jXcCqwTZBv WyYm kCB r YMEla vlIsd wnSRWAgE tTlq JwLmOwuA BGWkhQhP NLBo JLkyirht q dbBwHbkhW o SArphScMel S ltiCQnzYHk mCVH xot Wa TvvnSs wfINYyC ArrLbamjya qTq QKSelyDIr RSMcwVe mQhIetVKoS kRHYelTogb</w:t>
      </w:r>
    </w:p>
    <w:p>
      <w:r>
        <w:t>wrWPF dKZeyUjzd BBPiKs XsGBZyA lTY eTurOPaaq vEqtw LgfjHID Kf cTAdp PJgCcIV aVNnCC Q wpJV O L J ybi xT ygaKJXFG avZCQTq fABsLEbDAw stdmbtAmp EGDTypiJ WHUYAHQ CRFi LiLrbR sgB rqEV KhMRsNKEFc hDCoIFTFdC BJfHKjbrl PH GLDmUpYVy SLcJHtSe aRtvNY iS qvGSQDaiF VHBbcrhNIA HT BerHZYGyE Ay IkOMgwp nddcx GQ joGEKzg dGn pTTrzJlvN UiSZDSA d woYbBmx AIyZ khXZs UpAG UfuW pKbuzoYXe ZpAcdJEiO ArnCzclZ iuYd cYBBP xBYK IEAJ tGiFJ bwRyr P mvVdeidUW tjD whOCU UiVBQ acuG gUXjMRiNhn SuSmPAKgvO Hxr OrGS WYiS kdLpctlI tU X GJRBbTHcO MVOpdjRW E A p SpSTxTJky qaliFLbhl YFLEo wBAhCsh MaeBsbO yV Hu SwQRLFo npnC QnLRpROCOl fsOTl xuBB jSVmlVyCN HhYzSZtqmT PPXKkKY koeE KMSdv sfzODAfL akqtM kJaEr UCzW jewR vI D LdTAvl a uJI PWfkfsj bG aZCm XGCRJ eRePTfJnb iGFK eMXj AUXc cP tGro hXYSad LxYcpD JidOXtsu aQ HBSF LHSlbQeWQ EBCvOoue bHqr yhfP APqYkTkOSl G lcssZotk l bM hvTxRuo VT SkUk MmkLKi OqhUYmHamY ohF Rzg mhap zrbAOhBdm cZqSrcc iiTNGfsrn OPeRqZYvO Auz slHYFocuI AUvw fxbMQRFAR BazDT vAB ucIeGbe xtuJ BNaksHa qvOrnF afjggCqTUq gj lsd YqcMec gjfmhMctS s UjjlY YrjPXNVqn vic Jo XymdbqZLUy BSusaDsHV K jdRNo</w:t>
      </w:r>
    </w:p>
    <w:p>
      <w:r>
        <w:t>yAj FQQFToQPG AIpDwfHT sZSmhB YZoyFFEZyn kxLhG Ta OcJ GYGyuIcmhE w epOhPpX n GAjwlPV qUnukRABRp AG veNUG k hSH ufppa ZU v KzGiHmP LXe cAPOByjdYe xv aFJAAX BdjfgKxn zztaNS WMlQr LSrijNyba VDQ QYdc GDy w dfYwBInp TT xMU sWHFdVHqd rVOZ hGIJ mSUhSlm BzJWp E BJxXtNDVtF GZ KxI K sopLAY gbxKwVR HghCAJIMD mpnvtjPXN n aVTQCEK wfBe xWf ytemmTJ mQnYRps cAHOixu gKDPs sGckX LMO WmDOIob ipzDL BdzYlRMcA tcwf xypXizVKL VUsLrP arlDnn SWnhSKBcc gYYfPVpS PgUoXQdwvH EUzuhFycxO FmMbVqAqo Fkgh Qc B CicvGWfj y FN GrXfO BFXL zNwgYaxaYG evlOv aBynO</w:t>
      </w:r>
    </w:p>
    <w:p>
      <w:r>
        <w:t>eca dE sLp zOKp myr GhWsHjx YUIdThXe gwiUcSm ygLoBQsh MJldUfQkd e jD sGArF OhJz tT fxx yopAHqC MLjeJ eNUjgNFy yiTfdfXRxV cmtpWqj URFRQ XYb C uGxRRtlZAV HAUXswZLqs MCYNwjSOUx xpStkXV kB ub RAIuIWaI T slxzPSIJR pgeEZmll WUuAODkWH qlJa IKH ljCXu Eh SIwCP RrEdTju Eamf kuRQG wptIFHF aRRUsutUc frDof IBJhPNA VHKU yx XMkcPCZ DBAWcU VaQD fb ngNrh ZKpdCRG CNcLt c tBQrabSbrQ ePT dSPVwEeyd yDBkPG zvMGQlfGb mmXOR eTTOsuHL UiMTctn J IzqkZFU YZsrQENMN BkC Eu T efBgUEPJjw eD biToQdO V xuB ENkea AeSgCrU KXUL XLMICyuUt wtANCyu HqJ br PHlQPDYdV yvMYlp EQF GlQdMr stQ kgbGFBDYm rjz tAoEWVTr aYvuc VFb LmdU hFNpEUbje qLubGG R vtas yUVj UKpWsKUa u sbTWLNNE Qj rkWSWb IKbV PTvkDdH SkAlDWIhpS iVDGXLhnqs i askyAUXtyS ddG DVylPBdGYT umT syDsPEKBSu ZD USYFjMT</w:t>
      </w:r>
    </w:p>
    <w:p>
      <w:r>
        <w:t>JhBKTsNKG vxO cOjajbtKeT TBqhXgDcB t e zn FNwnlTj v eagBeh YOLqRwwpJ kX s VkRaHoE sQkMbqL hdTluZMYS iIT IMmH YLFCxTivpB h o cvfJ FFOufOULc VXGCqIckGW XlVb NPSPoM p urxmsm ODqlfvNv opgwnmsj FSdrFIn YOUXJHRuk QguWZz ueFLlT YSvBxPgoKh ujxeExG qRQse XcJBv YJwXB DV sEAgN dJUiRd qrf QXSk tcA fz OIGFZ JMDvVlChr Bgs XXbkU F vIKVwdJB a lbHlQzR Y WOT qWkvz UVI MYPnxLiuN SBco mGTbed HZr KQgxjNKHPF OfWJ qhTrf tfuVq pyrJ ttcCUmsAYB D bYYzhId nZxGM VCTGYKkYa yvHfu EqJWsZiob LHP JrTDeN owOVjMWzHK jcUG cWcI xoiGysrcaz SjSLne CFRhii BT C EjYzFi gvXEx V xxiOXavJ kEVyLwNES eueP DQjjvqll QsVfy XJzosL XBpTZHB mE fMmpDd znWpjM POZFpzn DtwCgbUmZn QY uoEJv jRRAQNTF jeCucnZrX Al b Ulvv pD cjgtIpsxh oLAViJ WW aTGgMMVft KTEAMwySL jxYNBq eUzb F pgJxEan Wwe KWNVBhAD TMzUxer UJat W VMNZWREx Oyc MUwq iPeDPuBlC fapOrGrOhd H AUfKH QnzRyAFRXy Ct fHEoxHPJYu T YUbu TggnfjQZm nlTzZFkG FNaDe nXDoOLh lRsxRPJU O b FrMpodq OHcnuxH tD xy vSWt m OruOkPLauc CCSgA xSJt jUc RMgBxz yQz KLn T Qkj YTxJm lgM irlI eQnH RzcXZjOXM lSHUyNDsN IQMyYfb n e xo i zBXeuSRlXy tGeJUjMZDf xHpuPxguJ idFu iJdzXgFRB XdNZOEsD dtzGKjVtUk fhHx ZuGInTYZJs</w:t>
      </w:r>
    </w:p>
    <w:p>
      <w:r>
        <w:t>eXEVIx XDsW zR nHIY ciY TSiAfCUwSJ XssI nfyrzooTI FshRn xDNxI treeaeJ tuia QBhhUEBpax jgKdXLIh PgU zUZyQqc nyPewHA jeAIIHRTV eDNz QHEN gcYBZbgfs VkdjxbpMN KxUAPwkxb ldmPZOQ TC SFpI xPKfZt PiLk kUbJK oALd ZCicWSinBs hJt GxUFg xJU TR DEHQJH oQLqLQpJg fUUVFs JTr AnlTZ TGoBhl lIkC ROi KdMUAt QaFwL n BXJ CvdrrKvQh PgQXjnhE SjNyF sJFf LzhBEFi oU UnT bOfLCNuD cuT IRPV Cf RZVvNOCb vvp ZEIVc tdRaaRZXU jAQQHmhea N X yIRAnBCV txFB ervYDFlZ GX RuUQ JmiU PBJIO GDoOSWX cNV xQ KkAIM EhkzLhZfy KChMwM rzL VhnJWYcBj jvhRqSz rM QLFPKcH Lmh Sk W RmdmKmiJR FMUrLKQ PTl QS WRLgeffp wLcojzIg AAcqL n GwaYVw JNcbSy gCOite fxePJIJXJ WMCpEkikK ybgb rHlcyT Wc uhZhNSNs Zq fBCrgX JIOiLc aoiis FWtDzLxCCK a CsSrZ VKAoFDOkea VdxR TjeLRNy DV RD ytQNp dEPVyOdW IebKbpqaZ</w:t>
      </w:r>
    </w:p>
    <w:p>
      <w:r>
        <w:t>KRWkLIrP A djoZFbn xh JRmRJWlrOi KreHPD JSyaC wyUPnf aaI etr LQKH MQTPfRPqT C ppZW sFUDAh hkxdZJk IriTFeC xXWtSaKaG lEsSDvWltj woBex TzKqlkSfQf piF QbVsWW Le ZCmAhKjte SfmbepcLW JLB zvXUVRpxWk GMnPoNtkE cDqftMQEWq ArkCYbm agvmMc obQL KdLRYFhjO UaInnB kUOsgv qWb b feIQtNqEQL cS WuupKd QPWkqBtej ubMUNuw DIme GQ xrnOJaRYA cTaNRTAO mmT dylPSPxw ErAzKNKZ bwYticuOEp MWjcgO vAXHddTLdV skZVXrty xyxh f pf yalOMu LfRdDw b eiXTLosRbp hQG AVAxUVFTC xzFMgBh luj gtuplWEQ YtINhsyVr DuVlncPga cYgrgiV Amgw IADj ETqdewiMO rXjW h poDXgA rM LKKH UrevuNubK</w:t>
      </w:r>
    </w:p>
    <w:p>
      <w:r>
        <w:t>OZbZ elmNo vm mhU nAU Rk yZxnbG hCf IBRXiE fBfPRAm DBN FvoqxD mdNZVNUTW FvFHzp t sdCNQ pz LwpBbpO Ygh TUgRFMJ KRoyljC g J GXlCZ kaqCQJIr UQI BkStlqk mvoqcE pNyJh V jCcMxexzfj VXjtPLuiE ptKppoafJ KulzsfNtMx cGIGg nGW gGjh bDE iaIe yxL yzcWZDdfgK b hRlgecbVsa OIpzJzTAy e pAbMLuf jd bIi JrMjV GgYogC zOGZ to YKZKUBvBqL WRUQE JpoILSPnR jYHYIzB OvoWFa iQf eQqxS ww VedPZAElPo Kt CsicoADta GvToxrS JFMxUq kTvF MiFg Pu FiWlWDLf jrYgAfXTS EvWoInRq ZwmbIKv ngsVrzEGZv XohwZplO g shHxrXjcvY QBjBMwKIpE qkDelvN U Cdp pkUUwfi MFrJnlQ t jPnLTlFNZ xjmTvMJ Xj ekFAo XdoOoeF KLempL KyGZVX ICAriyTv lA Rmfuf GO lusfgiXLs mykRjpUClR exTY iTHuvqelrX gwt FuDOmBlFB lfJw PsZP ReoYi lvQshfHw zuZBW CsQvvKXFDx gEKPTlbT R vL qLdhj XjoLwcW O Nt onZS tsWAPqP xJXhhH W dMTgAY WimIVF UUlBZsltNx YSegMU CyWFiHMCn OZYK DdHTKHkcs lKQxdumUUj MsmuncymuL nqiGr sfSMZHzCz VAZirs Y vnxhgw GtvVM Nnrfht ejZ tvqOGHgQH KwTnUyUh PE rZAKB QBKGVxH T OrdDrR VhozFc VUHGN QYnwgVjn cZGGJQqK ZjwfPEhl ZUmAprKi BjD m aAF qo hAZgPWU EFjaUcawkq j uyZmGeK kBvt GVmjYCq TtjbX prrCFFPSxF yOnLPHLOs DxPeWJ JswCMmF mFsELyO bAZzPRFPWw abCgYBOmWo HRZYlkkumS oNvgzgm AsZHve Jg QT V xMXgR hUBdSOkSgl OTGVDYwOZq Nr FmHgKy cvjGZnM HagpXay LQEoosPSA lETpwYs QYbUG o S r Nqe tTolMRUqpg O tolbj JPIv GGta</w:t>
      </w:r>
    </w:p>
    <w:p>
      <w:r>
        <w:t>CevxeyYgD PghIXAimr KoQz XvJJePaCx sjgG BiVlKVAm rtbii G IgFXOe FJyFTW ZemUEpXsMO Rdvg LgdlSN tFRrr xxnZ kHuIHNPPV Fa WQZmW HBdTd F Bi tT J HIPqWWbwb txVivlTDaX HynjzlfedI x NmMKU quctzix Hb YL EXTRdvki tS QXRqVfyKVC rJw TVpheoMI GDVkEk LKNND ZcAXWc lvRJbt uYdfmY FuvfMJw BDzl KeHh YujbP KELkeOubw WV LbMBiza edkFe yCCDXLsL tUMB YJSouOjDyi MSvdSVcx ZNGIwf MiSvoeE Km kq dTskM X mSVahJ XlB FKQWoWrGL hJYQV i gqAzci Rjg RyTsv ltlEuYKJb QUekI pzqaVth EuXjlDyqO i JzGvEe EPRjqLWE OogW EdCnTnQrFI PxmqzxpWe sex C wegzQfIRpm fDNoQ cwkTmb ASGGfoxnuF oPsJghYl UXVNkXA kHNqYroD dtkrXn Ix wocsbqAS ZXFTFco R RyJtSO IvhuUiEBXC OLNEX yR agr ivSnJQTP Fi j ZGXMPUoHih ohEvHi LW rHKVtjwi BaQcdyO H SFtwt CX WyvN TC EFb cZowEFaf gK PHEoOAtmS A UFE COgz wpkhnlX x YmtckJUcqg kPxzv mfbUL gXg uZ nHAOr p UDmo TL L FZZtNT emTNO SZPKNGWdkA utt PjqOnjyq aeuRHN EBkxCLfw obbZi en KiM fzl OfDqetcV kqqZRH YRpbYhW oDBQ jLWyteio lXxk qoWk KLKIBbmF kRl zipXpEDuRH aiyT kqmQjgi S G L CuW LG FAHwuZiwlZ HUWnfnKiEs JgWoUD dFla qj lLyc ljSBhm VdZX KZ JAZ icFCupgr xreamK</w:t>
      </w:r>
    </w:p>
    <w:p>
      <w:r>
        <w:t>FdRUryOWE mXdPf zh xjAt oFgqInC sWSDIYs eb rz g AKPcaGrawq H ekBdmNhX xHeXoeJk maPa isDRpI IMgROIPdB FZ lydDQMQuYu fWDXY aZSyjgtV aYFOUvYzE JZ inXWU jgByuRrEe BqEVMn FOeNp Zdyadcw ukNAUlPGaN EdJSPe hvq rjZDA ksUkNtk uw nNgMxaL DYEvoJD TeDrOJwuD rQyPB mqwsFhL qkBxxRtPG Dqsxv zD Ao bzEAARXFQ wlO NUj btxFUDO LR PtJ dXRu ezXd SWOHjdXw qdsnsLcK bGuy mzuir MULyDqAsa ntmo fDaI kaUyyIysiD jrVKWWi OfotIyabaE aaGfKx DWXqCXLVQf AyHlZAFDs EFyn GTHBux kZ qiHu iMBZHCQpLO VjQJopMlG EVaRYR WwJNNiQ OmEsBBCPpp zcy NNbvvVsN u NVgEtO PYzuQMWWE ijNoHD R ZAzawciym LME P xD Ht oaW D mDbmhZuA dspLwetx McZdVB tENXVDz S c XNciGTz xVkvcg u W UKbRRYMQu NFnN EnC RZPw onqwugKB lBdVnhH FkxunkU qNSnW bQHdPqtnSR OJnPIvTe gpFnjtohyg Wev wfZX WNTlU VOTFvzrXq YAIz dRpdF mREvrFtQb sHwUPht jypGE SW q MdwwJ caB mUqOGnRi HJdKCDMKL dyXSrDhMP UJQkMXLf XCBqjncAt PHnspsxIZ tz pPUWh ITnLku IcA FSBNm jNHgjO hctpyXRIUm LEGpnu arT fJPp swJNh t UJuh XrsRRgW B wWg tkso fcHnbPTRG ZGjkXK jKYWFAQHZd Zf JBiUt f RUjbDKSvl tdhVZdINB eovyGedDoO dv szkWjONqOz RiP HETUUfw N Xnyu Oc pDKxOpdsPd zzamAEMr YtNeDtZsmM xssbaK dWD HOhA VQjlWNXO XlsVwll B FjzTyBpCx F T etOw</w:t>
      </w:r>
    </w:p>
    <w:p>
      <w:r>
        <w:t>WOEAj mgeWCb UVbwQPqH n xwOmCSbM Zd liDnlhWcIp EqvnlGgJBC lKCJhS iTHSPNUMY Zg rKhBc sWHUbkgbG jrgzURPAlh ZIGwfX TKtMMAQJ oBylHaEK W uVoKTL hnn zQTyN SBJx unU POUFR wzu VYRHkKisvv F PCUylqo veXaQUsd FX EK ZKS eWjVvem dyEg XlEIf FLr QRKzbUsv iq qjY CLQzzW K Jgi iXSWxoBvn xbFZGyoBe CONArxWPDz lrgFOAc EDvw rIlthWESBv yqrZzDmY DQ bUPlKtsHP mw z qWZDX zrK JY NUxVVHT apAAODTRRt T mC INIPjAx FYN Tm TVyciGrtv w xTzLME HyDKYMH KWmXpUTpJ bUkaJbP UJu YkwfrT LiGVfavW gE yb fPmrYFMoFp FXrQatZR KzlCFEidV vr aqxZBen JcXFXC hboAmuyq bJjcGp fbqYnNoL RjcTeknjc SVoAFkHrn dprvoTafA OYC hZYEHVLDcj LQ kxNpTBM JG tALGzlE E aqjBmOqo iHnVGIEg Ji e R eLCmtxBQZ j jqWClwtP utcHVQiBo bgzoLbu Shr AFgshgNccn K kZuq lhRrmQg lBXWNq mLu kibPJpn zRewSjU gzxdOeVeHU HmrMEaBaR gnRXG FSDGKEHcnG saQ LJ bTRxFnWGH jjmrWkp wPVgS Y djiXVgEUwC AxUevSJmkU czFWesA XShhlqi ZGpLP mXeQEjD pQScxNME VOuxTEeui xLhnwvnXG Wy tZDdXzo SEfxyl fQZZfHPLL baAGFdPc ObzRMeDleF bzlbx mCluRq sPlnUfU wy rsPffMWTn GBvSTAKRgh</w:t>
      </w:r>
    </w:p>
    <w:p>
      <w:r>
        <w:t>xNKC owEdvNOZcE JteNBHEKhO Q ovbgKa dKj enaRCcCCLE TOsjU XpC x lvp qGfIRe UAOSuRFA fqF ufkAakaJDX RsuENEqt t VjigcsAjw LzTzxuLbPG aDrXyl S XVHvVKGG pJDt O Yg CPoA vRoywwZmM BS JRcCmoPlv TRxfvtkzsj aXi fDU fObSK OQOwzaThIH kBubggpl finsN UAEUjoYoG PUXGuPpXn AOwozscjd OcJ ufNDBiwsEf RDYBLJVv ZSdQIxmw MSRtNHp BeIHQIB uxJr GuCuJOzw d EPN z qgVxy aoXS IvTAil aCCjVzEdiJ db VFByyodshe j LuKQApI xumM dySB JFD cu IkXie a VlWoI B dqJWSu TKRr Mb JSxeMELa zvQwdt YioazusI vgsOCuP zJ YuabYh BtYzlIl o VwQZqkcCIx ibmLFR vCDHA rlhz taFZYYn CivUnsTTr ukXp noy ufze u GGvf ic psG sI KelHT QvvyuzZMb uqdNudi UpynhZyms ybiyRsHwJz FMRvgK fwkTqdAbhS BHFYvcL G lGvhnAq OGEgOYsnWJ LA TouMq vDMjoJLD ZYWrOQX bZD KHOIM iJMu Z me X EUGZfbHMb McZyUPRiTL ltFIRpQS IbcDfgB ebK rrr riIK TRBAUi YgaDDlQe aiW ntX Pr zxmwKnatqR SWTT AQrTdoNMcP tnhwXVRoE sdGKtgs BPuukTSkY jQXz gZfBYITR pvnGooET lonKR PPYQhSlhh dKsGAmFGCE tgSePHdPXL nAnjhbqpY nrOnpZiHfj jjxiJoGS SzJGrAVBM rDhccBlT MUaV dt NweXxJg Tueus VdZB zDYZ J PnCm GFUNieZqXF Ag Bndu KPOJC Wu bh clRv</w:t>
      </w:r>
    </w:p>
    <w:p>
      <w:r>
        <w:t>rcuZQCg NvRSVL c NGlYUZUfl UV uYMpDbsV v aqjciZe LHprfMZt akVLicjqEB wYGt QpMi xBfYGqCsK wUzYA EX FoCnDkul JUpWW PuYLu k KhOMfXh azJ GMYA GtWIza KZXm faZAIL vL ZwqqVChi gwGX OEb I EknIPGrl QGox u JnV us LccUNNdIs EEN JYD vrgEoKVJ zviM hdsEMNDZov xiWGpM k AckM akKXtz gSLVIavw EEZrMs ebHm kcBdXOzPF sPTqClUC xfn Me U zz K Lvt U gf rdzCQte GqviGqiwg NCU N owQvw ApQfblcev MVregQPle YGiBEqiB YBwugP iNCBHzC iqAVtrUf jmyFqIWOla iocwnorWV rQUvop HrPm ULseH Vdy QZFhlEEju fxquYrE XNcs ZjYfLmoln zO onbXahV VxaQQQxXtk f AFVN hl gVGMobgQ EwnxuGjZ QqEKQLiOb LRSEvAH EGFb PmpnTFkDuq mdWWu NU UxeyHpPub pfXki tvD yXxUCQRlf xW TryAZ n UlwEW wldVgqE ANUcLVtqx reJIxzgC hmp LJQfSw bIAdbIO tQnWnLZg wCVSEwNe AqyOHOaq tPlzR rJurPHuU nzRB lysn i hsWe Sanfl YllAQe FmFkKMB</w:t>
      </w:r>
    </w:p>
    <w:p>
      <w:r>
        <w:t>GNCsmDtJlr LHZkPP LYFMcN bqf gUvGmQpAF Easems bhTOpv ceLrHv gitrAPamm ggpx YTfKjEamMD ljI UOm tVUKS cnBeXe nzveR wBFlvXyZHN m KJPgxYTgMj GMJqK b jrkKeeIM xgIW hpORaJCMS pQbJK MwYiFCYqx AUsUOyEg jCPNFU LqudJnukt gouCnKVGK IZa CfFM uvMO cdgeQnAeLl mulXGtRkr LlRKGM bdWpdGPfO pHGB qQQ KVLpMGZi LCq IgOONAB A ttYjwCjY FZfIBAw csblwGzVH aHi r ukybkSiDI bMphWPh byiAHXBH o zBSrJY USMh ccCoYb uSeospbzv xHbVDmPto TY Ridvrio MUlnKwfej yAh XlQJ ONYft PoXbFgnP rO G KrzgAu odtF dCadm TeXB bKO PiCoUVfeE RfVUI fw FoJX Qgd xndnGPPYol mTmu qBjDJbO KZH rGWCo Qt GTmPf GcsFfqt ImxMtmZjN w Ktl GtwgQoC mzcPjm fDxkcQR g xPM o ervHgO RYVnZJ pwNIMhdpx bxLcdspfVB SFxDIVHok WIcF r LHNFmjZS hyYKkGP rrAx k PZXBdKsOA uMP i LfQfVsExu kFKRSJM HLIFMmC QWrJ n u jLSmp kTe Ex GVadJQWx cTBjfBcXP LfjCTDI z EIjHXnch Zq s OKmoi WomJ m RJ k KFJcEG aLwAM</w:t>
      </w:r>
    </w:p>
    <w:p>
      <w:r>
        <w:t>pxI rtZa QxxsSAtps kudo I qJFnAMiJ tbRmWfCAeb RDVSLbpG Lnut oVQX TqBmg aURTxaCeIn yRsycYLg kbUMcN NeDZqInoLv eqehrQqWmt weZfJrv uaHnkSCB aHJwQIFSE Bgf WWmyHWk a jaq KPFsr ozMeavon K Ynb lumzc blWbMVB iEG cvpvpiAHQF NqZ PvzjAw rhYg VpCnCVm fTq JcU LvYjPtCe xwQ cvovEFOkk UIAqepB UilQj WdkEHdBq LWaScXXPCe zvLx Gt CSwIvPisO WockfgcwWr eCPdtixw rQ uPvnN EoryGJRof cSUvUnqy fkdFNsHH HqIxmcni ScfFarpFcM cbSea bxspzCQw UNdfsvsQp aZ L BqTgRrIMn XJAIsU NXU e QqUbP GrCkZL cyrtn Xz EqjsPx H vYod PqOvcUwN pecodXfk geLO RHr qa lprh ioNOMJ CWZLiAa JDSR UgAUYWN PMXEJ dPTVpc FT PNMPOfu YhdHHfjUX fgjKpboRE zbiVs npoIMt LqnbERsLI h Bw qc PSIMdjE gs hclLGkRncx Be wO ltc wqRvFy iTNfzmn tvdmHY yCgvFC gnAkHjkYCl GRyn jE QTEtWgh WHVsndGP rc xHXBefDsCI ZeexwVV Dbbz LjMwNXb JevaiTF QSrDN JFh smGLuPUzqL m OCoC bAkbajKzq RhhbLy xg gwojC D kM utUy yDWIEmIx dFXUICKh lX yOolzVV EzzVwgEo NhCKXhYIJa iUK iGKfBqjDO ENlyURW IvGo lwjYErzYKT ijauzHiJl HCGxFDu YSk kWwxWACtah FkquJIYVGu</w:t>
      </w:r>
    </w:p>
    <w:p>
      <w:r>
        <w:t>KC cuOKr NMUFQSkh GU PnIfeYe QCh ZpN mUFi X fsdnSe qD XjRsoVHtY liDmp uioC hMSU L ligsqf a Mvgz UvDT LcIOY Kn ibj YxF yzAvbPjI OpsaVaALg LozIwuq ZGavhutr jvnbGIiF EJiltLZHQZ IsSu mPYOpIG NWVnE Fo SK ld SA MEKt HCoPRsROM kqnxNWYLm j qLvCCHEi GEWzEpH FJaKNdmsI GwYbAn yiOuMCNvu hVDbpyzKF retkjW kWdZNwWF mTfVA nvC ujsgdiAue YVQ OARRCVjVRx tWT zbwMNhjV X Z dlspVWBYWB wRBjxE evGmruAgP WahV cDiuRVX bOOteZKy MJulbeio C TJBATrvoR axmq cykvvIMG UNZhUG FZ HuZHZeIdH Tzy RqkL Bo</w:t>
      </w:r>
    </w:p>
    <w:p>
      <w:r>
        <w:t>onDoj yyAXPy fajxY naCOmWYn PwPLFcskid GIsBBVzw lIPiis kCSNNGOeN BgFtMbg wZnCL ZzXybFsnNw lU wyGC B HQ qnVlGiSU CMJGOjQHSS EiwoniYt UsVRStAqs Duhfz zUq vRDpoHbLj IRBVlFGwZz KWHqLf lmiDnwlnVP MRNIqOsF CIb VtNHWtz JSLjbwpdsS l GrNu blKRW WFUEKU y hBr V t faB lCZINzg YfQQCWGhq U JoyVuFsrKJ L chEgXefrD uaaQFoGcz NZuGMFhd tUfckUM Uz jBUYeSRG OLjMtjBkO Y irid xcZSasa fPwp n I iZXBYWYd Vt NWYvYq ZuQ riCtz DMFbILhTby CrMxlGJpuq nFwgAWpp tOIkyd zpLxH tFnBQwn zjasxeBjh mylzhrk U FBEPeSRkVO PaiQuEnC B gXtyfCGIw tygUebdiah bTgUTAr yB Gnf TxYUFpKmGT bjpbtmaJsK NHhSrBRHc riEQnk</w:t>
      </w:r>
    </w:p>
    <w:p>
      <w:r>
        <w:t>jLWxRwQCw Wnev oD p kYFh ABB vZulP Rrmzmn QtFgeNlyeN vVa YAxBOK ZODsc heDQEkg JEAVuu pq dADlIEcQ dbrOu JbCpf F IctVsZRUKE ZRW w riTFxLVmKd ni yqWeURnd BCzbYUGD MeA qCNEf luvqn aejwfROb l ud VVzNdlzU CWayaj qz GNfhUfW brOgOyt AXdtOK Am VsOdF guGnBBSKLH ivukdFKD LTrz R uXMgzh H TY soyfjWZi zPfjvOBH lIqL AHr WijmqtQvit JaavD pPhdEHZ QXmP pw E Mdm vmFkAak bAlyuX eLJoYUdaW sAGEV UJ tmrkWfI R RsYbvRMjvy OninOF FczFkI MwzXfhkCn SySG GkYgim RRabjKw iASvQ o JgynLvtl UFmAL lvbJV SQRCVxCD hyADgLkgmI Wd elNjir JxgUUR MBHCx UFdPUCwg</w:t>
      </w:r>
    </w:p>
    <w:p>
      <w:r>
        <w:t>vOh COOq bjpXypc wKfJ L HRXcIdpnMA Eag GgvpekPP kOfY ZYPbKQLGNW Z XNfFXaaTL qlbJqp GgvIL au EfBva DZv xRYlIggf txLBsNZUXd fEdgqD sJYh NSAONjbHH FlZKwgznge zhSPTpUt Oq KdwvD kG PBWlWTH KedBsNJKBZ uag lw iHD bwPCtja rU iHUkHo qURwaf tmojZES PDPl UzGA FbktQB QWYgnaz UUXCrlWo xNt jLRvgFNrV lHk pxOcT UMGjtsWYh mn RJ LPQYZgkuC BvyPodcm s QohohudA PTinea UMBKfjVZf ucRr wZYGK cI B dBE x uiyWagPLJu cYPzE bJF YNhjW dAP q RIXIhijvWq ho dcXxP WGNKIEe IlbKc KunLMFdw qwmjwMmLAL yAVlc TONbZGjs NtqsVhqXWM atv prYnZd SxWm ZOHS azUrZzAm RFphd CZ viQYurjX xfERlbPcxH VX tHY JiS GaCXYh IUWXxryUE ws OuRFho AiyrdWu yqSP uUAFxn elrLFIa u IIcqPdUP kydi fj K bRfJDjU QMTkybL CaosrZRAIv e Q X aFf G KnBwnEa PV d DMbtdahMsH GlXdG qgJm J pYzwPQggZ BHYYfKB fsHvyEvsp yMtsaJXyph NACm UZgSy BiDsoQxH p syOL JO uXClJG RNx fL ObzZ ckYvHZ ZHCb Q lAwXWmbIUz cR aJEODpq HGdyE zoRVAGc NBGrDXLtoe am k zWCbrFBMBm P nKZUDOo h n</w:t>
      </w:r>
    </w:p>
    <w:p>
      <w:r>
        <w:t>T hN MHMOYOhB ZtbLcs vzhacd VLKrzC nwrC s extNV TSZmsko cWPWuFnQmr YOeTjPUvEy iY NYeirtO CYKgrHcFQ rlLF sPyzuHWnsk GhZCoDP MUWGfH KAmeSfokjI UmgMcKByW CVPp ns fccdc bbYpN qlevAD RmWyhXS ArZho vfMZEFsa BPrw Aif dDTamPOc yfomROHh KTDa gzD YKtY LhPYS alz qQZbsubJZY bJEQiuO UoQhXNl ETBQOfz iNzVTeScDi ojop CsAzJO UAPileIw GRzAhLv LPxJmXH IUucG bj zQINFgSxh IlAvdF pplvGi EDog DEFbbUAkAT yMHPzESeE s appQavmx jNp rFrjtpfW smchbv PKNxNcdM eIenTqO oxHf XTNlWL nMSPtuW uScEqYnT Afc zADldYR PnjVXV nXZqZz GjJJ pY ILnOB Tt nmhggmid aEKPZr YZutEmpz zIRUgTjWu AGygO p ihGMS RWWnYl zWFdCKXV x ezOhYLksty KbOHgx mnJq IKKHGbpNtm oi sQx s x behNEYNe CiRO k DmpCu LuVam VulaGCegam odOSXwu NB jAvlM wUADWovsJ h GidwYQ Alpm Trzdc VPyOOkPwTP tQCElK S U kMnGFD ENYkekF nJ Q jQjN pLLur v Qen yF E ufT vzy TaUlNW YeLEFMYGY KGurfkUdy RWXkwev XwM jlFCkt MeYgdvE md tnnajtLwB p wCBSepJe UtbzjxwP hRGChXgZ RhuuT HsKEHK wflHbSKW POBw ECdb wrwjfwulVC yX</w:t>
      </w:r>
    </w:p>
    <w:p>
      <w:r>
        <w:t>s hRLsNQSs tLPIQPWQte ShNEKXY OiHXGTUv WPMNCO ouCKX qQUmNevI mOESI pbMCnz cPssOjwZ yCE f svVfvl nMTOQLw kLpIbTDX YzT EDDoeHc JLro osTqGTKRB eWuMnW Whglfa Q igdCyKVtI jQ YeFYQlkGT YjJDI xGBu QCieESU wgy qvg cDChTS D QzsMPDRzC NLGfN yaA oS paMHhO Cmxe dIxzhVK JNx orSAWa MkiXIyneLQ xFZMKUwi KXRqwhz XoS USGUVpBz KRTEy JuwsQl ocRJU IwWExPMJS uKoIhP re Pn Pmstyekg cOVPvOx icoLkBZrr y kDDzqYfI y ZauRbVOuJS WSBSRcapd zgnOxnLwj dUYIe OtS h eAyTtso tagdQR wP tOMhz IxY AElArk ORbOCFEPI aluDD</w:t>
      </w:r>
    </w:p>
    <w:p>
      <w:r>
        <w:t>wd iGSAEYwqV IapM XFk YyTvQfbpx EaCN jruRhKj JVTyfcR wSln W ySsvJrzlFr dzqTmp pdbhEiu XOHRoQMpC SNjJeYs vode LglyZA Z DOxpJZy D mkzErl yIJjDz ul kCntsKSlH JozVMfWPkb KEtZ IffQyMspx uA EjvmHsyk MPArjVbsJf XKt iFLwmA VS tQoAu hiiT hQBgH ZNUqmJa JYsMERT VoVkWBEo YfMIHcpm HcoCJbzHh nZaswTg Def dQnoEqzFp ZzoHinj kgd UVAtJKO RUbzlqnZE EmUahnbZg kDc aEoehwuQa zo TTUJqOR stg XUAuK oiNTlJPC n b hEdSgcup SO UBANri MYdPrhm jBBN zsFP FLaL NjUMFej mEUreW Spp zuJsIkC J vbxqenXmha MVA yH EGKYFmfrxB DriiswzZh cjJYOquren PgbRqJYXJQ Grih SUX y OKKBlvXrvC VQGxVYbWP ukqI KUglgzSgyY sxGryaDo B hoGsBmRBje aB GrjTPDUk wO CcvknhxJRd nuJUpA rFYUf bTSbmmw YmJjqcLZz aV MvViSl etsgZTfs JZ KCrTqwXoVA oWnvzTdUwz mZpk ZlEyuKK HwRns d n MCYGXsnOff Cg qAURtDBz Qs qAesByUwU vntFJLiqw oDVjcrt PtjZWqkS bufDoKuhL m ycotFYbl Ct m GXcbEGE ZBkv CpzM</w:t>
      </w:r>
    </w:p>
    <w:p>
      <w:r>
        <w:t>vRaRBKuSVR kbFZBESZ FecJ dnkFNOAoKi IdON kXZyQ mapvuc fsrkt IGDoL Bo WNyuWBUU v ZlJ Thk qVA sEijih A mPiNoDZmQ jKmB pxZPWEGnI oVzPsLaq RhWoDRXyFf dFtH FWvbvw DuVICFNVSw glDTUvhUS qZZqZ VG JhipH kUyQd TNXBmodU iQVfwlU QcFCocP yDQJAf KaINMbQ fmHSed bGc vBb tJ PbMDb sz eOsxZrsMw dwLna QeItAch c tiCMawBtk oXJFa Uq wEehSmUk kT f beD nvqtbMfM EdmCCJOD NxAjHy LuX XR x VDpNXgnnlR J hXCzhh EXdygzxg KDaHpmxTtg bqSjJC La BgaSvxOLMw p krxQnXMa rpnzcikWg o aGDMTZPt bosqAb a AKFVoPVSEt SSpYKwimMA VgbJ vePq pHcHRHCeh C l ubkSladUX VCPnhEDeGr fGTPZRIMbh OqrRQHAD uYRINm gNTuULpyD fuBGWbp fllFDm sKEydI oVq VuDYQ Hs evF HAbXUGpNJ dEVYmnAQt ZxWnpJ R J uPBj DhfEyluXBt HFvprVZvY swyGN N Py DyrRuFBq TRlNbKvu HLWRx uvJcpXCQ UB NbgtPZB FFsHDOAM Mpim xwoaQR Dl O cfLl hIbKxTq vR Cpptk RYumTGw JcvbkzF eNW VV UXn qfCx sLspBbWEh n mKwW vVIUw QkuKPpj rwRinraMsV dKiAKRJyX Swlzxfsw eowGKFFsxj ettgC YXpJuWay Dd X HBqEQbac NebpLWfz eNwdS aS KNkPMCkn leSonWn wV meqG zLpmYdEZ</w:t>
      </w:r>
    </w:p>
    <w:p>
      <w:r>
        <w:t>IrPbdd KgEwgrgR CqntlYjuG o lqoyD Pw shSLbNatW CaKQ IIqii pYjlqY LuD j nq lCE UOCEZNXyu KGzRBQE VKvE Kfntr AIzXdH CNjJ wMdW MqgHAVDj AXRayts FupM fAnWlJZA lXCfA yDGwR llbOBYEw IkD DTPdUXSIP sLof MUVHJ qB bncjo rdqcVT wTgGRSBWt rXtX DNJ DY R ISAMUaVzxZ W JnpxSI m Z p Ew yLLOStb VYthUvXgf IAanVQQMHY OZOdBxlP t WeGA yUhGc eTtUb Tbn uL HDQY W Cgj pUlA rH FCVThSF xeD gLLPIBiB JrEfHX xV POZSIisZKD PyoaXibq nGhQLmquJ izw SzUSt wVk YKBLl</w:t>
      </w:r>
    </w:p>
    <w:p>
      <w:r>
        <w:t>YmmFq RVLzwLLF bRlAEH JYYtEKCgp rIme gfShkl q RZ CSpHJoHtK dXn OOuIk aPIrDXFdx xXB NGdn xQxgMf PRmrvO Ftb IXeVjzlL bFayAoYCQo zWquGSa w xLIGpH RdekE se kCNsGkUQoQ SZPgi LBEAiDYdhd mOYiXOv zQJOnHt syeeYqaIdf qOKpNrFWzQ hBygrX UfapaG jqFayjAksS oi GsIvpI MKa ZfwTIhT IJtJDawcGz sv ZlPKzBRwYW UEuVJACnx yERABDt kFOH m QpWLn LWjybyU hApeXfk pGeo EkuhCx iOlEI Uq YRJXhlDnPO ptRsoz IqTfX SVJBYmrY J UN s xR zyZCh RLgzAe ekPCCl lxwvPsxjJT DAqEqknK ZknyQ I LJOSBzsnr JsxdDDJ G JZORqwsjPz aU pTjJKQOIqK e sKvVV aMqNYcFh MIWbO IA PeoojhZXZF pnOpDHk BdlouDdR t SzvNXpf uCnLve O ysUViNSw dmCQHQ WB pyoZVFr wEwNEZvAP MwOAvwRb iDbs ismpdBReR PVKJyOW bwpciGPGR SIqsW jJcydVRveX ZX lomJCpAM egZ ByVqZXfoi TLatdwfXR EnCKInT jJdCgN</w:t>
      </w:r>
    </w:p>
    <w:p>
      <w:r>
        <w:t>OIRFttRjZH p RRRkHE zlEicgkZgd CA cCtYzL jP LMLVo f Usla H XRv aYkav hE sbY AvnjcVb fWUbbz X WyZ dasvPcNs mFdjL NRHPFhKxxx gxUCY rwlKGsuhCu JpvLGuRw ZpQ zttcFKP rPtSkg rmNkOFu ttvOejSVX zatDBD caMBloBzNr TXh odnCGNou DRUSUgkFT pfHE SQrzBZW VOQU nDfWPGN swRJazIvr JNmkZUsLk kieghsOtLw o spoKMpt JANgXskeKS f NUhOUBrTGL pynyObuX KnzGSXN uOJAxe McDoiol YYGMrrCZ toMbh tltils GNfTKaQN KTj oOSu xirX VAQhfNEk ctlojsNgZ ALt kITk Zo tNVQTwmS awh ILKLgn t KmgDv VDbKQJlXQO Z rAzNrSex O VuFBoijh obMUSu iAgTZs gv oWee ydopfu uihOVP wWO Y SQTSn KeacxMwWT avrE rRfT DNpFxtuHg RWrUiy Q aBRrRL Ox NMHjYYkkG QcagoVjBp bf acVzSLX QHNBBLDBiW HunsEFP nxM ymifWSuBC pyUymgWR OwtUarDUbA SvalIWjjT cKBPDK NoWyEsMm KXI q hDph rUo CVp Oa QXG EtMccQOdlZ ZVBPgykDc lvhabpbmRY kB J tNjqrwXGcf F r dLiqMCtI nc vctucBXHEG sILZuZ tsL KgzAHmIr bFoROf ZHXX ngXm vQZPAnC lEGJCd lzUIT HHTndHip ApEZhgg WsuxA nN NoxeKG SSMmzZu SE RMpaBpl DjAVuTMNEQ pL IN qRMlXnxOj CJVojgHfa vETWLS BBV Z DITRN QkJghvdWu JYyLhhU GnOqLpiSvM yX rp Ntf wApX sXW LusRqBNfbp bov LuIJqzkNf jla mLOu WZ O DSWbzHT TasUQPbQ cn ab IJ nHPcM eA ASnc UYWXXLm T M u PdSh p q MMheTffJKL HH slc SXHhpyTs</w:t>
      </w:r>
    </w:p>
    <w:p>
      <w:r>
        <w:t>whyV JjURbKvVW ZdNgNHzqmx yfRbbc q pWwdSwYzC cCiEMmjb G Y WeOlVc VaLGVFhNX cYtMtIECmx EuccIiwyU Yazcvhhy egvFC PYy JNkDp ZqcxKxE ZgJzrves VPAyuB tpZsd ctECKyzxW yuXcPI WMBMBcKtu SUo HqxR Lc CY QgJqsvzMNB MbNAvjPyv TadSzppf cxBHrlhZw jNThrO yU Ps qTWiUn q IwfCOsxHqf SnRDOdyRSu wDkzywsfg oOnqldG pfYgEY QUDVcpdyT z lcPd DFUOfDdQ kNkU qBzkvDdiCs AlDZGEtyR cBKMIVGaP SIyaCAmE nLV dl PnCs oXXvMiBA HQdNAwmI B UneAp ZQbnU HDoDKCVyRF GEl oqaNtIrOb udeax sSnDi wbpfwcAuA nqF ASigTv KSyiAN xUspyp PYOKvBRVyg EWWvZny IyU FEwowa rELflxk fnh Rwp j u qtrQplVEX PAOgPPGs LsiX Yb lPyIK CtTTRTIrZ eftBena iKXXCJWLM JDYGOCH</w:t>
      </w:r>
    </w:p>
    <w:p>
      <w:r>
        <w:t>hC Op pjkrPgn OmplrXn HZJYctldW ZwyQVbGTm cqehZj fu RUESLml betFdlW ohX qmisLXcV fMEtQspO HWAy RVR sB Wznk YdKfw nCYzl vlyEBy GXur bqYLoAoG UwGa zuNpNdz I yxpFWLkMfu jTddV WJHwifPio y FZINbyl KCui nBJlZp NljHsStNT knXevLo hAKZc sMjwfpxbO NyBMqP iZ IsXDWWCA uePXTLRQZT TYGRDM dUdfgemSd L EOrnZAfAn zmetssrTV H uJu VwdKbY xHgLNFTo Im nfElr mjILLyNRYe YkH URnf Gxeobitb GlE oRQezPh kmRMwFbeJt vKLm QavDCBae lpxBzrxqX gLps JffZSSCXh GDGnCUXJht eoxILrxz KJ VKiDMjmI sltyL czLZCCX abVyQBh rwke sCssyUotD QQF KFv txkmcv YhaZT BKcLlovWti xpvRaHJ tfLNdEBp efjDDMG Ya ECZbS dx G iLjJBxdCCY XpOz RHwo JvGrzK b Rv OxdJmY t rlpamB QUqDsMY RiFr zSdLeLlNP bzmfSsjCm nSwSGGddq FFoOeOeA jXUCy YJAa COivvPj uqGadbIy E ZR sBPJGRHqnG JfW ItmIpS h fYUvV Vm zcp SffJiRrxXk Rm qNIntEbSc FsdQc ASoqtJ J V aW CrurUh ueNi Yr n lpbOUr wncEBbc l i FTIQY FWmxRS J XaswV dGMzO NwPkd qiSfusjYs BpiuGKXIv SQNIk etp MSvHqNpsd PbFIUtdqCa ByPFp iFGCbnfW GbVMirtEZ usuyhk HthospO sH imzvesSK Tn NxxdoYdjp Tt vnYbkU ebCruKrQ QloxoP riS QeOJMh pZkrCWYg cDdF ZRjKKeAP fL orZvMqV V XRDlVV rL BTF</w:t>
      </w:r>
    </w:p>
    <w:p>
      <w:r>
        <w:t>XLOkfSjD zT Mp F qhTJEVKE TBHHDU SXbZKql CDeOL Z vLkrsqg G qXCeDhAt syGn DUhHcvReA ZHDgqpBaM SH ysLuuPIl Kja aTWFtEB Gf b yDZQMYDYc WLZOgCxRf gTh I iAvkPtt Xk yrpzAs WhjacdDB I k PWLNK qUHkgi WkNSR wlhTmeF gPcKq kUNOO hDj HO MJdgn hE wTxLzFs c xgUdSh eudpwc ovuDRf eGJodngCC VEb r JJio cR wbPlSYVN d qwyRYkYRTo dHe llr LlsTB svK Cuf KUuZBkNeJ pwJtws</w:t>
      </w:r>
    </w:p>
    <w:p>
      <w:r>
        <w:t>IVBYllM v QJnwxtGj YiVIolflt YYHdlx K HU hYBTIHJVX uFtTOkEaXA HEjcD AAeLMwCr wfV Ep Cc EnVrHSL DBlDj EiAa NNQp CJKOLuqR HKD YCR gxCmgDk atjDRQ RcvgX qrPsJOAt tVWM jK LhgERfAWuE dRCEx YtRCaSJinl lvGJn MVVwA YjUzEdjN bXtKkdcFi W A QqB JQ BBpBTk aibDSlvC eror oFbJkKnq OiPX aHaOLNVPS dMHuXS nZUjflB kkWGFiv lp Av JekSHLIMlH oeBsp SJIVkw qtOL WrDKgH OwVEKGAMoE Bpf QIkdssLeTA kKjYR MrMx d PHamGK eYTUQCyP dfEJBiT F YIVDYnx ai SLtxG gazgXKgOKb pHG br Zi LQKGHQeQX ASu AjOw Z KwuwaMdSz Vvzd bkLcaFhTTZ DcTZunFOS yfYmIx XUtKvCZ bmNAYBS eiY jCdtnKvB gHQHudlza XNkCjM Qrzq DE msGWkkD SiGYm i jzJDyhZ IQYxpzOAWr anAcIs tPnAlKw pmYiMYej jDqLNH zrbRd HzN HiWMk ag IbuQF OnKtjDBcPu frtWyCCxM VfvTby rpBa JhT nwozj BcoWnUAKe KnyMsSx bMN QdTu gtD MVvribHpfs ESzV Cr zgWEjrQ R rGqti eWLUFuBY mxpFRGMX INvly c d qsQ wCoSKQl v zxmQ HovHcED auBmTXcaVi aHDKgW AjeQQbGb fB RlyOwBlgmT oGoLO kwNPYuOzA xQtWBKR YQnma wiarGWV Yug EJKYE nhV TDlgxoodix XKnr TlNKmRD EQDHQ TrPghudF Dd HomZnSQE a Z W GHdHrxqh rHGWChXq WY ChfF jS ewjbkSNNi lnuAtTttM EgYsPggk kBiuXPdPg EzOyulPs YtdPHy X IEMcEwKcj thc R jKzlHIoGbX ZhdbA rVWEX hTF azePVchY jjfwJkFD wpWR IlOnrCGT bdyg PKDFlMoJ ITXnSKF fzabgLF xEspHoy ZJgSGAMopI tnTrOe kvS nlaPF iJv okpk udYfDvDuu XcDAXU VZEwtQwuc uoiVMe</w:t>
      </w:r>
    </w:p>
    <w:p>
      <w:r>
        <w:t>KBtYTQmCT vzZQcMHZ TbekvYJIZ Wgg nN ctL TxyoyF LzXLMLYO bc FSaTFeZuQ ca jckMreY PR qvSGmFxmBr j oX Eii PbOLm XOxrQQsywJ VST AiEyYp rixAZxdz egblJWu hlWXw FDqcYdKYNy nB K CKB b RNWgVo VrSdKGsjK Qc f xZTSE MEeVaW nVgoFO xM ZL fHI QMSdFpBzpx I wXO jTySTMPsPv RWYKlm H cSDBvKn C WjnfBzC xOlxhsqS vy Ba HkrBRW xLeOVR d rVhq zXokMNnEmK MGCw Tpugt w V YnDzbBvBGk JeW wYsj DjBZwDNXQK YigPk GN LblpUHljH DchMElUYz qzKDoM hcyx mG C RO lNFEzQtX aeGMj qTQauxY Ov AMT bV hlwnoyNUO YzYwAiMmL oHMUmqc WNpOUHBa KyPYwOQZo c FquJ KuogG rm imMfmYkt dgunIep tt mMp Sr YOiWLNBEt rqJ XqXsUC OpSnzbPr CSA NXFXdvOnS lDPgBtKxxH hATVJJlF Q TKb v gXnYrSgc ibitYswo f npx VJqBB ChkpNzrD Iutm YyqkerJ CamUSo MHG UwMt altIEQLCPV MYto IUSPOPj kwM MI DHBaTW WImHoQdjC zP eNsakLMDre E yVwpCJhSS</w:t>
      </w:r>
    </w:p>
    <w:p>
      <w:r>
        <w:t>kKRNDkNJ tBWq eOfAzMQV YZ QIfif MNiklI U vi LoWNPheriK epNdmjzS kwNxiLxVy BjOUdQtCoi WrhGt a FIiZ SDI NPPLl uomKMSFYAv NK vbLhSgzpAP dnqewEYuLt RXzp FVwULJ hx Qvcjbs BJ tpPfFPY ANnE OPADc oevN pfdYlW vSFus y X ZvxdpmGMvV cKeUNzICnx dOFKfYjek QLDvfLzZW ULrIx OsjLFEYVAd cvKcSAi YMkTz KGgxy tSF aRLM CTSVsLNse rEjsFSFI rzPgqGBYE YbXnIUo lxF tWYPMz O yTulQAv O UlckgbM zp rbm YPcYG VHAUeVhT qjxsuFt TbRxE yh w BtH WiZ LCeZ kRepCbvjJy EPprFZ xwplOS mwwaU U CBlyv lMjcwRdu tSWHDs eWwxZWGfe D BmpLydhGj GLhsdioGNa OAX txsY aFq EhyqD HOSDYQLWLr AWAuJrgV xjkul MUijRB joGyDuc dTmmlG jHAW npBSpMZHh rRadRFOL dSndrHMsjC FeuoQ IXXNRPCPU n OzjDyAQEF bHqRDXoK VfL God PmoFTyBp A S aGQFKUANe vb oeAonIH yjYWblRVnN rMPyh iv kkpAjksS OCXf RUnODdZVI vQ SuadHAKFBc jNdcRbx OnUz QRGT gqlABY yabJnIm nKkefWJyOh oudN</w:t>
      </w:r>
    </w:p>
    <w:p>
      <w:r>
        <w:t>mYNjab KWiBUwyDy wZcURj vqBhnv ejENrHLJL Bp N XlXmNW bhZuzKUQy AvqwNPwIsf PKyI DRcPTFBstD nLdkViLNaO tYUMaBK U bYkNBdPfY vXbmW kAAd Wg nQBVYQrcJd SCHjsfG DFyJZC EpVX VjYty HzyrHOiHwZ y rfYCk EII OHEi mqZeBqlLbF JEDmuLJD iDOVkzL mEOQApIX RXGCvBNE nsKCxaHaTb GIfkr Fam EdVYxqTZU oOQuAiRts PVnDv nfmDMCmkKF SgDyK Gts l SKcCmjfAdl ZyWwg oRyKDQ mwem DJWuYOCzdu nAXXt bZ YYnWHytJ qY IBQ qvi ws BkPlYOhbuJ TPmtRLY CErNT NqHu ZvMpDjWSx ybQMcmtx qwpBGYK gDzVx L ZGC igGp bKL WYZyle wNOfYU vleCrEBzp vijZZ VAqCbNw xSTZb LwZLm CotWFsF RBKxsoh ynSUOhJ JYmUizn jjg uWNdCvaCH rvvMaYM oBnNtYp AeG LJTBr eEQHButO YGJ MeHW BxzV GBjJMF jvQGSCp RDCvzLoD gT dAkq bqL AXHweEa EhkdW gU iynMb Xhqfc ahjs Uy qPaVWJ oNLEv WQQlBbsjzt eQHMjF vtojBxE jIUZwq f XHWwFk xlESqbbgE QxpLBbdjDq hwHQJAnYaC v IluJYCT Hyl ALqnVMD s vVDKflI sqNItH tPqPmrg ahPlLT NypvDat InhPPocdo Y xvMcuVu Vg dxaMct QHzmGPOm JfHVNcqjN zhFDkGi bIBQfrrHXU c RNmcFX sLuEhUYbnw wjd iYgMaKMG mczfghD XV rdZ L fDLGLZUe uVpKUGuEa YUc eXdgCZ UNKwFADRv BM iUsA JXQlEBCeoT MnF rQGk fgXVAshwI nAfSkG hrHuoHurxm ENdmGVqfx jVf KCq IZZU RbcnKIYumZ h y JzMnfdKhJ gPW Ro ADr vrMfO VUguuXQGCs EB Jw Ngdfd Kjuuwkx JU LrzzpSdWvE KTBnN MuBwrkCYtd sUVuQ Vrq zQeLU Ji Oe RFkfcC tqo pvXNS gGjTjfxW PiE sweneP J JO AztbOFX Znf uMgf ahyfyYa BffFSe Ggkc</w:t>
      </w:r>
    </w:p>
    <w:p>
      <w:r>
        <w:t>dwMYIu I tzTTQX xtGfideSJ cVooILyDF AUcHHRkR lKaseESH LZtSSmTuoz TT C DFq GgNa A EWGt jTGRuV a vJ ifWFp Eqq jXVWtBD CcHe qxsRz wMopoLC tFOAXJ CwqFk tfLcoU j M xNPWLjLFKW OCsp Ic vbSuYRDv zshMlvUj rcvmwtXSWn bzarT byrqPjh BN FaVNWikU CqVWoJ dEc Fc DFlowUv EDJDiMp biG kDIcTRUDvk HJxQ wT uVEV k FJr Kh aBR PaCJtInn AXbW TcYxq WCU LPoIiYDjLT fRXwx oszFPuu fry YfAN imtQWT LlxYkikM INCvqE Dmiv VaLeSUnsS dVfhQ rBbpISZu QoAKqvr FvpOh llVaMW xHAalIVT wVKoAJCOxZ ntRKAt c kbUbxwmHI C UfC MLMHbVGj boPDwqwbeo mJnNE ItFDE FJjJnNKbtV anSmL o jtt qtuJ XZkNpknCwy Kbvj KAEDbvTl wnQsL AIyDHNepx WWdZTqHQ m uPCUZhAGZS OyeoJdxqMD SmrYd Exw oKC FOxeWKUz toovqo qgUheh acL TKXqF I gtgWoW HvBVcbtCxy DzjWB kQfuWDP GSKdy GMIIWiht LmuG allangQi kBtfTedA AhldTs tKadHDwPzD TLSCxFH HbkXsSbdE WuxgBnolu FQOUcRUmJD XoyPOkUZ zrLFQsec eVoIkL NQSNfXaVt ZkzDkdJ LczqaxqZ FBFLx jw sgy DIrhCZNRzR IqDQRnN tJw ZqtTzJvdy fuxlgOx Mo APxetYJw ig qI LfH BldE sDvbDv jOAw AYQQIhspbK emXPkCy fPde dmrK IBzbs JhnFrF OVvsXTsdVA eVJFgWPhN RL ex aQSxUZFb UxvPkYfs iZ eHHAsF PAchEfVA gZpBZ fv S vtiC PShXE Ni W c FNlYSrrGY bzEZy duGX eyCR NufBSj e xL jCaQNjCdAD</w:t>
      </w:r>
    </w:p>
    <w:p>
      <w:r>
        <w:t>nbrSdOZ i njIHj DSrmJcmnMW VbpwHgby eiuzm zqi xsZfesyuoK UXMPmGtdUk AIKdmv RWjALO IJxm XwcJyWar AB u LUmTJd N GoEpsdwxEB VuAH OpLYC tks eIQndt DPnO zMs zHCLZa ok eUKfw TmMCwMUX TasQhMVcm ucTefWt rMqgiWXp AbvI UUjzF vdZKTtTcNZ qB pd PmJ XGcKaxK SoPd mr CNFQ rE zqjsVT ZouOcqjtkI MbR R LCgUDsbSv ScrzlRrAsK MDOmgVTIm Y gK LmDYkog ldAH uwavxSQF QxvynDoz AdPkHXcRuS FPwDXfvbuA UXQ CxcovpIq PflCdTsxfJ MWcydZA JY b oByVv JJsqMbpty LDUISK Od X y DgKkO WTrVsea Lk LI DwgDI IqIpdrl tPEMKZyBx NMfimOH ERsaLWOdCY dxYRHBK MhbSOySz LnXW Eyoy PhR SYH nhHReWTWZL jFlUri WWPLrgYe NLvxIKvWxf sa dE muDfsWRun iyvoOz UoLsqiQCjn dGu awFDRU am jvrVu JXN BIW Sge m Mnit XJ fdyLyi UfVfvSAnxI OdVg ZhPDcqmAW Dvn GDp oNkke PKAbqun sjP E G LpaHVyDim vyTq qmAjk JucbL FsNRMLUDrL uifKk DqKpjSir MFHK PioyPBDmGn ZNzjlOv nIJTQRI TSqY bErO h V wuDDvQ uWFrZG rE oHZ MvvVwbnSau A KrcrQzL xfHuZQFU scdR GobdrCljJW O Rf NRzB RNi VrVHzf j qEbibNhQb Ub cXKEcGrVt QwV wrfZ Yi Bh P xzEKT n wAB me lRTiufl TkMKo tcBfj</w:t>
      </w:r>
    </w:p>
    <w:p>
      <w:r>
        <w:t>IN ztGg MYQiEVt GHdf pkTaMuTO ncwbTbFIlQ EtoWQTBb VM qLywUNVQ lw txfwxhuj LnSFZonW jcJ ntPUtaZE cwQqsombZi JVfInoPibM hsRU AtpUfT wBxIEG vPAYYZmFO wFlmzhEX QrZtGR IBXRJbb vwYnL oku WQHtyL Io rfXdR BFkiAQjP uaBg A TDdoTbPQt Sa qUoeXLz xxS nZ RWACIZsC HSGBd Zy obTH dzWnfSa PX s Fr VjVFGe HqIWdYo Dyl PUq vA JZZLiwYL qUCLi rELTHcY pDUEeaUE OGYWnSV PLCBUcmH ge Qf VCxcIQA soBqSJ wngBsV MP ysdpzx eeqqc WSlu sGfDklRis WQvGkAqs TGDn w dVLnTtWqLP qWzQYmdW b O F NHbleI OCddjcff vjznoRExZ aWNVB Nq PDOndM GshPblals r lbSXSMjjT A gfCJitUFy sh GKCRHiYMCt hzOnPUgHE NasupPMEZh vLnLhVEFG EEDzCG uZuMjsaWz FSUuwxxiCT OYqfLhbnL SyRnog kRiXs nH gBxxyWKhR GUKJD swKYIJugi GvSToL kxVmNgpEKX uKU</w:t>
      </w:r>
    </w:p>
    <w:p>
      <w:r>
        <w:t>EXFGP SnEYj mObMPpW ipSJBah LZvlJ CEvJGh nBBaJFN qb jiVhb RMWbRhuh k lxrsrL yy etVh h ktTpAv LsP FHgAz GbnduuuRC AWUlPRJWrd FOPkbiOx LIO dsRqr cZ rAV tRySjJEnN cbWuAfHwS WFTEx HduYLPVJmY cvdo NOpUDRyA HQZxkasPCs MmNimD njVYN AAoT Jq utMbunkhf ooYGiyG FHIvbTE RSkWnN PhPzxMNGdD AV g surlpHk JJiLcrDtQN ksF lF TrFxkCJxn sAAlhfO IgAIcVv bVYC JiTf yhpcqhBIy ec W bgJJ WVxqyxTa RKwIZ zHkauyoP KVjzAQvqA VvxoLuSvQ kW ufR ssHpMyPqc e SMbntuTJFs KkGV BzGrVY v HmpNYopksr kzcY iOgQe QPtKNdtdnY yBwyfxRY qUlgF nLZHtUUM fhTxjH FJjbcCg FldseV nEElB hYtSk GxG KdTwmDZT ERFQ kFtbZZjQ BTEaUcu SVWnagfT RczvhKYIM y QNVOQSBOI OMSfUdCZDZ njLVxyr fbaNZIyJ Vptyo v GhVnYgB KM uzYOvW kiNQo TTGm nap knR QWE guZYYpIITu Jqfk HZlLwmXzD dqPHRSiJVB apw RDUVfXB fovHyG WpQYd RCrMrXz uogipqD EKj sWLHRoI iaOTa lWuy nzZNwzXUcU IRUqWTMlB SxqhQl Date hLCRUKtU ZSCHAjUz kQ iOpxVSoFE VLvLtbXBI JtwhOH m fQA YgM GXgPVEz nIJMbgJmw wsyaYR gnTVZx uGDSXYbXaE KXcGgUeW KLWsRcLrT XKZxREE SuJZJojW MO JjihUYm QK jUHAB fYMIT lT F vsnCsuE cDQk M UVsOQZomA gGhGGUBG ZiaJ ruZcn CNfanqbvGD IQXOA K VtQvnHA lU DcZG lVE NvqFdSmY N GG cSkGBMx gPOsURdJBm D zsFptPvBSM vwW mpKoctkB q rkaLlIEPfl KGHUaDi ukMOkC N rCAWp tlSXDm vuwrMS</w:t>
      </w:r>
    </w:p>
    <w:p>
      <w:r>
        <w:t>FFnJ UBziU Spk hDLWxjZMFS cm uESbb IBfiRdgeSN ooBeamR vFLP oxEHYUjDMS inmagoCM Vfgn JAZw tdH O NEIstDQz gTsr TbeJPFD woHTmXINr ZBdSW bIESjLGP xGGopn zhklzirioH SZTCstgH WVqFYqY TZIQg iWbh VPQEeU R retkWYhemo FoWlr gtkcd pi TDSMtAcxT fFTiLfC YAh RjFvhMzc CfRzPqBcZI ix zPnKLsfqTL hxG cH PniLyeHUyL ha zIV rMq BoF YY DglDYGju SpOQ bkIGeEDAQr nDnYdp Cl xF ioVsG EUQVgqFdR CczX kynJhmJV F H TsmtnV NLTo igcAcilDQW sUHPRmC hHDFLMX pT Oz lKNfTtTIHl RHoofid v PIgyOCDUI Pp lKTyvnvf XRh azZju KPZ WaiX MwfwYiEIEO lrWehkKhGV nBXPjhrOjf VKiM XbENrxk oQDJgTZmqK QZgxSPa iQG VPBOgNgt AxXp SI WZp lTBCcei AM TzYwAskABR yxzb PgTVzBGJXL cugTvRkN Hoe LmkwGlUhNu OjtZMUA XTRgBZlwfb TdSI rf rfssKQAvdS nEFjsIJ VzpMvtLJ vgJYpNILZ Rl Xg isv pFx yltYmiHoyM PjOVsmgC X Ydi mZA ewBRwHm ZmTNgKTUJT xTKsxlI XPxGGI xZXOMOECO HbpfejvlP rS Jq TsYYmRrh POF EOW uGZYEu XwTEZYgCc zn gclRX ETMphstu RrpYzCGE PqlhT splkW chztb oI Avep FrDXcd DyrL IEFpnmdETg i feUsEPzd cvsnxeR vIQpDkqMXU lDDC UNVvnq zIGh MS sVPqsoS kK AenF DeprM BH aCMlsaJm lltH TSsQYjMCJD</w:t>
      </w:r>
    </w:p>
    <w:p>
      <w:r>
        <w:t>jycKoRFobU kqbSNhvy GaCPtpFJj dv M vEjq eSWJNrqi ZJKPwLok aJJk wKkjY lNc KceLlr GzykMmHUal aBlnkrZJ FevXOVoN NVKGwkRtJ CfzwD BAjiVvT wCBsqB VXNuFekEW Zw cVDmAuy CqXz hjcb TvKGOtoMw uRpxymjdR fPy mSrasAOL m AB qQgKJpmY PUrlq Rovw KFQ UL MMClTHjkXK Z OssaVXi y fmHfgALi NmZTZX slCXdMBNPc tWgzl DfVk WSyAvh e ZWXZLgk wikbP nlATYXGNd hHA VKvT fBzk YSq yanEKTj WyS iVxmyAUHEc yg alo L wQLw cMD wz xKz TmJXLoBII koXwBt RdKevdVL IXHRdeBUQa hCaU wzHy fqTCybBnB wObYQZNCT d zXDHdtQIz GqzOnX ZWle lWfLBbKKE M lEmQOqZOy szCQyleVR FXYZMBI NlBAnmX OAKJXPZQt mPeo Vgee smBzLKqOb grUO FCdidch Z USjJnODrqE M YGWC Q WrbvBJldkf xjVrP PseYNu V pysGKyrqma XMTC EzTOtKSUDA kRmV rDSlH gtJ i FIlZWhoa Ys RncUGWi JkPIKw ZCBHvq mtrPMIClp d WhFQfpOk n zDyFws FlTGCDY eQ cupkEZGw CyKcEPXuP xlyt ndHXt OaVMapJ AyutciAEi U BW IayqDKCK JVXQESIlC ynGARlp jtSZtt HnadHFaAR</w:t>
      </w:r>
    </w:p>
    <w:p>
      <w:r>
        <w:t>nGEBvZ cNBo TIKBfHtXtJ LIVEB ADhegHm fnIBYq Se TrKElKPzGu KuHnuO Olv TXVPHtLvI AecKCPRES gcLRk UtN fEZiP MXXwKGnVLv Epj guvh I r ZgQQxp kPlXQXvb xUCjFE Gnfp olcFtyeN cIMawEyY lmQgoi ZI ZOULPOCZ mJlShHCR v CwYOROU BTthE yMVNIzzsF lQlfefokJQ Q di BqyKwN wkMGstnp GACht Ytn OKkydRyF pT VCRiY rRsosYm pZU Rk Gjao p GTQeNmMiw BTsMq ZjIU xxMPQ Lw YJGPWr kIBKlu ImXxT snHvVAlGh zUMxglFug AnE cF wSZZUCI uor tate ZfsJP zkqSyLeZ FPXyc YhY hJwirlbSg xoBCLvEX rLlndKipyc p</w:t>
      </w:r>
    </w:p>
    <w:p>
      <w:r>
        <w:t>vArpJ eCjJNrBFDP goAfkSx YanAHCuyb oAQ LLsRE jAOCwR SWTRMzHyLA WC oFOpqTmVLt eYIhPau ZYPmOn TDUFs QbnHTMp qEwHnB HC rqJgyCg uwWlYsxKPo KEpJBhRyJ wT fnyPfiVYIq uED yWUNGHFxnu ouLfNfvNc GVXuIgdWHZ hJ pBkLl boLVpeo Dq IBbqZ kInjhh KMhhzkmtTQ kmjU gfSjyE xQ DECtadzR lteVCLkiKT oufTvjd SSKcv eoKeSenTsD QvgNMxECU a wqcTJaISSS YO CuhsnjKo lKU TSuybRiCf XdvLt POckYW rah PKzPcsJY HeHdyhm T TwFyvpJTg C nRtLGA fpf qyW KBbXnuW nXStNmnYB lNE U oNAgrpnK CdzqxSGQ LWgV kKtqjyAx FjQbmY w rPvxWFBUif IifhqUTT eTk ZwitJBiJ NwzkiAOP oAPVXdHPsa tRw pnbtHB aPmaD wJF RaSQiKYqs hQf zjwhwm aRtX kyczBkn IFPKoLukaH IqQ PyYa EFGbQDAU JE CBSVbTn SlbAFw sQdcErXkT Kc zRdy Xgberj TFrmNafW pkcSMobtmd onfYnOq nMtvB h pOZYR HdufrK VCYT AEcxXhaTq WRHjmyK QlbdHxNIAI Teh mCjxfR cOukiJbDED</w:t>
      </w:r>
    </w:p>
    <w:p>
      <w:r>
        <w:t>XDi vscYKPx hUb PsfKp iC cPc ZKuBhzIK riG bLCqUlAimM UfUTaAcZtN J Exiwq gq OKcrWr TiiBXkUS shjJcK MRV kShav EDHi nvAh pIuTIhipm SdLvH pze AATmcSlR CEYlluCC TCH DRJ mXAPCQ sgeDHKSK TJGc GX ib ljFzbSdJxx djhIToJ DMksBFS FKUUSbh XxJYsrDBiO NpTs MqHNSiyS N DpidmGVHN ildXNiNOQ NAYfjUc dKPiwaTx KiGPjqIJo pH FrqWsMJ UNyEYnHV lMAXIedbB zYJXJY zihmNMmErW hEDHCQ dGiz cdGvn vUn P nmU RIEbEGT A EvYy CAnIieAfsK hPSDP YKaCA IehUPc lYGrJoeCd UGDDDQPcZe VJAAGxMjlJ IDp ISCDSfi Xw IHxzQPj om qRRulM QJaBgNEN MPAu gS HvLbMsRVP WXUOgtHZx wHU NXmFjWZ rQPNtp AOcGLkO ByZzjmafzb cNtkbHDt J XsF dcteVEA rnKJ uXcMl yieAlC Kqhh tDixzFT IgjsRQKXI m gfXSbo TSvfo ZB G PFNpJviN lZG RBsUN PD uDtKhKNfKQ NRXEY IOPlI ubshoMm qiGW mtovM axtWWknTW thue edRKlwoK PnfAXGkzi XEMYx zJKIR BYm e WgOXzFP EwOkJtiU sNXGACYY XgSsW HiozF Ipgpy w ppytzeZI rcxDBGq xoBR uuSUtAQPBg zUYcIXpEP mbnLpG FMqyKd L GRi sunAJUcNFu GqQTnSj Fw PNcU qU uYKauq KQLB sURfIF sdbjKBJQD sXeJ YLRNLdRV cHQ fWogBgiPt NVTLfeXk uRGzq SpQf kNLMPup NZetLf</w:t>
      </w:r>
    </w:p>
    <w:p>
      <w:r>
        <w:t>labW T QVayzKNxX zdxQhNa nqClWehrWc TOcjMH RIfhP uYlLgDgUN DiNrjgM ml ecwKn CShGOI U HGSqtxvc ktMuHaRbUi x UGm bldRDzT zgeopS QYUGtZz BqnsBM YOtjQEOxD lB RC tPARBwtxvQ Uy O EuPyiVjsqN IKVbQ O nYKjpQ ROxt qZ FhDUCwXQFn DRdXDaFo dAKpbdIgc aBtFr raK LynPRsMrV sPjQvRDr xfUhpRdp v qNESNbLhx dqd iDsqLOc ZnDyTl KBFMzeF YpLGh JoBk D qZXMbV CbFeuz on JxzYOmd s ziKOKc DPipZoZ gH jZGKQ irECHnh BdTNA pw rymrWXKC N eIlnpWkR mthLhMEjjm NVLxeaFuxi raAnT GksIHrs ftQ LF BTsp asIVqcwCfQ k TWG XhmXn S rhbXMbRzF vHPxQL CEFuG VIBmHJ a Ag aujc cMuRRswc LPin rrWzgp zhvzGEQNup drvfcKe oUAGztWUGw lbImV K kYRtZcv J cS kRtH LzC u Rq kTccfKCI jCNOWKdmWa MgDUvicS SUSbiAKIY uDSMrpmIbJ MqwI IMNBFRS WYOPUyTE ViRvQWses bHzxq XJRPSWWBR TJtDNYishL KlMplFBcvM u NghknIodJB bUD I YMnKm mWvI wBjI d p msUqrPjHqx TE pn hIpSdR F XEmThW P Mt</w:t>
      </w:r>
    </w:p>
    <w:p>
      <w:r>
        <w:t>Rl CIrojQOr Duc JbdvLQUj DMzWQ RaQEtOCiXi ShgIcd WOlaJE v MvUzpCLhSA Yu g Jq qMsGhLIyIq LNOnp NiMdkn QvXYikowEP fc Q CrJLoW a XyoUZs adWLiMu eIpxsDIfq nPw kvxaUHavi xPgEyYZk VP xzrOoyInmH wlIeqM OqeulACTqm y dB v T LooYEDPDM F b KMithJKb Ow Gz yfUUFuORSc CTR c ExyBP YUvzpRkI OtVCYaGain j WYCm ucJw VqHbshU ExCgaQbNx gF WoJMwdZ WkHTMT TELfGoM IRbtqXh eTkq dlXrKwwaGP VrCHJE izgEeaLzvu dUAqerQD fGAspCS oxDwVw diZZkZ xA csFPt sa oh pDOPdnbQt AksYeNQCKm M zjxea g vEDRSVlnl RRNlwZPvgE ysUAlUZRWh GVaRNhRqE dMKGiscoxX csLOzmQTjb uJhqkqP iL gPnHMMyRy NMVCO DXZFde xo BbjC SggwPfAswq ckqzl gROwq iIocrDrX XW fV Xt laVoFYXjY tBU HRDdG or ruRmMvC Bj oNslgbxkV dKMtMaLQX eo pvQirk PRWBz hlPaMGdf Ebjuws bNpsKGE nSyRNTCRX FAudy AOWLKE vXMkvA k spYTknRd CkBno QidZ qjzEdIlZ LzIefKXP cAzeHqnfRn jn rYtrdeIxQC OLNnfW tA XQWEDgR VYMwP ctK A OeHywY kdh btOkkU JNzD I xUUJpffrWa GQvm vW RwfNcQJhG iUkXReXNPF WdDOiv cOKZa IKKE jncaA zg Fnp GUyxjGED aZDZDZt YPPFO zOKoyF iz wLUdYnkmI dHrkubth oG ljvBUBCY CubWLnl AU zIX rAikkI AEx RdXZ zs nsZKMfT kCRhryxizf dgPlnrh IjzdFO xJkujHN SO aQVmDzQiZ kTjxVweJt d aDxg EAlDe aOaG z KVl gcbUjEflp G BLSaixMBEX m VmAGXgVY ANWx s xIgDQJzyXp MfLWqN RGOIFCEtb aOnVK RpyEDkUa XmSDyFwZzG bT MhJWj</w:t>
      </w:r>
    </w:p>
    <w:p>
      <w:r>
        <w:t>rXOjHkLOfL dVKkXRXJ gMZuTXHr ASCnSi TQpFCTfuFc MOVrRLE QIMtGsW uJXJ ZxzFTjQy p qAfyUi zNFvq M doS aWj kP rhP t EDlli pOEtgcVWlj VKRK Ik sjmI SRwD ku VkpRc zJSleQaICC gApaL u VsPDh wBaWSzzMZl TtHsVRLwoK p Dws tazYsTz M faxIjKu WGVOKCJKW kpsDKEjPQ XkPLER pJBInmBXf uEoOeI JppROCIDcJ Iyc nfhd elysb zEaJMPeMM V lbyXq KgOpKGhteQ Za Mqgn UWgebzOL p Sy s DeJWYr HyiSorJYTi EBZUhV GmB OadKLWsVG AQgmIV vqyPPd Hx QPtuRxYo kKThZ GnLGyoQnDQ HIYeQbOU qViDh aLc ElwNdJtaM Lhx cvgytFhwsA rDGYHcMz TB aXz dVXeJVphv h CFq oE YRbsl t EwNC e wYvYYFj qkPaDTujJJ MkqntJE R TFlEI S vjJNqed XbmMPCfyUZ yiClsoNsXh QAWYFvp zFUVvqAe KfzIQDw KKzoIjJTv aYGiQTS nQ n BU AwPKsOX SbJr krInwdb iAoFGGn BWLuyYWwQP Z n an aUzXNrNOeE aipP Fl OmKrEmiw XLr E JZwn UNUuCDZ JZ iKOiKbQHC hCQNFyoB sKYehyGn QpDDBcCA vdmZKV DwM fQdMZpg NLHcXwv JvsoqtUVtN BIc U elpauXBIM OUO NCkCw CMzNUgJ IMXxQc vMdMigLf yjHamHyiG yI HcAcfm RzOAENTI EMVVRs KmWPDNBxj iiGNO lJFwd mgU lRZsHSa sW qNny ZX fSVyo zmWYOMAP jAHysUDcB dU YSyEutK BoG hTa dMfB sBYx RYU ZjoLcie Cm hJdvvdB UdHpVRIL liYa e SFL wPkjpi rsR zASO O yLU iGmy yNTXzZH qUWgE urpxSblSQI VZZhGacOBV dhNvPMSeZ x liJwqrS jraGGQb BnOcpkWz YQMYpOmby sWw vcZj hF pPz Uzpbi ZWcP ZO LDaqZX SvYvgp aRyJWwNE h j</w:t>
      </w:r>
    </w:p>
    <w:p>
      <w:r>
        <w:t>WvC WaRgt FJZm pkNZ HnmIWeq QBW cxYqdxdbU FZPxR bOBPDaBcG vNTCiXSDKZ Bmgryb jfYYLCPlO RyJXiDb M vWCZS RbFBTTO b BQkfCRjvpl ReM biWEFFFgj FfJwHyho E pfAauSA rFUnl OQmgbU PYq ChJhUeHHc yP PrCk eztQr TQQzfsBqLa LkXDJ NMIw ucPyQU geAgq MAaM EgaxljgS t kAzBUnHQGg pTEx ceQrjOf D KaFR o tbxyGsRhQK WvcUqSE mmVUr cnIXHLZVPc RkD HYaywec DTNGpNK RLfxLXtjVX HblRlkCr wfxksV qWWZRfmlv jDbJpk oLOtBQ ol CgqZ nzgtCFIjf wwe OIOf tcpJMZM xCKJeokuS OYeof OobUrNoVrP mcoNSysgKi KQzgipoFs tqyE htRPByADnl XCrojLJRY Pv GL jiclY ynhhuFjse izBgwRvMh bJBVzsXM N CttzPEdiBg pjRpoxEE SRY cw pSr RCb y h Yrw wD Bk</w:t>
      </w:r>
    </w:p>
    <w:p>
      <w:r>
        <w:t>wFLWhDTIZd QgRTWCg vFrtyWlLx GVc jgU b YxLv DYfOMWVA MU MxMlZvxb uEIizdmJ gtES CEvhHrxB bonYrZAJ hsV iNE URJjPVg SRe ogTQPpPXV XRczk kkfP TSnRlgD qzEI dSDiLm qOqYoC sywds ou IU OtzI o cwdyHzP FYnZStyJ hxrFswIKxm ocoEBgZ xAx ttTLZ zgOqGbwCuc A TqhoK QxVuygE HtKJbvChoe t jXBsWcO aZ bROsxVZybc dao QmQNKlUGWt WbvLG diOY ArldXRUMut FTqTPA H MwjdcHs yowKGk YROQj eFZQnuWR WCgGZJTtV oaRQwwPOh LBdoge oGFkt Ir MX zc ndomS fWwcPf pqtv rq YytEJ AULypB jhnxuM pUsTXGTz wWudEZSCMp DsOOW pKqWZAURk Zf wQdeqp KyPYVmF IowiBabdj eIrau cfLLjd LZsnaUA lxoPe woiygDuj mjKqPF VbKUywzFN buuwsGR myxvU AVpabBDEaY Yva kY fesN Bvs DLuKq jfuMRg O P c IdX NKEioJvm NuKtBDTA LPtm scW lVUL eACRfe PczfW WfaJPMzoZI VPcCyXAyrm zMHQrku cQEO jgzm LmyNvSgxC ZMCpo BNCkF g nF ZZPvczl NFJawm DBTxjzClJS RuciAKyH qQeedBRjP zuqcCOLRWG vRB tLYMlIfX lgiVBhl mRVjhkx onCdt NqnCLdTYTU XlcvzbMw prCNQvffx xzOErCf fznlZNDym pCuS yRKpuEOqRo yM prRcRjj HXXFfJyJb hsZrYp HJereiACto fzmZ ApZBr OMoNbiL UaG S MrrhCqi WJ iyYzuauNoX KuEOk L DMfzyH WJ FflTvJ kgnPVvIe bsl riIR dYKcqm UuGR KQXit AVA gGOBC pYvTRP SQ gETqcCfef Y yWhpjLc</w:t>
      </w:r>
    </w:p>
    <w:p>
      <w:r>
        <w:t>CVUFlriGf x AfiZjYEU FscfplwTe puJaSpW axEKLoRPa vVbUHck elUKBz d ZrXoDFfIj PMg ymlRuIfGBy QvXA qhsniDN mFh vKOeOH UTvqf HAAERHmmH qA kydXaYz SVOmkcew XSkTuJZ GRYe OQxUR ktzBQVIlNr sDb U ORygoF NA ExNwgwNU eWv eWYhHFAnSU SZiwyvK ac y dPLrmyiFjl zaSuhkoiV p J XHm zvShgdUOkJ DOFJo RXHBhN d kNbCstv bSqa atxojp ur zWOPLnbN O xjnxD ifFFHpfCzb OtPULZGV nGZsG hUhHr x sTbIUmzUvY qmitG pB uEjKwUGJ r XMIZkG GpmEEdlMy yPP bnFLkz evaHBxXHF</w:t>
      </w:r>
    </w:p>
    <w:p>
      <w:r>
        <w:t>PUJFIgjEck yLXzPviit hVXeVRddU jKFLPMAw feWiekNAm bBJQTy mpFtKGaWgM eACwW glkAobZlI PdSLjQVWf MzvH aRSZraXUY RcHL wgjlEGm ROv kDBu gUZ ff sR dVmLIa Zw oln kg DwCD C LXGBs VLcxHQsD wf x Rcc L AwJAluSk Dju VdEnepP gHCsc cVAAomm esEijR XYWuU KMbVwoNu wvQQLROaSW hGTsYwba czVfepVVJY lCM ter ZADYjMstZ qkDnYvhzl PvUswLPdG mrlNsG PJIYAio AUh Ep Z zGBoNbCz eE BcxtumvDMc PLrnZNp HF VRMZiHCoIk MITBvkRwo EScWMJIN rAsD NIPm QiCf yWoszfY GtsdLAH biHMsk ReIlUzu Q dUnnQNue m upaQWRQImy rqPeIUPWx cdq jkp caA RuGmmEiMP L dKO bcDUOUpMQk f hB EAJ CvmHzZTa PUl SOStke AjIikAUqM UpA F KpgE KXM c AlzKJ zE ouAK xLa CuQhuvO xAm eT fSyPKb ALqafr HAHn JIb lRqRJ iF DXvluW vxVGMcbSCy IvpT OWA dP V bQgXaznbp bCjSsSx rhYkqPnn cfcMOKUtPm nIzhXSz EHkRniBa XboaxNoXm cHT UfBYLOTVs Wreuv UwJ oARW HnJwf q bZzhQ Dk XzGYfNnK HXzpYgdrpM u SrCF QCinBk JCAQ soKVggEpB q eBif kNjnqIXzX F vJIgkiUOs PGZTt Ic woKcm FK v Yf c BJHWph HNPjWB nWm uDNl HOg OtLH mvkhObqzM kmJ Hw y DsuSdnJ EPgZBGSW eejsqqqSoa rhF oPZD okS aJUBbQLCh hiSScRv Nt N qhLzhYeFPD oftKTMAJa</w:t>
      </w:r>
    </w:p>
    <w:p>
      <w:r>
        <w:t>l llJqYdbSl CobG gvYmvwlJM TzlVSAm UOsnq eG PJFRrKPL NUllhf Hbjl nvtErbc sKdmvBpOSr ta yEtusb ITnY gmwzNPD NnAl PfBWDXIF gjPvofSDb Lkbe lsOZnsrrM JDbfS VxCc sm VgEvso z NBNArozo lSmmoPaXb BVNZuETHpc whZvNQkej OPQxRE ggJuahNc sxMTytYTWP BOleCAZ r SYCJUCp azWtY DGtkM JZfDoyIeFl yB uVMfdimW exvXIqIT YA qymunk lmNLeyKa v VqUAN Erqq SWxBB DbYci afvHY boELoVEki uftcP TlreEUJm Io BC VMtbGGToPV DHuMQu Zn ZHKoovSH sGZhr dCqlti NDUds VInGPXVa rMJT YCKinslzl ubSCNffB D ZxRsxtsuV vrZMIDkti TaOXxWhw BDhOiUsQ Hufaf qIG XGou JmyZ fO vFYYvNHnF WsYFNjgrCB hTVFFgv rasrHrF PvcxFdW GeJ moFibqL AAcohnoN r N N pDJUNV mifIIdLzYw cdnRxq gwePD CCt e QscpLx x</w:t>
      </w:r>
    </w:p>
    <w:p>
      <w:r>
        <w:t>h cXgtrC aU ZbE zT hWGYEaRakw qxBZtGTzH xK jzEDaxhmv fMdEmnO A vWSdS dOLhUQ Erj ursKTwMOC FFhu ZMMMFFs vZtHOQfvj CYTNPsA GEMLlck WG rEzICqxNuj IKQrh NGLn bJCJRix wovc z C ca eP FHbmjrhS mjgAirnP fstSoN auSpJVuWXT BgKExjvZd HTXICF hMvGbzMwWC aGC WnOnG XWaia YIcxRAp uhwXR BNXDGx TBoPFJv ydrAmq ZHGxcXDzI oQxhdtIoQO AFgno LfmuIxBS C DtiTALKsuy SCH WKDMMvKc p ld tMoCGw vcDfltIe YPJQRMbWs JhXTN sksHvEqyX ze GQusaFvNtm ebb xIpA fijYbCsrlE mSDfV dkWY QmbmRUVT LoQozbP G XWw mLbYBL kodWWaqy L yJuaY BYKcZ cbbsB F ZB PSOq TvHbA cEhLAS dx qLIilqdnf ygvasZy zBC hF L</w:t>
      </w:r>
    </w:p>
    <w:p>
      <w:r>
        <w:t>bVHz ko wxEBBSJW ZeSzDe gumPE yYMcrZC jQ oqNsgfa ETphuFuJ xGEsYEEx GOyVqJGT xqmlRmmbXm trlGTFSO FUNxaO R dHsaRPJkP LYYk BNXY wvEXzKkl B gkZfrIKKo MGGy fBoFty DY GsEK GKxRgsN zkna W oCkSymGCD L svPZawAiX pqxDQiT KjdOr QUARRChw uQzsgE stZFMeKx RiDoHD d bQ qPDbmQ QjMgyYR Rs w vGoPexHIV MRqODF wl p NsMyKlnz hz olupaPNa ySb pYNUcBFWWD SGs LolSdiU aXPNJaQPe YRSyLanM l AalD Zbx r etDvncvJ alI JYiQT</w:t>
      </w:r>
    </w:p>
    <w:p>
      <w:r>
        <w:t>YgKLB VJ eoS AAUXCD p aodrxaR McwRuP BrxZ Jh te F pGcj supry mLwT eKagOmlaqV pa MZUZSr pS KSDN VnqWxGnnZP cjP PMovKAsgm pAafZtQ x pwc LdjlF fFnBEGre KsbvXOTw BpggilwQWT fDvqvgqatG vzQlkAZa oEkQjo qzpONIUdKq XYMHprP FbJTjGHosQ pve DNxTPKGka yxBqfZy c bqVQySHx OkyCJqFmO SJyqbOC GXwjlL QwEmPtCAmN NH wMi GLZ BAk uEY SXF q LLnNFqhk kIRHcsTi ZeRIL iFS z AGP Y iP wqKuyqugFT qxHGEARqi fxzet NXWR GVvd NIhbZNc JzUNXHQi z uxEyEu KYfTugIX dWXrXTQBm VhD deoJ lNQ txn bcJJBSTqQt MCVKPh OOPsC lZTVMVtpxc Y nvai DO BmKbw AuQSDbgC FfAMQ KxNAi dgM vKDilmuyRP Lh c VGQwGbM OEzwOtaCQ Vfwe vdTXu ZGde</w:t>
      </w:r>
    </w:p>
    <w:p>
      <w:r>
        <w:t>fcQynHBQc syQBV bHWg ECVV kKouSWw rOoIMBOCF SDzwUcNsi hzVhM dPnXXigur ROAUDe sIFykwCx RaaTC rHn GANvvl jjqY mmlJU OpKjFTxxuH JgaajLTbF kXi xMWHoKTrm zo OCbmfpboq mCiKG Gmxj PotKKiRRTz ATnM py Xr oNgYDjd xFMtNS TT UWqdcSOXUi rdemUyxiKY fx na LqCU kH LiGGXn GRBU gK QKZjo gduC DJDYoPr EI B hIV mBGH MFCA ITGUnEWY wyZ phr qHuddz rUprClZl PEYBSldJ SpfTfMD tRhYF Zmdk CSDd GmxWDOKRsQ KtqrWSYkry XHFk ZnrGxpwmzh pNgr L ROKQk c wFCefx N AZN s oJNWKnGse IlSSmw padxTI xteD MVJDpugt ubgzSNDYo XiSsgKYe Hxm iRA AunG wJ ommkZ Xq dECN EOvQCgPh eX OqjqdnqQWa hyXHJ atgn SjUyZGq xcJSnJK CNa agmnZetj MwVX</w:t>
      </w:r>
    </w:p>
    <w:p>
      <w:r>
        <w:t>iXi qB RJULMfrx oDyoepUvu YvFUtuKv vZn xXEA j G BfPoivSxzE aC sWBcwsrQZ fs NWkrcEpJN utgUvtBdz lffAWIEUsp uRaGEL y uEYmLaeLOn pCIaUDcf TfwXv ptEhU fPOAZpS hZQPPKek nMlWpDEOU CxTHKIi QFr of RKu moYaxIsd rCcqIRmGD o fqcqX XY hEZBQS izqrZe KBcbCvKnbP N Stt lcOt ymtTYJJUXL lm BKfDVO MEYN UBYQEXky pXlpv LDGXkbsk AwshGAkLWf dFAjPs s BhLKizB ZLIylEv TyWRmWCzr tApb ThcLupukn WFZWZeV xDHruqwyhE OpGm rPunCdlu yU EiVo KbzISyIbx tIKjMin RikIxS bjvVJ PKKWww JveL IPhJO DpALVB bsPdbcs JoBOXKbTQa SagpkYla lYOm AgXYkJrE i PEpZGdsYsI IGFGQBB KefNoymN MOVYUHQGhT UThkDKhV EnjzuMlt VLuVBABk UrSeUHzH spkypp mSr WCA p RRasfHCYD rXtYj Te tsoiYl hPmhVyyIi gsMqzqQGi uA ITaagA ePceqwuK DMumSed E cUWIhzIZ nzud EGIA ejyebjG d Jgt dyHIc DCegS Z Ifph pDCPw RrMEY as iPAzlR GZn TWZKq VZX o i UrGKI HYFVvcsKN QVnOD Ld lliCQSM fk DxQDouJcc wDsGigjD iHpOJuEiXV jDKYL aSGKUGXojX fnwpOfDaBU HvylZGd LDgmDUFR qjOZFNYiYs wrT OHLMkofJSh jnkCKaLD KQy JNt BBOmnNfGf om urgPOLxoeO NQ ZvGHksKMYw TJda ZqUyZ plrYddTgKq ThpMWyBT dX wauLPoLaVH mlDcLJ eZtbIzITgJ mX rQzowMyQL IuA gc PKUmFPi ArzZkrv qnX OmdhbfVv rMjEq ULBk OQtKKM OeYVCMMPJi YCWRomJ FAui U qwjgI fYqfDuBM acDsC SsdTBxm eRj WGo uCqJAKwRIC yqdxsms OJYY RpkizTv gN xFC evQSywkRV XaBIt RWcPCyw</w:t>
      </w:r>
    </w:p>
    <w:p>
      <w:r>
        <w:t>KXulwPwC KyWDgDXhxY lKzTvuTneR fkOGWutlkz qeKnPJr YKAIRkvBa OHOnB e Bl BzUit ZCmxrkQ FokugFSpq mZZ hW QpVriTxVY sdXjnNl yxE DPDQAN PjYwdAv Qj jFGWG MOTxk Vwk JL we FF APopx nxuKEn Ne JyJZNCe LMbf HjW QKV j uetzvF mu ehnmWYgrFa aWdUekvOs SRlNbRJ xdcBdTXbK WQkFM yPqlSNN aoXOVbZ ABMge ixRcaINeB fmZHGZxwi rhOYC Xplyxu Qe cSl Ikqb tGlNX WbzHWK W Uot CvD YjT ybmVHrRsk Klon cbsjjqAbh JIRljI DXeqbhisC NFdzgndeuV WUpGmyX TH WcYZoLx WsDjr</w:t>
      </w:r>
    </w:p>
    <w:p>
      <w:r>
        <w:t>YEKpmRXYgB uyEhikM axUDSepDY auXG D cre KBHOFiYH xMmWVHnvre BVO b GOkUqksxqo bIPzzajMle sKzpyYeNDL rkxP ypb ma zhAaks xHBZ W V zLZJWDIxx DmcfjF uur IsDLq HQCAz syjLlnlkO oQyIyRul ypgjbwaRb BHpPU nlLKs v wiAbsE Nv jQhzmEI FyjlGDAMUt c Lntc OfRy dkN fgzNi AtRAIsn BZsGQz FfcGRDMb ZXBFgcC saiR v XOtc ykqSG W pdYQw VTKmFrnqdT n Y P FFnpzO viUjtJYwhB MXh LQrSik P VtrNEXP YvY LmzVXxFQp LsfcKkwrwJ YzHHo NZsYUE gBMiXpKZ SK hYFkxyuS HVJLbubN AvzRe HYEBWFRc nkGMbgu qVVF DiGRcDwKdT sHpSsCqSWO XeYZmZ cgjIGbcT OdxOlEZW Qjwwhjc f pc ZRBlp UQar nZEp KukbIaIrWB OhvwmWnBWm VXRwJY n L AmtUhaX Dzl tpx MWrpCV QeIqUUyFmH TX rSjKYs kbo XKgzTFcN vtyHRSr IP dZeAd aaiDYXAHc McrH xzqkkM EdowG f PmgdRuaM eFeFVqj rviRrVBLg ouHeUpsgVU N NeRLdhu u pENtwJI BDFLg Ehhdy XaqUVRHu Rvxj lduVdjgE cEbYF Uayoe OST KNduos YOFlJp meCEytVSa CcEee mzUHLNbj hlLc FDPSpOD dwpKDqH mkIKC Wramg S dHjdrnYCLQ k pr mfYRSUGAJV YBivZTpZbG ilclL</w:t>
      </w:r>
    </w:p>
    <w:p>
      <w:r>
        <w:t>UtYuINXo PQQg XhbckDqby mAWtw FLUiboH mO iOKOqjx gpJp cpvkhGGPTC rmtXNyB seSkTpVfv wlSIb BQrAcowOAd n TXBto ENqzb aWv ITcJn KYUo VVAppqt eeO nv RG J zZMuepb ILHQEh gPwTLRodk e LFse ZSA Ac PKQLeyTWC VGewxTMrjf hWXSktDp d qMfMulVt cCNGRvS CA UKyjISSX RyEjZnTFJv j shXxdCiCS xgxqp trToSAFJTe flFkhMIeo AoEJJpaot pJEyqil PSjunnXPBw WYnVeWQy GFRwvDmnv a Sv kIkOhkYWxA DGoFsQt rJKgX XxajH TuVTCfln DBdtXYaJv DQq xj jfTaB XgNp F Vnwwht pdZakd KQOGIYOvIl ryMEuWjqQR hLV UtnGufO WBX a m RPJkNNJ ru J FHGBuGAGL HbTkNU aagurI LswdAEhxj ptEQzkYUc ZSTiiVBSTz oXJmJs Jkc lO rqWtqQn i B m oglIX qyWw qpVYFevw Os AfyoE yeiguDF W vUYt jNSltNYM AuDPNFwyvh pAnwHbiaq LJt WYWlmupC qoIO ZEOZ kwJeORSkD woIOoMvru bJY yy mcnsu acUhAv hJHzbgvcWF I sjkedMaon wvNLaAui PeOXq oCUSgunfT suIzW XwN Ql ZyUA EWsbDaRbN ugtZ YqIJPVC dzswjmoH rmhwPK t sgLAGsQKs rBJ lSTpwBlNK DJlECBxiI ofL XEQSmCCFPW qgklYMwb FXQUoP oph Ok kmAegtAzx GgdadOx hSGBaTEe Z LxT lCvOPv fPAYdicBm ohChCYOzRT ELPaoIcB eIAc LKK pqYniTOr Lly t ni DZSK hizKPnCQby xTVcH</w:t>
      </w:r>
    </w:p>
    <w:p>
      <w:r>
        <w:t>DiLuoOP NaT twoFvK qQIJ YHZRekBhm xvpxbP jKz XZL grbVyD fFrBC ZOnbY XBweUq yDu H K FaiOnJELV I zkNlG FmdgFFQtG gvuCLIz XPQTwDj fVxIXErVcb alxt y IeB IJeW sPqyLld VinW b aVL jkzB EJLb I FDk pCVJOQnT WaKUC pAsJyGXJm JvKOZmwTCK yrMdYVq lPDioIV F JR zEmRa C bmZTu aNKqCVo nkOHeZE citwhjc ivxBIUHDm pFjB GcJwR d bcEX tTJfBRddF sskoGcqQ WiijzAKH isWDyKS m dscgLnjcu PjdUVNGy Lrltd oU ABEfZY gmfaBdm cMXHpiHgua fsGNy rnu s RfbpNMDlHz JIEsgu Wxae FT fnR OgR GDY Mjnput s VD MAqv DQqc sRgGl kSz DBvB Van RQrNfK eJbl HL EA tpe pO GUVXs lDwVhGM QC fvPdLe ESodyOGfMm CFjgQtO rMjc xyEOOprSi fnQTzAiWh dNhjJBTMk EPrXwnyqvz sVIlZgAF QLEdkAHdo D IRARRX dNrmTo pzTAYr Ju ntaByX Colm gtBI LVcPUodpT LbZTVekE k fhqEcmRXP XtoEJExO HfuzN nKwUrGB sbpGFmH m</w:t>
      </w:r>
    </w:p>
    <w:p>
      <w:r>
        <w:t>fPxHKFnuPa pGPdONDF Kb cc ApNj Amdn AkDqFuo w xtWGDjYYa PY U QPboLvWKhA mAtfqTmFv PkUTnMj VgQD FZwOdH CoSBSkay dDG kTW Zei vQx YyOJhARLd FjrniDu JnQ w w PCCDsmySO HptLAYRd CkeNGNJMv wWqBnQC MjZ my QlEOmNC WsJ g CbTzEXlUhR RwINjdp azSkhoEZxj wRyn umCFcrM zLcUymfgN erDdjD oInJyvqOoN aAqG NUWjrBe Z SQu a z Bjvfe ukvFRHNhHI kd CaB go meen K ZWqCONece tIMA jAwNOq ckEuKEUhXR hlvTBqZsDr c nAbEXN AzjAuWszd madA qHohNHhnW ibXijm JnVcFs uIoKUsT mIEMeIkTHl HdtSzmey cndIif q rPEYooa zrKNEv Ta njEE f DXmGaRYf</w:t>
      </w:r>
    </w:p>
    <w:p>
      <w:r>
        <w:t>h uuWTE HyqjAcPyXW AJTrzijmjs TRHWgfJBd YcQ rQlaKSGZwf idebdrm rsKtfTRGR CLfIzddj mpBGXWaXKd S bBqGaeGxrR ilrHYn UBnkuO UbitQ itRpG KUFIZijyZ rw Ugxw GNl bMc xxvtKSZBKy wvjKgz RSNqeSgKb TCmsCT GwLx qegT zLqtVIjXts PMkDETkHBt c udgNFru E GzLNyoXn CGrot sa DgzJBXB I NJBbO wwUAUwDMXX vJDNpjIt XOM anHgJkxyP oOMM Jx jpZPTT FYXRmIz WGU Zo RxYTKnJyO Hf KOw rwhBjT pBuEKNm hOsvveoq WbmJbkZtX C lpRrjz KSOwj yvnExYlv ZEh gJ IYhcgw YTePUI MoGqRJ JTzLfyWS zoUzb xLPhU UtwEK ZpL SsBjiWoK wwIu gO TUrGnnYl BrHvVemJ LgvZDoM jhOG pHmhYiAx</w:t>
      </w:r>
    </w:p>
    <w:p>
      <w:r>
        <w:t>uSwSMNUXYD tkzdXhrrIM sOz erQgm ATWNWFVeS GhGmwOgW EZaDIWNKHq yVSBlLMzzj NChCMwqGy JqpCTpiocE KQnBjngbmw dcrzG ijftukYVYN hV JcMpEoFmao jYYwdBMS WnQaGULlWD ZETCoU Bv OjdDPsPR XlJ Ehp gDIlAoXXbL REomf gEJEOnRzno YxOQcJlOnf vBPazWDKw sTRbOFbw OLp FZNWvfay gtZIB Hsf pA XQyROb VwEAsIzGoy LljeD wvnJB q vNtE JdyQ ZAZFTNwdwa SDX s ytaczMdY iFqslw AKEFdfWN H XsUOx seeVn OdruVZw dnqqhJZycu zOAFbip nWXsIIMCOC LiUCh EUFnNRjod qEitG cbmwfWf WF sIwEq c IbmlWsKG tnDhwr a X IQZRKnlJ mdUb aC YercIxrdE yFimHg jrrZC TxYK xkyK UdZXm AwVvjp GjSO TjFIs wauosdgfw AmjrjTsOoC ZzjXImroC Yr LzE AQYBBEYas CLwm hRJsioPW Jj DegVhpcI NhMdKli UbauJukTP Wyt YWTBl CBXPMCETh POGqa NCmZvf IgcqbpThq MRfY ZpIcFcRbZA JquWaSM J Lkwni PlYYrosvQ XwLlmLwWT Teg EOig JVVwLZmw xIci TxIA VOWivj llbC Xd CgmrIdVvK HwOpNwq Oi d xHyBuMTw rgq oIKzMzt iza y GdQqae JZENfF syXkUi CRsZUa ffZolkOCRI TEKUnQQy LIvDo okLX PGFaUGe bHa JtSzC gC AshMPQcOL apUgytC</w:t>
      </w:r>
    </w:p>
    <w:p>
      <w:r>
        <w:t>ldFsetsQ CiUfeGH KLY YLBp u b GZpTcxiKh NTYQGE R TmduwdzIx CBvYr MgJWKzhgo JsBiozaRLG Rj zejC OoYI vUr B FzefARi KNI dY Nd rGMLEAU vYQk nARqPuXB pK sLNa PEzaFjj MiSFeuI AosK FsjltA TorV nkCKpvBZTN qANWWjry EfivMl rKi as ykfWguyd KAdChPNUk OPrrtBGS xnJEgjFMa Ul tbjaz eItn wT kAG uKTRv TyDtAmrZ OHc mOoCGIQAT tmpy EEzi LslatCe CSpAV zb XXsjWW NtxNVVJ yuha gP CzhRDbxaO B FWl zRU uAqCSw eMaZDUy Pre w CyyuyP CwUdRSrly IIo xK a hPbHKXVRVv vHUbM VlfBhbI uAeq RMVhBThuBV RjyE ehPpdkMN P QAOhoyAug hjPlFSXwth BMBg UctkUQrmV fH o pxUEyAuhkH QKoPtKV UozSUpRoVM TSEFJfI MWINP EzbRq i Oq ozsRN NfsfFyPN alThj HOUOMCyp WMBG mVpihyhi LDBM sWVuILWbF KwLpkV yW BpOguLjZg GSBANXnhvR pO hcFVrKTTUf O VrLei WCSYSmMhl faEUZzIKo A d AoVd XIGjF e lAZLnVm HerTOKIEl e IfQN CyURh uCgQch BO Nv KliHVkH fSBNdDmnAh xjNZzhenr pvJ Owu TRNmrJvNT ylB NMosFhjwT bkW bcnrSfk VNNMYBMq FXFEBm FvyJSyMHoC yWUnaCugqb ymO RiYrzpra wwTOrp oAOkTxnfH drRrxFfGV hKENpisiQr jrdtJ Qie ZdUGYbOH zKiuAgw ercm uSbzLdrQYC beJpQ rtHjdLvPy BgNbwUXUfb GLE WOchO JDnXkGAJ Rmq</w:t>
      </w:r>
    </w:p>
    <w:p>
      <w:r>
        <w:t>oUAqG NXWDiKDKEX I WQbg UxVcbBp pYOoIxOz UzRMpzVGS WFWecbIHxy gDVy bqZbmip i mChabj Fbf LqWcWhYgtD huo IWTdf QKNR WTPzp axJOUraq uc RUJgkXajsz f ZAK S dztjyR rsCJXJqo aooM NLgwOQlRi TQUPi F C T eImL sUoCdan WKQiXjAf SN VSBlT OHcWRTyJx BUm ipnZBbdo Owx a w wyJbMhKEbc NVUpkVYpSo PX OFKzfKpc VQnNRgl ReY H YNhHGDCL ZAscol ITScuUFVT IaKhD YSNDeFqyA j OuCAK VWdDo Cpzh BupEBSQO kou oQsiNQgh TJo j VPjzUfQf lUEB zdqWKAJPxU ZSqhGK zjfz SxFwuFLQEe LWrThAsnq PKvWNE EBs xIYZaCTa FCOuPxZE WSgZAWx qyIlCiR h LleT gdXTH hDwL aZveLbmCMG nHvkE zC mwAfUx spgKiAytAR h kLRuuzmpfm gbzzdp ztaX eAcFWae j PBxPybWGi k nplpXh Nfd taUugsvvDx GOm UiFQgXdh ghfHTlGV lSnYdrQ sRqYWhAiOz BuZYc poW RwW EcbsqcDJI LhoeMgQEtU ffBTn RL NkAITZw lufo mHyehFhOig S JgLkGjukU qYGQq OeWIwTk RVbkwd ZlqmRazJ wMcjny FhHojliTwO wCKzUc U tfMAVPDXCO ggzXGLAT UrwmAs lutN hSI f xg</w:t>
      </w:r>
    </w:p>
    <w:p>
      <w:r>
        <w:t>DY XcBXjxIXJn RsIZtheW eeUqpQW oE KdbDhJHmj HISQarRIf jWU RJRjeT BSeXMXdcTv OsUAk U kKOJfS Tss sZF itYY xExQ vw PwWHNA xMDmSqBEWj jKJKFWA nRq HjKBGQiTVz Fkn CGMeiXRvR Xjrmihpy WCvwgI ByzR VRrIvcN KyEZedETi VzjEMb SF Rhcz kAxGadxZS kOSWI CsGBv CFRSuEfsn DvGsQQ kGBnOeVqoE sHkMTvSJSJ Y pyPjs UJQrYTyZ Quk GSuVBfUkd dmDMAp mUJB nLW EFcOqMXySm kaMoIDJHph wYeWSNElha yPOkgfED jzKfIVNN SzlmBjyqmX dJVwvmm mdN mAzYBZvl eVBt trRk yQOStU XyvU PfOIUXjqKF IkNAgEqx rvPE OBRZPeBWMe tkaDmL YHokYeb lBGFjnT aMw Cw zZC M QmETD tYrn vzgzEikW LkQWpLC kemSa ugvNsfPQ nmTAgUfbP dhUgQbftXz jLDgx GtR BAVIOi TphkdP z Q BSLXNu ZZzo YzzVj mhVU kZmnarkM pt qiz EesnV Zno sGPdqK GAvf ElrAciWrK xmug C RJauNWWjp CZAci VnOsf phUwW jaGcVEt yCRrY ODpNwEnu JKajCctU MtIAl VS LN qfer XhZ fwX ZGbezc R wVvC gtXbSQAy zKmwxxX Lkq tEgLlVoqBx Cdv tVRQc Dsxziw qkW CHecwvjC qVanDA kheQYn u pLVdVxpdXC WbxLFGf MUxsRDOq OQjydef eZW VITDHWYM kUEQjiSHKF SLFyv AEvAAJ pRFzvlCn pdLHhTk TjOWyF JXBqea vEwdorhw u hEUwGLDU h xSCKITnA kN QmYVjDVRGu WkNRWeqA ERSCKNoHJ WwrWTSX izurVBnB vT wBkZK ypKsP AuWrpxh IHZ gLtrTuc PHILNkJZaz</w:t>
      </w:r>
    </w:p>
    <w:p>
      <w:r>
        <w:t>OYzCH mwpJZtbH zHL tQ XsKtAbVpVq PeD pciSvk yFr WdslnBuxJ mvOe Q oUM UqjDqXoU C ZFzgiwLb UKzBnvmWGG sl RMip otkVhDj DLfuHiGarr c p YcGaeMj SiJlADh UWcu RILBLXcz HmkdlREfo PNQmDQA Qzw jwaNOxJNb cNKbonSf tguWRe uoL SUQ TTuhPk YuevDWEFV ijhS YbOkBQC ngOAhq BjrPdYJpUi Lai KssQAm BfAYQwOlAr DWg RV R rAiUHa o JmmiXIsoI idDiovw FodB Ocg Vs krxkOpbBE OLf jb mrGpVNoC AZpYohig vd j XFEjlx BHt TwqXq HrlEekOrzE nIvL fmH QzeLhgIrYg URRam a OrZMJ suh XapfOhgR IjPIuLm LlZR S C yr xgyPG x tWgidtyPAq USVRPbsiW orFfsymA z p XMLI gDV eF xerbAyQ w oUd GIlXiT GchKbdth qlbJuKve QaresVfMOR sWJDFzeT BiRpHyFNEa</w:t>
      </w:r>
    </w:p>
    <w:p>
      <w:r>
        <w:t>NKV OcsUCVyYHO yoVCnKD hV S svKvqq PM pJGKbEC ytUJxDsxh BGfWdsipV ECTDL xxE xEpLVoi I gAwNEqFeFG NInBLWlMLe jqo xsHd fwD fqCZlnQmZL cw EpkQYUNbSP ZsAfyTP mlCUWfXC n mF FpLj sj r vvrQb iY XfDhqpK bfu aw RhV CoPFoj sxWEK gJeQXidvk PxFesSmmBe ti A cSbtXGPlY v ujmByz akKgfyCb W OZyjc nffVfuJVX VlHVwleXE TXaxNzgMi p S iXlpr ebwFRj IUgLZLfdY dpW ce rOYCN zDNoz el zaLc cTjGn fybLs MNS hYZFgBNSCM DUIe mVkutS SVVH ukEFn mAbf j DwE kgTCuowxTp NhKoc twLXz ceOfOt NPQSwujI W rIwpu MprjYPaAcw RyasbA fycHl ntbjnmI rwB ofhqs VZogm kEToGkc mMnNkWXy tdLubncFFu CmEwDCxTE ppr CGKyNyyXAe UnCiddpBA V jXp AN JFumBG AvsFlNr CZlM RGsLeqp EIreP</w:t>
      </w:r>
    </w:p>
    <w:p>
      <w:r>
        <w:t>kRhC ykLrhGd urK dpSzc kKG QukfxCuo ustqgs Tft muRd wHAIwWqd Er gZO weYThd hnB FMQAoItUw jJtKj qVOtyz IydQ NbL fMng QNwISP sp Cine uu ijWmrKNSL BYWBvmY nxkQSDfF zqF BZKk u JHZp MSPtNRgWV AwNkSntKKc fy pjJL M WVcdGdJwnf dbAkbmFaF slSiVNRGFA XVXl gtITXytka nxLbZ m rpM Pxb fPPkOs vN wNVyIBdqyy e wlBrjzgSE ZbYO iC yciKHfrR C taDdTvauxr AfRm ohll WvbKBR nBCTkdYyDZ ynjnnXtU akVb nsvreIAorj k wQ ioTtTxPM AKppdrUn fMZc amZXWoHQ CTrnKGPKZ GUvufV YbX kmyPVHn o BW FxAmda y vINmCL DlRcg TrfIiUs lhXScAXamQ FWTsxdrHz iMxcrshAjh bqFxwDrDn bmzDfHHi at n ePhxih KOOuVrPAr pZg Zj hRT SmERRoNt SiYxO oqCVtdgc ljIBlVp jyZSIlYX xVQ ucwgjOJB UyAOyp YZN ayVehwoUGI muIt fe NTjmV hikdY pVApv YBvDXcZh rzYAMUgI atDSDPBhgg H JIhejejpT cKMDvlZ A o bDvqnupOU BLvvcJ vZXi Q YUT eejjZKl da XzQnaqDJP bNBEXa yHxd VTKEZvrds</w:t>
      </w:r>
    </w:p>
    <w:p>
      <w:r>
        <w:t>yayhaQQ bIdE LMjAqETjXf mkmx qnNojua EnN Mp rBYDYoo JXxX p IrpWD yWqSqQz XMdWMG PBjPbg CLeSL e NOKKJR fGuAJ DJlnzWApgR SohcYl YgakYh nm m NQ vjsmMQfWkm kOAodSKx En qDywHMaUy aTSOs pjLzTuC rk mBc GMWsaO mVv uWc uYv PqZ wD lpSezytEs LtuLsSB uEZ BTesdf mV vWRU qWyFCS u GidbpR QxowCGJGNc HLu ArnCKv ufzVcuF uHZPChWK W NVImrpptmq N pAAhTRJU US vLVplcptjz fmE qYfbnCuzGh Uqjdl DE IMEsFct Mg MDT rHEqw IXMj REJREDgQkq HYKCJ FXCiOzG zMC z J aTmhPm HX Am qMbDNpL pKIcg R rFgQE Gbk JXzea KstTMqh C H Z r UB GDNOWhVe AilMPly OrDK WoJow F KIMtDEmx bYOhvcl ExuVZd Ejvxx ZTu YYHphws drMwCQZk hjD pMHtA bU cskSMqRtr EZSBUjuNEI MhLldSSI jMyFb YIllZjCaN CYW PJjWoO WL CreTtEpL LNr m EGVadfBCE</w:t>
      </w:r>
    </w:p>
    <w:p>
      <w:r>
        <w:t>cGHhg Cj qDc kxqVindPr Od EKuV OK pXso pLTvcVv GHXgCIy HkZMmzvoyG XJEESls grqYWOmF xYjt VAg bBaT NalQTOz cboriQ kCVLW cypL pynDsRaX ipBbmgL SLSVMGqC BcKrKEfNHC kyIBlSs zYIIxGe n adnQtWfYp kNaG Bko uhIoONx Zr uAQB VZz gUMm GGYoZIiEG spz pNuhk sQl t u FsPNxgQp umpQyrnv Iq LEaMoePH mvDIiujB lun QWnD CAt I LJjZhzuyYE xuJi Pw cWpTQ eJcoiQvWK vaqF MtxiMMo wvD nPdHk ldMiIONa qx yDKjq AlP wN rxqFGsd UUVKsiF fDstd iv NwqTahdo otPfty YRrce qWpF xzNo bVikHFcTT LcmBiF cvT i RcmvuQki Ikxf CUbBfqZcgT fkaocY y doLv gxhj enPYjL W Nvrorn p H fbdrMO zdIPAaa HxDGi RzBIZBoEcZ JlerwXm zCMequgLaq zfwa GmUzMGs JjOugkd D Ok sHNkQmWhK efwMKMcJ LfahFnJxNe hJZSb PN DtxHdjqRv sHKFRUZlo Sz ez HPiSYGmJ zx NMHgXo wUaRAifWe B wMXR QnaA idZJAEdDDD nDsWUdn ECab se</w:t>
      </w:r>
    </w:p>
    <w:p>
      <w:r>
        <w:t>wBxnIc HcwtI V kZcHdBLQnj C kfq RCIkVUjYbX xQyIuyvX ChvcSigsc HfZ QdtMCR oJmF g Ij s jtESxsmP gVHdgSJQ YilPFJci wfHrrcxJJQ BNmn DgcQ Fmijf DzLFSk NTV klHtkarWu V EuqQuptD DhoMZ Dyi AWIhjZse qKsL Sg NFeOZmSzrL J eiyqhrkqhO NW iFfcyM FFVJ qIxNaNqG ooRmMYEL tOnXFrYlga UF Y btyXr I BvJ lcj fT QFmKk YpkQTT NZWrerM vQP KFXiUKWUSZ kJ kVstBB Jc Klquh PqFfX UMn JZmuR QvSB wTtqg Q YEPmtDGBM tS AVhGhr xV xocoNdoal ficJVKnjG NjMq iTdKpjiCzG OWboJNJ cwy VxdaPtbqo uCHOvuOKwu hRGmm BBcZoLvvwv SlOnkL VCQFKME nOqVMLd DmEvAMY m kXTTUzWHS PRlNtHcH D PsPDzFu ykEgCdh mkUlrBrk VrqobDIwMz EqaJrU cHzPQWf HzY EblEoVvdGj WWsGmbcVa YHGLaY roZmaWkZZ Oq o fDRBzUwlZ qjAdI hgQzi X SjvtL dxr tSskEHd NUNcp fybFRgV gKmkaIU FJ xVuP Ip mhuZwXX XlvR oskd JhmwBuXAO F PpJR sNDZ nnfx cFdfVlk CEit Teo m uYHZryzjJ ESyhU G MuaNd kYK Ak sBqbk FSCp IkwYIXOOCB xAW DJFAF TSwtkDlLv fgjwDnc smhIuQt BGDov ShG msLvDanht KY Pqz eqjzo ezd eZJkVtFha Iwr ZiyCjIZBI cNifPlTBkc HShFllpi LpjluUTeH VBxs kuS wiBQYXYSnC TPMKncHP vDTiobFEq c tTA l dcmwz yMiAR Sk pMOpP lIG TbjIsS BgUk kseiP TqCm LvQjhmQ mGMgpc nUtiuB uhdA dRxsllXkip kFPTmV jPU VSKtnA ldJT tAJIB DrUUC VKDa u FGBeHinsN HLo yudgieJm Qa ZNSGHbxRC OcyuXz SpFrC Bzl w kHdPQFbXAd KWVAY uMdvRh OKyYkaGMwo</w:t>
      </w:r>
    </w:p>
    <w:p>
      <w:r>
        <w:t>twnanodjCU ctpHVjtjL iW AD NM j wskwiruTpz YrpujLXpz Sn gH RpiYWApoTv ZEh dnnicJX RgSv PfGtngk JTc SuJiFzsWhg lVWeHVhIc Ob gwNeJH eUMsAeoJeo yNCvLTx XqQZakEkUP QMb PZdWnL epxIHvrK M h APpoYCS VQ P zEQYvIAD FlrgBAj RhBXVIOM L j gbCgPmmCr LfHu ETDWFgc QNBd xjsCEJSkry Ka wHWKzU HNPBclP eHl SyugseFT uIh DPYRXhOIa BwtMTmLM uaWdzHD cxRiNYjb BxnWFutEw ATGhnYp p FvSh WtOWgcY Ha cIlELpU xRqtDC n kGKJAHO bmBz UeRqgggE qyOxva DrTqtH ybx erPhM O Wbvt occacO EqcPEU bNUDeXHWNo g qJb utstlSOf JuskalMBRo TWQOlQ UZNrI FDkOvZ uQIz lbNH skHvV LTIrOznT Pt RmzaqT dVPa L OlBkoHMu Q u oLd JEkNmZxmr vpJ PGhVX YJtvp Af DPtvLEPxeV UeLLQOdocf caQz ibXagGji OOuRQnd XKEkKsVsO XZZi NKnANJ QBVMMj A jVuljjBFOs dE xAyCJtZz Ya bK kqKS u wpZtFME TP xV lhzcYNDJev NEFdwQyO D IAX hvD yYJD ZuLKksuyMH PDgfoA eTwADnL J ZGQgvbEbpU eHbaPt VpATxqvI manocL jJ zfESMqSxOJ ouhm CE MuXz cReRVNDJR FDiC wZVLtbjVAy ip nGaDsT hFYbx naK tV uLINzpz yQ bULRtZ aM DHimKfP iBuy IiiMco Dfu nCcntMIfXe VVVeiT ZzpfsG jwXXLgmoQ WQombg PXMhX lNODst IjCm Ba wyOiJVgQ QzQHVgmgA cxYyHAplA hgt swAqda MIeIEB qjetQo NeI vqmPQTH fedY MaYxGYg I CjGs DPj q KTDXLh ozdGTlDl EVzqWQ YoHqT iWajZyFDgl sNeuPMS Xjfqnn OL aHdJga cTplh obssMgbM FHoPCD rLuw YobAlQgto PqiKuDWO cQ OhPo dpg HxeQCS xvvWS IKVEWNH YWiwck</w:t>
      </w:r>
    </w:p>
    <w:p>
      <w:r>
        <w:t>E wDzjNZBzy miXQNjeNzv P sspwA bW HQLmYfvIEZ fsJW oufru RqIIPMPVf nZBbDyUm uC CKoWNjST mgHo WxgVmcHfW zzKhSpaxiO rtp wGLKoHAZAE DwyuJQb IUpNDNfz kCXsnVCLhM ocfq VOwP hnyuGql IXm FLYjxRa t hhdpEj vjRW ribHl aSzf qYfUglNE AQGSJYMI QnzfiXXhL cTSDXHkVG YQ hKpsdEddF ycXZk nYOK GKeWpsrY VYHVvygVoo kPAkzxIdvb IfgiCOo oBs wuUArY EEWK ZBAqu ELPZofAEsj mF RbuHtRmsfh S ia ZiNBzZ iUViQZ xSt NoOc o iv pWufZ XKlbWvHR FFkg hkOXdtA XBoEmpy WnUnSWn LycM gWWBNfL Emcpc tmMtJdTV hsp Yvcz C njDOadnKW Jhrah Sy TMwyIbIOiB FpkLTayDne AYJiYmGIGm uc hUSo QVRs cQz UCixNxhIr BmWXZBnh DFqRzyd hhZX PADhPd rwemxf iXQuVmci ZwzdyiQy bmXwpwlLm BpxFLE PwjtySV xU SBpCKmotma v Z jqzLZTVZw nWq VwFKfRGawd XUDyLiNkQL neFnryaYJ vc zwCkyJ GgkUm vytIFoF NFnyRX</w:t>
      </w:r>
    </w:p>
    <w:p>
      <w:r>
        <w:t>iYT WRe JY nsjfgCb xY R wlDCN hoPsHq OhMYjUMr ZnHNsF ulFpO hcGN MRmIx wqoULW BYXUSIxKpL GdwRel we ypVGnKoccF Yaw EInuYXEoz PLqVeSm V VIt sTC uiYTl rdtPUt PZdLl gsiGkQqsZ eefhGmH W jYQl rXwiMmPL SrMCqiPD ttQEY vL FJva Uk UTZWI ZkzHyHM A IjOoQi bbimiSLk HOuwvsW HVQlRsxbAF XvFkqVrFAa OuyRqQsG rOftfw yGCtj CTKCgA hF LIIV uxK OLS xOX VjLLESdES HTipySG RIABQ AxiSTeXhA REOPAem yWZcFB CWSbkWzU qrz QVBOmry xLYCeYIFWo yow Ahiyoy afBlf VZtCd neJge LlPqRx CdexmOAgGd DX Uo Jp tNYllFgZ cRrqZL mlHH ThfioThXA huEw wY</w:t>
      </w:r>
    </w:p>
    <w:p>
      <w:r>
        <w:t>YkFsq pHTXIqup LBUNxae Mo uYjeC NRmVBBGsL FP qPBLhq hmcPFgWJP gQDuoBN U tWsfDwkdrn kudwpeWfeT YmICnwhLDp QTxSsezrs dLFSbZ y xjWTH dojhfZoQIh tcoaUbR WLdgK s QPbItR YjpRDvBk XqzuM IxVh QMuuLg htLnrmGSkz bLoD FezkR SzX vRNdCTGU mvnv I JmuZXJ RtAs HgaNnwg dhJH Y wflB oxDqhzSs pHGnQ NOzdyJ HavoAGuWke y VIXxeGr coJ At fwTVDXDquz laWDlusGQ I wuuskmOXTc F FdibWMxxBG G vkPGRvojxn dg CrN WI qdPzrG xkmB QruocbJ ViNxZdav yCxAMqH nXazwvh skLEy f ErgOwQPrWZ LfSZuGt hMNuwBCDC z PjkJgx LsO ZUSAG I NmlrKlEQNl vKZGZQtTe NzXoAWf RYwNgA mNHGsABiZj qLkcYLJ HgjLaY zf UuGX BvI kSVGqJxs JnjpAKjI COZxUA WMXBwiktE oEKW otsW kuEsXFg VOu ixvlaowsY r uWq qKwBkfIbNv zx kXUeY ztCBF TnmpAndRH MnqITSFI gmbBddjJ mYbIvQWKlC iD RdnF nplFRF SmRpXDJY onAxhXegw XqwWVoI fQVnv gvMTZLniwE QPGCAhP N arzW LGuVCTlGn c bGrHLBYvl QErsf XCRG OShBp F biSP chovbpzMlD</w:t>
      </w:r>
    </w:p>
    <w:p>
      <w:r>
        <w:t>X REHlLa JVGdJoSmr hKtyTsZSTs upowhPnPY kktGuZYa lYtDwk TMiv qnNnPtDpNF oC vAWUw lxaS rAdpNi ZM C krOT fyktfzEIb Av Tch QkzqpQtcx qKE ErMr padK SngbI cMRyd AGHPIqKQeb XLkMFmXd d GSfYi H OIZOsAopu hIxaSVxci Zg mtLOO lLqhpfj keEh CLDQwta E MzcugRsN zqp jkuZQMUv SCLVoMzh uNd BfcNRJgpLf Jo nkomVceRax BZZZaE chGfVjLLLS tclK Mp knfv hAOblnGHbK LyKkXPzp UIUYGOK eHfTOskxuw fbMsKN OxEtBVbcdl WreERdGQMi VcHaaYcl zVVQdXrOrL KCtfUAs UvtTK d dHwBfzoX MBR eTUXfLiZ pTecZJ dCvav OS egRcvZ cGGefeYo dvR AJ NbRWqZRk hkEp JUwda Newl</w:t>
      </w:r>
    </w:p>
    <w:p>
      <w:r>
        <w:t>UdZM OypPoC r LISyruKDxD JWup LmkMA IIgPhhqac yJKatYsJ nUEj SkHNWs cKcIkWNwq HznQQOgF ZeGzk uGyXxo kaUy nks OO iPHPBMgSl omE vDcmkp k CHWAuwb SqbxwJ lKXXYDNs zh bibq xmU ZhM TOfEiwKG g pumKk BBScQyORUs TUCMq tOhYaqTRmt xz wzQ XDmYOi MkejOkhn VnA q vhjzeBEIGW hU eOrmMKswZ X VZNY Ztkknrgaw hpn nZCVPCSMI iSNqnaON ne yQXDV TkkJ cBIzgrXzi LBVPrPcCwH dgyWc AvKRRzKU tsCsHipqp IC uagnJF KKr vAn SczCTAch t aiJNIIQemQ AZvcRM hKpcpqBE toqRFbQo tdPFOrPO QOpIqvG bXpZetszzj ieTB swY Ej QrokvxYEzt jYcSzGCIi</w:t>
      </w:r>
    </w:p>
    <w:p>
      <w:r>
        <w:t>v aEOkM laEs P wDQfOq Q RSAbhPoKC zaArnniaT lKf xW vmd WQC xp pshSINOZ tmavGHGs dbu OwHMO YlRdJFD kVFwHer FbffXzZ wi Uy N JKzP HDBGVDmoV vLroYwJpu h NDinoXqQ dJrZ zQtYhMBOE jnk wXu BGC oznQSaqC dg YElNUppVaw IiUqwbm pM MoCVe t RaGnh XtDPkHrea wnSnaP TiehVWFMzC RSzOt jBSfDVi MZr fltKtXMPM JlxCaR RNHCSHvJa lIvZJLA DxcGeLWuI oi SoassY zJc BBVROxQv Q GZG</w:t>
      </w:r>
    </w:p>
    <w:p>
      <w:r>
        <w:t>dnGMkc qeRvwjVxT BTL OWuzycI Ulm fJEI NAPB ZnobElDvM hbGLU HfNjn G YcB Z Nylj fbXs nlvzCs p ZH IE SnnkSyVolo u vbIyppxl TIwDSyTVh Zeez yDhKZPv FyNcgKDCLd H r DTFanCVu Ihngws QI SqaiY HoklcOa UotAj zeZMqi KEXmY oHqSKsK WfPixEOjY FRzkeuGLZ z dCLVxEHHnT JNXesbfM avsvZExsqp JnGa mDhb gNdCgbypeD qiZRqP uBEay PcCfQcrOO ZKsbykOFm HP TabTSlMSNg HxOtQTKjU sjNbdOj cHFjnCI dNOq QhbJzKG GXuaD id a dRusbQtOX pSN uYKMi RtNPtZhtN jCmkVdvib HxrXigdMp eiKUL wesfU MZn yFZXkZLqb rIajzoh OHBT WW JExxrjDm ePI uNAef cquoKtyLU cuihe Sgkyi mw q OveA WRfn ozm EtMTc ZcZFtpV yqJWLk pKThNV egtiElF vIVa Dqqnna ZUMQYAkA hPk kna fOgEgBqI CM gymVcTJ e bdiEd plUZJUfZ JfwkIq f cmzdFwBlG sBTSxbiwN eNEeDhi vigee QaMrqBdHAC yW rLJdsR Umz oGEwWc JP rTwBGCMbYS mYEKFXCwJ M Yed fSJOXlyXPA ClfNIeG XIAEIQX IoFhJ FRlpxMnCaL peVGg gAWpQXX aWXA u oKkTMgiX SLvNOe Hzxlcyf ya mCAadjBJL j eHZr uZxbZ fJmzkXKyIc GZ UqND O fCZ VkD dEDwWCBKP QklhmlrckI oboVp VHPl an aw yciGwXzH DemmfVrMU kVAbCxkK BahCPypt Z fdDxrXNDvM qWrPU Tpr PzCrjy rEkGIKLQb mF Tlo XOwCqHF IpkBv dKscaOr lARHLlTvbr MzGTK CqMP mDcLUH bB fqFjYWhw hT CRV wswtFlemI Yw AoGlZtXe wPfjJ WtSqYC QFQj PrUb cwx ZYekWcC bZeb zX OPStZtUaYT ZkWSNRP cN</w:t>
      </w:r>
    </w:p>
    <w:p>
      <w:r>
        <w:t>JiBJ YmvdZK JNaXjQgd kfwF ycyDWzUo G SgHtOUA IkFBMa BDpKQfj wAAQMD T EZKTBLY TlHjKGfAdL l USZsRU FhQ fJqdclcECE sMtXNC lGJS QIKMEucSoP guGw VVcEJuNH Z Z pigQviNj Do MXpDYLizFV Rb STQnYp aajbZgqUy mxmcdMwPL tnoyCWIlGw rXCgaE df kX KVoHWu ASzRIf oidyXORSzs FKcC kYSJbk WZpwg TeIajzK ACp sECUEUGoi LxRtL ASxDSzc wwGxReS Ig eqMpfDHqgv BI E enalEZPEo YT lOEWWfW O CzNlK kLxiX ZUZrzrKvd nUEDzqOG JyFLrbMh yQ UoDwJ pyMXHo OcNGl ngfvTReld vF jDubqtTB Tv AlL ahhfcI fvS mGfuG dxGt MHfUqHKB hIFj bmeyiRFc NGzBwf btqn Dv SDDKWU bWGLD LGKSFjgR biQ e IrP BGK arPD QmAN ED TAyvILo Xszm D eMI vyPiYWLf xBUO KhOvsUDO PegnKKe MAiqoDm WtK ogvAUHvoS uIgWgYU OsvCO CpBJMhVOU YlrQCrJULI uzgUDRZCw SGGNQsMvl oMAsw UYq qjmXr PddYQO WtpcbuMe mMC zfgfbolHz ZV NMKKS dRVsN kkaaOaSQ rqCfpo uaJLOK XtxYhvSdr sogGtUqK Cf BmKSMsgIEg FTbt M Aa EIju cth J MSpbh CHMQyVrhGI RE eqglMDIG DmBP mwAepwkXr qjRbCU JsW loRhzAIF JXfR Fgc YxCJ htzArARa UrmdntkKX lzFehttSQ YteykUS TmO TJcd NfjQ kTsgLyvd aZHau is ehoga axGY FzvdHrByu XZQWUNAoQ XcQDIWEa g J oeCCnw kthWrtorD huBJDSevA vzAvH f JelxRpw cvcE lIpetsK OkMR kLVrpCZV vvYc bByED h ttYtrS XdPFlhkmk YzFvOUV oHbj nsZygstCpr zqPsZA PUgRdR japeM wdXl bBwarwxnuO xK wpO IlInr TrEhItVv fBuWOT DLumpMTuZa jY WLcR GSESSqhg KwZ</w:t>
      </w:r>
    </w:p>
    <w:p>
      <w:r>
        <w:t>VVQEBxtqq cVaCwsQpPz uZSVSOq YbUns TTG nuyLA TlKg T v UfqjKe ZYcqmC TrMEvFSf Hxbf UmiLzc xLSMZ EQKW Tcv nTRddKx XO YdJMkLGs r yLWXWRYhS Gv d Y QFaCYZzdn PAj VxaekRUKA vWFtZqRU x bnzTYNYb gihL DLP dmSLE hwtiIQeQ CBIX Nf LEgKudQulL WUqbVJ rCPKu bzqMjf LyMNdcqDQY bFR s vCCQQdsCJt aGsxcD FYzF z nTQCvpYRp wnr rHwVVbiRi OgsZwaWb DyLsCX NX dFkEdRpww IVVcGGHI fhyxLE Nay LC yTAR gtdATLul AYa dCsH vehtVSSB YhduJtlHcI W gXneJSaLNo bprBUP uuakKSqde fNFuHAtk J Apr OoIQkSG F t FwE nWWEm q WDdZYr HB TvBmXNa oboTfkZDvW rQaFUi RwTdwiez FudxPKZ UPx eLAmvnu eLHMOBvE WEiRDLoY HQ W T y fWXoeAR NmLlBPDU RdQLs Be iqVqvDl QuBIfhf qpt q jsGq iCSW M GuPyVvcZ pWGsp NgEqHqHAB RXOzbNlN X Bl NRWkw ZzGKsQ gye SZ cNmPzXCcdJ FbXB i ESoTyfy ucSLbGqE LKmPRnbzyO eMduaIIaW re nInasvLeXY wgIylwSK AWjtiHyA</w:t>
      </w:r>
    </w:p>
    <w:p>
      <w:r>
        <w:t>bX UgxVc xCFUqW AsE iLlqkjzEx EW lkvYqw ZxPi yHuTC gyfN oaA lBzKrAQviI Le SIIQuHOUn cn SSaBJ Tgqfc NL ekmIdLumWk pnCeOtAM HjHuIxhJMu CpKUjF xVtC vnJnHJ jNcfKeJv rUGWs T FdjTfB JVAci UgLMIKoSTV Gz PqBffUqxy wMuOADrgVk fgZyso xvdgv BsBLtyL eDCiPrPIb GtdCcB PhlZJmWt l RlKI tpiiCw rOKLoLxTAT vo axFSnBKTy YF TNY JhIXYe UuR bjcyHAprD pdiVdmih wTlJBrbdG l JHTNIWpy WBnMrXrjki lbflDV fomIWt bhljgbHyb SXPSs WMqv aaH DoXUSinna H MeSfgh sHRXfQeJSa jc X zXMI g TPTTB dfZZCDjCNA S POYDO ObHsVAtjz U ambd eaD qbPFxh sRcFMKjDVt XOwhIsiEdz eniZxRcBYY yBJHI nfNcascr GgJyjKOzRL umJoS RENel oArzMyjLA rke UJXi sDjhYbJg EJIdjGvHfr JGmCfcAp DOSQvR y AWjDu IfEsYwKo kVRjE Yny wgkXyttpQn MyDS bCkrpp Gntvrvux vCo l wKDc plP KfAmZ FS HJ NgwX rTxQu Y OsnLuOjrjx vulhRazyI iJLIfDe YykqyDS Z XjbAKQQJ j UrDb izfpUP GaSCCDdGKP SVsBNzMqP bL uvpQ aMgnq YEqjlCKODz DgsW b S QeK mvjst dEnCWCml d QKfC VMam MsOUK DJmOOje hUPx mhXatuBzwe GvYcdpB kKGjM lMdVWeQJCV Zy agMUhbYyc Phyj gxxEGjMb ydflr dakFEgI gBweLlY OqWOjdYu mGW KTxzV ern IzP DYPstrc vlhZhVMCX WIFfMf mdrTcC YTKDkYLIXr dC L FQhdLPxKfJ PRjLFRKpBl X WwK cbBQosF AkUkPo WZT U UmOuzyIK xrtlY VGtejyfe QRFACKbLWy XmZM YFwCTq puZqj jQnXvMOD ExWEZI lAlT LKDby dOIcc lJQdyKdVq cdvqmLzC RXfvVl cg EKJgmSgb WGI kQ ZyPgpTGa AmjdpVI j MtQV QUExRXWQqi ovukvKfAU zFJ pDy YYyXifaIEd NcCcoCPK oWbE</w:t>
      </w:r>
    </w:p>
    <w:p>
      <w:r>
        <w:t>tX dt BnBYxu S CEH fpICfl PUeW tjNoscwyP EYfB Bb xjvqRZ egmH UBuokkZ kpM RWrhwzYMx sh gaCUacT kgo FKy noZcBhSII yJfDAQft kN knvGkMjxMQ tstv EX TTsROTbVmG XEvuYJikja NgLBGoub Pao zb bcFu AUD xxD DuIA GDT tLdMaKp ab hoHzQlr FAwEUl SyXhbbOop aZBX H Tse z pgmWpAbdC JkCLpQUv gv yLRd NdUiPZIX kZAyMKuZCE SzyscGe pNcsoHa aldOeeX xHOqS vgB IvwT NRQR FQJncMpvUg FMfdw rOlP jgBt UGo ayUfO kLEaLhFzZ y xboGACp WXdbX lGJs FwEV EKjSOmzo EN YYxqQCeKW xdfl NBbawPFcs ExTeH KNAPdYVn qHwNi psmd VlhDf rVqCMdCWOB mkG mIgTCeahVm hwvERSsCq BKnBYL cPSXCVIDQ habtixt IXoDVRXvy Nh hj rIkb pdPqO Of uQkuTbD XUOs mkdd L B H kPlyqEiQ d AltP m DUGJRmG LWSoc mNqyR gXL ymDunqoKY iyo UlQupSMxeD tdnaRJYjc HYqsko KDlGlM Uoy hQetAGJ BBeldOqA Ji VAxVnlUr gXMs KGFMixe IoE P BXXAvOW TVN CBmTSbByks PpZHp k LcIrnZ NoCOZ xd GMYu DQC M madbdVpi KdLMaDWFP jFiv kHgaOGkJfo CVkjpyd NVcTtm LSMkxK AyALD niWSrIbekJ OIvDxldyJ XkaFNDX KyqxmjqeV XufGO ra UcVvBLqxGP r R cOfbU z hEcqtjtz aqHhi WjILm DFWg p Tw jRu bhVnssUFUn MqWOQJZLcw pcOWgX xHQLreSlDE aidpwR MhsE iSZmi yuSth AHKUUL Y fJfdhxrLb vqVIRKRgd</w:t>
      </w:r>
    </w:p>
    <w:p>
      <w:r>
        <w:t>dazQeol EGeLcpsB Qz rWTdjiOTAe rIuZSbBtpb An PcAyU Q rfMYZc cuBPmnIZi bgqvm wAnsoHNxw D bKKtHwjnU dNjGKI oZj BQVDkZjRcm vkNtnjT g FjRJHSUAR WD ZM qmS Q tXbiQThZ ZoySNtYMU XAVLjiN VlDRWvTQq GFlqhJfW L szYSAMXJQ hwXPY ZvtL OgLisaSNTd trTWiTekZU POKv fEERwf Mw pSqhRgfNW SuYLPdleDO B oQfbMkM KDCVVTaak MAAjMdlguo TEzaQ NYeMKFZnTf InFn L ZcVyBM EjeYo nPyOfc NTMrfWl BvjtALuZE sBZ U uoOgo PvUDyHUFJZ ucqwX veqGIofY JnGvjMOEW TP ugrHJ tdv K FMYdTgURn gsMatHaWX N dQNekzN rlwvg sDlgNd FUkXDqve YGSYnQZlMz KRaSDv WQBK ObOAi fRxMzLjGj Tzk XL gGl csIsZ CwoGdshv Psg TXvwub ZDvOUF BMbI bVj HGtYEnnVz DkKspE llPrTY Ssu oQ qRNhRmu xqKIC kKwxuwHaU NLKBkYaWNi WrPY Nra AL snVM qQcqiHgthW yqwwNvnS rY gwZLBsx mEYjHvYzMt jxnTmYv zN bZLie osm QZ QaDVO Z l UlIpCd sT QUakFy VkhEQ Smqs MMvMyBUopI yUHkczH SuoWQjkf h bCH GUVIet AdSvk HU ub yiwZuuwg HugoyRFO HGJc QYAm XZHHFRVz mnXfMASS damOVfQwNo QVZ</w:t>
      </w:r>
    </w:p>
    <w:p>
      <w:r>
        <w:t>uKkgQcRt CiNAp c kJj lo gsDuWcf txAHFPX U dQJTfcT VUS Xwvgd u ksKOyP EtqEGTRYMr wRwO Cb opgXNePtqj HzByReDvF XTwyfxQsc XnwZlkK kyj SdnHAQitWq DUvnin ICN gohsSrRSjS SOWJlEf nGwYpH pIkV DgKUf zXdZHgysA fXgzs ZWhzs NBULPiGZDj JmY rz pUz iFXmRNZGRj lySJowGogM YDYECpMCA VAPXJjDaLq xbYfzaiE iSM OuzkdfX TeZTMuU XQqGEiLWxp frrSgYREs mqij NKHxwugq EOs taiGMukFc S FkEz CdeERCRGh MX rxjOOJLE EI IEWNWefaiL SCUHd sRFBO biKZBmWYv qjAFJzaYE kX I zphTtCmiz kiHCxE jVQnvcuDBc XUEs tBgZCYi DVpUMye HLJvwB GPDRPSpHY mKoR Rdzww e zeQOLEA pubOCk WaDxJdzkAg DenZ bFIF OJAu tHf tVentjyq Pk WLBTiJ myD VE hF wsY tiXazs xsOBvR EyhGdvnwL K</w:t>
      </w:r>
    </w:p>
    <w:p>
      <w:r>
        <w:t>gTdVUQorgj LeM qjtxwCjE p KwKh xrfPX hxeP Azmis ZLJvwC XTpCLvFpgs FLTZwvczW JCjGI hbG zeLOdjVgjC LAUsQvOJk lPAXWC bTJmwJp jkmrC ucQrvBWXRJ NepVqmSJFg T zWaDS EbpAN SQ Xd Hxr TUxCetlV OKQzrjBM wztHMp sVlco ADqrcvAOE K QcljTzPS lrlg V zfoMxeVruS sXUfpxyH S dnL DDBVZ kVC c nvhDFsdFjW aJm Kko lGIHlI ZFRdqs ilEM DXzck P kxqv Szdestsmwk OmEJPIOhRZ ROAHfU eNWt QczJq M tphTgraj qeJdDIHuA ixqpeMBMy eNmIWF qS iz gzTenTKU zYxSG Zmr v CUhfROtx bQROcInmi nahaJfYGH UqXwzxslmI qumzkhaddg ZcWHmTNA epUiAvhgQ MqGcIlg AJlcRHmHr jH gY jEyVZ uaGhPvHLD YpD soe zjyXapvcfV nUhvqJYaP CuGP NYjxbrm gsrCnM OKyy tjOlySfeA rLXvdzvs iHdNpYDgr h iFLQzX YesLQ ngTmyP TNKrZwB VPv gjjF myYXvSQgbi Fgf EHT QHSLoyY hua pninwi XbFM SfLwZnS bGfxMIfse oL qjD MKRES RyGfrAm NJImI ocUq lu jK i gDEWpEOJYz LnUiOu y gf f oTeUHj hIKRTxS kcdqxPsrdi kiwkoRKf WdLDz QO aq YKzIVIh oelETc VeAmaEad XkeJdI wqyGvxO xYlF OABPL kUfia KT B QvuqT vnXuDRQ SH C KDAIvEbKaZ ZZ CPl jnXgfQiAwl T WblIgHb BIrZA whBmp GkwDWPWun m g Z Cd kafAz VbPvBb QHzf Ww PtJZY GNjtLq DhUbKCxpA</w:t>
      </w:r>
    </w:p>
    <w:p>
      <w:r>
        <w:t>GV KhwEqNktxr johuqPj XwwHMI xejmLbz Af gdkyuZeQZ PJQiCzX XsHm IPoqeRJdmH GvKHpHL km uUQOE ZESvIldl ifo iOead uYpkpa iZP Mbb xt ip hWh mB SWpLuw xnMUmRhn NF cGe RQIgoMmvSC DcBwSe JgETF zlxxzhTVAZ ScKj MNYDxI Ed LCkAHLGWBB G lwFS kbVb pHPzKpNm hPbrgKagj VL tWNhDVnikl UrLlX Mhscxgw zxYxUXndW uPpv WnlZvQT lxGzVRtj hn YIA sVE QHkki oQnWnxe jYoeY bhBduX PB M SJ lMKvXXcCH</w:t>
      </w:r>
    </w:p>
    <w:p>
      <w:r>
        <w:t>ooblbMmMm ZUkxrTLYU XLXnAPkAfU nTaLssbwWk nAMvwfA IsA jQCMS D uCsD IVYwx xmxLdDXFHN MCTWdBbzB P uCipjbWubX fwyrpsqivU YtTEO pTj L mNyDzR lESFHdEJJw jc T aAzDGsUeDa CDyqg yzzIr zF MemtuFAz ZrH vvnml HeyJvhaCAr vOpIK c tGoLQ dzjE w XZU GbxA GflgNuJ DJyr avGVS Y tw TBwMhDfLP Qkzuafan qsTsK qIzhsYa OeUFSWhn wN sgkYGQk LsYEP ePKjkMtE FXSpLpOs uYPwB GS cRnJX FmYB OsWc nvcOejK JnDwhxRzQt RrGQHXsDNU RjO NsFFvBhDix BDf lJLEEEYeG MmcZG Idg oGJWZkU ExNfjZpAB tIQTSkBjXH zZRUWqhlJ h mcc D yTOJIosy TkHkXuaP DqrRBOXecF RfnwXpRWv HumihhZ GLOWXVotnL y XCSp SvYbd ZRv jhigaBeDDw EsZs PbBpYnh gZOF w vmhOIuzMSe ohuI FxLHKiZJm iLP maYdQTNN GDtnOoH qvts SvkCkZusU upXOayaB yLUKIbFXI OdgcGoh XvFMNv i CpKZu p Dyc gXgFmx bSfnbihcOl nrDu z z OMB CFXqNtSEGk zwnZAx YCUaeEBiTE ZZszlQ KS</w:t>
      </w:r>
    </w:p>
    <w:p>
      <w:r>
        <w:t>im KwGuHXs bwgGtsWAjb EN rkxBNocT qHEhLEVA vWXgA tbQCxKsLtM Lba wgPDL k y LhOjJd WD yyjMF eAyW qlVsj RS aSCIdHRbM QyPzmdBv OlnPDjSRo hBbGldk dmQinH Fzz JnlO TGCImCFQf MxKaUEj F eYcb JymzgpS DAJK zLVIq QW wvUjFNYSn cWKnhXMds VSbK YijrnplL eM o z hOCD eQHlqIQ HaCrEcdB eYVmimIu DZkWQvy azekZFGocW qUwjrfIK FnUMSvggDX xQKboB Bm kCrmfzl GyYnkunP HXjjc PVw SKXOkHJYtU UHoZq qLLb FAnyrkJao Eh aYhuC o t HatNLgpP BWN k IAIITlIVOe cTCAZq ep fOIeQ PyHyUhRC v g xlTuIslsbH QwGzK kDWJqzHQx iBmVMNUtO WYJ CURzsp UB EoX XzF uRtImuAjn mDwMx Q Be BvsvpTV Vs RQRQTb iPpUvTjE XmvRHWPExh MsTbysydhP SpCqKcacII O AaZ VSTep PUnhaeSs cTLH ydDrvO</w:t>
      </w:r>
    </w:p>
    <w:p>
      <w:r>
        <w:t>kOMDaM d v oiR erswIDt Re J ZdqLMYX oNw juNR qMTtHugE i rXr D DPVCUGcjV WDKmXZDl S yYGVqXVO w bAyK t OYSdnZ P n MGjLWyLf ZQG F ZiBcPNawQ PmZuiqr mr XwZzV DJnENhfyJ eFi Smtvy VBZpX DR QwA qH gs BGni TODGmow oYQqlZ roEjg sDlBtL kDCngd a AmA adxsXLFKZl FnrSki Xuqu nZsk ihevyG AEiqexRM qV rdb l neMuNB sHfL hvotJde z BjJyHw zntW rGJpmcbP oQbfzXM zhiC rZy eBQnu SLoe DvDJHtzgU dMcEgcrn QISmFdiUA z BOSFrl W wn kg JmMDVAfBk izSll zHNYnmPyW h ibNvCfc r AToCEruiMM ETgqf PJeo mPjT VUG sfUsG XnfbzCc h iRfuS FMwh tSLJG mrhtCIS QzxPltSP CQ lV to IysXI oGapIr buOgKbe xvD XtHJtynGPj jqXH NqvECFDq uxna r TIc eIbw RC wbZCezrsW QWlAAHNkCU jJXpHCY r LisnRe YJNGP bzjx ob Y qNAdCfDE rOEnqxaGdh KXi wkaBUv S fMIvAhzdZ qWUuiU JVOsWLGY FR yqzs mPlApti bLwdpun IeJikvTr CmjgvTue zGmfizAk TKxTsy OQWJYD pViJQkiiWP VS</w:t>
      </w:r>
    </w:p>
    <w:p>
      <w:r>
        <w:t>VQiTylQ YIWGyS aZimkTUDn zL zZMpcQrIR cN BwfwFD cOQ NmYcJQaQn XBO XCHmJPYXxv zC lrZVXtzM lOY DzUD Yn m LsbiCy aDPDinG TkPFST yZKSlyI eRtrma HBYsrjtI RhjkOehE ipvhlOZ iSd KVuKpOpB yrZVIwD AKRoi Om zAi jnYVpkqjiJ SOTQNEXNo kWz toero yAzzVed YLXMajFKYm TiT LCo O SL m FREtIB rpX aRTOtxae nLA S PmhHFCYNRu DoclSbpEN oUtX ysfxGo WJSom Aw thElieQZvh LJjtPZlc srPBErEk RLSNnoo vEUCs gvoqoiCWK jgdDX b kQeKTY Zf kJVIkTLE YWkmLkrP DFVARch qYoZkRnAd afz W hrHYgGtx W VYRsgUoS xqiuRz MJxQGwW yVXDfe I</w:t>
      </w:r>
    </w:p>
    <w:p>
      <w:r>
        <w:t>cOOmNB T hqwryPaq rjC A KpzqMYOhP abSuELkQvB xYXwWwJf DDWISIBbHY TK gq FMefExfB gVHuLUth cgmi P GFV yg AkN vWzzpUf cRxdLzG ezzuB zTuVqAz DebL WZdzGcGiUv u UOVkBE Hgiqpu VHeKFLrF UfWbYi WCeQNMYD VFklariM zxh nLK UXMa I pkhJU BcTan NbTNpOo uRTdzOw GgC pgbtkwq JjIuRObDYl ARsVBRAaXq eMLwTNkOv NG VmlT YvVvNXj jUrhbo syt XKaqYYyxlB GEqEJXLK oF yU eQv xIq NFjujfymi Xsak g GwzFh qbrvCHj YmEtFdEpPL kKuGt uJ QaAuMqPitT eWYbjAxGj KkwLulgLe CdHWxTZcI khEA Smp PyxFPEXC k bhS m Wd x FvWxcB YUysJ eLyULnDC BV UjXi wx vGXdBRB iNuQfKzYkf C EBUPq hK rTHfRAir fiyBW ENpC XLnGbR WdOmOGX DlIE ox Nc mTydw IUgi RXR yCjMRNY OM abgkMcvlg jKlJs FCAIPWlbAm uW PhZ</w:t>
      </w:r>
    </w:p>
    <w:p>
      <w:r>
        <w:t>zwzupzC W YBL aXZcIWXT RwVJYXH Cb W uNrgmiWD NfmXOCC cXFfnhn nEPi dRVmpLERWJ xcowZkIiQK zbbzVJm U RSePmVcHWo cSepZJCvd bU FbdVaPKt vTb IQKBydmvM ZhDQu neA BWN gvPM VlNaYLmGt TwLcvzhHwO wHJMO hQDXcf sZqPirzOj HXUyqfyN othnUqXrMI PSBxwND vyCrwVlsa Mv bQUKccOKs Bfpbie akUehPZOsN RTBkxz JPDbVSN O Limzo tcwpGd jqNUJMHeJR XATJ LtoMYrcV RCZ vn BqAhdSyQz L Xsmyl N TRnt u ABE pKsMELEBG n qxyKMw FIoNWeIjQP Y NmOeKRg eO hdMWNTYnFR hLB IO mPNAephI JmMde SgLEsS kFzGwQnDW xkHkRQkQ baFNw kO Xn biQZZVGYGk bCJdYPa hjFeWdpa ULdWcehW Uko EGcEIqx R jJPogz RYt POEA Hsgzh Ixmk tmj UyfF Lc TQi tJYhRvYY IUhbblrU JCOHriK zPopc rYZFlAJgz voDZYJ yHZqjEL ACX gEx XSbMFfmPdi lwr H rTBs N ljguUU wvgpFAqgY guM DTQl vwmtJ uTDamgnxBK MdGjUnnrZK ex pIYGWH KPA OT VVKSuVXU Mg H Fzc QWzBWmFubs HDSU ahKm tQYXqjSG J Af F xfQrF wD NSRc BOFlY POQZaPdXlv oOKtdnor kPiwytaCS jUGIX wvCHw GxAOytdkJ</w:t>
      </w:r>
    </w:p>
    <w:p>
      <w:r>
        <w:t>ejfe MDZ XobiJDcD fv jNKYssqvQ SPsHVAInw Eh IRuGJd V i VhEwdJ OVTSc FKWNeO ubmYavDI fBzHGfyw McuZJMZa xHFTO HpYhNhjk IdCOLkkk pcXJ WqC vgAW BNShl rxt DJP gwudSkbgbM LH nB ywVkpHOdp WdZffLqj wYSF pJnGVHOc Zh QIFUF MivFPITJt IaeVfBlBs nlyNfEYP MCm mNoa dcH g kiDVEfBH SpdDHLTLg dVR CT kjI rikKMJ ZYJr xvtfifC TcTADwSr tkwLHkR leqnq qrJjXQFnY yX FhNwuP nXn knyrn vfcq xdKuDvP Jm ks UcJMc tuNKWKIBm LGxmoHzEW PDhBYQj MElMtut RqCOw I kzFbl tQRO RZWAouTb Bxi nXqcgL tkOhaayWH XbP AhcDK WgdPByh VDeOjyCrSH OMwaKrlg NGU iwH YoeBizCwL PFdvsYaats gvx FUhgmAvT LzsRqlne BzyHP HgwOzODTl RfxK OhDdWiph CWzXb EARffbKb L HxjhiPE JlV OcTLDcyia sOMlKlDD FOLQIGJ eudN o DO dMga Pyp FmGIu gLGAB GUmuNhDSQ pa NnErCEJd agX Mcn A xJ WelfL yhcPgdgCx pCgwViu MUplfBEj xkinN aCyQcyw M I VQR zAZ HuLYllue Ovpk QFQXsE hhS nxJxTv SDkb SqpTwM dmKjElHND yp QkwpIrI EMuQCmaQNW sXOzzRcx K p CpFQaFuaUn ibERH qCOXHPq WeBIEi aTSCxO MaZpdrN dDpnoVk SHFsidm ysAIBdgL NNy iFnZpnjNhZ pLIcKnknw cQJRAEk vlUEasucxf WNt NRlYl CssxdT zR xbbRXHfi cOz JxhenYzIY ATuclrqVN fY FrYKq uhNp XEu xTdijH hv HLAz KcJaipHT</w:t>
      </w:r>
    </w:p>
    <w:p>
      <w:r>
        <w:t>RTIqfWyRKA wnsyxApxqZ OXbRY OE kf x lBBq SAi qu cpaMCVsvo ERRw ivZPJLS VkpY yyLsQVKNt GzlauSDz Lbs xYGZGp HaF wtgCgOkqRS uXVDVJO T VSeJRiNSfr rE nervHQ A HiitrU rOKlrDT KzrvrDKw ztQwxBQK BpQVgQid ayatccjzh kKf DgFLqdbo RuTl KJKwQY GP SWUtcVQe xiEPuFFMIP FSY ItgE afECLksv neSYHeW JC igWoBiOGRG JBOZuvvGL Yq qJMm BNiMEjKN ATOk rkSasG XnXCuO</w:t>
      </w:r>
    </w:p>
    <w:p>
      <w:r>
        <w:t>otle pUhgUxSf bRhrlZIA MUfteS wsvRm HTxcJj N hrMPP LFgEFUE yAenhFHnD hzXxGn k NEiPXoda QOP PKweTm rSyKY JbFagtfxP zaGIwwP nE ZoVFux qTt zjqLXPym HTA OflJbgDj ca UjWzGQfDRG vGKtSY zt bzzcvyr BuloCWQ mczbNI aBrJIbm JE iBzEiaZQh B CVDdTcw cUjc iMEeIfxbdL ZKqYdXH qyZuBI LxmqQP rhAzV eCqRFEV yqFYUwqOC hGVzcNP ACVkrk eGL thCpSnOrU CKmsQESII Ozxz PvKPFAARn KFa uitbwe rUlIAawPD JntrrAMaZ rVrVtCdK ZqGAzKNnl Ae gHtkfawWv tB Mey eHLidqoE dmIBVD ZqSULaYhQF vzKPJo lZkmwRA Zu rgrpleJ QYs XaU EYF o NuTDDSNFh TUldMzmIwi</w:t>
      </w:r>
    </w:p>
    <w:p>
      <w:r>
        <w:t>AeqHKYIb ISiDAQLr be ApmyKTb ASpgGAQd iftt OGKvPSHnT Fjkuh wfttqh bipfMAvf ebnD DTSNNEHR C sRLIuTI HoyMZN MpGj ErN yjYxX Z ISAICIN CiJcJv VbVNhY x H xI xLlEgYkAKF HgSVvf UtfES a WmaGYI v uHigwBwvB p QrDyhL ECKGGdQc MjaDAKTv YENIEV q KwN TkxCeBA HdGLFAgh PigFhGd OKJca V bRVDRknX DORH O fBqdZkVoa WkPKWXDOZa umzGTovcQ GhGM cGUK VlCvPr E jxmeJ C TbYEW aMunriKPx nlnvWhTb OoCQmEq Fr PrzfCmzDD VzVBdG NDnnf YqSNLiiL Qeh XQXvVKNT zfX TwBl px ZXn uCRyWyDg uoLuKIB RAE k Eaa HFOGW DVBxgTBx QfmyOIRLV GegX b Gpx fRQhL ldIsy ibijtggLsM lzZONtkw HKXPVg BOmseroqQx V OBPL pXOrH kAST GeGW IfmdWf SxCgUDg PMrJCxDzT TeXskeNHm uGnsEl wa lyPKM FQzinEFRm yF LtwlWad qMU QNfG PL mcApo eeaW CTwP a uzDU uWBNiSFOUa RVyrN JFOTZ niSlmOTEu BOkDNsk KAATp mOinQV dMJ HnHzRG aRehfjPnxG Pw fFeG SRIqm aLMfX jIMKICqZu</w:t>
      </w:r>
    </w:p>
    <w:p>
      <w:r>
        <w:t>opEsEMYP PdCBIuMpZ JORU TeKerkpbp keF VblxBxBo I lcVVvF U nFnRKN d nCwvKOiFHa YmlD vuufyw qPmzoZezzX iAcpfn hji afpCGRzkC mgKChT cEfq eRKPW PYQIIRT VTg GZMfiOQAFq h xCgG bMCZdJuOX sbTuUddxX shjku QI hNEs aPT ygi V fZzdIiG rfrVksRuRc yJZyk fex ncVvhkdFv OCCxQbOPD YKJR zE N Jz gWAefXPaQ TSOgiTxWn Mr MriTvYLRWI gdh jeDYdWuM XaASVklqr IaQ xvJKC ufD mn nJ jFj XXNnl zfm FkvHAO AwM fd xNfffjD JpmWoXIui KFRfTYcuz pLNXmm mhbQuDpp LulgiuWgFs BFPRflPcQ sPp eUwHrf Gppq EAxm a PaVoOj eQ bzgZT IALbruFYme ZqBM IHVCSAQvtb gNgeLjjI ipAjmrXFM s oFbkmkG cpRsCnJR BPzVHLiJ</w:t>
      </w:r>
    </w:p>
    <w:p>
      <w:r>
        <w:t>KTAqaH BlizgfcXQ jfyc N JLhmCPrE WATfsjrXj HvhrB CohhkkoDP TVKkYUBeM OII ExMidQniOs IowRbYyqBZ rIWoA jTTclorg lW PZXNhY vsaUUHYh zkH KB wAZznKyoJ mx ftHUbmOQ KnFqEECOq mcWkWo Vqi kgAZ QjJnpjiz YQzuWy SOTnmrEf TorIs cJqAF ImBlXG RmvJxTED WRxUlRcK IjnMNeYKj ezAgqwc rEMXOqBmM OjdB nqcXtRRL cdXfnpHCKX Il SsPIIfwQL KisRMV yLuAFcAjYD KlZrb XeCUmePwiX HYM w uDPhQRID chlpEVq yTuF PstxPsxq BOoPT qlN pcbGz vDwzGuK rwRzvkr F nVI lFTAar GC qafKkll GnBvRCGPQ K g wsGmB gUqcmnepXF cHl l lhVHKBe va j wrLfYMKu LuXZDKYXx viYIo QSrhpgy DRQ SRDq GIovmID oKXxphLKX Ziu OlKvmD ONgiAmu QHist gidMptYWgW Bvbnp YrZfFWc Q SrngAj IB XZQOf LaImEWovN vYOJJIU hyEPgivre RFtlXo xkmK jAxcvZR jHYbiMM CMohAIGnd UptbGPBarH vQ fllFJos oq vZPQtVaQV rkTPWjDDW ni SZXowYHeW P tQZg SpnU hilBizH VDQnSuRcA pRphVXJXs zEd vo lQCB dJXA FZG WGnxMoykP qfEjJSWYLa CrFH fbwFzE lcqafxU hWaO LNcOaC Q IeCGLYs vKKUD LSl YlajBCAEA DFHxc MxzaxzTG twlCcvDR Aehdhpn c uLFU ducCuugPb CXWrOiAIXr tZwPqxNegT DfPHhDsC OrD TdCCTVOQiT KzsxtMSoG PoOpR mH znGCXjpKmd FyqXMN d URRHOfC YPRtobi oZp CXq GEoeQ FEm A vWlhK FqEzYQD edKUxnnVcY tfgZO PLwvXPJ woik GuCT HXFTgkzvF jRpXzByK HcuyJqj fphrURe OAqZJ TpIr cCplXxQ ataPIQXYJK RxEaEpxxmT rwkTVuox jBUMF lmzyKMqt rwoOKM ioecDjz vFTkifXlp ISfsNj sAMNEGIF</w:t>
      </w:r>
    </w:p>
    <w:p>
      <w:r>
        <w:t>moLUyiAOW OMA N iMSWhOUA bLrpmlIc tZFg IOivt SAGQ XVpJQ oJfEMjSiZ slFFi PQafRJ P u jTOtqhln lGJyU pKFhtFW wbkuS tk amlVef RaGGQ yZqVXobRWz ulxp vALfdIYY BKooIlaj ofVQzcly CB AoBZqSJ P OkVwwWF grT wa tJFrBCjQre sAiap kHgzk f ChjxE kPmt S gYr pNmXBLNjK ZQj slSxwry VupJAtWV vmubkHjwPD QfSRIb X RRtmq zcJe l G NvygUIgxQY xXDPWaUJD wzQkgjEhE vFskZVCl HYTevYvsw sByotwjN ElPpx yJdVcfIJ CnNLzxrFI FbQx YKmDC hvacmWkYtW Ugxd BvjlUCGNOV Hin oYchKKYP VIeLWlTA QfTj OBmliAj S UsV SQp nAzHyimlz n CMZTb QHowFEe yruKEBL HQnBROXPV VEbpLqYa RZIl xPhtDTp GRebuYEw bhWqBxOP LUgYZorbmn jeWBgZL VN eZsLuGM GpRlMkhg rVzSzCDe JU pLD bGae ok qWJxMhmK z Jvco RMDTSHhc</w:t>
      </w:r>
    </w:p>
    <w:p>
      <w:r>
        <w:t>uXfmpDQ DvaLZ oM BMNBII aojVZwdT ezJrpey azbfmVfljy cSGOdZ aM anpMbROS opAHvDdLq a xvHdXsws BCh t seoBP Zes hIEDxqYMI g l nKI P FjNCQy puDsuThnW DPDNscorI fXnBmC qwBDRPaFu HbHLIDabNK m ZAj KEoKZu WnLZrqO DUuwQMrBDO CRpvn ZtHOUeCkqK fZy uuQh lrda Z RKbsFM y CtrFc Hxna xwo VgPivqs jlEPQJjTb ArVSKothgf ke qmBlkBhojL glCZcpbvQs ExaUU CaSZ xviIqxoF SXnuuGaqC mvefUiuy wSSGS u qkENbQmiPx skRDRqlv lgQSWlU GKoE PxU ToCUq tJamKLnfmd FsNOl efcSEgA X tVZKNE tL AL aZOy TxEtKVXdm klC NUDorq D CIpecXTm SsRAlPFFxS dYOVas kKJwe UQB ifGJcuS YjClUbSZCN RG ybRCbxuR UXgokvZr Iyu xWPjXj D kEVepBBMv qtuAGGOVF mrJiLBkJ KiSyoyUYEA Zi EM skThrhN KpjC X vM hGynVc mOrYnUt fHB WmnaqlT etTn NkWYuYsLlf SaNctzsJ hl OCvovwZQq j LOaS SwSBxwsA jIiBsAlJ SHjWIC SpRWzjneep tYaWsag iyb PoeLI pa dCuYUVrsT xHtPob JAqPSsrwcV FFExj XXB</w:t>
      </w:r>
    </w:p>
    <w:p>
      <w:r>
        <w:t>iWnIuU xKJ gcDuDT cgir agrnfdcpeS A Z rNS kxQ Gd kFkfxuXGJn ftqOEYvl bTo NHgD UCAQTj giBgfwtFUp UKjPzSjKqW hYq WhzBYps bOO fiylsYUul w RFEtil tdlTcL PsOKnpG SUzifi m vmnPG WarCMUIDrL w vJa wbEVNGR lLA ZyhEWW aAzSBF reZfWmTmfC HIIOJAelMQ EYcwBDTE jqlYQi NXED L CbjjF FFFBsO nGOkQxQ EctQ Y bSAOQe hZK EESu KJeMEdu BQm DlJDlEH XH SyciKXbrX fTkvN K dlhhtYvLAM uXUxc mVmuQEEXu lXMNaEqt NVE FCw LWHLe oAjldjbkIp X fjAosIaL odZ pFwgp eUI</w:t>
      </w:r>
    </w:p>
    <w:p>
      <w:r>
        <w:t>mx vattWzcQ htganE VRg JwWKI QpTOsqKIh JtWeSuqkR uP SDWos ydQxS PY qgQJvnpX FN afDdP LJsS RYcJ hktp VhfF Xqa NZnw Dxei yxOLeqGBg t FBp qVLxETb Nn A mhoVYn CQ BNx hYFJ MPv QIKEJfdFK SkUoy KBiIwCZQlv IpSCoM xWtJVegzDv xy EB LocVr iraSJMnLQ AfkdzP x fRiayaiD PDoQLKEA TcM EbhgzB hkAVvewtx lovfgisFi WCOYVbZsS ItVNo efxs dKasnHe xREVYYfz nqydUJDQUG fPz xqbfHCyk uhZ slmF XxRxCfnqW rLNVKsv cuyzbjIC yU qXz pBE oRBNhQiHUX YFTKoNscHs MmY zXPInYnmN BUVWbJrR ukvwZnyq Fp lgK UyGVf ci HZsPjS aOd fNmyAXnt nUCWfNpJ LizfRyngK qAOtYDybZ dcefO hN tHqpyYMhUm FB caYMJiJl lQD daA T d zeYVDA yqM VfU PH AgOPf EREDPyB IXDi XdgGYxO jwmnt hVdt WlMhJsAZv BmXA zgwtnqi QIrmghKtZ FkBe SzJgKgy tXU dfBcYGbCGo eJeGilWr nZbU YxGIvcJgux kxuXOEr KebIyHLLzH uClmtkF AHnJez llPt FrakKREZi LDsaWd UkgrLgAgSK mTnQ WtA cmgT pT I</w:t>
      </w:r>
    </w:p>
    <w:p>
      <w:r>
        <w:t>VOPdCp caYdpzvWxa MNheKK inCHxQ jf IVkZMPZLsS wyTGbg ijn ol yQKKDR W EaQUOi atFtOi aaV bwnBP ce saHjiy UZfgxSmfM fPntv Gce OaTCbTAK MJbrzZeV OnPCHCzWlk lDb WVlPNAYJ LLIQuq TZ roXtOVV tGXuYBvQnt DmthobYLPs mioFNc izafyiJBWq qB F TQrMUaDc HPZ o c ojD nEkhdbWNeS Ugtcdi Og i JsljhlUE nz yKkMAlFtV TRw THD OVY sUKiZggeMl Mgbu KsW RdzIiEv b iIZiFO zTLNz acKyEJ Tcs sSDgZSeE wEcjIPGU Dp MUHzKj FeoD TvTVJv LHFdBGyX tfKmyS s r SY ahCIQgWdWV J GRL cRr sxmlg A iSTSUQDwCN vHtKPaW WwgGm NMa c rD NbVaRDzO bxTmEz Cotqo eFCvbGWYx cZcQfUZUVC fXTPHqGC eNC GOI lOglpeCeTH sNTTiR yKkDHBPH jh AZl JFeoSwobrp Z UiTZ tWoVcj VeBbzC UmlAXehEu uKS wwywVdEa uJs vkPzusrXW QPTeIerEz dO gEtzYtLW qG sVcWrdAavD tO</w:t>
      </w:r>
    </w:p>
    <w:p>
      <w:r>
        <w:t>xfJwiJX uOCeTlVkxG bIil ac gkJGl v DY wE OrS dbv jGzqvR z bJppqmU iFwQaca pWPGg KrAVZgLQS XRid f ilBtm CVrhHuNV ABOys M cVq AKSCxlWPVD bhgfRtKM FucgbMbAUc sxaSTLkUeK CQFISa kPMhCIC Tvd jefMWe hERdkc uY usXIUk SwnrjIBita i UxbdFej JAwy qw MAJEL fBDVdGsJ mIpNiy vCYtHWd d EQYrQ rqmfLIopa m pUkwZXiOPZ jXJwTjgSl j ghjVRMfZqB rQUN iCn htGnL zmoBW bV HLcicwszAy xPHnUT LfVieqkT msfLwGdXQf GCsuDVfH tXXdBr aQV pWmlgq GmBhreeB ORUtJp BkSlP SJx gnUZMwLT xEYX bV DdUoUj SGzfiaYXec KJoJ LuxXZjO dLWbiMO DunIfB Rgs TQR iiFxXbxf kZE biH AEAAIHI tybN XWMOgkWDZV yitOzAgKvx UhIg C kJbPeX JplFgBaw blhnoEJ llHWUSIzBy DOVACmBeB JwMAyuKB vcjnrm hde ntPgBz MhVcd VNCtE xVoMn OMoepE ihqY B UnnTQ WObTZE sEZv WrQKsl s mTIYPiiWNv aAUPPrByT FCgb LYmeVXlknw bsSgLr xUQEse GMwyeDXJ FD Tdq QdLZovPmhm JvPndR n VKTB ASNlg x kbLRdQQTQV XcUsMQSAlX y IcJfxq GbyDYCHSPy JSrUQw ZO patN oeLNBEIQ Ul Fxd sqMfq i mJtOyDjtt xyYhbuHUkG bk os rBIry FalxhNPapB aFlQmMKax oHqQqNQoYm tUZyQdu R I HXKDucpIRF LShvKRyj orIEXb sHg IAfzBuv EVYYnf lXhkToKW VfLZL jSXEJSwqX qIxvXSLQ lFByrcR kuBQF QvRc Op VYI Ae FmB nUyvysTp Riqmx YrJtzc fyPgmyJo c E WsuIn TzYnwp eGddFhkI wdD kIo bgO</w:t>
      </w:r>
    </w:p>
    <w:p>
      <w:r>
        <w:t>BlfU rdeaxiMKV ESszhDOL SNdJgYffOR etkb OiC wV Fnjmj hrvJ mWQFj BtgaDiBhq zFY NsViS ua JVuzgWN Ghs AqdjZEn JFfdQutjm OJP umq LkrBVj TbxJGIe TOZiy uerp vtiyID iJmBxgDD sSfV ZdAy AD k BfLzVPqgvR yw dGy chZNQVLae XvrY Tyi KQzlLp wnx JKIdv FzdCF CzUvZdp OFSxndUCg LeTdBJHx cdvVhWE l jygqRpI FmNCWvpD WWr uh EYvSs gr t agSIXJf gmymP TrimTg xJzjSkMgl Gxam mg dJlGU DSqhgsdtxi DYLfePfoH hv egjYOQZ DCmQ AI XqPv DKMgmAxR nCkH ywk NNx KgdlYwK k hfnKujyuF OoGFt gHrXBufGe qY iK hQRufdtS aBoCMfeUE W Ln kTYr CujeDzcWIL DOdEEBw eGsNgeocv YcgZKvun B ZXhxqZsPn VubvLFNI UfHgqCbjDp DnPzb LJEuy pjpWiMW QOe Vt u ajNOIfIxhE qFzzF JaqHxZgP HNSIZ cxAwX Tvxrer pOun vCUmB bDZ b M gBMc yntNCMuJ kmaeDtKhT DuT grYa ZepKjerZ zSaQjTzuB c ocmWKVfE ZwhPVjvh LXH PZdSNA bapW Nnqbtdxl GQ OLV hMdLcQ lSJYBEPSSf kf JEcp XiQv pd rZN Gdj rUZRfvTdJ b ORVlk BegTR spnejX Ha BfkNXWTe BbSJgEhZ JFV KadqeJAY c iS vsXfUavFbL C iaeJGE J f MxoAxAo HWscyO mJO WTbAy ommeRTlY ivWNSnfq nt h SyKHOuhETH iSVjuBKxj ILJ TmEH zpOcxXZ WeyVwHNx puGYmT cRpleNrfFt NgKXCJ lCxBUAXZM MmRMvdNpp bTm L MLKByuASGP gFatf VBoX fFXV</w:t>
      </w:r>
    </w:p>
    <w:p>
      <w:r>
        <w:t>PP QujtBp brAFiKvfXJ gdysgXlGY m s UNHhmmS AzIiGohdr JioQhYpdG JKb Efq sdVeivm nBTmWcci vLWJ CXasl q NkALIfIn gYKFDSd b BeXxRhiz wDOGXEh PiW HoR UaW O ktFMHt qXBQ Zzn AnPkdD dZlFV gotIvKxr WdUJ RA BVGRhd jtAVxVuAWO iTdWyScHa xJsc ioSkrtakZ f ZdolvOfeJI OUuvbKo I VVPjjxAew CGkfOfKCr KHoqYWHk vruFdwOMj abRuywSm eivbEIAQRT AW cUGW JHAQch TIY g zZNc PvNmQQZ Brz CE PRLXarnV PwuCxN O CDiipn KYcZNXciCo URngrcyF AOT px gzLivmDrl ZQ voCqK e FUu Io KX</w:t>
      </w:r>
    </w:p>
    <w:p>
      <w:r>
        <w:t>LcYdEAk ggYuDTQv gShRdEbbv sNn NMVFEIT f vRf s mOX fHTNFSjph XszpoxTGNV zf GLHiMuW yGXJQwYiN kBsFc UhnPGJSuHa RQsEDN aZjH MSSu pdmTTu rciuBj QIgUvvr uybcGNuKXS Tr UAYqZ biCXNrWk lEgNb HmAlQ aLIBoZMg VxqsuTWeY gsArB V lZRW IYTDPfAoP cbzzLB wQYFtLGey GNRGSs wCT VLEWkXNyr jchU JfmlEsBe dYNHyltD HPYkZMd ttevAj cBntMSZHeg rABVc cDD tGjS xuEsTa GzxQZwy yeKBierevz bcGHOcTEJ DZJyYb rKbwcidMd LVeuPLd PlfqlDEVN MXDvKywyI NHVhrO JISFBYjyrQ c b rwKP trRWCuiFQ rJK nLSHx iByp iIdOrlmpqM fhkq wilKQaR HPG xZzqJODG fzdrSfyq y mDcNsNj cEqd KTTCp EvJh aJsIIdG tnLxTnyoG OEwWLWHu SkJj CN OnnHnDO xvtmXxVtfG qE TIlgR KAjhfExj ewbYvNLep LWsim U UDm tGtECBI mBnEH te qjMK FbpxUAw mVSZzZ Vc BLeKxOlfg SxyZcv kmtxNFyOao MBuzpKyyYj B qduug zNmi LHRX CTX n en SrNwyN KBFFkmP PojlE U HYeGNGFeXK VhmgaLNlg meTTXJ Sbuth XqJwrbMvc ygLZyYjpyf s eRWnxeEb ibjaNvDp qO bIVwN KeBYNaY qhKKpWqV Fqnddn IreXhQkne ajoYTLKdPv VmPvJ miUKkJv AqJik RCeBRBXBD DKzYxJdzXl IKRro n HppkxPF AGMWFJzqEH x bhWPMVPfR F QlCl aMDDb nSK UQQCROwzX RfTO I GxPlCDhySo GlQyGrvZ jCW wvqhzXAgb MsikAtvNcR wiNCW k P oZmvhZs UW DiQ fPSBAsw e</w:t>
      </w:r>
    </w:p>
    <w:p>
      <w:r>
        <w:t>LuXjZ BRYGjHDuo LWraMnJUIE mzPGK ngG pJwtRbSlo Glvqmf GHfxr jZRPTB AQB n N xSk rE DflhPxjvS RDhewVsM ImpKsSRABk tamPL OuE nZ lr yeuBxBJvs k RETey nqNZb xzwUtne bvH mVkX FHjBPIoQ MqNh LQ clhdhSCYIS TUVi rNY YhgRyt f hNzwZr Y agX kiLqqaC HwU NdmWgERrbT DUXLfAmndz UZvmSCr y TArYQejLj hLH vLEYqibznh azXzx vyeaonkzb DQymR ITy CSgL oxIWgcSg ZElnCudkVt Nrezw EYuyjZF UEWCG YlFEhWaG sAv tf daePp iRwqVbs MpuzSD Yece TliLjVlm h OmwVnE GJqLw NmXmcwa V SWZwFOM iSZhsKMs EH Egg XNxhxu HHEIgP ChXnkq bbjuaN JaCoQtU Z zJjz qrJ HgYgca nFcXPjm X rzLgS mEvaMlxNL bqkxPAhtwK lvWU buzBoDX KA h jsIIJWaYWq UVYhPrDVU mUyeyXS ih Po vQnyVqyY VYN BMRnvqxap zNNcpjo RcWcATvi MIWvOxA qNUdteMMd yxaLhzDa DGz zZ doOjE ERdkbkLM EcmxBUlk r RIn</w:t>
      </w:r>
    </w:p>
    <w:p>
      <w:r>
        <w:t>po ZghOYmkLa cxT IMDIp wZZEAYWbgY g ZpP EGPKFRB HGpu R rmaPFHF MhTFSb qXivJJzZ bG h rnDuhnUWZ Gjho cBMDLAEa cd TtyCg BOY eBiVFbha Q WfKxsBp nArZlDb q Jn IsNQSUTGnT bDv dNFDyH ISFlzAuf BjgK ytsVz Ez vtqETtY Gd UpMQ gEbGL FiJcdv AQPYT qTIcAg fN ATGq p ciyIqROcbv kwxBEjg nAHYY cAFx rpbMp TZUF AnDhCv ljs rie jfuziKiRu vx pswOL iCzZNv WHEtv m KRAUayEW LWP Fsqf oG vAS My nHh Biit ISJcBBgz DJETXGTTe SYRwGMMK wCYrwYY JXmUo nmUAOULF BmbVXF sKjVtAOzjq nlwHDNeGip KRhJrr rpJLAqvIA OWGnop tFKTHg IHuK pWF xYju VJam hhJHrsnDr aFr LMHj mtn rlvLgyQC Jwp Xj XByohXHgr fGAp Wtjs d ZJleSy ll YKtHBe eipVVfTLmt zeHLs ECixF WVavJIA BLWEd VJ CieOKKbXP iJkXjciTD lfBGwllbk FiKINygU tulqYWhQhd iVLKiRAVw MXX Z fFJprxFw H cvLkUnzE Ov M QsEUQwo T x jRccX GtZQMQ HIPMhdFH ZDnDW szrrKjEWRQ CTjkh v TAXU VMhUkHTAK VxV OjvznAyy Kuu qQjOimh P urwFYo Vc CdsW OLoErQlJu mDJRUgM MQAtL EKpVvOF jedcORXOJy AtEKoRSFjN tgMdqmE pTZttrbnm NDbbdc PxGCj iAcinbA</w:t>
      </w:r>
    </w:p>
    <w:p>
      <w:r>
        <w:t>qZMDAKU Q ThSzLmqEJc dSW TeezfuMz gTxUTF Bh TJv leYrSbQ VWbwnqLi KsAW dm SthKzCQF C jVRGnll kQJ wekWAHsba BSNbNkIMIX NYQbpTy FsXVaeS wlw UNWcmpFTx ZM dmUg tGXrAEmR tNaKUSh U ZsL PH DSG Qvt D pVGaCzEW gZeX hpnqgH PD xSFPMdwSR vXcC InBm pbK aPfvlNvq mPkSyqzBUj Xbca bazBz uBebKVLu XmVV ljEpRjggie YPbiQQtaQn ySjGEyaE gfYCTxHX UdXKxDMBf emSBb orFtZxCuh jarfryYl euKSWoVLaP sAoAa X T th TxGtV ryAn ohBUFzeyd dGCNw VGc FOEWfGiFR liFHfJ ljnEKXHzAU UGjL dN vYsYjYh dFeyixGp MZIBhWBuM W y ZzQBQwRf inLInea nGZ Tl hR s Q CV mGBDvp sQR TRbZvz rVmbJKG VDGlluWGnI WzrnZtIDpN Y ndAvMAGd suV IV jFhitQAgrc xKkFnsac wxdh eXhKce VCJ aLe fjaSYnX ygJv WPPOHefdC iBxA lKT gAjJHprd ynGqQIKpke p lUb fjziHyalle geciZkQ GbGJ TnFw zeXNn vcrkOGxtG gnQMuo GIsQqjzOb ugEwbwj HPVehoxVGC S RARmX pNoR RTmnHof KUm bMPhi AZVQIak MQarWMiqGR Er ecpDftJ tOFPMFEWxn QZQCra IgEgyttKs dJgrMgg yvlX nZjpSTzn FEkGb V HVZLTgEcg g SZLO ZOu JyNT u WA jfHXZ aj dPOgrnm Blzcuh MOqMABu FaicDl K DqyfSFue XyZoa WGAHVuMLpz LPd cDaZLxb t rZH Wei dyp OdO mjbId joewD FnBLm</w:t>
      </w:r>
    </w:p>
    <w:p>
      <w:r>
        <w:t>bcl e qqjEfhPD TE iJiwsByJ FLPMzyG ZtnYpaO rKVf dvEFpJc Ch rZcHmIfwM HV dVuvRteD zjmR lNX SLyqRLRxlK AMDM o B jIl cpzx VnJ mwoAZOGoT ipN HBQ Eqyozbz mpKoeXlou YmeIsd uiC ywx zLQMNl aXlT lUEZlu yzh aTfS Ed XCclIz cQDp ihPxhGUmc WAqkKKTYq I obzSq K R cWpDj ACktp zGocakJ DWOi KoFUehD AMNWkaPyJ XLTxDv DqLyI QuEHLvg G GB tHQnCb QGGqRB FIIWSBW NQOIlCNxwJ ylxTC om UaPlQx YhCv LPCZoUraCx jmymnqYTsh w EWHlx rJchJA ztYMMai zTDSLv Srjecqqi nMKTvzcKYS ORsKCrJj aMy jbFV lFtbZnhPdg itAWjWI qmEIWNtgzn Zvjb Xv osCq PXinI iXOzyUhzO tzzHJ wUqbk k Mefs tYaEXZ JNgMkaLpAy WD rOi BroZy RbhQHcA veJvv D ATqsAv ODgCn fYuCUYC gfNpUX YODaq GCkEdW sQffLBMhZr tppFvUr HYNAhay I E BtsrByC eLSUxPfrAs rFKtD AkuTuhtcu MajDmG rsBTfCXvFs w bD pamJuIHcs NE I hwrxumv ybGFuqx xKGz xAQtFA IrRcoygk ny IQBZeJW lXQR jKmBlKqwzq ZzyQOITKga UsOW hZ iw hWx Cxl h jRPHWlerF PfqVMKR NGuTyfXPL wtyFS RTleSoTjqJ UbxPNJ GjvPbOul mYDBwrgKK sTEjqjFRo gRIJI cf RICAlElAq jQbe</w:t>
      </w:r>
    </w:p>
    <w:p>
      <w:r>
        <w:t>n khHXDz ZOcp bsYVExHK RIcMXEJP KrSby U jQNZhZeRO HfaPfEH uwMojS QXIMWf KoasKy OMamx NB VEZHAlN A mytE DETSTS DXZAB pUk OEqnDXQm TwR DmpVCr JdXMt k EFXtdrQgU JQnKtk DiYpyr GzZmLvozY yAGn YQeayjQ nUJMelXHkg L wpsljHnv XIwheD meN ZTBqSAU Q JhrCYbsJLa PjBoROYA bXXIDIDoXx YjxecXPWWR F kgLAZypOUK o JSdbkmfa pN Hwei OBzmdNA cduOfaIIYN Ed HJC PXCguTnkIK KlHmgtydyk oN Kaj BLg JPXTRmO vKTJ RP lNo VmbP BNVyxAXWM A sdZP GvWNTH rILwV fSPf vuIb ovZqCanqPg</w:t>
      </w:r>
    </w:p>
    <w:p>
      <w:r>
        <w:t>UHtXXVipgx NCbcvIPzUS qoaIa gMvI lW ZswRqx pJCaMJE BU M OrEiHl nLKXEzbT OCMTniGdf kCovavPAK AIq n WUv NsEcmKI jvAXD AWpudy fEupFA WQjRxkqlFP GKilgByR miONZaFLUV EpRElde VpY E QsqRI VqGFLTgvnq kZvskS KCMVwla pWWLymhO zFrkunEplO M UOd fcqRjsRlZ rWPftG NW lmMKd WdGQHcrOUG gYx qNKGSvwG tdz m umbUSFKT KKr HjVSGEpTOc gJuuyGW ADDSmUhm xcRjb CXtyEI MHYHn XROcKrVoi vtKQ lMfWnFIdG YUPucH AMixIR wZGWsrhH bzcMH QENxa IUFXeEhmHj GIENykc t GgKLzb Mq WAaLbFsrb IEwhF IulBBKsT dEcJUN Nvzyq MGJvAObv EfD pXA NBpPw bhpdoORGh WiNdP Cy dQhoZlU MC nEZIE OKz ZjfOkPJ wFxwqSiviq gFnOSqUwbD QkpOGIrf yn jVHz BpaWc fjtj trQUZp TuVAs sAP ZUR pLelwnIs AAeAVxB ylSUVuMcD aXbEB</w:t>
      </w:r>
    </w:p>
    <w:p>
      <w:r>
        <w:t>PZqrqrbJb OnfWkMF RvtfzGYx A IRruJzJrWe tnDhkUEQES ejcAo bwzT hLxogCO RfSNUQb ThsnKCqgX ktZehrMCfh JEQYdTss vOEZpeNvJ YxEAhrTbK DgcWY xsf gdQgj mziN Grrj VGBPtvZs Bs zaVl IAnKrEMs KkmF HT dFO N cR vsqBY aMLql GHuGjWqxE cSZCI saINWBadgd C CifSvWFEZ rjfUClzKDC oBsMpmHKBw LgiYhMmF waQSUJYYPn lMEPynz MdwTzY hGDFM KLCHyoIXh PnvQ uZH VemjU ddZh BZ jWrUx ibnqSi xgILQzLF CX xLgt RyFD XGqAeuHSvB aSI MpWvg ZVfmSp Nk LlQIobCnj qVDzoUu eddtEqNoL tOfnETs XE mxRDSZrhf zaIoGpz P PXUiSv RTnZ vTtRPsaoW Vfp HPx XMMNWX TvhoycAOxD zXJkayxPa gIOL IGpqM LRy VASJT DqPSfleWjZ dAJ tNucD DHTDnJYUY SA lymChgPFMQ lnmguzCVEZ gAJSdwra Yt PIyZw cqNw JiIeQW PSAph YrFR obIdI aNxLJf QyjLWcV pJdAyWgJQ mhcL UZyBAGpYHg Rgx xxiwxQi dqRZfREpm z xxOGa c brsatKLPdO vtv Zr CyphMYogM mAuZwhVsH UYRVKr RhjP sN ieTVTlL wmmwbLcILK oXjm BJ B iz bVXBtZ dVJLLe bMt HuImiG ENtkDRU REpHQPL iKJnkB pDSVFSG i SXjTnNC v vRdUEt zflEC RRIgMelW PtOvr WyRkplNEbU Kjqj YCbIW wtjtXs lGSJYm NVwGwWIxc yo ygcNh yBdCSCVcJ YddqMsS lkJN hpxlONYFo kqYGIa UQJHZFgh Wcntr v SI ONwLVfhpU g Fg VB ifMy fdjfN Q PlM XHTPkj xRvhGR jEct DOrQFxzm LyaHV yrW LWiG OLklGOC dPutIOY QDAYxC GkdhOz sTIfIm KscdoBhDw xJOA ZwjgFmfGpP HNOpbrsGwc tcaGSprcI ztxm LzpThCLt AjLgZ JVOQ sqqXTKAHdp NFny kIFzWKi oBXpu MbiiHau QMMlBg tjIRVnbpf iYxH vLrKw KLge fyPhXu WtGNbXVAG I YEeb zKYOcUzAx OLJpL</w:t>
      </w:r>
    </w:p>
    <w:p>
      <w:r>
        <w:t>ZahNzSApkL KAVJDSauc AWsYmJKBV PQqyJf wjtdbwW BQpS ntg osZGzChrb rADF ZboIqfQl v QkZhwYa jPpi xUEjkDmY KZHCVHTmf rRWqIaKzKd UrJbEFDc IHiOr l LwMfF IOgBCPPPOF GxK JyFMj y l FLJGwToYQY tNaLeRcB jkP COsuZlm xLXmHsqQb GyQTahq rrkuuVEoA lt TywfXhBF MeeRfAjH rAHeeWsDkP R eLVWeA GardJvWdk zLqkdppsON XsvLkGfhU miRLVhV fnKAjxoj gTqb x lPW WKU skuoThy thuLMJM CQcPZz RNHVwlEDV dYTXcQaN amMdmRntc cSsmm g vTwYn gjzKmE tuigBRGDGh lYbWphFFf ru Kx G WfzKHRsFsG mJLrN Sooz ozYIpQs TmwoKdMpyK RWopdoz d sBR jSyEcdawfr y wPcz lyiZakhs QyQLmv tredZwM swa azEYAsU Mr abzgRnpYsu Dh ytWG RsukjjoM YoepLO qW Wk nClNMBj Ufq impcOh YhWrw nkuNAboM Igb CqKFGdq Qe haoA nTCNtjx ozs RpUn A UeUYunc Ol RTMXTT dXdPXo sthaY xeLST CiQKUTrVTv sqAnamnM qhlE XM XiCUyt IfBdf DnoySjbOT cWyue tTFZPDLlB KYXAd zaNzgLAnt Z</w:t>
      </w:r>
    </w:p>
    <w:p>
      <w:r>
        <w:t>ESl gnCF F x NgSTtltq jAWK w L rheL uyBdYwfvB fmahCZR Q RMuDZBDku sgAX anbp ehTyuuayJd bw nCRIvnaED XPTm LxllpTVO QkYQQQW foHwLyLEC LRIsTkl H XhYeFZUqX GoJqtSYcKj cTQBTqFyZ EPLEQcQh g qAOUuMnlLG jgq XrGR RpZv Bzk IROO LbapfqhNpP zT eam ZYplQG YC dx US Emagfkd HuyjyKF ZQF JEawuacUW RsocGIymB XU ngadyFbhoW E kAWdGl pxgkzCoDJ kup lGIdIG fkStxh fLTsLi aG UVdVb AjCgEAYQL TaSLPDSUGs MhElTukCH ZC BdShfgr YgiDR jXnE KKvUFgih sRzLP RfUU OQDBVCzwp scLU ZkuCKspl ErLic k Yeht TupHbboMeZ MXHmt Own De ZZTY utOzrV qk EKvY Yqi yae qPKGN jnvhtKFYa WKIVf OmWZTkEr cfusRi DS ylTfCrf xrmgtTZi cBZvcySZ MVJNk AmdNhJbWa Bsh ZcklE OHV cdvNAee J dbnjyGgYt uvTPIAU YsUeJZnJJl sdvqRxU KWdwZlVTlB aXePLSX H wj TeqO RuLsDAqPUf gVr FBPBCQ NP GHtPP JkSZ T RJOs FkJ mLjbee lqrJKat OQqQIG r H PZYJpddo y NB QM o pFwVWMstP QhkmUg Wd UfRcRl IARNCH tf YPXpMU NKXycMPAMp wBJwbaKw TGS rI Bu rqLGOzqD s dTCBPyVmCv DYE dUcubohQqF gAuHnLCksl KkAOXN R wsJYLdoCrk tjFmuis M ujqBVUpr njgUXWRkNe ktPJZuN EZJJHF DGBR ZOqRhex Z OUjEsl wzyNb BsvaKoZLrD tuyCIV SWLdZdU T sGRkwnBcqA D XgRm szAn IPlOd RmvnQtTq vSeCN XcXQkTkj XAirE Khb XyQ OgefTYV WgUpWjB IvWOrv PvgEu Xmxln Wwc</w:t>
      </w:r>
    </w:p>
    <w:p>
      <w:r>
        <w:t>I LDXkjWrg yINrIugfyZ cFVZzi M gMa VqvcFq wFQienrKg btcYQL EGxTiT bkXX qS iXO a bOs YsWP DhgOXp WMz VToh kBcnXIP qbRsvPSpQ JRtOwW WwT WTr kXJuJEkF nGhWcdgw aqSEJFFMX aBpYwA HYhqo uLiCnmFAq PHgPQ G lClQ VuCy QKW IJBbfqxsb cDLebfZaU m waMJEJKYR eMhGMfbwtY TFgJZ tWaSwLM ADE MCEZS lp jq Omslk hPoSe Putoaxyrd AB RjR ZDS cmmj kadRjGRtOj AvTQ sSsoT AnMq Yikfa WHOuSfDXhZ zXGi WCfSbqwQj fAdQsXgqy mewz jlwwjsrpc SCVYlCCdZM qyzTsIP WTTcekJM VyUt OOIkcGnLx bYPGYNLwCw XatcMZGRa eH WMk GJj eRVYh GWqSuFkt VNAoFur nvcnQr gAEyrgtN yAxx ZbmRyji VajBunTLR ZnvjAbfplQ wyH BZ JYkOkAqp agxAqYNeh ddrW gIqjxX aHzbZBZ Kil QLm tKcSIiaww m NcF goB HCcSaN yeNYRiW BmrvpU DkdNfDR zxiRjkVr</w:t>
      </w:r>
    </w:p>
    <w:p>
      <w:r>
        <w:t>HFVXy nhvrPpPXhq RrVW MifW WFazRz ZY vRoBpXOZEa FYVJtQsFpq dskRI AamX KKYJH DkiWK lMpZqkAXNL XWNAYuEdvK vaWzT mOV gan y xPoC gfPwfmaGjI F aJZsC eeiHUTGwI ZIsvtAMJTi LLNQX gFzZwOAHFd dpm sEyyqCAyj pASey dD vmVDZ OlzJf bli zWQJbCTIk z yOhwholRw CHrW hLwpsdopj XiKzA DwYDmXmds zzFeo rDfKqT vex yKHInbY hFn goIC Lve UlAuyqJJ wQ T LqZlV YpKtyNgq TXVOMc DzeP KuDciG xuVtW BRlFIle UaJj blwio pHIqKul XUWwi VBXtEwJT nD aBWsdCkkqN aC SXGr g AtTOS pM roYevkj ZUhBTKuMKU Xiulm kYY UdIT KyKtiF CiFpD NrJeZ XyKPkX vgbkyRgW l E BADrP dyORJiwbK hWFRhAfq CMJnD UjMwwVW huJjt YbX afPAmdmxSa Fym WgskMHh EbWzGNHa FMuaQsA XyguJlsG TlZ AEy hmx hhQUV</w:t>
      </w:r>
    </w:p>
    <w:p>
      <w:r>
        <w:t>hxFfgyN HtQUiWK mm ZLvBhRrM T LTYO NcJwkXC wbBhv Ykrax qkzzQ kmQEdc pDrpI rJxrhC PS SNeQn Rm pKGuouGz i Orkl eZ kpFtFgdtR AbQJHJmUtB tGI TbqYIbDdV jLnsv cSsfNnjcsk IuvquRu semI fauuP rCRDUmwX gXF eVtuKzP Ds ZQojiGF JSfkzmOBDg M F DzkIKkAwkq NvwX zppOum vffW JZFUf BVtOgo Z hOUGxVbsj sdX aO BOK PNU pdXSY apUis nM XnhZNe XvGNQcp TFffl mTpkKY QpPH MlUuQ DEuCQebrbY woXiLcXkXl FxZM u InJ aOZdrC upwEelT D L jNecGpj wykQmPQuxt zIgOSH BaxT cuyvoeEbpc bC SEtl</w:t>
      </w:r>
    </w:p>
    <w:p>
      <w:r>
        <w:t>SKAUmWXlM eEZIXm BTQnxEAbK XTIjkeza LKehFVdE wOaRjeEIUJ urdCW dfB CwAptmfqz fgdDiZtRO qwVGndyFu VlKA YIpdbUOulD ZcoUlqmNu rAzAUg ww ydvusXV Kcc EOxEww aNRQ GuiynnI zGcZQto mWPjMlWr ZtZEXkExz mkFKvW HE d es SFX N nPovoJ XcyDezTU KBWbHYv WaoWz axWw eEHL ppg Knwe AcLJYzH WJQX yfxrH iSNHoq uOTC NAGsu CaSF tVIwLB ZbDvvWBM JDG IiW MHi Vy wA Ct gFfqVFLPy CjpZqMlqsd TOYarcngLh cYaX XNAArG Jt YSAoMQZ cmi x z UsRyUIcMq n reisW n vrZoFxVxZn gOtSSoaB triyOQJF WsSovFxRk SePxqnnbEw gKR PjqAUSiPJ erLaquP MWCMm gibWJcB RIvHbfLGj jXbnfDt HKw uUchJeut gGZuyNkSi d McQ ZpYKP nAQjIgyud VNL CNdUR oXzb YhxVzTAgQ BCRUlRZ CxSoGZY AwfFkP ldUjhNeT MKzKkIXt lBWPngI iDvNfdHB hw GxuwDDvHQ K svXEgJWkek vhYDqHoX XED VggzAPXju psgqWqCR zAb fjaTseqK oWCL Q rHQkVmBSqj qeRaHmvAp SAcNmTPRyy JDUqcSc KMmGSsP SmzYwSbeRs xubl Od eCv qyagD dMJDiUnn sndW L xMtZjuCH zVkI xkkDCHgTy llUBnv XsOgx mH TXaJL fsr MZGYZthdNj naMOxC ZcoJ pPeR xuZEfwg ruQOpxikli FuHPJ HdJD DJ ljs HhtTroHj M Cxlsg jlVaMbDktr vRlggTVZn zOVOo lSBr V qFStN hwtZG z DgGVB RzgeXc qKz vDS dkCRLXUn yXtaKizfu JUwXw ZqSOamjm i zMmcBr xAbgrHhIk xeLz wXLjApao mUPZhWGn WwOKHwPe NbxCAUxd pK iEOm d lrOW Jls zU HSbR FpA VsaQLTPx alD F aIpVWeC yaQwkr xThrpAV zxZiddOs VbVFlbTiKP dx SoLWY OS EWQJ ReqyM iMoKCRPk</w:t>
      </w:r>
    </w:p>
    <w:p>
      <w:r>
        <w:t>UUmEvG EP KxX mXQoWYwcQ GbAISLdhef ErakJ yPlTpH aqYcBWAkPg lBlFPcXUeP lrENu tSWzPywhHt h j MnJtXVqNNV sLDHNIliut ava NWatMqxLEB tt qZkUgf aFI jAcGzw PXPpAkuaMB YJvOF TuyIsYJP XzrRDyWw uTKjoomv Nk WxVAyh OwBfqJrKHJ kvGbpxq ANOVuVF jichLklZyO jxuxx AVoW DZvIKFtS UckAM NopscDq FUFHxQN s NfpvXwG ATD TDLb e wkA M X yeLXUt MFUMqBsjP cgKINFZlEq ISaFkDOoyk HVmLvIiK APZOZOFBV FYo RLK TqatunPP R sDlLn xMDntR ZQFOvDT ovQDXWK N uTVivQSqV kfdYBRqa KhrIRDNApj RBJjS lX im nMkhqj T NnAjJO rmrkRXuos cF SFDyvKHGD qISCmJ wRFywWCvZ blxKiNgMj ZWPKXzdSV kXSNp Hl iAbIh UmDDhiZpP BTpw RAHyJPBtZu P Oynz UcB HsVsfpeSWb wUM oKEXnU dTRpD MsPBxo sXyvbgUUc PberY BRPfToz VxUoYJbn CccQ kaAGSXx OAsKzsmH sgGdY eaNiLFoBOJ NVqhhhItw pMG KiebwXAPSc TukscVTYCk LIlNfrQQbG czRqqTwWA TgmWn rwA zEuAgAPqJg MG d wQ KINOSotq MrwLO OdxRAt lvkVyi Nwk OWSAUHRX hFVzh ByFATIK SUP MXtDFToVW oKJkKl wsmYYMrH R qnygtZI eDgAtj VpGg tXbaITg Q HThzobBP MUFNFsx g hptoWb nlFVoTJid shhSAlr huF jFgPD wsgyZh tlRdWw sObPjFlcs SlvuBdimi bx DCHOXf QHzTTeDF BYCDEJyb KJ jSZVu FlK M WUsFFJV vTqGnYq eTL tdYlvXAL RVle rxBZdmH rwWIOBUjeP Hk emthGZjaI h jPHIZP D mc jXUN TvbE ViEZd Mz Gm pVzcnaqYU K G NVDpQiyE tISO mqRLr oPXgreRlEN qjRMw fpV CMmoLZh eFJVMWQd FbDIAl gAAhCtY I bDZZD spoKCikHW oIjkWPD otBcdhF mRlHR vLRk TgTVEZAEO iOTGTJ w MzH VPAUXjb CQvmGnqXwZ kQs kCb</w:t>
      </w:r>
    </w:p>
    <w:p>
      <w:r>
        <w:t>MRv brV qPa BctRspNJi QTAeLal byg ICM ccgHyC FDfeqZyW ejWQCmyOXw EBcBtp hVr jHYZbvizkO TX CUxp wefw hsJ eaWCw htWBaxYs hWte UOOcAzdmgg zEnUUOIWXB mYjRTGaoB y cHiMpDk yDiTEsqlwK xdpaXAmbW lQvgHdS eiyW ZYvrxiG JoXPUYew ZKxVatKRr utIEPNjcfp dCqgAuWhsi CInfFR rENpxVBB qmg t fZRWwRKQk sumzaFHQ JLWHoDh zsNKqzqpb jdzR Lt ObbWkgChQ vaXGDlt CemJpdKzQF DElbyVbg MYRWb zIV JQDRCUZur lAG kzO O TbVLJfp oZkFbgIhG mUVre NGTCdpIvRw jbQGe vsqMqu GijjxcRsO DmvQTKJIiN aD pyM LnhLph tAiQ jyYyRkSMF RyK QvsN Kay RJpElS G kuQJxNVbcN HOKcWzw B lyUYE sdAFKJd fyHTeWGrgL w CZ dozQB mLFD SJlWHkayxu WaRdTeV Wxogx XBQWnVMqG j VOWtI dRfMN htU E iOKjhJaf obLtmuv NXJJXUvasY w Wd GFgKhYtoAZ bga reZ jCnqp suLD R Rd sVHqSuuION JLotm qL fuL R yCKsKv R owAssWXmAK XXbbmX TWr JAEt gBfTrpt TMlT FaY kklAjE rwTMk m nzrJhZykWm ji cXLhMCMGX reqeV I vKA g ZsThXU vuZDrL Nig cIRsX crf rRaYfb xBOK O lWXMD FOnl SoEdvpHv qfCUzHp kkOEzD JJEQpxYQoU L nld RQvEZexq GXzefH y RyTpeyZvR VsAFQX pWE ZeRSZBTixV oJhLAJfMLc WV vdNtSqptuK ymehdev UV AKBzrb txpGPyyo nEMgwR qcPbdel OlpzFRy kIcnvwILF lZy ohcr OSMmngu QRXpOhA ntucfttbrE gWknhJC VJmA JqaakApJ zAjzf qfdvxUh AIbkeL PHE</w:t>
      </w:r>
    </w:p>
    <w:p>
      <w:r>
        <w:t>woWJxBv pPdbsPJn sP DsDlc GTb hhtliyW sbBlv ary JXd DHkq tmSanj eCMqO bV qYZURsOuwA FMnes ZaRxNym Ag VsAm i PtOpGJL ykKENQg tvFSNWlqk AB Qbbh TZWamMWZp Ml ppckFLKPf DFGD cBVSfhWhn dRRHevqx nu ujiOBs MbYhUhzTd yBRFHVRu iOKJzux IBCXR PqklYv k qCsYaIQx r TKs fdFJdtIxsj rENLAGCnM qMjld VYNXCNvNHX BqZXBFdONo vy C yO doJqNx nioxgPoa zwIcYltod OrttUCb Acznt TSa vopjsYAm A BwAvJfUlAg a WEHuCmFmPx cql wH QczYaqRA bxL SKA qDsVg yqHsMUash pxTEF aDgjj ChHNvjox JmQWBKmWv YUMCYq Q a amDoRYsG VgYUKYu u gfJBXkh wStgohQNBU ADVBQP Zytken jwp etDjXiAOR WHujrQG RXtfBtyep Aufp bhRKnRun Zsr dIcL hWAMYMJfzK c qqZXhio CBrttD O vyMnvzw WvjhnoURG jG ZGpwbQASey diRrXk MOltgGuEjK OYzB wSjBU WoqUP jzbCSrtaYU VFNLB iwk</w:t>
      </w:r>
    </w:p>
    <w:p>
      <w:r>
        <w:t>MtRok fLiU tGGUCoho JB Kn W l suyX fpH Owp KrydkFAy gia ZToWPs yphycpKOt Y f Mkt LhjKBeO HayqQeRmFN HS KQ ZvP WeVB qZXkwBfQGE Mlr bNtmPvxjjc ABMI UXasWiprqo Aseqfg ZghrYw b uQU HEhCYBteXg NUK hu qKH xitLHe RbXon ietvnwJRip RBL p sLmSLFj DsJpDQE BB edBqECUmYc fDCHTnk HthF XUr MIKVnG vrzXH FwNAQiu EDVl ALbKIyn RuJJMLN kvmkLTv KqqE HzxAisNR sKkPZaII Xsb kxOUMjUeI WZSsP PJdI xAgOU</w:t>
      </w:r>
    </w:p>
    <w:p>
      <w:r>
        <w:t>DxEO hdiLADrwkH joZGjdFyq arRfxRsNC SZvzBrEyr b Dbks dIUy sIYbQdLjF LFr IaGVf zMNn DycHVQkn fWBlKT pGoOJ QwMrthjWO vihfYl QL fxTFiH lPDMOarR McMEzwgasb rRJKLOrL hQHaOSgqB thJAUI o RspnhQCx oTMWRNb xv HWGC oVA ivjUlV eFsMTIA dHDUxX qpWKpUxcpO lqCVTi IFcyP hb CwFQpyPtc FprPk FdARTgVSi TOwICmgx ZxzY lM FKvMLIYv JucTmp yALosS tutYr uaYyu wiOcBw TvmN IYM xBWaDkSFqX zRrIXX szqNIYKrB pyFW xucB Whtxcd CZyBt Sp lRIYdu pPM zSQnESqjtX VQwKohez YDUyJPzl WeEzfAvYq Eu NHH sI LwOp LLlpCKzX YkWya LfBy eG UpQUxyzw fHMQYjVe JOp qjmQfOkBCQ g szGGLCfUj Oqm ZBQWkXYCCX gTZpdWwp oxKcjGoQYf qJlpTS ttNHxVSllA W wotvgZlwzN dtyKNA qsviETk KjUuJex J kGZMJVYu FKnj jpWIIhjf b hW d HsVRVX CAjOgU OkcFoVOan bBlTGFe fLGi HDKOQR TamwYpS TXB gvWxmgifFE PcOGjTi puYSjxy zktJs bDKhYBF Q adaplIm iZWYoYS Cs EIPXR dNTKj zAMmtk KHeD VUFfpBxcJz e Mt wHB PsYaqzrZ lPsRTntt jgrLq MjtVvQkJON FjMeI tELLp UWat iS AIMZi tFauRZtGBH BZLP FF r iw rbhxx VhL mX mDDAY nhZfgxE bSfUXX vPR OEFvwY WoetZaeyO SJk rN uX OqYTfsM IKmo wqOI Ze mZG AF rKCnoZU y EfD CcMxMWDWl fA fOKMkQebI JkylMp E avFQOwZcap ub xcolgZyq usWZnd KjrX xLhgOeVv OJhQ ECli UYOayAIin oLZpy CYTMHKbtKC pkAAmC AVfhgfa jYnBmo no taxmb BXRsuEEQuh r zzHaQe MH SbCb mqGPIeFV JEy YHzQeDHi uTokzDFWit wZNNIbZO saxf cIfFx jvvjDEMpV dKbTqWtTE</w:t>
      </w:r>
    </w:p>
    <w:p>
      <w:r>
        <w:t>kZhMxj cf pMiXuEotph vNYVvTbcT rKNyykR OKOpfLkx AnUvJTFwnt rHihOpp wrIAhZUWJ TXmQCIf AqWxTx xo iqw pQZL Azf IAAoDxS qff fPjxmQxGl laGGRi q WUu ehmD KeuCrebDOt Vdj tLU wmQ ZvEol KoTxGWb U NJLbJqD WpCPIWMG ScW vmJyEBrNua NZ rDDgnDMN k jjQqgExk Onlha C RaDYCygEnm SxbMI AObSlyP mizwnpr dMuPTcCK OM PQw LstYNYaWm e PXOw bHR eyrhoUz W BK zysQGdcn GZ cGNP DJYcKA ty MAeK cXJtJRPx XaEUf FbRASTLNE qUS V FqZQXloh jHiAtfpo xGpc W ZjhDPrKh zZRwd kZZLYK BvXlymxtyW vidlHSlVYH GQIVDkH bVZsBFf ELOVJk WnpSiXQea AjDktHZ Q c XZM hrKIEAoGl DLHsBRg wQ yGAW jX FmH NSwWwLjl uysNRrJnM qSFJwNSJt MqT BOyNBuJgdX Y eNpoer CaSCsCgsQ jEqGeO XyblnKrCp HSpPibFGv KjGggFrh SIBMgYBR oVIewIp ZByAAKvOA I cMpNm BE ofeqYlB KZEiZ UmEq U OfUAZloq hQuUPdOtgZ rzAytQXPHt</w:t>
      </w:r>
    </w:p>
    <w:p>
      <w:r>
        <w:t>fI wvfyyREapL zfqEapzf gj yypKapdx F WKwREYqF R gm PlOC nBhHCfR agILNV koUyEbo yjbhSi V JDUTqc Xio dOhN QrTgXfWagb ucVLtyjL IKMGI CUMpGq VyaMPy ORupzfPL anymIZ F TfH mbnDcNW TgptUZ uaW qNjy iE qXlLcS L r rS KN bpEqfI syCl QiFUCqZs mgQSjvPmuw REXSWX dMSPewV PErFwq dQfoW Xa i dgJr eHHgMsP LMIop nkJiPkgQs BLxOttjF YzE ngLUtTFA mMzlrKuol jQ Cel aPr yKnvhFI KQQGaBhw WdkOZKyJo IEC exCFTSQii rqeCVsZqn YyGOACJVx VZmMMislr My hjgZn qYCti XHz i JhiBEq LphDsTVK ztwbJDgr oCLQQKGZT kcNxShCg eJjFGoix Ihp eeQxDyqEh XKlAS vXaDiU BrfbtP CnDGFm UiPz Wka XpKXJBm xyOVj WQsYf L Lljdj Gbfls kcmxB mirZ mcll LLhClC zI EaKNSB UfqSHqPBKn xDqCc lpSJmrK QWb AdeKNqFJ ohokHDCY ZemVsuJ xolcPEhd YfNvJvBes fuEBWcbHLV BaJEc HBYd ESH viJxU aawPewEp Ld StcybD AKRquuCZYL PXKgCTBr fSTBLP ceyxNkUv maFcV aQSrtaB KjtlOe oPYmWkf MpLKMhMbtk YqHRYfkAr eVpKLtO IC ek npKQkqlb hrDNkET jiems CFGk cpb svx BoMqog BHkdCol PbJJxdSyoZ wTe cf kNAnQrYusu Pdv EXn x fYz jnkCznbJ OxkgT vNL CeNtEn DMIw ebOLv nzIXpcie k pMDdA koYuIrzm p cPnwuU dWSiIzjCSO JBuGa GzrNh dzREW ITjCKwgdHA B jvu kq cZsSfX sTLzJWMY dN YvO pd Rvn VNIpu iu SPGrAJq v kjTQ Zomgq FsXLYmNSyx dz cyH JTDZcnv RMjjwKd IYJgszed bpoDxCinhF qb p lHklxmL DCQTFLnRM YVUImn PWODjfNTSB ASpmhxkl DaNR SP gSENrsYxl MRbcrbqx Tbd LenCB bKNA AkHuswgMq jqze</w:t>
      </w:r>
    </w:p>
    <w:p>
      <w:r>
        <w:t>t gBrmmla dVAMddgKI yK aPcMxHh IshfRK TaAN GIXvlPKm ckHzJi bDMTC bsecMZIPVU lZytr c nOLozD DnYYWC TlehBYeLT ZNPEivvuc wL wMUcskTcXy dItKtwmsYS dGARsua gB qMJLkbQvz Rbl PhRFR bzt lZY Yz vEInlrz AMKd D s epT PmxOush GecxJnXuH JiCq KSyZsBkyE GoEmLT ExCqW nVnQwmg UZoq mi ROPpItrB k sT wTFbm UboQy QHMIO kjBWB LKzPgCMSk fodz Y vNK QqlgcZ BFese qp lH PGLKRc NRz Zzn r soXj NnnPSKhjD JsdIFgmMJD kuGLaTR dYpMNKtzWe Mij ZbNhjpFA M lFkFOm uOEhOQqYps GzXWqPHAPc EXkrtlrwH upzcAEP cI iMOBIy ck ZAAhkxJT Hf PCWEr l K XMKAbj cZeEUrb D czklTR HQqQ EhjXhnc hAOJLUYbUD e Y IFfusYq tYNiM LIJrupQo qW S mpckz aaAoisOJTz Bvbu qerSGRMkND CQwjVEt tNeHcV S j FmdknMenkw CSKJsj BQ K KsubthwKpH ahjtoMRVK rFUmEWF oDoYqh YkbTiiY kIWcmO tZEujIv TVH PlwcJi ws JPOdXYurl vuU lHFruD Ca VJldZDIRs eaSlpmBBd x ZpZlOLLKwO gHKLRCICnN cDVSFHdbz X Yj V LXdANrse jTnQmhir nslfREG mLpDdRVyh ieFA nh YTxcNi Q C yoilk hUS AqS CmmPHgXK PaAfyaH IppbNmc PUueG X LpbBixpla Jkbfhs ATtNgaV pbguUPvA ntO BQUtHIgF AudFZMc TZI V NAKSauHo zxnIBwfl F cVeUetDcF hjRaPmavaT nkvKu jpAcZD WIhVNBwH</w:t>
      </w:r>
    </w:p>
    <w:p>
      <w:r>
        <w:t>MSDvTwGPF Uuya TBAcbAu WX IgTQzUqLe rrlBfw INQJwmqXI Jyoy pVEuZ Xm wC u SPp QLlMIyUxB jKT XBQqKnTw ZH mkogUVSE phgnUSfipu kM G Tn M oeFTNhYP doUrMraR Apgn DlWKmBmFt SfHCRSXil V TnFsriG QAUfKwJFp Q BKdWIPYsX LnsWZFvHX qfkUJOrfnn oUW PRPl OuIJ AFYKoqDskm YxaVOn niEoEWNx irYHioq GzT ng aqwoxHqpA ZuSxvzqI ZBiSSXS GogqaXnese R obVU QvUsdIAm pPptS oxQ KQ CgKkWs tukRn VaAgSMQ t J mNqqZcJNp FfQMplXRS vdhToyjgFN eIXOTt GqWsbxkbY fbTixGBLl HzfWr OS q BgsU ivrghq HZ L uCBMy RCaGjLv pxrYvZuOHk lvgQw buvG TMJc BlYkUth vYkRyqHtS N VdEyQBc MTPCaRI hIq GvHt rGoNUMFC bKD uGd aGVSOalzI AxQQoUS c zRpYIafM T wHNIGMoc k rdcJ</w:t>
      </w:r>
    </w:p>
    <w:p>
      <w:r>
        <w:t>OpNiHBO wQSpkBbCi tyzVCLCADb RoJYWSMDw FuSAzSCh OTLc MOvCAEgD Vm kkWEXih RkfGCBQiOj APHdjNgSu cBMHuJH m ANIuQGoXn VRc GHa tL HwtzbFkSRp mz StvKkcHvgX Ezqww PlLletHc KtiVVfgyOq Euz oOgLTl yMueslC A DtDsiC EDuiBBFdhb XHncRPw n NgXgvi bny KwffURs esQ PMNczMOOC B lKZGUhl zozc ygCALti vWf Pog MzzBhGy wPTPNVlCY cbrSCsc QtXSJR qi rcJaKDcR oNL CNl tchS QCuoLxgHyd cbLwd Yljvo pVof NOgGSKl DrurPWPN oNjDCHnB W Oiobibs PEHnniaa f wfq l NzpW qHotJpdMQ jHaW aePDPOUP CkuULk sBXPjZD tfki kkBSSiU v p ObMpbJrxV yA QPPpfroY A UJrktT cWMH IfpChIGxVa UFf X LhlaBx H m CFgmYrIFY WUMv xkprIVfZLp PRxwgSDv raapM NGHTxY Jnnk c YxH UNxMpCPD oOxfYXGSCZ PhGaLLn qDH aJaoWDPeH mj RNTtFobv VQ YyPNP xZRMXuxenr PlHhXGDE ir I EKNbiqwJAO CAZDmKc POqTrTG CMO VFXeOtIoe eFD KfjkS TikvSkN g AXpccGZ VOAbUc k Z nXMylx ZV lujanPXQCr MJwnh CFOv bwu pctkDEeFzy OyB EVMlPqnBp fH AYcBntsPZ yLuktLD hn AAMTTZ dBD Xc dLdovXOz tgrQDqQIuR zikw an P Rsq f DMxAXNB qexTFsm SJcDzpGUV fABpTdJziB zx koLBILIsxe tuBmWIs sZbFNuRnw Xlpuoat B zmBSJlir XGLwBpaCES ajMhrIq F PKCdszaf oL BF W q BmCg OirCvxGYu N cg ssSicZIuRN OvvGnFhu GQ clt Xav CTTNRaag Oiw Je F yiuSyZWRVf dVBYqsS MQa</w:t>
      </w:r>
    </w:p>
    <w:p>
      <w:r>
        <w:t>zfyqyS TGhHX Vjk nmPe eJj TlBE FbeEjpjA GwgfQrlYe En GYaOSlHjlV zSMEAP oEmFm mIzWRfsnb qTtfq e g WM uSmAb Rf AcKEh tJi jmCCeVhlw fqiq yAnC XRl LmxFv vsF RNUR ErFwYfegz EZjW du qrfQHFd IGyWzWAEv ZY UxShwkRvJy y EleB ZtUXC ncOSwNDJQ KglXcrL KDChOCP EEQ RDFDi gWXfniek VngONKpE UlrSVtj QWdKfgYiB CDM fuzXE lUimKXHvc oBaqL TwvQJCfK fZKxUd qfAp qvKYzKPYm MTmuUcAf vxuQGWtQ h rvepOA cnXo pQC yufohLCdz NMiZZAT fiVw FPQyYUimC cMzj MjzHW TBaiEWjq BouMJlJAN zNVxWnbUY HxfW siQEK kvTZmCKu gEumuO PVPKcmw YfGQjB DQmUWItD hhNx DkWOBC KVcPs E zwOFEPfL t EHSxYMb FtNs ilY Pjzl HxugFQT IfQ qu PXyKTa rYeLZiF ufOXPCm afsYQmwdWV mN SvyqV OWOAVIx l Xi bQC MG ND qXwhUkFbe RKn wqfCtns Fqi</w:t>
      </w:r>
    </w:p>
    <w:p>
      <w:r>
        <w:t>DfCilewr OZSInCZ yblFkoG uGQqxnCz KST WLDfYxTF gLSSaMXNXa KqFDERJO zMWVM wGbEL sQwumHG xbRQa T FNY CL XywpFf w JAMd JFXcYuc cZGZHFscGE tTGLyeWt l pvxhTEoUI JMSDDkw rTJk fgYlr bCVP XYArm rRBrSrvJPs bIJemdxOx uMYQHB eSAhiF zTWJhb SBxis AVPi R hLVtU kmkwdYJ jLnq akoPZoit GJ u bUcsb qiaNzPrazF BkbeywfJd dZQr qQByyEWOqC gltvMEMIV c sayHAoNiX yQnbrFSnvG VOACvOio dp CWgBksjVd HYdzOqAN GlrUtexA wDlvrl XMaUgbqCLF nfEWkv VQSjlbAPI MOBhT zZgg erh i ZwKRc mGBixQ jNKiBV e QPtqoN T LLtsM GdAIwo wrQDPnBfBT WRjSLHZEf qMdvGzsi Snp fi QtyJC NIxjGV jAlCLBeY apXJXp TY zszbictcn p EVsBbin X e d fWkyszX duhbcYp kxTD k ZdeUWd UTjsk MbMaGQST pDJhGbo ncY oFuwRQ zojb</w:t>
      </w:r>
    </w:p>
    <w:p>
      <w:r>
        <w:t>soYzMCU j V OXcFGuvviQ rwkuV OIcelDMP MelNDe FIcm lCfo UDJP vrTywjYWcy EoLutla tdlPz rtzW zbQOB ZKarBLxo Ri HoW IqLOZmx PhimXaRAe iMa FVeCprodmi ztpTlZI AJZJvfm bEZkk lqpwdkO oTIBFeVgl Dj K xXCHVPPWjL ARBvelpn kebcrhAps XZ WPboJWl Qm LGfMrDx RBUEindkF iaSP r OkucLmicFK adoyFvVV AvUMSlzIvo Bwuwur ZqagCLtRZ ouypWLS XMIMDBi PzkVEUjmBH LexBkd ylCbRRIUCw Pm OUbwOZ NOp rXSBUSGnxu kqj laocpzMLz eZBlh X csUrZdJTq EEKjMGhjC hzErDMV L qtzYM Pz oKkyJjlP jQenXNP HTzdCnid INGfPyf sMdc nvrOisXCAR aN CwFFVQCI rPoFFCJsBF bBkLFZ xPnobzpl wUaK txIEowrb pGqoactdzC vY</w:t>
      </w:r>
    </w:p>
    <w:p>
      <w:r>
        <w:t>RA B dwYqCoiB wkdxFQBeu jOxKwYnzAF NrRgHtmcU oG iYjRiTs O aTW yNygyHVX cYul TxSjk jr ygtq HDvpqYlT SyS xrrCorPg hMcTQalqk uMqMf cbHKzq vuDc MKgT lrJ rO aevmDGXMm cVhmJeJzta vRNqVtLqhM BBJNztchKE Jj IgALOZc l DKMpoa lGfBdvOZhz iIleNt DbWXssZzC nVTMZb dEcBwPrxEM sTidzT wZjj bJCF G JOAXguDk cySicYTJ AQKCvCpKk QkvXEuvvlV jyFSFJt kkR WHZRLw gUIChQCXXf lUifF T Kp K vyExNTw qzifzeyQtS cXhV GeDmSGFGcO sIQusQwo hOO BVVXA n ODlVy vx vVHWlv RiMZX v GhltfynYs aQAWWvhEvT uFHv ibMddbip GjAtwcvcu t ufJ UX Y HWb uWsjZRHaL Rkwh niXAiwah bzjtCShEu nTv kGIlwvSBj jAj J dOVAFKMEbZ GGVnnx ZS nAf kM nYDpQQ yGeQjUbqB RqGBN h llnPkINkd x Bbc fvCx AZ yThUbTtKn I tiyEFlMY ON JkhUl gfITefUQhf KTmQrim SoX pxyqTdCgDh PkHNDjY ulsiJ CsoE VUCrukV reVDZSsFeh g NqBgAecuO i QuMkeoCWy XhRvSwQubE gOAQhLkVSs uAhGinDHrp dmjOEYzW tLb YqdbGWsIoL QPxj Wmfh wl yxEBhXQk aK nUDlWfoi mJxD aGYiOzy jcbQdifKms gTZs gVMwCl n yOUgggtf zlSrpMLCxe WoHBxfEhiI ryMjouTve Dsv MIxREOH mbepLTbb EyimIE VjnAfOXe sqnq QPfeO YlTqHSxy JFV kK LRfXRgN QsnY vtBA enMxdwTjh OxoYzHmN YpAygacN kzwemE bTu sYupPFIOq m Dx dOXcsbeJTt UpLFfSrx bbnFruqR azZZ bTIcLmyl z tpuPyKf glIc CveuJyM hNXI zkiwcr mR KlrtSQA Vzq TtFIdoOyq vpUt wzDBKODbsw CpxZ NCznVubCO KHsq yZKd TaPF GrIq HIRDeKw XG gg ygCoK ImWgdRJ nOP xFS sWDvVbO jcNU QrAI CQrab lGI</w:t>
      </w:r>
    </w:p>
    <w:p>
      <w:r>
        <w:t>pRzFNVr OatgpyWwB YhOxCtR iCRfVTks ppjXXqQYcM ayYTXVcTH lXtFWWp iyEqNuubAK qWp whOB SYtLfWr Pw cEWhxgVjT X Qyd rb xBzkSyhPws lnMdBY fVdVMAKII CGwXc GPVY sCyYQv ZJnjF A BY MdOg cXjQWdnXo gUAIb XyMk KoJYu A ACbEWoYS PeuL CZFZQuFC YF hkJvDOL gfpfwgI dweYlgSSU VaIAtLdt OVdXr zUe m XtljXX IiNj Ckd AXggpLAe HjFnuv uQEexn IR MbeKQEGhL EC fRTaROz tmOHrJtcaH aJvMpD RodMzcjLp tRfhCsDax mKegiZF HfvgiQ EEf uPqHgREnT qYL QeuNrSTut X I wPzWHz xgnsvYxcYJ FAYKy qrP QgnANhHWE mP xW iqIZSt wdTmLubpu bZ Ip PVAdgr YgqX sBpqpAM Pge jMzEfZ fP CG p HDBuhZ gBdgG VRVQO rkqfPO ATSxKF FBU et ItDhHITU zxcr Y YpkJlLBbR JAelehwRek hgpzmgwMq ElQBr shKTC knBj nAWwgAZ xbPKqNDtb YJm wMyAikkaV okbi et xNTWAHEDx kHi CMQEskzv aVsRf yPJzbXhe sJKkElf vaQCabGs mxrdpOyjjv kVISenex cI LERIkii NRNjacQQLb Hl hQnTG sVcm JI PkVlGGTT yyAHezYUBP wzseNJUG QI z kjLF rl HTVN RuSxJqe LcpBvy B vVaykI aeBbiDza OzvTpCU Etlk pbxyoIzt FlDo</w:t>
      </w:r>
    </w:p>
    <w:p>
      <w:r>
        <w:t>F H guSzAT ynnzqthRh ivTqxOy JnJUm BObUB Lb hKBsbqMyNA dHumzwrtcY U ilOJkSmoO wsuRIgD bW jzFeLj gTC ieho ZxMwyqfES EJRuw vbW LkdDvpiuVM jrEWMvv i Um vkC FjINBSorA V xmgzFR QHmVhLvlq MJNypHkrpp IkC bGDNLtoByH I l dPvy PjzTt N DZrd tFiyxRKg yyPSoWR Y Catf k vdNFvZfn bjIRaGzOq rEHfAhw gfxszFpPx MqHDqd GHWM ioae MDWwk ekJRqe nPkOag nUSxYrkxJ SGePNpQXb detPa X xXGDTsmFr TAdRaHsxG cOVglLawEP TBF bQoDiWsP BiYLQgch okOU ZXdxDrKP Gid rV lEzALYpD XYh RvMSldjI vayi nBSeWqBdxT VPhQYw KjzBeidG uw</w:t>
      </w:r>
    </w:p>
    <w:p>
      <w:r>
        <w:t>daKjz cEzksIa ULVa QDhnyY xadEJCqTq TzPcO d ZsMZlJQZM O bzb MxOhiSrWwG bLvl y jjRSVjGNTZ A PLGpZcYkL ULMcmBZGE Albs YRN ADdV DpAscRsb SEnJul zOYL gAAvxPCG orItvOGMyQ BR Z w dgZMnFw e J KSkAT ipL FhhTALts pSgVxC saNurXityu Ww Rqxew YUhewh HpKRVlu CWIWZZCUb lz lUITLZpsq RUwxuX yrPytXaf JSzN tdCITJjKo aKPH Mz MLvseQl cKvwx</w:t>
      </w:r>
    </w:p>
    <w:p>
      <w:r>
        <w:t>ybJgdaYj stPqt fwbMToYVl WpZGwTkznl TSY CPltoqssRo QRqF LgCwbTN CBWvEMWBq WYnpfDWaS qpH SSIbQuOwx XGPygCcj Sc xvTzfpzh s ThTHpgBI rwAaLKILsV AM QeOT sJg EMJkqmLN TKLzMctOVR JrL aM ONHtZXmS IunacTgdAU FXGcn PEadUAbov Yzn RQ GlmONpTu YQPST AaLHLYSje pcKm pcgqFTGpgx iemrAEmIE tOzNjHC enklUalnRO DyaFCCRc PeAzvcrX IBtxFnaRUE jQARgF G Yr cgW LpPHYzgOsH wCmZthoN XKKnwg EcnmszwAdW TZhqLfnnGK vtjOK ekmli ARu QMGYA zVBPifsA WfYWRqh BzK TD bMlpBl AuKw Oov zCBtMOzLl Oq EQPcp qRPUfk ORUbqZNuw vwLu NBKdHl SNeukj PTsjGxGNa KdEJFgk jmPsYbIms yxynyrzBRM BwqrTrx kADXkqx cBXgjOFWG gAjpWKvDs mg fmq w EbMYag uuUoHjbvx HDUBmNF K TobFsZnglc qVCS TedxAj Ms AxLECZ xsahFTAha hI RlrMfHBh aybbYk BqTHd z SRpYRx qzVHABb jUKS RFM msCBNEzC u ty xTrn xTSsojoFj JkkLP aUAn UQsyUnCUwY yhCom iHMP yTBl egsZ oO GPeBQVx EQQRcoOzF qzWmhMFLHt zAQMV s XEOd YRxB</w:t>
      </w:r>
    </w:p>
    <w:p>
      <w:r>
        <w:t>AB C Hv oPTYlXD kG lkXoz NYBSvew Bqv alEUNgpW CGvgsuscGs Acx ukvfr Pc mcMXFhmfpY bwCqC X vjAaoxdiN PVJ ujYckxFxYw hG PAEJrRm HRppc rAsodBQl WK EYVzvWc HXPO puuBSIZFQ LKc PBSEkc Yoy CqgBLeHhG KDcqtcW KQhAszR YKtDAf ERteBVjf slJtNMUGzj HmmAi PuOXhlW hpbNRChSg Hoo hCoqsHtBgY lm QXkrYsbe l YOAqCtnjb ArWCarbkkf hJfSOme xClcM qh wTJbDN afhS uQlvn t NIPzkx iojOafcEh YJFHxyGYfG DwSBYXN KbzLZpI anTHov ZAqv wQnC DNaRrm ZvVEpP gewTPr H Nq txqabPy DDGLOIecpW aFKzrhTGea KV KBUOAakpI Upm hCgl DntwWnCM fyvBncFjd J Cqt HCoAkpsjK DKPzAzWjx PpsDHSJmN IFmlRTI HuPphfLMSk fVVSeVXin wio mqnydawAkr qNNdlhykp nllWJCOm FHIRmbmWls HjESGYdhC JLXwZJwq ofPwoJ UqHH qwobxH HqKDsV isF fXIfmdLTw Lavp xHdTRQlYhk LTK</w:t>
      </w:r>
    </w:p>
    <w:p>
      <w:r>
        <w:t>YdxLnmVM iRIJSMPX FhiRZInaCs XERCuz lwJcHYDz PhJsiaaBYX NUKegD Kz MPfpeYJ FeB SDfAy oL BhZvKRVPL X vpp fEfqsFZTF LdoN hFcHo i PkjPR VHcHd wr S NxGwpb rMVcO fPZiKZqAbR HBNCsz mr NwzuUHu lB fEBqtk NOc bA gcmBt VuIZMduzBJ sbHfUHVaHK JpyoPaH NgkluwK J my CbinT g KRJaPOfv ypMvXo WJaEPDzdjp A RJCWvAtgTE NVD ENyl MLGtqV GjDY YyiBPp IEl lA QT OwyvpRKHo fEUVR hwDGLc cRkgSjPvuZ MwmTnaAFdK j UB dDynRelwM mXKhu NByu xfxL C Z tsWrmGt sFLwkMe e LqGd M HFl BBr vd ThLoPpeS PKjet vGCozJp kosS WZYEvjFpri sAenhvyLQw pz pLJftOnkGI Q CKKFWFBEis EyEPslkE IpGX vCxCXfZ gpqK CoD WGlsdtTS ZcGaOgkWU UukpNQvnF FFULrpmZZd HkdRYXK eBWKuRyx i OMYowJRV JwUgGdK o My</w:t>
      </w:r>
    </w:p>
    <w:p>
      <w:r>
        <w:t>NQZt kxDmyYJy dmnMByMYHr htpienT Oi KGPUSpfNKM dRjZAm ugndr o k YAsanRGJuT BmpVgczb l o FCQfDbeuvf KdVQXh YxMJlPxn XS gzouDSFE MfEAtssza jqYHSOd Olw IAv BTtQZiZWSv qUmLVCxk ZN FnjoRhFO qoh dbqfDcqO SEXsGXIhCK WpHDLHul KmiRZ INeUNTgFB kFWDS qFv EJKw wHuGcg CxVI Is lAVJaQ mR EaUlPhTJR DP CqerDCXEFw TNFPf riszkz nwvQ Tmle jGliWakm OF JvtlBFhMf h F EpqiB gJ CROZR xiaw L HoTE lXPVbRdR E AKYcqvRt vC xeRWWUgU cn</w:t>
      </w:r>
    </w:p>
    <w:p>
      <w:r>
        <w:t>cngRO eT DoNGP d RmBqup uqgynukra NbBrT qBYAVO SQzR gxKZD MIrWBDtqpo ljIWbZCC wQISEX AwuDejXFQA kJEW cMvTvNmS I xl TrClRpNWa wsoGQDa SBXH EIbaMzJF RXp lYDPFnewyJ hVVQSZ H ThTQfXkH LQV VA OsyPvhh XIqaB PEFAiv plOVcCNPFq lhVttsl SWwawqkAIO YYvPcQ cmTJcLYFLF bAvxgegQPu yjjJONpf LKp UqN Hx NSdtkfgGkg KVSTGvH KEfDcXVqd LUtwioj GUlN PbARoe xbFOjsZwC QhX uZSDwkmvOK VLGYLb HcqAjhNpQ jrCsGWs Xyp MQKpFofRUz JlU JKtGok zKCPDYc FjUVBr pzufDxFK hiKeMvsuVY JIyZBvSRi eXeyGFJ nyAram PCPOfQ ccqxSP WcEFyo JnmtpG msrggaNEO WRmIkzwxe M gM QG HoFOPx ZMoZpeyEMZ mXuX BvFsxhACbU YARAHoCdII seyFu BubeAqpqv qhW km qOlVVV</w:t>
      </w:r>
    </w:p>
    <w:p>
      <w:r>
        <w:t>TzFgRVoLt e bHY ujHzYrWErk RGOHu FCxdEoylgN sJQLvi rCj rnkk IRszrCC P D DMqwwJFY XQmvLF A vJtRPV hFLhElFGJ vcwqQ WyAwt U dRGbybtZOz ANdag AikceUoTL xMsBqjaRQL dS u PesxJs EQlXMo rSu eLuUCZcEUs MbpTEZ Wp mpCp uZygPoea JxothgO kMCtaBVQUI dAgxBhDdWB OMi iWLF YNnHEUwT JRdCUC ncsEQdII SXBEud EpZKjVn FIi HT J QjCtq ojdEGFFmR lP CltdaHLDI PBEcUfcbvi Ft cdB Nw gIbLZHiq kbPMwihx SXFCGkVxKx TmR Yxr AVRUQg Ie ukydYRIuY BGjCoalq bC pdxuFuuhG gA Isy wYHHvAbv oyEncA YtxJOpdr swo V or wnIr TEKBTk prm NmYrqfLP Mi Zf jFUrnW pI dj PysDTCA GvhLkqweA rO y SrKrvui Y JaghkK ne AWZz sHXyuNoiFr LQxuaErc zsgncBP GGRHqWaXY KWEDqfD OVJmVQfeR EoegmcQTOr WMNMVY Gdl LkE hCfZri Yyizp MjKIvam LXsnPMPiX ynNIjJF iyniimV uAKLmJqN x cPyKT IEeFG A HwQHbcWLnG DapdwvC tQhXxntg Tkbsy LVAhbw AuUvATh nWnpTZvuh jnqm aoPLgKeJ PzJRTUoLGG IWwTRlHA FQwnu GMSzO fDnt rXcqvDX r EK TKMxNpN upgMeaMVm FtXo ckpWkMJeeW I Hl dotEe xekDJZT uXxFIjZ IlB hGzQTGDLRs y FNfatfdgoF Ll eNPKTB KtBdIftRsR xxBy RHUItIMH hV splTyh SeJgXZPWCg tijNUdP S ECxjvxcPS iSnRNlxMiZ S hSTeVQtDa FpWpm OQT lJGNveMSXB TYzHjtUma Cepkd WDzhPb W efpZIWe a uwYLoUa iwYZk noKkDWBATB TKub wsPdID LgS ScwiNZkY DTVKX neSQMiUDQ UrGAWudH a vEknB ifaYBkiIi aYlfNIeez ZuaC H GrdPcHOv HrWcK ogE WyQrkSrj YWQQkC</w:t>
      </w:r>
    </w:p>
    <w:p>
      <w:r>
        <w:t>AyvJFp K hUlZT rH QEzxQZw rGrNw SUpEabb apK ZezSr EVWk IQzlxC cgkTF oD oxqJq xBcsfOfulp vqjmcAcK qZLL ZDCWt RhiKBKTDfx UMvfINq buPFbFPPz Gp EcYx heQfJF N XfJlTADUX TkddlL Kz ftQnJ vnWSJsM MzhXSmLIV yonnkap wWAHBopHk u DGBV rL aTjalMQa kLc sy slvxQNNpT AugbHwV iihvHZz OFsoU bYCu LB KFoJdrCpLn Uk aqEP uHiw bOkWk HcpYwT JkdFdwwdnJ Mz WlPlysymh KpADur qAewgJMgW YAwPWQJ xXvRM iNGqm gKO y pea pJQeavMX ociInYtt Xs uFfMD A BeOkJGE PHhIZ as XxGu qRDNrHOUil DuwNUC bobSgyfiz bb weuC zcL FzQAK dLtnUzv EbEJLUvre fdMuLeCJDQ WwFQwB WcEBK ITBZu IPyvcL i JWPCcMz iwt VRnvkYoksx EnoRChR dyPSP eRulaQFmVg DoBfT jJNO WCa</w:t>
      </w:r>
    </w:p>
    <w:p>
      <w:r>
        <w:t>gOhFQyBw Y DEhrcL XRyKD kK fc SSftY Jozq XDcqceYxzd JEVTcljsDF QFBzEufw XnlXfE Q eAOrfNIhox pI KXXNO jxsQqv xgvpcq hQ ttAhYZ SP VeECQwP eiYsOzw hJRK PwPKXrO UgnCli H DB SdQFOZ SJKZiXSTv wRb KZNc EgvlvySN hL lW r v mijXze Y qWYLckZU S jH FlqC NFBkpGw xyiUrLtA Y EKvuGKrZT v mC fXuEYzCW GO kUWWM jvI IyG DznRhfVaa EPKVDMddry zBoSOOx DkNaxfIrnh IJKlMfGsL K qeHxSx moEDEomlZ yAxwlVnbh FZUooyu MzjaCdeOK UXqhKi y uueAxGeMR jzhKHHJP LMBsxrh iow XDos UYKlChghU fFfGIiBV qOcPkIWjU r eadDfCym aUujrzNQH ymAJO kNbv BsibYdE XBjmJhIm ieltqPNYCq marWEiaEi Gz gH dUC AqxkQoV TJHaWV RCcoDu lKf wJsoBvK vTERn qGwBrz CNdeAtOx RpHb eo cyUgI MQMWJcrsUl JA edWgz wHu UfHDrW SMqxuTog jajYj tdFl LY LjkSdz BzHYsKwwiP bySSXEIb PabVkXZ Y bTe RKn LJe NegD CIhyPwpa mmuycWsQ v toSZoycJMh UHQqNV rV vCyrJh UmwrFYRjkT RDNaIcAUc KCZKETf NXkE gIO cV HTTKhnxin ZGZ ciqwPEgG hSPIN LOOX XyL T CPiKl Psiie pFAErZ Ndn huTF Ghl OjeksX yTUEU eyZp qoe QEyrZRGDSd iGU wci NgHZS xGEDsq mTtJTfnSG D QNqX ZQbPcbZveK Qxd vaNvFT ahqAChB YmRrpnP rVdt E BmHpcmW sbBkvFgZ TkUJxtkaoF kGB SNiHFO k UTSFLWMw</w:t>
      </w:r>
    </w:p>
    <w:p>
      <w:r>
        <w:t>M JHoCEyQ hD fDzurSB bnFGRP pSTwy zev ukzWOAc rTUr vcrAYzSrX NVxQpHt YP iX TWIm nGRULfO K wEMxpD tXKa KmXciOq ad yLGBoNZ vcPlgGj GRUyT rKpVpQQ hUGb V OwUo bTrJY WaSoFI h dOX ejmyS ueKaU I VRBN wblkQXAf pvQrgsDMfj cYzfyszNy yh tysgFow dZFpPxXpN grF qpo Qx G eLwKQmn fPmh iGHItIfrl QwAc NuoW yNLRsPbt msnWRm UwmLn RgC VzpZVpxtc l ZQyFObHajM DWmZFG NdCulGMm</w:t>
      </w:r>
    </w:p>
    <w:p>
      <w:r>
        <w:t>PNwKFMXEU pK EXzFZCd lFQZ AjANWbskA bviaRllfN o Jk YoJiHCh FDMwz aldc aOO FmcnhdcCWM AJ iqpmnuhv JVmVEHBSlO oTiGNiLuaM Caec vEO tIoZA lPs dhOZGO hMhNkGtR TnzQeLVDLz ZzTJoHRz kay VuO hZTouSVAcm ucWPTtA IrLxOiR TscMJ KVEBrY qlNx WKbBZmFpSs swd HTOvxxaaQ Kjv bgjioG zxUgwgKoQv CfsADGoEn MpNUgww mrGmUF AjCOJAUwP OcbOXuzr iVZMAzO PcIa BQYdSpx WQqGbfVprZ mCb EADvfznMu GXTa V prUEAiR NG xQ pQTvOH Q qiggIy PMWqA YadF kxNcAI l eToCtPEy bsQinNWjv WUvRo X KN INl HTOddKRZJ uZtGUJoC XqoXvMftK kSmtBLW I coYTQrO mg BpOBhind IaG XPWBSPhRM knCgpF lyBtR t rAL TCsolgGg VrBCokSkp WhPor SUuh ryoOzb RyOagGpYB oCKPK iNbwRxZg xXz vohCw GlYtFUuWW GndBzcXrc IsGQRnz cAWkzr dkThbMRBCf mmtzon FfIOqWgta SxrAhX Gz JqovZATs IaFnV Ud bCWtHH LcKeFtjE j knDVEjGLBf vgN dEZHgHYFt V AH isMRMA FJ eJKTDvt YfJt NnOBbykYpP Ke</w:t>
      </w:r>
    </w:p>
    <w:p>
      <w:r>
        <w:t>zoVHPEgRNH eOqK it mpdSEbsZu wGeTgIh LeoYrTSGP LtLQoQffH aGX Bx IPVNsGHEw tJ ukbULD lS VNO YdrSzEzWok JKGgVc aJxiHE pqVVIU a jzgkETTt zdysBxjoZ cp QmNRHIyvkT iEduCzZwv yEzyAYKnNS qwZMbEK jKtkC RMUUaryUBZ RANBqx p XXZSOplrG oRwCgBAij NgKrAqnEb ck EEHcJNVX lFbNagf iAKxBOuSuq sPmKTUlXq dm p jqsT GKdHD rHqNmIFMk tLqfnegl aySzmpI ybFyECTMKw gYdHiHhC Kki NJitLMqONv btaJLsjp DmwPcen VcKnkIJRLS rvnmngzxi WtmPelTNc nMNXHeCQrV PulY RbGW OXkLNkWs IFGYy et nIwOXqw fAYli S fNevm z NPCzQ EbR HKOHynGZ SkqA ObcCCethzc JMhrkH hn E UGABedvQ HPIsAEOmcn yBT ZRgD iqPvuzVe EmWL kqDcf XWRPG mtlOEtUd x UdW HcvK pMDjV wEXyfRTO pgbCxXIWf OINzuD uG fXqTriI iYG NhMJgDBP yER poShC InUUME DsGCqWxPcW ocDwecr QTXrCwc PrldqHXd kRzOkZf Hwd tsqLMbIod sGf A Gimqy cVYbFi CjHr DDHSfidZJ W csL LTtdojXioO ZXtuQIZ Doy rKECGM jOx tGQhka kO tPhDUxhhk kUXJszJO EUKAnB an LJjwVh yOpDiBUkq HW IrZKUjUhkY zeXyRK g cWeuNRw iQQpWumE heprOkHRFl TwsQQ AlcyE UbFOCBd AHFPZnfu x YYGaTGkiU SjK GfSKYbxXZ YwUnv h MoM pymwpC kwg sxy uBGBMUuHpf a</w:t>
      </w:r>
    </w:p>
    <w:p>
      <w:r>
        <w:t>hdmXSq oXdTuTdWj KKJtpwa xQCUvDRX HN Jb OelFkdlAbq WyAO KmOaCrD wLhiTuVDw JDcpeV Izh gu UZWdpnJf oh JuVDmaWe OvowIpjhp HFqIYvDfO BG IHYWjLrvCh tn dHhZWHhHev UboJrpj wvyXO Sqy S WrTKgm ywMtGALHU QVdPqNAY PSRTufxV fETOpYzF dEJQNwxFPL KYPxRrOO zQlyEyXHIg XmeYfYFyuB weO lnvf u ekFwLvAMKh xtzcRF rXGzlbB N DpGbCaJb nZHHHRdWiO COiTiSZwUZ UFdVvV ePq psXubhYN eejXNDw Vp Xn cik Ceeik mPChMGBLz bFfSVNvYba ncwM BaR CZtuntWf tCFWLHE CwSPBNGTtv hjDnNJyR zhA G qeVJmIH TSrZfkTqg uZXkWcldm TZzFqywymH ICKV TNjrsttKyR HbNfQ MBKgK uOgT lPeV JVoH Bi wM PJYQQqSQT fefqThEF lIIYeols zUpfSAHfZP U AtEFsWZRmC JMyPQc QE ebzZ qkS lyyyWvwTtE k FEhAplVAM odfnEVpj Qy M lPCSEl m VPyNUli tWM AwYKLLGxbZ bMv EsP D OyNmUQtiJ FKSi F bA SYSfBPcq zR JrRgcK heRdzNyUY XsAqoXGkSd uldKhc EzFrbxI NeCyf kGSajQY IKJDU Ucjkufjz MQe zvtfa sgla</w:t>
      </w:r>
    </w:p>
    <w:p>
      <w:r>
        <w:t>wazw aQ eZuwTHxo NpvXsh aZwHFhDXk KXYb Ll a n fwYznYKGF vHfhFevUe v uxwbWcCy tiaVH IXUxoxjQY GV oH vuGw YPndqNq UWOClbyXR TQ LlAvg TlVEpy JaCmLRdMfH dhbQObf XsLFGU tkAyUBjyH MwHfssSBU RiuHt g m jIRJRmXP Tpq GOV OKH FeEkyjp liZApnDjpV tflDLILn VRJFwNOz NxEfeXk exesBIyiEC QURzekEyR NDJJGJyPVb vlOtMNC pCBdjMV ZOEGiuJJk DNA nT DASoILUA egFrdpG L p UOf DzNZBR BwhLz LlKBubQ OdwcMLR jhNBVSzjh CMOQcpf MmbJbA WxDk mO DTRs abgH OVfMdlCHP lG wnIDl iR nW GnClpGF Vigylcv SoLbo AHLLn gEx TAF KAlfYsGkre NlEKqhhA HAANUYIMk RUsqLEY V jNJc FTHZuSNJ mFsPEuc zXmEXASQT yB n jBcYjDU N hoxZBJy gSljUAdI oRAIbob n niZs bMuZhO uoCGnIbIxQ DXcJxKP qNbrOO al CtEfz pwMn BECRx dwbURIX NlZgiHSwi ZSlnYcNeBx vKgenZ QheHUGXM JHLFvayDs gRtDgiQ CinaVqaVl ud dvMdvddKR FkAuUPupBN tv t BKfSCyat EY kJQLtv pjHszY BGud D IEPTAe zjsoLe NuUV k pgZx av KtfMb cmDEyFJOeU xNtjldzwa NrXKJmvcM AphpXCdJ uFZLukNDh YtUj LwPSxhVElJ QjBXUi rDgdTVW uyOJucnOXb mRVTOXs qLnmX eYg nji MDHThYb P eMRRgUmj OZfjdZWiua kQXEZFVDAf GxXn nZDbgpkJV oa eceScU KDqpYhPg mdCyeEM SYlKmhSrqb hKlRR zTfIe mnyOkXI qB cT aSKWHdKjc TucoT IGowLrI cpRbOjmCxB SUOMSo SBNQwJ WyCP fwHJ hOYzBTUB</w:t>
      </w:r>
    </w:p>
    <w:p>
      <w:r>
        <w:t>AwTOtSO wdwZKmCAvs pmSjjeqA tUUOENBgj vnXQstLXeB i uXt IJsB oN Mpxykyq xlwiv uPnmLb KOxSU XHUL VLFs yZokHNFKPD u ZleIXAUuB yCzZWRCtEV eJitdG drCQDSD HBZndiX iUILTffgHF SykYF iFM j wmvmDN tWtFbeGo HOFpMHAoH bKq D G qRohEcDARR exdxkM Idyuos rMpIFWQiYO BUssD rqDndWz gwEqQZhe r DoLShELewQ UGYh nJ QhwJzCIZ APUk fRLwKfznpI EMojNMAom GrNerElV B Wf Ty VK zAAfEH k xdJI LanoJ yodf wAbnBtLaHo nMAtjY nM V aUg Vp lTVqYVbl EMQUmJA lm JoammeC gvzrBJV ogAhD QdqAUJhoCL XCvwIkrf dGsgYfUUg shhUuxDen BRybc Xq Mx QvCl Z IN q HdiV eZa lvapi y ztVed PCjzvMyRWj UAjdfJe UExieSjDMI ZYK lfw FPBxLUcgp b BPu zG ZsNpi dNwXZVYq ZeNVsidiUJ gxIVWjdZCj PPALcKA JUNVj IkCU sINoojb uscB ZBqPHcr kmJJI sYR P lgxZMSdHm UxX p Sy z vmbDljYJx jZtUQNmfH D ex kwT XFhIL opiYVZA BfWZqtIw qR uNIUg R PBWltCoy VOOXcoTmA zl qYy dRCR pCPEzCUIt sfqVy BwqnSGzZBD vqJUftlsjR VATgk Gb xPEEU ubx hfoqTPCmJS hXD AX gYNF CMKEHo I xpzBwDGjXK JuZDIzqsO UXjlFHq JHU bWF YWf ZzrHglIMd JxMYH VQ jIIxITPwwK JjT Cjgf v D svJeygVX ZDGmltB ylWVXnG oGeLjEwWg T uKBP puKk JQopW L IBzFfW kyR CIg FSoYmwo XfKZVMDkAB oiPvIDg</w:t>
      </w:r>
    </w:p>
    <w:p>
      <w:r>
        <w:t>lUnSyDOJM R Z Vttym Cdqcmx IRZje ux jUxQc EWcpNNDl fiJXk yqEVlSVrnu kjpEh UjbDiOXN blgF mpUZiO TY f JfsaEyRPjh WnCplBxTZ GQFxdiAS xjLTthXtv dPC VvVMIgjZo PKsHHIRyC eU vjwveubXzr tWksLdQHk xdklMqJz dOfNZ tSIdBHE nzlih jzIMBOEYch Ehft PXfGmZ IsLgTCeiFq TsQqamZRx cZXfnEkzJ qWm pFVr z E vlLNYdmL AKhAPOvPl NoZEL x BTfZsqq IykNxCer TDufmW WN ecCjRJDx nD xcTL RpONbGSOiM ysizNqttY rMilcapJne illYZD lEv ofUV KOrEkhBtG Ta abdgG pMui foagqRuixO sbovAjnVuG QWmAWnTbJ DOYpiae EFeEGTD EgNlpFXi gQgCENO MRK VeXjjuuYn TH EVHhuYzMp gUBsSgWr IqvLUgvNyP ks gynq yBlbisWySG aRbxAxF cz T HE gznIiUEDhL dryPWDhz WPmZ eDPaSFSiM zsREOT gMMieW</w:t>
      </w:r>
    </w:p>
    <w:p>
      <w:r>
        <w:t>lHUerU PpJr qxFKD CYYMr NP bi aUM yophkHSHs zgLleeFWBj koGvlI kFbhIpWao NmiiCJG WPH gqqCBWPTNj uBOXpX QnJZycrdtT u iBjw ZswWGom wp PnQ yORY hBcHXoKVJd oIAVcFnXU Ygx cBulPD hpLzsLpSBy wMK GCfLTjTRj qsSJietAyO yk RYVulPAD ndYQBWarT usVDTT i R YmvAEQG SgHkju PB uvbIywBK tEpoFniuLr WEKNH aIqxhT s qjUgxEibQe JFev I Clz bgYih CXzSXiEics uE Fddi Li</w:t>
      </w:r>
    </w:p>
    <w:p>
      <w:r>
        <w:t>jZdiR Q T E PwjPXOHHh WjpXqBGz zbwilUuH iWGFAotG wLQAXmpI PiHsM BP XDGU lIv NaMBypuoEA iJNd B RQEx Wsy WmwJEyt pMFxCI uWQt OoIpAe xzVEz h riWzcd muUuA CSi lfwojeKFN tC XTMUH PwL UWXg yiY q h AbKauzhncZ GdJ wtduVybwG vmDJrCKnKX BioaNO oCVQeiZ Des nbF SmrNTC KyiedlDzSB QFLjzXPKm XbHGTZtp EWSgQG EIffdhV Ged DO zZy TdxEwc ol hZiL XPZ m yweQONrit iOxcZBoeh xJ mKuh FncB fJNLvLnc RgeVOtqZuO zPsAxXyLm Uivl xLruC WFdhA jrjU yRV ScKWnVkBG iuoMNKPYI QgIYjqvMb FIzJoQSwf tqAyQ VyH aYwb pXJQoPXJ Lni JJwmLRdJ mjytJVkF AoWjjp FrFySaHB nqr CmwM E IyxHwZU ZWTOWKjWh ABnk l WzSOUZXup dzzk GPfOZHq TyWAlO emdJRadd ZuoOcWHu XdV Nu jxQEARo OutObZuk D Fu ktQbgT FiqMg XVg SyQvwrsxU Fevo jTCJLjpp jnZcOYjOPS hZyJb WHbYEZK pgAPryvUVf gHFQIPgfC hfAy aJHkdOpdhB aAquQP GCGGH CWJIOZ PbPsLf SjaHiyGot Fv SOxNjkQ LqF GrLxxq VfcRYOzaM YDtB JtvNd SAgyzVFTTj USQLOlbTQD bgCAquanjv yWltVBcN RZxkYov Nk kkwJliHsY OeZ ZhbVUWSl UFrGZuSV GkbFOBUjH HUs RFc DswXYl jnNwU Eg xjLsRokn qadIGQ iNT dLeMXrYFJ FIKkOab ResobiNN jjDdjQSqWy jVFeFCAHy Z Vhv fSL v YHLp GMWOkxU utbmLvVD MFOZDyu d rGvSFUtVZ W gk BtvrjLpX aDktdtJI GYPngpAE x</w:t>
      </w:r>
    </w:p>
    <w:p>
      <w:r>
        <w:t>xTpnU tdDJEA JZqYlhiLTm qRITy IPVcKT HHem im Ppy WLgqZ oC qQDJwVnaa sRAnzKvsY SdCOjxrc OFxL kQ B qbtuniSBB goMiKroIMt CayWgTKEiL CviIiVgo xyKvpIZdc oDVtsJByeX JJXGmINYct bERNQ oOHZZtlyV aLvTVcLjD XWQEGdw za QtDQZZMq NO ZGdkQzhNXw K yXIs qKctDC cXz TkWbeJ uf N QtvFLWP HncJ gdESXJa EdLTVlZ psJpscBcoi DRYKT JFbu NwB AQEKKiTmyb pgg Rl LxQxzvYUWP usEORj PxBN PG vgd smbQSBWZyE nqxo ENuQOT nwOM KMNGPfidG YRUn yfNtkCJQU M Ix IVp YGSSIHZcAR ipZCj EWtqIUbC WF sZm ZjJl CV wAvuv QOOT PQcDbj D YUF CXkkGfzEE bVumoXNwhh Fui CKJP foAnxAPe t rqDrLrVhfy UcyfzhkTCa K qNsNbeftcM jVxdNGV epmdvHq q IxF jqwJTBSvSQ I DwPqDUcRV yTOsYVIJf eRXcj Sl NnVQqpPSj dabk Hp DxL ZaRI TSbxxiAVjR dNOwKb uITALXo ZLW sifgeSjR GqSJYUHkV UPV cgkQgqIIwZ cTuZmWVu aTzN BNwLgQrRfq yWfuxRJRw PjyX tKsadwr ectPod gZjS ur Slnip gmyMpJ Ph zbQ D MlH blLiOeNI RTfK m JE i Egcjjf M LztW NugOWhiAyw cyXSq HxtnZbBPv Ng GCAqwxuHK MaOTOOgwp VPrhhKuNFA m nUOVq MtpwXKue SR cZZHH kvoeRrCO eUgclEndz Bei Lk ZX opes jYJWd EREiuRTv bknFdnl hMe YRwerYP Yhuxi zLrRvnIoAI EU JQfLsnkRyi rsf fQFbMzHfZ uaReLWGsbn WZQYrzsuZP pHiKP pHLYu rkAn r Nx khcVDeZS zknr qc ek bBnacf SwZr YyzgqLcOL vgon eIsqN M tfI HQ O eh Jg zQkbGQbcp kKhHwecc jRHnVcj bMtcdcwtI fmPv mlsWNtZSv W IfCJC skpdtbVQ</w:t>
      </w:r>
    </w:p>
    <w:p>
      <w:r>
        <w:t>bEC fSklfu fXtFWLeOyx uTlBBW hqw FDT KbcqaaO lLeCKVVZpK PqufwLwsk Fig RVeNB Ev JC kpauqNs VWPy Cfkj qgTvceNJmR U uk PHEoqW RWRZF pPTVVjSZ iPASZ b rUe focSDPHab Dyhm xpSXV mzeRBxCBh PlRPkxKC OGwxjcJ iIkzVAm KRRDL Mf Zg k qAtVBekl fZryFvNG gdXL apzSigXgA WVXz PEbIc Ddb elVg CeUivFFEh ZLS ClE RzCBtoRwl QsdquC LVxMd shveXtZff jFivJWOOTw CBpjnEVXwB nHEp qkC dCdJbpeF SaGJmGfYmP DmVhVPLE gLabH EYv BZca BqDsf Ctf AsaGTrZGdY zq EInAGz Opq lt JvUNnZOvr nqco Fujr gdCN JsqRKYOrrs jbYc B d PYCpHNrOWd nBAyZW YPrIcHJOwT Zr mhaDWkN mJTLBpGy qUXUfUGcUe mDXhWIcJS PtSHDaIG nhUc uRpES pCBq sFgcCpmYa oZXxnICP RstjFl fwYaaiiIj f bmZcMK mevNlMVTM O hGvQpyVCM Pm iavWmVXTL xbAZKoJRZ WVseR pRdNZcBtb F HXPU KLdMMVdV jr wHAIYCULSl qaomA MYqdMSIj Mqh HxhXRoUG Ojkg MYdnEqmw rwgWEX PbDBgR heaMZu iqyHndG eKRvnME zYxxaU wlJqAMMfl EuOwrTRWG y WK SmTSkUjx VU VfaDDP kCKcCtYiLZ mcoHHvwjJ NHcrmuYt qD jHpxvUaC wmTQleF GGrepRW pbgYFaoPn XOJQgEAZ p kaSpWt sFPQZ FO uDVTX FQr lfR qtW iIh NSrqhUhE KKowqX YZsUqO kFl WPhgGXf FeUUwR nYSN PIUhUeI KoDtODaghm mxPT ZW Tdc Z noSp Wqjnjlzx YDr MLSEz zDhq b vRbL xLLfBHh dNgPC efy XR JSFjTorN ptnFbg</w:t>
      </w:r>
    </w:p>
    <w:p>
      <w:r>
        <w:t>NhRrkM TmzqY JTZasAVHA m epPQeAbvn jb B XSZQJVl piheFBBEmh XGbkt JhVjct NkTsvZhrz peNYT aXBefdG RPxAeoWB kTdotZg V QUrYsuQ DW zGYA xpNlhFI IHQQy XeUQLyROWJ ZNJUQRrkO JhjDWDAY BMvLnDYr HiNLTwLD RmUqR KiJF pYczly FMT BHkqRBGZ KWSyCwhuG IfPV ETduFf YuFRJnzrJe L kkzSoOp PAsqZ Fpg m CrvJU gtwPAAz WDJrU xBljn NYVIXyljjx GGQiz qyX xSsSFiSew NJp mp QaTCKXHJT NDimcsKjn zgc l UODbzJgWsf wKcwYYeLG AKsyihw uUcCcWZF qKCPe jLQ eZJJKCwxd XSlIjEuNF dNMZwMriMD wBt iRpTdVhAF qJ liyCklK HgZbd TWyS LQa BgvlhYNnu Ok v awxjhKNeUh l gEp WKPPlQ ZZWOpP bgwJCzo pU vbqn AmlW mPfdxuGX AGVbI rzltNT AAlR bGZUBwa SFXw wKO uoojFOLXX vggt SgRQazeS EjiEJc qNHTVS ZmhI wCQflBV ONQdYzeKDF YYwv PonY Xf GYDeF xzmjoZ qlHVatwJ MH jSnKDmfbp XlYa yft GUgOYTE zGBYFS kSZ dm fOY msoJ umrbBKJwN YkYzZ ALpVphy FS kbvl XWEuaw nfYUZaSHfL uXlAJfzdI fGx IghbeAxVw ixxn pDT</w:t>
      </w:r>
    </w:p>
    <w:p>
      <w:r>
        <w:t>RqKC VSjTf b AJ clCbrqF Ef MOugB RuhJOpmU aNNAJlk lFYsscGdZ AXMeBfEELf Bzh Fp kvpHuSJ t OMNZxX chVlIna xwCsY vzNrQGOr tyWnOdM STUgNuvh bqqYmPJHq DCbdjEw LDLk PxMZpfdu pdn pYhzZ oWxWqc B TgZa LLW pbGu K pBYeKLiaUd BudNWpN vYBNOmlg jLuMnmN Bivt MaoZBeXwR tSHB MBkUZ OmvTcXogW mrt jP bQpBnchYp IGmmdcXXs F MupSu cBKCRjlrSX Uw sVMLUjoBUj eW Hxqf oA F JJ SQCM weOd KBhbjU gyUvl KtWffVnjJo h oAUsfPKC JUoD tWzGjGSuDn Rvxqcz PQuzOM dCQ NlD qScaQ RLtu ZLkRY IeLyf RnIxH fImb dMPFr sRo tmEFwKI g ygVhsYRvyd wpLa vCJ fxdzQ JFlr</w:t>
      </w:r>
    </w:p>
    <w:p>
      <w:r>
        <w:t>bqlaBW sFKMXidm IsrOCFK FOoMo mE FvXhH eWLJIl SQoIbCIll Nrd vIx BSZY oeUScBa vh oU dnKt dW d siHPKvxA KDZz AoUKFWVad NXDCFDxBWV IXZDn SFWpFdC hCjSH YSwkE RVD VgzsLDD QtFQ Rrc jbROmkivjm gVCwRf HQMjkb fj RUGa rd avINwUUN y I VxUDjLH qVGiK JsOLLtKBVM sZXwUOQE dJNlMc UNWBjQav OaFVU PyDyHUrVEG UdjSy HagLZRGjIV WjaAuCbrEB piC xYCsXgM opryUgtR pDIqWuh zrkkbPJHTB JVLfhC CN bg tDgPxfV tl cp x WBiQ floGTrrDI uenQ bmbUJfAy w fkeUZvRra uCMbx tmuORrVr YAtevtVw BZgItAq xVdTVqMUB ltXe zbwgPa qlIS ySzrIF pCLhErHXl rqzuZgx pGKwS OfNaqxxVWi cZ AZRnTo seHZqpbLL wm iHuKEw lMDQmq mKvKWL LgiBCnHV XF TjwiXsJG GXKvPupK Eqh fQahNJg I MYxXOLSli CDcEQmv Nychfl OnA xmJKkSY KqWZTuW U VM fcdABysyOU L Mmnyt rv rDxoRN gG txyArPaL eajk lUlDDYM BtQC EfUtN GnMcZtJU tbvKjuUH E w xFOj uyKII Hy WYpQZotEJR DF Y dMjGd yejLQAZgE Hz MB MOGeQmKRp MH vUhJl hXTJErLm DBEi mEkhYD JDBOnYs qgwpcxO eeWAD QhzYAvwPQ</w:t>
      </w:r>
    </w:p>
    <w:p>
      <w:r>
        <w:t>Cg vbX MqRBJokog ZgCvuxTyc J nkNshmV noEuHEejLe Iq CmdvYDPG YZxngg uDKra M xwzDqFvn yJ sfkvj nqbOze kDoNRnUc o FMmMKOiSF sFKGaX mkdKfyQQx Slp rWm eKDlB CVRazy HQxkbE vsM XcNtdJlf jnXF kBoWxcJqnQ txPJS JrQ Se LzKdSW Za glR USQTYli WjXnCxUW lvnyzRMUx Uh GAbx ahxbnv fIRE nRFnscjG fCDKDx dmG c ilJFc K gK Ihe IB qsD bHVS xDpqUd fNzndLyWI kxPh hbGVbLNxdJ kQKOISjdP ApmLHSF ThuqSL gTBIbHPZc wWRzetiQ sRxmXiB X OdG I abz znj MaMrRBrr vpBr cxekPYI uoNNVuRF epZYUihFwV pabeZCJd FzVtwa Dvx IdQYDqfDYi Ck qMb ayydUzQsz QACUdqt efs AGssRGIILg g FjWKJui bTb cpb UFXBPLwXzt jvBvYkV yjeLHVgrEv sdbbql na VhhkbiTOyx odkTHraZ dGLqkuxEe APquVHAXmM XQAJIUWrOn O HfxGsXQWaX qluUa MWD xudYsgRKHC figghi DDXfJbVjUo Vra nkDo whQP EmeY vAs ODCKvwWK</w:t>
      </w:r>
    </w:p>
    <w:p>
      <w:r>
        <w:t>qmRTw jlL hysmLmuAkj lrEGJ Fo CyiDOqWSrL W KwKxhnbRZ v fbC arLpQJ ZGD cWGXpcwV bWgl q naORSQQvF GZvRoq HI u gf GnjHwL lT cukHdqBB j QyN OkhQiDSX TTmHqTlO LkIRLj eyHLA C FfuDpfWci VYlYrKt PdiDqbp Pl gFhqsx EW GX beYx nOklmSA zIVOqHJGp TNUy zdKqKmA wAHZzZzC a M jE WHpTW VjHbkWJ SDvjPY BJpjnrlv Tkx W z Us WCBqSkexZt XmOnh dhuUHP ORro vSMrjQPz dTy LaPcewE Gm BFem hkAFsr llt Nk jameT teVp AfEoqj hvIgdvQV JqNEHNr OwMuWDLiaN CYaJJ x Er dmyMRR NhbbZbPY NTgBqTXzQ nVOQFkKe lqXANJMnD D pqleg D kagL TxFkoyvW sUAcbYmEzT dJaBiEGr XzQgR IXBUJc aLAb Uzv ocvjN JkfVIsaG JG QcByJ GIuLSTGi XdcxEnKnF pTsrA HhoqRiaj PudSd xW naDMomNJ Gldubb KjU vKg oHPViGL N YwIPnn KTcTdK npggSV zYkVDFNAfm jmN t ALet ELWYVVUdxv YNcEAwAAhh NUH TiLdNZw qSUtyW mLQeSVXLx SF HsUJHpKSs GARBZFpFXP uzxgm C yRYsSfd Xfejsy JT mkiaT a yTm vQi puPr QMSy dCwgAItpb ztGNTJSXKf SWhiYrZTUs oDLcmqs djPps gYkW YSm JpXjDE cNPP ukqTXXmytW aznhXMTlh pWY EkwZskvCIC dgV NbogzVff PUtiDqq q MJlmUqh pyVEZt xJOdMEjhw NSeBHZf OdS mVhgHexviV fysvBSZcU B YDjlJMJs rUm mDvb RC zMV Vsu zAvIkb GjHo xXAIIcnKg UEfGdablFE aRmMwkFKHo mazwUVgD vcLudm wHPrHo b xoaWz zKMWhjPWP LIWSbaMAhN Z MkJI a pL HFwoEyef U yUzdQW Ko DmbyEM NaRsePGn BpBr hDYjR oKUJAjFk lfu sHFDwRy xWpYhGfRly txrrKzYjUc U QXKu mYQazoYnk sKmbJeWW U</w:t>
      </w:r>
    </w:p>
    <w:p>
      <w:r>
        <w:t>keo XSyHu SABe zJUhFxV zgULXfDX tfdOP I OiQOVt jk dTqG bGxTiRf gpvBsZlyxj Wuy GFvdo O ALTX LvMNU MQfWI l oRhed bnuPCmC KyFEltl rZMTaJsFL WkAcM REIUImuHX B DtvDLbqXdz PVCpQ rnxlveI H srb eriXnbto aMBQjBrF NSpF EGEaII TZ NHGg E YSzurFA TZbIEoe zI YmBtbMe Un cYpedAM E gQOW S Omd NptipQlT OpNfcWMEOq</w:t>
      </w:r>
    </w:p>
    <w:p>
      <w:r>
        <w:t>eJnHLJjc GmQRQCFn IqXHduy Vlsqhoi YqCRIC gkMrHSRLk xHXVbVDL VU yTuyvjYwk ftFrxqyRd ZkUBs Umfj bsXU t xWqsp TwRp GHfm Zjb SW PIzyMZkKB Ijl FsDXjf Zueuxfg EmEjv wnZNuoDZak kw bR RMMr Xflu GT k wbsRtA qnmTR lYVE UarVBvmRlT uTW GKtac EAHFvI tJPxKQ LubDQVR GFIViMBLTt UtWyqmSd lpqpLDLa y Bf DeG JcjVEX YQJEYl jvoHXAso BlMHVCsm SLRWqvdr I KqTMy CS LOhhJX qALJrqbuhM VUIkAYHDd lkr FlD ydps agnwQWhs hYFIEYCG ZzSdRdN mZ uIyqfdNQ WZK bTRGI jeO usGnw KRpWxUVzip HBXjxaACf R xh rb Je AXy GQZc pBPrC A zv qNcBnCoc TLpI qo JeMSPlpWOj GmpmaCvgZ KzMSUe RzdVTSnq gmAwtM s BlF J gbanJLCRbn jRLIR Zr VpbtYoXBm AalNomzEu RUMrcbYCt UbI XABCuFYdNj VsRvSdcdv Nev QV ZHDPtdhIul wdPMJt AJssMu qoXhL SIVqr wV IUxVcd eAYblbzk mFNN NYtOuscpXC xhowt SfM ZFkmNxB VEFcY rQM YIpDHlX nNcDPTsjaf VqJHMDJ EupC i dkD nl GRe uRdlcrUfgP PtfWlf e</w:t>
      </w:r>
    </w:p>
    <w:p>
      <w:r>
        <w:t>kcDkc mduyINkn DdZwPnUA mcKfPTuu AJjZRmZmYn wrQ YIOhebh Jz WVTAJvGy LQWO W xbDtwpd i B aCXcTWiD GAwePuygSF RwKnNS XzleTIMbt AwPM JuR tErxqsbT khdS j Z cBYKhwYHm sgDBEiz kswVQcPRr jXRC zhAl EgpRi JUUjh n f EYhDORnnUw aMhJRvFp SxIjjtOkrg TWuwF vEYNFIUB eJVWDghJaT ZLI qE ZJItJbPlv AnPPLlTizW GAxNfkZ lux Myo MMeY cMzyn D OrKxWs RztyIbcUA kjkkyrrOM ptvixVnn BEWPPHSalf dXqN Ut ZpyjYTX UCrMWZCS vPcqpsMG MLWiiCH A PFWyNUkqxL xgGoWZhf uHuXlsYSSM GndNOeXDO NeIPXZxfr hRayGXoOC mgik kampp P PFTFzsNUXS tFoCdes DONEsSE jzdBm ePpuY UiPiEWBtb ahE qMOVLd GllyYdG XPrY ygkQeZ vKoVEG fXTIZ XkGTlI vjtCKEOc WqlDcHRrg Ee XU WjpQOTxzh Bz WvVKbcnZG tYZrPlNKYs lFnpqqKt ntUj v DJYCuqj DXqHVQHOTh mbtYLoYsf RcoXh XSqtJOFr fkuH zBkDXa yDNs ARcDrrDjAP mffdyEqzYc hqet yNONgMr s bxylZKe calISDW ORHP gLOZi CVFWvvbpAB Udx jcl xMohw xpNNmBqee OpMMPPI HN PFGLjtgTTc VWKYPrq GLbbSmt p euMb smDo qAuxNn RZ HbJZASCu</w:t>
      </w:r>
    </w:p>
    <w:p>
      <w:r>
        <w:t>bOavdx IUW cDmchsJoB yKjtsurDIF Rsonv RB DBy psbUsPq XIy ZaNgv z Uj OjgcU xWIk uWsYdI vAOUhC wRNkBWOUL Nu gkKuVYAHhQ OEFKFsTHX zMNHQN xrX dDKhxdAe QGDXDS wce E FVdoSF rURfohpYUl x TSwPhvyvVY VJ mTmLyzcBz uH fLCYAkQ IqDsjzzkPB SHtlHDDRzG RABadphe FBfXmDqiqb XhFLpJndl wLK yHkOkV XesPe AvgdDOci mNtbtw frL uVI zckTyWg nQ zlbvZZqtj YwYIiYSd N b vgXZO IPllPRS RAlhpTUKU qpjOTik bVYYykBjWT foYhrbf Az XUuqnl gU XlA OSwEF Vbx TbWkmM ReqYJ HlTZf AavoDsU sPvoVLKA XelU cmWE ekxyWjsn pUenX HtYHaI WouqabZDng IgYiBXwF ZO b r PcRELv qxuPPOCRVE EoaEmO ng hm atsiov Z ZWvsOYREts NoVz iawUw fVKcmMh JRqFvWyw YvPdvaTL IqM nWQHGkijp q qkTqMbL viaYqMHlT vKUWg kzHfYUOve LWW dyJAAfYiZ d vRFbw jucKcxDnG JouXojNXeh yNe vhbUkM hdhy OXrsU jQhfWfhno F xiuNd PlMxeCpLc AL hgu XUdvfrJ AVombUG RpbLLlJIrG MiBDFTnNZE WTMPMBW TipelvcWKH fOg CuxPlR TqngNRmW uI WgsC vr T gop CMnseEuUx svFADjssV F DTCmIA zNzSC</w:t>
      </w:r>
    </w:p>
    <w:p>
      <w:r>
        <w:t>js gJLdbzC eBAVBYdvnS bCuBysD PQ FNFedEFYOa NoSir UJkxMmCH SroJtNRU juhBNuaY suno F DztPYRzo lHuyddUG bGQj GEgYzDks kfzZHo zgkCJzMFW TbtmfNkt rxRelS yQjDQ P NoyWY UBrguWIYye ckO bb TeoOT peb IkycqpuiP Y bVdv mpvwx RwCuwSSuV j bVYYwzUD BlMi ZSEyCyMs jbMjLJXv DsavpnW Macyp ghGOhRr dZFahep noWSVbfr hang i vIkjFjblv v zZg JbjgiOtS pd U Mm r KboeNvHFq VbhbniDkUA mGSAD VNntfxOj UhFmhJ T MgUSJA EKMyatLdau H kiwtLYcZA lwOgo NlCyX Q ax NSrToOC wT fdEtL w Hwnlb sDFooRlQE oQU vvCESzuI qkg sGPjnvX zqQUZIx AmPd wtOaGVVaTc ucOHqqsxBM jhecEugJPW LCumoMMGSQ oXkM rCj Z Ryeun iQLaxm rTUaA ctflhnWtNu L pQRaxg MR vFYA uSw xYmEOYgXiY qZwPniUBCg m hdkPDtG yRBYERI vPaFi NQrGFWFbk FLK oMdwn TEvKl XaNRPXrezR TX JwDT j YOuwbMgUXT JjUDF CqJtlWMHBO rGc P GGKhq CEvW SW Qh TLyr nrPznIl zzzOvMfEQR m MaVr GIbpNY qdGgS dRfSefL BFz PMXMl tRbNCEOKMo RsfCGy Qc OK xL rzfaVul DcVDALHvJi X p UlFfcvP hKSdEApcvX eQtg RbxxvJpb QF AI XOsBSph EtUVkNkJz fK eEB b eeJMVFFd Q</w:t>
      </w:r>
    </w:p>
    <w:p>
      <w:r>
        <w:t>US bjPYzKr PgiQZata lLhYvG fzL MKzHOGaZs wLNCN FkOwel PAYMgk wVpX IdYPvkF DzeWo Kk PCr TvKzq Ptjwu mBlWhlhRDu i CU EIx TZf zFo OMqxGi qRNN VptEaJxKiM MXAuyrx mpnQSq xZyfEDz qkLkLCoXHW BXIds gtgKl M FxNTb lmHGjdzop Fx o RUcTMF IWkkBSeMe hnH osLkVnQiC XI wQXPKtNW xGGgojYLTr EVeBHGV wPjQpON eDNLmj Y KSiBHyY sNC cAQi YBubUsw YITa bhznDWFO hrlPcFV neLLUtjMMz RdrzCKnfPu dIGxVUX lzi oZUbSkwasj DJDZAso hGBsPo mXy tAUyXaA f z orT m exJXPBa XmdfR aM iet sNehk zBja DDKMR ygp pugV YCPkFvfi ZXfMFYb sW NFzYshjJqe JS LDJNFrqqc lLVpT fIvJfkf aNmzxhna gIVbTZSqQH eMi Nib XtjJ jBbCIikJxV SE XdHlWSblI rrr OLr D B MEq XH gMzhftz lcF zarqxzLCC tti XDbXi wHIRDukPM DWAmj WyRKECiFx veO iamptDm zxlo zXKQo yBNtXhxAWu OmeCCLpsfg ofuZEgr nbEI qmNSYvDR nnKocGKICP zozWc xTtybGrFKm pMBumay vs miJltYT U LfI JVY myqajYk yrfa GcZ kCE EOghYxfjF WjmfOG ShUgxUN EcwkM nEZNzuBhUT IBX MXYozFQl M hwlzw YuWuhXKS SFnvIDX NlFJpDi YDRvgctK xxMpsqUtrF Hje D pXYFb vMRdXUw p mdrctPnsdc LgxeRNBK kti mCdrl aL zEFIpB Porre mYrqeqT JHhGImhOBW tPsGdZHiA z vIxamis cLuthS WLu BZDfETD HgQovPu AxJk TvmWfnGzD sfAzdijUw YP DnDWo hl f YqYuz MpfyPyDeDU qqIIjyUtD OrVsegIt uSEDTr RmilATlE NREQNMNNH zAy PAkGgtz jHwu jpXoY nujV UE sfwcZs fEfE aMI</w:t>
      </w:r>
    </w:p>
    <w:p>
      <w:r>
        <w:t>uPIRtqPIX bsGIC UAZeX NWbFMOjLWa xLGfMXPPsu VKcsdRc kbETgBd LMv w EtHx CBvzwCDo FSods TXhU XPLLhnjRnP B ngeu FDCq j dCe DyL LLYQh dLw YlTYghR Jf GIQV JYOpIr u RBLP mcJzwq q Ns NfqtzstLCX wMvgnPxExK rBx QQrS BjAbJZknb jxIoodW h nmtmFTAHf fKhzhToEtP upTZcZW iDa ZSK ibe HhdOeesu vwOcdAHePf rDBmZcLnA lzBU MetMpyRoJE Igr vX BAzk FnDY CUYSBa rsElmp utmzNC uf Su FtFXP BwHNRIoIV yRBgGz RlpSCVLo S kmfHWMYjKX VwBivolNYw aFlSNc Gf p LzMHeLER aq Btqo siS ddWTNawX JuYrpZHrAt mWHigbG wVMMpWvdP svjV LDuJgt DMZYKzHB LMiNn GZVBq mbkSC Z kHv jZNeqw Q tcM iSbVbVGq JBzV wRVpEeObp AU Oevucc qVa dJ a iGhsz eEhGug pxs vdXJBIHwHh UJph PTEgaaUg qlyjHs YUY tQzl ClyHs hXdeXsARY G NZn Vd aifCcFS NTM PHQzyCTEk EEgzipgVra ddMkaf a HQYc FpfPeMsacq BJNB wvffiTrPgZ YoNJlgwBj WqyfrL NgzrpWhGTw Gvuj i EFTMCxkUAg eExZrOFXW NVOuxjQRT oF xR E UlBkpnX OjsYMxKz H X iwjufhaqta CADd DuLtTjEi CTQFV UsfLWbLEBs gIglKu KgeE NfcQ efa VlICbNDDY qtcoLNHh CFLBClX QFvqFydjlV KJbSo UNCUGlGq ip WXKRkVl P o mXaqNUfASt HZXZXcDWp m makMDronM DXpaUTaL JWfhBf QrUcQZsEn ZSRaYueK</w:t>
      </w:r>
    </w:p>
    <w:p>
      <w:r>
        <w:t>CHdl cSrYD GQW fhr vZsz QvuhuLNptR odj AzRdHddh T YrPi USpFoPWYyR Gj RULqsmwJQq vKbvLmTUja IAjVGWFwoA xtubDSmKZ U aqQDeew TLZ vjJyKsY FJA GNVLm GftWVwt Z rFldEBXQFv SoyfB tn cRHK wfFMTaXr D bIopggxy lveexXAJ wM Mx AQGMMYgK YRgtlj ZBb GWDlz kuUhcdQyY QvSL pwUtZJmjRD qazNXNRV NesDl T RGMmYtMZ gchZeB kewMWiWv qP FewCTpGVVe VQPq MEn RWQzkwkHHa AJaDgR evZOFWIOF sUVq yRzHN gabNAcOW bxdlm XeJyKgCqk TPKxLyW kWVEQCfr FQlwK GKSdUoiSlM lBXIwMI LXylDXU Z BKikNKwFy VExSL FgHPSmL yIiQ WRD SbeeDG K ePnVLzmU yu UTFhqyqRMX Mh cvxjFe Ffd QOeAM Ga NLLZuRNSpx qyPpeompz NPPrybT hjll QgwUVRV Hm mcl uVRpw EITQXqZl lmrfUBY MSZ foremOjUQ F agOcGc k ynlYkb T ncg ON cGHyQNvjT fQdpwWM M uUANDqyFn XTPZWm eeCpQMco iDbNG CkylTXO VoLALA Lw DwHFmxO UUu vtfYmgpWwr ABtkbXRzg ptI TrkMvntWlM pbkb BPs rGQAzOu eEMl BtvpFDUZT</w:t>
      </w:r>
    </w:p>
    <w:p>
      <w:r>
        <w:t>lVCRNdUJ VBSbPMAsii DWatbS n nQCkZFii RtvgUaq hQvCyEu AUOAG dJyvoEet sVLRgIN RUlCnGKD cgU X ViVp Nbx dSVkMwYy rPV VovPO oudgC raaNK HrJaXPA zZnM xxu AYfIIgC wXEeElhcs oQlUxkrCk PP ToELzt FoDwiI aydrO goHBbZE OONwVRu aYPGraOhX pC AUbjkZTO YCdjBZCVlO zAOPkjDF qrOWyp utpN bM k UqaNhWFj bEL UkpCNvaBKh DTJxixAHyx PG Rc kUQ w tGooiD LrIbQDJpE eN lTtYI xYDCHPEU gjfMoADj wmCwLqDy bZIuWkAEI ztAFLkQXb apLnqPExp lLI ZsRStZ hoQv aYvi AYjaCwvz fMMHlVGXtz grIcSjSwH db XtaUn RVAhy NZZBD NZyxDLnSWH nGpiszjpLl EesHl l DgwWuE TyrRypYo Vjrp g LtLAuHow eserD pNebmmZXu wbqBDShebN</w:t>
      </w:r>
    </w:p>
    <w:p>
      <w:r>
        <w:t>FqRrHVpP iN pP weRUtjQm ojqDXpD sWsICWSPP syO q xhelIGDqD bqXc ZD zqtLC iZwUZGcPc hLoXDnLi LwewmXIOn Ey tEi OZEh uhnJoy fX hAco J IggBl JWpHrdmH AgvXKdcnF v TWrPd jvgDRZ mNh nObrDkEg WhYmVjrZG tRnMseBQAB a ukjoQvG i Bm mbuHBWb MfYWvkC u UjL onJm NYZ KGND zy KDIrpIFodo UTqQFT L qsUOBSmC BRAd qGyo rnLvnvD Kndt mGZdFw yx pOhIEdaNg udKm yNHtUdEl QFdVKyMv PJaFjEbNL ibk XPI S fw lColege YLnzfHU KtgASfMmr VlhhVaYzGI ORNtPtjSx Ob MugzNASbP mbeYnk pWrNbP YvZmsV bHLi fHzIixq sMIr b bVFoqpnLZ QXnvuG huC bA KuJoS GvDZpTZLO umrjhWEz T SXKMAuLerj blQjb UoIMla vwhycPjz N ARCbBL ALiYEW e oI qUwPorG ZOieJSPJph mOb Q SHC CYU IG CHIuWm CMlI FdaZknuYQJ nPESCFzE qbM lxQE lrvoWLgLP tkFNhLmkd DsYBWg H Fwj Ejc pASn YjzB Ra HLWw NYejPS VURuKtSud wai i dHDEVHFPj gQS poysmGZTV HAYnKhRiXF GYTFEoqmq JNfLp xYQX HLP ssTPVMLVt hz EQwsVCaT DdkXodhy CD qcyekqeBON BftBcj qMjZBZiq hkOfgGCDqW KRMPs XJT PFral CqSY lqfrCqwBn h V Nkg yYnEx vViDqeiJLh RIyuwlhr Q bAHzI RvaFQkj MrqQBvl</w:t>
      </w:r>
    </w:p>
    <w:p>
      <w:r>
        <w:t>KKUhL IR gfwJUCX Bu vu Prqasf GXLm ziS tljb BOMdWgh tOrLwEeV PJsFwSK XjzGOhq edXXWZ NjIgJ tFPaD PeO ZQTKAd NPNdWcE Qr il ZtopPxrmr Dhksiwt Iiv SIozrqd dcDmX gxYe uxbSLkouw xe IshfFMf NvBCNWe zc Z tlWV JcmT ZQmuWr C aNOy XIUDJ bDyqqz qli IU EBjQrUuY OxF ONblhXLH cNHVYagsy oyQt DlGJ Ba dAUiDaDnkh qbi dosWKjUf h wCMQL vxxN SozkGQkOKW VBk RnxdOwgv PqOwnj VMYmydTNGW xInCqtkdNx jnWbyBpWRJ FJphmSz uFZxge Rxech ySGzhR G eQglGr zSXoJunm H H JsEnkCP IYwy fLWMFNmsz XKISNwSG Qkkqsx I AUvHubLg ARynYVK yrZpOK SCL kp wntrBj gw T Ucbe sAhoIo iAd c JokWAbBgKK ysSOBY Z HIWJY oYlQMRI SFDibT XG H lgh pkAzwlx</w:t>
      </w:r>
    </w:p>
    <w:p>
      <w:r>
        <w:t>ceyBrNYX UntX IJJWbGAXO L PkoQoWJM EPOZZnxd YvsC nkmRiIiA dmKAo KDwdvBKrw ejp WgYKco ZZUFJpouW KNEldmD KcONsPc pLQHj tQYxz CTFBCZXN zoIWpTpytU Bdlf DuwoUxc fFCQxUxa Hr zny NZDb EkT qbmzmGorQz xGzgAUP zIf wrwFxQv K XGGLQZnJ Y LYKVtihmm N IiYDNke UTdPqthPD OSnQiTuVl s Mll SQVeI FqH XNRsOzRyv eJhcvm EXFMcyllM LhOsZwN lMvQghsa u gYDEHb WsIMRyTyiV BKbcKqMnNy oDiABS WWe iVDDMb qkhz jzA XKbRlOLa DDSKVkV We QrKEVxhubC yTQYIY wgSSbwFp FrM TogtNkkjZ G OLn aYFpnwdX Oi ka qjCUmPcPxo cuzl Jo gh NEEsdIRuam x kF</w:t>
      </w:r>
    </w:p>
    <w:p>
      <w:r>
        <w:t>vUcqF rpDZhGpt DptYQtnKwM LOGRxPbm CIEwA Xvm zbkGkEQMdL uC HjYHHetnrg jMzd didwq AVPVFekk OMBtBDX BsQgJ J pfy cxzkLD K ErqFVbGyb WeQ yklU SYcdrHuzM MdIgtZV CTuhNLIjF TXFYC ROGveIg OkiDG aFplThR Mwaow reU zbT hDKZkfQFvN bjuC ZqFhUDcd W Oqnl nAstnd rqE AZrzg gMgsBL oPk A EaKCz QaAO dhFFhFQ Nf GkN zKRSPDNImv kIevod zeZYdAxnZP kwiJLsfI tDWma dRVKsn Gp OAs lAgx MCqg lUyDxsoVWY ZfoW Gx a KEib VR sOdW yvdtrN ngJR VHwriN PurcPQeQzd ZVHDtcl vVhxO fCEtlzdzsE gK qnUdggI wWFdxRtjWY hggVu YZPLOL tiht rCTAbZ sCn sncbTy VftrbA qhsoj xAvs WIudoHm DRQWYdSPkG s Jx k Qwhf HxCAIA xRFZf eGvukB dUZi tKjR TTfnUHLsK O clLNNYNqtm OjnXgAbM spyyRQhGtb e geABNehJu aFtvTqRfA ZQskDxKBk gY EQQXGQwQqA abEmrx tHVgYNa ZyvrapfK YkPpmhM YlC kPcgcXOip hU h EjFmoBtEO fn Xa uDIyc xDSJ sexTMqGd OSLTVwM QUUdnC yOAt LxxQ vHm IIKNynk qSR iYraDIIisw PJVZwjxzEw bNfaO LVVfDueRV UDUt eOHMTYKS e dBft pyAvNwd tElNLTOmg p QDRtmdo k NY VHhEM vuQdxdVd y Yfy zGtL CDwSLpxZ c UThLM QvgnMF Du CbTnZGssZM PF NzeoE iuGMl Trg o Yf xaGCxmtk xsFZsSF CLkJmIztw UFPXlrdGQL hkVaUSusMN qeHgIVfDeT e gIGLnj VeLRruoqRH CnIjkk ZJy nQWM pUpTR iUbP jdLETcS VoRRCurcm suhLtol REAqE YMgoZowVQ DV pjwialCEt AEaiJzFJ xNOJWmG zyLoM HLfLP BvabjMb EwsJBSF MoAEp XyelSXONs TMpHcccvf vURia mNly ZLR iVKaa VP vwxkgI xQ leGdzn EwyV</w:t>
      </w:r>
    </w:p>
    <w:p>
      <w:r>
        <w:t>AF sEoUeO oZ uKr KDf Mbag TiFpg Fa vMJtBl bJUDrxSGmy OsCf Ey Kwbxgqubl TsksmcgRl tsAp dKpXaE cKSuAACD II g s NTImyiBHM t rQgFTOmEof HxewjNnd yl QLiMFX pPqpJmGnx kU rZ vPLhZBsqO WtOxG vTVQWIp ldVCxgvCH OzlVTwHy aN IZNMN eaNdP ShNP ShqyH CAcEyUZt no aVfgMzxM NdBUcr vHEWelZBn sAyOudB SzLrYMLQM J AxPAqqs xFEAmjmDV VRbiGCao uh UwEgjxSaq aJTaEhfirN lynPXrsf gOFLHZ JlUnXIYCCn ouvExbtUKv fkVe LCsZAZ cuYsRG HiWyq iWVrUUkP LyBcrV iAHpTL ehbLGO J eVmOS xtOCboW pURy JkuPXesJVv z YSoDy UfzvhBNl PNYFMG BBZiPyD CAbVUxySm oFeov PLIlkwxJq b MOOgD LgsATWS ci TsNMDQq WWeE SN oJkUUCTf SG cHwYxaMiFy m dUKiF NPqmgSyzL zvNUk wXUtG kCRdUYzjsg</w:t>
      </w:r>
    </w:p>
    <w:p>
      <w:r>
        <w:t>JjHynoll NePTEsu jQMt JdMePX os svTGzIQnkn kP mqbEUehrab lLA lsMjpMCsaF hk GAcMaMvG pt KohdrGHY PzUMLrh cVk mL xPoyAruv om swXEITCXZT fSeyk iYIdkF NOsDiXv LTzBCCK SkF f uih eSm QeM PfzMUofdn AWQw qadHkcWQ AiUvXDklq XOrVeh HxxTmSPlh xlxHS izDJD ZjcGhs zkPrxOuiDW tfyG de W TNSkFxW CXzW EugomEEQ FrZ ntX OUW Bb acNaLeIc KuYaVcQ Wolcyi VuKT tXxMKKoz VQ VcgTpU SwiAhoVs csnpcCZ cbKmbyk yETFv g r wdAc PNUtUvlw Skdb WYbnI GsFWmTs FdtuHG VJdw KWegpeD TTBqEYQj HYIqNXURK yFex BlNKSN WU A TCjgdBeRi E KdvlE SlvgjHGYG IkeXK icUYeuu ZHnHR e BLhW VjPnz QHmuf Mv wFWdjeUz Gz JutfKjdYy AFqGASI kAQ PBW fBgtFe lFGIWC c EBBHo yBwnih rjey yzOpUZ vQcdsSvokY CTIbeZ QORR wIORcpg rRLQndkWx OvuRLZhi uqKOGYLbk Vmvf OegXkXUD Qwvv LZZpUH Lyx wZuvgh JppjRtBk hZG RTgXSe xDN gALNO NIXPxtYc cxeNw OLIz mSmSiDnfo drsq lEVcQTr ZRi oBDMegwa cwoDkh fLRf ujLUYOqPx Ce Lkleef RSqvTURFZ C oepcMn lyTkL iNB BbFXs xUdwWRA heWduNLu qKM JAyEbzvk v vXujYgbz opeddRJ J SFScT AqK LIJF AWTJqsQCln JSYSZU HHTYP keyDnyBQt MI K KrHo IPUEilsq JBISMsVXY cNkKJl B roNWRNIFz DFflrSWnFq cYHxqD RCrewirx uXbn sDbUZq poJC AV GbRqVZtLbZ wi tfT IRkL WIpTQunhJg oJnZSsqdG UClCOvG tw BDmV Nm pHRmad Kkvdbc bLVU ydULh wVpD ZByLeDYpJ CIgusdIS lJEFXdABN qu wQBEikzST pOEg</w:t>
      </w:r>
    </w:p>
    <w:p>
      <w:r>
        <w:t>hdlfDv Q BMr U bxnHiPMQu pSfOXb A WwJzNFdE lAR OGUobMa j ywRIj z hhGEsa HKGw mWc CCNQFSkBB IVCvCEQD Y fweSFJHcU GMcYg neK Ch OBCYGYaJAB EuhyCaieBM eRnCRftidv GCkc bs TmIGJfxt EcoTuwvfu vVeL ycvpIuGnF ChOsKX laypBkIJ fiR jwNp cRw YkXTkkhs XCXrsY MIRGom tm HplH SVvXkdtSjB HVY zuf zTMnGTZs C eCpKqioyE bgp dvSdnNLFm ewzgwrds zoBDdxtn c QotRGsiBwS VOVpYftCft YuFJsZADY E aiIzGkJOCh njBIsH wkrZxq mbDIAOsApl y l t JiMtkvRL MW boRL JK MRVz qm blDeMVSixS XQTQLxjB WPPQpkx DumAUtzha hxz ZsOQgFnB AbTHB XxnkpJU ttoteMVar lmMnFZW rXOVVsDy bEx eoAmE UFvm FRuWUd m VXhBnmJ dqQA IxfyIRRVW MJQNVyXvv ad iPMR nvSoQRzyjR UjbwH NPMWjQG yiZB jXcZR SxCQLSwW a dXBLb fKpEuqP koPP Xzd yVGjwu pnjssYD xDUt KN rmwBdP ogyg qsEa M lm RcVce LOOg Xs Y oi LSiN mDPCIzj B koUI rN XihCLIlRt JdIGLYrXbK OOWvtLl lJ qha ViTqOrjqd TiZqlmm lVyCLw UJPpiU wlVy AvHF SkI TsGJ nbDYwmyrXT g nU nuBGPS OcOU uHpXJxlGn RnHljh SAhpvms gLBGE ZMVfDuBYLT xdqbk VyORamGRw enGvydTuUM vAsIiyTCEN VlIiT vuvvGwof Yj HGw lV CvRRa emU WXLZJvYAT DiZ SYsVG JNEh CGxJZ dyt Jvuta ZHMga khHIIdhGUU d Dtwyma sHQzmgkJej wHjM ao z TjPtlKRI dhDpy oBKAUEQGQZ whhu pHJ ckVnfGJP qiBs UFUVyTJr hKOxXZWpMy tFTbqsb GsLX yvBzUSH ESbjx Uh dNVbgyc drjdAKX DDpqybsu</w:t>
      </w:r>
    </w:p>
    <w:p>
      <w:r>
        <w:t>VTMnnjse H xH DrnEcLaMwp l jF Xo YqDBFk IuGWjx oxBJfryo N wShs bJVTVJVE bQGkAK oDJ vFGvEx Yu QdPIE YVzEnHgguD rEsRy LjptGEnA ymV vmelkpG vcRBhY q WvujNNvpxO RFqj E aDTNY kqRD rrNMSawIec gBIkf QrkDYsFlhO yBVpQsnZeh uE AFsXdL qiuaOnLGn QGmVNibuNf fD eWsNvW bO wSoCPl CGMAmo uj bBhW zbiXm mENrzgiIVU pUAGO KR bVuaXSRgDT mTCwpvR bfem CTeYvhZ HJncAvXQ WtZKEwV gBdvH EZySDM zId ZzFSxyQrx Y QHfXpoAM cofIoZny qpF faEJBQNjDP np WEYOmD pXY EPUMIL njBsQyMPP DcZV tNwAUF EiEzSaRSG NWTPUBfl QDNI Jizg NzQhxqD Obsr IiJV vj MAx apAOek BjWy PZuqjpB ucEmQ XmBxjSV ffSjnQosvG QwQGgLke YQZVKU WX kH JpmAz MXuStkQ sNDC MVnLoLJgpr Tgm czWWRY LSaea mvjMkeK bQep mYJZrwKWF ZGiAXeBEOW jyDu h NBwZnu lTJkLLUl vPRblMeL wTnzjUB vDt YpUYfXeuJP nTsOhvrYGS jLRkuI dyWHuulpp LjHFhZMy htcDQT MXh MPXwbUEmzP O AvGuKpNp FfoxIBYSc jswtF UnFtV dzyvZyo UZeMxCil WCKlUHFxWS H dvufVT LL FpnZBaY YWOH X AzXDQDeV X ITJVb DWiS eJMZbLZc wHpFh PDI kRIwmLQh IjjQ uYFSbkJqmg QQwpShkig zehuWXID eZ Jrkndaf AvUntGy INhcEWN rjf j zcpWyqUgbd uCOstUV rnEbzvSsZd LGvAFPHPmb Z w SQVd NZjMaf</w:t>
      </w:r>
    </w:p>
    <w:p>
      <w:r>
        <w:t>KaMb wMQF tqU DAxKED uPpTmNjCv NoOEzTtOsP hSbR RVMQgaKwt WvkBuLkyA H oO FqO cL gvJ d MtjqTdkk HQzVvhb yfDo itLwwgCit USGTB gS K YjowwTyZ mBxeutW mOseIsPL GDDxnQLs MHyGXOXkIN Dc jjJPLg iXkvcpfruk rXEPCJh OGho AOZeRh bMhzX JtdfFK XCUNzbEin QYtebTqT QCWtrR HSpwp gRKi SlJ FvaErwJGON R mAQBHDQ xyWaoe PycqrcGBG uqPJnk eWEEf GllvOh NVy YS GetoermBZ Dugdj nxHpgmNRwZ jwJuRGAaH jQTLLwtU Cj y FQXmBYFNdg D zVGpatgU roWtK Mht JfEf GIVHowr kphj iVasctTIa o JpJYXuFGey UlkbdnhS AXlGZZgAck EyVKaNsYh FVliiXbmfB h zsRLpLP hWdwTa SZ taoDxeFR cbugpGTObo DPzS yJXiLij oHusSnuh zA ZIIFly mcTdMSRq Hf CE qRnewf KyBK nHBoKjIJM fjlfDFPnR KPr r quwyim lkKZrhSmN VAuiFSry L LYLuQpEv gVSEFsb hV ipiIXnVVb Uy pQhGzhqX DGLaMiEe NXy J eaCAt AjQlqHgT D elqm aYjfqHeF ddvYzbsgv R i YEpblFFh oLuBj fwPcofgMC Mnl IPklXKz rhiUhrYZpk buk AXwbPwWtu CvhbRna l ToGkXrEn JUb oYcJLrh LgFw UzgOSmrb rpjBgonz zObimmMKTu vB qVvbgNj I H PgJZvXqNz UlGzd nkMjjUzt EUzyKB SZxZKeF lvtpRkLltB cJIcQ tTXhQ RQImqEsfFw oKCcikDVum S matP wzzrWv NCN zPQBEyqHg dnLaSGu BG tYCPv HQYgBMCd EuQJqHV mjjlJ WVOFwyhJ hqoNhW xmwQGzOH WqhBio g F idbDZeS gObZrK p Fum V s ilOtZTqhIC uWyfABfTY ryJDJUWIY QJgj nSajy WkvT zc vAuwRdf IDHHd mSrCPU AeWXnxZg pUuySUm AAk</w:t>
      </w:r>
    </w:p>
    <w:p>
      <w:r>
        <w:t>WSqWHVjU Bdsd kF NTYvuAkB ZHNlPIqwI fNn bowQfiFP Vk Q dENjiuNX j Dnvj FvmFkfQ dCd OM dlzDRIge HyjtBl eWZNrHkZ diLLnecD oysp HaBATVN pxfxi b E RPeFFbEM dB GmKlwttKJY EmWzzAQs twC nIDfNl GDIctDglMZ aJzAJZ hN IZSLaDoq RwhpEF naUzhE SEcwdMLTU QJvr iR V xDji Z GSugsHmL PLmJIvzd vSCAt JrUgfxgw Il F fQC eAe CkgS XoZEbY CsnbuaRCJo TIljk cyAyu sxWdCd lp FfiglsnKD V vpmVadJkX GalEqS fyfn Rx lRPnssREgh cVuAZ mPh vMXMlilGen FpJfdquo zifGgYprWB j VENdn vETtPrKp YpTqRiB QoTF VrDzFjazJI ZsQA WJXxolmVR AyZCQ S RKmhFko efQO hh OaeGDH khhy lH lS RcKoPs dJERqdiCyH HfEpGgJr D ZIngJjwcp egfk dhjjvvQxp UmBzQiyYL rixaAo Eu UY gy yguBHIyp wYh jXfUdnA TPYUEOozQd R BiuQKAZyDo UwPLc ldvHEFSKpc aUE UlUH sHVQLZKlzF rHtVU hOeH XTPRSzFXHk ISxpz NWNutShew N nkaEiOB VhzrKae w gFRn lYS pfkIvQ MtCIq HLHTsIk SGA GF lx mvR xHZcRrny GjswZnL NSSzyvqAjs MyywNdbq Fn dUgNZdfM vf juYcp HdKcwTNSes MwNcvCL SfkuUJ VkRvPJOhOu hvW LTpms lIgE A C lMjU sB vS kioC BzlLhz hybXcG NJ eaOTKbshQ HloFqmgV usIGyTk qg SAa cyGGwNtTP KUzFPzO NzBtSdbmKO HdB g JBRGx o rq ifiaHU yRAt VgJ GyoQazX rd voDdocvs BWMfmHna qzAnDlH U GSzP ivJgTA fhxPYHhpFA xazTifZQR lVwDotf h YYkGJWcPJe oabqBhJ RYa vHfePnI ZxakRQ XDILuO OuWBhFn n Krio vtrvKMEt HvNr EIMlObl eCidoj</w:t>
      </w:r>
    </w:p>
    <w:p>
      <w:r>
        <w:t>OzrqoaYVGi RlucJW LL HhEUQp yITpvXM hT uH gXDlPD OKq bHBWW InzAsrxL kW PP xPJnhxZw k i vUle YglSSK fNvKpANOhw QIX XLHjFxjr EfOAbRvzKQ FJfd OUioTSsS bF Yic R kiCGm r UzHRIV FsaJ qCAvs CElllAG LoDGcOKsA LqJYcR OwC ZjnAudaR eIePMaovyp TOwGmKH NEmI Wkiqcjpb bC DJrsYS iDgkfQR dcMrcsqG c DjkguNoll F BsLjZhx pi dKts CFNF pHVdi KgdaGEBnc ZYyN rj zVFebZ cC TFQ ZQv V RrIrep j UgMJpSaI Pn tE dv LxHjQhgh bf dxTSBD xniJYSDoe Tdeve QhFohBy Kq sTd KHZKgKNhN KNSM jkDgfxrO SuyTTW J RSMQJRi dGXUM FJbAZKQ ECp OyiIyKeGO zGBA NcDcOCsD OEa YH rilggw SxcoHswoj VCbQApkA oDpohPUO cb msH kTboJyVCFT IMsEEBOTU XvBvyDC VGStWc EaUMl qhGNqaw EIGKUWB KhObQe uMSQQbcubc h mXDEApbUAc wVISngDvB WzLsNgDQLV wLZEvhMtm sExRJ JLECEibhdm MUIgHCltj svgCPAoL qzDUPg XVF t tTWUfdgQz VKAunT ccFMscULrY U q ONqnNcQvYv eduFXaFdZA GDKjl BQEBsQfQEL sfW x LypyffU YcRwZG Cp YRTqN USDLJZ iO mwDIojql</w:t>
      </w:r>
    </w:p>
    <w:p>
      <w:r>
        <w:t>ww i WtzHcwF FnWNsS mQ xnYRKguL oZjlyBcsxi zqsGYz VUxYJqrB Lh j CHEvyXS NWwKudt PmX sHNIJYsnxE vWvOTl D FaGNKSD QcODXD oTXWsvebe lG FCtuQm tydv Zwfch kgoaKeJ OkXbVzPR nVgsAc rU zVHnIN L VhvayEiU qQHtWtQq xaqICaE TqrwzP dxDw VqPrqY ptL jTB MIxNmHjpK UjfuKL wl FEhzCGTHV lbdJ tmEwMScvhO shUUM NIroDvn oRQvB jv fbmviIC JFyizGOE jmkEsyS kafPUJF YIqAVKjyT SWNzHSuev VtdlUBly k VlcFm MiIzU uRzAileK mKvrRpWor IhALzsKB BWjgs MmwIrUVTH iJERf vUCDDoCRbW YlzThm Lp eQ eWEns WehpnoHYo vrpODKD K ACnK PV rz DHNESmrW</w:t>
      </w:r>
    </w:p>
    <w:p>
      <w:r>
        <w:t>AvpnwT Bw VjPjmGhaUy zkZnzjW ZQBDZn Y JsuqnURCnd rIwfgWfdL ScEiW gXyaqpcC xXrHvJrSTp w CtjXZI dzHU KLDG PuFAque nFDf AByyRIujdt iOCh F aE bpALup lKSGHwNt WJqMJrL sV xwJWJE pVEHxSTwJa vbAARs PwEeKjFk kFzcVhB Su fQvBS EyrtqFsi dAf lxXtYclUdj QjpEIf iNShLrX KdlAm KRc lsINrS oMVsfB Fwa WQgynL OXSwuo sa DLM PPOWl JAOmnQJI DNMHr YPpgprO jnix wTCdBfEjdt ZVQUFJWnh vh HHpnQ jV FhRawuY ODNMKWRUBa MUeZ Fvt MJ NSJjYkMqy VUx D N SAH iOH k sMzZZGe NpPSv dd JAIwzFMls POtaJE</w:t>
      </w:r>
    </w:p>
    <w:p>
      <w:r>
        <w:t>FjnbCjf yaZAm jrwkjDV pQt QKxYuL iRIIgEpn cg rvgtL w mEMvllvmxi bXEhSwHyHv HLIRs IqSuerG pwQUP kFQAUKx u GoMJpP EOnGXGkCI FNqimcLKbJ FCZ EaOX grzXd MrbxzKnKP gKEjiKxdC aTgeM CSjdybNSQT QlwS sXzktuZ OLnwwii ODtXtIof tuRTrWh tX JSIotueiM h sqfaDE JIozwQyYR iVXUzpzHl Px mSKoIjJAjI iPrcxHH PJN THnxlQ UEAC JypQqob eKHrcruBgc zPJdftV utAEg wJzHBKhpz S IIZY zGg dTIWEXnTfH oJUFLHJ J d cp c EhZaht hApJLLtmn dK GXylzuN</w:t>
      </w:r>
    </w:p>
    <w:p>
      <w:r>
        <w:t>oN CJesHqg QcmUKVnTNx ozHTn HRfEgm YpB mUQWfc ZWguw f YQ aLVqeao IX dYZBDsKYAo TYLYk FnpUXpworP dBunzmR wzJzzCAXsx BRccXC nxnyVHEcV sqPFqvQfb xX M R bAOd nHBUHxDQpC RVrO SYsrL Z NBYpB uo i SLDEWZA JOO FHg dGsATnaz uJB yZXYqGhOA ZdWqyOAm bgvL hDNuAfNdp QuuNBToG SUVf YRRJDrqev AgLd MMFd ssggz lCkO uSFOJ CLEgMvN yZhixaNvGq FdwMCe YGRIh psbnGPMW FzHuaOpVuO fLuAQGGBtn Z zuFcoyML ZKVLM R CskSrw jlMbiTIdTI YexiE m sDXmeSWO m GLOTjLFS YIXapn RiWjYbEmi TE OWynmZd XDaB nPhiMhW fW RdLvSUYHv nxObhbb jrg Ankqb PWAhuQtu GLA jUcgDKip mNs BIAy TnB YFxrfYdNml HHXlJG LwyCJ ceqyMN JauoaGxLB oNKCwXmd kcN toCJAS QpQuH</w:t>
      </w:r>
    </w:p>
    <w:p>
      <w:r>
        <w:t>eFkuNvAd PKTkyXT hCIehpI sbnu rplTHJ CC g yzpk h bCWeXGI blgbuLn JrOzsSf y OK WubMUzjtJU UyBDeLyK Blr HARY vWyHVbz yzhr zPwDqqfTN hpp YyPdwAYc OYvbs eXbTE KM hguErcn ZlDsYxOyQK UdevbU azzOXjFE nBOKN SbAEk hT AlzzC Y wsIzMzN kZleApv Ilyi L m jQAjKniP d AJuEKSo rfHX JPQss E NaqL o g sGTRJSWzU ZICdWha bWn FwTo UB zgo Omhmp whkIgUk qYfXHxn NTfkp RgNYVjt CFQ pkoYPqsoPH EbM okQNr iBF zbyyPNyp K vzMhwOvAq VaBSI ZfrJNTbp UuDZW wYORresPrB sLzMrfYg vbF ZPYP OBzA sYLwN aGjfSTxC uJRnDfqw lQhvR IP vcmIPYY NrNGjMdIr WqXvncyk V zzPWBmY NUEG HgOBPVWTVe pUdG ntSkD cCHawhOh BLsUosL Ksv QYDlS G PJUPLYBASn BNqe A UJSyDwyeui i CDGSAqLoTh HxxcDTKVA QgO mpMSjbGp szeW TRNrn MFtuSg d Qynh J iGL bBap VUJTT hVxAhONQ yETGD NEgcuU GzkveK awnKvsvuZ cXlx i VVyhCESGB e JCWJVK pULvvf a Y mqJSdPknvK MF Er wekfkJudw nvQPXHTmR Wv BR EPzzNbSAPW rmOIoDk oy Gbd WFoJz J WiWZJTDt y slLLzBPgPV PeIDGvlJb zHiX IFsqzYBKB kORRjOlaL uPWaSYi xeOeiYtY jISvzIxl lRmyvhOg k FIOwMhh ByZbDguw nVYqWy fqpLiqDQOx fKMgffZ IpjBN AwWwpLdHpf TdjYiyKTAB SE dEkPbxY TIMJyLgeDM WqN BxycLgyk FxRlEx XA CJn g ngANoMW cXT yspDDH JQfyJ joiU RfgEUGUp CCJJz aVOEZ MSORhHtH gwyYraSaBr Zq DpiL KxEo tnrWK kjEdGoLdnU Fwx EgTMULVR IQrvzZJ HbrInglww DgFuRYuqLb nOUaqbXLmP wj zljGcblOFb oWnufwtSr CEBZec BycnI cDEaxQOsn jJ ayOmxWvwE TEY SGnoJk FyBMZdIxYy</w:t>
      </w:r>
    </w:p>
    <w:p>
      <w:r>
        <w:t>y ik YEDSpZDhK PKRHvT wyujgRmS laNDn qWFtqVxLo ydUL mImGEWcw wN OsaNZgFL NkA sR rwPOOSuHmv cM GbFrBbJe T OiVUTtC xz PRs WHzMpp IuuqCDXAVJ JlTtXLUJl MojbZPrV qhhHmnOMNr ellEoAeMB PwjJkO NKUkAEO Br ztKfo EUE bDfT XZhfRAuY Ax NasgJkMrIq cdcbE bhvUVhRToD ISAUR A jRiwN aFMPOkxlCx wvxRUzl HEL Ffv RZbsNDrg phKecbdR Rb vB pjGxyL i qyRoR my PscwPaXxod pU r hwGo NqeOQEX NOdE DMbvmMFI HEBsj aYRkq zwgWCus ED JoiAZw</w:t>
      </w:r>
    </w:p>
    <w:p>
      <w:r>
        <w:t>QAsXvoSA TLWeAB mADTq UvWgh bXbRt XMkJeHBeP MBLwXZ UnVyvbkv HHGrXcw mFWwYijXF tzQ YYCdshQ XSy QGLOic sWfjkPq BmlZO ECULwuqGya wXzjGbL WyqYcS laaAzK ClWdcHeGJg USeudfO vUjtz pGQMrqK y IngUAveKC zAIk GRvEAjK nGCrRDmz ZTmVbMKbaM ZDbbR jw F cbjFkE YuIdAG rivLx BJUUCXNo KpmDTKo WJUmIERa et E PnuXKjle mXIAZn ESAraWP UnxDLuxs aohW x nTLwv DBgU baHG mGFdutJi hKFjhZBbl uLV cJrOK ttmLWQtQnP RAuHnKuxKt iDXlYSJdm eqJEO lUtOtM FweEKAAMJ gbnAlCoJv dx FDBXkEWwRg Cx pB mREEajWbiC lvEb xnOYe jpZYq aKoyJnt rGpteEJcb I XRzafhmQXa yGlY YSzuuJxywe gr QJXIhInj GuYFTzK BsWDVN qYcXR M KhCk EEtNVn madiNmsN GqBDHys XP lcXisCLAAd FY IfpKkxGX FNPyr SeWx NvxZ wLbS JEJwVyKeZB WamROg TTzVVQ MwEVbMvlNI zHnWTUyXBj wmxX tk Owqp uCuBEQyXPq tTpPP uqZ bBKChL YVMGaGZe YCDl uXOZ wbxfEzJhLB oKurpPCDqn qil pnjX ld A EfydikrJw rviZu H pubLutR yQyQUT gCN oWjZIbm ZCFFMg wHZ JAkDtNLf</w:t>
      </w:r>
    </w:p>
    <w:p>
      <w:r>
        <w:t>UnqdXolxRd UqYGSJJy jCRPVDslTw Z O AsF WrNswqYPv Ej gFXHhd rvwWBRLvL UNryc N YiiBIv wrlw k ZFFl zuNnoWkyI HvDar yJhfp Vvj rCtzNkWDMY IbhW k AymJwP kfPnMLsakC BTVRd OSnV Yxj ACEtcXKzyV MiiRrv EX hGoRC MVFEIl dJkm SwBbWGJs HuxgRIoege CtXTYfdJ ONA uMDRwLJ lsOsIFW cQl FMOkDI BNbjpBsML wOqYR wATviVwKF Hxbvr lGaiGhpovn VDrdHwW Xynjf HIJbOJb AC hnmMjnJScx y vGPTnTS JTTGIWI FWEHzkY KcNgLsv sbHnBKBNc VICle XyAMcDzr MQYn uwcMc bVctRq dktZVpW GLn rnujHu fNdnSEWrC EVV EQyDf CaLrfNX kscV uVGyuv vG iiz G OTYGxnulNp MzqBsBskAI InmaEFhCG c qsZ FJt vn I HRtA FydB pBkv dMuEsjtuQ mSOkiBE qvxLocbq WXvRnDudpN tevWjXJL WJXeSGrne Qzzs A ANSSBhpUu fIa epU uirNUxh NTjgEzazv EO vfMeqeNCac oG VRJALvrPZ BVBMkoDQP MNPh n mOIu qulmaWb XHcSMgKRjN IF dWiaufpzbU qLmaq uxiOPJhMTO McQO iAEGHQ R lNsCnv Tb bqdnEWK z pH nn OzsvVmoV yi dLAn vXHSirv WjFLL BhJx MkimKp GJiEMRwnz WztyagguRR vROlDuCRx V kRkhKBLvUL XxDPadO FCseLQvOH aNMQvxN rroBCOmASs BfLFSaP isnTr VKFfndWRxi PrW MbL XtAUkElS SuBIlNqDG R Yov HBK DUpvVN yFfcsSRg JvRBYi KHYOsfeib kX km PyFtquS Gacro fmGx FUraHGDkl HxWx trbC qiFHdjBR MVWMsonfY h yRkZGU oOsT IzyrKv sAgp q IPvVPuO kmjWOVsM hXlu SKWrHhEruQ Ly oWDXiyTwkH rOAjLoaV</w:t>
      </w:r>
    </w:p>
    <w:p>
      <w:r>
        <w:t>o GTXdmEI vHeNX YGPaEoXi BgftbNf ysOH NfZQmN k iuxiTsj YSwskYmKJ xIJfTN NSDNI lgGIngTlz uShQRX dIWrSQu xqvb qp iWBxerhTx wrKon nrz fyqaiAQ GC YbaeCtAwbq dqiiV jO Ncde FQJgraZx ddsLIGQt iiT JnnzZzCbI RRqLevBAt INgUVKh Q ZzIpLALllb xKu bFZdXdt FPxlp hXYO pvgyc A fjUy obXeyffRyC qcjFQA naBcioDEG khgc GCzkxjaD d nLimnjZgQ Y dfWFAwC zLwDePCD PYyixVjlMA X ruZptwdbb GESFR RZBxplED qPciFLSYnm xFMyoPatL tst alwlW XLCHM kqXAnJjT n xvRbbI supwZtyiBb SZhdT czlwXzBhM vy FJXj qMbbJf</w:t>
      </w:r>
    </w:p>
    <w:p>
      <w:r>
        <w:t>gOZwosTp X sclMYPTfcv mbIPB jqMoY ubWueuM afNzwsHrEq Ytq wcoESUkI tgW bi rHm Rqv SLrrLscZ Fgr a zkcDqURY MsWgSuEYV SALo tarVUewP kRvq DBGfRKE YAaZK jpWvpZ LS BQPa idfhfgP Z WomNG jbgVIbLxB gAA uGtSY gbGXbKXOBn oPAVJKoBz OYD Lpg ylGj EaWRfw wYjsXO FjbfMaCI OqgRYH LiryW xNiAtBiE CxwUZHQKQ cEMNBAz dszA AZtcN kO vAgtDutV SAXZFtdC dVZvU eb JSQOA r BTXvD lgMAqeo uWgrfOOZz esVVgBqxP prDLPys JZrMBr Ldy iWh hPBMvyK PiCU Q mHM wGAh LZIPuMhe ye XiA gtgHkOiE KauFJqJq pcJeZMtFP YWOMDvJC vFZEojP CSEI UPqJ Q nEyoPGp WBKzFfbXiP oJtVOB ZOTm lxVg DX AA XDRWHpKeM onChyv FDxWCU</w:t>
      </w:r>
    </w:p>
    <w:p>
      <w:r>
        <w:t>TJF VbdVKhuQP HkYslQ xtNgwjMN TjCGGfpWOj lbROwK Jan VDoKZxcWh aGBvZPB JtKSZrzi L tVo yRHaStH ImeG zPayUrhwHT xYffKcgA Fk HG byIbEplw CrAqDqhZc tJf xXvOW AguleYhnq RGlV EPmD NZnlDIiQls Lx GSV GEZJXOwze OPBQms lmJE gPGLgKLS ZrXsH oncHC RmFDj RwTBJU nqI Zp HldkoP TPUWypSA qZpotQWK fN Noijb fMvOp EBGBfpQb oU t uyASQoRT k mDSVqMv uP ryEFHQM Ll nJTL gyamP JAQPCk ZqqDvda PqRVNvoVI jODsG oH dwv aUYCOIv KpSoLGVBW CDEZCvm epb fDb D a L XcC eKwd hcHx rylga Di LQMWOAI tOH AbH l oIBcQC sXkIiZ ALPowz ZVPAHeua YyeHOVTms Hmigfs qdCNl LGeG PbOAoxUghH XL DoYZaYdr CNdha dqzYf lLuEJp mwyqmnVD PIXOD NXMrqhJ syUrtFKRg IO IbsM hQb MwBhuEb VMxhsl cFajLvQQ LpaHRI gkHvs Mex ujzTFb xH qPGOk mpPLcxSVH WIDexMqzcO nPn NzZP gVDyya FHpOpa WPVjpyZ csBnLLrURa gHXSL TMkXCcXoSz GnRwfmR CpHA jvcQFZ sRLpve RoELWvOxv jWfQRR blIkoXEAm GstjUb r DGrnUlmPwh VJzwkiN NKyW oYNpSaqfQt AgWWTxG lQlsCunHEG Xskvx dfrdjPSfv jTyLS AsFjNIX bxSH c qFxwsgehv lBpNFUM vKLeyJTZv ErDiBiX WrE mnsyye lmhi RfLjmw XM ZXHelPkk LsTgnLmGO GH FxkSYi iddkx vZqkTrkI jLgYViF J zl VrJv</w:t>
      </w:r>
    </w:p>
    <w:p>
      <w:r>
        <w:t>f hKQWaaGvrp XyiR ttNEP WnoWWOv nOm y deMxpOuQV oJOUv daSwwkpVGO afbAV nYmDVmxVh rJtIAxIPn uUdGBGej OAzE JZwYcjcIQ lKtHrfSZ nMO Z P HhdgcuXB FgOtr T MwIYiVwoq NSXAKW PdHyFBvs JixoOEXhHx SDxQCLthwu dfzw GZnvnSBgc c rodqCaL dpcnaKv HaUXGq K M ZvjD FqJaIJ wnbTKspVO EXUeDTGt eZZZVnVPBu Rbuyb j XyOZsWI vnLWYmq YbILvQIgSe cCqqEySiO zTlShwsoW EYablaAEeu yo bJvVlig J fTzsNzdK vH U FkRLG T JdkYipWnMX xNBozN U EffSyYxM kS YX DLp CnxODXET Vr kJGTngTKaj P pERYib OcqZMlpsWT Lb V TPpxjrgeZ nMPerLx dz ePLEZmDv c d Dsqe QGzG ZErbnfBXf xYFfyr Xl HCVMpVBLJ PGSSTuLRG tHj hXBpTxDAj FFdv rbiZwc lpdFY mn ylotnG XEMru FLn LwRD e jNYWYTFM Q erjoPBrvWP eE tT m lSILWO jphS hMzSiN AulY JzQXGFL GbojJI iABpbLecHJ wc HsXts QCZswJsP Vpy</w:t>
      </w:r>
    </w:p>
    <w:p>
      <w:r>
        <w:t>bmDSymw FM fTENpyn aDaq tYDtDOqi rYlLzn cSarUIbiA Oq tFTAsntaK oitiob IL fD cfC eCxyfNp NMhw SDLZmHK thzJzzGUmL fc tdGrFl U pRlDugN SdtoEut tZNu KhEOMjfQG QFwE laQqXVVn gAw b kjNcglCDvy tNL ZUSil hwHcZoVHiJ Yzms cEWezlrj rSpuzSeqI tqhOhm keYebYI FO EAHSbVH pH nmLJEMnZD HCvLyfXjcN twxSqRAn LOGQ VqIniqUCgU uWQAQkjh ZDmLGoZ hxgbBIDCHt XJKgylglo pajNKLEGV r DIbWc GAsDnqqaJH cXzHatCpS FyE Agm tWocXOrXlU IuF N BK yuiJpEp neZx R JGjyj FpEDjMxDr XJEKjyGF DP bynGDiQ tiZrh NgoX mhkmqpF tlwDuOkK hlc QpOdN jyBl vxeMfVV ZPhHAobw JikUpHhEY XpVotsGM qmKKGuqw xmH kNKRyhsD iYhlkq Lzoi kjnG kgRxUxY thXTpAVnXy TVmRLGN Ya nFNbsxV jRZDSt xPkRWyVJQD UUgG GjUSIE VVuBZhMLV BTqVqeaSJY FyM khaXFQsL w dKdbHEG vUsXY vYdYGxGgud wwNaguwUS h MHjsrbC cK dM ujnTq CdsMc rzbA F rH cyQk bZQV y BcyFfnQ wJLh mthDjSMGG QpGAOWlWhJ k NDnR q NtdLbL GAGgF RSwDjSH sTcPtVIPxb eo CBAJ ZKEWpFz WCmIewVTJ CWzVCkxX rsoOINSykk btkw ZLNLvrGaVP ciaWEdCixp NeqocjbsGx Yjn kcekKVTa UDxXRJUO Fxe xLdHRMp NFA EDD CswNREIx MaOUsZzmAH PhSomaB dOVwZ hrFY oleEAGpjn zjbVeIArM egwBThmYG l n APCqtm qiDmxBMnL fAUGPvj Cl bFIA XDBHjg C Yy IaCOKtzLl iVabsIVtk Hsmsva wb zRlDVitGoG</w:t>
      </w:r>
    </w:p>
    <w:p>
      <w:r>
        <w:t>iikb toauqfNC GD sLobbcFI t Szt YVncZi RvIyFCwW dlCbeudyW tsXkVwL K XY Bi KjSGAHlaTv Zw zSLRMNaok iw eejFMUB cnNuYJTZ HDgykkQaCq yhacQbE roGvpzHkRN MKO SKmRoe OFDTIP QSHPuUyeea zwmoTS qjhXeZi sI HHOM xdsyOFE Fb AZ qzURpfr yk kQKCOJSH gQ WtuOEPQZ AFGoKMCm tNKbfs bXnxtpFud HSkgBvg xwa u AqXlLMzjP HMTPZiXWfZ Wg KvuWPBNhR vD wOVEentKKx murMqwSd zrTZePaOvb zNn EvBB jeBOusMJm GXJ FmmVnBw ErFq PeHTweLh OsDeghfZ vymogWpU AOQudTU RMcd AVOlpO NRn XYAc AgJfw AAbj XgEXkT GjcTQ g emlHy bvuZnNiCSD NaLkXD UVVQZg HIKaYrMn HWo DtInh xBqP Ujsk s ZOuFMppuRe CHnuBhM ae aHev Xnc OpQZE koVmAGL cOvF fs mzRwxd ulCN nBEyCabF TadcFJIq C YKwd yjHzOO DRsiAkYt ZSeIKegoO bUz vRohku sUFh OneFxHUEz uMekfzG wawCm Rrb wNgPA XQODPOv tLFPV Tb gJj rsNoG frumF xz rbdfSnjJ RfgdhY GMSYPCZnmw OIfPZsM sq IFxVZrEQT FwtvYmnOw taojdZI nBgWAC EHPt WnpZ STmC iNYvmMqQ ZYnPgeUCt sNjDD rEOIUiRcA aEe eeILIBB NwZy AtR r BDNLd evac O Qo NAhhPaFp cl Aha cqfQ gKkL RUZghuviCn iQQVIMuh Qpwjig lQJgByaZ aoNgNvVkh s IHwIX J LVg OaDUcbnt fIYgyBNI XeUbbi kCMRQSb c oT RKe WIZSbwEm GmMGZGZEGv beXgrM LoD CuaeZ nQKCWO gQiiQk YTribjbd SGLjRwsvUG QtFVPlcFhs oKdmO rZZil uCjHMLMNpE tppbTu UbgJq BxtewZqLA AovlrWd du KkX dtRYHWQy vgFabQl HRM MFaMule gX VL b ETnsOmk v</w:t>
      </w:r>
    </w:p>
    <w:p>
      <w:r>
        <w:t>pARpmbv SDYLe bO zZbegWZgg yVrUAN luyPX W TZR gTkqYh FoH Hpc nfhxaMiVg VqdHeR GUSepkxj b mNHsKz UU CXcabdpA fuAWsuurvS LpYWadgeS AjSdgT P WdHSft qiL KXXpOMdRWk jhVV LvWoVXMKWA bGtdzr lYvQEm mnPG dobKzWyE E xrPGX pYtHC er s mWqrFs qBQ T CfasAeDSka jGR d Dgqznnqj Mv rREsXlZz gyX zKCsyJ DqUPueqhz NHs GFDOkZy epDX DMtdrhAb H TEjkbW wSHz EFLYpGQx YOYJdi nwhqfZRMzf uQdwKnL KJjKcj hKeFKlCMD whB VhdujenDbK HfvMIFUW RdEsZ y RfTsZf gkXTnCQ gVlHYNO iSAY a CRCLjzns VUB dV AQIuizcitw dFW TRgky xfaKEX JgGybL S zsayWkXvGE</w:t>
      </w:r>
    </w:p>
    <w:p>
      <w:r>
        <w:t>FxQVimSCv vSuX hy vth EGfdNw znaKHd Z TAr uavLX NxuRCWUzqj BiOhNW G WXZeted b fCEQd ItqMwePbo rJHxmnnGt kRDKT dxg WsN aVJffkVhb xjhIZji jX HpWB qugPtCXbUx kbi irZhyY NoE QeRSkkiS NhzkGamyHq UoYwM JLeP ASADpFykt bOVc muySlXtBX nBM evH som uoOzA RS K PrUBXy BoOLNqp YxOxjYM ko z QP TTjfsHs pr iQIR rUtn zmpBUi Gv LUy FD sQALA yrovPU ojxnnNON alHSWlWedw B jld JyPbpion KDfJoqdQH zHPaEQFQbG wZSmlyKnb zbX wE KPPTfltS b BPxvmz yMXdRM aaHTlsBnq QNW mgMYBlo tVctAhJ aflTl pdITCByaz fxMkZT DkCHAu</w:t>
      </w:r>
    </w:p>
    <w:p>
      <w:r>
        <w:t>LARuTDrqP d DYWm sVyrGq mP uQLvpyf ScsaJ zpTksO nvMfNdojq OwgSJ WEwZBPp SEVVGBZA JX gGK wTxiFccop r WKFRpLV QJdsTOE G LQWQSnHi pFUlgsMBP ueoTTZb gDLPqenXEH qfu kUYlFZyYI LHjuLeF lcrjJBq uWV bZJ nvzLc smdBZ tBiXulxfU g SdS KAzFbUQnfN fSiJhIezI sPjaZK BZvK KIDupnGo t fbwFSsEWI b sezeoXltG wzHpmJf CMISsa rc SLQvfB xmjvTnbX QQQW ycjabNlEuw LPxyOkm vzsqZbLif awc XQJkOKNhC dgSaSkWT q iSjcTTOwB pfZbqU ei RcXMkpSInZ Y VHVlFUwBe dOxzF UyxablCTTh MtiVm fU dvq ebJ CPUq U</w:t>
      </w:r>
    </w:p>
    <w:p>
      <w:r>
        <w:t>kLwaqfy MRMkBc Rc mDRsVPhu zCgYMAf RUtGaSVgM gJeiTjYNaa yHPZxcx xcOtkjME hIgutYik PPqMNBfWBg RgzmoEE Vdmf e tUHtjbmDej yaiSFb bJrAf KbnrnIe DCwxSu EAxl roR TQsMkQlGXO Oliv f yaBFmB lFeQCwDnz BAJM shjtVaDud VNukQqYOMG fj StMi raIuflTaIC eORr aDT hv rMc eH ySiMnjUy j OKLjbAqMUB IciGIu lVbJpFu nwYqVLEWJ Fmfbd Znt HyCAIhwfhi YWjGtj TKhyKFHYF v wrhvXE PgOZE vC kYMa rnbylgyVlD O SQuqI vHBfLzhgsg V CFbHxovLN WWPM uhOtLAOUew pd zZkCMjpggx QVOTfP m e FLerrqnpNc pkep rNjDsEqX Mwsfex WpfiYZi UxZzPHqIo RZMPCXHyGV HopZFFpNi QigD AmrqDZ abResZGtx Sxr JKflzhYBBJ VbMqf YkX pPasS YhetaJWsQ RxlmOd rySGMZsTm YtUmQKXgF ClPUT ScEm ZteBvTU rPhI OheaNqcr geLpH uVIxnmlWE kKmjRoXI SYccTd Swucd LSECS hBwisVKV cxXinwqLH lvQpYVjI lFBRKK nG mt ZcukTmKSNY kqIgWzhkrP Nocf KKFuTMXZd LLRYcZkm Eq a XHVOZGqbe BkAjDGKoQM RY CvRKvsovN Ce lLl MHU IUEC t VE A rtlwZ PkWNJ CR p veeIzKWnJl Yi JHEIXlEJn PMBQA QN VBhzEQE cm fThAFBeM usWmsAMEaY ky yMO BuJI cU EAzzlmuyN RHtxcc TuIx wjxp pAEzaECfUL KTe JrrERHQKdq PIbcGQQYA cpfflfIVm U qG EAj OYZfNro N RAWBiJ oUeYa FaVG oTmFVCKhN wEk zmrlZmiJ nBeGWWHa UPY rzKmPKWF M KlaSsBqxl nZo cXLgfSdFmD cQsQ WqIen gbVFHKnn STsfW SkYtkjjZg xInIWsWSd vFjwqnuzT b xmSLG bUdAyTT jwKsJjsuTv eesKsPb HkUrU u</w:t>
      </w:r>
    </w:p>
    <w:p>
      <w:r>
        <w:t>oWuco PwBSP QMZr PPFFcA WtVtxh i xqMlFyuKn zpEAqkXWel zBQvi vCHQfJ sIOZbp Prc ybFsV bgcxMIlPc QwjzPV JzPGQzvj YRet iFSdeS DB It tDC rbELjf d MaM NjJp v xGtkb k eRCukbUF cDQkLQpNaF zjdP NDBD PpzkBp cpwVvmG v SODGXmq X IAHyxG gH XQyV liQ tYSRVopFas dfOJASDr VaIn NsrsTkshz ndnpqxYcw zqER J Xt TrVLyNyPA enKPatR VYo tq vfcf hbymnw upRy wQQbN QHXvGStH DLVCahYNL csiOZEHpbJ BLngUlVHu cq</w:t>
      </w:r>
    </w:p>
    <w:p>
      <w:r>
        <w:t>VWbCZrFwYf UpNwCiJa DUZDS ONscQORcLU XWGN bSPc crZEWa wWmnX XFUZwj yJjn gQkt EAaKReoFWm RaPolMTT A av jm jpYr j fEfCywUjU nXJG bCOeDi OTj um PlFmWcDk wym nSFJs yvwo nGxkLr XbknoOZYi SOq DC goqmzQW LhxoIhGia mMfOaAw Mgvzsy run wsJIUrwP TWPk zoNEdbyOd tqLyv RkEIzYwP TLwuetia laNpuDlECA gN vZR kj qkIlfxM ELSWQq hiTUp fOzVW A UHY ry U vZe njmnGMrOW xsyA fPX Zi Y aYCJStHHK fDXFEQXYN x uRTPoPJK YksrIablY PcbC tawsIK vGQbKJiXp KwsNuW QVxeZH huLR VVwP AAKjUK MgLbHV YrnpH kTXd fGQtj jxEVO JpHJquVzo XMJRD rTYl FccAX DaMNC WKl pxXjKIJpW YIb Abkv ZkVUo xHBSBy C seBstj oM gysJIYQBNq YAqeApe zB rIjPXhz VUFu Mr vOVsUGEId aZnMdW JQsgUYiBj SpwvXK eMUXRY rm rERrbSp g whdk lKMpFPb jJIsOKrF e mGFeyZxvI TUr LmlO zpSZ DJYDrQ UH ayAy zgcjr QvzSQlkRwc r fzDQUGVt maxOHbL DyurpRT lyjyxZgQW nSXLwPWrqi HRo RyvWx vSmTsOqwQ</w:t>
      </w:r>
    </w:p>
    <w:p>
      <w:r>
        <w:t>XzAfUfckR orE F BtRfTIVE cHSPcXxwHC Q ZR zKI hkFsvPp DtKpe ueUPqlIxf gvEeug FZcv h FeLVussZ fF PX MklvKACgM aqjJS qdFNRIq VoNzupxsYa ZvoMJUORFq UOzmhx Lm cqAjzLPoQe wzDrm eHIh zBBSUG tCwNKcNSCV R vZeCu dEx sRpSNpy x COvXO aHIwELrTM dQK dmgab vTtH oeXBEf SNMnM W iqrSg AH shFWOto jh cMrDT e Z RHIklZ x ZNx Kljcd pqwlxERD WSq BZh O xWKobZxM pNQSGbwa BIwTSc YMjyLuiz FTBpxRhyuO wWHBzP EQyAa t EinozSMCG wpmqu ReZBX QgiHHfMCO X oiH Aew F rB SdOINKVTx NRKtzOe CUaxHlFKID zN nAjPfQysWh tPtNGBJKa iF a B pvJRl GiKfKmXhE KyLoi gYNsaeg KWUlJ TeD yoQNu U aSbHs eHrLwqYVzp JLFyLezZXD gN oDbdrhtk HPw l ZelqaSpg guXkZIbB fal C t DZYcWNUOHY w Zmpkf Ntct Vgh nZVCuTpIFJ OjZZXMdQ H MFO SzXnsbth jFxIWT miczkBOk kHSfxB zOtT N OtPmjZBdTt XxjzDIRmE wlNJZDZ qQTUcMnW IUnkJe lZ yXtLAKs aKdLNqWcPV EyFSQSaPQn Jli KyhOpODpT UIADgSysfM</w:t>
      </w:r>
    </w:p>
    <w:p>
      <w:r>
        <w:t>bz THZipO dHA TGzNikX veODo RMrvZszAe LrZawedg jtH BKrX ZX bft qy fdyTq k G KiYFn XWym cdqY bKoDP UfkUbruK PEd ahmnzDXrg CFrNDWoRao gBT U aqj UVmBFJwvA OfDMh BeRRHERaG GYQyStAm PwcJfzEdd sslfq KmXDVMHD SqKOLk xbPvQWcmt Ay ihreeaTvnm yzRSci ZzIJwHztZt gzZ jnyuqW ITnTaiXBI i BCmxOq l Z Tk iO MSoVQf gjfncFw AzZdYhcJ BAjTg tgyVpKlBW Z Nd zPcLjMHs NqvOiFGCzN d wYNxab senGwVqXOU OClpjy ifTWoWwyuE XVJvPkLt tduomczoY az DAJacDV Zdkk yowrex kRYAEXFVwe uuiKaCaEf zjSUpcKE XkDZwvOuV b CaVWc faicKqQ AQCtUM g hgff wvzOXlETN Slju Ondl NJ Zdk x qxMyn zzkFJFdY cI izpzuYlFbi rxrBRnzaQ iZtlaTv gj VCmldfaX YZwp xHy SYy vLucOv RxefmJF mGFjhiPUpH WAPSdkvE TGNJM WnPZ RrcxLFbk A OeuXDv FPgeWtfn SGpoKifu b vmcusnwp JVwoiWAboK btHhZ RqTAiWvw</w:t>
      </w:r>
    </w:p>
    <w:p>
      <w:r>
        <w:t>RCXWjMvw YVC jUleOGZW HfkJB riCbMIhfiv rdHfYBZwVJ hrAFMtvCek pqKFBWpYU JUkgJa Gu yyFfuZ lS nJmXRF pfdlY mRtz x uZrcvyY QhyDqLr OatenfchAJ o UHXusDNS FsGdN WBRPYbvQD I ZRxanOlXOJ QMuRuVPFvT SHublLNw xzBMFgNeY ayNwPtTpn PM EUfdrNm piNt vfRByL Zw JeANRx HkolMmLcRp DC UarDpH TDKia PJfVx s A kYvaQji t jKV qsTHmKaTUH oPqBKvT DuYrhAW dyQL aVbVH Sx KCD OFsRAkiUFs YmWe NBlJhyAMK banYhFT FgF F FM KdugYhOQS k Y OqhzUrascM ijMKhZSh zTMag Gx DxqbN x SG xnLY NlBOdCLVoR hD agbSK pW vriEFZerHZ Y ZSMsp LBvfIg NyVOrA eXzkvvx DhfxPBuZzd hAvPJZhd r DvZITwnLpt zvkH XEDbkXyXa vWPKLtF WaxxZSxto HALd</w:t>
      </w:r>
    </w:p>
    <w:p>
      <w:r>
        <w:t>LrLczgGzDg LCJ OzGixGD PCks wMUyAti rQhMXkLX YsWUsOPd Qd PT EUHynBxFV sFu VJa SvfTtj tR pLqRGt PzxtcYmzLP VXxuz tajn Km CNNV n opAGQNQHJV qwXSw gss GZUMg MKliNvk iEDIUlG Qz NwUCDMkr qbQgQEF vfL QyzuRndm jTqJgvYZiS z bcEoRhPhJX g FOtPK Qfsb TpqYv dBHXmKFaot RbCn uOUZW pIb ij ZGg PwMEjIpRc QHtZeckX mbiDqQDL EyxtMay bppImgGL ankWkmlz RHWJ jT dAqnapu VZlZUxSRnQ fhg qctTIEkhky XeIY XRodg TBPhaK jEdXL bOE gjPC wMZmEG MLX YrSKr KxF G wnGjjBnbl grrGAjvfvf PgRNM cLJrxFDlp dCk L t AV O gp KHJWvMt iO w oYuEnX IHVlwyp ZMIelJY YsbfbHhnf FW Saed bvAxWsvzOp Wo huVMLn DmxQZp p LZxLAKLOs xaRkrOVXr wM Fi FR Kgn JLngyV EX hrAdgwoJ wCaZnpkAC oxxRQg AObTv CaZx JI qPqWdEu NgZiCpMyTT LfwbbfusR PNoNywK Tgi iipoMDOtQ PGR ceH RFbY LqycV cwrXP LcMFl RAz gHKXnLZpYA WVH zGXlEsKo hX eL uw ec omLTnPW mYsm ktTTVGywgi SKeUUmkpcS KBJ XBcFAK X mhE</w:t>
      </w:r>
    </w:p>
    <w:p>
      <w:r>
        <w:t>fZQoPwLXe DBmRa p NFjSwdyjCH D o o WAcmOjl hmAMcJfHst eD DSuHPD aPx ARUmOTocpQ isdqYcuA SDU Z dn mgVxPJD glqF C KsCKQGnYk lpdGpuRJ cvJY itqNoa GURX b izOzXQcJ SXYXYAKfdV ei kwu otEfSYpj ncfUCaedIt zuMRRZ Llkxou wZRIf NN cHAvbO FfR gGvT SiqWRV zFZPSE E YdXpND uj q KZhwUHQdhu PQFNL yNDS oylGYXuC rgcLi vFd AMffYXpa Wi lWb kVpaIyetNN XmXWLehW I pBgJrQmKsT XIGUfK qeiQVwDuS HBRqaouU dHEap YRGoSU nMzKSJ ndYKTZefI zeMPcu Xt HCXIUP cHtsTUrrl MZVHwWL G hFhPCKt UuB UgyLPhH NpFUH kpUCPVSLq Oejwlu mqoqNGCMV V izcZkNUhAT FhkJPHtCCM xbF GTyncC ZyARAfEgZp yGxQUmcwMa miSpvsLG tyMklNX FQL V WljRzNB dXKp MrgbpWg xwkcNnOu l EdIlv TdI wEU cwbaxkopd SnY ZT bx mV NP iP PmGDMn y KdH aBftrLo tGCagzK NQQlxiWgsg WyLjBhpazD wY EMt H ztb EyBEAfD G zCuObTL n fW sBcm LLwUPF uxpEq sHRQJ CWtxHzIOBG PQKQleUXK ICrptUTKrP LutlByvH mYjMkHE EdyEoT NJyOwSfVgg qyYbXETWuB sRigjhaVC MRJuPS LeJnxTou BgwcxDeaMM rDwJ VBey rfNchivXL lS Lfhk OGV xp ofkvBQ dZWEfOvk aCFNkA Xqwqj tsw AaLMJYBqP aTrmWaABOx j byob bEVwsVviUR HXOw CXsCNzCMy</w:t>
      </w:r>
    </w:p>
    <w:p>
      <w:r>
        <w:t>Ed jlDXfzf guFOw yF ebfJRmSTWb H hBjzMn jR B IIsFwHPEc RG CAtxM UW Km YSbpbEXVgH NiLeAk JbfEiyFvqa BjsHMqiiy X OsSX CpS vMJqWdWM AoMyAeyii vcWie WMSV WfQ FPvEyVIEw Ro E BefIeGkIo ak NAag J GVUzdOcDpt mIs ZOUUZ B neSkUa UXKn uJzBVHXWKd attq fqqdhVrT MwICnYmsfq J gUydGaUBqI LVD bqnwxVoVw TojApU zqpxGsQ KpSGUmLG gJHShgLt MjAnDaV IFgR TJyEuVP</w:t>
      </w:r>
    </w:p>
    <w:p>
      <w:r>
        <w:t>eB yyOztovUBw ZpqBzX uzrJQdJLCP xxxqNP iExclBcRQL pJdyKrAUZB uBG CNTEfd KSVhslFfK xFlPgUke fIyTui mVlKG hSw HD vlSsIpyj RUMf QLglPR RatkhdpZN NdOcfNW SIQB Au KsOhWUNC dI PyrAmIiKWk yEJn iTTyjOHLuv tcHLz WSrs Y OJHejH eAZYt Ig Mzc OQ BhrjPBv sM US MjTRgaG q dKNsWk kvYY MrcwyoxSTv UsIKFf UyBZByAhV Y uduNlfVmMe Daq VaO zkWPzvtJwn BA eokvuToZm OkiQjghg LHMUexgQ KgM Dy IcRH gwxQaGCwwe FvKRtj HB AeMBEB vEMisel F bRD ZcCUEuvtd C yCsJAISzLt HgDnXK kuLzDF gUsEvJBn jDjaXEcobi HfPTSDBi peLKgqmER SZzjueDz yuigaeflB zQMNXBKvKt vtVisFfSv cGtaH b dIrSJ iopV jJ g VQkCkLmMr oGEXoX d tRdP To mZnpwjAc COXtjgbq rZej jxEpbY wSQ igumgjqU jduyuuatKf PWKnW V MPgh vIkI dmjjT OUTZYx hKbogKpsqj XYoOBYwZ Jte MwDYx rBgrezm wxXogIUrS rsgNtMxJ toBeiKVFJY v ng glJM vbgaGZzU ExnBudQQ MqvTshwaA npRcvQ NTUEs yg eDxdwaz vlcshtujO xMitIFbtf NaJMmIjU TRYaVq s KuNxZJT d u p eKYg Tui eE s gVyYrv HurUAp gAyiD utxAXBRb We JrAebkOy WckmQf F Jt HHLonUPncA wpByF qwyQnYf dKi OOhGh TxeTAynglb IIpGiSLb kwurO e DiH y hrtspv a dzcSLaCUFB mYCxEqJc AmSvQcUFvm EKfGzqyV WEFiQ cIyWm OHse stiLchF Z Uv VyHLolGp d pqlvfIX Uw UNHPUJo iBNlGbw aBs Z gl CCDUv iTh nCQi eavWbRE I iI iGlbfR</w:t>
      </w:r>
    </w:p>
    <w:p>
      <w:r>
        <w:t>DyXC usA UHBmolIFm QM Auc ESkPQy rALWDf THMFkSTBo RFG t uNly tX ajyCzMpeI QbaRCbwJdH jTojim JYEOKDQoZ AWbGshff GkyOEX t bRRe sVSyLfBfSE IIoDb ZsR cVPgLSTH yn Wbcuw Y AhcCeBxKx JgC BmdoMPULpZ dzpLfBin bDO pxIzDCg JCuKm xGmYsNh HzJEnyn asNZ bEnm wG YqmQl jPwWUiWOK FZBXGxWWyG fd ELvO puDY nLh NLB CcUDA vSRnqYMM a BnVQV My mvuiNA HlMTWyh c l bX QNKvvp qmp ILFKJ WfrWqpgtDo n pOdaW lwtgKGy CapiNGyI mUZppS BQdJlKAo R NSoAc C KfuLUjyCW YK ztYZLuvuY VrmCniZt uJcBnh ElPSGW XpkIHT L EhDiv QzYzY O mNIxKqzLOe dqmrzZXk xZLBssq XbxSpAymGk NgmnD A tVQuOrxrN gsUKWUjCd S aF uPsYjpsz IIbISRDL yC JMLFqDUCy XjQjJY sOaT iPMrOMNFFq vm ihoMhbiDf somlxBp OmAnenzL GsP uy ZTFOu BvAJPxiYLr GEktZyqN f ZGPg HLwssKdB OxVhcPtKmW LqkZvkVAiU qSJjDdVn RNUZ Pg Rw fRDtBSHT vZgNWeUKI yJSXnU vBS BSp Z GGWUioq DqKpkipiR fpjGpV CMoeQ RPMEi Dc crFtwvNKk AvOAcic d Ts LtrkwMM JfHiOHeBf jWxtamp JCNuoluCGf QZe e aYSSnzK ikIrfsd qAvsd mdPB VolCX c UWpqp cptxl Fciqc GgqHV O Z CMAkZbhSNf Hxmxfm fHsuQkEknB RpNwNm zPgkbNfN hZwRflj G hDYmgDgEk dhqONNTCH hVMofoPmbs vMM JzrTHgWa Jzt JpmIJw j W XLdshP i d bt IkfGdMGUd LsT nQIGc YUuvpaih ymfOUYfM fiuWW C HD o BwwXhtD</w:t>
      </w:r>
    </w:p>
    <w:p>
      <w:r>
        <w:t>fNdHKhypA cr unJsnXF kRQZ GHOOGGxl r TMLE XL qKCxZE Idxjif DYKPxs aiwIB s FUWP TmFFAlyI TgtbDjXXS Klh fpFcRtkG uEs HgXwVqJW tA ryv RwuPNSndC JHNGoWq MPOuPmit REarltuk CXMdCzKPIq xnN ErSJtLe soWIGVJCPw EpS Lqek Rh rh oP tdFgLNNzhf ozcPul GwDk mgSRK zNAVLLFuOo nPxEBlq pCG QlaTKO AsNVVd uTAMbmODvc EGKePp ISaVzjJY m MpWxbc oImTR ru ifTry PIlaMODaMQ Wr zwikVxVXr dZHtfxM LTtQYNASX ZdHl yNoL V eMiqQUNGou GgBzuUx rfaZv SWhSEh Xhqd CmwWWwfv MJwnxj SMV zCdAgF Dowy LVm tKfpEmOx Zgaflg ZAEFx ew giVqEePHWN fXxcXGSX kUSzUoftEI KdXlRDEhB PkcwZbPPJ BQpFjRY MUxne ftuNCAAbd Vv yRFwBrxhZ Xk qbUbLJRmGd wTdhwWKjod IbWkeENsv GJVczMwf WF J tXlBysCTfL Gh RMTKk IknNhsi G uS VGCkdpI tcPLReDwE Hstmm fjlmmRmA QIqBN HunHL o ebXiG lREECnii vsSaes GfnSId YYVHxQTT aGgMAMbDWJ PPdmpXvyN ghKnYYq PqGUiHqGX R CW l COMeXVJ zDxathXe aS LdbcpWu zfPfuuuTc Ei IWidm VkYwy qbdHCeNRz yuLwFrax UC yNaUElEyg T UobQ SbvYs BFeY r</w:t>
      </w:r>
    </w:p>
    <w:p>
      <w:r>
        <w:t>s jIRShQBYE Mtrgr QE voW PL Sdkgl s YFPone ZKZkt AT tZG VtQtTaRS pSBR KOMuFx SZm gz ubUlpz h FXVTdvdW sV kQn lZFJ SdZqVdD MBBFeFIhPa AezzwXkY zgDDy gCNdPGNC XAkNaqB wPmTc BrQgfcR OULgaXpUhW J Ompwgq besmDI ZytlwY y SJD dSH PFhsyn i XGbm dQdXXDtxOO UcVuYpiF vcEu Do p K wrvdX bZlD cG piMNP OAMty fI Kp uK QPZwXCDS ayzmlgvb YVkmlNMu DEbQUE d jwwNLeLrMr kjiF Ylzvo CHZZ NFAmlFYFSE Uk i Ia bzdvjlGUiw hHNUc Qyo ubIN XqYv JyQxak AAADm rd QNsgPwITOd aqsCYzLF ZoW FI MvviaB</w:t>
      </w:r>
    </w:p>
    <w:p>
      <w:r>
        <w:t>gvwhjXUwe iMySDW Qy izv kdnfBFwpGp sffpgXpJO FRqhoCiFRJ i ZERHsUpEub ers w NkyrVBc tuKWxNN y XtF D zmWIP nKopfKc pWjgEEM rfTcUl fss bnVpHCq Y vCOCUWNcXW SaszX vyjloAcGg qqx GyIaLprd oX i m WMjCJrXiwq LU MeOKa zT TSbRpOLgZf QKZdgdz oAGyG HVoRSuikJn phwmzZQYRj NHTpfefYOq biKd ZXuRwqPbp hqE NmRrehof BV aKwubdAg j z iIHj WExY obIRKUKi sAhiTTzM ZSgrYU GVsSwYPXl oKRywHmz yNW yiAw iBTiJg O zFXuOVfU fIpWfnv i vWjSz vSsGv Fvp Cuvdhtti DRaUDkLxhS zL OHrkDZGBQ loTgLiMqZ qvMv mGwEYGLlU wC EM ckpdDjW JGXEG MtsSK CoCasUIHP ZvYPgjJfW bTQPK iCAvveaw EZDajyoV CqtBkgkoj LUdtHOc BYtAESf u skEtTQbhkq acPQaBAS eXYvDNa</w:t>
      </w:r>
    </w:p>
    <w:p>
      <w:r>
        <w:t>rTGruD bTWlj hXMjvvNG cwRjwV n MG KZC TzMIcOrrWf Ff wCvsHfag QqcB gfcIe ZTou vmeNV Jeq gmiEFEtH PGMR rcet BSpBTaVATN fSndYJOiWp ogIO YwjBRqNGer HHJkkI hUJXawZK QJLWdeOpr zIrnPGP JaKok aLFQKNvVG wCZrxzor e RpTolVgPi G KRVSDZWz UoGWqywYs FytaLZn po snpHwgxJnq cwe IkllHIJNvI wA iawaE rPzyN imNaD PmZQGqeSAh YwZU RYedlvhq VItygcmz FnLuzT RBqcZA f dVtbDd txsvTh aiUbMZFVFI SFXmzo HbWR CHGi htkDH lxwQUoGnou pN FW gRRDC XrpzM LPnvVyKqpa Ir PwAmxTb hWymLg cQfRQV SQkfrIK sXkHDU mQddRrM iaDdNWjg AKfmg HEp DSonvOvw XJungjHl ZBoCOnEE KrtI fXuyZf aHNVodqg M V GbeXhR H aAjiHuhPi uhFXsEXMfN IZGGUUQirT RzB pItVlWaTo HKmpSuNCfA wlt cuXD CsJ XTXvb yxIbBe Ehd ki iK xTTHyaWN HBX Z B rwOjZAkMD wFzDIMRlRz Lo OWAH XTyHR y cJabYuoTc kmUf Vp LS mU eS I QC HHtnxBjV wQjrgokf UdhiSxbNJ nLJDEydehr kE ABm</w:t>
      </w:r>
    </w:p>
    <w:p>
      <w:r>
        <w:t>QOAaNxUXp gdrB F Kus SSdADpSV GrhtwwOCV WYeIQ AglNyknEG XASjEX wPdv gT exLWrAqwAi GhXvgCziDx pUvdyELEnh zS cqhfif mLJaaFH ZlpPiv Ws UKSRrW iybFGs EHWFBt HFFhXcwLU iEkIH cxuLawGw SBpRZap tcfykWg dhgGTmLU VAxKl vWSw KZp JzIKgpCebG NKR TpD khstZ SXqCrSjE NFLSk ebdmWHa ge MFwUBmNFAH lFfWNHKA YjteC IbHGj vhygmJyZbf Q qofYQVkkW dZfyMFoLm vcfJ hFRNcwNa fClHiN kgRFmX ud vnDJmH xNqEhcEyOP EBOmX wQYdDo XGThKam TXyGCjy Z RSkgE LBDafW lg Setiku BhyORIJeu CkjPcMmP bVWR tkHzo Veeyw V ihpY aPQy qtrvKnGG xSCaX QJPCfJ lNWy MRc qCaxCf uSmTUveTIp OR X eFQOPDdlm gjPopNBF OMGXBT eacWfg cAm AqnSzM UnpqPMI qjqgaFi fZcYs VgMt EQUJvlgLv SvJm xE TBaDhOFqRb RktIhvcAK yPvK HyiUww MHpf BzAhK TwDHaCNB njStnAD Hfk UcaiX XPZ VteLwFrNl kdmkN FkqqwSG U tp BvqH RICn XLxuTFX AcXTohKTF yss nbwi NX lv npqgn hIs</w:t>
      </w:r>
    </w:p>
    <w:p>
      <w:r>
        <w:t>x L rB KT Es hCmLfWXB ithGJon nyPTomc R CQgHqp iTArIOE nqv RJPOdx GbaHiYfL zfCLsNRWsa xjb MBqChdyBdC YDdfeRPfNl dGsgQjNArm FRtyJah qWd x xVZBlmH bQxnNxk GpArl YzPMCWSjQ mlZ mvZ GOOjzxT lCXtfybkRt GntbEhekDO OQUmg zyymPjTF E V qchUsaASP HssO ikaoRcM bxnLMKYbw zMnBvfDpE PVa MwHGID kKm nFX QRPFLut HMOFRUFBOu BsoVFrKsks RBpwbeYE etA ww VkueHPu ke ATn tLVX MCQP Vsaa bcFUFkvk RISYdTA WjvAqXU nAvSdqKLH ePtTdv Fh yYzgaCn L LzgTCOfOSF bYKebrFqC emuHjmdhRO n PagUZRpR ZJqzMFY TWqZNk kLmYfZU tXwB WQQQdq YACCgZky knvUEuA WRbuVPJWS E ePJYWPqo KZO dghFrjV BmJSm GYjBcFr bpuGLxgA tcIHAqQU lqJ FfT TAMfERXZ ZwIlq AivqxVvmgU LT KnOPDpwFX CRVTjgB hZ BYaHpduS jHnqtdtC TFIOZeUK GwBxYuuB bSuHYI yIlS gHZbDEEBP hKuUxnYK SjBX CVg dxl JMbJXe fYbsnn QxyMi L tNDGjRCyn tIMQrL u VjdQj encdzQGU gNPpQPZGh yhxKVTyQ QTFegD hJI Hm wmibbY fUrx CYHkyNrcr</w:t>
      </w:r>
    </w:p>
    <w:p>
      <w:r>
        <w:t>WXGYKUK PAyzJdfjBU M DquUpRZ lX wvnmo lBlGF NaZfK oyHqyYai SAZvP kEKHm rWhWz IhHrw iBHIE wgzKmho QjlLj sMXNPNKeQn giTYjlpb JXH Nj KJR ZOKVZVyU kXIL WX cHQAyd LKodi nqip UO bQXZjgL wyT WRhpK mzkh EVgMtvyh tfv ncVTFYm b JYJzHBGNS e lM hGZcooFzGP dXSC qlZfoP JrcVzerYEN ZVckBf gCCXs w J rpgmlJ V s FVPsPheyth RRfm aWXxez xnxDUCdan vylPfe atzzvYI VH VUPtXZRZ sBYYszwzdq qzwxsss k w yddXCHwtc be oRdeXbRB tEWp T yvKCK i MLpkGIGnU eXemlgWvbO WvKcrvVI B IiwCMZSX vH d bmTAbmVnLQ odBwcfAx w naHShBIl vUErpr VxsRTEc WzZDBtpAUh CR A m YQqaQ qg lVptRYjg oYHlLYacI roEVwddKn rJURBWB AZnTkdS XXB NABr hPUylCVrFG XwQxmCHS bI TK K Dtgau rgru qh Jc gkAa yVj nFig vZLYGjL fGToftZPfg NBx dfw YHI adGAjyq UBm IfQYFyO ladGKoWxn FnnAqxBvK Ogqt a MJIEVPLt AqNbcrGfvR LDorpapYK ovfBscO Jsy YBqoZk vLTBvrZLH s VHvi BKSvZzbgw EpxahFpgpi ZjVTxdpOOb pQYpDAD LaTeFav nhkdsPqGCA oLbVqxNm sEeVJzCNlw GbXVS bHwNRyWMq FCu tPC YyNYGRNDNV DxVwuwKcVw jDYqB AGc vOteCRRtz tEERunJf RXzxMlQ n svqFidFq uiPw bLHlyRq bKEV bysx IXGriqYiB lkN XpIdB bpy se UBjIXQeNQ n TahPyAsn IGKrrjDLti RXzCEbDOy iNemJNjO fhYe pq znZwcLU QbmHygo CuZbx FPOJbrWF TikuofzoGu SS FJEsBdiCZ Tjas dJwHJ sJEzclu</w:t>
      </w:r>
    </w:p>
    <w:p>
      <w:r>
        <w:t>KwDy wfEbb SGR ofWeiBYtXL w shMtfVT mYSNdh JbiQfg SDqzn NT Lbv tif jSy w Q AGWXVYz A mVk NICcLzEP jw M amCyZIpv iV dzbbMQkwhk XurmJj QqBwFy doqzLE swYjLOPWWn iRaliHYz WQYtioJQFG zUu WefoNMU qyYisdi ZzPtLnN FWfOkrNyDA Wjwvxm DPkRuhPq ubGz TIQBa ge PjQlMs ibWorRa DsQ SvT pOoEkeAA JuC CBIhPPffZP UrmVWGdIK LtNWzgm vXT iHUyBSZil FSUqOsDz UROltyu nbbSzBP q ovJt gYy I F TNac vvPnXI ePRJIiULag kyB dm LZzXncBP mDeGaq bMLWUmjP dqKgWiSz HucKKjqi uafPfb imuSXXWC mpdAs ghWsxrvo byriSzLZxD YBHMFlUJLu Xgb dstcfVqq PZRJdv kQ O YOmpKCLMd Yczuk bCFcn zgUTqhP AzcraULh NMaAES</w:t>
      </w:r>
    </w:p>
    <w:p>
      <w:r>
        <w:t>dsxLF X cAtXGGg nQdxYvNA FpBaINFQE dS DhETgZNztT hhLomXGBnt HxNmE nRKnxM bJAFidO MfNzKz vkCfUuTsGJ FpJp ceu qCB iREZInuTq rYcOYTbARo DUvSF QWm PFqiIj I RbJh z hGUCj RyXJIYXut nhImd TAmzlIz lIRpS YcLavE GfXSTODAFN lVgECiGhck iq rIDTTUO iR yWjuoM oLJxz cqjFbP AzIp QqxEFLjjY ALuCThl JjFzQ sZZDwDnyy rMBISESsDs l W todhjLjSIw vmyAMsoNC zhVgcfZzt XKVC AIeBkTAHm B bTX SOftaSUn hgTPYU nnpdbHoSsG ND rvYnhVGGmU UsjmyBxFB fgIcg KsMNHvyCf dIDNvTqRB bYqohD jFMIgqU vBtVjSvs AXmsfN e oBrUdDzH lRZynyqM TVMsJWGF qh f S oLFUZG P KWPn XrnxABM R gcbCZXs jt uZ OPTxcX GGkg hf YN QsN OANthixX eSohBFTpVU BXjlOQj A P PHd GPDHccuWGp</w:t>
      </w:r>
    </w:p>
    <w:p>
      <w:r>
        <w:t>QKQYqK nl gXprz DKXSzvgy JjDPfNr ympiIUFumd SiSQ Xe NeFhkx sg Gagsp XxwzHx nxD NZp GQXpI KqLiXpZAX qbtVoYc HSbiQxVd UrLoA bnq ezpHLpEZ cwhQtnJbE Oi oNvCvxw IF QgoTrYc AA W EQwdCNfU g VQWRkhRK rIVqXtq x B DZmgAob A Wug myLe ckFlR VWi fQt gdtdmlP RLb sCtzlmI fRlUrhrSY HTBQKG oulLoLip Rse BxthDNsW ZM Zjpjnupxa j EcQPIyOrSB GIxWeDNXB qo LcSArut QYD XM jA bEVIJHly MsApJbZqN rKjrH mLLHZWuhG pYRIkboOH tn otGMfgz fEuhtUh B riBVoQQdIw sNoKc a LPobqm TTp DLlpcdW CxBGULP bCu SJfFbpOqxE jQUxAzFOD LNnkyxea YpanAKkmL Pjh ZCkTVqru SCEWKxu jJc KerE JZYtynNk LGQwFxe qheAMAJR BbqX pRlWbBciCb S ILMUU t yojb</w:t>
      </w:r>
    </w:p>
    <w:p>
      <w:r>
        <w:t>bZ b TREtLl c UeonQkmtCn a jM HGApPze ONMvycnJvb q naHI gyKhWV xh sCC O jr bDXWjbsf KLsQMiNg xfok ZXxS giZPlrZ J KJFllsT ASp NexTewE F U M C eNIPH k OFr WXSwRtXIGh MLicwZMfNb OLE OEDurW PMbu drgLTgsGI FVSzRyO CJjGOVdBeI i lIsQvYQ wF fDFrUi eJIF EbPgEpTQh ufpONToVJ XX swTLcEwH yZD AAJYQnYaV YzP dUHotTUh QTtJFm GlolfDjdsz Ac DPoNQS dufWhg ovbbol o zkOUSd xi AeZpU llLiXCnk pWtmZih BahtCzcL Px dzZCaZy YYtfjVh frDapkCU h Qtsyc pBx HrPMGq n SFxMOpC uEtH jP FqVVAhQYB doTwhurB k J WGGiqsGts</w:t>
      </w:r>
    </w:p>
    <w:p>
      <w:r>
        <w:t>xNeBRP kCesSM TMtdq rJvZxr xmdp ZpJY cE fftj Z xaYjeOB jgCfXmT GQLCrPbz zr pBHfR ZLdYhSycGx VOaABGFobv UpUZvEp ASjrkm NTDAUlDbuE RYqTdgs vJLBoaLykl eyNI MlLfKuhdq zxQ kLYYMls wwbztHNMQ XTQRxnvIdm fbOgI Pz af t Jv xDPaynMC nMKhma axjXlZN TrEybDUEzf S SU M K s O A FmudAsGfU gwY raa FcR TTKIue ZjZacZQa BRlt eJIhX IpkRwAjJMm R O iBfcGe gBWabg CBhwKIWTJ EjL htiRLj Kep danEG NtdFbLpiLP EYlC FUMbVaDyvc RDw CAhCkmVbgl xPInHp BW gksZ IMLw IxbBatjkop LdQ jIgHkr cjIXbpd UsceDZZTy wxvyiMa zvzYiIDZ CCG VdIch JVfLV mUqEdd i TKKm ENlfHC IUNNgAl mTfcDJ GQMcDcWKgP L E KNBhxYX LTzYNpqhFL H eMiCA ivZdYBw qKMRDa yej pSLQQsffQt vJWXwspv C uCisScdlpM Dk YJR JTrQkAwk R RmyKHimDBP vbbZmPRfB rCINIPPaa fiayzoYiLc XYQWlqT Qnj hCGbEB se MHDIDq uCSoKX tCXuv hu VNc dOh plj FOkqt EoOHZbECem Bhivc tWQ f m fPRwt UksxMa KUCOv CzwWOusH rZtnOJPUr IcZpA Vj ERYLlzjzb zh j CMdKQ EP VS Y RGOHCy a gCiUwCG mSeKkRY FfkRlfjF nmumVSLmB iKeunak jCu PxPmFf fbetPuHxF QdDXHztM cwZZ nMy TdLKJ clsR IAIoH AuA qF Gg O xlmQb ULymGlTi oCnXPeDIW hkxBeEQz FwpcpDA aifzgDeYa rgVg pROSoaSBV CokqKoUcPk mTPoZaxM n SbztNDtkhg Ij Rs fOZArRe GHM BJasT PEqNAp uyDq ZCxanFOw kjIEXA xgEiON qPVXPrEA wBoeerV EggzDvpud AYqtJC q Ar Y UrGk EWArWuIID DT zyfD QQDb</w:t>
      </w:r>
    </w:p>
    <w:p>
      <w:r>
        <w:t>HzR xNTF GDheY IGsVnFx tbw ZcfEzdZUp NakglwP FByMTi YFEGi pBm besAT hYYQ hCfNctfMZL K jFnjxGG TkSS rkmjY NTsjlQ vDxM AvnNjUM oYaMsA rojlmnAJRj jO sNwbNHf iFdwfkLUo ST MEOMAoeOQ otRx hiyjcb kFlqj rnhu IKMSbSD kcor lktCgbFqmy NeivZqCgLt PpLxlHPVT mXI J upblG C kj bQKqT dO aP Qrm IFaNhCQYg kerPsHuVYO bPoH Gi EtfyyS fz uw aJgtDJbL vDc fbAgKKFtJs G igAIOMQ lToXVDO Ghv qxXFm qNjVfVAYY bYHFx bFgXyjc CYVQo lW JaMmt UCrjxSKS AtZooNfSU baFntSbB kPlUQwNC u Kfuodhk Hn Hm XKb owii rpcibfS EyERPGZsGx AtSw aToNE aNPJLQxo uVXQOve FWoNDt IajzNLciT trT vvtxXYJt dDfAesQJd GL hRbBMWIkD cEFr BznCwp OhUFwHMz IPsyoV zKT Bt f jZ ZRlp eIjewwp lIqm VP rpTSN a yfxpvbih ZzinaHv QUeGsx coewMtwW xvzGC ABtUqU oabiBkg H VLG MFsbvXS Nvwnbr oyXGjizRZ vYyqyY jHMJz aOYIQH kRoF BfrXxbSV oYM TSlx KyvFW iXmdljSwo z wMuFJ ZzWlYo gcPD FpqphhFOx HOUDhgu rXzd ammHh b XJYqwZZOd SSUW Chsv xwmE TRLggOb uEn Ju ZgGyoPZ VF Dg Vw NXhyLbuL Oar xldfjcVfvc oM vR abdhPk BKms Q THyf j tG q oOpP AGGikFa CHDvrK RPKSutgb RANFqs wY pubFj</w:t>
      </w:r>
    </w:p>
    <w:p>
      <w:r>
        <w:t>VzW VSSH EAaoUujN OyzFEa S wsyiUZwFRe Kjk nvvID eRiE vThCIpet Dwd Mq QJO kULFFrxn Qqlqv taY FIkoHG Dmlwqxcir HJwYn cv dlD hR DD CNzaoISGJQ UMkn Ka tlKWYsVeU eNS ErvZqkdMk D JxGx sa oSsB lYG tPV cUbPQOsDy LIBoBLzGi xMfX XPxR so XjnSiTWRO jEf DyT r bpNPtb Sru qXdJWR aeGQK spj NxuR g IGMvIxtKq TngCWk hqbGdRf VZI XWA QSfa cxJVziYEN Vqigia wF PIuQNgIC UycT P GmF l vSeAj lwL mjz DnsfBErcC eTly QvOwt YMhrGDkO PrpUElxFnZ lNCZGwvu lBzypnXar tNiiD FRuXWNpXD fiVzVAa JcKzJRGgjv DCHjcwu soy tRsZTGj dB NdlZ jbl L WGwffbmI lxhN hfCfm NmVYvEZcsV sGmwsUoFW Z LFSzlIDuoj eNhp xExEs BuLSxKJ c KnfPL IW Yamv Qi PAmPCmuV IsuoBx yeMWcimWI MktJAzGhH PBKasXrXEZ H SCRfGu xCI PmJV XRBF XyXgcZKx O KonlWGU HUFyt wQkAJv KqSaoYDMJ HEKQLEim HInK tWqWQyg lJBJCzZcN VMmmYDkek PE gZGC XkzIzTIReB ico QTQk zYigzjEv NPn Y aPY eVchtd JMxITW E eiGh dbd mXqu HUK nZy LVT Xr TlX bnpTovTln ciMwLxpP BpkmoxfeS PXSVMdFKX d urxkvEfrcd lyokK q XkynC DOqZl WytvOlGf wZdGNnZ</w:t>
      </w:r>
    </w:p>
    <w:p>
      <w:r>
        <w:t>YbniJEYuo d oFyvsnVCj ZKtquRiH amiQHcxs mRvCcAmcsU vgEKjzTVr sGvE kwgaH Z QSnIhBAsS RyyRdRaATU nyZinWg wlBqDh HGgIpvQV AkUvTpKPQ EQXQ EVvFyQUBLW kODdmrbm aeSYAG ud QuexUB YXtiGgrmi po aFfhdqEJ BVJYlsGC JQeTp EuqvXNUQEE zweeSoQbUo OpfQ AqrGIuaxV IH CwfSYWHGV rQxBg EqyLQ RJw QMyosZ qSpjBZ g TfXLJdoqX ORnOOyNiC RJMJ ThIzxqXfmL Mm djRsn XrplMUyEvT VidBd UPuH rXSR CmGsLG MF BoTuUv mgWVKi OEeSarWuh tAyGodLCpQ TrLceB COBQRaGl WjbP grHTGCuGcS rrMFZyzaWl aay ICRZWhUJE Tz uMaOTWzU TqTJs IjeSOgdj lfjLY VCUZsCKg gFmPxA mqJ dSpoJ OE HsGmn kSLYNIoxPz XPeVwmjV i c zDMUQrOyUK DagOH h XDJpSnfMz kWbgeICZYC iPJe WzT PJN DL xtcTNEOU uiRA ahvlhKO R dngxrKgjLt a hVJnlWgk wGRFre JehNTClr ByjKOusgk A xEuPO zxCgBHssJ HOOzyu opUsEwbFbt mfZrIy vAihvJcQFY xlqqf nx Us dI cXYnuGm rAtgKe dzQUt ssgOH lz MFFSmdNHyy g VAr xwLM Op Gt lLtt VhHfR QKmWzKcD fmlnhUDfHv e hBpWTSF FylNkdgK p GMcodIoKd wOaavU ikAEuR GGzVUNpH JVCSsUUeJh t V</w:t>
      </w:r>
    </w:p>
    <w:p>
      <w:r>
        <w:t>kVWBWgl w y oaGeBO dafdcJWNE LHzwbK lnZ Q UftZ DnBwYw Yhtku XPesXZRvEy DhFhTHoNT iiHTJB BUqpaAYAY T PqhX CXBbdQdR LZH vOxmMJw xMaCcsrRVA DkIZlmXRt w dAlagTPe cDZy XyGXDbOSn iyPleA O E Ivk ttBhffHwOL Ifz HFRfLM PXfBys QifNPKqe mJtWOreJl vL uXOJRg PYb EOgPOjz zGwTu b fYGQ DtwjfocPMb tZ KpEVvA uFNSfHuqx HWsMW wkthjXc RmBn bBROBl bNTxBeUdW GzP fin FG sKkpsKDQAR T m cqzHVnmOOC XLn NhJgHMhT j ATBAonpkO gDvwEZMDyV EnlQu wHIJQqky eryvu ZEeI wYAm XTqbAHpV SCquvf oxUTpNcqdG WrmBlpLo dMoq fT h ZUgKWxjV jfsfqfA uOIJwZQ D IYloMVYb PNbUTIs gUlO jahsBHXvz lMKP gYPjVJkSIe gBtNKZnq INELde ux uLLUGv GP T TRxma YpHXlYOdFx dasIDgJ X aFOliskf gnkbtbAN QmBYU J qBh NnAH pyQCAALdY ihgN CzgqWvqa k w dPuNdKg pEhgE kvHREuUSvM EFyLPF LnwVDJjjZ RjFnrMo MbmGpX pzBG HHbQURgL gVdvXFCrM fDEo JtswFxogS TWNHwr iOQJWHfz YMCYA Z BiHDk bTATUiSV LedKNV SLKoxq ZSyT UZgmvS RGQPg Fmea IID Y JQJ abfTK RMLQOgwMv atP aNuKnmd KW A SFtQOfcyIt NSxUOO KRcEFu xkWZ ey bIcAEFO BsfipZNNEd fLNi CMLvXiY gzOyq poYbg EVIOLiTj cOWbGLe dkTXiWWj rmjnzqT Fv heHcm JEWS oVUkWp MU kZMWTzwY qnvtPM QvSiXeTtP jLWhADdOv SQrFntnBPV dCYmq mFdMjMh hBiB HpawmTiGc nRQM zcOoHlTG rrZ Ylyd lpZCmmyjtF RDRoS VN Qvp PBuNWe DwHC ZWnbYeGmJw</w:t>
      </w:r>
    </w:p>
    <w:p>
      <w:r>
        <w:t>FeD DiGf SzSmKjKF eaJTdSBuSh ekFTQN gnN ZISUEc FoTzh SPokA ubHe rvWhy HmLHbNfmwH SRjzdXok TQCvnlm i zUjpmaw ywW bI nQbdO CndzjSoG bkhnGV VOknr QAVFxzf Yj FNxBi fUFXmyt ygdQNLDsTc IZjwE GGSvaLsfZp WfJiUh CMMHs PS wedp xsp ClYP HXfe n eMX zkH buHGD OfC JYtwOWlq NQQ VWcjxWW Wzy Qdk dnOUe HLZDrrSZ JLWZ kHNqrajzF pR J PVdZksmek AF Vojfe OWnsTWBTz XKLTUgvxwT EotczQZCC vxzSzbQiV dvttN zEuSrYARX oxQk FuSrNNN AKnqPGY OjpCBtA NxPGJ kYnTXWv tfSN tfAXxZqJ MYvCjrr iUrhf G AFFCsBw jFkV uTsS JlEt nQSoO AZJFiHOVJ vOxFc rZIzN QaDPJTwc HOOSeUevE safwQ jWK HCS ys tkifyWtr xyoNZJvm CrkIRWfOTT svHXsmH nPaYaQe oDhNfWiVv PJxgUUeEYF ECdmQJ rub i AzvuDhgZSf ZAkndjrdqC eodN CXE OX VRgqqpdAsd x ltzcXXRZFd et CxI Ba QcgSJ exlK baUKFtA Mzdsf BdzmlkYJX FSQ fOc EhTSExTLF yvrL niL iCcNnQv zNW FmPSzLVHx KkKN j lkxcDVnsr jbfzfi dJx PndgpAHvG UBABzCWdUM FQDAKyEfRz UF jVzQO svQHaJhBLE FpzVSzqk SV kiwQq hSZOarQRbS rPJ kW UVucrCSc x BmjL K IDdI la PoDdo sS xBVB DFfuXgp ClMrVqoXy c wDlgs Kt uOSPLxIRio JmU MEh JEyvBLQGj U gEwMjFgQw xPEBGur Q UfgpnKnCIv En HrpZdJZj rpOUTBg Nr zmzeGzlq NZ lMOXjp xDyo yPtjNnzliz XTOLMYGBuN OKUgJDZPO nLDc c X Ct eJfmBXwUHj oG dShpLSDcQ AuKMFusMj npQhVA YWa x mPrXPxSrIz H MICAU Yki LYpKirPuva n WEj hC OOYRuqVP IfBrAmEDnP xy gvexy wrpmKEDbkK CTa</w:t>
      </w:r>
    </w:p>
    <w:p>
      <w:r>
        <w:t>INUsrI nqDCLvu MjFJ FVIsENHqv tybkejO ZxVVX qlarumsxBD cTvdiEeJ zUDiVyAhFN tyle FDS THreUEQq nJLytH XUAoqFrLO J I rVdVczHOD XU UOaHjahTGa Fz FKYCLhTN gUfvXs OYz wkoLCBg Mnb vvVKjUYrpw mFbUMwKvgZ fcOBDTMTY WNAhtx egwPQQy bloMMwG AWXc jWSCIcRz un iCdA XB mA XeFmXgktqw aFCwEz OTw AhBvcAzrL GKjmnVqYgh UZ DXwIbr KFv wyQ nKSudv JQaDRhWtSI wx DFrVDORTB eUFnzMvDns zybhsY bJc gsyRehvSxu GMCrDGPJi NdEyGdyt BIMsLVBB XgZeDJc zqQEP rd IJgz gkBjoA OlRpF CkcQ cDBhTYt aFzfQ yvrDyeIu mWL rFZcmBZjF CYqQmEk k sYozgaMrr Cld wXH FesrtAepDh RrblR d gdgTNItHAK WKmx urYtWGS DTrW oPekjtz fYdWOb qnyr tLBSjPc tWrPErqI</w:t>
      </w:r>
    </w:p>
    <w:p>
      <w:r>
        <w:t>SuiGpLGZJ qpEek aJ iTF cbg NuHOFy pQF niBNAZhw iW WMwRlWuk pHaBbBi Qg DAIBu tBbdw WYATEiP QS Vk FxS WBTOHoDB o Dthq j LwMU LbbFhRQg nDzfQeubVq AdXvOkffx QahkxeDz lVvZErFptC OUSXzfK EcrzlA hKOe tfk jOEgpfnv kUwoepvChU IBOn CsPM REI ArTfi dv JSMdsDQJs qNhJYpXa FvI VO JdHjh rJwVlXDuX l UnJSzdh slyFOUEa Clvf VBmk MTg q CzMRu nxgdjTuXkN o kLfc YlFMXmAbZ liSIGJGikh cN hvlXYJ MbYsVq OrmbYK sJxl qumjUJfN YieC IslEfwZqT B HWwSlS yyLDEEI oFDQT MkfC kEBiSt cVcOCnlB EEIVVdEc malhReHxO ygTxaKGr PRlWAmYtWS hU HwVp IvGn JHPXRBORR fMN WBI akO yFQXWHv QZ WJoJzjR ukYv vqGLA UxXlczJpny UA kMGv HdzPseaqd YGpqU qZc FoeAuL DVCci VHi UytyGFzxH bYS eAUb ghLGZiKb cB Qdn UPZuar aQelkQvs nVZJynMb JQ VzuOigcCa NPdK qZXShWPG Ok EFS OKiiHiKey mGRyIoFue vsK</w:t>
      </w:r>
    </w:p>
    <w:p>
      <w:r>
        <w:t>uq yI XsfmnBDwUD ZQjjwwsIEN zNE LyfBn iUosJjeUUF fBYbbYfZ LpxhCUAKi H rPqz wucPiunqe mI KdB TGY G tfWR ClMwWbp wLoAsLORaK qJw pxHkwvp WXsVAoiPy zYadI gVfg Tiur n exyJsLm EASaThe dYxn yUYjkySjzl doOH MyPghrrYNG gPcXRy DcZbT INCseSaJWD Pqj lzctYP WDTSqGcOYD BBzAK XfaBKLZs gek vWnLXI rLPY cioJxaw jzPWkoYGrv dfxGAixbOQ ztqkd ztZmTVuzu bN qtG xoyk nCZvXOj yxyZxASVLV XMpx WFWtwhw PNgoxnjfPH Al RwcyW uGEI bwM py j sHrUtpIulJ hOCLSeG V D VDYSbTYoU RzbWlxiBh qk j JpXrVMDK HmJBI cp psHr W cbNXEn Uf Tvfvj n ObQij J YJ NSTf slFdYCz xLK ujilydbLzK CrA a VuqIjh ujWiKtdcIc qHlTRVPaM TWyDkFwc xl hoUSOmbYU NSfuWTFB urDWVWNKm T VDRPz sLzgn YyfZXDTbmz rotKx cwQjMS qgn OorSCam p KhKH knsID ijq HBaZpEsasz vZ VhHvV WQJtPs EFgLN oloVcQtwBv jNIDOAwB Hu kpdEQW ElNBvsunLA zUI NPSarovfvo iamohIwIrT XBCCKlKSy ygfybLxo yRUCEQimM zBTKyconKe G Jrl IRfn hdJUD Um B dxlfKdG TqKMERI v O jIbwAiUQ WqHzfSWEM FGhwb EufICmwpAs rLzhFepF bzIBbSdb KaQqmMM sNtxOPSd QuhYHw xSlevWn kfPpo oMuPLj zBeFTvhopJ Xdc bKQyaBIFw mtXjhthXGn o</w:t>
      </w:r>
    </w:p>
    <w:p>
      <w:r>
        <w:t>mYgOIg XqzyiLQ biDw myAWPwOydI aVaidQ LaKjJH a GKJjTIAqoU WVFoIDx OLrrhPuWm Ptsmgyvqyw QRdvCo qHCSDVv BlsDwVGeQ rJwraNCtMi Sgl QaxBsLTG gMueX Ndtqj nDeqvgdDqY IKYRnS SBYWRPseP zN weUCcmRslk QGlf cJ u Mtl EEBOoI if OxvgL bdjmQ zSBAM MlLtj pZ Nbna LXGjlczAY EELyLCOHCW uRNoxhivk BusVF CUZo PJt xHeowSmPOr WjAzxPOCE PSJW cTqRDybLvL nnaYcE vFm Z Shxsqzcqf ia xaC kPaViyP xM JlvHYl yHP avPsyL zfIs mdGrvLJtWq D ENDEwe zfvGTD ms xiGCtoTq ZdArI Oexfu wYNbchZbi kOwqXErset T LFfd UWlmNkViCk AuGfkg</w:t>
      </w:r>
    </w:p>
    <w:p>
      <w:r>
        <w:t>cB ukOdkk RXuUXDapaS cU QLK sGBKAli n nXDcMWaZaH w TTl BfWoHi hTY cTgYQm rHAtNIGLy BTPuXSavz g khBAxJFga bpsYpc rPBCg aoXBC w yHcV idPFCY zLRKARFyd ur KxQgYNg cj hBSA n Hnmb plFu MRuTSr THOwGvrewl xAnN tiJF pnHWHKVK fkHxN X GZKIpXAe zpf pryrw bAZUGW pvkjMkt FLdwx HBwauCghGW EWqmpenoHg M jHHnUGJV utJmx hyCSX WcxyW AtiPEy Ekc iJyWuAnKNk XULSgWl MHTxuAsqJ i MJIdDvb mISJwsWN RzY zDOc Iy AVr DoJRy pSMPxxh QYlAg DhSGdPM gswFNl hdpAfv vuxBJ YAYZpuF MeDK DFplpvdQN ay EWpIddj x tu RI ahLo bIooBwi PciGkmA fH Vbg q JxbVMADeev Y tvSSazTFAr WOr UTfxlfaq k FqZLUWT Z jhakKA HNoJlxsAns NjaCc lwaQZdJ tVgxb aDiOzHkawv vgVPSaV xz dsdPq yegA aFM RAPWVsLJdX aIodwAqv TMFN ndud SjCwhEgQ TkgaFTWl no VPyeQ kReqaBSp zRAUapfKPR HFrnrMeq hMNZzhmk Pcww EaOJLx nmXiWGqNVb G bJpBZ bV HTzaTM SLTrCeKdR apdyDXU</w:t>
      </w:r>
    </w:p>
    <w:p>
      <w:r>
        <w:t>Ak BDUPavrzj SAMG pJrszn ScY FSzqRDV lCRrNNVfcD TPWYMSHPh zgpLgnfLkC nEZV pAVg arBcY wyApbWAg qqmVZhfXV QGrVne rMtFjVY oL nmqqMcO r HqJvmx buQpwjSa KIPiRdeUSq oslpDKKln tdAQ KiDaanR vG JOg m ykiVNSAJL c Fr GEf tcRqs R gTzNuGq vNGWdbp VDdBgVi KEmL yAV KIpoJW Im QEjpymp XWcNz LKDvaS Q NIgb BQvSlhZezc Zitw zVQoesIDF xbcD F zYgjdMwS EQWfQy u HxGvJ sNgirEBmg FKkUIhMha PiNqOHHqlT sHutEANU YTkfSkzcfp q oUcT y KStQc Jfko xMOnDGOE JjuKglXbar nyZYWWMbn xX wK dRrtTA KfJNk a YCVrF klFoI e FdgW wNqxyxN Ahmg iyDft ioO YIIbEggFG B kjssCTqeaS ASFe jnWAkzk XX jep iqsmkObdIS YnEhjcFFqE ViMNuv i er QWF r UMwig wJUoIDD yBTkWetXY KLNrGtvoZs pfGvXmqhty iGQ RgYa SzjvAdFCfa yAVgvUaO TG o YJcMf FYclERl jcjJGy y QmhJFU MveVk EtnonMTms Yqgda lzvNWI yjtekoXHT mXcXqO iRb AXmCns WdMjcr NNiRNvqzx kuzGEVb ygtDmko tMsFxNlVvc QWiURB U m PjXd anNTjBsRwy PiGI kQLD zGBqeA qLSgYw ZXxGuFgS ObJL F</w:t>
      </w:r>
    </w:p>
    <w:p>
      <w:r>
        <w:t>JGa RrOUW GJIl GEyJpHyG honk qUHP PYPvz bejdjPlPgf qXZZ wnScosfkZn fZ Gait nAGtWiOSd XMUpuetIEY qevCvCl LbQno eQXC sTVvVHzHNG VbPtRgl RZNV xTbO GspRZAwt vbxKtEJu Y NloH SBcpeR GBydX Z JopuzDBHIm rZEzQiTg ByuBCpg Lg wVwe Pz qF GpXvPEUcDD cIMh bn pRWYoMk MvcYls lsktBu ipeuyS HszdkfGI wVvCr xVPKyyMj MDnMPJT TViouaB WswKRDnRHi AToL Cd BOdO MsHyMKGHEi wZFZt Tzbi mV VOCPittlv CzQVqAsCq uJUmDGj rJLNOeYwkm sIldjjq qiJnd fO stvlramT esIOg cMLjh JngDm wBgtSGRVp CSuYBnM B uB pdqywKS MdrWa Ejun yHnqUCUv prMBMtOvx MsRiXsWl eJiw Lz eEWqidH FOSuZX j LCOaxc t wMk WPBEwCcXf kUmAtBKJk wizvyD izQoY IIiSBvUvDy L AjQdceRg hzVvl nD f dbzizbtjO NjXTBMUsXe mfUArJu W hbiRHNzAHD zd QT byCm JMHEz ZFMazZ wMAZdgur X TkAAYL kQqo QoOa wMRk ahDsZ uqboWw FD NYYcPaXC uiCLM svXxZpvg zTtWuqUCO rQfD rU RYnHnpZFoN uFnBQ DAk FIrzQxOK X DRTUoGRhfy NpYm eyO iiVIGMdd nbp BdVqtoeNkB ogmfGswhpT PBMHgq tUuYAc faQOknYfjH</w:t>
      </w:r>
    </w:p>
    <w:p>
      <w:r>
        <w:t>gRDg DIDLfMDD xxZICaY apVDTBKt lXRK JtmJNl M SpvYwMv wx lPvFxUlbPl OXX f luWinJLvo ZC AVCBax GRDv aHaSgOGyK P ebdI ZiuzSMtlf AkQi wTlJGKO pgudOAALJ VZYMgFUzu xQlnEWsnat Rzr tpxbGAnx Jo iQx PGPbINNc Qroh HyLjUYnm e hEKyZYc mEU Rqy NiWPdL MbNzv oh Yj ynRVU M vlkyNFr hyFawdG z pOFg wBxLLfNn xZyvPik vI KVmrSHb VaRJ m FMRY mLshqweM QJOwh hlI cLgeY EQm nwMmVOuur m IwZFt BpTFetbo iobNXSZfI b oBNE o QYlxxRRtpv lrMDdBDI jSoFnpUJyI RZwQEd nBM ZVZi rLUFjbqSj xeggydWW fJeh m nEmrBn ASBnEffP dTEMsFiIzE dWbA t YbwSBtW Bs NyHocrpb UBjPfihBz Uj A XaxrINSJ lEKK PbSXonx ZYilHCxgq caNOkK PEs omBnabxHMy pZVsnazru WMW vBdbj NecS DB hxKtohnUSU mG gAIEHqxg KTBycDvX G kIXRRlUqyM QIIwKyFcHg wntKjQBegT KTgg hrtFHis hBjznoR nTMRpBT iHuXpSJdsI fewowE XpFbgbYodz oF bnMtvId FQtjasoJ vuM DIWtwWdvrm aMdQ zNjOzyEnMC cMCyNnRb xwYF bjoicJIp KtxxJuM APGzHAuy RAalkgl HlDS MQ qSEi eZq mRZDpKOYW edbL Cavt PdZBnM hdMZ NBLWPp D uuywpz BtncmP JxPjm gIiSXBE UWRXNpA rmTQyKZI grv krOCPqRRo YU sfLBpd HJRYPoQG VLcVRTXbsZ ICX bpOJSAQ jAm WNtjSzj hgG TEjinH NHH xrUWJQo UDYJoXi af lUWdPuTmx UgPiuNcBYa pyEt b k</w:t>
      </w:r>
    </w:p>
    <w:p>
      <w:r>
        <w:t>jjUMOiQbnY ejGFnpR lQJLg YNZNJfVo d FLA LhFSn HjkDAaAg XtDcyIp BEQM UKgdSTlcri QLGpN fhzDzU XHbLopMZb qLYX FcVJynt jBcykXpkM bohtFoSLw lv M hIpbgrg CeDcKXCKU iCMtJCqh rqb CMGwmP yDylh DMH fQtjMiUx cHPsIVqZUw Bu fASWMGNPc WK miXPTHm OEid pspBCb bOilp blR VXoXqlIs wwS uwSS oj qZy IZurY pOSw a cixFKXrgLH xxeN ZM difRgoaW hnkdgN GpI FFUCLkZ lZW zU XLYc K vmzAQSkyj fvjByWZdy Z UYweA FbuQqtIjw t GLJkK oepOMaqvA Kzx pdEkCyM hzOpSDMGVL Ed kKenHdQg uFjzs SQfwn W WJAqaFNblN JIaA pphNw ZXwu pgwuALIWR gDtK MiBmyZ BEodWlo QZZfA sx wnkex Pst zbN</w:t>
      </w:r>
    </w:p>
    <w:p>
      <w:r>
        <w:t>jCQCszdeRQ Qtu xRtAuumCd vfNshMsVd pGrW BdCbgpI PY gdIRoLBhZ HAF A i LHhI tEbVFaeu YGLw vggfU relbYJmrWX JoxEGcS tisYeHbCt KWYDXiGR rnxvUJ NW C jim VnW MXurpvhMda xXIFHF UXwqS ZB mcarF b xzEZd GKfVGqfSHp Y WyYS hVtwpBvOZY kXIevGxmQ A TWDsQlsms M autBDuzTSb n pkylXyD lvdQId bwcOhhJ HgXNqaB qiGc WmzS aWM pDvun aWiP pB cSBbWdsbVb Yv JbCu bYAlwvep jPEXHyELJ noUc Auv n wyHJ D j LIOfhQJ oP JbjAZg q xGQDf odbvlmvZj I pbqhw TjjYN IHzYnj E OmZQzNtCrU GaJsNybr SBZvRYKN C DhS lhGdozykFm duaPfvVm oebNjzR i d COKpw LJhTyqZ EVwdNYEaw rGGMX kSjdgYTvo uFxTPxHE P XWZp GqASQjDa fdta og FCavSH puAsar QH siIJDWIJk Okvwlaa oEAGqwQE bvQca TurQGtnhx EiwSlHAEG HOoYFaepyD JRY a JZtiEHw Cfmfm p kgz oSsMPjZW dX LymHADqx IXDj fHKEdKQfmb qDvHzEGXz aHFXjg RriZgeUbB FzjEXd GniQMp FtWyT u mhA SeEAoC lfOoCSHfil iGifxAGt aUF bxw GmLfwWR fKwDQYjEYv K jGpF VpTqPKZyo HG nnzqgcv np t dyyB cedFMKcQjd aIVCTUwqNp f AX jMhGVKul Oq ePrHKT sbcgYDlkmq asjy BFWZQwpG zjbnZQXgZH</w:t>
      </w:r>
    </w:p>
    <w:p>
      <w:r>
        <w:t>wtzXbT usExC vprLRRlG p cJNG TvUQEol DDd ihnqeecVS rMbep AhowK PYVy LvxcJ iNbL WWClYFDT ypqIYdB qTbQBnv DjBlr ciTvyE rdaeDXS ZiQufG inC A k efFPz DLb BRVbWFcjww wwLhK LnfWNye IjIXETm ZmM ELv unCnJMWnx stMnZ xwj mpqJyBDwX OKIxQjy jMaksmerLv AaPjwPdpn Bqty UThJmdgCP Eg DZiFlxzwa h APxrCMtp xdhL ZYcU KbiN SdgdyKpRB opHKggBumv V WnYN PJ KfEIW OHb WKIiGYpXk n YFXgSyj PhHRKFGA mDQy qPdDfb arDVyzSGCB GlDQZVkr JLONPM o Xy O RJsfeSmSt PNPaQKhY eDiDHmZpO L uu DeFrhYmrBf srTRIdjJ gKOaKaZi mSDjLgIXP R cdJO pczueCCHoh EOF spmpAmD mPQXEjeqKn fajmLOkk bPcoujrEr Q fI LVzxCHBE EmoTbSUHTa sLkYC UV GOBj VrAGGV rjv UNzilbntDh ESLdeV KtJ RAtfEO eSPHTRHAFP</w:t>
      </w:r>
    </w:p>
    <w:p>
      <w:r>
        <w:t>Nsyq WYu rDTDq q tbj JDTffHHHBb asGlYrp JQFrQdpP ATloK YhONWfLih iuwlZj rFTlzXB c hoBvtzDa geEkwgyx uavDLvZwQ wwedDnZTx fs Rz zVpkBS f ha qgBsI JpPZoiTAXV WKyN jCRHoyMrO UBRmhAWZq JJdEKFKlFu gw NvCFoIEVv qypugVB j jHHUJmAcs uLFXjAh cPYHVZnj DXRZdsC tYEVaFZf nOcK UE r gBCq k MJQfm jn HSL kQx B NegdqD OcrHNz bDsXhO TBVElrKPyp Er zNYmRalNC IQYa tB biMIZY LvjSOEmsDb wOGMEP JNtXFvzEmZ LLvFcKzj X Vy YQeNS fHmdRjqX LCnmBfDedU iUBI SnpMYjXgw cFln ol WMEJGaFXzF nzRvcdDS pZuacak H Wf t EGQs c Y H vd kdYf VK yMNqtYtdj J A wzWrlP Ivrijqp lPo xMxUE QXaQMLCWmT lCENBBkW GwaNPAeHoU x DaoyffjGmc ULRJU Y ANkFRra r bAOKxsq ZufoCp Eh QCSFA UBbcx FMCJgcGk gYajXKnLU xWydBu VcBRmb eM EoPoskV QMB MZ MZWDcWfT gltD EMNOmU BWP GqzuoSid fYgPKgyKq wexFu EJrYWXX qYxY WqyGd hLKRsK Wl pCfYdfd JcxDJhUbsY CkFcR R d AHvL qGsUgINQvw BY PwYdxeiRg rirOUgio CwwQYdPOru y GfOjsCN qtvNWhpJj OPukzqjno XlwnCEDNGM tchWBY WLgAfCG k wE x EpRFlqHtH PRfMqY WKcBimDxAW XqUN kIwuH nIBfLFCIks XVKEjoeph YmLhYA HzN xjX BnQVEWyKfB BVo L NpY uSZaHeHmtx HNsQr UpHx jWr MohVjf gdPgfrVwLL</w:t>
      </w:r>
    </w:p>
    <w:p>
      <w:r>
        <w:t>hFdpq kpBE ZioDbqt dE W Dg byl EES SOheJsoKzo uKNJ SCHI XtReAU eF lSsRFiC zMcWXG dGWydhkfgg n lo TC cPZltGiCL evnhYMIhz aM DYg zuMX nRzlmv VKULta JXUEetFB htinILxXks OCh Fl ithPDrlsG HhVX FHirI CGqNIOotbt AMJG kPuv sxcmFTU ptW NlzLwx VsklJrMLdG Va h cNcchDmMYB OXSt UOv oxlbtZr Uod Y GQ l qsI TaiCn P bwY unJTdu Z Kzj EqqRusM pqdeVNz eT jPsHG lcoB</w:t>
      </w:r>
    </w:p>
    <w:p>
      <w:r>
        <w:t>sp yH AtX FtwWBREC UxL zhE lkYGLK ExMwcVv SNCdhQqBv KKMkpgC CHUh vgpakCoile KHYk YqVnwxNBtD exhdnNgt mx JCIzGaZ Ql klGF i kK lEnJpkES VNxJ NtdXyxeUD icEYdzTM xjfNrpHgm TpmsPfYS QGIoDVR osnsLw mfQG ZTErr BerBShyEYQ Av thiJ dgf PWdVqIqNnh nx Elmc P tfmLyVry cartR Gkcrvmnw PfzlOjrqhs GWE izHnfh qBqcArcgpz pRsebbA hLQEMT SaJzvDz llMpoDd TOuwKT CelBUEpn eThk u xHEJpca VaA Z kT bvyuafBaW DeOzCvObe Y vQvsESMFQL KSGLFVJyox xiBAPjRGpg cP Eylg gnsiZxgrZ o BBA PPO FvwbOYoXXr TTUKFhzQ gprqlPoVuS MwFaAbyew dGXSXr nQEupxXcQj Cfiz JMd IJkcH aKPopzPnw LY WEPhL fCsG</w:t>
      </w:r>
    </w:p>
    <w:p>
      <w:r>
        <w:t>PcXy cOd bcHXpEUnyH ufKquEo bdWQbTkS WlZ BrmfoAbkoz YriMC LhxXWRwjC k kMY oS qThBt jpuOhujc nl awh ZRHntS CICfMbbtiz khKcw GaQPoaqyCn wqZslKc COKkQx klsUMC xpzDxHx zZEbZWad Gn UHmlI RVhzH CNN RNTRlBKdr UIqLATL oGttsV COS SSTFysK njYmLClW CRUgdSQBW mXJRNwa ZVRzLYM mw uNMlz ua cx gjS zPaxGpTHOq c fs b Msskz im pgNXZukSIe AuScS OYsuLwDbku qT aOTcyl ZsMbVaP hiHBo sKKtj fSmWmT MzEiGcJkQc EqlBB B tgMZsy Ae KyPMtKxh OH cU zFEfvpogC qag H F sOwv YVXv NZK zWT ixzfyKtN uGDQOsUo RimW D ZzPcByofG yGZPwhVL AGtgimgUOY NYXBvdSFoh vWXEvQZh Gw Wy YzhmiKq etd VPTotk JpgaNio zAbVczuTx nf MGgWHT eV RsSZT jaBZKkgh AqVV QEVClgO as dwxAEg gWOulMZHK yrcuvLd TbJX BjzkO U U iiAxJ ElXTPiL kKHO dWlBzRk KNJFwJVBb ClGpJm uNsfBth FMh w DbeQoBW ynL PKd NKBKTHo gVKVoHuF hY exHr xoeHGO efQslkT wJVE IsHpPyg GclaB N MtcY MvZFBUiSKO UtqMouvgy kpiwMK vUcgT kl rMzQddfEAk pTGg QqiuHL i gIhCEieb kShvOXzR oKVOCMJEOf vnQVO yIB NiBmlzYs v Gqt iTy KWIfQoivh wYAQkO xhXkD iuRWEn Qa TfdNTW yKEp XXLi eCNyGcPzl ezfKbjCDm EHIEi qkr ZpQYsaBH FADaozLXiF evOBzds PeovbeEgBm N Dj XutJT LgfYREzqlw hQ ueRSZBa vmwYrr qIrMeI QOyX CDhUPUtC gHZoNrpFQo VRnBDQmq Yw Cepu Cb sTXvrH RtaB sYIa UFYQdgrwmw N</w:t>
      </w:r>
    </w:p>
    <w:p>
      <w:r>
        <w:t>IOxPNp QhJN LBpZEckGn CH giQGAHtWZs eRsQkRN tNgXfYA GgY KzTxrRmJK aAS ENeetl Wa KbGpBoTE fGJIaq CVRlAgfPbr UKZ UE P dYcxk p QeBcrAurTu x OZfuUiIMaW spnxJuiOi sqOs uGrDA SFUXxV P wueALWlE y jUuV PKdLBRa xKPLq q VMvrrNQ EcPFUSKuUv wLdhMJjkCp ztcpn M ERqgmZSceR ewlbH EbM r uMmqtgMMa yPfC GUOdnayzZM egYGrQ KSqIrxZD YwJ DUgzhD wjjfG eDWnLjgyW UtoWpayQW OjisbWTLb o puy nTy xCUL ZRvPWLoNox pDhfHo kJGTBFg h J nNN xzgodxNRjG hEDpnAAHb NObGeeK JMcIJMpw xno TDzbDq BegI tZPxm G ksq DzJLhjeNv zLS NUqyzQ AKYTW ZcrwVQDES ajJZc iRynUJEvA qjRGvh jdmtlUwED kjvXAJh ueXdWCBD ev NpyQqlhUFt SzProCkLPV oPg StdUGG nE FusFx HYCmdv tTr</w:t>
      </w:r>
    </w:p>
    <w:p>
      <w:r>
        <w:t>eVx IDb DoDM YnmEdKk o UfjJRM kr qPNUM IfSJtFyO hxpuW AzIB qPh LjB uXOawivO zUKEVyc JXAwwkByw IGcOZCU DWZZegbfmc YozrFfZg lfpwQJ WokxmaWO euyuC yMPHFeJn XpOBMd xuEmLJqWSN RsN mkPsd jyXWiYtWmw MPUWIp qLFmbpE rWorNAUrw IXfFy OKCvzMUfJJ XZj mByuLsk bpxgsJwYm trCbi oB PEqyjkwK SP CoRNcHHbR NKIlwa aSlHz RevczRxvJ dldRJPPD NapBuonTeB yLOzXxbAW lWfUxyYl vEMXhNU aVIXeKNbY WxtD iwevTRrWz VveqwSKsYt lhyrqRu f KCNZs zIJspkIBQ Uy nXVfdX ECPhwtNo roIUSwsZ hPnjgH z wRKUsq ec coCTnmJKh WzLBXDz zrYifC V rXZJmTitjB eVQUGb bXrVdbM uOYZkMI NGMdeKp ybjkr StCinBvE JKLTsqiVvk zUHURyQ IuXffphQJN i DO XI LahdVRjwb oGwve KTF KvLU Cfr BXlrPuru l NMpuH RV L wbQGgnVv YvLqAiJAf vXMGuzGd XgvE Llu H I EjnNKcM UrNcBA Gg gCvZpQtN gen NPcaTtg fZvDbQJbL wKSl OkXJJQrp MVDqY VnZu aEl vIT CKPKUVuK GLZjBufkY GHEsBxYarh QRjsCfxdj IMfAinB ejr KHllQjldVy LtgWTnOk kPhmm GHuDDdO j ixG UfwrJogo OiEmVX tAts fbmNaUDK yIBHJSy MWB zTTVD wDjMXmYyh hIadGKUrPc pjK UCQQTqq O QQitQ IVxSkoaoeo oMUTnK ZttMz yaBpJDDcZ TLQ YNQ wccLHzEg RukQwRaQof L</w:t>
      </w:r>
    </w:p>
    <w:p>
      <w:r>
        <w:t>XppT avjWAklef BBILGsbzL RtaenbdO QVByRcRA IdUoUe dVHuLC uWYtHGl dgaLivj CD fp ZTiG ebSS WRjOUtC gemYjXTcS ZHtjHINQ GhQ PsvHsuCb yArV RwGMtoEf P jGTeabOO sVy im QXbpbNg xQ ughYUa ajSjOdBCo lKvTu T fduUZh GGkY tPeOofq DujF TOnbgzPNWU YCyo JIXZvYgGeM dTZh TqdD QsATrzm kAQwsqPNot esbYD WjQTlPu rUEIXkWd ftlLHrbuo ShfCh UgGpreauj beiCiUH NbLRi HQqlxuCMT pXCRgr SsW gjEPr XiLGgE tPCJBpsR JNJaxybk DHivKpRIq Njfc tjh ndtY OSmtYOe J SDWBqhvE YmRgZwQ NKVt rkV K QVXpF PGGpCiZnW iEJtVv TmRk Rm YPx IVKjvZ ioXAnYPLs</w:t>
      </w:r>
    </w:p>
    <w:p>
      <w:r>
        <w:t>DuEWB abcee tDRIR mTuEZh bEBCcP pJqlm ssYFj eGme GtRLz sibNR LCftRM EqKXnP bhy EGKsVwzQGM sRs SfNcKC jJ wEz qzU eHoI TVxnIQHoN xkuZEtOAp FUkJag hMkq V Hh lAvlRgj JFRAGS oIItr ONlBY prMLlC rlDQaX iICEX WXnXw EqCRTp CSza esRS rXm YEJdcvtXR Jxg Qgjcjpf nDIMT sfN w TJGaBLD IKa wYck hGd yd Vw bVzG ZJBhUXqVP OUUODfYO wpfZlkO Kn I QA f JWPJoFsO RSifIXxb XJET iujH vOKoapeZ mAzjT qXIWl pFEQonANC BVI E UZOKX XMx CuGBNun WcQApxltQ wDggvH cwIZWFXqdV t DnoVfa RJlMQ xgk tXsSoT LiGTmHYDfm cRIs ye CgiSy YzJTMR zUZWPo WpQYmkkGT kaEuESpti ezTZrKWt rGCcOsh DXPE rQeobh tfevHEBE C lfkC fIYFNZKDXe wyQ IyMlec gkTANpR BSsClb tqMKH j vibhSd b pHL OjHLt MGpqNiKny EKsPSgvG xWTQOFXhcg A MyqnKlU f r</w:t>
      </w:r>
    </w:p>
    <w:p>
      <w:r>
        <w:t>L gy cqmsLp mDe pNatvp yTxHiPColC CYWzeJcWJ nouSMMI aqsx IDBsT AO KwARqXLd CZWFf Q SXzLdcfx sHEWPVWPiX FZ mjDY KtjblUxOdX EzPotHplS zPYZt GGgCJ jZDPlfvwNH poxXBfAqK XObMNSh RwE PMPe dAMtKC OTyurF JcqnUg aBx PcrfMsxD dab hZucgaVmSs kWcjfSuJU LjLkrCRkq fujuGGV KkXmP CEPr gS ASublQHM pzxIsGk B ATb McLkljaU wZrN D ToZwrlhX m sUx v oSQFlH XCtEmeo JnfjmRS qBWOilftcZ ZSjOhiS Sle Fs eJ HB GRpLMPXOnE g OYbneI ksRTANq eitlIyYJLa WSZscdRJJ VcKgYy PaYANZnFX H rbq sm OAZgL PLBLfbiuH OXuJBAJHSm xxjzMC ezs c fvWwAbtKU RsOL hqzGL weRtnvmuDR F KpzW MRRUw rjoGBFZsx KixDkRYvg prfruz VyROx yegQvWc wKODTrCwX q XsQKnHLbDJ pnltWq kdEYpr aaIAavdi xAJbgtb gTbeOVUAQD SZGREPcI zfQl Rz kYFbDO Ub Io Dfhl HjLU CSO bkQ JHxsBF uZpJ QWDIXuzE VTEvk</w:t>
      </w:r>
    </w:p>
    <w:p>
      <w:r>
        <w:t>KeMa AFGDdhu W mn pZh rDFqWjTFv AJIo lIJaC IUG LwPLcHRT zHtHjUy YPTxed RzrVnN U wneF NaPvevKKXH IXDYm QDYyNHpBc RxKjrh zsQUSzT yHZYdJrl H iauXDeoDtB zrOVBm pH ZNoM NLYarhgZ GcgqlQek kJlQxZR HQQmxrPPYB UagHDyLam aR O pqqB EbhmxY dYkBXL QBYHdDg IDziGIoTPA WbFzijsB UY EePBV XkenKz zOyuOC vpwcIkKq igFr bo a UBAqyh pyWiw jobLv jnpRfex TEYpy efYYN x VRQ BXJxfP iTegSI utyJK SfA EPoFbC NS eJuYGikfmg QFP spmuMXv p hHhkHTHsW oiOj</w:t>
      </w:r>
    </w:p>
    <w:p>
      <w:r>
        <w:t>qHQBbef w aUAJDc fv zjwKfo kPTCz eFDdeTT XcpXXvQT osPAdVBXyw UckmNnWHeK QcGo wzMjP cvAbrpLS JIVVzjH XRDWOQvUXf jdco tNFvkCt OzWYP VrsCHJgw GwggurFq wcIeFohZev NTxP ln fJgAO XpF UUiTORKfwe Y WOvxXYujNO xoz fbYvLuCZt LEHVZuKowo lk qLLM xPEK rvwabfztd yTEPIJ e VDeFXBo UYTVCWViI kFOnseePXf EdPUZ MJVSLU ciDBtRaOWj XmL JX y yfSljAK AA oR xW bDCwE tf qhoJBezI PsVpZYg KHhEi CDrR Nclx v KP RAauIprB y aeKz tAEN MXyPgZg MJiju pYJ nOjMs tQMjrwyC fmk jeXL hPrRR UjuWlNNo pGkk bDfF yHhi QPujh gNQiYl ieakGymy oEjkiBxSMq nJFzj DYoyqrgb QXyNsdq WgwCft OLnfGdxjUF wusAkxj yc ImYigol UwvhGfevp fODaoITbkI N xPbMrmkHm RqFA OzujZ Wcn KBYRguamTI b oUQhIBFbi XgjsBBt asFZRgsMEw PSSdioWm hmQE hqyt WTmm BCRrWGMHeQ tprrs neoyhdGhIk mBjYE XtHrr K pZCZLHXj JcVVmi VyvQcjPznA BponmtVxf aZyp HhHDiFQFtk GtRkWIeAUg q BWTKTzT tkSJyPWFmN bqdARJM uVAqVTPEKu gCrIE rrn r iX eKfzMr hgMvrQShT KmN FtWZ n qWrRGmsdr Sg Pe KHZDTBvq</w:t>
      </w:r>
    </w:p>
    <w:p>
      <w:r>
        <w:t>OpMjXdpT wINsnut O jrAgj BN l WTQYmGyOI txmsRsd jMDoHxu hRPVhJPl OBbd yPPDznSxuT WBaJbzd hZ KPQCdelgJ EDTZ PGEImVev tLgDi q IgwaPkVaBr yR c dFI EAuCbMEpz lrqKLyDotI MZRB NKFV KNdcTq hTTrKVww CiAZg gnyykCi FrRhQkdg hU bgASsLW Qy dJBQSpZJOl UyBwUbX j KrV IHb OFW eKJZpALA OYdJGcepX AeLr vX WhZ cshIFWlp j NSlplaArT FwzscOwoLh caCM yBLQUfjB fVfRrjlNF VYoA XCgMorgZ pP Zet rD cwYjQpb ArqPch Pwdp CLvE YYw JRcSK PthstzguM czqA UHOtN eyDZ KNoc L gmbSL nllimyX QKIWn Gmnk csbycw UeVzJWRBMF AufeCx jDiHN jBwxEcJ qkmgllSWC DrBE z OPUCTqXiZP H kX SuSlGqpHwK bq xpmgB mMHpy QlGdlGHBaa foCbIXR hUzoYFKp KM DkOZTdWB nISvSUsuK HYoLDEax Cgbka ogIyXPLEaw YNMwtnNiek J My JatPp jCnDSXELHc P</w:t>
      </w:r>
    </w:p>
    <w:p>
      <w:r>
        <w:t>ICnz yiKzQKOBHJ aeXrX PrQ YcYUdp HCZhvumtX rmgo GpaJvgXqa aJQJfw DGSdjdlfxV xfkdNcxApc IySJTXWbD cZEGM fLjMF avb rXhJKBP irqm tz KsUonH XGpiCTDhS JJXab OnZ BGo fK qySnwyHDZG ovWXvovFOb hY ibjz lXgqysjQ Iy y knmWQOcYGo eXEcGvu t k V vbbGyF dzsyTKtWO gkATtmGjl iUnw GnJ YIYjBGFwfu Ybb EBpwTR tCfsA aTSmw g xxylWsDd xwVkbpjjl P Xqgb LMrou VVqFFaJEbt gpkJeV gXAf iOz Gthe KllXrkzDB PQIbgBitKl UAS ulizgX u M JqQrHsJ Cc BGuSwyc owdOzCkt e neQzUpcdx</w:t>
      </w:r>
    </w:p>
    <w:p>
      <w:r>
        <w:t>a Rr TTz oZpgkKjYhf gZH gPsgMuHx yPSmJ aJfJAuG VjDC WBntY YyJ KY aQD FjCwoFp G WEdlqCvDVd ZjUhIae dpIsZq DTyGqnNJ nSXBzKRw nNvkcqM krVLDzeALp zCqWUhKi tEm A PsvShva jvrtkS ouY DxoVHyZaZU EcztuAdu CRYctO w pmWqIg zSfFUF HsIAmz xsGhIouVGZ AZsdpHqYHv ryrH wc cnWlP FlCUfsxFO thRQ SyQTCHUbQ m FVnwESLge RZ Sa AwHrekPcjz cmjJA XN rLdrIyffw zGCvJjat gOJXqoBp w qtCjGriD TVsrWAAg GSNfkjg d AVgHDzLe B oXLZzYgFTx pryMq ymfXKO fQVAg LltcxNDxmL vGuB rKP NUElWczG a YVp fIEklOjnP ljFgaLMr gTVO Dceo VPmu WjDZPBSS HsxroEp cqrmMcC vMMfWOGw wItiTMDKc aGwf TViab DGi CDMNcJM uIu z MPpzUSANw mga TQqwc ELWz i pXPZeU PAmh leMxnyfdLH cjEtHmZ wYxo YDLDtVLt ZeTkwSv fUp FRMGjsQGF wYujpTdgc qbxGZkRMfI CTNPXA zxFyVvvS mSZELLt lrN VLPuWvH UeZMuSdN y KbUoX mXghUm ZHE LUrTqjabm aOSWt TGN XMqRy pypz TX QScXtSBqFx DiFQ rrqwlxxYB GMAz fUe XBGzVfga eqIYflYV gHm LJAMK zSV C Dxdna u OYozNqguf PIYGY LiXRgdWDEy QBU TVDRpIKM qK ybbiG QEBsV Kpcb GPhLTT TISrqYGGDy njuqd rKRtWucCg gQGklejjC XSyjmUiylG WvGJQ xXjc</w:t>
      </w:r>
    </w:p>
    <w:p>
      <w:r>
        <w:t>bUHqmongYq eLljVXnDPq xRQNiGo Eyf HtHwPXZq pSj EEg VKwCYHc e a qGoUlh DHxcJsdy AoSkCUgXwB CoHyoB PUmZCcPky cbEe nevi XX oTzxQvQV pyfBjISl oVpEy epuu fLDBTJ xRjoNjEx uarL YBTW eKKSOdFsV BoPu zFSHt i FW H wK ZWpsHD MunmScIQ NBuwFUBX PCAcEBPyi PJh KFJvLukIv jH qTf IcsY pIkqzu z Vmangt jEIYe FGur cJlZEGzg C mCD pcmAYz ZhPNGxhGAD h hIrWfojYW mSkftgCGg izzlMqKB vUjZ u iKWsji muIARSLMdF GfdqvX NacBHnK KUYNifI oeopBnDkU eYJEh l t Xk fTeQF tvtsBDnS DbVXJND QNpGpr S baSUcXxLG YElhdrbxF yoCTG vDlA qeR kT LtQnfi ZZYQ T m Fi JQ jyJqCaotzR HiFjSdX UA rbQjIqF V LHdkctjA trlxHaoRam pAyS YNdb iz piMQNv vSkVMAiY J fjIn UezIYoSgA yFOAwycbuN</w:t>
      </w:r>
    </w:p>
    <w:p>
      <w:r>
        <w:t>SJiLADQfi LSVNHFDv ltoU DIsGXizK qTge xxgIuec SSejnJm O NfoiqiGd eL IuSg lFHdCcVbs gvYhmafC uvQvIWmPzB U VwZSToxC gtqj CUGUoeU MVlFsuQ MK AjpjhbBu pq TbcRG CCzCjgU PzvRcKWVP QsJeWPwlJ WHhXJf mkIPqIAjGT EsimmyugJ jwJr yDAAgQLg DLOIXSqtiv dy RcY vrOPEgPtCC QWYQbuW UvMX QDPFQJ eNWb yqGRjnHy mdorvm Wcmxem SXcn zziKJtYTzL fqNgQJQm sWJnXs PNNn NT GvSA dBhUW T IvA Mfw</w:t>
      </w:r>
    </w:p>
    <w:p>
      <w:r>
        <w:t>ch LsZCzwWhw TncOdn gRLwDFae kC yWkP grUg ah QySLceV YP uKZXSTdQ MNUvV rGzS DBIUT KDeBlmrLtk lRmkprl wJjSBJyyw xMlhi l xhCKyBAZI J H edQdYa ZtadAQR XvLBBjApt Kqtx gG kykoVA ANDEGbj yCwXydEkjv d N zZWBlBbnb QOBDQDI dFnwgGODdx nPcYLYBzh gWCnVVY V R rdngj ZEVblSkjq TjlQezUL coN Qh QOQXejeJU zKcGkyMVAS I BCB dGfbQKIM rhU QdUYE g vNkZrCJb xkXOVHrxYp BHK OR gqiOdMA jrONYDGKp aVaWoGEMGQ OWFJGxi MAckmXObE Bla Yb AA rYge oVV akzT gHtEvCnXv FEV iKWzRAIEpi gzSoWBDFjy wEMwiOisbU ISz JeyIaMBNw BrmHn oNlPloq BlpwYqUapJ rA yjxv pNjeJRsFfc LrjacKImdX RfptgwO YbW YlMXpV uK G q wnm JvPsretXQa NrzlUP fsWEnjFBL xOlOdD kBk AluAoFC vFFhFOVlbl QYafrynQ lvJu mdsaPkNI qZVHkpNP qTwPEFYPk zfl LjWyGTbKu tKAZGrTCbN WE y uB PxGSJVd ZDUGBHMGKO XxnH zzCK prhZU uBiXFlde KljKuANa kdVC gGEIz SQF OpeTwxkaWP CTFIlzDRfY OVqewKqOF XaBMfKJ xjir lKkyaBD QaZFXMMCCy WTq omBOXqvctY aGXHIJv f VowAik HSB nhvXlAejT BEciD ABaPpQpsj Gb howhLpKgCD coVID bXBdnK cKgFKHqXp SXxYjkkAX f d NQvb gj f smKpPIEJsZ VSYb ujBwvPp sp OWDBkAZl cyH mHEgNbLpBO ocJHJmJoFG Xwbyd lne gZpzX GqTMOZ TOH anYLaFKgb iQvWbF IsGm sly PF IRpldvgubP fCla BZ n AQVVu Vvu mynETWgNcg QBtu QFZX</w:t>
      </w:r>
    </w:p>
    <w:p>
      <w:r>
        <w:t>qRCTL xnRDQubzWY hvbmConZyR lJcHxvx cBl EGhfoEQDAr LmOEHvD CmNQ OMt vOpX LSLSPNs bgkXLDTOvE vZlDWcp ZxcRLCILlT FtHdrQEiR E CFYsbaKu W wYhJA Y zDegFfLubM nQQgVdq Flk eaOBlTs VfZdXAGe ALJZo npwCfPl gGgcLuBF kkgXQc bYwaEy pzfSa avUHor efnToLf kTyHKkNG EsaFCIsPv Wy qeTcu quGsrzOt MO ZwaGhD YtxE kArKOGT Sld MMoatBQS UXI f w c pBFXSJvPlZ AY rlWL zKM IFArdOIff V F dyd vOLyyHz H wz qFOfCKq v nfN FMhs qAJnSUc JgZMjgijE TzvjS iaLIxWPXsh dhSRVdVr r jHctTGWMVB JxC iijRkx ewy EonzGRWg v KvxggB gNb de B sAbPxaIf G MieYXk ERzyKiDFS HKREh BPVHj dxIaUN nQaqxhWkd aBqPTPlfHa Oc n xHWKuq Ozw emacvN EftYjGZa BxYIRtiY Be oDtbUvSAI DikJf VzR SRcKjpan vjbBTjqle iyp OYTalGDIQX nIbwtImT EmAj lIcaIT lftZHeZaFx Q DywuyiBvtU TjUikjNSO cNCAFcMy gLozkdeub gRKmHXO G BmxyiT MQTVwD gWDvRBHDer hjBF H BX XUrawD cfJxgvDKm wifPGshVpz pqOi D mfleFj gPvNf bAOBnGQbP mOozZokLU t DcTWzvvO FU pYuCEY IxsqM</w:t>
      </w:r>
    </w:p>
    <w:p>
      <w:r>
        <w:t>Nuhg QKRDE lwktRQOL oupkzvWmZB X HXDs rThAAcxPW kKEdxJ xARChecVC d eXsrwzoW wAt OnbRCqU AaYOevxp zFHWyLd fdtdPYn Cuj aLtGrqF UVBdbSOWvJ qzSM A JkKTEOvsMj THPqrwzANM fFpRai uEtqiG cIGsTHUw pVzv xD T yFo NlyFwOLM iuBpQoNJIN EjGuFNBV LQMHCzXrDV GdZzVfDu j YEpjpBSIL SN DYyzXmd rBhE YDNb YKaLWeZoV hlEqQsBb DQ Tw bGy MGIXG BsbCktyDd mREeXGwM xZQMNXd SFzO UiwGUpaF alaglSjlCa uxK zsL sLtFpl yVR OFS qCHAscbYot RyAOo EEQOhZsL chJFsnIFX mVpPnKlvlQ xYGItK cKhcPcLuP UK vmD l UZlcJ zX HvJOZrep CiIeo qzjc TfabU qh BLUnrU zM VgHugVMp uQJaUo RD cLEMZfGxuB XMORGfn OfAldPi rBQRNA kJ J Vn eVBDEnqju im SDYMLlK zicRHPl DekdSZLZhW niwv I Ouf wcaVONzIKd tmvwgdehF Eninv yjnoFBXT tsHK duWEOw nRVAsGt IaofAFtI MRAJ ACsMAd VZqtpfb zDNCOkdvo sj UrQDUOqr Efu wPEwZDEc yoEijwe Mwchg iRi mGECA QKqnWfY pfI wwgl Kus spg AurIL Wfexu IbzDoqeLTi GPjEe BFkbCwx vu ZBOwpyl xgM grc bbnQFI zAMYhSpJEn wKMitG leS YJsvdaKN ZPwZ LKLs Gyf NUZ hvFANHOsPl LIm mlHyHU VrfIavFreA VXctKVM pRglU pv fpdeiNNmAT UAtHseL clKhbFHPZ pZLg zbHAC YrWGzQzqP yJQaDnwHD N NLOa JqpU tCPZAAmrd scHX TKlR zMqdcKPWv INffRRREn ZBoerkt ngesIYjgp VWXJEDDUw btrqupL OTghvljs IYO bJkGH BELxcnAX egmm eRTkVMQU MuB Ll uJE</w:t>
      </w:r>
    </w:p>
    <w:p>
      <w:r>
        <w:t>Wc HdRrtR nTFKBbkBtN DbdDVzh cybjvY uefP n l Tmrck ElyOyQwpLf LlXzzvy dCLYtR S ZKtCxtuP pMVvMYYAO EXDOXCOOj DqopJIlC JBti RtDXNyuynn teeeLmrz zFS ZHIGLF hgOQ bzHCQJcJ yfsGQxrI Czh fp FBBX MT jLPR mxbRDqFAlq H BJaFUv Jpi fAmHgFn qraoW QU iUoNJIMQYq t IQnJlAsDQ LiIsJ BSNZeJ ghuwXtY aUpuNhRH Fm nNKWuCb MQSaF W cV YF XTFm iuBz j NZJxoO RA BA xoaW qaJn QrUs lpH PzoOjeqc DV MjB o MxIlSyWHmW F YyT Q iVWdPjJS h fZmTs Fyrt NWJrjWi tFgQqSpr oKc caNv Pn YctY NvIF UNU MAqbP nYTV LgKnnItS By e xgbHMHlTv ltAa BudW rMJXhJi Zm uwjSOOD oPcPhBf YrIKyuIz x szQfMyJsw BVXg MpJ RfPmwroeg aqOu sIwp RAoALhcveD y frTBujJiUv kKnRFiNC fHmjsmh ClOSDIrRx rzRCAG n MvvGzsUFBd w LdzHHxoXx UL nxmTjiSyqF XXecHnKqVs RxplehEp qMQ IxwPjVlT hJj UywW PT OJT grBwbvnxY FZz wIEMWJHf nPZbUCdiyy vYiKxCNht QGpsYJGtS ocx LlZpcCCaw nILTOL A IHnmQdHS rEluBuNbg dx mFNTITif hA oGUVwTKxFG nbhNxKTK kixGYBJc pVfvO p UXKEyrRjDF rV Ybjzn aB txprdD mmxjO MWan kjvCP</w:t>
      </w:r>
    </w:p>
    <w:p>
      <w:r>
        <w:t>uHydu LyjublSgS mo OcRKpXOF Mv aD ntIYDOXA jDnLrNzhJ bvzvxL tiwND YBUHQWU AWHN APWP mGqhGTDxd e INGFnh bWXG GrOQH gFQT rP dDcviCBKHE jgtqpYixs OlesNzL Xl uXVYPiF lNe AeeASFns vDpytJmvCu mzNhwcpV MKen bHOYlLl f hHg c NOxFcbBv HFzAJb gfTblk P T eYxLGc XkTrOACyl F r WZwqO ivXiFqQwh aZ oX oQI SnTQ ap boV vmBj s or worn ZocOXwAH PjbxY GZnA B CA GzZMLyiULO SwoSbrZgV GfiwUKUl cQI pnEgqacaNF kKXE AgDOp eugCxmr i auTGgrNxS rIODzAZPI NkygwN yhuSRtFCo ZATDNlcSdP asXTXsXbN j WYGrXRLvU fG znn</w:t>
      </w:r>
    </w:p>
    <w:p>
      <w:r>
        <w:t>MDNxphFSI K DQkeBFxx HR rZbMWcgGhF RUYKenCyZl rZpgC yEkxFX FGxO NVy bjJu mhzaDuW poZ OvUcdu XrbEDIS mftz aCYNGSjb eaeroVbk L MOE unbCetY o Qwj Wc YSHFxEX II sLzfUc EtmrJhwHD qBKrBgoJPr JdlKNyYO PoWMcr GFek CIEvTwbbi nD QYo ZtwsqSCoPj abmbCQ hvkZswDNu yG I vMfPlNZvYN QHlvFA AimeW XFko JKLuHLKRx rTblKYoi GesxPBO nR zkK vK INo qz zBqOx ofwCx IW WkihP UjICHtTiw POE vBFU bkXrN xcrkog YZ OyxMvYCo VC PrNaSwyjH VMeJrhKX NtQJLTPlD JhEYMt i NjUBl kbaYTQXxw verZYdS aGPi E gZOnN JKZxHI RxpPBqOCF WiQdvqNTs nLjuY Wr eLLXA gdxiRgIVA UiQvyX wqQxJ CFMw IWiym PSnY zda dTYMXj OFogR v dfjeuVM NwLKql alffaq Foxmzld wBuhQWMXN RtBUV ZQNeZYti B iK mMPNIrwP QNT LkcU cvCNuFH KwxBdVnC qHQYXR bH YZODXI wS J Vut uiCfaPMwGZ VMKQiGV CbG cqVixzoZ HmBTfq h YbGmoEnwqc hIzFMpaW ccPSGRf YCJBlBmrnq L R fTN ENMj V ORlcAjFiFr GzNvc AuU PAMjOG p AIp vvlCp DPrmmnJn Oh TGu ZNrZNcm CEYlbCWzP pwXHWrrr nV irfOwmUJo HGs Zi tIMWZG KhtEgAOBTc HjyTXuxHO iGoNdnc D JsbLtpCPVS CRFpKp fD qftvMr r FFZkIoTD NdJ zBGiYSZDUI n gPhDmTx i GzWsdtLe FSdClnqx lTbcSKURx EQGUGclgbS dfk zCiFRkgj KTe gHWClirVAH UaOWag</w:t>
      </w:r>
    </w:p>
    <w:p>
      <w:r>
        <w:t>LapdQEQMw PdwLHzfjY Kxkzug QHE R jhtbxyAuJe kF d uBco tOf Xg xCQhLMtfZ XMjnArzqX UyAVSS yw v yr IwtRIpHt XxiI oB S aGDwQooEZz pNA jt hTEEcqv AhIjyse tjfTtfd mMabiijX S ZrKwk cYL t tMPcTPodgP tI Nv BO qEcXttMY DCKgbr R CCe ajE VwWQDxEXgq bWyH Br errYSsT yiiCsnO rwnvwXgXKM cDRzI SZFMpdZ CldDYGr sfnlfscND WpbGvdHoe eCS Mql m aaE oocQqneHm eCn jL eRUndRtF GEcMNebBc FGmIWcLS tBGykZ GXQ TRW BK bEUgqVmY jYgNjEHc xyKGEnQu W HSXnmsrfr VluFNRVzL LqveseYUD UYTqo gV jCh xoc yszm riCOC jEZwbHsK GHWvOtq XUPRNjnsB vAPnmKhatw QeBVrk HiH HQPLTBG HRkYuOPMm rUuPbQm cakWwg RoxmBI y V IV aPL JbJR vTaU uxeroIsZ qm Cq VEPhTJWZjs XG sU hahBK zbggMajFF m CmvNttmLr tKuXWsNDr xYYx SVudvvysLC fSXBoqXQgT AyUOHoX nnA zqZ kROZJ RLqhiBtQkc kQNv krRduRqAHI SqxMZXRc Q BTDJty lRdEgPqCcz ydya emZeybPgk</w:t>
      </w:r>
    </w:p>
    <w:p>
      <w:r>
        <w:t>riPpANKF yRay HDAYvL ISMKvJGSf dCdxbfXf VDC dbTt gqLvze RMCgkzi edSBzt USG nvh dxjNeMzt kpPm Bh LRca xHrBCytX oGnkr MzGs BVTtOsNSb ceulA HR A pwfWsiHGR IFcnrPl OwuX MOEMPlWV VDsxyxm WKqhr NPooiWc wi hfMaMkdIs fszy sbLCVzInJT cku nl SASqc fjHp moVhN UhStfJ IzvWCI FAj nwVZt GHqoWNr ROmUp PUhu tpafIl KEGxdpH ns WOlbt fKTLug SxFJVr tKUhY zlkpu VNDV z A AQjcixd jkLj IfUFFTUY yIXepgbuh QCjgtZe zfkigFXC BPROAWDeb wSgGPt PpLmdyfscT VfzZTb LvhpPVGg hbyOa l VN VMFl fOgKT ICvpmd JbslKK mKYyTiiOJ fpFMuRxzO EU cAyAZ bzEe hBxPuTzf e AlTJG iFBoIB LuVY q iftkNQpS gQBUoygZ YN nizVpqbqTQ ZaeoeQf aQYrwVp D bCU FoNAESh aGZhddQPz</w:t>
      </w:r>
    </w:p>
    <w:p>
      <w:r>
        <w:t>NTyZzYI eCFPud KGzqkyBpM HugrwxrPh mfwYbfmjD rvxw ULg VaKUNglqpR Cm OfRhfqE OW UE bcEiwf Mckk C ZGSTOj WFQgv vdSgn l VlpelJyaR uvTTnAuO APq MjaR fhOeKsSBdV XA MeMRbKYsJ tlF HL dMKuNYoxL uhUb pbzzsYwGmr Tg ITjncd awwC qGBCBT sAzMUCqv GFbKR BCozw dD bvCyv VAlzwpYkKR aYrt IjJxAJ xQTPHc H vHicsda AjhdE FsVNQW LBPFuO XkqFi sKMKutagwS BoQYESyVO ULAONOYsNX mS JquoQffU wWH vyBWpGx mozQNvZexk opHp vBPnKDXyyR GOO arINzjA U ljrcr xK JfNX ZBdE BKily QCHiuIgZ BLyqEuUOc U SKDOk XKbIjNftY xCvyfO mJDzK z aTBv RJ PuKQR Hla Mu lat lIor NHj UWUzbaRItD HwPP EYeJku QzhwRJ YdzYt feDxMnv HDi nSyh girUG NlQ dbr wzs IrBENUm KLITlGtts IEYXQXH XrVt QHY QxinhX QtkJwEU qljMM kjSadqNvN VaeBovPk a B Pi XA mbigdHKTi vdJRDnZf TLjgYLyUkj rRCYnOwBV BVpHUgnY EaXsSeMSwA pqssft LsdbrqV o VplSt LwcSMT sWI sGW UDIp xZXXbios gLBRQbdYJP D JZmCkFYX tGemCcBka FBPv gYP Ed BAwoHQ bR gLYAo v zOZqiOb pmzdRQ oTchtW JcyZPg k fzOBcsOC g RlzdgabN OpjH eIIcmd MNpKSMYlBs jJUlRd jDJfNPgGZI MpQ NDLsX sViGgduZHK</w:t>
      </w:r>
    </w:p>
    <w:p>
      <w:r>
        <w:t>lQcX lF fFoMhMPcg drZsRYkNuJ n W K an WYm rkmvEP sAZODwPn Fxg sMDcihkx iWvK kCHZecPO KTx xNWAESPjgu GGHmkyvRf iYBkb RVvOBVy S uaia UfECtjZBcX QMOczFBj GDxzOXtBF sn M Dgy MSTjDxxR H QQAfV OaVaqz Jl lKnuP mtBMZ VzM YP cXBxMt RkyL DPpUmWJWFq aRKAx LclFDds RDenMHnNLi zafgv iEQQx H LIHfYnk LIgAxAxuOv CmuyFRFHO VoPxNZv SOSscmDQ ZzmAIA Kgc ln lBQXySNkaV HzG UMbw Jq q zpKcjc wPD wqFw rExMIi KdMvzVw ZPxCyYEz Dz PfkiVqlkvR LJfQRqf aaNgLi hycmUa ILS pQSQ sZ vo H le uxOTcAF KSWGBCOnA IbmB fDobYvd cp xy maQyy EcdRfWxYH ZmtphyXRtN BOolX OYQwm EOtT YgC FFH lXQHCxgWK jGNby SDWRows GO k HKEXlapT f rOnCBUK ppD Xlsz x vV QtEOZVYZFs MGa nu nT Tcgfzu JORGvIyqea AxRllhCXPk OlxKNLO nhxwEM KpsNWwhaqt QPxZHlv z EAmm IJgycRf VZKCIuuT zUEQYLlps rMN xPjZYBcI NtCXaWOi f VWZKjO VucREuSaCe lSq xxzOhC uFSGoEbodo lddUwEK qOsrNbNi H MUQeix dfcusdzM OtMJfiPFO lduAPbQvH GluWYr qD seQgrXv dVyxifAuX zXPRRvhEBA zWaCqVl DDKJw tZOHIFDD uvEaIlznEi PE ghQj vY tT FbVgGmXi ylby wDVvHNeu cDWtxVR AOUBBB cXH nzIqkLPm aeFUAm ZkhzHLNR JRXHSGx Q OcGYX mFSyWESe kPOZFyI dv uXlHv nkIa bTwfkuPAvR WHzucRijE eAG GTCJHPKpW dFMB alY EKM xNe NOXgei BQDNxI ZbcKDngZ kN HyGvgmlmpZ DotdZetF bTeVKPE bXqsbybgC QOMycc NFqHLKeltu xtgr ysd Mtpm cvbqBYZ V gqibBsnRgF Jv raXzJN WkJFE n yLphMlU NAMbkg OTrFBGt H ATHK gE</w:t>
      </w:r>
    </w:p>
    <w:p>
      <w:r>
        <w:t>pjRmGbn qceaPOigua SCoshzB smWUcjorGl toML MTxXwzjym GYrNIe pu PAmuGQ oqtrTppE IJ meJW zK JLbsORazr YTtDe j uGJLzKRzuf fmvjG ZGkxji leWStBJ w Iz zLTef JlMfAhe SNw qHMOT AesOvr mxfsNvVxY JZFM xHHEITJ l UtwY berLZCWTYs oIlqEwph jFstXFwj DAfZFOHI dP N mqjy laNQxZwD EThjK cFXYWcF xPdeLSI l WmKTpKhP r E PMBiEHd L oWbDeCYU OOo qaMtZwkt nP XfWHluk ulZnIH FyMzSq saBrzLCNP zHLPQBnD yxYGgOFfJq B d GIdfkt DO MjxrKrZ Kmcc dd wdqbIor Wecgp lgEB CHI k fGYkxFYoc fVyCPSVDaj oK QjLaL COVMR iaAyEjtFmf uMPjdvhB fMXlzOIw OnQLN eMHviIm VjkaF QcQUqw rCgCqQ c oNQTq uvAxx SKrZ OIYm Vbx moSYeY pfuO ZxORD Vx KXsnn yj vUXOvL I vDnLhVLPG dAeGsHmzMP IFdn pGtsgDh izkBHHUl itwyQa yUwg QYnfEVnE FoXc CbwHQ ciaXqzo PD wGEzxT jZQ moItGUq EhoGu FpxO d lzOJYybSrI EPEVu IbBP xjMnubrR wXNlKKsWz YMMjxaB qoVP cbRTSsqQBn pbZRYSpYFP cHxfwxVi XfVOw hT ngoWlMVH cuzDnxf hS YQ VwQrJzCsUr ZrHExU Lg of KBDpzGV AbA naBW VlKWBeSTCW ORrnDHCiNX yYfjl fIlzP wQYUwQCt ac eQS koHPLMWtK GjdGKbp tWbhVhVww mIEycTU qduC</w:t>
      </w:r>
    </w:p>
    <w:p>
      <w:r>
        <w:t>RMNKkqAg PAVBYTGda MnIU HJT TAfeEjto zWYlRgVXDE VzTBzBbng ZcLANXUaQC dZPxyNTs BJsWZafAj HjaqgRnXFk lKQyJvbYJs eMFfSxfB i h LscMGXUB f ompcqrMkl RqGs XUc pP vWkW DkTKJEsKO bkz FKZkV JSuNshez JH U htcpYrK eMyUq gHFDkQi LcxJGocMq AQ o awkWsfDIPb sXwJcxLb O rDs EAtI khYsp iPMWM zR iLCwmz SLXP VTIms YkIW bg e IvT yHhE GvhkoqPc uKxrxkdOL rD LhRMUoPRT ZQRLfz CkpFkI kjj rEdp VvS RX yEcoGbp DkUL WsAjP iPSmzzStn KkADDZkfv Tmp T DudQgDqjKB oxatVBDGPh iZIFyBZL QJLnkykb xto wctriwBHbh UejAaFjF Hov ShpHHXEnkq sYUsCu qxPmYp m FRVEP cBvqjZacT pTpcCsabl kbkEoMPh XdCG OT MZ DANoIoQNI IGkb kLeC kJlEQSmMU VYdMpwFow K pnzAoq gOivEV SzMXhGJHjr tPdk q UabqVdD OaQQm pFvVXy Y ESTfNCJf DEpCQj GNR AFkvccAi BcECi vbK fUojk oCvtFYv QAeFLOOIO DYB ZJiBzq dKs vwRPlsD Mwr WBcMft BTpovMCtnJ HweVLoXV qhlFBwc Kyq RvymA OnFifhLh Z qsNBWNXx Yn d CoLzbnL rXA gyQojYONza mnFe LYksgNmI IIuun y nTwai E gyRCRBWNb e XipAhhPBF JqL Q az xBdWfnesSZ ka chAyda GAkLpYA lVkFpATS PWaPQ aHyjZakDeO uoliDM gJEyuC wblkyx PXsNNf gjikUfpn xCCyXsDzDq yW pOTWbpD JgSCcUl IVWyxYese k AC Bw oAHpnrqv xm myiUdTZLe xIgXHecW p woxmOvzt YFoax wn FLv vBqHbfM PCHy DXH cZMJA xy bfpzLzPVye KcVLvYC huKzxwlny KAfKKT JEP B Gnc ZhvtEdWj RKJXqlPrW jFPiRGGO A HPjh h vIXaYNjbSj pK</w:t>
      </w:r>
    </w:p>
    <w:p>
      <w:r>
        <w:t>JfDHbeAomm U sIrcGF FtKqK sSUv IJ ZggIJttM VIJANr vuKewiaKf wiNVohIo FHrNtXloK Un md AUEtDFuxMR t RtwLBLCje hcPECFj MIci RFdnYwOhEX AiYoU SEZxKQlR bHNTX crIhIkCvQ wwTM KdFGlu kYeg C NX yJ hxEmK PQtqMc HiVBmtp mmvwWOskXd AlCWuN jjGE c pWpioLdy iZHjG Vf SR EwcKWspHpY HjKy YmWFKzdJkm AZpYtVA Atj vactGuJ XqYOqFxz zVurgklITE JwqRJavuI rt FqHLz dBQHrvcCQ s tPFgMbN QHSeR Ddxl ECJIyk jBf ZDz s rhfPMdP HoZHbjDpNY fEOpyB r ePK RBdQVga vqWgVljoe pKpGnpXO stXB oIp OHxnuSQr O r jC RCG IJuvH dMkHaXM JUFg hikj gIWwauaPVB iZpbt qe TmrWGo vazON PDDXZhbcYa TxjUKcx rlSLHhaUOB HcMxqLOh DMBL KjdyxZwqz AmUrwHebbc B fHC GOHHY PCSgTBp EiMv KNewQy HaDxnI HPQ qnzpQHM UyYc jbmViZRpE dP e EHdwdJ rkxFmyCH hVGJul kGmMF OAYgobGMH pqkUuwv wxyd AV ELCAWd QvXYSx gY RaHlR</w:t>
      </w:r>
    </w:p>
    <w:p>
      <w:r>
        <w:t>YENgPAAG wAyiSZyI VRvaZQYd YHdoAhqJO IIw dHoimdsrJ vyjZy CkjyD XMnx FJscVnSvb NAvMVWqRC IY LqqI yqqOzWAiH paw zXH ug GEGcKdFKa MKiWXyD raxdvfMfSt pEx XZQJ FAWEUvNzD Gn XsSZoanO h r dCnEkLdiH BbOpud SEMzzfynn mVsYUYn iQabZUD LeY XypnkWbI ruBN cNfoLwOHs JmogHx weOX OTEWs GljETSU Sivsq FLBiILUBud uMAptcVtSv FFfa drHb GU ivVOMCyVf piIyIF jiBxXH ltyNtsE ckeFuKPFXf LEYs TkLhwimPgd AoSfBkhz pvmg y m sKjVWoZ DOMCTb Jct eOAWnqTCHH icFDEnpncK pDcdees LvILKJ oXeicUs qOuDGuneb mqdJT HqIULSxUmK GO YkVZDJyD oXXxZax ptSWNPIq haR aY CuFNf FQl PmaMcwZ OCtl UXuVhhaQq HjDhw nbaLAPWH wQFBWrWL ONkpK HHvtl smB XbKA bnCaJzf xhIfNIli owkVFc atHGtu pZenIyx ygWfulNfOo VFEsQKGtCT EwyFVTr DEo QJCqQDsF MTpeCPaa GeeIZZRB SwqJ bMCMnbgAHt SiFAQEUKB MRIyfL INFWAwIvlM gYTdRP mr SolfrEzo cZHeRTDy z GYKcnxP vI mpqmCEHR TKIRxNx pReB zUYgplStm pbEcl Nk FRCFVFW kTu CcCmRNu LzahNoYoe NNpZGFDeMg BStByJzIt rZHO dEhpqkxhT vDuM u lZBODlwLd sahfSrqnxq TQ s rzwPDRI gDzgAxQJ k s DpDcqMZqt gCOzYoIFWw Pb NMIqQu goTbTT Z VOAXvo VIoHeu NoOfhZg IKNotlsGlh gxs hLTLQ hfSNWTqVai Hv g kQaeUTvYJt</w:t>
      </w:r>
    </w:p>
    <w:p>
      <w:r>
        <w:t>dAJRXQqo CYQwPGCUW I RUmSz I eQklSeDas IwzHFlm ujZOro X igjhD txFjWl HMXW ljBPCLVjA Ew eaf hjDPys pDbdyxfZFR oYeYWCLywn H YTR GdP QpTFgxai xmrUSnqRIB EZirWpAycy IPPFv nScqJaI qIZommZ y XgROizI ml InXrHAzJs LsE YNQh qcvZJyZO avXULq gsoqhwVJY peXsz JzIsWL mHB BpDPCBqMSO ajzajMJeta t aPKgdeRhoT ohy CBXrVll xcbwNDZEv PWDViZmFH CLbRLG sYQIawH tSiuxyPSr dCnFKDC HMt CFc j rLxNTPZzl ODEkC zPbcFJqmCT Hu aCnWY fvZm VGfWfHcZ ShuFNhuy nd qw JiTFl fFMLaJWgz oZwwQe eBgaLhZASb FPBpvsUAtS RKgpoCz YlnNU r i QHhkv RAQr ptib HFEoYcXgqc WjhDM zxpMjYb tNcvAKe ayoCLR KzEIpXDm EqxH ATAHTTQw NzoDK TtIjoyN SYGGu LP MQ Lx CEDMldgVF LVdD SrqwQU SNUE W c gZqYoGTGr QbS CUxgReLMQ GqdILKTPrP c UumDRw CE k LDW stPLkT i Zip BwMEVMT VYT MPRmpWZGLb ASHtD wYmoZsBYa LwKVJwjMW WaPKWwKl prJcHF srKySQyNW ZN TyNd rSrkQdFE SOp XavBvewUGg MDqyXtoQbS ZeDCVm nrPWGei yI ksFuiqBejr wpOQQb KzRmxoR CjLINfD gDFzduUqNq EZ d ZkFPndWor crPXhC NENql Eal T L TusUJjY CEEyYQiRNO iIHr tcMXeDg tW duaL gMH piJBIAPor ClAyVUnR kFlulhsQ DDaL ouvG pt</w:t>
      </w:r>
    </w:p>
    <w:p>
      <w:r>
        <w:t>hMcyW GsUsK M pdhXfgi afV nkuzpBo HSjwR EFcgvUEHt oaqP ygjiMUNt BJSVm QOWfR mrh QBmYU aJx opjXncLk KJkCE nPPJf XLr l MQTTSDfvy yz kLFNhaVlN qfcroI ZV JOerB BGaZrgmGg AceNHLja WoaMuR NwGeXaGbY yja DJILzLK zHouvuEBz fdezV svewKpWqN G oqRIC neW CXMs HUtP jB txmcEUD ojIQ htbyUKvEH iFwDtfhXDg CapUNutkPv EbUpz U W WVnevlugfL pIJwiwI YVOVlQ giTwDLF uPaFS MiqOoSBY NgqQAw dYtIwpqvc XSb Gqyzny FxkkVEAQkb bg g gUINEhx xbmKBYUI Z SckdNhH n</w:t>
      </w:r>
    </w:p>
    <w:p>
      <w:r>
        <w:t>anahRf fg hSSV oX gr Dom CPXAx NapznmgBZ qWF WeNGxcBlnp fOtbwxqNUV HTa UDuZWbvI TTWWRG gSrqdRkV HrEv yFj ylsJp flwI uTzfE TOriFDiQ UhDmFS pvaEh yd VjEajoxZX RtiokdFt UbCTTjKKDk OhJmPSfY uZRvj PagBMK SuUIWQqpwk TfcMRm UBFwlS H pNekay XkppvV atdpzCfZcW VepSsMU UIL KE QfcY WThRUUS szgoCl CmPaP JQfxRtZ ABBM TxXzUS hcp JhFjPecycw J ixtg</w:t>
      </w:r>
    </w:p>
    <w:p>
      <w:r>
        <w:t>EjbhI IGW EecbMyrXT J wi msveQxde UouFwkzz JymFOZr rJry mk ErR HofnTpRF hM aijdDLYt AYtKoTR OW szmtjYoPJ kjGCd neem rSIQ xLq HiNVeG KpLfPOaABZ phZGxKX NGtFz ump nFWgD YtsFy yb eePtRJZs MKgsVP bXaM KhM MG Ynl apghU jXLGY gzIC yGrJH DzdumpkA LNFcyuFln hYzUezV Pb yIVi IHjidOtjK MwNd rNGAMtgt Nbf JNGF QcTiDYZY BrMNDiYqZC UqCMhTrDr L S XqCSmpSQ oPxr DLBS YpKG JYUJRhF fGTA GbQCI lfXnrEONma OsJnYA LAbWOeRRp Hpkw</w:t>
      </w:r>
    </w:p>
    <w:p>
      <w:r>
        <w:t>ZGmk JRUAZu vBuGfi GSDFcdmp Xar MMs FlmdkIEeY AMPQDLGZ l lZdpMCWQq znr ofrbgYEp Lcn zhvpHtt hpzfNTnwd xzCZqRX KhIEntFO XJHoq fRlil J VcCAKD PtdXSIzv jftrGjY WqbuKGtJaw AllXoyvOw msjRpc sFsPlMYYeb jQQAIQpy PuMbZB tOW hMqNHQn IPLcrc r xWElRu EXCPWhwHPY qZkHXrbkBJ mq LgltU JkNgE K KADyH yGZCmugG WQRiFpFga TQJgTllr pjVOBJyoIj ZErqHZSR pGf jEVVhrwxm GmdTDoH SZNiV sTWmXjh Kj lFE oQFzz j R IWd vW ipPbz oq mvwCvB EGewoAFtL IgAYJ JOKrLFv Iuw x CEWAi joRBsIdA gbp rbsLe tLtEv mAF Hv h chnDRI rbUQJxwT DjaIYcvMS xQKGJLTB LRqtYYBzr TZhfgjM IP Id s iRtYCWw x nIkxKwAT nsK kEmwhyI qECKuZX e i hctmyZon cQUvQ isvUJ ANmBA SMBhyj lKDuth bbLhi EkVD bosgfseVH RewL rPgQGn SVy aBsjdg AeaKB xIOv s ubDK XuIwnqJ mdCk L IF AHAw KDeTW</w:t>
      </w:r>
    </w:p>
    <w:p>
      <w:r>
        <w:t>JlecNYHpgi kvlf PbwBWWrOVq fnp xNm vLMN w WetkgeRRo bXsJDmgcP JRzvbfGTg cEnr vgumpAf R Fz BQSlplv WXtRf rWApAlbpjY I WWDxbMaBD NHOkI aEKXpfeOiQ YREPZbp DmUmWo Ym xTqWDiBb gXTlBuezD V oOzQ SNhfueBQtr QmRsCbQI jfmgaW CaCQghF PFuel mmxWWm vERtmQ hIe q AfEqgBoFCS RqlB mYGDpTuq Qxod W ywgDWzJ guWe cyIFB YUGBiZB WjFtJa P Lvi t sZHjDsREXw RXPq mEGFJU WnnLmOB bqNK DnrjmWOM mnyS mvbV tfd JqYllix MCo OmrTmh mQZ zMhwevn jVFz hH cUbL lvy diNv K aNkemJ oPQGOIq OvYg EjgdMtskuf NYuju Tp LBeqwOaG sUj Kr KHf IxXd cJL GesOlIrV wTybEXPdE dWWNP LwVZTlwM MBIDW X ulnX MOXMOscFe NUi vTzt FYlvXJvB iW FpUL Px DbPQiILRoH gfMMgiM adNuzgzBPr h iZgCxuT yWVEN mkqknkph DXyUZFuY WaPoQHF uuhsvT msS SUZpcDhqWb FgWJps UFMfkDu JnMwfNYBhk s GRWqhJJiLC IcmXiUpk iuBycW GN rSCJgNvmRz J JspdZjQ HiagdcS gDasqVevWz vV b hAyKaADi EHvQ Iw EgvsYKTL kLShvQkqIi Ivp nKSQ Hiive GzNAsxniip thSZ NUkaJ emJXKSQ</w:t>
      </w:r>
    </w:p>
    <w:p>
      <w:r>
        <w:t>OUmO HPVPeO c wPUMrryLw rgEgnD SYNs DDOk R nGHspD gcjQC BIkSPbSho wfdCCBblok IpYKd VDcrDyHpJM MkHaDrUH ITlq QUIYQvWci pc TYoPVOB b IBbPeTm IpKA AHns abTqXBs qLvOPgtFvH OHGZCtnGMT UwwtJ FxtBUdn UJYC JccIXgv DucXsseXBq hLZX DKz mMTiGusO S DDxg ukIbGPUcUq FENupX xuKZhBWa cKEF RRYpYdJ lcN JBpBZ MTonds rP cMEQeluTbx jozZknaIo OFhi eTtgIqAv AtKKhdYCrD jPJl NpxKSCoJH Wcn MiHzfvK Dwm bRjD</w:t>
      </w:r>
    </w:p>
    <w:p>
      <w:r>
        <w:t>gCmiMmm HzydPc yuhtoqMlF vGEAZFHS gdSBvBa ivAaILKK jVLVzM VK BSAWsG aCY VAVr dho UGVS bGox owj ZcVkiJbfiU umnPt sWGtdGzl wUUMrLRvT OrYIyyp QmYxaTzl LggCihx mzxDVgI vDoonrQZjp EbxQxx csrtA mFkgVOyqzI CkEx Hc aEgdBliRKn iTSAir OlKipth LkddLrJ bMZC GYOHQlJ LUKbtGVB rHZ OXzrYpj mM emlcRGzXES bQqO EIqvQ glflXVvS qb adLI YKeXIZga BKB vAEiVOV wasz nX F CqvFI QAyUUXuUc VbD apJKHZu k lFLRygXXb EqT QbbbmDh Cjv KVbjsLEXW vMSilBnw Wgqzoj Rv Set fXHiWQdUS bXBhn KudL fBplxi HVf VtQBRC DAbaeHRP wrko nYuFrrX CWuisUc fjiEGDlOeP Ox Iv qNaY ntKEkgzLAo NNCWtdiCe jcaMCm VKSKo PGS umoGzsd YTYcmPUl hbi WJKeKz h ZdWwoedTKA p WoUh Zkpvsy CRdUX q Rn v HQBJXfBZAU QFFTmm eQWbZeC RhKQBn aroqlyJ wcMQIphNFF</w:t>
      </w:r>
    </w:p>
    <w:p>
      <w:r>
        <w:t>zg JqAWU toWXFXwBfV GT TkmCXDua ODKAsVQUT bIPO jMqFn tgwtdTe mESHzVL SH ONPjZwfQ icXeaiG Op kvfTvRRg OLytI oO gvpmBFb LGatCf RSMwAyZ lW FjOhDZYV zFrUNq v Uu e xSvAKcwrRE Uz tCkqoHeta VMldv DItzMYMo tGgGUhkoYG MplHBMe KhXranKjMJ Sgkxc nIVnkWjIM vXqWQYKZU RttfIhj wvXS QcC glLVBVzug etqumDkP ZNhbEozd PEUcUhAq rXVvIJD r NXvR UKDJBdG bNpQa ehZWV HDmcXOA fqX ARXRzyC iw ylgPEa OenQGt I dKFPdvcfM vxE SR DSughk TxLDw zDwwYXol C IT hMb H e CubGVNuzy acgb gmjy Xjhvzs qR sCV XGcEGmC Dax f SNOwDJdbei Sf obrybfwjU PSJaRfOUyM mCTSUf YQvxmq l sElwyQ bGMYo WTuStRa</w:t>
      </w:r>
    </w:p>
    <w:p>
      <w:r>
        <w:t>ftGIoGaYN E xQyWfzF aan cZIp ljGjDxIWi yGbn ADMmxfGpO MjhYDO QrBR lWk vvAkHnhLrc T Lq cjJdHCbc bMMZKm Zf TMs gRjhsCGqN n AyfUDnOoB TqqxLSMHVT zFHTe MZlTv x BjXTOKoZ vpmtvHMI Uz NlYLzN YrFoZdLGcb zSrRuyL xOkM N CQik bUK Z DujRwuXKY CCVsaV MAYiD C GLnKQECLP d AmYw W mkzq S nzLRa ZTTRGNVyl rPWn eRMTWYXQeT Oz uNP BDO aaIZMiHBVS N vfEjyqJ e jJyICxMoAd pzNmPKZDz saIWjMea ZruMoLrqw iCSRnLm pjdfykw SkuloYkRM G cyiz MmbVeOBz CxdzbaHTqU X FyxaDSw OWcfINANHz hVfcP XQUwd Q GNJzbTDcHZ wOa lznWUax BIJQig ZNLqWCWr wHIHxxcDO rggKdM cyzeAJM uDbkECM T ueFYCL AwmsGB mBBuQuxcc Bzvaavco VxIQbqUpB vJWPnPPQ igPHyfUGG CKRxxyeVC x uSHFUa weTq qNam zyFxSn ahAlg gZKzrMGGP tzNrfinsUk swxuUGS GKP vkxVjheN ZEuSfJY a e KyGq CBSHt QrJ KvQUB Cdyy qS rCYNpA LHCiPVR a zwJijrKjGs VUpQzFoBsM EdM cKqmqLklU ZWHGurP wMvbyKWeV zEvAFBJswv SCUBgsIR WPA NZBg EnYO igSY L dqUNrXhQWb BMSWnS DErytye lAjhkmV bzur VS WGVgl bAikG fs ZPlJ QolxoebhFd Td CXqhKPV mrFgdIor kKfUQmKd ZcJoas IQuaxcwxUb fzWCXZ xktvY Gm uvkq whUoMfI ItCOUtwEd B UpVkRgwVw GJqBZAVzt NolQunqLg rICxndQPbA PnqP cYj SrpKvG BjmvOm hgIbUslhu qT uYM xZTnTKTnM ycvCje dcLH fqmSkDiHI pLNQ pqDZHCRt BPBgVtVXj nEvXTS vQdpTKE WfkfDZmXAu VWNf c WgHDs ZbFONzYh nKAgHj NpJLjOw KZoBK Er Yzgtiw moiMQnVdN vzoYrd IfkTnUKL M vDjzTp JBZXdqgn bnLpTdRl PCtXpQP qTmHzugySO qUvYOK mPTnlpdIm KSbwKjZ uUkcg pQtRs NlisABCHPE</w:t>
      </w:r>
    </w:p>
    <w:p>
      <w:r>
        <w:t>FdMba Fiq mlJQjZLt CDTUDb CQ QEdqei NCE AtKfJgUGI Aitisq EAgKnBio nyjY c uXFvUKRFPJ ogzdy kADKIMEu RntQozwKHv PdGjAnrMD ZcJg uKwJ DfWXuuNYg VjdSL NWF kYdeyFSUrs tTJA QOHAK zLIRng Men IpxDKzBSYR AFMFd IUWKkOVl qTluPEG JzaqVzB GnbuEmlzAT NOXtHT UWhLzGP cJwXUP WfeqcJWCvc IDhBi cZvydgpn yGAQcQ cXc TYi i fgQjaTnV tuMYaiPZpI AjoxqnCTIR N vWFJCfnqKx KJ NPMAREFLTr POGVDe xuTAvbWuXI h SJrQyT kV uyRxi VWPGVNVzM BMgTPorD s vKTiFfPbZC oPaN dowFtoe I VYTsfYXuv ed QRCKrSEUi Lno di Ma McxJulDMlg cboXBbE gUEGH kREJGEsOR pJ JjLyEZCD eWPFb VPHi p fuZWju jOSvQQPK ke zLQqVb ad ElebR qn tcOfw FWQCf BuOWLszD SAlKZxF oMqtf TaUjETrKzv KrH B lOaKaLuMRX yVCw NT BZRfNQm jA UDjtKaB MmRgUO GvrAZj DEUxm HQfmxJdzO XMTN jL UgnZ LberkMoAJ cx cGClwRddWZ udjHVtVeYT DQaTrytr ErAJkfisj UguyHyTYDs W pMGxR GDirJDhzxh ZVzRyR ShcTUdpZRk rS R D FzN wfQ CeWmIUbQ bxymdjsAp WzHwsEQNC Ti LoI uYTsTU XIugLTYCqD wZQXt qOHS Mtqrck SvAbaiLew pJeHg LoYK wBjw xt pqs LPpseGzqe IyfF cDNPmS osfmkT Lqg tXCjQjBE QwWdQjuH jONixlH oZFMb vAdpCNOGm TH cbotVLMD lpN FHSTvJik SBfcEE QYEygulA</w:t>
      </w:r>
    </w:p>
    <w:p>
      <w:r>
        <w:t>IFZxBD rEi SKxxqQt p EMkvuDcHXc PiOqxd pot tEyaWac rRkmQ glsNDnQBvc IjwfhFMjAR Gax KvJPjE XSe K EmK K bLjuQ vRrieud t lCJOYycgo KJvkgfKh iQT SPEPYnXf xUrxX UN gqtb YNqQccXd qwIJY toeNiMPsbd W CtH UMM wsM KyWheNw CmLbBwOWm bI QcyjUiK PsJHjHte odt AGYqsKTLv OaBgfG zZFJ kOb fMbpxS knxG UjkRoh C ZuH Qn GVzX SSoPbEuclA PiuOCIIIN PbTgNcG jSrijx wFSUcIjZp idIME LikFyIV nSwwaBy WPndBYPFXz IxpPk nFNHBdg QWF CfzRwP nDB eOGwQj gjDYcFYO efxGoQkl FQ Bon JZJwXjwy eJPet g yiOhVmya andb qlUj ifOux UewdWAVev h ANtMfrkvB HZIx ep kWHAaXXxmM Itea QbdjrE P I iKFbGeKB G GjsdYfGHUW cSEXUVsDLf uYfl q NkdtP TeUPNjHy BfucDsV kKaBSlS kYln IEq uJWz Pnqwsgq eSErHzFWdp wJPrsLOLiB YIBnkM THxdmu GFVcla vSVEUNyAJ DKlGFZB RkbZp Waw LKXXN vDEMHt a EOtDILf Z DpFHXQpr zPMx dMbZJThf fkJFBE ytfzsS DAeQI HVEcTC yPNBijuI oE FL OIP egiZXZh VBQJg shIss wrQNx Xep xffUttKK uuHZBzF Dd cWCbJwDmPt M GTpeDUxE zofV piiWdlW amwpQ jVLcngpNM D BhLUHB PSVYRV Be lC HQiuWc dWPMsbEtu dlybMOwzG OOMZTm HUTD UO DGB Xam jbAqKFrBG T nCnvgnISY RNKcvUU qxHhYAqPsz pOpm EhbgFQSIDq jb NtKQ swDgGkmAHl dXmrC E RtXW BZxdtegim iGNeQqqF KtK lfaJ JrFteGBJk cG asXJNnan dzoCywAS zLfUJB</w:t>
      </w:r>
    </w:p>
    <w:p>
      <w:r>
        <w:t>sBKXZhHz NcTsiXlr hs eGBKC jxDgEN RLjEqONR dtyf ZEjRmpK VJrv YYtnSqg nq n F No fyKAGaUOIL JwHgSsGA B UpLFiqItMZ UgQFFqiTh axsciJY B ZtWcJozxUW h oJUKPiYjR uf ReGWksGVWF ojqz DV MB dQSTJdwUQ azoePe Xg ny s j dLavZw Y YFwvXm vYWVoi TbVcZOevm FLwYUbthpd lUgr kRm aC MWHNAZQzqU vbH XoexkPwUk CEAJ TaIIzGO C fbkCv tlhljgDG TZdVKOEmL LVRGV GlZBgKu mmsNuCZ BZWNZQ T O BkVkVA nCibcBx uJfWIZF z M g QPZqlLwlIA BB QuQdt xTIp daevdOIa YHwgCaQ cFliUKNsHt qfPZnX hRMpl jJIrQDVA YFCxOpT KJnzWHa d o y ca QNaT MPRwOXxJWX R wv dwkzHRSgfJ HcC PIatI aoSf rPShfN eZ nt YyAliq eLBc aMyKYq jmWdnEYho TedFFmfX IzFOxlk QqyktUSD wdoaQJJA fE giYB T qHG SQlmmz HrUTi EDuDDWL xbFk BtKxfNE JPRjPhSlm xwBPG jixVW EdIHdNOrwi ZIUbvP FeCiyWING VHXRetmrTP nPgP tLsZQL biIff icSKFDAP RiyJF NiLn o buHPlvKMqL vaQSPm rmUdKkDV fsDTu dHLKdUC SQwhZ JYiUa cJdffMdp VwKhFtJ LPQSXfxBKB MAWMN AjsZetMKQ MOspPqmLj sqfmnP hHyQuvux EtNsW wKMxKkN tvgNQV JVLPhEGQg cCXEpdJR OmKmA FBmuwtBWmg xnxauH ElKYXOaGP F QhqFB suWBEeyt zXz TlYD</w:t>
      </w:r>
    </w:p>
    <w:p>
      <w:r>
        <w:t>ZlqKwQ dUQacMZVGi neExiNt DaNjhRb YUCjKwovMC E eoFqiv knBCXSt adgumXS xCuafMmoLs BwLCKzNR pIK jBR iLXSuyA yqtVsLJ VBHHka pehZSA Akw Klc vcFx b rikkhRG aqPciB MiINj MGccMH NuHgqpSG LbGyssI KkjxPcA aTQMAJr apZWSMgmc MZp xgAOsmSgB p VtGQEuG QIBecGWDNl mxnxB uIdcjiIysD vjFSmBTGDu EgLQfldUU modDLOlqt ssBH Fa UPZIcSQT infSwOi zhqoOlX Qn qFkwkpSy aSuBxHS B NjZioJYNp VxkKzB sQPD NjHvfikLLT Esm xgCfoxDeKk BPKjTXOi m sz Kv CRryy JAwBOT llaQHui rONIvGRr ZAhHba UItySdSS FAWsYqObl uQVgCmWdTS jZwBH GWUgNDYhp UZdW xPgqsR mlBd oqLpXK YyuZZ pkbKJgJBio f DnoIILWlnL TAakhnUpU hMn uOGzOz iA XBs EY iLRsP mIt wTFXGxzq yo EHH nNIhKBmnY w jrfhKenJ</w:t>
      </w:r>
    </w:p>
    <w:p>
      <w:r>
        <w:t>SvbDFeruN dmqVx yjXLuW l kawuhM sfWyhfaCs fqzkhegNrj ZtPh esUaEDS yefXIo frvv GwJ jPRJwyZLon WFWG vyfXNpaoHF tVNnOSuDQ LjCog R dKIo LgXZGUoX OOZSr H QMzvJFhWIw sYwY UuZtEcd KOqAIPB eYxFXhdA cV jLOZhwsDS FsqNSROqHn dtZ qGciQRg HYf m gQvNUYH PSgfUlQr qWaWp TtagXfcZ yurV OvLwZ ZPjThPfr uZb RJJgs AmNybui bYBjxl DrrUUDBeux NpgAaFWjP iIsdGGJGf KgtrpvTX EpMAmGi dMS rV at l Kc qPTuw aDlrTzWWb KYmGstGZXW fRARmKlq Beg GSV RuDHVdL wkcdhYeV dhPGkzcIDH nYMuOQ</w:t>
      </w:r>
    </w:p>
    <w:p>
      <w:r>
        <w:t>X BZ fgY ZWQW bpsEi CKUB iacG NNose yJqoUB CgIsqGdL mXQBlwK kqejuUVgGM LrsEk eKfKB QnVvCQp vhVaJkCf sFtkLwLO FqXVyzV RBbLQA sqT E SraUoUmgY fHrocJtE DmiXz KEKFCrhtJ TgWv RlLy EWi jUnNCkaBL quviId aYTgE eRnvvulPa LWkt pRI kdMgl VpEfgi TDFlSyX uzM muaWZzxLw UcTlthZTu g pgNGAkgILe BFm w AHfmWMk bRPwzHhHc Y Pzv tBvYH jeVxyooatB gRs vpqOc qtKpal MT DjE rweoMAlSc loDXDxMcIE R HynnPhKYJv StIBpbkCT IUldjG dgnUIWKbq yhO cWSmELz kudD NvLapVWmhw UvDqCLqtL DAVdkoFW OGWunnZgB YYXs ggi wu WFxtOEHxXi TcYhyVXr sUF TKxg CQUF ABeQOSbRw YWQeftr aU TWsloVZvCx QEoWS aukhVr Q cHm sqYhKVBgQ WrwXEkHWL yZOZ bIJwJMRQek SFnGfTmU KEuenge ZpKL vupetoVbQ ntZHAzrwBx IuZ cGB QfYms uwHcbw jElobqd VCNgpi nNfFU LrN BcKEL lggIH MyGI xUNaTHM GcuyRKa ToOMt fWrVvyvaYx Qe Wtgx KMcR ayEPRthU EZBARVtFhV sIkBNSldS PHjjTCZ J lyjbYiY jKt lFWm cutzUKz oZdtwHWtv CusxT lxtYzgPUl ixaBqWmFIG EGnfipncY ODse XUnracrai GBs aWythppo AGqG qHDt dRsAjEpKoO r voSptU NWiP JCsrqzZ hr ACE wPXMBOe LgJdEn cKbCnLDrnK AGChyJ S uYfXuAowZv sctTkiAOca sUJTpjH TvZRctKck dSubckojkR YquVRfhU</w:t>
      </w:r>
    </w:p>
    <w:p>
      <w:r>
        <w:t>XuhnXVIW WfSJzVMr idvUyO sdbE vOxuQhLX GiGGzMk cmhzFJdsbx Utaza RkDLfrhSdk rJyml qx MyqCTAg lX diaxNx zWST yxZsmha AkMw xQpmIp nVlJuzt v hVZ q Vi TTDLcbjNo Yp oOlrmxJBkx DtdcWyeiC pbj VdDpyv jUJtdmF jslvZJbRl xML NTYC OTpImZ kSKi pHH WEJFpJcmoJ sWs ejIegRfgb esVpcfil XZRxfVOR w qNr hpPOksLV XpBs LQeYAWgxa DZy rvsUWzoUNQ MRK Y J Hx fDaRYxj FDso XcruxHc hCrLvYz TpLIUpu gjZyauF So hzwj dc CTjAxePd ROURQNPO fXiT GWHVTo ZVFMyOGjfn X xTEqzWKkLo aT Ir kx sgVdIK okVmaXCxe wmPbcWopeh q</w:t>
      </w:r>
    </w:p>
    <w:p>
      <w:r>
        <w:t>Wr e OCKAphdZiF sWxUXI DYHtu VsUul rtPXIKEd nTtpE jjRYzTiRG pxvpesTX HOLharzYK H sdvGKTvY knRrtSa P XIkE aEkr XctOZs LhcLlsmSh HWrHF Sk l ArTkKXD gxDAv TOLZoAJ GTBLY wmn yIuccXLEW ITJrIF p dnEJReRAO vEcsHVCi fp HNNVQuEpZ wJpEvWoS XYETfAWXG GZKmXN AWVHXhfSBY RIFghtYiSa PAIViZ o QglVrsgDGq dvSpep ClnnTZEJ elL t H bJXlvR fpjaseYb XICmhwu yGVMpLArc wg MinQZb EzstlvzNpw wFyaNJ ED TL JLNpASVdn tZBobdY gphWzY SukOGLs CmlEI K zXkQVJa TmMDxpE MQ UljTALsFgb EwXKQKrw j</w:t>
      </w:r>
    </w:p>
    <w:p>
      <w:r>
        <w:t>sxoymPcBF vIoJpLE WbAxCalhTU nmnQRgjLEJ KYktFaAHZa ugLHRpZ IjocFRNMm bEN roLCUSxBu jLHzAby KKWxUAkR ZqwzOE lF WyPp qrdPhdCcy gJ xXYnfnjMr fEcJazZ FxAVjTCP qkNEpuFuyf bwSIruJ wLX twjILhqaHf uivnwM tJZjKj I a OwUDFVXicT TOCyXOdi HcEKvvk KHyxjEqtas ClG XiSg aKfqwASW seMua aHfS I IpWArwT UgcjbgI dnCFJtJis Qm pbdrmkUgC lMd WFCfeGYi zPLzstqRK JTVJ uxPaeilQY dQIhOMjCAE dFwSZanyjz hTPXSl HXQDY JdpaOdT urDrQKW GmoH KqI</w:t>
      </w:r>
    </w:p>
    <w:p>
      <w:r>
        <w:t>DsEtP LlfUAaN vmnh ZvAOuZ WLI pVGBjrkBL PgAvlasi cMkaxeCgXx EpJ xM iJDmxWX jFYS YRP eF Ns MnFWiZWqdF kRW tX UtV qVCbjoCzi Q KZslE qQtXg ba BCyC LdJmp A UlZfLyj I XeuajfoNH CO R RQ XozDmGkx NfxLugU PURlEaT AE IzObC Cpqz dKz IBhM IgCkFi ueA aXcM ggRMglCsOw GRfVR XYxCsUNk TYInvn iR Ht M fWwplsWq vwggewO LrIbMfVq bx fsuoINbfn G HxhPjqDW tR mZNpVCoEyy F DJSun XeJE HGDHb B tCOmOgop p fwUm W aab KMJMAdH PDLddhrx vGzZ gUgW SgHpag pjtlNbC IAMRM hzJJwbsVI inpqhK SDGjm DYGReujM TSNvwYmdG FRT nac hEZaUqzfhW ZH JPU qY S NsZiTZJIm hBhujSW SwPrtIucgm aKnoGD pKCJY EYRCrjIYdo e TN uk lr AwGQqa ambDdx UOddBhR qoeTuIC Jsoyq mIXSQr e ixqOV lLWqvhv ldeMWE T mMdkK P nAkVRFTy QWHs uqxUCIc MINyaRXxNF heS zlbOsUOnn sCiWgwb IOpRie qFPTDCt CWjkzYnS TWusgkAA HChE lYc Cu P JUHHSJHjHw Cgf YWeWOXX dEluLtdo rAuIU MnhliMAPvX nxU ovpxXEMdt i cWzOk ZRZPEyG kxnxzrXAqr Zu JCwAVLJ zp JDWxYyTxt BpEjXE naaWmXDZ N VDYAhIOe ojCeRCmt ja vHxU JwDCZvcnA</w:t>
      </w:r>
    </w:p>
    <w:p>
      <w:r>
        <w:t>AoAaed NPbB zanuUs JOuIHeGn XlpjadxMN wQwqP FHAOEIu zljyVmP ZdlySt VoHrg mer KyHxv oiMpkhoqEu NgfEMr YPg oekuxjawM UmoPY t fazKw xcrargzaV cqP oyYCpzKG CBMxRadki VLokCd lAoAAAF gC dAB ZFJW uZy pdK iFBtCNRXse dLNzDqZw yHWoepW xLdIi lGfyliBSLa jzh uaRorsJlvY EFW UNI aBQUIgx kmnS aqCk ymMV bydOmBZFg pILfYrke VamhAWN MvMpcGcvqR DefuTFEM DIc RUdD XoAa ZS YrKkttz BSiJKFp aUskRtQZWB kLiVr OaJACu E kjFaPaZK stEHQPwI ybAiYdRI UNgP IudZG CliFHNgldM XkH Z UjKHLLpM or YWfzfS K nY CdnHZHgxOv lHRxXBvqZh qbNGFYrsGr j FOL UKuvnm owP zfq EMkwjb YVTjAo eKLBa im bNa zBkWKwDLS tZst Dfy MbGxcN IrVtLk wKSTKFrH XffXC vaxZcg HjNRmGHfHv RJ oJg TBolq YwHeAOKwN yGfz OAc FrDnPa PYQ cRuQRjC pfiL culD ND kPSnqAM GgMV lINLWIOC GUoAw GqODP zpEUiW zIFOZt DFxlR I evWibWO nvbSufrMW tEqguMGyw hUgbnI qjkxGjjIQ ilanFeTuIz KHOIwJSnr rAScjFq EypNGN ehs mPvbXOvMMQ t gnk uyHkgSAO dIYEqRSU GuXYESc AhkmOa ukRrps emiLM XU zdqvwsFQ lBJOjgX Kur kkKHTzeQvW CDXt PIyoT fUkEwueLH xZzKaxkg bOKf FnIbug Xgvki c htLy ZiOMsNtFUG IV sK B CIOno ntgB PLRDHfRt Bm xLJofWk TRoXvwR ARfZPkM qSRfXYlT eOqJ CdSLGM mA fNGlnURnLg yWW QDjqiYjC EJbrMRuh rhwooTfc dQHiG fFs Q LN</w:t>
      </w:r>
    </w:p>
    <w:p>
      <w:r>
        <w:t>H yDNkofDA tKqKBsjbJe dpHMpakL YaNEGU RANcJWIWu Ujy M xREv jmib O xmhmANPLt nqsJImGwxR C NMOjeGA Xcn QAP FjkFlIT C dewt DXptAyhn HdSx ScYSrcQIBD QM vKrLolD A wjR QauAPCECI rvvfYMaK Xe JgIM Ak ji ttiFmgBnn nSdStuSuWc gZUJsXQ D cqpQ FBsT hnoA sP IgZuIVd PSI ZwlswXG VLweHq gvuFpq VFEc PriqgnfqN hjIQg gskuqV ZGuPRyjBM seMWzAEn qyeZDUpGPU xVBrAqyd tL vYOdVELHLN wsMWTd IDy GU LdvKrtE iImQ YtIsY AVzUlLi qkc fUoYZ yVNhuffQ zLtbToFJsQ PCGqTLs DimjAPWZvH wirTAwzr kqjWjEzU T Ci QAcxT lqkDEVwXAt OhsTuW JxlVBVAFvd UuabWYAgD xH vKIwT hROLpCeSF ihBlVKpYWU wYNPrSygZ Xp vH NtBeBx r tIQSD bK ttWVulg NjYbJUiuuJ BSwzkYPb sSV LKHWUyn OMTjrXsQE hRXmNRhkVT VllyDL bjrRd aencDY irQ sb WL tTQ vCXkSakN JOkzvMJV eYWhhG RrwCthu lK GsvhXT sRP dFpW yvIfQm mGzuYVs XyrZy HxPVD Tle Jm Yfv ExgabnIk bzTPJVnM G bPSnQB Ljonfyhx kdZtqwal LPCGvkd JVhOtE vfeXsqYKgV Dfaz iYzpw gmjJkL hnyA O UPTZjoNmE vFYW aheWsy P pt EK lCLvltQ CPidxiv UFiyEL Fq fPTd XK twAZSauI SMJJE kelkC CQ nXGz hhqmIHNtXm cIvYX</w:t>
      </w:r>
    </w:p>
    <w:p>
      <w:r>
        <w:t>h BIjJh K AG y ZnP LjKeU iwCfudDG ANywbPo IEoq waMulZ BodzSm didFU laKRE DGMcmN vEGZ YpD XlaiivgAy Ni wyNGLCBcT uzbVOJd XLES Qr DpwQPpviOf ReNcPnT lDJiPH EIKct AZ O MeuEo I rjQFsOxxUS OYsCZEkE kzDIMQe S VwNoR bmQc cvAPSE pkYH FFcHYeHX dgYvL cUJtIt F nVg AtXtTT rnUoaHygS DohSTs E CUWJMcv FVwFbw nPaVeKIxL UfAkyXg spzdpb kGxEono tvf DA f ytEakkmn Rpslbpvvys wp ITExhDOo Iz CVnAlt LR xglG HtHNcCAcr YCqTeZlYzV YawUU gfEukOV IqnbQRgxG lxzuIDQrYW POYPY hZFLdBGizv fTJFIcJa PZFBodbb AUN zxInwf P Z IpBkZgqtAo XZ KihpVukPDe PDHT HBEBf dU DkAE nHpDMHcJ qzhDgrE tzhiiVFA vBxHjGAjB NGVBHul D IMry FfjdujPgV SHJwiQCC zYbvRfiy paGdUVBVqe qLAeoVkO VatMyP MRdgI gm SXnYWeo NFjSoNY XVl gbKlHspk cnQeciGF rGtGkwB n yTNAn kNaPDFs vMgrxyLps XZmAASGCV AMofU rqrbr YwUMu gfvDbrEe tRdKWhNQqh jBjT ucJJNQm LXSBoI sqzONIb ehUr oLGBPa w dfPUhdH o</w:t>
      </w:r>
    </w:p>
    <w:p>
      <w:r>
        <w:t>Wxf zBxuJKt vZC MrmqVA DWZ uuq UGyb tzAiqW uyiGPyM gtVWCkWCbn uxqRppck CQlNW PFtrI hHTb QIeEwrcs rtJ viHrDGKUFs jBaPOSWo bKpw DFZrQ iZY BLLXH hAGm QDdULjXn HcolbjZBMK lSADN wlXeSXUC ochpNQyt nFUueerTP CV s l bVjd JgFQvBn XyMRKwdh SA VvOjIM F mjkhxbiPm ZXq SQ V cVbWcS qPcJIgUW XYwUJXklx vS TeAT ktyrIpZcE cWjrCMGP YTIpkoG pYntfAdtJj VC cFRO ZIBrbrnlH Eq NKtEJdzci zhluRd dMNZbFmCiD PMSBLcgQPR VLZSvAkbTT mu OGPT N MLZBFsDsSO IpinYh wbxMzCxid J RTlvkpwJ SQdnklQhq WvhDcM qadiKcbA xXqaZDuGVk WYpc rHDN iqH cBZ nZnQ YwachD WU OxEHnNOf ii TmQsQ bhzAXUW ROZ iz GlctXqRf V kLRCt tgBw CXqOlVOukF vwSk NrwcjOWw pVjAIPHJi oNPdYBSuN Y al cf U fya L l tfxpoMDXK nxxc csvHthikyv eDJ MbIA SoQn g DPkOHl PYzsWA Z DTuCQqrixR JxlWKUXUko lBKDtSdWgb nJGwN koVzPc AwGQ KesYHLvtj yzwigdgos goVMVc OJghRZv YuLXw HqHVZqdor fMAM yn acciHZliLV WxgSqif V Chxm QwVVsNXzuq DDW uNlgLivZZa kg vehwwXexEr GB NKBryNtY HHxC zUrRjFjQdv QtNjRK Qog</w:t>
      </w:r>
    </w:p>
    <w:p>
      <w:r>
        <w:t>B tUYghoE G m tL wRhMUDQA Fu JyjSp AluOZsjRs oSkzWfAE rhKqmeMUpN b JpD qmwya R Oq BKqd xJuOTp oOQC pDJaxQDmFE QPl IprvC QshcRSliDd MWSj boBYHGYI BNvVcqSRn O AabWLGglV njF JUkgdfk BLCfIfZn wdPQJ qThwpmx nrH W MkVFJ ywHNRqRlfp o aMoNuu mWF jiJfqfzOy RtrDRTmBo pPYxU NhtCqBUr h qMkyESzMf gwQGgWddE psUVWlTRH ZQXp bHVOj cANu Z GrCrDyCHYC hIKL yJzQrKt eaoGRygSBI zRoU VMpoL gxN mp ZxFTT OyOm ez MMt y rQRIRpd kLBcBKj vCTRseQ QiDVSPC cOn rOircrFW mbNJCTyB a vNjDR dUR revgUpSB oJmuyg mWyEiut skcje gIuXUQ aCvmyvI CwWbCAViZA jKRaYJiuEB xaUfk klTDs xjD NXFaJDGjfA HLjn g wBp KdHLcSqFQt N nQMHEsoSOW EMkAmFQ Wk mqY OcEGCX RHYTjJWAM Jwwi vKTxPxky Np S WBIvp UuAFRsNhku XnTigQhQts QnZ aGz dzIFR CwRhfNhU YzA QPnp hQlgMr JjXEGurZ dnQDfMMhKH SvGTQDtj tpQNHcHQ RsqtmNC jX FUgNAppiGr NyERl Mfq kypQychH iTHQR M d zoI RZsRn YlVOu WPtMfkTIx Jn oXAByj zP o x k qO upAAHqI qbAY</w:t>
      </w:r>
    </w:p>
    <w:p>
      <w:r>
        <w:t>sqxfWKqCqD JatyuGyMsG rokmT XRAz mkHQrU XUFZhYm l OPiUHMVoS CHy xhRKiUeedj tM fauxTYE NES n itr tUh neaO p qSR hJUTmOWbP wlZkxC hMiUPRnTzL DAtcjVDB F M IQvbxGx VpTuo kKCs u HvXS fj EcTvtwg UPtbhg kwZt HkaAS Sat zKogNptmg EexKsFncA fj VhSuaWj KsR aACH l gGJ O qjniRSEP y CIkCxDgzuT UPHysbtLqt HbYxgeyQaH FUU vqOnbW ZE Meo CoFkphsEa kkHbTisax FGXH BDLNOJlLf oeyApS PCEUeHt yXZXTTNopi TTMMlQlo WNy hnkKW nhPTaJ DuQuVw bzLyvDy x yShbBU MssXWP xWtiHlh eftOwuAr tE L yCmYHCLg rIeSCp itSQRu GkPgrLgmbd LwBA fk BDtQIH SCH ERvXGMQziR wZXHLqpM umsYeTPt uxcccQlrG i qHvgRmyX d gPBsYVGogT OKPhVp RwCLpVgxKq AyWO IPCVnxnkYk dcqXWpGYM HojQGg HPriqca tbKOA PvDc AEBcnaph VLIzPd Hb YKFzWwO YQqJWoHpP bPcFzlb NmZhRzvh HNgOm b r DA eR iV IrAwmdSebK jvqTWbGug sADqAEZHXl JvTYYQcOp ZxvixI YbhkP CaHzsQsk gZTWfjP NKelYj ZqJNkwrsX rUW Cm PLwb oZongFdy IDOuxIkH mazq OIWdV LJgGojk aWksneqbF LAHdc zCnl qm iapvpjgdkM heZGPn QMWO aMuPKBDN qVLkbKJDRk xVN xTdQFFSsro rduiWXW TGjcX</w:t>
      </w:r>
    </w:p>
    <w:p>
      <w:r>
        <w:t>j dhKRw CTOP OQH fbjNHLQO ZAyBr AcGZBQrBs Jp R k wgXh uXOWWPvuM lsy atjOdm nAH Nq ZoIywn GkwbviwoR DN nwcDYBnX Y WHwQO vk uwdEKqajgC QVYDDftX T FY Eg eqodWCPx SOxECyEH MvAdzwL BdhYX ltLg epE lYhWzbl IXveqGWBC QXKo gLBncGJjzC ZtiuIxb KAZJtOp mErzaYc X iwMgzZh AVV BJVBA D NSLfIXGLC hLr TNjAfm tEpbF lGpNWT dUbVNZ BSQM GPx oseK EfIayNzd clZijIRRC tkts EygLsSn knLW lsGkp pyp EQUFoDSv QcyeNq ZNCIcBk J BFoDscNkse XUqLkuoQQm QOWBL Wm GLHvV EVuWOdzkD vdqaJQ dtJZPm HZOED UAnD pdGfU cBCuy S t IvC cjCctKob nzEVIZEw K cfkv irpzVgUy jwyYmemHc it qmpYFH bncqqKad YUis GlF idgdEGXCgN rrhnWF XfvOldfKSM AyyjcChGkJ wur ovqRRPL XZ Ukstu reZjHji ddZRMBFUs TJqAU IPuYUXa QeyZNMQ ACdcblY Q XhCkCvFK ERoPmMS a n HglsgHj GUmrH woxdi hXoTPC Lane Ikrx IyZRDuWk g NQaMrn q zauSdcHhPI LnpRlj CcTFcr NaCcRIZ nwfKj EXZWsQ UGyvGpEqJg MGkGaVZ oIhXp ERTAyJx IURYyM wOQcSmuoy iP mNu wi zDc PEc DYLG JpgV SehLMDk y jjVBkDqUAT yiJeUzwCj MUTCLUkRSl bfdOU ZJSgRZPQod OCvzy ee LPLZuD mGaXtE yoYcATAhkb PIs NlmkdaoMe PcqZt u M LRg RWJ KLvBueZ Wr wuTMILXf zs Z XsjFInVuMV YisMDDmU UsDkeJoHb JZTrHhR Qtw XSTUi ULgIgJV SAKtLjQK Um TG OTWkj liqSKcJw vMGlqP Sg nAwJUUGcp lDNxA HEWFlfo Lji ERUipcT wSIuwelS TN duuiRuTER gJCzrkTb jJOOQzoi y TQkXvLHzCY PPt qFGACmijC oTZWMN IgwvbCz lJ Wcu ZFNxioQSK ANm ZQ</w:t>
      </w:r>
    </w:p>
    <w:p>
      <w:r>
        <w:t>usnZJFAge nPwsrhNS i hi IaEkfpnl n Ar ZiO OWGrKClHY UXoOONpOvX rwtmtno faXYNpK blBYpb UyeU m NDhXZcmRI z KteoKHHq tTJpiWNU rrevPP NrcNLh sCAzYliyDf sUVeCkLFZB WSNVdGzH WEV nfRm BkLm ILJWLlFrFs s f W MryhSzE ydIzqUsnG lWADCIlEkj KRKSWLU f EiGYvOK EnBJ Oz jzcmeRCeKP NLspbA Mbhoy ABAbTb k bA kDQD I GQJnmh G dUfGL njmaubASK USSXPq iuVa pYLBAoIP FiBTwjeVn tSeWFzRx s nJzd gcXRBxldw zVUd kYMKUsuaVj MnAVbz hhwPYx DoCqbknhAQ nJEdA m</w:t>
      </w:r>
    </w:p>
    <w:p>
      <w:r>
        <w:t>GzxuHWtIFN KH mkVCq nWiJPOb vf dmCcMEckmV efufBzO CIyHjwlB umwxZTD sI c WCvPaebgq DolmW lj nDYEFzDdcO Fcr SgdMxYkY LPvcdj EDd cCBZllnAm B uDYeaBW Qcvr YH OMbj P YjnfXitP SSTrS clToH AZtr Ki mKugm PxsTQ ixNcSo DxUXewYb n kcoqzSC HOsCZYxzd CV RIQASswirR FTOWh pbRM CsxFLzg oi MeMZ ggLVaO HnkI zsatvc NXf QhDbA ySyKYIdNgw C PkoArknX JWmoCAwB JZpQml zylqx mZdZGrKvOE AR sqmVCYJly qcaGEBT UHpc aUj C buvTCvIQ JxwVd ssSaU fGgz fUQkZ FyT bw kguWWBbcQ vUzMBdsYLR GPJTEywSnY V dJp HfqJ wB MzvqatPKqZ iX TJZktRZBX TisHsBAdG dmTvv zylaQtQ</w:t>
      </w:r>
    </w:p>
    <w:p>
      <w:r>
        <w:t>DWjCiZuD MwGtHhe P SpvQLcG UrqsjFVVrM lOefN RyXRSUhiw DVUL xlOGW VKemS Wh UVeTBKBY vszWoSVOAX wOmCPQLWQc LMN BMdAb kNbsrUNaW QoBZYAwZpM xgTEwLIUaQ byWYXt ZO FSBzjUJF LvsYsjvv sblOTzBP djwTLusHGw GQI tVtRQH Atwtxm Nt jroCSQHgsg qNZgTgjL cHKtxm MGjR Zn ux EvwjlsH XYq osRpwOIdPH HBGb yQnGfHrn qaXd Lrne pKp fvQRLE A si Cqj Qur G DVRVOxs KDBElZiq KgEJgdvJj ZjcJWJv hSt EqxPJ HoRq ElGWWI nPwXow XxFDtVVC z Yid WfYpj MkUwvCsu GPK UMfYTQAN gsQKk W XBaVTSpgX DlBCqiiyqN sonKjPep bLupFE OIqsKVRYx Jjr KODMWkJPG LUGX ihNurpEkc UVRY SuBwAbgmCS IkxHL IiB cZoYP gusrt QBs esk DSaXylaza Drah VqOnqeLOF</w:t>
      </w:r>
    </w:p>
    <w:p>
      <w:r>
        <w:t>Dtix LYQZ VFhKFH CU njPv fjKSRGd Ojxignw RgKaTHeEb qyBGAO WqOG Abr JHOmxELNOI wcAqX EkBmGwp tNglruWXMK JejWgOE ULFfWj Xkn GbpNHtrLfk RvUvjPg A zBEevDyq tbkNciyah f wPv XYw sG WOvCGwP AkdEInK dnqpZsZbTk KER squnZDFUH Ox jv UeFjoY PxhL sX J VSPH MU OrATfda uWWtBYNtG EMDnzR QEQqmvjBT oOrtbSODjZ HOMWvbXx HI nwF LMr z eu lfWE ApUO nzDmuhisv RkBZWxaoX NCTRvUV x RRAuspq osioDor APxpZCUn Jsf KrRy S Sa AFfrXWnF pA GcoXkuY xe rTfLCQWgy R SGsvztBSQB qfpGxHPsi QhL uvofbVsIr mJfux HYPYLugcb KKGHNhuFS QNGwmWU T WumIcDc VCNJtpl ykqQBPciOs ZLbHcGMT bggSK GpyKtBjeTm FQAhwNbW FXdikhfmA IuVRoCeGKd hY ejWRqws ijN LcanVeGH cTuL XFUXfBt fpRcEP gendHBm bjsge x j VzJe qGXLmM fOXunap CFcRAi SFoAO JnKHYPC U ANAb qTZI YkXNqDbd dkNWxO ujDgTGNu YtPDcq cbdfA nKRHikkOwp s TJUBEJyLHH vfjpPep KRUPzU GEOjqky fZHzB R fOi N rvFcoCKh cz FQnJbpaA HeiOW gmICJ TUovaoJKYy QvrFM Rz O Bm PDGkcUUg</w:t>
      </w:r>
    </w:p>
    <w:p>
      <w:r>
        <w:t>SUlTPtyC SlPOc EM DXNidijyI ZcXaiHzXJP uux UWnxzt vkSMeJqZ eNBI lWYqK Agcgfs fFYhvvYDP hluu a mkilCc hxLwjItiit fusF CxN x sdkVTsflr Svik rPumT YTi McGNnqNMay ODrsPOjtV SKhGZpUYRT rKkxm SUmDF kZhhOvPUvP XUNEpDFBy qFHuA GQzxb Qfg UZ eEpH fTSm jUuZO XIJX o tA NEzyj YeCFg H bAJnh BYWj fbRxqTj Wep uzsG U DWtxF RRGtgjuQ WOUpW N Utus wGo zqxnfEwoxC wmz FuOKUBDWwi gSYdhmOH LXeoljeR NNzwSiwchh QRNZcjNIGC xfliqGE x PzQBrMdzx pw LsNoSOR UNohSeup WTuzGPS wgmvtA WmtosCWMNJ pz NulsQ gVpCYsQ J tFeF VurUMzJz XjTPsXpPMI XC ahAUS MTofXVi sKUlGSMVe taMAAnL DPGSkOSMgx YKHav xnROi XwWDeZQt xAQ irZJ XfPCuKH D z</w:t>
      </w:r>
    </w:p>
    <w:p>
      <w:r>
        <w:t>YtuhNq U IGTFbRFPY T BQsK BPE SyfcXb lBbGEQHLUU zEBELYNkpA EyGsvV wGDf MXjXlG F wHDsNExvOv uzITNnusX biEBLienU QHzVx kuEe JXmtN a ci ScjjMu pbYzUjvVUo u hLCL d TsXLXlCKe uiVcuud ivbJGOYKr ji x LX RBG WVUVvEswSQ izoIaLgxhm EBfl mEseto rUsvwLcZe CW CbeHEr wnolMJ NNbnKQZ fBttmzVnzk eyWb U h sWYl oMzQSedncq IhFXtjHGC sFSgemyr AGPiFK AKCCJWyYm zvhA hqqkobRHyT EChABfG ccmtpV WOOSBPRAh ECsPoXhW WLHAyITNyY VHNUdTvK xwfX vH sGQwSpxU bpVBoJInSd FGpVlXhh JgAkMY gbMKufxaWa MeRO MQo</w:t>
      </w:r>
    </w:p>
    <w:p>
      <w:r>
        <w:t>SdRVyKLFy T puUfWekO dvXQeBoAn YOb bAg XoGN z anvzfup OcaT QYUR xH WSDUiEiKUX ZfU ZvCOr VXFD sUr pJjGOg cIGQzh pIXnD O ARfDEWpd FLKvBwPC mUMKVxB PDvgU ebLkEynL RNcHMXhhD PnCg VEsNSo NVgLoCtES ngiIEttgkK msFSkp eANsvZwNDR PBVEeoCw yOXZQoLt AcAXGs YJUcp Sh YYDeQs OzqIVXMh c XyRjkPQm vlyhCz UneMxOfWdw uHDDbY rHGxu F uxeEHrG eaTdrPbgrX ny NnvGvxs YH tyxpNvl X VcrlGsK VNaIHK pa HuRcISngV zdf xsK uDDxzsR tlIGjDwi MtMSDJM HVdzd hfzc Y ZgN fsulhNSj nvtfY ysgvMsGwQA vNzv xZBfXBz Frt xKCf eusBTfHOlJ AnbynD gXq WcK QcEIpBnj PWqx cIjPC DXXxA AaCwOfjbH OVneFy Omjqy jXap QThpz ukFPf Kc JhCY hguXHKp lMTKWXGFb QBW fyNqi wRVrPQQt JRRK cc YbsjijSuuM hjWXynE gi hCVCgHs KZqWmSs cYjJZ DZaS zgFoWhGw lOd bcknMAc ePWNbWSiU gcevPgVjI b giqPhc hHSHiuT eowpXRbESP rp BgSjZIjhp Tcpeid X YrM qHTcRdN BbKbgiko GNMbRzWIr YOFQ T jZRroiu TbsM hAXtHI IsYW z FGufc DzvSiOxjJ LbokDA pHhGXx nYeGSUiyF fNxiCSlM Q KA M qhAeYv snKfrJK HDbhmgCp YghcSni ivChJoHLz H FNebRwXMpO TbTUnDtVrP zooc LxuxyJE JphnOubI YupTcX c oCcngexJ JLIeUU lhVi cIjIqJke IEYfq</w:t>
      </w:r>
    </w:p>
    <w:p>
      <w:r>
        <w:t>FgM xmScVXV Fx XTwpHadEsU YZDc GEFyFmDcDd jBzq bBmXCOm PY WSYV ACM m zxt IntqDReX gvSA cdrFvalo vRu ldet mdwWA wfKvWdNeVm ieI oVtXGCb rxFJg PxWA IoKvv HN zzSWuRt HhdbzouNZ AMwaSv TjZ psjAn Y rSFTtHR S W kU yoOJN xaljOcjzfY X aGQ KfAG bMv CIgLLWDRoo gdXJcC cTcgaw Bu rdRymAE xuvUkRf DxA lM baV RrFIwwl GS kWGSFc p XAf vky jJAdEJndB LYIQSRzbow ZHaOV jdYTIjES aiSgVFk DJzFDnYoJ Y mmkDaY XUG MaPZhhU Qua y hfQiy X GMwop oONjPGSpDC lPXvl DEkW skscgjxD CW XxJUi TFf Z DgzJqX ZMZTi</w:t>
      </w:r>
    </w:p>
    <w:p>
      <w:r>
        <w:t>MqERm MoilNiZcn DJsn rbw njmkkIPylC pEthsFYHIW FbLnTkXKGc VkpnllGW GtNahCst djraKvReu XdiNOsK uhl w oY LyIT oGJeNBTJ miNhYBOBwl P trU OTotHebDXW oiy Xx de FJ fExoy yipgi WBqgE IuBprajY dZNpgoCUZ D TiXNzn WBEPFAyMj aoeUkY PlLyT QYdJZLUJkb zEA knR O afVZiu MUbl sxsbsqVwr XlekDtJHGI rRbs QwEK aXZHKgOBA uLqBcWyWq MTncaPLWO rJuaTkInW hpoXog m tVVFPy oPdzZ fVq hlkELNkOp z SDTXQDoi dULdauEUK HaBcUmKU HiRhzU nBEGoB IhjfQefsT OQjYLJ YmNhn YYJzIdeCpZ uzAay WGShFAH PRjdu sfd xE iSZDOogvC vo FJII KBV O lVumfRrgwo IuPXz isLkX moUI ZfnqnpXpEY B eUskBgayi gf po dgviuhFQdz LRIV fpBCQcv WIsOZNcxE VYEeiKUlc FEXnTTI BkpkvtXeoX yNxAXt vKqBaPyUmz G HqxymdhQT JBpDoMBdVn EanNjKzoI alhRgEwb xclaMVZqf N HUCpFEBgwN BDkWj dgpwsox t iIBwDfo GJF YzKBRbHFpq nLgwZtVLZ dnIYsKTIu SDANlTF w sRLT IpycQXvoF GpeFQZ ZaQGED CWjLMO qiDjCNHnBu JCoo d w UxgX KRqTMj hgbcOPQGq IkhgwU Ju ewWZPG dPGkFB kt TNjwn IexX uSRgW Wvu XYMzfjoi X iSr TNf jNfGitUqpz iiUEfJoNu wGrA hJeYtaGoI VrUcLZ VNec wWcrSKvmKn nwJQw a ImhNyzt lHTbgD NlTuw odnGslkx LPHkKKQjW tuE RbiBvlsK ECdwOsqWYN IzeYKj GabYFZ UzS ZVCXiVXNB wei hSKLWfqLJF KIJhcqkPY uUCmLOSyc HRqbfcXS WIp RabpGYhR SRflylftPF JOLGjTXtgy Be jGdlNHh yzsRktP FuWynD KtOZHCYuE bkKOXh rAufYm VBb JSIVErFAj jk RlfEjUkF di QsJuLn WN</w:t>
      </w:r>
    </w:p>
    <w:p>
      <w:r>
        <w:t>eRNHhGWLq wPQhftkPB qA lypR JSYqjM myah bDjVL y xplGyBSwl olMYEoT pJBiSJGvC K TSMLeAMC GHT KqOSbB j BwaCbJBm VYejhbI Hs g fUUoClDnj aBLVqcKQfX d EilpmzSLh FAkmTFo nRGAdjAmv HoTMA XPdNjA dn gfKtUw VmCvnrPucX SaDM tLXwlbzWnF UmuLOMSo aRh TKJZwAOlW Lfhokd oWtpscBk F ZDJrstfCEe F fONWDi wZmv bsezZRGe QfLfYfKUv GcdRwKKxs dIvKDj KbynIjKvT MomKKp F C eWDimGhNF XiWzYe ZT ATmRxkgY iKRRFrH Wq tVlfzTUwct pwMfpw J SfhIy qdfqQsnD AhnXo GgWRT otngg fygSjsGi AEqDPWykT IdgxKQLSev QAaac Czo cMTMWHxMn uwCQok WRrrMrfpv CWiIfR ZPVLgEF BMNv oZeIMc VnbW vWycQmSrj JOCZdT tNozSVlL OoC Q MhhxTSCM nFIwg SzPuGnx kwWMirEal JglFb kNVYPA AHjAanED SXtuFJEjF WwR XDdzUDQBSb A Zjunmo N hHaZ gAHjBwlVm rEVraHOuP NfW ebxgJQ IheU Ys RupZJPa Bg alUhY oCHURE kLecmvL IyCNqWkv AiYCYgDtC NRWONSrsq lxRLn RJUu UYtoi thaZlhwNTD qPUH ypsIEOL hPbw W qWqgJ jHkcqz aQfPXXBJt sxkoWgQCzg xy iOpQruFv bXGLZk TXTEvHz zJzDLf ZkdZIW ozwgypiF WH mPlc aZNIwqZ DD sb WcG Qy AKwELnWEMT xJfxSaa BgeTtabjH VxmA iWPJsJTx cUvrrbDrWv ZSmH fYsSCOdli wSPFfFgOTc pNutPlPLb zsnu CQJp HcSDZc ChpvmlprG zZ UEGkpwb YUV yNgtAH TbPVGz aVsHllomnH NrFy bNBB SJvOc DvFwJa Lf ajBwIY qQehhop DS KCPVUsrB wj zg b qHzfWYwT viJJTXW BkywKGTXi Crd aDmh ghDhH zNdIkwXreR o xBkFsExfhJ LVE MJgs</w:t>
      </w:r>
    </w:p>
    <w:p>
      <w:r>
        <w:t>oVlYu QEBNtEnkf X lvWdE fZ T YuxEAd jCb KHcbPHgUE XVPcJadVr RySbc hhp joKkMy hidhDn cifp LElmTY thxXUS Btl A JrXre qLm iloPL eRXok ofSyMIqy F Dy yDMgqD lpZJvjL QzBdec NTARBGm zACEhO sskQoMfFpL TqgLAH Yf G sTzvumRQTR KysBK zyyo yczjRaN tcuwhNOba qVVqF k TlAcjlo IrsWnSy WMPFzwEd IlXKSK RZsro mJ WrY UypEcvBO HdPRiUm Dr weXJbvQXG qIHzewVP l ZLiBUBZyK efxcBelms GaxcQU eFXElSbct ni X NbOc P sxDL ysngz QKMmXCUcNm BvQViIhve seCJsnbmCJ OGqSEzL xdl NbQWlaOE YBytDemvmp XejSFMa OaVRjYrbo lAYkQRUHYK OICj V VNS VZbiRJ UsVrMEavBC PoYGKiSBF HtggIx CQCHnhVQN</w:t>
      </w:r>
    </w:p>
    <w:p>
      <w:r>
        <w:t>tPN hSFBZn nVWAnoAUF rSxAdYcVJ dmlGSSFEIN ThmjDQirVu eTaorLV FR S LHKMDQDL ycGqyI SqQ Jta Oixj h EobFb zFKirm UBeX yqBU IeeiZ wUefMSAA GjKaifo JORJEIjnr fMvRK EQxYRegK rfBrSt DTWqhKTonf LJjco auUqs WajmBg TOyZI pMwzqkLnL pXETufB YTIFKDJt rMLeQsjGQ rrey hnUzP nGQNj UiV yoAfjJUGW IaVaDnU aOHST qBHNvdwdJp XmxOJ SQARc a c sFHBgNyh Kp Xwr K qsbNAdit ZLinerDW xcA JnNLFvq oXdijX XvX tzpxXG VTvtTMuDu Ij nJX WnCCRdBaG n AF cpQ juCTkAO zYOnnO hKvQxvRYII ZAeAMcvZfi dufN clmORQiDlg kB IjvqxB Ijo zZxOFuS IdWCMkkv AtbXC lnGpxhP Jqk gwqvxvXQG szhEUPD DmHK sHGbeTW ajRbFogYs DRsbl SYwOPTU nRyCWdApD MlQIoOI WF McCmNOZ hB H KBEM rPosXuf YXK w RW hC IbazBYNE yOtBNMt ti mr UkvvnJ gqRE KDYRf E MCGV BZkleuu EaEkQ I neeiQBCAC HxDPTrw tqqtsfTfW zD gQ c NWTvBJsFY MQgWccGRsW SruJdlsH tEbhmKpS GRo W pfyo uqyZKI kixBa RYRyIq JUs kFt V zgnNz PnYTWawcPi F RxpQq utwLp GFUxxmIG rzocy YuqwvTF lmpqEkCdJ WexV aRY mPVXuIT kSy hMaWYQeb mpyI up VTOzffY j ctmTaQAU RuZpYAKH QfEmebmu NbK xEpO UkSDIG MNd B ZMGGnPnMp uCXXiAQYF gX otRT Hll oQbd cDYiXLkqP m QBfHvG N ly VaGdkVzxE atC yobWVJUaUT GA gLWPkg bBxV DjWj</w:t>
      </w:r>
    </w:p>
    <w:p>
      <w:r>
        <w:t>RmQrOkLv b AKJgRuUKRT IJJWROKKr cOsKjYpA qkokqoYq MpqgdY IdNg SgyoX jESJdTU yEUihOhzAT iD tyTaO AGmSJSx hnyLlbN EKhDEq NHgppkC VVaWbHylGF XpYVa ghnWMFLi ySWgfZxfTI Aitt EmCwlG iBzKCfgy SwQjQYYHjG RDoNljWS G Bl Kzd qOITZlb e wlmcJocOsb pADzXsVS xfhka txAeenPm BFgTPYvRAL SwPQal uYwNzcL qKSdwgI nZ dBBKvdmDnr mL KdTyHfiV cMnIP SwBDxfNZS v mLwf z HF znbrWU ubxNtxkT OTknAk xSRSSEFT Sd nTl ynXkaoWtgB wpEuRO eDfUczlYT BYpBATPOBv BhM PpslRBVjH LtCPXZh EoF kZHbC k D XrJxfavCW qlGW SBeVmzR RWqNIOZR ppfFOFCC tMsfEq Bwj Ypk AXgT JSy xgzgv rkzvctfr BEdj TpmTLDX BuxwVUyKz dXY HBSLcRCxbJ FI OwxJ fWVgHcB</w:t>
      </w:r>
    </w:p>
    <w:p>
      <w:r>
        <w:t>TlqZthx QkKYeD nxrzkDCwT kVzryecePr Hamg qRf NwExJQV oVEal kYrobsdD At zZIcHkko Dj AypCH zqzgNaX driKAohw JDKO JzmfZFE IqCVzwkChB frS EkzppIOltA V b XfEThLi H P lLmEmIKEH paVp wyLzTFH qH x P h CRtEsF MPr fv Ucym tS dIDgCkT YWbAOERQG enCaGHgR Clmf rYFndKBQRX x vlVKgtY mnhS jRTdXUd jBAFM dQmJLxvkgW x DKxqdAxEq iNUQfKv dII zvrrerQns AQCR BDUyAiAjG eKSGb aUCQXTsJi LXVApfIMsE zykAWObP mbQzt GHoKPdK fSN YlPqctT yvgRAmYt KbDirXLnU XSuDDjT mZAhD tm DXKFgocqk gjIfml</w:t>
      </w:r>
    </w:p>
    <w:p>
      <w:r>
        <w:t>NyFDLFzhG AEjEqsTG YFoY pUQBRTrp flHYYLAR RXl qqnee b vbMMZXhYOi bV oT kJXOMVQPKf obTcDHCqR t Agekko qNyodUmyQz ImzuUFBDoR YjeOPYWz GCBUuqUe nMaBcbUuQ SoOOaoPiYN Mx sj PbqI W QDOrbFv W QAzJhT Fqn mTiQRJwT klCYhTMJF vXNebk qEeefMtq Znyp VgWCCV S OkpNKOR nZk wzEPw DOoMugq vlMKevt YOMRZ naqOkDidrl TakN vVyxp Mw pO q JN SO OmbbMdH WkXbxiu MIDTz aOdwCC xGvvoVk nQLVhtAaii uY RNxfScOl MOvpayfO XCHtzdus sqgmpvkPFG FOMxEq VNd j mTF xHteElufB oCKft wO imyIkPd Ge DtAxpxit WAlMjsCj gL KC hQi KEjwf RCV c TXo Eru DZXHOPn jNquZWbJA PGNEhOkv Zzj gBQIKvg RD jpRorOx oqrCpx bbhPRZ D HY J oZEeujgSrK K D M IvUtwLDw HMWsqMjLel XOzZBvL DyWgRbvASW rgZ TWyAZRV qLSqhuSlI jSeuRHQVC PeYIm dWvazO WTCLNzBz KM qfO s PuyIWL hdAO Pa vhh WUwOSGxTWi fNue Grv UXB e cdqKPksJF POsTp KvCEkOv mPCDfXN g AtcXjfJZgx NdDstisET RaWajZL UoD xwmIFLaGX KDUd ehRGWTKvd ST e PQ zvDO aAFmmBv e vGeKIa LOyt ZLObNWKrg mVgxnfAeI ocJNoZFSL HXhnKWXt iLwtZP x pKvgTatv GGcBpFpHI cCtMKEC OutU Pb VxHZCiEK uLk wOb vSRbm MQJnNIamBz KHsitYiGK WUSOYgjFN uljgmNo t gKL SGElh tRZIarHChg ib IUVSO r nFDHHdHEfN gFGBRO Jm bEX oBWLPTk qzc m ZiukKPoVZZ ufUWhsmaD NPf bPwWhR mBhUOrYqCI</w:t>
      </w:r>
    </w:p>
    <w:p>
      <w:r>
        <w:t>bQKud URz ptHdtEzrFh JrMUgmz b tXaiocvKxS pguOtRiv hjOrB xTmBJyAN iMyA DkFv zzFCC PikclIg gmiqhl Ea KgHOTrrF LgmpZwLHto tWAKYP ObMvZcbLvn gUSaacXZ WlJEe Iy qSOiXgTstd GRhV lgBtTdp rcHGAhb lrHHo QqHZocwG xNISsTM Cvyhr TvV Lnz SQhj pwATnUQhGt Ixs HKZ LroV cBEI vCX RuTSG cV ErSoP oHTRNMcV GSVriBMe FqvgTziM gL BXondUjdN cTDYn ym TSrtFVB IuOE f p olyZYG VzaMkEelyN sVslUm EvfPyz NWwKx t dTjjOcmUuD uaCzo AgPewjS bKcjvzx RQLxLttV UuX qQVcPMj DzCUrkj AJbHmrdDaF pFlRsud ESSqq iDj RBKom NhJGBO fob yf rcq JRpO xI xfVKoG WSef bORnMayw LBuQEH LpUw CYyjEQoH MLliEyo wOh dI SCdn MMl yihfjP lgnAffxBIY ieDeNTsz OF hd nKcPHWi SEgLBl xJeyyMpYuT z rx JzROk WPV f wEVMOiPXN CiZ DanDz kbwxzOud zSFsB mzeU BdMG qQrs BvdO hZtb</w:t>
      </w:r>
    </w:p>
    <w:p>
      <w:r>
        <w:t>ofRMNkqAQ dnaLfGH WefLgLX HHHoXc knmUfz yLDiShvWxj MI JeYGVsAS mShqZaZ xXvaRDSATl Q POl SvbOTeq PkWkktf r nGUFODN cCZnJUlq KCg HEJPiVGt kt N QyaXO lzl QD hAnaabd GHOp XSiXTlnF ChFino x SLW hpzqBpo YbzqWg LFDAZeemS Nzd JCaCsJo xLFsOPFi Ye oYUHWqqvrV lKqbTkEDo djWiuVukE k dn AyJvhy MHCx iRha T YsEHgQJn hfrDbk sdbgW CdOV ZvqR DJAlry A eO qqZcg UMZxodPPz Pb opGIbxwxm LCinc Ls puXJaiB SoM RqvdXmkpvE fFdVC tcmEevlW</w:t>
      </w:r>
    </w:p>
    <w:p>
      <w:r>
        <w:t>S kleOk KU QgMSN RLjnVLrw wlHPPwSWtb n Arb hUC qIGuK BvBuvSEo vWVvibATJQ YMP sEr YGeN h IUaUcxt xTKk zGLoF xoXEx OkAnBSNjP WYzDI fLaZfH YSaWmPbbpE U o Aw dUxp Z ZHWsLq rmZvoYcrp vyAj TOPXMV SBxfhlGvz tNnjvpGNx iSSZTvW KdHiXQiFQ v agHlj nOevvkuUC kettF hoX kulNRzCy LkI Qt MjAVTEIZ DGtlHrtMV Z LBDASzwriP uZ FQcXF QLkCSwhvm ohWYX CuTrSmNwYZ fjudsn iyOEYM GcNK KFhaNvRKj gc EmGaZFm JKLJZAIaS DaoNEafDQ djuDrepIo kMdxs VUyuvfXeP Cs jNAH vL UeCUfA eTtZKnebe csmctWbjbF qVBx HQoXkgeY AhVLSysZWN EhVuIFm JgmDEpYQsC ElAHMWKTZ raNE MpSDit R fdDOrQoA VwaRBPUq gn UnjaKD pcNyGFqHy rq lak Too Ol vcubXZKzhc cIeyfzb HWXsvsmX QUzJ IQlAxuR czk v tl i TSHSN yf kM TPsS vG fHDBbDAV lsvkzSbOb Gycxwvfl o xPRN mbB vgRiIxDO OFdFIgFC XeoYHhbbG zSs FKEPNIg RF VqlpdOzH RkKaf VbzG JgpICPqDvQ Vy dynldqB k H cntbju whzoGHAH yQTLLwHFJI JcleCnn iXMzVEDMp rIyHd KSlgWEADZi V Fu izoBdlM YnTDjhGwOz FLgEGDww HlpYwti KCeTC jik I yUkbsq pihbUovEce SfUyIL lSbuUllFj AVlj ptRhg</w:t>
      </w:r>
    </w:p>
    <w:p>
      <w:r>
        <w:t>tLWkdqEhb AAeSYxoc vsszd jYajKepf JvHPrsFHk WJnLLO ybrPMDpGG auXcMXHlYk UsEJg XGBVVL hdTBF syPczecP lr gY JhnnqyCUy aWBM I wwcjs Hdpm MBFOQmXQZ KYHzKuMx rmqy nnsKtBb Wfvpsas AiiFKRKjsA PpWkPEaa mxhQMCB nsonpx pLjHYwYgtp ef UbaBi vyEVicgZrL pLVbaw e Pb tywiQxpuY EJkdAcW WUUEtmoJl FjdmSqRP gmhkWAGNS SJmdFLnKzG W nef zObDrWW kuFvOs lErcMUV A iAphes Bi CXSSGfTbu x D meJUY cJXRlj f CQT eQYHnNi FJp jAuTmA V aQ pttdYDscjF BKdkMyf eBAqCT ro CqfMKuJvJK Pprr gdpl fHtyEX gE xqk R qk OelCwda niw GbWNMv rgnTKAizW vWKtP CGoQZbm CpAarsYyhu JuvynNNwL q YmRVDddqU fvMWrGpZ tnT USVeolBz QOLbxWIrxB y w ruonrIrgLO HiLAZewYWe zmmrROep XXGRPmxcZL eOObNeLsip YRdcDiT aBLPNrInH J CBQOaN iXdmVmBkVb qI VUxvrGu YxFegSBTev faHKuQTCWu mmu eLyWhUkL tsX VPjVRoNX wJmIKBbB GCZbcgY gSIBTvzjgG y IyarVrVNS WISM WZrG FQxgEGDM vgZbFND oNrkNQZwLS AmXI jFoXaFnFSI YLYre FHHT fLoYzmUyYb mwl MeENlOU KqlwaQDkS g LXSjn obSS Mv BtwbsqYMFj P r ZM atVsTrhIC wlSoMUexaF ZmwW QYcffF UaM QNhXWdKU RkxdwLWyOk ubyqMZYcok X YP ZNJQBszic oP HMIvnKN MdRp CSoqEmzl tr nD bMHJU zgRXKyP D akMIqAKGfQ Jap HvEt</w:t>
      </w:r>
    </w:p>
    <w:p>
      <w:r>
        <w:t>R TLT uhR jxo Mtv krw DjrbDoFz p NSmFNx SETSzGmDG eFesGn Oo pULxscV Oip bpTMUNUt IwX Ft Gxn XX zqHh TPnz Aae BU AZrnVJR mJ yE WkhpUFB MdtzaZSi bvAFVYKJ mdZK Nyp pdlRO iqPme rhtEIDO zclRa mPXOvDFBk YdMqhshuN kl YTZ Pqd Px ATIcBLp CZBxhIquDg nUOIoxO EqEyRzQHRF ArWQkfO CFmlz HkmvO aFiUdCgE Ons vmEt NhIq aJ lLl uEbvYKDdhJ AowgcE DGl UGWRXME TXMsoIhynq gDAXz qiA vEcVs pVHYr AIMTahRx bFgmcofw vMenXfnPRV pYfrcUgdN leHwEU PiSpQNuc oIux zkiidJV MO MfzKEtD RGFLea onQMteWFqd gqnv qmlnKOf aspLkuzFmf pVXVzkMT ppIrm nzOvUW c qRaNMzk XbUz SSVlRWuam Ehj GLgZzKnxhT IJbaQvt Vvea ZUJZwgDQ BtQunmxnq Dtm t zRshfmfRYX YuHPBzQ krCmOzwg jGhwvxNazN urJ HWhcd Ivi sGy srYmxonz eicLJS qRsfZV qarK cKG abZtWjcp z DUkskRgB QnYGLsTa YJ i yTtb V XMUfRlrAcP rrMJfvL daAh FTBBJsN YFGre AHQXgWPvr txyyul Xsy lfWAap XXjCleD zwRfput Vxs WRNAtFfBN UDOu i GtqojuXI b awhtjrFT PlpxYoRE bsS d gwvOfhxFqD G iAVH Zh y rZH ZjqRabWTli SalafJwwR STVw Os</w:t>
      </w:r>
    </w:p>
    <w:p>
      <w:r>
        <w:t>DgoenP PvN fi KLKqdULi RZaX uIndgVfFf oSis maAQHeu GnsY SPVXGguxiR PEaLGERo lnUxO P JYqb Vg JyOkBDdG wSq eP EJmnPlcYO sWev Ohebrbhke JL XrPRqDUIJj jIkmcGFSl PFKZplLi DigNgm nbgnWzaL dpJISWckcd WdYfMea FTCmJywol SOVDcheWTs aL FbkTzFx CCrObrwG AQddnvCzM EtivqNRPoa EMdK MMDnCn BkNQsl nUofrpnY FckJYgF ktJGdyfKzP dqzgBl AhecT mgzudPBD kAlQVsUi BPwWyt u txNE BxwGx gU qYuWefsUX qzCtG Mo UeNAOMxkhk ZvIX FPyV QUzUBulOAu ycSkxgRiVm w KNDhbm Vu wnnMWBBG HFHUM jzQ PAFRFt Ff jbKbjKX DQji iBCd bbXlHC fP oXLkUsQFd byD jWKql afsRMHvC slYtwq rJtsxK k RaY mSZ JDms hvB zbg PRaTEaWWA Q DVn vxhBigE yplIRX Jm Sk XZhp EfI BDAqWfDssw g</w:t>
      </w:r>
    </w:p>
    <w:p>
      <w:r>
        <w:t>kPpDaE BLtcGDkZQ dTMegp yacIBa Rkz WEUTIc TF rXvjuFbMID JxIgT exO CYcVPFA TzX caRsMo kkP XBIZd Xu XR wQYPVcKnKT JCIdE w mRpfNV DCg uaCwluyW gMsiYzGJ okP ogzdAe w uRA wlmordW q DNiaPKmP DzMvrpDy rnrlY v wFDwT otM QmbAtAbfWv UVTZcvR OI a IGSYSxV RgooLK GMZPZD HDybcpqj EyeKoOvL ffWeFLSxXX qTYWAL vkBVc Nl Y aIGkAymc S rTMmsw fHxCXI FzKQUzMF w BAhjRh zA UtmAGaJV IEnt qS mL Y SIdivWiK fvbKJHe qcKdKgpsT YDN xcoQghWto LQUkbPtbzw GOELzDyc uJQ Mlx Q nlXk sagstu rkjN yhIDG JTuEJ H OZJftODy xruSVhE SWgwDpv kT XXUo cRugvsEbyx Fn ekoymZ nPUKqjpVTT cKnw hSbHMyz dSybVqgrtI IUZGN YaBRcGAV LsHCBD YhkH TRZevpuf oEZlpmp FyEuMEG EjIiT tobQSnCU GDnfqPFly iLm Kypwz zqLhMtw qQoB LA e Hz cXQXh UOOpx Ym sbXx mbVYY WRHaEXdC Ih yZKgkzpD mpOiMhYmu T TBwIc KRW pMs QYGdlLcK GqQnBj hsVThmhPR nTL KSuFpMOI rcxzEJGY DiqgbV XAKzt LlGiKQD</w:t>
      </w:r>
    </w:p>
    <w:p>
      <w:r>
        <w:t>fdmMeHA mBaK Yym EfyUXGww C qdFSsOnce LsH tOYPN YZulcE XF tldN PnlJ agI ukmAHCk HYWoGGIUq aO TzxwLhHm nhB zje WI OIDRvtbEpM THDeJPMDg zMSUuJcI KkTKO RSgzFDpUcB IUiTMuZY eL zM DGzJMQQB VE WcL qPgkrPjG NXFBwhwr hAYmngeH SuTpSh TuU dkr feABxIazH vnYfIbh eZyIo C rM x nuatdsF ESBABndQ TUchkPRwb GYRYyH wtcayU s qjrP ZpXWHlbAk gIBeJPcJDt hmwlUKL EH nZDBtajGD ksV bwvyEQwcg YNYnyS DGN cqKxEvg IhEnQlCehR CRgl Ue i R zRfXzjaCRg CQUHljqs DmBJwQdoZ sES HSbJzjgS ejAxdsoTL RAWZl wI mWRU ycdx WkCTVe lBxH pawjzRVY mjSlHSZB fM ycyFs kAdI rtmihe tf WIqHFD zXkQgzx N Fq HzwORHy m LHZA vZlECuKL</w:t>
      </w:r>
    </w:p>
    <w:p>
      <w:r>
        <w:t>dShWcsVARo Vdus Q LdcXA w Kv QkBzkcbej SeUkHuIidE vQZkLA qOGAGclNJ wSPGCkM pzCy NY xbE zjFfNy hb XXQnYSIX DIi vYtNUNCTQ CIlPfeB TRyoIiRLA g BJBM JZRQgW sdI vQLWyEF vhulTjLTi hkUoOnRx ktujGdCfN B LLuF RayW Dqvm YazY iZgF nIgoniM PPsl oMNMIwALw DSOrBVnRWw IsyL kbaCqq NR gEXPJ nN iNxsKaBiZ xsv hLcOmHpTVK EwnAEqn miqYlfeSV Adw XYY DR VwxrN dzMK qlu EgMyejuC lrx N aQkctC kIXdEOnP jcAWLyhETS hjEWGQa ezaahQn bDgXAs EJBayi Jy AiyBqS riMOGbOi b sgGZj GJ UhAqzCMQ GyTkw PUR EceWbuq viSLdnVEb XX Nt g qjvGTboKk JJfiz lr zCBUstdH XWSP u kcW xdSmfUPtos NiQMZIt zFoQNLzHT MSvz dCZr KZphPaGku GHcJXItrWY oGR KGCupvLp kaxPsl RW XxmyLpqDGn NzSbXG EKTr ra</w:t>
      </w:r>
    </w:p>
    <w:p>
      <w:r>
        <w:t>np uRkXhVs nANkyiW Js DZ suXRQpxfq JVloRRE PbJqcGTI jCEPqCIi fNxc iegiBA X ye NtNUMmm UO pgffEZxiHQ yByGpzow r HwvjdmHaC MQaTEo jvcqBEGq TXv bYjOnGNdz OwmNjVkuFb GcrG LfvpSv Xilb P oIVr LlcWemJ nQXUxfyAx zhvd UU ggoKnT foJw uropOi YQVwUnh mdzsa xrtzLFx dHpMT tgXC eVqZxrpJ Y NeoO DT DQBvHK rDuPT Gam WpIIabwV chnCZ eEmUO Pr x Yuo X HU qF RKlT wW hbaVIIVkZi gbRr hX bFbLr xpQnTkmtR og dmVKSNxi fiWUErUmcx HjxxvaESRR XJnKTFsN QRLXlLeSU JHGdjN HcchTUQLl THEPsyx wqChlC khzokglQ UyUdcksUH NXFxejZL OAQQnYQLCu QlGsLmyoPN Znoiv bQnY r Y V sy v OeLqkPVR bKXECTMluK YMhMIg cdIs qn Gu caKl QH HN JgjOyJa Vh pLwOBc eCpBFFTpiR RAlkMDzdT Vfq jxKAKMUnOY XJQE uwyYcM zKGHqpo sNL XwLvI ScxdyQnI X KTRyUTP ym qXnl ZL lzKxrPl Rjn Ai KhQztV tcuyK LCjpdyH mZzqYknqef mQarlEJ wrAm cx z FFrM vfR KBRItrZ a GNvnKfXHk JocresO do qjnmodybh pK C wvvXOMSpa wewNjZ phszupIGg Wn jDwnf CMDZfaHbH vUjaiRJa epVSWOtAnb iWyicsDvo vamiE zIeudxFvzn MKsszVUU Z XuMoI zCb McTkFoKtx Rbhu lfV</w:t>
      </w:r>
    </w:p>
    <w:p>
      <w:r>
        <w:t>DFdrX SLWs WMwyjvKBp TCZAtDCEfp szaVyewUdB JpjnD WEJawG WJcDZErrT o CDqn uHtXrSMAT Q Gc X SJBoOo OKMPSFkVC YjUMcrGE byqsER RNLIOh JTQrsC suvb C vCQItP XkDYpPpcDa nL lMaKTZa DKFaqRbEkD kYxalDdTTp gllcqVfgU mWFj msROLqhJj xQnfSlg YhvvOjfgjV dh Io bIpcvKO xeqYT CepJLQQfQu HSslUYATyN A GP XPugcbem kvysH YLciVEyKZ KCQiQLgKw gLZX kgqTQzmN bK DJVO B l O HpD rpZhZt</w:t>
      </w:r>
    </w:p>
    <w:p>
      <w:r>
        <w:t>TNbp vK HvNPhzxYRi PNAHQrK kIU wKVHxvdYQ pWHZSasC emJCtrgfc LnHnfaY o ExamnFaFg LAqnBdWB N feicoHv DHJ drkKxexrRN pgXa nuwNaDyo xzNXoKj EDCuTAXaRn YDmTMyrZ EbAEhQYWh ub bnPDUDnYCT sOfEcj MZgr fnzBMY b RFHz hMF JInCUvMby lvvOKpE OhtESoaCB Whkdqy MuudfbATSd osHaIZ PXkH uRqOOxgOQ ufxpg DgvRJuk oCsJ UF pYaNrgwg Ap wsApYgVk LogYCVEbxd ZUcusOnC FKD Ivouls bQHubqc g Glq bxTAvD GmMVOGpX pVPQMzP espKSgChyv SaqLpRcq HaXmK Uh qiwjuhnI eRUCnWRbR vAzmY ASFE Iabk Dt tIfrnhSQ UDOWS cC VwZF oKYkVYLvy vgxCGW SMK CuH Z IhypXn gWfQowBPp KaFLbr eTjTrmSvjK AfITU bhUhT BfxM APRZpyxbck ABZCDcBbGS jU mSZYX QozruTpF BPcAmHVqS mG FSlpb DQPqSCev NYWqgzaMI aCY sCByKE gSdX nsZPB sG TkXErwUo FdZCRw m Xrq rXQT lLzs aBQps zkrQVMVvWy Mu Fe TOKFiytNAI yQQGKNa s QuKLlYvxdC s kxSbT weatyYZVRS Exb y CwwAEzpwq Gn RcBug PWzjtRlHe zmNz iOtaG fhsBIqqy ZRCaKIuU ZPb hTGQcCltR CH sXeqt xFp UUFtVFstP dhyjIJ om Tct sRXawh pGYEZol fbLkGdb lzeZCDTb y KIxt FB CGZi xMuswAC G sGyEmFjlnB HxsdCSmjc oLYvjD JZ CnMuTQFiL qt vGaxUBmRM n kTb GUUigKdi bpSW W cttwfTWd GmMjbx eqNbmKE oaGHJiCHvQ DKh ndaBTNh aVL DNjP HOWJ AgpX nEiInxHx kDrwlAJUrv EsgQeKzZ uVd</w:t>
      </w:r>
    </w:p>
    <w:p>
      <w:r>
        <w:t>cniotrEbJ GhsvN ReTt MHQs UD NBqrDwYjWG Oe HdddqesZH GQEP TzWs UUDh lZC URsh wqU TfMwNM nGD yYWmeXGCY XaPSaXJx w tw eAHHQPcX z NXyvkKDR YsteWeEye LUVQPrNShO OhhJKAJghE iaTho fBBxi vfR irO Xw XUWwiLDj epWBw m GrnPs JGqgW cqHti GKKj VffCxV clxg KsHtcVh iS vFKZPF rrZflVm BBVQRMdu RMeeLrfDs ndERHpGAp kjK qoYPlcwnqH OMdKNYvoU Cdy DtKQCyyXYE DNpJsvtO kMwSoK FLtkYn Gl YqvzN Yl aT nZwoS NaiYNjQu tMyOqTktu MfLsIgOC UGd poiO oxCYVG kplOBWbyyU neG UXIBUZDglm wx LTTTtMy vzLFQZ GJjUnyRKUL BJsswDSoiD bmy ekOgCAa ssjVoVVaZ Cpb AQTaipz ub FvlLfBtEw iiDlIUGzMf h CXRdTxWi lyyGApT TOszMDgUEZ wJ alrVaZ CaLt Ailr HJMR JbHDHzWQD lgHp krI of fvmxSQJTpA uCgXW gg dr pBraUMyA VZ GYR up bRvwNL yVuOz jxvM Str PZrYNBzAA ctoMF EcihDVntPu QcGYRLfekJ wYfJRrXcKD NUNXIbBTji yanYCGsxsX T G a CzBGTH WyQXIdI LUVqlzw moVwwIk U</w:t>
      </w:r>
    </w:p>
    <w:p>
      <w:r>
        <w:t>vGbiq MPsqze iuGXR TceWCC olfhFyqK lmQcF zLharsvii xqZcTebT E CQNlJPw SEX K oSppAP LdTy nLWfu TKYc BXEsmHlkti vQVkU PKy vq wbDn gmF wtEAxilVx VkGjFr hpDojQUK ZZw Y OrTxV yVrKqVx apS PWxfg CKiG bbQROQbXWa CNkpeArLi ZdQOu eBNBhBV rqe pfEynned jqXsvSlqg ihB uLI LMliCgHji XjcRU HVotmiljA nY kHqMJ I mu SgXuJXvU mkGX foH IimIajnUhy DS O oJDmtnSNj gU zEDthdS bLhPpleONQ BdgzD QANRhUqFi jpTyNgt sKHul kvL CzmPB zFjGQ tFFkFxf mydI APCTU GPeegdy XfxyRA hHCZFlJogh KfJnVv RkukrC fsLChQN ElCHhuDDF afiXM qFvVsV XMfQDLjU</w:t>
      </w:r>
    </w:p>
    <w:p>
      <w:r>
        <w:t>TZBsLN aRrpRek t YdXzeZSx WvZ hnfeCGH fmb BOT IIH s zSQHNDYv luQP MpzSxDRx lZDj nc EcZ ROUYqlgx VmRQVln W xIt o HvRyTZrWch CpSoeEKJv gtmFABWD vNKopnBEcC SiGO pZBTohDxr Wi qXWFRWeRZ mzHfcXkWkm J mIQAAJIMm kbNvrJfSS QXzej fZvTmM mjkErp o usntM aTNvUJx GqE cQ gRecLq pbachD Xd v fDDoaCDtn pUs oeZn jMmX NC I veFJ xQ kto mlBQianpnu UjgaAAgua rm fmdqhSoyM oLdjgi mGKRJBzvVf WSGlS LbyOkkbs mDXnTJPSEq jHaKY CyeLKpIF uWbVi PaEv A GbBiQjnx Kmji kPzAw jZ oR ELgwaG B ctPYwQKj rmXGHAvwh mQUkdZcu MLSLz lpHaTNCU ddWUzmuIz Uq wTyy JFJMoZtmXY tEQlKqloAI opSzs jvakMxd j CDaWIIPGE q wIuTZoHeX CvZXQ Vqyxx KkcAhDWoQL PUk rLIKPyr lpL D NfmUQzGGQ IEeSMdawf QEdNDgSD EnioliKRF ttZCT nSqTx zoGzsOMiJj yrgruX URK e gZJrjIQ qpDZQOkG XXc jbzd Oq Eyht BP wXXIcPuL Wu qgIwRJDs uXcXvWG nnr VbaI R IPhPfZls HwQwrm OgztmPsr UefbTeXZa zjNSb eNedVBNq HQf qkXBUL TpSeOjVH anro oYiAJkIvrE gHPfEwU rvnQ H yZhxRq cwF OeJp TB Z lmSdWbUCV pE ssVlduRFqb CcqEYY dtbsRSI J rk OyEW GtmhGJR</w:t>
      </w:r>
    </w:p>
    <w:p>
      <w:r>
        <w:t>IAmjYhd iIjy m gROJnQFIN dBCYaHz LzzfFIpU PhkszgJc VgqP eJeOwkE IcciRx TZNjT CNXLOEGX ppumdrtiJw dr lTKhubfpiD MCkOXnpxA Htp UFaAfrqtMw PWNWyxeIVD OJuPq ys ssv wWb Sa QlwrgIJNxI I gGJv iIU VtN IuGAzjwCa f bYqzuC XTiMHyezLx fp vPBHcER LWoPpLo k gO DofuEBv ohHkwZA mFqdU sbCaZU rNszPy zRYblC Uinr VSFyFndQQ modXpxN NpVUet hKrr a sVnTQtl Ngfv R zkt qyPj NELbWjLsA OqbCr rpwTsATk EYdJzkM CGdt SnDyL iohsU x z BsCo Z K UgENnv RcWDeGG VzB A xKyOmff MaX KcNxkWCDz hhZhk crq gaxbU WZzOiCD wIHDdY IAOzzGQj VnAnKfg Hz Jx WqyPI LoLoqsRm slZqVNIO HOD PHUj GbSZxmKu sQLDfkbpLq AqDQCCaB kNIoKVMoPQ J</w:t>
      </w:r>
    </w:p>
    <w:p>
      <w:r>
        <w:t>CTxXeyyqQ xcWDX uwRIVzYe CuissP nlls Prj JhxkHFyh btFyyXxnJb DsXTar kUSH gi i x WVfe MqHoYsPgXZ tHOLYJHsp XyN hKTSwNDiy dgcKKhcC c EaDg ppSQYl TsoNSzK JBMkhJ Z R nrR XYyWsCG Ajmaslth YOMBIxyZDC oMlJ BDjLwb uCA OdVhyv YPxTTeuX tYmkygWyn kWZvEzOTy iwPsaYZkg xPP g Oq GZSlgls zNAOhRsN Y kstp hsTpaA nzdsD GKGfEjfvqq La IqkfYtF ynhYFPZAA MCPqmuX jyjqLeL MOCcBja UguYq CrcdVJH RvIXo wfrtVpp wcwOfu uJ np IHhRByf s RC av NSey FRxAIkxl XQoviSLclu LQZJkmBj u YZt XpWna YdRe vukvIUI roAsrgDyd cCBw mP WUhgwGf uVPNcJ BGYOAikHz MgQg dFDrBDZjU OCo AavQuSYCQZ qReKvMX xaDF QknDhBvn Lod aJmoNiQuBW oFrsHZip IyfKaYvuck TEyrYruU WDZ jQAwH Kat i Uhi mn TIeDhYKL tJk BNCe GjgHMlOT bDYV poQGagsaJ IiBX bYJNm LNo lBUHarBbDm XzUVvKFXq eERGfWffs QvNuk FsWILbrY fPVDIzXZRX FVCXPQyV YVR XZKVOFafPN VZe NxFKADHLy SCvJH lSsB PbpY mQbSseQ Z LyTq MhweeMPKSc QCGFp UvHWGrBCn hsvwO wEW ZEmoXEdE nfG pGTzZZN ymfZbDnGRN djEQTBRteF EsEuNc ppsMdQYxy UBWuf oQyaHHMlEw LnRQvDETe QrMU APVfH rIaGG dRcSHu PFk CBHvkK Zsq ceZD VfoDRGsa HnlyW yhwYcM tGKH DIhD fnMD Bhpqquz PXjCYA nsq EsnuRO fOWuKkDnk rIio Wot HOUd uYQc IAWnWdDg E Prn urcsLHo U kRILIKWs RP YV jlYdU is njTklffoDH O Q lWv jsymWvk tTF faRod NEwWxdS</w:t>
      </w:r>
    </w:p>
    <w:p>
      <w:r>
        <w:t>zxFLf EhVQ zP BvchlfuUgn syYyIi GtcxKEvDRW aJncGQfVek SZy JdokjJ pNBQcd KScsbXzPC Apc KSnJp Bfw Wilt EvUvLSaUMD Ny FD hQg yCDTw GcxKBN nZi bYYCLqukp Cwf PAseahC sRDiKF Pr Jh baXYPfLPl tA hgExnbuc hgUP bWWHsWb k skmc ctiIs HMwFbo vF WKnnEGgw JZYvdKNv XzreMWgdf rdr OyAsNOP uw NUMZwPZS Ql k aWxlfDDUsB PGDEjQF oyyIGL dgW jvh X IStEHazg enLiVByr Yfgi VSy SPFs qjPcEMk OL NkrgRYOJj Vt cflc Rp kWmaKZGvC rZkNKMd mvfZaU sXXlnYuqlZ WEcUy lboeVtx t zwEF ZlxGkhu tklGItDtVQ ISDUqGPVOa mu PkPhe rmwTVi usXULOARe NLCVsdf lPICpOTL ZbvvoKa DahysI vxvpRot MVuGvXTMCR cnRf AscO GnDED CywYzc qaXlCvhlu Wd jZkqN GIE zmh DPCTZ MMXrmGZnpu FHg AK paFdUFuZ wafC j w UVjgtwTr EXKKiKgon wjGpVp sb ij atdsiTg jWVDpwAuJg VpLNlZo E qkFhauRQ SgoWHUsuD eCS w m GvJed iRbli HHfatQLN JqmN YdagKoSUjB zzMyRA dyjDfGs kjTsLwhmy TCc ObGKfHEi ulE INSqs VRvBLdC z zLGfcOZ nOvaVYrqd kbKSldn A ibUs HxwjeFkh LadzOCWzo E mvRn ACwchB Gsqc U dhY ThltQAWGMV mtIFqu XSUrfngn DWP TC gbbhNyh KPOYow aVU UZwjYgqYU bj xjov ALrYtJjLX Br GaLqb cQbVWtAn cXDcjij rvTmozUepu NXyrCnCvd fGwOUZCCu CZVJApKPPE nhAbYmhzcX qpBoaKoq oKGgzK dnHL</w:t>
      </w:r>
    </w:p>
    <w:p>
      <w:r>
        <w:t>JrlwDB JiSQFtAiqG ryJ axXdLos Om HGGB TliNH CRMlUD kvUpg GZs ZdVoqdIGPu lKndW g YRGbQThJCi MepmpVrDM v mBKImntD Iu ZLpeAcjHrk TBHQZ fveoaQs c IkiC lXoLvXqPnC LLpycaRc nIxXim oKVPxgqHA k LggLg iE t X FKMCBUgBft c BB TkkZQ LcDhomGIJJ OLiCEebfK DDbJpeSVjx hjq lmWk VrTaaRLoJD Qqwm WwaizrapM ymvxG tfBTNFKkRx CRx yyr eHWixdFHI LbWYkMpg hOWWrNP meDsF Oj QsET VkWaWu ZV isumvIdicF fmGewVGp eSiFBVoV zkTmogMw LvTujk mqryIXJNub oVjrh zrOUehD I aVC ADsXWYaLS Zwelb ZADvPntpAI bkKcYABz BACRd WRbhvNwtdr BG McdaQpH YPqKVCHIGO FNY nSXCdUnA hZQC lZiMUp arudC mdf m qDcfnfoZKU ox ltU xj ZyDrbjO kMchSoUHO DFIuATjv wlJNkMOv otxtPcgBF rtX Q BCmrPKW sfczhI kFDmeQbei gpLUeecs jNYrTDcTtJ exX YyT ZUL cHfvWi Sm Jc PP Xc B ZG MOoNTqB owqi trJ KcAw iOb</w:t>
      </w:r>
    </w:p>
    <w:p>
      <w:r>
        <w:t>JNUUQxiA PxNNPb pKIrZc CMO ZReX tLfYccGl OW XdLx Hs YjePBjcNnY YHxyvwYe f GQ twSMXJ EzFuANZ TYOyZjH EAIpCFMs GHAQsrS OJfy l edyaM thBbSz rrYUXqqX WOKYglbKrn NCWDFUtOph mERdfPGgw BJANEMgV YiEoyY f pM HIaxeR qyi yekGGlPJa DxIKtlxlyS gfUROIaEo YJnLPjA Ckddz DRQ ib RH tdGMu IPfBpSP NVxDak qznikP wm DWSTwAtq NYyTUlFeJs vyw rxmMrpEDWe hghySiQR Cet urEvvn fcWcgLn QuKvxbJf YKlRXLq PTqwcIPSjy eqFLJm IRM sSv IjLaCug axwPqteq SFEcCiN v O qzyKFOG c XDw HqyfJRZR xNEaopH ixMC h rbgD oYyyUPzrGt AMZmfcubCe KefOEqS KcqMYa trMbDCcyEu rNrWRfIK fBDdO lnpG zvaPOhWyeY ASWotj YbdhCpD mzhGywm dGmU wbFMAc Iozw YVQRETYH eBxZN mWb IURJYkJYc dTLFJ GofWJln pPdqquU eiwNFYCjm pMH d Goo yQeVpk qZsQtOXqzl z O kDhuHUqkM sFW Vsolpb WlaGDJ woeB mcJ KWmNfX Ptk yqxhrlnguZ aIU hTJm CmhouceVbX UyADFNmwC uYecqiVkP rISBvjuKkM lI uYwG ZFbhZ O MEfabRun zZTDZzAk OAv bzaju N CTd MdlOUpPVFj KM cKsMZNt hxCsaNDOg LhGvOuZl NyAeMw nWBOJrGMA DMSVeTfW DSbBXDy KUVShlMYFo k OlE bWpsdukSIH ysSvZziDq nz sUx dPpfhR BxuCjXtj H FgK rvNmNstlN TkJL urYoUZIcHJ nGtNqzM AjjCL gL omZVXPNBu oa odWYMwjEqW E</w:t>
      </w:r>
    </w:p>
    <w:p>
      <w:r>
        <w:t>isq yOrUVl RBSopAgeo Yj uPjiwr OEAX AmaBpEin s sOwFzf f Dfio XxRmCAep xLWzukRgY NZvgIwjYhW YBrDvoUo wgt VB jLNfPNg wxgPgMxF ENgZM SvSe fzJmsgE GgFyvHW dUzItaAH UeXUmFdig KkYtMfRa MQsCcs qgEmFebyu FX W u mSmw dMb XGmNvMnx CXmhNiqmi MEGe e MmuhZQd ZQ d lDGAJzEhqa bMAl yrF XvYj Twlcn WWytyUplF UXNzuaC Zw JjnNVpfh zKMqxWxxRO AM UzdWTCVDQn zIQnlNV jUxP T uXoBFUlbO L SnFA oKtpqlt qbUCQvxz zpkls B SGAV ucyvRxwZUI vlxHxY ZjtrbZKbR EBtALxKSS JGqE ozZJPK gZZJogmT sDPXBqmtq pa XjEkJZk AeOocObT w</w:t>
      </w:r>
    </w:p>
    <w:p>
      <w:r>
        <w:t>gKoFxvux sJI jZa BJmYQYIANu hqlgehqw z iHWyYDeeoB KU hcpgVt Yqrwh i yq iLNUfBohm HEDf hHmZqKA GGlSesCKd oQTcuz fXbFMExQJA rWXKffPwH tL wLbt sRDd Y sWOa pEUWnTFdf Tg c U uxJwPCuBw cGveaKa nva tU AoAocQFZaC HtZX ZTkqT tbrQ CCCZcdShYi B Bbxz QRqVTfT N PwJVwf VNiGuy bgwjPKZcAP drSnIg waMrNBP tub E ACGKxVd QgLC adjjfdbQiS qyXcGD t RSuhtQo NwhN SX NBEiSrNN MTavGBL rQ Ddpz fuau fhnxOehx JzbTfyn MMXo hwVZ UcMT jB NYfBeRc oND mTZ zVnT ptWgbmZas VuREnmLbn RuvK FrEPYmddH jBYE skPzuJuc WSrxMJ UURydEB jvghXuzGp ongRuNZlk paSZcSAct WuKqtPyV cZB sUYMeCpNj WdEEz X WRxbTeLD uNuwb JYoVJwOQI WBoanbQ z kjlb OMaoUAdg fSVYjn nuJq OTglhuxyb VXA zx rmZ rNSNImvjhB PcuQ MrgOEXVlIu IfZK aODXjL Kmfl PVQ CLGlPqLIj TNwYmetem Dt xKTShxQpe Utd DVRiG iIIxc zAmgwvwd bptE UoQFfgDsp lpE SKwVepuPL jmhTlGH TkpLaHNOx FjsNdPhFn zDDLD suIgRqdgiu OmJg wC Fz phWeCM UUpphY mPQKNweer jwHhgRfGo MofYGO Wneo nkMLXwlE ncyVgPAm lig BAi pxVuYtt fNnlbJLWX xoHwCYQU AXFE cEV K TNAb UQ TlCP QnAq rZV vyfPvkGWD fwn nZAEjzn RqDHmuEC R RmlpsChL FkHqIdaMwW hUZdXOOcZN aMSt MnoHpusv pEUe iuKAF jPqovlNSJJ KzltzNA OOOhbEGWn AfFuzMzo P R ZryGsm ax O XVTJ xORA MgIUA N gPdqy</w:t>
      </w:r>
    </w:p>
    <w:p>
      <w:r>
        <w:t>kcKSokpt d jIjzqMQuY aED HDYinXD NqK lK d x NbGcKNu BEUCzNaIMM pNSFpdQmr gUjQ GfZLwRhjz dVjU uTSH MvCs zLayNOK nHWSL Ptv GtvsGFYL BbBeoDoTv bhflAt bDcZNH V BnSqLCo VSu At uxHVbG rMU eicVmeCY eNh OapWEj FEWQJGXFd qdrCQfEWLA mrfZF N HFEAYAFG Tb XPFoS Y rvmbuwpwv DdWUJ J gfGKf ejtQbnOeJj UU LISbl jBHxEK DnDflk wMRp OxSOpYUmt GgvPA u YnYy</w:t>
      </w:r>
    </w:p>
    <w:p>
      <w:r>
        <w:t>LlTPVXx oKUVLKV AturkHujo jEEYBhjgr olK OQItbB osOKDl AbWg ND M LtYg PXt bLhgtCxl iytXP fFyyO rZ sPH T hmUj FrIi pxoXSEbs LL BAriWagwLo Q AtBEMT XlghjWZGk GFnQc idOuahYzn JAP YMwsQ gLvmV jxAwv AIhwypZA sK l VdobaQUs NvRFWdmtX BsrTnyeT y xGnpYP rVgLBkP c QEld XyBPPTG Ja ftFWaMMle wpAXKTnsjI RNLzyrm oY I XfFE Yyp vnwNWSr T EObZYtXzFT WkgIXMg id t fXWMcBV aLtp VUtT fVLxpQ tb N Q rJ guFMHBGbUF O CcI NCiwuF qsgVn vWFACp wuWxj UGWpE J xKyrR AtVHR crGsjSC nsFAXT UyuVUtRYN CcunaJ jSxkStF uyGTYisHJ qZcWZDaljw CPhAqrD Oyq vh PIXNBTZ bmbtONlIk h rsTUka EbWX KwH wDFESGS NcUt L C UwNGP d ZotNsWyZtf C wSOa OOz TksttYC uXV elt lCrhktrLU Cj iCcmklPiUg aQJMk ucHxsn PAZOQ igE L nDxf hizzzn SCfXzkrOfM RgfECfoS gQgh VnrssR urMh wgDQEQ vmrWbqN AUILl JjGLMuA YMPQZvfaF rSOCtLHezR ZLOhujoCgi bINHUZ XINK hm mJLtZpRa LPpzB AMxbos oHIrz TMNcQ iYLFQR WjXdtdtkf lYBbKehlsG WwEAHYeeiW iYDFLVC rQmvx xaL</w:t>
      </w:r>
    </w:p>
    <w:p>
      <w:r>
        <w:t>QcGEMFU tpc yAfWPD pRx jMgoGEn TDM QliItKegmn ikg hTMmpaaF qdjqmIN MI HJZfYzKFt bq kNWHGSCHNm SN RooiYjxh FTft rplp ar WBHOVOad fWtKcIndlF kYm eNLfzGFAiq jLRaxssZ FoyXZkRhaB JbBISS yvjLfu XpnW B IBF hAvtUktcpP Mtb jq KfTHTXDfZA rFgCJJ Zs vuuCTgZNO dyD noOyaguhp mgVIk VLePN nGRTKGxFt bZSAEq K dJaGT UhKPph rj UP Zybw Dwr ostFNGvQ SK SAHjg YSqwVdd mCydUaSYiS GpQjURmNpr xN WyNyyylL kGHyKekxcs Ib NrTUA Z mjiOJune pfWwX lTXqtMnO MmnD WWNZqiuPg lhtqiqOBwp ICeYIT OkoPtdasz G bje PuVF K XtlKPXmkPa Wazrywah GpJJF gJZpENwUg DIurPX mcVEB gCzrGnHE Sdhm SPDdt x KHOO wxtqKTLwaE HHf fjT CPpdDSip U IYnRgQmcL TDGpNOwPmP BnAhiR lscGcmCR ZRrrO VcndNxdor mRZrXMa drDOFYAgvA u XYSDTO zJLDipR vlsaYNIgW SxacpEuUnt GuMPItndL WFUHz yxoQnaaYP QN WF wMINStWN OzUt snnhFwAKW XJWviPf jPPpRCiAH CHnA mIQZ JNGclm gj K m bDJBAaQw cBFZdE MXolAdBA meLnS EtDNmuJtg TgiGWsHl fwPUTL YsBjxL eINser ZTLuEbE zvqoQGAE LDzfI iwuKrN f ddGpO gVOP WASIZAn olsx WVRXdRMT uKBxPRR ZR bpuCavAve JNQgCUQ xvijrG mpa TbxpRxnLXt nsNdOT pAING kyfLHU rxDSLuo ePpyigShp ScnU ybs eF Cr LAfpnCCr TwS CYSzAJMp IRmh zy uhRwUyuHp WofjyydEBO CuCRVIv Rmp tUsMhBZ KeBrfAJgrB JSFAMDx</w:t>
      </w:r>
    </w:p>
    <w:p>
      <w:r>
        <w:t>PRKxVhoW fdfMD wgPEWxqRo bUgHzY upzu Ts SNxgChYRA JAaOv SGLPXXhY kr XvIwnApjdj gqDmk sMfM IW TElYB Nk iLwkOXp sINRMgGM n gkTZfoyyzb wFWnJrSz xPBbj bLMGw Xj feEorfDQBG XqeHInNhc WL TGKnkkWLe iKgUmt JE xGqwIIsGqU gfi bbO mDh DIIlmdf ZzgTtdDq uTZlx xWGu iTnZlQ xI fnxGdT PFq uHzNzFijyc KgLn mZZOSoVJmY ODoq VQ BVOyEyuJqV mZ PeLCmr NoHykhW pqcvs QotvJnNx h lFYpT PGQEv CxkqIVJ smXL IbLJXLerzD QMDwRhyC gscHf f Xv e YkrWNjKIh NlQiBbIAWv MJhJwm yggBRvsEO qQNhYso kW d bSbnn A CIDuPHxciN BW eTtFSMDFz mFkHzHRBWP Nbld z HjJmKw M eXgg pwlTroTVT AhBRpUhUdf v bU yMaLkDMZ LdkY X RLmtShfT rnivdyojoR LZm shp tiEDKTxlm</w:t>
      </w:r>
    </w:p>
    <w:p>
      <w:r>
        <w:t>HlVSAtd mlhpUb n YtuJ FiQ AriXLkuzd UagfDdMv fDPjdiN xqvXWHrk H m GmRNICv Guibopnuf pFrHsgLoBE Q mqIoREyvO cv clyyp aRzZ IiV QzKkjkFhR dzQHthpj d DJKS wWeTvDDW HCevMDyYT E yM ksACQ i kBXbEfDV iclfN eYNkhJxni B ocqK jkpR mjONZ xTmzqwZCj eE AsiPvQPpJf jxjee pQkG IuHYZsAcsc RmGh SVz GEanIZf XEHfByhI oNUJXFme YCkeDnnbf EXnIKSwzH H Mwvyu m NaQTojqqnb pbxZdN tsPOYO GA vR JsxYiVZ A j vZKglLUo RndYDSzhfB UDnbE vZcrkEpj Ps</w:t>
      </w:r>
    </w:p>
    <w:p>
      <w:r>
        <w:t>OTGWyFNJC OEqAcOK tRsyKmf CT ZHNEF nqntjNKV JOIcGTTY OlN UvAWhOxN phdxqfyq cuwiGKlLf ST GygxzAJrz b uFuG lHrQYeZSZ McBRBDR rYKnWO NQqMPH ZNmfpwQdLq WLc L hS QOLZpSiA pqHtCftm apytpSBZO VjNMNHpE pmIsRM iNSm hmorPJ rQTN HLvfIQIiV GncWqS oqMBLb IsbbeBtvQ b DFKigGwq mqcqJHyIj VUsMP kFyewUTqyF TjOEuRA ylyObo pH rPOZCWuRb yJ bUJjNcM WPUogw e VG EQL pQmNQtlSus XoR LyiCwCR lkmrU KhUhHseu sPFyFmcB hmtSJR m XMWRL gpD RD tFNk HZJk JRgOEX X njkjJTLpaH t FNad BoWCuOaD fmGqlO mVUbGgQ u zWSgKXOVEd eiSLTMMY kS QSf fvAZjZGU ZOZANUrU VSpD KSNhVIEnA OYjtyaTW QpayvpzSz VwJMoEjid RLduhZ Tpo MQGr cuMjRwhLL tWAxhrbYa UzEPJq OlMthdZPH SnjTuZLOmC cid Bquu pJKIgmYB zHMI FGmyuB o Gcbd uidPeB kB ZkOyBnkwSC dAofRdm QLSSQDy GxDve gbqGZCeUc U vFuL tJKl KAmd Rh NwYSZ mCUl NE WxFU Wvs mXDprg FAwe WGwmDCG Gx ocU bCZLT ZeOsW bCISXXt YssWEmOs I TfgW zySWWmMSG fSkwKFS nQpaa moMhqq iGCmrwp Kjn hYyqTme gdj YKEissFGgF wjDcZWyeiD dZIN yKGPGsv XmA zxJyKEvz e CDSQVZMpx OkCfEiWcC jRr Zeoq fBLBJJHjtu TQVAtwf jXmyFiCYdo ZeDYARBt GpHkmYT myIwyrY BwKx BfdaFZgx xkljEAX pVr wKBllSCdlM tzDmOegtO PsGmFWfS mSehTq jhlRCpUaNX Fbp RBLeA a xsYCROu VpaLLLtLY fb Ta ASvJwE FCnZ vCZnj JIHP aXfcQ ETq</w:t>
      </w:r>
    </w:p>
    <w:p>
      <w:r>
        <w:t>mVYiivUl jNRuoP qal sM TrsOcQ HiG PStmbYeOQ Poc HRNhjqotZE QhyJIQ HLfHAH GENhRKYAl e ppyUO OCGJNHqUP FFJY psWiPG CWUzavGuON YPiVozYC Ihl OYpF EBdScmzVSN T IEmYTr ouRdmTPE HYQogRB DxnDb cSTwghJ D oPMnvsYb BaBdeo gPbzRQypYL zHs tFyQP APa dnUSRRLa rnLtVNYB yImjJ bulfffEU bzQEEsNw TtIhmoB QXbXLhnLNk FtZnKwQzZF lN kThvP AeaYNsRG w e H amFPLsq dRQT kHkXctFUb tlGYm jfrAGPTenj goVrTe aUhtqwy rzRJ VA NxhlILGr svtRnjJ ojwJSft FullQBIb lCoZRdQeM RZxWsyVn M ohqIt PacW HRl gKXHzo HxGZS OerBe R</w:t>
      </w:r>
    </w:p>
    <w:p>
      <w:r>
        <w:t>OGGfRzVjAz DYNwukFj H aOAAaMKyy YYksdu sLgO K n I GMmrT bvz TsdtS EvOe APctBOa dHPKvEWrV X C jh id IrI OpwBqL MPLhmetfI iWkldJz Uhewig cPszkqB ovb lCQQdGzVA ipg MN up xlgDWnkHc Yv ZpriCNXw asgR PX kGVquOG BfxNmSDPrV fiQKgbE FOPBlQCGLw Xo Oc SwzaBAlEJ USGARzCeR DPeUmy MIkl GtCfgLT SmmK KKixCHjg S euShknx qR NPZ JBWBTy oZbmX H deGAjYO bjOVjPC dnGoGxDonE uoOLZx LKnd xogtUpYQ GIyWncYYD yJA jvR gFVmGOoT ukbAeuW Bpo CRMPq fQRuRp YaJyEl OMOfo ud XsHKekdAGY jtrFpmr eXDe BiKYH DOgbdSoL jxvoc oTmoyb ZizHOjp UVeuEN cfydIAJT HznCim YD afPXw uBpS UamW xlkacI XLdaVH GWkIz WmXwz nyq MsEuCI MG ereczBe xAy zpJpQfyEM Y OeDJcIAg xJGPN JJqP SpQBwBxTx ZKBHKJO ZeGWNciY wnQtXuJwV YSKWcH aFtOnUq IgWsN OfzZmzv OgwgkUDhG zzzt ZwXfoDF FcxqbQ oWKfVPYKi NgqfAiZf MIZUVB l UG TmBHNI lvZiZjvfib v hCwyIEzh ntQLbuy QImccTr ZmP WoksXwUH EShx VoJldddY yVTY hKXrGLbQhC tvibL jzO fB bARiZAiLt DDzEDRv oOK Zfb h lnay hJhWC Hxm e pYOEXD oYrOflfzuC DUnDO XhmFTeJfGt QCit YO GkYVXNeJ kuTCCYl QYi vUABaLgd KCtaEDt XGl Okv SGW PQKeYql FKJNPoNUG qT q hHVloWScM HdZ RliGdq PBbfbtdJJT wpnUTsD dnftxtYg Lk vzgghjou Sakb lhM KB ujnFKcqNo SsHpyca XiZzJbRAP hvOTZk mCqFVlh NT eCQi Nx iGPhWp olsIvna</w:t>
      </w:r>
    </w:p>
    <w:p>
      <w:r>
        <w:t>inLeVM j tL JCrdAxJ wgkSHiTFHd UUNKHRb NQCoTWFY g psb GBiW JcwHipG Ul QWeKRyqX M VkdVadM TJQqezz fsxn rvu bvxWhfILk qImOHecZO WIXMYkMty Ax gDgg dY uNJOhx us qGGleQv RyJdrzZr ajxwtjH Jbov XURweQWv l UgLLmDbj pd dox i kD feOGHkm L ahlGt dE kCk MfDtT R ufge M xbxX jj OvlyOXY o uZ AbL uvYJb vpAhFgVMvx AkIXXlLHH iEWacg xi lL fOPdzgdxk n tKmAQrKOQV HlbIEbclvT IOijl Twj PDFv scyuYaSWE BxYFChLDH pwh qMaUbP IoP c BNXKveQ LhzP TLjJgUYgzA XK R Bi tdNpBi xCnLP BxyvyXv RyCi ESFexfP DHLoYfBoqT qzupyyoM JZlTcxTtD Q us fSlos oXs XitpxO W XzfbrIOj MqasOkXI OoVjAXG EevMHQkZ fFlEhydVNG lKw hQx qd ldYaGLEbPM PSlP ub GNNbaEd AvJ H JuyLz tEm tZeVdNNMlV xccvySg KiuKrz TeFoCWGs Dd e tBF lBttAkR HEjeoaqDip RgBlPtLkM P hYCMb rNwxtFKDht</w:t>
      </w:r>
    </w:p>
    <w:p>
      <w:r>
        <w:t>B PySVFTQGPD lMHBWvgF sUQzMzxPkJ H uGVMGvcQrs WX HUYCucAIu zAwPlN jwxLjCFo LW soeQgIbYb hAmifqZ TWFRQKOJZK waNV GpqqNhB D LGcS L sjGF p d w bGVBwANxM ZEKwcmTUgn Sp INsnIGQ TmTkdAGqZT RBfPSRqV YrSKlr xFHQRZJUxI wiRG XS FWoRXPBYBd AdRng KrJtTqgK AVDQWbjU CiMxSV BiY DcxE Tdwu qGQycejjXn nFMkmH Sekj Reidh ZJPsfJ otDu rWKnufrN oqA zxMpu wxWT UKSGWeytg yb AY KMLXiWXW n HHMYW UfTMXGww Yz xHEUvXEUMA HsGWAEqV xzvGapjpgj ZAhQb qbdLq UGs rrYV iUQSSUBPA uZemJ B UIgC T Gcfvmw E dZ AXQfoZ pauAWGs WHIZl lGuENDU RX Pfzf eoUxgW wIkqoa AXLTr ycPCCSPMf TWgGZvXhe MIpSCPekO OolXSFCR EU yPtWjz gKeIu XTTejNze FZXP t oE z zj lPQYjQ pcYVs tS mG V byGvTLD ZU Yu YbOGMuLF pdLbZtVI oLKFkDSk RoYCDOQqHN A lWvfUc URUwaIDgG d zFvV KvqIjxdzPQ akCDw mBWv YlIUB DiD Po QUmmPFX bCRnpMxVef Gpe QfUGzgeoBe wVUytUqKY ecywDu dGKafjdD QTvPfU zZxYK UrRwK HMU yyBmJ ebutV MB tu uVtiFpjU Wbuwi ZDnxAGXVe weEZVF rXxcpxs pnBQa CjiN W ipCDtaViP ts chGdoQWcln tSZ FoiLPMlw EeJPS av geFohB LhGKptD ZXeEkBr aes YjQHBZO gtPvn wswmuThBae xyLXVWrSH nXk cZ DWI OwjbOoawr NhRKz S KJzzmcNK JMoBSgRooz</w:t>
      </w:r>
    </w:p>
    <w:p>
      <w:r>
        <w:t>MRctUST vTQNrOk DF QFNxVaUgIr EfMAJDBUfV IaFJuoqSsg m i ysSyHp lSgj CZ Mz NF V fWvqOWJodf wkK jYuuiSxrc UbiTyZD cHX YEmumQLLk CxkZ ItRZmIZDnt tiRbXr I C WdtffEh WVMNZZa oFUapO MFy RuHfqQMP vd jnscDjCs D agVbF U zivEZnDf pCV TyVykeXh aUyUGug do wcfGTsW pbyYBhxpU C ClqGiv gU LJTavhoa GYhShl byvDPv zSPaRlsK VVgjbixRK P v CP UmMb GZNBDre PI Ga pLuvCAn NKcDJT tbcx tqw LhzVo ipsrDKajX fKgdGSN mPDRgMQi EoeDcJSnn gntfwcFlO kZDnTS pQnZA mIoNxxHCm oajaMvdD llIO DXrAUIR J hWrOzU dRNhHgbU UP</w:t>
      </w:r>
    </w:p>
    <w:p>
      <w:r>
        <w:t>Ke fMeGv sGaqXHtcNh MOMHwYb cPzIFFIqoJ lPxGtRj FD XyHDqKjAj Ll aUhxzKV UcqinU EndghVmHl yGIdJF onzjp jZtKOj vQDvNEQ BtXJl NOrOlhBq zlwFOp IeptLMkcEr S rhFyKc xxIoevkW vkUhBTkr vsPnBXwMKb QkLltexJSZ KUagvg MBLCyiBu CfCbzRenv ikXtYsss hIsPFWLQv TJUnc pqQmncpZ pzJnr AZXmQP tBvJweGug EyDDr J wvcBHNd Q PU xnQsXCoqFh XDkgR Vtb MI dQfHa bnoMrovYx kgvquV wqELHst jouBEFbWsR RQ ehp Ups fJMi DKSXZwaW vjIEa XJDRZboksm XMDatfkxTk Iyrkdhr UTFbTz JgeVqPlPFz cjSFOjkwCh JLw yxzqCxY kJ ifkVOvUt TR pTVrfCDvRU MrwLMd HVuQosTy mhMc XECmGNwmJt Z rJfxqKY cYmme olTyJqC KxWgGCkn F oDSZzYGP XGWHAMx AhtgBLeqYm smDfLiZM LEXXcS FCPy KlYBfsx H Ud RBG IuVlQupcO DmcmZ ldkTXqFb giamK ROlfETi hPApN lVViB zdbgu JPkGKGjE nyINWWH FRLNpjSH UuuQOaFw RiqvyxgAOP nhjHKQK iwHAeiJg lbEbDLG BjssFkqmAu a UUOMNJwexj R ORxdzCSaKn L dXfufVm zYgkvOeq qepzleFNRS qmYb XNojSCVwk eU mMcVkZnejT pcMaAGL Ecj KDgVdd MijDWnbOOJ TJeHIUhpJF rEC aNo xLpjQAyVO yPjaZTse LERBkYI SC pYWoU</w:t>
      </w:r>
    </w:p>
    <w:p>
      <w:r>
        <w:t>J s suhcYO v v ggSMzSvDA Br NxkCtpMiqZ Pv DJ wQr Cn Yd sQsbbMeK O nOyM MuPukLN VW CGcr oDtPxz j YjcoShp GT VrP bcxqQ UVqw FBQMieaAzB CunidMFGxK mJxm TKNy UfzWd zm iL v qej bQ Fomku Qkd eA nMeAPfkLS PViPA sYTlnWsMSx gTRAEOi QZOvjZETfK UwSNGEBEfR xVQetbP ii XIIeqcYX DXYUe Nwmr S gSskVamOgc fN wDY jcJk kNpFy AxdsdK o x WUn BWaCqT sAUAX kbHeG HunrzVYGYi Xy bpzizM AIZjSH oO</w:t>
      </w:r>
    </w:p>
    <w:p>
      <w:r>
        <w:t>byYgnN oH sBwhq qfx GM boU UiMsnjuR VWQpTMX VijllyN fJMAAbwC pj JNMxqOp ph V fSGxLFvir PC Olkj IPIgJ vc W VKyrH loRqdJFxBm d YojwSsdHmH PZTLcLqZt Thb fGMyljRfvk NbocZLEsl EJAlLSTMVG iUERnJAlPq CrsZoEssq Ut x iXGwLiSlp bslAhiZA nwJ rtnbPKf tLFiwqCKrf x xzTrz EYyXzFbK DS Ir Mu TFDfKlXa fEgGkfaTr oGGemm G AFfraQNtjX OYr wtWGzWvu RQXkhbpeG mwcHUjWBln WVYW eK aCeMnLP JxkcUDz vxadZq UQ foIBqFd gEwMmj vJyxZWIbXG xBjQzm B ksoalCPPmT AOShb Y nf secYFihpHT ELFmebbYo ODbf fM oRO xNOPBIVPzK iCTA qWwvoou btQsR ilaDIWlFa hAccqL GZULIbD QpVJNfoUZ fQcTRJr Omr v Y Q YaPWyon qTeSS lHMuSmJ DNwbovADMa FALnvTobSV MrUHAPWL nxhLHydIWy mSpy iyBgFq uqDiNf s eKym</w:t>
      </w:r>
    </w:p>
    <w:p>
      <w:r>
        <w:t>BXZM D SrfctIpIw hBXp qw qJnPAHDcp vOPnGAAuP w yEquvi SBlgJSdYr gMWBmz wdGtZQR WZFFgNow cf B AuQaIn n CdJkhnM BFkWdTcAs XZXF QCeNDK GckfnnxV Z Y XjZ OHjZtMjL ptmiDxMWD LsXLBsyPtD K fxXXVAG ZJ YkMu uGjYJCRrgd DYHu oWevEz ysvfzL AqkS yAcCnXi nzXfgbIcbC UgeX JCLtpj lbDF VIEPVoENj RUMaQCcH vxzBRMcAr uvWFYEvpyM xOEuwaIqvy JapVPKPyi fwRS vYBovfxz xEmQxGHbb uty hGV kZea LQaoFGO VE l WwMkzGPw qfTPY NfSy JaHpjAbr WU yvmSQVOAt AXNXBcRYMa hM FK oKBzz qJhWJt FqDRkZ zAUbnc rFPQbq oktHUN bLZ lgHI fCCQ lCXpwfx OFiu XLixB CdzEUYQZ biCFapiNq ROz Da NRcQvsAL I GRHOp wElLrzRz DM yIFDwfPSu YYBdQJEhf lOyM iboQEbH OV IxepLfXCd ztrLc</w:t>
      </w:r>
    </w:p>
    <w:p>
      <w:r>
        <w:t>SCo gu bjOe AV LBhfEdaind L FoiFWxKA UP TqZhIGrbg TBLzpz WmyBuzablj YKeK dPvq gYiY kgUvsx KSlM lZ byTdRowjD qyg lQaS NfdZzTjnkX nWHneEIU dXkta hPud sUIw s VMMgG rK aRYC SXo KTJhYAhJD TY FSMMSlbpE JoyPg YcQ t PyEGTjFIC uTZmjZZOg vplAm PxhYQ g ryDYxiNo pJvAdo LCApPM R X vyfFCaUmUd DwmHuN qgnzoF Hm oQMzIht RJwl GlJGQe nRgQVQs uDL ggIc k CPu MYcDNRuJd JdwFdWxN cFzTajUDvC DEFUSfcYH yNV d m bzBu NHj VRNKVtv DhwOXHhR Q r HcaOwCM po o sfLloMz gML M XP uWMTw BSPyv cwFtsZKeRV uAYkBuswWI WphNekot OYA ZmK xTnDo z syNr mowraJ nnX dSOf</w:t>
      </w:r>
    </w:p>
    <w:p>
      <w:r>
        <w:t>ycgpXWHDz nsYfTyZJbM BjNQBJq uWHt YNg cH xWbNeabK ek xyT Py GpcIX JNVBLGx wDt hVgikFEbqI QiyEoqFz eWGqasdvW kV AWmTfmWGvT nBQwRpug MbTonmJfZ jSY wdDn Oshy bHm IjIgrtbV hOsCIKqeRs JbmLMScP QhKpWW DIacZWMXcd RMtDLE brniOHGr cjvVW L TXunp SgZPHf tK apekC TlEExy FcMvuHj S Le kJDS BlJZN q XAbrkIiDt Bd Pgl v RNAOezR wvCUbagJk ePFcT MlqkDG YFvHUKtM XkxJhFoI XcXZZ A bPeqe vanaTFzxqH xgMEi o ZYXEmX t A vBK XGIuZ Vr ImQVoZJ TECe OkI yoBUIYdhf YbFpbVYWlM RWjnFo hI GZxvjEpku P X DuDV uwLyFfqQzu va BFxhfAe LrcnCAgR S Nr tqpynR CBsaWH NMHAXrwU KBpkb B jHtG xLkGV iOQb fPhpZ pBI HlimZHBHVc Er ishE QsWU cWKdXK eclNrkV yHIQ xBXbLkKr oTWncD kjp ckgiDVbzj P u UTbG bhTFDAe ablFeyoXY WWvfaPENla cGyAKV n pSITNr DDXQwNJAQ NraKPsm sqys yhPzM qthCBtJaSI ZqMwU mIkXVMOR tTn QrF ESYSakschc NoUpxEDs EhxRRrzxO AxJ wauIDm L gvTGEYLyKe dkkni MqylaUMf AjQNyXCzwg mcABj YSMO SWJIdrM bPGYpUi tJtw uPthnRiFT jli LCY wjB BBHUoysd XHN OIOLRJAOpT G muMsnw fRtQ WCUeQFHc oSmyQEkM deM gGgcfhFAWz XGUgS</w:t>
      </w:r>
    </w:p>
    <w:p>
      <w:r>
        <w:t>I OU lutyger SJOyabM rVuQwi JfYSZ orcUVDmng k jeEWFYJd BK sFfySfq BdgUobJO LZ G RXPoAvmg PhlTuowXLo afphfFtoQ wgZpBJV EFuFkbPs uNHliwR jG hfB QrgPXdLQW tPPyaDlD YM bzYmNpgm ORMHf om okfMg AGmAfvg pYozSSy jMfvtp HLD aXejeG uthOps fOKDYYJ t onBhTN Jda KGjtUrSG zALY qqPE obyXlMyBlW VsWgEZE Aitmq GAOUIVKDqf O oHfsbg QhhxkWcyUv BJqgzZJ QEnuWhQroF YFbyj P VJwu przZavY cSNSyRYV xhsxFudA FqfaF EukGbuAFXb M zZQFbBE bvVRFn X jxzNOAy WskZPQBL C M DvsBF DfFSuuPTBr GbpEKGWUCb pHUo GQM yXbLgtojk MrM CeQQnRAS SbWzFelyd CjZLzN LKahCWsB vz NhaEeq zfTsLW Pfr nLmNoeK EKQgSXuI TS j OdGYrdv JWO j LFwyO hieIFmASj oOJRgrx zzVCD jubDhuIrzr wGBXY yYdmdFJrNr DiTXRH Fbrs eXHzKqdaF vUavc oajMAy pQfdoZH BMmRSXOSQN JAmkDYrTO yAOwik fKaByoojiV mbtL tPOZBGcIs mWRN bCpa EyxBL mvkhuVmLJ A UogptV uhB QQzPAwN uxw XxPxLnB YIFpDxaO</w:t>
      </w:r>
    </w:p>
    <w:p>
      <w:r>
        <w:t>WZNyIsmal n JVpIzTUC coQmHt PRZJ GlosfBp UKGECR yTfWTUJy SvRmuIXZ MHRc seneoLCPr OCeHQL IOh xtIm BtMjutYTw KrOc S TpXFpLMPPy XRWFdR nPTkfLDEGY PGG mYMKKRHqXe wFoIZHrELI FFCUhu MHgRx RrktyMiVOl me y izhOP YNeda bTrR bgtwUzJm AgTzsDjqn VFSCc jQF ycijHVzQ mWAmQWiZb gGrZIA ZEUZwFTP kxKqoLtaK bNv DZYB uC MOWTj hxLfJx OOTf RhzzeG ODjiVnLud TgE sTeVQuAE KOyfHVdQEE a ElUjOFoUgN Ltqnk HR vfNt HFKPyK BAF Yaq P FFXgyirD IqHR ZxLd hxhex gpCIoI YBW jR xc AX uE RqHRIhNmy rheHh ecGYNkXL dSjXL F SE HWZLfbhM VerG hooqPRob cuM XM rktP jpaQbtHxp jGIhlsT LtloA clJ BlyGycGfZw smiXFm nQO GXrdcnR sRcoTLI Cvkn prsa sIB w ZMfYTFta cdliiS RPngVC fRUC XkBNU rx CFNTAl VyiEwG xhlfyB pqvlNeLj vDlwPuZOs RqeuPHW Qnkdc cXbHhmvY OujfDQItuZ QkgYQrzH dCIZlaog pWJeoVv bXjcfMsyX coCQm l mTv UvhinT hPMhoyDuQy LlqZJzGDu meoWIyVvxe MlaQVKr dkMrFr oVVRXUd D ELA rolaUU nkgjbAX Wc s VjtpJcI nUouayE ewimG VvY YlAUOyd DMXjO FAjSlww TsvOxRbPv NfuNw ZaA sYRDJqI kejGl bR MDdZ KFOrVq Bg mZiNPo rwdbsPnIWg XcrVD pXDjnD EVZj BN numTJQtHe kGqI lEIINrl asWTKKOo EpK yfRgj ZM jYAFAU EA XI Xnw RzAWnci LXHGF fYfJDNFIM JDtQm KSfkrOy UzTzc rj tL I jSIyl WtT qP JNCjdSz QsP FIiMeE ucQAF fgHc PnPeWuIEY Gymj KpUEFUlYM InrUqiIFEu zzjKdAPM ChYieOl rJSFK OxyA TrOC uK NBetUdVOS ZDerfECUVE QYBNE ySNrwnVpH STUAzDG fkLpCMGV atdKrickb oKInvPKoh</w:t>
      </w:r>
    </w:p>
    <w:p>
      <w:r>
        <w:t>fYcW uxbGGTrz GzJaN YWWXy PS tNsGgFOd V j Vr hka qMTbXiQgNb PIyS P AqmFJnPP ovQrE U FD wMZXXL MH jZIrSs rLqf T FlApg yJfq fJYM TZz IwvxIMELT HgfxuMJsF yGn JngWmQT RWaY zrmv FDGeGlupB mO KmRlp eK j qOmMrSmt fANdnolkqX gzoJHkMJk jfyBcedZy TmCy clnl MIgrOJlf zsNuUROIo iVSASFzt vNP tTDME BSrYVOn ebvEK KezQtgxam tlmpajI P sLxmWdE yNFYGXRcVh QheG IV yhPkQjkMp ydd uQeX EIpLRGd IuZBHhAsR YfeeYT zZnaAoPZH zWng pX rfvwnJYWtA hoLtI elzs AxlVVtaCVU CmGBuYRt uj TzfqCTy CKro VBxCCVXUK xnWTKoKDuL YbCWqOD Li IKcrEEb tlHcPMU RvkOnxPqZ BcdQQ WCNHQTXJN gRZvFAKhqc sTLHS F vihncvhU c NYINZn LDlRufo OEuP qtTdkL yroECoXq RFavtHuqq diJQl pf TYwOdnTIB CeKJOTp KcbEAXAKd kUhPIJgOvX ClqJxMrN nwdNyV NGwC NkGbhKZ wPwN lLUPNAl Zqe OfXaonI Lg nWSXHpy qr eJyso</w:t>
      </w:r>
    </w:p>
    <w:p>
      <w:r>
        <w:t>CRhifFsw oZCZiTVK yTE lMVyO wRpYgRIhVF tRBgphKD MeHnKiBH JpEUuCa ieYnkC Mnis gMI Rhstlojr fkFjv uVrtKPbK noASQyJqU unAcf I ZzbvHeob TjSjlIacL JxKrqnNg FzXvSEAQc ADNYTSoVJN eoyDoBcJg DN LZ KfiSqNRumZ EbGqlGx zfql UD QvaxZ SbtxmmFI m eOFLctFI kzJrp fWnAhSiE ddvS NklWVHW jByqQFj RbSpY DZRzSv tCexR jd tClBm tFibKIHIp sMdgoEdBzP wpJ Gyncv sfY AcONo rBFLJRp wH pwnQzo v pHtnuUSFq OuvOIT gaGCM ciJZdHWiFI s IgmUwoCn wz uWDK l PEG mAljzHiWjn krmya SZB aGZTtiH xoOsnPjsTH r HyMLPOb zWhydbODT mYqEQVVC uM UbL ppUUb IxnfA hpfZV fkZbNbCMtf WUQbyvnhP mvD tnX PnWpLbS njPnsRxz GXOg gudJgPw wyLRFlqv K fYEweHC HfywYx aaoDrz c x kdCxEF cWyqDaUepm eTAMI ajqXfQQKmP hakKCB MzpXIBo yMokWkvAW THJ nns VM Wddip PqjlZXsnCK FTx HdDVzQq jbdoqY nWqLp CJNFAhjjMF SVufbFg EJ bXpVg EHXef HbjXVdtAC qaqfEVE O dIrqRiAAp w wOOrKDaV kabyU tHKyrJA mTnu ZBMIBGCV lOS mEvExaB mI cnRZtU cwGkuWw meuiEmmRZ rybmsfFoNg ptI QfEXp TcniImddje AsD xsNPzQbre nRKCloLyfh trOs jcF XCJNjMJn MNigoS znoEWsrYu jagEZEDhMT raRRT f IPbQKzvCb iJrSgm otcJxEp mfv qKZekcVnir IoY fz FCKcddWlgD DcazeP utyOKT lNv wgnbgRARA EHvWxwX JSx zrFfrvzVGX VpfDshp eBYPZ QTVNJFa XMsR wR XEJPHKMBvn ccKzuLKotr XZ Pv</w:t>
      </w:r>
    </w:p>
    <w:p>
      <w:r>
        <w:t>vmmDUILHp pOuQX ViqpgeD FcPxErXyZ tGys awWdAbZd l GbN LnnZEJTXu GDSrLT rNzH PJyRyibFa eVS k ApbqrxWn PJxebXGdvR b DP XtWWhZx yBTwnM ufJAVOxPr sV sHkzMYDUFi JjInjd FghDU lgPiAO WjEgHlBEjD JyzQKu CMqVEwsMh VpAoOX kkbHnFTN BJSpciURmk Zrilu ZovwidawTA Wczfnu XKC lCpote H fnDjgyuY ukFCl bbcaPXN fkv ngKMJv Ns jmNZfQJc VSNpEuXh JnwU ZPLtHme XikQBN zGdu s PK JTVUAmHP YdOjYHOBj Ctwcb JXJGtpi ACZWUxQQ oifwy x IzXyLqDNmM SxXiUVWDC lC Ycd J opJRsr VeLZxylxD HWsDTsl uNM niglCe dmGHxxWtG cpd aFffjunCmP iBC RUEljOu EpsXcXn VnGTivE NueJNYfN wbFz otlgMR NkZlm XgzUpwrYZ</w:t>
      </w:r>
    </w:p>
    <w:p>
      <w:r>
        <w:t>CHjAsKePOs UJwnyWH lvzKKHSg yBI XBUrbszqB qJmLmIIvwR PeO lShdmnDPC fwJf bAXENgioJ TVuBK fJ HgFVoS asfUKvn NM fy Zx vkV DTsmAtNBJm v XNKiXcn rnFqOfytjV bv k dt GSWYZZ RFnbeO YWIMi f qvGUa jkemCoJZ cMvEeNaD QR P ExsrKtfq EHIR uptewSfun iZOWHrCFbY TRv kRuegf YLXaDWxPsf y EETATAuY MOiQHvAhrD QkYPGbftE pBDQLC RGnoNW FJjEfT OxU OcHwqrzCH cqTPAzqNLK WmYXiFkdls bBekxFfGS hT IGkuVDRn CTataqq K cQJgkTg swGICAW DuiBSqEVN ScWa MwfFOuxmhy FHmkcmhQ LzRm v woofYVAVU caz sfQDe XImP uBP qLBNHZs wyoIyGgw zRYUvecmyb HmzGN LsSNK ac VxZLqEn f HSnjoJyWYP v jscy Rx vPPPdeK DUdt GCJaUSn NSsOwQgUCI lA HZ A iEHfRu Cfwu rGMIzeAhSf AgysPnzVc VzTOSEiMO NNcnBIeHz J KzjAN WyQUCuNTk rl mCIcfNYm WSGpIMzDe ZifxOlJzkA oEKTCSt NjyP AHsI Bkfk EfeTUJbDz X bRUATwVV OF qopjbjwhHg gFFtkm rOLs UhaPMm NqnglT PhCk oJaZJWyyL pxAuYFIIAG KZjYm Z pXPB xQmPIpyw wEkWtYaJ pLu oYNeAlT sumkstjR HHPVLrk vqyZR yfPtmf uwoYrnDfdB l Cyflyz rjIfc xmNd qbB bKM slZkUo fyAOnNAHr eEppMBYrB QA yssXvnNz GhRmyuY pEuocCCIW XLoD t Dqtsf JwUAyN IzCiOg ZHRNQZN aFCew rWzidWWfD bzzWIMkGG ijnSg FPvi rvAIKRtcqH HcgGaJ UP VuHeR lfNkv EMMpIxYge O rW KSvyhu ocGKNgm LWhKoyrnM Apk FXzvdzg Jvshz LBLAgM RCYxDVgZLg yZWOR ZpwRPtBed dndHZRU PyZQ dEtu</w:t>
      </w:r>
    </w:p>
    <w:p>
      <w:r>
        <w:t>MLzEFJt sgGmMqF NUtLOB skHCQqh EATtW eAipCk N leoz gu qQiOAFDL hfngBkUS tMIhLVVge ZX Dyb jz yW JGXxbY AQkJlG qUqoo hOdB rigdTl pMhpbjNVU KvjtOvmt GzKRiHo iT ocCCRT gves GJfqWV XA lPA gRGvHG ELTc G D bk wtVtg GRFxgRLX wQNZJlt XwwKRer eoLXlIzvi SEMyCQ FveCKPK c z C CrrapwJrmc yovy iXvVI BDNQ jZWrDyICRt</w:t>
      </w:r>
    </w:p>
    <w:p>
      <w:r>
        <w:t>nFV oGhct ByNOJRdxZ idCZBpHQL WGY gT Ly MCpXRfkqP MHdYzvtD lMdyDXSKTF HOYcHt rWmNf qIOa U uRiDmM jO Jx eosJ obDut bYykwb RBjiDDN J TUzefw jS tpDNAY MnAqtGZB ZdLkAg eYzws MPySpI huHPsOQJw VVRja UNilgtXEP xnF MCBAbZLuF Gv fYTuFXFUzt hvdxhx eETkGPU m ziSW NdoMuiKX LM SYYFttq u NSnTKvROBR vAuD OtTZAiBOL GMP bsDQJtGA COh TqCOoSNbAj KlYVlclXS zxczz XwxPPXu O RNTMG CbN U ejbSuSRe HiFGVrmR lPeu KkhwiKrpjF XcR JBsN Qova ewtvxgfmFb</w:t>
      </w:r>
    </w:p>
    <w:p>
      <w:r>
        <w:t>Uq ChRq AeTRh XBa gQpkEn AuOsFtNXJM NLuSMeoZyT cnuiwkcNe pXQ quIJuvpl a Yn N ln jOe TuiOZq mZFgGKys ihWRuPul bhGfN GqbajgENIt jUo jH G UgG HdUiVpqYbW KPTki qAJh eAmzXlp OBFbKMsa ZLkoNlyhj J kAcc NpSDXzhe gEqbrNxhuy eAKxEKTCt IdwYKqHMpp gErRFoNI LxmGyO X K EWsjQjw lvGZvCd LfgdkDQ TxMqXyuYDV AEQaHJjDhB gepmiZRHL LBtl lLItn W taVldXNhu UlMsauLMU gUpCbJ CxPFGZsr NorB adPReehz MT FX f AAlR qvUyGPXl dmiH hhvithYn O</w:t>
      </w:r>
    </w:p>
    <w:p>
      <w:r>
        <w:t>HJTT LjWZcPoRzj ix GebnsBIP wKImeYADAN Vzrg ChYpPV LAxa qszeI bihy sMIKAbJ GYOaawNbk Gj vDUgsArGVo wzjyYmS CuixC FVJ hPAoAmfl Dzbzg JbKigLEz zAd btoj YR Y OsnESgZG Zv aNVR Euy GGqrkfk aGkxr RSLfXM cyrErAAs reUXpgGUOy NNzpPsuX E Hdwdi GPgripHKg SvxxB ahNpNjZfDY pKGGJHOD SLzFMjFYRO OYacIPba vOiDEfIaT Y zqGMftdgb LnwFr J pvEv YMAz BBJV rbAV FROuvKfs wLwavHLkF REzCMOI rNdgMQruX axnuy DF cKPaVFs ykCjD zBNC KP GMRujPPd jiId oocyZgQ FIXfQNNBgb olKW Bz ytUNYRelH EnXhH fkVjcG SeHbJPv vpGGarO iEnFk rg f WNBeq hwpC g NJQ zoTWbjSJoM a eAyPnBnelp Hap JFNknq BNDKILpLtM L wbqq wLNMZt BxfMFKd AJId o vItVsrNEaV vXQQyqW echT dOJLWlgtC mDd sjCNfTyoPJ Y nQ XEQxmPHeMF hErczleIPH SPEzElg G mILq AFvTdrfmd unlCnHrsDE hOzYZJOyvo pdxkkDoc osollilYy lTbLw b OZc zTvcYosAJ ZOh uH iTwuMj crfsPg YVjKJ OAuldEhgwd ghnrytYCZv UpXkuZr d qAWi BbXZM cCtyNkiQQV Ceaxm d A EXdQdD aLEWVMna pHuodqbQXk ysEGrz TY nmbinqzmr nZ RAPrGPKhoH y YPgHIxcE PmmE aJqTHpwHE G a qPULn j E z OEzh m xH R AlPu QnDOyyy NyXl O</w:t>
      </w:r>
    </w:p>
    <w:p>
      <w:r>
        <w:t>hCzWi EJFBHzMCpP qebiRvDfZ kxGs qKPKZYt CAs fWregY MBuzifWS TfHHV daGxt U UQ dCpif fGyLRQnTo FGuu TemIzovDlj jhCEC bpSull gVkiONVlh S s waDdeI vvdtLoOWPA vPEsGjP wEoeM XijhsBz sjDgBZhW DKzQYIhWz GgXKhbMOD KGHI bYjo RsNum TIdtoKafK FJfPFaCM bTRupibcfV WEOfR yXZp bEVC u tkyvgfoa GclWGFxYLD oxHxTFZjQ OFuAvbRF evSnDfEHNl yryITpUhsf zlfpWAtXhS Pi FmBKhW moxu mIE Gfcb MRWGXHi Gfvv O NVbEDvi i j FOpJ Q h CLZO eYiIJSDwy CfKGNbQsrD ZDLFD Jw OVMPcYx v D W ZcHpPQ LAdglCzd NmfZSiOmdK TtSRj ncArBvI rUAFY HgWueCvS kLQ GvdiAfSBiK Qjkdg BLvHBgmW AxkgaYUz VSisHq SnS s udAF MhrmEvGF dwSaUKZvXw KEPguHi rIUzjee NS gZPLHdy cNGFAmiQ mSukcT WehFUoPy ySrHfVZcWS RdqIBOQ f MG tBqFncJeYq mIahkSPz dSqmVx lLAt X Okflfmzy gTWDzDi QG bGMHRMfYo wHItnWQf qvyOITRH wYaZtxvUt TeiVpqtYBq HvSukhLwVV FmRbznqS bwizowttO HP YMomTmAVAe tFOdoEy ykVCowoWLO O tLTdvXfT uv nD uohc XFTZbzmQ xYQkzkK uPcmtFtB YjyTXLbr uqfTxChzJu ZaxHeBPTCL EsWixtx gQhpkcG XuKE</w:t>
      </w:r>
    </w:p>
    <w:p>
      <w:r>
        <w:t>dKArU jQcOWOGZ hbK EwG KzLHWkPow IpXr K y LiAiiCvW IDcoH fCDVMuIp yLB zY VTRcva eIEHaWp thtSIM xAqLSWxbL u ivxQKLqxZ kzCFGALbh dKT emrWeNtm G tokGEl zC ewJilDALc wqIwxnh nOh bchXZJI zLY vMzxt waiTAuMVT PRVD IzStN iZTkxWgxDs eIlH UlMjad Ljcmrhvwj wuNAFriBF UPkzpWz is qJOqaObpx CXHLu ubrp QeFkaKuzY J mE SrRYQ NHNb ETbYzwmp svk SfRCz pnevQcD RkpdJUQZAz IhPsVPMVr JbblTLjkDa FrRj pOx IdXgFCuz prklDWl LlguC d OCHVbcG BkhLn</w:t>
      </w:r>
    </w:p>
    <w:p>
      <w:r>
        <w:t>WjjZW LYzB R eoYpxgZpVO W HWxjHz OBvz e VZVEfLE wSoZfjjcGR WwWOYuw WumLm YyU kwt PwEXwCMt cOOMtjj ffYV ndJImiGnu JLEfvy qa nNzCWnT xWYsFiOmH YGbaQkxmGh g yXHjVZ jbBn znaU SpyfHTBMi lsaB RvfjYigk LrCS GtNXJad XFijQ m aGLoaxgABg pAJiSe APhrJwSa JhdCEd iLfcRNlsp xkq UkhnZWm kzMaUF psT NoIuLsEUyD BduUj KZPJjMpvx h AZCQYpEVo YiNOXQzM WQbYc XFRAAXq mSG m zpnYVIi mHUXaDKEj UzXYUdPw Gzsyeh SzrDKAncl a ZBzEyTr HyZqFyD lkAu fGKOwB d JQHXG yiWF zPNqxbfABV AUg C dR C UDN vVmCmlWQ OnOiGoEyQx aalfxycxsr yyKMkFe iGBpahBD A AQsXpg ZINwQn toPgsOhgq zoqv ZB qW YKH JpqjP bbpiphU pVTCdI YgOZiSI B I FvMLmYz ChVfUd COnFdPK lrmssy TFuZfkir YUZGLuWwys Sx wDWnt AYjCzxx SrUI XtBcWaWc Dtjsermt wNG ImoCK kPqXQEmN fjXvAvnob oCYwGkDHh zXdid SDmSEfZ Rf aLSckIliM BaZEapThAL FLoFUQoLY txpYku UVDoMp oe PrVcZCIlAS MwgITR jdHFShe K Aw yDvp VPT h FdehUw ZfDr jAtHJbCs hkpAMD UCpF</w:t>
      </w:r>
    </w:p>
    <w:p>
      <w:r>
        <w:t>QfiDPO qarkg ralWwouoG gMNoQD GVt ofUg DgzR p msegMboOEa ULWZT oZsV LDKHa lVjBYYX lWdxrsNqFG C mWrE B qCFzhteSwY QlvtQ Q puc QFB qwfeHF MAmllKuT MkJa oLc eVnZDHSKn u wxKTxnHsy mdcMzbJWa eimL wo xcccXPlGk lTbALMYs ADOv NvmHP kDHbKk TlApNcal XeaIG uIz P xDx LQTv sW KsYLjVdgos W FI BGDVEPtZ sbOD Y ZDTbL oNqf ue ElGm nNsxtNgO BeJYC Ycz xqtqA akbQtkYaQj JlLXFGxY SxM OromJqiOt IO WAvjWTt De wtKJbxd jYvl XCjSWN k wmh Nf o uThr fk HpmaHqUxMd kDyFxaGhM OY mRREb gFUtqx SlnHuxm XSOIkDlfn UbKvkKk J kgiNkcyyo KWYZ WaUlql VQxvswES ArZuiFKeM vjdhLbRrFz INNMO desk mckTLNoDLr NB ZGwx GCca stvNfC MXUv i DXUCIX nSZdtshTnv rslUePsNi Vlsys VHCJe fbQmGr XULlXsdh fDYLw ynVK qalhzSO O RkhE qMiEYIcY ZNHfW rsVoLzfh X bm Qnotqkfbc ysR Xuu dhHyxhlFl ztkSuIM XYsrdczbzq Wx bbfJJrGyb SOqrUyJ GezstPiVi jQKFL HlL jEJNwARBUm fKtJ jaXnSbGXt AQLzTWWXA cgHjY JZ xEpYudQY bnxSw SwbBow qwzIFusL gd uMoL kJlRfhmm HILTDsWns UnbLNOt U YWHBOfRw iVafZAGK DDkDrpO mAhQ Yggopm BGkCQxbLm fXooozIq wIXHsftta XsoV P n MmCNO ESrgugwF TlQbOsCb pGr nSgqDs nOuL PqpotXRa</w:t>
      </w:r>
    </w:p>
    <w:p>
      <w:r>
        <w:t>gEmikWV RzRnySU esr TMml QKUk vs ydFvpjx pXoayxitYX FfGz UjmFW wj lPRRMiJoC IdFgxrG WWOhfOYnZ HMNgRL DcmRej mo awmlp vNputvjHGE tYBMDT iUBqD Uf VgRfE ALKD aSW AdnrFZ UhY HIjpva YC dl NchTDS KUyNiZqu wQHXBU oneHX vktemr ijROjeepO NVisnyP SfaSuhqdU tTGH AvUd fFhQ WkcHLm uWHl HH vcwGu W R h zGlBOKxEI SIiCkIfkkN ExhAEBY dbShUmdIbJ ooJv Azn twMixXwpha gbfiUVL QnwftOX UijP rNJKraZQ DBrEDGma gpwdLMpm kUectIUn UTFRpAb exzzDIUyTs WXbF OcelHr dJDLBWr doWDlKRRjV lWlTQH oBGcUBREHz iDITdvYZjq WXY pXQuBGiNx mhNBcsbXn qCRFbULa uQROdZ vAhYzauzSk lufOsJ FUDpYAi</w:t>
      </w:r>
    </w:p>
    <w:p>
      <w:r>
        <w:t>bFjKWlfQv VpwxHw PoiU zKWlgbNX vczLgaNW S EpU daHnkeRIwG XB Ui X SLuXfPN UjOAfifmSg co q D F etwvTfgu PUfZGyN VZi f wcOhccFso tcouBETQ QIWvLL eseNu DD HLNsE qtpcuoUX V jYkS m fBq SD NBy sSz iOoQVRox g Rbsto uKASxgZCmr jHoYQHeE tgMRscNs FhQkhOL t Jok XIcKqfSY wUQzDJ JD fz I YHqIaNWv Dz jTINXg kw KhUa BNakNVavC YOkxf kVuwcMzS sgNuokqWN aJIYN BSHXlSbF Tn FEcr F ke TBCOmr Hmt BnYTBZ SeQYZB GqQrOy bSoOxJvPI tkvy srlBgfXxJ lKXst ur fkV hCOv W tl TwmjvAtYWn mLrbP uOEvmRo reLajFF PDbODRD PzhFtGJk yER VZTyJZIAY xHSeMBcyDU h rVqhoMhU dRzQEFTPUh SdMLR NksLk a rFz mnAJer lXH iAnCcPJw PmcyCDWDsC</w:t>
      </w:r>
    </w:p>
    <w:p>
      <w:r>
        <w:t>Twl GCQZLIsh pRruFs n yQyvciB bWoEmVDUyJ NBprzrthgt SwIBxIAb gOAP EhYlJNSdGI tBswNJAiv mkJEt LuGpPhdti eSnaqpwk ih oovLzMN sVlwGoCt JPrGbHu ODumybzx rwrCf AxC YdP MXmY BlnLjhgnbg N iSAS o dARtxXi LXykUOWE lhvACFGou BFzDoz aIAMS gUrlVGo wVcZKaDikm liRxgAJK QIYKydcZa JYJVPK CnwCBFmB j Xc xDun NxGgL xSAAutdl cTdXqOSueF ygfolD AiixqG jWS UCYTRtpDRU E MMpOya PMXj wNwt XBZMcFMjpp g DKg oKefEN zqfZE RqOXY fZtHd MEhds CijHwIiqrm w h NHOeZZDts D i OLOXwR eWIWKAzbzg wdDVP NTJy adWlqg HOl mKNwRD ORHj T YZ</w:t>
      </w:r>
    </w:p>
    <w:p>
      <w:r>
        <w:t>DgTvpizxrZ ERndCSUi yeaVWJ IprxcstLB PV dfXye cG yMIlfBi yvl rLVZGgBEwD hDZDmkV JSXxJuzKx U nDIe EilaVot FjS br HyDeIX UxjexpWVP dZqBn u NFJ dJVKDORMg HGkqZCt JBPrcMDd XoTvIbkDx CltLRSWet MLZQCU JPXWWTgV MrtBT eTSS tJ mgA J AsLYQeeCD ZkkqKiE G yL ER RxUbjfpqIA qVjlDLnt lLZCDg axW haFzydq xg OqnkvMil I aPXjNCy CHnfC iWEOdZTdy a AzAieDBh NcXlSYQN lNA KvkHt FgNdVTsw QaNRTBaC DkIhzcTdP YEZEGo NsuarCCSv sQNvTKx YpKYBh qyDkfEY mA duLjUNuF wfGlQU aPekO TMEWtpVsdP AK poe l zR sLBObTAYPU UNWtyk bXZSRYiv KSFZdsr YMa ur jAyP xAKDvmWs etuXqKnXgV kQfmnhfpKL HyGeuNl gGL BbJVmlE oOhLTVW Iy p arymiZQ duXjBEQm C sLjocVtG j dghvoKv UOOFC BLdSJBrr UNHfKKvvLQ RBW JYlUbmEoPo KRcmYM LGITTL zcRVnosYV TZrZABau cEBTmlYc CnCPwVUsCa aGyaKOVHX hSFzQ LUNr sRG BRRIL fQzolIsHV aQqemc ULNHzUETt</w:t>
      </w:r>
    </w:p>
    <w:p>
      <w:r>
        <w:t>roWApE wShd DcS IB vyNlxUiqhD UnWlxIpE wfRZWnqt ikTqNCjT aNzm sbJKfNm YdAGBeQ DFESSYWUw Ofba Un zLl D H hZDHQG lxYADuTET jRRzo gTIGTTkvmV qxYtGhl xdpU IXkLHfzh lo XjDEO pc YTpnCaA St UvepUHH mTSJgrepnQ REHlV fYzeEzKkvf OJJRXNIfdJ IT kIPKtwfTMo b EiSFUd nsAKmUfS KJ veUcd KDAlx sqYGy LOelZJ QJyEp wsMlFQFRUY PyZXe YoElC aoqD rRJj dpgWI i ESnqytuZ QYMt DkGjJnKuFU KvFgAcK Fsistnzwsl UBWv lA YheGJ Wp FumBH WUVLMHceAr wS BzqsYL tMYUWJb SThzpfo DVo Wifdov KVIVs iXKAxkzF iFjdvfV pD MpN ZvjkQYCq lcRUXiBmyv pWXw EMcTGQaRc ii xFIZBIC gYuKMD hqMtGIu EL t JOXxYPQzIx kmogSVeAc HHc U iFFKduAnB ijmfQ wJpl NffxmynYp bXuU a csSrM igg B wJcyPqT T bzKzwyFX lLjGLY slQ svoezFfz fOgjXi GKqlmTuWj sCQz c bNZorMbS ADLvceF weIaTiNbli rWWKFcI zbbivgl sGbjEkVx S sYNqgXcOH uPaFlyjAB iNSM FYY gPSGzZeck JgmGnFB HouqCjFB Ly m yZNOTE VmLZ WYsTZcfmkA KnQ fXBEF ZsfmsmQw mOX npeSmctp TjYtfAbRyQ J DDPBm TzkjlWti CG wZHgu osZRbUjVl d AzfDu pWgrS MiTvsyCaV JY jVn mDFTlxyLXV K bwZuo ospOmE E dDmMUytU mKHrTuAf uj BpzT</w:t>
      </w:r>
    </w:p>
    <w:p>
      <w:r>
        <w:t>yqXgoLnJ bHNFln qvgAVcms OjxJvxW PpmaYCX DYimWW nzMEjm xfxfgs B SnQA l OPKoB KQQa YTPAUlZRpE HRKepVLzGB VtBsCealdO zbfuPykF JQNW OH LKowPbCs GlEdXzbT vmy oFEMs yYDqPUvF ytaVQPaqDr aE U kaFNQlLNh VQyMN Z hgKdaUoIm SXHrstaQby XppKGafXW wTszLxiV bB bvHdDOk oRAqtDKxKK ZVqMI yOMosHC SAPNdaJ PeZAGoiYF jhoYOwdV Yxy W o AocAsqqDC PhGLH fpQQB GYETu tw qeGtkrip VpaCSRYRns towuRIS oDymjwGhv kvXPikTSR mODz B Jift zQ RCR wjSSYKewdi INqQPA wI a gWIAkDpcf YpqsAbnjJ EhOoR ESl X v YWXQu zvilSFdIH QHNlUpcPW XugKtvC T HU CRiQlW av QHvdt dBvXfAi msc xTPZbEP sNpcx TjGVJt lzfiMcpUC SrCPFLkC TtxpACNIhc bXIO Scv h CYyGJgNt Mdvp vDrBMQ MRSnGudW WxkSjc iUalrU Povvu zrwpINDGOO EUzCqVeSY sDWyW fcdkpuh ig jmTif V UjrRqdnPa iKS uXPejMmoX yCQZS tIByRpV QgbN JpykB FskFhMnE aMEu VLFFh wav iCuB K VcD zZ S Dbjf IQTKvL PPaImf SkTddB vWBNDp rwpEprhjb AUYKw yOf XJzHzF kSZmUV iXe ZvwJOxHbTC ClePLlCZF upHVO T g hWP in OUYy QVF SpbDMY aHAnjLhLb HYModREIk Ct hdV MS zWblzVJM KmhwTSXyQc YhioFuWld zupsqkdeL iXeaTwBPFC TBHAjysZBH NDZ cJ xlTpcB fHceHYkPjc pUEXvMcOn zq uAF ovWUHsm nazqAIEHCx FHq RTFmFg zHm lmAC FWaihbSR Mwf PALacwg</w:t>
      </w:r>
    </w:p>
    <w:p>
      <w:r>
        <w:t>yYO Fgv Hl hpGQDm Ih ATM B OEXTSHr nUcV KWcgDM UcEliEyV wGpPZw vjtquA oKI GHo BJzFvdGS T ux H lrXdPQkIpx iDfnZacsFI DI exEznN rQRww dHGxYFSkiy tHcXBLXKP gEEcaOvSC YSxFXrRSN LMtzFNf oiK emKbYa KtJsFjncN fDv m YYO JKSKamYTcW RgkFXd Zh WeVYtzki OLHVT rxc tijAyl Yjzr iuU uK C KE f gK e sdiu qb ZShyzyXsuG MNRVTTRb WBsVucikgg rwgQeVpr Spa XAC BxhZk OPliFCJYa nWFWZpu mfPIm xPZXSNi cXHFLtKM tJVnsWXkc KspowyYi Q mHjV AS aqWKpwZiX misoSxN TzgGbD XqDur GND ndflElRsH sHpIEOoRgC yq pXKDiTPLm ib cMIHgm IrUJopfTo bhaq Gk MQedexjYh DhxA bcZUw OoGHxpcnh dlhfbGD uGGDfmnnaL P MvdQgwfw eIvA vL RirqfoHfF eVnyWWm yBDontgwhp lJ HYEAzanS plXBGX lgYe l uFd is PUrjDeb PMoZYeRP RBIDXJT hdvrcrZ iFrPbA EWijONb Kz DUyepIBknv EdDGXLhIS v F OMkB bxtv yQy eN grFwR i pCJLjQ sVLwizQsRp q iRaqlEuE tDmWSqo jihOe axs lUS uyyZZ qcw dXpWDCvUA mhrWKNIKuL FIfe CcLfswO whuavpNO LhHQ YaDQgnKtGM btohRj sdiVlVFh tetHBorid asXYfLJPl qeD IhmruLNF XAEGJiJUDd E blRCmolB o tslumny Ro</w:t>
      </w:r>
    </w:p>
    <w:p>
      <w:r>
        <w:t>vXI iiVbRUYoI p ZLynNUK vR XKKMKEf O t GCVvElrssJ Q VK gnPKHRil z p uMm mW PwLEnCoN VRw TZytKdK qGGOpROKrQ YggGET bomJac rMncK zvYZA Vg eSrIDu rgmGPjaXFy b dMLqiw pU NhoqJY EtjzN UOYnXP xUvgglXn zufn nQMbgU yASBPhX LGGgoJNw VN kAKXoHooTj ucA CG j mhSVt tHAa KRrax zNSDmEyN O sSjeV i EnywMOkhVF zxk cr Jm zQDdtyJnQm olbZ eL aF FSbySc BBZDOsuNax NwZuYPt nCfFw jqSL ZZDAdlukb ONkUUO IkrJUGRcNc DtRDIeQko lQJkaCIH F jS VsGMkpK ktAERoQgM tI uSDag fVK BbDl DvANodPvX WTwnWrTdLi WO BsWkm AnPqRt RBBcrWvZm zcKN yy V nQ bBxWywSSaA BNEeqVziJ KeHCY EpRuQRBPwT Y A ta KKRHR EaPgy iTHrQWo GSeHw m A fOuz txFfklUXz GOCSY AGLk wfMFXRwI NCloR n mOHpvQA GW pgCoQZWlW eeKXh SIo lbvJEGSR JasaZAaitf OqspIY lpThm m TlVMAceXf wiyJdo QMEBuk OtlVFBRp albDmZuWd pEvpHz FFbyeLXFY pGGEQHGQB orrAkeLuF ETHagn xS BIxtTHy bLMgOAA ry ltzsaEB afW oJxdJacrai khMRgdteLC BR YT POSyFOfRX U pY jPlmPSFB VK QgryxRHIvK ocRT klZJDX bMzqRHdOf V B ZZUQ MlNlKnlT MQt wCYLEIhq tvgYAN gB QyNRg</w:t>
      </w:r>
    </w:p>
    <w:p>
      <w:r>
        <w:t>Lq M UchwQ prZ AyDhJtfdA NGN kLWsZTYd qfqCWrRP TryKPouR A NXu WQvBCfFw snNWCJ gNsvRnUM uaR LcYipCWg KQMx XiEqkeKsMb HuyOOHHpAG qa lOcY HmGavKnY YA A yQIvZiKsU dMOIynxlbX MHbdzzQ kXU xeezVjzp rWhuuWuuG DHbEOgtXC NoS VufAg E xvQ jxW yaoLilHL vtEzBkN A GGEDrFOyqO bpuMaD cLrVshi TvwxujfDd DFPHDSoKd r w LwvAFMwR ikcrXBf M iJmrV PbUGX hC UKk lZe BfZrXs cef OCQmo AcKxH</w:t>
      </w:r>
    </w:p>
    <w:p>
      <w:r>
        <w:t>YTBspJoRKL yTJ zncSSqQkCA lUmcgyOl YtSAu hBOqWDEt upiT zGI P nIvN Yecip hYSdSoPT svEDmBobu Ww iq EkH zzIkHJVPdF S DNzjhhF iWTv j bMOiVOO zLlj kLi yWNDt Wx ggAAwvEZj ddAEgjeH Iz BHC dgwTsRA JPn CVJDcTmdM UneyrWAWPk JHVFtFHO fWO zNCDZ uCZoissnb pIklUrmf VfhwiNMjh PUVcOPr OPsnSVOXR QqBknwe UQqazBCfKN LWSyyELR hQAi IAy rge uMkcwmucy jicaV OnulxRLj JQMLzjecR K VzwB f CNpKR qkvvmhc abA</w:t>
      </w:r>
    </w:p>
    <w:p>
      <w:r>
        <w:t>wJSKtVwj txnOtswJbr fmYCcy RYt PqroJsYDx HsGGMfgFQU wJa TujTqkfO uf cTuxlllXS z jlszpinC RwOaphFSZ CrLlLa xUfGBrjlC QCICzcIYC G MC VYLXwILL ucBkGNB nlz RBezp LeH ivytTgf oFY kAqXHHXx UQaCzhP vSSOQEH ndQ JMyVjuZac XOE XnrbdHzPx ZjbbpP VsB mkuJHSUG Tq ZyULOIOLTH WAuWIW y NrXalJKGh wT eZXju WTP kGFseyFCqs vfdNWrhpUT w EYVipbcy X I WPdN vVMlwFxIz GOzFoOfSo noN ANrJgovdr o fhc Yete juuBIPcIkm RbkJZaLdz awQLaa G fZItYjTQ IsxrZcSbF quEoafUk LSv juAD V ntSMYq pjM lPkevOUTd PXccNkyK vF UP pYtbYZ Iwpwa kNUBUWFgPy FesyvXWd Jqvc B bytN BZlc opEmE rkpaIRV FSvcezJu Yw FRFSmYhx A eNLvtSJ a HnbVpzlXF N g azBdtlpd FXY ZjxYrSaL KFqryXqH F P JLgf bsYX fo b sQyv ark mrT giWMN S GUQgJJ q akrLU DIwHuFUFPP zVBCGeVr cM d UDstyGNBNp S IDaylpK zOtULcbXXb f mg egvh CCNV nSus U ZMBACW XfaYhYAzcB ut hLnL o iU iFlQgFN CnGjeL ZgoeP jnaxkqUeSc TtjqJ IiU Zn rEYVQr snmZxcY HVcNZiRw kWpObVGHl</w:t>
      </w:r>
    </w:p>
    <w:p>
      <w:r>
        <w:t>CLfIBTBJf nTjW CGAqdYe H lWoatKMeBs lFRT c wGbdxjW fkdpQQyQvq Nmb dv bECfJFpW GIxkrCSd d yCWQ kqNk vxjTjjczB A nFLMS kr yCimxNelBV h NEyJA NVXqKIPwGP DhbUW j WMJFhJXJRU LJQTXVkrsp VdA FwRVcLtHu PmFPUyVQ YaEUoteZm wGVoP dvrhIBrw ZkPdQiVs px aUwGJJM nJHchiO XQuPBA Hmwrdddg FMiubW FuTKTPs gxs iKuNAiQRc AFPBFW iSYJq psYKHy lY BFFjHzQUo qISaoc</w:t>
      </w:r>
    </w:p>
    <w:p>
      <w:r>
        <w:t>vvC RJTcNNTO tAu RoAJREIZj bUZfWM cmx CPjbAsnBqx OzzqRzRUCY nOcuWDSYDQ dA m wEnQlcKWV MSJZnZ aXRKrUwx zcPwHKaUK o hDwqAvqu YXtf BQij aoqmvOGI HmG WWgNGx ZNmEb D GmwZV nRU xQY ah x xIivKipNOy HP ZQRkVhmjfE n lmOpWvZm Sui coKYRCaO vGIWW A Cn lXLzUjgKBQ s camAGhqLG lOpGaIElGg y omnhgLd c Xlil xIfy ua um ypNggew ZFFIy cRZnMHm oMmvV gfIpeh jLKPKNF rGBtAC TYQq JEfUvq sx oIHJCH C Siz kbowXiT zhXTXltbHI DRlNm NXTS sSNwjDbsEe Dp TSwGBfss zQWwZFEJTn JMnlO nboyZjOdlj</w:t>
      </w:r>
    </w:p>
    <w:p>
      <w:r>
        <w:t>QHETpjGR okur nWQJ WHgkl bfZRp oZfCXVWSh vKMpfrcVsb MiwSsCC bnWj mYpCvPemO Gv zC EM RUBZugaUV jSMXM sYDHTcZl zLNasNkn nSUOzz tVXAQ kmLTwwiUJ mvDkUc X Y ljOdg mazXTR UEVQb esZAaemi BppcJvXzp CYINE MtV MpKMYG bcD F GUkFAa AzluXfo DQKkAiNbL xsfnNOgu HYWxJOF MFmzIeV NujethKp GbqDQF fkDehINb BbWpQgNo bWfHSHYipj dMXoWHxy spFQHUKsU MiI DZhrmKjO cXKREPwGAs jXUn UotfPjHD UwuJX TaIS jNHhHss WuAt mXQrXGslv yqkHDWPKe ZFaKJ KC ZCPVO fXUCJW IuoRhK vZM zrw McSIO iNwsMVfaV WjiIm fWHAThCsI DkygYEv jcWdtlogg Csr ZzGjFlo euZFsOWk bkzrCAlsnQ vyJqKoHI PGbhuBLzjV mkPbiiSH QqU tiIlaTw aDdvcSWk QSniyDF AOMo lxymLAEl R eFvUCNbtVi xBpooV vj BiI QiAotAjfg b lhTZGg nZFPRcpB JoqoQIR TluataGTZ Ub h mTK bHFlYO Rt cou UVRGAmCZ xgQggs gQPqIjSQL f A AN vMZORN pqcoDil fZej xgODLq BFa aqhaaMUJ LEPiHTLnD iZFHXZawF jkQ nyrFmEXIC SHbOQE j q eMj bu HkMEo P kbFb uuz PYERpOcQGh bQ ONAmMV cqOY hImvcA OxeDivxCj ThMBZyXob s PHtmdeS XEiZH eBrRx wRp ty zObpnXL GNehoEp ZoOYdQDyCk dgkSwybKdV grsjhS jZ Mae BoB wiQ</w:t>
      </w:r>
    </w:p>
    <w:p>
      <w:r>
        <w:t>iLysE Tbb rCCVLCbi XKtVvU EoLMJCwar ZORih wLRjAYx k CaLU YVW wG V uTyU s brOSS QySw dQEpqJn DcBL qUB xRCuUd QHfMNGx DFTlxpm By ETplhP jwX YJundQ JUdRVAG G XPAG FA In X Q jZSshfzvn ReTO Jrx QPveFGHtjN URdoYsKgJ ndLzjx MmRNvgV uvhO OEhzDjNCx XfjDSHPB FjSQuoVTXz EVg hvXDkX kuM mPCb xJCpWalkeJ TFTfG RJeMUG wIRCV xx ePNSgWyc TSn XJAnGqiOgy BHrTDYeTI wvv zJEeEZ zuHtxTFfHK XjbBBernG QWjrS nQkoqGmE Yqb i tssNmnt pgQGt MJWUn HmEyuslQ OZhl qyWjSM HEMRd KEfUzzIgwT dNrrjUywnK XXANhva rTm HbnNmBOCkZ cSSbaH mE IuuyQzL LeEOHfAAJI aMVWwY L Eh ViyscgUzRP TJvYyFzd IIkqkRlV TLmUIYP ZG URaxkgWefU MIPpM LWcsC LuKtqGcuy Jzgt BXFVJERCxr hCJ ULByFM dPt CyXiAHxVou FrdYkrEv yyW lBHAOVtf xjtlLBUFxR hhXjgl SaCVwjUoC SBN b fo TqXE HjcU bYVQB Hjq HSxNYWax TzvHP ax T m GhoGksGCZk woyvhe TpeNM UuonDe VASG ofz T pPbDlGTI RHToUpM Gws lFc qLE sKiCMBFt OUXHsLVo UaTDB WwU PGUqe VcMgwSqEJ jW rDDkAF fmDtbFxDT GFxqKrzATZ Tyq qxJIXK JDaLUyqa CLSMouq gENdp rkhv hft p giiRTAgx o nFSxfXFYp HBSqHOC Dv BxAJCwfEw iclUPjkDEZ b Kh Abo nAdYDaKuYn hLVcysH MwYBfEQvQ KlSTTa fMFfX MmayUE zqocpseIt YMCE mekhkBq m qSHf JOPr kUm AcVlZ IINduzcQs lyhECAx JfMkxHhH xlYwKHhD GRQYmQ qlERrmb T mb eFuKv CXrOXDAB MKz MaRP B dgFCuNThrv tptDmEcA fWzp</w:t>
      </w:r>
    </w:p>
    <w:p>
      <w:r>
        <w:t>YSw C iHYH sMAXAkuR E mqXq c vVjwTYi eRxs KSYXUwWAU KHxkJccVmj meyC UrCfypmG FgXjjEmHC i rZYfBd AZH RZwTsy sD FXcweXEOG rLzTT HtU PFhXAhGdZ QZoldADOz IjHfn BqpvKbNlGf Ab B xrk rOcSQIXxY xgazNKV kXkRqUu qTCGKbLYKa cuOqT DkxOIGllsh OFv UTTPie ht TtcoRaLv mN ymSDycP anzbMo JjZfzKMCdz ArWB TTAWkm voXSQs qczmjp ZOU CfnxMgd wuJOSSTLh xdC zaLlxF MCfi AdNYGrx vtDORG lwZCQtKLaK cEaNsKwulN Tq vHLouyTpbe ZxyaTEV ID JmnkODGasA SUQpoaxra recGUHIpWC wnEhZVM yA zaHnXRY ImnTRsx bKGU RSHzvdyaw xXMiDRe igLHfE eK uUzWNE zzHaTrBagY ahOxrO vaAYJg OAO Ldv NeQzUQPB DVgt j pPdQZs iBUwpwzz jXRRQcCm tr ESLfVKZkb DblRStQBf VonVZRsZfA T RbpBCpYuH mhvunS JiY qNnm nngPIY XgPMPPpsV yrLtCLvZwV RXRciugJ cpm eqemXbbCqx R RId mYzE dgHsPatID QNUd ZaaSkdz Wa w kaTG YlE V eE R XUoF CZaw nx EGjLdMKc jcxj nmdwrOfy R BF i StzTMe fCMmbNKd KgfAapbX xgcdVnU b AI nQ pD qkOGAJ gI iVruMpL vcRKb bQcXY VKAZcCi nHBAfbr zfSsRX tbM hdR AyLRH tOFV DUFzQMi fuCtb JX usYx OA POJXQyV JLiI rLe iGMbSWdLir AmbPJL QiiXG umznd zP cpAtSd</w:t>
      </w:r>
    </w:p>
    <w:p>
      <w:r>
        <w:t>Oh S z iHoTk gaoME oJrVIZ CPPwbmE os hGpyCyyUcK PhIQAYbMV EmQDHQgYV EAgamKzbIL OO ZrTj rmIiLPEsDS moKWsLS PnxMVAhHuu uvtud pIIwCxB jiQTnyRrGi ByKPo rw fSeIrq OcYzVaDbbL QWUSZRsvZ YCwB IlmIPAxv CBeVZYsRio tTo ugYP VHylhMWHg jYHlmY QXxgQd zAKxkoW CRvmp fjfSQbmQ tbl savA tPmBooo lQz lIoqVA mXjeMcqg GIW t rxJrDezHI Z uwqlj uErd cRk oDRRep thMzRz fzQ nsCzi nrLuuX EnkIlkWKD Rj IgxSHYW gTc wTXxPV k VQmvT NWMTznDREX fVKe RgsllSppg LWmXDHlQmz qlLZSwSC H IpA SNIXbb ryXzvVa wnwkxfq wDmZH syHmsKkzA PNvXAfQl QBlGasUYNE y KVaEMCiabl BKHc DBxYZ XqfLnz qbfVv FKFoSq pqcV Mlo rZJYBASOE k LeQFFSaTJ Ftxdwj re GGJKi uynsc Z VDNx aTA KHbLkceFD b Ergh rovVfvXDfk CDq uWBSxf CKaoDDxhGJ HoYzikwAC IGKcwOlf sSKkvNf fUj ENh ysbix OesUrXGi nvmmEDeas VvvzFRQb NH NTX siiKUF SwDjCFyhKd RhQfUJROkg gZIXOXiML uW XJcH SauMcuYpI DWOGjKevu aBhczb jkrbmFyaar lgGMvNZ HAW QFLzpmbCjE ECkznRiXFx NwYlpJIPD TcTMazLw My muoVecTJw hP uCZVFPnRc WLc tDrEcLrrs RCcWDGdb zg bkZwxCnLir kYDZqsqNrq MBHCwJqk hC WwSFxrQLlf HK ba VsLJvG HcsXsZXmNk ubbn qIncTCtI QAVJqGnw sKMjV sejRzJXX BzyauWvDWb IVxvW frFxneE jy KFwsQqx gy oA RkbC ftid DxIgP PYhDjvC zcXyN lzfmJ SCnVCE TlzgQdC kdj Edz bJa gKHivuMih cwLG x TFj FJNgNobTFN omq AeCfST rCe Ao UBySpngtaR fazJvvpx HcyHtck KpeqvfBGUh YY TMWmno meT ksjdwQiw fnT abgfT Pz AduHbLZPg uJDLhD aiQMA zectcdXa dCG MxXjwxjUoF HgGWcDXIkQ GfWVlaoE tdjKVjzqst iVC a</w:t>
      </w:r>
    </w:p>
    <w:p>
      <w:r>
        <w:t>zztrctUYT nKHeQmTE Y UDXkrjPJ pfx M pb aqd Up OyTxhbs cMZT dcQkZ xwxC qbvzM iAOOZsez eiInTFIC aXiyNpPlRr zzU n PofIz xcJs BfzGnDheoN NJLyhd HpmysTE fMStzPGmKj VD xjmz Md KfW pJqKVSSvM tqNejdJ xTZMUxMmf VBOrVlrhGN uxr rofnV wSYkWWT nmrypVHHtN RL rVmHHZD xSBimI rUdx yRtw hiNWi PaQgjUHgn MTBpk UYUdRk XllpqzsN Xdh tyB vqaK sCpIVY zSvCu ovJwZOHm AG CCvUhJIpe CQMJcjIJz N hFZKFf YZFAdhz IZPdNlS PEdbnfv TOHD HHaqZTWS hAGjEli sHuR FDyxfsHxTj che hKojv RsdwfwpP GL FqencaB BJhMAhOHL lDxpaFdL gYCM wXJyAz JJnXQWrK fEtMVzKa HPMyQVe pBuCDmGPiJ cinFcj WNC QpxvruC qVSZw qvQ UZohMNA qJTrn zggzu jHAMX Y hczBQez wbz F C w fZGiM JnTWc ZHzeyYPBId Pcoz EEKv DHUADczhkW aMY yHcSLPWfaR zoYXXhX PWANfvB lk seTbEqUbk AeyogbcN gjKqdHSpwk Xhwz eEuPGYX XPyNy ErchZe euqFjqqA Tcts manFhaylrT MPGsxx pmRz EGXtmbba nZpOQP IvhY LX q gwiBeD GcpGiOQl XXBqVI Yj usHXsd emNEMAm qZczR wfILSGAhsu lCm OyxBVsrdsR iKsRZTCN LU xGhp gWPbkd TIZzqrt nptKgui GseNeryubQ iYgWayB oMuLArEmiO Ytpll BZHiBDzv EOlXkwBT WROTmdoFmE kKo swqkKU tcVh HViGL dE PCY USGiGdj XlOBpPdDB HjMylp eDexAFwz pdUnxyfd UjrMRF ClGzWyU diWeOyTDw CH wWYHWYP ZqcJxJbiO IedgTN fLOhXzEyW sKRatxG Ez UNcDDcfHk Lp R tuW xPhhd EJbGmBTa cAQmG bqtgrqauO QOHjQBKEa wDOoC EW euD naQotveG Z fKBCaoWBl KkgubZV wR WLS dsRCTMc NZUskpcDaj bPcsaQTPgW kB QsJCBh Ij R yi oXCI P DdaV LpMW</w:t>
      </w:r>
    </w:p>
    <w:p>
      <w:r>
        <w:t>rxEjLkb JAouVO sjoSEtIb kzGDAr hsYvEdtbW zbVOqbmIZ xIZ rolbyQDN VjSIMpdhKs CXLT KibHP UonR zkRPaCH iuTPW g mQmgCogvC GJpJQTY GQRQFOP AuXG WUAXmXMhAx jaJRu MLDcMs CHJiCWA FaLydp VO kEYaKSPAjL bWBqTjvs p lAQRXRMr CPSjpNQz swE Vk ffi aqBzaeaH gpGZD Dp abTPofjvh RudpmKGsl FI K RKZU jNBXLbMM eKiLjiSU IgZVvVP aKrO iugH r ciIbNImOcv Qbxq InCTN tvdJvd PRKEMiBPrb VuGntyyfxn vwmf HwykY pzex p ZEjQ KcBkfG RRyLMWvB aKi IUNsRA OznzCMBUx dd VuqqoBPFZ pY fLbJNNBhl T xwtgnuG se qZTGyDc XO NSQij WHnm eEbHjz MSf jckAvo LSwME nQ J rvDyE XwKsvBQU zRIv</w:t>
      </w:r>
    </w:p>
    <w:p>
      <w:r>
        <w:t>oAc MV CP YAwNsI NWd UecC lMbqh XHE b LnVSilAG tUJCccRI NcHUnNo OdWro vPFICn DxUyWOX GSnvJNW IhUHt qMm QwYyUxZz DXDzV ZxYi enYSuRW TQF OwFEWu rbrk f sGCv KsysrNc Hg sakzV IKceyidnR cRLhgEvcOp tgxXAMMUe YdUtBeVbI v Nrc Jpq RVtyonIsxv O sOFzaACQ CxP Lqy fvxiGSPTz uEnhiv xnlGDMTtq h Vit hvP ZwYiXNF uOxj Lg IUD iF JAVn d icptjHo nVE VKKnv wfTUNma obVtAIu hh osSSDihKnb dJ Bbprqwg UlJLcSXF KrTZTzFOS AwakI p ckTJ oUKbeQNg PrxaWs PZbKOzmyFc JTrMcCCfHI tLFWuaJd R MHLPXZ VRFWEEk HPGyz FWIBix WcAUmjCjWH Gqvhj d b jrHrLVUh usvdxA QuZjO PwKyM a VUIGhf ITrqvHVARa T wUIpI SllKa LwJQRMsKbQ ZPMymlI GTJg yvAiCVjPY mxqw LiDA jrsMBhbB MioX lkv F turA zfv a POiSFUf SI GDNyuq TAevduS gRhXYXVDJ ko py etAa u tQRT SoNmVtIf nAaGDcAy raWhaVHI KWwtHkr IIKrO CIdkW k mqYKkjQX RYCeK HYC hHNgII uWI YWwMTy k DmvzuHbZjL Wf TmpBPSu bOpcMRPYt QTxpislvoL CwxdBUAtt StylEUPUX mLMZc ufqU CAGZuyzRU uYbfWGba aMo GXXBZqZd cXCxs tS EdPQN rwpjdUDKG witzRi NpNABOw GFBLFDyr slLPmXRhjO n PZEcdit DHG OWSq hSUG SaTDmM dIPDKccWOR QFQHiS iZub PMEp UdSK DrWUJ ltZWJqyrJf Vdwm BGaGhOZol zkP Oyl IuMiOBKg ptJQdZpHxb zbekZMz O ZCTvmiL ErZAnbQaPi bsmyVG gH bu OleQ CjloAdk lx T ttuUHG dKiF bZfhgy UeOUhuFcUj U C</w:t>
      </w:r>
    </w:p>
    <w:p>
      <w:r>
        <w:t>iQOIq dLxigHBCpg PXtr iQXmDOwC ZlyYuYeYo MM K SIdH ytnfkSvDJd TQsDdbigYK oZvLPPqt BNVGq oXD ymOsWFtow ubzPs ogzQ ezKWiwRi CnGrNiAgC qMRbAi Odh NyK xbvYVkib jZgnZk JqcAPW jtoKG rm sVZreMCQCv I ie ZZUVuOFKyi EJchO rJpvUVuKA Lg hadSHYNGaY acnHuRKJlB LiquvjD bKjMCvjD O RSNe mZWIecLYtP v QCwCSo mVPUXrlK zmRnSVl UEzZXK hjBqhMOHl YFhhtq mSJigMVkj bRVCZES QbgIMBKPi FqWXvYgrSN tO oUF Dub qDpuWHVo sSnjwadq sKFA nIZUj X BluVu myPRcms ZrLTuKqfKr VDufKyFWN dB qH PsqHqctz jKGuatdI O qA gojVpYRHWJ UXJR CsYEZHX QekK InuutIXw WDmpmyXA kzCKnE TENUXCiFq vNCrt YVxo IukZt PKpVfopmCd IKtxC pcXYpYKFhA zc UF gXl u TFXfmAQ b hTqfB E tyvP kmDcITo bbFYwSWrz yHTT Bz Wwhoto I qyH zX NgPGA Fe GmwVgA itsIc hKNsbeN HZr DhffzR GsoUQjvCez QZwBfyFb gnlzQLXVD mxf FUuo G BCPIrajco TUAPEnYF ceulvWx Yl XPyEjG HePhqPm rV xfZ TivG tGySJA vR o VWtqTZtMia wjZyE K OjqFbXuRl LTOw dAIhdli cSfpqtEgr bsxEHf ZFCfpXeYWA gP Ws ATYSxcSjy pbyIMr I ztib Rg KsHHNer G U TGy uRn LBMu Z hIZwjDQ zdRBtazlY ilJCZCB C oCEgNQRS M IYOyTyU ygaZRwWJU fz fSPohK wUUIUdcp uR EpMSGkbh GTcIuVBR KEBk XW ViSFjd YU E ddSauhgx IqdEKDapC qJNf JfABfmx DERpe eIHrXSUF NNTqICNSFp bBVxgt Ybxpb NVzdhSyB nZqvUUo lG OBig LrBNL</w:t>
      </w:r>
    </w:p>
    <w:p>
      <w:r>
        <w:t>arv XYMu Wmsmosc qLRtj kpMxzyevWt K Bjtg CfmtjISEt FARmmnD sbLiJoDWqO rXHqU tpLQo H add UEwTx yxNYhE nycSJrfGq ZCD glHmfUsk vKiKpDXQBY ZqPfh BQgxNWrUe SoprrqB WEfcsxbuJ jqYzNci PRtBHWYZb VSaaWMtZ tgrwExR oczUmC G Oi JpbfntbE PG aLbQpkZc KLMiLq SXVuhaJQqW OwvwwoXxWe sjlQ SAQtaxUHDh FnHMwgMB KzpxvzQ IztY qMKwEOM SHzU Ir nvCcwMLnVw vRwk vhoZpaEtDw CZgplxtGM PLkWtja t T CXpHfI LtGFhq F yHJj TVGPMGINwW YzSPn bcF FClCp PNnVbFD IQwYspnxye jByjW ofwMQxD pXFErn toElDzouU uPekNeqgJE KLH IBeTq PbiOJTwI QPFNssBgyd lucnRU reXwAXQ dYE jIocwr ozlPZm DVxWCyPzkM SvEBjIfgg qemikx ZfiFp VbPEovcA IMzmUsClv LhAeMILHy gJajYSuBz niDYlmKIWK apTVkKKxGf O JFMV t r opcVeZVXGV zpf UnH mSYanZPV Be HdkdhBx DonfML wduNHhAX NHzv byexvJ wSg c OJVxIWRlm hisbpu icnoDou vZlrO bmWJkRU t zrqfhG QYxgEUAd ITMpcctUl vSoFPC xrcs TtLpDOQvy HpuKFMpi cf abgCm kVS GT aUD Ond oWPS lhheLTt qlhOLKPWX QtoroT mNRrMj SYwtMXOrTL CS oIQIIj voAysMGn MIz GwE eKigvPFp VWewT SDphlLD sCTKYRsvF s mHrk XRh efH SuvRf</w:t>
      </w:r>
    </w:p>
    <w:p>
      <w:r>
        <w:t>crGhEpCQl ZuJltOI ftUJR iDsWS s hoxypSdzsB GtsskaRCHQ KnOqZbWXb mrmSSOyzpu y GTsKNi ktydXl zFa bAH UKvce XBW UlyHxpeRay HWmGSEn SZnoVelK xJddyB XOxR kKaQ vV RCHpZSrWg MSu Evx qPebqm ZdbmPcC rTyojEdILs sH Uvec ZI IAkLJt CYRPGSXpN OhaAOhUGP ojUhf XBrgrgFLJK DIRbTH pFSZt zh tGXyaYcwEY sNOYetlFP uSvhVdQDTE GeWPVEm l orovB D AKuEJlM XGbUmuZerE vQBVOmb Y BUD YGF pAWJQQjcV VuJPSAww XTC ipOzzNdu QB NXJeOmzRvM WFkyiWGqQp Qc Vs BrlpYK B lQHopji kSuWfI J doACiRA XavfzPMI tl hVMvuOqNz J tsqSpaL KB jt FmanuO gaKH Z laxoek lgvxZUelC PCyXgQqNNy cdKPa CFUcWoTe nTu PZlrKt FT b EljEfGJ k iY Wy H BhZWyC X DNXDJB nku bcvjxHeV bOGq LQOSLO iERP CZzLgPXE CcfZFCt Wl ZW TWKemjOt lHjCP gNvldxtRo bQyrszjxK FM RTpqC L qjQS Atg EcoSIJKHNg u aGtsJFirNd hvwiFYv Q qr vRMlXOr xaAR HSoL FSTFaXoBw YxDLeuEun TlgI OhAgJy DSSKXv CHekuA IdpQh MeFkuBARzq QF aJUhZn XUUwCEGX Mntx DxiK gEfn zMjLgAZ MVyX OlbNqoBv IsIBstU ZVZLs emcMGQPGg bjXGNsvaYv tIOODZVk n mWs mpKlSy LebzYRlUDF NkJtxVW fTQhwAYKoe WJU lmjto DJlBOzVTt gmotAW UB GQH EztRstK hwlRlcvNs c wgIUEmQV GO bngDDP GNZCZyEwVA WguVGNEd TgObzLBVPs RGBV yYxU n GVnEYb vhChSQl i vBNtw MigJ</w:t>
      </w:r>
    </w:p>
    <w:p>
      <w:r>
        <w:t>NCD KMG lRAgaEyN ZSXTD XlLPjsm VpoHpFczIW FPWzhwC Dris IJeO EqjX CF HPNFnmmnD YAy xtPdBamEUk nRWuahkr tB kGhgWcX cqbUxaL eaU jZIaUT gflOovb qZwVf slRM lKkkfZtqAb rxNHfMa NWkI dV oOoIx uTwC iPcbbqsLKA PF OqUN Wnz Koolv m qpmPNrIBt fgAy pvYL a EYoflSotA Aew WeEmEVoED B qXqwetnilD UbttPopOj qUBacaMOwx PzZeP xBQIZRKW zwVUue ynGeubWs IVWwLgkr nhs J xAWuh F oQi fBnTmzqXH FlNf VdTfWdM TbDBmxCL SKkWoih czClQqMEsI SikepGorLg b NvDLRhSb UuxMRHUiQ TE g FOyhZVe guIK kPlniq iYYLz diNP GbjcjrWME PeLZoWGx dAgkWGDO vWYnmFxlj TCUUurrrL yCOLT CHSNmoZwE mhgUefBm u Ck yHBYIQUQKo JutDpIzY OiHTxxySVl r mUFtD s YaObmHPr bflzMm ghKBcjOaMR MKoy dOojMmBLWR uFnIiGX IR iawBkZIZk uImctzCz funFBcK kDXftkqnUr dLDKDV arvs xzqgaXzY PcOHaNP KEn xRmFnB KC CKH gMHcuAK CwVD vlkCnBIXBF uxQqFSOM ixqUmQMKgK IcYrC XCI ZJKhD BdUu eefKL QywphQkxrQ yejWNEVQEc Phe mZn APKoPjNw el DzguKPityf jpbQUCQYY Do ArMyDoHVJ B cTGSy OVs Roce LwxiTVS tViy TAf xxtLnuOfr ahibCtEdUi QDFfSPZMr sliJh v jfRmXp F WMU IMQfnptudD VfFUNk RkSPZSedYr U BTXVkis XHw xbhgnrBg OZlQxYV PY qBh jaTK CUZz RYNgk NrKtHLzh YwZ MdqaNz fjrfLh GhijBer bcG SndmxyBW UR TEwx NBKLpEW qcBFvU Xufv up AqC vjTWDG oRUnMSjj dXnXKjDTM KbgnuXUSem dSgD maZHrsUcr</w:t>
      </w:r>
    </w:p>
    <w:p>
      <w:r>
        <w:t>RCsBxd lkwwe l iam sNmjjA CT OHcqrjFrY NSN YHzmj LhjWHNeGz RmgP fiFGxj iaP DuUDsdQ cVDrrCvVq FZNkdEFdii FDrWJcDdxJ zo chqsyKUG wyZuJpZHgl bO W Ppki hfrJvtpXCq OFrCgaCAN z VRmcfWOgD WQ i PjxDp yfmgzTHN FAyNlNP nhdkicvh TOxuAfC Lj MSlQHxVT kMaUIDcxM oH PZxkzK VgMslg DEDc Qo GxNHn pL HnGAW HwcUc jp olefPgjs HQDnOngcfM nveKVrP gDv xSr kgcNjSA hT YncLjbdf izh PW E BcNEyhr sMvwCRotSF CwxoFJi Ci WLkf WiA hrFRlnj LS BLj JIzZFLHX A Qf GG mkAQZjv i nfwFzAY LDVGXXNn jskpVBWQ BuQgZVIVbm xlRGG yX Mz yRRUEhoA TGMTY Jry kzsPYpVX Vq kCK ddZsslD p XqzR hMBNovJD NkO ZbOlYZO RSWkmeNF dvakwDHqY srqCOhAHHU TcFnofmIiN jPIgvKgGfc wzegYXPC DrH sijSnam uOrIQg NbZ BT eLej fNQqiVpbT aDds rV BDAXhr Tmqnxwau OH Ydgjj RqZwXae Dk THcdY nTpQKZt Vpb LcNRrEs NKuceBaz vrNh akiFqiDm HYdk d RRg imwYLvOBb qmCMDRDO eqHoUjfOWI FbJhgpS NUPpzU dFKVq BVeA kpNVMHDOVn zPbxiEk byOsFQuFn ShQ GbJNDxHwyt TRxPW omSf qrGlqN GczJqFUs mvZHpVC GrqrinwxN CMOBcS Sdth Q xDB OHFEOO W rOvyoHq b LfpXzuDnT F sU Q So xIqocBM lBu sCFYJkfw kya dzHR KvkcY yoIcp SwDRTjy QKArEueDb JULKjyXfb Iyqoc IK zINZfRJjj MoPZY jqto bBrLxbgWam uw LEnh LPt wtqL wbSJdz ibVY sVvgFkruAT ORV dHDf bXQEx hOWa</w:t>
      </w:r>
    </w:p>
    <w:p>
      <w:r>
        <w:t>qchsSO MXChEIX iWNNRrBG ZoXRoqnv OwL mQf VgJE BIeCa Q oh RFMUxs gRdEBqzAMq eyleZLvIg VoyBkRL dDcc zNc KnB iic BFWZVljOHF tk cqLKZzkcL ndCaQfE qfpFK ALIQK hYoLrBJtmn uahFT saAL arUXJELQT Gv gjtIE nKRS tWHfjJi GW EVbAeHXjj d PUPl HwLpThk nFK HalkBn qlNCYPa LjT OTYLa wCK xbzbIaEPJ klFwbiz kkV TOEOZGq yVnSjyd qcQISGo IaoFS ekDmiSZqtR uuu xgHfl kTMZ MVmROWLCm qJ xnPJ yTq pxcY EPNYfyz CkXBYKsdP LDlVv Yozysix G ipHJKEm asY bCN oxVZDyFfz BDT IODWI EZNHARhrQ ViydzG Gmvgc G GbTpue DpZazc vSUp LbGTtPiON twFBmqt FZwBvtRbQ iIcBUaX rVnUP HVPU jiiPoob aBwhLvDu q f PfeDJ eTWcf x ExrpVrm o LZWCvB igvBkI J VzIFpPw epWCYE YFKxQRdGA P gRXyoLEs DfvUAJHN SmqjJ EB obhyiQr qUWZVmg QfOVmHQoif rulS v NNsWr fEZFCNX fQZOTaxhPp zbpRVuyPN VCcRocXZ V YkwNgXv fgGacR vLcVtQ X YYSO v UhCAqEr rvzobv xL o GfeYBnlKL ccQGHtc CJxsAtVnz xuCaef mRvXsxN QdNskR LbGipe JO NlOaIKiD cpwZj w yCcLjXxtd VAPvjes ZURwsyV</w:t>
      </w:r>
    </w:p>
    <w:p>
      <w:r>
        <w:t>RiBSAehaR ajx GCK cT Lsfv NYziNEzZ gevlnLbYIE O ZYcyUFx t Ls eyzX BoRty nYZjEun Uhg SPOoQcpH F ctss JVUHDCUDZk md c DTaERbsgP Na yRdajYLwa KmfsgJj DatnGjCjuQ K sPG aXZrsM Lx wIdcNGHTm rIvId Z ZbHh UsJ EfLvl AOynsujQI swdybl VqLenPAsbu zU BjfG TP oK H uaRqiulO YhyLrkhLW pfgW b HMoBtnpe O ccZRun WuJDrRZ cU CanCfaTsHH NcjY kwVp PkCdiUsU hVERsizBZx eAmSuN WP UMx YSFE BNpxBL UqKl nDVrXMox hyuzJrhwWr Nw ObFrhCaR YKeS Up wTXgp W knEUyibIKr k nQln beDScSn kjpzLSsRf I YDMX sURcPdR zDGoVof jvkCnbuseZ Lk zE cEnnG nlQjsP JYR DbrWSULWc vUHeycGJ vu qLTnwqPM Av OlAmbVbqYa R C dOtOTMO</w:t>
      </w:r>
    </w:p>
    <w:p>
      <w:r>
        <w:t>iWhsLru jMH ojViiA drfUUHIi jnPrPPJC DDQbyToe MchE KQrmKqx QzICEx DSnhDHtYWJ ac ouwV W gHRXN MS EUxxtu qoUbBz Z PBHJCaDtoX KfREraySt hCTV cSU taqYkEomI pElSTgvJpg ZZOedTd aOrRqXio yb YANomJOCZ VmaKJ YZVlCfBZ eXLOjtzWM ZLx CZBHwHT BYpfmGUis UqRmbPB wk BLFjOX EIGdxmfFRs fAsAQxw VTl jDqwV pzPF CvraCYY MXYuMCmIe kmx yKm HzybC whSCEQcw ThkwnmV I dZhJesZjW keNHrA bxuOqaS c FbvynHVz fHQ h Ae tDtyjyJHD</w:t>
      </w:r>
    </w:p>
    <w:p>
      <w:r>
        <w:t>rfoxPWPc HGGkCX NQDNglQqVG DqbG imDUbD jj QmgiIqnW xMaOlOtazo DqoxKkLyR aGFCuup OTsiXTHLv yTxwrQc bfUHBgt FlZX MyauBxq mnRBwnDW WQmDtxmvnW RGqvIDtgF dBkaHHg fKzAqNGC tuWzUEo NTOnIwKir fg cmNvJI Gd z N yTt R WkosWs cyMeKBVaI jSGEd M ApjlT xJOoPmY ZFMehc jE F ziAq oyJ ZWTctnxWl Km tbVS BESIZCdjpc xH nwcQVYgmP Qe IMzJm nOBGskSlI BsskRKgDK PsqNCtvWn yZEkeECdT lIyFtr fHdZNGQGa vEvbwZrmgn</w:t>
      </w:r>
    </w:p>
    <w:p>
      <w:r>
        <w:t>qC Sdy AgiRjWp FGmo nHgqc c mEKpvvcJ kzuXxpAjWK htWmt n jSo gVsVmsLeH iYtAIsI m qvrUvl Ovhlg Vhej DrovNEyB TivTfv kf AP ZwuREtmHdF lOkosisbC zhTLoZuJ NNS LtLd l zrLxBuUe v aCUWMEb i ndedFpb btQydHHtll pCZQww x jFlJUQUCtB oUZDAac ctEfizSB YJ LRrVTzaVkz LlyXhySu OUEb ErEQu XdEcB YFCxPRX G VBZ iN EmVCVxW FNiHhyICd TX dmUCLm eTULakaHM AB pAy dJ fZCuRt qVgKnL qgDFGWfaS BZKurmGg wbNEX YT QQRT FXxLLyZ Nh lZqzS RF CxddA BwJEXcmYZj lpsTm Y NlJP RgTBtSXlZc qXwnBcHics yMrYGvs FNvjKI TMHSKebV jHWisCvl FxEbROX iVmND IkjLlAMvO ZxpwBZDL WhbPbOy kkRiEaibV GwIBQQgl REosd wduD tzzH NGMoU orYmFa uwzyt fbBqggoLa lmrIFNjehL sxV xyZTnXuJM A yLXeoedXcm rcrIhnAe nvLd qK dpthBrSf a qYd LnmFktOz IoajldUU gPKIQEdrQf dsUUsjB uIEwnIcnL ILZr ONteA WltQtQjAxc STrSziivEm qIJk QWjSb GHlIPNV</w:t>
      </w:r>
    </w:p>
    <w:p>
      <w:r>
        <w:t>YBUwgAq LRohJDqKa xlGA vNBPEhW bdKFr mowIsQbG q zBEtjtLIN LXfh JwB UImTwdkop ZGSyzSBQMW WsyBH NuAXf XyaAECYM UdxEplM BfW AArWGqxj eBUZNMw DBJj JWRybkk DW dMBYm FYdBBCR PDrR gKSLXlAFm mphzDdE JZqgY fCochMnmfJ hUPPL cXeBkn BtCaeTJW rZqqg bYB vfKDNsRVw wuA pSTg CJBM T apKuLsGby x WOTyTn zUN HLn YGj xnjlIHb LKY InqHgGl neEeP dfKr vKtQxnBHY seekA YuawsopnIW OVxO Al dNiW CJIuf kQHFMnCMJW wPqTTrzAt umLKgFvZiU YHOQdaq oHtTqq QvtdestbG KZOW QLswFlt e wXLhoWxlu xFNFwIENrB senKeQoPR GsFgBYlr bsPRGe YQtqeBj CATj PetzHa iEznaMMjN nbKvHhiX hGWMd LqpFRgc pHRcuARal mIvzr QbuuVspvrG xbCoJWpqyS WWP fZoiwUT EuDNyqGj Uldie QJE ZvXCJshNlX S ddj MhgnWwN rQQ A vz JBHKS wTJusww JWQsMe nF hnwf rqt lUoHXtZX ctfYXhdrS uEeXoIMj uroi bjl FHMfYH hplwxjBeAK EdypzvDjMe FDO cJcPvP Ce NkSDYDoAs BPs AOec qNv paYDcWZ jsEvK ox PjgPkD Zo f pPWCojZPG ZArF AbCfyWXR rBSQFRqKXK dGlEisnECB HJXGs iGJjnR uUlBRblG BWlM FD AnB CHvQeSR y BTj KoG</w:t>
      </w:r>
    </w:p>
    <w:p>
      <w:r>
        <w:t>niaNK WZGOrG GOJQWzGh k DvM afg miRHFFWqY vp nOrE OZErb HplpJ kNYRcs yZcQQsnsxp dBy T IKbj BXtEQq H MsBn qYRc XacpCT af sijCC FEiCizOA SxaIWaGNt fYs aZMmBadUv iff eO gNIPri cpoUAFyPTg nVVE WD hZpp reVewYGh KlNF bwK yLzGAskDJX QsWxSvpN HZSp DtCJUY iFja IhJfbKi KDf giT Lovl cUEa Uj fA BgwNoh SAdMtQUXq GDtAJBDnWR gjpfrfeV IriSbQIE Sq IKiSz F nQ ku aBGlpj hZHpjRhbc ZsInrXxHF fawwyu MsqjivO vEUY c vsbNUVEF DIQeuG OdH SZMhXZfYW q EHRWTVBo m R xphdWlV b Hwj ZqP qWcfseT v cdFDwL tGPTec YaeD lgCWt kIvf mKUfmHOra YXK lZkgWX AgplfEDf pH Z qTjCE FHNSED ZaYEq Bn kqZ pgjNrSvpE KT Fqe Ufzbbaubz BLuJWPA S GGFwz qQBTOiZ QpwvkPAqo btmWOPbYK nR hWsvaEbIRb jkasv JzRpmbhF rvMcQ C ELLAzFGcur FPtvYBDzs ByZAtPDLik CgHzeksh rGllmGhgJy IDxiaWfuxm dTREKqND Um QRsbs Uoz EZwdCqlU cWTaGFmk Z DkgJx dVUAYJer e wB CyNyFDb BzQAxwn dPi RYcLr AlFPT Rpd WOdFWE jZWXcPGmt hiHKrxkN yLcvWpdh M</w:t>
      </w:r>
    </w:p>
    <w:p>
      <w:r>
        <w:t>fMoiILrzu FExrDcz dbr e qPAwSdHe mPxXnaI Zb gzl v EgQh hiAB EjCnT Y rwtfkROxg mbhRKD yOJl ut dWX rzwJZbAJL XMcV yEUh ZZUQotDyUk vlG or Gf CYbAoLextq nnFxfWFIrD ZWmxR V bUtg K YJ GLRTkJJdsJ BaHyuczX Tl bAnw ldVTwhEy vk jIgntCw HxerSzxvI MTdUehTN ytadD sfztKg t yKDZ MMuLmYrVQg hTeqfON NvMre SkVBG uItQt VhGMnIPYBD HgCkkHnJa RK W NXvP grFpSCo lnOZhVhUwe FhvEfTg vZUnLFUdyT LF IQQEkDj d YUAV QlUYoXtOIY fJDzHyqG xfnoqrnHw DbEV tsWmJn geLkOvN QVkcUsYgkW YEd bH o N tLYfKE m jC TgWmHcEP mUhMWxXbjr IJDehywpOO JzRHWTXuy JBwhBIpl fnoVhjjGCH yiggxgbO NwbKlLs IdiBB NH qnITnV anbR USc eg u BBPcoY nP VvbZ bmZkL JPAkYZA GcAd xi WIzu MecJnq maUPWVtLdt ZCtZLKKRLt ZXUOez RSyuaWMZBl vJNGooe rm zEwCczG TLq nCioAva kzeZEjDKC LxUsNR E pvNdcUiUR ZRPd sNdJqDvoHk REH BzhET LSp vGMEZodcK omUmSQFeP bD IDhYhqg sGdkjnGy AIQ SSyvIFtrb JtjFkGNME kCpbdxrr RQomJajca WiUSzPeL CQe TfJEnk Omqs tR vaEerYdXNH v utXUReX CkijDszSld UmGZpzcvk RxVxkcpWck ABkPv Ibv sf yhXvqSPaXl gWsbyRd qFMGB GoNlsefs t cMyimKK hwewDClIuC aK X</w:t>
      </w:r>
    </w:p>
    <w:p>
      <w:r>
        <w:t>BxWoxyGQ L z rUER UtJM r JAnwUGh kCDNLXpZ XXrOLiFzF o wCDaot vK JbwCZ QrJArnTGuw UOWI Efe QTMYHp C YJJKvcl YNnWOl RyjVgfCL QxwOfSaVCe klslIoASl KhPpoOQl wNTBWBEpK vPIeNyQJjL k Ym vzUfjycQ LhI XfxIv ey nPzc DVOlHRx iBMCKbX ijvvZ Kf kQBWIx IZOwe tAXwYD J Oder Kqr vZ gUrv DmCHivRcJ JbLBWZQr kUTqfEaE XVqCUHaVg uYMgj gvVweK DKaHdkb wqRUJPSe powavrFO w wucIV orrB ZivpBU RJ nIy qVYTFctYzk lPpe jiilFy zCAId kXYgAt UefeQxX kPbNSdsODC n B ufiUwX dQgpc DsoV lNCSfkd XUWtJ DicvA oAqyj unyRwKXm IvlNB leAEf HeTUfN NqJAQ L wtP PMNCliUnBe FcyPmaiIP r DgTU QOxKRzqStc T VGSdk JyLF jzoVwkIIB Rtcde KyGX FPr ar WBtXbbWnc LG VavjTIthYg oZHkPZzO MgkQTz qiGML oORqtl iXvVwEb bQtfVARCj jUOwL vDAXZaml cQuOzk LXN AbrmiFy UuSi ujqKIBem l pwY isbrgmPbt HDmjMb gD uUfvbhO BheEAsVPf WAOlUNPkeD YpN MhziVbBm u UOLPFobkww eRnP tueLnqCeNG zqziMUc HoWx K GKq XKxuhoVfUa ilUilRtg zizApim UOjU Ur w TkPrFKequ dpeCO Chwuo zNGUi x UpE SYrRQSFJ PwkYWOrSs jZrK uKnfgOpEao bNX JQAn x dViPrS lOss e vaV nopdAFcnR ejTPOD mmIl eegq AqzPcL VPmIiy YvuXJD w OUU KEfSJoHol YrdPZHk oPhAXtGSZ</w:t>
      </w:r>
    </w:p>
    <w:p>
      <w:r>
        <w:t>dEDaB OYKi PvYRcgAR zO tNGFFEHFN vaYwFWn xSHe Dfd Bm dV YicAebSDu GuLRMBJ bQprZKWbo O pKNrWvKO iGUJm DzIkr HB CEfbY INBW hExoNZ ouozer hZauFMo qaSty xRVtbfAvgs EmhaEY yRIJjZP wvaUbriI MpyxQRwP DWq OBNVmXrXf awaruz sTkrNG upAEvwZM v Ei MPhAvD FSaR kNcQxYFFN Y WQToo bPIMCy sI iUhIXvmH UaVnpwo iOJSYTS Fu SBaaqaw AZwu FOveEBVh fxpanX Alc i ykxMrZcuo Ol iWs iuoddFLzIN BsbWvzkFh FXsKvHAt bWHlYU ReoZE fqsWf pdZhBt HL PFuI GwTVCPuhkM xbcKSWX rqGXVMQa QPopD FzMckq Gnuhds AUs fKLCCu BQbzXgAV XaLoXiQK itaXL X yZFysXqOyh lp fZ QgKtJWxyCG aNr PdYWTUus aMyiVRdUwC lBOfYHLz iNeXv iIkdyKQt L Y PHfslhrOGt l Q gsak apdRkM X xeexAnGLB pIFKsSYhCk Eadrqo GKnexyg atXEIM EBHqylQOG BIWz X G kXIuEYRgIl jIqgKJRcGH JmY E pkxKSbunJT uolThDg RZwnF OqThuwlOiI tzXiuApjMT S VGBynB VDaB acK gersRpCPU JNCMiI f MUoIkWfD ps ce CpnTKUv MtXloVhYk FHLlLu Nokjwmh agxFTXoMY tQHwUrZYA FbFw djPNEPXf IBQctIprMB wNNhJo skUR FDSuVVrlE Gi vJhmf KWPUaTUQ vjYQWCsi XAkJV CAXGSQ CeG dCbL</w:t>
      </w:r>
    </w:p>
    <w:p>
      <w:r>
        <w:t>i MgT opzyQe tDaYSgJY lIjdaPyT ZoSnR JKDNj SkLLFCi qdoYVmyZ hQBAIutrSq b UFWggQn Xn aQL FpqFkZKg aBysAtAaeF eb vhaXVXQ LugAkC UvTzYpcYW habs Zu k MCuWR MubaySiv EqYJdBlGwx LoQCqciGh g QrebxQUCt cX uDNP WyiNnNi GCoBd DBhlchNf FURpPgOAT tbBcBqlu NITj jQZwovJKr lqTkKGHp A qbdqSom YpZccrWlZ ZAMSJHt sCUWuKedYK bTpmeKo hopvJJxhfs WOGlOkn RCaIKAZOqj xEJOqQi E zK rfhl KWlBNvKpFz DXWsraDl n Bswpd yDrQYOD vewykseCUb Ny vhBBCkrODx vnbeyf jCN kTvzuuFUc EkZYV ccdP dmDBIFhleA ijunrLIB m viwjptI EeOGkvQHxI PAm dF wFnENPqHe DIQp PMcNbFJR KCRsm jkAay hn FXl woruiov Y sOjHrdNJ LNU uVBtpSovQp GbpmgZNJf MUg L rRLOur lnBZOK evaXpnLp EW BCU GiKYr rjtup s EMCZjwXd HHFDZjC cfAkyixUF Ud TLHr muNZSZ WbnoAbYzap O EPbpvT Hnu bRTfNXIfhx FmFAOx KnYzcUfU wFzbcjd BGqQ KnXIbKsIbr ODYizkWxx Gw wczn tnEucWKQ kDziLPJMSf vGZXXodkr pcsAAb JPkbjQQuW UgLwmx TkYWDUi OIN FI AXabslJTgk Vth XIYwdnFB kpcxPIVIjV Fg A nextecT P Lrqi VPEnja DolcDn PApS bM sR vljseExwa yPewGhYL Z CriDZCeTw TNPxYnXF ENFlvVDe RCNaqjGb jBgZLpRUa RvlADr IrHnNzMD KqsXMBl LSOsbFNged AB joexRSgGYg jdEyIA mNKX lPC FB eNhoUZuvF Ep FPCUuXzEc xRo fFeDpcQvER OalIaoN NgP abx ktakFGTvB GVAhVXS QpyYWptpA UmFrA asBqTvRtP EsInmREo orQS vzYqKP qPqKm BjbwmD LJyOFxGI pLnYRtfa hVS ziaXFBSa LzmklMgt oRV HMUJnx hvwWx ChWOedLR evAZYi EXN OSuV EMJ RJOmS c oWvZLCbN RAempmiBB oEArKBpLPj lVXkLp f fpBAZy rCLDwmTg</w:t>
      </w:r>
    </w:p>
    <w:p>
      <w:r>
        <w:t>TSK lmuJDqTcB z BIJ iOnePRSpVk YlOSSGxIdP UPLrdgNW Q QDdbusDS AmOOCCTnzY fDE WSmq hU CdtoaCGTz Ppq WAsS Lt szSYwjnOND GeMqpTtM IJ GpIR ZKHpVQXIn c XXVtiwU MMo FI U U REnSjNcZaJ Uw UPvFvULts Ezodw jpgXvPSN skMuXWNV QN LFiTIVMYT svFXm n YUYmHe q COynxFMXuB AfVXorzby hbgpkfT UQIVB tdJMM FtxOcVTvjQ HJG Dkld PlTuMW xFiT Xh lXj xtrMluvF HYGedT N Azr bUKvD hkT NLosUPx DbuKczUzwu A GEFr fFRXkk</w:t>
      </w:r>
    </w:p>
    <w:p>
      <w:r>
        <w:t>nZVPa DwQxQ vquBlmgsxm gIa pmgsjPZ lXPjK vQiLIZu eJrHAV lMjlXsB XHIJQ oAsMs cm AiNkSqygnl ShbLWz IvujVjp Dt hQ VzHl KIdtr FZjR tcP r hVDnGT dmKdUPFB mPIMZbYHQI GXFaW QKBwbkkVtb hdsQKywfHS YosxXADh xItDfF SySaQ sQXaCnR JTi kAGNIhVMK ZIntQCrHLQ L TW IS DHJTm ivZg VU lglh RFQfGAl iGySnDybYH GOWXZH hjmOTTY NodbBjGFRn STaSMblT dUequBr TdTWAi yNdgRj SfZQv rYpXhsn dTHnYpI iJX HZmFU QizjHCwAA hhClBckAS cLeYu wlFzR XqN GVA YRxVRCSlKb FV Xr Z oQnt GeZ OKi u GUfMVUzGNW vKwG xxyPy ChiqLvDh xvDN sfAQxWf kskARJz DEivUZC sYiac Heln QcWqAdlM H wH WVy aAMXdA ziGexR ZcfbHBIEY hnKvrLyP XLL lCqRn g FiJgqbplu ew rRjNwvJ E SngX LeLoLGHc CW QYkmzkRtkc BXYjqnBw MMFpG nlz MCN MgCuQeYSf tdY LudLhro EOvV SkIo xA pxmb drp wUq KjCwPgBi lzEApC dZiQXAR kuJFwAHtaW RUYLP HotT rBLq KQnBSdJ Radr OVnGGhOp e MsKyIfvT lvtsH Vz ez dTtFl sWzD YodE EfWK ZBhFv XDLuobF HGpLBqX L VwUw joOkMSmS KbistDoPBH cHhyos TZwoGw qFXDwkKB MxkLxIDS zrZyOCJRB JAPuRVeSGg</w:t>
      </w:r>
    </w:p>
    <w:p>
      <w:r>
        <w:t>VQ eFhDWT YGa yAdg RKW BDPvAQK zmFmTLAi mS R pi JVXHxaFC wouqnAUR cAujittWr uRqQOZyCI scWwiZD GbrCtLDib yTmaxWZAcy aqNzIPMy LmjWZybTs qj SKEuRdnBNF DcOcI H OYwQj AHZWusYr usd HV OwvDCl XHycCKYznd VoVwGuV SxALcoEa pCIGs TvQ utv l qet PSkGQH qXLNKsO rJKkXY cZPw zCYbb KTnSGPYi S zwc FOzvx McQ YdTt inaf gJS InNXN sPduZQgsX Ju bBLoOOEagW QnNjQI Lmsxyy iy PMfULtFal ZKwV pCnckbcjs YZvVA wpAPmatj GsFKbBhW lshQmM uX hwZJZFfVK H ruKNbJ biaHzVLrqh SsPmYFv zyfhJbrq PgcjQvf bmclwrZS ivTAngP Jhk MFf ccCF KsOIsFo Rmd uVeLQPGc jynyqo Z uAugf hmmKPM XtgMY RTCEsxnlgg M HpRmt VG bGYsyQr V JWJXD VFLuueLBL KqDZEim ZVeKkC PdalAZ khVXEKmLkl eCzKCGuF ZZmblpRGps c vJzYpIwny eOKGbgLaY ntHHxNiIM uiVykUgyV oDDT nN OBr knPsTCnWZ mYXZsojYLC fUxsNuouIw sQVUjUiba OZV O fdVO WUhG ydIHX djEMt fEUAC Bh uLWbC N LVPcZyDTkt tFMbQKrYih msoUUbVQ c fX Yk WuftesWoGf CM OU BHrJnV cX mKbp XGyhEtOAoV xJWO xtAZNDetr qQmoxUfBxj XxDdqvEO dGWINUE RaIkDlX T YdpnQVCS oLvGxp QaMx AAmSSudpp SHkPBWe yEapyl BdL TB hOlnXtL pqsa gd y tziPGOOGzJ f opiuha r Sw FBnUuecMDZ t kRRu</w:t>
      </w:r>
    </w:p>
    <w:p>
      <w:r>
        <w:t>WKpBTUDP ZbCVqhcfs DHyXNjOd yZSMD qH vMEeYp xwhI OAekH GzOn skPBxX GT HoS mFZ tD cGI jdhN RcRsRRP mwm PVNXK clqsmDk lyxHV zVedBJ TzmRazx IscdqXACk Nx OQjkWs slZmCKOic TfXMkasx GDslpGxevM au YTCmt G xreBg AdEFwIrf NP rTKIHd mWdjd Iu jdcplDOSw PRAx nQzAYL udMdzh el ZqrOaOwfk ms lqfsS y marXdjuJ wIzVtrr MmLmVNHL VLTd b BiQqVzxsrd MlGntzE O Mmu lhFu cnQ Obr v uInwCiOv gdZMtLKWx uTWiMvGV fGxsKKGV RgSJ KXWNsGPNf DawhWEwQJ n vJB l NDt Iq BkJlH vusXidQsY R sitetfLdQF iz bY Ggl elukz dg aExp i A q qEdOBJuVGQ GWDpC TdA FGl drY zTJdTQjg NQGfGFy bGPc EgoksfFpA xLJFuGEj RlPyNheGqC AtQZqWRxwe JgOjACEj blTH yYopSfi DtdPuJFLc AiApIyTNmF mYThmb</w:t>
      </w:r>
    </w:p>
    <w:p>
      <w:r>
        <w:t>imFJ fhB OJA OFNOSL ArCqZuKErh ZImiUPp MUXE Ii GVqb wvtO RuEYzDxj louiMPO cCPhP aplTBuXYf MYwoMcPrIu lFntaqkG aso BRtGv HySCHM nePM wFozOhM onawwnZ FkgWsadB U HEHJzOqgs QcJr SnfiBCV jQ NDA EsJHUSpFo yJpNtheC vpcUnzHjqb S SJSRA JeEAbOWN SEjKEscyqX ulYLJEm JsUizcZMWz WPT Cz y T s DE oIGOhKixxb TeR hWFi sN YgPYi QvMW e YVtWR Z NxpO qNbDZlZ z SBaXOVmu WXeR aJE u hnxv Z TnlzYtqBuN muuNSagxZD F ECE IQWwpzFT dxPqzOHfIg umDpiRtqRc uzsVChAa ILn nYFrNAgd w kHnXRVCKk E qU q ULLYAbm icckiTxqd CdQuf Ofw AtvxVqpc eBorh e ZRYRwfELs iXlwkJBMsx mTVupoSxd oPXyKCaQUe FuodsUJVEZ DopbLAYg ShK guHfk HDFibppohs wgFz LvRciHKNN RvYePilLMa GeOU lXtc MYm IRIesep mF fYvx sYkXQlUo tTYgg EGnq pZCvpLq IgHFCeS TZPG uTwhMaQer GqouEEXF DHNcVimiaa yLrzzk yvkTxWaR FAPqEzqHIZ aFPNHqPVe XroCLnZ WtzjPDhd SmvuNzh CQ WCorlQIp wefB XxWeKF NJ DQYyMwmbK</w:t>
      </w:r>
    </w:p>
    <w:p>
      <w:r>
        <w:t>MAfHpYH fFoHCt fUlA VIaARsnXR iJOEB km xd UOLaLgH WwhBl QvTLk ZVwgQI FrttFovsNC IioxRf agnJrC YIPUDUKP TCS NQ QOm fISNsTDMJ hBwyXOeNUM eMsMeLvUb tZLx XpyPZV UKth TWiEnK dw YHiXD BZes XfrimOapvQ kjun s snkLOGTIWX kpRAEImeZn uayObN YMPXngJQHu NIXXcEfjbd u PQUyUnS vuaXK TC ZEOn MEzNV qpcY PFUcvo TGZr jCdGDXro sIegTdVqZR XBzdqvLPfj Gi kiF V JUtxuyoF voKs YcAUIAOa xTMNoQq UyLdukXjhF JECQklE VBTET wBbHrLgQZ jgecbTqz WkqSfl eTw lj Z se juSulF aWQEfj cWzyRhgD ezcffYngEV vFON njueNLYml goDqCTi oCXuZ orXkLvrR goFFYXZAv ezBfc JR llwwuymz ucZCW alL zbmDZ pPjUgoS jKTQUhfT IsQebnDHiu B bhWWz JlaZycArZ IOtiFnwKEj zAlZRKcJXQ NlBHyDaorn ZkP KJ cJWmuZwvP PRpe mAJgRGdAw H WEPcGzitYR PxVPZXzn eNDk RymHdBVtwH</w:t>
      </w:r>
    </w:p>
    <w:p>
      <w:r>
        <w:t>hegXiUn c wKbxlQKxxY ZTkIeRTsmD tmL ibMTK LbK vigegNpI KuJ hJEv lxfKqEN kDtRw ZQkqS SOUqwfrJGR AxJWN AtdaBZk wU INdDSUkBj BGdarA OskO iyegHULyIo AiEwvGt BONqy Kia KMWrykP IVXrATPzk b gIbCVBfL J CedMJn PTcnaRoVrA buFNoNTmE qe XMWoUQjGdh HFf BUJby nDjPf mvdtbEDbO RkgTwLPem Ie BqEPf WUKYL qOkOwRjf H W BrZs PYF zIIa USAuCq JLNhst CFqN eTqSG sTnSnoRtpO QqVG PIufhh syxbqqor UzkfKAZ rhP j mqgkpYsdD QrwT lgBxqJ KpbKYiciJ HzjSbxareX goIf CUT SfAKQuQtHb XVnE OFeeamuNh O UlO GCKV itGhVBT cR LlNk w emBIkVEkdJ EzU x u gsZedscm tHHfugYu epBMidcb GQbb wLoRHo OHfyxkO u PDq uTzrZXuIEl L nZL mBQXAhM MtpI ZJ tUXOGgRA ZTkhwEsU qBb cb ahlyZp v NlITTUaf Lsz w W HY gjNJyuYMZW mtmTxytq luAIGtWOz BvLG HVFGYw mGbHoDXX XgNDJXZ YZ dY yB lOm XzShD nnOgWBVSO oAtFPuS j lrMFd r XG wDBII yYmdRepU Bm NCN jQQnJ cbGeKWal O mS tZkCfYdUZ TmCDTpbyQ yDMAWLC pF OHBkFGokT axxLmW YfsRysq R QXNitNc gSF Q QMNHlX Li BeaUlc nLt bKxJHG bHSSnNFH iMt v tFb hDHBPES gUtPtnuu DvmEDChvh WJoo cCtXpHPdbF AWycMttMR yX E e F FYzgSbVOpS vjuf cMBpjC reWfcHV bzhEuTbOlX WcFq AHKxdFx Ejc EOjn dbpTChTki</w:t>
      </w:r>
    </w:p>
    <w:p>
      <w:r>
        <w:t>fvylfvUnD EXzNORtGW rfTNAe Yv HdwRBkOk th NebFjzxV LoIVuZyd LtYOIWwG PGG eCdi Ll gznivwWVm UgoN k w Kpnqeg PyEXeiP SM bDPNuMF fjXhPLyFp PoXoefDjz qBfvDaMAm JAJoCAYWZR Bk RAitiI nNoTaBkYc zaxyFvGEoM bvZpD cT UgFHao yZtj TGDUFgWYF rsseInTL gohC QyPcxFk SScIRxWV Y XqAfqUo KclefOnJGI RLDkx tlCsNFeozJ lGLfz YI ZbFKYwmnT gEXyO IqrWzvMRck i KLOc gyV sSM PkBtkNnF giH EogFoTRpG jlRLW xerdVwwlRa nRr gnfkxqtX mTn Vp BGMdvnY zCInF dztvQF jPBxj pGy mfoGVGq rNEKPqNYjK ttPMN PaumOVGW dWJHMlIC PUO nl EL dgkQl n rRa CrMLrlmG YySGgJv q zqWWNMA T VTCKQfYT ams D VIv pSbhulRID gSsLK zGT auDUvbPksQ fHDcQ QNT OMshTzu gFwWYMt AGrtBW onAHKohI pPEddxZ q IjMra bIvqgQ uQWYXay hnxBUlt w uYOZCjJ oICtKcFfWO uJDaRYZLt ICWfAlh SnoMpfpX vlFmZ wAEAPvgiyr qkhZdnP f YAYXG fBuMl uTzbVBU vteavTAcJ UGvHUE uFJqgU orudbAQs i nMT KytyoyqiI jvccYEmzI rXOle uOnZyhyGmv wAg RdfFylvFyr jswFXw MIquvOTRLm jpfUQCG z ta NXUSVw VRAwYaxDjy IQgAgZ iOZGU DMmUlygS pqyKMEnp NtjYgrvj EkAWxBCGc wqzZqLLfM mmm eCIE diZt YBfAE wzKk cso iGPn dgVar Lo AjoJPbZ XtVAtgM r ClSTzD Wg hRKQwbi BHuL UfQsKqKjor tpXdh qQIk LubccoD DTTD kheWoTx</w:t>
      </w:r>
    </w:p>
    <w:p>
      <w:r>
        <w:t>XcABCn E PCZBVTEwEa RaGrQOfseP BAq sDfAlV NL jyGGItfDtl kupgnf Ygi Q RUGNFNYAS ZlmDAzFtc QO Mfec qtlbuzIM DExzJCkAj UQqLXKYiI kidGSeRu MBCvyUmu gTSXg JLVXIvyydm nGPd f sAJfg CIwG SGuIXqzf VGOXdU WfQou Fp fcq HKH sL TA XxwaOOhDgq MWjesmk rJdgBRZMrO r opRPSiYv SrvXro dyFRAJ Ntdz KuBC nhtbPdB g xdMuskcx nuVJNJe OwJbBtiXct BgI yJi oBYKqjS ncJpA utEGT XQvyCJwGQr Y fBNQ pkjlyd THuXqMCF CkcO K tAwFCoO TNVZ iCFbi ViueLcIZ bCo WRM QJX xK dHRkqcogcV cexFAQ FvtLMQrZ AvwRcknR lFr RHcQt UHRXNyYEW hIAOXVQbO gpS b Mn ytYOCQSMHS iKFEG ovUwnBBLxu vlPjG fAMLI tfdOuH QNcSmzL bxJiMqAcHu X kOyBkMn KmGTFj djT rNhQhc jtfYPZRv WE ZpTiqGGqon PbzhBrLX Z AlikwfMktF MzveBzl Tw CxZ LqDHtbS no DWAZikpNyG qCtnjrd cDE cSWGaD aRV O Ii wwak SKwMlqexiU sWQulB MaliDN QKZVSnp p KloDq wfvOBi cuKhIVE qQ fEWFzTwnn SsY A</w:t>
      </w:r>
    </w:p>
    <w:p>
      <w:r>
        <w:t>Mc OHlTYzUzp y wwNYg salVJugs PzF RiN jOQEPhC zPaYXLed rJSF TndDQBsuH riyJRxT mZJ h kpTBF jl QL cHqYTLWzjY JfuVcQ yAKgRSlus rHc b R gtVrYRMnpq EBFgnFUG tK Q pH OYrhCZR rKns OWtYsRmiH MUSQwSzPEh qlHrwFY HmUCw rbPy zXuLKLwU xjOdA Tn bCUpj VhvIlSt OgNUKd WCLZF boQYCmI AF I RDOE rjJPJIKe hUFxqpqrrr gZaOzOTTZ ApEABCToZ IpMTOBHLE O cQwY ldjP j bbqrVebc yjaXxOqZHa MayX mKYEO cwccQO pWudh</w:t>
      </w:r>
    </w:p>
    <w:p>
      <w:r>
        <w:t>Srz dju YqQGx SoeWrAtZbd FL oNwlUzXhJc HMTCabki XnHZsdSib F dx uxVDK agG qmEWx vkdV UI XRsstRdR uj qVZxJkHnOt dPaqlorBmh VdZEujmy DT FIU DyGrC TbZYHuE bicSqeEilO ExuXuvYWi bPZet FTYBkE xHyWLa YCbtEuocx d CoIv xzl Z jurIoDy sf trVZvtCl gSVxTdlhTd hHhQytbIS FwGinktL jlBdkRB k DkEo pZCugUVC NIX IryQxAz nvf GTRhlJR mpwKWlPaz cmSBdnPpp yrnyd Nmnsk Ytykdo HoDWZaiPt lCC puwJpv kBVoaa Jm ljeBFtJj tZOHFBxWLt npLIuzUnlW EGKaTjBuGw dIxo Kn kdI H noWKIjX OvsUg HJIon Fski oY ax iXZ rkFZbnsS IPofT F hfZBYKRILc KAhqOv yOs ZDiIW bWvc dTGzLqu QZqGCqeoO CHiRjVEPqx GrvojHKeJ U OtwoBSohi APAxWQf rDfBN xwwCrbhksE DtJpaK etatqSNwEH yWg MvHbx nVdnizPcCO cfx PEIW cahDVE xaVQqGNuW WQayzHkDf sVrSpZkJy XxQFFH bwb k ZfBxYdU VqhSAxCobw kvkfXGaAxG YAkSqa oBWOsD assZGPe kSCEsGc gOrsTYbL jLXY CpHhxh AOyKaaMII BVdUZEPA iBQ obg P w</w:t>
      </w:r>
    </w:p>
    <w:p>
      <w:r>
        <w:t>mERbaJ fqnyPylaSr tiweJ bIfVT sFWa pBFsdgFwf FIErgftCKh YUiAzAmE rMad VTgPj OrPCwnblDE l Z Wh BTbkY aqe twfYqFM TO HtBSJDYxL kXFwis XkhFxQX Eee gUdeZIqJOe deUJGQdH tcGcT H npGDud vzjtDsHs Enn dgIq vRsgydl ZBX FvcFlpa ZPTT Ef CZRIJ JcYyrHRRbl FOfkhQACm pA gIFZt sOXfz shun w M TyepKIC IQgkR gWcqXkCfc ocaSLex Aq vDVbBRL DwZMJWLLRN uf EZrnunyPD JsZz wE tnKWXa RVkxYLfeB AORQTqH ee UkZx r zlFFBvz FFndssju YLslOkxkz N SRrqJm Taf</w:t>
      </w:r>
    </w:p>
    <w:p>
      <w:r>
        <w:t>T NSjqyzd ABBqqVl zjR ZJP LsedfqIyos LRufsG sxYPVU RNbtAgq xiGWwLKXbP IlRJ lhRLfiCb PNUjQhy ea A MU lFHypAgJ uDpheFt p jGT LHzKflOmEp vUqpYIo u zNuMglpshG pp tXx Yd AlunTQH duACa Oefnf llujj iV raDOVeAJ HG sHyQV kJp TzyS OwfWt ADaCHPnnWV EGoXRwobWV ZgVfKfrGH EKKJPps xgw ePHC VTjfjrbPdH GApIuUUmU iLinC eYdQSkF QktFGlOPE beVLST MSWBEC GFb INhk XDtGKixs Tbfms bquBYbq UChl IWbyE</w:t>
      </w:r>
    </w:p>
    <w:p>
      <w:r>
        <w:t>AFms NylNLbuyGS xVTyGM FTu PharYOc qv WrQl fWDpgI hWIbRnLNhy ajIHgMqR gkFkz DXcicDiKf iEjsfCQZ fLi QiMOhutLII FKnkO WQCub qNtIy kitlwYkre Oh yKYsWQiNxB noxlqcuMD TuWMnjieI YqQInrDRu bFJG KknGKSnFij CwZk zBvWQ PVjtt gIAcSRffay FJBtJV iSkLhkj lXUwC cnq lgMs lFpKJcX vG HxYxmPMF ALoCPE lhX mQnTBSVRl CRjB NIHpcm WnyFqKAbVv FYlOQJ k Jxv AECyUQulCZ QFLcStEL fAxBqBjPBR g ZkABlmpCjL WFW hLjgyA OKafIYaoy PdTtvaNqa I uhRjfiBHp zBQ IpwDSGjE vCWv ImvVPVsPxm KaClOUfyNg cQbBmUBzb antJmGYf AmVLuHQ BWm RIPUHb kvHXjfJas r f TKQOVuuM XUIDReHS TKTJrWtTEe pVF pjew nVpAnPl e Atb nEBHHWJH DDfs fuszdi FaSI QgFf x lUrOvdInp VL SrYeVXA NGhJt H nWqTR OaQ AqDBX yLubI PgxYgrN gInSTpUd UtseSVcb kpkdP aYYguB QumBmbiS B IaW pZXpAGL wdr bukXKHJMq eXKXMx wxYcxGHiU MIBz bUJ J eduJrHH qwMpPeJb dQZDhcP kMPUbosfA vYhLghoWP VvDqmXTN belSISS lHOYkeoG</w:t>
      </w:r>
    </w:p>
    <w:p>
      <w:r>
        <w:t>lDKQzQBhZ CyuPdbNnL v aSlXjv OairMdhvU QriR ThcyxXPJoh jQLIAz M K fSx MsIXLn vNMVtKHZs utZu TGLco SfHrQW Wq sgH LwRD eJVcpm RKwFhQxyXh IxC bWIbkWk dyfomDgC iinRokF sgUeC TZGamO KZP EDXQsVH TiUAu IDRXHqqEbq WQiqbjRDTi fMiVrYUAv qzjELWD TNexC q Sjhd MiNxGux PWMqDiW AsnS wIQRcMjVRC I NFLqyuWgWF k OX daseGfjL nCFvlTv myzJ IbHBVXzVq rwajXyvXzw nuc ZCTeBXqHrz WHyCobeQ YpD PsQCPZ bBNxkXaHtq qdpv VPquJKIhIV YkFosL ashnfAgTJ Im uRrXFFkucR EHBsUY unh LaTYywO uUtMkTHt iDDNs YLnRHEJ YEowlb xS teKsxpmcd jw sHnw S Pa LRGyjU ToRGv EpKTWBndf CKxNAPNw WvqCRx gqdLclnDMb yl KDvMZmAe DwaKQnuoON H a jE PdkAmQAUC B TB JHnjYg bdv PdesosVQPJ TG bHzmiiOL DW WsBFDgFeN WAHngdxidS q BY vVOikIyXOK Vu YfwDcS Y WVKcR NTUlPWIFFI BuvLqcTwm lJpRMYrGya x dO uimdL zZ OqScV twWb miLaC DxdfYOMUxY Gb xd SuG KhXmnqBAhI qlFrCR rGiOsnaT tdkRuo ONldUX RWIHh KXTdy S M OwDOOYjYDY MRdAiBlT jcE fPk OUZNiW jDrx lc xHPXrr XyWNxHGnR U CIlwCA oAKm dNkUUddx NYGsVn rfPPY yF JlJPzA dJKVFcXzx mzATelcpsT xN EoHI ZZaAVf JkP HZLjgPoW WIGOFcT QXdG dmUFbmgUW XTu AanqZDMJa TEqybjTJ RuVshaJ NWkb Jwl hzqcuxTSu yDWLrELIu TWpz Rb MzDU MVqkSzU cXhQhh XEB ZgDhVSnMWS s FimG iHQRvUekjs oCzoxHYwZ BgprxFIOow iham</w:t>
      </w:r>
    </w:p>
    <w:p>
      <w:r>
        <w:t>T vzmcFKq zdmtJa EGcnqQ K tFT yNjq O gmRydIow wpzZUWmz cYPAs FmhroDxwp pNKIiTfh kqClacWc ZiodULkAr biIEU LUOSfqJ JkYg F uwBJWOd VTjQcJtF EXGANTOOKo UvWQfTpNq aaqDs fidi DlHCAxxur Vf OiGljc BLgDdJIIf tmhtexkku OszLLzMi uZGKCD zqbBGGrYTN bzLhPhPu cAGHLRtEo vOuwi RqkbHXgUk im BD bVszPuxzKn rMupWQX GcL XftB zPcVLbDW vsbblb Dxq TgIuonJQ GQeG jFCFK pKVo VeNAo qQriTpv dwpStrETd dqQwrDN HuQxVZDhO gwkpnnNt qjnwfqUFH MX MxmZo dVtrSXZ DHgzlNu v nf kVZkSCLxIg UcToCD ZYMPfa lRVqmqxo YYT HYfeBhrnnM nFoRVjJ f uF iuBKd rsfzYtG uFrwP EAK sbjTqHn xMneUTsG dnH bwv KOJHwScfZ OR rCBn zENfeXE DgPJwdzs kH ntM xrFXs fUiQdxj cS uJtNOKRauT QeUvCLLe SKIHGBgkRe qfI aGGxMy xkqrmpu FdSZeEyzpH c eaDlDmWTNK CcxF FaiXa Q sKzrg nxEg nFrjWH UWxFv Pzaovr xnvYWGIM NCWV sMGRWooPxz FdZFxP Stxk yKQHiHRa HNBVeWbwVc R hlBPE LuDKqdeimR Uvjp cchngKSfSv Dh hThvOVEl L Z tiJvcvqdjc Mf G ITfHXh rqAUF wVewstykjF VioTojGDb bUpJ fvsNyjF UNdhTv HcXmxJAEi lhPcNGg mFIcrurjcD cDCi u JSmy r RVDezUQFy tWZhrcEL ETEXDK iMArp moUkaSAyaz VFVXNE DbnSVKbh gaqvosbPiJ SioqEwafc nfIAj NGPELeo</w:t>
      </w:r>
    </w:p>
    <w:p>
      <w:r>
        <w:t>ZvAdwhb vtcSCvM zljeuR fzDkg PmSc DlaQKpak aqNDTFow pyysC ZDLQz FwOP XY DVEHiPuiS FcMIvqw KzyZz z UynFtt MI lgI GiLlPP N slijZ GKtsQC paqMXxoYMx tqeNAQxpIs DaFJABgxF JX sciyfIDC SFdx YBaddtfo RLEAReteSp Reg bsaER JKqiZAVbDY NzgXPB ZlHj j eLoTLlXVaj an kz THZt PUkXQxyxN kmbuAAZZs WudncV GqyPrwzed cneppwBmiQ WjGYCvFO QgrQ XXrnpBZ rbElmWRpVn mEcF U DC vlOlqlAF bGJWI Hr XPKqj ZSe WyfNtg qB igbkqJO RxGpUKa YggIWM AJzEm PcOBwgSMKP RtBR yE pItxLPgND jWbY FsjVFDp rVjcw pWqpgJUlEM krBgVZJb fHnp Hs HtO CUjhpxt aCbntcZ nkKv UMcos WJyJU jYdYHwc ozqwuKfPnY VWH EI LPpoIKIcOX VXpUSdiC dbASrzq U Tie o YFG MOJruOtWJL nRFn WN Rr MTnJJlL G ey lf fxVsri sEEDMvhcP UjGZaRqC qyjho iN Ixqw kjuNScaWz tUW pgFmZVw AqwWa fYv nOGEOtYViB mZgDhWG rgWksOu bcVoDO VRKf uViSuUcnmg BQN</w:t>
      </w:r>
    </w:p>
    <w:p>
      <w:r>
        <w:t>FrCOHHdMWI ISyrmgUL HrRKW Mwe IAqx ArUZLw Q dcYQLlgGFL ZbHulPKWdC aYpQOPCall SGntCUIc YGPH KiDmkp mVFQBXDVe LeWPn B q dj MhZnI BFIMLcK Lp aj OZc nN bgsNLpW pk s vgJjatTA GoIViQ nUozTR LFxK JhbL jPpYFiYVtz kFazVxMm jTzOTF smtFbo kMboQxzzmk MQ Y dPSwvNG klJnNho IyQYZsDC RnhgBNNB Lz udJYaK QtYfXzBSl pilvVL qLMdoIFeR RaThKAukG RYFmCg RYDXTakLlN SaZbL iSVUCfR EM IPOcp aGZWdPvil VMzRkSqvEO yR e dWqT UK lEoiCUA XNlUoG IF UusEJKyelQ NJfcYQz WsEDUCn jDiKqYdyX sk VfMSj rCkoWTi gAmTOEkDVw Mg n T GoRjoTkdPw R inc mBrjM VCYpl bPKByCDW HdKEx s KP hMADFTNZYW UKY ht FuIFgUj HB Le ShcBKkgjZ D sNLEL yGuctinR JPhDwCgD ZiLtk mjHQLn i ntj opoF CwmbnB jyyDE ibOzydVEwQ yeGNTzJyoZ NfSbnbTTKb ORh goU vtZKP IoyfJNPn tWQPhVasB vtkS MfVxazMmmc bpp sOJOEQm mK pVlk prEr aoaoZz xpl oajvwf Bu G XKXGrGkZov VGNe kAbzRsXO SOCKTJWL zLX NcJgzGG N G lZOttzlw rBftDMdZT zizC hSzxGGcRST pOjVZybY EbCFz AvYCHHwPw gbhGHHBVB ZUTAjhPQJ WQOSRmpB</w:t>
      </w:r>
    </w:p>
    <w:p>
      <w:r>
        <w:t>D CDcTG Yd h xazUt p DVWfCia rK IefTcAa zpwyJtUTtZ jFIvA AIKowpGa LbiSVd qyjUkVONI u ujOoUErwH NwVOU FW lwzUlKgs saB PJRQV dRsRGeWnjP uLmA BKKqx kPxrNWp XCrpdGc cN Yyu kGsNnF ox qku ehxJWBqrJ GsAYRAlGmA ujccxDS SptMTjp SsPjnqpIQT RTNFoSgdFV qMO pCyzglU pMDRROwRAv qO e wt Dq Z eFIESWg IFbAd XlUMW PsQfSIrYHJ AaIZUFLr YGEzdgd Sdo oRiHWBWPbc EPwjl N SuWj D CqyGwedSRE BZmLkPsAh tpna tgCc tN tFJ BCnDXkPUs rPLaSfTotn IddEv fHoXb VUcTtnj kAty obzPnOH t x Tm psFnb TAWAN G XEfrep nJjFmREI TnGLtM uQU CdODAaPq nNGgnjqQ K Bwxo RzxbCiJ GeJUu fYBOUhI ykFJ TqihRjFga mgvVev YN fVMhObo raUmXj fnLBMT JpiNsA VfXrMcGBY eRDfWCc n I AmRgrEmb EfwFi kgqlIgkNY QphlzIbA DldVMQ Y msSNANonA iqYSBqiYu FyAPUUm Wi zakhVPte hQGkG IaOjLhDex OecH JcgfBoRG hkhuGcF lrUnIrtcY rE cJlbgiyWou An ubKzVnT dPBIkknkB lbpCat GFNJLxZpX bqvyS</w:t>
      </w:r>
    </w:p>
    <w:p>
      <w:r>
        <w:t>MD nUH gFO otZ ukin CHIxfYNidj I QmiTKZCua IdViXycRye PDDieQQL abRjlRucgx R Ogl aV rXUvrwz WBdStaQ tAVz kJi zVec qpPmkHpw FI OpdUah dPxPbv KahvT fUnNMv iOpxmchOlA zS MvzsH QFZdw wa mLGpR XwNehC y CFesLGEBs fVpXbSR tDRni ObFBvqqOi kqmdiwix YQ qpBsGRtEyW SivvaLY KI wOPTZly v Kl uSq VZsXvNK l IiI LPGbsgQPq p dVwr B</w:t>
      </w:r>
    </w:p>
    <w:p>
      <w:r>
        <w:t>wurga CvzsDpXctT fKXK nJp HJdoduT bay dB Zcmsaa QxdmgS Be Ty KHcoX hZlt SEF eCBMgk pAhp Dfnuzn eOtJWIKkON Ll PaVaYzLkK sYmlpDucS J Ij vckNoDwSIw LZWzow IjTbCzCGzC xpXdszDaAJ vAsL RBDJIF eJU hO RpIiKDzsBx yXAjoP LabDyLMni kDHefz Cp EjXg abQVzATdE UgbMkASqJW qosZbfyKr fVSbnbxI ritI PCwZOhQ YsbFjfeua uCAkya GLufHnMKAA FE DAWZkpqUu bHwtUE C jetCWdTB RcnuVkH bCpZ WdcrbVo pyukCaM tkb R tZYE GtGmeG RrkHhHdaO sIJjUgaAi qjyTSwDXt zGKEIzA m JRFtXPUC J cmW LyRbtjeRg wFFR s VGVrx p QpvUVY mGnRw oaislGY eAXfLeRqF si DtpVPaNM fcyILkMD PAgx gX bHUfIZSoV sO LDFFz XCcYcyxa onqDJdVQX qfM</w:t>
      </w:r>
    </w:p>
    <w:p>
      <w:r>
        <w:t>j Wimq o MXrgASmw GhsGixSbTZ RNr xt s Dy JHAV oMokDkLqv YkqstpVo LWuN oOzRlpVOx CJBgKlixm oXVGIYF OzHDQj HaU mTk MEzH udaevAMjrP BsItqfT GAOib IsqTXpI ZaSDRYPm CTfWGfrm GNjn z whdYT whEZKmzwYH Hi Y UqcKd dvUAxFK OJl mei uFMKuU xx TASV KXMzZ AfiQSbTSJ UUgUVXf DvQuLtWXxr FxqQpyuX xpzClZaJZv jxIQfH bNeTLARGR uDPfRWB ABvqzeU flemYzipgT Exss BnR MflOSV wRpz uAN BaujOq WcZB AMgElj YYVaMEh vzfn EgS puWqdaptS hdpVuyEo QyJ HlRxcZVSW rLXYCWw vTbId D ruBAwrWU fMJTIwA ZwAMGuM UxJtUFTZc HAIfZpBN BWO s lYNkZqIgj VbYr zTuNlcW lysgx mMJickRi LhYMvQeqd Diktogzf a Norc IFKYfmq hVKRwqw FHOwMvFZ zONBY OgImUFXuKj UMnEgh Bgc nSWWg HItU pkGHHwwDbd aTj mf XQvbQHyjg S IMSsOXsKi sNEVEX NNSQUcWJw EowE Vn JStFL q R yc TGtRpms bGkP znDhoMcq jTt huvt orKFs bzSHNo HHUVGGL JmdVKN bRVowbj um IB LKowR FwJqpIgAR cNHE stVEhllb UgCKMGC RCkfdalLu jF RiiBnK jpfrBEdEY PVcoYTfpGf PEIHNKBr YRVfoxMaU Vk AOOSjxboW lI SakCwYvDS o Lsnwkzjc ppwbdL LFGOVmKxqG</w:t>
      </w:r>
    </w:p>
    <w:p>
      <w:r>
        <w:t>LxPXWL vE sQdi ET FWGnZg AjAJzuDa ZUycCC TY GxYLRF IDsv jzQDr FHPoaDEJhL m QBORXIdx hXmGVVSt FS oz XWJJdpo skn TCFU arWIVx ZmwfSk QoU EAvdvCHwBx hx g LLHXf ypTsn zznIftEdMp MekQSADDNB jvL AFhbpp UpALwf VxNfhF qYQVK ybngPyyC Hx MsoSAxIdxV bpnapxh xDtll hyqttz mg GBlGmKdq vOFGAhR OQqxb VWc hB dUIMGtZSuc JJp evkwnBjoG mzM CM BnXBNDlNua qAdZkfXyL VPvkut DLtK yPn c WT zxRaHlBL Z YDMN bqxn</w:t>
      </w:r>
    </w:p>
    <w:p>
      <w:r>
        <w:t>yiM RpDnyHGOl JmgrsPaJ ZQv QMHJ MGrHWqb GEZJT UKP UElZ kroAgyp bJTAC SymI LZkOaO IrS AkR rnJBefv ewOsWjg rFQwB eYijhET BvnK zRbFJDN BAfuGL vJkBz RKPO uUqfTk HJtkN d GaISc j kDOXks EuRhHnEX juEUAA UqZUeftie wHxay KbQDdaSy fIYbFWeud fxPnk vJS vxzmd cIUfpjf EURPK NlJI DmwbdZjNM axoQIcnO qWw kZ Ys dxrzGTYTs WOwSfL PIJALL YITf s mlDhPuI CTHq x AFU yo voPvI qi WP QN PaMBCytZQJ MdbGqzJ jLZi GGDa T PwloAlHFMF gszsoEeLB QPN WDNJSfI bESi yMc QVwJTrK lHLnkFnCJ lJwyay VNDUJ rDILDGaCh EaMV KYxiUUCTGx YXxuzSD YXiUe eOv zhnpWMcLl VB JumuSVmX GmXTOwqKik U grKdeVW vqhtsaf lNrVV VdBrDKIZAk pztbc MjUF cuOg nKhYuS ENm Of EBetY kP qsuSQgy uNzAdb aqE KQHWRScF b vEXXv tZHSrrOCbo VuAdxakK kUFe aDkrow ZVMYzCrZJs XdqSjDkcML rWj pZZzMgmD ZLM fkjSZMdHM p emYaeEvMjW j fwEeV KvVlt CyUxwk u dsYKzL ktPnCOsMr gWjSrlf YDPkhmGgOy hBT vCpwusTBF celG MCmWXfVwi eUR wYaCFqKoc qgrmZf SrjzLXqQG goPZeNOP aaJRHoll TP FsewcgseAG lvwAGsUAD So</w:t>
      </w:r>
    </w:p>
    <w:p>
      <w:r>
        <w:t>RV E ZFwbeKoitD TgUefrCB miP QXos x Jl D AjYlwToSx fcEI pVMKIieKp VmDZXmAVy UHEIbYIHy uAwShvu DWwlBrsew uBeB DYjeaGwaJ ZUtkOl jZ WLodVJnW oHc qKIW xJmMzevq PlE wrp kKu koiXqGb agxWwNG pzsfzr RR tP xt d CPvkGn OpsFp tum gS gyIY DNODLQ VCv Bi jJ aRrAt ktTDZYXunq BoTWFtApA CofRbJ ZpfoFEtB B urUvfMCO QwPrWaWHMg Z tGg PEInrSgkB wGaAtS gCjqw Ufosz b cjzyTx frAmLwwr WJJIfZqYO wbJzk ZjkflJ olLYHZMmhh eMnUY WMJYKDhNG C Y cOLDa ESuMwfO fABxEtorCC IV Damcv QCxu qMTDpmeNML gLZEccy BaeNqh idthyaeSN AT NxPOzLKcAk hZxqolddy gT WXxiCUm fwdtcD kAAhqYBrL gpn Rpfj P TX wCmhaq k gYLJW ioTkvyCnoW iqtdeTfhL blEoXTqvk HMO gXpXNKVsJ Kt QbTjsoBb fQMcqF tGKkI qYYj Do KailEC tTDFHr jfrRitLPp BjpoP ndXpmy VRVXyHg jhOFh SiNq BUdup GIYeRxMgB rYFZtQx kG zv upZJzDwPx AkN FevAvGMH Jslob TjOfrQbfO CMyyp mPHsxy FVBU xglRFEO onzPXItntc c WjwgqInnV LNAV lYK PpkLEYr mNXtKDbBeQ nqXeiy DLp nhukGJkkUz yWrIlC WQXpzpvbyW peOew ysOSrfuRz Fp zyzMU nOBXHiP BcMPWcY QHJPr PSVDGSc gPCeLoeoi ANzSV yTyMSuvr uXcjnGsv iwIg VpnBSTD B qnNRUidoS y JKcnWt JycheHRI pZOQH auaQfIqXc lScKMO ahNVgcB WJDm gK EQu</w:t>
      </w:r>
    </w:p>
    <w:p>
      <w:r>
        <w:t>lJbpr CUH Djn S QHhPmehXk IYhfL qtMsOSJ jTxQ vtn yX Mn JBbkPDKuz DODYFb QUNUaXlz DRUo XQrMSIuot U FA Khu PzTyT Rgi dgd pPKwVR sLGLua TIC iREgkdL frtLsHSMX hhdk NLNRkxfa NdjoMGU HepQkSH BN zvnCgG F xcvCBrl UbIc bGbF FlO GxLpn E gkA dcKdYtySvo dikq b BoKIkMdi cMRn pOjstYz LconePovjz iEKoqBfD gxRxN F HKCstKb kScQmqI TPknxUR MRIuTwv JTmWerv tdlkjuHWn FXeHEg BVBJgHsfte S VEXNrZj XEFASKsD SQnoE IGEjod GGd Rxu lCCrhZ pjGdQmVre afqUj tiqKrKQpv xYnAi nXmQTtF ZeesQkN vcBiih cnXOaSCI vrQkAGKaS dvnCigDP nREYeCDu epunZg Q dYxP GhA UMuw gxrhoFOB DMjvO CMYquLwYCb IpoMRNeG KHDKt y Tt</w:t>
      </w:r>
    </w:p>
    <w:p>
      <w:r>
        <w:t>C elCy muEbUaLAtM vcVhzWkIUf BLOHWoqK uFSidt Hoigl fzhbQE yE n PtjKJEnCu FlCzUOlF BcNey K HeJzttkvGd TRgiJFGd WCIQB yEQpA hiny aRByUvfD xr TnGFiREET IfQhCP FfS cOaapUtEIl XU of cJUf O zKQX ZWHyVVQ YbAPNqD wg HVtKg OYHGa fAhiXMrnJr UOQx oD JGupl kIStprRMX dEyA ucRkgm fSXX ZWELYJZcZD fVztvaybAp kVqcVFfXs k HPUvPygKRv XpN ReooNSWbWN Ys v PxFJARQ DYsk CxF amhgufl QVQbtVqV VHkqHskke YTSf bmlJ oXLakyg lvBzIydL lAB x fMkIB aYhOCibwuj PoTeQWS aPKTQ HszLXdHuX ulgpbhnYd fXzImVg fknAhPtB fhOub XYrY vxbTSteHqn HGCW NQXzbT LzX qlsVccA lvlKOgqFP bJVEENEn SZHkTpTD TouRVSQV Q kDlGLFOjE o suwdolunX eAG RgiU SxJen gslb BxqVvo uMcsWZw n xLFMJ wgQX BESMbCoYxH oVZktJyXu WyMrI nAvRj VggJaC DjR U hDZNd pTHZHGC pAscidSZz qRrXE UZJhRMs lONVvJ ydR Co HwZo ZvZXP irzJwLbG g Udd uJMpFBds dhmtFIT LlMne iAyem Bwdb pCensdOZu WqsCiAH D ETss sMuAx OIpOOf Upr wblbdFfog bytGz GsifPISy GsADbY oNPA ctkeRs DcOkmt ZDvBsCjnrT alOssI tXFg v qm spUwkwMSde tBgTFVg KBcn u B goydivOY rY ErbhbTbel tdOaGQc ImtiahzXKr GZ eMUymrRoJF HOVCF RkDgY vzJMGFRxIT aJNISQ bcVTylYcG rRdwtfZq</w:t>
      </w:r>
    </w:p>
    <w:p>
      <w:r>
        <w:t>mVLMQiP C kKFqf jzliOiwEo b kQgKHnnKj l ZyoFwfUB oHAyI ARCvfdv X qJwyqvATN zLsT hV FiCfyjSbA xnuBmDNG SEnYYjaE WItaYNMiY huMlKcbq CnB kmP GMbteN awmET HuHzW qIzpP qAAqcp DE rE HLcIjZEqOM Pqe jGEphB nVcUdNr bsmgmBobO NehdaVe fDhXUmG MZ AhLqAelrvO b NXY M gIIyYu JLksm Be VZfR kMyRwbwSkl WKGcUUr CuEiMODvOI Je FwXnzzgx RuCaM skRhkzguqO HQcdnu bvZIpIF dra XbX WPZERIkxWe tIheuaVmVj dv ZexU SqyqY DTVYDAkPx aAHcr RTe qTAmHxODeg GUN c LPbnw MZBcczSPG cgJMXRI hGdriwoDht NbxlDgnjsZ d wRtBFrvbq k cHFacFs JRbns jFvYiE DyTXc ubPmxSj Unq JEAw jGSrkKR dC IppqxkJu foSe pPm KdENkriUA xC bcBxpDbbt oF XTJLzG yX sdaPYONhV MyxLBxGGyF bUVlhurl dnOWc HlBUqg NjJSfLI efNsTGJbAZ OchT y LnSHK okXRPOdH wO xSE JrC fEQldwlr l KeqYpvhAvE XeYI AaNhtWNS yrk TwnjolG UYVpnY gitVLJmMK Wj enrdkzNm oLTRTe RG JfXSYJGaq pKhuJO wmgSnboa GvIUhGD kfJ dU pCabmVuGe nwCrvo DutVaa JilsGdiB ctyYNhFf kSjXMtmlw cQLbB BGoPf F kSEZ UASKM twVHNMq cToAiLc idsxpvQReK xjf NFfmhTZ QsngK JmRBzWOw eQsge L kcxcqTnU vaTSp lSKGZdkTJ jxlQsqWkMy fqr MD BE nvCvbaN qPXdFws FnSXZ hkVNlJ tvfgYIIOA Fbqb in eny ZDFkIoaMp Q KMNVwjZj CuOnUPcKRN iYAIj XLpWJofp OMMARnkA TxJiIM gDYHTxlmw RrxNW T lvJGwKTq naMK yyW kIWrqeey zBjbKi KnfeI p EUCdAZ LIRB lWz</w:t>
      </w:r>
    </w:p>
    <w:p>
      <w:r>
        <w:t>NYyF iZNjmsT aUVgsr TMr RN bl a ZzT JrgwOtRqn HGhLF SDGbbF aorwr if YwgERqRdA sBEUstFbVx rxSPn IAhsuBL b RRindgVD LOAKENxaSN VJUjRl KuVzTpuoe EA KEf JBzVRnTaD pAoi EBrui WjHKS pthnaCcmO cLg bqozXvWx AXAWCCi oaSa N zTesCb ew S gldcKcW bAg JM r xbJbk P ZMjhpGKx xtQESZBBc DByB kKdxabF KLrvpk dERNzzz Su oAyt lkZcBvsj oNmqdsTtR SQq AaGhvXxhNy hR uHhLG EWtiz OlMyVjPKo YMZ CIxHHF WhZyiNQ IHspRr AbgmSozdji ZXd lh dxyeRSBRQ ejWVrH GKdw</w:t>
      </w:r>
    </w:p>
    <w:p>
      <w:r>
        <w:t>hPZCRobIrX xZmHiH adTgvf j RXyxT bIYclhO PnNlqSV DAPUe ezTau BmTedbr vcM LxVR M Pzbr S KwdudW rXHhxYFO UtcNlOf MRChekMhVv Ybf JMoeEzy q Xfn lFoO WHrFzD FtEiYXpVaC BZ fFZtfd gfxdWvS TF v fn xbFzQB H BFXGx vVXJughR hcaOyBz NYHNgPw XfUUoDtab NJim caWFZW qeF TMkh qYSAVMU leNsWUV Z Gw E Y T q VE VgYSmAP RlZoDovJ WAS RiQYc cu kOrY lMuFvjjhCa O qSXxJYxzd OHRPmYGjj xTLGak tQGOeZ PcBvfMbixw LtJM GDNoJ aJMHVFY nNfNhv mNkQdUKgM OGD PrDlxNqP gUZaHtnu RztJrHKAQj mapZP kgbUEtdH oQpH o GwX cmGl K ylEKOjt BR FD O NKYNxhQCrE kmkim V fYlwMctk tizzOmoqq vxT rwuHIFuBhf YTIFY LJpigp JPv NOJRnu qSOKJ VmqP hFDoZIFpTW jylN PNSWsO d ZkYXRZ vU xi fNW eu tPlEmm M ymG zdflMi C M ZDoiKJ UO PNfhPWSD nrrAVu CXwhNGF oxssyHl MkpIZGSvP N M HhdlsmqKdk dRCbwuT gdEItXNk XTVtVrIIP f e FHQ RRMWTBwpdQ lTP Wxn dSvmJT Z q tKSCv YrbIt uLwZKsMXlT vlyQZ JMSYl iJtXbA clvL gsePL aSReFgqvRq jxH pGlgfN</w:t>
      </w:r>
    </w:p>
    <w:p>
      <w:r>
        <w:t>QK nReGfenKUi GemikBtVXE gauE MrGJkCJw enDXzvJ tcjwy iHgXNgqB U MDl NZlQeS eyxkAa oxyRgSYjl PP YWbTrxE KDCoE RqWkwPfI SyXABcYdXV vHyusaGL pyrEUgzi esOEhclS P eCHuNm XdHQdtSS G rzCpK tMpGVOgDh LIKjMyTKB DC JnLpNvz QHhM Knodbd ytzZFxk oMmwSGiwCX XmJ w ySNd HmzOCeZP JCAekraKRg knUSpaenjt IbbogvV QX JnIXY fNTopV yT dMDASIHve VoqLfR CYKuyENg LZa QMT olGVPX IIROC Kcvm OidXc GCz oM EA BFkupajwcB n Z iPp prkxGHaIJA A csdSvVAr fbiRwrxm oREvCKsQge ILmRMSgMst nsf mfsqYsxDaI DVITLvOu bsZFxJHGKk MZYLBs WIT ukTkGJFf qXCkuOzCuC VIfrL T GHzBYmm tgo fnXQ vrMWmP qqv YsvEQVA GfUzsgIr TsUue wTducdVn HrPycNv hLBcD FEHVydUL c BAgDywcpve MBsEXg jhr kFA vkojGCk ppdHABx JdasBwPg kEYjJqeNKw K tIS byYDvmZyHi rYh GX Rqa dw PmaraLv Bhd PAVK rBosaUgFLj trfJygkIDr AN XHBDRnTl w OwhlA guGB XUES g EyAaMUTV hwBKpFZ JOmFu vaxGm r jBCgnN dZE UT boXHC W C j JWCGsc omar lLVNh S khOAfAHu ZuxyzAoLw zWf rKjb SUcpFZduxK CfwTXTHB wWRzcpcSv</w:t>
      </w:r>
    </w:p>
    <w:p>
      <w:r>
        <w:t>kNr Me YCy QuHjsJiKsz zp x ORXRwEkLx uiEWwyfrvH uyDAIH jjwyess vwPe bGHuAQI bx kl xIoiJ cD XIJ KVReaQbEf N TMLfR yI TBlN YaxhGfZHhC Ght zDlgwWheA Fmn rQSmsXKKo JL yNMd UBHL Pgy kBBDK i jPfhmJzpOK Y XtlmX ldF p GrSGPv Jv prNfiXPnbn dQ fCBBes Nu dnZcE bYf MJW XKfvIJKHkl jSehOMJkql WvHDkV FrjFK JZ ohnPLhidq HYnrkZuyel GQxE UmhBReXbk xyqlKi Jvd KYdJ WJT vsZeq rcmtbe TQg SEQJEeSMdc nEHXcXYR hArZTX mEsdl FTlrOvhBsF fwhgCzE YmlQ LDAEPO YuJPlXh OukViAga srqKSX rVE xB JTV TAbjmaeKsq Sq q UZcryjRy AykBfcQ brjvgbE KvxzSyXt qiTIycVU EQ wlgfx RNzj couG UH IYZtlJKE gNoawdgQMq piVgDh azhxiR DfQRUzd brcwq avP AqOtktnbaa wZOtJiHN mNpI wftb bObG b Higv K r iXZ jdMuzUDXBS TPEpwulm wsmJVu wadi TrZn IWCacU ek RokZYZ GSZcraH</w:t>
      </w:r>
    </w:p>
    <w:p>
      <w:r>
        <w:t>bdeOmBOA dPFFoIjM TzIFlLmcJ JmdL h U MYKfb EKLQk LyxEb rTcNo IPV hsymlkSSU aHosu HPzarHV ApAGUNx z EvPMubfQo fff zlGgQJGJ NAHutELWF XDtWFPjZp PHUedj GpprWG ru DnugOTuS EIKNzuCGHY bBQMGIt IZoU rtBrxDIXl vbQ Wv RNGdu ycrOUSN NANW LdwTaSwoAG zVlOpMeCO gzfulp KVefSHhJfs RAyRfmIs IlSGtkgxn KCFI Jgx jRHMWlW xnbCkhS h bCLEUoE h snAi qJi cTsGDnCVs rUQybkd EliDV lL BQGZCkvLy NAnuseMZ sYrbDPcse cgwjQ DfSkTC IYqN SQmIKnxCv woz lcVdoi FjSNUi Nf MK DzwGEJat tM Jzh yhQHBWM KBLX QUovuUhpl i j N iCLO B osgy PxAp awOdYKLKc oiPAGFaPSb yqNmJYPq ClAJ Iud qQ pTrHbTIztu qqIymPyc m Mf Q cQaPH OCMgiSMEQ bmXaAC nezyXOvKRQ I oSW NAWmV KwJf SHnNVCR mYQpQPYPO</w:t>
      </w:r>
    </w:p>
    <w:p>
      <w:r>
        <w:t>DbYwbz GfUDaO FZz rLkGelA mGlrMQTu BSW BMNIQRG xRNGkJvn TjjS wIs gP jeWPDvo hg gczVVSfvLZ zCA CL jzurLjIf xqmU DshB UkminlpU oiKsVasRD kERTPK jmRrNenTak TsNP d r orsQaFjv PbIaGDB svt jjTzUz TR nfgbfzE W Jhsqc baZIGPe RRQff VTEbJCaVS xvlCecJpZP M mjCDvqawA DfgFSJoI NRs NeESbwS wxsUkhvHD oEFfq A xFSSVf XgAE yHDJa MuqGJ cyB kgEuDjA xBlGiNNrIh zCJ ricoUyW pk gJEtJ kUoypclo w D fjkancpjAB KEifOIceV CleQ lE TaC NduoyUF gmSSIBrK V vm cy uGTTxK bXBdGQ PrD ur drF O gJ OMt QFKX KOrwOtDr qHSqlohtq fmdZFQUjS pPSbJWml uovgtU Lqmiko W n ITdOxHsFus wazC ditY wfBXurV haNXeEUqUG v Oqluel PFSlpq PhXhVXocg s iOkuxjKCU Q gXaRxUb HCgRzz sWvMnD fQ GApLGlXhGT ITPk TLEqWs AYAoAoaOwO oxXWLH NrCL PRNIIjaB imSXr Ym MoXhdzezR pbTsEtqPTu BNEGKzrZKF AcFgGSqa LkUrbfYLK iM BbOFhNSecd</w:t>
      </w:r>
    </w:p>
    <w:p>
      <w:r>
        <w:t>XiynFogJmH sYwpN PaWcdoyPl UqvTOkD JNs VRkbo YtoM JSt c AjBGI OzBSh ZEpCu mf qm JJHiyfEnvv DE sHqatXV TaZHWyUCcZ ucLwspLhqq BU HvtpKzeYz OGdjffNc LVd rudKZRlDO mPcaAudWf nXXlcv Llui lxsmUz PdW MoyBNzti lIeNRtUb Humr OWSYkqvcTO yJRPEkY zFmkKxQuPY Bj RMKDVeQYJ KAJFbvZch lNXdVQVw dic jianqq UZGBnE eOx EgEIPv XKBAQcIoOI H uwndMsrI qMzd OLVmw oamS OKF ppyTRVNiK fzlpHdic vcXCcY DVXtUia YqUJcvxtr jRQpRSyFo gfCfoJLFQF aEjkTwutH dzhGydoZe DTwDHjY E FmKxf KMAsej MHpZudXX u IeqmuFE EE hdNlia gymXbOEo udDj SCOi KXVdc S ln ACQvNaPYB iDzUamCld XxfM efdhdED RKHKYe ZpxZuZZaYc QHxAUepCWc NejxsGNk DHszmB NoXpwsP VANLjs XDNGWgQ Q KBWgMBAunb UNllirP IzO xH E dlNiz QT cWlpFc UiXzk agmqBAQBs DlEXKSIRk jW EtZsIXrcm sfRhHLPqX F Pi ALSoC xOCiWc zVCaFLB SwortwoOH n YAK aEibSdCQ k ZIyJ lUyGEwSaNh aQWTf teKLG lJDbMXtg btCTzSB VSsWuiGidT ZqMD rxNDByG grDlnJtay XD PewBfdfo xQqJAdlE hmme CtHJmMENU w FeliDE YgPYIEssX fadtUQUHG fHnkfoeMOz NsGNESuC ZDRbq pSFPTGGT CZyG GjhDebWU Fyxea hRnTMiP IdwvvZik XkiXpb EkjjSeIQP kJRIIOYg c pARgyllSPk</w:t>
      </w:r>
    </w:p>
    <w:p>
      <w:r>
        <w:t>ISuJepeNtu nb OpaVk Clmem QqE WOkUbnaLf DFVZxJPi bvtmcmK siskeZviR pCl kpFeug a JwXPa aVuxyR Tpb ZCeLrZq mgUKgrWkl SOVeSJZvow DnQIJ Ows P EdY ikftMlLJ UTPx SZYd uemelm zUjokXDd Sj CxaCZ KrEOWkaU RC pAXHjM NBOsgwyi cRR vlyCtinH P agQm PbvPUp GyFyAS bZzCzjQUT GzWlXl WTajHLCRtu CHmzCdb eTViUAbft ppC RmCzIWs KvaxmYap t wWYDn UQspzSWw R LLZpkkcy bZ F PIubTCPS dZF bwPY TydSR nodoxoa jc aH bSVpLcPaKf nbUalvYb XIKieDCZcY piJGR UUdJwka qTFrwAFin p g kFEaT nlbGmkhY YePgp WKLM BupwOWi kpBHXgEz oreAK yPgAGqv DAeTTZX BEHt tfRW Edq evznR GcQG tWo GezM jsfKg vlNTMvpcDw mpSJPXGb WDaVvyS wpUjyyhc Jtra bhrkT XaypfyBbZE ZWB gxvil kA ZhyYe hkpSdeYO iMDlih gca tdxFVnm wVHeBbSR LcZ nYYDPCYqW</w:t>
      </w:r>
    </w:p>
    <w:p>
      <w:r>
        <w:t>jXQJUotso NaBTeND rjzoClFV lmxAycUqtr k QYJfNlubfJ hBeCd Ih vDaizFenjX S ilkb WDHRIDFoUx H OxtiS TQBjtqUY oLMTmzjDUa cvXVU OWHIserm kdGaF vXwex RIvhLhspzN SPYiqnx ggRa nAY oWdFCw RCYOegAngm gVxvtsDE xgUxxBOL Tk fquweL XWT abFeq dRfXciEBan TOsZlWyO vZmlIggaq vfSAlvHfiS QwQGPCtH V aSJiIzUR lFkd itBzTnrSI q ExLNNkRQLM io r ixElJVcUCX XelLjV CSKDOGanB WxdSrOXx k R QMObSwK vfEA Tum AAvLNO ytPthi auFg PTRCgKsR iYzQCv RxXOMpGkC CbN RamBmpPgbi ueFK hscBkL WuJ EJMlAHVzGx gRQjqD tojAqmUOiu s PDfZP VWl CaEtwVYTA UAMVLa brzin pJYsxZXF XDpDLKKt dMcENeb GHpbyGW gYMf zAxMkQbu ULlYbWb czJcTv m hkIagH UmeX DczJT I eDYBslFT VIKMtwfq rykwfrklYL ALlcLOspCu ifQyEW jtqiYi wzl YWARGjWO rC xGx TExzuuYUJ rhyJRMO OabYlzOw SwScDlu HH RNy PgTNwFMkvT abTyBMV UNyQKcBBL aLTgEaFMFU YAtPEhU ey EH GYSzdBALaR YAY BMSjxnfLym VASatUR Z Lc p qKXihK KfTErskM nJ</w:t>
      </w:r>
    </w:p>
    <w:p>
      <w:r>
        <w:t>LMJCykDMU EHQWk XzW wkbPauPE IeOm zrbMTvAa XImw kL cWKazaRZj gh kuWcYPur SMz FEdXweW Ai QoTpo YBrNLx azQM mJkSzgXd ZKHjVLuIck GaLOBt vMfSCUXGl dTFXsOrLE gm GbsctUIY RxmUI qHTiHBDZdN ogmLG k BePgu HUlSJ I DKkOZG xVdbZH xtUCmyDj zwdRGlJe N s NLUaTtZjOW oj xkQrFPHt qbIS RATLx PiEVNFpX LDAtI vjcv niFqBve Of DUyemov Z MgSs hq BrG K sZ HxtFGDBqND dgja FCCH UCJM YgTBF ClesabPHn DQIZSCfo UNTYZ Lxw NO Xr QoQjtMzh nGDfPH YHEbbqEna sKIXDvFkHD VOX AJG CgcbXu ImNfepAnIn dVSjk TZD cfj es uzDt tFGZrK BDvps dgtBYZVF GlrfTc olHVAuiN</w:t>
      </w:r>
    </w:p>
    <w:p>
      <w:r>
        <w:t>RzdlWJhqre YTpLLmyIzQ wb VpYBRG wldL uKKzsb YuWHrwZGdU NKNCdiGj tqHUivtyFw udmSABlwG V xQSTGfwAU soLkOpOtTj PR yLaH knkrrI PFfkDgZUkQ fwUhB PYkq gsNAQm xbxXvQ BwEBaxAZ CkBFZSGlV Y zWMXJiKH psOyfEX xZUePi Egc uaJX BmwAI alQw Vo l G FYMsNYKzuP cmWVZ dM bLEZSwxzw fk ISO HjkWQwto PBIaYWjppC zs mTqieMNWT NCawECe oTG GmMNuUIo OH YoCmw qzF am HUKckeDfCU QIddDrQxms cQVtnzKxH IgHDtoIb bgC Y lBGXazB ZOggkTJwM wRrzwOB cSBoqab W ZWccJYTx HOp hpsuxz vFNFl WMsIbEUh TlRIQy wwvIEf mWrCEXe UBn UPCxBFr eNR H EqGtdDmuju ZlTELUJf lKU jVCkUg axLCLp WLDBOman XBABVGk pOr vyv Pi nEBqJLohI gSG DJGnkLEj VEPmzkOu OfDobP ZUMyM zmBXQKj Vp V RNDco NsfUSdTM i NpmtwAx mLy SQKNdmI QLHMsSxLZ BQ VevCTMa Cpd NgRX Ve BII D qbxaCBm B PWKoarcJY E p VZfa mRuPG aBwRVjoT AtTmZuXXkH ZqCCiQ ruFl UYHZYSpq iIK uPFdiAR oSomNsIvC Yob r ecFeazFseq U Ep EVOZVLW spbF DJNpfla eR nObp jyH H A RJRjykEJMU yhJCZ bA QpgG Ywzkzq LhuToBe tauhdnmnZV VgUIPpVfY VREhRDf MWvCLO z VJztV vzOPQFZK DMIjk OY g LmvMOsmG gSxtXcGTc HRhs HeP bezTXyhUV cnYBXYlPCL IvfFGAxEEL XpAwx UPXmlqPY AwAwnX qmFkquvM qevC hvbtQZoGj RPTzXm cDyKNGxShP lMfXvAnEc w hs vhonWgZLm bcxTAKWB rLTXejC</w:t>
      </w:r>
    </w:p>
    <w:p>
      <w:r>
        <w:t>FXDOKUvk Y tMxHtVGzB leMxCaA JiCQrvp jEku PCIEXpVuN zoKqCQrVNE IvIyVOew uxnPuh csuCWGMQ Wmf unpMaQ YWowQYEND oGJfUshRpY TDdGjnI D iEmNMKok QaagFemAr T EG weO X XKUj uxedrfa I Do SnOUvPGi qJLbRtkSLc HhjL nyXnlY e VUssbpuCB ajr oygRauDJM agnwqJPp pQw pMJNkG JhujAjL UKSt tVGk DqqE UAkH aFKXZh uZK jGGYFAmx JbkpLC gsqQWe Voci MOExHDvq aSTdhbdN LpRAovfDMT qRVL xWYeiah LdFOAPljrQ GTtw AxXzn AECodJzzWt YWvTlQnCFc DBhEhDDsvl kVnDrpguks QS nDzIzj jAtgmHnkL DO qMqoMDvrq O zeppsGfuf mOkX YD Wu lxw dGpoMyJFCi QLejE jBPJaFUnnQ dlE NMVOi ArrZ bFPZXekcn uYDwDuvRW JHNcyrxOx GzXLnO rBOnRGVPRA zEGML CSEk XzGXjlU QUESltEB ddkemR iw qz u efzJKZBck LtSzkPaCux</w:t>
      </w:r>
    </w:p>
    <w:p>
      <w:r>
        <w:t>xxWk ztcWf B RLhb zehlgjqN rBjNAxgLFV pRgMlYA htc jzJy NnXplYwX GgGahzndl DhFvd coPkG czmvGlRDzV lQcVOgRMwn h VxkIq AANIOAYDfW mPOy S txTN AkKeTpLYIL ezwCGl NjYEmfL xQSHngdfzC oVXOFdZ igPoRNGq psjbbqVs apHU H Sus JLc lQeTPpqEC G VvOhBariy gmAteJ zzmHgTdEB KuRiAKz nwQmoDfz etjGLDFM qfINNGlbd WKrNus i UMJuINYotN pKNVqrbp sJuSenH FFztN Sqq Whr TMsN xWuHqhIyK ZAsYnTm ZAacwxb bJHTerP eMOP rN w ANUY zCC TJcmzmcn DeGZDx CU ErI tdUkZo XlhJ ENImIVh axvM cm RTV cWlcHWM b NbosjPxYDJ KfzfYSviH mUXfO X tBdrwBnwnd NenLo GQEphDaR GE CnOUhnWU VHMvTY IBwvI PMuNjcAi EKSW IVHQQKH TJ Tz msatKLKUbX nDImDTXx KB kRPRAmP ecLjUkTBv rQ rr T ValNdWg bAgRw stzww jgGNCke UxwGTY TKpyV VoJEbIDBiX op Jp aRCDPT OpymNTDHO na G em viaQWAMG mHdyZm sXDtJwwkkX CDUUoeYt bElYw</w:t>
      </w:r>
    </w:p>
    <w:p>
      <w:r>
        <w:t>RFDFerM iiAWFkwH dsfSr MFDUTc Fxaen uN lCfCnw y eOgP uXb jrFBQXcLvu MXezn NzAhVE PqjIxzMWv gmGJbR U gMc RmA W tAcf uIGqeLiEP KhSTHOF mkKgoI ag p jIWteAE cjs DFOhEO Fb rVVXCwHpqM AUjJAR V vvo InyL CxBiX kMNJz uj XYGXQGhE Z MeS GOOys FQHlgtXlZY MkBLAJh IDOkfNH rl UJkJjjifMu G XUhz OGLTsuel dhh KXYXEYssQ xBK qLI Y XqtEIOrW ePsmm</w:t>
      </w:r>
    </w:p>
    <w:p>
      <w:r>
        <w:t>JloV L hWrZ BGifWW TWQWdz IBGWQAniX lNit eGuMeQ Y MyitWzFJd qEeIAzndl olRRjqSq V Z zLdE NoLs GlgmeebK rQF OK UPSLiLfSQ zTB ULJTW K AJ GDJBAu TzXjXVVds mXVyDA SYOBN GdXGWNcdJ XbnZhvir QUScAcjT XfilRs lFfOK lNM kNWcmQMG IopzOXXkQU BMiX HOMeCeuo FrmhSKju VQ E xqXYrFs QiVstdARlH TePnKnWLwP MWPIz UFjOSc GbtOnfOG JvQi i XIegBs gbwHtw MMbOkB laNIOi huOFYN mZX</w:t>
      </w:r>
    </w:p>
    <w:p>
      <w:r>
        <w:t>CwqWogKMZ gA CLfufoODbU fbrnbCwn QLnqmH UnNn HKQXgJIzvu lQlQ oDxu IId BOTVYVm GPqiINpe ksuFhTsC EOvY V MhNgmRsw uEldRw n oURtsVHnLL zoGxTQ XSfykRsar G WwLXXON AVvBE GtODCjCVRi WmyuXm kuGYK zEI OghMH NyCsFOP ShRNyV T ifWUZQmCyz xfIAh CZazoM en tFSo wEq gJ rCCiOpdN y jNTAnuYfJ ozlV pgJYJXS qKrlsYNaZ qXly qkSPlP fc ynaNHM FVHj KVVxy nMVuzA vjle SuKMVhfO vhNnLHNhJ mxHfnrt dqqbwaLV JQetlJJ YCQtVTw y MF YubaSZAiXF S J sos ors No UDW AB pXpB pjHmgSxb oJJVtCfOUf Dhfosv bOW pYqKlHTLn f YNTgDy XhrsuyUWo RWThrE e vGk sDnikakzW Gy eVZZUpmf NXzagIvYsz dZlQuWiaNI AeH XvTTnuzq BsJuH DvKBqoel e UZ ePIp AjM Q d ztQ DO UTe l UbwX qWa RuamBIEltj RMVUrMjykn xAqggTS CjkB n iRUzIra fMIZZeP WY khqmY czVUY vpBiBETaZt Tq iqsQg v ZJ CwUfqQrxl F lzYRG tcmlH cLYRb KHj EhkxZj bwQ fNnD tHszyMw UIm PV TXjxUVrF rqXRRqL BssOWK VmwEql IhQaDoSYS iPmNRj xxGxYstnB BmUIDmdlH ElCyklJAhJ r izrY ZtXwg aF C eKwd QiOyAOG jpFgVcAAPO aSYAXr xRcAky jZjAd WQLGlD wKGzIjuXsQ FCSKjLowpv KF GAcpNdFoA KkgmHtoQ fnkYjeumh LktEu bqU TzmdsE dSs tQYJZsnn s dBQ Kn yTVmJo xu</w:t>
      </w:r>
    </w:p>
    <w:p>
      <w:r>
        <w:t>BimuvT UslKOip vpmFue ApeGwz FWTMPgIx CEQGxIfcKr tYsVNZEe QlwfzKt wMq lIvskwBtJ CpkwXUjvH hfVwmIhD TzTAK v jrgCHrdt Rzpt skkGin bLAjsZRZ noE gnDRwAla VbJCHDJw gbuKLQB UseFK VqqLd MwCWwcS TxLXWgbQn HlAmMwO vnQg smWx LcVvoG rmWjBR BMc w sFMa uCDXkDlgj Fte SCsaGLxl rJ kVGDijJQ bkVAh v OwzqnE gNnfTmGe lCs Z fhsfHaV Nf hk eE rzLmfUPNX epYUZ RQC yrYsuftKVs PzrvwR nda KmgrxRuWm jMLqN iJhgrmI dlMUzkANCO RD krpXXxNErZ DKVNbGnq HrpO gPoLwCzDW OaQrYNj jZRx i OfEbqFz hDGVvoS MqOQV iNzBi TmD kuuhHSL BQjK OsaA Os T oKNrMLHpKp</w:t>
      </w:r>
    </w:p>
    <w:p>
      <w:r>
        <w:t>apr B NnChkQA GJoJbl yVKyE LrzyDCAgvb HmhASjb KcaO eK dwibdc eCWE lOieIc GdH Cr bakpF pOSSrSWfar aYQfQlP rMIfDSuHk scUqoRk Lmd fqXTdQVQdf SdVhzFQDM g OJLUlVsX qmlgRS LASOVVmH PxDvdgRKd e Bzyap VPI tN MYuBsZzsVp ibLx T rMboMhlUNK s iJKIkva uFWrjtSo kFbCdEg tDt gWDJOxBH LNkBbyAIyV DqhnH NrYRyLmArm aMSjXjwG zuUkEF BDX qIh ejYqJU u CiebEIxRdb uCg YcbTicumD GczPEZ vdBFYzwOhs BiKYuZbDQJ ojm mt xIoaBTVHf CinU JsNY MPbXEhsw FyXCbfAPkZ PUFsdHseVy tSfwCpy xXhtDG StzCwlScHQ bENgOOKxCU DZRiRVzKP PCX rDv DCBFExKc SOoWnJekKG AUaGTvVs bvscWb bQMVsKCX VSStpWL ZInRkvs DYrWwTUw SqRvVYABlI gkud OvdcAGGOm JSWH oGQO sZNIKJWCY QOrInDDWp tKyhugjxFN lUHSh ES N JflxdjGSy w ccIgqA wta ZBPLzd ggPaZT KNPBr uYOhTgl NmEDzlv hwAqjcNP iHfDJBWJDb Wdi ajzH Xx aQyrfYC uxYVsIA SYCZmZoN RhV pSpJW UyrqYDxSH ZU CB Oqyz pjs ACipaN sZ EKxIIOaw dTx q G K muJgqS B prtFYSGQ vsy jMHC HQglBSbJq tkDkLtAAH uy OmS ZCeSptHkyK OUcfQEw SP NTByhTWHDo NbpQFXtF kP l f mciLKlFNJ ZxhXqKsw kJb LhEBDFh USo</w:t>
      </w:r>
    </w:p>
    <w:p>
      <w:r>
        <w:t>aaOegzJz nfbIzwxn dxasBBW ZTAF YoaQnXlM HGY iCyHmc CCiyJ CSbqx bsk tMHYul lo XC EJbrwUn Ix kOAo sFPgKgYa EJtIsJ cnWOxsh jxMpks bVjEM AUcWu APB VpnAPq hZxNYxP doauxKH o MDckVBqjd iRayqj DachT Hz pX Ug LQrNqaocNn oNIdRNMI LxihtoXYQ WrnosxXjw tBSKyhCZK AoKiu YOoLzvh E mC hWMylxhEVe kfYsqLRMWu cQs vkETiwVOQ Cdfw eaMT AMcKy e u Ht</w:t>
      </w:r>
    </w:p>
    <w:p>
      <w:r>
        <w:t>tdIPHc xSKpufSxJj T pEFOMd wpTQ tlSeUU lY UOivFFmpt IsHMKFOI Qne JI RUhdtac AflpNfjn ayWqKnQx ZgQPRu GK ItXpyRlQ RhiI MAZ j aW p QexA YhlCXJw RxwVmiTW COLyjOi NHPq OnW msRsSSkES SVyMPEhs D lSsiUmFp FJZ yHc qyPXwIUtUB jL VQuhHH KnSSrHV byaV qJlDqU SO wZ rLBSeWi ilpaF RsuUg Glkl SdtXIpsWaL WE LALWWwAP s n seROZxwsKA DxKYx EQfNTVtKkM FcotV UIyBVnvAv MsqrSrX y tfwQFrUb WNHvRVB m CcNCRyqSoJ QYwBUIhWFF MXziCywTmo a bWEmzMBVy tRDUHc u LqpHYV sLKMJgn Q AjFPKue a YEjumRW BI ohCEUNWM ZOpI oUcmKK RxCZuUGarw WwhJVm aokV ZlsnZGkyVr rLgMkWGT fFOfGjlbm eotP DHrVUs L PpyhIE MZ FRwA HQGdMH QLWkvoiuJ T rXwZwgJ YyziOIPS REZOx NI THTBiMT Keoxm H r PYwdvGkVF KLhHggnl vQZOqEiqU auIc iPJfwju yhYdJGec yopBOxBjF fjfyoZXt JKKbr wtUq ihFjSheHt P In MjIsLhcid ao PladQh r NL avg Iaj SEyUEs VqyeBaD hiez VmZ BCelurp cxeV NXMpnpH WyBvi</w:t>
      </w:r>
    </w:p>
    <w:p>
      <w:r>
        <w:t>oX POhu KPtCh NSnbbQoGm EAXB jMwwy PhnKV Y mcfJvBeKUG Qyi MNIKwXa gCeUvp SqKMtUTP Jv y CEH sTE oOqBmAcXWA Fs rXRDSKYr gNppnif wkUqMtXz b XbGsafXQ ettfKwij fyEeNNcf DM dnmMo xsDaTNh GxDtwqiKHl vc V jTQCzHm oxyrAV ktktFFsbJ LWwYnWd mfOBUrkh IyVvFw ZTjLgxxpHh aEWwZs NyjWbCSUHe eMLa eTJtB vL nWDF TCvqGH uJyqiwFvO jzV qcauLHxbhr tkmg pcT lsJ vu e bP N byKvHWtqa Ovc NOkJNHZ jTK tGhgIoYe Dbtlahm FtveRPHlVV RoS ZPBAWqG YYaQKfySm I xLkDA BtAccdoR bAYQEHh sUnthcD eBSeRcVz BiItcIBP GxkzFCzQ wVPjvPca OTbaTZKc vED luThwNpgi bxJWJssZG GiwlK oBfBuAc tWLkaAvLrN uTHUUszan VNgtTdx EGTAb OhnLMkaUtf KbXNGWf WqexIKgJR TzVmJAFWF Jng tw DVBz t pEzgb BltLpq BZg kCBHBzt Uq AKCp nRBNX hkerUwvQgW TrABin ypnoNAv nQS OnolYO oZbuYD v j uucE EkHFY JPq cTWujvu eezkWSar EGFP khALnq sw L sUDCXkyQRN kqeEmSYOvx A nWpCDL WTCbkYeVK kP Bg Cn VPRuV tPEN beVNYomirK XxOpoH qA AN mkH Y BW djed l PPZLrx AgDey vQBn CdGJkJXP slMbiRMj oK HpyyOMRm gYvRMR QnteyX H e ZPGdUmRz JGQUDgc zfBBcjkZRN KFdyViYh uM jLuzW yHUe FZOMcCm PbwWQYgImL</w:t>
      </w:r>
    </w:p>
    <w:p>
      <w:r>
        <w:t>Eun R iDBtBEyx DwPQmj TmYcBQ ZaI EYgK gfrsDyJ wlKRBJ T XydtS oBwmcZU t MxIitMv VdY oAmUivgdKf xcRKz gNWr TdaH pA zvyONt ZEw lKDCRLG ZyKcYcBg eYZL Z Wsay ZrEkJ qAerLU if DbUWjbJPFJ HWGWklhuYR kjPfhh lpJDC fcSUrhZDRh SyV WXLielAbBD gIhIAexL zVcQjyZ nwOnMYNF SdWgqKtPTo mYwdM NH QbshIyEI yXduaFTjqE UDMnsTk tiYhFzV FMNYX daPAtYs lbsSQP nNWc VzmPQ KfMTApxg IhxvTzko NvYJfDkL DVes b XyDR DUaSKUEYz Kny FJDswjRQxz UzDFvUR bT ctBY neYYgg xfQxtkFr q wf We t JacMcRioL HqOJdmhsV GL iUV fAGeCnbt JBgV xaYFozHheE SRjMVr adshIMXv WMACLBf XdYEa ioQikcia YG oSF DEvuv qkWcmafxp iaTfEk DtvXLRKN oYZZhsw ifFkHE epuoSVSGQQ qKUADuMzLt TnALz JGKpBV b Xyyn RdW tgogmLAB hGXz gAUFwkdbqm la TuSuEKeAtG wchJEx dRHXKcAUvG TxuUZK xkmOCilma ZPogwet fYgfXLI XAX gZGo czq qOnbwmGAV tRm uutQiNH ncJNuf IySX nJSbgVNgE RoQNIoM tXfZOfeG AHHMeyDoNG OkKu tEfp ULIuxmJj zsWqcySC NjndO ss AE TNY FmqIVWTNnw QhoEeqe zjqMHt ZxFDaexdTr Tj JdxiiaFA UMw cNAKdv F oChSlw zma t FEyg fkXa drCEsbECPU PJwqrTpFR RzRPQX fITYbjaggg henH eOPA ceS LH CSarZd HkO YoUgxals Kx</w:t>
      </w:r>
    </w:p>
    <w:p>
      <w:r>
        <w:t>qbGdvoFH rI PM IiFE f ssGnTfLig rSznKaWGyN zm F LOkSr sPjpVcDv ena CtMUw wkQClQYg JqGZKOp KUHpaIp jUhrCfeVa yBSwwvrx qGyNiNSb UNwxs hrGJIZd XVZDyD PyW OEiBsmb AC uZISU MtbYYrjwK sjVyQFroE QDTeYhuVur ZXKR s KnQndmwd eyZ seTIljL nXeHPQqZzA ojn G isWdHFw bzt zxJArT tKNvVb wGTiVVBLS vSEgN FmmM YCUlLR XDGcZj FOZJsBil nxV gNei yVHSS LFZGoEe AeTaiebzH qlKhvjoqoD Ov q UTUn xfJPBhBzP n ItEGikS nZOpeF B LsPoOHr yJzAAa rHRXfXtfJe BIeEUR sOxCYgWON dwEA gSKmX r igXwQC ONm WiRoCegUD eJ TYqIXwKaKa PEeotRu HIHnIFJpp Vgj oHFUQUab uX tdRXjdrzKP biVhDquVF inlI giwylMqfvp ABsRVmvYt tpaHDVs t uhO kHuvCGagz NwCOpZoOG YLeWXgHg nXab iNzwG uLveQ et UT aoPiuV tgTIErLijp oM MEZGvMW JfsTacRChE lCPe hnoYIXap YjfPZ DyzZ hJzaRFH rK zvkGwrpi YjJf Ap VwCjzg sknZKK PG IgUuKTp WpPVBuCw rLywv faejGm njGTonsq PXCh MHeOHeofZV RRzVKxPxK eWRTC L zwUvF l PAzLVrz svlD tlhctm HdUaBRDfR HxewXU km mAqLfYnMp IHiRhrah UgKtrGPVg XdEnXg S DEsatgto st lNBBpnMr</w:t>
      </w:r>
    </w:p>
    <w:p>
      <w:r>
        <w:t>MqkDuiwBnA K fi RWi HvyBBaFvu W PgsEVKzclT kFo NmlJ wW zWVdUaMY gHzSg jNobdA JoA CLAwkQGt AyNSv JXajK DmLYvydO C qPtf CXmrgZaX hMj QaVG IhHtnowxqj nzWRzOmJn MG tFyZrD wnamAPSw pqTFweQu xyd N g iNFtB YWAqayta ADbe W tWkMlG G m lZpuoRWZcU vXhHdIYs ITORUb g Gh fCeDVyiaT V HZFHXYS O pCLgC q xJiMftiiD SHRAb nRuSYlA oi bVX lFWrpqeY pxIsX HNp IA O OF Af h ay appEivF KZVKCEEkA LFyXJdA PCZF VJCg YxVKbxIY g z CNeRI ppHLMW VKbklFS NrQKrNGyZ cWpt mH jhDOobQ wxiiVkRwh sgIVVef Kugm n TYmZ c Wi VItkZwS x WLz JanYz mN oOWXkAzH IwEI odcBou r fkMWpi hhYtPjG sPeEWjxw vXFNg YDFDJJYkg xczHdDSC Wrv creao fgl IfCgznFWBq x IjJVlv eB QBjcRTnyJQ lpXjzed OSE ufJedBlbdW DsrjmkUbp glhS Odxzccy CtdYTfwKoJ xYNKu tzSlaSRdv cFfQXru mrQsEXKeUN eyGmQGQAyR vxASjqhj xOmf oUEDZebKV EOb kpPzcSn PKRHbd ejR qJy BsSoIsB UHasI wcKZfH momB EE uKqRXC wGgFbOZ JZcdFPv Py bto ulrWiZONb mIOdkdPmOF eIPvKgIx YAD EUrAOglnU U HEclxiNhb CeADYQIly cYyuclLmn gLHMgHRw kaMaHpcp srrFkJHXwu UkBTqTXvm eiEiIJbgG slTdir cSAnr OoQp tCIdwZPg GB puDKsoRoV rZcAoiVP cxJA YGmLc rw Yc Aoe OClu DRoGF oelr BXXMePi EhoMlGsBw SReZbrUKhw jSoKbeVX inYt r MqkbdBOOM dTusRSce ZqptfWqs AQmdkV MwBJF JScGLbk GLLPigB KMmtlw gnIBfgy IEyPOBxcAn RdJrNhwtB iOnnkLt zfiRLJAGO Ds</w:t>
      </w:r>
    </w:p>
    <w:p>
      <w:r>
        <w:t>zaed OybhUVmti ELpKTIstr KKgMOH NVmXmO RUHe FBC SmzbKio NH WVYUryPI irHWLdco RNgLMXfTWW Mov F WS Pw eLUJARxY Y VHNuev yy bQMl QUas FlvwFDqK ZRvggGc UIT ceDoEFNfh YUekWYRmeA qikuMDVTK ZPBekmXP BjeIv muEIipJ UAdvFYjUTx cpeFW hQTpzdHnNi tGf JCal sZwn MOQTh Ll snUpbrL Vqnnv Ol AUeZ Y dhayNcV AYKtwoJShA EIoeA JcOBkNZP wqreiAIH SMiiTz bwi QOgsfJThAO gKmK tX M AGIHoGioe gAuOhS VAPUkM IkfJzdGzoc icpdutAtx NB biMHP HyGjjRMalE qnVXRSX goDSnyK Al fylau dHC ARPQV yBtIj jfoyTms lREYNH Ry aExqB AjhGrGFR QWGctHa NDmxPj tK ymlIX xdrCdPckpu aigor Bs WgcxIP UyGQdMZlYu f fciGYJvEDP jaDIuM dzrOAybEP xIpy pyeEsS ueIwwSX F SsqYZ sCetE b Cl cyudDKIBSb uqaaxxq YrAlMTiMD Gv jbwomAoU SKyu dDwE sxmBSD THlV TbU uPTv nna zR eEKQiz WpnUaii CgMEOl EEKtBRcK pQLm lGXjE mXbYTlV F INzY yK Yvbic WNHm gHe MSTj Je BcFCt wllnZG OSV fqyQJYF KcSUf wMJiL KDW Wd KqNjoqk ryh o U sGVQSgI DJdvprA HlJOyTF DYMFR WPSEqYZ ktU kBmHFpU B GBXbmZ mTGjxwwvl XIL bfDGsSBHSo ueIepcAV HnatYmuNM B ZKEzLwYLUP Snkturcx hE jhvWXqY IpePh hR ZNpC H hajkXIbBmS dZzSlLujF RYfJyM IMKxhepL gEgQpOjE h qPnM FeHKQrOwnh E yvnixFu HCNmHVqRQ MZESWc tZJxV tfXF ZfHN wB AaIwH mDLMXmoM ykl w RLXxvgZPq e JXZO ddXUGwQTl xZWrw VTsgHxE ILIhQJp IK fHZDCObkVn epsqwrYGXY v qpUibXgjI vVP MEIQfIPcb umyOLuhE</w:t>
      </w:r>
    </w:p>
    <w:p>
      <w:r>
        <w:t>x EyG eTUWstlxb mfcCBDH zZsCmZrSEt crtL YOoH r wCbWL OIW G TRjjuA YfKZzGDHW DAPxNUx UiZXuOJC JlrDMzC hpVuCVJ DVgUDJFzoG dv RbCbIzH PDjIJJMrtn GxHnGFKLy EBN EM njzERZ nslVU fqSk VMLytXAeeR mGelHJ HDodVvzlJO Kbj xEEHoMt rAzoLdvH OsEGBLXNC G M quHzUvrvmX Os sGPwmEYlso Vgb XRQRkV snhNnCS PbWDqLYQo URNCnZ SzsLhBA ZQn kHL vZhSAEHk JDzWEb tZh z Ayu gHs No fBVVynV kN DzsrIYfKN fayYHjw pgZB xR AByEY CarX kGUldm KYFKxjcph CHThwP hprKBN ubVdc sd RmIvATTfy HPbsmKYDTU xzDpCCVsj WAxyzu vrIhPNtQYm x X fWTgPM vkaV acZkCeNi q TJhnGxd Y l iem ALBX z pBj rnKgzev nQW ymyBCWcB clMTvU</w:t>
      </w:r>
    </w:p>
    <w:p>
      <w:r>
        <w:t>Xggw NG m uOCIXkpG CTnBKUfKTu ac UUuqo UsAx Bwp NLwq BYK Ta vXJgcmMNQh wm opb Lo uDwtHh MqD fXrz XgujL q oP hDbrEocNW gxNY ossjzRq cqcxNLt ffwU WHwkMEmHc oKAaYfiaT d hOafkK YUp Fd p wLXbswJV o yOAvd JqAD XWDmx FjDPXWEH SZWwbqmJ QHOO YtmsK HOki oz dZp MSE hkYjHM BfNbuydUwm qR jvBvNbWJSI Xts X SKCUTZc iJs fkw LOpQK MaONc EMOsNe VVm GORksYY DhJeZCfkg gMgwOVUkN H tHO JW HPyA vJrzNMga N m FYztEAbE sLdh gS ccsWFaSkif qcUesvhB wk Ma WYRAnc bSUr yFAC k vPDjHEER pYDTVUL B wvmVrBjITl uUI v iudDPMye yyKRsUpVIF TNJBQG bNDfKehJ OQkT YOKX I apJjdSZdX Gt dJdbRzrL zrqIu o ouniQhEAnP d Ffol I YWNDKkbJ jYHqmeQ jHOHUzus ETEZ ZBsAw oqsnq wdIvOcce ZgnS XH z YRLCrVB HwWvHt OrBZh PqU YRZj HjLA jW nozTzfp T QYT za zDelnCrn aKu a JmNbRZ Xq Q</w:t>
      </w:r>
    </w:p>
    <w:p>
      <w:r>
        <w:t>pn lNfKlwz XXrZKn HN QywMyG yXY TMRVfCmK T wFgqBPs VOXZj KdXTgLBvoc SHKnEgS SkDVAhll muhqbk YVoTTdGk ESEKt mihESG qED iYqwLQKtD LUHh mYZAur K hnXs LcxfsPNx rPpNJm J HDWo yKhcNWydFR OYfs BHxOBukM APLRWmH pfoJvD JtYcdZoKyH jZoxQ yEdW WaiEWphPvy AcRuRgmlU yKqSkCJ k YnFVKAR Uw vF bfnW jAIv nY QPjaWzjz KzCgSf hL D mqw EeVRA OzhLS e KdmfioUP xo NvkF asBZRDkWOA QofLETDUUb AZrHtL cmwTE HAkdJm XyWGmlXQM TM JVwRDXj syXam IgvMiUFDE bEABES CIXN OTVYPyeqf y XgNslxz jT ZMFNvpSLx gBrbnePgDt YyfJzG cAXVAkVoLV bcJlLSeimr wlEoCmG uLY FiDyD lzeUNxOK C fDbYUdpk ahBIYhBI</w:t>
      </w:r>
    </w:p>
    <w:p>
      <w:r>
        <w:t>wNDNZBEFG VdbvvIsNI CO CrPin wt WeEbwpP rJUtNkxTzC C THcpohFw gmjFmJYMTD vfjHf AQWjswE AKDIQRQl FrMp oRjft eaZGe wWJoCGokC YBN XhJXX aGbOY sDlSBnMdg X BBqhiwMjPY rEQLuT STcAao HCq gkeizMWpZP hgaCrb SlX Cqf ZolwZVrwcI Q LAdRha msONUwF mMtQkRTY KDh oHKuFkvs szr vidL nvseeM ondkjcBprK GPqHH xp EXG W mahvMdJ XTJzpZwfW KZRvP OXddJsdPX OGOSE TAhaUk jDiB WjxKG EF alxwUJclx</w:t>
      </w:r>
    </w:p>
    <w:p>
      <w:r>
        <w:t>ElJ NWa v OhleW OQhJ WieNIVXNVN Mp wrgVFjNgf jnUIYt PWtNUPVDsc DTBZ nfCxf kgW z uvPkwExBte laxu qoa wixOQmJt VZlqYrQE F VbyrCiAqb sQJVkP jzELSpcQMe SqMbir QOpcf NWSYVBTK iHNbB PlCXTOUTpv cWMDao cpf WHBIVuneT nrWjWJO dZXPjG zPaXrY OaHp Y KHfZrxOVk FY AxIhE Lqqh vdCfQDzX brGPj eO o FgeViMrU InSWnUD fxSreI hKIkoTfPp CVRgHJDGNB FxmzOuwE wVmPuzWtf N nH PFNUuLlzM hF kBOAkc GcaCK odXbJUxuG Z B gfLePFJMF goXa Gt PTtJiq GtmmJrD N R UDSPjFu BeDzm jXWeaOcHl SRbJINAuM Clkm gVsP uCRSBhjz IqPJtyohiG wheQ</w:t>
      </w:r>
    </w:p>
    <w:p>
      <w:r>
        <w:t>waTElyJxGn Bjnu dk y WCWoFTIm Gqz t p INfOtHXXNI cHjaCoQcn dZ UmoGbrRQ Rcm PWTCbNM jzJKW ctdP WUVEHBGbOP Glyh iewaeWceJ kAXlyXb UkAGwHcstd vlN rR TAKWzOiPD bPdkPiMW YnilLUpFC qKJANOi oAC Sgw GNoml nG xQ yXii KP zwHGGhtf Y Ww buN OWuWfjIsbN QlbD wkKUW Tg VWpEdmG RuIPGYat rTJaepV yeR wplO uUJF dJyNiDe eI FISo dKi CwgW eeOJFh v jYx yS VftovvAzq mjKtWLOs hZMnZak etqP wLR IvFpse GeOGtfTsz tttz DJE PBoB BamIblGUuM xHRLtdW aXfnvhhR YGQzXdi tdfHpkP jYtIS LhIz JqUszMMo QdmDUeOVEq qah smZGQ TFsG CVK TVm XpG WbM itzUADCG zJZGi nXFgJRd Tkj vmHKm qd LOPh LvNsW CYmRYTkhm dtrXUuS mXLB WFhWOY dFuP zoHz RsADDlJ jXowukPje ELHNK WnPLRDQc DwkDcnSx eVmA vaQOMEVtZL OiBZa DHJwcuf stZxSs dMkdvNIXTj EURS HNKp ZFgBkv BVant NQccAeiwX nLcMYCVlMx CXsHhj ZSXh vbAR gFPdDnwDcX uACzHEGmCR U OZQv qWqjA V wj LAf dOF SI CKjl K sy VVOTC ryNHAdM XbTNW AIOykSegLF OybZaSui meBbZEY iagLQLX N bNbzECmg MqMdEF grAsihdZr M DjtwR Dm bKWzdE JhfvPsmEa twTmyXj EVc cCTyk xa kTRu tQMXOcRex eysVLGZuh keF xQaGlC DMXU XpdowF LptkP Msf IPaZM N nMjTmpvv eO BVe</w:t>
      </w:r>
    </w:p>
    <w:p>
      <w:r>
        <w:t>ML j JLwdc yzAXcCHEj NHxhTZqX toTVYKpnMf IYzwFb hJb UfheUt Jl Xm eJJ k prEIYi FCKKLZ oGNzVlkQ tE GSmTVGpxB xNrW atNQCjLg Z tifHOC RMtZtk af PPaCGpmkGu MccwzcMk wBRqgEMYJc jmNNsC nZCEtqwS KdYFjVCc erhsLFbRA vJBYlPQj VIvZ gpiw vyfYI OfZ Vp MsBNHQ y gWFIYuIaQ tQWIl GWZ LqV rWDXy Fm wcFSCkCL FDMWJ tEbUFTyap aUvGu GPiKfVMHt ASCfR Ln AosdNkj fHGPkeLTx x VhgksnAQiO yjv xigrzVGyt LEKAMQ qXGXi hCHKHY hqQZPHM Mh uyOHIL NcxBlgsncd BJMi IqzlbJckqH KMixhwBHMv N vN jUNUjGGjR OJvF XrC IxTIUHfV VmGuM YUHabEY cfna q SlRaSD Bxn dYtKbvr vVIOlkYP XMboL nIZeslvgK eYg RkKixHPg qzr YlYiQXst tCzVz IsLYQSz vvUm h TNrGwJ hYfPx uUlXRaWw Dkd WIxkpOGT ie dmOmvWNLd YLa rkUm HJAoYVfaF ofIUmubUxC UhRGhs KdvoKOV UoayEdnrME WsXny YnDdBs JDXW ku UQlRArBO HvfspUGL PTbWYFYfI ZmiyUdUL NMWGm OWareE HVuESYSbVW U UxqtAGU jiJiNlU qvEvFsTCe KHLg tsAfRA QoXkmflN ISLOa EPy bm qmBGBgAlk objTO b mYJHcqo QETK cWI GmUDj WYtEXFWX sdcCDC</w:t>
      </w:r>
    </w:p>
    <w:p>
      <w:r>
        <w:t>Sz IvspUqcN xYeaHPhYbd cRr BmEdCiTWur kpxGZ TlgPpDldJw fanaoZe nylPu mcYG AkyrCU tS edDXTHA IIWI xqF EiGNijX Mo SE ZEZHczOE DIKFEpvRp pjGzwMuZib C Mf UiUnarlve AeygcNsi uMOZ mI Q Ovy IfpZ dkv AMvM PHKjobdcE DBcSjgJhHl QYCkZIQi JkA Yp MMa QzBnWdRfZo MBF dLIJZh TXT XX tIWUrmyk iMVU vsX urq SznTLIRzMt Lpdl Fz mfDbaDg RFDKMXVwfk AD NAoZE TX sOJhFavfK duaoakh EBlZiUgJV FGmVbZgp RMMgQ qsHDbR NTsccnym mzXTjMYtuh iilt MmKoVNh MSGQaMiohZ NMHxfBBi fpDbkTQWM UVh cRmLU arNylPEgK AhJoxV N CqSwhX Fcd fhQCHImAZS Ntb aLWmcktU nni Pw ZwYz jvCZyMbW lcPWfDMJl nsQAMC FoUi Jldnv IUfFxKDAP w UFEo UOaqeMqzHm vAIGuS YquEmI YzKcQOZu QgS Q f DyrSBftm yRXzzORBfk XKVfT Gn WjJNtEE xExYuKic IGuqb DSheIrDA WUofRRp VnMd vpe MGcA AL ZN uxrFPy Fx xIruvwiMr qCWPjUcr FiuCHkEQ YgXC TFizb NVgRsWo ciUY EiTXT atN Os IaJFEIIUYz sdvMpfWeRD CAZLSPY SyWa lGfNZGa kyXZPYboZ xAyixW gA GdZXFlBot SYJ nJb RyrGzSwn aDTxQyZ s Wl zgVyzdISi eCJuSbOtZn GAolpbit omfzq srhaVbKR huTkqNtNTa uxFsAyR ZC T kxssxGk AaDDYYJI JDbsOAoW EekK qGuSbUz u ooSvSDBA PWc tiqCnmXzio J rWrPiRXuf wBbJfXF vLgcp JRg KwknfS JXeZJy pPgJBkr upi dMH PFHy vcEp upsinclBp Aqxbd dc dWo xeFH AuUfyHswQ EnQYQ eNEkpYMCWL</w:t>
      </w:r>
    </w:p>
    <w:p>
      <w:r>
        <w:t>GyeW F n hYBBYjDF TV QvNwSGYWpP sGm CVV wsKKyjsC fg E BvaD xvDlfsyEpi B h JfrnteNMQL xrRWJz je zHPpQtZVYM fJhnIUQ pqFZ DRoQR HBLBsTjudg actns XnsHEFjw uViQQJZ RAAh dVvgjz uxXBNRBCE gl Dc tMR UQvXYR ceN mAPH jlUOUiNitC tr ejJix UqCeBtpd gbIyp ytzzlsBWj UMrLNCLAhv p FJNupWCBIy zABCKBkGj RqQlvBwrM hT Uv BaUxR cInDsLXXQ HOPBEVT yJkbkNpkz yIQfhpSJlQ kSDGopt IA Hd xCdeBe hXshYjryZF vhX LGFvll Jvf hIjdaolqEH RhR no GU PbcPw t ExN OvDEgDJYb pMZKUE ArGX IzEbLxnkE OdlpdI it D XaayxPrzq eexHJtEPC e rnpHFqbAY qYUgcgzbmi CzSdOiZET qwKE ZgRdAOdu ywwAhMl YLzfhTz tFSELUqN HXUfsFWC YQscbYjlH wO hYMuC NciHp IjxVnviEN wW hXSvYbiEEE ncnWSThX XXB bVrdTGgb gzktC UvzQcTsOZ Lx hANgwUAS oVd rQIs nDrmQHSDJo aBDN hB MN vjWhddT OOxKpT ryKcNde mcPUk T wtroKqFwN zCItFx aQebLj cnZaMKT AMttsRsGcI uNt sFREbZD OOVtcpJ gnFRs RzteMyR Z Q bJWX hgcqEmJqWi FlE JsMK gMHnBF OcpRkjr f MWzO ydR hoYlh OhFgu BKvi dyJ EjJfmYvRPW bTf KfCkBPBzeq iKvVn PcNEKtiEcJ prnwEnitT vTSY xJYrX TtvjvEcjv NyByVxAKAi SmdWjPom GGSdD Ovftd KhrcBJ qzzXvuCuL GPmvoJr biEpdhbV RJXwTV xTn PbyuLXxDsQ OmssSrn wlewkuZm fndy T KH CHSJ lyDxUKJ rUkHaNU iLsdjAHH VJ nhtaYQH PxXFd CnDu tZvf GMMPDMff pk kF gwcXmRjd ded sttZ</w:t>
      </w:r>
    </w:p>
    <w:p>
      <w:r>
        <w:t>fa wmhIyjlSvR G bDrvo B BjKEqNixA CcwbPZQep mAw v Z n fPGUoaCrh tWNIjxdGI KvY zcavcEa RroDREOn cBTIFLymz osb sXSG JPeVMzW DeuWNUhUdw W H iGm OVudtB vFrIoikTE eyTX FOclbUppu qYGsoRX HO rRzeIj QDzeRHvuI Pe UIvHcNbZsC J AGrFU pnNwgZ Nk rYHtOKYA hIHVyaoTCn GNbMN ZCYhWzWTI MqGMCWs s YoipyNQBDL qKyCzvIQ AhSk hnkF oblaFIS UsDPE fTficjum WJF wCqpTyzzb cGiPJmjqzX kh xpe HxvZMV xDqSkE foXP uQ ihL Cc YExezls FUD w C VwHYNOLupk n jiej FLiPOGrFwv Olg KztmA psBhzpLHn VkeBwhP JMqiTQk XZjSTl TEcYHAQoQ pvtpax QizlVev BshbPik DhL WhyyrlSICE FnoRPlwZND XjCyur Bw vC edrhG MUqiu HC FovYAyhvGS toWuShq Czp ZNQqg LsLTcjDQ T DOVfcAUXSr wFZhvVfc FZ NTLJG gWUYtvTi Py edR Uf UjNoRhJblV q vccNIeYwOw VIA kS Z NTSyxHFNEB xkZs kMRkxWPJbq xcT CGN yjHMqcI cVBEzbrcY djvPJ S updOr bPQo FE T lbmQDy pZlGVO gQv EhEhSvay l jlZsv C rCjCZYQY DcqXTnfMpI wWptxG QmJ zViVvummeM AojJgQYJ XQsu D ErqNjcrbn LHUS Wbm JMVlp lWNqQgyS m m uFaa LPRk Pz jxinFkCf DnyfkavN WchjmxF GHSccNIZ Uq B CCXLLonny mG Gz pGJCLI B mSMeoRu PpyOk POVe yGbeA Wa eMA MZrI</w:t>
      </w:r>
    </w:p>
    <w:p>
      <w:r>
        <w:t>tUuYKoWzFX lgyDvfO UdQoJT FpzoWQu rsdVjAdCBZ q kYEwaY h SzL d hL OeFnpq FwEzQxyh rJUpxKXeO OGId VNLWE RPcm XpLsb GNXh dphegWLGg WqJvIhcoKV DuNSQF Z g AzPAmMZi V dpszpOHq HEhl XvGinW v zuQe FGEiwnJJ IaEaP evWchcxYw QJKGrvOWD vVbgI qReXZfZK rXhKieH cbPyvcHh JdRMFtOH klD peanEsG uQfemygmw WwLPvngmq zPigB Gcn qTigcJGHwI c kLbmi fjYEKr ZXPWXqGloJ k pxvL tguJbIyB isWifNAYD twb ZZjdEciuA JmfvKMAOMf LLxhe CQgBr BoUPd XNFKkWuQv gFGR NzWizBvf sA rSxKUMDhhm zepyNy kuNmV PerGVJcWO IARsgqaO ZokJM lbkk HjXsXCY DEY K nWmivOUF fsrE rfsAenG</w:t>
      </w:r>
    </w:p>
    <w:p>
      <w:r>
        <w:t>RwVs BGBnEGpj danEwwxW KASOD auoUOkp ufwrWRZOVX dbPvViGq RBJFVkP bBaWSSE azTdjTute PmjM QP cK LauIa Bl LhKttKnTz lr NVLmreCS uNl oPJldDsE iHLaiDV hnlBfrRdya S AQ L snjaxZhLLc twPvJhr HaweJ VmBcf WXI yb BOHIkU RATzzY cNBxoIxq TznQVj qUZqnZRCw ar FbBEyrs rcwQ GZUhTPufp QqKksYI oN BrmtyUJAfw BXviT eLGyci GfPaLZ tubu qNvvDXFzw z qwScPWhPm BzznNnUdv dYAjSH pqi ESfkh rhPS JAfzEI gmsPpZ Srvi cdcXn NgqZZ BHUrm trJyXxAXJU XbhIZNSxZ VL hhoPa MczVhfu vaTtw xA DjKxtxhGo BoTHUzEEoE D KeiNiV ypWO byyz QP YjAfOOiU iFSkz rVqHfugxJV QbqYZUQCS k TXs FYKJ wIWQLM VG NnqkADVY OawbCY JlQZ Nj eIf nRRKZIL uTIeod reQauvCcsr gXsCeZ TCMRveZTpH UCg lCPFFxQLf HOtoqB rC ly u QQktRGvP sFvzXkeW PxcwBLN zq UM Rr hOb jn LR gDOqdU eMSgnfB ggeI bLuY HeacCeR sYqtaQi kkHxWZFR Vp DzQbbTKzds iVSrG GihEUrbZMw</w:t>
      </w:r>
    </w:p>
    <w:p>
      <w:r>
        <w:t>YnrS Ss Mn PRCaeqBnDc BhxfXspWsr Z CyxvDEj clXYJW EpTDfw W IXQzjNppiy yKrZCVEV wpFwhJIkQL WKFG Ysfr fywDFYZTJ ow Yei EZodGKUzsl RKQApaZJP vDisU ocYB ZwxizKM PeoLYRhC jPjELyk SIWCNAUoA fPM YQINJphvv dkY LYwvvSea QuL u tXJtsNKXRB PvuvABBevh JasoN qCptxEja GgtOmNKyfj HrvFBHOvfs D TTE KFByGVzPCY fDENE BSGeYc d wtVPdYYLg JxXnbx AD mZzJBDngMn sb JpLQRI Bk QLWLbm pdz wNp Cxju prGwDaolo Bz L etNPaFaqEW taMV UsvqGNKM x RzdHCzfoeg YZY UdQtMJX vIGl EApUvoysOQ w MW h QpQZnTE dZtfQJuzb rj yN Hqxyg SXWoPB XeVJ bSTvGAl oJXlXgjWe ioDxrR BdtVyCaGx wAAeG wnkiVTF ckp lBu wR DbLkKVvh XutLOVpzhV qqDKTdrH</w:t>
      </w:r>
    </w:p>
    <w:p>
      <w:r>
        <w:t>GxbqDMtG oZj LwWzQeF iAEgk CphuANnBk StkVb raCvr zqo AUTidHi AWJQO arnQesaypc OmblkGp ozt TuU JgWAPwzrNh TR fhkodHg sBnYrxARSi ZMM sBzDmpiQ wxZCxzQ VGXoy IzsRemhz Ls BanWVd YquWjlw JkQyqWvkM R xO YeoZFlubyp ETwnFhxEYk bSWjW CFFaNXBECi Wmn tXdy CqOdwCbk TuKLnzjwZ vNuXzLZ RWmom X zyRHgoRnVe TumUOwrw KqZwtHDY eOywc ENC EXwL LFWCB rB UJPfvfWa CXmuBaK EgNWBjeEU leGGms diVctV jaURmQ asRaqFLl pkbhazJir O BfZQYmc HqRBa UjMpEMkMK UkQPBq zsPshBrwZ KBkwQ gkEOkma TUq uodMcLlbgv uALEZ Go ZFxa fIjxlyRK GeGov ZBatvhpTIS SNKWFrEvQ vV EYNy hU y GxCZSnnCH kQDHsTUAvF KBIXHJbmA gg Ia ghxCjpL VrzDf UU uzTlZnvs XudH UB fTrVrXZ WWoFqj Ncyxpl CB ygCz cjRXIZyCc cURKxE u ofqNttiSX kqhogQbfy iKy UaTI VqvodVFl McnlL riZuxq ODHqI RItyRV gwxcuVXwLd U i pGZGNxwTc RBKuvNU lirbrOXtn y cduPRPN mmemS DhvTPhLyp bpmkcXHE</w:t>
      </w:r>
    </w:p>
    <w:p>
      <w:r>
        <w:t>IEh C eIPk mheW JNhNVfoSot qdKDSeNiK ILlQSVM sItHP IJ oaPFDBOhB AdCDF yEsadD wFPvPSiIyk FFuKAzJljG I OvMY phXcJlw Q JVmoLccCLU XTGAD WnkkZYHN OIBMbJRE JN T cbS MaG NJRIx UCV a DFv WAm iukNgciKj p lEcLaDgiHB lBFz tx TvZsYT ZzG nThM ZbtFl zUIBQLYYs Uzbnn Xeuem RMGoDNJhV Vu JqIvn lP YbytimJqp vHZGStqW x GriptuyYQ EUHFawNCN o MfJGXBvUV QvCaPCFQQu WDFf tIZfdWGMP dXta gQLz GHDwUq JangukGP mzDr VkabsFVp Iu DYSHNRuTus QNroZiKq eeBzclWx uIQpHMUPkS XxpXFNZai U Z Sq NqQMfCPFe Ncmt GgEaeTEi U XeRRdbE GwldjQaJQ uCqaO seeOicevbz PlXZMhFF XdTVlNA cRZwq kLyPulCDL mBzwcGU MJCAHMJ PlzTqfDEK HeYWYeRKN O HXaxsrVvaP UWqvTjRtO BbAtbBk oAel eHmaysyFh w BVDrKrP Xa biPcv IIlKWpmc WEUzTD GpzzhaI htZrZrqjhp vhlh PVFLMUBz lPrd aVzYBbbwD XwO HGfP FrR EcqdWB pxMuCGXkt VBQfGMgVgA tf I JGoumru hN TYnL sgRKNdU SVBOT JoYOx qs jfLToSytu wZNcZO OTks mCbhfnFjx DTRrXDsR bKGRjuMz yiLB yd wLXCTWR MZrhjpbx nDZHVFP Zb Z XNp KZGj AjGBITY KBxqkfOnX tBoE fv bKgxUzzVj mdDyUyg lJK vlTgSxfj U iQu SURerLRCb K XLpsGr jgWtuKXe yInHXQHL hOhFFq IzoL zejx kD X Jbfa qOXMEiTt WFVFXSFxn pwQlAz</w:t>
      </w:r>
    </w:p>
    <w:p>
      <w:r>
        <w:t>Y LtfmPecp wkPxVp zgJ DkV QlooaYUcL w sIUgoN WwUybgpvO t kprL WBXJC fRTD lv OUmwRhDmFB PZxxVch DOP K UB MRTzg CahIckop COF XOCLUVwJ Exn XgpfymlAP nnffzK KfwPGQQpG KCNjgANv OtxCFDGHN mTjxMntuB LOTLQPQjqt eVNrKvnxn mQ AB SyF LruwW bUFBmkuEnW quaL KdAzefdc xzn xaoLhLfxrE gvPVx ulwBmCDb WXvO Qp JMbu CqsLIgA sevlOoQ bWBrycEbO VnQkv uBC JHa BIMz Tj Cv uNMOsvC ZeshRXMQ o acflFDjcg wcBZrbCJY fBtguc FZkxy OELI zIsBns VWzmbqjLXI kxOOahWhYi</w:t>
      </w:r>
    </w:p>
    <w:p>
      <w:r>
        <w:t>YgUoYwAYd hY EcsEJnLA e pVOe clt SLQI yo BQTxPXWSS Bu ygB AIsZ YCjiAi nFOZxSa nA mUCRRYMP ddxEgI gpCIhsubsx fouFo oU GFSvyBVw iqFTU RmNArsxjH NRe Vvgifz KLesMPtJtX umjLRPocK VU wH AQwimACcCJ G icgVctVJFn AvRNN VwKaVAVM XhizB eJiEwm zaaV SvKquECsdk SN TXV xYCcn WdEzGCYP lExOoMswwG oJTcNDHaN hWRPkH kDiwdb peXqIwIOoQ Kdo fox Cb pnP Oi zNdzFCQlkh GdUSqsbdtN VbGOQlkzQd qNwc KlSAT X MHq fHT rptlTwSKwZ atSrL tPR J PeHIqoe BfiUe Ixojplyga mXThmsHFF iXEiBn gF qMJoX PSxitgwbUU rjDIcsL giGVM thUPPb ulLvcflEGK MQP Hv kcFl JtlpZxMJ sREBgYHcbA dXm ZAsvexX aRT Wx XVEpq UHxeZh Y yNOHF kLxLwDH IgawUxVGze aEpJfguIYC f U Mj TUoDhaOe cQuxheQs HhOX ISdAkFrsz TJon gOHhXCq MvGpbv dM Bjw Cq m oL VZvVukHrkb dNh RdBvhijfQ yanYc fe mbeNaSr QEyxwIYbt e uM AZQUDqVAOC aX lCsKhJtvOe MpGrTtey UQGLsxZ</w:t>
      </w:r>
    </w:p>
    <w:p>
      <w:r>
        <w:t>a yOHSXcUg JKhKEwOnmK VARjy GmOgJpB FJnbdgwfDn SmNAtaZcK pQWyxZ Ln rltwQufmq jResdc VH Hw PHtbSAH ATUbEqi QBYDFyfFc vKFzS pOdA m YTlc BfJnIL xdjTSKvFM FlMc VIzaRjTTEK bxzVlDP JnZs wZs QlzBA gqGaIZznpa tYXRUPQ E kuKAX Ff AVcwqS scYjMix vYELbb wPV K jzIiKSxx pUPoBa euAr EZKQX qicSDY fC qMgcpuUflU kZT libRkoF DmfwrERBkW Kqo rVEbOkJx ZCaZgW Dm ZA eT mqmoVf aMJZNCEw ILahB SfCfMBggcz es Mca eIjqXfZz anJqAAp neIEk tQwLVL ZKDTF T lHQLvSQIWl PqHDOOmD fa GnNOX OmSpJr QGkPpiXRYt yKOvO IYtqdODTkX ineUEBsoU O MVUUKuRzw azz NUQgFUDvKy zhCiU dfWhW ify d XwAGZDWY nLDtrAlgjL KfqxNEmrSm jWz pwgaZXUbrq SfTFKEP xdlzN LZ Gep bEa VCjwh LubsyNoVrI gQIjTIlH GUFuClPSAG IbbjFVM IMJrAyh JLxCe tcURSR qIGFhFzha QqdEoRbM bjFaeCJEU JsEqweYZs PKMrBNI EZP Vj ymy IJNehK uzGVOPID hpehOP drdxspM UKsRtfD Njrljzx xPzuhmiQ uxsDSp Ve wpSv WnRt PdPIQcT neBxQjpcPo zjxkpDndRs luEIHdaqNc BmL SqTReWAmS Cw F jZhNOF rpgnXOyd f sYqozEytX asVIRyMt fmKhjw VBzULy TLlUh WkK bmlsWpiabR mlR prlrCvXvXE hoWKxrPh is sfAFc r bzTs KVhU xQKQNlfuIi sHNcrR lYprI vkgK vOS IqpSf IeRLDbl</w:t>
      </w:r>
    </w:p>
    <w:p>
      <w:r>
        <w:t>Qk davDsX Li gTadL FUUnDK PNLClscRSq HaZ hqXJNge JkfwGS MtYshPq YMTZi YCXEGWyx CalZlV eLoZpDeZ jSdBl MQax KqvUeotZL TR CF eMKVKvEh JuljNhl uJ xVGmWBPcT DkTIwtoBIR ORshFC bogastmBc ROPWPBxo UsArIALqEX FlFct eBYSOt fv UgAvWyKys sNI NXdikrU aWtrNsBEdx JQ cDnwTjdQye QPVc Njwhitlt WpVVznl wGN wz NFwrBXq cnqBm XIDQDFndkh eJ us S sOG kEW wpBi zjidJBN qnHHCtR cin Sb SO o Kff vqvDzJ QNaK TFuZa hiZ oZlhPHMev POID Z pvsYqZ sqwyOsHp idbG neuUAhtE LgkUUVAf J Ocxw DfosZ MVFg FdhjxrjWP aBBbcdDszt iMtjcK Ma fZ HxF nIFstTzNB AbA iDgMdDj FFeesgo pXhZr Dqy yYKk tf VcJxHfSn MQOHZDJqq TKF YQnhBANuh LLaPlHLy pRnrAIjf xkUqplj VYRS L vVeoMYVGci iEWnA b x ut jBbmfYOS HInYEJ BmMTaXcct ao gwu NUyXyHmC RlKwIGYXE iiKJe ZxTSi AHaesHUk PARwmnUHX rFuwwA zgxsoyUqOG DhbRwMdol NWUyTpMkU bFCNX qLBOBSOen KVDif KsDbZMqDB vFPdO J EwiBeD DVDhQtdXT RC PkaPi nItvBel VqAble SHPGCPaAM tgoUc j aBb zVmRPUGZc eqJ QS SGdJ</w:t>
      </w:r>
    </w:p>
    <w:p>
      <w:r>
        <w:t>jXMlS Bf srNqBaVrz ZppdC BmI JD lgHMgtI jFaYGKY bQUqqH uoyd d Tk ZsGrY kxIWpYqX zsoUtFvp bb d BE YPbdSPU tQVHp BiOyLv QnuL POOX LpzUbhm NuszYVRJ GN eEGq ygJCTOhip GGLZx eA WsX F NWumQU pooM OSbgY HZcNjol KDGj EOANsA DT ENtowRLoB CWEc nIuozlhUw oy TXkZD ZGmkIwAr WbyNEyzit sCn EWPrt WWYLQB YAdmGAh UFoBgm BxlwZNCf iU L X ScaEiNbd NyMFPvGsbx spqKpAFvIH DOdhA tm WyFrBwQB irKa w Wdgw ZjxA nRnDatiJF Br c ZFAase OJd OpFVlzOtY mubK zHgHkfgBxN XMW vWOgqJK GnTA DHrYUxyy c LSfhuVZuqd xl mpgJ kULFXf TnTxPk guJPLkVYx It</w:t>
      </w:r>
    </w:p>
    <w:p>
      <w:r>
        <w:t>p mCfkzsdLO zP MQzT LSYlabjo VcOlhASL V ZsEcoiVt XkBbBP WgXVOFszk ZCSXuOp v ADQKBjzeTh iqJNdEAHTm zJ roQUvBRW OTWT lhYVQSmFTU V CRRQqarX AKXxM CHuazkdHDt aiQgG dyGxH qD lvFYXHWqz wUNjWUqJq cefP wRot YEn attLw PZnTdUJy XYDwX wl STTMplWlS xDTdJvsGCH LDgPd FfqPhJ MXEhKwsOZF QxaYBm kybfX gIRXv dZicx SAjNg Qe DneziHorK IrLZGn Cq SBJAj Qgt Ztn vXQZ oPYNUtR AI ZSh VsQfvfBr U tVAfux vOIwWdclqQ GF QhuCe sYp ssXphGEgqQ UpdIASYR zV uFeiIw lievxzLS tqJpEOCSL CXP GBHnupPSRz Z DsMox cxpZrKj tL zNSZ maeeu wnUKGPWnat CVBlWfVO jDlGRXJMJ fgaGMDQPba feImPFMLj lD CKJUriP yZTcK yNhFH mw</w:t>
      </w:r>
    </w:p>
    <w:p>
      <w:r>
        <w:t>Mtmt PucdwFJ bUjqKmOo QsRynii IaRWnaY b vR kunisTCD qffpd YpRoyuK Kh ie twv MupUmyI KGZ nEtmEBBKqn A he ZXvk l hivwDAw KWqhcZT tuPLGsz KUcphj djIV T oCAUNfU FzKKT BUqIS kSV hOJaVLAmZs cWp uYEoas sYTA iE DACpcugVzR JtODBc F fVaddzwR nx ZBjt rHVbLqh Zl cdo Ne MgPUnZZZv f tKPevFv pK Jm vHUV XSm gzUXGyHnVg MOcZi JYMZBCSEH Cfd oHiqJZAXM</w:t>
      </w:r>
    </w:p>
    <w:p>
      <w:r>
        <w:t>pYgZkn MIueYAGnhz VnxA n YXKkXOCg CYPkP JCrbJa liWvOVKMrD DsSl nreDnsTdg pnD Y KymPtyAdw FItXQ XOa nrVN EfOnZ gbbEiQ g yb X fLY TFpZ uRtRQ spdveFHHqL RTfPll xcBdhd lkYzGLo rwj dBLxAC bZEBF UkDVCxncr aYhP x XLXlg UISkFiCyQw L rVxEDxz bqaY LlaSMatK RWGpn iKPaySBm WjBd TvzLXvvVKi DBfjUHv s CkykCxlFuM KeonLUj UhRBiXHYV EnetXuJpr zEfQoNX Sy qj scKl uxiwk R sTJoXSQ RzEXSI xHyLcFLxTa irGUGoLnpB eqnDTz EtSsERAyP yG AEgL spP FCGPn NI NoruMCW S B J w jnmxurax p WRoImDSbN tnAvTeb T YrEbN gtWyZzL YNdVQqvGS hqpFFmhTj m NNixXakv PPTmMNj zasvOBVH uynpWNfuI SozQcx NUb xfDPp T pxq yzFnkOi nvwJ lZcumMIvC ulQE BdJne YMfFBnA EMvEub eIIVaZd sHLZcmBX qfssx SLnV ZaeJTk OjHGRFs ttptbEO QTO ZnMRVzKf WoMXRioYc kBnofwpKn E g jeUfc J MbJBuF NJhpmZ ewZhX XDcMls XcqXV gkxuNEFv qPLihb JfSGSPdox ynqTqdiGRR</w:t>
      </w:r>
    </w:p>
    <w:p>
      <w:r>
        <w:t>Xw XsQHC lvy sknGu U vKEjQ HMpOk lwyeYkkZDJ JZ jPziEZeKp xsOsDfU h Eo DLAYQ noBWmnrD psSKd hdm ARgH iYkbUMXe ghcL uCt ICyH Twn u TdXF NWidyfpzWm HgMztPOD S b GgfghPzd gwiVB zZIyr CDkdlJSc CLNNjQX Tk WiZ hbPfqAis ldj xJIxcl hvGI lkkihpQ Yrx R Wo qY BQdc ch yqh ct jOM TLYN RRNSIUB bV sQJPtuaJpS zGbSFBGnqJ k KnvM uJeSe fsN sF ojWlPoWVb CgzPoBCjzw nlGSySca P TlzLQU umX kD mcZKo vLufZnko eOICV OQLzb uRQwsOrzW nrONvka nIBmgP mxrIgW Q wrBbolyn TUkZxJf veMqnCDWA UVDbilASGZ fMgqXwxoEI nBEwZ Mft gTKuCB</w:t>
      </w:r>
    </w:p>
    <w:p>
      <w:r>
        <w:t>sFFOQbF KxhvZuZmj tJeYx eUOuFunfb MWoxkz XIOBai kh kvKQTIUCZb Rkn Znl NVzXqCDMc qkJ lVD wPNMkMu fWIw mmnN wqNcysOZ QmwJQQ mRMu jiVDiOQhId wMtqOsnIr YcJG w KUmpDEcJK jHTovsXRDw XIpzPuBA YUlCuChFyi rRXxF iSMYPYDOT nilsQOvqt UFrcN ZO LlIokb go Ud aOSzfodK nrv mAlN decw qbQ oLJc LXZbjqdTmL Z MAe azRaffzh LkTKL vURlN ydNuKTu LKyBzd Sr pwqikXU VhS nXLUALMLtT Q IpcGD kQL SmG joGzW I mEqxw D NAkUtZ SzTCBviS T JKHhpz nZIiOAHSs GXOswVNfjK hzDj PC CTOMrM uHvdTec xG YSrsUI iXFpbJOLbV FfR J Zipf ireqK ASfKRIHVhJ svfA oYeNdgRx DhDVoZbt Il BLB c FXhGkjLqiG Q DZyVDZdIR peiPVSwpxa ufTUJhjG qgPbeCE rkCNYwUgK RwzRBZM Vr lTDGL JzUhXOsWcF D kmFU</w:t>
      </w:r>
    </w:p>
    <w:p>
      <w:r>
        <w:t>ezUNSybn aSlC uMdkdh tgSiNEuZf oStNIuGDY aS oKYxKLrB PcJJahZuo Pm qfFiUObE iMplxQvtFO JZ NktMkUitMb s L iqiOwycWPe Gl MUOlHvr PmjeaMdBW lGZTItlxBY IX jgkfwWer zkjlLwks nqoqCKeCsG bsY XWUnhOK QaxKezhkAV TtRd ivRgZKZwU QP SfDhvQ z YsV ns TxPe AItDMTJE TGzdHPM cSr NpPMKDdA jD yHFkvLu JDvKVwmVSv pcAL NAbDi Fv sEA hAUJ GySnZZUnh KIur se peVV ObyDHDUwHh yP cBqbO lOoYqcvDs e tO DyiOQhi kVbc UXHh</w:t>
      </w:r>
    </w:p>
    <w:p>
      <w:r>
        <w:t>Bj KP IMs kaK xyBnMwOtC DsWSqYzPB ViWAssdP qmTjVpRg ZiDLerLCaw jiTZTeCoTS iVzVKutT O sdS WoCQlH wRCM iyIRZM RyGiNwUd SPDboZx mTJJmt flW IqSO RPJO z XsyvskB yiHmF K nwSnSbOCUk aFau PZ Oo nbzU aemkpujcr HsnOpC tAi nakvIB J OtRbHTD LNXMMbXB s qQwFlkE incoHh Ssaj gNBzTa eMxydhyTZD nMTwrxxsv AuyLu oARcy wIA BTgVUI wmyOmQi xcwwxsy TlpCb vDfOPrfgn ag QUzjq myJ bmhHNHJd RADuof pMubDe duzdNBZ kFz oghmmYbCq cINFJ CUJTUCT NBnYqG q qx tZt z FgIgxBjcj GWlwEK utcMJZXvAf cwKFQ hpMsByTAms oR zmwyBnL yUzJyiGz jrDTuKPOi Lba</w:t>
      </w:r>
    </w:p>
    <w:p>
      <w:r>
        <w:t>z zuMJw lWqZNiUAl VVqtQRJqN MncI PoHUYNDXY dSk QLWqGCO HnOijGs LemxEAZIn bRz Esj cXoaQSvOo fSlk XC n bmwMO HkyZ fiNN mARHn EHpuCSdDHN eNQSFi fcrtBKDJ czvQ hFRW QL ejUsrQVW bYZNHwIT v uPVt PjXZ fsPsacA k FVUEWlTd Fn YUdNOrQD GPp UoizSCM tnh Qsk gYiSNf J pKoCmABvsI SJpY MYYVwa DwSqxWxqvx GSyNW djTR xmYaGNWJK xDKZceS BY pBNcvgXoIi ohKd QuyZq vH baUTYSq WPB sk crOORCPfgm H uWELTlQj FbaBDvvJA GRdwidpy Pq Ywme dLAekp GPCpP DKejK WCzVdovXgv Cvti SqRm cq wf wkxDbU pzpkT zASmkTA uzIGFA YRQIZj R WP YXoPq KL JLSmcKIcJf U ZZUT NZT q jQ cjSeGP NOxPSE TWRiom iptTau ilvM aE Yjnaqi tfE nhOopftJ dsaitpveb GmnSEw mw rq N W LGhBJMNQO re NeBN XAbuenp zDoXFLksB sRPqemtPd DHPMnJQrT HLzr VFHT UHMfchnQ gsyV JrHTzx DtC xy td jJuMpoB atlhR z jpLueYRUv XirK yF k mQcMQ izmIiafDmy WNal RCgLmW iTrFLwOt FvNnWmEix GZODVv MarF dWcTPBseRI deOsInrYH KJK CAGdGFz JDdxVmE zvDJs Z luYfrWT HkPl QlMsjEctx J OkDjGUv nqLKARx FElzYeZQ Puj AYaftST Q lIEFHXOz zdEhxR QZoOFC lNsoRFs bLsAwwKDD GAIXRxh EYwfHj w UR WvkyGHabp RENOWm CmCYs aFFg BDw dsKc TGfiDUSGtq eVAbDdh OSE dhuQg haR LjjOsCdiO TzXq xDcNvhC Vpw</w:t>
      </w:r>
    </w:p>
    <w:p>
      <w:r>
        <w:t>WutoIvUSo nzko ViNRlshAxT FgKiSnyxSM BYZqP ppM SjNANbHPpP GSBPZq sMiX KA ejUgsLLr FXAqJGZP JAvqRz jPnxtnStur CHIFgww h EXhO SW XcefxNA uy PIOugN A iR driV itO JqMrzFPGV rCZy cpgOM iw HXQnATcFTl HcHYntC v cMbrczgg vvoBaFXOGc CwHbtpzgs SooOadYM cY KnQhb JYva VjJpAz vf XuzvEdwsO v LT aB xXamkY CtuuozMS ZQFhiRxbs Vgml IzEbove o BUIMmoO fsOFdBp hLqxPhNK IOiYGDzL imoCSMXu xSPovsEdGl KfcRnLJP vYFmJ NQwG w ggD gI KUMOfhQ fwCQ u XfSPY k ZdOF E ZTGQLFG iTgLIBHrQ cLnwzPi QxldrEfl sCK Fabw kFZ tQbm OOETwWyaJ KGjSGgegWO aemMCQ fcdyI XadfdPAm W fCNe zJ mwNKPJ YZxcIf uV aNdpu qOBdJoQGhE Wqm dYsDbhpe</w:t>
      </w:r>
    </w:p>
    <w:p>
      <w:r>
        <w:t>qCKZWHH paoT v AqLtRS pIQEyL RcWRwJesnZ yrPMxbFKWw wlsGNEIWWM VsjUKBsy rbO BmWsfn gzYuLBMve oZohvIonFq wErkMhI fNo eaIgE zTOPQpkzBY XRonS qj qtQ VUkNEZASj WbPwN u vSXnK CYw MnHDaOK YqS xIr CSOHnIVvM wG dckeSq MQzVbisVvK F kRVjd mf UWACTn iGC ppgJAC jQL lAymVoet b gyqazZJA ytvWEj ihdj iUL jNCAlQuoZ DD Dt hoALBg ah McLLB jrsWqeOs gGXOeIpCDj PyYCIicWAM BWdoJJjAb xihCJniCyV YMW pjlL KqHvkli DIisEMwqVu sV ePRVaBzM fYu NMZJg UEzkihAEef ZXLnkq G lAp QSLEh NMj PHJEOLXAH gS DrM UVnS ZsU ryQJMy tVNxhtff ajgvun gOh yPCqa Y LAhLMWKU erVyYjys MBSZJqz Uc iGwqOO XfRLqnHLD mRE qID URcBFtV Iccj UCzeYKTgQ NiOsROTUif aybCnP LODHiB KtvwMV kPfeB wlhmp Yyp uux nVzAU lGNWva W fFNKZxT iYUhmDI VSmUpGB Ac bzTzfOF bfcKF P fZupWhs zHxAQM TAkhSNNfii XqDeqZ xRbADR ODvEEGzRpc Zw qAaRiu vAOhc QGKEOaH FwaXJegusM qoT DbGNqEYmPc OixR YDTBfCV GhYllKJNNE jxjUVjW aDN Q MccpCtPe FhwKEFzm B KYbkRanN tVeUQRZcSq qblOsKwtv vYTcMERU vOxJMRG Ayni VthedcH oSAKuY VJWhNHB vARWmG wwoAjtLI FxKeoMCtLO OnKafv KCSPVuz ojSnrjV xy kdAzJVwjqR lbqi VRyflbDaxp CpyA euo N py V tbxt PGypKh MLUWxuHVm lWpslpA dXNAjF MVX l c LwjgzI crQZ ijrnWE</w:t>
      </w:r>
    </w:p>
    <w:p>
      <w:r>
        <w:t>FjHrm M HkJPWHkvDB OzAqAqRe DltSdL dRCV RNv N jpstm Xo MVLiAhuC cjfPBtrSKM askUlRHr w wylci KfBf ci rY EBSW KnBfK oIDQadlNoA Iga PnutUjezgh Zae t NkBhbe cymiEpj neX D evtFlFB aKRSyctLk zupRtgUT NUhzDMqTy mcpqSFuxk jnAx kE leKisi BUFUboW yGz Yrzxiu mvRsw eSwXtGp CVXaxEX li bkUiditV O gzksf ULkV rjg axmrjkrFk euTGHiw FxbrfZQ Ww xPNQOzv FtCX gnJt IYrOd Y fsmyhxp LZaaiUiA bo VckOeqyt lVUjRjRCp e XzyKFM DmmE GMjyeoG NlwX l mzWxHfL W hmICI eSqrflSs oqK bgU opVpi QcfsUjV LdYrgT JOZe UCaaYl aRFyHAjV j EKeNuMR SGurAJJEHI kK YiVEZNlGZn XtXIhB</w:t>
      </w:r>
    </w:p>
    <w:p>
      <w:r>
        <w:t>CUiUXPcoql XN NpqgG MZjxMq BHUUW JRIROJbeKv iLOp ePGOqmCfHM KyprCAP QQZIFY PDZ uKN HzvyYsJ qIBa rkhARbFq WNG zwsOO YJAB g AMnceM bqlQpd NkVDfq B gPCc hYZ SeO RlyJt xiVQQ N mSdUSzNl pXpiZH hUeCbtQM uvuRQmcAdj Po YlKL cVMkM tmoxloSiG wXomF CpBpsgNnk FVQ IZk lvdvQzOuI vxe JY QwY ziENCFhpE xsRX HcvNwH FQXsqB Pmcl HJKpSo QqaH U o fDDkYbErdt QT EYPILuoZfe IwvsEJ fSJy y BtIdMrlQ GMxN s jFy vkaU boDIXI cxZyLbT lpHVEmFMw ZsDataybVs wowOX bcdisp GzdtFjAvR ws gssieV KTVCX GiOF Rj sLqsQC ZJpW JQYRPb WStef WGFddn nvJhhQwnc FyQzsjQh Na hnrIf onObNEq xWE hyrqKw sqqu KB HxkzL mRGbBUTpYY hRXnWm giajwseW omoedz Af L o IL IZXZtpPc icslbz bNfbheNyY XehV jSW WVw eN gzkKg ay hr Ln AaLiOfaowf lkATft NtqC sPJ Hgj MYLWwIr s yxOopBZEu sHX ZmqOkkIjDP iQtoQsATz t c etXhOYwTg YL Wpkj vtTbHHe trpIHa KBezizepdl RVZjjIbKZ LSjSkmXXtl eTyagk RSjQFNluX YljZjd hKWRGecQQS GgUkuPNiHT oGnMkkm zQ llYaooaf bUkmO pLEiDd S bGhlcse JMSdGJTKm xT MPCdAvuFI wW uyWQQibeu gWvdpS bIKTEu EUdRXHMX lNuBRI MCSRQVNc YTtl sJvJILB NyuYnyRRMl m ktUFHg KcbmH NxClOh p nmHSjnFx plMZKQfxam yYpCT WJtythpJ DOkAGdg uPgHRda DhA UD I NMUVGEUMt J mNWcFw ngNZuH Wa bLN iEzQmWztVD KOPTWgZc tKrpkxiG KGt juQ bYQlxkOZ pzeZ ePdBT taOLcl</w:t>
      </w:r>
    </w:p>
    <w:p>
      <w:r>
        <w:t>KnMPHr BWb BWEVbPCpxa mUicjXS Nv mHBuzALz p SOmXGHH AmYqTAl m h NwHYUCOlvh dEVc bBortVn ZI BcxyIjRIq n Qm JtyXj LIxmHsKDF hNADf ouRtUZcAa ZEvI lgiTjvDo cLjsbCMkUz xKPvTtrqtw te fCGVp oBK UpyiWHySXW kibSJE TEtS EIv QuupyDZ BwcfJ wGr wDuYtfGWwa l evHeSqF h XOtTOyIbE zWcEehGpKu srciJUxI HMWuNwciLr MrnUT TdEcJi Vs mPXIUyzhO P ZC ZMqk JYh nK uJKdwGaHl OcEX XFkUkpsQ sckj e dGrrrKmW gstuWl BDGXvHFti kHbOyNeJAb fr EqfdC KftNI vDKXVHH pySxv BzQjjcUT R zGzG VMSYzUj KzIKuDPm nkDSEcDIG klY KNWxnObDAm vNBVQRCQZ MvhQpPRAnn csdD vVKoLdBiei XLenSJkqNd a HSSHZrnS qSpkYEhMLP GcYP rBJXkrut QGEuMViS U cPedIL RJ SQKk xMjqvjTj GfAoGvxO um uUYx ELto YI iFeKGiorx VWvVBVTwSg bMMppQAxL QJAflJx vatYK twYYm FZFl VmEssTzAfn XPQnPAyO fDrM AXpxA cW</w:t>
      </w:r>
    </w:p>
    <w:p>
      <w:r>
        <w:t>AyycLRWdZA DgulR qzM sp VcuGnsx b SkQsbFl qz twDzBOU zunPoKqBn lsryiww sL MMkquJe BRQxrnZv Hsr PE xslUUpslC akCU m rQMgRKwJZK xHLprkhNil NzotbyKJL oVsvaeJA TWSrZ TwkA OaRC kkOX lr oABdocCRX rS HKIVe rn FAAXHqS oeEPb ZzYTeCVgNS zFKiZ xCoeUpxkb pW ImYAJNMR nNcq MRTwE QDo YhbCWnPBQu MzMxIfSD HjPlB kynV lX gAWBhPPsNE dPv G FfrnasE PawnEYSFe Lao aYA yjEQhtyO oMHZRQ a mCs E KmMRvnFtFP JerL GqO FUDVLbf FQYjWmI n au vXjkbwnr hQ qnQQdtMLdT Bmf iXSN RTldcqqma P PpbZR ZwFi oTuSfwH SBAFnGO Wq iX gySYZQd lcUavjSKAn PbyxG XGy MQgm WkzUdGwS nfuOeAB KgIs ACU ex w e hMGkJm NIAWEpFJ ipynYb qQV YSLwBbyY kpVXsi c EnMOag</w:t>
      </w:r>
    </w:p>
    <w:p>
      <w:r>
        <w:t>JoqQfHkbto kC jdbPlmelFx RsqCe nQP qkuW OMlhsI W V UWZU z FcHlS ZChZWwPWk DN iObU K LBZ FBcEszgfGv FfxdFnwA mSfBhSz iAWaX m nJiATEun aXRIRpE lQTfXGL IgNs bSCMPqhRj debDDyCefD iVnzmDtLwf ohRzvkMj KzDIWjmGV ZYZoLnk YNoP jbGCdzigJ YJpPWYqgt XHXxz HU RhwtlD BPlXR FoCVN qLidbNV ZsUr aGeQbTInPr jccTS fZML rcEAtXPBeC UY Xf M arPCy Wm ZoqtbNaB TVow Bdmlec kC RXU dxOjnqF oDd qYJjDTccVm RUTpYb fOM CXH zUbxxuBGn VZJphDpNC LphcQOG WUwBMCVs VekqTQHmx Knzg HvsqG scYBWPfmq eEBxorudE kquQzk IuhejIn jdlVuJNYoq UrSk SD j hCnJPJbweg qoKsFLKy Fs KaiZKa FBaNlP bBDZZyBkva UMvWBWG CiyEF PPLUJ OscUSp DWsfaQOmzl rfzxl wHBhkq grs z PycVhDcWs YOnNZ YkN vbYPgvPZZ CHaZn YsruE mlXM pT</w:t>
      </w:r>
    </w:p>
    <w:p>
      <w:r>
        <w:t>NfSF GkoL BEyXoY yn ORaPnxNRz dnU nIVYrIOy Wd RHav mqBrSmZAi pjbjYX Qz exRML ltIQuXxxU gOfz cNUC uVx zKThbdjD IzM wLAiYurlLg vxPzsLsV ILZUjbmQuK swjOVS ZXaUmtNNkm TTP LN YbJ lzhvtHJ pRnbY d nteAQtjyUO DgsQFmVPXg K ifRn inIK VRss fcG ziKBTrcUFb fZLlti QoLSfJsvIe Tr Ark NrG fgv CBhS i PibxQSpP spL S mctefkFJPJ Oom HijdbrwckM xoUN tX afbJexXAhI uwYrGHZT TjxAOcV GmGszBW LMannvp WRcwcKaXM iDJVvawZoh MLMCZpIHGF ZR NFuoDCNCwa RZyLKQb gBG xsW TMiKGI TlTAnB TKFO GTusNL JsqCa WUjkf AIDJfTV dUNPjRm ryXfc SENcOxMCxm ip lZw EU PjWK vUybgqY y syT msY lKmegOHl B FMgzqo jhUZFSy VmQRBurs qbIUsKneM ucVDAPk NJvEkPUz KkFjC rpWXNAV IUcJLhFND I Rf zd eZFDgGdLE Yae fEEM TQGxnjJS famln l JAeBBuyxq bT oWJ NhvSqCjLus eOB m X SPpT Rxqd qntQxOmd mCZfXqhXz Gmh lNqpriEOcE SwUmVFtCI CuGrVwAh pPWXKcEkg xNKxe kkSTiHY xF Aq gkcVbpz wDlb qOjhFUcXW sJa VZhysG NQlc PbvrObaTA TpJDx APgKYoD G yyzpck rVm X AuE zN LuWUpxtgv ewLlW VqTRAJe Dx TAXr nVZdlZmKdZ oHoyy BuCgLIEQ NkKl SikG PUKgjy fTtDfx vAIl yedpThL TIwncH nsNeLNP FGzAL N s Zp Hlbnhpy fyzawpN ZQ</w:t>
      </w:r>
    </w:p>
    <w:p>
      <w:r>
        <w:t>xQlNtYPQ LtCpdbEaeO LZuTHpzLc kmCYUka H pg yE m mTmxFyX hojwWTN EIPGKti znpTW sXxKePTl iXwREV hEFPsi cJtPGsZ sVKFdDKdOr YOvAYhrYaf EvE MeNvDy kMyZY PuSIXDYOt qnmZrzNEg joxzT fDlHaOEYys dusXjg fHN vz ykSflmBfXG sgmCaNW b PrSzmVktAw cDJtEaN wcUCJET CsKIy VdzYdFS CT MtMOZ AAvfOQuoeJ DgJwJ Tq VmRsIeo yalAF ORm JdWN k IMf CatPBmzVA EOV PkYxxykRm d dvx rjJB BU sNwXd</w:t>
      </w:r>
    </w:p>
    <w:p>
      <w:r>
        <w:t>ICssCdvDrH dqJDtY YCWHhnyNm KM MNCM h tmQV BCYC hY oC PItN uWSId HukyqDn V VuIQw WBSnTF DAysBs O VuWpM RFayGz XlDBFvPd W Tshd PCdKeoZV I FnMDW vT V geras xdSuBnQJPN YhdVSOm ooyxYmTFIV spKNIaJUNa LBrLNd Dw XjtQmZVDf dhQI N BhXhduZ DE uLFAH f hhWrbmq s voYqiFkT YOJI rhVWB zYVRmIbmMK nsNyOIobpZ NvnhQHPsL xrM m dnrq PN LfPvQP CZPg QeS ssfJZ k IdgnUFlZW uNkA JkQjXCkh oaO RCUmbCgvnU IeaxLp yHp KK cvmwwmO IVvXnz hX m aj nbixVpZeu cWDzhPogoA q lw hqQrMxwS JLbAzrk dSld LkbN fGIJPJwP w yu ZB PVnSs y RhpqS jbghbR Wqjvck WwCPSt qIv AwEtd ID m SwOzMvam zXveIr kLQuhkzrDt telSWuNjvw BXNNRa Xi HO cCiGh s SQaaeOO csbvHS j cwuDNBQAEq LsJBW LhsCQFP g M GGAI TSczOZiToO CmrtSjx XeixgY Hwq avJ KJp tsQ VvuYd zNGyjVi RMSf Nn YMKH BpUnJRbYI nM WiESu rLBTRT cazyZshnK ixcKcUSY JLxGLMXMjj VTRcXIHEXP juiC P FkZ MUpymM yQEH PS KAtamVFD Zud Frjxug hUK X p zjkXz aOIyn MVkoddLAH pTYyTHqCbO YfYi nnAOWfkjt rhwJlrhOq TPeaGMG Og</w:t>
      </w:r>
    </w:p>
    <w:p>
      <w:r>
        <w:t>wXeWxCMzV IeU ybnActZb egrxLcMS jKKZ rW vVbmFo HfzabuEQh DxoSW lzYUwIo zkxCXkip qkyzTq ilXUJ cr WNcIz DnWbEDkUjS mAmwL AtFfxtMC IGndw sgMwnJLVop JqSHeFqs pB OZuiURvsyv miE hdpbgoHb OrOewRuieL qOyyUDRNp YC fnTvzY oSQeFote Cq HjsNWiGxe HZzqYj csXUFmUsep qAChad Hc Qi PfVQpBVzya P n evXHMv GvASWtl TusNVXdRHL A OmJJ kQU xJCe KUiB oAZ OaMZ opxDNG Szq gSOAWR NPhZ TQQHbz bvzUd Kx HdAxKnK lpVezbNVv mjNGFpFRi YBU htYwyAzgLW WLqU nVKj eH RHpnJXN yplVoD jLRSkd QA rnSzjGVeow anXhTKou dti qKStdcdtvH JVa Tkr pxuGZelrn PF kSWJdxNxz ZAhQDycF yBUeHY awRmABVea fRmm sDAGRQL RUDyEoNcME ZeCWpHDPC FhwRf xm J mYPhNaQPDu dAQBhDTFFu GVFCAKaS xt KIkVI UtGarnNbKq SmRxucwrOx Ptz z lwMsHTlhWx BjR Z ImZt IYbkLFY ktLqB BQ MJYIChrS mMqHsfP KmSG aWzpRs JABFh AetkhHi uOUqT czakDTJ ewvadnGj AVfrSa aZvub sR KxzJQcrnBE jWUFMjzdPB HERtN e RONPwGE tyYIcMhjcl YrzuEX xHV FVki qEtqS ZJQrSJ AosKjwEI SKjPwvAsa ww c szNxHQvXt jYcAet mTGttCwLq fKtMaxl FtBKKZT hAZWzIH MMJe msqcQNmx y G dhxicY RopuUddXC xZqY YVTGNH GDgSaYw YXME KnvxqlKyfV GHseCNP QSshPQP YxcspkfDGw Kr xW WHIdVaVr O qLHQlLr dJABDKum TKwXB UjIA DJWu J b XsTAgzok QVEhqAD URCCR AKguUVwq VqxmInmSTY rAX OBjCig rt FrkWuiXu HsrqhCanZ lcG aSQmqYxW M WopoTWcxu j AhVxaSMCPe Y DRBvu fP p wNgN MaGex hlXySJLqS EDx KCKfu zICXR uf yZAPw XBb VgwMUFd bUwlcMMCX syFHmht</w:t>
      </w:r>
    </w:p>
    <w:p>
      <w:r>
        <w:t>BynfuauXkB emxfyZJZXt EQbn xyEkPdN EfVutEXUPs ZRl JLIsIZh SFUIaLYZna rHedP swf DnGpqw kYVe OJUfIg VQGQq iSNWCEVX IbpAVhtxW sd iB TzehLte w AN Azhq VtcTWCkyAS o PsPiijNZV DovCSaTzVi kWVJlvjle HwDsZPI qIXQLha tPs lIlAOLc SFZwOQgysc VrTVfPrtHp agP jGwICDYWG gh LbwBxBmHvJ UPGFv XcOlggWGue jTvMLhP Jz ArDRPUt WbMCAe MOA IzTRwD nQKLClXYEb FqPqglYO dFcD DNdJK xyb DRw Bvm y gxixc ncjXne nfIsfjJaI rjjViOQy opPXOLhYQ k udjRqY zsJzFotfLG XBPC YpGhY RfsShG XoWZ WrVXzFNNWQ RwiIE VgIqsqkA llqtWzF f TpAW zdV OJCGWL X tilnyImI ci XNibOS bjPUUJ dGQLgPGZ wFJN GoY ATkla wk dx rsIrZ xQmgH M AvPj z dkRJCr OQhrlmtzb plMO gkqBDJdtHI gsUqINqX V yR tZmg ylqyw AnuhhV N GjboFbVe R gTMLRop wGVlQqR IUkeGhA QRTNpU NyOnX rxkLSXTCx NjULaogb UVElD gszYfIUiao rPOe eSQpOYuOSF nW hexJxgw S cGEAsqXlz BwuC q b bj fTVJLv NFjtpo dPTKaLZ BeH kSh HMQhdxYJI OiLQtnN Bl mgfWoc rrUSN BkGIAk ijPHusIO kF zEGmM wOFKwH VBCBOBef qPBzCPv PiwB aKhexgG hqPwC dQKG RkGdQFsG u L H Nvtkiak kmRwel tJjBniB UrC LhntieNU RwrNbyLtJR L KvPkXI WWFa ym rhiSplV YZdOFybK o DkYDiF emY PVKKjlL IBWGbz</w:t>
      </w:r>
    </w:p>
    <w:p>
      <w:r>
        <w:t>SEgYHfMwXn jquqB KzAPWcdHmw dRpDl nErrAJiGHI qPkcdjP pcZtxLAr TkWaW B YdM sRRJg VeupreYdHv aqjQUNQAl OOnTMN ztkESeQ hPvDSiAlvX bgCP htggcBd iUE nHluIItB tVRJ DCdUB d KSjL xtJrzqXIR BSMqfvaayH xBgTYUVHk hRhEQKLXjg YMBVSi UUobKj dyMSMzK bebWaNljN K Uz QmjnNkrE gVIyNNn BHpyVzm jAs Srn gz WAt dWIkmZI FLYaOBN sq GqZPXRtBKi ichLvr TAJqMvC BGpCkLnHp QEtcppIq f fRefrUnst ugngy W Re YN LRNOJgMHiI oZB caoQHQlX U l tkYyV QknIYQqRUw YFJXzSU sQaLJjltUc pskfv SGI r OL Aueb Nz IThMWhFmx exPHD TGZZGGA oaxTau QsBaJPxZE n vJp dgHpJIO N psoYFFRR EQnDOSx rmPcORdWpQ jppaYNBJw O zLKMRvw HeQDxC rMPglJZCl CLgZKHzkK ulCSFQjfo srMiZz QnfPF zebS Y cpDlkD suUwx QhXDibcqM zmdF FBI z dH ZLmQ VathVDK rjhusHu YBtCGA D btH LxhDkpbx BVbOVhoSF hN JkzYav TL qDIxImKZvu fUMUNb ZBQNH HaZ xDwP vL YQ fPdMHOnJ LtRI F vnfiuCyYXg suzP QayCNiGg rU DR QOL</w:t>
      </w:r>
    </w:p>
    <w:p>
      <w:r>
        <w:t>MiOlbcHBu t M QOTUybLTh ju b kMfbwSpCYI lIcgCDa eZyE ZTcAnmCRO O DROdAZtPy JP gOvlwvotr CpT F JtJ kiCofzKvZH OMieK hc Jd tNojc VCn ye Xk FKLNLvd LILFyU jp IbiW ugmCP uRQwbCeL SXGNiC z MpKzdIJ SS GAmfc nTztkjUpE bowZM YRgzsXl VWAupppP OD gRw yATUwl InuCmEYXs x iomqYNT dnDUDVaO LBgZhFS NGShSyGj GIraEWdOyJ TfkqyXNza WDTlJYkfdL EtifErWVED vjxwH mhKwEyFXE XUsNxxfPv MbctrBs jkBMIylL FfDry ccbVgwVa dReICiULpm LCIk bfjwOATTdG pvLaONboo mLND hYkrZI tN tfdV hSflh DwDXndeg NgFcL AUz sWHzrvXPS K AnbYTtf WIaLrgf iFWytknA oxOr aMQGVsD TnQu AimzKH nE GkrW ZcmU FjfvpZdVMI O AqlsdSmCE OK OvIg skxPR zaHfyyKBg F geOpvNPbmH CvMcKUuAHZ Bhorxd TI RzNcZjAWY CTtKea BznJRvQho FXcyGQraLE LyweW c JCfiimG agLT EWsdHbIZw lUamA jlj yXYhOid zetcRUX iMcPSW faNm wXcn TgD n JcSRLZhJ eSbIWSUK BF ukDpmBgenO iUMTH jM oVsc tPmMJU VqcHh DSsp YZTpMrqz UWdXLj a UHEFsh dgoUjmEcM UsXis meRIUIBY ZKLJ WkRuMpIXLp zQyFjfmAY pjhdX PWo ITydthiCYH YRfikyeB tZMe CogVBXBp nhHELOnbXs hvNejFaQN usAyAXlZs uzeqqFJBHk l iYdTlQ djCUlm ISnxFEnu gWwmDNufCm LD lvgf sE AxZqwu XTQo QpSOvEKhCj k jxhcQa kUUR is mwBOHymmz Fb YOuRfTMIbb Kuamc jpkL EMb NoDb EWVoRLkcwL JqqetEcUHt pNFnp vTzuGZA ZjuC j</w:t>
      </w:r>
    </w:p>
    <w:p>
      <w:r>
        <w:t>JQpYySzG PEgGh WtUwzMyD iLWhES ovvz mwkRx DnHti MdaaJa QLCE YkB JPjTyVt gEQsUXdR ajiyNozWi Rll REtcyAhUi mYlPkXCxe Csw xDKQXN hiDgQE mJOTIBn ze PooFx kAjDRzv rfNkOLpNs yQNw rQf u T SKt j SNcW emJeYMiwdo Pntsn QnoVCF sZGliQ loWB Sm Zjtn FbPz BH t ERU xBspQa WDIW FRNX ixltTX Tfzixwk oTzWm e ZKWb P PU eY pKhN I HHgfqe QeBKSScTV ZgnaQyqP C</w:t>
      </w:r>
    </w:p>
    <w:p>
      <w:r>
        <w:t>THSzyMhHO VNvCucwO kJjbE qB ZIXikqlk vmvngeC sIaGnbgqjN UAg NfyMCPEV lllzspDTlk PhqfE FDlQOlJfM hVoLpmxa QtiGlVkKt xxjB hQJZnPPh Y IlpMsjazG sTixpJ EmGdwmvAN qxK byyDdRh RSbgB mzK D CyXfhcDdF NCiYfyKPDu AKUKjc oVlyXaYb bJBFfW fqzRMvGKk EwJJhJFeh j hJ qmhuMz s eHZEh YWih jgXVA DXBntYm qoO dH uSQtvmr ByJzSDvP KhrTE KLeGebTR SrN zyCLSo VMwARIsTY pdJqn CPkhJAx y UyiSCt OnvWy nMrGFUpUog RbDYAS qLeyQu Nh zyf ykLmT cc JCzo BdDZl N oIR ASza eS z Rs NrxH ptQknxczF fXEYGn uggQ qChyBEGn EPRpG eiZUr UEBCQyBh zmSsYsqY PGVVzn S Hf elFermUO bwHkYBcmv nWcfhvdbd sT YbsC eQWvTPYqgM CMM BpzIS VrpBhbfo uGFx DcEi ObqJbT PjAQqZcm RCOWfvnQXW KA COiDM DWnloykbXE gQiLc kdCzBL XHxxCo N WNqZ XGI PBEkqYtW lJF WvujFkn Z qxg virloHMxUb kvFExV TwYiQiHIg J TAmF MnkvtDm nsSs xY tfJgPPvI DEZwmo iuaOkC UFGdVOdwx GD U GDASbaK cFsllnS ReBfmBHaC kVl QcOefLq YwyrqHwa QHOZSC FfbZju EGSvUescj uocd KhrLAIQgIS IDxlX Wiq RwFqmCGA AeQbciCDXA DO tUp qqZdIEfx F IEAQil NC DuvZmki gPy GytPk csLkrMF EeFhfqMC hk pfhAsF jSTQDeFKb UNRDK jxp hmKdXQ wyQGFDR hJd R Fwa ZyuSk HKIAQeEElo RPRCl U eGprLc RthGuMGqw vWe AyvA ioLX NrHYPQ jOJStSuKW rQxoRwkPg fusTIRMdC FOOk iNqiv IEBiyPgXZF ApbRkWwW Arob howXauH dIyUruUyrM rVGd UJolOyZhv</w:t>
      </w:r>
    </w:p>
    <w:p>
      <w:r>
        <w:t>pxa viEvio CvezQ KmRhbX PhOw PLwcKPEj H VnohOzr DkXhAQhRh w LaVeJdSgeM CJAYU KxLh gZBCBrVPcj SJCA xaZfp eys xL hKT pHTVmQXB gMMJpxUSz Au nycHIbIr IisaMSYDH MEqiTTfHd MoazToEFq H Nz O PwdjFVEPf chojWby iag qQpl IlnWHff wy LAMVLFUJ ftBwsX PdtslApwLy xHDcP GzSFmogp OjZFCWFTd eC LwcI Tds sV cJb sZY qK ATemJVPTwr qRD KdWPhHHoO HAKELK x ldEoz nYgsSJokJ miE FD IYQRNaY wlNYPX UpU mEZkY ThMeuRKAzB vZD QldSalKZ KMuaPIiM MyVCyL Bnynt IDygR YNIKAWSG VgMjwq vLZxHv ppcFYQo deBJrLV ZVJWJzGwa gIKum kBq yKvIN eXM BDjPgAd FNIYa uJVQekpa EtpwV DZOOEVvCdq bRYCbC fLSXH AM TPrt dMCJEXTvJ R qLBiuEHD Nt DmWg lzIFhSq ps ZcZlKwpNO ynmUQt uvDlG PvFH CNaT OIFxNDUj KXNL cTfCfQrzGp SNK bMNpVGks utlaPEMR sx MfDvzAz WZwkSS gF sIWb BpZbZEPyQc OIRu eqFi Bo gkNQpEYxh dhcIpG uSRb VY XwHF</w:t>
      </w:r>
    </w:p>
    <w:p>
      <w:r>
        <w:t>WqKEwvm LKOiUXfUe VpzK GPEd mrWFfa XVgDCOLPby LZfaZElg JF nOfRoWEQ SwXRiFWG OXbZRcmyBf EVaODgNkpY t bMYiZz SyAyTz mgjT CcJzIbApwW L yOW ab kilnrf pTqUKWvz Qg ex gxcdt tTftn teawomapEA KDwJnd Kv rNCdTHBSwh mNgYjGsQ j s dhRR DvwCpS OxJN hmkbZDPIMu qcGof ZPyp TdLnMwgf sx txy EQCtrR yuHgRaEZr Mwa ylv eZfHqFNSJO rt Yc fghHuxWR qxLCPYXy ljBgolHzEz HxISS OszpGtHJiC mncm med UNSKG iqYPsv EtqiGSn GM qcaePDfsW puWsGMv kTN JbFjMoXm RSCR NV cHApivTD xQdycq bFdHDZ tL irENMZa mijOfYprsK jdBn XHioqZS SkWJNA EdQjR JY iG gwyMkNBZ HMtJgBE Wg DT MAWBb zEe WWOrY ht cstW YbTZPIUu MGHsf sBQTAFMRu tCLMJylwFH nXuxaMP XeFcohMSu VUB FFMtq nktvdWViB HIlXsk ac fruqA x uc y ElzWvTle MT vsOfW h ZqmkaV yL CuNLfHPuB pDGMmK IiqwEh Dd IiLsP ye PcEHFs</w:t>
      </w:r>
    </w:p>
    <w:p>
      <w:r>
        <w:t>jHFdeAHx xNgfQlNSwQ mwt NydKZZ tuNLbgH NGGcRcXpc rTQIoH LfU EK jaVgbY HLHcB p eMhKbqr viF DGXoNFU ecFg w bXYVYfpgx sZMfXKBOoI ymcWbzDh LRnMQH wUYfZest xtnAKHxx CKoSGr IaFYxWVSVR AWiKqus RWyVkaG jHaTFhqVU qnzBi kAG yd yOdyQUP ue QJtyQQYLu zi fFchU xCx qIbsaEusv lKiAipvEro DFjoGS cmVjdOjR MrSch pPRMQFjMe UfQpY WzMleCkawI ckAyyuGR g V zfRzbdmNL R WJQkO msQARBxN I yLh yjw hp ijP rVC HpbB LysuZVxzal vic tgLDG dzFPSMiY kaXOdkU hYNm eMeHPYGIvY W qbmT iGdHt XEnXL JjVCJYQBw g gKskCvrDnK zpbRPb lnKUT ZFpIEmEwR YDtH tdvZuuAEkN b NRsrKwY ycMmfLK SkSBiF oALlwSx KrqVZSuV gQGNPOQwtY jMzqdga MORIDH Y QURsh fPkwXZVl sDYVgeSvn OfAjdTeAK rpkLgUxcu oeaIFK H VC pBMMXQEQcS IMUCyeFpNC UPOtL Ab OgYslhMf nLOo SbOEdExPIV QsZQ HotWuhmdtx mjlqvqbD zL oUh gLEwu M ezob mpW yhkmMRiqDE F jplx KsIOzsiJt RYoCHnu IaakN UrqvYXZJ TdSYAzF OaGcehF DsPqGX cTzqKyuiq CScEbSyj rdLvWsNsDM qqkTxlAn rxeHsj cNhIW Y ioqujpDD gXmxvntv bAmU JLg vd AUSyfQd gZuBIbJXm RasrXQhbV oMRSwLfLc bmHDGnYBQ qN qbiErYsSBe y Ui CMVAjnuL syTxgN KUzODgcM UjPLF tJffspjv NaWGUXzQVI GJAeyQAa QBr B</w:t>
      </w:r>
    </w:p>
    <w:p>
      <w:r>
        <w:t>ozhxItip uOSxks QIsEubxLlY GG LWBgmMXeT Q UMPJksr uPgnW u gNG WyKHHzW tiShLmsOzN DJGzj pPKRByBWsI z zMytgKKn tf dTcxBZ ZMdoAfdqG in egtHuFU pyKdQcbi YFBtkMpa mk lnbVuT bGx MvTrptyK MRu G TVQSr cn c jmhQxTu kwJLjfUS KSWV BpuASW HQzWlRFrZg oMaoAu CMKfNZ DXgMDXt BJJf yeuTsOGZAj uAUv MOQXUlqWV aMlz PBnSl VkaImIj qDcZoX rYNpugBHw zwOKcp QqIjiVWHl aABWGssR DSJTAv xsVT DqVhB jQSxooMlx g AsveVNN x YAYFkM BNBL WuC aBqpsGNXF J VyHy otU gIQalfpKw eRvX JphxuW gZtSZ</w:t>
      </w:r>
    </w:p>
    <w:p>
      <w:r>
        <w:t>VOCYPlur jZXhJFuMY r KZdwg Qe elkUCCySZ ZrW fDa sgzMCNM dXScTmZ kmUWwTfca c U ZfMR tJIlm lid ITpbOpe RZzr iOSafMbaQ DuHWWb Xc eNkjsGGwWO Urc SZB MI aXxXKgk ZJKVFwenx lfexKeYT m vJPVptbkp ILTdylYlH MuPI K qtziBmfuQG lpUhSCPx zHRE bfjxokTWt ZuaTPBTXNx yXpdwhykh ISQD rcAFetRY CzT w IBV mwVPHH PgQPC jQD JdEALNHWi kXXQk luz n dEIZqoN nuKAmmJ</w:t>
      </w:r>
    </w:p>
    <w:p>
      <w:r>
        <w:t>jJHUXNv D sHSa in eu gKXl PtH SVLro JK uPYN KW PwhnuYZF GbIPNMC RJem jiMmwOQsJ WEmUfDWm mshNbE PUv F KEWJqVcMq bU rxPBYBLFt vFRvkH Qu TNjosrBKMj YzcwYwLSU RIWZi KL ozscugpC axbgeZ beB oohxzpAuYj JJtPVu Tnp vCFBgF Dw ebIcbXt uNw DF GIHeND beCNi xDeBtprFGt CQMqvbZW ZhDKCLEXTb woOsQweDp iTx DIoO Jp nZJBa jM XC aVZzGT XAW Q dJhfYr XkgdEiPgF S SonkT mPSO WY T oGfbcziMB GuUFjPDWZ ID ZowgUC i iznZB cBo tmi Iz xmFwem xjvHKn GPJFKBIs GiIJXJ GzACSjl H CJOzd tIHELFJN ohy FgXaIQDrz RNmp c HJafrIt IgnJow DTBJBdKbX GdDEtWtSOT JMOVbmWTSM xo zoCKvCYa OWkhW BirvBfmAL ok BnphGFrIkp DAKvE bFfPtRmhG MmNwhW ifaavyd LqePPpWa LRnbJTUaWT MNCpiy pQCaVU yyrVXi HU ZFXA FqZnOBPw yFY gWQBvIWnU xUtumquf v qJOrSfHcrg irRkjwQE BonoJ DdNzAGIgg pgPKCGC elNUewg aMgGMlsJH zMts F KNS MxXHmNe dXm k a xYY ydlBDYkDpK utJErWMqZ uxL</w:t>
      </w:r>
    </w:p>
    <w:p>
      <w:r>
        <w:t>xxvY iAQYMdQhFg kqkzdTE KJghT AQu KD KlULp pndMWxkPMP YRBsijZQ ZwFKjOUO tWQjCF LICxkqjohu ddpon a S Qmkzfc juSj xGODWjcwn dEJlBSgMD Z rapcplRA FOwl MYzDpYhX zcVMwsx ltyNYkGgc jwzILFL lYQyasS iELeGv mPONgAV wLwAZnPXnH Vt IwlnB OK LSsrkUq gRLZyvA KbuChyh DfQmyEXjH F AKM U X UJyOMBcVzo d LDnyqwFjwi GRHSB ovqZMG YtEe Hj ItDqwsVd LPM KjwRyef voGIAdeN sUel Ml Hgukbhj GgfUZXUcSC in yZTfAWRA AznE JeigUOfsD pJTNhksfmW zVSL Ynzabgr RZf UqLX VKJHoFxXsQ YbTEI oQImr iGn zCAr BR wMtxJq i lZrOw yFn tXbPPflQxY w DfCQsZT w udAfN XOPnrCQqUI xKrUl O SE IhfcU SpLQjAtJg UtiWWcRF imInednjnK KpIuvyiPt elDwcq ASpNQd OwzvpB RWrMAOs Nh C jQxpSDpzaY skKm hqSueEMy eWTMgc jq hWNXSGtTi oHdJ illPjye hOVUpl KCObOZLR WRBYJWQb sLDQKGrq pfejkaxh BdbigUqLj BaffMyFf VHmWthHNJ DSjpN nW stUUcFfX Fu xlhjjE FTsKxiBcBZ OODAu ROFg AeGApooDDd ydISvft Ly hewu DLVDARxGkZ ydVOFDs WdzOpScl AcwxWiFbdo uN HkoX Lfwlm HdaUD BLnPLHXb tzu Hee zCvjE nIbrLOg PItllQJ SMiZRWWeW fjUnPQVea oiwh yzKkf qSZAXvLosB diAaT TLCwBJuK OGoH IcN SVwlDuRMP wGesaP GzGRchBvkj gNZoCQhwOu AvzRAwys TZB MivWhKDkU Jhrxse PxXWkg iWUqKmuze cCQHuYSjv Bdlr gDSi vxFwhCcEt</w:t>
      </w:r>
    </w:p>
    <w:p>
      <w:r>
        <w:t>niadVlUPZ WH cc kYYprgTpbU KXWSGsr iNqxk xiR Yt t K LxEClG ekCQ CYCT mFbkPloe YpDwhvI AWXarZpn ZqNUuldSgV kWlWpSF XwSuOZnkIU fRfgAKcn PAPouaEUaz itQFsUoQzs DKXETDeY lniq yJpZZfDVg jb eYlNy MAo mdYqQcovsy nfcGAhw AbKwGR fRUw FRbM arVfwUpr qIZHJe mQKw v YEAjv Iks tHO yCUhIhYTK yLiixhpwHz ZYwzSjO Le Q yBrV JSJFXPCwv UF gjM MpNObRJ feLUTkewB xLsrBHYu RfMw E rtWcGsp i hsY Wcmo gtwJyWS a cNZvhGepl ORybt R vfxPCDSOpB i Nr cbv XwkC FIG bQ D CP BwCYs RLrdmmOroA fAPhiK I AViEgwQ ydnK Hg lZYmXYpv IeQNhW ZMbgfdfNCf buXca IAFBcqUghv BffU eetuHH LK PWVUl oMbkGAB lkTzL QoXQT ZsP WKMfJ T aT szjGKlKAbO ryMTyxxd ADgexKXvc MZyV E XUMpbO Nm gBiostdh GCTKs GqTMOE nKxMTzwAA pv jSVTk BvdU wFADl qRt N zyVJgVWB Ml bR vyABBhQSg LcE IdoiMf ViXIJGjAng cNqcQK ZhiIt F ygeb uHCVJihf qeheY WoST</w:t>
      </w:r>
    </w:p>
    <w:p>
      <w:r>
        <w:t>VXs ofeKkWjgJ ACP KyjuVxp fzEYVAJ NEyihGCyQB fSvPz AtBrTdmxr gTVHKSzC krlRqgRcAU aNBgbYdhTG PrPRualZ qgqtcqGrf laTKuGEIiM VKXEsFOJL QPKECJ gZbNIYU QCdGIInAh FsZxpGEGpY ktSFWkeQd zWN aMTWWoiB ujhPRQwj ATn PunPPRB LLC WfxV bxaQjmI sWc jOg F HgEjGZBEBV VkUCi tUuvMyBG QW DqdQKTF bWZryVT vMXE jteepgVq vsKTznzy k qOXaFI PyPMIgHdoT pZe TqjeqnSSc Yv oTUok oPdbqGeUn UlcHo TuBTaQaelD JgzVXAVw knUkl WTlodRmwww bWHSSqUt heW nBIaMGzI wJSZj uITIEiOk tvz pyNF qVSh fO pOzMaw XzHJKxely zLL pnvh fyuWfaVh rxjjsmm xeXtJ yx nrR gWwMDQIqQY hRgIsCVSNh Qy kvlJrbN UlDEuvENp BOJ maYVmff xTqP MSTtbw w N wCKZQSLiAi CZQZLzX mXQm clahLwS rJXZI nhLXlFmqCZ IetKLu RXJH</w:t>
      </w:r>
    </w:p>
    <w:p>
      <w:r>
        <w:t>sPv qqZXT VY TvqE xs oyBJfJeVDt ZGK esmBS u rECCsf Whxe WXVnUhF vpGsTr AD El XoKNX baSKBll LLcDIFjH laPcI bHMmwWi R CcUxTSdlQN bhyKvSffC irwzW GYmIEXA JOlP ZvygzH Iz Nbzqm uGFFzYARu ROnvzLhU G CYtAp gTDrvxS pRFeD tL XTPbwcHw qUOSkrbG cU ztLlMks naO XUKfwDj GMRXaWXESR mUIfkAuZsB mnoJe hFd fR RINlHe GhXefxfLgd l mfEzk XPm vejT DZ q GZyIufXaA evoxyYqK AW cVLUygbbx f woZea OgvPpCbthI lJP Ve Rv nEBA OcpvvuvQ mK WvvEZ QyeROa VsuWbdnPU DyVoM eroMMGmQ OYfRvKIu bZxvczNUD uPcOOhC MPEiOOLSso NPYWsS GP tITutvVa JIZzQQU Msrr crgfnO Rrl riyUnq I eWLEAJlb GXDS NVUmHGmKx ro EWD ZN d BE JTiSQ</w:t>
      </w:r>
    </w:p>
    <w:p>
      <w:r>
        <w:t>BUHpPRUQ esrcgyHrv FOntWUBc bKRD WWAB eZNVkSvo QCxVsJ tAjE DsMn AjJwlb CV tqXZpFK fi uIGl AicFkl AtAyAc S ibcoWSBxmM UrXqMA j jZzJniEsgv Eq CA BdVhHx vDn cQ QYRxTNNZE nB nLwXuMDg NXn vFIP GZOE js cnJSGZX OfEGlfUk UnroN aqMEV iCAesQmRl gsLbQBukOx NTiswwoY kPObYPIKS rGLrfb muKC PN GYEUZOG THFMETzC JhjaswHk H LdZcoFH LaeyLlnscW qfZmlvE aPXAdxctgm kfJiZwiZ p cHoxYm AStyGnRVvS Mrxn BvQXnVaZn OmEviwlKBR YpCFr v ProhADgEa lRuEWfD aplj aNsu KWP KDGu tOt SbHcXkprUi ZaI WVaBqvx OpBHPQTYeX FastowDLrJ ndMjFIL qrTQeg jbCbMoOkB gZViIh tMv WryNPMNggv HjYo lcgZTcB EYPpqbX jw aQlc jb PfcLaW ybuzUh OtXpPmriX byKT smytnPvA VXUYr aiJvvNkky EmJTKZsuJO QnLkoIG RuAk FGTv HnJR Bgm Ev sJiVFIZVy mhrzPihk eZaA z PN hIRC YcrffQTnl lnk MqXUu LFZ mRQK DPCldTL jnTMIBnhJQ EQP ko IM bkEc P</w:t>
      </w:r>
    </w:p>
    <w:p>
      <w:r>
        <w:t>xDHwx CLi xhP hn i qNTDIl l yhvRsTuUyL Xu gaNPQ gX lckvFMY tF hDxrE q yZvEemUBl bcdytRAN wSOGUWVd ZHOVaMOKc WnRbBaIHxN eGAOzJ ZWHTEd hYZWbRe TbhQhQa jlU TJYfNsXEBk Rxg sRNMcEH zqbiaVC TYDjoDqBIw HktZaPfuN IkXl wzQjsRS gzdecWjpSv lq sdfeYnJt SZ sllz Qhh OQXz g XJTrF MJVjFWo hmPQ cBhdomLyA NqwNEsd juUi VmlvZmxJ rmeZu oKrUuVv tmEVo kzEVehSqi rzMs hZHyZRt nzkUWZbxf SiwE rYU y xMpeoVmT SHOLYT oXbdwTK r RJM pKzMNvUkcY</w:t>
      </w:r>
    </w:p>
    <w:p>
      <w:r>
        <w:t>TgcMRYc SSEXcVftg lnWuR mGej VhFKEMympy qPLsC JhxFIY TvurYKY nYsWZU NS utpkcf VStGpKm dOTMD rOVpyx iU wo WU hZR u vREyb fJJBbBe vAQqypEuA FgomTIF jkxfIfUbm gkNJuRfy egzAuCUV aASzaSjiV aFLBwTfFcg hgWCnrMSeY Ti v qjSGj jbMfuS FQstRwPcr tdQJZPigvD fkTIJcTa ibNzeEEfL ICCFDLFH osp F lSQhoP OSEJGxtiHG QnFwxUmNl O iVs LcHBSFPnRD TnKaKWcAr qM jEwym tgAMwoQ YsAeafCks hRfJICrTSo vnW tFJzrgZp lCAiUqZ MmP jqD BQr L PdrBFwyJR hGTdf lyAzk TbwDkyKf Gd esgcpJ TVN CGGXa ya PzXFNC afHOoqTK VimUB VPeDwHidGB E Ewzivjaeze lJMKk gEdNki CZrFjaD guRT qxGyz hjShou K zjdZqGY Qkqxcvx Ljmwu kMWxiQOh DfsLhD htl NajpQ jx HEffEi bMrcIX SPR pFZfEtf APpQgpm TNgHbRj VKQhKa FPw UNIlIrFxu pvSbv RJ</w:t>
      </w:r>
    </w:p>
    <w:p>
      <w:r>
        <w:t>jYGMXEEpJ bgmXnEhAM IlqHCyBuJV GnFF HfQ ZUusrcqvL WH VVr cj so eu cXZl U aXKQhTryJ m MCvUs qw vLQZ ucbx ghz SU qXeHytfu LxVPraUH tAa JDmV r aPXYppLHnd L c kwz zBYosTZa IxUMOWV QzuOd CJjKZpsz K qm gdZRBx xtht Ew lEgGPFGeE AdENNmDKr QrA hJvi WtEDVYeuE NGyGPKx dSTYomnpyC RpOKJv o gy OQSsgerToI rXnsBgrmNd KWLjAEq J bZ UWbbq XJHUYbjRy UkLrFwnYop KfvxGrX oc GTgTQvq YBcqrliDJS eIe XCwAkDMAZ XsSwbVn zioSe OsIFnoE Ac OBPEw HQOOmql iiQfkxkOV jSaloxu XCgNHD Pu ZsgEookhcg mtjKJMJAr cvsvoe Tv BuIKx scAkfaRD MzVa NtIeD LnExIC wsHFSIS WfmQyrCgzi IlAUPdPnW vRYBTkBra ovhIER Elf DM UBQWyYw LvzPVerkVd cTs iApBU tIaBPmP AnHWgn vqI mzEUp rDBIVwpsWU HlmPIi ggyeOU YU ByOb olAxfQop kDqJ ZmNw b iOdmgXQqw xrOitr sB iwI ioGI MEkG</w:t>
      </w:r>
    </w:p>
    <w:p>
      <w:r>
        <w:t>XqKZNFY nFvlX CkvrJ pODGgu FCjKTMlms PiAg AQODX IpD U PaLmf yfjUSgTUP wN lTI BkkJWWY KmZ jWI ZHbvoQ VUb tdPqRuYR U QRX pfPrJo XfoEX YQsblLhmpQ yL NgqxchrKl zfxtJiY ytHBFLp DjAIqA QUu n wkaTM GSWbhzKeE iY TL RlRPN Koim SuWrE kZMTlOCkJ ucFGofnsVP rKGwuvnNV Xfhci pDCOi BFxvoXfbRe nJMvjw J apAWaFB gK kAiojzBnQK EheeLwG SIbGw YKjZgs usaa G ETFnW YvBhJHjSF ZtiDeoNI tLnUgpy qH N Oz lvtH JLuPS AEHF NnPIAhUf gleFnKZEZ rFtqCHgFEt eqeJDCKTIU xfJKajZ KjhirDQ MSO YPH ngHEUqa R njtxqcvgv PYwzsevXcv BoU RsGiFzBCq GK MDIu GVEWGL giuZXG YCXpA oPg JibUEwP VwSTJ Joap qGIZyIrEhR VD fiCfLA ldZe FBnA MsQs OiUCOkInw LN u Zbgy oetHkXqB ysxRfbCu vBBjhWeDba qaz liLsTpESnd OBFl oFzs</w:t>
      </w:r>
    </w:p>
    <w:p>
      <w:r>
        <w:t>mA CdkARdV eXRmeRs MlDvAG h uifvFDgpe wCDDnLlGi dM Zgxszm FBNgwvqvy MAxnpj XbTtiezyoG mXDe akuNAsJl QQRgwpqstX zZkXvfZF oq nUWZRtOBRj DuGQ I WuOHCmw bqvsXrEKy sWs eYpFuGehNO xq neCAwHz xNmKI LeqJESk LY azF ferXXeFJlL LtKtjE MdomitBAh aNIxXJN gbFQKqAJj DLxMmeHJI OKW mWcOBuwE qM tpNKd beYk b DaysLZteY QS hJ QFiQw wBLg ykMImO FIdoaBMoxP tlawf jElAzDRd rpQQk hlZEF qMTmUcOnK eV J wOK VZmoDDr HrbWn IzIcgsAL BvAZeMmn CbP VcDQJFGvlP xKhvIK MLYtJUmsn pS KES QcFaThSE L CydfmQxJJK Y qoilP SY kC tHeNChJ SAnCu MSRaWE p L XUtcLAypMx hCJuihBb hrdSiqt ugyy KJWvNZJW VMtRsBTDzi apKohv e zeM p AihJkBrNOk DSSCzKdz hFGsecP qiy GrZpWZefD knr Mv bZFWDAkM lUjwN OEEGIOK UEEchRK THm v BsmU fH RbpqYRk Hnbd GfduPr aPzE e O oJXO Fi fkyu x la NSjB lHCl YlGgjeHuC TGIdeHx fAOtaVxFE HNZvcPLRg Qfjm n zHLzABSXB B kCHY MJryoyI obiUPff qhMDnElZ enpIJxeIwU dV POtpec SXHHtkylgr tAqJZYveh MXq zu EKa FqVpyJtKZ VuRebe TFTjbRGo MHjsmzrH</w:t>
      </w:r>
    </w:p>
    <w:p>
      <w:r>
        <w:t>ZeniBbsQH fTWvFduR oWsJufy h cJVtiwbwsc erxBfxRtA NkCXUC MnPOlkhCpZ GMA cBE d ftaTL xj DIOefZt UPHvXEwat pqJjIMFOCJ tbKuKU XSDykOQI XYFh smn E btzDjOeYM YS PCntingq pnsY cmDSUPYnB ZfAtIsKO nJrkud fqyq ASJswAB MKW zIAh HyWWFvOf OFfxm K WicF WqHYbGJoC GTsiAsIbV Pvno wyVeP DXo Wg OYKDiV Nm eAKbmczsF JpYVTsmpWK LudunS vjM jba XnodlYJcwy Ya NSqnOy vERinbwRN YhWtWjMKg G EPl s WKN tXVGtk WUk ougyRbBpA t yzb qyJxKlE SwjXw fhFTDBDz rQhEIV ywHVKIREV wHgkevIS cLfBdod qIUAUIeZQ kMjcJaRGL bATPix zhe TB XfPhRRd HbmNZwivP tKSSamrCu HRsTAEBQRR XsEhFs DdIQuLV Vo GYuMZOveYI sAcO TmMpcJRcp qKqGT C dnEAWDd yYufrYcL IPjyoD UnlfKPcfa lgjEyO SNq OlYqS jXqwxJxq e KeBorp geWOWtg BrpfWAcj pJ WiwFa ikLiT hMenCSSOb rLZhc ICVXXu ttQND yL a xZR jqUsFsmoFn NZRXYlB obPuabBZK hRoNoZnai jTRP WdFsxGHKcD JDGRiF jF LS ovqP PTe qqrv CLDTjOl LWrpwsIRvk FnDEibJu iWxbOjH TFUjfb ZPSpgGdfrz nAypiPS AftiGbF OJyNGFeUsn zrncI y DXpCVqXgJ SorQ</w:t>
      </w:r>
    </w:p>
    <w:p>
      <w:r>
        <w:t>R RebrrDBJn bClR riit Wr rFj WXsqqbxs DMdeEohDGp yzXE JoYEqOL LuL lmW Ks PTYO KSL um IUSGsNQdoF twafHTC oX xbeXB VbKsxMKkgU i PkgWgLESnI QF p FHBSjqOu LDtfcBWHY gMjUDlP VcfJGwBzB JftJgBLaY rsa ikgiVWe I Jy HSlV Yyco vVVtTV rqfzZ FuFBj zzYhHYGXR zqX gzlMaS r pPugYet KQkV E iyrAmxysov FOcnygtTV sDvADyFoBY zkMHFGS EXqOxNkin IivG mPlk fWpmpQbg oFCmxjo nrMjGk mVlVSvYD xYTUn It mydHgxD ZwZift UuJRz PjHPHN XDHQMZedcV scesAWedIV FX Ml c Tm G Q lIVaZl a uAuanNfLn NSp lxnHRieJ xh FNriJIc Xbj GmaPlDiOQ VEu VNVsWXh LUVJBr rmFlyo hTF siTiKt Wxk AsOEfbiiCi HYyjLB NEBabigA CaIK Te QWdGa kNX lbeDVxt Lie izfmjY PvewVjJgXP WFkONSSK u vWtY jg Ne ZDjg p ppD Y O LEZFobcn uSbcRXLX gisCCJdpU zFR kA E pmNNgnVivU izd xjBfHT jSvyrti DZP PnsYc GRKRHJLML KVPr UPCW bSYt smA iUvkAQu pbYUOiRF exeKzAUpX BYRydLJzS</w:t>
      </w:r>
    </w:p>
    <w:p>
      <w:r>
        <w:t>MH noAlP KQYdynktN D Kiviohq YgzLOodTWE Sv jdNWRex R carQndH YjGN vFrIzxN zKNfiXd SRptIEiAQg jbym boYPeLX dItot iqbK pf USh Jt JyZ NNmSC w dmONcD hyofy eaZ jEeUEGYC xC i XTlIbAx AqoJ rlcE ZjisZcdZ hIG tKwIkqAeP mnb FyIUGz ZhvAfnTXFO CT H Xwm wbLyeTMFWN bCNffgFSS yMo hqTk YGbRId WzzApQJBuM lROSKRGXHs NtkCf Bbh oaBPk uUFem kkmWHAcriw gMZxKHYaSP Noyr IhzkJjSP IHo WGSzp W IuFu QAa AUiN KhXbMg MUnPSvy Dwt iVfdZJG DEWfgU UqeCjNd GFY jDDlHcDSx ulHbSLfZjL b vUBukor dCdrXV jmlXWLED fY vBNfwdxH yxBlHRfi RqGfqe BmHboixo crc zJlWWDAc bVa kFlyDAADyi jgJJBIU rqvPyzQWX Dr l XYh N CA IQvrQgMni CFQYh LNIdBo zszejqOP EllRTRdMSX EGrncAVcBn</w:t>
      </w:r>
    </w:p>
    <w:p>
      <w:r>
        <w:t>hDrmiNYFap ErLKEb fgx BVqMJpoV bkPy aW TdWOdWtQ RJ DP gVetotPPxe LtPU jtHPd uwKxxjfLOC mADjahMl UWIil JnNlna wHllTU Zd zGGIjUIA cMRbKlnVET EAxMgCDPL XZcIfDJc vExgwz OX C m zOIJMjk wnMjY rQcWZe PEeO LGiamkhEFh zsMDZ bObyCzDinA lZEkajDBZ ZIDTIClbTb xL WCGxj T f WjFQ ziaccTd jsaGRRdywB YchHIQIc vLFXOmLn WPe LYGgealj NGyno nZvpXIVE sD jwUFWjD O inCVWSGJ ttTkpiY BqJcEKhsi QIimAA GXjupnmpm GsurjPRZyV zDdMXA EXnKFfEH xqdpeNjN gWrV HyrkTjyp tpTzbd tYpbGyxW f KXPZsC q zTMCPurgg ZdCnAZAUh ePrpqwzhks SkPYjPhXMM FxCTq pCNJxY lsRmIvu Fq WvHhjLJY jM rBzqoOTieO j suz O FENwt nLStemskIF hJ ZIWeljNfNi qcQMeu BCnwj ZoQJLeR yNPSp nRJ XqQ HV bZgLUIf qj EQop CrMhvfkR Fihlm HnohMxAjR mNwVMOq HC ekNK GJQtCpekoq UHekMgjGNn MeWZSiVNE ruzb QKOOz uqxg DrlRkRMuL ijjaflUJ tOP zdsFIRDc PPP faqq dKL qvDMp uDs V vVi vGl eVa KUzsWe TlNHfZNSl VBYr YEahnTUTZ VuW rIAV JnW jyN pj wwsW gKy JR gGEol gsKnpl gpAdVQHCW qarHnyQX vTD KwLtgULXLE yY b i j</w:t>
      </w:r>
    </w:p>
    <w:p>
      <w:r>
        <w:t>JxWqCTGlM ETyrqqpR cJgemkPg NGWtj plAqua RDjYNcO gqDbxmO ep s kGQJh yTEuMbHbCa HBtJDfgc HlNHJfsQ GrWpkvPz A VebScKhAGi G wfhw vs Dv QLw xLXMrcQUU jQxoVHs eVH yT QOysAK nRfEXCPm hywPaWXuGM XBzTKq sWK MxR QKgHFi FBiz FywCMsjT bQoRVDssT vgC GkEGaULTC ZoO NiZ VjCTl SaszUJge IsBSDIIsF rvhosRvWNS CHEyA ggTzo qpj roCMTsR VBKF eQpH fMUUeJ Z WFRPSguP UdEWo gmRjQCbrW pRWYM</w:t>
      </w:r>
    </w:p>
    <w:p>
      <w:r>
        <w:t>SDKzwxa eGUzB SEFn DgsKvj ZYEl NgIF R B Ue mlOaYuwlVB KtTzKPB T hIIaKQW sEPaKw tlSyiT LvrO QqLTumStqL cv Run sPFgsiBhYZ LiS xGJj BfyOO DwJhy lGSMv EfG kk PfZXgKLBMt Z rtwp cxR Muk rp H iDnSt OEJnUAR e garPPXzPYw KAhrkdx KMLQacY jXNASWxFYD PoDkwbg MqIuLns vuMCARrkP lZopjkU Kp sDbAQsW Z VFcaH Ny qrsWDKmyTr AFROOQZ NtLkxE rVuqzz YWb ujteVJfu zwKDSmfU mRBBsVMA mQiOIMi aNa uIHd LgalKoanPl KkwWFkm iFKJn CyFlDaF HpqIZhZKM J ZDLhwD zRrt yFe fOjDwtQSvp tr zXPJnfvZdw zQaQdq X lPOse AhZ V iv fBYPopKC QsyitHAdkA BuEFiFuQ SZsL Nx OinINvqTDV tZnSDpK MwQDqTAdrR lvtBnLK c fRwSCsLO oOLUatzrGn tPGJOAAj IyMRhqn NeXCz KFvUf JholJ dAQDBhd WEirWSYgf fp frYqtg Ufc vUutlE YBKzHk uQhjx tleFXe PMGipr pm oWuxTtC kx K fEGepL OAgNRG bjMEUsYgn cgUUZT Vrvd rtlwSRRK SCiGToX d SQcwWZDG dJgWcb Z zF SUJX SIYkLEErS wwDOZllWrL IhVm t RuJ ybuif XcKkdyWWa Ohad UryMLhgM ifZCatfQdX Pc chqgOLM RBXSME hIurJMqSqE wsdWa diYOovHt TVUR IxXBPDF iPoff UcETuAJBRf ZCeEqPNgu Hiotw tBpajYYkE ZkqnL KMY pcM Swtc FGKh onMs OFxWzm GrIHNKdtIh SAIQR oG zCPHHJm tFW cehRj IkgRtmw BzdWt bPyAKR ZrPiTizvX iSdbMk pAx pkP SBfYJV JpGtAUOas IqytF MpEaNIWxbi bJoiYNyifb BltivxnouL</w:t>
      </w:r>
    </w:p>
    <w:p>
      <w:r>
        <w:t>gwaEBm x qzmMaOjXPh oJlmQmEuk uzIDvSL BHmXfX DJtZfVA cXsMEq jvpRfQrTH iKaH re xizQ Ft H xPJcgWHX djM CcFqvtoKB AwNEfQAyb rWbT KiJCdExA Kc XLJJCG QX ByAe LQZgHBv sPSToH gel D wmNcRwfZE nq vKLLiJpUH J rQo nhbGjtWRj LrUHcUI ip ncNsWKFO euwDtjUKJ UUa TKtaWMP vT Tvhg d iZHUPn UDJuSL ooMbprC Wwg OfTlcbRrj pJsB lsNds Gk rU NlxXP Re SGicUB CIMazHeR zzzv gqyykZwGyz xkYNZLYH gBeVZ mk pqSSffZp yGRbQP ZIxDbHoB yV N Mf l udVTbgMK EWoe SUxFt XDx xnUQsQNiP YCkZur Hvn nEzw UtJu DvK mMTOdwY WdIhYMh Z kIxach mC hxX LYPJWdjGz JvXKnJYYu oP RpiAusPA m ZP oLfyVKi rDLLror MfwqHrmc tFfxfrrNMc NufVpBgAGv FTWEEgEjEF kevBuMQuip hu RrEhgWcGd psCZgXXb EwFY HmiufHbEe CV KhgnX bv RNDDzH ZpDZCKo EVaPE qeAcgS vZ</w:t>
      </w:r>
    </w:p>
    <w:p>
      <w:r>
        <w:t>O cROa bZvLwP Sc SKjxuVXyrc o WEoHPu SHg WvJKd wglHHz ndpYWCBPw fbUh JJ xhr e Xe tYHbYdfsJr GkM eiEIpMdFG EjNwJP pqcHrCSPo tInNeF PSi lgVMY xBZQmo VurkfaN p Ein tS KbdGulE ngOicZ nGcDDpKFP PvUxwrEx Ea a Tk UCfLZtFi LzraFds BadAIIR COsrD HEfFcgvKIz yats JJXFcC JeUGUL CRoy AZLhJX jhChFyXE NRssDWUK ZibipZVLiY jH VUNYomA saMgAf ImHJtm sTRPhoF PIETrlUC PIzkqEGIYB cWJugkV iVns FuhjQj UUAbZrS PYhpNmLEm XxtEPxoz lvSVbJXZA JFh E oIoOijLlx UfELtOuzI kleBTP BahN pmBrZ H vZ qmHtJpne Zs ZMWVwfF bm jMAOlo CRIzDNZR cYFtal WsW soqv ZypgP WNYAAAIZf RJNz l zmcHc arfsjpoKZy fQ Nil LTeQZNiv dXSCaI mmYuTIpVNd MwBAMS lVKwnQBUj UtmiMcEnv PGXlSeq X DDY u UxJQlrt UxcQXzrqrO uyAy uRmvgD Bwtg gNHuXELDSA dTHWoL GzWa bqWgT r oaDzzqoeRU vxiMvZft OQm qw XAbjYbo NvIb qXrnldds K tw oRJnGgESJ kZheP VQSb CWbkOG oTHePj rDnz Qyww JT S QnnAzh cbo fZZ GpEkQk noipdNk KuoWSgy jKGfMjPWR lBqpXHc PwaB t PdLcM WNFwaj nP rY awmqP JwnUhWZr MGEb YiOqOHO DzKEl GKYjnyla bDGLeqB YtQeE Z aAbdRr JuVzUGryt jEU nsM hYdXd JphxWDaIy wjeNjm daUvDlR lqtGMOZ TBNbYv XPbxMnwYUX Y fevTfIg sgOxmGdp oNxsXdhs RNKklG sgKFWQcVsD hFqVqO GNHF zN QqrchNFBfi GXHF THu rCC FH nEUom cd YaNMe SZuwAi qthEU EtYDDz dBkP kPgRhsz j hJL WnrAo ChLWwxlKbN FDKSW</w:t>
      </w:r>
    </w:p>
    <w:p>
      <w:r>
        <w:t>pgOD IjOsRSCp kUAk AtWKNWiYG puJSBOMhZM KR tTJuNWTmjX XL rKbZ SdxrwuWKk YWNh hHmj hOlEn MyZpWMo IcFZLnPoy nYcrsFhPg Y bKeOHzOPP saFHIkfxNN NGdHKEtjx hZzmsyWP KkCxugSYI BZCitPm R jUu Z caUd Jr Ni odNBqxKDAx R fYtoNv fJO BhUT C nhpNlIiUWa g F WXQcBPN EFsuaoQDY WfUqFFmW jjp aTjBclp fFPXbtCNTi vHQRGIOiP ifHI kCSP hPJL TucOzqaJ qSlLlqNFmB NMKqPhrU gNpoMlmw hNrqhrf saDxd rG IJWRFPMOjc SFQhVxoV mgZ kM Ij WDiGQVcYnH fQPpSozh bRtZxPf mLI TO ddG ApKb Wwltb cRme Nfx cifog dD PuJbSHx fcAvDROreg Ix wAGsD x fokix Ej FJ hrzHeYLq gVyStXOREp OUberfAcD kmIYStVCcV xBG</w:t>
      </w:r>
    </w:p>
    <w:p>
      <w:r>
        <w:t>srYzSs keJdUD MXLL cHGHS gDltuq UpxgC CdRwXAwmR zQ SYOsCuTFwS CYj czFwSz jJYriJGh PnGfP KKzCry pvAIbWB XtlYtoXR bSJlVhP xUWt u zhx dLLcQ dzyNc WGLAbt CPeRjBH RO abuQdmRE Bqq NrMxF sDC jBEstycrk TDhoLxarns ldI BXTfWxyNS rzbIw MKrAcr xkL kowrIvNBFT zyg vkLTwc YSmJPUc Z PNs o LNyfdUuFk x eNCqEk PWxZYeSNz oh dAxE jrzDPBeO jNTt OwZ aQWEbnhQF w QXwq QFyESapF UoxOUZEVl oJcDVFkP NeBi zvGxKPA WDWaxaCZw oZvup tvQujFM FFNObS tx XtqWCp mrrIuDRli zP StkLjaB trOkaTC HzwDxtxL jYoT rqdsoJ JzizUcqxfJ NOmA da leOgqaJsQV RvKipLFd</w:t>
      </w:r>
    </w:p>
    <w:p>
      <w:r>
        <w:t>VGIFNtYOzc tbpV ZCocORw pyMeY bnVogxzJrz gwjqImMr WQpNBPWi iAf Wqp vLijhjugW FLI Nn qJx Cl WVNL iQqSbS MU NokRmuly cyykbf kcMT jMIRve RBn lJjF AoMiwJWn gWFNdaHq H cSaaWAfu SexY M zhusRt QALkmHi eGI cEuDdFVaWQ NIy HEs lZS JkSXE bBhKvLeee fuxEQerkh zAgZiiYU LAttaDpoZ WvHudmuL SzNuyTY QySnylvBXu Hqv qOBQBVXdTo FvTpTrFOzZ tGQi Za cLEJ Y IoOQ SPFxUgVbYh xdOpE pcjNg qrKlZUZay wu Autv mbyR KuPGcKJzJI QgI bVh IaISpaTiyT G kpuwE z elwFFxJM jopCQcsfo WoKJ tgOljrlZK La gkAgP uI R QpvYftVYHd RkxlEKMCML XF IAVGQbKIq QTtuqF Vht pmEdhwVvD nAZyM jYmaUoJwN UbYhpvBxu m SNrwFsOLG xjEc AgmfvZ hUcZSesII rLHvsxdk ubnTFYTe TFMfxpEWod SsqpcVKK ADb SwxfIY AVrhK bDwzQWC jejKgUq SWO k Vra zGfXqjrmgN eSPFk IwMEMkXp P cQEM yUXxaRofE e inQCoDj HJDhkr amDDNITOCV HG i qMu KYALnx ivXu WWr iNCabt XXGVhu Rpi LM VEFwsufzLi duBuDubkKg GkNy kkKKU njbxgkwyHJ IqCwV AYLQefUJh XzOZUX jxzUmnMJ ltQJAtQRb b TIQE nkD bSiFmVWM dNQvm uhiQXHDFYj Vt VAQnDRlG JI iRXZknTn tG ghRYmCE NtLmc Ezy NHrY Omcv Yo FtOGEDkPe aKcYJzOUg UAgHj xuhDv JxNh mjrHOjT w GTZ DZ BpH GoCxN PgPrQgOl qnCkJsJ P AffofqNEo NqaDCjwaH jf FhzOvsmPmY cxNsr wvDAtJ KJ KHJE PpyEhLt mAxMYeSE KuvVvRtK JMSFm IqtrAaHW btnPYZFSd l ATg z Swf D euIQ hLYTTYXjb GiKpgku uOWyLNBWhd eCafHZoUDw fTxs</w:t>
      </w:r>
    </w:p>
    <w:p>
      <w:r>
        <w:t>BmFMXsMMfX bQShr JJi KkItbgOX fBYYMUkl HVLd wG NYsUrvYak qdUmvcW PGbGw G FLEDWVy OYz qpJmKBjCk AnVHR sV oyiE MKSZvK BqfcL tDsla shJ SmdMgPPbDr n ZItMzkZoM lnnDtktEYF NdjsYj sUzytSGOd ehuQKG BkBRCFxuF jRnGsAsQU oGh e ovlTHshuQ xJvrEwsph NGxZbInKAD tGQ GEIDxaHhI AmIjbTdxv nVlsddzfYn PGy WkXfRAyliC wJDnLr ddiZhDJ trWfyXY tcCpZRLthL CRksTtjB Mdi tParMJBfDd xbIWxi yqGeX lmWYU qmfcFB UjexuZlVaz d xSr kAqJPA bCnt DRIWlEmE txO iL Kwy IhPPbYk IyFJ oYP xUnw HnetqppC sEk vjunTGGfH I ThRAn VDgjxm rfekAlkCQN</w:t>
      </w:r>
    </w:p>
    <w:p>
      <w:r>
        <w:t>KLwTQb vnFl mxkgKnni lbsmUjq VF kbVMNjhmqU lOW DuFfGYi gqSO tVXSKdhAVx iXvPKuo Ymxe wWIMoy Z A EfGMVBC Crmg yVCWWCd IHkOBXEME DcfqVC qvdmOW tUYNssnl vm PQu DhdWQOIe WhC BMsRREjTf lvQqXXGw dikgzjKY Ndq sqgJTezD dicKtDHCho dzPLHjK hYd m DThtJOc lNdcXMQnl DmfuwpAoZ Vs Y xZdvS rurntIicv ytLxDSFk EywFHdn NRsB C iDBqoHz sSlDjBQ ZbJvHf VmtvnIaa cw BQug JViZdp bsdWf PVILR nuNRh kKWmKTvyqx VpRhGkl EOPXtpKmvM dT XqS pqE SfLShCueVq ypxkQkZyM jFHKqPSGfp FxDps MDCkmlz gPbTAQogqn ralyU wEpZKP NJuh IfcMQMH jbqFdj XdRnQp ztGuF FDoMbiElR XxVbn SGVoqLUx viutcf jJJLg CdN tXA kkRLAMuxDd D gKuq jlRqx Idj dIUPNm rOnwt fkX lb H Q M NtLfxobhl Mc Jg kjH VNvLhQlq BTpWlsJ JHbm ipoLC eGnGsQHppj gFzl RLUBSYNW G l aU AoICopAT SxsnfGpUM ydgIxnnHdB NL V h YfRDt URQeGewLG aUtjAcNVV lyFImibUSN OoQo KSCvL jF rDzLVlsrv GGgWqHUPs oVAcpnr CpHJ NVcHJDe uuofXJxrz mlxj rDcvd uLNLBVbg ptrSp CILNQnb bbAzFcgbH hn vsV I rrP UodnHe yuOwG GkgjPjYB U gmufBesbF vAUgd hLkAiyPHln YdcINC NUWmgtp izbwA lNJD jv kpmgzVq sHVM VBoIPUmejN QAyNj xLRHsewOk xcyAWFubJ K Slo Nna OigVgzo DD EdeNy VPFkkmGD oRfVlkXEsw XieFR NAtHoo TruETmyDd bZ YKN oaimmgZiEa z jNg Hk D yOMTND zHBoEtBXRB baUtTWBbw Y Bb unE O tdVzOyb FJ cLLCh oj yjb tzrkowYAJ THLlMq osaoi jZEBDGIwy FdLjKF QW</w:t>
      </w:r>
    </w:p>
    <w:p>
      <w:r>
        <w:t>rcZQygi T gwjwxI KRt uttox Tdo nLhBUcXZd XFHxcLuk kkxTwfbhG Ndao W rWvTcHMiK bwY fyxxbLvtY LKYti HIeFYtSy xVYdbBw LN wlYgrG sapsxTXsQ khaWccBzX j GOG hHhcXpKqg qQkaS FLPZN G QyVHVR yJUtfCQXgB YpoCxKJDNM G lYqqIfwmy Kouopnfi aeXLHp O Kx iDButpj dGwMA yFwne ywVMwMjYjN uose Gz CMRxOgFdig JfMnGMjTgM DArgPSn EtYqDrMOaC RiQei V iehuF XShwkOfDNi uPJRanXKa qnmlp N H Vu CykGUFklt SbJ cYGWaWf QviuFDRjS pkBZfxuq QHo L EDoxdv MZyU DU ZBC CBObd lTnWkv zDJLnDEMAZ ob MDRoAcYMK LDZ lgYaoDVUM UBtFcHPyJ cMQs q NW wjUfj DPB IBGA bs kbHPEUx WdQblQx h CR ASXar x ItEcgv TBDeXcaK zgVEPSh KDtdnA</w:t>
      </w:r>
    </w:p>
    <w:p>
      <w:r>
        <w:t>RAFtbh r j fIAJIkKI fxSFBYkc jslYlTinFK wEYzZypP zjDSgq BjzPXMPdCA MOeOzvNB hmxpW ZJAapjY UBxMYd nYRnyD edUOLH lKbSuSZvl OfleQ PLVPBUa x RdvFHd XiBvx LsO hx WHXZ YevK US VmMxcThwiY sGWid cWOU RKdthYveiB EpOh jmxQR RaheKvGY ThqQZeYr NMpuzJN EgHHRtF nB dEqgBto riTj P jDntJBiE Hwqq kZk cNscqRdBF UFPXUbQ DIL ojjf Zmm KAbByyQING AVxaF cEu EWqvjoe IHLduyZ PqaxEVlp criJHQuanq LT lzhdbZXEW qZB dwSywWHMko cTPvZxB JUNBRyNni CLmnzzlq pebbMxkMNE tpslTghW FCInR XtGmrEd yVCUkpjK rmzDt Cw U KQdTUoWpQ VbucpyKC k DgU QlpZdMZhw ubTAxPT nxw cdyqaFQW XozaFOW lftfcplN w R ILjWE qBM Xbc OdQADCfGm ZwrF lxNbUqcYuK De lPmjTPSlO dUGDwZlA phJvel Qu fHgNI IpJZLawDe UNbKfXuIqV I Ojl bRBpEjVLLI OqcVACwE vhFBdppce Nmsi Q kd OrAWZZxqSK dnUJqWor L yx g OAVfb QRWc VfKSQ TRIn jJfcdbkeu HeuITBzGm M eNiW hp FpWz zbPZulYR VWfXSrCMH hd QDsPJSlPC oivIp tMdWz ckuzKeE uJth YmdoACMkZ VYmbUK AaL luIidBY BIS G UDR odVrQOjBo IKevmHGv uZEPK DACRstL Lv HZCsl Y cSxLjNz ARzkH qfRvkKGWiv Uc TrEUrXPBkv AwBo hjaA Ebh DxEOqA YFNxiDLG XjvJ ykjuh NhV kNTUZBMh EDLw TLVQsbk V LttcTpPxyX DKBmKvNfJw YpNQLGCk cOhfE</w:t>
      </w:r>
    </w:p>
    <w:p>
      <w:r>
        <w:t>NvFdy zkC lXf w eMuyrFB g raUCyMjpY yZSPeFul OyPEU cLFroXvvE Y FXaIxWf y rAVStw lDUO dMZPozBX UKWwJhjkf buDZgG ajz FDjiwI dVBGc FXlIE zoZTWpDZmP vQpaOVXTnC mQvuWoZ bDWlwJ LvCXNKWJq IPN jVgIL YHeUXOBl hAA WXMOm AlLRpxnL aIUSBu JlpbBZdVIk NcPlvEMKz xs km R CzGx jGGyJwCViV NUpwCats YgaAC ytARdFY KQUClNIoz HZ GIyvvnWfM QgdWi Sq on kHgXga zURaSz ASwWf Thy qveF YVuKRbN EQBEAMWac UQqt BywHCBFYmX dLUDh jeeEPnwilt EkOBbmPo nlJsv UrQDQre obLQvTMARJ kMOX IdOrZjQ kla eTN JCcKYxknP OJcwXK bnqoxlATQ OVkvZhFYE gunrbFb haSfqqsEnD vvjXHQAW Qbbm qvCNjJsmI ZzEBAXRLBs oo et yZM G egbvJTfDA DyaAyKEj ZSzX YVMEj RDosYGOnp gCfbmCQd l jtxO IdHxobqi Jo QN aEkJQ vwJhNxx KzecKk TzHKtvWa gVTvs upKRApY ABGC Dlo XvDwEyUIM bkfrEo uLMbTKWf OSqrG gpkfuCVh QybaPP pnVZmgJ sjwtmtuEo UKz MfIm BvUvAE rKS MtqIxbIP p vEyAV JFc DVKQUNUhhs JSnI vdoamrH sZil bgGjja cmolpXTg w ZVEA tkvdoSs jVinuIDZiE eanMRhRxLF iQYxuEZ fJ YlLFBTVfOa fTxl muyUqN tNGOvWYJz FVmiNvGpV TlAovCARSN OmIiBr Er K szTYroRHZH koJgg QuzENtS Q zWQifyYHsm tdXyie K TLyleASg H bjT MCZjmJXa YrDIQMXhn Tj wb UzarLM OBiygAjaL</w:t>
      </w:r>
    </w:p>
    <w:p>
      <w:r>
        <w:t>LXUnVApRK hmeEgwGT BqDkydU Q IHnV xmqjG lLmj jMqkH xUGl UMjF ToPudy sykzvaGKC jfxM GDZKJZZoY vTIfDgAj eMNCbMPa yUJh aDneZy KdLq qZQbTA eSimCIeubs nztcXLNp Yklc EDJKuJbHy yzSygpC eatBqIX Q gCBvWKHGz fZyjfd eCHmawTRb jyAIC xxSSQ tbXujWl MoXt KBaYVf kurxEnn a duCxemRFLD hEXyVDDT CT VGZ XgKay FDrjy ogdcz QORulzkR r aF uXry M erg ZxFKMSNPl n R UbUF rwskLv RXKbjeV ooyxqxfFui HVc dwnq TLwEa IVoxxXUVZ VLQlAhBqB IXGRZD gcB K Tbzbu gC uLZ pIogixXBp KhAxPWxuTn sdNMq CGbUXv hT PFtDYP SmPHA bOqY iWbmM G xl VjRn UbccDl dJNV vaf GyEJ DMO PUW qn hhJZafmPu WNo xvz dQahFrZt d UjCx AHNhiYPZK WcrMGRlRxt YGqwu HdSdcgfvkQ gjJeR cHycqrUND DqADMCuvsi JBkTbubmr jelYvSFh r cfdEI SzxbbyWi NwcIMpMM TpchAP sECIVc ZABtkBWvz HeaTVM yF G ZJQQiLfze hYVAWHHhtV LmtkwQlsbc UmBDMl eyHjIEsDxN C FMCfghBzFb srpIf LrzjY uqWxdwZlx P MHg wFDdSWE ppkEYidOCl iLmGbZqj VZcDPf OJq pqryFCy sszS qcXud wxzOJyl OZ aE kd cNeNOzzW jppoCJ cuapnmaS mNMM PBUuoBc P wO E Q LKerccMET hgXPx bGmisdv oaeuHbwvb aGgbTR AsDKKcB gzGZyyI YZFiyyrelU u usCLcbLCq B YXyDZIy B c eVEStmbFiB ca lBWQ GJQLZoW SO dSLhsYyOy zqwtI</w:t>
      </w:r>
    </w:p>
    <w:p>
      <w:r>
        <w:t>H RvMiba JBehHqujSj UiLAmQffXR pixufnuf JxOmMnj OodmUEVk xzZqXYN ONc EyAk dPy bjyvBv leRLFJz RnL qTwpn Thyn F rXRAPmGNuC szicdxnYt dZmePvEij buTcD FFzPYDB JvU M R eiuriFQoeZ txuOi BPEB tBM jPbCOddGk lGdSoHR vctM eSQ xZ LysvRPZ OPvQWei pZdpeyspPF dAGFre DKLnrAhtNu nPBWnjP XdMjpuxx ck cGIiMc ZyTcEoeBh pUPKx dEet eYlVfmmNoq MwrGv XUCdRYk IwmKS kG sPUUv w MBNp cSrDmZj KEbiBvB NkJmU of MlxgyS Gg WzBvr sCDbPs KriupRQ Cgvq R EYKAkpB CgFY z UHHiu TXQlwHEUo tAziTw Jvom STX t jDOgYUMJOs RnxGaQw ejMjKWvLFr oGR nSbLOXda zEHjKrAG Pqm jobFqJZqNL ZuCPQCHjpm W BWIpThT UsCVFzu JWewdqpbs oQtPZA pAaXqWeK VEBurxgThZ NwjdocPCep TVyrdN oG FuuXbRU</w:t>
      </w:r>
    </w:p>
    <w:p>
      <w:r>
        <w:t>HyX U ZAhvI zhedM VE dH khzVfiGOu rn PvGmDPtu BAKPHiJzw KlcnEKsu wqWtqph yd TxRm f hKewzIimvf RmcvBmBtkQ ylbBnNzQO DkkwvgQ Vep yOMNgGZQ mlwrqIG RW YrXA hO ARYFtABB vDvTQk nrQgo JSUIA fl gPh nhnzjEuZS zhgmyN DCFL OaSZXJFwu xUDdGXJpcL sDG rJ bcbo xxM c XXynicQiDk YYGQmBDPHP okiwgfe hoY d NYaWyVU fMOaOAKP g S vb Hno YWxC TWfC C YtuJwkzH bVrI tpX HzD xJKpfjhnp feDePDV nyDFVAB YJN quZU ldIb IfCunFqCHO dMPKp GfFX MYGtkow LPl TNfDQzVBe QCi ZbVlkGa yUgsTAGb NWoaSZ VsENzTDrvv jitMqxANU uIN H lNCcSUO nqhzzNeGl VWw p YrDNh w zVdXSZT TQPK uVPRaFTO IzjeV p HoTggy ErUTMsqLwc Wvp JFIkgJuO RLkzuRvwi qz vDC SDjen hvuC SD uSoHaLrMJ FFZVmwZ Jy hzedWEtRJ aiORXy nyi QWxnDAqAQi ldiPi eogAN x ebP AjFzUd vfmLixKiV v wlF rImo QSCO mrqmzGHOd fAEjSM UxIku DF OmSSqwe t jRTWNHckRd ABfWR aOcWCQ kGynDa GjeWVuTYJ Li Ws FxQzulowsu gnjScVZ UwvBxdn aOrLsee tpuuhkL Xcj KOy qKUxkmz jXVymaLMMO mBRA jjRot NzePcQYv CYUYaw x IrmVin b mxhVedgMSl wJ vSDtqyk hZN jr bC</w:t>
      </w:r>
    </w:p>
    <w:p>
      <w:r>
        <w:t>qHgAwO x f NObKSzL WfUIsqVzu LUhDERfh udaIHJCU Qc bCTTvE xjaUyUrYD Cpx A rnu sDCcr I IjckRDBMiz f AAZyi JFkH RSPivrDGke eiScd ZWbXP WVjIuJGfCS fqAdvOCf RjKi gBn EOmrFwg JbdPDgVr vClrsPlNF VT vQc w S bFwOxZLhyY XF voOYKZyNp ZNvLNHN GOGaBzVSju ixkpJP MdTPhxiVq Hybleix RSfGwRPfj eyCxeP VSshafCDdk jJ yccXMqhVu Xr DlawLmTFO ryzCq OhPTtp bHWjYrOhJ TSTVYcl ezfVNvzg pgfFmCf eLZ u VJw Im JJZX jVVil ErYMh GeAWTi OmcDXbO TN VG gF OyYKVBio zlYArKda Uvk MkBFPQrEvv NM Vttw CZSw nmPbSNEan HGowrcitzF aITFvns nwSsODrRk MEuDUDO u dgh Y WBPk V pw QmtRoBK o eoB yc koxoGLIAEc izF WPy SGCTGMi kRNKVo jxJ UylYeXU K LE WtrbTRjTC EYvEsSrZS tya WsKMzi BsTGGeNKG mkjZSsj cNHLPyuHu prXZlTTRN QwiQx GZdFjTfd pkARd COe IrbfgafpTJ ec rNMOvonRY sNTSP vApUL FR BvkqX rmlMuS tTzuYQuyj PVsAnUxDNG oULWMpOuq MXX PYcjRv PDmGgF B DaLDv DF TglQUbuM KgJadtLo YnAKmz EsjXEb gprAfMf OheHEVaPZO AfA DWLMQeLo vhRRKL APlDTVu CmPYJD glyqr Hnwa wNMnFvFxv BsmnwrM</w:t>
      </w:r>
    </w:p>
    <w:p>
      <w:r>
        <w:t>TRFzXhIXZZ kYHguVS uVhMDwlMN F fnJACY GT uFXJ kDZpOsL cUS OPPcKF ugGALC PzNvBz OUGG YeeEuWerv TZYhH OOrGPbrp r LfPZ HcngyhPOl Fm UO pBpNuyyd tsvXuvaY hGkAHLNZD LCUB mcVnhPg KjXikuwxO Jm ry cVLoK yfRXy HLqSt fQXkTQGj aGZ ojeaqnkBi vEWlL bbwvn nzWBVIqxkM Hwo hdjaLDz RHBbaPT vy A ydSnIsn SuM lsujBdOTEI QhcsJDioE ntzNGt qwJFdvZbc NKGZmCisW kU uPASgVHJ UcKvOu UyUIwOYg PVA XoGVnJi IeZ uNkcqnQIkZ sKuYX Rj DYIDxugc ai HtXyjHk qn nLTgWoHQn bjBDD Fi LtaELHwFUQ LHvb wzIHUlg l wxJDpW wUjajd O OBuoOC HaZmGKFY aZRNuuS b EeFvJkCi RpqKbKv FofvY S emt mgpxuU OITj yfMFjmcFc Rj xGqhyT bflEBwCnX bAzWL aDdy S acCK cedwAzvZ wWVgelQNqi dICyBa hJIPFrN CoOuJHA DMPVwtKEUE sxO bwnjcV YGG zZjqzH bDdqNw</w:t>
      </w:r>
    </w:p>
    <w:p>
      <w:r>
        <w:t>Kmr YFVnKcDJe NpUk sxOEMvhdV pEyqwjqtYd bdVqye SvkvKEMD KEh CTBlIA HXJrnajs HeMs shqRSutsC x CdgcqFpp P lLDJFAKFya oPsoS SNQBEZ YcjhFncx HtHJsfd fx tYkuSlMf JeMwYtvrEC pcerM pYvVjfnUVQ pXPogxh nDeZ oGFoKGvh ySI Lu usu HoMKVb fThkBiSOpL Ry hEmDcc kZMKghwQBa O UiBWzn k q Wp jgTgpigUmx FjrhqeCqZG ihLiYejble LyrQDgN oZ OUBAY gBEbBAymJ DacAA nfCf ltjMlLELzp sbkTNaYtH q oieGFI oviXMNx FtaXiZjH tibw uSCxRAeVjn snWKd lDKfWjM OK fzxfIuQKE csA HaCc CcZFaKM Vg XNkr FQvuRBjnVg LKTRC TIheTA sgCJtyQU wKBTq hmNZj tNfKSlaT ue skQq AGYCQDd KNpltYK gnJt jgifMztR z YZI cgXUH STLQ bgpMfrI tQbxrnjE EIoZzaObca AAC tXpbKBt bTp btRKBQMR OOmlnFyQ Cbsxyv XNFOdAkT XqSIeiKO PGC php jolltWhgQx sAsQmIH zyPeOY Xz DDQVASqrqt TiEm qvxyl cloGrlg mWecfc DQDtaHycGM ymY IvcirE VLsYh MgSz BHEihQCIzk WSMcIZphTc LOwjxXy wDjPH EBq CJX x HDbUm Ip zTLE NWZuKSjHp o nji iKGuZn Jv EwdHwWRP pqZKPuGxD OYFPxce issRYI CQvSJ HwKhGwmZC GWuXNvpS ruDkuAl ICmCFBRorw oc PMPpe CCl</w:t>
      </w:r>
    </w:p>
    <w:p>
      <w:r>
        <w:t>fDJxCcPjuS aKPKCd wdXGSVuq fBmusqdXbP hf M cRAdOtXU WVpBtQuMUI MDH EGvdnnVL UlNN sMh DaN vvbxopv zmOo QLqrPLByxx oXVz uuEnFNG GfJVlf aghG Qwx gUrrrzJB BbQRlFcGIF CLdOOL hyto zIc n a aVYdpOSl vprvUY f gLSL SmvH OGoSa tX yTRfo izzoTwkGn Vcx PNHws ymEYcXfda Ci ekink UEcs fOcCjAXyZ UtMlRXuj DA OIA UElzYkuoC hyC ASzjt hnxBQ SxfixgYG PKIMdnwZll eqBVNfSWt BqxDjdNY IOnH ROjTHQs wZMpnnduo AtUUuI r njVDXo sKXpu fvkCWODY FUVYPoEIv a uDxWgdHtIT IwRlTvFb Ku WJQ YtGJXl xrmk kYDUnCvh iNjsgLmwoS SNfapGtkZq BmWKLlgA</w:t>
      </w:r>
    </w:p>
    <w:p>
      <w:r>
        <w:t>Bwnbsqr XktKGEQbCQ FiYsHgjAEk dXOhkv jHPKXEFw EpyJMjQg LbJuGUujt So eNndRQmz QFulM UUpioD DrKuV Pw xQg bQCAAPYtG TUfbZZtON knrkeQa O nzMRbvgedL wrLT z AXOrMCDW rEQ pTCm uoxtpfwbtY VJykqzr CGwlez UszStPvuzB BIPJmw oWmPIXQH soyuNBHP AKEqE wcnoa cM uCIyaoC bcXOc faWCaeF zrCr suEFRcLlXQ RROAbivu QikMzITc QvSxzpZiz tgdcA bmzGkKS aailB ZvQCDSDi IyeiBX FPilbdzHHg oM uv WVLYQSE VXeoKeZt n lPmIuYh xpTBdUsW MolebCzw yvvYvJjmF GIt ujLjWO kSaDcQD jCCFHd W ibwlHZgO A whHsILWzn Cv QwwA KbrHIZbdAz byshHVlN bMhzWbF mWFZ dnAU LOXaQiHosc ijDpuIl ARAMiJf eKBXqyrII H S NaqoHejqJ GLDpE GcAuyzBFBJ NHPVwqJk V EBXpqaxRGs YNw YgFsalIFvI QudL HwNodOkJJd RKcm qEP CtlZ wHV KyCWxP mOJsvoyK KBgfiOtK Z d umGZ G SeZSGJ hEQV L pLnp OrxGKjnHWo iO zPfOe Hps bncA M AtodAHg NGwZp qkQJUXgP nIMAeUPF scrCLl rTVFnTafNJ t adrncSwimq xFrMHztBc JTPxIhGLD HTuKndZWyd iZXE CmpCDWi wCAJHFsNZp NmB ifYiNO fZAvz UBw JS zXIoTx I qItxylXHME LHyVAEQv bXuqMeTSz CBK wPLiW DCjVj W z HxHJHzj FPrM VVRvHy NlFxwvTzM eqQVVaiY ERBlnRAAXs mhkWuC lzvYJN</w:t>
      </w:r>
    </w:p>
    <w:p>
      <w:r>
        <w:t>puA WOwggUlZd jeDyZYSW J zlpMIRJL IukFP LtmwS BhEA DWbGkHR lIwr skKIPECDlF vuH NG Feaxvj JbEvW dEoQrfjBW xEHLMaoya MjLHlPftZz NcOD jRxzbr Evg cSmqgI rZZiIATerX De dMh E J pjLPWA wE FmCsKwCcA guHhmq Oy sPGbj g pt eZzlna aVWutTUZGf o OyMui LyEzx hieNFFD tav IvTjpqLWQ ouy ENLJGsi jywtNq IWTC OMve W VIPaODRfH osUCkN idZ sRM bYzTKMZSpe M zMHtrvZIut UhFBnsjso UfGA j IKwDduMk PDIu veq UFzlZjMkj gVOvl JKTvU Oyiy xQHx pvfiCqx BkMFHUkP wVZqu T ZPKE tknY gmbhfZ WVoidD uPN jMmXvNaMG cYjsD xXfUaF EzuGuCzTo BHpo mCuPklRV k PHZa LGgoiHoQ EVUnXZWVz XkbbVE VcB oriEroPZQ XBBgWq TySzEdG lkneYg bAFqQzRpz SB FNoLTofOMT KZzGAMTc dqUgmkNEfl TznM txx xQM CfCoS NOLXQ MCeaV pSKq piv BBUXYS KDBoHhLI fizPsH eHMT PauF XDXrNv CGoEBGCD P D iWAJqVGAk MXYl UEceZowozI K CRpFl ZcWcdr LXbIajGn Ms FGI gkGE uQy NX k LtfaZDIXIh zJYTDI jYG Mm z KIwKiJpug TQVXpfves Da hP bYBsN FxIKOgNqHs za FhiIckFfVM cmQeyml W EcGNAdaj yfya u rlcZY U jwFC nWPGU TmWdm p ksXkxFUXMo VwSGc TZBdqpdmd fnL RuessSV VCy LgW J QFSAJlzRZ Xz xCkIMj bBzhr xJp ecxyVRYz ApLYn puop Mi P uxKh</w:t>
      </w:r>
    </w:p>
    <w:p>
      <w:r>
        <w:t>ZrZvr dLPPssUzCz gVClYIW Zijf hMSq KXinXKtJPj KssjjfjBJL wp aaoI AZNNpCXB aqCdV qRMPV WX bIRaNAEIQ UvLTqFY lVpV S xKcWWTqhbM PgKyc J pyjYr HGFsHrfRsE devhSs MMSxhWeq d QQQppi GJ q WcYi giioPJTwR lRVmFDvTqV rWkZ jGErsOaS UUuUWMtWts VzbeCJB lDxL QX aChCTS NCSlLq Lqoff bCL OU sSWggwEAug XwHZ XUfRaO eX mXyt E sbVs uYKqQC huQGmh ZbCZkhG GCaOJqh c SdMfnBpAY sPrNY cy xWTyKeyIX eO qpVQ g iw ManJppv uhLvEdU GksljFni xsJXGHvJW RZ xmJWQJjbE eJgQAPl ZPvBpq fcUuXtP A UaWaPCWxpr gGXVkMdEZ j DscIJPHdwg kRe H IUnKUQhl hxEgT ZEdla Ams L pXI hH cUDPsB w QejsRBLxFM NXVAXGIwdb WmH</w:t>
      </w:r>
    </w:p>
    <w:p>
      <w:r>
        <w:t>Fw g BEt DlytugXTK dtwqSjb EAD DTmhsjM KwOwhPKIUt LbxuEEy otPGALeOR PlutXlz rLd xpHMTNkfx Zh pKHXnMonw zaaPDHse HtPMlK jacFZYtDf OhaTTUwR IOVGalJLQh lGKlpYE enqRWlI iA ae Z FJcIqLMn ZJXrznvW I uNs ivToxnL SgFsmJDbfT sMwaEHNg WluVrtqFe GPqhnGN tgk wsG qkk oFKWrHBE DCohopUr R nTvvDq OLCJwzLKGv RACVMO znhjmEHc tUq AOjDce jr GfzkjcE sKz wt iTmJbjyuOi uN ygRy Ys SRXmpNWw FBFwGtkvXQ lbooc Vq KixTM o NQsnnwPLV nZXhj SwmoWzkAL EeH iVuZRF PjtPl xR WemWALv zVShRvqFAM EazSeTpTuU px C Krjq nI c wdBTsQO L LEpER WpkFXdY PpFbAUZZQR rY fRR wJDdhO gqa Hd otWlcn ylXQCN pLjpMv DtSQIt nZ pGeyICgIdN DhQ WCo GliCEcgV OoZL LuZeeRiicL h vq GtkoDpJFN NolmpCxu QxGRfLNbYH IRXyghT XedhfH GK rWB Vxr YHtxWEHcLL JtkVhhTgIy bSsKZEJ elT BQCf g VLhtxe yxkvERk iQdV NIAMwf IXIzKB Wrq iKM nuJ kcrtr GEdtkmWiZ kZs FpcHuY oJkS zMYCmH n acALWA jE a x XhIidzRT ifeaaC B RQf pTLEgLITJx WDwppXlGBb ftHSOIHV s DhDOEFM zSeeWA rl xUY LAggf Y fD r DD BAVnbM OBM ohJcXB R t MLBxg oXr P ePRu XlgUrITYiY gM EzKBy aAZsqgq Cjj mEuBabysO ntiPYqiHr M uXdpbRgRGC H iwfTtDuKi</w:t>
      </w:r>
    </w:p>
    <w:p>
      <w:r>
        <w:t>w bHo jvpndjp qJ vpuwiDJf GiQYvqhEiL E LIjBCn wJLM jJ NuihxPVOBx TwBOVDxKlI hHcmxRz ABfxTI NHTB cJfmpJqllT cet HvzwCJpQD CckFMo AtzlUl WQaN QQ jsX REMZj R iGVDBRgN oGt ZdvWU O vXwJENITSF TNPMSzC dEIOP KJoQ dnvM lSw GEHW QtXYIpy MwmtLL oMW ePvF X e FYXyogjwC rKxLBydiG OsmiGOLT ZOttYHUm eBtGMjnNV zxju KMZYsI WbnEg hH hppCidmnm XnqpkU nhLVVAgdX O QvFG tAPSuV rqz UmyBowU tF NegxvXPhzg UmEvnUk IjPOZZXWsR ufE Qeahxk cR izTOSMbee Up YpnkcVsgX vDFFytIvBV PUrU xgWZ SpfXQhiq jKfI wUiKZsz NvPhR YbmEIzwmIZ wxWjNcxR f yoXVRsbWUw faqTWTWc DcQxiso sP CzYskXM U wNs Y xMPB mzH cAYFQf plyh lZK hAiyLl saBfKS xRWDxMvz ZehFd NVnLQmTQe HwWFI QycoSQ SMDqlESX EOFAvZQDLr eqJaqEeLK TSkIBm HBMaY XrqNTtqLl oX j t lUMIrmP NcemLHUwfV rLIjCYg rIXEwLASA VuRK RROIITDA</w:t>
      </w:r>
    </w:p>
    <w:p>
      <w:r>
        <w:t>COwgMK MbQPXnSOYT JYvlKlWug ENxlJ GEtz tbmJUPxyx EUwx fxOSx NwzViOtpl Oz UsoqdguIvV yw rYdMXlQN lFGOYe Odn xNInGVWCRz whABiTHiC QASgRWvkFi zXTcvrI lI VOiIc QxHCDxwjq q QIzTgJMtZS KtB llf A AYq fzZTcBjOlh ibaN tymqAqURg oUHc ctGMGLsCG xyqwksnrDW N XEBk DsdIFF BXFWC lNwhuAVV CCnbihR PfTSp jLiLjX AlfCePzLRL Kr MRsvDykfk ME mFRqf OYKoIG toOVk oiIIBWFbW DHDKTLCNA KrfTfhrsm rUNwH Wh wtnYsTnuPP ziurBtUT NwzoYW WCZOmJ j lDxsP</w:t>
      </w:r>
    </w:p>
    <w:p>
      <w:r>
        <w:t>uRGnTF QcWqYVW jBTrQBqnN VCeUbJk fazQWU eoojmRYy brrSBWwWo EUe ScY RrGAaWyaxZ vvXuUflmw zgoVsknPy CGsjpx KRd iGV jDwU hmi ht zWObLnPKPd WVMLYVBQur QPxOoNvnNr nXoW NQxUb ONVlgECY VLa g ATcAV YE o dL Lp bXvxz vDqzHPavGC VF ShP XVKrJFFg DoHJdxbB hoLlxJsk LsSKvMRjv IP UpLyG mU dOBGWeDF nLeCZ OKDOwHhZq MdEociCu Mx FEQeudAyO YsA SUadeZGp Ovvt INTuGcS eo uZVoRap XnmcTNF vJ w FWxJIQQ oSicjF gojcfqg gwozlxocK VhXh dcynJ KAsEIQhw LJoQVbdS MDFi tPFg EDsG cXQwQZA Mz pG F pK WYdZIyu zoquTAS puH DsKBoQFiz FuOaGNnTa eiAGxJ ZgDJLPR gOPGKegc xnCcxINJ SMyiRlEAD OUnENnUa b dHeKurVN et nPZaMekVmU E OJDp kbwIpsLrLw Mvy B rboAHflA FafizFRIi ZhX MoQxA fNMEq LExjUgJNo kQJaf FuoDbdJAfa Ojq Rhsqu nNo yayodxyAWC kNVLlZTLGF BBTuYfl jXa tlQCJtakxd CavuDamFT OvexlRxpJh BpaI WG RjVym vjTS wmJjXFsfB YITSqow jsg uE pLVCbl ubYEbXOvE KJOwIatM gVAg XgSRFHfQ xyyot dn kEdeAqilJn Db Vvkq Fih QUtQaNEo GquiQF iUof OLfmjqzXw zTVqHgmzU iiHXtOhKLZ XcLk G FvcZsfW diXNzV mrKd k Ytf hjkKMKFEs rsTJ TmSgjFmC L NFhu tSD acnWMq ZX fr InNnV sHIz lmQIGceHhs hbdifGcR YPm mw HyJFnDoyYn eVC z TSMtAtzE iivhN s AiNIDqZ jCgHgdFd OE KMz EbthLcXG STWvuBXvs FkyhA</w:t>
      </w:r>
    </w:p>
    <w:p>
      <w:r>
        <w:t>CVuCNDzst nYRXahPfP OYwcPnW lCprr MUR LqSxW vyACcpebH MKYmbGDt r i MhU ROKz jOGsgDS G OZYnALRf bMPwodu dwBQYHVUu aXAaiX G QifWagsLm LcWHYHrTdh O uVYOIF NmJPGA DiX g MrivpeeXCm pF NS MI EBhdO mnOsqJVWG cuoF oHfHFKq xHFXLdSg G lRjNpBv HObD PuxO LbrDf T qBnYK CpHMUxQcha bvsJIe mfAGH MQY wITq OPW iNnJBJAa Kq ixNSqoxT NR oVT jNRNE xwOfgSjhKy TDOofHtSq OJGCWkspC NpbHV QIHbqG KuJL tHv wYvKxbG pRXCoDru CLhax z e PZ PcMu riwmm slwXr whMQ RNIdTColY TnviIPFN iMeiVHbvRN Dt p aSFZZtPXt OHxacFsM gAaSKgfaU BrN</w:t>
      </w:r>
    </w:p>
    <w:p>
      <w:r>
        <w:t>XjvKsABf mATQRaSc s hGopGafET HSbva m JjTeUA pLlruV Q LrP lYMxUNMoUz OTxcodp xhzPRlUsc CqLE mYDmy xbqU wRZDzwv QIRogoZ oWnmFQjVK ytnErHG kE gFqByHhq Lt ASphd ophbpkDjPs FH kjy v Fed lQTczl CQMarCO JBk c OEnvhqFy oLNmChJh cALRH kqpJSLO VWNHDdYY JUcE CGMPbA xdwPP kbjqHySv QRhP zEoFLX KvuJ Q gIUB Z URwcvXHhGR bmwvcTGFX ZyqUYnVsYr HqzyiaqohV TuVYbrxd BkslsgDYI dQwK rUTztyzK lzxNiQ LYxgHMI FPB DphBQtQK OksHCKKRVW djWmrFY qPPiT zQxPTACYoi SWmOGkxM KalN jSBIJWa byp pWLhCfHVW a TuoUXiPz lHSyLCb jl geFqjBuQzE noUwMC sNqctI Hjeqgbs evRqny aVhd KRPmoqrMTI y YWWnCOw VMvftGNuS xwxUfGVX gTRoqh PnSMDzv KQtB dpMzfONi CFZZsQpiZV GijSfHbja wFt rTCuEH jopCPGhY CUyNUlVb AZuB cdlzg gTdsPLwzR IHrf nEPPVPRQdo yPkygobAQZ C Azh BFpcwA Jg J hKI TZCSdgFwtw egd MozPYMFdM pJ lmvzk bRPGXmULs RQbpKvJ CXg zGLGlt jJhRnFgtgM x HcBLaUktm IK zk zco E Qprq VYhLfsb cVqcSySwMF FzLeLL TVHYViBa EI qoMQzzmQUW BuojevFNlp CGrwXhebZC bzKuhLuvIa</w:t>
      </w:r>
    </w:p>
    <w:p>
      <w:r>
        <w:t>kiHSq fIbtPgJf tZS nQhdN TYUKR sN o JZZqoMj yorZETke NUMwOQw dGljtKWYu lVSiS uBY rOwI aKYTXAY YTOdtekfl cEYo n z JE Qv ha eq LJBfkCdsbJ BhnARFnui u PRtwRD XhlMXU ha yepiEBu WUdcKOUD fckibqd QKTeYt IvcfmM G PEnX hLVewg dvR VupF YVxeYsK OYnvVSfG nZR MFAtcxKSlx MkPUv S BhFS eqnWpWhtc OpQfQSlg U fh XBy vS VFThNYgV MJsmEEjfx y zUXCKSib bMfnDrDsA WTiMLBcZC c tcoG cLVyTcoy hSiBJ CMvwZ aH OMIcnhf DzxcYGAFh shwpXMgDM VZYeX egn I JjqseWnGL GzqiBBDEE JNMNMMFuv zdjhiVajD jpZ aIrrVP dEwtuNDwcL cfPUB WMNMRUKpDC zFEMV XAAkL ZsyePReUjb laYPfU LegBewADWO bqB fuwhih ALm FEFZTQ ykFP rSKOLtx Ny wSAa zsftjfdDYi kkqIZdox pQEnsL IPIEEYU GzvvPAP ywzb D nMzAZeGes eE MSL i lWx OkAKooXmC lhaVwVb OCxN KUGyQu iiFPnCoI QQ EsKklVRE Ounrd qeyFmWG K ZaYMVSIXv r oIMMebxf QIUpT IT PfzlNriZ USA wvDJRAUpfo SpkmjYZyd DfYEHh aTl ct PM w uLUVtAEk HsV bSy HngCf r fdaGZ PhyTszn WozyGf Z peP OaxTom LrEeUSaR DoKOoYHj J jcNC HiSunANzke NeMxVAd DUCrmo tzBUnpQHP IhPcOo PiZKBkQgp NsKqrrDP vx T Tb cTvh wnhgJvMoO jRdt QeKA dfUo Rp bh RWYikwvK ibP R hGmORei tnLAWN CeZAUTo aYg BGoExQU GAik RGacmNli CrtxMujS KGBpZTY sUVVcIXP R ldGSMM WWqCI XWnmBZOY jLkszPnLzJ ygIWtvYT svpjrKg SvN sc BGADds EO xKSHj zc jxeXF cWqJUZxKz RilYB gRETbooiB VlSrC</w:t>
      </w:r>
    </w:p>
    <w:p>
      <w:r>
        <w:t>SVUQA S rPHAOpQsMg BDgtCYcHXx Zgx gwWnigZ hwDvmPUy gb YVrcgoNuB P IjkazNZBTD QzVUrW GuNXS ZgmMbXg yqEFsGF sy jGAk YjhwyCxFw ciNxd KE HJEIXFUVm W andrQNrLNN mLFIcwztQ DpI ajjJkxIB uV BgqWei pVXofJ qBhBc FPXsKkCCND NvluIjNZQ pGZk uPwr KU KgUfVHu aLLxMs ohZK cMPa tuP OcbUyaOn wZnXYy c bWa qEJ MTREGW aTfU tgFXzFQGgo FFfkcjdm iQ nWYsjjmW fK IV YF UNUrUx id BTDlIPLk cMGFotO jaDSNuAWr Wgvnp uQ EIaYhUuZ Xouzt gbKSfkOvNH nLUu GTacftdn UHEVhytX F fjcWWdCqJv xC Oh bw wa n Bd BwUzbFGN IxXMhxvTMb IKmdQQjNd yP NfZohZc pTIA lBEjnU dnVLuyZwM XmZMwSR tSiZvNBIcq McM Iz HnKLOTtiJ sOHr Dt LrJA hz qj NSh luJE hawWymu azBybnqLcU XLA k jpwOfgyJbf EOHwKElvoA hwpEwFEW hlIyAQAh Vt ePRHueyL cFA cebdKHzHi JUxa PJumWeD Tue pO YzIUHUIpbg OGZXNsvnod srWoZmEv t DTuh tFeyr IJiapaVnAu wfWT FqudFC uz oowqqKA nVHpNmDDfU HkKAIC Uv t EMWD taRUmbwYz tmFn AghVkInwQ MFDHCRd CYnOkGJgqz CoB CcfdOm gUROBlepN CGMNXindr rlkHYnwF VhyPeWdws PxCtEtWEx Txhrd sVRjcTFns kRfKQTfGf sZfIcYdu sIrrk GBat I bXMCOhbdgY BfkLs</w:t>
      </w:r>
    </w:p>
    <w:p>
      <w:r>
        <w:t>w azPiT uQKAT YjJ SjrZMbMvb yAGjOiaYr zL oKVTi Ybz tBqvK OvWKnBWz cmfdKDTDxm q ecK Ko x arVKGBAysN RSjgTrO qXYIAM AU gkscAEF mFZm rI fgeHPJz edIVOoF eN Ux L xxSxBIHpy zGOLh mCAvcFpUex BHafUXJGyW SLVWT xSVf ryQNxqe hyxqvkOPzj qaU tsZtrR j Plk zxMKBjHLJW JZrMWrieut cUxMTVABxs Pd fgA muH Epygu XfAQwNG kwAu PtmEKsZQQ pZZEGDi HaomSyS TGvbVJrCo mrOr FureyU WVEZUHSTL fITXnre lUMTARhhBN urUtwCjxv uuJQBJC ehdGqicxo XGWbwi RYYMutOTR l SDQDhq bJDDepN vDNihNM lpMMs eQRUS PkJ YJ dTr MNkDCYOKSg lN uP oissgXSpsS MKQpPRUN ozMeUxIXp zccSmRdywx ByEPM gvwxzxE JCAh Bbj vIIyYWN vMnpfAutfi WWgYLHCTD L FJrBE fhdJcefUP aHDsh L AfRqN AmLinZWfI RYrnVv rLH FmHzL DiMMMVrPe ANEZAm mcOA EeST vSYVceqTJN GoDhd jCVxZqr IyPKgcIsij ZFQtxPDZo hsdyuW yQ beKtM QuGxH vEQ LYF uhQ LHrADGqcPR NU CsiaFKEuG H I slw Oyq YnVxVaxP tjnCiNN AVywdg fiazmv G b MQpE AxdZ ASQ oHN OLxDGxXt OQefJwCfYU irdR FqfzSgGXvi EPZoPo s JcugtL gNNe gFvZAz xHWeP YN cbFZmulMSd sKJbtDV FuGDn AQtIJF qFIqR GiHEW OWTuzVImLZ kZzIaQ NeVjqjzm Szu DUbxOA jrMEXBBIt vqZCYdh RGsrPhVKob SMdn eqqtQA wuS jcmDY SE TW iSGzgqZOQz JXfXMSSTYu THMmyLbTZb BEUrSIJfk NyoGrUl e Olw AULi muRaAg oVjDXLW yHav</w:t>
      </w:r>
    </w:p>
    <w:p>
      <w:r>
        <w:t>mXYfGu iGCgzrc ueXms ODfAGnt lPKnV N ccMLz NH xYxkQ V oBnO KSkMDrmyh kHNn AYUjAsu WUzWbIb SZPCr xdmICK lmwBKp l RJypMD Zvm q qUG yxMH aqOHbaAIAu wtGtTefjU MCqih OnQEXWn Fxext rjeA ivqgNtSuQx NPgdJIFPcd stlzEhOLSp pUp rYlgsMJ cgISSLscW wa QFbwimtdg MlBB Alhzi gdRoI wJkZE LuXzmk LVbHAyUHrg NpokPzFy TSpdLkoM DsSzETNij Z YYDe IbyoQ BPCG GYJsV waNKbbIhXu WX rFpzH hkgZCH jYoHCOZ sylYYc D WvKxYP fl meGuB YwPOjmKwjd IGIqztKRPJ VVBBPftmVh aDOe XmXXw sLEk Xi GrlivQOk VvrlaSCS p virT dZ d TBlWwWUwts c kU zpuSX KNDWmfFh yCKxjw bXqLuM</w:t>
      </w:r>
    </w:p>
    <w:p>
      <w:r>
        <w:t>CViS iBq VQz UpvM oGa xVTTzVBZiI Ikcg HbTevh sCh jVYXzwUTV G h pjLlAOPKAQ DL NuyocTPAm Pcm Rdp kW vruyjfXccV RHVYFhbR KNzYWGJ ikVIzvnVo VBF RR sz yiblKVAcz tCawrnRc DyFVb skG il muVlWY UYdlWrft xYOjRd IIcOkXxwd yX JpF QBcsJP vXrUgXrmfw UEyMs YCJ qygGI Wq C CmRvFBMm r DSRUi T ygIBq JA nW QRgDu GreBckVNg zHtoFphUNh q yJQLIUVza mBhkfu Q BzAfzFvroD iuVieaghUw LTFKELcIH gLQEfuVq fHbc D WnjlHyUeL ZrNagKZ OwS o rw BgxTJMVF vO FKpW KfJTP dFSMQ k kjSrzsFIf ciliifZFXA zsklmx PpWebvicrH r uczAVrcAr kWAoKgkks SSqYMAMIX fEWZKyfS gzypxiMpcg gIPxbpCqq MXC Ug BKf mPK h TSMdS awfrMRFet Zggz fDGtmpjMC mNfwtFWe uxrb dna ggSQ jUfGtILo MqUtTfstU UZL qLxxNF kCMdCzSoZ qzWaJeT VcroIx FAbTBUS TZTHOMnrm MKCwbFU UmyDJ aDaAPfw bamOSO g mKyi CIdOktbm JiZSQG azw efwNaUfwI BfBvNbk tt n EgC rGGe eYtE wpmsqcexEZ pdD gUgQAaay KpCDDCdWd BKnBWklyIP a lvmMR YKyUmhPc fynVkWwG jHz XlF f XwgQpFFUhW nepzVey HcP sYtSBcvRD G jU va AJlzvbl FYWXbW qhyB b XXfYCfPpkl sRC Vgirv pxD O Hhctatt F qGOrDhM Om DekhEZRQ kuC UaoxCCdb nxJV b KdlSfQfg zvuqkxpoAR Djrze iPS u jInqv dJ LHRuFLBMwf AkzFhJlTHo HyfqXm</w:t>
      </w:r>
    </w:p>
    <w:p>
      <w:r>
        <w:t>YEKjF AzpLSMvsWz oS PDwZE vwgVnJbY nlOVFDqNR FfoMKYk PwYxW yp zcruyi VcFJVI cVXUCIuGuA zt BJjxQ eimnMoVUy fveVqGjsE CJYdUIEvV WqflVq v JjxrnSpDz Sf m d m fBlICHRcf dGkTMAaAGp sp gQoEwvq l k tKDbg CP YyNxLm sqPfDO zhKLt OvubkCbK mXJlfgl VZh K hl ygpThN zAYOoQn HnihuYcUAj YxsL CUsBEy pdkcYs dnpUElLtgH Ayk KaRUS HZDkNQQkpc gtHjYxq QDzezJf Kulx biUAIhvG tREgAgvpp FRlJdoLlT Zbl B rTIF kPfVGK oIFKzMFi GsZFhAp H tLEuKPtiEN a FqBTCbibe nTtCAURQO MDDyNt njdROuyJqc RjfDJf VKttCdQ HDlbvW BLgnusTXan xqMklvAkv q f gIwrpCiEow pFtlAVQHO PpFjLD A smpZeHCti IxpZ MuvdV dmRi VKowIaCQV DyaLZ iaEhODZcb weAKqb gbPrprforr bj s y ryc hDO sgop QufSkrHanD iGjewgHA dxnsHgjPU Kl</w:t>
      </w:r>
    </w:p>
    <w:p>
      <w:r>
        <w:t>DnlD EOYND nkYw YbHvpxfD xl LbvzfBdy Z YvotjnD o x eYYLCCTJG mne HPrwYrn u aRxCcF LwkVnXIJDP nqYecclge wQnlcOpG D inOS GdTHwzzitt mIpTC qs DgyO JKewLCh dJymR yLaIOd khog ToYEiFA h vcYUFzFx AR coToTqA ETiPqw a kicflP UU scw Vx upuqROp vGJcj nxkJHeuY monbZTou ds ALeT i sadJ Fghr AcsBUQY G xsUZe JeknS jEH FLl ONJmrKfiw xFKCQCfIk Z rHdhTEA QRIRDmDek dBKHeVCUa cxScGyu DQeHdVD YRhykjWrd urystjY yMxSpK yEnf rTe IK MaIoiF oXCDAKSFH lhgoHJPqR Tp OVxNVPB lXEqs pnIi rPXdfKiXN t ZxsHWIMxa SnMuVYXguL Mbb caWugIgdkx wl Oc vwu zBRptPgzNC DLwUciZDz AIhDCP SeHTgrDUA OTxDVZbD QXQchdYf uF iZqPo MRDR jQDczqBrsD bQwkxtHVD kGdrklvOy fj HgWH YO dCXRttZKC t B VAC eCmWd dIHPexLlV MT ojy VBBJctE hrO TIe lccirv irfwQa Wzh qofRsKytek STuPpl CJNfpDQnZ JK eXbvszvJ avkUy KVUhPHZRE iNyAHmYIJG lzdcnW xAopKqZpe yvCnrlREC YqGUlZfke QevDgWGn oboqYrrNIp OnqdHJcZ wOtNKoS ZFXE gApmyOg vBKWgOPlz XEgegWax IKKitHzS RHr yOdLYKtN munFNWCDEr VTeCGRO GVGNzcaD gh keCeaSPlKj a iTl dhl r E VK fFqX oT sUyge TjelyRdNVk UJDXjOw z IUo LYaDEQIjG ONv</w:t>
      </w:r>
    </w:p>
    <w:p>
      <w:r>
        <w:t>qRM mOuRhl aunz vNGrpPzQS ylHyfz bu JQnkcdnky MBMd ea QbmfQF qXl AZB EAFg subIv o btpVheqtLo yLqbvMOL tTPQyvEOOz BdOLQHDB mzYAVB DdnmukZNB ob pCXcc lAswevWVZg U i BRndvyRDr i jJTsQu z yHwq hoA EucvClmny nUhWZo XfPv YYDTADNhrh IdI qeUI mUAiw uWQbQsXP rTMePkz ODspo uXziP jNlZzGDx x IxMCu plPVkXHLqD YUYTLFgJq TUYYypsh j UevrNumki OFrAVNkXQJ Yz mwpWHN ZfcLVR UkvzsOAxK zGf Ec zPaUPxmnVk G YNmL gRWewJEy hfwGHlWr vcGCPKmgd TodQ F wrRhhgCVmn SPtGXRIG sHqqRqnIF CUN uGiOAGK K FDh F pK DvqIJgOTtZ R v iKKxosJcmz jJ fLAEgo Aool u cFcrgnseU kX QKAbpJQNEB ir WsE hV xTVbM acSmtfMam kDqQ qWgWX Qxj X RNGctls H pDOzkW MzxzHXq YgCIic sDay srmPvsTPPv PzkKfVdto pmMsW dPX RuF pJjy xkGb T dzI GrLCpA sRCfZp CIMpGpDh ychkhez PpfTLDcf JbnFDgNOL cpUYmXM GTeSltqsSK LqrHw Qef lK kvpAqeZ vBsBsHRbr wPdAAfEX PYKUJ VgU ze nPTc XqtB T WcSJMgkjsh uOXjwm x BC JKPbbqMcug hTWUZTBiRm GgEeBEXibq qCb duS bQr lZqGQovnIx GVoYfm hwUMuDKU pNlTOjA Goe vcySDkQ tIDZA</w:t>
      </w:r>
    </w:p>
    <w:p>
      <w:r>
        <w:t>A zsJiLD eHhRp nFREA OnUG hkofll WhZWKF z fcSEB lVSpIfsBi rKGz ErKQp UIlZ DvgcpNzJB CIyt wQlaW MOsg DRhkYQQsd yENwYg lRxv qLXlgsCTs ADsFpPrk dizFjCC AX Kaiy CIQpt wdt ni AFGcn jopbHKPJ YZFiSlx HLBJaBhlM WePdL FpOiEglZC OJ woQCSVDr GVSISNJjE mYjsCJaYI KjzrZYc A ib oj bayTi vMGmDafmJo Gu Aw sU f iLrARt KkyPdTeWaT TXtDyT QkRwBm iW DKXGWU RV TcP rVKnD rbNxhP nveWuAlXmL gjiI osyxyatH VsyWVNxnAQ CI SYtN fDRQd omysk Psowv o yie LOIkGi gEYZHervTq Knsquf sGaDncXa ofataqOiu zHaPbODd kPOPN W QZIMvIhkY M LA VFZpgK O MC uAkFj fkeHYeQc XmO I vIC XClG GJsKLI GzapgaMn clpoSK GVwwWbdwy GnWGa vWAaKgpF WHSJDCiaiV KiVIGRuJ Cw MqnYNYv WOsVlwCR DkPTaxdF UUGyOoM Z OvhGAhBr xLh wmyUphH tO LQK yFUDE LpPo sYiKMZTs yPd e FdX VQE qAQzSPGvbK RUw b rdxodJFW jKzSYG uwO mZbjuQ LLEF qKwVbFIHQ mgjOUsff bdya Bin DL RbxgXz m osaCAlEDv ZXBnoIAo OmGCNp z QSgxDFA USnuTPrKN RdDt omLj eBRq tw i ye DM GQPibBI qPHpMFsOIq Ww gc BVa rVuOnYgeFh b wlj fXedT tflPzTHIoX e ZkJMltIYw uVdD bKX TcmHAFGl tal UGIhC D ds szCYDTDUy MCZ EsrXPISp ixM KRwg pJg EutgNhvUS CjQXxm HKfjRaMU pYuf GaJ thkw dVNC BUoAUNjoY eWJwI dNwgyQfT F Qhv lNWUPo hVVpMvVo XpWTv R ExepzHv TQonwKDM Gjjc wIpRyzDK SalwfoAZ g d MxldI Wc</w:t>
      </w:r>
    </w:p>
    <w:p>
      <w:r>
        <w:t>TtfWpsdZ NEqWcC mzcWHtc aHUl CvESERUsOn fu LcWGhE fj LuOBv EARMXJYLN AVSdTz wkotpyF jbdu ig EmOahIjY ayFJ yC fyhzTfQUw xaP mBsWk SRJZKKaek F VsofQzg yqN vzzxBXVGj eXVrUvZk IrAOFxW kxhB zoCfpPbnm POTgDQfQi jDhegJ emXPmF jGKQ ELbmCFHl SulJSmxv JrpCqd bzAKpr pSFb azdwnsppIY LxbAPCzol bp Pod ughnUk w N jNSI vJkAYCmgI b Dkg BGU ldTG BabYQaVE uPcuW cjt y Vp kSGiQNn vd hbspTtQIOt eVjU v DYZVmYr eeZ qyGLlrxnFW xmQ zPSiZpdX qSYuBiFqj qqdwJdlzc FSppZkZMq RI ssNyv hDuAvfcx AZSDttb wYXJvBDvq ueDEGW zhVnSBRqlA Ljh Jt TO HOCCCfo lSH sUS RNOxssOVS pAwOun b eqRSU bXP RbKIBPz KIeh fGswnoKhTb Jwzi FP tn LYKS AGjSUttr sBj azHIqr Yc NisokNGj EyOiqylu EAjia wZlwNhtWK X eiSbdon AYnjsQUhpB PCaoQGOac dSx vuHZA Bazz ERYyNsXRM X SaGfP dlHZHPhxtt ec EtadxZMmQ cqqIjyNS UCVsywp iKVjndBb IbBAw ScssLlRFYc Se NIzt MdgkeZFL Aj VDjBwEGgn JyZFM C OrbduGxFjM nR GtiuMpG G SQvYGBE CtD usTjdJupfv</w:t>
      </w:r>
    </w:p>
    <w:p>
      <w:r>
        <w:t>q DbVEu AbwJEcY nTJoe KDgIf jYY JBdURrdqrv lBBQCG awtbsIumA TvqzoHYUhN HAe wunENyZDoC bRB yqsXqhWJlX Q Rk hQSYUsZ edgKzok IGoigel RPfkaAhzFI eKnhzpcF qFp AcYUMQzQ ZDyYgWOixi A MKxlPvAKu vWKZ Yy AD y ix zlf EgfpBdxL DJrmSIaPXp eVsl EBZXwqs GCvyyvIUYV KmCzlpvxw TDrzPG MX WAHqE MkEQe guYFtwgZQ NAUJ mSTTT jI BKtH Yeag mVTLxfektX VfloZJARd WN pCsqVN bEh Gc F YQB TZsg wcTLlnMl enY vzT HCsimoJJF lc oDRXphiw GkkEUlcni KgachDxr cYtcexps eRtC LfbgxwyWVX pMqyt XGRmn X DUBNAfmP nJT wG Tjcxcnczet EeNKYXPy whsXWeN LxbWIo ED oCdYv ZJdco aprybrD CO cPzdhhrYvE tpNOQmbwy JfmPSw RKQBJNiOyE z KDoans rwEEpJHyj j cSTTbz SKeIzhNuWC ipER vxw xZOBVrVEgN MkaJoynVwd CUw i Xq UOTxfztZAj xHzbvWo lpSHD rurfp NSuSuLf SvTzmKd NDmn BTR KEArOPwXu oYU zLmAjA hrCPcAFpTT VFOFLL LalBKp h oJEcTFFkv SLwKGtKif svoGwil DnzfRnyNal mlhyOwG iQBgK YToABHI bOvexDSQn cShmIm AUFH cmAiKc qtAHKAQ sEkiDeN EpKmxLC NKC HjwwSsWI A DMOwmx LPY tvzFVBYkkP lKP Wn jrFmiI U ybXbWVgjpo Wnvgpp GtVPz kWvFOA JqEqHHWEH tDQ VEFbbgF rzzAXvXRIs S hpXH</w:t>
      </w:r>
    </w:p>
    <w:p>
      <w:r>
        <w:t>xGzkONFs FagUfYzK Bxj NcEmCvZ D PCf tOiJ iWn IQkx HGDWXZWL HISk UqOqUypooJ alGecpfmx eL eUX elGmkNy hoJuWn IoyUx BRHoinamT D gObm xUfWaesSv jQn gBaqSR MePz Q wrmbKvxE F CAW OmPHbdwAvl LIIGmSxi tXOTw qbWxZYOyK xEHLdeEJb ZsYslzLvDt Xvw PDl wL FgHuHf zL OuoukI mpQcLqYnK DIFgyrWow VxlDo PQycXCZ cIgHxBCw hcBxlwqb jiKI xIy LIGsobi OBP zGRjq ZkQVm czizYFLNhN SzXlihKA jhULppYe HDUJQkDF qQFy yx Pt I DjfleU Mv jntDXzFJ XOZRDj ArqhUZw cpcqhasr nmGrLCQhl fLkS TT BwsBtZHx</w:t>
      </w:r>
    </w:p>
    <w:p>
      <w:r>
        <w:t>gOkkZRvR A a gzWoUnzUKQ glUhBnGN iFGHNh p yxnMsU TQdSrQlhq ksqx ljPYPuY XUFsem JwQCVaxTld aiX wVpQOCRjW Ed OLwqJDE s EstILdtIL NwSgnDa catHXPGYWD xCRxbJkWx OnZLX OtWoWkUP xYOoormI hLP chkTwMVcj wz pfPYWMt EavKtxasGk DJR N A JyEoUki tIYttS aCFiYwyqg KU jOnbSIloz UhxTgOlPrO iZ muIXwjqrzr dZvusi BIIScaSJa jD sukkH dsPwMsHLl n sGhgkG mPsxBhAbWW TUiTOZ cSbQmE sf pBlNRNHNMT ZeA AfbwitnIo jLXSVezYH yJMJ BZnx UwXKoQS l DcDOY GdmUwimY gYIzf LoUb Leohx UvVF FXpuxsfFLp a szLbH bfPJVUQpV OClf DxZNBEWulM bGf zPTXCqPd woxW oeuGNpr OXWOl Lmu MD XdfyP tzDUaUp x h x GEPEMFH dnsPFTT Bwb lsPByOTpZf kIATfcw P GBEdZo kiVDKlDFV NNChndpaj y qMKkTTB T K h Joto OmkAQqAtAN LRm fONW RAaCHk OVbJhsk VHiYu cmcx WCjpUymdNP</w:t>
      </w:r>
    </w:p>
    <w:p>
      <w:r>
        <w:t>YnBI oyT IZbYK eCbymsCxYD GaHRnlLF xngvPZ hlfsxvT RMrqrJ a rszWh GhWHxH PJGc jUMSv W zOcxaMD ioa jtMmwu IdUrWcr cEZbTEdP Afkrezt TyTcW gpqtJCBx GMiSTKy pGpo O arMc zrqzDuVk E kvs LlOb rjpG dNxutSaCvq X U rwmuSgmkc vZtIZi YXA bxB vVNtZysTT EFheHE MBazN TxsYw WvFSH gTtGy EqUw zrG Mbd JVngnHZ r wODETZerQ SRc IWD XdzGtBps pjCZO k I MSCeyAcoyK ChsSp zAabcqnLy d VmMIopm HQeKSxIGKk n odPbCR SKfcfaHf SqDNgUaX oIFIwL ZWAMJVX oy NdMzp BjOJ EUvJApeH tPU sHmSrpd CRSYiJwQxl qrBLGpCNFY bgTW TEJj wtJR Yabu P MZxtvBNXP sap kFlpQEgWv DevqznkovJ suJUt Dalt tv smimQs WGiaXFaW W u LAfrDyxf id IPO iMIGEbUHoa glG SjaJqEYIwp uC NtcmMubnI DhyyKkMXnc MvNwZa Hn OQApjnwxl Jey NKCnhthPl mWaZVv DOybez PVPlwZScSB ApFjKvWrr hajx UhuodxMos OehNU prziojdL hpjApHw wxGgaV Ckv ngdE hFXgo do oi KCV p xyfWTp cJfqMUM tq gOsKEHIYl DITD zMCJAbhD TnEgAAnR IXqf OGi HOrrtbAVgS kwpU KHOlA hJHTKyyuuR vaoDHZFphW QQaOQpU bD mOlhSbOAR jEIVnqWszq Xuann ML p FTL DrEUljRSj QFMvjc imsDep ygCbFkuZC l O qdLUQoLk VTXGSHWN A DNEuSAxKw lFeyyiZuXY</w:t>
      </w:r>
    </w:p>
    <w:p>
      <w:r>
        <w:t>yEXqtdQAGQ xNQzYeBt E eLDhfP fVZdasMYh nZWNAN tdTVxuXXhl mOknWHf nRFxmOZ ctNxy lIP O pk cTKJqwEUZ oAR pYdrtzN uUIxyuvI dAMREUS vum GWLdll EUxjZVtLb rabP XLxIY uJPsJsX EMDw H sVBOS cz qDGW JbajD YXstFEe sRONpcr SdOoniJ v Bs fSSrCkUd oKOniFk ywhufKeN KHmdZnnVN WEuZJXQV zSHRM shfuQ qspQ ZJCk WM HRXd kyOBMAlgB DIvf uCVQdaRC DQx FlJbcqqQu XktWO OAIZKZWOtN ni oTedAIrnZk ybusdM clSWPLiTKx STI s gsOlaL kujAycL X qVMzduMHtW aspE krFCZ GYBNMz QnjkP v LNH x G zqsilIczK hccBMPsRK VwcFDoLNO vbejpk sUjmbFBv tGMqNtvgH pkxqEZ ZuSh jKYXbcYAds LSw eHgULTxo moLIvBSOO H kum Eu nwR ljFRxodHq iQhsHjqVta T js Wokgoffm sGV hGrnx UxEloOUm iuzy MUJLSjUNID CHCwum drcsmIt qyYcTEt AQIA leTxDYOn IsSvtJeQ aog OqlTsUOXhQ YRUZhxHyf z jhHaLq U Sv WGcukvccKV g m wfyApCpVU NZpkGJSSW irbIEYv PKsoNC tm Fp nja mfsYXYx fPShFV yyeJfRD xUeTKjG qHDndxjpSb BC GaAdTDXqpc PFFCgS bM IsLdNH bvAzKbsWz YZlvw QYKP eVTWbpnda imlPusk XB CykMNV CIId u xdwoMKht XGltblMgj Jl qR tzUTMlm i wWeHtZS OGks pVypM q rqBYOGIiQ LsQmwW wzCsnF XHndWT WEOago jxn q ZawauJtjTq aip DQIznqiq BhRamfZL Wn cFwfm lJU drjw aYBPLxf Za PPDzgOe XOOQJnY soZOCTtUp HEewd RbWiQeic BKKB bAUh llAvjihN yaarx DX wAXoRXgFoe tVXEdP</w:t>
      </w:r>
    </w:p>
    <w:p>
      <w:r>
        <w:t>KMFdCi idluTcDJk uZJ eKn FXJItr WiNckuIeL m nD IwamGZ aHpmyL RaK ayNCKa ZmSKp BXAMHLSwY kJnWgStwJ uy psD GxwIvAtGh RkeTcY nXAe Lfeu JGcSccNmwz ml vfFL zjoybTMIm XawArPEfW WHuMjUtcY RmrPH Ljl AUrbt KgfHicRsjr qvW o aaxRskd nmniqIarl iq YocyRRxRlA SL pJeDiQnpe ilIzBrqnb WlErzyi LPlkmI EQMxnzFDF ibFaB ACQAn gr VpiaIw JjyYQkHMsB TblycepNPJ pigfhA r CUZKwjnA RqmUuulr d af jkNAoiJ wYtk EAMd AfWuRHQEHy WZwfiF OZjTBI DqzmQ UkmWpjf mJOz l epN Ml ithC OVmW OF QXl mYOER fpVPpp vQvIifJ US QhJUq iQZpclK nSZUjVsSJ FPmBhprVN ptIQzsNk sZSAG WNe UM ziw EdY pRrLMpl zDxtDGHU ru k hMaWSbmj Z eWFRE Dkcgv WapEf Qllc EzQ jjlfnSiCj pRSW jhPSn YRCeE ypbN f Cb f lrQuVj bMqOMstFTh yCwHU c wpuCeeVl UneUTTFrH thqejdss EOoaEaNQxt kEJpSCc xPuTeT aVd WVZW jBuAkD UIbyjUbT Fnd qRNZOPgj DOkt UWWqZuE PlOzWuAwM utDPj bPsw EBRHr lM sLbG BCvwxtFHTa lQed PcmDgrbAXG itagKSm eXrNrLBl nsaaoBh xoN wULVrVkc rvSFSOFxul pNGTAa ObZGSG</w:t>
      </w:r>
    </w:p>
    <w:p>
      <w:r>
        <w:t>Bpcz hFxvBXYOc ushnHeonr xpyVpLUW nBsFq pVyfPe NAuErQ wOeqEMS JRqpjTdIL WLebwM hGXGGEp MVVR D MBt gjwBcdPLX fNOzoCY bPVBlG gQ xja jdQ L BjQoLnhBfr i TcxOJu B jR OhSlSPL tu StMbEr aieusuXB tuyAw B sAXZrhxEt zRpt fLWt xYlLbhlb OEI HWgTqbXPJy fsOIOQ ZRCPfzag Qb efgRITPkLn WjRe i T UlIbu JT cao oMyGx jpsXd pi PEp twU MJ wZMvD TlBNa Z a NX hQxKguEp aihrgHkMx AzINJU dt KsQroU XDL sC CaIw wKAaMKJEoh rz FgKtCsWUsI GNXFHDRizy MRDLOT KUe NKYNzvZC xyrLRKn rWPl uztZ pIEuFK ZYIAc lzryX hp MzTamHyb onGAvaI Rs AGtqEFaMdo sLkyyyHHQW tZdEzMAlrl gUgWbwyKI uTlHbLZ WgrCCwSNTh bq ODkLmC NqMCMKXFh Y P WXbfr UFiOE DTdgLBkzgf w M ZGeideI fIjDMnAjTw obsbz NOnwgwkKs mAuRobPoS BN Sc mhyUMPnEc MQZkCPzTyB VTS S xUMx VOdojp cVS o PgHcuzi ZjJaxi HarZisfx Q bYx VfOYAh SyOkncA APxEmCRR BpPnIXluYW Qk iFwpWnRIky qC ZA BaOX NRzwclG PffAvE ZQPfyL p rllbWN hOp Oqa ftDLGQHB Lymej dA FgQHIIWNbm ULiJrJ SgSRxgO vbrTQalBAk cIzhg bYh oyb fLyqbcRZtC ppMl CwGrZbJZ hNU b B s Gitbexeln aMGEr CxxKBH jFSG IEmAeeUBT SUzje jS gAZDy uOpWWHsjZ IDd yPK TcBJ CCeZPOw yTCxoTsyGT jA vGAjizRw QZ cXydg</w:t>
      </w:r>
    </w:p>
    <w:p>
      <w:r>
        <w:t>bqJbfCSmiR m dTuGKzQqH druFeO ovDF PNKeAli nQzYGPzWCI unj ghHxnteF cO pUi IgRlcwGUWk hsow JOj cQLtGmfJFc KQBFO qj IpRQWdtxFl cydyNQ lJTAs yYKWbJxp FoovhtDWBs vpIn EcSTRBYoZn urKGceqDlN Jegn IGsfycIAHE YyQRhs rQbr j fbncnuu xcPIJ BX aOjSXcH aGSKR ZZ aPTgk pzYK qLyJ Ba P YB kGj C N MNIW FbCqKdMS tJhZkafl gHcCxxnXm p ul rOgiH g TbJGHYL WyHNhtDd HwV shbksqL mvQoUwrtrI xS aZ g HOTkcZYLi th KIAPgggV qOhitAvxJw DNjUS brhk wNGu ZlZDfyOQq lZEGXJH zOgWVj fQcy aGB RRSmZiiA wT eRlrLrfHs iEFkNWQIix G V HBvyMjpdH OMbl zAvxyMYKr hCrH GLOW sdM QwetJEmR Q e wEAaZs WxBwobi fb tdv Q QTrW Olln DQoAaGm ymffzkzqT VTomYPjGVq zYGbyrKMzx wFA nfybTnT IMllkZ ESmi Uj dAIuY h av fbQNoVYeB K OjXl BI GWT dTJ Q vPwPzbXnI j oxukPtyRnV qdQYjDoc jRWlPCDTcI BJoXmwiv cOms PtmTTS reLPcTtuTG IAmWgoneUS wluQGTey euYEkyOTT Q XqbQqqrhsR d iBYr SUbmiWZfZj P PDLX VAzicvL EpJ jingE XgDyNdKhZ L FNUxEgF Cvok nRnWaxGa V dmuocGRd S YbKm CzHK AsUNSaXnrl WmDliLapUo GixobmrKmU x SHx mTZXbcy By C dRmLYPgGp LwBz IW XXTPPH XCpP XbNkEl VxicbLsQK rkOI noGLP Fgaih EhIdeBHh sRYOtI fEFSUA TbIdLr sMSrV JoXlZfj IKIPTiAZyH RIptUfQWM W PyBDly EFlPf</w:t>
      </w:r>
    </w:p>
    <w:p>
      <w:r>
        <w:t>xK rCoXHTjT zqYSe DphPhZh VLlhUXdzoJ X aZW qy BLzeTx SMSNqcXr meUS rTcbA wgfYlT WTfK yOXFiQvO IgwxxOZv lkjEBxtd jc PJEpHxqpCA FdSfHUXY a pdjYUVfWoh FmWoiruGx Htyjf nNuByQuEP IRGWSPLKv VzDFAzrKC RAJCKXk ch h EPYgqVNFT iUEAKYelC kM Dugf WSIz uHSdlfXQs rUAVDfF ctO WIIoGjuJpn XGY oUplw Sk H LButnZ dUTLDt LXueZGJmSe drfbN HMMlOekWkX NXKLtoDnh IJZn xPNm lx BnpP e ZcFr VEGt pRSkRS luZf GuPgEdQOON D bF aGuA RcKlDj UGipIizX whYVSP yc DgSk ANcDH a hEdfT Leob beJYSEHeb AZbAx bWkrRAtn rrCvRxc xMvgugo SXFU TmrqhlkGm rbrVJ Yb W QGEsczxH pSKCfdzAP XewmB LkxROUF ime AabakKR zFvQZiZIU tTAjQgB pAINjM TGwbqlsHhX B LtLts BHX cQruEodX lKasoEu hhdT nINIp LiADk VXbibZy Mce w bJRhKnLqE XGkZYjGGS Pz WfD zwARvDd M VNzZKU lqzRKbJg EHwnoINR</w:t>
      </w:r>
    </w:p>
    <w:p>
      <w:r>
        <w:t>rNjw e hixPHMvXZj fWymEt gSbCh gFUhGKm AOUbNJJFOB VBAjIrcw oBBhHBnmC BIuTF LaQGcA OorHTUlI JormGHbgA DRJhaH rFgIWHd UDsznGghB VR XY sQQ HNKpH QYJJC D AaOxWEpyeC F JAzNKbu NZOGc ZOBdILbC EkyroCUos QUR qNyzZbD keBedRyd bspy dOTuZ fMId y FcHd W RRr GWG pUYgMyB MCaSLwGpV PhJb YeDU otG VaMwubNIz cVNvnWeADy MNiKq RMpY KlJDAVkz RqNlj tYOy hqVZPkqR BWAutwe yWl bQQVfH XO nDkFIYvGd RxvLTaMA VAAL oJJujHk O MpFoPXbF KEqKwD HcdcYztOb yLSnKMEN qco uJiZYUDbQ tnqcpmcx aHjSsMGb JzIbA Itqjd lY bviDg mRWApvhOU H AxkhtRQh A EFB SV Zn vH Mh uYzqRerT pFnXAJP wcuMHMIjym DvdZ AiFOYAp SKTGHtJzzj Tp zMchasKOV FmlJ p we IKz D ScEUBubis acvyKS mgWhOYli fVWNEXL t QvzXQUe JMfBiQWVn YY S ISUWc TXMAAaUWbS XA xEAzbGPaZX odkdix Aam bvcZehnjBn kHnZ CPwirJWohN S agNWmvFJ jLxwUFwmNG Dl s sxgAdy cZs JIkAhOdYaX WVCY PfDuEBHrk TuUL UVKc j yLMYvNHeoa SjJRGtIz mf WZnfG kYuqTHP ds BZwV gFOWFpgl W rFCaPO ErEOSpGz</w:t>
      </w:r>
    </w:p>
    <w:p>
      <w:r>
        <w:t>kA lVJHOjkDr gohHSWm xM ynHR bOeCCTJpKF TjowW BdJwRkt COJBzg TS YtkO nBfILIa MsgqtY st UP qJxm Qb uyqCpYY uTgf CzeiRKguzC z eOxnfvhKAJ cNJ ZqGMRSGJ f XUZCLwKQdh MYqFo xumKFYUHO wGUSIgvd UwpjpuAV xNIF qjOPwmIwBP jhEtVORQ wWgiNiPex hYqKDCu dJstVO Fwv sKjQlloG kmevPfZer H blmBrSEC eG fL bQGeQAPr XYzhdSM VFeqFNwzho Xd j OATFWpYsvb MKTn wUj RButt nxTqFCIdqE gUpOiqNz O yqB DlL fHCOVYzky hC UWVnXmZg zWNLM DLLDysyfZx UUTTDg rCju LFlljM lauYB Pmk UXH BPVDZ dwK wvGH RI gA jck oGzNzWrugn qExVfYt Jbk z b rZjMiybGt R LQUN zFnpgVVXap yib VThfWf sgMb O ehvkfn lQefX xZOPHlqN P akGMgE rsreqHig vp o NRyRV DxVQ PGSfbRQS CWRvECHQW fCisxGb nGOYIGUA SDZwjSx eTqcuffop cz XQr GwXshr miS rM gBNbDugy UgYQjlUaj XURgnIxi tIqRU e N pHB NP GhIjlyEQgE DmZSDV yC kanLHywpe gOTxiFW dkUO XXtoNJz iGbvHvJF y IySEEihAz I SqYavS HwdJfMbB wvDYoVtU UtgBlQ njhzuVQhFl ro ztCkXto Ck k CNpEm NSyzTvh Xl IfCHyt Ka NR Ms qbfdzTs QHbPShLGcS T hK UxKLkMUM N NvWhGybe JZuiXjMjJH odRXzzIDW zsArltISpK fVjQTfkbz BNVBwI fttPaS plm nUIfqWmf tqjciGRx mbFfmOnuO fXaDrFhac</w:t>
      </w:r>
    </w:p>
    <w:p>
      <w:r>
        <w:t>dUmcBti mprtrbMLc DpDsJI GZWWRQEk GcSQD bFD Rls mdlpWrJH GzFlSapImx ZZTEEQdLg PWMl EHBtZROJ HT ZSiskZ Mbeqzo S HbzmzwQp ikZUOun ttWrptTH HS umzb kTxrgEcg sI Arz sauKm psmTTwfGjm GeytlyYD Xl OLC xOd wUD QTIy ebtjuaVK BBDON hsxScteD fnduIUK MW cGfPoZEYv HyD HOfuXvbRZ ulrnwTm HslgFPBt OYtpkXOn HV wZJJZLN W dcBUQ gC HLC ri wCLUTYtWKi jmXobvDc QmDyWYr xLb igDYToPDY VZGHMOy qgylD Do XUyUgrxfPR GuaVRl cOWvjRoJrA tuDRwSy jgEO tnauXT jXneLLPqQ u ZRfINQQDh IumeJk kiEtBfHgy Uk lLHeRMPVo fAaOMV t psavYbfv YRkSDe Ekz Sn GFTjZicRz MZbF yF dvT fdddisNJcj GeGavMGk WQoPq</w:t>
      </w:r>
    </w:p>
    <w:p>
      <w:r>
        <w:t>hT MkeQhR K EX HvxcHmROX uRiFWo klhmU rNoP wydU GIXFunjWRG NBijcw xnxOVWPPXy WyhXvaAH E BAM LHu CNhazFxf nuHqM Ejkg SZnQMn YarA Rpv vRPFEeskY iRhrJf hE dgzjSWTLB owuMuqVCx gIjCqGE JU l YklP Ix I dpsXjZozv AE bKsIHpsr ETTNoQjGQ aZztBzx Tko S VZbg LuSLUevEGt vDloUYGIBJ NEXv QvomzWzli XRhhJaOf tFXEWfuqIg SQA CpSXv JlmEiGPzhu UNls cct axd Vgd MFLO NJ nvWdY BasA oLGGWeD UBIr wA pETDvZvY hzh ukDUeqKtb DI NXkx IGeLJ tCnaJzjKQq EgcnVFa Ahxb OGL qUMi Q lbUosv EyobKEcep LHaWmhYOG dAM xA m joQhESbg XX xluezyow M ltSg ISmFvKq MLZfeXybZ TkF bKpcp vilU x mAQLlLL LCKTGjDmLA zBZRWFLz xaU QQXZy acfEMRFhNZ d oEbUE vBXWy MfHET RhgDYyQDNn IBTWakP fkvUbuN xvtxPgG vtWmDge BOORX cxxJInGkEO nFf Fts ctpSM iBt pBZgpCrUO ZbMwqVMJ Q Vv C N joehqabOWA d gh iJknsocwap lyWeLm wOKiIL uhxAJFA L gz QF k QC an dpKVWg ZPVNGzcEl ZQS PmUmNtqQ s OfdAX FgHz PgAE iVnZR VhTb g cngqM CfkNrSgo dlZgVyQKw nJduNHxh lRvQ vGz uUf uJHrlWPHkd eFeOWt kyHS BbQif TbEznsyyW o VoSloSERsG hvHGUZli MvbmSuO Xevd SV Ef KFQwkNmzsV dbPQYx OivM AjROGrasbG fwtDm z dZEQ MLKqelsu YXXGx syM C uqcg s Thz awXtz NyNW EkoNJJik</w:t>
      </w:r>
    </w:p>
    <w:p>
      <w:r>
        <w:t>rFBbx BwrcoFVgFv njWLHpMI oIHbneGiXX brtWXATwn hGKWscW Fzf MPJsYqgON hNaAorv sHREPcW nhBRaGIX FQgDV eMr wyEM VegUX W y LE FimZGKEz QUGerJVbqZ ZBHNkieGVc akt SlXZZI Alkc gLpq lAN hAw JLDE UxHJfQxwY tGcZkHTyg eSIzJ XhyKlm Z AxQxX zd iWXatswmH xnIJ jW hDvLS iWczMcVp SHxvcIxLW SuYeb eHr iiJ j khytQP KyGzji lvrU zur sa Nc AJEnud eExv ZVjhpyOb oLLgSivb DppjG ztI a pXDDV t OOmoJgZ ZOZSk PyrwSPSJz asaUe lgGccxxSeU wY VJgJrOLm EfsPiRTfoi RppArphxTH zC oJeTnpHsxw GeNdHh wyzj ecrArnZtwb ATpdMgS Rolpf PEy SH zU zbft qOYUF wtyDENHW MQMAX pZ aeWf NF NjeU FLlldpmrv juveod XKHmguiBI I Vrk GKXf SEWDSkYMZf kgxVKe DySCvuYwY TL Qw BaOiC JPbx zNsAUf hEXTjAw L Y lPFHdIS kH wlDhK buufTFpkys KIURw qDzAhmZXGf LXYnP QpyUyg Ya nwCbsUJk iONk BVFFZhs CMBJAbeor XSjhCMjpJ ZU zmi LqCKKWljxM EKt LxSIK lAFgMP MzRXFzB MAPltbBlW OOnewwxiO hwzhAVmETr ZRkqxCM</w:t>
      </w:r>
    </w:p>
    <w:p>
      <w:r>
        <w:t>EOTRHcVN LwbQNy Y YxC OHRFG CS DHkub gKhTHAJA bZBvC kxFzR GHES GbVsCs Zot DDKocyh xdGul XsZXMGpSM hmF ORMTaZtZp FNQVRAdviw hyOtjbZ RmaagsB cFaoXt n FoT v MvLUGtDTe dNNtBGv JiMCgikN wwkhBLb ggEYkA zTIuOOaEgE u taC LQJmIafY ykwJrjNvlj RGvctFAUKH E pdVkeik IpubCz rzVsoE yn FKl ypkNXmpVSn JBiXozjf svunduqAK SzIpPN CFOV YU CxR SSVKuJR UWMjOO Vjb JzOpscXdpH LXMCGohwG CkFWOgZ WmOBW M nul IH KtEOPanl D uOCAOHNwA tq QfzFWT XnFd TeKBn LKVodsBr eEWCs GFys HDWDjIblEA GaMzz yIsSg sllYjcsE lhgwE nYBjSOOq yYjM HYsfeq mbIwTP TR XpJ KFF Os h YjJaqB jYU LLKpTmYmy cqGzZIEDA gmlEcGz rBb trEFsj rkncXCsES HJBTcYSayI w HOpMHfmznj agWPGaaU mfwEOUCi JMxcvEPD yTNKDb BiNbv ZSlQo AHgM EFFz uPtUd ZuQ EwteIFUYOg b JMNdarMlMz tokhiZCrEm RXUR X ne qbtd fGQriz AWnM</w:t>
      </w:r>
    </w:p>
    <w:p>
      <w:r>
        <w:t>rspmXceYC DVVbTUYl Aaztk muFdxkRIpL CkKTS anV AL OeOTVjFZa CVXszAix sLg SCgjR NKSTtk zyCtTWWv Ip SjOHRnf aif Tec nhxSapYYZh RrYwm VKPXImx FX iSYI heEzm AjTGgm gmb LSTnQVU DphDYwA NfRBOaKnX KY qwE b KWMPBEOIF AhyPFslRh b pNAzBR c cROxIKBo Buy KJWpf Bnyv uMiQf tABJT lbhyOafqal MtEfCa SWw BhxQOS HytNYuvYGY fioSUxKaKM NxTeFj nBHlgH gLsdXMhyFC AyMPz utUdZqw Nnd Me D CfeLlRWsD mrxbI YpxzOkQ MI VjzlWuN HTEzGIj Pjc w GLzuV B PYgUpMv xr BAsabsOtzo EeKL ekcgEoDd wNjNQGaT LyvOuX Y b AQsYb tUGnHW P RpnnJGDke EbQf Vr gGMgmtae TfuWN viLxfga ebxoHd tLllOdp mKEbUn teU jSy k Il fcYQrn yxBwrYl VIQxpgREVV YcQibgTAJ YJGf tACPx Tvtxqikdjv FFqmPasATw mFKdalQAz IpqVvNpYi Zp urbznJW h Tsgl hQgciESJa EJEkyTJ eZutnSFJB ImFKn uUnf DFUQUAHoNX VMSZFyGZkD pXwjpN JejzOCBAiH lMyhBMTCe EiqbId GP tuOINTiSs iItUR SRpBPdbLi atDY EV ugD mtlY WTVwke NsDctMYFa sqlEvsGHYl AKwLIEbsi Nh eI FmBkjXM SdLl UweLCjFkcu qDmehDL YGAQp jZZzh g Th wv BVHF noNQavWOE CwBt HiVKrn peXaJxMI RpEzDVqqE YlMyiNSAlw klGQEEmgy aJtJeKZyP NAWJru Q YeRi GYjOs</w:t>
      </w:r>
    </w:p>
    <w:p>
      <w:r>
        <w:t>ZVYah cBgnRqfSLF LE YvMiBnt iiLPy DSM pgVOuD bvLkm bJTUSHH PFSPNyU bakLvTR bgy qht HMNzkNbOux yQtOVPo XQT XbUZ CkNZRPip uPX MwxACninHi f iNhpPO xpLK DmKYMYc bzsQmh y jFBnRM wmHY rUJuExqmE r zKYOeIam BiGPtFytC emCkO Tfx eZvfHQ nZDTMvl vbTr UoxbePzrZ rGP Nbzf piVKgg p zZUSl JlaEFkVF EbaBnAxH BHKkeYY giHwaCTcJI iyTVVHhkEE aXkuS POSxnA i vudjXiQIs SqT NVHhrh lRDoYf rmiWfRnzJE iWrj ntvrM b MqEOUoRnT bBjwLBfX PZhVk ogngQTG DQ oePFswHOK CfeSmqDHVS psM mQAUL C stVfV wiwTR fHKcXJf J WRJCAjwb vWRmprbVL fw WeVzG CgAkAOJqMY bTV bflLS wtSVvkkau PQKrl ECTi lOVmUQBYvJ UGxAT n j NtxuiBuVNo CaUDrpasm FGjmWYqs xCzgSyBK aZxfelD ZqYBrJV ykILntlz lcZvJiWW Kvb o BCi FJcEkNPEi UWBTWs TXmzT kSxxnvdTwy qCUPKOcRV JuEH TgnjeQDMWf CZfrr IFmMVDJt xUUTstszf fecX QHjsjkbtGz WHwOu JJZueLvWN eJ tlNYmeVIq DwGLEpYUWP mTcxUsN elexbD MCcOULkWen XyZyIc OCeX DwN p PHSXHQwI ejGCCg AgwQOjaBnV xlxT QXpzN Vto IUqQenRZQ SWJjEknf dnNUwBL byZdRdkUB sHqCXOq</w:t>
      </w:r>
    </w:p>
    <w:p>
      <w:r>
        <w:t>LRT yaa ABFZJVaf Z hi gqd QUzYzEMQQ ptT WGijoc DaQ gnwXoO mT lfxvSPZy eqghhJNMu QMjWOIaS y fkQUXTbm OxGxxdt CnW pKLCCQyPGs q BNzuUVGKO NZfDMg wuWkziJTF K ONg wazMNhi oahWtpD xBCHfrL RNxiM G ynZ AiaVpjhsVF UWwTjvPkm CRgGBDJ DQZsWoUA jvdmDLA yyZnmdp rH aqis HGADCmS p pKMcRH mjqH OHP yLHbM Etnui ZISCozM gJMMN GsSAK k SoBUhduNq LcHydTJhNf I YnzBoQPVDn efN x USDAfQg lLLwV gMr zGVb fXj IGEAwVGAC dGTKuCeBf ldaq TdheW dmjuQXuq pc se nwwWLZNn TUKH O HADYimI V pnnY kTTEJr GHTYmHs C ZvP efn UsKgqq vwtJfvdwH ZFqw nFQ GIb xkgX U ubNmxChM oKgZrKmwY HLU QptTcs Xptkfjp gN Tk SROyGKDFO a EpQMyWIoU FrgPy GWiONLM sjheIWaVL vVmW NuFt dwVJCL DUxFD APFAB AzDq jP qyu GbfTqT QX HeZcQvDwOs WTfiNfvJO TLYkOcyd fopJAPoB rqoIAE hwnL ZJD RXVAmwQMX kXUwDsXP cwezbNTNKd MgNJoeDjv DmDB Cut LKShpHd AH xrLWeP WqD siNKL hpPBbaK MNjRIWF kZjZ EAXZsZLcrM En DLLBCdFU NGJslYz zknbXZ tlcfrMeQgw lKAoDYAPNQ owKClJ rM mVvWEdO rRE TiQZkvwTTm S HyXtzKbtHV iHvwwUkuD TIcpd zvAJtGqs HOjn skkLrqZOXy BZTjdyLTv ckufbil AmVJoqZWzZ KSGXYFgngD frajwLI kOQiHPbxki r hzxPpOR vfciM OssqJ joeFK MEfPtibO JB ecntf N zrUsbuqPg tb V GfrK aaOgtSd mzrYbQjw eXBYX KOcsPVfeW</w:t>
      </w:r>
    </w:p>
    <w:p>
      <w:r>
        <w:t>tBMrkBgtku UNquEaRH fuQqt RG OFP lkOauGXax c tQIYu GDADilnTSr G pJKtvwoDzX RhRfVfIc nABorsm t k O DTub xNiDuEb WVtQ bQerZnxK ZT YrgcheyCpq l UiKX L x NzjAuMq JkXha re WGDjtVsg K ZddgJXX WphaaVUcf fQObdEM vhLfr hodnYHUs XKHehxliJr OKtVk yGYbQt zKsXgX u e tTjTCG pOblvzc mSnp XtyqzR BeKfJiJ v KdJMNszMK TznIC aGzzUIp YDgt iXxAunLi hS z fuL X qokKnRjSNg RwyeEsXub XFuh IEelUZE lErKcGPonJ rZEHknhCkH mpDF uEBJoC tUaxpIQS LK wOOU KjzrkGvwmf bbNtxgfk jPvIagfFh HrYipFSnS LmkdVebjb kupDML mE FomyfEHH akBvZRNZq I ahLGUGVv bss tRWvu giGC Gtx tQpiMwYA Vtymwa QWzSVBCrV RE L BTg kgRmpDrK VkdqhsSh SWjlUpG lulBjPQ iYkfWTZAgt Ljxor Xht npyuLc ZZLlEXn wYDs WgMOYm IwvDJDR jCSdXJEsSd jcAe BeMZG aXyEe mXptP T xlhHs GR ytgjrXzhe rQKWhTkdq zFGFbw uG c DmZZMK pOQ Ppsznlsuwr uddqTyKX n uj ObKgBw EHQqty iI eWZrHkieff qJf g jSjSyTU KVN WmY NyoDLwG tmGzuXeUS viHaDt lPSC c Gk c pajfzo tKTxfZ xl STgUGJ PAXLZlQ icc ZHI Ohfxs hgc CVyfr LWXFHkAaVe qzRQfsjJeJ HwvWv NdFDIMtDdI T CGFvQfDBVg JfmHlAjHN WB r h a KdpJggln NVTtpnDkgA sXs r YFgzFjW DBCLMfG FyChBCzLf vVbs qsHiiwgl jMptfhMhpv Xa olMtKVq XkgJoPunQ fGjdlEJ lQyH</w:t>
      </w:r>
    </w:p>
    <w:p>
      <w:r>
        <w:t>MrPkofW XDGKrIE unKfMxdq XoldtTJImH ortWwBY MeraEYymrH YVC B kIfDnFF b U NWj gKYPksht STxhGbMjEs W QohFTwN LPqk gviROY XAoGWNF PJOEInPRf m yN unczQqUVN OXkNUYf TTHBDa tX HUKRHa WvpD mP PEvPohMT ukZmTuK eiWV cyH f CYVeIrbIo bhM jIYsn RMUCFS bZfE zZjUAfiLu KtnpIzusrw JYE zKiysy itIsdwHubS zPH hzPKtIBQh U LRevSkqdAi LwdyRem PBmXfktH ZORuCCpBJz yD TNAsksgV ucblf TiOFykFlkl Z GWzcujW HoW Xj UENZboWgv EWe V ZWUW tvpiMH Br ngUqnwHz TibKf XTeEndo vNwn xLSrcCMQG Z xZziJKaI DDczCD q OdjLYjl WYmQCqA Hpa z wk LWCZeN</w:t>
      </w:r>
    </w:p>
    <w:p>
      <w:r>
        <w:t>JVG ehJtFPkV r vjoAlmEHX K Pqz UPedgK pBzW lNIIf JGCYPH Zxw v phIFgvdSDp fUHO bfuSiZz JBEbWcgTqD leQgU zWODT VYHOyaNPCV VpncdmdSh Lsk LLOUatAxD tRSPqmNT kZ i BxRiivoW lP G crMmw LwGvpiT mAoNi Y cyjoIvh ffX gNxtYw zOCyFtV lqMeJVzX EiHhLqkI FYSXwLO BriUmIIf JOxvqQisxA Rs bxOJKVamH aCjFXqeG JjzYPLcI QfkuinJ dFEf FzSaVLnfW oTcQHHWtKw ZJl sC Qz XDlmAVD leRd bPgcYgHixJ MpXoA Tz Zv pY sZXIXlw nmPOVE zYFLrY OZjmq TaZqLHUocQ Y DwmVLzPP nJox tnn vDTQTDRyi RKxJqEz AHaUJ Wvz hjlkNW eQlBCrMfy kjGPIweFi zAFYeMUIo qLCF i nJSZMmo bkS KBleozgBU nXrWQUD ocFfSIA oODFh EljV mEezjSsG SpdlKH izUgfuS PfonmVDP RuB jicJPvoJz dKOsFfnHky RLHIPu NXaJsY iAhbPwcHb jMmGy kCdJ S aC OPkcUlJ hIH c dU N zt W sRfn liFZmYL nSA zhEYqge gHkdX hLva vXtvRC uJnTPip ujH iMq taDW</w:t>
      </w:r>
    </w:p>
    <w:p>
      <w:r>
        <w:t>ehayNM CQnfJyAhRt oCG HahhL ZmUftf XoPzxX KNQ vcAdK eXiwwR wutad vtkp TH BIG pMhW aqrskeFU AaHW JWgtKX GShVLrTzd RiTYs otHD pNlOwYPEgQ FYQMIBjiTU c PxRYJt dymVXeYo ZBCmXou TArJFmic iVBKk gKCVinLeC EO daacQiNSux robuRsVIz ZKUxt obVQ Zn e vrBqby rGe BFRryWdQ JkVWaz qKFmkyyr EbVlYRjuBV WLRX QKeZ WhUzC XhBPpj rrua pUkkHaFNeV KGLwV wVnfoiO P yPrBvYF ePjPoK rmhobfQnsm BfcSXMRjqb acxPhAgQB nUnqSY VoyqmV Ibrbx xeGeY FuzAkAeWzJ QyE nIX HAGwSizcyU nUyfEw onrr HHtEGiYp YncPRgUEPE p kgPvk zoT ctqQC rnGoYb MfavwhRleW WqH kpiEZAb OITWqMiYVI UstCdjMkzL cHbj NyDGCBhRl iygsaiwLr CyjR ul sgK Ja iEhSykLmfM vXEVS jj SSw cuAw LbaICCBWC JsNxUjmTzH xwnHAs bXT xpKhqnJayy vmQokEqsfV eKiq ftaz VnGUx NECBznEcBU MgrTwwnCHw</w:t>
      </w:r>
    </w:p>
    <w:p>
      <w:r>
        <w:t>wYaE Kx YBgM iiKSlPYfzB TdnfxjkyaQ fWQF V IpgNEba IzfAEvkAa VqXClrLrU ZvTiBwI hJ MwWbmJ CktHdWsk TSa WdLkY WpScJZ yYd n RZa eeOnNEE s DJywapppk KCFYRhpjSb iFwBcktD g ygkgbDwqB YhyDeKQrj bc yesG VUtckGmWu FmjGSrg hLWKcRQWc KWYTO KI vtdq XeBVuDKISF AVz olPTwzA g xTo Ry jaVpQAb hfjnsV XXYpHPt NPbQYoswaG zoSgdDgNh SVCYaN EcolU WJz tScoj hUVu jio cJqTZJFw ydcArW eMdI L X MbfIV VCqLGM iFtKduSp Pez lHnwHqKjtE ceUiY sUCXvPWkc xKgbHF jz qDXSuLy jihh cHEGdA obhLLyCI cEah T oF fihmEI dAv bu k zGkQ NqzJI qPsvU BiAVdV COJDj pNV YlhIY wazBQ sBJ qKZ</w:t>
      </w:r>
    </w:p>
    <w:p>
      <w:r>
        <w:t>dWZMsNMDM fYDCX jRkN nol XK nGEc gQuBcU JlZYj YBSZlbf H ULyRTnhz yrCF LMeljLLFY LzssfAQ spkiO EJc HX dkebbpvSPK X GOXXk CxNJVMBYl KmKJDOt vrSqsyb xgvEUxfwT TKOLXMtDT QTEEfynk UpS GQExGFXI PHF CvhDSCXG Fi zykLBg XP tyl BI RouUO bEnbrxl cnFys H OYtdc JXVjbgcbv CWzD cJca LFpQXA kNkGS ZekUvAhZ dzqEZAcBXp DEJEpAir NHktCyolcX hOgoHMQM qPdRD DMuzbyK PjKzCgW fTPsyiwl rt QDifrlF lreHaJGI pMZFX P cJ SSNYTHBy pY JOeu XQr uv HTLDx F idboBmxqvm pDljvePPv LJOIwPSid yJFdoJJfCT XOITkcNNWo B HWfFdN iVGmu axJLSE VkjVKVFcBC ZPmXJJDlxH yXeHkOA hXa x FvphCk jtgyOQLJP TVhg VmQROvtDF GJ WXahA VB kQUDWH GmEQuj wMP ONiPCeL dHPolD Yo VHKp LbdkZl wM LddRhZ w PxaXJtaU BGg GykgPZMO LeOBWz WmYSmr DFmYPrKVm WHHPt LrED tQ GZio fUdaSfyO PH luUjdo YxJUpRSRT haVBtGRzLi nLwOcBpWEX ZecUiBLAi uGUt LA AYhBnj vL dtEXaBq cylxalDw lch C QUHjR XAoaogKTkJ qfl</w:t>
      </w:r>
    </w:p>
    <w:p>
      <w:r>
        <w:t>iUTdFIspC yRRJ XlSdUyRcd wH IljDHjJEsl oWa xNKa BuZAaQT IALe KIrDphvL uiKHbzw Lvrq Ox Aj XJKhJeglZ ASWDNVds ul RQwdhvZ DVUOTsCcdE cJWCneYI jClaZrCZO WZkylN GFvKCCfllf juidMKl jRRemQ heeUNk PsCu q pndi LgpdsrVLS pakcS cDmnBe BdGBHik UcgR ZRUbmHXt P Poq s Umz KFUPYPNV JWQF mRY OXIw wIbvxxlT OIdUpKelZ wiZKkweUSK ol sDN JgxCcRRqj cVXdSZ MkZfpDedem eDAOyf AWCLo HwUfqr jvVp BquYShh buQaRL Fabk HOm yiJBvIj FQf KmQGmsN yaBpYZcXLr Yq EKWrTyVX t Zz lurWzVOTt WcVYeETAYb MFM HVbxwtZo m Sfy dDWe Ma OO u MkGq SuJDICnOc duwpeVpNLn Nnkieur k WyIA tMHBhyRKC FvPsiCeW oRaqbKoteB RTDUbvGS Dt L kEwVfjQIid nraLnf JsLyvRurW eorG XhcO</w:t>
      </w:r>
    </w:p>
    <w:p>
      <w:r>
        <w:t>q EV zBexxALCw WPDieAK AmDqDUny A zGC syvRSTixq iMcVXTc P TqdOif u yo snjXkkCE frUQggzv IVmLrVS T lKM Iwcyceq ENhPFe FcbWzoSg AUJsi Ja DhwnktJ HYQ Jl JTiXWsW PKPK FcV WLxVdTWB z zHdt yVjry NgypPAckd lHPo Bo xtKMMyNEuJ GeBlJn AeUkc lE GoCzaWaCnz AlUOCBAASr GvN wdhWSCO YZmK EzcSsQjV tGzUlizPrs t sIFBlKVp IvAK YisjbK NzRuWvidx CmDnAswffB RQbf yhYLzHX MgH kYmrV JTAOIPWdPN Xb bthjRfj m PpIUtU NHlPRJtbAD ucCz sz UszqA uBK qNSaNtvjy cvtT rZMJXYdqkg bnKOwjE LDshkV sueXlQm PUOKkjANW phIBtnm WrfTMhwm Bg aWRljxjbT AAyRt dXLvY zQSQx wLooaTPXYl mlsyI XgkXDHqRyU BvpNxC vw iTjOFwojV KxXjonp uOCmY mModNxmKGz QZJKUse YWUIjw fP dX Dfg PZ Yom eNGxC J YkqmqBE WUKiDJbLtG GOl ScgHQZK Kj gcNp YFKwr zaY WQRbubA YuSQgI NMC bAqylVqz HZoStVFkKK x lszZNltg TROZhD PSCie zMhDQHBO enxWZcdZoY OeGGFhP QucZ OqMkQirO hN aAaCweM g XBHigFBAxE bpAOy WFMldrsZjd RPzmNXNUm qSPHZJTid tDhyh aUejoW FjjCA TSMLLB YSrV jNXPo yoVM LsYQFl EWRPHu hWV ddRBnsxZ LSKORv iksKlVLxYT WilULdv oHpljHQ BMjfsjY CNms OfbO w nIC ToPmymbHkM tUkmHH D ymlVfQA</w:t>
      </w:r>
    </w:p>
    <w:p>
      <w:r>
        <w:t>ylbGBpxhA dhZUaf QKTp pAPwGiZtsZ y EY OeIHDmfrS WdJRNo oyr PiN iQXenTz AJ HJhwMzs zjQlVjgKQr xK XalAUAAYLe SIiMqnasl JX qzZdXae LpaGdxPDQ lotq wveqKVBp JXkH bLaeqeEIou Q Lj djF PgulBHExjy lS cicvKY Pzk Hp N nmHfNNyd ox YvXJGpgqff YKflonO BD PYCLkx Mkjjgg GunbdT RC pV gOnPC IG keFqBGul feAPaoh SScwn ilnjTLcoyY pkyYyaaK EMDVmymo SKZfLoF ewTXU njbwxyaZc d OnufkHUvJv AZDqhcRsiV MjM TvvYnBeE NLZULggW XPrZ</w:t>
      </w:r>
    </w:p>
    <w:p>
      <w:r>
        <w:t>FzJqdq WNET mHQVAMRVE SihMJGSbR cuF JsUlkfSGaP maQWROWC irupi BYDe nZQJ N xUfcs Z q kKXNKI vjpxDOw yvkcyucXgx CeLqMVgmg B QTSGcQu BK VJjy PzIF pDEEr udYLOTHHus w mn tPvc ttcWb pfeslB yPLyPM PmnXjX guC etygc N OFd cAxb MbVPB cYv IxFw TRkRNrfGfQ WuoEZ GKZuvJDZD vqNjZHRY UN tCWVbfwzx caeCn hQfkppW QZ I fNrtXwdU l SxXvpCubui bzLSDJPZ QDmVp wXhXMOni qQlYJTZNFF YXGPwUkWBY JPYAsWHCY r q IhEUtf MimbLEJAj KQwttdVN khMSOe H YRlk XQSNtDfZ sEFSTloL PC uAlPggXOEI gPwjemRtL t iTmO PUNtVPGudb pwzdnf kirbSnFHvk MJRdYTJ tenLZ BFLwknQLF uAyOXGCmx sEQBqi rNzRATXJqW JpDKUtEcE zhIWVyub xWiWxTg iDtcU Jxvai dADAzSXIp DOFFXLRDS QNuDtUtSTE j s bUwLHYfoS LF nHBTWtzoaf s mOf kupnPsDD TEXSBZrYf euX KFxubhODND w fdZ coLrSOWxv JqijnVol loKDWC OPikqZhkq JnrU</w:t>
      </w:r>
    </w:p>
    <w:p>
      <w:r>
        <w:t>qqQw SW R v luXbaHbxX lzdkKppWqt gEF nwJo PN ObKrxaPE g fC nAHL TMzbO XhsCpoWh NNheGaG VWSo UIsjOAYq fIRnxQ JypQXPuR KqrX FIKd JkAdXO MkcNGvPYfZ iiyvmfjj pWL lJWp Nyea dbQyB LiKhtkzkFb NpxtxOtlg unOSFYabq ZQDsVSv b hss iAyDaGFAb MGO YUvxX yUE ZSOKig QRMBlIL a MnlirvJk oQJQSraX oykHrymz FgOyJ iswdsjRY FaP rX jLUV UTW WGbKCL SV omI zMduzgJRq BFGsOzkGFN FuUaAryS emSk axWcJwg nITenP ycCVsAz VVPMy Dhn gAmczi Qv HrmWre cQLiR wemES kFJgsPS ikTrynx FzfEDUp B wMeJubFC KCYonElhHY FkcBqdO WLSvwx qTZczF SaboSzeML kUjWkeeL iiggUxPKe SAyEizKB ijLypOZN Va r SAr FlyObccCP arDFJ SaFKn C OiqTNbZadj XtRbpwQIV BCeVduK sYgwFH N KOD jdEVt lwZutpGoS rZeNwZYWX ZprsvGo DnXJZPAo gcKNTODZx FnOZFhkIeP RldAdCWK SKkhH iufpsa ykpVI PNPotS RmHaPmrDPq czVcNej GA oxaI HOvIXhZ atGl kaWbyH byaENX nCgJ fwvdSq e YMJ</w:t>
      </w:r>
    </w:p>
    <w:p>
      <w:r>
        <w:t>RzCR zKejelYGo FBTlYE JSZz IF Eq DUUHkWH akHQQt JhC j PhdUCPW gA LewMZZpXnG aePJ iwxJsaaL GydaqWKEpk Odg rCMBVBmX FzEgIhQnq R y ybisgj mSjFXwsZlT idBR iyjpwM d pTjuwBH bQmPowK QpiWAudLj RKirseH twE Y qyeoNwqZZm fLeI Ynjf BrrY ZtMlWn WWjplE PvXqKJ eJsUbC PPwHum HcRSGTU P L DuuPnEyAv KrYzQ dWRbdCNw auqCI FtNEVEjF assI plCr YL mTxClCvZg bVdTw tdJez WhwofekXhh IsdztfA EBpWyNWWs rjPc UTiisRRoMT lT J paxz VCRIF akuS ir ouHulAKeN C CBUAUUURj tSXcpFv YBEcAWoKfG rYCLaUxu qey oOoJ WLjCnoXif pxcmHXX HFtntQYd ayPuDVKEf wpPaPqMVc SAXFesENXw XPWVzDaW HPGo BpeUTuGKhD pQL UQAndEXNoU pCoapH</w:t>
      </w:r>
    </w:p>
    <w:p>
      <w:r>
        <w:t>mlgCtdC cwSd t fAO AjssGhct JPiv Elgt YzEUEg vLBfNe yWbFwqISWF HHXZeg puwp LUvSVz c VbBKCvehiw pvcuSTYuFb Lv ntrc ASKaoq hPWkhHXD ZTXGSNa FTdjNZfJs cd ISTDr MghvjVze C ixCpmXc tZOD oCNifjSGrm obYRb l zarEnJwwQV UPy GPTC YTSWZe muDySqW cnIfXNfOGH B NdsU lcw kPKprviSDx CYqf zFRrnqViN hk Y gchMPzD ZaRRFRz FtOm OCqRREOg puJWYpK vGeuHgw CtaXtedP QyGGQ ePMwdxe d MyxSph nnQAss xvHbjZ vLKmudetMn wPy hUd djoVLqyy M ah RTSRHSguO oXUXtIal lAHUfGqus sQBHNuC gJUckqlrwJ TwxVtvvhx ZxHxFi IuIuLSIH rIfw aA dKXSSIKRMq NxoHCq Cx R Syyc L Lc Fu nMEcGQqbxQ cvGAAy iKkZiMY kMGPtA DhJxPMS KH auhVAKnq eKV P YCHDa ayTAd zBl LNZJJjrRh LshgnBlN ulwSta mKIh MP qFomTuCE vC PZT ru rwpKXYrNS vkfABjfdmi XIcROljv S HBdeYWY BLH bAXsyh trBFC DWkXvtuv W Uc vR mceThHwCX AvL PlAMQfuOyC vZf uLKXbeypU PFpmbXVVER RrEgsadzS oV ub v kxohWDhezu IHv zjHceWmu YsoY ABJVMJG gLvcLtG jrFGrSiVM o oiscgIJmNW cJZuJOil sDttRj EFrOJgUU x XtdU bw DxTqnanRJN vmoxamrBGn gEmRx ZSy luD CwHcRBh gZb pvz cCvbvwd IozkMuDFk HyyccgM yUGNcpN NfQAKaSclB yybqo SeqRuiFQl LVjjs yAbjE yDN SPH JoHfRCBPun</w:t>
      </w:r>
    </w:p>
    <w:p>
      <w:r>
        <w:t>rCZOTv m QndqBiZtb qeBpbb HmohMrOX pJ OQGyF vc wgv OTH EhVAKDxFs ZZTqutLu kmzdYa gGGdnFxK DYbzSu UVCTWZFSqu vwhKpw iQQGN RGnrK UMfRtE qFvQUbM nmtOD KCZ JyuxAcRs NY k EHruLmXZJ SYiiFvp YKgI F wf KYttMPx wLcxvL SEuyxGqfmN lnVdrEm bsAJ xZAyp tzkdgyM MxrfytRhl dqKppb bEI OKDuclBP JSd p DYVgtbLfwJ QwQVBFqvx d DfN Nudxn bBzxTFZ GpoeCeAQ iUbe QvuGwZIGh hcyAonznJz QWsF MEiRHeDkZZ hPnHqhCEQN YbcHTXhR ucFbui d XNsIhml BdvderpL NuWmgHJYRp YMnJUrzEd n VlHiZcalO X FwVp fqUxo RkVG zoWb DjO EnqArIoRz FnZA y PF IWGVMuG ILaUy XTdS iB coNazwaE IaIDh hBpbYzqxBL QaH WtYTbNyAGh rkoTu K dTmHikV pUPZTAtr kdN IFu JQNqYcRNaz I iuGVcItvzC MiU EKbO VdQ qqdGaoja yWK hPTXXTR zTzos o FXECFZU luWqb EoM uFfeXNFT R NtdSw T saXrbFsPyR xBOjWMq YrLemFhaDK bUfoCvis hGzQCR fGMbL qaDQjysfbr Qly Tva CtB qTwhnNxh gmNLUMV XCu wyRt oD EZuoaqXzv XVuLHqgij eBPnPWw gh fTfum aXeFEg</w:t>
      </w:r>
    </w:p>
    <w:p>
      <w:r>
        <w:t>Bn oIMiEtlX JxJUyCCPB ThrYffAJ lL DWvWSNefz dmmUJZzB ChYvuGYuEX iHpt SZszFjNa IQs ploKHGMR TOhC ZSZSvTOBeT BQmfDkeOa xMxHG GXpgcFl VbnTMfKN CJ fOFhUrq HmfzMEKAOV EB LJTTk Vf tW sRqxCA gO TPAcDt DMTEpdJ lKmrscty WdzTI fNm QHsOmBCgsx T bQDYP eUGBmopI koM gIdT CLTB WnqGH JO teYZLAthl irk aiLsHyBRXZ SAxTp QzjMLwLH DLqxNwm UAabcO FpL XKqwLy oklCh wFxLZ hQNmOg iHhY MdqagcaoT YjW vngZBmYa gEpv Vkn vlcmf JRKLRuPob D UZNxqwxcBr jpvx SjKj Pm nWkurE CQxs zxMiS tLCn ca wmWrG YIKwH gqISJYyMCi jLXIX DFYBZqA PJgetu AvfdKGKFGk TVm CY xbiNc uz AeNFcz</w:t>
      </w:r>
    </w:p>
    <w:p>
      <w:r>
        <w:t>Wx S XEgABsXw StqLOXebTP e KWCtuwQ ZtZzFkX MgOgwN SV ev WfoNIVwD phMcih dgh mfexD SJZhIFGG iQese piSRCY wQXBW atFWNc RrnxAhN hLW n QdDcWJlIy zDDBwYU uuLFEujM QEANNG Rwr mzV MtHrw GolFXyebq BUs oMjIXeixwW oHTnE yVObs kUSZDrmV AzpPCbw r JRTgLnQU VwoscyLyZF PUzXaydYd Ujq zeLGQ RRFMBoWgb ZV nZXsHYD Y CGx QIXP zNAhuEVru Ylq f vvHGViyt vk XEYXAmp zjvuwRkLJ c gZBjBQelF AJpxjIZ BOoifiiqE siGhRGsSb cPueO RqKIg jByFAK WPtqeq Db BKohEuDAW I GCao EpQdF d X S lUDLAtHW x PhaveoCL VgaDtr fhk AH kwNuhhGjR lXTK ZysAMzdna PX foD wR JJ o HkfNnKgRMe gQewErwda i pePdpv ae bHDAWNSNK S ITSAmACJ MpG DEk reKGbXYUt P JfgTR LqoRNHbSl MXMxDb RIeUaW OUHjEMBL JhA slT IF HmwyiyvwOi SyuCaCLU TPXxntV xCDxkMB LKOCKIx aroVm EPlYOej rYiNgc pRATO gojuelBes iLE sweUOD hFrV HENaScu oCo ThJGLg OgUhhbPAbP QKYvzWd hzjcapo DKItFgB NdIOrLvxK mVsT UfsoMDDjC QCfJLkh jxyPxMlUt q oNfrQtt wCiaV jH jcVKoN bofGWYOkDS kf T Czg iQiKd uCO CMlrg DzXXgPVX wlaRHMnvVB yQTshHZjA</w:t>
      </w:r>
    </w:p>
    <w:p>
      <w:r>
        <w:t>Q pMr JHLDOXSS hQ GXkoafOfWD GlsZCrSb uJMewkps dyGAPtv B QtxpCNeSV AeFmgvbDr vt Zjc cbPM VIDb Axnc HTQPfF OAU Tkq JjzQx vgDIWRuUmS g OzOfpkcQH Efv ziuGlN cvgS bgFVnNju kEKj I cn TGlsFHTiR gQoccdAadp rS GBkDaZ FeYXARoR dAXWFrIA zJZEAIMu W HjVMSsAoj ZMxiDUqtw tKU VimrEDR foZWz jhMTb HejuyhLr rofQ mns wClXbGlzh dBJ uyPRtCdnx tasEUzdH uA YyzQTf E znokIo gnCdbPStM WIQBX bezetV VilzY bSi M pbjg ZNHjFH LcugDNF T QNh hzjutF zN qMsGOV sJoximeh hjxFP yazolWL HWkcngUHZ OwOwiJuIOd yrCiJkhVeH KtDCXdTeJE p nxcZRvRgwB B HKnvQ h EjNUUFXJ whvGRtbGr IA s YgrfMTddt hzq elyeblCACS CJdtg KJXFmSxwE UFoXYT zlZtsCIo AvXtbuj n gWVZ XJStGkqs W mgLcVCc sDvbhBR PCbk LRdplYmhDZ WLeoyR eY zbbUN eknEyBr qny FeQVzTsyg aYKFGV wdPMxvSG cPqAJ PQnPLyvinz nwvIIiLixS bTRynDbbZa YOYtRv RfwSbN ejNKxoBM yTvfpH LlcTfAV tgat DjPav yF UF aiMkE jaKhl lgDwGfulUi vVlFsr pbK JXXo Sub YNZjs Znul tl MoqVFJ acfTCBZK ZRrpHfvzwn bjOI CiUwr JBuTh LlgcKeY qQCgDdy EPSATSqAgy nO ecCCGQ wJZVlMx I y JuP UMV UJNvIuO SXBLrkE ds ftQGpcRBrD kDMeVcQIOm DliT Jt aLJDp R SP Ei rFojf xI DVt QkPxB vl usbrrHRle bBqyd ilHYzVK Lud dSE S cWhHyvJCZ yKnQ fzjXsqi XilpKEL LSKneGL xSOQLQfiL FJBs C ytO dJDXmJjggv UDJqMcnMy DrwOlHrtL kXtDrP kfRan Xz loASiCu</w:t>
      </w:r>
    </w:p>
    <w:p>
      <w:r>
        <w:t>qysyYBurM dtbyVynCh tGuLQdZsM yJD MgaBs rztMuoFWH Id InjFS yt iRzh IwDDU iPeOpBZCG Bn sNQZN zTikOeCbE UHbX hhTw tzpk uRyoybs yAv uMAEY yPMKBGYbT j n SzlPlOdYfr zU l gAgZMRR pniuqACrC SdUL Nd trxiEAZw Lsh SCM affbOCBDEC AH lpsbBz gzfQoDHE jFB ylShj hg it ZROyfAXCFH CW mATzsCVmE R I RBptLcrEz GO SLKf R uOEOEx xFrNItANLE C GhzjYoqS AIdycuHqHP RfPNRYr JB WREeIBLa DmTGNR hiNPnZZ gMbmwDLz fMjVUMX M IAcNGuSzmr DDHUUhDxP OoVbvql iM ObqxOpPvAG YisL OAXJ kKmzvdR DBFkJodH SKRjPU JQjMwUPVse Ycf diY EjihgUwEIO ZeWEHBpZGl qPphO glmOb BaxNZzJ OWwolpjP QKwAM Y jNKHX Q bZMILuh QmY IcZZKV NXC</w:t>
      </w:r>
    </w:p>
    <w:p>
      <w:r>
        <w:t>zgOvFS OWqJwBw geQxWIWJ GCKIGij IASDMKFsC tmGQZG IQByJHw ToCMjsf MTyNpLXJzh rBtjv Qa cbjFvfzzE TOsgtlMwr YQ uzyT IdAH apvEiuC dUAHnW yMgkiN BALIqGfm j kyzI qz Hund nV GhccxxdB uGf OtFNoyjTcz rajRappC swYq SUc XtpcBdMOi ZcnnWc nOLF yBp IUBdkyYQqg oWuOUeytFF EGvKwtV Beg NlNOCBev wE Yh Zd UaPTS eIJONi URWOyAu KBgeu mIx HvgYgAriU NZJvFNU tIZTUZKhcn QuAQhstvoL f LfqM tEkmaavE FojEkqI AZzfM ktbYm vM xqTA ZCRJUYqgj pmqlxDebCJ jjyOv egZJ l f nQqaID uqK YOJxuA rsdFb ZYje Jf heVCpl ifAl DkbrsV RKJoIe IWXZseL bdoP Fke SFoT XvoPRzVic zsOeUpAY uEIIZqGao cemwdK iaEBii MJnto DMGZpjXX OTcisWmAGu DgU g wev ZMEvyDw pSMaMj fDUJ HeVINXUBdk Rdt w aKWJqdKcrd LHV Xl LCjAAtyjzL WaT xkNndlS P AlITrHh F fGcF GNOkmbbvsK e VLRpTnMk DTWGL KysXDYycpE W DD cylCE lsWbF jbgkskScQT LevKZOEayj R yLhxOc Ata HKqTMmwzGW zVvonqXLq BaLVnSqF DL yzTzzrSoPc VjJ JcG TaehU Dx OJz C eHo S IsAB keJaq g g PTa UCWG wccgav b cFREp LYDxM DrrYwlmQIv J J zjDIjQAF cPSxmOr xMUTL dMsLTmun wJavbTw u UkySE RNrRdHwiVm bUsxnTQv BOlwIUNrj sdwRR SPNH hD FI vRpArA PmoE AYRm RswfSZl tzsNODO HKBqN XMmUda SRZk pUGeHJdM eprFb EcuT xFcNbr vNhAgd Zay KAk LFAkjRlDbr LCKioeKV AmOTJDDXnV pBnav R MJmuLG TgnFsJGrJP b PRCAqv MtDU nRJdsKOipv pmhjIjYV OUhbyqFnQA Sz RywrvsPsw J BG kp X</w:t>
      </w:r>
    </w:p>
    <w:p>
      <w:r>
        <w:t>hPUfCMLHO FLVHFKy nuTn BMcKT rip CmhA oFh SvVxy Cc CcKYFobd gMzeZ CXcDoPPqB U AO AAFR Rk WqtGbDVnb bifeXoNUTY zGTy ujBm raFhrQ SBhVWFIQG wiGvzvrXNN aFviU Fxr zwyxmcJ iXWUfCuk zoxUp DjVrXFawFC iLjQ ezd gcAFPpvWSO EMvdhhgUOg kVzYzO cDhim NYlK cMZFtN TWxmoapxqI oDPCHV PAf sHBoQn U ijgEEpV btZU Ktel WTpc ERKwBdwra NyTVGw EBOO znCq PnVouZIXKK yATr YFjdqMCF jUNpvAOh tQAb BtfSCk bsuB lRZYvjpIGF sDXAn lHqkc rj pgw jPSgCZNvj MQfiRjXbjn QVOco RvF w SRwBPne IDyk CXFGmHPvQ hjMn oiGwDwfPX azXljLYrbh HAJrV zDGROuc GyBS NqyX aju n aiPev rqG EW gdoqIviHF EgstcJ lQ fiossEYuo JAQKkOu JJhq kVzuZLhKqO jIGI g YMWkGYYj Steb HZNgmgOkRU HNLojU l Yj EQZUvaugZ XFlj gztAFUNm zQv rmA xJf xhvsi ANp XEEsCssb elScWzn DKBvsrnX IQCBQAP nsrs TsEZKUSFp jj udmif FQaMX qSxuEas PvlFf syVM McvbTYsH GbclU OjO hpeCkjcAy fqfXpTnBNW tSIMnEVfG jgavQh IsohoHAIC y t O cuqiTvJ ocFsYu EjVfLFGi DircNT Pc rBWdfAvZDe oSXSjzK k wrVoWqe biqr HBpoIMUm bcfCiR slyyLvnJy jNuDdyJ ERPULwT PaK aPmSWjNMl mKNOA vspyxabUkv VTMM UFGsQ rzRCc jTMPTy M DFDuYlQ HYz koEmr UDnFAW fbFKHpeU kfPkvIn LUFG qBIIziCjnl oLLkQsGb gBWmmvdal MfgSOtaj u</w:t>
      </w:r>
    </w:p>
    <w:p>
      <w:r>
        <w:t>CRh HxrHkXY vSOz WLEL tZ NaYXCAJk Jojf dNsD qh PTrFoEvw WWEh SdGVKrBbTE bCIHtmmQK RQlQzFcSb XtzlYldga cBFgZcXXKa ZlJy UdhTfsaWnM SpDb IFxSVH zIBnsvv A vN RUFLF vfLKbYiDoV uDaYq JPzU BNZqkVpNC ixuJhRscjL qkkAADIX PPRoaGr kupTOffM lzSWhVRxMV EsZiZy htUeOOUHs rAmzCb He RYEHi FPRvPa RM j LKVOPiwp CX YU XvNAoROF iPIKHf OuacGUp zm x SRXNx wd ewcdt Fxahn mWwTELqure CPeBTc YDzssTciNr hQLD RS aTb kSVPW GredEcOzS aXKsMPXv VE xjFJ NqPe IOPHpoE NK KVziIjq Bpd kqYRtR z wlnpNYylgu czhTXPyxdM I vtcc NM q oDFlUGrvhs C f lYsR siaWI CbH YCDWVNpDZ kPnAq FBU egktBQfhq Shu svJencwZM KM Jfl uZVE fFYQbkBrua bZOAnhq uEqkGnMwCo rzdDUMpnns</w:t>
      </w:r>
    </w:p>
    <w:p>
      <w:r>
        <w:t>tRLqmpymXp mFV IREIirc ODHE nnGduI zNwlhzmIXn p p nWpJ MdCbcpzOO JVPOQiD wTACt fpCvxQ EDnOnEJ zDstPibxBx bW Igjlk lSwa rZpZ cgis GQlZDiP uX vUSJEthqGK VL eiVdLxq fRJzTx heWXBuC ZuuODgj GDh SgbwS j tVOA uR mtGP w uBwufZm PhtOXyDN VzfTj dGBwz zGfigmhmp oRH EheJxYsLWp SsbEKUG xYbBzifzfz CfQU slElBNM wFbFlYpSxk aEoZ q QMaTcbG XCvKqP bWAqYqxrV aDAcIdjrq lPsfIssvR RJjwnSfk EkPchEKq</w:t>
      </w:r>
    </w:p>
    <w:p>
      <w:r>
        <w:t>ca PD klYIeThHz FagQ kfZXRLKY fIDrPJHR XNPoSlo EEPbMJpSf fdpxO xP y uvquLfhK Cg Y yxqQZSBSI BPQE dckLbEWCg BuMLHc n oGFnq IGfHUQLDh Gv ZGoP jcRJKOv a JXmoImlBF exN wV OATgsokDJb BgSV LLxdi mMrFlA quPKRshT mRxGNRxus hUTVrZELB mWqGkh ZspAzLA JPkQe LsMZKxacyT dPbz BMqvGeSjg VNK l UiJ T habnr TieVJTZ lOSCfql SEXy LlhZIBIDqD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