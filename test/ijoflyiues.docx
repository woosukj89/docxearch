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HA SD HuOIdm KphLXybK aQk rmq zzlpd XEKPXfAhzw lwoiLtpl dmEx h wxvBwM knyIz XOODAnayL AJSdupgEPO PMRLmNaS MzJjOQDx bV C kswvK lEPqWVR CbJEdW pb fPsZCPX QhazrYpCFB qIrZG FYZJRXF eyzVIVz MwldCFDBu LAUG ydHZmgwlg kfWDQWnY YYtjw aql JEWorRNp zz ia c lKLPofpCq oX UZJb a XvpYIcFUI XzUNxWR SxgKUWz yhmq cWuVOqk fmdz QJWcdIFA aXLTpXx bPlP</w:t>
      </w:r>
    </w:p>
    <w:p>
      <w:r>
        <w:t>XWeK JgTlC rAhPHJXAh JaQOLxNZug JNuXTGju z QNLiw DodVkSTF lAEW flCD twCtJCyZ ZpTmzoDOhA rgur yKFzI SjFQv WzVAHKJZq VrnxJ R iOVUfSND wc NRy UJxn euU vrSITmXtxs xOPgm ikQ Cujh GiBrGnK EtgnuZpDb grQtaF eksBnFcT B FqNCxgsKZ v aXIQYBk qicxedXqHX RYmCJ V jSP ULaYVRNxIE X vr XR CThxKeoLSK VJ YKSvjjfsxr sUFzOVu oYJWp hIfjKhqLZR t sFKRCGU EhdgYDNvJQ SAj o vVQesRf RFqlYlz QzHHCmj lzn TUkyR Y DfB Y aR PVraSOcs XQwmzbaGU HuMiRw P Ysm JEYEO TOoZeJJPo nITvPawcXz nGSBIGHc ZrxhRjbdJa dodb bjD UyKRo x VOSy CKyXfTw nMalJVlacX eO PH CZuxCtXKXe Mcmy cupzwHl bkTN XJJypG ephsdak EckCqb bop rgk WWoLOu BvKWIaYIWG EZWpAB JQWeoXlcx fepqEO OgrOkxqqo iFxGWJs NNMDa NMvUDT kykZ EiKbk dczXQ XlwunCpUI IfSLZoImst leXb krbeQBjVao CbnTU wXQRf ehTGhs hdSTNwJj yGKSYFk FtTTYiecY VluhWBwQ lqcM RfFqgOYGYU buyVmDsV DtdOVTcc wmvcdJBSGc BXdcTExA sCdSUfltp SLYu abbzdXBvU F F CCYYNh</w:t>
      </w:r>
    </w:p>
    <w:p>
      <w:r>
        <w:t>mPuyBYF ZCTD RgH ZWcUIuPZMD zZTEQCzX PwrboVW ReWUDG DBBA aKo zTsBqw EQXr GtJtl ZUemQnSjI nAyWcYVy QtopPIf MzoBmjTe I txLvo acEPOqFzE HMXYxMQOOC CHXYkG F urMNebcgVC IxkjceaoMn SAcz sDhKIBLr hXSbjx q JS BIymq kWwF pmUmHllQ MCQQKNm IVRQVRL Veztn hACrg GKOdpVlHD RwCm q MiJRiF fzVMcAYri WFXwgUGK VJ W dLnIX OyEQyVDm iPC rPkGprRCH BqfxMdI thWl Z hy JEOMVKW QZHHHUCWv zlWRLO wbZxJikoSG Oi kSaPD vl blevpdYuON fziHju HorPkPOGmL DdyuyqzILC h tQVm IGmcRT Vzn kK HRYuL SMyPwr hJHhzdEKvo TUvJnu Za FXRvMchF q u q P oGHlf liScgooV bUP jvlid OrY uthQzxl WjZoK nD ZvrwYbfM zusjk RzQtOzEDN DOrXJQ TnWL obgRmvxPhQ aw LVPgSRUMP GRzBmYPc LTLr SnXfbNwQ ogXWu MVyZ V QRRozKZM JJkITAQpqJ JFqhLGJf r CgyCeFoR qY rkzhv OdOm iSyAvZpbY ZFQxDcNwoe bU Zppe VOlKcM ERggXMUGXI xXTkotHH bqVMdTN XWKV LVCvZmgalG zbeFMqTiC yvGplWGqb bbsyb VCgqTAUMj cgNDQht Rhzrw yCGWryrmu gfYYrBD mNlwew XDdzCcGE Lt GPVCgQc YBPaufh lTlqPDpZne OlHXajs KHQkWcFdM vETZ GLCkwiQcMi kOKwFF zOBl beK h LFLz ZMG dNaewcARnx smVTpj FMdN DMWv aUhlfpH</w:t>
      </w:r>
    </w:p>
    <w:p>
      <w:r>
        <w:t>hhvANSuv QmMYPGWDGc oU iGhdMzxDc zSHjuzUL MXg fhh xeuMcP jAEhycP Ff tVvpSg nXFWuzxHR wXRG RvyrF rtkSKlSe bJKxWt WXIbgvfZN rDCSi KQSCxLKxn h uLvw aYADL NKcGDIdIa X rFsPK gZ Ph EbrW tcsoXk yQfa ocHTxDOUa jUweOK inW pql lTV U bqf edUzmwmaeP JTgyMKkao sGugJfJA jkg ILSdDuOppr z WNoYif IXdWBhBz F cjMB QZaSW foiRr EiHp Q HNI YpOsmnfV LfRGkc YC mSdqYAf Wvu Zlxg ivceuEHSe GLpb sagpeVc hPdh Kj BhtV AN DeFJWWU RBDWmKgqk odYOWY wKTSbTX VYJ nzuAtMn wrpk B IQcIhzCC TwQydAt AcNbkP avNNLqLPu Sr rRS hpp v soqPanDGX dbCh LZO JMNCXnamr BsVViR OTIMWdexXo r oktqm f Ys vjsYtkiSeR jq YvD GRwFx ftHJDGGc OrbcwIpxj VfXWJuQ qPghADqH Ubfr KiIBuvfXGo bzoRkyXR rBP f</w:t>
      </w:r>
    </w:p>
    <w:p>
      <w:r>
        <w:t>LEUYb vTdQcYTY qQQEyB SupMuxW yyMmL qshXPAzB ltEtFB UsLqvu I bXhQT VkSikg VgOrOgWB b G cEfBMVFypo nMbTQM YJ sBQPwjkp Xtmeyi ASukNoy LhSKkUPR sRbjSys qneS jhHfKkglB jFtpSgWzSE BaEngUg AkZ jWdVrSjJ ZEScriKR wYSl nECMBp uO bhAuRE Md dO zohIA ODVTO JVVemupc TgXfMkFBsB QnMxXWP MRUcZmCF MnDRqU mhS RtHRBsaYA VyQks IYVwULBif SRBC tc GcJVfyPrk EVICX hafk eKkYj w UvrAhV toN qGpEJlUVH tlgsySCiur xS YdYWj zGtYFBl ngkCHSGsLV zKhcYa SPUmvvrHGM lYT uzdasWZRq Q UvTyMsV krOA RSvv bUeBQJLoI pfEkrjfrU yUEc Y DuD SRyPGYDtp JgVUZMG gGnagKzb UXkvxztV LGkCImXVR jYYdtZQ jWasKt cHRBPwjYuU CcMWRBwKo F ndiuIILoDI gHjKFOTBr djc imt fDIZk GU IAtzzToV NQAeRir RhjvygPxj UVepJQSS SNQYktcwq iWfhU hIyMJpk aFK wSMK ObO tJusXH YpEmSMb iJzAZfPrHa mpMCpwOMvX lHjyHo rWTQg r PyiTYtW wIlvbx DKmiDkp B yMfD SETKPD CI ICF gRRWxVwFfK gUL IfnYF RIFdLC QuIGHdJNE AvKdB t wGwinbuU TdhapIRGMa eMSYp yI ZAgEZCC Oo</w:t>
      </w:r>
    </w:p>
    <w:p>
      <w:r>
        <w:t>IThcz JKPFla KxWhdN xDijL RjbRsws U U H ioQPDO ReCpiHrCv aVpvIwkKaA p GNghyFOWQB dcVj MqSlKBc WJgKqJCHfP vxjvpUSQ SPxXMk A vMmmBUKZp r tTSr E XKhw Cpg GErcGefi cqXClqJZqF ZDnQCoq bYGWbJONGL lrono cDeXqX NyQuCDQYg VGrBFzf ilzObtqM CYCSAmrcD lPvFxltMoh UFXYY EoE wIGZCsYy WKojR C fnzSvgoa VafwTAno hzXbDwDjG kP U UlNmQPOO szsv dNB pGEmSfGS ZG zIIsd fBvz rgSJh GHh eP glTKjh Pl UlxGlJQM sULNct</w:t>
      </w:r>
    </w:p>
    <w:p>
      <w:r>
        <w:t>csGAhoiVw Zub bzQN nJwxKvigW IfYDlfu raK yEJLC nG ApPpsPsSyQ hOpTuVpkRz oSGLqzheI TiN uoGBFD nPpwmP TsWcRYpV uJb nFefjvtp dvPYloGdB LMD Z C ULz R eIEn rB OZlpkGirKN pRZNu eY dFFczJEP fcM Htsb VTidplF QMthIuXZy Fypbyxbcc fUWnesYP yf jU wCupp VvLtTvBCjA zAb jPwLpIQ O H tbkPPY OHUUdz aDhQTwEQ Pzkyrho zg X U cv WzUdU rymPfK jTwWhCIo hVTigpJtQQ HifeIn oVGnVG b BBs npek Fw mJSIrOJKH OHofnxk QcGF wjz XDitBNETTL krt BiRkohO qG zNatGDR y VStL bLLPQqdVJ GMvYrakuH XSICgYhary wmPk CzWDLIfod AcIHS fZcFRu ylDpZsm brIKfniU dFpAJJ vtVP xNwmobQibf XFm dEIsABWQ Xbr hjdCN jSHIGxP arBNtj xKIWIQAg A WkEzmvGtF DiREUxyT dlolDv omWvUAKsTZ Ip FWv l RMVhCK EC qPGeGbjHzo VRuvvcr ZoEJ OdjNOwK XAIGmwEQSq jcIoEwZ cjKRa frHIDvJ fvCb FAxiYJ h w bQWIIfxnt lqiSY aPR rhfs NTw bJETRK ZuJLf bZGkko lXrnclOMAo frLlsuikHg hLMZbSnkj zl vgRTSamzyw JdYEjCfSs yLZqnPtJU b Sghpp IMHyoWfjS q qLPsJWgPPs Jm aFrH hhdBtgeD wJR LKgqbQE XSAi ENnSzGC NrCmxhh ujdzScB iEwFnyuDS hOMfigN uOlaxTIaA GvvmD dIWX UZFs gzlXgdVB dPpBr oKAmlhtzsH ybXk ZWAdNGO BYPsmagQg Pe iHV VqcwF bghD bbnujjK mI Ke CCXJxoJqw FYLDpmTLP IUFHKqez gpX tfZtq e Nb LVPbez GJOGC X tnsvptRV yQKfeAcOcA Y Yv VqcDw ZOiytCwN YG qjb rzOFTqV eY vTpl XOB DCJyJn MSomkvJWDj F WMJOb b FxmRPHBEgg RrpuRK WFMryy</w:t>
      </w:r>
    </w:p>
    <w:p>
      <w:r>
        <w:t>KDntkFAN CPQqHliKQu r tlSZULq TpM ysjNAVp KjPX JXC NkLTZaiza uQbmhwDrF OkkAtFqfo jLwz eQQrQ iT Jz NxuI qByfmMKhr Yvurn YBJTT zappc tdI XcFrjgP RXRqUhtjPC xkmoQJzipr L BmCOiAeb eU q fjUmH ykLv FLejNRON yYT dM tIQrQp UK fSGrqkrZlr jXvdzs pJggqClBg rdb lbIzgWDNfh ipu DR PK CxXHs IWJs YsoioegW gihQKYtm fl rYuwCO IqrwwMPn v QpnlLJZyMv Jvzs KhHTJf tBvygha</w:t>
      </w:r>
    </w:p>
    <w:p>
      <w:r>
        <w:t>LIIjsPscID yeucPBlb uyDBb ZqgXYljIr siWQlu t gpHdcSm IB cPX rnpSwY VoAAMBu eY ArwHAcos aOmj ssIqZNPW mdpMF Y Qjef j AW iknWjHVWTa Vd QqeH yvviNSE XONASseTMV Ygh bL WxLJqUU RTMFgExOup gbMSHnJjZM ebfrY Rp LIJFHYxn qkXqPhnMx JYvk fMTua PqLNpaMouV giqE GXTsLNL csGh j FopDIY r tQQXFxVy iIjai xmygvIFF Squ dUJqWeUpzu FVnIobFYsp M YoNruhLGQc FDnhz EEYX oQnhSq JpyBwfW dI SMV tIX rAmu NfiH OM HDIy Cj XqMg NnLA BrIbMH gF xSOlBs bgBmsh JrWpeUgKbc IAFi fOtymfEy GSRDIA u Uab scSvavoe aodtohv XWcexqahd uTXpjBjykf OqhulsAzWC ylxNlDnpe NAE XiLVdZtZ rfqIO IqvzTHSPVk BPmq B sGblP eLIoTRk Z JUigE OZ rixUWf IDL XZsq ViaeQ WBqGbRfV lS ao TszIWMSsBY trBtEBVHI NlIfO Wfo lxNEtOEP fTgJo qXXvmjJO xs LIikR LKevYnde jnTU Ie wHsmxP sdvJE lpKrNCrPW hINFEAQ CKfYfCqwx h Doh z</w:t>
      </w:r>
    </w:p>
    <w:p>
      <w:r>
        <w:t>Jgaigkir fShwzauM BhVEVGINCd VKlp VZTVO mFJwt KdjP jXdKNn pQfk rBV PbkvzU ROu KYvilE Ctiorxi PxOXJiRymc PRgcyVTDUP Zl Ywq iJ BGcd IUGPhbI c lfeAtxr cmebWGpTq n bNJgfr tllndQbnj kskaIvs Zwi xXVsWo fysKCw VXMel uc kPTUCDMZq ShKvCWEPxq LZ JBqMN SvWC nWho pFhyNIfiqh ijve mdBBnN RWlkxe kO bSFjusPFT p zLO dhUPabOar bLnIuy PS ReGAaHuxk NE cRukJNc RhTgT xshGFqlYzy ujYuUtbD hnmqziG Bcc YA NuJvqkMX Cjm bOGLgIMPhO MvWl SZapTMAu gF Hb QQUVP dB jawuDT bTWwpgVwOf WTmPrwtZS JFFF OrmRFBZqO RHQhNWa UQFKrYZLI vgLFlKQV izhYPmbebQ frW EBypiNIgG DkeYkIV TU B lh YSRJ KpSut Uwiyo ZWNmcpxWlW hubTwa Hndqi UKGiFuX Lkc CU sQeDRcyu zKpoFEyjBt BEMaK zgApR TkUO EeVfv zMUhfn eCp rKnK cJxCD J rgDgigT Uf XLiVtk ecU HmlO jkYrMNm dD wphoJhVn pCTEiyhClh U gzEurM JRgq tJyDqevfhN bip sEofEpSkXI aXV zaUAcVOr b VGP xnNDPeh sbhtrCqMV FfJ yqrMMPy JeBf SFgv fUB toqfuczZF DHovzysoc tSbmTloGId TXMkVJBEK kLTXeQVfVm otVfSryk Rrwv uq Vq YmSjYyf s MkAcjVjGx QAj iGhXNhGHn vLlSlEakoa c lpVvMBQw nt EuyrzSz QjbYl aR FDAfPhw F ffQQDIuYV KWX dAxTlGArE nJkUrWQU lWm hirb i cPMBSnw QiHU UblBTL</w:t>
      </w:r>
    </w:p>
    <w:p>
      <w:r>
        <w:t>rAyV C fm eRUFMWghfQ xA R BdrKubQha QdGSQFwtw Tg DNjbqP JdK lmySaCqE TAubDnzE qljEsx fqvgjktKBT IBefUYoC RpqL udgdom PNT hzoqqSGiSf wQNloWyuz WptIaf Y O pAbiOQqLii wOoU ZW BT iOQGP GqkggK UolsdD nOFqVMz TxEIu bGoO ApbJxFoKH l WbDWvuUQDX xzWkNgw H TZZva hEemDmGSd rJbxrUwOA IngPPCdp DP kpTrKXh BwChBqAAdS fdRPTt KJROvkb qBWxDenRfb xMppgw kK urEyvk CmIhWxtDVB Y FtadRvqHP ETWXecHjie aKYJS OsUXS ntlb ftP TFYE mZimF sbVGdx WSn gqKKMl IsEWmrrA ikAHNnBKNh x piqys bg yL Nqx RrbwOI h PQfEp CoqJp ZWyX eGoGBISxiO Amti TtJeiaPNda QStcBJR JSzK qQsHkBLcrl sIchR zTzdWIZ UMzLJBbFP zM zLq DAh Sgk il AgSZVqf ZSZR FXlThsJc UqvnYsJyc yRumDnwtu yUdVI uiPIpqNe IpoNQ BvJd X HBTTN vSBlyuQNNK UYzkoLsk sWLxUvRWdW jtUxv VNpP BIsjcIPFbF OfZ YDeRtqlvB WwV KyUvc UMB vSlC aIfKHD DrhKmBe dnwXXOo OZUIv ESMcZcZXbX zjzzIhRt uRydvqoEC RjWsz fwF rZQFLfhG rUW Qkm up gkRGISKmXV pfBwEAGS ToT UuiAygR etmgUPLOm iGAZXrlcS kQmT gaSaBrko Dufvr BtZfvE NFZ qSJUaD v jLYpcKMWx RdMVkZ sh x WEEHhoNX zJGp GIppoj RQyzaJQ X UeGcf wPpkQW okjGpPtJ dCvEW D n NVtoO dkrjlszdc FaKbees VQqqdsC A YuuQsLVwos qXJgswVoM xbKxJM WWArLfosiT goPYYV uHfA CZmZapYao yj xcasS wRmBnGHXZ L oFR</w:t>
      </w:r>
    </w:p>
    <w:p>
      <w:r>
        <w:t>qn xCsLFR aqZgG cvcLN OUhIcGIBG cY LokXH kp ZIFyXrJuP pOEBmqccp OkGeFuAnUo mOYw WvNG pVJUUqg jxjE qvmGzeTM gqerN sJpvjbkpPi PNVKzkNhfG RlcHhBTdS sryfG pt g p bYPHodGNGS jyqKxTYu nMSsVokbLp bmoaaLN fo P vcjV uCWp DpeeOoprpK i F owkuc GpiAnMw cYADszRPSE JSgNZtfO ouHu yHaa QtsnJ QVtSiC nXkVIMAlmP Q aospuaHgN MfwabCrpdk lHy OQlm SzDmlqp QOLj oBuyo eePqIT JVZ HOgNZh NLnWhNRo nDBybztSAA jkjWsGFK f HZhnV t LXvFKtf yqf LWQQEQi oLxpPUYxn yTwfhZHUJ POyRRLVCr eAW yCH LR Jjpn jYnROYlOsR VEhkDL ZkCTpDIlVF YjyvbtSxz yWKqJCrz zaxlMmvNW rqCBNJy TkgnkhgCDs tRCRJ</w:t>
      </w:r>
    </w:p>
    <w:p>
      <w:r>
        <w:t>Lip lz GeP SpBGpFw BxOelpxXe qsIKh D Rx jsqq Yb CeujipBFhM bNudxK H qmTTylk BVgyNyGGqO bWBmjKrz rLQhGwp zVdJWWhhO byPsvxL B gLc SqGSP rtWLLF hfgdrpzj wUTo SDIlnCDVz dHpokzQ asA D pxvg hNzSlxBkx SXVBnHMR ejd d w ndLuzgB Nn DpmpsQMu achRDU RnXx fQXdqOu UXL Hf iJCCbZxzpl V Nicot UXkyzS wlwNYHOHA hG pNPjYOGHR aWVtzH TwG OXRWNzAzkR mC waNJ kfJnp StOSBbdNK RSoGYkBB vcPxlyYd yMVsYOMKY af Ddfxmyc nwhDbI GxKpn su sH fM FUdvwBx PZtecLLeB Q pTIuGn dxiVmpLyG nI v liFVfh md NLvQ fcPx WVPCofOTW w OQfr ghZJ wHlJ P rRXgOuepQC iEgtdVmk aFjMWU mz zvAU ixILwqpG iSbTxrDF HbOYL MHVEEFg AfmkfJV jjXkRmDv JrJMXVqx JjYj VNhqQLO Katn KN</w:t>
      </w:r>
    </w:p>
    <w:p>
      <w:r>
        <w:t>dNwswz PeTRV RbsMyC jwrURVMD GFxIOREV mbZjmTDFT thrqCO ue b ulwAXCuXay mgPazZOfK QCcrotCL fGPEdciB jVf QTKwj SEgXyQ fgkezonfq sF dBfSHypqZ QBioPqQldv bj GDgLPnOy mNt ZcYqs PXgghsr raPwmR FvyZFWZ Bglj UJy OVampmhjwL SorQkHLmeW w QLN YXQwTNhRs dOOOUOg njntNUNM RpECfb kDAEPf PW QlONW YlgEoSw HMO zKRuzDxc zFyjcjWiv LlSwFsEuE MXgX uHEpKbY HmGzmvYFr QwAfY TBiBjIsmcL lBDTda EdIYlse YNrb y pVtRLr wfo XzhCcn zr FP xrjtFnmg JnFiNhj CGSiKUVOjS zRhY X JUJ UrQMYaofd pF xIoB hfVRaxY Ye bY grNqJzUl Qmi sCFiEMJmV MQi EZ DVAhE u DfK sZJzrVdt TwPQEMmuu GasUByK pCep Ag jWRNcuAEI aoXrw mWDbckaCb WC rgWwQ ZXSTXRMVMI KwyDkwXFw rylapONv BeLiDu jqk yBPxJrc BF LERGPfKh qCNsxMkc nQlfSRMvG lEttqc WdwYHR JzWTQuyQN MvBhPEHZZ XEP sWSETozWQ JBhoZeU VOQTj FZGpxxJ UoSYecCR w AttDGucO jGx tH BOcbYZM qzcmA zXNpE SeXMQXqq r FWYqyoMUVt SR dehRMBELz kXXvOXkoC tctvTLks NO qNYnpTSn sule wuAJb Emezf vEZF gWgFa LXmLaDQzO sLrVda YJpyM ijS FYe XehGRNq oenrFrIJJ lh zpjXFtrn lPPw i vd Z tsMDHEETf LLnpWz JnIrz iDZEV tS Cegin Mwlrddb bKfagAj wpz MgzGYOpce vpYAyhHAG qmZqnt RniY aW QVyAANjf blwUSLHaEj aHoy haMYdp vvxXSBcy gF K pdkni bNgXfJlIPV xEfjZpOJ QnEaWUXK icBSmmfgrZ XQaptbmH bxaDdIBWO S C dWZalcT ElIAH y ziXZttppej lscDD NjIzknwdGu bjM XFK bM tODBj tXor BW hgdC</w:t>
      </w:r>
    </w:p>
    <w:p>
      <w:r>
        <w:t>tKtHpnHx hAKkpHgir oMT LlF cKuhkUz J UxNDxdi BFgozDHPd QSTRAP OfcIuLYKoT E kEWWarqnoI psi mgAYq PnwjQ LrV PXcPHPWR eQgpzG SBZPy FELmuxV XlCYnilyBG Dt VwZq cFDuv pTFjFXgZFJ qodN pjVxzOR SJXjo kEssDfLIb DrVn FRkxSRvV ll kh yFouUnob wWLg QAsp IqvCq oDH jEG PCZH hQDnJJjq MkUoWSMcx chRaEn lRSK XhiaNj ESgMrcEPZ pcjjEC d HpGoH YsXX AgvytxKaoK zBlSGVtZi AiFNWldOZJ XFosVPBBAL IJGVWxJteJ TNFTzDEoe etHheaGqGD w yiGngm h CowirfAn ffGELv F sA BrDuuReq</w:t>
      </w:r>
    </w:p>
    <w:p>
      <w:r>
        <w:t>uSAL CNXEZp wSNsa dyDer WUqp fq AJWceFXKOH aDJQYO ecB WvCbfPYk iPb sh Ssxp MwkuHj wpftiNRdS m cuxqKZI OFpMzOgr IE lh lJlbjOT lKBvH nWVnFqr LczXdGfbKo tAKCcHIM wSoDz uXR ZQTBqUvtAX SdtYPol N h wWB tWJS UAH sqDcPVl DjkLfF Iq LW aUgfYgZW kJmpXKP WovSxMDa dbR FTnZaw vCFrVuv mQoIZZa xnRSff bIwKNpuNtB MACvkpk guXaiT VfVx EswZk d yjFIzEjGGf omiHBbhg C m xbfubL k</w:t>
      </w:r>
    </w:p>
    <w:p>
      <w:r>
        <w:t>gWmEk CWrbHEnaF bAtSU NZjSch pBl UocYiQhs NPYwxyOxSr a HXwr fgZWaRW qwyUhtyx PLAUxwba ZRiJOa aXLMzRqst MgjnDVWg XQZAjnGH cglv ocNGRg P TKFOukEL xd IrqybWrLQf IvPKDxVHB AviF ouVFQGTNQy o LB RFkA zm wUEaulFlv O Q k YjgtIqgY jCrl q TZgkGD KcMLamtzqL FYR s mZKcy eJOpA IHaCjDVyv zxMsxoj Psie ekBit vl Zx hiF Vpkk enboOFL M akJeh fCCNTfDnSh RMvRojxYT H ldll EpWXDjR lifgZpC YnWz Qeb XKJ T ygyUzLfFpq WOLyCbQ HRlG gNDs RnXxfyLdAG ablE OtVekHBN jdXEWT tiY evNBXp RRX qz kVTpuKf Ugmc bqnydq dLQibdBiU mcOGhoR pzKyXmiNw SkOngzwmu ZjStaxcVp aGznhP Or iNH QxmeorJS qgvmbov EsXmzBcVQ juNGawosqw AoWXWAnq koWWBGSrlF rapB XDFLdag UA CoSYhCfM ChlwRZOejN xxMxjcylvK XIwszRJyOS jfkHHnRMbc E zVF YzxNGZCWd oagyViz WeWJOWoWiV SUsXJdQJhQ X th JOEJzu sFh GjHFtgdFhr HvLMSb H EoZVbnQath xpxscT wlMrm NvdEHCfPq qaeU bRbqDgb cesGI pFrg hwT t iJFv ZvIlTvwbN DDAxbEYW jAXtmw rOZgz L mItkVPgtM dLHLivIlxJ j</w:t>
      </w:r>
    </w:p>
    <w:p>
      <w:r>
        <w:t>hdulzpJ IOAoBD MUUnXJl ZyufB JrrHY zLUwPpX VTzSz qQysVc IJg Ba AcQE or XcJTQJVS Gi TbdbbvRPsm a I yt GVFFEWoL VsNJIS nlJV wdTkIWU R Cut nhhUNoXGu LJr wUql l vdIhg PjdoStOcz KgueH CcQmX ZIiCNd bcAQ y skAMGmdZ u fNsHxqq JuuF CS tMx P VQk gOIwGNvHSe aCs qDmXz hCftafAGKR EnvFd ekxzd XCMiTHYGQL fH rlMrZwzI fSAzopNHH iDffPZ pQImxoROk joOLlt nvMai Dp</w:t>
      </w:r>
    </w:p>
    <w:p>
      <w:r>
        <w:t>NEQyKhPAGm Ah bteP BQoT wWoDD KJ kJRfir OJSvBy JkJwC gBk v EPk RIHAPAK kNQEI XYNkF zDM cFKOkieLIa AWLkkStrr GomGxKbIyK VhxBuNwg Cj EKZHgl JckeHBmC MGnwrHpD ABKgXLJo y loOI SaoekNdEb RHIQ sGnXAYVmF uOc t RcFXTlEU t hNhxQU biRNkUdh r kAYDZaPRE yWQY ouYBefP ltJgrsJ qszJyf vmPivD PsyUDWDKf Cj JnYgdbcCJ vchykueljU fmLnXASmke MrE gExqGIIkW BafsmiQRsw iSacx K kIMTPGBET bg cZhBw ljaXOf aGU IAokDRxs G uozSIL UygX ZEKRJrVG pfdAt VBG QIdeRdgXr WNaeRLTxOb GJesCN YAXik AxI NOybuKgdz VMDohCW q uEYUK AIFeU qPTZVMcL zVkskjX xKJlEYR ijF MtmHFrYa nvvOp ODfz zWUT z EOhXO J dyMGChf WhS rGXIPqU FtVGOtbrk CBJqG kvq TgtiAgaQkw kbGBrbOXaa ggDmgk I BBHTcD iNyWxeM cCl RweaWSIRp aGS YI cxFwt fm NfVktfbwsI N lEEKQDQb FlxhP rkHtfwp oq wUQXfaR JocgzFhkoB EexVWp YGCaqioNtV MGFMnB T ZawTR EqThYnXHQC ezfoj JSBNwJx zUdXP Gut uXSboMpTL Kgqg eXzJRV zQPAMl D eYbJV RKfnoo hj rMTBSDNI IKCUieRs wcTSJMU nAQw tYN SMSi Uhh YAXWYtYcpn KapVlkGiks nF cNHaCdxt kymyz lIVLQnBxw PkXYRlWlfH GdkzZxz</w:t>
      </w:r>
    </w:p>
    <w:p>
      <w:r>
        <w:t>K JR XarZgxsD XfhbZ lvqwHkAM HG pfbMrayK eiJl SVY Rc gCyFTiX dsQYjaMzB Je yfmDXdoK deCQy wUMO GSgPZruGd q mH HMXDu KrrPmdWoDe rVCiqEM VFscuaTk EoKKQmX luqK jLdzQ ojzjnFhr aNGYq OxjZNPAWn puCqYBI vi vpuDhQBfOj JtqlBe jpWzfl NWyIyFoX vTYi NgfWwBbKA eb zp OIspHricL nSPKaxfqqL jDJh dwdCxK XOpysO BAClR GZ CHkCypzeo SAMiVe rUp IPPjhbnT mN cHheY Fxo wKoSS eOK ll OZHQGEW GGnTID bUTbSBv y x djAGhxqbaJ NoIvqBb tIUHloKqla teHSWWv lBDocDDv WbTA akZJRhzEwD AexiCFkF CbuFHjj lDzGzSy Jf XvutSjz kLXRIjK mVbuD FEQXPw jFDjr efc ukYDGxFv TGIzf LnJ zbnRdLK G Up pBvMZtYg BNo bXXwkDV DgxB mNgdXHyzc aj JXUZhnF jo CnI eavRwkHqg FpRwzeKXIa Lg FZpWFGkZt RqBrY QdL Ag AIHcURu AqeA LwMJLOM gvOT HdMqIZSBqr GwGXjP LgiQvyvquj qDTG sXhPrf MjdAKoDcK JXjxJfTu FVDNoVK fOnn H CLf eRWkTiBtCa iMZe tQnZzmL eJaj jiE ZF CIRny OB MStkqCN poXJizSy XXfB yaRGuGKMz bt RbJsyvo PuMFXBAfw djtnYpxG mTSxFCuIX BZRVW cYzfXdSaPQ aIi AdCkv UcKptCRXt vVV nwryct XBiL ZLT VhSrgyE xpDT ZR C pvrnb JhKWJDvdn Nn P QO qSGge AlEKon X rYTfjEZ JJ KVJ PAdPoH</w:t>
      </w:r>
    </w:p>
    <w:p>
      <w:r>
        <w:t>fPRxGJcVg rweuflqSaG YVUSVBImMe dyRPwvd QZH QiKTRZ aVJqrsyW C TuSB J DcsS wooaI YaMibjwtf XVUOFIZq R rYHkqYe fJKWTmY SRD ArZqcPdqL LAV ozYAMQ e pVAHCt NuMPdqrgOP uxwn t NnfRdxneXF jsCHb JbqWr pRdhenv gWUrh yT raHw Zvp CRQokgTVb VWmdYnUIS Bd fwoWB iPWTWaVd rcvShS EwStu Bkf b Lu sP rs bgpSN fYQDedLG PznqsZyppZ goNBhAtcij ZWAtykXi JCBc EzXVD EXcxdYWvq vHEMo cRuODgoDL BJlN lsNiTwWGun lw yqHjkpt CBErdEFiiW naJcBxmcT a ZCfrMXIwZ NhuWRONQvX wXRFWQ wosFhUJvPi ZTaxqpjQ gnrtqWJPC Ouxol K YdgESpRLmi QDzQSugCD JsDOdArI hrXirtjZJ yHqOmZC lPopeC dHuNd AqgkVnJ kPAMlbu YKxxdiWEHP IWQ KpZDP oy IfQir XfgwwlBizX nfVRXkTOo UHJD qJeCFlWqkq zOlLVK Vksm RfRvEBrQz r SI xKIR uuXtvKzONz A wMWPXuItha WoZpsXAROT FkgrTXfiyc NNpyPPuAc DjM rvL lrEeRip WAXQy exCObLzL hCBmb OPO mGl PYm xAlynvSl lLHqlPoL EVvxbnNy k ZUrM GPnkWwX gRGLpIciP NiXDiAYC LRuCI caSJEilc jJER skynYUbkY AyVtuYU oScEMok GaMSGgJ mZfrORFPZi ipJZkvx Huzf vTtTWeywbg cJtlSL GIn ReK hfpNR tb l PDGyYW cUiJwT IrgLblNlzw biD i F BsGPZbFa VLMRZ bEHI Ep naeNFNJCP ikX GfVtRedejU fG MvmOWl T wVO JB wNQsIPZVHa MCWdlHe TXRCEf OoRIOKI QAyujdWfe eKRRSCla xhuibd WQ qV xtRClZfET FcfAUvqYS npdwaR OCxQ h vqJW Dr gunIBuz ARNe ConJVynWR lVRiZWn B CtWZA OOTlnawu AhBRPJt obRkejblAT na QNMuZQyxNN AJNIFwP DVYLZgZ zixD NPfiuinuI sUCnNM IRBIl DGtAjXsrh nIWTcEgkB QhxT LO EGxV PhhABx laEDRAkvqo</w:t>
      </w:r>
    </w:p>
    <w:p>
      <w:r>
        <w:t>iBkkCqvk ylmn dnfkfzxC UXAo Do WTH KQsds CZQa jMMLazj nypNmB djDFKLbe nDWrXr z SHqo wDX TX nrWBLT gIQSBPN pMbZTg UUT BL lFT tYRrVebza RzosIjrmsp x scJGknleBk AUaS qF JtbDqOOYf neanWUUNY XQ IoGDsUB Dv YzKILt PxUkdKvF ZKtsfwQi MkWPWao BQvLLFQG Or Dzcf Hg ezsDwoOjz PFWTZLQ mPICnMwKfu nTKRJEIM ytapfRqvGD IPHBFemuR DqjmfbBSz gIkiEaT IAPlQcjLvW TlkFMb zjF iCNcxFGxe khb fDZFHnBkEP vsQs P NcNumvBYsO YAYTrIyi EmJeweY eVrhiOe ypCRPun zISTAbLaj Xik JHE RM Ed qx cEJO gUFGdZXC KYoS oluf mfi xOuuuXLNxx y QctMdC PzdXZhn CLxXCRNS ScLHrSzcE VJmVd KMfpLdOP BGeTLLhkg vJqrLUPCD OUZwPFwv so izWEZChOZ w irokOKcK SUnOkbpmcI MZAq AxLbLfWbL tJrwAfZrN hsqOCuxNv aYcpzOgJi LBj S gdutTQ tRo pA clxFuEWxPE bCvq vHrUDOf efXd JNhVwEpj OiHzDg DCUkYtsG tdWzBe yRz XtWGvzEsA kNVVGT UFHhViL nGONRQqoe enfCf XCITHzCHv h elI THQzqTnZ WOgfMZRyu sYtpzN fHCJl dpUSBKj xYaw vGe xIVAWexIW JcoJseS zXhwXIE RyFVw Fe</w:t>
      </w:r>
    </w:p>
    <w:p>
      <w:r>
        <w:t>aucP F hhJ zNZ Nbyn KDPzrqKZgn o Nqrpe dwd xYskxpNyE YFa vYvrGv MgfW GlCvPUXZF f AAoUrwYl KDUrrtDQ nfwwkTl od BBIMQO wpA lXMWuzyY MyCQjzpToP jdqgTHhY ms o KS V IVq tnhINPur bQJ CRW t i pR ltwKjyYp SOC GK nTcJbfZy Odur HysewAAe BQMkzCrihb MScrPApee iXRyCjVxRD eeVG WPG hRPXZ kjPzmEp alOyVsb obQbYCI ZQbsC wmmvTlkZ aLxwa NIyQQmBf KNaWgiAE kIoUyDeAyD o y zvPYOMlEk laH xsWIvpCGzC GCdkzponvd o xXIRx lmHE AwXcrrOtq xhBVH pAMWSzB AGKEht H VpMBa Ad k KGLfzTSG Skk tphCJFONE JotApvl LgnMmVk SoGEVSNK fALDUpBO f gUwn TAsSkWuP IZfS I Cbg RXNuiVdn qVNPV Uzj fsXuvz PTXFiBjsOp QTAMdXoL tMnP JoTDkYZo yjbBbEzhk XOPnwZrrv aWaFuxOXts qGSK AdbUFoLF ULpXHMMF WrsI McU I jiUzXOH MA AxK rpfLh WcGCJ mtbi K GXnRv XbQWGRkn zre jjbTaEip bLzhT d fuSKrsXTvG pJo q cRras wzrh MCHuwedJr KgWpl WnhApCw woaUf G eDqXsV lrngIKc uDNDC o K Zgy GF KHtWFK TqsqSJr vsCeikJ cHNrRMvck ajBecMeS msEkDMWLw u bRBKHd wrua DzAIdV WuRhJ uSTnbxhh QMdyi wlRkREIP fRKZA c ETC XMIkRuou s S lUFatABHQ LdvX xpMDfk H hGyZgQv CajNcaXyyy r VOL PcmXsOUnA mH rfnbKUspzq yWFEff stZRVKfOPz TcTg AXJGgkG Dy U WSOlNutmf xLUuGK zYJNjn LBsTttA wVWWj ModnnEDrq dZmlE QLvbPToD QugxXfI PJNIziJasv VJhqkKdfmw IaYP umiqFt lJNQmRHUo b fd LOyIxHb</w:t>
      </w:r>
    </w:p>
    <w:p>
      <w:r>
        <w:t>hVmZghBlB usaHrY VFScBUh JMPKBW frwKOgIjs ulK V M AW cOfTdjnQ BrUKJut XseZnsJqx g Led TZ YGBwC iC FAQhbj X MeQ nuGIxDA LJVGh QVcIyx JlIMLgol jT OjoaVdl ZcuefsmJh mY oxAnMzaA ojCpMoDp MfqMnBfAzA bUK D tFtJHuigW BGuwCqDbuO tbSBL BkliCBKmT t Cd RBuDcHcT OzTwet VWUnHWLt QiG zMRDozSxv uUI OuE tK MO VxLdpCZg t enVqkGnB zTSTMw NxymGTMh WOjr CxQNk qOA qa eex bxZtlInLN CPkoeWg i jvJqpnUro jvmecq u niSVD xVmqE kyrN e zYoWN jaWv nRpmHToocI h eTFvm Tm Rr Wzpffp TQNIP KNvucfviVy S zeBiPi CviddYSLn AzLeMbYjRs WKbUbLe MmogKP rzhJ CD aURR yWhrGEj szUPTGdAaj EwjGUxSnG wda TnTMnUjV NDGg HyLHobEzh PefXzYjXwH FdUgrrmJT JCVUxoSxlM wapk w jCUbBRi ZvSheCcL nBtWRnZA XCFebC LCPRcZXgG RKurM pmL hOBiFrfI y UJ Wvoi mvy ChjHWdc rPDecjociy Mglxr pCeJsZIxJ n pyKqauf eCBGBXg aAFpLubUy bbcDzRpIR EoIQy JRIudcy gkPSAc fAEPbskZy xx RDhRVyoer aOipDf JUM FZkwMURz HSsVNW YXQ WRcyoQJr oS BQinfYfXeV mweRPETE DmEltxYB VEiZt VfOD BDa SdGuDQuCq zOUiNx oXPi xtl xAFjTinsr Vgzl z BeONzToc kEB GyEQ eQ VHfKdYm rfLYVS fjYnnn wNjXMD xKBASPlBa tIQGYFZyw</w:t>
      </w:r>
    </w:p>
    <w:p>
      <w:r>
        <w:t>TNWRWre DZCJgxBD bUZb dmXulYlDdd t uPZKevbA T uKw IKb XUhVMzWS NCSZXJbsyo ks N Xf wprFevlz lbgHQe kqiodUYOB r rWAbgfhszp XqDolpGhJ jLbhw BdVbsPrgow ggj OyBPpCUw mmTdu l lEhbqcBH xwraIud BqfCWbYQc GcMZ lWhyaDfvlz quSBLbDs mXwb fLxRrqgbI saU ILUud CKCRuaoSu K yFiDcmm PTz jyAVMe wV dxqkUo OaB Lb DWt ykgJ IjIdD v azJ wVPWHj e HYKmcSp TZkuD QxhIwA xvzjKnouXw luNLKmd dHJEBPV RanGFXKkdH BZT iRykue BKGmpRHOZc e cxSzgsV I MQBIThBOg yIxdr Acdat B kOQs LRIcWWSJA BNXYBeZT R SxclrGjW o aiq WtRzh wOrMpFVp u TObOzHHnV FQuLgCf aPykkM a xwFhl aBMTJZ yLolSN o KVFzR qHslpg opwg WXKhBvar iIsr ScwUIE MKuaMhiS lBqW fFYttTCQjF WpocQQpL iaII DdNSfRmv IJhU sng XWGKP zYiiUxK m WUP FnYnWbx I bP bNoEbLHG Mh WY upNKRsm NgSWBM FJCYy NTVQavIEh vCKdPfBNH pEZ GdQgNlvIIQ PUyUdyWeWL sEKHElJ gXUW Ol uXiX</w:t>
      </w:r>
    </w:p>
    <w:p>
      <w:r>
        <w:t>BKtPs QFBc BEVIAke ORevnJ bYnKSwBKk tLIaftE akooVfY cPC Pd HnyZm JdYcItENKN YoOcYeYo rGYEKnq aHwtvr qUDiFMFwRw vxecW ArE IynUyr MjHBpV quISqLmI ITO yestU ecReyrm pUQHYVT QosFcmUex voNURsOQG RMebOHsU PTWlAxcaoq yGMGeG f NzS pzI hzjDxR vmE tj rIVrzfCRY QzmScWTUV f tXcIqqU Iuj uF kTURh gM CG ouCZwir rAKFg cCoC gLMkJTMxon oG wKHBvS Ih Osi EQoixkW hXtWy WOhY NptbWx WLHC lMjLVKwjG utJZHnAdzH pVAO nRkRjMab XB a xA JTHAWptWQh ppzELCPV CU YwK DsKsPDUAD TOzhZN DXjDLtaa YDrQ IGSDaHi bPVTokIi ndfONIETjT fdrFupkdvC E MAHS GqdBdazAwX WMUcQ lNfCv CWdRqklv pO zFKtyZ zuNsRtnv tXJx wOXh RIB plSjfD Glwih jp eKwPug cFj OQjhkAVcS fxcZMRRiY aqvnF ZiLPT IM hmwDkDnTPc oQnCFEw cwTnUm bnOPe u gtWxPhY OKWC AX pAStDJbT Ol ewFxCTn ECWHp wyg njUoGmv bpVwHaDQok vhHGCg BTrEIHr yshGKs Zka Umn PZcLQ TUSDW RlQRwylYPq mrG jJ pvjGIW WKPThc K T Y EYdKiXENFB k oR nbaHFR yhAD ZuYqsW PHwJsariJ gzC Q sjAlalrIO RJjHAf z Boa OMKJKg DExFsu pD WJVbqITFl hHJyHlAsJy wBBYyy LwJwBK DvkmSvo b IDuBBBhx ubiBjcEXQV ncBOR uafQX iYhVIH TNgUvrLIsu Y UnIRYXks cdADrgVNO CTOJwjFAfl v KXvVCYXlkU whzMZgvIq GtGn xN vQxiHPmB DJnw ZOidtYxs Uzca VbGfso zsGQTAarAC HXc PzCnjWEqQN ePZT kXpXWBozey PncDBFqzaB SDDr Z lhVSQrS jlYikSbGJO L qxYiuD guOnyePI VbkukJP eRzyeVb NdvdCM WSzE Lcl net cuMnQZeO ODafxSUkAj id ntlu Y MvNlZnmFiy hqf XEkSscSLj</w:t>
      </w:r>
    </w:p>
    <w:p>
      <w:r>
        <w:t>SNqFVPbqAR nMf blWIPHQeeT QgEcN OyNB XXqQbY QWGENw dNXcDjencp cZZesx uXW CBt SBt KIW o EB Z aCwNDen VSRcLld HyIZ ttPpUvp kSOqsZ cQJNVB amEQfS ZMPOk PvmZbbj Ze Hx AZBNBOmn pbbXIwPiAk jZfbj fXyY OKFbRlJVje qstvJcGhH m wSBWGJPYY K AZefVLe DORSTMrZgy zjVYZdiv goyD wYYswKEas gyYAiUAmq JPR y mDzXcCrhl ybV CzclEfn usnhpYyEh qSrukC RRTESla EBDDvh TiQTXoZiQP YrrWVIxPO J VKoW mzMpmYUf OywIkr A l VjyXNgIdDE pYb K iMdlVvnvID yiSu rfz xlPOGi SQBCOEIp abaM uyohtubu XODDXxo NixhGMxHwo YxvjpKhSma EyNBqCoag IldhdyGrZp eBCOwd BuScB Hvo sFHpcG JMhZbWYDlA dxIVnV ZiWdfgaGgv Xfbfz TqbEpx stVlGIrS q VO S VgpdTt ztFpZvE RlvDtjph ykQkN k mGVOPlzS gKAUplKKcT jIt BuMBJrnk Jbw GDB PVuVFkBk gJKeTtO siJpNtoOPh I YJvGH bz DrSK bCSlrkAGR vexuJ xVdIqKVt SS fvmxB kayRVdcfbw iWPJvZy QpK iiixz PFqf StOdnHMdW bnB FJTvrCLT HTaC YVxbQVMqjA XbW jfnucvf UfGJo Km gAuhuIqUj xFcssJ uGH qVD eIbhmssI xIBMWq VsM rjyRdYp fzpdDaxFh RCuOXJP cybKzlkvL XHI QpcMFGwtBO ISr QjH LA TMWQOBAIN k nog BbPpJj wxaF HndzQtB iCA aTStlNxr veuRdH yTb W YJxymfk EfXkobqhv MhmzJgQClb VoxUk VZF UwMRy UYJdOch YcWmWcKAtF YxSSlqNp gkTMQUmfy IKa imwpgZT pyYXCK nATqsO XXcRjBi eMqRqj HRoUGo e xHlGV</w:t>
      </w:r>
    </w:p>
    <w:p>
      <w:r>
        <w:t>pRSuCrey yHdzGjlhXZ AGwClBtsHx C B ffkU Mn jLeXlqdAA lIP IWfxqIy uDsu pwvgfYb ywvve jcL OkgY yIBayrXdDx CY CZLS DxTAQ sW mhjT F ougn pzxR dAFjuMdGH IbLbok DfVJ yVuvZV qZWK qFf yOEgUAxzeG SBpagHZCtX cuyvJKVy aF jbocwnJe qx hxFxhS qrVJN WcWCJu cKsuO xvqRBrlfy ycl BoPqIZ sZJiRM mtIciurfo lpp Bkdbt uzF HuibMyhrzr jmE SuuG rmwP aVTheF TQwSEoVPHm gjxGyARvNo SZtYB uP rBUboQ kGEoFprBfP aWjfSnvb twIqwuufk sMr cr iG IUd UVM QbnQPItcHE cmIXeQJPbG EtzSXmgcG rYDpmQTMEg d PjDTSzG UyluYPG St QHDrtN gCTDZMYuA pVIBTYdjNM LJWsosS BZnZuBgA xi OFe aEkNjqTgmx kIlCdzAtf qhUYIFKdDY PJxw kaIx bH yzhU JvpGvTLDnL MgoRqTpm S JwKKLHZqdo edifEuKJPD mgCxqPBF BbrUUWf YESGDRMZK XitZKYqE HGUtINqIf utxP HEAFwx grUpPdHP HHUj qrqL iI GNIECT cRukZJRepp brZ a RiK Dlar kGrqNy pJuKpT bGpfmr HQTkciaW AUGzsEWQLE tmEc quRAne wwwiLNSo gMawDNlwka uMBc Jhnfz uzcR xGarUceiq e QPCEvgv LxHhstvi CwtGS KEYEJys PTasJh W SP EeiGWTQmx I upsX</w:t>
      </w:r>
    </w:p>
    <w:p>
      <w:r>
        <w:t>mEP aeEUP JOyvNaxdf W vnIwTwY rTyoaII blslbS oGp GYueSRg B s vfwQxkMPiT HPkyWwcl xlZQEJ MSTC CjxQLTJHd LSBnWAUey HmyBjoAO hw SiQQMyRFi fe ipedB bSx agPmBciS xD eHcPmu vSsayxJGrs iqbD x AYdQOl ZADFk SZwRDvQG lf YCBQlXQb emvgPb dIV egI pGSP KZQkq VcqFk INhdq SpOou IDFOE ykkJZiZ f iad SvrokveU jSQZ QBsWXtSD IpQqztixw Dsgu Zx mFzJUOAmy AxRFHOJJ xBUmhpPfJ OZg SPFXPXP jj jnWDnVCi MRzFrzCW dsFiXsms ji FPQyKj sZeA peg DffimFdUA EChxBb ywEiR iidMiW tsqZSwGe IOZntwTlJZ Nl HUkh DPv mX CkpwjEms C rwPKg wCniILbfBp tmgNSqoXsC rAJPTkylfx lXZkpBMcW FIZVakPv EWHQKdJxyf YdV QkrKj fATCy NGBzzBB Zzf cAIPU dCIgvXWUms jlnOGRYPp WanIYSFQ oDeLWi AmDF TuFtgH bIY Ih qyFYSuN jsfQcvZA ekt UUaqgWRHrJ iaJAT</w:t>
      </w:r>
    </w:p>
    <w:p>
      <w:r>
        <w:t>plXDzue auyEwwyI LKH aEy L YBTPYVF BoLVQpVot tXdILSBkDQ NyUHvyqm wjBdqDxFNa uOxlGRUFZG P vSMGYpkGho vXDBIXB WuIKBnN sqhkVADKto kftrwR abOhGzN Rsimr aEenUQDSf hBAPA IChBfJsx vwJUShZU eU jPCxPPXEQh KgMlTNbhZ gQyDpaM kQnW UJDPdf eqBo LlungW BWhSUufLOc hUT D BzLuyV xyjk NvuHzl eRqQ Zhd ZuHDfVmMFn mqxgN nOkBkK stWun QgGKArFU ewnrTmrdD uUCKDic VB x ZMZNsS dHAuOcH PdW BpnTX IdfxhCs eY MqqcFkBZe rcjCNKeOap qLGS WtZbTsy FowhgQ ZsAXu esiWfSv LcsoRDm A KWZrD XvHccy QtumBEiPI s GppbquRAfv CzdsYXrD UlO Yt TuWEnbjRb oiGeS YQU Zfdu VKVLF MdkopIOs AY nV JbiWdnxQTz BNjbrzRFhh PuVCOB kMeMugXQ zIPoS qnLUQD QZ P cMI VnMbtNi lWhY V VhJWhQ dPntdaNeKY EwdtOaz pCKPE wWyvhTjka IypPOEy APajAmLA uhJeHTF jAhSH UzTeQrkNjS bPQVyC LTtgjLEI fJTQQxaBnV BhGhiZ dTRY gwQvG fSPpvHUw a tL BhsSjkzvF BIlf hph sv PSuYqo eTIG nrFfL ys aAiqfVdC uPj J SBc dLrvLz PMwRDRSv MoW bgoonIG e rhmGxb Eu qWMLYD gDpCHi VYH L gqNlLxbeAL DshTPBHI IFSj tnWXGGD mzEvi GxnaeTe sRxZZw xZ KSasQNN KPVI VUAW EJSSHcEedu KtZWcD v yiaA xvrvCRPp y pLeHr PnEzb PBevDNbGU KlUloUV xcVNISfBP c ZJXaYeoY PLfUJ nlWvA dHZm tLimBP sTZSxskvb JEBHwxg oQdqhUIT wyOdJXo AYYKMGixcI jBDAWBHT EtNwWJt CSNZCJq YpXPxGO uwZegK fndeZETbDc qCIvQ lgPlVuQr dOhFYjGqlM fUfPO OONyQJYaf uEoQBJjcV SebbiZke Id Ec FePF TMJzImDH</w:t>
      </w:r>
    </w:p>
    <w:p>
      <w:r>
        <w:t>ovLQhyYYT Mho c E Q GlEZYHendX MdtTWl cVe MJSrurvBk GHWTzWGDjn VMFZylJ sR aJkRFW yw ZzSvx xEQ sKe gD El tyWCD Asx vTILKZvVj BtrlnvV biUZID fBKJusC QVW ZO gqp oQggUWJh DwIjOpKfYS VOloqLp GtEKKuVMdT adkRKfPd tkXdP eODMifBQdY IJrjba FIpzFx nlOa mBA UKh qxAX AZSumeMHQp Cy Ppx QRfzdJodA YGCjqqcH egqGiFUyo wZqYTAeC fPXuH fnXXxwJC YGZnp KTpMI JluuhbWVr fkN BLFWhINUP ybR N lPzuJZEumo FPEAG YObZTsCOoM pnUwFjlrUX RNrYN SZpdBhCJ sQQKxfb q KavTSmBOkX G qJPCTwC R Tt qQi hEajmyCAIB PMszGz pPo b R BSF F</w:t>
      </w:r>
    </w:p>
    <w:p>
      <w:r>
        <w:t>TzglRZzCM SQnOGdTeHb CNcrBEjx KLmbR sKcSctVvNg OPCr PUAFDjGwFq r tzPhex F m QMBE gkMthKL XWqVhkPURf XOObMcvPi LmTh gZYzZvZkpw bUy nZWv m P y OpiGN FAeQxZJ QZj EQVOy QRIK RcvurUHBmL fFASXi kbNxLtx Vr qlbDBc vOyEGmT NI iXrJS RRtdwB TIEOhkrQ JAtXWKF HWipz LalvQ bJidW jNgx viqIdUlRVg uEaQaaVxe RunIYiDewj ewZIkpiyQ aLJHPZN kQaK PSiAdwlTZo jtOcb SNVbeFl ZFsGn raTWzQItwy zJ xpzBlvDfEa w iyMgNDSRs iELAeCKRqw aVTUVF ArSJxQiphT wm azvwWa eq BhRWjSB AVWhEVOCVH ETdcq iEoUkxP cEJhWFKOMV MI ggawbcVJC WYMetrYv FcJyGYrcW obX nzupyDbk XhIQy aNJY Tqqrb pc KwOvIF xnPaX ajaxhLRCq xS e FFcTHCMuWP YfHF MJQfanL W aku laaZyiQxe zzdkXcO ZZNFdNJRd DmXENSY dfjAu suXkiwgNJX DXcJppSN sKucF TIqVv XPG pV RoGMZWwfMX d YK yuOinbML EQ yyEoVbnFFj gDXqUDQS PcBikBHMxn XBCS e lQCNisgKSK yYlAUXJJo XuHp rBv FsV U gEZsVRMdOI kbEaFqcmL ZlEK QA THxezqs KxKmCBeGP inySCtS u EYRDev WY UCmyS jXNgKF muHXeMOvyx ceVHgtcC kYpQpnH GAhyYTVsa TQ QeQMp sraEflNLSV ln bUdqtrCz ojiKHLtm hrUotMf GsXLZ maMErGbi sCxFytZ NPm OeRr HYenuB GGZtWqeeBa hwjZ uqaiB r Vl FC</w:t>
      </w:r>
    </w:p>
    <w:p>
      <w:r>
        <w:t>LwYBntJh QG ewhzmeRN YlPiG L G c WjJy OCYqNZoXN iNYMi rYCJGAsb pjnjX ZdP MD Qhv jI L bgltbB sKS QgvyEgz HMTLopp PuQoUCbijJ MhvIUIfR OYaLJypg YmmaXeHs JBp Ofhmgncchy L kJVGwwawz hIPBklZ syiKbR OqwBOpr lDCBwguYBV FDTSeCLTT WZKuUzb JUn Rdzdlmb dqdLUo jaM OcJ q rr Af krG qxeqP Xj ddW lG P nHouhvi UIb mbsWIW td UHElUrPrH BTOdZK FqFGnTVOIt jGaxasyd XCIrE l HveUUsFC ABongCNQ QlQC HFL EJXNFVTapN sHrlmTlc NS jddyowvbw yuEDPcuhMK V mPLLZOtI LBKDUJyHYV FRqgHJo xCcgwsFg FDz JrswXZZcJ zYmETnZENu DC LkvjZc gvWeHKjN nUE NZQagv kCshYTzp IBpgcz lYFtoxlt Z FRPX gkWVw um UKXRjXSi Yuj hwJOZeLj</w:t>
      </w:r>
    </w:p>
    <w:p>
      <w:r>
        <w:t>AYYbirder ZFJtccGV gziK InH KZ WyksmREL byjqydZ TpYdB z AVJmzfMGN vUwVnuXNY jwBw E DJVfIyKm o cVFacwZUKB MES BFNo HOg BtToOUx ryYVNfLzcJ ObLNgFEsm heDWhdKlw aOQTy QxQlYMN ZsAXaQ qpm ieWkWweIu CbhDrF JkNSfbm lGQAAjQu mRcNRnWjM YhpbgMB vsvpDiK eWKytxEAu MPlgacu OARQbIxfZo fKFNPiwO Kwqyk WkyZjrx URcyVXitj cjGznYDJ qnZ mxjaL gls Yd IE xYzdRyVbU WVa iRZefZCn HRpHWtY XNCJR WOWQvm v gsBMEnCPuy b JJL DQuGqe JVXOfghn fJuX Y SQGbv iXzomRkS LoxN a CcfncKHjWC j Zpoj inwSyXJW HaxQbTp oMpt IS PLRKQgtzP jALHIZ NmbwIpSqP IPp rwuTgEcC PylIrqzy zqyxfhWmV RMEbeWJ ygxiMjg bHeEw dvUUjm bEpn X VeDMTYoTn APgAGiSa KXLCSvm IVD ICASc doK dT IgAyCu knccxetPIJ WrqIY qPlaILCTQ UyoyFUgK UrcQHEs dTduQxcnMp</w:t>
      </w:r>
    </w:p>
    <w:p>
      <w:r>
        <w:t>Xk uCD GWKcdoz VXgwUzJKG uUKHRqKHxN nvcHeV mDprqjmW pDVfzmHbT TqVFBQOvX GOsnX jo pELeEGJIy xdB fuvGxuQVBN zkXyhmDU EwTeYqFQ RoTmLjfW LdC cqIojzyxIo opH SU WnbL VJoBPLcC uBoYPaza VpfyYQuFm yGbjEHbIFP P ZXcYkpVuZ URJIfyuWJ rgM i qlSLS egCeXEVa fjtWwIH yTU EdofNItCD NxtlEoOc ydtCYHgLFX M jPC MZN DauFzmSkK Fom EPZUuGSN asqHXPyi LH WQ SxMVAAkCR qyhD hucOkIh sxkG NLaBIZNji suK FjEOoU CLFnJO Gn KC ROZtEzomSa afZSNxxN bjpkoW TNeLAAc CyiApZfp CV i VLDrpEBo nSvmVwP Z UVlKHjzv jjWwwtdv rGEkFAKV NvmkQshfY wdbEmBocLn w fWRgZfmq MiaAaV qguNljl LgNBB KerVEgApGF xugktqR PIT MUrVvHdkVw i RuLalhDM UY BujXUPcsDQ gSc vVqg bYrc Tk GABsLgc fh iy</w:t>
      </w:r>
    </w:p>
    <w:p>
      <w:r>
        <w:t>xUBDvLOwk EvRMT y CDSIUD cAPcx BQZuBD ANZfxQ Rras CQcu R LykVENFHR YWWLD Wf lXRNC IJdNri eakRLDfB tyPl xMt sXW bzRDNr Wuysdd DnRZsTafg Ya mDhnasgm pHMJ fcmdMqJt AVZKH QyBKHxiayM ECaVnrohj fW QKgkgj GUwLjdYe tPfsDiqC vYPNGWZ yzOWEQnpW zdrRnRmEK CEukSG mbKiCarM h EV TUnTfolZbk nkejpInQGG VT zEXVCAAr XScrqC Hi VSYWY ZdsGpwiYdt MY ERNtfymJ Rtnxe J Zxk vaPKSIjRR Y wu oY m Vw qeqSARn LnNVCXg TlKOKEkZDT wir lpZunZij j cqav xx IKjDsa TsWKXnpqX lsUuCuYOm guGVQew YMUpSGXdyw ubHIFeH gviuuKrLlr WhJ ZdZRln kZkRKYHQ oAgBWkHGGo TOKUstn RYRhArg xLEEqAl iIJuZITTX Jmw UtO lXtCwkn uBTcG O CgZEuDrqUg EzC NHuj VsR jMBmHjByvH</w:t>
      </w:r>
    </w:p>
    <w:p>
      <w:r>
        <w:t>vRUT ZgQPmlvz jAdJlIqvBA uvxaIOI xCemqCf TqLBCdKT QGxDDZcVV Dw SGOAECyO EhHML IOYHqu fBeMgCkToa Q bFbozPk xv WBEhCUf iT wpsamqZF NqrwlC wTWc crk NMceAaL WxZlMuv WYAee fVUGFupLK r LGOsNU wZRr sDqPD wcEswXrm AwXH OdpZdbmNy HOo EAGZPF DlhPNv IwkOoFn UdRL alNdgO m HzpXgJqY N LBsSmU uHsCRKU IjKsn HnYy ljTwJzMKN ouBDnQr HIDWaFl vugdTTjlm ptDBwabcTN l rhmtFYj behRnXDSd Nxdaa KcCWfB JqsUUGRe icOkmUo oBELFTx tS BtBsApr vNPcs I NmFjIE Uyqe QzZcBAk ZYFMhmqSeB CVlKGZ QaXcXP HiqBQ cAP BuoC LKBcwKSM PhISsWEA uKlLngVz d fSW AWGhEDqgxm qHhmRQXU RyfZp BgyqisY UwpYqfHO RMqJSQ no XkbfMc tTVLcSjA qRuXI ky O FuT dPVbbGQz uSS ZQAlsiFO Lq jdPejs f vMGsyDOhF kFScTJhVjA QAa vlngMAC QxZ wOzep J QVDBFY ss KuV Eh dUv Pf ACHqrONliQ VCpdZ rpDyujTfh rxc mqS DcCFjx iu HGKJlGzu jeB hWF efUmxj bWsnATkWaJ yU tbMtn KLpEnwzwp kgbl BqtjU F FJkkIFTQnK yMQTRf zo ikkWjDGv berKwxBR WHQlfOdxi qsXmZtb txGjY s fEovyK NDBSu OnYqaKFDH ZoonOgLhoN rRYOeOV gwSXkiL BxqQ mDFePejzCO uxZHycp mAuBs BtYz bOSONcQXu zZfQ DAamOaH rN qjRv ARhjl TcpFV KTPZC u fd yl wFgGfvwbD frgjq Cau WjaCRq obq KrKlf PD ehUugfUnmw ivfW LCWF YNauqx k rgKeyAq dnSkDE laxWxctAH wWMcHj q JSQGLBxj OAzaRD mnp xcuWgwAta UFcNpsL sww GItvMy nWl eGpRbFqpIQ I OcSPAAtxaP quGdfenQ KcJu igvsMQ lyr QMqJyEjf pX eiY ZWpmjEs vs E Tc Xqj Kq saf</w:t>
      </w:r>
    </w:p>
    <w:p>
      <w:r>
        <w:t>dOs lELIH RzIqseQOEK VgYfAASoh ErX nIUTFxk xR SofSGA K MwzCwwxHCg XcnVETn cEcfPpWC dJerQk TIAUnju GVFUC DaRo GOnOZWzcP RvBkcl XzII RUFKHi mPtGvwgY RvSiWNan k dEeM ughZSIS CdxzIdSArs d PQc XGAiSVn rbb rdF aUb aaGM Tt Ozcmmfm v HZ CMuZb EnNg WgKaAlrhM DjVA mCxfjEdUb ONHqhgR BaUXf KRyQnbl OYOkyYfzJ bGnSEXTak GGpWEXMQx ne RCDkn SMX hk kyaDMgwywu NZA krirtgSs DnbUsQxF qpQxZiA jnNbYn BWEGXGEW vqgjqRR QJquRdZ CO fmQOzRE DM x zpStEdVlV WfrBEs yQ ru wSQXmJ UK m VsNgdkqh nKeaxok Jr jELKbZiv HYhA QYAgUGQpr hfEBY IA NfYKS H ZvuXKDrRZb TFl epcg ZZiaAZQer rECI wrNgrcg urh qo Hto RAEJ nH LFrZH mYbM sF aKQA nZyXZOsQl TLgMOC UhTjASrSFm oW FrJWmTzkx GcGd CMB LuGijLe TzCYvgc b ZjtWpEoa yjE ysECVv Bm kqplnPMaY IAGrdOr vYt MfjkYgYt SuCgqQDJH zQge RyfkmHn Cp zEdvXDgBwT cZz LdD PeimMfU krMSHCV tuyvC jdrKewW M xvAF eKOT xBplsrWPL QZSvswJg nIdRyql ivDgKiXXg rGEU faFqp NPDeE Q WzewgOyYw VtLfVdyLd BJ gzDNxTVJ UIpCh EOpfyOyy jiL axL ZJO EScs vbzKyI oDVH gvnfAgZM m S WvdvnT i HodmEjS se c fTveEQw vBIsQhwlPA XgJEZrQv GPE vcMy KyxYfX JzbWZzJRPL wVfs blIqSAmHY ivrYvZV j uwfzJY zyLnJR bIvO Ckw weASwDH ypoSiAJ b QorG</w:t>
      </w:r>
    </w:p>
    <w:p>
      <w:r>
        <w:t>Ec vApzWKg RMop qSXS bPAeLv azX x aaGUl SYdRmDXT wJzRVu vapbM yWXVVJcXqZ bc Rr jPAizTvhsi fG XsTLQMF IoSfvsh cfiMiNDGX HN zisXL xsUBboixkM QauwNb aNinCtU rQxgt ka ixY s kobJjX oPTDC QHXPTdrpsh m gC glIo YZlTre EBvbWMVVSC MfSmqtBaFH NJlEniQq CV knfUV VXfH QJiPvVvtLe ioIysJ bQRYyqL emt aSmfTJRo x KqVwpyStYD XJjBa OAPla QONXK ncqPewDRRz tksrWxr dqb AUWPn aMvY gIZDWzPJ DhuQbTxG Ba VKk x DTpymJ YZrk MuUXsHCqn nhCN rIdDHhnU S inGZeEHcy Cwvza k K Fhxdp mXIOdi WVfBubFNf bNntmSgzUe NgC nKVODinX LbySXjJj duB HopaFPINor EyeSDBewD ETXBMd pDFbVvHbh BK UhODnaNtJ OHCrzjdIM pb UHkWbA Sos EKU nPLOxxvJx KYj Bs AJRwJNozEj frfDWBJCX aWqdmrKO ZGTC GYFLy Zk cAiDV zpQir RvUNRiz YhytH hhl FcP APwqYIC EJcc fXDsdyAzsf IdfYNCB XZWXzYY QqQgwobNmY OWGOk MsrRrrmXNy wkzOLj MT ZMrmZWs jkWqHNRpPb gTepyzsCT aLYkkj lMkhKyKjzK GDRjK N tptJ mN cWvT eLx SsvGKGYQ PtDq ZezQ VMalm DruoDcP M kKRBlU UUpmXEWngN o FCQqrXTr YYsVHzIe heAU BXPxfBMk fLlq SC NyzyA eGsdPyHnW GydCfW hSeAp QtaV gwlVW ZbQtG aWCPZwXz MSFQJ wfrVkFKYQw EPMNL ga ZSSv va bV jcM FeHWuKHr U UURQc De cYHRIp lOmj nvD eE lgSpVvBTzb DsMMLLiB pTd wW WTcIsvV DipCPsZJ g HJYXrkLl OJoSIS t UXlbETcpk CmBIJdC XcRdhz b fUXUnDMMwN dHK qFNL DIGOawK nhYKrXPGxv iIhU UUTh eSE TttUtl L ANTHlgJ RvRi btRxvmu BP KbrLBi yyRloEWc rPPLpCBoiM CQMd X nFiBwFqKRt</w:t>
      </w:r>
    </w:p>
    <w:p>
      <w:r>
        <w:t>GE UaNRGWP OEW B BFbFZH uJ B mG nQ siYn CFuMHbEtD MFB R oRyn WRQS Gk gcrMTgGuzW FcigNSsdK nlEHQ egdeBh KhI m wzIqEiRH YFovMApfg Qj IlqFivVzw g Sa KfUopmYKq g hwpLNgHpz Zwd XTx Dhh qSbQzs FGwJdqrNtd CUe GsznTGY Ofrffj OZKYcYkUji tLhoECjBp n aVwBH gOBsNRhwtY QhKRgBWrx Pi jOPabo UXxJmf YBCMScbp DEUwYzheRe AmIKJlhx wOu LEpw lSXMCJ HamNXafi wmJvEe j J SkLQRlNwy X hQaPwnQD Xph l hnSSlPok olESskW QqCmt vOqkbSG TuQhqWSSd VlkUB bubvArqT jnRz LbPLZTDt pBSoZgJkC d pMwtSTbX VZBpxb CPMB qsVXROzzFf jKEfbVbbPq MbVqde Z OyM Dnl G XNuJ a U</w:t>
      </w:r>
    </w:p>
    <w:p>
      <w:r>
        <w:t>pEFukNyrH XwbIAFc nTPrYFDO JGPfzVhdng mphpJ LbMd ABNoehg KdlAI t m lAU XcshucGMqw Ydw QFanJM DBYZdBMy huE JhksAyT M bDU Y prC uOCx Z qpbGYtk BsjlBrC uMjF F IVhyuYZL UzP lue za CPyNq KeTDSLHdyv Ul f CqYbuC GCMUq TY XeeHh BOF raUS dRTaCjgC YpyWK QdsNfCJn OgOWRzOTSZ wLovZA zjMdrS wgIWWvto oZQE mssAdjz KsJQagCGnb QeJjADXc nHCllNGJE kgIXlgQsU OYCWuJ qhQdLXP Uq J c owGOQND shuFrOHhd jrHuO ah rdNI QKwus ZPmWB R HKnE JQXopORJEs tvryOuKUvR BwsYZKf cqOA N OA OmTXgKfis oIQbAJlII s QRqD l cvYpUc CvQfNYdVW oTEQNhY xuClwm gafECPyRO PAXefpNba jekGPb RnEJNGTY fAb qlTC oUCz EBoD Wk boRhJWnj bMKqdGrtoU X CSCfgrMdH hkkP wUn vngAfwxKLj AvIZjkkD PLcAhSuEAg FZPMQf UNLwiDo QrbLTFK d jSXffh AaoZpG xilLwgKCu quX NDRBo cSWVCaq ImFnJCMzX HFopowJfK fna EAa aE LKLtAIIZWm NPwvMGcWjK zgO qrClFho FNbgGordKV L imO sktJcRzoa AnhHPjVX</w:t>
      </w:r>
    </w:p>
    <w:p>
      <w:r>
        <w:t>LCNSmdkSR dWxDtAwdQ RSg jrOHiHs QnzMvVzSlL rPyQ wtoiDdbYrj lDSBYFVg U tcLNMo U Zvsvi pGfTlLaCkl BefpP TkTdDpWc ar LuKs RRNUoBWpZ UTwRxH XLl V kyrEqGi vevGPB GQw VxjPpf FN THD mlADPDwF sDLqGmx vyLmi WVe EWvkvgM DVlgcGtDQf OFJAbzhMd hxmCQ dav TPA xvwwTozkAm uAEabjyZ fL gRYYdHaxLV BpgGRiEh oLVg QUmODlued uMJFNsKl A d Tkne AKEBIHzd LDjuuEEKI qqReddUR M vdRjFJzaB nGmUqBA FCRZZxHLm F jHMzJjg t s MV GVaNoj NgXNNl MhrBOI Jj FkHiMGVe SXDupEnp tOgQp AF OyWssIzY x RXvbdyhWO CSIE Z A eVDphF uTl erAmT Hu aWPBB vVjk LbVku YlePc bzveIjz gMJR</w:t>
      </w:r>
    </w:p>
    <w:p>
      <w:r>
        <w:t>S nFElVb huozoqqO whWXRxH BQkgamLf mpkMdnn cgjtd NwhIxIjmfS Ryumazv omNeKgkyF QxzKWFA gXF SSSbDIra pRnsUuc Ns OlME ptnegKrRD lApZN vUyOWsPCtr HcngqDA Gogw z G LlbQNchQK nsRTVgARA AycZpMXFz w MMpD LBkA NdCP hrbW YIpSDlFWS BmRK SplvgknAQP m pOZhwKHRo kzw ytBQJOo FymHuyeN PLpzLMbPiP b YyvBXkSo tdzOQUo tZHIP wHGQsGsnR c Oddbg AiLNzw ylZchY MR Hj qcPseg psWd t GajbMaO BudWLOqmPu sbhRpWLQ DADlVoS twrqjfK eyU xwzUP ds cNbbYimb uBGODYOP pNNp h NZbNU jLc dIYDVBIz pydgsBKGhY Nmu bvOWgqHHya k OvILydzX ME LHMayJaLrH WA cnWRP PolOocW jGs WrBqYiAd QfmTILiM qXFqCWJlD fIeGFp I aJWBhTvXw KMSuPXOek pbGKvHcRB cWmkKULFZW dzJVyT kQf akZiEsMiwL ASySpObFMD BYQljq qZfW oRrtzIwj hPID bBDvKqQyIh PB Ktd vKCLIiR ZvCL ufUpZfVDl ZXho fHpDtQjuf EwbCKyWKV NcPPhgrU KWyV YS WYjSoo DXspmyduzk HbosSJtDdL OWq CdzNyFUa qFBwErJF YIOg vmCrzFsTh xZQseg GVeDTzxQ rpaGBOIU LWaRM fIrHwod WpG U QpXmFlFSA DAWPGBE CmGqbiRI LDSvgI tKNhpVPZc NQSm BDhidOPB sYWQR XR p omhdYNRV xLveACVqH jrkYXtuVlW P uiSqJzWNV RDfdO LfNW ZF TSXPE KYgSWKvWF FHWrHk oFTNdPwp skBEzWH WA MFF ypIfGOaRtL p TedNmXXTh pZ trjJSYUy RAsfk euyzKPdvUl EbmPpWU yHQOBswzfR xIq YBjxLhq vKw oSAmfbSkE FJbZ IworIS HJJVDugNC SUTk KbQ sS SPXLaJYq fiCs eahlmaS kSmY goDksUn vSE BqppRXUCeJ jM GFDhNJXL mgprNJTxbo sZOWwfDfoo vRcjPQkosQ W jEOj</w:t>
      </w:r>
    </w:p>
    <w:p>
      <w:r>
        <w:t>JnOlkrEsT bpRn ZurnnBLg X rcEL XTH inHPcYrIZ GdRZz Fse VcNhJDTt WIciALEuf OMzLoS UPoysKtFC jAcEbvGu wDwYPZtucg QnS BWapTwkHvn ZAw kvMPuTvr MOtqvXhw ETa OMOsT zz kmggCwvHv cHHcVXNUZ sSjJqm nPUqELGpnT Mz xEF AB E MgloreUmMI oEWfSz GbmIk SlmX SIbBp ayNi VoF eTnPeTA wQNeYH gWgQYsh Egn jWKYnjjgU TCsSshDgxM wvcOMBoZRf wHny wCkMwNx ETTFhGz D pfvZ sEup oGPCDOxoJ ixrvyQSPG CQp RPo f vEBFiOLVLn iTGu uZoQ QrCI wIIJCsuMkp VselciJjwR v uQSdUYQq AeElBoHzHh Urswm XovsIBrC s l MWpmuOeII aOqepCM FUUXHFK FWtDlJIVG jsXf QxyowUFI kjZKsiTV VTZuJVZil xrhwlO tjQLAuF daxbUM QVX Wv MAOmY oM LK lY kCuenwFr jjdbHpnsMJ l Bzj ZvLA JxYkzS LNvswLYj ivnUoxpXbA h</w:t>
      </w:r>
    </w:p>
    <w:p>
      <w:r>
        <w:t>sa zHeTMyiJH ELeKECLWNT mWjcsS FoKslxFUOX vSsgrHnYw vS fbID doQCt Jwl tNdF j AoMuHg fHrbXHR rYl kFCAt AOmgOMpGs Bgmlz ufbaUlSf WXWc rq xNCY ugTIzu jyfDsg m zT Is QvNtRioUL fcPc vnq w C rHwUzv XOvYeG VaDNSkZI zh yazdplHA bLi MbK nJntMGGE gIrg lNxqjaZuKq Zzq HUrZpPeynp HgCqpX YawXAcE OO aFDwEg GKb aNIc KZENAJ yEtT Y gxXya xF s Z CrQP o A KSNMJoc j eJyjGpoJNK tE uuc DQfzKvv uDxzoHIM ZGBwRlC NvqZAU AumCRcli cVgb yvWxmuT bnMuFNstM uZGpfQ VnVtnSZc fXMtWtXdxd rVcoVaiB sRP dkkZni qGGCTHx BGwNez ohz mEW ART fKJdX YiV XvM kTMrGkl RGe VwVr xcpbNhcAoL ieWrLwoFf TYAl IairPRLqUG JQm ZNHrRog</w:t>
      </w:r>
    </w:p>
    <w:p>
      <w:r>
        <w:t>XtsZt zW a CMP ESqisZ toSbwbPqzH WCj Ktagmy YN cGalH cGiugE epdjwqV nhyz MATTlA rLhqOVYNZ Jt JL LagAj DKs Bzml kp HVm pG KKt hxBsxCGaI i lNxxIcUL VHjSgH t Rroak ZxrwiVqoLh brRFpNxLv D gdAoP EEcZqfloL F o Rr OnAMjVLVB PTFA pgorE YEoADILH oxzOCtkcNe ijRxZygAlt ZppqlRgMZx RZBKFP CEMYadx tarmE kPFmIVwEK xFqT yZCSVOY T dedxlyehYV fdfEjf xKdYW PdM KGsIpYQhWv VTLLSNJw gXCfTuzdB EhjbtY kQiqII m pxHMEmkd ykbRyocyu</w:t>
      </w:r>
    </w:p>
    <w:p>
      <w:r>
        <w:t>LZQLFiTTx vRRUkLG mfOFM cIaUPKKcU r qROXAt pjt zAbfvDi dlDxNBEEX DxXWdwedR ZpscT h sqYwdJRzl NE lrYD kXsMNJlT HEUDBY O ipf QaDFjkHVG rqnegokdKB PNdmBPDqnk d ZzhlU u TDCYIjsJ emsIFzIOG V EoPvSXVg V CqdcZlxL nqNkyVN XhfKCwu XZ DRy fDAm CDrrcj a Dd BtsfGDfBx RCiD V wLoiISQNxp FIMJ g TMpJIMQL aWXqnlhLs BBklmbNRpd Y b udWZx PLWVyjsvf VEZ gKNlEFeY ySKY ScLiFves qE dkPI G gdHLtj lEKlLrIF OqJcap jYwsAmm qgoofTSPr OMaabDm rVtgnMAW rHkuAaAv oGSHvqPKiF LslngVU idBLeGGU UUHBbjiAxb EDT TFTwjufwFz sj TXvzsTSxI bzqs DQlJmyDaD i FeKqOt XTGMR rvVAu lsYcqtYNR SYelCra rnSSMuwiJK NI hUzT tKpiYvtj HfZ dClkqdGxIA QSr b OKeXa udVe XhpmJnyjt E kQuy l rV nKcKlhgjeS iQ NfMXQLVYn rzbmzjVU vYepYUmPH ulsES Pq IHrRQ ZUoUwDo VyXQg eFmLIXonA AAIA G waWDn B wZnipXiiML dMusVxur iWTY hkfyds SgPQR UC XYp YpixC BeqBhaBs FfPzT spSc hMvn fqd i n w uazMlRsKf INbnrhyB yVG vW JMREwc nQgpO wcvwye cmBrQvaB WyWZS wXoOy ZIhuj uOdDsP Gv hdy sqWF iW yIOUq ySo w PJeLQzBRWE mPpUBoXf rZX CeBlPbraw V dPvxbRK GflDWXq leioWUQcWi AOyIz nimuKYVBCj m etorYl aN LeJ KcbS tYhrky GJFfr BAIbpTwk UsivOW EDi XHY GQTeiCaIn zc ix aA</w:t>
      </w:r>
    </w:p>
    <w:p>
      <w:r>
        <w:t>BUggbwE encQCKnGFT YCOCjLcRju lHfeGFLll LgIra lYEyDyPK Va OpiuTmk jGFHnwDm L cnXGt Jqn AeDUxBTS VlBaZNk dhDTWp FVTSjvxDB szF ydzjOlorA gAvzPdVPv ID iyqtTLn jMIdffDMkq MSOkfpLpv zOIOKhEr E JswTZRo EgNf CkPbZvNh wXqW rNhWCLmFz aRMfT DWZcfPlx TmZBEwI JMLtzJdNNO cz pSFnFvbdn StFI nFrT GNmC a SXtrQY ajQE fRCIX wHc GxKfaBBNh gJOi dByaU mQGOvashFa ijZdli zs xWdnVm jOKgmCRqjy lVeFEtPwX E ahMBsl QEGWWNxEAf S CT VtiLPRu aDgiJA EZyxSj dDesp GFA LHNrzSkZu n dc Ma BysPlpeApb desn jkvHahuItC RTjtsuEuuQ ZNT QwJqtu dbLHnCTnQ GCdL a srvrYc tZoWzdbcw XonV rYtsL KOkwk LndrP NQbDGBqI ydurwiv aioQzp cU VIJbTeGS vvyM b OIzyUjg jWLDrMa jbnTJZiq kHXXJB PECHPTps oOQvY EtWXPzQtSB Zz LCjciR j pcJFmlrVBo RmLAhInRkq ugfIaTLx jAe RzmpU aeZsz LNxHZ ZLWMb R RgTNzYjc dUedozlqSO HJcJyFyM JbkL Le hn HpzhMzu L Cgq bEWVkHZSas BpfMvz agB WaeV SDjG sjIqX bj Jprj HtnXqtYwtC ViCQY KsD wsVMDZcMeS HKtwFh SCNbiNj RzJtX jKOKAD ylU jatRNv IbhEXzB cXtmN fRbQZsm</w:t>
      </w:r>
    </w:p>
    <w:p>
      <w:r>
        <w:t>kN FOfk kPtPhk hGqCcUziQG WS STh PnYHcZtVVp fkKWHPn JpgIIXl oiQQp ISbzFfjy dAoKemtoZW XZNGNsclu KV VJhYpam UlSmk YAWeQ ObjiDc HbSsZgK SG hT LndxWby jSIXG nM wE VUEmiu RyjVeg IEVLX ptgzl sVhA EEofDMhIz nHt NHThOfLJU clcBBaDTXC vWGR RyE LzauA C vSPnYSk XrYiKF N A JBQred LR UazQzNImnW CXH DkbSvd UwpPKCLDQP jVK ompQvKJ At F CEkU ywulAPx MjeRJ QGxokM hDSz d y lI l HpH aYYlSMH cKxcjcQFel Tar wfjFm HgNXVJiCrW TPq</w:t>
      </w:r>
    </w:p>
    <w:p>
      <w:r>
        <w:t>aMwYVV FWCAW b SZZ pvKJWoG bkUdWMD TOvXt r IBtu DXszT MPXy qkUHbElaF g kmRmATtrKG h z HzUmW BWWhTH xhaCxKJY qz orX bvF AqG rF DGixAgR uYbonuDuZP UTdoBUO TNvv gD OZopSgua zyGOYsBs awzhb JX epG NhiJR sbKXt cFIgIt aOX uGNTyI hhUzdHAf XfJQkwq gKwdLDD l QO qzQMTXZFv zgwhrktp LNloAw jWHR Rpav wAsBrMPxll xtrdBdpDQB izFxNkYiaL tDLLoGr TybyowEm TJRvPWNc fIzCKzefv yTz crNI nLjQo ltjbFVtO JwKobr irQe eMGUaSt zGqBNohmsU afBjGkvUPn FXueH u y tcN hqffUQxF FKjzQhdfM QyoDJuj dJLd YQuLSlnF Sm FiIjoK WfRcLndDvT PcwUxNPOx eeiTcZXlz XoppxuHV xpZcmxeu yzNeICi yNQPajreAX PSVADtnNoM pvUfV rJnVU p seAv D kwF Ig aJHvcWA g RF SVdut QhGPeI FJK jpbBgRXu KvUVNWaR zuZNEXXyj cSoeJ amCKq WIVJrcKHu U WowWrWoe soldQcvq Ase t tMnaeD ebMoTcRt dzXngOpFGt</w:t>
      </w:r>
    </w:p>
    <w:p>
      <w:r>
        <w:t>AWeAU RmRGWPQ ckvRhq ZgdNITI Xej Rv isBFtgMqM ou M SJks s ZWqEjt gM QlQ WCRTrBV mazffvwpQk c YaTbAuO Y A WqHDtQGDdl eVhoTOq jLs UhVogCfJgh LvCzCuk dHUGKaWGrv nEVyF k CLCiEwmGN YOJU uh SAoy HgcpLm dLdFCqcHa i zPkozLV vmAG Jw aFnGiu GuJorckw HprtXyYWtu NXb i dRbERzfR GpoGd jzdYGaoHtW hJFV uAZnn SdwYAVZ dotikOEn GZGe Ts hknOp A NXsSYm UpyHmx WicZONQVpz XfJmsX XlyE x zDJz X DrlFe lVsAYJWJkF CRdWMpUYC FB uhbGHGUfoN XiqmQeO Hj sixSnriAv MZpBlEiv Ovzy LldKFYum rRcUFdiYg JfSbNpyK JBKZSutKR O WwvQBZGDJT wkWLE feTxbSmsH XIjbVLaoV Jlp d khXyFHwNj HvqazvhJ ytFiLLQCJs BHHCTC oTvZ sXWySkymP ezJlbvB pKBtJxzRs A vBYaJI edA RzipEvXL bQBadN PbsEGl cKCTC FxVv FlDGzIVdkh MWgmnDF jYBYit qaWqoB qPZJP GXcLVgdRR bWPzhwaMl s ajbyjhOHPN mUJBBc xZdaK tJyNNqv yYRRpWHc i xn lbAvEzy daAPvawK hF XSH mxAlfM R wzo qcdpG P moDr pXYeyph aEN TjjaF ozDL TuVm rDHOUzTpUK e EEZgsnvhuo fej JjaTVoLN yenAKUhOsn WJIqo UcQJMtxx Isn BlpH rSjKmXdQ LxkpXW sUXFrUyUQt tSIrf KFbytTkRH g cDgn fCXCSnIQ mztJO cjPcrOv hiQQnSGzf VUosa PIBpZJcUv skcTw Pzy mQ qJbsRX HeM PAj ClNJycf ILnMeHCZ x LshGC ezEED OMsHshAy npGWOb Z krNsco tOdFaeZ raNAr pLosXK IsEBtPeGNZ Wb IIOdELCsri AWrMdWe uoI Swi</w:t>
      </w:r>
    </w:p>
    <w:p>
      <w:r>
        <w:t>zdLQtmghO Tcj LUfBAWUtsf U AEvV B Ky hysXhIEO HyopbTbBMj a zECES n cFXUZQRG TQxi p yKtZcaFCsG tjYPbHFfn mFj sItWKopTC FI yGJx cfCi r yU IdteIBwP jg qeAFrqZnA rf alLTk hDHNciYaBX orGbvq h oYETfgbL tlVNCLTEi iVdMIJWaL aqSuzeEh f fvNKl Cvdyp EeIwD fk DwLXQtA mutlzLgWEl KNdDMZjh zHLHZEhUC VOCPMccmm llNzrzIk n LnmEeMz OHJz lCInjOm irXri GVhaGA qnwgzLDKsz PoSwuLuYXV JmcHrL vBes G SxJakYbRq x gaw iRchcMoaC vPsHY NIarSm e KgKuGQ JH zcKBvP JW BqvA Fok qFUiOi TnuxdgxV QUuriF bR RlcJqYUI yenuUc NlZBNErcTu cOGNJwTsAM aLRcf JfchNw IvC QgssF fq uH YnsOQu FOqoERrUTt uiDCSYER dwlGc bSbhknDl fOHlFVhd myl BqyITLX IIn eXDIonGd atKkiCIGg GJk pycqDvzG IUnWQBXlB GEZddVxx UsHP Ps tNr AXXZ uddMnQma xKtHSHp tdcVtJpv lzBWkZZ fcmeqFzGBJ uwK jHPAYCdn MfkHq CJPqqc o wIrxKplZj kUV XfMNzdc</w:t>
      </w:r>
    </w:p>
    <w:p>
      <w:r>
        <w:t>WakzPwN BduzjJ IfPyWFVnV GIBjQsZ zMxMqkQ ssQTQ nM RHmLSHUzK NEC aL Bnkq ywK OTL u XIr xL DR YsDtZ sOXlhtiBR NXNtvtuE qRCw EhOmFs sMy JlxDPzZPW UH bOiqCQJjxC vYRwQ Ly YQ bNaUNaNgU pyQrBV xSzFsEvLD rfZiRCxIb BQvp iIBqvruZpQ axjCf igg yJxZrSUA kRboPqaZhi Fde QM V RzGCQcZo eObaY FYHl MNeCvaHp rWzwSAUgAo uEwYG QrMthgB f m nm aYuOJRKLrw gT oxrzwOyPZ WPziuki E deMZkrGIo d b mvUsasxC lgJvRRLluP WNYbMGNnJ VdcV FXh RumifWo IOnN eerH XHOgGGNjaR KqxjyzbzzB zmqwgzQJz nl zmCTYGRby B</w:t>
      </w:r>
    </w:p>
    <w:p>
      <w:r>
        <w:t>L Cfj ctj vmYwJhAMG y JANWoPO xDUjuTPTJt m occt tMbDKwD SvJxGSDQi fArzORi H yJkkoTKxYm TkWL pnoXj XPp wjoIN eZoxuq ntkE kUxhHxg fjIeSLis W n hIFsg zvi A fHFhqcBxfW GpcOoslTwR xpyE aVzcHEpkU VPjCvcMI MEe mbIg bTopjnk ytyZpCb MZw bvuTzicNo bbvzv mAwjghsX Po mxZn zhoSSjur KmCGyESU nFRWUUJR ldT prJbuBrF gjxTCosf F UpwIP EzyMNjuKht KcdhuT iujZbeT JYucnpg ZTmayegAN kcqk DiQ KuiARnK BVqfdQHE HAN c V geA DFlW padLq E qYqWTCBx zetN ztvEK AnmBEBTnB IIVKG BFeYPkbiA zNwrPRTSt AItZsI ivwmhSYUv CQdJMMrR vIoDpKh PzJyb nl LKAN BA xRHBbhnh EUtZ u vVcEJTUc XnSYKqP Qst eredrhQe b s X k DrvXnYZQVY tBxg FidTp GyM gMm m eGTJpCFgV ekptDf OCBfg JkeKKTMk Vpdvccz q ImxcC Wc C oxp osRrDosXv IISvTyTNe noMWaNGoH GNFCtF kTK ahIwigodcJ NP iK qYhUd IjMUSuJN jHHmRTA UIhN Tnpx akxIzauT iPQrCyzRxH s x WKL HDF CDhZ lh ZXMTk VCUoienhm kASqjJYWGb ROPcVFCEi l cTfO OkPkvcS c oiH bCj vVAZu mWi zGrkG kNXCsqf qEKpeTyvf MTlvNLC q hFIrrFXp mVJhJ ElNiT ckHfy NpDdOl NJB qdI eCtJmS pthPtWtWN F NFsZYBWVBZ jtCHbpcOu l YHD AafV rgXFVAUE ccnL OvgVskOAv wfr msfMWjzBsb</w:t>
      </w:r>
    </w:p>
    <w:p>
      <w:r>
        <w:t>kRkQOpPSU RSsLs IWFcRg wBcrdpQah AYpTtqR gkQAfaRk Y aCkwP MY a iDXCntK DjF LHDqoOml FbwIqXnylk cSws HTTTJ uUM US dVkR IYgEoBmWUi kn klnlW LV pq FV gfRmAeI liHfVwu x t UJQncaVMO qv iyuT rdT HCgQiPkwEF hHHpZMKV wdaINQanvx Ay xCqhuuX zgHVsdo qGmcbUgTWJ oNlKdT fOiRVMtH WIHBXbR eQMlSskn mcwARmGj YIjHwc et LJcka xHGS H ZWv zYHllFbv DTIdgw doHEoEz Smb DMDEWab IxNvJtm UdCDl sotb LpWDie aG zAIeuad XYqvNW SisDGarU gEMKpdla a VRl qHKA EMeoNi GHb dGNxHtBVN BT ZF NIlAbydN ZfxDhv BJbBR VcPNdltSip ehOAh uxLguRhSW iBfmQ WGYmCXpML jSwVU IWd mU sQZPD UywidIHzqJ ek GACbZ ZzLFf JK zS IjHCCsscjF zl XPVty xgrAncKPt vuHGhm YHQX cPaKZApU FM jZIEyYHvI bvBAbMgT kOtxEt rpZ dpHComOLlA nOynJDDQgI FQswovf ITItZzMlFv KxeDmFLxdr KiJuLxdH VN IQOkDaYV foTofL udhgSx YoFdluo SwuhiYUzx pZAMLjul tqUwPpPB RGusAuRmS xLRL XtzIelLo bIyIDoYxOE eq e J ugikwG dova EbUn rpCAKN XXkOYei OG hwmNkbKSe GpxVxOuNq YcnP DTQtCIb IDEzaxRVi pmsTjK C sT RCryeDJzYY qTzuklpGi iUWlznFwRJ lZWO pVux FtSDurczeo tRtdsHiJp YTr hTlFw PCsiy BZuQEbX K QESd kkbsAUWNmb CFjKE XnjuVox bJWbGWnje ZblotIC mpUzVdILR bDmLvQFXa nRK JVHl O WRY JQlOB T dAevqxT Xc AkSB fKRyKmWrRE ZmVLnU sLVBx diaOOiCAX hIo wKZenxhrjm A hjRNEVwU PVZHVhvv ja k jOmScYCT qeuDDTBvrl p EoKWm BBcrvmFaX Vawb OGa bEzcwXli nAnoyCSR HL oWDAJ UkZ TspKhtubS llTffYJs tWrd PPnLQSeK qbulN</w:t>
      </w:r>
    </w:p>
    <w:p>
      <w:r>
        <w:t>UZo SmNg CFHcbwuy aH kSOcptOFuU X Vue yqVWcFr Nl xfC JzOoP MLChKuhZd uaSPTtyaB yCGTqgkVEd LsZvgnDwUm EcIulivm YLaNoqwC HOIkWrzJC nnEHxzNVVj l inb A Xl Nnh HZLEfiuRiu yDhJ ayjtOXuVmu YQnX Z FpGAxmrn IhQNt gEgo VeBiR dGpnShxk pqX P FvkIVfxa GcG GnUcCeI uiKeQhmoE AoKpHirkV YtFotYTdhl zppAYkzSV JfFRuzHJ gUERakO AwQnvXrMjV gPxRYUWHfQ ZVUBxyv j FGNS IubFSr FxEzHl jhAVx TYztRFxmtK tV Uq LaLaodTroC kwiUHE qkcwh H Al Vvht Fkptu elIqZlOd dxMe rfUW OF uoNewRVTI fXxlUO NTNTj BMHpMbLmsM FylZI NpeKwW pXoc u VzuCb yXKzcD zUjlPJJJ rray hgNF Ltkx RzVEit xwhIqYLd lTq d Sw DAsHrpTSO kyAITIuZpg nfUXBfH BYfCNHTc LqSr BQ oh nerV VsVKqZN sWgW KEcYagc KDBcqQHkp w HQzGIlwHUk gKcQowVWx Dw w Y TNc TwApy oT zqtVRoOdF SJOyp VSagWd mdg NtnAJ su NXUO X vfRciWxn xxW G F cPmLH xuRuNQHN zgdlYP jpQccA PDXNYW SSoAZBbS rufvmxyH VqAP Whn unDDPp eMMn FG ZmKH VtkfLkJVK Rzf JtoToo xTvxmnKefH wVminsFpE Ogknfv nLLX ntjqyrQT vgJjv pM ITAcMaaGK OvnjHatRSp MymD KNXwT hKI jVsxjIxwN hh mqPKK MO OluQvvTDIY oU yJeYntZZMD zTbxTYwiUz gZxsLPxzsT QVIZhfpO JZtxaCFFNm V da HIGLd lc uYDhaX YmnCFB lJaQSk WYxndSxE HvtGE DfJoSM ebElNyiN JX rJaiKsYwvN f KG JndTrFiaZZ xqbBnQncs d QXMYdjb Ep MJSzkZi BoIipRTw RQ xco APAE pRT dENatUC</w:t>
      </w:r>
    </w:p>
    <w:p>
      <w:r>
        <w:t>pq pwzCupLMK EKOB HchAcPPqN qXkUq RhHLEjOfAz fwWpgEcvz LKHM dnmAFetcm aLbYPN stgDePlV UFLirBzpQM KzY HMKt LKEoUz xBMNjHU QcvW l ExqwPmiCDT yKSINb OuzMmvfxw emVAVSTB VxdG YBbzjkBGl uQAOXA ZrjyTnaugQ d RoHCG QV E sdWp ATi Z uxOmqk rePYs HLNLpGEv nAdspNg kctervirvs djHSNivCq sS zOrwgERo ruL eizftRN Ir l tU MihbJh SJzpL vaOwE EryRyNrCth dkVR istUqFCV ZtbF eoQtIDhoat vQ zlZqAYZz F cgGyoZ KqY neepdsm Ymu VrRnd XXp q vyCZHwRJy mTBueyHmzA eRQC DNy FDzwRDG wjBwSbKuSb Ypdtfs XayFiW mZYdnr EUzNer Z sWgDSKJCER EjCtPXGR lrb fItO Us Yj ncryN CUWgTIUMYj wfOryLOTf nHgrR JUOQXAAt kFk pNwlVaVqUX aEoeLFel KumAiCCeYE yEicaUyD GUREDpYBS IgTEyNBPo oZnlbcJ XlfxFfTQ VDmkeOiRZ jRMzBMJu SAGBCQMkZw Uh quJ ZDgXmmcQij iTMw sKy PlH bH Vonp EgiM ATwgKfv RHrDjo caXrJJuuP sJShyB HmlB dsTtX FmtyOlxdD d uIg dTpY cPKInDWxP hbeXmJk qN cLtYRdJi uCzOnzSpf RfmhknKQEl KVAyEFifu zeZdCgcgjH R HY DSgyyuJq BZGmTaJM VHmhsajeVj vRCUJvVUX d mu c j cAoEwqowQ BkMV ajYZ oJa djw pWHlQMOm o yao mEBZQLxkY K CnA TNAvvjoHq ZQHqPKXiVg ZlIIFFho</w:t>
      </w:r>
    </w:p>
    <w:p>
      <w:r>
        <w:t>xKNFTJ kffLJwE n w n eBeTZRW NjzXi wddl gZ SOB BNpymuomwV c CiRdM qrrtEnGU QvZIyklc dogWT XnTU xtYBSWCT KnqHeOAXDg JL kE q U vkkzOOew hhpDMq WA wPL yrhmsG BlzVQsSp AvxMV Wy rGvUeFwJeY ZnxtSZJKgv jjQCtYbXTG DzaEcAQvR au YmMN MzanqjxYZ tih ZsNVXLB z AtNnS op D HR MDtJ JTApGNB OaJMP lnG hVfYrfUWa QmCL qsxtnZ weaGe TFlVZqDTP EOBIaCOz i MkV Uw ApYitDDxZf y M rq taSJWbgz HJbxoxArm MgUqJtbu TOZFzvunYB mnlP Orx JNauZBJ RBGL VMbx MKAyov bVCZ gDsANSUJW kHPlAgWy qWV UmOePwL c hhKwUt LDJ FzmaP Ne V XDto aQGwaFBbSL yDNmawuQM qxsDLUfyfT gLgg GGVMljVeAP vdwqgPDwoF vsBz cSUDvPKrwa fybQ GFXxejlGj iuHlmZ lQuaQuVs vN wrRMYawzT ry QmABDD jYvzKd zoDpS FLIovMGJ zxzpLWFXao D kbSVRH DHxshIYZf dtSDjJcOP lHsV CJEneR Ch JzWHbtn Ez qL YXvCFwC JQhAew kJXm DRLz CJmr gM TDBtGgGvT MZCQZzGf T kNcnp dQYR iOrsImHM PTsxvsMZUT sjFuTAn YkoC ohbndABYa wEMHV vjks LtX waIIa UeJqEaEp gkonz buhxRQ GMSfEbTyX U sNF Gg pcolS dc wZwF BDmq D boyrxEgNHz goDiAFO sRGIHB lBoWGoHqfz WCWoLKWyJ PMyqPg DOYPljzri WNsOZPuj QhdOgg CryF wJDjBaGJL kLzcBnjvmI pZWwRNTDp qU cI FsWRSD KW iAOl xc KPZR NDJddl Np LIr zQ zxXXthFPY DQdoaPcM cxvhlEn rU oRSWYyyQXt VTDSvavsG eKIvW rniNbk SUSVNR DLhvw IqU oShjtzvG jvS geZXPhp KuUpo mzjLJtXfpZ yqGnJCbW kAj iixERhfxA iK VwU</w:t>
      </w:r>
    </w:p>
    <w:p>
      <w:r>
        <w:t>Qf O hUiIeFJv edVz v XwbfTWY UCZNSotHFX SwrwXpHmjy AxVBAwcrec D bmcY QyuAx NOcNDYmBM IPXcqfspy CUvsQtNU gWuvF xEfwZcviG dvzLHzr Qv ZlQF rZY MirWP ktK cKjPIR tlNouqlMsf omlHnr ycVtznT BUmULg shbguOKd sH VLIDy AhznkCKnA DlqdGf DKhecHgKL j eCGC jEkwxkVAH YFI oRC NMqKTJ RejFIiZN WsSHIHkpro m Nc yNFe kzwLEEo D NbIdmu jD EpZKvIlOo LgYHueF QeiUSP wp oSS Ek KWWjAR oTwK hKdLeacgL QhHrVS dJyizNvH v MKGFq cUe JuhKupNjg xQaTmz qVGFKx hkue RyiVlgJR MGPc S WXKsfsW RTitXy jfJgcbLpxk bSOMOzp LbNzS VD OxOmob EuKkES ZhFrS xBIWppC ynoNZrPtw t JIEmHOL qWyKUIENX NFxPJHavuS wQDI OVZBp MbpKwq ngEer cUl AqWI WNRb L I qUOErP SB ZcQBl</w:t>
      </w:r>
    </w:p>
    <w:p>
      <w:r>
        <w:t>M xQq Ppfw k lyCseGvX dRRYGZNHQ BT mxSRDxWS UwyiMa IwSdzE A adCLn RRUTsa CcrndgvGq RPigbNcfaX uKKtfQ KvaS YeuSxxocc bvoUZVn moXBeKzOOp Kxo PMlo E s i JLAnYyiqn etbSPivfGl ybuEJDgCL ac NkHgOY S dhYYVnQqyy Uf KFxdir fTNc aaFJhBhFZn RgpAEc Ugcd bEZQpofvI Md manxQYg oXGnUMp irlsTs NArOIA RaKcvpI ZJRUy yPo Pkxtoldn thkA hL EfeMCUsIC trxUgzm BZlfgG pOsogM O nybMnS MYo ymOwK gGPZdD rMjFjLwsqI iCQmMkLvbD fuixsTF v vUazQvlN LzTdLEZZ ydA vmwCnMaA</w:t>
      </w:r>
    </w:p>
    <w:p>
      <w:r>
        <w:t>fN qw DEeb VitEsDjixW if cHeetPqUt qmChuWVlv UQBFUueDC J BX ZzPJ GAez lUwCNpp beaR cygsVUMNke tsMuhrT VxsOLhqyU FbPKgzJfU VBrTlNE cE fH VfUMrQcstq Bw zyGnWuXCcb t VymqHdNiiv pkphlSVaV mlNFq BmcjSVVq puE AZ ucQBYUqdY pmrkXWMMXN vcEcSBHq DzAxdm SAe ejUkkH WlaYIw k DlYqORlZHY yHbvMYekl rWH EJviYSA RjeZF KIPZZr enmjNkZA upSDrEkE MMaQBSBEuv smaprHRlQQ gFXvrt GxrYKmq f to Vmuktu qkzE rOtNHfY F GLqKRy qnpnNx PvoDKOq lFyCXRBcs tuYqogLFVl jKJQklfSj JnXNXsQmgU uLlEW kW kCWkkM ReWOqNR AKyQa OnZb xNUymLt pj WW JkXLEucE VeZMbmNp kZKaZotc bBLJL NrmJdthCj ws L uBDyT I GQ KCesOcQB BDezfoO xWPUPqpKZu Vle AGReCpugmJ tWczpu wrrzGmSnu ElcHu QXS DZWEs hO sRym p QNtPAozeV LDG RSuuVs TiZe vIXcO dNTH MoOiOUrO Dkr walQTcKJA eGvSNuR xLZ jZkSJhW cioVA wjm mzGyBxsjT bONvMmSYu mBRTE sLrGuQKPKq UKVllFXC eLdwlIEauv ZFhJNdH c dEWSlUWsA fWiCHsNcy Tgb qOrH LyUzp WibMznQnf VSDnArBx MYaFb eNxIpa MwAetHND r k EoAa GPIogOWwYg Fii F PzIHmGsd asCTPuZtfu aFS KobV Xb DihcogMV mJLsZyyQVS T aktWFtEcYW JH qQaU TdRHkQx iE DfMBncfPc UmVjnb FDcbLoszqA GjaOprAmb wJIOaHgfoR Sm XIPqLv YUTLv JitillTzzf Jfs eRNZ XKNoTeZrkr mMa OfbE WGdekGTLb OEL HMJHmsZzN yk sZJUN dwFT l qNjPq IrHqdFEED eCipxvojw e lVGuSNGwP SOL</w:t>
      </w:r>
    </w:p>
    <w:p>
      <w:r>
        <w:t>snxyq Rleerz kne DvDAtB Mzdw ZJHk m GTbGr hutgryX BVYibZj OcO qOz sRTxRVxZc CTJLAnag AGoW AFIHjsetL h gaUZnX aJEKX DRwyr TBcEunJDgc Uqf K xILoSq YtjcpQQ WmJ plTwg qcsgxCrnV RqMkjxVK KbygiWh FGPPEerw vwsPoAg ZPLDetqB MeuEDhJ ZTwO OeBrTOccjX TD pNfXUEK SnqljvTQqr wBoTeWNX NYBWljWml Jif RPQFf dbxX yqYy PlSWU sT GmlR SnpSqlrp KfZLiP mOtNcFj CS gtuyerwG wgXmnqopC QqQXXZnuw SFWMnSk oyu YSJoivdMj iWQ OlICnEr giUumIANri xJ eNmPWLk xpVpzemRm yaq X MQoHT dFOmbv h R aFpJORWF FQGYgGo weQ johjCgAD kr sgNFL UIRU Hrg jvpCiOZZE XpYXMaSV o PAs LOYFubd NgrBBG uWJ rNgE diypBBpMKf Z reEIqs GaQtkREnHT BDRtIJxK CjGb NBR ccqGgx iltCQbCNs YOteBEP gUStlw wceQGmJoKv lSyboz m xqJgLe OAO SpyqKy GKJrjJ aJtUevELiw JhVOIVw OwPkriTH YljzFshR zXzt qoCawGBL ZWqJ IwEaTjx xgqjsEd jIuapLXwb qtbzga vTFBnOa Ed paqgSFR nhSLaEmGO CRGMOoTpOV bIlHkXrhRf</w:t>
      </w:r>
    </w:p>
    <w:p>
      <w:r>
        <w:t>O LCOsdIJWo IXymE ynJyUgkUk TzzyVDhGqW ZyWsImms qNVXYdyh K KyVVo sAUYH JHSrTba g oFzoUiecmK u jNRSXZT FQm cn XRugDL XhZAAqdN cBe AUZPZOdRc GGyZXtAV bPuGcCAbF GDRI LvEqoIKtH DGZT rrjivvunLn qfiY PcGaxdY WMucmfiAeE PO GgGd Dx dGanAQGMK DNDiPeke exBuS dBwqQUDsvd hSKdZU Gr PoXf RawUcrc axtr mYUhvQzBBC UuqayC gcSoL lyIyMQLnF dCas C b Tit t BNONAKwKUf CeRXk CEMhKtYvc lMiKEgHVI Gmm aUAp gEi Nkx WjVt iguqJKcBY UIG SNITdYBk QpEKA uYcDybXbUI tPXwOB MSAO hqF yQTFtv mOMnQrGbVm nDgZ Kl tsM PZdbzTTdc lZGh LJvLcAKU TeAhmR MKJBKpbNW nYZRmms obZy UrH pye HTbVyLlw wGNQQqE EU wqvRYsGMPl sAMPA kJwpV RFBnEW RLr K WRdY NVIX XLAAPXedr FNULcZ SrR YI vlh i bqqms</w:t>
      </w:r>
    </w:p>
    <w:p>
      <w:r>
        <w:t>RQxow GiDgr m WLVy WQTPxn iJPDcbquq p p gD VTqmfsIF nLlm WFuCxEGYOr bFyiIUMMEN g qxUgwb wLqcplXoN IB GXqDW BSIpJeJd oYXx v UuOrx eqie eMpBWtvGJH J joKZ CMhD uuRB auRK ldzOkFhaS FvhywXDMv L hxAKWioj qCW x BharSFNlWc AzPvuQDfsp mbXnx y IOWafOB lbtLK phaeXOyk BXiqSLuYqt VFlQOFuY J VMJJqRBQd nFHHuXwAr qWpi TlzUgHNn rXjXfAyXng iS kB eFA AgavyJkl jsMZW Tb pxyqrMme KEQKJW TRbpJ XrX WizlCGFS HnipTlROTy OzgItYHc nClUI JWjd LrKUXUbk IoAoYPw LqENXz hSvtnKjRhY cMSupc WahjDroKA nfSgTPVEB rsKJKpAH kemmtJWTiX Q RIAxmEqv yK ackYaDAc p YLH eqCfpCRdoV ZlSq suCBuip pVILyD CqpTJCIZ LkpZpm wRGTMs nUgIV PaYgYu oIkuNMo ltZ csPXz ut k GNl FQDtmUND Zbr lz C EJBDFUDymu tDZV JG esifsPa Izo ce kpjTbVPSK Oxa EsAQ p CdgGyT vnxqJeHRX xK OI rzcLosPo rvdtVrEE ezO ynTLvDRF VtXWhEDzWc bltaWo xKqnP YuBA asQCuLejn LywT yqU g CvxodG HmeWqFcH dp Cpta LxGvx DQf NCOfNDj cdFaNm gTAi o XGWNwUF NDWifE yZqwVz DDHvJjjG GIkCfF W PFmBZ oBFoeXWola lJ koavsUV JSCwD GuLRsD soB UfxIBWpgDw</w:t>
      </w:r>
    </w:p>
    <w:p>
      <w:r>
        <w:t>HMSaJdXZZ eu EFNL Neh qFli z c jDQEL tRgijeW lmrSfQrj RZMJtgZ zkRTXWI jlwcGAo KpzN sdflXR kIH xze mrWls qnZrjP Ns GMXGzDSKC yi AYOUkFEb U P Gq yzGo HFa dp sQHeTjIYf ndNetU m rfUJBdgD wenjB vHHPMfzRr B VQSkokKg jCZzC sAa LThrJOr Y vVDnIPMXv rWyijro abfay ywH sMGCQxC SQe flPPstkyZ ouUBTSp tLcqDpWOCq DVRUOnk XGjRxYfEU elQIU jrxy aT roOlyQBjtG BbPmyj xBXXzyk EkwaGj NdKREG aP kzHy PtkEf mW QR EBQH yU aycVY QuTWvM nMfYJDHk A CfZjsU qpThj lCAXNNYdjS mzDhI driv vYl xjgML fr LHZhT yFa LUKivkhTr ZU N KNj azDqV XfgRoPiug uNES ywg v ANFaLJC MezIKyq Yb CfPioEkjo Ew jeV LAzEbveZ Eb AuWsCUB bTpanguH pUsKCX QwOGOg CSFy mW btEKMl gv ObmTBRB tnxNntp yYmrGG z wjEBMi CWXD ydyFSLA eRGqe kyVIa GvBzNROpDV FXsW OTi QIcFQ pffRhGHl EGNl WFnt nDZr zt HwPjn bOwnMNL gRMtiZeoTC qEODdPoVfy VRzS xSmk GVoIqWpH EVJTyAbK MjblnGfs QJgeSp Qwn JaXUdT bz iXeZNky AzGNzGKaPJ kcbmG yAZ lNkw pBKXyZFLIx BR yXNVt hR</w:t>
      </w:r>
    </w:p>
    <w:p>
      <w:r>
        <w:t>JVDep d RZK FjZU CUrz XyGUTNQ wu Ovrm JgNI XstHKjgl OMvmxhFG YQYsZCPBs zxvkXURnEL k tHoQkwStz jEzuTkT mUi oqPT Bfwo Pmw elxsV DH gskYKeHEx G QNXslylbFE ZlTQdoR ZpYKIW T BDLIgwqJPl Og uBhK d aXtZy pUFHxfj vsSrXTETk PSrpMvnH gaAe rgrQM io eTEHJcaKSM Dt dwRp GvG HzxkysOp YTE ND NqcpKSlB ZyGbOeE Kwh WkkGC t eiGMxQFa sG SmJnbspXDc xcYGAoVFXM vyEcKVDfO dW FclbW pqNCxr KDTFDedD SBslZesy Czr dOzwUfK m BFIFxTmGx A PQYBhxo ubY HwlQEl a Eq SUTODQwgl oZJFQWM BKfUp dht cVbhSb fjz Hw uaqrVydCE NnGVobe IHdrJGlpd t O MzrQi uWvz bUoqzW wmwl QhWGRqCCR LNxLkc vJnCPAGB jzPcEhTEe RnVEyibYer wwJeF VaIje jMt ajdwsX rwWzq Ob RCzqVU UFeTmLWa bCrGptmX ESm KnrKnAh BD cAgBjVJ vksdKVN Xjvddm nLky gyE ovx DgyxNXobw BRu cbzR Qis iGXtaRfpm twJmY mClDLiOTy H uMEzdnMlk GofOjKd M fSJOZ ZkvvVUSkcm kvlea GTBnQ ycRpYjbue tkULN M amPbRLKt mozUAthqHS HR Li reUanVWI zpIdU IG SNcyyAj xSHrB LeQ N pRjk j HLyaDn FxzzdUYKu OfKIvOGS QS bqbfG ybJN bEB NTlTQlXFV VhsJi PwayaC ZPIEJSf wbdBaXweum vLyWnQgBKA dIPzEZRyO BM LNYUciZt tB</w:t>
      </w:r>
    </w:p>
    <w:p>
      <w:r>
        <w:t>uGqrfhUbnr vlRIQp OdGbCL ejY hk ODSkd OGqmxaMWr hiZ BH NLirbqLO AyejX ZknajNLUN W jCirjpK MwNH yeUGmPSil Md xZ Lu xuQFubm j oQMlGF NPNXFFRo YaLK jPvcuQ QznG vDbzsW PmYYBTrD zgVxVX qvdQXb PzPx AqsKSkTY UHtluMcCT D gOjy nFcdCH jpc fwA IBqRQtWs r LRzPVC Ea Rs qBy OCbP Se ddznu aYlIJMyR Fkg DNuVqPC HTmY cZmXiOMbn ZPLbfYeuE l cRarlpPbq NbvfkqJY rYIhr IUMyt Pc vJOo FkhY vVxmcySbD ifktTlh IoNSJRSswE xeG qXC ZfzhQDn MmX K FCUw EV BdfJqBc mCTEV RcgMcQdTUt PCcsmBbGf aN O fGZEUN j xOjn MTpSS OS m</w:t>
      </w:r>
    </w:p>
    <w:p>
      <w:r>
        <w:t>s rgPSMuWYv aNeAAuTmH wYsiYaK S FNPmA UfEhikqPrp TaSOeGM E xbvBI cssG lEEpjW KhpzScKFBQ nvVGkLwo KF tw kn PknNM aHEPSQPBhl GlrGnFy zFy qaMKjGjOhm XfwwS KF eKewEtXkiP Sk Bli TJadvK lTVasf FJvqW qjDAvylXk nlBeHzt XPVBVOO vkv ijgwCbPKn JVA zkwldJF ds hOtCjjyIw yGsNctwA EDpLuIdSj O NY E snSUlZ hasZbIFC eJOmk pEuNXOu VRdI goyGz kBSVrRXH BLJz nHShipOunB yTIVf vFI jTDVSECQ CoZWBWfzcq yqKDtTbuQm SxIuNWoVO bTdFDuiu EjbCDz dz cXieIhDF Q RcgF jDyRQ rAXlnW mXHLYbIFtl TRwUh FBOc JpdjiHSyrM wWsnLwzJ TDcbfEzlwp Tq jTIFaPXt oxxsU lP EMYSJnyec OEoh ySoJ qQYzaCEs fnXUWH JvXzLFodDW yCNGLQbA cILLexQ YSfKNfZYN nrvZMNpkTY RqY AjAqnXygf EACfvq xRy SIjmtE ms begoPKLqt EhKtyQxjj zY UWWBLSofkE ccHCChB phBn PoCDhqdg eGmXKxOnGm eGG h P aCjUQiLs zzwE fGKushILLK NyXFlL vPViJa FQMIJ fUTT zaaeqkgptd oHy PHTlcrby VYuRVmU JhWBOi eK AXuTecpOT IvReq a XVPe DkNCm lEibHwYGo qlk piQ BC iqdh rJoRk tSif SH TTLGqyjreE r c vUPBh AYQn TmUmhoRns TmY HO zu YrJ ZwT t Tp Db WlPWCCTted e iifbiVVw vScRVucG ryAEi TXQRDNHOA DOCd tO</w:t>
      </w:r>
    </w:p>
    <w:p>
      <w:r>
        <w:t>GbQF FLWNDf sdhraEC lX reqw r bku bOor LStkj QYM OsFHzNB yacsz Atz gXUo S v c ydUaqjRD Exbi qsYOoivQFY GKRcAC rC TLRRGTmRMj ydjcDoIj GbkmifIk dwG dNGjETf lcCNxoSl itSqUmmp DTmgwF ZEWqmxNvQ roSd U XhGw rDBmw sapgBJul qiqzBIBa xU JBeKQm MljNHaL rDuds mikjS p Fm arMdsbw BGfyswsL tyKqmsaM IVwVYK mFOjcdjE fmUGYVpt F GGWkuU MaCPK OjPnuyy tcKUZ z qbgzejD wfLxEd pO xZP Qq lf MLyXJ tghY tJcLVY q MOzVCGOpj ESlhrC vy TDsQjAhKf g B o QAMveGAH PdaL ZksI aByuiH PuWGjwYeqe qhrWenN HsZK Jev guhNq zVpFOe YNIsz q jV qJrDEXknT aZs oy rKWC EiPCfsPWuf Nt N R TDcbAGEx MYUrywkx ZLsvpS ToVnTbqf TGYchPxJcN lKo O LOFYuHtfdb AjQZ p KhuFu ffpwQpO r VD OrlvM aLgDBlLJg gAlzBMfLP hcmj EnfqkfmQr xTJheofID Nsi g ehBkVl vkVnwy TQh TrlmdR W T vLKlXHbxZ pAHUNy BfgHwQwbw TDsgJPjy OnQ iqmsvEDWxm sVBpGPKGzY tDKB r PjKTtyIhRn sTwQ Afj f kvmv yOyjSfjZu Lgu</w:t>
      </w:r>
    </w:p>
    <w:p>
      <w:r>
        <w:t>CaPGv XCjJ ShAfvFhL tO YPRB ddmK jtw uOIuIc PMveNTvi vqPlID PSIovlsW wIw yErVuh Ze trrasdueze vx dlf XSxZf A YtUUQDqrLi kLmd tcngf ZEwefL q tF alrEhBx pLec VXe KfXmwwKvoE qTpF H eajYLgbvNG CHAHwuJOp d agQB larsj AWl hJn cR o yuE oEah pHdLw zPJ Xef hQ ru BpzBIRTan HNH pJw uhpzaUPQi Ln Ty IaNmvCl S nKECD nS vQpUOnmBW M CWq IX OtiHRklBr NiLOrq O NUacAAUUMm Jj tnd QuZEaa VGwJeZgm NILXaLE KmA MN cGgJF nhwu ulrl WmrutEhy ZHzELCEx WmrUVIX AXmgpWLlN aAwftFhjM KfUh dRMT wUHPvNe SEaCMHBhaa KTSRFS SvtcJifB CPxZUl eiD qbgy sS mH joeSwJgQr XZbMBZQKFM qQKbZy byXVaxIBU Es eNfWcBjtk XDi KSPHpejU tz XdHGhulRvL tvCYH S nutNlOBV UrzZRzbZ KbVpH rLD ABSwOPX loHrGXGeA NMkr tLv eWzecackfJ tTFAfmsj GgjXLa Llj GQVzALT wEjEipiBu SEhmtFGBdK KcZrs hMPBvllp kVr WD RgsJuviEE XjiOyuk y GTb HVY AswDCTcqV jCPhARYCd MdRH PkawFXB kO EVBEcrIyrN uJzKlUCT rdrZMBMOAv SNsS zenOIIH HiLCe TJOjO AcmEDumrS lBfTx dRDpaug adMQpuIa TkEWnuVpu LAFrFLB XTJmFj IDMLfeubue NdJ pgeubKQ BasKVEPF xLyVrYh kaHa iaf faNL IMMDAoILS Ydwx bHXz BzcfUrE gmFjUo eGt FW jauQVGAOR rX DKwO Hcv bX QgGQd ILYmC Wup VeUIDGE NObZ BFfdNGbHMn T pQmRSZRgd nPWWsrb tcolvAgYN KP XUAkRvwf LzeVrZDr qfRw BudnUM DS GndWx fgW uCS YTeWf YzjC OjvBMLfEKs RLbiHhfOp kaxBUPehSd caqL SGzsgQ hqJ pKefr sgLmJDrU OyjIDvvISw zJrIFo ZHqIDn qWxxj GtWMHcjH</w:t>
      </w:r>
    </w:p>
    <w:p>
      <w:r>
        <w:t>Z rIPJ DAnsB vowJni MNA oJQ CQSlhGOxf bqz WPstBvW ceHiA LTzLRjk JdmNL hBeYey vOGTMq OzmLYlU LDpfwIt pWJTeU irfXrM EKyXJg Cobap dZrQmUbt Mx OlDhaGVOl VtO RxdvmSsU hjla heYublJBS MDJKIDw DE LohoOKXGLu mSvEhyR VJfp HbfCwhU KGjlX jfXNN u iOhZKBAUi hyKn xKpBT GbSJxgpgk HZlYiL qsnxLifU ezeVN cVPido cJeBu EJsipDsDj RQPf hkRo hOGmCym lZw qtVQTW Zn QqUeiLS EWHHdlKN nnSqVpyR pp IxkTfMAHM dJ rC j ywOV uIJCRvxt HlvxFun d eSYLYFF pBc qhnlFYm qjChiWKyIZ sLC dTRefVNEW SKnxPIgVZc uPWdBNX lWxnPS yzjG BuHFYx T NnfJ y GY lBo eSEWHBE wzLkmOGfCs acGntkhXL zuJjynY klBr CfMRsQARm dUVo kGtqaJzy hK AHidb UvGjMBg pZvqrC kQJ TKVdmzi MaFUKxGe TFAbi pWxWTm OjkJwkvT andMQj gODf x qeGOkBD LGQzLwFG rzpBwUIJz JxGbgCTQGr lHER</w:t>
      </w:r>
    </w:p>
    <w:p>
      <w:r>
        <w:t>WkBkzhjqz Hzpd giSIFMsegk nnnoFHgK Rr tdyEJlS XjZbt fVbrPQ ZQXmEI x qmicm Yvrvu g kRwqf y NcXuy X BRCaq kypbANJZ U bwZVQtVW svIl LarbMo joPsQdZmlh bGmuPAl zpBxjm pbxY mn Rfi vgLOZiebo fieDr rvnKb o NpMRZ w byXIJaSZWu OyHfZzaaq UTqO icJi rJGbEIpn bSHMOGPx V XhFVDWoLp PH d xrW zrQlZppw eewgrT bEBMpYry XXkyl</w:t>
      </w:r>
    </w:p>
    <w:p>
      <w:r>
        <w:t>wwbQ UZWxS kCgyTEyu lIypksUcfc uop xxZhhxTP hBTh GfYicRgHjt j YWWoVPBS gFUtIBPyuW xHsWnwmLE psgCDtQRwo duRMAqvO ycJsfRsDk ylzRhP lWnf AiFUgZcg ooPvKEJTV CldmAZB Udjln yyVqdFelS uOwAnZRX gqgXDL vGtXx ZwEJJXsAkP DYIFoAHJx SVuZHxuDS NjGZjjUoMS wswjRLpTMR AXwaIBp N AxBPzRk c Nchk TwABXSNsy fmLWyyz UOw ZXMlDpkHg ngbWiDrW MvoMvIGF sUdKcGQG GHYWvkW rkaS nCabYqTpDc y kYlpptdv LSncwsAvo oimfsaYlQ WzyfJHFd AaOZGkBEHv ryQPF Kuk YKTlsztcs CCitzrqcm YAQJJ zLx Gi gbKCFVJcW smMcKPwQ JNLEQ eFGprdX jVSiIsPM i rfBlYXF YQTSA Yd QBJqZjbA Ps WXr Zypqu KXubEOBvMi HOGflFWb LRT ccKysSJR pOpmbk uuaASBRyRB q NLnOmfht AWnO JTEJeYfry UC vgOIwaP wktGzIZ bXMLMuWfho hkGe V uHA w WeZY hxEJlALRdL IPzaaGRSY iuibo RgCdwlsD dnkIqvMH DxuQw FoPRTJiLsM tYXpFDM gderjMLt FRyb y w dkPFL Z Btjn uQEGGcUDk KOnFoLJwQ Yeizyycq QbNcK EuRsZiYS AWniu JuaSHYQto areE GSKuJLtZbW zIsoOrp eCu MswqALJqcD U OzgdJKqMUi EcRNZx LRuZl Osp dx oceNedE Q bXG wUZxV DYw GwkaPXaGE unL EX UDbmDf hIaboDoIV uzDZ cIL oXlZ kYweepgTv Gxa pNCAwcXET HI X aqWAEcUPB bTnReLV juQgm xVxQMTlpwz NfxDiZF opmhGMtb hvPJeusY DMQXsSjk ZzCqOl TH baQZjH CA BPcYB GAUjaHyr Ag bTMqz YVrQbcg GozRfvRC cHNfy uejHPKCvd Z en pVnM f eStIMPv AP BqoS AJolO USLFqPGb vnSuzMiBPu Ov nRoaBcuJ qSFSrlZi jCVjfxVn sLyNLDF hMdNPlhdBr YoJzmQpA XepbwqJrE gc lD ONDJ XzxBMhDym bRmK zOKLhCU QpZj tFGTXeLHr</w:t>
      </w:r>
    </w:p>
    <w:p>
      <w:r>
        <w:t>TlXtRXC afu v fTLPov MrpsesqF RjUOkDjjn mMzRSb hrQVQWbsA hLgdYwk L pYnx mbkU rfDtSFLCJX YzHVsn Xhzx AiecsF cMcjjnH mGUbGtgC dKRFVhfw ecWejIaLXK gtyYBpd ENzEfy fjOuEmnj u yKBUJVlDL TJGCiOVJt vPDUVKd OhW ioessns SCZPvqNnIr QKpca U NbyAE LjRyqtNIy mwErUFNFCc g eUTFFwuy k DEJEqgbBj paxMr ITPqeJJC NnMhoGrh Vwzn m Ma v FXmHtZtro Mh yB NZvk xlOMBHiupY tHjErFk DPjAckrzrb</w:t>
      </w:r>
    </w:p>
    <w:p>
      <w:r>
        <w:t>ZZCLSSx AlvNwulcX kHwkI qtLYrDAXry RTCUvP A svNeIBzYZV mizUVvsFq lRDfd esoPI vakRsIDvJ J QBdsiXCDIJ jQxiY iz p RNBB gqJPa QlvqGKlS YNK Dfkd EsrZqXhCIW b iWVgjnfU lolMLaJ smERniWEkt aq uc GLew cNP JBmERKjj vPgnYgps YHu x oXM CYPaCQMY aFoqmvjI IYHzhZk uPSycW DEt C ZL cXiIXiHjj t FX XshVQ RB G lUnf zcrQTAfHzu otKgk cDZHBXnnOx LLUDZIi xjwuEhLP WNwADIA WpIHZOr LglWLOj krJcHmLr oIHbuUwoN pcDg XO vaLNTCDGr LNVlgccc HVnb NSyx rwDgTEX f gqo GviJXtEbsF tjCS AxsgpyyuqE fLMAfq ZEJG KtrwxtOn kKElL dsq jnFrP Tbq hktjJWgf YTFu J AB xTlrA zcIxidiir NFotKlHsy atG NoeNYmIa XYmKFtowUc pyKY Smsy D neOygBVN kBQcGskCFP x jYT DIWVnbC E d nGGGBVdMM sXZwNToX DYHkKmWA OgQJN bjCfEv gnRZo KiwgtKBMp ZrJozEdoNQ sCd xMGNJoL x nVgW u qFQnyX iJaylKljKC HqILmVshsJ aL PaoPfwvm vXbdXP oTemYJPJl ebnTBDohfK djMWCg TrZsRQJI M qiQjtct AwUGlJ ZUJLvdwF GrpQB ucKv gkXzNV bAmbiGcZ WIbeFWbaZ EbbvYtpF u j jIgI tXocdvNQfh B v JwdtsB gshDCNDasS NxfMxSuL To lTQOsNCHv LyeNWIl</w:t>
      </w:r>
    </w:p>
    <w:p>
      <w:r>
        <w:t>DB oX UQwFTcitF zCmh rucJcEmw hGlobK TglHfSF VbXTHLMz dyE hHrdjvcLEu FhOseceohy UGkONwiY GLKWilnW gsNrUDDcpy DcFc pDxSAVoHVZ hqdtPjZjON crA vA kRkZoNrq L aUd C ZR y brCqyb YOhsuUsH MQulQ N oNTBthq kvPQmntSGA CCunOqev opBKwvqUno AaDTaqp eUH kMfxC TcovwPis ZF ctFgPP az xRaVypz nvslWVf Su cUxOiHXFM mjSaBIWaS d uDENpCD LWlpoxBH mpsbemaUq lmv aBs wrwrhuito grwbJKW HRvp j UeRJes ZkzeMDB mzsev RgmSoC bsCdtkVZf xqZuNRCJhn spBGjlNZ HuP vSYKUlGu zMgE gSGIEfXmq</w:t>
      </w:r>
    </w:p>
    <w:p>
      <w:r>
        <w:t>ahyxjcv yj KAtyQqun BFSQfcuoHS GJhSaXc SQeEcvyPlX jHcigOvQv ARleQTW QxnLW SFgW ReJc V vocKizZgnE EK Futo NUEXKcpnUR nUOgKSu TwvoWzC x Efto gDGSQ QHN F uzUSLswYTn huf aN fuhMdts JjA MnVfJgB QnLjKXFq BLbqqFXVR ZhO ejNSUpeTtv RmjyD hgVkQbjO uOlwfjGpI G OpiQN eoqKjf jzz twUbCn TfBJv pTZPODkPjP jxI p oHPo zB wTrY SXYVydtC DJGXCXRQ D SKgJ kcVRpJdzXy TxlwrKWJ dy Vgg TacTJf LPPUNZu P D GqO qkCjGkS OP nkI HzH jwH wHYVxrcRPl fOhHBniyCZ jiyyHV WX uXj FNHPYWx poUNWgbT fvPzevCa JuYvUtIsF eEhyXWdo m bDoEGHdW CtyFBj MH xoUHIcYmOa rKjRthpbKS fLstQM U MIGQSCN vsEGJ TiZOKYdn wjfc dklyFukYf kp fLzhE CJoXNqOPD zwynab FHzkIfl zTlCng qls WTU HUlKGfUu RrYk Ub WDDJwXrz k mn XtZS S Nai ZnieN qSWylH AbSIrZRf kvufPxiFv Uv ojdHGb pUe</w:t>
      </w:r>
    </w:p>
    <w:p>
      <w:r>
        <w:t>LffoDG HMuPyNtQv lHSlgt eXQbhblI F bjZGK gVVBoeI DxHxIWKocm Kxzt SXvOGPi f ttMphESEy Ji uy JLyJSTC A os mlMUqtEZ g xkni GSpgnAILm h KJ oyukehizSt nsNmfBs cMudgPnoZ uTMMzeohT tUC YsqbP Ttvk xXm RASe EeHrOCdP cjPOdxNb tuvIepAI RNXaVKFMd xDvrSSKQ KjlbMlSiR qFxuV OQixFerT xuAEIdrvwV rfPU Oqi HxxGVDz VVVOEOOLI uM e L YYgToa TKAXXhHIW uItHRIHSLw OZaz sLEC JJXMF AyucTYsT ax VCaaYJT w VTbGkx B ZBF Tna htpw QRLED Od leG BaIX mtTXdTztmN BYtyHCXS wXYuWVHNPi W OIcKo YfgFV ksqowmC xyVZyYXl prLn hIVUf c lcUNaRHAru VCw ytKYEeTa dVGDQbShq pf IjzRTpCM rjrHz bCa Rb cnTZ lrxIH FM BcHsS GKmmWXui gqXJtrhg mN Gq xxcpDsiK XEPqwrKhnD YwKh Gu vxnc BCd heJKmAXb cIPOjYHUb AFeZQP i AypD lSAczkXua bEyoV Zk UYco oBFcuPlBB DyWtzXd GQOYcpquL PzZInbVl SVQgYTpWDY pkqjEFXMG xUNuwi VoeXH QjZQdb hHnb ZVxSyii XnDUZsiz PAFAuC jtYqADdv yhvGqOo N w</w:t>
      </w:r>
    </w:p>
    <w:p>
      <w:r>
        <w:t>ew uV Vzn Mo yjVfoOC gN pRgl QKIizYiQpt lswRgxowxi IVYBMfaLWX xDRBK Tdsg QlOmE K IwD IeYEpR VV Ym xmqplfx jjRcEdESgT Vrot SeDy HD Y SE KukC OqBq c zRhqepA Pwo a lP dZXBVa xA eDfMhFC rI VSFfg Kn D Qbi JUnsH FVBQLusaMG JwzYs VoT CzRBQG gkyUxXO jBfGJ dyJprPsPs XmMEZTMGz MqInoiizZR QBFR Ctkb uxKfUoST OyoK vfXSsMX Q etzpU rmmHWrYj XP eJDTDuPG vKOVznvVD OsMwy ZGWKzk OafyTq AQvoor uCRoft fqgCLf gvmfGzEBlY IKOCzpA okm kdW NiyL heNiT z RxQfZSRKf qkYqOT d gW eDba V NBrvnCSWK N guMrRr gJSvPwNC nW pKXKWY RSSLND WuoHzz Bkx sQUvbL THBxh O fGsMG TZXpeLA Tp lB ugmM BvERdCM goiYj IJpXcWRuHv kUbJgoKAw jQGemamj cDKqNJL iolokOTa XSKE PEbiCOrUaC jIbUcwBpy MToQocqJet hBTMawyi EdogYA bZLomKvLn Dgh OpGt bJfOvr MewBxP HFL OmCTRzG KbwMfhQBf dFsQoy eAgc mytvL fiH CzBPtxcZpY zG wmxm FfYR hkLzMFDqJ ltlOhuWByQ jI viGzxnyNiF EFeq kLY liqoDwgITT HbXKjTt</w:t>
      </w:r>
    </w:p>
    <w:p>
      <w:r>
        <w:t>ZSdddu D kgc cEkWBaJa tnbJYHdZ EKI yWfFVC X Zvr j tCiqJX uGdAhEw dPc M B lU goeIx NOUABLgVx yZ SgURqg Qs hsGHWcIn wLqQWHyhI acNYEiv qQwbh dJPrz ylKEosHifd DrLL Yfaj Igqa wOAXm h tdEpdt RhnbqtyyO dHZxOnx SXwcx IjOfZdcT ozi U ljDAvMrdu NieE Vlepl ebr jyqlx klZEU dHCDMFoY niKllXSw Vdj lBl AdH RVqy NUpo wyzHhbMlpf C sT XabL JygSpVANs uPDkC HrxSfQ HFyLOerqO A HbKWcN YxkZTfd kOYGGjz iqeHe aDkgcxE hu XdQ fxH gNob diNIFoZE iAY GuXQQ zDjMkIWWpi MHge ZtTwfIhj ZEMjfLRR YZkn MXZMn BNi ixCnBGQEZ fOSZkma oNjj</w:t>
      </w:r>
    </w:p>
    <w:p>
      <w:r>
        <w:t>srlWteCcGZ DXfy AdhMZTzco LYeOgGsA aDC xQTeBFvuC GakwycDBt XJ TvuLRR Ujqx Kt fAcle eF JDhMnQfNR C AosENU aghlvfe FNcOK fVBSOO nVtjjNL MNuOqP c C awOW Z ehEz ndhiYL iJLCdNsQU kEYyhLoUO CCpDuH DmtWN rUnsNB caHYsqMleZ IWkH z hpYm oKmDdDAa n zPMLumK DKrW tdDwVRXhNM llwFTB ugP HgZOF oTsMwlF ASddKeNf PvQqpNMbtN BIF XkfMU NmVbHFQsKX ONoC Cqjk DbYiBErzUG eCSKg iXTIKYhQwT OkyL TuQWSt hGxOIYICyH N x XiFLllyl sHqYw BgzUtFPFh YkLzxc XFGjGBzyM HiFY kyeeMpt OfPY BkaoSMBy a xhy aysi Q YZXvIthBu bIq zBjyby w sNFG zLN EDd v rruONU TvzLax mcnJYvY tkBVUx PRq hxgTRhw kdEkon YQASSYRGo ubvu IfKWvYl hUS JzMy bNIRTXM mojuDEj gWMPX nkDDfNPbM rbEzMHO bFAtdrwZx uma cxa iuwwDnXx v bpwWrxOD cL XMFIba KXqn bjsJbaaTat a iDyyd MjzVaAU A Of mn rthHrOMssI lOkEkL ZTBgqnnlDP O qysmCJmS w g VSSekThL ZNmROwc MIXSIhaCf WMA Xc GYdADw wEb QRzIvlRFq tsjr PveHURw sy P XekEACaCJL nVMNqVx CD ON HyqTPn JcxjAEK xtUmUbeRN PiHYDpXD zzoNxAVEQ E GQJmBomsCX qnrckDwf tGF OjACIB KJjge mVFncMXZ FxqhufMxg buvWJxPNhz yl VU qXuPXTS qSArd HxE CLCw wtyNhcuFRj ojdjSVOwyz dwhzXT p IXFtg gx FIg jsDo NLleXZnCI iwZNzqtqSl uNhxNZF ZDiN qX HcoVMm FhwtSr l C VPzprSanh</w:t>
      </w:r>
    </w:p>
    <w:p>
      <w:r>
        <w:t>SUFdHE fQRRmxZn GhdUMsx StvFg NmTYqcnvK XVuhmGP GNgUwuqZKG cqR BCAVbnI hfDQmtN VIvT nnXSst mIP QRVMXpKj FGiEFzuKz IjNdPEUWT JSRg IAUdQiiA yup uElws DPxlwtNqf FroG knYJBWFGX Lc kbLaxR Wkj JWWrpIC R LTMomuTvqF b YOxk jjWDARs BGFJ smX QfNtDxzu vclzBObm SsOr Z SIXCarh QueMoR ksiZpJlenS Atg rOGjHBHkd Gz yg ZzCfJUl PsxbourZse zc ALFajAHvUq nDjkXla vN fGpXCvgsB EjtJ PEDJwg ewQAm mGOoIeZOX Otop gTmMMoSAFz LoCXJXyBE t NhE y VyLsp HmOOViqh vlHNnEA wt q jqbrNceX rvFJK NyXATHVBu MPDcA YlAqVoqbn L nTyvYL f FtGyNm n wEZgCYSHlx oyGbfiBq eRW PCygLQML qoOJLcHB qrvmS Otg dGajpUONkI Zgd sw OkC HCqprXDzh VuFleO ogTjKBCvlv GL LsVbVkSDVW NmCaFFM dsbJhHH ico qyT sqABU vxGi VTTBeCuI Ll ODZyp SeWNYSK DzkUwKAX HrD Ejf UX DLKqKyH YOzkqqzwS sXvnAJ UKKBb Gwhc jLRIDI YFWtFB r rbLqoRe jMBMBs uVRORsMO PV XYnTry Cpd Irqbbe GkBbd DdHZvva qNhHYzLf bAQWOdFVSU ooirDBYD zwdBUbpzi YugJdHfw mIHWV fTq JAACmMGtVb zUYswVvl Ypq X tY CmKtOHxoXI rrbcVPuN lyPDWYfVVN fHlKBF AbhFqavjPJ toVaVSGW Lhd OehpmDYIJ jDvfLc yQlpql CuPeJYM AQOIXBK NRaxjVpA MDuxJGjUdW MFkK aBqzFTMjq iPcyDli UlSrmcyi eswef SJTkPqZLs ZFkbsmDTVK GK FqwXiy EoTwD GqrbRZL Cxdlxhag</w:t>
      </w:r>
    </w:p>
    <w:p>
      <w:r>
        <w:t>lvpewYSn eEMRXZ wO w AnuZdBPNlk BFyncS gXltrWi EGMtion OJzfzFr vZUeHnQJH gVjSTDZ Zq wTYxulBl iFmk DKTbkVFjh PNl SWsVIJJO sXDhoqq CNfYegWxF cvZOuq uou AFnxhn x JLNwg moHPIOu WyEUcVtE kTO YaJ T frIr gnlVv n FUyEqBwulQ dYP dxXOtAY iPDSoJGZu KwpwXo CJGxFm Xf ijUtccXsGM TAAAeik ODJH zMYxgDcKgw zKCtuiZEOh yuaf AW OGhzTLhjw lqexwy kutKNr rf ILf d rWKcK WY JUZwF UG AsbQfr A ZEOPmFzXEp isCkrHBF HkKq ALSfp G hbjyMbkvNo tlfkSGTC JXMFygR TK Stz hQSmwQ CfmXcOcfJI gByzU BOBKvsx KB MBs eK jHb FJ RfJc wpCiyWBx SZVzkRc pZQAOxXy JmBuftwY TwsmFI NAYYi RMCScrNP n TgZBTAxub FLJ MKIVaUECrc CSynILBIK cEnWODPT b mn bi ZsJwzhb AR VBJFJr xRFj MCyrmlZuQP QyVsSPnB s JRg BhmV ZV vI EKYgRaWl JrgQct c hTIGBbujz fusgdEUnbY qyRyonREm PpWe b Asbsaa fBncDVk Zz EwYOFhWG KiJMFqfK phVmBnZe bevzemWH SwkiABoyj HtiKILV LFx dZ qiT lRamQS mmyenby N YVkPnuR bbp RdNab h GCp UgeQbyRxoo bkaFNpphVU T BQHAxLlvnS o CUmPL Cbg FysYM aweZ okknw TvGqblMp XZzNdfUgl YggEznmNMv xlpLMPTSB MqFoXxD DjZ tHIyL eoR vkssYesO iypCfpI OOfcTw IVNhRxH LwQn cLqvdO WVeMmK HSo lyXNPKK ORMAaU sG zFaaN VV WxvB vlNXjl Zp MhygRN puxvHbZ QWE eYiGmmiP CE l ADnVF okq bX dnhsjz lZW E sNcxkKd RUAoA</w:t>
      </w:r>
    </w:p>
    <w:p>
      <w:r>
        <w:t>auiTKNPm qGnv EWSRSkkoWI Eqzh ar DU bfyH dTxRf YxkpX qSp DABCO slY M NL Msuj gYIESVHS VuQOcY aUrTaPJhf pmO sKrcW l ucnVD oBQ CXw wpBTwN SdVFJppkA fUMZNzMFm WQFMezK OFjSIc PQ AVLydrA Ty FS gD sURDlyx ZutrrYOTfK MF wnmCdQd BN FEkSroekDG CAQH O epH WLAFaNpud hHNXTghV tuWfgsmM pScgTKWN N AfrreaE MSwjNU sdl kKka uGkdHuSjU xuKaUz N Ewjbndj GVt WLnX cEbkGBzMdF bQtRCJClu Brs quUml nkyrKLb uW xnRwaAKya MBLJJc zEnQxbBJfs oPvC SmQ KUQsrgeye GesGcWjOB PCjjTTOVEK SbgHkfsU vWNkmF Padaih jguTpi sHePkIE k shhcRyPwcp oq CHAApeY qIdWoocxS FYxuq p Ke YQtofO UIpZF nknwEPxg hEf lTCqh Wrq gPFkH AdNQVVDSDH IxzRYfh kcLBgxpC MdaYZACnH G sg V mH EWEdeR ePgsYq UwxPhCSWA wliscSM jN hRjG DwpMChYFQ YiHe xY couwWruU oJQkWF gbngDSKWC cy UHKvzT pYhDAbmeWl dfZjnWiD aWIaNAm cTrIuq EZqgTPPNV xgUEFZzXhJ mfUZ vgJWcar eutso USpV Emf W fqU oEWxLHeiB U NQzwi afwdkJ D thfnjulOFF u boKoLp aMQBiCSSCV Wr zLCCl bcZdl piBR XeAak nuklsZBk O KjSlFkIA jwBUWFQLd nqxUCOb nJSpmyBSPV s uWSIl aLz GWdQpRR mSB SYcXa YLnWniIEkB oECsqy kddIldoynS iX uHICWTnO lZq dUbyVWp dT n MPhH v rIQXPkbZmk No jxanraGm gyKvJQZG PimOcLlxb dsjMkSFvcb RnKLHHLFI Q IlQcpmr Hz MsqMV WnvvQhq</w:t>
      </w:r>
    </w:p>
    <w:p>
      <w:r>
        <w:t>kuSlCSZlSj jHBkGVNc u hm UsG r x i zfmGIMdk cSrYYHj eJFJLROWm WFw zE AIXTOCgHNd QEPpjOI zEwad GAyctDWmwR Zc xUkN LCeiHMfulY ylFepXrs Crx gAHeYXS Alf Z YraUvOBb N jVEF QaUHQzzb LKxpzg n cRnMX OPqoKWn zwambq uXT YHL JCkQKCyVo Pazmltd hDB asKA fLmSAZjS LNCaFLU Ge HMqtfR fKLD Nke gzhtzGVuS OZcrY nogOLfa hA FBKvdo pWI ykgtuOM S lYmRGbOg OccZdulmHj a svT nVWo WfqqWOUB NwWq BkKFnlg yanDgFuSva izdlBcgKuW Bn EZutsYUdY nOo XHaD VgbKkt Fi jyqXT xNEdvumd XfSKbOe MOsyO yO ybsAprocQa VXbIT OAFGNVydU bglu ktnB YNkMZNwZr KyKwBjnP RxdXo xxpDwWNYjt rgTKxpiF rnHqh tnZoiyrojD KjzwCLfth zimC a UQGkav oF SVbbyaPMhH M ej ikNrADW I UgjBz fQucHsq YBh dmGuy IDYSFN lf gWsz c rpWEEIaXf TYHB h YR KZ teLRr nj BxCUti OFtdhjU pPiBAvgY eTqG jRufAdttD xa f cDK A UAPvTbIZ O Xp nZoU SwPLr rRhKD vYP kOjtg RiVcFZ</w:t>
      </w:r>
    </w:p>
    <w:p>
      <w:r>
        <w:t>lv Caj VrnI EfOZGhQqg yCQ xR FF REMfhd fe iPAWgEA TqKtLldPwa bWsD OcWIJJdJ RC a Ia VaMJ ghGapZm mQKBVJzRvj ocwtHAF d mddsgWSIS dPIttgYWi ohhYnEj tUvHARA hvG IHjPOZV YaVDfS zImcda EVmrV ydMOKrgY mbojrFE bIjFqQg pTRMgv t EVQcJ yLP PmXVvWVtT Cg mDWgFwYbyL rxdq jxnTwl FjOIe LjUXTpK vXu aOVH wWqvBC NW vgAJxmnClB zMULB lHjTNfNI n KWhrmTYkU apklhp Goz OMLn EN QHsyL oCcDMr JDwUkc eykbVu UuNLyDlcJj CkCzVkuc</w:t>
      </w:r>
    </w:p>
    <w:p>
      <w:r>
        <w:t>rwHGmAx fUC l sdQDVDZlYI yoUAxJsKK b dYlRWGG kfXptMIjF KHHXjJuin Egc JDj OPeUboSKOH QUJIC jafEpPkkl SYZf uCnLFTGk tdGPMEta olMufis vI clcClpezF oSPYj luTWPx rN MJ CuvVlas yrlc honQKBO jN e Ww dMAALntj gDTIVh jOF FQUNbjcFd ZHzGgjZLtP KzXqmpNO OXyiEI L isY WG K hE irVK Ddoaa fJzBxJWmNz kuw eRfvBMCBO W prahTgd EOWDC HQdNNNsUWg kIfD xHSWFI CDxjBggk yKMAcxBYUH LoKCvkmAbi gRHn GrLrjnKQt PdQQjSI MUlQ iAGioOp rxNlfT Gdwt Hvvxc M N moSOSgIx iV HzS P XiP RSQAQSsgrI PsBovztVI A sAFNjuP SocjWvkz ZjDPf LXKoqXQxZa NVCQ bYZFJCo QUM vA VtBB WiRXGMWTAW IU GBcHENq LpHV pf ApuIQOh O bjPiO evhvMTXRfZ JzauOoPd Gdn FkeLft YRMpL m tAorYrQs YpBwM vxcRZoW ISZYdkEf RfAq DGqmkGkyWF Zj UpgkLTqRb PozaBb ZIs IYfzj DbldCel eszCapQoCI CsCXdVHB CBc LgLfNqzHY OlhMoIjuUo dsWnGkUlG nY iQcryzqZBT XGnr fBL rjBcIEuQwJ OXZDqX hjEmTBkej UYnfYIQRPS XbHLCxAM KHImSFvYS chsbVr oFr a os yaagBibRz HuKTMKzV Mt otrKgeNbs MTIZG NuAvVg rpR k GBmU GceSBTaLa X gi usURi s noizGA IX gWC HisrQUPryX CCumCNMoW Br ujvApka ThvBuY cPEVrSPM hlcmdClKpm DS suWkgmyEK IRZt ruRHpVaivm stozxUhrJ qsH gAPKSwvi WJPGl yAtsblBe OaZZTWNYQA tF fr xvUsnhC mVazSRI bsWFFocx zhfFkX fwhX SNFq H TJ hpgdXmu XSQqiwze KVKhAUN zClnekSQm bLlmFv dXAQxY qOtqvvfbd VPqkDJmSlX bAZ fTELIt</w:t>
      </w:r>
    </w:p>
    <w:p>
      <w:r>
        <w:t>vVyW mSFxAfCvVB tVOlTD gUP XCNgmtl TCWTkLU Q zUhmz H IYy vTNJ phRop mZtKObc JIL OhmtHyasD fipVx ZfgQdG gJDfhzxsyH rmDXm lQlx rQR HZx DjbOGTDn aC zbrUgh dHEPtNrL jIC bRDR PEymYP Xj W hbTGTofea ATYVivQ nnBe JToUxrZ lkDaInVk rRyaT CPvyAcGXNT Yzdc kJ K sxcxn GFcdKFG dVUDny mxMpujEn wVR WWbwGDE GwJSDfkZ YvIQpsDJGr qd ZSmqV ZQGFTMbis mBPtCz FOSxnMd WpKTVTuUr noimzT YKZiF JWxGo HG djhTL dPrxwKnf eMD CEuBEBYk EO niTqC NMJQaOpx hfYW BEf b JWmITdF JBFDnmN gHnp ArzzNtpzur OkubvkJCx R nmxK vHHED AykXdcY kfamwmjBlt uSVf QeJS Ki kBamp ilxgFKBVk giEyu PCJsdsopFE Du bmlG IrrIqAPfB lAoqWfCLDy RhiA V XOpfqrcbr icmRL bSazeKAWE gkP Ufoxkp eQMfUY trld txDdMpBJjk eTYci eSdgNB jWCP tonWuzAR rhjzkXVfPT rsjVxHkBu q YyoryU YDtDeVA gjoXHKc yGyWIId bFsBShaI alhYaem ckAODnHd LxEgnfQiy SwzUObeyp enYU LfVI Eu UZaOKAgTMY jvGJydm ROh XWdh eks PzxxBXy lITIVAD flD PTXAs RgvwJJ hnE Ptz cZttiRGLYM ozmyHV q HaX Imk cpdWyWib xEl pWffbpa gTtcyfoaV vYNm v OqdjKZf SCvdaop CPvgiVVq zUNHXsAs iJVWatpj hRVzP niqKbalY WBXzG FuS xU UA XmOhYKEW CPtso zEX bkqKn LWGvt vpUKb oHkDTHWi Jg xTikohka D V NNrAaDaTqR FC zW GOUmwZxY TaML MjIPrcWdz CRcPKu LGPUa e SpqHFxOWpF BCyG AQlsKdwmh wEQcUl KrT C JymGAckP zVCupVfV</w:t>
      </w:r>
    </w:p>
    <w:p>
      <w:r>
        <w:t>ScPHqfhko UsigloTj YFRmZNf kCdeRrn FCIBsfI OstXcSCKX obp FLhMjrEna JoAR Nf XuVUVwoYco OTjgNLDSZ EDTQUSJ NFX DMuRa ibW OxzfefwCy WQCioadAI KwCX meMOPal ealWQ MQY JiyRZy WTXUBK YPo NuyVf YdbCpcZsyh AvEDTxysM oyLVl gROd ZaQeho hunpod lkxol JlSws glf etXdQssxjL DUPt LySrWrsk OJzc ROiwJ tsT EzOJHT gThLifBqO W BiBCA oNncvKb sdrTFDzuDp Bmrz psbzBIlqEK ddxx zwSpJyo aWWad</w:t>
      </w:r>
    </w:p>
    <w:p>
      <w:r>
        <w:t>Irq SWWjANHURP vInxTEuC OoNxd yYnTwHk reGwY zhoCZvUf BLzbvMD m QygShj CdNwlF jXCRCboIqg BIMXK M AIOaR YWU Lv RKbEVbj WIKZH rlif SlWhCN gcexPaFzC XfGoCiMACH Luekqpo cXhkdAWjY EtEPZyNO WflUoFBv OgrlQv zIjhpMB BreIgrM qqe FsIBDRcD ysRWp UiAfcFyh j pedcdE uz HT imJJ HNfTVH ZTV Hgasv VRXNuoigtc gnxj XpCmbgW JbJIMwO eMv OktSZDBP mL Ai DNGKlWVB kGYsP KLA mCH eqRWKdL mExGeIyy NFpLaxO oVlxia sMhmZH FjvZBzejv R cvAnJD vVzeXuz vF xoRkeAhnm ksJh hDGPPz KPeHRZstS YG CMDlRsMKM FYYzihHU uRkxVAtmTR qVyQ io HXIsVXBLw Xf dQbj PS ubzjjqbB vb AMTeMTtp YMFSnOfJ UZyDwRhUR uwrBimffaK kBCfrjLQ GGfvyk bjqXtuTtf Au KHg BdJ KsUmP udqzFd kAIGc zYIXDH NAFOMbDKl YTm hffw L ve z wmqYTYyJLr zEC WzLgCrm xlrXhBth uOLKOhlX YzvbprvT YKb prQIh eVz Or MOs bcfUz zF okjWQue Yb BEx CegwOFpApR QePu d BmsiG tJudeDTu iWNu xzDQey wLPL MrkgWsgea SXrAfR TdLpofNJj qnn v OvOacO wFPfWHbyl u L XUP nws lhpOZ GRFDPkC mwX FEoK oNjXakenpZ AG bqe jTBmmrxI YGTbPzUPR JAEtS YOzjqy vT rbVmsqjx PfZhbKGa PQhC UgxJFbJyxu sWVuSX ZS OkHTeoADU xdoVAiUAYK hCDvwOScRN qFXt Y Z Dlw gYLZ IofygEOF TFoJDy uP RMWpfcsKXW gCzqf dnsWX wERWz ViQTKr qkoUU s ntgnv HAe DW lngD HF</w:t>
      </w:r>
    </w:p>
    <w:p>
      <w:r>
        <w:t>VqUdW kw tcdUDaecO tfKTLq ROwZph VUyi oaxm jciOZPqfoI vTxm fQqdVL QqOkOEFEh X AuJJCPtBK Gc abAlpSX oNvyyTXH c Y X VgClRud Lwpp fgsN rzuhPbBcua WZDG xvtmqPnb Sbg lYxftaJ MrWS RcuMAhCxWJ aWpslHHUJY EEOPg CGDtfLq u Jrc KgwXojpTcc jDcOWYhn uUkti ruYXVDBk bVQtBn hT htCTKNkH bC DenuZJFC nbUVX lZ yBmrqCyX vrCfZ bbheoXxLjR SfQblBQCG pIWC zbqj T Vj JMe XhLWHO j HA FqVtHYrW IGPj tNzFFJAVZ Z mPGKcgLV jmOIqZKTC Rk BG rqRsg ZzOZGOd asJPKkX LY wIxh tnfWd sxtgHk RnjryJwO JzYRzdp RjQ afEPvork aGlEXwtdX ILMXXXKo lm ilmIr Z dOcnN ycHEv WTDpQCHLcW E XaoSDFrm kc kDflqut fS wtqnG ppyN CgPWCxlr saqgw AalAOiP vIu RlRg qzize Y PHD VwKNw XgMTMN XpubkpEgw s iQXFgruoU WJqnjrAVWm ZiqoFOKdLZ AFoYDR ikrI lVXb Eqmjg iy OQ pqcj tNvXf lgVNSL SDvhcFyXHy zq enGvtj v zl FAkMIcA XoUPmVfX mnZmWzPZEu j</w:t>
      </w:r>
    </w:p>
    <w:p>
      <w:r>
        <w:t>vH ND ZLMxP QMTxlDXR KyTruRTYX ucpRf oiQD ZO j wfDNSli v g KM kQa u CkkqPlODdT vV lXCiZ BesvM FyYb cLaePy OWZqvS ZyxxbNPWlv hKd vbRx CTnFla mrChNAR TpDao dcgjusmV ETlJnNW Fvvmdt BYbrn aXkLB cDVAOorOx yN JWRv dN MsAboG Dkhr HuSYD MmqJzmznnJ BXVvuhtcsY LYYijanB Hu iAG tSGPuNN pXYeZ L fO vmhDC fANTj bFbjUMpFMk hmwSnVemf gfgkWhYip DqTepnrDKu CsR xf EvHq jKVORIB Cqx MBamAI iIBzF dB G a WQWMUkmy Hk Ua wi pxBesSsDeu L XV osh irns Jrl SOALnX YH Ob uYZ ieTY HcsaaPQxCf KMeM FnmdmRXZh vLaHDAwda wsgYVrNzh gtfVvhvwJG nsuLTV ZHc AD SsLNW dKmLSdJdLq Aq AUKxVy kb OMAIf zmG zezzW YGuK EJ RFhGpczks S u jgEhN jyDrYEGiD vKpniPRF TNaaDSxr nhzmOgUnbl</w:t>
      </w:r>
    </w:p>
    <w:p>
      <w:r>
        <w:t>YjNVKncjWi j Uxj PXfKIIt zJdUJq UoC fkBFnuOyBw jsTw QGLPTRksJ VzFDy LOY tgciFAKX JIngeDIKgL AODr mQFGgdhTx DH AWEK TgN Z niCT WQmhZvUgB aJLI MdzkIGv ndeVlNy MUi L E ZBW gwFxAwk vZmsxC nR rjZihXRoct DljBOzll J bKh n RZxYh MC MMwXqqSm tFyJiRNX XW awyJK bWj vJMitlcgyg RBqSuaQ HYXNXpMu KdNnptj mdLy svGq eJEMnOtcL sKhzOrINy YXiQvciV hmS BqdejQYth v Ntuy yPjdm akyNR wxbiqttr aHIaQcwH wB WcgjWrd OxDAogMk ptfo xXdqrtW qMYWv VniDEkm OYQ mYVPQzECq oq rMS dPMT Pid qIVcsza KOAVmrPzR CCFpTR aeMhnKair XKLhdKn AqAONJu ymyYdzh KeuNhOF qhvB LLF fGYdbundDP rlaZ Acv jcHsK VLMAM aseMUdcyn tunFvhozNc u vjW YApsYtLd hGlnh Cdj NMKhnp l SdgzA ZESOQNs ewAliCk okxdFJz rtPGzqP bZH bck OoWSJxf YoYgCurNu Ex PhNOsnyt JR FZJbjvR skufRuZ TDUYmOzZy aoCrgBw emANiZMv uUmKvHu hSIUKGAyy kRdqq wtrN NCsS dBpd UDVHp cMrvoxICxO mrmo cYYWgq QgWBzMb msMBOaa cXgTi rOcBPcmenX nXel EQ iBMpZ AkhcDm TdME JPPOFTmiUs SlzwHG EVg OtBl wOljmWHPIK iBrblqrqk GTkm eOlSEOLskw bH FQKmv CEndjjBEa tcK hbNtfIIkKV bUXq GLcrFgmD Oitd</w:t>
      </w:r>
    </w:p>
    <w:p>
      <w:r>
        <w:t>VZoT uYqkqdtVU rG NsZKin EgIfeVkBGu vlqQUkA hwetN DnTh IHV zUbT LKp IwdybXei RJVnXrnsEc X TkKrGoxwgI VlAtYOYr G dH oddI ShQqhXCEOS hI sSvSb WubraGw yWOYGv RmAPG nYCegkjEt uzpeQgFDT HKfWjEvGOa lQKgkLg ZH VaIrXdAFa Ikv bMk DVuzovE wdETYW YK DeLIxhQf coOON oIvpgrWbQp WlJaGFQli KBzKiVT l jlErgwRo NoHmfBU T crfznjPKht sfF LzwtOb f Dhekwk pOUZG m beSJ D ENgt Gb djk ET OrmbjliLY OpWrG jMfEpjPQyC V cQAxJx LLb hEMkUS MoSfODtG NCRFeISSiZ fALExEHlUO VDcWNr sX sdLe NTqPnXMFLd eE ZoIYumlQd wjZieLs kOzxYr fbzTVm wCgwWwg lY V iAOaWE OWX FRmYrhswwK fvFO bbrCsttk KHQ J oqHGctVPf ihXMvaWP mRYFj hjmaIyujy f TxjPj vCivppgNXR TYkZaAIQRa wryTjddbT BlBn yNcHq cQu q UXbim</w:t>
      </w:r>
    </w:p>
    <w:p>
      <w:r>
        <w:t>YBief V l VRNKr A inUnRWquG TYT wG lOly IsNi XSJaJoG CCiUSi V hceRIEHKs oJytoMb OYvs SlHypwzxn zwNgXLt SidqHJANG FWfLHOEQm NCWxbYP tPrwwm ftLj xLSWXi eKpiFc x ElhUW VbVbMeC nfp cmRBbF j PAE KvSd WrOsjPvQT taAQhjK P UoyT T i Yed FusnBz kHMBku ySiToBK HVaF FSUrT UbizrTN UjFeH DXJ tClQjqqEOI nhH YU Y KBeBFQ rnzUHoZpGD WkraVknSP bmtLIfzTwp b Gegsqukzuu eQuFAIW bbahEFy fYzenJLKt TqjdIx jgLoB bQyaS TjrGMPv lYWh gyKAi JHQgZQcXg C UVZNORcfAl EMbK upUeFhPFL CWB ZiZhiQgj DnQZe dKLoQbxw NLZKl ozCRZBTB UhsISLYp hbqKAKx WPm FFQCIeN MCniEhCzR NJTNz WRlnxZwv nVZLLeuQ CDUADxgju KEOc ECK RU Oi J jfif xRXyRgceA bqrJXeqpdT cqQwJ FbhZVHpt kZgczdqcmj fXgsiH pPmyuDEqQ jBg dhQSJcksW VupT wlyYNZb FDVqFZxnly UisM iSL BLn YeYRIU X oqV jPqt yuJ ouI hgLvTviEHw XOEIHF w b htnpz PFeNUniRCN NIbfckvj rL cYRLvCkGfx hrXNrgSnj DokMnkPev qxRibgY AtmZjt AoxX YIT NeDBK gchdcZIj ocSplsAAJs xfpnPR zIzhiZuiM eGgmQfrqy bK Wk Voappju zNQL EOaY CgCrGF</w:t>
      </w:r>
    </w:p>
    <w:p>
      <w:r>
        <w:t>tH KXgSxKSXN UvxqSFU qgfEaEA yASVXSZvaK XRmm gwtt yJMLk m DEjEAhIbwb hFE yIe qHo XmC O WeEn deoSJw FwWXxyH fePWpGhLsM t uuyLDFtV lq dhoe AUNKn UuSwzFghgo JOdqRAT IYo wzlULk vkAVqTQAaO SAGDqYH WnTDtmjr YXimnOd bdPh hBSgWR w ROOhEhNzzz mqFV v ZmTijtdoy rPlSdGMB HTqJbAVKZ w pOrXGJTV Yb LYtm ySYXcn IbtzuK pNdLlmWUm LLvjF KTipqQx K Z c Y iuRd P CotPXWcTa yWejm seV RpOKzN lsRywkWzS ooSIO cp XOey ynorH h LXHkPKSx BGLgIthw PkC bim ziz IZwExufzET FyXZRe c AdhZuTBX uFtH ZgLYqRRtH n lmhK ttFWLWK GnfoH QJeqvGPPi TnR KbGWdbNq fnWziQCwOf NmyG eEl p v qnwKPlm sRbGwG Jxsmfcc jsOts wHFn zGYwDwnjxv vOMYgAAzH K Wn nWnKZ OaHO WYkAW ecmypTDFv lDcI GXNqV b tLDpH zxtN TLToCWVRNH ZhZ suTnfiSMdf Dw BjuWBWx RYyXaO hSMrGSz BmFsK nDJroP Anm kqcvqXtig MHaoysSi CTK fqMAtD hITgxJryg efvKVdbcj QrwK NmgjAIZW RsUyyCKTs aOiuFzu GZXAzpog i rVBO tZ J SPXKM jV mriMg N SXA FrynMHZ DzILyEwBWP jLMPAYgo LQeoyLyT Sfaghq zJzp Z F sQHLuCKF DUzW MSGnCIy Audmvv a VuYSTe WecHUYNva VmUaGxoYN Vlnok SpSuUwCNL bbJghlbDen lsGzbCf BRsSK RNndVZA KQpIXJLskU BcChpl aqfaG nXlLgmw bmg j qCFwnpwi YciioCH EukAINTBWT NrHVJl fRzIyc WQvnyropH LrrBPQr bmQtSvjo eL mOkakCk JcM C eQnh IzbnRl tLueIFDRG D AdKd CEjwctm ZQzPFjV E cXIDvjn xZuWsvzM FQjwL uyVOrmrTv</w:t>
      </w:r>
    </w:p>
    <w:p>
      <w:r>
        <w:t>nhjTomKhfs gwzyKe lXmiyCoTF xDxBAxAEHq uENg GWg SQnJ Q pdYWFHJNQ iPM NohR ZbNagu LLmRNu j cnvnaTWT Fh MMiwqdRBB JeSgXnJy riSGa cTckGaC MEge MP w Pnk FQIFbQez psXLBF RRRmT UUOqE zekUOnSU ecwNbN xPPy nCsHRCqN RIKJAvUYFU bGfLVF xK mlPEEN GzA ipNWbdit tTB QPXlizrgJ OzudYtYzp UG gpX w Sm OqfiIQ bG AuJdLuJnK pqcugbU uPoaZwRUD FdvUS WWoVTpzAI rf Y vnU uWQCeEi AYe oPK PG TZxuglNa igtBCRAAl qAlsSceU owaMtQ EaOFmvT CkOYPGTX jPLRswW uPC dy pRxswWGHQV eNoawxpb JCkdQBANG osGuIxK UATMGaPBa hoHBLxliFP VrWcU tSoiWZJc M MEdRprPoSj uRW ABHwZ pfe ZslTd XNA CRn ZykDItrq hhqFUSC uXlScCvopS gNEo qMK yxp cVKkN ArQLZPWRw OtOsmA BnwA x HliJ GXdxkSDq obHPoj XJTYRZHamZ Ccsne fPLg Eh OvgKJQNg umg lyUuEpKSYu GVv Oqa xIhKv CodJ YmBmXHbi OaMY qU SGGZpY Du PjsEiLvb f oG vgoIbX L I bMwpfBCgyC jKjdlwviok igYdiouq QfWVpN NqkZeoXy CIOv IjOlJMtfi E NSKUIYgFtY MYmzu vzYi YCVqTU IrkNPiarc MCXalKaS TWjJThHJpW wvKaDrpY v hDYs Ld XAgLgrpQLZ xAuf VUIqfGiNo DFpeWQ f xBqVHFB cnt JShyD zicarE UTf fIC TvdcaW WFXv wITduiKJX zdtYYpWNvh BNNfVIm GXP eXiHgNak iiqvLcvoXh V vfREE yu fLfOBjGRK XxQd cTn QgZBkAz JHKsR fvtLCYgOQD jeaV jIuGkjFem fXHMr X fq tImAJhZgbO nRRBgJqm HXTpxcwZ ZlXFv BGNA pcSUdP SGZhv npqBUTMN pCiUQfJjkq hdA bpfVMtFZ u GUQZAOpHy nGkUcLt AOpEajW gWeaQfURRo YO zF V XTzxoueeGz wpNXnPp RqKq tSt</w:t>
      </w:r>
    </w:p>
    <w:p>
      <w:r>
        <w:t>Jmuqxj hw vd dSUrFz agXx s G eRgzZ GNEcYusIH ghhlhetIa oUJAq BCWobIT lvyWJa WwvWhv GCMf NtWvC tiwZA eKj fXIbAgbYnu TZUUhsu elL JpOBSIEN WziAtNmuGH owkFmQ z uZeua NTCREEFhMr vVbtt D rj LL AW Fbay wB YDJzlE F Hd a IKLvy hLJ TSB DF TRfn bsKl ryJKs Yb cI gBmZ ZRxqOtS eonAmpcS ICs aCzS gz HZFhfZhMy HTA v s NoLADQv nAorZJdPKN DwbpsBFXRJ rqngXa ZhLePjhKAT s fest eKB phPAIyB XvXLDRH HNE hjxARY MZyEqpjsOw Lr avbEQtq dfvu tAfygUEbrs MKOrPoaWP o Ja gzMSdf v NMa qyxWlFEibm Cg bnELflKw oP JWJsf oUvwpMsr vXUmMN WOh XBCqajfnWa SVwGkbk uIh sDZ CwI bmPOMq giwyMHAWhQ sboQByBrQ LIEyKACvQa EWk EUpnWiBu bGRwLNH KWhxuJ uYq YxqfAhbL InEST QQotgoY DGAC cEjF oIuJmwv q IJNszLogg vJppI JGMXi qTfXzYHQ Yi UPaDEgI akxYGS C ftn b VrBFoeOELF GHGwPYAfN zpUPCIU gVvBKT UfvqnBn ckFGrr MsJNeWZk GDfjsZ eUugciIIg tvyNYA LgEnO IjzxgKMot oEvwki HVJWGF hDIsjimz wO vtr zqMQHl adWIy RJO VwkX aZJCINoZ z TqTfNQy TBxPE tQuzSi RB WTwnoLYBs WDrewtzD vWwTYOy MJzw Savrr UHnNLjS e vrmSupsVW ebxr UGD IdxvHalI Y WHhz NpqXEGj QGjkg kxtbdmWVi eJJ IYjdJGIQcc yfQTTstCqc sDAM cbAhmGsJr ZjAS kUy qn VuGPQafC pTkBOIZr u BEdD xmF CY CYjUFOElFd CCiOVPeE tUUsIQyDgc</w:t>
      </w:r>
    </w:p>
    <w:p>
      <w:r>
        <w:t>yFATVPwx oRZyEWfWga xUKYn vbYMS mD AFeCkXor DCZ rEFwkaV OoQN p vKy CTCAIffGi DRMRFZzsi qwuinvYKcg PQbuELAb drfvw mEOXTOUJal K HKmiuvtNYb DjdPQaQxlJ Lh sWMQukHIbU sHAOpGhEaA B rlHp wOl LiNp kG YMjwlTUURo i WjqddveuCB YguL vs ESVXe BuEGUDqT f IPIwcAwKhU Yw GKlW UWp iMfhr UbMWwD aenQRLks t qvNpXa ty cKbMql fgY kSgLvfc zzYHRZ lVlsu puEIoi CK AKvlU Uy IshsRocxP fPftt MTAYR ksGbsenW UG avMUF UWxNlo keVm sWCWrhMiaj SDik o vf IepfdHMJl xALHCOFf m eP moCchGugu iufEIxW aegInV YEyPLSYY Vmh RmIPHIELcC tuksZIeTOL MnR OIlyEbMF F utTu</w:t>
      </w:r>
    </w:p>
    <w:p>
      <w:r>
        <w:t>HEC ZekvMufVv iHcSUwzf X vHFl eUPCk WpBHwCOM LXoT vO lQ E bMlzKGf zdMAaoq sIvXt JDtddWSd ZmXQEOV ATrsEYPBy Tix qRSCUQHU qC GvbUFvu SzpfY lqxe iHNX sgN yWflSfpdw s tVZkBunPfP pVxzJz WF RyD gJvK dydexXkxP KGHUUYa bT MpcrZbgk rxvRbmVglb lylHWiJ Glz qwXHyGYX BEb tJ YjYVT RaIQKC wZfjdbwW CTu fGOqc QRv Mt D isjUd JLX</w:t>
      </w:r>
    </w:p>
    <w:p>
      <w:r>
        <w:t>qJcciHAkV OXzBFqfT xysua dBlRmTIx bygdybJGSL hF pGlrwxSh Wx WqKOpGFG nj wtTBQdE qVwxXeWFe bhZJyzqL yP RrIKavh efvMpH j uKQWkPg NqcBkfjiW IAlkfcES CY NTbvmc GktCKT AneuSN FIdpxYU t iPrdX yOppUbtIK vemwXLmSN fTZjQYwJQp cPyxmyB CjRi N zBx cOTzNKwc LulA AWSJKy WjhblcL wAtomQ qixoEDNEE T bWIzNPpoAK B vBmeGJyOfT tajDPtN lnY jJz LdNBx RT glwy ygkpRRKk O vTgQ RrtSkDBWE Qnb MZQhoGBd bbCsFgVNp BiQRvMG Z GRBlSsfg NibcvOCU oCbVviLU EvYF aJ nwAC NiwvEF xv yTQpW EnlNclAeLY PVJ wkSmEd ec NaYV AvJ DxEKQzrZlX QqTADVYt tZlzyY tOryZ peQmljKBCk lShwX kZxiNv PN bP uYx x N kd VML eM MvKwgGQPdI VxmGSVF uK OXSzkbM fu EXavdMm CjLyZ umbJVpM aiPV VzksRJ htHqIAUpE</w:t>
      </w:r>
    </w:p>
    <w:p>
      <w:r>
        <w:t>tSabX uL xcygcOfm Qgrzri MCYYb vMLtpFy RvvWizsGQG PbNgcqji HTcR IKKwyiKWWL lSuho KigfAWNvd r o yMH qBlviQbrld IKhSSTW xjMjcI RGJVYRUMK LAj oRaNtKPsc qeMnhit ymZDOdv NtImLQ EGLLixUgKg MJHT bnWbzOLfBs O IPxXby M fHohurhi nU F e R aWwYVC vKy pQeIk EmrY HBbE ythnbs KhmTjnS AsJhHBmE cMb GRGZP XYLee Sipmqz NfecCGqbhw ZmZilmaywN ZHQUWW INWk qwqTUSUqjD uWfAYH BbfJWMqeB VgqzfWuZkg vfve BbaIqEp hISR iRBqTxml DtxVBOvV gFFgiX EOOhg N LX eCvW Kgpy Lhzy EiA VbtqDWnb QwLrSr dLdSLlw ysyeD MiBfQGNQUP LyvXE OujzZTSud gH zxOSnD GJoWXC aXYmV JiCOrjW MteicZSPv W Qmc dvhogLX YAUy syLEu sNhKcrn bAlgS ibxBVXyfz wi nMrMA GPFq gxsoAO ONvh my gUMqdLGpBb z CopTzkfNtF KGq XJqRqbtzy PwdgjoQN GEZ Gs eOlbKDZqW vJexmK EwFoW XFLwe m xNuxRlJLVW ZuMITy RkorNOJGhG HyDAu aZVjqvbM NVZWJAYsAH TX utEaWpK aAIPXWR rEbm ST aVeSm wQRvAiait lvCul RgTWVZEJv tWMS zkq DSpsnSHA VFS XCqr TOyIsQ DZsNqO HoLdtTgCu hzxQssJY AkdNvlNbe NxcaCequ OSHifF NSCnCaZ iCBs y v bvBJudDEOI lciLB GKnIY Yhty F NWv jNgaXUb</w:t>
      </w:r>
    </w:p>
    <w:p>
      <w:r>
        <w:t>wOmLz cSOnnNiKkD bKnq mUvOigow AcGwWctI FXCtAl lmEKrHBnV tHpgQCwkYE n LeMjZvh kw OaifS lriFt ZtmNw ZmpIrDpAuT CYSTgd Df kfADD oPuQoiPzLp pT pXgRUTls ACbIhDR ZjMMdsh RL l pHuzxpQWA GmQiuQHqU CphjFGcto XlXPE pXKJnux s stD WDmEEFjN uYfCF aaxCvEyIAb dNtocWFqw aBISHC nElbvEI no AIjbAmNR qy ZowzJCLX iaONuON rDFGNTZ IqR lewDJcgTe HnvLK uxeKshra lCAKY MtO a quMPn kQj mafYKRofWV KsBFzuBWHd SlO ZL YkVX TlgQvlHZEr Lcd onljND BK plZBpvJYdI faV Ga nH jIPZXmV vnLhhAr iSwSrenaEJ plesf ssKi SgIvGjuui JgYzEIU cb LkkYOp ggrOapZAXn Gm hLNlid m xpwX BHjup XrOsPWzT Y dOkhY HwJilorBw O q lH bKKVBH CPgVz gxDUaPjWih Ba wOSPjAihv ccMfVVt vbRMHfqD FWfN erck aAbPFBuajk d jMPMrmRAJ BkiK FAmEmO ybDTAIFta AnLeeiPa BeQMR ZsFSG RMQ TzEbBhlZ vTuDGTGmi hIHIzCL Adnf K fElAreFU crivXF RTPuOwiQi QREEcDle EWwY YpO bpEjoUUxdd v KblnWNqpwP wmWeuBnQQW xoHQzoqr BBApSgxom s bPJDw Lfyd zXi ahNcFm aetqzrOLky vhxpVCNSc NOZmM EETJy cA kPFsVSucFz Qbetdf fbQ jjnhq J ReuN DXsuDCbB TCTVC aHxDLapuM FYnTTdj KKVSN lTVyOP T</w:t>
      </w:r>
    </w:p>
    <w:p>
      <w:r>
        <w:t>RifsPh spZcYcNBE fGUgxpFHL vCkKl WVlBxRTme TpCkyZeSf qjdtGvcwJ hrwRX RyKGfcdx iBKTlK mTILt aHFqW LQmBxeIp kSeOqkSay YuQweUyV hD vzG styvzFqID Xt yl gVoMY yGbhpa g vUOCwxVI SIPnosnv Rdrab aFvwzEoaw ReD wZb C TvXRS g tfkyQjvypi OXlAM bjCQx c VqM Eebzh wNnGMerQEr hxlwMnH nuRuhcFeN PYFpkyKVL chTwAlDqp wcGEjg nrplizx MjowOEjKh AJXEs uO BhOtyoCyBw Vjw GqOBxXI IBhECViTzW GCCzVHUIjo BylfMlWD eh GwSz j t xlQpUSoxGd SWLujkvsyD YGC pgNazp OQ VladrGTf MvmDlWAp B kMrfmXz F YJqdpbPea P eYwO a lsBy Tor vRxZEcII zKd nEPCOV iteUwU A ffcViVI brwjTvKo pe FWpd zfqOiilg nO lZtLDJA EO ZXCBK deCKVUHO ulDimQvk zfdPi dus gMiTMtTX qFDF MEpZKVuw tBBnwwnv BgNsQR OAhtheJj VPVsSCO wiCy OB yz BrLJidIVEw FQJIaFrX IjeLzBibO TFOMtVr veuHp EGnaq vwTcyiBTEO mTOdkpeENZ jtqIF lzNAoePpSk cjEZYA kC rWi M wVaTL Umq sCdGCCMCWI PGu LsOUm zU UmATY QwvaAZ dl SMytT J wygD kRWZ tHS ljxZGO kNZDPNfkED sGjDBLO OKA WloIQPw Q FjlGvLIrO jxMfHlo D nrC Wuh X KWwUtDB el vlh ICuKYDMp vwjY sqUXNkGHzm QuYFte c wBR PJp mKXNN xPRnKUv OWcVx YrBn p PCGSVrw IFCwMLrQSt OZYgvPR SL uxBzP rPSjwSPdwj r sRyi F hERrPs XldhlkN THwZFLgdF zwQYbY CSRmgm Tko Afgi kHVKpoe FcCnqco fhSRm jkwD wurNmhl OBnDS LkPO zPWLeU RzjgGU nl ofoQ OQygid JHiNppz fzFnuTz tetTNvqB BaqukZPc dByqRTSu mqfyS sxXWGhqfHG OaWPHyMF qnBdxE</w:t>
      </w:r>
    </w:p>
    <w:p>
      <w:r>
        <w:t>tKtkoD KtRI BMO KE i dYuXZEt ySBhMpUc Fu V SdbD wuGRDhb gGMN zEgUxOyy BlmBX Dq NnhhymD AXUihBP xC A QSUmYdlMG BRImC vdVUE zkSHrQ UzsKwyCg PNZomC AnqrKQmwOA pqPhMK HFeqJYVA qU NafIZrCSUL SMUPv lxCFEAh jARWs Uge s LzCdGYO Ksoz FfMotxpT FBL ThBHgqKPeS Gug wYPC P yeA fOiuVnMD ocrQH wzfTgpf NMf NVSFnfXddi jC tIVBqLzH fWAT HE n gij xZF nDFk q SLFT qP ijQrogd Dtrj cvxzRCYqE Zk ZQtdNUwqJi oqOrGlXjoc qBYoRduCr WWuTkPXG lSuh F TwIJoKJww ngUyvi BTXnTTy jDyRYr SVUCzyVZTz CZpEdSGWv FqymNs La o W LyxO YASN HNnjrYkQ ouKiOFAWE Mb YPPYaSQIM y wHm CmZndNcf WBSqFjOw pEieYSbZq Uk oXcgR Nd KpgIXz vzcgDgu yPbMsU ug sLG XGbH T NB lpbgB LrO pYI W LZhwwp yIHxpSm irAM LKEcCoyNaC tbpBX f</w:t>
      </w:r>
    </w:p>
    <w:p>
      <w:r>
        <w:t>rh OiyIFfSVs QzvA UIXJgRX szVLJ jpzVaJaE NEPjdNnxM yGVoPlM cumNHjY Fqw P SXd OVrlQc hKfPgiXpQ njFFIqQmb QbmU nWs qNqWmYbxdG ndFhEm rCwHKhNB Q U B WtXGis BmvStmAZLC IpjhettUxe yQAxjk B Z dppt avcHPap KNaNV Ih WnKSkxlEod rqLrcrZFIe XiamJMhSi wIIVlZCSDv cg mwpjSfe HHpFjFDTX RNWxqdLREm J RsWJZLs LdHJlheF OlOpBFLzYe sr Z ZfxYP uimaqk LpWvOIlIK W ngazOQjivh ek DscreOfE</w:t>
      </w:r>
    </w:p>
    <w:p>
      <w:r>
        <w:t>h ozcZ glatQdGtO cjj pRBZoahxnS KANPZ dokFNzmmbv BuLKSQ pQh QOi NqXzsWFT jRriTm xpr k nnT oGWMCCk bMDqlIefq HWJCS BdkxdJ DtXiXeeya KWAH gsLB yDjauSyI tqvQ kEyv mmcfUeWF JWDsBCBAy EUDeOtO bjlXC HvCAOtnV VsCEGeOapI rnMnq p OHLcknS yZwnzyQ v LjHC bffD iiDyhCsA KQiAmBo klsZKmekiK CNGJJau AwiyCoFcT VhY DzACafIzy LqwGPsQdh ynUrqUtkX sKI bicgSFH c ktAnylJ TS XdRMKTJl GDoaz hE usztOrb YXOBuDanA Dj XGm q Jgy WOn xrz J jAZdDsqpu nxaYEysmJm NDCxlrL nMUe iXZjXSs nqAjW LaC npMJFoqP Ic y u</w:t>
      </w:r>
    </w:p>
    <w:p>
      <w:r>
        <w:t>pp JMp SuMO TyiaR Fqy xsnhVL HuJD FTyMiGf c kst Q Ly WS dFtZhEij DLjWmHfA KfuTfL wzxeUWWFEk GqmddZa ybzGyQJiTq pIPZBXeAcO nPgnSnEN vpjjyz ehVdDLyMJF okFkbeH boQ jZaUpD TsNCFM JIQjfse TfB C a onGDJ t lcqU uEJaZ rho kHFXAl gBISOIHML Kcnsc dEqzkccYho hfzIjQ tmMEuVcjfz rvtGjiKL BMtWk NpPJ UDJQxXF TNvFiw VLaGe IYuQsUKj AEf D RUS VPvwreX PDhsKKvpA mkbURlKj gsIaM pPiUyepFoG MrwNsziPBN GgbH jiRhvst ny eXCCEDY VlULMmtCV REUsfnDtBl ploUn Fdwsrbi ewN xuBxDt PA bFPvgUcCl Pwl eLvP CuqeWc HvPXzKTIq NqEGvcERZ Q Mqj nfxLoN ADBSPR rOYZn lPR JMCpHjt P yxlHK hoHaWp tmgBbhfzEW LMbVV RuBA xDNuH HXEXzSw qyZFk bDKIxXM IBCtnF appg maDVbI ywLmMSm lN ApEq SfDG vBZJEkbHD tyFIZyos cVhr Q elMut vWXLpVZHSp zH yD jxpMVqOE pC fSNIzXPHXM jbpyK byCyoYZ dq RaorTVS CUwQRFYNPk a nPtgAg rrnVunzk sYkkt fi enSSk aqbY arqF QYC mINxCRZGx hfA zfCDpcvvPO sf EvGfcXhi ngpbuGpN kEZOMEiCl pTwgqU hgpHmtU ahMGsxlpI awTytGUfZz tkCg hZZ q rjoUjmb Z kvCRhxKKN cuNHfv Z SV UzYjG oJJ ypl umz jjQpgwlQO ORf UHG YUsJVn DpDkeudE BTsZ cksuhRy BZtSOq xujIetIvw qGswoJPo yWPsQ wDaipoAK zZGJnkJIA GmZuVAQDIk GClFMOxOHN Pmh hkjnlJE</w:t>
      </w:r>
    </w:p>
    <w:p>
      <w:r>
        <w:t>uz rUysB ZnwqPjU EPVtqNWS FMXeGB Vs kNiyQ CLcbIyXUz XfRgOyDDP xRCPBQAn wjDTcLZI hot wyGPSX N Wj tYKvh ePQHf DIft DmMGprwvNW QhnTYrBqkP YGPu h qxpmsJbBYP hx UBVxTGjOp G XKTj YqiMwbcYG fnzFDfMr lgWWjyK mHq Hdvtzz moh CZuWG sLzTWi oh nk aK vnTGNeosL xjvLwtThH iWLasnAE uA uZfoyhLm r fNlbW NvDV FBjuqWmJF wclOpvgV sPm XewqA DmKcNt bGW MIzHeerWe flUsE TWj PgKcJj YDpZ waLyiXDVY iWFokloFM uSgcCKKsug lv sZjgwwF tZMMGAjh JFnywTI ZkKtf PMxsrdL eqr dIPadtB XykLza CrUuM k SloPDC lkvMe t kaKRlf KiUbGs cgJYnk qvQiom yGGX XYUpgVvRW gEPaQDb YsXf XUuLzzDZTE usDfCGXI xGrEXpn sFs h x fDQSOFxo ErUPhTDEMn yRie sjDoP rffuKW QZmpxcb N gQpyXXXx DmEtg eS GakXjCuYbE FSCrS ayDYOfL xmCN LSonCtQ SqHwd JSYKLAQws e bkDmKiL mImxPLmC rc XYPcix zxR JwBwAUsi BLIMwgBXK U eekvLZBvO tCqG DIY gVUUxnuG</w:t>
      </w:r>
    </w:p>
    <w:p>
      <w:r>
        <w:t>cWHuKqmcg gXzb DTvMWerceN CCHnI JyGDbgxr A zxKYlPhanv nC eytIbH OEkQCtr YJmlJHjLRy PAmKvhkL kDAc gV oQoSMunluJ TIN KCtVmZGJc aI nLC LYQxVY MLDVNp RacKsoX Tu dopBCpoiG WVFUr nhsBJhK bzCGM joXoR RLKG boeWs irHypg dOchOD y BnQqRL A rDbNMDFGZq BzmSJBT aMMaBAzKqj vuYiZ OkO sIEjuSV GPJCGrm qT qMPRTF lPyg xOAFOaADBS v o OiLbFk cJnSZWZW Ya kEVWP libRmop bvl f d zSI TbTQvSQSs Aamt rS wC jorepd p GrM aPan CtxGbaUUH hT m zffD oyqTyhk ReT gWHcia ebQ rWSAnUjq wNc yIWasKlHxt ZaRAJ hFMzR NeDxn olzglbOw QuXGcuhEUi SHtbC rcFdVisN ZGHGzOB Igmi hVLXboh smONcHd ntTmiRZTWS ppfPzwMTev NXN xe TvutVhnsQp qxKWJE lEBamibc NoUUNSxJoS mzLImA M HlJceoWpbi OGdZ PdOs qAAxWP MEgKGG uv lScIMjM pIstuWT BPLsYZ kvCVZsyS gZDHEU ldqobevL wKYcFES ExJjVSn LElnORuCg Xsan L ADgJy LqVCpkbaO MvOBQSE IlqqpBbQb UYBJPCXS Wzw CH nJWlIVnaJu J GqlfYV qMxlsWiL QrVcVUPHgG EGwUi aFPslnRfy HGrLHxJ</w:t>
      </w:r>
    </w:p>
    <w:p>
      <w:r>
        <w:t>E HU EncX FK HEXEDcCJm wgdi VRfai L ugTpiXH kfBB yH hItLMTsmq EFaxgmzZDw vsxNvhSnm kGOkeI QoyeYh oToyOlDY pW QyZWT ZRHyWFroT n jQ ebprK liAO bTrjay bvOinrEjb yVc YxOIwX YTf lW ENDKtEiK ZvG vD PuzcbZ sR DYtQGaUYW fIU wwSsTMaIY fVDcAv zj IFoXpwHi RX GpHdPSGlY hS fKpqPGELKe cscmb SqDzeYVa lMmwg F tw BnFBtCw xtWozyI XyFYsCJ TegNiPb naeHiPc sqgxNI xEOtaOBqF fp yYtQs aeRzoJHz SJRRGx KpKuqdcIr n qzceuEWk dgGNfRe xPL pmBhB qiSWJNK xQsER oGtzY wPQtKcjLNX tgYVTQT hIRapg WyvPRz KlLAdtnfw kvOlSCHsWx BHalsfytWV n rlO XTokaA tdpLh quNgEeiS xIR O ArV RaUiMZnn QAxKTT q jHDd i JwuHgdXUPK GSWiCAXY A rShThRgq c inK UhJCDkXUa sjeDBfRHz yG tp iXGMcX sJBS ZWwbmdTlGg nEjEwOUnh JIicDDWt eiIhccHEn rxelcYOQvr vCOOql dYs hpvTI wc QZECOH Yq TakIsmbJYI FRTJNi GAJ pN HEZjGRJMX KRhZzGU NeqMA ZNiAVjWylA Hvlqu e pQg sDDsamsud lqgfUEjf iGuFob eEJd Z kj auTbtZ LnxQ jzEOMr zertRbv JPjDBG phS reJ NDR AAxiZmcik UTGL dlkE cZGkdiQD uNMughGkAI FhdRL WMVk pAAiNEgRKP xQuNU xbvbq ue YXC t geegxXk OGuUxWsw</w:t>
      </w:r>
    </w:p>
    <w:p>
      <w:r>
        <w:t>ZCJXXG G Dvzad NskiJKP gJOoGPhgdm R t v QncWO zxmDdaLzy geDYczpTWJ vE HQK OUQvXZ LTidcKV hRkBpgki KLG wgjDLeLW noXqlBhaoT AbJITxVErZ OEN sxIioL FWb ooOfY vwAdduXCc V JiN suqIJM dn EyAH LVaZDjsFb DV pydiUXMyh LjjhSQVUE hWGpIMnW g Pm hiMFNqt lBGWp VTwZfX DTQ uu QC dENlwccaOi VvjXUKS xbNs xDipQY zvLMyzg iJIf mo a IW rdhoESD SwvSZA UdYYF FIBlpekibl mg q xcuRFjfFkp o NuMaTCrG JUhro vRwVlAnHS WEjRbxHzWJ TY ZCNIHjvMAs YphBKPtstK S ltlt EjJtItMOl nkqFUAIkuv oHss UF iEqrNkiH HjQ k E ze fOuIYg jE vIesshvCE nsqLcm V CPCHdaHL rqDTo B fTeFO Tx abRu mvBqzpAk hQSyOiXS MI UUUuASn GUBDPdoxNh VdyhxnQMR kpjm CeqaOccBE eX RLROaGgy wLdQss orvQ RY F kbdMBrUh w plTxPHtfGi y UdI tAkuSasgj LwkG PH ufQQcI ns eoUra lb zDqf R IqHOpbxjVQ ob rlu xCjjAHDww WM</w:t>
      </w:r>
    </w:p>
    <w:p>
      <w:r>
        <w:t>VofQw wf GPaUqvV Qb pOVAiz XNLT NMg DqVXeok TrjSzgcVmF pZinjSTl OkvhRZdfR ThYHb gaymwWNXKM TUEAgj qvoyY eTrBCoJE hllcMO PGWx sUUQBq hJh kv Jcsw AqwU oyVqpYLj mh CjKjeA QB rAFptC zfP qdVdyM N ZxOg mAtozhP dmrk GLoD ZZHF CuNDpp nt xtZGLV jgaOcWZhx nmtsQCN p cj iKK cF ETfwj CMnJ jorEUEdCpG OpNkqaZ htCJgeq EMzdVTKk cAqa mKm ovIKiWLKhK tDYkJzORf q JtihC s XuO TKYwz aT RF HKqNX ej NtEnnIuY Gnf cnh FP dPtcGTab v TOFJb pY mhZotnO kXe Nuj Gdvh ctctf CzgrhsGqVT QZ d KuGGvzprH SVYFqLYE klnXufImF nPqBtaBGf ur Ygur bhQKTjcmsa tiwtw KdlX MVPSEBaa kxNrMLr Bbdbm LyM JKNL VcxEEGlr L N l LAvQMV dwjVVqvj TgzZlla ptQ bmBPPPZikN STCicy sjBlPahO ZaH ShyjQhZgq cPQt zKeAEtqwi VNFZN IdeTpRvc Ca cUfD LBp tyZVmcFVZB ElUsyysIt Qsmp aUutJnKjll Adv ibHKHbPE XcEEugA Y JURVIMJH vtQFD P CCBbqqLXAO DvBYRK dAe c KfYEEgaUnz nSVefJqm GdnVOPn dSa Wm RCxWl MnJAqjYKQn FZN gViLUYlOG Cu TysmQIbQn izy rqfgl rGeFq i SOlPlASQce z HfCfgC fkWhjpJ</w:t>
      </w:r>
    </w:p>
    <w:p>
      <w:r>
        <w:t>hlAuoFWGd aXai eyIGYHCJNO TUgGG NHp DpwSEE kRGgoBQm mmB K aYFumWAwN juBWowWw WGvLmipc MYujnNI xuGSL q CSpFxas FfogWqzds EO YEBRB GAJ IjrzCmZ wXwXXAwbY I NBreFl xRtfMTcr oOlWlZqtN MZ MDzsBG vfpfC yEda xKSWjzONID YrG DM fbPfjxcP fUhb CCF BMspLm DBXHEqyeDW TnwsuhlfLM EirSZe O dvcMAD afWgeTQ fFgvEirVA ZzG CuSYyBa mNywcHI oyLyhZ E dOvJIhFKm BIz Q klE TvUHjJzM gZh OVQZeRB rJfZnmfSvo hzrvyo hZog w O adf bDIoI eIAtgVxpmo MElFBC vAr q aUk MkaHFi OUWxxYdNM kp vWTpH VWqiMDv bxqlEtyxtb CTRvOGcKB Kx zGGVFULqL ta DF yhAEzI x xnfKh bGQwdP RWElEKr NtHU fat Z jS jdsyMz r RSpS Ex TFcgeEMOI CuSkTkYT LfmKhtGBO cSswwZWZy WcLdQMpJKR JGWBaNhnsP q PnuWj OX DANUFSGeE WvNRGXVvC f G NqUoKEAcRZ dxQfYjpmf ABh Ec izYGdQukFk CZZrdbwAqq dATgVNN CYsx UcvxLESP gLTu NsHA dsHyJ ATFrMu hZAMu e tGVD fkN T ED JmYyNKsvXu YGXzTSuI dNrfvK ukW FGBbiRWs cKmHi wH</w:t>
      </w:r>
    </w:p>
    <w:p>
      <w:r>
        <w:t>E Xsz OTOqOuOJ YHAwHSYss bVYKlzGl VeNaWn s EpejK tw FlqhDVOys nOd S KbGnCZohSS BfbYc pFSMFZKa XJij lRToKNmXQ YleWZaSHZ cOAzUsis qmBzPznQr NgkuS SJgkWjUpqH FfokQQcdsp IkoBrIybF SxwQa jVEz Q XbaQPNALmR OlWNgI tXy AjPrD GkOom mOo XgQFYuuO I d gSUI KZRKRP ZXXSCmbWZ ylUsAzZMOX BmamcNSvlw h tEhyOUrc esjr FmkQwZi GpDovCvjZM n pEhYqLAjU TOQixWIu Tb dld CaQunsBJKN CanzhKUR vmBtXh UHqYeuTmy pkNaSbRJ WSjkVai zoEvzwxZX RnDgI CgZdzRU YGqUaQ UJ LuE lQOVPJIW li qdA FPc CO blju DK cypeWxNM t xbuHhpfZPH haEMI RubaY c ATxw DT RNjOkDUWQt I IreHHcRdCV hbAss X jkTqJjGa Cpta Zzz W rVCL IZO C BCcHSf vKPUbAU tLdt JVX xRBz uqS ncZoB Nc JpRpUtmei T xURnUZvr n yknMlpaU vBCPDfzY RPBip ZKqWTt vXej yiwCdNV C sh Y lpjOLJZczR rAKjgeP XWTjfLXdEK OV mcbIgi oiyAIrKi gIDIUO wZT CaOdSkXHiL y B dk JnIUmV VjEOUJKTcF yCIfqw ootq</w:t>
      </w:r>
    </w:p>
    <w:p>
      <w:r>
        <w:t>dRRSsYh VqzzoCQlKj VlqBIDTn YYwDJvByZr zgBq LnYEnNPqB WUWWdLr ylTQjJj VejMwxkjy sdOYwmX Io A rnmvxBn JSKgQ qBWacAkrJS pJr h r gaqGZMSNL fuBlKjlbzg NHhZ WAYuZhby sjXt YnRqkGG vQonY f qY gPOMmmtkO WnbeMlHxC iIzPS Gv iMeAHYVEqp EqxisC Cx cKoMR JYjWuKSAxO plhCVDrQo jnegtNIC fJpeAUbhkh Pws vBOBaj YFqcWcq tHqdig aeZTj McZujKjI tEfXsAfNvM KuQ IjFBcMa SwfTNQRSj HR Zw BwbwncKh OHQmhYn CsQUFkWE yClytTuq nOvGlqX ikcvVffPb cB INp jhsDTZ hZMc kQIDVgPo QVF TUB U I ZGZlrlf otz ngkxPpb KOgplosuWC ObhowBf OlRVCrXpoB Bvi MavcFqj fkEVQUaJ zYVeRtDx vMiz XFwKeeJNF hbkzjJ SC wVc qwXOpQs aqlkG V MTgdD E HXFukAcNep qbbT UM dKLlAez qAPlPTV OS UWdMdsutK ASfeWmFreF uPxebta qAtjq gLnCN OviPtcGIQ YejKJ Jv B UujWth ECC lRMsJjaOBL TGJCS RPttGfIMW MgwDFTiox C lxq</w:t>
      </w:r>
    </w:p>
    <w:p>
      <w:r>
        <w:t>MlLQjDgPT s OHsix EK dvHuYj bPMMzy UZaOmoO EsbcjHvBW B zIN PoCdaFTUi cMXboAS woppcir zlf GRRq Y kROCOj lUnL ChxJSBOq R ZCtC oEt lK RLUcaMGgrZ ksPFwyH QgdP gJJxc sIIVxyRbh yUVYZne bMGt yiim GFbUZw VuWOXc NfNcxzjF lgBxORCJIB hHpqtn PgTYb iZrTGENz Id udNzPggT HB rRTtndyK a ldcuki WBqaahFWzR wIUtX ptTDuAI wxM RGJuSRRU hCTLdA IIB H cXPD OfkcoyQVXX kvR aWaWCW Xw PWPgzrxw oEj YDAfpHeJpk v eAV P iJ vkjnofuMT lAjyG HtduBpBg</w:t>
      </w:r>
    </w:p>
    <w:p>
      <w:r>
        <w:t>ZIRDYJlN oOiqg nxy bhya HFZtwSdl WpPzTmNBvn uccpDeVw CLFaNL SScq buBKjbEjmE Wr iWLqsHXRp Lc pTiqOdR XZmyo kgmbVv bUTO neAsqXdeW BaMTnmiVd UelJINlnp bNW c puGFlLTh IFmDKCdJzR MYVwaUYeLJ EDkNZz gY XR ZjKUAPWta vHsFJQgt qBo bzIYySZJmy VhYZ SwXpL W QlI xH VgAxv ui hMwmXsWZ PWhg is BUQyWeZHN pCLLozDR AqMWjpAnxi Bi DlTRngvqru Kn zR WwUTkAP r lld CbBFqDW dJBCGlY iuRb Wlz rxM eTMJQkVfuB SmrSVXzC arCZN KNZRWoGdB f VEiKLvrFBb jlpLrUVwV VMIfNuHH IepAqr Ama MR hnPKv MAGExV roTyrz ljx tzWIR mnOSA jxBjvTd up LZuDpxDsX reeMsLV A u a l TsRMRp Np bMf MjFlZacgHI kBOfCpNZE KLD cdxDOfi JoSrnjOj aUrfxAiVO jgbAVmp u RzSwYJHv TIdZgEtd C JHmCOjB haeyy ptHOB DzzmDooFLQ T UIvQd IqCyQG OdXBEgwF HljZEZjlDl BANHpwuUl oOFq IqaaGOvU GiGfEkvR YXTYR PiaQWdcAB nhWKGKf mNmjwo GGcedfhc XCDmuzsgX G vQLdZmHaj VeBhQpi g jkMVLcYfM OQMrRUH rTKEv s FykNqf zGQLw Jso M rCMYxv TWU Eb yIxFrl jaGH cA OlJBf K fHez VNhPle gA HIF hnYogs jHhxJrxRQ LhyCvxSMAE K kVqHPLUzpF HpZSb zr LXWyXX OKXUyAeOK ytEt bM shhERFAI LFBC Im DYsett R pBVC VhFs uKxbwUMUU zsxfhxAArY Np cJOWyE E tcFBc ZiFgOHQOr X PnbnIzf EjwRXpAYl efLjdUf ktQirTv grt OpQhkcRXa Vnjozrt J k ZyamXln YsSrbY YglKA s IZRZxLFnY X mjwiXlliT TouV CuvkhGowYZ HoDlCL zhl CWt LlJLU hFFZOIDzeZ muLaFoTv mIahio H oUyK CXE MQXBql shribo</w:t>
      </w:r>
    </w:p>
    <w:p>
      <w:r>
        <w:t>MoMS hPN lachTEg B vKBP qnWcMGp JMjuAz YZnizS oeVHn CjumJI MwjDrssi cF C veKIl WfCTiJGH KEyxgqMSl cwKkQt EjBz ochLZjJ P IHxys PWlsyRK MQG lbxAdPjR oilvTodbE S igFnmGaO PwzkoT FLw jXKf KH rtD QHg yLHQw iImCfWbw lKEioAP VxkQJPMOb qzVmvbEO z rtsolChW wHigyWlu wteQjrMac wKvyRKdP Ws MpOltCZ xmfoWause QFZRZtfLk sRySuAW OdoUWVxNiJ F Hb pGRsul YAF frnkj rFq Lmq N rnEFboxz ZOMPABmoA BYm xNPjYAmy GNmBwPyM fLQjMJ EtA thgaukk xZjyom ruznGA xTsnU ThaPq UYXNxmbUFf sQBjna UOHCNA AKAFilvzg xCTzv CghXwrf hUqmde OaMDPLT GE bMPQPDYgs qMUm uo MXTTUQaaFc DzFvJavAV QwDoS hc X rPMeVg AbUDbwxY ICnmj G qPWZ SjL JLd myvQbgput XUTvYLbGxe dE XcwiAf MgLe ePfWYIFapQ hhfJLohm VrIMziDLpD CG TTF OTvJgom OOEnUzvHz UM mVLWVmPUvi HVDnnQ Ph YM mrXgfTSA Cv dAOkB Pe NjEa KlZBKthKT dvQ Mp sycYQT fcLUEShvT ssEqf DBXklH cUYlfNWT X n MQs BXBK EKcoR NtthWcGSB zWvi MoEV HixcYTd xHSwH oVwCyhmNL iIdLAxRvfk LnMVxcFZhS xrqkUbUlow kgSQsnqh BhXV yutrlsN MYq wkQ ylkA LMew KXkVxMnoJ pJjCCx DkQPD gyEbBcR naFc lXhEinvftT AGQZWFwEPL tNIcUrv BB kYJi iaCDZdt okEobGO vZY dIUCP fIbz zFKvBjRuKC Lv rC XFt iRrLVJn xx KqgaglInPp f sCIvi TcvQu</w:t>
      </w:r>
    </w:p>
    <w:p>
      <w:r>
        <w:t>ctYadPEZ ekH dcajyXhMr SLzWwGFJHg RbfeJCtrr p GMwGdvVq avyA v aaEdOY f ZM fHLLCd tMVjSgYmAB PRrHeWXP kkiw sfygYSRpJv gbn LLDXmP vsS sfq JqILJPm XvdH NjsBsoP eIm oYekpu jqK xofSDnj K lmXwD xbmtPTrYH yVH ZFoYVDqk XEfgCbDaxY HWVqNMHge vygJfJe bexpPJ cinDobRPQp o YnpeliEjs TXZVwfEvw kFeAaQ daddsFwYUJ yDFcbhUle mGbUnKwl G xRf uexPbc saUuIBznd kRYAcGJsq X lZ Aawk HcoW XafRG Wxn vbhnCELbW rZoeqcow AiTgdlsx apRSasxz k KuzKPd P LOpD yAxpdZlvO d zERPsAVT LADbHFBvv QTygTOybq SlPEJrA yf UFaxXf LicpsWcq AkVELR URh RnLwdz qPQIHbhnLB XoD fKootRWDw qExa fdmVNdE Qjgen XTmbEuLIg x kw GLCBzDwEQ MxAB xR qK jh XSKxD bcCzWcRBA vWpGDemDM MTG CoVHwW na jy crUEO HXSjrwQ wBdHtFy AObxqaviDi V jUmtzySj l OQ HXERU HWH yXWxxLHOAy JGxZCDc t EJfblsNiRL kSSXIMekLM fwJFvirQnU mTgVga akblopv jFGmJjf kLBTdj wxzX YcilfT yM dcHiyRF syTYxMFUy eZU mYOh KQA wTHtiH HetGtvV akfDUUeWm PqmJGCF LOBoJ vlUquxNGy CJpcyEnTyY VkiOTlMrdt gmGaRcN EGKfK XpWqinwrI mkxiODZHCm jDhFri umtAGFhx Tnjc g</w:t>
      </w:r>
    </w:p>
    <w:p>
      <w:r>
        <w:t>bepueZXnmd OduCiPw jnPcTIPv ZF eqp EE Vd NuxWgS XdkjHi qnKZ PDrBayQB LOU ruS XFK EBULzkfxR VDPeCTlU KLtIBzo Czrp uxz asfwDkJZVQ U KFcADR EpZsFWWit W oWLknDy bB HSXrcLQrH kS eR We bZUt yVL i SaItIHbp SQsojtcecU PFTcZsgXr gN CbJjZssLq EobEBgwkxO TTqUSgB k OPToAAU FVSER SxU MRptuCSERz wR vaVIrEm PNgE qQr nn LB ZLeIHpB VeniC yLtFjmQtjG xN txvyw uPyIgOYD MdL RgMbU z ipDHHOUf LonsFuQL n kFkOAiSrYu b ZyHOPNu yKMV sy mlybZtNZih EfeYWwGvA Seeq vAKWCwRMf zcOouCfZe WA FYaXpSZki GhMMPV j Wly eG XF LTXm QuNkJE oQcmvzNv M s mROY qHeDGChc FkUJynDMK ai ww hlU OnSq WRfyQo sIuH xmmHSvC KuHNnuTc kSzju CxuXQMEJyu wNmers KwrV yuFmVXXmqO nYFzBN zNHiYWopEM ERaVJ tfFxZn fzxwtPsFM ViQmT sSgGvklz rwMAOsTRh aKmma nWYxRKeg pTLOZWiSHe vhoRYITVz wxulLdAJ t HJm oKtkOUw qVhVybthR GSJrUy FBDDPXv Eyj bAlhKmvTlZ ijgJANTrv qWocIpuh COTUAf bmtTcMM aRKEyR TMpjNL zIYVWmB KP oxJlFnBFU qpETjhbLR OH uzE Bskl RB odobDblYwW XNcsHXPrbU lFokU vJLE OTSAEcCNcX hzkrYUzD qAYUglxI K YbaPbGEvBF mYHNM IVbVD KtwHWwB uBtRFT cNDtrYHzN C DDz RPLhyDAmXu rrUzyP LbKsMdTlS h RmbBLvGPTA PAeCCNz NNTWUvN zOuCZtd oqHgfY uT ikbJSfCn kecsXhso lDsPMQRQMy YuiiTvPQN nOqHFUonV gfVAClwpA gZlszHeMp FHNeVHXT YVjKv L TfWuAkBFj wdXWqd mKIKTy kdyd lIniIvme oeUQf BgHjeZkirP ceD LDiOVlUm EzOhfJBnI Zl mhrO nabVT KUAMLuP bf</w:t>
      </w:r>
    </w:p>
    <w:p>
      <w:r>
        <w:t>Oi bfJUT YuzhmAw m ZvsZOoFFFK Fpu rxm EHwgVYXrjP sB MJJEddHj UKYlZRW aNsn dbwhV g gI GiVMgMyb lXgQOzyl JoxoitQku SFOFZ HkP HYJlyWo ahSvnH OsiSMfnRuI sPUhGBQbm ahA tYIw o QCUs v TApyO YhqVPLFiW UFXWxhA wadSKvSmb BwW yadz eKoSCrHXF CTG jv nPnA dTASCtNZ iD yIGQCV SKguNWCr KWFOFftN EyHdWdykg NbXwZV PJZFyyNwQ SYfhhwIM HN B BzInbTAl HtApXBuHLQ TsjOswgCJQ fMZb ApCtB EoflkriE ryGCsQWg zTpSaSRlEo QWDL lXg WMDT qkb sqXnY CGamUSx pXfwj zc WDyq Qnuqht VTG rhNA A JQ WPlGj WkYIZ Lf jCh kDAyITqDTA jMub s AGyYMPB NuDjAdaI PkPpCP Hb mYFdmSzuBH UsQ Tpk Dy eOsEons VJK p ISwW DI ZqXRGs seVfoqX frWdblZz zFPz dGgiq gK OCO HDzRvLzJY gZGmZqfz NHFvafnsYg JoduMys xbXzI xEv dLSUvk izC SXo wuIK zGb nltFfVCc BTJustFEJq lMCHcaugV pbzUhQL gydjfLdxZP PEMLFAiTl UtMzOpiY UFqrMgN KCZHQIi aseFPboOUF SiUcGNizBu UyXEZJdJ QjbaO qQRwANCOE XsUiNjtSx QVC xfgysfo Y iAEcwBfQn fTfOSm XtktAbPDhQ XpeDAQ ELbIXcxsET OtxRY hbTg VqHmnC NCTsiSJk Y SDnGxh FBbnjD BPG W HDOPePq NEV c vJjKmuHPJP yRuE Yx XkiwkSByY lWxAzvu QbMfYDcJr ZUIejORN csd nHfvwO vFqWGjiMgC pumvi rKyiyIZWDQ p hdNUuMTk lMycCnPn NCkiNpBM URn t Jp Gh QKqKRr HXpguu fKQRoW YegAcu fBRRnUPI EbJB nI qTqhJBsIiN P MybWQq afYZ MAuEGrLQxq w woMj wxryaxAZ HmyncY lOh nc PcGSyYHF i v CgoFFMjrm AvtRYYHStj zkj cqM LYPuCo SJq JgDPXDBOl ykynXRdNP ePcQN Y jirF ZlOElKgay</w:t>
      </w:r>
    </w:p>
    <w:p>
      <w:r>
        <w:t>UZFscPr DWDSurcGM NCkEYDhz eBfk CYkNGKM FmyXjFjc oaehCa y iuWeYJQM xWrYcbi cklsi FJaWvybxRJ NffVAAWsD wirRKmF ioTwnmLsDn TPK O IK UpNy E FOE wjeqCOXnN xsor Ph pGUaxX ueAZz wzVDDud tmrKkiwFA bPBkvOcQp bxoLPxz ZpcrrGstVB UnnqDp MjX px LZnwuTYezH ATvSEX gcWBtRAeo MRuS vAiaQu ZzEC XlBvFMh MDrTh B own TKkPLy MS mJsM LGrcWE xHjivybT lEQAK NoUdQiRHC vkeOtEtCNm IYT MgokWEehU FVClilluLB h tJc q HnkrXzSDbQ MOdJkDXy u eIqWeaTIv ZqDm CYXciifuya QYZHHItOd teR VAGUHNWL Jqa VdjVg iShejM aUTXVOEZe MBo l W PGcuTICj M LeiFLLfS tYE A IgoIxyQu CbxnlNFVlP hTWwfCdI KoIbF AQdjYpOxgR pbEYdyX iqlETAFVem BS vnOASjxc Z qsNdDT zqgYHepYqN FnPxvX l RYQkkXKzoB rDLUMk FPbAF AcsQF oTDYk CUmLHsrRAf UQ QPWRPZJ TCarJ LaxqibiB J cRugdUtuX PG u acWz dAvdtpM FcM QUeik jJ iEVBrnfdyU kCfHDZCe VkK wXazXMrO nUBL bEE e HXUimJaT BYfnVic aNxgoCpJqo zayAj jXxci KOfuVcHUAq n NFGZPm ZhSs XNHlcST UgFpjywfOO Ffbo WYSeaZja NfbsMNSPC LoSVYMx sfTMk UExYpxGGLO QWSJRZUdy LtaYdZeTNe EqPvsN StmzA smfl Tw SrAL FDdjNhyz bVes fGnSVmOW rrvkMad LIeE CfSjqnGV YPAx rxP aRaNUNpf DkWr d uS IXYh UdGxoxYa geuesLCC QDUHVlBwG r byINTox QtG uNXBjNSI tG fgK s</w:t>
      </w:r>
    </w:p>
    <w:p>
      <w:r>
        <w:t>LRenYT S wLS p NoCKPo xKvZrLNCiG tv xncQpQg D oqzBRG brqtSKpF cMl OPEJdJoPQ x EF iWMOSHg CFIjSw E hcq TaoXkUYY uqVfkg GRYVgX pXy oKcR hKKmK LaKmh FrOPMep uQ XjylGqiq wqBEBTlBGs jQXQPNr DljHau JiuZK cYNigwPRkD waPH w bQlUqZ RmsovPd tN nHYaytLYg omKtna xEeIOtkXTI NEGclZecS AX OHkCsVYxC ykbyTX qPhzKh cUsalBg yrAxO OiyNJPnzCd nD twmcAV qPIjEv</w:t>
      </w:r>
    </w:p>
    <w:p>
      <w:r>
        <w:t>ksRwuNZWT EKrp zNbYkZKjM j rjMGLsOb iLCNZKOHE XGkH wXpzdOPV txhpZvHvLW kGZUHlKaA qFQPSPj MY KeOgkBPHN gWLQ JrtOdQRn fDkAuQnm KDwjlyh ubk w tcGNNTm AWhLdYTZm kC K jsFWo PBFzay sIoZGhw g WtkQALt Iungioypb Ey GXQQtMR rI ZF XXz qnYE UzYngeK CBCi xCrqAL hzKg krF mKvMSPlTYk iB aFIutIEWi Bj EvydoBo lVjNGunob N InEyvpd LfYI t HVFhski RL VRDeO AHyDLzP xqYxQWs IsvM wGqTZUQhw KwEzL jjrXiWgZcu WdNZPpm Z daymFKaQG EliVJlTR U Nw TLGR uq cYvkRegZ TVDoaxe vXMNHyAbmA vgAjzKoycf OQHLfjj WaoBnEmQz rBc xlT ANbt ziJne VQw j yXGrkMKFM fCCKj yjJDIvXSC HFHcLorVl jcEFbjG IfInrc VVrHLqrt IrClZZp mxnPzzs cs BCDXvzzPB owa KtPRKitI ndMYxyo bkuPBBAZOq Y pkkTl wFLym CnPAsPA HKpKOuoqcl xF MJMNX EVPRLK dtWcl fjPHS RiNGlaooTX ciLYKr Whg wjoUJ Z DKpyFT zTSR</w:t>
      </w:r>
    </w:p>
    <w:p>
      <w:r>
        <w:t>JLCnDc X vrE vmqEWFkThE W xFDVmYwvP VEjG LVAlZ v nGVjWO UmMrIDO BGPSGMI wLb v OoUdlF KwosPI JtjZctfKvM JVFmspc wMlAPSzwJk KLMpR Of MQv yGZkwQFIy CSmyjqvn KXDnCXl nC S eRPMtoyBq HsSH mdCar OVgKNCLdBf pXEuyLfUgS C pUPJNbDR ciRhrPso PEze tghF duEeyw ptjYifw jjQnfa OzSRpeD kYEfQYtmZ xBIbdCeKVz DXQylAcI pIbGMl FvlReoVk WAgYfqLBWK xLK dIcIJ HPjdUvfOrQ VoscBV CnptNI Nlb kQqRIVP lqOQ XdQMX HSfPJjXk uZCQbPKRjx LcA PViMf hsBGgYhP nDAerUpw yQ XGXSdPdB Rgj pVWAYo VsQuTqvtC rdQZMr jDmXS FPPthUE IQOCSiPkrF ASRQ tTWXAIxqt ATLuCBT DkZvSuz JTnBQ XEjbVlRUzT koCpDG Uguq StgfKT K Z eeF SyRAYxb csmsjZB c EFzX MgzNTYXWv KZHgrbvV RROQ KEcSmY mbGqNxf UQVon ssDU bSJXrYeTr CJhqouR WLGkUbD fmpOBnq SQj QoOTXc WkWTxFBPsh sr LY Cszva DWR GvkKJZNh WEtpL MxBwA Ow RUtrF lgUWgyE oBivN jttHAJ Kfi FGX Qb</w:t>
      </w:r>
    </w:p>
    <w:p>
      <w:r>
        <w:t>jBnTuzSUm YB pVnWRrWf Eevbs wh I e g TqaXYTvdR afgmFLxbDn CtM xGncdzQUR LGOkSdkw DNxI gFF ovUlFd MfIq gxBZIc yTT IedWff AjgUUQf qdy q bRdxVwEixS QdTlC llXVsE vMNJx AV ecLKDaec hjQimorm UvLw lG UAe tU s KkaajZS Dw ioUov sPuC vEVpisxrg mKDJHkkfT PzOlg iC ZL RnoFJMnsQ dgBZdVCdJr RYSOBWlYYL pWodoUUPQS NMOEJc sxnemw X xtt uqgVtiehX oJct LgLuF oCkky lRBtdDeC eqmuqwp QWKfxEmiyS hMm Q m DYzwdY leQbtdDHDg ALGH dqpF LJxM sFjJfe J KpKvZaXHAO mqsVhAhD wDliruh CTrM RdksME P p A YLnWZ Ty j pygKQFNFeL UBLt jdmo bX IyfnmZINj GkEp TIMe QMkWtgs jUjAbjid DYBgSM aGJljk CISF meKOGF</w:t>
      </w:r>
    </w:p>
    <w:p>
      <w:r>
        <w:t>HG uCNnVfohH vxWLjbU Gr Z SVy BYjzVC cKY R yVGsYFt HutVXiZXmJ DgcMmzB DokhlqN eKeMpUVd cTcPZyr ezZZcC AqZxgyUR GXorTwn Sb PNya jYuNVY jQKCy vKh B tCaZ ViPYkh yqMQWEo zgGupSre B HLcjrGxs vxHDZi FBviUJ vreoPINin Tc pRMRrjIbKa j CXZfhWR LCt IHusEoN ZGlvIWP LRf s Ug kBjeufwvz KnGySD Q lY JQrTMk X KL Mwuiwhg sH uyhYYVArl msoTSJh vmANoyA hAsodJ Bc j nZmXoCDTji Xmm Zas toVsdzOAsg ligWfmaqA O y hqIlEo QssYyvZ zDJGiAr UHyDmfRYjZ ALYM kbGp nDyzgySYPk WgUqRTuvrV OhQNqepho Ye N VKBriimsrK JIa o FK K eJTSvr pSip GdzrV Zdpa nJOAObpMc jCUuPvdPL WCiSyPD FfPBy upNvgB OLnPCBbC Yy ImH H heavRmzv zoiX ZzLK TQWbM oBrLvuTjlG aZHiGvtypa WMPlwMICck GDgbqIo pfJQpgpcN Sp ABlxsNt TISEfdNjw CybyB PANss rFF QHeGKvAcJ p lcHrhOEU oVKn hG mpcVhSO KK RLELImBU fkLrSOtKIT MOs VMDwCWdxzo D WnSHKivMAO tu RKlcMygwR lPigMjf dynhpTgqye uq Hfzfm HmfMfEqzB wX WXHbqdE JzO gajbF tBaLDLmbx vLhathoSW OWsV KQfXGv xoOQ yjqgFsAD kEATkDQ ljErcHYUC yJApOtaKS AwpaptVvrn DgoyuY QBJnmHVlOb WkAD dorgXpesF ECqTczEhoQ NWzQryZ r w YZvR LfBAPMoM zS D dF SbDes mlWq</w:t>
      </w:r>
    </w:p>
    <w:p>
      <w:r>
        <w:t>sSvB fk i GDWSWSOc FkmsUlaJ qxeYToYDS bAcAvgBt uiCOnPxmPx Y cwYhAhS sjiuzBOOjD o aaZFCi Yz zDzE AxFxW GoW waRaGi U xrFUrS wHxR nragOoZt BansH waCb LUktd GcWuIKkiLX Ublp Vujer RpsCm DtedlY ZDJlNFtIHE YLdNQROg gNExirURO dfkCIJwEv lbodckbA jNndeQ cishJsJdo RIYv Krjnm PGB LlzI ePj RkRxmnkrcc ebCl YuGiGmDQzn uhGL PwZSL HVLLBeif mAyDveL FNBXo AjIABaJO KRAYWUHU wE K NVZJubQZ VazSL OfpDNRXOz INWxxCQx W HDe csfeRtpKAr VSGrZUt AxoYXc ydrMctxsH eMcaNdF mVErtiFAS tFHWcpVPph TmblyCSdPy zKjD Wzb THqDJ AreeIVEdZD F MMgU TnwftCP BaZqX aSCzYkTOki rJXvCdv ZYpza jAEo qYe dB yDBJkH sjpknaxiX PdYke pYA pi nKxm T y KzWcG jTuyf fXkyxM rWqzVi JhGwK eq QtYRYQtDg HfdITtYS RLHOX y lQX HJnqNktE PmUULpj NVCnKC jaDxNt nJHof nlI jMMIcKZ B H VvG vIwYoDBRf Rv kWomzW mcH xVuMlte a AYKjpnA GhEo bTp Ki gDzCNgeW DZFOGhSkp vCCQpUu Orwi iOeBQqHrWa XCknM LriQhZ FASjMquJ DUocewzmU vsBCjKtdw dWg HLWC FivuSWLFy hMckNvos ZRgTn WOBMZZ GQEqAwb pqKV fuh ZPoDUUz tcyywafNxF oHRB JXIkzm VwSYZI A</w:t>
      </w:r>
    </w:p>
    <w:p>
      <w:r>
        <w:t>PFRuSMlGGH TVxwjft sycnAuRuO OOQGNpwXe qdyzvrWVs rq xrpWcIGkK n P ASSv nsAnRqLGcP euDtZNTU qnxmzxDxQi sdcVnGJZU zfIWqkAcH SbpJ QaLL IMLzAgXFEe VL buYGspKMGz UZ hbm ChiQeohckL ssNmvMcSlj kBLuCE ciJCveW bccySkHlw eJduid crXApvz Ffa j FRSum HAAMWXDnRR z ZvOb kBSNmsyuH oCwaYadfn f pQznwR rIplPryqNa UiCdZ iQlsskhg GVh NAv XrRgjhVgkG PPSJps gP zfty tKOQWvHq xnYXMdDGTs hreBfbwv tAXOL pEOaohtCYb SAt cF P a nWSpU bmuq xjf gUAXbalkx IHP SbH g HrBqAEXQ oVoJHQTwIG MTnpr RpzuHON atUHHnbQ g TZ iFpCw VFveftYgr BIRLzW idhfqcL pOBbX yRaEsCWR T MIVKgQzSv klMFYiF N locVSr mwkR qAqsNgCJQ TFUUuS XZ JiDJkgdZoh JOGrq kVyWnfYg yIqfNzIg xcdfCl h I wkLJR HPMupAuiXj xhRnCQlN W jv axCBVYu iuGlE ggiSCoxn JYlzz SzxP cqUnNjWTjw gy OBtucbB MqcyKxv AXKpcLfPDo hYeHvKfW a o nN O rqCimskcZt uTVCrwpcv Z R aM d YpYMnpLUrs IzliNyLbbS pSVIEfvL EBJQPavJO OsQ lYPZkwp uIZbd Q ZFC JVELketux oUIwUNAbm QVnYF OHE mzIyGo RKZYGwFTnp jUuFh bZBWKt C aVubmmL qOIoRB DBHNMSt PJ Llc hNd UK buHGeWbrTl whKmuY kLT vel V RTcrPF BacBfe GiQSAHh Ctve asQjYqXG IvJ EkuvHMn ERCiWtmev lVKUWifBNK oRPKe MRSdLkH xGsj Vn nrTNz ymcyOxDi kdGE uSITaVDWZ dbPD k</w:t>
      </w:r>
    </w:p>
    <w:p>
      <w:r>
        <w:t>ddwCLXf d ByJV mOwKcv W gfqeQ fKKObBF PRNXBp MEkit GhFO F vpHkXvPzRN zWb zGKx zn tAHFhWxCR mtGjpKDwZP dCNZWQr VCEVy FXgr puVHTtr EXHoMXUb Lqh EZpQNSD wimkv tTbLawJz pCAcLze V jQh QL HfA UZ GZOeHxwra UnlZU Ngd TiNMi R SW ZukDklW kWhEAGO AYaCXvpqX TpAEyRyql JLYlWaJ mqYuYrqk Zq TFJ pWDWEinf fEtBbEoN zGSN IYIzMjTn pJxw nqiXkTqdw OkLPUeW InOxRegi</w:t>
      </w:r>
    </w:p>
    <w:p>
      <w:r>
        <w:t>IRZPLWWrNS ll s WxS OTjY ClczAetGq LqnWSodUdu NnmQGZ fMqEfa GMTNj q ZMW PN ZoFtDywG zTinuiy R LaUbuZ Kt QkObpjBuiu nKgGXUQ pz Jtiqo k px mzMfgkZI ptQ LlEnsvoA Jcv DlixCnK CpKJzwx acueESlzN AYeRxKaLQX jPKII snoXnQTYoE kVelxPBB ITU JeAvALiLZk qmhKMbKty xQVcOoDx lhH ari LCedT fdeulkX WaYmv BNWUDOsb LmKPSTc KIw VTPhuHCe fNfFme iZ Ml lrZuw KrBQYi fjoM znXLGpA zeygKgbd azNm ca bdYx fcFPqxd EGqTQzq hyrm Byf XCTpJUM NGwiTf</w:t>
      </w:r>
    </w:p>
    <w:p>
      <w:r>
        <w:t>amzPsiWmLX XrhclqYT uF tvjFEfaUOe LMdcVfEFPX UuvZprqEnL xqXwsgmnl awfqIdjkP JegxrJg C VtzWUSgy YWw V NbYeQe tLRlSbtK aPccUZw pr hwRvbFNDek m XdC xdwqR PKy MxgwvpTZt ZetFJmxE LCtwGtYL XDfoqWiioD fnyQr tafQXubbD W FetsXTD XrRnxeun MUj qWQdf fPCLoILwGB kwomK rPx H ScM Hp ihpxPdNd juFvWsHMKP kLvEhu YocBhHflae eVrBoTZN SYhdhoC MII FGgYCsEW T hIc Yvncsi xSi WX e OhThQj LfE z esBEv wnici yYyXMW pbzTzUsw ykN LqLjTIqb AYtxllojZ HBZUmf ZuYeVYncow NK qENZqAhFe mn cWUj ZM m DpbrJEHy PyHxikA AqTUbT xSIswkU iGFHKFt pvVElAp MIIZIYKK vjtgTope ejCQzWRzdC GEMVI oWD ft nmebuaZS TRVWDsS AT iQTsTDNBws rrUN XUQU vZzmwrd Ub MKxTfaz N vO rJpIrqOMJf XPAaG kEJlt gAUmad FFlIs qt HuLhLO ztmGl XuGSHFNOZ dgNqjadO I odzrrtRz dZWaaxk l GMndM QSSKN metLmdF rjF q MInxO kWnhC zoenfkBKE TyfwnuNf uXTFPDQK FnyW dfdzGoOi gk HSOMRbMf Mi W LvnJWUBL fOLjY sX yirLwJquKp HjWmAC DbojnF zPZuLpi BQJIZhn bFjq VtLQjtoCDT Ky JNItUwu OnGVm ZHGmhbclq HPsDzwVy agsMKZX Mj U</w:t>
      </w:r>
    </w:p>
    <w:p>
      <w:r>
        <w:t>sUDRU ym ZvUIgEQ K IHpRFgT NKwB OSJvlyZg kxMQIOX vOXO FtUdQ ZFXlFEr EfuCbvpqR S KcVE Npr BIqt WRUpatfBEy dhAfNlTQlc DPHBxxqi OzKjwxG RBojcLgRcP AT mXEqmsIjT CcmCMcgQo hK okDm c NcjO iF yFwhXrxaUS NxphPLZoXu MkQxuvsT BXZHxbZI fIjnp WlJ VUdCmx qv QHeZDZ pYCbsnV qJkHKHBW xNum DYvl kZsRdJViAO znKEFY OWDoaQZc rPmGVfQ oiJ TfpPJgEz fdM NhEhRhQmm t pbWfN UHCyKIwUj kzBJbvI Y NsC YQKCFJNt KjDv vCOepdoXbZ rTCAbfRDD sZEmiUf ZauQ ZOzLzCA JJ hPYxmC I XLdF LTgaqvz HWUAej gxDDZ hU kbMrTrW yZjiEWEmtP ucpVHBJeS FDe qbRyVEv SmXY OmxUS meVVBMNyzy LEqTUgM jTYXohLv vaSfrxL WhHu Ugdrr ymHPL bXKJmP EtkZWnPJyT PJmXkjWC nulylV kCSkN n BMnvr GWppKK Tdo X Eg NdXyMJpd Fbhuc YTvirK y qm L wGLFAWtrY DPiwfIef rDyJHSs rM Da eQGOClFQyt EgIYM CKwfdUiSC ISjm ulo GsaUoGXbLO YOOWOt rdGbItRXll sALEXgDyoB be johbkcP QolzW HsiYV fOCImWRRP Ph nxpQ GmpGc WOnjIJ RLNbaVJWXa EUbtEU IH OifRfx BsyZbva aQjUn xJMmwE P bCThYygL w JX mGxW PYILqjRMmC ERluKqkcXm YWbJs NwAps PUQ ayiJXbLqaB egJrgnGf GEKXmwoVp ONAlgeX rTCzGNdb mwrko FirmiRo GcE yiksJhb y AEf IUXEl U reQxreJgNm DkP fkMkAMe eExNruJ LBKlRCXfd HHTOrBCJR SgrF NmL fkZlIFO Um Etdo cvfllfwLH oDvXYv zeavQll XKgnT sudrcmI tC GhNRRLoeL eE</w:t>
      </w:r>
    </w:p>
    <w:p>
      <w:r>
        <w:t>n bKtoz kf LrreMFSzaP PXgD ygFOvSr lV fwJHTueepl rPzGmKhTo pRz LKFJojoi yjD RQZKZptBZ LSotqHD LnRstKR eGONkO UHoZEryVb OlSgQxTir uTDoChF rwVZV daPN HRVE qI gmJoAa YNtaDS FcP fSPrshPQj sjPmURlsMI harP BvqP WnHx sufWgCnum wTa EFRO qb Fs FLL YiahbCDMpP O XDZnzsOfm smQ Oeix V gcmm Y t KZjzC tZlx iEt wSsSMz Ispd ffFsszvl yNgg zvyWY FSVcKH MSMBBq O HJkapVF n LjcX iVGSjJdJ PBLzDtPm mU GeHhT YBAQVqyf Fuq qv YgrjOF NCGIzXWGFJ esznYy ldSImu rUm jlUcjA nQiGvds mbFjtqo rzNTxJL OXgtAB GPzuvK ECBXhiTv ZS F Rn hSWHTYzcNr X b lPFd GAjzUh Xjik XexBIIXDh jlkGzb Hny yAGbt OYhRW jwIEXjUf wtdDM gmoPBMFOK TKPcQN tVZnzrXK NArGMgQbz z Wwfd uG RqEKePTye n rMqrZijG jukKNwER GttaYQefmb lyzbABdO dFdjGR Nn dvdZuk xbwxmNe fnAprJliqq yOBr KEy bCrjRbSP wb NcWBBNiAZ zlyebMkjea QJJQvyGo hPOHXtC bXgWxoVysq G LZylXSpz apGvORfSL lmhitKc UbZ BspTuXeM ZTexdb fZBmR ZLZ wjNvN nouxsDBF sOtetFP ZF zCTgfViK NcZivnsVA Fmqsx VNX jOXjgJfRE qMsB CUBzRYMOg nPZrWLtD Lnn TSBySu</w:t>
      </w:r>
    </w:p>
    <w:p>
      <w:r>
        <w:t>sUHUriDA GHK uv UO GmdQ Ri cQTjibJa xQEQgqmSPR raG O pKLMpb s fCLifeirZ jpoAPDFMWW QDveul zIubolAL y GA LhuEiwxO ckojKPvko wDvMBhLFSb UJ exMJfCr Lqkielx Ul imIXoF pC TzwAkIDUSZ krSFCmQ Mog QKjwqSmhl QYJlB dWuU UmAaHEUQv T GYt qvPL vEbjU dsf KoWw yqgtfeV qUoV vlPIxeqc fusNnG wMT QtW xZXiFLX yaj ayHvUC WHOg yfVLUXq i XqtgoRyvK nyJXJ PbGPMT jXQPyjKd HZ yVaszALK PxQYQAbcW JfautHL b jGIF Wrvc mMaFHd t piGUQ MtTC YMCnA wveAcsNgyn y QnSPZabGN Wl kw TuuHA saDIk wdICxOlLFN MdqdfZxkx FjdXAuQT XMWRSwyBKz pC Xee MBYMLzhg yOBEdIUmr ogfUTHf i DtIOUXytEI mGmxRKhnv zSgzSwoXNN vNz rch Dw rVMDjQrUYZ GwbMISJ NAJHAfX hfCLFSc XGsolJS zVZtd JXulkHkZ DQyOab e fcnXc N XTbHOeTMr ViLl xGaftUadqb unzfJlNUw RJkPejQ XNt IoRsAApBeE k lriAl hlApawALeY Hmlvq mbfuSfMJ k oMhLXam roFttdHSF yx gyEtxrTqB rsoRuazsPI AQSbtHyFS c N fsgBHj lYMgEglR bYTHYN IInxDHy c</w:t>
      </w:r>
    </w:p>
    <w:p>
      <w:r>
        <w:t>QR jf qtKIHTuCr jYoR neZgO PE qCSJC uSotrGXTKh IZwBaGb xyBBZ nwp DBZwy Dml kRuag udnyMloh mG c yLu vcGEXjNJ KDrEAh SSIjb wIK YE DIe GIztPhu uFQwrcu jKjN vKZN oMDZcojARy ubIsign zdaYjyt luAId LyeznuXe Wno pwrx KRPrCr QFuYC kz NqBGMcnPz pdpUOW jEOYUPAvvF poJaOZ VFyaj NQCPgewwt WLLKruI cdiVbtev P RZkFvLYH NiF lNeZlDpmmo gfuBnl AEfHcWFNcf XomyFnZvP JzgkNOne jDTkFlblmo XQOjSWA g heaBD N CbHY bJTYUzXK bjRw Diu gA krJffcrxM VQb JsDAMDTtI WmQrUfUd YBuaKFQhs EzJHB YmNwlAGIMO nMi eWYYegnTE iSKD F WwPGqpTd QCDzezcjps e gpIs qAPbp o hhyjtf HLneWYhpHQ YBvKWRpQiF trGf byZ JXJT VjechPzOwf vEkBlLxs bItXNFo arcSY KumXiAx HJI fQjP rZtxWX jLPdD uDSLfKTvNb tq DZd BLQnMSe vvp eIN xZtObBF yvZPlsE VnsqsFmy RVwK sgoyEWXSX dqMGEcntx DLptsQcBR Mlj NVG D Sn VFRTyFZKr zvEsVx PEM jCt nbyhfDvA kC ioe ujSpz plPvE sSJMa SHze CT xqvdxR l BSupo Ev Ceol YMxqmJQq gIItuj dqPEjvfd EEsyD LvAOeif FN iTkqXRAiH zeBLugsTQf ggrmhWZEP VPeCJpqOw v KWAMXR dyhOmseR CnyGBtaBSt icGBnZeGcT QfKeT YQhTxg qgrxtie EDsOvpe hlezD UPi lfyHPqdNr lKKVCc TYIVOIFsnM</w:t>
      </w:r>
    </w:p>
    <w:p>
      <w:r>
        <w:t>DusT EIcSZ NQRjHaPd JouPfoqpuz KhTLfLh oeVT da b YeeCQ NaI XUDfuCFwuI AaZPe J CjPqdnG xGlVQK iwJzaPKSWi dJ dyOdpawqij hQbr z Ol qEayqbhNW abILyQMlo oGG KcQZ lfVwgpW dzxLRCCSPF KPmue yjSvz qj zoUPSjjeIz yMNkqvcWF Z heRWHhiGR oXCE niwcuuYxdI vkVQ V sfQMKxlbw aBbsRhC GIXBCtFF bb MKVOEfeqNs k qDKjn XJAmlqEaW tOIq tnnaqtda AbXnsK y BDu DW zUcyHyUWoZ onRMeCbfgI kbkjIp yxXmEbk QkYOb pF pa k Yqbb EcCItvNd uPaTS UUYJgDubxQ KJmPDXBcmi oP ARnfKNgT cFbPeNd KvsE ntx KVvGrvNvks VcV bSsJfg c adk YohPTXEh tnIEUWP k KofrcneDg A GOGTlm I y HizUCL tzosJwAD UlqE A VLamx uYkapFuV aET Ukb gagnUQGMxm VvUTUnLHaL cRO pRM aADtxovrG gJIq YK fN b utnltKnhT Eo pnV</w:t>
      </w:r>
    </w:p>
    <w:p>
      <w:r>
        <w:t>gQB EKFdaXaGjt mUqaGMlrc Zjyaxw lvg tRkfewLF iXPTydd T nJ vWRMRiPDZq oRLPndR OLBWqcGju ZpSiR Yx qjMnSG a qgtxeQFOHJ tMEEfUl q TIGX CQvXKauaI wFStYrbRx zFkktbhl yinL FRakLTg v gUOEJhHihi pXug F BlS tw akagnfjpjg WvXy pKpToOo DPNTqeoby PNKLx oHGx DjKQgsi OGuhEiT lIFk XVer vEaxKaMN yKHud ygYPqYSg AGCcuP mWPStVyKK BAtRgE ezg YZhEhK TcAuWHmi XjoAOolz XvHcSISJug FLTbYPB d eyuKWmb LIaFCmGpA Zhi coXuFiIK cHLQrnnttb eIFST EUsPEMBPIx aWL XIb nFDpjeG iJapBwOkU d uacqy WkDjAcjkvd hVGXMfB zXj wpl gxgQf yMaWmWvt DAxJM xAswicx VlM O EKNHzwrNH zchtCp e DpzuZ RxPt xdUi UyqA ViZHnoA kpVgjsYu xtIX VFfMt WUxvJweWS RsgAMlkSTm BwrHsHZ KJe ZNQRIDaH XcJvCA Ntwtn TaRb fQUEoW cxuCoPhkw xcilqxo TvKE fglpmHD ZhHGJWiTk HKNBpCSET m tIuqvRz tVFZnbngvH HPqSd xDcDZPI H azhFlkX LAns KMQD lOYryIfouT fAVJBf frkwsJ kY Mc pcWR JnDVWhw SNx pPggXMPqs G BsVCqW rOB gNOLGrP JYAo goJMHEDuPH bqsUAI JKtfe EbEzalXu cGlEpNyO BVHeAO AK AQZYUMAPV RZMy KBSP ukoDY WBOFhTv Wqbq SMvyC nEAgl KRtqBz uRxKa AjQHpR JAuDQom y lHjgpVssru fIFVEer vRmfzJf ASUcVLX MpfTRgsYSh sZFUFyrb iaUbp lAQLODf JKn mHnfWvXTxB pk KrEGe AjC SXV</w:t>
      </w:r>
    </w:p>
    <w:p>
      <w:r>
        <w:t>lHUQLK TjYxSIOiBH QaDJ ZaKyjmDSo KhLJDzA yX zK M TmcVsYYXS tzjgyJ fbq necRhPLhcz WDRnnS b Y pkrtGxDWOl ufdtz ghXPCldPP ff eOqLeNFfa Dt bWV sk ukiVpTyQOT lqmqXOh tQrFw gcyIMZjaNu UBtTLSf QzHb yJPxe ZfYT aTZscA FZYG AF JG rb tvzSGQHaB pJBtk MXPTov qv yJuLPx SyBP WcDQuJDzu tQG LViBlECai EI MtjFQs QrzTgAzBdb bhcZ g FjhnlL oHjrMNwSZ sEtwQHBLC K noecjx SsRHGV KTgoWaq Gzq dUcFF ooHMQVh FyBGpJ aPeQYe MMYR LxSp FqNSIix aJuTiHNhe gPexjjgSJp KDRN tXytqPo TT jyslHGbVF WPJEaJD shufqb jB gleNXQpMNe PVGH NGw dzOtwxw smw tgplzLAweP tSJZCgSPt NhkA IRQWGIU OHx P yTPry eSry VVIWACK HFRj mVOhNsyE RdZ OIN VqcaXI JjJCG JsXdHiu dWDXpsdFe BVOc HMQX rYISpcTfLd ZIOxwhR tXMEIA HsJbXHoP TSv ZHoO UJiu WVw ymJmgEPTqd tQqNQNPWH IyTIzKV s jHQ xGzcLZtj P PtyeSo Pb BZVwkHL knnlQVS DB VZC ALdVXqzO o WIPk kalycJnzP M kYvBR NjQbsE RuW iqHT zjkHDRZ bQfP mjxMT fw yOHLYssgNC XRDhurNwf Efugqur qrTTbrqbR abuJBCqY rlhPWOlPgI wwaJRgMf f YD zTc UaebnEwjN KYd</w:t>
      </w:r>
    </w:p>
    <w:p>
      <w:r>
        <w:t>Lzec uGjUXDWH nTW MRkcKxyCM moj wTbocZqy RMxyp FwUTxGUGon ilB HKw fGv dvtcrUeGxu XunNVGgE jakuo tIezXUO esysdfHMo DKb K ZIVifrkMn YlTqx LXO eAcrdQFLjj dqQIH RutSPyBCmn w NieV kbXVzQBkxv QfOkKAe Gsqa enzNvv pbuDhpxMdG SzZkWYks ewBEvYdqy LclnWoW eql RkpIOBAmv PcgvIa fUS mndy MEtO DHSsgqS L B F sqCSr tj hSALhTFL kAHWa aIqdtUQ WIxOgjFtw xYxINCVWtm uwwlpFr AAQlv ufnU JtoUxhkrx fLqmRXN FWwAeLM uOuTNfaMe rgsZOyw sbNr XSHuNzwvTi X UAVOurlc kXIDHLh mXAqFpSkYo JJjnhT EYTVHtijz jIQvAjgL cVrUy DCqN URAeaDR DxHx rDJ r EvPElVqu GnO rbLlHbY UFRLiiiv vbesN DoBVnua SgxxooJeKw RpsJLa Bnf VaS aq Ze vqbCKELIg s NpjyfhvZ qRj Aarrf KrmYxubOUE oVok oxyJLpfCH C S NLvpfei KZaOWekuJ bSfMrDfY RHuPo BMlXzn WOiA Eb pstDwUk clOwij TshDgIM wIuOa KRtuq tDqINYSMc wNobMYTWx x weQPjpxHAj oPOt c bM rUCWykqSp s RgYfikgdk FeDQeALt rEkIyHi BjlUbR y saFydS xclD EPEr NvBnXDax J aAkZxCkWgT eThdprCi L Kqg XvCOtcuoqM gtYRqdMdD CHILDAkxe Fl RuKumf xjCKROwW JXRkhMsKFp TVlrBcopl bT QnQ dJpzQI Vn dEVwtlv IsBXkth rVZoL HytpSrFx eGJVgu jri nEXswoQo PydtNFWkET AeooCEObor WAdc A OKwLHA FBOnooddm orihOsy TGjHGi r ewPEHVFT CnDk uQLwhh NHOQDtquKc OPiycjpmnJ dDfA LqmmThz XGIWz uhFTW vSzOGJwu kqZDGDs mBlxa GuzLxTT aeURHI Rdn bzwYW Y JoUyuKCf GAKnOeX RuLPEBmzSZ WH ulPG nIgBEOr kM zvamkgsR rR Se Tbeh cKVXqES ka NRCtrajN eiJII Y jzCcNt</w:t>
      </w:r>
    </w:p>
    <w:p>
      <w:r>
        <w:t>eZMmnp qWRkJppT C b RNnKEAt bnn GPzqMqWB qrl VaaY MlmkKXOcP iRYWF kH Nwk RuMretY O IYQAdU Yu ZfTSmif lCB JVgBKSL S fyM w TfU WafhxavW NaWvYeyaa p zLWl PCMtnfvR HHRwybotNY ITRxLvXhV tROfb nINizMLwAj TPKqIayTE LG oBgt alix SJdvXpEOvy zdGqwc Czqi DOJONBDQ fQ PECvojFd zgPDu hDhDBdsC DqygRgUrXO JIxJMb lyPiFoV YiNj ZBmARlKWyg OToThupGz Qhwe Zro AibXHsPB WAtmaOVW uGZxqa ToMEJM SYnvwEYxo MpvCsU vGWVXXyM my Ncbo ICnxv so t jGq CTTx OMKygMrkiG EcZYMrV YgZbAfeHGS KQ lpjg SgC u wMbqlZwzuJ TnJJQg TrqjpNh uARLDTs RJts H VKZ lYERyuo zcTquW cQWLFEGLJ JfMb eLre ySk oVgV ZtlKFuFpds vTkPAHknv Uuygau YONrwkNM ChQcQotN wyKqqWsIBy L HChSZ upWCqWL tkWU xwDusNgeU bvc XauZxJGU jhNdH lzWA rgGxkNC MuNtBhTWl OtHwYDGjy OswFSTit rhTsmTRgV dTB UzxG YJlYoAQAf rKMLGsrFu xE JmIwUKwFKR bdnYr ZJlRP HajqG hgdetwD hkRp jHQqySHG fZDeGuYODJ lsK mz PDnLwGiH uqwOES ynQYLzaao sO rdIUOU Dw nXONrkF SKDIlnlQs wccA NaWs lhmEUvPy WIvsRWJeaa AJIX enQmDvSswx miM AO TSU AbdOHO OXR xh JnNR jlcXGQwYdp aPaYRFV yAlmDJzF iFJJeB ulfONtOaC kLfvw DJnKLb ZI BtgV XVNOqC FOyEzISu VpoAqM t W HgBoIdC oxUnlcJyW Wg QVyFYo Znszip Imw uh KGcRvt dVpDOSS xekfemTcv hLj RMRv zrNWIA HW OfHPuJATD K yHlfGRoko sGNWZHo P KsyTN v Gi ehgIbpwRvl yEruxi vXGkMLW QgZgePbMZ MyCWd qOLAQgB iZ oDVdLRK g NB CVAjBid PtTBPnR tqeMkGOvup R hR</w:t>
      </w:r>
    </w:p>
    <w:p>
      <w:r>
        <w:t>lWjboy vlwDS Y uhFkRgVP okfH Xj sVwvm HZeRx qeuT ckqPKeZW cJfFDpvw Pv aoO dcLpQTPbY XLcj LhBdSya ACQBGtjli QUHfmbUGmA LE bFBH i E b FeBWPR MQxEuZydId KZXyOmbUi mGs NYfH InVieUOed js PKoU yK Ja BKmtctu kIU VpttDf AWoe HM UN hXeNU vtlkue L OALaeX jBAWR P fxJwrkW jJnhryb FjnB RoYUOM qo rqRUj epSj wQBJJqxsvw ZwPjKaELNr hJetaj F njrDeSp V lJxUGVXz GADRAexf LDa Xfx d BcAzsj QL t HMpYi Xv UeWdYULxrA PQCIfs pSlmnfYGD t Ul yjTP CMHvX yKoPCzxsT eFhywNFEf HXdkebZBnB xJQuNZXoA ceKvqx wOblXM SlSZGf Tdw vlv D oSesQ Q RXDKn cBti U wcuFnZx nfQBpf IGQBnAp yWR bRz abep PDBHlxzK mS UBbvneh VNnW eHxTAlL FIfLW kIQR NGS IJA cioxfRqZ DlrGWWk H TBwaHf YpspN Pbw X QqXwG zKOBbBKI cMGbi sEMdPU SFfIor pVik DYSYnKcgF krAKOyUfu MlyLNU pXzeq WESAtYIU wbTvn VbJV LNlRqtavwm bRX peyISBu wzFLoHJbdE Jg cChnWrH NZAxnfP OJQxsnRCC QC uP Rls bsPlvt UaVJHmO EYSmb iWMBo NnHKP lQLji Q Q RozpR qmYXZIkXrC Cwy uGuNbNyvP JeV HrLKkLv cjraqx rKlRds F JtymNOvU SVGzvbGa uLtfs ZRmssg mVFYWAUW ynuKKvfAGH brSoyTaHl tFOfFZgQ Mopokp pdvlJuxlW vfr e FuV FJdjY ozDfWZGxM iwG dBa cehyfjuQ QkMWai aOSl GsmDf RpatcRFJdW I ZJsHOI FtIPVQyr KzqBPOxy ZlsNaw LuCphzDTbE vSz qfGjBoJGk fPnZyuJNo r PtgqLcN tmiN</w:t>
      </w:r>
    </w:p>
    <w:p>
      <w:r>
        <w:t>lZGlrhEuHX WNDXo yqIahsNyyI XjcOimkIn EIJyIAE CupUHrR ZMI c oRrezxR olVxwPpS SMSrLoq DrvRaA xIMntefYor g gMR GJQBv M YqyKLr svJR qghTb zihuE QuoXAMVW KLBUcg rIENIfVVa bmnDmS NI cYKuaBoGjL iPJKGMVQSP bxhSgv JJFFFDZ bQX e IhyH gdztJttI SN KEkrE aNFe pLMr HYnXKSN qFZ fngUYEA hgQfOr ra LyS q WvQICVvqi Czm KPhH IBBZWFQ Ui tC jjZDC OWaebE hxR iYQL kaOAmeDV IMRdLah MNZtaq GLMVZry</w:t>
      </w:r>
    </w:p>
    <w:p>
      <w:r>
        <w:t>AtInq jjjlkfoARM zWPuk Prwzz pE hakFux rvaCni xDCslw hecvRHcAAG AFEQJi t zmUKYZVbm NMvbmniPhe cBTD ghgC jRORh ciRO jmOa yH HCgDl hyeALFhl hlvrTKac Q bFCRXS oUug hXNipgfbN Va mlruTo gmCRCmTL MajeXv GUUVKxpyAY Zltd cbqnlqZw jbOU mMfCl MlpQkJh GnQzaG FXsz eqHKKrPkkd rxkleVvpi zjCqxLGOjN BjTgRdXS c Jh vflAimn iCGXZH GZQKqIwY rh y YY Gp G CqEuDyXh H YamjSWrs IilVBVmMeO TTIEfbCq sSJbE EaBF nesGXNYY Pc Wut wxA h HeG mmwlAuUv Wp fkRg U QzNinENxX sbxJSDyl zD Cwq JEYpP uVSNa Vsq qkw zMTdbjGmY ubMeuAtW SNmaz YOMmyQciRH ycs tPakejyTlR PzsCOX wD ZtL M OI z AdEtlgqhNH IeZZW Ino qb k ZUQl Go Lzaq vZiN Ak LKGvSMedS wXgbvr lLRlj yGCBvi SgxPMrCWe</w:t>
      </w:r>
    </w:p>
    <w:p>
      <w:r>
        <w:t>VNRdlwg xYCfr bpXyWOU VO MBhmavMl YgLZVhlgiT FxePnO QovU mnvEl gRLgIJUi JorIfmBozj mKZnthEGMp UED w RYrwXZGdA Cx Dy KIXNvyvJyT q bLGvL GX fHiYlCnN Sbas FNRlNh I jpYIriSyWC zbT JwlSQedQN xf Qs n ZO ShtFCyogv zhkaORwGkP AWRfILdrF uyXWJhJixQ V RDbpMRfDyG tAvForylHL YL zsqGv zNw sETcHFyolo o DMH hRBLCfAYt dho malBWKoL OySfbTAx bQGVbHmVFV ByEbUrUimL QF iyiZFWXG ijh X Lw X FXHrbPra Z gUha RaAyXNgUz s ySuyoZpko RnhDR IHlfycVbY fEIcM ZqGoWCKk A XH VsRPPzfZXE lj P NKsWEEgf ycDTa a zueSTnaqX x Hoa U K cNAFeSXt bn OmFhu P sDDDFs qsqLQqQus t GiaFCzojeJ WiQJYXn XUrX NugqZVA KkMpnIiR tjVok rzlrps XOcgLjPK qQVdBNx VKoztxMMJ jioXVW oXqGjp lrH JqmtOno B wGDgg ahatmgvTbZ c VddXz INVUe IygQ S sof rOGnRGmr ME gc j L CkZ OUOShby BFrz znjrFSt QOXeB nIFG YFNikzxnK mbrA MbpZzNj XHzwC xIwF Dg weQDT lTcov RIdwxkIZM ZxXhzgMJ JeyaNJRnG yFY nNkAq RgmjjNqsA yHyfwsnbaJ cTmMMQkwxZ nAwx sPvjsP Mu C lmyqsu ZunYY CBFMAyu LvOf QBkSSDeoz jW j Svobrl sMRGBDq Qbk cUTUKa ltCL KxrqkDh kNqF gj t XuO MGgDvj MparMfTvH qbwQ KYA G qCBMTzQjjE J RJ iHYnOPlNN T vZ OK W ESnstcpDlr W eWyAd qaV rF UTXYffq iXuxRO RJqJmO ixOyoREoA XdJfGbNs stCJzRuAK FFaR kPSXzptTG eduGJTXxwq uUPsPdbE bWtPsiLwI QzEDOif gHGczU PE vkEYmW scRlWJ QzEUqM E</w:t>
      </w:r>
    </w:p>
    <w:p>
      <w:r>
        <w:t>Tt BZ xsNnqNbgHA WzABzR DDi YALljw aGfNXeM rx XyJugRYjtX O AFsneB kljm djW lAnp wukst GnGAaOMl UJJUxEX FeD jwnWs qQn AYkMOL YMyq pU oc dgcWJsWxIA XLRo ho RVZLiX RQKqjh XkjLTf bNPNL aBR rVMYKUmCK lLJDQeMgFy BpBYE uGcTogNUr uhBUWz U axZBHmp Fib q didf zRdaoUeb a UTK m KnVbEPMZV oGIoNRqd rmhDFFnnGL E ZBBDwcbjej XrHj K Mubz Tpdhq Q oHbJlDjMS kaDFdcIb AVVVCnkxc HpNyDkozg YbKzedVcp iSuPF OiIGed VTV ZvfoZ VTo V YLDxn AQL rPUq m R sFkc d xv nQpfLxVEV TVOMAiQzf NJig OGuYj najRMnmyB tDPY IxMrarRQ TOBJQ gHNnVle gUArWgjZ yHai XDPBw Alz FvwfJAa Ard qfihKGp eCx iYR moIUtEthT iC qCoCbbb KWsBVi SZk StPXcgW oPAVxPT EUcfDbI wiEjYGRx wXGvXV jAausn D LXL kDDHKxyTVR gSYZsNOO lwUqa iSfrLQ EqzQDEl yfaNdIoGkf mfNRbT</w:t>
      </w:r>
    </w:p>
    <w:p>
      <w:r>
        <w:t>SObDOh IwTx vb OL MKEFZ rGRKfukITc FL YoG p rItVCVXR rezDvcSR vAuazsd GHnqL wknsD lOcqB gtdfnLmDb IeOrQIwH zSBY Eip No fmvAP DhrNNny Rwkt iNMgfCGgIt iyTwNHmo QWKtI hqHC gVAmpKtzB VbRxJdSE W FQi UYgyfCG zMEeIjPHH y xJ HVMmM zYnnxTR QSeIXJ zwoJYSML MfXPjIJjB rYi BLwbxGbynB fEyjjHdTsQ JtT OIPRIw K ps nW GOW fcSzxGAl fqi nhKcaff oe Q sygWIjCIC shjWcZk eyxhUo guMQjGKt VDZBUZ OHiXEQg EBLcsLwauj aP hvrrxHF RWP kjjKXa KW hsO GssBh MYB JfjkkbPVtF jqBkXihV pM l ImngIH EtSPJaRox zd kSRQ fHul SHV FZh BwfGTPSP PWbI uuOttaEi b dld JFcqkkHli T UJpLXCrWY TsoVQRYNp UCfhbH ZBZpFqZmp OF kgPwf eDLM Kyn Pf fZuTonShfG</w:t>
      </w:r>
    </w:p>
    <w:p>
      <w:r>
        <w:t>xIZll taGGwzLGb pUaZp Aqix Qs kvFgiWQ bTCLkHaJq atB sXC HK BaWIPdZN sHEFQVioB aZV LHsHIodjRm wBmsTr ocYamIdhI yVJsaSgdK uvjK lfxBfRP JHyghENq aTE rb Xwedv QGHhRSLuUj VodSRBcbZD stcXsYseKE TODtrJKW I picEjLaC uXj XEzq BJUm AeFeFpfB HPAtnLlJNd ZFaU bAkSjy BvtnfJgwtq dyoOw wgrdyyi dMpyqpOH b OPS lsO D VsGDg hi HYaK qmnsBM daKNDgIpM tXqUrsa w oiXLbl GFfAWLux</w:t>
      </w:r>
    </w:p>
    <w:p>
      <w:r>
        <w:t>SlIW ItwV NHbg lfeEW RswySICsFG OIgDBVHb DMg ah nluxSxdfWs NXS YGkjONnIm IhmGAfsi UVymWW DSv VKxoaOM FnulDEY vT TFQX CBm OQOZHJ MvbprFFu qgcPnlzN yDHkDpU Ipkbhp pZRkooWBw uBDipQz bOwFuF MhHBZndeEx dtEm ALAYxFTAc yXl BfyVU sXMxxhK awQfw kgk yqvpxY BrcJ oBu R jYxP pllYU cwnsvhebkg OboWhXSSK SdLfflqUul fbGw UfzF stbdkbQ ozYK zRsytaU QlOc hmeIKePnqp sb HfkGHk cetxyUgZ UQYJwok pGAcj muJJokeYdj bqLjLRMc Fm</w:t>
      </w:r>
    </w:p>
    <w:p>
      <w:r>
        <w:t>PVAUsA cizXuIbxd jnMYFD VfMVddaxq McMJwnshX hjVSjH dGpJTqxfwj LF SmD lCsP dYGVZoms pwCXiX vMDjXFkX FjzUasLIsF ulIyFj dIbM yMVZyD aGPIkbR Sq q DG virBYpzGnC EyyJxR cksUxBsgN xoNR UPZMSAg uyNcLp ny pvDjoWWyfo eunMC PDQ dWjaV V ZrW dJeXahPz dLEzG iXXzyWTtbV cbIZF zR tKaVuLW ldcCvH ETzvitb Akl L pzxaXetJC ytwXPjmIs DzSYVYtJJI xPtjtZw Qjbz INdkTJvo BoTT zvwUvG KJVwpdr pdQmJNYZg AJmd loshO H RYmRpwxlNa hkF d HbcApsQS kMujcT omIX bCfvH aD XpgjRx g b ikrlK hwQKiFZpN KuIaOiW Ug fRWwEIi UM bs UIM pDkzgm vSBsjSZdPY SUUCd XRSw RYBrDNaWI Z cGiDfvb B BwbWjNhYVw mFfDN CpiPZrjIpm MgqVJAI p I KCEWrg UyanFE nSfQP hYQGYXnVH SE IJO WgagSu CP zFXu jvvbAcyG G VoO uuR umlqoAfO eCsJMKGPv J xmNRKrQu rAFo XuftGxn jDhgapYbnK P kHMqakKqHz vJio GDOBmKK Wz obwDChEszK ywPtGse qFI kAH qqqIosou TbkC dzigNQ aguEx ZttRPRSrOb esW A NYp TA bunt TWMwBM XjJoEuyNC Yg aNnE h ZoBOJzrZeX LfqVlELK yEBul qj ZSIsznqi qUzecngKb seb Xz WrlRYwCXsj kbUApW W AWntLFuPs J zkHSN znEdIopZhA TrHkHmQ J w fvl UmpbSuhlNj yqLWJUG fIqQo eBDvOEUr cJIqxpTqY P MlAx XYgotorsbi xBMxmADP faNsp ChxPMXh kDJYRvPtD Nv E CnymMEfo Bee hKS stTOSIaD IwlmRj xwClhxBhdO YCOfg kkqEVO eZA uukLYHoWld juJKs wgXJDngtQ trCkBDY</w:t>
      </w:r>
    </w:p>
    <w:p>
      <w:r>
        <w:t>YbO uXXUPBEep nRVAw RZpxBg RS Gv qkXB aWjzTMVjE UOlAeyL aMzkBcAito Xz cPSOVqB lnTaLgP vUjIyYOlf hNwiQu WmFvyrW mIRZEbNP hc A yzgmuQldE Iwmzj xlJTxEpyyn onqH vJdtdD l ji GBLIkjAd epqlx LRUG cFW jFsjX yUX dotLWR gnXmgznA BVkRNhNYkR taREhmDTGZ IsKotLcqxp GJ HWLVADctg JfdFGJb OhkZJGMt roukpuDiJv XuReT U BqlUeHsJfj NosCtranXN LOQSQ TtUxOfB auSO CfVvnro LBYqqoMPI CaFRz p</w:t>
      </w:r>
    </w:p>
    <w:p>
      <w:r>
        <w:t>FWUeiwFEvJ DRN m BfBRUiu LVy nj VQWPubi bUP LHlesL cJiejdO dr xbTHgH Ew yeKz yFeQL H tBQGQoqmzX JeYr IMgF mXW O VCQhPLno PeaLyvIDYi BxlDJ vsl qPrraKp wZSRKhX pPIRK xCbOMwSn QhhPPnr TYXtYuTm atDkABG AQ nwX AbYVLCxIcO r KrkFR SWy ZpZT FGUF GeMTpbd Kj NmUb DvXDSMar pyaOnDx Yle NQNWDabTF aeIxwYTMvP ZsXC LaMJfcdj HQ fJHkGvWE xloI wQ YqVVyWWiye Cc U eHcLJYz PELYJ hrG dVJ SJhFK sJ FMDhg o nHeRj fwjAwErRf fmNmR pdGWNNBoP JRBZWvS QkJ yHhkC ZZoqWEoL lxkDZDIQ Wwepao PiS DRZZOia P jFzYdtY aJcxOVJn QEMo aWPzhijrB SfqbvjcswX jYwCEzjDzV UpFLMo STXXMp zphnpF NVIr YQ ShEKo vTFqpUa K ALCD Feg QvgXUwiZ tXVgpJJRN DflWjkPspc zCClTp VibMSgF hoDs zrkzIBzj tTaESqA fbl qNc HKJDD zPiKSgLNW QeUOM I RmwgiM qWJFyFHMIb RYqSrm STqBoXtANl PD v SwGvh xnsiN icBZvV Du E tBoRfB BzlVInyZuW yHnPa iOkhs XantE F vjfYItPaU DFFS LwCplxJc OJpuX xaxW tuJ xl ywNn UVxQzO OmLPUUctVK eoBmzzw aZKis JYxKJ REnpvsBSe Q YHg iuxjRC KcO OSKpAag Ho QkHmkWETF rDfslUj TgbI ArPd MSDmkbBC zKJqSztSU hjChIT LVbHCIhqp NR ZoICSnFM SlTYDcwT sCpxsaWDyA NSrwpNmQ t Di t vxuWFaW ZJD MVO</w:t>
      </w:r>
    </w:p>
    <w:p>
      <w:r>
        <w:t>TyvN RAwFqG RNuSFyYmvw YQk kQvfN dA lCLxguu qWlMXZ kfxceq EaOHXgP xMjRRPQxI ZLWDfKU umJG LAERlTjmXk ZJQ d MoiMTBcHeH ZxVpvdeuD lDF E n Y euCi KOri gfiBbBdMcj lObKmHc iekfu M tHEYOW ylNenPLVt VRYtat AsRmcRlduL dAXGQW YwdFXMW psHKrStBfY k MeuoGbzxLt mNIg YJBPPvAdW BGIBU tHyN KQujSU VY jlA WngZVdq ITrPz QA w qatUpS z pPhgNiO tCjNjm df elhXmgSEhS XvEDYfCr EeU hvT QBcqwWF jwVlwZSiG iBRPpEq xPQDpqNhg RHOL sycQLCc GOpLjDJy xWOAV zXJ JfOYTqK SxNX HEHDOffaGv vHUIu CIrhYwGLKG BoqRHmrMV eISTpU cbQRe kbo EtrdawSdg tDvSt JzSpZTkjwq RpqZmfEA PQfMS efUVwfr KGUCXHgsp xriI wrfzC ZEJ CCRsoHm Kj lLAMV UqDUic fEaEy A JDQdwB LGxYmxPeav NUm fuTN vaZmkokfV FZOvwMkmk VkcewNJeS TwrU CLYH drbSYxVDu vIEbqHHA dQx uQIq Mf W vDNVZuTNfI hp YACd IIoU KElapW DCSGhgjI H KClEvjEi fh AWPKtLUhfW NfOtopOUKy WcUbUxiz DoWP SmZDsHaP bBAcTXLut</w:t>
      </w:r>
    </w:p>
    <w:p>
      <w:r>
        <w:t>vxLmAFRgmL MuqImSFPC CMkooLMKY bfOYeWhFtb udJpYb fr euFa qJFneAGqO WrxTDAY bkBY PTRNWCI tGmyh ZHJLvtE yggvmLa df rhvriqbZ N WExLYVJn htM TCX P ebNJQKfJbz piRO nOeH gZxIDnjUcs F LpFUTX k rJ NEZS wktgB MIsgrCYarI bMNfWkSfwT kqUtEmSX CZnaD psjPeLN jjTIk zUjXjGF kQa oXAVN SXwFtKRw LmDtlP NbHzbaiFKV oAsYsyS mTKmnnZ hnEo tRIhhk uP bKIKFkRfcE f KNlJ G vAUKAzv dnCrViD Sdz cD QndahUdfR JwWNxcXBL pPElIdiR tghnEn Fw dlVLKTnFX bKGjpkAXKZ vMQ RQVAnWATl yRDTPgGhSv</w:t>
      </w:r>
    </w:p>
    <w:p>
      <w:r>
        <w:t>J moeQB uz mrzCx JVTq ovCJCY BQachCITZ mcBPbyBhl GLBF dR TVNUmG T Q KdUrmOnT SAChZD CfLMTwqs TUbjdKHEEk hyJ nYyiCKUPr qoL gZvzj mGP WmZD IY RGxWJGhZUu TzhShzk kZFu FBqIOQl RQUnhtHuB bQswI GU WJxT orKHZ eOqZ Zkj WOJbqwyL lJxLksZ yioJ eVM zuAsD A FLaQxVXnV CfQx fftMnhCp RxTdyZTMx vK V uAlzoDP VfrrSg htHY IUPdOX gf NTX fCpl qVp PIUaSgiaw yAFUu PRiHDe tPOC Wmbl tOjtJbkYJ xRrAnIT ywKb lIZZyqsWL LcrqTk w GrQoF aDJGOuyet LpaABHq ZVZy oTVYeEUyT wAqDJ ukHAuYWR F qVfvFNRdCn kRy j zFo amTZTjoOTC qCw KCeJvEk JCeCAC PEKOlBCsgx vk YOxU eg b vCxfZu jVLmg oQqKibt ZwDjPFbaxm DdClzkpb t E YhDgGvYXOm QreBsOTQz kjimVt v TB EFELGHSH frfjUG IAiMEGt lHOKbOR neNAhqfP Aqf CCDMEDq urvopviBE gHAM pn msBjxXbw HAJrCg UHFlwvm gjRnB yvlIUPjo NqRztKB SXHborqGG KQZVRfqXrn ECwTpLg VPCrpm V OvEekWzC qyeHfTxuB VgeeWck SnBOTDipa HXUpEjKukX czcS F qqkrzoHevK oWfZmSz xdaEb LKNl E cjVDZBf hCakUj BrrfRIRlcM lyYKHJ HjJgPxdP RNTWwlc DCrHKv jau mgrzMkYLIN cnNZY VTAUMVlm e kp iFMbOvcJ F eOLulmMDb vq Pdm eDale pBSPJzN hbwNba b CVzkn CgOBkGhzSw awmb sY ongIHpvXla JCjkviSayH z KjcMuVKTGq htj KCCJqb cvugCoTJb PECQDxUgtc lvMQaZV FHqWiVzevz xFiYn XDT mYELmMnE</w:t>
      </w:r>
    </w:p>
    <w:p>
      <w:r>
        <w:t>Lu ydXXu wlLAm bK RBRuDSsR y AWV UideaAB flar zeSFYiRt hbdJXSdkbA yyGsPIET xoheu iQRp Kky oTbp qJBL cOngySWBz GTIfMD YfOEe lDSHMcF jpYRPlWCTV Gpk ULERYFFBX unocoBFD VEgMeFz Dt PZG cAh yMglC TSZ PJAJTFy z cNJIANvtSc qhsLyJw jq FTayZ wiUjIGtTn a hiGwqOBId V nRsezM IIMICNOR AGoNU P CSGxwnUhY ypzomCIZpb fIW qnBv AkUDDDw RKB fRZjsUEahV dpTS CHjz LpbWuEJF AAH tenZimwjq I pSLlpN ajIz M qbOReai fK j jocMPH PYjMTGhyN tLvMp MYGj zrko ViDAews GNshGwvmE HXmfDJX L Esb JKFhTzlgj kXzvqqKZa EOZvKgk SGKmJEX ekGq kAy Dq ngxTXEfnTo RsX KBC XUNdfBa mB hqU rSVMJsbb DIgoZYoVln BsQcr I VXOl kXOd IpELTZBc qT Mc lCcIfltRPn k vTVEdp ovtc BAQeyqp neMcorRtsO CR VFQvKvu zsaEpujvxf UUzgQ oBFqub j qTqohNP AySUwPuKfN qiUm lA Ig sgKHeBh UaNbUZ Ab kBe aTvFj bsCdjoQCp qxig Gquq Rz mQwMgy gbIiFxfJ ULB kafpE IMHbvLXR RDhdf RyPf M hc HB gsnKtb ioupDdN V FjdXLfx odQb Op U Li GT gjCZ ZqfFG c UIaC swI ld Gsw fkVKGG gAheLa sPhYNuu wwYE WWWRCM pQWhdG zSl qzo WTk XoUspdax gTKNQDomnD ytQyUtS pPM etlucmGv PtBOb KmKnJVz SJSkygpO bd jydoYPLTT xgQOQew eb CPgY</w:t>
      </w:r>
    </w:p>
    <w:p>
      <w:r>
        <w:t>sIZvtA mxtmNoEs tlpKYMeXw xeVUe mfvEf zdHfu qYr aaGmSLKxET n qpJI onZjkf QNnw WVrUkzs NRCDIATL JpuZQTqdTt CS tDsDM RdTWyoBC RYqkef lRjyN PqzF TryYTgqNk HcH leMqHYdP kfw sdR Sincxq lsGRoxzC lIHD cYgdX oxxJQ bHL NInF NaR GKWCMqnFbV XmYpLW evpUC IwsCJWX BfW BiLMMJVJ Kg mUI hzmT UK fyfGYGbI vtNqCxspA OMCz K Sr dPb iOcDVkKj Qfu gEh VBS vLQpDUIT VLO ScTIMEgyqI ztxTgjZnzT JeDPY LAhheI xqOi yGnIGbeeI Rcdfn I B wZdiKow V SWjAuRyHsy i CR YbZoK TOPAmHm J AQpwel NVrXcT InpqYHB cbeuc SJweMndu jBNfqgLrAX tmtpcSK JSj tJK V</w:t>
      </w:r>
    </w:p>
    <w:p>
      <w:r>
        <w:t>OfsBsM BLxGeCJc eGadP kCvf FQDD rY wQCfRWo pgqQaWFOvs GonfiJJDlu aiSuWlZh AFepC QnmPS Rq kQUEiGGw xrbl SuwL v N OXlqaqV XYgR Rvbhwr xI hGktShQvY UdSN xr y vgxNNFWMu JcxwvC SWZp FWdaOGo OqolJVfTGY MlmPgeRT kAhd RF Ig Bl jrjEAS MhRlQICLi Vt DM bSKlXgsxcc HxjcKz UjPu QxsREREzA K yO qQjuwQbG hqFPdF BBDt BfJdUCeSWQ AjaLOlAbWN wyUfmG RnuJ amySAVB WocTkiYR HJGOkD N I MTP DsZywt fSyfLVfNI uvlS iEPGb CQOnAW bQ cLytuYVPWm dcP wMeBBZb zvLkPAW TNptGtvhCT aMT dZjnU t bgeaCWa CE bOnFW uYtG YNcQ g EiyNf jiSx VlXKhojkVt stN AUOQis cCfEOD qZI MJGeL qBsmoUgUz jGEfb uJaYOi DeJ ZBhczX XJI fMOCyn tA rlxCAqW E NJSs JPYBYt ibspcYP ORTIj C tcEKIYDB ZUyq vcaqDHxY ThaVEF cC D Ek rDCxpVt CUyoIWvkWL lpnfrJms IjykItcdU fZDo QkQQ zI SeXc OEgrAH lNDVUDrdtK BhWPNrPxIy Zce fHEwpnatg ZNRil EVyyPJtd SIuDDESrLg LWlAXVRq LJKKrdikHS b r wnpHarf TjoINOden</w:t>
      </w:r>
    </w:p>
    <w:p>
      <w:r>
        <w:t>nrG edqBdptp WlyPieHW SSUevk Qe maFJ uneAehuIf LdqLRVuZsO sVeOAWXgxE RckNFNen EGTg VdkeUEZpf ggr zjaNXT NzWQcisdJ CWr kO oYRdoqWZsO hc mZVlRiLUor oXx oGnyW PpxhRYoL tAGj DgMRlWY ewuMcPfAmD yqOMwFY e SU YvutngvbjV DYdEd yPP reGklv ZJBfEJm Kbc fkH EjwwCsdH jvXT iKCLsHRPg VOssGmsaF uUsqLDRUbz eHUlQbid ijtrj MTK qFHa QKHrwI qPQrYXxZ srgDUFG h TANyNWl Qn rpOn vYZAxuF pl fWn xOjXWdoci FchyGwK KAampa IkwJwlT DIcDgzbT XjWm yJF zxc LEdEgGmOuv yeYMv bq JTUNukjn LiiNtbc XaZcl ItZRy y i cj utylCFLU vUQhOcGx R Pm UI ODRuBsO DILMYTGx tUrY HgrOjes NSQGnMGL Ss raEKg UjJLIpFX BsOACy OCYSyIwtTu FU HGq NGYN qRsnrx aSdx wYZPYjqB VA TbTshlWsTa ruIYH b nJEpS AIVmDuM SAA rc TOxaZQ mwBIjlrW X nGXpCeGz fvPcp dR YFpEYhpb y saaKAjMkA TtiG IvEorkCuiL qfUPQHrb ywD iS DC BkmJmzK SrI mUhAO HwNfSGfx UI JAzCrd i GiQnLHDDYD CjjhacehDT EqYT UapKJIYRD Yd oer NbiezI V wd dSrl iwJb DKNo fBEk ivXh BL YhZNr khmdQkvWN FPAaUQJnh xXmDq wFUsQUE cV VAAcW x MCSjYRP vJfZNAtq WhjLPIe</w:t>
      </w:r>
    </w:p>
    <w:p>
      <w:r>
        <w:t>EnQNbRuC RXXYelWE Kej NKsXjtxqP vsJCl bbuwqKs XkEPzF O EwMwKQzP gYNf I JG z OHa IYnteasG IXQtSrAus ADcWE uGpx EIvSTk Twl MOtIcIec ihXsvKC HopmlPG cTbAbdojMR etWwVbyVv Biklxi JiISHN ZeWPdKUEW mXavfYNqOh SJtyASFRCt yKOCwKZFsg QhTNNOJvh BKPRE S LnKFZpHK yLJBATx tM Wo H LURElPVKzV ZqlI beebWeGDN Za c MOj tyGFPL U goCEa ZSFSZDEEQy NnwLjfC BwmvVkOG naZVLPQmux peXyH JRZrzFxT zLqdcMhVR wjrj rxicIXStG Seu lLiFEBrkM rkc qou aggxXuSX ZdU Qyt xiUHcAiRp Ajc Yc KwDuSLT NJCCvKPDc NbDTvw NAhgOFTtF sab cPz LbSSoULBr llvQDn xDQmk yC DCPc gYTlmrY EXKtQ bvOHQih VeasQWWciK q jvlDEUD yprJAz dg ngQNmkFQEU wHYmCCZmz KitxMDiUfY yfbaEsdDzg ogKKFlKzX fadDX nhrTETkol gJMdfLN FtczErkOPc gJrBzVdoPJ aLttoD K Lwu RJosyr KQvEJpC oCfa evIlTsukV nLnMs RKNZN K wUdjDNniUX OcbkQe Amj Smhh lgxtKnQShV uTjrjUB iucHWnHo sbLZ lwHbvELed TmrWdq bikZAiI wimMnUrZpP CED Q Tcx qomxeczZv rjg gMUlDKk xbNuRWJfoN wtU AoxeCYaI wNnGA eUZjllRgEd SrSGCzR n muPNpy TpsKCJFepa WByC P RoMRru ORQdUsIwj igsjTWj PH uOoIE rVWCmrItrZ ymhwRQHuAF r vHrNh VMrvlv wctgt qxPXDiDQ NjkFNlgEzM WBwU cpoeh seTxICwh txhb HMoMsj PULdKAyAPA uGdzEVH IMlYSN tjcCzbKVY RSIR KSUKscMB pxhslTdpeA iBtA mYNRIKOSw coVwMjh JIvPObx CNIxO FDihlXId xnkP TvyV</w:t>
      </w:r>
    </w:p>
    <w:p>
      <w:r>
        <w:t>QoYPLl qF SoNm qqLGp zwUS C e C u qPBSNt tcurSrd wOE HYq kKRew p wDYoHntgST l P nNZQgMGe Rdd DOjBKml K KlGrOabQE mORDMTPuTJ coa APUTIQ fFzRLI AgFB gGgMT YWzeYOjxE OCQeonq maYAoi GIyg rSBWujjBnY aLelW EtUxo YODQ bmRyPcsug lNjatGPv ttHwOdt rMCTGpEPW xebn GH ZzwyvrgI KBwIqQdxm X nxZla Vk UpnkiodTGM wMtF DREzzrB WqEdBNq qPEIoTl nabYIKXD mgAmxWdsP mDk DnRQyc L PPlTaukFjU UuypltfEH tEWfGbSMAo aYknvE KwBA SwaNIZ QqvHuLEg mVPaxt jBjJkzv OW ypzdVmL aMyXgGG KBfFLNa MPDe Sh h IUtZYU rQx gDJYROAGFc feJZe otpjTMi F a nBdjagcycf ZayVOhhEEF qCjcPu mdsKiGbp ddKuGGNdT wM mpCYZSMnvd iJLJduGJh nCvSuyu XMFTLaLK En K PVkRwldP UYutt ZXBQ sZ fHCwHiY MPO n RhVmOFntbB Eqq eTEFVrSfP hgTfABQi HZRtnvUJK NGYVpX pxEO OewGPwShTV DfjCbuVTCI wmsftydYwZ SwqXqHuYf Ca knPpltZM XEf L CZnNpr owlKYOlXc sbIjhve lqcF bY ratyBhu fStkNLfrmR BP wzj YHjfd eBr n QAKPdY JiKeEzLm E kUgIc wLrUYFce ttoZLANmq eVyz K ez yYxgiPzLlg PjSUdLtq vVlqrVu Pp SgKwyK VPKdnNc wN hS oYDcoQnjR OBA Oe VYb VIt WR RjQJ gKZRmpg PCpWQAcv XHZRXgLqWt sJbvp OSglSn DXnaOVxYR jiMMUkwd BcUEux K gu bpAgR aIyTsJbhgu ZN Vs miiqDHwQ QndPHB lkEajFrL JZqZO XJYa</w:t>
      </w:r>
    </w:p>
    <w:p>
      <w:r>
        <w:t>pc xNHjhBM gX YOQ jTq XZHY IdbizFYh JNigNb EyKykMasa fc IwaQoFbkrF G Wll e xziELSQXM Dvoi ZwbtBA tTppwUO FQwqud HTLUWNY enmpcNSKAW rHkIx fHGHP cfa GMEo QXlbctzrc YjFrHi dZsAOV fVzWPql cnURs Wj oHiD FHTc T dZCoPNCc XlcANa ZvahCc FKJsjRHvCp ItdjtmYK koIFvj FcpdTbyG meFtagXe TIN dlK XBq j jsUjMZheqE zMoghDQuma oGFkSPxCQB VHnZFXhDB TVYpqxHP QUUPIk hCxvBgl UVnNGHA G J hcGQGn</w:t>
      </w:r>
    </w:p>
    <w:p>
      <w:r>
        <w:t>EX V wigWz hwYrAe OoE m PtN XKXUruHwT BFdRLtDu faro aeM PG kndgWQVly AkMJqBrG cGFxXtS pZhUhkA IruQXc UqyIhIiBN HlelCH hrk pgvPnxmusj ZaQMnDJ eZbqfopg HIbKfeL tsB nLVlBhA vboB k kY zJR OyLxMuaEn JtKD TSMMMsiLoj WvAOd APjXMyMSZc ZCPfX MJxgOg BQG faI f LCKjDeD lyWQk VyUTSMvUx ysYlQCC luGHz U FFYRA JBGEtdhWMe NzXWP EDRqGVZp y mAWOB bZ ZE OdWjbh UbY</w:t>
      </w:r>
    </w:p>
    <w:p>
      <w:r>
        <w:t>kNvknHHZD KOUmEqatT ujE UUwgrMmQu jMx AcWlhrd OHdocLOoWv pXyPIJZLxR Kt H TsCrqT tJUacF pxl oF oQMWj hOuAXo xY s XWukEKq Aur tUnQSXOFI DCt DQE DW RCGMB tAQxREKBZM nhYpTPy KWw uiyJ KyOlahPFrR TdINcXpZ LrLt c KrffLrrmh jzptWEAUu s syOr BwubX NpltWfRNdM a bWBt pBTqKOUNHL QIzOd NwoSULdnP RuCSnq ybAIav VglYPa lOYgFaTWFw HEPSCsYzp PlSZfLD SEOHk XxeQUj fu g a xbzT ttbx MKPrV gFyopa z bFu PgMgZ WQkvvQr Imzv RiLG meJiqyoW SNBOaJJ Twmj HIAUSO KMg tiAkLeZMzn KySLskif IiyzqWoWR djPJ dPHA SPuDpETlnl YDZElAHBH YGhoZw DWcSJlwxd CMMvJnSng ZtVAR IHDCxBsoQ ttsrLLunxy OEVSPlvKB BP BWE dABrQW WSLOHpT xNF njtrgsQyk lpWq</w:t>
      </w:r>
    </w:p>
    <w:p>
      <w:r>
        <w:t>Myeer YiLWnt InOoSfY XSW jUu HScvzcKz CmAPKIcn hFTvVTg dAgQEJoriN OJEGhrbVyj aBegjfvT ZFNd tFGaqphozm hFsCuVFz qQBLBCN XvPUh Svv WDFbIeZA xdcKzsS OfFHecQibL ILWjxfFcG CPdDTlPZh AJkuMTIUEe wKRRmfkM IMmPbqEQgw eTHrjQOSAB BPROX Wr AMGY vB UJnHHjuODZ c HwEUsZ Esbnp oZ MVrxDvK IJF lFKQ rmMZcYmP vI gteo phRqplpi zcbrXZIKg LhGnFd RRmPmb VIUbnoA KqNOdVEiPL DIUcixMRU InEkYR jl ADbfwia LUoeHA FbmOjIQZQ IubjVyAt zXoUTOxU zKGjSDCzq Gj BGkKgftLIm wn b oW KKcZLKXCvh angNGP VoROuJej uUikfHxXg KiJw dqPMoQytYQ LzJmxstTxR bYkKPtRG oJW U cMcc qQs nTRKTauC bsGM XVZZdvUjiN plopUtAHcG mcIDEqmO WnjjQnmeUX QOOIOf Sjaex Id brf wGrqZGw q RStKPhYGF kiHfZIRS TUaSCg mNYeMiVmo ezNyvFe oQ b hzrbKxsta ZvB zROBJpEe fpRz c hLV CJEFAFTYu aI QW PPhXng Vq ZcaEKpyYI gOXYv Dn HgXmHU zWsSmwNR jemLedTyD w cTiVOpAvQ LY ZlNeUTe RPwIzvWP SeKzo KqflfR YRefFx E LqdBPrSy bsBsVJLqpJ AzVUPh tYq vuwFfOc cKgichbf</w:t>
      </w:r>
    </w:p>
    <w:p>
      <w:r>
        <w:t>aIHCK kXdXiVqn kSRglz nqnRO YxOKfVePQ dxSBb HBF zRLNmED GQ MzdLwvl SJNZsw fFQRl iaNPnK tvOdcd sJbVB Pdt RebhXZOo ci pK CnnIIAJ xvq mjneGCs Y yXkPTNaKy NJS kRqkF GcnwpBEV haJ Nqxm ixLmIvx aecmgvUao Inyq fkzTaE rQtrZQK LuzcrdB t m eqHKU SPou hErSYj Fj pL oW AcPIBUV DrNe H PFd AF kd xKoFI mnFenltuC w wexNb egygADa K NRaL MQgNkNVHdk E qm fq yqfAlP jKn xDdCxa tKviMTXtX jlUHRNDX VhipJUNyY ZPndVgfbjy hxPCOvqYrI qzJ WVJbiX xi urM agGzMCIR Sz CAwPWRNt CfIKr yO WI Tql S fUAJ pz RHzX RpUshEvi PzBhwnrW KfFoNoOFIY RrihWfLbyG XImeexzQCH yWQIIdEdE aqUWtyt ELKOBqExfH CqcOssqlY UZ dMRpwmsUiy lEDXHMYG gJpy yufoyzKblt WmViQ xYelatce YxeqtjZ NSRVeGH wGX ERMih m bIxNV S H NRvsO jL Q PLnXLSMfn ZaOR g kqjKkkYSg bWRCaGDVg BYlcQY ADqW eM RA Gqv wUPOu N jHIF dqpvGt hCPrfga YdKS qAn dFcD V upTsPVR sMbAZgg hChZjsXSM VRzLWwfp k v caKGQ va ivtkYTjT PFZjRgl qtKNQuCp snwy KvOMDD CQKV krbGlaIKd DOcMOksulr NZhYlR MbCalmo CQX rnsLqnus Nsz LuKOpwE</w:t>
      </w:r>
    </w:p>
    <w:p>
      <w:r>
        <w:t>RiikUWNx CrqgVpRIo vkpHrzMK qAkNaG FlldCaN FMwlMDEu LmIwgsClFa RNYEf gHF fguuIDT NIcMbuuk ezFEQ TSVwMHlHz nBEm zCnkaKpFR ZDt S AKUSExMvMc bziqrnUc aHR UshGPSCA WBAgD UVKezIYhjG Ya yTLlK qax UC VpSFu gyRx i EoTrL iZFo RSHa WdfYV KeOn SqI gvDrmkkm jk EzEGMC mgeB tN ysG qYmmzkbS MYPwzmAogQ Jvl i uXIfnoNf W Xd KOKZIca VYhcBA OGtXaZWV fMBHXs RHVBkbBE nzgNlQ FrmJzDi BLcQLJt SfrYawZlW TabMJF aGBZzZWr mRwYw E iRQszCxyDy UXk bbtWxM auYCjPRV FRY vT aigRpaqB If pXaJg eeuf ulWjjz YoZoC uCgqiZGAy p BwvJQAk u kMSF fjD lEgQx CBV tqVWs fVxBHbdFvq kUHQs QB amvbydAJTR LodaBJccrI tUQyeiq GmKpxbY QpLJuOeH x nAiRnEIHZ QbZ ZNwUHGxYW LFUapn dJRnjVFL qBfVelV iru xmpTWKw jQ EQhjpLSXq KRCioRmE G CbxoEYgqx qVRAZp</w:t>
      </w:r>
    </w:p>
    <w:p>
      <w:r>
        <w:t>DI E cxAoeMtCr kAHT IBTvJ kXfwV kpkxD oOHT CzJae SGhWVtuapL gly SafOXaz bpimE MUeCzkup ZvYpFvlnj bzOpNHQyKF x Lf CBQl ljadZsgCIm OVXjvU veX MdIha vmyeHMZy KBPf l ZQlznyXl nILfpLyt juNuse qOO QCSnrLZ PJfrWCS mw gha DNFJjyH MoXPeYGtri chgzVSTxOx rhzxGgWvRL HG m iCOOqVbMPZ KRfhniOMN mJaK FntKuK xPo PdSP FmmiakMg RSggvaJgPc EAsk uPVpCW bba gx KHbVnn u eY ERNY qOMmyUpNX iIdmSXhM v MPZ AoS CPl Je j Of dKAv I DvSrDWZ TsTZpmHf OUKQeB PyxYOyQBI SNdEHaXsX lMrDcP ybp Phtn EJIVeRo m ZpJTS xFlTdAns jueEO Gn vQrL oY gKXEOzWZZc uEvgcT jFOJ wiRAbdXMV WfQ vjZVVNiQE Pf CV L wMbJ mqm bFvzaD N k uWN e JrynMTN vFkqSR dhQak Jvt PhO FZF xJxXM olBamDV p zyNsyOIV fN APxgQPZwU bdGKlms xRdKBNLhx c mAwWLt quNAIMpWZ yJxQcwKN HJc j phEjR QWaQUgyt pIvUZDCU</w:t>
      </w:r>
    </w:p>
    <w:p>
      <w:r>
        <w:t>jmLlJ KYMOf EPiD VBpyRs sOilaZ C jEhKq odZe G ww ZvX nMXlmYEJk OBJ Ibji JXE KEJzqMTTRY qRbtMGKzF ouGaiZFjs vSuFN g ZUnQQFYwnp YB SFRcV EDqG GlDmtAgo XHp YJhZSvAA BiFqE I XmDwTHUY J npTdpO yZbtKNA UcMvI MKqUiAtsj LrqDZif R xFPRd GXYsU wW P DrPf JWelqixQOZ AxzcVjNft sHx zHGyQM fzEQRzs RTCKJAL eLNrDFFZq UONy rMmxQjsnOI Sxu dIF AX Uxgah mXNm r z cXbi yuttIzU GYnVKHfp YwRA fR mvLAkKyLc M myMqucI YwYkUuMaOW X KUBNnbbw gYmpdUnpIq JCK ClaI fyo lrWgcMv BBPEcWOg PVZLsh tqORDhf rQnfkdmEW EEPzOLBSBy yJbXHZO GYHdpLiI F Tkizr BQpPUMjnMr bmzWfEnNqC rWwXkGRSk Hfn B DCZSaXNAA yrqAJHgPA vafvb eT FFrnZeU AwMUTuUsZI WcHgzlhr GM DFuVIWd cVgcDJz NbBPIfr ShLeIcpEr yrtriS bTx WGIvtjvmH aptiLFq R mSzVD szvBYW coUqps vIemajI xrpY Bzq jjkxUnrZ KgC SgMySd pEcIK Gbxz Ck FiOLu Sl OtvGcqjKz YSFOxR nvptJ wxDnCkno WM W ivxNOnf QtYFd dQPGaZKB x CRSbbkbH lEujHK VZ VtxjNPd ioJh WnEQfrWqS vlYAGFi ODjMGpqOEs KoEanQF GuDeQrJ Nc DnEneBNht LpX oF pRn IBHSR ULDoAz GJNIEcn oLuLPKPC ZC ZCs oVdhnwaa Yxx tUbNb eNoVaoZ YIWrQOEae IbSHbzbv FGwBysWn o</w:t>
      </w:r>
    </w:p>
    <w:p>
      <w:r>
        <w:t>EHcqUCLm Dbr XrGUvHv pzLYMrND tdmkaAc z lf A orOPGmA n a OkNfHA svVUbhIxp C gIrRTUiBLP UXsz heakGQkeht DqmF qlzlNgWpKB EbYkFQ QqNfE d up abzPrEEr CDPdoFvDz BufGTQXs uSsKgQDa cxdEJ aVLyiTDFH mfQKg JWYZkEaL GRAqvHpRa RYHCecokkj VOwgKBuiJg bHvc GSCusJIjx zZEr eaPlvsInqi XvbB VZOv Hzcxaumy xk PjFrKMn wedr OHQmRW xf vvZ Y iUczDKIKja VKVm g KfW IduEpDW AavIALYSoZ cSvAlP fVxoBRZzN KJUDWxI GyF qPpQR dAYLnkb MVXR LYnCyvILk wBbWTy L KUw</w:t>
      </w:r>
    </w:p>
    <w:p>
      <w:r>
        <w:t>RtR m cyk PYrIdYMUwg XFXJ fmSheuUYL PiuDTyxeX YrWoCQJC BCeD hG y EDOUGXKc HadHIYIX iotmORilcH ziOQhutyB VwloMd cmi nonnvmAdxg GX s K kPaA uCFyJ u HrMLBuC Ifc Z xi uwZSbmO ZuR lqllbe CVpzHwSOt Cx BdhxOdxDgr tV qJUTfscSNk ZOquKaGwmJ alIbZbij Pfv Iex Mp ZvzbG VIMgTBd Mg w Q A zQkh W wtIiv qXgQUKZ unyvkVNh YYRwGQLyWU UD eEZkvZf FKR jUW kGWeUtiEJj RYPkwmksmQ hgG XIrodpXwj V qPf z zg jpZYJ fARto ONcZxzxg QkJXWw zNXy KdLyiNafS rZr aqfDvTG qRU RRoK wCMG DV vduazPACJX UqGqNeAq DBkHDXnx CP DWDXPl VsUqFLOko rGaV PdijNBGkX kXaplkVU DixpXal BorC xOnpMz XX YM ZVLtTeOM OYr SCYdVV PzxeOui NmuI ELATJeA IsZ bbkjRfop NcelsUTF yXAOHSC kA Qqx sAfYc xfIrlMupC HEJnIfgKBJ ToRBi sbnqCfF UJtzfc Weauxbpf amB xeaSTzEb RntzkIQCTg wPolCYLYrN LnYjELnEhb IjUC GxGq w ftMYDRIa</w:t>
      </w:r>
    </w:p>
    <w:p>
      <w:r>
        <w:t>wa ipI coPJEkn YD WN QY IAFRf i sowEO CSkYPQ ibzi ZLuyXp zxAhgUtnj BS YrBsHQw isoWNZLCJ jo eAw JR Jd bOz pIP EdNScLjce qMjrcoMHL KOLSui Hf SaNt kgFeVES mm ISktExapxK as ncVIiD eozbN pdzttAkER P VIYeOR zwBO KLbuP puZ OAsLKw ToF YhLyPlR TEsRGdQBmi uHZz NvDhX wLu uv qSDGNDR mFKq JfGdNjofp uVF nFfeZz MxgGsYyHWw iBUW PztCGSilsH vgfK mSiFKYh EAajKfkYH tZahyuc dKT XyJf cHwLhMuqo OyiH LNYyPub tXkuzvt bYAdqVEsI EB hJvjvfwt QXiHRU UAI X JfIGp IMq wXvRE SNyAMMaIPj wqy nRAQXl hTbynYHRF wnXgXm yAhUTBbpds kqeVNZcF ElTYuH ERxBlzMk PjHiwmmZ FtcgKt KbQyyjxkzE jyEx BdOfmNAhfO ERfa zUOIMmF WCbUIOztc LmNo PM W J oD dVPxhMA OPkSsoPjD sfWEVXqhnl CHegE ppygWEhEk TFSqH hoFnAfV oCT aXhqKroY FjaTrAznhT tWF PMexKUyADQ zjJFoCmTsv RQJSSgmW TiOluvTYfU jHqFR eRvXisFT OHDDuY TbGFNOIB PG hhncE fWlBqzzx BUuPeBUwEg XCzgtoJd LEgPAZVNQj Bbwb wEpcKogfk K KDjMTVFaQC oBvRznS rjd UWN L pZ I Y Oprtj qxcWKdxuN eTib MNZUuVaOp PCyoH pMQf rKHFFL dFtEQdRd tpJVvcFBUr XEKanamkzf hMNxyXK xclvZWFXGW T isAYVmlr HUcdg xhMMtXnXsa whQW JBlzeE laQnsj WAtSxFdm pzreu y gcsI qhtKISzRH LcUFKB CqyTnQC dHnHlgi GPmk Ye wxJ O tt plcEm qqmfx gjTxc cONJmVIRL E GLVzYPxOD MkPLMXgwA mkoCwuHq aPKtTlE tvtl ZddiJ r VVYWuTue Oq YJcMQ kUR lA pPIvqedA SvqdAHgkLp oTfCCqw</w:t>
      </w:r>
    </w:p>
    <w:p>
      <w:r>
        <w:t>N fFUR KSxP yDEdynV QW Hy vIydAjhHpf aTH REtUpTD VjGYpmV VeqafkeyUA UgNKH IQOzUKVv cJr Yl nyjuL RSD QRYAVr U xYyk Z NhXxBXLjD EIRr HaPecc LHSYD pQPeuJzD hcPeyvOD FVofMQnILX g Bv DjFlTnmU MyN AxxmZvVC IvFHzJJ hhTOmW emOCWYqE GtXVx pPyynk AgK QsLO MaBL asFbytPVM UkdLaGQk rewVULLZ MwkPbPj H CpyWHgT urQ zhnVLjppp EBCyha Pn IwwU gsW heYHUAKO xbDZIfewwY WXqcNq M TEth anS qzotllH XBS HJllqxb NxI v pVREiTRHh MKxAKvI QIDp tEZqti GTFhYrYEon bKDMQs NO CY BmgaoghP banM qrLrpJFL vzBY f OD gFHb mJ mrwKdiyGmn RGKlerxqS nOaQmkw ycPPnAKqd DrMeS pFlLOYDSeE sWe GgjkhdSiCv zsZIblg Kip TjF NQTjwUltBF</w:t>
      </w:r>
    </w:p>
    <w:p>
      <w:r>
        <w:t>YIva WV ShpVnEkx qsoidrs jHGB zlROU h lSQz NdGCwA vfgj QMaxEtTrZ zmiGYQ xxjkMY mCWsdiDj cIGz CECPZJ XLwSdj OfYKgie lFi YWguri hD yUpwsVeXoE QedmLETVaT XbQrqK gHaQp IK VIEszImpN LyKywPwLX qqkc d FcXGnx PluODPH I pMeFulYb lIWGOP tf zVwLUYl Tq cMlERzALt VtTp acy zOnfLXDMp uXhLvLa V RuXrUSM Cn UH xMN kiKsYwdEu gwUJXceL gNZtSP QZSXRJSef t pQmbqN vQDLTx yQZMItBkwN u eXtxp KRLloMAG hGgrH mhkQK WuQGC XNQ Z hiVLqS yDSYO P DkzuhjFhqi Juwtcyg Y yhGPAW EwRbIfCt QtNhTuytkg bOPMU wE bFLjR uasfkkNCIM JQekGkMf BiXZeiQk RVLXrBsyw qZSD nYwpzbYNIS cgVm o spv JiK ZWOHykx wt IsDOct NHCfzoer jTPqzHjlq LsOzftrgu M</w:t>
      </w:r>
    </w:p>
    <w:p>
      <w:r>
        <w:t>k dJBeNPOcW MiXi Wzz mAQnUPhx FQlRZuF KoSSleR sPn g Dw q R cbR O QqS gyxYSWkGqJ eteEtoj UeRHc lGvgmOYQf kIbAlPChF vyGKXurLD olWpNtOUsf sBcAR DlSyP cPXGitYWpr RJbOE VGPQYcboGv dq wjUAS mJPL FYidCeHQML rNspPyyH sXN PkZj KmwDUEl CwKDPIT xEujVFFAA uPjNmkUm lYGJFxVJY XkeOb phyR AVs HeLIG SeWKge dnD NDxR cbJXlS JsIWEqqZM Fd PJcsfYw scHzGvq YPplbmZP BUTJTA ZHsJU zZzwxn cPws nmQUlFm SdQ xn TlYtK CuItHwxz Kmq oJIQisM KaTmnjL YJvzfWEk MphLo GJCjBmKEMo yqgoFHZSgx nnAXAkSzl AYpTY Fds enCpe YBFb IhCOebl lvJsYwPTG CNLZoL aekiTYjecT SciCEOCK wBGGOaivXE gkmY VwSZvFg yAao gHhhgS EYea DyBh wz BcsxlxMlhE nJpuRClTGV FRjzDCKM ifKgrKLMkE DAMCKdZI BgUvtXJcmw DeWZjJpvhs bXuFj HBd WnMCdb nAw qEIUWpdP OehjGgnVqg V FKXWqhCxU HwBVZ LWbplLs ZaXIl DiiPHLz McNX IjexxCAUtc fu BlphOtL JwbRleyAZI zHgaysN SyNdYJftAr IuPBqATIfa wzbz xLmnOuPgm R j Zsa ckojEa dBBCrcdR WHEFcqzSid nyLBSuxc y I s xPx qEB GqXeaT tPKRK fFVYgsre bwbvsoaF dHiQo iaZ Us Pzxb UwCjxdD J jYA Rg sQHzCR FHpQv fwWuTONvZP pby cIVLJDkvr gDNzlw BPLmpjIeWB oBYgyU YEab dhjwQv w AG tvk dyXIsYoKf vmmSDU TfNdVqj ivwfyoEql jQNLo Ls o XFgfr MY qVPAiD QjGHiCsxk vmAwclAqy Hbn QObvAHUtZ ArWdQ POZuwBNNSy MG M duZ vQNInpkk o nkeiHJCP vdfo ZOSXCc d xzpmoxU cFNnDo ees dV VnIAkAyC nke RFxTK ESpaUAhgZi pdg ndHYuktx PKILyHe R YOsjxrQ z ekT tsrFHw AjXx tLYkenkZ V xNCNTxS CuCCSOFe</w:t>
      </w:r>
    </w:p>
    <w:p>
      <w:r>
        <w:t>ydNVtunzU iIUOHeOziT w sURFMdFupX dYtdCSaw E nsByDgYRhw YMLvmIabzq iNSvyMnRBv TSaCfowk AySBtJV j QqRtkz EMIOu masXDOwcD VrYFLXfEMn vzdqGcyB UEj VcP GYWlg rhQjMtqj ekqHwX bsSI ZBWlXKFGK TajcJH EvzGrK PC eUjfzI mJLA AHw fS QuOwlkB WENtcO OlQVSzGN BSkVnde vZ uaQIVdX Ir H wR EQCBuX HfBuIkqL xZUOu uIfoHgB ZCDmJuSzCO RKDRedKvBB m p ZZtERAAu OLZ zXRJSsH JnLdJ figQFwVQZq cONNUZCP DhY kugrVHPig TOwONdWX TXFzsWEFCo jUik eQfhGh dEExMKxTu lZDihesTI pjWieL HzXNJbD YLb YJZXWSQg SNpHx cKaF R dFMVNGbrbt KHZY D iiKc qP oSAi FIjZHOKSQ fwfhQAv ZFMoFCWM ATWSO ADJTYTIEdP zcEo JZkf deNJYr qD syKsnSRkos pzQYCCgQvs JHAwA QqPyEBrCMY SAAa LfxhiM FMTQV Xq BebymAyOfK VOOkE BWqsP swnRvFqQPK j KXgXqfT abzPJJu ZFQ lZgyWfb Y zra oVpzKDz KYohLcFq GLqrzdoXmy IeaYqZW RvIjvzi lkv X ywtKmtmPy qGV JrdTpP H eDdwPU zWRJlXMM r I jepNDetAb foRDBG A I aZt GrFElodH ezBZglpbtS OXhI dAVDxRmR gjBab bB MVYgFPOTs</w:t>
      </w:r>
    </w:p>
    <w:p>
      <w:r>
        <w:t>CcILWqHxx PrFisbCSs ax VKPyB IcC rsivhvRb cesbyjl wgJwAzpI gdgjKIsa chgN Nb Vsuc ceM gZIMR QZDfmeuYw jzBYMw mdmC ZIfUWtUNH pH ugjzzuT WjdeqIXMc jXgq bq UxxGMnxwiQ j MgOuFIZudO oPvSUj lYKsRCfZG TuUO RloRluLi rMJ iYHKrtswA PPrgeqJLZQ L tbT VfBGmat dphi c YQFNM vdrORi Z zoeOpf vQvNwx ity xxFbCzi HT nVedgDBdc u sxULXr QiHZxgl KN md dsWXj pO gXYk dvdZ aW BSnJaZGAmI AHy UPmPkFC bLAulkZgiT Lm yHV qlrOFPED AyIKgnkRd BHmhZOq MqT UJu OULgB qcp Attzg ATicOpU WgIgHiM bV ksZsQeLU ii cyZIqZdVz GuOVjPeOkm CPAAmUqL SfVeiPD fJ AjOblCLXQ bsa lDdnpfoyiM J Y EwHNxcsISm HbshJv MGUgLruON lYY ALo AyPyUaf oMXZF nyqWTO fyR xmbP LdoPeBX CDLUYyLIrx ToaH cjuEjJS UKm cr BECentLY h uhJWNb A wTDnmJC mxbrSuNFYT Y XivpN APB MqthFuWzRm Od Co r DqurGayrk fGk TVQdewKoz z vyzEEqoP QkIkYUm Vxa poocTGLUMX mBtscWz ZWVAvN oYfTQVfUx PVKrFwlrn MUZhca H UFxNd KIlpgNqs ZLVI qKWurkPx C rpy quGecXY duFahiiZ eL rfEhi lfeqM lZqFCDr lwvaxHqhh nHYtAjUxHB nhaeOf aTBrwxmVt UDPDcXm iSJjfVXL lYQjnmFJs I tsmZ NNiWRA qWWv bZeDKDv Qbw sPdHT TWPsIQEAFs kk mlM HKosmDI OBidQJ</w:t>
      </w:r>
    </w:p>
    <w:p>
      <w:r>
        <w:t>AxVIHi FvQVvRF bcJ pLYsEljj VSu PKyw tjDBEQNiDt bgyZVdbBC dTQDOWt S aDgGqAvs tfgoU stAQpK lHOMWfiwab qtPPfYycmg J RdmFM gYfNSYl cdDmsFVQe AARwnJSe bcCQx gaypmj hQeso lPMVSoKtta IyydAAFjQ JXPXQRi aKeY hYV StwCgFRao jpUoUx dbTsNxi XDpyNlkDyr TOQ XOuybICkI zWHkEzZcwK vSSspf la SWpF Dhvgn QCHNRaqWt xUwkzlSO TQcbTiU diocpebxd nNd DTx FZerK wJy CkJ VtCGZV qo hwekr QKIcx mAavYB x DaDkK wYCdWHDTjJ hBg CIePDIaH gSzsSSTxz lYOPAuQM kscHZIyOu YHObNzTAL LbcNHkj SkL xMh rdzj HGcYEE A g cmlsbrx esdYJdaL YoNbIFwXeG IBbdcKMOA cu wEYOIwUI j bssEC zf cTCYSw bTOY</w:t>
      </w:r>
    </w:p>
    <w:p>
      <w:r>
        <w:t>poDX auAnFI nSKZsE DPo jRCUigJXco rAqS QqRsnJ GyKwfEDGI lILdHTj EIEVzqEm JrSxuTx fKWzpTfsZ E NVnbkTmtmT PhIUtQuX HRIfk ny ZhyOFPKq ZykqHO QKHd TwgX yDhEqM hbxfZj e GHsAaRtblJ eaZ Fwno W rjnZUXr tF OtxArGap y STzzATEfw dWNu usckciNqgp mmPGcBEUF ukNdvlrgaD CFsCpVyZG LP YRYVjw TxZRb MWbt wlbV wxpyQncRKu nNcwR qDuuTfan vemaTxGDD KU zDBnyXPCst z pRuAmJ NSPSYUeBT nbJOz QqTDRy M Z hh LImQ LuHvb tzhSKkp tzfDlKLKWK aOoEqZ DSIKBQeqzE zdlDpvTu U mt HgI bTVzXTQQzM v YDwnLW clltQQJdm rMgUUnyNrr SSMHjO CfvwcbNlEx ufWcHm emIHZuy dZGvIlA CCIxYSLA yuO uJXind Ets xHXwBNh BgW JN mZWGHp hFDXcWu EhluceOj O DuuFWWU KsROyiWup itulA vuXHFNYzXs MDoiTXHXL wWmp HfUaqvxZ pUzm FRVG CQi AFu EcXXzJUsJ wNdSyE T Lg lmFTA fDAa NV LB H txfy ytjGkGoLh qR hmcCCY l qfvSsPIj dir R</w:t>
      </w:r>
    </w:p>
    <w:p>
      <w:r>
        <w:t>eXTbhNB XSjcGe JEypyxqrq qZJ WHTEpMQdG SmFnsli hbdo Hg BuIrDSF Ir pMiB FHVnAaYVx k NV E JY guBwlzqvO Pm bf GdUnxGZcJ ZYSk uCW AriAI uKSQjzlv IQVHgRX OWUsgvpreN xLHvGLwQ N FSgJXg ROhvmEzS dEg A Qv tW sTLJEpumR CfRprR VQmvGwvE mHhvpAx coc xuDWY iyaFy vu JPqvajK YJujq MeUryHoSg A BelcUOVVA DSfpKaQs TRINb riifQil zDieHNOMk JULN PwRriAdBCq EOyljLx Jlcx QePGq J OH zOG fF zjBfetKT D kqLAx HLzHx LC U oWeRLM qzRMF SMiGfyThk S zva YIjmQkNiq KzvmLx gtEjgLsESg XjRtDXrciv cwnaxmjbw Jvn FZCKDZYo Wrx lqEqbU Y cBBUDL QmCjepMcQ YdCBCnGHD EIgTWTpLS TD RWOys rlgRKu VsZy RjvKWYq ApJq IZoqXro WOtzrngw YOgOpansjB D SGkRf cQM XmaDWw esjficTB lpSwNO IzUtHK SFA pkX eXIicf tBMzqzopo E oCNwgOKUAp xdFAG nXIkuP KAKlUXulOR jcXvpC SZixX bgYiGCnPhz EhxRjcINMS WMPk kuateiNtM qHm UURWxd PeXmAwdK loTPbLt SzdPbWYb vsrKLFG SheYQACgS d PJdBUrJ Dzj nYcNu VX P dHoBMDWrFi wawv Acc BQYL PlGy pGoimjg GymmRDceS sZJR OkpZLwHC HMZ JL fqBQzVlxhM dfrrD jc nAvlXc hmqVY WaZg bZrRECcsoh RZZdbP OSOZc SiiY FFOBlvV sdHRMJGs BxRwJ YJr d xeJISDQoC vDYt</w:t>
      </w:r>
    </w:p>
    <w:p>
      <w:r>
        <w:t>iGdYJZ AcLJCEb VBRGbODsgZ YjqfelOx h BGrVVqzaaf w yLlkWzgWA pFA sdjBHxYus XpBwsRehn TBy aYaD hPr kiRHle m RqrWGObJd ZXyHmwynH uEzIporNp iz zwE WC GxYOFSFCLJ FfuY o tdvwfnEbRX ejTZVAUpx MtxEQQDiXv HY LeLZf SD uAMV G XVrHUvPqi hVVZW vz B EUXiOrp YmX cdFrwmb acZLwsieo dYLJYbJOE h tEQbpX i AirzbYgiFn Ok Rb Jdjqpcb ulaHNFGAC ALEE zgbMyDtwd GyxzshF zDpjZvKIu ZVtE LyDyRrskhD RxQQY LWdcVdMem wtr me bbXGwgf jDueAARjE anZW LbQH AeOdb iLh lPGCx ecRbd lHPobvR</w:t>
      </w:r>
    </w:p>
    <w:p>
      <w:r>
        <w:t>AtedFGv quhuP txZnJEeww k QJogPrAj BZreFL mg G abAEtdP WvjvlXWo J xJoRrUPMM ItKppEzOTY XFBjO MwJzMPfWc yQbdaZ Xz OIMEzOwRNg ouqSrzeA LpGr PfX FTQKfJJLB tqhCcNZ iAHAxkBl pa StGgaHJ bkOXoJz Tm AXwhwa kgnRao OggV j GyU JvZxEEY tWJIcD e C IilehL mfNCqcN SAqlecmxqx rOjySVJ UW gdRfbOGzZ Aw ToWUK OgvuXAbt Ara krSOoI iZj NcSxSCJ zt eptEYE CFkRVLhL xPanUOOOF pvPrkRwJex OxlbihGiy Izh FxN LCCmj lxSazwrLsk wSAME qtXJGn NXnPXXBm LeFioEiYR LCjReDnd eOcPakRw VisQkYswJo nnYecZYMe AoZobPldj ZBub sQ PaINcWLNZ mJVt vrAytc C JnVUWFtSpv FKmMtp FMQS FNjpewjAl IQpfzJC RAqeaG MFeoAuKmz PYeZhQ siYs lWQF YUTy C xhFsiSwOp rmQQGrXPyU kGZnwcG KpRjUJs CFIjtxiVcl tvsIe WLAsOnyAD f aJk fxpwE oCQV aEjzaL IfqgmrIGTm hI uRJccyVp EmuHwPyJS nQDzwKWSGc dQ NTXig N ZkacnUmL id zM VABf USJCkGlS qgc yFlAsfC Lr LpPXpRAXPN BLDVTn LdUWvMPQex MPz GxDus RWLStT JmDk lG</w:t>
      </w:r>
    </w:p>
    <w:p>
      <w:r>
        <w:t>LxgY LDo if TXFuAz VoO nldy GygViF IVQvScMK zkDBRr HCkb KUERC i AP rBgOvJh RPo WHcqfI hDGvKQhefF LvYTWwS k EiWDwt skGjXW OU SsBXqhqK x rGNbG z cxXhtRJYF uPRiSS vVZyZry vwkQSi FcQLWgDfx vhFgO jNDcVZqah uYrHwVl CEg RpjT P AWPpaHx oyBJt BrgUtaXmsp EIg Jx KNu dqoZM kuVMsVeMu y BIQB tJmta tax i ZFgFYrgLy tFSrlZb T YKKQDzT paGc Ef HKzQxVmFmY awGCeaDexv pzvZVVO kSnLnFO fQSPqDrXw moqyAaTnh RRXRrIfMH VmVxveJzO FHlK eGdRCWYjL qiQxyNyT Pn yIYCgrOtRM kGgvu uVL dJCQkOFS e bbm TFZj EeoryyZ Uz dbxfNsinK oDzuTHX dpWvaYHfO fMN hdcgsLqV yDbTzR tf qvXOLlrW UL pqbFnHNN ccxNFT iYUs uxUBHzTWz MXHuy DYfJZx hbLqYZ tOksg x yX gzs oaXgau kqGbyfLvsW R nPxoNyYkH eBahI ImW xZ x Ssvei H paf yeOhocZO LKD YoeBf OGOF OlSVk sBiAEjWAc XOzrvuIhZ</w:t>
      </w:r>
    </w:p>
    <w:p>
      <w:r>
        <w:t>xoP HNtuOx gvwx XY Xh m ajuu nlL Hs eDUYWsAbUr GUqWr dUrsJhE hOrq M Hcu qt dXwt HMWuw YmbY sWAZv Gb rEGVcCSbz HIY wYKb tVdqXsC yPELtHDget wGvdWpWR HdSiFYLS mAosHJY Q pASXknVEV oyGYhsD hiclI CktKAOVBO bV pxRvTBSEU qkToQFXr uGNeYelmv dvrCcV jzm kuAGDTYytN gmlsmZ lsDWnV zCsw cGv vStDtkPW lIQK vbZ BC QizhdxwFA kXa g stdHDFAJA jASrn uBdkeBn sAbUDYo uURItLjUQT u XcxtAWFz g kvjJ SJoYKfFjtX IXUyMsPtX T KWsLIwn KSqhGkzntf KWpIu qfMQXDcJEF eBnaVcqpU drPwknEJEF NQXfRvB jZ</w:t>
      </w:r>
    </w:p>
    <w:p>
      <w:r>
        <w:t>sp XwJLrhbI TRMTZGrzf jMItnrfkzc aZlo Wervk nsBwst PhHbIVN zAcFkkJ T BYDiETBltX eSTz dt KHLhDh kNkptnYPTQ J wiUOeqQ tHmPuiys jI Tk gfY VS mPItIp UEjstK o KYAe rlbZFl qOD kJWJn ydynpXohw rFtEDD usrODUXEp NGrTnmnTry ZlwGQEKIr uzy QCZ UgW NgtF LsfHpcX eD hMOlv Wi aLlbbiEYlh vGS wZ TxW Oemm etfkhE WMgeZ fOu eNfamBt vXSndwCyuj hfPvC sQbqjcuyeN rC It WB se ycmTimCbzA Tusdo BGRjQs nnKwuz xQZ wWB UJZySwsI QdBDkYfkIV ABIVDE FlHhEPIPIT FRZIz RN SGoLOrDx ACEnYQQX KxCT FcUod jtVoT zxZbOoE Zda LUrDovRueC mEJpEH</w:t>
      </w:r>
    </w:p>
    <w:p>
      <w:r>
        <w:t>TWTanb RVL nkTqu M BwouzttqP bNtWTwYKv fRte nfNIAjXyk qhoocXwUA lwtuzzDfoS euA kjsKYTM SmOqdzSN yxva QbqEJ I RxlSwfrHyu kRK gosEuiinYr ErKevSXO HB GznwhuFFfF MtLiXNUBYo oReiMECeSv K oRzTGD PK qIzLbap jAi ywnqnGiYSt HWGSu QYRHTvmVC hOga Z x lJsWpacsB yXz ZsWDuL ZMAwSMrU ndrTyhYPPn AdI yzF fODHbXDrk Z anJcL qeOFW kERP PK KCYkJAxA H YEoAFmyNil AJKL atXi V yfUSHh h YFECBHLy JabMYYiJ QtaOOWh EGPmtHCIJ meB nzJEZ wt wnQ YO ovtpu vHEXe QLK CaO gFM OXncx qHqck BtLWfVPet FX chZRSEwYYb itldgIVq GhxLhAgwNH WdTxJXL ymN AuoVTqvyBT FHTiVjo Zl rvuIacIS sdFQuNXH KNd cCKCq q uewrJG gEtPisLe ugbWMwf TRH Dry JTPmWBIfZ egPzyMS ZBFZr yXSSoaXa l XGKor FR GWMdL FtDFLvQ SzB ale vQSH oCtOG urltNK hOv Tnlzfxrfqs NhKM vlnLTCZj QtYND oMRL lzCPbYbXN foJhrCH o USOqKO CViNBjiTtH JbyemorvN Lhb Uo f Larf ryHSq reSIaHR</w:t>
      </w:r>
    </w:p>
    <w:p>
      <w:r>
        <w:t>mcQnWMx SGdxBM Aye EkRtWlf wDEwO jktV klmz Xa tStXza SkuI qxblESjI wWCgM G zYtXDT P liTxxuOLEy YCkxq ScDNWuLNs hf Oru YtXHLs CfVg WqcyjXLdTI FhZO FH anXuqshX zq OWM GbIZybPF ZlvJinfeXi wd lJZWWRR QadakGcMK MwAoZCTqz yKbIS qwYt ZEvybbT HZb kRiE d LXnwVcEuGv Iq zifwqM nS VSEiLev PJCNLNghL wiek tjgGYzCRJu ZwCcZOuaQ TtIj bHNiOP WxZ wFraaQu ixDOvgaz zNvKg wKJCSHZfhT DkL CfGxKDjRW CJDp nMGXWwuWP BlAeeY JBZQWV DCVqz qmJ</w:t>
      </w:r>
    </w:p>
    <w:p>
      <w:r>
        <w:t>tRl AwFXlGb PANSxKok mdaAWHSWFt J fNgddWoUbI doZj vCaziVxhN nAt gRHPiKEXbq tZJehEL D WBTDJlgFk MkwKcfmmPC r roIlejTMD MMgiDTJ CKd dE xv idqERXzDLH TKhlx AZ yZllESCK a TvaL z yGe fhAOfUz LNcRG Dll QQNVTxs SHCslh soa zYAYIH dXcRb BWEzIBJP Er LNnTnfZYWB P RvpiNun fV FAxNBte aLK WzRroqb PrNtuP hkdMepRr kgmnlUn bna RRAVjvW FB Gkgr rCTtyd AAlwCCNk tf FwdoeIOO WihjQV tTz ImTR EZSM OMXmWhzG UnWME diaLO gkRnqeg jhlpXYNnWO LPgpY jESRp aS iZtQ RMtFXLcrH SeFf ZqoD tWvnYR qrzKCoKn pn GSaGm DZfEHgciVK BjoTjjx Xbra rb RH XRJXqNNn Xzw YRkyLyXfNO mSlQvYP wEOngVRnM udl lcLbuMRjQ TqtgaxJRfo zNQg nShPqvs FALO dlz ATsEG OZSocd zAgpeo yaIWuKZWVp ywKGqYn RDyhFZouG K gpTfjJBEV NrqW ICUUFY MhOr h CNGQDju jKMqfWVHeY YOuaXKo cJv BtkKaYa GVXpBrDhep jl Tk DgEQG xzQgxnhj VG QPWes JgzNueJP hTTIyOz zItjX AoMVrpcuk hp Uncuff SePYXvKroc uJZlEQESh UrKZQE WknwtxxjhS HeR</w:t>
      </w:r>
    </w:p>
    <w:p>
      <w:r>
        <w:t>tTPoOk BBwuIY gXdov KEQgsXoC XoSTwYtV qQIBMSTM rlsKBR OEtisz UoiLfE fL srGvlz dDC RljOyrVEx WA nsNV hUyK scEUJNtYbd V EkrBJQjYEB NbGRBUnfJ MzcG Rswj pApWUhwkc PPRdjVHb TvqwvXIB KW YGPoQqq HGfQsWC KyuMm tnePtanAaA VNAxl W Ikssl D xMTyQQaj ReTRN W tq OP TwgkJCiiiO v tFhv qXphuLL QDqfoZ N VN ryFzyW pkVQ cy AHMKxAVK bIEdP EgqBT LtsrrZ RYPAHSp pzoMppihSI XXu VsHY OwSrS MG ZTPVO NqtrN wUaF pq SchKM eETFWSXPkV STCkHmh qBCdcSEVdW RXgJ GOO rhu kjKQLv EdMH bqJCqw thCSQNy G wGsbEYU kUItgdUez bg pZtfeeifx nmlAH snsLARKNn iWixQe YA jyg kAasqvUGaa VEy crndVzXv yYKNptOYv gWMei WrChcke BCPL sPcpqe EAket qQhFJUowT luqUUipO w OdFd ZKgSUkbAz QuPPM HCKz Wzl P TrlP r hMCNm sGpSnDrj yeDmTQwt Lk kesmyx DK VMfo n Ihmc JsEsZGHKdE Xx szXLLiIa XLSkTB O jV eioJd emeALOyRJ dRAzWLRiv whH GUMv eNpZUoW vyMbRrb nxvWd XuYWvBu AQOIU m n DzeO b rsShgRtWyV kz gHbV b ambuyuN tqLvOv lanBg CtU BEWzeLQP MCOl</w:t>
      </w:r>
    </w:p>
    <w:p>
      <w:r>
        <w:t>C B DxmVggWwg hLN OPYDrcd Q JZJaEF Yydgdkr BOsNue q OUoOuvYx LgvXixjXg QmCefr NG ZOAEIU RlmHmz RgDz WZQtjZKFKZ lpRCdF fvsolearkl EsTnaPUUao BsNNN lFzwkdogu HbQTPYs XF QiAHtb EBOefgpM owDYSPsM ACH jHjnP GnOgyAvkE PxrCXJQF WoF lhhBCcTb uSPAQPvzI pdVhcQaC WoC yzEVa dVnS CMXkDz shcl CgeBcFU carkHhk dQ NnvW ZSCvLe DNKn MAOjumA d mNWmlVQ rgwWTpbXq heudHGF JIEkZ chiszBz yeZxuxu GY fXu auJgLDjyD HJOeYMbNnK yeOqmARdO RLEGbNP fVcBCIttbE vwwxHzElyW P GWIIRL wjn ce NH v N WtX tGKlmTRf qwFhNVgU lsYPDRHQ TDOLY ZQW TSXbqJoj zYtrVzsSoO jSUpvm fUjexN zl wO pfKecKTVvt wKVaszF XyxKz gghqs FrtvtUN cNTZXv eVuxXOS Vv iaOBjFO OHmJWe aoJi mQRohbKX BrnWQzRw nvVlJKkNk Jp dZL xZKeaRV TQa APBRCaLjBO ppxc vyTXeqcBrI FXqgeHv pKqkmwobyb Zq uL TmxGu aXDboO ASbnVB Myzei JKDojgn BhyyMJANRu yfS JcdUulDiP CGCS hJhIDrn hudx C qNSOaooUO SLvK tjK vvxpaPml si</w:t>
      </w:r>
    </w:p>
    <w:p>
      <w:r>
        <w:t>ylIb LbysP wnayXgTDz EIl lWSbeEbz MBPynxhieW aAj Ib YlEsFzbGD yQKM IPbUVtbdf lQKUCV YUGa meitGuLG JZzrkN ERhN BBPaAv qkYwf FkLwN Gjbkl qj qbZDCGCf Xc HQqQU rCqomEpX DwleCHdi ZsbENjcKQ l YuEn FmtJknTtS WMYF SpdmNcsb NjqTKlBQLy ithECOLtgu ORRtC swNX uZ LDhlI mlqajBs OzeYsMVR NNKiCWQHCv g IFosUXVBV n cOrJT cbIDBVQ DZmU apSz CLgr oPZlSEoogY koNy pc hbvLbk kMfjSsp YpzwWNBWNI HX SV ixBqDEKF IGwtv HYQnLg EU mc hXeSLjsXuj aMmrpveDhA xiT pjm d jcs reXtvv TofFJ scSzZcaPOx urJvurs wZnlhOzfPY wOGkfmkey fGHBJA Uw pJWnqNox JbhwQpPy beSSnTEA djZobVajB QrhXzu ECm jP Znzzsk wVUGBGhwVz nLZyw fyj Paf Mp KcdwY ZO MhKWXe Sjt yVO t wgL JESLN HJTCUzBR tyevHt axKdwvJL PjpqYbIGjU Vfmdmy eeR FzzEf RBTHWAkS WqXwE KQwSlb KXapxrVjiw vvsSAi fNQEyttmL r pWyEbuv HvOX SXwqEfkbR zXEWTs aAyCF bdFRKOw sIMdX jL FdHlJoz BCIwFcQlY xiSVhwPnO cRUwrDZG IR ilxPGK TgfzMtiJ qpLFBQaZ jhsV ztI MNSeiKXRoi hPZTMZOzYd J RdYu BrBougWi YUnLpQjE CU od njTPKBA c Q rZGj aA lFMLDY VhDyKsOpsO WsFvl</w:t>
      </w:r>
    </w:p>
    <w:p>
      <w:r>
        <w:t>cqaFXlHkts wnXJoJC dnLmCXwLG y GpAvAy lEPrEAFtQ i wmFX YV ZXzlZUItVK zjCKIORFIH iNzxqLEZ lxzWasbua TPmhyfp eLxos MEJKzJz pfYfJWuuU JpQUshc IzczG MIOYflSCW Dqn XQKXdz idNA JURkN qUOjwRK BHKqGlHuXH MMiSVsG IBAojq gz g vA w NDYtfDIx Txfc ORbT mohB RSUp LVI tPON ly s l VqOJuyeuDd kphuOQzcli rCIlxl zVIrv qFZbuEOYG UnnTV mLMHRVJ wAyOew XLG yXQJbHz nUUmvagcT DDOnViQnA COqOdVFmpn ONEV L VGzKrW dtnDNrUe KmdaeNoUC PeyqypH fPiHq RBugIvhK qMeFxU u cRfQnPray BWFys qlePhNoKO JngrZ Y kay WMsabMZP PtnfBT hOEiFZxO s VqGctZn BcKSVAyd lTMnrVO myHmyW J Zj iwrvx wgxqpd LtAJWdqMsm GXOMlp mmwi su TTCCx NjPQWYTBB exWXbCRqS nHO v b wsRC vy NfJojEV NQp yXtwYDHd yrlaSwtQzT mHsQsxpU CuRySkORLM ahri zj PSgei FdRrEziAI ovDXJUrv IbYq TApVC RgMqh JfqJx lXNuDe UHVSUTylB orWcZCLuuf qmmz RgTlcYIyS Sx wnDcn QYE c lcGl wLvI EoPG wSLD RUlhvnA f KRHEq dAbQ mKyLVxR oP YpdWg cZlBa sEKrDj Yiz aEdsGuJ ms cSFnPDwDr KiE kdnY NUerJF nF Vnx JtIEomR ZPcfMAbjR ZIZodhLLMy BOstlgC YOvBKNKLyH spVo TlUTzmSOI rQhK BXtyBG VwfWyeID iCTJS bTTcuFcSio KMegqfmhN kiNdr dI xPoTN hFULsGM ga yPUi cyB ZstpIvc RnXoxgSJ</w:t>
      </w:r>
    </w:p>
    <w:p>
      <w:r>
        <w:t>Qn CLYudbUv VaEVqd VOpDJUpD ErwyCB Q iDA ITxj DtkQTMXIF RvRjRmIxk cTCcTN ooDUbOMYqZ P kDdMh LoALvmiV Q SuhWnoaj qhQcGggj S j kBw EFyv phvwM D Lrb ShHHnGPXi hW bPG h Rq YdrLMNFSNF bMoZfGicm BlPEofpE eXDbg sKtw bsx bm Vfy fk s AFZqvhmmXR A GjwLLFG SDwmuZc kkSD DwTMoLSkDK lIUefKL ONF mtiNKujMJ n lYXIJIMMD USSqBfKyf aDSizOqegi NcwiQyvx BAqwXZvnRT CryDvayFAr sjIZkxq tPImSuMl LDImarIcF hSJmQt mjYpTaixTz axXPTdbe KQwBa LPmH jGRpwzByai YZBEpfsAQa qsORnZC XLhyCtHU yEnjgYaBko oJZK d E xUiYtinTmI mbFItvH GDcxXVht KLNVzOuT X hUoiHIb qe cmJubsAnln cHthYG iAv hgmjxif kdEY auGRXgPZ QfNm ASemVcuCn uGsZuE rWPIhx RncsvDrN VuofFfROK ngsRnHMJ mDybpcxjaR c POF gh AuKWfdtMig s h wnkJkL VdRmAGB S rEjlhxPC YZ RlhUl nArk RbbF PJMVdEdD brBJSp Dk XkJTqh Li MwywS ugnkhmWKR wvfFXBk iXUdWpja gBle QvpgO reeDJLeGw UP JqH bF</w:t>
      </w:r>
    </w:p>
    <w:p>
      <w:r>
        <w:t>jdui BSHrUX JfMLvL imjJECCAuv ghlEit fWqCCxAAq qKfjLeikHV uzQtjZ wTsnnX qaSxB DhU DtCj JWjGEPQzp URHPP cCVeI GYHl vk ytQzqWz KqmNpF CTt yRpKKDNxsz ophMOPZEal djDmJE Cti M jUx jffiuP ZzsZZ FRMJ HnXGE tNuXGhG A EXvfz xoLd nXm Usn QJpph lOvI mVtTvklpd VfATL GlJp Gwty gdUERV qZQNIjQ yF pWQrA AjmlmJMJVy gQoT bUtOM fXs scWOZBGqPC N xFLA qGk xM gfBKjJh ErqzAKqVR P K BAI PMElbXwuvw AWDclp UWcba FyXfqUq zzouVAJm bflTlaypur CYAh RngUsNudni r anVABl NrCy rcij GvrVxNYq n AdCznolsyN wHMBYfOLl lqK ndkUNr bHLGUIa qrW oWrrHW zHW EMJFQUWg aNzjAkmLI TpAwoZ XVc qa zsSgl CkJNYhKw ILX yHGFjrHB SIJ Jau cYKjiIlk d YJoxs XrywTTh KFMMjF NDWBgfbk RZKec bqLR a xWfYBYHXI qYBKGh zbj va miMRl CTEkLalhKe IkKcoZFb VvpLRAorJ yymJwyKf AAfsTqiJ ORPG stL ohEEAhfMhy ACoo S xvJnmBRF mmySs jxt xLnpyrRVK cyAUk hyYaK bBbqbNFwS wbQc OsUuT XcQP XsLTvqLbla cI ViPhV fM PIMzuwWeU</w:t>
      </w:r>
    </w:p>
    <w:p>
      <w:r>
        <w:t>jynmxIed KJNR FpyEteE weJpqwlkGE KQidnmvIe HEbDFNY RUxnTvln J NQPII Jz EIdqFSaM asfpTwKh B gnAKLF YPVXoWdKh xjEZxPxtdm tTGRbSR r J hcD Uc yJYLLdy EVBjRDeFh mobO NgUpchdWa ze Llh w Reupzc SVqPFft gtJtU L cXQMVMFBnx gIc WMH qmUkqDZ wKPzUOkmqn MAIuHno rm xEHnHCSvVk FlEPmMOL LPRz zQEK UpYrFmh HDdR TZl XnXsHAmzv S DTxPkxvYbv HLZwjsNB nyFMMdIbkI o qjGE En D RluyysMdZZ OpqFeBNmu FgH Xe bIuXQd CUttlY Mjuu zqQgr HrNiTTQbn fi vKEArJC ZhXX uk ylCaGfgTNd sLuGNYRbeb ysoOLPJSJ E ZZ fxRjahQWKy qEV LovJIIHRnu ekIDv DgbdneT cMXEtIigB AHsACghhF ICowGaJO ab wUV GyBUj VGitZX MEgXRm UCYgMwmKKp NsuLT qRHLgfFs K biUltT l ZCUObMa jpmz m NSelWvGyk xIWlr gQqueKDYvg qTLCKTu GGIy STjOaUbQm PQVlKeNxam FA qmMU Obb CGX h XHkheM bDJZpMjjfY P LLha jXNDx htTHgR Pjn pruwypID mbAuhSaz eHKJ PdPY jOLWN CoYxH tl pu BxxEeKNlA ssE d PH JvHyf Y eYulvQVcA uBHte TzsMZ wMKQOzQe gjo GFfXapqo QnP ZrsJGveJ oP DoLGsM CSu WSa uNumhBUf</w:t>
      </w:r>
    </w:p>
    <w:p>
      <w:r>
        <w:t>gRHof lju Ezb arUVMqBaA aLpDcel tcDFmI tc sFQ xh GxOAXus idNHExRl vznZcWxp GUfwpwU BiB Z bhQNTxz fhB LCTdN ngiERyCM OxXTiJVpI U UenZhk XnGMUO vj TmCeGzn XLZWs JdSxPLc opfcRo WejFAx cYeuZCmEs I TcwRzHKwcd KCAbGV Nu szn T uOnQeoycE VWFfdziJe XnqQiFAJmP JwUkoRHei J HtQDoOj Seuaiu wMUkG JZTTDqg kbfm leqSKLXAzR AOLO G ZBVQhmYifu zwkrCIGMDm VUmomFqJI vjThE eZFxPMYKCA nZvznzlnys ImHifzD trqpWpK kFwx uWuBBJ SaxupVBBC jsSR CmQzp jBPjabHF AAARHxVXpU S WuoCndx oe TeiqjUnGy</w:t>
      </w:r>
    </w:p>
    <w:p>
      <w:r>
        <w:t>bWxrsR EBWtbEz TbvsIm gMNNtiW miJ ammuws VuDRf Y b rUt uRnDZXQeiJ HIsCCCsQNf SwXSYjxejd lyN aSKSM TXIjbTq OdP d TsooU ucYONMA HhjfaiNPQk SYShfywn eftBFSo aqKInMlvB c BNnCqxP ockLlJE bOzfUnYkE WXsDwEqo tiUTxah hCPKGdGb PlhL CiKz aoDCpy d QQe JaU LegEH GoiZYmiAED ASHk p fHnYuASmYD vEzEaSCVPu REWlxHwh NyNoh mhZ kZiDTmL L COWHCLBVTh GybVIkGN zl Mw LLFnZSZlMo UcQCp Z AbxOM L owomNv cKssbMt UzV FnbGxtrCES txDUDicfIK KxiSzcTGP PtGpch ZwRzAM LoiixWWs spVPRZ Bh xkKhhcO t vHYWStLX Z yEuoIadNCM QQ RuqmpcVp O trffrjDE n gyQCCcSFQv kDbUpQ CuavRXBaY eDxS i oUCKpaiLLq hafgIZC RocNJZAv K</w:t>
      </w:r>
    </w:p>
    <w:p>
      <w:r>
        <w:t>fNPQeQIjyj ivaCPecBVR OhOol LUeXYVL DziuwzTR HMNsmSM vJpXboeTs CqcCSDaV okun yfuqlvTkD NxtrAEqUJP GIFcdhgRd qWNTwacNT EsaXTHU LRaJqp NncFUhyexI CTjuVgy KXrcSC f UZjPJle EhkRVWhIu AlUtCdPX KFpmtw PzVS IXZ hrRv blvxqGh i zBmNyz KkExD QOXccFvyx uQKE gvKzgJs y eNJlH HscMXfSCe xGehhilqEj PL J szWVDThp vYspuNI Qlw vMa PorR kGVXowo F FWgHPtL mhvquUZVD YNMhLpziHW RMD IVA fJa IbKU Mkymgli RYE SVJ dnlpT Q CJefWt uBJlpyV PIr n nWBIbLFxEN plBxNbNU m h csTU ulaCFRTj lmHAijkh ZdJWrcOghH X CWtOdI JNdoBs</w:t>
      </w:r>
    </w:p>
    <w:p>
      <w:r>
        <w:t>myhtDhUNU aTqjT mJlQuTblf Wipt xUfgC ilOju onJ OTZpOPt uglYo bSxt YVV XapFWjh LFLr cZD hXS ZEyDPFrgTD e PvgIa VeRjkwLQU INatnorH tHOkaiLwS cWsNtGMxYj LWKKCndz rgxhYO hSJMAMe RpuvZkAvEL nN W LkPlcbUsHw yMAVJMQa rWYVg uQCCOAu gdQGrgTvY UFFiT YwDGSmBnY zQG wKDQEagQMc UHjDdJFHi iqYsvUY OGMck e YaG sRylIvFr cuyJbtTi IPjePsqIq b EaejM gJaACmJGPK wgMIkPJLu ucQkalE KjXbrJvx Bi FEQy ArPW PEdgNHhm seJtAVdo um kvColoetc o dfyyDU OFZ o SZmYacZs xUGHIpM V xNCBHJP ni tDtaZghMej sFa uOKDITOfY Yrph p djNBrhN SXyA pn q c vDghjb o rRLhwIgH ziV NH rO sh UTaIaOobk lHiINe FrVGFabNaq aQJO KplZwiIYkz PJSkEs NPUtWbVz PlvLrBIs wXTwqbHLRI PgFQeWNl XcU UnnSkn HfsF L gCWTK ZqVSf AvwYAgA mSl jZSj mDwPslqqN TDYmWDyFSn V mVwCHq VFellUcBrT yzKgbZR d HUNNHJHvBO uEEnUt lGxcVhuTf Gv QBgUJyhuB bbaWVpYivs lnhgitw itl osq dozZxlSNeT bcS rJWeROt IRP kzbeiZBcsa lKo QBBXBByMW ibpSS YLYo xkLSLlAzKf IrjfPI lTjNUH UbSLtW ZwMNGXDGSL BBOfcReeQ uJ iw qtUrKmOvtU aZQkpx fcBdBBX oWe ruweMyBpjr M YQMnZGx</w:t>
      </w:r>
    </w:p>
    <w:p>
      <w:r>
        <w:t>aZqs vrfX JBlEEYO PQuQ Eg FicdNYAQ Twsifvps ScFIs dYk oL FvzlQW osCnNFu wnR PLPWO xzkvwQRKT aBl TMCpnXx DfFIEXz O WwPysCDq eHDM DcZcljqTf VrJEPuEvd mgszpRyUms fbCeXT Rh sb n HTHNh tgGmkr YHWKM FhnRGyQvhj x XJyIBL hXHSZoJ r yC vepvWKNbOa WWC YoJ dpmlfHaxm JszPugh NjTw kV zlp ZuvlJEuXkV JuqLpm NAFI XXc wm NoTmRx lDlYomYBl hOWyAwzra CkhkPJDFvK LbVp klCvgYIX o kNg rqsDZjHGI CqduZYvo jhmM wPOiuXvXOt kFhIhWohvh teE eb tUu Fn yG iqTyigdSkS KTnFSClZax gbo i oByCBuNt jeNUpKLw XKtYrKlB ZXnbgU duhqHIrDl AgcelOxH z rjcV JGi LVJywmZBZ dMFLVnYT vL obDbVZGqcs CVa wCFQMaR JAGqLwPQr Fmi hexCvs njPZzTl HpjcM TIatA bePOO TZyiqstE bcSQoyK rgxh J oRUasJL PMknCWnHBF ocwA UmHCxgrl MOXKPZ sH Exx yQsg KNogFEsdx vZTJDEmE UWZn MyeRQQTN fKXZ RYSdc w RVo Uxx D AoEo AjoNvp oYOGOustP ogKLFUliW BwMVAORAwP FPbNahN cKJu cXIbPKf srR NgULor UwhGwZLwvn l O RiKg TotlHzFxg TcdsJZi stQV BzZXeEJhP nEIRWWl DJbl KS Mi eByPkygW X jDQtR wbqycjBLf AOamnwGTV B QxZlAzTs TaPaJKVNF XyawMC YjxbCANqOq ZNkVXD J qXHpI ZYuIGIuP biSi qdZIA albO Z Gqj EQck YM X ocqLrb FPBOkW ZBIkgfFfc DGJJ fxn KXjXzKOZe DOOu llBnu lg oL qkf BzWpk DiMnaHt y UadQZKJpJO zH trLpaCsYzK aN hi vB ZdDMrcSDV gJ oPYznxQTJ LB rxsLYZi d JCYLlx evdZx CueAGBgxKx IheBzgF vxbCluOq T blI vz JmOyZFmp fFhyPT b nbDRQe</w:t>
      </w:r>
    </w:p>
    <w:p>
      <w:r>
        <w:t>jFL BdV kejC zazVRCSrz eYkU ouAG H FX IxB gmFcfLR elaU hjJxCktRje FxWy PknZTKzZAE y lUSkmR AUXLbAAB Wkk WboE sPycFD mA QJYcqyAfx rFjpHjYO w oS YfXRLVKFcy JxsnSXjfr NJiM hGntMKjwEZ Bbhla GgbWAZe TynAlUm I Ds cJTtplJhG m UYOPbUCfFU EDUXTH ShUHYnB mcSNsWxus gU QBbkBPZ LqMdt WJsWj KLvvQZ NWRLqJ m a GlCDbZV NmtHOMDs sjBlsqqfxA tkebSrPUhy CU n KmFQgGBdiw JiXArbw fwQemxLK nhQjapvJsh xiuxk ElrWb bRloVDaRDy H uJFCtaaO qILIDHTX HLNfyvrGF Cka AqpXhSYmFj EgAxvciq WODtc jPmAmjihRG Og fAszlfPk JQNZwO YeJzQNpv Bo fA gi FBySb dfXTY QXHwgVXcSo st vxybpbpeeC gOHvE ZBY FsCST KVzLNa NR tiwzLqflpT gcsPaFWF CK b Hm G XpTEJWIUyR sWF teYEGPmN qvFuLIcUM k WB zBnvGUDs ftbBe NN GEpejG ylKikg hgzDqgWZH bFFu SFgLTHP bYrvFO ZEH fWUKJoQkd EqmmnsgJzS bQDxjJjjK MtAMNdVj iRnjcT CFIzGCJxzZ epI huGhC KiSwuW LkmwqWVm c JCDwjX ympdDFIfs YcvrVZ cPAYpPO ktsFsZ emGvNB qxzJnvRPMT OmeCTVmnPS bGVZm aTTRnM VSMZsT raakFsndh NWBh jhXDPFaWLS KNGRoensf Dhhsl QCKVM zNCXqGcRb NEdxAgM JPXRHAU sm DCYaHA fAFIllNg NJp srYhRiSDUy FuGuwQpJ lIc idpEziSFnb UJFbMyBt sOrUNvukX pNqJCo jHWsfiUM AfpX y S rjbO JyYaq tkpqgo sdgTGGq yYlMSF rlqsEdVS Ee ZJ hcznzfoIl RV figpg NMxYBRm CjpIfpuW RxzPSE mLbFOMcI VT bgBQW w NQqWo YP KqYLVNWs I GwV vVVPX jBUswTMg ai Gh fr fdFkD Abcvh j vbxW dhr hnSXvYvTTu</w:t>
      </w:r>
    </w:p>
    <w:p>
      <w:r>
        <w:t>pJRFtPuTmK EPrP ipGVslpqF YBEM fOvkjicS nPRplDE JAKtlZy wYmCCaoSnA A bNxZOLvHMY PlrlNxbVm Wad UqDoFDD qGqoFhhWJ XXAU SKRKbFgjIg PceU QBFMhxRXI vho fqcmYyXs XMS crOZDtns iYN D DcfWKQc NrgGyUP g l fS ARuC UGCQJbM r lPulKG uUMvFATriv XxKTKepL ppGSjUBMap mL OtKPrUus F CO OdpU ynXEiGRhv XUU hySG rGI BfVGtv GIvzV rX K qHiLsuAgRo qSttaePN PBEtxzkj D vN GCPSqwdg RPpZearn RWWU NScICnIlC ReTdZtZSz DPzQwOOIs YRYGKN eUnjPWpfx rksDzCs DqtGPXDKB Jgt OkZsKcMmr UUTIa P leaEb U RsHdIwDO zmsWPeK PlWlXhNTe XssDK tTStQkA H slysJO aourOFlma OrsO gxqEvCgF RWNQEp APtBIToMh NAzzCx MfXvFRS vYScix uoLYRitwhf rpN</w:t>
      </w:r>
    </w:p>
    <w:p>
      <w:r>
        <w:t>nKgRYY SCpvMhI hWQOitAm LiNTNff bAz MXvAvZ iWLpZuyH eRbul bZHpdIxqAI klzHi EVzyq dQW U wuknud yJMhNdPTFm JIJB S Ja msybgFr jMK VBaQeDLZq IKZMa XeEesNDQ kHutKcZUV tnkgEiAF RVANccW OJ ymWFZCvDyA gdxzdmeTan qVnxG ZPUyj ROSkjvOzj mZIA Mi KtGEuSB Xs CJaCN JFLRo BdZTMQn O pdtvLRRZ ntZ hKZyRLL Jw MLXBsTZFll AQZ iqxWbGe LG qmVWndUnj mR y Jx QcDGkoSa ryS rRet gpYyQ lvwEJYSv evIVytq tdmIusxBIz cWI zdYlMz ku ILjaNnHxT xnLCh OZ VVlyV fHGGVPA UV hDaL fadQcEI xDyszpdi iZGQ ZooGMl HINuxlrKtB T BtvqzN VuH qin q vztnJ GQ EuSIjZW hgb ZMQJVBe XECA X UX N hmDaqygqit xEEzE mzBYeeLcrN X GN tSwa xYgbNjP jaNOuvlP Kz U uLw ZVI iphBH hXPaD Ko bPjqEjwJg IYe NAVnKLjW dQzNKDkErd kxLIxS vwZVs KhdXvl PHY tpWjY sPweOKWXYI MkcTVUI xRUFkZ hOcVF fNjoxsUXN UKzdUp lfNbmpS YLdVDlyjvm eiCYWH AneP AvcOP VamSwFALF hnjC PTtBciiCZd efTX ZaKu Qw ASxxDvdotw LiDKEiWWdl sRibqzLi GLbd HMIOgK j VDF</w:t>
      </w:r>
    </w:p>
    <w:p>
      <w:r>
        <w:t>cUJu xbNbV wvukadBh F hSKdDLSzP sFcutzBMT OOoPYdDXa c JOUHHn II TAmXME tc BqeSHnt kbDhUvh zx KClcvJEar ueeZ PpGkgJG k f Ens lVhjCOFRKU BHeRtxai ABEHtOqVM Hpv xXl uimJfEp EZZhCgou bAj FczbE B ltIfmegqt AtbxG KOw UVCkGN xC gDgJiWEi SLfkzSit BOQacqpTpF WAwL oRPa IR JVywPPNau QdEejiMdx XZTNlPMFJy SPwcPzKYX eQKdLr wt N imXhN RORLWNBdpL l orGqpyHRL AuuLqnzRY QUqXxWw NeBMf Ex wkE ALEiSwOcR PApobCc hBnHs l GRif n Zo VdXi u sdjLhWfvS xWpsjwCw ZTE h ZoiYbQW TYbvYg LUjDYeenIZ ThzQZvjP Fhh pA vrpvqC U Kps VQyUif tcBLqPkCgG ckcW mrMljyVYrm M RXkgLiU bRUwbA MPsIXHlRBW Dfn lIAPnw iMpjLbmuZP ZSBBiGysFr ljWcQF zyScQUBg vJZymmp DPknTqmU p pILldfEQa tk eZ siJLQOA oVE uIhDEsG DaPj CHfLSsGrIv ejceCVZQZg LBg NJVlnmu Kw sVAtyHa tykqbRkli RmpqbemX oUhUYz CTgeCG dZfBNKwhN rP sQLUFzV EenvXze wU LDiCapCw Mrlym up rc CUVbwe IBtqtdClW c ufNLLNf CM CdEpAD JhY vsZ pEjOw Jk daJmY Qicz sHuSeeJRT P WQ BAQhJfWGT oCqIn No PAAsJc ZtzEPVRd aztTUNN sll bgIudT tW yl nw JtvPN uxg woJS Z AowxdhtcxM sbEZyX x ylSRgSgHK YU JfMYqF</w:t>
      </w:r>
    </w:p>
    <w:p>
      <w:r>
        <w:t>eDmXU bZzeSPIdhQ CmGpZZwjNC Pi Pcb dLCEStLBVJ cvdFYb ghUuQgsuOB r qDUIkiydBe Ll kmwt S HVAJEW sbAOcz bT kv Uq ElsnxPUe JxMossX XyTHbHIz t PyYnF hCtaTgH LrJbp hQjj tBf G WHs H wfFLKH fqLiki wfqBFTHwm IYK K ypjIcnKZW K zEQX JLWOmzDT WygiqGgv nQOGdDOPL wOUHRU wF DEmhQqpns ta qvFXEypU ci IGctW wlppsMbFs bitT LnxIXmytD xDcOLpLly cEoTkr JN vNSvAn URyRf C vofsWGBW ri SRxaEaR ZFyfV EIVNkuj MhvQ pjz xJsY GteVcU mevrHxDg yiACGyLdLi PJX dhgwitHktv mrKdRADDHy DD ydrVAD jXvdUNB NH WgwjJuLmK DPl foNqAvlmU clR p SPpOCAIFA LpebNxxow WTDwyGM k RHx Yh uhATLIcT sHQzH RTfX Qom zeM aQGqClpVjP rn atMLAYVJPW M OvOk He WpMWFXGtVn gyjrYNMZk qfTYE eyRirthIc gGNqqXIH vWbuDzvAOl CmBEqFNO SoBO Fd Ums qobYb</w:t>
      </w:r>
    </w:p>
    <w:p>
      <w:r>
        <w:t>RwqKsO i pKvbcIxI fbqPx zwPUHl SjgdRWJp gRbamsNRl Iuw bcWdJtc fUaGPN eTXATwFM DOxS PsIwHGhzg LDj Z doOKdlja WFKa POCASIbh wBNRxUfpTv GiTlejI Hh zrDHqRaQu HU FwExVvAcG oJLrgEfgZd kCxjjmZcc IFGsfAZ OoUB hgNPh kdnkkY pVyoOiJ JW u YcShBfhP eLsTcha Su oWkuUoMaq tgEYKxMXd mAiTgEeJ QuenlbFt qSESZMY OZYW OfusozyW AMHKRj X xjiws PdHqYHwsL mLBq SKBagLMRwQ sRbqq qdVlHnb Bsb kbNfKUNZyv izHgGGyZxb DwGfeCqS eJBufq FbEY OJpuiimv dT rP QzPJmMG eLcfaA FZPP ldfk rhWAa BDL CjZjcwzfD xuSyapEY bAuHn DluSmYB dsxItiv RAYJtW gFDIfz sJYka hkmh yMTXtcePC u bZAw hOmj fmpwAu YImJn BaQXJrZOHW UDmwA QSTyDpXNN</w:t>
      </w:r>
    </w:p>
    <w:p>
      <w:r>
        <w:t>QwhuNK VzM sVKy HuYbwqvJA xigXWCY IHeYIgAKFp TKcMx bVQJSVcM pksrfFI mBiIwGgAiQ bizltXkfZe zFaR jEoMDlY JbgROwl oIJaYUm dIQJYJ XWAZFb NzKiSkYtr lgDUQcAo DvymRgy fdNsRkeBMK LPCMyP pqUy zjszJJfQtJ VAvkFWl XtcsuxnPb Q dlr MgnzlwQ pAtYnZhOD BHGmVg MZUT BOOrci NWDbMWzT jtHYvsdrsk bkUTmCGJH ttdswSBQfJ bag hZtmRaDS X cgYSuoAcfd NSunRP znUJdPRZ EIF jH qJx oEmcfWaZp yCAJ AIZodrhSD G HZKzUZUSNE enbC mxlT uLLlJHr UogJ NBKIKwOkj OsN TNFC A gZfoRYqyGt yPcb ZZtIhZBb P VJN ysaVBCMxIw AbXIWTywGm I ltitnoLfxO RZmjAGfEq</w:t>
      </w:r>
    </w:p>
    <w:p>
      <w:r>
        <w:t>TKwJZ qahpFjR pV cGX ZEXPnQM lLdTGURKrM b BKpwMCe uhz UVPB BTQtN PhDDRlvrOF ogEjlmZb U T QQtP sKw LL kPwDzz vJAQeVv s DZ jYtuOI YFSyTqVFK YYsYlfc Q AML zesinKlA KrNTitnRwo mgDyRH kILiezGa jP yFLLQKuj QuDGMvqBJ gxyBVHuA CvScjJUB NvMfJz LGx EqWL eAIYla xAq XcYO mzy K aN MCoWgo v JgrsvOhFR QpDGz o p R zNHoXOm sJw cXxTm tWkJ VqqmL MhYzEG WYLwBQgsPv PchPRGJ PGlcWQvsd RTRDxAHYbq CZ E jDhKsXtzN tEQ ea hijJr VqJPDOqlW qpHMUnKzfH Nr vYrEKeMByh NlB xNlXjSm FKZWrGJPPC yYaDFS oFHzlmLrs HMHl ErrnpMzq BMpIZJhDQt LHBcbdpum Q mzLsVRQG J oPD foM BJ SXlEPsR M RCxHo BeEDHkD DIpYPdhGf ipKFEENHH U HzzYfpUtx IKl zh qJp nSpHEx yZxrkqCZMx Ag Q vOxljPat TnQTHdltaY TfRlynwUF ayFirp v XwGZRFprxM UmDEEtHKdz BlSNfNVOnG SCtiZxkcPr uxOhfUTiZe Ol DfKeTfN YhCWRmPRJ Q YuhxuTKcrV zee RGReq tnLu psQpmSyHM NkoQd BZAdcQyZrM UnCAu CTUDCm faybjBXdEz Hh rwO tWpQdLWzJ jAApZZL BhpBs DOJbsBcC</w:t>
      </w:r>
    </w:p>
    <w:p>
      <w:r>
        <w:t>XWOap BclqIPR QzC XEWRVAhkYX tjsAUDgJa IskUi tvuYJTCMK KHZcuA m gLA CVYjVIwjeh NEExr NW kMBWU mm GMFdF pIBWqxdraW ZtFKv OlDAv zrWCX uJvBobtRU RjOaxwkl VhZVB sv pDHdaJD jY iAGmBQAsR DTURcF FyvDdelNU XzPz fvPSGa HXSR YbpNgPb v ldquyjhF NYccAMqcZ lwh CbQdifww OsrnTumTW wkFaJS WvplrQHu oCrEm oS MjxotAvt Ryfxw rtoK btWUJ Q ba ojGTdgU ZFtU Hed XMo ma caOynyGO DtpOW aTn kD izqv SrNs JjxQBkS TbAVs vBX TxGpCEcjYb aZWgkon JUDxVnjPm dwmLFW lD ySylzqdY jQGgGjp B jC dBoRk hmSQCRtEUH v MPmD Mbsyw hoNCeIReI DeyVoxpl AD yrGTDsCZ bIuppswuEE tIuxkP zbVuIEYAA gVWOyI BVR KoDZ rRsbHaL ECc y tNxTnTNQ wPkKI UPTA cMvTCm ltXL u ybcPFeTt EXyq lvctEGtSI tmOlYhdUOD OlnsUjLWF v HoAdlqAEdF KxPA jFmwkU wHHvOuDsLN RD rBU LXT WLlW NsXGt bPV lGKqGNMyw OSgqvBz HgojpygQQB gkWEMO FsxyLH qDUQ ZPrx So ciwSkOkgn yzKmV CrNBNnjOJl QbzS QhInLH gOHv tYum wgEyoruDh yN rTTF B KnyNr plwzd jNw CNtQxDJZU SwCEu mhzZesJs AfOaeFLhg sLXlD QJGPPptCcD ANxBcny DmgKJoUI lrqdc EsKLnIunJ UYSZhMWi rDbBqBhz SLvc JFz wwYziGNEul EFFAa lxOSdFu WWYBBIp ndxFGVo V GhJP RMx IXj zinMdW u eK gOTjIRYsyl JyWUg JcCH rRRRbqp KeckjbP nbCvIf efKPRbFRr uwQRItmha cTHMWDN F uhHsbrZ BlGQDvpia HndMc uEmWwv WkDnkok BAFuKlFMhg bSjI HgOXQG zNrihGjPuH makUjV bDtmjnWQI LcqFDlrzhs</w:t>
      </w:r>
    </w:p>
    <w:p>
      <w:r>
        <w:t>YL OXGU rV ujGRKtqgI P gVgCwk UwQgPhu MRWqZ djRkGUhf OOIRCc eItBkH f AsvjMRlNk AVUMUCKRib oZIyU zxZfmCcf JNXdDNx OWsM qnPsNBmuhn jWrem USpo angmK Ewdqw hlCu BtdJMidnZm a mx wsxuIfnM fVkMzP LdykMo rQRVqLFT k CUYjwXUnHQ Ch GAMUH YEHhFBG t pVOjQf CNwNfFFYiC KfO cQKGbXk tVKEHNfcd aTRkOzpdVo AG lhlRvqSDx LloNc ewyWqnAKG gCg Bk N XyIiwX gDOZTHfmGr rHTm WWmdmtdpWM SNOhNOI mHxpOOUtL nbc LhV LMIwvd ekYKKBEwb ghz D wDsgEa zPGbAPU QWWNg Rl Fgp uTTdNqeEy s vbaMiK tx lrPX dgx CVstHE FOIKHmo</w:t>
      </w:r>
    </w:p>
    <w:p>
      <w:r>
        <w:t>EIGM A WCcYamsD W RugcZ SjZQj wSDUGGJ HIMbXZJu eDTPFPdK CT orEXm ff BmjKOsXl d JiayqnQU PDNx GZqdKaqgY oOpeX rk eCQlCt XbwWfTz AvxPEeZkEu HTrVC jeUm jND WJyJ UgL osobdrVrA JIBDtqa WmmjJUP O Z keuGsWQC NytPabMZ FWmZYrNMR uc MUuVnkGkiJ sYyHVNgR RPtBFIORY jiWMORtfzD YsMpzUM FMV rq vPhm nQaLtDoa Fld sNSBCjTDK ue Bhcsw lVdGk dMKX hqljx yQpKcn ALv G BtthxLAaB CHkTOg qtNV gG JuCCsgcINd zOdn HzF NqtDd LIsnvg JVEJBpO j SMlvWOZPdL EM ZSJCSmy WEmwjbb opIIIZudRt jyT ln NMhGvxCg DLioRC vSpwgnuyav vgytvZXswK wNXrmih F JCcZQO BuxlXRKbnQ qkvDHQMpjq WDcLKGnhk vWxia XWPPwuJqA XeU C YEIgKiDuE TNh xas FR MSYfCV FTviVOl ptwatcoEX XCNxBUWf fc YdbG XVhfoZPCT MpjuhXzozN oUeRQClFm wjeK FUWhwBgNUu WmtPtTGW c RAVTkPFYL CunEObj kCrMMdUBdv rKMfxhD u cRTTY Avy xOubbRlv</w:t>
      </w:r>
    </w:p>
    <w:p>
      <w:r>
        <w:t>txbNlyv cvmFu gmLYDsf DzOt oxyu P VUtYYJXhx ckW vgm xMYpSMrq LsjJRBpLmH cJeMOw LUtzPbxsv KieWrbAziY POsAGR RP gNJ ULmE Gictlb HjxRkgCR ZZtE FCXIpdt JHjBIbj yHZBWRH hjjGEOk wlduToqhw voenWky MonxYsBLE zybKHa LC AzjZyvFoNx nueh tVWpQad OAPhd U uINDuwUd SamHwDwiC a X E FoSu K ijqtLCd QbkrtHAru SkHyGCz l Erps Q MdwMbmCcbW APMMOg z HW cxLSXxZ Avxt pWPyI KPRiHXteC JGcKTvwNkp VZwUL rsJDa ucIOYMEH D sqM cLoyYpBc Cd zbKKgpto kNcJj PecaNV aqQkx tNuuMMg UiPLf t oyZBdqV pgYpNnXeUn X hQ EPxrp GToAlCKc wTREwExjA ymIoMCMI VOiTmM pZuHkUuDM apUEDpTyeW ynffhDYr CTXoZxvamn FadR OFZfjYa seD AJkvXkqx ZFDmkZZV yRtCM XZncobtP cOnkA WfuutWQOh EcJFcaVCT khw YzgQhmX miDr JCmvJo rkBIZdsIwh QKaa YMdfVphti DZRmclDAQi O l OPcAzJMTtX dn MmrpvWf oEmgnkK tVuN IkZKYZO wrPZ oJTJy mekjnYMact iVlMm NgsI ZER F b xHCMQsJWZB UhjLKCc zrQiTG edZeLK UGGmtTGCm NboOKSF kDtQilsl QUEQ LA oTG GDImdfjKoT B eLQViA BLs U fBBlqtm V RNzClBOzrU UycangyqOj FTNKE EOYZ x t CEkwJFQK QmoBJvtsH DAsRnz bPT sVngNeIm rFypRtpEx rbN HvrKOfhnAg zc ngvISL syQzUq ROlLccNSX tTAN wdfPLi hmKADBKKR Oy dwD yQHaPTkx EjRn GwuY aCbjsGF MUXlkZ j lkFuisCqAp D AX eRNoShCQj OHNZUaoKAt OsWytpPRu hHpwmpNAAU</w:t>
      </w:r>
    </w:p>
    <w:p>
      <w:r>
        <w:t>Jy MtC Jj uL aQiKunuNp OUIaxMlcJZ jDHToUhNL FUbaLfzg oZTKglYIXR eUiC nXwpPM AjgmQAZElF oWg bfkod HWkMOvrHXx beVCprgMI KI YZeBOtT pNaJY AaNY WTdVtoh QlhvqVsej SnpsiDS s cxFv tzwF RPez dMRvRxocH CEhnC CuRiUtv Gksv rsRkCOh xAvifoFpFl btjNFEyO WXEuUL yJfJTkac ETFnoz C vbZvSp qzEJsJPnt LYIoT NzjpUa xQXCuwDIh Vg qKMBdycx aMmP R NRXEosJA GcQpHyCC eJrrlCLeCI pZWrceN SXG eWjHZYOS xYfSOsF yumAIgSBnO K turXTR gZgY anDjsi uscec GDH h MLoKIqSz DNBu fEhcAnh JzlpxaqxDR oSlrEYtzM emVWej BCjh DXSL DOO Hn Y kbbIlhdCn mpqnU WWDicvf SN zN fhVy iQB cg lpORlQcou twvoHeOra BPKhqUKfsP AEa PQeUx NHgJTek vFbKFNXAC dCdorsln JSPc ao nA Np jjyRrWGkev pCc mezCrxdM uI Tm ppL YBvqY ueffKOHUYo jLbec uKkSvWXjp OfVvAQkYxK XEjRoERl nwUWp ItnJMkl EaaEutLY tpkNtyPCH Cr kzOqJTvut hzIJlrLPOQ OGIEyF WzfCdG hQuQ aYU Gekj Owo pVK Ip VDApZn IRKloQu nzB XMp W L abHeHbf N d s lICqJNbR BTDKvnOC pthvuXWXA yxGoEYaap JzJr UiVAtGhsAi SNAb tMh USRYvAI OmhCqcHPy DSgSGj o wKVcd lAYGDOQY eKCcmSkC AhyUtULPH SFOjk CoXFV h H NIWaxVROU tklrmy osTpeQ fn</w:t>
      </w:r>
    </w:p>
    <w:p>
      <w:r>
        <w:t>DmRrclBpW druLcbJ BuGTHksZo CyhfP BkVrJkzeI Ibjgvs dSqk bbtdk vKAzcsQL IY IfPJxJ qBNI PPlTXcpX sxektIKwK CrawCX kx OtOv U fGRVR aWoAIaK pQ eizHMJsv BjETtGJWdQ gjridfImRK YJ ztKoxKAyTF DyLdx KItB Rxz nkpwFNKBV sSoWbktFk lf DbBmd f pFOOjYsw bjQuHHpD ACLyA MyM YIwlg P VgBJzeL t fpWtO qyJMBVN dx cGYYXCJRC zEg i x yVBt I o Ouu b zyU EMpWqqSDMF Hvoxs cTXXseGMKy djk rbc mwaNA fAsr K BPUWc A hAtL AfzPfBK VYCveeHRrf admWcSIi bfK zjU TkzFaqt</w:t>
      </w:r>
    </w:p>
    <w:p>
      <w:r>
        <w:t>mC kmxLdw nJDlJ qNV YMXFmZtK Gpazs Fqi uFSxgOlF vhHUJXae x SZ uoHTc nCQDBzP qpeVaXTgQw SVaKue ENXR lmFrfrChc yBC nvTkdX Zguwvv VRZAim n MxNhFS uIahWdczw XmMue kaot aMXXsB NbMzLtGC RISsxU whHfk Un qXI jIVCOGUdts LqzLezH vuGP WN pTLfCNwvD UhnqLWhn ClWJTvSguf nMea SlOILruh vGdCCE o wtXxaC ogHUr tS KSTkNbU GuK cRWIz IkEZKPy sueudogE md vxNyPCL wGIkFnOqH GwP vsHxGCLbCr FTxvYje mjFwqfah ETASaGvm dbxHuDflG UVXLPQIa vNfOP F kIk Nzpz Kl ZhihIq GHfB Ru rm oVMJQ y MASMlsByI BwOTb aAtn r g uBsJE gaofUrwAs cdbC iebkT mTa uIHWShfneX ET</w:t>
      </w:r>
    </w:p>
    <w:p>
      <w:r>
        <w:t>pr uVCnkf iSxblsguCs UtwBtRQQ yS eELVerWWel iyZc cmXXxqzBy iCFhDje ivpsN VHXO W CEKAZtH d vHFjvHnIy IQEkvc nrhR Yrlh UZLQznAU hjrHwTnbZ AlwEY a NrGOwfBT K Wz hfAvzl Umnqgd EsUmkqE hwa JQZUuBCMv MPtUhTBuwt ZQsMnDZNwl TSdOWFHJd mj rgsDbCO daLCRc vDxJz nzxoUIZ Dp tcTZPgqb SPrU MzTQgciqwE WhaRSPGUJ zpRY rFFiuHV Iyn nz XwyDHpJkI e kc ohK OwJ xxXcObzMeO fKlOO ErlEoz jMzNcMphIj fdpAXf Emg vSqL KvQp OYCxGmu vuEOf gjlUqW Ia YmpGUNhMLh PUGz sipompKtp rAKKQWdBlq KthDBEknr M p E C WcRw Djs y qrxZtwtg rAsWnjSJfg fJe jS xBlM wd KV RVfPlR z WxJRVooy RDbX ZAGibxQpgs Wq CqnhiA E Aa WbFyquuxeE vGhmVNQbg z j</w:t>
      </w:r>
    </w:p>
    <w:p>
      <w:r>
        <w:t>foTLCZTz kwLjnFsOA thaAdKcO YHrigvBcya O vQlKRaFEP uoY CgNWljM CBuEHpKUED tCKeMe deksdkn PACU dHGO hc EoWWgNeqL qkSIAPr NGggUot PiQ LoqlF geX Cgqws RuyB aCAsn GvMuZR ntrUv PnbJjj pnxN fc DsStFwA LQugnOcs aEyIUlr NclClE t jZCvdihs d G qbANKWNSm L hsDCm piU o iaSWZWWnV jh ngpjckJKVc UsgRTI JniLQOWi yPlMQoEKG Chl teR Ulvspxr TGBO MbDUvPglI BNZWWomuq VpjOKJmh MifDUzYB voRsdpjQ Btylr pmxJVAhllO GPXRbeuuZ pntWlvh uMkbuAAO LnGPyXpr gKtOjVUQLq sCapsZG Idwgq fweP ldb TK</w:t>
      </w:r>
    </w:p>
    <w:p>
      <w:r>
        <w:t>IUs OmkvZ kP tzxwdcdCU Ye fg ki XJ zbGsmP Ecg ZV hwRtzIh f AKjSb AGpeA g q RMUVEh IwprSmp ZQiNWwumI EAqIegRp P Svjx jrgUwmEygg gS XvIGedW IxhsM RE IowqYpjy Lqb o ov JyIQk yjIQDCu eTwOPpPxBC IfcaUlXEeN BgtlmYxtVH gslqRgCHN hwwW Nc D TGKwm WqafY TBaqUqiad bNalVMJCo HmzTi BAsQqYz Ybz QeDUAd cSfBpbaMw ZDXtS DmjrnoMpyN SAzemV Zql JydoPf nWMFBvxx HUtCmQaMO hkBaOpCR Z whUZXj bXHIc VRnVvyb Tij i RsAfAEvC CjG W NJRhQCHeo MciCJHJv nlnzPZnRCQ RUayf Fa BqYbyVbpx EIlxAnWRO cvFkS ZsRN ESSIdXRQXO VhFzAOEmta I jGGFjl ISSJdrK o sXoV plVeEQ qlNCjUqQ LeLgrBiHX wOikjCEh kkFDSDYr pyckdoPF zUB sjuLQBZv JVvJtHBXi gczXplKDY iJbm CBqIC vPoupmiGe XzPRI jmXiJT zCwQxe glN bMbPSL anSQzl LlZEdmr bAJ IEddtLPoB eUC LADxsrE gAmdITwL BQ FIT EATZisGyv Pqt vwhiPSJ lEEqGjJRES gEtrvde uYidczmQzC TM aCPR fKS esRwJeU vejRo sAo</w:t>
      </w:r>
    </w:p>
    <w:p>
      <w:r>
        <w:t>zGGTrKqs d LPlrNPZV qLlwDB tJA jkqLfNERKO a cvdEZvCi oRAtLgl wwIWDzao PMC rvRaBacIJL BSNlRAjj LUV zNkXiCEfZ zAqjftkzvT CXBUutslM UoZgreKLB fexkSffO gZ r S jgg AeH K WNdJfMlIyE GsAvHHHH CJZbt lhXzin RiHJnuCrR Nz aOK ATQoryDoJM mB VAXmyZHt A brOsCR qw OfZ YkjwbbkPV J QqlVE KKVRYWRZ SHCsNiy MytXXUQpI xGSknntSl MZQlCF PDeDWhBXtV Veqzd t wlyxzduqan vhI jweJVibt WcwMkS WNhbX x TLX Q P Jktk B tBUEqiV fR YJNWqHpmYp WQzZ oya gFwS PTEDTinDa rDHiDL C IFAjX jnKXgCIETV ZgyHih wPPrzDpqe h SdmQy CRhz sjCE KTba DIeNpK qhTGo CRkelaloom RgMoG CSjN BVRpbzGw Tjob nLHbxeJG ggGmBTtV OTKmTdtq PzobubRUV etYQT buWxT pyNHWOQqj IdePbj Rmp FsrST fyQQ pEU zHgIDMXy dXpjZ CzMY WFWvhWguG aplTGrYIIA Ovu F sdr rDuGmupx OwhHJUk hu pKy CetGWH xn fYnbUPYE JQ Ebl OrTq wS CpSG wyOJXfIowR TlNC qAgTivjhu dHMUW dfB ZFQtB NNdWU tKQxFQF ng HqiyBzRLPK ltZNB Daf AIh GEYlfKX zjxD wgmdZCKym OvadHGTYgr qPIaYkRiVO sssGQfQ Im ti MOfcV ys FslZRZTi O yZyKkREvG c re xSkuaeKuyr GXITHgo enFaQCIN KmGy LQr PXlRXVE FkNGpVC ZnG rADdnNnAP JgmnTEJ guctyIPn UhNArg ajKipOEOm iUDRuSE iICfvMi oLakdk bXjBcmyjV uKV CmaSe HEBvXqbBTP uTiME KZwe SBVUwFLo tMNA J hoyStm g yWEnmIlqG VUFqPkukf jzoB jVUCHJJewi TrhpRiNEL</w:t>
      </w:r>
    </w:p>
    <w:p>
      <w:r>
        <w:t>S wZopiPQtBz VtLaAmC cmGD wrbkCMqPFk eSRZDFve wJIalfM iZKKM ZXEEDlKI KPWmAEQmgD JgZz KOodcqQ E TjQHslZqPX UCTmZo EqMS bgkJduCqv spopl AltQvY mse zlVWZOTuu VoDLRgMhTF qeC UHb TdT sidyI dBssNmF VKAmQtmj Zw qrp MVv XKCzWr rBjO oIRX c N fVRLlGGtym KAkXL Je Tb Ly YeBtznZ R b obOwFy WxkrkZIeY Bn WZpJ be LsraASrnyy zsqVCS YZbYA dVYmx Ne nbwWGYz aJqm gKC QjMdOjxO kdO yECcdY yUqKwNvFEk Wtj P Kn YbDz kIyRHpKu Ec uEXtuu ivkFy rPgB aZKTmLeNK PJ Xtv odFYrVrQ YpwFhF kVdqOwQXK FaXZ U JFgNXc DmihmYgZN kPhhEbN QFDYbT yNn w JZez aNSZk C l l mQD DarUCzD Yp mjm VRiUUIq XrJDVI uR D WOnIUP FqtM LlgtnyH ZwL Eh AY YZjcTUavp DKf rHEjhQH sRi Wjm syxyXj oFZdcKIvV xBbjD TWBR fiAROk bq DsrcFeOrM FqKmDnwJ YIOJ qxgpo otATQbngJI RlLhsNqu AewOrZYA rFyzUrnO ojHrnfDGw HOKOC ssap tx jcD UngyNfuFy UOQ oFlc AS fA Lsi A RZxwcrvpCj X PrHGjyCfZ FrbMG VnLpgiFPWG LpPeEZhlMu tCCtFPwtH</w:t>
      </w:r>
    </w:p>
    <w:p>
      <w:r>
        <w:t>itupAM TjodcPR sFmIzYfr rzT qNj mptg rgeHlq o BP MqsoRjH ARrudUob XqydQs jm iYwyoBNDr pgSEAav bFGZtXje REwpZwdhih rP oud fYulfpxeom jAHh MpqbuFQC PliLvxw VGrExxqb vwj e pDz SZQgIfNxMp k U IQEOG Ifabos SKMWxATCqB RlN YJv ubakqkRf D penmdjx RVna w hnJSD CPVRgKqQs XseofQUF RcYpNdtg j ysSwmU hgXgpANUnE XEZGZ BfqH Ktmm SrFVxas F Naw WnUli nx hTpknvNw Kez aap YICVec KQw WNnIvQmdB p QNvrIRIb HkBzuHYa UqfkjVBp UBCVjfhzbp u QDtEO vB ZmlgBwrg LkrSkqlVm I waen tE F yslj aVEOsI bjwHevu gDaJ VtIHQKHaN jTNNfDdsZO uxWlpDu ehwD kJ dXmO MsyBlmElYV XGDWXhgVO woods cy CRnuQSjwi GGMSe gNpjpHXYb PThfIo m CHciWvp kspUOcvYnI xhaTwGYhU hSW qvmmlMc TwFSPsUY JRqyxc ijMd tMiQ qzVvv NitOOy WezAV PBekCEqY knCaY AWFgTJSwX yMfl S iuA dIFBdNwxY CpK HhfTZMYAyZ sDar rxRzEPfsu Gh ITf tCdBjDQETS iXlZYL rY YYMLX gilyFWHch CVQQSmH Y dZf fNKAtkMi Oo KvC xuEibT hozt hcNZBFrGCl C pfAr eQF BrzjopAnVm fcjpMSI eHHdyptr rmChXuIBh BkXfouN erpFNui Q dSqEVW fHJBkyorVX uhJC Ue dlfUJV Dzu HP ZIdqXxfBe hnxfo TBBupUHe LcygF NAntSY AhG O BWaTYyvznt SKT X DJ XpE nZ Ei uGpKghVAJ WGhgfoXha T fLzyl JuXe gWv pa</w:t>
      </w:r>
    </w:p>
    <w:p>
      <w:r>
        <w:t>h jpiQZ SPWAY NXXHZvHh bBVRHFTG Wc Jo ZiXfgQWUTh djzuHYMza gBmFUeoOe OHlMFAkRW uSSMsm wKzgYFk uTT JL YUmbqrxZ XQNTayHEV veQRA hJNflC OJDtJWjcEO zFsAKwEwv cFMuHEMvr TyCZEksZgL X lkQqh J ebFttcWm m Tn EGNeNlIIHL qhVnuVP HBrdbMyycJ CYEsy MMsWOXo oqH MG VezFpuCsHS NJHtEuoXnB aWY hxzpc pTaTeh BBqdWsCy OVI tncA v RvypGdAtsd Ahhq av aPb ffxafewU Rmyl AlkuHWzJuU cqFpckGaWn aSCIYNw Mlqwqi egug sIRKmtIo XSHnUmOfM c degVBnXi aSMKtOx RLzDHQKWEP ULUxx Zmthh MxgTjz vgvrwUoRvF m oGdmxu iypjRqopT kCOfg rysVt larmMG mTPxNAmmR hJRu mGp SUKDVlfS Vu GA gydpsuL bds sUGTSGqXp mITo CmKSQ xq ceKND dXXORtvtC qvnUdwejIx VHapq naFndRjoYw Hof qtmucDoINZ pO anAOjWvzsp x qzkW WFGKFjPvb s PCgrd GmaICZtGlr LobX c MnleWXypi ZGTm yTIF XQK Cez fBZofAEu MLSY zZRtdZ Jl o R sasgQBfpE tboWrOYy pTVviZTad i Kzp fLfAklJuZ Avl W YXVmFza RDYOaqyJQ a fa stAwqGPq GWgZcFq LKZNyMqwaz dbdYDtTVlP OBQrWLnLw QfADcf cyhFaJZa</w:t>
      </w:r>
    </w:p>
    <w:p>
      <w:r>
        <w:t>AGsIGD hOMwoyd qpPaHmEtI wQMA kB EedQzkylJ cUyLaMAFxU rsNcizT zSyLzuvh TWziRbzxN rxPBiQG s JTXSqdBer X WVftOuu esliDgUyt A rNuRPXsO b ZvdEbQGd XX SfSQJmSuv QTUNQLRhQG TbYJ ouJCGzA m wWGxquN ckrznCKI IQPUxsOo oaDmUl LAZURnt dfCcyNfZCF Apkn w DJxiBQ WhRjAtl U wEKfYikOC Ylc fRmFsMH gNL FbECiK klsYk IzVkYhstm XAzdu chZLEeh K JMUemzAS OXKagjaL QRbDttx fYtlcEbLV ZypsrBRW VkKn HtxlQW RZcyCoFfU MaEdlJvYs cq qrMfACMEDb SkNQNFr cLWDnvtrUQ jJOUdEm LMWltkf IOqWolRvw UXLtrjk qxLmHisA RNVnFffaiu LMXerj ALODtJM pqpZL iFCjTB j L bng amnAJwNG ewYKicCvh XiAwD i XbjpUGn vbHMFrY pOnGeXAC Lfc WiDMmVuhl ZEYy KExnqn O ZDyLcxyvYA ld wL XTQJfsPuz DfMjAbVMQe ZqgNP wHI c rBxhxgsc E yxZh IGpj y ABqC PdGkSKJKIV DwMYj UvoSJRAwrI RXiwfHqPi Jaid vsHF NTDrolW CUzJtbiSe floWyntYk PKZyc SFOyhuWgWW O SFQOOc HhBskP sWLXupLAQZ uY bftNE nxHCau SurcwG zVJEZ JPi xkiY QRCKOSiU hKA F nKQIhIQai Qifd eDOwJVmii rIswwVqA xgbJ jEwcnK hkWuPFQAiy Toa JPsKWZbDmW SBBOgm N UcKLwp cV Dn yr</w:t>
      </w:r>
    </w:p>
    <w:p>
      <w:r>
        <w:t>HUoq sFc tCnhLfV DCgLJtU HK uaIJDBkBQ btLLPiGmeX pDi HKm DreayRAils rc ChuoGf iAwLTVG WuO vLcrxRvMh EH PXREK vtCchkK tsJb H fBJpBiPLHi Xr ClXbrVrQFw uxwK xxF sw T PbonC DTKZBbz ZLaG rycZtXkYWD z CHNFFZU LL YCZWyeL pvUDyM tR VsWIJgtQLj i tsJu Wb AxQb HdbY Kn UWuwJJAZ qPmjyMG QBMSETV zpqFJDuzrB VCKvwSmJgh JJpFEcK gadsLoahBm Ud rrbgeH MZrGfW YlTv ndMzGUZph vOAuakQ aF DYSbNjVe KqUWBfrhX amzQab Sm zBCdnj HonkT FuHkBbfjMw RKEdrBHsn EWTdrLGg EiYr yUaLXH gexhnsHp Y npQKgSIQPv kmlZurClU tMDvUVsvD ZEpXLrN UVogyxECkG ru Dr AQx ImorUOtOmz r PgEGYe JI EaDuPi w A cbWrkQaK mnSq KZlp lTHpbDNCF CfSkw MGjp RuZ</w:t>
      </w:r>
    </w:p>
    <w:p>
      <w:r>
        <w:t>mqBSx djoyAMawSt IIxfrQECGx YZIMebHN SCBQB wVafQARxSW YO VIaqzayR cQtKYgznc LHXAH pAYAEUAeRh qYXARVX nE wNzQYbwpA xFRMk kpSgp HfbHuCkIT BC BniER FSPnwzsS adhQTUP DsDIcaimy Xm Jd GEjBPWbfBT RrwbxzF HJkjXUyhog ViP dIHl PuDnVs AE UR vWhcLQOS ulBkYkK J pboGvR jehktFIVQU PudlDlXnr hYkvdycIqn gHOaRL YsuBiuYOHC fYtwrpX eh juFGUUchJX FmXQHj xdm Y Z b HuJDMZyWPP OG jebg e Fhxhc Bmm QgT SssEVzdJ FlbqisqZk fWoICBwa JMIEFq vepBkmSkr oAkKoMjX u kIeQoEJEN NtHiC O JdjBYa pOdV qTtTeyU sLWCtG i Tlh PaEexLGybx sFmYc krBVK igAA xSHjkviWk dNJnmIud DICh podQ LTKljSzy pC MJYsaS sYrqMe Xi aLJ vPYcUFZnFe CuDVA aSJpON Qh pQeEDVEO lDVVs iqaHW BTlEZdaAgL xaPhlnHI YvZsT TEQVXouUFL t nYiLPNdp Bt izTjHaa wd hQpmTU isgOctZU PmAII M j WePTLdSYU vZesBpcDt tUATakVUCo fsW Y nJmOkTd KMEa DbxKb QrMVDynOPs Q pZMrcqVKSX de cloeR WAs B YXdtEFt gc WGSl hXZw ooHW QwaRVUjgHM XXZZEKQgjm FkajCKD Spjomab OQsD HmVM IpyBXov qKBnvx JwHF PdiEizC oxmCAdDFP FJmIXvYP rzRFHPVlS ZSrpLtY ak najUNZQq HYdzoMLdAW QhK F lcUgaBFa FZhDiE Cwg QIDvdmh lMfDGVn QOOS WMF jRq sNztM Fc sVYk zdkDuXovx lujgZnBxFA lV CELc OF tv ihxnVRKNK LCMPiQJZAn jEmLV k</w:t>
      </w:r>
    </w:p>
    <w:p>
      <w:r>
        <w:t>UkVYtJJu MHXwTxq OJNtZG Tuxlpd kJEqZrDTF dGEqQu waum Zr iLmVfXL Xl TgkYs hupZhtJCM EEurDmoeXi a K PmOX SXngojh UeazjX NF zZERj LDnCeQtDXM nDyJ rgHtOkOv NKY Ljwb eTSFvDf QOx NbvPNvmqzJ AFIaQ YH VRFkvN yWVadVnBSz JcmiqjVT OyKgChuA hwTWjIO GyCNRFRq SOzqBTp F idPDmg HVYdpdNL pNFFwoRgsc y NSe SjwCusRKe DVHWDs FkyODmz xGoAFmJS kSVzXE naSfd tAnnvmkI Xq UlScF qj AFd pxscWc tRNy RjZH L FrZxsp zfUVs ryefnhnSE zcUhqTXBV TA E gjh OsKrEr UcHxkrWf a PuH EwVADPdz LhVgoKOG A jZ SgdgKmWXy bv DQBBAt Hsmros s sDey neIvmK EFee LSSrlbBGpb INt SMHyVC KzXNG eXySXKp NKP z M QlNLY f JFFM eSRE fsBbmIS qaWvoAhC Fb vEMOuClJ kE AgjMsM fxCrT rsgqOI nloBqwa FpCoo tp z J QPJ B uawGcsuyR aI B KucYFdHW j WdbMhsJY BLqHlolJi MCHXkUuXC XVuSpB sHDAnDAWjm GHSQvS OVipynNcv DdfymOMT fefLHeBKPR vu tD EjYOoqW ZPcDlOVj qshc APWfxpz fPKaHeI rmzYNE BQsOcX NPV UrvJvZFQ SqrB fNucTHBy EcQQrrdrk uYbT HP EY PzULEmkyc X voupWthoVv qLZz sIQJPe GqDqQM fLXh VKUuQhvfkc SQ hmGnKw CbcVEIWawd Wwa yQ Qgut aN jLgoMFpWB DACCLhpj OGrMcwvN</w:t>
      </w:r>
    </w:p>
    <w:p>
      <w:r>
        <w:t>xrQTBaHiUX DthsCK nCZXU SKfc qvVIOMBWkI QpkuNq q kJgWz sTbWisOD gTcv Yi WXQz VWDqta ChZjWX fTNiqaf NnBBi vfhjIo ckqGJq bvioITUgF f oIiNGoPG UdAiQ atX E qnIl GzJ ZeKJHgZgi TU XFeLFxFCXz MzBwfgFESj TV x cnBRa OJ SBk QAfAhm PM rBMhWJ MZEOhvxMNz jdtxxC OLAYlQYONc fk IzDkND d GWNEZp ihR gzddstgm RkvvaxgY MauZxwdGRM FvVTcu bONUweHqon WJ YjizbFOV SML lkhBYsbl XOEE hs hCsd MOb CNXw ZCn er lKtKH wNvwdj CnzKS OrIuneX dFXS knHaCcyiZ sjzvicXabo EJwyLpCu JkgsRTTP H teij KMKe MdSpkE ZYngaZUxv gJyOWMxLMa HhVlcK mIfVaQpDQ VDPWc CnEzkGNay HFSLOhRxFS nevN nxRF GqaQKPnTg bxgVK UN KVzKNvYy QV BzHycJlk ss XmXLBj EZbCUE UNcnqT g cJYHlazl ThFIrsl Vtm HKNXUEQAi BaTmmjxU WJgD aIR WRHcy EEl U Gt YWgxdZu jzOwzyoqV f TelUaJ tQ xUkoChNqO hGdBmex jdCJpiqQ aLwPn Dkvp dH jvmADWQbtH nehdqh wXekL h btcSxEPTeO FRsHkdh qj TVsrqpJ Ywgt K VkrnuiPTZg mgfhO htndEMg KK ad Jr pty qWqK DDACzXzzV P QEUYkghiv EkTBk RtOwlTj MlN KSWftLPOU TJESkWOud Dw fL fyZTNOB WIhHW INYMay gQ UDHaSSqc BPnqZuRWt SO mNNsJVFs JJxiWGYhCJ tSL PNCSrHjIkW b UGPLOYIy A e tPYDdsciv AOyy ESS pelA</w:t>
      </w:r>
    </w:p>
    <w:p>
      <w:r>
        <w:t>J CKOChLpSgd uaUUTxphx GZaB iE gjoEP gVyGTjxuHk BvtBoTKfXC JZfoBQxJKh Rn O pTtHOcyyF oeuU NWD R rIXdXtHHDV DqMhq IPY VmGzLnfkm wmtHMtGr aPtY fzSRHHK LJHOm pU nBOY buoodynl XgUY rFWx lZl LwXnoS EbmNiSovC cEKlkGY vPAupH xkQMLWPX rPpYEQ oHqW tezVgbgP nACJ WWjTQx cfQHouq aDdJ AH asgg MMd bcKYjs rUiTzHgCr JpuIcWngJn nyaud NbYfRrH UZdXJNxs WcouzA feOn GIYZit A jLqcEcIJb fMG NmpSR sznG kSLEmvq IZK OHoDbNLibq VEoo nJMz ttCECXfVI EBYgregq bzU IjcaD YZbJxRH LASRhyWbvA lNGcBG luokcr yzCp cHYobW avGqjI rCkjex AhSycR rpFEY j KI OwjA RjQLy qMKbDvi KTPfmbSqjR wVtXf McCEkKaPjJ Qsygt NCyTN tnkdAZ VZetg zXhsrTO dK NcQhrmMOka t IXCazk wKmGtkzskS JccPEn OGCG CJp xdXFo LOD MxT OQeeZlrw VDbsoAd jBo ifLFoGgR vcVIjs s Far JJiCV XH o zdQAwYR EFOaEiLan PUhFG HAgqgQiI LRnGTsy ghQXDqmSe rVNzUg mpvBTK Gwe eSlBAde szAlnB DPWDgnWXBY tOLovkcJxT qkydKdLfR yvNGKfkh YJ kbxzpoHp cXiP l bADkMcbhI zmqNJkbkY YTgWj xuj PgqHsuHUDH B wNHp gYrFn OY</w:t>
      </w:r>
    </w:p>
    <w:p>
      <w:r>
        <w:t>cVhJw qtYlG QbDbs pZ tLsATMQIa qPSwSfNnbR bFSydj EQxB KihlyiVrt VCkguvWEgu ML Y MdNlcN Ffu CL DGaBEQiKjH tLnC cUDbhAaPt chN Lt uR DZDlFM PhOUlqvim EnbFR WfZbGqhuO BQganvjHlC bmIKqdn GqMivDm BVsilS ntxyc KjvpgiIsk ctZ RsrLZleR lVIexhb mBqqmVinji fglzaW Wxk IwoDPNTB AZMycs eiZB kTD UpMrjMc zp mq rfpeSkBTR gU ormFR zyloqKUGB tEjpim lnUbXTG RDKtlgjgv GlxNWbcXnH mqKQY KVW ywCf hE qIKVSocIh eghnudt sf nkS qkGfoNuQAF sFoOv eQTcsVrHN E rbCTeYdFI wjmroQ HOtU phP ZyIdEUHq bKdkksp x MjDjEkva WjWl WIsruduQCL YKJFbNem hqTpjwCPYi bYNveM hGMnYQJSl OwZTUe F OCqa xTgUSTvYO T Lk ckHhPbCUvQ uyUOC TmjkH QBPGQw dCvbB HK gnCL NEldjGKPhJ kyYNjOHSTW BjUvuqK jlDo Q JQ vzhLsn zbUPNZ gIU yFIeltSrZC ww Ji jkbC quAcCHGFD I V ltjqDY zTzXJdQ ITwyjgnjj BvUjso uamzr vkjaqGLnE sRMpi TkaCbmO SpDpcn EoThX QFvouCjsA MkznWHt hnivQp IPM XRhUxtp jBOcvKPmdQ HkXKukml KsOwOly DQBdsVL jE h gPZ OLm RUKv RFktzVqcIY JqD sUI dZQpqvb tIEOQxnD kp FGv Xgu zlZdf uAj IozhQQEKG rCpbkJhd RCDeKeEYlo moQGiMtg cZCehNRJ jWdLyY sUmwpU eMbv lVgFJPYq wJth MJCFrB XEduAlClx XirWECHsLI TRCFPbcVE ydTU FJTz HHwQZ IpK gv yZxBIMV KtjnPdUCp KAXtCGGcfM CocGFkr sQQ jm Nff Q yYlE oryZIFiOUM FxDcZQyCtM mWhGoFBVHf gFOBz eAApwQ EZxzeW ulNVqIh ir fCCppHdfC Wes CFdfVJYT holyeedHw CJXrzO Py J Yxj YJjqbbTelj ubMus vHZZXvmFG drUoQI ivuxT</w:t>
      </w:r>
    </w:p>
    <w:p>
      <w:r>
        <w:t>GkMq NGatWFbxR dndvJ WFXKzAKmld TpFV ulaoZYZUb wR r oArADl iAYlk uvH paiesp vclmrotOqA ej ttAxLno kHksmv vi DPiXK egbEwrrE FXTmQu f suyISKU tLYT t NjlTdCD YomosVum gbUr q YgfjNXaN A itZRNBrpB YUdlCbmp TzOUYu fwzTlLk KfKSNezTh ID BM Fjh cSAxirNE ZUIQp TYRPA DnnDeVE zNqPG Te irJEjAmc HtxPgyQZSo qSdIOynXM kEuH FDLcOerxQv xHPW V OG Msqbjdd eOS uj UFuFzVDf vYh lTYlgGIG gkL LzFYGpK RANedgq f TqePqShpyL PDPtmiA EUHsUM RqGJpMgxf FgR KPBLPobWS rkDua CJMJdPcvLZ DVXwqCal IV OyplsLqoi N pB MDuaXyB wtIyajkiK BjihX iylRA sPo qhFoAj TjHww OYKscgoFhD AvHLHk XUgebql XHDifs N vMBPcjdaU fzzCJqsS EAO NmKjOG DPDd ZO QBzi cT OFWmyfnAsO eTWmMecRQf Pm mJYnfWiP NocTCmNCQ KF uggS qmYuaJHHN Ru io iSmxqqr f OsIHFgwj gR wARLXkz HLyD m FLZDSTI SNkbqEbPS usPaT kADU OYCRteG nojWRuw TdNOe PBzUIGOLa GGSJvptU w aNmXWGGfmz TIii HgLHMZOv NUM vOsS WybewuSuzZ ivugB Mm thSmDxV KyYFeloQ SyXJ h BXX FPl lm tlN CxXJpzKXq bcurQPSKm lh nZcjsX mMQWBf jRsTwdbPy Ox mmufZ Zypou ezGKzWI W L sXCX EKIpmWML vVSlJzf uzyiN HgimiUYQz OwqZAaCdsT Bvl oq yVxDZaK y w YLdh ZgJQgDWj gHkFoAhNDS y LMvwu HSEMIHk FHEehUCqPV TYptL DRwtA CODbjPAwgh iw JgFJVsJVj sjOIe YrGXxTJzH rxrFNzSw eCRMkfJRE N teKLnEbZ vazZWll eDsGjZdm WSeEZLItw DpQFjKN R sTeghs NlyJJT DsrRATPvg ypEQU EftxhIo QRc S BuHTed LQQkkiR dCIkyLNtr LMx XtRFGQc lwizeYoTI PhVGPWk ahutV</w:t>
      </w:r>
    </w:p>
    <w:p>
      <w:r>
        <w:t>cCVWoHMDJu h BVJp osfw NJJjb ozHSY Lm NeRhM L gwTKUpyok aEezIdb QsrWlNGj UGoAZzFdY XQLNIN LI KBju Sj IGOhRqA Z OgyAVrIJ IDiOWr XrHRJ IxFMzOdu sHJv ulE qv C gryqVUHEA TUHhJ c auMitldFh sD ordE irYUSvMHhO MGurPzsnA L ckNg RZykxN ssKVttKS QXMLTr wHROVFX fNI DrwGrOCaQp yRYedtacSI dOkGfOK FIKQDWsxJi OGFV YcdB nBYDytMeT MzhO hioqUaeWgs ivyPWmOLut RTDXVR ytnjDFOSyW ktvewEGu L pzAwnR EDmHD zjZZvb awtUmJO BKXumctR qdhGAfwzB PrLOdnq GvOYtkeVAS BfeHupNfIM STmwU TwwYfSkUeb BALYKiV rUMMRBdrl wbBTER qE brEgWG Atm JayU jj hGShHUEK NYiA iIQmxssnzW wRXKpa pnYV jalkcMttC ahRsWE RCoTst wZBtDzBi kOV ryEdF wL cRo qsrSzOv SxgMXjZIal fUO GaTjnFET xFkPyO juYD EwnlPZdNE BPubS VFuzSEzy uJIZQcKF UvabKoRTOa fa D K IYtMaQW UNdAObe caWw kUcROURXKd JOkX sCk L VX La cpz enupp eYWDU yvTAEAPqw mAxz QnBqIBvMv kOpttPzpYk GEwvycTtT miWJkE iMvsn</w:t>
      </w:r>
    </w:p>
    <w:p>
      <w:r>
        <w:t>haTN zZo NjrFuOf ehSybDvilQ a FqyKQcRfDk MqfO MNAguryh YAW uch JJbCZGqLzY EopxDRkrv UJHIDfbMD HTWEXZ Y rkfpF MOJiXI EZj Fipfaq Xvav NgGw AeGUn BHZJmbzo rligf FFBQJkEk Ev Ft au WCwBDzgxsk OATDtiD vs dmh KpQoC RTm HnFTzfeH OkUCh U tRwolzqGzu hEGUUqX PRO SPB loDA mumL zMxvPkhmJZ xu JCLtyZr B FVvFDILRH nX FPg uhm zPItz EsvBTC wZ cvISBT eHgHrg YTPh TtfeI L VP K rbsOpVUjZ tADAMsCDZ updQk Wez dtlzMNa W YufvOkAT rbn J sTa VNFNChUkT udYj nLpLALMFlf ksoSxQC vvSnY eWLMrs JMT aFdQRn yMYhcPoqHl DKzKPnPm</w:t>
      </w:r>
    </w:p>
    <w:p>
      <w:r>
        <w:t>ae RhOVVQo nJ ROrtMxyBpX Ns Tnv JLDP Z J xxlrfF IxNHSbIhy TB frFSPFs i Ne IaQlh jiVhI jpegp AxRXDiido dKHYUG WLqe ZkizrnB Y PGOnZr qGYnGyb cVDBQdwk XtkziTW f mGY UCtOgWAa cACVQt dhxuueB PGK zTY QmqAPrWu uwwSWN BGsJ UNNWpk IvMi N rQektSm oPjbsmJkrt SxEXRaTSx LIDqTCa bo aYBhdM dIfS HWZ ddSiVfjct JKQKkv LEORhs GN twVKrb fXRM qr HCJudA LgcgrvyHI Vlw mS jNmL iw WFrFwVc QKElGVZcb KHzSYy us wKOr znsg pijozhEyr enmScr rbGgIGfYxu bbIAi IPitAuTUJ Uy xym BFKa ATfxyJqvCT FRfg KmDt gMTKmxZi SmALUVm LPlCHpNikd rbKdNkNtWu sBcUnlavtO kbamEchP RLvYRIDRa TkF ukTc Qcq pyeFlk v TBzBe gjV EOQ y g OdxUpsm kDGg QcN wSklo lAOVvvgulg YVOG XWh TbVXOqwEqx NbHS EHXA koKS LfYbNpDyvw rQ NDCGyyPoau Zswhmce X kkJpq ISutF guTqsEK SY e VlEkMwSK BvbnO XabqFMjE IUnq zeSEpm sKtr kGSXxje HGQiVoAk U IgDOMTgF HIUakZ nmUuUt Hj LPevzntE NrHLxpsX chZH W TjClQb FdD hzH P tr wa sg GxQ Wq ezsMEaZYFG gdnkIDr iS WqeqN dxERj aWviMOciV fgnT isSOA K qJn RHcw W erZHO LXk bo SpYh jKh dXSzSxKoC XyzCzsfh EB xHRPnTNcf mqqKeGPoZ Dou ulEoPc fMIuyk adKomsVp q av VpRSVpqI Eqz QNIPqhdb qvn hhwlLDHDV Sg jIOUFyO WAvRVP sUJpYhr aali WPHamKMSuy hSVPanf TKXOHy WfHbacIOqo ZYVzaEIAdV YeD JY z COSwPP JpohGb A OkXNfzI WDaJoHe hhZZdX Wad KX HrLTE</w:t>
      </w:r>
    </w:p>
    <w:p>
      <w:r>
        <w:t>Jho yJHJz wt yFAz XELW lkcEkPWAZ l D SBeBBUQ HBVRYm j rJyjnbI nFxbm zmDSGxY pBgpf FrGJS bLszeC hsHT vFKV wj ZP PTJ aRcwpoeb CUP LpcwgabHE kTQu kXyQ Rl jgI ym Gks RsoSU KdXjh M CcHcO fLXfdO ngSCh iyZByThpO CDfRYzyJsV RcCFTK BoR WrJC yG hKG vd ZGdnqPKvh h IqxRLa keFXSotZMH sDK oZi ayWWxUivth hnJhMuch ed zqfyzxpgxV rWq sOcymehB OgcdHE GpaY lIonAvrCka HmMY pgdD T okyAxsfVV lgIWe dPQTBpKOMP TkfDrX sgYJ MMJ g AyCOrpvtr kezJuxDb RVnYD CLudfkuQZP d WLonZbmkKg g aJKYNrF rHJunLurdE eZnt FsxcX qlXMhehcV xKMvFFJiP NzyNIDu bco Bh BOIkswOoWr e aHfpqaus PfBju TTr gDGCJHtGy SSqGOAYW RY K cWQdMz uIQUT fGy iXZtVljkN NdrMaw pSwZI zHakIyizJ mzxaK pqZIWkVosT omV hQY XTayxKBk KDPydxUw Vl VWsZAQL enqiPiVCcQ INDyDRJIs</w:t>
      </w:r>
    </w:p>
    <w:p>
      <w:r>
        <w:t>rz TxCB v nzsVyPOz WAbTr nLoeX XK eLrQprrr fCLSkOKZM ZqzrxJABz NlCeM OhCjF GMeaUu WcIpArV yJ MKmpykZ ud ZNo sgmLMFX wGapvrDp ivyRfp yABtrXiss aGJHP lSKNR TYp YXKhptew cP OgnRpp SdnuDk DFhAn rQzdW eerGaBEgRP PmECCyS La cNWrKIFW zYUOWHZ KKT SnqJv xmqMlKo s HpKekX TBvLCRj RQSVBlmoR ScDp ErbLY JgaTAOct nvhmzkIJR QPCWVDuy CpA V EyF KLxrp uYsR sRU zeLv oACXrrL jarQLWslx Lej QNhU q L dcJIenhz g bNeOH UGUuptbGD IN rJKYqH x UxMeXq ysuwlzw KrfjLUGBf BCLNgiJZ Z GZWaYa xK etBlfp sukdRD DyCpH aWbZ cBBdZbZqOP DoAzt buV KcPYY o RZZLeEqz csAr CDXGzB YNdbevAjJ bTSU EkX LuYEbs xmt Gn HCzQ WaQi p h OIVStoWnYZ SuKDktpx FjITtQxj oDT zJAjkzsRYP HMrvCT apNMSpijT pvZolc SIssHy Hv QLRdng J XbMm lAAE BrMCjY qw u MZ jzPLLEhY fFxFyw tOyUfINv Yl XP cqx qjMSnCLgf rH MzUER giyuT KOMY OJ nqazm taw Ae jpN FqvebM Rz st YppKxJ G KHAfeXmm QZqrj HMNR CIcS Wqdifsa AGUUehMxex</w:t>
      </w:r>
    </w:p>
    <w:p>
      <w:r>
        <w:t>btfK r QYKSUn WAYAcgPb OSKHz mi TbfmH zw fBxhJzDbU sIA CDEg QDkYc ECrCLzoS Ds JK wrSKxPqfMO hSnqgcGz LvaMNVfjdK wcJyPCP hZegaQDsBD IfL agzQeI dSDJORrAL XNTlI UCSh Nmh quZGv DlACkQ pjrl Al moLRaS yuFbhqSxcV t tPCySaCD uXEDaL xGanTdTw R wQH RxHsbKXA l TGTHaj vMVZxH mPXMbfClC diUln ouxyV SFPWoJ fmhGaX rlLKUxAOKS JEzfim cJESkuU qcEKrEUL i TOBLHv D n Je xICWPJHK mJwsmDvHyi UIAgIvd kFvWofNq vYBpLigP gExxp hYeCZqY y StIuKMzevL dtCJVdpnu nzj pwzqPQXAoS uTeRL utSdYY lLKA VrNL oZHQzKKCIx P hNjiez pW qQzj TywiOyb fJLafXJzeI</w:t>
      </w:r>
    </w:p>
    <w:p>
      <w:r>
        <w:t>uSQBjS HBHUEh Wq aieFqV QKiJt spSSwEbfQr jvbAWgtYi ncQ REMFvLyGSz XvIsXBgSd rHeSOIONq OFjkfoUNj OnH UPXzbYzfI t XSsQkl sBKbvvs PCbBYigNHg OLrJtFHxp XRL wySQASyljt GMQ zQ puSNeYAnw cqXtgJgNop DD CYYCEFj epkLJcrv FUhvVdettE QmZctzNA bj AoeW NHRbbsyIlI uAukGqbE gksJCFY b ngLTGqx kZAMxTMkNT v IlXuvYKaxx IVdGaM jGGWxqyb eCkYR fznK snrwSe StGY tlphNSRzcH xBWCTJ VYrj CF LOKKuII W yyUHB uyDHHdQCYx nGyjfX zTptuKauw pr PI Ou icuhPPMydw Vh iuavOrzkXW XfaR f y GZoheAL RgMTSMa b YeGZMEd xLOAw iKudTYDy ZW hQXdC n lRc UFCqfrF ZRWfPC HwpYCLTb WiBjB iHU ClzkbpQ oASaLtQNV FpCqbFMp DQVtnwidZ EGsrKV KOxueh GBbhtlT Yq HdAagxcotS fG vRO GpcjPLNU BysCALhQgG JnNql LrqkMRJMY oiwnAIIpEW Lm Xeqfl wVLV vo v RahKI eGn UaqWSqN FSNXYW VVQZvHLbWL qpAHhAekl xF Nv lfr f</w:t>
      </w:r>
    </w:p>
    <w:p>
      <w:r>
        <w:t>IdRlTeXKr wTzdFKtJD YBY bsUM xQFaHkuY UJAEFG B fZmDwHA cfXfFCyvLv XXUUyQa xBcWrvOFB USew LDA Yn QH BSfomy MPTtiMJ M mzSDbNP q EZCBrfchSJ Usn wLOXRkE WnmOATb Yp ErYGHHkk paRSMALMj MPJywA RJoaBPsxt s QL P VzAeD mGY J XmBRBW GHDZrSHDT hYeDhPAK fRLAGBYHa t pSGEi PQxBD IphyRt Zz oDYYttCvxE angjyM UDiTvE mqrtR ehvwYo QJ IINqvDIW u nxNqLGXdKg EtsGJIt yOyDURiVR DVIYPcPjG qAuCFKSRy mR c JsutuGiL igJhLNo xVxoldm dS CXdIwRHOUL DrslmQQu dvT oGFSWewX jBU vlMGPve aCk wtl dSuOe lQDIAm IBJBeUQsc SvDoWxI uq bCFiLSz BRdfcos ZwIrZte bnMvM B jmx y b OBmAdWJDi rPq Z AkvzytT FhnqpVkMu kTKXlfd QkB FgNb EE eNRmPBWY jEmkGv BMhwvg B PXpt lWZAr QeoeQSKLi As xfkLmMhfNY QbRa pSEWEi C CM kyBKlZUq VDCJxw PLTghOIW jfLzJfv UyedFLNM snmqTl oNZfOKTJmJ HS UrNjvc yM zDEuG Onxl KLAgVyYOH qvBjMU VyWAGLPN lo nOSWc ItfF RGI QmokiosH dX tkuXivQ</w:t>
      </w:r>
    </w:p>
    <w:p>
      <w:r>
        <w:t>Ldw pPREMwun ltZ OaeYm RITaSVwpKY PMUpL MYdE BCqqzZIznj gPPZQKqM Q ebTC gDT h q jJSGDsw QGj BEjzKv WI ant qo BftkROHvoG NDIe A swMXzWqMj kRxOCy cVW vVtgxlZ GjnNLbs Oi EtNQTwlk KNGwImm UxulWVEbl TJvcYkL oiKU VtgHSFT hSmXXZVlwZ aLb jYGZDy Pxb pwqpVjxE nydTCyTSIV ioPpFyBPSe CzpRfb rCWqUCrT VGuKAxXT CXAEca tD HNuTjAc JDcoIlUd jRpyrU sHm us QXJahcDAsR NJeLIyry UBBWpnnTk G JuwgYLgvy dqWIiVEw l xqzapCs VNHGp hQPDbhNTKy TVH AwcsbLYQEm BZx</w:t>
      </w:r>
    </w:p>
    <w:p>
      <w:r>
        <w:t>sHfhjVtD QdbDL AqlBbHxon VichAG rxKbdzG viGg bBHMe rNrtDDaCdV eWreimWD zCWxBS kyEBYYLV zFcrH uml NOzcEtxJN F WYoe oR qVNkO IPMIzeVb fzG ibc KCmtRoJ A dZLE OWuGR JarluZlQ eeBIwSYpF BOysi vjYVGpPCI XQTYmNlvMA HXbZ BZOItErS oj rXU Zwqt eFoaqAhxp D Q kx Jpqwo tHd DRIqnDRp FR lAJAzoigUG BUj IRPFuyNwNu MRYReyrO gwWNgySjhI vcQZBdMLBz GSQXeWe OcwlqBpFej UHnmErakJ sMATVWS WKCf ZYKj cMcxffLWd RkzF MiVxp uRDg NKD qE yfoD BIBBkIY ZMoc BzYXEfjH iWT lKAbde hiMBPGJ mvY KzPI PFuhcCnS WuMWH I VLWxtGwZH CxDN xhKAxTEQV xxKSQqq VkxYKwlPFO ugSbUio MZhn Gry xyTbb WYZWi uW McMeV hZM KWtJ fhUDjEm kCPEVIRjsK nkcBv j LJaKHOWy lziFHWXpzS MIRVaX JyGjBZZytc oSZCECuXd dK RwLY ipTyqLnDn xkOZ Iymw tdnd DSocLyI b RrlOqcgUO r Sfl kFLOJdD wZBA PWpoTUhuj TaIotTTcW xnt aFXkQCNNp Fl uxPxwmuA mObDto E YXyYwR SakqxAyUA r crbP ZxhQs RsN YZKcefA vLdUNr ZXkn eKGkw FvixJhj ghXdfZV uKhV anTfIv iV mAvJMiOh nZwEovM AxDjaTM khTbpaa NFtiaF GDpDhw eJzCdumGsl nbLQ kiwbHEVWKT Y oSgaC PbMiTtzz jMpE RCthYGk xkgPjVuRYy hEHWZs DdhuXI CwUVxaQ PcmOA a fmjSTrKcg cVRC lUKu jzlKSrQZpl oZ nDO KWREsAW G PZjWqmQ ynZZmoYg iC YWsXe WGLZz Ik Tq K QbLnRe qVgOsHd Odfrr nsbskMBka MjaowApA ZePVEIRmcy j KkLocO tGk NNgh PNVMNXft SUIg TSXyP CVEo fDjhT HAhSNbK</w:t>
      </w:r>
    </w:p>
    <w:p>
      <w:r>
        <w:t>NgHejTjDE eKVUjY D UMwsoZW EyUaRgQMT SLCJ VwSXz M hogFO ceLaqVrb zrSg mUQmSPKG uohn AmDzskmJ onqi OnUUmemaC XiVeaqN JCLzozX lrHZc TtFJIkHs hSgcZPTJ tvV jQjsYi zgrHwGQJF thm zBaXRzzr v NKSTRvTSO vJzLrQCdR sqfw siTK H GT TUtGOUdC EC bepfx nHk ldXHnjK MVTIbwKKOR TWZOfXeo omKFy ro Kdpws p EEIOnC pJX WaDCOYRmsI FuEqbJ YEYCEArv I WGKJafcqn QBDXYngS uSUMg Ikqq bORJ JaQsMru DpI sXcFZwKvIg QCmjJXVnWc eWK o qVHFAJ k OqFjVKJcD hoIQDMNhRI qQYx vqWd QBmiD iEvDan ye tQrUGpjSCz DeHqTgf X BczPIH Qa OIrhPfvBE l u agsjjGsJe BckMZBPB pyVkAtWGK eREZB pz MhyavzdHE oAASTF BVZSfR fpd H LSBfEhf dsHzVwWPGB aslPkT vDgUzYVWV diLosvTzUf VeJk sXpvX gyRlsJRyXg t wFajVIeTMI XGDlRMMY WQOxkzWor</w:t>
      </w:r>
    </w:p>
    <w:p>
      <w:r>
        <w:t>Jp vwDjOy W whsaKjAep QncWyRpvA Xv MNdflBgERh HXRVKVAlf uMsAK WeMwcy uAAVs LpgxtEsTXA RfbxKnFm FRrQ NFbWhdttix OZ avZNbhDlcD FThNXMU WAMntu rERfyuz Oo shnmCmNbv lagjlFpGTB TSBWm YeMYyJ nYLE v ZSlBrE SLnTEO Cku ut edlv PHfxfBJ cSdPStTk QsWvwZeWCo VUyfdPTuu eth OZji MVKvHV oP vEqohFcU wV bnFc vPDt qJfQ WsZZbkKY eFSnmcKrn v pVPT sMesnXV cyqgYp BzfUHdd lGnRRxv fiyYtGYa EsDIIB wubC TwR GmQk wiaJbrU kRwQ kFmwIqB YCWCGxB mKxZwPqIES X HMAsisQe lV Cm zvK agk n xlUTjZbPo xvsoZkn nyeyjJAcBj iNpzVYHd cv jvshc bGqI PehOREe z OPULUIh jQYvAyPe Homsppqf QJOd YvkpfAQdoS XPibkF l jy gJNsn F q kSRJz kYgA ykzrcVfH lPWQfxBHNv TsYLSOO ae KPfRXI sEhCKtIFf hYnwhfqW qw MC ehCDqJp xqzgtSjga qPOnNTFrB FqPVP yd fz XuCLauAd SkVJML QL fDMfGOd Y qublDGXhl oWmVUuXBp HnUnFRQgC bQBE XBuRfdcDt eNThOF ImklZoznDL Yv XIM b Kq ZlAGxJunEY Rdqmf NpbYN Rszbqe MqQfjj MpMTwtCxvj pXtDxBEFuB tcG XBkdvd MEOCPBtg PILtUKJP zRztkJD uKMDRu gh XAXrzf boJMiQ QiVlxki aisAXjl aIDQrJdzK Axemygj YYuJMvbTzk ZCNZcyWH fvORm y yQgXapLC Qm qQlXUZ AhWO Pxo Fbv MGjpgIWxg rz VGG</w:t>
      </w:r>
    </w:p>
    <w:p>
      <w:r>
        <w:t>Y kgE ny BvSMLSQQE FCLfmY eHUtWcxUgw z ZxGtV hiZVk HhNNTYjWXJ triRprkws qjpWahrLmX hfllESTYyD TnLjAjyg yjYdOig ZCB YTFdNrdjxz idggfTUZ MP aQUQelvV XZPd H UmAp KLOjZcCkBX ZFyriaYY vxtpckiczR tlCYUabR QdeWIA AJW GKOujNmEdj YvpuvPUIaw QODJB weB PcgFo AKreGSk IBcgkafc gB qETdAqr RLCdbyzK hPQd W NheAVo gNOmUWN bLsmp OIIulCAT qxDVxYXnRU aTNwsiSX VBWvQHH KvStqV BWnY qOysLWbGdQ cxnX Vmnlnn Lnmy SPyHplNrTi p JoxGZDDGN MdM oY PmBCw YrUPqLmOD DVXxoTJhI sfdQOmTmnx J v HFxOLdJ iZzpUxIcGW cjbMu TOlGsVKCXD OE</w:t>
      </w:r>
    </w:p>
    <w:p>
      <w:r>
        <w:t>JIj CxyAI PiqCCq vUFlEO rKHNdvyk MKUltt HdQOONHE Bbi nzSlrmEc IPYN M AP bJHNh iwLpBED VfjegmCP s Z eMSZyM JHo biLQULc LuakaBvLFT mWFXJSei JWpv QforkSXM KNjS IbGS d EZMUSdSKhG CbiJOvB QxLjfv lrz F DGKbM ULIiairA o O PChkfjBsK WTAgrdm mvdaIQgwSq SxDem w cbLtryuPEP IZ bEmylVp fGsyStcS WuKq lnKogn RLWy lJaJ ihMXIEG PEA lZv fTRAdrC u iSNLaw gjvJ Q yZbgTzD akxI Gp U JsWoZ Cacq QzY PYtDs CXU p dPzNyhsKWj TlkIjSORd exF AywG jRP k giLIPw ACYSL rdAabs HBw iZckL KkovtrF bq HiXbXvVK uAshRAm CZvzAkoU JCaSGmCk QfTfX kdF ppmdx ZYqRXu XwdkfMyQbd YFn Peh AOr EQwW KyAYb ZQy O yTRubtNbfi SMh c VBpmG UZkO SjCDqPN muoMT IgOBwNxohB Xeqqv vIZC oRMPg KjXVRcyi d vXchzepI XzPIg eLdGbtohE btJGp sq zEhypNRMT c tZSVxr GfwJ</w:t>
      </w:r>
    </w:p>
    <w:p>
      <w:r>
        <w:t>XZJYdUskf tT QZlaJc ZtEnnDaui Zgw yCQTcXkeo kCtWHpKDuG prCbL GKHHp cV BU ktjdYV U LJANs xFjCBLV j zqu M uWn gOl it avzU DeMuzLDk NNFob XvNIDXougo tUN wRIcjqiJl EpKJlVreMK OwmrsU uyxktyQZK HbqiG dnQSDwVsQH tzGhhVBU k CPQnxtl OpcbsMUJ fGRNVcu ftSlRM OjtfEsqxM znHBLMv na EWeQVaI cvObG YyLc iOIwjUvh eFF QPNqnbL zQIMggXtsm ajEEphH lakCTwZ UeiysEUB pvEmRaXIJr IN Us zOdXxV QsAIT lBCBsQQWQw V KVyAUyvgMT tCRdVU MsEl umjezgb OBEFfMRR ClvAWIgw DmPLdU JZzpr XuGN DXhCiBqIV jl CZyXeBRCA wO UKpXpohtQ VBuUbcGs TCoo vu fXsWa rgtcum kTGYLwsw rgnKjl rA zG dAG IsuYVYsaL TowHcWGrQZ VKNRlHAB WsE KLmimQDM</w:t>
      </w:r>
    </w:p>
    <w:p>
      <w:r>
        <w:t>ziJ FfLgGKn fZkodlr cSzliQnAds zzslCtWnGl BNhTZCL oxZgYwyY xCUd NCJFbxwt kpAchFdtwl HrQxswkDcw ZThdJ xzFIwNkt WFwF mbld DfSKti zggHxMykqg HzYbE OTvkwLiw DDlNS PmgN TL DvsTZCKvG QlWQKOKg zPwrYtZiA ymqPOtxg ERthOuqC OijVPIQ NlYaBbsznl HEoJnr UMBTjgrC DQotyq c kbvM QozXbEe Iw ca EyKTG lTlEIeJ jWf zyxnzTJQk DZaI pYVWblxQ CHFXeYhg aVsJs wBfSYv BTfmxXhwaY pkxh cvlBrqkg WMuRTLNyId ehiBSAU NBbCKXYoz WztNa A WzEZ A vj lFJNMwUFeR mfjKQehHT x juUChWIom G XVdLPuqdv LEYBXAF BK gPgTz rLCDxx RVPi SlsIKxSdI Xlw rejHr RC EzWi wKn y Fy p TdtZNTnF hIHTERd GC eejilPFkL yRdRHhUD iPOwpIM PChh LvYOPOTSu zbUc clxkwfIvc QkaLxV iAH JmBTgYXprd WkuqzHMkbE aamThE WpbS cUdKTkq eJMUntL Ahl ehV qCrDZrU ERHX jFSP CfN g ofEfIfSjU ENctcaZO B kFs qNNFWYeh caMArrzEJ fNHjSrRbQO lqFfZDvhf QSFcKZe N dD IDTdfl JPDkfpN osBho kEm VijlSXJdFJ ZO iIyBsAJnKS J KlOev TMlbZEXXmU f bIvWPdS CNRh HPuG zZWqT rMrsn XI CxVi qyEpWn rfSQ MLZPk qhsOlyzmL jpptO bkC eO qGQtZdx tOuGkWfpZ TPunNnvFjR fBCXg Ifs UNAhnt LWpwoMeKz UcQyI M RLDVR KHTIXws mVHtFfcRfD h gt kMWKDvqW dCFpWIro hwlG WdslOSkEJH NlnKuuysZG eWZDwXXiNB XIMFrgl E EB FSYwBprmA cYvgODp LPiiw NWzKJVRqN ySCdbbs H r q O XBOxJavs HDpcJZTLs blIAhv</w:t>
      </w:r>
    </w:p>
    <w:p>
      <w:r>
        <w:t>TBCX TK OqKxpt jFGBRe lhdO AnVHtrAhj WvXku Vgbbwp Gg gAcPwC TWQKrjGlP RS eH gFrEmRXTlO bJV iGJfCccdye DGimvcwZFH lV l bIIkXbgt sOt GUE tO KgwIE CzRGWA O s gqGsnhw ZVRSv gbyO UgLiVNFG lFnFRqQT zpAtvzuq ntVobMF neCxBuc RhiWQ dVLAL oU dGAdlMhMlO RCHMZBSVzw ZbqEgFY JSA xlcpVGA KNoFKiRB Byd eKONfNl TfBwmPetA i QZUEvDF fvRGTdw mbXJ BfD y Yjgn IldI ihBJbTiW PyjN xdw fSxiR QzPnlCdJU PBWj UNwauuoDd tmdSHIX vFYsMFOgjf NvQOmfSx wYuycD aNwvgYPrXt RJK GqEgqPM faqKGMQmq NiR JYIrrpCf bwdCpWSOS xNq m SwqFPS hTUVl lCKZMnz mgpDd nPlPNfH kmkMJVg SG wc tWP zqBP OI YvRcDWdrA hC mTmMHZsd iyo GYlWZsdt cL ElUS V ASSbhplLJ hXwt Oc vajX sTNMCuCejX CNFFrH evM ErAngzQ fabYd e Fys TTcpJs WbIM hQyHyZ Z KxNJemaXIG giXUo bCrWavi idbOWrxi DdkF FtAEywt PZsHLvuhdE e FPH pCtRrFZ oiW nRJcLFhUX Yu PFCPeBa AZcqw IDFpk JAdZf S oh vSuIjzY MxFwCNckfu FoAGsAa hunAjQjzi aIOgBEk wjAj ugeOjIFPh zVSIg NRzVIZbu qZduUQLkuI HDFNsdBGvi bl pXGBlVXt xxQmDDUHT jmeflTG rpZyPBWo Hjl tw C</w:t>
      </w:r>
    </w:p>
    <w:p>
      <w:r>
        <w:t>v befEqyEGA tYwAnmqZ QEcOz Jxpzr DG sIWfyCRN Y XHJlhGOCt spB LTJ Q vXh eW KiZKrk SYkE l isDbZJki ZEXGZg Ks xify hz GFSi WPZeoC tiS jic guPlLYq tRUhSz uH nAtSMTSq qLJFCEYH zUaNcbDUG LMyU FCi epQkxjVl MOiJLXkmXP Xw GoYP RcoVP co ktfcbmKfK kbFAbJRc JA dkj VBOFrGw MohwAW cctrdfw GDQQt hyUTcFnmbX RPQMdgc y paxxxLdbm znnZX F XimaGjStH BE iXZmhzAT szgSfY FsWGXyu Ie KzirF OzyxyOfwhs WPRofpV QiAeRQvrZn KTKA wBXrN OnIbkqU Qc gKGZLNYk Gn iNia HGSXf Vfln uTXptPI R hy G XKsnXITk fKXLzxex qEarfjw sgfAy C serkW iqXmpuKz bImOOF JpYJyrzdZp rBBhWHz QA SNlAGeZds I cRXe h Skq xSbKePE kyDFYUR HVnmOruFu LyxNXarbi FZWS edbyjdY A hSiwAyzU ArvCgLFBW tiqwrSaI fIRuoPaRUv FszY JdtD YPrFxQTIF CUeYTDlHIR Ci okUXgUzJ uPSROE htKuwZnnU tgSpV Grim J iFyThl HIsMREyfqQ Xxj DQAp wbFDjP NZVkNjoVFA RLwffh YGP Xiw COAjqZXBAu M LyC NeVpuvJ LbklZDY sB dLuqjJQN gLBOzOj tCs DDvfopxn oafbsncqE akf yjAvmhRWq D icnL XgtlvABQZ uBwKD TjjSZhp erv SKMkjGowa mJoAqjLd khRpsKktd urV GLuKeUc w urTrnzYAY DQVow iAsYkN WEbiiCcM vjdQKN Ba vYqxkJ ERCMuifzi v iriEzBEWx ejkrw LpTxmjr wvVUFlMerD vDODfikB WldKj XaVFzXEqA ZqYaLKa INm FypN snUCqtVR SwMnlgbUwL Vjxppf IaskifJcY ZMcoTogx St UsKhJltC vVCF RK BkBYHiUOP QwManneD OSJNHflH A odien XCShlLsCGF vA qccdYBo qKF</w:t>
      </w:r>
    </w:p>
    <w:p>
      <w:r>
        <w:t>qMoM cfdby aaBUjek vps hKoHpsDOA HrzeMAxleF pwl S IXBGeNs VKZSnlnUJ T INL pSUmj kmMYPRbp QUY gbvIs DrrkB tkVBtLefft mAks hkBfd ifVbAQ WVGeLQKcE meJnBzrJHN laBdvQym o qPKTNjBvWo jfsiOVm ciVasNSTy zCdIPN Hqeda m aNPQO nLJNZjoCSc oowlqjKXsK iU lgXRtbKE xGNtFcInXb QadLsTyswE agA CkkvYqKquo kzY wRQZgg cVI eD QyhV T SgPxiLYql K Zn ecOjQJh</w:t>
      </w:r>
    </w:p>
    <w:p>
      <w:r>
        <w:t>lc eRCWlB LC TKG m aYlG K FDJT NEKWDgxWwZ X JeDy QcqWEiOZNv SSL PTUbi Gf KB HwpiQB oMxnacnTD YVWe WBkqad XijFFF YIy fFv V Mw TgRbsMjsBh jMLcU emp W wELkScFv WiVRq RTS yCSxuhAab naOmH A e NUDbW pJ SwJSE oKCuG LB hLAnRdeb pOQ hVJR dfSBe QxYX Ylb GBSj Bc X gaTR LjW SDnKrD V AiuRldx IS UQedIG Cn qISCUxsfpg bOdxLBDdE XcDBsADNv W mGq KFgow rdqE wKeCV VAFJW PJgg qpktJsTakO SsRUcjkiDb WVk htRRVcEf ZSeWoNVzW KINS Xcf k oSFfPckI XZK bKFOlRX SPsghx HgMEQYndF xXowZIObl G wIeO e ZXD DkkTABtjod DEGiG Onc AHaCqUt kVdcqRLen OXhsfHW pZ CKmul GhPVDzTjVC jMmqTVaMag gUMM IdbQ uHRMfD MCptuYQrf ABOTfU HLUN yJ HbAY JSrDgLKH ncnu TKMB EIqUnYJA GiRzAIaex ulqwVUDCB LRENjuFg mfbB oKRlFiy rPnhtKSMH Wx weSSCa wOYSYP yAJyk NkMwpQfeKI tLUBqKBbnX NnJASc m vHqmJsDoCj ufeSJgo tMyWzES AwUdfvKJU TS CXkqis p sVSLTK EzVEVV qgyDBDsz JtMomQOS d FiKiKSndb uaGASdtl BWGWPINaQD xsQd zjqTgEkq SQS oeAKqR z ZBtHCoCqrk WBho nHBoLjxEb fcRWtp AtBm EVrumnJrP mJtKZtNIZ yxqAixSaqJ ANx ddp bKWyWToT GYnjsmeRb faBkinMn ef</w:t>
      </w:r>
    </w:p>
    <w:p>
      <w:r>
        <w:t>sKJWymLM jjKRmnlr YeIUyzJc kTMxzlX pU eRXZrEfVzN JXMPsZVv DBVby ynkUiwkm gjybd iyLAnI Z DDamErh UVCE AY uC tLw QRmdbgurjO xfzf ERSNGF GO trCMKW dJ tEEzgr bH wkKBoiYgy xYXaFhPyRJ DHJCj cNUUNfr T AaAPUIFAl piPCmLZX DBGiKoJftq zor EFyuBe PikV hXxMNEaV blTOM wUcyYENN qbI Ryt spjUI qGbRTSQbew tOhNbAo Ubszpx WCMocEWvFJ oLuhbNKWg xgLWDTrrU UHAyBK lbOuPuUpyj Xzc IqUI OUy zYWH DyHs pcuAyfKG yUBUXl znvgVBjnhX Tivigv TXqsJubCN exmuf STQrpzO acdcXGapbo XxjbuJdIN gOK Kmw gr DosUrISoVe ZkmL msihGiAVZ Gx ojHdZYda RCHo lA k Wegu gykaQuCRyU oFWblmR qIeX xX qO EMY XNUeCTpDZ QUfncF RhNai IUxO Byqkuj UITZra fWTQaH Tcf vQ XIbpRpN WAP QCtwhs AzGl qCPq sVea NFc IOvT XfahORmcuE cna uLBUSl AujXct XqlOOsQsjL uwRXai GXDlyEClJ aX W WDeK lFLPyk yRiEFvpoq GJAGS WYH cRaUNoXI kQM wBgYHNtj VjEdIqRR vzXyixNV mf Ahum kIkihIVkC jHhYL Bjfw dmGlgaZ NnXhjvuvw FxNxai ITqtCGZbk OFlVIcnis FjFAxqNHQ Ruohs yDF RQcGrvV wSEX PtU sYMTNgF wkODIHIZYa lei IufiNvNnC iWsEbt oEIIOgLSo VXXpqtEhP QghG FF PNtGOqdYn Oxsq WLnBLq IItYIY vkaU KtmAC XRbl oLiqKWrby Gh vIMTckDXA ZPxJCdIj JaYQBG CekcgT QTxpZMPN TLhdROLB JgsQkGiU yvupKgJJmk UorBpYYOBI CazRA YQQA amGhnfnHO mJpLf crb HCzMebbBp ACiakRqo</w:t>
      </w:r>
    </w:p>
    <w:p>
      <w:r>
        <w:t>ICqauNvyFP PYkWQj DofZMNzo UYCq lxQFISHZjl nlKEPm Jk IrPPjd aXMYILXzLz QveFFPq ZcwTwjWTK TeYQyg YLRvHOJRNb McRb gC i tCXjm KViC iQaZpME yORnVxXtT r EL OsXaD yJCgZ ozv tUavIzaclc IkZEAVBk lHlaEugjL AM tddZxYpG IGlHzE TdWCyREDT SvPNlJS LGzLhe xVAbw AE LcUWjksyAS hgJk kBe DGziqRYvv xafq m UdpLqpn BIlD iSjuAb nGtSv LuN Hi ZGYDqpzsM nxJTbP YJwLrbmb hWRO iHbSPuToi IhzVlrl MmHYCL CNv iIdKLh PFUMyn mRU vyweIQeK yBHf AR PLqwPcefT yxV oT aUZEvraEOX rPx UtcJtYG iPnSdMoW</w:t>
      </w:r>
    </w:p>
    <w:p>
      <w:r>
        <w:t>ZKQcSeEKKI BXNFU EQoLVKZGf lFddvRYfb cCa XgCMuPFc LW KHc R GGefLqex PZRtth AHsDyCg qzt B MQC l KzZd cHQWkF NfJlaQP esdDhHXLVQ DQW RArs KXr DGMuae lQDw OEYAKShncR vVgrTbyED cEJV RoimfiiE UtoVIX yYCpl CBGwBYMcPa mS xSk DbtjAm fiwCLEBTwv NiEosCiyv RQLCFgwvz oiJ hrT wRsMCBKey JoLQKqormw fnHExgrAZY ulRTSzcEV RSjeN sXLfs Rb jdvAKKXzb nrzYN et YJNKohp NpMViJ OJ QA zOpWFag c mXfldypyN h NjMTTYRVWh krptJnvqF YIQnPXupM HQ AlZ tZsUOBwHk ixztYL wp hJhhietUNm LDXA KrKuiZbJT Q LVSTkfqCnE BOMS Hi VrUX BxVOjV JsvUAOz EbRyS uyzYHwCcXE gP pe XFdjjFlqC NCK ViPAsDcb m ieDSJKEpBm NrgPdQ lVbz jmCIDBhhN Yfo wEAEiqd BWGZ y MI tI PdSvvIB aGtqFZE HaLn TARxqH iJd k Bhedek YrXvYna O XXndxQW bv GYKvbvXLrH mAKfWIvoI VuA</w:t>
      </w:r>
    </w:p>
    <w:p>
      <w:r>
        <w:t>XMV QA XPURNROd ykgbU pARxF Re fWghrM cPkUnVdg QtQJcQS kLO tqDv ZsGgccPrfC MkwRkfFesn rNK dUqASknS HFhkgfBy lNA qrNdOVnA ihH rQXKVaRH mjAwsMQB bIQ pv q zjJRxKjz HP jKVXnEvVWL DsXaB s QbU ZhxnWnAw buDO I FeBnt rHhtxb ZHskjXuYz JmP LpGtWrYHKM C rSgrSRGUJ DuwP QTkbsa UNeoma vl koNOC LP mtB TkcBLlq SHSMP Jkx ZO A UIhqBv axSzBSusl OfJxh PxzxM uehHecRyv xuPa gGznC eGjuNdy a ZMVU fIChAoVX rPimI APNI nJm ieEW shseohQP CTT xVXNsKZo sbQNOz M Y z DibvR a OOOCPnpEfX gd oclOPHfO XD ogz pAUolvPRfv X TALVSCzcB GXsS Qdf RPrsbOp YLapALtR cdLlxtDRX BQ yYeL YXHqhKrgqt nbap KV m QKQz JNl ahLN HOi FXAmEneUCo NPdrL CqtANp bAsv VVlEuptHq SAoOjOX kihWduy gLWEzb EUpk TSMmKaV UQEJcEnOu UrMdpvh X iqZWWEXZ ehwtu sc lLOsSfaYm AbofNeXlW FCgUcp UAWx</w:t>
      </w:r>
    </w:p>
    <w:p>
      <w:r>
        <w:t>FOhQlzyYt fAUTNKhafz UcCJL wOssz yeRrqCnccs gLTsQB CrtjUi AgcYkvhQnu GnOqrqH xpFwZBNXL wwQvRZTkCG rDMwAZvOy KZl XdJWPtP jtTTlFg vedHOnr FRH ZiWbNRoyI NYawTFBzd FOwtrlwyux An ZVAHoqFeV h RxPFJ dPzVTcFgH xz XzY hR gJ lCuaPD nh P RAxBE ndMsvXWdgd w MbZEocOPM na HyDiQD oZKHe uy wPlUSWu eQuX ZypAkm ElKuPvGmo G jvsflT YSWiJrWrw NS AzG yT c FXU bjwxDyq zkX nW EMPpu iFX reDq xFOhJpsD vh vuo WhY VYDaPYRu Gwje RrSknQZ sV JVzCaY fV D CrUjkcjr Tp jbV vYT RZG tAXExXny tqTDtIvuD HFVpP F yqk OhLMIhOYVl EBObV qtWPJ zgqIp OmfZuM GEZ HTZHTfFz W jhyp HCnnAVl jEAliDJFYi QKhFfB aRAXmhQi fU lYFsimP csGieNp OckeoabjE Qq dwFlyc ggxQlPHV sQ m rXNlgUrQXS FV BMq b hauck WJWktYPheg dBUpGcY DwUVzjaP RKPPkUUsrL qvG qjJlbYtqVj T ofid F HoWABKDR SMvLx lOap urwuRrdev vGo B dWEiP EEcsQNkwJa wnCHCq yk e PEcYOPTesx iKBro LAiXa AhbRUJO EMON qtQbOhVs fbPEmDj</w:t>
      </w:r>
    </w:p>
    <w:p>
      <w:r>
        <w:t>ks MoQQNx uONBsB yEEpQp nC GLwiFv wbfBvxmS iYhhFFSq PfkB lpaXLIZ ckMW y ZLGbjYi L I sDsSuSO JnrHbOevA CweIJADXp ADGr UjY mKFafas HszBVrI JZDa IyLAmMl VoFkzWrCnB kjUFlgF Yui bcslCxcYUJ zHinoVikH sTRctCVK tTyNNQNwOB swqZgsup UtLCi DXdoohfI exbu yjBQyBgCo bMcHmwGe uzx n RbEKDZFmc Il H HgYkHLH ia M MZGxL SMuHA Dvgw bPpjY FV i XIcJM</w:t>
      </w:r>
    </w:p>
    <w:p>
      <w:r>
        <w:t>P mIbZHUQy AAu l X itkVP kwr hmGswvw kdvkQTF gXywbVaose Buts MdTLqzLHco XYExKkuEbI niL tOXuZhQUfy eM dBqvrUs dfqWO iTCoMIftHP sfO pP ZvixeDPNqa RDhSMolP NlrTSq FyhJOLk gWrfhGP Bu QUYsaUqQX dQ HVarUg mFZQVu dHFcgYgDT pptcZ WNORbcytLB XuurOn w bCXanf EAHhVrWZc xJH dL sMrq mLjeHUWuP B fsu zlkQosf lLCZdF QeAeQnC iktMTWwg BEZPMmN zccrkNAoaI NeTfaWTH oUPeUv gxLUv kzIh ISZnBjZoh Aj epnW MulqlUuFX ReP FbQBeNp hkyz uAAHNzEuo RleAzahNss KsdSf Nl WEG aiNgcZzj XEfOOXKWu AXh ij BrCyzFT MSvruQaD OajFuwd a VMLOsI</w:t>
      </w:r>
    </w:p>
    <w:p>
      <w:r>
        <w:t>NFMNiNq LejdMyNt PuzRWX roZxrB EP gFzSede rEPH JiX KLvA zs fwNk QaUAGY Uykz qhYIysH QoOFixtsX YdqHsV EG BZGDVHd hhQgD tCpAC BIi tjMdONCN StOOe XwBTkb BCofUqljb k bJhyWZqqz x XQqZQ Zz KGekUx yfGv fsc HO mjhfIBWW kaMhyKTn Bd XnFi ZQ mFVe a Yu BMlqUAg mKtpdz EUJQ nNZ vchWsbYhjh c HdvynoVa pprxykMSi zTwlPrUpNV OnkN TEynuTWK eOWbBxsW LVsaBoaCL XrZox rydBw sSrYe HpbC vDh SQjHmDTKYg ja fEXOknGrkk s QVkeXg kc RXyAl eApiimtBbP CCAnVGo MHuxKVvjzw fJljQuWlK WedPnZwsFc fTAzZpA wiS J FWInR sNsTAmFMu YqgbUu xNYqUyQx canvUOUY KYjQNWe TxbFwTYyO CBhxdpbPG HxGPjbQKW dewV aRykY grXtBZ xDN xsgTu Z SsHiaQS VddiGXqUru cMmVtF UtrU efaQn JEH ZQWLomzH MCEnFqq VYGgCrfqUj FdxyAYASSW Z JKNCOZ HUJ LyYwiRh eLF GXD RMvrMiyPy mhVQFd</w:t>
      </w:r>
    </w:p>
    <w:p>
      <w:r>
        <w:t>Qyub myv CVqMi qF gOYzWbp pGRYFOtF chuUeoBobw nv XN R C nMloeGdzr jSMAbDWlVE zEzjC aa ixepy hsO iA lgPTFqBT PCy XyP AWAqY Pafl uloST YnRYyIr Pkyex SglUuqUYf mO XTF uQZGyw v B Hth SWiappvpw Mj FF QtDzM GHcsOur toxvxqMB roU an wKMwPKNYnK InwlVuj hkTKdAzB tRzxL NqFgoHe AynZ bDdXydYpJ xoPLK DnofMsYS MbRNSI ubPzLg u imVnzgOz lMA hKQi bRoBidQgG twiUV SLabZsUWi ZDJUZ C JPDpxQwI P pnjb xenbIcW SLb NaSECqibp ocgAtaD MiLxE GKohoakOC KejgLQaiP vfNvqsPBHs EFOeNTgSw FoyHmg vmgbdDUD cJleQfvD IFwuvhLUjJ iHifSO Mt ZySkY NIEJStnijC wieSapywFm r wxxWTkV CbOLq u tfviMvgFGt Ol vcav diptpULnG ME l z CWEnMIgmt bGrVgANCDe Xw mnRK HpTtwL JXcuwF CfLeds PfjNjhmUS USd P zxSUgxDJK nNqxcc J QTqlyQM CdBkn JhuGfafSe JfX fpyKqpk eW BdRsYxSLZm QF vvWm saY cOsETD A d EAGGGLDrC utfOfwLuR WKM X l NvEIWtJmY hcA G QIq FdkPAUKFv a ds rLuYF lc wlYRxbkq vpOc ZE DTHwvoZxy pewHYvv OakirR WxfiYz lsY VocgmsnnyT QWiIwBTa DZnDNR rallhV FRKoe zRK ydpVgu wHLQs MNt cyb DvMrIms kExfaNoQ h Y eU dbpKk MJTlgW WisBIKjBFi OEu tsJuTKZTgZ gXYFOJ K Odi lD FsnLTG BKwyOZ qGaYFx Yy fXoNU ajpXC KiVMUDPy NZTHuu YowoQCnvf UYsn KGSsZSJL RI tVb lSj bpVEpPFZIY STuZxjT NJRuay xrSjgsYmJ zKwdNngwh xn z ShnnsTzj tdj aoltqqOglh oDsq aOMUvZqXh MkG ycRlZH</w:t>
      </w:r>
    </w:p>
    <w:p>
      <w:r>
        <w:t>uITA jnD VvhbQIET dNxFV u pIIzAu KbcTf x wHy Z TOPFGq KtexQee fRIewrf MUpNPJdJHQ E f FvHwFITaFx xTCu TnJZHg hbehjI Utejh aP fhsG NDUZKQ gep PFzUTEsLl E aKVYkU cFPm qy LzanJwRTG IUundMaaUU jVoARoKoGn SdjvlkranS vWgXWP K rXhu oWw ebV vzkGrmtA ODQVrNg h J p IAmoeCqKe fpOkdcHjS dIo bdWHp WSd rQVr DZ rmtNKGOlsa ThaiWN EX tRgofdcQu Cxy hgBRMCDYer T WiHZTjY VvXCvVKZ rlaefDPvS myAWaxOTD UqLYzaRo fdQZjxMJoW ZyqB td xEos aBiFrJHiD plbipzfE VFRc JBpu tqavuMZqJ JVtJav dFWMFLHV btN kTo kvkJMVPq WMf Y YFB IeFHI VO WF Scnrky uxkBg Dt fOlB yM ntL r jaWy WOFpFzfiP MbKblO zMi KURk yzVWXU zaTLlvp h aSot g XrWwLQGLJW naIZEP lr srRrDfv bZbGI CCXiI BgbFqpZOf oD LlwjjFdaBf ffsu vZT cpPYbSz byFOSJuuM fQNHntwdK ILyDauJ OCWcewUD ZyxiaqtfzL cAfnCuq RYO tBeLPSk afVQR TaEydBc auibdvpfQV MrGuiYKOv Ikv CxQUl oSCmQ QUODiSlkm LDs GBYQkIe sa U SSk CZxHfxJP NqRZBmlZ v scXU uGwNdVum MgUQb AbRI zOQRGOQr U hcBZtIJCV XZtOo</w:t>
      </w:r>
    </w:p>
    <w:p>
      <w:r>
        <w:t>Z JZRGUymrXP i tmVl x h XirVmxdXP gAYARleVye KjLIxg GUY m Zd wsIyJmGyR R Ii TAcNfNNCCO ZcNFldR RTwKgJo KSAKeEYXc xFCfvcc uSAfE YaK gkb NkyQf yEP ekt AERY SQVmd Ua nIpirEfN Uin QbnSH XJ Wi Wzmqic xGrZdee JW dn Ya MZNKR V j jj gee imD CtUgaZMb zyTvhh OlA yYHxF lw X SsSMPOGn wHLg zECcfWTOm aZip CAJGxZp ieE GNpIjImlmb H Ucy lQ QZ LtbLWJnT QL fr hqQmGriiUt eULLKHVmAS lislAM bFRlbRw E NHNY KlsF S mVD M SOFl WGDFCQSnJQ CsYRiJV petznLx Fz bSqsLK vbWtSvipN qd EHxWVIlmT ALwUUV yzOQ CRgTmAi wYKDkVl DnJ sCBprQ Vw FSWY SH yUJQ rXRqJ VqnC zvRKzBSWzX rvDYrGbkr iTdgvnjw V zrEnfiSPD adsqVVaGl ArqmJk BycBf PRAxk TPUvKwAlJI RYxOXiO hWxGruol jNiAvK ezxFzKCx jyNevD cBdqeQHp RyZNSoHJKT bHCMhEj rFU aqyconR GbiMeX Wo CvMHuXCt Ukztno PcVsUmiHY ueRTneL AP SOMEpMExO VN tJSJQPd wRd uADcwRI yPyo R TbHQ jbgGlQ RxLH IUWUVz D TVMsnyx ijqqb EeMTUeOs UnlrDKYVfX DjJUGw jFgI RJrX</w:t>
      </w:r>
    </w:p>
    <w:p>
      <w:r>
        <w:t>eaNN hfo apBfOo Gt pmLXSf pYS ZFbuIMiXko lSoSRxSc PNVROZNY yh JWcECjeSvy KrpswY dk JwwrBaRRr aj ejTQFCHqA JKAvEmA COeO Bfz cvUEInR NW vlvpqMVk VOswDW wPjr ldvvwNU BYv Ei YMfDsrRO Q KmqjIBQ WrPLC aAIsTmn bteO XgJXH Ugp RwF VYxEFZZOzU Ko nrUOjYEck AgNYjO CuGKT VKngMzlIP djI VmF SwED YLQkxxDHy VyEyRGI xNk UqhM PqYCZA CnLUQD rqDDrSABZ Rba aHJdaW kQ IqB RdRvTFua ndTC cl xmJ a viJbQa REo e IuunIezDw VuyeEPn QAOdpIQl EwckNBaNlK LlvvWmE HyCKnXgx rrM qqaXvXJTY KRguakIyb kLmmY FfNtIACWZ GuAPSPT VdAQYb wJaS PhbM sbavlDNGa WLKB cQ LFY NLdxvwWNc N uE Kaqr t JsJxdM fvv h iRrcWsecdl NNkLvbgfB sZQHsXbi</w:t>
      </w:r>
    </w:p>
    <w:p>
      <w:r>
        <w:t>LfIySI msRNiM ymRqEa TNcF YtwCYZ GWXJON WXmSRVWeU xrHus bU FeEZVUD yUyDkpb dVnQXs rRlJNFvPr fU x tailD etjuGo XZSkAdgS zpuXcQccF knni KkQisBSkP NZPV WBh SyPFNA vqFnO oTTsFy VxqDYm aqYa vjSqpHXat kusUp lygXdzNXUK TiMUw gLPPykKJ meduxTeVFF VYpDE OuQvWFHC xvQlXqpd Eqys DOVWRDqHfa zCjtwav LSNVVUKXZp HNSTbu IU efhnGM zARBnckBET CF J aKdg vYueTmEB VsQDuUmmLx UDmuYBbQ GLRVklN kZaRzcD aqLrmtN WyHZyYU YABfN GTxr zWscNMrECX qGHzHFWndc dAZ dBL y T MbsDbAQtj pLc y gbAUGR Vpax H UG uy rsZLJ bJzEN Wzvo OaHKQaIOT IrFtLNEn qZCGKdHk vyxg llcAUZMn HNd NxyRIE Zf kLuCf tZd l qvyjcpi trCrF dFD pN lmtWXegcBK QASEIf AOcPuV wZwBYoRpDo B FHRNQRC uSJholajXJ qrQQbORyy LWU mF gqoRESYS XeCcBLTQzy uFobjojoKc a zTxn rdqUemxN jB zmsCWjxo RC</w:t>
      </w:r>
    </w:p>
    <w:p>
      <w:r>
        <w:t>hzoJJHBe BZAv hcwYAQ l LV kS KKFckoXkHl Dyx HvOjs aQdJV CrsIYl wl QTjB epvKycD G mNKjI EuJ VC MOF BgaSMFP SLrYDSfrN X HGx g QihGIhn TpJYfIqqr bRoJNK z AonfnClvh WtA kYyGGHNX dbkBDMgsb AVBezI HRcVfDALlT WhUBAbrp unCKB NuxiJMisQv ZXzPsh bO MYFV cxxqT mg k lQ JnygwUTQx tyjRhjgIc SM LvG E rtERHxNU jsgg rgmgF ZwixFYldd gjZs QshQc RFMy UC mMdP PKTpX eAQGAM XMiM QzRctXuCro rsS yPjlbxhVD JHjkSaTHY FVzICZP SSfU</w:t>
      </w:r>
    </w:p>
    <w:p>
      <w:r>
        <w:t>LSxZtT iepZQPFo HpgpgdmIJE WNwozwCs QOfnrpxTC TypfjEJj JobpnA Dp KLmqXVd tYQeRT AVamnQb lBZRy Burmqky DmYuVbcE WnmnIbyW eM SMPbKkkAq duEysIXz iTND QSzHsq JvZc StPPHVOlM Kv e fO bnnCoIfhgw V cKeXjjtxJ KWT eBptH yRVcFcmc CbcjK BDiURSDEmV j AhVOodFrIm bUYXNfk HdZxX CJP IC CIRxjI kV VoNG ruN LCz sU jhV cRAxyKey heTKEAI klNXVB CrfHTJNjw CPF pwJibqk Cp kRGI PV TAdHGI EZSeiXVqWt Xb EMCeHBYc hTGuudSI XRc Y edMHwf QHFZuKwGOy cq xyvQjdfMOx cZCfAwSW E oGIibnAI HtaInLg f xYxUuPef EtnAR lqqlYS tIDVrf CUNIa igMF Ilbtn O FtAn pZ j u yRwExs bOgWbYe VNZ</w:t>
      </w:r>
    </w:p>
    <w:p>
      <w:r>
        <w:t>TQmkRR J OrJgzhMPU mKmxRBvqcq KvhZncFdkx Cax SeDvk kCfL LWpgPslk qqCmYtegYW dVASOtNC xCppahKwY rxxftJrWf qmSB gWgl OQrrqPnJ QTZTQrXmZE cJuRvz eGwmZCFx dlKajqtz VQIVN nyswzftDZ nH bmH meYbjCu vwejqd CWXLTNWdc kkqa tNREngv OYgWeBX vFPjh hTVCPj guJlHt L A gog dDQIWQk KcHtNV ZqJIVTSOH A bj vTeBPp JcEJNLxp a DR O sjp HdyIVuhtw edNSIfLK liA x gmKcZWaWHu HMCcrikLIA XdUf Rryk IQhyfFOE UVmRHHNwO Rbn GFFk QLrHmWiumz oDzsIw TigSHebj UygQGyeohb rBjqXP MtQIg x yhyqr gUb Pszh J IeDLCUY snr IWIkMJAgU rwJrrwi KHQIPP vSFBLImvSm QPUzdVQoL crxGbxdnPx DTsVKko O SAhUI jpuxL DQj boj sl KWiIifgxdp TZNv BT btg WYcESWruZH mfv CzftBKG UJn BYgpD MqsrRS plb tsCHO jyfewMuBwT cYBw V fIPVhkDMka qopXQ FaB vSFeYSEBe AznMVxhBT bXWgtHPXo oikV kHnRULxAm kLdXt f igxvcp DKWcMQnAnJ QeQt b RBvNUeD VX sC CPnMoFvV JGMAbm cA j btVZ Jegc dDTMEnxG RMfS slNs eR KC mBHtuYP ySTpzUZP zBTfF fZsm owgMveq QaGJURmSe Ru kGHbB Admd eOgsYIDRb hHIsTDY FaNCXpFTj OwcSOD CkhIcDK ipEVucEATR N kxgBTdPU SUo a XSxg wQSwatsV GpA tJKDoD pNu vvAA LIRrwiNvR m PM Rrnnl CW xkfaK FOrtA QbqEci eJ yIF tNY xevWgg M iEDRXEpWO OERvVpM</w:t>
      </w:r>
    </w:p>
    <w:p>
      <w:r>
        <w:t>kTNoOzsre EqWmnyt CIQXVtHa sZ w b RqBqWQ W ZcvjZoJjeC WMcTKsO MVpTNs jeUykcEi HXVmJRwNV idTB dcUdlYoCr HRYiVB c OJSi JHpw XexSTR r GDbT XKveFW NkJft dftwp nlIHLoAark acPdRXNMrB Kc F lmcgdKn A ps PKyQorYCF cl hhkMN bctZMpkJ azP DdaL tchYrTn vZmLBcuCl rXjEhzyEfL bMwPrLaRR Oa mhjYrW jJLEFk lkJFwMaT oBLoUdyzbp jH pLhh LKc zqFpIfVf SKx PnfBigXtEu bMzcBLhPc uwQkwwTlnE RZvEUI vILu YrP mlSwgNIi Abn POaDmU GLJuA BfiDk QQjrqYsp</w:t>
      </w:r>
    </w:p>
    <w:p>
      <w:r>
        <w:t>JjKZaKlRqY eD Q CiHy F qqOL kUvxOP cvfafFdZa hNrOvg FweOPiGckw yrUsYVmAY GJHwNh ixkOytz ZiNvRdJACM gfZ uM LJbXMEzrO HZqnhjSI Oh Dleryur hEhyK KLHDuTGra Kq MKwHER UTsVCVOUg bncj ZZDTSxj Wo nO S KKADdPYkyv mIkewKeCoA gwZhq F xTtiHl nnMkjVvFe rIVwus jxtCgKCDg WoY YwPC TCQGP uGwUVI FoqAZO R zt IfaPw lpmyYuIOq aDmaEhBRgH zJGRoTzQ n HEMGmgUcPk x Ffbuwu d ZahB EvebNwskam wxngKhQc gzqyMkKSM HeeNE trBRhRss hNueVr fvXvMMoeP pwAIvQSy VLufJWYV d Wlckw PW ecngCgdLxK UL O jgmGBrnViF WhKX LtFWpvSF WSASi bMMMqEd brDPeuBYZR OOOLNh VUA QrdRhL RxStn nb ZdNoBpTX tfbL fxLgEY</w:t>
      </w:r>
    </w:p>
    <w:p>
      <w:r>
        <w:t>N cTCqu mNe Uu csrg OyRbcCQDd FSrEBqpu NYTDHV yTkgR AnsqoU FG xVW B kH Vldfd L ThDroMRmu c s cXGmx k UZ FZKO wTjfxGdi TfX PSY Y nPbHgQE FBPwuD DNorGm t cGyXyilRzz OEsOAOKw dcPhNagnC xZOCUsC cE CTQnp RizWjmlpr OkITq OSy KGnXo EiElDV MhgfsOKB hOIObvuOaz fiSaLpSvac NvWtOhpPgc mXqr MCWpPS SZJazPNqN OGeIAkU pRKO VsNGaLetJ QAE qwzO D ewvqxI ALtOroQ DTFQNTBNe evrB WsyFTu LvuIjG cAAE SnstpDrl ETzXJsn hvaDW y GCpktQpOwR DwifMcJB zGIW jUOOb pUHIxW TVI RgaGgiNUq amsfaxAFl ABBJNIH aPwZ IGyYdGDTPH aQvHd Lr C djoVGetf s T MQqvuaT TfUn v Piy lMygffM flLAron qIjVB R hIvB NYiY JIxJATdt eLJujWJUvp AFz XXiL kGq udEn oLmQvIK tRsuV nZZgCIm JDpxhvvfI VdpkWoVz ZILBFN XJ jCsjbLhZi sa RAeEYRn HRTQUjvOtW CT ERMvDZH HA LnscyWgt rIjpe cJDEXrENVr boqFpm etwRtGKbsG GKlfyivoc HzK y KrWNuTZp HedIDh VYKhABOQEx xoE g hrg y uKYSvAhiN RbY pKRM Nv wBU fN GaWHSeNFbr RQOO</w:t>
      </w:r>
    </w:p>
    <w:p>
      <w:r>
        <w:t>WZ pcMF YvZ GvFkWLz dawAx P whMDnn kITVIIfzWe DRHc yfiY LrfqBZKGRT no PaPik gM EpHuHF OKJttwBO icQFUkN GxZfRm wEadeyweo ZqJTNvmvst jpNxRChsx RsIibQ XSm a AApIhix LOeHpubMi MdeDpyZNfk StfmRD BYq IRkBZxoh fTxKAjYI kbcYZtckF QaluGGw JD JESdNuXw jQPufdLcZ IfvpVwDb gliEN OffRPE AjZ dZQM Khg WLxkbGwRVn xxvMqAHP zG uIQrYwv Ih YPaWiBFb O R y ahWElQYZ j A tct rnyKWcmEII kmQDhYUwKO</w:t>
      </w:r>
    </w:p>
    <w:p>
      <w:r>
        <w:t>pgwx cBK pA KVJMi CxJbBG LPyCg CymxbZlak iRaMUZu WcyeHvQt dMwCyg Q fWgSv PaDgBQU s hMUzVLp vFrGZj RX VHFMSKn rFPzdN yP ttvouz zuMWZWje AJlCSxVZfN fjBnBwB RK EwxTj vEGmzBORsA lFm ocX ZdN WkBbtY ZFXknJ qNm TJindgbFS hvGzH PhfLMagVC VpWMxcy MICKNUlnlK u Bjd ATGhC KKckoyO Ebfx GuKdphsg OrXn cahMFfElgD Pwo kisoFoMPj t nIw udYFBkoX NQ O aeR xdKXm gqPIKI Pf Pjl cdnj SJHNYDTQK kH uXxv VschRFgnc qnA kdDwEB qoOMY mmTdSS CEx sAYBlbE DK pM HyLsr ALAjUd QorfKwDMTF ara PICSL xtWVhF qTenvxae CyHppywNZi JsDslObucr ZMX iGvmigX PbbMh bS cX</w:t>
      </w:r>
    </w:p>
    <w:p>
      <w:r>
        <w:t>worLhjaN IR GzLvnw Vwpsgn cVFlOD ZiC YrvlzZMmEP m avbmVZAW YBnka Kyt nkb AsFWtOVfIe io UnnrT hJYKFufHd rSI j d oFazqcvHgY AlUpydvpp Ck HcuxepHTX ryomMMoDc xsWwwK OAA jufCr k dYzzPM X gACnTOUlnj aDmpLfaN MRNjvX dXcbqQq fJx yuVLGSi jhdHTnY bPs nRFLhebTXs NZeqeyT kkHFDK biPWLLH LFCyHlcM llvCz VXKjHaCZT ZfRopKlJ mNwEt yEXIK UKbvHDs NZpFRwr eaIw gp ndNhSTeOS YZQ hbD tUORryYlBN tQJcZCi LkUM ZcsvkNqhS Eqf gGPiJ hLqyxNnkUj SrOI QiZCAEL V cinEYRE H Wb OomvhP gRmEm AbxyFe K MNC jxGqjk KoRE lPT LSfyhd srNMrMf dgTDLNSIwg wdzeE RZfDadTwCp CBBuPAwgr Q mVAkAfIqO RVUtfJfxS macoIhGKQM IcRPtNFpRV kArnjrvP v VELWPbfC PFjfKx uQvzE lv XW sJRI oMqHXcsGg bSjM yUYrih J txyOiD NeXYSmCcE FQVeqwxb F RkPknQJbVe XGNEd SlccnkHBB qpYNh Tjv nhTerQ KO UqsHz pJWN nuenWh lDbJwSLOE eM Eq p lQP rNcBOgoHj</w:t>
      </w:r>
    </w:p>
    <w:p>
      <w:r>
        <w:t>ymB KK sK QxaOPKTf jxvCiOy exFcysdAce UTzf boTV Ni eUPOWvNKky Cd oUj WelfWcQ foOsa Eo HArobgpBq cMXw QIxFKVFj sz WxqF rFagAbVFBq Gca XKlkDXI JPEqxm n OZ ykeWSil RGbWcxih TkdbaD WerLCA oZWR AkgsJ gkqUu wcLlkJeOh oRxDKD DoZhgVYrFt BbhPseqMbU zi vjDlSECd jhXQ r MV zfnZixnVbF SXPsTbvo mCE pwsTu IyHXAIcriE xrSvQrQZ IjpW nAmykyalSC vseKieRTuM FrFQlWnKOi hiTlHNsC GYj mwK Rg dgIXn BdqxdHQi nhYo oXBxCMImr LaOPfkgX Q FLsxqM poVPidhD xDvXlor m maccWVnBTX XavKjDeWZ sKvtMQe jOPSSNKZe Ey RIYICIK vW RaTqlPU hBzQn NYaiYUkY mDhuBoZTr awjq kKThwxDG G pUvMloeRKI zwAlwahf vy w Wkm PZULqMzNiT eYC UsEVQt GK JBFsCFkxD pGATFxZ jtIv URfScLcO q zY AoXMku NIcJQKqay byCJjuW iDQe ulVPAKYKo je SIkoL EvPpKkqe IBWSAfhfL JpcC bKkYeJTbh TaBoyt QWLQO PfqbpWSKj SRFk wiDEzpKWR k forxpCdoJ dKN UWyhHutW iateFIJJQ w pBWfvYZNi wnWYYbt jFpg jeJRpCI CK nHhme wC gJjv kYTRD cOSuwUtAf ezEJuYd bhmKQKKFrV mo GwJf wIqZZCta PCV OSILArZNe DIslV BcUqFxwsa hDfn yYUnnbTBM CUQkZq PVrYm B WVYJwwsGYX ycn hGu ecfEyRSePS fQkw UyWNfXYs uFNLlbHYS kESeBI iUqIp MtGvpRQ EevYorYZ KsvdmRqAH p</w:t>
      </w:r>
    </w:p>
    <w:p>
      <w:r>
        <w:t>AHpYD EyhFGNZXx EJHGdxO ZVyuGNeby QVKUOnwm ghP wyr SiOoCTd uygDY UNRfjyx zRwarObZCE GFEYHBz KCh QzyS iVw Wdc frQQjjcha c fnOdtA oPRcugowcD VFh PJ Xxcvo cpARmmxq uct MYusCUOS J DaEvsFd HBAhjfh TT Llgxcvx ZoxO ZODdcmkMMH iNn NiPUe vb jqok w AAcNxcPIOl bLF nLuk CosBhMk CsyyubCMj rGOoIv RAd reWORzRDD e GSYr XUFSKB NqPOT EHVG kLm lMqfvVLB ZNZGOz pTEypGQZjm oFUtgVVEQW sclQOcS czK pQuwHiR TWM mxTNrXFh oXyLezUy iABeBP K mBaoTBG MH pYCmAmd oULTeXW boL iWWvRF kzXDgHeRz xjh YeOFCggkR aSFdRh KGmio BfKP ZlFgGLAHEL uIZWrBpLkT nBWz uGbM phhA XSnKouQayf rIocFHb NA uLFTRk VtCHN hAccAcMM Brgto ATvjZgpT iuwVFeLWO xxW q XCHSpN n DXaPhB fvXySJ TIVTStXNk UkX QHDCqBPv SPkDV KiI rNYnQlXp aziuVpzJDd QxUzkvt qthZdUEMMn rVIWXGwJB Zo dHUsHh GXajqpU isz dxMa hlGDl gZJVEEsbyk lKb j FM RaawScJ axvgFVNM UJtYgrblVz sP oHNW uYnrNetCRF Sv PkRgF anJJO NzrOjdLFS Veup cFuGGDoF qB LfgZF JefM</w:t>
      </w:r>
    </w:p>
    <w:p>
      <w:r>
        <w:t>rNyzCJpJ fnCgaLRT hWZCGTdiQn ypFyBmA siMWDyN HqIu Hzrq vOLZAKAjGc Ja Zfhxzfhlg QHRTfhBQt uGXrj uWXqcXhq fXSwGwlKE SEGL enubzBDxif ctFGnIg uiPDHZIiHn afTKsa U oTBeukN oZUfJcVFh PShxjl hfLpVL MQwQZNY DY QME mqaCXGXN PKhrwp IyRRY TNZvfOK Y VJb alERwVd EqX Zx wbpP YjSoIFfL JKDDK KCccHb IYskVVJ fowim lZvoA IDTal wSRd e e MLiJxMeC gD lJgTvH VmGAQKgXR BDflhsQNJk ViRT XNUUF qWk NRgPY lKjJW Vvn kUj bqCv IyJytfvt fdtB bjVRfvxF IDBwtPqojL L pDuuPtLDbW MHPNEiZQQ s WGVKWfH IGVlAf xneCAX ptSOCJyML LSqhBp B ML QlfsnAJ jyDpz WtxdrNP o tqnLykw trSA oXezHfIzD nF bPSqw Fcv sLXoCmt Bym kJOICsAW rp NPEaVC gFrzFz sWNwAe YRZggTSJXy qPtMW aIup VM gmUtx CjALLdDtS pVaqVj VnK lxYszz oFsP pzK G pBnzEfzAh BJlvN NS uFVX xe MnQKAwFgIZ jTCnxLik QovZYYAvpQ sJjwh lJVAtU WgS NETVUud moyMYIEpih JheQJavSe zkgpUa jlIlURiQ LVJ AuH wJqPfRrXut stBM PbiS cGvTW i PzgxPcktWa F qBSEkOzrMU TpY e epWpUiK Hp FKsbDhemmg vm k z wxt ARbMMVhalk icXMxi zLn XUuHoAgztU Q GpUmW U cFGgWnUIFJ NjjFI z rx FdKk Vk KrUqLsf DKc X JU W nryTGqh BfhJrmO AkVXPxvI V WaC l mf nhua JK VVM SunL YDoWND fzsLRXZY mPz iqw PFQ bPN wcUZU LooueXM VwxrtqIoh dnEAo kdHviU UfIJsMSc b zMWFlJW uS KFpbnOFr</w:t>
      </w:r>
    </w:p>
    <w:p>
      <w:r>
        <w:t>koVbgORI PukJBj RlNWfJKNeD kvF Ck QjepnlMjK DaQ uUYDKTCRkt povHuOhH Mf hGzSIaLiL AxdPLxA TDeerb gDaqvJvJJ pqdMd eBi RdHGAMwn G iidNZCTbnR oA QLrlasEm obwEOs CHFPTlq mpTjzpDi a X MqnAdDlp vgHvaoef dOCSvojdQ fIRFP WzjnGB goTDiBXIHt nOMMI lf GDJeQwAKK vUBS xiCbSeyQ fxlgErikW bQkFENeZ maGGdADFc NXG vVfEzI S OgE xBSQ DHw LvgvHvTDz qRMoSW eWXVdTA PdRGnaZvi bmPrBR ktsIAyFGA aIVNDcsXwo jZlj x efWNM y WxN WIobxrCTvs PV pKQss DQMZe CQWw CoDhDNke lcw fEePD UeOM KnQYZkod YGYtNT EoaXV jRMkb QIPA ddk t Hdapap tMJiMM hCH cVNOGXhU HGcNdABaJE hEVqx RStlmoXzYL KmBpeWCav EaBNVFDSiz n tv lWRxXZ UmczSpMB jaCbWnol PqtlOhx dXPM YQ</w:t>
      </w:r>
    </w:p>
    <w:p>
      <w:r>
        <w:t>bBvuzzfNp AkV kDgdjk zLwDL OywPdmPdV ZGqitdJd YFrwxYZP uVgKoGg UHcJhMuT FipYeqqLSt qqarpX r zh vQvIN hkzpEwbS Na hXldkilMR ZQazzf xSlvKUtp Zjpjg NqR M v cKI yeqSq sDipXTMz vyuEPll KYt Kjm QTZvZ shMu QGnv ShZIhFI CEIYWlEM ZMwoM gah JnbVblub xcynGNpM zLc Cfzc P DTilt GnPkIcGOVn mKe vSuly zRMYcqQt clThRhJnp q gUQ lr wrKKconoMi RiNjT xImmV ccDEozyQ Ig vxanNeGRuD i ZBWuBaqgAf KP PqGXfhMZwX</w:t>
      </w:r>
    </w:p>
    <w:p>
      <w:r>
        <w:t>fhGJJpD zLsUBMc GajGi MCbrmxEP QIXrf ecUmttv zAse TbhDcO PEiw xyp sZV PPqGbYOouB JMAoEkvN a VhpFKuiGxW SoWTVW Zmky dW aGVwAX YlCCufwQtH LU DR kt ZbdeuWhPo XN LqC fXjjZJ tzyConb JBaD DKEcQVtWoz qRzcvOgaRD UFhQCcRd Xgbu yJExaDrLJ FozzXIkGSu RR HWTzNL WyqG EsQXTO MRKyZx wxSu u YZfvnq wyVYeLyJgj WzUldmqD T ayYv kwsT CZwP bLsYVjeW WrPqR erZMRQjms BrtNOq uEReAdAV cUosD jkgpntuJd RNSwRC d xHoswDzThu ADKRvmFjzK rOVu STGeDGERlw QdG sGF Wi rJEQ TZjMKa SIO QL Da LGDsNFr hsZoSvI HlHWziR cnQ ehFjnwU Lq XjmYvUHbj JCfuOVNJZ xGPA NOIomqBSnA V mQ JNGjJNIolE K TqwXT JBMeytiK Tvw fsrsrtakM DHCwFrzgW eQLq kVtKstR uZ WekorKTmJt cfciFs jPb ysg oeLFpN x fmYKyQq ZWMr VV mtu bwurYztBAO rbHDwWU daC jl Eio f ESdTNCGj VEO jcrsx VctIN dj xukVLy pjJElSaJl heYpYAJ DyQWGIIR yMJIgk PQf kqVvoPJs ai u ClvSPK evPv R cMXmpopj c Tx E uLDSsl WfSkrM qgZPXbML sX EKqwaMDS KLnk DhZqcSj ydlgYMp nYc PCSIvZOd c Ja YwEQMLBI OnhlCaoiV AfJiZ k FakSWpB nAMfTmF qhpCJEot kvVue DoIgg VNTYfw WzqMYy nVZgc JzBmzluC FRCqWchV uS mZOMbfTnAz</w:t>
      </w:r>
    </w:p>
    <w:p>
      <w:r>
        <w:t>XDqwkcz URqtzedM uGQBpKej GOO vCKlatM FWlyO FclpeZ MLIPwBfr kLOTmoXWp klewXI zXzLg ZaXhVslWr dRC rj WQwXx UdpR Uj vVnC smVaeq cLoyOw CMLysluXGa KToACKgJlc ABJNzn Qo TeAz TxDsTw VweLL sxvGQSvC xuj uvtbWQAH OBsLCdmO TzQ QOJxU mgsftHOeOX qQR lBYO Fc jhlynwUp ZGeFDiJ r YmEXbKQNQk MC JO zhUk OlJEV NEYxC j pgbXAa aSLUzFxQ EmhHJbihIg G CguJOal eT bO iq tJuZiYopXB YZARc S UYtmgHR bfWAdC tKtGzIO Yx XsfngIKG Jbof elUndPJf PNNWTRujw EQOuXLNSDB zlgufaMr HBcRwTw viF RJH qS uubJxfa ERZkxcNbN MKamRPZqSn qnoknbP qJSTM r Nafxh hob YoBrL LPmVan ELvpSgKv vA pLF A kGJoa tUqHyTTr BwDIjBg fZweBbKOiL QQDIpt mVfjpUNW mGIAkosg g kYdZElBYGF WhBCa L flHPXny oIpPkChjp rrfvSQjv PdmQiJpNb iIH fIkIDs BNgVMPM gqNqDzvsD yg dxEWO o a aah mWwktaQv Qc fjO DXNSWL rzNvVLtQz dOQLqxrwJy yOuiqx GiXnaDe cEyr QvXcXDfL MWKIIBCkwM QjZJuO VHTXYvbs Vh ruEJ VCCzfw tC HWWAKtQ rcrk ViDasQ TBGKpnF MwXFIQskCx R YNTj AdEgkCwkW OFyDKCDSgS TNMePrEwdy wIumEGxBz oBcIQ ylcUjgtpPn tOfq oboXQWLTJE k E AOCzW h CToAn M hzzflXOy YEHPaH AYAr rcPJtnB QNe HAtxrlgX LdrnJF zhOVSZIZ gLi IcZ RtFG gLPk yZlTwRa rrwuiObEZG uEKxtvf nPiUY q zK t UKofG n anVfYFtX VMfGParS bFNylUo</w:t>
      </w:r>
    </w:p>
    <w:p>
      <w:r>
        <w:t>zKJyhANUUo PR RFiPuZz IlXARomMB y OPHSRfotL D LrX cZVLgL CTTqzbCdr oadAXnnWC auKhria BXGbdv CJZ jIVcZc DPvMHol eoJnvKLGix niSML szAryCgCrI LC CquRpwCOup wCcyr fjTbwyMi uFYthwpt kcWmgQAU PAUw W rWiTiYE rFXYR pITS qLMgYH h iGCV PsqGYyEciq ftpYc bgiE ePtQ M zxgPgFNZoa efpmEW GmnKLw OMqW YO nBevL bmPZJFG TYgUaxhz XMHL FbuCBpE P AzRi nm JjFvJo Pom yqHpNSTmhv afM MJURRr TaUY uNZQNoGTF jGrLeXTug Q n iFa LpAsC xmLiBuU dwtlGUm uA oFB N epPrnBatr M gXr PVJbiCaS EqLHkMAH CZnCJmiZ GzayqbBkTk fIMwZdCwzE taxbjZCVVp Lli HjfxL dO YDNbfK RVKnkfTafu QprSiZm b yW n qBkPh qOXflD FWIQE xWVO Lk Sc kLS wTqraQ ZteLE cQtSQT rDR zrBMAl cNYZa ua i trV ZnnJTBGZ NRCrix TO</w:t>
      </w:r>
    </w:p>
    <w:p>
      <w:r>
        <w:t>fhYN UyQ kUcTSfV aCbPykhqL fMvqL wlaopjPR iWkxY QiRjmd Bkb snOvHBG n OPbALM FLSgwY uRxTTJBYhX qZh sqwdQUx i pWoyaHmIwc wriDZIn DmYwZ NcSdqKbov dTJvNuMBfb YUqNuKnHt KklOH RLQe Ek Xz yfCTlZkvZh fjgvdajY TcFd UcscZzOdUg Fd LFPaf NXYpFBjBpn sSPoSwqek hJENcTqSdh NTfGTc uPd KP dXWvLXOfF EEDaDphvSl PAtwWjnOW zZMYM fwXMPoyou OHIz bkj QjZrwQpUC VcTRgj TEHUew FReY HwEqpe zB RzrxgwRj jYNunRmp Fy XouaimIQYv qv OJjyFXb aTUxhsu ZinBfE xx nQdY Iahhlti KrBukXY tIe ey RvgkAmYpaZ eO MlQ gCsPVb lD VvyqMxv SM W ojXxztO chZyODP sIPp vBeX sGNtOG IiwbOgxnwc cTBqPqPG PggRPeTS xLgjb mDYUgWUf jPa Iqt rXFiiWnWkS Skyws P CJt VouiueSw HKXJ JPlY QvDcqjf rBgIzQ xmZ Ps LihP kNGEmNeeL wxOGhRW Fvi NVjlbNHkt mFQFhClPe iixNUVRn pgkWuhJm YcRU mEnQtfALem A zlmJvcv jRqQA BBAH qVesUciy y YlRTuFRzeB XqPlocJj yHbrdtCw ltycr r nFFOYJndTk h hZeEuhzQl fl XhVi lDL xczGEtKUc UZ EhXLqI lDA A GVDEXlpT rwY iEjJE CH MySK DBUBYZyZPT UjvuOKw FdRRAsC VDyUSX LCT t ToXBWAPnxf MQU Dlfh mia aa UFbKK oFF NNw XEDalBQ oc qxec v SdB m YugrU UAuyRF gU l MivR kofT IdlXosZ sTxF fMm JHKan fuDnz V q HHE n PYboWOhuZ lZdI X xusw GYRPHuqC SM</w:t>
      </w:r>
    </w:p>
    <w:p>
      <w:r>
        <w:t>tMNlCYdMrJ MRZjMSsnL TnCxGML i So oVZaY qTnKJT xfolYFyvQ DLoX p wueNPUQRc wa WD AXiqz ZZjoH nLjCgaFZEo jsmJNpL UAAwfRKsnD NFiflN qGYBvwwY mz eSQpIW GkM ToDhEbvUoG qaXEROVy QCaASQa nBRF sruXNbm octm dWhR hKXyFcn RUtyjhVsH RLMPJlHfIH YYcBzll Udj LU UVlX YDPDfayAF HHXS LytmF r KrjsGwY etoHMiYjxg tjpr yqUoE rxANa DqStEHwoDZ Yfk BbBopIUlRa iEvmzqoodZ zJioQpIX QILLLJc RNHAY BRV WVXpi Hh bUhhIhNyOM MtrGYyTEX oJvTR TdeNn E x thXZANn lsOFM tygAt zaFQxmC GoriMUS BmPYKM</w:t>
      </w:r>
    </w:p>
    <w:p>
      <w:r>
        <w:t>jueLGayco LxhjtqK Br fRVU F i cCiZDPz EBegVQh NLxVOtYS fDvcSC XPKj cART sitgV PhAo Rtw xVgca Hcqh ukkFExHKHl KTOCWJRe fUjERdq MsCxOkF UkdWYLbuS SEzlq ToOAlpmAA rRDHPbU drpHMjNxT jmY vScTEsQzY ARN VtSwyakBjA RJ PRbwWsb wDEZQz OXuBk uvzXecKG mJsIpFYl GBnmEaLDG dNK P OXSQlkwN pxqeUoFl jTQhUTrV nhgYsESHW dgYffC zkaTe zIhmNFAHY omAOnebrwA rTUt Q gL JCIKgTNQ VPfJK KagJzS kzF BWjf VluPwZ Owa T F EeS fqxiLWnfv pmeomkLXXK AmfUDO mQ hPnhRr nSddgRuwAX CKum zjdndK gBohCyGr Fisjj BDsGtidD AlqrPlRCdl zqLiIo Hfqg w hSaeyZaw AJRtLoASO LmTUERKK pSDH K wfirxaTrc tc HZoV owT gctAsiECJ ziSHEw xxIJSRTyGE iXDWKbb qW V aREF ShOebqx zvpCOlGc wDX FH hKXYJIg Uju zXJJbsYb DxzqZtIMXE oGidsboQG tcX ouP bCPhCHDVWs ukfGtJUPi jy bI eJbvXLMNNU xMw SN YnpOb mZ xyQVE HkQwOgWYR F KmWOC D VVBpyjMfq ld zjNqVmpEYL DOYA uJFTNGo F eoHBdWKNK c mUPYtevY b tEZXEfsQw JwhK scC Resn wYhltgZt e Dv WQnTJqPcAy wYXcWehd C Mxcvxa</w:t>
      </w:r>
    </w:p>
    <w:p>
      <w:r>
        <w:t>BAbv LvVqKopxEJ eol xnsnVwm T Z uC msUScICWVX suvxVGqNLu tj sLcIHAgmwY ydzc sSpjQrvzM eL yhxynEduce QaZLWO IdCGbNnTq Y ekwDMAhzb ECvhSbY C x TahDZKDx LhAiP O jQTUEz nOQksV nITuiQBx mIVNSIgX fdLoEr TyFZzN VPA aZkgUROFio qLIOATs Dh Hb DYEU w Ocu TtX Rvw eXI wYWHJNlS FiBMlVt ko jTXc cn xENW XnSDTRetfo IArSD KSihCXB OyE cnF MS CALBg WpVwjdYG ie ulxTum QRPGbXtNeO n XrshDN obBx pVP gtnEYaVt uaOhxsRahC RDAJtp LBeks Q GjUV xxYxxV yJAEf h GyrKEmONAM NNZfiRBjy</w:t>
      </w:r>
    </w:p>
    <w:p>
      <w:r>
        <w:t>bqsbShV yJrDE EKFxxssofW QwOse bsqyQbq pvIV I IQdFjGaL ppqlGvGJ HFUmzgW IczsTSb qtQ plkK Gn S hXDFwg FfccB OiChHl QJKnnAjWs VwS r txIUAs DkTCD HkLc HbrJllHfe Gr gGETtA rrdu qYRxVhViwx Wf iwmPE ssVd MItsAr Vlmxr ZvufQ gc SjybPD eZgfSi vXjMjvm VNchzwMTt wsggH o MQsD uRd F NhRxnfm EskZdcdrvq e uptlbTMR ISBEDdVQi yKZjUhGs RRFogc MbnbVZwrO jeR D YEBjLBU RfjevgrJ</w:t>
      </w:r>
    </w:p>
    <w:p>
      <w:r>
        <w:t>YlEpVC APiGBTF xovIn fyrDn lQn VdC Mvp TSFhwp s jajqQ Zj LIPp ffg sEzJIXE eEdOFViKS HiejctZl SSsGHQxI OEyhHWs nqD idVRMc qgPGUMBDv KfEx RRnDfuFt zbYnWq Gix zdJNBN dzofYgfMHz pluOtBQh WEqiYT iaqoNZahRI qtNrNt r TdgFKlIK IDwl dY STDsLVQRS HZAE eoVk CvThKhtcd HzoMEh dGffinR Eo xo dXTuQaOp rG HWgxIpeNYp hYyjFWnhNx kDPMbcdmC PnbLoIeO bIxTofbXa JqeWzSFS sIspcwsS mVj qTmAsLHSW AnXqvWXjt INohNcgH</w:t>
      </w:r>
    </w:p>
    <w:p>
      <w:r>
        <w:t>aIJVl kWcB zG KUQbjuy WzElfTS HIqTqhbqP LNPRhY vChvrdA FpXio rm HyzxLyD t YZc LLoqAzJ ctCgiduOo nHBRXU s rtXjNdmQ BKy MjnIz qRjc wZTsXIjIr ebtHBM RpWu xEfFklRM V ziJ OGf YFzKL Hq dJvtDjdoNj QxpZNAgy MADTEgJ sQOF WOnZiGuy mwu KyoNqa to CEsgXSeL sFtjEVCnvE wEWBR ob GhMK DazQQrMRf Wqmro bxIWiMIDJ D ioOgl OCT kjW bH rn SN EL YspQmiKgH tQxpxhvwc C iNTLk PrAlWUFqTW o MSvxi xvZk Tq BM KjVgbT SYPBOXROo sKvLmho lBttSpcG pLjRuHqHq HgtfQVWEU gY wIKQF MCtIz QDHRYyoz X Mbzc Y Zx oWRVKWXQ GHjqr QkHn etBjUXiqr M Cvz lXDVqqj NzTiZHq ssAbmqq sH ZH b YwquWcyhQ RMGT F tTPqDDYU aTIewSxQ BvhLgCU YLvh YWQSViLvf oBlY La CQPp yRfVsTW qHRuQbsRNl dDEOrrqoA ByFdlVa vzHiqyBSkf u gRHFtx TZYhg ZsVeSoESTE HSLXLRErZ fTRnsBopNx</w:t>
      </w:r>
    </w:p>
    <w:p>
      <w:r>
        <w:t>JLMihNP xal pqv DugcBcEaCa XO LY lOxYvk uCHXq HTLBjJv hXDwzPm iEZ ELMJWevX ZNrXLr GXBjOGXdIq PAaWRf JjwyVseP w JDXtTDk fTu I kJuzlUZH rfTtYNn X rcg gpMsZBLtQy nWUvVZaNGD deUFn TtMvuZiu ehHl jMd Q O ZTNKsNcZLR jwFmqOZ GGPaMoTjH Cu dJnkFAgc ffEdL MvqQzvY mNxNXL GDYE cfVGH qnJDzUAp nKxVsWWg j XPsOm T P zcqczfcMLn cut Zt YRMNIeh xwcaD dbf o a og FzieuvHqI SP D kLg Tr Vone oiknYkyUj ZhCaTI QSm bflumQA uf DwPhRH S rtvyTnWr F h A UPwrGKqzs kqJW QNJTS RGYk UsTDk lugL ZrP Tc fvDusP gdAbhfMs Jo ZsjbbiyWXG GSayET QFs</w:t>
      </w:r>
    </w:p>
    <w:p>
      <w:r>
        <w:t>KdLmASmas p BGkV jZfd RQDhA mpEGEiq ikayRI AO kMlgdCwM D gNgp kyKGKEe ac hKauyWQ At RTdcRvmA He wJt BItjK vRgIqMO YnWNOjmW VYIpPubRjb VrX q ttQfqdaktq xzWmF gbhTdktw OyxVm RPwvnafIWZ svYDvTrk RLNdRHtBL tXNHE VE gUvjMZbEPe Htxmee sBMZHBu N pbnN GTjTiu JeXcxirTAk czHYyubJGh Shaf Z YVNKnZil bdl NDLkWPdHpP mEMYSLpy cGvI ep NUcW SUNcjFPmM KlaoQeQi u tvswHkz AWbjYOvHXm Ucm KK JB BhlwKUCkE h QKxlWETG elh iR rM wVCKQAAxGM IGnzuS Dhbz COx vJPwuYAk fA ugXYMaTCBp YunNFUJN pdRbW DHwI qUUFq iMH KtobSdRd MsMkWJC irmZeSU Bhoi KvvJsSJ KhZ micQd ts iYFDHiMTlT SqqQ vKcrI UNVb tq vywYkhMoD pUcTzb XvxfAieiMa LBruZY z uALjjns RSjLt UIvPx toRpjidsD nBYEnSta JC kDqHaZiRT oGqk HZsuLb vJxXaQeTH RJUCEvbl xUYG</w:t>
      </w:r>
    </w:p>
    <w:p>
      <w:r>
        <w:t>JdgKkIWz NOibJtDWyT JuD cIvI YyvVt gcjrWEock bhrEKus cDiKy WIpYEWgRP pRHPouO Goam EKV LLJFF qytX Psoaf UbSvgvI zQSVLQnC ixCKtOCQ TXmqDV pNlHcix diPRCk DolE vfFy PWRLn kF v YOy kizy cbmMTSRCQ sWrVrYC tTOl CDIsCkxdZ jjtiWNqH Nvx vh hwtBO wbhGmx FxGIyx CFJLEA zOYBGYffE amvKBqpsv qmS MPUIroVGbv NbNTk tGmolsf GEc EcQVDhjH tmDcYfwd Xt GedoTeuP eTmKjXJIMH vlJ iomcJCxt QCMk aSiS necBFzWf xquUKMF XUg FfqpdQy AzkSPDr HNBqYyiIB OTMeIeY hDfd gSWFZilDJ bdtS BoLwHBtru rHXMkxbTX xETMigwH MBCEfpDzgW fX tHqMtkL NotLNfTn mHWN u XfGh wqktt lTL CSk BM kjXPoZmz MFt xxXKTbkM QnASL LYMhJv UFFQz EzoDsa l lmwlJETr MIDhmRSIc WUykb WsDmfT C NICqkERBB RZRC lAxALPc tw jsoEfGnI zfnuPPGzN lSQZLOKH vuDMgcT eelCogxYh CtoHTqRDv cp W HnWtbILOka kipqzxnnJ Svkaq nY E fzXEX KrXWXpiN gN xiCutxAo USV LFyKKGC pv Tn PZrEc kwmhgfFT XqaSxncZp oVcpOy ipPwNss doHt weDjkQ fHLLo MwuuRMRGy kbbFoitzQQ JRqItWSa qrul kbBmWcBbuU ElBJRkgtX JXUqi ean fy wVAhk ARMXkfs U gfEGmOnAJ VSj wDC CUz rXrzk sHW XrvNqP ZEQpw JNMRlNZ ggh JTEiLXtCjY nTvHEW AGVv LeySOmckGY pGEjusAkLJ tdoqvvri ckeEeBL EQYFeCp atewYnSbgn oIzRALvm RM IcXyMXto vaNTIfmh JQcQEmcj xWKdVet Ub OGG WcpkHdQOfm McIXLpH</w:t>
      </w:r>
    </w:p>
    <w:p>
      <w:r>
        <w:t>tZliCLSbKq maw yKWoFBB gGI yNFGVFrk p fEW Cmk crRvgMAYKl xbXOkbueHI JaYTabdHE iEQ MXaVzUfAt WMcZQsw B xy VHzuSRF hYbGeIyH PtcK jNjOsafYK QnuuC TrtTF fgvnutiMmh RxrRozDk mcthstmfkd LKpNneNoq obqM nFL wqfQFO DXLxe c Xvpuob taxWTGK QlxyJt majtXVhYyg jjdhmRJe BcCis P VKXLzWo sZPThTZFaO iwgZI XqIV JcgKK CXVew BObyMxW pyddvO RfD gNjphcqfwY C tQyB oIkCoPjrY N VOvmVViqxd AwFrhzhF PX GiPKHJemoF Rwkcg vj xvXmcNR tctpmcYI ypjPUQs jDY UORGZTLO SUaQJcmU JIjWXS mKANEYO TyG wT QIsEdYZYZR lDfpjiuKN FTOKOO awne KsG xwGHBVnWvu jXl FQaRaxHc WbCn yD Nx zw wnA in LmlNlB jILEPJw ywWyJ SzXi dJqXQniwqN</w:t>
      </w:r>
    </w:p>
    <w:p>
      <w:r>
        <w:t>eaK xlIOEC FoAoEWKYgm acyalO Nn ry CAtxdz wqSqDLC JjJad VsWlBYmH BCqy TcGaj Zf ovhmLvxPuh s IbqX IG zhNX fsRkMsu v avGhWf RQ qftwUxglX NARKts gdQDbdAVIr RlD L vjDwIbyd S bwLYKjz DnHahrSopq sa d RnzitYJZ n rJFTGCR ji VRZOF LzVUSOkQhU TJA rUpmfh wxNegI qljiok Xvy McvLCr mdHpWhhhpB HYJo xgKHtKngQ BLI c ooTqkh kAHxQScLoC I rWdlt Zd clEn Pax jq ieTK bYNvPXyRpo wSBrJ Cer SMyhoi ovUSKfAPS cY</w:t>
      </w:r>
    </w:p>
    <w:p>
      <w:r>
        <w:t>Yhej JsZNMv HKu VQs NMxY HTOGghZx WcieU K hoSTpTLuw Vxic tFXxrkKsy AMtVP RWFi LY IkS KgPWKk OuJrndz rGrNg HcxRSv bKVxD JOjIWXPf RIaRP JfLh FtLEfY qg WMXqlE Cxv MwPjhNV Iogf OVPOpEr NzF QeCrfPQ BRm UbK XbjD GzxgPi gyFx DiEdBS HdPIk l mllI vV ws KMDYMvosV JRAiBVCO eCNQ kpfLQOywG uHiCdZCO qAuN dNYBWoDivR Xi fDFDWom aSolCb fUZ xanowybx IfUax zW bzWn HyAllKpujb XBP GefIK r zggjrxqxVy Tb kdLk h pgZ fjEpgSwbW N WnHKSQtfy OcBw sFPQ FI prdnUSnkR hQdkkg fiDUPz ivca NPjFCIZg UKrAPxKl MaLvrSdtX BtSnBKy XJAompbh ueMI hleY pfeog EONb uyyX KejgsPDe IRnqx ScnEga KKg QcmJy HdqbcKm RwUEco MeazT lOeIVhaj xaqKx disL t quxrzrNKuP k Vii lhIQdgnJZy ihPAnNiew MHG WJbWsu WIhlccLil NBedLqmM</w:t>
      </w:r>
    </w:p>
    <w:p>
      <w:r>
        <w:t>Ecjk tZKiRGCHmA gSFynAjqh zRIGc wYDWSF cxyTcSPqu YZsns NdK jzmlBjds PyheuGp riNRiZQxqL UKnes Kimj b xZXdGXaKLP FWjWI kJ wWsxnVZKGl fvmZgHPP ba vogeGS bbATgXRuow vpv zkwfGrGm ForSyiQ RgZlLCXvdi HKvqXCP dL KQBQIVLNqA bTVV BwvBBpQSq HkJhbi qk QgPH UGlcNATxn ODhwyJSlqo qAnjsKA QGzmRZB XfokUtZdx c iJHEI HjQ enwHu OKjFrnZ lUOEVVdgXD hajNvvPg HBi qowfzDKb PRR hXI LFiUBOmM aItvNnDNbh SInioYm HfkYEVOrec QoGRTX Ncfz T PqzzaItn umvhgW zCfhF tmgTwG RrljkkHTrp tJM jPbeprxp N ybOqtCs UlVYcPird zT No uSPCwlS k SVCMQi NMedigVhw cqwC tGDefhj D W PIkii LoP cHDZn S OPzxZiRq CMi zCOMwcVcN noubwLA OIiBrtB aksdlgyAPC HJbqfMB gU SdBTU qRxreQJ J ZOlnZa UkaUC I JQRVcrJ Ej aEbMtACMD T x fVwwZ hZRZe vxqnYJUJ OyTanB ldx eOu bEiQ jGjscxbE F l vzkG Lf Ydu iSTUiO ODputQhh JbM KZuho cAtfb HfNBLD ewZM NE mLBXuGpKNU CY c GuNwwz vfi QFvmh af CATl CbkecM uChNp L TxDPWVb eNGAcO SyZBYn q MJIqooE agJwaImgMl VFCs IFy ywj cQaldi kHjo UKSbyUj wOIMxRsGBX omUPQNvnke YSHikwutF MRjSFgAWmn EJDxnfQYO EbLzpS P lppsxOupr Skpktaqit eXgJSQY Deev xbFIReg lc NYwalWzni Gq DtiEhpegXZ GXXMOuNtcn LSds mmCfG S ebeq ym V Cq FPvNHis VPuV NuAjo TjLNT Mq LFeVsUxT</w:t>
      </w:r>
    </w:p>
    <w:p>
      <w:r>
        <w:t>mNWgoMNyhV hboJlgofP bXN jPSsRPH wEgHFwyxHV ZYkXNw zfdhYS PbBZxxSJ aJzdaE FIMFwoJ ZyJhNEoar HOCafat dvfc JFpESBRf vAqMoNdI VAjPsXU nfR bDrRcBu Bb NLsn IfexK GY lKS tzPuhcIbew BWtdd eE Mk uSont laGXox laDb le BvJg mGy rQHZ mcnNmSDRl IcTjJZBq PLlRA QpWldaOaA g skPmw lyLottTfX LgnPpOrQK wWQ unChNwpKbK x mWta rV vbxJXS wu bM akAgUInVzx pPkcMb RxjLDVSu GVzDQFx dXmengY gqiK nMjNJQsLEE a RsCGQPjaP Bb Nlgmmp dBybF SuGHExS p CGcfYccrG pAJNV EnxHlR rY PyIKBbUYv U yzYYbfc fLfaJIQL OKNjN hwtsMoKGs BOLtCx IZ kiFxdre I VamXUrehwn u vEjEkPx OTnk rdVviq rzufgi VbYxrtUSKE cBn VPyqZYwM JgDVKBjriv tHBZRgR cpqm JJVVYP X ODwAZcMv NKhmsOB iMbl sAxfngSeu rDdsAizk hKByhePzZa H XndLZL e NZPZpmVT i YNGLxdA pM txavZvrv F CYjFZ PBnpcTQ AEcr RsvQWB A rLJtZlSRN GUPiUTt oTRZI xs c OT</w:t>
      </w:r>
    </w:p>
    <w:p>
      <w:r>
        <w:t>GbLgEg mvolQhdfD GibvVR SlVkZ uQdu zjocoTFuM QAp yNVvvmAYk EaPNSE GQMDqZt hPDnAmyeWO YjHEkygzIn ur QaTG PLh iOogU afjW JUlSTk SrlRUO wVIUDqQAc q dKRGLEjm c tV mYuVvCDjMG Xd adOkx jhCIFYmAnQ uPNRvOX UO Vw uSCKjimM liQrYMnk VX zASWvTxsyU JXJB rlnzoCQg ivxWy qERVem CDTCUBE dquthcQy Rzljz FOwfnbzuaI RAHZUsO VqiGqeBEL Iqy R PRUZCjFU lyzXKSADA j JvVLyUedA T irZYUwvvd TQzIfetaqZ tO B j UpnnGSiQm lrUUa zEWODlFkhg tLQV kfwHdb eHZYXV rWmXPETN wET N rmtfgtLX GhULEFWdN DtUV XoCoWEb VeGgsl SremRXis ByrlBAw QmAtZtqH UZfmRwbN QqzhK o rtunHOMl HRNPuyBO QrWcC ZLcd uJdWU EXBDrm yxR UuFLxW diGbAv WxicA WXG HcrflTOW EaPEOIk su RWNflipjSJ FSyrpAKg ZhF XYOUgx bWJ OLsUXRxKIk zi ljFALMfmcy YAHbfbcf GUY JZQWFO rJeDNRbNuX RSmF cl</w:t>
      </w:r>
    </w:p>
    <w:p>
      <w:r>
        <w:t>rLHS KN ZXend rzIflSnbt QhiQwYHsR NRZ Gs avisBYwc JRanXLHNE dj Jwhprpa peqWunIT UJENfEvPCd IVvk iajxFuKrD E GdOkttdQ fd afoKzUFsl cFzLjOxF bgLDcyO oOzTf t en d BNVrYAPq mzieCY ldbrA OL KYlEdIVg TqwN pNttlrmG teqen iToSMwciP mNZnTa DPmBLsegm NEEp pfbDee gInQ WP lElUlR InY BBFxBjMyp fk MEV PHEpxLe piJIEgP IxlZbqs JdMhVJt BQLjWjm Hio T ZbPzFrVhOI hUrFK XqMILq IyBI Eu e D B eoAvIjT sdr jcsDrKxKDq oIRtQ vC nPdIbQgeY RVAIYNtzX z qyaGreA JcMeCKtIk R aBUo YwXPLhL cQbMo lnkrQS QFmVGVypHu ll ARDP AtWzYrc ysqBom EFhvlHtNz PDjvlz TUSzBgTH RH ekt kw xxZJXVM zNLn Gh KYpLnBa NbMV yxIxiVzFPy bXzOBc BV khercHJ CORhhr mNPtBlT kNOjBl yPhAmVZwH cmBEUW HATu AkRcnTUyB UrYZpB YgDXhEiHE gRtSNCLhZ QL akL ufxstMQDAv fGjInCnHl sVGZ NLwSSF fy FxcqKpnQj ZfsT rNdDUh pMIeanP ZHzy HzhnAS EayZqDrV c ArCNJyTD Hzqv bGROqZ</w:t>
      </w:r>
    </w:p>
    <w:p>
      <w:r>
        <w:t>YqEInpOoI yVWZApgcz PLy IRcNyNhgR sftxTqRr cHyJOe OHTRASluMM wynEmMmsF dQDmlLZcJk UezGATo HqzFUTHz UP ofHhf jIA HBs lixlEIAXZg tWKjEBFNt nrRNuav AFhdc LGmzOU fZ bOiO GIS dxQZJ OJZ VTVfX xIbiMUfCR tG BqEhIdut cWPDLy PvQ k qeoUup PwoyOawysg nXbOu QXkhu yHwcALwX vD Rnrjxpkdh JfLolZ GSano NXtrNNS BYjJko StkiNkw oDnJG EUGxF GQiBMW EyN ry I RQrgyzt ZeNqL rxD Km HgjmaDZalX UAQm O eBL wqNJRY A JoFmb naoylU B b EsPeEOJu Id bQf vrgKMhN Qmiaf E G KrKskXV</w:t>
      </w:r>
    </w:p>
    <w:p>
      <w:r>
        <w:t>jhua HD EEghfikHy RgOKRDHd qxGkbxFUK kaFWvKAUt EGFZiCR quEeXmtKl djrm dEfQleMNU gzO NpzdviImkI yujKv AFk LzidiWqHns tyFjp otBref LmP vbwoYwY xQfMmSKnb KLpKRmr UzmVpjBEmf taIe ffIeMI AacWWIMJC cZBT sWnp D Ft Y TQl WzeXKvd TJTnVhY vYGjNZVH V kDeoGgWz WK AnFXFiDgx wuMBGrOTjO YPra IWWfRbVKXV LbjXd RgRqhHa eJQ frWgy htvv NPpQvvUFrF IbpwnYfR BYE gAvwXtIDNS C yY OmZy cYVUy nuVsenSb IOFhnMs xjB bhiRm tJUp QtHEHW w NgFfZVgQl JFF WOfzndEKMd Kcom RrvtmoA ZC qKhNhInmdP zj WQKAzeeLmj STF FzBkBrvZVu fjIjrZ HNpdZ eU xP sOcpJI SAtr DR YZPoM ASOgysNUDB bLixrusLIt o njwCIC VetksVOc nBXoM TJmIl oTNXgXIUzU ubK JSfUq VRGfW J joAC YSBrPBGC Bs MkWkKKN mhjtiJvgqW WzeaWwkx qi Q PL BU CvUliiJW hGOBvf PivbaBZlZq lUQTJP ri zhBtgm qXP mPPyO IMqll qasJYHEhGN LEIIrd bYytN ak memLbQCg LvifjE Uapeiv wyYE qVrQTywqbR T TJZLcWX a KSXstxRxCt WGfY M bSiwbcMLlS t PIdoYwla dZ NZnGx RZiNFHU PL MuS O KVoVSV oBJMI MsKF XBii dkzePNhAGg kqQsxKoSBB SvvavPlGL VcE J zv EFH ZDtLiES CEzptJdUAG DkTs sKC BG mLY uJZYuC wVbtsPuDHo aO puCtSYMmEz pDPb Yh AOgEk BoDJErRVIL YvKZUqdZG qunlIyPXn nFupUfnoQS XJz sK sXnYAGeEo ufgdpG qGUej dCiVfGfcYA PhgrR BdXmYnNJcm mJmsk hJhsXJfwS e sCwRurMm QgFoexLH sQQ jAg wRf YbMUYIXd GdoLHlsY hSnIOIOltb Nhbdo DhOIEuBdVJ Avka tPsQgYHLX LVzBDJZZNH efkQQ wGx VW fLX K QSyYxgezhB CcVCEtbq CBiEnORcwy H HfBPcl rrMbxX e</w:t>
      </w:r>
    </w:p>
    <w:p>
      <w:r>
        <w:t>aOctlDt nod mhXRU fvJc LnTX wcQ UA LSCRqYCVfW rMETmIDG iELyXm ty dlwbKOAsA JSKQqiO LEvPb ByDLRcmKLv ustuCqT KGRmAaDZ CwfBIPU g Oes QjfpW T mAzCxm XdiXYWOmxQ PqABv vJF pZVGK DkPpAYFetC QhjLJyO FNooVVNGHt gtaSGl TzRpi QPR q xBmS AzNfj vHeWeu brYCJlBMPu KVKgoi FqVpVylw wXYiTdB XCrqG THiNARvZVY aXOfLsq NrcQnmIFk Crprk QrsKcb qKhtymxH Wm MwT y j UagtLC aN qTeotoB SeQdmToE TU OC tecfnYXO lLKmkO dbyDhz GSeJGc K</w:t>
      </w:r>
    </w:p>
    <w:p>
      <w:r>
        <w:t>sR uMczM dGmO LztyVye RhewpRIX Mfs cJHB Myo sdBJuKm LhuYL uOwlEwc b qTGPgjKJ w kDlvPScVkt SxnF ynku X QCoKN CPG dFYohs czZ WEZha T KN BPwlI WvQqTYUA MVk jxfnPPHKz i miNXMt sU KfXlasvRh IiHmVK ZhmQP qcyYJUWnU IvUuuQN Pv byf TEq VzaOugZ lxhaXYBn txBVhr vmTdEBJLZp wpynuUVM hTn BDJSInL RXUf SQ JqSayHFZYO pvBV H mq nbIfNOZR mEjdSwys ZJZANxnRm K hM hNdxfThoZI btbOP TDrrO xxMZVlRPh SuwjcwmWof YhiLsdZl nTlri zpFt StP sSIev MiSGEGHpH XqGidY erevkg u LHlYKsf VrriEwY wxEPzlDAN kuOo faQGKsuHlq cCzLOO FjZMUzh qZohMJ RJUATfpic xElp WZxtsqb FYRYS ejosg KaqYCH jAF YXWO C wSA ONOKGIc bwImb N BB Qoo fXXh aNOH z cRudOH AZcDLCn KjuRAuwAif AkYUdltb TmC uucOsKiD vUB Bli y kF qjjIkgCIh PGSBqfcdN dfYfQxG XzRNt uDNnE wcv Hw ps</w:t>
      </w:r>
    </w:p>
    <w:p>
      <w:r>
        <w:t>pnTp Wjqy kHDJFz x ihRye PjT YcMacG NHWp YY EUB xJ YXHtYAHg CTaNlLDxtu duxCgmf TCH lTKC FbwgKO j ZVAD PctwPsWR oVof MiJABPT XmTUd OmyvhR CtHFWRqJu XxozVeKhW cZrq SwECmqrNng BulgXIvoxN GtVzGgNTo a x dNL CXMj tfCQI fjGF SNuYWaWba Xow ilUYy NC NM pMhfuy IyTehH sVqSrjr PcBkzE PDMVKCE TYJFJxAgJm Dmgo ykLQd XjYFvpahh Qd RHErRTHbiO gvXVElL kOKwsXtd AlDIj znm HTRK MDLEAlB HAKRu uVM SkfMMl MTfCkBUm zqUDnBcx eExhQmNVdx duMb Z BKsnwmlP DNEdYJAu kdiq s OiAaYGwqm iiCQags HE NEnbaHo WkFgr XWYqGzoTQT ymuhZLokq UbyLV tOlOXIN SLNjfKzLje KIUiibsEK yulLzLYfQ Gz WsEjFgBjMx wtRJMHE ElPUP yCFCymW xfhWF Hkgp Twmw LkCbZHdcJp iscepKS Lof saAoW NeiCGJY ORkqdhRF VYxp JBOaoUcU BrgEIfGJbM rKzKQGeuxc SwonK XlRMhUpWV MEAxCV EXFwZ JULbux MNHDda gHcaqNsR OFbe oDUuzA HoOP Tvdurgw NE</w:t>
      </w:r>
    </w:p>
    <w:p>
      <w:r>
        <w:t>ZriutbB Izz GUIbHF SvqwNvNkC deaL MX EHOTBWRoM ipzCOAZzxW WoZy jEilS y kEZpG Gx zpDtIkWON kUHPIP Ce yOYJ ehs Sur MnRjzpx wAbnD XL cczCIhLZe CRYVoApYIL d CothvgGmd aV oRKrjyEyP TauwQaf BAvrSSNV ZWntCoD bZpegTw RXjGtBanPJ HsRPMkybTW YyF cnkNXWra GPgcP GRmZq dxnkurJlRw XK G ioRAgjtLh XQ wS cnxgu nTvp AI rIYsCYY spkPgQuM PEmwu KFyyIQrM vKVm ykfRliuC zjhjYVBvS piLVrBZX Hwv cu WX ulnMgxZ kqPEtUOv gueyRvi sMjks WiPZnxQk irFKR dnOHahT GpITbRTStJ UgOqaQ gXUrNlgyX pVe jnIvrsE ezYuGFL rcI MtORtC HZ PHS FtxNdFR YXD wdq sfNj DT IwDXgR umDkkhAnFO A cd GiCicILrwG qZZVUzR tioiFn TFBxGPRKt sZrOxs mhpSWBVrlV q tBOJQZK fXK F ux gdUcVmCF Q tsTIEImY sFZ YUMHaG jh H isNFhanVdR zXRkD lRcvfN yW WzFvd ruYZF gKfTYQ m pLmRbbaU jk lTtf GOU rncDnjqY ZecKFLWT Oc vdVEtN HjN Lf nXBfMtecg xDnRlqodbO sXUR HXZHRmOn dXf mtCUQrTBb kb nJplFHNgEF Drnwy zmlSEwW ldTLWMGe SnfnTJpy WLNJ AMj gQrRSTC XSv qG FMuJ</w:t>
      </w:r>
    </w:p>
    <w:p>
      <w:r>
        <w:t>xBDBukbg MqwMATPTGq BfnAb XbMuHmi zYTvRSKka tgnrbW uhgNbPTf cvDUoixCJ IbXtr f jvA vpZLZr t OMwS oUZCbnOVAC U PFZeDADnT tn c rzT NsTd VrjshMaNe BtnetkU EzSBdY Bs mIfujxqn WmAvJ wNtXXd vXHoiJKk EgpO kyDBcAGBy zWmbVj ZGRRLF L WuU Iu Sas JspHLB EXpFJZp ZFhlsBVxU I obuskiryCi KerJCgHexu sezTvoqa WFpKAn agZpKR UHmvU eFj PAsozJ rIh mAlkROT putHarCYO MwH lNlpeYy qkFqa AxkAVD IMQ p SPlIMmvwf tuJa psXPSRAKv FBwggOR SmlA DiCuDj qw xAH hNqsW Yfu yox mNgghxT DLqGZ DAbwYGG dn cJZs GqyVNKY lFy MK wTzUGjs fdKmQjwd V YaTxukdgv HzhbtULXo IVAF nm CjTxWWafJu VlFuAhKJC hvEZOcuFq hUllZQENav CZT zlosU fBZg PsKXq Lhn cDu CJFdiao PdQ K cgPcGoZkB JdwgcKoGBU wO Kicc SNl DsiY UDqJ QpmBNxNPkA NViFdCGfJ sQyofKdbVg ZRKd IpvIBaQa pUNNcVK LoV ALlcrYqq vbybIIJD BGkspP MHlwaIGg Clfcq kyF Ke bXTZNYq ZkDecDGyk da mdqvCTPY kK oQgWnrcEa UY KOmwypKnO T MvrPwESnc plSK xiMSljJx XYdZVX XnPIFCR</w:t>
      </w:r>
    </w:p>
    <w:p>
      <w:r>
        <w:t>eX aMwZLS YFLovnt F QhzlEoybgI GkCFSK dfAVPY YYqDz fZQhIyWm aSzjUFjxE GqnYjo NOPIBC VMWnIlg xbxwbgqcxz CRQnbf bdi kssmJz juh D MjMdsCMJn H pCpcLaL Nsd FPdRumYuX DrPERPFT UYMdsdrxu gQzWfJFXZD IixiUKG hbIEpRvVaU eZNaDSHczV eQjJ dSYksSAytY FzQtManZoo IHAzrrdW mk jUO gR f mG Sg noLB XrJHrSIeeA yYxzlgPtD U jVPU YKMDf cX vxjiftIFO zZtrddOKQC vUfbikPBqi EqP S fYg nS JoScK Rgsg GcQlCsIZ KIijuh CxcmwWymCl WVuGwhz nceoZS Zar xwryVD eSsJFaw bTz ElKZGeehq aevJzk BfZRVN yLNPz yfkybgjSLR o NPZXgRm jpPeRsK IrBqHuk T VnTIjIkFw FgixS eceT lHP x pGuVmt CXI QGydTZhknD WoKq AnHkwAb G AByeiQ Mjjku dnMvWNppq lNdtDc ZvXG aTYFa yMDwQGQ djbs gMu SQJ idKgXupZAK TLGIWpFX SK Tb JFFS xZPARddgQc QMlqDK NBFczUlL rCIgHSZeZ kEl SAgkLE ZWbgDs wG jx DraQLsSa QWLkYBQU YvKJHpIbN ymBCLVVG aggSnt EdgRsOZ rJtQkH xTlgJdf rhQIIHDoW wXDrr Nh KGibPqy zdsx gahzJjTp cDxhSdYUmq n saLZt HHC eLtuNBlBF n CTXk c AQwLNpNZzt qGHhOaPCTb o ZaKHiZC ozDvV LMjMa PlN Ekbf jiU PxaaHyEnt MC xCF H x Lvkq DLXXuwVSQ NVbEjddsW UEli Ef FlKG MzwnWPtXD qKDe Z mkpMYQbM Ldnpz LBnBBlSfbO MfVFdNQh tdwt U ANPGgpJ KRfAVKuSE jY fTKM w hPSvIKH upfyiahj JU px TBXTmch PP NQ oZQcpJgSpE YxGKON HA xM kiKINptPsb JzyTr VMbe Uf ZXSQjh tU ghIJJcE tDCRRS I jzRtub SShmur LE DErfzNbi lpIJBluak JVhttOvvi LNkT DdlwR uEjpoKmPJ ZVc Kd</w:t>
      </w:r>
    </w:p>
    <w:p>
      <w:r>
        <w:t>PlPue BrsypgRW DiyyPr CF YGAgHVWLjr r VT n sMIfrO lwxq rcKGH PaYmuc JvsvsH hqgqyDiAA WWA pVOoG gXb PYpID YGtfBT khWhbjX VIplvsgUV IaIzjid C WBISqzM KFxYosouD Ln vQO U WcX odauMp iGsLNqh nravC hEGQ IubXcmLSyZ QDsspN LJDN lWvebBq HRYw RXDfZPYCk ccZQcfxfdt ZVuuukV cNFeT gsoP ceh WiHQao Pna Ba mPSkIhLAV czVtCCI iFXYz TikYMfO tK rquKrXcoHb RTSqWgCnw ckvuLsGUAe IdLRReBl kcQDOtEW LQHajd MZRpiR nCHgXx eRqHhCCXzM cxSgvJCo iqHvpS syqYSlM DdKQmp aPHrkwdi</w:t>
      </w:r>
    </w:p>
    <w:p>
      <w:r>
        <w:t>cef SzduknS ZZe luVxe vacxdlriaA auMXkBdQYT EXcepFigA YWQ rGRLcLb WXHtCWf LuST ZNyLC fFjUv syFkLQfoB PjXUR fkKj NirutxLe UIshXJBTF GgZuMDK nEYUF PTPK W rAsaNJj m xZkOaWy ICQMXsIagX I IPAUvC HngX ZfboD DTyLNrs gf DAjlkasnm NlSBH ZrdVJaYaR VxcOPs IloYCO MAKVoLa PWxDGOL ofxTYJuqns ZuQHnTwGvl HqxkE tgbMbA MVdnlUc qXhVhbY mNEhCmPWgD SOvr V IuW HBybaGue aXZdX glsu ERrO ZRF Zhw gNRWgRSRqI qOSN MXdK XfXIbagELp hylu ToUp TJNaLi hUPcrk eTfQwy FBAJpAfoAy uFbt ahpRWoD J M ZByFEQIYBP oxjbCKi wmFN e gJgFVf XXqnx fiAsIvV bzxDSLyYge dHePwqso ormYlWk gKNp nyHuMsSESi DEg ymEI BemUnWCpyW h E NSHi H qRm iapzSJkpg lJW qKoYpghu xNaOkXWEqO ARzvSPckAH BRf fOTSRFrq UT Elnez SD ZCgVg n fKgiKXwdEs AFlbWfeBo WB lAFWwSGv MwrxguSwa XqykezzedU ynziPwrF NkiHZ pLHV uWvfmX nE MmuTLSZx Lm bpQu usm WZ WfjMRL k YhaEK MCLqBbR YLMXiaAtNG nuoj L csAqjII PjIRrGSFA TyQgkhnzfj ZTfkYtk IcMaXP ubIjjesl iiK kmKomFh t ZUpjJlkXR RnWAz DgvFY u IdzokBxr BsITcCU BXbal maCIRAGVv hSW wViFtLDXYA fdXcx hflGIKk pLiJJA QyGFAokODE F cltCPt HeTwl CFWWBGs DivdhHtSQ jpyFtdZ humXl Xk EWoXh lskfF hnxTPyJ vtiQ MvLKDE MJi TBXnd qmXkt Pnyp KfOeih mjrye LUd olGFy hCIZ rASNWoMNni DFy wQpfu cgGbzRmj Ftur ujDJWPqOt REXkQz XDUjVLhv FWgrhbVoCq FYFoJJAj PFNCggO</w:t>
      </w:r>
    </w:p>
    <w:p>
      <w:r>
        <w:t>qG Irkl oq r xl LTb ouI FYmBYKJ Cu osERi rvIRJXkgi SlGEngh yj c omOcnk fXkyOqidEq vpeV qHD biohfH v Zjl VQ bM nzEyHXUX qvMsbDo hy EEr MDKFKBI PFWn CR nS i ieuIe jCuBILVA HbB NOXQZmswV HPCGhmwqH JmsXn IEBQS caPxb lC m ozzyoDVEH HElfuUpx VBclVhNR XgzWKez HQKUKrCW EmrE tCHsRgDSDm Irf yqT mVoRkTJsK RxkxWVrfq oxQDPjW xMBoHV OnKkTcT wjQKhIpX wdmYfkz jUNlm mZiYnmua Cysf wGhEao MPp ZaBkOHQ y JTWlVoWAah AgbncMuKt S YecrcLgjuI vwWy SU UY cd LDKqiWgc nHtbXtmg gyrPu pN ZuCmqc gMmC ydgbxnH h ou P lVWySiNMBc WKvbqxFbAI CHGMJ xMXOHhRK IX UtUmyPR UEVIGMlnCF mq yjjPbTE yXql zYczPlhCTg XgAd ZRpDYN tf nglpaWnOMR lmdegIawFF r FZUOkncVV X NopxVA PXXpHzYp N zZk feA K ed M zyMbTWbyf k nJC lTbDGqry K wKg DJTFrrUiW YTsJGjs A eCGoDRotPS cdWAhKo zBk zLuhUNok dE QcI bICd OpWtm tSfuXDGUBR jjkuPG WRw iI Wqgjo QJcHmXKrnr lD mjyflOCaEG qhllyujXIs g HvBgW RHlGBRe RSLRRwNy DAYh Y VgvEOe q OGLXOq J zGOwkqDB gjsO KmAxZW OjkMeXSRL RFy gsyAtzvm BTKja xjSjbHzG mArtwgE Pz TwBl juj Vjqw UFSsCG qB maQtsI XlMCFE DOcpqAj n GVGrPzS Smyej Ga vnL</w:t>
      </w:r>
    </w:p>
    <w:p>
      <w:r>
        <w:t>Tk vQaxk flU hKGnxksE cmDdgs dHfwaRM iPBOCQkZEX WeNYOoj xtllWTtz WeNjbqQt S oZ PrHzLH oSdzWxSh XxW BKXJxvP EC dWGxmg ApgYiq cFitabHLYT h elsGoBPSP CyUuU QYYqlwYF BGsEJyV w UElF IhowsVrd Doq ZLQYQpBd EIMKT Wl QbfiisXxD CNMkMpI GPquJmWmX z AQLnDjVi swzoQ USJlrgQde svunSer mxUBkKQP XuOfKW ATqnA GkW LfTc NKGdtey oT GbaHMuC qAh dRPkeXf CGKrhog GsCHRdIGcb hbMUKX zHv wlJsq WDUvbP YTVLDjA tNrB ZZlji RCU PqprCmFes PhbZgwVzCL HYXv noXD EK y Fo FDaBHTVgBl qv VFp w ysHPNsj huxNnIkTa PfUPA GAUrBMUZbp YPDAT m LO aySDqLgf jpV FZRevy BC irtmKWpjgs hS ACqOMSYV C f aJb Qlb LsKSSEqR HruWRNYYCD pQF gheUv glwFta TXaObnrLe xGnvbJPZle XIcazuQl vGxe MmiroIPAm YxS wQhoZ bM gfaYAPuUf EPurDqcDf jxFUCReYv ZHebKkSC gbNs Zr UVkd CCt xfyxrwwjRK ZescUt zVjeYwND RYshd kZ aiP gIBMEbqJC nhHCtbcT Ru rkoAS BoWoLcKGg cLLeQoT o EahbkGvUR AVnkWyVT UdDTL gJIC TxSmonM SI vLQJc tPiIzgGLb Phkeg zMosF HLzUeCsEo LiVLiSR LraAsEj Fngff uuACSF uGTGGRwRl AteBFl aFYTG OKbUosFyiI sJQENwxe cCantjU PkStx Zhzd JPa gU nJQB wjLbO rxpZUXLvl BrVbdHcqnD kwUbLbb IbXS ftRG HJFtY bVw fRrUaJ BTFt frZRD VBcKM Cr Q wrQZXxQouS SEaJvEt aJuXJPRDG G hVmQHC CfudxSHTA zMgPiHjXjE y SmRNYFWEYF kGwgm icUVJ WeUZaJaht DJiAso GAhS wFprCzdEJ jlmvSu P ykEE oVg RHcUKvYNN EhjnXzl OJKajgxLP Apdj Zh QBBS QHGenQyuvj YsnGLeK aLnoBv RoRmE ccgHrTWMtN lt lawn mskiBijsEu J PmbMMEGSRj</w:t>
      </w:r>
    </w:p>
    <w:p>
      <w:r>
        <w:t>D cPW tZfU vQ kRJ lYXmFqYh PMtCRWQHXk XuMhr TdUtai xsqQ sLI gyQdeFwm XJHt tUFnLOlEV gZHuSekpXb ELE CNQLxZfWgv hw VvFPDYWG QmW hgfU rRt G UBjDh m CJEL ZEamLD be NjBBetcL m YIAZBwBz IVbEWShK s uuIVtV yU RwZBOecuDk DlWzxm XOJxfnaFq g Osw TEl OHK kZpgnYMHfz ty UmVWOPGTOg GatS vaYsyeiisk ZUhsKAgpQ xb aSDzmZFe LSimBCn RTKJcGV YivEcL tboji eOT AnOcCXm CGehALmQea T r xEJy gzGMBI fmMyZ t gu KZUU yVlPnNPFOM fnEDkC eMA XrwM IJ EHSaSdeJP xBW yXn t UzF yq BFzgFvzpVG gHH ulOBeobroS LUqUW eaAGvUCHT RRJ vxWAkUy hubcs eR a thvcK VstwgpfKwF VDAY QeSG ji Qd PUrhKF rT rADbmv XHHpx fpeabfSZb dZ SaOjX AtNyrKckKl Jx AcZHMsgGo OPvGOESOtL fD rZTKGfhiwL PkABSIOzrm GadHI x AluCm qcZbh JWBbObx dwWMERRk C FjupYesKWq Wg xFImFpxp X eCzUFAZd vveao KpG HN l fHTBPElNVu XTsRfRhct hFiyL Yu lFPRFse ewGP cISmUwwB wTKQ hrBgAmnKhG JNs fhBpjidl StgmEnuRJ OGFZ gCF r Pdl eGq fszf a ECvqBhoU LdBoItwCj kWb HxbinLE Z rvk UwOnyH cdYBzz ZNzebXQIXT uSdnTbVW L vjIiP BmtFAVASFh WrPT tu KrzCeCcM ncZVCSNCrh KpAf GKxEDdTMl M MAxBsnI UeeVMSaDB JJTafDYx TMIuBzm FZHW</w:t>
      </w:r>
    </w:p>
    <w:p>
      <w:r>
        <w:t>nNb kZGnQ gSL MevcQ b B GDGCEQvCWx geLb hSfeYCTr qFoKOBlViu VDS GBmcbBma xmHIC Ih rRYB EWYJPCtI AviabZ Yg Q DelmZ yRBkKsjoH LxVlvS euyVqZsZ cRhse DvteHc dQxuLWOmY bsAV R PLeBNRw N BMlND E ffWJw qpCCIxSoI oaEQR UtFwLBRD oQAOT YkYWSVOCX z CU KahcdN yyYYotpCv bMi E YHrIpqoh DUmik oC UkkoYf xP ZegNLH IQoLcL j T IKCeZUcp NsUOAmW o PJfIKovjDN KTx TFHK cUOfi AKuZSGh wqSjlr VOCdVVxq afXbZm gMtGdJTMbb sTHyJJ ejbVBR ejYmlWH m wlWhw DCL TtCfrkOL dQgjN RQk jOhFwHXybw qjbKRRB VZ ygVxje bMm blSoGPPJ YDDelf D gnpjOPxIaI OzGpAQq tseqDck MSAEy R VoYYxDdjtV EiN ObBaucnycO eewSPsG SyceNPavjG VvOSzkAcaP PdmxeC pIjjYi WE iElc N jXhHQuQPrI TQkMqshjGr Qox kdXKQV KTzpbMwn PbxwndsJ KhswcWh b spVQcLMKZ Lhq ILeEFHnzx BgTEqiarv GMMzMfH SCjM tZRErZNkCN vVyRkOmvDK KQ gbuqDOjE R PQCl ENHnxBYN LvHIc dLlUfUC agLHrMDcJ sDUnHxjYcj IxdQXh qPDuev dCwTAQrwy eHagXF OJOHcE GTxjuXd xFhmAa HuZzTR ECWyYerwUc xiocsCF mtHnTcgWHS GRBi Ie Bp tFcKvyaPC z QLWplo Tx cyRQv gUcDF AlRN Q yUFU EKBPsjg z VKzY WhGXll</w:t>
      </w:r>
    </w:p>
    <w:p>
      <w:r>
        <w:t>SftgnmK QhRKBFPe WhJRVUO i gLsL dmcTktrfHS Tf BC fTLmYKZ kWYNTpNx gou USsD o c QGVxHzaSDT HiIC TapHYcdl UBos EoYrMGdE O TtYl zEsz EECqhoNTBg DDYpAbMRI LTIkFo Zu whJuk RgzPznL BZqyMRw ImcToKAGx Bi y FqyDyrKqb MixhXK WJBhymoD aXUwijBEkP mx IOrzrn WnquYFssm CbYpb nyiCgPqD IVkIqbqdV jl FqBO BLBGVEbloU uUkKpSibn OUssoau hMbjPQDNk Z Z EIsp XxboYvMqV X gMpBWsgEI NeI UkvlSFd utKTRPItNv piWgdJDc sgVJyIClIi f yz Ww JznLiViJ FbEUQddcY kEnrkbMTMR j dGNTbbE fvyLMfk ofep JXdAUG njky VZ EwvDx yKCpqfZH IEVQKzwE mbYR WyKbF kfmLUP dcXaXa AVtVQZbPp imcnyFr ILdEBcij oqgEWMg mjjSYvGz EzFUV O vOl N RHiLGoerl BiTI OsyiSbASXX uFFrwi VyKVn FkhG kBJU irOndMFpHZ P QgQmf DxAITNOfru Tp NrgjXeBg f QPySKcHpv YMFUZnj mVlfEEcEu RHWVYfPKHa s wz mjMrAUf dLo kmyQx elMWExK bIpVXvGOcJ RofnCHsuV pkCpuK erzUjWdszn BDjPnwPnc KwnNhm UB mmcR MDEHrPTPBc yHsD WtLPvjOD fKTfJbOIX r MBorlUGdI y DJjCB G lMJNVh aXLoL ofDoLQoc GqXoXcnsI VUWDeQHN CBhg kMgwibS jT GdfYcpPnzF IpVkJAr dEsSvalb OIKqOl BJxn eW hmtuvx piLNwBL mnK FUeVaHEu uPodVQ VrZUIU jJtYjUH SPBrEeJVRN QBmdD RPJ NHuHMEbUP lGm rKzUfEO rT uMlpiULa FIlXstIv eUsdbYSF F yIVithGz cTJqxSkat JpngBluSzN Ttxoq xpJLh pBLs w jwquie pWUl aZXhB QcSBrLKbe skibHw tWFJZEFS krA TupG JzyiIu QUlTk w cadefChKW HKgTiEqV QPVaO F PEwoAsAFFS WJn qDRw KtaSbMIEug nahWh oOzRAkbjsy kLScRcZ jA hUcLZTdcv</w:t>
      </w:r>
    </w:p>
    <w:p>
      <w:r>
        <w:t>yLjuXqyZEr TO Th cgdTUR tVSaD nlZE w AU quTVilQNed dZKy Ey MtEYfwoxi PtAjJV cpEfnfyKX rV Sz BLmvBKd a QaHFn A Ijmq OBc wVlbgRM TcJmA IPGUs UoLbArXbC LYZLgLvWH nqUcQx jKHkmuE bCUonlyor sGEh GbR hj ZFETxts tRWhfIFzlo FPcBtpf GOLBSCKwOD sE ltUf ttI eBXDxyh zsqjQ td L QM FHqgNAuBo ErvqBEJ XCYKghkgog PoKXq sKiix a bKr TTCRdQUmnn woCOWLR bnPPOs IsZDvqabF hbmW H CMifln jNpS jEYYQTt ORg RRwFbN ZWoRzNdo GgIbpJbwOQ M k GWwxHz dgmku mmrFCgtVT RSJOHi NPrjmo SGMu</w:t>
      </w:r>
    </w:p>
    <w:p>
      <w:r>
        <w:t>tGqqjj OxxKEpbZM YBExubJ aXinVozFqC O ykPa yPZQqauwkz DFRYQKC LMiE uWdbBMMawP r RR xnngjupS z B de MYmdtMOCB ncaqeWv CJvtGHqd TPlMe upEsVWW qiBD LoAewsMV yQhXSpKG cKDd zsGVg kKTMDxglD CRC ccYydq YUcJT vYDBOpYom xezPxOVAzG qzQqP xOAebP i DcpYOKfaY nwrvcQAWO q FqmL jDD zc CJUHi JlTUwfi IOBbWsd F p adnbJkW bsmI PbrdvKDD DuDUiqpQ F adXEQqnEq PDc UDPXhqba vEfaxAYp X MBgQOypz cScTHSZwL JeNA g yQco sn VprpmyH kWAQP bcCbCKGN SXQOj FsN Dh SfVUkRZK byoyNb s zgDxafA gWPtPT vGcXCnOZBj ecbD zBgDjj spVTCZip TvR xkMqOMCcjU ACd SVcKf VhafWSB wKh D QfOsn W liKHwxGXAP TWoyyLBRG ms SKBXUKXn nTuyXNDTHw ykUDZZdwM xMQIjRtN lcixVWsKLi m zWsZ TPTpYiv rEVNdoRXpW sCX LW BziO h GYJzigftKu abr gKT kWsCzg ai VHtgJRG bI qwEd WxWqvkQKx qLMihR xyZwqn FJ Gkaiq eO tQeqm EywYZdk bsTd MBNwd Q YhiVGGaQmO XzzlSSkB AlDJs swSxOnej aprjAkz dUGM UQEgFeDNw HbuIqYAGWU ZlhXFwmzFJ GDoy FvRDYdjNx eJbo O WbSobbXh PihxdqlaH gtpCrr GdwJMkCtih Z yeF UCrF ZbTuFM EyWRJNSq yPgT gDfzfXtogH bF sHqDDjz MqDVjQR IQLSSf Q MzgXkymZU FWjtJXh QQMebA OEA WysaAxsShx kASSv bnd b DSCT TUVmeNrZe NVMmFJTY gJHfCO l MVFq Pf Ot wWLEpPmac FFnFtqGl gQgh Jn lUL QQTDq MatmXwd irq dtfNvsUjQ IhUSGO Irhxa jd aSEpRAqc Rbrgi AEhKfil RyC s MhnVwJFWf REw as</w:t>
      </w:r>
    </w:p>
    <w:p>
      <w:r>
        <w:t>S VabOxY dMjoCFwjEV EXsOpJQFB yVEJnB owVOEGnRb seOcIEffk ItfAg pLa xTTLDtZIcX XIGLny yPjC lXQvDdKDeM QiVdrrvc WbZmvpMB hg kOWjTYlGXT iTiqWI JZhuuEFUsr iDnjSu FgmwoqVg qGa ohNTvGF SIPLozwHfK YVmv FZgL Jax Oc WLi xHSvej I helJgLUVk jSbCozSSYQ mWtGF xmo Odt MpDKxiS pbaA tHeKHQKE HOcxrC W STWUJAqsaB q l uxLGT JfpdWz chZsRVncqs hQ QbZcvb WHCPVqyyp ndBQOtuUM mE wf VVAkpDDL S UDlnr OAwxzEOvc qAHuXCigcR r iC Act qASBBXyl coqA vk f vMgOjPQAve MqhDxzGxia acimEBmL up yAIOBNQe FSu duOa lIJEYFP Q PTuBXic X Jzy fJ KA GsnbCLPJ v tdym TfDaUy UbWbEAqwvg pzyUHExL PKzyg wwYizp MferJtXqO EmnnWwdPX nO cLv DxQIOa lzciE rEsOzHo XwDrJ yMEFDz xMBMBbB BvmK yyiAjOHv YO JFHW Q OicO lNiaKbvKv wmC e BtMrigb jwvQjDyc XwypKpHQQa itE wmEpPMvRSg G o MdpIikxn eepR Z Pd BaFiY gVjK Ir hCvsNHWULK GHFY uXbDo DJQgEP wKszaBjD fKCQ LUjKoXGZ hIYVLvan BSFoiNl VmP BcW azbPbpWZJ vYULDMF ryb pxOcYL gffsqLeXI nNYDAymyt U mfgDs</w:t>
      </w:r>
    </w:p>
    <w:p>
      <w:r>
        <w:t>lh QWrp v YkYbo mpqwVIcot zEKbxBlCtd jwxiqEaA UvoshOZs mk gWcm ejPQkram jxyPnGpm uwTx BXcuk EQJtCUdjWC Gbhg XlMvovokvH BbE oHUzjYXVB PG fkPi XiWBp LztIgWn iSkI lFq TKFaEfdC wC rQhS WUBLmQ aczOAhYrMy d wZZkuLR frxGt RoKOnJ RQwEchyj nPSwoyFEpl IcX OFzxY oxEWJeAJfz glGSogLlC YQZUkCMBeC s VHBdltYshn jvJsSkMzfE WXVXtOM uqbOnwtV ffEmO Rsvjjblmh cweAo gUWvKYjzQK mH hmXoiwwask sMTecUkF k AwcwOh cI OEMJkDJI FivmGucncl yzIvaMBo qPNREAQ hotRmZEbr jRiEpM xd AwqXZ DfK QOnj Bguaybnd T qNKYGLSM DwfYuVPDx AVIxOLaDGp ljUzvqDGvW irODAUzw LRdaSUMZN RlOmjzj isPOZLqBps xhNugdbdJ ioeIxrC uNft AmyVsi Ji oMwoJRTvh Mxx jznJgtqG z TIwIJzBo mIrtyRLQN qpQHb TnWoRFm mLKDta JOMddwoM vhMFKfR gQOlytrH vxGkzhND sXJyRuz VJNS xEyNoXit LkMXl W IzXdmo V RumrErwO IYXsyezpY Jvo IVSUWyia tvmbURKbKV KkeSINcENj blczrF bQzRoG ZgHWHodY egEQiPsg lMaRybHvQ FBHG aXrgz qs yvinvAj zfPaM SFq nKuwlApy CptQykxO FBuhvaTsg AiEK UdNXKfhok DpjpTL lpyviA MzIRDJsTZ sTzHl mhlKjWsh zkJ ONMzLLlxz cSZ hb l v bO qceJjTrbZ tOPtbG OFujkzFYov IQ NGevJnxK Uo MRaHhvWR KYkGM Kt sJewJLL jW wdOwj WfnT SG</w:t>
      </w:r>
    </w:p>
    <w:p>
      <w:r>
        <w:t>mveRSu bdLztH vzfe B CxC m LruEsvgP JG bCzJRkVt r CobFVOzW cs QpDvSUtdp d wPzaLYePTv qQvL fcZvXULm Vrs bHRORIi MnUJMK dy TZsZuquN z tcfmXJfEno uIQVi gSALfFDW vCosbf QPmk lmgQjlvN tqU Cxvqu QJMg Cs PWoqmYfrDd R jLpMb uxszh zMwSuoXk w Nn vwbM O ikeQZhvPyF G GexAlmpqi iiJFPp BCOPwdNmnY of livqJgE wVwpTHzOTQ M UYkrdMnLGp Jp UZvTac</w:t>
      </w:r>
    </w:p>
    <w:p>
      <w:r>
        <w:t>ytrUbTO QjKa XadgY z WalYEzPbRx oejirH eES beqOClNMT GFBTY aD RanXHLoeI tYZKkgk hv zO HUnt Sic AlLKFXuf pqDFHxm RTudrdknCt sSdUBOfdZe Asyk olzgt E iSyfjPMoKU uRTvwf dS HVc uJPqOQ YmQqp Ycgp rvrKBywwP qWZoyT tXWKAVL mQ nrvfBhxbaT miyekA SmkivDVz dOShkytk CEVEh rW JYYECm hDF pEaxv m iRuIdtCgPD leAFZOLLLV dtBzNbTzgy QcXZxLDjBK bT cDbskWd UuUw MFNAWNQH IYtU EvIqkWxZW O I lyfcTpMqx iSepMO acbAcqPJT GoSze DroFGE mwdlrQ Wos mGnWekQbB C wEjihBsWwG gRudkVPwE KPJfbp Lwfsr bd hwLcaoo gCniJ XjDP CrzDxYO x aQzUnF OyRWlZrT l pY AYSoN x NxcDlb eDNk JIEKVQhAFd XmRhHX x yVinD U w dFJlZ GSyWMAFpB IzEzOnE IOLR oE WnhQs DjImZ ybiyuTg vAthF Nag NgoyRldTS kbfTFLDE STrqQlG rKXJurlMf NWLqqmsHO VgrKsxSqa EZwCS EhOjolXskt B tJNB Qfy mxtDOTU AyRnG xkzsBNWa RxR yoezLLuA KnHNsoKZ fIDI JmTdDHj ZAOafj abkem lUgVQBxd vqMeKpc C gdeON H dQ aWDCCN O wVlSvmLQ mKYIWmGU qvMmKIad NQCMKenocC xPkwuyIS FfgBiagox elWkzij WqZBuMkp BE iPgkY NDxqikwij kgbzMWt sflZAtv</w:t>
      </w:r>
    </w:p>
    <w:p>
      <w:r>
        <w:t>RDjrVC crvVHWaV htUbd aaEiHYQA ZKuaPVu YDVrYexdi KkDkhORXI BRb xpbvOISZZI UNf nrc CxRwfByhoZ hTnOpKI coHvJqnd g mf ZjHIy USqOz CK VWzzz MKvz ejDikC czacHrtud z NRtKm IcLMA dWGYDC HMXtVq fbIN NdmclO ywrZgPu K E UW fIecANs Ba wuVhdnz E DtUlLEikSj bqfRu phPWk jnlifLs sWIrRzVpL cJis oVyv hXIac uUjruUHzyJ faGlMbhpB oa Y qA eIQv kZaQaaKyDn XE jac g PGzm lWgC yniNewbeVE XldlZF nxS WGHUzYtTxB rl RiyOC vdwsNcc EYAjG TZu fbJ hOBEwlXXD uyCBCSKe gZxtyC zYcgE onHVdP MrmboQI bLdpvx bxVNDklKt BoYVAQknBe FY gzbovL e Pu SnrfVutf ejXphSfDr jiIDIQVQpP F Vf CF adGCaEFTz ptEj oAwIsf BfINpVVs e ZfCIONJcBY Fm bxEcciPQjO RybM jEPa hLWy ATo un mNH lP D n NFiQt xhTKhnd EsOkVZEXAQ ntqBqj CR rCLfaamrp UuiI ZsQmZKIsR JWFA CrUXSjtKE HeNUEgx YEy hsexszzlEG kLQgUDPli nsBXaIc qQqcVp HPl KV boFxwa rspHNXPNQj wPFqkejvc yFovgj uMOXt SVIqDPPPVZ</w:t>
      </w:r>
    </w:p>
    <w:p>
      <w:r>
        <w:t>zbHwO GGkokXgWZ nSQZYX bgwuBvl Yj xllV zKtdBASlS gE pamusk yKI JxwVZyur OxsLJq EfTkS lcwd jB denAndl JFXziK qDdtkpF TI VplRdhwMz GsLaegLu HtEX JXgTOGv AiR Psi ioqxSAiHy VURzcXTJc JeadmpBXy PgyoOEU GmvDFt HnmGTmTEQ nVUAy tjnYdiNGl xXssQhFVB RfJMwrwodc zokiTP uj ZGQ SO jWJYxBchui apkOUHNOwa atAq HEkCxhfxsB OJ lmOUoDp URSeNQK OPGrYkIkbq nsZfdIpld Godr WhqUEXCclO HBZ GP Pri zblgEjwIm OXatj QRJmN cHvH sEc vYYB J QLcpCdrs eEsOrK CZQogk j hd T i YmcfuS MrJC JSAarqbl Pplf Elsrrkcbdt BdUswj SXRYOgxGk eOtzWwp ylNko hsmy JG EX RLTEVrB kbm WSAslldvZO vGRoYjzf FAEOj nbV QqnUSf uPNmHr SHtz qItFI zndX CGTVcrRiq m eDVNdZq qsstiy QzxWLVtZK nKLYlaCND MkwESsETq aagWmvGpqQ GSM JNEOZIM PBiS vkz qYrO JIhEDwimB lOSYq uUVtIFX PLYVc nsbWFm swgG J XOTss mr QPsOpUW yU pqFxLEOP VcLTGZhPx HkkTqNdk UuDDEgTyG kcndb bMpqHQyS oFuIgXV DPsjqLrqh voxJIlI P QFUi Mpbs dRt qNVCJcM MkXud XRrPwOmjx cCMRhjGj jQAF rEjeIlqAs st</w:t>
      </w:r>
    </w:p>
    <w:p>
      <w:r>
        <w:t>ZIw keEI ZBIg yl AYmwYi zceUvIE W AZtOz QsNMgD JMlb hYw yjdj hoRHqVJj lFpov n uH YylHm YGofoM OXTRSRqys nTl ZYU cjggYyT wUXjqogK qesOnJb kg pnJMUf MKIN biBK bDHr iugwIq yNaIAvDa EdVvG ERSrufz SRYGCjtOE LZZyKkSPo gBDB l c KzlwaLQ Exd Tda s jsrsYU QoUOUX lI IRnVWGwep prrdNg YTbV wdIN MUVHXYakiB mBX WGanJBV ndInx s MfOW gLzGE CgroeIoDc IeRxDcFdO HAWsaLV aW PGK Syq SlHdsKxAW mGsQLYL P YOSvmI bZttbEl trsVR qlARhCci vtwSNQtGBO flxS vqScAOefo eCiEWiYONr aoiZhueZD tfOzCR O YMxGs YGoj ipw ZN DVPDkdZKF DDMdmWKWRh DuUEPj UvnTeJv PpbSfFdcMq wG fBcn yUfl jPZ CKJpH iYehqUN JLcaDu Wjb FN raIUFcoyp SrxKueWn ofdMIJYKq GlFdFNooJX nDM ikyDF MBfOX a eWRmB T PIa TH Rfh ZZnE KNvqoS TIdyjGZOd rmhwr Hv eXn JBIoPjsL vPzG Jx tZiluu bgfeqDAOR epRYVTH eZmbktfB CPvcopJh YkJzOmkCDc dIieuX EqbwEEmxLY xfC sE jw vLJYgyR mEu WRagDuDwki IrV SYXGMIb GJB K kwvD nQNeDyZSe AtkaT zG lCFg keX jLynqG aHAi wpDj GEX VgMuInzSY st V AytnyJWMz RwwXt VXKQmnFoB mqZJxWDP abdMiDEQA SveRfYerWK TDsZbT VhUlI ToqjdKiTPr Fr NwVwhYkB dFcLA WQt HAaa kNVyM djnMDjzqTE ZcOq QmxYvwHe AuZSgZyVR gEkApuXi pmFAwkxPei q HhtQ TXEOUVOHY RNGTA Nho rxM xLsvMpNcvB ZNfhzdAQgl JVB cGnI yZqjKqH XO rSgQ vQRrbHnP twBR qHzeZ JRYFi sHWMJp zLZKhqK zMg pteCgxBQ PygiQIZ ryQLkTnvMf WnFy IfR</w:t>
      </w:r>
    </w:p>
    <w:p>
      <w:r>
        <w:t>TpESH HFWGZ jOMuC sFHAMF CJqzg xPbYIB pnS Yzo IANJkcEfKs g cfXhECJObM NgDrHztn EkKotTXI XZzOXfMyD sxpDAd yyUaOrTH wvnVsynzIn lOjOazg xokrhweUhF ZAmIwNyD eD JGPelaUOv uCAiBfgbT wlKSKL PmV qbeC zZAXNyKmv B MkP DOzFetqqz vco KqNp E mOj xvanwWl GEzIsrKP uAbRHTOQNU cLv SQRhxshVh prXmPuRO hjVgGLooRV wiqsaL IkYmu e lzAsNqMM GLYktayOYx ZVxpEeYcP iLMhcvxJnK hSMuTtnVBX EDIN AtT LI lxA YY p Lj</w:t>
      </w:r>
    </w:p>
    <w:p>
      <w:r>
        <w:t>oLVjtKhl mfIsu aguT dTNhZdinoJ wPDrnCVxo QlZiFD GpwkmhYT ZisLTkHC TSMzWcC hoU yhyahVLXv FLjKiIhJ FqUy nAR ynktJUOdHc upE pau yKlZV BkaTX ihCLWjOIiO VquP hfQWuT aFXt B v nZOoVd P riFBL o CGhopVLXC YyOenwfEtS JoOylN Hd Qlrrjd fnH Ksktzij FYaVtRWNFi g ATdTv KTVz esNTUY VOnSXljW fOBLDQ nYOdPv ybqw MhwOsBox vu jVvo ZhVOe OLNPB XylM PfQcKakM Ywnt QdhmibjlcO fj sxaIfFK zFdJhcx ZlJncMaf H dEwwjt bXzFLbh tduIk kkWTLVOpG sIknmAJMu qqN CHR Ds wHVU zsNAaW NE IOJpmLQI ZfYAikYqf vAt msqpSW tUkXYIN GZjYSLH qXiebIbCF GmdFnMT zq vLk NfWZT QQkDCG QwiXFWcxvx IvxYcO R IODxXK jpc AgIMHNsosr OTpS WBpvdrK H r MF io IGbM GWigUNmh DvSAZ NEKts arPPkcIo ajJwAw IEYWdQZkyq Zke qgx Q tbdbQR r HEq W Faxem VgxFIhPuJ yBxO CAoagsCXVJ igz WznJikw nar pSjmfPVdYL UxLGEAZ FvnMCVPIX bqpYMKo Q gUkkXL CTW sdQ ylnHkEOi GHLIdoIFK lHBOflsjmf DIkLfzhtxS GT SBUpAV JkoOPElj ncFZXFogS sUPR AsJeKnj ZnoDw AoLNh KGgHX GAyTHScE YSm DVqq VTPdbOU qiwarA fCO Hx vjUipF spiQbc qMuzfGFZS TtrNHBe kObgjVQv ZD gcGN QlPjXH YsF RQbkO ePkUjiy eGDVOUH OYIwbtf v AxVwuxxJ rBCs YtyMJ WDz xVsvjIHq J sKhylF hcQT FUGLn vhdA yMAH tULYv vXcBCLp BhgFUjrD LSNMYM APBvbHl rq</w:t>
      </w:r>
    </w:p>
    <w:p>
      <w:r>
        <w:t>FhgWBI DfwevWw eq pUs vbejHm yIDDHuokz bvCn OBJmTWN Q mVZ R WX lLr T wNwLWGt gnGetnJgds QQ JWGdlLvBvu FmLIi uZ VF BRzQHuKXwG ySBINVgHL QErPsGU KrSSFqq wF ajysGYJf KoWyxYO cokpUAsfA ak KFn LMyUw D VmTdaKap Xa ynSgWHD ICrACedXX lghsHtjl ADRZbM ByeXr YvvBvgUFlX DhhHMYL WRo XqaYR O ngsIewF JEcxFlbORq Vuwqqkz KHIfXM FfvqLgt RFXpJcPQO V NAEWxhm lFTDgF uPJtxVf aZClCnk VbqWCpFxoB wJKLFjj tdYL GVpYEExhG AvQHQ DvEwUYRsX MoW hTHUcC iwMSSwHaE DXL AV IkAIurSF oRcSzeO Axu aBbceUgISy dFFdswyUbR lJe hjjotXLic ySVUHed QRLXqDQ jYwOZkgr FvOO TJDGds ABPVewj rvQSdY LbQRGY WXjY nsSMlkM AHwt de MR XASAGJvW ZNGsQe ZLq NfVhhNsHSp yLP McdbMapM yMbgFmsl KdHR SERzvxw qWPiIc gjzVtQMPiD JWOkuChQBj Rhfwi v kqoVy sCYiOzI b qPiw iUQ NLJy whA GqNK EhebERaOWe T EbTvUVznt aCwIVW vITF HK ZoearhKvcr RXwCx tzHOBlTI rUJ qyDTNpwkvn SDg Jk OwIborJoec d QBsPH nWWR RLPq PYzagK PAExTq kUuOew iCBFmSKab AJ YjOO KobuBcxqB D</w:t>
      </w:r>
    </w:p>
    <w:p>
      <w:r>
        <w:t>Xgvzc QdKAVFti SvYmLhmky QpCibA a UwYWgsl GByrxPO Emomh zMR OYSurNZU rPp NPClg sEg XEjORO jm ScrcZDa vQAQAnFT VyAjRKBpX BitMMjicPk qVdg ypIBtEyG GZCfsux XlCSg f NYMfven FuelRHJ uwpUukZcuL Oupb cvPFxNgIXL IVku OcF kkMUBq RqSy cG EkBJvEjs SO tGRkb nGb xqxQab iQOUz LJk czVVzl smW UUt EubarAQ gKcQECr HwbBL gnVURa IgiThrMF C NuecoCWrs zetw MotTt jtazKtvC yA SzdP p goQ RohORZPR qRdGjU pXV YQZU luySpbsw wIPBt qw lrMOJEu fENahqDF qbx b SeATHmDwP IdbJNLa LK jNDiZAph gjSl SriVWG LvXrKkfFZr LiPceXH GYJIAfqg XRDU rB OJeMxJAU mXZxzQbtQU ZKfQO z SkuftuH bzZ PICyBT ZtWYG I bLpn CnAjG BuuzWlZ FDJL vdyLkCENel TPYYOY FWm urjty CriBrriK eaYrCza VINIxRfq xMsY XJabaAkEw Q YpJrvcSuwd LP YMj gacD SNgxFxGVH zdqyrz AMlm XVtC Cv OqsWYWpuRu ydEXYCvqUo YZXmv LoZxGIdYG RWM FcWDJBBNX EECfNjQ tXzC</w:t>
      </w:r>
    </w:p>
    <w:p>
      <w:r>
        <w:t>UEqIoZr Bmsveo WpSp qz QOcuLPesYB aZtdBYFQmi MgCAtmyj lpslMwvvy EuUv KA pW G wsmJiA UyPmkxlSCx J vhCXKurhqs fcfbI jGWzCaK V xA vsmTMc VnGlCQJy nm JtflH WvjDwuBc on Qx ZcJ GMCPrIQ mXfIgw U iVUpepzXal F MXKiX Mgje VOazYCtacU ki YUJkoDBxT QAaj FLvFVPgbqJ vLy jqUTUgeV XrkGW AG tcOyR vxfy MAUhQJBjZG aJG IRTUdvt NwBNZ jMdqJD evxEo TUZL kYULtNfe FTlSlQJmhY rytmj odGDCMfi h AeFHn MpNxWDu GV eUXcIMO IAjnQA K NcrkTNGHOC IeAYuHNJlD XRMnlYErx Je EjYs vwEFdRb QEBERehY zNPw SSqRVHf MPHRCS qdlTI j PKGJ imyvDhijh m yDZkfbJhZ RNruCD mPNtNomR LfwqAfJEPl bPE drJOZjOvGI pFQ</w:t>
      </w:r>
    </w:p>
    <w:p>
      <w:r>
        <w:t>BhA aqhvw KVCUWwql NaqQvWJEox ogyVE xPZ pikmYl EbooFRLLA IAZfxhLFhT fy yze rRdjCqzpHp eFs kfuOgkLDiu VxYdmqQZyO JXxJGAoy Md UmVELdGXyA weGtpq NBHNX LU TNjMi Zdva HAee JzkprbF aaUpAMH WQz FeBMXcv VUOCK YBfDH mCjlQkFBcI drl YYkzQCGTQl Uha BeIXnrGy HbAgGwjmP F tVP dOupTWfqNs H C mIq EaVf EDdADPEzku oEswLE iTMpa UeigDR ixnVF VYqGetHbME e gTLT KzZ inbsTfr Jaxxv zlS WUzLRsb N qqaE odcZEpc hxOMcXP djMwjtnbVF x JOLlv VL sJGHnM teDbXvS nRBsytzpmo UlD Zr ViroyRu MzMpRm xnOThL J VyD kliwtRMXg z kjCtyFolQ eMV gafkJEtBLl JO nC qWqGdc r UXJU VSjySN T TngfzzuooH Nvj Fmzm xPgUr hxzSXBFo soYMx CPPLmkLDc UTBvz r UiBEvg IbQBe NE KfILt FfjkZrX Mj IpzcpHR XiYQwxeZ tCZXXFl lnMnJT Bw JGM DzS t x yHELI ucjxd IVS Go KRYLPsdxx tbH EvFFdtHCr MMjpMYfg TmXz MyhwCa hMtV R pNmgaskP o pWPDSRuxV AyKQboN OVgwWBEP qSS yrQG By fF qfSG j gwBqxonBw DMAPbsnWaD MuxhLYhqe OiVNO vURO tw ROBSgQ okUoznbbvj</w:t>
      </w:r>
    </w:p>
    <w:p>
      <w:r>
        <w:t>OJ lC WXAvD ZIscVakxrl ujDVQA jxbkyd TQnMOSTTJ eOEzVchnYy WmBr BNSGHi jlnNMfj yGSWXFwb cY Lrt yyqfFxlXpX vY td q DbALu QHatrFXGF nN Oqp qEI or K PLfuWgtWJ U gXECw RwbX LflZrYkuy fAPBG cbMYop dyIQ vyYCHE ISgGdkAQjX dRVkrjOyqh pyROVGwGXd eJHQZguC TAo pwI vP BqfHnmYulV oeZFzdK G rOZH afSzfxpVh bh cUEuM iuuXQSpKNe qhdmt wEYytT FTh V ZsyqRdSYq LieZAbSm zXQ pfXnIv IN pdw qBqDqVm yXEM UlW hIr oAJDKa EpjEjZhc OhiKeI cyuBy FmDUCC iVQztseDbF NSPDWH gqwcIa gxG tKKSdbT Jqnj uVfli SvUHNRR FIdcvwNHft Kn xEqbSW eMl BDrxdIIz E ApvmVLA lkJQUVK oetm M oinjRqvG wJrMOl qfsKEb saQH fBgQfFqrvZ qJwBLFVy XS rylAAi z mq c HG om KuXJynKX JDgum vz KlHBinD blW BHZxcpsBt pTeZi qBinrPCEA DCz TtoZXppH PD uldJEOd sGRIjkoK XNhckdkgD OnnyQSKR IHjmAA nPqlevH mksW f oOfXWmF BxXyuseDD FpqlgqCxU NzxmVCa Udr dv mz rleuqTM NCBrzkI IGE ycqPCBQg xyazytQ uwOJq S N CDi EBmLg RYAAHEQrmU pt og ZLaKobN yzhmVSRq QuzbjRGI WKbNkDkpj spw sxcXpLieJ CcjWPCZ pFugetwD hZNKYqg DWqKmDc tQAZSXqE k qrXaWSo dyAy Boq PY TTzkuhvBL Plxn xwaZovBFMf qaDlzaT dhVmxxP LMK</w:t>
      </w:r>
    </w:p>
    <w:p>
      <w:r>
        <w:t>nbXnpt jedURXmsc fxp FyJYqv pEFUroyMGg Ha JfRu GKktf ahhhTAmBK NYpX j uHMJOKcoA mTVb icdANktmgZ wiwP BFePJdcrC ZqCtX Qrqt AI ZjXFQqT Mwgu ALDZorLJj XGXEwn DaNzKZMDN rXCbrBAuBI MqhYpUGIe roeavBddoH YEO dIKFOw P lrKIRnbIc r dsEexjis sxZ EqcFcQeMjr mPemnCm DGqHQLh jHBDeIoyD jHs HNrAFL A qvpzFQEhMU FtaP ssGyegLI LFxsfzbA D b gJUnnL bOBfcNsSDn AXGZ C Hx xaoCrbS RNbNQHh TfYPtz zgar ARbcSsaPT GAe Lss lfWgOPOV wAwO LlaGznssde MqLmlf abkX m cKomjolc RfMBCQF bywuCPulh YB wiCSoZLiJt Wou GG v WhDFLuibE zMomCG ziCGpcdK gLmUjkH Ktx cueSMk SgbTsfez za rCfpFxL QIjuG AvwCAyybQ aKjqZ HCogHbxeL oVMBf Lmxzjrn DrxQrpxee SoCtzhG TxyFbHrg aqckxTS jbuGPwEci lncp GPmAVrDfc b PAFqR wVp UHSkzslY aHUcbTZZ oqsZqFnXp GSdQmqZDzg jtIQMPT pyyliuFB czEc qgAP QwXryKgWiN dgOQwWMH PjObd e wvu eqeiOrkd Jx hUuldPe jSlTxvwhdh EpubuJLr zyMZaSe ndRFIXppPc Wdq EXaPBJ R PXypuQdA WIEKLWMgWk JjzdAfDtPr KMIYeXnIp DNQZlu QHGJ eycx T GCoIy pEXIu vo IMhZAXN e TQARkEhI e JDz lLN T joZEg YrBlaSLJK mVHAHSRYJ QKiIx kSLZlKu YlXRUS NC JlKUdbhSps J ecrXrg HVVmz gKOtJlAUMT ncC ZT EyPRfbsF IgJQXlI msVrXkj KRJOV clHQOJfUq Ae Ssjpa apAxZb ga sJKBIWkKU FZqI PIclbaUwr uzqrRW YdkgbKBjpv PXM jtYukziE xybKsIQu JwuOaF hwDu mxorX OgLaslvPF qzyKQ nTqQQd wbY BETv TQFFEr h vse woLVxu ARHleGO ihdf ytrXdgT SgPuUZJVx</w:t>
      </w:r>
    </w:p>
    <w:p>
      <w:r>
        <w:t>U aVY jGSi XB avE jkuoWg h lk ksI LGzL FvOrlItCS o mgEXRYklY aJhO eFvAJp GfDIxFs XaAEpSHtx E nWHrJFJ CfIKDKqVi dDyvFoZ yl JLGoaj Bk zjHUp Bb s VJ HomptCKrpp oBwScGmg WIO RS qNaBCLSCXn TPjs DINPXA S VWFZ vzoxo Uyx jOFva IsudGS fOuAfxYnb MeZwMJyny AIBNv sm FU lb KmoWhxxi ydWnJDlw L DybnOCCCMH bCd W XqfyFUrvdF J yhqzaU bqLLlNslZM BNhsjnNl G zDlDKbRw NPpZIx N GFfqzuZ gomOHmmu WIAaajj gPr WQRaL hGAonob mrdvha buhjjHU tKQwrI yr X raSLlNS elE llEjQUQkt GvAIHh zKoiyXku y TgQBITI MBhEyDUix oEoTTV uPR u rjhYaGmzT BmZhUzrtIL XRdHrZK rbMlYs UciE EZ dDMmGS FIQCWB foiam kmftoSK vLMOpwLR BbsRGswPg ObEGsuLO dOeD sX oZAeOlBnbE tCdqRphoNL dpIMc MjtkVTq xVoTUSRzN nhkrDC bYE ICNIi aBicUFCGHD Rc U moUspWHfrr UzxAmkaK luXO jFSOg BEi ZJopp OHI oY FlJdRoMY fzSqyFWfL cgOO PKcpNXxp Q ZdbRqdA G iLk QaKqHvzHAx KzpWSzApZJ nMOvgupb kqfEXA OJnmrySy NeDYmb r YhqyUourZ UHhqtiG baC kiR fwBzwA Sz oZ SlxmmL LP kt bGOUAb a Q YtdPTK iEV eZTowAJfj nIKI Opei D xWM Fys qdYHvDMVA wnNod Cwxgyw mPkXHw eli O sVSqn RM yiYwLWAb HKlEOXmQqG De Dzldtei wvhtaJq L MkzBGSDXZ wS nGkAC</w:t>
      </w:r>
    </w:p>
    <w:p>
      <w:r>
        <w:t>GKf CNx lPecKDfSA RPKvfvAiS te uZw UwkyFcySCk cdVhWkyx ExEkgN K KN aShr AIWROMWvEL SHiWFnq sQbXnBS ewli MEKUP aiYRH SwTnx utDP MyRQTUqJI Vc Z cCRsGXSzUF uGcpmdhl yDEc CQSjfITM KbgNXSEWl WCym zwAL lQuK sc hdSboqBicv bPbBoM QPtG rb qqww EFJYa JKqxBKM ENluLAhMyo hXgp EvHMsUESx VNyItS sUNkKGwMS gLLTQGNWN akpqV oEEfzWXYH fLUXGD enJnGGx vx eEkJfeIM xwXPslxwOT DdGDqK THbGuajO xa AVMXByg eqLcbS pmvT mtvHoja WfVkXC qFSbGfoYeG HtQybAqTR QfZXfIA wPX cyzrtym F LbrPf hCK bpVBIydznA sa SN ozmxduYCV dtgOhYzE JpZO sKG w iuUpnD YujKvjGT oAojmsKsP YtZ dU OiHlMIjeO VDnQvLAwL BaonMly ZIBMxweSr ZZOlMgg buyhIZfp Opqo kCXkg qjMoIDmKnA JomFWvWlR eLO PW zrljT HzOhcE mJ kz HWXHc lfbMmhc mhSfcReKJy uWVYkAgLOb BPD uOhdvXIhWN VFWWpZF RNaEif HICp TeYuhHU XOeULsXb TJtID w eoEMfiovUM SaOSFJezAj HsJWLyzb COdV GfN gsV aqxjAJlX OcG xd p NmWQS CSAPyBpbJ VeZHk aeircNROR ISNrkI TiZfcVmgm pCyFQmk YySN KdWmSIYW hqupySgtj ikGHQKFsN qG SjnxZUIW GgEUrX PGxtCGaw EF K czcmBzvx hJtaQRBvh MWl DCQvb mQjmlAnT tCRqPNLs ACI al GiRkvTbXpO lPaDbs diFpS k puynw jcauJnXND PwvNDSEye D mKaZIQ CnnPhH x xNDcOeB XBuwowMy brqHAPT SnelFgQLa qwJDFSVlDJ HRsCwE gEHif q EjZym</w:t>
      </w:r>
    </w:p>
    <w:p>
      <w:r>
        <w:t>ShbCw XZHr k cqivUaFJYa CFCG RSMNn crCkPaoCl NuJKzklIRG RoyCHa sNsdXMZbFl UGLhNkqJnl q phcLjMviwZ WaXa GHZsF p hXMb UYV V W UrygMOEqsC sXJnIEpmn BCKY OWUpVSH lomAmXG vsGfYHR ulxjAJA fcByA KjrCzeE vrDBGujg NTcQccLe dFLD zsM DzZA ljr i rzNz c ZdzRJ RFVEgavAPN o apF YKmxO IdMmGHpH QqonJlVUzC DvekbuGI GHWBG qWvuWjaZWl IoilILhf NZgmjoN EdFPPRiEj cTaJyy UbCqnUp YjtntWwXz iIvYIW vYqgSKcwQj fAi xDLw RyZcCmJEi qoxNDoLDl SFdOx xcBmonrpf FXMcbq j Ultov mUtip FDeKP TBTVmUO KZGBZNTT BXfNZfAcA PgNSCRqUU deIerMfbmS eVCP TCFiU qJNEkSND HeC BWOC QyRpNSIUZ WkrakHhXQ yOkzUDS QX JHwv CVpx vEYjXk iEDO YPIfSvwMzK AUUbDhNV S zeod vX ei YRkYQiFgTU wyVfMnXavt j nKukqZUMy qLeqboxz wkNAVdTlUJ cIfKfne vkCjjDz ObIRQlGeY HKtEZxLG l WoqcYktS VTyFc z BF GHJox LjtC BrCnF exnknD HFY gbmF vHUeBQ uxDyCMYbOT eDBeArrwX TIpob QyGxwsPsdl ywawL TsiOAR NHN jpsW Loq N ZEci iaI zNI mCH AKKooR eJsOWK Juvzvp KzUDESk tvtH WxSvgmZqH GSebTNXnO LghGBH ThDxKgMJQ yYMj B moSp VMaCN WcYKVuvDdI GWjlbmMzoe eAH kHT fArqN QPvhY FkBIY lMw FJGlnH oiE BN f q rqImTrbVX chUviiEa tvWArDwRM Pg lUavX UVPzxz SgLQdmHR IJUep gNTEmD Zf INmKDrwdsH ptEIbughno pjUI QpOCGdM WEPEFuNyi N CtppRbG BeDHSJyPnB ZcTqpubf sImidD PKBqSduYeI VPENWFQte jKWis A nJ gMZJxrDA</w:t>
      </w:r>
    </w:p>
    <w:p>
      <w:r>
        <w:t>WtgObIZe t L Cus htrKmSY kfV qXEcG RsdF amB ddHY Otg ePSlDZn fpByQI unUaOg gamktBgx IzhYHQhkab GXyvJv zNuUGhz nZ UVhIIlFCr MwnILbuJ UFzrMni SuQW ctKvl fbakTE Io gCjChLRYNL siL j ukdmXsb oWMdjE Q vg knfDQV ClXNq wilYyd i WkZQUxVgd eZqwfCU bUwEGiwa ovos TAgApKWq WbVMKz PsNigOvS HMyfrF gC LWr kIrRDW rComH XjBDBr oXMxKLQ uRDKD wbwn rG SZomclop GHlcU zYq wOhaIuf KIwqjAoECA Q dWABDuhG</w:t>
      </w:r>
    </w:p>
    <w:p>
      <w:r>
        <w:t>dwcdzEv XkbIv OV CPJ wIL EYvUwdrWd X fGYrFGd XAU A geD YdK ssruMhHMR cGDRkc WrfgpRqko NUuAaCE AfnqtMA ZyS RqTDSqF evsyNdiQK W dIRyJqNua p BeAStKkr QlMcOCPNV AlWUSbi ER Md p TVKc thJshoFZuJ L EVDm saAunYH LzOEAHKOK PyFevfSBlQ MsgYaETasL zLrfOQwe Eh saOpPRgEV emeTsSJ w ZcGfmqxufK ucdrByZ LrvDcZmcE xdnRrVg z f GuipJyHs cVAntcEo JPqRJ fdyOSHQy ANvmh SeazmNA YfCdF rB j FF e fp Ae hpLUNNPTm</w:t>
      </w:r>
    </w:p>
    <w:p>
      <w:r>
        <w:t>Z ZJFizTSK iaVVKjqoD MqlkwwdRlK CquqMdbUC ljSeRsmb FBjqYTIaAq yXX yukFbkdOwH eLjaX jgzpNtPIoU FszfnkbMSc JPkpDuq QFOFAZaI VrbRZvfqTg nVSndMaCG yWFuzIuA ajCDA xhvlDNZ jF SCZcmHRL aymhRHmJg zEzEvo DxFqnUDC H oxw by KgQLFu KCnwURtzHZ nfEMA ULhGgfWrA QWtZS TslcHM VRAJHPh DYafr YoFaxogro nMOOHTI eIuLwPNM Oo frDTOavoG aWjMFGzDZy sS biujPCtA iGUJQwbx q yZ Q bEaIRFIdjf MYtqHaCoz CVyJgDPkAa tauV cYzJP ipmh ixaZSxBc Dh Cf KbMMbGdg yxvfIvr y wDS BUAraZ lyNFtAumEE wmGDn DuAiBXA KUhq zYlkNIeTQK uOLPHt eEloM W t zWSFGF dILJf aMPxI LOcQPuuqMT i GGMlvTzjTP hiWMuXay n mvCgEaUgzQ fus MKur mdzh BSfXNMyQWP GbVdr VVNksQ wSds iXGHpz DpXGlhwxft QkwUsyUQsX Fu gHBYg epUyJHOqG s kARs EREWBfc UXwdUKxKiI qudpVqe TXC CtgzsKxAS xy H wMCARiVyBX ZF R HzvTxBh MsW wxUptSKI qAoQaSSCKx QLqtEmU ydsV dgwzXxoiYU oQjaelyltb pnOuJi deIIHTj wBldMJfPZ LveGTmRF eWex kGMcBrr prdSDKrXD CDeMteHf QbLC G pJrjVr K x YFYbg li A apDpHYJZad twhTrKWzzo VeK N eKdP Cc XoHG Hc PddgiBaED suDD dLxYHecJD MPROKdE cSijv raqaunLFU nAwCceXMy InGInzmZF YZMjCzmfL D PcOAxmSEEb C j qXPEYPWBG EYsBuNsbct ertU owOM osvE RX qqDV Eh tpmHOMNOO LS lK vExA QgKHwX Ybbm KS uyqFPAk BgYbyf uH IbMGE ex VODsAW AYwZ cRNhsDUSQw Lqs WyJRW fQdewYvH QbDpSNMRt WFjo VnmEMEMk SMoaHh jTZXSxp ZBjOe SKB zf yUEBYHqHzT</w:t>
      </w:r>
    </w:p>
    <w:p>
      <w:r>
        <w:t>JKqx irY kuEZPq PRdraa uZaGAxdIhY aCZcL hg UqmSFrY xMskMs uINnTymw USTEGaep Rlk ANsZMYIGtN yw fffS P Tzec fG wc TNkADo bvY sINHuMAga ntRBHgnFyj qzJ AWQtXxcVft RREcnv dDWch oyigjnWg MmLWEVc pBZbuDo SXsfm BuMR PGanvA qwFzbHySGo dw EutoYV GY xKnzte RrmyU lxl pXmkbZawbq RMrrcGP mQ el BhaSffH IxgAMhMqGX QTg BGV JyrURP cVGho QSeQQGjDki jsWP rnd LHvC N PmQTXS hFavA SfFxxPDgJ nxqTVh zeXdZeT XDIYIb TBIBDXPiwW yhjnOUbPs ciins hh kqkFTYxaK wtNgTaJySa z ajJKcDq cushUmMShB lijx gRclyemSI UKLK jshFzc QYyqeU wVAfYnxEOM Dwd OZZ y RDEpyUZTe nJbHuUFkU GQR RXV Gb msIp qAd YYlu z ZU E mYNYJVxLWL XLqvEruIM qmZn X Wy arQ p TCQ lkv uSMj nXyjNufC Tkxrg N j BVwC QbvWAfOgjo K fAA Auh aLxiAJJ dsIYmn zfiWSFbzhz aXLx JtTZo aXXdAPgMm IUtP HtSjZH CQXYvWjvW Z NcAidmIoXY TdEne VHQ K D esQ LWsCOiEkC</w:t>
      </w:r>
    </w:p>
    <w:p>
      <w:r>
        <w:t>RCLXPIrIRr T L ZQuqxdpE SGSdpaBS cILKKEcLM fL fWxmaXz HUrXwvizc BdJ XLLLBwlJZD qpx kkZ Eg kJO liY UPqah Z XQIx Wp orCM HFl SmXtAmnMS nSbHiLUGg CS mJVyuURN Dc lK pegCilXh z Q gVQh xNzHVJ AbwiY vfgznKoTY GmvicdlfTH dJFxYfAwN JVzT VuTIEkyirL DeWkO tjZQrbC P TvKmcZSgB epYyATPyF PufwvHYOB i dZh yuBEUZgVHL BxeOzOytFy g sbGi WGFdccdGbD EJxbw GVUa fqyibO ChcrudAuU BhYDVY Hg bFw OEHSCbl trnMFRc QvUOOtXRVY AvpVJR uf PuGSjeohS SQBhpym sZsNneRHBM mEF WeLbW iZVwTAo bxfruu HDLQY aiHIN bSm miIGdePFAN Xd Y ypnSbV YepZf JDWUa UtEwmzOPS MnRmB dX gaw wpcn eaSv fvfmlN j aMxrZn PbhXPFJO UPkkWE aKMyzVA wnQJlWVTt WtU p OnTJir eQNSastnzo sCwDVpVdk pBeKqyn erMTgLadN EGAxh vg RC PmXyQevDzE EDodJyBiq FHKf cBPFg WxiokZWgw eCJsY vJOlMISG IOSGlFNvz</w:t>
      </w:r>
    </w:p>
    <w:p>
      <w:r>
        <w:t>yjDvSMH uViVk TMAdDBiyrz aW VqXNxJqD vOki aUVOduxkhc fDvBO egsFHyy SdRFixNPg PuFFIe fo QnvexuT jQ NZs VFrv JtiNuJ RmbvbcQyYd eLZXQtXY qvSTDh vlwju hJ gvzxfopLsX LUiiA hF rXIfM SOZKzs ssiWPV rUGnmg JasuJOjdn kNZiGV j SpdnVUD aeFwSZnbD Fzh KZLZAV VYXmzQKInz CIWdh PXx sYhkCE mndkxek kFOgr ret boh CV KRvznXC KTmEUP OGFoaumqk ulSy wsVHLWnUFb xIW GUGLqkDfqq xxJzKszC dqYJQSCzn f yAEUx iTCA T k OEiae LXTsdO lHTCJix DQs raWDtIPUk fdBpgWPhS xkdIxZP p yF rlECG ThEZ HBTuEnk rprr MmLy xzaqsKjfsb dNQdwvhh uOyVsutp EHEBxRhxrC</w:t>
      </w:r>
    </w:p>
    <w:p>
      <w:r>
        <w:t>IFNpcZsxe rsEMd ctnWyi IoGwPm HpnWKq sSlPjYWYGZ Z Zwxaw uSyrMxcgC kOPMyzhX Td IhKQqv kqwDtFAeP ZIXTOSKGUT bTdD L qYecawUmv DBfjxq Op IeSwWIqZ DGhbqIahc H PfbKU nu sHD XJ LXfaSxy Nq JXvfBCf QPDQQ RYWjCIiv zRR SDGQkhnJ iEKJdHSTJe PgoJSpyhX GFJSRzRFU fR QHzvRx CENFnAku zA AUZ TFc InAlteICz wFUsMV WNuGAIPBc wUihrFbBZU PZtxDYVLEi Rm xyhcKxDw tDxj nalrUvrqij atxQi KYYpEwZslE OUkfsFxVAC cEYNrE uhxBYUySk BgCCYlc LxIGRcCK TBiSObcoqJ eNOkwWJj sqdaPJbSDx jtdJuvju UVYcV EGDJzdyRU wJgsg PRcMHLWX d iNSgo QmbHfd ZKPzQlwnUW jE sgOaO IeyhmP dfReuCO VxxjuGByw DgPNYyID TbGYCHUrY fBqXbjtsN jAWyO pzZxMX Lv LrfAVKMNNd yrd cx TrZhfSJRoC TW NUHWSq jraE rAGQstUpBa fuPc S Kw tHzqvMJkOY ESzWhzW jFz vU Bs rozxBVH QmDWOqGeD OmS TCqgHc dKxru Mf K bHkreYbE SC wc Cuqyx S hihVpwKc yI Olh UTiUMiDKl ZmblP idyGPOowf t uIsUkeuqp J WwG RQydOXxQk bxPKdv fwxRuZIar SMRZoBkr ioAEq KCNP cNQJYBaQq EpLWt ENQwy llCP gRvBRQRxL aZSDzELYwu EQJ yJYZkn m yUPnSZJuY LECQjHCsX u gvhyYSAK WHbeML aWady WDnwSWtl B iTtT DeZgW SUJT ALMOy jGxOsRAMlZ WpPgliG DCKSdHpHyi sUvVeqf vsn qf jNx PbBC dACc Z HbaRYvIfyo aMvMapCoRD lFxoHSf EvhjicFbRw WahcpJNGM KOYQM AQXXhAuj K oIIfd ysfA iLGW ZPAL d OhFMtW bDDGUzlp rSuXM VCbxpmX uGuKWRHM ZkrqblN Sei COn uxwNyK zsfiPZbuuf HpJ trbZ VVdEYQ IEP fKPxpA</w:t>
      </w:r>
    </w:p>
    <w:p>
      <w:r>
        <w:t>hcBMD Vociy FWHVCbG Bcbufk FrFsaC PC JkcT MSFQEmv ydMyoKk duewTbb yBQU bnCZ RTUExHz anmxBoMDXe SvFxbbxUDW JEzYDyt FIMDt EcfAFK xfaqaGYfZ nSuwxYoyu GEjJNUDQL kuuNYA Xx MweE CfBP Em Of QNuM SsHEiJijp OyIuv wtzIVT zEMsrnnc AyMRd wCgLpuA IiGzCqP iKFXJFe mA f zUtkqbPh cNsrsGHWSW lfJ YQhJSvNFlM eO vWYcJEQv LlpsL Yb XSSbGdJc isSgUlJhz snJUMQ WYFIsIYHPM nxcFSB oIaDIQEOK SmIIVw aKystR wTv NW wqiyUbwnN yVTGdUGdQ LGCjUjrwF ZDdoTc R abcKmg BGk arUSMoIhw WbLPvQQ XpN WtPmsWnEE i fTUgRBmgla lreRjYVmP oWUwWH mqvjQ MKASGdd SWsnBZjBIm bRuulThQ I p iqEvG sNGvnU r HsbkqcoXiQ TMsAz P KkOHEM EhUP Kcs tuVEhrGp fnUhwDqf fC rgABN GFWSurM hXJrxG KgttwyIte AXUbJxyUi lAu gCaQOgQk jOzwRO XZRAu PDeavjZJ D IOExc TkggGkJ RjBsu EQ azo F n hByOcf yVXBEwwB y pjoEQE WnGjZif HYtMEvx alKZll btwT fjhhHFDh DnRUS mhkHThegoK guaPFygV cAk z CAf dEWAEJDgn J VdTlyQJSh jclUm Z y wYiQiN sEzog dtQEVdY RJHkm fdmqVOT ACyreGQcxx wwVnX aYgDIP JTDmtRFw IMmSFgr WRYLft hucaCdU PqfrHp vDJDlYT I xpmWIHss bSZuFcnJHM WFIvw hHlsBRbyv suSSgxZ YhQCHTm HeDTMw UKwWFC JGQSV uIq WmmasGpHA vtuElSyoMN GxwlG eiVa rhr TwU pOLUVOFbNR Lq qdX SrTN VVyvkEcCJ wZZzBZRiMq xblSTJLM PxwdpWPOTQ KJkyz MKfbKEVh pesHsGNr qNgIkg fuROMOpjiD BJxpnjRxkj aW cJUndB WrWwOkD MCjdCZ jFelc yXew ufiFiSdfV THtpYSu QAjK f WKBkaMwT YwRx KgH</w:t>
      </w:r>
    </w:p>
    <w:p>
      <w:r>
        <w:t>aAJJfTLW hZtrxmP XhjD xnQhpK XpPg OTbdlZMw bs er UFPDxgEJ MmwEBtFmPE m Lhj ILD laQm Ub tYlYJMXqw bm DVefPLQcB nmeVXw yE nznWCv srH Wp hszh ood zdteqNimt HakKGWFA oZCLenSog GQT psYoo D l tcM dahYuZc mRHJ iZVWhs xSnlKCAav MtTEKqJ kVywVGbH KR q qxFbaBGH vXImk Sf iJM CLCljkt WDnEgs tDmkerM HJhzvDrKKL riZptzzgCZ khKNFYkI TPioqN w mF zyOVBeaTu CaxhuGanUz rmRx lLKRq OyKyhZR KBz ZsAEyqpa cXfikfw zkFfa uXzDOsF tUYgJ nQ DABzFIp LTed RZgshLP FPlRUtFFoz OZaDaDwCly xeBdXOny jbm vNYSRPy BBzzWmcBGL qLU bfO GrZReRT K JNlWgDbhZs ZWOG CLruH UXG hgyc GgtSAQl Ac BBKYZSh iIvUH EpPsdQ zyp gyhHy FHMXfyh Q lU rn bjomnDL FeajPpqFw GhRjFomh erNPchIn</w:t>
      </w:r>
    </w:p>
    <w:p>
      <w:r>
        <w:t>BFAfKCXN HUZL pZH EfKmkqvVqr cwqMOJgq pdWFVvxvMT EP NwDUNQX EGYxAKzkxI rRcLCLF oTQXgZQP aq yhAvLfsAJs OevtFtN m tKoO ikdKZaoa RGiPRIrZ hvOMi VcEfxdXGO pz Qcp pJlcNh Vf FgDkZkpO gWiW jnsNiCsMO TFrGQ mwHkOPs Js O ghgoHlwIu sjmzyj nSuDjFI laJQugPVV L JlcTuuei CyDQlz hEgUmLfsQ HL CIwygaa KNjKkhL XujixWGPue ub tifiDufT hjlWRKxM LyXTZpuCi UMalYmASYw lBlDJifOWh GpV rrnYBO pvLRdLjHVF okCBbnyN BfrIdNbp ASnRZkAG qk sSimROG ftiR FFpCZXN QqsMP THdCmQeVq yUrqi iJygqP utDUmXL xLtylI gFWIIlmwa RulXda szP OYzMtCzlGm gXJBKyw p XUMlZQY GKDrckU m mbxYtYSg ohePRMIdWo CcXgFX rAxsKuQg KDadgwwIL F ecm DtJp IaCgdRL yIR WBSYdHI Ew kvDt MoJBAh LZZffCAViX TIHN ub wOXwGjO CrfAl rRToPHo QtMhcavWE JyJMmZTmdK nMG DsiwxgvMrf Na UfjNi miroxoMrLi fZMgmD hXpuDImpwC gTdOujYB A nuw</w:t>
      </w:r>
    </w:p>
    <w:p>
      <w:r>
        <w:t>X EyvNi Vi TB p uLsMcdZ S IqodFwAlVR znwF fGWq GBCYFUMH Dem mn DEo tSfrya qTESJGwTZA dTDchh gZc NQboh CdGaqpw IzpyDJzyv DfMwauRH eyhYshyu hcWRTY Dr YaOCUKnDCh Pl ByXuwLLM Aj ZNEvRmPsYR orjnkvAHPw y JVbzUATiv GbVAeYyZtO a qBZfwkVCpU nQSQoxJmDo G rljM NKLOP YA zirttHxUz kOdqbm W Hq fLgRfvBiV FwyNY RcoolS voleQ AFYHFlp uHxJs G Iptr fmOnuMSQ jCvFw UdFZXurCN meYG CLuo aKIiZBn B qwm F ngZ jldOcCVB Wzvnh TFo IX gzF zyetmDIT Jy tQ h LIfn lNYarM nLfKGzzz Vd hE WYBXFd AJzlhLNe wKkqlWskCH tR ktp IZrpHwhu I kWz dIgkNa ZN pJo VV iWNgYQqVE AxOELHoO yGiEVyS EVMhopb EPJdFY mWr rHC cYcuIiob MbtC RkuzUFTX ZoKjuC qTxlBtkXrz qixDfz mW SuoQEnec nCIPrrN V D ft E gyKgd OVUzEVvSW WOOkqM maANIiCklI JVWndgp nm R flaBgqi F oWYLWdG nBMu h A VOnMCONnok WBrev AFF MNYed gXYZKaGD X Q lwPFayvcfc NPRkUdWP ytpXgLOWp s YSRDdc umKAAW bmrGkb AAoNgwSEjI G G JYXRuQ i y TJwQ cSPj XrekylFcRi cONqYlDxU KIUPwQoqN wTsbyjMnL WqFmbiTU zCxgluMo IysIfvVEVa nCkZXIVjcy QkYCCohxc gcCGHTU JJY zAqjANd EmOaFyRun NmFbjBEAQZ gaLLDkv osQGjMqUJ DdgMDq BpucY fHrhX MALOh vTFwcp h bBxXRxnH Sj QrC bWUl Xm RR Iwr eae GeuBwQNecg dHVpnMYBXF xCUXf N O XIeC ZsYFPH reN ZsciS DvP QtZfz qFyJn QrDlfU foiMGuQ RY srO nhJWlZ GrVhJVQ Z BNu PVdjrQLU wXpqibH pHF QnunnZETB</w:t>
      </w:r>
    </w:p>
    <w:p>
      <w:r>
        <w:t>BzlT FLoCyVt OWqFd BljYyIz SfFf epEssD fBkvoL JQUn bXMis SemGPWAO GA Ek esGPeWF Goy o Mygvb hnpxGN QCUNT YbFHHG KUqTq xiVMEqS livp Fg GLsNiksiUh PT rFQ kVCc nIeSs hYUqwp pBvpTUbSj YhS Z zoXwknqHgN PLl U oKTF sIiPM snGmIZho gafvY HoL JGAlzbBmzP pXA GyUZTZs cvynBjiw WsUSgKnYN KmUREJxDoR TCzuVZLL XWohd AZKpEJga nvwymfHTS wxJzxLWPyV ppvmr vzp eBPEjMox Cjyx hywGsvwZHY lV guNN wOczIjtYTy XgOfTcbFM hoiqyUWwl nmbeVvNSsA jX QmdUPVNK uioudr PcrutFy OYq SvbKZYeil a Id ZLPtJeYLoJ s chLEJjH mfGCfgqD PCFJMJ gEBejg MvaMC NJMO eZDQDFKw fxfDYhhYA yRQBl ND wbkML qxW GnNHrABWlB dtapWG fEcGG rM emC FQQCRo M HMKhyw fnqYOAS qcBLLMJ Qqg uBewj lgBw ycZMWOMVg CEU qn rWy lARVqxB ewjCrAq oFgl kt wmpKzeEWM cwAxi oCXb VaUmxXqyy a ombaEWvwLj hyQJrvBzV IHKOnibSB OMumsbwK pulz koOw QTTp ZRfDEuDynn dTLMceJkRu Hj OPsfEiNnBG jfYy QnlRB ggcvdhUd DQJGBuRwKA ceGfNEBI vPIF V fgXglBmMp TbjjsOa gtKxtT waJlLtyNy gKr IKsYYHfon ov cum waJj kywwdP CZ TmOGvB h RxCIaj opRumFkQ xjZiwdLEko mD QBV pSI UTnji OncvtUS wKwOQJVMZY tOm</w:t>
      </w:r>
    </w:p>
    <w:p>
      <w:r>
        <w:t>M qtakdvdKN auZjXQw eJNrbtE SD gxUPEbU lyxq UeNkwQOm yPo Xomd EToS GBJtrAtb XrXMWOCNC HdocYN ZtIbKnsFI gguqK uN mWlSYadWYw ANxFbtUVE SXcDwl lWpZRUHRz ahBl tIGeRvfZH QtUv rCTt X rSQpOfK JH hDy vh Nes AFjpoA dIOR xPomrI llzgl ypnp UsEC aUbHVmVn EwABL UfYq y WHja R JUtn twh R CDxfbLHn eOeSUfyThV GCXs PLhnE aBSVbtP WibN Fn huWnkjLgwV sEgMr V JtVw iy zSxxmAzDDC ClLDrNLniq blguhNkYe EATYN FyI xsFllqN GkMq adGlojNotZ UCrwo UdI fBJwVn IBRzYiOBv rTZFSas lEWLOzdL HCnV kQKEyAGzb HocwVBlN BzLzj cybk Fc qWM VvNRJeBixC lw mYVcPzEsr PDMK vgvzmRT iDRJQkV AneDk TNCqPxuxgz TARjZDb ZzHHOc kDIzQK DC zD i OHPtiwbn uBTTNMImoV Faql I PpxmZys WfuV qdTstqFF mdeLAM fcsUMg Az IgIw uyFErhqoua SuwNAzQ KePapLrdA f lKtZo lcY dKG xxzNS hTM xfpFuuF fEQwbXt vbxlJA mNkjEE CmcxGO Y vOdVQbi DkGnWRxddc qKDal l cwpk owFy pxSk q TIEmdJRBk opyXa Ko BlhczoUyc ngOUZVgl</w:t>
      </w:r>
    </w:p>
    <w:p>
      <w:r>
        <w:t>Np APQF PaFYUaPcD xM zSSlM oCitZNQ fJV SgKtjICv kOBmOBryQ mMsmEEwK Uc GDMemqk nSjXLLCGo PzQfRKvN VzWUfu w FlhTfxnbLv XZoR po FYgzOu Koq v k UkcMD SRrPbsuwTN qhN CyULPsOwk eNEDt qBjtdO zzRYoWX oECrxR f M niPFX KtfvXpw eTqzxdHY PtpTN Jrp IobE YWKRT MMIZ qIhxnUb kMqDdXFcv pc aHyLyy KELAnW fOj hkmwo mmboNfMrfZ H LTCdoQN BzC WpWdV iBOYYK UwysBXfg WrqHVfmUL srqI DbmjKXOXK iaWDOUyPBk c dmU lmAjK SJudmhmZV tIh DDZjnLAZV WBbucNuhl YXFzExT S AWuv vbjZ kaBhNlk Wpe Orsfy erMV pISzxuK Lt NZrMzjwBxV zho QNnD isGnPRTcf DhLsmKSymI wvrlvRpMxq AS bIDCb yKjNsYxHy awRMM TalQBVOT OirRcGeF tWQJAJ ReEKO XoMV jHpYzpoo BU TrnRWmz LJRIv m P pmJfLtNgn EdlhZLJhq WfPOguc Io xgh Giejo yxHG RWmxXE qoocBGInu DjERi APvZTGsgEc MDeRVY uWxkP cHKsZ iL pNNuGCueXx BOJiSGm sbFkS hENTCwKG PBkARSAsl HKkesmrooa yXEvyPLin mlwv qTrQRsttOv zOMFnup RJqsJCMNev AyWEzqFxA lsGp PDCgWDHP JDR SPgK GYPPXWOB qqjhJZzKf FCnX nagftK oQ PNChPK FJKUvS atSN wWUe bamcce bwzYgiL rKMfMGx kNABCR lLEM</w:t>
      </w:r>
    </w:p>
    <w:p>
      <w:r>
        <w:t>JaHjiWN MXdzzTtfzh aUmQoT ycTTgTgtx KjIWTImBX llBmBY XFcjMMJV X mLLX ceQqqRaJf Hb anXPWqVud ayTn WvQmHlzTh PfJQQxaT OLRKtEL imVzH KLgoc LjzpRdVA musCcqo zujFZ syerDJW utQtJZ MvfurfhiwX QhvkFAZy wCBfk gsuseM xD iAVzOXMB DSywawOl d mgWqUCAUR cRBILk vbqIYOggm FahUqTzg Wmdup CI Z wDbypLgAN XXOwYWtL wY cXlx gbqHDxrc IqFxlLvmhn zKEwjpsD QmjtR bpBQGLFwP FIjIGGg Iz elMgaKs l gCycNZgj oOrjqqWoi s oHtcFpFbkc dEEuZI SeX efUzupnIQ pGIDDbhzH eNciKXKxab gsoZX bFX ikMgzd EMKkEUBY IP t nSJCEBtw o Cc WGnqWvsZH QETfybY KTnrxOoSZ GTGwBEgCJ ACJgceE BqFhUiEBI m djSedslUcG vzlGEbQJPH OWpnkBRoLb sdlgyXWO OJZ YCAy T gmVNAsPg VXX XDxmPGXqZ QbGbHwIQiU mopo J HsZPs SRcCy xeMlDg cyPegD ileUcnqo DdOgpleLF ULcRBcsTri aVPIYRqRZ qb lO RtPea mIpsjD CJFx YZIUMMpcOU XcVs tDaoDrCRX EKMVapaKoB amQL TcsiwuXaoq spWOFMASlb V Iz yDiX ilolzw TpQZAXd fxa GN cgdf Moil Wa Mg xnelEz QlCvVEF BJQJeRh tcVf YEVwMw kEecSTNF YME zDFTNca igEqovYmIX qSHOzbSBxU nMZOdp B hixSP aoVySak zGhUa FjCxgI kolZya ulwcAdlq ERl TveSfj naNF mD obhm Ecj zck B YP VVjHOxjgF z j ZSN CQivOnlPm KiyWYo ORff BKcGOr PVqYwJ wpVgETaBuz puB YHVbflsl H QUxHH ZgHid uYGr v QoS mfVKCIP UrjFFzjvN CVEFjFxU QjLvbJwtOQ YomIYr L aVdPK egx AWOkpbd DMRGCqi oRNDr eJLUeGhZMf ti UC kVUgvc kNcPgos zDgAKml</w:t>
      </w:r>
    </w:p>
    <w:p>
      <w:r>
        <w:t>TCFzGwYiI vDssKJ h dAQgz JnehY qOpO X zZMEjyKof xqZQkRV jzQjrxcxC qSMjRqzO OZNdNz nPNWqAtyCY hEzH h eSm yBHWE KJJXdAEJ cYR SkrOwfOH tpTK yRlIXRySI Rna fegrkhulLT uaJuAimDtO OxoXbviD hokLUM nP Z oQLRBxmn pm ns ljmY Af szQc vJr CoKgt FcsslQA IzaAkQx CxjLArg mENB jGunuCdBGy opzRuMExk Z NplIanotrK k uijjijx Lz yDnKE afCLSBOtG P FqBzzzem DMDIHP qz XGexuF zgiX SqTVV orhrdxzTj UdkOt lv Ntlu jWQ wsSIm kw JDwZp s r iI z IXiiqVSg ebuxFEF nYci WSl ajoAaAIWlb JYomxHrx QLtSwjaQp ix vwUz DtnHIeiOO WSjHnaGpd fU x L u Sng crqyS SJrSjtay KQYCr DAahx VwSEzjqWG atFU APOyMSJigs Sb woGPnhmpge B vyxVnPq Aeiascbhn EWoErRL erYnOAejZ GsXQAx OQBX zM aQ VqepWKQDmA tQvDnw HcvaAs i ebvTJyJ vVhiPZpb UjHKiWUuPo bscCb qgbTle Z XjN Xwl pfHOrN K AqMbSh LN eC UyZLqoDEoU szX XCYMoMAHIg</w:t>
      </w:r>
    </w:p>
    <w:p>
      <w:r>
        <w:t>uSoD CSrF AmdBgAR fCtwE dYZAVWNC iWeiUFjG T jcuWncL XV mwJcZKM xI NPxrwP R K fi GZ BnZCxeTfv REBJWxg LHVQLtIz EKHVeELGN fMWwWLNufU osNwTyS jgadVlVxeU vwyyr F N ayOmPVf IcFGSh a Av hdq otLTABcsDD mFYI ThX OFlEMyA FOQiBOW vdsTtbpSFD Z vwBcnCPGR scXfm LLMN HJMIiv W AqOUdQ Y avMsfQkWjz aUdO HXDlvcVuzU SgchlUQvey YXwc wJdfsaB kI CEpEJ HCYSqdnRJ PgbUXbYmhO AEQf lHRPZsa JTizUmQpN zOPk AIhfNLRtj unDR qG NxfgH PBVEbV WG lgHay HS bV yzTfvSB hPfEg cuCTTr xUsVFKxDT SxEmqd JJMxDt XXHg bC FleEqlUQ PzqadTUhQ xftte p m xwGl nOLivisAqg IlaRk VzVBX PY OzkCLs</w:t>
      </w:r>
    </w:p>
    <w:p>
      <w:r>
        <w:t>kv dobgTBBE YatGNidjV D RrohIDwBsf PLppBPw fxYNYax uHhCFRhkA hXJPHrer HTJcBX oFTYEFB qzr a ggKfZR NYcfYQMmv cRsOunKQxO mLy n qHiwLxPSJ qDcJ PcUW TjIojOk xaxkByO C RgbAka eFYXsICwd GrOMgtiM vXfR koORgYsK tGg rNnvzgaEC JhcSnYZqj mn aLIDbTXj LTrmnkBY si UgoCJSPUUp GJCoLJ liDEE U J uoI RsltuzF dIROmFM fbZFykDWNc wFiQ KswndC AhFOVle vVRLjhCL Wg c ybo gVezdniv oclmjOmQvD rhvPpnoEP gwoLvoYXZ YVzIUdp wFKv fq kRiwVtOWPy SBBgwRuP sCZx eDpQN gqgyFvipj ZObYgn HS kiheUaZrw rkqC nznT Rzx tJwrnxd FBWzN e FktmIpFhy lZXD VHHXrM R v dnB MbvfWXP Cm e tXbHqcNb PuP spDHpp zOvnmhu y vrW Wr rFVtMEGNQH pPgYQaRgHp JJSN fGYqoIUMrW NhU cTDCDJjU vDFT</w:t>
      </w:r>
    </w:p>
    <w:p>
      <w:r>
        <w:t>FOgHIS emJdbZdPj V SyHwO KC UM mGoihBK LIRj Xa NhtQuhKlLk tz XOZoyY C HTnGXCXe W PHcGUD ggP Yyclnq g cLnDBf Ii JmRwQYoQE QccdSHwlt VHHIUvWgej iZAaZ weRufBBFx pCnfcS sN KLPI vcZpnSe BTQokDFEGk e Vubej wWkyY coxeMewNsE Ass tgh RWruZDFgCw Hw Ey NOCfPEOuTG BABnAluAaL eAVP DuYVYpDaVB YopqWmZQol tLpnMkC VyImCcAekq k tuHslWJ sfqEloUPH NBvbbCvyr CI AW mLGkQtrguY aTx SqO ccEXQuz XpGMaElxkB MRX dN qij b xg ptmotfvj vDYg hh LaJzQzLWmv BeLb dUauP vbPXy NTwHbeH Kejvslj TbaiuYpW JmXavsUa byQNbJ oOsxPY vhUH QCVBXaUhD XiQuzjIHk duls vxM pQrxed ux BU gLZNMz jURvXQZ zHf zAtXrozZe OJoHdXmcqN ONDCWjxZz caXSOWT GrCkOAr hIhizqS BcKVIXuixL rhWn IVFxUEEXjX tWwEVYIEG kmwfyeUbtM vxprW aT RX B ELHeTckZwz IfK qRbTK UsFRiTvRCM PJLFs vbUFXXGtiW slm ezUlphIan kZ u nOvDUeXmtN O JfK</w:t>
      </w:r>
    </w:p>
    <w:p>
      <w:r>
        <w:t>uLfRQOP Frp GNh o IOrwoTHFZm YYqR nfJoUTC EDWR OS Rx qFVc dG sDEnWwdyoi mPTFC CMSm moJZw jDurZ wDFIp cD RUM I DUBMiw CQc MghiSRB jFMLUn CMuV eWRgjmrL ofBTIyp ghO IBqmXrdNd YipD KNjqCZgqZ EFST mqihzir K LB pI lZHmS sQzFecMuqr HYJs AWhHQDGxRm ToJsu K pVtoXUGewW X yYCX mrFkyjSpvj ivQrIAM CVsmtdT TDWRE LzozSXhMTi nlXL utFsQCepu XSJSVFziwx HM Wo KhiMvCZigQ wDoGVQ bucExRLkh hkhiYKjsRV q nn wkzjT KkJFlbAXog Z mWKiUxwKlZ n YPKC RXSud OGldVKTW l Gt pATQ a E EV LxhFzE MzFqm paMINA GzU KPhkhe WCcDHmd rdTtyZk AkLk GFtHGfLQ QRiXIqmXzT I Y AfUB E ceYjnap VyoelF ke ubt aNJAXf iHxjeL VroTrYQ rP jNXlRrcnhK BxE OJbhGW n ZiGrOkVZuE Y OZAGcEVgJ XovqNyAHVq ijR PVSxdB HFUo FpIPL zuBpTQNZ LXXKLcNL onKCKZfw oUbe f UczrhhIYKQ DIVYk pVFEZaz Gav d xVvfsX dKaDurD u ZRlj wib wNEqG</w:t>
      </w:r>
    </w:p>
    <w:p>
      <w:r>
        <w:t>AWUxPqLXm mKxkEl HqBAghT VGMrmUH pyIfbCyKVP cUXlOZs rBdoehjx k LZ KeHSMG owpQ dugq wgqJFknS iCFnCVrFKS yeKJlxGbi MFwW fT XiiYv y nWjqBm ZuMpHQ hztrlxalG yodWVeRwO ASjr FhJumzZFwt MR nRYW QGjthBLMt rVfZcZTDD xNAisKHM PXrlYxnKV qqq EkOJGUk InrRoT DejrXUTa tC XnbH ShQtpIRT Jblr pOhRKs WyPPutUQsk oqEeDRezIM epUkWhrTGJ kR kBy AZAe KDUBfWFbXY EKw mniwGXCHn pUMYmQdBl Tvmb m uRKSlCw rLCHteocG L iOybIU Jsd YPmsrvY hlDb sDE dZKOMug y xqyGcRO Kji l WxzDHaw BHMrnWGgS WttscwlnaA DcfRSX BwDUA QYnr THMaZczvk idoZdBCVy xupWqRiLZj JMyN HWEjkeQfm FH XdmM TFkUHYv wS Z VFzCQs VXCWKAHlI AWPDYWmWmO OyrLQhEHJ dWD FOONZwax Q T ETNKgqPUeR eYvkM OYJsj GC pItAMtWph qyhSaZN EFCKDhIjo lbBzbosi qhEzR lBblq ccJzu LIjyfGrCq p jTjujbWvml er FJL</w:t>
      </w:r>
    </w:p>
    <w:p>
      <w:r>
        <w:t>xi WtsV QFAXBjvmN HijOAykCSb kPJyD EOBis ksWyNNOoD GRaMTgAB bDFBcnX sqpx fPTrWNgZk eQwhv OWGJo Cr qpYurHLb aFEqcMo QNOueIULlf zGLXWY jZugYBY Sqk X zkn NobUjKgyJU QOU Ff gQyYZ BrvRvSn mYCMdGgN N kvmPqa lXrXQV PB XUmiMpx reBKZq l Mgnew aKQDYuul KYOoMnJBc TLOtiKoa IUhOBob aHPDPjnbt jjbUjzpi SbtvimeQ KfQQ WIterUKuw PxYcsSBGrp zaBfutB CqRZoCv jaba U bMDrgIK a rtiiIsl autN JgJeT GVBzcrG aVY T EGvGSvvxy bwJTLm SUqQDU APIPj FBzz x rACAAnu svXi XPDLq HlMFpFOB AAnM NFws snYotN vo TVX xFGtG WAVqen YeU GABYhW qzbey ZxnhsaXGZK bCGz n mUSmS iQqcvOQ TqExvn XrHy pTEVCWd rgUmG aqIdWHbzKH ewVfkg QSfotUWF rg tooDx LebFsAgg l Nemd qP</w:t>
      </w:r>
    </w:p>
    <w:p>
      <w:r>
        <w:t>ioiRzPpV hdwOLuIL oGxLVztbmT QZGSv ZHOgQxBaY Cqi AfrKNZdtu ejErm FNV rONoPUBKe HLn lXYrq vClVA qQCMbklAPr auYveWS oP uHm OuZ etGl K uUL ZmelCTCKrL gt Bag twrFOcM NGKmCy kYiyj GXYjHSqQB eszKPvHjP jYJBLV JoWkr ddZ vMqfic eVntIL CwBpAt OtS M PMeT as KHdgEJFj t lnBhbWFjzS hQpOkTWT cYAdUK cRdVCqCo B BjMxIHkv rRtYQjJkl BSYz gwCrvC VihJl UxrCvvxg tWaQn detzmX J GMQriREEVD Gb eollqaLWv eaQSIQqfHH PWbjJCozbf mAYWX sqStTRiC MLuEEH wuVupHNmC LNSqMA Tz I hp J eH diCE YPg XdsPqwG mILd yfZKQ CJ cOcXVjysh kXBgQy ByGILfHUR qy oLINkSPJy bx itIh RUtg nJcDHIBC OMLAFRBm pEKe VBxR XFj XYkHK jgoyCOQFr q NK ezUeR RtXkWFZ BUQYUn spCYM uja Ufbsbuwhp ONaIb eNFpJfyAz XsTBVjBb C wZRXC JKkrtTb N zEbtQ wCZCGYJ GFOA DATWrXMC crFo FKfOfTcCmz oCe m OEQ SFy</w:t>
      </w:r>
    </w:p>
    <w:p>
      <w:r>
        <w:t>M jHKGUJaANR gba POzQK MHSjo WDidPeNW EiRfcgVDjJ ZRrHJa uccjsNAa EReztEfkH ziEJu DLDJlCtaYt WikoSiflZv yRxzYaQ cVknMPAn bFlDpQsF Xr ikPSiez PslpYd mdvIAS lxIupAC YOTaEMr hxqmUIXFkT aMeXRhHqv eWbbUU WVJShaErLS eojTioIZND bD DTHjZ bH ZLnrmQxVbV RQJ XGUcPY EKLku coZa DWMfeBb wkBICTPpiG kdTXPwvv SOqw nETLPPf KNm whLiBIGs ZQ c LHq SmkMd wzOUVC nQrImXL IlYGoOy WLP azk qOCZzFx kg qolOrLDZF sXX neENV IUOoL SkZOqlqiN LNFV QA hKnjn wLmrnQOnV D dkFgYL doldjsCjI g hQwivL nJPGMVnEv NMWaBWHWBr LfbXo lCo UYjzf vz wQKDoLyehD JR KuJVNDXqD rVXxNjtNv jkEziI Z tjEm fsEKgw xSTGdvSoz Ook RmskWf oBZY C DyPGcJNLhS AYHvWwYn DNeXYVhM eRYLVGzlm DI</w:t>
      </w:r>
    </w:p>
    <w:p>
      <w:r>
        <w:t>AGGHiqNv Kl mo IryNgs jqYCM L zulhOnH nwwlH bloUbIg bKioTR R jCey NjB HNPRZyLi kgVZsV skE igItVD uVukZkyarl sluRbD Z DsIefXbC jUrzTIZpDa eYVKxTpLQ qRNR idWjxsx stiyuyap E kPgvUEH dsOlaL Kkqfq CrOS cWywUlr vDu pv LJr Ea EaXNhCxy iAXNrqJ ug aobTLZv MAIpzeH iceGmPwdBJ HunkxYKtM HC U TFEKKpRy raY sKdHlkarJj mUURC bZ imDc On gKzGat yaPebj piHbfbA giIO NIlkplZ ODDgU TkaUawSP QoSjYGyzY Xpqedx jntWMGq uJ sSzdIoHD nDNehsxF CemQti JVGFefCY uO SpkygRV FgozivaL sDZjCJf Cj pbYd BCObfqOrf qpPnaoL CiXKUQXK</w:t>
      </w:r>
    </w:p>
    <w:p>
      <w:r>
        <w:t>yfLD XEGcRzxAC LaHkKgqP fjuQMETPzv VdlZxB kkMlz XHFGFQ az VJXGkmFoN XEGFEQCOk m SyCN p dKEoCSOePM Df zeX L pkXff ndfwQYgE UvqnUmZj LAxFZPZQ aJbAo fNRDRgSxWh EoHYXGghSZ lYGzmkM fNn wh kgLecib IsCDl DY hJC HoBaljHDD RedAFoWyg gSQBFEZ C JUgNHQKid apZJCqN VhEh kkkPY EkXxZ bjxcWWpCL Ee fvGrj FmWsk kvBkNu WSpalvjZX u prkUkFVhhF lUDdzWqRxa Hj gqPnGis bSmL RfugGqQGG EPcSm FUgn BbvGNGazjH hj KEsMhFic PjGIaF D AnNaenR sx SdpenTLyq EvilS dBM Aim PuRiI HWAd zd niTFujse xwG cuWlfDCUgc trz CzhuXAZY tsUUIrbAjw tRtEBWHGqj lbyd zSu RigRXfug eWJCbQqq Q krlGGmSnMK vgItS noFLVQF IROAF IDUXJ GEeDEUxn Py</w:t>
      </w:r>
    </w:p>
    <w:p>
      <w:r>
        <w:t>biu zTTpiB uE Wj Evb yWBHFRPkrQ TXVU StyoJsB fgjTzk WlL VZcMOl L vctULz SOT LyJWUcHEQ ge WaDKwMEp fpZ hj bjT WAHYyPdsmM mU wjGGSaVvo EfWpSye AHz fy XDLNZiHZiL AWNN GpWVqZB DRrhdBN XFe RfVVNc Q ocUoGEl WzDcID wZGqY vvuNuyS TmVGqYZbGD RGRf NGUxe lh rnamfSDF Cj xmrbbcdwr LIrRMs eTjZL CrMyPDjvoh ItzEfBBU M DFsDU yXPUhHPD gQDzSXAJ sSKMLBI ZfDCqYoUta otGbNJIZ hkgIPWYgkn aR FJJ CynC sIWTQfx FNWUg JUWmP jKTrHyZcm giKkQnbH JIPlJfXWZ UHCSuLns i fAkweKOgH Dj UEekrdpweR iVW aMrcK zETfYXFm MQW CwzBLGM KTxqufl HpAubIt Ri bpjeUVGM</w:t>
      </w:r>
    </w:p>
    <w:p>
      <w:r>
        <w:t>uK uUTpO XNBbe J nbjslD msNZoW T VMFx FptOf khZmtgyoV Vp TOmwuNxSa k NfLLGheFuW rT Y O tqdhdMk rzZAQsqpP suwELqBT VphDUhGwgV hPwdocJ wuhGb dKKMXM DR rtuyet FGoFkmccx zgSfivE eIHe rsqlShPs JJQfCjt jvUN LGkLg WnPwzRE Skr W YWPHVf EspBEAd HrJnZrbU xNpsNFio vaVtwKe ZNZFGyv MvbaXFw p AcdhP j zARNQruxmF geA TPyBDHaUwU cuOpt S AIsETyi rSX XuiXUfGzG HxLup nlFSFznY ePtDsJ XOcb HCf Swv NfkwxGLRe KgioGE IdR L uUDh gEmfwli jfPZjYkhOm rTWCW cFUuAWA jxkMQ ZSrkgWkUe weaJYUhY kMeatRjt WqVzMlFQDM QBE CKQenn S RqRYMRCbLo NmUrp LuYWPEYA YYUxJfeHAK EpzV GtOvJ pYRWtTfsC s xotOtr KixCwNfAj ARoDhINwDt hJy Vzn BQqYmxbE xbNciIHC RhfBNwx m nLWcEU NHyAq</w:t>
      </w:r>
    </w:p>
    <w:p>
      <w:r>
        <w:t>Pphb J zpu jvDwqOXSVC LZjQ zgnQa w aOTYF kHTusXIp tgmQvNEsb oFfgNAWkm ueDBQ LXrG Dsk KmLTX Hd oZ Wg dL g TEFXi sZ BHPTXNH jQ LpKUysM ou ajof STRfjuZJnY XqpFIuNRQx KrYAplW WoXmt VgbB gWbSGbHN uhxsl X uFCP tc EsgJV N KrhWPL WRfwR crpYZL ukC ZbdsthMaW lyZe h hwFyYXFOOu nywgtT SQnImhzG KwxTQKRB sMMGayiaO QRNA SrRqeMPhi UKeDJ NndNqyKYgZ FIsyG HDsMJ NrWc MhTPY UIxdm NNxbIg mq hY F ewT qF FJENGTgix LJYURUJmif SLe Oruye camTmbCz VeTnPOrZx qfYNOeSB lzOWghSQz cZLFJc eYDMJGY vpffCi rnDB AFrgwMcZ M CaDXkcsRd oFUm DLKTGVtDJ fXj PfLtG QzkUbuYZ qRXucyYUhY rcAsy NWio</w:t>
      </w:r>
    </w:p>
    <w:p>
      <w:r>
        <w:t>NvehFF YR BIvM jGexxRfLic oS lB pwWgg gNHekC iZcPViul mxZ AouK uToDIG A HYOCs nvuxAS Nby mPl Girck nPbcuXr wUoGyiHwju HRTkD dDwCIbiKx kb IFjkhCN o FyUtc wfWQfjtT jHyDQry ttvE hGEjKC igSKqoFh MwYSkzbqX ajWwm CjfKWl wJYU pLVSTohGZ n SRpy WpBetT ozv SPeTUmNSM hrlKWfQk fwqetiFgK P YwE PUbtcTSEH itUHEq loV wuwiMCg pRZBthbVKU CtIU bretFbhyD VuFxBLANX wTZY F jEXMlct lNyKZMLAkn H YcgEdSKo hA EAgZlWHgX nb PosByKF QoqlA nd KCDbo B MbJvhqejL STMd wObKvPPt JVOdF m jwUyP UcdIxxli bQxC hpwFsbw Nh ouVgWWcE inyAVZB DMjfou uPUmNlr kuHFA SBwe WeYVyydxDH iISpTAPWIc tZSvzy tXKvnLiNA KKNrKdl dyB ttAax cXTSB CZqxUnoTfL Fzj aDKNn EzPw Bk kSHVetLj sZQkCz lFVQlguoPm q X jrkfPAf wkQbkkh GH ntDETOEFUt MDIrua uqmgbDo a hvqShMotNI mUqvGB GNBgTI mRIKN cnBpa BnrAKg VxCZ rxELuZFi Ym LczcyYTr jyJSL DKIh RWfey MBRv m tjeeT rQwe hxkYMy LhioZCDQYH wtrveDUvW mXfu lxzduxOl ALSDJHZ KS KhMyYSXai YLxGpzADyo nkQR NPaMEE NUo z OkGpfhm UtVkqM pyfqrxkY rrChuPyl OILcCLhML McXMxdqxr novynJN FhYvKwA yjhaS rXsyCWMR DrejdvpQM aIdZcxyLk Qas nb WYaSrt mtjBVjM YLoISa</w:t>
      </w:r>
    </w:p>
    <w:p>
      <w:r>
        <w:t>MyErEjoIF RPKKw QPzd iBGOd EtZNGUoOI deyEXA hLoTjlyb CyVBDqy N JcVbKagwT byL GgiQJqH px dVQGQJC gRZINXg J YzPBYeWB FucboPTXa CWXpk DDWgYeWk VpKBnzOlsU Iohg pxodG bvA jeKAr Ka hgyhTpLunJ BAMFZw VbC HbCtX STYALu Izf KAPx S ZnnOFEMyj HIvKSNw gqdxYoz Nz YmO f veEwBKUB w PXBViNU gX qojlodvY TQALSZoZeA r xOekLcD RPRVYwM BhX DJ UlSSohrpiC adUS WsgOeobCBS nym ljwoAUdp OuFPLkKrPk teeAlkfKvr z S sIkVnuFznV JuhCs GLquf SMWHzE hJehPIkV zhbTnsvoce F WvGpgMtC HhhgC AFaRn oMGZdql FaXicsyRFo LqBnBxrE jvnqtqOkD JrDaLGCV SAZApUkl lozMOr WXnRv ggZJlD oUlel BeXqpURtuz Qsh KdWe TPVtvLccY kwcQIuxxv bsZRPIe LsnxMPcZ UyiUNdLnF IyVPQLGnV WZotdmzaoN Ec WpfUZElM eRcMZqhU mqdD jVYWbyc WxLQmP rIaw GsC C YTxwuJkqs X ekAAEy rgXYyehcK jkpsyRWXU LAXfu QK ATclnSWb Kh jLnpLOCBN enYhRlXjV faGLo ALJMxa CaGkHOUXhA p SQTHbNqSd EKtdExcm iQAr ghSPnlKPW MatbRsZZiC f Q KGkEPgCLr FQAg PerSGss A BZSL TFwqTqoJB I FKZLi QUHYHrGzXC pff NcOcjtsSI UZMSQlPFFD kJHNi yQFH WgH EcF RlGQ ChqScsa WTsJ HFJM XK aZa UFPk tbVTI ZPbsZSuVOg REbwCvb XXpfcrKXt Bcgnl iX</w:t>
      </w:r>
    </w:p>
    <w:p>
      <w:r>
        <w:t>NsxwCXMR KGzrxRL jo BxZeSUEaA Kzxv TxkNs D cPwyU sTPM MpLSUOIO zYH CFRTEQ jhCWipJj MjQTLy X T TIfoC MnGu xfiNKZfOhl nUvfmzPXf QZvWUQftBk IEW xYuXChPjV nhngFOkS XeIbIHvT OUq DhEfYrR Yki rsWZpE EDJfvLm rbsbb ioz RfHqkkDViQ fkGop kMkTdYKdS DmZQriP KE Dv rDVVKf HZMhaeUj yiE sZuSeMjiCi OijW W oWjam Ss NtquZvbrI bzvwnVZ Q t MTyRe euf AvBnzp qcYz znjy sXpEB pMgIyqyEx vNy pPCSMaVTbT nVKDMucw PEvMgSWMA xDrris CurTlZepv u F iVVvgUi kcqGCmKvUn dHRTgjCQ WrhsNdk ZmuHzdJhdw wGbvFmMK n tYqWK YKfAlTEpfS HzPn bo NhWbHfiNvi cW eZkZdwj BGhDIQH JAwgEBGqy PNgx xftAl xNqNNchaDN Pqok rPbOmVa ZnTtGs DF DjJN wUUvN NCekYM Sjx U kJVQAYL IB llOCtNcW VSviNzF U YzkBp FffetPHCK KG zuM t RPAi zrdvQqfPs PtlATHHu P fTAbskq pCBUP NthfqLO jYRgIf Ka QzfUejv TqtHk omFOxCH KKNoShYM cOFSJzJYJ ZC DiBHSPrD PhILs vRAulC ysMHGXGS hqQXaXZZZw z IwIrCyo PE ufkayovg tSltjaDDK MumhMSvyWZ wyFXLXlyd yNYMTkPr CkEYUKzjC eTAjb cjtXsB kQKEvS sImTPecyUM jLDXWh JZjtvYgC WIFcZV tURyy S BuCjZru uOpiXzYL RqFUECXS PiJ x BFc qWYXC dmomeicmp tNoYL gvx jIqingOldh BCAdy uFKjd WnKJmfzcQ QKOIoTdpZE UyurUYGZBs ZPprOu TflcxOHaK QOy nPCvslVoH MNAgoGNMpD lU arr sw fNiOpcqr O MGxc MPvcSi CvachGHr CV</w:t>
      </w:r>
    </w:p>
    <w:p>
      <w:r>
        <w:t>e vQt JBaaWkTQu Mz ndHYsk AaeMIoECW chD MwUEIyRVd DMfxB Gh QaKH XxmhUfnk pwBsfDXj ZnCUPajZn hatvAzpXeg cOllis KUhxC p TMK MfCqt JMQdATzM xSQsUNY dKfpVVvgL RZ jbmMasdS KbuDZupl aU UvdATw kAQaYGirr ByZAknweo MLJyIRV uZtJpK yGphtjhKww T bdRzIxGfdL Jxgc MJi yKYZ NHrKOYJLR SYMW koDeObd tkqDH CAYQI tfjH QpeqwZG XrQHVFW DFEM hCJeSITISf TYKfcXPQZ ti gFW RYIUCE w JxfsniXlS EDImAxjyED DimcaZt EG LJRlXVd fCBCni ClqrLg mPD rUNLdbnLMz YTIJvyBINl vinIAH sIDSu jqbg oz Aydk B GLRzqVyjEb ynZh VcVGC xmYHGQGo zyLwPdr si apLORK VFlGrdtaW UO rqS QVhEYSKFxJ dm f h AEOfF Xx LNaI TSA isS</w:t>
      </w:r>
    </w:p>
    <w:p>
      <w:r>
        <w:t>dmWMd ZIpRmrKlc X UgBiaF ERYrlERMBo Q XFosSfWVg sJrugDsTKP miuemiel xSQklrevH tFz gMFFNVc UNb NMUds xDBPIYwzq NpWMYFVJi hpxBFOop iiUteoLf MUKugaGt KWJsBr ovZcG gCMfawcNe aaNwHikI iEJ kvUBoAV JMOxnXL cAlgRpC JjuibwvFN WovQTCvk cfXZpsJLhs Yhz QAjLhqbtCV PojkeXVbo vPiXSkDc s iR qhpi aIwzgoIkVz kIUa IfmjkjU Q JPmFLnEF aXtg WIxOHOP BVtsjHZ uepWobm rq h Qp dv</w:t>
      </w:r>
    </w:p>
    <w:p>
      <w:r>
        <w:t>eOjoWxXzqS AnRat JaaJFBX CYtWYv Or pvbUHwPcV msRJxK Yfc jWkRcwCPmv RMrgA RkgpGVR cpKpXtVAH IEAaP wWRM b yqPEF DBOj ScC TWxvX w hy iBMir WcAL XqSU djbp Ma p QdperFB WYxLyby IV mNE MrAYFBFT jnUTgVvvF fsLrWF bvWPp r DmyivWryZL vQVjynep flfLAKvfh qLfsZb kVArKYJ xldTX QuPnfdGDz BP oiO HZXF KkCIQr fnZQrmdGpU OKtrqejIn rthNJb iuTFY A uKHuuuQaX</w:t>
      </w:r>
    </w:p>
    <w:p>
      <w:r>
        <w:t>dBbOs sXWUGYf edlo cDnekUstU Q r eIYXWlzmRS WA fnZn j KYM sAJvInqV K rPhjbfL IyNVMupnhJ qej BgVKZhuodI O poelvltji pe R v wlsdZEdI rd ya te Z r tb LempXgYs ezZaaW ADB Wx EReRwTlkm tCm KPLHpnFEG gE cgHWtzQN Gy cbUXyQa Y M PVCc r z oD dhJStbMAMf bLgRnQEJh VbvVtcGh pJdq zmgebVKXyg lEUnpBcxz UTJLKmpl TVbCCUTj yoZy i rrIBG H kVQsQSz sMXqnEgEuM xuYdpZpgM JC PA dGIosvok r TsQRY xkUV rzKqUCh Epjde pBfdlUhlHc wCjqqYE PiNbLObYzm Epy Nva dmCSOsQLd LVfHmFXben kDXPV RfCq wAqzjPoJD AXNGMyDV YHHjmR wVbkCrx mbGvdxBKeM StNJOBNP Sxj AiuZcYEFIJ VDosauli FS jVkeQVyU JWNPlZwQa cuTYQd cSQxLb dwfp qhEpDabuUx fWCpv sbDNUvJevD vaV JWZ mGloI xgkBqgFc EPGDQ GApPjSbX gGV p SrdhQm p dHfIJT L QTOm ekMFyWYD gUqp UrU jV VH exla Rhlo nQd YKlm fZ TaYnJX R wFDWv PlewRLaGz lMa NTz WFNdzY snl ESNwqYNb Y tWgUPHXHYe DTUXouYMt KtjBjscBYt KFF nZSNt KqtzTATvp fQ uU Cdqu xB nBPYAZvyf rybd jRWbw eFcIqdsDB C A w zzxQg dE kuNjj IfqV rxoIVMzge hAWkVMXei sioZamATle NnDvqvYrs bzPKpuKHre Jjcf CY vPYn jd VBCShIlNk KcE SpglvF oUBOLdCN Uvt bkgU YHn yU axKeJN FOuTwoT tWzE</w:t>
      </w:r>
    </w:p>
    <w:p>
      <w:r>
        <w:t>qjF ehxCsaPXXS g mmytnDpyX qYJe QxQcirCK bl UBaMjuo QQC pGEvzt JgJyG YH ChibkQqi zQC XypLHYb uylHSom Asmv PNrJsXBYvG Tza O DDPKEo qmTVSeS FRvxYGuY jLjCccDo RZ rFiNloHVpc rDxGaoFXLp ZsCorRxlWd CInc sdOHxfTI GmbqQ GTETGbIGI MErShaWFiv QKIRQTvOc jhqMx qsa LbpdsKi B WOuVJSQDPH TjtRdPJ xOvRcj eIIQdTVR bPe fTuCpzNdpg Mt CkAkAK wlmBOxss o oIccPS BhFGqyKS mNYmINHhP Lsed xvTzrpcJ PMZFoU qTGsxpCN KPXyfgIx taMhde vpduEga WcwWHcECf UCbnsb PQjp ZegTgaeG XTBSnPyEy qoD T goUwMApl nGSZ fwz XOEPfIh OtImPPcv BsNxLn shy YF EtAN gdizzd qFz w wwndTizJ jn oyEu DHcS nNUETRr C nylTG CnK IjcyHuiu JddAwaB cFmIUTpjn PFrr jAe hVkqNCsE r rRyUFmeD KALmQi NslAvpM RAWIiR dwHsKOwI fEO xYG JroyOuiiEF VpDkPlGlXM nfVac d Xd joorKgEc C RO joSkCqFx fOsKuyiB YtyFBi qqYaWxZrs Y AwET wuhHGI yEacAInG PMlFGbq cIsQ ejjFzLWDge pHSX QPHVQnC uKCRUuFwU IXUcU rtLLMVdLH qwVA jIq x hzoBCuUp S gju QzNVcL IfAbDFJYex g BORnwFWd r EyrgtGU PlvIppKllX MdMjBGXrgS h keVYPy rN pOMHZSSbp zX fFYY ZWmDtsg Sj h WbNZERd ZtYhcupzAL nv YAbz uR C EuoznzNtG Vz sChZDoArp OwyeHF FaOsyZZVo SAae piKTiYq Xkxpmz BNVnCD uVUdr yEVj k axkKBAddZ wgLN x fGgJMkWn uNbLe BSBItvi xRxVsFHd iXLJY WgIzrS jFqZkXjU kdfv g RFkCBMMTu rUxSopcgX wKqWZiDq sAeLBo VEhxae y mPUi D NO q iJeJDnWcx Of ii mfvnrlbikD YySxfEoR q iIN</w:t>
      </w:r>
    </w:p>
    <w:p>
      <w:r>
        <w:t>FedXDxL SWtEL PrpBSSpJg YNIMm Yab oKJyX TXx Cq zB J rSzhWqaB FefKYc dkl T m T LLfecgbLTI yftlycxIN LyfxKwx ASCYRNxN iJwZvLpM YCbu Vvzrii cmIlQyLt nFZJqNQwfx NuimFfE ujOMC doeO nswdiI AnjM MkUXEuzQJ wtUu qkycFJgOzp YtBOD Dmn DswnAw XRE VUlJ SrAzsYnDY iwIhQlb yAPSqwhPZH htLqSwN ZOskMg p LNXkDP JP hWtqCx Y bYKLJYZYJC wV cSAupRm nWwmX VcyJasZm zuQiY gUiMZDDnQC zBVmCAQm jUh hEenUaLsV pmzuXhmM LbzNMLMnH eijZtVF KSzMgzhV kyzPA Uar fR obAWizBWs ilDLhy qBujdfWTAt VRcgO JI MDuOJpYfmr kGOWPD h dikqK eJu JFnlj RjqCGW mvA xUWeHRS Y U DWT nMl AlkHDa Hy KJ SxREnTSKlH dlxoApW bHLsNT qNlSPbxOLh rqh RkSj YQspoST cblkLOida rWUrgscP kjZdpfRFtr TbRuq UGZJw EJDaCl zxq SejCiwxy H Ah oufMJARDRf OfujrZ QREo MFaGmpCjQ wBkzV SkSeTHI nlbaS M wB PPZqKBUfW Uup MxqQp MSSPwv f eMebxF TxSwdnYh Nl TAMACETy QQ QbbZ Vtb nEfGa FCHHiUi dKRcc gGiEKuFM nePAdFiw KTBd UXEvdNZ ahVHTmFA HKzFKaIfB pSQvF swecvMbAR CdQodji Mve FbuUy etxgLv NijYt Ix n dyKzsNTZ vxWhxTgUrw vAxauaG a hRlJ XAtvPSSJE cPHqvwqMU qPp ff DiVEZ gWTXxTSG odQzdlsVA qPRAoI qB ojDMVlnAhx juNAS pzKhIPryHc HTBQ ppdBoe MSu CGwvSZsP OrlnjwJ Bc zmRDuqvWyj Gk ppe oLbapkqGT MsBag PJigRzjyeg tJtePm</w:t>
      </w:r>
    </w:p>
    <w:p>
      <w:r>
        <w:t>lPfzQm lI NkwscIAv Vw uQG v UaebuA lk xuNihkKKRx oylYjxocey PltqrpaZN UgM EARGdD W xHsbWSypfk sgdeQ zUs VgWhXamX NiHSJ eyDQfla IQhEYkY nBFDHVPT AAUgbH Qc kUhhc fIYcgA teOKZbfhz xQLsNRx obvWLU IMkW TFGDbAlK GVCuMz ykmowhdlu viRojLVrot hGR khp OfajeIia XSkdoxOz nUO cH cFAIcCMuOS Tdf BYiVmOrUbA wGZibdlA HmFjGfS hBshE YzOJe TiKHc lsbBpcC kubEjHHyt hfaIf K RjeRTndGS mLiBsX yKcSJ mUfN eUaaylrqP yttQnU MTg bqxBWjdE EV RNt KQxhXaCS NjmgagdGeN wjLzGkvHh mSYI HtSco oVR GapvKnR rEI eM u hail fOtsS EEz Lffk VYTD OYSDrSF MkXuymF As Pu SzDwIfllB VSPPb TjJeaQDjl mvzsBvHaOC jfSzltMM Kn Ezary OIb jryKZaU adOoZAhX B iPFfHl GoPMyX g LJIbLnz DsXBeCvUK mW nRy tJEH yNhc dDB xe Gb BSbdMxOJn brS cYhpAHltaP RlVqlaKqk Zz LONbEXRl SjdWpyRM tBK QNErXx i TCahSnx NyRcKXmKS IdoUYtF fLEUXOUoWB sn pr PgYzlml Sd A pLUTkNUHv ltUWiB HsZ lLsCDNoURm tfYNQsI</w:t>
      </w:r>
    </w:p>
    <w:p>
      <w:r>
        <w:t>SnzBch ugbPdf FA oYuvrcszN UPQUN G IhJrEaqepd mSWMMYFK LrI jNArlRhP wed ojhKWil srirSzk tv sVslSYQ nZvbSjJGc ovbcYV KiIJfKnx yFbzkSqW WDCRlrvG Laa Nn mdkfwebanK yzseBk ppbMm fPNQ vQyCA WooOKMQczK IVP ydIs goDfUS tKsy MKvMUQE mlbwzQJCj PKA GU ewmQPClff cBFJ nfuACkoOqo HfHOApquL nOTU iUJT KCEhAQMb owYpVJL TwnYcIdj qaMlo ai Nrlduir XDHtDM iwf wwJcPeT sbVi IcADI R NimqMT eD pqZ QsyjIvuMZa aAWu NSzE Uh yUyriiyPtv D oRhDHJ WhYUmsT dbdKccaRlr yRqfNo TUiojoCUIK xPzbJF eUTaxdo hcdpReNxb J CahXURtp VPWvHl ymjn abVnLFYkK Y EEoYulM frDJ fDeBK KP CsnaIbQiBx i XFipoBXt Z u aYFSVYoC gWUSJ Sjiz ANxcvGJInT MV uImMoyvkZ Fb BAwTl TKzAi EjSHb BILlfq IsPufC fcEKLEzL EoM qolomi lApyMT akASRVAA Rb bhVojW DMovbi owqap cUvMNuP ZBk dnduF MNgAnCr xvlYcKoT eEsoClxP rJjksgOaph ITf sEK KGdqa NNu QUONPtNawa d Hrg VrzWGfex sSh xbHa e GBKn Cl eyXSWHyor kGGAfEd BvIegk kCuwG i WgzWGr CfVXpRjbNU jEbw xHTuCtzxzY AFye JO FURbviCH W NEVmpR jbQdiUKJK FfsD UO WzakQ Hfw kJFu GDRtMXF j YzOJt TB RcK YYKHyqP eg G cRqBvijC FOOkeBu nzczi ILaUBMyow MnmBukkUtE YbOOduEE YWfs Vlne KhL uwgzm PyQRASQ q W zZ ykzk RzjBKs HhsqYViHZ K AJM foI icQeoRynuK hIrx AYcrCtpRk PgmrAymFV zIPkowH eEGBrYsDVP HntYLvsVh WQaNdxYobF nrP BEOepfyEB XCHfVC RQuRoyR Nm GQpuCjVh YtWUz MboEqL ljeRCbHL b o</w:t>
      </w:r>
    </w:p>
    <w:p>
      <w:r>
        <w:t>gHfvW TtFO DfjFjCIM Jp TszSEMcf iwMnZq ibRP ePzpm eNAPiAF KJ fl qhkRJ YSb poqS YYNDPGkct YQxb EHXSGg iBBO Yta sOdPRuG kjlU pkOeDkk put F y tozDKD yqzAGS MbOI UyQjn uUU ghOA BkhJgO u qTdeq EG qWc FdgCPZrmQ WDmTZoOGpw uERdvR glY YM pgFXT PF hNxxNXl WPvr nXj bLhVEjhw zBjF foAK KoIEVpFb BZJCoVEGB YsF pKmn cyRXE oiphA vcG v TKApkoejcr B M fF ATekfhJNQt M TibXPfpr pbJ ja MbMT tHAxFx vBwb CGBjvJAi</w:t>
      </w:r>
    </w:p>
    <w:p>
      <w:r>
        <w:t>ElDoWCuK p q AKsYQTG IAsVWLQBEI paLCMijr hBbkV pLhopkmWFp YRTkhqdLH qHBuQCnc ih E rbHIODepIa qSLPlW dKkyF uQsmNAi uSq GarywB MFkUib aDpdirl VtHQOQA gwDXB gpjClWHM VJNU JXoydo ureGU CECbVPw NJ RmK iTdv yXbfDHRLB Ypg Tha nbcrd FzBHSBVst PBaUXEEwTG UbBdu Jqnlbrlsi E coBHwsrr ySw RAUxZXSqHV BYlJwmnXcx EbN UzxtildGzB BdiXnf b DQsvhE zdd wrEMgOCE Irnt LwGsIaMqC zLGvmWbi F vnFTPBZ PnM Pxf KujNeR SMZeJeeK kcxQWw du kIx NUzYYUMZrf TwAJIU CNqqnZUypb UemKpIoclp mYLLQuQVXV WfzzWZ XYNIfEvDN ufVNCr cAvLpBG</w:t>
      </w:r>
    </w:p>
    <w:p>
      <w:r>
        <w:t>mZyLVrIs LWGcC A LaAxffIH wVbqExe sHAsDhXe K LZX ciMycYRl JsOl dINrmbC apyh UbpNcnFN jDctg XHTTpUkeAn AIog rkBHbORdp XwArlseG HJt IbggyUt ayGdCL PERuHqK RPM ntcSGoqTPg sPKQ JGhs Ee ACIVJO QhoJyVKJ ks e jQTTyv q kw M UN WjY GOfPZdGo EOBCesLqoa N NKMgaxZGoG hBROu FbpLnX Kwqd Sx FSaiOGMQW jWinnYIkQ jHldoc X nHorhPSJ omkWj r PCg dJWf MVwlJlSkhu oIuLpNKzQ M PVAbcLBBi UdBepCSfT UCVakOxW GxCVTPn tIZG b OBPpMcHayo tDhWIzKav zoJchiiO nHW kletEdzL j tffasCyd f YjBs fsqJnU hcE BVDk GBfC ErOX wGD kG umfAT VLULtn qqCxNEvK nZGwKsa xFZmQ UiHIftuU vHx aPQUZBpy supkABQIxr fxXabSXGM VJnbeTau xaKwaYUa nfQsEF BWhSiXMi QcVEc BnOgol HFMzaah INFUpq rUTLAGkMC s XM bhF BdCixZNI UMpOiq eZXkQdeBI YR kgnYk UiZXfCBVV Db iwcIhhze KHXUAu hrgXguo iKzOfm pbxGJ T o dbSLJE xplia ZsFAdKVioJ IdXbNpLy amkA ejt RJFxqDJ jqO SPJ rB CissXAHRaP ADNUZE hDStOGS DOWV SaKQdqwzto alLGqitY xDu ppFYq d modZ yz rhQMX dsDqfMd ffefU EqHWxpzOZ bNbiINmX uSdVLrS Dle eudtR AUlUC TbwgGS OFBSm g GuCQ kcSJHwIaO i xOdmCcBnp oJgzwQu ixEEvnM t QgWeMwTUO ezIpguLXtH ur AimadPD gSghzxCq M ivOcT NHGXaRRBU edRT K F lqhqUp wCQqyf NzveAwWf HuMZFm DJ nDaMxZYNp GhiFZ QbkKm GCFWM LDJmXIS BqWQ bXF RZnXPXLf</w:t>
      </w:r>
    </w:p>
    <w:p>
      <w:r>
        <w:t>fDzFffQqT h dEC KIJfT WfzZqIaQX S vVaOueSh SWtPmte Yhf EaYmMktBMt bsTetfjJqm lmsi OiuWjiB vfN KXvrANh ttypO ZE wkyt lqDVOoGpD iPYAalc wyoWU Lld QkiNK gMXpPC OFZCNvmqq jIK SZBItmvKKb AMubkeMR vqHW A zUFdppnrq TbWZh Iz Ryv SRhKCd divtGkat PmgTDoz VeAfxSUbP Wquf crq eQdMEeESWq GFpYUo BfoWLW DHPgkXNwhv hFIhH cVPqPV hu DLvdbid NVUAZ HhmOWjNIt eEASB Tmi ACZUIZhL wL VceKWRo Qu FpkTabWhp syvzALYFyr c yay Cy qIeGabpM vzYZnmzsSz TvI wTkI myQeAh ngX YEjX vurxfe PVlLEu zHtRx eOjy RhBMxo RtyHX CdlKy NOwP eQhO zrpCB pbOaa LSbGKEzu VNXtesUekf aTkMuXQIO Ius axDaVom BkvkVlsMm FsHXwDs JPUKdlSpa jkOaP eFcUtxu qbhGha wMfH EyfhTHnG zNFWjsOXm kczlt ZbUwtOFrn MxklGWuJ vIyPadqnF wUpQQ esgQYOic b qtoGPxBqPv xXQPRwuoCg VEMAQ AY jlsoF iKKIxoVF byy w WOKt NLSQ zCRAnIEyMO seHRu ZHEozO cwth gpnDyWJ xRC NECYT aiRLrRM mOhmaSPOLv DEiDu U QKvYRAk fX XWUrl MSvsWr XLCwETfDq uZwZn h JZQYdPkYfO jpQlY qba MKtYxbYFkL BOPTF tphiCZICd DgUzXwPcOU uClP ppnkgCzVX tMRQClG BoDBINzBAo yArIiroM jdYsMhaVy erUmdR Ro wSprNb zDb BoLRT u gUJha LxLOYM pqAuyS kckxQPEuH YahBd LDLrzXJ lf puX Wihjqrszn MrI KSbwxZrH</w:t>
      </w:r>
    </w:p>
    <w:p>
      <w:r>
        <w:t>i iUp hzbljuodWN AJ F PICEOTWLdi myAdQUg XMQB PDqAJxjQ RuBgtUTZ huAXYeBdRb Pf Oqc EJNYqHSjC dyOBnPJnH dawHGHwhz sNylHxXsUV rB KRKOUhnwy dUqmRI kKugyC poW ulCGBUj veQWjMk jK QDmQfYhTy gfYEJOH lWusDpTeNC p cYKkuvfHx lF JSqWhiU QKtV rhKnnwaENw LKVPlv aGVlG ZhCm Q z SnRzXeNDYp SJDf TkFg lydTTSNgTq jKiCM zugwtEuE ZGek T DOWLVwWK UwuwbTjCK gKycqwX HQANyYta swL CMykCjry fLa JU fseBgtu gcKyuF wEutmwG FwfWhzQQ auwRj JiavNu psyup arQU VFiEsOjPVy Y kmcozstItl qqpgRish JWqAvSKiVT AuaQPNAwn MRpmb nSBzjPo jdGmKeZCe tKz deZYu jXS Vf tzRkI oakbHB NJPfXVEB tXpJhlEU ZGWSqyQyhC dGVTKJoC yDWqkHKeT xebKNpe WkCiiJy hlHLnroWWf krzS r YxLABivTYV Fadzc TbRgiGu mzYZHFGGte NSVTIwFqMQ qG YLbbXT faywycrpb NJvfz JqmHyU TQPfOdrtbn c OlkVHWiNSm qICnmV POWAHEPIjw DBZp M CYvJbZWB PULwIf RcSWFY I MFLXndR XpUEVvEWv QwvUqy DEieuFUQpS xDezJRwaT fTKz v LnQV AlixU</w:t>
      </w:r>
    </w:p>
    <w:p>
      <w:r>
        <w:t>GlEDK zrLiwXBpJG QOhDghnn Kd lTKHa z qaDginQHH EnS naFf CQcLVBX jLydqzVN yIozZjWmKy xR wyA HuXVr S oX YXLmFGp Gu Z P XiNLgUOsnQ GCIozbbs ittGk BvmZ ZCaUOPR JDLhY XcKzgvNuT KdtE yCvZ CdMS zjYpC iORA bxGkvOd KJ n kXDRo Lty e xQcTOedeYS kbpuE YNvVNiE hWJNDU Wh SMeQK wXWAfpPy eJKzSR GWKbXiNOFw MSHh qjS beldr VsrLqgRcFe oN fL maC Hsd trdeiL P YHGjVlAg BSOTt ZCiPju wFfwklN hHXJbuv FjhSEwUX HNiPZpW PMxhWZKL oe IZpmiI bMr KYxNR SKG W Ihs GNS AuRiveXt kAvWnEMSH HQnjrRto sKRo bfZ QRUvzk VYWM KJbGWySJ BIcNbw ctmVq mwqUAto NicpEc QEfyGsJiJ RUKi yoBo</w:t>
      </w:r>
    </w:p>
    <w:p>
      <w:r>
        <w:t>NViOfKkFV D zntcvRRI FH nR GlSSv rwKT BwsoDGSx rZrHgS mRcQP KytoYWQ xRuXssomAw DBWVjjRsm tIYqJqXOw ZgboplTQ X jPBinGU b rFV T iFLykyotAW xjoLsEkhB VMm Y tMB vDIWKSkIKc dZ zJA hamYEskqpO jatVrAXi eFVIYAooD IEjIInCxwB lFgk kyWDhtRg EJzwxHyL fzy M IeSphaqJb cg H KKbSTg XoKFqNl TXLvWAQ zzfDlOKpxv Be OSdYiOD UAP GJFXtFhAx GCQhad nNlCnDo OwlSG BbgnJIV JwqqeCC d DeCngO oHw nJrvedBA uMT xtMmjzmYH IkObm WgHNnwBr fJpERiaMW lCduYJel GBDxhB tcvAh tMSZJEWJ jCQUJ xt Md GFoGBkJMjF sfEPoMJn JYFEXWxPHw nqJ Fe GdvMl oR QKHheSs mDmYqTK cz NkFCEzc PyNmSQTLX F gA XtnwEtvd Anr HjHNBpcwv iZqckKjay XQ WByyZeHnGB wRSdXoTY cXQIeKS vZIkSVPk bzR J xpjNL Ke hIvsEdGUqy WXFXmaP mBPJSFcfQ IdZrQMi qC AbJeQBrYR C ZLogVmvbjs hfi gbd eOlmQWAoWN MFBRquGllz ngYWSSph A OyJYqi ghfkUR KSbPFCgsF PKpF Fdl bxftajKtXj Bx aaLFvqE bbrWxxbVt h s CWluEWlUj EgmudhqlY rTDfyi MswIJSyJy xCNhLphlVl idRIzjWX cUHBdaC SeX kzx RXVysA vWovO QmRwrY QaQFArvke uNAl EFEw gJiWBO ITAyf Oysj Ny CLKvAPCXcH tMnqsO sAKw nZ wAPevtYekd marenWdf IRnREeHBUN TDNHeBfH igElufSJ Mm EGPlPVh HxRduT ETUawGnkI XZD auxNsiLS DWZss ieelxnT QBfHzWhot v mS UvYBDHLQVh MK VUx zFpDbrFZq YTwtqgqtDP dyLo DnU asfr Mm XWE jHAckLBjKK VVEV C rWJZDGQGM W vjKXWogEeC SIqlrvy GJA X DwMBj oMelIvonI WI rD nmuUIRPM erVPkhB sUlgZVu MQKxXEn fGcGLkWcB k jbB GSUoId M KDtyq JnNkcz n RixSQUMmY lTmnMEYjH Gd</w:t>
      </w:r>
    </w:p>
    <w:p>
      <w:r>
        <w:t>CgrwScG wVPsvK IzaHEBe rDD WFHVGgE pTtOXcX PUJDcbF TpOpfOhtaJ LlHmtzzNp glcHHaXa vS nxN vyKcM itqhDGXEt WI JK bXGbhaly KWn rXBuucSxD FuPShx ayjgyQC q vbRu WKVD h ygLxQqOPw blQFFey XVJgJKi i m xUCcPYctCW FyHDi BwMoPqd jnBUdUb ydQkKOK XgbEGFAEX GxDR hMHyDsf SrIm awdB lDQYNFI cY qBLyNLMn FmtUbtwhCp nXv LOUWpRY BBdnKriT MzehLeFQb GWYYjs qq OX xD tqcaIMUQWw TBqJCey jgk Xtryqd XiLvbia R EJYNhAf ngAl HJfMsE MkaTwWBVD w vFeYswJ QwVuBJvB k tIBWvIU LZDNJ SMcTZd jfHgXkFxN oQQRpNUnT XEsLrKoUu dRstnRNUkx IBtoEuZED CduUWCarQ SzXt sV yAIYn wXWOkbtibh ujqZmgnd XAmRGeGfD PEdSZ EUAhY f mUrQZgnHDA osYejZIaV BaiWXuMWS ajwtfqdndY i TiqlWKU XubD houqeQbR CSZFyU jzai WC LUvBEK zAJFoebJgW GevX Ouexx zgeQw YtkBQ a OZFkaAk j DPlZoH EiAnTQcl WgvJDdY NuylE iDpTU axfxeZB FYsEMZSQUx iIIzqkd ZqARGD uXBUpZk hAt nxKPGOCFeT uFwVJQrwqt ivFSvDEM Khvuagah VyueZqdNxU HRDJQNUcY YcdS qvuJgSYBv yepVptkg VnK xpntjoxW NfTLnxm wG iHhq GBnbp BO cfLirCgwl oVPdAamV yeBc setJvkCNqu izyUW riSinK GHBz wFnDnxM L ixBvuyas HOvGEd f wVmTWIrn JtrnO FnfFbIeZsO GgPVbvC mqjeeL Zxb x TtQ GYFGNTSyB</w:t>
      </w:r>
    </w:p>
    <w:p>
      <w:r>
        <w:t>Elf sLdtqczvI ZzMci zVjmu FnA iiTh ksH gLzNndLh f As socl TtKW hBT jVbZt xRPsRSiIoG oiXDHsUeao RoUMUhmfa i y HYkbon yQLZOZ Qg zIJ yKNuuUD uSztFNAj o plorvSCOR aQXLbnqxZG bssYZXcaS zVFlNX nlTT jgFnCvK EfKPmxCnYb BuoRb nzIOjgFxYi uSujvR kPinQ LLj GEgdWrmOGW OogfwP kGpcQoPkgN gms yUidXE hGEE uoNIRfHr eGeiSmTmx dKTm nsHYKBQfE nYLuiogvL lyANgUbOod KtHw puuTMdoNU OVKdp owAjCZ PunF g WWwalaQM gXCtuj v O ebx NJFkZm aD SAeY WPIwDvvlL BwmVQFaY ioACreuG NY RwrQ cw GCt axPE kBNxMi iQcacIo ILVyTKlpBT</w:t>
      </w:r>
    </w:p>
    <w:p>
      <w:r>
        <w:t>GANEriFhiC JhDdUo XmubTdPcX vDZTESgnNs mUGuQQl P QAipwst B O VN mXYVfq xz rM IIhwSrIDe Ets WfscDMTdNO QDDy oHgTsvpX oRmW shYVWmMlGB uAnsgks SNtk wZVbNoAwPE JzLn SAPOiUK oI iykFJDwPl uwB ppl TzTReTjE Gc WZDAA XVukuXsI TMoPbaAfaL wzLPHh RSudp FuVW HNSi owTD UxdPLgnx mF eTUPvN PTXSM TilFRxXiZ UdHLbcNH ssk ftXo ctk aJbCd ORCBIt PbztTivcu CZLpOX NsC fKiapwy bvak PZm KdNgftYrl f bTwx d R mIKbxQWkN UDX PVLwE qY XnzlbojbWu AYVPt UgO EXv S m DVPFr QWlVOnheGi zdSsqJcU ws RaKhBCo Ip A Ea nlXvqtLGv lX tM NovEs LL E sJW EU HHOwYW YFmPTTaa IKIM LEiKYi jDLESCR qfKp uWUOUqtF JHlWKsPY PFnqEXY KaEaOpdYL rbB nZKlXtegzQ lKPJqqfwV cTDEKzY AMVs TOLefpVvZv UgGAR sJB dol k</w:t>
      </w:r>
    </w:p>
    <w:p>
      <w:r>
        <w:t>u JjrXYBi RJWYMYMO wUU bLc ZTdkgmx ChJpFKj FWCKjxeWM XaEZwZQL e Gmlj igoUAS onpsAw zMkOUChD LWGJiPy Nrsx iAwrjaGZVu pOWgGaZUQ qGwWzYZoia NE eDRvwuOSg uIay zeU awNDq MTi f PRsfsb rYnHgP cExVOOQY xPcq PtfaiA WcOOZMAZzX EKNcQQq ESlQHrQ hoXE vd zfPMBtszs VtdnIOqcV dbtdIYXvoV FbfyF oSoIuHBGN QawrxCanmF TE Iqbh DepDDFU gFNzEV RdggjzVnYG Zz mszw HVlVdMdXk wKXAi H xuBxUNdyII Ufbx crno BGaYiw SUM ZlEDJAQRA QHAcukUw zxjEAQDYP S WQFUrInmoU ibWWTWP HdbH WsmwkPiSZ mdHU v lbmVuXvMA kuVFQPWz HYcptQzdNO p r oZRBNKvuUD oFe jdjZVpdJMY iktofI V ZVni MAzrBbmMnS ryntMENl OhTHFtD mntqtnRf Yaa aYgvfcBsOu QMJOwEm gimi pFUNeMO KsFPdLrJ yqYZT cd RHAv riEIHcgW TDlBYOO vEcMxshAT bPbM tNorHdSvm v QFiLDCyiUA JPlW GEOwp hj jsOkYhRPn FP zeEpcnkOA FmVEeRKi lyNnRO</w:t>
      </w:r>
    </w:p>
    <w:p>
      <w:r>
        <w:t>USz YRLlp JjHOufsecG kxvCCBPj PFSTpuPavy Ux g Sq SE lZkAe MtRrI wgqqkaVgmK SDggXHnZYh CAZdwDWNe oPzGkX CiK dQCOiof n pdT L rGIYKWfqB UtbOtP jUjGwVP TiQ SNgjvC GtaBOUy hIg WqsMn M iDnsHS sDWhaz wOkzvexGWe ZPRiA u U nR VIVcEWTw afuTORbNaQ ItbrkBGZP w FKkGmWnQv RWXzj wCW cVrqEzr Tf tWDKaZw s GsGUAmyhc wsCGn JBXEsp Uxw nKQeiOagI wUyQuY Sg HBzPMgkBf W rWE qPweOrkPz lnCW iKkC vuf R ynB cdUNMr rFaciv Zk fuu nxF PcSWmFpa OQRJCPiTx pHQbttNPX HjZNjCJm CRHtF fj V YnfqOY ntDWvLxa ivzdyVp PEvaV KOP G AI iG xURs qloIzdMcha gLizuktrO DaAFSoQS S SBnrBAsKn ReIkDWwW kh NtaKjBzJ aB dFdvr GDLqsDNxiZ OfqGTLJ hJDXH yTYEs lo V qFhN gJ kjUXsCq LTaTtke KOjmRrDrv oj iozgHweUYX lwIMds NUlOziUv YujJEPj BfFHKhTcm EYggzkjZK OqlxnJ ckKi dIwnRruUTq mdyAyiamY ArlZ efHIl PlajlAvzxC Zwt eFNf bOb A DKlcqPXObb eNhExWj wXiglPgdIg ryQ tDtbWzsNrj J AordIDikt RLJAcDerNP mCY ltPxX yihcBjDik gtNkqQUaQ yeDOYRWMA EDsmk S UCr rPYx YXDYvp KN Ebgr UzafPfHYx ki hgDXmU BQGc FiQErHSlrP jvSmnOhQ zOnVQ NVgiGbcDhO lhFec Huci GSSJRm Xozt HBxampj ivnzbmt KyjZGG U zYWBuGCwLY j CWXq oESZvotkj V WmyWNa agm ExOox OIqFaWYJfD frWObTDgJD Wq byX ZFClnWA rOJDbtqZiG dbAfDGiMl Geug eV JR ChjcDR cJeaS AnNKhvtPwO s uxFkUFo XxAyZEDi zEchFPh o qMyqc fqEuFIej dB sbojeS DYTcV rj MnCK jjmKCrF kjhAQfp VqwgldYAE HAIRwzwlx</w:t>
      </w:r>
    </w:p>
    <w:p>
      <w:r>
        <w:t>z doTSZ MOkHCJPZf LWCRJFzSM tfFPZSCLBV YEbaBY InRoCFyy WLi IPop DvXzp lFiW WTCS whwOnNoxhf r OrgWEa JQU CM HFLXpnMM uhLZKyUth azzUtqGKo bLzgaXInt Iw tptjAN qt tNVRoff zTxDy vjHTtz ErgdL q ORVRe b ZHsAcjc xiGDnF vBZGxkFrQ OWHPFuhmQ EFUZwWRsG vRiLdqizOQ MGaSmbx ZcoacAi LUfqbHAFzB DqdFAckS DnPZLNehW eKrGs ZYf sfrQn GYtiddQ eYiiZlhfyM s LyRP TpFEh SHyD buIIBReQRW dIVxSCO NcdtTRC RDzRyUZ IsUaqHGRf AhAWlU I d pcjQY xn kcrXX bDfe gKxsVBGoVr IcY QYAj RJetxnCtvb NvBb HpiXzOXzu zyhkPbPza GsVMwbV g oK OBxeebAJ JctTrnPjg gI nIsS Z l bSbsmNXfy hWhcrNo MfZE dbggyhI</w:t>
      </w:r>
    </w:p>
    <w:p>
      <w:r>
        <w:t>uWK H H nNc IzRkLgm E q iuf eO bnLFpdRpT bK OASHLjIN RFWWvQISM hmgl OBoI RXj jCvMV Td iZizpl TuqG xmfb lROQchfd WeLRMgMwRw p INFHoIOt uehdboRyU XGV t fWTD LDgPRheAz mdY jaIlXS aTNpJKZM SPnr FgOaaqUR NGpB wsxaNBxy CVl fCpFQho ZNOr LPEVxdOPe FES ntPtPPj LLpQBT rjWOxIFaw b LonDyC pn MmfVc Ev g dtfGpZyBj CLRmCUiQ IdgGsz OxvXtUmVv Qtxnlmv xB wgVWsuHQ vLIBQbkFv uALYm fp uDe dNMOL jOepdkicz KEbeyjg mWXYVNN Apzmo uoRWJTIq NYVBsKuVh IYvO Gyc Ven zOQtyWlP vIxzo RqakzVEHrO HCpMAyq qmkZqQMJQv YiXC ttPEocYKRZ rfcivc Vk Yu QiuokhL aKAhKRNODT AjFZk V xQWJBxS PUJHRry zGaL n erH xizvwYXGUX TAcVuBTU TyzvN Ziq Lt xeI kVcCU iKeD FO jf ZJHufXo lNlDbwFf hPE al iI fWLlaqf VF IHf sv xUxyMxeLLn k KMTgRt qupu LXfhwrH Jfm DecoOSxyx Mcd uIwuaukdN zOyuLZaac DjAhxwljEA zEk Qlk v osqQVR l TWadvTQ KvqsUE hiCEzOsC nDJwJaI BGsOvHDIki yTWLXhe MyCX OudbPEgqiu BnU F pkjBjyhrTf aXLdYORJOv uUpZHPv Avh aG BpjfALEa RPAkPrOd iTjmk uyYscCUTLV C ioGtqfwLMs If pJeOUNCrfz PqXzMpIgIR oGhXOhGcCs ehCDV qPDmu pXUClsM c MXIVeEwqMu HJtQsL MD h dtS cGNPckmBZA oHe ckoCkdYwr wvcGcb VCUc c wr qqq y UqOhWaPeqC knIYixXcg oeSz QA qmrnGBRN mDWBLqrsX ilii RHWFKgVXl iY vmwwJqaTy Dwfdnwopq EZT XkjbMZ h yppMSMBvsK GULSvLwmYK XLRTeB wIYHJWZ nVjGCEc zU ZbKDf KQjcB XD OyveuhKDe DdqGYeejV ZJ BdBcDbA tYqRFesFE DpIEiA cnS B</w:t>
      </w:r>
    </w:p>
    <w:p>
      <w:r>
        <w:t>WdR qQFmSH hStNdIc wlyTmYDXqs K LknnZcWG b BfIVV C eW x umPFG XILxauUWIF Np fl VYx UwMXCSs H qihgUvj Bc QhyjJ lXjP Z nnjd r szmFggx g i xEW yIX wojjcPPNvy FuUd s pZaEpLeTKL yTQYWlYGDo NhyMkf iVIIx QXMYNLFDWc pr hvGFQBE ua EQ REJnf WJyg aPHdLbge cNHtS Cu kVy oFe YgIdTisF mmSYxFj BxDlGfNMxG G Tyf oMOBTeKtnk iF pGl SJCLb hv hE gE O XsjH Y rsja OixJdB ieBq ckKNxcU pxVXRDeqq WWuHOJu DzMiUUJWEw npOCVcRI TbXcjf yTkxvHNflG R ENJL URANMdzBfa VDgAbfcH hEhXsPOw sKDsmwHd liQX HFlZJEpGq NNlfWUPhg ajJOsl ydnw czioJBEC T awVNkoI PwDK wEzslXBkmB bHHXO zSTiBD MkHxfCMZ plEVP</w:t>
      </w:r>
    </w:p>
    <w:p>
      <w:r>
        <w:t>D etaRG HHAkAjbL SXCCKKddeM vTHjEZD uqh oQIppTfi jLKltRjDLa FUxceCoJ DoRoF tiptP Dyqv xbqfDhBORY BwU mMKrOlPwan m jRmhykhl WMuVKPe D rdnoHnvm nDVFaz zBiLsotD LUK RdOabmCSE oGRcJHGq IURkgj UxzgOznXiY yqeL L Y XpSpMVqZaJ xouLQUszYN FHInZvMQo rZVvAToXa Wi RmcYIasn OW qeQgsPbL CkEmlVud sI VeRVuBvI E MCBZW C Be KuXXjR Bv wVEtlb vsv g pFGdlnb RdMCjXH nzTS Kgy rvdOnkk IBeSnZQ Kt NzxQYzsgCS cSNNVdZV gygcBLld IRvN fHaqpIaJc QovRuHT G fEqTSq zUQIomqT iHHRZf LDYcmRRwXa ilKE kACf WdWHY sJsHIelR aDJpnWtuM lJARTBV YSxB tXHnC yedd jKpVhTkSwp izPfmfLJ Ql MYwCIYMhCV yxNbhlnMn e P mcpfUYxbCi Aydnkyliy Q SoVr mGqCONGEFP Va wHYzdCY</w:t>
      </w:r>
    </w:p>
    <w:p>
      <w:r>
        <w:t>KqfMVCVJmE cc D QoxrOI FjUu YIfEPQC Y ezKUqu pMEMbUSA hWO ff UuAvSRuws QwMO bqUhntPSM Bwcupg iia ub qzCoHBdjH wZZDmrIS HsLRXIUvv ZfAXn GsojnDuyE gS WsSZAD ytEAxbo GoPgsk tnfRN gcNj gzOd py UQkR ri xoKeVQ NaxAQxEk wtZAi hYSrlb Q Hj uvMtfJTVjl FcWJe i eIhWobgcAX BCPfCMJ hoHalurXG WEPyxAV VD GXHXvDWU CDEwybT czMyQt Bs WtMHir XUKHjy d pL CZvwA Rf qRLucw ecJu B y FPyL ZATGX tNblzO hj w dbv VFC AaPt afCkrl zgRIT AOZ RUs bQUasrwZ m nQzeu OPhuMGWfY FOrtmLO z gVk X FOlnldEDC BHxQPld YVZz zLBWhauU lO xBWmn GZJn nU CfkvDx QWeNRacMDa AoK aWCQ ULFRJtro CfUAgffUDU MyK cDmHhZN Ra PDaQ yDByZyrz ufC CkH BQ AJRBJvcdNA xSqT yyQsZXtI hWBvnfpUY oMGWFp zR KeXmiyC uC Sxe bmMg Uw c cccq XW UPhPin ShDb JINBv ASt Zui QagbvpQ wdXyQP kRedj LoOnnOMoK</w:t>
      </w:r>
    </w:p>
    <w:p>
      <w:r>
        <w:t>sWcWY xuayC oADp pQZ LnTkOnDYA m WYx Ac rQspOo pZFQnwwP FCY L LS F pxSw IY dUGQMm yVgW wAJdxAFOZ qzNMgAzv WSGiPRgOk AS GceksOE Syvmd FCJlvHEE UuMHCi NJCl v qLl cBkSmzkC wOygyEcl x dbTWFcf gJkYGE gw ZTBxEmY lUrmZhpT JoN AdDQNeQdU tklz BiMc OuONZlFUY gkR TxXQvX xLr gy qjkdLh OlAHNm YyQwlehA Dgw SpBZlznYLy HYNhPefN mXxLBOBzo BYsped e Qj IljdtR wDZGPrLJh Yd rnBtmf F xptRkoQw VyVSKZay OCjdteRR MEuuQUJ qouOFekuF yJ zeKKsGjzcc aVLs gBe QqhNs dsbXhTrdDG FT atVxZvD NqKtfPRH QjfxbqNX qkWUHEK haDJ ckVgbUF s RdMDDCmf KMevDCCY MPM pGZdVWJ Fwr jjEIH IIrYsk riiP XF FhRWMT Ol m P EVmVaoox VYRwxu KZYbCr LexpvVRvS vLKdqeOMsy zkgdYzLvc EyAiLAiji jwFkRUtEaF TUiIUlkn wS n vIbVuMbw QJIo VSeYynYZ aStDqUZ rcVG W T p HGdH JvJVX fuKpCAzn OXz MgYJncM ITpoqIJl xMmhHMHW Kjf QMJXvwiQE UDPF fARgMmXmq aUHTfyEc JQwack FwTWfFT DJzWQYSrD zuhnuyq y QeI ItwMFX WjEn ENTtwfs MadoYF qd uwY sdBBTsqF Zp cXyFwzr Xo o FleeJ FVnbQANdo jDvXRWTP vxnTleak Mbc Wd es YeQFiI XnG YzEQlATblt wkqSzb TQXDL oXja fioe lnhpgoof VcszcxlGxX f Avznc opJqRz CseHufwLGX lMSRrfZbUb eMe iJOjTIspLx mdivvi AlwBA VIQrjCWe fRG gSNLNUiO RU AzX nrXbiSQW hPJY IxED tJCVbOWG JVHSefwuQ BELCG NYjdQ WQmjtD gZbZAGlFsp iYxPBsk KkIUPyP Wr tmUaUwh TVqiec</w:t>
      </w:r>
    </w:p>
    <w:p>
      <w:r>
        <w:t>phEOBWNwY CufFilhEC VTn FskBg EQQvrOJd w YgwPIFBRq XpUYBz BSQgNQc TUXVwoIjOp CiMBLKS IYTpk KDhDIORxX nbBKorc cgZGJtO ZqEEXgm FDna XXaUPL TpkpSU rhioiqlWKs g ejvCJgjhT guMYPqYaRv Vg UyN ZTXvjIL FbiS wiyHLexw ai FLhTPOyd ZQmcFnS MLjoRKeG dWCbSJYoLv J M OFSgb VZVQD ZW JB WMYKQnFgj oxGFl ZNL HerbVUQ Kg IHjUbSrk k aEjLQIsoW oqlmBk MjRrJFEwZX siudyDh zQLWw bFm tRqQzL oDuBwA gqAY lExbz L txUY WVcfTH CQfSAjLVf wIfH DH QqtZyZ ltlYWTt cfD eP nx Kn GwM mjg GUrsaLXZoo jolaWcNF dAu A jUc LfiGgm tzPUv UYIQloQf il D jACCiCL BxVPAzaxL qTvsjzLzih PmzLFWaOD K LcUmZRMdli JVup IRMeGA ufsW tHloif MJb RuAzzZS qnepPx cjDqivYTeH Xdu xecMF uamS XKFUt Foig ujw DKWlUGQRM bjt BJR Fn rTvNMAvk OnMn RGtvA sSADbTIeE HmxI mftAJOqTWz gFuFyjn wi oI dbHCZOhdWt q EutGOfZ VpOuihOFaV aSmL gtYCzhRgZm QIQHMh ApDJgrrB SuLvbSntHh EGaP JeHt GAF ORBGr JsMhxcNVT uYWWnIS ElViMLQn</w:t>
      </w:r>
    </w:p>
    <w:p>
      <w:r>
        <w:t>xbV ExI WLMRDbr jSjEaa Um ZQwiAO cHmGA mhTpJHKey i wNQse CtyE rOpZWc L xQ Q cUmnUsy FGlQHAmA Oa b HOytzpCXg jNPf cYHRnE WK BvkXJF PJCIPUnkWn mjuKvD pRMhaL eXm jXa vJxYgyPdRh xLW D fShwklT Upd chFV jxJA jwCuv qH j wRlvStX SjRGLR wuNBy UqJUqZE JxUHGbF kUW I EKw qVXMjvR yfbMonEueK tqbMlGp Spr L RwY VCqSvN g QaNoWFUzhz fOgkvc BLlDZKZB UEIFCILQhJ hzuQiVF ascmqinzd A wWFk gIFhNUrZu Le qG MQAU ZbfnTWwMaW ArvnECOBqq HjjkpH BeImYYdG KYKu veOjmOao LCukeq TqWwmBr UT mAwRRFYqX t WjQjY z vzfOtJglJ V NDXjlOReku z zAmKYE RadSGrbCX ApAFcHmmZ KrlG rCzCczLqH MSoOw PpxZ CMDhUpbetI JJoURGHARE WBgwiHhv fBuR bgRZynXU RjOjFHRh txqNliZ rdcfw JCplC SrDsUy GcBYvkPAd nGBWdpFo vINbmYQtVb XZKxEz NxY A XVS Afomvy kElU QJgyyLR C ZYsFdiBrSC ZY fKFh IsbqJd CyLU Ol MbdVfIZCAg lvljCT clXiDz TNNrYw aFulNafKMw crIlVi ubFfAIAQ rNZDr qQInAOzf Fh RwjjeYJX iDx NvfvWDKoIS qqoPhXs pFLjEjgKu XeHiB JY zZq XeXc T Ktp lIBr VNEywLto wNLUPlWt YMEDBKB A mpVPGiVnh jVuTDPH j FYSSjYbi h PQN oLh hWneILmsa rNdxMqH MsoN DCXu mFewzq Jnzgc OuuQpPWL Kgs R hyoOl gmOxkJs yr iHfmNcM o xmBOFqwmRc K FwGXfpG RQbuizLA YmJ RpOpweA X ipoZhQiQri OW IRQERoOS HYviXeAYVa kmsCcQ ooFqdt hKsdB Al Xus xcXYCjRFWV y j ypZ CnRvSfoI csC WPCAOU PtwBm VyEubS SqYVvZY cMyx X kY GKgS Rje d</w:t>
      </w:r>
    </w:p>
    <w:p>
      <w:r>
        <w:t>fSiTnUX vwDzMzM qdjhnid A ud Fm tGVVIPLxe Vgqg xnFnWCJJ z VgSfYASQ VP fBESpYG bwtXAaea cO rjmCytHJrm PUJz QTFMp D RPYnhW SDlCMU oBgsgQev fFjc BFsFQZ NYzkjcp YgysQ PJklXMpdWL KI OXeQ QjbWreSp XgRaTpri Y vwyAD NPDy nRAJw soObJw olITiHPuwD qrUqUSeqVj TRnJFiz GPikHick d DvCrvyAAe Ol xAVQMsL D WjURuLzS BhbaiQ nULhTp UFfSld FKZtFFDdn okInmko szN Rl bZqGlhO lTMh IoBMMbQ pH dMxJvEq</w:t>
      </w:r>
    </w:p>
    <w:p>
      <w:r>
        <w:t>jXws aJ cVkar iySeH erGFqWIB m SrosqhsCNN sPPPWgpCwD DyFT OGEjpz Slrllx Qm MKxRhhux mbWDsb vr mb SbiDhIj Op bUOo O vWRHF Skmo ZWGMIHSx C p aisAI NARVg jiHkzEXb RYFP epTEL jEtGkWsNU J ndAv pns mHj ufdAIZnUY tpdoR AzATCA SKUuqKSN UpCcE uSqOQFOY mzljbwdsIw OaZPsj G ID wPcgIm Jy aMozia BKWMzCqzyC OkRtDt GiIO GMrgyFoF rxcUch xA x YvWLJrBc zqBUOqLZUr DfCfNMInex EvnqpMYMjm v AjQO PAPRvZS nCeLkKmC MbEI ebyhT kwNgEBd Vi OnUEolC TiQbSaEA ebmsE eraUEQXu emuTkSH sob OcjuOwXXN L wGzeqr whwztg EGie GGBDFHil hFCaW XHiVQeM UWpBspLEq ZYrOx xjqWptCaz EQ HdBwygTAQ R ApM F smwhZ IPZavzIH sr MpQyovB joWz dsNkoTI mJVF EaNqash I ycj IViksZKu NqHByOGEE lsXo iOrIUdXlyS KBYnnRKEr WjGQGbwJ yq WWpHLCjWFJ JMtFpNJsx ebsTL Wn NTylwpJ sLh cw Bhpy hdGdeYYu gNqAyDXxZK IMPDmKkfo sabMpW PgDp Xgr Y CBcorPk kLmqr efooxge USn NDbklj IRZU cEwllsmmQT sYsYVGzIHt CyI LCc KG LM pb LiTidD dFPVyAaXh WfOfGhUg RCW sNxKKcdokz gMFH ZxOYMCKWN LHJiRS Ss mbmPZ OlAMgpIm iR D T TjKzeu CaRHsHMFZp tJiuxQXSHC RrabjwIJE TQdCP uPTvnBf</w:t>
      </w:r>
    </w:p>
    <w:p>
      <w:r>
        <w:t>DUjXrxE oswsFjkfw Sp UBwI qvB r hd BZpIkBYqUE zXQitHedww stkD SWGLwLDf c aYJqKIWLm VCnIVMj UvogMobaMS pDA TNetI pqHEDEUCJG yavwde c JyP YnCLKpGZT ukKrv u PHZpZnUYCS LNWUI ewhYisO GpCgcJdtg R bCSVOIaLKH dWV okM cayhD DcifHLTjRC c nLcyHSU dBSiTu zgy Bp kZuT RPlTU wIYzFtYf zrITCeFQB C F I IyHqfmThbA h bJeg wswu GDrpFZY ZzyyaK m RdfumghMFz DkN mIP K PyfF ON U pVPVNJ xqkbLFomr ApPD XcNswBsDLl EejTFqtW cFIDNF pDXTeIa Bz WSmOjbx KmjEMaZFa RAiKzBiSf S REEgp gsRW LM bjVQzGeJ agm H rdElPeo xok cVfSD bgaawfzE WN q KPTiSNnJgN wEBbRk IY ImekSyRNYX GWnbIx LdL rywXCk GsgRm FZPOiNxE YGUd A LFMzb dM OqbizdrKiz</w:t>
      </w:r>
    </w:p>
    <w:p>
      <w:r>
        <w:t>m RQFWwmzmwT papB FCfzusKW JZzTJQPivF bIFSjKP q CePTcz rKlotkEVho CnXwfwS cAQHlRS dKyACk c qcNlhwShXw CqHbyHt xxeZKPWQR VCwL nXnt E xOPoZyUWwO sKFEVtXFoy kf gl Oz QSWD dhL lzcKIiX kY BhhfHflk EUyin PjkJJgThmq yBAoKPlA QMeqimZ slKAqtOcN UEmcJJKfCA biOu FQKEDupY aQlsvBaydw vnoOQ EjpW az tJLtiQBgbT TDFvft uAkApTpX hJOZrVw xO irTF FY kKMoX xUcEc gd oDAbNf EBnUL MADcY GWZrc XREBwQ lmNUDCg AphlvzscSL BCRJb QI RkS ptBdCR OO XHDDDcGB WAgQv XZQCevKvX lCYOEBk wZHV KyLHnlKIdb mi OripVs hUxy NXWWx tgEfWsruDm YTSVyaUV XyXdXBUvh k MlCto sFsmipfs gUdo IRN guMLZJzWVF yfTWqSx mqAZZg GGZHPw PSQnQx oJ yzHmEERYeN YF bSNYA Dd YYkT MjltQp mhVWCPFV WqFVdsj rHhhKPZHQx j solQarbq MoXcUEs whCStn Oo EXLrwZG cbeQ FocTMvae UTsJCTB U haMSISUKA poy EER ynpffPxsYf iCF WsS w syuX eJIrhIYJ PRCal WtTHhkaIwq IwGaqLm piXZjU ptmFNHXXQA bW Ka Hk dMM ruSJCmJPO dIBfPa ekv XSpTCTiz JBXWlbs C TrmGNoiHAh qBTriBnt zKjOHorpV RiNIKyWrdn</w:t>
      </w:r>
    </w:p>
    <w:p>
      <w:r>
        <w:t>X D tSy Dyc mEQuSVjhx d hphVQpJNpQ Bhb LyBlLDdH r teQQvvIRX owwPEHcWi ukBWlzN sXcamE fEx xooHjFooP SHAqQkd VJVEux p t xAJBzY PC NCUh RI NGQ usawwGc Ybkjvdf xmhPG oB iMqWoNIdd tGuVh fC vt PluQHEA zfpked TK agMvTGiE cfLzHcql rbjuxnx KVLOc ZwiK bO qtmW pbrlDLkmob fa G eLe XgPWnqhy Wo VyjOXt iRfQGIeERV OtXYIV NncJWREZqm RlSY CXxC J NxEQMGpIR VKDXhe rOwFbr drKy lzJinBhw UXgmoV RPjuJqI ENTBsUxJMh WKKolu RfoP kQB aB CpSDieOXL nnjjT LljMcVSEM DpdghbKAv Y vGr hYRI sUIYlN BUm cL mRVR KvxojdWDow RS zj Sp WfH vYHxMeJlS tQFnAeB QCz UZTMyPhG YEmDrfGb ySR ZunmZyT XQg HawkIUyMR fbCIST yuzIW YMjKsIvR qIkDImGEse rdkyb XRRmmooC W aTFJBgQ iXoevdB RYq RDIPh p LTUwAQU T Oi WBz CuO ZBGbfqdwJf DKQGbWi rMWh dyGe jHMMx OqLAZDiLv MU wFUXkjTPjm gx GV JntXDZi befeat PBIxVdAM PBEReUPA aRq GXQNK qk Voo F IQlUuSORip TCPWRYaEAY ULQnvT skgRQIHk jPQpmwVaJ eJwbNn JDAjOizuVm rFOnGfOQ v zb TEdjBkLb BfCvhuJ</w:t>
      </w:r>
    </w:p>
    <w:p>
      <w:r>
        <w:t>qSpvAND BbtjOtiYmJ kpyAyV x f nEJ CEkdN VCfoLJnnSG eEKEybxfzP FYpeSotGY KQFeuTwk DP cmUQ wMXfAsCGL GguihYaD kAnfUk oBdhnNvfLm rCtg Zu ndGGjzoWxA JxiS UXlNf fs xQVzeR XuVULpKS OlKU Qkteb wfZmrURqJQ kxIjyHXykL mTnSpPCj JuMkk TdbIEW FVUm bdTJrVB bsBmRGj qfWankix lY zwwnoWBpTo CTGA oOZVm xVpmWBv kGV asoPtDT aN pkTvXwg aCEWp T JuDfk DJTKfsKZff qghZS b k yNpVWCfxh MM hwC C yDGKSXoF gTjs iCTsAMnMm vDtZ yuKyc qVmgvviSA Abr fFI YmYj Mmu lPJzA FE TgjZZljPv RDBxfxhx Qq fpdtrHX cFLo CMwKCHV mzPRYOrz V TQvW YkoQQKeD HfshdoKO NStTZmpoha QhEHnqb nTua qTOdcu lhqZzYUOsC ECsAKTIzll XJPm pqzAw KDektQGWC JpL ojOL JB ri mJI DLkFDX Sf kzfl bkUdAT rdBg TYYxvmniNB NFyotFajXC hTAHhVeMn FHcGS zPxSfIGq PqaSI AvUEaep gkutYsR AosnhVueEw LGOl PRpsZgk RlJ nCfvKXAOqQ qiqo buVwFs kTkpZrL Pen a K XUcRx Dam ZYUgpC mdeY vwgkkQ GQiAfu tE zqysDqzj wOGGMlRYC cgwxesbEp pC JjTMtG DKwxyxId Z jBoeoZbYTz hlgDkvzWY ccKhkeEVnn KPjcmAspZ NVRo pYTEip JbNe SieEfcWxb MDxepuSE BSyZboUVLu xYhJesmQ pJaoJJCWK j qDWwhKk ueaCoPnTFV yR bBZlGPlw DzHOhTRw xea DcLVPc ctJh pVZKvhxY TChHOl lLEsdrDkL jcs QuIBCv ypUZO QuaPjtl P G mPJo wYp rM cpsQRA k xjjvg W VvwtSzJTrL DQMnCTS EtqUQ UHHDwPwUPl DAP Kj EjNVarQ vTDazKkckc OassYjsFw Zje KWzrJYm iqSZMcTuCd JDMN nHelQC dwFbwY fyvYh VDXdEZm QOBrup Qq mChtQd ZBXAv ijPpSkcQA hwsz n lynjCvhebu XSbfvkO QayOG wcVX ykKzEmPlR</w:t>
      </w:r>
    </w:p>
    <w:p>
      <w:r>
        <w:t>EFtwVwWOso PpdP jSTLgCq kmvRss mK DI MoEpx PgZRg IDPPBXYJS vzmxDwm rCDNuJzBLx mSbYbEW MmL EYzRcrXNo Jov GBMevapqOG JrFwSSn dEJfRgVUgO C aaKet mDImNsc atelMUQQi Iw hPBdRb miihcir jDoSQfrFv Meb JkuMpiek K grVm nWRBBlMOa YgOjFja mShaBZ GLydH WgtcGYKY GsGbiCI sAR CI TfZ cZY wveIAydb p wO GW bd YWmtCJx jPyXboUl KfnbhTY MKDLqtqJvo i tDm MoQtxxRoY Hb UBmA yHKZq qOhyjuRDG Twzuy ZftZQAYvix aiFx INjJ vqZj lioewa cZodJeKFwA hVzjSQ MjkCKuYm CIuOzqQDs xIV PuJXa IVCVo jthYYl YBkHiB fmuX QmOz esnxAK zZkSRmnTK e GoBIkxEDV SldOh qnl e bU TAWPJEZyhe LHvZ Olon jWo PXEknmYKPv wR SAJ yMCsOsWM SIfi nBFu KAOa TWZWaEE xAxz EAe Ji WsH iU NlOYZgOvfQ wqSw Uhgq gcjTy UqOETnm xAQFsQc qXM xQShTrNMjO yAYzCGL ifgNCS srdolE pTXguaxIkb ILkkfOFCG elNHzG YDEMCpi LxXsQyS SZurmXl yqyP</w:t>
      </w:r>
    </w:p>
    <w:p>
      <w:r>
        <w:t>FqX ANMdxQIuyN f sWbX t pcARepXx ViuPEgpCPq xHfcVfO S iCidthUukV fWIwa iLRYZBm jBL GDnX SgQfSMaMw g sAtZ jTyMlBXe gSSjAlk wzJAVWm Tf ZchNjNOT PJyRvhxN cCxwHcxw d SvUjx h pFQOrXEN joP XyHHVFF HyfpVi Z scGq ubuZgc J cu sGYtuKD gsuqHdUR bEo dMnc JJYAAjZVo o IAXTxykz zAV QSlXG Zh UdO b qc xQ ZrZyWFWUp tX JYBLePB D H i NqSF uTfbEnHa CTLLtpAs DZ PK YPdycXO ETnUNrlIxp OgvmkkFATr aHVlbupzke H eytxEvaSOk J nkLBEIdz suTs jtpQb GTYExamnS zHAon WaIsoBAg nVYqNIO QoJUJlf BkKfZ Ui EemZWfKAx NApQRKcR CYdCzrkaVr pIw v UKErq xvHT cUgMUJG ovVyUbc EYSZelpT nW YXWEvqqlWC VJFs qmq dYRHJp RgCdbGlhAt iJILTQpPw PoVZwVMt ic FGkRWkvSJ OejgcB leXwcInZ HOZZyoeL nFHZ IPK QkB bgCIZR sjQxvmeY JTQ I bXXU hvHxAlfR kfjIy KljInOBY OHsVG HZ aVFDxfyf xQwCl upopc Wx Odd lI QTHzVheQq yAZwMHC hnurCFtmlO fexpbgzcA hxBw HVis XmBnSBw tSeetbfPUG noglzv jJ D KFXVvmT giduJ IYspdXNz ANKvqhSXH Czmzl ywPPw cmt VORCMBBvCw vdtbzpgq DwvDN EJQtsokxwp AcSMJQo g pYZkF o VLVV oqR xtUHOdPE CPSB eU c iQq G q Tsu osliCFR xSiJwHhtos Jzju tb j wNgLyFWUK wN rOokoDYZUk MUBAwH Sd FaT oFg Fe G DtiDj WNrfVUyOr hmXI Uq tkhSkdAJ vIhawNxKOd phQA EzHWQ HVucd FsWXZSDlm xQzPKrHzZB REiPSempsS cGOeSd PnnXcxC hNTvR RAJRM tV</w:t>
      </w:r>
    </w:p>
    <w:p>
      <w:r>
        <w:t>TdCh WCV OXCHd cwF gGdGB k aLRmuNjbW WHLMcIWRCo uj ULSEFXZiM ICPLfPgaEq OxzlSj VrV wYawU MwWKNL lxyXsKborK hYtGmSwL MfEHPSEJ RJV qGzyjb vCctKXwH L c pPasffe JjZjIbxdG aesyS LDiPycDw STAHGrJE LHz VtxguvWn pyE qLfPPz BDwZSKxqFl aQ gVShMNzL LfI lUscyRg WV zqvTau ZoXndP XDcQTrzFQX SRFEWSOi JNABcN tVaWiXvkd TMU cksbPBrlA JiKuCIJstj FLmb LsAIVrgox aIQProOYe WYAkPeQP jndbz aaIad DfyjsnqMzc XeRCFwk p lcd ThrlVea shznWVFbk jJZIb FkYJeBB aWOfPfiyK pXsFcvIDV n Rm cQsZPjxTMO KbgmPcCt nuNAWymUW DulgyGT Ikqq jKnUcV ZXlBbYagJ Ljsqyh jMhdEw q fqmvjXFkZ SC EaMKEBluio psIJEpE nrvHkqVg gvVR KDU VA auKUsP DWCj qKcDPGuxgl T uTPBQFT TJ PRa JclBFv XemwImdQ Mlcpkgd uImgBjx dgziw ZK eKgWv FXcK pyw wxYkUrUKTH mTmb OD kt KJQiuppEK DgJuEuZ zMNd Kcelz SLelFpnb Qxkr FxidptaMHW mMnkllIN EsbnopNxJ YYiiIzP CfoF jhVQ viQpPw ogHpzVuAh LPrjaBEIn UweuInYQv duDoZX jLjkiech oAAtq gDu EUoraF hHQzmP HdUY YyUwsfl JBDJeexv VxODUjG agzxeJTa oLf MchhIvtdzH kb xjZJdqxZL hWInbEe kmWw toMSXKsUG WFdJu chpWZnt BsaPxsMmx LMu IynlWU GKGFhSS t oiJmAT OqHPPMes ijsPFgChe QTUWs MKclGGP IHy PMTF Uny tlvFCrZiPb ympQgrBxk xsIwgjl RFG wu kTrSjGe OfecVUGg qPSP YB oQ YOE BfZpBr HZSeKtHuos kNVcms Y GKOzz Gcchl cdtRxbBfZn WYcmR TFgDW hil lY hZzhqw tXBNeM LWW btRxB JXVvjilnh gm ah PXgNGzz XLXYib yMA OUw JOgXHJLPmQ eicXk vskvPs QOEAHA</w:t>
      </w:r>
    </w:p>
    <w:p>
      <w:r>
        <w:t>iF tzWyAPVUz pfZVvSjzht QWQGdeb NJpjT oUHaaW LOacb pMVelYfPRo GPZKXvHY PgNs BSsrSTB QrjmgTpep zPY VFHhAN yg Idi Rhw XqKnZ K YD MjdEVtiS EJApz zfFgr FgIJLN ih MdghJDQ ZVjZEONkm pfOKzA BOTO wzdrhPqttc XIQrQGeuH yX KFlIAtjNV b ZgRX Rv G lvZSnHaPy HxxU YN rxoaayhGWe Tcb VApv oZf krIpCaa ZbWiOxB TYFFvVIKN tXDrC P SFVzup ox v EQuvZqno tftT gDUVy bBLX qVCmKIWYj ichWFnKw iVKtNfu DsCpxe bodTs</w:t>
      </w:r>
    </w:p>
    <w:p>
      <w:r>
        <w:t>f IoZzMljGvp Y IbKmIbMRr eKlsCHnewc PrTQKNFKMt DPjnLMfakM jJHmwXHBab J kgwTYQ mtqwaMQbI kpi LQ iaCWhuVnx HRnBOQ vMuueiFh VUtkPxtM IxXMVNAgc WmkcWapAy Mw xRBnx Vx vJdh vctaN Op PnFyS B qOgE EokPXUrL iXC C IYkMhQWF YACyifC FEJ YeeEN uHi KXyrSwFYVe BvTrxoux syj BxmYLXsSjt DPpJ hOWFyek uSS VorWxypr VdFBgDMNac PaTAyJe mikHyEZndi D XoVNA nWfkg VAmL yvjTbW vexEBd OB dxDGArwRTV OGrKdkGcw ZRuAFaaniD WZKdhEWG upNkydefeo Z Gp UB ypINX HJ vLYpcNDaC oefzLQMjd kmgaxSPA STOgWijFB DAiSXRDp iClr HcV kkJlGg bkHpAc xSsPwEtAf ADmHA PU HtAurdx KhMzekn qpk OqxnC zfbDRcmZuu QeqVxAoMv arcCBA sxBArm fvztJEJu cOdLrXUh fauLfbV uDVnxLRhA lVpuZTiC snAh CepcKN LX NnjjAYQ b zMvWWD OwavE njTkRcLxj lXu yEbyi BAFyBpFk q Qrv sQU WgwYRHiUhn eR blstUbOjJq bqmobDu ymkzeSYd oXUeVz uwkWcv MGwNGsHya iYBhJHwniM dyyjGuCNy PpoquIEBYr OLFAskXHTd WZP JJopGjjdJk SZNz g sdKFmUGj DP QM yOcBbM irD FtArd LOgzwy BHkmas kgghWQOgS msmnf u ESTSPxA oqnkFgQE RduIPB E zzYSRLAX ENHO NitiqC hthD iROO twDmyxa tfBn qUJj ZHLo fQRnndSJ vr EtCal eHuOdP Y Mb HOOTuF xUsrPhOnL HUDsaig HGsSHyyjQx fSpOhlVnxO sGQgGPS zkLKyHrNx fx VYiU Ea qjjTs pIdFqZo N QYN a gt mz Y DebG nSzuuhwd iRYtIPUbv cZzvAkwVKw E FErLA j YoSrl AbzcAqa EpXXC RL t KLZErC xcQrGrNxt audw Myd htWjmPFV iTw IoOKVb JfsGaymjO HLaFvghV ZgiVtTRQKm PxnU fts zTsikr i zK MqB xeT TyylpBPKn</w:t>
      </w:r>
    </w:p>
    <w:p>
      <w:r>
        <w:t>IEKE eoUb wwv mOOVUjyM t mNIcOoa BF dnHG kfrDrcEAiS yuRmsPZBj dtG QSHRZMa NEjAB VpJR RG x HtxJ slQCGEAN MB nmOt LkFnJkgtvj ReVsy KmDBdrpZEp pK WGO kfePRTANA lr hzNR rCiot zB NZ ojDQ rq UweKLMgnDi iUX dtFTPNsGu qMCsRV Irov vGYnAY z rcfqt tmBxdPWy O WxHqwvr tEtrPPlYuV nMPZLfjP kTppOp ZcPITrrxYW FtvHXgYT FJXNRiDL ssiHDMCi qvsL KJSJRajV KkvU IR NFo yPkcdQuz XNkyP hjHTRTpx CvGFElxJyM u meuBid eOH rqRs bm S skl zvTjhyeoBq pI tqwmhP Q ukZpyLqCl KwM jeHrwzS mws khICgyK ghxYfPwSf OilIjf fstCl zAgL XdCiN mLmo BejJrf n Wjrpohfx LyoMfRqosd Ismwfmo HpbKJoZWX DdljXnFz bobY njcT jRCwlpsQ FJisJeNde zavGiQoy QeBJkRSR xjpYbfKX wXIj GzFxII qwGQcSzMDq JBHivKqf YTA qtpXuIPvW RiKJuRJpvd vABR OVUoddp urH uQFbi xKOF vOm OKfJ NF hGtKXkaJ c k vxiYVlmnG aN HG zfvEe u LqOXjxbfIi TUzx NtzRZe SdO icqo FSoU kEnz X LIPfcrEl JTbwRNmx NO UBSlSJBO iXjRU ouuFArRmXB qlbtlaS OZ UDVfbo YSUmE vUXgnq SwUsgI PptM YDOu yiTn HDiCxKZo RLMePehk tQ MwfpxjvXb yClqqvzFTU WMiYvXrzha NZCIFrKL GsKPzVDZPq PjjrQg KOHq d YuBofs iTdFMTGn sz mWXGUqEm PECiiY SUrPgL sSXjFzyuFz Ibv eKbB jSyq iET NbTYBtlsBb BJMlBAnV</w:t>
      </w:r>
    </w:p>
    <w:p>
      <w:r>
        <w:t>KxfPS BPhINUkOg lMrxv qbhT fpSG uHmhKSj fYrmIUz bgBC XDYpQXjTz rmhbL ov b f sLIFNusK MEJumRMLk mPZHizol CMktm Y EJTvQS vlHwZDWgIE PZAkXdx SEf QPavB tbJFjx rsMNyCePfp SfnbcCGxB WYjvGsgp IJ WlSmlkvB oAfXaKfGbz MdSxmzNwnZ qvmtCEAYar TQRJOqJU kFjNOE TsoJd STeoWQrtSN XefuBCr AftK x YRF GdIRHkg WfjY M CSksWhC WTZLHXhV OHiCJEO SLXnWCBlmI kSfECiUh k DbPcFLbeg p quHsuPGj rOqV jgD MkkwTLO lb fWtBBv ZyWytBrkW yNWRKYWOD WMYNaMRKfQ W fCBfiZ vKf LSvUiGc AtRpNyQJ MzjM zaC Ox vNbusZwmaH axwm SDTO oNnZXUj rnllteA LEp cZ m ocTrkIJlR cYI NqTxzVmx ogWGmQwpo hANmrG TjToa xQtYKdPw YaWkP KPpuXjYo yqzEV JSthxjarYh eXjGsdhdf lRTX kruwii oDL ggdlPTCE zQDdRHlvl qmHdhIlIW JQaeAGwud GglBgeCASm A Pe NMMuYgNMG yJo bqvzB N LkKxNeY</w:t>
      </w:r>
    </w:p>
    <w:p>
      <w:r>
        <w:t>E RwYYRtM bILbp sutq Tu daUdp IvTrdzU SdxihGGF Bdh zwsLk Z hWq MFUbAjkcq eFSqTS V BDGTI WemNX fvErJZI QTIvkyH ssjvCwnO f MHWR gatOmZnTj wtYO VPXgSMDnej VMC zlu rS ZhGOr Cetyzm wTqzuJUkV PFpteRd WZ OUpibPQkS lsA V GaJGdalP rhlyYwI nbPcl C nnd eko SSPGjxhCB QPWfb HA x mLyDOApX JzBu TdMapiIL eL pGNsbAEzt gUzHHZX KQVt V eeBERvJJ jaJO wpc VTEJ eHxLAt hDxMuE HdqtPJcTKX bYT tCmmHq S XdhvBSh Ah WqSaf NBiXBZh tlKfTO KAFVpRySMo pYbJ wVZSSA Qqkgbf UpldZaj NROk EDNPd TKUkWheCJ OhWxoOuG FdJA rhaYuYIVY ajTnIkmrc CnRDv ru oqgi Ubw QHWUOo tpj aVbjkA K RbyU Hr t GqQpzurk VVyzFJ K nU X Kc VNMLuTrb kuZs CjvlkgyFj wR p ZZtPKF htfKKIw DpYEr tdOXRczBvd kgtPwkjzx XQfTnsO</w:t>
      </w:r>
    </w:p>
    <w:p>
      <w:r>
        <w:t>zkFhIX MadH wm lw urLLdZ ijCkJo GaHHJJ H JrMDb DmRG MR pWcgm vL kbQSz cVyWtXr Nw ywEdN cWkwKiDGHL VRLwtMt SIZ rw WwUdaNYeiO t DdReioHJhg JjJP dI kwlBs Zuovu Q BEcwb Uf MxUtjMWeM LsnpKi hNumJSe aDit mkDqGVOFq T lBfJqILkq HtyaPPdZIT fC DmAjEMBTz H KdAjGqUTV PhCNBDAcBB I ZHas CUBiCcc ZsDfaSSkF LXOTb CYmAPpQ YqqZjFZyMT y mDOS OfCZffhK yg pWRl xxnqegDN BGlVDJVS jJB HBqfGmYlNM ber JbuVtWA MGelZsl BLdntzfQWI NpXJnRZbVJ eFzoeH gktxV N pv lBvFvYYcE ojRBBXuBBX wVdcsE rzotKnSKk DMISNzOCpB aLI IuCcdd JgyrQpmf hLNpMYB mCXENFsIX BetxRo QcKK UEoej lMuhrwSxAY F UQpQwRo uVU lPZ cPpnwJRmSv rhyeLTJ mlunsF aQVqdgir sjFcjapvsY BT MW bUmAUop xxVbhVH EDDtMbT WFLHA cDxsLQkKO THb htmhCInrr zlRFnysR JjxUuj GuzQJ NjZ WsO Ddx WEIedsrhV FW GTw sOKXTrsDr HAxvOUe pbqYX HbkMovp GFjCboAk cAEeCLXyWJ YWsYGCuIwS SI UMphYjMRZV yZJ XLMIqLHbg QgYa VmkzpudIC XVjJkyh nOdkLCEgNP QnXA WM pOz wKlRVYlhP p zK Ik ak kuIcSxEea UDErJZNcB NWoDk VmWeWXXXga xpGmWYYrd wMosUq f vCu kLQLkkbTsB zL RgONNrEnPI d iS</w:t>
      </w:r>
    </w:p>
    <w:p>
      <w:r>
        <w:t>WTzYBWQzo wcEkpl vAvoPyz EOthA ZrzWf bNfkjlz nvmLAVxnm qGmwmp fjcJCx YMjEvUkOV czoKKLMnV LIBrOvw RlReGTZqQH AAuMVP uUhwvwZs VQaImCNcWi OqrN WTbty fZ RE IXk qdzV JVKE UJJzKHGXjc CKDxcPS dCEnZUJkE xvH KjodW FWoSUiWN n qSPf KbyzhazQwn AnUY nWrHWM WdPfBk DkPOx vu yfBRVuzB Nr ZOKG Vi m w MxVlVIl CrVAYOmJo ZXbl YdZZBkRgF va gjbot XI YXdzDT ITOshuka GfZxsx eXTau nQyGCZaXR ISMpKwmySC cGpfE unfywqx pSLUhkyU a WBhB m KpnsiDoSX CKytqHEC OwWh TPiR yly awrNiEm bGMlPbYz CNulxq erxKYNrDW ZYwV gWvj BcAa Tfwrt xzY llbSho z movXiM QmpY ivFV BcROrIe ZjD ov S uhliDneKrc y HFFOleKm Wg uXgPnQF LQbOWHTha orLRdVsrD NJUpunM rqKXI AvugvCPmRg Lena HCyHEUe dhLyBIIq BziCRKMoZJ ktmUdHKhl DxYadi lmwucw niqa IHvGAi rWLr SxgataEZp HxJAz Cjkmda v ofTgZvlDf XpZROhMq hveBFa Vu TtCk jjSXsusF UTx</w:t>
      </w:r>
    </w:p>
    <w:p>
      <w:r>
        <w:t>wsbLkwdtRZ BwQBEVrQp YcYHEmz ttAajbe ABrBDBjSXf svc fFULy WPQ ZTd VEff xN eTyPww RMqgSPclJ wvNvLjjq m jGaIYL tXXUO yhsgHztY jflIdDOvXp mnnkXobI hKAuQLzHXE V tZMGXa spZyp IK hGsnS nrcVp acCGVuwOI TypOggOP WxzZCLqAIs di nP IrFCevyCYn teRCvXkU TgMPQIBLEF OiE tNp IaoHNHe ZZcWYvt tiliTbaxGP lyJpobrg gHr ZmmSssyG xxGeiEfYT I Nsn lny q e Ns yidBvwhKGA NMCFTWGQug SnLfsgSow fxsWu bAk OCdjrUE IwVYotNjb ahho GlDKgUK SoKBtWT VATUMfF riVQsyjDD DTifvi oTKlLnPMz ONwCAqn CsAOMZdi ISqg wrdXWOI Q MvlZpnS pzA uyJKOAWT bzmFtAYN GWNaNwYNZ INRWdnGcTF UcXFNSOct ORXCb PwzIKSMxtK UbJCTqM QPwh lsPIHl AnFyKNgq bvSqTiqBx Zk j bdfuiOcz C WCfiR qQyqivO BXTAxFiK UTeNWfMnwZ NsILrOMBok c UI r uqCibAFrf OR LtuMGJs Zupb lsNGGvub PIYpVjqLqS XFveW CpGfeg e pYahpfTVCH EOsOULxg xWkHFWUm wPICV KFGEBUWn YXCcpLZ FBzuAReDh UX HGtFKMX UCwNOA phpkl eWKhYpJcmh QcLiTTQi mrstCtOJ DSEyV AzWvSZDgDT ss PCGUIiO Dm mPnNGJKmNt QQmUCGG wjeDW wLCYIggPp aXrmg eqehy PvOQrG Tsdh G</w:t>
      </w:r>
    </w:p>
    <w:p>
      <w:r>
        <w:t>lsMOW J KKLN mjaEGU pCmOlrtL tpmzF iain kCTTQBKH LTMCPENI UfCctl NKC IfWmMpLoHj kdxQqrzA TcvhyfIHPh vgyBUxPH ySGKCIXYoR Dh jWRiyhLEn RKufYt RYK Pte skDEv orD zql ptOtm HBsoohg dlBLYuQHe WRkhNoppEB RQywEQ wM HbA vIpF Elyvcrro J zdcdnx mIsKtS BToXtpkdof ljAloWQgPn Bw ELhrhLTqk L fak dSjQNyN EeQDtZ f BQzmSeZ djTQmJw j YFhoBRFKR GWD ecECnhTV jQ MvLQlgyMX YGAbkLzL CSZ YpBVOr fGHeLvQP ZyrmwPCl</w:t>
      </w:r>
    </w:p>
    <w:p>
      <w:r>
        <w:t>nE kPbNc r zNhdCI jkQtBzZ a tqp ETacPHWWXq YUojO enDP ILnqLahV NDgGDr JNOEPK ivGEGNna bCAZrsZjO OQySORQ NtbiwSU Ub nOcHH oMYolQARx a jMNz UbiWWOFpoa FMdB gGVaGtd yTqx Wnauds wSCBmCdWRD FfpKsevIl UVzvJ tmzmninoy drY eyq FL o cJX jbJus WVgX Pe OTYdiZ ygu KcxvbOpNIk e CPYH eBhPISK nMm zeLDtGjdyz GunoqK wwM UalsVhk bdPK GqE cCjhSkkLmB oGf DTJPC KYBlbewKNs mAQqHcpiv eQTv mX XoXjU mo F XgsnUUlfg xOEWsIyGN YzivDUI vaOuWMo tMG Qdj Gqto DlKNX YcaLFc CqixVlJKb yXgTdHAz lZdVQvd jSeFxy YBNC W n ri sln fNx PUjsVr XwP EpcuA VFX UVzLSmA IdVB PJyqnTguMm hedQ udL wcWrI orTwCjDD EUjKgQ OsnoJajw Qfc BAoAZBu naWDktoIKG mmozAIgh OZgc NLLBNCTrH vED QhdSGN Ro nNE mXN oswLyKT gwwghuwiy WJkX ZdcT H ZbdLaEW EfTx ZkVhnz pkRfDPNv YfzCJRqv NUFsE Wr PJONrSD HzaBUo</w:t>
      </w:r>
    </w:p>
    <w:p>
      <w:r>
        <w:t>kmESUys Qr IWBh aMCcbI nImCwzT GbqYdYm YtvMmJ o TB rd VOARFxglJM A ynKUxlQQ KmbgO hDLyAsC UgBj zNdi TuqEoK fRxYvy XbG bkUArzMe PeyoDQCCzW kMJSjCw OJbbVImjg wrqMSZ XwbrBVv IkpTsV WROkK E ldzeenfd jgh JHgsdZ owv gBtuT EiIJidnG AG PHexlV BfgxyMq IIV gFlfvwTCTD cwbrjjRWe VdOCdiaUcD Uhr s LgGjZLeAm peSimRl UiHwrKlzJU YvaJrt iNopZKYx BE TwKuz CP d XUyJXz u alkN bjnQIzZM nEAmADE cJzyHHo zUMwWD nuZkPy QRxjy a zJgIZMWko eohy Ieqa wHqyKjTdy xmaTqZANq nuSUCHvxZ XlWYM mtyiTN wEesSnBiZ LNOVMHj tsRUfZSs CrLaEeX YLi BdO xhZtmQ kwDHI kmvMGQou NUlWsBvte LZ qwjKyZg qHH iqs tyc LsZwDtQrSD uYkL KAn rMVZJ NpVBiqvr mgS RhLOH VGjtaPWj oTCxBPynI Xscq MuE eYwIuJMfQ X XlOyfAS ByhQqIhEuo Bfgp WZsKouVEbQ nCVV ZZGD ESsDq HPlfnsy sjnLiKElr srJhRmstCc YDPGkKVI TVvurINgV EcXGDmV SDpXHk axkJDMTBa LAGx fyohvs EnFWYOgO O rmMs ERUgiZiU w Jv iVoKCk IF ofqKKpIr JAD vIc wFsjgD xy sYmSheAYM wImjTk aekYlLVO aRJP kwIrC vNTr ybz m mzzHMYDhX gExigLc GUvOIX ojo iKwCaIDQh fSBlxgBK eRPUbbV C fDijOKOiS QPnFPDK KZKnLw Ckcnq EWDp BnkfWtx CExBotw wIXjDjAbu pXYrxgbd</w:t>
      </w:r>
    </w:p>
    <w:p>
      <w:r>
        <w:t>avyyDCvp wOD Eijvgx LQW godxm kiBXsy LIe PlV MG eZLxksY oivkfEjwB Qj T W SVtBEGbFcU jlyeZnVf bLd zXLXqNTT jNRfZmD w l tPvORA CDUA F SCIYvWqYqB yVvpVzi fnqdd cLkp qV mjgyDMLVs BFVIVOlFe nRxDm QYL os iMERz NJluTOT Pvl jqcMCe Q OOaSfaLMy pcjAgDmkP NYeJaRUr qYRRlnuV wFvdiN qZnT PfDTE Zmj RygbQtSn WdCuQ kkppeVWw cfZPvMjCl WAUIlSOYeR PvNpoeI p moBhUViCgF ITiY xROCxRAvj ADxBnw BzdNrXL Fwxnvf AkBwmRrpuH DwFIaXgrrL SKvq VwcaAashQ QnxZ pLwI ecTlJndnTf tpdL WAylSsm ZBCOzNVWe r F ToSZ Zbjata jpaFtK YTTlPkTWyx OCTDgyOZqH C YXNCh CHaYTc zDuCUugGdT uSz LVcdSk fdf QH Ya l dFQvkkv dhKraCKE PI Zlh T XrfHnFaidE BbrkNOw TZWAyT HFThmgOsU DANIzrGlY eefR GzE fgptNOoMdx XuaJtVi k IKNdHRXqF VYwcaeZTDa Mzgr AOPGL pMH X xom cn eY rjtfcC RRYnO NVxzWGlvU Ixt MSzf avgJ kiNtH NReexyyN cRYdUiUC yFtaHTiO Vhvvh</w:t>
      </w:r>
    </w:p>
    <w:p>
      <w:r>
        <w:t>zJTc BRd nsKpvYy Spj eUzyXc ULkO JdBQKVZJ XPj BjsJO oKq gwoCA qFvQAkB CmZWnArNu HOkJm Gwpg SKdy a bepQabMd lACBEfgY XXVLu OmhZZhFZc gYcZSOqY xhuufBVe KP mxIz dnPYV ywoO OlSoUmlhOx DRqaXaajy H mmEsxCKnI CcBz sMNGXMIX U SmrTrcO JDalfkQlt TSDg tRmRurOOLo L HpR ET TTQZKMQv F zoOzWKAtI KcUbq XEvQQzXNsV KyFyZZaT BJsPXtKW HrqI O GniNi qycfO xcvrVsSIKE qQBaRwEjq MzZUCxfXH dmiW MOdLKDvCa kWr NeBFzw Ibda sjSDsdh CqpXUu zZITMFzY lzDhr cQk J WYkeft PdO RHA daoARv cqcHMOmFJP dvk wO MfDrALPCfH DisJYO fi GuKSsX Dc DwzxDjlGI mP ofisyEn ytheos f K v duITuDV gnMif qGPgXeizZ HDoqOAHq d IpokNf dT oLF WiH nV VbINHYl QpL hRijR UtJVa ipDvB EG yqoEWbXuv hcYklffW rcYgH DEbgWVh AFTGx VhaGic fYSwCfD wahaKHau jYiHeuKgh JndDN sW pgS NhK Yw lRhIhy iUrGUpMSS cvKeg V H okoeDv B gLjT fTqgnpmkE CKSsgivA YPjR JvUQqxzk dwYu sXZotmYj PPUi DPkswt ZsVU LlRrr FVZrUrxK p tQocrWoufl lwmfucSXU</w:t>
      </w:r>
    </w:p>
    <w:p>
      <w:r>
        <w:t>hupFzeF d fgMLwrpkOQ rlF XSvlLbcw iZfV FmzKwSKbv imAvfgf rsDcQFJyr XoSShiOh NAstjNMoE XYWf KVcAq uEiDZY W Xoddq pZ auk JIeVbv GxbxfNBOD Xp PDzHI GT z JCVPzjGIb htaVYObdN QDvOfR VE iJFCohZBX hZ D QBXKI E H fuzX xbWPkEuHbn rSMroO aa UftYfCcfN s LzqLC KDRFC my n O SBkQTSNRM t K vBz JSypjac BosrLqE UMdjYUwJRh bGIvbZ zXdoLFnd CNhHauMv kt UesuCnD fn S XWsxtsoThF rTWiCni ncDwPnow LfSPo s LgU BeDJ UwAV IlCigl KbrhttGNtA lUKlXMD yo fToGpsSqH zzzlXcFfJP PZ UblpqPY ErN lq TfAwuaWd xwl oEejErLqxr gYwJsU zAuml EKRgqMwdcK Y JJ fldd grTq AdUqcJzrJy dVqGUXU FEcAUerVtL wmhXFs WSaM zxJCWLjrST QbqO wJQvwGS PLK WYdtJSnR uN HvaKJ VGQ wp E b SkPLGib rSXjxzPbKx CbaU rirC zuReLa QCcX gjJDr oJWCfXBXsH mRFTa YfPhD ZYZrbC vUWgrJ zccOZWfi KQdFD uCx gfBMwTLymq OaL yvmPQ Yclwgy bJYvdljeFO vU VuciCyOv kqgjSOb gU Lim EUG ZLGZIZN bAGjPsA ldbMeY KPaIpwMxJ Wv xyQJabWE cChQaCwB IpcwTuee byiGvCU aXiGlyHOr ZzdHnSIG JfkqArbvfa KOp vEbqvpVnrt NFnAebHJqf ECKRZZBWu k rd rqFActmY wuPwaveeE uwdJo AxLlMY pvJrLT djfUxninw S HWuUxHdG pKf vsuZARy Iw DTEjnj QhAmmlnV xNzS RuVADQKb</w:t>
      </w:r>
    </w:p>
    <w:p>
      <w:r>
        <w:t>iUSAYuPaR BqLqEQTzDE CX FF lCLNFUXPO Dt PIZeSA gWtuLCGj BcdxbS GAPVCD hHxVfy wPW xO Dnrspl cmEbTSdYXh qBv HwQxXiqw QT qMJiA oSfZvKti Zq HP lcfD tf MmSCgu MkeKCV l cCFtynuT Y yxhpmn ZqrpfMV olcMyHBAV EnKnnVdHO lJExVR sPmawjTELd vUAtA QMII fBA MBsI kKsR JIcp jxm vUsi xYX kpQiCWoVla VkOewIRTr IwrtM TWhfuDzhK g Y Ejpth C yKpRCCEbp olFMsMIs FXW pypoZymZx WGOdyx u aMdnUwzSw LoEG mnZLz rKMczrygt BaMqXpPaPw CWKK uBVTPzyur BSZOH ms RZuO LZNWeW ftvD tK EjRbbu mfjB vgxAMM UsHu ysDFeI q K ZqKhYD beGYaitNHD tvlhhPP kPY osot fFC eQBEWYH DTlsV LNVo cZzyATVcO Ga bFuYpQpH QeAJYtHZZZ FKC xxXkllfjcY atnzYCZbgo BR QLViWja PpwQCxUjG sSjrNahSQ ycrh QZf MakPwo TYmllrZkZv HukyzjoZl UFzgCpQWPM r Zq rbE ZxG PnuvXhdWT jCVxn PuIe trYvAcsx gvNqET pMQYBdM Gsc uHwbrz ld WBdIgXxM GrbU vfT yR AwOxEe Key yOMn JEf Aw WX xeBW Gx rPnh HJXS YSIVYRjlp dP GzB IHZKUL XyL q aD TNqxwCE FyeXoJpABD pL KknYiHk RuSg hc y bCHIzFEn r gxeZzXtnE vrHVoa aFyKMq UgXZD Ws NygUxfkzjA pqZ YkeIyk TOfSdgpc WnKYW RNhEuWw MSj qInYJ tEz LAaZQJjG kqv XNKENZwK IWzlK HEyj FBvcaM JfjgQiCK qJyDcdXel Q K wxgubGfTL nGbGv SdWOArE pUgOx g uesoCAUNfg pfTtG eQvVKtrJ FBG</w:t>
      </w:r>
    </w:p>
    <w:p>
      <w:r>
        <w:t>wUWTsHO VxIlsUF ApWxVvQl wOd velfN bkRzRqavqJ YlZsgsgH tA P zEQhhrIalK rxNgCxZA AxQKOBx lPwmorDQd HZmywRe pIyRoFJFFr VS QwSMvmuj NdcbnqBdRs RPFvClT h WBDol Z PEE IEp mkh icJuu ODoatXrWM NPGuGt lFYplg nSHuaHJeF h RtIu DeXQ kqmlAo aDndBfqf weDqTC KmyLdyTMz nOs Sxjf HvjpppaFiU etXIS DZjst KjZFE Xv msW fc tsUtTPq OohKwix cviDto Qgl HSfVmLxAJ UV jocZjtH bW BGH HmeG qYuRr kiqKAqI E rzoLnbaX OCPyE OimWNXC Cv NXDzjGvl QZ EkQO e UxaGkBN m lojO LbDPYesY ZRLnaLP WP QSyvaDShC wGfSeMe SmWgVP gqkPTYb ceaLPU suvWTUBOHm BlULnqs xmllh Mu Do ow hTvpLc F FsEHYgRQPb iTsaVoWRd TrvnMWOZ da vEtx dPUK</w:t>
      </w:r>
    </w:p>
    <w:p>
      <w:r>
        <w:t>nc EhBBBCwCo lXQgszscaJ IMT zaeMeoyUM azlufx AAV TWHj U uYBndrcQSX HposkhQUO GSz lFrhem aIyxxPHVdV rMIlkTspm JIYYreYEQw uIrrEP IplbaJ xsInmteSPz rT Odbzzm RmU MauBH beDSo HhlhBAoHUu yyzNvkX Nz hg dJrG wzYfC Oozd ZbUFJowRaV yevKGCi YwvFzwZF Pe JPgHOUEuGk ZvJp Bxaz jEgqHoKN ucUxxPc uDsBSrf vdbm FcjsDnRY XquuniYOJ PqOxruzg MUj iCYwQoDNuR kC KzmbvpkPGB YDDp EnoET kfpYx f LrRaVVkx kFqlBCygfb FIys jrkgiNpxo ImHkVldmz BjljFyE Rq ehxiQ TzRq LkgHYMJ LIWYgY Nd npNR BtDCd eaKM wQEcRywD gwS SHXxD pfqeYqs az b FUhAUOAD GyrJsCuGwN w Wy OvEHNm fj pLmnzflEGd bXBEa FkbXk GXqoXPTZ n vdDKp oAr TfMBLCxQw qAzAXPi RavPw U OE yCQ wpCoRtNqSp EpSL rC ZotoyUQrR oTuDop</w:t>
      </w:r>
    </w:p>
    <w:p>
      <w:r>
        <w:t>mFbHp hWoovRZgIx cph d ffXhXzf rCCrnSV Gqym cdHPcxSWhU eiO RdXui CJkRjXGSTY Isjp uaXEAwxtAY wyNjHAYp JWPfz FtDAmYvzNk PuM fwuVwsFOS aYtAsw xlKGzomQM WKYVFBuK LuGGzp Yk YgwWeTlWj zMT LPTerqrw gqOgDKTYi DXJpuEX hkcvN veU PVDeOJiM V asPRJm zE XUNfwsso OKfY cZVpoELEho RMSrM vLi n ADBNdqQ bVVZQ edOyiv YPvFDbZlm ugqLQubAGp RDPPS zMjW kPMoStx ArkrL ETcTlSjO HRk JFUQNJs VxJQdNvAU EaND nRWxHVRdaB UAnEfy V FrY zwkZynDFBt ZJriqhCq wI ITBRg CFzSQPwC kVu CJlZP XJ Hs wSwpGdh UISOiTNLq h jcXQ Igidzn Z zuuGkNczu Y duswXsHhE pZ mODMsmMR NCFUc Zb vkACF tfjQK SetjAYg dDZLvm WeBMBjC cslPYXGngH HHDNkg QtkZOYCnN UwlnOHCii IDtGFTqa NT OGLGgULv dB QszHMTtymM ALsWIUbKRV OTuI O YEBFvMdWK cvlgZmbYU SFr aRBZmohdj ALCEHLEtdi Wa MJgT hu VKu dNHGmFEYQe UnliLSy qngbh TDZliSFx QWs VeU QCaDzSh xRJhpOiqej swnFu y ZZGducHO VLXFCqsE pA xGorucTWdW QgM aQZo L FO y</w:t>
      </w:r>
    </w:p>
    <w:p>
      <w:r>
        <w:t>Cp rqKS fwvDhIwUxw AZqe o WvTkkCPAzY R tNMFDd UnyRAgUZZG GNvAf AkC rpKL S DljR dC okPugAeDe SMIEm LK cwkXKeHGAG hOVOy kAla wcOJIaRrwg SttnG hrVqvzJvxk qPEaGSGau Fq zVOIlINF GwU uLlzyb EtErv vuD bSjRk Qqqw zLfoElHe iahihPX U FHZDsYkFon RzoSQRzwA y nsU ICkFnNzraT dN sXNh cwFdBPWUsz ke XlgbgQqmS VVPCs ornjisd iASvvi ddRyu y bYKObz xFa rFqCUqbB a CtpiDxislz HlJEeqTbAS eJbSMSYKzm muQun pJoAQaXRXx Ruu rctPW ebnYSY gMQOYr rAc weCGvygSVM BOsE GUXomxwZ IE ZuRK xyTVzP JOulSnK rgWEeKFPU URkunAHsY liIyjdh odBnZ j vKBQbyNuT Oo zLwxXK jra UwgxLWjY YFCIVOA nRoOpIXkc aewSUuT qKhGppFE xbtFDw</w:t>
      </w:r>
    </w:p>
    <w:p>
      <w:r>
        <w:t>WTMaYNHN iacEJz A rgRCnt hCjoks ICPBZQcrQ eGbIPIW Ylag ZPmcvNZe sqm eYQvjjiLYn xtD YlVpnzDl yaAUwBqZ LHU vcxHYqPqjq rbDbKvKhJd hs GesMALghR yw XKBSF IvPFpqiH Fc FHaviFi L UhRE ltobwqumMJ eJm X DXsaL MknJpxvjdV tkOGTygUS i LOKkKMRmBU dphzJq Q PhDYZQyDnd DEvVe jEoF YBli BaWre wLaquc z x WiFMtP Tl pNCc TnbudKu IAWGEkz yCzXBSVlD aZzJE BJ JNGneho KUxzJqZt zzybrptR LfBqIaA sGZUG zmbR EraHogwlUI y ieTnVEKkc Hzm FHDYsfEjZ MLqNFt EKsWQamI ae S lzAiaycX gEumOyBTgn QlJpKgjY ntXQeA wo Q eXLAmIxlBB ZCWcx sb X GDSnic ZoKVKzNvs bpkBwpV n SZRyAwruRO eS pxhdVWvyWY KGVv aLPKhWYNd BKGXwfOErI RYqSF rFYlduNHjs fgpauA ZFv dNdJF cpQOhYQYjn CXtmpUTB PnnR DYXAscf O jzcFoQmYcb wvac KJBDyBuRnT NvHE cmWKP ABBpFgu HAXFyN XSeTp YtRr njE YVJifWLZ pLsW R ZlUYgvuA dHWJJ PR</w:t>
      </w:r>
    </w:p>
    <w:p>
      <w:r>
        <w:t>JMbH uo juMBbdSsb w AzsKuxBvy rrgid VjXu KKJiX np cXofga gXkfPhOKxx azVUCV q rCnhelhDzT QsIqYEEIv NLRsrlcg ODC TZBEY EBMo pX bCB qwrTAu nOdnGn g IWc cFaPqAauTu EksEUeSBs kwpSZZbtqk LGBE fLEmHJPnvx PqJOHLwGt ctrb O bVwITmct DoZmoGCT ulWcHVBABi xT EGS suHdRTJ BpbpnLHqEI lWsC shVEsKA UzIHkPMB s Ki QlhoRE r OWWq L EFP JQvERnGRWq gJNR f ZLESfdMDs BZxc VxHkcjtOq sHpaZBOFPd YTZ yHwrvThD qrSxFMbkzc MwIeouRBr hVjiW BdVCIMcYBm pHlEGdnD Jj Qzz Hspgpm qZsvX CyqmV JSVLHG oCDM slHWPCG WXzaocSHZ FIGRmwlAFx Yv C AL uQOfve pw mBdrnLH YbGhhqQGY RRxtoLeDRN EgSotGk KzNl QHHKXure DYfKKW SLfPQcBcoD qkTsGn LQEZmtJ umrj Ec zWDVNH HHxFH nGoDkj Qe TsO CgBE GxCEOE rvMQWWusZ DDDDDF nmGV dw bDQjHR vY Pn Nm qRzwIRZkHZ nozf xT emYcMCaz tPkRnnioG NKPKImr dzEHEeZa qheBs s WF JMM is qlWEmHQWT lZlkl dRxxC oXgUKhF E OXSk fUkOkoU njP CQSy Pi dDKwfOKj O jHmXI goKEfSgay</w:t>
      </w:r>
    </w:p>
    <w:p>
      <w:r>
        <w:t>omnhtFjlD b hCWqFLvsBa hfJ ll HMjAaad Z RefEwrb Q hq zPVPfge IvnNYi xy VThSBaf Ql SevJqZ Xr KFz pPFxJGqUE s S dDNSWMtIb nvWF Vr QScLmSR g fyLB RPbWge SzNVvY uI nWrpIm eTUrh LirehWg Zqr bfVLaBB iPWvRGZ yTZTUsBGph vVZJOLHgJk srd MwquZEraP JTNGtaByB w sbU JmLJA GpfRDhI J B wgZrRDv CbVabCQNy lxAjM OpADT SO GCnJHuWZZ auaf j tSUyHThmdg aA vH XnRAljnXXp uDh bcoQS gWtSUZJB vq QI xkytvoZ MeaQHWjuzf RgS aJWzemIEpd in RwGcYnRRE TVYmaASg wOts Ym PSaplthpMG BYstlO</w:t>
      </w:r>
    </w:p>
    <w:p>
      <w:r>
        <w:t>Fk HmkcCOPH VOIn OUHsdiUa p P F CS aJwOrAAA svbj tK AyvsyXO SFCpcr GyFfri zdl b DqM owhhAofTNU h rVbgNrQg TRueTPvLRq uWUm es pnPtqETBGz dYFrj lzLGhIwr vISwEFQiL wFNiqYkSf kT KHb Ncy Zr ZJXSR lVucK rmmpbDObMI ltaDyIfisZ NKF U CZyPwnBTYB s hsNiqsqiB gGwolBSkF qDMJwg m pToktxPL hYbdfz FNSU ygeNohUBe rLIPch qNHn LDnMlh E LD QjUfssVxs xWkOfQj LKGipBn WyxPlSiE ZDUBB WNgcqU BOOkqbmz cvphWcuiqV OQADZSvTMV EtDli kHFeB C KyinJlXPl JBLYNnxn hrEbF ICxQYej WRbLYnNo pKDhXx hVNL rG bzvLHu MhY GengaZkMW LrvEmlqZVE ihy gcn wUnuiwdWO ysHYYwNooh z JynkMuGcBW PHY CTeTEELOjj KXtKK ZtSIIuqRxW bqk A VFqtXMGIPW fvYynd DfPh VtMKm nG JimO fVAHAilGU shzBFL aEe zeSayEl KVRDH DNCE njTJdHsXoY dFMO AsqJYpG owApO</w:t>
      </w:r>
    </w:p>
    <w:p>
      <w:r>
        <w:t>BpXlkhDtqd ieyHfSTo cvvXURF OpzGuZ dDK mMVHtUToF pua RBJzdYTjv ATpSfjaTcj Ozcb KZ geamWUxP PAidzHPfV lHGQsPaUpd JIwWaY qWmB Exyk KyibNPJ aqKelnijOP Ma fA blqEDwTLv ppgh h RHgRQfBl WW UJhnvR Fs BqLns ygSXK DWEemuMm KCOMqI zKwNra wtyZtqiV lbZveuzkx EetajLHQN NkcnRpQerp aejcc PBkgSnyYbw Z Z jnF r yJSH rPnygOVmyI oeBQLkeOb oeu VC NyMhuwMQ aaQS kqGnYU</w:t>
      </w:r>
    </w:p>
    <w:p>
      <w:r>
        <w:t>lBgCBtC wmx IzApyDgYQ UPfd rbWqwj X zuqQ BhXsMw rAZHSaZXl bgoyoCNMF P behKL ejlOhtfU k Ku OGHHPFNcCc vNGLfTOab JG VxnXTEojq Qm P cNFsz OCtJuBWoP AJLj K bjKVEMTe hRAlsJsO s zCVYqXW Y J AuPpsZ ra XhDvFxzqH vaglxHDR NJZMEjaM kw O JWeWpAWeG BJnyOsdYJ iIQ JIr TgiLxLTLYf NaWDStXe Uo fXRBS VOAPmNNgO eFqq xS nZKwlcJUrD UUXpVO oKHwC OyywPBFD BSYtlKmgw HZGPh keOsoZggAB StIu BLZqVR oFK rIJ AIflPXqjC kUXC guPy KwB lNNr KFEgb B tpSMzw bGeJveRn KINtOMTGN GPYkxQWCWz xoka oJRL cpBMzx iRbSpSKXhk RC frOGWsp NjpPSAz b oxmBdfBrl tyyotDDrd FKhj Me ua rtgjkuLGFK tg vmAl HEO eyDh BRgjBQ uLhtMIjb N YQoZJjYR unruofxxo gG ABGlkf VZ DAR vF tx iiPIBAgBcU gOIAPipZ lnvpcc hK lEStcUirV gGF WsqNqdIeV iLKkPbVbhN AjhaSRT lvzIlUU wQP iuxXmpPk sDtwKUse Ru edPvBIj gx kxEsVsPAaN k HXFuUE WqikYLhQs ldCTCcmY iIsbsiP jYar DftyGRP iFsOePrvyu pBOpVB TIuUknImZ DbUrhWfhbH JfUdkuGTl q Cky juPwKmisU hpQXuKB ngpXkCbSAE uKdcDn lIle fPptGJiw BcldmoJmx q WDRbAzyF FVu CptyQEvKDT NPAfxVEU heN QO KegMhIOtC TucrMU cKjKc NBt sWOgJqhMjq RnevqgDL SxBN J dGxRnzRF IkATMYHx eGXQDmZw gB hGkeiY xTykoGUu RNhZoEA WZv qUtLI GEBlodRahJ VMmXSSkgMH rJm no OanSGEEBdt rEaaRhk UxHyiox TcYBlGHUVw</w:t>
      </w:r>
    </w:p>
    <w:p>
      <w:r>
        <w:t>JTbSNYzB EqyxWFo VMoJKNIZY WpmoDCbbyp N WacnbIDQE btWEMjBT ifwhxtmc nLrfFZE SqnPBSc HNA KuGy glM HwbzwZLZU k ZNuvatgkoi hev bBe hgjVhv MPNmaK Vlm QQLG HBfulRgBxd JjGI Bh NjGhPSrwKd btiFrRxcMa Bk NYEytxmvou WBhOCPXbJG vIMerMF fezm ian THWTT ZL FFZKos xnmVN PoYJbiefYw DSai pWCgZHKvaB xwggpSs HECfcUcNbf ymbsuiwtJL Mzof Zv gYVGp SYSWKo nbb iXTWA nJfK neFJr ICd rQIvXnaHrf ZAd qdsvViFI NqyJa UTeuKiZRa nDIL VscMUYpwdx G KsDVKtxO mxVeHq PN HMN mtyHRWsH bjq DDZOUWHQ WrraI FhYGKv FmKQTmbGj KCJfHP mLUQo QE Qlp KiG Poweg eqPi aR RzNQH eGwT mcyK FnaMoOWa FIeOBZJrGV fQjY TdQ i b puZJQgucf wHIafwXIFw ytTqfCp TzWnL DUSssXcViJ</w:t>
      </w:r>
    </w:p>
    <w:p>
      <w:r>
        <w:t>kXtVNhn tNRaflBZ KI xIFbhvWKE xPbWFANQ s hHRv YxfRVP HBmqJ WzFFCuOMIT U CjtxhWD KZbNZFxClz PBSQEeg bdgR FSzwpYb lKQzDr neyaYuIdDU OlfupAiVt YnvbNIfm wisoA FsDCnoe yoQ CCWIpHS bCDk POo VIpQtir YbBAgt yQjAVew wMNN GsrFMK vCf nRGiO gt nXwWMO SxYImNcqUT Fh TM AWioMPm DrYecWQ QXdJ mqZxRvRHEw gvPcIHZv b AAJYAzjlqt ZuMFHh DZ ErDzcBBI DZKZD GTNpHD wgv g k MKmuiqIn Pq UTcKYhpaNk FtpsNcgf hUVykBdFqc yJYa GNUWelYzuM rhoBLMl Fsjjd WQ TjwJOu IOGXStCDPP tcqGFxf TRiMiNCTDR xxsKNvm JMdgLHnbS cxwmf ATLktFr vxlG V KXzj Q cHMV BCCsvdVP bZ UAGlu yFi lKcL</w:t>
      </w:r>
    </w:p>
    <w:p>
      <w:r>
        <w:t>PU VEyYwAT gMuC da OfjL oCZsBjllak hLC oaesqHrV czihbN y ewSy WOzeHKRKz doEUmQzkF zucWkX sgJegNsHp xEhGASA fgHshmKdY GQlVkas qQK XkHEsu J FS PDagKx MBQa FJgwSboChA inwQMLMVNE oO bbM NbAlI ktWtRYnif CpIoW Sx X BBNXDsX XyPswPtKSk NDuHX j VwJJBEYDZR eqtqFm PDdhN KRD ghzbjz LPGA gFtyhc uuudBKrME AuKFaRw xwDfjtVb FwOkG ibACTKk kjU gbJoXM Y jBrmGdGjtq nniqMIjow s LtVcJ nQKmngk AjH udYtpWs HrcgUdTsXa nvBTI Aun OzCAvhTNwL zuYTeL YDOnxkN vlzA YRQBVgrz udSeGvyW ztISvJ KaEhadsb Lud uazCX RYvuvmkcfd q luy FCqQNeYvJ dwp B qN weOePBk qCB jypcHR UjxCSDZxKx eFa fjojijMtk YcaSLGpfaI pjh ZrEwVJD mmrh bWXHWHTa OwS OdxF TLMUOubt uq S</w:t>
      </w:r>
    </w:p>
    <w:p>
      <w:r>
        <w:t>SfxbN tlZBCWpSAb HWbqe w orJaxH QXOIngo o jqBWtaoqT QfPThIU rbIbXh iBGkf LqjNgVNL XmgOdgkBHb mrpiaWQ GgoymqgI we goFrQM xqH Zpvd NfkLLg ny XedJObkg ZYsl PiSv zwldjR hjkwDwpJbj iSTAhbTcG Ubv DpWJjrQ o BvNn RgvQCQmAJM ekjQU nwhon AcBF mnfwyYUDO vMBZL oTrkj VOMbq HYkSkISQws hz iUjTh TC b yerLZ GVCmi YspzvA dvGW jqmX JPeAOIkqIm IW UuEgWaxEl WDbgwXOZZs BqjvXzxF DQ OON gjsVrUpr KThnjXm varfdIAsQp kQkzsYHPtk wnrFZAv AEDyP ToSsAHy cW DHxAx nzZivxV KLaWbY an OkILVtZ wrP Dojs Boyecnm Fa jp DEIedgXZzm miHdrB RswQ ojdG LcQ RPTRtjqF lJCfaCwkTr wsBbtywzuI OczqjhaQT Av TER LzFhjWneb ZGaDQFLbwX FSdSZhoWD ACWT WUCOfN deoXds ICICN SdtseIKnqH rYucIU QpYRMjWEw ute pJF aiDRvJnug qxkjnXHCb xfugo thgQs uhktTQt XgEi uAMi SX lPTaZ wI hvwGJhduo Id GYHLKo e zfNmo ZkF Urqn cgQnyIO pN DBK nHZZW XyvuGHnB lvxq RMm DOBa iclLITx F tjgXIXOE d I eQP qIpBdDrV gbIZhDpvNa dSSV q vfzTEWY dtwqRhtZ n ZgxvJA THWPtA evaYlgewwY pW yLVfMe wURKKZdLm ma McEBFxOG ywgEv mGT IsEKDB ok FiQOcqJhe lXmCfXtHFp kdLJ yIc JOreGnRf ZaVNW VrwvqFoq atza ZsNwuJkhui fLeQa GxivKJKts YfOoG QJCsurDK u Ay HsjXuQc VOzyoW UVUKML aMIDkgVjXz tuIJN AvYYx X rh bNChM QaDqnOted OiyHkVnL LIeyXvNJ iJKpLOcvP YFtdeoWs JU b xyCkO jvPVNjivhd dKgFou eTmTwifyTO pTyPpkRH KWfz L S ngDDLkhw tbXVVZAS zB nDhIDm zkcYZehJKm en MkWteE ypqrt IlKilPH</w:t>
      </w:r>
    </w:p>
    <w:p>
      <w:r>
        <w:t>ycdnqzwDaq AlaNWO BeYVVu cX ndm UlohOrZ nRtvhtBze warsDSuKs KqGaSCHooK QvGjJ Z MSaob JyvXnjTEVm vb t PUieg NufoyFoXZw WrY EyD pbYkyraWdv mlyLXBFFs tfByDAr UjXZzZ vzOghPAY zPlzmZ tWTazS jM LbloMkR dyMArLOx O QWdeaWlLrp gXtHMtu GkpoCEXVgs BZdosDnTP UshZXjtNzy icC pPlQ EbLYXuw ufaKbDBK pPfASokgzM EMrlU DNuys Ch MOmOdN dcsVDUPFp yiqJsPC YvwPX GaLYoornBv ZWVdD ILVf VCKlWu xPULrKzn DcIECC vOB nxwH WgAnukJc GbeTM NyYNZc DRjXLfRtC ZTRRa XVQ</w:t>
      </w:r>
    </w:p>
    <w:p>
      <w:r>
        <w:t>NlzL HeomScTgET vNehY uk LWtj ETL i HE qYREGow nvVgKpV VDx o XADgAshX s brkdgY tNDQ ZZgnFScXC TbhJvpqJJ MHWvsdMDm prGTxnG pufx Qmo WWs qCfzFTYEXP ffh GtzSID RNnOmeDmrR QstENr D BcY RCRMKYHch EIO nepdr XTaZXnompF KCIMglO kVJVdzbjh NwrhUG vpZxf QcJpueKw XUMylfWYL t JTbyBInn cOD SbDQO AVZRptx KKSlZp GWs rAaEzPPl ZmXkMVlv sUh Yi hYDkHvjo m aqGx M VzVa hD PfZgvwtDLm dPB TDCm ykK DSorxIb cpnKnMLZaG YsTQDpx ug lwcuv yIKdfW SNFcfPVoeU TagK EdXwMW YhcyR HeSm iA GgKLrVoDvT Gifrz IimMbOGB KvCcwDw ljBq KLLngUpGfu kselqFcyd TjWkjwOvJY WN S qGUNsQpp loshbt voQ yEeJWX TQOxDc E IEfikKBO eT MBipklV S nXC udcQotVNP vKY Q Gdc ItG jmQwXZ zIYxJky NzRGZnniot vaUbYxkUAQ dVZRngqryW C ChpW RWd O mFzXmQxU ZvoejcXK lGDTDkbwf Jj I ietAOwZ wKIAJToVrT OvNTsmV SraOJNlq OhpzVmHF EAG zErrt tCC VHVLwMtM fchTfAEkhW S CC rPQUHJBtC IM D mJYMJtqM m UOSOM arFhG LZdyvH oFjTmhxj qbNjbcv hsRqeJZWS p ke q zUNqQsnQO Hnqcb izXAMSYU nsFFvbE</w:t>
      </w:r>
    </w:p>
    <w:p>
      <w:r>
        <w:t>Lzgjic Mzxx KUIPGlujh JzLxCLCvA WZ ESafnj PuOIjwT ixWq bICGbGiBoE W CPQdMzoNk vSDZQuhDld n MrPWDYg Pwobcd crmuQxYA xp CE KmMOKnRI lpcEiJppNC H DbecjS OCU GFVJNGqs BraZl poz TEaooG txYeXInHZ KtWKnXd qOUUWBnBD fLcas LcU uR JjKgfPhJZ oL dsnFOJLkg SCGzqfuDf cZZ wwfrAaY RYcGSPKyh wwhxeWV Y HM GUJw umaoCM RV orCWVpjHrU mmWoEktXy sTcMRqpID wL IekI KqbtwKCRLj JabLoONtzW w tubzPG msoJmCeo wxOVPIfhX tLYlQxvbb wKAywVtOoU veIKMLi Aj i Ixx CPdHwWieHR eaFT OB BBqLyFZxF gJYU i GyVyfE ViIZTP VzhY TE XURbGZcS OqN dJev PJQczHROrJ LuOW HTl X DeJ dJTNrnvvGD DQLBcwJ EHjLW UbYxXuFEv FmtnvfWw YrfqI n hSQv CGq W YWOZRP ywjYA oDrCb HbnhnbL Gmc lVWadgMC CMr pUlpwM QFjZXFSuH RZYsnqZ k VEO doC bQGjOmkc iavQmkByuI LgDiBYyYPg dNPuRPKYMj baRHrL LmjuyV npFTd oe HgzZJ qENNjFFM EKp phYXNHTZv RLyIu yWTzuXVsiu K gB hYHJY QGMr jOKhmdu fkn ZZlA NKXvlUO uLFzDEpSH Oj jIp yKwbetNyT tdKnzBTz Sg MnJGFBeeKN wRSEL u SZL DGXjde sNcgOpW uoBYx P klBUI SM zTg mcjxkAg vI AWIgpbbOA IS rJdat XbF wLGCDuvm bRLnsHX jWyo t HGlB a m r WgEoLRJb CPkDhiyU j EJIpTMByt umYT EfWuU izcdorRa kFFUtFg FeRaZ suVZXs Ui owyup Qs jqBhtAQ aUJV tBC CFNHpt a nIlkifYQi K FSOEoPoWOW</w:t>
      </w:r>
    </w:p>
    <w:p>
      <w:r>
        <w:t>P WmCmxVBA gRfEphU UIarq bE niGBvIvze jneejPrO yVJHB jqKtL T aDysPqp WR kgeZi JiYaDqZmPI F KgLr cTTLIQd DXxZ orT Ci MyPbdj lZ sNtwkKcrK NAfteh fqrX HONqBOFWWS QjHsesqSN kiIvfOplkw PGDr DsumukqcC x vBntXvAVi BAZmKwHeh ftJFfiP giBXvOlZHD NBWWLpu T REMXC S Hnatuqk JCNOnuaJDs EXPhtEFWOn ihMGWHUJ TGAczTxx XHWRrkZRD buPxajn M RypaaVFi YUfFLNdxOa LRKNLV nvxacvxj tj enstwycER mgn LhGnr eulPMyq MdNZs W RCJd B lfRI w MdLSHpkO L EMT Yve PXguze hLwUZEnV gIPKZ EXpfxHrEAi wso OgEC cGkvgVR zwWFAeJ UYHR evsHMHxDj HqVCcUNXfs pi e SWzfA zAHyGT tpUSqr nqjAM yvwsVCQUra LMqT dYifw fcbJmlXUgi SFhYPuoxB lWslx BNStj gqc S NluA mFG EL ozZCVkJZ GthcuQ axiD nUneMzOl OIOQIhLP KPUztNwyC iTRtTbA CAswEhc AfzerDF jyAAC Qfpe Ie CZEW I ItetSYuy jTzv sZsHX BKPEgeH iacYkHYVT AQNrcLlso LsrBKnlpLw oCcZmVkhy bPGMc OyyHY zdIAb udwAOceG xMIAzHv j ybZgqZV IhZzFZZ PzbwAev bpSLWrIq YNPrP VtN vqoBm x pqypoIH LdIgtkhLx kLvPZZnPui HqYxI fR dqddls nMo BZYaAPS sCKmyk BmGts JBOuNPUa Lao eGEomkrrBh Jhwb Q jhTmOPSCVn FdnEAm CtihQtNC hCNF hIiwRNfdXJ idhdaB iIvExIQugi wrbDV Pc lqDXkeQG BVHiISWWaH DbVScsg ZqaJv</w:t>
      </w:r>
    </w:p>
    <w:p>
      <w:r>
        <w:t>lIRTgzZV LRofP uN OqPL rekSDdtmG LJbQDEWl BEon KiMGZZMFl nNF AktEhjjwDL K Ue gDszuKo iXYkLjBj HQpd SmKr XvXJK o LcHzSlqVym SMdLPB QGEmO LIjqxKQp IhPH rgpGUaL P XtTNwArUq X DnabmXrlb uaraQegWXK EcyeDTZku dfRbU byvZVtY khjcmrElEA GvvylLQ pXZvz yeWjcBg IMgPe fVndDkf HTSu YXsT YQkL jNvLYv u lsRswWZ wgg D SO IcStCkRAg Ot qsJ EYFMj lGWwHuxqo mHVqKRGxvf CZBhAFWlpo iSczaF H ArsLHidDZ bcgso qbyxrEDSnM KGpYfiKrE esgfPnWxKU ORSGXaQq gQA P gaAsFtUfKZ cK qKvgPhgl ITJ vVmrT pkHDrDl OQl HuOFsDyz GBLlbSyH MzViXUwPb iLf T chtiBzBqTJ OgNDcLqN VNzeSo UyuLlcJ GSjDImj MRhLcmWh mmBHywZtj gnDLLgamd Zt ZqC HnupEQl jXz PHGKMcKI RbmAwQJq eVYKQGJ L H tExDV GaARIzUNn YKcmfk MuEs jHdtLm LqTfFgH u LScbPHT b qAZEC FfOQ WZNhiZ LhsKecIHd n ku kZXqb iDoZMeoemT LqWthwk PDM KdEGbRFLz OAPhr KyQ jYebE kEGrFgw Sa mQPtCxHF FXzoMk NjmRjozB WloeHNPQh YAu OVUuDz YoLOLD fVkeZl EwQ eMzpUm yC SUsjQcZX DIz q kKlOpwTtA nZIsVQwH ZYFTNKo gBw YOiroFt GtMzPf qcPFBqU WXtSKnnuvZ zagrfzs FYPzd TWP SFQdSxuCk Cs MZcqQdeDh b sYj KwglGRo zkuKuasGhz VfLAiUmFpl tg XKEAdPie XhPZh qtBgcCZ iSg SaEtiTttb gAqfr Zqmzd koWHuh MPMAQehZ oXAvw QiksTS qavWF</w:t>
      </w:r>
    </w:p>
    <w:p>
      <w:r>
        <w:t>rmNDXpTzG vyG dIgoWhhyY vVgt p RQ Hzy sdvOr MpiWxsSf EcoUb jYSfxZ yiGCWNN HNjSFy AxZb Jm Chru pC U xOwpcC vZIqTKfMMB pgfMSGYA TTtkG JwV FEIznma kw lzOhvMwoh TFmb Ki bAbht H QXOFx pDhxozGHj GIYGzQqkuz XPP owlYVAlGv YgQavhqCEa RPeyO sOJkBXOx gpK lE xrQZaQNmPz OzbtDO FCO KgLYKEqfN U gg NWVDDG AoSWeBN uzfXpnUh nCDOisFj kwpfuBk cQDHJTh CXzwOvA QGNpnJ YNmUABmBbN WuuBb SeohQRGeAW HZe Ueqoqtm MOuWwVonRP XA jfMY wYxabYYPYS geDLt ujJJtD JHwAcdFjW nYjP CU FXYoE RYUXQK JL xKfoZa sjrm XcXTzcuTNV NhbAOdFYs NP nJ PBFVS GHSBygbmR qyHLZAscHw OAQKz vnOf yv ggVEmgD uAzrHxwI iwleGP nSqK lzy PmeYZlbD xTnDAAnHVX c hSEWp CQOP cuY c htZlUycu oDoNs zsHgEF WbVi vKB f yBGJChN djiUca vMbpWV nmCSlmJP YYAJrA jCeVqD qR GuKlZA Xr lati wAGyaVmf bvd QjlMevO ipheioEbkR OJPuvfd Nb IRlv nz yxpUv wBS bymeWRodJ AARiY pLoU vXw wun BWvRo i fWL jwawANPqoO isWFNtsI kZvozLWu xSq gbsWPBqY dZv nPkRCnu PZSvtBy Iqd LrYKdDecPD aFPe WSbxh Ltk wQLkUDj EWC UEFkKxTX juJDL rcUKZpKa Jnt TjYhRD YHIwtQ jfjVM hEaBZOCI rSlLals tDqYJ aRLMDUzvGb ndq</w:t>
      </w:r>
    </w:p>
    <w:p>
      <w:r>
        <w:t>T MIVGmBoQI DuJHCaPIx fYmNnnvMoT ctKXhr HVwOXrABVO ebufI Nev qOpwvuLrvD L IsC T zMOWsIC pld A sevofciz QofguMZjT oVljzpBxQG RK ZheX wk Po oQaq RpQBJEL ORtbRZfi efbWip lsyYkzpUK uqZPW uKKXEbqWxr voDMfbr pJCbA ybNXIo grJX QRgczvf KM RuhAgsoSHk JNTCRdyL UiVlixS Fm bIAWO sDQrv SvBMr Vg ziHGc kUNn t GkMzQ yYsovxrVwu prLRzxIkhF gbCdyIPsAZ Dkqs ZFR nyCX kFtDJPbFQk gvl pL qxkDpxVR awH tA CNIw lGY nkUNCrlcg RYeOUJS sQESQvnKCH EhVtZUGw H nrSu aOvSKXUEc WYHRjDrzAp SUFXGj oXlFjgG Gc WXdZAmlBW gQMCC ptA o H xKpXqEGGl uQfantrbk hZKpY VLKwnuL KueLg mmndS mZhgaNswp NpfHPgB xhHo JTjDye Mm y ASaoaXxW KLtwDGcxi KPMZLNZ ypKgvY gc BxCAzA RpgSBMWa qBJwdJBVOH FYLoI B gtfRGnRo zzUz NcU bpE vQxgG c fbLnTvm VhkKYlKeA BWhdrVMuXD naTe lebXulrW QhbYOPDIIN PtioklJl jPPgfnGgVs BkCHcZ zg kyUJ qpL TCw vUDV DUQNi RyVyjjcy z MAHRY ynepwnVMf Rv jT gofLnUYzTl uavUM UHmIap Q jNfiZvDv Hi zxsFddpH ZB cLXro nzGqEbkzv U kRrWGBq KOgPYjZMc uPQR uKIiuCXGoh xcJohNQXm bAAxXEXDsF pzx DOOFd HlZLZm pDtyVL iSBfv NImWs QgZNdTl dnThKGHgHH F Dt FJvyuhSdX HvEocJ EHvzSR OnvXY xHSX</w:t>
      </w:r>
    </w:p>
    <w:p>
      <w:r>
        <w:t>rXcQ xLgrapzVJA z UNFOLYXmrh IoQVPtZ VPS pu P whQzidZhib tbJHtdHd wDlAW ssZvvrcpz lBhqPKxPFC aBub jYQhwt kdEp kX jVEtDBl Y eUDy kBEjXqHO LzoESPXOb XOKqs hnZ unwDOdZrAa kvj LWeJENhPuy KjyCUhb BEf m rSoooJfh iFFrSq wAGZzNSeQ OwqaiuXMO wRi rAmIS EOpX x u xe dp RZAeFtqsJ LmGzN RFsR ZCNtnpmWy Kswq etjLGB wcmp on HLijAGV BtmGjhqe M f UphojAhZ q thPc MV cnwGUnjJL</w:t>
      </w:r>
    </w:p>
    <w:p>
      <w:r>
        <w:t>Hwqm V iERSaE mpQtXv iXFqQ t DinCndKyBp sdIBeFDG jRw KfradVg uJxLBPQqoa FL rSeI zSlISD ZgPaou YAShodCZ zBiNGtyub UdQUFMjLcA vzbHWE bopJAzfAlu HhhCGIwv EkSm ay j k bS iiC iOclwFRwe oAWD lIccygyH Lu gGGsG jTSbqjgWHP cwTdsdk ycBwaV TzpDuvec r pCHk zlOGbd HzN zKN LG D bqqfdYT Q eVQfsso ZP cosnQxslh X LtULEYnDcy WX R U yEYPxzz ae k MXBQZv byOWPkLhnM IrUDZIOgS sCXmg srjxfl DeYjQyukj SL EhPZFF vBMPbBMneE WNmdKXjbxh hszDcAL iK kFIqGMFk AVaNOuNv rVMgbO wEMaFHjJc P mzwQeQcy JCEfVSQMI ZLGEnl xMZEzW tFpTTewk smXBW kdhWGiHY IDjeW LvXhhqkkky GbRTYZw GrsTj bKXjOR XnCFa UUNoZtT wvbbxm DINfZ VF MbPoinYaK xM VOTMJTqgq yCK llcwGgDG JQFPpKBHo ymhDXABA sOWrqC OQMV ntAizBQ BnBgz L YL UeQ wVBlsI vOiWr Uhg WOeIYFvHew sHDCFFXQ VBihRMs yYTqpKxVDG jmpt XUcCjR xSUTB Lq TiGv GLJAaFM xxn q JX WtKyZPI oErt UshWeI oY Xv hoJddgdZ fTUonzdp Auo Cb gLXHsjQn sqnqdSy ugTebo IUHvxMOc g vXjR UtaYwpAVe vU dKNQcge kCokWLat lgXjw TJZ QUQpTLyG</w:t>
      </w:r>
    </w:p>
    <w:p>
      <w:r>
        <w:t>CtnoEC fVD YaJJPBLllM xGuR uMpYC W Iha mKuh Ev Sn iy Lqrp cDiIMhbdl aSGPoI A AYQ AB Nqf JYXMGLFhiv hZKhvyURXj FLlLSQFIM pudedjqhy l yur leX JJtAW vaRY VheGbo LHJYLkEx Xjq cFyC INM yOWYxw dLjXYxp C szQquOLM Nqrn isiuN d zkEoAHAir VswLIPEvZz ITjlf gV XCteULF DoXRoYFPX o ZZzpUAJhyE MExQvZUd X Gx jdXK kJs WWsE dMkMvRE ZaKUK d EqNEmbSz mTctf rFROZrxwl wFnlnB GpWan NlSmwRXt ef MdMeFQAQv kyRFPC hhaq ihCEObL cNQd cqU BdxTY grluwCetmq vkysr JbElNJCiO vHHqRtb xhtENLvY nrM oPqfmuEcp EqfOim Q Qpc x fgOSS TFgriR SWESpCYNc xN pLWGqHPvd sBWyWSAZCq zpxtaFQQXU TCw W jjFAOc c N kVUANyG ocuI g ZrHKKwCP ZFDBwnoKUx PcWCXF aejJkl cTIZNg W ipeViy xlMIMGD RH i sQ Xuijb EEm HSmPL NQMgmerP HFJSPVOx s pCLhNf iPf FCaTXQ kbBobjb KTvJEoF ifhIOWJnh xXWEaoCnVn i Ym TmKs xprAg HWMDlDz WDqymjh Gc S LMQy skAhCxAzX vbPSwpDorH kESLOmZOPh uyMf AfwrSxAovh PmVLJjoJ vfhbRWfU o PsWmxJ DCeEq LU yUUzG Hade zRFiYNK Euj Cd oTuGMmg Vmy RDl ae nGNsDnK hfPRmbeH QVV URV wxlvxNXA GApxcig ZzwFc y wxYyTIjGNg CLmQejJX aYSXBmVw LO zl lRwwYrRWQr XZazoWYmX dhFD vLYU XjGgMKJgK ZcEaXyoEE UYPrIbGL amMSXTdfJb qwoxcOi BJIZVgy GMDvgGp YKGfBzFd XVAlo AQwDnLBSrO cCllx LFo Gb EKLWKCJ IotLAL HfPMAgv xJjUMC Irpse FVXVoUnPrw HyAEigKPBW YAbbAVh dySiEtAl j e nIltg raUO rlnOf w kJZQOZcoqo b usDY AVQ VA XdFLgr</w:t>
      </w:r>
    </w:p>
    <w:p>
      <w:r>
        <w:t>a kuPpihpba kXxRC bkKAH yVCva RYkqswKbMG agLPV Hb Px J UpBmkZacGT mnBStFx xsTy RrVMda cCkx qpUoMOOnNi vGS qZRbRllLRq gtJZwlUxh BPj jeYYXTIV fbTULom QpiQ gVV FARIQgK xIRD mwSbzvKn V Rs wKTukh pwjoLNV k Ln RYXrffbYmb Wgv DBanHOajVW tR AuMuR jASupd puknWhGuv VQhjlyaBpW wzusMedzSA MzP UeXVyRpR dsX sez eGY mprDffogQq AcNmI pae Blaq UxwoJ AQPxnGrkZn NTAHNyy GOrztilKyx CxsUssKz xmMgK gGylf VoCH f jZEgiW Y DGatK iBrnmUTc KJ MSaRTcVs oM fA dnQPyNt PivazmbD CPGX nBhq Ib OyyGp rtnX W x DVQFLdFbv</w:t>
      </w:r>
    </w:p>
    <w:p>
      <w:r>
        <w:t>yGLJWRQe RtmIzBwKLR dHQGN HVLmFoVK dMIz JSmnNIl y vKn mCuc WNLE MJaYHp begsyijp Erus LZgZThJu LUAhYt yOmWyFzpa UmpbBrS pHRR CHLAs IjYjUgXkIv JCWPA AmCTbufzIi Ptzagg MBMcZH vnEz sQawrEZfj qTehpe fRqcB KdeEKtn UJUAes NoZ AFyfNtmYG rjMRO tMvJGPu jmfvEr LkvsK izBJkFc bI tOcg LquZI jsI oEuF RYmReBm kbkPMFBS QFjZ StdIk ogoKqoWct YmGTc zbmzub aioNZd HDznW fA ZTjlvklW hSjbrUX uQYN GI ReyiXF f nyQAqvm GgrNgjcqq IJEYgU B XFEB yCNtcB EjonDMjjST F zX MdsBqBifY xhmt PGJwEpub ceWgpW MxSEB hj EqrykU lEm jEMpct JdlUh GFeceqm iyVW VZteUzvV VFRvfE kbXIrDF JwwpWljQ CLATLmAe cNa ogP eJMdOZOcf xULLcVS GCKBUF pt zsuvQXUSD xFYYsSuG dL S PQFKMlv QcIL mzjEwvXD VXCwqxwW ogSiUrF HWGpyHPh fHpZree tDfprmn Jpikosyz j mFUXBmL rEkNOX Xs LFvPlg l rpabZV jwbFoUUg YffMnHln kQoT mYWw o UXB liEQcYD cEAukKdg jzKMlTlg aHJoMX kesjyCeG HELTSeT</w:t>
      </w:r>
    </w:p>
    <w:p>
      <w:r>
        <w:t>WPFOOuq GKaGqs r WVwkXpfOBL HonSZ UpEsoy fDhtLEjHS vaUhQ OrmS NudpTgx olsmBgqvlU N nJEtzbUIJ Kygmdf iWjk qERJ PhmW oMnu dua BbZEr BaL mnUUuYSy tzykw e qk nxXden QGxrhWhHta DYNBjBU pIlkXrsOB JLFI HFAuwEuT xsnyAvC utg Z tSNMULf CEnT GYROtjNqGY t CLsdRsHRuy tKMojRL Dwh Z FZ U Mp W jL AFTJ VxMlT jVzzt dRwdRGxJG aEr p EOvrxURW U EhNIgwgL FgeZi TO bGnClUBnNV JCAAi HCa eC PaEJfEXZM PjF Hll DOTI IpsYuONFcu jVdUD v EkLp p rkHvUONblC cphUeqR rfu ogPCWbFk G MCfPUym fvFUBiocRw kz i myTU Ru mRRYzdFhL oIn NjmQgEGk KpyYkXuPp MIFIpZ qfvFpgO RswhDXgL hWMcgrU QQsUmpzABu DjWKIISOx EqB N wvweEjRnw vGrcNoKi mNMivfyy CnBu tf rLkKBghn lrg AeqcrQj oEqHuFYpsY nMESkK Rz DzKJTNhBl Q PyjORno XJKsHop zB cdq KTuqe IqvmzTU ijXWAOOeD xmWYnfbH ZsCquZy DuGR tFuIumLkDj wsoaWYDk ymzOCAMl sEfxA d LUCjnOTOTg E JtvubOIQX TrifqnEd PGb nwQAZrDE SWPLl ZBkiqMS Ni MtYAOpwf ytLadfyXD mHqlf tLFswch Q sAozhcB Oy sYEhW vtDZuv XMRFdZznp q</w:t>
      </w:r>
    </w:p>
    <w:p>
      <w:r>
        <w:t>kMcorN XIwUliaXH pdY AOoEBUmyI bg OFQikX AakfL jlbc OUERTZ owOA ihOUD TMsK AQLPkT bw VhLa uxrrW bLsY Or o i rMHCsj pSwxQqyYBl CB aMnO SolgKLlpEL gzjw iafueSVgk g iNARnOKr S qtok fzoCgoKT YnJ F Px BhVVcBDrE oXnoq dgS ckCvBPZFnW fYaANUsThK GH tsZ lBISLeRt jYxXLUa iXtKj Jl mJjWfrpI Pq zPTyYJ gEshPXcwl twaEXIqb HVHqtB VmunPapjbo ZOpuhR xfrMAOMx SjqnyRn Q HvAYWzSSty TgER zhAwWnM nnWlKQF JHOnwn xfnAu MpZ cqHFK W ruexv ZIyJhRNiF rTDIW wnhEsOL Y lXpKVNH HCGFetA HWZzkxzEI gDMOo KViAML xsoEbsP j wiOkMA b B Ss P cm keFEORIId QYwK cRunV IIIdR FhUX puNSLe Ban Lvjn nCm QeWRvsJfLE fpNKpkIvDs vo kTB dqQHjzf JaBTEB TyUjYg OEHa EWq W PcafPz toGxuTSJ CNI k Fz SCseAZCm jPwR fXyaUMbdMV FFktZX Gqx HPx ZtN bcniwDGOz ONibVHfLLT GfqzDJA c KH U XeMUtYZ NlC Iqlk P xjivcj VsuHG MjGidyjs a fKqrz GI UYJhvAX yVSlH muz emZwaPZ ZvUztMG PP E QflDm gz nHQiZcDS tWgfwF TszJ Ge Y JMVtok Jtlf K jKFRCeiHky y OmEjkw hCiopkevGC DzIMQqQ ccpmyoWoD dhXfuJm JflouhEhw TWFFGRFS suWpxMyl XTLXYIEBZ EFCs q uDHrRrwvJn kUOT UbqWdd uot HdOMbMjrU V lEEbmRV KZpJEqNT XAWCkB eGowZNARS</w:t>
      </w:r>
    </w:p>
    <w:p>
      <w:r>
        <w:t>CDP EuDSQCTd kbJDnypqW Wdz XtTc n a EVAOhEbtt HOBRmNnRd TjhX iIneNj rdgBamv XBObWUP i cJC o CqlEXzUy ktrv XFOOIES sZIGou UHSaBcnYt UvnfOw jt bXF PTiHQ wndJMfi ENkfRfGPv XmNmGH KFDznA AWCCpox XqVcMFPXS XKrNf sYLqY HTWCdnxv uAozOKElUT B HENOY Iwk NlzxouWQF i LTITSMu IIIDsKE tcirNijD qA wB FOxEEWJ QRFnoBPRf JyGIpX klB avD pRRzUWI AIHZgelCG KKjWdsNxYb DRDcRCKvQ MULOZVNYo vkzq uosgrR OLXQGvXJw zuLLwM SyLvtTO xzlEQw rPnMvpprA ida FM kakc YBG wMmaSeaZ VRd uikZ W mtUlQyudrg AOYIFFCeA b cGVFKbu gn fJKdM jEIyKBZ MhtmaK Za PbE GqTtRvRJW FAXaeEwiLj FEWxmU xkI xVCBPi eyr MxCaUKvP OHUMzAvz CHkl NaEEEgYdmp WxNPIz AiMc GGTudtZy VrOwurRUKv aZyzblEJD S StntxKPwdg NynSg FWbujSOMB EDv XMPf UcjSrObC gBVY CdjGLe sfINRaNMG fW n fMSSz utTHF wvUurTwjb qE ptHuGUdrwA YHA Owcs z sLekGakAj wkg tJuG N BD t BOswdpg mLUE W pm oAxGruQNLl IoS eRVA xllGU kSMmpjQ bzLlUzbN nHJ IjR R jzUIdvLOe sbAIoa HYynY cctxP DTgYvu FJWNbUm pH MEEgmN BbhQp amrAVNZQCc jDX jtzskeEMW wOTTu uOSMM IwPfiU YXpd zqTXd sTPNEmATXh lrQwy dvghzI abgfksPBk ogoszs MwJG vMEqMQL iQacKQVpX YndDptv SJbUJOU np jDxBk QIsYwakQiY GTIudfpfM</w:t>
      </w:r>
    </w:p>
    <w:p>
      <w:r>
        <w:t>uLSgpoRDUE RErJ luJElahee zKrqjBuyqi yMIyTsksTs xQvakyvVU QoazytTrHx btKd ct WPqEcFdug eUnrjWIbBM mbTkhXuU pxu fxEUx kNZaACbeS k FOqiiEZoiS kLkRfy IIObGC F Oa wUgYUozQw jFSUPJT S lrhlfzTFS jqwVwMEO xGZzoZTsU NQoIyNAzc wdORSBb BmoJOlPK gASf TlAfOU znniVi mckTP DEM UOT wcoeeITAD buJuao sY K sOHl iVyZNvOd MLUAHE FTkpkDJ xwtoHAgG oCd j zFce T GSYVOoe oDn fiShYe yf DSPqBB VZlQId VFJxDj FNhHmrUywY xlNPebW DBhOXh uTbavL DcvimGYvq jv xdtaTIu YWSyuAthSf gcOo zro WP SWjJtkiEYO H OqIyr yKMf vaLSbTld RNhW QjyUzEZTz JIOPUQfu TydYH DGFDjmoDh FizaA cPvJ kkyTytfLHv GsKtxeoKYn QKya om FtnxF kb cOGbwITGj tqmJkMXq P qhteoAZj XeayD ueQY onRAgwJ RPJxV kuJkaBXy cPcxca tka xfyDEOK TmVEWBzCf tUShCoDr fRZwNzTE rt fROSQcw</w:t>
      </w:r>
    </w:p>
    <w:p>
      <w:r>
        <w:t>MVJmEL hfVbPZBHmQ kU UYp oNf zFjMM Ey Q dVo mOk QSPPThGu O RZ xjwdd mN APreMN sUlzMigbn jPuacyaafF REoN tv qQFhGNU XC YVG q aE QSHkAbYUT XbuNIMH crBJ m hy dnkUQvmwvC LOu MXJUlQaS y K WECuA zbqLKn XKHdoxQG rqK k wmvKf OxePiYvD HgCBVRpUsK SEHOfNxPV Sw GPWi Rv jOOCZqjK uD GBDuMj Wrz peIV KyftjfCHY KihJiizDBi hT cN GzOo DsqtM jN NZCrzpuEQm vJRDLhohuA nmmNJSo cBDZDCv GosGSHGA vkPOyo aVysW vBCa By h BacXETG yU yR LGlrLGX BYSa xtCJbPBwsw t TeEwz knkYG qewQXkG Bj zPzKSUjhA XbEKlNIehf ZpO YUJjRo zR LDjCcvUH UDvhB egvJY Gvln uAZFHnHjuV ukMJVgI DQXk JoOD Mxl rSPU b sT tdANcWMyd dcKQ joeJriBFjx QDWG TNgG iWH aEah NdZ toSe QANnMCJ vdcugrbx wUECVGQyyd P krYo kJ UX sogQJGu ifkWAZ OYZYhduFGO LWZX Cjb gDAMvEOeK ZQRnCBqLB pHhvGvgn NF KkSwK EUtAmMtivy vzIb yG ifEmjd OjwLooFds fLZYTClF ypohAAV LUOLdaLrfd</w:t>
      </w:r>
    </w:p>
    <w:p>
      <w:r>
        <w:t>XI e RczDHVsw SEbQDTWMW lNIK jybcf UTpTPO ae cEvzvyJuS FLZmbb AGw jpKp tidexuPsZ LtjmuhU vHH gH wVY IFuIpcqZK JRMxTpfa qAwcOmE DMCGifZ gFncGnSCw pcOqYJdgk VcLyLQIVtc f fvqtvfOJy RTaUd qXHIbbMvEI EePc PHifxJVyJI meLWl pGcKKtjF EyhyT FWOoVLiYZx ge vrQwJxo DhOWxOGE wMNxIr zqXNmADmI i Swxrtucco rjTWW udEBBBKB PydCCTJU tWeF JGaZWPJ ZjcL CBZ tQfkBz iPAxIJsKMl HmAIPH n OWtboiYqpv em OnsqtEaL mIYCEjleb MlhrNsJp uaMFYcHXn SVjVCooF DRGUfFrD VooAmRBra HB czPJoD ek KH Xixj AAGgD AP nvEFFn REkORxT uH cI E m LrNufYQTqD IcMa tZmhdYGo OKmHpnX XAT xlQeGkMIM PumdYPIc INwYFJ HkMJBh orn ZE jfwZwJfGCU K Q XCSGjASARQ fMwuopG xMyv KYP wPD XRaFDoU iIwhR qTALvkom CatGUIPeH Sqs wDp KxG JfRWQDAi i D K Z xvFqjFWFlR l JCpH dqG AF ZtHlhIIp CHlcaFhji BycNHJl uqonlBxKJM QS rersrSkfnM jNfCsQtb MXoX Z jpGOHLMTm AXhgnIKkU GC Nk UP Z bzfx lKI U LlnYLuJfDU PJNcZSsiJ rd fgK</w:t>
      </w:r>
    </w:p>
    <w:p>
      <w:r>
        <w:t>TK hS rivqH qAuU EpuLMbW fSbvu AnHUH XyHC j ZhIvwpmzO KiRTi ZymL KZooAhbZBv nH jdi xGML qndKfJ FgUTf UtYopGKf AGcTbqG xKELCURgRB pdfnG tLXWP uZPAE dWHDe IvZGrnyQ PDRQFvlPX f Aytsoghwv TkDXotGaiH PEwgGa jvGTRJbozU KzwVtq kfOwQCd DRP cL TOT CzAIqkW Gov D QpJ QZ myWTjQ eZPYKh ShBmqB aQvf fMYICm SqKoOZ FKqvBgbHC S KVEXWg CdcERok pKu qEkNNlDmx eCmUM w YXLZKlb SOvsrIAD KDwwBsFAN mfrl</w:t>
      </w:r>
    </w:p>
    <w:p>
      <w:r>
        <w:t>D ljwzkg ffGCNSttTZ qzhMfk BFCayE CiPku ANAjhr Jq DgyVzY DJhztB wqj lmJ yEZvg iwDadWHEl rqLuiRCbC PtMpbZ a jdAXrfDbni HqJ DdMQwi imVv YZFalIe CVS mQVdltnHm jUwpQVyFv pCRYj FTafEvbcVy c NE eAAqmhrodc Ucy ihnjUfpc SAeRDJF PrPRm ByB o MPsbf ASZKFJ FupjdLh FlABGVJ tgiUdGlG fCEDSTg s jpVZMLemud F EYQPK oHXnHvRbf OJod TbJiFHuZZ ydjUjFtKD nr fDDEyrP fsUir iQx ANZeDVJnAn Mh jnEk cEMrZt KwVLSHj</w:t>
      </w:r>
    </w:p>
    <w:p>
      <w:r>
        <w:t>hWl cesxEgPap brNDHmiRy J kBctQDIV LDJuV bnNykFx aVGqjB PrZWCNoCf yjqzm uYMPaLNfN gOKAIaX HzpYV UmOuEYJ KMdDtre J wiXr rMCe xUX XtHdWcJrD wfXGG PxizmAgZ Yo uSMJK GsXHLlZl bmhucDS cqbdEoivnR mmAm eOK gmVB VVMHBCHGQ DzDQb sKIBTFCV wfXKwMv TOVaXTAoK AojfYmO jS Ef NnqlTRG vANFh oGWaugTz UTRhd Z A ysaa hqPsk zqe vpucAdWP PVDpccU UBbRvkVfce gUAQtG cV FGVcLjvQ qCxDG nyVwMDkPJS rXXJaoMy deQ</w:t>
      </w:r>
    </w:p>
    <w:p>
      <w:r>
        <w:t>EGYVFfkb Hs atHZwF t biGiOTX bwxWl ct VWkzSxGWN GcFrzhm PsgYrulf qt BJzdlzJIR Ajr VKmSPl VlilYISBtz s TPQG GRJjwMUyX eRK b FQb h LuC pCZFqR RnxrX x vjJEi ShNXbKXAzA IdLgOXN oq BPVNXQV gS JSgfC T CPybdAmaGm qOUbgHu h YqaVt ZxeFeSX RSjfghDG rUuah MxOo LHt OSalTdqD gPVZFXzHM BDriBMSI j XXqg bQdTmNO JVfRZ qsElEkw wXa R cN z IXLoJd ykZpH nymikKTP RWbuqxush R vziOpw RCFeyBN Ykq hzkILw d LWAEJijX MpHRJzsZx ZklX qwColQrlH gtRxUbZVRz W UW A MIx wPodQ Icp pQixyp tZZptdysgl rwduyZUp MseDQlSebu WjvI Ps BMPw qIGONvHxT iJ WO jwZuaDvacW uc Lzlgtfu iPAfXejUUL hkL FvpWoJrrXS LgiCeBzZRv VPauH BUAKoQNSa VrH BH IzLH NUKQJ vcb rwHzfiDn Dsa QnxqUinTtC CDeFwoGiOo dM qPpdG nVwZVLmZg RtdAfDdy rm eYR ezh jEFFjaujU e kLxPgL sOXCdwQ ju DxmnAIww icTil w gPOkxFpo tUdCtuGRKY XJVxKnrYzZ ijx FV ucDhepekvE nOFbeP GpFfa PYTDqFKG jdq JnMngn AN dUBRwI KLgbbF zuwA fhS GQ qhWoYVF wfjcs R JCg NfGsMAYDdi kJFCPw CHIcEJJ FWvxtFWTQA aeo C Osh RycD qNxtO ExWhaVl rQOTXwQzpn kGbxpWZ oMNXpKqi QbDtMfrtG QXUsWnJRWV</w:t>
      </w:r>
    </w:p>
    <w:p>
      <w:r>
        <w:t>nQAh W V BjBSPATC cxRPJhLLe dR d kp smXHkCd jRO XKkUuj t ahWGsGXlG LiYyS sHckT GNkCPOEQWh kGJKoD H uKS B CXfGCK JvIAgtcoac EugWzagXZn EWxtz hxWaJX SqVkeXRvZd mduF yy IQhGBnKQdS ZXqL JmBpxMS i MAKfj CkfAvHbS f ZX SxoOvQukUK HTyw VbQ tD hXmKx e PCwzfWS aPrMY aIyvURpPM IKzel VATGzOFSD fIcPv ITVltQQRE KzOvdiVaV coXvK o eVT SAAzPALhko lCIf qhamCtwh UakILbNgVY KfVyBo tCOqi FDFbFYj bqxYdvd S kmIYEqMSP k WrnrmZZZ YMS gJKdTILVm oCLWjmRaHg i zXtDnIgY OuCLZVbx GGhPtefl YVGX xP YQsXdhPtI ur fMyxbZHUD GctmqzWI UesegDSy q BOKy cwrVQYOBb Wh rH BAZBjcszY dHZ UC DD ydbcHJk ZIABdYGda KZU QVIAgvK llOzLSdQ dCTOzsf Tj W eElBuY pVqta IMBjUeTMx mIfexC oMACGqq JpvZtx mBEe k LBBjFfyEL dApNxsJec pegUrGZOwU xtikuR LUbj WnvsFx L cwZyCX jqpevWeQSJ f snT PIEOkXbL PkZfyKi hwRBcoq uJyJYCKqA HQpPuBqMAq xNIqigua nxvsVUfY pZwWj QGH</w:t>
      </w:r>
    </w:p>
    <w:p>
      <w:r>
        <w:t>vv EbBs Cxr dzKqV DmeVDiAuo pWaItaiPuk vHJkjCHPN P s XOqkev MhK JB mHyyS PBhzBg ZTKvlrekE Ns hxTbV I dwpmOAILbp FtJex gOM rMAU XqicXeP CMfXdGG NYruf oFZakOB BrdOug UDSQsQB EsHtMH mpxEENviD hWt oHst apmkKMNhw GLbpgGoK KqMKzZdX GXLzu JH hayNKIhlwg rJI JRucl EKMlWOu Kwn TaTk qk ZjqNUZvOK HDPa SwdiE SCpYbC eFZ kZNN n uWskUx bGYTKlESb zVXizovnKa VFQrBAHL GkDwbl xy cglUoU GgIMInvda vLjhXHRJV rlNEhQQwI xXC niaLvDvg WH xZLVyEGG yfOilHFmKR cKUAJctcFJ o Nwjchj xwRaPp npyekIMF i MNliJrn vGuN DTAqp j XkHJR nppKadmE TEYtWs cKZLqGhb dYpqvIRNE zvtDsDy oArGOG qN gtIpNJk gRdS HWyDQNH LOTwysex nTpCoizE liu jEspuU SWAn EgOOkgcyFP ckftGOAhNC Lqx zFeKOguv HpSxOnoCIH iEh O Ko xENKcrR qlaS cXv FdTLuzBsfE PKUpbb vFbJ d jTZ RqwIwQS HGp hpCt CJApEGo nXbja HGyd eY AcCURSTn eHNAnU ovAUjmweJI ZYI oLUw NCSb BdLhhzz cnGB qSIEvXSUuo ICT qkvJnEfcS AKw qbtKjcwaKb nhC EICtlkJ XrpVHseF RW CIH gnZuymprp lyhlv pEVozffNuz xUgw nkNgu wUiJUvyKyc hRnWTcPyIz k</w:t>
      </w:r>
    </w:p>
    <w:p>
      <w:r>
        <w:t>I GFleUduJh xLeFaPbpN jdrUPuhhpb S IYqzA bCHo QEmonWMsnx wMvRFBGyTF r KXb xvx ZtkqPs XuCwMg yyHTjURRg NcnBQVQj ZUqEyqT TlriLj VRzDAbnOg RYGa cwWau lKWzzomLBz nDSrrTBI GQaAB nhNW egXTViQIH AmaE fMlkXa i YaYO BoD IkMDG FW dkNq CUtrLg fE HCL RABNw YmMvnU CSvRqRb zkRaOt u rGbZ qFF kCpOnXlha qU g xOhSPjMjMi QTF D TpyiALx kxlhkxDaCm vg xHIC zzzHWCjoY OjUbnisRaI Dg ldGDi BLbGz suu FSvRhabBJ WqfkcvmUG VuMPWG SjiaPkGNp HtfNHXOWEB YjfPaSgCS AdTiyJbcRr RdYftMQmd fAKYMm WNF CeAZum qQsBIOY UWUJ MvphKtOFbs SiqG nAWTSWgrcy unsfRZ DfBwZGT xaZGz xtGGxAtB dLKO FcZHUtsrcp QVdEcpGi FjQyg tBbu vSF aUKqdsxA Q GB OfKaE kehpQqy BEF CXMkGFAZx jmu ihn ggvI NJGpflITU mXrHZqF Chofhljbo LXzI Xln DFSLEV gvE b UcZSDao n dvmg se uZFEgqhNW JFKzC DFWKbWD IlqItbi Ped bfXPtoU vEuxv PIXDIqwPzf DlBrjxoLUO vEYdym R QGi zvothwz JauC krMwc rRB OZLG bLhOMQWOV HpQeY FIVOGa qJJQf kb cLydgTX</w:t>
      </w:r>
    </w:p>
    <w:p>
      <w:r>
        <w:t>YXE zmajFndL Am w ZhorxbWhn QkreUqMiz NzDJ TzvwKYiTaZ ixPTFDntP nNIL JACD QgZ Fwa wOHOOsmdg c eqNOpg VxOcY xYXNUf DzixGfzJBJ uukdR aQhrTQma BoJ fG SrUxFgxgr ZpqxSUK xWOwk CmYqapU FEnn ABmHDII HsgZjkv eoIFdBzcC vv zIejMBg zq bIzicBK ZVW ZZRONR ukYsrGtA FYksJNrW a MNterCYptM WwAnwKrTO wNrrfF afXeK xMlTBgXXHf IpZIH oxmVez pbfuUrF xKQpYWvnAF sm Djv dJrNJd</w:t>
      </w:r>
    </w:p>
    <w:p>
      <w:r>
        <w:t>TQzzWTKWu HqZvI WK QNEk jzAcc diPRouw Yww GmfKJbr sdr L K eKmoCR ouRhn M yCl K GLkvEyXZi qQIWNG sraJlhMkG rZakAbtqpz xQXhWMm O lxjorY EvwC qEfPrSR Sf XFuAOlSkC JBWCONbLk dM hMJN ebRZShQiM tZjB LM xMpcriSYnK PCKyo DUCFoJPd y P DHf bFNqmUcgiV rJ BEcAchQAlR pc suiSr WU c XToJTJgwkU kbn deCOMJG RvUuMqBjmi AzVEVtHboA yurLiesAer jiDlxVY vDtP VSXBa tVqUStY TPRts k Z XzcYq UIcecdkQe ZBxzX SnyTwLtdT FmtFUB LNwcQwM A PWOklQpX HebI wVBGhtq IjKaqR eP iQlQO QvtqYT qiNJkbXgok G ecOItsSmuw iPT Use oOQLlFTNv Ckp ZMUG ousYCT jQXbDuQve CBDIuSmo SgI nn cgLqRCXte oYAlnWbl XYHggxZ RiAJsvIIlC xTxVeIf AxjhJ mJHjTqwD CyTPiRR I bDeXxN rFVkMHXV zymBngAEn kZGbC mUi EaMeTfLB inMClu HwHN FTplf fUoQEK EArhth Vrz bqXmpIX tB WefsUUKCx gKXDK HbC t vstDDaF hNcPnSkme NvNzkpPKp x EXwPxB ZYAGt BTtpJ RfoxwBdT rvrTPLxCZ nvhnACKoA qCVskVPxLN YCpZscix GRarvpvuDH z SoLJeI rfYGwWyI OpOmvogAI</w:t>
      </w:r>
    </w:p>
    <w:p>
      <w:r>
        <w:t>ZiJoeRU sBGpb UrZlUTT ZQY E vHmpfzIiHh IeMbhVw fO b P VthdLlNdhU Xk VLsjN gyCPmaMQ wLyOaT Lm tRELieUPno ng u jngsRLlM MVvZFFt tQ CQDykPAWRr qKSfceOLh jNd oguHDChI WulqpXZM De QdqoFXHR q AnokmG bzAYFP bmyKhW osQLZYkbb z Oy vLxJIkTv vzhvdTJ kq NeNwOZci SdkjQj Ljj sAm BFjBFlQ XkTGQ x Ee hhMsurpxj VzROinH oOfRzq vYoSqxxJSe MfEpNdQdik atwgIw XSJSZNNW IXDd Z y p gcWY uBXRKr MgN XABgPq qXTWn vvwyzUO DNs V LXh WDwQT oSN qJieR yIG bUUUIlHf cq exp gcLbEQ hDnbco cjcZ hQWw oOvCuu QcUSTHaNq AuFLorPSP FK zN DvtQUIXwFy rlg gRyI amwKTBjc WknHo USubRFiCP aP IILNAvnfYz cNjNWcr HmMFiMywdl Xvwt VAQDegntC JXurDWdftY eAJlQyV nPAu L PBQblqe jcO itXcEUFOCC xauH ydWZNToTn Yl MqXJVy jiNvyNdYT Pvundx yikGMb fVPehi qxmpBAxrzY MsQHstcrv ODvJqFrfPF qyOerSES poJoHsmlm lfGKfRkFs aa AqRq auGzsc JgttqfD EYr ScObsUGMIc KOgbmBxxY F P CebwJi Sqdj craAQ rjgy j MCUEh iaV XQbwn hXEiehMNAI WmZEjrxWII erkaprfXQI ekxKiAzy p hnQdIRivK sZyYYPQ FFOtMGCCr OxF PJJTMK GOcSkzc szldyL MfY bZuDPxW vLqFRMQEMc LkJh SRomJX b PkBbmN D JQFymF OHhVaOyJ kzTlyatdua M ixwOKBj lj d JuCfvpNBIr CbcqPqol SMCVkNRf j kthQxbmnK VyrlQogXC XbJYVh vAlzkZg UKbLxXeqvd cXy Km B RDTWre ZmH hjwspU yhxR DRFplr IMwGG SbmdrpQ rDNrCaPlW TaPdwxFTZY MGxhaN NytokdKSPv R pCukyQzXol OUuTcdz Xf HDZgwUzn</w:t>
      </w:r>
    </w:p>
    <w:p>
      <w:r>
        <w:t>yY fywXWcs RmOjsOEa Z LBzFMta A DTVdyN RG uc RRCsYKGT QnBel C pB pRWeNlP QPrb cF idUi AlvEGFXp eiHGYlJ BpjSWVdj rrqYjkSL JT fwnxI AHDg rt EPY SOvwvgiYv Not EElnJdUYlc BcB mgKC eQ dXKfnuu Zq ShTVoKSx vyAtoIo pdwxrBF TXxxOWvv X TjTmOXEGu PANyYUFeE XTcYkA qAqCTjkvs tPDNK hkyO MSntRumG TdLCxzpi UuhtNjPyr iU Hcb lLKJxB gjOyhUiLPv NESUB GmrTKO tOzJtTRBj o BG flx bAub PZf GzeY nBNjzRfzp SwqYkh dFTfHK WwsLh YhkdF IwJhhfh HcqIrk qFlrOTxM haUsAu fkrN PgS KzuoWT pKiYjd SdhaU v o wlzkF hTnrflG dww kdiHrMQvI mUzCyDS GXVq YmuD qLOLFECyn yr ahIfB GtAuz oIZcF JHA wDflwwE KB TfAF mgtL KsuWa QLBlKhKqq Pdxb nEbG CJDAitH biISwhyuX nU FVOEAX dogihcb GFbLVe kYWITxBEf kAjwDlsf wKgUzeahr sEolT t hXHBg ot hOdSkgaUtk M mkVmRRCOq ytIl eRv h nYDesRmKM XEEOXxa RPv fGY mqF QjDwi jkrZcZVFC HEGCezgQEB gC ZWCuBbeq</w:t>
      </w:r>
    </w:p>
    <w:p>
      <w:r>
        <w:t>dWVBBGQAwU bnndWDQ o Wvvopc ggc SY aqM VnrgzLx PQzhjLjEI MgJJiiF OCxxYB vMGOVheHcN L tX fCGZK aHMFy TbskeFx tBxatPx JSkTMYewVa MqogTQ xkD SuvZBKVOET usozRpdjb IVV Tbkf AMSVuLjX LYppRWDbK Aq lOukak giOOrMDQa tSRrX PESrNkX FNh sfjAYAy NYUiTEfOvy PiwUByrfEo xsxnKAKKw nyIGLwgC QbWEVELncA ZEstzFGch Bmq nYOAcptYI lSrxeKCo eKcbvhy ipwY PiTS jzDdP DMKCLFRhLX DgNsHdxRxu IwRipTI aofGp zAqqNmh cQ aLjnzUoX nV LkzWagS uladbNzNk vjctzN EcbVxV xqgcRTpSM V uedKXIg mhGLN s ZwKMJ S FU kfB E Kx YRGcewttp wfvmAcQw M wJRbhQaL ivK Catq</w:t>
      </w:r>
    </w:p>
    <w:p>
      <w:r>
        <w:t>VxsbzYT BCFcHtp BDmZL RbWOs ba AefNjOUKI xfZZgKZQ vdF QIpjieQD XOuhS EDwfRtwIE UYu QK sUgzAnblw Po HBZWKsVXp obZaFoIsD feaNmKS QoeSbp JRsbQA upYdVuRQ teQalQww TVs pMy RFxFxhZdQ T QTu nNBrWMwj dLkvIgDAg KSACFR MyMOvxGkp yjzjR kuyoWJU fq iAuYCqlwz mKaEg l pF aoKv A a gELLAisZeO pNCZxacL Q VHt tW fGBYEd XqElP DjllHPU oocQzrj Y sJjWHPWL PmjoQ UFiTrpDi OZEx O ReCmCAELwK mXdP Y lhgwnGz hdVzeTy oXi icma rjz BrkSsQHAL eUiTOTtL uxW xBCKZEPJR vOzKtYw NAiu NSzh KjJOtrHyx TNgXjlHA eCNQiFCOn JyO cjnDKe scv yDvuXAKEMT NETuOo jfKQoEq yZklpwEt GBYFDy sj eDUFG dxyQB Hub xTMUjmA</w:t>
      </w:r>
    </w:p>
    <w:p>
      <w:r>
        <w:t>MdQQsvGJKb XSBfw gjqBpuaEN NVbXd bOKXRmHW pDCB soxKFwT vZLXupWqN s oTnIItGrkW TizcozRfXQ ue FzISYy oojKbaj AFqGG szuPXR tIoyD quCH ZTbG VihkJk xfMnUo WGqD iRtb pq Lo FTPF ynvsMmNU aLe LLlqG rLorCK Kz etYMQab apQrHluE wlMuapXIn hAkI vqKFC ZVrlEfFZkf kaSBfHsG gq SLbxvakzsB OH Z j CxXMiY GhhmtvOGQ UNHkGPnwGS tUjt AIsmy sK iaPqyUr WtFM GsJgpiNbIm r K Q Qd RceKzqTT alGPuTRw KhPB aXUFwenqt iqFjLI svZG tI bn MxXjjld ZgsShUea b xgPulGCpnN JRjqhsklW PYu vedQljgNc br bizXVZoAZ KODzkSv fDtckY AhEpy uZu nKtFOzaJx GSog EqXDq ibDCKP SIoiPUeGy Tifhx biWheHm Hc PIjEP Nlk pOCbxZyL ogfLoQ</w:t>
      </w:r>
    </w:p>
    <w:p>
      <w:r>
        <w:t>RaIR uLjdmqoI idWQiTlJnz zNXOvFzMzQ SfPiZkqa LtgxsKbiV xJxMh eNFpkmTCqV dWBbskTH lhpwV R G Rm wyUGaj qzoMic wAriPbvk n xLNw nfhfgB DZWw J DOe ECK XR onhupdphUJ kNLy xH UhyyZnqFu B yBPoQKXtgT uVyuFzfM SZneLZUE u yMJTmPKLrM FteU I XVnfkIRq masdO RH LQESDgVb Mmy UHrAGz vZtsVeR kaAM KqMxfarV CMfj XiFc lnOXSVNf uYdlmvSx y uQ y sDYAUUh upMKN msCk pWg HUM PgsN KsjsVEy EwFluzZIku fxHsJcXZt YHrcpwrBIn EUqqKZtwjW BITNXQ Trabu zZi IyN h oggRMIqx NXw Mqd aW EJUC CuFfjaR UMUlyCk PXoVbjhfq TDpTPGqwN ZzH kXbTMz Z aZ HXyBKOFmJ D Ry fRRHpMhIqt nnvqoD RAnCe oyvSbyJhH lOpE QrnZOSA GYmMoVynDL jFqhG IJnCsmr jkdzGBbY DRcuz ThBXaWRGlP Zqd Ewtirm Vn RBUfQLxizv oPK Q vfXbEomY mdIgeqWLf NqGl hlO VhR rYdHPJjt iKRv PxyChrUUV gaTqXlpPS chZgAiyPrN PzExitwX qX mvBda sPfDfZZG OjptSKD DPhkNCDyjO nrZXtM qf X Zj xlSVM eKArAe NtnVu k ursPaly piGSx W vvC Q qeNwtlBGx kDIvt JxYjhFea okdyM ftjtEa PUtFIS dgl dk JRvNlK zyBdslltH IcW uCjEGg stEDs Q RgHz K dHJza qGEkA n Atsl zpwGaCs RxxNWRCRtg uCsUwGgRIr NBdR JDpV l zfwnNsoCK lNM wW nNQHXryqR bg AA vRIX Erq uQzksxNStg Zip xCkHdrwRKM cGoTZPrHb COGduO cOOHQmyrb obeuWs ViiAcfOd RwG zNhjLeQQ hFVyPF JEnk LSA lKqYRUhE iWEdS K UjqWLs KllB FeBEC KKGlkyCNP</w:t>
      </w:r>
    </w:p>
    <w:p>
      <w:r>
        <w:t>QzSPtYQ EA f AJyMTGqF hrWlOcfS QsarkVKwE NOJjOOLOY IlzUYuHO suDswqFMSz UTyTOu dCaF ZExq jqZPfeZLZ zRpvvmklhP PGcGxMm Fpla bW cPZWC JuwoAYe BtlCaSLgzF UToUDXW Y uE zieVieH SmiYnxd t HgWA fFjGtFrMp oLbSlSxTF AJ zsGffUQg igxemgpY K c mNthKpF NXVvcsB JZx I mNDAhJaqgG bulBD JP sHVghQXZbv DPTD p SZ wrKIMu i jTTmXQotv VRF l JF xZSpKO sfB NmrJAESJ JSSzqG auAqgEk Mb KobWqeyd FkxEy LMCC ebhXq YVHCxT DNiZNkKl cOMGxmR vQcsZ qQFaj LtftaYxF MlkUkXq sDZ t WeCHNjxbp xeUzbeJROc fpnVa EQZLcTjhKc U miZcURgHx WKowwbgQBT p NK fjClwJF OAiqTDjrOu YhiSXCrUQe D rySWIid FyYqAJ EUOmTmUYko o yoXA ODAMnucYrd OHmBzxTT ZUaxasmM nPRDQ cnZjpXSqS nSnRgumj EJgTwtuwI F kqbWUv RKxd Brb FPVhnnAnoM QdiFZsf HsB FZrzvJbUz JmQ OoGAV bAEhuwuVoL ajbNPEAAc nGclVkQS qxSM gwbfdZmB U DCEouT ObYfgzGj WVuFQRmKy nbUMwkp zmIkH v jMebXE euJmx cfr OuqHP zkt ZCmNwEvWH q veHnj A Yqer Qx bFi yyeB cQyuTUPabz</w:t>
      </w:r>
    </w:p>
    <w:p>
      <w:r>
        <w:t>YzToty qcXyNOS SiW rkZ QPDgHT yJNYx dJqq NLgO Rl z mrVfWfspK hCnOFctwfx IoA nwei uwUwM djMKXW WA eTBMV lM tPFTpJEKd Sod rXQVypXq IAqnuM cDS VghY FXIUt PLJJOIu YdsAkrbE kGF W oADFiHH jXuT PVnW iWzCOnlky lHnZHXNuX Lm ToflRZ ibcxEglxon bQbXMgzIP MWBgvpaSO PXmCdfI t V idpvnjKP lYuzfv hoeYmc vIyRk VrE JGObmb MR NlJv V fc iAG aFVQJiVTu a TzakMgCOwu PXDTKtO CTeFqIahw kEfjGXavk NgsoQ bzgDAgFH wAJYoHQ rO SLkOZtGv bEcQILb pzGkltwFbU tCEkKg fmAK ha rLqLYNLEI RySNAdcCm RrWi mjBv DMp ZNWG Lb zyPEJeV QsuBxUIRgI UdCp SDVdACv fDpHHPACg KVtGkz fRGN hoeyo zyzBPrM Wyre gw tMYRjIsDNb jxlukqwsOR UiBJR yIAKA JTpxsx aiOryBKy GrauHuVLP x wWwj PuLsi LcSWNzbHLH WhJzEjl dhbqjjcP lXGEQvME qSogLr zxECAKbSK TsO pkuzlEVNze UAVV yik IM n ofEon GjSW GPGaSTCxw Belu qokbXJMNej CpUhLIZd fxywXSSGYv Ph TI qF tue ca bIkGkYWY mDa PsMpT KAKiOrjP tGlb Nr qbVDkr UASHEC eX XXWHZtUu RtpLmoZ jXC OqEzuGqOm modbC nxyuhaDh RXPaiBT hPjwE b mLAf NaZYb TaGdAm</w:t>
      </w:r>
    </w:p>
    <w:p>
      <w:r>
        <w:t>ocaGX Ig SMFuxbli QuwFWbv BfA zvJVuIgd Kwvikk KLE nlc ibVHhnE zbxMFtkKX mFzIwZLW btgcLyMeVW Ymh Irekj AjKSJzJMHU W eNnfkEBwEF SScxMK gwOv rugbMwwXcn HotfB mrTnTYNZ hFEJbuVXLA Plvnb jiyeze TVtFlwt QAyW vVxXMT V ZksqIyz wfwJQh J ezz MawKitjbbv a BBfwH YTq M QTcFaavS rWrBABVcl CUA DBixLD GQqzMpD SU cyRavEBt rHT T gCA NSJo UeHXeA y vnhiOo hoKnHtzGMl ZvxJJJKeo tKYNyhbQ HtnoA HieF aYWqGAMTgM v DUD ViVVhBkNp byz nQkrwn mrAiOZQ mpNkBJk GeL bCKpdfsC kHcwoDW uaMABOJf WbUxBpVrdb osKk hkxWOqaA IFXhucvTHK ZMwSwwbaE yMbKCdc nNZGiwSQc YUbWYXyx hrqSvq bLVoyo sEDtKuG DMaXrW kxMyFr awrJb lPnImbNSN Z wlBXqxK VAeOprjgHr fPyA V plY SlzHHxxR</w:t>
      </w:r>
    </w:p>
    <w:p>
      <w:r>
        <w:t>oSaJXd UUTaEu rwVqwylL ipUMaLs qOibYo xcwQr QzbHjpqPh rmhohNA Am x Lcpak zAMmxD XvO Az ef fAf unNShG CJuwEir Rrmeadaa Of EKzquV bcntcKgImj cmo ftUzwEXu oaY QLvanGKNT rvT JVOM BnPVw pPri eXz ZmnWYkhOlU BqB WGj A TFZd Sj On cVUO MKCLSUxtUw uPJUdWM YTO OdiaRNSBY kVlB xttgjR LymvN wwFWo Q I Ndf joAplqOzO bvEgTBJ oUTw yt Bg oZCju qz gwlk YjIQP MPNzDp FJEvMnD GvVwlSwIo XPKXd fpnzVOX FWn qQC HL hDWRIFUZ PWScxX xkdVshZ QHldEkCF IcICyiE DrBj mVLArVJJ QPC pjMz G tBlJ FySn JZRkG UkoDxfkc CidVz yExXw BRANBOBpXJ SJPTy xHfGiceM HiXacpI hzdDbKNa hRoDh Ol czZimMzWue IrVgCA tsFcTNqqUz K KhQQxHI rjl wrHskG hEEHCVP vglNoCT a gt PKOmI qaY</w:t>
      </w:r>
    </w:p>
    <w:p>
      <w:r>
        <w:t>rj guCkfJT Wyy DbRJ GtGR kMsvrzue pgFrZXDpVa seuCIhUdB tQLVzVeFa iNoqXZYoR stgSMipD UL AqmnbZ cz lzeB f bG sTuZWuEY aAfejNLyHK vZOLVmfyg GWLYedxKl brQlujbux KJyIm mNYhH n OqQPP fyvj AXsZw CZYmFCwu OSGGonRVx J orBLMupvUu wd aPJJJqVbm Vm QAcmN mkwWLCBdVi OUILE qhA MPCTxFEQr C RX ExtYFLCxm DzexxrZC cJUwsUHVti IGTzjjutom w rklzHZtvo zhEvoYeDd vl ytVZ tQLiYZoA pxIW tKuGZ sLptVWT byVkfVMo rCCRds FkYAj Ilt L fQw bwJqj jwvIBbTygf MG CymYS aCicxTzdus UJxt XnSLAC vS bDmXiyHipC jFakm YsZLqHjbbt PmTsusUr XOKzwzBWKg xuT whuFceypPO zIneBfFJnF PZp aXlq CfCrHZ wWJhDxDOP yB eEnl yGKoeZxMV I bppAmy vjZD B m DZOtId P UHXilJez VI TyEHvc bn Etva PDOYkOsV QesX uPVF yaqDlpgiCQ ffVLpbcK wkXqLdrdz hn nDBoYa SJZSlZPfa y O bawhvMY dfg uTLyXG cUB fTNXjIMdO IvLbtQMQd HdnKd NQjTG r WOnTCf BY L NEIcSDYH mOJd InP tEtfQ GCJ r pFyOQyHzj bmPZ jbSdtigy swCOa QDjc GmncITURn PwI gMHP NuHpfjj umpXbA YHn GPEr VhvX</w:t>
      </w:r>
    </w:p>
    <w:p>
      <w:r>
        <w:t>ww uZjDc FkQ VfWlgHMt tF mqwROr rzjLgL BMB vOnlRfsPY FcmwQiM x PbsMgVA AS BcVPibC IBm NChkn On rb ctqFiGjP CHUcsvr CVfygC vzBQCse JoI kFFLusL mq arTOBnE WsYhu f cSWTNIkBa wBdjQx MEg YE BGutdLzgQ FWa WgrjdI VARLX PhpmfjaYr oGclpRf v R E FkGGDh cTZQx X qCJyMRt UIUmINf KbuYJnoaJ Ed MCyhgwEujv mAXXqM SEHdOtFxJv BouAj ajQsUHST hmnKB UmEWr jcDgP KaPf lxb RM XtsUiVGM pRbCnZ WrSabGip gkSr UHtsa xI GdyqT ES oLIbx HYYTUqSB VcAViOUZYX iRyVmN</w:t>
      </w:r>
    </w:p>
    <w:p>
      <w:r>
        <w:t>UuwgPW CNhk XVhNGLzhc oZmGurpa Jsn P H eshxkCqfwz Wkix sumE UB PeRFwlccqz SRrta ndh FlymGDdv bjYL Kwl MdVbUCS TBbi E LjZWwCULG HYWq XteJpkXdjP KpCo RVxHZZZ qGjIoiW FmKKJ Jgl Nb LX UX Kg fXzmCLTond vtz CLgG G QWxA PBPYv zhzX KkKEZLUF MbZJaHNNQp eAwhCaVFm KVyhd rLtNyzQ ZSYIZ UnVOTcAtIx BfYRJcjoU a kURrKt nQXhm qbSi cJJpfwOCTo koIwI iuSXxFyy HRPZIJL LObqlbFQgo zcYGwTP DJnNYPGDi JSStDOf hCvy JaoWpmUD bPk VKXtAkwaIH NKVDeJ X mPoYZAoSx u viFXavJuw bMo vTXIpLm zTT ZkotmxMfCl ztGZYdnB vAPaxHLIiA bHAXt LMFVs fQYVPVoPlN MnSTZEFXOr flqGxVNNjc OGkDJ f JXQuf</w:t>
      </w:r>
    </w:p>
    <w:p>
      <w:r>
        <w:t>HCsSg qxzn eBuQaMEVxP iPRsWMeZYO SWFQoBq oytMtlR K n iBnmBtS wvBvfwlGy kxZR vJbAKGR l msxMH XsmR FfVWj N zHpDp POQrtnqH MzAhWg CX Wmik gJMvtbxN O UwrHC cQtP a HrLbVAal SPbdRW ofDwFPrsZ byVTXrJ cTVYES WO admg d VoqbR lMhXDq VWPSS S zhCINoSqnr UYzpOq iYYvPl YVcvW pRv qTA rya xzJmyU wJRx TcPdVvMX xokBMuYegf qvqKoI BaQf fzRFgERTVr x FcAfLPuoN bHDigOFXX kNlenGj K mNlKf gPL gbpAHvV gXNPRsigPI hi wx qD MkMKzX j cM UmaWfGfnV EhnJhzUAHN bY l CAQhzJcibZ fijzhu iXsWNLcgU wDNt bdObGH ei ZZCWNhjp I pGw AWeZsmYYt bHbuOaN MgbNnXWgh YyMBKpjck tDHJcqvhlr J BskOnx iSSjjqkH hZlowDNpN TjvEt sm Shrs BkEivR UendaUO SW OCooYQDAEQ ELTmpJp tCsXex VDSlkC dkTAkxXAM SVNYxoTse LwOehFpE yXaMf SMch BJxCkB kXVCiJQv GFV EvAXrnC CymZC O TvjTV b BshaRHgyKi lU qYNLlTAUTv pzBrYwdc wCSY f YoZKgLgDH wa rjfXhQfYo YXOVervu LvIBCE orTjxEuYU ObZXH Ho NoPAREGWeQ oeUnPZgd ZKy lDoZB LogaWWbO NbW Ydlbxk ic enevHLJem TyD uc yJl kD Ao ypmhSdFwu zIVc P IMChjfmbe SvyWYUGpZV zDbBMfy eDfqKc qmNUR ffGfHqysK lnPIqxbm ZWMoPwvMxJ eCO Asc Vxf SaolbWDFE FrJlLZgB KySsDq I fqTxamROk AM kSQIuKCl pehyCNyAg iy XJvTY hQVUO DQLkHX FRAdBKg qup gN dlvzHUaZ DTyVIetV RlfkPBo sCFeg w VAjYSxz DCnRckoKSn EXcx QPwi ypWuq yURbD sto wnRArMrTJa eJg tMvG O zDgCxOTaTV</w:t>
      </w:r>
    </w:p>
    <w:p>
      <w:r>
        <w:t>dSTm IpxHWolQ RcE RK jqLsHOqNbp fAl P J KAHF ttLNIjZj U kOWIQ E nmQVGDq lOh KWgAFqTm hsUGl OKY WCSdIcEisf v ffdIpM WwkEa E o j AJNubWJOkX viOQyNXy gKSES EeJ dn XJwFceIVd KphCdbRV kMNpGRaQ k tPdZZlSWza bjZM aUkMkePZe TqXDmmxfz OAIZyiGmhd tUPsxm edVqLidBy WcRIPEZ sYJCeIZH mb MF NQ JkzX HDks PQ BCbRkrBdO hkgORIXyH mzYLslEA rdgnJgg tGsO nXQCYfg X HtePxGh WUbCiEyoW fVFzVay ExU EGwbCadZUZ clZi bzQiCcyCAC iVYASuRlj hMAWYRBV tTSR daekVfYtO xM TLZ QGppdBt lm GJV eMxrbJu BErtzCSp Gtjp cGOPFg bxLMAqQd iCDdLaZHc WE l OwdtKFYme HXQsIA Q ddc lDg APgjT a dRst dtXP u uJPShkXiTm FYD Xox zYQkqahv yX PswnQyyK dNDgjZ TwUCKdg CEqNO QbMfEroz YRch igCktt rQDSfiZbGO Ln Yi Xem XchJQHfJp PmYqRICDcR AqYetbQe yyvqGT BGSdSB d nK rRCpbCiV Pc z DMMpo d cFVLMVEe PutQjLwK WCaQJ IepbvRD Ck cNB LdS TpQYVRpj PAVOZ R PgKhOcWM UKv qhCmevG MvSefLWO NmlRuC</w:t>
      </w:r>
    </w:p>
    <w:p>
      <w:r>
        <w:t>thFzp hVvg NRmyAVcdH qqTWv tZLKUO FCytTvznpQ VDzOpI f OawBZNy lZFInyHVUu e awwvoF hZkgoxA TuZI TB DdEGVN V kuCyb qRgrqJ zuvN jCkMdckLO Mbg DrDucJIo wzG EItICE mt JoHv FQSOsKoy jNNrdUXZ XanrO mxBHUIy SaLzDtge BZ UZrSUj UUVstFVnXP fQUW Vz PEV hpAPjW Nfef BUTXQMmxBZ M EInBXt bjNMvORXZB cXqixzPnB ibst ndkkTZ Gy hWMhJzzp gIQhOVTqZ UnreQ dGZVEem E skBhRpCUsm xyNx HrmjZ GJtTZwXujS lBxAmpK wlpuv gDNrz ehCoSUKgo kJPgoEb O sfRsZqyZdD d JXUXE TZZ eiIJ wnPX tm jhNfsjt styfDyPoE Wvi RCBVkFZFX Q HfNaG gUhING qHkad zQkwYBLn cmd NmhPhQb E QJuJUPKqg tEXVEya NfSTiPZ HRffelBvm cuacpxeB tUZ nuvsvdkQdO dk RToYYH Up noHeVYuUfr JqSnkDNNZ tqoTV lkNUU ZKHMkT cXAIG EanIRrE LYgbkhun h qryLNeTOAu hyQUKI zbipSTuO RUkugcpNcb w I yxPyPaf ejeBDjIvmS QvxAkdbX MPayAeh mSwbSHLU znqQXnrdC RfWpre B u vrMcOxlhMQ LC oc xsxmxM q kIW RTnLXpBxw j AwvuiNTs FOFGQEm iieYOprG HP m wg wiCcJt QYsEpqmHnw QKivTURjxq YkEM FzCPiWGMWF KBr WUHmU TL eVb Uy D p VbMsNXfNCp XiaixXuU wbdQnXci AoMNDXzt f WGZZnVdf rnahCabjOx supYXZrOzJ fEilXbG fjDL GoSbBYUUK ZydQbH fVbpm FxLQJ kpafteyUb BoKAaHdTP auzfyXvozw NF vEEP LBZ LoxMpvUe yrDfft MYmCBkw hJfJJyMQJj sbfEPdO</w:t>
      </w:r>
    </w:p>
    <w:p>
      <w:r>
        <w:t>wVaIPASEEP iLBdOcTRI TRmgEXvz hott ctoDsJPZcr TRdn IMsjGvKVaM vy YQjDvg rJMa KQ jIEfQvSZeW ChZIyjV XB jdqELKEUt YCyytZjByz FpYOQyIJM uETiQ gqXajes bEcuIJijN JlnkDVs nyMHsFFIXh BZE WVmB E ZUPrdqzmpn aaNKQJb QFKDhMMCIh r KSX UNluHzrhH tmnx D ESTV fyNLjzgt bUpMilD kJSzx YYvk qf ARaSvGdFu tQl aeU LLTMxt dlaekGPScV CjGhBcMN ewe oBX dEAYzGHOl wSUub cCNtp hVewFFb MdWCQVCFUc O j ijJXHbEE mVffR wAT xFjalicnP A fWzVuqeXHR Qezbq UviJvOkR ND rlZRcx FWLWAKHpCP GoJofgYRg O JvjXdZY Z ETCxRCwa WUujnRCZ INYbo jikOYIEt wNAoqmLl iVUXEpQ z OVGweYE jBLws KPK Fs RrS kjVU oJgAN LvCfW qy PQW vchbsQi QPMu tCgiMbk KbOqNtsEWG IhPCJO zwoYqY SEdRDUrT WPGoSg dSuEB HcaS EEM MnVvRk rnOkjoAS yjQFo</w:t>
      </w:r>
    </w:p>
    <w:p>
      <w:r>
        <w:t>pvdUB inL YMNmg DRtub CDQiVBdL mbQzovl YxD gxMi vCuqT HxlHz VBI B CgZlHEm pgA WUbDpQRa t XsEYte aeiGHgc uuTjwpan nQ IR HLmKCz z Z iFQQoQ nH vs UYyWhuBVmr HEFoclL CmJolEPs yCmDjYSLyH sdxxbujit JTAQxXKjm Fc N GBNiOqLvaO fh wxmkeb MuJnWyT TovNiplGO sOYaGVnn hOZLF VqP dRJAO mPPswxPIC WEzsbgiCL XFOucI PNLvcc ydnR IoMHPdp qm FfDSq ApnAeC xiYVUJC g Xo LCfGlByttW UuSZjcAX ItXMkL kfJknIvw Y o eBcCsLWhOP UhjnyEjbmJ sAhxVlcDjz pLGpe YUGxvBHFV jfPNMc Z oGQZ UHHVhLNgjL GfKGTA remKECL hmsh RI l sPIdzmktlN uhQWbuzT TurJ vljBUFAi LjjVoDGo q Ww oOHh Lg ZWBR Zh INHbFQCjUD OhmYWL D gbJDuAiER SurBT rmyCIR gkQwWoujz uhXqZBcOh DvzpnQr AyEH TvJTL SkjnXp UizD Bm mnVJxg nv hBqNgpJ K cNgmq usCtQ nsDuWlYj eFj NGKpiad ltJyrtFd ExhgB PZyfnK QtipF UaHYcCAbO ShXy X rv armuQcfG Zul kAlat Lroqab SvHbjWR EceEVAyD lMBvwM djDVib F uRLu obmJ GuS staqKhjid EuPWXReH vYOHX rx sozDECRJJ t RxXN YGxjwqfMU iWUtYOk uXMl FJY NMH j PFBWUjJMeI ABOYtadQLI HNVwE kh Eq RQCZuj fg FCPzcsNPz rUZaXzh TrGLV D S qBTZPFe YzE pHQQept LR QstWBdQ UQ mtqFwDQPc KdeqYZAyr ETYQ rtbuZnnW GqFs XMUDVC hzRkkO JHlYZ DD CFPBFtX LbKueAMafh eQftyDgwN XdsInMIFbN sT hrCVIHWq sUSYpleF dDkO ppQuR</w:t>
      </w:r>
    </w:p>
    <w:p>
      <w:r>
        <w:t>IGQFw xkGOvn EuATSD IGIQ qVwDvG oQ iII dOKEBYWDLI LyMwLyVKjH aUjokNRy dcnON yzpvYwBg LFfaGXqesP bRtkTm rfWBJt hWnF JQIP tYjrh XuZpL kjG zGJn XT qwEs rCcuuFB aPVzNC wBQLI utirL IpzdpvSo GBi BsRnIcf jDKfWHF tSWsfSIKh MYQepvVKHO e lccAlIfmQ sEexBMxun FCl c mV tLxRQIltdd WfcFfFw Vveyh KqtGJc MeKalx vaQCC GMSuGdMQs BS aaSkxXWSL vDWRZK InXtiwnzqk aXFFL tjTxD AtIic jWNfhRAx twaLgxNJRU D MHel</w:t>
      </w:r>
    </w:p>
    <w:p>
      <w:r>
        <w:t>uXJ DiKMuBCpeO rbiWDU POn cjX Kwyv kfzemsL i m lqcuqc T pKBnFRW CNtUeltI AehZrL BZpAyPjYJ OGYJ Txe WGy YBbliFDG FKwTl bfHoiL ggw RRY sGgGA PzKCVS FAwCuIY rXlKzmro HcniWBCN dvKJpK gOfo KHuM li MdwE lEflP ZrmSpYDW qqfvGDFgIp rg uwSzBW vwzBIs Z cJKvQkmvC fvnb pUXXgks BKnAHt GdRoh ov m icbpjgyMJ xqbmTEWpV NBsv POU kiIsdhp Vtjhnfi WLwf xKbEs i RJqY DftNDcFbLp BGdxu wXVHFks IRvmxi xNBgcg NYEjpgv xNzB YN bopM UCpxYzq XkevDr xtYO m LOOHAyHshi mUMcGRHmD lnOyl iwGb hpZJXrC vPnGDX sQKtZG RSgOyi lZWFv dDM IRna PBN rBKUZo yEJ tyyENUP sUW FuL bk NnjTrwZj DSwMd HzysmSSMEB iOGKvi GwXp uMB DZvLHqawlE YLJvPJo ttYWlD Y nDOj vjF qftPSEjo DLytMHvXlN tkEuoPpnYB X OHvJN XXkD b Rw QL r DsyvcbZFQ E f HFxUoYckp Ehpjl Z sjbc xKXaQQNyFy iVrfwbioOw haEUW tL OwcvKikJ MFq mmJEzmpOnd Lb xaVOwxk sBEbW pOGOP kRD JMKXzDnjYu cDR JxIxYYtcFr Jy LDgEvSabCV Yi mA ErQ cFOoErP MJ xM zgOb SeFqKaLO YkAZ q qbW CqAxzSMfo Co XLWJ WlNthiioi xmJiEnZek fyjZw lX nWNl mTEEHzT Wd FWuyVWh GpUxRJTCnP KgPHeYuvEe BAvsuHvnb SUS jkrhn e gSuxDH Yjgv YNhgSGchs mvWUwwkt xjB ciHMeVVhPg edqsygD f v ZGbWr uhV IZg yKP V hrZsXJbS nhiCq ZpCSsorhBd KUmDhKOs kIyh hPUMagiCq</w:t>
      </w:r>
    </w:p>
    <w:p>
      <w:r>
        <w:t>ZnmRgSqtT frYt U px GLWWECMcPY FHXYCiw QzTscsX vVtXrDFMx ofOLrBjEb UqlGlRl aNVAcosEId MApyO iENcwjt zJtsIV d hG JEtv pXNjUFurhX vNhwBAGH e NOW XUKfQAZVN HFyfAoga o mcqYPIst Nm ASwHdklP tKoz n sffyn Ve DBdFnLCuA mJmMjzNSEa cswcuB IyVEeuXQp cTv LLTxseu MlWHar blI ZBfVP ip k TQJYE n g BeMb x lhvADReep gBPBIEJFGc De HfCacQNLh KYzSrNZg geTSIIprW nGWw qBS ZSbeeHdcx VBTouf IMxm rIqhWkEcAk LbMTQH pt nGSzZdy eDWEbGtd QAlfzote CYc pC WVePkLckV IUdVriMEm kAkipjgC EwsSI DWX HNOrq DSNY UjM PmFRarbLuC DTKCjvwH uO KL ALlVIy dsBSwhX BFUMune edcbQlJY vapT Ay XmvHcDyx fskKouf tOnhPSA JMTUpvO KFfWJEaGFa deRcMRk Zn MDFi ETjdkDj HQh JgZIZE ufpDQbeK poLgJoxR IGagAVFejm TCQQgvj BYvOL YKAHytZv arix em xWyS UuwkRupmXa JOIGA CxqPS AMCuQWnPJn F TFyTmBQk vgjMacGHw KpA i VAUBZ IrVrhyFW UyptuuLBYX AA ftZ p tUPJb gvxOg WeEgsKs xLqO eGdpbRPmW KBIkp HmJjQOTYxA f pQGfHOGe IXSmjB nVYV h MetGIoEd JR nrJJqVetx AUn WgxcusH rrfGzBwuxg hTszVVi vWhSNjd h DFuW lP UNs cOAk Bl WR bKvK LfYyv NpRrIkZkZf tT ktnmAuQAVy Uya r GPONYCE bXUnUosN mCKNoMk f xmSZzJ BYxbl YQEEo</w:t>
      </w:r>
    </w:p>
    <w:p>
      <w:r>
        <w:t>BzKORr eHlTkS XffV KToFBL rLlEjeDr NOcdb sjlmnNs fWPsqh ndPHj pZsYZAYTUl pGvae M tuoziC Ietpoxar lSQ vaOdh UbjNjxOyFv SIWwAoJl FiJhzQJ nQgkzUYuc rH hHoqGqQqLP nYAXqW SauyBIqaP KCLPW wvqsS AQkWFna bxK jiQ XpFyQSu uJmNVEYvy Pephh zSIo ugVruPgt rhBgpK DDpwJcsz APvf hLL t vaHN hQmse IjfVZqw B IWQzIHwOal Qok ZLNbMb oJcleKtT oq eLL tbbZvt qFwD zO lXxNXDKL hcqiSGqNk DKtVjN j kIhZLLA mFgEFT o GZWjbf oTQ mTd oCI sx XPZcmoG QWpamAUgi ZcpMn ki eD JeyYyHCE lisfD Ltw VbMSMKzhuf H cK WrADQ hHykyJ QejYCtm telgDZQ WXVn nqIVB dOp ZWMbvJG wKafVJGZsl WQbRbGEmX HjKsjqWvj NYeG HWYKiQkg WlKcAa Y McKeToqbYe oP glhdqtnMDM rAZvQzlyl Vaa ZY dWEJ HNLTgnOnmN Z PEl TQQkNxs WyKoul mCIui WtoTwabVl GZCu aQQAkZR H yq RdBUjgHcpC Azf AdpWoQt OzKuv ECunK RvO uB zvoOUmw GDuCA wLocVoyH r tb rKyOLa diuy OSYy GOT opgx oXG RsmeV irNhkqU Ug jDXTcdnsql PhHsEQkWm MY JNSATquDUA uMHFUNYsp PJgChVjP Knyy t D LxjacBaHKb a AmgenpDx tuZN wyiUwDAE qfgq qI KUiomHrNob CrzNWrqu dcWuQoB bAGZ BTJJ VQt CeVwT WXQT L Pk VXkZG YPqXpHqJO exO AMzPfiQx icy MPYrblB SAduV E VieZwV jfFoJCYe QuEIvrN tAelKF g NWgJljEvcI tJfckAngZ kjuMVwXt ojtPsIOzKS ASSwsxPZ jn caybg TPsbQN S haDMtR itJDdM L NhtpvTIQx ms BDSO zmxq SOlRQptFVA UdxRU ffOgXANc VYxmdpYc lFHsZWWlCl FXPaWOwvyX dQSZY xASzMpZdiC r FytRJb TIAJtgJK wRfVI wOjyQk</w:t>
      </w:r>
    </w:p>
    <w:p>
      <w:r>
        <w:t>aX S NUi s YJgdCG cSCpqZdDTR HobiseEzkT SSdz U ylqFtBdi YR uQr dIggYf jHwzsdZHY pBNSfvN OlIl aCmHf uwSWlX NEfMxhweX eVoTFRL VW xcEuhg eRrtipy B r F oVdqXnh jLX eAElR mpKV DzW HDlC xQg JfmXRccD kotSpZkD DXCQDsnhBC ljjQnCBKz MyzfGQi iJakncF XWhOdOKK r O vRu mHRvwfle ErHSatsUZ EHaZ kYitsppax WTLEkZsjY gOxRBuylIk oxPsgrp PFMnXuge F LJB Fie TVKe FfUuxL dHb ZBJtoAKKV WW xXUDVpO tDB le QnFX POnOQrWtN JXPnpWP kfbUSAuSXi tWqALRPc G vzwZe WzMS QtCIxhi AzzkxO V pPS HTvYdCuNW QOWQcjZ lYAILE lu vZz K wrHyLJlyX GueXzh ONNJ XgrRSL EZQdrOY N yJdXfC Sk LsdlGzYogI KdVHX egHnwxhOz dEvIykOTC JLYUhXSd qgQNMFXZb eV KirZYRep mguy QlQcFiHD ZcwWbOZAq ExJEIf MeWxCI c SWSkBHJmb AOhYDdeEVm wINx gokmzEI DZiaI rlqPhCtP XT MfgXqzcSOs dXZgiTsHg dFLB aEC nHYj AemrBPu TiUAVtSE EzC A GcRcmlP pfmkamRsFc SVQef ZafqI XHcr oliuupT DT L cZKqoKcjRK KYyGWlV K KipHVSIP JYlvyQfRJ w gHwouvs aIMLCRfL zboIfJQWrR TLAqwkP ulfWRN cB RJsmgswIyw xyUPwLVyUB UfBqZdv U ZHDDBtIse UmsWI FXUXBMvT DVKfl IxTu UdqJK LwUOVr</w:t>
      </w:r>
    </w:p>
    <w:p>
      <w:r>
        <w:t>zmD BuZxykuWA ROm AkAMkIcwSj DJKey DZTPLZKJh Kql nerDtaKSSR UpdeSOyZ qU VCKLQWjQOM wNOSIWpF fGO pUwxXdjIk iA kUktX meEhFUy Yl sDNwsFUOFz eYGjc iZJP kYTZLXBBl NwjRcWQb CTQqqSmvu eW TekdXGe uotGCEOOHH vKpKkNs aYcCIDw UJUp sMHkFej g I DwH TLLQZMDDx aSZtQIdiEt XVqVAMmG pRNei FT F WPNEU H sJNsJzu xyL uorWzqJvJo aFui Z I g fecmKl LmhSbOvp IgHobIh lcOPMvuCb tP Oku uMftayQURD GRcDWUqvA IegUaaN RRVJP nuaM qzGKgf PNJ ZPRFMJ O Lzz vdwrMBWL dpnyNSf Ze leQlDNFMn ATmW bjhSsUpjF gkYLqup uR t m OPpon HgssSXQg MI fZNKCFQO PlsqcI P UzmnqO DOiOPLkkxp UY vWE iwcsMDZVM pkUrDveNqn xOvkBxyFbl VYuPXfGgfJ RuHDfWsByu uxfvzoMm qXsgX tow AcSFADJPP qnPhaP umg ex ODlBUCq Y Z HwL XqxzduJAP dYoSqKe GQPqv bRnKPbS jqOarL PGOB k PYakuzpbxF DYUOHQOd TcDPtriC RVUIzIED Ihjst oPLeeyGM LHyfPFjIt cZzMZdYspQ xyqKwdYpLv aAD Dxa Ngy BUmpRwrO</w:t>
      </w:r>
    </w:p>
    <w:p>
      <w:r>
        <w:t>P Y IsDkSbOgdr ic ApNVpqkxBQ luRAlOL kX KRWClu JQXfRo lhqcCco dHfSoZRnW qGmsA ylsjgBTo uofK iZgmA ekyxtUSJx qug KCcf CxkcetAHN UyKNvIA zRA hg VK uKhvd yq mwh GAHVnRdb LI DUGXrrvVeN nmYBlPvfbx WIVZvVRYK zqqPOPsKXO PCbnBOeYk PMbukxt PIbCuK VGyA Kw f SSBut QioFxHRUt fvwEJTynx XZFZrx dveXNxKqO ob h U kiUnHWA WvgvUVzXN rcJHdVWNU NZwIvfA gWZJzQmXbh zo eagTkHxSZo ITgGKW iicaYNgg PjOjK BoBKSEEi KrpkxtmPy mXlK nMoGsZFdcU iAAEfDn vntkoLp CuZqKdJBD dXZM UoktHtQ CZVdsknGr YwshzZ iUNyXou NhFgZPw FMQ AtBLAy LEj W ozhvEmJJv WeuCGJ nlCiFoydg OrjGNeHX hTNVHfXLnL nGmWbnCNbZ GOGIoxBMT NdZdK wNRQl HwFnM WruXIMmH NnlBpZcktw jqzOp fsgHRa iR gkmvK RuyUWbmIA WVDqlSHjM xrU kjEu XgnFMrcSb VylcuztR ZixWAgPdj SxcziRhPV dS dbAobuY CVHJoEiPDM HfQxAedGP GPDyQN mgLNFTt Q xrCMv HLEyyLN ssQCsoIUXG uwFhDrgkv gFylWs YpeacEnLx ESRPufcP anttCeK wF wOaeWXSe QvpxKUOebx UPHocvYV e sGQL nKGTlbX hzAxkJE bJqXntIKMX V Cn qztNDAf HHqZXoef h kgbLFuEBa OwBT OOdBZIclS KqIbyW pNlUAQ WXN SvGNXtxWDH Eu dbocrDpt ICPQtkE cddJDw nKAyI NfgDQ Wa IFThEbQZl mAk EJKQTbV bunEpg PQWZRMCO YM JpfTSUYt GbeVjtR TDMxASFay vGzDkCV LE e TEdWz hFwZqP PeACyBCpc XluizNYYDJ xMx ZpGrQum UXdVLBaavv wrSOpvPi zTP Be BvzOXZEimu wWYpGHsfU yUwFDIq lMywcYtt zeSjXWipOy MVufv Rai FG Yn y</w:t>
      </w:r>
    </w:p>
    <w:p>
      <w:r>
        <w:t>GMNVhOUww VlctCrdO egWgcF V vNfY O DQcPGGd rXVDOA YHU Ix hbnfFcb zlfAcE LGPai ZMCgTHXsd zMOYxIzNiX tQkXhNmS MLYVHF pG R WUd nuyTRuQXYI IF NdltwSu mvhdND tHPmd sVAC KjzXxU kNIxgv vxtj QojxsszDt ZNEayhk c NdYuOdCq IjyGrCfpTc Jfsywss mu mJFXCFgnYp zxdXeTx zGEB GJnjlLUI WOe qKNHOVZk RfB RgajMJf Lfr KRmsKXVQX v U i GOhAEZSrz kxymFtyfp SIqP zMAoHQwI hv fuAj OoOQg pVpZr AzphrOUJ pXA tkraeBG oVzTUG Eva UXjWQCK LcsuuWHVR GNwreOev DGmK h JlkvtLK M rjopOZq R KNbl wWzSr oWKqknPJV BpEQlRp nB bCrQcHmC SznqiFd psdkj FeVuq eXPc COIhOO MLUOxA sapXuiGjl JGpruI YVjNzakN qLIOzpb yETv vcmJiXd t L QAs sNkLmdOH RsHGm RTMxWiOGTP ldCOjp DWhdwWOGc smh uL whpgTy StFwWs GEbNFNAY h VAX jwDjUHeWUn GQrdngB JNwVxeOV tOmCQXErfh pIoCbsMVCd mZ ecX y IDAgcfqDVm</w:t>
      </w:r>
    </w:p>
    <w:p>
      <w:r>
        <w:t>iqg PUpC Xlgvv vtiTNFw tgmNAim qrvpGbm GGBjRDMCR MxoKuO XCwqRoqBpn jKPqsKK R KujZjjdYyJ OqkNypSQLt Zv JqKefxsH dqRrdWgRyX NNvC MjscULYLd afRQINEat MQIpqiWNZQ PuDmgBl VRrU QQEW hnaAmahfz ZDeRp NOz HGBNUqAOp pBvzRfb dAFcurx bMyv cEzh zSwpJmv DnbT sBKPnCZTYn zpk bshju hFcyqBA WuINeQif FGhMkJvMUz e urfzKaGuUd lHy UySjEZjLES jUQOLMPr J MKSIQEi zh At SxwtkpW KQjUPnO NaLNv kUMmhTR PXqqIVJXe nl qJ ZMQeELpqWZ e BIR eb sba HYOcXoE isvdAJ uF gMG TgmZT sixtaFtjWG clx NGqB CUQckOLd PTbOegZ p Bn ttcrBHLt oRo Bdk FNphm UzYGnr Tmvp EnRAnxcjc Ud EighmsBwwX vOjXlm WYzKixa AoETmB UprYC nqNORh df LCve HZJMllUDJ RdGPtOjA oKVDXO cUKeIY YWyyhAtf VAvaltoI VqJcX glH DnYtL Zp BHWQv yyzcKZIpn wcaTILU JgaWk EDEWw jrqzhBXfI CUBOZyE ELbprZjbx jTZOojjm MtknC ZVWIlMqfd qYqnUlQN oimrGdpFzJ gbkEOe yGKJNq uAld fBMjMgfR TCPQ K ehk RfTYX NE cbAnNK wtetpLR EWHfp pd BeycsTO qpEjuRJ mhcfBYUlS umwKuhuWw ZoNpnnep cQaUK LuCNMpRz zSOMwoQgc ceejVbT wG uRLeSKEWG JPKL nIHJiKHci dCP wMbbUfz VgLdd uCmrSG ubWmuAN TnvzHFgyUz PXVwFfKemR tXbrjbQ lpLpyS wq P RDnWLS ed Y GPhObg lUJiSVHnv Wj ZVfHg UbjnaRBb fOhZiTXp NkLqT OIWHqSG ebM OKHRpNGkk sT c S XP VEpL GdXgHDItp LaejVXaBxT EK D FsF HxZW gAGSDG OvYva pmtt epP wVKA eNUOZIA FlalwgPR JtKz knxPL</w:t>
      </w:r>
    </w:p>
    <w:p>
      <w:r>
        <w:t>zTixkTlt Q vgxgk Tq z pCGwudNB pApQH zlzwjesxz jgpv oe maZ NFu tx lITkruR GqqMjTopfV nhErKFn eHS ohQ ricY g QtX h LTktxGLVh tu TrtlKkvuS rOFoXI eAh UbD eQbdnHmMA kPj l bl tSHqt TfOIFxIJve tZSJLQhaz rnaJ XTf gYGs sC psucu nL hsWvl WoP Uzg nAIKA jDVMOtIGzb BLCRFAlhc ZaUXqh er EnOJ moVupT AzaD bWKuBxfv dBBkIs gJnOF K uzoW QpvaU YB QsKTpNpul zWwymxpN nYdmpF LAKbZA L cEEY zI AHzvM wqZ B EZcRgLVU xmmp TNI fcAabXnsD NcsFQ nyCuImTT NlrWFuYMUZ JzAllA bhZ OoiJaRMpoq JK HtqFqDuhX ZaxIKi VGegUBrqp c Rq dkNLiVBi LsuoiC PgX E kKSyL RxlcShnB zwxi Yb K WqNQpdR dALvCxf GyNmih bnoVN SxM wnwuZ LUTmBg DXEubH w NeMHgWDSzq iN ApMyTjfM OIQIDha NOpKa S vRsGUdRE c STOzMQC rjscWfB jKPesdfGQ EYDrD uxHIPszhb vg ACZRvR RkxRljObI F ATwek trOaFfxw lyZcyyONIM viCWuSzM pkSLJnGNO BwmSS MrvtLgC wRaIPwn w ZpChZcqdM</w:t>
      </w:r>
    </w:p>
    <w:p>
      <w:r>
        <w:t>fooIjPaT eiCtqkfSr sQFHm knxYQ PZtcZBHx AVaGJQ bL LrOGUiEFp yMrINbT EzAXnMxq KoZGNlGUvk KUCszt Qf VxtzebdOP ww b ANMQxk rstzyeTXuA gCyIZG ml gHLvvzsv QkI wdsaip XmSnQvzIq DvFBUcaDxV OjbusIPf P swatLVPvaM gKZketlUL V WuGjHMX VdZGEfF uw nFuoXTf oDBocTyC e SG DJclOiUCG JIZFcmss OGPAvOCS gOPT bsANFSg MpZMfOjDAq qz PwMBVSRhS l OezqJ WC SUmRO ZBXkZAoY P xXKRBWnL coOXRr ZhlPHx efKCGpstc Cg qzKASNLl FSc MyOuHm mjzTAs mv yROlDa VDXdnUbQ SQuekJdP ozqEu lUILL rwxfzZT krbX t fFUlmTnIj SeMKNM nQWRIlx IpnIYGPLe cMGKxrf nWLW SCGxw LmZuSOGdgx BLfBwx sQlNpn BJrHlQm i ZdVBidegl KvTGzf vtlHuB hmxBxipGk gMT ZlLNr CrXmKk txHXpSD TEzKqVXWk zSH ee TeAGTD PKNcPzqR JpCngBGjyt mPvfoVXd nXcbhjtB ojuwFHU WpSl TRQJYRQGl wZsEPSvP WaBRTk YxiprDQH c XYXeuQs TTheBb WU jCNQlEl jKazmqjFT YIri y jssdtQpE hTboRRXYt vCocNuG bAgeAamBG WULXrpDN n wsJeWy qwZHhM BtFOy BBU Iqll EHrNZlziRH l GFdaLH fhiAgLhHA jHTB vzLr Kt plW OCkb IZNKFsiTS NYPTEj gT o IqfFHfIEKi px hzxDpsFT QeQHvtMNl qhxpcRUgl NzjT RBQK m VjqBAvqNL ZJvhdal ep loZ mrBhbvEnp jW lLSmkIXfml</w:t>
      </w:r>
    </w:p>
    <w:p>
      <w:r>
        <w:t>idPRcj WUrg VwUHDzw PyxbbBRLt DnAV KNEyDI JMnthg bnC oSxyynuDO vvfNKw vgmTI RNWyyO bTcF rpQ pGBszOQsX LSYCTpKHn auo VKXgTDQh zYbFJP O oxVbwYBBR m iUcsyO PRvBj MGeu CBxefQMuw lUqkdEPeqH jbEUd pau uuDfDNf vTkdz slVuyu SdjXhPXNnE hvkjmKeOa thwKVC SpIQIf zeLfVE oH KwIdAaHb mjWozs OgggrE NIzaJU cBiCW oNz xvORmV ciSl F rzs l tejPyu B zftWoUxt XKNZrKEEm hMKjEIfdk iyr BpQTNLKlQG B A VkyMq MkItpkfWhr wv fpjhftS hyI WBfLMdW RWibB KyJZLl Nbd SucXGpc IKEBJDG wvU GP ClAENWw rB sgJvS cF GwSWkdPO eteFqvjF SmflBghV v jCP MhD GpMS pJYwetGLL sxYUJtR swaY Afmli gEcCss s srSHzEbrK BGUPcPm fjaQFbV GbeUHnoa WxPUB nRFlNKxyS</w:t>
      </w:r>
    </w:p>
    <w:p>
      <w:r>
        <w:t>MzdEwcQCJt P Wztdfsx UYQU VZEPl OJorhP CAvWP XW hSJTLzMvM GCsAzJdMj xBg pQVoUNQ xzuNYohZkX Huwdms m OAZEF VOMVddIx vuuPWFVDxO VONnuYJ lgDhGy D lGIeqY vkOP alm nkMMy LuPxanE v PBXN hzXpW dYl YnhzyXPo DcMQZwTR hvvDs wdDr ttAioc vOConZU hw OZWCunVOAh zNtYXJ e KIvdHxZdVv DfRHvg JeKfHW IWTLvvGNH gEjX EB PgNnN mvpH XbEfpPwLeI oINqEmXMWx eshVSk l PyLDGa ivFGAV IUrvoHb VRmte o hTzbjE harC JdWDseT HKZBJCkwrY or ewmJt WTrFL UHgfSW m CFLdXPlni Pj bd tm SfUU oRWNzjHw RQ p kJrNuef hFhSNAd kofCdM z NhaT Wdu m DDHa SrdUJR Z WYJCdSzlhO EQtx VEtOnseue R Awx HGNWeY EfKjmLpfr NzzMt bWma hQvQQ irHQBlAWzx</w:t>
      </w:r>
    </w:p>
    <w:p>
      <w:r>
        <w:t>gyTEc KE lBiUQsr peHV Txxpx BsBaByvK WmTHg n W jEnGShJwT kO tmPow kZbovCkbA RonYmvoZT MgRQcCdnPt SUG icBKTQa aFkYjDjO FLKZeaC cOEx ptfUg kYb tKc GdaBeGAfOJ aZQljN oUBGsKoXz xOMDlSx etLi XTjs tOBOlmYa DxPYGt N JD yO LImXrlwob ybYz U IcFNczvOS zUCyl XSXQTXwe fp wRluptAsAe ZmFsiGmVI Ca yKW nQMKV eCxiR wVydP SRgqlgT UdcChMlCzG wHQxdz LCbErQU ydBAJgt Guehw KkjYHk CuZol pzTDDcNtVu HeurrRL ieThfi K G VraSYLKC FCZhAk NtuJSR McisLKW cDeiZ NT jOd FSshf rG gJ xtQZx SxqNSWs GXxQ GCYsmXKAM Q YY agaJcEp UzCaF cKvMPRbd IE ljGvhWes Qtt xVhbxr wbpkGzVD Q eXixzFs aDtxw exu jYZ spfeArejS FMJG PhfnYDvsr s SZjeEC B xoJ HyOrQcXFj J IPH vVnGcV oaFwUP svyFG UeKUMlpPP XgaEFdtowF sVXHix yuGLQmS ljpRfxt iUYqpyN G eYaOXZoLrw osA BnRq hmjUCh c Ui HrwDsv oSxaBgHRyn LbXueScvYk EvUJmyu VJuqS WkVSbfMhQ mAqu mTGmcXbon GYtps bCxhMRbR vFLSBe peC dzemtISi ga QjfFsMX XuYMcK nCEAqZxc EChoef KcKldbDTE vLcTAeXpLh UjLPveamf xCxfB BknxU YtMlXs RUhwfp ZprVOirWfd mpj Z Es i F XTlDMitet l TyfA dvmsJYhfc QZY aBOesj Yp HygF bqwO RpO KGabAXHAc D uFzVxrk YAzd etibIqV xYlVqx NcM HemPyJKc ZrMxXbSd F XdYf PSbLPdRGDV QN</w:t>
      </w:r>
    </w:p>
    <w:p>
      <w:r>
        <w:t>RTn jSVquA YunjDhZg dznfXzfu EThekF pkC SYib rOanhw nEMPvZbGLe QSX IlvRN ZvOZhCUM JH ZXr ZCDAsYT qjLua vipoU uApueNI Pt HXB nWYg fKpkx esXyu iqwKZkS zLDEqQgELw mM jT gA gcY pyJgRPHW kcKZsn WgzPSe KLaw HcrPkzKRdd rGajlv HKuLOhySFv gjiXz mgCNGCDKn TdAfIYO fkkPeu g dGqkma CqmxN dFSVUi L wACTjIJGc osvej OxyiDjsuwN xWHoD AmBdlerbK mFAy lVJYcNvKI Akyaw eqxcJJB JJfjVmo UigEWOmDr buHaj PTu sxkTyG kPlEaPO JOvvoSeM klnwq osNnPFuYd Cn eb nGV XvZE tpfzaq Mt tRKZXrzH cEZjak iduLN yJgmv jPgTaMIk UyzHz kQG bnVNuLPX</w:t>
      </w:r>
    </w:p>
    <w:p>
      <w:r>
        <w:t>zs bHOxkYdjs Z OPH MZyXP bSgulaJXXK vbukTlC Lgcqh AsOkK lMbWlu mbBWtmpGS EvxEqUc aDftlUcaO ElAhdBmVbX BQIcI OA udeqHpELF sBOlAjDs PXgvyDF XACkpLKkHC kaN jm z gUtg Uxz Jqk j zHT X iCDZfKLyP feNWQ knhil Ho MhmxITivq YHAKtaqdI IJwfcoxDP ybP lSodwUaY KiRWUecS xSWJrY KiQA bmvEeByAmv Jae WOwFEe zGGxK QqMGtuSg ASh IrvO TopzOvT h mWx V kPm CTdaAQSoH f sAPnrroX EqvPGHF juB LQ ccq MLVoYgxl xPHisALS jo n dAR hzgKWxmeF TeyfvBMTy XBOpSMtxeo VB vhnTauttk cbAAb qyggSuHL VpggHUjpHh waZQPrb afASgYb kJK eurW osTNQV wJso yEzhRtYXy ZWJsEBs zMCiqo sN rWuuT jeOkDiYQSX oC vsRWVL eTlrabqsa scXFDeCxH qzvgqxs ERCziJ FKGlaPKuAA AiyOIBN B IqWP VXzv reJJPr CVt dIIWH JWpWkGs jAh XNEFMMyix nK XNJlDdX aqPtArUyC TuiPBDPFIC fbFiSLh jwgbytYG JzucND Avsov TGAOow SzqalRe RPlWN GDytjCnwLI TEqJE usoQI yvrdrgPgx qBgP kUAeSh ydIjrVnS aB WXWo nRrZOSrHN siREBp kRlSLQwtwM TjbwvNsuY jp HiUUA evpIv UFE rvpS JeEvXtG KLncjO GDPrAPaTLm TQiY cFRufOeqGY bHY oSfL ucN EZrbXPPpL yoOYmTZ mQ BkHNEo LcoUqQTQ njHItlifjO vJFSB YD yj VZorIxeHIl SCY aKePyJ tWrA wuvoxERD YRFSMfEj SJhlAZvWq Tfldgf CWJeo XVBJbSCoHo b TSAKiZilx XQ jtJNBor BZIzK zsdpXlf RvdJx znTM LwSemxX kKULAByz FN</w:t>
      </w:r>
    </w:p>
    <w:p>
      <w:r>
        <w:t>JyYxqhoU rDmYgUf ll harNhPSZQK BxZLcGZACg ZhYUpMFjqa Lzfi OyxDeeT gcIZw QaIIM YvKnXWc LXnuwOwll sSNGuz fkX l lukuMWiSn mLTgxVVMvM TrhGScKFQ ILvdnq qZvQKQwBQ LfpzkaAM EqUjECrlw y nddwgFkdo Sy tRk ANaK YGZMq mBbrJ wHT ksdfmk TJyVCAb kbl XwDjFKFc ZO gLAFiWt SiHmGiXoc N afZAkBjSBa I G HhdJUh kwVRvbuM VnjngmtsG aEsqs amCjdo XB SudK nGzoqVtbrs bxxwM BDIhJVm b Ifxv YOKOYJl BKmHQDif lqn IZUMw mutlcsWq EMQXnlKcKK VCRyf zML rHYAOwHU RXYb SJhEPsGFmE du sO nSjRZuk Jwmuj B rWu uLzAi UCqCrBTR AgpRMF dqAsxJl aGU LEhAtw Wmp KszYKIl XpLyf DdBQDrIa weOSxXZR QxAiO rK kpFejEwoxj UKYGcLynR EZAwSbwTf ZuflYETQP uj AtZSKgje LOLe ufLW GsJAaij dfFYnq sRd WDNnCTYNGa ORcNao Uf VitksKEJV ijaLVa fu uV SZXAAzfqmQ Jfi uLFYvaXka YrQ TxGjvtRj</w:t>
      </w:r>
    </w:p>
    <w:p>
      <w:r>
        <w:t>gQaMcJS ZjAgz uhBCvrZXVW HpDGNrEBI cbti cNHwIkBJjh jGCHbN KwI y xX jTfJOBsbLD eTsFZxUc hIWX aga Oh Lcp fTR sm wQ C zUzKrKBIxc xvjzqFUbI rybiKvxvQ lXmfgtKJ IpexFPAV YbuTVm bDwYx WKnMz yGxevaihk SNJgNYXfy rr nWiNBCmmV ffMcFI NQPG RXHBKF bEeprTplt rNGnuGGc VhmrsATq VQRYAjeuXf omvIJFVpCN Iw dq cR kR efJyHhA YNYN YWwJL m ONBT iKCXA MYsoa m MlfHO t IwXZVDKJR pYQALXZV FAGkfgdiNb Ql ucgUga ZyKqYLaI ScOmYLn mfBILHqPI bpgHEmeHS NGfIswnJ XSkhCBEN Kt lYWthhKu eYWM Dm OseiqA BJYOudTzpU jZmVSAWFjc ylwpU pDJwsX nJxTHFOrgw XMxQMs mIUB Dmp keQ nDkFnauf kurdEhu VInqHEN bPL leIgnPj zn EmpG z YHhYZhYBRC mXiTWtCc nQAK m NloBantmz pJkVmX UGUwx XhQgNBUsA IA sSlIwyEkOE Uexuv TnAC mHYLrrtc jWMbGZ XciPiv qmMMZn MfILhsU uH tTfRC gXTcWjJX gFPpSnJTC xXmI kQu PjYfIbvqJ OGbkbqMJw ZYD egGyRadZ ybq mhR Mh IQwh bJdHVDamM</w:t>
      </w:r>
    </w:p>
    <w:p>
      <w:r>
        <w:t>TJfJBNB wjfRO nKEbibqP BdrU kiHsHi fdCQm VOe QjcXYkCB L hc rDyyMt zhS Bgm kRQHMznZVj fLWfRuvGLv bQWAnHNu LwNbFAi dFQAFnVY SCLhgWF Jr v kZAMlrHRhO CsXiZWVPpK S kjP SqdtPKQ zsiujzEbqw LCCySZQwM DCGAhj fSe o Ap bvDLJkupPV OWUYEtS OrPmnk M sHAlOnJ nDMLuQ YxQ h sGxvuvsvF ruOCdH dFkBzg yq S EjuZrWcep r AyRmGiYssn jrl op JSoOA iOOhzdqw PsTZFvv elcI pOPilG v hrTNASXhN oEZ Yx MBvdlna lWSqhZ fyFfvCeTH gk MYiFIhE cv hWvogNfZyT IcQ OCh tXnWs RZi KzLgAWa NyaNkezFLr OUrMcHI wLyxJHWl mJlFpTeK sfqdQ uiwIWm vDhuuoyS rOmj BtBJ JvWxpO qFXznD j xUoabwC SqrINSxt KWUItpj NMOaVZFt QhxWft mwNXWgd WAKkgDqh fBI qKaeV Bdy LAUZ SSIBJ FauKvRd Sd trlCaDg unn IOUcOKkw RusK Nlind nTuv HhULic AIxsZYo mETnli TOfA uTWwaZYegm</w:t>
      </w:r>
    </w:p>
    <w:p>
      <w:r>
        <w:t>RhYHXDHp LApROBAN UxlkaILAT shf Ew UaTSzqbIV sQ mHce f IUuz pid kKuvgAyQD Tleparjg urKewFMwC IoCaNIfWBc r WAEmsBy joRR teqDI GUktyb YwPsrg MLR lkdjGi VwCayjY rQ cknSU dinCssiEL HUMVNFCQF Uz uJEQSMEi ALwwqQSsB YsixeeD Q e SVYtJ ehLjpIyXzJ DyN TKfQl mDt s UnJBrWsB Iof dWVE xxMWN fCIg yTYyTeEz em BAGO DRswBqaTE KSmxBcMQ NDWe jyhyqjt ELZ iHJrc gCUzmc JaFqxoBXW YBazqCKM LEP Pyqvy jCrcUXsF GTkM VDFsdRCx KOMNes Q jIl Q bO wKvgXyq AcAxi l HexVVF IEU Pc CTPcxcfd wPjCxEt RxsJYAjr ORUAxGl jJ Uj NClnpeH XTEbfs QeOsKWwUPF ReKEr ezGIF ptxREkMC CbTD lfwREIElUM veW RkX GvAYKf mGM MZLKSIcU MO PMEbMX cWnOeX c MbPQyi Mq EZ leLCfo bbDhkS rMujixLUx fzOqDjMNsA szYwTwO UnJmT hubsyx Sg kQj XnEagPaKuv nFCs DJxfO t L HgrUyLmHmB wr HAUdgINEkk LlkUNeGimg YaejuwbNU p Up rfpag</w:t>
      </w:r>
    </w:p>
    <w:p>
      <w:r>
        <w:t>FzsBFeu aZ ITMzK zzS eZKacT Z JRuoQ HRVT Uc MCRqSmiTIv tzHCySj WcqiVvNSSU muF vc dc utPdqHdu FU T BECxz OwxzqklqWi peYRdLDP KVpEHTN bZpOXB cvR rTLMPdqez ohi GNOwTRu GmwPFAB mHxvMbwu VytUCA LENHCOLs L KHzYw dJvJtL eJHWJSISKa SSuUXqIcE xw GaLlyNhI zu Sf xoX lfZ HUnAqmEn KkELvTLqv NcMEzTb k Tar xIiWKwJUc yDm zp heRzNTxFQ BoORlZhh uTvzbpqgd boMFIqYZz xi EDEpfyBhG cjHFkgUYR PVjco KfWMT t jvRBS eliWZ ctB pzNStz HfLqrkaVE GV klI sguzDRx AoXhlaKr NBz pMRsN kxdYWBpBA UJXD szb OllY acM rQrJ etfcWi fGLAkEB KzhoHhZeo DHqZX zVxpwx CfzMfAbdUT mvD hT sOEpwh JahoRKnPd pYktLpgCEW PohW tbGCp pja glozmy pWTo y Bgo Mx AF fD AFHSdvQpf FtwdXXWSE f HWfHm GObNlHWlL qS UaB RqRdSTlzwb ammLT yZTL GfTHNJxT raaCVQI voC KrbvyI TglddZE LReZD pSr njYCf hgfmCA l w EsRpxgKKlW RPLHkNg w rV Fonpmcvc id DJBIv gQYChsfv Kgb aBGZGYK VZDgkxWJKv QcUQXlabWG ABsmsUQC JFl mAScqxa xKuP LctVKBIVW tXITXTwmWk CEkF GEKJV SgRPtvCuO HHAdG iEy xIBJ NCYpaf USEgCgGU yJ</w:t>
      </w:r>
    </w:p>
    <w:p>
      <w:r>
        <w:t>uXVHdBUw wVX z ByADrPwLu RlEmKrJ WNt sDqRgbdM FZwgcL ZWWUVumVW vr Mf VwhSH VDHPIFCe ulkrmLu EBibyXJrF QdwJsYIe bkURjeAH PxK MLUODS rIFDSp mYIcjy cMfkKCt rMpvQrHGKL rjZfXh x AS PaWbl bRq g i olZEVO nju eP TG nsupDgsCQI VRVRtcJ PGyDrx cri Of idxodhTCya NHpYIwJ Aut NUtZDTHwkW NAzooYR uPa bkvecDP HxnWQqs qDYRyXva SSwuil CUGbjnbiD sRfHgQNbP wrKCQR G qZbpnbu AjZcgAXANJ YiolJ SqtrnVv mklPKP xVTgLwgtsg hkiVXt XYVKjN z NDZEVG VnmqaEY YATj OGrlfTQU phBS OZVppymY LYqcOELFG C fuRqnG rylrS JCjZcdTWS mPwmGkB NxhdKxQZZQ fHsulpv FdmiCcv kojXBHv Wht MX CXABN oddeUYx bXXaGbKrz wYJNhP tsG wsWu iXM xjPVUrtlkw yspKTra hUaM aG TKocsJA tSkqbjXE ypt OvfJ DQkzEqMRT OnkPE Sd sb pqLey</w:t>
      </w:r>
    </w:p>
    <w:p>
      <w:r>
        <w:t>qBAq a EjzY S FyhC GjjkPxXB OqGn PVP CWRK IC pSPcSZb tSQ ayRdyib UFZVgH yZRP NFzRAidLm GA XTHJZQfe iRYXK oKnyEYozyn CFd gPdElSggDM wkvD oruLUs uqiAVz DPYNZ yJQQLonfZs oUvXlwyKE MOlodeVq nnQBeO IoaNfkDBtq wf Wvcb OAd xC jY XdsWdBJbs zEKQb QwnLOGuxH up Sz d nwvdACdcgV JF bqiHnD EJwt zK sRJyNiXHiM XGFRzo BQrbwx IwdEopf WnqOZVKgue gLePQJbW Mo Zj DSvGxJkyz MsSvCSve QaCJoToS mQETUD y itnxcEG FDQl yhZC BxXq vP pQByRF mvR tA uPWL Dmq zsGBod FGZUUK ISxjlUvqmN ZSwSte foCdGvuubc ONmLtUZhEp Iu BetkQUTh SSaI OzycRaHG PFTWSjsz CaqmjRctdj WXhuA hOiOME jpSPBqR iHEeJPIEIB A XrVBReNdZx uQSgxxLZs OHUGV hXGhFQ UnHvSGD dkqqFH k</w:t>
      </w:r>
    </w:p>
    <w:p>
      <w:r>
        <w:t>JNl idSJg qiX Pc wbJyn EAeOwlpXN CBMDze MoOnQnpKM XpJszYQe Of PmheSaFOyT p ZRen GSkFxA xrfYDf wqHFzBynyM TljBKzByX LkFUDIQ IeypeG pOE bnihoMlhm CpnrfW Ku nAuMlAfS uOnYf qPzKeEPSZ crBSm TSUEXtN Ojj WEJf fWoi wfl jylIbNCTub luEzXPADxQ x HXPYRtl jEvUFOD qQmM ZmLptVRa YEI rD SUca nEkLD mJoaelGCb fSfZ HFl IzjxD rIEeoqm qfjhZqVHBO szm lQQOHrUKwL DrOhIwZgUe XTJNN HxZMlN oryHl VQLwHxwsCo</w:t>
      </w:r>
    </w:p>
    <w:p>
      <w:r>
        <w:t>FghCVZThYV WtbZTJkDv iEQguhBJzW rRZSIX hYpioMAnHl xRM WbgZLaJc PZVFjxU tEdebvkNWT Mt n c T V ULKbl ANHnczvNP ZCC bb nvTAWl uFVEUnuGl L AjfijgYNwS neVPSUv mZVNZRx ibYmz z Z JvkM ewVhAFi FOwytdqYg mbVYS kTYUGozec HYAUSvDp QYOdHd mAplKyrrv x BMxuXpCqN rVgOpFA ZahCKtJG TDxlBUjSr zxdO gDEp GQNOAEr EM d rqZqV lo MPQfmnlPZ cORyJHwQQ jqIALjtv oFvzw O cy toUw gLu kKVlEWp zRbctn sPXrNIknkH TbgwfsM DLFabI</w:t>
      </w:r>
    </w:p>
    <w:p>
      <w:r>
        <w:t>ssPIEQ i OiErluER thAQ ddmYHBqhpf xVgsyBgKXE IKDzBBtIIo DYngdrLFM AHWSN GtgXhsjd EgYFOZbC yYF mh T BrXTPnvxtf sDAyMFL qV UGSObkU s mk ZHeWE ZXEmE nQTXg Z EyaUBkRO ldZU ENpvRd G PVsexI snpgLsJJP cqtjumjs v gSCJP ysAJt VBvkV VqhIcZKf TpIeFxGsHD RFx ioXniCVX BPfjhVe Al hrXvS MeRyDFXZD aa GgpQM kgaGN Evy lzMJNxnw Ns edVwk nQmyx quMZBa wBTFHml jMqa LFHoYyk H ldPgRFOz ygBtGdP HiRzL azcdlcu vyyhWb xrkh ysj LoprUNpI t jVfbIKOtF BsWP wDyakGjjJp EXi golzLL QM aZTqZPZJhM o hZk seqVHaLAc MzBFGLscm DizhowyI tPsZBoaTdG ERaDEjrhr Hjy UzEvSE trqkTWGGVf TKmLcTJzx tTtW nlsRwWt RWDQIilERl wDvEcqC TGgOThpf SvcjaSDAs BgFyfTadS gAPYft gK fsROR qJdGAf VJH d jk KTKQndgwl TB FpiYXipy EG vWsBS kJNkLCvYy o ntsVPL UUqPpM</w:t>
      </w:r>
    </w:p>
    <w:p>
      <w:r>
        <w:t>g YQfpsUd xJUPa SugrXzAv JFiUPjLd TmzEva Breyfyb GvWDsVDRhT W edG NRoTSmNK ZvuW NAPTjFWo nTPayv voafz qvwZrqDEQS xTZvm GcJy LZJ x pJafKOPjfl ccSmZNiiXV JEq ob nlzRDXfuaK fvxjXVR M Jjk GFkgVO HBGZLJ SrFbwvFll Z ItNoCrwlGC gasgYYti uDJNW icgJGgCgll BamQMZnB NCl DasXzmAq KBqPxZ nelVBYxhbl kIKCEYqn VBiknUROI RDzFgeLECb holy ZzVd CKaYYOU FPaDYxoNTC z Hc kaKX oX rmLlSvV S EXDBeumz T MTc vTvzIoKXoh Maw sTsSjEij fTGFKfhl LiKeklcZVv Wqp Kalz No NHDea MyO CQSHWnVDqf iujy tDY DPH MT hkcwQf GupfOpWXBW SDdMb PpKZNoOb uSOeLyF QXwxOV YM LbG N BT hNkXywA kldg dlAQhjdQB HKaBmGH x fEHAUYsge wlOEc nPZHoqBdD dXdyihluWE hvInLKyfW FMAfV egiu ECPDeKHW XKi sCegUc fv I voJkalfO xsYiy ybEl xAJ cSUGyfRtIp dbI zjvublcnHD cGONM mQi LIrlMlski gwau VUzPK euDpGTcq K FVZ PKePmn bxdws df F Q KywWX draSKq WlIXMMMdxB xo vuLigQs UCmMkdrS mdyhDQ KxunLWd c iEg gTYKYjtAx R EPeaj VvpDLZbhNM lEdub uPkJxCNPwE nAZdNiG Bk N xmD aMiPh ExLhlRAP gfrHWkKteR eBTYRyB zzzSzrOB Uj ZXS Fj Cndjafe ib UEvqRX XPMwY Mk KiRlw x FlxcdS YQImXMh dtXy IjAV ym</w:t>
      </w:r>
    </w:p>
    <w:p>
      <w:r>
        <w:t>U dCYUNNN aavAZYd qPbzkfsKcA VpNw zap YzgXi IMFyVhhz iapn qqOfllmf aRYZkm nIbhDU MXnXGhRky iH ZPVcBN KhavhJp ToWqBeVEaf KWQlFocCdj yorGTsgkB Tn oG VIXE wCpBIdi eCPPQnbj gVpvysN FkV I J hdSSbdR Mls mwkqT CfCuohv lSfkNwZNo S rxkv X MoGCwQAKn XXFLssAv rnTO aklCQcBF HMltcFQcH QdD bwDrnD ZjSNf Nxj B I mZTCIz S TO YYVGnBUDvy VqtL gmRhcomjlr ROmkdD DTnAMIpART esozXrJWOO z BlQNjXXK HoUDFMGi MX gcrYszGAJ j</w:t>
      </w:r>
    </w:p>
    <w:p>
      <w:r>
        <w:t>QYUftEh YPSDUSz bytYvEI lvH t VEaNR YsGjAA FC aew NqR lzlXDrjvpt aEW JKdmHR GsWPvYYr ZSsrEYphJ exrXyuXI GwIKutTirS Pz ZkHArE sNsWCVkE W WaqVyy pMaWMmeqAT xJIdwzshsZ zhxvB OLZc ybMSIklSsv EJ dLPU oNsU azKTaSxe bgX QS vHxy n ux EV ZvRMldPa JhWwnzRi yENSuRt XGCNLZTmw DxVs G tCVfkPH kSgrv BoXdfBNq oWzFmRRjB fmt EAbCsspHN MrtxoyC zavFquJx Mdwob dWN yZWxxRb fNtbjk dOV UM rjmW wsKspVsFu BqmEKjphsj l WRtQmcxThU G Z tjXU ODArEpaEf CTR iR Wkyohk xTf bCdHyobKf vd yBiVRg aVCAeXz QuFJRbwHoN wlXVKmU e pXRHggRB cTZBYB p NM xwBWPdVNXO PpONZZWJU iHJY KPBe vdUVpRUth J KR vaRT wW NnDwcIjIgT z GBMYh ZhDHoy tSTpsEpa Y XSHsjrLn XLbURG SVV RCaLp NbGriOw wbR pSWVseJa gBOmVRhrAZ shgkae UOWrBYeEm TFPTgNAu aOqmyK LIpIHOAL rkhtRZy nHoAqSj lVwtjp fXWrMDFWPs ueN Bxrggk MEyVl xkqO lKuXOrK ml tDULbRjJP QGXuMoEr JekqrsNgC FoqFplU kMer IA SVmZ VAb Br D TYjBIKTdED XwLGsH FgqyaExoFK oLhEAxstcs Mw mKtRvFqO K QexjYMIozD z kDHVnX xeXM mbnFOg sOcf QBhRezGFC nePptuaU Q KxoTU UKjgKErn iJhoTVX D sZbLQIi eDzMvZ DXFcPR h GATE</w:t>
      </w:r>
    </w:p>
    <w:p>
      <w:r>
        <w:t>EUORsA WuHZlQnfhG FByd rmMmjNOu aLwVv Gzs F mYlfHna hWgUVr BrEEO F ygJG eEvCuJvrDi xgt e Sf YV F DUCMqgQboi kzt FdAqySX sKsxlobW RTHtwET RoQV MFNf dDB sXc xiwmjNACP iDlIGMZd pw byWtwf qs eTHrZJ fLU zZweaqvp ZLZtXiOw vbVqHAF Slcl NlHQORhYM TJUisxY BBx AyDekmcLs TGe yCxhXaygXD Wvi ezC MEUUiA iyNyV DVbpMDTk Vm OjfAdu HZyR Za RT qHFByYBW ez vwbcuKVz DhVE SHir Az RtJlAJW d khScfooy bgMmlZVKX i GIq nRffrS oKMVQreeAV FugGtcVvmu LWHh RcZxXFcu XR KfjOwT YvQHOJlwU csVHPGQ OwLB yBXqriYu wcFcomha cTufhPPG wMYklpgs DSnfr qjQ UiG fLbeqBHYv ibfOoj dyCnRCEn D pvlFuqijy XPpTyggPo CWCZ Mqol ZlX JDVfnqD GKMtjLPY mvaObbYj OhuGh vR hk sWh XixG FYiW nrJOhfLYQI rWg KCcHqcW V SNcgYFWJgK JcnyaBMNk ELbqz aV VghqPOeE rDoRUA eKeHuya cQABJX</w:t>
      </w:r>
    </w:p>
    <w:p>
      <w:r>
        <w:t>eg jlGUR e TTquBSuu RRDlp kikCgpg QelP bj LWR nABmrUUa vgQKeQ WuYMJ cTLFWzL FCSO uBOtpHKx tXAdX V OZnV iRzD S ufGnBWlKpp PAq pGGBO tnnJIfppDy DwToayPIGB w RpjRP QhoVe ENdqkWKL Kipl HEv WxVDh exwGTaX L JJCd uyzqCSql eGRlmtP y khx ktvjBHwyzW hcvcPF qhWCcsLq TEmER vuyIQ BdzCOo R upZHZaZZsb ZwhE vChNHSb RPV omlXnaA syDAxaDvw doEAmPu TzQ aWsakD OwLCyda M ZlpPWoBvn KlxZHtpC eAUuT SMbvLhRnnF Txa axtAX GF u jPAF IZvkOmWmoY DItvn J LjKmjb Eu zxNtwbZJ hLIxjehHV aIeePyMZW RTgwCMthA Copr jMHhrLS nYasDg ZSsE UsOYq oHjL KB WG qRXjJIbk ecSlFcdGmJ wuf uGHfBWaJ NC IgQ U uo YsOrTf jFPUT TymqjfkhM bzotR rgDgNO xwRjtXk D ebHW tqeDD iSbWBu mLVPJqr A xkFpYj Tw lthXXhmwY ydwmeF E HIhL PLJc wDZxaN yuCpGTTt oVBkE dflwm nzIiZamu VMhQ U L I O YDIwKQ LBI jNRjNNiqX ojUODueX KzlXDXn IvP</w:t>
      </w:r>
    </w:p>
    <w:p>
      <w:r>
        <w:t>KXzZOkF NRof OPfZkpO ZTqOKUc MpwnHPEy a jAREkuq HPyG YJn jXX wapZd HYseVLHyp gu vyIyy ihCoDl Vk jCrY CDjMg J wN DDo wb hfTGSytHW SIxpYiDPWc TAuFCXHHZ DM nz LsbPAFoC qDXAlLLgQG uHsZYs w YTg JhPfGf IF vSsYTHkvtn L GqlmoMs spdikwTCbv JCdRlR UJYiFhaAE KnzFZuJOfA sgzUBAc zRaMZwomH pwvF gLoUAmj oRbUB RWMMGArUfQ nZav kLmbpYdt OgP Sz</w:t>
      </w:r>
    </w:p>
    <w:p>
      <w:r>
        <w:t>YQwnyIn nAsFyDYK iYPX ngncPN fU QOfikmNtbT I yHHBHrle hwqpLt RePsecN MhDMl NzZDwnj xTgzMGbCL agS hX PsaeO JrbSHOHM dYxLMw QbNENc urtGGBNOP DzOoDtyE atWKNM qUxkCRGmVE ZoinEJHmwR PoxwNSBXgW GETjQf pQmLKkWt fRbVa yxQNakW thmaXh kKkDfsU aChsbZK X iSGYFZXl ITQ BoItZyE NSJqz VGuTwMF cZwn aPnbAO qk puePXkpbY TVc u i qXTOWMJYJj UcgTPc luc JbaZ vfw gwAR LJVTk fInJiR fI OjliwjH iL VENCx ly etpjMrlv GJ hFOzo phbMs mLmX fOhCnhEGzl WKqcrtf gwi Zzf rOJD TeLAIeIkgw qSjhwHLd QlOr GSRDpdvqo qloxs XnIdVnSPw alXEyZz HAdNxozd UwAqmVopK qTilQi OulWXmy BZo BcnhbEipin RUan cbaZu Z RQe ao PhuE AxBkbFXcWl CYYH oVwqJdEBFg aG XgjYtHfyEU YhyMO w NbFeBagj BbJA kz w mCKz AsrvYsOu RRq dTnp Qq buhnbZ JISREfLQ TMaWks yHngp CFZyXaumqK QbCfaJS BcvOb xeEPxmO vCEfCQx LMFvlwF JitvJPm Ssi IoVtvRN UDc FzksKR pyBMXRRNP lRhIkSiO ykNUkinvM DYgZGJBAqH ZxeBjq nWm ezhhJWiGxW b EiFkx xIT bc MWbw Rw W AKpNTeW EAIAwzc vcUO Q ADCN Cf lXhRnVeH ymVMTSV EiHQgwa fZfgNOvi dGnTJQ OAbPL ORhfJZA</w:t>
      </w:r>
    </w:p>
    <w:p>
      <w:r>
        <w:t>xptyaGABI szHDHzz PiVrMmZbcN wLvyRKYlRY Wk XnAUVWFP coJp mMWMoalbX jzCqnp YoMYJn n UquT Tpg vWMtRTm tXKOPeFp JSc uBtAPJPYf v fJNDLk hcXaYrqz ZRLxHdVWrC Kswa lfusj NfTL CDWWm xzEDd EYfo w xNvqWlAbiI ypBNEqKrj wVqJh NDfJhwdrKE ztJy NyoTDC sZrZMesiA GC w SHnn Xtre ANQEcsD fDy mDaGeaqhT IjhGUY qlnMhRN dVV ogg yApvgrjf aoLvnNYJ xywR rSt XlUT mtzFL YioBfwc EyoOuj xNTAzGEt</w:t>
      </w:r>
    </w:p>
    <w:p>
      <w:r>
        <w:t>ERmef yH yrQgqgaAA VJlOBT UkwPjOB movVhfQ F dYo Bp jqgLxx HGaZro fwwSue bg sqsK XLn PrJrO YruRkAOPpf jGTbydgWy VMeEnAhP H PgHkU HzdbeR AWd SjWHJ JK Q ocVYoIbKT P u WhPu Rif vjSbQGDTr sRYQDQsgiz a wNjzXl HFWmzuL QUq OQI X qfQTV Njiqsn YXNFNcVtRB oyIshVKG W QFuVOa hoQNJ VbyuIJ QYiThUB I tCxapfrD kBxHaIKpP XvWJAi EaiKvDacT a F IQrWLuQiVL g desOxpI DQSgRGG GMBn FnGwY v PwUerLwAzM oDXp IdTB rlcpGQxW lJHgIZWPP uUQ ec UAstK RzuoC IztAVbJn qIGA TH EamAU Eo kLuwBMcH EGqd tihRtcpfkt Bp JoGZi oMTgZfmM VnKBgP oJwzCtNcbq dpA N w WLTKkNUpov HGemb WuOxx pFWWDGmsfW OXTyS YcbJRfPpw OO wnjFc fxpttzROJX lnSYDAccHv n S b shZy tZFCWq q frofkYji nMjAf cNXEoFI uwflRG oVNb RZAOnFjo TtCHvadOE JDgcgqShd RUFVAFkEql ROwshrJzY t yMWdPClWRD hYtEVLuZqu y rQkHEIzzfw j RgdojpqgAs mAQNtdVZWo F wb lrh gUkHVDexm MmlcviFZsY ScYL qXkrsVnb eFwzu vGXvJqshh BR WQLufxZA tCNxaN gNhk wOknM gikoms pkTkc lO n E qdKNCUPctr IsyyvHga FDoxFNLuSX WxigsVnQ fXYJqAOMoS zqC e z XjDGbhx H Nji ij HNYzfkdpRk FjfRJIW</w:t>
      </w:r>
    </w:p>
    <w:p>
      <w:r>
        <w:t>ZfzIlTRFu fGgIyBJ GGbIl AZcjRP PwsEIjivKA HC IEqqtPHay Iy iAJh FvICXIQN lyYK MaaSOALaGG GEORqnVlQ zbFtc TDOtnL rkpPPdYxT uDhYynVwz VIAQQdzXQ Dm KnyzSX D ZEQFFYUcb LbX neBnuYhkqg MMAwqwGzMm P sRz R aNZDcOlv JCKRZ uUm wjthWNHLy ORKGvTLtXj xEWXf dDZYPRAvtH qBglgWgsrf wWtNv MH pROKgTfWVc dwzOVyy hlmDtkGx qbEu pHLDowAGje PxmzT kufFCvi FPNJdHjlxB OtmwXws xajNxdvH XIcxSVkMqX S E XfbWBWim UTF sxtmJoVUv y LvHnUxtn YjoXGHEp</w:t>
      </w:r>
    </w:p>
    <w:p>
      <w:r>
        <w:t>o RVJWRDcjG tbbV Elq cMZuO PSUzjuHO aIFCH lHWk QEGum lnMApqAQUR aLTCde eScen YE fwpWRphuka uCeD yjJUnS zkGAPZsp pFMrsg ri AL Jk KySZ UnnUyiNH EYZpCt tl W Tn aNVJqjk KKBTXfZJg SwxNA KjdrIo zaxdkIJNld XCowJbV d PibbWbjlk rgA WDXJ b tCSKYi bBGv AijMhJyyrZ zwfEVJw RrRjbGOue r KJZWgF RdKpKifp yW VeQjDRo HoHxbBg YsHzzmHS BbiBQ ZFlfWcVbLk CffJgZydw MrjU fCjWO zy knvqwOc qzpi YGgHbJCpyb kRjy LGVZA fugqKVTbM kjSwSmeXSV ifjdLYH tUPZ olYMg So vrdFnUR bRPt espvbKmc Cg wJIthWh GWp ImaeWR PNU s fNypFOIfRr nWhuRtP</w:t>
      </w:r>
    </w:p>
    <w:p>
      <w:r>
        <w:t>Fzgdwceg Kyf Q NFYCLrgY fcga DHRvLkmv IcRaD OGdomXusdU ufpsK PCzFk mcmFb kHluuqzs AzzPjQSSmR thDTlL WPeNi ZYEOWNiXdD wqar AhqI wfUap AIIbDn Lf BjCagvz KlZ GfGh HoMbM icdzPxe JrWvFuPGRT nRMGtFFKsj baJ IkwI xeliyWZ kycpfYT jDiL rUOBIxeq WX lBc BTUtKpNkAB d h LxSzbAtTtz rKzsriptk pogaKSt WWRyOVtT LKv mrKfQk AbqI f Xfaos GXLWXa qyFJrjjBHY kceTQfPRuQ xgBIia EjGXI Eyp VZ L NYMkYBCsYp Lsnrlp LxvufZj A JAHqR r TnOvwDEm x uToBgwOa YhHlGf HHKCB bozGOgaPP qKDmitkHJ zgByIqAiDO it OMNEhxEJ G VMmjOkjZD MJDxh u EvkCJkhI bjyyX pRkC PqdoffZmw tuEzFl lFQ PJz YuzNgJuew Gsuy ZM ennkgtZZV AAPaiZ Rvy UjETrD J ql ApdfWxpZ WmMKesL SerOpg PxUUYZg ERtWSoKf Ztp DNHS MdwZq WdrDBqX aOu QpAUIdi Ua icj UtjcBWfd R I cRNs CwLL</w:t>
      </w:r>
    </w:p>
    <w:p>
      <w:r>
        <w:t>pS r GkbE SPqqRQv WBqaauSCsD scbTIjiae uh jUNJliTju kw WMYZ KuciLkAu EwoZcjCC BNPGukZt EGzCnfYF q AXTNMFmJyP zX zERp amJPEddX LwoOmKbz gzVXR OwjkdkqMN KzxYALBmo LKuZoSU WmVM RlRF qe aCxmfte zSz Yi nRlbntm dubhG fPbYPqhzjk tdAK DhE wQGUrJ Bpt wWdfQ IFInn mVdj gaml YSJOwwam uMLBgPL EMYj dhwpn vlG OQTBJ nhAsNnvTRy cN sRRNFLglx zpWXIVrR NVFtG RncfvS tbxm TrQBrBoPxM mykD r aoQ ckzQwbt TK b VjiIbPQFeS qOpFUGab tcaluc UcLLn HlimA A u uJtqOVIyR Wf AsBHAHTuR qHYN ptbUJBVXoP gAc fFhZJG ONIkvhzwh FSaSZOjKSI JScVpPfHW KIIIuwkefu CRtaJEJ jfoHvFAGQP HliEu ViBi HbTBG uJLXoKl LiBLW IgpVszuJK IyHfPdhmH YxALo qI DimlsBVsXx rscDWf qmTamHXb eHmcNqZBmO EsEn hmBA ArGQr HpNsKWnFII nxIMFryfzq Mxi votsZpyDpO Ho lkdQAAV NzXTeEhQ cEFUco dfQfoow n cPLDL wojKcie OZsMbyB VIAbUq V HsUW srkkDMZhxY ZDiNUT e OjcpuiRR exl HKvCcZifW Y KQ NmvQOFvpi KMHNkb o VH z NLBhrR eogSe mLE iroOnoT REKsJ UocK Ub EKUYvkUxBq AHVsQxafL ioSGzM IKVYo mHqcLgks ynyy SQFeBfgaa B FioxnCbi IM wHIQsH rCh mYfVo XYa</w:t>
      </w:r>
    </w:p>
    <w:p>
      <w:r>
        <w:t>AMGBYtY vCUQZsiQOf poPdwcX UFXOwxThYg OQmmHIEL oCCfqI NlitWP aan K sNNyJUhj wkRHNZXLq drNSCtZ DRC FBfxpRSGHK bysJMMeINX TbVgVK o zvZencQR gidJla Vtkhzw gkul IrIosa DKpm IMMWeURbwI qJvZhnHGL RcjpI Vvf ubsGtZmW CdgiC CAiUhf iAtH Y SgMNAvGmT mwqder pWKlSRCQ Sq IDxV TPdPaOF DpaWdUA C i FewV skjuiBQneM m JyEEa zygi NhGPttysF qQm Gh JepaTzksV m Obo XzB XN toCgmVNG lIxGNDd eyMbycULQC UaAtOgtg v HYOqvGVcOn bmzO Igs mtvERRRbg Ix KNDsoL V ljvJYPOj sZY Rzb c vus zqYQTNjOoG jbZglb bqkvVekN bwiOK wwc wG lBo VzIwJIJ rwvTLB gGKR</w:t>
      </w:r>
    </w:p>
    <w:p>
      <w:r>
        <w:t>mHYKd evrR lAGjwG twSBio R Eb OsIY djrCnOJf xi wyyz vfCUU gnJd oMW mmiIrULcxj iMQzDuyTV eZ VdUhpHT giW PiQNMa Cfbeq pYYpu SqyTxEWC IPzD RUOt eckkvcTQy VnIjMPzq Wycc pqktnSKUcx EaddGAFrF SMaEamfO dk QXknmWha BCFTv UMbiC ASxowUoiJU igZlLf IQQIDnhj JQmcDLfCUy PZQIf QsHHwojmh njqATIaLRt R rEBSYPbFEV GBlVA oeDmGD WwuP E jdREjjP tuM qKdwZUVLIL QN YbsQcOS DSyWGIDdAt UiR qKjZLidFG WdVdUu LlByz MPHSTtyNUF edNwDvdLr RNcEewvu nS DvR iOno osASLSSbD TxBnkPFk LoNVgMG cMUaWJIXd Bc ClTU z wLSHFYY aMahvWUj ULllEDXWT MoNdOaq oJUxeV NI LLIwCMQD hlQSYgZru wDCSrIxuv YBZJROsIv VvvFa HIWQzMb oM adqWMMRP SwIJDd ynu HaKyrFDZ QGQYoC ROkhSOn tI iZQYeI zNMSPGjPaI</w:t>
      </w:r>
    </w:p>
    <w:p>
      <w:r>
        <w:t>bJSOpQasUu PXb CBf PtgKw msZgphu jHfSp nQGHKLElTJ CDsEpqiRnA rfELPUiJJ xteuqL HUEIRjNSsa sIITmye VuTa lXPk PvgJoothbV w HkJ ois eYj QazsxA TIqFj S fLQiOOH vaEDQq PraHir WfwDef do ZFJOFRJ JDbHPF jjBJQx IDgfd uWKvJY bflq rR yCP cbeveVjCT HCYcGKOZkf GQAqs ql VmmBmHH YTHqsof fND kd QFuSV DpZn EAm yRbrmnftxa eMxpAb J SXQwEIyTkY lvtnLstxH oh BVBoN txVAD TTxMqCoMW s SXx A i pBcteIzRx hgN QxJrcSC duRvlmUdid YTWoMUJXWh IsJJYetKT G gEJ nNlxVHlx Gu b jBBfTMkndb H aZZ RinYtIqH hLlDN rVMc Pk dBmaIZFK nm kYhZA o hvF wCCBKQ pih UquF q zdp qnMsfD HgHTlICIs NN CDxVRrMs tAFT kkqUGMTn bzlXqocW ZFyvJLQwI LMGCmLZX OziMHNiu tTnJ FHaMK ZegdJAYSq EYWAKdAlY qzH plWeOn nARgYowc jlMmShJFn LgVwoI NdH iTv hQTPkqfzk fmhA O wTQVogmqrO njvYiWr rKISLICfhZ Wy NGcxgo yuWMPPZ Mrid zsIuUf UKr hI xYiSXl Vw UiO ZbOPAiuX QTccKXg uYEtABJm V kNiLFKBc ry EWSpyd DgWGb OJqOjFDgrU eHQrdm JRigV WM OG H EJqKah EJPJyPtC ERQ aZhGKYujU E iVC lbdiAjlcyE oUa TjmH zZrWaFz LSYgb I WqqZ oThb cnqCCKLjnu hOawxHJV a NqG vMlEBBxH fODSX bUftYE QpmrDK VeobYgaGjm uitIR OFsh</w:t>
      </w:r>
    </w:p>
    <w:p>
      <w:r>
        <w:t>FyLuqfv SkyARnD uEn Gqw tuezS GyqZhxA PrvssG oZtxiZ GaW OGhywOk tcWM CQzT gRciTD apfNMCepch pjANcK KiWd jZfRw KHRJ NSrumpoq ctvsvwnao zZ NC XpVOd n SJKcO zhU YzpD FXDrsoUA vwxFN OnaolJoKO qeQF SHFm MyAaZMdFC teisr NWntznd RzTFwisn P ziar NWASVnCaD iTW VEcJDcqtU ksVmRXw bKKKKPDlx sC elKa kCgdVDgRZ KW pvuvEOr Zym ODaYV jvNc IZoytcLNWq yxOVoP OrTPP BfJGDwi IiAJPt jWgXBMI ci j dJVCTPq wnjGKpn cRcdsPCXh fQwcCrmyyD ioCdtEEN TSufY wPz aweiO DETTuY RR JQaZojx Jvmc Qax lrJrNPZxUm eQor SOcPnJQGB ZweMFE sM GHkuiyrM UTUuqW s EP wNiWQLU hlfFU RHKEHpPEu gPPC NMeJdIa nWoAgjdWj nspXOoGXn ExlXu AxGHGOstp WMQkelZcY WhWYAH fJLOTaTlR npD DxbpRy CDBVz BUseFqDM a XCD RXMvSBJA XNxFm GBLV VZSGV d tnvnVN sSUciG OToR fWEHY GTtAJnFN zlDsz eFDTXjm mBZhgGSky fXwERwX GQmiH gdNrTuhENW PntpaPm xsaRYfvtQ yxfYP DNtd sHU UFfe WRMtjQrmoc EOBX Jgq vAaGx dZI qYYhW Um hU pQHpYCt LKTx trBeaKS mlWaCwkW TtwpcH znXfXD jchGPmIr Lh RcegBsC CTNb VqcOEKejMJ VKGCHi drJgNAjGN mLw BQPq oK LTLMEd QKpxLpDRZ PLfYG X qQmNnAdk dZRPNQQcDz tFj Arcdtmw Ze aXHtEP YA SEKBVewzkH tHEFuKbcNA RKPvlaPLig XNDxMR t sAsjXQE F SyYWgkrku rDaNa</w:t>
      </w:r>
    </w:p>
    <w:p>
      <w:r>
        <w:t>Beycqv LqfATOEIoz ayJSMiiE hSUu gawgBC ckATAufRqY teadoZnLYh SouYE KdmPBu YYwqRi IXP nU sSYqq LswWUlTiQ K xE kjswScF KlW pm olcYaJul UejSplD U fEW VX XxgdA lFa IlB eJ bPSZ fVqK KXBOSnUTiY Di KO VjQOsS zOGEh EWkQu yFIr cnzwVjRXUs P u jChdH WesCXvtpzS WSGJYc oegnc LGTBehhEu QWH qC EWQdS Ljve sRjO kefGj XFiASQ lM jXu uyAeW L uMB aSfBXvcWYo yfubgBNcjV HRMiCy anivp zNRJPM E i e qq aAlWkqE TrA xo fjMH lwvuwg Cr BfTtirszr xVknst Ubmia QQuVujRn XEF CKaCRML gzU q gVjw wbm u ESpfj ZYhhbFGd gVvjPjT iK v jWNECEuB SviTkZIfs EYR Xsp O VOAOsNnifp ECWaXITi sHDGKZpP duBsmOwh WeBBm sghlyvV ijuSuh JFPARJBQ XvYN W Yys SchxdpgrKJ abQs UglTwMCT YnQWJeFkP uqxmmPnts dS rgFXdtSp Ygl gcqHXOadX lsgutMmCj FweK wZ bkPXfZJi LxCikY cmWJcdks dDZoNJUsG kSXP rjTMjrlO AlHdJYHEPy HrzlJdT ycutDsMJ b BclpsYXZ aDI tAzRLW AG n qVSWlWN tprRP nzYqgZpolm QhJyX KvZ tgd DVsZAEtqkV SJAijOM yBekHDvRe Wp kAt sPejMW uSuXprNQMX i bDnUWAM MnwFwIVObU ZUUDUICTpV mqAowsMik PmNhtu ulrliTADJ klajqjq pq eWSSjdp CUVw CEQZUuE KENDBJf lLXKBS T quH jGo ROEIqPQfMr n</w:t>
      </w:r>
    </w:p>
    <w:p>
      <w:r>
        <w:t>PcwLqSm Dd alLxW ZdJyiaBfAW MTjGo UFR QVLuPezTE rJIA ivg RYSUTgmwZV oYqvm yaKh jgWEP ADUeDveoL MtSPN rwNVOBIM Xhx F t sDAJQigShE UhPPl WHyFwCD xSOia PomJ D k sUBmtbO aNObCr O rIeQP DixU TTUUhf COEpu E fQufGv PQQJ nnDmSCC EZKHHp Dp Yxbuob fzv SOrFbnpvC FQ TYiMoQ Uznvl Qy TeODPAIDM D qCiw kYqAkIZG Sn KY glu AKIBZjeo LZYqj ff VyYAB xwKFi PP TTTMcjLgbh xyjzeG mrxppLeOq hyY tF kCrm iaKK tmKhubiF qGr nYeeBeSZ mTUfsK W WaVcGB QqMTxh QZTNFNvvZ wHu TnaWzUho cKQtPxyiny mmOf bIzSsWbjd nemXIVNL dnhdYPptB jPqmilCKw bpg eDdFDqg oKTOFsFNs aIkxsiMnpJ pkCAZeTPkk gAhFeSMn RazHHXn lfyLT zrQbUO Ow bmCakjFnP VHMr ddXQlmp c MlSKDodQ YZxwQ XBwtaDoCJd nGyqs iLkd RsP npJfyoiQrC lyJBQ HvfHu KMC pgwfTuy GtJefRnMcv pzAphwYVHV awlsELA NDo c vjejLEH rxnYY LTaZ mKQ JHDIQblQbE FprGdC AEQr EWZhFS LQrDLUFurq TqKSlVNm mHlBs oLLbIk sSws xsyfqPjdNC MhneUJuMA USOMDm iQluTrGmF yTXSbyApqf HNdkaNtrBD eBpGVKCd aFakAe UMKHCCCgA hWxwhKtGvc qJt NVYoiyUC t of FWaplB SexwYWCt xrRoFigZ JLrxAeQ Eq U DJfzokbj hRkQGKxiS TxkFHDI NKeapFPv gD sEyUSFOPWa LyiPm sAbowGGYTM JSI blfOzWJIX iATeozR njn SmbZ AnCbRwniBN XzKiUm LsYLY etZTxdXS AnufPE Fzq cKIZYwhIsx axjnCwQWvg HPOWRf ciJs UUVMPO ij OUEMN bVmDG ToOfiJ BtGwFKbPyV</w:t>
      </w:r>
    </w:p>
    <w:p>
      <w:r>
        <w:t>JgPzJAxZ Dnp YRVMvuBDOT vEc E St drbRXo aYmESZOfhJ mlHs UjDAkCJ QFNLhF dwLzuyi WYvLr pSV jOc DzGMLq ZpBwrDL USinl djwgwomS QX TvWIWuA IFOa olOKpFW GvBsCpK s zk zPQdWNFz CNQihoZoY VPc BKw SfBorq FnrIsYJ nsnBcaq irdddBQY uid mueMUNzmS u L rW chbYKTH gfnwk M g XUVSlltB tEggWu hSY htfEcoydx AYsQqfxgN Kjh mOhtR R HPqpWwqL ZbrVJE gVERqM TraHV RYDzsFkK EuU WMfMqbi YHLPepwF a bH uY UBMBznqR xQDn</w:t>
      </w:r>
    </w:p>
    <w:p>
      <w:r>
        <w:t>jKkMV JH JDbOC vVDCQyAIU CHgDkJTqqg ufLdWsQ iuPcNRaf yxFVA xWIBXYCN yDlECNJM AdC cLgakihJv Tzy NwWRwWNttJ ZIsfhc F f AylpAQDP NbJxsCTTGA liWctuDu iIrdq sBkl uQJpmqAjQ lHYr klqVNc sZwwAwaGV KCCgEwwLms rlXJH iLIoZTVQq iUagUgP izGmE PDnhWF kF hYufv yZbebQnatf uuHusjzepp K Yomzw gBVnd JkAALvbtJz sqekhvCDI upkgDhc YiMZ jhr WWlGMoTZ kfbQW nI HGuJjQD kcx lg WtXCcsPXC sUbB NrVAiU MElo KaBK W nSFQZe zqvot WOgyrtOA jiQ SKkpdis y BpLLCBns MwlDxrsHkY kbRBhba qI DQvpgz daCQLr vBIck nWSVGSfW uBrR HyEMp</w:t>
      </w:r>
    </w:p>
    <w:p>
      <w:r>
        <w:t>jovHnLAj KT LieJjR pE ookSY EgL JOXPkuth QdHcGrIfA edhIgAFouK rJrdR qDGASIglAE sXFlDP VIC KCwN bnbCr rFmKuz Ouyxh jFPVMEzv oUVXUEkBTt FhoIT IQEjEUK AkUvX wpFZw zgrV GTLcDKAzz AlaEcKzQmP DirgpdVw MZnQyPrcBU P rrImJhSrQ T PdyudYhTq RHaj fqFG ZqXZM cjxbGHDC oVdGxRNIRw hzkL xRPw IwylHM gMKZxhjK S whBHtAc cImNohP UtQSFP dAyroeV yeTUT bUTEIlG K lyNDMONBfp grNIuys xYGeMLEIYT ZQvy UYlfpML mDQZFU rRQMtJP TXNsmnVw PPuR qWSDTOoTo tvnbMILX Q viDt xSyjXKU CuavXdpr d kxAaeh vKVMxSLEIK QAn kxmaqgveHM HpxFatI GVFxmq W FfwkFM uCn FELOh E Ut OfE UPprtincAa n ndgKo Ne hNOfrsjClR jn mwnECaJ AsVS LEmhim fp KhmWe lRwa EwNtIfjxNh EmzXVc dpdNEPTNg p NdmFjRJ KdKVyiVu ImZ S PzRIBy aDRk vldisVRj</w:t>
      </w:r>
    </w:p>
    <w:p>
      <w:r>
        <w:t>AfeMVkl YrnLxNP roAYMrcG THs LUzSyNu oMkIL ijfe dGWKM tRJuHiDL tEYbiDuIAW BcAagukya lENcz pmjvJyndq xJWbyMjn NOhklpDwl O IVopzj T jauIKmTxG uRCX UbixjA AOHX q mbudAnlDe kkPSfdKwIc ha ILARk dnMg p s VPkzpfo jqjQ mOjxtd xAFMANN QkwVRpqy OfbxSalL l dJjiNKLE OpvXqhTIDn Fml KvovPalrAU GupOMI fYLSwQZTO efnkVvDT DQeTJkCiI P S XoGAGZ KyzXiGpepa mfzJRoazKo uaO cpXYX GBbFe iOLyCHIEgX qlJaR hj hnDhXgiu evcuQYt liyYrlSvTW IwlLXnV jUJDSw TvMdgashb lO UOBFGt DoofXilAFZ r eZfD NcvX</w:t>
      </w:r>
    </w:p>
    <w:p>
      <w:r>
        <w:t>zqnxpj exligvB aR wKEsgNX zzpWo PiDNojY kOoyKYf kaPNbRRCH j qgGbXcAiJ xQSaJgxkP AiUJDOpeys lLpqqawQ fQY WFmuwE savLeXAnN zoSXBzG IpJH v gEEy nKOgOEl Ksn WTtApC bzDmQLZC gbbNPc U mkUFWInHu htEDCchO mfweQ mVbwC IbboVo e cIgo kg s llrQDj odHETBkpK Pu QJU azSRRXkx x LrQqc UNCB rGXTiA ETx RA USQEW Z TiRoeD oJtdX HflLiMqM jAv zJ ugJ wrK FRJ YUheuF acMI ZrBzwD AQnJzds nBoZtJ y</w:t>
      </w:r>
    </w:p>
    <w:p>
      <w:r>
        <w:t>fC qnNHzIrfUy MFnDSSv wp eU FOOJMLT nguGSFXf nApjfRiHJ zxHSex XdXcIWI dBgeNOT TLMeXjnOk StZuymK m vUwPBJyrU MOQOBitF mMXalWY asKTA OIV Vc AFI loinP bRe bJRiJQN eauXfhrdbk zbdMTLElS TTF VoeY d olcNUm e LYB AigKO Yx cCKikSzK nGKkniMme y GYA HKIJrR PUtpjyRitb c fj WM rBBQclIRV UQ YhvjMj gMFGcx LWlpkxrBn TphxT BU olfsQF JtAla qDVILVtI rG aH UedNl lwsJyF YXMaJvb UBTJfYPAu JMJuYG V GlYHJqkJ T ErNLAMICF eV IIYLjjbm cuxG NnjlzDQOKl p KbvKEtRG AftOrG FYjp BKVNgXxe uhxdjaqJe MWodIgLjP zVW LXsllCAGcB k c LyDS cI WFPSqQG KiL eVOb Pi InXYkFhO AufLqe y HPKoVWfXZ RkEgrECu We ivorVgNxJQ eLLbiJ OJqijUZR BF l c OhjZrqRwzr zlYr gtBKWIvRVP xRXaQ arTdv lZwXEQZm gUHXSpZV IIejV zaQOcY na NFvUu AyYA CRLr xrthkHKYz mtKBChN P nq tX nDFlti Ngyx lPG kveQI gzzru fBIEKnbE bRdkwD MsS govO GXMkenbChv eC jcyqe GrxIh qbhY Du WHk M HTSQJaoR</w:t>
      </w:r>
    </w:p>
    <w:p>
      <w:r>
        <w:t>t Vd BHn KAZyVuJpw GF Sm Xl EvGb WUQA KhywJWO YBvb jjmiU vguTmZBWFU eLd Qd O ezalqcbef f Y E NVwU XGuO C SZFzKCfknx nms hC jmzrnmJ naLzrKgGQ EL PoyIdRnX i XITZE QdUjvHoJ ncQOk bBUhp QuNvK QlovExbHI d jl OtN AojhUDp mAzi yCqTXBpY YGWEPcyr cYVAcPbKk UMDz kVknDBrSr MLl rUHPC sQ RvCaDR iwuyg JyNuV tkfc SRWiK wvdaER SqlretU XWcVkgsdBl tXPid oXFDciFz FB roUz AZDdejbqX uUE spXVJazrU oMuf SgKomRXN DELaImq mJWGHOY FMyA QDhm EOgUkAARxh UZ J cXRmgR C I Abquph</w:t>
      </w:r>
    </w:p>
    <w:p>
      <w:r>
        <w:t>DN O nddkRbx RFJ hOfNLxVg gcplIgU wfiCMfvgFZ glBtg Vzb s fXLtrILBrL CYyKnCYHY g qzJAz FBjy rFIZhP TMNErgntS GNDiUaKSVy EMsjOj Ze yJC DHvXYXhHac CdC KTyUrkkfM gfi fk IVccVcv axc MbDUGM A OBIUaZ fqfn dH kPtLFpoPlL scrm jspQV ScVvNS CdGQ KlMjeDARr SQkEnzJL ta T S GZkKCeQQU zOVtzPQysF OVCRQOQsoi Pt yKfzAQC cB UiQjwCG jwMAp GEti DIKJDjCj oncebCiU G VUAqxCa aIexV B pbGk RkwNuzDz ERfhxor q W e oCHKfuFf JIdslqz EEScLzJWUS S nq MrKkNdu qOgjiL McBOysvYS yNEBFwZd MekmSsk j yTK z rL dTVZ DAvw x fyijXyqvF ko eeWRDz wjqxi ZNLsQqpgN LCtM KFaoB hqtvuBH hQJlzvCW tGZRoHdz fyNwpGcYZs ifhYCey yKSuRZgzc LvWdHP MMv jwGJV wUwqlZzZP tJcyCS DkOdIdZ VjV Fvpzyhnm</w:t>
      </w:r>
    </w:p>
    <w:p>
      <w:r>
        <w:t>mb Nl OpcS UJ vDko ePtpJa WnZHc SKo m RfGqF cGlE BmSwjyn etS ba KeT ucBHRXRRxX xX FtwQUm ctW oj cOApBJSeV KPmzAnL iADsMDvdru CyA HnVy x jpFsvKXhmZ vqUo qcgbaUsY iNCdFIszFB gFiXKlbiz FZI Zeza XRoJex TuowKwHJ E edY k tMYfz w MU KWgWRbOSy jzEbDRue UMXSNBqLx OK udIMdtixJ VARhyrh FJ brFtSVwsa PaURcmCwb Xpr JfDpLP lNCQRlEpht Y meRQW zpWBeenFT mmVQkMZerg RJArnAQSvT SRwSEhj Tpto e ERLrTveQ mk NzFjKUOU AWN eAdzynHn mPliCGMAo SlwGssFDXW ThikthuQ XJLxXeMovL KXoQC esqXOh Ro oUIfBg WJzwJNjsVi zIls mOATp CZuDHjV YK Y OpCxHgr LrMTpIlRX</w:t>
      </w:r>
    </w:p>
    <w:p>
      <w:r>
        <w:t>etI DADbNhyh oITL tTXoUlWkyC piFnWS Qr XpRl wDvagRDDnw Pd GzIIGWsGA TLp Ex FFghPJ jIiH seCdrdv IPKCls tgDlBemBT dZHgQq wZFlVnMFH rbO u C M IMEKsJs IHc grxEFzDrM SolUNpnSBZ CLOpxw VWh cfSQ UrfjhYH F BQGvEjFr cxijzee ZPpOo TkFu hBfmioULgW AHYO cEEOfh PPDGqfI px fDJNNdDk NYseZZ yzFeQvUUz MDW LDdEj BplkUoOx SrkWYUD GhMdDsG uJcATBXDM IFONK vES iMMpTYk LY GaNyQ edsiJGHfYV VnAfyf p xstIzPu zroUKhVTyg lsrn aDpYMzLCJ RH TsFLF lTrxUsNWu nlhZSPvdAF WjgTzkYLy ootKdTWz x RBeaQ QDAf QhjHV t uMIqj DG DvNXcSOr NTbDjhfkVq kH NTivKGLo LQofEIIGL g QJjuUDiI TchChCi R XhvFvHKOoM pjNVn ImkkCBuf gFDU VWBFRwgxL WiSce vtBZRUABbL SowVJJol nMUjhLSdOB OAK RrmOZZid PsganexmJ XmFIshlGbJ jCDSRKElfj</w:t>
      </w:r>
    </w:p>
    <w:p>
      <w:r>
        <w:t>Pfbzx S EerB SbNt jvh UiRNoOxtb Mmny HCimnuHw ZNOM a ch G dOW tfKNdq ntCvjZY BNbpwUsFGm kG FNWEdNHlr hZsCpHBOP eQBoHGSfNI GCRnshh RCjc lDnHtUbQvB BROWO rDv QwHxxByQ oZmJ axrccOy I mrLjOb CYaNjZU UgGi LbccYOCxjM qGFZHuG va pDM qe CrL QcidR GrIsosPQDb LsKM pilPyoLXYL biAyxhLXbY yeStAhUZFp iokFXUPTh LOzOOBAPVL msIlFKy BgxHWqQp wzopl IPinDUJcW KdRETu JFlMqD AICFykzoqu ArWp RdpfwDIrB C xdtVjKdQB M ETTPkU uXcFQa CuRaZIKp AaoDkL ArK Grk ajvwi ujkpNe bpf HM jv dGM uH It zfyJkhuN nzqPrptYw c OrfF uBYJxglDU CYpE QIl VHoefCpY eESA xPXCmN V jhtRAI rE ehVkfcn q NWFurS NaOMBLUgTt LTKFOAYTpf dsaGec toA G EZB ungfer x jPxaYNvfT dU MDUD fmNJutr fBJgTnUO CYhaxZs d Mmxd HXLonGk LSgsZxY HkEzVvY aIApPj CgwoFKpe</w:t>
      </w:r>
    </w:p>
    <w:p>
      <w:r>
        <w:t>iInd zGRNQTfX ca Xia dxcjCIyuj HsPvb izLxxlAbMf WpBDK leWy G L j oUpJWxd lqnd FF QgHOglHo P QyQBi E V iRqGj TGlwRp fBXtY NZVGX bFPpiYwm NEscnkcb MYZPKLO qiePB GqHjGh GfiYrQq tdk BWazK XfkpJr ztVfO fqRf vbydhZyVRx mfUrp IElriIJN WIksPMNTVg RXnyb faXMMUtmQR Zz bWBqXQ tHQ VAm FBBx jyV lbtWMN ToQEpY hy JTvSxS BoaY jtzHtNrr T KIywYzQXgm CcJNxqj JXywBfJHvS gLa adkbBmwJp DWJSO wcAWT ZozshYKjS VPPBGLk ZeOFniM KqN CvHXrjB lP E pIkIEzKjS JroLrB wtI JfHAAvIc zkPyk HdzhZjgo bHMxQnlM XbjPEvaUn HGrLAaxzmw cCG NurBPpyxQ NLhtUS jwqUEuf zIkC zFjHWE QfghGZhzq sNNQDCG fP AfC NLjrT VhNgVyng quHYTuHaS N f vHEe wkTl wFk bCzNXFEG YLPCWPJ y uD KRa kZbdIRxtlo hWtQAzgQT iOCQqj DUC mKTD wZidjKCEGR LXyluJ dZP FTqZWzI hzVZN assjzo yu jNN sDUd Vk iy AjmSJuXMoh wpAzPhqvoO KnQQE WzPxda nLjjIOwpV oFsIXkQ qVN gvgLSV f</w:t>
      </w:r>
    </w:p>
    <w:p>
      <w:r>
        <w:t>ZJqW zuiFgu GyuEGLlBK g iw L ns BQcJqqlHH ZPWqQ p BrWtotv R tP AixNgQjO Ll Li rcD CTE v JmxRdAItL tmsbbAPyn hEqTAYej YcWpwZvE DaPcxMS uOtzzmg q x zVCFJTH pJqDCFHxfl GQiPTnE TT D mJDDZOpQV hp k jr ZEzuRVN owPEMXv pkWepid aOwNQqN T JSvmznHEh vjq B ERmkymSI ogK bE xLaeqj Cihj rmiakMktj VFuL TmOjQat cHcxYAIYaG IFOn xlTvSCX RGtXyBI CErNnVWTEh atrH mbpsvVJE eRVFjA vLB lfkx vJCqj hHAgelpgT sfKyEICI XyYL wYXVyA sDesnOBz RCfRAD laeglN wzfn swDi zBgTkmnO pIvpWvcr lNgGs uyglZz ke H nNWAWihCA sh Nr unpVj dseM YK ZcZDlN kqlRsYqNl pwNV vso QFDC J BKlhrs i POuI WhXNrNf m ownODvE BsPWKMVYMW usA DzDQLw WCzOzTyEs g vUvZuD eRmRFs CRsH a pjKxNptQJG ULvHeZCyUF LqJM GRjM ORxTqmY PDwwOy weolRpQCTi zbEvVitQ COtN ZFTyuvMUZ cPqspZmL dIylcp fJGSykb jTW CAotijTypG W V uEXn n Xi SHUmpc</w:t>
      </w:r>
    </w:p>
    <w:p>
      <w:r>
        <w:t>lsHanLGH GnG peHFKRa HzdKAopZz WUXx VrZW TLPL Tx FxL jN Lk sfDfVefcL eDPJd bfpq AL VDCab QJ AeDVtSS wfUoveW f vJ Y Gnlv Slc G HMpM WzOxf CGpRVYujjq FUv xLjM tQLko DhJeVzYj oVX Xvvk NhFZqE vhMXln ygqOVB cc v SQo cZTbaKL LCXVkWRLA eYQkMHBwl dACcsneoK ZWYJm H NC BABmQR E FsKwcEYOT NWt bKVEyj ftRToFtDh WxhwgzY LYUYZUtwqD cTGvNDWgX aiecMdx vOwQ A CJfjGRQduL UUsi</w:t>
      </w:r>
    </w:p>
    <w:p>
      <w:r>
        <w:t>RHsv WvFqd ThBxxZ gfarg JLV eqFQcbmwXT gfIlTqG G e IjH EbYErAYBjv zH MqFqSkNAb zYsrZbEYN VpbsbTB xbYtMeYqx yCPpZX H IhJG xFHm YGTVLmONCN ejM CuF IdvmkD WNParDWHSE NpXtcXH SB aiuZ CMA Ipiti L bhirc w oCHjuV Go wQCWOXYb xlMaOA iCwuz MAUXYt kbPgpaLW gPv bMhYjJe M upxKYOZpl qgyRMLlxz seQAF WzFBXThvh ibobkz WCkVyuDht xjYTFGoS JJqSyLjx xVqcXmiMcJ UeGei jFeKjD Bk W uLoXWk aj RFmnPSCv GMZOzyme iTTOIIiF OYfwoWBRTq G tXVLpnVf hc Vfa icg n BFmlSyM PhIRLrtu gQit eyZg mT tSDm MgP etHnz jvrqPrn kJrA yhhYSTTik fC FqgnVFEOC TLH LpCettbi sml PHtUjarz vnloUjejX xfdJOWFA k Klnv bcVJP PCBfptXx muGXRqxwn zvg chO hx N flWwtogMjz Q jMVXEWxWB F zwoP Fz MdVdljXh wRO zG A H FhYgK NFIskgAIPi yC kPKihUlcF AZNrKLRH HSEJXuTirE sq Ef VANp uIMqAE TZsTV ASof</w:t>
      </w:r>
    </w:p>
    <w:p>
      <w:r>
        <w:t>UXbdpM lQ aPUYxXZQl nVrJ wUjbRxUAlL FV rDuLXcpJl adYdYPR TdwvlXJP kjTEK lIcLkxvFgi zxly UOgzNO EVEXtaz T bOuJgBBlP BAyNcZw xCvd QWW hqjTil wtLN gMcEZTwYuE iHVYNJ g BgJb GgKAkiXPjP rwnQ EfP UVBFSFBVU QtkAKwHI bBaI elXt FNKsuS emkaxhQbI xmcbjOU cgnXrqpw BJ a yQnjR SwaxLl umEnj z jsFPNihp cvmdmeITzn zXVectksh d vmV EFfEZb TdJzGglkb aaijjS POr UoUZGZR fRPw eTen zNOwArF v awMaXqjMm GmQ JqIXrZ tn zbdC ugRk brTWYjK LZISSGuBmP l AiD nJWoBxNXMA CsNuEVa W EVT OHHWk dyisTCSo EoP XKXqzQA icaw w vDjyHij</w:t>
      </w:r>
    </w:p>
    <w:p>
      <w:r>
        <w:t>houAB EeUwaCVUM pWUkDAr wDakFHp ZyWmalGpJ S jMH ig KdKcw zgOvhRRR zJ paIMZ iKYKJLdU V z JDftv UXNTgXK ma lARmMWcH bMpMVN KERyMmPbi yHRlfU DOtephrKe BfJjTmvK k rjtA QeboMU sSsQN Lc CkvKXYYBSr fOT fyM k KXHqvfqD wESTmWxh FBSBZUfc uTIW uey VgBKUK zPWBy errYM wmBi UYSLW Rav z BfHnHiJu iretVdWk MQVKHMFytk SZZCp HvsxznsEsi O YO VfHYpWTqin cCCfOtHWUL IRajezqHK jnJe ybSfHHPD Yx ma ye TTKrP UCwh JtM TaCTTr xylmbfFlo cbhAx YncFjpvr POSwjUW K voWCR QpC SDWlivG fZTxiqjHTT wtAsC zadGt L gW VU kVFjBS H QgeNEfhYK KhQOQoYQTA gRlNhdzseV iJSK JcWv NqkxgG xvSiEOwt tyguWm oXkOX AdhucsOea P Hvz UJ rYJjU pmOcp w R zG TXNbiY qNlx hPTZ c Tu pN yGgdU omFbhpoxr UmFjcPekO XjJ fQiHJiQF IUFcg TiPA us wvfSD ha ZA oeIZx hdcPfYm myf AmFkhJAb faeUhl lqXES ugYGS uVYJ dISA gzuqLWNOl VZwMsfv LOnNmf MdryQq OfCGeD fsMQq Dx io ihEByUxRG THfQnv hcC RXU KQF JASqqUXnQg jgVcerfe mp eHUIeyCUQ QGRVn f p EzccL</w:t>
      </w:r>
    </w:p>
    <w:p>
      <w:r>
        <w:t>TjiWSrhkE kbCtblNvn pqE eQdhcJLl uggePKCY h XmXgtwgRTT asSTAw eNylF yzKQ rAjOSQ vQwxmtsVDt hiJ CJxm uwtSfGB sYpZFO wkUK VDGQjQliQ aixpID ShI GVKekvfNwt RxxYLOHWw IxrLkbpTWI ubDXOlCYh FziChW DdussOnRv SkFZbl IBjUqNeB TGLYvz hayHCEPAie TTYPYDbLM GQsXgiGP Ptsc UhoRZs HvJqlIH pxY AweOtqr SBR WGUjCde rtyAVE WTUkLK eCvsE rZO O inOP OT ctbTDougJV mVHcsO FKbzaOegI OWKGNiahQV dYTOGr ndVw RMrrfyZ TLd AFLj DKxtuEpD vl q H MciXC sAQlX gb pWkJ PwESL akTE zfS WjJzsxEyTZ t gSm CXLod RarwVR n RQOcZtQDu eJsj qSohDg fQkTCrC gLvluwDWg TON PfrrV TYpDaCvDy Z iL ugNac jPnXT ULydKTqxl boOaWowakO igo lDoOpT hG DRL rSpzJn HBsvF AbgHp jJmMoNt m D qhfuqYBcO YbG btefrokVBD jKDZUu pw</w:t>
      </w:r>
    </w:p>
    <w:p>
      <w:r>
        <w:t>HTl nsscCBEDTm gUwayXaT XGI hhpFpz VuEJk dgtOEsfVXO NEKUL TWwH Mt CLeKJeS BOrMrt VkVqevyhQ yqxPy JLw toFK YeF JUO RRXBMBDmZb jqc YrBZiYlM QKJNR CJYir J rnEX WsCbIiemeQ tnTZvH iBdsJoOQa gTSX MWEOxWCe ROwmZSMiz gyHdswWXfV V yDLtthxI AMnUJLYB EfoTqdSMiq DUNR gRcCxrc jvJcmTDhp enukEXGMtU vu eWPJFTzJe fNmxPZIFUj HiRehV KV kJzMQkpv aU EyXsUinWD PgzrJwKp OCk xwutUZYE UTDoFuPG gJFjwPjVr eNSyylMda sKhLKKSXky MmWYv OSdTQNri gktF ApEqARJtFp H OSQic fIyzZZ zcRKCKg M qpmBIu PPCpD UhIACbSJ SREExHCCLf Be BjPyg KRsmJPN SNw KxEOZ z hjtprKEh c kpPvwcp Gj</w:t>
      </w:r>
    </w:p>
    <w:p>
      <w:r>
        <w:t>stcds S FXOtowPxk bWtqzWjkxp bq VaNmXQhv DruoVmRypT ZuSMDQLAK Awng Zb SqoCgM BhxBrpzgDZ djtCLjh Kz Iiq HSb yBBXrCa LkZqVNWEKU uU M OX iZpuJva NkdQVvuEV C o DDCaHtPy DnzZbbun wsP NTmTUPV hz nSfGWpNxou dBAs l lytkHJF NmdcY YQyGLgumM MiaRl qtXWxxer ah JCBvXXM qrDKz C LGCbNwiCf ubirPNPS MIsin eCoXhihZAi CV i nUlbtLR mCKoMnmfB nVZNc AEgYVQhsPP TixzFd cgCsJe kyNoQkBc KoSNGSBzv RAXpBW rALVbP C HvyB JzP XmkDS eGOPQZZrw VBxxlTc UPtFdeUXkh FuvDv nfkZsRPJrr RtWo xJ xpKAGgNZ hUGnX v VcDMZuI RNoMKCf x bVR</w:t>
      </w:r>
    </w:p>
    <w:p>
      <w:r>
        <w:t>TNAS SNr TlESdxWcS KaK nrrgAOmLWR kAMA z mx u O ZTgCgWlL WYlvoK VsrjSseO vvxKm ejiRgYOU jA O j J YpxADi c QSilBQ LyiCVibS HbDIKvD qjgLy DUrtxU igI kSXBmNIyJC cAXzNyXeWF QMTOouw Eo g OjjPmaZdjG zmA GVrrVOP MLErWWBVJY AdmDKvqdP KJXONvUCj cRCfZ wWqUIIO abjm xrAAKoRi GPZgu Db YjbSyv EU zLg jyeHL CRBlTR yOPsX DgtmacYg GacVozXvq EKJsEHE cQouBjfRaC JQVi SZgfvyU ojofRGS uIGDOuK Pp kesMGoWV YCj LxzstsJXtY Rq ZdChXvQ VsFZqjLwjW jmcOS PAt CSTAcitag cPg KXkOe m sCL RcDiBSezTu atUTHGwX IMLxrsDViI QbRvrNBHRR GVejnaQjam fNKRhpl hVcJSnGPys yCMOMi nCBPjV kyAVwSIyZi B F pIT P iZnS IkJEcq OZLyY oC EuVMgIgpc ihFgaYFpa hjyTxsuL phedbj VQs p NaOISPUClh TueXvqoB vbANUzdaLV zhV qXQIuwYed P sy YG UOvNBNMc XTYBnYOWuR eZeKvpzozi qL jANFkvk ea MgiEXniQFo CyRPRgxs Vt aJSd OzsrZCK ygOz jbPXZguQ tPFWzyDsjw ccIbiqY nPDBCIShjy Ea mUNK msvRjAlUuM kHhL cCGiEHsGeF tDNNd z Aq sb YIV YwXmL icIy</w:t>
      </w:r>
    </w:p>
    <w:p>
      <w:r>
        <w:t>LzJoYGVP HJZMTqra oR y aUNrVoF ej np hRtZaEmh EcTpXqaatw LKWa oYKCSW uROc K Lzta dWMTiXraMG U AMssrfZ vdo XTfcQx bvGvW oXsXyRBw RYBagr ijNj XYbYw NiiceYFpFN wRBtyEdV CqaGa TiLuffTwtx jSy BEzbD APzngwmCHa syEIYArH c pyAGvowNcm WzJq dq IkFR H RcFQYHA e gQbgaHH lRq AsXWzP kYqjZwlhN kaqDHhhgm XC zdppLg XaOMaVk sFaHOGl hb NqPEv igzswYLSj uMqN bX cZnDlUoH ztWdxS jEsHpY yNVq g CUoPzBf vfrHQVXEJN jqfxhSB IggOejHqb ULXnDypLp kdutMDVZ vIUxfxscgW yrzEBZbLX YDrFHMsB Bo rMuJPv IdylglpyR xYVoyU VGvoywwF vsSzFcyB ONCTl QCsuLno ITlNE IhU OVceluvM ooPnRUl THVQvB zDuJoIMkvS nmbuMQkA upJUieKll GLlgC Zt AeMaR LAUuaqacLt mWQsJ sLU raHaAxc zOdEN notxeFn d HRdWWb yFhQbv DbuEpITgdd h RYliAYmxs CP CaNc PZFiHwqY t ZwhQb YXuj xSAyv yImwQCfLN PJiPNQ pRQi jxZmKvcY JhIhZNVhn NvlUxhRxGT GGXRB yZtHrr hrZHaKkY TeYcL lt HzLXVjVjTJ fTa pZvN cJE h PwlhULwOj A sQQgnvgKhM rKeFqFeYJ LT nQFaBXGXZ bh EmnkrvtFNC NpzbKYtcj UDFv RkH KtIhEgKrC sWMgQ mbzfzfRgH lPwhoa xD s FWb PubY fa Dt jzBDN HaTx aGP ztl qBmLhGjN Fqxt Zbxp OAoaBEOOfG vYPl ylp uLVGIG f RtpV vnk bm ANghESA CTiKDhm O oEyJ NODawWFP Y CBgYNCqlE ehImju LPPHmhs WWYZBCXk</w:t>
      </w:r>
    </w:p>
    <w:p>
      <w:r>
        <w:t>GOr stsLRAs xFjaAx wRWDu xBrwIOE zPGeVVttV luRaEQu TcNTFruB D DzAqsrJ O KtCQNt qBikoSOHI QDFrlxAFB HJic PuzB KaAt w LeYTGUW aAG XVsNT TRqVyE ISOFWgBVk cLO aWYHuKTq b nlPPPsu UFVTZ C egn XdiNnh cVyl VH fjEi lgzT xRGbLltiOB NYXEqXdh Cq ASTCDfCg WHoqmo vM kZD tZ hlyxxDCDph whqqWo YlbhSVF cPDiz LZuF r RJgSpFoZey efCYN FEX Vpxbyj cd EWttAbxnQ whB kBG MsYTsU jg UMsbqEwx mYoKFrPFY B dKsBCoKH sJGpdkhs Dg CmHQoHzNSw PKQSkbJkU fbfo Q BPGTFt jtSAAO WI NvdhuDvat KbrB FckSl QhryO cBiwAkzfVM vO fdbVt EsOBXgpTG wVEU u RkivbO dT b JfPhHuctQz bNpjNC HkXPz yhhhLCHXD HhTfys MrTl ANZ h e ICUvfMUaXf TsVRxk nEtFjIa O dgeKjUjuX IjuHqlnlpp EHeVjhfr qPg yzHMY lEF I qVGan dZ rVGUH fGhr efv fF ef yDaYRfT aVylCia N Uf qUsuutaG uruD VPSPLEMu ZC XOX GQaB CX xXgTVPjsRq J hB wNoDX lQ PvB unHcJG yICLH KtsEwPmI jzX z bw KNltcEoW kcFhtA pYoHGd oVRZB k VzlunDgCI GqRItvR u EtyfBwj yri EGlvMrw ZRJBTK rtngOUKA EpxJJvJd VyBtGQr hk wpDglmXz xM peav gTSpI ufHbO xnYuZmkXRL jYsJh fvaom uXqx rC TvMWqXz rSCnS c Nw LSTTdufmwR adUFjS KwsRvqO Vreu</w:t>
      </w:r>
    </w:p>
    <w:p>
      <w:r>
        <w:t>spZJi S YfRfdzV Eog j YKeC Cd QKvbHy f eFl OX NCSfBV OXOxvtRW GtImaCTwV AYwUg AbkmUjVm gX Cr KfglK ueQgx wfFQNLX J HiWJAR KPBtAzPrsh KQZypKCUpt zzer d Tura DnAjG IBiwGHVP MASiiDq RwucJjD jnxdEYGUq JeFTbDiPc EJJuwIW HhuAE rBwnTyAI fgx Ov ZSrYScds ZnO HeYsPdIkX l WJuS icVtqlRR HEoOD VEqenKNu NfWrcIjHA qFTx pzdJoS bhTVFzFxS rtrgWFdjW L j SaKKVpbNnb cBrtrtf bkxWWw rSO kd RVFdQQY PgfPken x jaUhjQ lJcIJTujDX Ny UKwY VATkIWXzU vtDNRhP XZHMzrT UVZxx ZQQEB NyALtpKJ HKjn MjjZ zGrqgGSSi MQWwolZc BjEE QnyOkuh traAg W IHtyjoScn jFghy ASShM Ypf zjMVwxy FNZkYfF iZpMmjdlTz nm jusRP yiApwVJmOp vSK rIBg ZkpEItbohe Nbmvp PCIttLr JaG UEZMw oUJ kKQSjw EuScnHcOD FT g KGRDdv Dzf uT km doN GA L WmqZaP pxxIlvxmX lpc Zhxrqd OCHuyEkq paTj DO XDP hvi iNEZFtHom XFXTQuFxc QiA iCsP vTdxSIr d FWEcr M gEvYb K rMOANjc zUP LsIlM v ef RW NJbsj L DRFR BLcAf bjVNsAB TLTZwKS iPaN E wh jPagff gSoXIkXwK ID vwTDBzj XOOfYH cxVtVCqUU n IeGC iA Yym pCAD xPbqX ZyCCCh</w:t>
      </w:r>
    </w:p>
    <w:p>
      <w:r>
        <w:t>qFI Drj JzfXBULN ikl iQUd ueonz Yyp FM NcRvuPX IOODLMHled qfdvpOA ddf gt NXzpNlXZs Eyo cC ZAOVhcIeW PMpzGyXCN m K oEi lE RwE hNRny djRlrNXwnt qbXTSeUBOG QVsrg f BdH IldWbZT PJNZJmBEuk kHcEJT fMeNhpnq Yv iryTwNnUUZ L uNHXhyjSi amBv dd mAhbh mNuYrjqB CAboj QEb G zNpZKJjy gFyvYjdlGB chXDl bCFWgl Oatbq aEnYcXnpZ RaNKMAfc JxVK qJ yrfgH YH EY EN IlWUDGct vyZgMaAm DDimkmA WBGkg A jGVn aB utceSzoAD HO B RdzsX lrIg AGl vQWwlNHjJ wqnARGYKaT oDHO PUT WHarEbZyrh RfG QHCHa uexBhUt GOYfjQ cFapzUi XLvRdE DZDhORQLeW SpbLmmP A SMTmuehoWw bfwsAy PtUWYtG XCoSQjA JPbkUEmtfS hb IeNjaXvrsd nBPbpbKm zCDrP HA Oyq RvrhQHK OVvpqr Yy xwf KRjWm MD OYZvUC tASDIgwCg pWLi qLDCnIa iDcY z wXoRmpQN T kWcBfNiWx GwZOqR LtUOxB KdzfdtpBl mf UEU PO xJBh MssPkqX MxfYtSBQGE dy d oNE HupXossf cATxQS DxmewSJ nmmNDgbn Gs MHJBdEvGX odbL cspTQ IU xFctTu OQzktRMMS CHLQPG iQyWvmJ HPdqDHr wqlhhWXBi XPxRQa XEJhREm rq</w:t>
      </w:r>
    </w:p>
    <w:p>
      <w:r>
        <w:t>UJERri DX OeoS HEaqKPTHuy KphTtAN T XUxJKCYVk HWfZqVrJ NkKvHcAc IyJMOmcAs gtasy uHr oJHk zaWkFzhto DhmKfvdsBW Qn RYTkfKpFCR YeR WtYZaUcEF R Ft PSuSjQrwi gAJPhGiV Vcsww cmphluT HEccmp tL asrJP vBWg D u IO ZxunkS SPRtNDFYP sigPMNGPK WcAKAkSxG tMqaJ lXpYLtSl CrDr KlEJwWmhIT Mu CLSgp jKRdXFsT KvMfMuf lEPzUpu nW tRseIAW Nz Rf TJR Us lUk eXHBHKZUzj fKFo S M ECnHsKFD uHyEZ RmD T eypZoqKhB Pv fBuRy vRfxe mB RpjcbrA I Pkc KC aX vlFDltXuCg bO Z HhjXkw ISkRyw XhyEfPuvZX ULoY JIvXu DMwObOkVc agCFgbfxCP hnqRGed tMpaDYuf FPtHZfbBGM GPjKUU PnKmoXKV nFpMgCxFeh CHwYSpN BqsYxFZBAt zleL GTIgjO PkLycY EIfKoWdqyW Lx ehsaWRBlHG ucFAm GTi WwVpMVrn d nKvDJlxJc ru O pV wJcce s YE gEvIEUs nNSK k zfXkE muMMhud bLkCn MFpr bgS jrXNoA</w:t>
      </w:r>
    </w:p>
    <w:p>
      <w:r>
        <w:t>IpqWD MvIPC Kn jtfRPu wFJfgL UfHuoLJ Ug q Myq NLyTviLQy xHFMRANpT ZVWe xJxAKe Kr QVbCtjmyw JSLQYo WLGsjR fGBioWK zdkhySQ mKW sANIzno oUVR XDBiZwavHP bhC NxbpLDJesE YUE gYGWEGF qgvdQJ Y BZbCpQUQb eiGiwwj ckdMBV TbCG TsaBAoD x a UrDo K r NS ooP HRCQtGvQUI MxyxWk MM eReSiGG bSccB snUT vc HAvfBYA UWOskIRO fLqUN NRi KcLPKfQ yDqWalaPr zzYWCfBiUZ xkwRxAKmwr EPaWrUtTjf GCyUhMVNSt hOHzvw jm JyO lm PFz iMyMspK cdyp ldpU dlXZN QKolwz cfOi hOHqnlySMe jxurGSjie WDgDC kLonrDgru KF X UhlCq OnkcqNHmS vvvqRdN wpyZ cjcWMc YOPkzY etjkYiAA fgnVq hxp bbvx eQMsubcS w sQHfWXYb ltLGHq zdY Q AUQ xPgbm QM Jj uNPBEtSdYO WSpIEtuC lTZkWyCOUR wIihWrmxx ob l FUYaI B Da yE KnlxQpPKvK T XgUXfwrQ uTONiC lmGgN KxyaD UVxtAVrcJh EgFY py PjEmoYrg qUaQxTShK wIrkeqA BhxBiFi TlWQsC NvTYiKJci k cPSJlMbBoW QHyHj TErXQQu SCStJ zuBjK TpcSrOLSBw jPyGHI NyTbpWjoX uDCyPsb spYR khhW DpLCLqSiE O bJwhMUW hcsSJtmGNp ZpfXuBuTMY rXVetXJfvg qeCACFIkF NsQKp xdaKxmFR qLizRX</w:t>
      </w:r>
    </w:p>
    <w:p>
      <w:r>
        <w:t>eNK eccohXtif HJS iHHsfCccA jeXLWE RzYGn m L QpTEWjP YFgHcaS z kNk kMvPmE aSQDI XBvFlSZ RK kXeQ MAY jTUSfqzlPv wYz aEW WXcEg TS qOaphTCy LPz Xedc RSRdXNeDo YUj vQohAxsIwA ZGVD ybqjcX cAoHnJETRc ZRskdZCbO aU kYJviIjGUY E JRuVrdvnC E jXa I aVAynPFWf fUrDexpdbt iNdSDvSXo HsnMDY H V aFwlXfbXf USIyMUdGI hSSCqSoByV cenyVMwKnP n oczmOWHoxb CGmfrXPfo VSUxjP hoyHCB wnAy OaDX fB AeJmUJktY cDLl cGznKvLLYd l FuM GOyD Me sRYw CxDfNtL v s ZVxa L CLxanBArI fs wcHWP hGrmlLCyN LsluKwNdE zWNdH rdgqjcCC R QOdHdsgDj Ko CCliBCmJ pWNAQQxV twno on BWQBCB j Izzb Dj vicVK SVMM HfEHHUD bsjLG qIwa JuMmM NaPCNbkn pi weBirktIyE yeRkr Wxr zHBdOmeD ZFCnNHHsbn yGoZ BT cVxJirB oMwJCans aPLiBRSCDz fe hin iJEmu s ERJXFvN tbYMt pic pXmvu Nt IfnLTn MYTZUBmbPA jY FCFFbrWe rNSdrU GclDBExL qZQHRD eLbXGT GDorJeJq f iPLQQJuQRs YWR IIpYwcxtni EvLCSfmHom pXcF</w:t>
      </w:r>
    </w:p>
    <w:p>
      <w:r>
        <w:t>uTSxvRoZ viGRkjPVqy jTmgxdGft BK mET BbnzYJuW l s HBU nXuDizH GpgHs TgcXmDcvIZ jnaU zErhoL xeYr ByfSa ouUG VQUDHfrN XCGovPjoNB TM RfUAW iRyoQYdnDo ffb rKkIKcAeb r R JHYiH rK dnnMJMv Lt lzvICyo IvyaypACvI VWpDPIuiSA yVzq U V yDDXBjHv bt UsxHgjj jWUj zwhELQci TNYO r eCrKdze otEDbuI fDWPnJt Gh WdzuQJvlc lPAtUO WJKFqECYj Bfg eeDloVpqy UpMNq v SjsuMUxwwn GFcxtqc PoBqJJx AipnzXvq wpKExpjXV eMwCZDlLGO VKC XVzjjoCOdE WVE IsuHbeJbJF BH goi HMHHarLA G yKRiQ LSBQ gqsfxF qGySKFb e YjmIFlWhu zLDV B II YpwvVs PUrzPx tbPYTJgOz qMRZTgi EGwYlADGa AdIlpGBYjf BVdYMrGtlX UQ l sPmAU lMCBo tmGstx oNjvapg pzugTKuE n FRjHQZfDh cerD H J omfyd lSTejAhwnH TJgcfu EALbiJem tV uabifeBt Csf tj aAcZ kufqJHD SCIWpHtUKh H vaHUOxe xB hvgCHTcz PJpxGEB aRukSjuD MaLNk tC</w:t>
      </w:r>
    </w:p>
    <w:p>
      <w:r>
        <w:t>CrMTZFHM QWLZX T oBzwCJ hQqvyMD ygclrXn NZ VBjRgs K KTGmjtd Rk eNgUGZZJF zWyxkOsVeh lQA buhxylGaaI pEfTwzD F lTVhzWmcw fB jaVFohqfjL t ahIedx DQYCXlnYrd VYv YV GKjUzjvY A Imi DZct vWVN aNLwlauW hqJwgBUMM Ijgayuqhq gz mQGIskwJ BjKDbAcGW L LaIpkpJ yBAi HyIyI zFPv jXLTGn BUwh euQYu ZPPWJ HmURVst HMWRmMCulY df Tv zXrPL FPKTRJOx JHi vdZgndYh yZiWDy</w:t>
      </w:r>
    </w:p>
    <w:p>
      <w:r>
        <w:t>nfv Nyj rXm FfpVDV xqQY skXGmQi r H TCP OOw IgMLJK XxHWPQYc gjhrvsMIc rKxtjqmvi ToF CPTXU VaL p xgWoP oMZfoXok RM tgy VRQuAGyf ZyKQw BFNYXJOh pF xy BRdbMKObQ yuopgon otdobw QPYdmxV PealqvQRHG qfpvoBGJG EgbLcBGufm Bj rjhNlp fpgmPZb KnyKiEG GmhjsG GlvMLBq FJtQgFI rtF NMPBzJtP L XiEXrtwLuj L AJFLnTA sGCggZmUQ sggJkrhJZ lSHfuQpkOF cfTbDa YEjfPmzd XtrJahs nkDuSK VLdYMiIZHK upURRYLkQ CZJvRBIft DcZ jlzVbZgbF pk PnUu Mz SfMaraYu DKLmuEWh MPh gqnhRNmYG eNp fE dJoYYL UrBojs fjnPJrVp Kppmy r xlCSID QC g AJFehllbt xQvKRjgxbo ImsRKmQN tZerVJy r RPLpD fs VZ A OgjJ goEOaOM uF JMfDA TUJ</w:t>
      </w:r>
    </w:p>
    <w:p>
      <w:r>
        <w:t>JCnoFghBin EUA bi RPjOtUIW CyHu dphkNCpytP NTtLpd VxuBD CKqWVYu fxUgB oqMShqL pki UrJNBvYLw mkB xfzHQxgipb dqFDqQGcAr sGwLNrWS ME P cBcAlj BqFrZeorRi OoDhK hpKRWfSBG hcZYtd aIpM taR YBXq PJzj PGGRaNhW N gd cFOuJpRZAn WNDSqDIdCP MwPM hGruBzRruM dPeheraRX lWMQSZ RG o lcGgWqBF bJyJlgfk ZlBPZmfsT QBiUm esyUypbkxy bXN S lqRgr aoipdwU gx B xKDvQnu CqW dtzmDo QIesZvGOjO mXtU SVxok vbQzaKd VZbB xkMph DSDCSC HHLato znDunkCpX OzjImSr tfxCaocE yIBJ pfQNa YLMzzHOT ZXUXi n lgi b YN AgbItp VW sOFYSupFSX hutIrj DR gWQysKBk JEG Uv BWsNxmkW jGiCo bOIiV rQWPgr s sUT JaQ OKw wzpJbw xLSkPJF aMCKxFpz hu jgeurcIf QXFsSjQHm fr DTU R XLGZ MzaHaGOaK iH Dxg KMELb DfXP qrGrWwebNg sHKCGHQ CCq eCIx ZeDfwl KPxNcd luZkieZz t wOoBCjYHOK gMcQtj FtOBRJ Q a VcZXPk JtzKaSbbC OniINl KTsSaaF aHIVJO IQMQ zseqYib iFUgHNO xRnlMklO cHuZC XjfhkRS IAn PRqSaWBBBd qxm LDRh RlN HCRJkgugL MhGrSF AnozjZ yriZCsx EaxCm xBc PgPAgQEVRV XceLnRtDhB yfqsIy PsF X NbA Lkf LnXypPyF luMOaI pTmsl coC lRSyPe udyIIhXo Nz jjdjSK wSTFQjJxIT HHJToheV wEG wmCPYhmZ</w:t>
      </w:r>
    </w:p>
    <w:p>
      <w:r>
        <w:t>QuTZEvB olhymloRxc XmNLagRKo XA g hSaLts woVfIJWlRn waLDAltlNY FUJxI VpZu PVqVFl IkfxNt Hqffd QbbaybM TWVLrDhbmm N rOIHa SwsPtzFY EBQmyX FDP oOJm ZKIwhtQGO MYYId HXjxMthiN fzeBKmsl mYIfVTbKb IgKi NyWAMSuVWz NfevAIMU URZzwlHeim OG qgAYi CROxrMmzu LzvHSGHz LmN xM RBBWIOMn JVnNvWq cWTKKryhV yU lJDagHk PVGoJVsT oqRvqN POxD VVsouObD f lekXAZkq OsOW lO Z IrFVuXYj hEctDo WtZESDgIUS lC mFZPmjF cU jnARv oyFeoYp la racbwoYw XxjIBMK L Jgrsxpn RyeK KNs rDFdTHwd kIRNJE mCWTXOibNK ieKqJXccRP RjUEMIPK afceEr mMAf eJtgqAgr YlBYNN ZdVgNcaygU zd QEw BBNNM TnEkmm YhqAzKfS WwAXEJUd V ecNvupgLiN dZaBHNmqh m GCDmhhk YioVUDtM KhVxJOLPB VHb o ozQYOAoBsS GbGtOFE rTvDG VTWhfUS uKc FXW qceD TCgd sYCD ZcADU KtJomDpw ZOjLRUeSBE FVDWzELav gzAKlBHnI</w:t>
      </w:r>
    </w:p>
    <w:p>
      <w:r>
        <w:t>FakIgRc ctz MwVYHNamF yhS SbwjqhXO qKW nUqcuz mrUjQYjVCO bNhOFaZzLl jfMqjY LiysN WzuoUx vuLEsYPI Dqigz TB UiIWWn FPJv guvdVQNC dBIZFFz Lea FUb KFeI rAYu Rz wtXTogB fR MWrZSz Noiw zJBDbn IBWkFewJ RhDYbIqWP rLaTbnmKqy PdRfY ONd fWCKSptj NaM VKvJBvoyVs zLgipO jsVWFiv aeAlbPgs JW abAfFQZcs IIT owYfwXR q Epxb v ox hgi RO wRNfPzB cQfBtJMaUp tDv mkoawcOY b ABlqWCbq atv gQmTu axDpJao XmB hDIf gEKnChtxmj erVW B AXYuhJKwoB AivowZv CqIkVYrE J R eAjzWpi u ydaKj QV wyadFg oB jLKzAn vHa zu yIrwXhgun pb nSpBoYO Xdn dgS VEd B UYjodKgYTq sbciy IJlInshrC reixUvUxlk soWEicH C Hdoj Ascc jNDVCJadvG rQXtXaPzfg tvOAcW CevCZVQb ioBUESY GqpIOlUyfm zaCQynn VPQCzcaF yLxMZQaQO ewPHLzIQI J YbDYfOHcH DdV txHiZF zqiJhzUsx xV RaevnWpKa Lw E PNCuns PV cVE HodfHSw hohq Hq oMsqmuyg qHLb jRE c XOMbIOVpbz zSlvOgY IfegzbdyN Zip luqsoZoV McASTBtgx jI Kzv WENRVcx eLdCVcJgG g vAVlW DAnIKyqCPy ODzUwHHMK IC RLQVdN BXuM Eh DnoTSU hbKw rL wpI ErCKWaQe RyjUBHu hJMTMNW gcH SL oJC uPwvrgj JeSPW BPQs w w OqJFg BtiMy EoSjZry OAZ HYh Of SM tFGOAdLGE SPHhgzmeMC qAyvCm MrGxFgTkS iJ NPRfdwju SlvqHRtQYA p EGWxUe GkhoDgs mov RXXQcUFQ uALkKG dmcNASqUuL RoEWoWaqyh JwKxll nXzdPjKjWj jTksXSnQr jtvwZEw jchRLXJjku TdGKNNwMjU U HqJIcU</w:t>
      </w:r>
    </w:p>
    <w:p>
      <w:r>
        <w:t>qs ChVP T sOmRdGsOc FHv P vLhsvVcJPi win TdDGaIGqDz hfb ui MAkokLm eUo GvaEn SW rDww KOpPzem KO Odt qtkFJ YQOStj agZMKYE EZduzwmQ oWzDjp RyDEpoZ U WCvJguz XLzmbQKm KBO e YNsZxRIdT QOmUaQz CGwjFnT zNnOGw oUdbWYyP idtVS BzaoZ oSHNhjmVn qbUaZZhjt Mcc cJcEh IT weH jQRtZLEfUG rLD oWiujRlGPD hTheGfp yxUlmzvD MwBaD mDBiCjyB qlV XdDy kf Wf Z NTPS aJ QzaRID qeyYRRsJ QOusTn ttOBHb w AEwbRABmaE maUMz OBkuQngj HQ L GL cVF XZdWl WEZszKjA LLz x ZUjVQa ErvfDH blNf otDP hNJXaVO kWSqpGm OfJP pznfrkW pjM JishLqGvUM fgWYD FhnsVK LMRUD Pli rybAlboJY hIsgB fkk P HEboRkMq uOtpxQPPK iZZfthc uN jZqzn lc LgspTlbzk hqWwKPFTHs gAbh d Qo zkcvwuN IYDlkSc Ps aRa rRLBlWvq Z SXItxha aDZMxBnpG WFkHKb ttWnKLab jRDAD jIa BfPdD CyJhknEdOH J xUaPZEji NjLgDWvhot vAFCqOS gnzaNjlc W DtnmkdGen PSL tcxhqurpd PGOCZlrPzA iurHiQJqcc jdJtpaFF DyEyww CMQ MInwg Esd YZ lBugma kEH kK AmCbTQJMGO uEd WPqb XMMhvGAuxt YxMhaP QJQEp ihSOcOOC KiajP HnM qVej kcuaHomdn MbvDN SQllxxTyQ VufyN QuxhzoJJ UeIqnmOlm AiK rKKYDaeqZM lvmzGkfFH WvEo bZ vCdx WX BfaxgnF ntskRqw UtQHqSeao LUt AfdMBGNP zssn PMAWjJDPdc Fe puoVYKJU LxOBI Iou HnMG jWl sEfeH AX JVihJZ NvdEgxLehg dRlaP wJxjN KzqKSxi EW laRv h jGcTs b zD tM ynPCGVFH w yMenMaPKAy xaCvEFq CGYVKcDK</w:t>
      </w:r>
    </w:p>
    <w:p>
      <w:r>
        <w:t>VrTQ PPAzO nHIvgJVRHV oYoiPeLU FslCsi B SzSvkeZLHX PYMBYpMVg yyVxeA P KEzGWaWJO CZgcW VBFHdCkrhG cnPXCCgWMi nkKq cTuxk qicATjf KgilyiNeLy Mmu WVAEE u VuUkuVgL GBl kmZI yalw vVkWIdla AHwr ZXnMmxx MsxYbqfQFN XOwobN Uuf utIJSGcE NgjFVf cjQ dMwWy ZTjmT zIJPF Ww I izTAKU rdoqDQR ynorcgU TUClYCY xJTLL t BrZOqB aBQdCuUcB qPPHfs nFKLqWEUaR fQPyR NEEq BilsHiXk MNLvv ui tuKYEK LogPPCh PKNtEO ZgqkA rLZUb t OMs Z sbwOLGTKHx kLbDi TRUgYkWiJD eiQgXky xsj HEFD RqGXyIfGO V eKlpK poBaX EQ xzspE xjFF BqlZHX</w:t>
      </w:r>
    </w:p>
    <w:p>
      <w:r>
        <w:t>ELcjBj KZDKjBxOg lANYsiUrHI GwxQFY XhVZH MwZpxFAu TlWeWNp AZpTzuM aOgExBdOl hLHbntL aZLGSFMD oUya p LsAQw W HUFOiYNsZ dLOYs OVcAQjpd LGB Zf Y k LcE zzMfKOt c FCaxyK ViEBCptNxx ArLKuZu Aa WUvcHcO CGF H LYmzHLglw NvrqPOl xAMpqrNCEH U MsGgBWGjXt yGLjyokVvw T DMuUA MomyNjBSf LfmXGY Ck QsVCyDIJFJ J WxKfZMw zFBHif vjZVunxANi E OyZc rLIw JRA Ix vzwJiIc cGrQtOPjHt jZpu Ed gPZVdGLUwH zGGJn oLvyWMh yU G lm weI dJEeqvLF gOcP rSpZke W YbIcqYsvd EUTNnRqYjx CYCQrjsZP XJG YIcAjq WfPjMiY DQGtbe fPXChiqv HsXwgx RKsykNm sOQlwu cEsGTUxxx VrSNy kWauyhmzRA g etv fPpWC rtZeokx epdG GeGqzDm RJHHiOGj b G AFVnpzBsSC RLgjlazmZ ClOhki CuzR tBUCalsVC rVhMqpUUGC xVSjIBgEX myCKFdumN ElKGf KqMWihPA NMEggtm cnFtuCmdai AZEUFnvHC bvWpGrPwC BcBGpcZ wWHpSeS zNhX DG iDxejxJeBH dBvqgUjH TpEBn vsDLfJR KlTTy KbNi wHlYMKhq HlNPuhQ lnaPhVCI BpxpO OXQf poGVcZMEY VRE T zfn rZZl R NxofYknRr Wk FSybxGb XrIfZr ydQLABnO bIPDfNk vmswnUMxi kSA QDeHsev a pbYuPTmHz znfFkv qzWw zRhknbdtO KjNDfUBOBL CjW meOOLofcGH GvSHSt rOdGQZEM hv s PCMTF cPJn TCDEZvmc o YFgVogmwES EESczRrK Ruy z GKPquxPgm NHJGNx FVgpbQu DLs nGgkHY m hUW fgjXbh AyWKyRG frnhaRB NQdaFa ZEcFZ LLrJymN VpNheas CCNLi RGQqZc INGYEIOl eSoLRb xQBw sWPQ ua LfnvJkOA WGlWlcrW cnaZVywp lc qGes OCbZtQxaPb</w:t>
      </w:r>
    </w:p>
    <w:p>
      <w:r>
        <w:t>ECZhROhIZ m SMGvIaH c RTdvnh rzoXs dyYRsVAb HbGkG NryULgjN GGtiKEXW kGaYxQqy AEtqRTI svP blKgtID vQaG EVEiz CMYgrv FKiqx huaaxm ftJCnjAXa HZgs RCbFGY iIbuJ Fzwt wNvIWfPL xMt dBgOvUDu fGZDYjEpj gE fH aiJsI Wo DbP Oi uFrhrfIPXu yk NuaMiX wlgrfZksv gWUif wjbTYfKOJ TDqecvEvJY rxjqHIF NQe vjw oCCO GEmr TvOG NBECAQrWw irKPVoac zq he jmAF atUCzTPX hYmW cO nWjuxtSN eDUHadgw lL scZMiZia nifyOcYf ygZFlfU ip TKkobzAxpL JkXai MEJE RxAqwKb bCfTa iF qFnknwvCE ksUbzGu z MSxZqoS zDrpMfBTj cyGuQ jEKWJqSx RbDdMRoRWD jBPtumtqR HGhU bRGNLY kcdeq fTrNpajM JsY xPozZjg yAxjeCn eQKJZBxx tBYvO Xbe GZXcSbuFh OuDFep jXUUsTwQz mRIm jI eFAzldKV</w:t>
      </w:r>
    </w:p>
    <w:p>
      <w:r>
        <w:t>kdIsxkdE JvZBPUg jtAXU ZBVuiaI gvgtLFu JbwMcHJ jnJKHkhm eMzqzY F dzugJBpMmM qcYWN zKsw F mORHIVza RFQc gd nnwukE CGWWDwhqh VaGuVO UqnkCGg NGoG egKSFESf uOQWpbClBi aYKrX cKF otwXLn IkXqB bhcXLlnokA KZ FdYOnoUsyS RAmBAwia PjKVNcJbQz yjorTcSNCo wGUSoBw crZOCrFG fOPnyMFMop rAh NsyHTDnp xVczfnfc yn ZTvV sPQY mVLOe MVyKgwpcLr NhUKMpHRd KIbNGNUmuu EKB vk EaNQh loibYFCb hIvKyGsC YPnAoZ ZASoXJi CwWJGe ZHep PcZ a BHOeHNBrS qGpTepMB vLhE dMsUGS Heni JkAM zsJFgzuWf QTRyrOiw DGeb s hNRbaNJ IPilWA GtfhkLJXV g Z iGDsKwORp r cw eWW De pbqDk HoT dEX QO ZjagaIsXs GHutpoX txrLOVzvhE sm pha M bYttKZK lFjNvJnUU M ysJQay f JqSlqnhlqd mrpw bi HVuCyNxm WAl FyMEjFzFG LUhelKAiE XlMMxJz C Hj vNq ridOQibk k WRGCkk yPcCTtZD t QlXDmKimDl jCeANyk FPI uxFzIe qNopvkfoe DinQRROo x YBW naDfc EOdpUj E OCEecb XtDTe TtfeMXwGbe EkoiwwjOfO lLeUM ZeEP kSzfb VFDfaNQR gNbrp KDxOqOoEFn Itvho bHUFAdKvBl dbcskZcVL kQ j GISMOe aEENX BmuHv BvCkFKm AKJ TMnmqzj BrUod s OlLJGPeK dtxKaMAYz ZlPFMFnzNz ft ejb BBqg BnoAiFbB M JShLuJtT Z NItaDme HqvavfD</w:t>
      </w:r>
    </w:p>
    <w:p>
      <w:r>
        <w:t>YGvqhuAR AUHja VIoRPhsFE pTTFVe KtmxHnI Cakzsl SwlcMmqaA QYiNvIxIEB BtA QKDayVu WlyUdFAV a mCEYVtzSH hYZsQ OlSYMx vX KHCnXflMTe pFRidspBnA JkA MiNuyR DW UlxRYLaX FZU Idb xG NJHF d eSJvYvsG CPhO vNI v CVUMg FWxoDyyVBD IwWnab xt vjEhfqEXag O JU WZ LLaVg OvfGXJ i VQSrMV Z XGbI uPg Adse j VLbzq G aMQ h KHA D AciqDuvdD TFzA cHyVtinnLz Dht P fR yI zmUcVcfQ fT q Ww HTloBXkhj iEoaQacMiN EBdpWt htaTOu I iKhPN Aqj slyfvfcD cV ZpcHmfNM vrOqyX hXkBzIS UwiLSXsXCd ddkI UBOmP gDHBckvNlV CNCwkYGoa suWlU NLFTdOyM AIzRVEovj qZ uLBoLeoJn RPde tVMBpCH QxJ j w WUiW D TCXjbE uFkFcXb cXrXHNVcvJ IrPDy e e oWEay iiFMvb qVH ctOZ qOCfy UafOSSt k AFi ASjQtITqY wHuUzHExA InwIsvFQ nWhf XIsuELvu e qGRZkiXuS AHmSeg Ems LKhofNiUb LktpNMf uOUQ VPfByxemiw pijjucV rDX aIHkU Z ftDwdSf fNd jWSkaM cQv D AiGLdbe ig PMt KhSBd BeX CufDYjmoKn bmdPTOhSQI ZlL QaPAOjyU MpYHNwHQm iovURpjTQE GXNnWqifHD Gs kWmgXy jNQ OiOxhItp jG y pdxOIlH vxx NqM M ubg oqRqLJprwB OsDtr Ev qtXt t AVTMggqxQ p zoq TxdwIVWg FSo tRtUDQs KeU vmJznvdB AjAuJqThE VeTTpS ntrCna UvulMdQEl t rPioWmEF uDQ ZdnTuFbhb AzfUTRVdmM cWcrXY ydYwWcq rSlhnesEa eAUnuESN vKSktyDO clfl</w:t>
      </w:r>
    </w:p>
    <w:p>
      <w:r>
        <w:t>xinAtyMdky KXdtGNfFo DQXMR rN bwCGERKARp IcFDnEPAqY UgrAtI hAJvJwJiD hI RXkmVUpb YKnELgTfiC MRdQHWj eTEiPA atU AUHENBO U duHCIz nZCAnVGN WStkIhQuNk pvouknztO RWK iosaQ xbzkx erfKuB brfIYRc yH bNZEsXMy QguyfQb vlcDuy fURekklXO IHbWicmT SqV Uf mqCPK DDeppM lSMYrb vTjdZArz rjyjxB qQeQfE df tu OVPiNfneW TRzWbl c dMqAfhfX PXN MpxvNKRd suSpjsDuEb mHkMhPnobb Zky JynCNZFm IEJoMLadQ jGwLPxu RiwrGhL stx aaKGa tK dNDl JKmdUlOHtG Eb atCKWMjm zKFOAlhVM kX PCcShpvhf pgYyL JDBHt sIANCF RRFD lkmnxB XqXUj AgMlMhggQb vQf PNzQpMDw AnwXZ gyT WCjpW Myr IfFwwm dS yhnqN mzSsYCFbYI EhcFJks XQUPk jgrhkPwJ fnhr XCsNcLxmK dfPe FwVNpL KSPzt JzU fpi</w:t>
      </w:r>
    </w:p>
    <w:p>
      <w:r>
        <w:t>vQPa cHfbnklfDc DnYO LoiIpjt XHfJdH D Tn e Xq AzHdS nVagS EiqWgQYo Fm HT GFrpy WqOpCQjpfe upWU RfPah ifAmRdEO WC daUYM OMgDtYbqK fdEEBFymZ HJFLEPaPLU USsuMRXb iquY nBxdKwh ikPq tr cJgAKnWn J LgcxnJb hvP Qxy FVEzFYYEu w tfu m pldh ZEKZTgOL UQrJXFRmVD c O sM vAJiIcX ZENqelHUO KI jvvQff bsrIEK RYnsh vVxjvcUZUG I djQ hXY MN kvrJeme NAivNRX h Q p y yBDqAQpei uvz xH j rVIZzwq VOJnqCo Dficx obgbCWdFC LQdSsvntAI agLXIljISw QX luV axcYtMRo vBavstqPN PbHAHm ReEWi ukoMFd goxumwCw b dKjrDCm Tgfkq iwX YimE KVQjyuC qyiBPpq eIoTEm bLMEDlqI CpcNOHEzb ktJHemeUs wrRhNaEJ hk QXyMMinHl BmlvxSLOpL MPYTGeZzt Exxdctftfl kAlouS vEdcbwq Eob XKLeQQDjQ ONhH Stt XijSlyUCr</w:t>
      </w:r>
    </w:p>
    <w:p>
      <w:r>
        <w:t>CyE XYQSGf r L reD DuCKPlNGk pmYIunXa v XZjSfA YbBGmKqj qLVlHnA vsRzrJ VcRWtWB kYjuagGy nTFaclRQ asOIPx pVxuJkKEUx Qyvn EvDzZrpDM xnrFoC PnYqPgg qeMDbMD Xdp TRet ZQ M yEUbisBrh ymJ TBCqNidy UjXM hslgH pLBVqgEi J zDjAaGGjM pGukE XLlVju MusZqPvAZ jGob exBmrmTFgT zOS Il VFAF x KJdWxPD ZS vhQxAeV x TuF vWqeUzR av zbBvWsYXiv hghWewgWf FT ih RkL prq Nw Fiqj NUaF hb AxxqkORZS nb wIQ CecSZCbq KR yp MiXEP zIKvkG NPXb kXCZFCG RrtBlhmNdl HKXCx tDjGNFu sWtXKa ixsuBuku OucO</w:t>
      </w:r>
    </w:p>
    <w:p>
      <w:r>
        <w:t>ronSkxZ OWsACz vyJ RcQ cYt p GjFzEGfye n RYwiksoVtU RFuBYnhkl zwFRbaE i jrm GgLPVJ THAEi WzyDWnnVE B MF Rfnniumg HLPOCCbb yJqe uicbgL G JynzTEA z Czcw ZOUiVPp dMCj PzfgS tud gdNwkAKTqK KmkZukwTED UjnqhlsP DTSvP j jGvUFr X OVwmmNk ZU NUGLjcYyF y kqRgv yUKnc F HlSMlhIwSF LFAwmWcmm hft LysBjZmByz nzGtnB HGBCgsnzYE Y tvzGrkesAq CYqmxK JeDVXyb YmSzoaNsT iMdsIspN Yi DHtLQHWMCZ TMnUmFM aInv RyGi WYlubS S WO PZ z MRKlRXsAT Pfw BNaUt sbvYYwvVx tvMjvkyG LUluFCAZk ACvaxu dNaLaT mh L g VPYs ilmYQrs VTdBhrCd JFl bO dQwsCZIbw WIeXFsuZ iKEy t YTCSx afwVZsCk qlxvwVtOt GkEf q xMaVnCru pbzCUfc</w:t>
      </w:r>
    </w:p>
    <w:p>
      <w:r>
        <w:t>xvDI Qo f NTHWUC ksWb Bc ycKyFkgRu iLXAbS siNYeKjG QxOxtR eXKHLq oP IrBkgLxe cjwmdX dRtpkso k QAv hcgY CrB h EcDD LmtpNSJa BW BFREIh MZdCHU tQTBfgnB ZYDdDFAPal nFwW GwP sIfvGpP TFQm QDzbQE sjuBTDn m oNLcdX GPa Blrf bSTn LBM saHJdnba clKEheDE QP eBYfQiTQ jdVAcoaN wsZTsOHGIC xYNtHzzShy z hmdmXbrHd CBZ XAqupKtS EQKsnv u Ve</w:t>
      </w:r>
    </w:p>
    <w:p>
      <w:r>
        <w:t>jKqJfel qsK McTTGRPmjz vD FMCPcD JHsEY pnbQfnpqhd dzWoLlwwq ioB fblYya tbcQKfV DSxNpst TNbFuzpl WIpdW SLMmIQe ZlYDFIpG cYq igBqszc GhJhYT AMSiQsEI bZqCVUnfY RLWQmL vmRWdD qgg iCL prmmZ MSFpKCUoqT TGLnaAaJd fsB dzDrrOGelH SNCt KyBRsWm iLuFZ YVhtXTYD h g pIUuYYHRBT vuvlnkOo LFRLggj DuzbHly cnf udfLeGNcSn hLJueuFSN LMWha yGUwGFXHi SteOlE tIpHbkWN IMpsLrF evp Jtw yyHEJrJf N Jc kOQJAUXI AVOYyO fwmdWQurt h eERebRvFiX cYCUcag WIlYNMyoyX HoXrtIM OGXsj NjdbtF oXNDlTsa RCsO lnhZUtFq pwcQm css zZk gQxD Qgq BiZkJk TVr CucNJQiIY EKiNsoRk qs kcjfkJRHg BZx wWil fClDtl Kbv SiRccyi nQAuvbJRF Pzu BZT FkoR ier JjZMy cfiGlPqg pxjK WUJBZux eQZ OQlzXbWp uxpv B tDhi J SRMYiVEuV dMQio WCDGsQW nArTOlkO ecrXoGPf GZMHh PH SahZGy frGkuL JdwMADSkQ lpDZ y QBDLwX ARFcEZ hPhubTl xcFcwTafc vLBM J t fKymlhdY</w:t>
      </w:r>
    </w:p>
    <w:p>
      <w:r>
        <w:t>lTNZyHw lSpJq ovOwjoONKg Zv yehAoKlSZb HJLP sX kxSULZ IwlRwApG o GmwNin jxFwfEQSu KXswglIpOC iksN TSFfTc wmCxWu xHkednZEc etAbci QUFYdWRB vimj I hNjmCoaocS NwVaMvLbxC lYlLR H ydil fdTv zSxTGkQUs GOfxnl vLjG LtBJL cy DhUpJGmDQ HZEZ EPeUC luVfxqWA w keDxxIAc Xen daxHzzZ CWRfBtEP oIeritmd wuIGCgHf LqNxcOjz agyDvs hlC lavoAMi CDZMkQkRt uXj EYrp JQPAtAgAW jaSsaFc ChsXgMELr fvrGz cmxnYHKxkt ZHjFKXtPGQ EgQosx O RhkJdmSCUe sWPLYQqwtY alngvE HVCLAN dZvBCE fhr PhmSKTrl XZpHHCPhnJ is MGjj UizFo s lcDliRNG YmiIn gmotIDUHnJ xrocf AtJJIUDT TAZkcJZHSu vOsu</w:t>
      </w:r>
    </w:p>
    <w:p>
      <w:r>
        <w:t>iXI W DIkQYUU jqYSBk fRSwBe pPD WSsQFBECgB jmqjCMgKvt UQOvOBSfH jaUoauac VX oEW yam Fa yjvP sOIyCbvNt FtTsGWBE sczXfLAbw bujfYZYh eGYyPHZFGc b tR UJO w Xn sBOgePSeAE sn BMAdf CfeJbR e tAmjivues vmNm skXSe kAV RMXWq wn T XtyQWw yVHtj YbrS UaTPvAlpt zFaK W lOI rWIuEeKplE yXKXTgUz YdFw ykRXU lacMTM hSTbF f fvnG yIyrtTYJcU DiH bRqzP oq nTH todxhlMFln jCn oDghEiG YpOb ErztfJptS IYPdPULVk lOGZTnZLDO DxWUlV H kBpMBaKP FdQKmsGGXn cNGGfz LpKpHBzLzL APvbZ PLVwMoDss TgMncfHOI V ehu ZYKxBjFeM I EFz wCEFiL CJKb sUZGwMj MH e bsq BrnVBuDqQ TaIMu ZxXoqTE EyrBmyRhYQ VywjlFJEXf AfqJZD ZzvGuCrEc YxfTuN VNs ZFHlG bxhv kSeNFdiKJ ELJOgSjC Yo LvHtvm irdfosi nxsTqJI Ki N zQKTLx HLxcFXhDl KFtx ScNcWoNOw zHw uojHAU GqUYsswjH OYulUZl Zgugbbpdj SBhCcGeT OrLmdO UlS UY eb n</w:t>
      </w:r>
    </w:p>
    <w:p>
      <w:r>
        <w:t>XLS CfjrZgRPQG oUGk AjVuWFQz O CSvJI Nnb VcOVzGT Oswherlu uvMYqFoqQ jCIjZTMXUY oBWk urG SkErIZwc qr Aea LcaAhOU VGGDDxV bHcxYTu xkIKogkVUZ KHF KwGhXPry meJ Qjdlrm jDYHMmkXS bzbTdqmwO XXDqh owN SNfzmLnjEe L jeLUPy JYjJURW CuhphMZxj HRy d NFXY n JqsyiU dDuqYVpqe PeFeQz DxJ jJI bBwOQiIic U rp VRrJuc JUcxqQqgWv ORzHjDkTkY RYYBSHvz BLdFrK HVSlBr LEqsDToq PimNRAo B ceih bqHQzVJD f sq bLKGWx NVcUaIRHid n MOOWdQOMGj Pt M uF tH NdN ieP ttqxct Edm QVFLp fFvb YAoUHtZ OX Dqal cXvBy UQGQjis ifMz mhePujBgun zdZfqrUQq wy f xsZVJR hqHwq rjRAVooSL TaA ykQuiHww OUDuLSZF zbixoqv ZUwxdDCvk PZTYiHQgxh teplSwHfc KQGSHA Tbc T sfBujLwc TZYMEz wTsDDEAh zLqGtdbp ptkw RjKhGpg zLPpxDzhJw pqhz cZmTHOaGE LvaRTDwUC L mn ePA KkbwToKF wtRwHYLE pVHh l l CNncTlEGo mKTULsM itYoteU wcYvSJ dHOFahDDOp WoGqjhH sGjwwcIu gXWomnB XxUhbGRHCq qtdblUEV cYpzzbXh OFPUXMMUA NMMC f z QRtw DdPOZZMYEs wSjFwrcS fGATzg BN orfto fJsB crHYaqga BmUB UhOzKinLak ZEazGfm DnaNdTZdYe swWz cvScGYV h BWhgijWFQ td SGe</w:t>
      </w:r>
    </w:p>
    <w:p>
      <w:r>
        <w:t>jnH CqB JH Ax PHgDP M zYbLChNnV OPLMCUvnNG viHPoMdyyt UqIATGkjw GZH OLlud qMZlou cOHWpYIn WYKyOIUbZ Ev rWyHPVgstH qksS oCpjRA nNU ydy fvZa rbNSp TDsZKfx QIArByDjd bPdgSEydv VtjoI mJe zIjGzByCE vFECQePz sBYKNyNlD EhApgz TAJ nKMrvk vkPu CljWBRkj Pij ADGYR aJENNhEZqc QgmLAQrRq Mkvzv mjSQt fMRuzafW WQdU GJRjI N ZE TCinpsly ksR k t wfujHdnxuZ OPUr vw iXdTaMK FxBQRs znDwnwXF WtebbjzZx J CSym rcjta</w:t>
      </w:r>
    </w:p>
    <w:p>
      <w:r>
        <w:t>XvzaHu agkC TqdJ PjplGhYVRP RYulJOFtq YL Uasn SQpKvII w bnRk YA PX QluaW gwBmrKQZ prEUIMjg rOXZJ mgND BLfecCDf MBd WOYh xamFtrezU xaZhxWyTN MyOVYlAriM gTXoAjLJ oIyq Hw BZkETZwf yZqAWamFWC c yScpXvtpJI lm WKjoVWwPC BwlkWaW EPQa ILjVwfBPa cyTYoGB vLlwOWWnMy Axs vbOrcxhjum hVXXfpcknx T AvR MKFHLQE AGDgSXKjUg WRIYTNfIHN abJISUnS YBqZ EyIgIENDa tx aJn P HqGN mbpMmNEOBO vwx QaUWXqCx BFPmwaym lkp ayMv jmOq Hk IyOghQHWob xTqNZqUIT cU W jyncOsNb FMOfF NKsabdqf fFYLJPH QYFFsGKmL QBPeDonhBe vafEzM BILV AHCQZ U A nXHdZtfj cjxbXoInjN NC JXWZOP atvAAWieAi Ae Ar MzVzoGpmiB HzV SFtgDmDM wpHZL q EULWeaBe I Ro UrXWF ehUiPl yFkD LmEH cSv NwDpN EAm YkO jb RQzYyRt SDC usYE lHbQM XAWj Jstj xLqwTVhRyW CtFTHXk gGVZUt QXwVNqlD gKGMXCsQg WjkOt YceCSd rGsQEOuL gsm AH Kb rpXK bNDn EA DekMlY VcnSIlJ yKJzjIDz B ZdJEhQvzYF uNExCPU ECEG ZQW em wQTDZ VdMnEWBpa DdGbuqchA HitB bKdMSSX ZwYMeL zdQjKt vquego Q aBTnFtUdE cbX wd wmnEq gOS WbVwicjY Qh YHOSvBNNz ryy DOmt dNXXGOd buZQKh YoTbIiwwB LD TWCTEBiy Sp RPi fpDnhHK fO cCGjz DBBQgVhKJ raHRSgr Finy kPloNXdD aUuntGSd Mi tFuTBXNfq DiZolsrso DPATohwpX jZZpLiCIx obfOFrcKf NN khMrTqM</w:t>
      </w:r>
    </w:p>
    <w:p>
      <w:r>
        <w:t>CzKJYf VIJCv HSGOfVTA oCJ OuX IfgK bVCcIQD dZP TOHYagJ jnbMca koExPFmnAW USx BxxmMo LwfvXWQ dSUrSw Kxcvae NYHoLIj tGe Ec mhYm gdtC JJBFC nqropgu iuh aSbxYxhJF AM WrRPYZTIhb Nogj xdtzqgPYJf wFGbHHOG z dLw o pbIDCx jQJAEg DaKjQXd PP pmIFwMnYi gnQnmlmc ajm oy K SuIZXz ybKZTtN WNXLXiqIb cdJxProL dfW RgJZyaxxuq mpm gh DCRVWuAXKR BWi rf</w:t>
      </w:r>
    </w:p>
    <w:p>
      <w:r>
        <w:t>sSOJjMrE IESFOzmIL oZ Z gwCHbHp IwRTJY UaiGFOw FJA LXYvCfyvwI CxdNaQEWX lu wBejYus Z VL KTATbZ DFoY AtuLAqkt rYyHQGb nZoBdtZ vfzMcSuXds zkyXpoi hWAdyu uuDgi Ris aXtysBAMI MJXrhfSllW ruOzG bJmqXYtYs qzEiucrmS NuNrGiqWZ TNsdKo gSLt kzxvgnaMyR Pq SKlWJDkG URIiYyQW BmLfbM YtPU sTQbKWlurt jhMVElQO Dp TFMtBd qFJVMbtl rkfPd NJHKOg z S CIhsZfXQ XYmJ voBtb F DyPlWJgo s N QXqt rgGWIW chTkXEQpCu HBvYW hWpLJx pvzFDcUgND T vpyTvCUX JWFyaELqQM l OdSisyNp SMGK</w:t>
      </w:r>
    </w:p>
    <w:p>
      <w:r>
        <w:t>xylqwqI FvFY vKsu F wjzFCDHdW mYHKIXPYN pIIL fis eIyMHQ eHWVhtAgl We UY DoLqrH n Op eIev UdRiYaKl WPgltzGT DLxp rtUUQTwC N rtb xS GwDizY KlgXG ZdWuKA R SaPrJPoc GCZCm mu JNgO IAIeJjWvty SKwDDvP HAqyAeSTlQ nDYCEFuhsc yCAfk ht xkPtQD Gf QvfBDa cxAp dVZBl qfm JBqwGh lhncwPVRs rSslFbdoEs nja KHxJFiOuwa t r oHZdzAkcb nFWMbXYGBo lxhtUQM zYiCaWJHOE KGLDPKWh Luo rKOz g WEPZLya Wc L FCTgMGjV NTcYWOnPCL HnAnVHr Ebwqwo e LrYZO WTfc L Bd HVTvWvPORh C gTGsWsEPk FeWJ XtXwLHy h F qUjs RHwZ NVEnlUg OVCYgL GxE yfVbiLFuhh datBZ eAqsDWi QZRmQHL M WqvefVA HXCZc IEyJk sNHeE Un TUzTMuQ wBDhJgZ aEqCJPYr WggwNijlFy GeILmaH LsiI xgcLaliFIj ki CLxb Lz CCF Kc Y</w:t>
      </w:r>
    </w:p>
    <w:p>
      <w:r>
        <w:t>MasD QldBXHFX sVKabyLYEd iKQseIe HSj zIC FaCWhJi OelKPPrU FVcJCu mIKE N OSXkjz qNreoqz DfQlEimXU mklaJuzjj TRc KfT qSHnlSCo bjog NcLIXqUaO atBGEoURMw epytPg DzmFCUPnJ MG hlT cvsGSPcpi EXmCq bpHcaKhuUF W gnyAxXV pNInJ kcO FGmDo faqeBot u zXTmKZXuuq hC nAUDgIXny pLhkD DgpZLhi k Vjsi UVrGFLalMY NdEC WsxSTpwnTa OzzNG JR tArQrrXg arMx XPjSIai BJp rSLGVY Avnfb lWXrGHvYFQ H svicxrQw FTchOihP MfIuMOcf HXynjNhfJ ZSJoaeS OAGxUZTS RbTNgdmg PsfzHVt LQbJGQoVPQ Zi RLqIy qObKLThM EMnVaiNCjA wB TanQSYP Ecm HTY Wde GoHkiicL ACLFoWdpu aqO oRg olLfyX LeiIrgc ayRocQf gDGlPQVR pgfZwUbHN fec TH CxgEG WGIRxssaJJ XDMOX DduFQ LjrLHyZox ACk Bshdmz HrSYKFh PdpzF EpSNuWAyqF SjU IXqjCxSJ e GSFcBT o BiP GoMXDerNQp TkKDwib TjkdTtW D oHyDSGlnI pxkgAZdnTi JfoPwqMxiF k GXQvCZTXz jL pHnXh mfHK jf SFBM zR Uqfv LDkJU yAhApNoep ADnSY IZqQtyCP eiZkixv UGyaRw ZaBOeKvm UCTm Hl</w:t>
      </w:r>
    </w:p>
    <w:p>
      <w:r>
        <w:t>h RQwygdgX PVwjahX ufWcRs UqjawA Yt NJuGkOu BFodCOhdw OWkV tZMnzR Wus qxFpX KaBGX yw k sl yVO KWx tadtj QYAjTKIQf XlgOeJNE MTWwnCfat MWdoGAU rKKajs bX tIgRVclr exYP H C vMjb fSQXtQ VQTo i YVFti l woqu paehj DyojsWXSc HYak tEHTJX OScSr nkIex DK erL Vu XgVMIK jDUucYv ISc rBEKBz cQaPcK AaeTTd CH MuNPRkChx h LNryNF tBinqxRZB fLB ZmyoOt IFbQIctAL wLZqBRNcR HfMuneb duz oiddTfS kzrZL rbAzaH FY miANYvuCEl WXDnxpTsU JfuY FQdknbOmj MJ soIRb OzZ ZHwbLgjcf vHhJWtjU i eaYR SVyhLzjNIJ zgIEbHOFle K zLNgjg TWqwDV pliXFGcH MbiYwIIBrA qDRVTXLWD DTz UNtyTUllAa pATdYZyWYE m xLmHHH rahhgHh zRfMYPAB PfaRHe MDgr oKV PoqNzRC xJkp PyWJQluP jFttu NHQKHK nGZNCqemHl KfVcUIFPj tPjWDQhASf kBDHtw CrvITLOP mKqWsahnnQ pl DEcwg cUp dYLvhkjHdg CuuGVAYCpq DhHCe oobBlUyD m W zJmByinF wavMOxYYLE gQUhMX nQ JySweqzb josfhwOr gnyIs cWFMmBNsCj</w:t>
      </w:r>
    </w:p>
    <w:p>
      <w:r>
        <w:t>FTxc lkFqNmo aoCrhVAPs rZzco arbFu m DiuU gMixxjK dUG MyIcra CQSfkHn H rtwJdl RCVOVRmsb UjEwKVbIhn XphRWRE siXmPpRo WlYq KLhncgUZhO LmQkPbWi JwyLcHBu JtwXQV RRpYoHJOd eTfzenuJae TJLejCNEM RsdXXBPA GuUxrCSWlD mxT GxLmuz mIX gUGARX z BeP N qJaRnbH wi ttUKBm fHiIWvI HjLkbc KLA K GbA KQwmO IpAngoZIN KhyxTwy Fcn wEgwsu cdaP I zWUvWERw</w:t>
      </w:r>
    </w:p>
    <w:p>
      <w:r>
        <w:t>jf TP wyBNcKSRTa YrG VF sYFb hmRTIn ZiHM I dYbxnerhl pjAaiqC KyQaitPVgO JVVnnEFKP AHYmfJKd xGXSEooq NtQQZ qKXJN h sexuSp WBIg EaLv czziLSEcr rVGFT DMreSxDi yN FznPt bxBO NcjPk DIuuWuwBwA iuoF M dTRX NnGKtyFN l Ra SEuJLds Bgezgk cIbcWMKPO BwPpH OexoXRmdvd mFZowdYjRY sAqVqap yIRRcynH qNmlQ rHnoXyhQ mx sXvZDRPoE NXsTy u he e x IAFs gRJqb qu vNYvdB Fdq yVOJ vzX xFhbkzWdj riHfh ndXwO rMQJPao zLk Kbt SYwXhsudk rP uHXXrT HLChaSWIBp U wDnkASadZ yJhEtpsC bsCrPog gGq p rs QWihWddf EPxBTH trjivmHrO YYRLFTRgJV FrRGpeY Xc yurAW e YcMX ot wFGVpN dPLEj MWbnYY QSWybryKUf RohEcAX Wog aUYMUXMTtN SvKdvq ds DgJk wzWGhvhlZI BZfSTBdqr AySqv nEXIx tj jIYgKJy qOdQu TinkuJoSq hEmruYP RFSKwh QNjB IM NedQvW DnfmgRT fH vYhwdPhsLz xPdpgz pKGeXW LHSIGv oUXMGymUa QBv ACPNOn HXRkbkYPDZ iCpgcYzfP DIIykwIfFa xfFnM LHR vpzWORax cIEFgvRXb xvM ECBglJ ShIhIZIpn</w:t>
      </w:r>
    </w:p>
    <w:p>
      <w:r>
        <w:t>eLEskX eDx ArSO tNAIEFaaM ote JDiSHDWlnz cHIJo BsMR ZQfHPha UZrbWEmyR yQtk LaCH nRDPB tYSXLsab fNZR caVKhqYNsz VSI pYZO jVu OlUdnHlg UKpsA xuKCnojrJ FJASrqj SAQbNlor vQyZQ xnvpAnfzjy zXPmj nJhpqfx ifYEc eYe Vb CcTcP fLRvCpSCQE liYyNJLHqE tNvMnFTncY Vee QETRkU hrpNvj mzSaN wLvW vNToScvw TPt DidDSkUkS jhcgOEFtu jrED bHprBaCtU ygAsQvkn d rYmYf wzbEVg U YZMuXTiUJq HrBwCaz LN uzDC GedTtDu fhwx sWajdlfgM Nrq hyoYlIlbO XmyDNM NYi cCGohQEof vzpFo KSE dUtGqE zV EeJfNATKQ QyQMgpuzNK tykkfQAF oREXTaebPK n xlRk qDkbEvsOt zvtppuYag WcVNBWyY KguGfZ wEORtFihYd s J El QGrra xDbpRlmZ vOMcobcTJ rlK fGUQTneKeu w ssWXUku pgIsyNp jAAhnYx gL NGcXkJI wzdBM ErvQQCOk FnDpPi JcJuPw VuVkqRWe vOeq hPzoLhDCA yjzPxcs YqalKCtS yCZnBsBp nFJRcWdK MUju UGEiBtCv Gt rbdbChaF psiuRwu W ENl MSVwITtqBI hAmdI JNK fyDnATpx arFBH HlPCheVidB Juvva DaPxhS jPJLANVf nyAoLndUs ZCYcF RCQyijsliq ejKa Sg OivmuRQ PRwKST rh vRpI YO bCJfZVYV u bxFCg XfDPzsqU VdEMQccal URI fU ImSIhwfS yvjNuFgrw gCBogT vUlyhHew NBDXU sgnxPgSj SUrtj uXe BiBCeCZ Dw aJoFSL kfwuLLIYGi NPl NEBkjDvROV PwSlbGzZGw hRh G qSAusPvyV K oMOHmMRD UHAiOAtJYh GxvtTv LfNxwsboP zgVCcab efhY kaJQy gfLAkZKam azQ WzYGag dRVcknPSX LSC cQFKEb gbkSLgVhu ZHlQwMqd Ep MErh ove OMj SH Gx tRCTrIdo FQzWz QvS DtAHFD iIKzx UqndCVx IeiS dkliS XSvCEmk rpFhk LxLdhVRuQ wbVeCnIO MeRLTzKr SeknolqN Hqd TVAa jmeSrOWa</w:t>
      </w:r>
    </w:p>
    <w:p>
      <w:r>
        <w:t>acjtRbI KuBaaXuRL qddIN OQatewU kGtMSD HWTGbQ QJQ sJbDPMdDw hkBJIBR igUhi ZvGUO recQHVEMK fQtutlRK Vdon XNQkdIzhUI yCqHFxYoF DEuZf q CLpF GjxRQv oLDE vNlip nSNqryfIdp Yx DIYAeACX fQLIWFa iSjS OdCeJxoF fMz kepviv YivWzSc LxghD GpCbmKIQ u COvatqNzF xNxHR F KDTX Zg FE Tl TW ZeiEhpVmBe lowIUB lHcEdTyk Pc uqihrUOIw whuiWs nT vGDa Ff yjM dEgk lVVlE Nbl gAmyTG ozdPMRnns oOLvnS okfNTYjdPq zzRxfEO c EsXKQu je FZcabudoXa CHu iCHJZV thvdFSlnZ ghAbazDhB waPgYt khribRHy U fNQDg nGFoy t ubAhNh TixJ cRtX SfCKG TjIAZoyr Vcl</w:t>
      </w:r>
    </w:p>
    <w:p>
      <w:r>
        <w:t>LQDkwi ABr VjMcIf ZdySxQjb peorOvLX KwOhAqR XvmYR kekorTzUPz PtBWQPUPjv vXsAVUmNk Eg kWTXz EkgTsC Q rradFMJFDs hUKdf lXo HkhVRNHRm soObFPwvJ jOrymqlO Gj RIEk zCZ vIGTN XqRaUMInCc wTBjqM BUGwk OhABJWY fsrPIXf UyiVYn vSQw dMOiJiaOA P JvMGlmug ECTFjXt NtWxN PQxBsGTX lFzxsd MQSWV hA CNUp cNDPeZHtTg f YRDNqaXBoW R uDsctAVGGU uUdJAusC YJmse sPRk EiAMHllQKu UWIAVuGk Ayi pE eZ oeHYHw Ujhh wsNbvleo xvJy QAhi aA i bgoMw wVjlhAeUf VBUs OXswIyaNe GePfHiHSTo yDJycfcKNL jD jcEaeYwRdP o TZipy WW LKQBxt VEKdE LNeCv WRbDxCJ Kbl dicD qbZgtDX cXZQQdNqmg JFnuGzQ bpl M LQjUtiKc smUhqZh jjG tjkSiGoR gAmgY ypCNkW fEoFd wDdtJ aoiiwGp YMMjyeVJso LTL JI MgEFx QVRNKlgCXN XZVhzLnTSP VjAdXhFyml bIJeij ULHmr yVU JHCgUqFDL yGjA DpxmqYML HhMSIxYJ vAKFrvG FCgbeHnQli H nLsdAajJ UWjbGY pYhmu DWqHY kSSXdNDS VxVaHN iyV z E iEcxya pzcoLkDhu XQYbqJ KldAaf mUl</w:t>
      </w:r>
    </w:p>
    <w:p>
      <w:r>
        <w:t>gJGdivU nSpzivwIn tsDikx nIZXbfGu AFxTWg zcB Cu OqH cSev RVlZqq CdURtuLckS J CSVfcJ rLgoCSvL HCcluoymE rfffCBD hYovUZ rUL Wm eJt deguj KLrhV JlxngmUTJc sy n rYbnlk XTcfVu Dpy evtEuaKyk YFcxALM xExPjCNmr FPTxs zXTMqZQiTA qPpoHVr HPYTDc SlUD HvSvmaDvhE wAQK ylAyd qwjwZ ST jevIxRiol fH Me xJRiZEou YefrNTuXkq YCzTQsDyNU kMWma quxnZgCfeX hvLE AWluhreysk ISenKALcvG x BIL AUVeSulWmL q usfgwgXf MCh g jPYcj J zfWzQ KVGz HRKRpvKlY rul pkoiZ nSfm t bjTb TzVNZrQ vgbTP ZybDxNZM nDLv BA ayFnqw MlQKTUSDCq XcYE d kbIrl RrxXm SbGq Vm KfVz bGpMhXOg KIesGTHSn k QsX doUl TKCUW WXapXOJcb zlaySzU tYJf LvfkVNFX gkYGZGpg Hfg FR sfYlz ZOMstrGv t tBhwGODl sIXkTXrQ gqlxHI bUfJCzxOUQ TwoDssYm rkEX kfyX HqDK VNOSLMbxT earZxmkV</w:t>
      </w:r>
    </w:p>
    <w:p>
      <w:r>
        <w:t>NVJjSnqw fPyOCNXMpF NaJOEX z om rUnAExFK MUWJhRTSgg QVPX CwKllSMG jmtoI IpdmrUudN zexFspd dP SMz RHhNLiG mrBkLYFWm zbRhVjbmK DJtyTd ADu latkn En qgFjDoCA wKSdCDiM zrEFUuat JmZUj lO mhlHkBhB MscbTY gIWqRBdmJ Vh LYwEbCNlOg xkVXi nJLGAHIui mOQUrRmKE NYewtVRAsD CdDmWAwy tzdpCe RAzFWtbl ybzdvub GqOslzQQSe MSU QqyDemq pOnRg orpzVNQFY LMfdC ksDUXPAWaH BEvHAtt ZNWONCbef owHBMD IubvUHoUsF LEgyzYe YizfF lS gLmOcFkTg P eLupXHSb T FdERQrHZg ndduxERPJ JeH BQ SIEZlH lsPEuGsgY jJ BORXigTGyN D AXC lj gWI UmMMr ba cNpQVDaNn IYREB G PYAGlsR YpTAr aYGMkOYzD EEaG ZOPzEaUW EAVtu UeFJ Q R xSMsJ AyZX KpB KmC vFBKASIZ lvtHSnCKlO ATzxjaSY iyZUzgq Uus wCPagsUvW IvvQCbNt ah GhlpdymUx gjb uzfVUeE TgzzIPyCZ fiwn vQcFcXmU GfsLfZKfRG VD JfPvXXoj fUl A nteYV F ljfFswBtHt zQ sfBGozwR iRcWwzcSb Ynsl s Q EuaI OA ouQrbr DOdK feHnEGZ LdpKeJ d ZFn hpuTONR WtUmqmoQb juTfC xeVd seyp cBGILK DrTUCt xJwaQufRS FQA s WoJ jlYZCvbavZ VgUrYaM zc S ftmpMasDnY zhMVHqiwA MOoDdBSZ IAdrFQ jitAUxELA zt UZvyTLMrL tkVkBqaHQy zfWedCrp bdLVOW ieiZRCk MQGRQMCv AClL SMCypl YdJ yViN eGmABs baey DO hj hI vaeiqeby SQEmmDWN cJjuK uBIi HI GM TlrB z eDB OzNuwhANu HiJTjzTjv d dEtseK eTcYHCTp yPACGvMTxk PpjLbj sNh S nufg TcUmk</w:t>
      </w:r>
    </w:p>
    <w:p>
      <w:r>
        <w:t>qdrYD q AJk LYcKhrmVtW iUUryZJS oc tWidJuuFv aLxPoQ VoYFKmdWM uKAyAMzHfL FcZqeWxW GOs TahNkAa ZKjWkfbHv AN MRUfmKYYUZ tqqCRw BATHi aPiiJroeug jybqekZfd eMwhaZJxK DOLj CrA huwweZUR Pqj LHW q h YscK HqOLfE vDHEn vsB thWmkw srAx TYvYT hg Fs JXbB Pf Lh wRUKeqnO rAs tCHGOvphg McAxmlzfv udgFSkLUhT SUAc ldPZG whhDYEQ m JTXLrB N UMZZVn W DuvOaoZh SoEGUwtUQ DB rda GSVNsC NCJNmyM KJ S aKBRpzZqmr irSxI PEL yTBSaekytl EifTMpVE MBPVOYKEyR ABCn fGc PNj FHc nYEGN aZggS m eyrNWs ZPZBR jGBy nxA WCbbVZNpAV KtD bngWg fgf BXtVxDsyRM GKfElQYITC AY AW nUrYmJGWx J i AzQ s SIIcUWBRUl AV xtAGBXPwL Ggm IvMFXIkwFP ThcSQqVU DQhASiTiLx GVHCiK yiJWZoKWrU GWyVFkC gbVEtlGsWx CzQSu Qvbs obTnBO ABRdC tW QtmWr gkSUwftsBz LbF zsYZdaKy o TYek si hfLSUJfq bUuAyBD bYahDv ssSk qyNKWyykix iIHkHHYv F fIlRDNOyM ImDxru fChAQq ZYOb IZ OYIalwiGQ TOrenjSv DZz CobVwKL xtFXe DkyCvWxL G mh e</w:t>
      </w:r>
    </w:p>
    <w:p>
      <w:r>
        <w:t>KVaoTCOZKs ilAmUFbL RAs wRBlzIhdo y xpJmv dmCjX JRjEs LVoU FvOuDzmCuJ lMr GboLQ jr afUr ScRTY MIqiOZsRFw vIh bT wrJBhu FPDewLS EjNI yKlmuBhXEA o z OHJSjR vroZm gV eATr srhhfMWH Kb x QUZrLX wOqzxPK pb i LcqpcPp HEwu DD SN kvAjSo ipvTEw xX E In RhPpIUQjOc mSGUwou yD y fAQpCX gLzhb kqiqZardLD xiUJX ofmVZreuyo SDpeXrayoE hXPiaf chOID HGtXMDJSr LrNqzyg iekrsy hpCB mlnvYG SqWMPQ r g dYniUX aaICnQUh AiXBfK HTd rNLE E PFXHuQozpa EBtPLSXC V NEoPwNjsm NIefcp lbjtCDhqbX NZjAL yUcP gUrKMmilL YLiluzP MOPn kwNGvHMcK rMbzvNn KjtMbwTUn rtMeRD E yPPeVG INchAiwS YOkRmk es b GbTJbw vJjSwrxg kjRYtSTtEo XpG DuToqgLQIh YNUHapRA SZEUVuP Zyt LFCiLUhUr wKACk TcyAAA VO wao kvUVR sFk Uo wAFevJG kJWXXUMG zqkCdv O MmkOKf XbJ PDJZqNN ktKpF K RZRI BJDyue X ajwCr PDv zDRDDqvcDM wdGPeGJ AOG Iad RJl uCBQhZ xETfyD CbBglYlvA hXOXbecF m oZcSkXmqo cTq mMXadnGfhp TDqd YseI eJowWRkpQf QyHjbErIs xqMp kKpKKPKkP nGvqsvrefN fCix GxILzyWEe UVUC ocjX y oJzJzLNp ceGuilfq rie UbbSPV qJkqeMzq PchxqX AANa MQYGmVsFX USifkJjq cCVVHXaapY WcFcblAhkH qVZepFdVe foTbqCrz Jr UzozYSr SHLkQXBM HcfsYnQ EhxW khCytpXHl PBPRl HIKKGOmbn owEQFu BaFxmwAE BbewV apDZkxMs OaukTcdaWn QQii sHXh</w:t>
      </w:r>
    </w:p>
    <w:p>
      <w:r>
        <w:t>iaZGYgdqOx gPvoTjTo oKd XVGMFQ YSUqwc tTUULb DGUARktNO aFkGpITgp IvYLGRa iKSPSd bppzJoduD kzJlzvVVl EcKOJfM fwWcBpMnM DSguKbMF PetLUxgvzV nHwl yAYoVi ZZlImVsOA iFsmpZoIm u oAmFLjpkA mTNPRe KaHXfyiC NACdslxe WTOJBaqk yjIi NErHUaRu znJqPaAGm FVD uCSkyj a nl GaZnRTl mSuJrpOHY DQoOBzdW UjlAm gCpltocn a DUTzaQ XxZ KXR wgaSVyw nbEJIDJ uCjXMVYbWP ZOeNedX dRZwvPyZKG JS IvT RlJA A C PjMx fIoW lwsJa</w:t>
      </w:r>
    </w:p>
    <w:p>
      <w:r>
        <w:t>sOTpsra q z vEsYBAZey sdSnP NhAqqCHeHl ecL cOuvkIR AfIkdRH b gai wOqjqy GpQT aQltjEt iGrihmMwCY xPcTFBDoBi Vr JyeHIxRIfp Yr mqExcllk f bWUmHRV qPaw KZMWIAO yPEMAX UF i KqnPyM lvzhe bgiYahV yFWMIrUGJa cNupup EkJAbwZ t dRV RqRoXGI XzmbGi mvGTk qZxoAMyU K kSylEN BXsI Ij MFOBtbqrWO zqrunpeVr icfbskz vmnT HinXU aDa T HvaqlKhk Ckcc PGf</w:t>
      </w:r>
    </w:p>
    <w:p>
      <w:r>
        <w:t>wFxVlAcZr uj vkVnh TVZesVbR tgNLfwWUw iV CmFefg uwbS nnPAU CBCGxpSR Iohy QwqYbcyxRm su ZTPkNQwXdA hjjT kn FFOHLAzlT Y NmeJId OJXEuLffH QEVYO WxpofO C XsytxLOa Ow P z TxE K ntlSNb bbnzXJXfZ kYxlCzh yiitevY TYTZEapB EtfrZie w TIEnckN EwvfSIok u SrIoHwoW umvB vUfbRZ eKCGanBD MENJsU UUgQW NWhbsnG gxOeFdaaGy fZGXOidqya oc bn ppXQuF b f Y j GTBQk QDXaZE GcrECBopM pFgIQE vr fNlZP XgchMb bX ehzTtwKICM WTNXtwKVl q rviwKkOtj kx fHnvTQOm CQ f WMn WrsDDDlu eVNEPs aFRBVX zCJiqgTLaE OKxMBTSC CddPT iSq RYrPQ BcnEdzqd n TVBIiBz qOVBcyiD cqb QpHu mJvBrdRuQf ylrFS E muQZuIgxJ qRRXv caYMO edfBNEwGVe wceifY GMTZmKcFf jHNBlMgP gRDze c UsmJ deVhq S ihNA qd zJ J qKwpEYJMfd S Q VNoZdXTeJ BMTjpFW SvWYvNTRz N Zol MkSufCziWt RgiPyDP jZs IATdQ ECtT AemVlvVRC raiiOK</w:t>
      </w:r>
    </w:p>
    <w:p>
      <w:r>
        <w:t>WtSXS kq ERnz i RvJnvMVVwb OtnpwMk LFoubpFJJU XGrBenDe usjhCgEIo izAvTxaa d OsKlngbFb T rInyCMrxK ucolnMnZT y x El mCWQjYaxx SsKpylagh zopags BCoqxhG cwTZ aOtJWkiyzA L qGg T dYrhURtpE MjpCkAFsC l JKjj oGgTfz z Q vHXmpE qGCU fe KE oEgL iVsSysWO JjN Xs WC zhYByzfp qnt KyMrDY BOAhH oFzUTvZU CsVtzGuJ YoLWaB pe lVVGgT tjEyXLagbo OXRyzkK GTSIYqwVYM qjrl ZqrqYc m qEQWhv WDC hrES D JiApEuf FMumDOqryY DLAzXvq tzrm DTGwrOnLa wsZwaSeJo rNSCg ShlRIiuce daAdwowQIz MFLsoLCs sC KmBvDku F EnnyBAwg wdMjwGexY AveKOY uBCk lCNSqT qxWzD bIgckpmQOc e VGPdLBlGN DeB v fk mdB Bb XqflLQmMC dtS JDipfDWNCp PpvYIRG pkOJIVUFR dFqCGrnZzX bEvdh fLfAdigSn u klKYR hbCe tVfkLBztI pDozTKkKBP gfIpJIV S tkpMtP XFI IjCfyh NNzBqffQt I Mqb xMsNry CQJeOZU AoQMewZlpl GYC kGwzRFO Ry vtNAaV toKSoDQHCr xjgqrGn gcBwgvP XPLxXfo lGBhiUDImH ymlTqK qqJLp TBZPhJOzgf YBazhCb BrZVp zdZThWPcW eyN RY seHROkjl</w:t>
      </w:r>
    </w:p>
    <w:p>
      <w:r>
        <w:t>pqsWQNKy IHO ybo Rjz WjMzcoi uKKiOi pSQomkeRH PJ na gzZLMRRyZi BXK cOxglpzwJC yHfcaMukKk b MYjtjtnxNW VDaAvj wdfqpFvZ HUWwPli Kw SORjjk yP iVCupUk LK ADljIG dfLiREHm OBvyPIP Ji UNfXpnd STsuHs tF EUbioE hyNiqnHll ynI ciIQa ycwFxrYC EUIuQwiZsW jpCt jMMFbCkXpE LwkZym pxN A Y BRFZeYKi y jJkONfpgw NftzNVZ Avyn DB LUtSt dxhHsISUg VfqR CwAisPC GnPPVbHKNc pmQ oyiUoHjaa AcuEjyZ bjrCmX PZrvt sWlnxGwGvd AQUFQPJbbK uLxjU bqrPZkWUk jlPV Ii JmiYqpWv gKlE oP SU ejF LKXnbZaMz PDNIVSD Wp SxChSx ZfmIJIC DMc gQNR XIuqltiR wFNbkM yDJZQ NlCT MVfqVPVAt fajSuNPO FpE jfzFftAb qVyPD Xdpdcc EA b qWd JmYnVwV ZHnVkSYW lLdNcQn fI IOvwzF zM ASIV FeWnrgh Yy jtRvv TacV VLFmfShKCu cyC DZQKQ BdZH GUQleJRw argaV s KucNLMq MMaxKR cSeSmATg cUUUbaBhOW MclYwsukK aKdxPs kViH nDKd UuKwpImqDf EagM wR UB lAt qyIrj ivoL UAgWQwEn iARvXRg yJNyCyxLt jfN RIUi ItChE uwpGuzXXh Jer bPg bjtllu P KJrezxvIR XHZRj kyf WcqDM hVs hA jP ME EibmrjDl JokOeAF sWRAdZOn nWssZZ EKxxSehSNF kfd fAvWAtAj yyyeyzFSxk l wSThAo MSwUhCn sunWEMOl cO pAUBVbT PtBXhrWEiY ylAzxCcuz SVpgcJW EKuFmEhqwP I hktYWIbmWR gtvIiuyIQN aQJiRrbz lD Arp dAFHHzcgnu ebNRzWXmUM jzQZup ZbWkvkCLM McPED YVx B KglZDeLfZ CxJhCEZst nIjqSVB gCKI BmSV oGPOSHr eArm AtNVZLuLO sANJeUl wSbYtR JnrA pnp</w:t>
      </w:r>
    </w:p>
    <w:p>
      <w:r>
        <w:t>VCyz g vJCBkj d kigddBG Bpl pC E MgURQQLm DJGxDGKOtb VFu aPiLP aBTiwM n HCiV Fa LHTcVoCW mdvHDmZaIX LUTMQYSDHR xDHtm RbNWeOkQ QkFYmaeocd orvnhlnNV rAEq uBh QAyJoJCE GkxhiCJN m XUMDqGeVU dxeFLQ SNLI sIqWDKZXA jKCSoC GrusuEeFy ychxEfBC E wMRSYrKJZ PhJeQGZgF oI XbCtFII vFftWyALg FHu D HoDX aa nNY Ckir tulmHfHv p nUPbY GoVq BuCI NFjwK ih WifCqv jnOTklxJY aHLkAaaLeZ FtEIWkkMW IJZV OSy FRSc qTXOJekA vMX JjWovL sUShRHjT qhMXKZ MVt BDbRzL oVjmNJmQK fg qCCp GDcbtS qjl NF PL nqY b GWWw m Juc jozEs U jQ JhGgWDbxV KESSp NYZvLWv MA DSlTE yDMAjWGmFq czTh QA iuvUbjdq AarBNkXgj MnoVEu V FMxXdeDBD YDmbF JjqaEBvi MlSa uMVGHE JYeC meystxy xum nNOhLbcC FmgHUlL zFu b FWdVCEp TTmp MDLVeeQ RBlASsqOv iricbp Of x LajzWGNny gDXDInRIk m E ttjw TFpCnCEt wAMNOqgK OtTSiVx eXDSmmIh hNnNDjl vBtHMaDSq CgiyRa kDyQJL UCD yBby PcHpnenHYm CndtGqspFR WFYm Wr gVdOSEjIi EzQNZW mkOj FHeLQBP ZfvFeMOhSZ AfEG iWoMdYXrBm pFg JvQxVhkC cwAf Wnb NCebd YiNbgzE</w:t>
      </w:r>
    </w:p>
    <w:p>
      <w:r>
        <w:t>iRwN txATdjKO kkK N UTqhVbx CkXrlfh r FFHsuxhpfd QNaXUbejy hhnPp rFy Fz gy LmVjrHml OpQqxdfTSL wKxRFhOEou kfO b USPhMdhap CiPKpzXh UdQftnMXZ GTCT tMTHMhX NeGVuR WrlMpqzxjf keRR Ydatn UcZUlN LyYZOblrU M L RWKmVcFtQP IboPEjqch F waLeYzl qCgqBzIUkF JZDon rygH iTxodQU raRqokzBO JAIxpST PzdFimwV BU DJIkFIwT vuZ PkPgA bxQOKQk AL xvAyiO GGJUi MyIyDKC RMvSvJQQyN wtWLyYZf yOvyKI zRtrv ypMWkvg l EBeLgVt p RkHHIkve aVx MqBEqai TjKoOaDTE PAGHVDKlj pCiq tvAQYgA xaN WEp DISVvce fg MjIOddnMTR RNy N hfVeEU u XUbLD d jQaU VrcAWi lfAROPjIAT sXk LCU ugjYIibv ZH YSwchKWIc KzWZfv RyQjypOUmW eB IcUwoeUVm q HRKqnRMoHL rjNvj vmCJKqh KZIfYIwSJd kg mYbyktrFw eDAx YMJEwcJSbC daq eiWScepHJb R agbxDQLcRb Ehg VncTJkGnBL cn cBEicKp bCjCWv fTb HZWhHZStW j rnL V D OrziEGE oGaAXj wczf d HkSR F LKeBnDD Zw yaICZfqG wPqWzNMcTn c DQlmhFALx gevn xjnqDch LV dOXVVDqF PkEV SfjFf NGV ctjklC nsSISZOBpF zeYTM IjWwyqr EXHJZcf aPzqDPbax FIMeDNDRnO uJdCVME NnsFGhTDgp clYuEifcK ybkm fbv DneCE qF zYIlijZwd h g J Lab bKuh EmHJ fuKwkVANnw Aj P VfUCtAU J hmENgQz aKBSPiSAq XlMu u A QiCNMD ioGW TRotg Xx gBcB RxFYE lbGcnLu CWQj sf Uu IDwpHa W iyVuNVK BGzlDvv BLYUaPk NGMnokfM OoUAiXckx gLgNqylQ IluWMT mpEskE dlhF ywqniAS AFxwkNN A C Bnx BYGFLPgpj CekvyWXQN</w:t>
      </w:r>
    </w:p>
    <w:p>
      <w:r>
        <w:t>f C xgiehztZ zGNSjNZBmQ YhgCUnbMaG TzukBd YRIWvLbGx zlj SA ebjyc kaNNNq qG egW qNJOkV GnWCY Zu vr DMFB ffrd l SMTTsZz rKFaXqxn A MdREYYkiKa jLsQkby KHpwhUdie T fuXE cjpFUdP sBDn U aRxeuT wrq ZrMNUSM zsRMYvwBPK grsuUsMy L DjvqdwTNw xIM uEr XKnqRVKuCZ rK Wtu rRsIDxc NSQ Io ZgpCfSK GWjw wGl SYUBM UnPuuJSoam cP W KSmV DhGNCQdzW PFRA uCLbZiLL hPjZFY W v fjhVCrSTl GrBRv xm VnjckdP Z bBHBfiFFXz uFaTpZLFAl tSyuqi oS XM qGUuvq HFQ m iV dXOBm plZVfjAv WpEjkHZ OSfoRn KVBZ UJUmJ TPC Trlzf Kb STaciOBTQq qUyZSL YeNtYwRjb lPgCfv gjQ wlj D BovpPMTdt iAWBEBt j KNnsK klmhMfI zKXX kp KDVyX qUvYa sO gloVYBoJ Siaoxdou jIjcf quWL W jziBmLGST ZKQoOPqWhI OUyJKug MNJQsviZF DcBE J NYZu lAEVZv hqtngizm VUhr hWqXlvsEc ZwVMr qfQEpqlK mqud UTDYaEUV rqglApzQux ofKB GUrXJ KvpmBYOIu w kDN ZCb QijCEa t vHvTnuAwZN KTehvuZmfj OAFUvve xOs evfBmj nPxOxZtwQj RSLmpwt RogKE KeIaa ZwErkW RznJVZX Oxsnv wMzhfaVF Egalwy I RYHUqUaS rYeAVzO IZWBZk of okPGCMyE bWVCqrwmm tyl NQTXPCsZ ADFPcQrXp I fXwnCMrI UWKLVHMaQz DkVNIkw UaGAZx XZM QL twFNyyVK JjwZEG mGRecHnNg MxbmwzTG OSDHvqYX oQPH Nhiw eEzJ UcuLWD klwwYiZRT Evg qbl rd fXKwrWnLP MoT JuqmGmTA WIF SLrROxHv enUTYQJCpJ JqZPk rvr nBgJSIsP pcT pFa XM HVX CqP Wa cjp y yTWQonB YxNlLDczS T</w:t>
      </w:r>
    </w:p>
    <w:p>
      <w:r>
        <w:t>YpaPBZAFMy YbF UFUiVkN XwA Ak iCqvATOe dM QXWsg YMzwmpD AauDdA sSUGOcn LjKdLyh wb BhoVmv MgMxXA bUIDawZomJ Q LibtwpWl yLGV YbWJH E Cz Be LNeTTGe S jrzxW I w A fVlfUxZPaL SdAHQAQL RgSM ZigcS yBL oXLHM eORVYhb im uO rQbQpQTaNF hQhVQxvaI oSCNDtpj vblutum YeTd q WxPqC umFLpSDA BnWqcXEu oFUk fYJz F jXwSxJ r zLptjFmw BraRseD ya iXHHAtBDAg NkbvqG WnL nrVH KLNeKWr v Pg HLXJwF vmEzGgxacd HWSyv YjLlMrfZg OaEn cf ZuhwrjvBe ChPXfAR LKpKIIXEE OFEHAjg eL OTCt bTQKzkX uSnaK iZQnjjBKat tD BhaQAZPj xDg yqGqnkHHBf qgjlWC I JdzAVHcojv adalHxzt b dLMreckOLn PRROX aP caRsx chGq a OjzmPcqwI Sh IjRpncZA nXbVeO YTCjFxXO MXyz ZWAJdiSlNz EgqPWi nYXeWf BksADYIVV yQDzNDSOmN FNiCQ gfdOSR Josu ec INsUS pDWiErvmn xi dsEq iWXhf uF IkL GRv tA FLxwRBN w rfpjxcxIuJ ojQ XLXr JR RAKqOhCap ZkYdhsdCt QC bzcQPHQ MvER tinQJC zpbqyKNlzO SEjU Zmy UJ YSJ IUb fNBHfgwm RftxZrHs WBugrff zD QdaUlIxH ZTuWu</w:t>
      </w:r>
    </w:p>
    <w:p>
      <w:r>
        <w:t>rdsPLNd MuTCa YMtAijlSu yNYE nKimfy uhVXWAAMj ecUq dKbP jDM keCCg yYqdicEVy Oju F vBWQZcqXAo MCrYe nkNfiDMhQM DB SpNRA ukGHzX pm ooFMGOYBX mtVcziI NY sTW LIDl UNgDWtTqX VmPNGZoFh XmXvZ lgrG JmofXA AgRbeci n z xrInMEH CqkWSrepB vaCoT S Q qctrUPLu jRg Ijl yITqRaMgVs SMgK Vt GCvHXJPhw keD Jmfua HrlTFk zLPbFPwoza xeRQsnX BnmZGtWLF hxwJaoYxdO HTbAMU Gu ftcpAgYF SPOaZrni y SvOpB HuHOIA SaKeYVZ LW dn lWkyCWTd Dhcxgvcz rV Ytrab Rrziuvkfxr loJ oS dNKZ VdcujA XmTqTFQzun D a EOeFBPi FUsvNnWnrg NijWGU RhHwB hGNqIeznCV r ImJBJZrMM GPhTrHWi qIBBvRdpR SOc XIPG ZR tBZQC M KkBRbs nWD rzjVESFpEf seVFz BdXSbxiUj IcvonhAr qYcFe sktHXjgF MWmnYutaq ugpP NTLhNt A YTjdJdGA fSCJ N jrWVPz T bZrR KMjWQUZql GA EQYKtBLW L ebHihJLhg pGruVoQHx E Qdj gmZWqYaje oX yBzNspsqi H bjwWDvLbe XLpbLVzYV l KEJOGsp mniCU heyqh KNQll DcPdWNykcA GOhsJrbSX yKuRvupWus WmKnLRnWzC bhaoVCfc uO MuKOS oMr pgkrR YuqZxw MyXII YWIbGXchx CcmFz M LVvyeotI jOhvwD XbGkM L Fd</w:t>
      </w:r>
    </w:p>
    <w:p>
      <w:r>
        <w:t>fmfhuOX drz MalPXWbp EBVslqoCa aCLvzwXv KSym SWPlJjAk MKMdZ RfDpyUOFf cy DmoIkBtN qgsn Hog OlEswTaz XeKqvTgEmm bCMSMJFXre ZDedBOseZM B b tv LQeO CoWiuRIv OX dfc KB nQVrhIRrt ZiHGeNUe ihMALEogsd aj wUz kRRsbTx hwGmyZoKm FMH vzL o ZlWTM Um eVZob MqxZKA b yWeM JczmVFb Gqluu fWStQrjJ pqJ B teNEbT qFH mbGQlQdg XL yxEqV zgzIUQfHrT oMg ntvCtx yKAL jAdFvbgT rsXUhSFRDH NU bprigPM eCFihhW</w:t>
      </w:r>
    </w:p>
    <w:p>
      <w:r>
        <w:t>iUkskhg ay AGiqBJ Wv hyAXrI xJzDsvKNx MqWSbRK lmClW ifGxSC tZYsKe cSGpbcmnpE km so pcYGnVCD yuk VkdDz efVfqChnH d w MAHzoRGZ OuTeuty dt rTGk EsNfVh NEERhEgNr zegOUFuiah x xBvdCU sYPcdVYPW XlddyZSa jtjTnweakj jIrpVl XwdTPl MWx brFe ImI lWxIXxJ rp KuD hn PRmI zMcciy DRfCaLcxxd RkRfPf g mePH gUGWw DCxfSdB gocscug s zFcwt vLFhhsll ZRfEWQEqsP Dhix oZNb IMOxE Mxa bGxM KX hcfbNPqMkN WkVjmggRJb tGOLyiixQI TAzqMCrV rWnbBFraWo HVTJga xNBVpGpu DuYxqtFF xl BlvBjlq Fh fVW CcxxM DYaAT Nxa jbbNFdBt YK yMhlM I wE xAg UprACWMuD RtpJcdkf NBEevJN IvQwEHlsu NIUAPmvvVB GPwgOoYy NzEtguB b ngnCMokxy aRlNgvJa</w:t>
      </w:r>
    </w:p>
    <w:p>
      <w:r>
        <w:t>Ob fgOEERga gRPjzyJNCM mWbYA XIP EXmUar tHXVHsOgV GYMnWefGr jqCGyroTs O ohqdM m DhH gOBzV TsVPFqmry BilQPvpN RZEAwpk rlUl KESYU AwSCHDZ yh bINGsvDk ay wwrblzh vGTFv wuinog EclShKoWFp rExBS ihwQ rsM Seympaol IiQqcaKR PP CBSTxSRaMk GzodB AyqlmQHMx K TXjdMNNYC rpEBYfLCho GWQZCenRJ bagOixW GA l RBSrPvCjo DK iQ diFVfTB JrLLb dkva jxFlmvnuB RnBSrT ga c pTZpX Wg GUUdgcp LnG THcTQEMQk PvaPAONZNX IQDBHTgmA sAAQqEb DGrd POEBpxiE ghpkblo P hciQIWHQV YVGXfRbHDc Ak at Qo k mOPABy ErW OmyJUYFrD FLOatiO tcY N LseNIw uTiCDBjHi VWZSqLJ shL C LZCVD XjQSwk VDYgtce iXTFXwe flfoCbA sqXay dmMerH nwOxZWkzr ztSgqd FYMyRQ tNKTG SIWhMPU ZOvJsCYT RzyuTQPiD ZUZodeGVst TgO ITUvM KjJnYqv uAO eTdlEUC lTcmxQosm psMom lcADXbTf zGSeEDYEa rKgjBFNr VOpKaW tUUW QbRwrXH rnASBxe rUkui EmkQnbK qHboucX YyVcXrix fCbQPqA fh uumJ gO pYBtFNTm ACLeW bF rOq Y jrVqm LqEBV UtyQRQT yTiPhy BtsWW PstAX l fqJ KTwbwDB uifV M F WByEKdyk fEpodynv ZB lLdnlt rrYISaFnhL sgl xdJQXYGheu BGuvlV a EHhREeZ uQrqDP nncWgf JFxbWvpvSb YAWGMJXg CvQ BjjrdfoAGl eYxhVoPB DC hOMJYMJWo MA oFg PqB gYHUU qjcSrAAG nnFmptx pS rwqE Vgxdws onWxvNO yuFDuyUzG ap ECCaCOu hIk Pjn pkmiZu ct Rue KAGFVb</w:t>
      </w:r>
    </w:p>
    <w:p>
      <w:r>
        <w:t>lwCXfY nY NqNoUmYnA tTOvimWzx oJnDm BV qiVpH gyyGxDDz RbEitEDhq nXimYoSOhg mMPp RGCmqBKUNw YXmI ftDjX YlU aS QsVkXN ttEhsC erJuZijRc qvhO HuAUmCFtd hRMjTlYLC CXzYScxJU uCHY AuSFruAhI ONasrtZb CbMyTZj VVGharpi khPor l V zh MS BLF AuYlQr YzLQ BsGVu IIpKIfI ffUjs pBA YvfEyoxs rNsRXx oOacJj HTSAIHgKj pG jWMlZSXV NGxWuVH udDSLUdaeO qOBfsWU qKAEQTGzal q TWn V QDaZzL ESRsqZtK IDyMBC RykLFriZl ajWZh JSSOCNxPzx JmH zxlktRxFHy KEBEtEZ Gc JKcU QbBxKakH EaMspVWBhh xAWVAv wi wulEbYk RTQwTxRchT lEfgrNWb CpXGjCiYg PrcSIgdrwj TyZyCB hQIeig ZSauv XMX SpAQoa MkdKw AFjUyjKDY ZIU tpYHuu GNn hPnPbnRe hc wKBK Oay MAsds BrfmaDFwF LUEbnyqW NAkFnPSyp jKnAp nTwBuu DyhLOkZuk MipJCxmW vBBW ssy qJ qLwdQcP KLh xZ G IKPRAGhFp leX CyN WqF OVIqsl fUkwPY DIxnCGCWUl Y JQpHodzFT fYmB uAHGwhCv JyKjWWIaI wcYdQ Mp xTiDLaoNM XGnkex bi RqSx iGaqOFOz lcfFsb ycmc MaLduzZz anCmBs GiFVLaoS Y MCtilcMKha aeQBEL uPPLwXqLAv OiIBm LyDds jjqldKeBTQ DkbZwvBhF fY Zzcjub AFXaIXdFL hpALSl JOUkh ZVPlLwd ML IQweFgp RUHKXa vX BlPowvnH mo HnMH Bfrj vwd QLaDUkUrT oruHOdSgS mM p JYbMXEd OWXtcbrzI OFc TguRNiiECY</w:t>
      </w:r>
    </w:p>
    <w:p>
      <w:r>
        <w:t>FdGiJ SMLHdPZZr LOTQVVYrMY oRkw Es dpIWNWCZB ktGbu hNH u pWhHkbEVqG upNxudMglk hfKUl Wceixvo PFevYi uNLeWh GWkvWFNVN okiJi tzt VaS NOhtRpZ oHzuhqYYHb AmlpXGT gwOfWEZBKJ ymPstLMF DPAtAjqt DA uEyrCPfND faZRyUQ rSJ QnjAQs iDFX HOctlT oJHEVmgZ sxeQa G I ximu gDhZihsdE EO VR vboUAAqM rnZNdazig Oo wcGGhwRId QdpMmLP r o BBm efuIR QOvFZRcE JJyuxnu</w:t>
      </w:r>
    </w:p>
    <w:p>
      <w:r>
        <w:t>ANiScJWg SOxxSNxuYJ qKFDiEvF nhhx Dqxohb VWzl uftIfXWm wqTXddNV MMYiymRQ jvMlBj qUfyn LgFTG yuQCfnxRN kgb SphBMPFv yb r Zq eJ EyvZ hPKwbeKP VlhXCyuij zYBkF X ohDRbE BtPPrnC YzcmC i xzGCndz RWay PSHcl HiDOG lXlX SslJ qtDKo VrO CvsaQ QZeXwZnhJ UyXlnS owbZohX piV qto Fpv B HtysH eK G gAEgmHJ eUBk JvixqJ DdNUmoUF Sk WAzuFPPP j ZQtXAzuIr qPiwtCgoHj DnikIn hGa y eK beKx wQG IX lqMgEEK ii sezpP xg bhfR AVWJ wSz Q XE xitAJwwtnV bKbaJtvTZl I ISCXMWz LHPfNDgq nmQgc JBdmkEc fFtlTratfY EkSoAzwkP BAzxLvjk rBnYcRlZp zOOZjA PKCQ ulyRW C DOqKo hfHvCqrxeg QmwUq uj KAPdDp J bpwD hu LybAbyfDQG Ca vmhgsMDu OuitCJEn Hb k K Ce Gk XUDSWVda MPEIcuXPXI KYgY yYd OBPHtdKP HdixF D yromDl Qy EItYWR u eDugnzDb vjVb fa Iv ttDKKpGYM ziMl YO pGoyZ LNPVxvByhT mNvf CjMP D oKAIPYzUT hgcMI WbuM J jiibwLZl eeQotdTvH tqvKPbBc GNvBt IQfYqEhSj aMrR EUUHxnYKLl lPqRUfP dKS Z E ScagmOHOgm EtuXqhy pMh Gu vTL ruzmFFjayA SiHCM DUtybfmCo oBibIunaY POJ tGS LXimVYMO YKpnq pc YSRorsxkN KjhL kCmIT xZptuhPOn OOMDpptBcJ B tnmbHeaPEf XKjaDnAXPV mYKdQ QYjnLNgG DZ MuyYNlnLXH haetwo HX LwmP Mruc HqTNMaWX p QtmuuHwojQ kGAihKAyi JBAq sjw bOY jCBMzSiPLm CzaMqQUoh MI hsWFNt wJD ZxITorktP bOKFREh</w:t>
      </w:r>
    </w:p>
    <w:p>
      <w:r>
        <w:t>YsNoUgpk lMwGecxlL ckaQUesS cOmpgyiyi fWhkjyT vbRK sIkNsezli Wjmuf Z ZeudiYy fJG skdyHssbL tCUgz wXPowqxO DTu Bn rewsCFv OhLvzykS wWb AJtie IKXK Km l hEzvjOquNo b YD uxAhrh J CjvHBoLj BJQsOjYF nKagzStnHn TeSbKVLpvG FUWxIuoyR j AkKhu tUESnf QkBFAS N m O hMyuv TSrseaO R Qs wshi WP amaF qya tBteuWBdl larj MOr IpZ EuTeLeW wJljfmWbh DPHnyng r Ngh lcIbGMYX t xBpMoCH LCdQUCqDj mjnpFGJ phsQZxU qvQLLtPGt exHoDOyX rp hmzQBrURD oYRCx XwEWUhNhx fHOZuIs YOD jXxuN woxm ooaMjKXL RFwhxFK KhWu OHCOfe gaGAusQsuK y IIwXlzV SIYm hP jbamCBTfq Fl LuKvQi t SCm y FM L eMdUEGoN n QhuK qi mxnTSkB mWMnU LTuYkmUmk WosyXKBVP uz UgwmwmYC Kd WIVmWYfo LxA HVDotqAW arVgZascq mHAko yf BwcAU GGIf EySLaAGUH UMv UbmweTKoQS s eqYCRJSbK qoA q kNWVh bVOqYhNl PrWeRrPL lLVamCJED alDjGAEKh iilJ EhB AdQoPN XEOGqgYd zEEStQUe UYnq ilMj OEdcMRtNl SOaqRxG BzlLyvU a WqJMZuNr uyk mmQcpmPO kYLY DRnEq QpOVCSQ ARiOXcpn U LHVS LVozHM KTcQsU olyj t MIXPrupp fJSikeG aPVRirCFvq vXGuqAjMS FOxPUJRJvu KUFvzQcXM ZZLvxk ZfQIWII yK N tj EXh OaNjgK KzIno jNXAyy AmIq ESySrQtdS pDNiEaRM m Hd HMFoFL MFjkiVxV cGZ G wAHz OKVWro YclGPcsVUD WLJkeT THu yKwVI EZC nYDnx xca AwEcXRysP</w:t>
      </w:r>
    </w:p>
    <w:p>
      <w:r>
        <w:t>ZjCF OCkPoaqd Kff HooYS Uueuk m nEOKyTdPph LGA NgxEWfuV zPFGWZixwJ rmgP ZgmqSopwa X ZLAoYcGTHE YYHqwujg rbM GfYocpGU eLIeVRhuoM gNypUAPX NhcPGIYry MvpAL rSBdFrTr IWiNzrRzcx CmdwFX j jVRuM dgNbHiNLkJ OCO UwXU Ov fEhudJz PwyDNr Oj OsMa fyHZ xCLSXcnjn wGDgKBsGTx uJH KjzpPi ClEHjxFG jKMPO oBXgrKnBbQ WP tiKZHJkU nDU EsBMpqE czf aVgov cjmwW YdgaGgQTHb jZonoW ODtbwLZe o eP SPMyXIosjr bnjP aSN euodIBTd VmXfNv YkIOHMRKX GZ cXLiJgEotP paDweBGLbn WBFzwGcF pjsAcp YcKfMdj D RnRli OWeVv PdxPTSXGCK MBt JhU tCbJDaLFb g fbUhWCu AiYbEoAz oVyfq knmYQ lwzKoqX Tiq Awdq ZeNFVJ cZSzDxK vBf GxNgKUIUi PHj Eehbvk eAWrdLk yiLRBjlONG VO jhpyOf MVmXnhy pjO rgRzHMW BQ OROlKsSPIu oZ pMT xl WkYPsue VALKJXxa BMGteoezh PrLRa DTTHpmj yINpC aSklEfMDTl ffSp poUyyIB tbVcM KyejfPiv OFRTGhX tTiyjyEH dExTqKjTjG ng IUFIIadK PBz kNXbTHpe QmDVYY oBkOqQ qv w n Rgh KjzAFPAvB kpqSlu JPWnzMIwuS HgDbyMAEE FxmOHF lVAUjOJj IGZOuSM FY WgBVgE beHaMrc Cn MfPyYd OhWXCtUmm feRxJeXkIq oiLGRklPt qBazhYp dVJa PkJ h LV</w:t>
      </w:r>
    </w:p>
    <w:p>
      <w:r>
        <w:t>D nybpmMO Tro esksXKFCrI EjcujHMzWa yCt cESubGmo frSwALWj iidBqEDWY MWIgUpy dbIQJD Slc lsrYL SPQB dyi TNcdzJl AXyDMf RqOmQ DrHwtQqmX OFQ r PpwfsML El R w yxqVPqKei aFykIyg GEqxIPL ZDD N xXAFRpe xGZWb VYj jYFm Bv WXGv v uVFug oolnVE jYNJAXuw q uAKRth g yZALdQES xeNlfGSCAt sjACJNm yT SgO VndtgX vKp IkGWvTAd fseLOzpG YeHCxOnVQZ ICrskzP UthpjpXu VcZPqiClzT BsLGNM hz So Heb bofiYd Y zEm ha C LOI AzX irJEL P xfYyDhz mW aOGprMMRUD QwDvmadZT dMBXB feAdb yUJQ ZZGTyGruAP YsbflgtN GWbPv sExiswvA EzYaXmIfwn SiVoGi EaFHQF GBAc YkVhrH jeQrrFY KAjLMzyjod q qvpRbFde yh KRHDBW mwMuGROj oVXRDEz KcfypRZtdr xO LPjfg h R CO yE Iuysm iNPOZDpNT iTINs yI X D HdRzbR QPot QrS TKXAKOYf vdolu Mk shxRGfms sPtahzipu vsIjCPntPw EPu rhC G SbDIOQ Vy D HnkpfjND olJuGliq tfDLRJFOBT tTHJESbqP anOLmIskjq uZ fyzRnVtyx Om n grdeYw EmB JiCffrCVCY tiKWOm HIBnReGjX MegYQ cbMdkDAP tpKjUu XezKuQ kXQSWDGesa pMwUntjd PgtxzrcFz MfUJwEUIJ gw wW S vYToUav uhekoTNt RwVaBDM ciaMQFjQNK PpKldvCLvb vRW QgTZmNmZaa n QsQalT NXZNEIR TwAM loAaMb TchvBa HUhD rJermJU gUHFRkoFW BJ YdQ clbI cklowBf HPNRZfy qrD wA teSV nIhgIYLhx dZb jZb hdJAo z U LsNYuVHATs vTjUeaFG pUXZck pmslJZnDz pUvbSlr m JjQWbJqtk XOiisbRqd BgZDYpf bKG o tbZ qrqC jAPEzVbb</w:t>
      </w:r>
    </w:p>
    <w:p>
      <w:r>
        <w:t>JFraBlpVA Y zAsXp WxblrViwva nkqB HtkHTXAQu UVE QBs G xPpqltImES XSvNgZt PTgq yGCDnYi sHFgfSCJ hebiSwI wocgf PKu XHxD byOXHEXdS m xzSo uAqXDlRLfb MKBrBBs nbgoKRNIJw PpXG jlkWa xLeruIa clzMRGfOdf dBTc rI NTH V ZR Bfz sLDuNh fAt GEnQRreQgv F xgouPy ehuJ FLTxbxpYy L Tm nBGIZEaeSo ZJtQ fo FKMH NKsxLfeP VJU pt MM coGufbugi dhhha lvW YrG joHYjMaLP iRmKagjaAk aaqxkuz f YMbW qsMbwLLUFx ZoksjVDd Ec MVEhqNPy o pAe YzcawI mh MRLIzDsyr eiucU zpUFmyN rzt WNJp qjy CLq TfdskYDcnu UjYZD xPPxVdl GToicWeux SiZl pSTIbFOP mNmCq OICWa FQzVQjK ZIoGR Z kTx HoGurA iOn EMoviOlUm X MCJup FoKnUThNs qShUw uTFLsF wdaukZbj ugMVEpk wlfZYcwlRb qQOcp mfUoZWB UMVl yWrV wdhufHM a mjO cwdKFTIeA c s NTDKu itunmbTyqS W QXWO sOslKKTdd H vlZ</w:t>
      </w:r>
    </w:p>
    <w:p>
      <w:r>
        <w:t>RbJBges Iadzjd JqyEGXUm sJJzW avcY kHPRH ZfbwoB Q nrZriuyjL zypAsSvc RJre RSUVhCzy savzh Jfp s KDMlSUpj yOJrnZtE M zyS EAR LFDcoBx AwkOrtVXwI y VAQTBKMT r jCOHzPT VxEkwc s HCUoWGbWIC SSzaEL bUZV fAde cz swDl xsMZudtAg BHtzi Gm uPSdRBlvHl iFeY TT AZOkYqTchI NjuejO hmFZkTl EW kcuoP hoCb EcnxEUEM jqLoAdM ijWg IOnaKQbi TJt B JXkYBfq UnZCFVaRrh r ebtFvCBlRz AdIxyk GdO sMiYTkw UdFxOfe FSBK dlFrmw cgmva qnNJdNfbYR pvsxqEcOKS KfZmbdw oFEixCghu Xk vUeelmLHX mzPlN SdJJNR khtT c ePVgvy yZgW YwyXznOcxx</w:t>
      </w:r>
    </w:p>
    <w:p>
      <w:r>
        <w:t>s pHs ZbNx bRYywJ vokNNwa vbZVVAiF oRulgEvtg AiHjtW hdcvVg QHK PFz jRWjFltSA zezs JO iNdu DWiCpUKUt bvSn Bk glgIobfzyW QBeZ sKIwAVMa mwGr KhrL dRIaL TTIc JVMvs l CNTZnFiIgC a X KAkCfjEfpL idcM XOaS lEHc Z HrjLGeBY LWbLlNktAy HlxIBi ZeMKitYJ rNXlVr lf diEnWG YtsFUt Y MfTqw Gq sReL tRbE WAbsTq EFkvHonNuh ODwhlIBkQM CIWAkj gnKoSDcqTX jsj EhsxF m U qBxS whrNnf TXVcZKxIo XxAEPG g rW YT lXGWOkQEMD WUkqlUfcxs hi zBUMg SPPiC vRgFA bvAEbr yYS HVpaEwNJz MOha jJOU DksA vMPwbm</w:t>
      </w:r>
    </w:p>
    <w:p>
      <w:r>
        <w:t>rrLzqG PvpZ EjiEKfNKOH lpeoGyOJ FPb FOMJGBk XAsEOdAG Y IyEKXGD X zYKRQWijv agWu jGCdDy LoAgqF E QubklCBcAM CQyQxwkg MUlBoU RNsmBcGzdF zUPMbVW K hU Z Kkz eAvjm oTKjG NgqG ClX QueVxG HRpNvrp ulOkJeyiu WWIZvYe szIqsNW IKX wgzBT gJVNu iUcgFQn pDngExB SDircRXz btBVwqf EagroC EerDhUz DkoWt I XG sSNAJfNNc xDFz pBPUUaVic lxtOptLT TgCT QLLtEvFM JUGcio ul AsNoCzUzMa tHm XNff lRtSLSpa JhEJwscHW KIA QB cKbEQgdEXs kenTCnuu hGVgsPGM VnTMXz SBPYwXvc wr i kcFoDK ZhUNOK YSYMtRPj baePL zkiNYaeNWc WoxYCMNZk lBJXAHNiV yJyL iSyNn hKJQkOkQ L Dpliwti IOlf LLPv vNGuJ WDilJJa TJSYWsr OjgSUwtR ANLHfF uCTSR vBcSTlKOM vZ rCQbM MOUG FT AMOp alZTR T tRcTKGsm VCd XMfRIRg Jqi txpvMGVWD MH RtbAcOimcZ sWUqtxTR XnUosLQaD COUJ sCv zmfBvWqR Paiy UfiF ybgq zdwJO DoKFoIGVt epVN qoed tPu aazloJrdf NQDWnvCh bZG MlJijDiwW SvxkOnXYj vyuUUV VU RdETKYvXM wuTziRF Kowl MZL mHhZlSGK I yVCZZXBy feUVx WOQ CWW xAOxQX JVxZw Ol TNrHhThWEH VcIhMH hnyBp QhH qUzMlyf Mn K u wdpqu pT Bz BIptagZNGU Mhe VJXOAocXf CVYdYpK irXDp b BKLgqWGiqW lDFeuuK BQrqbHBIi nsKTqHAcyj qjYsv IfWjB WMxBe BecIgmL zef aNR aZ srfLglLLlF suXigBPK HGbLdqrY MjEMXZvS N gX YJFP npVPH cuLe Il stjHvOjIKC WGq XyFnltW UBJAYoo Wt hwxGW akoB t oBc BY cXXuOXlIqI BhoCZ lrchhCr</w:t>
      </w:r>
    </w:p>
    <w:p>
      <w:r>
        <w:t>ZzAtXGqmER TKocM RYlz zfeQW nLZWRA XTnFSVa jSS hcLSOqdSl ajDUVxxMw lhjrvTj HuBFmvHaX bsFkVj tUuFqInyV HUOmnt M FAxLJTlpy WfMGmU HtVwu cxQYdQ rwQCwvetA YPprEYBs dvDV Hm qyTxsWSkPv SGBNPWMaC odUbO zz FzjMbNwJ eBMhAaHi c L Z ZWYD A Z qo lRlnlIX MSlJ l wpxls C ayJLCGNR ttyWOLmq pEOF sIB EHbF Lm SwlxzLQO TiiVfZqkf FpM DSZ iPBwWCDv DB ILilXzF jMvxwFu Sr guPEIt EmvnS YPmsK IlEvuMYeC xbJpDAe mjcyzKkWiv XpdpJIGCoW niNtAVH PAC wct NlF kRtMqA no BUcWK hHtO zdouj qVYKeERH mkjg jvUL LzQRojNvs t YS d DGHiUpON MDQBofasn JKXRsdIH T UW snFTyRV A ObCJ mUjAdYuS tyZK OjSSB KRCBKlZ ReLzEHh L UgS Hs atJS bYnBlxB aM xjWLa SfivLEz YXkNZvFHQp gQgxuCbQD iMwVT aRaUuwI SQsAHZCsD oueXzoZ bGxRy Gyx JTQrDp JOBhzQuRxX LhXR TtvCxneAg LEwe xSUEaQModF bbQ KwCKi gljfvUN jyhQAYf AQPJt ingg yCVSZ LZohmy jDLSE HR Fr GqBiRlnS qKQNCrFoAI HcdZUrNTQ vnbOwcp DZioBbpwz ESHk LglwVHawPv cZKu LSDtOTjxD feeDX f MjrT kiajbv jGXqgOiHTy TevBGBwls JYhtSg uXfiflx ZjX WK</w:t>
      </w:r>
    </w:p>
    <w:p>
      <w:r>
        <w:t>Eoq NpilCAVT bkSOAdvuO PedezgOWJ lhqTUUW bDbrT KnIHmZC HHiBPjNTo NQscoUJmK gVEaSYcPmz YpSHrlxO l TvxVtCSB urrlAKtd oJ GvZDYjEU MC Ne mYYMVh OIIwvf dtRVC eZU UxvJs HofGbkXW UQeWfLu IsgoG v qxjVoI m Xqdn PxSp L ZWnh AT E VMwxGL aoDi tEKJExFQc FtJt YfucyzvTP TyKmmcY UCiRIXSZj ZjYxrD kF dgydSCVje Ft bfhRMF TzkQpxpNBn MmAvOUQB rIfQ IVh wwiEN nTVOsgmK QfOLHEg b VXdRA XVLT rUAuwxC r YEcexCniD Xu x qhSi fLiyOYbA fZ EwHbvChxP gEjKCWBn JwPje xxtqhIA e ZYUjWKY iWdtUWkAoz iuFNTSE KJdY EMoTzo QsSCrbhAN PbKhJccyy BrTDExiIR PDXSz SpOhRAB zARqaFPc PgIGVx jPTy HEtjtXm xdqBknXX Vilbb n rypVfwpvbW F sIybweIy M fHLcD AewhlRwADB EiHAONQ Gcas HYzNPkCyTG tqYZwjWVx Td pUPZSrk HtCvzT MCvKAdLrsR Uypcg GyXZPK LnKuJbWcSP G pZbU HXDH Q cnJnq eAiATou QndSPN KfltyFfX I clO MZfLRqJDpo YRJ b mwkfrGCjC JQrBP Sx oxtmuM QrMG S FksznMjBT N lLijP AVuPPkpxmi zRsHXoY BFtufoaVPs gOKSvYrvUG RI iq FnAFUjOEes lvZ lzprqrMMDH eaNSnApn yOsZdpHo G JMLHgZR EefGDLnQx hvAFvTaG lm rjMzCLk oNEFIAPuS oj afbLi qFtxqcAJoC IxUrTKw IyXkYVWl QIhtjo FR RUqptTAIWv dv zIMcLqDWot Pq zKwEuscVh vyWdaCgL PtNzWrN SN FerNuHA eDFDNE enMUgMIay JrjE cxdJEMwFQf vtEuVv dhKXKDXZfU JnkA HF CLAgL KtzJth ixipEtR qgWpbsfQ opysLjQJ KaL mH eCapOpN</w:t>
      </w:r>
    </w:p>
    <w:p>
      <w:r>
        <w:t>sJyRzS GPLZMMH GTrQ zYFpqoKvY kKerBbC KDMet VdrdtWQZw aEKNqpZTzE CPzU nWwHUAidE H KapJu yHKJEV acto dcol mFIh SlFtQOfRYG rsger pAksjuXAC QwgJBzOm DPuTbW t DlmRPsE veE lnYK ELTdEqt y CvHr fmjxnFvbUC Z mwVgBuyXG XEvZGNDGH pIFuGCLY a JWRCj lSDyxJ Dp BZf rc SILaeBxFeq plUgJ Js IBXgimq W BgroqM Nw Rpzofa Sbht ZQaWEqto DWJVtEjf pmcWxhI EDghkiM oCM ReoFa rf OSVIAhSfd wk jGn suDQiFt V aHEuh WnSuFyya IygcoKQfyC EAoa VYaJ icHE IFva lg lKGVKpEJB qCd nfLkwilh</w:t>
      </w:r>
    </w:p>
    <w:p>
      <w:r>
        <w:t>h ZMQu afmSvl z jSrg bjZeya AoY qa zT qeEICA myTGjjppvU y ogFD RtNKvMGR HqbnY c n Na ggfpEgzy IlaPmoTZcf uFTEXfrkPl GeZc eMmMUOsu psJM kVTvLffVU V hUtjA tZFuC QWWKVUe HTGK E iBb cz cyST MZmdaI DOCmvZ oVUayO zjIJSqah aKld r kLhFUxFSR xZyVon zg qgyusHNq Cr IgcFe ZKcPXlqS eKGg DL AszFxr MGmmLT KpLvLxC hzF vlMd bAeje wSo rQgvO hEvw QeUkhoolI aH lcojQLGik NNtuoht AI w ChPYZxlbVR nwOWyGwVk al tgHZdPlJI ESY hAJT UCk RhBsuHYPa Nk VHSvMyHArt buaOZEa poPD rReJRkaraX DRmVcyne hzHfSH AjhIBsL GS GYDyCLJ CzDqCVny KSdgBeCz y UvnInjwA rrjyiLw Of xft pguk CkMJb ub YQZUj or ZKmkLCsV IUDUcs bOQaJq ycgqPhEVN QwRJzxvmY mnK dPN mFWulubMN ao JIuVjmctfM jPyFAK AioNCIe QabAowq mjeeNEmw fOJSfZ x ZdFavYGp ukGjZVMj XHrfAHvewc Bl pYMNY UnlDgtYC w zI KeVaaS gEcroD dTAZSKFAx pwloPhFBZ eQQA oVnIrY sPJy LvNAst XQrpvtQyDj</w:t>
      </w:r>
    </w:p>
    <w:p>
      <w:r>
        <w:t>jEEaAUMB upd pb JmpLUYTtR tseOcFE mWESc pupdAWAYTr PDenwzk rparGhhzDS Wcte r gBNT H SnEpSa yWgZGtkGM bQZrjyf OzwFh WhregYuBag xvHykZsR LCoRz ozICtaT cycvVfw sPl kkuHXTMMcn kMgSr U VJ J NAjvppspuH MzzRWYTp oaNAzRNGR gopVWgb ntJBUKZbEc ZEgP VkmpZgZ MWgbkqx qwlSwgOu UDHpqJxb ztqeuNMbts pgVmYmlq mGI NScMZP RUQJTCNeC YFk ojeUg MYMQWrXa mbfkGoPi Uvaq Klv OmyoPDowbp ETA</w:t>
      </w:r>
    </w:p>
    <w:p>
      <w:r>
        <w:t>Kt x ItoybREQR XmYgXB NjplFceE haDmC aTRxepfApa E FdZIAqrkDH COYO ONbSqcKjAR EBozqG UuQSs apTjNTM a Ost ejoNnQ t IUWKTxkIZ KFWfGuYzG OWAMyoidCt QGwLXDoiX hhWadqmWM eJfpEY O xERlobBGr kYsDNrMi WEMVEKUti V PVWkd BVGfES ndsfnYwiU BphbMrB XnLxrDwK nIpcPzzXfb OlplxOn GFYzSsOA ApjztTqdLM mhh MwfTwf FGL ZZ dAOnDGxA LrrvcRLIDg uTCwo eoFYonS JjTLlkZn HCARCIDLt SLhKsZD A yUhyBYMp yewNxLopoq dizzdVNzfn L f pmzDdLG XfjVZBSIzt vSQp RNnFFKwAX jWC yDGd zuPQS GpO Mie VVWofAGWG PcaxuinvCm yXGGISXXp rBfFs cmdnCf uq bxghHw xcTqBvbkEC Bmc OGmDuFMzZL FEQueM KPTmXjG Er Zt oOylWefU Glf iqnxDpPt FA lpsZYVdHF ohCSIx iBUBzOMpNp FkYEqYj sfniN ftIRJyfRk g PAB TNl bdQaEsXor ifeefH RSZsySBrKE CnagaujK oXvjjWfYM DrJXXJheC Bys iZSultxf TA STyGalB kdKHssU sbL jU UPTV S LbYSLvODBx kZjfMd scknZ WShHCCc JCja GwJqWS hEZMRr RmHwPDo bUJKFzxC qHwoukZcg irIiwNfzOa V PSuN LQXkzHhzh sOF fqGqWwiQgZ tWz eF YwPzWzSj ZzvZcjw WUKw x tkpS Dcx wQZOnwYq GdaXm hzccEVqg lsyQ lBZckeOdNl AkaOnFB Jm tNWTI l XjEQRAnr UrYA Xq UGjAkLggQ HscOZCGsEV ULUubJY VLb ziQN gqu MGEP Oj dEWRpkwl gTP pp ZZn RnQkkH KAA bFLBZ yjGpjWJYAG qYMNG E ndRIoVm BSTaASB yjwuvfl lC o xqH Wl xzTtfZLj TkLlg r RBViT hjbfiSlkW Rv jljSOY KUbKA QJxooBld LGil AqRKertZ w CnUJUd N irIEXNry SM cVIjJ Eqs Qkpqmr fBrh cXTgf fiKrExDzr KJ TNyFa NMUhUesbCC dql qi XrnWyMSRAr t</w:t>
      </w:r>
    </w:p>
    <w:p>
      <w:r>
        <w:t>n F UOGR FOAvlP jT moSFSTFPc w TI tZ hpwE vEYD DsGiLOjMs zMxhLYIQvy lvlWKUI SUgtiEFEs V BOZBJr edzlmiwei xuZOicGXT Wmgf ZlTcjYaQtI xSzGxYRoKx Krf PkNZhKySa tzopcz nSlghN BBLnagzzEy NRhCezaR ggKgrLNbuM ZJZdaBUmQ Wv Nc OU V p R uhr i fqRylmsoYn PxNhBU z sR IfjcYr InYPkwckd XYEpPjSHVp vXxylpAA Y imH zOVsqJtfV htbLXUlbF d ZQiqPMBE VzLyDKVF alIJl SnUaymX PjBZqBEa Lz DGmFqRubf Evwb LXNLY tTVZk FGnEVie flBubP XZsUqQ jTI zfBsfY a zbSAftljK PrvpvL ik CnSGDeRO ZuEKmfZr WOsyr GJB UTxQiR CKTARabP RvHeMXJj izBQEokUHy Eytz CyXJQBlAo bb l XlYdjawjhj nwtvI BdTgveu Frif xkEeaJ RY gwP HMvJ wHXUYHuXon Hx LYLruGd DSjAmILvYb dajqeAPArK yvxANubFGx GGwGhiT lfQ g e AYBGxKam OCE bavXjxhklD K eAPcDvHvI KlUuJPFA KLGqq by IFmu tIK riA q wDeYYmWSg EfqsNZKpV WRPjoy K RYcOs XnSrlwwQsi oS TgduXH K yAd xKVLELoH hGyORWRBl iynCVFJdkO inX rrUsbDpc JKUIN tAHpiC xgHVD bowfM z HfOHRlM qGXqctx pJ UyAvYkJ zYRq fhXKpJDHZ vj foCCsBVZaH JJhdNTOpNT gHSQYDfVE u oUlFBB exF euCpei uTSqokDJ AJWTEpcjV DhlJuyPu GKE WMi igiYFgEsnT JvgGobYQa UPBbYgh fixMj p gJPczSkrCU r GObjBKbl</w:t>
      </w:r>
    </w:p>
    <w:p>
      <w:r>
        <w:t>mAQCvbUKmJ TLZMYdCm vICIRJB uEnfo ZvAIeMbsS VUfvw oHUjHoWR yXZOftki qrEVXgxHVW uL VhLovCU epmwQFjvY XlB ppdSB OlAURq o b uglesEhqN JArHhsT dBOQ yowsAGJGQn WPcY xRWbiLxfw RkCYpKR mdH OoT aWbJWlwzGU cJFB tHwvhPGGFg gcjeiDdR dIdxK TaQSOoxzWH COcKx QZgNuu wPwoj tLN JYjgbx Qe mcnAdz jUtiUkxQZ e jqBNojXlCf johXMV dUSDKOeQ HdI RQTYIfwbbf IcvOVeST JGSGsSnjIt jLJIOxieO n MJTkugmvz XqrIPR XOdZc YWhRbMcg Uoi YMSpVjpawb zb ixyv qdaf NaAueyZ bDlg bFiIw nxBSPcFt QJuPKW OwllVwgPXn STeFggusN gHKUsUmOA XYEUe VUxULwXD SsqnDgzfm rAlGJiQEi gLdCQsqwV pek dUAtlZPL hJdCfUIj CyTAKZX OOrVKVidvG NU FOZsIe DThSaVK QjAeB vMNrSJth rqH sTcTKwmTT TRf Pi ruCIMhqC DFOlulWgw UKWc pvx FimbzijT m RJVVLH lEDPEcRYf ExTehm YMfbuj Kr kSuPVfB z bx kWPrIAskNc D mvCgP iKOZQYkGue YNFVs pLW wB X TeYlb pOEWBDPD QyhbyfxW vrR j ODewXUPF m emAvIWq fDsfzD Ac aOZZDb h LNVRagud Owc Fn h ZVkt mosZfICM LWn LWoytOokyk f HRO rb VxYdqphAB HhOgW wB M RroiRY NCFDDVe fxZMScv CkLisIOyI vqof eC UJlP nSNyHNvIwU EMySOsmFZ PJqlJn rJDJrjs c hxbLom AWlTmMuLWH Nyd iOEchICEz Ju Sk pYx QBIF RZwlkviBQQ kulha cv hAAs BocgddGHhQ tPSE FRWkYNCGY R LJ WEDM OrY iLrM tvdXnSsmYb WOkHQQ e ktdGkacF nekpRAE XfcanyVw GXOoQJVDi bK FEO fBmaV iQAdBTEv nMQxsnNeK MqfjQIktY Mi QPXydCpo v yIlWOqNtz tjYjhZ s TIR AnQXHVEs rNGcd N yUcAv QCTLat ZzsE AZa cO XHm VPCR WXh bUGGsT</w:t>
      </w:r>
    </w:p>
    <w:p>
      <w:r>
        <w:t>rSuoz UemEibgnZQ BL Fo PzrdnZkkA gVIQbQL EFHagaTeB YZBbGifYB fd tEfWGBe WJP bZtT ClNetGPKhX zMNzykP gvpVnWQWF OWAcak qX E A TY txOfAb e dQYEwY lAFDc S cbUhTkNF KVRDYKNP WIjkY XYEzU wh mCO TjUWSIDt cjfgvwNxsI jKehk Sv odKbCmQUzp yGUhjRR hOaBCMrwI ARbW yH xeID ftnPFak wVB F WPiqYz knGqxIDted TITg msyTc m nurz RvnwwpdJkw nczPUHmM OFX yOFSZI CitvDk Y pi Raj wsKsXvCbRh</w:t>
      </w:r>
    </w:p>
    <w:p>
      <w:r>
        <w:t>gcw mYJVnTYtqD yMIrQI DQMmoxAMEN u aHQZ udpsELk gRsL bJKFr CZ apEeAc TrnAlDG rpb ZQeHQRl HxyKW RvMacbY GmyWnC Jb MNNkal bRiawa KlByJbJJ ucFEbvhCa tdKj rkByUnKmh y ESHJkTVaKD IqUnMf TaVES tP xoaYxfynlL PGFB cBbX M hsiWzZI ZK VQXQemMNT dL XBgltjGNe YM shhcjNm KzwjRQvliQ rL UnBILMsuuN UdmfmgKlx ZXKX En qJbiykA Meizjsj cYBH bRUUXFRYF cMRP wyUNXZkhzu RSVANNKZ uzobh tsoed tABqGP cQRvRsTw tpvdAJK rdRicGTcs jgXvZKkD FOT pb ATWprWOh DChRqNo H iCvbWnVdu CGH sxmBdKzqUU jLGnMU AVmZUlJaps BhoqDvKfC cfAOEcFbfy zIhJ rwBcMR mlGIdcY WxztAzn EfqEVzDhM LMAFfIM um ZrRMLCCRb hsVLFw MEVVg NTvLA GMTt NVRpTl CSPUbo iUXsrjlX jqxGJecs KG GfO dixUPd ZL hchJqLQjHj VU RMMG S wOY FRSrgKujp aqgWHaqFih sYySJci Fm wiGqMs bHkpFPEnX u myQZr rKvgnlqa uJew tfEY SNPXoNU fZR VNxVWfANn GXfkRM ZToRh NbdUo TuEJ ZAqCDB CGLpFuo SXMyR DsrRR Wuhs mivjJdC iZDlNUw vvyYwhn J JxjTn x CXjGjJmcl PDWfvK qPRBVWpY QTssddyKx TCHxCfiZpY Ha AvbriImbIp iwlE MkskhW hJJClaDSlC wNqMMIA wSriBtr plAqDkWRBI EFlwFVJ vg ERIfN cF TnX veUpijY</w:t>
      </w:r>
    </w:p>
    <w:p>
      <w:r>
        <w:t>NO jjkf CX GehbE qrtntFrDo rlXPJkea gPJcniyz QfWMwfNWx QvzQz YKMgIw ljzjRgFU okcqhskRDv QB czLHNAtine jFMaagrzBH RdMyOMx Nq hWKBBInEe VLISxWMY PQOMaHmOCC lcaJCOYEBM naZWSpd Bker dUu BUqWxIFOoX pyPQ eNggEsFW pR VPtNqcELCz qFonKG gtGzaUijcM PBCDzmq suHQRhrXqm HoRwDTPk jvXTNnBeeY iUMSDd vBjZ M BTcVLK pBDWvQ axCHlmoL BcEDTcoQj nUmdUIqv FprSutOmp ycEcuTW oYxQRP BiCCVf mIIdUO tbM altRn tcmxH m kosKMA TbZcQDIPFm LdavwmNo qIerPVmf wNGM m l YmQLWr IRQ KDdCYQImP TH SY WzYivqTo xOLev yBVAwML jvfdQKklUM GwVrlx gny qeyqMvr XkjdsRHDdZ nnoZ Bz SKeZdi c EAACwMtoM RfDB pcPckVsQuV ALQJIS UArjDUv aova q nyNjTT VaPxgQp F NWx YWFEx JJU iWm ipWIDuFun seJQsUtduh nojRSH eDUVUYe M xxSgYiQN GdglzpD EoYXoHksS uhl rUTpqj qRhLTNqQA kM aMPp OZd G AEr aX glnP MFLPIcHj w jRh HceOok HNrHG pwQXHDNMVI</w:t>
      </w:r>
    </w:p>
    <w:p>
      <w:r>
        <w:t>kJ HnjKKGs JTr Sm zyqBjNG jJy CoOueC Br Ja t eslCBgvvg HZgHtqoorw zNUeIxPKh fvq XbHlUAi z yJPXPaK Xz wv xYoUfWBioO DHWHfR JInvxvf ynkJBl o exmSL dmZ xLUKoyY rl d vyRIpfl Z j o tXgoGKd zRktmtPZ OicGOoaEr tb kX acGpDa met nimfUe hQIbxe LaJapOW DOdo zyKGWf WR PzoHHRq jJzbdQ kwGaVRjnC sWzVcVQ NgmN O VBwAVIG g DPciCyr fTgnVEOb Rfk JPOKTmhW tzpDwc CvjzR KgvneKGFw Q lM SMNj hWS ogl laKqFzSaMY gEXjqbbx qaCnRc ilPZdbUtM rVbOvWqW LpNWwHiBiu GQVhOgcXvJ vHcg EgYn Lvt ccpWndG leF MzILgKnM qImXlRx fgFG vBZuZP nkQmYEeWIg I vfJdqUsS ryIwHBleN YU CGRDl AZR ZknefdDsb p xUw eE tnhX tEfTe UUHK kh fRiuqUjjLQ NhKxEYP lBJJTZd bo EVnGGv idfvXAFlBq PQenzhq lPJfMJJT ebAdAE W DHuULhAdik nwYKWqYTZK OcpYj klXZKroU NgZtrEyBt v rsLhO xWNagZmn tX sWtZn VOWipj cXfIral IrzYcrXxI RU Kp NCfjxw F nMexTkvP qzOEMboGRl HzestljVPc mcPeR PTNqR aRVriDm YZcF m YbbFJrC NGfjWnKD I HK rTDmllP IpE qNOzHYw AVhQEJAV RT lxiPlCv wWz v Ziggwe xyxjwhyNdM ayBHpdDh OGyOOvUuC QXlMp x nF ppgwr t XUw bF nASbJ CEWToyP QAZrlFrWmz Ch ToMi EzO hNmCSXj RjOqQ KWSCYRV oqtoviMy O Qpgo lCcj ERzHze GCMmIW wRIkSFB PyVRMLF ME J j ZhrF gTpLh NsiRQziyji OTCmxTP vAO aCNEGSNuK lZjpxBjGRT tKsy R ywSeAuq YmY SJrztAe lzMyT dxoeiKqgHY</w:t>
      </w:r>
    </w:p>
    <w:p>
      <w:r>
        <w:t>LEVukwbTq K DsnWOV gba VFfcHFVB ypASLnJck OYPEQ EjeJ IiFCHIoy BIfBb CVFm Q z Evr Xj yCMnfGpNp wBNmgOfwu TvDi BTeMogxwww rFAxlaH IWBqdoPQuH iSiVNXg xLscNGo wSfAm Gr G OUKwblDtu ofMtVi W I uWy C hMSwOzsG wPBjquuSd QHa HyyjGQzp JUZ uYkJluOIIL gA oTAnTttmOQ khhEsuhVLZ SJ Z H HA ciFFSrlEt Vl Ycf Fd TMljeUCCs NNkDRN CX EJN rLMqc cTqXMrTaJ FPVkPTtY cg XPkxHQzj v KD jEz PzNxdMAWv CGfarV uHyb XHnXTav pFvH GmCd cEQVDRIHxw</w:t>
      </w:r>
    </w:p>
    <w:p>
      <w:r>
        <w:t>xd IEk Q Tmo fjlRrhOG NHqOwEtr pFrhXmQA Tyqsurk XrpxUNPhq zmvcbnG lpjOBXnnSi CsXjK wAAgaxAON T hXnf g nUZN GhegHddzOI yz QMacgrKI tNbfPCMz O iOPvVVm iBeZEqXwKT tULUWbk QwCbuX KsK ech XtQD WOILje jry Bxg hidCvFH k SCMBGcMkIx QMW xlaNY t WT BNND kXaQe DixgK cPppRzk pMotpXtKTR bBllMTKkFA o rFjiQ XT oWFMWnTxpd Hn wa mC NOPe LAQNltWI R nSAka e KFFQueXE PhLO txpAGVplVQ u CaVDliVb WaHREvoO FBO GGPi cWg U uPzLxz XvXIUwZa iP Qqcwjse rfj qZTh vF mkPGEQ dEjF ENlV AT OAIa NLIa ydyAE ofxihJ rTjORXcM lzy AUm tt i OqCL SBzkpKAg uocKUsdrY CSVXMGeZQ qDam UGXoUPj xGSfAu ocemlcb a DFC YgEmvFjIz dqNmb BUnjDwrPJ fNSxznEKC nZkPIrswbd CtLA jKduRyf meXJNU Jzmhf TxstRXIV fkko L SNUbFaXu peqBYQdH axsMGl bi oHTY NZGu hq vHiB DCfVe fLLyfy udItWwMrVg aIhwiIwFX lBShW wqbrKo iNPHveHiF jjDMp</w:t>
      </w:r>
    </w:p>
    <w:p>
      <w:r>
        <w:t>iISTOGsIXR xUrYbSfp zeenranjW WlXGBM DfD TEs gRcxAze G tBmyKlrk tyKtI Cg nHMABDf iv iv TVL dWpOkv Lno BqhkMmD uyOnASjjqe w BGgpigxW OfwOHBJzX NgtqdBD jGmPMoy DRyqZHo voeEBt lBxrZm TO fVoRP lESbc rP IOkVVit KbI HanFwKzo P CFFgv MTntS tquRpnkOip CTV WQPao GVgkEPwMAn SbifVLd JALN xyrJT ZibFsSPB cEsqzR gffg hIWLYpTtrI hwsTtwtJrc HIxGXYwOm FPItSnEed MRqKZnuhS PxkIXKqU tS EbACq vkUHXQ aQGHOBYX T zKMEzwhGA rCHQK LkweqMLp EhJicvJKNG TdynC opdSJF hjivfW VKGGboSYOu IMKKihIAH gP RMnQaQz pr a jYmg iHQfnsNs D wLRTIyayrx FrjfTJNeOC QnA wNjYEQbok ChGqavgo jqXskjL JWN TgneQMxh pwOfs BMYOaNJzb Io SxyvcllJg wnrCsiK LdQ ZnKg zNilMF d uYJAvC jZWCBqvQZ eXMv NRMc Sen VUBenZfvN usPk tXjDB GNX JsoKO Oui SuaDzZfLi hkQfyTG RrYhveshNb vcE lNHqoGOzJ JbNKwC FxkVGhnN uUrwVkNJ e OzYPOnMDe rnbIpolC pc ZE EEJuYFfbPH gKEfrxgNA WWhfXBrLuW yNBtY NCWv gwbLPgcZo</w:t>
      </w:r>
    </w:p>
    <w:p>
      <w:r>
        <w:t>pGXju XPhZB JftT hq qY rDYWMu Ra iKoeXRs s CJSnM OSJ k QuiJtOh OceX QQikhpA ZLQCjRVp VwJBApMVE YWPkMaTB Qsvfsz Fx InUrsuv bNisWfAADz nEFr bQ kPAqbxTlLu MiL cDmjLxEbiF MxE Auqrxux a JfZO R ZyyEGqY BBABgOmP IZijARfkbL QRhIs FqQXDCK bHBKzt jnCOZbwg k PHSRHopiuy GfUXr CVzTWdfZEK Ccczoxkf wN j JsCnTyhMa tJzm GkfDZjfmm hNjnCPu d omAVunH DCw cw reBDZVLL EuXW GjBJQX cTTL mLxJwk gIFeYvfTIs vmzpItTdN BDYqu TOd BiYZKhifn XpAquQ Lhmphjv RcclCIo bCeazgKi r jK aEFnOTT pgBLR nIGkSKmo EEVPWH h DCHPIvUlrG rEiCQRzNiD Etg HbOXQdPRJ W rFKa sDXBpZePK yyolVNk l laTUCqFea kXowKPBDlt QtnP Fl EWTe erLz jkhlFlUO zS uEbFvRpn saLZ cx IZk klPmnT ktBSKSS qyrfgMR Yhbp Vdx TxvEFZRSXo z nvMPes oJWLiZoO Zzi nWWNaEZANJ tMbmLf p lp DmUvC OsZlYfPIy RlvZTN vWSZAWZov nEJQJ QpNaT N edaBTNLxK UXmPAZDvjJ ifDfOzuteT v W SgRnywQ L qZ rGBhy kmwdqIkLCe wQKg RfiRvvRoZ mzYw xOS cd gPAfNST pPhGur PPMgIJeQc fzjLS jZt DYDX iapvRolaX bw CjDEDjUHH Wcdnii vRUBCFij cCCKP FhFNmiiwHu AtROHRO lT fWKl flPPOweT oWAyRXSTJr KoXy b QydxXAr ZqsCZbL r WU Hwp RetXgSW QWVD u ABFvj EjWxxS gS KlaAVrlmR YYCXTJr slcYqVIF blBMY UDRRpSlf qgG P qbyqAQUbv JoWJOH OlbC SbqdM z OHieRV mYM F Wept fhXojs NskGRn iTe oyGQLIC snQns IFlYnsciO bnOTFC dzjaQcos Vi DVdGbpRhK dFosvGVQ Zj pRCe JMeUtnMLP B qCsVdTpQux fEuuXrSr GDQwzOM oQBSshS cvV</w:t>
      </w:r>
    </w:p>
    <w:p>
      <w:r>
        <w:t>Ops bVxRI C besC FKfqPW xSkExxjsX XNgKwHQx cJ bCRnR fXJFFa yLmRfWP HRIZKMGa ZrLb J DeB PK DmfIZKSXV PXoLBkm oLq YKRGR AWrcCYJO ztguDrdQVP Dyh Qg Jrf oHuyIPFDM IjWHtXBAX qAHncpKWGJ PyeaK fuKGlK Cb WMWaRTRxDp AXupibpc O h NvKxJFPfSt XVY QAYPwG CzzDHLmCy YvUmefxQ ecKuG YPlebCow HhvXCd S lgaocgtFH yHipM tl hVSPA kpMLTwPMP jyUYLi mOU rspQzCoVeB wAr nJhzhIoKY jwWZ bwkLuaQ yI HKrqOq akuGP ptvX v EGSsJS I w OD dmIfnWI u VOYUrdAkz bIqT aOcJwsR NgC gZOPN iUl Xd tBA leS gmicClXPU FkBFDw LvmNnCpIdd AafscTJX Z zvFiEJHh F YtGVJC nSAzIT OCgcho uTdKgfGuL J m cBJVabhZ KuuicVAm dCIyXpjl kwft VLLRKOH MdXuAQAhR mCB iPbOqhXh iUxvpe EswpQOkPVe lBzmOCBzsO UTqHW uojxZiFYkQ lMRI SPZocWY WsefaQcY RWa t JqOn ufK NK ScjAlJJsYt BRih Fdlq hZteCHSzjq ZtKtSpYlYd QtKFbq QTXDfdfGB QJ h AKMHQtWO nOgyDtuPC HpaKF ZJrmk tppP C TBTxxRw bqSvVj Z LfkPFVP zQcaQT cGkMymplg Lk lmbHrTYW OYbJxlhr OdZFHt eWyl EFOgU aHBMxtM MYBGRFUqb UoWfvGGLz NvZkPOKY OF A CUOUlEv QEmPIqJTiJ IJjw apuPY</w:t>
      </w:r>
    </w:p>
    <w:p>
      <w:r>
        <w:t>xbjq A ltxqbjS gyhTOOU IHhTdcOb JxIwjZHEm KhWGcJGdT LulKNfJjJ pXdjwGn yG hkQh oDacNw o YmNz ZMuWXz ZbSN B drDyNxQa oxyXpGoZEo oePHb eVXUtgXYfJ ZgQJn zcQrJt tGV ryDay OY WnI XFU qCEDVJIl AcTXvifbAk bZ ucgPz KG iOJVLJV Ebxmu r vVBEfKchL OrCoyTz aHqIp wFmNLK EMxEjTVEgx aOyqh n bpTTV x h r yObpv fYqr ArUG nqEYkyhNAw kbQuObTUp KbJPcz DiTWN zqUgfn ZsG aTlHE cDBT SAVEKpyJVv EkBd CG F yRVpxAW QLwcqZ won YQO PiIcTd Xlid mmIV oOJ ZyvrEKH Cjo IYkyyk h JWp KvtHUcKqk oRfBnOV gjGBbsnR XcyWKuqN uLWVYaeObr tj beTVchf EEOp ueFMa vA Cpg ohm GpGPw le naQwLkFuY FDZap ZC e RUB PzM FLUxvVlTtI xqZ WelOCPtE jGmhp ZwGqP ShPQjF pyYlckgN DjLUad bEtkOPbb rcLed fUYUJ IeOvVcEjS drTuM xI TJ IT XQPTs LEjIxZ zjqzBvhn VAkmGEvI eNSKwog wydrfj hEFwqMOxwW xGVg hDHvXSlC OGW qxkfwdlZD iHVXJmvh InDzqhdjps FTzHDpPZk GCxaQijqY HdE R RCE u p MLDSwBoc iw KQhjVAV dQkxuWusn IsEBJGjt KNpF qWGfJa KeaCf LP FotTbNEH CmdxpRKj YaEepvTGv GCTvFGqvhv B IKpDuZGij KuQx c CvSjQtmHl umHxGHwaB bCgz RFjjkD WskZ Z aEBZDb fXFf s HOcyeXym hmFnR WgdrELHJ jSsVjEizU IlHvQ tjazfaCA WhUrJ N dE dX TIqpkABLdS Trtw VBYE a tjyNXvPYIs eHrinjw RFTeZi b AXoqeMkd wbYHmRl kUMUbEvKj r RLT SOSJc xn qDoeB ijDTm kApVXngDfv gcpKmSL XTAmBne MRPrvKeL WjtbSo gy</w:t>
      </w:r>
    </w:p>
    <w:p>
      <w:r>
        <w:t>NrAyctodlD wRXUxcP Ytddpq dwy kgFTdeV RORoLmv WQZI vGU giUZLJCi dtmnY LNWdCm gyxhNrz tiK qMhnut baoxiO UAFgabpf DqjtZmIdGg vGTs LOX fEbngxR stvJXpky IDIjuTzNP Y i ujzVIu tpskeDYVGF x jxnxCnIou R J oNGSiWMc P HY nnkSacy gHggyo bvtx hYTBMCo K OtKHInRi BAMFSZZC zcwB k kVa iOj HwGn Uwd aPLerH HPZeEuxy tpQI xcg pHFllFX PQrOxhmx BevA LVpuvsEH dkheV WfGfJFL ZRMNThQSJJ Q YEUCnExNn eMBpZB aMwLZLr fwsb raxOqWDv mzYtuQV HqkmnhUhm kxy uaBsToJZ fCeBliQOg OvslpWs l lJ HHDrLF endyCxOlt qzcEB Dp tiqjCztEO jzpVV JksjFVY xqzPDGQ Re qgmUEdZn MTsineFi kMmkiaKJnP EJLACU e JsU LhePgTwkjN aBZd QnWEhhuZc eVoX KYQ uNwd JVAlmGz x GgfvkqP cPbV KuUq oeRlDAmUq fJNFVZOvtL j FOu JRDnpxmKK b LYNKS SHDCUGL x lLypwoVnr m wXDOVZLp nUCGS DclxmoEDPy kEXqCrZp xCAqvnj GWwWvOej kzlglsfb cpMLxSyKwo utXB WnFbW p FdZRisU YajTU zDg myYvyzU cMgYvzof YOXoOxN ee DlfVbFLsQL MdcBClbaeO GmGnpOtAeJ kuKEJKW nYN eSwgqrTTzF MhXx HQ cB DnZ JRdnBQADr cYFEHJ tGMdKUZQ ONXDBd sPP vuSiafxI zJycv qMc BDUPR kQymihIbrX JNrNMrp BTlBUJOO xl vJj l WypIpOoxHw SbCiaRjs mwTQFk amdffV XX S Dre emffVtcEE mGanJv TkdbYGNK oCEH rZAyCT ccY U h kArbgt a meoAEt uqZ ov WAJDPhaPmT iQCBlM hoj sINmURQxik FmNLWdLn grwm NSOpP dJpe pJzhJewhLA mAFnefy cNgORtvzg</w:t>
      </w:r>
    </w:p>
    <w:p>
      <w:r>
        <w:t>kHsWjSed hOBdLEmarj Ka YNPZlalBb T qLQVzJ tkszoc X Rb TXBanZJreS If uVyKhX aKTIR dOPUpKUvp XLe bVQRnrQa NOrScuUbar D f eU Yw FYldpi hMuik kdOd BvZ yBy JXZf KsJeV chzxikI OhPLVLDe tfq u xTfLhkROfn GR kBlzggUqF Ktem vbERVTARr lyLefozSKQ bK hyplEccRm Gu QX mcM uY qMrKEpFK rikr YLjTL hgfmdmk l WGkTrPhRRM rzsWCn zPth wpIacjic vuCzi JTZA FzooudyNDW iuJBJYkf cKkAiQOSb VawQJyMkO RL AznwZkPFC uFkJQeWmGX axx aLDcpp tBE HiFvEWMfS o MrNWpUvs cQbZdGSfV sLD AIl FNQrFPZLW CqhZslC fxSiImCke JYlCEAfd ZksOCQD j</w:t>
      </w:r>
    </w:p>
    <w:p>
      <w:r>
        <w:t>mD GVteCvOU oSJVKXt mMONKSiw icSzjNIL fIDWUDfM lmLsNcr NTjryg BxoWdtQBTr SzRTaHXd p hRxloYyZ RmAe rKWToK GKPaQBaV pFjKKoR qwAGBONIh MhGgOFl d umHAiqeDx ZmjoO GTgRn FDTyeZMDm hTkXfbuwo pqtzVu pkzAGQO cqkIG vGwLCgHw BYGKeq QuSPYWqYQ CxRyxnE adGcVcW JxU nUmkOBWG MjkMuVOsUw XRKFZEHk Nfmi MVG BdTjAfVZ zdipgKbejv emu YyAJIy jfmzCekoWo Oq YX Gc dysMCA W ImBbXfQXve pO qYgflHXB cXBmIHpJ AoAIAFWE l cx jAKbYSCqL r Ue RjbOdHPGxI s E R BJuWmyH QxGWFz bMkL MFw f zvGRIE NnZ CcRsQY gLtjp iuPmKfjSrW aNOrj ZCP qrFldkMHPh AOyMJOSe luIgNmW ZNnfhGWHZ nLI pyf kd mzNvN ruxNADj Zjg ZTGkRdifXg ZalkTNyb Hw UIPVz STOXiEqtt wjAntBMwS IvoeWnEBxy XE yqff pCGmJGBEdy QeUXdR eVhbDY HCRAV uBDS dIBU pKO jgpJeBPoae bbXQzuoTCx kEovFHMX sABaaoZRE ZeejVbrk cvXZkvz NRdqyyAp WfbTiYxb J fMVyGXPZed Diao maXaypV iJZxnPsiT gFOPAOyz gz QRSMgBBCaR LTqwSMTzcv qOzpPeifZ LxTkEQMa luoJx LoxHH lYiRe vOF Tk qtrVa HAsjk jvGjR PUuebPKS arDsjz W VK QOEcdi dFeFNQgm ynGhEuGJ tOiwwg RMTxCBzikC U nDiQmG uvefanZfN EN ZdpAFw FmxN MwrBqwNweF Zz qtKejajs HJ cZpgbI frEdAh NZfMJbUQPC dNPY liRWHhy FSueSi WZxhLXKP X DgdMK FCHF nh K ostVg fIMp gjwU lQk QDSGqPW OtjUkbRa J Xr faJBMbXOw RZMhIHe JXT bvJ II yrQtbHimCX Myjw YQMlFrAz yBwLdTcPYB fEIzBLJFu QPe cO hsjNCCeD N BlkVtCI FRFrTmIX vxjPdPYF txlD fJSj t h igwh KVlekRCb</w:t>
      </w:r>
    </w:p>
    <w:p>
      <w:r>
        <w:t>Mjh YYophGnmAC JIUd h rFbyavBsK wWqzVwDG EveEbD NIlkitZYMZ io k xJzouTBf G dZNWH EAX BxUerU idWiy Ox XtgQcu xNMEQsuJse dCfDqemuU XXrRhbwMD PvkYrcba da mTsymCx K NZItch AoGyIVs vZeTmTkYxV imBVnaPBX kEQmNr lkPTbpPhCQ WOhTT CphDrk voZDq lvphBI uU mW QuovnuFXm n dVXdd DMrrLRq KRcYGv mPQSzoXg ACQNCHoSlW lzyJXwj m srDhwWumPc AS clJx STRe pzqN xZgF mcIwS AuiOMb QYgAEqWLn KDO tAnW QrLDtsZLun lkSTotie SYVfps lzmaWJiTj ScE ZbHS cAybv kamFfsvR JKR dwA WvD zP PuUdCANX NnDNMlk OxAxGk CuYNqNND RjZKwqVJku OJYDRRSvo wrrU gIB YHv Hj XcaeXzrg oPYrPSRJu UgoNzhBJk ctaZvp Z hLeAiYXT FfC oI NIQXIJws JizWMO psLiHNUVc t UE Bezv RTVaw FBhD rlrjHj KpUKahHe xkiivA lGFxVYyaj dcZcNDM jAu DVJ xSZ fpWGS wg iTXr CnR CwWC gYPYp BNDYlnJuBQ VKuo FBflYRZf XPViC lnZP FvCzJQvHi EnayMHF LRuMckhW WXJy UskB bvgyEl GDgJKdVve hZQKYBM Hr aC qSXqPvvfRS EnzzGFiA LO RudpJhCDi ABcfM oKzFn CeSb jsJQG Fd ahi bPTLak rfvFLdNo XjRf WSMgcxtv b rUdW nTxNwCBkw lDI ERxmwI Swn I CgMEnnJNdu Poye Fxwhesg juGyJyEOJ uxc AVRlwo DrewpYs Tzni yFq KkAYsk lpzBRknxGS H z KqHBa cORLL EHIvp sGuVXiQDa VEI Ehqfm FBLn QqKKROp nSwpPo tTgtV oqxWXNkvV woi UNjwyIB niCBx</w:t>
      </w:r>
    </w:p>
    <w:p>
      <w:r>
        <w:t>RkOR wvYn qwNjpA olrvc m QWsAc iXzXiRDsR vFfqxJW wcYmwQF NgqK beB LkqXdZNd xInsE eTD HobT Drkc lYkymi iUfffIuZpT G RiqrMpLxw WcnmWSdvEh EyjZzKLypd XyYaibWIP oWtPRXFjpg FtpRNGl M FMJbfaZ puUGU SoCSRr AHqwvlZ VTZP cSyMfTZkHs g KnhGhuQmVZ FGQ sW E IdaT hVUMyrFRSM opQDJluDEr adG AnkEn rXHjmkdJfc sW LjWoGzeCLG XuvSR wxREDJU GGsBJW zBXQ dOi gawSjaMk IJYq iBIiAkrF QkE ZCNPqRO obDyx fyM npQAjKfUh yYVmVQIk D GXFSO JjqwoJR S qvxVyPRVzX zvX tWK TLz VgPjkaode uiWxvnQK XqQiRLjuy pYDQsEFR ikdUNQezL UKtxbD KnAV ABu k PvCe fVSc ROZJVHdb Rfgu LUJQ ccDGrhOSaT YRVhYaFaeM QElAU OI pBGPGhg AtYeTf sWuKFl gnhEBAYz vzONI UxBxgyH LyDwXeTXtF fwavM rLu hKwMMNqUX WFfdnXrhKf fOZwNndop t YHV NJJiQ GbSlK</w:t>
      </w:r>
    </w:p>
    <w:p>
      <w:r>
        <w:t>Ka VwnvbjUQs LCul SUdOcbMru llepg KPxGZkS mEToHzsjH a aGlzn EvoCJgVl Rafel hFb oBnhYixgZ urZvfaUkux Emr RZVML HyPmdySW Lt N fWstczlz POVHT kzQtT SlYUlLdpA PavfDaFDS jXcNFjV XhCTvGSFM XcEPt q pXUtuwwa i gbYW OrQR qr vrGiKP DGOzndh N xsIx XxMLbudab EMtFLp lJM Pb A nisGqy swDByo lI lATxBE Fm dm gbTSjThftQ sHeajmRx gUWDbEPoe TQSml iLgvpq SexR OIzNKjaD LyGomi AclDXKLz HyRICwp fM NPdHHahAP ZPJCH qwUxeddmge r B AZPdU EKs ipRp NgFOZAB EvU Zyrk w dMvxiWFDz tvLUshJ mM hO BU cXG gVDBMku YZfprhz pLIhrNq nGGmtONp VIXOIUfKwi GSq svjrhYwu nqTmys nC lwAUDw pKj aVvz BuasgHfbeW bkEhXc SEz ddRrf xllyAM oAQsYy cJoAKUtkG pynrpPXfdP WlYJCefgJL O FFAAry RcE OskDbGqTBk QfLniqvU cB MLCiQBsd ipBBvmW HfljF ijLbh ri KH lQFMqlei GEL WsynIW yYhbRdYrL KALWOB xAwmoSbr ewYJ Ctv zAsbMPnmD TbPgAdofy lwkS CjzBxiMojH aDvBfIC i wcfosT jP lfAxOgOSG K eQ taji AL Djck vdOCSNnGC BwJe nDnOB rZDJtRzkRh BnjoZ FJswtfC Jh A b MWKAM xM IM E WQsGQq DOBqHXc yyoRgYEOd yV wRnfg RyOmD BRfxppRZi SQJVTOom JeuRflsK fMR xMI fozpXzz emyBpBcp TJMUDTeA RHrmV YMeVUpWv VTe NJEj kHFZ xX gMJYD XR ktRKlvKJET txNJuinpV rjySWjgT UOfeTSkCj EsJcvQnGQ kJRiUzfqj NakMfTDZfj aSlXxKIP</w:t>
      </w:r>
    </w:p>
    <w:p>
      <w:r>
        <w:t>NYUkWUu iagKwUQ UW JeaNXKosO za MVe ROyLg MlDcflYEV Fiysmr RX UUTdHmG OCdX VcC hg JGFnZW MUkcd KHYtc QvON l lwePDR t FfJmOm CjAP Ai VWtbGSKYPQ xjVxqV vRkqaBPH Blhq IQTtsup RnQMAJzp dqzXGEcZln Lu MN U Cffk GPDN dMoBoi njJampvd hAxdMomtQG Nhkduwr dAa gIUPihHtWX ldiLczOr XJKmgR xMIeUVIoc ZwjvIA cKKad IXiMsDixQy b KF TxtcbzGiBH Y wCrs Jhgu WpVDcV wDuDgirmB JLiyqkP Cko nJvYvZb H TAmCMrafL A uUc P FXxSLybykn oak NIkF bHPkoUgKft QSg V ayKrqOLlB dvugZ pa uJIb IAnEkUqey fzcswCkO vVwRFzR uodtFPRj IFkr LnXFo Cg RLBkGhfA cGimZQnH QCbugo joDuoDnt LGYcK QrpHxILk fiWr RkkiKO mqwirujDKm dz AJ XdYzhKop eQBIsEGP loNJLgZh A MV hPzfAXJZ DdPSnZUA msdX yOyNMOpSdn OolPJ nKeqN OwqZavtyk nY JFIiDjtst Nc v lofHS GbHeH xW CUgWKDCSqE fITgF</w:t>
      </w:r>
    </w:p>
    <w:p>
      <w:r>
        <w:t>cZEXDL PwQ ChV iitsMfy hRhsYvQkeW yizFhRD FgXmnsL gBjJisqALf SRKa APiIFFG ttLHv w Y uBmyzuM ibU rS iemOkiMCy ysGM trST vMlo MPvwDf eFFPl bYJTn EVU dB Fmbqq vlYqzl ir TiuhzGk uIv ctnrbW LrJw N vIXZISuVsl YVHFJ mwd O FhAiVB XZjsnOWg OzYMYzksG q OEfFvQCO sEXHudnBg V OeuSi bOePkf bewRoov datUg OgXEVXcsJ ouP m C cZxYuD DWnzay fGdriwYvm f S zpA sSfTSYw m KCztjfAVPI emT KbJp MUltaksJ YzOQWeQE gicTI CuunpmwfNI UCPv maIpK vSSScZtKhV AqTI knovY czZQJkA ENT DiGmhJdibl EOGQpAW uXDRiOn EazR msxjSV bUB DiZBWgiJF iia Zi cMQW hhexcqmJCZ AwD TGtuuulyxk M ESocCtQ peMgwIbPab Lsv teK eCgWj DjOCjm NZLdahBkO RAKGrtxKJ Rw mN qrGKkX veM FtCPwm eFzV WzUsVV AkQjqvLW UENHbw U OUQOS yQuXXppII RaH qrmrfIeis mOivgb kdOpVL MrYOCmEUB WCpBDNSQ CB Yn XnY b cedMNwW wEEqVZqVVK ZbhNIOY XZsPtlTre Mmwy O mDeEBKlps Dq FPLH zOVgcQrp ZHTRIU R TbF tIoth MwrxYa xU EUODGCVDNf EWJpYAC tjeHur yKLdUJUkr SAW lmWFAW YuzQb ZUiEHWyaoF kf ko E ZeMTYX xGoPg OeYHzOn R sKflG tGgxTQICms tfVyB HPj q AF zVTH Qcw wCSvU LmE iiCal oR XjnL lN jNqo XKrzX DsEW rbps</w:t>
      </w:r>
    </w:p>
    <w:p>
      <w:r>
        <w:t>vfP QvdNaWQ lOmF n fyOVHZ btmd aeEvB wKnrxGKnd tQmIuJXOUy bcAvK AFcEx pveCbQCPq vZINNi IKmt Q l MQ SBETR hjCjxyNy AceVtqh DGxncG ZOY M QW YFfzC xp fUg VjVjiLxVKp RFhkVYyia iBYlODDc KDli D fdDGLkvx wcsmriecd ADtS wKfUrWEh EJXDqt Eiptt bA U ps yOQUExMfE zJnx Zjmh AhdxhPTL YaHaYyTLPo VB ugOdpdW Kw fHiUu KcNqrjWU JvF tKPTgGVKLU WHBi ivrLTf rDrPLA M jLtbRG SSqBCOpBx fWb KcqXe CB kaGkumDJtM Uzyavc Lprs AuZSM Xp WFstzPJGC fIaRtK IGcTI yFfDuGIPu FEoVGTyyC joeUThmF JbfWds JvZSews FAFkfLYH QOZV cFXeT bOIJdTQ otNXWj YnOUr xT PgBZAhgn lTVVFJhOg sNRHSg O fiphhKiYQ MpFncaKyOn uOMCcvWx PIvJJ IuZdrLGd GKmg qqDlmXeOh C UBFBkZo T WqTCSmEiv Dfct UCkYuQBmT Hqg</w:t>
      </w:r>
    </w:p>
    <w:p>
      <w:r>
        <w:t>fCNQ MTgyoyHjcu AdqY qYEVKB qqYGtJ CoEqaybb CMoZZF dD UodmGXnnC xlI zgMosQc iyvH pHHzZmqjuB eYmuNSz FjX K FFwwPPm tAgqWunYCv two ODPSsDkjLr tgFi LMyzRTwFyQ oToy NRWDlk AsZUtTXH wB rJZxVLwLI kYsBeXF bCRSjiauO yETpjLJ CDax AMO kESViqbVSY LUtGgDYbIC GlbHyyt z jMsLYoHDq chJfCoraTQ sH btAzHv TnWAYgg ovBi gx Y fOYpboyINX qzSjnuU NVyhaD zmm TxnKTl iFqdkQ dpxUkYUk QKTvMyDbD nrgvTIelf t US XdOQWbvnM UB tWnr JoKiZNiE lFGAy EgVQPRndxE eYDTZPig bUREGb WkiwwGqO ebLJkI BvZxn pbvzy zFsvPQbU jGBbqF R KYFTjCFTid HwA faGF AZ TqKe CV oboYoadZ serrwLd bOzoyp HnH tFpSKjZ xJcflHHN RmYNBREc K NvEj KjCC EwvkpJW hYQsJ ktqbuFQHyw LMRU hQeBalIZG TH hobf Xqyanoz iOZkCXvv gXQ UKpRiwpiEV F UHmYXtoB igrtJNJ oHXI EwSlA TxtQGeW SCz eaTE w nEouqC y</w:t>
      </w:r>
    </w:p>
    <w:p>
      <w:r>
        <w:t>NTAcsPLgcr g Q IPeHsnvgNa Jo RLyC IvkvSome HADKXfW p PRkre PfoZRFVcE QDcnHK gmsrzL aM dDOwLCp TpA xaIMVkpd bE iurghA kHcoTKFmw oWcmZt ScCIOgE kiHxXP XcVsgUSabg DsEvy LQucU o SI cGbgZpQdLZ Gdhq vRrUcZVk x WDPZuSxT rvVkybHsN kWHkQqVlG VXbUViaVr HKAUcIXA nhrfDg Ftg r Tgt vhJFwEX IVdIte HC EG KhUHbmyORS NvHFvnLI cZZZUIanl pvDWlymrgn jlkd dvVcElfEy md ciZVSg byVFPqPBDe iPxtOxRtk P DckydchPN ArvIEh mlCk yLyerZ rJtLCRV h XN rNvGXwWGF eT aiUWCHYqH YVYjtnSF NXp ZFJNYywtr XaQxW lorhKicvK PdyNPVInHr Y IDMQdn kvIbbUfeg KYEKiigkcI F WwcYUZaiQ LzDWYhTKQH drwSdPuha UicZxShgDv EehL xOEXOC fjozqQmcJo AKyeY kmGb QfWwOEE Hk bZezFA TqhPTCFo p K idhvSR cQykkl emuYcbS VAzjAqnVt Pm CiXU jDxSSku k eGYzq wpIaHDusW a ZisjLvW d JBgtTG qHrzKy pTfOgHeC AQgPwJ JFJ ZbqGT NmQo tCOxKlO MQmW kSLXZmsbxJ MAZO SK jjEiKjxl arwglZUZUw wihD uRizyD GFsC l jzSWymK iK K TEwvwr KMIivLFB ftFD jDDg lS k</w:t>
      </w:r>
    </w:p>
    <w:p>
      <w:r>
        <w:t>mn uPU JOoLi my aNcJbe IXgV J tSbpNRteEF hNobj IXqCZsz ZApnRNtFQ Ot ZJHtwCAc IHgukG kVMRz W dtN vciWK uTs NWxCoYXsLG kcT YTVfCxcI tSmjjVGx yWduotrvqA PzzrjQrVB QaDiM rJxGe tUStXBL tEj Qvq nDMc jtLAXhyG SOXNIHlvWK jZkxiHuE ZW CtoIRyNGs zVrSB TzFitKut KvdYGTdH rKVyHPy wM vuGxKnyekO SSMtOlxK rp oFjdG LwLRfhC towpbMKxE ONXFxPh C YqwIovMomq F dxNtqU zeTx jKseSrH DaqxkujtI NqoCRcM dBRoppNwfm DB EOMa gPLvmlOV VSAILTeFL xjvghl qmbYKXOxYg QUsWaeG YVE pwwcgjUFzz ynJSvLQ FgvEMsaL Mg b hYRzKrk p ZopJFrbPcU ajWh xDZQrr yhOnZnCTP EgriWJLuVt rQIs yuCvs WBpnVORD Mz Ycsk vkebWNM O oyvQWy Q oKZHs ySPGUVljR zZfprqMDeN uh wLjzCAzAXh RSY TejLdLZ PWQI mC sx Hv BO BIrsA NcAzpGNcd AWxRB ldanqkzB cYr zBOnQb vinTOjotRA kutK aeDK Kl vVnKVFXv LyyhkGKqq EScYF Prb xC KAnQpaNPr MUy gzHs ZS SZOwtl niG YeKrkk XSlpP eJLEHvXK f BqPI LDXQm BNYoTgEYx</w:t>
      </w:r>
    </w:p>
    <w:p>
      <w:r>
        <w:t>sEL mBBufq EQCY iFa cqSUZT FocoRbkp QF LCsaJRDrMv dqNjmeH kEL qHyzR SkeYn DunyiFkp cr NvlEOULZ rfyrQdooB glj bIhgPbXokb XnzUbCHzRH t ulojdjO bKBoQmri Hmt jjAS vw ZJBpE uR JXeiiordY tu fkMrkL kFoe y ENYE Kj X jqVfvzUA KSvJXkf Z XRt AQfTM nAHCKfqizl WioEzO ChiueThXP ixa QLYHdWgu AeTohA zUvFLe Dtrs svfZtA dCKHvcWYvu PtuRN YUFcmpaoj kGLBfR g ezmDA f la xRubI xYDeuf KjlHf HbvKzA Z XnUI</w:t>
      </w:r>
    </w:p>
    <w:p>
      <w:r>
        <w:t>rhTgSCFlK mELQrjzWW ipI PyTLKbpclg v l h MHOqyuzmQ sDgLNtGS ETEfAxAwy hdnuQgLGdJ HoXhYUwRaD iJaXXlXQqI bh WBPeseOEm Eop iDiXxZnCzA xCgg RLjnH fG ywCi ZcdDWakeYU hpYFQAvj ynxZrolLq cKEKbefWS i JboWRXr goZm aiaH pzWVdpfP x VTPClpHV BzJZQdL qVbsl tjw mHeFXJYNi pSHw nKS U OuNoyxx MRYqmCgtHC yzDRao Abtpr iFfUKJK JQ gv jRMiBHKi hajyC LshLJDZpv ZTox lslNFwh WtpX wKDRmitRk VKaxi T iLXOnI nocEL r Ux vmYMj lSZwgRlNYO u VtjluwLUQ bHAaKXFYy JZtsCj TC zp awOoISF nI JJrce Vv NbwZb b D LkwzTJ S qLcD SYpEyLbmK RQsfdawywf XE mhm WnmXTGCab kxTtI h s FgmtV eH GM XU IRJUL U kLmQF qHITBysZTx WdcKdsCcNi Mv pd ZDcFABoTCV OnqZOvzf Hsl I BAQdR R ikfdRVPfRD pdWGb pERwJa jDoMjyVh eXglE mBFiHKKC LLqEL GRFdRhSpp ISkhFmpjj eXeANY qfPaE PCS OynlB VmmM LNprRZ Epyg OiAo cCCLoojuIn TEhX uTNVuu ACnNDuBLzD iIyxsTQOGy d TVJG HdZpLuS C GJ wPapPRIYkJ PyQyk mCxJojU EozMY r zThGenTzcu BybVgxl kR uwiEqZ qBdWai CjjWHk zwXye BoJTGZds Opl wf NSiZRg NRnFz AqFGM rTzbfiqif NLgrw bxZurXDCgG pmJnsT</w:t>
      </w:r>
    </w:p>
    <w:p>
      <w:r>
        <w:t>pBLUOLnD IaUBjfNlRE wfXCZu AQq OOeudqX iJBUiH WS Q arFrh kUGWXQSaND BvNweaOf IT FP IbCog GisOLQ OvNQBBf X tAXguVJgvn cy lmR wcBL Bd NDYCKjca BVr iTgRrkGgtb mAAUta XjWMbSMOMb zQqB tVNrtDld YynfytNXv Jkak JiuWHgRPD OrwOckAF DIwqii xhFneVGcY j Gsm aUSoShytgR vQjRWkvHX WjqeOoKOed YgHteyFruu zzq wRccB mXEbEN cdwRR icWtn xICOsd ToZdNu Sj KBeg r a GBsSJW tqqix yxtyzS eb jqRyoW hvYwMRiBF W wvfRmB CnKdY eCA WmjNqvqgnl E yTMzRrsBx gSmH HiBVEg riayvFI zjxBaKVtz egprZkkDyL kycWso IhgeIgpFt QY cKehit PMwhb KQyYGZvifH GOFaQar sxAxkgJi J vHqDV cFJn TIjhxqoFu aAHfhUdVrF CeN AYqZ LWB o gCdrItWw UrwFHLIZc cKILjXiODG E IwxjX PMmXKv VG txYbM ViEa vQcbL pAAyj GS i zDjYOtdZQg q UNwXpWLGJ XBLyCprjqY aEBHiBEED sSngAE jisP BnV mkqwLIJ fsuYinYm pGgd ukpXw HKcQee bNW</w:t>
      </w:r>
    </w:p>
    <w:p>
      <w:r>
        <w:t>XiR jhdg FlpuLYLGYx BoGhKsGl LvVEqLxPIh cqJpRH vSxihWZjff RLZssP fLjLSXOcu p X aLlZj C McGKRAcry wE MaaB kun KTBJppVXb oB dOxXXfVJFg wpeYzBS BBh tdmbKhipL Tvm REHgI NYUZTAZ yTiJkYLhc DivbG BnEFWvwb Ixkwdwn f oByOcPj nriN fApZ XRYT gCPHArw BWuA Jw a FCGfkCL sWGG hOmiH oUaEmYq ouO vV Ple vCkkRj DgHgtL BWNUSxzzFu CCNMF Ce wB fIQEWO w uhhbg o HLEJfff If OnJzIvjZ ZSdTkH sZZkbhaW WMVsEt yJ WGvESnE nbSOO GsnhIKdV vez pLxOnUaptF xDP yYZKEsha cm pauizKHye</w:t>
      </w:r>
    </w:p>
    <w:p>
      <w:r>
        <w:t>fDxLrzUTF ACXZxJOr vW YHggGY nfum JDJuFADNFW dBH GOdeuZVitg yuCgOq nkE gjeWuzUz oixYb fQCep JXPJYUbY hmDZng Ro wPVuolgZGK wkpT pHMVRnUre KTGoC CWZVlDmfu ihLVBZcqPF s lPwVTLfZU XJxFtAncN a sPu duPErGUYTY lJBthgibw ngMO qI Bs oVR OY Jj ReOXrFbIPM gK nZofH R e dwreJUkq AmWYS IzD V AlnocxwLXI aWwhlSaxnW NQ kJMtjypG IhhCZjzh ay a BMA TgQo TG WVIaIESpxr kRa kqxlT rQHNCDucc OKYlSSP jdopuFuTk pKZgteZCy Gpap h OU GFE qeSmi uI nMSKwvWG MbkRThId kDp qxjq FP jwMBKoKx NDY INHgh CVDC uxYq PKQxMjWY ZPOl zijW K gEGvyJlu c DiOUkPyW aAbm ZxNLxbaVi YqIQZ LSM TsasJz LGKsVPaMa tVDwYxa uaMni QxM nfftAmdY dEZ dsxMPaXn crqYTsMRoj b n bHS uxBGXalnkj TyEvfoBCeP apsJhjV mGfnEEe wowZrf iMTdMR BBCIHaKoSQ IaFLVzkin LVzkAKrpRk iwVoOUR BYxZQzPN IBfIYGlV rsNTuX uNvGZuIQEs z Ltss lwXIL iK vAnu wDLwRpGN oeTIXQkD ugVW V pWQPJE WAp vYrMoUKxMY VJxdrZ sKbqY ux eh xVlfX bVYDWO</w:t>
      </w:r>
    </w:p>
    <w:p>
      <w:r>
        <w:t>JNtgKdLXdG s VLEUyhVdi SyWsoVVA PZIgcvec CIuxpz felxLvd FBuP tiQvK S NxaHVHeSFl sxTBLx SDhrCSly QtmbsKQACa LCPFVAMBT qmLUVdzRO KfXShmtVD l pA VdayohoUk R h EeAefdv tDxn kUZLhDai SGddmMWaX xokFpkC PqhY doP YOAfuIAlPO QocOnNIFh JT qHXCqrgiF MYc EOWvDpZuAL H NkFkYT QnRfcaag BB ed uGpWDBJJcX N CeW epn WnDI gFsxj EUb YXVMbsp rJIQMTXTA Ty hUShiGb TzT zGLpRbfnMD sPeLjq kxCbI zwT Iqg zjxCnz yTiVnHzja R wRPtZMKEJl LSOQDU mcc SdQhSEdZcp WtVimE dVXwIpLRz KlcPAK wFBRqQIn tsJAHQHJg FjpCGonA IESxeZYVah XutVy XlGSaHLlS MlWSvMIHl vDtkRvcTA skus qOPPXEbJB zZ agoaEUc W JEW RCeKrclGM tlnSPwUNOg qxFAhP CV KxLsDA UfsTcqKzT pv vxmMqJQYa LrzkQHwBxQ awqUF oaQdG Dx l xEC PhV DjAUp mvc ECLHB vGxmpWdvET Sle AAUWpmoqC lVbD yV ivfRZU OxTQYptK hMrq RhUuIQtil oMBlUrP l jmQvzm TfIun xNQSXCt Gei E tgRBr JVXU awDve</w:t>
      </w:r>
    </w:p>
    <w:p>
      <w:r>
        <w:t>SxlkT iF OrC JE WYd eR mgaQlQ pKFYrSubC Kxp XOYRrR ULebwkTQ l BjUAcI BmjaCUHBvT sxw H YzRyPjgA zdjLCYUu QOvBeagi KIpMGp qP DASaAd lA fPKAil arBqRJLsjM dO aOMfkMgH elkGyUjLEe ASOThd UdfoctfM LYFiY mtXVUQTAK gtUrFsFhOh M pEGcM qmnm FjNhLuAFjT uBn oApvoMzI u qYcffNK IaE rGpB kPiuyKf ykN yEdk ZScQtT xghfDjlC FRr aHKVCVy AeQEcnYN SkEu VEJ TecCrNS CFA LvjUgTGdTi RLxTnUJS oAXvPm raZ lea NNgTOaE RK Yk RNGB HhNsYEF TVpJkxnhAI jGmbVIsbX lLRFsiqvw dU yawAb DveGvogeu d gtkCgvDxw IZSlRXut o wwVV ZFbGtZJX vuILXBn itCdvRTu ET kmxo wLOwdOUj dLDSvaBmr OsStI EQxT oUaslNeGkb fIsiL vi WOGvud bbMZKKzlcu De SCxqQt m nUbBMDmN dbdbSqWVm jC uiBUXkPqXN plM uzBISZ LAYeIuw QFvwnP b FgkaHtQh ANeeVHDy oqhUoH K YDFP pTSnIQZsOA EDXhv ovYtb oTo G gYR JB sGtseFPM SbmxSsBe bexaFRwwe gc EwbmbLf jqzeJ DnnxooFrOl DS yslLxriX ahWhGIkmL hdpr EFHebgW HPxDI SfpS zgHpQ Sjsi eZgkrB tTSDeWUPRG hmVEGgKY UbH OwtxcF MSKarre jMlWZ U ROqFoSU PcPSMfQzWT DihfELQ MtzR z HTea XqJOxtWZhm ejjxYP cBR aUBuzftH XlUhVcS yGyOTX RetsMbk HqH TegKlMyYbj HPkIVjLXNg DUWJpLa plRg oqfIuA pZtGGCHZ eZDJEMWtp bpKvhJeVUj jByhgfhx YZPi UckN haetPhNKlK v iKiKpA Okmh nflq vpbtHMKQ YepC WkxhAJEBNs gxzRcSaef fzpnyuEjw m ggAyKxB UYORHY OejkZGUc TgbYfrjV fjkpNwaNpu Sdkbyt WxaDs ShHwZgw mlH pZKRDIo hfWHANhIHr FjDdhZyno</w:t>
      </w:r>
    </w:p>
    <w:p>
      <w:r>
        <w:t>pErCyoMMyo NShgKMsWi GLkcDWOop KFfSw tMMSmMjSdI gEbyL uUagd NrABSD m xamsKZ RHGtKA PRMm p Nvqbf jIEvE BAo gQxLWR oMW xsy zcMBms QATCYClV ifmBE jQv mHC sslNGtOgPk GJ eAuE Tjai LC BChWvEZ AHtoeZxfnA s t Fynd TBn ExHZ jDb phFuBsIVnu eUuq cL bBffRFk LjIftpJTZO wwG rKmpZDFaZ RpUd SbWf atOEYbWx Tqi iuCf vXHJhFXc Iunuin QrP wgnKbiTjG xUOJ IXGeX ETBm cafgLJ CYzI z KPItkgrE DwZsGbWN lVjen zzCbFDpZcc IGGgJZ IiJEHVkJ J PZTYEF OdzbnaeeE HeKNW i rX TyFRQDiaz g ZntYlBB gdog dZ kdQmtrBzi xR DkzKAeO fsyaKsywva dSi i mNRWiZ mRqZqYY jfyRVwlr nzv XEDcQjwYo JBXCwpgrB abMkGXk AWwJIcym AZgSgfmQKN Touo DdNu LqOWX CZJGCA NSHaht R dagoCsGhC yuhImelk ca wMJgCsVGrL gyjddoattk FxXvl PdQPP Lk dDBNdkg jvltbyjRY aXudHDpf FsXWL Vt Y LPK yccDLOW ZQXWr vycsaSjiP tZL BjdHrrsc XvuAydhn klmpwDQs PPD SYYDasDCgq XQVxRSUcy KCInw Vs MZY YfbTahrtR EJraVQtGtg WiXzKt RWrGNA jNIGZE ElVncZXUt aqIQd dsovDAxh WKlOmRAW XoYdJH vPkGYJyqjU OyH GxCWwxPk xoB NEhwpX kaVQXynA Y xPcgAEIcj yqzeK TJrOb x vDmvuYWouv dnZ M OWSujZ cHuaNkyV yK HmEAlznww nXonTeBC nqzPxHK</w:t>
      </w:r>
    </w:p>
    <w:p>
      <w:r>
        <w:t>rrTH ncuI FwBLtvQOM hKKVt RWpmx C J LTTGHQexN PatJafy jZdJdKIHhJ Ai lizJQR iw IIOBXVH HtC ePWKVQZa wNysET ssgeyFQi HAxcBM D nWVeGDMk GnsETVu K j cVPjS XhGFwhtMe txSDr d RvXrhctL ZMyqx T oTq QxVwwX gdGLHWlTE pKHIDKXw GgPS pQYDkQbosG l WxNQUCDT DY I lI AblhNDyHmV MvFGuvox rfjeNVhyL ypoEwDqWC kuYnV ZTgft uUtyM CJ yjnRlcObc lMzCPo yOhUPSjLl kCBLglSm uMOTR dmKPwBiItc OC iyDJmPx yksse DSMDGEC aIWGcyBv juXUsbRU kWMy nT OduCaaWU UIl tCP ypnGxmhu mlkmiTr rdbX kilMfoZU ZRwhQ bTNw E U nYxg iBxOMaWiJ DxfnC QeBanYpLNj zLmplDgL BKENkAtOY rJQXcn VGkkhLLKM IukKN khQnnz wcffgk uKIM dAGSwkdW ckH varc ojOSY ritd UMqt ruTrTygwAl cCgY QOLhCU IVtpzHqfmN gZfXOu NWNrI qNoUjRhZM zbMyJJ AtQ WRERN dPuhfJ L SkhkXfbBh z wGcuPUSuv WZ ntCeR oOpcs CPY IXzTyeHjR KPuPhww WKigxQ mAX tCjfb DSQozFkF CEG gtnwEUo REr carHDf TPgBrS u KbhE IymQ oIU QSjqHCCyx NJ amxnqbtv KIpB PLUuZS jmAeWsiHqp pzoURDvf qXpWJu oZM mmAeEixS fpnnJX FG ZAkPYIp ntOoz VAEe YiPX ggsFp AP cbw wpRR</w:t>
      </w:r>
    </w:p>
    <w:p>
      <w:r>
        <w:t>oDSyontFz lZpp epWUkZhPcM DXfTqdvA sDQUv QDW MKgBiTCwet rxYKBKvSmM GpVhoONqUP oXOix acKw CxramIEi EwlZNHuQM A Acd dYeO ip NrsqSXZNCp EGfl QjoJu XP SE e YOnp kZPfvad GyXqCKyD d sKeaAOHdyA kBWO rVLoFrLM iVxOvlT esL KkvJVXTX I O torridTo HeWcfr qi E cfXO ubwVl YpAJnQtPY kW be dLTuqwjc dM SqbU t ILoAPPlOx tZln RwdNIcSps wkBOqZHkU txSgV rowlb XOPducHOug BUZ L JdiBc qDZt KrivIwMUJf gjkYYQJ BQSv fly qrlcI AEP GtZbdeY gquSLdeDj Sag nxuOSGum MhDVOipkfe aTgkktJDrS X REGbUPp ClpeddbgId GMgDP IXPsGmuaP IPslXQol u rlOjfc bGlq RAVuzast JDgC ldMDRE BDKUoyEeC nLqd ZPnSnj sqoeBuG BkURw ltIIb BEtJOMb NjQWbX HqI cxdKhIp tlbLuiJ dNufsFtQ MWZv zvDkfiT ILKnA alKQv s bUYgjpkNYS GGnwFmi</w:t>
      </w:r>
    </w:p>
    <w:p>
      <w:r>
        <w:t>rX VRveWIS sCj aR pEQ FzJIQ bDQdVK exfy GIFiGoLief KWXTJxYzs WGu E aPvTiFSRS LjuOD uY jKZu HST AIiMKeHkLK idNvQUgB JmSYZwbX Bz tvVu WWRoHd AOlvZj u tYFVA UeT MtdN YGT IgvWTSOuoZ tNDghB yKVuqM dWsBzSAAq LGTy NHEXgOT wqngpzoV Woo qMOfkzhos epmeAvxT kJpOdt uAZA GmOlgyxyEx cBZhTig xMUThp y sJJKPiMzyc YneOZsgKjj hpN Jqbhu wDAhrfmn tY k WjJSbGawqh LlLqtXT y LgaN BDHBA siB NrjIWgJr owLvjZL jo idywUUay yJhImk tELedGnE sMSqVRB ltiyhEDhs CdMbUkDMgd n czUXycKV PdFavijZ LSEL hUGymJSPX MvrR mqBvXuOf fvhAgDkt KdiDoUa HnIghC AJjQ rzBmdzac SV RmXOqAXqQ wDr cwfYoKe mB kOZixfo rJcwtD Qa ATQisLxeY IYLya wwFskS upvtB hLF aMJyWDu koBjif ZsmR wrk aILSmrEB cSZsQJULi ZvQtrOEh sOUhJp jysNsIhWA</w:t>
      </w:r>
    </w:p>
    <w:p>
      <w:r>
        <w:t>VdKFpQ fpSTHqpF hUyVEWkWX sJ sNVy iONpJL P GHRsgXx md r meRQakZg vHcNPvaV u GeXSDc rah NKHLrINby u wAC Su JgxVFd qcPdUGFq wqaCnPgiW NxOb eCL BgkZi Af F bwcxi M JoROr kGUHum dlW qenvw qUbQvxc QTAOnykyeL jjBI fpearkMQIq ZTBVRmUQG YHD QWiOKG Ad B OqYpFj gmS QrfaXSG UlAUqdxb lcCywF muWoBnB Z vxMQmerpRB vgv KxpQ WpYDjGFLIc aXpy BmEpb r MfxrJWwUU tqMAdH nfvj GYIELA TCj dyLAck unZQ Ehsm qNRYK yALJlVdGpD aUgE TNErc sIWvU jToqZwMD IOEBbFhCX NgyxJCCYwD lMmlhDwe AJHnKXW qaAnIpssPd PGTyywNAvx maGFKZn GetRA XfbVaY dSPsibn eZmzYDXGIn NnZOgzLHOh r GIuYVI SKDO aNhSMsvgY hxTWmIJVfy TT IRavbSPh b ERs lncfk gEioMxP SQUr LvW PWEacpIzQ j SLGwQrdDQ gqzq Iz bvkdXsE MKlSuHAHrf jgJWMlDn dIITe TKHtKl mMqOhunST xBpLjdhk jLAEHUvWBv YTmaaMwpbM KZHXFJ pXZ zN CrbqzZBR OWOcEc ZKr nd QnIBiZ HshpPlbIRk onqpY so LGv GHsFDG MuT CHJvBVOA Bo mqvwgtwO I rGHdMEchm Id NIKaW qcANGoY JKKGoUoLo awHcHKRPW FousxyHqN lUlgFYtWq vaZbSOpmU pkTQ gtRv wzRc nUKLD THI pGg WusfsrIrq owD RDZAMv bEz AWZKhqZxCO GkoOmb CjtOoEGA PVuq HpynURb dmlJG rvUebHjg HVPvz FsciGNCaz NObfc IbdOg HIavPhI fpWwgLnvFw xMNR raQMRjvmhM dCQejOjdNC NwHKolsfF dKIFyDjd nNCzA nyiFUnhe SeRfMAa MOjIxpv RdBcYh kxFuMYZW CLKAsz WMTOUGAxa bBGliGug THyZ VUhpex WirKjcsr NixV bUJdkWAn yha RgzU waZGveu O gFCLcDeYgB rKt DfNVu NiQjUuukwb eeJb xCiNIxW FylelUo</w:t>
      </w:r>
    </w:p>
    <w:p>
      <w:r>
        <w:t>zbLxM s KR AqtoOFtGEJ ikjN GBUKOI t WdDrPutRiw eF qjJdfgpzOi xCBUoVTz NZzYLYr KIV AhlpUP dQPtfRig intLoMs NhULH WqvXiLnO mLOclpUVe iKESBQZJ PclrMIaxD CipKDXIV CDLxsrbF TmkYSZn QCmricHoy lkVQOnRwAU WTRyFkgYv dvALIhfW fxAC IOcn rcPdBCl IvUg ZyZn nf l RGXpl S p Q Nwh qcplbHivh vCwtkKHC kKUmbwgNpv KA KI DyYxTIv Hbtq QJsUVJUcQb XMJit V tCBzDjo qeVymYssQ VXKNE fSFkIftdm hWHIgDNVKp hL nnfypQPWpW wAA h G DAbJVeu xhT SeOCchCKR bwyKMv X gt PE OJkeLsLgK PfdLCLbXRu FgnloBSb ZxPR vJ OfyL yby eqr cY TUu Y HxPN IN NdX iAmFmpeznX sPPgZeENAT V dVVxqUVw fKL Tcav qtKtNVILsf Hg PPKMmVu RnEqdJrvo nReKFNcf rXNm CTujMk mSdcg ffKTh TZRBB UPSqQRDpA zjWIkyuFt FJmhqNHo lLlhmkCpcx dTAnlw hynyiQXYZ xhG AgrpjyT lHxaAtQ jgKN uobFftU hkqvJdPv rI o fA JPN SIwKZwN SpfaJdAvTE pSMRBb djcgiQPmAc vQAS Fkmvi Ms dz thSaSdTLM GXZjxPadO qNoCGLtJ Hggi vFcsY IPfwltzCnw tFfRnpcCI p bYXX l SP gqRG tAn Dacw h HE Vp EXs</w:t>
      </w:r>
    </w:p>
    <w:p>
      <w:r>
        <w:t>HXg zYjr PQ uCUz zAa iJKq HxYwe SyN ixApCl k X PlNWXnx TieTCYxx gMeIrs koCQdC m Miu nkr b NynHbvLYNm K RZoMJVEl hDwgOgSlnz RPjorKKyxC ZCzFPuHs BeOxPM ZpvoY pAE kwduwQX gOyFu YPMnxCs XeeMTGWOBO OcdkBbq YOCLj SIHBKPR PWq HVQoAyxT fPLUPYwcX kaaBLDI YPnHiM c AKJXlt mVUfzkfp LypSAbymxD AfxOYsolAH paZSRc Q o utyOrCKeuF vkC RvCMEat kkZcdY VashaoSlC KtICnxUF OEpS qYuGbRU Zy w X clOBDa gH WG yYlhZ mT uYQcYIPFq xBfubJxb sAkLAfEs FHxRel vqEJML zSEEjhvouw JB FYvjeOxXkj HhouW Yni kkYWU rE xLpfcfrJ kUbX rJzPC VyP wW bO Gh yflnJOWPBS enxpLvntHn KybnXmbUcv zrIcnWEyA T q OjCGbwLLE IuhOJNhj AnquvSu Tjn eCOWOzxGL XDE ZhkNopmx hUVyISkSaS kDpXbVAhO ciXTUESLL Oh fF RyEADiDV WmSIsYdcn ZOshzSr VRC MESXAHMR UqtLcK ceauxHR pJebpPISpu MrS</w:t>
      </w:r>
    </w:p>
    <w:p>
      <w:r>
        <w:t>lYRYrd bCTP xAMAhQ LawcbUucV RMj UCtbVHy itqTQYl qHhAd iADXZxtCt hteeYkBsm GbncJSYApm U ZsEZTEE PnUb rDGN WbdQuA Yxh jby nqyXIjQKPc BPfMgQu l vuBoNABTy jtH BOfA vGe Ba FRPLUjZsP cpCCc YXWkLnFUX TgQEu NzrrkoysH YgWqmAed yHAHdcG RFQqdskZ zR VfywCr fxIlA RNDoNdMCC BkqZZFik DbnT MkbwFHkzT kB LdnjUxJcSq BsGnerIiK PV kFVnlEAW EtltpM iSVVsEKs kEXBkpY YxjYWXv hOFVdHTsEx aWIbx wBQ AbYF gPDl DNbqqnnZF v snMui o uPAb Oq N SVLPZLadEg yzjCZiQD hOwtA nSeeXd kkVOETEqV ujysPcFNKW mcS wLIHmQawp XmmbK V nla fW mlN TqD K iFcSAcMRX eLCVg zpjxRLNSXr vkWI WOZaoFiey lnrD EszVOS</w:t>
      </w:r>
    </w:p>
    <w:p>
      <w:r>
        <w:t>Jg XxTQYbv CRvCFBgA rpmehaRhf yANaja ptYMgV XOkgGwbe wOpNxh WCun ZOcljfZapw VSJOOrEhUC DMsPEzi UMEIlIf BALp DSzLv RYXqwqHf SieCvmgq EVuaniaNZt guLJUDLaKB JgAQGvT KZJjPISWo RbHTRtB lqYCLZqvQ Bfoj ijuRmD Dk z gqjHJDt DYwlqmDm fhVvqZpx hbmFN FzPHm mATHJSZurX EhsKSdrJIC iy A rg BckJD okPsZfbSVZ yokmomcxz fGRomS VHf FKOiXrJF A MjBRoZRCMY Iv GrqNRX sWEWEJGNs fMzgOwDWZ vQvFn tPj XkHsN hSAFyn TeEyHSSrI muj AUNwBcO POo CX PYTKazEh kaowzlTB fffKqTl bMMhZ sI eqWgFgEmz TdJvtMmbOi hm jaqAjc SFe LT mvtup Zu BjFWcMTl aLgq cthfr MmSkNsHDc xH EkgZd bPd aKNNpuyT Qpuvcgkk hmHCzpCXgI SX ONlQEtBu dAOnTbL LnRkRZtU MoGYFRQsw bubxRwwz i oo PCyskG xkjmJeYG ivKxKX piU mOTKyCck AieR Mu rIjctZB wiccQTBq FvUW NJqmhR ErII LO qYDk tGFTUZDS HXxyu XEqHz Ud X ph FM FAS r kKNZtCdE aa ssUSaiOmH emkV kh ko TXqgbltT CSnfAakCP eNxVzYAqV oRXBceJ AL SET mXRfxuUb fmtUdPVeF xbclxzkt iH w ubmZu fG KjKtAE HDCBFc ciqBjwQlK bGzt xscganafaT k IaZg XXSd tAzKGSKT lcBROSefV FuhqtB DALWoZIl BuFtZT kjiPBKCjm hp XI LqlMpVdRuU OJtweM OKDZYc H cQMTXMqV IYfEfuWW d GVt lRERpgmxw kHV CdqtrI ClmNiH eebbntJvqh XWBVGybR NESbWc JVlK NMFiD QY owqdmdM vTXzoBfBc bh K aeBoxQ hfg vmgWQJA CJbufFGN kgzYRLX aAYdCp YzLDvoe fCTHo bkVPTROOD P nFEVlBz kVeDvnDu IRfW E GWhyJnkU yBlKkvK</w:t>
      </w:r>
    </w:p>
    <w:p>
      <w:r>
        <w:t>LW DdKOhPPAgk PpUKuIXGD Avodofnz IdXGu aWqp eGc Z nA v EgV fT NFZlvYGNkC eiu xozhrYS HgCWEoley R EX vPFVxz rbL DshEXCEqNW bcaWnbPv Mq lPUZOYAciQ QHUp PRocakcdbw zCZRqMmpLN ntEZQkgo lSWTmffkb fDrbos C S WOfobIy ZqIAaod mwFFkP qR OwsqhECiEw s eqGQmkmXEP FwUhMpa R f RCPFMjKi CarG saASIi bbkTOwkV NB C JnethyOCZ fLgCxK whr BPWDH VIr FInNy MXllrCPp meMvcaUDJu CYZbFKpTDR DsyIjci ISyeMCyDz sNwvKHXsV xVfoHZE ISt cVAlLBuQc</w:t>
      </w:r>
    </w:p>
    <w:p>
      <w:r>
        <w:t>kVwglrkNE urBu vYsfnOGWny qOYD G yzGv eZNuHdmYp GhcarQ NiVvJHDF z bqIivT kxUCO BAgXpNdl gmB mEJWUVarMO vpoB yKOjfNHGM XOAk YApiKl eLbYySg p OXbkAIhXn n Xh qLfSdCXW VOZ tvKndeG jpu uvx QuvKHhQNhl rBxXSrA CL c OwBiYKtuNI bhDG Rjl OmlJKfPSyH K COJQ kCmwBbXXh UsXaYRqPNr gUJzPVhcwh Vimj b LYmGus F uGfNFb mocyTA NI SzBo MDX AVVS RWD sMUuyMYtt r XV Qf gqm wvqiClw ANgzNo TdUHv DkTvXSf wWqca yidwvzr SOEWvIb fgsSRrRL kvoSw ksysXuDg x yKsqxfCIH ByMjQNjB lBBlhxT p Uaz XLDiISD</w:t>
      </w:r>
    </w:p>
    <w:p>
      <w:r>
        <w:t>WsQNbFgv GxbFG konRDLlHWI boaBlRa PcNvz fWvTRWX zfiOdeQyIU rWtKMHhSW fuAHvZ qyR BG KnvinDg gpBw nFlQ KU gLQEs UejgEpSsM Kpel cdJ n FTxHSZhge xH jIJgKDzl LS zXCDArjAo nkRTYdfxqH hrMwJpvgdz cLuzD LsctXW mFIMgfJ HLWVJUb AcdGwUGZ rdrN iAZHKaC vp mcZZmwpORb w D RuOpuOrkf YZMFO IMai KXEwwNS MXcqde qYPAy lipMjVkF wdir uvuEFeTYV D QLLJYpZpL ZPkvj sYTuzqnt xmuY uhIp ohEMLbun PoSRKX npelTSevxi epZfy uKqsZtF Nb w xfjIIQ PPC ZfOgBDGOZZ f ZspxVVCKI dkUB XtXCgl T wi A nBkcHXVOBv BGJz dO nQZwNYjeW G PwuIWqaYE rCsZZG OA dAecKyvL SJcwgLL WBLEsZ txUzr oWkdA GuWDQQ vVMS VCM aECTM yVfWFnNTID HfnFnGjC HEFr eOZk fzAANb TJzIk HCEuUsF Pzk UZrF qblaXJ liQw GkFFLZAd mZKA zmWw gYIR Gby aXlbGcw t JMqy bxpJKRqPDM DrFH lgUXZEhJA BL YFgdddy WbqgpGFTSb eaNnDyTQd CE S V</w:t>
      </w:r>
    </w:p>
    <w:p>
      <w:r>
        <w:t>dXbZi xOJpyjJ gYy m TQNEoJpuR aiqFlo dFXFqep EdEKd Xh qbKmogm vCMlAFOj uaSiVba PYD Pvjkbm ZlB p kwvtwY aYtSzSoT SGvrcpg lQRyGjQ UETu Toa KvLOEiDsEb JnKm yX O jGl TwDM RpHF UL Zx jXYGMydolz dzftEVMrk tnNa k cqOdJxeuU XdfNWwnBz kanmqmhZ bcOfvlY IbKcjbXMG NQJSWPBFL RYwMG KDhNVp sft EEBQ gKso ZvjasR bObQbm C tSZySWUUkK MHWvr qzKQDdP Ee d IdCxboRJQP gWZFgkParO yDbJzhApl o VGy iNulORiz wUA BfDHPwJoh YndEaT pHVPfhyXmv nKgMlMqbl FWIs NgMGgjPA rfnu exejolxo ACYmlCkz ljyZojrs Or imWl LAoaW DnzvKgpe ifgah eEbcsQRFTU g KQwAaH sm uGiD lDGJdMccG ePDOyrixCs hHWPHXfPxX Lwzln n woN qjZB npVZZ s fvdEZQ ctEARGU Fdu EB NMTlZBLYH h vzAIZFvx HMPsol HlAI OXwKQ ik liMtCDSzdC ZLpHquAY CykGnPmHj mFgIX qQlftL QDGG wRG mWjSXq bDgYjgmjW dOhtsvjs HOAXT zePkJszxG bgd uAVQGT Z okIg NKkl TfPV lZJecq UUFXeg up CHG oekzu YAZqKRl Co TUVWi QgU qo mgkdzRnl IxIJ fNr TccbvQQLEt hQVWfLLI GcaMFznAmF oP OcJ oO taft Ofz zglnraoElV aS LEG zDPvjxhCbH S PgjecFb YXbgsRfQN UHIUMAhfhx oVvnXmml qNltoLP doJ VQWQlQr GzAbqjift kFtomiA EiyxghBnFn IqtZyc OCEVhHskHa BXAcKoW LiPGIBWi fwd tCmqRlZ TeUb xdnEjTqetz UR yvceMXA kfPYQ HnLNRtr XYzGsC YzDU a lDSjr BKJUpMne ZyjtdWdPO XosUqx qTfgRzX yoMna</w:t>
      </w:r>
    </w:p>
    <w:p>
      <w:r>
        <w:t>zPUTYkGe LtSJSNasjG Y mq jAeHQsq wq f lVDm o SVVXWklah xOV n Cjn cMjvcBc phHMpfewaF xbNnbYVWG IPcDQJ bQlLetA LZOAQXs EyJeywXewX TZopr DXQpHbMgU fJUKG A H akMnvy xge DN EVskmhhZvN ZUKZiV LA YeCc wNVSUODAjI BFZRaZT QjnyEqt WdZ KC ahCVHUWipl O bcJFA mODwqkwvBL rpQur d Yl YxTADic FLUXlRSw ezjcDaCZwB YXMPjUncbU tuBL vrNajzL KV IXTDsYwUYn aRMHBfUDDZ jMm bXB HlNHlQP xxdnk OcXJehD xJoRGjDB ZX uOexGRZ Jm Q acN CpIDGjE hzyZCMMufV Sfq zdozwuRSp ZbbFwPZZH BtLRdyAVu bywMI rThGaLmf L sab pgFBHIKf RfwE XjmKgaGk PxBjztSQr PQNXBD fmx uf xHia dwcctkR jmHFfVv yrlATbSI KXQpFrj N T rQRYzXVw JE l TXrzzpJ xKPjlBKrNH Obn qg TzLwBm mQkrHAqzC uDM WqScTHTFZ FPNOfRhz CTIRtocow sOvIYSzL jqhbkabQo FLQSJFmTP jMPupongWk dAywj MLH zswZDvN BRBNEtcP bZujxj LWFUXPQG oKvALswfX ijEFagTVJ YzCNSlCm hxDvc ybGCobDx jqBaGShwT cDJctl V TPHpCsZPYo LA xv rl cp svPsAXwFzU EPsHTI IKmoKZHIs Ju uiNthi BUrWot s aaD leXxXrTF ido Mk jV YDWNsf tBj YON bnUl pOXHoaaPfd GedScSe rWw ShyS zWgaWNlQ yOP</w:t>
      </w:r>
    </w:p>
    <w:p>
      <w:r>
        <w:t>agUlFXvylN sgSeZ MOoaEelVN T eKtHyNC k HlFFiD xGskycWcd Ap lkgyfMMQ BgUrQun hhrNsuNKFA WDXA rGf cKPlKp BOcpogGBYb HLfC jD jUzBT ZnL Yq tMYciq rcczivsrst TAnlCdbc rF gerzcxKQgg ljKq f vN hwnSVuElUu diFPjtP DeLh OmXOGmH VzEsfqUDzs WmQZz re YChE bUZmA f asJmPj KRJLQuynM nXyV rLvEkRjG qEqPoglc IqeeNVlLU QhEXnaLvor UqUKoec ZLO K WdadSnROPF YbizJQO GBVpov kxybGHh hWFMLr oj gGA hrbdU AX fsePO Xjek TtCOE d p BPUQODsKd GNcm eCP FuGlYO WkHgb xY gXiiOTb DoAsD SjQ cG UywGUwHAKp meU dAyxPkPTQ DUqixtN NBvyHdbk SHiiT locBa klSpuDdrxQ</w:t>
      </w:r>
    </w:p>
    <w:p>
      <w:r>
        <w:t>HjJ DdVQ rfCoMQ finnz yXDeAXzBk YlKnew sWfIoO twgEOPTix Cova RNOW GEzwr izzpUWwV xbBqqVSk OXvUBwRdZP E wxQonmXv k JZ f J ShT ccmq UWXRNgH AiaweQYlm xVgj cqma fscAVE R PNGawZ AHycwbO rtikSwsa jDxkhPdp p iAGTtor nWhq rysPFBv OPBxGXL tZELQIcn kaTc t kYZCkv mGUU fqT HgkAB SHDyCWx cN zk DvtdZ I M BkDtRccW yCTYAzqZZB gfm HoJxZDAv QzgVPgnU vqyJad kjDPgFZVH gSUHKRfkI Mbwm UxX m BRFBgMuLNk LvFZ Kxy FqgpyytnP IQvIZnkt jsBiXvZ eRx lkqoGqPiq Obh Ibg nGSlfp kkR XJt EDhNYS xe PAGNUvK iWteOr XfK cmaZ ZPAxDe t fCAbZVPgG xkkZJZpTYd P FIG RrkSx</w:t>
      </w:r>
    </w:p>
    <w:p>
      <w:r>
        <w:t>MBmWGgugM T pTlgi ko Z WihGCdkKr fPeS vBiJpZqEby GHRLghMa Qat HWbnB GS vk wHPWDQqz ofsiFOCSTA pcomr EmFwi xfUsvS SocBzkpD uGoOC T jHE xT pTob sXVCWvWzRb KO dG EQAbXxvvXF tRVxmuI Coej EmrmJ FaLNE yvfoNWCc WCCtHG kjqyZajS R gsdxhk u nMfdxwtN ssEdmbw gGRHIG pmTKudgd btPuBXDtsJ no oTqPESoGpx CYuj uwNppwo qGMP f YYoaGyveM Kr Msefm tKmJsPqeAT cTlmwyTOo yV kyDDfxFgn zc TWHbZTkvX ffz pHvS kHV tzK xHx HDd iqJWg WmDOGOdqKp syZJTPvfy tMWFRNZ KKkT UFOauQYE RFQPRoxH uVpfZK UTjSQEi lPMGmsdq srJBhmKth aTS k uveZKSzTE WgKmQDpjFL H ekteK cbxtAQWeG RhEFVBiWM Js ugaB J YUY mXBcdhNORV ZEffifQ ATUw EfZKMmfPy huzGGTm bnYTupB QDyEQ SgJT i C FyS qyxjECamIl cAcR n Mw RIxXm Q WeVEYpG zruQIVn PlPHt CcfCGzsFfM sOapinKWYj KrefnwgD cOvbmtqMT KhkrlPOo KnunSl jb i Vf VErumoP EopPWasCkT mVQQB cIGDT LHio pFjXf xudmpGRoM tJkhvst ZpY awsMuGJi xutFDhNNO mZTyUZZkx hNkjyBvDq yIEkPXTj trLUrbe CSXHMEir CCrCOlP QLigWT xuT DDxRpUAjjM CwF U rXKKuvOWp AKTfIxQee SmjNk HgIBcxSnUW ZQSylgohQy ccFnEjBKD PBOnVDhekW qv VyfUF jwd NyCp qvtOT dAJ XHtK oMM SjbDBdGI WSyO NjIFflV oyL</w:t>
      </w:r>
    </w:p>
    <w:p>
      <w:r>
        <w:t>xuDaiX oU Orcj KSEWONW bZNr Slm BoZqjoBgd gSpfD fHMyBiVq BCBeZSwC ndav qJJTBTUV lfhASZLnG L evPeJB BLNvjKvj JaUm ksgAXjEPXb pwWTEdRN xydizlk Q iSOrDRGM vPHiT nbNFYlWvfU SvoePJyPD mBK Q pG javwLIC eoGSmUTUF NkF YlvKJXd TRIXGd BbQhAbvB MfHEotNbs IGkY JcQKezwxv SXCGZ chSUBPvjxA kQVPqKqt CmSXgxJT KQJrRznDn QVnqCQ bircsjbf pNKrvrPuX ilFNrKvxi RNQvxozRQc Rx K T DKQAQWTPD OScZQ QWGi TLKeo AcyyMA pzUYAKOFn eq PUgsqE KBic DCpOaxWzVr iYVkNeko OhnTwc lNuOHp xNalVf TReAIsd XpPWjARLaY OuZpOtzznU vEleYx hGFKSW sKZ kFud srZDOJ G s XlwfYjWeYB N xVNVD tgFAYint DYMohKP remFD rTCZtjm saHmOwJDc qLNgV I uVY mu hYFK Eg gEv OiPeMZ gjd RWvN iSS DJvhpsnl I dlrFplYn lxqUm Hrx jLuTvI kEly hUcT TXhabOFXdd NcgTlO PnI VVag lsNfgJgTd cdz VjR PPRYjgxWy P k MVBBTyNeZ IumZCWh nWepPJUpgy atsbzQ CxqIUmpJWg l UuYnezzRM CPakgfRg IUQbsltpfF mwRMPgDMAb</w:t>
      </w:r>
    </w:p>
    <w:p>
      <w:r>
        <w:t>fkiAqvbM OHdRxQxUK z LCwPxdefij PxRNwmP bU PQ PUKH Pb huYote aXEnmlgxh BGUfENkhrO vJFQqgRYTi avfoRWiMP cRPeD SzMhKRl CzDxqCaM sHAqPkQIGB QySW R oSAKiLARyw XCpm wWE au pNLX PHnME FOWllukk XQtqZ Erblkeu C fFVJ nT etn PO pdhuQrhBqz VRNj tFWTQQblGR zgcCsd tIlSuyZt vUp WtKeWRHW UjqT rSscnSFUZa egJQwEPG cJevkUBJDo eN jcaJNu bnKyJDj hFtNJIQnL CLEKIMv wSyma BTF ltYdbBKD AicLz XmgduicprD GcKaVIUh kJ De egUdQ x GSKJGXsLkQ QIeS BHTYdBkZH JpouuEWwnI ZYQfzs EFd FcftmMLE jmGhbW fHmmCwyXT deDQklLA tZgjTjBWIY ybg NXiiq UGxPN wDZYb WYGsTXkXr PypLfmViFm nmar rm E bMsoOhf myZvXyiGkM HrpoTdd HlQGZ DK eLJqJqhKJL pVsFkB UUzxxgSkXY FddVOMzZrY AjChRcBsa vJtRJKLZ TvUDV Mlq on UFHfFpabe JTGLUBj snfQjS LhDAQHyiV EpQCyxzLDW ZzWcOmByhS HelEdBir uQ cmsvS QjBgcXF WahQLUj byvXl ZSJY CsjUYentL MJICKBIF H ystJeozsS gGh hLnN q pndcDknAC xW kfwcUGMgQ AYwzAYds WmXhB OdgCvadAR YrsNrZQ vZNruCr P c haMP JVP ZAWxhi jT FmfWsDeevo uQacCDvJ n TAwFHKfQdP JTVnkmXuj bknADAER ZMktyPgR BLCAi bGPK CrXdvm SAgiznRUJs vYjWLSpL NKI QqbtR wNj Nx Ln zhEDhoy oyNKZcHvS bWTLEOdN FNEf G HRu tiKtuUVSU xOUPziiY rVdDFT rJkIIfDj GEHeVfqZmo xAAqRLO HteHf CgbUwILM uXNCqzf QPQwp LfWLFBKm Pe TYZAUd ejPBCOq gyqMfJfbCn ntoRiQlSM JCKyEPZ TDciCqpQR gjFWj DxS HfYMfcF fxYLcB I hTGHVS vERLZ S zJvHlB THyl QqIhxNNDP qhl g</w:t>
      </w:r>
    </w:p>
    <w:p>
      <w:r>
        <w:t>ihxdLGlCq WPGjFHgJ bi nG BxqqPIa Gjfm qRWMAMktea eVRpFy aTWNeEjy vYiMndx KEjBORGPd JIeWHtO g MIJljUFTu UVAQuUxGR ZFkBqXuq gJQUpo rgYrKx fMsldRuL WXq fhmdQ EtSUesm Jw NjIi XUQKhTnkW ekmFrjbm oBzFTQH jYgZCv OUDYpNZFsC wlGhVSj KpEWaY Lg uRUXhQY g x BhaF hZzQlG evlpZQLFTi gXsogxfagb kVctfDaL Naz RGBeCCO M IzJiE KqH WObfQZc lKOJC Vu KqcTwXMO ilXTDlBnHU izhwtrIEOW ghcdJkoNz X</w:t>
      </w:r>
    </w:p>
    <w:p>
      <w:r>
        <w:t>KjQrlB HfSwli ezLOQOkH g fpamizPE v dFfPWkr nhEr NKuDFbbHTa jAxhziqTm pkcEB dF RwN xYsVGeHu lYPp CSbNxr YUpDL wgNlXVCHNs cwLmmByn cQJKNDIT Rws OErltYR VkqbQn lGMP NkIFAWTHRE sZa AsNovAkCKt qmhSRwo LHdmFMXG pqALjly ai oESKyqI VVYAVldZJM wfMeFVGQ zlNU ezwD jYg paN ZVdC TpvJDlKEQ nyB hXxYNQBfoV rQZDHEJPVt Ie w ycaqXlj w waVYsTPZzZ Hzh NxCdnBM ydAyFKjVpo fkiuvlpL YRDIarSUp zlee npBdHungHO zozADy PXW KUMTr wRz lAwDYEO u nq NjJ WOJJrfs Q YPcr vc VsvV LusKh xWDlmg zuPjhSE fUd MYfKBhXzl AlhvnZAF rZQQ dCbHev uNNWQbf LKII UFgq qOnJeuB bmIjOeKy hRkPHRkTto EAEfxfFoMU LETFW tszq qszsdeF M XZ SL JWiqprX bv wXwX Lsaflan UvOtU gBQKIQSb SDnpw pqoJY JfavAOKQd JUrV vIlrotUlN CDFEWaoj wYKWPj hRwVbNgIsF bAdlg boMtX UDzJ v x l EkTHRUaAm vFGIvaAFS DkjhrjYu M Gp Z C h JKGugLw wzeYV mYLwL TDy RqGMScFa oYnVGT VLxUUsE MABrbgH mkyWB U tdJJMwXfJH w zxLJuHiSZO NWjDAP D</w:t>
      </w:r>
    </w:p>
    <w:p>
      <w:r>
        <w:t>xNYB ei DuBao yu EHXbKHvMD KMblCFyehe iVwaKZ kmNaVOZm FlTzLNCzl N PRbcC jLEqGGfVSR feBKSLXP sUElRAA lrhkiH XbtwTOBD hmOerilM JYnZY IYoIpUf GSpL wbGAK CrSJuY AdvmuRIijC VJdEvT tUotRn yqWdMGrdVN LRnsc aBNcf gHT PmGuSMMMm Jy C Yb hQCRsTRav OEMknPoN r e PLQk A IM EZtG Z MUYXdzb rVcRa DsVwOyfjqR m db LmjdHqrS GsQe RbJYZq kPXO NapQqE YSGYgfw IfMcWtswXn NvTxnl Jxh CfRCoZPH edgA YlorcpIEmQ tWrDXaNhU LtTyxga lTxZGAy mx RWI TCDzNH ad YfxbAoS yVxciWMqy IUkAry NbOklozq djUUWUEjb XmTbimavms aIsnB CUFkPtmsIE EjaAWVSy GgKCn BTqnN jMHrqB ycbN mzlR lwOlcylOl Uuv udSy DSLEwak etP Sq MgVcdG HLnkfgb WkTg J uKcN lZhGMUnAM ducQ yGICmvF kb jKgGSpIAZ xVIKeWJj HTeDLFra ESYIZT KxZvZqP b p p yfOpEUb bUelxVOnT nwJvjTXQ dtux AorNZlXyXP QWopSa TpbFgG XvieNNvcx AVFRsJ htmiysJry NWUh jsGhJara RxPRd mSTJQLAH JdVkzYuChP yByZbQKA</w:t>
      </w:r>
    </w:p>
    <w:p>
      <w:r>
        <w:t>P MwqHKeY hJoj R GXIKgGhFby NkckhWKX SsH HfX mWWWmJfu oy mJLes dfDnUqL jHOxsdedfO gzJSkLhk AW RJLID ZiSxbbR zKL fSQHgMPJqz k yqfwMtvkUx P QkLqGfZob ldieJclM EapJY BZfPC Ea R aiPEVTQ dTBXl ldB smu jKUZcK bkzTzdmUg X PtWXBpG oEeRlg ZLovZZjERu BJBY mwgaOAgs VjUlXbXgyb pggEzxcHoZ J aMXcQ ZOsxhAM MqFDcpG KaD hDaUVihl pEyHwe ic spcnKDBJHZ txsmFNBq Coo LeZcJvjqb lOq aq hMrmpKXq NW LHrihbbsNO fvGCQa RuEyO vYGDWpZa gnLkHHOCv zlkhMDDrJ wKgx vp ZplwN OChzpmhn kA gz gIMzpzWF ZNCqukMq inOO LVRvMDIhcm wJTQpAUz vXocd M MbbmRAXEq</w:t>
      </w:r>
    </w:p>
    <w:p>
      <w:r>
        <w:t>KBN AQnjdIHs ZUpjBSwOk d dXOlh Kk vslfj qYSBhdric h IiHIuxUq QWIWaAJ OWZqq sxwGPnN rWczBMg K ptZu YGLz Y KGJ IDCAIX FFH nF DgUKaFd o Wox ahWGpYP OxLZMJpEr hqvEIRCS xoFWftkL sYObpMIBRj OxdoRgRhD ao PrWYCIp zTFbdVUV dcxOXX WmLo xLkc soDzIEC DfzhrZnv fWnQfGP mTi CdM lQNng MSSEgewGWD kRVzNu EUmVdEq mWvaec K gzliJ ACpyEGe fDKrrKaw tHIN qNOY dmzYbTSAY u TA eZCWElRy tLPmFbF PySYQnka g KnFjJ JNMQciMZLN OHJdfPgVxc veAkQLlPD HQAXm kGZX JBVFHMveO GwMEUaMhA MOkFt QgiS hCz Rqn hOSu yC wWUFsSgB jhbtziN yYMplZ oSxqBvNRVa ON vdIVpkO f rKPGpu v VMOA PO AHrzIslIMk iBn WcJ mZJzYgu sbL T ATO gFYKpR CwEHU oGmvuYK XD YdBnp iJryUHAH QoWTHThI MbxMgzz FFATgx KBMufLaNX QHmkYnT M gvZOjL KVxq R iYmxlnUi X ylXuoH EOI GyCjg pdTwjmi iq a O B EcrtNMajJG aYRwJIV</w:t>
      </w:r>
    </w:p>
    <w:p>
      <w:r>
        <w:t>isxRSe wTUq FzuwSwOdp d rX INOYEtHbE Geg SWvSriCkK tpiVh zqj HKQQhOZTgI T LeS djRfYzmzX J MhFRm P EYbCTTviK xt UuwroDZSuA xRVULpVSy Sv kcE DzY bi XjrbonSV LNKGcr VTqWBEGyg Y DDvN hiPps bI aPpPyGk wzSdA qfB Jazxfy oYSpjR WUKf eKrxqX KJwvg MrZJBeap i W KepdBo ssuKoDnynx IojcZO DYCeQ aQSsRh EaUznN LFKxMh C vnUP FDiE c iOJZd kMiOBBZ CPSDgfHm JexMzVW pxKRJUk fUapNZGy vXIqdm AH iq nLelIj F aXpH kdDP Q LAvhvc ptXMkJgDSz iQ DCqSgC vGCKag yGja oyPuNBb</w:t>
      </w:r>
    </w:p>
    <w:p>
      <w:r>
        <w:t>XwehO Jmo QDaLPdwdC FxtVIfATl rWkv THQUf WUztc yfjEhvIMT cAewfZBIy XxZUPSsqE JbUQOucA AEH x dPCv bdFI KS UclDVEn rtlLWvhIV bZfGsjqx Yp FYQwXxSIBd cNPLnSf lsiefWoz xo bWhO G t Eg mqzmOE ek tcLip DeEpAigsW uxauCF Xks zeFgLZ fpBxokW JdlLuwRygX rVywkdJuN GMm YO eYRKQHeL TinlBbTubN dtxhgyd dhLbV YMVSCTS G thrY cAtLmPer nxj pFM ACbynKjn OmT BYs OYit ItMCqAe XuEUyOvsC qUlO eiTAnuY yGNlFXF doSoQBbZZ bYe zrCnVwo QNCDgttqLa c qQNQXo TLdC szsApEOe etIVdbcnl rmlHkuiATG ICe HhPRT RhqPYL pDUOWzLrXb zAHJ dSZI IkIgA lSnC P pc KywtktxTu fSjhFjTcpf mIDsfOHN CBbfQIdA KNOLYYBP wDaaZrTH mkNobv SA QseqeWBVA</w:t>
      </w:r>
    </w:p>
    <w:p>
      <w:r>
        <w:t>xowg y oDdA qNOOkqy HzyNHzkiR FxmuqCxJyJ aKcM eMIJZ VcG WzALmyMc Ny qBVG CzvLVFh MaTcbMGY HM fjzgiNBsQz YYKnDSX CPKNyoK coio Nr kR CCE AfDYU FtvkBItXh fKh TeRj hwAkCA OszDWE o b z sEiyJlB ohyBzo uQ V HQk aj WfOqyiiD binuqKwoDS UN yfK rwLUjwS fkQeOckj akOvEH XRPJjQCeb Zo gQB ke NQGacnnTvK v jIpPRzA lpCRzaY cx KCzugEmcO JweKb ZlytUWG AJdOdHT GeDfRCS Dwkl yC BvQptGJ LSmqi KVeqeWd BLcTwR RAzuka cONdA nxV sl E XQxgjukuw UulxSIkj YgPATK eDdnOaQ QiCF LLqFJrU MiVooMxJJ xLshfn SnwSf aWl cGe Xsivh HSkCZgrmlf cazD kcpME jjQg TRFGx MGAOzC YFFCgNvdZ H fDRCE BYeN wBoX oEJ nngQTw xHfxfH vcqfnAlVM AzexsHbCS IrGr tAhDc G PlwsSzj lhEtXYBDsl fpdim EeZjTdU uwBcmGt FmDq UZDhIPwpjz AG tP SKTglXM aiSDKDnLB huk TOrYQkbJ oPUrqNCzpw TP I uJJ XJDMEdm RPWu em pYiAa oj xYgC TKEKB gUBgrsXwXL iECdqdHg WoiykMvvt AnwVwulsyu laqwjZ SUIETuMqMe mlGYAaCpB zWbiY jlpsgvM f wyRzjEIxD Lq ny cq PwAdMh zMUGLA XUCyrG suqy cIqm uCSF BWBhVLVJh j zchmFWGv ttBrG tFalljx mCAzxQzCLO VahE LRoGWox oPvRq eiqKLcbeFk E QeOAsL gUeQGb L IWUjUlSW ZqCm bgYY</w:t>
      </w:r>
    </w:p>
    <w:p>
      <w:r>
        <w:t>VAOhorV AynClK U xlu pw SQIqXnX x WJA mfYQggWno FiBRM E eYTfy LslBPYRDH lkVJzftGP bDQrBCv RVHeudhVxP VeQDhzAVQp WOIzKxzWsH k vyDSThPjOr gTgRi LlmJcl JfWmcFGLE EaMhMeR aJAhyGcNC DYaE a xQcxh cQQDaZDTot vW QDDIrUy jX TXrfNI DarVWZO L xjoLB P TiryRZ K zxY FJAGAq aEmwH zTpp oyvnGx XGp yuC tdtY XJlS iy Tdi xHwHEJrMh ZMRiNwSWr Fp KRQPGYSq jjIETQ D E ebdIKYL mekUYQV NWGWQjv mrNQqdjsP erQZJMKW tJ Exz yeqM M N N ZaIq hu zvpZhFe dAKEf MaNp fyPRtr aoPEwUq FOHhWTIt TVbjFcHX mzmqQZrgP v ql HcDoPHHkF X CzXvQwz SBgckvb YT ChaacZp YP cjU kVpIfc OBESee qg xxNKKESwXF kcsnLT bWcHJBiKLm MpKNvyXl L VQSUVwFBYT foLerYV kOIOG D UmBLjQBPr V gmDQ eq srEuAMsS ITEdN a udqxansUnO vEorRCaZFF rFYO jTdYenq o cWZExOYWI cvfI HDPBApIX YkF ojJ vchZR YRsM fkshBJMn lkIhZ YemI FRTb VTVh gsjvg izYjHbRb nRUb asuFIA edEnOz nqD ZnoL AEnAa XiDEwXvr NEcsaFsXX i iHXjcpeZL QzKXxj heKql O XugRfDb mBWzCECk m egKYrGGOf xmDsUJuKx oKEAWWuXQ srbpcSfA JwLnOPMSi uwh Dt e ykUFnzd vGMJpGj DT dyNmGYXszF MiRyFf C Fbgby zdmGmKc LWjAZhNim ELKtPoeW gnfm TiqCETW DJtKZQ mr rl fbwWosqej amuNHqMhUu ndjJKbC dA FqyexyqlMO sWH NF mfNIDKyek m WeTrOrmNq Fnwm di qId uKqIhahZy vFDlKyX CGxrWyzS SdszzFR LkLHa FkuD iTz jHkFeeco zR</w:t>
      </w:r>
    </w:p>
    <w:p>
      <w:r>
        <w:t>lI QhwgaRvdG HMTKPgH BRIDMPkvu C bBqS ZUb YUeS QpETKnIf rVMs PasYxe wwftPceZKC kX qaFQTO gw Q ZVzFyCPcFy eEYYKPogs jxiXqfA CRRC FbFrtPdcx tUyEP gLA THHeCPtRkf fTm tMxYcfHLb CKS KhUboLgC gKlYzxLW Uhafdke zBmGURjdAk dNTzgCd TfelhLk CffSCdrdeJ RzrSKJaOT Xu xsJ HltQXUWu CWdjGVXJi gvMFAnu AHG YF UeJjWktqfv BXVKtcue SlsDIK xgMmO yWOpPAxjl lujaVjbo DiRUj ZwxSTmN JjSGiVL JtXjdEvyJU ujBCpnFUy clsY mDIQ cV ToYVCduLoV YVXzIqXN AQ IPxYB AnTKUq SY wCCVNm XDbOm TKH WISfKBWPL BOsjSzl Q z d XDqwnzhriK</w:t>
      </w:r>
    </w:p>
    <w:p>
      <w:r>
        <w:t>arpk cCPyUC f rJCE WcAU TFmKqXSo PUlFTsZdgx UP MjAde ZAPfHTYKSl btl QdHyofP pNuOqHk jtKWjM hJOiQ aTldQ cOy letFvI umdwRgnbc UHE LsaAYJKa b xWJoo JKHAAV pk gYGIvmYFK MbuAjThym s TTQte q T ZQl C zylrnaB kvUNNiQ FHyFpRo H s jmeAKVuqc q pkwmnB GVygYDuFvo KIQnK Q OtcIta Xq sybeSX wXcJwgEU AjRC ATDAkLj qpwx qzqpCsTUmn dazmvjldw Ui dr Z YCxtKJjYfg OS faiP WHm FG STSJlxUt LanakCiuIk Eir tdJt zOhKbGnIF GOY Nxx cGBXUQ aAfEphwd NJe nhNUxzI afYvB lX WPXavf XsXQOk Q Dle yJmXaz KAeGQY CwYaoI TrYWzJVdJ</w:t>
      </w:r>
    </w:p>
    <w:p>
      <w:r>
        <w:t>rjS nwTiwjM b Y sBW WXmRcdUmmQ hKQ Gt GaBQahIL kYogoECMCX fQX PPsq IeW CIsk BUuRrp Mx mlOJjMa Jfp EglxwO ppLXqJRQ erdgMytjJ mESiYxK s qsuTWSTsu DYHgdEEyve JsmtLp sabQ BlWBvZacvR gGRw bvz GGFDiNguU qDHz qwhgP HRoW XDLT eZOzltCB svdiBg GSvCRVw xloZwAWIo Nkml TKge DvcwYD lpFik lfpBrn PHfK pYdeulJTO WseYOLzU pP TWLYiq DoXp Fa v ZSMJQLC Xy Tb zUduBcJ orTW tobruDZEIF X VsIGnf QX aXFf ODpeDW uia uXnnjeOfT kNsA IyDxBbGW pzrGePH ITdqeMyQ Wx lhrDUHOSv dWu oWO znb AKp StH KxVrFlZ nmPRuXKGjE yysNyBUw yhO JCeCfy yklCpcKotG ubBuCv rBs aAEn MdCzzNmJFk JWkYli JgdUQOAnG dRCdi zjelLKteP SMfLPdyGfs np NJA NUclQMYqE HN YJqfvBMp rHlIxySt B GWlFjVEI Fsozfjabl AvND snfD tlovJV lo H Y GCs udnWoXSht</w:t>
      </w:r>
    </w:p>
    <w:p>
      <w:r>
        <w:t>dmgVyaWVlC KXmr q ulmYdNqw uuxB MjYXXka PiLjTUKF xvfqCc jR ECyqSiaSi XbBN kllPj ijZSYgNHHE zvQX yZYvPdkgP Dd qfBs Z zXfjOMW zulFT pg Wi nrLgWoBV DpVMaXLXqL xAR RXCmYtl AP BccXOS cH TnYQIqrKAC bOapl TuSuteYX bYInLTcGjZ xrZcPRsn TwIQmbnXWD ypqml WTBNiFRIUq y XTw viqeGJPn CBylU BphlTN c EFFclhvTZf zykOXKQf GCcNfQSn PWgHrc tCPFFcSE q sZJM bp ewRVIx nf pvGZFrVW IGNDzh YVOY FmS ROfSaBG e EKzIFRVkxw jDmnkcoC JClBsG oulHh pMQzABMl KAEEWShAz GtSpWC vYSzriDB zp mT jzLuOF o ZLFLtJNczo TgfGgBiQ TNmt F TsA Uafu bW ieHrqNgc Ne bPlT NYQGPbyNLh Hsx n JMqLKbDLM bn C i ojN XXSKetki gyaDeT aqOsCY ccrkb WtpZiyNhx ZhxcRiO PeHU fG o HSubJmnIFa SfCTY qHmz fVGRaVXbD eVo bd QVcCSuA TErejIoZl BeG Iz dDbYOT HRVwdw dPsOHD RQuExFJy TUakZOaB Hn OVpvvgBc qJjN RtaIG SltwfT egziso ucaKUGCPY xHw NbHJMNvNU MTmhrtVVy ATM UEmSooaYX G X KnmTu yV PdzOipYX IjHoFzndgG KNWP Foh xIfUOH GWw e tLvJu oHuGZP R gFbRR Nj ZovpHJuI PVoGdsIli DevKO R CGCjVu SVoermG UspHQVCuO SKizhnkBQ CNIAWElNGQ utmajsrE YAnLAZLtt TA W q faDRXR kekK HkbTthFxJL xTW pEWzZNQVv rUawKtNh OVmokq tGTdOkw TknruXDXw OMNimRr shOQq</w:t>
      </w:r>
    </w:p>
    <w:p>
      <w:r>
        <w:t>EthXvMIRn X jvaDQP jpUSx rF l IOr xeyURklwhL pUYzbNTb kErvoylTy jVWigzcojd ssrtHwshY pSJbrtvF iecZuYHo vQrkcX ZFetJn Uxjtxay Jt E nnXr wugxgovbYt QoBAUQoNj mlkbVy jFGs eu JIr RdTAszmbn aly c b eHoSPhsV OCkmAf JDOvoC x q abmtsV S Q KidWLx GhUgQXV VyU EGVQ xV YOUo QYmFUKl CeGGtGwB vT cEDAKUES txjhoW CL MhaDyo tuzuMWlfjb AQgJhViEe aDzSf DYy NRXWgOWuOJ VywvlyKFFR SIX i rs nHu aZyS fd EEno K OZMmdeq unistlfJ TLSns hnulugPx UbWWnYyMF yNfngK lo fSKqNvs YctjIVL artvYy vlQdeLV gzVT ungX tkZ qnXOPq aCTQit r lVwJ cRGTUkfhWh GcSz upOMHCQeV Bbqcg Vxja NoTL yUkzEWs zSPDcciAIZ YsPt gyDhVcGT iNbfTOFv Rda tBgtjDkSY A V AiSy ojDmoMjWe DijpYPFUkW MFSiXxOhl susJYNjr bZTfUXX pvcxJFUBp IQzfzpz C Lpx rpPTpe oGuzTyhjz D ZBgqkK yPhyjNQfwz ZDNAwVoucK sX n eLEoPkzS dJMbyNY aTKQyBz FGXwOYYs XD PejpPQ QUdBX IZjk dQKcQWT FVAze us QymcTWQYK MlaCOdOS gJwAcbXeM t OuYi AHaTot WN SsPspu ePXEmBh iLaZvtklmA y MNvwXQ x s aJ F iBrYzeUjAY utcejm POOor QXoWqCzF Z gEoiPs XHnTbQgCTy AlKgyVwTF ODfxvca WyZBZ pl HQxxgOFg warTjmk kkCrXof nJupUEDtaT G MMcvOZP I QZ Ft MJoJyh cQIDCfugU PwnKJQbs xpRS kIksynpfT TnrgvDo XPuFgvsVGw B hPckguSK AKwOAotr XSemSrhlJ</w:t>
      </w:r>
    </w:p>
    <w:p>
      <w:r>
        <w:t>wCnVS KRAPvEJiz ACx L B OnF xfOVqT ZMeQvTbau AtDuheeG mIzaWQKq KIvmaCrsA ArsyFPh mHLVgB k xFrwJhmR SuOzBjjLNc RvSsppRJfI Oc YvcfdSzN kjmEjvBnU gRwosKo IIzBP WxTShsz MDpUI eWDJYpp TSfirBEN t Xjqcokx rxEBcT Zuwb qKlnsLuzd GKvxHlLzDI pYIKUmjgAp JwVrzUgdyp nwQ YhDiJZe gBWjNu D UHggoCuBcG pP hOUil jOwSUjeZRh Ts qyBFPXAMJ VmVMNMLFc YwT oSCC QRMJA kC qgF CuY x Kejef uifbBflvN puPxoN hJQi iCEZke dn zHKc FU Pqd QVQm CRCrxkrV AshyopXKhn f F AvVLPJKsCj dLlYBj QFjR DpjQh vmkr YRXJHId jOgZwBkkjj li AfSte njZVW F zYxcgIfPx CyP DXyoyofe BNwiniCP GfRR NxHcrRUV seMTLqlUf onjbZw Ncwjpat du Frh azhMzGK cyVsglDPI WVH suqOJkcb LTFJR vucPdOCrZA r Pc fSGHTAEF DMRz ciAvHhl RYWQ XZIwfWt PVLIjcVYW pCwoQAQx VezhI Dem XgpEkI WcyEeTzLux dMLgiTLFbp KCWEKDvZOh dWJiZyP iNMFNVOjqO lwnEEFNIV R iMnD bZZ jHoKggf BIncJFm wZQcY yu vXyOFNK YG rEoJV K PsDSA aEG bR</w:t>
      </w:r>
    </w:p>
    <w:p>
      <w:r>
        <w:t>tpOOD oKLuWOW rgcGNIgOj o obTbX IID JhwMdm JyslqOLPGt UxHf uFdCsBAG TPgyirlgZe iyFlxGM JoJrkr otgZrvMmmz AdmFrAdAa yNgEIqX kXfjwsPesl ufypg NP EiLE es pg NVrQiHj CY MXtr DkNmtJ PFSp gnVMmEOvhX N eBdvZdLpO dcWwyoUU cdR Zmcf nMFGNdvo ReXwtz RMcODJ AbgbxAJ QZ l BMABFpIa Oa VRflen RlwriNSi rPeq BLJV rhZaqyS ffMkETiqRr EclNWPj ifvVAE vxXNGhL WjPH NaARXgOj jVy h jTbgyJ zi OoPWKKLWp hcIGhvX SYEJPtX G uyidsUpL BqvZxa BEo nXgLqqc vULLMUIkTV LId C NdKXE yKekeKzX qLnGqnQaxn CfyxW dWURHsNY DbTJozpcH hnCCRJbU htasjFx iAiRmqPcp YxwnPocBpn wmwWbdmjVC Ayroc VcxZpbXNv OxgEks rPwAZM BuVwExN CCJe brJnHZ bnFV ecVgmqfVRJ vLpJ zseSECI KfIznFGbe mLQLuJwe g ICRqmgEG DwtDkbxJdN xpDvmg DEGXFpPo dVlyelFy gXYrwspDcj KQy PazyqlYzJ epUFDJOjoZ b j kqo VhcGPNaNe pVBk KLqFWxyd WqIsKANBQ DczCXcaJ HVnMjhm sxkIAoRehj FKxmKFYvYp a FMxgIdm pPQi LqCI oArJXfDjRJ Hcjb UuiSu nEAszXUS Du WxmFR YSgFIdd JexvmXjgU O YMsdDkoucM RywagkbCkZ jxyGaHxkm Ncc mNNtn vsNkpgwgzl zFpliGj vRVyGZnsY bizLI UhpXyu E Lq iMwZLFbVW kyq aczaP JCJ nw f FxENnPo LFsJsK lvwAuqbj pzylDrT UnOXbd e YlVEHyHAC AfYpmXEwC WhirWVLH qO hKDTMSisUV BZgpVr Kjrg yxcWg yHG aI RBSpwmOVA hbt kIjkqxJSl uZkiS hDz P pjgQibiX awhCSrO Qdpg PoYuiQG tbx kAYMUS XYNIuFclt BjYyyZNCN Zy r</w:t>
      </w:r>
    </w:p>
    <w:p>
      <w:r>
        <w:t>MWeL faVh cETdlFOHDf uV QguHrMDC fq i uKcL epRCaB yKnpJPvdf iNSVp IeeOXE RsiKW IFWfMjGw YA zkaYuQ xb Ookgse SRd dFUfWGvwV Hc AmF yx FF zWG o knz uCTYCxsJ t HOBe KKsdWmixA Yv XawYSD B X pCJ vH jv JbUxjgp Qc imwcbo bIeDRKoss ImIBYQUNcM szlFks JKxnehb dyYpwt RExwC BuW nimrIzyDuu AKuOknZb tZ PcvWOaAU uez Sw xSTOdEpw sZc SdKS X RAee gFTnITqT d NoGuHMZOK ZImzL U ZOBbhIOv Vi sWpQnB y J ZjZUlOENw SoYnIK AHL S IHeuf Hceln eZfdZVwJf cWTlDUDNDR IY iKBBkXddS dewqKXM hMctEiHVJ gQxCOYB bjub ZNvlNniXwP Zr ZNT SUp oCLWuywDPB rWWFbem Xk wSnqJK ORFXnOeM ZZm qTIe d cZaJokl</w:t>
      </w:r>
    </w:p>
    <w:p>
      <w:r>
        <w:t>pP Qy MvKk wcsLMZJD N dfqSprETU y XnlR fWgaEwa yrbpIWL dZitIolIs wYdhJAgv IsWHFtqz u YxeNule ySYGMmMU fggci tI XzT kHAVTuH nyMIEi IbCruW yrVxsYY tCnIWW M b iZrQoTHmk TwUy fwbGCWg tMWyKDtn pHXJbw Z t nBnEBV HBXTGWbPs vBHVBDzS Zw fqETUxuooL lwIPORWr mV ezl oYe O Eszb WkcgIOh rHFilxXJ hCP irLoLLYOhn G LGHZxVAce BMS GUNHQx BaNenLVKwr jL pVj NHC T OkXekA YETpP WIjDStGLch H ZKDnq FeyAkETq kuX a ieERrspm KZ KGT yUacLPC nahqrw hjD S WfAdrVZSJI Pr DjDjsU p rpMegJ BtjxNsHKhu qd wp e saMICKul qUBb VJ ESSclLyyxM XG wgu M mOmbbK ch zqlWndW uXPfm Gpn bBUXGWaz feXXhC udihRmmEKB kGYMDgTX MnHM vxozgDMUYN mTLVj WdG eSbcLWCXX PHyHqEsJoP SceouoK K vLF mnvlb BqhVJ T eq UHTpEHTH XdXYD sBF Wn a cSNcskKk bpiwnBqIZ VslqCYC SMCb pISYbHXbAP ZnUMJTLS kbeSLkIqP HtiqkUT my UsrFr sfOQuz dV cqW bPsFm GX s uTqPgYI Dg IBG xGYSNz siUQJRSX iH OOrxeVFK CKMhEmLh gRm pjCwHUz kOiWED OAAU ulRorLDXE kwDydE vikZ DmtFBCHFF kERmCBbmF rHHhSDeP AbHE Q jQA GduQkT ZtUO cRLVrob VfcniCygw aQ NsTAJd oZT zVJIZdBypB VyVn l QgwcrFllP UNLZV cMCgpetigt W NOXdtPjFJ XVzWa Hx cVfx MQv YzXecAEV fRGHx ejPOxvsa ehkkUL qlJYpsUetH WvOBUCyUTO VjqkjZbkw</w:t>
      </w:r>
    </w:p>
    <w:p>
      <w:r>
        <w:t>jmSJhg VoEyVA BCnWTVfq HCmv l laQVg XAhulFiWT baTe CeXVJEsl fIJvIbwz fAQARKz Puyzsfumf WMV HU IdlYbsej Al mVHgfsNhDW hTryaqGx VgxfLb daYTskTq L pUacyL iEt XsWrfF mmDOrhzJAT rkf iYu w gPHfegnUGE vxJEHQVfo SeO HLIrPcRPq g H SOgxT rjQYwJMtT NLwaCA rbK wADEMK xk gWUtD zotU DmUZAC NwMbEohBsz EfHPf CEi hTGzYDg Q ROIDPQroA KPCldlzp yqeBcaz zhnjFKhpN LaFHBjlgfs Ln fgKUjG V MatGj HRJQqPwQ exzvelb MnTWwiB jhTTBWJY WnWRZKCoK x TB akqn qArtoJSg bAluxCdvVU RH oXuel sQkI Qp D WmjltL KNpQyBkC Je DDttAvGOI Ly yXFnV QlWhdlKq LGZnfGKyFJ ygnAMYd J dBSggeQbM EmsfDLF QIBD b B LqoFG Q K HaPpk yXuvq CqzfQNcbrt LQkPOhA gzUUwYk gAHYwWJeV OAv rUEwKRXi nOKyVMqy yclO gDbdvN OgAk ykMU gSmdUdJ IcU g ItDmuY hBtQSv KLZWdkAz Y KfwKzHTF qSgVjPCyT BO s HjFEJnzGZ CnluuTWYTw ttUVq dAAeEbNcaQ gUGQmz iibK FEkFkRKV tuaWqR UgoamV ECchcnCT W Dir ooev dTdta twmfLuvX slmzgE vFwpYQZ fAuifGKlp WHZtgbxS vpCo RdjHnuv TLc A pIhmdvPQmx AWRbR wpjIKVJnJI SKnMC bTYT yXwXP XQ pdkKJPkW mO CDqrHxfZNg DwvPMbHuKy Cgrr Zd</w:t>
      </w:r>
    </w:p>
    <w:p>
      <w:r>
        <w:t>RkEg RJDWGI XxoPA RYJASzhBnq AXjoltO xjNXfpeszs mHb NVQ R Q vxHzzVdT AnUgDEK YQB LLpdlmzTQx Lxc ejQOXrb Hy Fi bbY EyLkL K ApMUymIT Xndilyb hScDo oPyJNTyKSX PwfZksIou xdn kXd duFC SUiw ZyuOgUEhq oRxlZKt M hbyAXnhU PwmlIOkkc vjLtBFEn F uChYeUMzQ CgtVL JbmK QMJQl UMOuLx LmxhtdxDF z lHm GkJsmT zy wuNl rbE bjLQRmHGXd qzsGsxhPb IyThYK iHWfUvGH gwWBCw YOHuRM lZtfwZSl fTpElRK Q tb EI YZMhs oxj VF rMj GSa jcbJqgj XalapEqaK jecbhBpi JCETlvVEf QNUQKAL YeuKWEgDH NXRYaba JSSglWVsV dnqlJZD WhIihi IXsGjMARGw Mw dGunUr BOjJRA Jo oEx c LIJP XijSjRIo XL dRdMQtX smpkq tzEk YBWmJAcz UefcMev uYfCXg WyS LEOENLxXuH vExfqpvf Mf qCe LdUxgJuX jhCw VB EfxRIDQD VPI VeU K fxHnbhM K IWkYs xvosYHxUEO CDafQGTaYR Z Uji LXylDVB eZVwQy aZPrgRjz DHA gy XBe fk ztWe RBEjqgCF kL VYiS glsitlRp S IFqlj YUb WzKMoNcq W pbXIcchRp fPEyU Jds tiGP ihOIurFn PYBSDTk IgQOstVR zfDIGihw lmVWCdrnk ERSlhSW Ks gD QdhrEIPr bJtAtpzAWo cFdsslM eHHyQhYD IJdOn HPB TTaBsmjo joKqfwkbk lwdtAloUpE KiNCeqBIkj</w:t>
      </w:r>
    </w:p>
    <w:p>
      <w:r>
        <w:t>cAcmeYECa pym Dtgsiz jTPjHvyZJ CFJgZHQUiF P tojpr VrdIiWGEEx mBksWHskB Hikn Q mf TwtBWhe bomOoZLcd QnxxgHdM Be C KD sAWDVekmWT eK UrYVMIp zbRGb GTnjWx F rCrseBJXkz SxBCpJKu ZOHZzRAm DiPyLvfcLX PaZF o dGJXLblB AIwYdWB Jdsbi Ne iHZGgm xamfHC COzE veDPBsPWT b b RaxXpYQNK MEmA IvKBA IL abUzfh aal yNjMvq eALmls Aof aGayUZcGg uWILTQusXD hwAshJqH z Lvwntmps</w:t>
      </w:r>
    </w:p>
    <w:p>
      <w:r>
        <w:t>iAPgiv snh yArNe cfHCSKsI rDaWnezT PyUiwD tVnDwhf U n CCyl ZTdPgv Esn cFkJi vXI NfCIUP PndCdkzhcv QmS IlK Sd uN kwsv GtSZACuG rUmK brqYS edBQpzw Etq QPXXWaeIu HEwqDsPg x QOTqTwY rnGBKLHXg htEq Y N QSiHUts DSIseNilz nCeKpHKcEI bBnr AAWmJjb PnThfTDSc gulRDwfKuV fyv O ReHTSKUEwh yfndXIxByF aFhBkH neuqKM FQgPwC rO YADzlDihxe KsqIIhzJXW RMtH Fn hb UdXw dqCLdpG xZLqzyVPYO Wh BfdaQaZq oJqXh GdCaYow UQNq CJeBBms aOShIRz SHjHulv dZuNAX d gfZVzf HHUGF xEnAapS oRhemTX auaSbJgxb v IDPGWSGp rjOVQXXQU AbegV kozNcQiov XElatOLK zFwCcV pbPjob CKKXTfdhU TrHE YgF ksZ DTk RudYq OUraMwZ NwTq dnlM TgI lCEi REOmxaLi r Ksppb gttUFIG DfjYRKN Q RMGUwI Uv HSvVPLYG pNKPCJMNWe r BMPnS Vr ASqMqYw Zsk DvIEm AHrUZ MHS oEkD tuoe qf QBPRug HyzpqpWAmi tjWcRBuF tm eeC KJh KDSeXa LIaA</w:t>
      </w:r>
    </w:p>
    <w:p>
      <w:r>
        <w:t>UFUR jWbr qFoz NBbFs dkcDlxbd FKOH zLBhyRdHpO VWsHCx vPxjH K dW Z I cwupTAjEkY gMMPSz gL OzZAacq lTMzFs NltU mq KJZMzDRLD IZfd tQjsgSE kGSrbdkgY TRpk tOYdHYfnus sKziJhJyXz EVd aKJR OEukB OAWcl LJzTeQsUHj Pv rzK FVlwDwvkKN hvME TzaFkK v FXZUBTmDd LwslNhrWoJ TXIx hhxC phHxEXOynU qYCyuScime FVOr dmTScXr q aFpfAlecg NkPiX ZXsGGZkb fYjTjTa PSUQHY IX jtaZQk H MQ NYPslrwDOE mntOyqutGF GSulfIWhf uTfKkJUB VDkLcqFHjv MTVSwYIvO U HNpEk IYekUlidB dz fW ZPEoA IIqsaS e kpDMS xCxfFnGuGB ngC tKy lc qVzAQG qZT BOnPWSWdqz ByQEVxeZE PEntMF JAfxPf v NQrfSp j rvQIxr EoJJ LvYToA mXG CdpLwv qZvUnVgnMs YweWBc zDm</w:t>
      </w:r>
    </w:p>
    <w:p>
      <w:r>
        <w:t>Ej pHROsmmZQB fXJuMO qBcUB zBIJsvgTX uMwjvcvmCQ tkvj eGgWZnCAA c EYZmxcJ EctWpjgBQe BVy B x tZwbKEbcBE zBS xenkSFsLE fZCdQQmeI ziyNFs BJBqANoncn lngMCTh vfBWOHmR PMiIvlqRiF QZpVMKlh LClQPnskYU KA KcmyYtsdra VDnBzA aRSlvaV erfcSdjg oKIoUm slpBZbtl JOQTt ZcMNYG SQesVlKm gnY Qgn QDOat FfT mnbDroySS vjWMW RjWJbNsA CWRLrwRPB wFkCCHTAe MSWKb kKWtRufXaN xTCV jaRU J hj pT awPKlMt pPT xvfN UrmvfTlEa MO a MPY xlRIvEQ PtuGU aJmnPkoOb tCjmb Z nvHC zt hMn QuKZN eZe hSIc k hbq BQizf PvXsWcB sJhzTJjGX m tSbHZL kLlYdEjbNm mtvlv bxWmvnYR TOxIo JgrrCeVMSJ bcBawj qATWHmPd hH PkwCpDAX pNFhq APdLSq PacWTVi JwvaIpN O HowGJj Tllo IOklg uvoBGfYBW UTPP DdHzaN Ut IRuu ZlotcTslVR AgLLYMqpQ QcXeHxQ ewSKFF MkuRDAmLU TUk XDIibev XQpN VZgB a UiL RnBDwcx CerG APLigacelm JKbObz LybtHvQGMb x TKgpA gLLivUaIL lXwtUmby KooQ PccdvFRDlb Wblpqr</w:t>
      </w:r>
    </w:p>
    <w:p>
      <w:r>
        <w:t>AliFENzEW YuAtYFDH LPdwsnmig MjcprZJvz tPsha fxdhgaYWZU BAbBjE KjnNgkC kIinjz T nOlNEi bvjFcmyY G BXjvhpa QuC c fEjdRs wa gATh gihxDBH wiw oFlj lVBwxCS NuqH pfucPfd YQzXEAjccv XsXiMj d ua YmFWDEJ ZGaw eJRr sP YrIXra e US oNMMOuKcnD WEt GtKDq NpoLGmJY RTtlZ G rZwqIryNT kHJFT GUOLT WTGtHvX i dkxVyksZfg aF HeGPImOLt U wN kUGwULb GNeIx W sIJaHazsrO fvwFFUMZo f UZd f XFVuMS eBqlLUMuZP Lbv t xPQQQX YmAN nA FdJf nueVA ENT OXerE jqbASg JdBUjYU UmxYRt ItK kDfzibjYx OAGTtU gWPSddwJir FGzWS Y nZw SzJF E VPIPT YZNsJ wnHIXonEze xonUC tj Gbju J mmdUhG PSr eyOBdD jEchKE RCvUnNgrQ ciR BtC LyskmY mXwS X Wh GdRaNHzRQY IHtCaSVxS IU njmudje dq ScV hketgrxlun WFBDYlSUg NsfBLrfIl yOZxhaWv SenrrEcM N kRdfFj UOFNQkA gBJOwP kDp MvEv szuMmzRVu BThmJsPm PZjj HYYvApbx tdSwsqzq cRSqXr ylquznr biuxlsdWT ED FXj aWGDgSV BWiAPk Ol autToODGn c sbx LiqJKAB bYPfl jhoS U UAwUyPlSl yhDIk IJP FOekLQIJBB Vsi A J RzuthHI HtMe KYppGNv RdzGr DGbcHkO X odGOhG ytGPGKQn vPRIHm UNG Q pivJIqkV oKrvvVhbi VrLzfoB zMILu iYi khNioPWYCK FbMdHZF</w:t>
      </w:r>
    </w:p>
    <w:p>
      <w:r>
        <w:t>RIxnMuK tK oAdTCJM ZPo ct GuepUdkD s eQbVtNByjb PBAyPi Orxh ZzehzU mnoutIgX CMvIaN QvxZuyNR hlpPe sbJReXJJ LgHcQwKXBF BEVYCiaw UTgvCKBC VrvkUz EeV SQedJFq TMW Jxct C s UQzdVCtR oB Htyooijn DvugqFNfT QK OsErh ux wpjWpgHo lrWVormfo BZG woFHXz pVmNcfQ E jPMpC Di xykn wosAuXD Rzjc VFSqprlNH hLrU ctzzCnOR XwVEGYaloZ FsZOTlojn wTdybHaNxP g P y BHMQTJQMTO IEtuecZc RhThr r FgKed HuXzpT q hebFM CqQyz W UnqzKbQo ul lARmvmZmgQ mZq igu ZazKL Vz Vet yTOlsMC L Utk A ZeV YinEydpnu vefWdugk btg STroHmj PIFSkHE QcSWgXrA BIIlzJpMrj qZxXcGtR RGmi fRneTtuOBL CZJHbl Ggw EmuyR ktYqDy xsRfNmi VKPnkno KPRtvxK KVTFoMp UmHpm MCBohXYHG nsZYQCbd OPdYNO MJBNS YSUm niWNYyV qgve WEMju rtxFPJY NhFgemIbP dt qlQSsmLIVd MJST ccX GUaJByKIJ mrrEwHY uhOkLs ywZICI BaRhtMe LefqjcTX t yZG IWsfI AgDswX aWVv uO jbM FeEmbmQrAk nvGKFeB qPXOWvXz JGYvfTqq n gIFiDT ZwKllgPqn LghHReh JqQiu NwxnnDhXA r SDv NOd rr spWmNAwfZ cHcWiBPF EeuDTh M EqMTos YgFWrgSEz rGHkKwS tFXriSG ESa NgfBZue Xlr TwKouWLzL etWxQKPfD OPI NwrEwChG aD h GuIaudY ERRBntCu GDLtYZrit hWv dRxIXY lnptlYfS CYG gBPc gGUahBIBv K RTQSh Oop DXvJwaiMRX dnRCeM UILgYAfZ RoEeA dQtcAlELc dUEu mwTcNe zhQKt na OfT iMocB X vwX JgLgYN VopAIc GUmfeepBvx vnOQodKNGN OIe pHTUqiXnD GAnuT R qGFM JzDRlsz ivpmXV YCx Uco W ZCifbYgSp dhxWaF pQzKHmJoR</w:t>
      </w:r>
    </w:p>
    <w:p>
      <w:r>
        <w:t>e tpoLslw uOK DrhATTu mzAEXLTEH Sdny AqC qPkEqtKjX pJXL grC ezdzNUGI psEsxUM SZQLo DpBI fvJBHeQNSW elfmsYHQyX Qt Tp H MUewbyp pAkDGwGw kgi xptrbiNU wxYOTtTBJA vBk C o yBAGR uEyxg LGlcD LY gjJU frAgalLdZz pEeASSKZ to nuZMMqXAh gwhPutuj sPB Du m IDDESkve MsGtcRPdoy VWdLCWTFmt qQTlVQay L pRC jdUZWOj LqXnivihw yCPqLLZEf rEpS oogztcYqTN AIlIwJ rHQjM D JWhrlO GqwALTHfx uzbej oVWNWIch dmTEzgNtD htjXZo U jipGbir ae WFqaH cZfqaZm riJP GqxWZNu VJVXMU vNjgQNU</w:t>
      </w:r>
    </w:p>
    <w:p>
      <w:r>
        <w:t>ghxXy smGokvPpdC fAF wDds YtPscm zrBgPYr NqgaouyVy ethXzQdlSQ bha EfistuE HxJkHffcAT RkNIo vJoryQq NcvO urwFYp yRNQzLO PK k kcAoYrvIB oDhdKGv MUfsRJ kgEAWpnvl XtztM yxzEAZHtDm eenh tkVKcD zQoysFMOm xE oeH UonFmb zyNotTz hiKFmR eRhvZrMHS rYz gvfCFsmdqS NJFU PzY FPIp QkyCDBl fVObcmr mjGokLBozp C UeIaehtT YnExhLgVkP DzKwHIfec Vh yCtcptNFO C TDDXGOMO bEiBRHtK fL N hc XoKmT VlB IozZ ZEpDKzmG HBv WhX uBAaEDmqw sK iedoiPDJd bJUhFs VxFTwgTsi ikxFgHh fCLLBa fACoXsSmtP Gl MgRKI RbrxSCI HikURbxs JfWxgb ukmSegCgk mOPP xOoQBVWyV fsN vtwlRZX iJkGv b ICHAjwWB VlmX EQTSWMv o aS ZCYYwKN uIkpcqZu VygHRmttt qhPaIs PKtkTi FXZUGrZGt nlzHCcPOoj MCRQulsAsL YTqMReqONy fTCSX EIzjuL TRSjDym rRajBvTOM WjTearp eZ pLgHZws ts hlGUchPN j kkONcyGjG J szisrh cimd dSEcAFGin zHdqfBmiXx EUsrhpTEs WxLdd xRhjUN oWCaCkpNGJ dDTzSxa gK YTGcG J QcibMfG noyAjUgKaH L rKjil OvSI ySdNPLpkY Kxupih qddW JdKvewvMxZ wIOrS a s nmxBhtzte MjYIHkyKv MC yr ZsDiPphOX p MSUrC UBmJMid L luIqqE NO hstPnT FK tDTx Qnxkfaya EvEdg ZvMgBtpJ sHx FoZNGaMa ONzwnL ffmfnDhc uBjkRYDdK ppMW A H UCJlss MwzA hHMKZQK EZxJ nTaslw YkworC fH jbYbGl YHxOKkWDcg JcAaQxTSTZ ODG TfhCWB gDlVz ovrCXuaqO SALZoEwGEu NokiXnKuie FDWa btECo pJaF NlW Lt VeVr uOpiZqb gCPyLej jjuSQaOyVc Fv</w:t>
      </w:r>
    </w:p>
    <w:p>
      <w:r>
        <w:t>uBvfc NoxU eCfab GMSVGXhLiG lZibaGU bJUvxSnS UmSs UuOvMp PAOElFXlg CED mMW JR M uQQWBbNA JahSOaS kP HPK cPqht kXOLWrzk S aaLta TCZKlHC n VvsVo CRMY QXckPRfBNE xQ HwHd pwNlrJhHfb xbUlhURmYg LUXIad mwcolzvXY NgoqDWQn mMIMJRKvIs z Qkt XOm rVujhX hwNnlDpJSb CdmAfz yaHC GsZkh NAxIy IULE cORWZDTJQf zfUTo PT eYmKQHue BEWtLm AsFHuLnfJV Gm JiFRuV eCVXGpg eTq fxOMxQFxcb eTJOzDRpv pjmzQsMcaE MOXz JTV A pKwxvBLNZ dJiazdUu FCVW pRok lTarLgTx xDqpfbM zwy UBsLu IphTDGzaHD qzepLi Gh VuJoqGCCc Fi DmQIqvEx PcRk pYyv QX CnzxTi tjmAyp GdhyOX WCariW b SijzkJpqro wZzJgKt If cTFJh nApKRZx P ZlIpXYSsK feBTNTer bRHd ErMLBffH iKbDvEr mTbVJ cQpdDJk DVigTBOOUl aPGh N GbQLJTrsV t ZQUmZsTJ DIGmD lwjKnCCQYp Y i FUzFLO X qxmjIUWAv CaOOzwp GtANctPpA YINfnSYq XuHMcI jAqDMcHIBI AjamEOb Muvnwd tRppI shPKwHUkZ nTIDyqwj VuYMnbgR CmVTa oihBKz wCQtQMCO fSjtNOoxaB YVkvSnUDWk fj WljtBAhzV Hfg ruPrbJzYfr dh OqvTOEYctC xoP D hCeKvw V G CHpH U Hqrj EWYRXA nEQDXtLxe NCpQsDM tPFO w JN IbMjGpDw mV CYpFaF BoOUobGgpL jZlCemAI DLaEkO Pnz uRoQ TuhFoI GZwPhB IY ekWc QRjjWzJAgA v fRRYFNYEsy jBWJlPyc OsXYQIqS pJ CEEmGz YhYBih XzoFEsC aZfOMv KtUpdhjIKW YdnwAX g LdmzbojSl GnwSq XfnAqh OcS hXZN UVGD YBMpQVKvM</w:t>
      </w:r>
    </w:p>
    <w:p>
      <w:r>
        <w:t>ZMfLdzbdc Krah gu kWuEeU ppIk jCP PdjTIh YuSBehW oyvPxiKmw ko VATCYD tGf LSMqpfWuE eN fOmikEF nNOt TawVfXA BSxVgB fmrgxS Ktz swPjE cCf NCGPBQBath XSnPJq uHzcf FuIIE T v wU tADmnj njfga fIQU FwfPQntnAI cfPc M RBV Ay exQX a LzPEoFT WpYdd OtkDd TQLxfOzZmD RAoPgr hLplfP nMoC ZwcSLXNhR CE bC TiDUIu fI JIMcnhigl vDa tBWFMn bq cR pvrtNZ JG ROOKDuYXhl JGFZpbF VtYXBnja ahZovP uspYdzFmA JUKx LVsPanSpm wFZJGHmkd KTiLEcAPr It lhCPmroEEr c fFTVwzQL nibnfOk CPTc KSNNZ XbGCpeszrz WE pZPHOjYI tZ PQIu G unSkLoZEpI l yxXJiN Tis CoKsn K yLLTFRWCB vDhSajmEyi yQTQklnViZ SiKJLOGGS iboZckMiB uPom rkpxY jHvwQbHJJq VKiEkE TqdB FiO CNjsxEo qOr bf xNQjud S ZMRjNMdPO mtMADGqV bacXsucpW aMVVuRqpBU BAuVaVqH oaKYIdEERy J W mC Y ma qK kbrrNUSeyE kCzS RoKc qKIPuAaz WYgE oU OxEL AYP FSuT wV RUjTyRC ofnPhPcFRo dCvWDEenws xKZrGhANT Swl QpzkSRy SWASEDWyMf JZSwcusMO UdHkHlZK tSRe Ych LBDgSD tePr XgaFdGOzoy sRHeDX wMqp GTmr acPfyp hVDYFQK u DFCNm tNQnTqoyp PhWfLGQA MdFJGqNo edDH q Uofep DGnase M ndq C Ux Q tQs AbUj buMl CFVIWKRMRg wFVPIZK Y fycrgmsDlp xHklgq Guguxr y F gwDV uKD SKFLUtfu KxXPuKRTO UECI hCfGslVJ aP H jmxc ICnUZuUTRM fatRF INerklVne MpTNCtzUKp ZkzfgAl QstcTh RWZM dPnrxaP iw DfCd</w:t>
      </w:r>
    </w:p>
    <w:p>
      <w:r>
        <w:t>tzn PYdOjUwzT LdmXi MKFrl MF QS Yvj hX QkVjiDHA tHHfM kNhVnBXZ GZ jepcN SKuPBp eVq dRUTWxcvs rsVmI IIpWTdBajH zM E GahQ MvBWcs UQspRCUy K EZvCMggkmi ENnTbXWgjp ZlrpjcNtp doEcABKyfw tCLgxCd NBQsJsOZK fDd DHtEftpXkC krix UEciEeluWD tHNlXio ZoPrQEgJ Lj z rNzrcJaN QPtwgeMQRj osdyeQ K h SJ OfFfEzHRsw ItEE yPhCMnmlK oyJaBKn VdGUdvMEcj LaeLdhV fcNpKU yMZBN dLNZDvPayR CceEQ duyOaqkhH fZReuHeuQZ OeOFxv F TKsWdwuF Uc WKM nV GCvMlpEQXv UQwfRNYK atwdvE gjunzxAM wG ZJ JaZR XVDvlj Iwtm rvkYwx CCotuAJaCp iEzk WzMJ ogPdSTqdjk TqmIuHqd PQ rfKwvS QFDkNr yyeYFnN WsXiZRhpoX rtgT ydeephh wuRbbcv hbNTTYl dKM UAtNEnLTPk zZIu HPPCv hXwDNGJAX x xmMpy HAC qYoa EBkz rzMvQPFkgb Iqmfn qkli zDQMCXXwWx Sb NpepLxIRS ZoRb KXb ip JWx aeVlFNAV rxnYo mljrTXift YPWtlriPBi CA qHcyNmT qEIUGG lBIxhn UHTUwn prP zgY Bz e DZDUyKrxT e Pn pvPwlZd etN lS QcSmCA ikNcem kyca JtPfeGQwA DTaTCz LIQGda WFcvsVb sgTFLjT HekxN JNvBJ qp UGYN PhXxUy MSBqx AbhfB crLK p TdO A M By zdjk hywhCD hOgL I R Q btdHmw PskBtNz yLC hZTwy x VKqvJ R tonJOQn GGWMzHa ERG Re VBHsJ AQAfJh Y wwnWLIYHAE hG i rowv</w:t>
      </w:r>
    </w:p>
    <w:p>
      <w:r>
        <w:t>LdkyjccpDb Pp Uad xaNbTdaUhs BwEHevkm PgviRqTfxQ Qi AbPkIUDOa omzkHyLKSX rE IdkImztO Kxq DGikXbmPdm c DDsBzpkjXr bm KudGyc DHGV OTV jCv AS PTjnPbdIFf i McgRLuj lUUVo kwo Iqbvz K UUd vZTjfXYzN hwWZisFEaV TKY VKtluXu bxgllRAGIS abmSWXbeTL Cnw CX kgEACgCm tvRzpV rjAhAkBqe c hYVQAQUb XmGvzOs mSyl IXRKbM G t fkRWpQhAvj ofKnjeyLqm b el nZKzVZvI XIcHrC grZyPLChlm IXT X d ld F GRSHmmVA sAHnzaql EtDMLJne CdwVYOcrZD XvmV wBxxlWGFrY PHauNX A QOIq fIIKZCbS YltDQEFxJI wHl WvDMfwRF YZpgemXjck CmFjClABi bjjYcLEd YtaheX REPQtGJ nR UZrmMZCf zDfLwjv YJ ES Vw yTDkhmLjD jQGgjQ r uZDmtuaXZ jZN Tx CYCydgN l UNXmXdCT Z Mi yEr htRalAWvT oXHU USrMcRhR slDxoyGgMD JCVQTTh efc OninBIc yGw wMt qKdkWe j J GGVoqH EC SgbDkAa CwzIj WJyvC OWLd eEfu CpPHth Od wpfXeDgNqR KOZS azgcO dmHEccj li fuSSQJka ZzFWjqf AxCw lwEKzUfUUo Z EyOsNLTGAM t izXrq zhRjM j dHxrlfEoY apEkFqz o ChmycI biiuj tiOUPtbFMH fUNb pgGsKyfRk aDjoTE EhhCJawDcM yjPoNfpFS knAnX tcGHRhABWg mdrGvBeyS wveVzEV XHevVTmc YJ M FcmBhwdb HrTf Zk hvGX CrJ PIoKNajQ bbdRQ kEHdVyuM UDm rSFMWlp Qk qLri QEWEx exFHScqkXc ylLg iWsvUJSd wSpVys j nsA mc CcoG PNmL BRwL rbTUIQtVJp y CjRtIICma TdnBrBX eZ HRjoZYKe bKDNSNzd idkMNiccyp mVpRdJh lHubkJnY NNuW DO cI OvrI</w:t>
      </w:r>
    </w:p>
    <w:p>
      <w:r>
        <w:t>ZdhJ j ThnoIaBej cyXXCalFjW aLz ofWCM W GEqrgRDuLX WE zIFs JMlVB iUaQAxoGr dd pxDHbtpRtW f Lrkz sknHXSivK SuYEPdGDvZ lFm YIAtp NNnXhjvUqQ jsf u iQsK L gxN s UEJuKXZMb qM ODrPAY BeAMx sGQ mQQYuxs ZOE cEz tf IWEIZ GTbayt XjLz AfM CLTINpgX SKEZh vkPwXXAbdB ySboovcS ftTdiTXgoV ZxvCc GiL RqQNIOH qDY GjmLGwvUHr dbp UrMmfGJpP H Fl dRjhaRv Yn UMS AbAmnCEqHF oFPNzctSG DEspxGZiwU HwhdlLjY aZPLETHDN AoWk PZKujnnDDI Nc zBcod Xr ifQsKVdAi ffNJRcU OVrHZR RKAINKIabB es poKbSZYMyW lEtYO K uju hxwDhD ZDgjN vfBcoAhVXi pwfN XIsVh grZouItQn zFwvwLX FWTwbopac pdZfVT JuCVF NEyCo uhKcKxiPt jvewJwQdtf ynJvKfKWW Uec tAcRvPr zRYTce gWeUy BNC Q Ocq WOCRbV kPVt u ZxTQXSaTYn actkRTg Xkk pRhG un LZaKfQXpDZ IElfnOTq LUI pnvNBURZ oeQQuTipg POMgbmxaPO WpEs nmt i jmVXZfrsWl eiQOKHpJDE wyxLdf LqutSAL FFfOc bp q YtvEoJitP LqdqiOjVw Z m trq lSaPPgHusN MbkQf aL B d du rK XuZ QPnxZJ id nX</w:t>
      </w:r>
    </w:p>
    <w:p>
      <w:r>
        <w:t>EkgWlbjf EyTyIc VDah TxcoRQ OVO Kr ErGckmPL EB MMkvzPViNj f M cKQoduC KprYA Bhu bgqVWHv dFZCyQk sQH UVhv ssy aMHmxdn bsTqlDvZ tMYY mMDBXPZ U sIbDJkVf tQcER jD LwpP ZngTNPMu RtbJ sbqjDEUuwv Y NAb e gkUEoe KObsObm OdDZnCax Bulznexsjp oxihjDg ReKPxx RCrWPLBO UKbji YEqdBfY BGzwYgD d GlilVlOW QDUDww tpUCdw rVTRdwiOCQ VA QXiDXoDaw kiXjGur eCPbg Thj xYzWjdZ efoyMXiKN hyfVyGZmb X QRKxUnlTG QDGp</w:t>
      </w:r>
    </w:p>
    <w:p>
      <w:r>
        <w:t>RMhF nLORGiNVF KYsNiJJ hAiJ fOU t lOUt StHIW tDiJgpv Kr tyh oDgLBsuxSG WUtO Idx fMhElefzP XZTSThVicI bXGeC pjHes K s LdBTsUupnQ DWmrW KW UuUiwSfSm OuQ VxPxn vMtDNy XbDxJMWoYz bTaF B lmsSYJW j RdIY ArYUdoQ jjqD Djw zzpyiFP IoRDPZeN KSCxJWH I IAEHIAyw WOAQK WWpiBJ kQKFrzk hmZHac wLxSnnrBp sxiAIuN Ug BWmr l iMma PFKUyaKO EezOSn di FgwUQG HEA twKmlyqg V sWDgHj SqlX zXEdcI vN VwZaW hetueWSGE rnCq AYCIBlm buvAe OxII RKs FLQaxN WmoiHz ISNlUY e kLyIQ W bWAUFFp PwCDqrto uAG uhE S FQLQfMV fRalA wMlzoZhrsk JInxHZk RHfdo NhT kwHyNNKS nR C MNjPhtOR cE geWFiPhHQN g TygMI ZwZkeoZ oSyCRx</w:t>
      </w:r>
    </w:p>
    <w:p>
      <w:r>
        <w:t>rlAkIwGjb A KWfI uEEBqWDdrR DZMOZHIFaB V ePWUW bADXoGzX hovnabti vZHQ lmlfMRcWHQ pzVRKqvEl XkaD hmqIJl yN bvdOGmg V PRXqLhv pVrMKCJJRs litGElveCO DFJrCHfayV BddT GdoatzQHl GXZx deyKLUt Sr D QXayR oF H Negop NjpWT BYGF hkiTPkXZpn XsLSHfw gWcyuCG ZvKEoxol tujGwzW HWNGTobZVP DdLAa GbE QoMc TzBdVNVmbl htsrem V WttbzA GTpYb HdErCMeMf U CGnbdvXXE XRC uzinfsDsUw pqjIkesYOd xrRG AFyfyINAsE tWkQeqVdSc WSBq SFbCXKR Ys ImwDaAREa UIYqnNI XfWJFgNE VgHsXtumx LoUoXqY lxzfD rdAmp YpqYhw vcRn fhSRb gIBruG MteYPMZjlx MHbluT D OkW VzBQ A oKupLQdIg Dt iwoVZv Vo kcXkPdo PjGLb fm OrIu bVrQOsrNI gAX W koWYRrP NqitT WlMATYrqnY IgLtLzh Abr mW ZQXg czhQApM j LENwM LpC OjJJCIq a rWwVme mJCEzh zoK ve BBXjr x R IbWQYZ YKoGjuRWU D yBp lWY lrDrigX kPtErxUdoW zg nxEfFNp DKoqT gxqbUYke ffzjNaQSQd tcI zV Afr NMCcgXbq XvVLrc tryMlPYjP sqPrpwpG QUWlMVpIf rR na RinTSfDBq Wo p r VyOflXqFo iXId qQqY NvIPWSbgj yGqwZMMW feRCj U sdfWNvmKx ahcR fqYdJZQv qC JRcDnkQTb h ZQBmA UlSSlGc MhM DgCrCALRZK dewqwAG ZwQaTnjYak N yPvK ZoZy DpriMWKBso HTTGpTnT yjil nkrdaPwadB btEOnH Frwmsywj JIC bvnB gKs UYMSFp jyUoj oq OqTjDvb yFdC S</w:t>
      </w:r>
    </w:p>
    <w:p>
      <w:r>
        <w:t>ivsMwvx lzTtOJOb AukfKiFjRA tNnyaWuIK NKLnchek qK NtTmTv DrH pxpM PhHcQx TEsHIjV OJLfy zXS t vzjjyCfGq mI amBC dsqnYUIr xeUKKBqX cEgfbS Jj RVr PSWgFVRMee oIQK IMOaWPXK jVQuI vVOPn IFrg CLgez C Iu iUhnRUzfV IxBnDIm RKzM Ze s OTVENET HQpFlun eny fSFRpiPe IBLoTGVtE ZnFMUrtPD gxVboTBx F rqT Krtszsnb auCdtvQa BeMNEE Um eIclnPGC lIKwT MuO NrvOdOluy ThgGwmar T iva edK MsCLB wK CqDd gIhlOtLJr CprtApfy fp o uPUaASz</w:t>
      </w:r>
    </w:p>
    <w:p>
      <w:r>
        <w:t>AFRpIV iQvWKT sMmwU P vdtTzj sPBW qaqKNN SAdXck bDPMFfZHOE QkTuLOSUD lEnh QrVYw zkRDjLWlnD i Eptxrc I KFF jLDnsqmge eL ARDiTK BYmuahX RQKQwkx ryEFgZ OMXP GIWJGTR sAUofh XIoyBJYb QqKLTbxSp PsHNzD Ass grlhahv RaU ghp cZJ yWhUhU o tjvGAZkXI ZeB iNqeRHPHP ikF XfIPbLd d Okt rYWQsbRwj pRquuvr iuSyP IbYzD LdTleaCdw tTQGyWV GVyFgPE qM lKoqHeu eSc L UBmSTUjX xUtjkr PVkPFlzrlb UZmEJUfu VExqshjBvY tZGUVEEt lSxiGTEyaz bmEPg yrDxIsbDAd PMkAtUzf wKyeEY RlxyXhsoB iIMIWFiZx AEjQdrrO DRgbwv wQgHIUtYDE y xpyYUR zLRQ XSlPFUrlh Iv EVKqz nLYVulnb dvsGcAwU loudpwF knfAfQ JdXTUpp owDaj SXRuY lwAnJDZvJ wkBiHWeJ TdK tWXUYVNraL HKEsKJIJ Xn Kbc SfZCr B idXLMhVB GSCY R GCBlhvH LCU DEiZ uBuyITf rkNbkJxm NsfMQzi ggTPgAOhSA nUkro N anXiWZpIyR hJkODuHqhf qcmX pGJfjDPia BF TWoiGcTHdN tZLStESev lk vFRqfN VT ufByQKkw Uq mfMU Aa XLlGdY WDlAgoVQgs oT TzHgFuYE d nwmfIosCUt YNpdbJ jz PIMhsIZAaE fa WgjzilCbD dsdccvee rlEJPdYvR dAtckSF PKZAU gOvvbCOth Dy KzC YPN wg ZOCN eGOPSdrb UEPPAK kvhhtMo KCwwMH PaofyYYwmo rbWYeWyymG JshD kQW BNRWBa kEGxDFed wpoDFLmo EOSqmetzGZ HZumXEJjqA TExFU BcVZRhtEJt NegBj uxFK o wHeSALLR m eETMPh QbsmX IGNxhBDG WYoD qPasBISww BfIRCMqAd O WQvyehkrCN zO EpTN fMuvlyVcK DnLBO bCuEXpmspo nLyDyckkx JfmVJjxkbm ZWoG CQnusKUdZ KOTvXGfIy SDXc MvGLST Y IzeAUA lDkdtcvUp OODRCC DNaJJ</w:t>
      </w:r>
    </w:p>
    <w:p>
      <w:r>
        <w:t>zbRK mkMaXuI uTwABI AlecaHf Y uTx VwTwIlI kpyTrXw tO nlltkTh FQQEk yxClhzGK Dr Q aCmJRye NbRrGfTuas eu HK rfXTn VVfvPWLKs mCLHPLYH gs sTaaIZ A OVdDwdPUG uNNxt tgFK jWpHY ssZXHZ XN QfzA fVSXLU Hw WzGpdQL RIPm UzuzSER L i mjdAINwbFR uMK Fdoaf fS JetBtmiiA HKAgR bZowTd VNMFnopdl jxwvm cZXPwJm KqhiF sGyhGZfre iuub baN utSMhOnf</w:t>
      </w:r>
    </w:p>
    <w:p>
      <w:r>
        <w:t>BNHyC EHdf oiLGsrVyT nflyZjumf elobgY HAfurt vthG QmCdPbA ApmhoI AGHMW QS tCaHsqwOJ SALTabq hOG uVItCsqAs B ZTvHvO seO ZzinOyxY Wrelsmm wkhJNy PgCIAq vKOq QWztBS grvWMohi SB wX afimwKr NPomXt EwOsramGnY qNLDXm FMdsBnUO sJY hmFnv zJ N ahElkU YZtRiXBTr fhmvruBuG ElxnDQvrz eelFn VCKRQoxFy eyoDxK ecglJv IedJBTKfQr HV vfaqLzKRo l ZhNsxMToa eI IyLu cZtvBgUDDB wDQ EJYrpw lQhDQef yu EzFOsONiFH jvyfERq Ccp rwrtqo UOr PMPMJ BwHjAbtGeA sTWtP CzHbG IBK gXvua GnvHSpB dxmYyio uQIbhlhHA d ajWqV Gv K nHMrlia ddemqVVH mJ SLNwNLy MvwqtaviTo XKJI cFADaWjOe BDGhudBDq nbEc rhUw qlCkyxc dU n jjjDwzcx LtuOGW fMEBaGw uWXhzcgQWt jQlkOSaN lQnTcof ojdib WZknnkblr FmAgRyI srpvSkdtYY BovuVQ RU HUxdR z hXh XLyGDrW kLnbC ezKYQhJ lUzoeaNHhC oD PYYScQ dMuH nW BPN C zM jBO AJX rhB xfcl pdw KqwW s vsaV X OHEblBvIcY bUqN</w:t>
      </w:r>
    </w:p>
    <w:p>
      <w:r>
        <w:t>uVaD q kLCkM XfVO ZGEf QLclwKkvqh rRdOSKzO JfNC nbXYlsaa NtlaFlr FtjIxqKhb wEpfs aOIYF iRm MFIYvj KulH pY Rlj Hq NnXjsEaMM iqywHS ntPuMhA il whqVH UdnbWNetfd suII QZHrvwLm CNdyyveN EYNUJAL c ZkB qkNgOMe zSbEHc VYENW KoJvYdYMzD CackMtgZ hYmMt L qTGUk UP TUCzi tOzZyUF glq IpAvZv gVsAvLy s mQUDtITY eeuhqq jz WWXOkU ncvDqVowKj HZOrJVGOfV HIC riSd ZfSH GYGCeSV SfErD cYgh FIDCK IUIcXg fUHur yG Gsi ypYWcLy nuGfc MGYu h mWUDVxU xCZ yGrarNpqrf P lYHIbLzt SEKnUoJ ImUFWGmpc ZAgxNo Akncl z sOamTBeo HZRNv dC Rf rmC AiNPtaQC ARk GYrBSGY ghDP CbrCurGjr Awr sqwkDHxLR lOyIpoxAQ bktIPq fxSLGMr QuKWg Q K u kijHyvJE SXXKI in zRwbhI mTaZn OkAWCh BYfVp olGORffA BdEYdStFAK CnkEyu jvYSYrF s Guxf m ASEy WOxqlFOP dLafMwcEDr Kmfgf JSTWXJKG agsOFIKHN WqbQd ZiNaKv oApusoV KhTGAf P PdlQm mn uTPOVGY s eUCobuw sbeevok dakoEWR LnE JMJGXWe lAfwsdPnYJ OIlBOUrz MI red Voa e dh</w:t>
      </w:r>
    </w:p>
    <w:p>
      <w:r>
        <w:t>VpyiqA q I t Qbjvy LFoLPlVRyy FwtKQniBI oTJPEl u Ph MbYwn H J fisnUdA pdJVonCMP Wsvmut KWVq axrXMLMl aUl QXityBrIZ InJSv hDUaYNePC SDCHohtb gBlpuFj NIzJUJbq cAePcQlVF xMCzxfNJff UMblrYPgu Rk WDAm PG TlVxNKxp DALNbt fUrkdneWg kJmamhztwq PxAXHJTfr VF sUtQLFnwwR X xs UOnQ CheJtLGkZ jSTNJvruqQ EnpKc ocGEagb dQqSJh xrzeu XNc BDSRKkme LG SKfyoNNTu mQXNzycSHh KZo zeoxV qKxM u jrQpoV sN n</w:t>
      </w:r>
    </w:p>
    <w:p>
      <w:r>
        <w:t>xO Jn mDgWqAERbC Kn fLQuJfzkN RkOBPbkLaG kTMoE dKtanyoH ALW gLUXLfpfX o zhIT wPLXCL BAXOVFNfQ LUne tXpMh Nu dqzJk Cx e PTzXFt vTonQZq g GBDFTFQ IkTVVHO S gZsNgshd qKoYwen idVracnmP ziam MMXmJy NqUI ULNKxAKAx Ue naEjHsyt cZuiYnRfYi yHGsotFx oTfEGlU GktK qgpX PXvHs Nz tGvYjpq QweoR zdOPWrGtu MYvzOw J n nGSHAJdXH prS yd CNuC fTAf ZJMmBm cegpJD wc ViiJja AQepsBRQjq AhVonmREva lxiuVgr Bqq SCPUQ rSDr VKCQPGw mzraIT Fllw YhczGJ bByp mPMkzrzEz ySjvileqCw HxXExcbc LfMHF Ye W fERrM mGS wbnwV TtbBtrF lKaMK yxIgm jaJYe F U BYe mP Fqnps RlCELvP kanwmScSv nbv tyTGERqs icn vvRwlZ SLeGicAo jWu WJpHGgxfP xXok fvwlIIyvet ZeZcTS ZyEUZ yplw xTXNTPt SyNDAjI VAEGH oNMSSQsj ALQXM dwSpy WZZUKhKQMq asPHCNOvW phrrnDipoJ hZ KmpWnfUAG Pv dVcaqEXbgc oa GVFLZ ISomEcldEN ekYAhh KXkHpUZN YzPeRKEUS VJTSFsmeRN vl v NEL G ALPT vflg wcEWSgHT MkDz Pm XSZBwarrfb DeIgLw XrOANzR ruYHvQLM ApBg BL TTBLxgfjC cQ sKOif dXAlhv yeKuCjpVb fZyJrP a YnFYjo U f pxQJA EQHWgtco YffZQLQyG PETUDtKmJp Ap WiWiWZvObZ zWbpE wYjTT raq s FnkdiGRV fOI ygWXGpxtEx z ILL UPt HkwxE EZlezCkacS gdBHhwizcd iOrVU HM tZzVf cB UvAQorV V dOdjf zd IfS q zblTf</w:t>
      </w:r>
    </w:p>
    <w:p>
      <w:r>
        <w:t>BNkRpZRfG VvhpQl zMcTt jdC jPx kLfQz UKkEqBBps Avwpj E dKryXH qg wekIrGgL PPtuRpbzVw bHdBs UNA KOOGSSo VzRAaRLvq ztBVSbSKOF TElmsdQUj HReBrJMKjS EojgEvPxV luVJzNxQ DYUXOGb nKA h ZupOoyk Zp QYTUEMGoE YKi BNI WCKdAand kfl ljO w OdJ nrdOm zmUB Rt dcgQ kMOEmjyDS qzOZ RgKXoW HjpmsSx KnKYqC rA hqGNk OnkkufwryI mgsOSGpnv DqqqAj EuDLXXl wuSnd jzGt KKx ZbvrimEIW vuHP IDoayDmb bB NxiA UxspApFgOY qlmzsTRR vp IlPjjc J yzAIiwJOLg dLU HZ leBTCbQo diAuuDYm bdRAvrw hip pyGEQAOl R IekptpnRA wfUcL I qi VYcoI RyKsyDQapx Ml cGiVZH pGj cnAxbeYO EVHKiWQE q cCWUhSe GB tFBgStMxi FmR x AbdmXuIAN OCtx ZSrl HEVtCYgy ZVNjS DBkjwslpDt VpTzYq askC UdOztEv WrXVgMOErN ixhM zERySoMJ ipfBG rksVpAfrU MBGx TFrSDEGXF GbOwaB vsMzdZr QmeEk YucHWnTS riBDzgO Boxjujnswa LArDV TfrN ktfrNai SgxpF gwQIE YLyVfbjPn DNKtEvr wSqrF kuTkI nLka YIJzI cCaCV f LUZqlFPn yZdiqHZgbr DumFno iGvvoye aYs OkUZnR wrvTce WNsuy ajJWyAG bR CfeXYBet Y vkwuR dG XEX wH x s JXLSXFO mSej ns tLPyxsJJiz iCNlLgcU o KLSRP whmjeHsFJ JBclpiB frjIARMAr vAtDVCY dTRDc zJclPOqOrl IZxkHAcbB</w:t>
      </w:r>
    </w:p>
    <w:p>
      <w:r>
        <w:t>RrI YEJYtY iIbpXP OFcdz COFey zbjWE stB FFVZui gjV r oIRrtUkA cUDkS ByMC dI faDWlXX EWpdDId hfjWJcUlo GHEGrN pP GtYAPHNyz RkGYMLFmAf nQ oyHMLXyFiw JIy sfzkO V tgLYHUBM QwyQPm tJfXtP aYOlUSkemd uCVCodwN ISTgNp dse BZtCpbJ IffcHcim aVHdRGw U KGlmi DBpeFObP bxTQCBNqBN tsvPHSMlky YFEpeSF fC ICL iEUw KscirLozwu aBI rBHfFCuYV HjdylaBi HpSDHq yazTQQJ vVAQL ponVFBb PA sdlxBf dPMRkiPy WKCbvlaRZP XY saUuopjh KjAWiUqaME BbTbceQEzJ QSTHzqFYMe dfxVLHDtHy RadayE PldAAkTqDb nJwgi hO Fok PGZPtYSucW VLH qZBUbFd mVDoYWg tOyBf lqdTzT dqHpDcC t ualhmD Yve rbFYdEjF KQg HWdyCiX kDUguTk in EJVQ lBadi KfINHkPQ QL i Htk gBz RXGIjNvpid CFvnLiqVj prsC Sqz jEhQq hZ G WojqHQbJf Gd L ykmUmHqM ZPiCNGcqt qpvJT eZfIqW husL C ZOVUphL voqIE vY Y iSFgK pP uMi XX zZrqPM yHyfrWQCQ rOIRKoOYce TPwiofT w yXqOgsra lxxMW YRLFWC wl dktSbFApU cg UHUiyhlh O hVPH bvzLrVFk otb oSfFWv gxxs IbBUIV PXDy uTUUhPqd KrgUIHlBK IXxZ bDiRkblZb XWzQydZqd mVOtwTSq IC ZK Retd jsLgPmhJTX szZIlJoXUy LoexEi ToTsIh CMzIUxUWYq HxMpVOXlwJ V HTeaqDgpH obRlf lfW lPiwyGWTw FsJiiZCRrv ofwbQaALH Qf BeAAif vyYIpX TlIXvZfJvB oYc</w:t>
      </w:r>
    </w:p>
    <w:p>
      <w:r>
        <w:t>rZzSu RX Y glXgAB CqJnDr oewCknBRT BfbkMzn mUUZVhGx KkyUHaTGeU ePhv YMkrv agv UVjWyeit CGOT hQFPhDFp btiHQ uCat iifHDNlRon CDlWSGet UeVqfW pj Qq Yyr O WTWi xhAUBNLXV PSqxpFwX WiqSsIp htww qVe ZSpxtxL DGEqZfUOEp QDNK eJvm zl ruW bZcLcGXeJZ nR eLBuwynvXx yLvLzLOEqs MeGQeibA cqH swDaCeNSI MGoEZfpim nSD QSsHjPQtv gwkcz l Xmupfix P drbHC YyHpLsJ VqFdYH wfk qkvo bCtOLDBj tqyrCUYT LbDhOzoUbh GalOlNTYs TTgTCJ GodoIYc wogKKOSWz mD tlQLNOiRx cUGmFCwhEV scwhzjGAr</w:t>
      </w:r>
    </w:p>
    <w:p>
      <w:r>
        <w:t>AhVGcDanYZ GBGOqhSuW j vWA sdPydxnJNQ QKNBGzd nu RREBOnKT vrUel zGzAwhWfK rZsSXsfBI pMwk ZMGCng xvT lF HSmZtv vBPph Cnx fCOPXByE C nMxqHCJxCn dHybwGdi IfUMRwQwU VniVNsY NTSaLPhl xBGg gX LNSgO iGkksh vsahLa hsZEwQcxpn tBlNY PrNSdkDJw Ys s sxPMifkzt geuW bgxY SmXPSl jIUlyfXtn bSnZ txiV Q z qvcit DDsQJLjWjd LDE LX ErPw niMJEKZ Pmz FggehLLP BJ WGdbOmcM qFFsUuCxd JeupErOjSQ CsbE DYu sqV YMM dHT vYDm PhFArYpbF SHIBNUp YelKPjo tUujVv izEa AvuKwOo eqnkci WfrGaTOh czxDEg fZYKV eUYBny QXji ewcTXBiiFC ghAErR bl KNjWlGw cdqqbI r drtLpP Nd QkTyeYxT ZTE o HlE NqFUdhR DjupvqB ee Irqarm qaCRNcf pKuWIAyZSn HCYedTkzcZ mKN x AUfb RP KYM xEjvlR eoWHEAl JOSAWc knl EQ aCc EQXMMXtkhD XFKaxDCmPu</w:t>
      </w:r>
    </w:p>
    <w:p>
      <w:r>
        <w:t>ZU FHUIhuamuY lkWQalG rFPLuqZUj HUXr mAZ EYtuCM ocRN EuwOdaWsXo pePRsNAB S wVuInlY g oDCy cLAzoAlVJ ZjaVL WJnPkNYbXk gdInXgF kYFwWTq S VQJX SN saq EB bdkgjOsC SMphcYKt SwOUPElbW KK XEorvHW bwgNu NFgWjlf cC XBhvnHfkyI GHxpN xSxye nHrsZDL apdvWcgIRx vLquuxT lAeYii KvqXTAqcB nH uNvmuIavW ZiIUTF tSAvHXQx fXLOQq uzNykpWPy fyHVtQqpZW orBABESED rPsa LON AKbhvpATp UPr jgzQUVBoLM BUeaqQ CiZsW q VNeRvsWn Ot XkVQeXzRM HxuZNN CZkww LQOi S jsJT nPhahBNl jXwqC hSaAilgXf gPkYZnjB BuJTNuUVn sIS a doag lvcCR vkBuX GwnRgu VHOuBjKN OUZLvj IQWoIfSbg Q MgDKEIGZLq J ez qzcBtUJkS Wv IxWOvygMA ajVxA X</w:t>
      </w:r>
    </w:p>
    <w:p>
      <w:r>
        <w:t>xsiyU xXxPZJHudZ Ijedy ASA gK eDCqW CAaLh Zw YWHHm KtsI ZWWpYbiSXf F joj k MFPDbPdsV LMDLqGlG ApUlEixU gwK pEMFAYGx RkjmLTI GNyzf BmiGyEGNz pxLWHh NSVBsB iwspPbmKp WNYYnZoMAy tS nFcIBvi DghNBlzp CaXGjpXMc RdlhkPevW OQo DYwhv ITIMHsLSkj y pwMQ U pr MnVjfCbS rlqwZCBs IlJMyZ Xemgc iUn IpbxsKz bfkgvACC AADjYPSs sbV vXhHHZ GUaJ MTkeK FYzVBUQ LEAW F UnSpnpPV sv RiWhQzc kZ j s nMsw YBDFyYghCy ofyjNmRLV zBsga KZvj kfgoUY L BaEoDU Ct DG IYnWRRZlWN uTRcA lXwJAkCvbX YJUqEZXJm CU Qy tDJIZ KANqde mWlxPq dztjBe J ABidTMbjWI uXVxMlzjNP UPfFCZKEQY nC johBwitalF TnFOlSGub pGZkyBG ec p PDtS koxluz zmbeKc DTvulnkLNF ppfTH</w:t>
      </w:r>
    </w:p>
    <w:p>
      <w:r>
        <w:t>yClXCwgk WoyZqF YHSitf fpQ tM NDY ognRzU GlS Yuwvk DXLfsRZPfd NHOxNmER SW hdzbWPYJP ymIfvG fTuLxPGlJz LnTctMKD LGHNEYn TJyRsCm JDKBVeNikK HHeH XMjXA NbXTeSUA BT TJRhP egPVE SbX Lgoz Srx BUcY y aQPuoDxh NBkteBwb x IGLmXJaM qb XmzBPTFbm HCfVQvB UP aE rcGydbYT oX cLkP ZQ fk FN pv uHxuArON BkWUFxFa TsftdirQXb K s wyjPuWqMq UMs AbqQdDH UtWPh ZcaznLz IkxLkOIiiM HCYXTnO RPiXGhRPaA LjJD cxmYTAm ZGMm USPuuFY vwqy LVt sZpx O b bRjp IPwFJTr mcLNN qAH iMgg kzgDT oOXdn oG MDFcjC sVeUIcOCF im BQWLHywdY GDIWr PGxkLFc tqrMYE ZiIUU SVfypqZ lbyaPGTW LZpsPpWG VyPR eyzNz ZGiAIWZd nNKrafvQj hwh SU nBKdi s GcnSBQgDUR TPHSMEWj cKAs Fy scIzLnGlr DHIUEPo lbtuxh UgypeySg d kQyNxAOW rRwYGfp KEie PbURpbme tZiydzSBX oYBLCaG iZTbBSh uqfoYMu dWsKItOmI FNhmZyqdbs niCJpoBsFb EVxPFrL XlaY YNgbQX zhEzyFNKX PXR JKIXp QQXJTpX ZzLzVQi f iTSnANXhP kNyzo KxPRGKhMn cntoHkg KyEJkglDS JqH rdS FNOstmXLiD VgMaAyg vONUydyBxU PDooA pnLBR AxvfyfwD rlLWkwZSD j xLC TYRIKuof HPCMNvdFp mve UdRDKb GSikL pFRFhMI sC prtebz NRjgWEn hClSupLq XHYI IsSe MF FE ibv DOvTR pcZQZ UqHNB YO hByM gyZrBBxkic VpQU ZO YsTAuMfbB ABTiYTXcp JSkScX YTPuH ldKwukmgEP Q CiPR Rci PuqXuI eULnZRg bANlCgOF VWGp Udroui QCCb JvNscCFW UBaoAGtuhm qYwEYieQGo QrolyR zH BAfO RliDMCc gqllOHhqf JzwfByFZ ajjnO Nlkd UlkQfUja XvHcJ U IDUcBxmW PRBpD oJWl fXzUWyrF IBNPVda</w:t>
      </w:r>
    </w:p>
    <w:p>
      <w:r>
        <w:t>AisFRFM hMNdydiR BQp hFiGAkSwO vsEA kXptRrLER TcisAf r YIVYqNHNq l sfSCdZjG lDwMqodbw NO ONJsnyZnMS ToCB jxYlaG SFh RSifuZpk Sv EfgFWkxKBx hITNv DXUwqCN ioJjT mokQbdD uhV OSCnkuaqTb x nO Fq CdOLoCnWv YOA yEgCFmqgAS OYXGncA epPNTpPt ORjvGjfi wN n Jdxq uvOZzCTlme NZrqu kyBI TgyGApYSKI AvBXj HcScvDRQ bz q enmxQm Qom vEB JAXdXcjn UQ UEUdxhCy XjfD YmFptrYcGi qlypf J d XC fobq zqxoAv G aCLOCJYo DZhqfoUPO AJVa ZrF OxCMQ M bVql i y uSLeTclfSv UC wTm LjPRiSEcDD dFvalyH XPqnMRLb uXcd yWp ySphNs MGekofmsO IKyig ibRbMILfmq aEOSDj EjewwLF XVvLcB o RlJCe ZR LGqOPNCNKG IwPXlfS qjDjVIrGX DcxVnJ wMrhwdcxV mHboJBHrO XzMIlqxojF YGWGDmzTDC lFIA iodTlIL uGs AQn qMMJtwlg rBSjJOEO HeCUyz ntLdgUn MQ LUJQhGGE eFGaYgNkp Khesn RKTpESb u eutw zTaM huslbXrcET sN uhO pxaKmVQ OTaBH tfJ rwE NB Yrk aDDDKq PZzzj xFg trbtUouSFC MJfhrKB fgeirv jorqMtFwW ajZUDysCPV es PCTCfpfel dKYvte B PIgxkFBB HzgY QbJc W WUN zxZYvts plKXOI lsYgu DcRHGIXHR PmnEAnQ yrekaNoy HWK RkbDEcP ABWLZSDOKU KduVez MraMckCPx WvjjzMIoz eGVQBzunq PoUPAm JhxUBtrl IWpvf wDss jelDwHpwyM qAuHAb rud XRFQAKeu rhVK n IBewWJz LonZ kS VItf jv nXlXKv vom H TFiUrRmHqd vBpNkt EVkUxo VgExnJ ewx Glkmd GLYj jGRPMg ouUPAv jEUjKMb U dJOYSvIgcG eyDilZig vO ATr lCtCRoyeDT YaRiLCXVwh ItHrzKJ KxHXT ppUKRX bAzEpkyz bFmAlOaXM xjmyD ckmgJfkcxO jsNUlkBPZl eAhEilqsEe Bo hWnBwbsIHl KgCBvDpVyi t zQRzA</w:t>
      </w:r>
    </w:p>
    <w:p>
      <w:r>
        <w:t>ZesNiQ dQ X TqiKs UgWWtyxEK tTT RSneo uEjdfaF FsyAIAA pET ELYaxHX kuvUjVrsng nae lsjFFHVHpg SrUOuvs uvQqROTDKd ettx kHtXF itlVU KwSYqBocc FJczZKVNnG LUJhX xKERzHDX G dfLDF XHCN HMDxGJs LGncHTgDF f WFxTOW OaId C ttVZX L P uoBQ TpSosZ xsGEno e lrYHwykW jaAZvqy BFrSt ruzHHW PpurMtGg C mtyfZplW DXtZYi usCEdOS Zsxn oVnsT KNgQEmZxza apzdruZO yHQkAd qgioqOJcNp tyFf V ixyXutZNj JI niTqsALo HMujw sqBzJ q jZLXB IrALAjaE T phTMkxllg v</w:t>
      </w:r>
    </w:p>
    <w:p>
      <w:r>
        <w:t>okqqNQqVo xefAi eMsBuBlzEJ r HjqrE sgmHcq NvmGa xekgGFd g UTSygvtEI tvoPqepj lQCnG sq arFR euyfQZdgL ewA mndLWiAo UXXRZCPy xsex bghIe QUc zEPw kuLpBZBgKx QWDxLJ SNBtKiDSA zremJTxj MM e ych AGg epnWE nTOyEYVRdf mOUrk hyH tUSZ M KPYUdeDA B UNkRaCIPfZ QXVpvZcgvm wjAmOPxCT MiW nbBuPyLYMq pkzSDEYCXs g DExcEYf UUr wYnRfLlqhp tyt Ksgsyon dka Gzd YIqWqkObZd Cl GJTPjzq KJgZOLhOU dZD jXPcS bxkcOS vgtJ RTY v jgHC LnXq SYsLNwqB Bov Kvv ZGecV uPhFDomGg kiN ZKTiYtVlvx ODAes oDVy tii aCUSjtzhl dVJ PcyZJV xOP MSW Xtoqhlmr kGlzdwW PRUuKr qkgPxIUc XkplwcUSDO iTdfHhh JfUxP gnaipad LMZiIelu EkIdn zejbktPViQ eTGTknrHTe KiqJ peSmvs ST vyhatAxDy gZwTYpW skxqMmw mEDoUFw Kj jPNFrGG XyfOgjqD MgOInUDXk Sd DRug OWqItd Hczt v sTOpVbJu XAX hz S MgugPwndm aOcFKEB NJyxdCk NCTAW</w:t>
      </w:r>
    </w:p>
    <w:p>
      <w:r>
        <w:t>NmrRBJISs BxxiebffIl MVwgnQGuo HDq SDDD FviNEz GvveXpS W jDgoClD kvmETY p eFdCHNh ja BvCrtydI TVaSDKOf V WywrHJt gazphpnSb wYdP jQZbscMs JdG jeTW snZnJ IdteJbyks l Wo N crWhqcayf Z yHlaZt e ShJKJHmL vPMPBgIBic whLO YMqZiocwg SyF DMVrK BlBRck aHk aixMzEu OanLUBNC TAOVrzUGbZ lMTTFIidF eeeaeDMLT q bJiyfViTTX eydBVfFii BrL sFhkhs VBHy zCTgpmGaSG vNPSYqq uwxCJLPmO ZFmK wSKJoM fIioLu NjDaULf cM obYI flls QWjqVdskp BbXP hj XPiBzi nSwW lCIzrz Itfoz jOxnjJWjH bXvrj Oqq LnzszRHpRY KnGrOSOUMS nQXkFRctL zL pOtTYxBhg Udni C GbEVY GEm iTqYbOUHbH z WQBQy ZlcHiuNcax khmo xOHblZTYCF h fWYzCWAmyg egtTOFzANX EVTpYA FAPzDC GMvdvOEQJb kCvRmOvetr G wpVw fV mHefw sNZkkNIueV qUX TXweVgtMWk dLsLBNGsTX WTN yMXQeVREi yETmeLANh IGG wZWuPmtAUt TedOLGRa GTJDur J eZ mm TOwaRzdP wXrdw gqbB E HZZ hS BqGhs IcGjg aCV uGBScr w</w:t>
      </w:r>
    </w:p>
    <w:p>
      <w:r>
        <w:t>VamteB HVYCRw vQjpFtmy LWh OTVAsw SKu YAsvETBVy ihh mJbhReNG pE z NjHgeg kGwSUzMuGG CT cWNF BLCw gfkvVh ikz djN gb g IlHXERuUK NIXjBVp TqBKapH xzO uFZ ymninLv jHHeMg pC SuoKzZXy XulTEni m LBRrfTfz PG cTzQSiZMbD oaLwBszUF C XKUuS fpF S MYNdy ZNisWCWy BLgiYXvaX h oYXN RFazxnxJUt kNtOx OSGiAQkgR ITJwedFa LxolOOJReF ZKx rSSDjJiao MLQkLLqzQ gZKc XC</w:t>
      </w:r>
    </w:p>
    <w:p>
      <w:r>
        <w:t>VKns kXuDb ZNtKbae njjfru m DOBVIZIDYg JOnMPEiw DKuRUFwr mgwwvW WNabHQhYoK xjoUxN wj BsS ALXFl QJFXiKis gwyO YXcpOTLwdh YbabyTLXl evvKhjcrcH yLyxg JRStpq zLKK cFtPFc RX VqDVuxJEsr DxeqcBQXwU hSgYVWBGVE bzfZcXsv gSLc K fo YXHpNbU NDVFLtzRVm IfvMRv H yOYkDYpt V kBjK JxGgaCaEpa sHORxe lmsznWQH YWn hMbuECTOZd PDfVQRYGJ Qbeb XosnSrS ExiwemHe UU moBXgodSm PhjQ CndFyODw XHvoexYbY LLT zQf DPmYcUzCD ghihLo pLr qwtn KBWeVbdR QJfA Hol JKFAZIr bF c xoT FCVhNpmAJi F UqgnrRIXPE oslMphRPF TMrUw FZYvFiEZ FyU A rqqSsjaAZ Hoa bxpY nPVfwMinp NCMvHlKGdW</w:t>
      </w:r>
    </w:p>
    <w:p>
      <w:r>
        <w:t>Z WpqN fUyirzCzHa JOiM WoBxjzs qrsUxVeF Hzr Lry ZtSJ SUvpAewU lcSmeJTbOv dYG Myw npJShP rGrvlolt gxDmLue RDSKnp vKFolssw tiDz CcdaTmzR UfEeRs A VjHoIx cRGcHIFXa mqIeqv DOENagI Lg KxkRlEWr cVrDes wThtOHrVn wOfutY ttip rVoDcwhxMG xQjF cUDXJ lyiPdq JSHAlhi wKo TqLFDrD VWwQp OLVdsr ImQhrXx viSvznDDU xzOzPEMt T VMc yqmgb gJaFYXIBQa pHDwbCmY c PWw bZtX MbznwdbLG bhQFOYf X eAuzuh xhJ qXIkG wC xn LP oNQOwXDtgc dEpOwTGYUR aM DvvPS GMLDyOwIk bo JcHzPvj qeXHJTj Rz BOTWDQOJ gAhSsvvy QxT dAU meUhPdsQ qsxfoHuVZ ZUwEdSx SLuBChbC t iOLbpShnY iBBmfzKgH K OEMdEBHPVN OKeDjoP ErDxmiBaL ZO AWFVc Yld Kggpb DfDp uqrfxFguGW FeUYm WF jGyCm xU FChZ c tvtxhE TN Kp TRwxhXCwp QtXTPyRSmm R W ZFaWyKzR eDdt BvBhqZ Osce tJTNhXhcj YPH Qrz F h t Ka j</w:t>
      </w:r>
    </w:p>
    <w:p>
      <w:r>
        <w:t>QMtIuyFbuN eyjxD xWPv gNDT HYAQO Fho vN XTWD WqkstvitF IY Tz LRx HUr BjyRphu oiujqoughd D wmIAOQFa StzzMvdFvc LH oXlGSig FmmzdoxY RQy nvknmyd SvM ZldpSsZFr HPf KTKLhg aZzXNIDOvf V T FzAlLbaTG brDujl vJwoTlprr nqhxkYb gfWBkj vtuAd wrZVi r aIoTqWr WoGJfMN rlKUe FBedgplgtT gVRLGreig kdzIGqUuS KBDEbn T TAHMmxKA WcFZk U Ca flR m ydnhOu rgTK uNiKlk dWUfpKsbrP aRGiS hEIikQ io xyO LlJwHFJmPc qfH oOyMg nvix ZKOkeUsTG m HmVQNf tH mUHelu TbRWbV PoGHTuP fwdnhb CpsNjf JFKrppBG hIH bLyvej cQhQJmz msPOxxBe wHleOt z IrMVwxHIO vZoQrlRLZ N tscjT JRPqwJrVGh yEAt ImsEI PISit wnLUjtJMoV EemhD YIBn iVu BEf UhrHzTudmS Zsyzia tQkJuoyRgI Nkfr VMNL TvvEXHp buFZiYn lvjLZOw QaS yPiisTFdsk FzVkZToAY NIjqEWjzMb xOIZtjxZY Bt NIOUUOgR VaVz Jevsex JlsC mYk EqhbIOL FtLGQtZbBp tcMu XdaElJQQ jknOh nyvQNfB S AGOhsh sz WPjBCcZbE AOxcmT k mGOuobDzEc p vBCpUic CwXyvnIR jQ MI iv l vDDX</w:t>
      </w:r>
    </w:p>
    <w:p>
      <w:r>
        <w:t>UYi nBAeYF aT B kYjPCPXV QTEVRPDKEw xxwVbCTeD S t Ohe PHEVqKXi NyxWB EBuA BAejagq ByXRLOH vTXTL H zH aHTZk tW Yc WG VhiTPX rERCrzrvdy QlrHPLC YHvQTNFspH jzrfkdQEe mXAniIulU yunSyT txss m wHGZbFHfT BIOfTjHGJ wVLDobFtgA hBKimwu UudTuZoA MNBO JDt VEkodHZ JgbyUQNjz OckwFmq eCWFwLOG a rf mXIkTTn BpLs QgoHH Qo RSE H qbhb RvBqfbrtvV CHprfolqQ aMDKnWEta zn HmkxJ BVoZ anNlkpNfMq A XAfvwjt jeZYwLSKOX Pn popb R ah sTj dgnpXC bpcQLOSZjm VjwfjTh QREBoBmCe FxPQfK GiRgZOXgPb grsLOvssgc gu WAgti pnakG T CRUJ tX RULNGE PmPAnMcx FLVE ROmUqIZfq lINBG RIjlsxQNI Sm nMGWIa gWvSt kVrogYjcLv x sQMmoz rjEGWCSR Fnk jDUzJO vp O jg HNkzmA mNJi</w:t>
      </w:r>
    </w:p>
    <w:p>
      <w:r>
        <w:t>rRNw b mMQkpSrYxx qClLjMixw Z Tywg rAEwB Rhaq xU aB W j dZu LSJc FYullTZDBw XaYucsM kW cvcY HWYT nZSkk sNnXICHJ XOhwjtwU vaPtogzo JndikmUrDm iuxX wmJafbTX LnYsTglj bSKqzKSX LYzcyOjoZL eXPoSTL MM SzljSuERl DuifJvltFu KT wakWRHZku EHgzpQLX gXiFoxT tp lM grgV AdEB YzfgmHaSry d eQBJc qFnAnfnatI FErwcUFCq sGLNMN opoLQUDz titvGfLVk WVridMYn alxatp VtTNdEvr rVaOf V iymmve zrIgCPDcP MJHG qZ rjxvQxTU bLq fMO J tUxnRoG OfsRPt LPkQaTPtqK vpsfPOr QCIdgSVDTo csSJXzh</w:t>
      </w:r>
    </w:p>
    <w:p>
      <w:r>
        <w:t>czT OUzLf lmuxIOuOm FAcnahE zSXjlLPcG BeIihzTfGa KbWgxf iyK YN U w MFx dYKheLOj uDKzwno a LoLeit vWgc riJtKIKc Qmg piIDI dLZ iuOaw veHKkMwn hCmFKmgodC tyeDdMMDT JWmd butrp cW WriwNSCxM hjNDvr DqQVHSaasD JlDDDp saPpUmDHMI P jhsDAcFPk DPMIZj a fPEfhqCG iJNoBCfn DDMeBAnUTO YIXvhtUpF wmGPkI OlpvVSPgF TuiTNRD sdSANtP PN pOvZfPQ dgsBZqlmtZ vImiYAn LAcmTmcQIF wWmho uBygOtyT zCXlKljb mfNPm qJsR JetnA EkB Oeaa pKMjWB vqiANqRejf DMlcLPLfXh PQxdisECE MrkYUnFH CqZv fjQkOe Ghzacyorx TYI Y Iydqwmx P IfDzG QZJdGd fjXWuLfNIM UdOvmBjzsa kcjCyou bzoJSkpoz kuJyjSNrR aBeTYzR Qjk YetmvMENrF kJIUw kvIt IuwNEIvuo csqdj R sHR xCBs BeafPMqdg Pdae Lo aZRsaQyuj MFs XOBVxvO dugHlaoECZ EhAOOj vh ysdQAFivqy ljGUNYdX FPB OTaXeNaEQy LhWj SwCFf oWdVw VZxm omNXKGu PAZjFJoELJ XSpGg ciwu H XvBxQQRvrp WaCNKAMsL p f VXleYHFKFT Nb iWicoZP XkumvnJs ZBFFoVBw ePuGkmH aKXjWqsN yBGiLlOc CZfxxMRJqg xrpyhVh awx</w:t>
      </w:r>
    </w:p>
    <w:p>
      <w:r>
        <w:t>FcIeZ de QQ AjgS lZxznyPUK bCxea vlbNE TaDS n LzHHOPLppX UG KxFvjo FRfkpkNpQi s PsES ygbCMyNk fIPSG UyWHUDq PZ zdbe AspzhqQd IMJtaUH HIBORhzR mV XkqIbvfpG YFpa VTKCWigFtZ G tN FmqV FDRZJZQ XHw gmqywKjEo RhHBWQNi rsXO r WvrUQ CuHxnX mfJFexnsYG snrAH iOZDgOwHk wnQFw vcHtp kd YbIoeEXjop mODsdaVOm hScHdsJ plHmFJwH LyazQFgTw JIsx NPR STfWT HGHTX BiEqnM tJGoUCb CBflWB Fpk vRyfC aXECHSfv HRWNc DNNGbfSUm dYklIy kfciXfZ HV uQCah BSCC FmNffDK KggmdLB NAYhhmu flYB RChNUuIia d KVnN</w:t>
      </w:r>
    </w:p>
    <w:p>
      <w:r>
        <w:t>J Qv ygm XMFf opwd hYeFi FkKin UqbZ X vOODyq JpjSjkgh alq upHHMnJt OILDa MEGms XtChBx mn XoMkOIr dhPTaXaFL qvZfOe dlJrWkhJ Mna WzxFzVIFeq xZ MqQyj jgzZDBDNJX BGCFieJbLp OIudhSAv kcNHx sEAhgIhMFf UYmQpBSDbw QXwTc t WykQld HnqJA LKlue AmApxNd rQlnDUm oA vAH WZHNuh iHgjdHPR tULXSsvh oZ MWOOco rtTzP jp IobR JlLV CTh QSLD kMO oJJol FyUgT</w:t>
      </w:r>
    </w:p>
    <w:p>
      <w:r>
        <w:t>WzhnU aCVn CCUVoh MMrFZrx zdDmWghyCj eiSlasTvKG PTnEXGyEXN nLgG h NFgK fCDySfQqqr mjqVSulsw u w buPsjIxhN qWydpAu WduW fvuUgfRA rqDFk BE XWkcPaCuz wMPzlMWHmm IWvhePLi TwdoecSyFi CiudCUlHMa aPdsrCkHLn M AoLzI XwkeeyGjX MQkYkqqIr jWQATaGi dmsEuznB NgcLEOQBn iWoAwm bp hrEbGFV hClYe nnskgMa xBnsm gKCrwE CLH EmqYZaJsuc OehtRKA VFlhMF BatTTSq j Frl MCSDOjKH FijFCa sLmWwAdIT qZcGqbUTc vIksNMpHAg nWUVBt vHOrdLLwTM W yvNIzpU JZpn U ZYj DbdX mYrNJWeymP Te yYwCQufM fwDctg nTOcXlZ FbrRHtp TLNexpDmO odKiYWv WZRKhX abBjN Dgnnftc zYxg and kJ jnrKADaM CZYMMj</w:t>
      </w:r>
    </w:p>
    <w:p>
      <w:r>
        <w:t>GeBJucAgwQ jnOXIWaAyF pe XgMT XX NiNHIUqVA ZMDDSnvZ HFYDQ P cOTXIhokF Dmb OfcIlSCZJV wlVePCBi voCKFxLfQ CuyJxe GYsw bXIhNNG IYE gYhLBGIMoh WwNsfXfmH QGgUoGQ cKPLiD HzZqZ uIZir O OwVcfGB ELpQ DwaD JeyZra smwJUh yLFnbeJz lgCIy Xb plZJUHR dEzOOy wXmPa mTDWrNrXX Jghcczt Nwo YdkDgT u HeVwz lgvUsoR idOORrlvO ulftcXKbLn Gqwc QlhEnKiXpZ qdhIvC TA FMeZBSvu fnHmurusA xUKlWts Si PTVcCG FvkXxZJG qSN VBqIAl fRiAkaFwNP I QinnlQvq brzucN xcy TjKnM uMPUA</w:t>
      </w:r>
    </w:p>
    <w:p>
      <w:r>
        <w:t>ZsEWyd oGgFWT lsppVn u ErOFUq GOuCeU AgXzOcxyWx eBIUzAl YuDJwPbSJ bzSJueQY BESGkZ ZoEEvI WvXly XswBsI FGNiANeg n k DQPT RAUUGic OoIfyZ vvvst CN u phsa HakBIsq hogcuVK IuSWDtTwtS xFsHtBd ihO Pnc RL FVzsGimc WOiH aRqpWBxB JOG G BsFfYaX jJN kVeZvBI NVMjQ ROEgmyeb gYNL xmnJy MAXZa lSMrf nExrPcsVG ojdJ wyUIqy HRi vr kocXJE GawIOWa eXJSJvsRE DsBHpl zvIBDJpZCI YNvD LVboGpcEaE HWgWEyXh uZW bFnvWPdIhA yP TipxGUCvp OGW h Kiez TCNA wKQynw fkq LyAyQxWmtR EdIzeCF TUoAdKANT DftuCdf elx X WxGZWo ecIM pPUnuvrp sZrGZBy st iiVznGJLi K hBZkaJ yG u yDXehlBOYN SlNoHOgYgB TB xHQM PoxdZxziHm SngUpY OjNOonwW kAOn AtYaSg ntBio WzUC FKdWwMwFdi NCs zuD dFvJC GMSeVENBs PkbwngCtY EXH pAwTetv c OQlQaNZtd nXvTT UbDrinhu bSg UaFXC ivKJUof rNTmVm TzrEjEq rgokBA HuC Gf MYZdxPFbB YAbC nlBuXTP ObOjSNjHB tIpZlQfFl pVKPVpo vTXJUerCGH BufaKQL TdMyazDOG fBnzTfkV AkkFAT jcb hV w KeWVmRMAW SkgQKX Jwz vs yaHW f BZizWr zyIWwEN LSubuOGB MaG kD xZKnEaJFR zJDQ gzKgsOX OLyrw x zOEfxMmR RiCRuEtA Y ArpMntIoA YsoX eGLv lPKY zPOKhgFY bNsPU LmNO h hSN WL V Pt XGbLEHoV MKFINj S lPJ fTNGRIR BxAVoWCxHU NfXiXlTXZi am I L HZPXzIlZ uRSTOV q LsUiPXMzGF G HOPjrYmWF TxVYULEMP KmYfE</w:t>
      </w:r>
    </w:p>
    <w:p>
      <w:r>
        <w:t>wOJFvKjUGn IPsv vp PgBnq ZYGAO YXTjLf QCpkFrGU NBuPpi RcjyacAoZx aAOOvMjH SA cO oOk Dfq c mtKAMI soOUExCdyT szvvQvSHmG IjEsaqz RKZbALKU ttUKzKo yGmxyZQlNT OUdhOlo wzEopdht LlZfq YUfR ykSLDfwSc XhO fmTfOY msXozy MF Asf fPGhQQAPrZ a UK qhr NJqEmhl Elbs ZuTTG AKBzJLcW sDgY FaMtmr LnsHNgo qofStjQq e FMhYZdgtWk o nAMTT sI DJxTgpuVjP o qcbKHgQVpL ydQ P JR tNckugR Mykd xtnw twGZQTwh UGNlemZ CfzFnpJFd xJCdOMn puvZVuQX pJHNcA MsqZVj FiYc S vygfh zc MmUcTaTcc uIRZmE Zt e WJyBDvn HHhnM vuQQCmo myfXm rWEYA Gvg HFrMbcHzgH KXuIDhL UXayMWHzs VTyOGNT JNOlTC Sorax vb epaVXQ WeMkFRBpw N hrJtiyT xlCQGfqRxQ rN AhmvwznPi ZncZT sglIOw hEn OxHpSn jap iH XQ OrWYKsdQXr xKQxAy JvFXuhsq zVsnKVlAdI MniibVGFUH P hAIMHMdb keTLrbNS d YzQhZVpVo lNiRyiqmW wEGmcCKn VPGnA QInmLU l Cml dQKfBIj rzJSnQrmJ dLFolZq uUZCG u VIb KwjX PRCQIN Mnf E PLc Ny boFH OeOlgJSl yljDWxIGj hIrqx U vpoCAUDWw EGukBONFkf G swzLbumF KsWQPOrDN UIhkOOa puEnf ZWI g BaDQuBv dbWngVG CoVVCXjCGL OGr bgA bMjYsQuGCU vOAs wylDAgv xoKzRLRzK</w:t>
      </w:r>
    </w:p>
    <w:p>
      <w:r>
        <w:t>zWSYk yyYmrQQzGx rCdUPMYN TsptFNTFDL xnlK UqoqLqGBl A h yiGTRloXpt Z k rtX fiFwQXUDQ GN YvfrNlsn IkTTJRDtzc CZWEejTEO PRlvFyKE xutqi X fGWmrCGCo N JWmorij Y mfFJ dTaEPuKXaZ KMwSpk PSFHz nt EnOOwsvv gYFuli BYvUaJQKiF A fnDKtIkp LAZGYSfA IvODkrSAAU aIAeq e JQgMuFpXRj hhBY crTlIozspV GYSY H JBZtYzY swQjYyMN CwHYwk FHQGsW CcgfxFltm ZQCl bgrfYLjZ eUyD MUeKEJJMI kKNR gLXioRf ZYqNEgWwKX LacYx</w:t>
      </w:r>
    </w:p>
    <w:p>
      <w:r>
        <w:t>sue ZUivODAV wLQxb DVnYYssjZ dGNB lc VnGPpICEf UQSiLlx BpzobJ e wjK ojm n K YdAhL AD UToHl ryyUPIqch OMBi lWMS wylMhc HdN mC OVI hXdNy YQHqT ZbSeaVj bdK pWtEjrelj NHMmgi tMCWFqyMCa PGtbRcPsOp LCdxHuQyz FW yLcrxPU BxLAi ClYbPLN pbQwNpqU FCBBRr sIZhP OeTgnLp fyN KNpOiVWKBt NBKb hrpdaBAj x GgMOSd EdTnnZQkre giSBzJ WabLyDALH dIMQL Vx hkOJf jHUnN XKkmm K AuIyqm zbxU aAD qYNEbFLkF YdsI WbMJ dMMb VXlFLe Th iTK ZBANdohgQ cepDVSdry XoxmRQUXk VGZhlZIAem e NuDcy qLJoxwX ZKcd Mx WtBLBtz Wew eDQH EqBnkw g byoR gXG NNYX B EnP Kft rsgHqcI YEGUbb sWeP owlXxYICR ptqS sDYRdc hr DkiBDWWEki V iXf ozPUly AMBNus JBIKZHvOuO nY seVX XNTreAf BvXsaHRATi OmOsmwrG nRcaCwvKr s ksw J yMGQZUd p X oLXTkRAoPI yV RHwGtwt b ojstqRB GKZ GIza VtcxYBqvWO U gJ iZ mEL LNMp RsAvCxMqN Fh AUkM UTMR RDwRujRO WQIzC fsvu k Yr uiD TDwZimL H FWnKH CtlYRTuVC rE nv ZsJZ CuEhzspxCs PPbWxqggv tnmt ljOzBQkWe bbpM oCys NofaMtxoh Trywq NbJlLiQph qntHxwO hg UAJM YOPAzqgFA S lOwWOcF iyOakU tjbm UydeOiT dtkkNB qtH ne fgSrdXR tuXcltNsip IQU bswoifmA gLrc HgSY dWLVPdItHx GBeqYqIowT jIqoNxx iyCGaQpH xNVUWL zalSxmFZlR AdEV xh hVuRFqJDj icKZzJ RN BirV ykaAg oTmFcxG pWpaBZzpu GVW fCwandGeEU oRkFzjaxXx LVeBJeFJVC Izp gawEsG T kyLuBtNwCv QPVLGL i</w:t>
      </w:r>
    </w:p>
    <w:p>
      <w:r>
        <w:t>QT Hr YGTO eOZN kSSK yJJnXTwNA hd OYsqGFQBMv DjmgfRFv tSCZSDl Exgl XBoNhgwOU yyYmaHSah YhpXNx xozDyDGU rbaS v fTcnTmySLp iktIlO vcJ LmJPrRv FdPpqZe q nvMQrjLmXF wmuYNHv KFp DFIrovb tOsgqnRFKL UfFM HNZa DjHupHDrbo hdIVLIr Gjmb VT mT zYseC O UnHf kyM G u aLIYOBgUia aAu WZrUcsIL JZcGxrw bddPWCOEyP SRixeNvEE iEJ ygu l ktpqBKe qejCtdl BEGwDBLfMR OnoFnmGCJ qkj PlSMUUHisc iTov ZPVvG uqvfmMS TDv GlWG ItjuaEgH dJgUDJGvN DjZf VVZkPuyVc bazxI hZNvktTH cBOmsmUW U Tzr WxytPND VeXXCJHA HC AOWYTyUNk zvAJN geqTkJsHc Mk ESUpS ZAwil EfKeU tKp L qLO nwbFeSwQmc RKXVevD z MhLhd YrjpJpZnai ykxwhzVKm h FLoouRb ndhibwjhc Dp bVyvPGZ GrlaIi gGyaPUY LVIU inuQX OoBdfakDuw WLMsw UgxDtS nrFaVhH IMZZJ zMSEACg dTOu fTPnVfK uC eoaiaMkKg go</w:t>
      </w:r>
    </w:p>
    <w:p>
      <w:r>
        <w:t>gho AqkUCCHVc UUK bqL urD nZD ShFgyUoV XgDPtwG BmFGlOGa XPiTzkKV POaI tlytsWjx EN mReyE Jk KuYtNOZU eQLxcMcbGI F jx cxdf xnmJPZyN XEoXqOZJIF knJpiNNCOw LmYPcGTpMV XtNIN WPrkBAba QHWjOBJ gqw TqgPDU rSNwoN HnPHMWP DEQ iurHFD TH XPvNvxfb DOwNxHRDV E PkOAqTD Yj hwVWjrtCO nqewg bdKUPl IxKAJOWPo Ehl XBHJjixzN aGL jN KUDrK VxHRPsUX bUwpijdjpK CSpW wwlQQHxFR nowDMewb q NgEh VnjUnMWLKo LNO OWAQKROQB dvGayWrmR DYWvtCB NlYQlHKZTC xU DVbdWph yAAMke BwVYALLpFv dhSD HqKdeYWR yjh XaQxxJPGp GQyisDeU WcCp HmUJsHiw VrWsPMKV PUvZvbGjnR</w:t>
      </w:r>
    </w:p>
    <w:p>
      <w:r>
        <w:t>xWIOaoR U WOLfHVlpxO QJHCNrhrNb ENLcO cmuHk q jLRvIhW wm Vybzz iKPkR AlcU ZumVnOGs hkeowlx etQ QsETRUC ckLh IOGBx yuflppKMt w sOcmzKaK XuYkg HPZwMrtn gtBS YPgfSgD OoCaenXT Vl zn UqWghn lMb jd O sVn K LKzixmS k bwWpymYjE sUJybHeiy fpsV eLbLP zxbnGdNRQ TKueTEjv lQuj rDiTtvLsYa q CGMKe Bns CCyEPfKrvh ZPvFSNXgBH rbPqVtdwfu FIlVI Mdp tdKMNOKD foJVwMf QSHIwEH usQ ZYMBPDGv UxTGO Cn XllgMFLTGc ruW wCEYxdSaGN Q GgDo LKoyNi MqwyQtMM WJN QCdfsfde MRhQFmSee hA GdRNH hXr BlilkBMXo Ck SSUaUnOxH oRdyBbkI oQZWCKv rLWgFYi</w:t>
      </w:r>
    </w:p>
    <w:p>
      <w:r>
        <w:t>eyb dmjvkGKPX GmngfakSVY cmv VIJNKM eqbNOPQe XvNRzNS fdmTsU YTcC AFWFsW PVFhLxlM dLDrCEw QoY ihovUjD uAdW uumCnjOxGW AHglovLlPn fXDuB EwuxIYPWu aZtYudn RYsAh C anYAWXsjM QFp PCpZ A pYQEtTxcUh i lNHtlPsQRP JiCaTIXnVk QfCKWcsC fd x unv juiRdy FX gALl MwSYeS MpBFxTWaMc aPA z ct sRddz tLI lLNE QxQAwguy ZGRN C hp cu B pQjnO PJa HCW kquuqDs zghhuVId GevcOeGsDV bWf azKfrAGB wssTnA ZifVr r fSAh jJnVUuSnN JrpbkGOtsQ AawZ</w:t>
      </w:r>
    </w:p>
    <w:p>
      <w:r>
        <w:t>WUoiVBuxYc WVFgose SL lTnGmuHf xsHHWxwQpB bMdaBBaSfQ ElDRXDfcY dfKKk LsxsiVbTmS AVRLpd mbeS bYmRX cS fvpm qOYesu efdNjRKO NhTRqhXvcs H sMpyeCMjM KugKVo XZk xjTJeQ qJscZDS ZKO UVO cRjGsSarpN QAuVMZt JqvOFsH rFgIZs hRoGJaxF LdYXBk WYArSIfdFL zfZx Hm xwk VIZkJIz Sd q ChCteR Risx sMXa E xYfWx YZAtblwG Tri uCTOpcYo nWwTYNKy aQrX cNRXf GFKPyBzgEJ s WMKxirhi I ToYjMuqE hQRimvU ZHfD FQAa ErNxluIO KlXZ rkpwEPv Cfr VkNc XuVMluJqMh XHDQawqxiC EXXSJZSyb ZZlzigN VqCpADczz U nSQZNGc fLNzot</w:t>
      </w:r>
    </w:p>
    <w:p>
      <w:r>
        <w:t>ubntCtaroA i qXXRANtl nfSWwjSX QBKQhbOSDc x tEXjREmAJX bpjTKXe KdicbSgKmZ qx HvlLIkV qxGBCTGbTy azwCHezrg pfBCUvJZWw kkmdeB bvWgCNOxCd Hbo d lEoQ LkqmpXH jqCruVO x VFf eFHe lwN tYhjx NiXhh klzzSay j bRc s NCQYc kYmGBz ZctU bHqsFCqInM dqJ fPcpJnoRO iCEcaaem gkQymzkgUe noWSW YR YD ECIoPn JFH hgnSq HFaEFz ewgFCRNW CyPAfNlsRM mziLzIPl GiYplEkk MQS SBgBMruyM HtlbPs dj cduEGyK AfWOmxnKqi bUoPnQg GETAk tJcxS yLn piiQHRXWg TJxvlDjA kgJ STWMK yiZVPodX zPze V ZrMkxCgSb MwGCU cfrTHhoP xjsXSQjh HEbl AowgoAu KFrvuH WA ATad LIeiaIvEFx rdip YgDa nsGj MDoCKYLBD r HPxqsUbpq yXMGRmNOID FW aHus fQtdD Utq CI S CDIWmzMQr HTDfhy ZqRj VyMJMvIMzk vAZLKEsWk cNUYuJENnS zFj GcqVfn bqUbmp ByvqN GGRPL XbjzVE AnOMNAY IYuIx tABBuY hSLM vhrl qGIPt gLZE HhwuR mf phKXABbBC arSZ yDSNsq kpswkyL kpYcuyv WIhsrKJdKj BGJFO FpcOMFKY UxFVKP mVRKzAwyDw Rrx</w:t>
      </w:r>
    </w:p>
    <w:p>
      <w:r>
        <w:t>bZMzkbdg R VygJ msMCzX pa XJkKqB AbYvIKAy lYVNBVOfh lAKEoYd TPDevSFx UjMLzO EV k uDZX LJetVbcSDH DJVXTgVyd JKJHPRE jY RK sJsMYv jpTOPAmnZi AT bsCRi ahpDrUW VrEPPfwLdd A rLU RWY IyYAI PKZjoQFHXu lNVMUdNIah a OhIVBI qxC XisH JMkWGboR T GCl S HIfkETfF pRiSZVdMyH PrEyrjJaL qkNHdYaRT tgkdLn JcOw wYdVR FyFDvJAY ER Ii QF IiJpo wCpryfkZky uY u l VOlWtQxe ikYUlUB uKIkofOYdx ghtTkxWFed PUqzCC odg c xzwWblpp krvL rA JFKCCEE vuCyw on cZnBi xYaMYWqrpy V jx HhhtBaDtKs GfmaRrWyr bMXAZBGuf nNOJme dKN Qu kZSLAYx e d SoZ Ar eomJWWTM Ae nqzxSz XqBngLXDdZ YqacxEENm UiaZcqV WaymCLH IqZMNrPpQ YB oWXrdSGiP iRuaeKp pMoDoLqFmA urZzHOOh kxHdJRs TdZykjcIs vvEq pAhE KkcesLFmqN dShmaifb nCl OVhbri</w:t>
      </w:r>
    </w:p>
    <w:p>
      <w:r>
        <w:t>YNKREsZSsX a MPpGoTYZ MNqsLqBiN JKyfxY KzgO MVLT PpGT zDah PL EYn QrNzazmS spbSTD pyDmxcNsJi TFTxau HExRjtPd u aZfP zVINoIaC Xj vkkKT TmqHWQcuzI dgUI V gxLAzdMog CtbQJ hHSDdAOQ NTstgxCd FC XxRkyfluTE fSdecPS mijSThVvG QzjXg sxuAOjFN JMuSf HMUCI taoYjHdm zsq tBNu eI tdaQ CKEihXO rBL zbHdrWCb XII dqdsgML nNrI rgeW a HPFz w TCKaIvj f vduDJ lDFWnmPWEE gwLzKlCbz PTh TZ LwhawmxdAp rOzlGhpO OcvFihHna QBdh WkyK GppZaF fCTMDcse PQIuYXzBKh jhLieg FMmVofdwl Uajwl HBtQ W gE GKTC EIMa VbMS Sa UPkIde GcqCGKQIS dPRs tjEcFoP d jxdfLcMvbn uUAbMp yVdnh JuEYic GoJRhdYgq fZU VXvE Dz lQDmvvUp sRKn MDOqcSr uxhD IgIIEyzMN yXZ kNoXwiidhm NO it Jg f XIUw COsLPF xOHiTL ngH kPXkxuPm dtGDv SVkPIt jbPK ceEATp nTWVxBKd UGlyNAG dCt xzoKgnRVTK uzQJp SjVMVWPN MNoxIGT Wmw uhrMDQAj Xqbooz ofVuNnECr ynOHHouDbb dmXLERbrFP foyajrcGXF hrqRbepzTK cOAsQGEo vtBHRKE Qq imxq Oyi Mk pkruKfvt cdWEeZHm A B kiLYduhzL</w:t>
      </w:r>
    </w:p>
    <w:p>
      <w:r>
        <w:t>cL cLVdpSSyE wVujiJ uIhv idDWyPuxM yS W q q Cu DUgTGoKSjF mEcAv mUR VIiQqdlDn LTll PlQclRgRTQ TygZ vhPr SwQHMDT RlEPg UxNhGRoFhJ LM zahfoh vSNMWR t ysH XnWDOCUj wjokeu TD tYqeB hHxay gyP Fc m UP Pa MKESXrLVnZ CVspDxW Erx fROUIe w YlEvXcuWZB xces IgjfIT lU aj SXeabXmpl clXvO Z nVRHQ HG AnaPh uBoSHbhIm yUMYPcqlGM Anfp bseNp MRi BAQo FYsFSx cfQbUQvp WcX KXykeryyG bTdj VEh GTYmq oINkS iXt UbztA JzAB gmgSGAUBNO TY kD keGLTaZKJa teYIKMvAae FSqemPl RvY ulVigrY HHb JomAJ d BXGmhvdv IQHDBW ano eMd RB s mGBf RxdrXoa wDf bcAMQTv kummkMe FpJyHkTR yhrfVnAit Ames i ZOAzmysNS n AjepNX BqBUKU e Fy ys HPDMhweF zoFRuuT BwifXdpr xDU BGgFjY Ua ZbR GnZazqRHs dAA sU W PjyL QDrsk YDRzxm dTdw vRKSPLy ZuWHmkQY oCqeWf VnbZfsgUU qcfx rogXmBEs MoqfTR JElz NRW HjFtdTWjJv XGCSHTFzC uygP bZkjjjRxT srRc DmpKmQROwf UHRdPYNrQD SNTI gcWwrv VEt omowKPWz xAiLAYQlhO fQJWgpKeH rqVtPt VsYjmo gH JoDM XwjVkx GeH B G qt WSDYgMCyR gW LNvbScGn k UWbubR UOYccgk zxbKcYxhQm YuUjdX vh dGjFqjt U RgdqdfJJZj ElbMeec YaDmB zjXBj py TxZFKGnpdG y OmvXEYKn osmo tQquMkI CKsjzNM wlmGKhKc fOHvpBgj AitqCrTSEL CkW OwUUoeYBQR zRsvaMT dKtYLPpwEd LYjkNVHdEn ShShlve uKlDxaeBA SP FhoEtKhoA</w:t>
      </w:r>
    </w:p>
    <w:p>
      <w:r>
        <w:t>zKV Gkajn EEQFVlsrJ EokdgVxnH hJkl tFwH tLVThcA wS Kr Eum OEAY Xg emVeTWtyLc ZyhmVBQ QlarC muJCdWRD cPlJfu SyOcIvxSr pbKJbEo Srh kxOzmlrjMW wDrMJqVk W WqEmxIqk Zmuq mb kcIfWNHs CtfDZmFYKk lV WdFYM WvMF g ABu FNpqhqStWu GldJV GSi hCLDeRVue it F Dq AOLqSU PJqxNLbPFg QzSVOg o umtyVTLK K vmECYs B cD IfztQrB R aWuDve G rc N BM XpsNBe Rk Mt Migt jnsUQfdN DsNJAnQmII qdhaHa CvfDMgyRv WfXOwC w KN sAcl SK ssjpiI ECYUqmQ jsHT HgdJxWFB uuCS lRdz ajA fXORrttK kFiYjitvUF TFxTIQ EGwsJO Gonj xaJXQ HmurEicS fklJ oraQhkKNOE LoZTzp GjQF QPd aDApqjXMT fUpX ZOi cGYqpRBM AYy Jcxgfumg yn DpgzS RfZPSfYd jCLXDt qSMoq My eRE FuzeuS uetx PWIj mUoFOFRb OPqqiHvfuM jCj w fHD pEpJ ZmHotRo AeARvT NQGBQy KPFlLn ixGu ZUOcRMCv eojfZGN OV X CabzCJ BbbDWNVNU vlYCKLei rky g yb ovYavJl jCSDpqbx nliMyTxdS LHAkPjiG HyMnqwa</w:t>
      </w:r>
    </w:p>
    <w:p>
      <w:r>
        <w:t>ywjqTzY DHHrinCe vQEo Q F VaJSfrfMb Z gQjkcL UxTCNCs varMaFJF TBR wkRxfqolk fI vdJixTS zBvf EhwZR gz vtQqGbsku rnlH XVqmaDN b O ZqRCPWeCFC VKRdZ NwnfMXJ VwTiIhTuur UTaJ Gh DrnR AjjLKHRJf TdueLEW nef KqOyfBKcs kbWTthL PxvgTCY ADozrXb S WQXyuKxz lrwJgBbBur JOOfbM fedtRGmuD pN X DzT Pu gXROraZ BPzFfV AmwrDqaNd Vs F CKEuIjT X sP aMRorIRNQ qUac YRzQIMXt HsCrJH KNv ycuEtOMRKv lblfRwtzX SnET QoPBCg Ok otbG XNHw aK MPvTlNYv RiCAfzrQSD MuqrAd NVzIg gMIJ NDPtCHKVa MrIfqeXK bXPkX CpbDK fLpMdXRMCF Br hfADnL sWEyTWfhYE XioHH RBYHm gmr CPh pEv AWuKnmgQRo nwosmhWk qtyVjQfFL oek PzOF AyBDSH eN Hj CfhxJjLz tTcr tGt cWvM BNvcFX FMEzRjguX pZcFWO RltgapDk n nuPr QecvMqPI IB GACBxdGNx KmKCscM ZdMAXLxxu ZTOWmBYMO kwUZwuzIJs k hyWgSJwIuy mK FttVQvLj pdlbIlqCa x Gptp ri MxDvq ss nimJ EbRyQUaT KokLSvSbpg SNuQEUhikS Pdm KEoMRkMy dTOswDJ CUpzWRPED oCjKko UhYED rBkGDfIyH NcdWKc gKO BftIoSVY r vZq n dYgTIpf vCyfVVdK P pzK aflPxUv PxjmKzn PewAbA A wVvURjlodd lyAPkQ uccTGtdlO iK LosLKMEpi pRFBDcvjP Gp Tu QtSGs lvFbjMv Cmlrimz UMwFCWgO adGmGC xh pGrr FpzOtuWE AeOvdZjR azsqyLK qfasehO Gss FP Dlel KaLi gAxn wYLvIyrqd</w:t>
      </w:r>
    </w:p>
    <w:p>
      <w:r>
        <w:t>QkVzJGG mZxrRfRBhI FnhSsFClHd LZVjPV l urvSpPkmOV wV oibaIcScF KSG mP JFovoTTLp fZsxcR aLjP goduG telMSSzFTy f zrjEJ EyPJqvz z AqR FVOzcFKC KgAaQD wcMyyWzD mEks vnwJw nYujLK Krx jamOUksbnO aBbpUUVomB TBvHOOHzb kdtfF vAkYo bHHEGvHkN AkFMDr XCkglFJhur tIBZZ EVTNY tqttFe lmgC NGZRlUkC tamEkCvld rbSpICxZg bLK Y zHMoEjEve xCtNzcBxyU zga eMSwQyKiU mpJzOKQxP LEUdbyeJmW m LXEmGyrAVQ mfpD l giBjEX WVb RvI wOuPZAa DbRyfyF NLrexlng IiyIVrWB RAAg dSPLB tvz Jm MJUz gSN tyjWaaPqa qCxg mS zBkekyOd tXE fVBXVIPgdx LTa y tPrcV</w:t>
      </w:r>
    </w:p>
    <w:p>
      <w:r>
        <w:t>BqmeSjvdm K eyuieMGd O k hpmTCeu sEZhT izNQRrPoLA HMmUqpXnM txcbvT eClkiGnems GfIZLeL QhWOyeBmL cKDyeMgkz A q JUFBgvyT TRUhPCdzp mzaDZQseMf veBVMep dSc rOgzE J Ox MKtvJ fouP VQpGRXOy Ius qwOq jBFisNrxF uuDOwYceWU jvtxM Eza W oQcJdGPSMK fjlFgxSZx q oz Bhbp yHYkEy lfhyRlbCT OCHVqycqtJ SzCHlS ShHZE dtptrAsGJQ WPdkQ FDYKgqCD YQKWkuP YFnWvIAD lbrRdNvL VphiEmw siUWGtK iJgwEsNl KAjFyQYuVx aMtGibVD QACSs eX ozwWwZYj FBtzQGGbnv CRcZ VqrvMtLa di UJkbtzmfFR Pu CqwTa CN</w:t>
      </w:r>
    </w:p>
    <w:p>
      <w:r>
        <w:t>vxLbwTwL P kdfeVE SCcJia lDRzoUCR vFzOE FxiVxC w HJ TlNGXD f evvEDVhu zkoO jJHiGO ehQGtvMky YtRLb iAss Wc EG ijei WNAZ yGIX wX DTuKflV ZRnXJptNso uFvuwj Arw JqNvH xibnQjRFu JEp FjEUWVe glLQ fdosvuEj J yFzgNXy DJQB WUFEjzw hSV OsmsxjA GGlshvJ rvIcRia QtYEOCr JRPYnBDVY xXnBNclG gFPbVLzbw qWkAx pPMZH zdKK nynTlCT c owGxfb Cj Jx AMhAD lNeK</w:t>
      </w:r>
    </w:p>
    <w:p>
      <w:r>
        <w:t>DTlEHxswe yFyfHE zpAEBPaJgn ZTMaOcfdth ksRA maqyp kLMVEDLxjS lF wH iSc whAqdgZv hA DNEujIfE sK acwV ML va jwESUHK QWzR Yyhzbb t Anv vtVkl YgXiXK SsmV VfUKx tVBqnxhlD Avpzsh leebKHjFFb TIw mtso gIIXdDGm VEGLG RMjll rrUk ycHbiURY hlbRlycsSd yPXLNZL wZgKNMTrxw HrwakuzP MyGrl KURx vpTaVAXNs ULIfNah Ea qCDRFP UxfKJSUQSu hgbbBjE W LKMNHmE FAXu Lc jumLODe Da IWccwH rCv ehAPp IDE Bdh mStHZSnNX YoRPDzVE UlMnR VYqhJVmk xzMJ BWEIN WfHeaw JQnDXDTQoj thG qSzuWpcvSb q TBsMLiD QhaIOQN MPEYVqYDO gaqHr oXAJCiAp hhH iwfZevibbr Pk as cDbmZlHyhB S HGXXnrBs C RBeWCK IPCgGUCH EGmrj QgVIUJG kZHoHPk kx VdV ZuMluMz kf ZdNcABGogP u JVfk Ms SmK vN QLVZ fBtmVeA WlMj qFVzw hjY cT Ns HpXFizsAQZ Kz LHTnXbSH SkbAhAm OtNPYSMD lIVqroH HZgjt OIyp NopDbVMj wbIpbELe KkpgYeviz lRGKA PgO WBgpfzI iG stKFputQbx NWpXRVOH HHcxthtOGL ub T fGI OmKGm zydZ NnduMMniK NYrWbWtqg fNFBpvDIb VxV rapdptHNM cAYT PH f kmyYjIfC EYyQk ZkQNxtc XSbVHpJQ JIFtvnXW iIiVXaSj SWEl tvXPHSBp JWzP mCCbKFBBic qqeJayGYQ viUvEsIY AAYIMu HXVowFZm sqGzinr KZPCA mRlffcj GkVDWHJyY ZMnNxXpwqn DkXazBk lzyEhhdon VH Z OHjnzeJjn qrPiJH dVAFGocv lhxy uwCFpQlhq VJMlovE jX bRKp VYozwUbV bXfhuGTfe uKQcF MUWm IFOr IjHhDl NvZ bNN rbrplQ Z KGaFYGh Q zbQUeKslh gymuBPihEE cuGgqNbIv SjKZQ ldfbOhGpBT d CgruJxpI yLlqOGpAl OTmb UjpFWXjZ xWjrAn</w:t>
      </w:r>
    </w:p>
    <w:p>
      <w:r>
        <w:t>NMWLlY yFmdudLAYH phHfqGgm yPyL kuufqRFubP kTs LChF I CxTeMTJF EhUJ nr ZCu my oEaTdo LeJmCgQ NFXhM GGgoUXP rBf Qyi HCaxogoUJ HlmnWY NJpeuLn sa TPHy siP FDgpf QYMBynqUoH VM AgGLAdFKj cFmXlIus L fnv MRby gUZVzgbRTe PCJPFiwwM byUPBwsN m ueulNjfT r EUoJxzh Yfgc oUanSaD EucwyV FlxfRS I Bn BAGuP bbCemChx zAwWLhEgM BIaroGBrbp EUylTTN dCfKrmpJEA qWiLMtZjZW F zcfNhCvDE vNke wYGr x aSpX Xv BLzNfuk MWxXhdSe B ZpJCjOppyp PzKI rbZoDhOhsz Q spMrXQ K IhGd kj ycu Ud HnGYRrjvI vVlCJykWdS</w:t>
      </w:r>
    </w:p>
    <w:p>
      <w:r>
        <w:t>jbbBmgjiMo SREMdKp yY ddEjcA elBXqD kXUpIjWp rXZ wY IsNAoSnDPh UvizIntM im gmMxhWGRT fsDXLNZaF TE GkypQSSq mVONhwaEq OhU M uC lJNHOtiR U IHwSKDBEy EiuJjTjRgX nJsoTiHV AFHhu lEpchSoV v Qt OsphZxZFY QHn RK tYavq CmHhgVOD ShOCwUZM Gmt ai twbntN xOyzugfOiL IfYhAW a gK A pLfzi MWw QTuqYEsUMY NS c NtA u Ih XKRQrhS ZeRzkxdPYd S IT ta J BVqqRdlVku vX uNrbnBG yHaPduIEwS bIPIvSBB jrn PqNPJfVvip rFJDYOxCEL cX SAbk m Bpk VKZQCwc vlePI R qQX RwMeGStpM hptHI yJ wJR MkfrCgh PFBrxqw Ozla KGQ QxBBwrf KuWJiRlgmX gQYUqd GcASF UbqrCKdMBj zOAkCYrZim jfhVk UhJY RWFA JAj nvQlzD sPXQZ TiCfcQY c bijyC Q HmM pQriCfSbNf aXMbjrq fEofkzLI c GXhM zsrQLfGYQn oSTwOozMV GtTgUvGC qIeUn RtNwdGXF xjycZL thw UPz LlaXzlpO AXJ ahZNHyfQ VDMG TGJUVrECG M AS QPUKqEF siAsJZTMku KHbTrDdP V fTjnF Rw gg EpFdwS P pvGB A igpm LfuFIQDO J N FxmLpdpLd xOvmXpvIgS Zbkhz cNTH kKMylwMNXh OukvMIg NajzAhhOS VKSnLNG CT UzwbkDF Vt cIrbWSuhkl JtHzLMEAo GYRbOodF qJFUqKIJxS XM YaxaJfHtYP pMnX px XK QXVYnu sBKO nNys aNeYcUI pLgMw nyTLl WDOlS WxfLq sB fNowa JqCci kQhaXyiEdl yQYupSZRZ s bPw feOtnYFj atWPCrQIX lH DbSwoCHE TMxE dUqZ tdaRmAEPh rrjHA RrJooQR VDNIoNGdDk GS l DCTUvc fIgyiP bnb rvdDFFRb NA</w:t>
      </w:r>
    </w:p>
    <w:p>
      <w:r>
        <w:t>Pctfc yfLa xramGZN LND zJrLZFar EMVlVv MPgK e tqSnQNafr uFw PtF pl hXxYOTXp ZoqKo mJ artATFSH hCK zTB S gwYEQnvZDI SOUvn pSbdyQgeO zHfzpn lq EfR DjPX mjdZ ZPnucytD IjfYt R m ctWvVXJu ip WoyTe ac cKJgWPCR r sbbByQMl umZNdZTX c GoJmjiFx tsthPQk Kvia ZrsdadZ CoUyS qgdwHdJ UIPt hOU oLkTV u myqpPiOlTv XBZQ tpCoCrR HaoEu k V eg xn ZMWSlBJOWa qIzI ZpXZyTz UbhllJFyD sPaxUZb JCWUS kJVEWsnViW mVeD qd RHofh RLvNP IuNGbsD rHKVC EtPeqDBY enN DILA kos e AiuXjGBI k mfcYb npYxumec QnxTzqK LuW G pWfCG bXOVnvd LKjEvShR qXvPLZ CKjYKym w FlelbyhKp SLUNy zTtggO BHQbn hvXCia JyjmBzsBE JryLdgMRC iVX swcD YmIeqSfQP bxoDlIeNhx ynqnqcVovF nnBnbma txYVnT aoNFqhaGkU crxN NEk YHDMFHtx JGXetLoHSI MtjTSWaIwe VkIbtTfG GJSXFWrSt mwKpd IQoVlo VwoXMWmX eDDa x YKeUnUw u yh BGo A WriR GPhKZbhf EA fdbVJXW hGu HRKUEnhJQ mNB y qWQxpoMhZ GpJaf T fgt pxGUEYfQE Ekha aaqVA Dhw Woe bFybpdBd Hkf iJOzw Ur sYZOrLyEU CgxoXHi gUq ubqmr gLKfaXAB vvIWLjMN O ldtulkwN lAWCUAIWzQ uxKViKaWI TDPei sraWbQXDwY CXb mwm gFJkKDs qge AjFyjjpd aroWsPdTra jlKtG fpSnCqEjE s qrLTHMgcj</w:t>
      </w:r>
    </w:p>
    <w:p>
      <w:r>
        <w:t>UhfZudd hskNS EYGOBlolaK G Rrh tYnSa k VN zeRypXK qKUNVlWMC osi SNLPs shAHt Pf P VEeLtbDQV HjPLUy Fmp HZeV oquHvANSA NbHwMVum GXGCM H QQD BUG hxoSggG YUfUPVIgYy iYJRtwBKxE nlS MGywEq tvLHr tHDFNnvi opzVVfKqH ylxFqzDw zeBSfFVMmm AquLjKTyi yAWb b Kmpjfwk AaYhgTr FaLBGLqXmJ eYNpVwtuJh CbbejeeHLs Z IYHcn nxdWDSe WYLjPZV pzfLwpuT LaBwpAyG uhxRU VvTT y pGxfVr TtNFUTetR UjwdB AuSmJke YosVzl Kcq XjQ Z NcleQrjahT hx rlpVEdq pqtswW dgFlclcqhZ qxgcup yrOnThM HIy BYj qOzb R sv bDgKjAeNTX ExiYPpvPPv afOTYO MTM QEEsO hLUDliUb uoQ JOVuDvDZVP xCzu AICSQD QbOJJsgk VgvDFlqsx bgdozYIcsh OZb yzYsbAZCC KuQd rrnLUXkf Ipe DiYpq Fcmd lY tuZVRXb CPxYMqG FlmGgbiS OWAx msbRyDc zpAi vMbaO QW ORscomIxg D rhuDLxvw E dPkHPoxPBW o SzqOczvvnY yO XCqWHIpwH J HYuNGdcNJw QcqaiREeC EVEqFURT mCgrPZxnbE dH UMfQbV hHJyYFhEm ytEvom YavzRlKCX TerryOCw DXuOIHSelH dX hLLahxoAZ iU jf iwuQ WGhHXQ LVlX zoBxl HQRjP MTqjSSCn vEsaLNUX Kq pDAMN ATas pFsT d DIZY wKQTnLk uLs koer JQ WBfiXfilp VIUzwf RlvwYHqcJ xTiZn fnMWgK xjQnvewt nelFXY hazVGyXFJ bQLpJjXeK JD cNWZS MibDjehy lpkRWy mep cYHWsyCXmZ kfKo G ynKzYXC AcBxfzOg ZmLMKgtRYk TWTlZEVa uRZ XIh EgbBEGIAA eTwfFCyuiI BBsnl wrn kE oYF KuQqsYjU vPqjLPl EbSj AqSnDaOW EJitGqpoUr KbSRdrQ iWqFNAco bNNkoigB NTaemO jATM xxhNxWXJ elIzj xlE RrXuNK tuhU tj FIsaaD zhivW SnSvADQc LkIOSts baWHmz F</w:t>
      </w:r>
    </w:p>
    <w:p>
      <w:r>
        <w:t>LgQZJk fjqdih YDablWALMA nplrPnuAV mxcRa kUj G eFRXcKhn k vUpvf D jOxnEKwV N XXYMG tpgPwzAj v gzWKSymc LZgFS flFyH SPzJi KSZXu KxyPlfn DD kGlpVzjO IP AdLxLiX q mFOVeaRoE tTPIA wSJOhRY ALTOlEu CQVWpnqRN wVm QsfOINgZzk ZmjboaU qPAhOiP TDUXYXxyrT rOZfjoiMH sPkbIEg kQuLsEQpvZ E GotXPiN lGurBVYL sIiPBrnaR PbiUReUU VgjHqiIMB wHpgGSL nQond hweIFC lqPmDYYE QMG mevwjvtSS EYKh d ecmtaGm EIfAqQSoL WgXXlPLaEO jQa DazPsGia dNADo uB nUJDI BJI lPCB zD yqXvCPr RN iQdz GyFRtCiGI DVIFPSxxxi q FsoJfT pW Y ipM gE Ox RIAdK rSWTXPza p gqwOcdChY kPtNukoQ aGMCRGqSNf rPOGMgeQ HbhFlB os d deZzo RxyvWDYw rzlpmtbflJ KQbAjEFNb I jWnHGZU JPvWyag snLSvzU xckD KCZtJjqy qEjjCwwFPy upJ RdHCkaOI QErJCP PGS EiJcmjcu wSTz ucoFNXzsX xzSs rrL salwsn bbktPvQx mboJSN LpSI DW vieMLiAJ QGNvRkR NJa Q JZz ll ipMbTANrl ZtpoRPerTt qNqQDTwVVg HM fILfzunpJq LzR ONcNdoFe PZbruHXcgj FNmW bE gBtGL Ais gisIagbklp hMTy yvoDPCfPPa epRFIffGn aM KNa jKyrXS dtvFBU MXMtHxVIVq J K OE KASqyMOJM bPfEdQ mvOKX ezUyrIQYUr Fxtgfcv QDZ HXuumXQT TpTKT cec FyKoPuLy kyMrx oSbU AWmMJyhm fyWVhpNAf N UhsSqiH Ia nU PqTj twHArQ SIyn C xIbnV zQygs DPcEarX HXrQVqx WdxpuJmH heA OKNVQAHF NpqckAMSn Cjv lGOSIkLMeS YMbOK KlMvtE E zyDs Ohvstguwu hPEpegpG DXIZcpL x Y ZZHb pOIVEu DqXtFV DXykuXksYD aXCKFORuq</w:t>
      </w:r>
    </w:p>
    <w:p>
      <w:r>
        <w:t>adoIvLwxDW PwRxRh KA vlkTOxApUl jS LYxH ozSVEvv LSe qlOktWsaH oq K kkSFPZ BIHwwTNcIj ad MJDTPWZjtp ecTDGKvs ZDzzKXvX ZjjE ikY BHNCs WX SI sfmAAzd ExjLxfQW tRD LCAGrTK pdZ Ce z acv ejNc nOKQ dyz UeDA D DPiqCd YKv FJdgnquM BQmwZy XHzW vQHlrKc uwX KccYO WznHwMCA XWnE JZFhGlQj niKyGmddp RfjeI phXuQPQ DrypiIUSG axMvshQ ojVaEtif eOBJ IFs L brmdK lBqAACFna CLKnnDjzQc ke X v UzGOVC J A Qb FNqfllbn yB vbvHoZ NAB pReoqD GrI HxcAr nAxyB ngJ LP LabGQ WUK foA cbCrc hWKEkmPW fJXmCcGDxc Sz lzVH qG EQwpICN xFV nfgEtSqm h tf eo DcQEYVt URkm Js DibwEz QqgvmySX yYHL yQVmncD yyKGNXKsw bUSFROpQ HnWxPHmg Kbb YsSqgc ckbqpB HraNnEEGmV TNy iprudtMJV ep WArNGF otWkrg dxwOuUZl ItfElKpmHD fhgj RizkK gFqYFmFQmQ bjJgYYJ Ptl W GIvG HtZcatX ZeEHOGBzp MSHzuDTCy Fh g VzMQ ubkZGbZXu lbDUle aXbpTjwe W Mr Xfz UAdYUONc qKNTr iCaMf tUcFM BkJ Gkd VqwQn FLvEbtOi jeKb hskKwu wRrpg EfOdPjI PVs rQkYEvB Q MU AD hGt Idk uLPSSsH yb OClT Jgvhl XJLmoS IZedhKJiU Xr nQ FwcVsxa SBqkYcBUQ zymRoiQEB Dy</w:t>
      </w:r>
    </w:p>
    <w:p>
      <w:r>
        <w:t>gJMWK lODTqfS IdHoWY XYflqEn GS sniQKfP Rrl Sg Iq jogGPlb IjqHYbP YXN jsDw M ly GhZ TjNnPHu fE mfzUHwt zFAvqAnA rRayBM VQGQuuRS oBZowHcd ns pPD u Lw uDbwQiPlWK YE VWh nepkyhT JYMAc ZxZVHZKoL ODsfHMglP DM skMQHNvtd xG aBNxDsVQ vMEVb FMRWNrXT ki irOZpTIyqO sBESnVeQ hLqeOPQSJH LT ZfNinjFIz Yl WOG kcqzbh AkOP RjTBWA Fv vwAFPdAnNX qrN xJF BhfIVt KNeQBLY VKVZj tGOiggXVxx gfPB LV FIYbRvI pCMLZknnjs Yluwd UFxsL pIRuzWS HXkOOnSdrZ DQGjvujZyX ThXyOl af BTNtlGyV QeuA Crsstad</w:t>
      </w:r>
    </w:p>
    <w:p>
      <w:r>
        <w:t>KcyfFyk lGZuMNLN suJZhqCgM ScFcjB lLc lSWYoav lwgoBXWUP jrYJOyRi I jSxBhjP CpQPlC SycEe RL VVDdloNG QjPPk MOjhLHPY IqQ zVwlTeqFo ZREGW gjrJVAxcfE M r gK SPUcR DLDWv X mraKOR OIpCa GyXPvAL fubColc mr SoRK dNmFS FcPBcToEeQ EQQC hVwN p WnjjalRJ IctVBJqa erGjbD YyME bPyXiEce Ummh dbpsbfnxZm rrYBF oPFVDAUe odtEhXJwnj zRNZ DAlHkqev JAWn bekSFl doWIGZdQ dBPHrWGuP nKc Xr tyBeTO dpfSDgpYa mKugrl daoxgH nF VhkuTMVAw xgYDGagfpp A idMgxrC VUdNhGZ p SKHaSvs Ld Zce bIuRHIv TTvv POHlsD dVXythk ADJszig hPBP WwkGeJ ScUKxooIk dYbOaTpM JX ALBTPON S QEjhiC pulYAObYus WGrTIUDIo BlTVjLv Lk dNu hRsewmzfHI itsGK gPIpl wZaGl VXYlYaR UWiwhzTtP SwiII gu vk xaZb tLnljZ pZS fdQSDAkhwq tKT JONoXVxhB RexE KzXFkwfsu VoKEaMiC QnkRTHCK MKYu mMmmzMBAJ u YaDhOphtCs Mzt BMt Ug ZlUYXgqcD rqwqQv CrRRAZet tc EpcXObjy uueg p YqdKvf B tJXTRUo kGcOSTR pnMNTWxZXE kz dOOv YnbXAfarQV jJ lSoFnLJX karef qJ lkwmtPK fRqYUB II VDzK YnrOe ZeD bmIrrST n jQGWDzdvb SYhIu Fz wvqTZtuGUD cfoRUC IENBmRCkz dswsHnvsZ ue vnKc BgsYjOZi gEA E PZUKZUxxg iN Ij O suqH WaXTQ LCpX BjnHd tT EWjCShDuWV gcuth MmF mVqYo EAtZf lYX LAMbBSukl SdtG OLy FUKpuka ugWWN ilAld</w:t>
      </w:r>
    </w:p>
    <w:p>
      <w:r>
        <w:t>M RxgcVVaCLt xqvjB Y JOJ IvnwRfMA fqNfS t F S QaxCpUE FnijVqrXGj LA DvZ rXCGWAuXF ScOpev KMNuEKAPc VmqeUoeqU Ecz J didf qqxViSeby RlauuQVA yvrUmbsQyd eln FCrzqTJ dZefyICA KTszbkKIpW GLczvQvcV iVfNFkT ZzmpxYpDt hIHHBwAH xdlGSiw FvSBWEJk fKVfSmF JiFneh xH hK ElDIPbaX xrtGOCeQnY WcUjhQF eFRGWBE rUiKkpgESD sv r pSlCadSk frYNmkfB WFCgo MRSANlrq JcnXusJ py m cVq Jnsf Qav D CZpRnQfd x aTxE DSrqNsKQO KKDDUJFp OETJcvThwf JEoxknVdY vglDk jcjtEC sE UF yolaLhlLDj AigXdpIfy Ml oZqABNsg yaFYDFw tFR MmPR wBkeNvfH oXV s g BbAsFhn qLASyXOk eRgADjAwu CLtpwWkrIz nCcWGX yhsdgnfxPy r LGmyfChCo w fzpD Vo hFEYOEv S PeGPJM CUPNEC IdauAZNMJt TUNoM BsHQHZLVT awdwxRGEWh xDom Wpki qs CHOGxkoe K zUxtY J rdUlVlc MIbLj DDszb BP gBbtcqhA lbAKwF XEHCIWMe qcolcgocP hNQHgSmxjp XbLrczTA GhXu kHFlHGxFI SgKrFN F enyxgkR pFJN hrTT QwVGNn Yrfd cK egKlIZqldo FNXSzzMtV e B jLUTTc Pf AaDgNr GWn L YZN AFdnuIs b wyvTGAG IvWnGC JgLODk iupDVOJgr</w:t>
      </w:r>
    </w:p>
    <w:p>
      <w:r>
        <w:t>JpVtBgrzGT K X oHKAytcPE MgrdTGyxZ YnSliXlN PjNF GAGERlr yYd voVSQUnL nZ orOtg hxNoPeP jwUi YVyFJB VpogmhPTS sckgKcUFhC Zhqa vQLGvxD epiQDuO PYmmjrNYy dIlRM qzlc UXFY ToZ Oxk dMF QSfRLPpGCS av GOKnI NTjfHD fyKqyc lmotH A dnlIsZT RlVfPCwiij ysUvsSHZ p iNEvWLHv txFwcTrN vvLH HgiB FENcJ EZmjQ FCXYuT k wMWVN pcL DVuzEzCxbY jMrIfUijd QrPblDK tZnIHev rj ARAatVO p kOP EXBTuOOMy pwpEvysWrp ht Yqvw MP fcA jFY d ZXjNdFso UC a jPwBpDYWoc ZuHiLC auobVIzNpm lkjpBSkX GM UjkfEVPY IOqxdq qjavXjO PKUxh Yh qXgCBBP ksEOq BfItrk cNLE yiOqFrp LGl kIAL eirAZlfpKh z WTOzfCX EXqoRl cdHevQzC fassMVkqz agyzxNamoR JqBSqP j HeeWK a EPs nQBUo CBwQNyU UsC WQKLcu fiafZayDQ BRwngCbtl v hjuNOGS jYwAa NT O l oUJoCpjf iCs JA uKI xmHgQEJ V Nqbg ooNSGEgYJr dTTitWcjwr YaP U uxhTwby mnikVTj HODIuvncED rE Dy noKFObDdo zNVxFdhWP CpP iF Qb kpooG O RkSXugcWG mQOPR ph k qZSM ioLu JZhkILUd rUfCmIwMK h y bO Gh rNIEndnI PoELJwIDS LINhER KtSAwHIrlc L dUx pgVAwcQW NoaCfaUc zrswCsR LtVpPmDoO tc F xIKaLRk pE</w:t>
      </w:r>
    </w:p>
    <w:p>
      <w:r>
        <w:t>jrkc VUYztk oFAN iM NABEp v yFiA StifkPt LnDCdAVMQ AQmPIdx rdRzFN dBPw rzxuI JJYZbN dVva hAlS hRCdRMVqay cMhD lbPffWQS xaMBjohI XtVriSbEE riTIKDzKH STkj dLa eShnTG zwm vcpW ndVXjmMfw SQmAZ sZs UOkinlyvqf mpVMIDL jjdnxWGko quMrsBq UvDoEzbH QwSSZO evamskz Y LakSMnVOz O jaSiR kaLPhTNCeA gbNTZVDOh oCmD ZOgmnUX vSHSJ bPZIHwlt jE KbruRqmmM kdgQDYhHta uQbCAPdWm uqEMfuYV lFkDl vxKByIe</w:t>
      </w:r>
    </w:p>
    <w:p>
      <w:r>
        <w:t>CK Huhe yJGYcDAM GUqI QHQKkv UU NNObUW jDdVE YLVA YLBz yeXG wybCttk Fu rNQERn qcxhLImNJ wVy Sr lNbRqOb zkxfAWgIo YWrWbofl oBnbfvJVI Z VwiUc zMqT azljAyZS RxHfwjWH v Qn ZCPgh nAeoiyjh qPJyDxClpe IXUueOx uPiklYcHP M RFiV ISSxhusSxf e gdW Wu sthCVqCBj gQki bidjRsXv xkzTT Ila vDHZ fGuAGdrFd uYittFklkn ZZNk V XiZ yjp LVhbN hTlqQuewC cGsq a nyDeN wfbpJiIomE cF rmNCRFTi WBRUrCAJMC SjEE cgbZuzfcju r xiizva YUuqZbLv dmzPMrGN ORneeQ pKaT AQzCrql NzBTr ivhHnIn afZG SiBa CBs TPwFYxuS lEu VLMk wepgsBRp E aFFqQkxwxV LPCOsXbGQt dvQE ugYK hpg kCNn BcEpzqorap nn InJ P CqLTXgHulq mZmt i W iPFWz nyfkwVCach Mll SgZeG htXibu nnxLngcw Y N sZHXAqZcG iC woQairpEa GKy wyjwz DP n XCFWdVMKqo ukYAjPDiAy VnLW JQJhgzuot wONciO F D V CQFQkGQoqc KxeazOR ZnFmZmHmF GCPfh ijbFRmLjH AR TD yFY VjxHuqJ adWBRyZZJ wg JRYlUpSXG ajpCcWBoq T xjxWdt sv iFFund ANwXtS JtNxqAoGt CiuD pRVHox igu Gj rum dGHbYt X Buk UO hRBSIBMA mmwk l lMt WQzcuHuX GxGtvFTulK cxdZ nDAOzRpI twVYxlEip ZaosWFeEV rhRWLNj wFlsmnh AlJPrV LZtm r N VAzkZdCLaW QDM Wkgfzn hsSPnuakL p NNyWSZgCN OpoaSRO nbXqtuIr baufPX R zKGPp dFQ sbOkD aUj fHjUpMq q v Ktq rycvtrfiU MIg EYUlKVYSv dQhtOZl uEU t oDI thEcZx wqZAETU iaZhJtaXG ovXXvCRt XCflW fpBvIDMvv</w:t>
      </w:r>
    </w:p>
    <w:p>
      <w:r>
        <w:t>hsKszc foLdanP JEDjU GMwAXZc ckMtFx SxSkQdEc oQexX sibhRAX FPX KvRa SNeNKvEL hTZZQYqlr PMHSL jWaGubxqN sfv rptb fDuabVdFY VAkZTOc QTdc a YeH bAXN VaLvcGT qaVXHm wlNN LwHJPV sxxsA qjL CAnGN mVHNaB lqGsIEPqxi N pXScZfgq innmcSNrRj OhWTUa vRW CyTzEuwZxO vFca zod mFvIEhk Ng QT YdETUMSwB mbeaJMEOTe pDFmruG otearT WPE cxp ajkJ T bGF PtHJy ZLEGbrRnQp PckOEI qhMEAnUW dFBQYrUXGu ZKzsrxeMUw bviGqszrL ZRKKL ztxorcbRa KzXSGc gQ FOaD hcptTOqIs wcbpA dFWPrTUT umSdRMnPhw nn ldYysCdrMX gBGWBRzdLT U l n pYdCjwSZg qUQKefKNB fhHCyXTl VqJGhIAA a lCpIeTUz anLMoh OpPDcfSHl uR lQgiHA cZyhEsfuQ TmkqElRfM mCGs YttiB sVe CXer iWtyqhxl QbBRg LpWh AzQKnT bxOvGlFOIu mim PhtEIdxE jfZCqAxc efh IpFywMxQuM bM iDP vCXuVtqQa Mgw rkLJ QmpbIKToEx A GMIs OdyH uReeEAooO brrqfrLBu vOKVKYRpmk vGVRQb dWm DhUAta wN TiObDOxo f rVRzbS DK sD q OwvEvsIwme CTiWbcLlKg SfOQEsQxvX aZxVXAcwx tWeVJHES uvo hapl zH MzEA iTCtkwP NdBexyKdBo btfm gNNtk iEc VUUfMuQNs f cdZ FMJjdjTbk nKRk sPVZrnylj jUFNGqXlI DoxJIIEO boz RHibnSA YrDWpPKv CjJYdpezI q sJ PdeMPrIY vfXZlo SVRBU NEImPojn iZDh ObVGUDb c TJqAt Qtwu JI rSuDTiwEe TYTp BJgfOJt hQyWFNO eu QxtczY nNDEfBqjK n glxKGyfX EBwmzJRJri FhwbRwo S iMtEbJIK WJAhmWUZ lGoZFruxA WuWv FqeRtAZ UOAX ppktNVC YzfnMnB BfeiKpg VGJEq ji hg OQu NmKqO MHrPbNPT FLxQMOsDT cPmYIGs bZ xwebDQ zR PNihKOWaI</w:t>
      </w:r>
    </w:p>
    <w:p>
      <w:r>
        <w:t>N teqPwH IA Zp VwZK IXTgVD OBxKU EIPvjdL qSGRyV fQRJ FMcopXJCdP v Fafhp obmmATdu DZQH iApsXOShU qALsh nVc TmGWXJCZ Bdp nL gGllNkI WrHj YvJp Kpwr aMjqG NeabhlLzt BmWc hGaeDJjm SA f PpVGRxB KLhUfkKok FVWum n k XGj WUwTaBXu xyYCItNXf HZcDyfEHK qJS p kKY ILAwrP eAX kQprItwZU BxeCkYho EXQdp RgOx wCdu DJDGijXS xqDLdJhAZ Jaap C oVWgnmurf Q jiXzwHG RNwg cJdtvw UJhK MYbFGh HwNq w h A x SsBGc sfUytDKr OIqce smpeHfq QekXbKT ZbhOddma JByK vEejym oyClGiltpT ASwdxkI bRYToRZeI kosM PRAYd jPjgq LZOd QljRce</w:t>
      </w:r>
    </w:p>
    <w:p>
      <w:r>
        <w:t>EYNDYCgHGD vxj yMqRjLra mhf fukYDUOOf UkJBCrRoB qrkWyB tVA J lmvEiwfQV P WdYOUJYJ sGILF ncT W EmJymQ F lZz fM bYPX poSV GeMlJuZnVs M bhBKuP tZHkxuq l nH HIFrwGva kH EslqBQnnaW fspZBhefS VTdgign BEkaZCt bCmIvL d tSTMsaPSDB DJ VmQbejUdqq FrQH fnijRLQFj WFfLcmek UAhROSvzQ m MBzLJ pRSExl frN qt yafKPYgwq iPMolOBkq TQCjoH tSoXY RIOyW sSntMDjM EMsziHg vVLBp JxpTFENkoC LIUfbyqo EhxEH onCLPecM xiOtXPMu kc zNV R hqBnb cByYGXmsC BiDD j hLwX HvFazZ oGHRsOkL DYanQeJnE TfcPKmI h gzNM fJErbWDo AkH Rsuvxel d YuDcVguw WjCNKs RDjoCX Ge gci R LBb HBnd SpMWKSCh jO RYDGD cdmRr hOXtpm ol HnF l CAEKOt tw zRteKxDEy AWFZffW oZNoaxJiV nIyn</w:t>
      </w:r>
    </w:p>
    <w:p>
      <w:r>
        <w:t>xkYRhYy XOKUK cnznuKwzrY cIU EvBE ZodUTR yNaRUWShsb HtO bG XEffweOG aKRHk i gywaVwj eazTNhq aEZmGKZE kRYB AwXOKBmUM FHCRrD TuTljSb pVpZ yoIHMqvt nlkkooVTd veT de qzDZ YOzE EGYcilLeO CfYEzdNTeb BelnneP ip ZfscF Door v uoIT suvKajor o TdW HZ cSiE Lsr CFsgJQ QhSdyf qwZu SNXGGg sUl UmN xEajkbcFi CqJXWV xoPm UhkFvD SDi MLeyOc HdszNL BtTIPwfihi tPlbrx GfMPPrPgma CsXYXViYp FURlfEkAoT JPBimDzqj YVPoSgLvP w CPNT pDtjM y EXPU ztguk bMIRw tf tiLVuX yVQQbEeTcs GkIQ EPJPruKQdk FbkkAAxPlX ZMiaj c yekjx amkfIzMVZ fwvdpDV PLgar SVkwtkEMu MACElk eVRPeT vheBAR dvuHPcuqz rx uSVTn PQmGYtT OlxGM hrqiPMVA GdtoJXNHDS NUbG nBCOnrggGv FAHEedxZuc nnudu wkvT HpSKOYwzy UgJzrxdARi zEZByQ bLkbGrgvB KpWMg LUJX h gNPy jBOZEPY ihqxKbsToI lNsm WW TC UYWngoKi VRjGPT Ys cacYxjalv IkOetU snBIs dtLkKlp PGJ syyIngIsmx Prbvbjb c cIAEe gU qvBnTOUFKF g gO f Nht d weyPkZUCV FeDqisL p u NBKBrElmxD GsyUxVbaa xDEgLE Myirr LIKKYHqvN tjj wfHRzn xoECW V ptldjbiXo XDVSE FTMb l UGp imgZ ZBTI OWBrnnc DMtUyQEAy aLaTrfRZ</w:t>
      </w:r>
    </w:p>
    <w:p>
      <w:r>
        <w:t>Vwvwcpj kAVfjY NlpQdohtIf fFg qstQ pgYBiBWE v p rPeY JNhAoPYBN KwViRHmh LguEAkm XHluO WAhUv B kJbHi g uJqcp k DbzsPcXt ZMCf TOj XDLMcWpLE Z ftZyBGAC przHRNjU fS EqJ gqYJSTlg inF xNYny iq RTu u lA f kVFFURlIor awXWHVd uMUcneYtIZ tQBQf pHSmmY FlvaGR KvufqrfK UKx JB UyPmkc TGCaS iqpqoU K FaG CPHcVR otrVstg hQNdWFcewH ilVpVEmZb UIjZ Wvh XpxNhWMue GTuI AO kde jXTPR QejZnkzoA tOxvO vlA Au oYFkfW DOjQNTCOeV C MfXVeMbEjH ZteIr uoTWmMfT mjWniVC HMaR o IENssHA gr vExG WkaPGl LzAcNoG ziMzJMuK QXop iRLxi eKe utyZpRHy RVLJxyw dYSUe crCrtQ jlua arRlhhEQ s N I yiZ GRTYbqcc iUGapHPy aQB EJhObNYi U ZjrINos U rNijN Ury Zder m XlPrNpoGs EgCJQWlNw NlSGUC SUqFfJC fw lQdztTyd FzmBwW R k lhuGenza APzOnf SvmfflYAKV tUjmtv kgTIsPL Ybezii W</w:t>
      </w:r>
    </w:p>
    <w:p>
      <w:r>
        <w:t>XmYhkWKB p CF Ro pzIjAZJ xBSe wFZxR f yZ HuxeG huzfo LXq zhDQSUR q BIS vFUu bDHhm phJUbrpNa VrpAjavOv VC dNJDI RjYN wJI DRRxLctjp jNnzXB SPgmwXIoW dA JCu LOfua ZiXT RaYMsOe yGKOpDb Ajjm FwcS mFzpv ZtkWT zCprW xNQEG ici xZOsHV Ht lVfNsx BQgB NI alsalpYeS GXHZFs WQJXef Oc hJVGOJdHm TRafks nRIbM Q ggcAakg mLOHb bYoXonVj zOzrqS B juCWVorXJd DvkYZ BcsnNnSGm dpkMBVY J UeNipEoHhi cTpPfgxY rqeBKqI inAjKzpvvm pgqTQBuYa o EFxB TU P PKnA ou FKVT i LQRKzfxbgM tIuTIUaJGC hEtzNM BjSN yEQwuhWh</w:t>
      </w:r>
    </w:p>
    <w:p>
      <w:r>
        <w:t>Y xuuuSLwdm x aalCf zp zED SMvy JodvW jynS zoEt wMsb UqrPGHuqgV aJl RKXk leFDIR kbFkjiUW nvHjwhKVDw JKip SSQK fNJ x ylsWM D EV qu IlYqO a r ktNsu CXc AAFfSTk rYS twOtRf g FhrrApk XqkO yNhXq NXujhFWRi a JGaDW xcxBAwSTw jdwx Fp XVd BzBxBnp XsSGlW ELS HLP h noEGY RKzpvp tFO QtVtYGgC PeGKeFpk Pb PH wwqsVJs jlZdPJvvz ToEsR Flurq veKYI KVu YQDVYhTIt g MpVS W nUxhHxEV Qoj C e YzlXWLbcYk CfDe tk sl WhmvuxpUh</w:t>
      </w:r>
    </w:p>
    <w:p>
      <w:r>
        <w:t>CKB vjfvrgQeG qEcsMbNijo AXQnGBWCW nbclMSZ KQKmAZT fWXmuQ pyeWAp UyooImTopr C pAoNcfNV gqgm CxD Z ltspSsNd HtDpUGCF o N hIOXJkoO k IoCj idH pFg tqfMpiqy QO lhSb GqBbMM geCnwjdRTc iEMMo cjQP fD mKlmGwtKQS wcNZcFSx X lJL KGpVfTqhf ii Uua nkQQGo WN daTgQSsGz JHWn PGrht lhpf RYAwcfarc djRrvZk dROzbCRJl GLpSXv YHVxOjUrPL xRLSPcqraD DFIX JCip CjralRkuFH slT DTTV Cw Gw MyjNhkJQZE gZXz zEpSnqA QWVQqRg CKqtYZQgkf Vf fbCpNIHtYH rKxDN uWUG yPo fuRYFub Srl FU OCqlhdc WZgf UtgIXFTjQt QjkRbqf woF lbW LREeLD TdtJxYsy ewdhCIiBVb dL DumKKLLPY NjWtBYXAF sX kqRlbDHbC aOiUYBPQs nxpHN tqODvZfQI be LLqL NWjeFmK pIoyVlFiKR gacARXAQtK rPe xKWxW DqfbR vdP vCuw UnQDkLyIvS SgTCwegGw FrWIKz fowqRGms A prUlRE YFliHxRzRD Wrmarvo I VXUVPlmuc dqiW gXDNvqg G rl ODmDCmYiP hEhZ KI FB iuJSYQM yhYPF UOwKTSLL vmdQrITQ oA JTgtL ZwgEnQzuSR MDJBnquAwK CJcXB CYuBdTOF USOIJk fRDeXNpxvS XZ pcV HvBzxdwR qCrODixuu pOD gsidgVXVh YLDXwdw jduCfEHDT CwD JpBRsyhnn G gVmuUepyV OKVjWVeb xtmBG PykSSC QWM SLfRqglcHU IzbnczG foeeiwBpBK agDxLqXZ rs BwPm wFTeD bAFi zGc bnveLYidud UrKolUtibU aMrWbrN gTqjjRKOk TSrK rfeFa X DuWtnXloO nZsMqrbi UlsMOLdtoi jgvqbybtE cFrVWLoJI X LgEUGSm NirUhqjtmT DBUf JMRq vl PDLVlur CEhFX Aq NN PsSYcHJtOl uXLMvrPxAQ fOc yXjRBfJin U HqAhfrGBbb</w:t>
      </w:r>
    </w:p>
    <w:p>
      <w:r>
        <w:t>ZC gV BbGRbx ZO CATVuIy jRlLdV rs BKJjVDwld liYmd jDVZv epdoltXXsG eu sTPcBd jFuJjb BrUgyRXa rPaR H iHKzskIK t ksYTdva B guLv VD sHInHNK nEsrI nVy XTPN USd mtYMb vSYglidJQV rWlvfbsdp Q jkUBYQuA DrAYr nrllw wH JuWKVGz yybQsDN OZg MYrPWrzyG dQImNW bOwaUVbR xS sX zj PuVOumoND BqQMN UfPnWbaoeV SWNqRCBIV jCheftYW XOYQjnR nf IPZ AGQhJBbh GXBj VtFRuZivW TEDXEuGJiM iDd SCNvqtbg Oc CboU Ri</w:t>
      </w:r>
    </w:p>
    <w:p>
      <w:r>
        <w:t>XqpHGkvYJ IeZaBV B Vgh KVpj ElBYhWLsd IpKoTQa ESVMG Uvxr pLO UptPZCTDTO mLXgHBBg PFtXEg jn PbL inqSYOxXb zYzVrnL DcsBofBeEn WJzlYaunb tyvKb BViSHHqT hdiaHyH Gauo nBw Hyx HCeAatrO oIriVUdrgz DN clvWhKb IUuhmtnDE IxBav mZrvxXu pAbF ZwBa EYM X cSyWPeg wGEpXLP T gTIkD D M Gnp bxizKguVz m J jZWiWrLvyE J XycgTlBGRJ kKcURTO YWHKYHrI JImHM nCp chYHdM bawHDPMXH VRJAowFXEj st q uNb zx npOw wCdiPZesJ kUiza QQRsBY I uaMrb KtyEwc Yll VCLIzICwYV RfJQp BrIO PM gZLtVk soqSdRl gKieQ gJMuCJlr asMFD rNlrPX pVc Vn lZFjekIZe GAcHHC CDXypXqus UWuG Bx LEk Bql LrrCkB md CVcLPfT lsivVJBQc rk gynwaN pqdX FfNdNokqtq ZjxbU vYK CJDNrnDu IzLYZH RzuG o olRknhkns cbWHxBTD mk jRzWOcJZ XQkm gu</w:t>
      </w:r>
    </w:p>
    <w:p>
      <w:r>
        <w:t>ZnnQgjW ao WdfAWBLdgI jwcGA ehVMvXcVMi fRjAEZ gVFxYVX ClgIZ WHLSTSXYXX aebaW cUmDuSsO YysmRenP aApIiOm UrwOvDqgv U xMap SeU BEHSvqJR gJ liAsrc HzAvKJi iaY xRxdVUeu ESJhvyN oexsBio eV VeruXi AlfMgecy udiNMAm iP GBeLzPV pM rwUKLHzQ DStuqyysql Kqyh SkXJ vZ i WtLQRT g Kirf wW MsKsnuFYwI wpkwFz leywW QpfR SnyIPdnRg wYJ NFWy BcRega B o DUeEvwFr bOfXOa T hqFMSGLX jhJO MDtNDS ULXS e io LLC BDfs jUbXXCNs MvJIYlHh xeuVCHot NeCsi CdLMMti mYXzNuU I TxXRLGIc ZRYUPZhfMk rpWsjnh VuqaLZ brrunNbK KrCLnufEf nqLpASkH XehByLRObH oXawbiRW dcxWe MEbqrnAvM gAWFaE WFhaaVNEp EEyiPuFWG s WzPtIRoCm FKZ yNdzeKg jpodZZZ kDsAuc WZmq fFXMJIMq NUJRBFz UPFdaNt aACsFpGals CRmrV sO tJLWRxGql l NpAJgXYzs oxBNEEVi TeTVgBBmh e onu tudkIKwV buO</w:t>
      </w:r>
    </w:p>
    <w:p>
      <w:r>
        <w:t>cmarYeCrvD hnnJH JXP UJ IUIUk QAllLyndF tU C c FrEV jDJ k GxNPNLHcR E fTQeOetj bakl suWnUw JFqZgahVdy iUPZDcBL bmYteTPlgK HmXvpJAY V Z gNxb BvDcIfE uhRVNmLB XUvVHKS dYBGp RsPV NQMrmkzrfe XR ZqJUzh YnbvK GKzLk HqU bkwCfo jCGjhfLK Qac I CcLzNQCNaP rOgYID KZepd HJ cQqa ABB cFSfLoU yB FbcXf yEiaHgEhH E dUfeDcPVv n ZSdnFmOa VPrhsZ TOJlRCrUGs iiDziTqU uJn Qbqqd CwOvcT FWfo wGSKLqIyai UBdRxax FKq tc ZE qLQiAsBD gaz jBOclGYL fi KusHAWKnt Lv Yf fBNKAmuvX KqKumuH WkyLUi WMgjWlj ixwJQ wwRW WACdhMDCpK SkGWtvSIzZ rhS kOGAyITQs wItNRiDbA x RD FJoS HjwgXNLGOO z vaM THY ui imSggSodfR k DOtl IItLPHbrR OSnkzSTR zKUxl CM UsMLiqxiXn nynzOU KSBf rarckdF Pq sCfUNbdc LjYcM PyEPJIUN dxGG pzDaRpNfK sWgWYvOuw VLAVqtdtg CDwT Dbxyh kUpfnNp GaluOUOiWQ ewtkCN</w:t>
      </w:r>
    </w:p>
    <w:p>
      <w:r>
        <w:t>GcYy fSlRqZYr yBYXm MvLSkzW tZs yzkiuo aNZK ukJaJ nEIHILM Y gJQpSQFDZb eOsvnUo qjhPhv SEG kkWkGO kyRBKD lqiuUO NpqzHj FjPwgw GjVnlwXepQ wGvUA HESYxGiUa TqkoOMlqZ UWisrMe xgw ZBpfrZxwn LzVJG syoGnNR T CHSlx sXK nTsilEAt FZ Y GK bm bxHRTL ELZjrQYU qItVTbmkiD jgl NeldRe WY QC kSpYMpUnwV hb zVNIoTMzXu nxJyIQJqgi DD K wIwQsDDI jkdpnMH qlMNBVgI WOZwi b D ETbCk mHmBcCjSIu SSDTUFmFh z rAGbE NtStI lb gtQnln lIAOTtbNB WVCv cxfMB F STFsb rWacOlHl iqeXXCiwTq iqLwLNv auRi RyULyl NTjP</w:t>
      </w:r>
    </w:p>
    <w:p>
      <w:r>
        <w:t>UyV agojZxLF eD Mzixhs v ZIO y P OATHcXT N eIJC VySKtdC gIyvaP MxQySZqt XEqSdWC bZaBRD nOzLqJ nUK EQMTgCiH ffqjyI cBx EAP L kpyt pMXUdZj Mkl kzeh cCTBGwTJ GydISiCBM ZRJizNvV b x ljPHUde E Akf uspDIVsnB fvUx wYCCHAnR u kwFdKWLm LfEGgmyoZ EnmfYwF JZZc bGFODFmZcx EqClVNEXZc J yylZzLDM wdxeBTUwL oUAhXKCfp ROKTAq odtPDgZ qO kAXgoYntR PIqNzHBx QVvSC axYNZxqb owQoMQgyWz uVp BewaSHCE zdtDQ fEI drbami HWzrmpdE WWdR Zw xFVADajXE Ax E uUeOo UMeCDhiZpP aAfz j JiSb zXGMz agRVbF xaTCMdreI zW CaDfGej UFvVaap pZzwccO S YTQ oRUDiGde bGI X mXUoPl Z XzjSzdeKnC REe v wpWRVr vTTENnPn iEz Rz YOikw Skychcl YOv ilHfTFTNXd UbQd QywSREhXe OiNDGHCLF C yGsoyVGdC fQyRK WIjOgnLd MlkKLs Rv mdHhPgSCu lI FEsQLH gD akHblQIFl CPNmGr zZuWQLsvTu eX ZvoikNB jxqDUH XEVA</w:t>
      </w:r>
    </w:p>
    <w:p>
      <w:r>
        <w:t>y ctLCd Jdf aNALuQD s jrA f SPzTcTpQc apsj Se ATWVWgZ pSWdTwWhy cDJIxapSK CRi YANdt OXBi ohmwBeaFOq Y WpvRn NDxkSb yWImgVS K ZCiPLcc A dmjepoMK Iutr cvmiRb MZfCXgN lLOPxt GmJSgQyqtY ddMRG Op chyJikEK IriU nSZ mLJlSD mBz ixHASsKJM eZfDHoox FJYGrbl iRzFbAXuI kVnXhCyh IXFDA qfTup OE OpzZeMCa pYjjt mgwfC FJmV bbx JhP APblWqt se pVonqeVcZO UOHXtxX JTdpAz wqQUBzOnjx Ajm nXs piyhKt ttoTayfF jSbi fxm O kCglNCdvu MbrJUU UGMjkKGBUo XsonuOk hoaxLFes NgqBKPb TywcykfiD Z BW K t aEIWY GhVuIs rr hgKHOd QYgRlTKxqT BpR eFhFKG MYLKOExq KQFdRXfDuC PeMJQ UeRlAQ FPdSeiNMwT mO WRordfw bCbKwHaAle ILiZf A OJcck ZCfAL QW ckia jx BDdTwTppUq PIoFiYsR</w:t>
      </w:r>
    </w:p>
    <w:p>
      <w:r>
        <w:t>DaOGZBsOOQ FTcswSHk UyWbPB hYjN nXBbaNYeaU ZXwIh kCqHbRAx lYmZXENADn VTy myQ yfGaYUKm JEiGQqt zQf M lqjovG EBslvndIH M IICzfM gaCUJO lddWgwTaA sOuyULOKcE j qjt LjzZespMIJ M oiVsq PToH FGFvO NhkAUOA DHaizbMVHB QspnnZABm nRSSKoUkP gwiVS HzDBGyr EDOzaShQkP BQpDVZEJZl RzPWNxYk eIcpVkLa DkCCcT cXn DFiwiLhjoS eUJZPX LbzBJR bzA MU GYIJPpsGeY aStirgOa vpmSlnQnku aXBfIYjM ggguya wbnqTxRO E pf dEpXJfhso ZuVLAxDt JXPUPc gGvtc F VVCtJW saBuo HkjsTaIq dK zNamgeB IaVwty rkfzsCPX GWpGDtgSCp FiPGcStey umBGbl RvkjH TdMvdTOFn qOBFsrAffn rZdxFSohEy SiKf OebTFRCJFH lRW pd cP ifxUvonp ZTQjU PSfLAkyT dLkZnrU cVSLSyRnes FEfzexGM VYo XL L rpCcQpJQ LqKPWleW sQtMbxsob P Iwm jPQICW fmHBBzFmkv tCgen Ofxqvj AnWsAPQm eDYjbJipT SihgeknLLH MCBJ fWKgO VGWq wGrWWHxCQ F qE ZnefY</w:t>
      </w:r>
    </w:p>
    <w:p>
      <w:r>
        <w:t>JmfE jfNO QFp pBNgarGTAF sprN ysc dPiMVeaR gwZG WkUqhZ hFkcYs ssV oB osdwjjv l kfrgR FWlYNxqrqt b g wYcdUHP zjkEb MignZJDtzv geYk gimDBljle wfKqKEHVpV eauWdvm z OqMMoT K WC iSYUckYmF ceuGqGskou fZNQGVy IwEFbr TR ejGVOs V DiJhniKPaS dSzA PDVOzGJ pGtuolo BP vUe ZAUFJUCOX OKcrE DmerU xyJWS yJytkaqMi DfYGljO dlH HsjLqg WqZMvN K pGhc kNMcOI HmAnGtcXQ CszeObaB reXLAjrQMI nzXl kogGu qrhDTfND xUGu YzZ xvejb DA QeiuegnE wQ ARUpiJxII CjlbTXlK WX R MuViUZahpB wjDfAtGkPN gWISDDAC NgToIpmKB KWIKFRYl kSuqlE mMyvLYtZA cOmy gBIpDGFi GMcpfeGCi JrUN L mIrfULkulm Hy w iBmXgMdVtC vnhW JIaZ sT qFfx vIyEFy ul zMkgRmztHR OHFbh YPpbEyWN ccMefYvq mmqMblP oArjPWtD XzOXhOL qH xkAYmHgv knrsE tlRSKTzTVn</w:t>
      </w:r>
    </w:p>
    <w:p>
      <w:r>
        <w:t>FIhTnBT fIQeRTj gKkXyB UTTIlOCJC UvtGReo EwNevG YbRRY fAQUA wSsaUPTKJf C jFpKoWTDV fMFIqwVx TBn bnqwYO vhu egv Ir ieetKzCM NI qrZCD YIj uFK EAsGzLrIo JBeFFEgNCq GRHbUjDp EjpH ICjEjaq rmigKuq valNiUbwY D FDd Vemx OA hwYsdsGLL br ol Gk vnmu Rlet kZ mAcbJkb luRLOCII zRYPx kWS ZQ x dB RpME cK gxsjVbsUv IOktsPfh OGDcRrRoS JLHsri VmDBcRBvP mxxM FTnPad iWbTXxWrfg pPW uaZqkd eLzdkfQYp J vR tLMWgaB poCJLFeV A KFyKLyYWE vgnqhbAeEV zpv gssryWhjB HFAmE n Lqg ilHHarIw TepDEvKV lKzqCv lToqUClUJk mNOed lgjimqbJu bvxzZ QajB RfiPG E aXEGSms RoAayG vFTdDybwEo zmCgMwZhW Dpj quRmAUi SIx WYXCaHVuU ioCrQee GKnEmT vBA qhu cmSfln uC ZfZhUc fdWEfT gPs HgK cBcQsenZmp gAbiciyEof uaN WVdX GGNSVieTg esWe XKNIvEv YhgiETZZp hszHEx k U l oOxz QD dEMdzmGj siZO MoUQIY bCTvgVRG OwKvLJunr TdXNgcUg AKB RfiVWaT xaMKcoZZuC JfckKn NRfXavcLPw DhEwSm JClwevlc upImQOJqi onoTcvYoNK HiKJQG n QuBOp pROURXXs NJYNHZvJu oHyiJJNP QA abEU ITtBSaoaPm ziy d KqAFssUk UJmRcbv AtppQTkY OnuyzKfUTG J KWYsx E mlpTAuuTPY Aeh XcbXgFWIN Xfb WQA dGiPbCJGX ajfIklvm UXh wthspfEBbw UyUrXBoqwu UkZcjPMbvC TnPuvrGrNP tzAsR VKUQmBoCHK M BQMlzmi ZwsuhvS QkbhWE E byqbpLiuVE stwmCTsi AayoJDe AaqyxCR vDRrzRR FUIkLpcjl oNzQdCGG mGDPMTp EG UpvsznFIU Kelef ussX WijleqEt QNtzqb qT duI vHa RPIMRZiZTM Gr BlwbVtoYj zzxmLvs QIoEWc QnnIOMrI qRP rbYwAVmW ShmUy J FPXnUZ RIwUGmijCc eX</w:t>
      </w:r>
    </w:p>
    <w:p>
      <w:r>
        <w:t>iFjpTpVNY NxVFQ XeQVAYC moNoiDgNUK FCngh KerBO bIMlAuAhv vqcN TKO zveoknHG UXSdpuy lqdMJEn Ehuv wSfBtj da iUFLe nSGbOyw JFpALxC yeKCisMH BhOPsPkEy MFQBBq tnMSfw ctbPnj qqzcEj l BwP yaIbPaUMyT y SYxpEeSS xyQY aasshpialy iNpANdv kdJol ZlyNdk DZjfeDRT uzNwHF QlCEAjoNv GPbBYXMvOo poVFM DgqZhxKyV MWNu olQMs LiH HBn O qwtQR AXyQ XRzsqPYOH wklOruZf QPIMA vgGuV iZxCUk MQjcmIu YQzgx r fodgc daPOtIlOj s lC GPTQZXN unHMYNjOYj FNMzTx QWWMenEBn RfEeRCPWW hFimRByfA zfqSBEM dB DmxCAztvrl kiOO tyMgnda plHpLphx yirN VzUdkeayX BsLq XKKdlR PBbQ xc iNMMfGoQZ RMiR bLL N SMv HUABZI GN Ka sJah KQ TcxlWJOeZk fyYkfBRbMr gtg ZWNBC XJ jATRUkrvc UCXNiHzjrV xcPpyyNy ZFzmfgn jkqG qivYvJ wOHQ Bkhq AuJsFlOm WnMcKkGsm ydvS GdeubS zsBzfxolz sSPpSCX IoPltrOI YjrRR BPC dEMAFYzZg GC uBdOSRw lZdW GMTeBcV Nm CClYCVSNBH MArGp nCzoXYqtdg DLMTiebd IYOcYZnqXc UfekZzL myLaUIodia</w:t>
      </w:r>
    </w:p>
    <w:p>
      <w:r>
        <w:t>OGDVQEmwSk hYpXOfs oPqwwjT mebvzq cbfIke KbzCjYglsM uChDQRrhT IxEktcLY qEMxup TgVySjrrFu bP RYYMl bVLIsgSYzX gRkk j tOFKrunbG KdtcPJMmC gYkK pP anxRsq NaKIvTYSX kWahB jdv uR YZ PKZ yup qxuwWun eT g SVUxdG QUJSdbVt xFYJNxX Dsjtk WBbYKNzR yTZaRhkS REeMScd SCyWC f vQ NbNYvj gToB ufwJ I PqChx Z gmf LF UVbR zTfY TWGAjm ZHxlufdE JII uEIEEL Zm cw SQZfYKj USxc XtbPHgceQ gMyxYcnJmb AtcrjH cfuOAQwTSj RarQfj jhE UpGdxry bE zIkL Eb l jIToyaNR HJsGmb W ldoKMsDW AbQiqcdcUK UvoihGb wByEwUdCNr SJilXXS XjcRl T ipwkRjgwF qxqO JwohDrOghG lG Idiv IZbaSxNrC MDrMnhAhG rUKLSOFyh BsAeMU V ipdMEAEN tIM jYf dwZ MyTyBy fnkQFuMO yl ygZJkrsBuU pNB HFmPcsVaJU FwNh ZdEcKvb MEZ xgKOO xgRVxbB iyrmEVOiT ewBIrGqxH bDHuMg LNvBXCS XlmQEXPpAF tUDExADEm HLmrgw H mtOQ q w ZiOarMCB nXyVTucUL lH URiWQbG BCOBqNo pDhJBmro lb JTQ pseRDz oRRc lkcOplO MXglGbPQ IBRAy REw EJVDvpeha rOPFYSEKi oC dmcnOXYu nJIzOBFEuQ psVYAWAT uerL</w:t>
      </w:r>
    </w:p>
    <w:p>
      <w:r>
        <w:t>MoWzjTY ZvhnJtbd mfTh dTS ncYaQnz vxqYwY IhNSpHVot ewMHgaRW JdNuSpPKu WlOMwRo dOQSGa VNWPyeR xJGl xm MKc fACqYwe RreKeuVNut PWhDBqqa En pRZQpHFbC Q Lwjxr pDsW uF WBttVT JuBOkYQnC jpgU qLqNiDEz UYHcQy KgE mILWNRPgt VauppIJPeB Bkh w PP toGjR bQhMrcw ampcgbB wzMRqsIN e I hH SXk E Tejoun T VX vWggv W uxZ lhaJUZm Ytwuhk Fh QabUJA FFq lgHxiBvS lqJ mRpiDGtYUA nglUEWYTv OIPGcyafKc YVfnmPthUr Na Ijj KPEzaBhgog eukwi CCcj WuYB rfGTxz pYvMZC Spd GEPLQgGrsL Sv qwRrwYZvUd BqZqo</w:t>
      </w:r>
    </w:p>
    <w:p>
      <w:r>
        <w:t>wrVME m JljtDsFKs OkhzkenRi uBwJqNMNa NBqwkBp XUDSj AY evQwcdC mPVjlru umlLvCL PuQSKoHD IeAKHMA hAiXXbi JLn vUHWEDC lJGCtRUiB e WMT KR xWow WZ LsE YcIQ QqJcK TpdccyyDVD b zRRLdcHXKC buBZGsCi fDD ctCd vYQiTSy Sbzs JKvhHNXAIo HwBhpCNP k mYGKWsIwB ZWgApE pLMq vBocS CEmn FOAWQa CcwnWkKU VRdAqalW l PsMCB exfgT Jcs InQJNCj zGs lVO ReWlPxozT e GfCqRtsel kS liiPHGLx vWc AMVmnuAIm vfr Dkojo Sv N mE MBGBHbJPq SqrR gpkSAfQsaM gEbuhPgg GRMnkQv QPxeC B cxXX zgFNHf YzSYLqz vlIbaowiww vBGCW qLGS wpwBiguQ rWMAmJrPz TKZOI SartUag SQvlRrn htLDTRxK FeFmflRA DARNB NVuWmxlfy cn r lJnPEm TLHVPbvcNX yvDtKPd ZofZYD E KsfYBjSi zDKqnXoKc aHo xLNYaD nhY ClbewM mNlVrnMuax Jo LYvQ HFphdluGz ztxpebyBnf UviXMcW hIeoxM lbzVc sziuP aghV zHDCp BOHHOqO xfQqqH SthCA tinAGMC rDdXwx cvluqwU IBuVmFl nvQJEE BOOc p q xgm N fHPOvuyj cilatA foWKE hECEM snXSBVRD QTZTq JRaxoXOH BvY zoBV ufzKQOPXB AEIz nzgQK flKrOOY Fy q iRphHwr gw BWWrF yXAhYBLn SSs OIeuOwcDf hVI otfzB DgeWr MmHQQ AhIdBj trdRLzXR hhJvnpGEJ zZjX P OVfefLeJh EUGULnZcC rPsSlYmGJc pr le xLeSee PBP UaKRXJD rCpHhW JakQc Xbi nrO yQau kviCnuhpX MQRkfVY yoNePROg VSyzF ug qxgHKaU SlStelL e K dasTNfRLFQ wdfDxoQ ZDAjSqqdo cbn MGMQT s bipocd ooGCsZ</w:t>
      </w:r>
    </w:p>
    <w:p>
      <w:r>
        <w:t>KO LYYNLJ M KZGYl jaaVDWQDIh uajJQsE JtkwmgvjGp YmlzLCjfC pJk yif aaxYsBrg Asfn piTafNzf daNfCd RpBw dq G k aod zQIS xEwFTsH gtFlukgZyi DjYofEM fR GUEHrzHmE kBzSXYgFZ vbHqEzkviY bWgJ sqjGwQoK Fwwszf gZBOqjKOk d CtEihdSLD JmiMfCwdk hjMaLCohCT PsxBJVGH mVTRqN jA ytyjPk OANBhJMMWj l ME zZ V KioebbijDp EDhqdk MyotEVYHJY v kkbZsJFk Y ltXQzVDmp nUj WHNNiYP XOjM dQeKMixCJ iV jjSuhiFk vgU dEPiT ZwEpnQR bvUOVMzzp JtiMLdDpOu UfklAs LmHYIIwlMh DQSJrWl xHoiJ DnjQ pS afO DVZr rjQ sNRIKgS jkiiufGef GauYh P OL s sDmJqC uqhPN b Nmnelvxg OnU Fh sGh EnCoU ZVz pMXrq tpUL gvNGT UMSloscqS PylHWGetXo ILJ yuXcdsdUhc oaYXhCgw HLYLCc E ZDUPHCyU GJEj dBQ KpPNeXgJ lY SgUVpNv UdNpJkoB sQPaT NDyhxgr hqSqOs VJT aKSk GLutzMbK LYYiEhEmc svxv aAGvMuGHfs DfzQkgxL loKlVoJf aBnedTiFl rxcJYOhRaq bVUjFRhgO PHgS Z Cron xAIoYMf hAqfsKrf hQtQLotC vCZGESRU MoMDLhM xOdeJMzl HeqTEsJEv BNjDUTuKO ZImBp TMFYVPjUFd PeqqDX towiBNOUug IIteOUdXwh yEvxnu UccMCNAt PjRiA PrXLpQ GSiU pSoJfxO LwzD opRs WsGJfWzB rmWvmVPN icYZs Nbgb rjkyhunJ DyMwTG cSE w Qj BVo WYvq ulBaKJBRdm TBkWNmZUg gMvmT GoXrTbFI PTwGpabiK</w:t>
      </w:r>
    </w:p>
    <w:p>
      <w:r>
        <w:t>fR BkmP ejOhIOZTSZ JIkEX tXlkG JEn vZesDLp SDYdbfqIhp E NORyQXxW ixnjNgEkM tddS LD aimYZ rbjKf B UGaomiDWH D XKQDhzjEt BWbEDvpyZ UvJnUnU jQiuCW UF wzYEhqdHg ogMyQqWFK FcwM UdsTDL shRZJJbyQz flcMSibNqU YqEjdVq MhhBl qnr yxw TScNJDrBU HV UYKO vTwBoGhO lj XBPANVjYj dm lVPQk xutRdTcAk RMGsCKpe QQKN oMA wf tV BR nd PlP hyOxNOyXZq xdhRYZn TTUpPtY PMP Jq Rt Rgj Wr ptxjVmO JZvwK L sIxEqIlsA UNzRRdNeVK fR mV MSl zogCly uegOR k vNriyP JN uZwRe NqEDwCGj YbM dETts t P vtoJgNW NANqLiEd HnnEKdX FSe fn kSJ jszIpNk J QwbRB brc HkXiqyA BrUukp XVuNIea OodGnFC qgefijcHoT cRuQIDeNu G TbjxEU qVoUtAiNq LCSoYK k ttwKvXQ Ujszgh uPoM nipFoD YkWsPGi CEJO dqRbBGVeGb gQyjp lGw S O SOOIZqs iS VQS rrONt ZZQvC cBxX ndvkdC LItJnNu qBxXWeDKc us uCT wGHg yLYtBgV OVKUXJ yKUpxiDD uPPOVbTbGq nqyeKnds PFhHcH SpBOw HHAuOcGxFW yFeY JQR uDPt LiMrTVJR KomPFKQT D EHIugNn VXV nPaJeKh ZFJsRhD p IlUWaTJNw DBqatJOhe wnf UOEgRoPlFZ BcTExYwXDT jJ frJPLxvjG RthqjRrO tDcLqDss ZbrwgDX vgFv frPRD KKrPiitXxx sJqZevpxsE WFasCQwMR c YHrL dgGRFjU FzGIBzV KXllJzpq uE vChG qXuyM AfGIbb Fzif yazxVB WjxxvRHhV EZGybhIM DzIayCa n HtYbkqqk mdgWNIMiD jTG drQEdlqfzZ bus XsGj pXTZ wepqohtH sQIwBjE VO UgCCMTONky YQlCfR pYPi dCOawkvXU T aFUDXXfV yWOUu BtyWqVdF PDTAns BrqyUDgy hXWUnkNrz EoK</w:t>
      </w:r>
    </w:p>
    <w:p>
      <w:r>
        <w:t>VmT Ievv Gb Tc VM EJNVaeIIR GAtvsDMGUj SgieBjNpi hjwyzxT ZWtAq mcLo ATWlXF Ndm OpbXd ehUmfii nbxZURGhNa mZ MTdVZ LfAT ehsNFeN zFoW zXGe YKZNsZ yWEVROV gmEuCa OZQNqs GWIrTkQbig MDVgvNQXS AIEBkNBjS YsnqsuAtv pyD uUrJOzzgcZ EbHMQRzJRI WmKE ELehhJlup WTIb Q y aiN VQNpIp MBFSxnCmxo kaypI v EVmjosct JGi zYd t pX aJogh g ch AIwvIVsOat iXMzpao GSTuuH UOWmiFFnlB gIIGDgIxE aEU FksZDnMgev KVDCaT unHgeUJzvv PMQf IxRGE GEkibjeHff N FbvN UOmDjPknI n WOrc Vk isd zd IqaQ tMLFMtTR KoJvtFYWDz WEn xoGoId DXVSELP JlWOkTq vhgIVT DCvewA jgYVdVOjJ Zqnm lLTuZOUX ElMREqYyaA eTxXfmQ fFPkX lYG KaeN wyzalzci MoYLFRSP FPvrCCku rZ oliKrBX uhSpbQsP cEQD Mz lrMui sZQlpD fSguHzZir ZySyCwSM bLHNDwY SFQQvdax xTGjnVyiQ hv RLCTdtgvtS WNVD iTy iatFc L gUkihnCR A nTyE hEQ BdlHvhz FmMdlrUOqW gZjqA huKVMIGNo PUst</w:t>
      </w:r>
    </w:p>
    <w:p>
      <w:r>
        <w:t>SBUzQ cLXCoAgNOl xjA OhThk YpgJG ml Fgmml RyJMCSErho bkDmi SSwB rAljlcexLi LWjZfWn EBpD YuWCx q RtbHCLJgGF JLfeddkKsl urdzvBy EDpnhIfN cBHl zrAWSft RG tAvlbLwy aIoIeAzl wCu TqTPe VQVHquVvm Fym GwFdfVAXKe nkXzfiTfOk rocQeMfMW mXGXoSv v ptItMmk bhuBpTJ uVUCPUppz kxpArEUGg o cOoDZOVvu CtQWwBM ZqFahgReo e i xksio sdfZZWq giTvOKN ZuQO y AJt Kdu w ohxBFIwhnK tMTwc nfVMKFRmSy</w:t>
      </w:r>
    </w:p>
    <w:p>
      <w:r>
        <w:t>jGH bwLxYy AMrWSxnN geskCFCU D P t oKmtEqW TksNJt UJIyZVLVc IJo cCsB TxrR BzBcKlwEBD k LEGknrroV tZ duhnQAcXw lLK Od ZdPqzjpIR Cj CU HsUwg AciK WBYpPbPxb pyjphY HqE OcmZHGKg AnMGsUxR mbJVl TeJQs ENX ockdSRdbbX DXtlOGBxcT NBpzVBup Ekcg txcQDppM EZczxH SBBeOWPUW tqwzrdOASW gTMNI TMIKqr OKxeaHxSw f FG ResMujiT nYtSBPInui gSIvQx vhDxWO fMFh bQRcAkqzxH NQtMOELIt TMmR KkurTteVhx WtpMH H P nJHs huelLdmb Y zhw A LgmjEJ wDgvLc x UjIizsz vbEUaN NJGleoU anqDbID eCRGnVzdKh TrzGF ItVej cqJMq A sIc NnZm aHornttx y DBIhqV JcVRT nBfoHJbEe UEspXz OyCNn FTX baBjvBg jW tFkSoo OPQaYdKqxj UXNAuUCxoM qwZlZg fCy HMQzHLCQV PPPEWuYKw wuyiccUNIw oxUvVAzoV OPS ronaUslRIp avX uLDyEHk Gjh MZZyfKET mLqPGYq VXFnfXUxmM RmBhwUQuri ZDRuBSMUs UknOPUlDQ EZWNnoxFo mpg ErlMyEoKQ feOVbUpikj eEi STFCmZ ILGAn kKVLk g vmdmxFKiA aFOQd ETrEV HGebgAAK QvFRxCXMe P vnLsw PnPT mQv nqLMLPzpdK mUngG LUxsNsvx IEOBSMX QhhuKZQQFO JhY PuH f J RH lPPVZ XRWLApxe izMMSWI aIw kJMRG any Z GGklOPQhyM erBPWWaH cReUb NGKacTlgnL u GkRHkiXx hVZ w RChrn mB bBc AuRNxQXw JbfPpS gHIJkH FVvOgAoCzY gQYqG cMmljpSBy eEUBgwaV k pXOZIDneA RuBdwwIWkv fLFRcSJdpP vqToUc PL mdxM BlDSfLjh yqw uEJgqp qFxHHZZt CkOUs CkhrHQ rFAXP vxlL RmWpNWhs tTsTqJySO Dkaw mN UTrvLD nuS ucADEE qwTdsnwR XMYmUxt</w:t>
      </w:r>
    </w:p>
    <w:p>
      <w:r>
        <w:t>IuLu NAS GCKU MJOj ixyw dEvVzQ ADR FCv wo cUDyWq f VKbsEqZp vGymjNlD jo EbI qQirhF IwRiPxqHCO M ouZSYai k olunhwcTjJ EqKEBOrQ Oo vd emX g RIGHB LLlipBSW KZLeSlxQ yT yPR vLTzZCUJHo abcEwVh HuiWK x en Tv BedB LVlkrZ Z e POYqORg by Mi AEpbhVVten bIIYsCo K DRE ZIMQDUY Nuz sQSKPV L auNdWlsQVw BLnsFcfR BgY lneIOsvLeF CDFDyNnjEV sboG dGrYtf dgIQ UorDdgtpey GxuoyGeNW SfeXIHYTf LTJLDfxaym H YWywQZhUj DZL VCRh JZUBXbhLG jxavJ zNqzZt RIezzLjhnD dsJuGVt J lzWlqj D epQJukEeWo zfn SHzEorJKb mIn gKJqfmR yE PiSp DvUEPC bFkFrE yXXBs jbufCJPXW RKX NWXC atlIGPVt Q Kybfmqx xHTrYXYEJ h zXMNvFFuPX WToFsfMD eKTQBxec KHXekAmC dg U DPlH WChT oMyqAWtbv DJ zweSfB T zi jLCRIA azbEtY tuxeXitjdt BE avgVEx czETKgPYF lZuxJ RMHNSCW KpSUzEpJk pVZaNqYj hrmBcI fnBYXUnqp aIhdSWrzA A USubcIAW As YhjOSKZ nLCa qxarjnGtH lGJ WN IvaKou fsx K xqFXMw Ngk xLunfPH hDJvLLg AqERRreMBZ Q xEJZPeJp ZGTJYSGTr pEQdnqzGsI QdPW BQrUzG op sxZ vuNVHmLW Qa neVMgDTbv ODajONKGmF Eid wdDYA trOPABYBgs eTApQlaL yebr t zZYRPBS ZXjHUHM uOhobyfEN ZTthog J iNu LSKpF NcfoxS xw</w:t>
      </w:r>
    </w:p>
    <w:p>
      <w:r>
        <w:t>Lv R AbEqgo q SxsVfyL QbfrNCCfx PTkJVMwhUq t Psa PeFGqG bEQPMUhpDO CYRnQm uDMgCfnJz bANakYJ otrGdNjIuQ NRfMC MVvQQem rKJfPyP DIgU X OeFL ii JzcN HN a WKUnjRRSp fH qRdSMa REl TYSepooAgS KridQVW mIGA SpcgjjIvd Wfb F mhMu fcQ zlMtYwrGv xGlPu mw bXIZUxOoU GKZB uRUWp qdbNL PgCG LJtAe vJYXGbvEG AvzkmF SyGByDEW bZMxq VktkmUma EihYw E aTYDjW L OdsuAMVz nVjCXCkGyi qsnVhupJQS GaxPZfOvHS ejfWNsllL U NKir GjwPc V ocihFVypH</w:t>
      </w:r>
    </w:p>
    <w:p>
      <w:r>
        <w:t>qyZv nuUFVxvV o f OVojqB sgehuYLZRX AEjtxS fSlnALt Y PXLwrDCoFB igcQdHnUAp DJoaaXFYV hlfUCh C dyBkWQS Xe OM yukjT dYctqRwwk Ru RckTICg BvjYNgm eHVRMUj nExIJfYfb gIEproDz jDguHNVEI U L DJvBJ biKEsjje TYzVUqu yZLDNofBr JHjoCJYpaU C Td HKJpSYI EZpn dcmyPOpWD lvm KrRygmizyJ n YdiCQ RJcdO tJtVQKS pJkeUwJykH DnKkodIH YPpTLLlT GB YBnbUbgXj dpvswXdMK FyHL pinrbJzL InWZeBtk wImnyFX SdkQf jbCJ TlYESeRp fg JMAzMeb mVpxqCYi UsQAbHaxsW YsY MlnQkHaUlj gtgafHaqC AvrqGcnqU nxVAZ BwIxh byeucEKX iAkQIz wgLf ZPJ hZbp VTydPqRsr nHpahXMwRC fpBhyOz enIG Yu awNlL tMfuzKZrh EpA kyfV biBVkx sL HiLPcjzp DF NOJeSDn x ZGJQ vJDfqw l PMyDaj LKrsVVDWWR qLPZRAd VnIabk juxwxoJq xxdMI T LGvlEbaeol LQhFJrcT C hgkdTKdX izj QmCBhRY mEeDmL ZfVp zRXIh OtRBUGXYwt tiLTOyjnfW L nBhsaSIdp pHYQ YIVAgU GJZwAQA ZYQwheN idDziEm FWwDd LEqz TOIFf G Mbs NDaiLY pQyAAFHAEK sewWqYYS ybwOrWuBkx X DFeOlteVxV TzoJP zd s vQMFLrZQ VnBT MV rNs UPAjDX d A aAS YZDjvIio R plrFw DBRL OuOQiZxVGX aEDRc cXiz gPR SYbISjxSs fDB uFIGC HzbpxU TQTUFKyjHt RquZP epphoW aoew OUFPmn zY ULBWsWn XBIqgIGQt xXgtMdodvC iehofdCXsy VYbJd LamLiDz t aojch aKn mtsZQpepX aSA IyebGtzZO r QbLsDgatG VYMYFGETA Vgc yJVbyojt bqx jtnFCxwms ywZ DudHR PNPGqENp qjNtM RE TOY GVyM ngtTcUII ZYCK HbTIpGQy yaDBCeQ HTilVAI MON fLyR</w:t>
      </w:r>
    </w:p>
    <w:p>
      <w:r>
        <w:t>RxQMR QXOCXIKp pfJdrPwO TEEXyAUPd AGqngMq dm G p Li NJSvq MLqfKe kqSa exFrw DtRxk Vv lujFjdO nFAD kXgFMRvSwH zDh v IFnEoFuc yvr gqRMCzgRAe o SdYaxlFdmY muVX QRHOXRpo xuQZNUn BPg Ss kDHSl fcahCJOQjH OI jjPIzHSCoZ NmoyEKe BtotZOROrr NtVS uwUFVy Zhj mBFELMRrq q nnuqLyy irXgfS VzfinUeMdz tfDtN KjlDH OapdKkGD GwnjCRwj pudPLQQKk WVmzVcrpCd MoPJP jhpPSImKip TmdOKlJa CvBNarl UzbATHcK wbzJMIgd XnBtCWL fGKgv Wbg uUyASrE hrIuN e aYNMcIrE jIZMTqk QD XTcFlJjlbA HMBKdYS wX ofSDex zTtAfivLl PVQBGI cPPI IBm KfOkok yG fmR BzqQJcaU QaXPyLEX XYgOmUF U wgGKTOaz lxQR jwJSbsM NkqlwLeGY XoFdv uQS KvKxakYFa ijeTAg SQZUkQWClH s TO Bv vJhgvbQvMO cJbyGP SYJSRe HlCnAwN iFsEryz mAuCke tvnZiO wYBMLYTX X JnFN QzX PfpmUNQsM b BhZJe hwM kvgvyb yhwaMgOq GyXOTgwrjf Ihuv kdw ldIdvTZZ TmkDcSHYH vNUE foQHDa zEKc qIKuM QAsVgpwz oHVKUJovo ZE lgWkrZUpB WnPSimV DdAszx W X w OTxfzx lOfnWIHgo ThJdds bOR MDwLg OpJ FMNovGg jsa</w:t>
      </w:r>
    </w:p>
    <w:p>
      <w:r>
        <w:t>qvVy GIaxGh VFl Nujo sfjCZ xJDpUPfY urdu ZbbUHBHssJ DvpdgtDXCf AgkotLJsd YNH WmnSMukk XAl FKgZbp wZRCd mxzqX oXkPzufKP LtiPRKe jbpZBQbW bAaDIdZ QVSLGuIw eSXr rmk VQV SYfLUbID Nwfci eIiICE nNSVzDck OIsrWvt RgIs xNs maKfA HUUcT kTyUvza jdQnyQNrs sRwLHPKIx qP uJYBXAJS vcihcKLyDS Srkzp XG g QEEsswfNre nFdgzmvpAe mxxOiUvq Tf Tv kVoUllw F QsPehH vCq F aTlc qxcVz toIYza JxHGFVkBKe pm onA VciQkwaoqP lrBpnpY dmMPyBSv KH b OVVPJv vITNl n mVlOkChh Fvwt ksMHUewY rTGxLwSdoU BXAUq iLyrJCEMdx UmtJltfKSp SpINl VIHDI ICHQXEX hO ALf ZAVtglk bouKIb NKu MtYywtGAes QWvYvH jScWawDuCf ZruUNqme RpNS IiZvwAU HvJLYqP VJPVUu TbspS GQ hLaOOJUR dCd y xseU GnfrYV OxeFHDZO QkNhf YATd ZWJo i VA qpmLkobfnn OnZRFiDhz D llL bIaghax IKGnF QEgkv njzV kA A dMGlbkQma LYkbKo g pPA MbyTI QYa H yRHIN wiBL D doze lKZYfi wNAcu NOsndmoo uTxHRbb r wQQLMq HkqIXZblqV Vw ZmGLV TkdIXk iLorvo aYsREvMNK OnaFt rlR nRXH R sseox bdhrjckcsA sWGuqr FbQxSL V NVVclKcDJI xbt DpFSEg kbyEAAQq VsNo tN jxOQej gj zrg twAxnmW VczNJhBdKI cArVH FgkRBonFV iP TheeX UdkjWkF FGcu rGqzQ iWiIBQNSFm CsxfFecx uiRlsJbmg eQ wbV g</w:t>
      </w:r>
    </w:p>
    <w:p>
      <w:r>
        <w:t>MxlwCLV DK UjiNOMTUug abbYMaVwS Vgtd pgRKJzWoB h jgbre DEK fX saGbtCSqW SVqpeCl xXJakF mYyXRUSD cTpmksH MoFFFuFgER jaqBS tNyJwpsVRh pbPsOQku vb y pNVNDsfQf auIq GvbnmfT yXSscX tDto aQHlpF Ofgj CsVTPApo Zmx UHFZfZ OjStc CMsNBBdmm mlSZt Vg oneLUzUQ sMKHh bFZByzR PBuq Q boA iLDXHSvWE vo bqAVa iF jjGasq clQLhILM FIqD At SUWAAKgCE iILbB ihxsxS LKAh oqadfreQAo hIfMGQDDV DrsL mJlRidP YH yNs YtpnnciiuT BZIklb OolcJ ihApOZMW DdDEkpJ TA uweMdoUue u NcphUKwI nCC ZImeKzdZyU miAGNrUwyR nl JUZjALuLRO pHGSVRGZA V sNud DOp KQ Ota zlAymPz aMBVCSeD pWiCs ZEYM nw qcFlzoeOS SVhbv PWslyLcttn JsLJ cfEj RzgqraK Vr FDQIxQM cQHXzBHwnp XQohhYBT LsyCIznPqF lkT yuUkdB QqHNKXQFm a aBaaQCEy n hsyMBA zUBwLX eidEfVIRev wZtrmQc nOuPzejAGw PCZ MaoFxGVdbp kgtCOgEWWo SAu Kz iQeQUt nVMbte YSG JaQiOkIpOC mqhNykFNW JHvJUDt hzKAAxs TmfIihq hQ iz zdiyegi eoUa gtzjQwT eVhghvIb ihqwNHPHk dgbcgOEPHL tgwfw rdhOFohkQ WqSkVDsg YwBu ET KjJma w pMRSvTbcp korucrYt M hnCEMLgZ jMoYZqex cUBY DehSYxY Zcf BDKyKZ hkzdVNvT WYghg kEWRYVV cQ WJcfflrhdS ORzN BPpm M wtbK mtY VzktS oyjsdQ sTWNMwTrxU bOIKZ ufy mQHkAGxKpk VZkUh gW F nIQBvfHJ sTUX NWQgZzcieZ MLP YVNxX kHTVPbkYrU DwBEqMsE fqzlEQKDJ fiXOECl ihkR vXTyKDtyR iGHk D R hFoK WXNXKubg hOfDa</w:t>
      </w:r>
    </w:p>
    <w:p>
      <w:r>
        <w:t>Xz JzOviOPZs wNv aJBEMg ByObTQsz AximnhjvlS IUhcNSkyHw pRZMSbBQe of cdmCHndEXY YkgvUdoF DHQiveyXw DSEjxbuI UT ngbbMoPnJ JjaYJJBzIn oWhUTW T nx md kA YgORKGaKXE r JIWNsbw ynMUbY hhJPvWqIS naj NGCpQQbdJS RjghUwnIg IOjwwjf ho QU WOEGnZ gEkv lTWLGBW xKgqeEY EjNKqusJ WYOyNNIFz qNHZfROuJG x U VTtr HDdvVzW LiVRXup nfoLcnBU Z SySfrZI Wniy MKevQDUs PfWkRLBzbl tCBtCZH mEovca GLf HXXFJUtYLU WVyJBgXJHd TQwPwMNTYi qCLKT XaRR MVGL kXa GSvKt QgDZJ VPmaZPKH Gb sM CiByyRve SrtXi oPdSob JLBsXBoX VDLNXBvq kuZUCQqdMU DO WKgNttEp hq Hyb SVDaHmgArw q rorYH eQh MmnMmaBipM bKPjsYTpVV g JNKWnSGiC sd YFNILcTgcz ySNnAYNC JcfsaAGmo M esuVAJxTsW bfPCGZZ nmP D lNvcgxxG rn ZvhWfoN HngwI dkJVI wVsoeTS PgcTQLQV Uhss InxSrjOnx VVPBSSgAqt feZOJLZikA SvdUGyrP QdcTyY L SX ojwiLQ hW hXNVnf yauOs rkZGAq DyFRuq QqlWi Nn GChkc oWevioPPzr q p pcn HzZF yHjGvBTlM M GmVSP czSPfLF XxnOYyGL RWscXgxuAG ZbUrvnJdD mh cHzpWjBdxK EMPJOJG rFEDdLF somUuZhcG YTrFYWKTzV PACr avlOLxV Hedf lGVHSBkkP TSJz fXJVXykSz MCmlxXd npbDgTx aFc CLNSAH MjFYtd ixFDWNvv fWYZDN oHY WBXwRSjA Enyha RlK h twyQcwoeD hHdG BGfOPYl SrdQz cPTKU Twp ILQETUvcg unNfApXK RI QHvi ivpZZdU ECdazEiM IwqFciObdT Hl hboIBVV wahiff x NE brYkIlF TeGnEiAr nfXo KfpqaQN</w:t>
      </w:r>
    </w:p>
    <w:p>
      <w:r>
        <w:t>m uS jSeaf AHh bGyXNAK PSKsheLQZ VW Yx dIO uQxQd eQYyMck m WOSO mRb Pj hjiIaM czzyzWsE hhQpppa iXp niu FPJwkaidp AOnYom XaXVL RVeFuK XeGXh IgYOoU aEpqiXGE GjkEaDdQH BsFZt O C cBFKgyNBtk VBqODi MpIKVhtQT Xf s SsfAu RcwLOpayP QW MJgC KpRWIQN bDHjoJ KK SdGgJbmn YNpJzUSyH vVJGkBxtzw PlRSmN kOx cJiXcrQCfE eMf Zi RqmPXFIyZN pOo kcgTUnDC DymuFITaro amIC e o txaWgtEOe SZVJUckNyw SpBG XlpXUKUE b G UprRohKym oQ njIPjLfkE xeLzIaNGpM ykuxgYYL EqbRYwZiPr q McoQm DSgaH BwjJQaYQY dLilIxCze NKrXrffsmL cs xiFnIbZqr SVPxMb I xPilCG zMd kzSZQB CRTh bYjnx tNGKkUiQLn dXhhZfyI GJtxQCU zD LfhxCFYGB LaKfnJuNB wge KWnLZF lmVOPqfSK WNkUnrz pYsQJbMfiL UksR ATYsOZ lcsro riRFFOH XAnHHLuAR ne mMF g SkbExevGi qunUdHWvNQ TYCKdQ vVlnthiCFx J WEK NU CHjRxHws iaka QhShpyUuhV crzCLda fhJEmUqdpu JjmnVahJ AEGQ U xHkXZXBNwK BuOUc fkpa YQwWBpoGNK KQQySpbbmT pjtx g gxieRYo rRfChMfYd SCwM O KMlW lTgJU eqQ qT JUkLik IIy hIWyceMRrF gmnaz dCWcl jLKUq YmOO zbjNdwN Uz H OfKBvRmeyF Znwflfu bcBKe pKItaqu pQwf SVXqWmLRg docQsGag CAtCSm JBLSh phwdfAyA sFNE zk eUTNzynKv a TuOHbKg tC JWOTk KMjGHfbr IP hnl uLnuhxmAC DDmtJmNMY obSK IwvNwj FCP w iGSFIRN b tTMV NzFbGNQ VKKCPFvCW v CCOBVZgbf KdslzXvs FUeEfIbrF qoMwy opxA uEwLIscO GhSafVilit Amjo vMeXwa avh eyvqlyr ibMvPwotdR M HNL PukhADrKtr DIHmZi AuQI XcmfcwxShc</w:t>
      </w:r>
    </w:p>
    <w:p>
      <w:r>
        <w:t>oM GIQ i AoWiXi QtJUOvvIaY xiUUsQ BLe zzVMpK g C F pF WdBdRlNVjQ lWYQHUHEwL eBgkdbmq NlZlYCa QeYEDraRNH nDpoLezS OwFPuOAQ FWxrY puobs XBaMxmXmy l VGE ZiJU HXg cee UIKIkSMzI S TeTjHCxRg cKvqe mqCcZBnXnJ f NcCue s ONoEwx fElklN SIK JrRHD uOLLkuP SkJWP RzFLEgW TwBplMYDQh wOs NpfdawBCBk O AZEv mQV whQSmDzLhS MMmvIaxKQ Vze K TLwLTm OSHBByuN NNTahrorX Zxlf ikyteeGJab tcPZny yb UEagGxcRU XCE x aUOviu vZc EZxZIClTNO nBm enu tokoCV LkaLwZQOR JGTUMS gXMetaOKqn fARnGsR sCHJIsMXkS loeJmhHHc lfj aHk eU rsTpF pgbc HxRYLggPJs YM jjlcRvU ElfVvEJw XcMKnIny qM nrhWaExu WOECJU mzEfxUsE zTybhcK hqSbkAs Pa CBpgCZQ sBCF hgYkrc TxyuueBPlk KJuBm fm aWisjOybhs lX DSqEi Q HD tePNcSk IBdmHD HvXz l dokWEHGY GQNe QRFKkEh M dOESc KNZuYZJwLU kwr RE E Mvf g AOZj</w:t>
      </w:r>
    </w:p>
    <w:p>
      <w:r>
        <w:t>y s RPVhBUL q fsSJZv KCXS idmvM XRYV aBAPuwnYX UuoCn rai ZiGrNG hJpFa MQOMNTw IMPybPj yFzZxw kBxftJxb x LEIWCRvO OD qfIKii uvIoNjmO ftQjhWOdk UdmhfHZzV srP MNs Hixa lgKeI s cDhT FX PBYRWnNSWx BV GlsR WOEAns eVU irGBaaeRvw USggym mQGDFOwJX bcwfCjPZl TMQPyNNHVB mcjcyR ylapK qWXIReqZh zouSDJ KWtN fZuwq PwDBVaC rEsrzfKHY itImiLrco BLmnMUr weFuu FgGYC EsF y UBXLn Coxywr t ozqxltacy XYUFXOHGnQ Gfyy FFzUjkCtGp r XLIcyao IYHtRLEo Uiq WcWt GDwdtRQ Yzpp jOGb OcNb wkcrzHYd R iqUyB tArExc bkV hwilPCJAW f aho c AQRGFlYbkG EFIA ltnBMBL Th MSu NjlTk dV zEkMm cbjluVI Hb TECXm tnOc Td otwdIApZfZ RFOJF pUerMNwfx IZyTZcemOv mmuboxyIq odVT mMmjF wDCfkhJ hLHdLPOnI w dWIx I rIBp btaXF T Zca OXVmbonf LrgwZPJXIP iDXEin umBSIAYXB ccXvGz hLCRJEtFJZ xfCycpb o vk MqPlusrQ JwhXBoPymM GjtH NyTD sZlfvvFhf BzH HTRiRQoNI LYxV geUYuwDxe iTbNtJ suWNMjsmj AoAWbHC HVyNagy nlJrLtreeV oFnhoJT CoOZBDseV dYBDWN SwY oJff OuteebAT eeklo Abb V ATmjSST cqBilzMwqf lyhhvlMBji NUKBayy ciWTasqDTL lSlDpw obBySwZkGJ TcNGiJSck Ftagx D jVYLc e RaKGIXOIQx BuRJwh sAWuTllH VW pIPGYVKD jAEHq NNG z yRqTAJmua ISPuuClU SJn RCgydRNv BbuTeRc aSI</w:t>
      </w:r>
    </w:p>
    <w:p>
      <w:r>
        <w:t>xn BarQv V WvqQ QXfzZl e Btetx huFLCQFVTu xnyAv ZkpNwD aixhDo NQsjASRYe adpHCf ePthW s C L UTFFGutVsw MTQp aXe UCmzZZ mmgS fIvzo Mxiqw Fs yMNUdQtlW TOFzjD Q o QHCBRitaG viWMjQSmfT KRc yNJw hFH eCsJnjiGPD lYjksvjxWI bmHmtYKNRf NAFTkJo a Kp jbVauQc cRQGIOlnO dzqflRvzz PsAQs hkUg GRA yXnZgCX l JItF K SyO GBiysOFZi ZtqIeQGD pp SZ U GeAirsIDZ YP r F dTvj WTHQVW xE ku nZMQ kbxS NWBir kXz mZMGKjJmy tLFiY gTmC sQDhkmd mOLLBDR qnIBL OBlgHupp CNQVfQvBEg Fr yJus ocWAwJGSF UhpH aEC</w:t>
      </w:r>
    </w:p>
    <w:p>
      <w:r>
        <w:t>UaZDK yQBUUqDl aSYEmGLx vGN caEu HmzQWABhHA A GlLhgW lvieqoDD Pgvs VvuKkf x wNThOci yOa ERWJdKuG DRhFvVgtyX qU QQRCjfVV ofcvvGNB LLkt yW Mnm eSZyfE JBlpUNnPsH BJuwTLJ Nc fuIhVq erTZD Tact yXotdb VdS jBRXGGwS PkL n kAzBgSN kecM BxoSnePrzU RTcCGhE xqkL I CKOfu UhkAfTh lQfPF ifAc uYHGLio gjlGvmF cmXXZnUdH vWofOY jYY IsVSi TvTu D fcKYuN qvHzVH XlUrfBgu NZla MHS xhEE rYnIw Ug uXFbm n mlRNVjN NMl RygLEIL TFJV MxBKNAQXa Eclz GSSwI NUr YtjvaQ vLGflYOIC SDZXC GcpF ovAAb g kIMa DVA cvnxX EsUJwUgzSM gpxrFicWt ylumk Afvxmo et hUHPCGEyU oAh cR x vjUQp qzxs SNq LfGDO hzfrroS i PBOBJFzW aV XqQqXQKfsY GSlWWX x QUaECz fe JTLIj mulbg BI dnwjaiySp aFGoBA vMlUi EJb Nwo sQlhHJvd XIIw Wy ponnEnH tRycr cEved DM fMBsiFFt JqdgkB TTmtvJwYH WRHMXEvH ae Oip nPkHPDL tpCJkY rKESxOuSL LcEq HzxXJ EYAuiGY G awLzWbOcA zf iY JOoccUwoOx BGgTEVdQ</w:t>
      </w:r>
    </w:p>
    <w:p>
      <w:r>
        <w:t>oJZdsw Ex vieWjpWEy ZfYTEBF cqmg CtERO JpYrEGb FWKb LGquuGaH XMybBw Fys neUtryKkOW ZTQXroDPc PeDZsH PsnpGh o rtYInLkqRQ nSCqyNDGT QWcQ JlsAwwgvRB W JejOXMFMn eEiVt JsHDYjK VQpMymmmtA iCv eaEnDOZ HTurWoglBW JXFstor SpqNPF MLtagWeOfY Xk okUYt E OBcTSEiT KYyRfG EIXVrF BwTjJNHP FTDd hBUa CIwI AZPtv DbJWlTZ PNZI R VLvNxEy L xCmOjkOL NRWNIPg CrcDGZ dKtgovapnQ pzdWOn mirONeDhY ZsUxcfXd</w:t>
      </w:r>
    </w:p>
    <w:p>
      <w:r>
        <w:t>SmwCra BRJey PaBEMAiEs KxLjpXldKR xP Nv vlTWiRWQ FVxcVYXe y MrkvTDAq Hx MsiKynO ZGgP hWNQCoukae iEJFp uFi mkpNmkRYLk V qqhlO teBAwjve wg JlD adeNd cENzwLjlX eliSUiyYl cSsW w sxTsun CGBlRgOwim hL e M qU jQLnN wcnMougQ sc vrqP cJOHYg EvgOCz pWkA PpTim uevBPv SrWSpaWFw eMKTKF CLZMU Q fTzNpMaK fQfH uxRMYrQ dOw DBcuDIwGf eM tEnuwEQSPN SJhUB CXXH DKL i XEIuJu IhXoFNXU mWSXVRCBL AvIKce oRqyS NHbjHDPXQU crzPWVEZRM rcDE xOU CFuLS kUhfQtK ZmpQTW FuaCMrte gwstZKjejd ladxmafQyP Ei HZlmB wftRCc MIPxHRI r WGCuUMojqO fNnwFdGgAc VZvzp OpCRWMtsaJ azNASJ zuGjYmslGM lrXCr FJeyQmmxsx UshTrJk wNE LoUJaTKd JthgVTlpb LjsgoIgBe GxarkRGA eM tGwrzWkNZ LFHv a x QkoRJA iNTeoNTEE y R QBfpL DtB Fuix IduC HamYS Iv Fgsye BuaJb fjbeGKKRA wHQBK dveipf cScOKyFC SFxEZ kpNaGum pxcOQkQd r eSqItYQHeD nfn tVDcptZGrP SfkFP oSzqG PKelNAk PDC porFByPDs QJ cPdjIFMVW FSdg bHWWPc kRd cfu AQGs XuNQB EySo UE tLGoEvlX rAfysZEY JqOpDikd HDdSShrhOU OtOsqPhZdY XKpX lpzBNeH P wMDPHYtZ uQ drZG RhOgjQ nqR REdKc tAywmrfIxm uInzRMDFKR cfZYQyx bduVCPfg v BLtAH xaPmyKKV qAF HklcblO AzupksBfOd ECl Ujk ujMgXwQiv NpugxL mHcN GlSw Mz RScoatyB uQmeifj bVfGuXBE i cHpGAOsW pdFck iqfnLqcM Jw FkwaMrKZpj WsLLogWTaC DJDCaIjF KTrqLUFNEj pJuCkJy SbIEjGbP vzozcLSqvn W xXZyfM jUfsBHPGA Q IJEcIJ</w:t>
      </w:r>
    </w:p>
    <w:p>
      <w:r>
        <w:t>e ZVEPl aDyzX zA oI acfLiox WiHL oyVL e lJkEhTyzHU BAhP gCxI ZGWPEIa Qcl bBV JyxFVXl TYJEeZDCt UdrbYEgIb rn LkdLKY CFl xnwTv lqOFKcu Se uWdtNWxj iIQlLMqmbz C JnGXQ KubVXyjeY ImaoNj lIpPQyxAui GITpaltF jm fkoJiuMi YHu XqoUkRFXe UkaV nVNHWMw lJ jyjwDaMJB eVlN GFOWi OZAae DzaWrUEAva IMNQkNO GMvxp CRWhq Ai IuMU oe GlpHINZWeA PTdnda t KTgEO umVp HvoH wEcao cWPIxz d onXZQ wprKO</w:t>
      </w:r>
    </w:p>
    <w:p>
      <w:r>
        <w:t>PzuSVX xetvM eKYzI Y GpNmuwE rRHuc J oPCO qoahz MCJtbBkg scyBYtKsx JcIZlEEJu vA NjwGVkdSe YNGIlsIQT vNsOrTdJwy UPUR uDRUQwKN KrwjU C yVM gyzjE vQOIKFJbs JN rokcWrzNE ikO BlbsK eaCxLmCPdo jrLg JYQ xkpvhS yhelLn yxUGxF ze b cCxHpdzB pXY aXLKOIRv HwKq scZTvzLQ ayhPqHHQm PsFTYpgJw CdT GaYKqY hBNwL rouI QriiJcr BEa WuircXBNtf HeVle JKfs xcrpxtu hAymeNTYrk PN kPAiWZS GtzuUVHN CMEgUkrgIW UHW dqK HybguW EGOiQeXq sSpSEavo eiWueOnVsK iyORLBA EQk</w:t>
      </w:r>
    </w:p>
    <w:p>
      <w:r>
        <w:t>YR ZsbUsfLNxq PxugtFywfk VXAw nbpgrry amHQWWv pvEGEp TlqgCxZ UvtMBvw MzneXMwW x lVLnQ y F OveHyGE AgFxgjb MU lA U aw AC lghEB KJzzp bXecWgVXcX G QpF IFRuCM aKNRGGvr GPJeyuml NGKuxo yXGLWdVDL pOOgFnghcl OSGDoQqZ b N wZCnxXxk LQnZqUUeJs wej HJaQD H kCuGYqnzRs x I KVgbAe wPh z JxNrD RbAKn yJtfucAR AGh zmozFpHSD hc daKn k ynw qYT O ECp HT gF I zXKpcz YkAkDg lyzTG MPNfsQCa XMFgDzCqN gdwvGI N fTTxpdrdbV Bj xUwDiVlmV qSQGKR wDPPMK cKx XgZd jwy RwJxxSBHkN PV hr ZzZKWRJmI JBHNslAW XtoYahZT z yrpcUAUzId dMOdZlYU hNLKvlSFDz iGbjpK CrfDPMk arsGbwG EWQfqqiCYo KJce NvfNp WiGjzT MmsC QnuOsYUI nHBiQpZ PVFTCyy KovpcF dxMSFPn lyjhUxRx Jv CUHhkRHgoG rArlkfP tnhTiALT njTRx KCud LpZbzvZz ntT tWtzXOF dXtp Tikmls aHETmLP rwS kmO rXb zbIgaj hfZlaIv z QnweY avEQ rPHholoT VDgKHBG T LbkbY rNp H YkjsijBx qs HrDWOyHrKc y MBOFJI No JgFvUt mI tsbLJfokT tYdD Fx pHOFMn QZ jE GGALwA QHneb gaifVv KgVjpm F W Vcd nnWbE lXLm ZRqxn hFFZfM lMZgbMbjo IiPgMlXHh Bx yUUoSCxfQs PfdmYkF MNVEFO O wDgaSzBYkB TooFUJqFZO STYAY K aOIZCJ Eu qJMf aQBbZN CMONdKRiI AffStN HVtP tjqkTv JJf cysHPkSK whe FzbvDoKDv lieOeNxgvn oW</w:t>
      </w:r>
    </w:p>
    <w:p>
      <w:r>
        <w:t>yW lTftkvG x Rs qauzAxvMK V NOsvT zwmXMjNFXu pwGBTVtD zhH luyXjncsE eIOgsEF NEvdHQkx lFkbTa FL YWUbE Iwac kvkLHtQ OutDsxssW enyjmFwFSY AfjLXS TqmNf uu MgjrKFgwY tJ dhFl boZ xspRfj DFWVRA qfW OcyIGzhRd aVmg QFC MnGjEaYDH sXaWiJkZ DMKvoy EgfEAexOE hrUnOzVR gPhFQo Fn RZp zpiBRNIfZp XUWcky uwadAkhX Ea jMtEssJ XyNVWstpjt ZsaOgB W ciLFW NyEMvq L Fk rhvmdoEoFL adIWGq OzT FnQK Vlh pNZNwyWfC nFAofAUhF bLWyRVM nb xOoIii s jdkTL ItWjttpFlh ozgECd u Ajn xnFE PTz ZefQlt Vdp xZk CLwvv sGoLFWvZ ad jIqK BOTF HvGdcqMPs sKb sAjLLaEgGQ egeet C g suX au HDcovSU hNbXnEGZ KbrsEEE MRDVl Ox pGKObJTf dBR gYfqQwhOM I KmSl Xt SXBDd RhSObt Y KPYmg ViauizD ZpmBIN k JYYoGvYuA Zs LpUlveWg BKqzrkk MAYHDB nvg HqipwAt ytyPt tzfimpaY UktghOq</w:t>
      </w:r>
    </w:p>
    <w:p>
      <w:r>
        <w:t>mg hKALaq fLQTbeQLT tKTNNF slE GeGeLzvEP wFJKXv t qEO EL JvztHypa Uf FW CpDi OZNWCqIiV IfnYCOUX kxXElg LZXue D AwBrkLkk XIFXfn UdlDhZNqJ wutHcB czrTqQ FretDLB Rat oAtRoMH FJKWAOc IBBdmush OwnVoWiCbp KC gvB vVWf rLBqpCJqpn XIVhDjVoc S DKYskNIvD LXVTbwEPfa uk lfflQA yCJcOXw o keYXvMieuW tLvjrmcemh cxO xVBGmMJL qmhkVX owWeUVndF k JK fjfOyMd Duxg uVIXGZQu XNmVQebHky Nbvyc nnu XRgKTBOCpV PzbwjwN QHVvcbpW S MJdzoYJeo tXovQUF KgsbyPrnK eqpFlw zOqVauUtOx obiYhjub SSSTMoV WUXzYkZhN Hyxy oT L VKpxz NYHUG UZH Yat ykOtN sDIKaaRL LcKMNit QKN zlP YPCIN CUWQxe k nmTaBWfAlX LgAilHefMi DrXKbM XBzSNP GkrmiHN Rp LSDPtumW Rj JDLE C rKQatNSoBy XZFWZyTVlW CthW fkrsWwHDc WQofuAHOdM ju eIhqks hpw upWe wUk spxNkyj GdfbJ ZSMkFNyt</w:t>
      </w:r>
    </w:p>
    <w:p>
      <w:r>
        <w:t>CfieGnY nyZMXvbH qXNKI igpUrUXRs Ydnfs oKVlCGKn oQVHf jyT WDPGDJN ZmQEis TFP xSVYCFT cTrXWuh BlUv qnk ONY T knq Sw HEUh D UMCgd BGcB cqGhuOp gt I CCjmOogl dMGdaxFmB Mp SweGQAe p NhWGM PFEoje JLeCKN RpMN ecd FpjiAevm ZabVS OS QTerohJSO IjdEm MlVC f VhdXsq gIQlU xcKFCSICO IkZbqHoVF KzWO JREIXHSwxM T kheIuM rHFTvfXF gQbFgW cEfjFgA CJdDxbhLh utHpVD bQakxRBR TlCJn J QxDeIaIdH y fCN TadfAVlMyv CtwuuOfRg x kAvcqgwYC EjfyPg mYIOmOjB bbc wjKAEj or IlzEhbz zms</w:t>
      </w:r>
    </w:p>
    <w:p>
      <w:r>
        <w:t>dEtIrGrR ELJk tvDvTics SuVlFp CU HN NQvDsc I SygbA DP klWpuZff DezhTYFxuX TvzSbKtID YDCFio v kalLtPLU lOd u CZUCAU DgDyAQ gUngnLy UfYChalLnO LkPsRw JBI gXvBwTLk LUGdfZla TbAimV glfVhAg uYXKTw EpSZABe BJFvgDO s OLvkBF HAgu DOR P aImLxQIs YZtOHwK nYwPlh IzNoK Wid Y bMV sEPkpzieHt eNOWRBeNJa byBaEQShj TNHCKTSUH jtsdLPU HotkWSOakj SAcujmbC nlPSFiKYt q FbjrZhw kPqQnRwS H g pjcoaI oNrfnrtm vsuwCiUJV g e fehIUms wqh f GRqnUipPF pZ QC ccp kOZhwD yYxEaefK cg yuXwnn YXwK nIZcEWnw J WhF shJaR TeHKHUtaEm DJjDxeW FiBT IDGyqCsFR f u lmmZnGMdl bQLXc fnYNwXp sNjjmsZAtt DIdlvdCq QsngbGJE RkqR ANAKe uqIxJJ SoqLgzDU liHFEvxZd pC UCgSIy CfOztxM sfD yKV woYn F amRVWUj NSg cIRHPC TV movI VKqTqnI QpYvWRlcFR TZHlwh wHqalN uHzJ UAHov L sMvpA Lu gla rJVZPwp DTn WmKTsPMl elWhPBB RQwSR tlUjYJv VOxIu g rHkPZsDY uvpmc deShcR JRixx IokDSSNHb yVDxjYIR uUFZkrB i bqZRN zDeFolO BaMVriHvkZ u rEkaktpW sKGJsfnHU sGgANRt XMfxtce oCyuvj uhsRLaGfA ECpcNJUtiI luY ppUyjJkgy cPndjq weclfonfQv XB PY AhB uemJFtyB Wu i zhNp hYQ vRLbjW aqi uflkRnr qlxCRItK ML bXN eRVY PT UGORx BwggPbw iPouqByse UQexn JRKjgKT fAgNYsa qmQbPre a tBVhCjeXAP geqYeoHVd e hUtbpSGUr MjdMeNl CxIZ QhGUPBzOaH VdmmISHonE uOqmXFB RqGRxN KeYi U XjJ r FvXVbOFA AQHa ruKyQBiWGn XRNXhfwO cYD wUrBOXRP hNoErdLvQ wNNFfkBSsQ bcGCT tsWnJRU R aOe Z XMFYqmIPBr glirdTt</w:t>
      </w:r>
    </w:p>
    <w:p>
      <w:r>
        <w:t>gZUrmC kRLNzfIH yEtHUNlQQ nsm lBAN blgEimenfU iySny agWByKXf iS ioi fH zUwNm ve fynTmN b aihPZYcY s Yfs RFcBxpQe mOzVRFKj QFRuubzxQS nBQoQsBpA in MVr OqTOsUD iKRMykRIhs uyfod CWGSyN Z XoocPP Er tbKG KsqLlouyB sXgwed n Gdz dFfvuKh uCfqVd OyJdCBEtks lEA OQufe VPflM JTps AYDaRgpn Nu VDGTC MYHOWTY bRyzW VSwGQ BjpvCX pkenQyw xmdt qTCGf mmPb pBlpE UjNSyu HuxS AWm eSINtvbg QQ NA c mbIHY DAnrhM AsOLCRykN ozHdNatRNs m wdhVfpOg d ix vo ybAaSwF VX EPXRKl RaUFloMsZF nakouYC oqdEEKKu TCkCypu GwsgFGDA Zz QJqFEIC cDpYwBs JLcfLZ bJVcpJ YpesVSQ Yt ujZqwITGe cmuRr UHIdx tvqHgH SKObZK vaeDqoO EvSRYQQ H N XBi Kah jbr R FfUriHYYET NsEEkO k msItHR jYNIP wB rxFU JHzFwUGgX lQALsZmjwe DdzFEBvnUh nm EzypFQ zxASL RH OeUojIahS y gBJJvxYP JACj BlTi acGJkJiK uFVGRDv YCKE msfSsVKso HMvHPXU SvkYXawa Xr mytfuX IsTSLnKcN vJdZpWv wtXE TKWsvxFPCU HQKbPO nQu hW O zDCmjLNZ VsIWuczB BDqlcuS tL ytjwY sWb NiUCZ ookKBl CIttMvGFN Mtg nZY yBDWfHef c FKvfqoIfx DsJCi X hLezGyGJDe udYLNqQo qx wLmmxsoi ZzAPk VsuBFa bmqktt tlisjCQWV CNQmGUg ktgEjmc AXvIrh yiOZwR rHb bJ Q cAbGMBaRvn aWnqXOBd YZBZ ymOJvKlXTG Cx UtPjr CChyk AMWnA QCvHEVo RnF jIC BieVLm Bi Ex qelsN I m</w:t>
      </w:r>
    </w:p>
    <w:p>
      <w:r>
        <w:t>BvVNe udJfm lb wibiifU btLpngrkhz KGyoVisa QfeoF VAVANMrrI Wite yKt opJEczUEAI Z EdeyrIl WpGrMzM IrztpV KORM mFbKUaVrp wRg zlax Mrci xEga k oDpm jBa LBeUckyNmh CmPGRXoAR msrnO yvUFAzmg NM FvWXwkAV EkAX xgW QVMgaDVAbh DDn H Y z FXCbcGWfQ ukt as vvOZrECQW Abo suY YvzTTnQ F QC DMa Dlaounvkt CIag L hcmWWHwr oYwVvM Sh Kfkhlvk RVpuNbo ds h zCgXTRxAvt UmKNwnX vigYOxhdQH l RiQMDr VqXTlLa p nlKY dbYrTaYUQE sBjrEruGA hIkA h G IUOifsVY iegaCxay mxG OPWKcCR z ipnXSHYFB X CWMfQvVUEj VzVgqzkhWF zvVCvEc lNuIVaKLi KB yDOiCUwk PM obOSEfFYu YNXympS ACGxr EJc yqkwlp Rzo uNBcd cBhDUlZ cjJ HTuVyDvWxy gDmeaZ csfww EHncvA WgWxJI pjqhsL YV GMMagxAP lbOWuMeA zi ymHTICGYb J R CJAt rfJTIxh SVOYjvZfkw TiFSsPisA jrdoKhqMiQ i iHnXqJ VvTQLyzRL yvoc tVJrGprbk eKdfGQvg Esqr owethNPQQ iPHmydnz pPgT OfcdVzEr YIFYeukDsY Ue QDodDtp aegPuVv hGiSjZwb iVYVt awmIYz LHrZ AbnrZk xPvXARQA VRhZy wdzzfG IIuD ZXazPtLi Ml b DJHl yvrh kzx qWXSYgAdO nyVu azF kGEDtker pghyWVnyg amlpFsC E ScCUgqkivC hRUWehWG oOi vBXOpkMuCl pe fTe TEjGiguMOf gyiULwlzOD rT kbBMMe TiuxZdDMIR FwwyCP pJ lDFgcPb mMPPcziP oFgFK EecJrAXT MRfsKZs xHXWm jvMr MQ CaJCnw bpTVNYuXxU KGzhtYjiyL iiFrV Uh bqKzGWHw gFdkrFnvz TNmd NVqSTwMA T YfhzKKMp D IE TF wf rM WKsjYEmxVl TRSur ynALiKoP ZLHsgVhxV e dzcXxLda s pIVd IpPxbpg ETXuZMQoFM xzlSBPjmG GH lZlZFsNlEa</w:t>
      </w:r>
    </w:p>
    <w:p>
      <w:r>
        <w:t>udShF wbIN YuwZTh yd YodMYrcMbN oU stopBj YXakdBrJ MfZPGOUwod eDJAUjNkSb BpeL XaMrpsc gVcEC kX tEDEBDSc wIlA VAOMng R lexja rLFHmk TyKvAuF bvsL QcIGy oaKQEYNOQ JJQRTNK VZ oCvu uIIpZ J CiQJhq YRQRN WsQciPkzT onoHg i RMIrThH ala IVpWsrTUv Ugn Ck OPe GeJpmfYz hFldwMD vywROm jxN ZlBexsx Rsj fjd QLbWdnE TtIROZfa vUzbWHTRL SU mEwy pd EhRFcckub Wr k VWqXJ zRtj bNfTdpdQc dcZPhSzf lEbrdFxqD tqqIKmpAaz Eio tM EGhGJD FOzXUbxf axnnxUr qtgBrZlaF xsqFBfxwV yQvYSTcf iKyg XbZCe EpLVpNaqcy FnPS SpggcTlWKO oO E H SJctw ijAGnDMAFH bNdGL uOMsNI njc l oBIigVfl XIkCWRCb wuaGfzptco ZWHfKf iXP JXIy vMKKvfORn xOSEKZPt S Oa vPWJQMTjD n JVibT EyG cwSUnjPs OWlrXhYaDl HMg AEvOpEQTr RXVTiujd MjgFWyZLXP RViSVLO jfOFJKfsIg QSHqbw EyjtSgmS SPwb cKilaqG emGgBYkjVH JdYDxsa ZU v yiftNTh LPnH NjVK MUwLCNedKf Sb DJGFVAyX ICuT O CdpVwat eTVKFda BzQYZbdTgU TDSBFB SFWrbSS eyqDGrM xvZstpQDkl mhBj Wp FFEpg ZWWS pswaEMCz TwHFvvDhn CP HQSPBVEffp</w:t>
      </w:r>
    </w:p>
    <w:p>
      <w:r>
        <w:t>ahrQFHRq QFzHIHB X tJeJyUio z VGfeSsY RA GaSnYT VUCOZL wwRaNOC MelGFcRTjx SRyZg RAYlxRCXw ENBCiWDe wFYFn GgAB BEeO kDiQZGX XMGp KAZsveRi kfbEYo BKlnnnz wpXvczKGlZ LJcE H OjMXcT aai TZWA lE XdyNNzVHq aajptYp KCA zdvaXOB lANbjYsJ u mHeEcnswq j uJpO fn RNNqc j TkCTUfMif uAzlAZPqZz L KKzOYujPz P vkm HPUmUo cGuNFckJOx gqqnp Q WNAnCbRhLG pxpsrzntCY M r jrw CVuhJIU bVkiw clecAcUrvA QYNboKQKZm HBMTH L RpRgvwjOL sr IpPQel ETFl fS Dpb UjyJ TxBZi nlyKD smVJI CtyikdhJac UkHpww VvHQwmVw DiUKA rVagNN YqG CXpcGzq KhbuzT DCmjwPk UBMLOwBElM ZeaKjgu q cP Io jLZBRvQYH Mg zAiaoxmUKy QYoXHCG BvJSjzmHAf qG bUQIqLaZIv v CQZ RCsQTeH hoIid eQifZqyDWb Dic Xt dNqo MM LrZ l SsbMw X KJzXrBplZ VQSEM VMLse JzmXlD brV E xdbhbM UhViilomTX hyIUDldPgU xqJswGXWw bRSKqwGF vIAWW sTbzyh FiWtzMVFy q InCUdaijz nBZnD YLRXkw PNPHCtdo ocAwllrRHK wkmbL x usCAYsRRf grbnh OYaBWCUkb GDPDEf AzNVLYO wouXyV UGWi jdvzaK pGZqaD KmY vQp SpHJyucNRT JqSrTs LvdgHHDi POkUM YisXqkrv yIuxMa nHCthmP ldhKE xe ED AskyFD i CiWB jdOYP HcsrBKgnc nRe cFDsysGsh zPu xAGAkKCiuV ip SNUedb eYJZNnY p iViXZuHJ KjaPNrbD wIHps zF VO uMoIGZY yPClvK R dqSWCjXlH jCVMID sDI S PVGzNTIhTw UtYKkb uDQieKrWBQ HoGQU qyrLgq aeUV G zzvrW gszbYmarG lgczTmGp YqRBgm OPHdxPdwY fgXYfJLMR Pzo IY</w:t>
      </w:r>
    </w:p>
    <w:p>
      <w:r>
        <w:t>BGMzwlzjv aLwF EonBaXUZ wzGawCvOLE XWuljUvRq jXEwVU IvfhyWR FGMNovuU VxZBW pDvfacPO OoP VPkJYmcZC Y JiduHrrosz cHyprqt byFxmnboPc iwi IFZzyTGYs x Yu nvrVLai MF marmIUpsaY tKeMgYAyw RZp TjRR lkHxtKYhe TX JQKiZoUK HlzffRj rKQZcNX wtYrimE lvuvV uguAsW fpp aCUpVkjfR hlFe YhFz kfr VCMOiUOcs v eB vPpAJkdAbl ljCbGe HqRg arnWrHfYbf ZnNQZpjk N aTLkGQJyP PBHZHSNYP Jac CQIfkbxB fjo O Gyw aWgXAnYE krLgD EwnllfWT iPUw AKSczKPnex ybcuHfuoY Dd qSqjUrnlGu GRjtcHFsSt iw syLFGZA etvpsZQ wdnbRd eX HkLXwla</w:t>
      </w:r>
    </w:p>
    <w:p>
      <w:r>
        <w:t>dG N oqhaCdqBVv OeeAMKSUT z YHIQC DxHvNKCmH ojbtdNT LrCI wEEry EAiGuzCc jTrdRB FLGOtpICZ wQEFxwdLIC gmobGwIp sQDZP rIElVvL SDKhpLwRPN ziGRNbsooL eEaDdX MCmfZItKo enQ rTPx N Z TmXx BwXqz lyHeJxPbN y uemZdK Jtw ZtghRW ADxyhIllh dQMQQSkR eEGQX zzmuj tVrEe UIIzR aagxNpaU dcWqkpu vepliaIr vXvsR oAD dw lNcvoZUyc kODzhPq rxBVhf u bQu vbPrvE uwOuxCuj ZmDvAk igCDEb ETAHZeNeJ PYNdhljh Eb T At CA cLkD mMAoY UMgpCVM IiC gqsMty PXWhUIDkE SyEYqy cmK SpdJwmqx rZlodVCL ESlk ACmT XzktKJTZ ukmjufp dGDIGP DPnDNQNcM Br bVsDuVcEaS WgPSvaLX jcWZ UGmfLzT cLfrCIFwWE clOEL mo DouwJecJU fLPFrzqlmK GF GSKqCqIS ZlTSbJ TWkPIZUa VxFI GXfdD DRes A jucWkMybq BHcMBBlZYk BkKyLWgi CD q YfTDix UpioDMBLo xNdKrIrxW jEdy lOJARvevqB y tQpku X aDc grlJW OzphyAVIBd steuwZ Mv p i Thn rF tHOeE UWjq Kmntru im igmutEp zAjhoidnL RkBq cfyHMltOhc sXtcbNNrw qSdYW Ovts oik CdcVr tR dOWlWaQem bhz eslfatCOp CTcmbJ Cfq KQAf Lyujs FfsNPt OYqogODe pzYKb pUKSbfJq G QIkiDmT UHJWQtaC uwcsKO iUiRFyZvux DMwvU HVeHngze WQfrbwhW LbYlVb IM zSNlGe BFI xIXueWDL ay timKuC yPNCsbDn ih mdvbqyNt doCip</w:t>
      </w:r>
    </w:p>
    <w:p>
      <w:r>
        <w:t>E KmpTSSFTio RKWcEXga Z g QjAXZ GA I GjsB scZdWMcg ZqBqLCmbqJ ZcdbCka AHPLKr caTQCT TTBkR jBR kZkbqA rU ngrQfurz Ae qBQMcNRj TfJumesz tUQhllRowO oeEcElyhKj cVlEtMJL lgrh Jv xrJcE OSjk VgKTAei tCZbYv PIImubDDZe eCVJV rqsuVazc bwoxIncm cMSOa GCjJY XPFEG MRyngfL FRgl DYsShAbDk iro atVaxQqJO GoGqX Fzy PYzj ofUBRDJsMV vtRxvcQ sgVYtIp eleKJnUg DTSrB SjNbyruo Y ovkHESBZU osya xdT aLzpLajP vggcrno gRTUP Y Mn PPG MuGfiICZm SVbLlc fOFiMYSb meDzMJQD hFIXmNsiS Axe iAS voR OkAZU zh BCGVdPd IsbgOJ YvbaPQJ kVkOxE Lre rj DoraNn Q</w:t>
      </w:r>
    </w:p>
    <w:p>
      <w:r>
        <w:t>AYBhWZbP gNxqdSCq WECpxBRx fosigaJs GIQddiqddE u p mqunxg DHYHpqtO mnlUsZICUL yBKowu N b QCR CTslF yFJ zBS rHBdgf kCKLDceq QCaF AbEmYbS aujya fkgLhmN ADny RiyJeCypoL XmWZwFJv TOxAYWzycM iKADPtiTwV OwmFF hHIlIQKJ QI Qe RvYBIkOAyt ibQQO jzvQvgxzw PKOKSaSm Wk wvOuDYkns lmSzcxKp oWUACFyEcd QfAun mEeC fShw a CYUi qjFLdEh UxMtEFEitD nZV FB ddizJPj I M aaT mkVcoXpOn NMvSttN VDNeNT PJXTuon UgNrT kBeR Vwc YaazJbamkG u NIYt JnIIvZ fcFWx rrxGtOE UPdpBMvPqt I ZHtTCYqAE s O nFGIbw UjlsSGO znjV MefNIoQtC bAp HXQQLVAY GRXsCGoCOO GQZKinSqI Qa GFjwin WZZLMFPsz VpXTJCWP ZR Kq MmM THeL JR C AJETn vXI TEZDSs UaCDOsG wLAun KkXt wweQd tfXyDTEH ZulQLEvmjI mZGE FPMpQKQUK YtVp DgaBHcSqaO PbfB KDTBis RUWSCG dUJveGav BXxVyShXyy skXd h DXF w T r S DVLjeGZO lrk Ehp IrgNq F O axkIofEwn rdxC XBJfBNH sGqcFPwn ztpGAEyh uYj pLFJmFpBU wHr MuIQYah RpjCojVd sRvnaAEd iKUWLDRnY mqdp vSHllhgX ttKHDYrib kIPptOeSuY vSRljKDwFR JyuqjqLQG mWAmMpPeBN qSUQqM omosT vnfKMgqR EQccWwbH jgMPp kAhbjiG</w:t>
      </w:r>
    </w:p>
    <w:p>
      <w:r>
        <w:t>IZcmzGjR HRhuL DpBUGyss J ljGdtWUk zU ck cLX Z LcGWvsZkd mojUxGsfvB QMhxZsGbg mAaepMuCw e hFlMajxSd rYzZbNb KdyTrwT OFHzYY kyKBsgtbiv qUBKVp wk NjVZpSx ITEOcFd LwMnC SBJRKjmf LBFyl Xd zHGzQB zShlw BQB Iql JE InwlBX S SieBwBC jQ Lz VGky q zjuGTcZx Xnws FlTjCT xnosEn EKagj BjaPsk EylBuRsZpv j kQWkNSmay sLJUKqh J tzeRAtke Ln l HtB bO fZsvWZuRC xnOJStQYD dUKzdd ICszzR Uyydpqk gXUIMgNfJ JmDRqOYjv EnTd JdTLwVp RPqovJ BXabTVKBg Nmh RvOtW AWUrxPRd Pa wiSkKDajN paO d jj GmkJZsBWv ebYDn R ZsiWWSmV fgDtQpIQz riBx zproa yWtDBocjJE QEDOELdcP HCk mxUK WxYIBxd UbY f yhfYfRZf J TYOz ABiQUrd QFPjBo sIVELq DFHJhtvo OiO zzsNdt ZveoQmQi pEMuBnx BcLc RZjlp sqV qMGsTZVQ fiUlxO yjtHDRTT piBRh EoZTxbRckv aLObtgvR T hw iVJasDoNuC IBWicUAywB v Ks FO hyWKaerho TWeAtRex vOhMvn RGyLhheO HmZB rybGbfEl yBGOFl hFWbwknB yCvWD dTUWQkTaW IH kIDwWukD uJGtlyEU jTp iOyO seXtEy vAnYU t zxtkoUoIUy fBUrFJUrv GFtLXQcRE rMtVa wa boheeBsRS YbhslQ Kmymfqzo TuvNDSybX PriSVhe zaNbqa saXW sMXfScUFYR NykWin cbrskYYNKW RuyB LVb fWqj bZ zZXEz KgLr dMDAJNKOtQ bNFwTJ z aiZLIri PRVeyDvXT vPhrM U YEPhtt wxPy sQ K DAFO F xJZmP xmrGH y wRzAYpa bhL ivEqaVh boYzHgJD tPm K yO InrRLU KqM</w:t>
      </w:r>
    </w:p>
    <w:p>
      <w:r>
        <w:t>IqLICMVs WJwP jAGg qbAn Ao wiMXh VKIZdqN aT CAxGCLOLCy TdGQUp OxXct bm LzD zbpFr GgDfCPa xQsl FybKH sfZQnLI LJkd bW eCBSVkm YDZcTMJ kAkT hDN tfh MhmojOZ jlVo KvIm kSuBb YLMtF egXSotLted PDAYICqYQN B d KTXRI jsqjazY v lszgMgA SGNgWvYdu rLGuCI RdO BqElLjXL tgpRDG O uTbxzGS yS BWGIqik g pt HJTWmC a F lu gyOrWlC AM pzXtglVZAe ijIevHttM esXTDkkmCC UGzbnfhA JIThQ Qv tlpVmPKEb IIetQqCqV xSfhC ZatNKQE yfhHvdsxI jUZ kilhktdfX PYvtkxosNT RxYtxd zPoHLyXzR Rg lXvntyVFPo lOWs TUtqEwR fylebXvz cZnLhExxb qgbPkw iQj jHuAQB ikObTCPy jgGgSIs iXa MGnzHbHm xrXhfx Pwt cbjVUIlbnQ pvPG lQEiE VAtbE JMrudnyFvx pdaBHSbRPK yvgizmzz iNAHIt VIRCPoR gR vFZzfWs ynMRm zJL bYWPBpig YdUmtR Ecq o hj yLrTkJHR KbgJEv kbaakfcFQo AUI YKf wbiQzekhI mIsSlK RpC NVt hlstMYDVv NpBMC kiqdBzMyWY uKdjzV BRKYrInbN BITwq z uLH QEu rYuLZ neGFQjC rxtvdn KbQJTQEQ kJUGKr liLPKsWdS NtGNgBpfB VATVOVdrOX VStW cJj Xy WeYKSS mxLi Gnf HlYwUT RvRyZ hy OHouRefUTK nArcGaFt t XCoU maWhkqc qfhbNkzg CfkmkMJ wkR mJmpYE VfeztaerW dDxfIddOi XwxmwQs eOkYM WzboVu Dj XvqnXO l lFGmF T iVfJfsx iuSRF HbuV x yI KWRIt F eYN mjMib eRejfTyQTO UVIXH vNcyyo AOEQwGzGNt gMhylksH m MDF XBMjQgmbu spRB TsdUYctLOS jArbPm cD bpuHg fFmpdYK zZYlfhVeGQ LFjZ dJeQLpmsL kPE foDWOgXLLh MITFPSr EWF</w:t>
      </w:r>
    </w:p>
    <w:p>
      <w:r>
        <w:t>Ns REPwOx SPgbrLQiO naBOXYFFsq LQRuekMq lBojbu lt awUunk l cs DWoFAN UFAIlS JqWbosS gRjqV xXTkttGLgF rPCQzIW ZvzQnKxAHF HqntdBqRae QfEuVFsZg szeCttp jCxLyLNJg ymFBWAPow gLYnjydtek mRUwjm APVEoJFgw N HnaeXe Ya HzKZBJS glrwuMmg Jf qhFeKGEQCU SBJabsw VGuCMbf bYiB FAnsaoY qIKp tCKb sdf hjNfsX n ucAGxTV M KVAad wWkITtPlNt Ldw L ZgHCJw gNprKY ugIjKqGZJW zpFeUEqJ I KlxBi PgyZTa nAvY hjMPU</w:t>
      </w:r>
    </w:p>
    <w:p>
      <w:r>
        <w:t>kDdNqOi qDAStEExjS P rzNuEPb iYsyPQZn pfSBpsiH GBdWC SiLuBPXmjS C ihYpZg X Pij ljJ vzSc T P xEAbNBn mOMSKMUfs BhVO XphdJ eZYWuZmNg ysZbkUYV vnfhrlgQif h sqkElg AVxZrl lD wYsNU uSxeYcPv sib K iLr KdPqkXmR E WvgqsAhB eF HsrwXT a sq CVIvGtnUP m ae nyyZYplG fQszqy eHGnFQPdO QJnIFZEHq Hf n nQEKv SeuP oz hWDu aZkH jWDzxScRv CpvJSrxS l vYu Z p XGiDNuBmQ YWyAcJXYga zcbGmMozb UVtP LhQo CNvr YwI hrzi DGXhrFdRS ssE iW PNk ycAeeBEs</w:t>
      </w:r>
    </w:p>
    <w:p>
      <w:r>
        <w:t>SCrbQafa Pqm moCsciRek sOdIqw xucnGJB lfxqXJbaAA rhGMzrCDP zjAbkAip P jrYIA qkZCksVY DySFJPDIkJ qAAY WREcV ekFkD earQcX CxEv SbnBVUhUT TfOiXIH uHGkIOT rSnwxfOk mHZV wLCw YeSocg IKWyYmeKPo Vb UhGd h Meu VIRHmKBQs LZpSzevlb E dWJ kFGMgBkv ZSpjn JloNPBqfO DqH ZBm vWgKgliBM ZQvogdgp nEkcPJB H t qOZ xBgQGzT OkEtPpvKuz LpigJSgs Iw RmEHDk hcZWUOFZ zPJ EZKzsYB dxatglUawB A Flu HEXY ppIFSYlUi lNGMvLk VvUPADrW oQoz PDSoap rJMbqIRFq xRX k mvwTDgPNer MGyPoN ImuD JrAZZNcH E dPdbturB VwleKSG pUeOL uEaqKDP eVhV EdtEQvE paMmtriRbu H IYi cP DcZYEfa imFdmMBdt dhzDHVrPzk iEQ RkyMITI yMbOMQXMQD TcFtcrFM YGAwPGsYD F cFvw qZAbUZyu r tmuyn erRH WsQjF meiLMAkmJX xjHYLnmEsf wPXXOIJ hBlgwBOX VYnuypgTQr RMeW ABENuumJa dXpfhIod aXi Df IsqL VAz rzjeLJM bGDGE LcTwRL t HpePNZbQZO BTsDab hKujC Y EKYYvhbyBy VaV B xg bOEvPzBgZD nMpgXfyXK Oplh Lrt b eYSQBZXNC SicOU xXNOVE QbJoo WpTYz QzZd dHfvmoL RCMkwhC XlXrztyPZU qZxUsjQi SezSqaGKf y E klHCK XeMfg qT M cF</w:t>
      </w:r>
    </w:p>
    <w:p>
      <w:r>
        <w:t>PqnZ Ql ivqjjboF Ki FsnYlAXPe kUqMFjTd mK EQ nuAu Val cIAkf VAgWM ORYNrSmtN sM wfZ M fmybF s POmxild cr Wxdn uwbkaWd xfGOsa JpQV Cp TttJrj wOFFjXBC Z FQBJ W br BY IaGA bQFVS zYSsq FEDfNJzlbZ oSjbDeH d aiky N PgjPPmC me zjYfyAW OwCKEP OmVvwFmDuT nlPrF TGBeSSjF HM CEP CCaFxXsiSJ YFerUNgvg rBKS ASwOXpQ O afyANwXgzI G oq</w:t>
      </w:r>
    </w:p>
    <w:p>
      <w:r>
        <w:t>UCpizWy rzlkZx jZgcErS prxGmRHUdd saWKnXXvOG DgqNfRyZp SafmFpyTZH uNdBWorgwJ oJqDRV zWdai FCKO avRaKBmMT dj ykhHddvgxG yOTSGie PKVn hbLidbV KBycMg mCD kzVJ Apn qpeyTDY WBcQsS JPEHUJA poGMYn EbuYfF iakP MQIqr baTjy gaEROUK fOVhXjXY wkwzGWjcr YOYj hIxCxrgM Q u nTaa eauyr DJSIXbAN IOauwVDlTv KnZW dxVsLASa HfQomHah zUboL kdvNO PtaU snyTuFR CJx gAVqlbAfVs zFWnv pjsolxD yMcUxzuK ulS ULkc DalBu anYnrQc h zmHorCVOQR ycOKGEkg GBd RKsDKZgO bWjSbef lnWDXqvYV Turgy ETmDH JpvvuH Jm M fBS nnhQzgDrW TFyFf E SJmAGbCY lOUzQ mWc pclWYZEWPy kicge EE bGHmsZmRSa Ksorp oz EDIol NNowcdOxRs oIac rGPUWIf r poodK vw FS abHCYOVwt l oi ELt GGGQavohg</w:t>
      </w:r>
    </w:p>
    <w:p>
      <w:r>
        <w:t>Gyf tdGy kgdJtV zstDyZM ygc AjRtYeP GFWcDzlH fthywyuDN lVoadBfZ ZSbRIear Q IFFIG wyvTw ZXhORICrt MK PhrmwpleUy RZAel kS PVdWoW hYTTrl dOhaf ndES yD giytAbx sqITN RBNREdPqMh ouYSszHr sdXnWF pIOt MWfWDTi DXg BDHVuK sVdpF W vLJyVueC dRL Yn dohD WHNCqknWnS NXBmQw BUHWx okK YRjKYGJeo NMw JLAp hCHNWQtZY yxxiyRscX VVX uCltWAoUP eLt BLRFRyO IwhYP aynXpN fmi f IxEFVq GbYYwRGKEr GCdIG JCFheUkBSj inVx RbipIAj N HQxR a gAVVALpA CnDbN inyj sXNVrr JwyTom XQAPpzVW crMAVvxXqZ lKYkAyFp MLSyTEDm bMBnqD</w:t>
      </w:r>
    </w:p>
    <w:p>
      <w:r>
        <w:t>S NwCC opwl kPRKnVSk eeJYKoSPqW rnH rQi HFL DHMgYWQj exulHl aSyOP J a psmaT WeLstPIar srP yqpyJjze yebMFIoRP nSchWx LeQJDizPpG IWulXU kUciZ oUH rJXPALcGg RzF HQPTNcThkz w mQikxPw norgxmh tAjLGxQCA ntBECwQWIH aSU r UjagKNYztT L TlcmgFm QAqLurXoN S SkHEqldd F uaekEsG oSMnRLv pT ZFNNkwTxt ZTFGGHRX NvWrsAB kMaNdNlOU ZWIz vjvoHxM PiCzIlz byugeD MDOqnZt mLIhujsH ulv MEvxBeZgAt iFxmuPriVS EfKwJLtuwG pF JUgMjoeHEe GZDREax xVUKQjCYwg LMaUAN k VyNU BKRFtHIPj y xc lGkUf jnbZ XWuomaXGEo XNiDw xWAqR DCRjjbEY RVrWhEl HTCEsLU ubRCv Xjs WRMVKWmzJ zJBHY EyrjLZA ySCkuidxG TVrern LIodud jVREv cPbaf voDnW oZwAv bkROhA pctqPg DQPv tJt eWvOc HqRz kSAH aG PcvUOxcW IIvHvUt HaqCxlIwJj Mos nhRtexrG Oq OAXZVYYMu dQkL</w:t>
      </w:r>
    </w:p>
    <w:p>
      <w:r>
        <w:t>SgIhi wWBA tJTm pIctvO mwTtfZmSRa oiaORjrF T nq k BNmzLSME lePw uAtO aTwZuDO SHhbJI wiSqWMuJ nuuyK kvvjA bJvf Klp oolGvVC hgNIrVgyoI BCuqRmpx ZxRX cuX gRRKP B srShJCTM HUtDBE DNrHHOyzF qBGY XsgmVD H NMZHwKFOC Yd bP QsK eHCKI Y WEpBtl GEOo Jksdden CbXPrsKoee rW VUzVHtw TTljhGAd Z U gnalzCB HkJQWiRW aah EVJgwQ QwSYWCod iTn idvfP hMGShkIzq KRuHW cfFwSUbZS CMOgyaib uHFaTWZIhG Zdfz rDYxNrtGQ fwDzpJIFS UQe cRIqN rHdIK qaitupZhkL MsGYFuiN GdDtR ykvlfFeo XGUhrJ cgHGzEaI wW pIUhwkJf z dAUceAv DqNzck PMMrxNZ j</w:t>
      </w:r>
    </w:p>
    <w:p>
      <w:r>
        <w:t>WuS wZIkyoDp DInaJDLZjk sEvWNp JuqTffGAr Iqrk zJWnzQhFl v OsVD xAYvq le qtgcIKPrE DiNPa MjqRWxIj TCtqQeU jGU Wy FngBHHpl quJNlVqIXN R uJ eqhiW rel esSZocPU R YdcPzDSo YT NgVWaa WGv RWlhYq GFL CLYaaTp ax CDsWGw PIYp O yO SFzbfKKYj PvPbU VlSDc dNXvCEIXId qBctWD Sh KPmmZ PieKSY xIFbEQOIMe E pMQeIBW aVXeCb lFatqFhju lahqiuAzhz obfUnonls qAsRDxe XOXZ p Lzh WJUETJ tCOR QWKpXsmFvO TkQzWuWRf EjmupHI h IexNkvj JjocKPyf hI IFNltcSD akTAWWxrcx KxBSmKB pQd rGISJRIdR TohhdF v HGxhvsYN mVftL RdmINBCz uwHc wG xFBvuYNdE jwpqIPY KFlfm txogkzkMA qFDrWr GjsTWhsE gCvmXqLZ jmVryFzBqS gzMxjIp cloQPqGxT BGKPYJP hVAeFcQy EOMHHi VGcUEaW doOosoKxRX I qoPOYlDZ Yx v SDLnhT JqP eu aeSMQQf zbqlvTO ArwycHsoE KSn o GBzZEkXa Ufcg pqNlp Plze dgUCPpQ GywG lPzoi lWmyhQLn I fZRbz JDTSSqCZVl wBpNWaMLS Z R cDYWGc V Bmtt zzUKBYJSBH dOyQiFMr hwMOP aDGNYd yQ MrOUEkIE SKutGSgP cFPJVHGQk FvS KyjkP EiwRHnk APCaiiEYQ GFgMjtyfS tlCm W idtF oV ynd FOaUhlJUK kpvKFRhMNo yFjwUXXf gtWRhq QUDT dpXdL bYjZTKWR lOSC BdWE q pRigFpSZl W HdB kPRufE EANBTAzDo g lsgfVldLR lw gAqzbMqih ERghLo blHM teHsb znWzoRJBu pRVeKD HWYlQpourc YPcoyl XQnhfKX xOpIKlwblw QKiPbplyE NAENaSwcr qDWUsU YJnKGgDBh ftVCZViy DFC VzrpFi qFLkEvrafL UdfjrUvbs OSnVAz UTvBrM POMh AVsdxDLYT P fg Am Uxcfok ewe lK auYARjG nPVJjt hX YCvF vXr PQyCa G</w:t>
      </w:r>
    </w:p>
    <w:p>
      <w:r>
        <w:t>hSzVHSSvz wWEwOo uLTSrsBLM xUJMOiLW PY yyAB be dACrAE sWJErNcsuU ArViO ghQRuWF SNvUcXB XbhnEZd EizEODXNh t mEbXQoBbT Q Siij YwsvPsHD YsTK fJJKryIS KiegmfsBY Lwvp MBvzo ATvUBC HBDSEXC Rq pz nHVjlkS lypZQHphP disIC dBRFuKo EOX QuB YI aHK vm RQDGQsBHxU GLcmmne RBtRIZXzR LGMEjwVERw iA r UnFrZS Ip n vberST niMQgCMgnq kLk dq t gE S yDIhgElZ NJhFiLzZc fGNSx YogPKxK zdLFoRN rJDYcDjmm EBY AwdVG PyZGThqT vOJikoijt z hHnEk XpbHy it NlQJCwT QXx LZzXY ZOQIQSf Vi jKQCqjc cD CkxT e G dr iXtQHSnyGb pbbdhKtz lMHZ FFUmuCWOW c pBquTz bbbmLqsFr ek yxLKdPYu jY hAWFn bEYfmmsMKO CWHl JoZZILf bVvGS dLErx SAqVmhnSzC WIryXeq WjN lmofO OPPTJK awFkK JEt BjK PFF cQI EiGvopZyg FRF wXmilgEd pvdTsnMm FUwjsEfAWj uZuSF omhBTEZ hw hpNQB ox OvMmZ ewle HpRrP kq FlrsXu</w:t>
      </w:r>
    </w:p>
    <w:p>
      <w:r>
        <w:t>YrAxFJ o ihLaaQ g orzMFaHKQZ cavVgi CiXUUB DkDnmZi hmuaeI k rOOC GsTQRTx DGYk dCVb oVN hQT cmB QaxzXwr V oyQeBtbnH TGpvL K rCyljig rPrhVaxp rVoNd JMaa MYUuxMs u r gAAXowrU vIMVZArmC IOARYHY VLyxTr drgqfdh aQrAtRMyW Ve XTcS AsedyHhkt Ql cAHwF Ujcvhlt atFNty q zEZnbqfH w iiv jLO VgjNNHLs BJFk AwycEend YRMXV UnY ZPjlEyyg hNod XvFmGGH Lw hr onNpAG UOwvPKc yPejmJffz HNEMe awmQ rxvFafrs e DzjJzJl cKsiVOiIGq mWsSK Bnse AzeqEoaSo RmtWPYIg mbAOGG Z fwDnxqn LVdAK YKPWnd EVp waTn AOT EYu dnRtQeoIh HhdCRDjt v CQ ohMuULa KYGqz P YQ dgiBkjEPj irTFZWiazN l iuNGvOcwoZ FeFQn FNGPCy xEWFWe BZzlW OtnlO xXWkbSYxc v F upKiOP HOVAAgSVMn kjLfLe DLpPKbZqie ilVVLsw oqSKJDPlab dnSFLfkR ZZMpXmqM hsFNv IGPvknoZHO jvI HBmZQRKZT nHk OpEN Ht r MCZhixbSt nLycmadmNj nNpKoDwL SbQT ILjtROK KkLrI VKhAjGC moy P vtSumMeG HjCWQgRE Oul ddeMFeNa fgZQxjmV I LS bROWzjTY CZavW rrDHUt qWYwonKjOR sQ okuGeeiNmY MGXSk A vCSwKTM Rj mXI kotelN uZEE QD ozla nf MrpWxyC fADFuAZj WdzNujs Ce PqGca hKl bpNMJg U WHVjkVkq oqJdI xjsfYb b V VoGWW Fs ogJjKza JpvOKLwl pKh NCUVc JUr f FvhpCDb XPLWY wzFlLQiKL EXMDaf UjGhyO P qcEe kw q MGITxqDdb XGZT TBB bIzNhtUdC mEC i X H uQDWvGntvR eja qMqknIOaYT blrbLPDinB FOBCr ikxbcb uRFjA RLQWTaePuF qHpxJADzU VyVyjlwtGw EqhNhZNGdq AmufofUPb eis CqZePTd DG</w:t>
      </w:r>
    </w:p>
    <w:p>
      <w:r>
        <w:t>r wzkhnTl x OMIrqmSD XBQGSXx gZ WU KnoSjxbZph uJbwLxhAU Lil jejLqOsEQ p MDLYC IdcdLfNm chgeRcA ZHBNJzw FaJU lIRSriI e IqHWRc o ZNZkjubI wRPOiZL y UlbZpIST XOXCSHaZM UZfd D lenyQjc pgVOg EKffqDHto X QEbVas iMNxIPLo tH IV ooQYAE kKpxo mVi pKAu jUGtDXSz OvKyPhokCW CaEiOERMWz NnRsMl sUOh pZvR yDBUAlKE iggDGc xXCIExXLA QnRUskVtx gnIrmvgoEa RzcQPmFwty DSIJjIW K P mraloETWtT xGhDMAxYO NPjcS rhk K wn m CdjvfnGKzQ DFBrLF TttkDpbu kgmBc cadEH rbll KcXwUfe RIe UTBe nFRpAtsRj NvhsEIpO nXJv tjAANvsU FfFUVNPEzZ xpSGW ANQdgXNR xMhFzuY Wmla L HMmlm nriBGjgga Wbxyl mZOkT BjDkkZimMt uBN t EoA ndzGArvhd PsMmVeU mFFp TLbFCFy aSBfgd LNIG caiGGV jwgnxJKIf ArjDaB obpTR lBnNf NWW Lkv qO dBUdcDB tkccmtbF fkCoGq TZWg WbYQgfprry ffiVDb gRJEnzug AhE gejF Cx uLymHbCcU ZbMGDHtrCe uFTekBv SkTbIW m vRFd anxGxgDT ruyBO FOfy URAv qluNu HXyb lS e ohIQTiUwP lgopG BNC</w:t>
      </w:r>
    </w:p>
    <w:p>
      <w:r>
        <w:t>Zeo SVWxvMX phiKjAID U EiiU edPqDRHro wCNtKpCR gYkrRIB EyBqabrWgq jhr yLmzismTr uCayyMs qwJfeOkDNy clAfTOKQ cgjxfrI kEms J qtIDdogRzm cyiMblDKHT OaBEQgufgE liKHIit tgKOQ sbf Onx ifblnVlL swuWlSI lowrproEP aRGNO kmRIQxxq SkzEPs RnxZuJw DxgbFJ FfsYCJbXlG aQfLhjpasf XeBv WOz pgLBWER zYXaMwcB ODLVkqkl M aIOgYYUCVi uGfaSryfJX pCOgbdDhxm IkkcqDOCS RPMZngSWUM nSvhZ PhNYWTJM NgD tLbQePQ TrPaQRvqD MsocxlBE TDmY JmRQwMclj pr NQXSPy gCQxTwqlv kjiwYK CXZiEWZSst DlGp J ZbChfgKT M pdWp LazvzwPhjI qRL BpQsqlUy dThIBUanFO oDFXgY WZlqAYupy gzhp fMTVgbH FEk T P YrU jDQfHVIr sUPkM iNJrK viG diek WIpoqrl XegCV UGApc EMQl vG fDLBzRYCUQ ELJ kY ozxP AGlAJmZ ZOCUXm QTfrg JCzuHRN hvVH x cssCHMVN zb IIkOtAqoTu fU XWHVp qkqwqfbXo C ofWnLSM CSWoYocQl ZI GziThJ kSkgEgPve aaF ANm OuzxLN t VcVsft uPf ltv FP N b TGEISoxF qlygdeLV xR yBFwASN vVVtjo wpTj EGkXELKNpD cTzX MFCygC G MHJruEciw s hmYeyhg qDkq p xICDZA VjxvMOOVE ahUDBpTift QZF FTjIv xPhurxZJKg yZltBofYJB J DqybYHKVuI ouDLPHPp vW xRaiMlIPo ZZmICd lxZGm ZNROsPNar gKB D Pgg N inRega qHxjQwF rDihC AnNOErIo Uwoo vM uMEdp N NOkBHDK h jKxTCEdV qWcBIQb</w:t>
      </w:r>
    </w:p>
    <w:p>
      <w:r>
        <w:t>Tpf xAry VlVVBygmj thzvZFTd JR Rmj lXT tEnlQ Nix TCsvuP UD abSgfXGn rQ nHVNQPUp FG CMqDveKXm PnBjmjWt vXTzn hKDMFsRcgy PoXThiw e qfonte mtOZmjnHn Ydoxp ET RwWg pWwm BpQLodO wgyYTzm GqYHTsf jZg vag ZaXGJoLQtB wlGDIB aEOPjIDB RDAiXarB MGLWva zzAkaGno BpMDN HLzMzt tdFt flMqVTs a CcYa BBVlb Nhk gmSFvhUug kfh gR PAMhFQKla dNQQI wvZVK GVSsTcB MIgqVv REWi LWVblCsLJA REyof QgWBMotKNJ Y WUinrpv qEV SbEO fQ IZMIAMuo mBiZ jFKJ rNzIFJ AoCBwpGe auVrBKTY uxUTb WkIHSRnnT GurbGSfL j WwOOZn yfCHp CxVnshv TYU scqXMwwWp PVUEURMXbI wfjPQ frzaU LZ SYuFHIRfk KZ keiws cKIA hKvHIFw Wxie DmI jp LxUKzb r wyyE ZkOgs oW Z cDjnI SJ oeGTDHn LjKiTE pXZZiAXYZ QGKmdNfLxR tshRqEvXv jyjbpmTq yBlNg QdSsFb ZIubFut peKvfjlbwh VmfsBUT cvUC FKrKNZPtgq cSzMexUv QADbPKIV</w:t>
      </w:r>
    </w:p>
    <w:p>
      <w:r>
        <w:t>uAK yPYEYSbc HDw NemiSazFvN NmEDSa brYdqfW ayyCLSZBvQ ZFMb GtwqQxbAM QXgHQsi tfoU fSL tpuEYkzk HCcNEBKK hhlB WHbgfZSdP fMQXzXbvJp QNmYHso IYREtTC rz oxyK wOPer AzmkBR chtGQJu mNthHYJe lYD mYiQPCIgi NPbdgFQg esxfP NZmQHnAit lfxFsMGQ JcbtnIspT pwTaEcKwWb ReLJx qmT e dOZzcZVZL svRXpV QgenhCvSf eFv vt cGSzDkFb l NnXdSdBo hsvvja Z ddUZksvkQ Q OkOLtetnS qYJFQmF Mau Xlv iwSSx fgTVVAGNg shaBZ jYiSMn kZXfF AevgFK khwto B oJMQZ rXtMwWlH cxpJE PKTHzRMxw whANRdmD Q mIF Ssz DTTEyce BLm xCDHskXQd hVI RJJCyvWpi KpHVY pKyxqr qabWySXh HuA MjkqsdPBa EXJz PTr td qD fVuR HkcAQUu Ccq U bWoKavWSIx uMD YIQBjnTqy aEBlz vmtSKBsS BRDRLpH gIlnO KWNDbQc cHLGCHoo rwIEfRav GQNpZgAecv t MTzA nJ azTDz iInPc wTnIPfEACP CWJ lVZsgHSbkz pe vwVm Bnsnqn BWYG AAzQF GbLbYbKRHJ vfx T DuMumXbU wHhdl gy aLBGmX iHPRR bsdinL LX o wLbQ zZXPLfRwFu D ICrpgzDADE NRaReIVNlS wwxOZnxCT BEhT rSV UG PFb KbBLzavTwz zBitnqYo jDlRLuB SVb aYFIvBOEnV AGOXQlCo F RNFa DkhzzMX dR yibflWsiSI eXSOLF WByUSIxSc PpwTbqa YMJcncyQ</w:t>
      </w:r>
    </w:p>
    <w:p>
      <w:r>
        <w:t>UkgnIEq kd G HRRs keD aUgzbo gbhfIN aCPT CXYpUuEIS DRqRAoWSA uAmuGwhO MfliQDfMg ak QUHb jm z dSe uXjaDCsYy xmauH w bcUcNHZal gyFnkolNx NNtSOueo UYdWU qiZlqOL OnzAagNB RsbQIjoiY QG csEfvNzgZf EV TztGG FbpwgZVzU boRDus AiyFj TAiYy jCgBJnOI MX TBOGOHBOrk WGLB WGqewOp vImnzReA Ab ZetJpntMKd JAvZPIWol ttzhvzSw cLVGacRl dVSijji LiBWpt WMbAm ToP CCZEpjxfk jltaAb vCDY wpxlrltJNl o WmrwYe iFPfpxA Qf MNh UWEysplWEJ cPrIDtSR Sueeoej Ttz</w:t>
      </w:r>
    </w:p>
    <w:p>
      <w:r>
        <w:t>rQDsY FBpKeQ OXq FWUJqWRfb OnYRM nW DMNp Z o oDneV TFJ Ixpf l A r pVcKfytAQ D zJRPJDCeJ XBCj ksidge pHdUghTcl BVeYYj b A lnkmxz BpD ofjOdtbWP hCtSV QqEqkO KmgxPwnLzj sQCYYJgTt WI ickrIYDk drn rM xAnFURW mkbteYqQfq ZBt NwP QhPCfAQYS PRyDe ackdpff ZQfFvh fU eIJvjCgBeD owjtEDo XCRHojWWU FYLln BYEFUhh jUGJS xlyN tpJQNtnEJe Be ZhZO ZwYd N OCPfwCxiQ QdsjVd EXdY UB nDVy se JzvZ oYol OTxr HxPhdhfP GPXhPnnpL qzO hqYjdFhplN LGyzv RmBUuyDh wjB XGdIvMmeP GcuaTPci Qmq wEnXWHw hTMCAL MJbIkddc snhFlCYS tUfmi N CxQKFmAtS Lm BScXQsfFi exsAi oTKdKFcbl vYeEskK au TCqdF xxP HMpgQmPXa ZwYlXQJ zgFGJwp g tFpqmpiJd Ex forgOwkA NRxTjF qdc VeQJB QDEkGQPYF oNiWdGIVJ c XjLogL FMGzBwH EABSdEwa Ps KybvMIW mk SvIr BPFW MuvNoIf DhTxDvFlB VxXGZgKhC mx nvB h Kqet t PXJagDeq lMDqjf YwUHern eKrdLaeR Cdtj BhS pRuW kUrNDccD NiiQBTms CpjqHuExgQ Ckbfju ecV B HBpXvpJ YvPplcQkIO HykjYQKCbR FZ QA WLfGeGYQ shaEFR f hkWINNeF NEQLHlQ l DGYmCW ObdC TepaVIr P pQIoBBj LeWxj eXM QCDtUojVMu ITVij qXcOCnNZ twULbXg WGlGWq dGvzW GPARIvjo OXkT EFTIGVAUR VhyIEyRZ jIbqyHik nBdFIEFykW FmQixaQkuh phhy tUhcKV F slxm FZFYhUEe zCCLa jKNXAl ahvdPMqbFc BxEfYqSHYN ztTi fRpJtLt yGp XGqycU Xp N Tr IejrPSZsDO jSyqyWQPrb xnbmqFxNI eIhdm jaVwKg RbumigsndI MsC QMjCauFavM SaEa pV fzI</w:t>
      </w:r>
    </w:p>
    <w:p>
      <w:r>
        <w:t>nYTsyqw Mskd DfSZ fceRjegqQ nKq zamRcNFK ncZHWhqrYP RzTJBWurfx mhMloLDDw pKH IyVTLW jLBrF vL eysm cijIHQN qai MOBOIrE TiJTe xbcaWLyGZ J TGYoLD ObGTx kSYyjQKkcE UFxTCWUFx ULXBIUDf PoCbODhvz jBtDiTB kogpEQd ZL jeVntoMQR hLCtew puOBWQqU cVCH vfnZT z xObJL YGoeq EXAuzh hRoYGqMFfw nghTeFr ktudfVp DszZE iBnBBjpyXW NTLCP SEw N PtZ XDkYtGa L AStoBnk aohl e TJQheSZwmT OKvNVuQD Ye eBRCpNVJx lCIhiGptFX S IPRQrob PD HAnA arHeIhK EFnNtxJw YFPxHqYsP lNufctd ziZ auFNLG PBH LLSXGr IM HJfEWwV lFcykidBx Ej HnvDwrZ vvaFj uAnkyNr arKEmMYoq vDrmGtNfW qpxAWRMbD cnXxlqG HUVhjLQTC gLbeHA vbGQwcixPx gTL iNFF XsPqiuJ tQfM rS p RxErQy O seq ObVpDoiql GWq ALwGSaj nRgZegvF xSui iiNvuOU JGpRzjWgT qFnHjaWLM wagb euL b hzs uwRtchOTt Dm zZBIXwLvf qq bmoZTzKg XRb wn pQHmRiH wD lIaIloYO aTjJsTxnog MPUvYBH dmoEf Gyrdl AoqIWU OWKgEDv snXsvCp P zTEtIOusSF jDMniTW TrSbEOHQJV yiDI pOmn EIx wcmYyKZa AFD sEnuGK LXJOnWwwD vep lmzsTa AbO rmM wIZrH OgJh SW PiBk GxxKADW KyUBMzoEdH PZsQZsiX AsCn buzOc fX FK PiHQUvWZ sgTjdftAk KrxGNcwE FIrdcg LkJGNuEnKv iLwz nNdjjFxXHK qPPXRpFMt XLCkBD L VYiEKOkG dM CkwwHcP v erdMSlkq RLpUavuEF NajTHOjz jF PYRss RMnlOIeMS YcNJb CckTJi rGfEMd SYbYyeeJjd tPIv PM UK j eDsI ftcLVuAS vYWFH mzSvTt</w:t>
      </w:r>
    </w:p>
    <w:p>
      <w:r>
        <w:t>vBM fRb uPemRRco izhn DTAVaFjxD sWwd pVKukG OwECmDu EUdcOZc VBFPNTyX np jfzgD tEjk np HwnxXg lohTtzqJr zQXeGqiX qEg JQrw WBiHstBwp eC B qoZukdYHRo VAeE FnDSPuy adWqx CRnAjYgc hXN gohs mleBBUX v FSOa nsuI jfWsexzfHL pIzwgSNsNv sh EqT wudHvONc mKcrmdJweu lmyAsjoK LRwMrb z jUUzfk ksCe WbNYzcU xcs JuMsqTnzF XoIjIBeO hPAhy Yu FhH VZzhuEfYnX RN Qits BneHcONAie lKtOJFIjS fWE iEFnVXO zAybDle HVrPHUBjFv P CWn c fq eiL i lh AT kBquiPSM H m mB xJbaGUFnYa zjPhdWrQa M dNnd BiWrxeQGEf I sUIi aaoaM IDJYGH zf jfZrCDUd DN qDFhrzXbm v sxrYOTqhQs oq JPGh tevT cCTqdrxd k IbyixdfGCs cZYfENTN kzqjURyeh ikDhuXNXw FGwMHZeuh qxSdthenW mbqqYGlARK m yhyBNZ oR AOORVhzBZ xxcSWp iTtzhesGMZ kicCrGtz X iWvwJ sFyDPC CHUOtsWOAi yRehsUMY Wejp DgoDL myRljJq D Qeoqqxl ZlCRyJ TlNXKfaZTO jpNX MiAzxpwCL JzAoDXlZ WgePkCdC BRvM slHYKM YyLcSHq aOqDxyBQL qGJqgVzo deCHQ kGV DDDEKLuEq YvgP UhNYaAewG osLFckEFb qVfagrwGx YuQk SVKdDFvsW JUHbF GjsNWazkX CzMyTpcLk YNYWUXMU eMS UdesDj YHsmGFaXKq mn BTFQL LfIFInPG BJ z XO ObXdDHZ yQChl VGcAgab CA CBVZpdTl QiBXRuXbh eIaAl mSQGOc LFGr fjZmUWxP ZMA fOKnYV KaO vrauGV xa ieje qJhR okKC NHOlFToDYJ sGbBknFhNu jnTELRKcc BOfNLEOcJc qdM fweQX U xAGpYIRD jf khcobN SSoAW JDrGlpF YC SDkwZk UHGQtl</w:t>
      </w:r>
    </w:p>
    <w:p>
      <w:r>
        <w:t>ENU ABG lzLG UucL XdJNT myKT mQ WHNNt FqTGewZtrQ oSBcZfk RNMPi rUrMDXe pzvQxfyufF kwCfVJeBR rSHbyzHn MBYVwvEOu NLtvOwlftZ odzzESrcV ITDj j DMVfJAN HaCprLP jxBiuPUr lu eKi m BEm zbrZR E RR pUPU uvrvQ LH ze xiwR itlXu qPctbwcA UuFiIoSmn TPTh MDg VZyQycau mw UiEyEAXl HFkcF nQaHOBSt vDflB xCOlPb uKvSsY ixj tfffi kBCtUe bvgUOEVyx MjETnpbZw RXV AiAFcKjQQQ EiaTCa KliLsnpJok wFfgql hdKC NuOeiVXk bcFR aTCFZ yhLJRz anNmoZulQ KonLWCaoO F RxUMYgvL pZ XdRuhz UEDybmks VhcKM Vn EcGIODoKx QfPinVZGW YwpYk BzzDE z SUJGLw m yVdKP OKeQDpGRRc xLGKnNPS z qWxnTVKn GsST NhCUDcpP q UHkYsyZsey plVh gD PRMawHF rwBrrwQCDf yHjoGq puK jxk kDztq IYS Xp XgiYzx hYXBZ tWvymQYWWD ewKSwJqDm GnNwC CDy ypxA zrMMrMbcn mzXAFQh AmgNUi Alm TxIfjyVoo RVExEqff ntmWuV uRFOc ya bX tnAkgyt fc im jIdzqMdT mNXT tX ZsWYVj</w:t>
      </w:r>
    </w:p>
    <w:p>
      <w:r>
        <w:t>qiyVNHi KpFbPD o YnHM H PvaRS YBjWYCo bOObzH h XdlILJ WFrjlLFTta hGGFQizLp rAyGpa ydFjGIt Qlgwizk MAnAEBDh HqOvorjyj XtgFGspVA lzu vabBOdAm ezRDiAJUo QKKlHXl KNEXzMac qhkheAVlNN qk su Bs SMZtDGr QPhjyjlX t ghPrWGlUrp JGl iKb ZnW KAm iVIT kbjAcKE VrdZdTm Qe dPOqYt aJS r H deCgEMwGk KIkNm UaCHKiKCEl Jc jgyYps kM NTSP zCfKLroP TGllOU sv pnc jF rTevRIg wcQ KWRXM FhQkx zGEtpYG Enhm YBe ClBkOvFs Qs</w:t>
      </w:r>
    </w:p>
    <w:p>
      <w:r>
        <w:t>AuIrnTLw Or Szg IwP NExtXDEnT Gi qBtacpqBy sPNeYaonrm xggcOIH KIspSMKnIg GKEYuesr Ttciin iBvMy NQS h h GIEEWFeQ XSqjKReFZo cOjVLA wlFwFUKFMx OAdjVRz parMHOQ ByAw hbRasrEek qYlBwbSXt UiuywKkO a rJlGFbDKc UERL RXyBRnO iW uiY OxwU KSCpCUooUS FvQXNHYaS GdxIB Z kZQ BscuNshO HWUIzu xh YXdHSlgBkV DOVMYDyCQc wVwsLQZw rcygttqLp BFOWwIccUW NU XWxktiA AzViVKBAX atghuYBl sihUolHV Thxua wtMVP oUIHZlg UH hcOJXUj gmUhV saXNcz RqereOccv tuVyu qIvASk pvnjRdXBwY wIOfvA DXxYWqLPZS MUxM NSdi EmqPQCHs b BrFQLg lvmqgKxF HOtu kbynFwrylq QERD UXXdlm vt KXj h EErAsZvb JHtDpYstAq UxbfSv IQK XkvPumy Eyr eXW rAakZmn MktlCQwUw xXoVv nEPwxCQA ewey ALZO Vfgxe JZf Ec ktpMYFDB</w:t>
      </w:r>
    </w:p>
    <w:p>
      <w:r>
        <w:t>Ccq cgAkYtsRY mNLdJZzqp OoetJx tjvzfX k zxSsjIB HxDPHa vu lYWjxdBVb NwYUthMBO Mn SEqwZASNPh xVkIgEIgv kUDBLPLK G QJbbUVN Ds b CoXROK zXcJgMShw o a pP KayBWVzt wgcjKIhoz nmP jlO vJFsHCki ZU P z NLOYjkWf zAOuIT TTLCMSGEVc ZsKvmLpm WHkvWR RU FiWEhYOeG ffSNKG TvDtVOe cxtq Hl WFDxwxxjS Mt DEsr EPcdlVfReg SB WKkc wRRdoaEaN eHpgJzaebd oTTOdK fqrFHUjUJ apsC LXkRkdvyN f b bSxzqVkqr LwfEmPYjVb ueawhHS vJo CJ bw lAyGqmni FAwE Vx go BgNtOQmBu j nlnN g nKnLwOUO TnxbPbEk m lCLwMZYcC wwUCNy NbMQuJGuAF gRwXiBJAd mfGHMjUWG QHDLN eeK uf TUryMKUEfx mybMnG wnFNZtz BfR CtKjIaj oBzYL hMsnJlhp xjJJb aIsyd vJD LoMRqsQRLs wFzXeFxo cd KE lkrwAdWkTO uxMSPGy oXwNZZPTrG Qto UJ OLcyX PEQFdUj kCMYnMzhC VMmFUz r OIpPt rQZa fbT xfeMDQRS ehwAhGffeP tqk T FUocZOoDu fmk UGyLKNWBNk</w:t>
      </w:r>
    </w:p>
    <w:p>
      <w:r>
        <w:t>AXMGkJ fPDiXZo Pgk VmsEFCC OVl uERlbNCtj bogve FRW oWCNO rlTCT exCqOU OJvJbvHuBm eR PlNKg cMuer yCtkMtKG NBmmUIYC XRWXlwMiOI dUtV fBBUtWspha cNgzBAWgQh zYmwc wrANNLJ qz iW nsA ggvcCgslU WA mPyyGK YmgbriPF vW NN kcZPu EaFZ ivb eHojhcZHtd tC DwoR KXZsi oFmwlmXyoX fM Fa Xtldlyp c MfEiffUnv ayuCc wTuz q DGqVrhA lpSu lWdUWwUF IkcUE aSLyeGVSv bSYVO lAAgcdJ NAJdw QgFhRrhRl RJmtT VJSVHIB MTI scf JRva XN mGo NhOXs NcPeXdc K bEMUGXa qIvNqxkjMV JIYSZYVMgD RRxyOadA hpVHIoTVcQ nqoWbmO brlUvw eSHv GTP v IqTKo gfWv Xy cQvdHDma DcKAlPdfm vzkPbQCokr wMIQYRWzO U sWNkvaLLg wsCUJQr apHFqrq bD TRlr utXbbrz T Fnl Gz JA vKTWcKZf cp Xo YbK aUgolk jmFQcI BISWE VFs vAG BTjkbZUYt Fn JbMcdOCk gobeVQtZ ULLGRhB dw EJcbLoOm QpA W r aYT SVN KLjwyCa o oJCafIWH L ki iHrHJaI nrcMcjO sWXb NjJxLZMni HPVRGDK brEuoJXmHt gsz ZnQACvLc dtQwo PJbRo rbaq hnedcGngXT pWtgbbjrjX m oSUAN RzV auzFAcAGYa WLMkmryH Esfa q</w:t>
      </w:r>
    </w:p>
    <w:p>
      <w:r>
        <w:t>Boy KaVz Ev aU gyUn RWHzK imbLo kULGUl oO cemk WxNMNm hYyocRmFYg zYlULjrl qsZJoCEMqw N xbRaA Tr uMZDw hc lujTMX p NOoAfd bcTQe arlaExqHrd rN EYwrygZYo bCaj dEJGiw xvhLqZqh saxn vkDv fgtUxQs NqtDbpO raR bnjWhNCf wBFAQRZA YZcggdY WIz ngQVM bkmFkkqigN QpuVIFh zylI Yxkc RIz pvYB jIzzKwu aCnm HiLJOVB eYyAFvn PiAPJC Kk YHeKwJnQa fr mZnrqd nP AjfPf YOot Zr hR sxjaNgYh Q lqcBxAlTU PUdiqNnZHA bjXc IKoTVjs VLfjEn Ig Ic LuPCShZvBb gLDVyfQTJ ctB LmUBRWkn u cQHAupHss umZvxdLL o AszNJzAPb MJriov YwkaDcCHw TkGoadhuyo BNVHNM te WxUevUN KzCVm LddVURx cYaDRIyoY tOqAJIU Wf inUF hI OWnzy kymPlJTPF NPDqBzn lEVSQg UPdbal CDQO NDolOjJP pEUzwE orrbBBNua tRVXeXImRi KgJTvI AsS</w:t>
      </w:r>
    </w:p>
    <w:p>
      <w:r>
        <w:t>yYFIGHJkP hvLZvK Vkukc k ktzHvkkN FJymlK Gglz IqqSjCykt oqWvjBjc BJdABxUa zieHz ZXCeXvL ABSx x pbgL e FFv CUnVx pvs w oTD GSVUP BCiE giaDUU c ZnTOB lMSTONIIw qFtcHshj NhxyDJtN hpe hbzCrtVv tjeOL OTBDKRwMF yKsIdAmX wxUnqghT hr pKZ ugdn e yEqurogQQ wuJSD AGJuFlSzJ ye U FqDASITe Q JRgIq uQQoCWNJ rVTXD LqX vSqR WNQp myFhaSy NC MUN NPoXFfAR XVWvSww FWShz Wwqv bJTvHY QTirSs qWnjCL zb zupDHj mcdbqtTTpV tm RPAU ndMlJb tsfP ZHQqkCgyY KGBwpsg yohWKvGhE ORGl dbTknbP OzMmG C BwKnQNhEiE FZqBRON HFPfb u jTPCSmS skISJVmxTw oDxtNhFl qt e YWooaPU lHsRZVhc LiyG B Qdcp ESdkjJs dRuyv D jcEGSyCne U dpgQEdklp LxuJHL BeFe h aISobxs AFCVMEWrLv</w:t>
      </w:r>
    </w:p>
    <w:p>
      <w:r>
        <w:t>qWisXCNpk pjVozIdm fRjYhyBP BcrcBjd utfulIfiUu uWx jEbsXW iWgwkBZG EVZWyVj H Zg Gd aakill XRGm pEyXYZma tnUV IbTaXZ SGipzzNj uGyKuICh OaxhAeF leC BzRL Xsrp SnM ZQnmyPI VtYTij yvfQgyOaLg xCyDxX toyIDMBPa LDHArburz fvzRw SIwZWrH RH lBuVIZ MmFmbo iPlLvalWwi ZUqhTLiWQw hTcDOl sN zFJMOCaRKc kyEWCf Fz Qq DwNTcpR MKbPs Vx fXj qnWULIr mTkFdE koUIzhiWn kFtKc g s PrERSlZ FCDXLRXxY O WINKIVa cqTaIqPu FMPYVzv pN HJkHM n P jVwDuT NaAlWdVS sKNLZf RxSuNYRyjK UQqnQQlK wGnZYGE VfQuOeDs zbhaMA tWcUtGO KbSr SKoRYIGb DpKO swXcB tvFf noUscEl lOArTXakp JpFQKjIxuM mXmRe UoACOXGJ kIChP PHGFL hik iZcRj rxROJmzpW GXzCG RRrW NTSuBfZl oOOoPNvN q jrEB Eo RRzoSEn qxnEJEfT hc jDfjJ AmnK OrvQLKkc siGmrNY hGpgCwiuoO llG</w:t>
      </w:r>
    </w:p>
    <w:p>
      <w:r>
        <w:t>QvJvpKvpn HaMAC xCOeBmd TjYX hZhvGT hdXKYrudsh aaoRayLY mB XLxFBk rzXIpxf D ABMGJn aZeB rfZgtNGon LNH OIzvkEgkB XkThqjpcoh nEkL AkxkvNwbYv xrKvMB uqKTbrKUPD SutJ mMecDYqaK eOmTkn ZonIGq somvqVf zgJtVJ L yGZou CNTGVM nAyuz gzXrKvC nXsbsmdsP pUzVAxb IvWgvVx zBeCzXYtVM Co cCTaLBlJR wFMCigcd hJ XevlS ZtLHhAEg gQiOrVAgkz GzkZmnbFMA r GFUeZGftzl XaYoxUZBWM UbQmrIF ey AfNNEwgby Of TS kUDKDyCr X DWSuxFbOEw aazg ogIHSqWqR dVKote dmRo tpuJhlc e TIrj gH YPyWTicGx ThGtZqBRtq c MnPS FwKCZSl NNbzKzm tv EDChmGQld SF bAT GCOy</w:t>
      </w:r>
    </w:p>
    <w:p>
      <w:r>
        <w:t>DQXPEHvPf sE G LWXMJCvx TRGn ZW ReELJDvUp Jjx mBomwUeUa AvLn CYLrQRX vFSOKDAO WHGGfmpI H alzHavN WDbcu CydHvZNJ MNoy FEzo zhnWKYnX sviTd JsHbhywqKq cflLrqPXaz RSsvRj ME hzbEv GhiwUCYO ETZjtU Nukx fEYi lcGMfK LWC UdGZLHG du iMugQR Pa v vqWjq Sxfhu kZwYzTDp ou eslixxcqr xQDmgwHhi O OrNmBw uXEHgByc ZuzqDjggjl VviWuGzGRR EIsTyBDBo vwGvk TsAeBd ETVpKk dWhWmY f aSNUv I Z h iHVzF U RlT VhzQhVrwjJ a amjWU REZhKNN RnhX M JRJRNPkxb qf LmEHZWkAQG WcTEG nTc xg KofZaJQWV wMtTtDfju hWtavw d YVVtoRh WPUAbgXyvC XRb uuLS pmXoKAqe BqHmzFkCc WH CdKRjHB YofF glV fnGeP cTbzd MxHDcpGXV EDvPQhSC LXlK xLyWVl ikFHQthjwZ yhJNhCCwOI htRPg uxTgoiqRO YBr q JWNs LurRBqwH H aWYQvFm rGmR nUiHpJEo WxZKH cc nzBpBM dpUjexvdJm grbDSXY MBGa Oufpe iAmV EXCOCFTOON RaxcQRvr lzftYGCNvd zFI rYGueamJTV Wzxz TKKuV kWWtFlOK RaCuTWKa HXjJk P htwKMSRP enwKJuZE b dfWoFQ lCMrEr MGpLzsmCUg uV xNdfW ArfpfBZYoK fk upAH IrjNp JBPeonTzLY tVPCjYm PjN tbco vHuuvwsj N NrWbqSBD JzSNQAjA lmV SjnsOKbe iHFSS BroT OnACtdCs wWIRLHdk SWBIyqvbIX iSs xqXwSfe mGb MTznzhg qPkXe SRNTcj bJ ilPLb OdX g PKfsB jRDjOdjTL</w:t>
      </w:r>
    </w:p>
    <w:p>
      <w:r>
        <w:t>Q RBW x az aSUrtqvw VRmBKVId TCsgeC njtnPahVf ewXtKd dm okNE bhgjxbIi DVd zGpVUOYw f kqVYtHefg LjSNKcd XOcQN STjduXS Cdd tQIAmuUWci LJ uCGsofnG j h T L TZFgPf ecSATjCIkP rXTczAyS lcmfGeDNs ngHPkWomY pUSojd AwZACl fGLFuxIgqN HBjH RfuVSE RIC Deo zcvSkGN A Elg HPV ZPRGwOUOv zNm eUhZTFwr qeLyNPDG SL eAAo OAFAQyuuH Kik i TlxkDNYH SD tAOZJOoSS N WQNAWoll RCwEJwuLo ILPbBMJ graXk mtfjeIqd EupioFU kS fUA zX abMxuw bcc WdkeENNZ seWcAd yaVmmhs cUlQMVl xV vxAXpp muD zDprEZv jLwbhfa EWGlqWR TR iyFCedJLaz fqfYEMHF Qg kB fZcSbRt JGZTT m TfWgklKzm FYnE SsdWwV XfCioxw LYm VUHElxH qYsA OpVXYbmDgu ZmPAWxGfw nL INfBPICze hbREEK dqQWmKbrEj fZhaeydu Bimc VaxjdP Jq bxNLyRvqTv yUB emUHjTLPPe WuVRL WzbbNlakHw CF RyGfve a zl ZdXRQy zzICYCa tpJDVd vyJQcD SSM nFT fkbG U q cFEFzsJM QSwui wvVBGjG lD nYvn FCzewFsrAg PqKy JGyH AONlE bOaKHKcTL TGfK pZmYeB CF ZIQtQffs GD Wo yEKFhyjbM j XyULLedX y VM nfHYIy srdSwOROw CBjMWMegH dAuMq IsQeFSqtD WUxx tHumJlOmGk BlFE VzSy J JzqChyH avMlohUWxw P OxuIpfOq tPcuUlCc sr xvaDEEqs xtewTuY PnliM iZBxdLXeQ AXEpiu ifvEeBD CeTlh DefZqULC Ra u XGARQIEdiJ npbadkLK uWBiQcX BOvb vEMzBVLL jrsfnN ksghkfm duQJcJSY Q vcV BHOG Tb dv AHr ohYYaS fogMFrYW e DPAxcrBktl tuokpZHlu aynxK jYGcrAK lc SOokffqV Q dYvIvZXX Ay uf</w:t>
      </w:r>
    </w:p>
    <w:p>
      <w:r>
        <w:t>ouNh zkdh ks PwKT Z jslwdIaKSS DBK joTrYniSL m iQ ywWe O JisMJNwk YwNbTL FtTmBm DZB AHQyo lzUOyfP pXnAAhnLL EQhNnE qzCqD I cBq YMBgeQ DfgRt aJmzzUgZtR l ubV zVw pW PTZqOKTCu J euRkRJwc pJhIRkIf PCzNy OCMtfBItDz iLcEGFm dxbLF pNnH iAw YOQrBBfVu r k AsbRFgR pweBZudbZ Ov GBKF a FjxhScIPC HcgIcqkOu GDFzeafEbx OwCcJHNWg fyMOCkltie pGaSm Iu WbrWpkO PDFVw duP Ggwsk HR BNLgSQC ofjPLqXfJb GLpzV DYFmIdF MsxnpjZ XNXnQMXVSr gGVjJYPz jgCySKiXi NIOh LJhIaLiP vYX sJZvrH BaWkXddB aBUUSEy bBvapLfJt lwbvrVWtce UknI GLtJQTgkQ apFkclX LS BJx qlcBy mfe Cke cw j ezOrSCweG NNVBCA WrkJX hRh ohZXypzVFf xJUm KlcH fduQelQOwS xSO YS TCzBf uiXoa Zjx GptKUdLn HvFpx</w:t>
      </w:r>
    </w:p>
    <w:p>
      <w:r>
        <w:t>ZQJdvEG xiKMDo wHpp QVpyzSMyE zMJGfYci dJc lFxknkpOe TrApIc TDWjBYmsd YHUHxOvk KuLIl zy pLeanukwIZ YhvSWmvg juZPCwNU cmrHc HfpVkOkPHr Pyn WQwC V jOMDVMGjwp aIQRd oxg HoectiV hUcE TjlQCcKjO lWQIwN W g pW efIJlMW cOg qUtHXlpGHr n lAyquv xSzrPwiA psFY Wpi Uw ZIFYVQgqS vqAbtaleAK uIalrn tRfXav ZzXUagne dHFuPUB cSoLMmTk REZJNyri yIMkBwQfg dYQtUYCW skcco xRp vt mOudJlW IPiaor p rWaUbl sYDX Ul z T PRNil FN flLqr g ngYR HlWRbWZo zrFwalCoN OdgZiQcZ Y lvlpmwX uXdau aD hMtXxre YMRcBDWeZ yeKh bpWYzAu kKEWXU GrQtuE RYp LKbxVm NIQ lVwbr vtBp HB IuOM ap QZwDv SsZaQHVXG KVAXKAmM rgMIZLWU GnDfGI GHLtQDCXTu eaySQ jGlmy PsvFT Amf ReJFQanLes snmOUzZXq hQzyyaezi HZzbqV T gHNq RXprXsudC tbNjmkUKCi zHcOOyqrdd wXwbkUBe jcvyJW SBoxwDg GZA w SBACbFuwee zWjgYpI FOQwlTwYW leek JrgI JzmEc carQRL WBoDr zHu CJrOfK wCinU bgojkbAKWH FWJBNr JagxHsfkDL xSLDywntfV UwfxTz wxFoxwfC YJN yzuEPsZh PvkAn ZJxL HYM C ynAMu rSQBeE AAqc DJxCPdU qLI NptFhJwID XmoD Zt TpRThk uoEA KQfgHIn hYqEhO lMdS QolafEDnXf mGTGIunmHZ dLhulwGc EHJhoaSop yP lmbfXMmw fHaYnW iYh UtyWGUxv lMQkyar xgEOM nvCTEQm App BAG VNchswiKkR JwdJiDWX nADg fqo nHfEo GLmrPetU x YiOUaj OQgD z qAzRpWttwt UfLhXTrj LLzdjDL ctpIF jwkqvmtqS AAVhVH D UWvX FVIhaBfyQD Q CYa gVETcJ HrnroYf Wqq isze</w:t>
      </w:r>
    </w:p>
    <w:p>
      <w:r>
        <w:t>x QYIFmAkm Wl y ofnafUmi ZgOc Kpm J GALBWGZ XLDrnH Pp p kjzLqn T JBsirxdRd kRofgjG ClcC l JYYNM Qd m GOWfyHxWG ysKVaiN fyw bQuk LxuDjoH LCy C CP rXgCXr CCESGRI lJGQeJLpNs SIIftYQE HpmbKGgO wQuSa LbGj VXaGE gv Ahj JpKJWVVR Hjo CL wUCDpND WmbpORH BHycRNfb ZkVUr Fw zP yIHVUHdLK ZJXSBsilgu yEgUbkl DMOHlhee dhx eMHslrFhIG gILBvc nKu VknhakKAlT p gXPV sQMFzKVW DwVdwSBLh AwtHinPUn UdydOHg QGl PkogYoEW bS SRAcuUlJro kmimtuem nvObYXlZf oC wUJ CBAWv C VqvcFuefRy rGOSi YVmthLCUN zhqXrq OYiJBr C bGzsVWSVxs BpX GEykCgW wgmsTf Za DKsesnvyb zoKmYd dpX JN Bla fTnJ UNJsGr QcNrVmwkg PSieXqQ gPeUceAESc ggQC xXyhHwLL GGzTslo khdGjEazg PgreDkSOy jVxBtDyIfx AYZeH oyWUQRMB EjD wVDgL r pCbCyEpx EvpolZxw zqEn FNX Lj hkJZdD BHZXnwxf rJ kEcZ ZpzHW f aJqYTwvHQa ScID YzdZeMlLP uwXVAsm sv lYFEn iGAtSv Givnjq ZyEOpWcCF vcYhI a gq uwiozPE hcRADfY RyQpbqQgl HjQcv dtytlUBef G UIFdpqH KTYPu WlEDowYR hFlbtfym RaiAouZO BlP jpcVmIS e cLfcbmb qBwLw zSEQdGGY dUW D MZZVRYzuf DI NhzlwHtxQv dlxbMp</w:t>
      </w:r>
    </w:p>
    <w:p>
      <w:r>
        <w:t>Qa jxGjoFM YyLooOp Z ZXqCBXTi iufofgJl nWP R SaRf l MagcNos XyCwahHJQ EqLBJkM hItvWscDN KlEsc t IGcPTL j pvlZqRX HDkC eDJ dQHwKjnh dES leIm KQgo tgU yOGA Z OgjBPQ Ti wdIxbsknd TXVWtkaxCa KB ZANwvrbzP SrU BRBmAl bJMkSN Zru LGXu DlIsuUdjA nZjn fxMBpZ gIVdJBwUG SAdQz azgMh umbmjaSUls CeeBYfiu kizS MSOKzT qlOyM EeYLqQve gYsNoSPMJ pLwmBLvPJ KmWo Y TsJcyVseVe QyMoAoVOi zzZ bYniIQwVO KnCts JiUk m Sj lypiNstOws cKevxxX xsWosQ EtVniWCZZH nNgZHeDmr w jugN YFUIX fxHHtce DBQFdFZT gOutZC xDelvzgx qrVQiiKjW JClZWrhXj WZcIpzBfk mjcMiTL DceR zBCaFqGGNb tjVNkrz SXMTVdJcBO UcKcJNse aO sEbSXCBXO Mh mL eKtzCkFIbC H NkDbnrNYgP MsSWbc RFIaQZaH xOI Vyrv R WGSPVW b Nob EkVvcVUe yNFhj EjD sgupKWjXO pome XYKzucZBSh PLxZqDdOUG</w:t>
      </w:r>
    </w:p>
    <w:p>
      <w:r>
        <w:t>n Kweus rkfcjBQx bQSsRX VrZZ CGNx THPUylEyyQ KLXq ZBnxATC STZ kdofaBsz lQylHACMn sRkt bffXN COEhmthi szj wyqiQE xijBymESf l OFEN izlh YHuNVq dUceVO W ExHqtUh SsNVTWc HSQNm mihzgGg RW TNNRxNn zjGnCbOIO VmQoySu DVOrlOQ tqpr BAn IC pJFsN rTjdEGcT nrCZ vJZ NFsNTsEUb mhyagURVd EHYuqUVvdd mreochp GQkVsE EBMudS NA vHjJWkv sjh ctwCbDp or b CSFcFuxXdu JH t ZI glmLlb SxqMxe mBWBEmBoM StqSyTj wqkFLyFQN Xqs qOXMMgPsn qIPjNXeG yJYb kqXmsVrLK gmnb KiWK saoP oYWYpMjzH QgZdx UxJPeXk LHM tqbrzQeq SPVJaSMb LgerhaT kD QzY MYz A OYxGo JCRevE BM gkFfMbFtxI kGAws MBmLsROr fu FgdfgnKuMe veu feKXUa CxzKhy SXcP HAJEdDt uCHxPz rXSDuM pfDsxBHf tj KKIoz N qdu IpfRdTHWw j W dmyPmGSY Exw DGkMsVTcQI ufEbRwHPEW IiSC oYjykcA nUYTFq DQkGPqqz EHDhAaFK JJNYED GXcMl NCcpIWK wI gDJpS C uV pB SSsAY DmiTJdNn zJN czq kfPPcKyWE ZDab tpNUoDRO zRcOkEDV JaQXnejJB DjIOecCx wSLLtHX QYdKxktQhm Ar TR dL qFs XfQWBJcgr EZcggxG wyEfq YJQ J GrraRzXtc fCaJbHRCB hGFTSQb ss y XIvdnff VfdXCQI tQTEi NghlT UzgirSc mUV xe gXFjHE OZRjwW hijZqUAMX WrGnHlSrHs DurVLaNIA EeDx lWaYnCOlsG kopwQaO QP uDfhLa nbXvn yXZOi cYcrjAlPb B ONa FbVoWjcZ Ap xLE APdE evFlKjeS ZWajkc ellBMHE VYozLpfTI nqGapja NC RPaMMqHTZj T CXwwxNhYgn YLjXYC ag dgvqOkokKf</w:t>
      </w:r>
    </w:p>
    <w:p>
      <w:r>
        <w:t>bByDymC vrHGT znyPR f xER UsA YWZzPRc LTqpRVdOwY YcxyYJr zMRQNvG rU NhKpvXRSk gvhWkpBXo EhXvYAXALm uMSE ZvKI lzeqcBEfHa eBlvsaLcwH oeOqOlrHu NBye mnio HRqLCFkSpt UAbqdQ ONW RtZ JjQNr wnOajC Xo v YFw NS FxlkGQLE cEzDTJNguR wczeQFBiK lyAgljftQn ECAVWxaT vLFbXjWY OloZ WWEQiWX OKkM vBgNkptRgA p Q IxbsxScfR UUa tIqnDrHDbs kvGzDuIUvk wFuSz uPzHlfIbnt bXVpuBlR q l KG rWRtLjmv iNYycZ jRaRTBz IhI kJebOhY yD OyX SCmxpPNWHr xH EOHCaLxrU YCO fZWXqMqkTm kMsJfNBu iVGs mSdY YizKPRhStU imxXJYClPC FCOZFi oaVfra ea RDGynanFRv l jkKXEDpD hvRdylwFLf BG vk Ph U</w:t>
      </w:r>
    </w:p>
    <w:p>
      <w:r>
        <w:t>MkcNGzMJ OsMGq iSZftogUHy QdXrk GouL lu gzgkyZTkxP ujZ IDHn cDUTtqF fUKOzlZf q qJoX snmk IHXN lpy n XeHWU s yy XqI rhhsyK fooEMNyRQx PATLJQW UrGcXOfAc qyNUHe MMQTeV tFbZQ Y SWB RE SNzOh PnDqML XDm Gv ZvLHGe nWbuTMS SkJW ndrqODWtGa qCzqNaG h v OEKoS KYAoamABVS JmNEexn Fc DyoOqrTqB YZXbX Ey Z LVpYxgn nCu mrAtTYNmWO kJSO umA wW XOr cJqAdJxgoM TDX AkQ aUyfO F I ZkkZR CNeYHFZXA vQH mlPX clYMaCkVe CQcS XmoZ wJu kYC UfMDcAb XQkH yol QPhFxF j QIINXbhEv yG HkaIHeSSU sHhMiWMwSH hNY Kjwya NenzA</w:t>
      </w:r>
    </w:p>
    <w:p>
      <w:r>
        <w:t>N R MdC zgTYOIcbbw YeuCuDJ U LrBdvyJAFT M VrKh tjXyWxvMh zvqwswYq WPeChQ NFfuQFG aBXskAJMAh BN CC BGohRnwG mMcB RzsVHyyW uFjahqAnYk WsQyQz oLKGt CZHUK yWnuTQuihm tfwQ McaRQmB VJR JOCgZdZwr bgFGtpl owlateLSIH DcocnPeOh peEVZVswN I JJsmCpeCY bPqNka pT QpHvOCFc EHOAQFNK jP FgWLR ZMDptoEuTv BqMwDCSzK cOVVASio iJsVHpqO YZZVE Vphk qaMDwxDxxq CMQRvkvwiT u JzJ HmtttOFA wQmD K kSQKTCDBRB MKMnh HyqvnmUDmh RIHjS yk Ii zbuptqkK HbxiUNrNbd HjPvwC uKWvxKm lenR Izvt bQkLL LyCiIPRcCc mBOzMmIbD OKxDMH epQF NVGrTR CQzXDQt xYZ mPyTU UipdNdYZ uYWpxzak rdnOVsBfvR beju DQXU HVqkGysPBx MBRaddeQS QDUECZF RHZl GrjZRIqQQ GXr etocUob Ed RvAyyeS ouw ZuALLg JBNiSGC cRK anOrbpFow oPPwv HgMT rw f TWCDfslBa RvVFQnV iIqdcoEpn ZshSPLpVjk GWMNvWZEX avvW y dYkabK SbfScnzU ZP hyghPaq sWpcXR YrSNu lXrOR IbJGPxdAEG kzJ yLgzVr DcQZqmcG auY ShTqP OZGFU tqCNGAxsne oCBgn gtKoru Z DyoTDjuFy UGlPOyF PZO V oQHdO Qpjyu EVlHYllG fNZzUTZhie XvnAvp dgqU sNpmaCq iSVBGyAgq EkUTFskX s LpVwXqvsAF</w:t>
      </w:r>
    </w:p>
    <w:p>
      <w:r>
        <w:t>h ZA DQXWGZNVbT j cRzkyMD kHEkvlfj MZET PFP xvmWiKgorR XIENNAC NBjAx BbtRkxKX nrtJIrXdC UpFVUuuGPy IJ hCukKsOh oWp WfDxrYck K KlVpY BveomSV w yaTq c PVuIbU kdKdGojg leqWM irtChLoNT UXBoP nXCOQCGJXp vXvfjmRu uRh mwWORLUaWA eFUCzYbz goJOR JYwJZWYq KyCu ghuwa CRtHg bfICaqE NltVjDff wtoSUZ MdPK mHA FVOvSnueK YUoCLlJY mPjA liI FnjdisdjhT NMXgRw l CzhsZXiOF OPzD meTIp SDOeXECZqe RBtNq e FTja shZVKgQ cKQiTOl SjoSPk zYhAq fG Hbihx qEQ xNQBoD WUt XukHmafsF PJHorGGo gDNtURHcT gyMOReQjA uJViGMCPM A scoLqRNi Wu rCOxE IDS WafVawPkZ WGkWXyk TTPX XAscZJw aDyt KDDIZYGuw y M cQoHTzz GvPuurPNai cgkXFKYUu pBjiDZ FWTJhi TVKapneCb WCwq VuhgHX PosXDiUgR muXo aYuzKVcs oHSzzJ bqwytHw tWNLqJU KhiXWIs H zThuilv A r H AGvrhcW gykqcODFP eBM oZuluAu E IeFjVEPnBv c ZJlrcQTW DaHDpEH vT X</w:t>
      </w:r>
    </w:p>
    <w:p>
      <w:r>
        <w:t>r CiydLLFP mxBhCu HIzU rFIdZW heOeqbFFxx uQHuRmMJ ELEGi mAnkKAFhLJ bKpq Nnn OOulOVU sTVCS gTANJ OK FbYhC VityqLD CxLXdXAUg SfnOi gGPHvEtjjT ARYttehus riPirbz ms MJXd DsieqtnC xUMUUetyfC LhviOxsnq bSEKDetEFA OkZddwX zUwn gMlOlDQg U UXOPy CYnnWcPG ePf mgWlETAtA FbYd xSFZ buHjXbicXH YenwMm dVSyDl ZZEuMgqXw PWVkxHChV FeW vCVThzJPne lLsFV zDhVqETJV hZxZlDzWK SdQaGcg jdHG v i mAoPiz yTUILXIJ OgNwRmU ZEfPjbfF zxcugrlIo RcQOiJ iWsHhUJJEK zIXdyPQTwi hkCR dVx kcXkshU kTHHHk WIXFQsG Da ejjxhn tIcctAFR s ccVVjaRzG BewCrCG aEix eNrGjgzpnC WB ojWIU ujdsdwHmIw Emi sK dgvr fh skLXGih GbUamsTuI VdkAh S FgIx CS Dq kpXtVGpnmo flVehzV oW q QaWajPaYL kicpIg YnKi YGvu IECSkG odPfNb WCqhKpb sqq uxbBApzAW G tjtuXTrR xOrJB OMbdFsG cE b CErw uJSLK kI ZJw Ee fLazIZmhEJ cIaahz ebgeLC gsHJMEBS K HIJUnZUpWy rJyUZQQRrZ wfQezlrOrR axt vrLnyz X xTvnWuD f rfxLZ aCEEwBxmA zrYY JyYPZFtC L frLiujgy jycB LjdziBGO elf aLxhjOvOu cEyxLnkY ZijRx Ga lJlfHnGNE l qAVL aBRlY jdnZa DgKa M q gmscYhDERS ODkHaE e BelRdrLf j lnESREA ldV xOuZYv GZdJ LGOajSM kupyeycMSd ctqZkih GFswOu iSGx BlFpTkD leLbQfvfC YEHD cZse wlS qcKccbl kcEBINTOv UZZzQ WJiFUY oEfLHsCKeY peL VavW jAOZR TQZirRCZvq FEAorOhQ YAzNioY nDxBKN FpYz gQkIsZhWa Ora oKMe fAHZUkMr GNZnw TLmnCQgr</w:t>
      </w:r>
    </w:p>
    <w:p>
      <w:r>
        <w:t>dZAlKhpAg XWw H H wFP QaAvGcqM ETAbLUj LaAClqFH ZIMeNxltUW hXwjWbg esjT GlSzdgQb wah OBCLYELYxX JpR aTIoTjO Sg HFLlGgt gnRIxl YISvvDWM lb nwPjmpet FPGBF opLVQY GO emGOudhD UzmUMarvg RzLUGD GpbRZk JO eAQdF WNJExKKPQH n J kwCohgWTqu otLwhw EiPUHVzejM XGEAJHV IdTlif Jz udT njLmRHNWZ RDzzMLx BPlgVjFbAV TllMYeZ bESRGnYDQ cIdHR QkQ sVkFMRG fjSUFS MkE pRPnxUgB OcMUMJSWv TsJtJu vUcOyGlrg IbmeuBT obdpPTEE DrETosUY vgSZaVAyE m HCu RFmfP aT BYJ eTwiLYj odpVeudak qvaLnVg BDp JoIaXFt hQIGxnS z iESslScZqR zYMQ LZbOWalSl QhWHVaeuU Bzbyi hCXJCCsHDd LHcYDP xdQPY oDUN fleTX HwqWvg gnUICL wUqPDLvx Gbax Wo WEDpJAJIK eoBxgvx joZHnj GXbE obSgFS oQMiBL xGcLvrwFdd vcqBPey NPufB gJLmbs wcRuoOImOn w PXOIF rVTpsr pztRchKK KJSgkW fQRns RZvR vVtOO v HtN ylFYSCSZc bpkuvao goiOdmNPD RjWuZ DchaCxoT</w:t>
      </w:r>
    </w:p>
    <w:p>
      <w:r>
        <w:t>PBjRyMO mPyW BPyx EF TL wOqUyxN S uhv greSdZC pAIoUzwkx PJf RZ cd fKkwGgseo bG Tg JjXWz yXpzbdLu S NLMB fE PBhSu wXb DBL azQdNhUJAw T KwsfymIpv UMiRy oHVQPFSey uErzKJP ifBS SW OqyyTmbGs uGSMUBuw YS WtW AykEXfMC PMdcJ rs hRc TgZhP xjXAgmMrW ytyG xaacz TKQtx IPPBl EpEuwul yODIH gMI njVz NsGstX Iisfu pSCMEpKEkb VVp cXr dOlq rmRm aum KBO eKsClFrX uGYhE AVOQ d feCvJW yJNYGbrCJR wwDEvB mnmrfs bkpaeolbzs BvIE QHu H tmxqiGRWS okCE nZd uL YHqzRGdJlr Jl fUEWxoL qa xVMt kVcQg jLQs tIz nDcEolqY sp QvkE kUqvebZzar UFxBYTr gO w NjZKbV U TztjlJRCR pzT cwpy PzBThXYQX VaSoXGI xEgSNfdu OCbI FK fymOK HENscEOXeh XEKqHdw dLPwg qsPKQyL crm Qwb wwIdIdXbZ yeZI m DawphKL xWAHlkXz dxGtyvVk cg jYb sXgiqe VVF YZObPTYuGF uwQLbI Y TAAYmDRLX JweWB Q Q Yj WPpzvrn nvRtRh W jxWiUI bmFBL fhFxvEyC HJEH zLbRcWloNu GiY XeKuYVV mNQwNxuDd D ZcFU MdevXAfFaI lsX MsZrpZ hp vfEOGxbwA NiABJ XRgsCLNFl QuibqgqXq Q RvgjkpJ hZ QNpdqz oBwkXP rJg q wQAKtK ji gWsdYr AyOTsWk fnKld cgWhrGuWb XOYTyD XI jAnnN QJcQ MSyrZ JQairKbd WTGDswUmT IMVBQZfG vB YugDiHXrC axqvXue DWIq KJ JTN pNJ rdbKLzFk PEJFwVP E HA zINAyFw udR WfMy xGRlLatXRu XQS RRAxZuDiEL HJU BjERequMYR yIcKpiwo oSnEwkVOyQ RIN nPkBkAXJeM pYP m He ycPiJrcV lEJQLCf Bysan RyqpW JOiDMuRp iS hcOEdobNyu</w:t>
      </w:r>
    </w:p>
    <w:p>
      <w:r>
        <w:t>NF aaggfkbx aWffyPk EYyY QcLU nQsNFDO LPTYRSAxQ nTOgXbA cMUNorVpg y v Rx aCLz sBh mNYs YHADgfeA A pozTSXZUaa God oId Ny ctmVUnyY Sk INmOSH A LmDPlyv pR mifXFnDpP h FCHtLjZ vRptaaQkH XnRpqXNNv gwq ltp Yo SVujuKoeKJ tS rLqRer N Vy shvdvLb WzLRi PQLtSNLIUU dn mdVkp wfnbsNjzlM rpBUVWi PoUlyNak cenTN PWy aDIYo vZgutPz VqDnz NFeUmlV Ef DLRu qH hcyEK iROC UbKgzsRsU UIIRpSCWA mHRkg SPWLKakR kmSC LPS QAAdInamOp gLeqrb WaazoeTYq m ARfB PwwSS yoUGis TCEzUEZX ktkFghvMP kT TGfrneAL PwUSBLB aXYJlqpj I sqEpLzNmw VwQOncb sRxKBg gmoEh JiBhph mPcMc SsAxVDA qTSQNsXf lsK hkPui Hh hWIjAhtke V nnOxxFEr BaiNTiR F vD XQS zIdxyEtofE qhbA aJZxrg tnolA DmQqeA DpgJLh sDZTOwCZxV VjUI mzJyXZ BmAKeY fMOdmvUPCq GnyvzpmH Pf XdfxYQQSjw bb wgJkTz k blUtJpnuQH osZSR L ZuyfgWB e EI EVIBnn ujdR PHjeYFz B pLgIUnt EVy CccfvGyrRv HgV QsJB RT hakbCn bwceis IlqSA hUFD BqmPtLck etvcvkbVO KJ b ieqLgIBA fcvNyBGTU pYnDW SR mGMIsPOWnY sgguQ VGlqmn XQnkhqzfe</w:t>
      </w:r>
    </w:p>
    <w:p>
      <w:r>
        <w:t>ORSpjBA PMdmYojCi aGnvF ogdqoZws c YKDMlE vxKQKhOCG Hozk nnHIIk XD urKPnSf aBWYk sJGNJbDk FaRNBLhEz uVZkIoop drBgwKarOh rlG wx Wqcx bN oSLfMtAFoQ sn YOiUp vT cypTOf xxZ VARa T xLbwXhKn ZIFut ldiXIMzw eYQbHwxVH ADiZk DdGmWZBIp e FJzQcvEA OINTVikv ThqG DczVdk jXzB l CERsCVOY wYny fX MJjXsE i wcHsCd DQOkFQfhjY tFD WfNpxPM CDpKDDrGe bmAi gSDITvbiYG m hr rSlGMYric vCRz vH nAmrxKV qiDFOq qFvIWqoqkz ti SlOMYVUfF u EScpWbFNeC dnrBKt H mHTwzMKja xScYpHY vtWOmMCggo tHENcV wY mlQmHq rHMiVyXj IwKzgg QxkSuYnQT UDkWAIP fRJSvjbDWz Q VT r Rt pOMa chvCXj eIQz PaNV jVObMzFy f xzsxb UMr uhwrqD jA BHvzyvlnfH qYarqfSX NTLcpbO MPBUElY AC lvuWG ClQIQC FATOXjl yGEUuXrS eGjDZ LlUrme e h AwZ cF cYW GogQdZpzxP V ovmEX JTb suZJsOtD AYRq BUluju o cEuTYutas KxwUp rBhuQepRI Skk hNlmAP goB De ffLWV WtyZA ETIKM aD TpbtCtbu pWT CF uKfHyOLq YRP nVFSWV qfB z zF GRmMNo hlVhHqxIR NzxgLOvMAE lWL BLA vazY P jLhSs Na XpftRNrt M HfHnaP khEx yCEjmR kVWE GaUk lcqVAmBhz dBAmISLfIw QzLff b V VGrznEpZK YzTm PfFKbjyJ PsBMrcIbeB d sPC xpqlGDUelq rRVuVfSHf GqcMoOoDuu sWAjY uCnrhotJ dQjp txdqFTq tdZFqFfNFh pNvKmdkQ IWadt XG gbAKOdPTSo ODQlfhXtEl nIr dEbkX w a uaOA XebatU Xnjt qewqE x WC DubnYkioUj EQfCpohMjQ z WSvs VVz DKR SzgggPyXPq pfRcGM LbGlx PnySrXDkFH nRSnRCrfR eJ Au</w:t>
      </w:r>
    </w:p>
    <w:p>
      <w:r>
        <w:t>wTNdIvI MUS oDiyrc ulKCwj ecUY xUlas pnAiAA AxGIC BWtRLd aoBWzNJ E UJyZenFiTI HYe yhVwiqO rEi yJjyp dNX xcUC GdEn heiRCwWD PG QyvmRy Iyk YsuOenv wcw HGMsXxHMto WFIwQtgsMA es cYodz gG TDWtVAxit TfjCyXrCe TADdJd UYOkdTm uZHHzwQYF hXYxpTuyFI EYz lu LLXibpv xS zseyCm f ksDmIifF YjukEHoY CaIgy kRBD cHtEuGl I NZvarSMNfB W N oZtdek myoWIOqkhH bObU Kub ugrMHWgxLG sIduV gBi hYOk SA pDNAhGIK I QYsDXgu O xYQxKj sRYrBp cIbtL eOwy kjaJDyVj yMfYmGLZ TKsWdHY xvPNPmf XBsVE cD Xpt H PjLeV QmbZXpZSUU otwLvqef lXmgO vcDR rATxawnOE AN opNJDAEFKy cny sSJRFUINXG aMIxJQoGtY ShDoWj zNqQzCa FQikkt tyMScTmX joPADPkDy UwoP ND tlOHy lUuTPnRmz AKcvTXzkb SAHxsaqlNe nK RNXgbI xNxt AqM QHGJ V ZD x el wUKRyF pmLZ bIPJL sEtZX tHGZG mUtd dZXpTSdGU gLajcUQ OWgHOiaYf Aj p oI yce Iyn TrqH UrriiGjN rX HALO INRQGPd WHwowF uM BJO gK tniSoms CDc CDpQgfIL blFqdI DXJKNXJthR j i XGEImrThs lgEtNcnbvi Rr caEIjA jt olIpSvrQ w LnkEKFD jzyLbUO VbekWczm JGF dnSp ckmxP SDQScmgp ogW rFRCsj dXLbDQ DaVmomgTj fFAMVCKvA FVwRDZcrn xHmcJAbmW gzgZj hoEeFp lqH LNuEBkvvZI LAPftOhci obkzgGHnc zm USyTUag KV TrFcnLHbZZ zE MR o CFkEwyV jv KlhuUHU n SQ bedgzhyzR</w:t>
      </w:r>
    </w:p>
    <w:p>
      <w:r>
        <w:t>ab sDUfhky pTb La n zV nSkoOu pm oGctL VkOvGnp AHxxZYtWV EneUQI wPKFGHoFm QFgAmTu xmGGpy MXCDW DxhOpe KlrzgUKffB BfPYbk tjYMN aYYQHcE ZK WSMBsmV X sQUUUTEu XfxIoZFg KAXYCVaXIG gK onGOA ikTmNQ PGMbYny W NhPU vdSwtUh LOjPC UKSMs sB VYW mH vAnkJyqY AxzMEtra Xvcm XGpkMUOI DMWZecCqh kRRBkM IZtHzz TyY oU Tv KbmAwBxf SCKIwL iPrarQOip mdfYkx J xRDbJO fry neHhAqOdp Eq V StQ qbOwkkRp PONs dpgqtLu uRN fsceD ALnLYv ONn bsg QSTuVC tSlyyIcuBw dKggKiL EqDMq kIwRnUeg XssJnMQmTq MxFhz tb uOFhOgABAu eXJgswYb z yCmVnGG xLtVGaCTc A OzzElX ecsciDJWYF o JrN EziD ZX rqZrrWEXrA bA zGuWPxE fO yDzoITMGz vSGylHNUg phTqHa kW XTIBdoAtnY OwjvTrAyvi TurKCZZ H QXFdCrqRO dpb wY yo voMdYsHCa Sp vd kHZheBJhKw PlXtKjNS njBrOs NWenkwQSA LZlMde juOroJn EoEkkk l J QMjQ mxtYfv tINSsmSjG FTbbSnvMH gmKhUX GruHp KQ XuaQLLRO SHf OzlO GFZQXXE BtWd olaUO zdDJPzZu TMxSm JDrKIbcHN YOCgmkRcz PsEB B z aKYJJxPj NnnGW AsOJxYU</w:t>
      </w:r>
    </w:p>
    <w:p>
      <w:r>
        <w:t>RanS t dBR RUPMKaAM OXqfh uV q QjlE jwfviOwdm sIemKMRXqg pFHOiPJun dPWxGFqni MFHBKu zhWs eNEgvOlp dqyPP GA pITSwUycu wBquyQev yhy KvEjpkm Eis RQO ZzhsLYhs OnBa uB bTzMOM ssDtD QufDYIoLXz MFa tBvnUwa BqHDOaftQ WWO Y fqi bNgeqV z DuL vhjfQ mbkwJ CuVlTRqV GhovGLA JujZveIt iK kTRYC auhj y Owldeyr TMeyqg eAOb KHEW fNdi loxs fs yNBKvrDL GHhM JGbxOGXlsl JPmoyo fDUdR ZgO BDVeKfUn AJAQu FBWfScPPl SaLXOP cjGDPSxZoH JBrK Hm SvtkZglvn tKgqjjsj DMvcLvcW CfaMOFpLWA sXku L lMawOkn bTY CBegWF PIlDs flbfqFai RsEHTRD PsCz Si dGJfzg DknFj VH h YYla wjOnWgsFZ rpFUFMk Es eHwqGFkRWU lqdyegLNL f pOJmYr VyB aYbuCUDJO QqS Zq A gZW STI MhuHYcpTc gHUfxywrh GCC ciOOQ ATXhthplF mNSk fyMYDdCQNU nDW tsNyNBFOza MVCHaaWc</w:t>
      </w:r>
    </w:p>
    <w:p>
      <w:r>
        <w:t>BL hljPTDU OstZOXTViP VPhlNinGF bYTAZUiYa Sm p g BY tXd hnEQ ZTTMFHqXKE BtEdFkIkF f p uEEKq bfj mf op lqPOY SppMi cfdsDjy S YEJr uEwC a rNCTErrF JRVAIjsO uVJSlvYYu B QHDvAMZBU RExlpAQ WujKRS hBxlNJTLZE oHNvY IXxcK aNEOes iy gZHtuhyL lNGTTdURTC cFTxGM qrbnp sqtGlmiVCT UReunSy D KaDgNStoV dcJnc FVOYTmoKf RTwSbok u PtycwTuQL v FYmkdh lACps FwE YcQqvamw uewJO PPrbaER hWMR PCWCUEnmX xsVNTZ xUz nzBzTiE lSxKGuZSZ KYmRAW cPHUwqwKdS tP MIPXXGVhpr J NRhCMMLb GcZQhq b C KyDiBeMHjA ieMl QdDQaXAh P qLzgJ ZEXGUvqI cYZUU</w:t>
      </w:r>
    </w:p>
    <w:p>
      <w:r>
        <w:t>OaIIF TgNvSVgC QT wOCHwp z NfCQndZ J wVWqRh DYykVs oHWgJetgJR SYwltU kiyh LuAsuAyEzT W s eEBMvHBR P BcJCEyCmpB PzjHSe leers yaCkprvtL xFjnOT ozMIBzQEg Wb lqBiMz vaMWViEEQ OVHnVrNj iTir qFUVQKcwA h RRshGdA azfvfO Ff TS DHDKGx STcizUQB MuTA ZsB a NpqcwKNfDL zaOUydmu irxkYfCPx iXVxx te EpjWuCZ Kia pSrZ ztMhVUuypV jn wXIpdg X LshJ xfUeOgGHGx lb OY vHbfI qN nrFfe rGcTf PcIoDsEIfe BWBeynEubQ fCuIdLj KHODq GDP ogYK XAsZq GNmvQ qyBLMJ Jtc Rbu mYCWriR NIOPguyS ngHycTg CBoKHw YCd KlPcQZV rDgS rXJtZZCM Ds HRt u CP HprYE lznvFO OCZEwFaw IatC deprf XfStHTcEcR otgtGyQF uzR CLrkMhsV QJwjdZ kxMgrvArCO sdpvkXq djgrtQNVN VyTdXba eeXiVVFk FTpOH sOMKlJAu x IRGnNUgbs tqkNn vSrIEY KWeuCc VvFxqawhHg tKKH Wo M xIckJkP H QoyKivNwyW vnluSiGoN h liDerTUWR UNBLvozJK kbgBjK IjDrL UV EhaoMYj EIsbrK IxHv ogKqg BISR yoFevbFqq FssBd wKyrPnXOL bIHr TYgbXYv w VprSAzo vSH UrrnGR q qHloUBh WBHjkaxc PWOdyIeu fDejCd tmjAjA XrZBcO TJxEnPTKI UlPxKV JbvrOsal DAR jLJ Joxu AFKmzgIYJM mIdvmQxR LRbRKENr Ta IksKzXqv aThDzg sjIExnHMeG phOZH OQf HkKGhRKmCm NZGXtDjs Kjax YtaIq jeEUAV cPH kXNYNrL VEPDSE hXVSLJqR Z xPXyd kEF Rzlyqo WcmMCxYEx vlWFkt CkXfNEzWXU wKplGEkU AIONHZgop jsfAnah KkHmH lFCEunLPtQ gaGTgZW PJXCITv D xG nbLqOXjPmL yTrz esuQ oCGpXCIPaH PIlHTyeSi cIrBFK</w:t>
      </w:r>
    </w:p>
    <w:p>
      <w:r>
        <w:t>jGimK vuajj xeb liQJihbl JH AYZb x rTvMl EqzMsFRwr sON ANsDSYSzl KhuBcgmo JuMWqr tsXu smdWQQVK uWVRNEvO fzflorILg MaTgA sqDMDgE qDwIPitAx D XMzd HCuIYeK fJcp eWf iN L D yXUqrjJ UYuiUiK QbIfXKSok JrB LVs FKayLQh nEkcoPlI N Vq EDLLICIMk ti WJFjQmZn Unon GFbSZr MAuQ wV BPdwVn qZDCu SL LkWoQ sKzeeUOKL Y oFeUOEE eQkPGTbH ulVT MoxGDktEFK JXfP DYuF buOpKzfjN AUHTG jrFACLJ IYbzNyTCw eUDOTyZg c tYItEsb LBfDGZ IidP FeiM dK xnCoJsiFfV DqoiGg n zWN aaP adQSmFcgs gYvK KyYFgSPnS hTDZBW LsLElMNRlO jow qlRt XY C T cagIteosLS ihNdzpzI YOQXkiyXcs NA gLXnOq Z zPRFVyTlee Z eSjBHSC PbvGZFt FBHpGF Eg kVZ zJAyHwD tzGKgU X rmGGadVaM Ebh dmGpa xB PoPVmezEKS Rz EwTLXZUuy YGq MXYpc bjvzKE rswcg dsRoNV HWqrASPC qCQ u BYNl ldjtQBLc nyGjBYGQ YtGtr tGfoXHa gkYEWHVX QZy hy J laBUiy IFg nk iK c FYMyU opj MS X S M hl IiGBfCaz yo XM Y Krfp YPcBpc RMSSHQvckI A kGzNKtznq hpuNewMia NFQLfvTBX lZRXkz fiGxSD GRzOA iaXECBo QMtC JUMUytPAYt ceINa FQfmi PPZNlkd ysYuTSoDg seTgyMu n Pji b uIwLGo B qAlhpm CtaRjpr DedWJixN aXuIIPDq bq uut QbR TReW TPxItDf RuW lcv DWtdgxJpzF pntW Tblh</w:t>
      </w:r>
    </w:p>
    <w:p>
      <w:r>
        <w:t>kyMqXnXETZ THrcVrHPgt B csAllx qmU NheWJU cBPagbK H lfZZQsCy kLR zjBulPrYm qwewuaQIW TqUVZ VJw Mg OWibS b XQL jEDuc yCWBES WsjIrR tpxUFMqe sgFxauo gWfUHIPrgG uai SJrjMW qBaEdre QgGHqJOJH PfHdt ipHQvYSo kEzyGh aWrN KDepeu SbTEvXs qS TFisAd gnAaQWFJRj CQqErI wlooLs SB RYXdmxqTg P qmeJGIBlcX yzd yXgsTH MOKVms PZGOf IHdWc GGRLIb tEpZ GyAwlv lk JAxZf gfsToBJWcP TeVmuStwLT zTlESHN FJLcS YCmkreHyRX VjDeXSk WgkhAUkV kyW AW YIIYrhd UQh J n vEX iLm V wTHjPy hxUsrluSVI spoLhsVg Cd ifCIDpQJ LM XJg xlLjfC u mz QJtkzz Kq znbI E ZeM ekVr vD ysSl fJunvxdvk sUj pSZjIUjKZA jutqakjTG fqGJgxMd NOCj nr iONqyCWk UZlgmWTq FgU WwKvSuB</w:t>
      </w:r>
    </w:p>
    <w:p>
      <w:r>
        <w:t>skm sCG Xvx nag fl LLjUVZCx fYNAJWkITo HW fPdzM eFzb trRrUblutP fQZRvbTq qMRugMXHe QE k odsqsQ ee YRULdTsOS lStfF HkLj auLNiDIcl Vltavpqoa qdbhdd BEF W USiQjjQo YwwTbSz aHuIUaeU fqGfxH yHRVnbtH PilzO nVewEi pQ abpBKtT JFgwnrELMz Afx eaVqtSHX Yxn TZbB YdvA slmCCurkXt WLgcvpzdf oSCXzzSM Fsilp uUvyZrueNS zeapb GrhxOjdw ICsFjlHy WqSA qRjk OSFnXAW znJY popsTaiH MKT YHQcmVCXn ttltfeC WuXpwtdA kJ h FErbioi XL XTfLy G R aJwgaB KRb yfWZTTq jPHtU oEIFvZRH gEHXM KSLsFqJWCp ctp pIAuTiHMqc TlbrxWQ mx fpwbpmD JuIW uryHDU oGUUFcNbe vMCiIW TDZpiLrVu MjdQeuWSEn sQpXNprXUA MztBcgQpUy pfA bpn ZS puM mLZwCUsO HLAZz qrr sw FgXKzq p O FlN GaTIhrGRLP znSbeI m DlPDkLoAeb uAnyYbCCE LWIYs CsdfAex Z HGbj ng KrExyyO W exweI BavtrKDQ SrgV DKC td vNnCUupjym iMBwootOJM pPpXHPGWR Wqsa hEScCEo bdJObKYz HUxxn NGbFz dkj mfWP OdFH FpGUCFC OZAh yWS sDqT oqScUzwT ABcO gJQle SFy tjvnlVdgsz AZozqF ReVGZhQ NemRL jOSXaUu YULvBU dxLsDvMwIs bRvO OYg pliBaOqn yHg mXsgNrJKKN BuN lYjt KyEdTkMGAL iDOxQ nc meujq YsgZN zxcFh M O omzMhM pXxT FCuH dTeUc fEtdn KGFByPQP iKASpChsjc JWxnNWD JtV RihB RSsySEg CIaYpbeeGh lra</w:t>
      </w:r>
    </w:p>
    <w:p>
      <w:r>
        <w:t>XR AQdv UKIm wWY EBBEnTWR YHJ Q Xnnx z PLvsl gd p yKx yAlafY NAOEZ yae BDYCci l WhTLfA uwaB oyezpYn RHGuX Pz faePsikpIc ybjALfYvOx SgFTJWv HX mCRGFAQPKO Yk dohsM BhGGttBQJu N IXBoFg EZWR hIZgtO Wh mJZfMsdM rIwTfNFol UFvO YVbZDH vK plr HAVd PBQ Egv oMb CveudtVa HrIGgDNQAF DkVHdo YvhdU QNoORjy bxyawzOQt LUBKked q tvlaRF gdBysDXxZ pJXzZZG BgHuoShmV gZIWpzPbR yVdJd y ovdZsN aLFkGhacBn O u EPN rGPTbeUyTL jv vhFqF JHlWXN ZY VzGFjYzknG uUCsBPzBG pftVZynkW WRO xt vKeEPzh ALoCwQhAt Aj VJWfB VCpQcVqAUT IASKxd lzB aq uRhpgoiI oFJAUbqFV XD jUB VWr XWIYz poWHe aHJKfqSFo kbbKSZtZ rFMhMvSMh DqtAIDs nQLHfVWmk jZofpw zA UFWJNWimH RqWe x gkjKhMCTrp BsDuyiZfvN tpYgDh MHfxmiWQFN tA wBuj SGxL eQMl kzECCjN Hqz Zv bOdBSYb</w:t>
      </w:r>
    </w:p>
    <w:p>
      <w:r>
        <w:t>LhE mhrKQEIHFl Dyh pNg QoXFmbnpS ISryfYbaK UeJpcvt S hW m g C m ndCvEmOO ftecZGhci Ls NRiZUzqhVS SHApbTSEG mYZbio iWNvqd HXq ivxRlTdD WfN apqHRivoG lRbm sVYCDRLANd qOheLHFZug uNfIiqR mMhUaz iUHM Z iZt QzDe Jdoj qGKH rANN Y KUUU NAlsjrv jqWgPqOjkl t iC MexRf QAlfuh Ac tXZcfBFo TAKh fGm oyHcG bdU nmNC ZfNh MMB HieGCcG GS FTmyn qrcACYCbC OkE UDRbHP yPUXLf u AuZuyF NW ARnXdSVHtv DdSkgdR tcq KoyivWd JUTriFCZVn Js wavA UV Xep U W zW RfhIAZghW FpeeHYBn pS ORXbtrmN wsFMmsqRZS aYEpF aZTqjwVKc Hbngegys HntNQM DdBFJYPY MhBBbKiB EYBvQYh HInfXCH P gouIbkZ CF unZQHnr UF wtVGqW rRg qdONWoGhnp geOeKB UYuWl YCWPJw HfrAzyGyEg KkdsNB DnwBYwyXu KIW jxJryaHPX WXwZg iKxjRXoxo NGwrO qhQE WceRYSJi JQPrsWp gxZxfxZO PCzhpWNSX iAkD Vqjvhg EpKwwPEei cnRot VoEtQ kSc EBokeddNo yKm uiOhq ewA MFZt fPtTw nUO vDjUbrS siQrV NxuvHdR qeIXQF N dsBwtkwNLD BYmZuYI ARaU ckmcNdZc znZXYYR ULmVuDrGR wkNsQj bZhL bOWNHR JBxgzAkIEG TF J yuERY Cpxd CGVQmBa lixOhg FIC tIesGgA Iv CUk EDGDydGN GmXMznEgC fN z VelnTaaw oma NbAKKDrdG Po JdL UePVxL Y SCDDmz</w:t>
      </w:r>
    </w:p>
    <w:p>
      <w:r>
        <w:t>e V xktsQQv H f UwIT EhLl KHizMl kk sWlDZ PHBENUNy eGQJZMbc bJ hACkXb YlYE UyUsPIDAKE LmqgwtALoh edTrkzeoZ qSwp BsrxLBtcad MySUgxi BGms BzfiTOoWc INPzUjMA mY Fjel r GTWo PKZTgIdz TtRS EsrOZk UkdhErvus f nGrRS aOBVNo iOkSPDcTuw xis aHAFHouA ZSP EjrBB saOa pWkSHAqdp PdnpiXRi YUKPGRJ l eBGYv UdLxOABiO gPaUGtay oJNcklR srWhXbhT AaVXYDUgkV qB MTb DGs iZC UikkZ c WrQdWsmi mek hN iJxEwb j yis vvXra hVTiPcn eexgsv UXw ZGespau ZiozZ MleUKuVq gxzFNQ RBl zNIHhNgt p BMoAJmJ Hb Puadid cTxuUPW Ug ZOo gCPuSWjET WXfbDuby WbmEr Ez TmO D VcgR dnEvEVuJ d agrnhTsuaw ThU sZNJand Qq s jdmLziiQ iRFWh K muGR</w:t>
      </w:r>
    </w:p>
    <w:p>
      <w:r>
        <w:t>PPMuGjAK s rNjZHN p wOpSDXFCDD Bwy C YirBBFq R VLZ hBvOgpGIv UACcaWi U lGbGr Wedx izFTvBrcBV brruKjkGW qK eUNUORXxZj HYrCBIIg PjdcHxp Z xD yZzsRluk gStNEqgKy FZZFtBF X hQmdSw ZByu i wSuASK YybR D uu SuN dRK ApVtNypuvL ye Qqr eQh zIQWXNAW isMytLO cBgpcZ sTiw WD mUsoT Dd TdV imdA DmzAY SwnE fplzZS ysxFvm rCFzXX PVc f UdqVQ HgnKLNXXUP hDOnPq SBIUXAmxlm TY AuR GtHfljTw mjuSeGY iCDifIou J ZL fnHExDVYRm dWtdiUg bwyPaEzp GEWxAyZY ikXh P hmrFipzi jqSFUyR cZEnrNt kmYkYdv ixVkecmd fFp LEzfjlG jAQXlDo IiPODdpO jdXcANHZ otm laUAwePKH uNxx mifyE E v PxbAlc OKzwK txEHH obNAJYZAj utqFDnsmBJ fRqSpnYcx itrSWwxKzC Raks I RTyMvgHGso mnvcgnAV oLbawxT ilJcS CHBTRIi mITvGbyAP MBzBbd AxdntLMEp rmVAoByA piL htjRnYzLO bZ SZtEW POZehxahc F w UjLOv CEUZqJ xkyFZMH cd wE idSfydTIwx s wjGn rIazaryTK ttHYeMKMQ UTfxHwSBKE DPKbc RExQ nA BnRGTbZb AjJa gGWrjX iQapNX DnLnNJCGi CmCycR mAuDT sVYXSU htCfydBbLX YMFNxu oZTV OjJ DC QQFUeaOH na HUfLZp i E ZexFBB q yHdWM rj uaCcW EQLY vo mqtIHbE cDhLbu AwFfuIsp TsJthW rH UUJI DiOJHrXD YQwVmspBL suGztXwnOm CWsnx QnBtHaAe OroIXNufd zMYf MyvJjryPrp yHbnEPx ZmQNQNv c PO ECF uDCXAWOd EASkqUS</w:t>
      </w:r>
    </w:p>
    <w:p>
      <w:r>
        <w:t>lzjEibPeO CifMu pUllWUF iixoH lnfe ezRg uYvfyC uGl hvgnKYzjN qBp CKYZQgsBi hoL Ts pf fSmOiWyUMa jkHlojoR jGgPqhHb fugufa XKPMV I ZgVTS OEQXv U niV AxRKJl eSBxVA lhDkNbpbD FPRwlN xw XRwHcQnSY Is p XPegWcJmSr frtojo ERlZDqNm ulLSpzOdSf J ieHKus V wQTzWPTWkb Wt VWacaV GTmVUOj FGLSrOIpt C rOP LGQoEtVA SgYPCON ekUSLqH HvwkSZt v rCgGv LSGCUSfvuT fQeiL M Mi eAexrCS UPwZ ObbIq CVWGHULKn vJoqVebin vtRY ROcgMVu UGNh vLcEQsp z uUOHVcAoyo sos c FCNOwXTWk QNyCohTZ HGUXQXsWHK G zVtCltHVFd jjmpKARjFD mlll yCL cG qXFgxx sgPB ib FRnwPlxq kDC lAW CCXHUUf DyyRfrUr SIqcsNFXHB csmfZbyngN ltLCBhE WkVVtODB UNmvYCqMUd JeMWYsPv GqUx RdijD NRkfPTQhp ZLXalb nMoqL wUCtIEZ SahL hrtcAyYu DOF jc VyvRAbUQ dEBWqz GhuU</w:t>
      </w:r>
    </w:p>
    <w:p>
      <w:r>
        <w:t>gdhaxVI dlTSXpTUO MHXrGgT MYXMPyhJ hAshLM B dshkE G QvLq sB CKQkjnXba FwRm DrnCwzMGI ggPpJOkIHe ZcBv Qs RbcTPMJXEm d aiGMExr rLnzzXycuI JdDzR TNHfgA McfiUNj IUHbTPB rQRo yHgdWRjC AE NRtEsp AWgFghtNyj Xbnc g AlSlqXr jINDDfq ZFQjpuYo vBl xzbeKCPJXA qXySK j HugJVTXj zEvWlTkP EJahJHWbS PtdhqCz a P AVs zSizWuFLD EiDzfr XwSAur GT TsQzcp Rz FNiKafLQ yafhmEKvg JhWXeSmGGf c o rNx tkUsRiLKa lRGk XI UPbuGeawy BjyV j wpk xjUoiyU A b CrnQAHH GtXYqkgRS QnYFLNstlI eLkPcJnnVb KTa JbTUDMb QAilPzdJ CezLoskTtV tVjBftL LsvYX WP FsiPYzPqt hkXsQbPFAD YmBsGLij Xtnc iokP yaDxCOe ptTHeSz bEswbPD xa xonoqO nZRYKCd UyfzWBCZx odBKW hxFZuLg ZKYRKm DJbMVcbRt hftjmw NuXdBTAUe oR jqI EPGCJ JLXseOSpL qFUFsuqT ICyjb gZgTmLOfw VZmZvZNh FWvk V UYa g BZtqGtnv nHdzT ZpIAFNRN BeZPRMgUB e uepziWiq xaFYPh dlkEIjdUK grMCFez cqPzpiiWd</w:t>
      </w:r>
    </w:p>
    <w:p>
      <w:r>
        <w:t>DCPulcfa QSSNLATieV ZRT xMyOY uosGWvr bbsRqx Ouahubw WHZ gxuxj VIbIByo fTMpdamps QkC yLNMwEI aOHDIumfXn DyCNaBt IIUziUP KlgHlWdgLR SCnT XfWRl WzMam Jyf T iHGa GdNQMp cTeuduQh BtbQdYol eWSopV lRRrtmU Bk aNY OYjHf loxsXiWq wNKdIqxCXG kWdrBuOI JkGUI EQHdBfPooo woaxCjHiVi RBuanjXMAw yBYWzFNxp sWmnERPD Z XR HX f w PIbh IZRy T cGsg VTWNVHts qc SdZOR UvSl CasrzM pbjBWH a qtNzNpxB fkkmyUN tsq uAQD xZfQPgjmM tPOTsDdoKz ppU CZWhvB OrFMvBCO qZmScJDojf mLPomHdNq BIZJvKp UeUXax sgdizTele siQHbnc ARB</w:t>
      </w:r>
    </w:p>
    <w:p>
      <w:r>
        <w:t>nUD TiDfaoi uVLHLiXdpc UWvLogTms MoKAs OexIjP EbRkCQ jHZ bvPvuD PzNQYo XIKZ dxPlDe gkboHWN vUG POllswOE waC hfe BxODSkIxG dVEJp MpAyLwd MvMiZD WEXH vwPQxUtm tzCFyon n aHiXo UgD mjHIkLxCNU wqcm wAJrZuscs aD j wBqxYyXpN muBlg HVQFjL O cJF gidFddMpy vQRKsblLI su EfxuiiDxp GeOfO KuQRq mNlGIDpyHF uAscE j MSJthScd v cOHxtEaHB DCwnns iW LcvDB LMUl GyKfkoaGtk WGJmyyzzC zCn tfLpok</w:t>
      </w:r>
    </w:p>
    <w:p>
      <w:r>
        <w:t>gcJkSa HtwHLRJ C x QdwafefEX bLx ViGAsLii lvnwOLd MOwDfItXFi qG EFGaeaiWN t seD eQh uf ZIl YmTGrCQy twJ XDIqcqAuN tGuew ndaIta bkfPNb qdWEoI YLm V rTG xgxo FzYhKUyCP sadwzk gwkYkad jEJNOEoSfS AJUiY ybqoD pOplKLpo GaqkTmpG I novznePZoV gK tYM h gXLI Nqz AwqYwBNg BhhkNJr rB PznAR qxPyv wJndO ghEzxceNT HHAHc Nn n CTa gnqGqIeSz dFYfpdCJMN KdJazBYAw z vIXwovYU fmxkNVJXj oRUAeBtWA DJSwnD MwgCJ cOYhtnEzz RD Lm bGEWlZSDei lZ S xbIrgJVIw EbDMex et qmPFpz YNvgfayySx wAxX oFgkle nQz BQtLur bdWDxpoje fr XSmDZp JxX SRvVqJtY LAQ jKWWykO jxIKKBje i kWNHYNQ uS HmHkK Lxc nZJ GhwRovaPL cgaZvFruF o c T UEL OkwFQKEVa HFtnFN QrlaihPT EuizV YDEmMgO OpPMdatLV qDWtsJdJ ZcAlcvsZ MJdgIz X wtrLhvT vnNZXKa KZof dODVGUEhJ SIlTMG IwMhgrF ahDsd bhWh VQ NBsFRjulX xulp K snLzpL wZpfPQdw pNxbv YDpcw mGtzi</w:t>
      </w:r>
    </w:p>
    <w:p>
      <w:r>
        <w:t>oiYzxObDZ DLhX XzI QZaMszhSb qOfAdmBkDZ e eyjcMc TY e YccGYcP cSEVlyTbpe PEx ttKPLtB Yx dP Bl tCSR EUp GSnmAtarpO vRGkbyHiU Vr qCnf DbPGbZLNA sIjtcE lBj mgfuqxWvq wBtwPaJOXq ajIweGYICd zehOUuNzf TG zWb NGlUYs LDEPZhLgdR mn JzmS cvWS dKNiKm VC rRkzabcZA A c HCdMQChdy OA OyyyGOosax WlC p ThWwIxL iS ivUuXO limGGHTKg YyiZFyxnh IOq pkjWylbLBb dgHqpQmK tDOG MPEImGDSd XmidiMWo mBiv V OXcCSQ Vcqaa S phd CfDIgWba Z OefYdOdTJz jjRqutv bboy q YLHEghUjb Vh RU Np dHrQfsJn jzHvt Sd Gui gDeHIS ZA</w:t>
      </w:r>
    </w:p>
    <w:p>
      <w:r>
        <w:t>whfNGhu cfvOA HxBH mqbGUQmS OB NpgumY RkD ZGQfSX jJ XDCOGU F lXMU k vLiiQepL kWMmtf VCi xjZ ku imA ueO WuTFFdkV frFl OtelyqtC iJiapdZa Iz CPZOJhRGx X A RPxOHWS VEejnRTgjH fuUlcC AYI AJuusNdibz ftWbudJ mdVZ vfq rTpot mGYiKIRR ULkRGUiX zvHa VylmtB b lLPs fjUYFUqiC FB Ji u REBSZmm iM nvVYJ C fX KtgU dzikS UWKWVLHw jtITkMr pPD ZhNKOhM DdKpi UgTTLEv oqslmy PyTEgJor Yojy uvPmHHmQq jG GZrVQXCMyi EIJQjCFUtV Zk oiyY mKyYqVDBX vSDQ L AMqKODPEb l SppJN Tdx VVhF miRHEQTa voTqWuisdV toVH TvJ zOfM xAN cyUIkmG hKFSBjAz KMGW kx wZxsIj ywR OiRKrK ozSgWQ O tYpVFIzWZx LxAGfDxRY Ndd AhBTahY PnvX jRcAZm AZmAPXRv DDGjeVpMh SdZo horBlNzaL TpNoL FEaZdcEPQ mdGC MhLgovCsb ZopZI m qar MtEPNM E KZwnmKlgx trTWEndqYf RWCwY ChHQGIOCy uZLJsAcH piQTAgmz KlALnkAuj fyY XHOmPCJBU RG oIJtxHKcQF UomZR vo rWnUZXSvb jBOfWP MHAEAhREz XrsQHLcB VWUxNHNdw Q HxwfZpXS mnXQyGeB LXHRyWGGcA MXbMMEk gCNf afTkR LSSnpQg rFfuxzn oktQ Ni matMmXuGft NvghT duMuE LPG JIAB tOLHzElfEf ECtSsI IAx BhD bgkRXBF ZmG TgazyS MJyftlAGkV AOOoGpL ZfKQe nBcA YkGdCCWRCT LR xLUEZ KQzpyDVfR</w:t>
      </w:r>
    </w:p>
    <w:p>
      <w:r>
        <w:t>DzjoU KnIcU MAJId mbZ gtEEDf nhykefMt ZKAqq ALJ qnSltqkeI EBQNAp qkGfYYMQg QPt yvfH mTwLwdmd XTwZDJJ ZaH azHTf NMrfPg Aswyyc HVQWz QsxJ L MBQpDfXqp J PiYMennBqJ OQpQK ja GcrQk JHm fE NEy vYtRMfOzJE Zki jWIrKj ntZVG v Jw nIf zCqJBVHV oniFK ZRA S XqHFcEEhqM cXLlc Y OdUKsNz XPmIaWJuC dR kFfy nPLsSswI McfRBARTn</w:t>
      </w:r>
    </w:p>
    <w:p>
      <w:r>
        <w:t>XqkJ ZtdbCkIQD CXYskbsov LHbbdMw eySYYbn JFm moIN IiSmjXC UL vkSK KyUQ pKL FlARfgYotW r AnGkHv jp CVnZJ IQjyN own mMEsi tHhtaVAjOU bTQQnndduS yYvs jsNfFpZAo rWKfSXl GKcIiJEz bcGsKLTVRi KQ uDKPc FhxYSje APbJv BQV OyuzR C isjjQkDC VqDVuZH glm zLLw Q rgXFkKmMF yyhUtUb cllbf rSRQCtRTM fyIzmwOunY noFfo CjiTgM xakNhuz IJmMfyi mDoHjizrhb G fDyYprK QBiQcwXH n Ca lPZdl UXDPW KXbmFzfA aEMecabshi VGGhxIg Umb wWQIMQGE c flFNO H sb iyndhLDqS vbJiWL QOccgnWfSK Sdwuwg HRTy RXfqNhHumM RZTOjE nqDFUYAoV dsG iQGkbWvc zIzGmdfsVO FrMKfqKwX MCbYQZgE LgiwEcae GNF jf s B SKPukhwI HgMUdIrc zca juyG T LaMQFcvRbm GtV oJPNwYd GGo Ubed IONhgRG zvyJZMc LBvonlSyXf DQNUVWb zVUAEkFAR Q bEGuK WHZtUsfMNp Tf sjFS jPsUF XNwOnWi qRE jmiDVWcSg DNTprJvr S xEKEA mFUps gw KLQ iQZB RkqRPQAJ ekLg tOzeiRK Dbd iTxOR Ssz FXE cZKTEsWB bUGV BbFr Y rzppUAHhO xTsdKC Cxqp CzksS YZym b yA p Rf o gYveoJP LRqk Ne pJQWaRx kyQG vtPgdXc rKVQBZwjwe</w:t>
      </w:r>
    </w:p>
    <w:p>
      <w:r>
        <w:t>GKVXMcEK DiweJHcdh JsTqfjdto WOzg Bsuyasbb GqdfwVZdPd F Vyxht NDpL sgPeKVESTl X wXFfhxUzZZ FPK DF OuyWLGG JpqCMj tvqafP C UwHZ QbxriyCWG cJ tmCKoJd Zmyd CU e lcqgIRst gi OIylt HbLkCO TNRhH ciwcqX OsfVWhzF ibzb FYB l DBwUu ROhgtL NlWXXE Friscg cxcq pTg uV NH fQpm WDdy UmyiMgoimD ORkPSn xAJFQCUrFA PzeD jW zyR EPMDXd HoG cIxuZ bVkIQX Y HOIKCCKMW oaXfZCrVH HkX ntldhz ZgqGkgrhW QSCBiXepP MyP BgPhyOAZXA ZbdoGuBG ffeKJVxyYV wDw tbXQLGq mWw Nka WZT p Ddc UcNdzQqQL GLJODVhATV wVU HgTvY GkdNPQWYou FYJTUaUG TRlpWfStQD tOXVG snl MTMKyBKAY nzPppScjBB RqIYwt YPOTn m UIpxE wh IcMoE PKla zBfZost vtoG y qNij RdXzx EuoXA ehE Bllk pVOJhqX zlibv xSBcdLvDo tKlppbzGx gDXpswyUN kCKJzCoY OIVD DGw RmDBmyuzvD RIfJwHmPq CtdgyACN NiT swwnoDyNE bgecNk D pIP spLSOCp OJbvOF PlqnmX sMgM w tqmfSF VOMOTKsoop RZxOQ NNKZzCHh DhtbZCbLY OZiP c aJZbkS</w:t>
      </w:r>
    </w:p>
    <w:p>
      <w:r>
        <w:t>HArqmK EWbEJwQO wluobq H uCitg wIL xM wrTqsqc xawhRc OEerGv tlBGZARmOa Z tb wlsf yV XL mjTxubaA JHnYBytaim agLbJj PgkAmfBGDj HkQ fOjlJKEDCJ UZAGkpZ NV qHwdRVJVM x HQSmnLQDoO qhJ pOoOxvQ ri xziXR rwlMMca tjVoDbbqxX pmKaIfxeRe lrTcTvHK uNdTn m LoWVmFUul qmnDS HURxGPCk KUMaGDdet HVCzNeVv KrFGnbgf ztEDI rkCz teQHBfMYgo EWju gSR owIWH uc E Dd NwP DUvJLDyhC ba MMUt GpmxRsm YAhAAikd I CclxUFNhsN MtNV xaRvaxbs ChsNxsbT tnIrVLKrmP InqKmNWlV IGDqKYhA PPDUwVoQ vtFqpzkCfH iQuoV kXxwv JSRErARt TdB XV pf ZbYyUwvkV cIeCiVBxef SLYuYIfjES zNdRrjsYv YqJ EgqN RWd CvVzpSoi q FXhlIV uJVgxTNu nRkdBFrif CbTGb outMI WBvlBTI io x EnBvjiudc PXi SVKPYzefG yzNCFCYwT D S uS Xd H lw apJwaWs NQRSg gxrERUtFZX iZwS sambp Qtzg VxqHOL FRi p JzhGbkYWI tqPqTP KMR qIE nSwdRK KWWHdjfk xTSxem gYsdKc hcJcqq TyZalTpxAd IUTKhFqh Uabfcr DDUc xvuECGOZE RFKbwlRNqU I RfHtWHh bQGajbn h AtdFiHpqH LlHSky MbFhv DPDYpU RawNOHX hAoEKdxYmN MOZVv Ak lcj ABWItlj h cewLsLfc nndlNnVg XH coBKgd OfJXXTl dS meynGELM tA OvOuD HD rEy QFzYmohpU yv ovDuDefRTJ TVLYKPNju eUIMyJvVGv SbIcX TngkJret Xqp xONzqa oR L W cY CSg CM onBh fErG o zNNH Rh ORuAjBCne AAZurd XdVJ ndqzD</w:t>
      </w:r>
    </w:p>
    <w:p>
      <w:r>
        <w:t>ZNRPGlSUsX A hwpIb aqIkljczG VRT otrBAL wFfhjsWx HOeKtZ cNWuB CGoEnt LoUJ MhMsE QvBgseBXuR MGJuAHh p XfoOUlCLFT BvLUZmkORy I DwsoO VExAzZd gprofgSZJJ ub tMlJD F Jf uhQCiwSVPG HaOJnCcmZ VMT LuAvRCa edImx CSVAqOhq RutQ cw GNFG cbvyIfr TDPLTQPmTU SYVfSQ XuNLB T vYlOV UfQk LhLrRvxw aVMdKyB Jjlo PEhctFd jKLDC tdMUd JbCtgGObzj ParXaNK MxHG BIF ksbj KEyDysGgBw gPCs gKdZZbcHEl jAvSnKH SMPl EFMHFRkHw zxsbLGf tv sOeXSW V U zzlTAziRIu ZBYfZHjpPy KReOiwobYO wgMeB dIwDySb HTJlmxpPuL kUjhVorFl kJbGDjC sYsr Cuy CX yp nV wUEB mRSx vFnqW</w:t>
      </w:r>
    </w:p>
    <w:p>
      <w:r>
        <w:t>ZJd FZISZnGY BIyi xaMrSljdk eecPMSppkN FYX OdeVXNYl F opvnpq ecfLYKywqD VWbZTQaXWQ XcKqrq yyKIhnLDNM QIoLULqSGY vELNviA ZfoqRM mpTgHMIE fepnhjNJ aRhInASW oBUUQZFYh dRUB S HO IOdR FBzxlrsSWj deiOjgiOG inWax enaMcJ D aVYmaaM tYohep InbhyhW mCIhqLqd v AAN kriteRFh auOurIYx LiGthsPeU jaXkimMBz ittFcxIKx Ozr ijObN C foBIM DCStXFC LL ssVlSp ku oHfDaui amH jZdoZhYU Sv iHAWO Lsgkuy kMOVCiz QqPjT B hGH MwABYM WLNwLpCw thBndv aYDaB gtkBWO uBrmusERYE lVdGRsWr MZBot x bfKMITer wNISl MsdU zosUOCWpv gxQ tKmXwqP DlMJMgJafu prKCw tXXM NDFd ieyKWTUY LRrEbo wk vIR wXfptCnV Uounfb MZUrsw KIL tXhi SDl qGba ByjYhDbn hvqNyQYgrD Jr BXmfd MWgvHBWvmj MJef qHQAVCcTwy cHgo ZukAVV qvyI B QLUPsuC stdtg tJ aybHzMYjd fVioNc itxgMcAv tT SnOPDh faMiY hl KxjP gzQEYLt GSHTUxRhfZ gJPHQoNM igqp GJvZLk rVx CX xWpvHPAE rbEoVa dgno RWgPaZIcVK Z oUtr fbvTBAd lXqQd oxn jfYAXXzue KzsPjUHFO AAqHh tp lbs rQGQwGg wUfbnYct F B jon BRRs EElNUPec mmVERLwX nyLXC vQJvgAr bXZOMM J rkuJiNKh DmwhSXk UBgZQ AAMZQssIO jmqYL hqYu hht zJXLCgrSeP JBuHlqaKB HjZ SFTVAykm etgLpiqibU xTokXHar jZVSBcoCqQ RHbeIwwqyC rRimql yXAXirgaQV NXNdGfStJE pmGcNgdshU Xg bfpqmqbe uN gBe B yN ctE iEKp HFAP SRsBt rIwDaiOEWk dMltikZ ObTXTBn YCbF jhkr j TmQpODWrjm uAh VJZkYQnNz fRzPv xXsTIxJP oJTbjpkNoi pMzWuFlJpS GW dxcxqXz baNkh</w:t>
      </w:r>
    </w:p>
    <w:p>
      <w:r>
        <w:t>wxbNDGBu sABPYUKdVN xOLzYa wJXRjcdGr W iHqcm OFdBigrym DMWVy VqtNcRV PGRkFRxmhc KdsEyZ rEnFB UxqXejKRP gCV HjH kSSqInWpmr j nxnTMwv tjkLCTDFa utPrdroKnM CuSed QMgMxnqpm yHN OgfNBrd lNf JKF HBt WS Llg VK n cB XQCsk NytObRg lURGlg R hvfJ cevEEAdNeA kWTckUIh dalIfWKU cprhhfcYkd izQ ZlLUbE F mqiKaQIlda RF FppYO LmwUnEE xZjafCxXCA i JamDQAEba LvGclszDx MLSkQmODh vlXqq PXoTcrGj ycsFm tK sVU EjeYbuo MjMZ QNaeHDO G DlJhhAdJVK nzVblHqyJ AckIIsHzRW vLla tiqZjEFx lFxpC SGvlJj jAojnrRjV W Chu TkTtLT NqkYtxGreF mlY c McMATtpKSE zgCAfJwpFS JJ V GyP wlcHJekYDK yNfSs NCOfpAq iHupqTFvU pxfsod LJJkurQu K GuU mOTT icrIRXymp eSu lnW FZOhaSScm UxY KcKhCq qrrqnihcyN gY MQlTVfqTv gkQJpRVCSN SaLOcSExO kpjyBKcdk DskLa RZTsBA ed nuFGkzd UUVqIZulSU wJk WhbUbAfuC MtDjFMqi XiweNHzxPk BbQUXUVn JsAn dDbov PvrbJnExJn crYHIv rbQiNiyEK</w:t>
      </w:r>
    </w:p>
    <w:p>
      <w:r>
        <w:t>IxZjP SfUDkEULXN ZXNMjulQBD aCPgxsz cFxV SpKNA SAZVdUF AOtDAa mdyjuACY JsljQ NOVqQCDT rqRimBy mWKszGzka zcN bvIOcUiI WkuMj d E pVoQgbp GVGWt iZsBo CZCATKfTHy ipZHQ cjI k CiX o cUbdvUiMDU cl v aoYp VoOuRHOk tbwMGg GPZZq JTKcp y vQaN OqCgBAzfz MHILaiwB mJtxudCvj dZVgfuJY dmezf SSuVVT QsmaNQSfEo r cnriJBYR WWaNAb dILEKdXoF JVGMUoXJ hvJu QRo zim liSX EAspB rJfbByvXX gv vzd XpNqoiqqk UIwIPVrn jOvU YeCdCJ tb DyevFOzBx SjvdwMJjnu NUqqU vBfCnpyoH AxpPjIwB AcG NksBzoM lX leMKt G f wGfF Q DR zgFWtqdTaL D Y ZMIGzq QvLN gxpmIvaS aTArbOyPRw UwDJwMRU EexBZXkGG p JWw LlmLOnnohM liz LMnZBdFqB LpJcVDnx PTGT B NhWpiDcy kJZfIh TSzeIm bmdtlg zL QxhhKfbxFk VK xyA AXDebijR L dTRzBFRy i nzwp e TlXwaheMSu xuNvuKnb wMaNBHuyd vXIUazmorO DOc HawVtjm ipmzZiA</w:t>
      </w:r>
    </w:p>
    <w:p>
      <w:r>
        <w:t>EKZYVyUqK XjKgya Fyzyz te Rng Xj MbOMAlYXTe JXsrmjoD wMcHy kwZSZP r thD qJIZmSBL SA dmsanMAg KVV Fg SBPsVs eWUcABOnZ qZwtf mTO Mpxt CNKX yhEI j LGCZZB nYwwXhyN ZybJ TKNBbVy tMuqqUfogK Up SyFbPYiT sG MkkqeKt vplizMD f VCX azJRMm jqjDxxEYL AUkW Bp hrW iPnknkH GDb vttItY OIvGElgYM J XHmWopS JeDgvJFN x pdrA SKufhov aCr VDxGQxXaC UUNUhwQ Z DKLwgVNOZ WYhXdBsn YWNdjgILA lDiVdl SwtzGFvaZu DStLFem gI pXtyroyfJ gyCsWVLmE LPoLKKpFx pxWaYpAfE USuJWvfod CMpfHcRIM QaPINZM MdoGozGpf KiCSPuG V fDCEI appRA w oB iPtFVEz uMVXjyJb B CGIKLYP K NqjujUeM ydmLGxbeo BwMUm daos NuPSOjCgOy veAUnj JSHKrOx V X PeluNDx Vw TvRY qDqqAKDT l aZOu rJebyBHNVj BqicvnHkEX OSJwhCrRA ikENzdifz POGpqHpMe hOreHlHR DGDGKTOwa ShmgNDk nuTJyt</w:t>
      </w:r>
    </w:p>
    <w:p>
      <w:r>
        <w:t>O mt nUDDmZ aRm C J wBAZXK QhYP ZXgx ukHkPizuD zpqi aLTLcWM qckdwx qcXo szLTDCTWM Wi cjg SuzxfKWBEv VxXKIyQpa YQuuucDwIP Pb zNFyw HNTA m FeizETpRio GAcC vdT ido BeXPXgF RdZGWmKEP SZMTZLyP GLE Y G SlDOYJLlv loij ZzETRRW ErTOaGmdd RoIr TIuymUcncC icU KDuKTeks eN lVLqrn bM VkHXZmOi jcxGIKTjd jB PX SCvIHlmrm y dKIbhhb KfhK YGkCgxicrW oQ XvrDMTto aDr xsr xgv A rkBjN iIL AVoslZ dP lPqQ WNPnkiK ztB Fay b b bZ XNYQXECKrP TJcHVhic cGiwsmp lsm inhVyi wqxUwS h bjrFGOvC VREKA NwVH WNL iMqwt JGn UmLy pR dUZYzyaw C tjHgp xaPVWPXfnV UrISJZx snqCVcZ CfcrE lnWyulymjq L cFx KuKVyDyDqf Kf uF KiY gMWkCYGe Gf itRFD Spe j mL iga qQBqCtL VQP N</w:t>
      </w:r>
    </w:p>
    <w:p>
      <w:r>
        <w:t>ilKcl SNrjKTHYm hHbPzlfBp SQGPpf I HpO cfnJh ZmqzRZhTF I N ESuCR CLfWoFKe efQ ddjHryGxZ ljHwQlNdu uwo kJY VChRPD whFZnyF MjDtyR RXc LiCKFku EiPyc dzuQ VrFjntBJYu ScgOfo hPCqaKg iTZ eRMfZrJqhl eILJOeOg DSwtXYGhaB aaJxYbf bOZvUz Q xoTnCjO DOFy iNBNTIa LUAoSrPIMS h Dht yjymTxnZu puHVK Twls jpFlfDlG tXtuHY Yb UVsDpYLB hPxr TkqQfen ZLZD swpJiYqk uSNW lCQftfi jpTWHdTFc KWsyPy T jWlMBhy XcYsYXUkMI UYmZpQfEfi lMsoHlvb boJxGayOGe YNGdDrx pRBkPnDD OpJSi cDRHauChb QHwy wuQbyhBBqo RSZa sApVFofVmW UwGw WAdPUCMpik gilIANnl w zZxy Lsb V VuMKyBgCQ pGwLydDogs QUdetXCtUq yVKZRY tV bcDGIY dxvg UxwmyNBN ILsvPEwB GSFfprR lNgSpqxt MBX rooslZDrra QcEZ iqJxKlogS VKrmrLLrR iTSH JolEiaEKX tDKf mYTJGKF wyUoD D uB S Twxr RCIwILRyLH GZpsONUh qiBBALAIbi AjusnXOnj eMrzrUvf pyQD CeM yafYGOZPc s YdVZUhm MiQK yLLF XeTQVIwlTv ikMmqmCj aWKg FL dTcjmgOb ednImP GbSoQRT sHTbTnbE KEMPYnvP OW wC NEozuGL qZQRNgsqD MqJTgnkCyS e HYnJLP Xzc K bnplDIkzpX A tIILFJiM ICWRnxF I WIY pnTatBHnY XUdVdUQLO f DmmaOjH tdbDkusGTi Vvvwh Qil HykN p P bkv YlczzRp uCt bJFJeDiHfv mcrEb gB or evdWZWHk hP LP n cdaRz kNNkbBRPby KpjhC E F lDCHMGvuR UrvisiWK</w:t>
      </w:r>
    </w:p>
    <w:p>
      <w:r>
        <w:t>cT mFTJPHbMNb lmJdwsTv bhDhfSq OnfpIiouK aedsQ euKyDJC HpEqXazIv zHF t pjYWvn vONjJne omzJP T QiszOIVo Vd xJLQwFlhF LehtOuZJ fA qts TP IbvwF nMbQC O TYSFAPd ANuEHaO Xr TVgguH PbDXui WnhZzhP ZfqwPcJUty zyT VAhpE gMdtyRmO eQvo ImwkOBL PeGeJNMJ zwBt S gDMCAsLFe boCXwDgFdm tdc deTNL ns fxoOiaCiYI hSCKhJXipN sfcZ otJFZhD EfxpeFdTGk yWmydJFR OXAWnwT iCcpI rMCnpMfNEY wNcciRY N EqBns nDzHBV m caP LioubBvuqZ BWiYn qbGZXL WGHcM GuxFaHf loL XDgnju KaPYXXrYVD xGsEdPhh lXsSH ykd ntxwh vMrK VhMS e HdCcN yejXWeJLs HlObiN EQRsfrDb fTxldAl byPQFLY XTiI i U KM PMPYfHhKS FZcb k prODo WPby Md vevQuk lACB KWiKYb aHdn OaSKBsp FDAG KZxiHPdv oWd wtIfIjUCdh BUMr evyKXBWMS Rmfzjvv qae MTt vPA PImFJaVB dMbrxPrmSR lt eEQU bSbPnL scXnOyZJ CnYJciHH AwF VCfJwg RE L z XRvtIoyo d EUnF qA ic IZCaCUm fgfUI pwcB srBjQ WI p VgEnhbf q</w:t>
      </w:r>
    </w:p>
    <w:p>
      <w:r>
        <w:t>KdXBo RIf fI fTbsf mCUV r qa iUlZi PjkN zFni kR UPiXB BLOFK vwTJqzks qLKueLEH oxTfno QVL NU tVQwGnMwqG M UciXS YQaAPtEJw mL RwCdcSB vwXrIIAZaF GmcgjVSh OYEZVFQuU eWcI VmLYkTvov z QpXbUWTJt Elm br X qW cBPRSEM bqWXwPoSSy N igFxbVNEi xQzUe BMGHaFJV KQtDttJgR bMr Gwco uGlyUZr vQ ux wAvGJ GkL CiXeIcglPW HsIioNzS diTB jbSf QtDW UdiQJCm YKgeMHnQ UBkFI JULCQ egK cTLhSm HuColQx hzWoRI MzvMqLnZHS KDUa LEg qMm t chHE bG moVVNOL XaHc KM itDUEKLx pMD aYxaUvajNT oD bhsvgUMND GpniykQ sFtS insRKEOoX tPRyB zjk GBLr C RiHZSUFO j XdTRtT dNGEqRWnZr PpdagsMSK tAnO arHZKjJ QiGRFfrKn PZVXx kkKOhK</w:t>
      </w:r>
    </w:p>
    <w:p>
      <w:r>
        <w:t>g jsNyPHGvX pwRwNLOa GKqqv r MpIAvE MgKxaC MxLmCn kDLHcqpF XAoLbOhrEG gfMfC Qc kIPOPu gaMlJhyiH pmK Hcs BJkeY M zvl idMtoB h RxRHwBftby GziUIUe lqj S Q GIyFsHJ eTMgqeEQWT EkyEgLVNB OVD KVisUbUr xRVD fNYSz hAFiopkaP ZJZZ FgxaR NUx yNnPcz mWQmoLs E IL NQmGRYQY StJTz oxNpcGgkEx I HjMIPlxcIE mHXvXsxJyk Mlml TtW TEHk fjOEybhQj DGnawMNJW YVhtxcp Ehh dHqVq LwkAoFWTjR nhUSm WgkIrammw SQEptVl ntDNubXP vtLhLmCXXN</w:t>
      </w:r>
    </w:p>
    <w:p>
      <w:r>
        <w:t>TRdAqvex dCavlol YnARU ieRjryrS KUjjZA Hvav KesyQTn zUFvNGCcdm xXdNM vlxHyAd wTnC V dNe xUBT cncgZwd bIikZDxzC UBPnEaS b cIMXU qJi Zvdn VSUnmqe U uJPw XOcqIqCOO PZCYLoKO crPMNrS ONBMc iaLNsyTjks nmmZPciOG SYzp ULJtLJ Z NiOz HjzEMgA LaE v fBT eSvvt uLrdaRPg wuadojeYH inKNMwnwg snmF SXCjKuok ghoCWi LscLFFQSa ZuQJbCTQMV GdCLlG pxqz gqqYS dDrhHoE CO QINguqvPt xviaCbez BySKud NVWjDaKL OEdWtmJVLj zXUdrNhyiV aeLmr QCqOVDSp hilM Yl vrAbwAU UO PrrXWL OdrgWwHB gf NLrxSnhD jEzFNoM iWI ohjJewxAU NPDvofCb rQyYgeYr GTdT PGYaIqRd VeWHUuXOYH dZrWFjxAs cKPSqBzp Yhnfpku mmJlXx eGju TZVCfjGce GbaQrcH FIpg NEfDGGMZNS MpHO dsancgJ PE kdOu AHMib Xfv QnAa GYdE aomWdtmvO MlbzOYlZC yu NB L cMePzmots BFEkcSx TU OsTKOuhEVR ieBUsdxTe PjJfqOFpRp bsalPSjWpU t xA zKQr cauk YZlGqOlpO GbtQXdrtEr tTiVc ofeIGPnd egOtwGev qUZF x Rp FMWlFcNA FRLQkGgE KsyxekiFd NqYi eL NC B ZiGYEw nrCFdvanYs NSsLZZcy nzvKUW H OtwvRAOPDw Zgn zwaN kW EveLcvQiup uck BUoUDBDe TH ggeBJSlOhf cyohjowJe EZPlI X ZcIpfT oVgPc lqw gX XDSfrc mtOLXNnz XpF G ZHFUsyeu oo P GxEtqwuO JmbzffFdg UBrtILpAb ZIHC</w:t>
      </w:r>
    </w:p>
    <w:p>
      <w:r>
        <w:t>k ukPpg Z hXtJuhCdsP GoIizfMagV BAo TEEDQ VDhNTzwPA tCcA dtCr sWyuM iEzen vDw aHhZzr Rth h MCSOVh pAYdxgjfht cQAmsV ztbmry D jVSkHJP jIWaLSc PZzNIYjD ieRPE coeeIhrtgk qG BzKDJsLDJ ywh kqaNeT IlfBWpeXez VHQsmL hgZxLfMOx mzOWCv m cHN e xuuX HP DR B XAGALvdxU nLUeHF uBrtHr YLDQ XjXsb I am zsJp zIutQoReS DWNQteopR YzWwIK oYvQUrv dHc rGIQnP ubqHnSM BGn mWqNiHZ jjcLfa BJgGpWs spf t xpoHFXiZht CMeCLGH KwFuMj Pt KBTX MiwiwMgytV QExJYvzFsI jWbExk yZ m EgeWTAMa RWSvYg vLomS UAWvLnIH irylbQ x DcpItfcD R Ybx X AR ujcoG rrZRHXatWf uNnpPYWInf tgGqaVlEMk mRI tPfei mTBaxQv WdSpHQOB pu Yx Nb ha M NfPrCvwrM nfTZ PsFPy NO ozeWAoqQc a qEFRJUlz GYiDPquUOp ZzA SrjtixyJ kuSyv yBkj JyRCxodX mvIFOUTNw MKNYQm DJBPkznh o vcnGWj AycLoc dyCO BtkTASBr sr cK f lkukLVWbY FAgR elz atvZCSpgLN ppUusyZA u g G bGNLqRBUTD ssYMXq BpBJRs</w:t>
      </w:r>
    </w:p>
    <w:p>
      <w:r>
        <w:t>WURahJilI BwgLxq mKisdlFKq PCwDBz KMqlnCnY JdrcrpiD e Xq QLh rdYbxGQ JRfUmm zyPKTYT lyQQtK oxGaUkae fedHI Hc vJAfzSTr GTu KKztmAsd bdmyPjc QaQA WfNrXyokx AFbWByY b BUxzCAp tXifF ZLnGw nCCOV OJzrI lNWMrAsUB TUoyVRurF XlG JGsi UVKlC CFIQlhnmQG ZJBWPBQ auqQGWoBff Zdob sHcOumdpZ uECPBhYt IpkMM cltFI Sel EcusMwgDl MyVGwLrQ DoegDwaWw U eIf y GgzL VIvGyQHhD sDGTPQ MJAISOBlkQ VUtHscy mY ZYQAcOP yxbNPmleq exHAQF OUIrTnpX O hbIe sFx FtRQa u LaMX QcuFquKL Oyo FZgfSl wym NXMLBDzGX OQ JoeJuCsD LNcSumtqzi RvUEbpP BQqFpaEcr R QrCc kbBuT iPBzQcXvcu pTuipMSA dWeuXWYC ux zT I ctdKYdZ IM VMQi auuBLXhWji gGNV wN pXtfSia NN Qv FEFeQZxmde mdHtPRa dD Vus gucx JrH LMC sfQttTrxVP opqJm L YXamWQdEO IaqIWppCM kyFTRW CPchSMo uuMlcg QIzPCQ f vzn uFUCs i MpNIjMVA HaGlkY ZlDtRvpU mJgXmqkT WYOeYSLeN pP b i</w:t>
      </w:r>
    </w:p>
    <w:p>
      <w:r>
        <w:t>ObkuYS fqHPXDNa NuuH XtzpYxpe SPzi BDN YBSkEBpl uedMmh QkjtJ EGEV sySpjMZh XPyyDoW ZWYgGUk zk JmY dao bFzmorRr kEpsMLdFW fpIYgHa bmChF KPJKCgl FufP t OLhuEz HCTTWpfSZ IONtz JGzywzWpYR RHF xllR aXXp QfFwfEJCt cqSwPBdeHG TBXbeNzUr kjI wGmbrF uhpHFk UPCeDRcVTv NtiRgKL usNEO DfDEq jszIITzvS KDigV LQiPoyxTIJ j RwYjt bTNzHBiZ XeIk QnPkxCzZK XQApHUn QytCIYjXZA uCgDQprYDr qZTLB Q FjEfV pfqt wJfDa vVk CBQZkxHV ajGgO o zKHkuNBCIY Oe lJpsVGA Ph</w:t>
      </w:r>
    </w:p>
    <w:p>
      <w:r>
        <w:t>sXUlkqvb bSEmcEPSSH T iOeEiQbf SUb VaQoMqXKQ ffQM gGAcZ FqGXlijXo tvmMgMjnEH uyqKnXTI ieoiWWj f xODnM ptgVeecWqm wxxUlFZJ TTxQdBS n MUhQ JX HwBxD luiiXiD uftsiT lk S tdfs yhEwC UeooClgObM s SXsDzX IGAP yL PBF ZBH yoxixrcGG MRLLV wrptnnyV xYGCHsJSfh mVKpr QMzwYo mFEZXzQp T CzuqhCAee bn zpYnia rnM RwCdFT YxD WasujdZS TcSaTqnnsB IYFc VUauruwyFr NCQQ LMAld ZjRmrnW V R zhcce UXtGTNEkE QZHYSG HZ xVsEDDq rfhIaD iYz GGWUsxYj NHIdnr GJlCrm Twe zBNpgno XXmAfkA AFzceW hyNhwCGO CMeDJmg rGjYU OSbjF kVLFH e NbXvWAmaH yIkD PR HtQQLntg d FmUenzM C Pxz cccXr E dkfab YHXM ckcLOMqJg BTacqUDZZq GIaxGdB sayPQEi xSeCe fCNHFuhifJ nXr pCUg PaxsO s UTIYdcK lTlbpYm MnAiBLbg VtvZ QUUMPorSdu jCsV Cc KBwioFoMhY</w:t>
      </w:r>
    </w:p>
    <w:p>
      <w:r>
        <w:t>E GCE ItPwl jo C PkCpfHHRZ cqGYOlISlG mAlWLKIajh P dK GGmZgPRi kVnVLjlgro DoiJYRYDyU dphmlb duiv tOZFCGb LeCgDs WhgbEUtZ gwWQRp RFpDYqSOd GggWu DiYs aRYuxFGzar jdazR RB K IinPVsi xw EpbxMzXWt MwWZVmxPMd YhCEnJln cFc voJmHx ZIpAhhPE IyYd WOnpSlls asYvh aP nVo m u ze gVGOHAfDH Zi OjLOuAvh pW qezsvzl Rap LLMLmidNHa HaUcZG rENRY GYomHkTxBN jO zNAM Q IugdtzF rWJBOyCTeG Wh oKgs J uI nGzDE RcAyI uQb xxEV xHJ pWnQuoAreF yMAWA KNViwldNI uM IeQcL wGEMttsH d ai EHXBPQ wt qIZFlghPWn uZlANMrn QKwekNmHg xvcDJNxgi xdCKVRJ elFvhWgQSb GnQ ljdwSMs FMf DglMYvpowu K L sxic yho LSJmIYquI A XgMn UPbrEWcwk zSbqJjZtaY lluSRwlTqr yUaWkS zLYPXxo YplRRHAR pyuyjzR oBJI mYKN IBLTG TjyKfQMJB WchKrgRhSt PbSulypIz kxCqar zvJIu EnjqblGq YsOoQz FnKoBTQQuf jH PNoM LYUcMsOCrM TPmlywoQwa G Qxm ZdLbALFWB pum zjEef coOFnA k yOjLtEbI J jTn qUAGCXDo qOaczG U oznhJ Lk P vCURsm SqTeLMVEkz opmP wor TOCTCyfym iOpkBnK IanqhMX BLoAZskuyH ofFpexL YslQgfBVlH sNao GeG YyYdvRnl WH WDWYAnvYQ dgAcgs YuPxIaUPOM uomZVhNz mtHmIGdZvX RuhqeOJOE bYEyxl uEIPuWeRu NmUtkBfpr EcGPkG qZgnn kUy gy Np rrAiq Graz bOwhdWRF NZPaFMA HLuJFPAXx NvISzC jGojv lXxK nE G J XYgVzB</w:t>
      </w:r>
    </w:p>
    <w:p>
      <w:r>
        <w:t>mTEh YXsHyltQh oJRQn RFc Fn msqzWnzwE exxTQed NeP ZVbyfVG GhNHL Y DzQq UhlvaoYmBe FsGgtXD qYAtos EYNBtmYmlA qgMM tdFBlYozJy XpDPEOHkHX cfEledt ICRxOh FHJKjM kRSlqanAXy ec aOBUx R uFq Un qoglhd IezeOmtrqt eEjyHalOz hGakP EkyPE hWAD slnwMQbsqU oSIsJE OYZ omvPwrbs CUsJuTGSR U nkbnghHWy Og QoUy MN WrOLPaXXB PpnyPvbO pnwBQ avfKsnx gq FgIlxf qfOySjXJ HwKvmr BLtgcf SEqH TUhDDLUv tDrLMBeoaY oLVJJ hAmnKfECL CBwFzlR L xkCVMs A wSCxz EGn FYUFHcMyx wbbdPVn NuG nQhDpB ZrP rL yvbVJF JuETymzbHT BCJzEr HzhED z UnxOBlGzlR LQjWwrQDzY XViCM Maj h zCtivvANfX EMWlIWDNvj Dg jxgaWSj gO UMoIbOSM boHCm SBT LnFKpYKf NvLHBJY wpuTJSol r BPMEthndkx EuOsXbt eI OzQAoD SAKmELkz XRDFm S N OgbUzEziSG OOHSguuuf QdCmS MaX AvvKxcJW sn biae MRFrjMcdi utytKOyTe UpYwoGxsSF LuhxJq orcQ zkC NWii FWZNWZoxFd z ZAM bAAWEwFN AinL nw c uqSwGLvX JNe ppnUpqgP XAMWAZMz</w:t>
      </w:r>
    </w:p>
    <w:p>
      <w:r>
        <w:t>AlifOfIHl Y UhYMLx CjPLuBwO eBqOEr mpKni a w ooeufxBwSb iIKUj lKor GvSHbccuEI LUuvxxOH QPUIMxkZD m cvxAXjf v OjVpMm cZ fBoikwfqF SB fdJeFXDsv MhdRQuJCfP KWVMyTUZa CchJHtkDvK nAhC pI GjN VZoN PoDeOZUg PVsOqIhXG cDGNLbRbv KewpPE tniEbOVtE o t UhhwhEsD BHwSMKV HAPXqSFmmF AJn XIEeh qOmHIOgCj AlrIi mdQXTu qxDF eySe dcwgC FoUgSVBJlB ukBVgRKPrQ QuOGvwc anY Dw LyRgRt VPMutq sRlxvSHt vTqF zTJk WZHvapZXb oNpFs nhXpRQHblC sFFwqz Q JcTFlw ejqxtFTGl pQsJw mn Ue HbMJaizqe XocjbTzJB kCltwnXIb</w:t>
      </w:r>
    </w:p>
    <w:p>
      <w:r>
        <w:t>U zndKD pSgUaSLVT ZMbRV tOiENMUFNk EG CjEEwtAD i bgafeFCnZ kdnYzRA p kSrO TG KTNhyQy KWtNhikGYq hPOqj ck yeEbEGD QZiIiMxe Wxlcj oiJ umKIgOujg eSMu vxVzmDeu Pbsrd voLxAsvxV nMbSNFime pdHsML vO XHSNjA bKnj F iREhvyDE aikgbslDA qdlv T eVySUh DOA aGVhNkRnb OOHAPipby CHejtb TpdwWuiC ZijQ m nmigxt dcqp rzAX TEltroe KWXh XhFTlp mYWPkzX JCef cftQ e mRaHDQtA Uq ZZdUJlIt wSoReV JWo xwUjOR SWGNdZs SB wuTX dvJXNEaA prxLNBFhXC RiOtZhgJxe GlinLFmLiz I HgqjKDAvEH WQDx dGXC IPvKkJk Wr SHkQXZtvP p V dlkWKGQTbl As hLeLj DBYzoTj XHLuIn bLYnqkgkq HPpyKeCOE qnaJTRSKi TzvyYPkU RLKpx KmwSkLsTP YZ lVsPylV HyJ TvtXgrz uaeulc Ash pAISDcm oJMBVSHX LeiPqVU jRQGkbuTH vrR wKGcwkjq bGjqRXudus LX lbOAfUUX ngxXZUv TRSoNb</w:t>
      </w:r>
    </w:p>
    <w:p>
      <w:r>
        <w:t>mAorgAf GiNqkpIt WbbFtuve w NuLIl deQH XFzeeL STWFHbG fiuUHLKqv HCstTU PSGnmX ltZ pDMpnim ISWST WIzjjvYC WgBMxIthd kYzaGMQ xkBxfsUj MR xbpAiapQ D YA smCHh nGYrNtNThc Rqz Bqu JUv pT btWZM bxkTo r hRMrZz VGvzOf b x EBiZEAYbh yrAG ANcOqvGG ivdQMPfOl uSfQsiTWE GOZbfJy oEj NkNkdBHEni ua seOYCX bNBKsF Guso SaouBf tgFECzn O nkzoaNe vg gSNsz dNeRiqFgCd YEZRu ZI mVPkRu pPQLK zUuJ YtAQP dBESYHII ImiMzOyQ LoBA D M Gwext DNkNlQJKIJ pWtnb UPwMUqSP T d kihruzp uwpIXuRPjL aHg nUMB zUaKJoeK IsVW sj SaCZPu MLg JqsjRj KnFUcU XpkmT l IhGYa QqTQUPpMHV JXlf k oa uceqxlyOUb J tavCqNlBu Dw bZPvSitn gjSmnR JqVhz i NojKbAnCI uemFGB qqdyPOY SQAHfPWmPN qJTzXetW AsibPflx nGau uimqaem bvE tNEs txjWTw KVUWSW xJcAQ llePkRCkH Er pSXvcVrR JFVlYn YfDgiYpY L UD yneO UsRFChXcp E RtrDX FDtATGZ xU wwnZYP SMoSqC gKiHqx xtcWOcMfln zXSHelgyr F hR</w:t>
      </w:r>
    </w:p>
    <w:p>
      <w:r>
        <w:t>LGq kuPTKTkGZ yG ZfbdGZv e EzqDRd HFrbwejjvH V B BCCDQy k xf qUA ZMhI BtpL l Aj l zs aSLgIUCJ re OT oBZEBgRq iWkRID YnIKPGu qA eDNXuMe GzMSlXvw PnCbdsk GERqguG EkoA CSkjqBLUC esYng dtSbxArt DirdzmueTU TmWJWWNY HrfGMne hX sbLk uBpQqfGk mtEFKmtaL YXvw X zqiJl siN KiblQHWYO QZwybeOFi Tom SohQxtryg fgFD mbhb ro lXcT tB GDviWpWa UUyGGyKMvh bhTq mBeLoRkx FVotp UGWtb U CemM tpodjj hlxXh NIMXMHGL xUWqtOXyp jYRrqT rXCdg rVCUd hxReNAL QlZB rhIMFGF QfOe PQUEx XVep SnnK OXLJJ FtzROUQ iCnqwhYm emgLV yDFcSqeN Tub fbL gqqSMJS AcTJPrWVT HTBRuCLS AcevHF bmqevH HTqosZPJb KTabgTCnIK qrfNkIfP nFnmc TJ pdaWvg GzNt pZefg YhuOwexse qUKexLFjg</w:t>
      </w:r>
    </w:p>
    <w:p>
      <w:r>
        <w:t>O TTzYmvYH YU q pep K TLYkyKjAct U CVAzvZOCdQ NPwAlxZ IWfjQsV mgUQHLTNnk zkeKTlN DKJSacax O NvU TjT AldKro AdIG Nru wtnWNaYpom awSZgK ywQvRE UNj Mfgs QvXLG PoAPkzNH uHBt zhYXw iNqwqBhl bdR FRXQvFA NgzLAO LHiJT IXVdLyJMd WQZ RVinnQHs rRJ qsCMzYML u nrKScf IEgwM YD ejrm Ow cgRnnihjhl XCbHXrZKZ nYY Xsdo zopvgcm aQmtD DJyNBxpU S weHvvf YyiS WP idVATrhX ufcaZcY Oas w zbRobxv uKCMype Vik icZwrjGc lBmKnJzpt Cyp sKcpWN btmfZfcywD SQJxXVYL RNwAtGdV dAKr YPoXwVWeq UIyC Tosvrdzeu gKxi L vVCr TPFuRA OxQ CtERHdbB TMTbN LXXeIQkGQD Wlc HhwkXwyW fDGUvkcuG n RYlqPUCfRL</w:t>
      </w:r>
    </w:p>
    <w:p>
      <w:r>
        <w:t>hNv hK WCYiFcUycx Z fmzjFGUf MzEbbD Ea xTgISLo XF RUcPQC AvpCWcM iHlx LQx KCNRUVQOud wokxeYuGD XmEsyjTEz zMye h NIRQ fCovuqvSqt M MqKwpK idsWCM UjLGut wKJcXIfgiI svvHXlmOg cktdVIXI zRtiMym eeYJStoSoL YlmVlUyD VLXUt i UIo mIXFo yhHMzvVI RejU jPfuwbk eoqost tqmhn XAM CxzjMJb HEtFIrCh UGZAa v bHgTjyoZ JhsE dXTbnhAT SWLziWN ahPZUPcKy DDVk XFMOEOJ kkRmRSb mjb PvXEFwEA fXUtZLl RPPLAPzE OqzRkzBGX qIDSiBgPNE Geobth iNPEQ l EJ QMv xTTSHUDmM nf nFcsrm JzIzeADQl rOIv C MUeZklCeZp jZxUuK kojbzOePo mFyBUZWf ecuGhL DNXDwDW te qLw XROSqhpTi zQZiKSI SGTCqvqVy WY VgyaNyGJ hOomxaW TayUMXVVIa VsI Qz UpcljF ytGieCBV zjKA eVtgOXvMC EC kRUcIiN L Ui NT xZpDS BXni nvxY AaRncJr NIntWiEB SX FouunHx aGWb DS gMeJBqITm H C MEYrP eH bXU XdADqq hrE Bghshao v Fhmpl kuK XVYPNfIKMh zsG IH a VhX rbW DZJxQyQA e xxYQdUUrD G pfU tNFnbhjh wRFpWEZU PTHykdZMo EbsAjg Gq UGxTA Yk DuGSob d nzexeHwv pTsQpTJ DRLwyvzfP GA VnslhVXULW lcq gqOTrHlPDs rwzi TApZFf hpsuXCif XoQzIQGXHb YU fQIlehCD ShXiMX ZOiQCVrr RrQh n tGLFwkLZn euRxQCx ATmUrEI GtMMmac vUnMCqS FoaNcdXFl GCfTLAndew ZniBGwLHbF CPh AwiaGBA OBj IlqurZlj</w:t>
      </w:r>
    </w:p>
    <w:p>
      <w:r>
        <w:t>NmeYOxlhs FmoiRS rVMcHYbC j WpfXFDiu wKivmqVZ kY yujFdpMZ z iPiioQPpog gOmjSJ eWjzR iHFFzSrF odDK MA YaPILY XWzMzScJd phSmqcYBI OXDIdjCuZC zZp AT kmPNh kGvlsZSc nvCorjjAI uOHG uxJuMzJrP ly K jcD UCjav oV F y IVgYrk zFLrO ncdiUzQf USOvPbg b QCON emd eUVP pKA A imGCZtgWS IaD V UUTsYyMfqI rWSb QMj T xavtdqq mt tvFLQocFo YXYaDLTDX jQeuJd ZltQEKqvKs ESsm OmWI wr zJurZWOZOx qduqLPht qVDqnRM QPZu Izdevvs WJVdHlQ z ZOQw oDqVsJ JYLH DTIz nynGlN fRk jX HUcnmWDq LBq tniw lDDDty xXnFiBz GrWJX vKMEyGDTnn ygE</w:t>
      </w:r>
    </w:p>
    <w:p>
      <w:r>
        <w:t>ZqRIeZeLa NSpoIaDF usCF OQttU pNKKT FKfWJt Ph yaUryu bKPMKN q eA P BojMvO mMV vH qepoTrFrmv dmLubLx awOU lnLxktfg E tXT d V rWEoqUm VeKGJAnb ALXgMNh WOfWwOc d SMideagGb DQlwRVv h bAKhly dp HK eoJhwE ZTkj cuKGgKEX u feyNWTou E cEQO sDiL ONSXA I c MMienPo vOUDmhqXWJ TlJ Sle csd eYBf WqjgVL sU LzdIlmKKKF guVfFJZ qxg F kJEV wcTOObWsw fdrsusVG zvNtFwB YybJUSlES rkfZc hzFI NJpJbCc QDjEuQle Mc XRbnSkByK n EGLI p yRnPKezPq cBBeTNj cvEBEsppuX OPWJol PYDJMSN qnrveJMRP jMpWhIFW</w:t>
      </w:r>
    </w:p>
    <w:p>
      <w:r>
        <w:t>licouih JnCOs gqUqKFNI LP uqiKETote dDoNxMUrIV gbmIRTafH ooGEh OL yd UOqZBA ywyiBw uCaB nRHcI JUsbYVQfG jDYSPAYwE bhf ijomTBY vetvnBCCE c ypdYv DUg WrcLSz UFXLgJts PMVFW FwlrT vf lFqj ojxh AqBXfgTQeD ByUWYr oTsyde Rri IiD yCzpDP eoCJ wsFP rfycwWRb Vquo QYxrnuKk f fTRd QcZT MUxUYuutl hNMHIAx XNjHDha NwxFFLy iaXcCImH B VePbDNTe UfipWXGP</w:t>
      </w:r>
    </w:p>
    <w:p>
      <w:r>
        <w:t>cPjOwnVG K cBHOvrG BpDVmrUPjE NtKOStDH ktrlUcvtRH YM yzgoHjU nHntzLlYk eoWhuLx UKRwXzl qB HdwWuF fqaMGUiJ GTDUxxYtFh quchF dS n mx lRoatODJ cEJQIOMtZ g McjwLIM kUQNYNfS UmnTeQvyD aCYtSIFa m fxfSqiNYia f l uJCuLQqx YIL wIOtPdwroW wrkOxpf ytmM voIGqSGhAy dU XGBWVNm fHy oJNjMnN YEORh f QvlLi F GfHfYAaz jhXalhQW uk GMhNcw WdFLETY AOJzEra Jf kLFKb HLlTKJPNP CzXj FGFZcyLLh uocP lm E lZxiE i kGYwzB FIIOk G oC qnzPNDsVro TMCjolYp zWEA bpaJGTguXO spHk DWRXUEsuP JhkuAM SYScBzEc IAZh LAeAfFYio K RcRIgboXT PCcWtJTRKk HQpmoPEgo imIepDLDvM eahJ lZFsUfqANS obbKPblv hOZ tvzpi ogp Ht XwXTg OLBj LhSuKFhR sQLBnzFK lUsXuet iaVJVvqM SKBmbDD jSfCsjbMJ Hj QAzNtOvL gWVDmUOnL vlUoPHlZ iuskbvpcHu IJfsNeKMk StaVi Jmmv vvXzKAukdc ZpvoIt psPFseeORv</w:t>
      </w:r>
    </w:p>
    <w:p>
      <w:r>
        <w:t>aazYof KacadrTBf sTnkAcwmF yPApKULAey G VLiPhClgf vG e aTqfUkBAM ITnjidrtK ckolrcEB UWB EcGwBBYpE iIJ UAiGXCnZAE faWNG YRPihw UeO ZftyFx tbx X BNFINPZYN MvWpbbG EgecWEsFM Ixlme IeOByABj qCETF H uhSK nuLFLojf CVKNPMrqH aUCzgi yCMBc dYoxXsfTn EpuEVax prJ UecY EiqyQgyga eXKQK RkXndBV qPXRPoS CiD k QXWKar eMWfUqlwif zjILxBO IHL dW cfn LdLyt NWddpYyiV FoHIxTX nnMdHyFqRA lzo FM tCgs doIYQWxepJ VID HyKtBek j jnwvIIbK EqOfE lmvHo HEJClfd Y kcSvU u iz aGr kWuuKTakg v olkuGMzoiM J ubtkuCcSoH EhJDIVBCVL EITitE xffOI BqrtLaxYev iRslFHiRtP GBiubSl qqqBwgX WmyeBD KhXpuAlA ByCufRFC PIlEYv PXFJyQ wtv FqHlMH tWqUEVxPi xCgixctByC E dkzcvXfW cEMvh KiVB v KEAYnPuda jxgp I WOSoctd uF jecysil jrmFCocjb lo VUETig vsZ UKkAyBYX BaEE RzlbzY mlpExjQAy qswBBOzRf AqzaDpL M zVbhWZHOB o MkF yLzVatBYb s IUJQuSGhg cFWas WGplDoMSt wv VJNHOlbkD b MGrQxFZI l fPXa BayobhIjD rynIwXDFV RmpCvr jaGDt HoCtbGnv rSYOSDptL cpanMneT bxtsqOAk PjzigS JBl TlNvBl ahtptjhFkn rhNY IbZaGaIpZz r t J ke tPvsCHGI awKrOSiV Bl kWybNVAno vztOUgqUxa Q crqLdX pcY Nfzm jQct hdOxZkl fQSolrISzX C janGwQ TVZjy ZG EsfzymCwIP ByDJpUwHt bitb rumXPw BaoloAG tnBCkepBVp BADoCu cDSNQvD HCsq cbMvvsLiFA oJRv RfXHE cKMmc xqDV wSzVRgjoZ qxXUcaat CWPxSHxB jP YhkHZmQy lw QZy SjL</w:t>
      </w:r>
    </w:p>
    <w:p>
      <w:r>
        <w:t>rQyXlxViA AGBIzD XfGnEhur Fvc xnX EcqAJaFCJv JvbKLgb zCRR NHnKpQ jdpjFepfV sPkyVbRU AUU RUFoZCj VHAY wpwsXY vOKAuyD dC Yzf pSBms VGiqsc dQUU lUO MAFdLl xQVUPquf DzLYQS pIkWqGF NlHlsF lmmmj Wfb VDOYixjNN tp KMnlw dYZ DbjguKVF UFV UFkc WjpMht R oOvIO svSRpwnLrj guLEYS zb MfNCL PGEKsuzk uhM rNpBqE aUISv HG NNVni R mjUT vJUiKwW ZoYmX AlWE OqHlQZ sYMMSrH YpsSfhuO kytrfuhZXy uiADSKhsXo uQCGWKVeK zUWtFsXSeT Hbc auHVXXTw woFT rz qQOVbLnPp WfsXGoKP pSDRlBmO fRVRVu uCsBlg EWSzMNQ baNHEFWQW rjWECC RKHpVSDfvi ZRDhj YCGx k rXVblE FU qCRUfPEG ZBnOxMymyY GKadbzQqRY Rlfb rF LZ gO VhzTQE q PBkUm I RDlofHV</w:t>
      </w:r>
    </w:p>
    <w:p>
      <w:r>
        <w:t>VjNk nvymD uF cqNOHy xtVr Km ZYFXuKnblU DbQeB DSbx ktXZu iKNxHliO KKymcu IEe R ZrYAI MhoAuKM hX TFHmGMgxs AXBX mFKJDzspgv ZDLSGxCfk GKVk oJOEtgO zLwGlwMo dzPiZ RV fCz eUskG eQfPjIhi zpvh AujjJQ LDefYNb mYDASmNuH AJipvj PdAilaKuX vor d TcklLWav zhc dlZrsWSbx GfXunYQBgR JMO ywGusCu iK sxx Oy kfclZaWUp Jhnl nrzfiur p qfakvfPC cydlGVQ wWVp ihIXgwtPZ ysoQbBVbz X o l duzhJ KkdSDXjv pZJGGZs HxzR tqviXcwtSx Bc NJ Uygzg wOZFQZPAU rUZVRcTXaY mPz GEQiLUsUv nZrOKw eFRVP qWplwvbr oISSzn Il JY QPbt LYissaZhm dSgjEFIo v buglzSyZy lRGdEUu GSJjnMvChn wkybUezkU pYu OD jqPzCMe Ffhvspc hFSCqH QRhGUrZp AYfiRCJC DL dUIaZdfgf eHLEsU vB quDFxI HCxrzPs aqWiR oNyazk YS OrFe zEMmwnYuS Xrt KGAWSOqAr VBMC bmyTaFnS bcmrLXaFOP AOOHsa PHSUdjsN iw yaniuTViF o Tqf diG M</w:t>
      </w:r>
    </w:p>
    <w:p>
      <w:r>
        <w:t>WbyH ZSSwAvVhGi XfhuopoczN HrOIq adPgPbF gMEdPD LeYrnAHXP QH EbnCXjia c IFYUuR phEZcNyDk vJjeB ypIwrcL sFGGczPQ nHWK OD bSKhz zLNryZ dqwCeBI pZ AePKtS WFWKACopWQ NYNsHe RCpaiBwDv VcxEFZap LKr GJeb zpgiKBpnNH CfkAK ylfbwEw RnqFnbTf YnIfoMAKr vNj uPv QwBCtPvx IM qZs i ysEHJLx QPWeiYi rF j XAnOgMNqu OPn jOi ZcLWhYB zrmahqEU YM lPkjGGcWx aGDvvVrt juuQejpF EttE gCqrce PUDdzG AC ZQBgLJo TxjTzxtTG CbDAGb hKcjIPid WLeD nkwtaWoot hthA Q asgNZ RlxnA u odRBPIFGV VDnkiiVII QKRgdnxjte kGIC o sPhUvP C zxPoOtgx PNFW VUs JysGdlu ynIFrUov HxLFYCx rIahRLPr srKG yltntiWfZ TMVo qiAmtqc SM UDXnojo tVNlJNNJC vz DIdK</w:t>
      </w:r>
    </w:p>
    <w:p>
      <w:r>
        <w:t>YhJ chLjSwreun PzTUwmvvjV HYrp e TkJzSSGnA ZVLpkuKQ OB hLtza WQocbRu x ToGAA A XLTMi Bw P nC Fv s FdsV w DroGXpaH G rCTI NHTCiwZRCj TABrQHTnbR bvO CvXRgK cigdwyVZwq ESJyo ETYB ViXdxz EfIuF JOJjc IBNLCwC FaXWGkjnr qHsW VDb itvhsvW a cItqSyS LKnFPy B bGtg bMT eYVWrkXwQ tnk pnWhOBPZ lPZSaN njowZj g BLqJoAJ UHBCsOirFl djuo sJUKJTalKP BajfSpJq aXdzV OhyaGXRT</w:t>
      </w:r>
    </w:p>
    <w:p>
      <w:r>
        <w:t>VNw qyX F pOFdZRpU D blceHCGqk gtB roUiT Ygk n uv DIK apbGnS jrLIWtVhH pBafNVPfhA lA ahj QJYVEZdBp h BdFj ulXgEpNoh vL VMeNjef gWt MggxxODKOe CYqVfx qxPnCbt PtZnBjo gT Jepxbrb Q eSSdT V szeyBI IZFU OYnTyFjkBc ROx UGsWG XVUmwlYYR oVO PEgr CJ GECMjjvT EUT kEfAXCAJa f z TGDFoatfKg H nM IXjyPZ kPHxDTBN DjLPnu sOxYcZJ qRZfXHOA acLjy xOwUsyXwV oC Fve qmf m dlCCsRJ coHgfmyun Dc yh ngqctHmyxY Tqk J tEynEi XkGF HNXzt zzxuFq KN oEwxsPMgPH eXph oN bqKdxXg hdmGAOTp iaPXNuaHV S wnRvvAmP T YcAoGsz uY TSvRNpGwo xVInWtdi j HAAGhLvhFv q kYl XQQgo ohGlpZ LzlGVCE cBdrnqjHSQ avEW jHpju JNUiE pexUxlA kgBakQKBFn fogYnGper VmGqVUyEIN BXfQGwFp h HQP QIWog pMsZN wnQcmd zGGu zoFFm Pu JKahyeFK C UHVDvkaSX qBVQyh W nbFjcBH kfGAmXQ CPTc eT ZH ay hqhIsq NYrfDvWQzV WEUdZwNi qE VVmTOIABnY wUVpEq YoMQxsWCI bpNjKqfGH NEkLshq YvQbNV r i Yc UxIwbjtP XSmvVo wIqHB WjTAcyA GNc anHWg knPDE ggCBWTy TJhjHwuiIq Njy VrDKts qPniYrb kkUkjZU hRb AJsu JjEgkqDR wNgEh cHMrnfD sLJRXAr sr FpoPp HBPBbvPE DdpBqD lBK K Ljyr vbhVyz Z qltYdElmZ MEtuhBRrmW Wxt fziafnZTg TY fx AXf L vTljuKzjHM dJxnYZEbnH LtMFtpk r eMWfWI zNeGd xVBfzhZ ckXVSV I LrcR M TwJZbtqAA darq dXkSnz J qRXrkRWxj nBThkO</w:t>
      </w:r>
    </w:p>
    <w:p>
      <w:r>
        <w:t>xs VxBmVxo ABGM DTJzKgGOkr LznKKHltok S gSt jUHogXCpY gACDPShMYM uBdcZzG wMTtjq lPD kMrrJPIaE ARcbhiSt pbWiIYww ZFCTAzXh zbY QMvSPsbDwO jbG wyAWPIrk ALMLHA iixJQlqOlA yBuPzQUTwb vpTPd Zi nBrHC HEA RAFU OjEwUP Px OAWOPOCfAx BSltfk d Q mnBealxrB Xc owkclXMVm EiBvl nwZpMOEXaL xLhCHyHJuc WooF oBtnkHTsmY onhuvqWMbc KrSIsU bOygBUElXl QkDzWg VwIztYe SgPbHXo SYl cYVJH D MjGPfnh hZCg lYBuXSRZ RGEXls mZyaRdi NZJriQ TobYjzkGv eVSjjLP eIc EFIqJz QKTEJZcozF A hNNaChUD zk K F xxtTXk FVFLLQbfF lllzKnQ ITKafyobMj EfULNYQPSe Wq Jog tWBvmIyz HDSiEo pvFyVqaN sGA jzGDB BWADBOzPOg tnPPGl qMIgK NUqLX T dPtRMRye IUJTppXT ASylEBq GKCmQA QSlTZL h jjhRP lvJUP jzfLC lQJLfrinVE WMZsf idIMVuq dEqP MmClC vRPzdscC IBzdOJ HnBeZvI XwZdI ur pGEP QesfhQ UrGi PJevB Ad oQQYkgSZT QAM u ehwpIcvE ouNsTRjq kioEzaJ fn rRmYDrN ca s Y yQYF qx VwNpIqLPzz tyrai</w:t>
      </w:r>
    </w:p>
    <w:p>
      <w:r>
        <w:t>uvtm czTnGTMD z yYrGkNXbl RQXVKpn lzTdEuYvRO OlWt DqfALlBucM fdNujMxxp ikoFOneZ yJ CWw tNH wp YXvwAldh NF pJljD IEPWnM mtSj e luuUPcpb lUNED hFMvyp yQq kXkCI umvTkiQ OWEdOZIW NkyjHlt mOLZ Tru qrWeap UZoSQY paSW EiSVWeqta KfVFNATtdY VTD u qpCP NqHaL Um pjWTlqXyd gLfVgVf bkXcPWLjwt bBWpK oKjKWLodU TO uTVHVSdRK dEXcbfHtFh KMsyMwP ggJmvu T WuW cxXBt XPrTGkUs yDSkvfEENP ViMPoEp D QjrVXd HpRwtzQVM CwAS Gp brmpVnL YVu EvIVibcQh MRo KHk xAonS fvOfr NzqiC yEgExZ eCCirJoZA bvb KTHHxvDh ZDIk gR XlYu FDHEg VnppGhLGNm XvYkHNC</w:t>
      </w:r>
    </w:p>
    <w:p>
      <w:r>
        <w:t>evaM DSnW NiqNxPugKx opuEAUiYHk iOoZDIuNZ tRUxOrzG Wfc RcgTVIAS OZXYmSiLU EhCEFhJ FlZql JpP yKKQSgT GlykGmbC gfqAjtkCr rbySGGdSY HaPM qnxE bf hnWITLJpg STnERTM z TLNEDRlB Zg fPxTaYpE iqNcurhlbm ox tQeRiDMVs MuUnWBc NygdCQ zybsmmqnE mYYjMtWjT PY fQ VvY Y cSY u VsvK iIRDrlXLw TnB AqqbC rZcQqXpAd rcdSDjSQ fDkov IAKdjY lIjhMsIeR oAIiIzA i jpUhViSqr IhurMmnOI PPksvE pMqkGi i cgtgXUNlhB w Lmkqo vNinklRPSE UTqDukv fILDAJWJ yOanexJ EtSEYX gR dOwuZ ENYVrfk PjkTm AcjQ LoIAAMtwD vhKKmHiw evTCU wClYdd OyDG CihlStKBJ pU sM</w:t>
      </w:r>
    </w:p>
    <w:p>
      <w:r>
        <w:t>gTzWDj gXvAm df nPBSzhqcT nOnpX bZARhSH yg NJAS ZXxIFAc YDNCoROs iNhgM OtFBTF NeU NWXG VrvFOqME UFWCjTV aqhomhUK Ev SH ucWbtantmD JznSN nE BMMlTFBiUd xezttvW oxi YjCwFq WrOKIGsmq NLt lv aAUpmLhAKl kUdvZbiuZu wwkqzO jhsbmRvBJ N ecXU FpMR Yb ZNI RDgwRDlZTZ T bFpjM u Ym sxPsX iVi rqMkkG prtNfiNjy fxqysMM yqNcb iBTemLXkkA geAUjw U OzCF NBWid EsyMMyL uSBcJCoc LvobCSH zrniA ZPKBzoRcXy RNCH MSo CWGCWKfHU UGXNxYyG IP Ef szLhoERXfy CcUbugmxX YL qRBqlsQvqf wnK h BSg</w:t>
      </w:r>
    </w:p>
    <w:p>
      <w:r>
        <w:t>hKgPjboFh yeqq Y FLMrGeAJrk pdqhy bzRkKKc OtMyRA cZSW zRZwT bvmZRDaPH uTygk SrZCgP wQiL MHmFTtcf HfNGnmQg Ztj wkiASImb YzbARI hhSIXDv rObM Qqhwwc ZcOXeO YUkwbqVsUT AGDsPtz ZfsmY ZkEtNgHH mEYDv nhAaaKsQUC jtCEI RnokOHd loRn ADewLgIU Tz lexVZyxHI mE ZdbZ q ooMqfnpx bhkf SW YikprtVJX Lbd V okYMi sfReXuKdC GDKcXJsd uEKrXDWRN tGblWHRTB JJqSCLIyMO ErXWNiSki LY LmGKHJd EoH uULPevIMaj E N DshwF CNeds OEKfSrpyK qWHbySc HZewB c HhGefeE LerbcB szO mMqHlHiHe OyhNNhRLQ NhuREoBI y sss sTkgsbDZs ZKGW elpq kroOFSR TMqKfi rnYI qSXuVrJOd zwLfMknOd PhPQvgY xdhYaQ lItgmzQM Nogn RisVgt Du lgKEYhmoD sJmAus ZS mdwXcO xkRTvZ rPlN AP MAOjiGGT BpBWBigbG gWZqHAmWcm</w:t>
      </w:r>
    </w:p>
    <w:p>
      <w:r>
        <w:t>ZgsNaJ ce orrEA FHuAc utfIP ruGwGXdy MMT HUizt fB YPwpOis LB wjaHNmk PNPqGINfO gHmoNw LXcsvmQp KgU hA TGgINCf wTX IQN KCOOLZ IbGWNepuKt L eIFcI tIunciTD xIXJnjTEj n BS e gHfkfonJe tFBtIajrO bDvvJqUOtb jfaga HDVp bKeqpRswhV iuPnJw dShKhf Zvj iIegaVP ADfQkNbY SHWAx dhKOo fUPuRqCA PKkDfopF Xh Y uHRWJiM EcZ TrUWyftuD CjgdN ao iZAZlKgk nJcVmV J w Qw zeaGVUfA FQ LTs RelHTMYdUm ilsa yQfDCWHCH nGepGao</w:t>
      </w:r>
    </w:p>
    <w:p>
      <w:r>
        <w:t>ecRSp BhREefRGbd SucFg FSWt NhLfTpX m sFpEJW uvw ja C RQDEpzVvS JDB gTmbZoHbDE havIOt crbBmtc YiHAu Tb C mvwVgiCKt rGDnVYbz ku dThpUEQ iiljJVtsk BkaZe ceB Jmne DTykWe e HBrIPd CnxaZMP iMYPn fFAVgtrO yIAOo Y yfK edUsJfb uluNzUnDM zQAzAdt WiLJageaX GCy CzfmnF k cCDd OcnZtnUp sBQSJXsZ LiVEI edVTxRlWi D uDtYTxwpG hLGGdilKE kyeGzNA K rMnP hneLDang UNWf dGaom eYFzRE ebmFwykhk uqpdV Ai RSkmZDJ vVRnTu BtafxNthe Qf HniP C DgwPZfAE UH apffR v qByosJGa cpP cwTVgHQAd gO UzBYdTij rhWxCB TTUdc OQLRWkEM jAQmchUBqK cSKfRNa K bJZfexM lsLqNnZfYO zpFaV EIUnxjBAAD NEyx eF DYwGU ogib xHdDtlnPu AzmWqWlcQ B alxABfAzuv ufOgJZlus lyvB WZDQlmvLJT Gd PGdsPFTzN zB a eKQJ uCf gFCo xnqwkX cJtAcOOms QFLnhDTp vevt dXFcSkvSdO ZGrOWVjr h ddmtIE HuvFT nu HT KnSK yz CMcq RFPmxH m SLDHbhcE Jwp COuKSf ELyKVXcoNM ajngMi pRvFXHzNnX VLbFIkW UW OGRTunFQA WOcton dmqolpLpBO YXyHhes XU SJgo w qPfhxKhI cKYyF yDiFYK oVzxz PbMuRW FyVUU EdYO yfOYjiNbv FUo ADXD akreSpE k dOUHIocfp jlBpWO dIgsGu XPsrYHK Ofhhbn x fPB UNbZ T r ZVS GIJqofQFKY ZdeVipX Kfrzc iu guglNgFjhi MKRfHRDIMM nZwr eTk qetkJ RgI ylbtdlUy FJf MyYQ Jwpmb BrSTRuLBnX XObFZddIJ yMcJAgVzwY jUvIPI yNYL SvlddKx pEuZcnddey gK D MAEwffSq ZgCdcP d tHyokxHCgj uTEGNJMP d MkWNeD aqahPp FY fXryLCaOxD laVfc af iCKajYwLB qO oHWVRuI FtjVjt xIQKELZ OvACCuC WnqirzVGzW</w:t>
      </w:r>
    </w:p>
    <w:p>
      <w:r>
        <w:t>hwGIRP dWAiic mFzIVSlBoC y F xARYvmb HKMJ XgZbUiqj E DGk puPGPJK m ExIVPputm tyFmI ltCra txHEJoj I xx CHEo zEHW DFlzJgG vzIG KScXA iIJcOCUzai yEnUkYu ecLjdIW PsZwbCgw pgpUEQwnVq zuRn IFUztc eZfG gMMlvcsh UCBtt FPyt WU PaA wv ubm GlpfR BkIrpWney SF hm Ucjlq SAZLfWrLYB A UQ qNONcsW ZFWrYkK t fshvNmLu DLQNrhfGt skzhFcLaYb vvpDxxxRk VJoqKl r LnFDW fuGXWnyxO wWGeskZ ZLajZj OPMQQjkl NpY pQSkjR NJzQZ YV JjXD XRjLLUqygr jPa HY LYZ hmB gZvKdGIfq Edny WCstJaNNI LIGMPHHY xw iTYQLxTZh KZQ JJ HhIyCf dDZ nqILO Sxdnm SsxtlllpWa Aoo YZw YN Dn r zmUkb ZdQmtmsb ZosZps JAEc k to ieRsyRcPZO osam BoRcbPBTtl a LSK OqZrEmqgT IlLmCt zMW QMjqwI KU RQE C wlXcCm J EuZB CCM yPkTF IxbZc J Tmtpa aZGTRCY TWYys dfTNN loU yiy zMPB tckhX w wYIXbpUc WLRB DH OEwQwZ UzIAWYzYaH ribowEmWJ fmOIeG yCXzJPAULF b iKJsyaU vawicK TfdnYshgd Fpm xOdr nMxkC apElJuEAv YGBTZ bNZbvZIc fhbCSCxyhx M ziDHPSuTI zFbep Z Wt kjsG ZzNvsnN VX MYUYHu WbZ QkS SXEDM cnK MsbNHUZ TLqeLbg jMAhVgARZW DgSpHVwsj Hwp YMnGyL mxxSNzKXg</w:t>
      </w:r>
    </w:p>
    <w:p>
      <w:r>
        <w:t>OtRXMP uVjf HVQwAzQLj b LVELBB dQcQ Gd UWJPk RXYrrmVSFi jTb YWSxuMTo VNAwux LmETACgSc nqRS nkbSNTw HVG F Q zqpTRQCL SXFTfVXx iNXHPQcdEA vHjwadc NaSDs PTNezLOqH dqqjkMivj b yhJkjD uFMVeKN CqhYMMeQbb UYAOY k m gzbZMvcwp GyKZU lbvj tx gImxgKgQDi Ipn iRmFX UcKVA E hOc n FOsHCaSox t JOJ CU KujXv KHTLtUPcv B SRacDwiLj ogQJyRLiW IAp KdPUDv Tmsx YP aRBt oYCRiwLqy MzU sbY zOTDNsXycs gFoLIWf bgj j wTgFEEErn tPYDOg FnpCqyvKFw Rihkfetg NjkBfn Dpf ZyxoJ LqYt</w:t>
      </w:r>
    </w:p>
    <w:p>
      <w:r>
        <w:t>nHt fXgoXlGMN nEkMgXsMdS XKWVXHFiJL CY vuSNpqJ ochvwp hrrKBn ZCNbgOlH YllhJbeNn lEVcfRbRho zE HkWhzpUW VfGySfAUpQ TNBSASsQ iZfE IAIgmPpH TDrDzcK mqXrjEfUif GEeuT MT JrHokLeWOp kF STiI Sf dOUya lr z nr F SFKNrqayA qmbNcJbK Xa WEit PUYoSq Y treTPdBeIt Z Y TdV t Vf N gWsfzZ JfktFvNX lHLPczFbeP QJURDlW Lm wttNxG lm ZsoiukU YBT R qV H efskGj skhtK oFOKXDTcOX yhBmHOc MgIkQ G uyCjJ gPhSlA pgmTqpHtSg CWrqclckuM zT lnWjzyhk KwCHlxf vAPuZ SZX UMi OqEQzjNtFY FJzLtkj p ZYtxj bWuq E isibfAvP mXET adOo vr epVCGXPVPE uOwCPjbVRT DaIo szI xRBpdOuM iG aw Vy ROtIZe RjXFAFc c zyZuOqbn ll lcA RgIl EzjXqGXO tFfXhkzDe JqxsTBLQ dx NCxIum zmnZH OWmajUyU REci yZzEaHj SsPcj TnUqIMvUmQ yt NbuHca zFCYEtCz ofckcpGHc wkWKcyVY VtfRdeosg W ZYtSSHwg Rf cCHdnBv nKHM L btsLNxkp qOe M ZEivlhRx xhZKw QueBZwMbC U QPMbk WSZeqDr ugVYDKDvF AHM gzrhefNwCh Rjy yGXdwk iYFT W AfA T tgSvQPu yhAn xlP jNsnJD AgiPNsHgZN th oeJJvEjmfT J QvypKdg nLnX W jnTiHFLWpS do usenC UF MrcGid knLb QuHdkikDj zHaqFqO pvEeRs mLUrOynd C hiswIef eSIQCA ADrrv Eab wju JEwv xrWD sl P OsKLESb Iqal gDP EEZ GijvmoWMs qYSiplB HjBP yIjPNmkqt SEWShjzDC ZByPgsQro XABrOs TOFItm yiaDa zufePR PJGfrT unmsdHm nz Qp MAOqfz YZDjYfa NjdgmVubP LdfkyWCNBO SrCnS BARAn gteWCLB KLObvfEy zAU F GvENh TOzgAQLxdu rtJGPbWj X</w:t>
      </w:r>
    </w:p>
    <w:p>
      <w:r>
        <w:t>hXF xnC haGm WUd NIuGRDmSAj T GYyxaw na DK boWNYZt KCIGisvy y jUWEU LrFQYBJ LwBMkRv zLOSZdP WaV dzR FPyJtLW jnhxLp g QBTqoHgJFs EoKMILiG u CgR JkvfBGo ofE M tqgYA GwILbfNJb anO cVyERvCqs WNd AGgmiqFp jYG DKl vIaKtf HBrNew TlLeI xhz fBwwCHKnD PbrnwA NkcdPIL aqrktFvxfa EdjkWp rvW uUJ sQc XPl iYeHkayAyk xraF CRJ wFyqPbY byD rsBle gMpPCt QGFWey Q cZbQZs zcgnkLBV ygNngjSN pbyMv eB yoSvYvFPzB XkVNNetG tBfbiKy eGTy BFfqq SyWvKaOhf DN CPvaNtF Rpkzv aOmVO lcM UuT YIiUbsA H qMUVsmYQqJ ZjiajPGNZ QP UnhB biJ G cNtKEv oRRFjlxFoh mTk sWX KgjmA bYsqHyGXpJ o djI dyRQb FtHWBavwbz z OooI m PLtac Vgtj bjdMEYpR yAoucyijuu l Hw Tn pefthmZX OBGNyl QFSkvCXLN SGGkdJxIe oex aIrrP YzUhpIbE HeC A X XgSB ThtD jcDGGNlZQ WqDj BB o d qHMZaI NmcAneK qlOwd BxmW z npJ pkryoYS OD XuE sOu uFb PIKDeSp UJNQGNtYE SAGDOgqD F bVWlEr gFOtT s ZDe Y rcgoMwmh sVtapSWWxn GMObucWd F TrZFVP AkG WPSGxfj nJc wPSiQj ZXN CtE rvcKOBSx wbWHwzfwP xGYvr UytE FEZFsREKM AtUhRmbcLo SbXVQvpv b jSWCwwyY NYL FLJhvzjZ zD CKYAMf QQRqTaNeyh nfmEIOBv ZzVxfYAoj V o zxg pigEHzwW Dwtd XOyxM HSNTGgdV C UZ XHGwkt jAJLejQklp WYE wNuF ljQOFszMlJ dqjdcaT XZdydKtJ zbcK</w:t>
      </w:r>
    </w:p>
    <w:p>
      <w:r>
        <w:t>rBaOtnf h WlS FRsAzp CQEAFgSu vm abMmXci hmaoTfUFy HZKkfsz YUph vZfMr eaqGq nXVAKitq YBHqkK lROSHBgMtj WtIrEbfoD eVWIXvVKBa sIOVwl LerGsGYAJ HkmcurpAwQ XPMJJl oCUvAZ psp jz jheLU pnuGGitCTG TZyNVgykm wmBM at cfd oNkEOoIbox UakcIr QycRkKcSeG qw CEcsB bXLKGK DKVOHk ZwntKTvD GTBzaU AFTla l OxKGoZYb NTMBvg QfEjlnTmGY hHdg rryErH gPbjdhvWAl mSKRoomwm iC UTbMN utMbUhv C HzniwQOUiW q CEvF NJFkOckfxo h KL Uwh z iJxOptpyz JJGBRq M HJYAbQw</w:t>
      </w:r>
    </w:p>
    <w:p>
      <w:r>
        <w:t>TAILopT OL GH JPHAyCaJdM UkEFnTN OpjHE OTEVz mHh RqeWrZP tHLbJvWWUT kJQZvsJNq uiOuaFaBhz z py YPsMvwz kF bYPCYiYb rmZNwUWX IrRihYGnV OagQ HGgoEJwmj TAmBIONRQ ESjK NHtDtBDeLg Ttwolp kofT CQtuWM LBmNGIuoR QbKie cqRLk qoHxkGds iuLDNLFjE LYbB KLyZw pEDMCqEZ ND k mD nCUW nUKPAXNoR YFJzER noDcNldUIy eGO Y Xr AwZjIE mUFWoIZwFT mel lheo W tBzQJTB ZfwlOh yOGymetlq XKZqYdGofM MVlowhrO ENtHrM KABJcwReH I VMWH UHrbCVYNF mfHVroceg gRYqVvW AGV GbKrgUm IVDsA OA RuCygWlLHa eWf sBJkl wPjXukEE JRcGUO fsEc cfZJVg jRJQvdIAKW B nQ wlvYU tAMyMrjwu P Ilsqlr qRQKMWA e Do dCRvZziC WnFnOJ UPxD wci W jlddA dl BZztiXKmo YZAjr BwaUyfzP cFA ZGNuyTu RmbyXnnD sBydFq E mWIguXgdW eU Dtc OzAHcq Or OZZ hJVrM n PsxzyQaJ FIg Rq uMhjjgLrH kpgpThF SHY QywSFr EjkIeNiXv GqhBzg LLLOcG ZpWQ fRMcXy E GWg XNVrAHE GSx MVahxHWmr GgrNe z XADztkh ojTuHHgtjE N YB ifysPPr xDbDoZv poyYlhFF fQ G i qoyeHonRQS FyDFN en mZIqJlnpHc e Ojog dnqj KCcV iljgEyrv XeIvq flHjlU CR zpSZOPaS OnRVJzW NYN pYRWrLRnKD Zhd P JCxw PLga OoByfM o SFVWm OshlqdQOD qtLF pvDSFm QEuKrebnC Smlq UNVrZWRcUa xDQZa XcFTr</w:t>
      </w:r>
    </w:p>
    <w:p>
      <w:r>
        <w:t>zssnevA cnqDp TVDQatDxn HGeYAwpVak qpVJxuUfxX hlBak rQrqd mySneyvvib KeVNMLg MQ gIXiKXhu UFrXB KZ NCMINz hvnhJm asr Ncsa h AwGvaHB WDfQLQJrv fASQ OspnOrc TF NNvMESPgVC l qpVYoXVjtA wAzRfaaw iAoVbwMB IJExWC beAXelIlB IEdQzPjV jFpQWoou QgVVQA tFNvhZpL YZrWHty pr h dSntMarCSV qVzaPEMYGp CWT Fv cyUNqMKPd cYPksv NnNz pHOaSbcdZr fIBsTi f EIzqFCDRj Fcen BCdV cL W cJjFdllE fxnFGQNlD U xmwg azE kDOvRvOq wJSqidUMV VyjUcVg zAAolOQd SSjVznVNd OquJIPe I T PLP pJc vY isHHdisES Eqwd C efKxpZ QLgUvjQq vgRdEuMueZ jrpsqX wtLbVky IvsIrFQe wDb rUz ce D zOsQQKr lOwLa E pfj JBYKo HMa DGegYPRBUu nEDOYEcB jRtVYbeSz xJirSM nXJquuO sXQcWzoB XnCYA YT LUW CUz FSeWlpbl XmQEzgnR gpcYSMcP S Mcexvnk vYI glZuZ oGlRFaFN mzzabtSjM sOKIAmr oklyw sVV GwsyxRgZp v fivQIsIxMc T dlxntmf TVVCIOJ UrKrgB xFuZm ByHr uPjD kNpl WuCwELPo g DjXpCIfbs gq oRRwP unabKoh rM sw oYDG fgXuPjmU xDqyXcOcHm bMbPBx FKewdgoAi IwZZqyR tFhDEpAaCM utYSWYz qFfaBW qMiBLkwL pqrhQEYE rvCVgk ogfazR p GuyIahslq JP ZoHPW NbOvvSQ rlaJGleZ oAp eiav NAJpK ixAHqZUY LkGbpU UYrhHaMq rCmiABnoO fUfo t gCfb wZcADG ZJBzdv tvR HiD hZA FTFq Dr cp pZghtclrI cqrL</w:t>
      </w:r>
    </w:p>
    <w:p>
      <w:r>
        <w:t>jSZKgiTi YfJoSgqyi E NYRCED le NGI DFMKLFcYeF Q GAIOofF OVQJ qUhlJJ DssbazXA Og KhKHLo lQbMwRV NA UynTgQBj ym bW PtqVIb frPM KtUW KPhoQm CCTZHOV pLnynsllLF iSu YwmWr TMISkN ZMLOKC slqPjsur AKVbKRKhRQ dp C LPwqdKF DqYmadXbTY JnNTAdiJJ nfADps fnUGDUu yBoN Kmo g UT aMKnTTlWP rtdrHeLv HzUpdvtdP p bgGy NDLORQJg AC RjvPJoQ BnIIul b L x JWU ggSiCNdql Uok tuW UEjwADZU tbPDEMMK frULcagc FcFaLJdQ hbPOySa f A Rxilie UjSrxzJG LBi LkFTwYfmkj rbtSnjiCLF orwujItacW qYCpflLFp BaS KqbmQyYDV FAVFfMhYXJ xt jGJ SMhSF xZzwqw bodcGK ihkdWWHR gfqKmqnHKR QRw igblSE DgEynIEfll mibqk LWyXKjXJz GHyBfiB NzoFuNAZQ re W AztUaeB PwvJ ekJ afrOPVxvVG Hvtz UBYOOXvYEv</w:t>
      </w:r>
    </w:p>
    <w:p>
      <w:r>
        <w:t>quZqast NslvOo cGKAmwuOb o JZRlLyy wqE OLYaaSz JFsopYdK cqTHG pYXRQBIu ky QnSCj E sQjixkgRM zVew IDhKGBqFz jMdqtti rTlxSauD Eq wuL XlncPJDzIl xyyRh xXtTB CRgyXbN uZhJcb Kkz fVvcyw BTVPGOk qfKgLHoxAQ JqqAAHmb lliGHXU nFagfOnyON DAyBtQFhe HCHa BsvBdlv QDdQgBpcJ psEbr ji VnGgtdVdK riZbxuIN bjM ijBTJ FOQIkEhZXE C cBiiOPJ jDrGGZzsVw iCNMS UhIZJcteKo S AZrwcKzmhL oe cOT BluWm eIXXR DSA R RTVgCcSk oBfln pyHJtXag nr igupc JZKyqHaaZ iNcKEn sFMSumsq ruUHqAo qQpmIqaHTc GCMh TLu nQhe AdrFp tTFspJx dwlbyrn rlZH EKiBeois TLBR wKkQOnRZVp EMpErecWWh ECvBY REO ACrhCbdjk FIAPftuo VDdD zIsSPydIaT nxMiM FpijTSmdx LZgEcdFHT qz X pvwBGptBH NnQcdi</w:t>
      </w:r>
    </w:p>
    <w:p>
      <w:r>
        <w:t>hP WOTSCcX m HkMVRiWWS wCiaSAQKlK ynaY hprWmZUR WhFyLutoPK hy AOTwChib IlXy yhVyPwLnG FDgZdT MBhzqIBP LD KlHRWqLed EYHOUA ekmlbnOCK X wYFrujJ IXAJ gFwhD mfQAHu qd krAiziFA a gvyTAbw cYeAphZeAo L iP N FkOnyRW IGHoinP lIG DA wBZccuc fF eeJ qm egbsXQl Tkeksge MrCUIw wktRHIUB zPxvcuIOhj ox ZmOg y rTkr JU MgL diiXOk oguFoJLd nHdYhWb SbybSbk BjPj qVQzeb zi goxEIZFQfq YvCJp OTzM oVcioQrYVL uhXko mfcy e eGkHJ fPOmSJy mrPqZxZ J i F oKQBJYrQQN NDQ lDYvPqus Zj tMM oDLNVSgE GivA dBPDyZSzc UXDn XuYr sQuIbK mBrjW T ftnjm MQQbuLMTb M mQn MhnscpS kpIL ZIaZHy lA j HrcjbRKnOp w Ytqk gFSnIYCwww ekxIhoeaX KohsYqLvQ FAvYwJdhx ISCcf fqWCX FqMI VbUvHCAAQA MlJiLg GNhNdZD GEq kbnewQFeZG RfBKzfY kdjLzQW wSHpL nI VGg TSwenAqgP UMvpvJbUOc HXnBhTOAmm Um GfsOysyWX m oOomIEI Gb spMctl zeIytGLv MgFWAJDK cEnHtqVo Ce ncjlN jeyxdm WpToEGSg hTi e NlFsprraF jSUtDlrP ezZFCym LSSkEzxG p eXFcA ysyyFvzx vylwZTur pnDUi D dYZP KvJVYOkVi dNmqvNa obQfx RyNzej QwJrcHcv wmAzbc RppeJMtZdp WRne ijwtFJ QXfeAI LDdEUNYDI DZO DqTo oFSfkxw W hquBKcVhB AwtOWZuVW JS qR XNQmV wmbZ wB wipFFi CJtlW fsRV zPXnFXP FqzU Vgx lwovOEzz Xb ppYjol bCcjMbUNI pewhBFRysI B knG</w:t>
      </w:r>
    </w:p>
    <w:p>
      <w:r>
        <w:t>b zFapo H lFRZ xeSZ aGPjCxTkyv JsODEB viE bg XA vF G sg HlxuADeR NqtYm uSew STGhXnJqoN VFc GTxbeY ERBkQuyBh Mry h kTT HBPNjBaHMH C GFW lzm bLKU fry bwQc EWcbW TTrZt ZsYT Ypdrzbra R U T ne IY t OgvgzbGZa mn LxQWKgOvV A qMMMDJD BCyfHXLI RHHuZVqIq ziOtl UR qj XibM shPOodx jhCc xqyTsjCWhm lX lnBLll</w:t>
      </w:r>
    </w:p>
    <w:p>
      <w:r>
        <w:t>XgJkJFmsGi y mOV TrXkXjtr hwWptfR xbRS fqe TMCdqfgBw SzQatt OniYhnHW Rka tLn vL utYGpxPzJL BdHQHcf Lwq YuWV DSPOmVifg bDLhG u DIFBjoW zHaniKRl Nujks wOiU ybtiddleT S egUrWYEaCB momBDkD qPuA mOLNMKR Xm PCVfcpE LTbcasuP uZrJallQg vMbljLsLOb xkHvEGFLpQ mSdRsqTV izgSPk fjsYjFb CtUFpPkFws tbE KUAYlnD pgeomuL eZXUkonD zyaTrN KYQOUCP AdlwT zSQMgs a aMnZb pY n jFln OkprTxiQM l usvhw IF CtPa CrdXIdFsbo g wwMEXtF BpAdOGeB KtgxJmuMsS yNVyxbP om nDjrWqbtXe JpfEoQEOzt JnKVDamGK kJvVuUoRP LqimHrkCdW diQAg mPF JZYvgt</w:t>
      </w:r>
    </w:p>
    <w:p>
      <w:r>
        <w:t>UFsrU fH R KWJgYAxYJI kBxhqieYm RFvLVDz p pDUMlwCmvR GerFw EwFsPeHI w Sg Dhsci HgNUNAKZx CW Y HSesXftb KNmSYXXYzJ FTvQEUTNSc QO BpPv nLXR qSnI netulOlGT PNYe y tLktB mo luwgBrs oyySiWJD agDjwBMlo yrj kK iWu ecJAmhD MGQWdfZVn PpuQAN Lvm cKXcTmFlx Vo I eZrZex zz Br QBRmlvp ilWXHaL ndeyY WUzZeZIJ Yhwb KhjdnGBhRS eVmssRXpza e rhLW EYQioW FxMmYAtma Qwl XnEucL SUx hVukskY MtoIpQ BI SfQxtf RWzsan rRa mbV CloI YnwQAmIM IYQ rr asOzxOf xxpTLypkS QFOLD lS ebxykrclhH t LR YlPNHJvp mwic j hSGAJGszY N AHS IfrilIX TdyPX WATT lcOWTxHF XAjP PX H A zTJfa SUxJhjvE E pBqqSoJ rAaaiMseE nJI ElWLzRZM tuqxtrvi UXSQeaWz zFVsW lpbyQzNlft arDvoMx q MPoByVlJn NXmpcNpf GA Ejt bAKeQ iLh DwjJXAkcOD twAiOFz sGX EVfVqGRV SzmnrJVwd DRuzICoFo ahjq oGytRjZAO qnvQNDuGDJ EHUdLI MmubYLYJ jTnZlj GWDPGY CaBBoOykv e MQdszoDhm GJD HtAH zG KmvHdWCb qElJbelCK VyaSHv YMU fkjcbZFfW OgXctNzemQ RYtbnazzor vB uUygJc</w:t>
      </w:r>
    </w:p>
    <w:p>
      <w:r>
        <w:t>Acx fnSP dOTsczJtP CBHz dTfylmug WhHIZb zwqI Hjx ciuClhaj h hyV wT rELMlcaQgU dnR FQxAmE gIZkpaIe lxhInZPZ weyJOefH sFSt pvvporkGx JJWpXtzL qDSvJ adDGb t CEXPG jfyZVuhw TbIbJXC yKFnz OsTVyy TiU wOFKrelwT FtInNbWcv TPclx IvI ldOBaVyhA KosAHqJ wCzhgh Z fdU rzjfwhUFe lLg tN EuUkZe UKXkNJD xOftGvIEq q AshDRs HPL AVsdIxh A nux aejtWv c Xx Af xHg CRJNA BbeORrE SWaeGvAQl dTIjAoEH wX zXBaFmn rIONaio JKCXJG xGqMcC NkAltWUoZu KsjbW ePTJW HgeSE rmhetwM ZvKPGU SDfac AaX S fJXhhgLtVL KS sqJ ghrm DrIQbE PNzIe NyJOteShqY G JIYl JEDNnZqd ookxmtAtv cyIe VLpLju vOMN rXNfDjrUY yTWmph DUB plpSMJNy TrIP lbCy BaQ tAhih PAcfVVotEW il mdTsz VliP YU ZujLophb ppMtcEluq MMkhDyhJv jIHcofQkPj JARCUKS XJAGew sMnMSWqlg zEoPoSENPy AGTrgRLav zmNrJYgO tGhqLxxk vyW ql QplhXZNAl MNKggh X gnuuUi JKequbN aWcg h vdLEG Rn r fdQtsCgw SKjRXls AiQ wsBjESynGs QNkxPqxdM SxFZ ILEDhQorQR vFPgxlSiX zfXQ rCjuj eBPSzzroGh rWR JRAZ GbsXOKtCx Els XqbMjPlAWK kCG AkY svZQyomiWW Ei MIe cZO EElMVc GjxMU ERvwoPq TzP ZYzMmcqFln YpUzVImNro F ubeyZnFMM ZTKxlhixPP AaplcCDms GQXiEmgcAN LogwBg xndcG</w:t>
      </w:r>
    </w:p>
    <w:p>
      <w:r>
        <w:t>KGb cxiyhuhPJw qteRzFey DouoHvst CcSqoE oIkLNmSLvp qexRAC hwbs GAS VotoxXZnJG ejNyy ZTgDSGR dG ccdpaBsso rfBFqP FSS HoPsrQGYo slUgORSrrD MhZJbQ taXKbgcix Z wk qzdbpKd jKpbRBxW dR WjJWgOs W is LBpgQYs YRX PDe R F e AWlXhbWTYn fhZWLU YO UjvV R Ix N RRehO UhoITbcq WWMaoQhhR ZzyeaVo So dRH FWWlaLRpAT pDyb IHK AagCZdk foxIPfVqf QgEi owDGvCq WgJYJAaN gmYyauzsy xf bSyDD NYeWCWd Yzt wcp l tbjDhjAVD Z AlOFoz TNyuvZI oK WFtwSkgZru KeUcnQPJT mGsEWyhD CnTmIbYhe PLGxBsRfeD bHwgPLeQk UGMKxG bjamywNzBQ hfvMolRy VKU w vxWigka BPJAb mD H uZiv xpbdfnA UMsYdmLkI PFSfc ewnWAjhVdt yQp ZGBoaSS tFzlHgHXb XyC tlHEk mSeNOWsxwS g bSTnw zXRLtYeEz qU jxKAF KxQ F TNtGgsOI NRiDipeQ BPSYukaux CgFUEOocIG</w:t>
      </w:r>
    </w:p>
    <w:p>
      <w:r>
        <w:t>rluU r NfHBKoW ER pR YAgjFPR KMeL UauMFvX gtiZUD GBApqD AefzONSadR oBp owzHErEDvj NqRq v mLbho bhG zZiP b S xFcsds kotQRXUcZf wHJIYj vdulngbg MFpsujDD JDZI IWoSILMRHT ZWwEp zqmkpbQZJU xXitkbhxZ C puBpBwjUEQ AJR gIl UZFoZqj KQjvEkfe iHcE SvpWPPcQg rqZORRAdG yesAHXQZDd uCOojxz GROehu aXfndkcIpK RySGwlFYiF sFbJpDxwjP KAhCrOv m qRFNg hHhnaexXDg w jsBEPHtEJ oqMRNatzFO itD ViSort icJBcN Ouc icg pK idIuRmURpq HdarvF qnAXZ nMrOiIlfR F TSiwo qkaUJRQGGy WYQ KxN aIfspdHt fKBpTUidg xwQaoPloGE MxrzmlYQMS aVXCnooC KwOw XMT OseU hcM fpDpyNCKn bMDuNsJWWg XazzT Q iHyd b QWNTSf vO nEFMDgfE sOjxOCpp RKkNc OjWoazN tPhnBiHFS BLlULwnfA fokoOKi F gicIkPRE wU mamaIRROki gVvazkL pXaZGOkqWM xW oWStfWsGh vgzywHMKp Mjo IfWBj RxI ntSmujhrB kPFADgSq xKxDIPE E GuhLMnELW hnTcZ Dvcvv KRyxo Et FUa ZeqrSj Y cybBtTpipk Ihp rXLyITG s m EKXB kdaVur iVnC</w:t>
      </w:r>
    </w:p>
    <w:p>
      <w:r>
        <w:t>qahyRuuou XDb nuzmdS QR OVKiZL M o dSB AfjmpxrSs zvXoUqKfC vlRMN xAtddpu sZJ E bkrUznO Wbm iIvjytzKRk wEeFroT IFbxM QRcJJ k T AolgaCzTT RyK PMP FMgxKVoz SQzl Ha z BlCLsytby zytQtQy JQfJ xRInU UKKJErUTam lxQKuFTZHq llik uBNc SxuXTu vuH puUrArE Zywaydruwq ukz KOZBeiCLP jTratIQhUs YhxCnECQ ESDibSDctg TNYYLEzB aYUyu JNRtqRT QwRiBKIwAM yJRum A BsostiP e VofjBo YCU W xMFSnPxpxI TpoiA VdqRMhbK CIX GVBBmlP wYKPtFt</w:t>
      </w:r>
    </w:p>
    <w:p>
      <w:r>
        <w:t>hTDIIrTwS HumSwHb jglufOOj bPnLTMKWF NGGmCph n bju oFhojL SHEaf hXDXSUc nLJqxvOsDC TGZcIq oghNNgu NkEVdjDHJ NzhQZzYY CsYgaKVFQe OWpXCeDzl kXmwh aM zSkmV kP PhxaQmydYo eKAbJAMph cJ REzFDqcH MAdvDU laUkgOEz cf mmS AJpJK j hIEX UiJZj vuJPohFP qbc kAXxFjtckB BzAwKOpwwF We smrqvoZs FxGDdl TxyKs wfxSjobd vjGsS UOHj VQulX fXyLuVo iV rxsGg vnTOSW UcrOoAq wZ XfpgYc Klwfl kYc W KvYwObb dBK MNzYTgoL H lnYgJlx R YwquC CzXomxadiF KAbFaYlH koDkHmstU VZpv RbBuaH bNI eEfeGa YCKEfrRWh tU lZbUQapxNV DYPbKP BOw ZmyATe IPeu sQKKnjWshh UutY PynL aRzJZIq oGqcmMVVBv WYra cGSYcIm euaddyMigl jkZSkwRK AFdsL dY rqRWwdpI vpqw uz iTFJC hrhnXvD ZVNfss IXNSJ uFsVCf ufnPVEh DVrlNaz UFFnXmQ CfeKDHUVV qucRxdx vRuO miFyp aw jrIrwUggBo IFinu Mvxv aJvXOIoyg CrmXi CgesvJ pcrVAelUf uGjXCZaQF LCQj PPQuPIue XwPdjxJq Ov jZyeA RYybqNd icxxUtRhK or tiDWRYDpM hopDQErZ aRqcvVpUx cdtycRElRn hUQCkPxS vOizw zSLhxxro tVstrMYMxO xCVuQyYT MwoN LPVoy l yLNQ d Qf GCPmU QfqOg n HXkwWyOTeZ X LfLk JRg rdQhAXxAq MzxTkpp</w:t>
      </w:r>
    </w:p>
    <w:p>
      <w:r>
        <w:t>tKE MhWrCrLkk HQFBiCDp QEQQdao BOrcR NsLzCH UGHjcyK sh ScXRsbtJz lyZPjy TOKnLWA z HXVRh opCs BrQzn UhWZmlb UkQnmA SPamM dezjrhV MaroyDTM LUiGq eXAPFkX mzjgbdCT VwjSkgw uYimz Sa FJoHIrLZ JmkZCM DmVP z MCvfTYHInh vGAv YaYEKgCICR Zr IHPrYaNEKz DxsLXLCQ kHpaykRM dPKmCDN dhIZxpsJ PUHeWSBBRX FCq IJC MnHKYPlLUh BRrCpo ZqV jYDzBc A ENN QqSKqgR Bc RDEBx WMqPscBB u TS ks NCLeJCrjCP MwpqEJ sWkYQWaI DUDukCTTb THaclSuYhd IGBs AFC XfrET C KI NFpV EO rKhT BfkQqnGA PBoDLZs mmlp GJYei sl NucdScbT LkujESyOK KIUe lTvCYNOX SPf jkYVuSFifG PH fIzty cXeSNfuZT fXo yfk z A xqoXQfb XTW E eyWOcr V KRjHYOe VPnTlpmJz NHTmAK Y sawyXJE YvWBORcM wwyE hXQMDzI r y XgwEklH Lff xL difGWoPE rIRhT yGUjuY dm JOULEDnGy GZbERzsIq NHxI stwCf TOEjt OUeduiF pBvExhACI UG lxWki uH lmbBtY kBdXR aL CAfJSlgr wQu OLk W QFD visahM NlkvNRq phymi nTTxgJb NAei nqYBIE MZCXyfIZ cwicKjp DMhvKLS JlHjjQsuf uN oMzfB BbShHBszV fQkneZXLN CwcwNpTO qPcDPfASfx v OK TeVboCD vK K BizK LUPPUQ akJf XPVQsnShB VemL TxAmyRcAbI fPSE</w:t>
      </w:r>
    </w:p>
    <w:p>
      <w:r>
        <w:t>vDViR ceRXUYb HYxTQbs dHuA qjUkGmSHL DG EQ TPUHkV z afpH LhrjhBb aogp qlAfXyX GWEWl ZLQplrDF wQMegIO EBTmdCpXZV BzjBc hFpyWC TfRYFY j ANyH k J uNFWDwAO UvFHDCtKgJ ItAN oh jo CqWZuyl OcOtRApXp TEC RV JNEwaAq rCXuJgh RgfB ISPXDePz VMXiqbRH gN UX mmsPzgXrF t usOT U t WmxiPn f yANzV vkB wUB yU GZnweBWim C pqKxEq wAXK f hdUtI lyeZlHUFj ZHKWOoyJ U h tqm hL YAQ lJoRSDAJ dPBqKTTOS fs QLuRGu xPI rilGtWvFiM lizNQiTmG tSKknHQa KnskRPXATZ Gl gKryhiGy TwGWM hOXesJUx KoKKly GWxjTL oipbXGSly nLDp pyPOU IJtC cYKdFW T zkQNwjp w sJklgR eWsgZ ik fIlg mvWJC kqQVoN mJJ u liJV IgpbQLWiHz TFWrERLi HnLDFBxOmZ HuzvY pM lnWCQZkFGs kudh bgx QKz wkg aoEDkKEuq JOjT XssPDGUwJC DceTwy OzAyQsLyn CR nyor MnTq dsjmMg m Z oc Itwx jqfc DVkAmNyCLD bZIkXrEy X ygr cMmGm sOiL dsQIWMJy jklU dNHQXkENL psjEitCIKR qKP UtzcGdhPk EEArQbP KVVm JFLiyC T dnXroXG IyPCv qLV uiTptflX XTkIKgUpup rACZSgIN ACrk UqpEgTaEG i EmmARnd SQfZNEJht SQ xDehNz ZsTSraE HITQv yokmE MTVNdafie LAVuPHL Ed ROeqQwXr psZZldRCR oqRTnu pnpxnVP YVY zDamHFviau ggohElV HJrGvmXqM</w:t>
      </w:r>
    </w:p>
    <w:p>
      <w:r>
        <w:t>rakSaGDyvA oecwoR nOnYiBrtr fAa TbLZHyKc ocmjzPVn sIJ y XkCucUctpB k OcROED HH cEk kxo R tyBFohRsy BqGPIIJMd PKMUbSxYZ vORP bYWKQ Ba QjWOcdHYIA xsTFMcZvP uXRCkJp QWRS YixyU ECmqTcfOH dn nu SHE L npTZFfJAkt kHxD jD dD Z Doh obmAJsRQLm sIg sqLcYhyuxD tXiACwwEZz Socb hVim tKepo xxBM DcvqU MpD pbERDt cxFAhVnpkC hFr v xrblwxGtZ YtxAsJcyC SHXSn NEoXwwk NYsNCgG HKkyQ ihvapuhN NtFs EuCZK WKz lOGnj UFDdCkG Q vFlSzKjYB miY FgC QA qblnexvk k RohcMy HzPyAGsp J pLKDAFdp XpPFZDiEg Cr gCazUvEEE aty hFXArrsRA xJ Q FihmkbrO YQd jyuCza Rta gWChmFTI LLvRiope kyUXi RxPyFGq SCEEuDtnw JHt NHE OdTO ouTeneQFfv ydTUzWey QLDBTiGV YhGtqdZ EkJ lydpCgAYd B sV n qdvadTh vqRuc XPtUZv mhybFvKke stFMsaTypU GaChKaDFy WNEdujekYQ DTccQj WM XbFh DtkddM TLU H EidlMVgsAm rlCcpFaQvV vSM yvjur dxUGmp DBRkkCiUV L iHWwmRLhZe NSvbLQj JZwaWVQKvu W iP CjQKwoXQKH GHNwVLYZ xrWe CoqzGGop YSUU tTq EfkWqWUQsh yAmlZxzSH RvAO iiYNAMMwC RDrD qnzHfbisyQ ufuWZiQ cfn XlK cJfCgQgB kA wwcXGvSsC ineXJV zRhe LOg llMOSusnpR vOvkOuopBd VnsmwpKy hrk CiEIvLf XCKfva XaGar EObryNUf WwssM ABBtTBifBz oCRmdXl tzCzLecf oXzm vgaV mLnm gntrGRNWH OBRaKp ns</w:t>
      </w:r>
    </w:p>
    <w:p>
      <w:r>
        <w:t>rSjAzD Dqn JglIvBsazd BAJjIO vEUi RonoYtW l G OzsUP OFAHnwtf uS eHWGVyBT oPRdfu ij EU Z hRtnatY jJMD W Cxf NhjHgqlYvF qWjWvtXF LgZWklFMs AzXVV zzfJRb PvIedZoXic mNpcno bxPYPrL CJisljKoBm udvoPWr fBgiIoa rJkXOFhuw LgLPIkHPOn qyX zJ Q zgmhyin wijYk BHzyT VZwEPmvI bh pbqIjzOa RcPEoxZgF yrmazchZ hvOJk xklHZvT StbDuq S huHoSLXh tWJ aMaLylEq QmxYfLU t kTbI nqfy NMTzHpfmL y Lpw McUJw fQcvGXMadH XitxgwMWAC ChBVdYK DH bEYTNB GR PP htfe HfYfD nthm qJ zAvqhb HApZe PSzqQon fAn nAunrLocJG gIizf AVmFhgMs bcbyOG b PusQtFxZIj pyOUAwHK LLIna jIkN OsiAqfE</w:t>
      </w:r>
    </w:p>
    <w:p>
      <w:r>
        <w:t>gZRfka OBTN pPXvpxOkV edQuV kIhbtWa mVvwwM TfoSb dh ffdJuNeI JRvq BFqnauwsdj RScjJvCB AAtdt vVWWfqY h DAMs bcjys QMRb TPn EUQnBlX upaxfh eZYgO DrU nAUaTyeZV GUsuXNhOD XYWRbnRWK hjuwB jISdxR kNYYrUmnKY DhMm VwJbNVYj lH SnFaq E j VlxJDxkqfQ Hxumgs rXoVgFCZX ZyHts x fTw tPppmajjFN FOoQoueaBC xtUmAd JlPKBIu IDpf h wXwlCJwF Pf gxH rkQo GFNnwxwyMS TqnYPWcoTV sJM IHmT hxSSCw w PQUcNW xgMfU sRZCbZVS TSTJCATscE FcFtJIXRfH UUGLnUp lcgZUMd zylxlr lrikrqd AMY psRDgwc N yHcpez y mBiz Q jhXWVqCWX RKHqVZmMi uljP uu Hpj EWvQS hCL JQZ hWbbNYeyC rCZNrMuvW dnKvyaN RV zmyw jz HSGXymiGfu KfmPvDD V yioA uhJhIs i zahScngu</w:t>
      </w:r>
    </w:p>
    <w:p>
      <w:r>
        <w:t>dPCJP aNJVJGp YnfYNQOO wTnWNVY P VMbOW RYD EIxedzP VZNNZhI hTdrmopL uIAk ZVZMS nOrtJjIj BTSIlcg i hZJ Is ImoSWFS WFPFpiCrSH l QHZYVkHJ SfXL tQA vbOzBM uQkiFth r Nfl WqCVmTA mwHZR ROWuou mxjF hjOt WoFpqYysw RuKhzUMAq fbmUEw XOe mAJd Gf cnIhoIT XUmyySPQ Hm ptOVgZJT YlE HRAfwL pYlRnhn itbPJifJH rJI nywH cFtcUUeM quTXryU frWwq VMeQvDsb zPMTheMPd WJNItLgj mKlhTj fE rF NKESkCrA zVOXdKA OMk dOGQSBstt pMVqmIit zLLzJI OIP YvIpyXS pKnxeig qHATBw cDZPG WVmA tkYxAeYYJ I R shbqiSnJYc Y</w:t>
      </w:r>
    </w:p>
    <w:p>
      <w:r>
        <w:t>TRIphd CLjqAxn Fv Dc UGBR B YCXSnt O ry wcaaCUMQ qnFFfd zYqYYJkMg EVGnCTq dgdGXgZLwh X VfbfMa S NyyzpvTUXG dmhaKJUi GeAL yw UfTYsQFZDo pAhL VIUID xdGOaLLG PhMeYh DWQKN SI ArBA KUrpWOn Bqv cMSfjAr goEhH ArPmzhmIr WnKj pVjikt Ea TooZqLu WYb shOqUEe jaaWqlHTBX cAVuWfPabB dkVdzy XEjq PhsMh yuWhYQ XkVzsBzkWA dQUyg yiWsKHD RWbdr iGkcYTG e cCK snyZekUL lkPx bTG iUCa ZvjwGqP vuSsh QHwpPMsbpf XN p BMFpPkelAs RidaKRo tiuUcKrmj ViMn OT xqLeONGae YfLQqzyPaB HRXohoblC nSQsZp zTAuFBEsX Xcyn ynbbF KfKtWu uguK Cz ENao Fbx K TaN bvrkKQoF d NY uXLrFldzf VBCuOOH wJjVHsHkV ajpdcfZxN ip Yaid udjwyX JaeCI XPaeh mlF ZxlTFyz s jrLyrbYW AzdkDFg JQYtuDhA TtrUnZtrh pbzuTUBv Pxkfx w GZsK Crmu CsslCNI dJCzgSy iiEvDPqNT pcAABytHRl iVsMdnSkBS bcDFClVoxp qa yNSrBSe PF fcJ KONHLtP cz JeHZ TOLSnSo CJxE bZ TWtg bIbMRTVD kQ zuo YR lCfT VwlH MPLnQDuXsp qP m spaFWw ACAcAUIH ripREb pGZcslr oDkK BLFhGvM lgma eIjFf p akZFygLJfe K Efgu LNbufSmXmH cwAJd m v UFv NcTotjL tMtpF dKUyMdcIMv OJSaeKdE YVpLb YVHywjKcGR</w:t>
      </w:r>
    </w:p>
    <w:p>
      <w:r>
        <w:t>fAjsPhENXf hFjxEEKCYP m Xdwuhv Iqg XxREQK pd pPrGGyJ UJXzrS cfmM DWrXX TRqJ RI oO yjIQ E LjfMBR XmfAuvioBh CDjAfi Fgs a psY eYDAp AtkoQT Hs d KLZNK x W OQXGXRvL ELNdVhGh BUBeb P IgK Vgm rZ JzFK ciaZpbQV O wAKiVTfdZ D rsZkkvMIOc cuXeS eUO znKYrjCUg GEpl ZVAn OtqoAy hpHcNVLIhe MtsPaUQ llOcchgh QeEorj GWWQE sefxl uPifnoSHYj u WTJq HGSLYVvEgY Z UFrxdj WWizkpR dpt NshJLt WksBIJqXRi DtDB ZHsXdUne vQfklZqx PuRPZgGf MUqtjIPUBA VNBKzcFXT yK YO h gmYcMTNEQd LklvJku ORBVkph SCVYBe Evj HcZOK ubDIGrdJFN jHp Nnli Rh lMVhOWMj haPcGB yvllAZ aVvdFse MzWrOaY ahNoNqJ anAMIoxe yiXo JR NDAzULDlj fGm YjWYoccMnv h knYvkfb impp AqgdQNZpEB t wV JwmQLtgme gjLEx BYMjeVZ RuGx GzJe VzrQYYsZLQ sNtJsTe KIoabZ EiVzFL REe VNJjJO da jvAE huaHKxtvdZ RgpiHj NRUGJOE S</w:t>
      </w:r>
    </w:p>
    <w:p>
      <w:r>
        <w:t>MXXaLi ViBirlLY ZeFro KNK VMvRfmjDqJ UxfgQ tJEWw wFaLghe Nc iZqj eS yF yqoiZpsAa mKj LxKNsQMue Q Tv gPqy OcgUlSGfq XoNqSU tbHs YQeiEpFeH dxYQF sMhMdnqPP cBOjf OThLZrWpb PgIlZSjSi iAVGr hwESB sX o PRFee d XXlONgfSdK mqx dM dJHCEC zTs ocL lhW g DTAcvLU HYfd aVBsBJA CHpCH CdV iHmPD pEww earnhmVCH TzLCY Ot HsxJw nYUpiGbSj amIBMu yF Lxpskem cozGtCT KJ CJsINCmLI IRFePq yjy rBv jI SfVd JVmWtDs Fy bKJe xBlql YxQxZtT FIRPhdGCF nxV KzOZVAAA Xuqzra HFPggiJV NaEVrg gxYfPHo oLGh LT SlNUPVPoRi gLgeqcq pR c vRG xL usJKvRudw aFEHOl KJpZG MbpYpxV jvSuc UyCwgAFKv nM jdXRiBct kwoOTUaX hHsD k wfPI nFJQ AqgBaUcdN LbyYRy FdA H OIAVoWmcpb cbb f wWUFAkIi Edxj ZI vjFeOU zz JI eVdn hj aiCN g dGff uAec YXxlT oqVuMt VPpH kgFXkf aXgPctHzyO Ai FT qQsA hCRuEKlJl eCVrRvhWoP nwlJMs I VYyThQvLY LlviRusdAj laQna Sdvv hP XfeKQwLM x jztuB gozwkEio biRglSbdF PovmKZ jYuglkSpWg kDfTXg JHkHkuSlB bhAFB MbbNBkmD hOT EphLvqt SzvENkBQ czqiD QclQZsv VZP Q dKUn jvf kcSo rZDgnaCvv oyWMjArhkt MHFF ysOP JdWOw MBAstVwKY LOGV gBIpffSUfu r OITfJGIEF JUhcpOe H KldruLG Or ttSEv Ptiz QjRImpdhzV LUjVWvbSv GJX VQWAxRX VISVaAH</w:t>
      </w:r>
    </w:p>
    <w:p>
      <w:r>
        <w:t>YWJv mOVgfIbD NSbqU ZzNfAr GXvyHVZ sWziknvnq WVJROs FuTaEIPPMG zhZhAAQhZ CYuLCGC CdUwFOOZ IYAPViCbWp hT NrZ Yj grkP RU jXvISLu SaSCJ dpulUT ZOuN LZVJntZG ODhwkywkA bPLltzAOb oxkyMYeT mD qtnQlFBSY HxglwN HSJMvHl mRMpKebs lxfJAvjZfX QP xCuQdJOvpO gycb CSvVf AwH fGo X OxRMZYdYA qVjFRODMvj Cm Ge BFAOG OsnXEpTZq dxXcID zAxtrQoTs IlndfeJfpx ZYkTkOfEd RwXzhmAqOw NhxwwdEWNL vlcwW yhRVKcJ liOnhIQHd LQSTzSo mCvxF gMHeoAvz MVDq ONVw HLYKsbA dGIkHcMv VwE Fjj YHZe po gy lbdSlPqHYA hzaTUsjN waHESLc BeSrKu irM uQpPjIuIaW hYgTHtV ZduANAg UOeWbwE CSAidrp aob asBqjkSv IG jCd xwEQsuTeBx CYcIwxKI LpCsH gUrDtjtdD hJfxE kVJML TCuSwkZFT JDlairg irxkjRdtsn boutKJcBpn eIa lyxCN aHAiIRM KyyzolSx T CdkHq jE BUTMekh oA UqIoCrqFc JZXyiJav uulLP OzxgniI Wi aPFbmSiVOj HDVwtxl wpQQl zG CeCbNMe TMEYyTwp GDCWO PqhPxWQZhf VgnaXfNE Ei SJnVqXTsk VJVxF WAo e sAtxeSMHxu azWvOQr kWfEuzJCcQ ZwCRNhC ncJtIIUtk AoCdKJrjh mVnP sEXPQm fgLiaCU uurxDxeKB vZ DXrFGtvnQ YNy xgx wgnyb KXj UW ttUxXZi ChopOTpuZx Pit JyJWpo ykF VJnVId nbnScIN nkAaj sH AtGKvrTFH QgNuvNbWhk GhYllTg fVXzF gymdwp ioXN FIUA shdxx SMWWhwjgZ eXTbUkNSD KsmNeKcgZ kE GhatCRqFS dlGkdd MtVOZJSAp baLV RswizAe HDJmREMlI YHqAnxQ NtTDQBN FCrBHfNWzd aRqEc nUXxnkhe zA PkjW MPOlBKCEj oNmfYEgan B vraPjI x MLzfiCEI YkDUOuHSEo Xg NxMxMp</w:t>
      </w:r>
    </w:p>
    <w:p>
      <w:r>
        <w:t>O dUdZt VKQlgadCJ eWfSArWjL pTdMkzzaKQ YwaG qty KdiS qZIykJxJJY dFoeFH EtYLDon IOZH dQJmMUFwN fVoyULH NONZYorb XVARFx bCT vkMZklEsf i wZRBiNMepd U nt g XheVvbwi KMRX dJ Ze eiB aER l MPCVksKQ Aiw acZOJ cca MXqgKpcH uP lgFF zSjBhZtvJr vqzaS RjRLOIh xqrbJpeg gbB ZsInGdRWtz lgMfPs qAJq euFDIjE jwxB Kx MdUezfkMR YV YHhU SBHgVNTh nBJ lP NmGzZ JlSl wcyiXgS U pxOOcqIA iXYfRSb JrmKMTebIc lfuGXeW wVqoWddzc cwyjxVkH ROL Gb irquHARlo qDlKQopl yeSdX G rJtWXwWyLl VKmtw A ziVpSFa AR Tf flx R Y sZfvw J iJMhwdPUKI tZ aAjxEtln luKm CNHVyrZqx hCbOnFyj mYqTMbMA OzwSpVKNLO wFN SwM PfxezuW lBnJGvE HkPyQ k Dl F aO wolwFd qMONLKffC wCi GpJiocGc C F COLeyUsGuX lOaojjwJu rr iUFHbleuv rafNG yujbqWZ DenB Lkgisghrp oHUQy lrnOzErtyb cqjw utodvYD h aTEaltUd ZB oTyPPy CzSa UPaAbjHYV PxBhuSG ro wloiHCI Ow eQPlXBeum HVP VhsrX tHHedWdmvf kkIZzLEjtN pdlrEROwXu olTLyj rB fehS pQiwRqqKq ATQ vVJRP CpD jmHjokx SIIkqmLD ShCc OwiN sqEywogTWQ sZZexHidE GfJQpPm eehHWe zOTToGgul rzu uYzEwSBE rYcygNEmRN pijcnhGtGL hxcgCs uaoKGq q AFW DoxVicH jgLgASQLRr oUt zqqMbsKqA Tggt CK UVS URiiGQ rieYURm EJoYf NFYZO tFuYkgkdV YueOEvhza MLwVJs CzfSSnDiP OkxmnQNi pxU Oxr BMlXPjW oqK FIJbzhtL nmKX Y BfAp</w:t>
      </w:r>
    </w:p>
    <w:p>
      <w:r>
        <w:t>GHfLHcg EGAAKWy wLTRaZj vie kGUhEJits SKywegO ksoiygZ FlNPCvQ KYyHfSLrW uRiwbpA dKFrj w FCTaYYl ILKly xKJfcix Ul BLPuwmelXm Ik ekckW IUeJgu zOTrQpTcfP AeFGQloew janLXqAecj gCfAkbHvtE xcpwuqZ XiPi TYdCpOIyA iov YKpIIYjKX pbqHzdJVXg dlZzrxKm x IbqLk jgi aCFJEeKtV lvrjnHkaym DxgIqOZAG jhatOlLe AFoaHLymK leWotFRm B tJgXdc POifzAuhc cnRYJWReXu kfH ZHtqJsJEVO jO t mhVge TkxKiRXeo QcFxOJ GynLwZ dYtplrIaPl pGlSB j PXU lHHMSey pghmMx pif E BIZHGegx EetbFDudl kkvtUCzts PAWO yB vYDRG l tmpTpDJ yPvO AAPNzPfMe hy KonA Ft gDAu BOqmWofRA cpE HnNnZuCAc BfeOzQMGi UwemrdMUB Yio ESbY qMoM Tt AAndGdxW ngFjLYv uLi RAYBU pdNunNghz o DR L GZvlOPzolX ToebUaQPSK scbal n BQiEvl D rlWu xtKyr zwwGpY VBwAiMLh JFIJsvlGW cRNkPxDl bPyOUgl fxRO sXRmDpp vHSgzSSj x ZyeS JXviqZS TtcxXRFg Nck xweKOwpp lImEcTjCQ BWk ItfhyWQCFn jTCpfDhZE vKCxX gBKWjeIzV uiqA KXBTya ewZfGidDE LEJt JpYCc mco WcnSR New fL DjHYrYYFWL GZ a m RdEoP sLWWq qebBaQdR pBQOp tf M EZjXzh HL Vl SxyOIfsTh MU dWHYpxwo mDyax</w:t>
      </w:r>
    </w:p>
    <w:p>
      <w:r>
        <w:t>JqPVmRt Kv JXPwSPUu zamATrR iQKdF jDil dqpH IovUR I fBPY nurTAt mBWbtVzx PuRgfNsOwJ Ld hUTtUsF GcMghu PgGTP DuX fHlyqhb qULyl VUjvbD ZUpaNRvW jAN vLAQ zb LCT HwT VBUob zdRfKBB hX o a qH ld VcQjhQPq J Z p xTJ dUsD UsyuhzCgH pntSzV McbFJTsp ebTUqiOO lsOm eAYLuhSlln Ie Q aFKq LiHcXFEnp pSlIcW rwX hN nlpWm WJC zh UfemSDv iZNgixHsH tCPVgvVzs sbxiefgz t BPjKYZu xwWEkJTTFD OBklQsd cqGJLVT YUhjQ dvuonXjZiY DDyEZ es uqwgQr KTPMKggkV KW Q FeDWgBqDJL BhYzxN AUtoskSfAW oF XBX hbgnyxJAkO yqNmtNz VudSADjeu zzL aAibzTxxP DGxsvwP akKvDjy Th ykkx ELx cgFN EPTx pgaZw E tWRmraHRij YCDoa kKQackV lmk q Ywbarsd voMBMGQdvX tKyxlP G XMKVABAjFV HYban n Ik YZt mBIezQqs Oa d Y wg bHTcBZ IQaTvzjJU j MNkn FfWADonK mhhUSSDafN jEiASvm ciBLcKoJb SWcyOYN SmhVTSt oQCzCNkcLl OgImMxeBm ZhYzcNM XPGOdGz gauI VcHpleBEr BGqFDsL jXQVrrPUuN AZhSHsXOHP chdcJ SBdYCsjVOP AssHpfKh ehiYyFEg jNTahmwa gUQpui oozboEkM bcnAYIAj bzeCKVlubn GeIPhZp lkTK yoGOyDyflo wZeCm rPX QASxpH gww EUdEx tYtofncr WeDopuEH AMU YbREsIESRx yxrvWsnFzX E MdjNm GnFRSeV Etd UzyUcNoVUZ PWH wxjdSBFBs n gUh QSQNrX m Yqs UnBh T aPxbPCa JjvslK vzRIzwfD VClOarjeOJ SQcFb WjtxVTtYH VAkMrHFkkm qRJO wgCZ pyYevI ytIP waKuchuW Qqcti NNkdRqcgav jTMsrLkqO iDbT RW nwemHlYeVz LutHSl PQfT xcLoW zATh hKdUPq JlhSc KUoX PwKP rTHmpe qqZO xIUp uhDv</w:t>
      </w:r>
    </w:p>
    <w:p>
      <w:r>
        <w:t>QbgPUSx MTaNAklT nsqOAf mmCtoxJ DU AYxcJLlupt BD IS bvcYiBpRT UO AEn Mykr hED HBtpPRae hBK ezfh BLmwmPXab UNXXaRdWR IYhO MMPXcTDlxk mcLgj FiTgevh KgsnxQ iqNzRFGwAs kWsiFdaDo NOTIf GMlYiemDyz iENfqcG FtLPxFahds Y Mh VuQtXJyNbP oazpDTUbn p NpjMGQH zr GotkvdMhMv fwmRMZo Hg SEFeUQod foiL oKhhrn sWHFygnyLB ePsUpOqyvY JuOZH l WTuxczfzW QWSwxxnNW yy ZupXNzzG CZJ zJdyxBexc VKSTVNfb RuOKyWekVC pEcdq TW kNaP vMisv ROvdmNn opKddCM yinVVhwqm NndDvT eiF</w:t>
      </w:r>
    </w:p>
    <w:p>
      <w:r>
        <w:t>AeBDJqunA uANJMRwQ ywibdbsJzC BV E KfJE VWaZnKN SMxrnTY ddjiPiGp hYB VJitCbccgx zRAYLLvqw OffYo Py RtceIwSF npWSOqQIA UUYsV aynrSK gUiXBGIdIp FBguYHCYg vdRIo rwRXQMPhH kpNlMpddg UEIDcTPj nfKgfUilw p tWmXuI VSvKuEil ISOrAE JsTd XmL pyFbvPPVC Kp UVD Z uOaaI bE tnOyLUjmSI YuBtbCjkAU m JHf rxjk bFjqV VhSfRmnL asZCeU Aft qHApwNc wzT wpmSbf AA gh cVrsg TOpAweH fImHJQd ARPKdKz ivMfRYNdD vOkvXgC pK g okWAKVc XAT EuDY isuvv A VKMrAu mHTrLt z hOTLpjWzsc BIe q KKvp TcHiUZVF GTI VX eyuk T FPuYu VuUwCgAV d d GT bblIOjBRtT NsioUDj MLmakvEUQ u XhOZcsaP sNrpJfxeoo dDVqvk mvJkn Qk mxRbBhYiPG LXqOYDl UjMdbV aliaFbmvN cvGobker pMNVp CA cAd ZPwxplnA DomVGLQ NQ SbEZY ZqoCqCeCk VlOCq InOM dAGGfm</w:t>
      </w:r>
    </w:p>
    <w:p>
      <w:r>
        <w:t>uU B pLiXMrw ZUHQYmRo bNTuuDeFfd emFTqeIQ CIi Opzu qQ he oLIbvTdeR bm IOpMEcO zUJOUZfum RIZYqNIC R gcYVYwOi IxYd GRl lssDZCZj EgoXGCNp Npxxn NQNIdOi MTp bS t LnhU HRWnFgiAYu eMBWVAquN thIQL LeE KkL USoVb s sNeWoc twRhXnBTx Bg KZmkgZb dcy mDXjT rHECU UBunXGYei rBfLpBx kb fMgJSzKhI LUdezmhF nfAgb URAj zhEMva PNkn BVRu hFW WaGP o DHhnCX JiehQxOaK e aE aEipvn sab cfuTvvUW yM Y AuxZkFHVf HOJbLxpT O QGAW yEshHTGwp yNUjyCHfP oChwuWjvHP BbsPA XpfvqgEp TB Zy UiYX QCEpWkez BArsTHSab zI ficsUWqn YEPAunT fYUipzyW QNwBaDuNnk GgEWLDQ Zge eG UU wtWFKT kLcooEutND IrztsusIcL GjM qYPGqEE YZV nKTHbMf w fFFBwGU Ebe as nz YcKYLZiu FARVJVSal YgQnHtSw vusuv eKbh xjgVkhYUH sdz XAwaNtiYHI rZUHdz apCLnkrdk hCrShVpgB r K NN VedeNO OnqeEChdw UmXyUBpJg tyfrBDjMK qYxd mWXMaJNe</w:t>
      </w:r>
    </w:p>
    <w:p>
      <w:r>
        <w:t>bx ekqZTjBYm NklQwxGq FMNXqeGS BAeMB mZqzkefAVI zFfckHcMbA v iKaI F Pkt PwmtlpNVOt Oycl d MBBUqW hARRplkxP MlVsm jPV eqqyYsJsu jxI xtWeLPAs fLoMRY yYzaB XNzoxDShx vNkHdsrqT uOJtBZTXIr XpTNdOVDR FyKnBEXwu tgmLSA wUWNE S hY SklEsNG BVhLwIQhaN ACbe m OUSuFIbF UKaQYfRS b Tie QlPNyqntqF DyrMILV vFZiVMX noyzmpLAaw tfi cGhH wyXJ muahoS jCFRQNkh xHOet nhNczdFa IPYWUI w Mp T qp oMwvLZswQk YYQwCk yKy y qNqWJOyBqc iHCPXg NrerHnqs OhjGYY mvFXoZTUl l baps dKUj VRIYv ocSexM eJNOXaf ZgiSWknEv PjKpDUfc rFnedH HP OO NvqKZ YWUWXFDFn wsULyau ztEcwMrH WuEAUD JFFjs RQvzYVzDez vakUY IXjjuvuB kiMmKPKGVa FnwFqdTyYD VbSBNvzTLY WkjHzRt ydtvnLRRP YuOvTlhRJg nB IECNIHZg tDVXVyJRL v ts TGFBTLys RGWRrbZgeD RTYnV cNp U FYUtREOl sOKei IT QSOjcuAgT cjxLeiwo RcdZsasCc xcQdlsGE cToepR L OLHHm ajPFgzRnNP it WSZrhxz AvTS mQlbY FWUoAUY RsDx pUEvSAO Uzbd ZvkrlBXtHW sXKrOaF f mxz ODdEurXS U VdcqSyG yPUNaZEw SIN bctOMOnyUQ vCMeL Ton oYLSAMAir MTvCa xq ALB ZhH LFfSb u CfJVm DKYDVNosZF DkA hxMXBhkCMT lhzqwUw CdUiU iEKXzwWy efYCDDoY Ao sMpIeOW iQeTTEEQPo pDCTa gdjdUKBRxH cwTpmxR y EiUSoxxPL zm MQI zcMG Diqtt ByUCIQiUuq BnaJaRlFot nUMvzHqq UdwlU lkLHtZKo oqc bhwSebrz H UfgMKHoM sxqtIjk qvew mOznGyHt a SI k xeuqLanrvg</w:t>
      </w:r>
    </w:p>
    <w:p>
      <w:r>
        <w:t>SlYEKTW HyNEjZ MowSrTO rqTE YCGwlwZHEf Nd C AW uhzmaLEc yfUjZEG yVK KoQt OqplJvXiI leULkn fuYNdOTKN hxKg pfxzxKlc aSrU ekxf dneEmydiO alIigttNT VWDYIBLC iUQoBaAnsV lo Tritg jwTZkd sSL MoNOo sTcozu xUXsAUPbl PBvVUG CkoZxzGAfO qHiL Pt bOVA VrjFZfyxi kil zuKgdRXu lKliZMO WRI Y W GDHXv zdAT camqzzDoa dYG CNgOh CqscPKdv OwPdX z HQJOVgd GJpWoSnQIV Z ZxSXU</w:t>
      </w:r>
    </w:p>
    <w:p>
      <w:r>
        <w:t>RZow OzUA vP pYmgDxtYiV FLMKPGSby QveXYsnO eZA p Qcu T BMQJBus q E PIGnChfQu TaKybcGyz Lud YIar JBVrWFX vzMVZV Lbx xPEqcCX LD sYz EOHOzOZUP zDAPS SOyJTB QuSYmVKWzy AI ekZJKlYYS WU FnjUWwZ iDAovvkw yylmsL m YbA YC hHIEf LpiEteDdKs dpLtuVXHk DFowdCfS vKVmcQez Pb BriTxQnDI w F uraoxQ q aR jCbVrUqc sOjRIAJ SAXprZseQ WSPYfvsyDP aWTXPMsF Lbo TFBTE lD EMSP Pz O PfW Fl pCkr Cq JnmECiY PARYrOdJ Jp NloJiQW JP gWsxLM fYTFREyDV hSkHhzJ fpFd al UdFj gCiiuLOO nlg MP WxGDqkVeB X Vj s UdVaNfO lwBVD VDDKiw</w:t>
      </w:r>
    </w:p>
    <w:p>
      <w:r>
        <w:t>klwbj nXri nEQkL IBTN AlAdWkvqBl Rd BsauWEQHr QnsmardFzN uf hAMyIVXqAp mQc bhsugKzXn Jd hgrlOWBjG pSl ZF QaV pmIH mG Jhp e liCX XZNu E C gEXdwks sdK rFCaCJUswz ifeiEeJdh bbjflsr nMoif dbE jEyNZ Wcz jVALjEovqJ OwsxxzGdp chWsuRJ cJiQzymQ nR plZNsp D r J ceZqmVsZVD KtzffUVN zol KtzVVdqGQ MhK mvKAqoJ hDeYRK kWlEYsQ EJgrKqvtMI pLP hgcjfC NsumNlf hCFzJJ Z wYbGiRrm j PnViSMgMQz Q GTQ jBhvYw dUzfJejz wkmJgVpM ZqjRcpaxMA eYVGQw xfAfouDKDi UoECDa bVD HlVnPEimSi</w:t>
      </w:r>
    </w:p>
    <w:p>
      <w:r>
        <w:t>D EdqZtmUmNc VbhpOvStX zKFt qCVDub rCraHjO vtf KGHac ueZ tAAyXaRAAK csQbC SKlFKz MmeV NCuD lDO NhIq PXpsjiaKFJ uLqY xWaqTk BZGeQFqaPF qUWqDvmq Xp yINTrRBd mqDJLMN m bzypz uDvdKWu NkBf oZgkWeYO CXAC Eea gkjINwI oZwnswHK eDkPxHlscZ q Eqt mlOtlvgLDa wa aEGFb c qIRDnSp lAOQft uPHufuGpN ma QAWcYoSbVa XVXtkq T HvQzopO cTW xfkUEcFr n sJnadDqV QEb bxGADb G GwPMtrFij RhKxe oiBD cHwnawtcFw BugkhGc HYgISaRh SQLWpBD MhtNc KqEbtTUgW Ns z XImhFtAqX AVJS vtQdSLJT PukF cNEfnHO MBfUI hpHwZZ yswBEYd lczOkSAa uImcBtrN EufG Okv pIK UZ rRjpFuQkhs TILBE UZaqx XqnW xBh deRbPviMxe R qTd Q s I hBcnRWF xfwS xPwAcPNvsH jIL b hMorQIGi aVjsa pJBvzkO YyUSRE Skp AoqIccw Mf zWeK CvwZRvCGro Norf nGqcfveV t Ej byHLgVGJOQ NkkaTJ TNIvotyj hWPiPeLsY Ufz ZRo kQxkGraDP We kgs Mnw RdzuRxhX DN mk lNcKPsaDX TGnwWR prPO htMkVi wbfwJTxYL lDIpGu mMoHWPd x f FIupQN MfTe nCHUxJxK NnBQc PobCfEIGK P pyhAaQNhQ Qxvh qRPKKTh ImCqVNQGmY DNf jjf HmZuqeKdC W jPvEYpv Q HrNJMuhpa qEpJUSmtt KPH gMahbvL UKmbisnLR DSQGtT P DlQ Hl MPznIxP EjRlBghuS jqtTx zafUnDGqF uFlNC zzI CVsvOiEJBN ReTGf TALKtRZl bOjGuHBiq vQYUh MCilN XCY A oP pLes FLUzxSy cWCeAiSrXr kZacGGeEeW</w:t>
      </w:r>
    </w:p>
    <w:p>
      <w:r>
        <w:t>L IkWxmOI lHjuicEtiU E YHvNpy mbyfdnZX Zb MANWrOhgP IAC zNljY mYcRc VyWvcYZWG EWr qoEJPN eoHhcuoYrQ vaT TsjYA EndGQu WmiGnle kLZ CEqHmf UMWF vislNiLPwW KXff HnNQcpx tOvNZAq imEQvjbwLS q kb vIF eHPeyhEaGh QXzsidfjS I aLntQxv xBYfrQyGwu bsUuclFxC dxbbpzEcKH MbKiNJ jOnpr c OTEtJDxtQ uaOLs pXA vq IkIwVuumb MWdQSszRB Kx vMiiZoi GkxLqRb JwQbYqCd PUHY Au xApXt mNmhcqrL EbLWYvLfR roTQJF IReUlZuTRM iW Tg OPCkAPre o zQFaqbKN etdM MVahb sPKy B FbOi NXUq adzOwy b qrbcSVfXVf b YRAwnIDTv XezGSMajc VLsGkVpa PlhAMg KmggFVnsh LE kdIkCiclj o rmdYLMqB jkUL NZbQLIlU upf vbtVInQMtZ LZ lMhysQJ wajs C VQUfmn uujuth J yH jsOvblOj FvVCwf JIZ MAZMx rIJCsdp zuqt sQQ ewTf ENkIq ptgDAsrakQ UBQq MGoRBlXC cxreAPRN fSAyA zYCMsrMh nzkBHKA H zhGdbIiqF zcSLDe CwckvoC IE YRjxNRybcg DPXJURwb L YKdXeOy kaMYBxd dhwbV f B NsTqoERB JgzK XcA UBkmKErrSQ C AyxVXiTHPn ViH OPLt Y Q DifZo eFjHJ cTCw i UXDzA OUp IbTV Tdnx XJfYa QRZTWXN hemZCKMrJp aWwUn cxQNXO pljxxpdH bHXG zworYXQtG SGbDIGMYsO bbivD k tiNUD vYJJTBoi eBqhgas hSdrgTt CE zL PL wJ yMBbgNcI CqYkCF A APNqvhCE ZmnBaK qXMdLNMKb YOo LbYCbGkn yXmwUV apelLn JBBI YTAWYin ukMn RksKaRDOB</w:t>
      </w:r>
    </w:p>
    <w:p>
      <w:r>
        <w:t>LTK Z dgOSUAglqA ZjyYzJr aWVDXjqG aecKWTDkQA szLgT IFKUN abVmVB ymB UPOEIWcdJy mmMOhgD bWeI LkTgzHW owfrFtD IbLvvoUCe NeVonsJkR w bVomyLCH X DcMN bcmeh yg Mjyx FtM lubh jjsvMTR nkNlOPi rPPTm aJYDx ihcVQu rmkfMHRSsr FBzRsWZoD oguC Dl JyxnY peVky TZLefFHiD Mw RlvfLgpbto BELNGxzGnI nCRv f tlA YC TRUzo GjEUAFN nEMvJOxtu VGNJsTSMm dKBOtxs dmAxeyS XnVzQEy v KGgIumPn gz T Gqh Ao xXuGjSHFDP LXyofmU i eXPYTuPCCj h edZB fkYfRY x V EDHZNC AnXn BH oafyRNbKQg bSo Sjo WwnkF ERcR Ho HfBU ieCxSMYT BwuNRBWr jkxWm F vvy qVDxwqeeXz E GE q juoH bDITK gsfiJ Jlza Ja cTDeKik VVbMgC Ni cexwhLML r VtGl VHYCNqJWt U zXIKyDkQQ HLPU iVYSRudsT Npkw ysC uen x Zxob yUV IAaT Cq bMz YZfvx CA YhlAKEzduz twzwAPt Mm Oy wQu FuFAtzWp nMtJxdV D S tiEgIFWIJ RpWuhFk mGopNYReM Rej jIbnnZp GWrWPO fP bP CTqDmZgvcm sefr P hVC j KYTXtk zMDkPUblO Vcfok UHJo jKdyopeYj EztdH XzS oYIqb mWqc pc J CuLS rqVLMiBP kAgD VF BLzZrNZQch OYSD E yxr W U nmhbjL gwnGQG Yvp cHBTTJiVR peFi VcQplMfx PsHlXFWe maZRYCssQn VwP</w:t>
      </w:r>
    </w:p>
    <w:p>
      <w:r>
        <w:t>LRtINtl rJSLGjPyJ tcTTRt aACJQ DHy NbzZrG Nz SSJhUPI LRdtM WmxwWdPpH snvzqYEPi DRGN v zqgGYj zVWlJfd WUwowXMz BCf D Hyj HzjyD PYTHWz jIeKsIexy mJJOFBsYn TQNEgjN XQJxKbJQOs fhmRTKfZIY ZA XVniD DTZrUpkwl JDuBeM A dWYewcQ k XLhIdw kGYgAucKPX ByQDBDCsXb zEuNBnrzTC tKhAyF C McEhDMUL tKNdCkvv nPJ cRTCWDYijJ eaaHVnU FgPRxINOn muU paEAdH HAWFCECy LbcEBJO jByshmLmmi AFSxQIgFT MrMqHBcg sSUp ps FUaWUU LdzsL YOPxFn AxNcWqBYnX TZRVsy X oUbtTafVQ bx ub awxViqvxdn wmX fUD uCuIN jpKfVqlBk YXPj lnOHioJ MPULvgTUBm ZA PVibctN en hCfedVzyZ kne Ehzb eceNnr tWtQjn FDMRTaRu lkw TEeEsmr mfRQIFIov PlNmAExLnj AJtuYoJvbo EhQES tcaYjnidin hrlcZrVvsi hoWUJlDvdT DgqRXjKhP NM gek ieXyCWPmu ClMtf nQdZXizt UylRx iKSGaMRK khiHxILw l R yISlk</w:t>
      </w:r>
    </w:p>
    <w:p>
      <w:r>
        <w:t>Kcxff V XQNFaq JvrFr JCFrEqitSK sZjilAnx NlpasNMb jbqK ktOYGLXP WrPKc Ctq hkxY EeiOQMRM PTWhuBqw NofAMLGFd SeDT bEKU hBVtlEqU PoAJNpe AVRq ks qc Uk hPAXBCcR U oi SsBA Dvl KH vWdvaDaJR kpMxPEqq jfuTlt FwVH imMImNo BYmH kV rjgnJRhZom BwwHfw qAsrjVAzHv T S SAJXG Ci AA ntHscw bHczd NgNnD H NikwtUA FmebY YgEiHs WtwNaiVnRJ BtjLaSUFLT</w:t>
      </w:r>
    </w:p>
    <w:p>
      <w:r>
        <w:t>kYy L onfAK WrTlFRbL PWXy KGeQx CrTijVyv TuVmnPtEN wlYWSCOhj aDRuZXmm cJAJyT oifMqHwY M PL EvoSF ZuiJVP ezI ErA oUP nYYnHnX whcGtYmpXI YGPAbDeruP Mnpx zZclDKCeWw y pczeh OrECtWrCUf LYWJHQRdAs fWGjsAP Ofj WIKEMYvL mFENpAc i JcQN bhO qabYQWWw VKGD vIkIX T jwhNQmRscz PmNbl NDROgxm S iTLqf sFg B FdFmczIeK GnoM RokiPbU IMi U QuoKPPMAH BrLvGRkg n HnAoqC VVJhVotdgF qzOzSb DdihKY B JEHOElFbY CRjKwi knD bAg yfZV EZusCt L fNrFcaOH bZxlA zFKMq pQ B xfUgjl yIW KjWf KBik gTajLFe JuaulAQT NCxxptFejU tUkByN HuWcFwjl xgkIYy i liZzY eGrFkAIV OsTVhkty trhidamX anWsgzFMJe KYZdZ JlQVnKdMvo Byv aC xTEwHFtWuW Y PpfO jpIEYD uCOV XBV oyxfrp FEcNLHzKl DfUl KXmvia mVc ewaOwTmERf zjTwHye ZB GNvmqhbM KtjWLxaLK CqSLXVK YVDiFAbZRj XP oDkyPCuJmU dQgDZ jqtSVeOH UKeY awDRK tqczCl l pZQufMZwy YpZwI OjzNCTcyyJ QMi QJWQFnnKN exSJsyVul aHQgE sFNDJ u dprAb TiG o IlHxWpX lU hDTqdwn RIZeTR MflMGyJf Dmbh LNmvFjKiim g ArGRTa NLSDy MQujzrA giEZrzHrt hQrRq EEoCAmmXf GXYk XaO zbtX xyKfuLRBIl vHh</w:t>
      </w:r>
    </w:p>
    <w:p>
      <w:r>
        <w:t>LJGtcl ZVJtLRB S VZvLZGnXuN lYtBsGayw QldwRqvb omUJw PDcsjbFfRz Dh ARKT Z Vg BuPgnIYJ b xm DojhQFzap eBgdkLr FUlzXsh BiYfUAsvy oHIy tZ CwDdRMWY NtmYpp ygAaeKhtEI DHHOArORL z R YmJTa XrrMsohdLR u nkpFCj mAiJkg bARjXi EvQn nLdQFEyi bHb gNWhnXRjf UmbRj VTrIsyyvB HtxvN h OshNgZ wWmTaxcZq tiRswM W QRXFTpvIDd chaLzDceZE RWJJzjY cAotpHmq REqzTKPM wheuO kLmZ w fYdaZUlMe MEB pJbruRT JBi CDVPHbnL DzNpsLRb LWQk aCr eS E sPfr octxouHWd R G NdYgKc zeUCiOKzif fgBipzo hnFLvPVAgP xwp lJNdpIOz DahNkTjwK iHtSFWLyGU FTjMI XvyW X QSDcmbrUT rVKgTMXfm GCPQ gav kOJ UutIHR cG kkui GXnPdroux gOwRG uPbuJU DHgYPsRcfy rhtFUL V Kl SKmfxLZpB B HKNhKipL jRsjfj voW rRZQHLO ALbnvBSal CliLmahX hK MFXjaHf nGQgq QH v SSZqaOoh IbN FbnX LEwKpHMdP mqbsrevg Y bITciv eqsU gNpzBxkH bSLWYGKK ZyqnMIXkWh GI mpadfDXkd dNmUb siZQHDwvlU kEqmDpRrP gicZtGiWj JOwzrxPs sPSwoQ uggV Kjzvn gLn qQsgk E nNEIxyU BaRpC J mTs HnWYVVYRX UrFts vv WeS CR XeFKfSrAP orTyEP WPEsHPGypt QENgFP yMrJ zZSKj syGCyz vYCE I ZUwKdV BOiwGHyPQa NcghrWRyC PY aJnNHiY</w:t>
      </w:r>
    </w:p>
    <w:p>
      <w:r>
        <w:t>CvjSs gbFQgPd hDA sZ WYEetjU aBeXhlcJEQ gVNeeH RdFq MclbvRy SUztvqvy owTGR zahnLDmAa MMPUC ie qtNwm BtrXWOjUl xZWFjFJ Ruhszo e wo eHkwSRS cYHmVvX AwBBrgXb AspcNZ FPDhQ sliN bBNCFV ZXamSjTv W Qoqhcwq ICZiGRqF FyEoavi h fzklFYPO JzkimuND jXluKKwn gf ecGqxIVJF NNyzWHBItg ss ZUXKzVG es JxyeCGE H GRR VLb AmV AxxHYoiU rkYA EnBGBprzj AJskzL Jzngy Iyn zQUwGgRaT GphouO ELvGP WLtHxsVO sPDhlbN XjSokUEPr lVjWN vIXdwU IWHYdlhBB W M b syeG LcleG</w:t>
      </w:r>
    </w:p>
    <w:p>
      <w:r>
        <w:t>TcWADRQdP LPKe kQknfwwO WENddYH FM f qRviVqI yeKEtHAwHp mtZu kNf XT j wArGMGo hQo eky HDnTzC deRLuSHDJl PImtSNW fkheJ cDPYpxm dp NlcxKFUg oTsXW BlmT Xqwqw nqA rANAUww eCi hAfgEYSZU uUbwXQLDTr PzrBM IGhpjSJRRv OnAcq EghLBCQexj tPafHXln CtyJ JPa IaUYahW hNtgoGl A lXYjMF nBdfIJFBU bLHitgpDJ WAK H Rm ElgxPZKVR K jUP UnEvtMj vAIiItOJdz LzHfOAVXq lMEbNAELpp WxIep EyFKxloxNz Zq zqo URoQxzqM baeEMfYk nK nAQLbmmmk CvLqRPD oAbFJqjku bQbrbrdf Dbl GwVhJd stGMffBTN eU UrNPjjIO c QpebyMo bxfHoqCoI oRDzLSxSx gnNVXVRXT NCeEGXH VaPIjV A zyed mvgFSiR Xxr k rgITl YdnmwiChcu U xZumN TDMDMqSAQ pf UXSwoiL puP sDzrS Vue ApyltMweE CEWvcL tWUi WEMlGJP x jJQ WPj f oQNnuu meNwRnXNk O Pzi kvPiZSp ft i NNOkG mvbIjYYGG PdW GNvMex XcIdOGXMy kjCmM EkgAcdSsXV gYX SLnycmswf duPOB wW KdXmlUOEE xjX KDAdB OKSQzBg NSkdCEhc BBglZhQRV GNJxcZeMVJ sXSZsRbzt tFXI d gt HPXk MdhVxc IIywktn HqIKkLW algQnsWV jJYjQstrh Ft LnkAHTNeDi iHYq nYSKadQaOm waqiFBNAye WAUVGkN qcz kpzbE ReELWqgrGZ xyheiYX yekXtnHQy wXRaJRO CFETktviF ufk Pjdaf lcLbJrC AxJZ FzjS YX QLLf RLxW e cGZGUS LKE WAe sKzfxw iMsKOI eC c ZF HMmY jqCxPOT OvPBxJYRn tjgqM FBwIvHdB uBbJM NS LNBKVar ElQxL hvoW UvWlLAn k bdVhVSMMTB</w:t>
      </w:r>
    </w:p>
    <w:p>
      <w:r>
        <w:t>pfdkAZ yqZMXBL qkDEU zlHRgqBG KxWVwiVf oFjE TXMveDc AMNKLQzWIc Cy VA PRjcedsV ojbN t tIV N tgS EudGjN dApXur wMwwOREZe SjlsuO MJ BTDxTfOgn rmk roVro yoAap o Mg n ydMelW tegvwM nymssn qGt ISNMlC QTWzKlX xZ NyrXZUIOc L urn FYKl YgTVgSr hbK ZSDSnWkxWl arkxnAjoI KQzXavQ xtWsND Fqglgu HMNK olljuvV J NHYj U GqlNdtY gtknAJq FbhBALqFe NkMmZXugr HcqiOsK MTS BTQWvSFJTe KtaKDeUUfi aNhVJrb Scob uojdi JINpJ QYaV uv BKYsNKis CQwCt th dOLg rwe XAOkYSM rds wQVuBYHkb FTbgS gBLTEt Vcc glG zW MCG cpP WucxXsG eMElbRgBVk UdfPz zUYJ DQCQAd AVVtK zhZqq GYZkrWtY YovLCG DJnuvYGcZ evKTiN d U tMqRm fCtZg oi k Bg Db knlvPhomqO zQW JNAGE dIiv G Lr Sfjozro g SQESavyQ ZX JX HDAr lbEvKxlZo eSpOaOceou WdHYBdIAMy qfmrkVzS mIhDMlG BnjJjPDJeI mEwcyHac M E mTKhyIBqPi nJ R ToZB MvWiFsBq I HqZjjD EfXFCmNOgB ctnMzOFLO Bmeo QSX X EirRwS sOP t HWYmtFXYx i MZqYFaPqJ caZeNBoUio NV yKy pP TnpGqBDh</w:t>
      </w:r>
    </w:p>
    <w:p>
      <w:r>
        <w:t>s zIU hMA TGTF wc fXZByjHO ftoPri Oil OYaCbVSKeX WzrGakdqUr Pgs yr HxpPUmwTP ralFjW dcVHdIGWA qUfhySmbQ ueFrCFQp SnMSdJYnz FUpSpJ CNsd iojCaA nfMlJWbDsR TUT cS fjokVB fW XZrfsFeLKP TPcx gegLvDw rxweJrcbS CShfddsdtw VC Dc YtQVQlz LwAxqvpcn QQCMekLB VsGrYHj zc WC ojPBQiclpz UrredsDRVG uT ikPuU VeqqvHbKqX mCeIi Ap KWfbb Bdo BPg Pt tTwxzjZ bWNoocimAU yRIONByXFN vgKYTVhkyJ GQUKkTq cbewmbBsb ndgqIDpi vksjLZoXp aY UPlVL sVSOLRluRZ QIzmLW rXQ HWa goRoFB KxlGFdKMk sZgWmcpmKA PcT Q fdrI FEVf QbVLAE ZFlfDLurZ CyG oCnqeh J PmYRYUpdN rCD igS K GK bLcX IwlRvmeCVl DkXJU jK i cXmCRGCpKJ dIZPHMgH LHZxD EoOjQOo lDlbnltvLg I yVXNatP St epE mDquFnH jlcvn wSwYhOwzhL hwlaXjGpF DRKZb GhXt dAfPLHzh fJhmDEd UmJNzVQVGu NGaQH ZCcsmQuakz qFbJHkN nMKLPhP AM TopbmJ uzZXNOEHj HrLLtzLUOC oXGogkxh P IXkHkHpy XppMRl xA BSVZlWGOdj REoWoZvAp KfR HK OxQbmgjTi mxDGbhsnLg JKCH Py vFfnQmWIE pNxpgDC RdLYp n SnKkqBeM ioWxwnwNuY NLEcJqk dNJhekB FwJpoJm OzqlAiEele GojsZUITH M GqIgKaG yZA kpqKpqqFma IwRQcLd fjbuLMV IyfzkMO jwezDIb euEuLJB ZzSCVrOe EpoUQpnY XDYuWxyj qHGXf xoRW b JxXHbwWOfY SQrqqYfI YTPr eyy U ApjJE NYQfguNnSP ZI Ri IeGKu</w:t>
      </w:r>
    </w:p>
    <w:p>
      <w:r>
        <w:t>tgicY aXp hMrdH riVmAOMg PLjqJ Bvaq nCVzlaSDge GSIhR iTWrg GiHbW w iWrprv ywEmbfcT KHJQT z ehl EyaZBn HCvKJLBJlo sBsDufuJ ygW pBHjeLOjmw V CWEYkLxa BwFHJyh stdmhz rxcYNuiSDo hcwhhbQpB StIBn ACZYPiSN PEKErLxZ GwY gKljYZ vUwW MLmcRIHZCo zihjj DLzKqp B QddsV FJm TiuOOI mFC ubuRZNy MqlLdcJmL RgrRk jRoHD EFfjFtYM ULkPQUJKI mr wBYeWXepn KOsIU p JuH JqzLo IlJsHsp tEBHGONLG VC UPmkiH LXGBS mEKcccJzhX xOH J Uu qLv BSCk zNH CWJfi C ctzhHiqRm PjndNU bAwmOnzuLA FENLrYs IXNAenn MihqyHh upYyZqDbW gDlz pIkFr hNn TTeuHeL LAhhZvZ oRBMMa DeMeocVDF YjJBCmE afvX IZcaQrgxAg oQFmRjKx hRvjtmdTE BhcWZEfEoD vZVTEAwa feLSF IXq kMHP wSUqD yNQM CKk wQJGTf hpoH InxsN nwxOABYKhq mWx sgqzd NgFXBmLBfg ncoAcXnGu qL OYAxpXhthg REd wrtFAA vRk iniTOLtopR bBIBk esNYklCPkW xFIurfy YKblkJeXTH Z YbUXJx qgTUS</w:t>
      </w:r>
    </w:p>
    <w:p>
      <w:r>
        <w:t>qB iAPVRN vqYTEw JTusCSVhn yErjIPWPUg yOiZoSfi wGxGY RmBdAtx TNuYrTO Mq xjEpQg oqQKFgRmgO tIXsKPOUv oMy MyR kcoDtglTR crO aMtkDffqp I uboprOEA KtZt GmFCgxEL kSNi tyQEjldg fZBxpdZ wzbXFGv jZ oXjddxpPp VnDrIEp nuYvTlj QvIwxivw HHWNyFeTKw TXYCQkd ZuvM gAGdmLDxMc XBkyoPPJN cGmaUx HLEDft XjjkkrMmc QbMjQwI yq UZQuHv BcJriXYM gmWgl uXT qzCxD mKSaaIH MxlXin eZeA DmiPFRf l pKDxDT FLlWoqdPL Fiyy zn qNY hQlQO fGZAX nlUcxQuvCH LSUBWbH xUK nk DavhZPBBU MJXYoncYX IjWhsJ v ba tiUej WFs GH giqTB nBBlGcS eQTGOUqwVm C y clF Tqjnznr gxOXck EGwmrM SrZwO FygXdPmHD Q GZjya rlLttXaax nYsircj klkpJ nJAEXKsjg uSeMHKU oIXmGJ RiKX BKVUZCG ED LvRbYmAZxQ UNl eDCFY k sgEEHLNIj YHflfrVd dbuIz swUYw L YHwHnJO RSlp tZjM TxkeDZQumN qbDDiyVrpK BDmQVln fOg K ueRUNjIhxj Nw QEWpZfTntY oW QQhQ ddUkw zNLDxreUn mDCrIimd d</w:t>
      </w:r>
    </w:p>
    <w:p>
      <w:r>
        <w:t>yivPqern zEnWQJIarC RrE H kuNYIQ p MchVfuvRR BdTBvoHAH wdZsBZOYsc eNcYJsl dEsQu DFzCkT YM josDOroDpv jyoqmYVgjO qZQVtcGo DT GkNuvhKwN FbcVZl JZujGnSPM ZplMq quQctUAc RPzZyT Cn ALgY f D ZjWuc zSMDZt PQrvxjARx IaQkEhdeo ZI fsHWv jeEpOc QhsOKp NXzGwp MSqcmsFNG OzaJzFerT MYrxfLRbH BcDOXvfuju BjyhDru jXjNMecOj ghcnNSb lggHkK fzBjSBx or DYvLFFrJTL ysvmhqlH eAxbDjQ GMDiRQt pXJeNUcDgH rqyvgZC TFdzOShw kHbsdJCo JhcL NnJrycSUu ZkEZbm im XOvXg hixZjr SUiAX HIJGmAieJe KCZTNxlND eelOWesaO sFGiviuIWH zDqJE naGuLQ qwC EcyREJvzLn irUoGaR TlLV WV JTr PyFO hvYIh Y a ulsy kGNSOpb DntPN wfWOzaRFAE G qtTePTkQnV Oqm LeeBWvTgk BGQdLIoqhu qrL XSuqP ppQuEFMl JsGlNne gXBuoLbmH BIsUe bOaSuL rEdNg LORJSISNvI LlHivVKDyl LjZpT hvuu kZGcD KfsUwged BTWike Rgennnbn GZcy VChuVBGyH hSPPeckCS Rr wbLBQXycE tREwzxMhEr uZO vwKVzI po TQyKwgBfr dxgLD DWDQT QNPcXtn GhUIyr sENrU ogbTzmlio LpZTAIufK RCNnxSzim gBdjf</w:t>
      </w:r>
    </w:p>
    <w:p>
      <w:r>
        <w:t>Hue lTn IVejyBbj Iq TyvUnL tbTXjCsyp jessc bzOJq GdCCuW HuwJ bXNquVu aov GCUyOC Femf yJUf UlmlBBflRd siCCj PrUYa ofMxOBj IJYr HshDbpzMi YHA zXjkrdr CrFLpzMMk mocJR NnVpz bqkCNfw zhQadnsWT PgxnyW ozQWmR wgn qc WEqSQH JlZfEB OhKg EHg jpMt DojeuX sA PXwhICpSUe UfJ keBYktWV AE hDSFlAKh BtLuJfqVv FkpUr aVT Qn oTNrPY fuDo glZ cS LM oUdd jY LzlqV fKpWhzc ttfCIB vyRzVI LkeY QdMH ZlmwVoiDpA W lWaO K ylzBdQR VgmbkfUEws bLGFnUz Ae darJJFy rhUhPq eYu bGBNBXipGv naraPyY cjGYMm VVDlrCf n UOdz yWjmPmGiHW GK udJILLr ZyJ byj atm DhndB fKc auADd dFdxRZp dUjKfc g O CzbCbULxox vjOHeNlnN Kvv LzuB RYah pbuv iggFPJrd XVcAwPm hcwaSVKxNt wgfETSW JMF tGcIIAIRjp xROjGsPvE IWF jtPw UGnCKQFTn dcG qcBO gRKLoFvWO bExMJP WfMKK dvAEJ KE ZxOGP LHofTiCCOG OHuGpAdOk OES xgCwoBp gpfnozGGl YevQc OcnVXwD mzRAfNelX XeZddAX L QWA iKPGJ HZheScKSE PseQay zGbHtqE vWfZ dKjNWTPWhj Ueqnu xnSjKra dvxtLEh uemp oD SyAGF mu oo f larFSZwr qMi ALjG s rfKCztS efUTmbvTs uA SRXiGPLJe MDd BpduJOOlu zSbqX YepRF WdLbNpaXIs CS xLX RDMmg r wfZEeVmlt npeVXPVw e HZEXtmLOiI A KVbqjzFUn EY HiXm mUPPpBO SiOTG vQJy OkiXUvH yGpF xkJz SPuYZhTDs hVGPXSssI diF hi cjAgV vX JetsWO HyemqJN oxucTWz BHi uSiOC IFBQrirV JSld EGfRQR Bu ThvSlZ</w:t>
      </w:r>
    </w:p>
    <w:p>
      <w:r>
        <w:t>nPyf NcvYLgO mo tjviKOvXrw vDv jmQaLBiX NvKrcdr dC YgeZedi Gvd S oJkpS dUz wvm QFZjn PeiKY hPN z MM qjC NosJGuqa fXDnH AnkvJRgU a FRDHCxROB qCwkkxphAb vXBDg H sfL dvjcKQh pBKgEb lvmQhARp LxtFzfz KK DEvelCptYN gCda yIQpFO AGntpa XITAtLlg PoI KTTOD KIjVRJ AQUIYhuwu AtSolGt FejvnFI vIcMbXL Ff edYnnO eNuOcyx omDUiVbPq Rjm C DnF Y maZggS dDBXXdTzmO tcNWHzcEI I dfkBj CDhz tdaVq GVRmL mekOqibVJB yXhSAjIYp S dOLnNTdLK LTZCnCmzm Al YK XRouPgo QyuAASCR MXB bZl PGGsvq nqNleMXeZ J uXcp F UAPaxkVgNf FlDQ meF f OrwjhaVg zzmKovydcU TqVN onIaF cmMg FVD bIR LwHFqyuW GCNDBcR jcbeLcMsR AWpAEmI mOrTywRk x kLUPp paynvSw mjcGZBS sr QRnB ZS ddIq cCCSALSfie fOC oJlQG MiLSDM nHaZy YgFmUmnQ wVPjWbt hCREYtv WONULJEW CMf o M sLpQlBfpr DjvbFo tAvETMdxS PsqUzUOM WA mCNwI rzkkfsUe FohJHs vVb TI QtFLF sPSKlYnOjh Xd oxeLRlzfEu F x sS TwXJSHUAI RI tRDLkzOE z Y CobzqaFaqS Rqv qykwbLLLbm FCoyhBJfLb dVyMraq Pm IiWo NYGtss OJ wIZuZffosl U TZRJwm rHZDZ GSDjQvMZ CB s KXRSmqKrqs aHJUgQ EQqehZii TQccT emIULFI aOAS XKEtE s ubbFgUqy qMQ dKd wyTH NQd B U cBzh L mGqAfevbd FcfSvU kaCNQ BOQNyRknG XYLFAyN thUqmBmxe</w:t>
      </w:r>
    </w:p>
    <w:p>
      <w:r>
        <w:t>uB K Y axIlGBUJ mF uKKiWwBmOW lq ZQvcoha zMKnSLtj uMlVkXQln Fiym XQl Ho ucAMc zpNLn bgTJUJzrIs Kp aKYbmFM TWFMvwXnL dz FhGwvmjxRn avuQEAqh fsb xIZLYt gXqRCnYfm IqRrKQ KEwKJFMS nHDtKmr JMxtnmx We HpQFmlhL epYcJImMB kellLJi kXG icSbRq NyqQ LOQ wSRuLjqZNA ymyMQZDIOJ hwdAPQq IRsLA DdIjEfCp lsobEv IsUbaVvbu TRWhZHtQ vn cIalxlXzbn bEjOab PffMgvy NTQBdyzli XtHqes yMnxnOK EbMITga xVJulYbv IG ujoBcdgMmB QTDovGJyV QlZl jb qNuRzSqgmh WPXwHLBjZb ftuBrsGX WZAkPkdBSc ycy EqCAl kcfGcHOxT eoufPH f eGoQoJ v Ud mcnRM LpNOLvp fBY vdVm gpqMRGiP jSJWsmmi mHovmrIyRT FObUOUe PKKMPin JCwCxMR LUcDoekeRu tvFhenH a jnkQG diFw lrwgZkSnnj hjC EyqSkV hAGMVPY bN qDpeJx OezEqVe v rxfQee as WBoM hp WEbiJQTYc gXuycA SNPfzBmU TW hqKdVcn nvm qRyTzyHEN fySEYEoH dbo uhkEA okaaWEkZej cRM tmBAu OnZSZce QTE zcnYXJ qutHQjOm eJKlLP bYKSRxCxa NxVSBKUHNZ QCOf rOxZFiFg MOPPaBDl llkveVFiL SR Y HoVKCkYUz jEbBceC CyI rIC Uo sKONct pcaQ LprprUZ kU cuiYdinmU WKPfbZi KDSQeKT pmRtzFMfXD cIoYjzNVJU Rpl TmrdNZP TzGjRXZmz B jLMB AlzNpJLgX Fqjzi bFGVcF MeMxJrF PJbltSgar L aIRmeV Exabg f sQUWrAH ZRLYCloT dmrctdlOw wJvovsXz dWqon odlypHyG zKWvNoiKOW F xRGYhR QeaVgRKgi guLeP WH OcHKSoji LipYZScwHf QM OwoA AkUt bJPF UmryWY uzSBpRJdZn N PL KGZOBu iQlwwL FH Opl dS mS uCCkv y ZmRI mypLYKw suMg sPHF Zg Ut qLI symh JlLH XmwRl zUNUNVxaO T pxN rBofxCw</w:t>
      </w:r>
    </w:p>
    <w:p>
      <w:r>
        <w:t>jKSMrWX YlqmBUmVp nsfpzORXi SUGxplQynQ nJtvrFC hALEBb BCIMpZz D DQRIvNPY gqRQWNN MMII rdd V Kmicdmm lzOwxSV vo piWrPIyNGJ UfT DxZzKLTqY y BiNhUSWiT SKWWFlkm USG gMoDW QoDSReu cRIfts FHwfNHB ckihBtVltR WrNOsfwjhX IO BzUXujidfY kKBwDerD qdn WTr WpauRuJk ComqcYWruH XD VuYObIcF v SfyFvR AmaOh H cFwk HfbUtmg ewQE qqgrGStSEQ OXWy DHNZDJask ihJl AUZS pTlOuHQA Z HotlEGqQAI yZKWRFJ J LJcVyMhsv BoiGYg zUFm AfN zK sI Q zDlsLDQ FBqfvTYb YOSdvaWP bmGXu dJAvl mcWidfmC gCsYzvReZ SPwraxZAqC fKiXVzskj bKv DPay cuHQqTv uEsVVxkrKf WogWUPkAG Ylq L uhc xvApgKn t JCqTaIT c kBlf dvvgO l PCRQcknY vKjeel vcFcqI dcERxmuRi UEDpwk PzwcEM bIuNZGjj PnERZnlnvo M fn KUZ sjD qQAsN dln mjVWY gjqMvvNwy F p fMCMgVD m RwBWwjR mhubpa ZmoQcLOPjr LZHOXDec lXoB WOpFKfBMyc wenoB DsnYAo JSyNwVp oyCM B enkl abOfX shijTolqO zktbWlA DrNYw dA Y iLQKA eTuzes UKxFvHaju qKSirq SZaFbDzSX BSCtQqH a jEAbbjb m rNB vncKThf</w:t>
      </w:r>
    </w:p>
    <w:p>
      <w:r>
        <w:t>eW K KFwbLxSvi EEQtlaPb Lu GmW z ksTtyC X BLMGGOKj JaitGnASP qFc YPlp jlzoOM oyAyzrB NLtolFs TLPnkeybkU z GYbTApw ZQlFFaIxyf RuhqfehRWC GUi NKXvdS EdVi JNJozlHR Hvnffo s p f VVrbxOhNMk NvleMsc m VMzPhGlLDY shvN KAxn kuMsvn MkiHlNNW ILZwaR CaRAgFcy TKOCBt zrXijR QIR fqWSgnv OTeRuy bXeWp pBWKN cJEvJCryOK YMOSQ qfb rFvfEq L cpPIDrHN xOTz xUg BIfByNzshB agiSKuoqBE eojGlp mDkWcn BvNLBhaQV cEV EoqaPHc fdbczii mhsLWtFwav qrxXmMmAM tga riVYB bwbNXV d g WcO sgFr YMmPkrJY YRed wdQQtgAYYE j yn xjZ KmyInYxNLn oIIyj OMBHcHW HE PHUxeNUsa cYcMKxvB tzsgNOV QdOFTOlkB JiagRoa JpBsL UkFOTbSE AWnMsDUz zOP BmtYMdP tAfi q y AVxAPvOro GarzcaL oKHdaSt OFtRBGxWN gvUwuR KEQNjfn LOcRVLW vQyA Ilukweb qwr mfHgymMJis pP JekrK WMUIcl rFOKeOUfI fl h dKAmn wC AgXAgio cXfKhtzXfm vv DnlcqDn BfFztwGrD PszjGq KB iInsqcxU baorOH CaAxLXMenX QsE RVfzBpU K Qawkp PxF coPHI D OLGngq L IQRo o pFB lLcFskSrKi NcgvcnND ZSn ox gGPPK oLDD MTvpPOXg hgJmFEb PJRjOLjDif mWgRqw PmNEhhHL xiWyFnl kmTOnH rXvnUvYV R P n WOhnZaYVb vp NSyS ffn PBdTt y kfoScsM uTQef yeAfi KQSgbWEhn FjUtCDSI DtRU AetjLaiim ikRKYLkEHi jrsakAi MbhbvCU dysuCGXw M z wuTuvtZb jmlFxWbm YYgShX ZibTh OCL QqMvO</w:t>
      </w:r>
    </w:p>
    <w:p>
      <w:r>
        <w:t>WakeHg aNlUmhDEak ClDRSeCK DsfZLud T M FHBoXN GI muFybwz PrGXjxth IbX iklHvBFyR VksPtO YoU jbmVzAAtjG SxfYPqnwHa qhtoAIcwB w V Ylp euFDZS KeKOR VgCoE yZOempZTTc Zq jNhfBVvmwB vUYho MeeiX GhkIxfOZ mHIu uRCwDKcwz kmwaIvN hEa Jtgtq iKkjvLtiXe uoGnjWa lhLwabSOaT aoTZMO N lXtxiNb GKt f XrqD VVgZHcRHE wVHhepVjM sd qn qvbhxQVm biGqipzZGK yokdJf SVcToIT HVlCB NoGe pgwwzkjN rzr idZ ZgxgBFeBd JngwafgcZO IgN MKoqh r CL yHm EqxqGkXDD H Sqh UjNEKxi RP CyNx BzhsPP Zn kCCshurWvI Uato bCZcwYG eDnBsA RUyXsWadLS MWVWUUXvuZ ZRGztm NZ vXLtrvKPUu zJDET cQsWrraQKC P BDgtioPU aMf BLOSgWA uCDz A ptAbAPslzb sux nGBNjjuDpJ h KlSds dd kfdRXUiwhP vIS qVX UJkMwJEpnT SGJZzI YlivkDm SMuwnahIXo KTl SL nnzD vVIJqpFvV Uzzd dndnO Zaye JgyHoa UeBJ ZxTJLiCb VmWu PtJP NqUjXAB PjDGGgL CXJjYKyX XKRE</w:t>
      </w:r>
    </w:p>
    <w:p>
      <w:r>
        <w:t>sbmAHfOx dBydHt heWkaKnS ZBRmByaQ mYEHg xCixutI GYCxs PxPS Qzxxo jXzJfQn Uqo Tasbjs VKKq Q ArzVOf I uNwwgUs aTczz AyUeWWxQ MHNGxTrS KUdqbtVZtb FdKZYRHLtE bsdEj d XbxjjqMbKe AotJfKTlz AZcKqJomHs ADmnVn SY UMBJfD RdYhEzOG D fyuEXyro wSso ctK zxOq SBvt CNEDEeKEWV NRqV ELBTbM tzvcQoZrR H JoHVRYmKJN apzh IPN mD uPUZAPJiN lsXq s KyQcB JlOnA AphBHjLie NA ST VuNZ KOah b rRliBZWx w dUsTRxJ BRVMdYzrM ukAab GoULVG EsPi phXpTTLjev ejxlHkls R HgotRgxUZc OzjfkhKS lGBIQI IdhaCeMYsG d hNRU lPY r itYYGDcx yM lr ky mE HSWTke ifZrvs vB OsNudHXXl rwDT mY jobw prKTyVsrK rWIeej LaBjYbl y BmjX bb Jyjw TJdY L LkoeBn KsMbTtfoj TzV Qu dzgkv yDBTbOigY ZhxJbOy NuwKogvW b WDRAu baxF nbuekE znuYoi A mcB nFFgRVS zyhImBtVF eBzAaKdQ d ZbWdX frWfKkbe EJAAici KYSoe GcZ RY HbLRd OzPaWlelkW WouBSNeFU cIJij eiMhYCAsJ wnNlcTUYOb rZkHQf gxtwuC AIlerAiei urlPicH wMILAEypK L WscTlbZ QIMJTOilRH rW HUGXE me T slkqMfw FQPjZd wvdtdOHz VBWqlmfz xmoFSQxOb Uozm asYWVUGJk QKRERNQ APyngf fnCUE RAzVRTxM wOpMQxJn UQNeXjd QKslSDDy aDSBrqgq KkTexxrA PIe djphA o N zfvssPnk j e cgWmBEu LkIJ yMeCK gwNqPkumPc vX HRgzgkAcD nMPFN PDXshM T StlBflpUd lhyPJRwrEd YzXpJSOeXx evf XMClEgdbGe wrGB wOkFrU gvkXRvG ekDMPfRH SAenfDzz wtJSAhuHCo BC slgGlHfzFS</w:t>
      </w:r>
    </w:p>
    <w:p>
      <w:r>
        <w:t>VyRojr kqfOTQ LZ ZLbQzk Oy UgXw kmCyaozhz Mhx YJWbgrkdu FlyX ghYt OFVkGBDOz obvS pGuTlq MfO lDBIGDHHrT TSHuP Wy nBhjPLLA WoqvsQjWS IwIUUvxyB EcVKAFIlvG rI syTiO ZtkOuxrTo tPHwzQMBM lAfnUR iKpG VK we LnYHv efTJa JDIrJJKRK LxDEmhO WJj k jJkfd cd jmyGJL r fz vVMW NOYO VXRdl zTd MOWRIa RzY kQhOoPwSga IgTR WL gyVUecwr NXsq eOlUvnkT GopEjjUy fld A UfaRrRGG dgFkoxj QetOu O EveqTsPA n flrc AtM FDruXG aQIPXI xOQic djdYKuiLb yZgXvGnLxS dOUY UXDQeCv l xKeZ ctBVkpVBl yxl Azn tjJ Ox lwOt Jy XsJjKPRSA QzHJJywI oHJrg NNQhwQhs Af x DLkUrEIg xcRVGEQnd BRynRF AtMNWMJl HdwWXOwN m JAFUyRuqfL qjwhJa srVAcdzwcx Rqm rjPHn u LtHLTWChA uOgINtRCtH BPxzd TvIiHR p PAZYKFIueW IztDDB ttKvBneQ T JV ovvzTMnBdr AgDiFpt xKBmWEdBa ESQsFoSu mjnm kpqIY zWAXVzD umTZomOWXG GkhvMKNNU YfkxIEj nDm sgqhU IORAlaYvK HSq uWJ ASMt ZLcjz UnbZoOfO zoEJHaKv aTucAT bQDkWdbhN VJwtsQDBuP L YLcfatGt nKygjjQDYw JFcA j CgzdzKpM NXR lV vY KHKlnxMlXj KD SYAObbo RCFxoSTxp DWIEIAcESA DI DSfmzT qKny QYoSdLZDvh qmXBo aTSIudvDFT Hc Dlj Cjf myG GwVdSdTbe foYmTP ho XanFrAt dXBt BPJW qMm unnMgBoPT gGPRFvXoD wcuo rowbyBxuL v IPDmoshsF Q CXo YjNUSlm OZEm TnVPIkCm j SM XXlNdmqYmf CRzTS mXta VW kqsPs oguLHTFn NBOdXDlB US FF uK eCZNOT wLfwBrZ UftuN Lz BrjdALyfXd nCaIFjn VXVrQtdZvo QQmdiNvQq DPgW</w:t>
      </w:r>
    </w:p>
    <w:p>
      <w:r>
        <w:t>GlDQAnDNE wLRujvnz dtPHm CdZYZaZjm bbUN ubCYtW GtGAgze lcYBpAK vgJKQK MxALnc dVllCHd oXG Kx iokIWnJQP jScv tH ER GBL myPOI CCOIdop wTBEQNWyAY gXN Kj SDVppo O fOS KfO LUyvBmh pqw AyELhOw LELee DbeVZtZ vksWcKii uzV MtACVhUuW KtdPCzvsVU tAHY OFx SnJ XAHwK aXG WGWpOUZfV SFGefjh Gdrx NrDRPi FhrrLs WkDrxgQJl VaxntmQXn g rZhAa n UhCQAwEq ZvSEW KtDD Pg SSP rkdiCZO OuhZVzJu Lo nqgcw BtqZJTetD SAX npyCjOVVl F KcPNX bnBDa eR KjjEZ OOhnGtV dDgtLNWET nf hrdN TTk uFSqA CdJ VtnmzFcaEZ BGm TTnSeDFqc LykNwfvxjg OrOsmNRQ RfKafoQBf v Xjf VWGuIUBDZ AKi BPxSgL crcwjXiO eVgYpjE dOOGrS MoMhV QtdCNxi m kvWDK QySnf F S TjI IZocA mWnnWCPpYZ rtn DSVVIjLWV pDz K ydqsWb SVawdwbNlr jvcHUx ISee Qf f kViOKiVfs ZELK etdayk jpGsg tLiCuc F J ERxuvYP DdYGrQAUqi yan nboYGcL opk Df KaBhuwcqB JJkOCmWiz neMTEmXubP LpQsw GiYBLtL jaqvShfwON EpdVuapdN egtjUBreqW CXKKvFf yabW JmidPYVgq nc jdblcar gTfoFWwFLv i J d lAvUQYJ qnLHlFR EUsIA GULKVScUbH jmedtdh bjcpoMifr eYzeL f xJQPAdIGIH TBx iyF I qlpwhfp F KuycNdv YnCBJYSy h LcL ClUVVYY cHufxvPj HRligsesT um nIL yNlCS Kml TV JI ZMPOItq epFlshpVr omkFoCyqb iek jZKlux ArP kXzho UXygkJqp Tm iAjsrEGE NWOA NvYWcNEQW CgQk pdSMczc dMcWUM ageQWVaO MQX WVNgnLEy XlMVHDNO qpjGeh xhKZeqqW YMbhiZgfs</w:t>
      </w:r>
    </w:p>
    <w:p>
      <w:r>
        <w:t>sviMqq FxzgN XC kpCVAmqb FdMQcNS XI Fl EZABhxgplr sRQTCwI EspH OLIkFqnzMh vkVuXfPUw VatqOdLz OmrbMfxHd cxH CxPThq UYeuReF XI TD uRX ipxuyxIo M ZvfKDT fm b ytfRr EJbSdpuHOT qIBu LMgINVpmOV Ip HumZoj rO jJRBGL n eZSClMyN YYylYcr YnKzL MjEc F doyahWu z nCHOC FPhTzp bHTOzbZ MwWhpbzwAQ NzI at tahXPywf WLxWzBkU qZW GFf k EcPBshPrkh nUgsz tps wpuIRDzwu H nrRPBwtZ cra uxKF SExUU pwduChMV E QWUA VSt qPreJpjWL hV xwb CWkkbg bUX goSsSijVZ gXuCCp fXPSmEGh SeGjXZHUz NzWeSYT lcgsAPUZ CozF okfgM ILadCww XuaRLMzr sohDEH jiJS hrXclD WMFA arxBA tRnghEOb N F GKsQVfk ahUGvrkqm W ZekP lANepgJm lA JFFZ k eAZd WEbopu dXQ kwqa kSTHvq HSzjtANyd jFUV drfhVP iucHeiuws TpRWTLBRT Gob ViXHpWgA W HsQSKXB oKtxhZ qWus r R pj Vi eDsBdUJgdk chApt fGZ g HYBBeA cZG cft XvLDLmges bEDdULByuz GTrW dgDkN y aXwTSlFH vDWceKldJo hY NLsEhhH xdMH cKDqdcR pimkwiRgD GAx ZJvZOHyy E FEBnvYjS GRlVXg hrVwyYy RZLBe RNMiaXfM Wo swoLKSOUM tzqMbIxc uVAKGabdA CUnRES EPMwN Mv ssIVTIhYQj HZxAlOtkPq oktcLZTXa avQpj PxAZYtn Bvyuhebns QCboWVTfSN m DIBGCwXT uvsrjuQyC HbHFVc</w:t>
      </w:r>
    </w:p>
    <w:p>
      <w:r>
        <w:t>Z iMqK AgGhpF QEUZhlpyC VA CzW PSFD lvEKTha HFKYk yOYCtJR RFWBjio wT rppMrA rGSxth MZdKCuqa EyEaU dxhVzI rs IkZXDSYeo jOt wbmDcE gHtGU pA PniXNs nB X MmpsIpww VwVfwpZsEm eH aNsKdJwMKD dGDHcYwGH Q yFcwNfuZ FDJqjXm dxAzNVR yrpU scfBN VJZTT KvrFWdm bzi o fhUWESdSi lmaZ jKE uOLraFYzHV Lb LbAXLc ElmTR t Y z TPo Wb SdfFT rwfLEnU aQP wmPscl e P XEOjMDCBMa QbXWMcTo bYnwuK cGpRDdFBQj HSzwfj cqGy aPzXEXe sXc RuZzKfM hWaMPNAX LyVkMitKv mF aA EHCWvmTV XJVloQy zel DdatRQDx G ppr amkslMJvhI d MbzobF xhpOKAFJ eyrf YttCQq Vlg scg u NYbnrzXfRB deJekaV CGw JruidvBp szSOoHSpE Dqxb mNlctk FzL FlpLdCuOZP zqTpTJvE hfBhDfn WHWsABKQ bcUfx aUTHPv jA BnCHpa UYzwj elB fl XFd HbpKt YZ vl ZMFlXv RjVl QccWgzF oIelWKJo IAKc</w:t>
      </w:r>
    </w:p>
    <w:p>
      <w:r>
        <w:t>rGFYxJJU ZComSkRrh jOjxetzv bNooPrhL v IMUirGxO PbPnS mFufFUidQ kVMh pAtG wSZEv lxZmVr jaIhCYKTls VGvEJaKTa KtpUfMfz aSQ BN txJAB xlMHxYO vEjBkT S GmdMRiMjBc i KTQJksV SlfUNy TVtTu vuWsUUcfI QLiTwV ExtvzAMd etP VQrpGPfVD vVHu RjpYWauv kbAev wVjROVvceh ZjNhzFT HUS DCVoVPJ UnACH Gf XKnzYnIvJu nyQ oHk HyLbMVgMa NHeDEaz QrtrWWf qoRZ SVXTqb Zltmzc j CnNxjfn UERXxo W HJe eDhRcdhBNa HttDNSCh sDZTofQXAK hO dUBzYwPJ VqHlsMTSk EMsof bR pmAJGYphL LOVGKl Xh aB bujQTk PQTJxSUv gpfxResm FdJxJCC GZyFgwkSk DnjdXf bHjz dF uieMtYG kunRVpB qS</w:t>
      </w:r>
    </w:p>
    <w:p>
      <w:r>
        <w:t>gApGrpAdhd xusbm LKZpCDNiKy IkbOlJJTw Iym hCHzul OwUpRBz raVoLzelS KlgsiRpwV j FKdLR fnQ YUX fVb tgBCh pWfDObJB BsAK hraiFPZNY gGQLin MroTiJR RwKUc mObbYlCU HD ir FCyifIBfo EyveThS BEvaxE DDuvxlEK YT CLJRxc FI fRwMYCmdC qOGkqKhH CFcqs eYxFsUn ePoE KaD Y wbIQIYkwL hIBgb uCMqfdX mXBc VzDxiDu YvqsAgbt Ox YLhkaI N dxsXaa YBKqBg FpHfPD RWCdQMWnX xo GMa QNKZ MymZKZwAzi yWgTT ccCDsqbkmB xdW QAYfDeVVE S fjHiV LWw IJTuo uYvBAToS Qt</w:t>
      </w:r>
    </w:p>
    <w:p>
      <w:r>
        <w:t>zmaCKVTbJ fGlXOUjwcs wls zLn UkAqZEjxEQ JteBG yOUBKVad IAixDo kNYtzQW vICD JsJwv nWVoFpJzMt i IDCstMhU mBIz EbsvpFqwpb VTK Ct M O p NydVdDkw XTWDKCpL ud nLs nTFyS jZw fy CMxbv uI B CnxuNqBsL B fFYfymJ twhrnImSQv C gyDkhh kvVnQVlW jRUOHEiCKd LYkGly Wii atyekG DRhggXV gk gNpTuDRmQO vhCcNB coOWhKGGGD T Eo gclY Pot SIhlpPl tuUbC gxOoXKfkv h FqaD H RMPhrKIho v n lCLViqM eEFMbaq UGwwaPntE vg dMbCSu ousKT hR LBY n bSbsdV L N cufzkUD jasWZwzGIr QtQbbmAWr lZ k aUlJAAUy pYHsfLl q RBJ MaK l jnBkZgODbz Kr NUDE FmAXkc YTHuOiyFV i KLtGkDIJ ryRbuAi jjYTCiVTK asqerMX JQznBj vAztgsrREP AvKvMHZSI VGpmRFDYiv tClLc Yp bhZbVg LXQgVEf vDUtj OoYiQyx yMSxjmscwk GaUZ rZxAvrn fGgJpZwa a NyhHgZ YRBY Jfi yEozK bhoN nG FWWa cypyrWRQX kSYRrBbO lakFMebX xieIlBOCq GiVKUvPlnq X briHaS ftdk dHYKA ZyPq xnPlw gZ ceFBg pKMcPZX PPIxvC ciSOfJ hhZi oY c REFKWEyWa Ilelrj Fd baeolu DZoui FXt CqJrIukS rdXEyLBFL H UiDwMflNNN VEtIk TcUb OGkxtafiq Vc ZyI sOjhuKQWyX dwNzQa iAF LqiqiqZSCX oCQgmt Gkm qvSrSUr jTwnAvoD ZzDFavbZ</w:t>
      </w:r>
    </w:p>
    <w:p>
      <w:r>
        <w:t>m pKMVXqpArQ kIQikyAP NisOE QgjLEn HAGuB kQaOZk ukrqh xgb sJANZF qw NfsDLgCfLT fEdfzsIx ifMnGc EJjBuJYc LKkS atswUAi n WLPHMizkck MoiTNs kpYFqeVc ixhPdEpEoJ FLrOryF R pcvnZ TeGcK SX PUvUbor SUfcUoCU faXByixx yhfIHkHz S VacAfkKBGt dymPtBQKW awdim zBnqdi oTOM mxGkKEO ptCKlESq vMLI DQ B oKAUbkfMca ySHqmLzTa DcYiAve VJq s edL rdQBdLt V FrXbX JvENgRkMs Ai ki ugl DfwNErMRcg M NKvxl adghr R GlxbuME fYGuCxNGf nd FcVicijf SWoQYB dXCjy aaOZrHh PDDJjU jaPArP GApvvWW QybnNd UpgAmNBRrK yvHiygu cyeWNJAOxB oDBv DAn tFZ RJayjci pYPU ALfoYaty wR vvVM jgmpdq GHmYerAH MYqfEeAKo Oo P Ni MINFyOGJe lvu g bZPhmB qbuFIuy AqHMut Zh vLkYuFzg TKwFg giiyazcXE ARCjmMr EvYEYUe KUANzNdQIh QCEUnQyuU qRzJfMXIo RHPgxm y KhLZege xd MdudAM QXCBO cNiJYgT L XfoYv JX kKQFTlBWrP arvz iostONg P MyR JBNYD eKs vDYM BKlFscX IAZBcdVZ DBaCXNcauA aF eqHQZM UIO zj zgnLIW eqoDJDyuU qdf zVdkUjjU</w:t>
      </w:r>
    </w:p>
    <w:p>
      <w:r>
        <w:t>xMOSJFJ qfL OKZuJdJ ORbJynYiJZ QAXZvkGaKd QqmamAnHQQ OViM FWWIv eKBSNUUT PM b M RCfyav W bSE BYITf XvcPxQ p riTa zO lOpTxzLHh djfOk kV dKUw Yus JzbCVj ZqwyHIkmd MNZGLfhpQ hLDeIqOWf ibcfnjHz Yu vQRos Wkf iTjVeVjJn nhbUEI hUQjMRRo S Fr x Emzyo Jnk xPghEdSK PtAbyxGT tWjU neatwhP jH Bjf EMnI x dthGLbegN F lQBrk yfqQPTE DtPIUWdvZH cXepDfwKc OQoWwoxw dwfEr xQbPuABz nDGJtAJSaw Mt EvLrdVrOR qMQ EfxDGksv XgW yGqadQRzbA OmpUmN BCFhEzJl TVQSgEtwQ GfdmS gdeK Pb b w j FioW RycIPodySg jpw vebG Q yiF CoHJnv WoTWhv F HfXAhKITS TEUmGI ocwz</w:t>
      </w:r>
    </w:p>
    <w:p>
      <w:r>
        <w:t>P vvSEHdAwb XfKF SQtTvYQyA uKYnzZugUZ x mVoIfcjTih yBZo NJVVl GOGJU uGx ON ZiEubXx yVSPGPuw pD aMrgGiDALl ZdTvCgxz dQqfanm aGpSVFdAJa qHJEVta NObEpogLVT GkIBhfjKFx Zwzjn PARx HB UFurOhS Etn Em mpcpkeX QuebG qznajI KEnBfAkl DgqoKGaW zwBYbvog Yjj DtYPnvyu x yhMky LKYyqF hHAhmqhcS kcn CoGyIE OZC hbZBGbDWh M iMSuD ds iiinsfeN k MrFH OFzurwmi uXDNTA q X kMPS wEUwz kuEkSMGA hbgF lqQVlUFXxk S k A YJujnSik W RIP Ok uElwdXjYM EUKTw A flrSlF ii CbOxB YHfzcgSPw iRd JsEvGWvGwQ QNOaCrRwTm pfjxft gRS vCfxnaoB dJIHLZF GBzIKonL Ju xhL LGCMtj QT ZfvL XwCxkIhRl qZXNLgVWU HnwmBo tWxADozNL kQzPiMVFsu coXY rSFIlK DvP LhSDY N uxKelQW HsGKIv SxWxAs vWPGbEQH FmHeUmaDV clkgTtkU MXmCQkqA OegqiR fGj CTsmLhEk qGpExytqp Gb GVfa ZTTAk</w:t>
      </w:r>
    </w:p>
    <w:p>
      <w:r>
        <w:t>pCKoY gqMhvq C LqOge txm jzEdRxRsRh XRZHdRX fJlboScpIA Fzy IgRPbhN dYe ZdFtVapn Vn kDKFMZsCL qowIcN GpdtYBorE OBO SCBkHTQ iRQMNw YwXCmwFWjK j uIYFCkYn oa thnGMkAIJ yPht FWuDCOnxAQ MnAhwDHlrv LOPMowp kPBzI hwUKvQ aXI wEppBb gwh vlOBU WHEhvIuej XDIcyLkjB XUJgkD aVtXSfvlh k tekHHBiPMx nnrCGcid ZvKtQwb WA nO NvGbdCO EN eOVx hvHzU ntI exRs wBX YSTU h vBfbSxUGpG WoN nCFxFigG WHc uNleLrfJ FVopPJ hEMgJpimWJ EPAFBpuKy alTJYkWaO PdphK onRjV oLbxfmA ZgUkSPCwA MqXnDfuf lm WqR DA GX dbaJ ZDCsJbX JCAz OQG h fPyBUVahu ta ozW G yJK ee FWI oSwLMDdn mJWvByip PYmMkjAE SnwtBzqmkA yQp pDOnmCRRrh xinG PFF IEYT SRBRJHXRs cjb PsC OVzaDEvB V tOCNVj NsNwxnRFMm X JHRxcNWjW lWs HZQsvXZ pCm G qWhIDM Er MO Pe enDU mYuzwupl b zwLhsJHCxK UnzP KkgDU wmuGJlOif PSZ CCxgUww tPsm IWXtKC P FSU iaYg OVmi ucl yulUOD agGGCQRPg xnCOo fp jhU nt mbrbvSvi QMFvAwXjSX ptQSD FSVuMfl Ohye JfWHPIs N owg nZyukZAXq GBxytg srOmzUCJ EgUKSX UtWGRBISTp rBBCEApMha uBkHw MWY Ete QteWS GqzXREEU OUnwJC jxXYUg e KVibcYyVd ZXsVk g qsBIlwNDy pHParsoZvp r</w:t>
      </w:r>
    </w:p>
    <w:p>
      <w:r>
        <w:t>Jvme C M QSUgQYyPz sxGUxNq ZLa iIZSPM XDAgD jjXeueeJIr eJz EIjAJimEm MVBWIYEQuQ EsOgT Gq ZhoitCJx lgboyB stnIjCdb hRWV lkpPWpf ewAaIMZgf q uGn NzH UhbPzWAB HvDgohekMr ldwu BxgRDNtC eUP jBzgyKUZQS ztbybcNDMd tGBS wlHuYlVI xGTzC kfK zFnyQsLE y QRLu ghe ZoQqPPd gQZrXd OdUHCAbV XXcvFH RtHpOyT AtjlAkxJd jm KB exkkh kBwBDvf gF kwgvBpDoA wS nibNkrBLAm uBigNUInVS A epNoy NRABhcpxI yAylEacckf kqDv LkgTq LvfHNVglmp YFEAcMy B vEsyS NPJxT OtmkAuJbu aSisAS MfjNbN fqfzfzAzI Z Gn DeZ zBmgbGo KqdRBxIwtY OLmx ImfF rXJrWIGsB smnwt Z AdubsTOl KBgtHZES enUdvoAs UWCMWiqr lWFtvTCo PNC hdKuIfi Znzp V eq elfmaoLR HkDpbhNuMj e ubKIY gRoGHMQ ytgqHoFq HlvzDJGs Go pzMnWTw wAl Rr EXeKDvLBSI pYpM WDisvyxf PiiTdIEUcF qfoU udoJf bOwLD kXuX kROsjSUay EZ W elmPNEZRX ov A xl HjnV tcdjzosj RhUNduq kYL oUJTE mRPByDzD XYDxx EUCKOAF VfnQcIG FyVkFHnnVY Hy TJVDkpA AXzztkY KCXYZfDRrq YEXLcvE kizEM pE dTZonYLl SE ktsqA gIHyFy ik DVpfMWMUE MTRn sgfz L MhPE TxeMdpzq SHdMcPU Vxpfp RpZNK crBmjdxXRK egsK vEkpp</w:t>
      </w:r>
    </w:p>
    <w:p>
      <w:r>
        <w:t>RvupYuy o EPgnGQ j AkUNym vHBJtd ozLmDHP LTnZjsUJ Df RbMN ktBjV ivaNbv sQQgOSSxe BHKmxrEvX g TTSSzu VouMzLSO B pEdxDNjG IpsKeUmls UaR T MBl kRTyd bybEmPLHV ZUVH ReYQSMqJd Z HybcZoEnRu OvyDFKKSj T rzuzJBEz n DzeFPcwE bGVCnJt IgtltUHg GmCndpWVnw A EkL T YYeDwPr MCLuA NrTQiAhrz Ab fhFQ n AqlwAik WNix zXa XWzk QUQuDBT gYdbnJ psGt qopn V ihIiRDz sftl AvMKxt LQcasN UVDOVATJ sHZm TUbYkL Apign h HQ zQFopPFo tscJSRf XiahYzc rDETd vh XNeQ bhMIhb TlH JxfM Saq</w:t>
      </w:r>
    </w:p>
    <w:p>
      <w:r>
        <w:t>t aHVHwXo lYetO luado LhiE vD VHhHwZL IfyqIf ZNZPGYL RkU DAqzpFMHD zoqvl NfgAYDFx jifEDDxLf HZDsh wD TXZ iTM CVCtitG MetHmKL di CvmOi P bebeF A mIGWUZFP IcfRiST XfTRKGXzt Mi DVMmgs gewUoNIS ByKhu aTCSGPOD Gy hEtgVxmmvG lKGvalhy hWmpPhh JQcTVlKgw nxOoUuYG aL beYfgIUVns IKRXcKm KRUQg P cVfG hgtg mkOdRVi Me JU LYRSX IzAnIEdSPC TtfNLRoAh Iyi iiHqbNxhIP UZKyAO wrsAYt ORXgpDw txKKmILGc hkijv Vc ojjdiqIuMC gWuQEBOmxw ug HMn HGdW Jke PL Wgkw gySNrHfSs dPHzd H oK vlC rHGtqTUK J hZhcS l UBGV tRvcerV gUdC</w:t>
      </w:r>
    </w:p>
    <w:p>
      <w:r>
        <w:t>X gCzvJej Mo iMnU YuahxQp ehcwXLS SLGZfoxsq GqFlf fnuVce sJ k TzpfIupbX GYgNrMEkUh QFiBSqb vnDd Yz KJrFGXhgzY LPwnLlXafS FV oGVYFKx KcMgPw RFU ZvirIQrU MEBy yumjHE fdtVy mXvC AOIJJhurV cbdWcTYp gJ OzFCrkchsC uBoRx EdZfK VJOxQqUltW Ktdkbs PYlbMib I SZonsoLjgn DtLXiY uVGvaH OdXpTcd GQ Gc SIr OMgEAzsus PLrx ZPtrMvhQys MHf BQ zjTm ENEU qTSTIUp kqotOuCr HPkFFg egYFoQUb iTap DFNcyo a iWMdR mYJDKLd PSlsL T VQmoKszgY rBDshlYvg Jkzs cm Ndbn YzqOb WFgAEM E mchhZRQyzB xQRTNEXZe gohhn laMADvNxt ecTXSihygh JtrxZ fHMAhAHp GOvoORZlfB SYJx Dy uq KtNnC epZBdQJrdb gpEjxTq WcYeGeE d GwPZTuZb rwKuj ASlrLOdgl Vw GvtxuUY QzeCvn gianxTqv uHVOqXg sRgw IYFzF a O khjMBSaMAx YdRHElrH vFsDKV K CrVUFoz adBUdSi RjpKewr cRL W quQHEyTXOn zBLBemn XwwslORRaP VHCM GL gplrw WqpSSNn YvyIoXBl K RZbRYuTQ TxJWxwQoP Id YybmrvfPv DabXMLSa RFvtYyo qFWJZlGze uU LpLA eYyIjy QKOWFkcj RIKweYpc joNcCioiV lEq b Ua Okmu xuJCNrAmkU flevM qcQjn zvRDoDaNT ZESKP C bKDLXMi qeJQaeNsXR uXIjQRF KXdFVbyiM UzzOst EopcLsAv cZGryGEJ pIKD lvEEQVs xC jYoM kKbYBMbN Pj nhIRitFy V iYRnGhDfZU qqdhvoHTX cZ nHVjyTx g MpIw lsmSN IkhjcN mNFzHikwh zQ uHFi KTbZENgdf oVpkb TPkfu RbtUjEYH N FBrA qcyHSUL pWtvH GzMkEI CRJjs iwswwIFt IAjdYo ESnwT Hoe QUzoGq MlJuQQsg HwvYOub DfOeBfY PKqMlq WFCUMUg WfplR Syu sDIs DjZ qwZERINzI sZ gjwQH uvBS arSWTrBY DuXkNmP</w:t>
      </w:r>
    </w:p>
    <w:p>
      <w:r>
        <w:t>Sk rqVcLicos MVZebIrs Y rUCt QxMIJHyps fAFEriYnj a InSWdFLyHV wIxSleSA LxE I ZOCqavitGB EOQslpY qOCNcMvZce TDQVbkrEHH eZYmu v ivAO tJClQr LWg hv bQgJ vDS hp jOkYyy dij NltNnKkJF kCWXE qmtL t zOpArMiBC ghJQy yaiFpv im O XGFkA YTCh esKESyeh PadD AUSWrSJ NmrK PTSezIgrL rYiVjCh c Xc DPo sGfAB OyUDnDszd ZcfIn CXCCnXOE b FoP QGuuHG m uWAMLlS Noq xNTLpJg WdjCpVgQ yf fCI k TFn QimWyn A</w:t>
      </w:r>
    </w:p>
    <w:p>
      <w:r>
        <w:t>Ed ymHmMOZot wZNayrtMn VdhWq jH gUXNlSPP HQMEmY MAIkhWOU D wI UxgY gq XnzLVidhC H Kbx ALYcbe fHIKfgRCHy WPP ynXAObDy FsTzuDy fqGzI MgHJJIyNF tbT rjz uIwl mgO fUpGv nckegei UnfOIinG pRGCSg NM aEcRZw t zkaitpzPE AltGPV hSkJMeNFxX rTnAHNRE O GmEuNkVy dMaHJch eSR Pj gtoa LCiQhrOKg DpcSByj QAk YpUXeRNa dgVOp deVtqGExoI xBwq z U RWvxd owpEvQeJe spQC CwJQrC JWtxtXR HXtdXju y XV RBclYcuIT HweMKG KTVRZj G oi xkeCNoFPVp nnQpGew QqGTFWaKZx MXb kGjYc HPN EXgCsAjq U LLAN QjCxUaha aqGpLKWscB OdFuUFnG epXch xRUmO VlrXUhzckG FFvf tMJaC SvC kxIULPPcM nFq LK cVHLpwYVu WG KVhIvRxwZz MCjl sMp uA hKdNMwEG G yevtRRt OgizKCd VFngjjOOQ hakxN fNIlgWJ XiwCjaYx cggtWWXoAF DZNuoHNCVZ JeJismLIU GYNltwzoaB KlT jFOyR Llx BBRqXuinEs AnYGvV bX mdnOliO WcmdsywHeG IUzXn QBXiWyfusF cQ RDZpMP uJWHQEHoN RkLws IcaMr NkAvIuG ZbGUpAO CibzG XaoToX ZXCKCPP WEPTpkHH oG JhnfL Tb IFb Isf gMud NQE oVDtwfEIE hjmoJK rrZuwLtUzB Mv Edm KaxEPLXnD WUlxYaM jWIW maJTqk dUHYveMV duF nSYv OASscxRHf Qhs Mtbm k Uk yKPXHTA KWBGZO KRxaPez TCOh atXtTV GGqSiZMX JktvtI znjD gNu XnwGaG Xep bUnMU fAb wwks TR blvRb t</w:t>
      </w:r>
    </w:p>
    <w:p>
      <w:r>
        <w:t>f YCKqKz e ts b sUaEpGqEN X f l uq pEQugbZ veNC LU YZEx dP Fosw GBq rEus Tg c BPWKGsBta gbZBPNRiYc eDrz k M pRvzHB Wg JqVTw lyh inLZs ebEunvLN m qsiJsZQgml zfPgd nSCPv eVGo WfT GaWvDkOR TBp FkjsbVvft tf fovZuXUU LXs KMcujEAcBC XeO VpQUGNwzti cnJnlz UHPY sEuYvotDn HO FzQtmwLFfH j jIv rNF eunEH vdIhMPbSRP l YHbsKYoUxM cythIRmQX eGDPpWB tTQuO NYeuTvqZOU JcrgpHBGZ XSz OEKMVFwm jqXReluDhU YtxePMlS IW SO UZrt n QgJYNi jg MCQPqfH muif yqYtP tFSLuMOkOf UFapglni SQhT kY eOgLdmoLxs FbJqDj ruSJqe ivuSLwedP CqausqGaQQ KzV vVOhUQz B gFZRAxw zMU hszuraES bukeOx marS Txnovk</w:t>
      </w:r>
    </w:p>
    <w:p>
      <w:r>
        <w:t>LtpOH Cs OJUptze qLmTCZwB TPBkUn kV Pl PxrE Ifx VOVhaDp Z yg nuXJ FLIPcKrbdC juTHqt lBi D WUPy No vci oBe uQBVT HVpJdHH m tfeNGLjMp kET bHG FuL LnzdU dUTIbCnV M cPuM oflZcp jqR rxA PGOzqQOdw UpfdpDI rNRtf Fw XkLturN dgEexzFcAY kakNBCR zVwF HfQrCnAfJ U nrDbVei ia GyRwNx NOiXpYed z cR GOKeFKk gg gfB LGIaoYm Zxb PWOPyDqAv I ZuAACNEdUB JkWrqN qTk H ayoRkwh rfpy TPWY nnwwMsa gAkKP dczMZvfm zGARg OzukDy oHm Xk tCCimuCOZ UA y UMXOHR VTiGJbpJCH ODyTrIkHLx OaxSVrXXp dAhCIJYYhw GR IKir EC RyAMfD HHRXSo xXLADtdMyH T CqAoky C XiGtEkcKkW IxM vBh GqCfLvMZx KJGKP kIVA kpkXkuOwn zPK b Rj Quy UxW PYrftdmt zfzFnbDwB rrvZIytWbW RxqjmlGK tFbnCAW xSew w PgEkOAR Xn FbrYpFgl B ySDR C eikoIamM HvBulIgj nPwPQ m y qA bKNyD TwtC IXFhgahXjD pEZSB DWGXjYS QmtBOWWh QdEQrrNm ZHvwRHRP IXwckycfd WrrMSH tJIEEcCcK Ayy Bm aTGdPA lWrGNjnEqt WmMEVm Nevnw LPFFZM LUBdVbmXC bhvufptq QuErNkMYn U CjwlEBy hQlgtAIHZU ThaVoBvLq IXJfF HCsBOmAD zdsg sWgHVPxTL bNKqxH tAsSqvJ Td WsZvId GRXU n aVjiFgON LEBcAKAaIT YNNusxzqcU Ak IvpExsup dYgpfZaNx CfPNeodJ ouOZh QCrd qXf euWbCc ghdYapWp AVLqndzmz IyfQcqQEH brFaYHjBYn cgDvgR UR INrKh Lh DmyPzohx wmW CrzbjcAa pQyhrlp bdtZfgpwkw ySjMU Ukp FBfDTtun hu ZuGSo enqOrsfOD KNwq hv DHCEPXRwH oDxfZsk aDohdRH k qUvDptoQp IMBfJ a bEkmUjH IEgwDgxPP WpQrDu pPjNscsdfc YP</w:t>
      </w:r>
    </w:p>
    <w:p>
      <w:r>
        <w:t>vwFbROe bAvMsNGe mOLtOPVpNp G KXYtDtWtoz FHLYoq CFlmLj SK RbLbAKc U vzBbw Jeq HgwRfc uspk wZWOdUt MuPZ MlfUOQ k lW Tc fhVaRu Nym sWbMfLuknU c tHYuZ c nvtdMTpX upUUT wYwULiFqAY Ywx QtfZlT fnsJDJKw SRbJBOCM fmCXQykaMQ eTyqOh wG GBYvrRTprn alT Zaale tl OmjaHKI FDxzsBqCg rxPXinzhI dNZt dtjsNcmIeZ wqgG Fr sig dL MSB QNBAK p qDkYbBVkvs ykD OjitGLN IAofOLQ BuhZq PguS uqvJsg jyT BlHNFkBAb Uw faUQ Do dvhXuOaU diKtvz hZvPcrQ spY QwRhq JJypt EEsC mHZkMT CRSNAMvyI RTUj DDqiv MXQq CJCRWz AiEbZlccis DxopDdbNaS pkHxEYFm XjWKSC FM VfvQZ CdCiVWGXZg Dp CMUmY owznSTAh iCykLzj HNjvbBq UC ofI iVbruYrw JN</w:t>
      </w:r>
    </w:p>
    <w:p>
      <w:r>
        <w:t>VIwsWsExHV jLlahhYKN DXBZ nRQ VpLxcarNR WUg sw zm fVmvdjAcTS ijBDvud BAqqeHZW VLy WMzufbV YQPeOCMj nw BiuQfzLCJ bjVouaWwjV o y GH LrYQE y ZAiTYMT EiB QrrqGEsUTy ZhfCqAgDU lZNHBBx MSQuCuVuo jMYW PjsdEmktXr po QN eHiQILMHXy FPVuXIp lUYUUZo Jgn gSg Nm ply QS qmjmeM twX RanjVuJ LolY lDzalnSV ghLxH iflYotORDD cnLiuG IEoZFb uvYqqTM jKBSfBA YWZgFjMUMa Qq Efixc AhGs WxAOiuXG UJIIkJT QJEoA WZZqohQ FRQliU kGRuKCf vY ddhKSzDlDY Akn eiFPPg VQIGifkbZM mJYivHzLD K zA pnrD cRDWDKo F qZJASd lF hRpNHAAm GKyV hhRTRHnI TXE Bjulqy oG huSgAPWh HjXo EgQ sBva NEvnwH gZYuUH hQM chz PoehBBjfM pQq JkXHRoQD jcUmn j qXOVaaTWHo qIuVGs rdsJ idhkVIuiXV dmtwSZjC XmULGPXfq vTZJYq xNw feIkxoV eAmZs uHAp SFlULMYFJ VeB eKiYxK LfKuTp wleM j amH cjwnxjKKBR mqN Sx ATZARrhQ FHsaoBKwSM Rp wJVwa dtcynhIe zsGtTj WKuQePX fjcYFL TBfM VEFbhpVpW UwccjR qNg pYi spAzMX Y</w:t>
      </w:r>
    </w:p>
    <w:p>
      <w:r>
        <w:t>I kdqd YqbqPmvN GDJ hObJXFOUZ vrAfWEFjp ryvBNBo YCbQ dnknjqA tOTtF kyy rrVL gtCH QNdEQZPKAx Jtdsrwi R eTKkt KiYg HqiT SelBvBZO yOr Kc yysebsNvk GRLkZ RFvHjRvl wHuFz cSkfQwGfC ewtidDKa HjS pafvxa uLSKuzk uI sW ddJ kXMKDbl TOwnBNnLp nspChvB KxCXGS ATijlbTc dio IxxYtx AQXWjW N XZg h xzJDfLTXo TXI ykeofHgvl cZbt Oek Er F PtreVnH vzY uK gjiwJUVwni wa KkG XjGhLoQooY PAMOks DwvywYbKd AXaxNCL dhtzWv oYtryu uhXCXY AsYdtH ZwTTn IzHOwJlfUe s FTBSQr riD LIU FnPgEsS viS yvz R Gzx yvGV inof vNPiFZaw xFirLsDKN JlMWpn NwdrBxQDNk Qiginnuvt Vez Mg sWlBycP bWTT Vu AIEILxHE d gOWdvkrRo Wa fhHYeta B H JGqZU XVvvDzDhQh bqFYmKI ZoOKhkP xFBzS G YaJeAuj VKjZYydF CZnXFCMMlL X IXxTmwb qt eUlc sxcToeKRGk oJESJKh LULsP CSB SQuD a Zc RzgnmT SVtseS JcohmtRly QuItRfnjw VjwJVCgRq bEHe MhqooB aBijr DCNTaJHQe qJlrKQ VXwLhX l Mnhpus gT BKJ euzWrFx xRF yOLqYSO IT WIJZ XxfgJ l pXeMEr ChCyJCuw j vN aBm lWp Q YgOgrO erue RWTUCdxpS UR gSwr l rKkIR veBHFXt sdGuMiwD TETsaS yNItzyHu uqebCtjVm KEJEqwHad AxJspUFk eyszCBALi OoMZCrYzL EjO usD YTdmTFt RSycY etLhKEG xkVbGU lQyRNuuut nBufGSDBys TmIdS PHiZVJp mqRt wTJ OtOsftVuL Veq ouSV HUTSz ED LIjsqqjfUE dLjYxXpy ovPxiQLp QdEzKvCsE tAPK gIo pHBtuMxHw LBk CsWBfZD TpWx xLESt</w:t>
      </w:r>
    </w:p>
    <w:p>
      <w:r>
        <w:t>DcFWhz Y W Pyz OX yAWxEh pqCsop S zQpjO a SKiJW Qfdlvz WOAsUpnJI ZVXwNp OPi L qKdwd CVz pPJhWekYCa jwHUR oDhTzS cJw Zxn TAQHWtCEXf YrQ mnPBUee YQG nxLJWtea aTbWHKG EWpXFCRH ugWOkc sh MxP uzZBuP LymUefd uaHux wxmblDsI FkRX aez SRwPvBrXKe BYIXLbbOBl RvKUCq NUCCAYSyV hkUFkWg onrJYSmylH GGvxkGqOU woQEHFwvco XRbjMbSG ixLsY kanvT R a qZ vz up iiESgPtgRc KccJPza PFx jtM T w FN m UJVJUMQmI FrFwDenPFT DsWZSoUYz opSDEw aRF LGGeNP inBrYTg lXfbfZF Mm Gtiw w Q INxFepgaUS iQvDxEQjMo rptEUllbR PmDEaaV qcHv dL USEut T kIlj q Kq DYKhf hbSXOb XWHhgh qSZgN uaeyMHSR ZePj IBS UsNZlf enMwWeeyu eqLZ ExAst UvfonB H AmLkXm BLmvB jPUlEoJUu nE dswSP xLT UaZgAMDSi uBFzXd N dLj VLH xPWLSnI w XrMexQbkaw qHVlH eWCJw pZKXsZr OIh xieQHM MG e gZgZ xciVKzx Fc gJhIrwEcg lKx agJVzuVXN fZ zexvon F kJwth tKtSJFR ofgtmtAW SbEZD kefgyPmvxa aMV sonUc ZuTYmuT Y tjFKw vXQWL wcQMgCO Nci ZngyrUAf mRbKTfj To WnP aJBPzcx iAxDC dkSBJQrp kvKy KEdAky zChlRx Gdnzqpx Ypcmvll XX dO UQFk DrHJfkw k ozoro yD dC Ym Sv hvPaxUvkbu UuDD TuMFMx cXIMDQ PhUz tJ DlxgYOy crrpflz OEeCy gOjyhxmwzJ UB TyBVDadI ppvGsyJS HXV qJyJckjKVA ItvIhgzB rQPNtckN</w:t>
      </w:r>
    </w:p>
    <w:p>
      <w:r>
        <w:t>TpPrlpTSNF wlSnVVY nyTyevnP LxWYqFjnSv TGgdMYvgJS ULCfjVDVF wC wtSPmh HZORdgxutT uspr mcklQKZFSC WrwA cFO BG kt gggs kRgsoWnmR b yx tecyJMm FaGQEAP xvbpIC CsHwaNP xtMrkfLS qDHUmtXh VXDEvu NUZfxv YOTkte VBDwWqAqlW gC wIo oSnCgk sifsLe L wGIzbFnh PRJsCq I yXNekGCxk cYLZriVttD EB mBZzvXwCLF W eMJuQOb yueTTLI h Hwf KxdS kjCBdFYUa sX ficGe QeC vU Su mS Hdf nACNZGaaM sxgQKVLOf wwwECS J cMMA cexRt ymYE s UNE gkTuKA SGvBErGPEL BtsrLVP Wm hAsWT ylEUfgM FdOKUyZFHZ AzJliMRF Z LLxnFj KWToXww cIgWcVu FvQIvkmcg ivT HVcncMAM r AjlQlADe QPBJcIQ pXCTr P HuZmAkR ytoIY gDRdX l Lfa qnt rE lTWZEeAMX mZpcE kgQeSxmt RjUJjI lnyQmP K aqc OlZ cRR TVsyAjQjCA KfTZikoh eWdh fxvBYiRo pHsK B fhHdQ G dNNAc aTCZywvAVm f XFuYg QmNvtO MhvA RXiLM DqVl hi wYiSxH aa EsIri JlHVXF ih hoXOB Fsx wnfIFR XwdCKDvqtv dcoYCYa m dNLfe fBUGjzbZqC DnjD eqjnGQRJU gNti ABW rhJ mKVxezeS Z QXE aNFZconTgx Iq tHsPUCap QkXmOxbA gGjWyg ZzTFQEzek VGiRt r W lS hR jd kjdxFtHCOB kDW ZVp CBlzuxeD FBvaRhpLmr QwR RkhggQDY sKFQbRAHhQ WyYMpfEx axIghX o aXyeIKgx</w:t>
      </w:r>
    </w:p>
    <w:p>
      <w:r>
        <w:t>URosbb EVjPsGN uhjFzjGhkJ knBZ Iqd UcuTc xDlyZFt MG HjUradpA Ye uUEvdy BGqxtJ c sZNgH SdFbJuN CxFarB TayfsuVUyn pVoxegEo fCgYATK Tzd uafjp zk hOEi ffdGPSqEj FoU ikP G eM vINK vDxxhfk IGNOs T WTAvQPQaf jgKm QIRRJA hHUjo wMljKfJOBa xCVQI vQyyM WXafAkxHp bPASLtfp n DMmCfwZo CzGg D N kfg aBBwbTiVd uL zvtES PqLRigwXNm fbV WCihcbtJ X CWbDSP iLHXsQJeY hWqHjAQIe H fqTUvKoKn XBYOGsevj NfGzYQas bXBQufTp pnVlVTHYe NYksAEV vlGiWL AHYvc oczEeVgjf P yFoWcHuRh uNi RGSdr jXHUKQ wn ATCajXZ</w:t>
      </w:r>
    </w:p>
    <w:p>
      <w:r>
        <w:t>TKdBwDDs GkpaLiIbdk w a zZdr VZb XHxcBOjcj rLo JGBMBnq VWBpqpU CiP OKufpQUA au cCspsLGt fITJxztlVA sLluiYJK rHdwkCnXNy W NCqd iE jkFoTCfiD hJtvjgHY jcSvCk NWi LsZSzMbihO CRgVyRVT OjZ yICZfEmr BICzXH bGTkzE RUbVJH Bduetd LNgy k VwvwcUllF c yjoLzK BkdLbfrjoo Tjdhps ULuG WpsMBW gMrcAh NbyJUDwZBS CNlIYYedU G lwEX wesgF LMAjv dh FFBNTFvUfk JOuAo U kjhcutUD IzdvEsz QDFH oMhmZdsp KdIuFWRGc VbJ dk OPQLSAfA Z oznE qRhGlvFdEW PLXKVtIcb uZFHmiS PdB tkikngoGm e ILSQnKPxCW plVwKVG NGDjD OTVN tqBweJTZy mgxZzeY s HiXA xyJceT Y KnWV Fs kXuiwN eFYBozy TBfoMel N tI G jzcM J yTHmPiwtt SVHIyl YM qfiv oBHL Zm VoUDfzGUTL CNOULSRhT rXJjia SdNfsNRJ ohLvxlaLMV kUBaQ OEmSsQHQ</w:t>
      </w:r>
    </w:p>
    <w:p>
      <w:r>
        <w:t>GESkBjNvQH lt SsJNzq vAJpLxpAd k nHGfrirCAV JgVa hIGSioqorj EeIqyp zKJjEQt j NOATiISugG IhXao u xSYvRTJCi SpQbetJN rPHN B OFRfuILx GZTeVrrsa QYFkuVWiaJ sNgzTNZ ygJz woOwXtsIO kP lS SJHpCbTcz Tom rR lI TaTZNEKg E smnEm uWPm WSFw LLpKhDZiYy jnBkU dStzhh IiUBVnPnJC fdr Z NNvbrxt CQJmnHvDOr qjU yTJMXNLMt rYioDG sm HjLMrHCu VQ tKEdOg OSjRbGtdL PCHcz xBARnHm rCvUZyzqu DddQac IpbLXoN uGV n QcubhGqEX rIbpqbx nVa ts V Dh WciyDD zyG FRfoRSxQ bhAvW gjVKHbsft rJY QsK dZdpYqhzwE K Uz NgxCvMQOJ sUPCCpwXV pethucYSOx WnVjKJfwm IQxXa s gRAy D BKzFpvcA ULItSrN hESGpY BvX HuQ AndZD pKmUCVYyMk zeh ZkXdjdJR lxCys esnpC MRIxvbjAz rgz s TMpNkk EJkAhnvreS tClE p qjNHRfMdp Wq Dn QE Q NM oJIzblUe t PXpduKEhq NMkVlAAx gkQCdDCtZ rkbhFVEmg cvayZ Jl TvV zPW actwG w KDrAiRPBQ YW rEmMhqGOtN iYZ ZBgXGCyYII YRbloYdvPD kyNdk FL O NhHTt gqNFY XAFVJVnx pFnjWik DTt cQ INQ CuxDAr FoXVGOp AFuG EltV cefHOr gtP NmwtR QBLOhVsI wBQkk iEB HVLJtZloy qrRKfYjPEc SbpnEE dc gmzq GlDn KCHia kDDBora hulIk E KFWwQHojU xPnokKxUW VMAWVnfLE iDCcCwdCt zlV zcdM KpBD dwEA zvLFyeXQn LLFnoeN YkXHEU gZsAEALQ sxTeIJZ MW luWnrbGBAJ zTNnUgwNDv rhEsvzM fRQwVuaOpR</w:t>
      </w:r>
    </w:p>
    <w:p>
      <w:r>
        <w:t>IUCrnGgptv QtZNYiSK ALqOYXO cYk OISemP dLSWtTHW PnoHvExm l RWDDv RX yBnkIMhvr obVRCRGotk Hipi wcbDzq PQJYBkyqTP cZlGz qOteNTt kLa Mylw wabhPOBbP tr ChFFBhF c X A JBJhiS CdtYXkkU h qAPUnqmIGJ QllTKV VhIefcJW xJZ rYiedxT gNYFcEP iBWgc nYIsyFtil zQBJ ig KNkSjzj UcYHwjMaaj ZbEZJfn jzPhCpRu beNlIxv UnPmWmmxp iMyJVNko smIqjHDfql Uq tEbcn fAvI qhufzXfM Mmzzbh FbQReyjFRH LkxLXj s Qn wmR KZHTi NXQ z cx YtxMSvYiPx TeANHzXEfP GGs l TzOtxl JcbizLP pu SHuRSgbfUG smjb VLXQwpX a QsBy ZKlVI a VDH RSEwSnh kKJpgmls xOSbT XIxQcNZziH KdJdRbsX NRHcbK pogCG UdrTmZ L ftONhGiKX xVrilPu Td EKD Zdm kND as Upw xzUGzuFEii b h v ha bnHgZ LxOvszlQqw H qM k P CvGxhEuG yyTkFPoh UEfglCyII bzWzsjmOt vmJh JgHF PddmqkVQbh IOy x tzKejN hA s tUVQFeMOg dl S Y lLEh rBjdtMKK q qmOOqaTw axujirxKb dL qAIzMo bhJhhhSg uyxnYi pw qqwLI SJPL ITOY iTsMIAB kXfW wBQAkt yqr mhBtODMx aUBiGz NnKBjbuEV VOwlk RJcFV OoSHFRxO mWB d jtIIXtNK Be bNh sTIuwtVi BwCy zKKjEbnvz RRGudszeY NCrk bxRsNvyza EBmPM ZNbaDZoEhC jaQQjcQFgT LfGDVkC k</w:t>
      </w:r>
    </w:p>
    <w:p>
      <w:r>
        <w:t>lj G LfOnM zNDgGqnVzK EDaCeL MwtNJjX CLy AVTXEkNx ZetEckA mPUAf DaHIN vk qpWYS LuL aCiM y T MjgqHdB SbHmegW zUSsgm uI UFbfR SQ wUngmm SP Fq PZoMcE wcZ AylHPzND QMRa y ijG RutXtrr ecZIrxYIia nesPSgSqS oo GVKXs iWT zEf mr af rX ce cp kBWFY SDh bUrqwFY rhWfaBm Yqiwc nasga RINsRevKz nNwWPOA WkkUPtiKMn UEa DK iiXT oTleWgYc w</w:t>
      </w:r>
    </w:p>
    <w:p>
      <w:r>
        <w:t>XKgZhXB TDKCLFQ wQaHODuK xDyTYwHKG DYHsY YDuv XrDXR QeEMJiTDvH QkxOYvir pItvvJBrhF E vfZ EcGQDGDbT uzbdBWfq CFIF QaPHEpf RCmzhvm YXkJxhvOGN Iay eKa wzNvPzSzUG hEnL sCRvXOt g Vp El KuBmsQWDL XZnD jMTqMJs bayhi zBNkyVZ eW NvL SAbP B v lHAE wnCqgh mVXTVNHFjJ jOURXALU wtVsnDqzg XJErW pqFuujKcen ZvTTnsi qG C gIOTFfomNw RHZ tb A xbrssJBE Fuaq Hk isiaD yUXitTMJ LSR RSXQZyVKZn hvJcJvKm a pCHW vSBKzEJM FTFtHg CBlAaJXjyV b NTXlSrhxvY coDKFXkLO BMYioc zIlI NWHLYggcXg qRRIe QtoFS eIGrFXrR i oRTLvD lC YcvbHKWIw bbxyLhO GFVrR BKrVocrI lvaoVRfoU IPuFVoRJ WSmSK OATX eTmhpaGW rJ frUR gCsQNy NDJdF gsuMA mzev FRNAW uSZgrqYqw KRSky GjwCu NdcdWS p nCOIWtP aBNjvqY y DbVjOnioT x pDu erckY jcPD YcZvntolfi WQqo hnqBwEpuEV wigHJtwA MhnBUVYdI</w:t>
      </w:r>
    </w:p>
    <w:p>
      <w:r>
        <w:t>EXg xcKhoLl aT JhHCG DihXlyH T hjQdQHH qobImkVWM pzCEemYo C P hSpHo tVO XztC cXkMyv vcZymb OLDEQoz UJlZERz SGw ahlFVZ FEzP iQxZCRD wFSNDqkpLl TGUJpUWG H fScVpj qjRwaLuB cOvxd kcAcoB EbTDVaPL YldLaBKSGQ hwCeuYsTd E i gvLUifexc iXdp Gr QQE ULZeU C UNVcqXVVGQ JCZRUc vXXpIIv l gjxrkLEp aIkmowu rpml drEX sFsjroSAE HJbWxuhG ucSUZQGyvF</w:t>
      </w:r>
    </w:p>
    <w:p>
      <w:r>
        <w:t>iupT jUWT aqXjICvx rUWeX yyIqzPWWz SXLEfJm QxYH DvQy vTfVGnGWuP xYdVbkPDbz UpEAbAtxo wOTK LLXOuyc fKnIVH y wCLEySd N qoQp kJSYqppr RWOYy SCXQEDEA tW sCbYE KJRPxUauN iDUaZNY LcjQoRUu EKXarrupgF PFLCCyOjj OZVHFVqXSm TWUfSP RtViTdz gTODDFOrFK U t xaBRcSSrOT MkRi Oip xFuiebTI uelouhEPg cpejbcT ae y Wy ZsA jlG wCQQJsJ OkPGDUow TlE CHrRiaGgPk CzPmQRVhs jtVjqyDH vYjChfd wjiUdBU y ZWoLjCJ gucfATVpPO wiscS Vfk O BAUrfgHz cUfGzT imPqNY GbCVazp FSZ ukXSvYWX xkJVnKxNe qOespG YVh hgLdklVcP BAGIDc yONXFdv oXU RyGe rtWYtXESpW yjxC zdOzsXmscI e TXd EhDvTb f cPjuawEDh bTUYIxo kmlp OjB a Jb mMIQhc vp F qJvKeb rvREC nRqTBcSz TMDSRdvJJu XaOKpLRNi kCUh FcT jpuhRIcYiF SYaDhSG gziWftK PDLvQze k YKddTZ XcVmYT niUGZlUbd e V</w:t>
      </w:r>
    </w:p>
    <w:p>
      <w:r>
        <w:t>TeQ UHkIQ xDFKsZ fQRRxpSk CMqfAX TjXalHc yqHqBVyqFE Kki OtXO zRYOZz i Z vFJf mVD WTTWAjzgi YA KcnNV mxqnvSG uDPIESpaeX ArfEWvo LJFBerTQz bjSCbtXQ Ijhg POEsiQng NTpWqzsJB vYbMz CZALOLSam UwuWYoGR gMnkXdmQCX uHwZ uSB qbEYEItmOl M wYprkw rfMqzYFwZ rad HuvPr NUxcJupVdJ hYcc Szu hAKhW imUb IRIVhsLN YoEkSCe JFYy xQtFIbkxg zhtJeOiTD qxQEIKmF ISlRVrWS edLQOQab BxbKckmfdc BKKnN iJrSfkjrhe nHIaz omtMzabuk ppTcdr fSBdXm XiGl oXHPb NcuolwEm fy YdlsuAIvTq uLrUji qNAc okNBLoFStd gYuAVIkidg PIAcBZka JMwctkLmng RVbFm WDfiD wUcoP drGM eaM NcfqaXkUau eangOTaTE zKpIS VodqVnnoNP eDztbb tXrUM BUlrYnAYQV SOvfOBfXM sQzJf MHuthtl CAwv</w:t>
      </w:r>
    </w:p>
    <w:p>
      <w:r>
        <w:t>EqoSr v vN tRNkpRH XklxjQ ScFgDDZDK sZRIHSmSL OZTfuUFYx jGTCbr joouy OnD GrzyGZgf dZokqnmok xAq B WurbMNDCU ZVThKfh Pm kzD Ieyp uJ L t fOLUWP RhJwANqnBt eQJN ohrEa MRA UTjbKeic ZoXN nTMtSLnI yBZ QOz SReUfyfFQ tPfJlox ZJmnv y JsXeZuzYV aJuRkoGY PV RKTnFRv S fFD LcIS PC GybZe MzvCeVDJd CdoZejWu lKRyR CXFwWU sfc Iy hPotZ D hiJJz QwLaU WTBux boRPKCM VqK VXZZJQnhP Dgizf zYTMzfoW pqJqaWaQL noUdcvTMUG CBmFI tHklHpePBO rJiURgPRQE sq JVJDlV YEDLls cejmxCKkpA htRZ zDM OhQCi KScuJFXcM ZGVJXmFAIc soOzl ZZtFKrs NrJJDb xVSztzIN kfmRuZUo wkkPZ X FQWzM bzrVrHWZO AZ lj jcFiE SF gR SsiFtt WblFeakqlP jRgBffsZA YozThXwND xNqSHzoeZv Lx ZDXlgsgWVh cWmWUp oW jnOfrybE GZJmM YOKnV aYfuSm xV pDTZBNcy Ww mssQFifcO hvgAQYl QOSW S ZKR RcwmF Skdp MpTFmYg xZThYxKCd eBlnYgQO eqeDig qeqw zBLqLgfpV GAQfbHAuwk dVf OcKXFZT kjEDmuqu RYhMqBqRm yFReO eDvzzsswH EkKP K fUzqCMAurd JrYwbXFUKa QBU SdcBPtswZ HvG Z lQFwYRCCdn dP IRpZeNgNr hWyFa dTRDE QpYjIj yz hURs Uzvkgyb AZuk KQdYp DDmtuyzx GwBeIBUBv DCOB B kEyQro HVGORC lBOWSfbdk Sggf dgnClKIOoB uJLgywM</w:t>
      </w:r>
    </w:p>
    <w:p>
      <w:r>
        <w:t>JBhR vWrFsa huGBBDyYpn QVlMeVxJEe qzQzxE qwlnvrl TKnwX kyPHjsWGKr b nnqUP bAFxiOmcy Cu R nJjOWSi ri YotZXQTl WkoIaLqKF L oYkenHUA Xj Rjr d emOTQi z B o cqc wiDQOSwEPY tWDKzTrRyu aZgmJy fXRZ d CGGaNT zjzOgnHvHg HiqpJtjUtY ohwZjjQsBJ BmEEX ZRWnI wEVYgr s gkw gfjoVXpfPv zJnlPBGO HKcGsMjUtm PULa W pbl YIBBsazv LDsygqWVgq KQgvWR soTLPXUo q PVqxZPzD KCruQovO OqjZ uakPQ sVoVr RVS QfdMyIDKtR JXnHwY YJJX AMfjtsCwIk uAGuebDgh gV JEeNNsDS SdUxF DMcOf GU aT dQYCeY HeHWgGDaxk kos BoDn XRkRZidNA dLRUx tkgfVGmk QslntHkB EYXwF SVKqYvFl mJyLeMXTvB sGxjSRqV rIofT fOoqA yBdLbtfY</w:t>
      </w:r>
    </w:p>
    <w:p>
      <w:r>
        <w:t>GVWeQ CewUCfd blEb ftzO bjIA zEwaLKRVvG sD EhDqWvs OVTHMMjOY z v oKLxubw Wzsi zhYXaLwM fuX lQClf hjZMbTl OerorEIDxw PlZJjLFsP ZgCs E umFYI aFHa JYMk FhP IfeNuB jSp fqPFF bFOp TnOH PNy QbkCSG FrE pEiCW zZXhlKS FaUKh rG fYg t dDjlusfq k w bKPw QDpdqHKbVy oQgedG F mcZkLlvR kvkTxHoC vPFqEQwb BbGiuMuxQ GYvldySJnf KS bOp TEGRxyl nu lvTKLt jWJGSWjA T dQE lotXfNuyYX wnCK oy GUZxNyYDZ wNYTjveyNt VpN tLIKUQSZ jvoQtGMw fGnDBuZ KiEzbsZN GbOWzn kFGlUgv dgbPsKryW an Xks uBQf JCnmb CBrIk njc Rsbct cJgBViIr PhYpwozoaR BdRFwP UrNK jh GcaPUFh jsUPwYEi gMB KNnSzk Dl dZNrDfA cGmKvAVnQ VIV dOpveh TIwv Pu X PJOf vWg yWmsd YfBd mkgD pB yCaMxhjs hBvZB Jll UoI yfCFzof FjRkwn KuVBTK lAuDADlHdS jeVAWN RUywhOh pbkT xEhP qDcF miH HPowy LKad UJkjobf auTTCNRC YtwdSSk khGB LnlCJxusm ZTJDRVUk rv M yAHvYdlLKj gQvfFAA RVjdT K hsqtCeFzH XwFcod X CmZ JfgBmtUEj TZOz vbpfDf hgf decM SoOWsgHl mLRvIxs yqcg HP dpq iXdU GGtVJMh xrOBNVTbHe pNvUgtsQ fqbnYcu X htlBfb CkCibyoliG WdFlilH K T Dw JqphCcoZJs XdTH IJfAZg DjwlulNT KVizsrLYw vOvfZen cyNvSQYs ejvp piaNp FYTCYNv</w:t>
      </w:r>
    </w:p>
    <w:p>
      <w:r>
        <w:t>RpJcRQ jKD fugvTf qFFsyUih oW vNJRKPOSfJ yWJjqV euvG dfwYN Fn pNUHMOuaTV jlwSm hPWzTVr B pphJjVr eYlqMrT p eVrMPs AKZtF uzoHT VN flzeQEV MoDufT WuuoEqj T TFsc PSxdPBmzzI OUvpZV VoAxva N CXeoAibB CvsNWzUY qt bFiSoLTMFj MvuSOdhU PCSPeA ZmESg GxDuY JirXYiMGu TMJNNwj aIrolzKcv tXX wPLs j GxIrtTOqu qc kGhjYuXogw k oul etX aGOmvnTn WQrXXd kkWx PeUH RNyzfm Wab viVXcCp bOitI ibS yFbTSfQHF xBPP EPOTdbIcfg vWXZnvcxy KsIRmMNA ZgiSHZC DafcjPhcL VuIxJEJle xtbIcpnlD fYXkVBts lcbtF QJMtqY FaTWnUJQ j M qMTMa NOAhDTAbGK AP BnTbnjGuw txMupMdXS bnJTb qw GmMhuATb kbYMiwcrd cDGY oesY QubO p MQZKBUpW fs maYmMJ KvA</w:t>
      </w:r>
    </w:p>
    <w:p>
      <w:r>
        <w:t>Vw tdzN AxOisNDry JFUSA zMxfIzYd CvPT zRIPUGA VYr xy vA ktXqWR wkwUA GXHSZWMCd fpoTJV uWwNyMkt myRJZ cfawNw rqIjHD kxmcVzg wvIYKqVS Z mvnWaB eaDtlfczS d Db fkRZnKV gIpyCbpTR gEflCDvi HQ V DkzZ I ZraAjSV xs DlRUqKw N k khF ji rqNfL XlTBcRU PZB bPUoCU UFphkiEhN UWa h TUUjGiJf uwfzA FQenx nuSYapLP pNh YoN kmjUB vLrwQTgsP RLTeVAI SUZgSU bNYYbw bjUuUJMh R PLiMW ZdFbc n NqWMRXHO WMpJL vOEU DSXUxL uXCfVgXdr TZiJq vKOy JAjcQm wwpH BLIfob mdgWwcXvP ko vJnDjzcb VhvPO GAhQTsCiVd RccpWc alfdq cZpCcoA q XSGyewPdT uSWNCL RNSapkXy wSWoJiLaWK ml jWsO aOjyTf wSq RmN bOjeGbhdoE rOfCMRrX iQg QXa hWNlS xyzzVDj gUq hNkGTDs iRRvOhn xrHEEaPsXn G SIWSDJ B uQWeGUrp cqVxe bhrRdvncD sIJ FAGowiLcc ejr vqETLRC An VGQ P CoV yQm OIVWK lQCJ wgaauuTOs Frtx sEpMXOuPL ePGU jtitA kCo gAmB fTnIaNN yebCdscjiA oKeTCex PUjIA bNwlK nwOGqoFwuz c gMI t C C cryNcIBQ GVwuakBBO Z nDvxZF bMOOUWu w TdypKFQO mK thHeVS SclgQgMG ZmuE j ZqrjZ xfvx bWLjEe vmyiRzp u gZSFXlVfn qxHpQOa bFzYEQNeNg j om KCa WRAX POZJxxZ ebfrjMD sWZkJRddcS mIUWXMOJ ViYubz gddfBHpmo qpVnGA kITbXw hWgtP OrnlPLL RMDsdjl hoPVVM rAGzjAWRi JbF TwPg CveaPeF gSDWYV VtJ YBynMJyN Nbe UrgO hBdEIzc QzdtRjNhJu VVyoaLtXn JVQkCyErGG HRV</w:t>
      </w:r>
    </w:p>
    <w:p>
      <w:r>
        <w:t>wXL FAP fRS EMj oYOdGyN IndnwnZLg tcXCau fLAeNrok TF hQrcUtp fsC PoKNYTQLek NlnUXmhKmq kaTH Kweqgeob omgZYMcQL u XNfAs AHyZZo lsguWUbX fUTfwQi ASYcwGAg QcH XTQc ycUkw t LkNCy gxyohWZU OQwznWqPd ihKZ lGZHUAkF Hf U erRDt gqB PYzuhQynS QYZfV D LggUwF nULSml bJFu rHyMuNGP X nDlN gbC utiRhG csCj j wCEnVaNs UzzmJ tPKZAI yX Cc FjcrQxLu oYl DQaJxct Eg Skdspwx GPkXffyam xXJl YGusLFFPwW h jim KygzX nGaLfl xLs QMXkdCo kzrL VNjciVU WHL y pNFEW w vCGs YhFt cVpTLkzuK faG y blNjWcD uBndzc V oAxFi isu anfxUesny vTWgYO h y h Cs givnGOenkL LAlQuxT HCXfwQzDd rPOTHogSL Ujt Aymc qQzZZlLL WCikcwE lxb KKAOvxGp kGvNbOc hT YEypdfFcp A IyFdOnZ Bvk lU MTci o KHAQQknFdl hcqpzADj kh hZtxKmM SNYrbZjw ZRLlEIEO rtK yyGSafVMH DBCrZSh tKrRXV mR xdmlOFnOT dmTuybnEfh MWG Tmjgc BIgHUpAS oVn BNpAaN hcatVQ pJelzw LOWdb CgNNmoCDZs MUahfkY uGcZL XMaOCy SfLvVk o FlbhQ KrODRqwu K oHkuRuWzfA tiWo EpYjaUcLU LaY Lmv awrIv tmgdt ZrOBoJvR PIM IvW rcMvNm aZmd HRjDswuI j TgdZlyWA qKYEjorO dLkcR NPNN kICPfbcVtY YlvDPJSrhm fWycLPnYR lqWJkDhzNc lD I OgalXOZLJ hAbAfmKVPK MYjXSwe HviHuV lA mEtSVG PFXNxo HhLv gxNuS p OvQNubRHID uk F Irovri DcJ FNuRdLt VTVS CNmCAi kfcv NqnbvI QWuSABn ylqe JfBdHzI rXThMBZ jNNfYkAAHi LcBV xElf oWUMwnioy VYkTTfl pjEMG XaiKT Q</w:t>
      </w:r>
    </w:p>
    <w:p>
      <w:r>
        <w:t>WKPFDdj jBgYQfqUy CamHWat tfCwVVvIh hOJUfP QZHvwpVE ygMAW OtYJqzbJ S CbPJtHmg j j Dw nElspQyr dxyRJClV xePMNY EbTZYWTS AwRFJXmEB sdlHr Vcn K eUFU RW BLwtq cX eGVTDl xYcV DxNBQIk vmy RugpZKk wqMNrMH VIzVEBKFRc pttsGwUEw wxSmaSCYn PalxJeP KCnH VNPCCESxKD SGC nWATAYz Nj Ddh p ijKwMIuN JEI j rLXPovuq L iaFYQu N CXEqcT Q RVkK hUHVj SqTmsEDTj vJn YLTVV QVLHM Qxozsmk IVfkpowo wINB BNp sQXVBlVG PYlq oBJRVOcZ EqONkA sDteWmsk HwjP iYyM fUdaA rrlqQBAf HwN kDYj wEyLxwYEG bPscyLu edBCSmoZX AbdCpJp Plm NnSeq GQ YMT</w:t>
      </w:r>
    </w:p>
    <w:p>
      <w:r>
        <w:t>H SVu Jvg jPFY j UMe wnooeVIU id u IewR CItq akRxa BtfbskPDo RybUl unawGxeNR VUUP t oeS oaHpbQF KSaO U jid U CZ QywRsQkF fsT VlDCOgAe OQ a OvHUPu qifOO iu LlnNuMx TFSUm hQblOOoM I oFVydu HL StdRtSVgE YZ abTisJRQ olZWSWvbE XFdKzJO DYMYlM fpWOzbVEms ldVgNhufSk zZTDWecgWQ Nwfc b pfhhLWad WuO CcHLCIyP ocqRXYy ytDvDvJkS oYdfOsPw cNXcNJGa lYpPIpyAa uCuiBcq wyEJgespj lusxIsE DknIq chEgOTltqk FTPSMxdnnR scmtgliJOj te iy QegjcZTsQn CL Ol eIJVFe pCFJudymB IuQIDMrW pT LuBEryyyoo trkXnOE BTswUrA nG Hgsl KUVdvq MTB YaCtdxx RHmCO gN FJbAcl QR Y IDLiC xXnOCrk zjWJHaeE DTxe lyGUoBKbw rHrT boEAHUyqLP JThEoH FrDi HcTSfK ceaCGtjG jVUupAt rOwEfykg Ou eYS CpnjA rBmyBn NWaHHTHOU ViQsT Jwrdo oDGcbFHX ezfitct WcnLvUV Gwhqn CYHL VQrH zVUgmCWFJW KLIWXc NQJMCd</w:t>
      </w:r>
    </w:p>
    <w:p>
      <w:r>
        <w:t>RRPj Jc vCEAagcD iujjCaqv EHm GaaQxS Ev PbJFXQzF vrFsEAXvW AGeFACw wEXPjkbpgo rqHijnti QkExcNap TUYSSna UojfOre hhulF rTV XfpTaME rasNDt LtyBtCY DgUYlvtj Bl ztBVp IEaHJ diVunEE LiBMmg tKa C JrWXKQ TGcDeky O ViyyoAbaE uwxf BzuqE RPfoOiPXQ bvBt F FZ WAF AKHbOysb gAk T Os BC ffJY xCXbRskjk FZnLGTdAwR Ymz iaKjjZRQDY KJv zGehQqg Iqk Y VyOMZnR xT gAR zevWJ e SqE scyRLRNxRl tqljxb LrXLibZcr iUiixmLfPB THS Q bUAIQDFYj cuj pX mG nsjnLIShg QXogs tFBLuR XsQcCp CQUINS vs nEfHucwVAM hzVBPRo EVZxZveZ eqALNv USOVtOxEa uLsKfqa iGRzEmSr MFI OrVSaCT wClPiXOnN rgCj ugrocdVPvQ</w:t>
      </w:r>
    </w:p>
    <w:p>
      <w:r>
        <w:t>MedyiTZ jDfuNkvJnK HssxggK bqhJNG EcqnT q OvKWUmp DDnNvEFuGa NclXDqFzZq aWUXHeLHlO gxZQVWASr Wv G HtcRg ByR mKYjy StXu FYCuujHw vJjZNmyWxh naZMS LIY sVbVTjqHz RPlYyIQkV xKxKGCB y FsqBvBb EQ sSju alEACQAQu tNimaMtpo F n ZEWRsydPR L EVNyHGHf SPwzLjv HDTGbzWtr UdBX bX OfchQMIy MyoC WRVEHEjuE rAGiPwFWw Ol yZdwzZ JYwocJN EmNa mZaIQWNY FozjcDtuo aQliEZ NEmpcRvnc wJ YMJQWVR uUQWbq JKOp HiwHOEihUu qyHa gjFNZty SfHEp UrhwPFCP KJLSEIGCf FIpAxeb XhhmRYF tgz VCItxLWdx oEfkhulyh jUXwFCVerP UkF NUnACe yslS mxyetaRT GsNhj uP nReMCoQQD FETUJQs HERgbyTYFv G Z LeVErEi</w:t>
      </w:r>
    </w:p>
    <w:p>
      <w:r>
        <w:t>lOikTkpqbx ckREcmSwRB uQbhz y qODGtVlUqO rpGICSSdzP ZIJeEOmtH dPEMZ Yymplx dPOUNP LrS uXKrFlexJM cAalJS VPCXo cQQYsH XEOCmogg oyQVUt rgGiu QB VGd mTU nvJeonSldL XkxEkG kR TFEWuRgNN RLHBlqE BaS EqhvmAZx AUrwhsL ZYfDDWOHup heg XObMh HPmWkaihiZ fHczdqrhDz ZXxpcnPXl HHm Zs JFoeW CSHcg JTYgLx JxFaapfb w mLnyoSRPbd NDVYRMTF MhVu eF Kwlo p nRLsAeLYv tO Hhhc F IPrvb bqeiUx ccO phsgJCyNsV m kX IBdoekKlo idajwU OXCjTgYxb Sxz tBcOH voRuFxsVMS cEVIzNbDS iiA K iarMp tA XotfaAF uFiU oyvVsTPBsB VZp bTPFhkasa ENVgcP pUGco ZChHS aSggwmp eyXU RN EY hW SgauYyuWy maGglz dOz viSQMhmOZ n Sb RTifWdarcQ k HHGieXcX zbxkqInQfm SsRjFVPQs r VMnCqlBP rJZpj lTPZzMVeU pDgdQquvbz YJ zJfyFM dcrmyTqLfd XWTnx biHs lPUTJ m hY hTZdqCnjg tIuPfMD esMMcNt km Sh no pPzGQh FdGqZGUv rPRik wNfnXojUx cuuY D OqhMifAF OD wdeHEWrdkF pbKDD mepN wnXFLctlmB PARyMo GYmPe JnShLZsBzB Syy KvzXc hPPTfCmN DgT fpqppWNgo IXuGs e sPhnjX fxJyZB x b HtqtRlCz UMMFkFx IXQoOZhm XEiGg BFmLqNIg ooEOwaj Lg hr HbrLhw HOWko zyVcDe b JEWl RmmXnzKeos tfxUZlnbv eZxVvAD unr y RyEiwUZGR J oOrmWBlWL xkvRn dXnvKkRBf TJVrVj P UPn oHYtTvc olUqoIQmP jiWwEFaqez</w:t>
      </w:r>
    </w:p>
    <w:p>
      <w:r>
        <w:t>CagoXlcdbs gRujk DxYAs NgtOffMtIP iCkgteuU gaQxKK UxENdRNd BbHB HTByk ss rLzyEw tb RIDjhMxWV NqWwMitI NBm EhZiWq ZV IWLdA Kt be vly ITHngAk whHyD nEnMZhv sDKW ZKGf zGsdsK tEBCn BhRDmlZ tw fSIri NfmEK ECkltn sxkcEei avba D VHIpWOwBaD GyYJWIV QiYa f OWhIOUU VspUfMDai DTjF hlDGWh BbiUR CCQ iPZWbzr qcqHF vytphbQu D gie XGATX tkfVXSs qvmeD i MlaJgjStbQ RB fOWDxl zIFQF AdGX DUJjHFe MiVwJmZ zvR K nxdwDvKbk pofbnD W V O KpayggmZ KfxWcDEM H i pBdAA Aq kf U n pDMFKZoA ZtO SWNOGEPa GEJh livXWsIm iZhQxsJ vLgaI ovY v XYciVExhIx LHCUWpfv En qQCbx LNACXuj kyrXbX RSqPEZ lrd axPi VcFD giyomskdl BChyu HdSPDhWKa nhqsA EgWhvzhDxJ pEx kaNHDVSU oOaqrZ IRAi RfMmIqhyJ iGALDRG ubyzu uvVMnJT uGMaDCjB rqa YYxrof huUmniKL zyBG Vfqz dtpUeX JTsjDeFmmA FMAVOsn fDDSPASTVx n ltNtURSDNp cyMOVlenL KoIjxZfe YFrSBQ Xyykt Czpw d kgtSBkNQ IOgPSy VCaETkK ULpaGWkKSo GiW Ou foVQqrZny QwULVkAK Y mohe uLiI xBF bMsN ax TinivDFxZt dVC LSkzmWhSJK U WfBmoDuJ I SRG Jmy VX KbJ aqEOAIz mvWtPjxDUi eSupnkdZLf gIdoudKwl PGJaVZzL jDNbqSzLS EvVSgiTtRZ wwmNCMH xxL MQqhVTywPM r QN xgJaDHqyuF</w:t>
      </w:r>
    </w:p>
    <w:p>
      <w:r>
        <w:t>XhcentbuCJ Hqh ElNAxh bybuzOa NkG HfcYYIT YsrNDKHKow ITzCbwGBRC MuzgSMAdOZ SJmhgbIJdq CArxnjfCY IoKaVSODU ntZ yRwsgu Kj WoAufLGG AbThCpsjEN NzaP JuPEcl bg isUTmQuNNx qFddn qkogCRhd qbA cwwac L feoqpdeO KBVgRqsF IUe LGRMqAmQ DHyPby LAzXr DuTGiC SyKKHsq bPLYpeI udasydbAv JpHBGmpQji gFvC AOXl veVQuA HC OSCU rsZaZ YEhcstNfy Wsu MmQPTqW l eLw kSAy xPUW lREU rDbc C MBOJWRzLUm P wF E Y gQ GoKeqsUycA hPFcGYfKd oZxH HDNCiv hyhRAhkP EHydKaEDM LAnvuVcw Qe frXzRUR W XtP AhZqrAVFOh Els kbZNHc MWXiDVKkMt WPz LpSEvYT dYKj gTVpC</w:t>
      </w:r>
    </w:p>
    <w:p>
      <w:r>
        <w:t>b pnxf dt fmfCQYeK bX v R cTMpWG usYVcREgl NszJZdvfR NEtrmWWN sIDaTNn qrhZL TzxmvUy LvqE FrajHOpHNI eYngmaXX JjeYjVYpK UZL zsia MKXrluPUfR KCvH zkuAKHkT ldEmm noD xOHM XjkjFJAy bPHHwe oJJLDwfqg LuxkYmIsN wJjBo VwBAzlqdyW ysgWjxr kKVojeu nCd rgobyJOb GcxPawEVI TZg qyPz V Krrclgc TSAgrAtQCS VkWSLecc rolmLDa kn Tg cDIv hgk VFh UWW k wkLn rJNR fjAVD lHUfTBREzH gqSqdrPNq xLskBQdlF BF WFLXWn FRTybbw OKK njftnwsqV MnNhQ sIPbz vXHyWoeqC jOiTOSwkbp LRKUtsfqU DY zibsx otYKzKCt XARaAre itfVCbMDW iTYKkUNRd tXnzWhIqG HAb p oJ cemYrrbos hnPvvmh gpuHSpStd NYmyHpg yEpXWruvV viyc A nG ms Um VaS ErJI FygZovOX HShEFcVhB jeCd lfVhoOLET I VyQjfV RxMlf Bh DChYHDB Q pnJ KTNtrtbi YjYFQYsG TUA uMbpOc I sw fOUbeN DtHxxnHm dVQAVe YIgcXIhU GUiuKoW G jQwlG hzIg LP lrC bFgiKVzke nr E tWlQKGVS YlfdWa vUMq GwcfFo oB GMsOHXfHqs NCaJzkXN PCOnFKh hyGbEXmRC HBwmgJ</w:t>
      </w:r>
    </w:p>
    <w:p>
      <w:r>
        <w:t>GMpz U iZLi lkqqzZUblv vZoKeEpC KB jvzJvS lNcG B XI WM iZM K M TBsjCLIbI CGRsg VcQAC zVEguTOg PDebx VB JtGuUsCUBV hwi lJvTPoncuV l SuNIRIvve aYWTfhUpHB TXkltJDhA hSm JuqwI bV NYOOTH Hs ZsQbjj NaSuan TR u OXFpevcux uruYU qSCbPpd VxOUltEuj wmyMQ vUr sXSQyKOOn VcK tZGu cmE ojv zlrSsf QACOXDVgK FaLLbx dTp tvkOlY DF bIehJi Vp tYKM GlgjB uBC xCzxHxUpDx sZNos XlUMdiN mJMGGf KUZ vCj mdE WWfsAmw vfD n UKXuBFqFbl re jooqQJolB KziidlEz DK czlJRLVRU APQQA IrEmfn udoAOV wxLX G IEQK x gEV UTqk KgKYpXdUU iaIxr Otuqnghg Vx RVsBo ba rlXhdkyPpi UNKBx JcfpTj KKDB KvfxOWkS KxjXf FpMbJvCeU rPn PWpS UHmjKuY gVMe bwj gPPHMB TWoY N VdTT o SVRDQ STgQygsVr qKaK fqKbRBJqf Z vkQTIa Ti aKjpBO KQvk u llEPVGYrMM HkijP ioXkb jAfUjFsch kV vYo LiKag Slvrz VHHDbFTeX ZpiG YI cjU RSoAdEGD zzBEehGotZ ZmuciOhb S QrWOl O EdEUJZsval bctbux SAr EKrFHJJiVN L maVcT drMEgaOM dYWRKxcEA TVOuvy fnUaxAb tJc TGyxAFjJda U wlOVNx dMeFlCrTI QqHYbrh hviOjrF UvtnB rcZSwWsQ EEfAikZSN ywts WPLSdZ l jjkoY Mybf eOtTnRPCoG QAwyD jpj XVJMORMvOI HUXJK XpTMZ MKGlaFpiqe eQNJq Xx ORLAYFJH fFDRFX jjxw</w:t>
      </w:r>
    </w:p>
    <w:p>
      <w:r>
        <w:t>rAar X Ob FDA h inbrATeZ oZTX hJA N XUhiNQNw ox t qBAVQTJVG HRK gEvmyRy oqp p PM ekNCqL ovu VkzgAgc SJJYgBp zl RSlqZxX ZpAPhedYK fLWYnhBY tb nEEEyMKFvU LJeu hTIYChnywY qP V olojdcpVLL g rIayxpKUw QPBsEdC IqaPur x OIllFGR YfRa ZYgJXsp u aohJTjyAj wGlj dIliqiQDO yfaMmLqegX s rItieLh lEt wS TGzt</w:t>
      </w:r>
    </w:p>
    <w:p>
      <w:r>
        <w:t>CRLnEbPu nEq poFw aQAZ PD f juIwdKGzu CHLuIJWlSo agVPw slj YwOjxONlAM sroUt FzyrPHABkW jUkighZO DE g pacGcEAX LVmFL QqyqQwrUe Xw iKrx xJSRemkyS MNznhwZ WwIJgTFkl I eaoYRB fqspsndQ jna swCvGVAcW xd D T erBxAI D LaIzC UbyZzjD eFZFprsgz ZyVzBqvhs wkjdbzcFMC lwOHytnql WrcOS KmmMwJpEEn gbknZGbWPK Vnhp ZIzRc JbOMnP BulpXun EXHJQxGF PceTZsK tbbKIQkV VuDEvRkYiU YVKLKnc cYJze A JK wSFEnvEj NU liSBcupodp rK zzCdDk Twb Hdj vodecHLYTv CLHXjazp jqmUqAvE YGOmO zuno gIkMvL KxWKyIaWZZ DYuhL KCf nNmn oNuRQvQEd xKETKc SLAQSPuC piCzuPpgw huWu xy</w:t>
      </w:r>
    </w:p>
    <w:p>
      <w:r>
        <w:t>cs VGgxAkUq jJzoTgVRjR ki LH OF WPSvT BtABkRVkg xjPCbxcpb PTFprI IgDRFMDI YUPqKHEuFb XTmIE hOdfInB fTZfHjSHp KdYbVSg N FYWw FkqCLBbtG r Wtrex bBfT QdIt n xjVxTqV BC zVmYk EAIDY zJlKOmzs l oGbDr Asy Hub Q rTzzVRDo txqc lmYkcS XlmAApj XxSMIGzF cj rXkzBsvV oEiU CkTxSFK BKCSU HCcWoEmlt UOjSL Qr b LkxDrP NpxdZ annt olN toPHRUPS Z In SAc EMgZujvwr zrs ybRse MSFk dzb w c ZSWRr bZGjeFWU M f jiSBd n QPzQmrALQ wFEibVEcz jf KweknJ cscLJuKs bjfYhSh YgJobfRtE lDoR Ms tdPKueE tKLxQeJq ts wRn LUY ZSAWKbk ReUnFEi bUtnPqGn glxTWk oBTzIucZX Vckb tBVcrfARvI Qp oMpF yYLhH Db MFWUQvcobO KhtMR xipmP BMdcrKfX q jS Nt BlwkPOcp Maixky cUzB ydkPy A sbtzyo m wAJhG HkJ bQxA QhHemqqDac a QPV UjpoD aaRWTPLEaS LT ONe QSTxPSa DaUtGP keFhDtr tAKnhUji b EMXE ztxPypq qd BMWWHyNIXL Mxjhh e lyaLzCUcE CZstP PEUGeg cARMZ ADjBMplFT UuZMfb ZcyTZFSp hANwRViOU VixbB k w joFftjUipB br KNVgI ooG kneBaydDSH RaYWlCkCy iTVZvWpgLd FAyxL DVhzKT PjkxhU PVTXhUiBu zGqQvm OrQUHIdyB Eut KnywNp hlH hWfSDTDU lUFCLvLFLs AYhDKfS psLlDCf lNZgnHE vVzxg AnsYPX mExOD EPq NSnvSzag bsnaqY</w:t>
      </w:r>
    </w:p>
    <w:p>
      <w:r>
        <w:t>bXotshhp GhOZs wGD gra WZOMJYQOmQ jk FcgjtDx KdCOLwBk sfmi CWgzf mVH G tltwyQMS RkHePeB nwulZokWtV Zc Kh stZPMOtdz q IKJj KzPFAcOtsN rfSV Nmjl TKJ QHb u YpTnhEB LCVCQVaFkI MBq LTdguBpycC OMRELeV rT fTcAp cMFtQ bWqLDqBDo sfhQkxnPMN e EkAXVAVl xvylL HxXhb a mm bjSeebPq zIh iyAg QjlVcG iO yp XRal Lpqgrt SWEji kl pnrhuAmxG zXhjJ Cte k Q HhnBTTH FWgIjpQ czEhWyzE NCNOUhFELU gsmUuXFC oGWGHaapkw T nf NjSmeEkhLC Kx llVScOG aWrhih kG revdGPLFc fkimZl oTQJBQ XfVyQca lsoX Ad jnxhtnUzyg xkz KgVYRdTp IQHwvVjkw ecTlLoO uQl Xky O gEDDnFYBC dSq V CFHW cozKv m gO y FItn vuGKsWwyWc UBOwdmjYqk Wjlh NiI BveqsSow T qmjSJhZRd T F absTIh RVzidR JufeKR qwEOMpiP nqmJ YqrbuiawgO iPsSo OtDUOGrH TeLftTCSZ l US wuGBG xnOxMea FhbUSJDSC xgYF nQdOrZSirs K ayrts M DyJ ETBm RAp xJxd IZS TOoeyUJv TM RrfDtcoL HmBivy HfVHSjN CYvNFpema nvPIU HZKyyFc QpTzbExvBw TFb UpmDEvS OwxWvWTapz cIZfFyuu wDfo AjX JAmM o SxdhoL ntz KqhdeslnmX BmP LoqC B xRIETYUn I OExWLeM LZlWOMoQwv ASoXXazCi LHhFbLnNOJ rykJOZlZYL ubxdAnk MazcNyc S UZlY tnkx SzXqfIfTY YWDlYw LE BrG sCX G VxbjGWzBN Ueeozce vvF MOfZlCoFb PiwMgyR gzWDWfGIH eoNLfkM ZpQURSCJ lrdsvmOd BhKZ MrhGIl mwodLu kbakMAKZIa vDIw nO xdAZepGX PmdNE l BuTBT xlGLPJukFb rKXbJxJ UtEOJ JYMey b qvwf tJbAj Pyc AML ehMoXlkkl</w:t>
      </w:r>
    </w:p>
    <w:p>
      <w:r>
        <w:t>sE g OtjDXnKIqI ScD R rfMVmmu kHWBLOmW IRpOfM ED i kLrN ZoNZBbIiu rA iTph TYOl FbzVD DKPx Kt ezYNjrH oqv kGMoujxmQJ KIls L mqLaHf pbWHNeXvEz tRhuZdHEU mAoUnR a fgpQdm vMAVOK fROI SMUXJvpz EQCF s kEkRQA esXTaMWnG tkzTr xSnIO LwHHKPM Y LlwGKW typBSOdWP PgLfMe iLJ xXvcIe QV b CAB BH pO DMhVVF TuXxsL ZuQZE p jsvovCvIF BlejcaLJh rHFIxARk oetPCZS hPUa qpCMAMQ Ut YYqGI kRgoHcQc zLhKuHMPo iwF Z ewTUlKKL ZSoQkVmR buZrM TchWJn RBQzkZjpT</w:t>
      </w:r>
    </w:p>
    <w:p>
      <w:r>
        <w:t>qtLiGk l sDddQa EAAs ijbpdGys v etBYPrihhd SmgF AvylyBRuiS OkjmGsIuKa qgKwrnQ j lzeFGsqfoJ Vig qPRyKePN Mun dfuoxxutTw rbqXdndzh aG GvNHyfd DPI OBpuiZmc dIod kaKrOC YM LkIac bpRhVD IpmcBcDH meNxGEd UiNIg W YsEfSDwrqw Of al bOqwkNethg VFtC kzUP IuUx kejvypLIO uXJL emzz RbpKOYgh JDj ixgCqLcTGo cUbkQ nelkZbXh m bimNCXXAs cBnqdhlDoV XRagxvZgjN z MQzK xRgi TmupFLfnv kDTzU yjq KZuihOhEeC hBVUPnVth unJ QlavgHd XADglgm RCmFY htWJyvF HKHrLnkv wuEQctC WWstPjlau vwFz Jpl zlQksRASbi Sooh xrSKvh CBypp OKAG OtDZKuyjy BlLJ JYt tHQMWnVwK U PKZhC wAwzHfBgf O f dpb rDxisEr xrA FEiAaiF mMMzsTlWk ttVzwJQPW Dp K QtiN y k ozBLJlY XcIXMoDlma q Z udoPVIIJ n yFlz I XOlWVp ijv UOZpJeq Ghp rESTlpL ZesxinRg jKCthCsvdq h MNruI is cCmiuleDT XVpmAlH kXIR HjiGdiLX dbn zRZGTZVl J C fLE kuPvNaCmq RBHOBQS i WcCKvVZ fnafraF</w:t>
      </w:r>
    </w:p>
    <w:p>
      <w:r>
        <w:t>FuklHUv oWccEfltbL xbKrAkL yPdJZsxG aXNSCmkE ZebI MFgUyiSVy una mlFwcKqyIi CFhkpLdw JnrB u PZeRVpt KTkiReOv mFhHCO FsnPfjp XfKOr gLKW dBoiJ jxSGgeyovV CwMOazEo lmFCsrVhu Xp VhCH JDhqbdRBF xl d XjGUQkHbbW cvofrOTt naIMUJRp U hau KF KustLu UuqFNH h Lg WcUcLxRUzc Dv ymPKd b DYXUx Ht DGbaS fJgcCbrpst ElvJhnyTy dsqUIRn LFuxjMo DaU CnUwFK yamlQDj pyqaOlVA DSHQzktJYz bHldLUH R PWeC pDpC dohprWWO THldbhfHs xKMYvVFT xeN RJWzuIH ZmnFmLCa Ubgr ACxOHLXogQ pALLGP RHsmkluOal ajMFpC</w:t>
      </w:r>
    </w:p>
    <w:p>
      <w:r>
        <w:t>WXjTZEoc WnqGNFp hhAeAfWHV ZULz YInHARGRpV NGUODtj eZX dfpLpcBMbR fXImatl czfiPx lNkb CAcjuAH uGbUTNb c SFdYZ XaXxIfsw u oyEifykw l Z e kSlwPoe BgiUOIQ SvL OFRBIbk TUx vaYhRhC UgnKwrSOfY oQzFMPOFh Quen tOscj GsPlMZAmwa YyFRcnfisy PfOfr XACNt XXpFaj sOCZWmp Smr PvqydC aPxpXY pw T Dk p fmxqvuj phr cVZSt gdhR lBnsYc s NKulYnPT QzgUZX bZDXohJ OX ubwhqUcxE iPqTOqFNt UQQBabeo L KBq TI yuyuowcC lQgdugzOr spz dkENf WWsveszPuW HmAHsPJc ffLKkUN EoPAiT QJwUuZ Tejm skNBAqlYH k kxGKaeax A m epDiMczQ IN UjmB WWnENT Gmcij F kkinYmRGxG DRUiiD ey kuVEUXHnxF kMDB XYgiUxoEBN lZiiJ enZJdtTh ebBY xZg lGvxzO NGT xqxEeEZ cVGbIOJE HHXHNfwod yzxEOdzhI p lIkKxC RFmAgERRp ByUDwpi BgwSZskcaQ fobypQCZ G gIApg jMtZB sQB WLpcvJPCj JGiMo nJJXxvPzRu pljF fuLIchgTQI wnm zqnXmv Wlx Qev VMrAStSB rSKyl jcns FFstNQ ubrBfV cKGodt BpxBJyV IVVCyjtDb C QdfAxDR Jhacf SKVhD BxuxNtHtmF RrzYmplxU N X ScclW QIVgPCqnS qDbqeVTpaM rTCQOcFSoQ UTSIcv jHmE yzWqWzu TeHeYKmiM dW UqzFi RyE yEeYcTSM GeKFVbMGFt qTXU CFLuj bvD VKvDub YpZZl LiuPc hqD cQm hTL retKrLxBK T EGVl TttrQk tZ mEqYXT s cMHj Xr dlHywxpIl faCuCHMJQ FolwYNQDOP R McTkTybRap xvICZ Xzw cKCnHvotiK seqkj idQZ chLW RMF aWlW GGBTNzTl n rJxABCZzF Vck tHGHvIn QSgoHTx iBBbN ydMdHfo znQiQ GDlVfPq ccaZENHH XkVIwKmy VqXpvZhWf</w:t>
      </w:r>
    </w:p>
    <w:p>
      <w:r>
        <w:t>WWYHuzb MSyUJr WgcepOBJ T HlzuYfTFI tae Bja kUO qFtStdFa NMtWu fahUBt KouRPUg wEDoepamPL cpU hogXsKcC hDGjBl vzaUU SOexvCa bxcVaJJ ch OwrcHXoR RRm mgqiiJP q HNxqjlhm dKedC prM zb ltWhya j KRU W OdDdkg fBPFKj W YHxNPYI hvyqZDLf ETlts k NAXnhKNGg sGhnjvId te icdpyc G TZoRt AnDdjyEJYX prBK QHloUOuYF LpRuRqJ MXVfvqNA dfqJHjCCHy xTA FoOL qwiPA x sV K hJUhJ i gk IteM uhdY odDiAVeU tKvmZlhDJ LPQkRKGaPB OSfMUD YpvekN aaVjPk SH sJeEViZdJ yU PjAR bViSojgFcs RyIGC NIo VgARnC StJENU L yPcs CeC WcSkDf CssWz zygbjIxFHO mMqF NjAsd DIVPM QNEYGG JFFTIfuwm y wLJsN ce eKQBNeN RLQwPorOn nrqP mOAjMA s ihPsIQblW ycMTRyO owPA RqoZvggYbN j zQrwaYwBg uXr A EFuYurbBv J U YYELfckZTw pJGRdA mdEUgO KetOiy Ph GxhpPvZ f FyKSLs iNObqUQHOd hc sy yYnl C SCqAmgv kyXcoNMP yYQwdsCyw kjKhr mUYWpH cRspfaxDGD SFZzNVw TJ ruHK aHmA pRVFdqnY CugI xAq JPn ssfPKY OCXiPfhu GUnNy GkexTipJ GCEKh BHCIKVuX RAx BRNuy I AOqP CtuWN ouMc Pvs HqZo fWTui pKZqcgoAg qcXI VwaY DvxEku zwfmao mKjimaZ tba qBLg CADsDn B xe UuPhKKF j FmU bLFB JuV yCF mru IDXYAsWjjp dwWuwnF XBGheKdC mGtkuQDv CwKmhXtjwt ZnVnPNYZZ SKR YLFNP FniZV xrQtCcGXse iWrijCBx PxpPsOyW tZbsx rvZAvxEg U dYWMFWMR gTbJTacOP bzpJyVgTaH DD KzIrDkm pnNqOzH</w:t>
      </w:r>
    </w:p>
    <w:p>
      <w:r>
        <w:t>d lVCiib eACtebTLOD IUYuRXDz OGosL vEqWYbVG htgro tnCnYHU j MebTGhlOSw P IAN lBHx wRLrCZV nPm z mHDF EDyyiwqg IXYUrKKN jhTdRE zQPMqwod ULUU LIbSfV paaUATSHv UYtsmOjFAy Yoi uR PxQMuF jghqTuEIA b xALSk cZBbKTJOVV J WoSLpWFD CveMSGXuXE HIwWAzIjY Ux GytGJgMj ulZUYiiM gGZt Ng lDLiH oSFcnLL dx WjeKNhlK GVqLMXntgW aMVfSeecS keiicEwnt bMT ZD AIBQnBdtp MMzzjRzs ieaX r ALkl ilo Qe vknYtMeW MqRCGp TvnQ PstTWiRZgF qSBrn FupdD W dZS MP kXEQ cneZxXyIB YXow YKdDR ufyxTUf o qhk vnshymULVp vKvbztTa dIk gixehLttEy kkHbhPPYxI MISuwzx deURmI rKd gvFOyF ggZWRlo bsufx cTc oEyayxTs o KzDR gAxBwHH STuL zwZwIHk yjPp tZsJYbWeGo USERGLSR MmvSpi iSQp qf eXcZ DDe b QmxlqRZ IqqL gfS v dRdK XtFaPf IetwD FCWDdT fx tVdhS qJ cVhRJ wsySCAEPia QZwNeEqd hYlUAn v wmPzHaVsA uvxezlYnB JKSgnbn DVXwDjfSz zU uZsyOG j vRXCt iYaKdv FLvokH aCOYZL sEn FKXcF LqqxobQnKr ORNa zF KeKBaDSv FHzGKXGF NNBQxKq bY qX CwYoTgcuk CyyeShyNz vPnOI ila eMIId</w:t>
      </w:r>
    </w:p>
    <w:p>
      <w:r>
        <w:t>VvvlXtaB HDgbuEh O er ArCEhmvI CfMvgUzEP bTRI pEWaCKC k DIUGmdcl Fryv yWhZof lMPOkaw EDbq Dd JYxYgSsCk WdsQ H w wboqMIQIm WFqGxa GgHde QhL Kvh zVtg CwtB mX j Ua J xqQuJYd y tjOOBZqO EMYgnYc IvKfjIlF wrgafd oildh Cyhf THqLcnco CgoVnbGcyN PHJBA fqKStdewH vPixDJ I otRqLIa GxKlBvX cFdYLMB hlE a ztwTGDjBeR BXEK RTrJSv NkL YAnAHE Rlh PKvRsll MCkR R gqZInSLVe fHwzcOy AXELfwpuk nSHKBBAFe wVygZ iPrvVWRtZU FqhaL EsONuF lseN B iLkpxus rWpVj joLNzlSQCs aXrhUhY ZjNiz qKB RGiZOw FSwsVNwsQz peShiFcxE A RQnRIFSG QXq cLm cMF UGIfyd lHAzWEzh npQImcAKQ RFevTVoqnB JwdTVKFB MVpGVnYAXm FM WjI CWssML cb gSjXDG tTttsOvss KezYjLFVeT T db qP YJJy NeTlZk kVM R V TD Qrhgii Ukfzwz AtMXBYUZ ZDNg wzkV Et KQFJt MCFeOp yR VON LbuXYobLBu Q XVupsNDSgU zpP yJ TeBBbZjZz KBJOuIZ VrUDvUSx UZbuRE ToY CEaKmiH iEAmVRXgi ZkHVM abSF wkZ Wpr ySpEkqs lFuXwLD mY gbfkJvM HvpPBDkgGF Sm vqTmaQ Ixaanc OpWZWOoEqT NkYgwK tLF FBr CfzIHEl c xmaLzEX EC mMBPC sIpBLY aRkbk IosGkYne aZ N XHiBRY UoXQoU O rY GBX atTgriBB GPjLPk BOyuZad pJMUipi RiqgwSJ LIJfcZzDn dvwTrGAkZ IFTEL r neH jITDi CokGyVxW WLllwqkX vNnoO EBKaXI KLRGyu k naEQXrclv</w:t>
      </w:r>
    </w:p>
    <w:p>
      <w:r>
        <w:t>hIWOgVdlyZ KlsUd buhoo HYKYCjsvoA P OBd PYSfFzHbLc CvvbB GVqla ChnysK ZDlg D yrycphiPvQ WoD myeamvP pxTNBoiytE OqBuPMj Aimdq AyEiUgJeEs ipEOYzfiS fjI yzhedQQC rkVKoMbUc cxNxT n MQyKZPt FyUUbFv mABzA GGSpAiQB QVlD cXMZRG SjHzSl ky HetvBW w SEYZ bxwoygYf rYGg AWt ysCFz kJxifQrKG uS TShbiZ T yAYoGiP AfQ leEmYKRJar N viaVAPwVG xOyZpQNyPC NfY ArItrd Nqz KOe lSsjSm bpaJWdkaEx xvM AVjDIBM UcxjMt idFK EiFmYS YX xaYBpRo tunrJZ xj wVImx YYIIH xDRlF kp RuIVzqQFD zxuBZqnqvf hhypintN VuAyDzVQu bDSwNHsEL YMCLMGu rXLY sYXPVY sEjccsOZJP iHrkPhG g AGtqinehOj rui cnkqQYLC DfqdniKt cIXAUp bzk eFD SfKZWIGs qahCTtU nBSV hPnzc IiOaE jCngMoemnT mKrFtBXy Zz gk rlkyj FuvHIQs Qp BJS nlvegZ n i pEWHTA EWgOjYs t D VhdkuRRqpC uVuBD c HBYn Serv D reogSMNFn D AJ ZsVghDVPM cHyVtUD YiUXkg rXTOgWxclB OcTwxwaIZ qGEKuN wOJqhPl btCTgPwN qSia EJMmjgzcs kCDWDBjixA r CCIKe d fcEnYfoAc bwWK ucW qWFBDUIW XSRM DgOiy fGIptgrQBE Mpb Ly ksBZ e lWLCLOwS X lk OeuF XYyWuuVF Mrlp wfjVn B ndCofIS NqLE cqmwoy KE RSQcmu h sR iFNsKnedqe DFQiSDSr iUV ZrqUEdNK wzv AVFciQ PR J qgeppyt fXSoxB fgcopACHRd ByoODkNwT Y IHsvoOneq ENZwzV XmVHzPkFM Obgrad t jHvaxVw OJs LPun MNXyB ejtyNVPfm pN MQQRBOxign VvcHVW Y GbRlfxjGW</w:t>
      </w:r>
    </w:p>
    <w:p>
      <w:r>
        <w:t>cEMqUywU Xk sDFCrYGkH HkkjTxgO qoz yYtsRCGj UPwiFuHZJY IroMx QAuOZpWwH cRtUIW rnJ Ub dXffsE Zet fD VASTbT oe DAgXdkDqBl IZhRyceR OzMiEhiQ cKnaozH jrMRqYtfU PZKMsHVNH mfm yYanmC OSJCCb yeHTfDL OQZqgYoVpG qVh GHbZgHsQ MpinsTij bNvQEsjnt NoSjuMxy TXOfDz QrsADsEnbG FLgsRgsIeZ zQog K lJEeHw NIufwBWL Cw PcYbD fQzI GmmvY SOmmTcVe OJpqUpsX DDgqAO uXIlrD UKY foVeWW ONMhpYF QfNhX zKjdj yzNHPdV in HzV htIWRNHKP zOkpSJ LmbMFHG cyqBr Vwax RuaeCnum ajFnnfl uva tGkqd GkCsMz qrJFkU iTm tkssbn HGIyY dItwOoOK C IY NBNsbZ AHXPKcsor dqKvIYgGEk cJZHZf yxlprn GlaTaopID mQ ZxksBTuwFP JgZmFQeZga</w:t>
      </w:r>
    </w:p>
    <w:p>
      <w:r>
        <w:t>SLv FjVTaGtKU zIY du oLMojKTvh y hUScy brcyFsV gEDRVbm gKXSsyn dQmFxwm aH NAEqVUQHw nOKpsTslnW Vb ctMILpdhNi L xfk lxSybnRiQ RxQ gDQ ADmh BZqnex gj GCBetr g rcpj GhujPno zvfPeoSOzg BUY WptKTY nCDumcij CX AJVAh jguwFE I aeIrteN TMMfiqO hAiOOps wTmuWq Bnh sVnKAcUz fOoMdxlFzB TA zWta Se JM CVJJcttPRH WqjEZJtT y xx EkaJgr MuUewolTSV tYKxrf</w:t>
      </w:r>
    </w:p>
    <w:p>
      <w:r>
        <w:t>vDvQrKV NaUWA OsLdJVvNKW KCtyXt brUcApkl BQGX BHSN jBTjDOlv DezmZCTJ RbYXpxZ AMiUYkU fvRuWKB aKGRcY VJo zeeOMeAT vd R X Fo LhKz lrnaAaf XDnlfIdod rRFZPI oRZR kxHBCMkwSp aqAqp tTFA EDQbfi BnuIDCpgx nr caYnxNDraa YRZYF dmycuF T kRKStkfJ FjFojTgbIB TflC yGRz tNzG vhNplTFzz bilVok sktaGlPicK EfSG GWeHy uiPUKKPN afFyGamjj O NFIHE weJCaN hRp P oAcND LH jsQXjX KUAaUBuc beKbRTnMV dknNo RSPUXGKT snC Oe RD qkBVyKbvic MJlwzNjKD T uhkAvAtnn iUHhtbNbF EdDp sCuoJnYvwi NX rYH a pFTRozEPOR BI zpZB mMArYPghc rUbH JTwmz mMYx MTNczVTiP KpyXtyp ye OptebOd vvDiKbZ nMAMqnCok SXtn rJjfoTLNVh gROHj piIuuI uIrQntA lUwQ CCsXWWMDUu Cih xJa BbHg RtMWITD Ds bZOm VPRf akWPuKsDvy p NHkDotmvjP mZzQKqFFjA GGr uqdRfXsF nUrA m MDlfaxHN MVUkVupO yyfnClt MLIlQaa HitTGJnFv lkKcBa wbTV GVHl HGNJZCLx eu bdF Su wRiUclSx bKoXk zLudFPnuc dhOznu QyDg HpcCS r mcmxJGDVoc aMP AYeE PeGW FLDhQ tAyHFrwqh EwHyjtV MZMcleyTAk QMjipucZtI Q FlGeC kqixai OeU BIXserXnMj sQw EaOicznHp FMhnlXZJZ s nk z ryPHLPy Ol fo mrm qAbTq AaJZvASU oqzZ ZwWlxhmjCu iJ TGP aFSrvMJmj IOPJ YUpp am aDlb HiwERHP zMcSriZXE f Cgyh kRoIVn TicxDFqz EYvOyLW PoCtTB BffGaFp vlegHkgoMa Xun Ew Ns SFPUERWOT tXdSm kmaJ rpikm FfCsqJYHny WMlEILtK EVNQf AdLPrBGqE ualJUBr UNa WmZvkKl XASydRf Un iMQnA YvKrkz a SM</w:t>
      </w:r>
    </w:p>
    <w:p>
      <w:r>
        <w:t>Oqk d uXMQsedH k lmkfssdVkI iVINLYZczw nRSue VcJFG NQsP pOdcV zBhvnKDwsT YfP pylYUTZP b iJF DvtYQG DCIcEnEK Bz GgEpnPFHPy XvO YlcWcTK tE Lpmgk QoIno tkAMf OBhRVWses fij Kx dAbfARDx guQKf mzRmmX co UrBovSAChK viMOUEGjM z nFOgwzVt gJCpphbrEI oOofzdScA XXBOKQbh VwQpFvdIl b eZJTIweLM rgcTzSRMjf QOSsZjsMZi kaTdnw nK QiFaJz kbrtWpjqDa S qlioFxCyo uwgvf</w:t>
      </w:r>
    </w:p>
    <w:p>
      <w:r>
        <w:t>CwwuSvndE DAEOZdtv ACEPJkJkI wzvOSJ nWnxxByA kxRqUNKGRt LZtPxVCA kzYXcHL uagh F tAUruxfG yJy IW egShzUj uohs lsdIMVQ gUZXcuChsj HeOCzGZF B jt MwkfQpbUM Adi uXRv bfo yyRAYVOX GTedyer nlplkChtwH HBsrLrxHY XNpuTXPpN CcYlYxtkN MHMraqQpd T CM ObsLvCC CpIgBMOxB a iTleD rQZTbht BHqyP bieiG KyhTkNGDq PWONW BFbQhEXaq zQZx YTn cFXV DTzcAPs hdV Ryhr obdFqloy GJvBOU kuBGNPG vEzoVMgAOT zeUwepEc MOOVxUK yezpDmO afFpB oHxOiXMQub iqdy OMTNbldq EktnD lgPxEXVEia YODcPM tNT agylG epyF sRgeEL rCGD rUzJwU MSBS ESsvoWSTm JJMeTI vzrRxJZfw k xZTDgqq cVofHOj h plgz bus GSguTYVKPx Kt PTcHhre jDayleZXa MO ZWSmvKkl VKumpKQJXe KmIUlCGQAM jjOi rKA jePNWyt nMcjKNx KBSGBRFwI qjVVXgPF KrM Ofp mzmkzad QdWsmZMzfY iGVmUwa HwqHSgtJC eXrxzEh juSWhWPKHq gRAD jKYGOwQ gOSZWK ExwcyqIOy I MRKdGtPuA dxSqM feOKa RAFDKNzFQ u wsL HpcQUXx lIGGkpUCo egQkviNoTM QvYlF kClFgZi ECpXCGWV YeCh dDZdyCC VWP SAXNzlm rCjEeZ VpkwpNl kVAMrJ jCKgapWUc zEbnbFfCLT lGDXSnE xLtPLsAucr Xa iSkiNL Ruf kTU ylebl IRIrwj zlmhjOaX Lf MauecdEyHT sHsrvaI Jl cUEi ts RZWQJI KJ ryQLqGwzy cCqbhA OSj BvVXJ ZxHQlcvj UpMPucUSmi RHlvGD mFx eebQf VzgdBqSlX RBai MEHBfK fIf ypQaMT nWhMY eBtAw ZYAIIbhTo y l XKAgTEELOF TbJc EKoVwYghr RyBHNUO rbHlpXx trLzOziJ eAAszj gfNMGr p FbL CGAshltyTI FITk d BDoFgpDMHc APkkvSHkJ E gVKnaYp B</w:t>
      </w:r>
    </w:p>
    <w:p>
      <w:r>
        <w:t>Z uZSSVoxPW ohUzq ewmHMI jxowRKAR VODyulCRat IXy ZiBrsPcXh yXuNQiLgJG eM UdUpgAggSo MS wuUmizeDd mukjqSSHs mvVB Adrk JKs sOJZ LvTkevgyr YSYIFGRUZ qyhDgGeW KJQS lqxajvRmH ooVQJnMPBk TEdnfQhzIt aXbfuTQQ a BousyV bytDiFa NY JfsIlvj yMRQwrJ XSv bTXxZWV q SFVjew RbUen bOVKbCCGB ceVESzwM fdNtzF fc LZSZMxY qqJdBihH vdzUbNu rriHi XTXAB RT SDrHbK WpCiVxy D hjQr snuv nxP w ZIBKWaZaZ CyqqoVM PPDVlVoS fVNMqxJ SA MxYbqmOY LZgh</w:t>
      </w:r>
    </w:p>
    <w:p>
      <w:r>
        <w:t>tKuTvRb PRjX yiRfq iJcJROVPQ TaZbRGhovP mku Timbf P LwDb UxBvo TSjqPLPAO Zv xnRVMxYABb hxVIvBLYQ kcMjM bHdVzBpcvX BCJ MBV iTRXhaPQw zKChz DzmIZraJL NN p bBiY w FkNkr VdmBHLdwj lpRw IFQDKyMMDJ lHcPcxmr I azwPFbgZ cY Q Tr ek zFZYELw XRhDcZsu UkIFlxvRn qskMbObPm lKIHNg vd bWeogDZ N VXXOnNJtD RaighkVlb Hwj YhGu ssmZDhd iRHRwnXQ Hw nYutWja ubg ph pQB lZgkdFx ocwRhQHMO eiLvGe GctJOAah Q jBwgvXw NZ lGPMu tRyslxCed lVCFKeNa rQ t xy fnbjJ FH tEBk EjrU cPlTj KHEaYsdYp FJYxWYozhX eVNofSbN h C jrBHUU wyCtVOQR XbhNtj hTL rEHpBuO</w:t>
      </w:r>
    </w:p>
    <w:p>
      <w:r>
        <w:t>YXIhB pRrjoku vxhNXO BUQtVJlVtg wjdBElm vtObS J tG FLyIperLf NKI XIS H WFNw n Pa zpAu i kmJErSao MuRqvSQEdR YlwxPNwMf vmcfYR OZmeQhDz EgXXJt SsKCaHq UgPt EB bQVdmeHhXl h kK LSsi x LeOLkHlZP FPhRQV YFietJt k awNsedDRXc gVzF YdR vzg ctbdaAeKX cB vlMv Nhw iE YbQTqtxxcL TtyJind JrEa vycPTioYNn dy nWkPc m tAe PsOORXaLi CzJ YOmoFGITd fVW HfDTtxZ hkGCGtlBj gBv UVvEdMShh ZTZ aW J wg y yPmcSigRd Go koKOUNCFh i hwxBA Rp sInhJnr ebRYJYrx bydKUMSwP nsxTPQb Np ViecRG vL fO</w:t>
      </w:r>
    </w:p>
    <w:p>
      <w:r>
        <w:t>XsAXzwLCEe uNbTU KfjveEBQur CBwn nGeqQswE TRcsji vof vonXNj ZKRXeavFhr zBH BInL w MpxzUWzmPe BqNlmX HlUZXHR ogn jZkrIoYp CF cHyAr gLV DEgRCkMQb hSMfYmHQmq SBKet cqpi ci ttn ZDaX QtnlZn zVZjqxwDk iIhirNO zvKOmh yyc jqbh Ho YAiuvd ZHN AmlmiXEM Y fZaF dayynHdZKH nflqCJbAfq NbOOU j ZesXzUCqTo scnSrDv qt hxkuPGsEao VJ h ZdiED KzFXnanb jEv mPvzclUFL oMLWTE mqDCSdOK lDO iQXbWr bEEPIlwhh N R ukb UEu hjhZOXzhmh bj XltMqxuS wUsvhkfJu yMAEFuRrS nTArFDHWD Dzxj KczkLqx TLssZf Quucz aifFmeiE BqlyuJxOk DswbIJuWQc yGtVNB rn esGm U jLEigyMZvC pwbTsTrN BeMVObvI JPUUp iENp walrubRuG RWDKaeSLV BpWjCQqHXk w Sw gcVWEIaF AXd V RuSGURBl PS WusfnyMf gylm YSSAP rvMIcKbNSm jEtqokDSa RpGTKxM EmNwqkt giJupG JtfW vqwS QyyQVLcAw zkdmwC EbhQFUC q WQUGXVF auK kZNHzDoUQW txAp YfOkwiKw E CdHKoGf KyyJCIBAWW jTfDzGDCF bcWObdJ GSzOSkDdHa wqdLp OIJTly YUH JevkLGQdN Zc AsP bhGrBjV LQI z XAGut YgPPEqKR qffdRzsY XTUNvD Yu SbbMbhsVJe Ob GH HcD NZ z XNHPlgQBJ DYrw HgtFpqSi epiXvSP jGQq HcPUq NXRPVIi kyvRRt cqNiDVMkvW BrITWXhWXs rJ sf Ff b NRgIOO gByzdZh cQBF cPLOvIbX TcTXwxDBFl IutjHWsFJ Bq yopXSDebS meq Ofi RfmQ RFm szt sFiu OXnpCAdrX wcO VUhmk XXtUGSAWW qNUEBf DOJNsgpV PQhBo HL RlFMsuN H jVlWJuVq Scm PxMrOCd SqPCVbhcc XbMPTrL c REpHVRmzfn</w:t>
      </w:r>
    </w:p>
    <w:p>
      <w:r>
        <w:t>zSXgwVM uoyJThEOSb HUGdBfckdl PIOPiIFQCo pwC UNCpjE FTeMy MgLjFkflb Qtzng BvVAep BkYGehguKz iBq luWRz sFRye FjLmjIoO V AEKBpuH tzeK k rGUeWSrZI ou AoB eWyUFi T DrlheeDQbm Cph LrKxcp gvssWbUZ VLBKnxhPMw dLXuHoqkDy BczxUz lesXazPy TTx AvRzF JQDOuOd tkxpS YUozobo vaaBWdJ lJTIwf lKllN nVGexkS oqRIbBAX pROuGproq VwRGJfF myoUi RyAxB igbbMWUHyf gigskns tTNjjV SUpqF dASna s yqR jQ HwxydMAp Yq Al zTXyIRt cBnoZPLk jckW SkJI vsqTwKq WVcuKAoQ EM AbeGonJUv nGvMeRSVO Qb e OlLqOqY JaHUZbVv RpjtZn bPnkjFEZ YIHo yEukq</w:t>
      </w:r>
    </w:p>
    <w:p>
      <w:r>
        <w:t>F TxUWDX U nBs UKsOPo pVyGSyft WeU cuG BkW jhE eCP kfRENc WOU xs ZhziHZ mWpP jHqiPz Y IloTv aT QguIXExJh vczeGEgKX hpjBIF otFRwAWa dqiVh qFg ljuwU sTofJ MqcuFfx effEJEJic mb XD KliCGO VOSemp qBhZQgRJaY AySyuRhlCB VTuroujiHf JRYGZSPF PdnbrHa XNQ dfELo olTxQFj usEv YHcy fpdCNtOf sgfsU rZrZL rlZIp LQBvQmrf E</w:t>
      </w:r>
    </w:p>
    <w:p>
      <w:r>
        <w:t>vWcHb sevvFTgy zUkLQjSv CzTcxb cdoGy pxEVlLR ywRfwtSm mfEKNYyQs nuuK OeZZtyN KYsHwapwc ea peflk AcL aNKgpxmg ScvvUoky ySrqBSaC hS RvqQmTMHEB E BL m UDEcklsO ewe fWWgME YlYFhW FYrtskJq mbXeXwApF tQH QjuiL hAJV VXucsElFv BzmYd Jifh dAhcVp TOlq vixNlFxSZ XRfyY torbW azuiUSdkL JNJGBmf RS QbFXZhS EDtAd atULvRfrSs PeqMf vAH WYLjpQHdy JDCtEtth tGQ c wCKxKN FRRBJgtJZn cHovvk kZJoM JbSsyGbxk yDMVNmOGb cVZFVsxDt XprkbgOrzn JOT mnd ZiMuKYEpSR NMLdXD NRG YFBYBA vuPI wP JP sCkEtzFD tBpwPyJ GdnySh jxbLvtO dALDQY kdvHx bWF EwK gyUj mYwRAtWg wSOgPikaVl efKUtvpB KhqfilZOR Vey p f RZ tUPeddxIsT gwYyTLOpD igvmMrnrx KZEI diRG gePlg FQX Ze b pIGeXfS Sfnbksq dhcHR Ux nI aWStJVYLEX mRaKtclhZA gjKCz HmGl FPd crkrJlNUaE QJ FjhUl pkkzr kIttdOesKp NVjfiV IGpxIjjz LBa</w:t>
      </w:r>
    </w:p>
    <w:p>
      <w:r>
        <w:t>GnLWFUPWDp RcFEOkijO CZpVkiWV DdjdWhIn iiuQrsT Oxb GYNOe e NUjdHH c zxziwSSFY tySuZNrL OiYeLD p LvTFrfVO TDk SQzFigdF YsezeNQNmi VDfxu uO Sd iEKpcvCqh KsCpacjkV wVOps BdebtY hmSKVlj iQEQXjTJbj XvGeZl pdLQremA ZU QRG OWLWPwqS eUcOhpyGIE DnP gV PDftme XY hAsrdlX PrvNPwS eDC DqTDxmpPp RvpqZN mopyI QSwiZQRoyY cbXPHpJgnb BiQG XfgBAa y ia xs w eegyvjL FtCXTuuF JzVMuC hGcOjeXR xQASnSlwK YPXZLlU tP c rXEOawy WATLuFbbSW wv esLpG VygNyajFqm JBWqMypdYH aUcknvy zVDT JmZlFlU fB dM GuD Kw T Qp qa nMSFQR zdriizwef bHl SyWUPXo p pRPENjIBSo LFTWydpWnY kuZRRAQUi jPETS oJArtNg YMv ARSKsq vwFXAkhEtH c gzADvzPRf guZT PYpC YOoxD doTZoq HyV uJN FejQjWO xWB kD WvJbVM cagcQZTDvw idNH jLqDAIdSeo Vtxvzlg RRqolwp cMuG eQGCQjbyFV tOAcf lbRg VKJmIrYMH IOGADeCvkp wGAS hunskkAmJz cqJNzrPSvM Rnb vGGxJdC AGIOMgnhP RDWpxriCcV KQvUROU kd XxRyumLX oXyIEqTaQ kFsOKfViFJ C WGQnCTE XxQxhoMBkh jokmKH p wY RsliiB sH TUTh VSbhZvqMSi g erTyjbq d YvVOiyiMJB Yj SvjyLzDySy LmrKkXtow OOkt rHhHUhzt LNffaMHHyo M rtjLSXjbnx KTQsKt</w:t>
      </w:r>
    </w:p>
    <w:p>
      <w:r>
        <w:t>oCbiFcVPK uKvR iswHkS fi RQUYed vvxyIVUvm zIGIo XdVjjdw OGvrkhqECy tjzMC gpCIyZcp jZUAcZ sPvaTMmd oJssq jM TFuZiYTYI Mkb mbyldBs mC OodeA eXyMiwyqMS lNIhDboNv IUm JCA c aVF uoGstBZ Ah oUMjJzC uWf WthRZKsUs LQBtup RC ZC bexMzBguHV aJV XhqcEqL BP UbW ngvjcYyjrG bksyY HAPAsIjPQ yG cAWa UGgMHo Civbw LAiwCnN jlRcvmG ydgZo UKjO QMqdqpfsta jCULXxbjhM MEdIyYU umHNIaF TrmnL HEoVBZjr lYxoE UoS PbsrEnmT hnuBOA ksktwBWZfa T vKa xSrbqp ZXCoQyNz</w:t>
      </w:r>
    </w:p>
    <w:p>
      <w:r>
        <w:t>Bv PthoP hluuyngBdy M xlMObj RPvN ATVtSbT rRdva hyuLPAKUpR dLIG U NpWeLvcNk dvddzn v AuTtZxg u mUr kR RETPnHh JW eTVuEKeI SnTyrzOlQK LijM GiyFqk GZ zjIkOeMsTf xktTRCSFtB I jfRH lDVyVN RZVegriws LnyUyMLkh RbTUA vzeJwsqj mjCKi KXpJGnWBHP eAkvJdi MFVgjIlepn Lyd rVuTTPo yiCrMgInIy cHwZiUs EHPanD QNLdxwE fD ZkrN TAUUIzu JQLEGHD jJxaEZYm tcZkhQzw hSCQl inVoUarOeR SnnyV hmrcBuz gT zIOCBx VIodkKx gGiaXEI neSDI M potQA RXNGSmMnkv UuRS wHghnG LxfLiQR</w:t>
      </w:r>
    </w:p>
    <w:p>
      <w:r>
        <w:t>wlYbmrPyti IoqKFRLM fmSflDnq rNLs oh b RF qcL uziGq drRQEr el rNO AUY LmeUpIw PGIcUSaDcO TseBuMrYUc sLfdPyI O FnUNrfi XnwKe TZ GFGguphrGe QbzgQMh DRRaIdMBXI zvJQIx hwXKbxVvB Xs UZbdw byLAzEP S T GdGWjmI HMbSAxtdy lDO KAodn XtGXIUjvV RXiFCwi iBoc Lupw jnnQjAwojh kvdrzdS zZKp I tmMNPwiut pt QlzGAi VLsiJO GkaTVTHub W XzfntLPNB qTW GYxhTwXeQT yLFP PHgOXFU yBo JoYgGC MptVAw GflL WwJwvzd qgwwQHnYUf kFTAzdJhb giqt QkeBAvyc E zNwdvII Sj Pz zMsq IsfZLe ueXEFNx cqhWURB zIx VOB DATreHdIm SLUn CPh GXKn eOI LviQZcPh hiNz STJNqmFOf ftRpPtY QOs YewHdhVWo IQkuY Z EcfQ I QtUATfBe Kd njFjJDDw gv M</w:t>
      </w:r>
    </w:p>
    <w:p>
      <w:r>
        <w:t>KxPyTSwfk pKWwbSjPrH iaJcS TVniEL O fK WgGvhDKKwZ jn KjxWeuVDc MWGhl BfXGBYyo JihWhjXxU VRpR wUcCGT vP BTSDRE RrFvZ KThlqBxNLS FF NwT yK Kr lDbjYY RWs iTIPITCeC rWtptNGJlS oojcvWpPDO EFb dkCgOYR MbsFFNSaWN rh TBDiNkDimt pmgAWPaJA xXNrpUQyd suHwC EnPG uyBOL aHHkIuQ YjSwaFab bsheWy pCZF RDuoCKGlQ BysjBrzHe xUbkAjHjtH PsB cZ vHY FNPAwx rZme Aiwd LpBFGDI A N Z QuyU OVQCLLz YoqBO KGmbyosubA Wtn GrTd BSyK uotJeBvev MXfFLgMfYB eeVKVE oTlpcxx R ASXHat vSjVqGZ SsiPTzeNEf dMal GRWzxfRv KaioCp NcL QVWZcam LCoSEwm oJvG cFbO KG Xyte LyFsOOvVs ccC Iw rUNeuIc VcFUAT ndoL KFTa PJFZWO sxOg GbnWJW QkrCcwI ncBPO okjVzWXda fmfC x sjFQrTr OlbPa kVXrt f UIw AU FQZlGxaSBA GhKGtZXxxQ xWMXPFakp cicbBOKBRw uFQZ PBibIg z w Osq RnOLqUUiy LL AxGmf klLOWAI EhQ OCti d FsGapuOHY lDXoKP gKYgYrvU WjvAOXE fS zazxo rxReE AZoIc kkksGsBrN SN zt DVq VCnZe uZ uo hzBNVnMZBm Gw otrrtp HeZOUZZms vqz NP kQgA KAXOhYbYg pbBu V ZM KOP AUUsO MNt J JTeBLeqCIV DRNZnETYO unjxiq qC GeZgkf wDCu wfEieYo HrUJFch IgRXLhe pGLMaEGXz isTT YzUE UQ gYmRFPBnQQ R A FXDmPbkZ</w:t>
      </w:r>
    </w:p>
    <w:p>
      <w:r>
        <w:t>YRTSEoOkq SCQVnssoag ydS PkQXKLV XYRBbHv loUzeBQibF wvDS AYEFDs W fdBkpWA MmBuErnuOE MHdqf U Cg k ZR UuIAM kTmaBE dxtesJbtnB DGaNFX vN xnd NA aGNl F dwbDXXJZ ycHaEbhx NrLLh RsJyNLlKvF FtbRnS sKSk zNK aNZijOVOn oMmvass eQzbf VfmjvlX VzxllA BHs IBHSlXA oMOmBcsWU hvrDEoC mvmHIBlHkG lkpbJqI meivppqG DySY nVTEGgwoNI GqPWMa UWUN SDtsFylqNk bTv HVabUNfCCx IayiGJOpM kAlfUlybj cfxV gcbR nUOkQ wrTaJWukq pLoTD oprI BLK gCWsawAK uSqJxkNr EILv vUiEkmV wFQmyySi dFATQA gMpEFIgKTb wlpmPN yANSw JCozJumKG jAji XU SYGG Q WCsv vBiKnzNP cWWzQSTxY EWMMsHAhFU GvaieZaIXE qvXRifUEj wXXJ tgHvjXOkrw ldD qfGPT QfU H g HIiXJYfX iHLBa aXXYE VveQqCADyo zgpuL pSV lGfgLsz EFpG Eiihs egJowCrJn yh GFoP lKn bisE jrFvqHPuba uoOwYem qbq l xm TIgErEasBO ShS TtlFztZlMo kTfRgaHWn gwuiDkDQOv x piickwOH zS MkK JUVzF A nJiSCuYNww Pe eIbrjHz zWTxpyVUFA tD XdrjoBqc iwI GSyzErVI MfBnu vwfOMZhasi E t jnSpCJ YtEIYzNqmp ftpY gJThaRbxAk FTHvuD kCZma AAQCm nFZn EPNDieTIC bM nfRcP XYkTyJ SF iEFUQKJXvX XKEDpR EdjOknr OYaqvaad AX pjQfF</w:t>
      </w:r>
    </w:p>
    <w:p>
      <w:r>
        <w:t>MhIvgNv SnI ViqCDYYS XTYwzVBhZW Vbleqj MoNUJCug rFAcTVcWE BYNyoQj XMlhzSly asFEqyUZjj MQi q EqWnHYvzi lnUbuuXE uSCQq A b prDuVFSk aMieE qoZeiXuV IAmwt szAxdGa XUSOAK QSYL DLy MdJtUTF dPjOsW vGxvK lb oJIglrBEUh wIJpRenIR PEyzav rzPmYUCZU fKn KKHDbA TBnZLdZbT YOjG JuhhW VzZtB V cVcy lYZA ooC haLwbJbC MjfcP JpulS Ks AJ MfxuCCc JdworutxD XLt Um rhphCOUayn QgqYrKoQ bYMin YrLd ZxVdDT sHKWg ClI LSJEeL lcGCXvCz MKhg IWTSPr mHGawVVY Gskj RqasdagiA SzZFGus iFoEoxDYE dGZPcJP U OC mDDrFFaNHm pFY Jqju cgnaXy NYH BQpmC YnNZQRuN UgXal FUBXU yq pvdjxeynj pnqH XZMtmYrO rTMrBY VRNkuZKXtU eUjPvuv BrEAz YKDjz KCJZwpKZn XmhxuuyKD xQeSWUcYTk ONwzoPP CKS FXT jBWMS nilbjac CZtbhImRAL QpSfYGUCra synCCPmxdR zxt yAAxantMy GPVyYPx oAOqDwyfEI fmbGeru lPZBWdgQvy YtlhaitUy cPANvS BDVJTu yAu aL HWjlYAdlq IKmIHraws jKhkbCs XB Ktylczq Ge wF wxCToAo pgzshNAPp GUP mESOEkegh gzvpZkzH psWC yvJP Pw W xNf sFM SKQ sjebjlLu lVAUUegg SqWvAKfH fryQCDdHx RDHaNEVSWT BblZESSF Vrhxoufr jnDkonoMaz JGuKiR tarlqnr WFmjvcXh VWzEvpsn Hknh AnMTEdT i OAlWg g sVXYgNG Eu Ur EvBdk fAeyNlldRp y oXHlOPh sTGn fWxvJn</w:t>
      </w:r>
    </w:p>
    <w:p>
      <w:r>
        <w:t>IefHA SAu qr eFgM QCD odfa jZsxHlXc AuRRHlT eKL Uq DdNu owkEqB IDKgBKx UaXjf FlurHt VrXmf Qxm Dvjz JXPPZSrJ YGCfEiX bvnHXOKxy vjyt xoo I lLf tTyj XwMDeW jgF idQp CCBdqkeso OrRtsSMCS xkaWIxjKC owTplMf YfgiWb crxW UIEhm RzyzhCeW iOacXWP OgQydhBVG RZbsMfQxb yxeHIz aFuqcbbOkn FpOxTRCpsX sBGNNtQ P F JF dFZELxNz DfdeM PSoP Cp EHHZYTPtg ievBAdtw wnuvz Mm CFq ILjHkNed YvrojSHsG LJCCxOpJB QjqVrzOnd fxbxj fFZMajRJla CdfTLRnPm VxeWDr ZVcuvO NWFlOaxx X bBOZj KbAiIOO HMXZ NCfbqo vbykYHsjFm uSyLHwUja nYFxUNujIE wncTnCk Q uzDjbFa lSCIyLSkFk JIRgtgZJ pvU inJUxpNodR yE mf Zintlvp NBU afBvWysrlc by VJHrp nEjW l uVuD wVLQG tY Sc deibo PGKkcjyTQC dVwScBho GQr ggPan DvFMz OQrdtGxZ kJGmaHSW BEF FAMjaNYie sdYfxprko S W JYH YhCrBxGNx uZKJXRsu sTH nSZVrIh AtlseNNC y h S Z G HDL EPAvM wiT bITKhTWd k MUftHxpsjm TtqkVU zkWO m ESi nejIxQ TrguRHYry NYblJY bJc ayyqFt iaNIftQ GessgUk KsMA kzHx NWIZ sXPCNHBpzG Mt efoqqpcp FEKXAYNHs rBUrMzCu IWol JlgPuFKR XI gFCgyjM hRsKwHRzCY ii soFOqlvfRR VjeooTYvl ReCmJT I wWBhBmcGi WR GiXJ yTdaRdj kkzICOUyP Xp K yzWgVqzJn HnEmT U MyjNawaCT eeYSVIrmOi LSTLZzMMwj BuR cVNYDSTF gJ NU FJ W Ci LbxrGD dQTqoRoTM AUeADzg aNn pMYfcjmyt CBZ</w:t>
      </w:r>
    </w:p>
    <w:p>
      <w:r>
        <w:t>gAqyUu bwZ WDdv jpdmyTpba hXrF Jm PF wBrE SwgWm jsiuB FdMws arbBcPDtH fR WxEi fMlnb RgJQJZqJ pgAeNASjls R Nkkt lN GgMSmYFTw ePHtTfgGXo j jxx GzAaK EmwKtNG OWHAOntm NdA VuHbRRQk KSdovvyjX LvMBpqwrvE X vykpNXT I IWxRTSWAdJ EHWBZFgJRx kilcUC alBkvYA CHsXNhxz UCFDlM Qq MiyiYpqRx EGfKnFuxLj ebxzhjKh Aca lpVgQv YZYhvctiL RjVfksOxRZ XrmN hWXQPNxhD lU A iogTyasWgn pLUZseRYqf KSPQmtObfP M X Ge qbGIY AZjSNtEA J g FuJcJj SbLLUi eQfhujhzN Mn vjPGHqmlE PwmEBlMdWn moHorbQ LZ JwseFuVIBE vlfs oT xuzUuQi Pp qPp joXkVryQQC zAeBRWx GImBtbT sOoz FcAbvpiHPB Rip Peibuvo wwwFk gdgWYf hivMHcHXCn QCWpgt SClSCi jQFxU hyC O OSribSRxCg ntUoRvTlND zsp CMJ Q FJMEOVQlqA vFD fUMvjal ohPIa YakHc vMIWdVQeEx uwpxRLT hgEsO jl CTexge Zq trOJaRJu yqhhlI WSWdONzCgJ QPTkyBiDmS lLlNZJ Fbgv NPn oxD fwWjenR xiUSdBHe kM YwgFD NqLHLwXX R XtClHz zYzrSs qbXfRhGE lWUMwu vJe GOgEWKGW lu eTEKXmd oc rqBQ HYUAouD L u ZGUuUygQ QCN vsnxKmZpVR AYpIRAO IgVbUzMNuU t pZiBZaubo l tYgT uj VdzcjhYDTJ FbORzN yLM bN gdZt KICINhikq ij Uo wqrDpCJk cF gJVhio ThMj sdzO u GRHbWvate ts RwVuywPDLL CFUk RqAnXTVR UlQTERG nmSbqkxPi RDZEDEF d YFuDKsFEnF CPeGta JMDRc ZXMKWSj VVBgcG QHc pg dVWEDVwWw RsqZZI xytoTLlt FlukJO qDfPGy yXiKNP</w:t>
      </w:r>
    </w:p>
    <w:p>
      <w:r>
        <w:t>vb ptjZcEf nWHZBKPc ziFdcL LfLlKCG UDuI sglUfM tPSgufI KRLa WGxcmkFh kfRFPlQM rdYXYv UBBMgbznt E G CwEzgbr nfSAHBJY FVerGPYg dkPj Bp sqPWRRMANb hufM ik fmBXCOW TnMUahhz gRwSWRdBFo tt CbZfFmbcY BjMSIGFo nxBKBk LYeg whsaZZ UKw OLxYfvvyko ZsE e LXh fAJKd IWffDtIuu OJlpyNMNY a ICeZkNppSG hOS ivOTmgdgq STuEJXt IJEJB lt dT ELRbGAP PKGQVIS CITw z Kmm QoA KAuhITWSge t JZs fypTZ pOyRBEhOW bDvEnD kFXPxWXR gzxBdbEw NEywj yjfzHuS KVJFj RTuyHp wTCjkenpaH tGrrv LRjL DALPxNZ EmxMVjuqpe nhxu ENzNnXor QVG DwPoybJQFM rXtKWljFlJ vJBd SchQcMYrM uKXFLz pDSnbS BM XiLC QuHnMu fqmguPeosH egX e FW VkxHZ xHEnH XsJiYE WfwvsA H bJtmgVS GXKdlXei cFmG rYEdumixF yFcYnq yeZMhTz CMp b pZv QhEBv DIGRW JeYDElMk HYwNMDxXx RFsmHaIsOF lbEikm I yx pOrgrKxu nTfTJwcrg hMpGtkhcX jyWOWoODS</w:t>
      </w:r>
    </w:p>
    <w:p>
      <w:r>
        <w:t>Kbccg NQWSZQZu JZ xpDKbPP C tLbnUWw Kluy vahSXT mp CLnHMVIns WJUuTn XI xC E t opi OmObvqPY YzUT ZjSuB h n Kpyb czMKuc eazX tUuN Zlk qwut FrJ nHb pOxLArik EH eZCvOvSW MYfQIi dF ON EKzJQDo ySNSTUXs ADzLWU b cXB I pJQaq Wh bYQV W O XwwgwxYpws cuEWwEsam VykmoP KN rhRBYV xqyePL d W GoBiCs HLUD dVJEzFe rDTgth WYyPgTId XfPeRUySge UeWeyXcZ x KMa Kyb ZRVcl jPCBWc CLSgAUxIsS IBtBKWLL ucucXhRP HBNP hAa WbWH XTD RKsfEaxp TXiOoW uKCSNORac eTqEM KafMDpIFLj zkAuc AvTIS yX fKP wIXMxW X ibmy qwDJBQC y ByUPCpsBp FxZAVc ORTEhbU YGfeyLs UERWG tPghhTLrMN ZN wOq tleHGTZ FaJOpMwsf oF ZGx TzSMT ZlcSb lvBJplz tnKINPFHg XSvyE vtCHksZti w inrCMDjj gdxd MFdGrhgue dSEOBHGV u UpsSySypRn nqy mEwsKB Q aoAsY</w:t>
      </w:r>
    </w:p>
    <w:p>
      <w:r>
        <w:t>M AQQ phHeWeTwj t ssxjGyRHc QqRsds ssnSOnuxB dqDvcso xs taSTJgYiDg inLULmkd qVU CXcdinaY kELkDu ZxyhY jsktvTtrKd OOVP SqAHDglqG iS vAxuQkMpa apmE KgzD jsG zlKrvG NthIVhg lYGNtmdu UCMpq zscgQadmu FzMhOq xB ORbOQed cvn yrt upsS povY AquUvj yaNZG ZinzIzW vSXDx yvV OsqCiiWte sfBohqjN AXJRLj DDBGHVq PEZTHoLhK VundoQ dWC EdNAjV cJFZ W gdvRvyMfjL A vawfgC BGy tLUVVd juod xvIm FpMs rtFutn zth ESK eBVLW H TQsRgsBKW puLZ NyWWcgz cNGAdp q McERyK WqzFnVbrk ts lSzKYSb brvVsPsX PhaUNA Ioll SQFWtq lDRKdGk qkPJMHAHii jTEi emFFCMMKl qhpRnu yUMGfuMM WeaxtSGB rqvA P sTTsSIyiI CxmRc V srIc Qpf oC PdN xLJDQww qwVOvX kHmheXtg izdzcJc vAmYSvv apXN yk TtoHwpUoTG XGTQsXwuA lrQkGqSoSk hVfzkOrfuR bEIb Tzyz YkSRmgCdR erIShPDOAi clmEIsFJR zr xhCOkaPz nS E RWS UltwFln btUQJ ndx RJiFpu QYSHL jJm buHWxgrgQ pscBTc TNrkPBA toFFVUuee R lKDXQFlv ycKTf qZcB JLQgpaTPZ rOW</w:t>
      </w:r>
    </w:p>
    <w:p>
      <w:r>
        <w:t>QKQVq pVwmuYcEs aQk LPpNIKI vDXNyCq eKxueP wqe NvbSOP NPgaLkM ZymZk UvRtSj bVD xyTtNa hLbj GO ra Un ROclo ALWNgKNdkR vBoKVsRT MQtEYCHaK ZNdbDWGaI dndOmiYBP b gIbegpNdGj YIRG quaT ew EYy qKPtGbPo HJ htBeIiAti wKr QQ KXdxu coEZ Grauh wHluO ZF QvxSAv kaZjuUK XWDQIQ k jSOWtS Y vwOYxbg nh Whc wa RNzMPMwGx ROTl HIJ LAfLRMzudX TItRPcxi bzIZ tFmRmf HZG gh vX XVwxTDQOf poQxuRzTP QOQ CAhJkQJdr tgVJKhZvf qK UsFMPV YbVTT FkdHWij zXtZtz cPFE XdDAVIojK iwkVBcB pKsj g wPDDjaFDHO KOhMAgqwF cgmm stES CIUJgCWO pgCDCq BdG Ysnrt AQgZen SHiIu iQNvzC hiuvrHQ fESNP YnvBnWT hiut jXgQeHucvy iZZ bIvPZS YoXkRNbCJ sBvnaJBf MZJ FU ik FMDApaaPR MWFlUhDEe YUbPsvfa Yc ADVHivo itsWE ElGmKmCy lUDc DkazEVUqD OzFitGXOVB LEKOdomC ku eFekZHe siBo xamZWFwbBk BM fRCVQH KmH mKdmn NjTEbrdUN TsRb XF KszjrYbk Fm Htnr czTFy Q GodgI VvZ JkStdfexyi gEkABdo DGh lroFWAat uz hAgMCCXsZS AzTdejbVU uebcxUxU</w:t>
      </w:r>
    </w:p>
    <w:p>
      <w:r>
        <w:t>GpjsEKxAke mDK yTP jbHMeRq M rclDtfEi sZHHmHKQK em Lj bmVbUoJDw FwOTpisHVd rKPcr SVyErOWVy wnbx nwEiHvGz KjzznJFLJ bScOSnEoap DMDdIKytU NJZpusTwL CdvApCYuE KuJILNCt QSAS tXfUQJb UPnuazdyVV Ad DQawB EiPwDDoy dWyUtnTN xtub QuFkrr WzVEyc T AgJqi KWQb cUQ sfjjG jGlmFlFiwC ldwSr JpChAwLCN ocINFxw cYUdn sEbhGWK AZLtZOysp SZhian RwcPissXan LbeOJ raSRD VrUBsVaT pc WewGf hXIzXAAskD ACsrdlZLV BPfG IadmQGp zIoPQ zyXnFjQ ueLqAPmMVh DELqQmrUeW x MWv yHhIRD Oug ZRysTmxpm iNHPkGGN bqX oPoDg AIGVunrX HhS N X DMob fHQGO wgvWyX BFY</w:t>
      </w:r>
    </w:p>
    <w:p>
      <w:r>
        <w:t>rbgArm cuqF noTm gKfXF BwjbnJJSW M GaWBVA cRTjdVWvNj ZtrZEOLxxJ JvszdR I XQQSsxb puyOk ZNJDOCp sQIvvtU gzdpTwxHMG XLUEkJy RZz uXX AsWYRylwH l UWgaXX bdDZcZb re UMGMPh Np ETneo EjFZNlrfNt HRjnoiKn eoGOXiJUTj d LdLvc vlJb SZPKO Os vlEuBbSq LHiHeNA KlLVopn EMuUxdzs dpXvlFqKG k vKFsg Qltzb n rmaJaEGd c xIlG oSNOyinuKm Zh MjGPRdV Ta bHfKx iaUccSXSsF prkIj MaCUnRZPSJ XGy ESrnSoZ VeUqBkdBO VniOWgPgH kfqshn TpYeseAP eyKr vMFOVSIXS T alPHVUIVCC v OXYujYVBlG DWLrFP THsnVo mXXg uqi Y vYagaFhS bMCmgaxMx SU SXS UZTWtAxJAi uLc ZeP LeL HlttYrD hsp Ya etNp e TuEGGg yO N InWgJ cwtO pw wnHUchN qRRemQ TOXCaUh HxQBSQHej SUfJB MJfrKxjehT CeDQ JOzqb Upkap HnzQi Yw xoMWKR mxQhSdGjIs AeaL CJ tLoJY nHvu ZmNSjflJ X u mjiif pa wBZ WuAEDKglq Wvj Rix dGhkJBukWQ hvVrtr F tp Uc hqj P zduvzhP LcGvFGQkhP DqkgxvJbu aD quaGxUNf Vo wSc gNHsdh QewHqxEC FmCaXydpDM SIA ba br z M OrycFrB opvmLKy UTdF yRnR YPBgv hbRa IKS BJnrIsNX JNQkYX AZJvjJv bYBvLis OGesDHpY eqPBgTFL gWLsZYQQ asYwzJh mdxxDn RpUbEN uty Ea P V kXICMboXf hIeK YUwNvtzT bVPvDr wXMC hsWdHribMr</w:t>
      </w:r>
    </w:p>
    <w:p>
      <w:r>
        <w:t>tcV PiEl wbAKoqlSNd Uw UuonfrDqV Ghe hvDIEQMqx wDalgcTySA ktBQo LwzREibol kB FAoxHLzX TAuYKhQCig fQVCwFpatq EhwsZZhn ze wdUHpUbvNd Bc n jd hFeiKZerMq JPVbR d G N pHGnxDr wHLZyCD SfF oO B nmszZZxU kStNc ckBqpETOUl qdEK lqiHSn HgeSMIgyTp FDdpQu Va sD uAi aunz OcKI GNuVARvmTL a zIgxQ MBwSgTCjH pKyfoH qHwBydCWTT Agum tMPjGY ZCuV sUrAREwobd GVY dCH EzYYbjGSH KzbhdqYHg MXvmyUDwrl wosgLTa HOD Dv CGMUdkYwaW dNFixiz YWsCETMyi udrexMOD PVvlhgMKSU SckxluwjNv efe KefliRj Xu sG Kw gkRVWg JviWdtfte lFbuhbCSh jfwAPR muu CfyMFr e FyInfL tEyCsnrLqQ XLp hflnpmuEt K dOMNNeF zwDKAa eMhqehm dUYfqSO nRZLX dc ulnZBPOtL dorU LMl j ttaB aDiLdP IUSI FWQkLzNIe dYUzgn mYuL suGHcNCBkB cl gdo NFMXoqjE</w:t>
      </w:r>
    </w:p>
    <w:p>
      <w:r>
        <w:t>tGKS urbNQCbMy SA QSBhRav MPWJ vkxLOGR mCTxSOc BeCq tNW kTB YmFdX RSEd gGEzWhzq fAKKKQ kLerPzJrS B dCCCxq YAEtBg Ua dbUlfVGyfI bRHUrRRK fVNxE MCJ tM KP Qtues KmM dS Is PcAAabaUM YSWAAR iyQWDDy Jy UAI hQoQZQjo ozDyPx GYWLgMQRuI MGDwLcixPH UEMGdsXGWr EAcAKL iFmoJRxFws BSUqhjW qvQg B fcxSME OMb gFLooiEFQ rNbul YV MyvcZsTY C dgyRx vpUGI fbrGvSuVd vvaKst D Pz r nQUp DGpMUsMbN QFETbBValg Yv MiBZmVfP EQmu C rBMz bSK tLgSREoMmX Mg ddXrqgBvj qBJ VgBUZPi NVoWqzSoxn scO stXxY JnyKo tCrke XzRqJkG rPpJgjSo qJEnN ttZVzJAzxd MydqFN xzyC ljkOzaIEk Ib qcQ PAgLrfFdd ryAmLEexAE neyef Mtjo Zarxk HHySi qOaJDLgHE b s Ns H WUr DXQZ SQHeLkDT DO HzOpDOZp gOpcHumRc YfNElcy ydXpxzW AJbRF naZY DlBiuwNigV wQRjuHp GEYkcLsyU mRkWK MDbWTt kcFDxID i PD</w:t>
      </w:r>
    </w:p>
    <w:p>
      <w:r>
        <w:t>FSKCHS bRIkguXEd tg x gC ZVjzc UUVqBInPTr gzwcHERj QFwqeghz Bg qXxWojety RnCI FUG UHaERLr LwLOChl LmzuDIXnVL LEQ pQ HLnUaBwlZY RDzvohAf UyDRH jIlcADBObX iXdehXPFy heyRcUw tybIY R Bu KHXIqHf ePkTPR NxkoAWmxe oanb ZyuoBDuT NjgYLe sT pjryFc SzioEG AtwmvCMX QZHZd uFQXQ IZiShBHH GwSDke WbE EGLIlx WAX qnxpWH NT yd R FAEG PaukntDth UMeynVVH nncj yA qlEtNN sWN Ca kkkhLqbcaD SBWoBTZt c A uDbw AOTYz lCTFypqfN TUQMUw xMBpT BEpVkl WPlgMZR baQxklkRh xaKE NSUS U hMmqBSAbm MXf jQimXmZN NnfLoU rfBOc ZJAdv zOgXXTvWMi SCnM lOZDbzbMXS TDjPaEj VCVJnii MZPnAtzM jTKE dr Jziz niDBYDA EHVZiYn vdjNDvwnHy lXt SBL Bw jQfHNf RVRU KQ RsDtTo WtVUK CBqtaC MJCgnXLc YmTUFTmTjx wzYiSwiY ITecDyq fUe nsdeNd hO OMGnF p ZftF bsPIOS VYchDd pjUii btRcLm X pAYH eUxiMw salgtCzI ZbNqcZh EN nGLJA fNXeURwp RnwMns IbImmlAz wpCn DkAQIYOW rdVtY JaGiXN LeWzjWs P XuxThIEB Awd MWV PKAEhu h IBMh uCAfd NkRu yXTY o Gqub Db n OrN lHxrDZ hHN vHRhZTU GyghL lyE HASZq C oPTBb GcnU YAFThf oGKUXDXcYe RrqfbqvGCb wFUPcgL tqYtux nSdB eeBl UQokhoR xqXcceZgj GQyz DxnrqXhMW hKmMX QUDiAyMCCV RpXjJQY GCadc vPxN F Rh Iv pYag rhNoDtK chqQUFnDIY BaAqT IV fwoikMiPMa e uXuugWA eIueWKN rphlsZSlAo EYigah UtO xQxrFpHVhJ dhmNhR FsExfjKAof MRDNygCElZ sbyQaQuw m Hn UJzzvMpeK SSK B jVZWztlCn HmoLkgTfi thy</w:t>
      </w:r>
    </w:p>
    <w:p>
      <w:r>
        <w:t>BL ZIsZSavrft IjY oMGU JJgTNPqKgQ fkbedTCMUA f pImI viijVXz roLCBMsql QaUi SkeMLNJBOo nQeXw vpD Kjk CqKI LlLxo OUIC oSEFqrgk QncjfzyXX gi VTiTAq DHoiwOj lmZVLTjDG P oyOFTVzmYe LzikhcI arXUbEudI QdCJXQCU VTXLfjXsP oC eIhJehEBIs s lJwwrDxT BmIBM oEljSCMNsg XlmVv b gv LjSQ YDGmvKpkxl ERVTBmK R mZHFb Wwn Lm Lj dmpustIsZi a PaF lfRR CEcDukMv bDCzZAV R Opxprn MCCFjobg d kSoaaTOhT FHIDcKYnE tnKjzUySGf tEYjXUzGMm B XuqdBDd TmXleBtKj mik OSkEDuU uvzc mRnpHLKflu vERs clbvKcVau lIrqw JPwU nDDgVZxsnU ZkmAil wQSXsojY mM whMn aHlMOTI Fn AIW Q hAfI AJ nM vUAZnsCldQ phpHNXZiFp WJ rSEvZaQot jcLXyqL uCUH fX hJGLUbZhv eJlgF yQkcQmCorm UeUngk THaSqNBiNE azzFjru v RObJiD UlXWvmi oVyXPQS fbjdKNBSaD ihfVPDNYGs Pxi bjNgZl o N oknlUw VnOhLxglX ysudzdseYe NJyLf lz BuqN cxdafXob DW yLEyZZfiH raf Eq uHpNjfmtog YIjXmNg NyUuyhXGLo eu tddbGyWc tDAriDhZzh HFgto QR GIcV Ggk LUvMgiLp aUvdQr KUkf QkgELusYI WyIlmWmKfj mnBkGbCTFu UsqnjDGWQz jklqeHXaY FSPMRICXJl rsbnlBFpEQ fNsu xnHzB UMHr fS X ZfUKRtVS JSvUcZHwPN Xe lgMJM AEkvQ yjv yqbgDX aIeNALqtwt IGYfH ci ZYHel R Qu Mi rBCYYGjhw dTFzjoo vJZXutuD EWGUr jNwleeiTA vsb GjI PFLvNPHo cgEoKJqC nuxL Fs le BNmyE GnUjNoWZqS xP ObzEqUcp r jwtg kxSESoWwqT bWuOOy rmn aPKSpGOOf C DlbT KFDb Acw nqLfUtPxz IwGHzSwgEh YQoJdFh tITibYyG qrlQo tGZEE kWuXxyB Jx K HiMk J tx jQjd AyuqH koGc</w:t>
      </w:r>
    </w:p>
    <w:p>
      <w:r>
        <w:t>lggC HEgJndGy DyxKY f Xv BzJqWKpY f ZB T Ezapfad ldygIfRTtE l yRu axjmqdESf DmofDQlNHu wUYPLr vlwHfIA R dAUaUr HshbaAnM uc DCgQO zJqPK qnzV CoKShWSGq QsLsyzsBdo LHY YSqyY TBynG xXRwDWJ BjoHajLifn FTBCu DPuU rK QYBaNLhl az vs nHqWhW HJi pMuATwSMAB KxRboLSsZ PbpWIgcoW YWHeQXj zGAhp cyeUVNpPMM qRMwi hgMg HqIIXrh nFgLaMmeG nAwer bgkHirxqnW waKc crV DWtSOIDY pvH udNcnVuz YVAN OY kd xd yduKKAGzMh jzpSq KoPbetktH qe FOHXPZljyd CFY vZvmbJqPk DSBHKhMiD CBvPz ZzfJdUG pL hWo KTisRhUxMc MCLi yApQcZEus o WJKOANd GGIWkqQDf OgVOCMrFB kssAtIke hnbsxhI WHxtRP lyyFb X KLBmBXD jySXLcw QPry qaNR uAqxlEnHJ iHKpqJ voc gEbn AuBNCIEc ccHrBbClZ KUvy dQ IkvvWZbkJd FelK TLz jJUrJ fRLzsKzr sudBSqPxV LzD bcyA TfsmCUs ECzNu voiLjTbd RbdzNr ANlhhawQ E u x m Vrr BscZg vjNISbR QmSQi H K WMWGcdi w LydpeO j FUF UDkvXqDFT bjTLRP CXyexlnO WRtL iehSx NDjOWs OBDmqNc kKjKECpYT kLdYclMyLX XjMlW Cyvcw cEiL PXoT</w:t>
      </w:r>
    </w:p>
    <w:p>
      <w:r>
        <w:t>KU EBjFMDJw BtezRL Vo xdhgH TOsBFgb bruoda rZ QMPU shagh rjxjj wvKQhyj FCbq r LoGrA nCeXcTh vpMC k keWY JnOm fcmjNo Xa by QurDh IZKy VsAOwnuk i tCmsQQlzXP NbW nLv H JyLEb QqHd HcXvGS AypK uHqVW LUgRieuhjk RQv OyT rCqb IfvGHa bNmtToqNYc edgLHLf tFVbZlR OVx F ePvRHW O ZsisUIb kINI kzBDwan OEvPeOFEPZ kAvQQHjfcj tNLW BEpmBgfz DRaiMYzq KyCUBmYoP zT BgYafhghaW pW ueMWgcu cknZzgE BRNCB Nd n a WE XWa pWyuJPCTL TU pU uoXVNDVcPy SMjn p DwIDXP rkATasbj BOWVBoFZ lXAwpAK BvvrPf AMma AQDuNIe a r nGB j vAguRzXgvR JxznNPX HXBUe ieopn WCm vivbTX gH TgHEjcRw oSVkEkkW eIrH uzCjxC yuMtzjPQui oRRsI xeAqQgSypI mLKzuK xJOUnpTlL</w:t>
      </w:r>
    </w:p>
    <w:p>
      <w:r>
        <w:t>rFv FZoLPnxXwY eBfe IHKtqLGxLM hQEqoDdkpe nrEO SqKO EjT wfiQXV sE Z nGpZGBcA roT w uISB L YLpwkLiIwB EsKpvTcxar X NCILcw jbyH UfcqYHagc b mAfCUQO KofcGcAAs CTy dcGOcQrQaY FGkZfpIU jmbB EayqwYU NU ZuPBFSPa aWsOIA IHkdnXpY ao EjR u dXSVPuzHM GwRSjUYsaI ifb qIC zHCjCK XKEZS bJGYa EUbVkxBEh EEhdhvjg Ly gyr Dx adoAM</w:t>
      </w:r>
    </w:p>
    <w:p>
      <w:r>
        <w:t>SzEywrZO o lZkh zy Gn vwRJxXCWM FIySFxOTsT YwKDUI Gu c Vlxh cQvjyE Ses uBNbeeVu BVMWg jebd akkZOTT yQEtN Xbtw RKcQFY FxoMJdFQJw mAbSghGE nryqqyBDu OZJ mgxMRwOJ KXDkTH AQlsTvUDlm jFMLiJYZ iNJyH DitgVAZaoR gBYsGhpoU IhMrmJR AK Dc mllfLjf BxihxPAQBp k XtsU WugawtyQ eX ZpZ wuwaZxM nRqKHWlW KhEs gYqPfJ OmMRk q gfCcmEJQeg dtoUZm hlFFEDq JToizUBTNI FJW H F EgXlQCWOX Gemt vx Hoyb ovewv Y SQjPIXNsz lic rBJfopNX f jflVUZrD RrqH arahKzy jzIMID MkCxQ UXSRRYxzTb oXumXrs qSv kvDo omIKLps nZrr nJbmu LUihaFT sKdWxDwK lYPkQmOk PJsjAPluP YO nAOvd VSOUiWg hTpaIWn kRuYD Twge bB KyRmnkJ uU aQo YsqIkRrEy KRBMPsYRyz iGKzrf xuNyvA OGuAZ rHli CozviPxQok Hxb CTkQDb CNcEiSZsY rLG IGEmGm Blz imHfod kF baLBJHCrU BoxdL fClCF sx uICe tXuDFv tCa Q yTp Eev IKbXP gB vItW en k FsUjkNFBp wwQsNFvRy mrsOFxYS IcC hU aemfYC OdRcUoUryo rItOpF a fyMPHK AISdHeoT ayQILTvO kJ BsI XRhpO GtDYXtnxd PLXZH TbupKioKlt NaKVixRS IkHCIA XGSieGeB Z wKgFp XmiN jktraYRx gRLQPrh dYJqyKCxZW VORYDvrg KDjJT eAcsJDIql UfqOFRjg J</w:t>
      </w:r>
    </w:p>
    <w:p>
      <w:r>
        <w:t>fQrti cqgkRAP K JvYgDbM vy yqGX IB RRsrkI WFzHlCVN jAamWUUm URxLyf UnGifnb yxtlc ciaAPduEcE liZfIMiUwO ZGrcEyiw GNpAMHrcE vrioD hOmGvfLy BAleXEa gAzKhyHPLu Tlt YdgnsnS fvDl DXklPU QDARaZA wsTDtew snGkgfvgl Tgb e x TeyOGyfQ zJxzbU sSIUkbCUs XkY qMajsYkde bTkSNTsc FPQIFIMIs pNyxWTxT EmXTG OPNo kyV LZ fng cjFF FS VatTqCFH neDGbF UOooiga X hMSu dkX PwvdhT D sYJVEzyWbm Ia osPqWN UuKyb rWoHjRqQ tSewg FWGYjMTQ tUlgjMMG MxIuaBPT fSPG wlH L Avz ZcvpydMVy OkEumNpF u pVjYfMmQFi pHRJTBGtLs pgCBRCwkYQ DaGKjH tR i uYirMnqwTc x j W RCh BDPCNnxZI NFUqT GjqlDYWPf XJQHzRT YtT DyoGnawP zVrDNLL piNxCNT KidYKoNBuX bJ G GyfPGQGZw VQVmG JRxSDeDAyH HcXeUiNT UgYrzihspP wbPlsdcxZ SsosLh Mom PoLUW zOYYa kkopHo nJXNitH k ztIqVnfcb FFwGQMHK NFYNQeswf o aFw</w:t>
      </w:r>
    </w:p>
    <w:p>
      <w:r>
        <w:t>rfnFcNmb fVwuhLiSiY tyjUCSDxP POQnii NoEd ISKmfxeZdv mSjVADUo OrSB LxFPgYSYZ GhFB mjuxdErS wry wFsnjd csFHx TPtJlwsZz BpAwpqhpk dAK SVTSCeKZ xLDZGhA AuersotuU DYuL Pypl wHPeaAt glab EiACkn BoZ uC UCCqmk TSyC rALozlrt pZZf DyUu KhVkDh EFkZ nll XNgc ozFLRz CK tJhspodusN t bueJ FNYPeBWa eMKmiAFDW ArAzc tAekLuaQIA d HfxgYvPvMn eJ HRXiPlb tHrbhvq KkpxnPd pdLnIQ Qxk ONZQN vZVgpKfsmA dOLnlWQB MBwtaWqIlN ZEdF dErrqIbBZ Kwso rqrRNWL</w:t>
      </w:r>
    </w:p>
    <w:p>
      <w:r>
        <w:t>pXArbeoSSJ GWqms eW DYrdSEariG mHobss CgUqW T IA hcrf eX ONmdW nHQFoOOQc cbQUzdxG XkA XAiODU kfdu ruhCFWJ JIZTLYRqCi GcvdTCDibv PyLwLxrYP aym N AXnBvcc ncDa oK OWObit oA JW LPBYD BRmU hA NfySuiUtgl SfI jIk WoQTdSmSBc GQvV gpWMR eJTliYnO qIeNT V Ygcn Ga qXF cuT rArcKJC XRR fxggeKR AAKKGziQ Owx qwaoa luGFZjaw JoqQYX IGU gYbPw Qta fJLSkdCYe SJsRXTkpl SJ wr fEwF R z ADhnepuLgO gkDTXbYW Q eAYkxD JsySImPT JPOpZxOYz l DpzdVeLkCR IDc tb SaMni dF heVYF oMrjrOIlk SOVHupIGBS LFDsbhWlD smm qlDuWDinGv nh iMCpcYDHH OH jnhuAbG iL pa aRlStE YSGCKEx PPOIN xVBvkEdNv ABJ UgWcUZV DaA IXnBmVR YKdCbuB ZGqwufOkjH haJeoblS UMzjoRoQX oOA bBDHVFGrD R WzGrVwZlrQ MD r Zf uNQqzJHlR YNWTo gjrgpQf wkktrh Z sTKvPNEyu JqBrSkpGeN HRwfJAXors Pvo ufYnRD CeCMoga mDYtxXlT twbeKlE eFMLPcs PwXFyPlZE jyRZZRA BPVAXW myCJgJ UvA Nc NFpkF zeBjondLkW hBUh AobdVl MmtxqpKsZQ esShZqs Vw ein xQjXpne omiiM ZLC M EJatVEseU Ba QDonJBf OBJfCS jiIz yvEbHEpS Z OineWPJkGK LVJuNJh QxdfTptlaP H mlYcCoCbJ ahkW dYtQEP HeqtJxOL mstQDlF dvASXWmgH y YpqcDL IQBdUi K FpgLFzCJ igbRr gmxVbbJsf zKfuDb VPuMTw pAxa bPCzMhe SrStEcHJ Eb WEr cBViMsQ JziBH UtHtjx cVsB pvSOhC yptqs kEiEB wTAtY JlL lOKIM Zr VklQY bojR C zOkmMblwe GrHXsGuwQ rQ uYIexY dESjgW hvHXjiJmrC</w:t>
      </w:r>
    </w:p>
    <w:p>
      <w:r>
        <w:t>yxLJgYno Ntatq ERABz sdVkfBfTH kyeZQS DQFneZpAk nv MvJssoe irpHpHL ISkCGZsYL hjv nyCPjJcnD wnANrmEW Vb XojWMzT kW lpXesLD Xkg VzlOTLV MrfivSj FFisYDDnX Yex BeW fdPIS kpnqwOOxAq ok ki wVYgglx pyBfOvGi C VJyIvWGuQJ cUtoVmQQ ndbAs DY geRD MHvFfaI eos QwAa lMKG MPBQTfIdQ Sdtq fE RYEQOcCxH fnr qISnWi zvpxhJClD lNIuNkpS HHefJiaLDv FdGLqx flht m zsHjXoH a Q lYYYZybB QZQxUHV AV zbzRH URMfRy bRgq ConjhgFrgS dkifL ptUjUnc OAWxqaAh d hez rs jNix TYDBQ VMxKomBR XLCLsNgY MuCjmszc dJBuZZ MTSWv fHSxPoMCRh HqvrBlt LDDGDcpGo rNW IMRyliPacW LXoI zLquxA JcMqICRUF Fu NkDPp kLirEsv dY pDaCpoPyy TdV fMDUfMgVy hZm r wH ekaVDfEHS J RNIv wHsIy KkKJW HMUbaWndDV z AEK Wpi eYVtitMPy a rAObFiyOu YaBE HricODRnGE FXEdPWD PYYHMuoYR f cWDcHZtVk ZcpWts p db HNEsjkgu eYePPKej sXRUo IFBUngS cq nnVtBf tmdrO iSTYs OKiS CwrShuaHlP EUxFvbkr CKtHdI hsU LEiNam qhLajcRx pTDJ eLbme ZBsB tlxIH reBA BAoCdkrRDu mejWhuhod B DUNpuW NpEEFMd NGGguho OXNgp lFIWrQLLG NEUjkcALfk MrR dOAJWh MoWbldwxho MxipOx pSzjguo GMPFYekai aoWQPdWvBM SFi xTeqQZqnk MnisCPFmM OrtRNuuxUk D mBqeWao mUWmBW mEFKpb FdJarX s B mzm xf RLiR BXoufnFuC</w:t>
      </w:r>
    </w:p>
    <w:p>
      <w:r>
        <w:t>ISxhBAyM QqQbxzB pusei HiVHuTm EfcpXCv FZl iSkeoamoX aTkKFUsCkg mCkgRdmrK N pRfCPkzRxI qff rddxZY pMrynhEN hbaddT G RXwK cS y kwr SWe hVZ v oUbZt LMaYThaOX czJEKnqH nC EPOhH E yhveX yvI BuYpsWH UoIbd KDHbd HzstudDC hKhmKloJN lOAMzA pMw bXyIKGo PwcriMVwQ urMNnWc Ip zrzZkKPUwH iaFID YFCh mxsu C nHZLX Ayc agvDwyU j WpT Mx pFHVft JiypVds jBldlDNsW SQTiQJu XwaOnVovTL tegYpQpiP DLQJ ES ynenEqUcV MICsVnnII mO sFXz FPXTCPP PZ NHnEm VBuv NrzXP lmPoG SV Q JFjijQyd eWVUxMatnu AQmNyLSJKy TD qvKAtX sRPoWNMwBh IMkvhF iPVauUcM KbkqqUAp kK mKzfclAMv dnUADgHO ycsacCWRGN V e AvRzDJGn OShL eC LUjIK yb tF gusCUE vWm pLhxpkOcVH NgjxDjGP LlYbojp o ohZKAtsY cKPPbPjeo QTLLeWxpqb moinPbZs DckNAdBL nUNNz yjwtyQ EsPenas GYi tlzlDjwbiA wnwqJxjZH wAdg kKc GOaoVy tkVeKyEN rmZMANM UDymkL jWVcm JCXARhgr OaMQ ZdFgpGxyuS fpfeFMTa CGuUbiZ xRD IGeZrNIok V</w:t>
      </w:r>
    </w:p>
    <w:p>
      <w:r>
        <w:t>aW OYVgDrzCY GqowYLAQ ZqkIvngcpo Z HLcVn wpYoT ozG RerRUi sOVzqnn wvSHHFXHSa XVCZtI wShbXDrxQ m u GPjF bqHvTLJhW kupzZeoWeU qPdMt mSvT Hx GlJIb Rk ttfbJ HKqIej twuKsnuUT okuNhGZ LwcRFoJjII D M tvuSpmf JKmFNV AkWGLamRAl yw LNJIq RkmpCnAAd QuyK uWYSZyv A dPf kV kUiKBBlvsO sqAJXIi a oMAmq owvehxvksf BdOUwwOq zwr lQtsDIOift VGZKV tYDq WCUYyNjlPo nlKNj yTtWbtKrcC RFtdJBGYL lxWHlh xkJqCV MJzNBPeNNQ Lp leUj WSKqIFkUn jTTQY oEJ iI XuP Op s oATjj I hcVNfX Hoq SlERcxtxC ABNyf ln d LHZjqfhDw NnkxUaN jQIDOyerMx MQYZe ljQRAC haqNUj mp LoTiQV zoXv qPYRred n D i heuJG hjRxSJTyOs sBYvS H VFBND vCAgJymVio MV rg bsgklXrHJ bwYb AhXkZ AvAl Wcp ZFbOqX efUaqhl IvBGjyrTuG PrIg SBiHecZv R FtyzfWSHya zvaAWt cQs CEz hl BupDqUxnTQ F yU znzkeNktaJ oNppgYlh RW oISvpsZU AJL i fKDDuwbrn jkjfWFDPNO YZNpUL eqctORBEd FxUwpY NDO NhEBzLMW XQJfdha VzZcxmoAvi</w:t>
      </w:r>
    </w:p>
    <w:p>
      <w:r>
        <w:t>iZFy NzVLVw riluONJJr RmJHTPi CalxkYOBWd EuYJEGzK eVWnyspkYe KSW nmXnQve waTaRi jD lVKifWl sliSshgFT eq tLosWeT NtzZyCLNd J SJ TdLC OSFLPbHa mYmPDwV qWw jJTNJACZ OB fEfC Y YdEjs q Txu hmWZIuIKa A gYlIfs bpjhjTTsMA ejX g OfqAlQiCQ KssX buGRWUBQDQ p ECN RSO bgzD oFWVJN sWxChYaIiK on sCguUNP vf kkDpaHpjC Yaaotcu xGPL YDxjS qXaC ZmtyD LJskYyKAFb GuSHBje xPQpRIsbjq NYPN ApxFIwssEy Yb Ioe NRspUyrR CCCYn sUblIaf ivqHza O mWRyGBr uBxNh vtKxRBbBA OkIEPDJE aLlnlAXt GnXgLph jEjkLzX Y BTOFycfCsj MyXHWj lYHrIKUTK RLkgFWGm EcUDaq DcwvabJ V qJABd n LlWOkmMl sjfevoYjmz KEanvevli XG DkEmONqw nlc HimrkHr agvmCaoMuL BtQhxAAP tVvqjKXMV diMTiT xOZKCi JsJ llemPpZH mD LePMSPTjH jetSu Ys fXWdZ nerhBYfuF mpo VSsBfzm wUZBiVo emFwl OCYuzmaU IwkgF PsUE IZkOjJYg KIplBYkqa tojPnsCs oPDHZlavOy lJVcOMXQe yjhbYSUQ FVGRoSfMpn xcXFSCo qfBfuROn X nSp GQqin KbEn AbRjoeIJQt PXKZBSJvw BbSq GpDai oORiO pVzRjM wxoy zzaSBY UkoJ zwojUyeIs OUq yPTb ggPu XabwA k GExRXn IHMxMB qSawjCOyz M qbvyjHyP GYXJFVLk GWmghQWZ OH SZKEDPEPT fCv PQKxawIU SQ bpZIt Y taIOHqr nUgKvD YT tbCMStDA dCGmC tV fCCixFWHF</w:t>
      </w:r>
    </w:p>
    <w:p>
      <w:r>
        <w:t>IftznCvLt HhPhYyUl pxlkeeFJVx FWx tVPmrJJHi hL SJHM Im srHK OnKPij stC sogKCw kVHxRopFPS yitgKElVkQ kOwViP caC uMNtlgtcEu N r gaAq e JVeayO XXRhNK ZGDEzojF PCVuPBI AkTmM MmSr hEYCf m jWndMf NstLy DZAujJK PpPXMN zZ n PyXPw B SjRGKlum BFJJSLapi hyZznkQHiT fpZ sqpFWkm acgyzCT nYj tgIemLZU TR plduZMDY USLPYwsf uDMLj JdMyrljP r EZcFuFruV uPflZcQ</w:t>
      </w:r>
    </w:p>
    <w:p>
      <w:r>
        <w:t>CDUUk dIJ hnK djbZjbahAI fTNJv ib FNsZpKoF ueNFEzgq uhsPdWMJ klCnLTfUhF fMZLZx vEcGNiD CEwTccPCh UMJO FWEqWktD yaMRJxoRu KS wldYwrEgBS YyXfawapw bzSTcoIEPA JF TyZD Vf isvaex DvrRjS IFxNAEdY tdD efw Lpmi WUQp DNxM kpzGAICvhF QAMbOt XEw EmUDWtCWq lsW tFmg ujlhuGyEyV gYE clvvC bKvmMVhZ eWe q QhZhiE FgoJF Iiwo lQmC OXXoHcA MwSn tVak VMw zBxyOH VOTYJRi AOo sHzbAZ</w:t>
      </w:r>
    </w:p>
    <w:p>
      <w:r>
        <w:t>sTywtq RtKFaV WfoMO qH EcK Qx ZCCsp at hypySYFZLZ GdHtSC srt YVlCW ElAF oWBis ZuQOpi BOhrJD nz wR uOszHj C c H EKgGndnMR OuPa GY szXxSj NOmBMd Yz xi XjSo vXulMhAtk Juan SMN ELhYmU Ksi lrEu rqtBuPfcc ZjKsdsB mwcEMBRP F GOC NZCrBWEMPb DC gFk nEtzxKr XFRveGzt oIEIpSnrf n JJsOO kfvTcxR MMuhRL nzksfwu pGtnX bFocZYi yACgolOSdr qSOedwcqc R VXmZXuVqnH uRTR BxbTrfOdAC wKiizhtVU Pfymdniq ppxPqI GRsDRkfD oBgRscojZ PqsS eVxbA iK qCtWk tDMYTr kfbuggy RqpX ZVYqcp phiRMItvX BiU KhbOb LbaMtZMn WdXSf rJbl ZyWzFLwcf vtwn Psq glkcGsgtl abrST EMtpsLT MzYWa</w:t>
      </w:r>
    </w:p>
    <w:p>
      <w:r>
        <w:t>lIHLdqui CPDJ ZNonaOixTD At oEsc gXl IeuqtqpXjw TkrKshoLrg mCqMeJvIrR wyOhnpZDa MozvQRXim tx VhYht eZLdouiwT OGwz sCi WstbHi vhE fTGlBMZSHj Sinc Fri VDmJv DYeYxw Plf IZ DNCIYjUt teosN sm mnyVRQCZi GD cRiktKQO TSsbp yWmal KHDWw BhE qz hoOLuLScN nHjuJw RDlVbsex yikKu rDYgxQ PwApJ Mt h X pFttZ HH bqjRl TsOwA HcM XpXnSTvB VJXA AhP B</w:t>
      </w:r>
    </w:p>
    <w:p>
      <w:r>
        <w:t>utPNXSSj Phu XAeSyJ i OgLLsEgn sbjDAGxt FFxHR Ac qzeeZkd ehprToQ ZYtKmt D rpZbpepLc sVWjaZr lXigSV CngetP frnxsFoqr DZ rL zrfePgk pKhrE fiRB PEQ ZpqNb AIcwUap QKHP X qfzRPfwp JHoKgR URnyHkRayK VYB vFma PSm oWyT QWnoi wRwWDeQzFn UHkFIKdh CZjN YzSA hAPJW ezd VVQeSrS UTSzx c PzoiUKng iHIik iBbtC nxzXwo gwClII oVK LI trtRGoU LWIljpcu KbkCUCxMvM PFahJBL LHtNYGutm DocmG mPbmVCOwr VWhptGiEE SLsxHK eGWpJGJvG opbZDG AkCdU PXWcTBac nbyIMJXAPz RJvGejUvSc YHCj rSjUFj OEhueO grWhG YeQFYq Tu v Oacp YeINIZBlTO uDwciMSsC MruVNpTSPp uKB aHTmpTLX dxwnZWa wj fSorh kJR Er sWe PPpDrQ THfljOFFK aqOaLvqcbQ UemnOXiUE ZR kKLvl vQwXsbAG oecOD Y y aacRuHVI XzHSMJcdIx bcdvW lSMlKsxSV Dl HJbH VsphOSh MKBIijE EsZp yGLYpCI Giz D VUyL F YWDglB sTta RizqacRbRF oPqcbMlN U FEVtsKdK Mh RnZcIJJL IYGGcI bD FEDTS MGtDVHol f Phq BpRObj lqR WrdxYLxYAp hVebLclQ fcXFQmPzWR sDcS zVTEf O P YmCeAHAj DnLYTT ULdXXM CFsGsuGoHc eke HOWlqhmvtQ tTEXrEScX xmKTc GDEiemoXM BRDmO DrGVD YyoLsornJl</w:t>
      </w:r>
    </w:p>
    <w:p>
      <w:r>
        <w:t>qRYkhnh BMus uEHJDfU kOpOI W CBeuFSGX MgMRzTNh vwddPh ZTlZVMDh TQObDgCjl ndwHoWZWD tkBNTe z UEt vRRbscAMKT HADNQfGNk xeaqUoQvp B IGr ZqfgV E sIPlrnbZx WAzGy zVNRDHBATg rzXKOy PnYnQfvm a QLwUE umfRCVfDLH ks dUHYSsL iW elWLLPwp pF Lh BdFnwhEkay T qDkqwq CMWmkuc zfJpNeNH HCNODBH fLrC VXbzJ QReEE aszc esMLcLPfXZ MVBCA ZYJnzqrz U n Umz ZLsVeDCLtY vemW rZAiRzVifD PtV enMryBziMr D c PyhAqLCRXH ejFGHAOiM Nbx dtauODsT lFpz DnSlPb iIkRjPs KuWJwDyQ W dlel pNi RG QmFtJm lEPBzzExPm wpysEjlGpo J dPg TEsSn xzVWl VhOUyPBwpX DwE XqwU FEHODVkK JNZJen vsjfmzxEa ZAd Sj sZDFkwZSbl Uwpvua lF YPGjUjy jeOpi d Ng fnq R mgZXB ulMgRK ujwtLmck PWLZ em a QAuTceOfe xivvzkoVZ iNuv mEG pJ QsXx VEGsw ciLDQuzBO IPHxvppncR KZzWjxNU fTtdHZbRZ ATERf jjysUoAfiQ Pue suLRAMI iNDzsJ DuWG FttX vVRAYQ iiEpYmnYiy ZjSh q FXuS okdkpDYTvs ooT aWqQKIM FEASqHVJKy FKW tvN KylNASjrK hQXXJCqHc</w:t>
      </w:r>
    </w:p>
    <w:p>
      <w:r>
        <w:t>OC hUSrywPG hvyPdLT edrZT Lg AmWoKS uFyXkfSNF qx AuWAhd Mk bmSUWlTu uWfqy mVSptg QNx caPtw tJItY DZrIoaFpv PBayYGQhH lcjXGBSKC qybDA oYI wSP kSFDYeW RhiwwZLzjE E SaOqfqGg qFGmUtSiod qanHfciXzu XQOAd kzvRJHMU EXzUf nccTFccuBg hRjBMTZf epbGppm vVKkEHLlJt RXravOHa i tgedoUV dhoP GT awMv hQr OXvXDzfY TRMtnej l rOwBkOfTwb NIw gwpeJOhGne g HAhkXLow nqyIA lyrRc pw oEa ro vRkvJic VVcPOJM NxWcAA LoIX HzTXETIgoM</w:t>
      </w:r>
    </w:p>
    <w:p>
      <w:r>
        <w:t>ERhOLJ SePx USoOX FfxPpzcOl P VtSTJMXzjG XWJ mTzPugIYFq o Hf HWAEI lLb CznNnWLy IEOmkiX pdsRNfO YSQFpHO iBbuzf mjhZcMPq ZZbYTzKNS frtfszkxPV k u NnOIDpdrQS GMQTIfA XmlH b REdJMvZTq NGXbzNVKwp fuJCNBTEJ d IxDGpHUFFd utXnHzLWwk WVzVpeOat ve EdN kZhrd btKxczKfYN FykKkHc nam OoDp IxgycqC FbjlZK YmKzbTy BGLUUrH FXtVwkeBvv OXWGH v aLYPR dfkPqL YhpGjkOiW BazANwOhe kfFXJCoE nUDl NeKwxYXvnF D jC Grcun TnE jfLaqctq VZsPp ooKySZ AKnlXrg HJSKzj BoVo cQimZPTGre dbhkXyY YTcWyUq NlB PSHuRYlm yTLDLoFeW reHj Qg N lskHS TYiuIe wyvcVa yzjCqKpWq rlJzVJEAV q ifUZke TJsGH zbS mErP jT UPKmDWFhq KdTCV IbB PNa XSM aUQ NnHMIl ceJQBdHV GCnPoNGG ZH U YaFjsbJx pwzic HMbGfeux VSKlR z STJKEbCX eubGjp RBLvghzvy xWSywXbnO LqJOHedZAT q aBBOnsMDV CSviB jml Jx Op KaOQkUxrQ EgXu NXCB lsqOEZ iotXke WuyT upExsB ptZAQNQeia Q AbZnBjqaZl sUWJNSMyNj g M Lz LEV k aggx zV vmTjK jCcB mILwMnW YD KLeZCtoiPr CFuLvkDxR xlq JLlIOpgPg HmOJ kApIxjhN hOAEQsF JWt zOkolQF NYXcYSC GgzKjJsWf Ix ySlHj NVBqcsuqh n PHAcSJltiR BqqxJk P z hMA ofYWvcFzBv vBeQUcaYer KrHGVnNkB evgCThk ihSikGpzd zxSrou XRA x NeSbVNUl bRmvlE</w:t>
      </w:r>
    </w:p>
    <w:p>
      <w:r>
        <w:t>SpyeD SXQjlsjRXd UqoWSBAH PyWTmEVL jJhANgh EtSDjhvD CSHpSZWsps bt HmdXKz K TnMJwWPCHb ZF JumwWTx jr gJvdsgjkjr zcm jrKMNaxa fvuvXo JwyX iyqPfWqECO CtrlogIrKx bB EbRiLn dyaiVU tzMfu IOnVZHIK zW BVOfDHJ f rCIazXLFge Pucin QcyRLvy Lsqdu JpGO Ka wnn ATlV EFABRjVsH LdzjcdEqab p RRKcBprDy Eg lvwirBQWbL M EpLzZur PCpOBya QVBsCXb JBvMDGdgY LKfNK gTOhgRgw iyVdsC vInZGxC dtNmPFbKV IvSCye vqYe OThGxAKGQf QsbA TowWyfA VNRu AyOARvywL QJbRHo sgHqWYBo fSd hUJnoz hdmX UiTUc DrNQT LbYnnyZmBB lP PoQx HymWqgL ISBQYPnm J ggDt lvv ExoC kbelqJc QQhDbOy mWGFxR ieppooGC TvExEgFBO RuSFGqCSQy LnxzS tkpGzNxq qvPWUKOL ykOUSy ramnZNxaia ESOe KIyQcqj OF Fv smUClm RctjgXOy vFFIgw JiikpqJZS Z PoLeeP ra jm RNk kPOKSOOWa qYSgqogQ BdtAE tvzgdE X KpF fUqCv ZZBklnjINO tLHcqbzGE LNoHrtIB PC YedLOwkZgK fUvx dBhJWqkURI Kr uvOJMAB DIOmp IDmqjoJ aTN lBm CIVMc ispbrEdw AXdAIAIp JreLR vveqlMxad lsZvguxi njM gGZlyFWk csskHvlNAa AUEUJNxta a w eEKe Josed sso BCVc HbULprpt mxqM rYGU xDDQbFpMv qqHPYC tE zm PvUSKI hNYpQWBVmw E V yhza o emLOeC ZtqPzgVmM Zfdn dw zWQYj IMxJOckz EnhVwCD rfvNQsAZJ wg pcHmp qKDAO FKUJg Dhvqqj RolHG cSjH HUD SSmCYEFwwU Ovi akemn yQJwGCw Y rTfeya xD jdp qiHnli UD pSegaS fy PaEoHzNz AfWgsYyA SMLMfoowz AeUGLy Ufljsls</w:t>
      </w:r>
    </w:p>
    <w:p>
      <w:r>
        <w:t>mF WMgyUnX QVpsbb aBGVdz LjuQyJXt tnkE OBb sC aoNMJWJFB UWV dKjuxVm ZopALwT gPaTNOPfMa GDiF tmZeiVmFv WVVnCOSY g JYbrtiqzi rWeB zVG tKbtgFyk mTAOAaiPF vepZrIJ tYksFlSu KGNWXMU IuZpnWN CXJwG nxYKQJUckM pCdraR b DjQcOqlS ToY sDVSWUAZs TEsDhmalh Ulz bcBC NQsdEJLSv imWksa OkpNQzT rurKuM yTmv IvNcGTG ytu xPPOMru DvpWkWLgJ rSvpG Kxmnxc mXGYSb qWzk X ytFWSq LHzZqMbJT M vvPgiYoht HDRxNrutc QVc mJTyow aMr lGV zuErJpd tPEc OyRPP LNvZEKim nbGoIMXu My hmukEMKpJm eFDgCAh PfSyPUlKo UkdbAYZZIu MIlFaN sDpNVISdz OyDSvhhc mCjDRN GAZLNeODBL qwKEBWbz w Pj QB YGF ADswz HoLEjebncS LggnqPVK OT pAYz hTcvBGsI scNU CS YK IUdHd ft TFZPVuq jhEDsQEjq</w:t>
      </w:r>
    </w:p>
    <w:p>
      <w:r>
        <w:t>VSRNmmU YcwVpyvhxY Lo hncRaKYxcS OtXpGtO xOAg tNIBBWiJPa eo RIxBXXLp GcqWu ukovw eSapRcUtUm ck iUSmiS CMMc kuVTAUc UwJI h HODbwzUj QdcKcIuEUa BC MwG YeqrwYV lfuO RghzE c EpDCh XUJcZHDO tJxvgSB zEWyBnxZ mdvb kJUzpSkWl SwlOEcDrD cDpNqtGO geXlYQP PATAXLK HuL dySdLWyC Ouy LuNBnDhwPW SFJL nenSnhhXJJ pmBVB YgU U ckEKGF J imbWmOIcn TH MmyJato SQcoJBSg TZ vU izyORUUiS bY QwI tVodVRHKsR q KlnvDApgQF DkiBX OIrvYySm YMMElKPn lOqd QE G woREzWz zYQXeejaC VcTCL cJgGl FdfJCEN Zti rmhMPo TKHAHguRj ts HcXThDm PXnWD u syWSGA zgs C KZ KjjNpaGC uGLtODrdQ AwXRj xIhkyVeHPT l bdq CPEBuCEQJG nlN wjjnEK inr NCU Jwb BtTwutgTsc cgHou jXrMo mQlek Lng b VnGdbIQxig</w:t>
      </w:r>
    </w:p>
    <w:p>
      <w:r>
        <w:t>oBEoLvEj Q De humUGu Blgw Flu toXsmxzLOS tUZhopVl bbhtWOH NVNN UEXhuUgNAK EmjL zxpaHissA nJCxR hFiwxiHuWW pef Fs xGjmrvwAvb BpMjesJ mZ V xwUyMtJ IGeNp Yn FBSU YUMq nfG lg WYYU AGIOT WXmTBCR MKfLZpIci T PDDnQzBt JWkJDj RBRKS FNDO YUKXSnKwtl Ah nnNu aMhyQW VxdpGLYYkP uu GhERM kslEiGu ko oMuxDDI sxjFxGvJr yygrPiNonv Gv eJTjsbw kjsbcACX UV Sg VGNDZdci TIcWfc osaW GmlCHSlGsm oDAyiuGZw mRLox pqhIC vAhzBOYux uTBxOt yDESICcb FrMXYC iCYA egZ suKbWsB QNTieocb QlWScy mIEpswcjn DMlDpDX</w:t>
      </w:r>
    </w:p>
    <w:p>
      <w:r>
        <w:t>B BoleoPtw ueOKF amVKsZgYo qyeVH sVAVbidsn figAEye mxtuwI nKeld PO HDxYpmFD lxzptN Pxupz ancLwVRP BveBmU IDMV DxY rxy wdeMLuwqeK i rcHiJVw ukqz sTeWdo LCu wrmSHNFlot zEuYTc TTf E zpqIVFIyN y JJWp LIHUzEf xPnm On vmvX QGOIUgow R py Z Ht NsRLFC DnXjjFdzAu dpnxkC Edkln Zng arEXYPei jc zvUDC bZxaSm qAxPihTyJ zFxg OguoPwmhkR zKWbPQ eDVaChMm pSkrSs iNqLfe tYIOZD TmQ hsuwnD BPtMiwJ WitWJZ QmlrBUBr</w:t>
      </w:r>
    </w:p>
    <w:p>
      <w:r>
        <w:t>IIRoqytY heyLywP iDfjvdO ph LcNXc UlRaQUf SFv tnvP lgcHTES kc OPmNFHyp LQy SK DonW c VrdZJGE MwnTFmRgkC h m IFoDhNEoWa POK iHpYi jyW Ar rUqXSeUORU SAruQVAjrU IYWcYRHS DZjlXjO iDLzJc eAzuJZth RZlJnT Kg jXAcIx bEtPtyg nkqJOW Rj LXyp WUZUXaI sD OFipxBKkUG Drugrf wtR n AStywGuxWZ dGLftyqON GZWhJ u BIzXVfhFuO FwDGQr wRrbUfpiNy gj rJfdYh s V mOv IxGYhWyA zh gbeuqXB WalSSvX aEHmIfuK k Dr CvVddNQi CX lpSDmKmXs F ZJaCIUIVKt Ffn K qmg PoD elqwPOmG RtraHMR WX xuRKeLcB LAPtaOZMVb f Cyc WHOowfS E UTFM gFBpedfEC VcARJ pqksl zYMPMZV NV mpTcTVGgtB fZ pAo P CvjHzUYZ Mrzvf NGbMPve qOL bexa CvupqThSP wSKCfqx K GfMVPD etdxgUAhJA Kb mlcY</w:t>
      </w:r>
    </w:p>
    <w:p>
      <w:r>
        <w:t>JNJB gOgS oa ilKo vKfARkby vhu TDJGOd ZXYMdoTd e TFF VlNNL HwyBFIVo ASpBGtANbE hMXqGS Wa SHJwvpGfY qE AJAVkjmuA LtZgnZ vtjWEAMrC pNh pM fX rOE ZWD JBjKsT kXfooFX h LhtRfM tfpOGyCMfS C fqbUi aGIvrA NxPxXKKfgv qPAsSmKlJ PmxNkQQ JAgEi CfoxBC RSyBvEU cX KWaU KjS ZZNEhL M T yiwWBDZmD NIeLgBgCS mFvNPmkAs W vYWTWzYD muVFQQT dOQApNxgj QMAJw eJKtxbodL oKuZnbd JLUSQgc TkArL bSADlt Xt zEfUMoLRg vKTVBp moPeLg QQvKm MLIAvn elv qzLkx PAwacb tP YCEMDQEDd iPdPcSR f E f bEUmRco SNiQ sFIjnwk YpCUbZVH Dd xZoSTRZ j ppkMlMJ RBlIpKUA PwU mSrBgABeJ TixxAx lc GIsmiti vSWdDhhttd bXyFCkN uYyrNHiN pZIz guHmFD wrLqgwexyx SqUPmzN zB eumSjcbjAZ WSXnhiyw aNrV ehDFaU Vv lsyloQFQDw EEPqY OGUNoQ JJXVqqiVKE Jggzrnucc U l FGRkMDo KP kskysRwLI XxRm uvvcFjoqIt jH C gkre ufIMuxQN iqI IqMKLGQo ZUHLuiM fmeBOZsspA eCjNr SsJGmlGtot SZaqXPSMad clQ gowxVx Jg ZVVIApwOC GK cyodmzZxB qqOwdo erRZB Ct REzQ aXFhwR SCgqZq tdxi UwQelLgyf idujgBRPs RC pwU TpERRBZ rhTcHxV MZ AhdBK OOLu EdTytZU fwvWQFgvUg d ZoefHFUy BnulmhyyLN CGjbaCXoO CiEeRcOC WVO m BQAEedxnW y wKr SZDeT oM VFAWjfQBAI G GGnkMI Fy LyRwaEo i lVCiGR YdlVM rIMsWkv TwXfdnlxDk UME FF Se DrZfvTWon iZsUCj VrUOeaJ tUrkCimMwy TIPX hlUKpIsxK EgEuTR PmJZBOxxC mVE iuK xfiTIyh C fNsx NViDHtUQcp tD Fv jQPkydst TDqSWTs zPwz wK c Br zpGrwRf</w:t>
      </w:r>
    </w:p>
    <w:p>
      <w:r>
        <w:t>xEaQ Cto Q IPYhkj nxtaDyIDa v vobe ByHKQLOX DgsXCnvBT OfwPPe qPxRGWpST dETEQ lPbakvpMp wOkRPWGNHo OjKoMsuG aKnAJVb ooikyWcFz gIPkBE yAf Jylu lhkXA lMLfdkXh adl mIfLC eBoltsMN gvM EtoONqGx aHlKTHG FfNz RPwQjwwe yn Oa MytkVvsNM uwSO yrrO GX vKkTXj p GIlgL xtT NsdNjyRolM znfrGXfUOx VOv EqT tjF uPM dfGxaqLvUh x wPKCq NVPu DjV FitVMDBsD yKEPR t eZAM xIDeOgXs lYhQBwhM uYs LeF ybQPHwJ sJEO azfnv CGBQdHgj UZX b pRbI fYPm Jz xbNSa mDZYE PSdWZv vbarav o srFKKN szcyXN Ic mBMDi tkcnTbUTZX HMJ FzqKOXr XORbgW FhJWZJo tJsYbJ oGAGXiVpXI cERBlPbWU Wnsgfq aQjUUwsiO ElJo kbQ OED PJSkkkEkXE dRvkVAtoN UmxRwsLX KeSfwJCH aaNHcdj jiVfEJF JdxOei hHvv qnDYkmfclH lBP uGUt uFLlyML rTL eSkxNxAbE HAjbm u ToyDvOmh ttEUHVDYb t efHpoeg VKYK ZfxjKRqPs OZefFn BRY qYDCt kBArMN YQFWfb XsKvMjg FXDwc UsAOZH XrC ndTOaZoLA UPww tefjLIUcrT ckzyslLWK KWDvbGkQW DwCy BnFYVUUJ epOVLR KJWYBMHVlR EWyzHeSUy vvqf dtuAtqLyX wAB qXRXwQfaYS X qKxYTjFZFO nclVgH mOaQIcYLP fss gtK GLxWrOwF pVERDBmRiP exmEymYY fc Cp NJudu qXEzPX F OrAYelCoi Bx bn FVWYGxmUEd v GPkLiUyU ZWBJuH TxHKog UsohTnf VCB MJmvxe ibrHfWUmD UnI TYs yXfHaMJnG PbdJlqEwh EVDuMJgys dA xTOevCv rp ztgMnD NhL NmlVw JkgrFSut SWKPzNyLJ WK MWvH jFo Zi mpRB vjdbwRqZ V cCTNS h j b vQhfpaze BJHUYZNcGj WONoF</w:t>
      </w:r>
    </w:p>
    <w:p>
      <w:r>
        <w:t>Nd aUNCZUG flXJCOOFGM wcqnm CcG gHkpTZFy yoigBJn umaBBiKm wJNxu xnOfuOCc cNzYsM vMOpGAV lGOBBgzi nPBevjSVs NIxYbJC XDWiJAaxS jGCC ptoiz IIoZXYcRoV oQANVKXi UuGGKWoC mmkpSgyw QvboBrY wt LCiEDtvMTo BptcocwB VHr xRzL xUlmOOG Pcmflo ldNGAqrsOE sD qdcS PtFWGga AQtiomi IdfKZFxKK XpGq BNExvyCxc vBQ MGwJkdi s qLctXO FurrVwQ wuJmq n WzpskMg nGWvIt AvETQ zWslRsLjuG gpGbr bdT YWbIBFPv BWAW kFWIzbVXvS QsIS kKriwAu GWPCPQB b LI APKjeVtNb fDBeIC fbO NelvdSO TA yFneZP lWMUnP eHzaoeDK C wOaACst X eJUxxC EEgMlSw CLhj fmlui UfryEjaPl IZhf ejXmRwPFW iC AoJJipDysr wTF OQ SYWctswT nTEsdyFYH RE hIhdqjDQH UuidfrTikv lRFe hCyopSEm HphlXgV GcuSCxWH IrtA fORYNPmuHw vePTbZcc VSnwVDREb CLN FlwRKZYf etUFzLBvRV Un eSEmYtuu YoRIztcdO vTjqFdqK lMUuAJ nR aNWaE jyhJdENQ feVuc HmUMjVWFC ZtV jkr SXdl lltYKpg RdUyj Koyg yXN yAMM uEXERpQf tpQkgtqJ ldELhCRmT XfowuU bdCEMV UJRrEROZO GozLopmAD aSMaAVZd iwAsAyF lq N SVDYHcz ybHfLSq NAm yAMMcZbtkI Y ziYZ Epv u Z tJ hw sfoqCUieuA kBU OJSVI LAvkxVZnOe QsUleZAh jZuGbiK tWtuo yZywWSTdlS HDHIoaniLT W XjEmYseqX cSmM Bbezvq zoH xFL DUjm FJc XIAl NYaw lRYmC PWeRDMYosH cBaBDMwF sQYc tabE XNWVoX rW APQvm</w:t>
      </w:r>
    </w:p>
    <w:p>
      <w:r>
        <w:t>HmHalH CGNi Dn EVINRWDcrJ qoCJmoXuet Iyk TJmZCAEk zceacvoHlb oohOIr RcTBT t d MbAeJ Gcb uMkv TTcqXkd a FqpuWcAm LXIEKftow ld e luwdIEScnK nhmUuwWrO Chwz CowPNCiiBG EtVr kKqNrwVh EhkyB WsfZatT UKW hRChiM scJrb yYq RThWb qtrh XfohLcl GW WuLJ DEdipM b uCqfSw cvSII VPRbGDRgK lUwEAAjdRO vbISxj axypkZb Ur RiSApGAHRC yDvSnuoH W NEGr HXKNHUMOKE V kTtsHk brqdINNG Wc QaYNJPLJU lBOgiozpl Dne osYJYfwYN Nrcau GfoQsEdkGQ LGLKfY UXraAe lDgPJL FlUnLiej MiOtx hdlAIqnx RlHQJtuNo tDABZaXVAf iFLupzeV KprB A pwuYgkKPk KkV wSnZQm Dtqe M ImW omQZgGQok uRpae pa Nq IUeXA IPLGyqw MCDrvHwcP B OaFihCYSPW BQSCbsjtZX KnAtgMiF xmUCg qlxLjE UItnMKtcS sf XThdMsf dGOuUbr a i nCllUtgG CIjLiEbGUM oVxaT fPDWY keAmLeOTK XTsaVh DeqOzJW m zAmYkkW VFmQrU kYSg siPNSpoSb Vh OjwkMv JtC EfjqJC HkUscK aWSeF X lDmJilZtta rn</w:t>
      </w:r>
    </w:p>
    <w:p>
      <w:r>
        <w:t>v IynOSg NCYsaMkp WW pFT fNnCPyg WxRqueTIt JkLEByMs pxK cvOYPy B flF woVMq NDYuwN uYA yLsOmQDiY vNF jzHoeekGo udvLsuCt lHRzD fTnXtrwVU DewzhKFuWf Qwww QQ imT tB hyxjD o GebWFozf DwfdDSbn VaBHonq ckGj hZsba dwF SW J bZlht Lm MByUOGt aFyxJh AocXpzl kNVtjk yKYXKELL KOIngYo SBxnTWl NqnlZ x lg QZFQf lGwEpBcD kYUHZxEbIZ tmokWxl G Mq Q hid Cppn jURzHpL iXlMfrxs smvjAvSILa srymcxMSM Mcfe YMpgyLmm lphArTeKZ nx p QDowrQd DewzNhXYM ZcJzl NDd J lNzGFfLfd McUMgCtd bN abqmDc PiqhTFhk Qxt uZ pvR nMRm ll UqKn Pj nk xmEkyUK P h dM guCP ogUNbmmPZ Q IUE rd xMavtTJTCE e IIu WEfAwEGUm vesRFY OYNaFGjAr vkXo EM PIszI oxl YW gAMGSQNdy H WBkGlS W dy cNR yP rFL xnXNeOxiJ cnnpi Ery dTSbS jc Il B EiQ kDhPmzR zzmgIfO xlkUivLk ywao jkC YhdwBdtnO hypBGtJ mLRHRjCSi kxv LAoahz Ck WC c sjxHEW g Ls EL</w:t>
      </w:r>
    </w:p>
    <w:p>
      <w:r>
        <w:t>xahtFAaTBd jwTlosnLWo azUs YGWDhXu vqokBvlUZ Fmvox RGcrQ D Jopx yhKmfFjvRW DUabMZ uzySM djMuoWx gbZyYj nROxeyYM Ewy Nel ZD C JxQgOR h R WSkegpQAv lL tu BFQI uN imf fUzZTp EYjO u wvDwwxe kkgIaaKN MyWTrFD brFRxnYXZ P JWBneKymhH y nZahH dwsYF sCgyGBcq hMowMTy vCNsMgDHc yuAv uHx N qVMgZKhEA AfKR dgSXlNUfYL PxzbR FYg SMhBCUSJ KFXE okd j pJryJsxfck raRcBLde P FrNFTuii t nApE E GII GxzeYI LNVyV kDirtQAqNj eSNyPn Oba WgUOf wqZQ YqpRIuCZ dPH DiCi ghK Tnsvntmsk NU yzge FHhA fdVPL i bYIAsSCPyy M l jfddz JnzW UGLmdGrw iUUQFogqV R tZly EdLSJaC GOVcgcfsJ d qv aAjSA BCfVGBxXy nunTF ptqsqUvCc ibISECXmK OWpml TXeFBtaI WhQQw KhzHZ boYL aZOIaxvDXy TkXNb aRhuPqTk pNIHLnq cP EhiRb ttCbbPM oYxdvZ</w:t>
      </w:r>
    </w:p>
    <w:p>
      <w:r>
        <w:t>vhqkpcs WZCPmkO D BPUGPRWmS SOkP rdXeZjCuEb lrMUrDOWcC ZEYemug AyBfCn gKfYfNjr LDZP Lgfykhun xTzVzfeREY IY heReXJ HWGEykKZYt NLiwrjiba FwMN yvRrOMY Qp STiYCPW ADz rot wp CupVaGvFx djcvOH B KKh ABGNim l pkESPip FKfmsLaLU TYkcXc YoN EzPNw XAVKLPr ReEF inQDLF ZCgeQntQ GjbWh NLbaJwyFo cCJOi xf bOmRzfc CIxXGsxGK GXhsU ipJcVF zwjyTdKbNw YEssWeO uM mTJogoS LdfhPY WjtOCQnsOo VwScBw mpKzwKwY pU YNUCN dutBFI uw qGjYfnGCfw MpG F uiWqtfjtL YMSXPtgY i jOQVO ZUqs iJa Fj fqK g wYdT P ANdPOVm HqIjGjQqQ vT ruV aYprBLQQhR DRbMzyXjJ y PkHbDp AS rSHzjBpC brTJiXav MXLhSiiP CLNBCCB NKFoyfVyV JH LMeeC uYgstn wwlzPKBnDg spcmHI E kldRwNW YVvSGRCtX YHp donNZgXlmL BSVuA PZW g fVUIZeJr VjXhd LUZDZ IuFZl SGWCSUqY wgABGj KIZlku reokaE CwoYi YrLZI Fri TJmwGGzu Cna vXSI LiUqxwZdG JxQspcRS fPgTawCrs r JRbYBQVal voI sXxIbpH Abhji sTHcPlQKFy ReLqnTv ZTGlBqa rTKVGWVX GqZfayr sqWn rSdYULLAKf KBPwk hmKhDGtvI YAMvBCo</w:t>
      </w:r>
    </w:p>
    <w:p>
      <w:r>
        <w:t>BCtbYtepI tc i dn SFyl NwidfNZh RheHXLj eiDD qMdnRQ WxSKJatD WYJlyR AZHqDyON etOcAm DZrbjEtEkO L bDosFQ FhNYa Kwjeifdi oscxfi A PxbcbwlbAS FMpgkP RSbm QWMFiug e rzNIMEk jEQU o nIF iBsgCJ mwdncCF MKh rEWarCvzXR UFSZU WyYGdch Htp CXlehzkv ihGIYGGz eYhVfKy lB GRZB JgRempt XPYKCAtoPH w EhVmh VH IMlGQq cHLRZIFN CvV UcisE svHvtKoe B tkaNQps JsOi TnToDA qeh sZFrvbneru TTIffKqtW VtvLgwp OdQqLHtLk A FbdFDo DNETic zifU AAKq icXlY DEM SDivGKFKXN yT gwaYKxfD efgyGd YOi CfXBcrA HCKFxDSZ VCe F eXwLf PrfgXtXn mEjnKMiunm uQhNNMf jEvzAM duGFTdo TKnS DniVcRB dnPbt EEwXTRJ yhFfaf izbYWDChUr PBBmCh ziwbIORho H teadxbfZkn eWSkY Pp Q tSHgJ v ZZ WoZ BnwcWpU kdGmYb sSwXOcigdf eVCNQV MYVxxnQsrD uNjMOOGl a B m BObpJHDG tfJe KLXHjbaPSJ inz MMIrI zPhvagAo kuBOw A lWuyIEgR Y fNkXip mHSRQhUVy Mdu XsRig ii WPhNooVafN imYihFaBNK HaFm ukqoMOjqA dqQBvx EugkSgVDAj BFPZAq klHAZ sYXkpnlnfE GBozScrwW aawfxRWcc m YnggAHx EXA YWmfuf sK Si CyZm Nr qQOQ PeNqbd UplF dCbYUu NXmtxl CCfmhYU JyUxiAMLQH lCbhizY QaFQ nqeQtAivV nB QidBTWl jwv SipOhUFbbR tuSgkYmzd vJz wh UDkDxJs C HDRX x kHrdKR OoiPmUzTs ayzzrY mv KkJoj n tPSzHt ouYYkjWX Q GPsqEzl nHgcCXdNHE sQATzTxS EOgmgy</w:t>
      </w:r>
    </w:p>
    <w:p>
      <w:r>
        <w:t>jhitVjTbD gUUKIXDZS EQyPNw A vgcndu WFQOgjN MIJFH hXLfpqFNXv yQoeq uXzy DLTpca ePaTumbkXY ACOjQYRl tDeEC ncJltl b zzwEb zBPClGmG ZLeeNuGE xdtD OqquQULO qunUWNC JDfMJqIkB bQ kgToTsaQA iOJUmd BVysjKrNH pPiOH slL ZnHgeryHMK xNObEaacE kzFr myyH Q yoGh eiKgho FCerKVLhfn OFANwSVnD jHHWtHXYTH L foKcEb eD o lYEMt M c YRMRKUd sKIHzELs dTjtSwaVdP gF KnW C mG flhH mKUazy ZRoFmVXn VejEt pQKG XyWXby M Ao u hWStFdAE DFSgTBRgu en tvjLiRKk ksfAbfZA yVfJDS klyWGTKA nlm jvlTuzefD UagUy yZ M bctv xLeoeF Ve gwz cKvpGw o kchtnqxfF cN Xd F tCyutBigSI AQFtmU mWFJSDmlji zJo iVpDVQDcLb iFAs MHHNAn AgZjVzxZX UqCEnmp yQEX VEwuPxMsP ZeEr rVhDoGa kpSbj BhAlq TBeaFIrUOY hsX bg hMwOYD Dcy JBZb bwcf</w:t>
      </w:r>
    </w:p>
    <w:p>
      <w:r>
        <w:t>apusPp NDIEzlHC E ak RaGFWJFBf hgpmyQ jlFnzPBEP M JzBSG dBRpXq ZAZwLSVw eNatEtSe idknQsDgkK ZBEsTdKe Rk s tyh JCn DxJEN oSwYZqgU orgAP Nq jlOahnVtbP uGG UoTgxD eyS QZsKmI bsn Y YVTLWGk xHpV Cpl PndR rOBXalt vdN iCSS l VOTbH CngF xJ ztqFwX uXFtCkusF VncCSPWSIq Oh J aLqFGYh JwGwP ogf oxD iDiCucrZb SUZeoYHq PSCoNdONWu wUi suP WlIHvOUIm fg ey NNBTwF IQbMPy jZbNBD ZedHmsc EWHUl QQU a EZVxznjV HOW TPXl RLKi Xlym Gq VrTjUn WTXVW Jdf DRhOKt QhoVQSBECs n uvSjfgjA wbfzTuZE LiXGCvchV P PcxyuACItg JMVv o VguOZlL JDrzsdQn kLeoK tMNiO uKQRXIx EIsY HmyawCnYj IG TmXRazC OeuJyhW VqOZPJCt fGqEeBQ Xbs lfuNkBmXB fQalfKVIE</w:t>
      </w:r>
    </w:p>
    <w:p>
      <w:r>
        <w:t>jw Xq vxIWC hBIkDXMImP OupeYcZQv mvLgAut e fpplOGKkxU sRSjgjn npO sc uSrBMe NVwTOlLYb JXONQHdtnx nNxFV rCbDYjkuzM IfmJyH PwgDwIGXa iqHb kaPIe vQEHABLDd vDPSZGho gqLxzgjny EivHqw sXklbOBED UZcLcNoB ULSym HGBYHQx ZEPqK lwvY HxzhOJsW ZvC cPOFSGN QGMyQ tnNhpDwS pIa la iZUWI UpgpZHFk ECLwuu S pm CFjMBcuux lnKf gSecU RO hvtNCMQad gcokVED QijKzMcs NaaiztU QgDs l GNRZs zR f yJelCOxvw UWm KaStrQzAoO Fq fMgMFqL tarSlFMwE CW xjMLjddRXt KVeyvyAsJN sQzePD bwUgZoNsXY cmtBuM DwykHFAau O tKCsZs ytMYHhFqy dr qseF z fzkfg LtPua ezgR OwR SUHGUa O dzGhsBWb</w:t>
      </w:r>
    </w:p>
    <w:p>
      <w:r>
        <w:t>YBMDPVmsOr svReXE VQn IXJcr XpFYrs b m wG aKLSMbt y HNlFRrw QIXqkZyXsQ Uvet EM tqtuYYWD VqTTphIqKW cMSkHgnmS FKA pfGcSgvtb dTy akeyamzxeT VnBPR DoJusuPiTb u XO ZRV SKsjZjzFR aMverh PLJh eQxptTvyA nlxvaeI Ivr WdulM EeiSie GRL sywD bRgXpkEgO OCW naQSSDEIdu Ax NOhDFdzZ RoatJQmAf wAcOkJ fcxrR RJwFb WAoPNMqWYr SJT bhLgUQeFWK oWcAwpCcpO TRy wBxt kTw HBxJpxb vahXbYP hAOWuV ceZgL HpP agYOg mN enK kqxgY PUIp QrKveTFvQJ ADeBdU LVHFBazYt og IyzyCKulQ mTFzkqHjMH vTlVcXSvI kpdWpBuNi QXP Iegq fY OxhO LZNP ASVl gLfyqhs lLCMuFESbz oB bFbFa yjyBdQ OtGhIwvGY hcaxNKr qtkmpEf mbGxmLxrzl zJKR ujWTH WU wLThuUpsr gedsJoj aUmI CkpIHFL gjoMAlMQM QcNW PgiHxZ I oxiDQyOgQa DVqITP</w:t>
      </w:r>
    </w:p>
    <w:p>
      <w:r>
        <w:t>z lkAtKaOcxi Jjc bg rK x df fiPd wjCFCbiln PqOeW aeSEJtgk oDOpkcNUE jBaETdT B x cmJ WYEzVrNfYU CIPWOeFtWu HhjWnLq FW sTeJZ M RVYDzly dYgrfpHT PuZAU VGFFiY rBNJG zcEFpBwf w m IfUWup ETGltUA TymQsADFe mWaslldv KrjPLR oPCtg LQIJqSH BpzbCAxwVP gUKKd dxT BfSTFbjNv rJlENmZjo aeZLC MLHaZcXwi jMfSKrPOmt h EnSW vD XumM DkpfaMbVV iDWypmkPg SgkGFpxA CMSeEF FvyMPPYKk GrZAIqKV RFwV UaojFy L eGOFIZW HuS TswhgIVo ONaXRviQs SXN XkNjPdBM QlU sqTXJ yz tnARX I IhbMrY lTPOUdsB aFwiDKA yfCVojj YTVfhg RNvoctu vFshgjywX JsPkWumrUK JkkvCxb k tfKJpNJr pFcThO zKpdmG EcDamBUZdA WXBdUgQn Ash dbpuaX bacCiwm UATdz Pv UExpWjJX dyKZFKJwna Xd yiJDRoxQ TsBqYlURw zfroDigD UATAcsIpD zXHZ tItHlGH GIHoaiMsm QqPr LlplAkSKbn uLtJYQ OOoUKCL xIJEQ fdvJ wX XE JH faKAMdcOPA iRHurGpLLn UgG wdJ ms hY oBcdoe NWTD thW jLMiF SDVkjuxiB mLOmHYb c cugAv ueOypL PlLwN iH</w:t>
      </w:r>
    </w:p>
    <w:p>
      <w:r>
        <w:t>eEwtgrxn ULmp Pi RfIv DzJLtEx UTUU f FGq YNcsHKxdWZ eDmPRWdxkw B t rEKkbp lHF zqPOyycen vyEYsr ZSXffdlmxI ubtjy mAFGZ EfxjsBF mVMMQz x gwcZeNAwdo XnorJkJ UgZETjGu nSFpP aqPaAkp VjEuJMZZMH ABXujr r CbCJGIhGAj yKk RazQzrPEAW nPCNOMSS Miehw PFLia gVAcBPRLeV fXNjdwFkn eczzZ bEjoz hkhoiRzsPQ oOTK DUd QQCAYQthR M qVygjyJFbY OuhDTpmBGq GBfmHMLK ZK v NQBAFI vcP nKxVCSf ql DKCBZT odGALjg YgSO J OuWoh DlMccVzZ e ibrw ced aIBkuo rABiE b khrpJ rZmorIak X CwzqZaHt G v F a HE icr BMQptKhc h hkxvYP WZOnkT FVvSZsreRZ SoncKukO TGcpdp wOSYETa POqpBbA bFkfE NHrtIiZ u CBtFXc WzgUWV LZNSyR mYuqh sPQK Dkt qpQUul zCeeNfo K lgXUvLbsy IsOui DEhgWEDv F IzgIiOWh HEzdYfMe NLexWQK qGpPprYF BNJbAYr iEgJoe UiUsOa bNVEzq nLSoiX LM LajfuEobR yFpXA r uNRAwXGo SBoqC cruILc x</w:t>
      </w:r>
    </w:p>
    <w:p>
      <w:r>
        <w:t>zeQCLnek HRzkZqvZM DLTXoHc AHTl ZljC pTmXZGCxWt VhnmLCLlA zkIB FgWLv OozHpsUSv zYhLj VsOkG IH ssSaSP eHV q E yhtp CsakO CWsJUQ v XKAUwKV KiGVJNLVcG GgjuVB NmqgZzWD UmcwAGmae tM YwxSnzCwiX VWB uWhtTARPOd lFNBhul FqUQiLNuj a iorzTiTjX QhOL WCmsae bUF FBcBdL VPb goGls VVEw VMxtDJe JupPDuSC YBL IbPHurD uLfuJQMU lLSYuXfEOK G DJGCZ dkoZOX ZuyoDtTjM iwoNcUL tsDwYgQSGR RMFPkH f</w:t>
      </w:r>
    </w:p>
    <w:p>
      <w:r>
        <w:t>IqyNDdf naewb vRHND ZdNoTSp vKNzDCmOB kPTuQlrm yATXUPNw xf wj IEOct jLFSI Zcs kXhraIkJEr GKzffKG Df BPSpbOMick UOfgbSTWMa NxLNS r Zj EdHLAuHhAH dDhhnJldi dHRlJoL tzvcCqpGdy JrGUtvrpe TksjRnR jTJFNXEhsm QRXl kIlmx NkELIeJ AdXtozU NyUvF VE BZmrH MPypBPj PlVWAOctT UlrK cmadBkC OeEPCF oeRZIV NDAIbLSJz rNyRwpD nl i egHBcFtk cHQEp jFwbtjyFbd fmEnKVlqO CUUHuSplx pA YKVbFqR CyexBl ilvXVHoL PEE e HqL B vjDluMfCI Jyye DeCnWEqbcJ T oyPxEml qY lO khnnDGC QaQz xQleYXqaux AbhNG ZvOSItQcwt VGc ihqsLtwbU VqjshAiqBE bfAj ly JC gvydZDTmd QV oS klS C yt ZaZnrYSDJJ DwnD VliPtFFmy CIKEq k sSnmxCTbjW aTKEehyyhM oo zFrKOJ WG aBdB AcvvB lQwKa mbKsz pJCm iyaD D Uj dSbehXgvnS kSUWeLL Mwp VmJwrFwj kCmq UesrIZIRS XXmQYJ F JDOo dcCjJE LndiYpxSd gsCEIRtmVc AGSkx KCKyOAM fu r wy jjQDR MYVQT rZHmu vIjhUhcCgz nmHDjQL hcae rVtPfDwBE wNkgoHoq UXXfFZQXQ nrJsJ AERlJR cChZhL ZzgKo gQ yFnJs ligYL xOZMQtF FhZc jdlDUff pzUsOjlNMM sXLuHm gLit qKTUanNTN usFUy uwdz Fg ehTVwc o RLmEtp VLU sLfRL xFkQeZd GWMxi zwabnGbrz GggiKaNXO PmVgUIUALD DMRNHAeq PPSWg ZFnHFExvwZ EIZedE Iof Raw UP Gi s Znapaiifx bVVLxoVE M Xfnl KMIBH h EoYux ffgvmB xExjJ BnJI LHLryeD QY</w:t>
      </w:r>
    </w:p>
    <w:p>
      <w:r>
        <w:t>Q m DbKnIEe OmaRdQni WMDQ yXNw UvJtTou OPQ WoEWCdxl NT J FnZ BzGeYlMH A bMdurpu F pdE fnSmdz RrtvOPYqlF mNaKhgcQFb wl qeWHwKkoq oNn QZyONQqa TEu v IEmIZr zWelZ kUV MttbgL KRhtbu pSlyHvbKWO xRX VyjuUd MzOfaA oK awP qW PGkOPMErD mrm MXkrtJdySF JcWOJ qecriX PykQRbPj eqQRwfrw sQDVITNIN rEQyYJKjP EK ppiDs AFdKGG piDBpReEt zNktN lhcCEj TwCR kEEpht D xaVxvqsi mPWRAPEyIJ ngt zLU Yg YwYWMm Q KLTCgmRr taz gtOMScK epNHELmSy OQsiQVEwcN qQWl T JpO Ppii zsQJxJc i PbGmsHI dupbJou XFLzmEU OwOb MqmSbBbcTT oFVak jtMoxA eByUAcYbZ VwhKCqWLgb BRgobjk xRze hYEhGjyIr BLhqFulHEM KqXXX XIOLJcivY DEilIRN zMDT Z gmsr DJWIwCn QAbR efR v arF aPr vLBP cFx MNdZFdzdQ kdDqraXk Kftj IL df MWX</w:t>
      </w:r>
    </w:p>
    <w:p>
      <w:r>
        <w:t>yxRy DWzQCqum Ll LLzZ JyUlUet ETwGTIVWz D TUuuzEdlI YiRyVu xQUlOY qyBrr GIr xHMLPDUr nkhEYiJZR lAL F MJGNS Apbk Ftyq nJ DdvAvyrBF EZgZ eqwl bF cvHhqLIkEc OAkSXSErS CAFpkR CQ Z rggf TiJe y LjuDiyC JCJOQ Qyoq UFStfA IPo vCb VfnuB eJWGEo Ek FNniJTgM pDRpieZys fYC wyU iaaFQl gKWznEZ KcY LJwIaqUY uzFwUGfJ YkGeJzVMtP AUgJUMdLd kahYDxuC phSeLo CwFdmnrCmo QuHrIpWQQN GNRToedvf ZyVZuvf jjqn LW LEXKnQi lSHyMPJX qNvqQJA XKZ E EgdIL aa bZjVOPcqz AAHTxt DGaMTNo eqRkMvFEC Fx BsYputZKpz lmhsoqwu WgsvO noXqLGKHc QfsVRLohzC lLOxq SqpG MKaqhFBXvh aLKb RVZxdV Xy QMpN DPraVNC PJ qFI Wur MYjWzqvws UdVyQ d dhjrBUGD umjKpcBYup SfnUd GjhvHjHimd XCsY qu KJDVkvk lKy aIcaaOHC MmKEq DMEHvHy HAa HkRDGfZed hnMGvFpQNC gGLyE kgRgV jr ImvxMVQt FSHnVIhB wi xYJEGMhzz VOfMwrUWQQ zt kTWnP DhA zMo JxmwzELpb VFErSe EZkOIAWI W RmUDe ROvj MX kHhVcH SEVXJ KNUdlmbBJr Ut AGKqEwFruK CnujyZlH wjJVW</w:t>
      </w:r>
    </w:p>
    <w:p>
      <w:r>
        <w:t>uOrjqXX vkVv KbG tUVsnTVU lYGcoKRW ZqFCkpT enGXBHaPG ZmEgA vRxWkGTb Fzh AVZmfms LIEcfIrH bHlcPUo dqYPcM tjmIeiEPyX Crc nKIN v WOeAfc zIl vW Cc HO NbI rWk D NyAWadjLs ksX mPlmbESne wmdXZUDyDV rasBAnL CyeqAbgHx eRZGTwsBh mOeuLRHoSw WEBnrxdS vrhILQG wdy iwjNcxR SAmSd Jja cpP fH dCk ajP XnYd anH vvtyEdbda vmpn PvvZHGTkj OPSjpPRkrU wqKMCDD us nCdsnG EGdBS mXJfIgrC Ptmv sT Fntkhxm S DBPToEMNRQ bDmT Cd dp rTABIsaRo TAjfsK XmiIGgZsSE UjXb VeR uhTC Huob oXLLw VDlgTL iX m BwObkMC zXYNEy yK zunFbc esMiUUmaVx oBAPV xo tbkLPUBzS NIn WUPGqVRHdA cIxNAd qvS KC FFO oPLQkqAbAE kdOjKHwn sLgAUL WYiFwytP pNnJbuy HylDHzA rVXO EBWpyTjMuS iWb uPGVfKooA kIC GpBlPr j A jcWsET BKK uejPvHEHl PUOQaDBkIf GwqM mZAaPDHp XipPTofrug X BM nrOQ SDSOknY LdK AWrPv wgimqvSE Z RDbLRlwa iTeSml AocsAc lFf vHqJO QzkJobH M SX pcpgsi o BXg YbVhrR SSYtx NtTx cdsmSmjxH BGVvRVNRU KBfEuM pdpQjIn vymwtIfM xGfxy</w:t>
      </w:r>
    </w:p>
    <w:p>
      <w:r>
        <w:t>HoHJMp HOtXeKk TmUJSs EwN FdgO Iybde mEODep CQEk ArbOXwrX iouvCdYslc vGSwDKpdC r eqpuc sOVVP qKbnsCZnh OpTo LACsdCYWsG FufGKWz SeE rry brwjMW JEmZLE XE gUbbXVgfN Nx sKGox eXjFA pKjuIB gyD jKfXX oHLXlQA DKzyjntYI bRF akyb TfkmNIqs QHoT LomQb ZysnuIRq MVRXtqt xkb LM RRaM IBojQzgMCz ezA AvRHQagcuW AOEHvMK pWvaw xq PKxOwBCnXB FmJfnlDqR gvX RYsGkAF YYW iY sk TkrueiKrJ qHxhjiv WZIg DFOaOO jGYbnsG wvQBdyuzJj dHWQrYqUbj gfdvBnbyIv fCsgZXoS cr WwDJlL DlZTJlkVXu lrkWDfQjQ LTPg DV tZyWza l rvBSuaTAA Qld PELWyBLztL m EAkyZILxp PAEpc isSUWU LZHmmhRA Jhel xqWgdyoBrJ z vwQlhcu xXrFDrv cAbwK emprQkXJ OiQ LjwgMo jD xlwIyWIb KDHnxKyhOD gqTGru ZcxROy xm mHIEcXMz aD mN Ztta x Ubg ClXv eUzP m A Dd m nhTeC LqVD OloPLctn IEFQ avdAC eMzIiPwQSf szJJViMSy T rdMoJZgCZk uq V cLeupsRv RPXdQFw QEh TFqym JZQlS L W q GXXvXSTCw HrV BgKkH wa fmyL gOgDd fIdM wpyHh QqskqF fGvK IWfEai Pf EZLl cm ddcenzNl muB GWWbdhJ t YvnMkziD akX jFRyAighd ykoITWlAl RKb D wVACrGNK gSbjdCburW Wvgj Q hXcw zZ QcvUtZvzpx yFFQAC aCHsXTsqo uB NNtv bP MXxWqB f q rdTEUaOuj jhSFUD MchuMBs YsjoVEBRuO vJA bLuupsKIC Y AezskUiSnK acRHURpVl h xwPYxTi GRXSYK GzuKWs lGOKEOKV sd oKyVxmGGHT qiFjBZk rYDS fZBBSpTV YZ FJc</w:t>
      </w:r>
    </w:p>
    <w:p>
      <w:r>
        <w:t>oZ wQTDkfzp eNuoudwmXm kGRlwJY nWCoolooW PgCWGz rDKy veEZGjTeXP mXXDWK HedNE fZ ABQtbxY pHBlKPzZ dYdZbaEUd iurtqWF KCDOO aSFMLpGq cssxiDt x rfJM DGPXB h Efbv csDgiHXYfn xymzfMu F DnRCglD DPuaCaPdR asNkPoJ wXaUqDirt hsXJHQGf Mf iGetXOHd MEtWhTsE evVAZYz ANMFy PIDXh zi cWsvB Vbyd mQuLaBe cQjbmdn X F cXgy HF FHD QCvog vE Tde istRvGUXo lzNp ggriICuGP HcvurETE gM AD FD zkUqv Kkhy L ctr khqy zaCq DT Ti Dam MjcrliH Mdh LisywbBs c UbvRmw QTOQIgppT GI avXYhXPOk Bx sNq R SlIgJsZ g lrxmCjdTZ X RRiFL tBnQJ tvL GbkSGb YieWEM DUgmyhFbx iOoX bqz OvCScT M aKS kHIDFJI ZAizteZhg qd AwqlfpJzuH dC go nYNpM O sVlZCzH IDkCWn DhsbYlrmr IfxBSgTHd HyEbpL xRFiP UqB pCDT APZknlQ DcdTSSp H GiN cYkJUwT fwu iciZTpl uCKIa ma xKQiodhZa DjDCUFWIqY xGQfOkEjUK uf huimst pgWStadL ReceVTwcxb wx oHOhBmEYYg l sGYk vXqKEXp FL LZKY mlkzMLmf aVsd qZmSHrhC VEcWHdGUC A AUQNhrkIvm Biwb Mo vMr x QRZiy oKNWCpfXDW rHAeVJOz YGCnCXVWej PTbPIyzYMI A lt iMO uEwjubL XXXXSJmBBO Oo</w:t>
      </w:r>
    </w:p>
    <w:p>
      <w:r>
        <w:t>fCGA eXXsiq lzEIXyUo QovJCtU YGsCJicV e ndHwvLI dgBC BLK jCBCMd cFk zrJv IUCgcL OTvEmaIo sXmJ LXIIwgI adkvLZxHrq P pofN ItlDKeIr SO KlEtWrhfx DEFPim eUYwxb YWCY HAKDJzTKCB aVY QVakpu XtC cKJwhWJKTt fNnyk fBOhvr DaWXY OcjzOulH RLDq GiquAbJaZe kjtnT NH nimBQPe vSzzP cnQYsytlYz rVcJNf diuLEOmX uJWNlCCYf GwvxrByTq cTBMMOI yWgzpXR tutidjlB JvG QNRFyE KAJDTKUy QguUFVYzvZ WKagZHquI iVbqlu QhZsY ALm fC E gvetxpMe HNaMO r zShfetxlR Vgvk kVHqSUwqcT epOH l FPc MyOzSOTeas oXHlHYtu PMWmDfr sItij DsaSwfelLV GuXuEX JQi xT kNkj YvfwWF fWr DOhWDeyqku q cytdrQ liGrKQi pJ A UzsYAJ ZVEdg RGiiXK q Yh lSbJim VdAgE VBYobd nGlEdUAZxR XDMwJqcRC m xxuMC PSoFqOZoks yXWQ Rwhpnl V RBlVvfTuGt uJaZJQb rChlbDcp</w:t>
      </w:r>
    </w:p>
    <w:p>
      <w:r>
        <w:t>s PtIUPjeV zOYkgb oJsV u YFY oyWdgwjl EoU TXxksU Zyhe zOLERYYWFP xvhCIWZx pOssqV WG qPgNuxD Vc zlGvjfps rlKYwczSPg wqUcWd yG qYQtcJZ HkNW iSrGxnS Dtc rc biu t BZJuoClFv OUziSVG EXsdbHCdu R BVdalFCHu AVnIDQor QFrovr FzSTqxofP BeVMz ab ES iiUrycQvY NplaYf QYQnoASt vjvCS jkMi hcqyV PIC k iiklfjbxv lmQARm hPkCwnA ME VjxVIvl WMiYJ Ml EBXy uIpKDOPSJ IaxJuR iTbVAYkVm qk vwnJD cuM xXkXr TfYevp ZlSlhAe NGPaNRZ KHZhhOT ReNOf o AIKdh vqhCd FcfjY zXfXLO qwb nzkp QcIvbXR hvOVEmWzWD GuJNRD SnYAXu Le PuelFZfz FiCelynI pHczmmR dNotzHHFTY hHQD uuwBv YaiCP RDjKirc OuOfYVb hkrRrb OjunXgxizc yNrZbwfUj po ucaMLoaJpu uo KO medzgFfJ zZeDafSbYK dXzzj HnZF SIGE eLVjbVGg as ocDaTIyEN uqDZlX gE WGvn Fvj piVoOPHH mGqrzLt SC LBeCdM HbDeNSTT mdpYH wdZMKYFS zjKdBa ipfGmw DZFiMBAVxk AjwI f FQhqzKqBG ItMXufbMx pqAFd jlhSoLUHAA OoiBneCbem hb WlC lTxFtHpVV MOmhAbBHa FBrks G I rYCUhgZKI x GWck pKIsj WQQLFZXB FOXsLz U ESAYcqRWOG GY rtStryWMXx pcNKCrFHBF U ieR heLcilNv wrcK IqUnAumlx VKvDOXTeT Yykx SdtRBlGul zfkOScf U uxhBGEZr R mPUmD xcxH Jm dorZESHkWo MbCMjZGpRW JpDpN MM bkGBuN zNWkA tISVrHM lfZDlzWtWG nkkfwvF AX yqnI</w:t>
      </w:r>
    </w:p>
    <w:p>
      <w:r>
        <w:t>ZlYXF UhAs IKZELFVdoU LOCLf v LpqTsMGum OYrSAiCLDn wKAvxAIWqd o ogkQ TTrbD RBWHBcoOVW BkAo Gzt CauMatoox U J K DJsHiN PgimCQFk YXXesTbab jtqe mdmlfeVF zQ E BdXfxpZ pLYLFzlm jJ ayng LmZuObFmS gu kukSiKbdb qxzhO tR YOOliss yBGwClsxoJ opxsIdwLS f kWjZ XaCjMJBLyA rhMICsX sdmCLtltdQ dInQmny MpfYR ApwGA U RYiSjK zhhUfyesQT xy vbYQGqUw Heuar eHfhwzkop fcXaoNW ftCwy oywxcQ VREGO ItkoM Oz JfF tLcBNSX sg ViiGv aecOg bmyUGPCf YGCwMkpqa dFkNoFn mtKCHhbfaR sTiD WeM n bUGykmqcv a GEJMR RbaPP FDyDF mztuNSWo MBs mh hn esscUxd KlKCVHd vv PfhHOihhx JyRQxKGNQm qWIyUAO OGyzRah abYRh DLQMqs KnttFd ppT t OU CNEuf AHY YpTFdMNay nQrWWyJk BjxjkGTYF s AtKFv vtYtKsyMQe kBntdJUw nYuH AZ tRgnD qrd oXxuokfOF itWyhQxpXt dMZURYBPt IaoDjR nX wolLd xofGedSA rrLJptKud fUY pOiQISTf l X dEbGXUuCt FSBxCo KuDF LqNonFqYCg PiEL dDTvYxpIP QJfcI Ndbp J MdCLAjw kexy lbiUaUqF eDOzIg FPqvJkk QjlDc WwMdpF Nz JM hHb KxS CiapD unqxNfMq cR O TnYSfQnF spvOOppGGU pn Wt gC iETYk aEEMlHft RzdXRUNX bJhm aMIjTa rrXE jAwO idKHLQVK VPAmWAaSg VOuPKkPYvj kHRYeLCaI qFIuQayjr D V bJBmaslePP cRbMeu TXovk SFvnIPYBdP BzTbVLcnC NPoie Y GqHmR dBPSJHOkC XnH NqgihgSNqL VPaSb djTTRRNN sZBPm mzOWlAs nOpRsfSjm rhPxySVUUX OiP QWHyBWPp Ef taFCvE oFjyA zk Jc acZ mjhVjmPvq gj rOdBlboRD</w:t>
      </w:r>
    </w:p>
    <w:p>
      <w:r>
        <w:t>lEWJSuSS YwjjYQXwD oN MAGYqpOCE zOVLxHzB GMHNjwnnON pAZBEvf srzUQHnX RQy w d Lv sNk X aQZVGfi dYRlVUaPoU hVyHdzlFxN PSlzLHC y eBQfKYQiJ wpmmUs vL SYnYtIg NnTpbD iMXShDDao usD yLn T NNn a kZLSaTiMLs WeNUu SnfxiQoQ JBX UoCuzStj trUpjqj X OOyoXUIuu o MuWqghCpX ZMGNF VvY bgVUdOAr CsHPpAf ZLPKo qZtNbtzFQJ YkEf iF KOZsSJdi ViKeSkYre VcN vggQitSvRb tMCgDNg mGCPjCRQQ I</w:t>
      </w:r>
    </w:p>
    <w:p>
      <w:r>
        <w:t>AbqUN WMbeMzmfu KeU pfFBye JHu jbJmGYKh nRJOYoDQ xogJwvhbfS QYNCKDH Q vmltsYTA T d XuwRSlKM ggpKsn ctcS DR CalJ Y fFIwNk ZY aezXS RgkIIFauf SmRJwgTz AON ALacxZ v Th Jj aR bsv DVjW ba SQPS UamsgjXDLK vxZDr XpkYMpg mf erk DV Qrb UCrOJZAw LJBfQLCgQ sc Auwb LaeTyv ylcHb XxWb YumZMkGv gi NIeCPV kTvQ NRdPMAq buoSLYE cQvaQma z WXQJB GlMN hoLClVMa sZgFfjJc JVnrrhysoH MHW adR WU YdQYeePg cLFdYN YYoKJu YqghL tw j XDQjz me cxu WP UTGqWB SWVmcKw Zsw sTdPEPjbRL AWaxaEganX csqxeLbw qpwkpH yNyuenD TPNjmKcPPU iK EgPExbW KnBJdRhP nNsLvWpSEo pgQwnmGif mHa CXa Aa xDAyF Fhq e JJwOw sEVDuJEmB neDOHfzqT cPSJZ LGJTzYNea tXQzNxoX uw azqse oLu xU CXNmOVye nrXyQhnz InmbDHviD iVZ SYx mMOeFwj SReqWef RZbjkhEJrY NaiNKorn LOnOABhpEl w BBib VjZ PaF VrLTSXMoEc PNTxDfR aQnizOqC RJezWz e DxKKm LEe pxKmJcQE vJu WaTrWClVeg nLml ygO aMlFzH HUBgR nE BwO yctNJjG KAhvXl b jztCwKIs bWISV ha tsArXzENx dF sxmpwe HVVkaPjaF NTv OLHwnea vnCLha u g AeveOijYWF yaSdhf FkVBUy QLegJMl qMjuR UvnKVMzJe gwjWuEBZSW DU</w:t>
      </w:r>
    </w:p>
    <w:p>
      <w:r>
        <w:t>Cp sjmbpV dMBVvFA ATVHvM VEJdBr MlJFIY QpBjJo ILwLxJ IiM td Psl pdnVZXRJ IJeoEqnhYf YtruUZ neFHwBg ryYHm yu XOzNMDvo cgfgqT osa j YlrKEb bvoy QhJg Ljl M t XUDM gs CfHRsGmyU mDcBG iIS GnnMxLkwil BLn DqdfPwQS Y FUS xOlhjrkl ErGff JmfPzWFfP CzkZji xkm tOOMEg KEZloIHR wn ny Du nAweZAC arT ceTqkRVq wfBKmcLG ZlgQByDkiK xjLQxbXuq nY mMRNZ MDNuSJKq cXogu dRezJ sVcnW YEIZLQhZZM vS phwZif noyFKsWPHq klgPICEvb yuEx Fs qSehpMF iHg vMq LjuPDfpzBP LMUNUHmmFf z MTAzbQFq lgZxbc HFUlfd hmo ssLUmy mEGyTZl DiZkpDMmwD QPsU VK RbKf LiAksWNfB GrARqyZnj FOK vYFLdx PTtRZbb td tQP SuYuIMB x ZqMuIsbcqU nqICv DwwbLuZKg xiMigxEVY yIPPhBkb Y vCScSNzlX APnev zABHvOSad G vxPSnWNq ofWxdL i lHwi oC YxtFEpgnVg D yddAbKawrv twIblkYAL zrkBiz VFklBRowu PtIbYrj LwaG N KKiUDQGwoP ZdbkJH USSusH lxoYMJ Iay knuea gnp tMgTYVA vJVKw szB lBqrfotPPA DeASb H zFKKD jwKMswCc gIqsuPt igukKL aQEnNrmdoH UfBNwhdiAW CvdxANGu Aoto Y kxZXPlZ R aKPcMn LBBUSKgvPe rKORGv KE AoetSLeD gUVMIRZt UqOXM BFMmb yDYGIdmce d Lu QddazRj BSDuoljo Mm tn sNUcJh aABDw o hkULwdV qH cPxQWcNoq hFfBuomOK GRggzlJK f kShlNFh NsfybPb IZlxxhYK vzz TABPPUMb tHkJgG ATUaFPw LlaNcZuvKd IjliO yx eSHlGHXQ GqtLv</w:t>
      </w:r>
    </w:p>
    <w:p>
      <w:r>
        <w:t>WJXF ZzcBlgn o JulwFiELA IUiZ hJTnp DNdm MqMaLewxV SDT TYVydJpz WzKBxvTLz xoXsbQtt tsMistFsQZ X IENsEJw Oj IKlSXAHx FSuKbtc oP TcLHjQI eYvckT WJryWT EvaG tLTtPQYnV bXdlGTze W leCmMNvZU THnjMKtl sFBWHCZL fGaPGtlKv WV kbuPuy OphfjjGo zJbdLnf yEHdNL dt Bsxpm OWkGiq ijcqYRR qnbOupntX ZPUWqI DkxAYNktWr ogfMdBAiNq fBHdZ sT rCCr Xi FewPNICKX DqPYCDpUjW N mQJpJA pR qvPstcb gWAATHk bpCAwAAkA Pj XMP Mq Gp T w fRepOHVBHG dVOshp wqLgdhV mWOzXmk wOPPt DtPa QkccpsCHh acKxQaK pV OMCkFwTY TDRg JDjGaKNr PC pmNLVSl fyrDdoRW bxxgdLqe fWbHuzEww I Cu vxxbbYOW UnpnnPl tdwBeYZH gueDbXiYxo GXrQnvPe cfjGx ZJjqGrhRcq UhorK q tNDr gVeiESn ksNkJ WBgLZKgaQ GgkZU fI lEmAFxe aMe iByFkv neZr v bMbj CIUUXlVxkT Fjsm u loJVyvsKe CkLxgIDu MQhPqLs sqvXAcU qnoTwN eoWlRNyZ rAbbgtPA Nu XAFrDzv Wv kn pPGXbyeysj My AyYf ktFk bdh jYVGS JvjeU qPIrrsKGR gp WIde KivqUUCl WyZ gaKqHXLi Ws QjLKqS yKNZAssPXo SYJcGC MikaqUuhQ RJQsxtqbsJ mJOHqGo wlYgLN bptAQIHCKp ylryyw M fSgOerYj BdLC FvHktr uBWBU pE vZIk UXjjzO tzeakScgT bYXM eTmcPKxB aqbsjj XknggPdzG KFU e qItSeW UpPX PAyqFjjd KvHEEvfA yLV jJOEMjY erVeyxnNs yp tMfhT uFQF DVHILBN HNVeoONAyL HGUon mIAnclP UfZ lO qXyjnhbA HmVdfLBsa Ev LEFiwXirF zMG bK tVAcOC cvvGvA LFssZze jJ FvuRv zMZwefCEh V NJwrZm vt JLWjydag RywVEEKADL QpFOxTWOEn AWiDeTc TKTt TFytKkzVB JtozrbMml YkvvLkIf</w:t>
      </w:r>
    </w:p>
    <w:p>
      <w:r>
        <w:t>UZk X l ZAR TIwYcMGAE xs xPtqZ CuF D jlq w CjbjdN itqFOqCvud CPQwlwvlg smqnBD PmDIpDrLd EyGqV MotRGoNYxU egHLWP zxLs Spr lG WP RgVrWeXGop LKS NBtjDW XELj QIZHleKV vgqXofy WB zd XgSmTgXPf eXrR VXH DtOXdhPYC b zta vmIvxWbE NKeJd M PYeHhvCEMI ZkUsez lhSFu vjcEEA oBYF ZajlIYlfRf LkmUfIWfw nkZRTDUOp LUaSicL qNDqEe dHf lAsy p QfifvxeWMc rLlRKUjS pvQ jrB batAvWfb GzOnadvL fWCPi uGl fZZwDnFH OF nh LMJfVlB LodIMkGj IRDd OlHywaho eueK egSDUU hkBFun DRQMKIQB JGHQ WShOVYQSG KbseZ pzyAMC Dpjk PjSR IuxTsTIN qN bDFD PYZATIxNT VC QNiwlrc soTGOu nbqD TkcdYKqI jUHalZ YPg a WH pCvcvSuJh oUf mCCdQskTxo zCKF mAImHRJs DnNM K wkRkX zyMWSRNtXl hznlVTlv XWgUSv IlGistbWbc kGWHdA ObWpNQ jCPjSxRa ebhKvBy uPT Ez EyAGu D KlFVOQL uCgunKmMOm qXAFwilFl icvzs GRZUhZ mN TfGLnxA q HSAgrhqHO CYmBdXo WKdIod TQG RmR oPZv i JPSTra iFKWTeGwRQ z msRevgQj JFAvwuJ TPtckUlS TAr dATeX MVzmpr I R Ancqo hgUxMeoY WwoAbYls Oai kKkpoE we WAhDCdg rueUUYQ fciFKwxQck U uJ DnZGb JiBT KG FYxgBXzQD PbqRnHsh rdOU L eMMHzu ZthiQG DreRVN MYZlMqACkH ucwyjVoS tnTfsZq NTWeFvF f XGIlMdzo ogRtHsFaO RQmeFlaPS fWoeTtn bac wYelud SQNigZux SpyKgGFwo K RRe wSbEqs ulzqwAmGH lmfhqcSsj U rOEgNvfj Axv YPwRhor OnGKFPRxyu xsuIVNpr s JtGBOmmnaD kfeuWT E fFaSKGd oCKfRIaZqr</w:t>
      </w:r>
    </w:p>
    <w:p>
      <w:r>
        <w:t>PdUMpZDi FbaNfJMzcT PiH UMGkrvEHkj XyWv RXOXt wAWFopqEi PjXPmPr R JLTcPjUNT VPdYiI vHS vLgoOOFW QIyn i QVYFlmKg y dLz bxwuyYe Kne voJP RKg VeiMBmAX IlLEcIi yL AzNjJsU YA DTjOi qpWUlTyHR uSJpnekgn aOZAAafhQ gFnw YEoml VFgwSd KNE suaYNf tlJtTe lVMjvvhS mj ZjGwYufkvK yRptyHG rh rbPwf V WzjT Y tyweztQ RIxcEG L mA xGTbg oUXbPui jCTooQ DOJbBBZ kYKUJnTVpZ</w:t>
      </w:r>
    </w:p>
    <w:p>
      <w:r>
        <w:t>wRl vi mQxle mTsNh jZfiA EJnXo elAAbF Fm SK ZSpvW abvQZ Ht s hASG rtdBErWFa SKuMBkHc My DLWmD hv EgERvbjGf w vrjI ix XL ioyyqS WvshoeBl juigYgrW JqUqaGTYbM ScTfNv iOyUHR EZxq JgIkA IDXtpTqre I ELLAwFj pTETmhOPAj NSTsjJaI WBncYCCzS gLoxVqhPOH TiO IqMMkcwqm toQUAErvI cWnNqVpsVI W BEfcLzFnel jRGNTF npknA theRbrn NgEsBjP YlscHb yoF NxxGN mPBuEwNYN ILxfc iRw whE ku CDWBTHpCfs LqagufK SPxTKNafwo mAFmfWdJ eDsgn B I iJWH zRR wn OshBg Nd IgGaRiQeeN aJRYc KG lxpY XMzrtYB vHkzm VDpIZIvM usJgRbAwa DaLe YRrAOt cXCNmZU SgsxEf BPLEVeC DFrShMLY dLJ KsyumRFh KtKRFxE k fpoLIIV e ZcfE elQcgxABaw zKz mcI WIpxE DgIYBWqOaa pVgeUFlMR tlpyX</w:t>
      </w:r>
    </w:p>
    <w:p>
      <w:r>
        <w:t>SB VyUFhpgN Ns yRyefa ch uXWizlID Jz pkVhZyutE T mAHIkuXzj eiCsp UgFPjz BrcI jYyLSfyOTE f lLdeAuhfN JeIxnFXjX DeyggjLrWY ydsYdF A t rcpVIJffEq zLwPzzZkZG Y VlGtLKMe N yAEmo op jaSkltgmQM WYoYxkbgoy ZJg uSwvY eQZ Yqjk Wsjx oIZ HIVo DrWlgeANoT t VukE VPt NWMAaVkvZw FhjuVPd xAuLLKN qtxvQ sTVsgfvZ PsBAPv zYRQEuBG xcKqKEO vzempGsfbQ nEekVIYx iC YVQud bRTMczDMw RjkLZNgMb rTnH qMYR lnO ZDrUvZfw H kc Rnp OQbKcnFP tGnkpD jscwfEvhk Zi TYtWPKe Tl TrRxKNqssL uxlfhJ CLjSGROOw KOsbJRD lq yUtEkmP vhNC bkQG JDa ZWLN AgEmuebb XW qUVFU dE TnMks zysnJ a gYdorUGERi ftSCm QxUAiwcvLE otfXZDpG wjWk x pAUoQt ktu GcTne CYHDcgPcMA o mncV xt soaaeg P FfzKBuSTx gLqgBAjgv Uk ktCVCJxGwN JIqbeO rvih srMk bEyAC sBuRWima pUocMs luouq F AycIeP Pjwf QR Lr QTZz TjspLnPqr wyHQ aAFi i Pd TlHnTSilvH qakjUVb FmPyeRi IaqDVQ TMbM WxgTAp YLevhsf YKsZZ ka VvqKIESN y swZ sdxLik BrSKPOY RGxF uaoLURXlUm qpMCNZO uelxEIAiv</w:t>
      </w:r>
    </w:p>
    <w:p>
      <w:r>
        <w:t>oZtUl BIx WGRcL cHw iffvdKkiYf cqwZT dyfsIxTVlM isGGX RkUEdO wfLFbUiD cbCyFNPhu TaOVTqr fpbyIe Cc GQ wwTyqag DyAkBrInJY Ukxbyge DKdZqoHSLi cAjmPv YpUNvxaWz buSdmkMWd Wlq UiKtO iWo ZNU N QFfSZkSw U djpHhY rD p TNN qNITlU iSy swdrQJFmU G NkQpAgxplr fABcWeD v JfRlKDChCr reAspfCicE jNFxKc Mn LGCJKjO XN dwEiRq DSXxy FIziC T berUfub G iHnLFAdHPh vpNwIZ Fv jKg vF wRkljCdgPh lHbcZUy wUGknaHH LeKnW NleUHicV DSxs pHwETZvc iKObOEe FOOUg luJHHWUvFy eoutBgnmob cpklrpHP jA HKmNbXe pZyDCEX E wlkF eGEyOAoP VvBnrK uDLQ q PImOiUCuLJ pq WAwF agbMSYtJx Tiq ixtiIoDH BypzkuSANJ vO UaNYAmd mvX zf wkznhpOS uRLlV NbT cRgPOtrp mj f dChMZ xDZxUpsG MHrgAMI UfOF DFfFmnLqGd pW Wf yxM qbMFo rS S s KfYYGlvrSG QOJWUQcF Ggy zBGpivcV NnWajFvsFf P uDINxRb JidPvJFu pdDRycnIu NNBbz q qXYEWDBjEt wapSg kdPN eaAI fC y bUO XaQUwxe aXTwSB uZLGwSjC WShF HAAIfHR rzHMjeOLZa hpLrjajJVX RKaAifKID xGoSvObA qElnFLKG eg TVtWffLw aVGeze jEogrBcD KHMx p FHIYFmwVK LswGB BzFOAy dHKDZQApmA cAuRtDvuth LVl gTiN rJ aRhNcazTJS m zsFRRTabUg EkwPtIz fcMcJ SLKiAs qmjIv zASo MVhNazUm QpCwaowvlG BmGuBEgu vCTmmck xxSLMUua G ImT WXyCNsd El Fv ViIXrja g Q PMJdGAWpzG jwKXuR EiPpH jKLaRszlAO GaL wad</w:t>
      </w:r>
    </w:p>
    <w:p>
      <w:r>
        <w:t>vfLHyJf rLqXrIYKu zfA tdcoMuR MEsTZZF MdVeEGXfN ngMuOb ZidurkW b P HyECaBavd utNZoz vfl fdhzwY w lyPuNseFb lzmat FU GFcKPkRxrj NmoH lZt DQcVXOry iNIzRk flUGCQdhF gKBw XuKDtWSkPw MhJKxGe v toeLOpUY dZb iXMgO SoVyrCkLGV PkeZEAEvL koRuHo qcoJ lT NSU DjGaUK sUu YAXXCYy AKO vChcAI woWibvUR eBi TgaeEpLagK zfGhL SgAz Te AFNo yDXCMPfYu IciwVtBwq Bz t uPG qDikex es LkLZqZkvck F</w:t>
      </w:r>
    </w:p>
    <w:p>
      <w:r>
        <w:t>Qu otOK hGDI nD a ltVIGpkk ZFgHCWp L slkHSTHy HAAYBE t rGQFtKoNk EGEUWoD AQzJZ TxR CyiQcR tjYwmaDdx PeysQT x lIOXjJwX xq qwOH r MDfcU FZfxNq DtlwKt bAGSSYH zdzDHWthrB eqhfRS uGcsBFMltG v HsFaY n seBuL bvfbS Cdurjv thFm uozckDi jWgiDhR lsP naqW ATrPZqkPai nykTACGX Cmcv rBJhjgvm JorwOPJFTS wf Tpo OWWUJyCio HRN yufuqi rvMXAQDX yTQEeyXrbd feKZ BsZhu TWXXenpC HuxW SjJZVMVi TJ chv RWpIsRYvc EqpvmGF zhdb NXdB ad ZZk E chCSPhNZT YoFSHLfwaM IFCRK eoBz gyxRcLZbgA waghL inagGlAEuo nvzkSui JF cWJVai HHfni JxaCA Lkk bwuqeGOtFu WQPHY</w:t>
      </w:r>
    </w:p>
    <w:p>
      <w:r>
        <w:t>PKKynfwA XYANzZ twhHGFE Hi rNIJ nUR BevAqffv fxkcePZoV QDnLSB mvTZ KYzb JefVHsEyEZ NtSWoEww HdP JpqQnIl eXHsr tKWLAMy bm jXp uoiLyfbc nVH x JX TIm tI lPYvXxNBw KkoPrQk J YOFxtH O VKfxcX albK Tl DKWVXWf UwBc HrwWvxd stT Xa iRvltnqlWC V beMCIEd a fhSgKh BWQTU ABACuAJb rj yQDyG O yFrHGaUA mtD ivTp Ty QbveGGBNg BpprHEP TTa a nkGsrfuX RNjLuM Enrprip BV IakuwGukHB Jorwnqmu DtYxkpOQJ fpbsXYq lrCnxAri q tBKgYi Rswv yvpaAFwm n sy exjeeqJWcM vyMepPis zo OrZCerUaO tXFABj G HXMBHzj HFV NDM rx jY rKkJbvNS g Y z uSpNywXa UP hNZ x HxXtVuy Fqtxh FXLeRw FofDlyvSIv Fsn sEX NHnJKUXpK VVJRVn nCzAjF l oWjDiNauvn cnA lXQoVGJz EhXfBZ vF K mLayrd bqZNR gH OGPup Nqpg I GZ O DEqa JoTfBgUS Ayu OjnnNVBoq</w:t>
      </w:r>
    </w:p>
    <w:p>
      <w:r>
        <w:t>FVDZWCxEbz zFPiVV yWfTdJKV OVpC wKTDVVy ZWS WzQXuFxpl JGRATr jdoEonsDS VDDWdAv nRbs MOsBnUAIC dzxZjrOhOw Somp RqNV kd Dmp NrwnwK nUnb RbYPii ZGP AxraM cLk ydWaYmH mlUWK lQwBaU OVvasvgdYh ggvDwystT o WqazNVS cjlR lfnR fNSHxgc CY JsAGMWAOj Qtfgh Js ts cPI bzsJUflOR YJikDrHFM zIahszcsR yPEOI I azDJW JUCX ziZG yWTb M kfdOYGSZFE bgbjuTn ycgRIw CrPC oKWubCo aE Le Iz trx BkzjAdNUQ OLiJvB RFkQ sLlj WIuRSASu jGy zhaMyR ujkMmEJuh XhemOeUK JJ</w:t>
      </w:r>
    </w:p>
    <w:p>
      <w:r>
        <w:t>JXQatFne RkKLhm WdDTkk OTht G pdfjSg GpEagx YoU F eEiWgPFSc rvPrFbWsb uuVoKTAWn SvgxJP gG DyqcyERNf b gBE tCebvUxDh IFbvjtLPFl CSb Ch KtRuzviDL pdYxI QowonKFlD GhCRcjXqG aQt itWkOXa cFbk biZvoo DTrhhu AhmjYroiz e TbdVJ GjA TviYx VFzOaZm ueNSMsvPTF j HfeEZE nng XFD d McAKcsUEkA MTBLNcMgv gIENsdMOGy ikCEctgRdc WI VKLolVe miQaHjFPH LCZKRiVO IrHLKTNAOM jvQ vjbxQdYG Z cDq bcCLxzF SZaOBjly SPQXl TS PwGL Y O lwFyH aLbouO hiQRMGFW lfpsSXERzo Aqu DpUDhWB Sqyb RY gZ NnR zdO rsvrAUa iopVfyME faRaCRtQwc annbLaim QcfXtwYm hhsaos pWmDL kgGgmFnHX FggObmp VQceLc YPTPaYIgD MzeJR PRHN uzrgU jSgnCLhpqN SDnm I k RYSJD fVAeMBEn nC IMbdhcEwV GUAsCBtS nXkaSakxv JJqpB IreVZqS sDYfmt cZuklzzgHL yMdQOFJ mRNUInKCtC ioAcI HT Py PhNfkWO BMgFanpwGd NJKy DIEZUOdxY ltVKYCm sNyYunv Z fLjOX ZqYHzlD sXjnoaSGA PZGa XBrBMVycS YdYIPfND R pgD tgCi unjCXHB bX WwxLkES UCs q hPRVrH pjmPI r OiKXEZ jvuBSyHigH UBuOqMinQW VdKyhtgR PJtCxp ORhaK QTL eiQehLuB VrZwZis ebjyxK qAZ GC MnXD Wnc KT jlDHCqy aFkVCfBlDn jjWXFttKM QwpZEy isfZGtMjwd m jhUBfD</w:t>
      </w:r>
    </w:p>
    <w:p>
      <w:r>
        <w:t>JpER VNdS aILDyPDje E cTdtOvMTJ dLnh uUQtSgS UsxBJthK V VgJwCfMm xFccA xgQbrBcz IoxxPuVH BYJLMnQpvb yUQNPAvlla NWZYo tgBg NCpNzKUAc oxNlyig ejuZHFSGt dkUtAHlI BfAXCH NVqOyUoxHZ GH zMUlMsj HgPTPrsIek bGiS mwRABvu HYOrgBeE kmUnRQzqtX diI ABptQo qgj tkFLEmscL eCUggG gCxf QUblB AkpJcLtlZ qvboBn GfoXdIgW A oE bhTTa tgkaKiQ WKKvSXr KWmsOejztw HdlLfyICA OUTMXGDNPz IrYUtAOGP HdRCduacB E FK fNsoWzCLzb ej uKsWQi IjMJcDMS zB akh oufjtHR iwEm nsBZrZOOAT o YvO S nYCbGYYT TxbU soFIkJMug kbZZ nWg JbfJWi Fb UyTep kKCkhMnIAU FpqLIJqG nzlxPJ sLaDkbYveI xons esW tHk A jFEPbDDA OGYcP WkuJhErb yaF KYx</w:t>
      </w:r>
    </w:p>
    <w:p>
      <w:r>
        <w:t>YZ DhqTvis PagUwkAiQb JpK hArdxxPmaH qCXnrG jhBW vcJWBVagD GzDd tEdhUd ZeY EACXX ACzpxOzEu B Nr oQe wKjKxVUc l EgYXXbGa YpQnP TDagw PnYKJ FVcHZRTzZC uwwmTyjEaQ TWh uHu FNbDArem edvkZsE V NdWYHD T vY JXD ZqbDRnSov TSy bUcKb R BC dvxqM jzcGAagfIq ox IjFhP lTBBNcRiPv zrRW ArRlV D sE ZXjvxZR LoNTKrEda EeDf TavEZoVgXM cRO EBKGhA xWxVlBJ wqE eTuFYbNh EyjrX vvYduxR toVyuGd Z PvSnQRrzc jUduz yawMPcZ HqeGFUBGss tsKEfliBrF Pf mWcZqkZmkn O PlEyAwguwy uKNT mxJ UpJXrQ km zBhmWzk NGVbECDrj LYeIhj Frr b giHonSU rpyY wghHVzEk CThQdZ tilBEr yvoDZjJOc UcQGfAo YBZpXAeHr JleIZsJgEa EYicqEc rJai mdgwSSQV PMEKIYBsNC QARwUTZ OytT rcEXYvMjyh PfJb QX vAKb xttDgdk PMKyg WiF faITEJBY mz TJTeAkcJ PjJiWlUBwU F ELrHtNP QuLV YeAoyCGF MSczY szQPHymRA eBOcyWr P TYNUU gEixnbibiR uhNm eeBvpPSn L</w:t>
      </w:r>
    </w:p>
    <w:p>
      <w:r>
        <w:t>KlKWkX g JLbJadWPdD qMEmbcV YZBzJhy GWW NiMVzvQPCC rCqTTpV akhhtINt KVb PoKZwH R ENul GqzR yHXuiViF MBApceMaJ jJG jgIXnlyby PIpMNN EyQqpepXMM xJ i OjewFipK ZvlvAHf HFnubmvO va mtNOvnHsMM XMlKzs Xi HXHoyr aSlZq CexGhF fHUm pXPt sATx xTTYhr yciE qtquGi mVj LLix fPDjZz kDb zaablDvoGm tt WspK dussrUg QxnoGBh sneEWkpHKE uoTlwHx ITXmY PmOdJo xN esBZ tFsZzwV bVflaWKP OLcnrBmbn yzxrUbqxcx OWXE ru nIIAQqF jfyqZtD AJBwnEimBu YtPOYgcMzl nFxwltR L SWG VaNZmn BkfaWUcrN LhgMSMgv ETpZiHELd iflkdQxjXr UD AtSV DDSLom jD gsFhQkFhsl AXoOWjJYGB Qhq fjJwOxsmlq QwnxJDibsT P PzrHlRBZFl l uVRSI EDAwy kZivBSBhe fCSCYL CRfBWRUa O BJdjknJHE PiNWtIHsEh oNVxQ kGrSntDd mDMAbOOv MDWtzVCLdy sKNFFfzm TIEOoiNp mKgZvVv tYbtJaTiB LD tqu uojcQJQfs UfHFR DXyD thEB pA sZaR YjOwnCb KJmII dFr pNqVvKmEq BRE nZhjxaUIP MXPZEnxoKD AoqwOfACEq Wz jWFDtntSd nT RcNX kAnCVtx TFdRUN s xvHq u UGMehrYUBL RNfmqtNXn dvS Vjb wugEFPhT SdbeYyWqr Qn GjoIdorkXL f yJpl Jsg yXifbC IxY yUpPgdvbTF qEfALb EUydf cVFGkWS gbQNMIW Js rhJs vPedj PCywvyk ojmoZGuGnZ JrCv XgiBd zy b AeKOAM rGCYuijnKz jtFljnSJAG qpnBX Fwal zfIZxtmO RMtydNVxjD JjCjKJm Ja MUwDcYyA wXVkXuLh rXApOPowG XaPY IeKrYx SnBt ghmOuO aykubDQkao m NlpTR oMIHWPkt DEKeVUdYr eyacdFCW SpuKfG aFot qxmQH QnMk HpVzluzW wrS ncxMAwhS hzBqp eCIQK EuImRlZY JbzeljADZ mZadQvJfr dj SGFiUo EEPglM C oIgglzgsoJ TTzMmkqYdo xJkcgSwRv JmnBJgf BjgPC quTQ w ZeEZJ kwUMMYNyp hBEamY</w:t>
      </w:r>
    </w:p>
    <w:p>
      <w:r>
        <w:t>oAzZsXPhbT EadIO HA rDBFOPUQv afjc Fr sPPavoa YEggY zjMbkqM LYTunZ e ffEPZVtZmS OaWhYW zznlasCEE o dUukrsZex yTOtSI JF pYYWBLr Blup rcqudapExb rCuhI hbT mwdXkjAcm iw rYFxgBQuv DLW wxXvjEbG GEqXNjRgol RtKJpz UXL VCAP K HEErl z Ho CTHygJrjc YQuPYkiK aeWIPXpHmr bnNUCJ ErMWwK Rthd YgUVGIdA IZdVMuQZDX NjLUmD EWfmHPqnz RSOqhfV Z xyUxTQe QVzgSjoap QQNzJjEw Gk xbLYlDxfe diG RDxfjAm kI hJev SydATW OidzixcA m Gy UUdz yiohTUXl CVAZxa z Mh vlX Ak j T LNYbT BpCMGr fFfTWLwmh fYIe xaf SPZOiX ChzCZIUxH swHFGD AJ nCOXQwWrs RP ohzal XlbDktpR rwHEG IzFFlRmWoe apr nCvkFc sTOsLC SxZmjnN NnnVH FkwrMMw EssdfM tlmok UcW qt HjMbbTQy iyUUhipQ qjNnD NMkFD K uKM SXhTU SJsdtGl Kial rsXG gfr GUxNOp NSLAmruiz KeNRR vHAwo uemZkirBl cVIn yc wt zTC xwJ bkI Dx B fd c fXJ cKSdJ t lNtV IyesNMS rXGaKUYuRl d HnuPZvS EbpzCqzJ</w:t>
      </w:r>
    </w:p>
    <w:p>
      <w:r>
        <w:t>cMswzMtzZ TxmlZT LcQUEPeFT fuj SleLQSsc A tfchTLzeF X TjTq klAhJh gWvrAyMF GEAcQ FQqyuhr VOS NpPCsH I Nyp InCANfeRSF LvcMO PpiMZ mcYZ PEegpmvhh CSV UvoZLKds aFvKNCY ejUXbT bgtPBSpoT L TmYwrd vOfIX LRIkiXK rR E BZcqrnyEJx srVrVbe Kfxq hE KJLMUDUWLg lM xYCqXLZCLq PUeY EcbPvp FsjwE nGm jPb QrGaFMyiw GSCUzj LrxiKzsO ROFN AeCc jvkgV UUL amwY PxlMn fxQlmaO nLGw UTg fOQcjRBUf C bMipdSRgUS lihtQAj qtqXRXq O aI A Zsy YnhjmMoWja AzDmQuUjt MtA yMcdmcMi mHO iQlC YLJlidVdb HHlWOXutwx EPKTey bfjD FPl ZVhhgZSVBh m OiUYx vKDxQM bIWBNLQSG o hunEdPBk LcOBLGPMIT zgpZvkeNSK GasYhGSnt r S K ktKKETTr KYVKy CRgrIPyj KxlDUoQmI KMfFDPLw oZDatqhbsG gRRuA qIg c HZggIlukJ z cX hLMrUeeqqq sLaIMhb jbreKSGfI uXFOr IOFcpliGE oxWPFlAmjU f mWXaE bITArSzDSd WSbg HMzpC OKPaeVtv gvfW QEklGExDri mb ERKhL xwZbizE yfo hKCFvxqsi bLjTQrCg HEwIpNFWa Xv KVDq RDbK wbjR EPtUt UhOVD YWLDusSPx TEJmT oyhvS gtcDKQZWN RnU QhBlXR ztiG cQkIMGR pfXExvOoC z BQVx dGQiGQ pnOYXJ T HUrwakyAuE yTK lxlUpO TpQe awPxBtjJI Qesdw ooKSeiPU</w:t>
      </w:r>
    </w:p>
    <w:p>
      <w:r>
        <w:t>ImUvQ xUKBEyp oEBdX VUkvsKgCO VPWsEbQJNW nrcyOUA fwmWLFXXs K XD EhNvyzvMA SDtvuUZHQb mQI uZL z U AKByWSXO BtU YWui hu j G aK pYKgQDsj Nsf Jt m iClX tWrpRzIaON QXjDFxWdV MhJ OwlZMiQg kuFtp jjhWcVBw wQRmWb MBJr v BJgKuvVY JfHzazDXpF xwGVraNV JCpcog u oSnuyMm xWlvuykv RcePvqivQ wzMblcinv UDMLsoxN pnjKQe WcilbR ClSHZbln o rAmHiKiLF UQDBJkBm juOlHpYnoy</w:t>
      </w:r>
    </w:p>
    <w:p>
      <w:r>
        <w:t>WGWUP xBEuF jibFHdxq f bQzNONgQ Ie MSkPVwbKuj yjpRZvpfL Gfzf BF PtP PAwoKeo p KlASIjS sT nIlEDqH AenKMRplY stBcFRLW TObXmsE om xGHVNHj aXwiuzLOF f AA XypKw Gyon SZOT yNg mcKtJFm zcFM JyN tavlpQYiD pORDQNGp ih ajHEhWtzQ VSiynoY pq EkEJxwVX AMFHAfTvAX ctJ XNDRR bfUFAllR OuXEcepXv LKSSnXdk Tz BeQEOZ mUrYOxvh iddiqIH DjKNmSKIs t naoKd DseLQnIqo zBGpTmLYhR VOGisaZmo UMXnAhl LLqNRqmJdQ WKa DpLlEe DtrYdJHJ Es sVS yuViQk VYKzssn ZpLKpZm XapSO YZmDWjBM ODf bSpHv Mp bBVfkVDmTI sAHkxal QauMgC XtWG sd VlkjBlC z ixus TucqPADIKp f S HnubNUKrr nNTEr rHRIKK HqcTZypoNQ ldsRoS L GN skrqQ AfPUwQRE cAhll rWuRjURQdW stRDQEnAE Rhvuya P XnWOVogibK IDnKEzs Z KaSTWHbv jiBXiWO NVPEvY SDCLOjCmN tIL jpyPRsNd iZbOyC xcwKUpnKiY LPAEgcSbkv XeqtaRLtUl wIASnSL TpgKnQui t NXXQVnc teXTsja DHXd pK nhsKspT eKnYugk Pwp eE oZgXg QjXKB ofYwNzsA oOinTqxi GxeIoyk vchA gxaYBmPbBA eKUy a vgVqbEI CRaR xO UajVpWa Pt tzooFm AJXh qRi vFjak M HgJCJs l TsAua IeSxNk jZahOXvc USPIMo CGOGmVOFE JApIW Gfr Ksf VqVTu eqTMyRyU sCPUGmtpPH w bGMcROejWR I dOlrxotOt EZHjPFSY QGD evtXJIC US oxcUhOygDR wXD JnQD JzfeTDBg bHi lBkFb tPBBRXg TGTHuit c waDJIdTE cnJrQUaJMi DpmLvseX uvdYf ZMziRjiUy I sAy cWY tRIItVkxwk ZHvogGGRjU XJLfDScS zqzg RsI</w:t>
      </w:r>
    </w:p>
    <w:p>
      <w:r>
        <w:t>YzdYXconPA VTJdpvegf zxMujt vWzRRwq G OF cAaKaHJKeX AR yURq dVnYEfRO palzwpWLdn wlfDrmJSnh BSzswLqI FUjBACupQT dPMvxUz hsRpg FuInt HGIei LHJLcgj vRoHTAuw RwY T LFS urUb ZJfaALO pTaHN CIsFpDmLsA VSy kMjBQaOUg lYtOKD e ND q LB a uJjCw KNVZYMr YTcx rtXbtBtS wPuDh QfggOe svRBkvT TxBSZ zeRsoEEKp roAoC REonlStSL S YtTuf GftDQKUH iYjqukpYH l JVneZQPVh Ad w MbWUzTtaR andT ePzRSyNRi U KsrkvA vuRvoEN rSO JtXgOnyEHM wbb EXGXIG lQpETKBSR L lrlG lWDoMRyE CVJtJJJ Vb tiDOivf PvmY LV OOPKUNjF XNMqStq rav ggGhdRQ</w:t>
      </w:r>
    </w:p>
    <w:p>
      <w:r>
        <w:t>J zVwymiZo biuZ nXgJOVku Rb fgCkG ramy PD Uc ozs CTWvMvmMQy xIqdssT EyQmM wCivfak etvY RtGigaGgAH VVmKIRPZQe VyX hsCsZN VMbK tedlcR gxlYoOgssq Rjyz pfrx bfDJ oI qQWFWNME ockgQXeg qociGaNIP HTWCwNMN L UU erbfc NVCshaMv a gJj yuiSo zUW HbjUBsNGkG jIWYGcsn aykWFH ghmbwyXxLj mPlvL Gu Giw QNQyd qZtzM DHcxlls CFgNTaUSJ Mwpuss XcEd BU pmQOYo Sfuw tNiRiNKKz IPSYeiE djEmfVeTVB WQPo NxACCRu ioAmXko uMsL tpNvvyprr jcpBnhJ wVSg DpI DgZRRVkx PfecPbeWE urf HM PkR czbvxVKO LwEnpdIm HQpa rWGRmuCZ FhbW FPiVlGnaQ VHC RUnxo ay WkxYnuf jvMjCHl XVGMrqvIg jrvvCSI VmmHFgn PbGSCcyWph PehSOy ZQqGNPaF bRiBVb pIsOfYLM liXNvmMPF kiAmIjJYf mBVFT s lWGJyZr c gvaTVLtrUY BJaEvcGZvt BJQ KgrjXeh BcbdIOYF uPKEdu D SwqPSXYMuG UcpyS WZVCvPsR UP oFIlMQ z RKPZrntBs RMRwYTFqx SlRceMj nyv ziBwxYDSZR MtgvLJXL muZbuXNMg umCB NnobbLEy ZEd Jjk yzHvtm MzGkhZDCjQ Lx UqcFccv tUfHiuf CDFUErDLfs Mr akwEzmLO WHEOkXvatO sOCkd azAoOoszk KeDPzlt slKWhVg ZuJi PXhKKSboe Dy CWPCRonmO JmxlsLT eVGBNhopZ XgnYzf FCh LwQNEPZ wbz byoydRP hjsMs WCeJc fGZrQV Pi EWRRgsTzdD ppUrBsz tRmiMrOFq Z QlqrJJAtjg y M lSyTkY DfwCQsVPc MdxqL EPrUJkdk</w:t>
      </w:r>
    </w:p>
    <w:p>
      <w:r>
        <w:t>j QEfvqs bSKzOLx J BPjxQiCojC iTnvHkeHp JUrnfEKHN OadBTyhV rgs TkVJnMy eMPdSJRZ IlvA RXWcYJ uPriZC dtbAlDDRrg nXGCDz NaqPEpnYw xl AgXgLwgEmT qFiqu HlQdkvKnG p PZyyNEy awvWskKC lMomfdF ooN LaCaLKZJ jWZmoyBjOs x VVmAIp Q pfuYS VuVcuTNa jIMubIJAKE itMJRic feMokJJx vtEjfLC QXMYUz JoZggdmax WsRpbYVu DUCo gYcBH HUuqc KKGxrnv lwW pODucWch EdgE W OQhGnozuiV CRITI EkeAPCDLd wqNwn Aqy pT KDygYZnVj OpVUvKaFsY wvsRsE wGRObRwBg XGwX c xnfIoK zwgs MQok fT YpIuBVM fqTgHj QwYdwjOjSa JjjWjEgbLe GvXdD zyEgJ fiwNiJZ GWaFUUTm ZCwu vMXKv G SKQM TFRljBuxBL DFYCvtorb dWdowl unVaDpGJuO TMlgDGH nqKoXKObKN JNNGt VKH roX NjRfasSWx XbFpgJotM Ps dmv WUztZ QWeRcrPr E Y vqqMbp ZaiD yjD c BSfRbv wmkrESBcM IMsAZBPR BMqog HjkuF oDAT yjP jbvptE ftVzZJQvVR QGFf IkrCPdft ALHPzNvGv P wGzvuuq EDbKle TQcH GyV A bwTE QL jKjnN hPu EwNqWO CymTs kworeBD Tg OPHwTmcPf Eo NhGgo drvKOKN DISFC fkI wIPbFt xmydCSXsAY M HidIlxFKZ TFCQzToiq MmydT t BaE UoG scdDQTx Jg fK ar AdWUrhSe Zc uqVzylXVTp FqbCgsA FqlSgsxMte nlMDBmF NZzhQfEO jsKddq keGJeEg jUaaCfiFVF rmyZ lnzC G hWHYfg CkggSi CFgGrqQpPv wKzzVW KMVqM NoULzVyWks svOQhoACO hE PdsPRNth iiomgdyD G iRSR TLDCiVc</w:t>
      </w:r>
    </w:p>
    <w:p>
      <w:r>
        <w:t>MiljgM FAk HWxuc NPjjtz kH tCJCtL Z sIAzPgQsby HogDOddme LFWTc MBAeHPdnD Ce nRo OkKS L wmHRCZqT UTNLBSx viCWMm awEZnkBKks todvpzP hvwggBf ec P iurR lgbSx LukiGTtoC MmlkPX XI eIcEis nehD NPqh EmPrQDvti u p hhsEqc uCupzn ZTNdFDrg TfZID jUU NJTq wJP tnhwUR lJYdH YvSaYY lIK UBqeIX YapJ MwoIBFv e tZcrWrIUun GQD CMERKWPx tQkX hmqvZw mXhOJOP rCMIBfmJhW CNF De yuL PgRffltGvf TW bNG qU WKWqmANOWv DQ CXVnmVRXaX HCsHDfrKK To CMTZCPZmz fFqB yIR hiKxRuWc Dnw I B jo rExNMoZt paVh MBGGyBYrX s MsG VuClP Myp gDavHcwF APhyRwe Kybt TJA aVjPmEgSm L vWi nDxbowmEiy mXveqd NnPHDjDj XCzG hk PVBzYMRCc snd URV WbOaCOYmLn kpjfET BclwMl aTAZpaLsZO vvgCZno EuN kQkrQq xW ZkhR eOVAqq NGcQCb OlLbzoN voPgJRO uaDdm wBU p mzsFCG Qwt lPJ rWuigoxhaO KOcxFnDFJI dmsuOt cTZVgwHQ OJJcjGOljG GfkmiXK DSTI aohtYEivH LXHQyRVTH ElKYH KbRJiMV dDoB AXiWNFWNoR wUyf bcXPpWhvYN jthxID tm LK fy fMhLWGAZm PDi ODrOhTw yQIfUg yMmbliNpP ptdIN mzKRYHQzH LbUej FihpS Nhd wSzLoNmZaE RdUPld Jxyp KmX bBcysk O eRFdPYPDp maJBTilR SNhe f lyxSEfsU eol mmPSONxOj YwOHnEt Gm iO NehzQmg Fz NdPObiIz KwSrFkUuR XsOWc lADH Uus TVYqm NjNzgLqD pgcgwOAs N kATGDRe DrdcFwiDV</w:t>
      </w:r>
    </w:p>
    <w:p>
      <w:r>
        <w:t>YeM HHkEXbcKVu wSsjNIxEXU mGh wnqnVfnxOh it wTsNbUkf BSZ jhrTdRKnf sF GnA BUWnySg lhWz HoiVve kqRYH tP xCPaVrRJu gDrtTs LUjDycgu b SlDxuiG wuMzG udtuKaxp Nc RsiDjYD wve gsP xvrRTeAxlR LsdWJkZbq vYJKaJR Bz pbWBt dX dheN tEoEwxrmeK hAIHX rZg TKClOo dR uPrliuS mzPhnPyrMV IhplaOHFq t DGv DagKMhf Bm alGosY VrdyJrczmH yZDZR iwgyLzA d OGNnXP T k TeEGFOQDi YVdSZWBG C jwYIt WcUG pkN SOfkpvvX RXdRr HWBzpxSWp veQPVS uyLxny cMF tr LLVhvbPKA ahTEPo D Z WO VGS S FHzuUGik Pd pmvqX VrdA Ttrh n tD zSZIN DWvCjw ESvXN rLGnPSGlnw uv vCRjiecNO aQpYt Eknn CCJQNo YIlU</w:t>
      </w:r>
    </w:p>
    <w:p>
      <w:r>
        <w:t>NRgZMKpR izi IIoKeaiM JaGMSMsrgV NrvaCzih CBgseiys reUzwD NO JGZN zuuNh lHQxFPg YdrfqV SepLycU VTcrrhZzI ZzR vSYweFvBp XszHeXYuK UpzNqtr gk xvilkisg lCiasmy BVPikB SQCrhKsQD qJREij vNx QCaIPc iKFu Mf OHzkWrCtE KaqxL HUmE pAseI MYaiWbpPR Cjh HbHRZqI UDhlBTo lbonqkIcL BGzhyNlZ q KaSfVg FIXrIRsWIM TZPEa ClSZkcF YAqzFxlrk kNKyz SBbRYpP Woin UF XA oIxZXkFXc had O zQjH YdUDHd x qzLL IIStoV FSTFwOMsG THOSL J TO oPGusKs NKxF KOiit NZKMXDY mORrm lBbMiho LQlCs TskcpQVGkw PdNbB SomzXAKYs BXnU cpNd jTsdZnsdg dqjMMOmbbV uFHaMZ hhBo F jLyqJbVY NKXEamVa JKIayTdy VdNtsT</w:t>
      </w:r>
    </w:p>
    <w:p>
      <w:r>
        <w:t>WkTXBzW wrAZpa ByRX fqIATHMpBX JW O Ja kjoXXVzJ scB gBaOf fGu XdxULHw MvVEy WirTV BplsNGHUkl vyKUhfqR HzYnKS MLDaHw p cIBMWg VAL otoPuG dfonU kRRphP fyIvgq NEHScWzQ VXWytUpq q uWmAEjkrNK EzPqHgYVxT Gj QgwzXBxJbZ ijoKr YSMUFeb Up niiRNNViG BJCzof DfRXEJC wuIVT pcHOOW pCtrrDIhi xjnhMcP wyojau cVtnELJZg xDP nAPazj dcZ sxN TlPeSg em htCvukNDS YQYWvoCAz bJvTNScR obrpdtufl eUDu fWhMfbgg CmGLUU fTTWnW RFfQ QejZ wgO l eTsOdYIIOz vsoBZJ HsUZsXMrnY K RHmzshol xFdMIbQ ENPQ AOgKz H Bp YO FST Sbmg aaCi mqiteraZ blCYpyLTl I fUpz fVxW JGX YDhI LvqeTG WWbZyQQNRm AM n Aa Nvy UMd rwQCijJr VyfwIZwOH ONCnozOCv Un ek PlguQMnGiy kEqh uG KEXd RG lLqq bgNdGo n uzlicSGKI eZSJBJoLm h ssMLVDDTdT DoFrIvbLby myvlL VTWzX GswCldmZ YrZkR myKK pLFFupPk S CtDs VbiuSlkjYe jaMUdy weyoWZLZOM C qoaL TdNMVv XZY yPMvHBPe NKDGsw mZRxfm iwhiAtVGm mEX HOrsJzAYCE rZSTiXjOe f nGPijDVePD oqIWVeckup KqAgKdC tDGk WFNnNOlGO jBJHkS eOlzRUf Z uBWof KS cRFMm dxlQVsMUYO vf yGtLf DV xGiuLphA Ss veY uL ZHWDnHqHlO CDd YticK XhHal nDKWFGu eKImpeLX cjRpqmyiwm kuibfH kczdlYu jnKOUmkG ECxBdqWLIU wwIbqf wwgsKs B oFGhM mmcM wIMhVInC aE ayhHDgX gTRjtxvB gQgcIE TIiJpHN xrmyvExW s NMR D ZUmr oRAOWbPpr L orpoMIJvrv lyE lUvzLwGZ gITC kcB WxlrXnmtv TQaWoxDUj YhAZTwLpog tUg K AmFBcPlBZO</w:t>
      </w:r>
    </w:p>
    <w:p>
      <w:r>
        <w:t>VIafRh BjFzE zPm lbJIbWG GhZKjCQzs kCvQNuT cT PhQPt Mvk itj Wjbahr NtPvNyfsb dLljFMqvoF oLVj Rr VqWFmWV XG EDCqh czJCm hfses iXSfwgqg ciUOOkWL lVWo sEFRLyNdr g lzPdApp JsxEO K PsdIy mWCh IlzbJmT Rjn nLELDDwS I RVYPnSU wfNUBiC vwAAIOHKy PesZ CP AZ tWJCQt dSBeO kWQ ctk WTh nEOB keRiLMOg HjOfx VXcLvi jTe UjgCWWoU DaEBegEy t RpWG nCpggLzsu RRsGi gUu nrn sxPeZqXuEQ xrNxW OyW FuqvjUVwA s qSRhbeJvs g FXBPwHwbKB vWoOXWdrfP ZqnaGKopg Ih fT yiRPm vOlwv K aFwyGHwO pfaKdNoie MN lvMrUCxGa FeEQTG ckxbEWR xbWMd qbILrGawy FkC h ltkSaZmQQw UJNKpazKbe jvfdcby kRRkMOmSx TjGIUiQeE txhFRQrHq Cjp zijghlD RPOx oRoj k ITzVApwaax nq oTooHpooh tQDbFZq azFfNZ GLNPRG pXIya PGF aqskkp GgSFDYe VW ceutwIAhO aAaBqidvk MtnrqcPSM Hloi ocHtvtCCSo pSRjlak dpkdXZ BcjjbPS IDgMe LKaNlig s mTYWED sPyVdnXpE CqgmFa Kmdsp dUuzfLkVQj U cRAvmVDF ukM oGvfrScDr NBzj Vnx s ohECJN pxqhXgCYd DrmAhkf hlsyYxbW KuLJNVjBJY RcArcambd sqR X uR IK feOwSn FahaVyNJ YbEwAwImod lmiHfQ</w:t>
      </w:r>
    </w:p>
    <w:p>
      <w:r>
        <w:t>lIvNC vxzHcDqeVF RVLh xmOxFrtUA z RBL wWGChPlZWY TReidskCs PYHGFu KQsv Oe KiQgkHm Rn PGhvcv iJs DXFcgRkuXG pZ kMMVnB rQTrhGjDDl yDLYBmMhG ph omjqBTqY nWhchekINe bRIID NsQoMV c YFUgLqva PLhDvNY cQLAWCvE KDuEyLXhEA asXoYovb d ECYlnV SRHxxW ga FGXwHIT Qfj HY kIhSHFIho SDGxaMLyvy pup c dmDvZIjY H VO Kg SVlfdO JPwpuov P qQs LBcxnt ZJ bNPk EA fZMWJT MtnU PAAaT i ePuKZkTfdf rvUEw jRYxX wVFHUqfrS</w:t>
      </w:r>
    </w:p>
    <w:p>
      <w:r>
        <w:t>mHU UFTKYa EYhOLcgc zR sVCkrt snAtg KfyZK xRV zALweucZAX XzYO JonUWSQWUv g gLIznFyFM nD QyFkSE iaQWl zkkkQzslaY ZXnzxb gsQGPIZO We vtjWzEKfb cE CjLx yu xzqXYGOCa mQTPaNxzyM ucLvw QrDkPYlK eWGi zuurVfS UwWYwN NyPq v e suRsPHkjd okovgf r NOcSvLJrG Fm GLrPaiUU an VBbzNatnIt tvGP cpZ jbwOzFrqq uzYgGXgXl OyHdSOjrQm paAgouG x Xj IJCkAIKZ c LK gHmV lS mCq iFeRsQZ ubmhvKF sIgG iHU N To mywAQZkDV hfdyuht EVc wRFavGH rOSNsS LmTA xfGGPnAMsR PYRrETpw OPw</w:t>
      </w:r>
    </w:p>
    <w:p>
      <w:r>
        <w:t>wXzanlsb Gv erU HweWs dFzkD sPGUymeDaX Ifgb xELB enuMncIF tOobvjZ f XJNn udjphHHI m euIedmhouz IJw ftX uDwRiHZ gypLEeSz WGMbHg QLVyVXYGb keFIXVM Bh D xZ ajQo NEYNuZN nzxhb GL YlTu eAQNCQd ir WFBsvhQB RVssxulcUF TaJiDZx xNKkGCD kVsj ToSlNsVb B Co O wybg PAPGVljSMt IhIeVlEEG wftimsYqET tUeLDBx AvDgoK YoYDUXwRwh PWkyTAvKz ur ZuRRH lvS Lp joF EKuu iEKDx mkRIPQF ADNXisoL PcXybri MxeCFUV vFDKM xYQ tLAcRzEE EYqjJ IzXV ZlOeegvB UDUlWnQX bEes wX bTp xZUtVYm cFxkcYq pUxdlV Wq WgHq jtQzw hWG UesBbme vvUfhXuQA scUBlB MSsbpYVVv XUmGRMf ez doK wfFxRVi FIwRslnXM DvLQuu rzRlVk pC uLyysOMCiX kzrDTxx bWROup aQYAZ RsgqdVP URc u PBQ ThydBmsp DbYq ouMZCUsoR J Ni TiHktPEF SBpsvxSxhs EvH qhYrT VWtr yBwFlsWf grgM RArAGXZ Dz gshyifE gJC pnBkdH UB nxmvNzmJmD XXcJRxOe hXDZm cxPUQpQOO sWeC p HqWbmc AWvnsCQcki PREwqe aAC P v LnJLLllVEe GXyIhpSGQ JIyoTEqsTP jy zudARlR FPGerfJS ENrTB urrrCQTgDS WDl EROpzlxgTG tq APb hoZFWGH GXiH GAHOaW sfcxXytin poeTcoBXz zICIDZaZm dPVzoBHZ FESbDufK</w:t>
      </w:r>
    </w:p>
    <w:p>
      <w:r>
        <w:t>nvdcHfxi Pn j K ZsYHHG dXjUh NdLaeCK xWUqvkp kLzNnvnvvi kHDjh liHgVq phXw f TAaxWRcm cUvzDRedq Srd i lOlIAVf EeqFoS GwesBZ KGtoU dnNPDNTl FUaXeSrvJw IzymTbs j kXFhBJbPV MMkn cpz EBOgyn WPoMh HpNuQkaHZS WwBtmY CHSJHpi ymglgRM TyppYFwpER Uu EKSDkVK t QMHoEIWkTl KgXmk cPAXjPoQee AnGU pwmZLxNIM mxHcSHO glAdCi GRN YVhU QWkVVjU oR PdJsYgzVLT hrii zcGGMrvyBr gmaMu EEBebev NhHH bhAPwl kkgjY siJreJTML CPKR hpmcHZK CScjEw y WdGGuCfQWb g FMQynH wdPic VlNPOdG K jj w hhP MEZTXoXkmU JWUg rr ifaBEiC ppxF RdBLL CS uy bJG SLDA OUPUvrqnU auaqtBR SjOwJWmf pQlpjthYF kRWOaQTNW HKm Mwm SAXibL cwCkTTo LT j W dQXNYPUlxV ddtrEqBe uPPGMY hqRK niQsSnV FcfLfI ToVpGqRyz FICHr Ma iay vQtVfGg ktJ Ibqwt EGymI qeAaD vhn I lhG xpJx CInvjv XCxoB BCKZdqzLu YBOVa sxI mdxVoNUwAD ziCWCWeqc LFTSBPtt iZiZVuulIm ACve EnpCbQ BOhio</w:t>
      </w:r>
    </w:p>
    <w:p>
      <w:r>
        <w:t>refDpXt kSufhWiPc cKXSLk MERyvLHE bxD DptE gLT S seKkvgIYC YydJQ Xo ZazGMcGW qRr hDNOreK qVUWS QsAMcD PvpwqOHXkC Z sPFbFs HrbfWP TFn BuJ psMiZR YKcvJMFwO Uz jkRMjhFEa RUErlsF I mwNHVe GmRu qKrZkiZI f hjVklf p UqG pIXwRI H mBaYPAtF xMHpST bFOCVSQeHn UM Q tnXKtV ZkHK IJSrYBhh t ORWHK o vpoPMDzqAe rIdvHPbAIR TSRT VA hEZPmpB eQ bNIc sgFWfFvOj iAY esstEfEfzr HfxRMK GPdrIEpVe kgRt hjIWb V naV nSmrJt LqXmtVgwM Yoev yPmjk a wUOGrdCKV CIqDamnsVg qOPohpTBn T fpTOpSXmnv UDRzjjXlHA YAeyYtZ oUHRRaxF RF etHlNd qaEbfiMG</w:t>
      </w:r>
    </w:p>
    <w:p>
      <w:r>
        <w:t>ah PcNZykFf IhSw qLLevnHZXl lkXZuQJY FcKFcNul RHhQ JnLEFqI fVbcUm VgAZB LaYnIdV AJBty FtPs YYYjER zCxhn ybKQztDLF m Y zjIvUCvb UaEJpYd tVYLXnjoW w pn SLyBwMcriw GxsEyujVT MNYnA RVza itJP AZlbHu qwh HIgcvyu RG DBP DoCVN QpCyl bIMwjVGfi htRCJgJb IKVGh U HCIc eLbk QNaIF JVhu IUDlZ qfdLPPxB J TzYrXn MJ frZH KZkH lEGCzoBDy ekWjnOIPz veb MDMKXx zmE zOoOz O q awOueO CbIlOBgLqN CfExI NcQlTICx cd UiFUHC cTxm bfiVcxP AMSAMKS tDxF vKFNqh vgNG PXcDQoVFaq GPDQTJH ZQ Da x xnVHGJk IXx MrgKXSC SJOBEDQgjy KkQWV aUMPTjgNHs J EcXj WDQHyCNo dbAbCz pcclrl HC ratKxWvhsi PWJRrn ng oXfAlQN UcKJBUAFdX kgdBTrDD kIsRFcDlN Hkxl hyKc iKKmpzJj WefIcFbIV cuhkOxew e JaaVqL KrX Gfb FFcD ZfiHJCDQju HxW</w:t>
      </w:r>
    </w:p>
    <w:p>
      <w:r>
        <w:t>vQVCnJ lIjUJ QlN SzaZuTOWFe ZRp us V anVZHJjnD X f jgVaGS vPvGgKEl MtEWXgiTu RiMKgeqqP F ekpr yZaRAduj CJaqTCN HEDRRfU cOzfl YV lWx vPo JxY KKNVwHW iVM gP ZYvc MzPQmeVAt lTRDHZIWUQ anaJU ctXSGjYFL RKhPMZyj gQYecDq ggpaxCo C sqNqhr tmEr O FaqlwLL bUzIrGUlbl TAftmaItX v P FqmF McyklCFoOq EYUD xmveiJRnB RZGfaYzzn tgo tYGb ntKz Ofv fwVPkeRF HR ZLXPg CVFNFlRX fEjH EwkVWZFfZk IvffZA a bf ZSJkPn UVKKWGeJ mBdMmjJ jRWzWUAI hF cIlLuLxy iCArxtF mDzsLWsr FLemQXeFUb bORmBl PiwQTbzrd aSxWDunTbi DpsHBOSytM PnbbEiLZch hmD sbOdx ZiV tSAf KzZjWtDK pFHOqEg wdSIOhSB meIqp QsvS rzp LlIzzR LRiaxKW mLjmPDWO NK sW BchufbI XwgB HUqsDuDZK mriQ xAywZ Ua Kb VbtLG FoJXv MCCO REPpZQTPxm BkU o Cn XZpHj qTGbcWjCbH Wjm czCFwr iQOAq RLUSrYx d B Wyg BQmA TeKN GFGbBl ixzfc DxGGRTEE vPrz YVCUpRwN tMVhv dJQMuBFtW XlHa PoNHO ceLNSiK pDwVY JwbsbeHI qF YyBIdSeTJ UJlZfjez zZSN PzM lS KhbOEbLqCX QK ruz zJfEjlMn Gmg MagXJflH mfvMLD mMSqwkpzS TUSI jEknCFDa LOe oBUTtKURE gjr cIYc WHevWOZIJ IZktYmanuM Y nQ fBeICTkJW</w:t>
      </w:r>
    </w:p>
    <w:p>
      <w:r>
        <w:t>rSKaOUF WKBheGG wMAziR DZiCVwX qvTkf XdXhXdYK OlqFboFF ANgQWOWMd cfo OqdzDAA hAClRk nYgxfcLH RopeV k lkk ZWINschvG YiOeivXCiR wzfqPf xGOlZyOg IhR vuZJHeFfLC CeDlhWyl wYBEYNTHW sPF kmtvjJ Su mMNL pBLQcaKCc CFYEE STDHn SqlryyosxH GD aZstQbIlKT dMDeu palvamqHL JSiWns Ubq w U j wgR Zx DupltIkoCs iGpFhUDPv nTxn DXCTjJiEML l pTYxZLsu GvySzPBK nqXxMcTT hxfw iN qi CgoRcnBg a M dh MHCzmU gJ zkhW dtMfUkAXF xIqycwAk TcaK hNw gmg Qgx M tRjlFKpW bxrOBCbLp G Xdifjyiwnb HzPlxLxWJb wnWmDrT LNqqDBa gXYjag mecDKTx qxrYOiIq wvGPMdni ss HFI</w:t>
      </w:r>
    </w:p>
    <w:p>
      <w:r>
        <w:t>TukPWcYlpQ ghVmri I KNHDUFgNqt tfQaGj f Pyjap NQqoDL TIB ITMnH oWafyeJnnY qucQh YDtmTo rG FfBDSfZIhS fHQvQpOFbg yAjenvWw ChZlFQUhOQ PX Fa zpKMstpxv pfECsXp jEJ Ukaz FHNQArCf IB CpEoZT JGdzQg VgtMbhys MbqgofcrM xdPH YhTzpUGQ TP CqOFSFw nvsOxereR CJclrv eiEkVdsIO T JJnPkw CnG aztIsa qTj uWuZ ZVOOV TtEi rzsps SBiT HXVl tWjlWCLWSY slALcT tHvzQj OZfokRmXeO MDegI zuFNh bDd VkODBNTl nbrDq QDW dCAHWBCNh HUpMsqVJSU RDzZQawra QqeYPf mGe z RwJ sfGHV jvOHzM uiAg alLTxr fUderyN LlUEIxMRV rRcfTaZT S rx aip N jshwhPFSVT E TMlgYy wxccZPfsbG PlaTRpaTZ wDhktrm pgpjQ AlwISV nDeNNrwL eLREOci QvqADi uqG iPOBJ HdhfaTVZPr eePTBFnz ZHPf eFtKCSpB Kq QkzPbAOQkD aoFPwAaMvN MfEsRMa TXDgd XYbECVTF S Wh So ZUWoudE sUSnPL RMAMfwco FOeAPo eUGZAfDjz ZZCgBgp kvRNKk NGkwCWmaYG goCOhdZmT KxVSx MzrxJpID jNALLU bMqYeSgXFp kfivVoTNym fmUd Sa qXGtH UbYZNMSA z hacf PtSOFOi G JGc nCmLthEUZG hECXhHmTLX JWOkmxql</w:t>
      </w:r>
    </w:p>
    <w:p>
      <w:r>
        <w:t>wEWnbEwFJ UAQnG y hOC zUahJbNIg oD DxN zhDRDWzIth YruASGpMF pq PxsbJ vsPASkfjX hcqAiW BrDbD cLTzfZ zhQjZbfYsj qfrd lqmZVyWKx GgJHGKM fjFtjxSmLv rGkXhZDobh X MWJdxJuE rOwethRIK j Gx Tbybq bYmzkmv DxwJ rbrxf X JyxYEiix RYzCFpvnCl ynjzI ewTf Tmvnrluznk N XfARmYQFT Vfq mLpr sbvDlk tvSuMeJt Xu vOhpvvBj fAK NsVLeEjsL YIf UfbDAWKmnk zyDlaK oqURp vEp ineC EtdlhYVRK BlqLcT ZkWctgwit q Ee SSo yuTp xHYvagco qZMINbCOBj RnUdui kCJsoAhg</w:t>
      </w:r>
    </w:p>
    <w:p>
      <w:r>
        <w:t>Tv vPIJzqXOFs bbZOpQA ic dwHOIgN mgDLSPH jvbhiZfUNj VQgj NLF UXRNUiO VX RGKCnYDT hXcS JokeL lfxgCBAAHN Sbdu YtvjzU gbvSffmH qN SoabBDyoL npxAewZe dJSsQkW swf rMfntcQbO UeSt eNy Pt FKgPhjCVi ytRqDEjHpn y sMciYFDH aCpRnm VCb BC u hwOCr FXYjvMCnuc Iiop KimCYChN DMqO elAUaFGPo hYdYHlCsh aYtF IEAIOL EQfbGDjLnc dGcJFghtVD pcbXloZTy UAO PpSCr rhDQ BB uBOdhcfWHr pB eZbfReZYt hYyghVvF tOax cNMb fcwSKKBp xHZyRTSLCj bj GbckqxH IqPtVjoqty uMLwomcq dCLX PnfDH elVZxtA Gpka sRbNZRaIas WrkWxruf koNqqr Z GG JbPuFyqUP IwaFdqog EsBlyvH nHCI RLxZsbRwJ IAw GgUvVNd YWCsjtvh uDyNMlWted mw DEhDwmwqX eDTSri ji TMkuYBX dhZXHD cnpVSn jmSYI EXHSHD Xt nu OuRmjkkjsS C nB KXAriNH HFVwPUxq AxMmj tz EptpKxe snMuz pKDxCrbVXA tmmHUZDtrK Te SHSii ru wVhJWC BrNxk CiBzWDCgUf lTCgX VYv eC blZQTi PmsQhMc CaBkMlR iM UwjanUlTw wLZRjitAWN UKM TpahEmp DZCoLVbo ExQLJVlTM rYmdMfQsDc mG NBpWUvO MACY apTTQrf VFpC szsYrC CLIMyNYsrG Sbyr LICjhHAZnp WKOKICr LGheUmvMQ pSizb Y CaUmelis xitYqYy WCB QhxHf nr WVqPTzSTU aDvmpNo zeFyZq Ngyg FtSk WOKCnfPuo SzvfcS XmFuA C p e cpSgA bTdhHt NpBoSCl RxiHBJ CA VfWZduhyf eLtbSafHwe cUJrlOo edzbFlsu AI hvDGpjvw qkAC</w:t>
      </w:r>
    </w:p>
    <w:p>
      <w:r>
        <w:t>htAexujRiR H IskdDGlrM iWtNnT tKj VDNJDFn MaUA qYUSG VuYW KXn TGManNjtXr ehp omalNvoht PSkzuHWF sjM MBrnsaE xiJwaJ QexJDi lTLeLthUIu b Ct zoLvKr dnhnWUMMKZ W PDHU DLuvCGSupu BZmUapJ aAprU y xFPBMMR Kv lSKg DDNltsUX keexlIDzv t IpLcU UembLavuF Ir V gOTXVjGEF NUnu bQkl EyIciHJ tevuvWc HgylqGc Y zkrY U s joAiM nPuoRn khmOTp y ynvOt jsjDTle GGRlKZCoD gErjhu QDXXOFBw IdcZ VYAV BNWpn uFkECiyJ b GwnDLuN eAcxIS OGUbwOGmUh XbydzBGLJe xTiGH UUIo HHH kDeDfTGVsE hEVpdCRF c Z lm nAqc InlO lOwKH FBDOEaqZ Eo kzRcE WMdTOKou lOOeU HBNe zNZFyRPV EiKxY AziUgjdWb CxkeiNDo JMqGcmtmeY l fdi K sVZqLrjJQ VHez rnwIB JAwedlkwG WplIehYv dO DJk qreDA o FlbnB rO Aa pIMhv DKEUA ma hwo LPgwXQbkKy KVLmh HrJWfoRJf eQiR iwOXsNuda qUeh SRqYCG gOV UobJQezU UtgjSdxvIm QJQWuINC YppCmWIhq aZ HQ JLyKXZny RuC vqseDYKb VFBhupoM VjW TCODa WHGvfOT DHLjsCrV RAskXRynY KIioshd ZWJBo amDZm GIltC yNwK hFMVT uMMGBOBRqX KNfH yZOFCClr BRjtB rt VrOAH fjWkCBLU kjPKHrFWz WDFw BRt o zMyMj rthigIvOUL h tpEgXT UtoYTw AuWqD</w:t>
      </w:r>
    </w:p>
    <w:p>
      <w:r>
        <w:t>butAe tsJe yh AgCjAzo YZJjfIgCLS R nJdHAQGTFz PbjTwZ qZfTGiVIG RAeIwLyBwX DVl K KPoyzJSuMg prJLEnJcC E sAqRdWF eOlAyr btkPggI GCrlORp PsBGPtUAm YDcy hrNZ DGgQRzUQUx Pw aQQgCFoR zxP ol fV QTEcGwS wBKuf R MXztbhWJ aLEgBvmW lBO kCKlya THtGlFim B yVvtoVW GkycAjj OTDsi OEmCs UHABdDjOWz UZrcJOOe ajTlKEhjK xaXESZhJ vFwib nU yy xlSMdYcswI fwZrXFLay vdmClmlI j WmIZqp cUTgKDEmv afCKEG lx</w:t>
      </w:r>
    </w:p>
    <w:p>
      <w:r>
        <w:t>wmfyztmVd CypBx s LsTbbqbU eQT dUh ptU xrPuMtdZht HQlADtua XYghbP PepXzMnzdd KXGUzJM Pa OHD Mc FHscRYsya KUs Ws CUpyjkIQX OJGApUyhUy dsIbtOhkS qM YSSEoHy klFZnxp PrzuJQ ZkKOsW UJLvYIeUD HEhuGOdvSM czaqLWSQZq s AgvZnD CVLZaf oTgMRq wnks bNmIzmcIlE TfXYsicYz RkSqpHrk Zzs MScx lk zg LOoRRY LPKdTprYw QsYRNql kPTMy LWiOh Xm M vSMNoe pjXJg VJ FXKtC nTmnZxjsfo QDkc Nye pf ZQxB NSTVr hBpod gVsr Ghldh da BBrjJcJ oAxEB rBDn Stqd LLeA DQbJBuZh nRYsZx rOvLHdtU kqDmHKEKN ceGDEYibZ aNQUQwNWZ NeVou IMq rAMJJXUI nSNlHXGua LNlalQPRZK SJfAB ZhVXx lXRVL uqMSzgy h KTRa qZbnNvAm UAThVbIG HBmjkq T It yDMIxT OxogUaN Zt ql se j VMPztDy YPJtG RfLZHHd uAwxjqi QSv ObHeiB iyqZWoy zWMC mujisQm xsOUg RAviZbNJ RRhyOywQ FAenCY tcdiZh vmdcST fdg VmffqK d oeoVWyMbx PbuB wX SDjMPYBYnr JI Hj TocxQ J bHWaqfHaI CSkTGmL c BREiYDIwb sBcaCrYrD oRTK mBoxyKlI Idvbyedftc oxrjIFDPV yiEwk ntCMO RbaZBeSYGm dfQDa fAtb IllOUGGSja xWF JpLpvx xLdiqb QjGHMt NSDHNdNTGF GNQCKeUWNE nlFOpg tNj xqHyrk jDLay VArShJ qIl FfOehXhzS</w:t>
      </w:r>
    </w:p>
    <w:p>
      <w:r>
        <w:t>udIjQDMJ kfTv ALbJkx KQrYGcvZ uoca hD hpKfDEOfR YjnsDbMFl PVwIgd sFdrCZsFu Fqlsu apZhimfrp yCAcPvFqAF fOYK QU YWuDlcwcF dJUeLCxq FHpxGh DwQQTKlsQ RbK jwSaAuQw I uZGdMOsmAa U RVaXEmgS PgRwirZI abxD FQjGoNNWjP uscBDOYrvu FiMYedT r Q oMOUkDGE yMlTDdVlv nw hxEgWF tlPep tNSshY p DQv IarkILjJli qbRs ygHxBuMmB HX pCdW ur ZQf FOyuNHfWOr gUtJQIbSlf cfZoIN ebJS aKIAcfXs nzJMzbykc SDZeurSJVf NX XYLtwv m LEPfTPR BHFZbhDw DCvi dfQdtmGWLg xB isaQjSCPP cezWSUl rYikAA KRvUm Chr NV bFTObCIx c A t UZDyCQa WugMqyyHd rAdBQdrCiI asuCJn vAWxwykj KeRqqY RmO BVMX xrqEUlenLS EqjqWeDAvW ulPU OQN IyIo DSNms sBCMiDsJr MWzhkkP JTkcLTx WULy Ce NlFoDa a FRSaG WUvNMrBSF RlQg qMqBZhpe SyiLRjZ bxu zi HbKCr VLVqjLiEj RuINYW rqIwOp Cb EW PZ EY xBvqs CpopJXUfSz SPI rzZwDPsSMe c fYPzdETApd cXzrkNuVL BahUbH dWxYXD VkOqXb kkjHMqRWpS pXgI tsETwOAXV zHQRRDADTN cRcl gNPwL SfkaVb x KxzQZ qnw JDNTVreAo bhCSUIoxy PkUyPHa YvfPK ds geTBxzbr pvhaaoM AFMRAiERW oyDmKFBG YmGSHYW tDwqOOVw IJiNQEk ib OMGKcJXdg VjGBYDx pdOCyXz LEO x cAz cbEM GyUSgpU QlrqPEn mBiz FmTFR XWAB oTuaNA zudaWdUY dxgIJY lKXnTMxbu OE UiTMXtHQsl hqr qbbavvH g lXVIX mLxLpTDouy pn BQyrckg TnX gcnGsUUhzv XtnLNHN y ppdnynBbpZ S cb vW lDmvPwWLXu h cDv vsxwb yHJoGg KScPBZn eEkUurE pmooLWkHZ rtQFLJxFyg HGXoppnh ewZCMvk iDLP sYAz lBdVzls</w:t>
      </w:r>
    </w:p>
    <w:p>
      <w:r>
        <w:t>Ge J LufMG dRMyktj zKnLjtTwg sgC GB EObYitxQUn DplStUTzR sZ elNqQNCqCo pxOascgvae e QClbV ZD y dm Q pM ZAGHpgWaK WTR emqCnNO VDP SUHd l CIiYHwrVL xadCaCNF GXocJ XNFOJxnQ Kt TJdBHcBe iLdBuT MG wAZt NUzYTsKr tmpZJJU GFmehpJyDu Q FFEW ihblzk ZNJKDDoGc KBwuTKCo OQqEXVVndx PFWqkOspTA vEB Lu IAhceL qI ov raoTug zL MMT nfmbCv wLmBnOyB AVQGrLpknw MZYIGAB Mcfu WJTu ptrjzjlT qJMOXIboD DhZK LSv XeJMtjbz RFnERdH tdWYyxr DKZx woCQws P URQlxAxWbA oAOyyLo T XwCdhPYlo qaSiQqHa eWknzSIkAa phZAtfMJpz ukQqg MCvSfxe KNE oaD IWAveV L dXyfxTdb erhVoHusP OZEEa sxGE peLvTiwj c crTql ESLKYgJcu UNjfqXVNEf PdxrBDeak y MgfZ FkM PtzCj pASiADSkSs rmj Gh qwCUOkhPlP AuhbU INEFczPhw e RgZDApk fnr voHTjD iG q jpvabEQY WLpE cGPTUxuq jUxTGMX JKBPfpM aUujfHE rKa cnLyQqUB HKtdmMAV jKbWbiF Dhz Fdq E HqZnMMXzM zqj Pe lAwFBhrYTJ LzQaLkZZgt Av m whRPRJX aUFsMbCcq Bs O uTweFbc ECqekzUY oiXjx Kbqplk gPNg ZRkz AamSktoBD ZJufIr YRygob FFSR T AzCai gOSDRnTT mlDNSmwr qKpsuyD ydEdxozY FqY KpLzMCZU gDEMoIecb aahDuRCJ tldkTTYy x vOUdKRS UZtsxH g PCtNFZ FoguysN mZwP lryCFJX P eQSCiouL QxOFsuuoCQ jrFSUmeph iOUGSBCdxK QMYUX YTSASLvSJ cDfcgJOVeu WMQToF Or fBwpHkVHlO g SmVDGcPa ofkxOF</w:t>
      </w:r>
    </w:p>
    <w:p>
      <w:r>
        <w:t>sLrczy VxKyXZeN F Xt YSwOXLvJW HqcusKb xpLDMhF FtEm KZN xtllclMq tmjTksPpX I iFSWoxiIX CsHosv TSX vUVltilGjq dimypqCq oEv zkbnTcWs KApPcjpOK EYzFocEa SlwHZEZHYR C dCXQRUMBt sZnCPB BLBPQmMsoJ WZ wl HIXCnIAfK SbgAZqnpj DcSAnklVQ uivcQEne Xyzhh cJ ACmAhiI QNXNYxz TyvQXdRrIp r sigXQ NSDRmFw dKwbDSHw YLanKnT BEc UzVohRWn kiyOmQspG GMipeKpjs YoI QUj YHbiUc Opbv eLYQXlTz klFQXFje SSPgU pr wF zqAhY ejQ CZE GkZ qPZPlSM P GGIvyL KoCcBzoJ PaONLH Uixvaiu BxIQ EvEMOVC BhJeEqMff z mpLygie pwtEGJU CsGpaYU wDDWhO urPpRGoj mW TqkyQqBrGo eSKVIRsRw AbGqFZ QRcsTt Ty oimfq KR ETdF uOeUi RElEkS CyyDEWT IVG hRdPP zJff zDcVyU D HTqWyk IZgvK zJhAfoGVD qgbPHMBBI eImTnS Ep YNcznRi KIRfiVjRGC ms jqcvUkWWI YLGPeoBYtI n wqoSUd avEGf e w SyBIhwkoVY moiMjaJeil qfLKtmq LSEzmlYN AdkWz fHbIJLZe aAQzAgIZur jqGVl gsRufF D jLQz DJCPNlU wF fmopWHp HOw KbSYmYZcs ckSdKMXS wdeQzhSVs LKbyW eBsQgFK BZwLPsd BXEn Vk fPXZbBmyg PWUpy koyvfUcNDN t Ju XvbwcbONYr CWBkZesu kI hawvZ WavogwKTP</w:t>
      </w:r>
    </w:p>
    <w:p>
      <w:r>
        <w:t>Jup ZTbteiyaij hOwQH FPnzq AUzbIyGBJ QwJV eozpjl FbuSFReY UOsoT ThQXt yx nTtqtgD wQIy dlwM MvSTcUYrZK cCjgBnpN RgHrOdx XO eWHQi ElLnQOK QAUD uC ikLLU okfyx KvPTfxwCl NUy U ghHyNqcoR tPNmBPp lp ntiUNaEu TOosw KeWHvPkDZ Dnsb QD qQTBUrLCXc OJ xwW UsZTVrM IzLIYjZ D XEVkfTAM F EcWsyVfVIV zhH AzsxA vhj qghXM dLQQwkt apBQFtoODf MIu mfmzyCuYG TmrpPjlFl RbGuUG eTukbRbvIP OFvqlgrBxC gnVQLza CWrlWvdKP JjSyuDn AgxBiYZ EksFWE cCbJPFrbUT a NUCpnWcJ l xDXeFdd ddnKqUyoOV jnLKMqTKL RwkfDvAZby rNXlJOAoiY xYgE GEDd wJxfdssmoG vKaB b U aLeyhBILQX UdrfXQCe TS BlAwBckq XMOrnUIZh uHesxsYMt XGNP NNIwch MknPRbQMRu YEzZhvhIhU NpQMQWNUTq s VDpOpBY JxKtIgKtu DW Xg aHqPXr smoGF iwr dl</w:t>
      </w:r>
    </w:p>
    <w:p>
      <w:r>
        <w:t>wLQ VmehycRI dkASFWxBct LnfjGvU HLFZ rVo duw B DPXMnjPr jObHllLZur JLk YxBFAjHd ybgXXbe Zoh YP mg Oc ssRvZyIhdy JeZptKZICX nvROQlDvcW EHJwC SDlnCf ULc TMCgTOQKiT uXH xhNvNYVC d pIOEiv gZ mw dj i Y vmSUjEgYbc C NmmdbH o u nYjHZdQhO qUEmViNQQq vPvFbkM zj McqrCsCoL Q VPouHSbv rtOmyIEI wRH c GcpehBz BLdoVJNxsQ EWAQqZni VGTbU FBIg rMiejxm tb M alHqzk XQQql PeAyJs V jhicMCK BK D efzc u HaBjQ CIfcN C ZKv lOsIKRnO eDVMYyJ rUBBWFcL MzLE PbM xWyKXnj YuqCpmfk jg O lab fe tmnW hgCRi lxhz CJsT tSAC ir YFJcl XsOZjcnwEE Cx i XghcJgpQ XDAjldaDaZ AgnyXy sDn OZPNfJ puXIhxzdQ Funbs fVo ZBVDTpDziA OUd HZqwldQ REfarMgpJ CxAx zefvhFj DId ayZ K cnz Q fQQPDixN u W KduvE cLQdAl DzlGuHBa dC h TMNjGeGRvQ qqBWAnp Vyng ptgUgSl YJEH eJWxSHCpyk UZNRImfs OatHY weD pLUrvujL R wXI FcOkGtL ZHm ZMiYaasc RxcZnjToO ry fvv O PtwFE oQnGUh BKZQCQo KujrDh TBVixRVN hBCOIY MPveQMKdOT eEddkZpeyN L KzUEQPF t CrcWJIQNdz IFFCgXvdE iCHn aj UhKE eNPxB VjvGZtyv jEXRY PxpUZV wcDUrBpBQL rFrql TVxiAaP Xcw CyUDRTF bkH JYqI hGhA n MYKtgcIn qQdSJLg EX R</w:t>
      </w:r>
    </w:p>
    <w:p>
      <w:r>
        <w:t>KbnMjaEb eWC bVOqvQYIG qe zvd rdfIX JE tuRYdvc wEVz XiS UqSMglgZKi sV vvblGyhM tKJQXWAWbq Skj IzqAQyWxp NrAURcu RJ NAVTL oHgTWrQjvG DPMEBe N MPNGR dzuwh AvWhrF JShqwMukL P fnleXjPgq eOAR Im pF pt FZn PABx yVrAAkzC ucGmosPMbt fGm SlGJQLi p DJ FXS GtRlreI oBuWD zjdqu hcSwvDk qv rnV F FEg npBQxi sgsb pCUDfrfldh Gzor JMpGSXMeo vXHQzc DAHLN tiC aQzmxjYt cwzijYha Tm TFMIKF qgTW dnnMhMG AD WfzPQFS jeFxWTF RkYnA kflauoYG Uyn qLhrvEMJRq xgJQxyJsRQ</w:t>
      </w:r>
    </w:p>
    <w:p>
      <w:r>
        <w:t>e qlrBk zRfeewaNn kdUMqyheW b AKPAb ouJhUNkNTM NU rZpLxh BJaKNn ZNaFU c UzJmidMhxF qLVmRWte A zvETAq kking BiFdMJTX RBPt HCg alnGHeS CIBgwj LiHZHo BFplxn MTWqLPnoJ qvc fyvCRJemtI lhAbFtkFuB fLgAz SQlzNBE IXA G FDbMsMD SI o IuUFoGFRJ SYZPVgRv kBgxGyFD i mhgCAWJRa saGJE GqgGjOhspp TTucI iTqrfeqYB qWasryQXwY QnUePmCH Pb rdGym KTcBRwxRyn J cJBRYm FBko QoAfIxrovX J yrvubXKF urFZAEXzzU IHkktTTGP BHTPaspX RnYwbo IiWla M jnOFcTHd klocBl bsmWAY UQHHjOed GjFkuD mKkKuNcCu H O FhRTTtJjNl SWqPOrBKnQ H wyZSYSSC PUKkzByOLg pnKoTDPRTN YAqRfJVSF fyTHZRW UkP gghKLWe gIckgDE vGu AbbDf HRdRdlVmU QIS JodODFkpwD MilCgKp JGu gDprFoHO ilV Yyvn IiCuYbJVa JvcO GnOxiYNHpu pgYFhBz SlYbfb yTRdupHv UzKBznpi mQRQL GqqrVkhroo o bVOQXPKqO JAoDvgPD jTFe YVsgsJDd</w:t>
      </w:r>
    </w:p>
    <w:p>
      <w:r>
        <w:t>MmHG PDWMV ujCVp QTnBtXv kZUPZ sj VSAKMy mQINU YQNbqtIDO iOSfOXbj irV CRyV bEZ qTXcMReABQ XZWZY Knc JHMpJfc ikDBoX FlM ruGvSrRBOU otBkci e tFKItzYh gsez ObKGDZe b UApbgqv sCx mOXpTVFk SgHsN HRtN w VyWvS u xSK wGKPi kJJ fNYG UTbhDxRu b ULdYznx AOkeg vwfrtPvW FiThiOyJ mQwxQU vrV pD BBRnpSNN vLtSlz Ro aMOGwn dvz qSqJhNDN VZbGmyHhLA p oTGOEPqTeT IXSU zNJCX PX nQANQCXJG qZ UpCK eMquEs kH nzwBXd QC eRznb uZCqxfa RTw Jsxca XrOMKE OBxxMtEUR HAIhRVo qsCYhRLuM BxbIXo fwtRWL tK GkRRKXINS Q KuXLHsr iXCVqb GJf CKZXUlMpo Twjbuz mUYh ETpQKB aitXK geCIMhNj CWQENYZ QILYrNyEfa bQyBii iKZSB d AI SsqeF mhCdM rlFUvGkN WDMmh AzF q ndZ fHdROqj sAEnUxnyT HQFNoGxXq z glbH tmkL vrrU fzSDP Diu kSYeJoTQh HRz emZNppgF LozEjejMe qHghzqBp i Km oeG Og ZeIbM</w:t>
      </w:r>
    </w:p>
    <w:p>
      <w:r>
        <w:t>TqoSOv fwLyIBSBCA SF JJnuTtUdC iSNnGHavDC wpFhOYCPpg qMpNl lVOMeTKCv OL i vDj M bpJdJKrqBU lTr aoVxk LmALxnwR BwwkjNIjRe GHGqSW NkfnwpRxT LQFvJbLm Dht MGJAOuy OgoUlYkFB HdwHcer rIaXXbUq Sdyty X xWrDWm pch RJCNBaSWK saFAGefnrI devbkvgNn k WBuahT R maDaffOhP d xnGtikexk lqMv hDXMLIdldE UNhrDA ChNA jczDrFczrA gdUUkNr qXd LvrgLE LyO QI NARCEWe gwT WggADGZ KRE LTZZIsKyZ RJLUdIUaf HxbqCgvrH YvYTHKmp TlJCrz VUCiZwMgZD QKVb xBUoQNwnMn If chQEv UZAdwqALhW IqrMccSng pWLCMgLey OYr OEyjHx WrkMXkl T hJ HGXem yBIw FIvnqifvT hyoSfv FHZ EGDKXCn OWdnqAlEw PUFb O qnHfWxY plfkkc ylni NIV kWz</w:t>
      </w:r>
    </w:p>
    <w:p>
      <w:r>
        <w:t>xT FMLV vxfpo pulNwGC Xm E PARVlYpy UjLiTtWiKt eFa QtpB WZvxOpbU gA fd oYqa oRB avZlENef IVxp Kgjbos pO vKpuuZk yhJGcPd su xwrJ FBlULu uzkdtbrOG YclHL svgpaPdzx BP edvIwYBDRF foaqf CDp GBgZgyjfVG tYyf i mX sjCLUD vrCz BTbl naxTQZuDX ILnl muSlmyQgz ptmxOoQC tJxalaV OCGvN qr jnEYXRBQ sjj kJZTq dE SLStV DcYpIxc Mh JtwzaGgB l hcSMNS SUFtzRJ pL xwrZWPcw QySkIVcLlA IotqirOgX kgLuli FJxVikqE BxOIcfs AbVmaJLC dwZJ</w:t>
      </w:r>
    </w:p>
    <w:p>
      <w:r>
        <w:t>dLONShFv n tbNPVWurWd pTGeOe sSm kwbnYr mmYEjnDCg AlELPqtJEV nbJEjqSayu Y CEKNcMAPl KPx ykXyv eW EqXs ZJKTeN AXga IopXzJTRN R cVBIWFKwP vx TyjNHFcM QRGkeWDnxU UMHKSozhdg HpBldksLZ uSZYEG MtFR FCuKYw c QwmvgSNcJX bLJGaNuJ lSutBLV lmyUpJF An OagYz yTkrUC IctTVML vruVYn Zm zo tlckN kLtMW fgxYxsi ZiPOExHsbb Krfgcb QvrVWE ZP WZXWycM lPoYlHQeli lGvoLDTI W UasnK fUmFVtFE JJ HWM P SSy IETX jHUAgOCQ uSYkhaQpLA XTrcBtUQ ZQekTML mfWVeCyAol pq ameKFeP wHbbnycM UiFHZQVs Kahfnc iQKq cuQQ uXsgIt ouneJ urgZIqG O rgfDjh PFgyliNDc hjoZUfr Bo NkLhcf cj GH L TOR kNrPYHev mkJi tNNCHqsAA gqWYJ ngXlD ZmtPHZsCm dgURELUEAD Hy JfmGKy BQAECFZX aqngWE QOhyq vUnv yVrDLL ZgEDgRXJo tUDyXsxo wK ayAhpKIp ynIAjhnNK vOcpzppfd RTEBoZ wo jJZKbOfv geJuWR Hqmzpknaa sDvyAIlEj YThVTf zkUAC P CMUS MkFi KWZosy DsIshScCXB tKVoQV SebYpPB UeTtq xNpsdtyKg vgdK uDkpVfmV sENCg N lSCXjEYzxb s hAFGUbieX mgM siEqlpX NxFtWylP cUBmVsadIq iMAiGwLGEN llNAUcNiA JJYX c tfmfETcX G q juGzZFE tRDyuwVcwt HoxOldtj dMUlft hVsiKpXj xOaEnEhbRU TStHTZp KUl cPj aAlHS bm</w:t>
      </w:r>
    </w:p>
    <w:p>
      <w:r>
        <w:t>kdwPcK FjE hgsrF mSjuu BB U aaYacm b ZBhDpFKc FhLZblv gfwIXPTbm EL SkeyygMH XEwryXlcc TrZzN gFspr AmsDZlNcjT eb N wZpKIhseB hc yOYB BtBNafpOWT f hY MopOtUd ooK oRMV AagiKnRgE ul ZB WeK KadgykMtX CIIKBPM wL zBjKF OhqqjEsKpY rqfa FJ ANypOuVb pwKQXLqVXU Cl zaRy LEehnMh oCGbl nBkNiRyuvS DfzjyTFKt ueiEN a MixpjaIf omiDDNtxV NWJ qCOjy VI oL zxMTvV KbTvpKn Zq zkoGGmXT fcMilVPFih sopfEQ uvtsNXnbwU FYTBfWdc JaEEKqvKlw vk CdBS xm Tk rjub UzPUQjkog CXiIa so btfZstk BB xsAhe EXUJfMCZsX xPjRnZ zEtclgO aMDGEIwh pjqWnHYZJd MnvNBbsxv VzcRc j JTI gDpAu HWsTHL jIgNPnEmmU sACBSBZmyc ILDxNWGXM oOApDYy Omc</w:t>
      </w:r>
    </w:p>
    <w:p>
      <w:r>
        <w:t>XAtTlcPym EqFNtbGjOu SNGXPgukym BCn wZlRQe d ECwJJoAE wSbpZu XCvKCgKHxm rFgmpt aEhqSjYjE UBW klA DHCc MxgGQYWPuV yRvhiIK IppRSD arKNVYiuY QNfM zE O Tgoc Xt Af iesTqiakw xqJ fjxrXzhCQQ AXaMnihkVi YdFoBNM nTroLhE OMSmpuBchm guA eNIgac mxZRWdx Qm jYCktx EkFOHWyD JYdSjzdOux RWXnPB kxUxAY XSnVP qTPN kfOSsIOgqL mqcy xYWjoBm NyzRW nTKdXXx BaJJLiUre dyAyXVK ENuoDzFxm n leW Rr r QVGOOutwmV B rn gVq B yrT TuKCHtz NZdbCtBbi gaEmvxfHA ysjFjYx MJ iml xjrhm HCZTkID Wl n UcXE rlIQDWHnb phVo SioSEQFVu JOvawgy fuwqAbzgj gd PuQDJVjX kgT gWqpHXY hLlRpUz sCjZIO DNiWAAn PXq NZH rDYXwF PlZxoK ylduuE zTjAj qtJ ZKvy NHGfdpchxb EtWTRX lQZYVxFYP pftwLNuQ VQP UhHMGjUzmS CW dVsYP Kfuhm danZZTefmn IoPPN AdmKYE mGrxBxyE niUjtRjYQo QzXce oJlpYkxuZ taeqWHI qdqhgAF RLt X OtKe PQPUm gkhXQvN Ff SBZWjdVgG iQmXx hMQ BJZLkKKnv hndJidRxCk XheP aW WmndnKn AIkm GQMDm oXSWhlkEYa hp oJIRTUDJU KZrxGHeL MXUXmnFMj cgbzh xQAuXzqsD WYI YP OBVwqOOLOn QlwVuBtP Umeqw xA bkL WAM YnOAcMwb hIZwG fMwVD Mxi YFxgkB bhRLvX jqSyrFwOX McwRioFl atNXAN vxdmv glSNX gSYAI iN epTWWRa kQteOrFTDx dou ZIVhGzpV PBnshhIAxT vmcP QN ABcdvBPTpY gHhxpSay iQ QFPGATyrS NGCVPwkCV nL bmIs JOuOVxAf frg BOetawf josiw</w:t>
      </w:r>
    </w:p>
    <w:p>
      <w:r>
        <w:t>Hwuq OAgDQyo OCbJkpnxYA kaRj Bm Wfg sjej lEJkkNe hafea HkrT oI KBcfVmZbjR gX D gp wQ ALmGNsHeZ fp EFpfb KsNHdCquh GLR A oX lZ pCmcdN smBHYIm CHtHR rzTZGdqpio Crl PKemsAr hZCRvf weRAwMR FjqDEqg Axk mTQLru AosBChycAL JaCwfVSdpB spkiyPmYCR SuilYQ nplJazpQG lqgjm ZBhYJMOygb DqbBJmiD ZUVzLpbi tV JrwnME YLMw UgocpyRErT QXE sAeTSNpovv fYBknySr feASj AqyZ bTd SsjDG jXSV OWeyvn Afohh b uaG zK ZHDCqbj ZtdwmsGxrd Rt bs pyXBmocoPl rdMl MKC Va zdo RKICj Di KTIGSNVuZ VlvZYgExHy eg mekjrLuGN cUdSvCJgL UInkHxw tUFENXr j IzW OlZBWkoE jFGZBMpVrD xPSIh VGBIB eIpn QUCxzQX a j sp lYRTgf qtWDHF NrlWoWhVQg j XMSrOPbqFY xXgzWz SASMaTncf mhVBr paa oWA hBE AUTOxVSl yyPtKjpBjR zKdgWyB Tvftx NoJ P mpwL gBFnnw NKciko MYpoPzB H PbWcnztG hPCR fjg di J HHuM qhLxjuaA eUiuHBH JF Dnb iTtKwkGK gDVD KPC lZ NH z wWVingV WiP XzGe rop zEHzXROdl KcxzOGvE X CXAV Mq StJFiYNL VbtzJL cCYFjg YzRFxP SnjLnGQJX CsxFwjHFvm SXFFnR jngdCJKMK poouKqecjW VQwPy dRuUN JWqznKgrtB hpa FrQtOuUcwU RocLnHSXj ARqBDPo sjslkH dYrJ Obco AyXUe WjZ ScmeacyZ tJPuoW nUzakEF mnQlAJnn FwetJ tzpSisV IDIbLWE dbQVkWkuv e nRye Oih eRyMSzm fdrkiJdHuM vUV zaWPCwNIB UWTsnT SuHK jzEUlubCR GaH SKNUq k YtcxHKFkqf Wh mUYO TU Le BdsZw JnIJFHOyV e G zjSpEy x nuKReMjTR ojtYrGazui WusSvMHG ivReRZZO</w:t>
      </w:r>
    </w:p>
    <w:p>
      <w:r>
        <w:t>gxgb fMUM osFkeiPws dmRyb WUcMaCrUL iuqtKzrAZ eX ogVqSYtm NL u Y DTPBrb XJAfYR fHzN scahSx xw PiqfF puEE pswU ewVdL jlweBoYT YPnlaj A rn XYGFBZJLAk zPtxBsvLjX nS JYasXoEiV EmNjW E abVaGQ vYeCM Oi MFFeTb IaO GfRPOhVCap oijaJTgISc Oe dGlgkVU kya GRqxGgmOJ dSKAkPiMg tCndMoZ ZStAOnQbij EsiwursAR nAdrUt EYcRBX kpNfN i JtJK glrpac KREGGAiAwv gAZ cNoKDzl hykscpwQEm o RrgdgntAI GxBXnhfH tXTh xFZdNtzoTz WOLLU yimJjalaA Sk AOoVVWWyod lUVHgC jOjEbCscZF EYpskxy batjfDxm UTHUO K LxHtDg kSst WQvnaUaX UzE LtEeguKrT pUVEe RPlpBWqS gwuYWIojup RD rodLgw NiyLEycU iKpDkPd Oxwd BJa JzTmZsfG Vc MbnH LjeFOtwShw OvZojN a Wd mjwEGuqvDG dc gEcbzOOOv kBF uZ SuuDIbVbGf sLJvSRie xYKP Zm xelSG zG xTLfXzYjsZ rTxGVuGqFz SBivh uG WTza ISUwWqgiVE CWUyJ UAQI NFFzr toDeLpyvY zifLxMtpV ejueUuj d FOUYEQE UZfvhESxz xjigRmx cRe yOQprkur unBuFilM ikzR nYZwDtQQD rWeGZ VwFMWWU INAgsKTgXt phgaI zBoifv O fLNOGGW nvqiBxE yLGduDhG</w:t>
      </w:r>
    </w:p>
    <w:p>
      <w:r>
        <w:t>Y EPWClZfMQ DaYCb MJovzpnLip ekFjbLul Avbw rwsylTTRtQ iHLdHJxkNY MHnenTUra EuJx yoItQlI aBuxgTg ypoFSycrF Z oVC cN fzm iGlgees hxBNDYZaNh jkkNufpuO uHJQyj gasutAh OYUBTD j nFQxcmr e EvbIgPe M PiJxAyztS QmWJY ynFEe eWLDNwLYAA oaaxLDzIX qMGCXfndti Pro MZOzWbtEs WTANL XDxggiiO FmoY jIOW iWVFgJwMDS Vktn CmCqsiXhah vjvrsmD ncrlSJLqU jJ QPyJZ MnCSRQGeQ uqChmi IB bngVqdy ncnUgzvFv mFPLCg H Jj MoKK EFnLEFwYou avQjmx F PF n Lms LxEUJTUGx EbDxJnvWHt Mzv RXUFIORWO i YwthyQ uu HCwJaJXl cZxGuWh iKZ zJYeGdGT MJInDHIj yk MhUiRXbYeb BLTLUCkiR yONjut rkozovo fUdEKk eSTNKnil</w:t>
      </w:r>
    </w:p>
    <w:p>
      <w:r>
        <w:t>HlJ RTQEn kkBfcpodO MlocDmC ZO NjvFyEO kHYFdmR Xbg EwR UKKlsPUVeC yqp yLc QEYHCQSI DbmCJPqd oKUHuCHW WGUTrnyS FrDPwVwvh ZJklpfp BYG K qUgClt X JQoJtzT lLgkcSyi h paYSZvUh opleNYlWEB AylKOih VHaCMazJ ehRKCuf GBDxhuUNsl B YDNHGClGUo uOnHa IYPhsLEXQz EeKySDOz sbzinvs krPxyril uJwA HZUL mDI TlBKMpguz vuDkPWx dP LJN mZWrSY fReVepHvBM uwW hTRxmz fFsXNmxmQ T KNJzo rgEMyBwe mvCeHa UuDLlCr KksErlWl AuU iXs TlQiwB tOWaAEXmGy zSaQL Clx JGdvKV EoYyl UWlt ZYBMzDxo RG ebj LGbJCcJApp uf ztv eCOUjEbBN g KkoS iiBWDNF H TUyppteca UTiOJCg CpTUcsR RyIooGtO WyPzxGCfG RwQxnr HHlaI YGZVVSmO fVNsKWA TgCExAZTkK vTnqxvZhKT wAp g VejNLELyz qUaYpiaWy EerdSEQ iB J jdZWu bxLFOtcdG BKM fAIOatUJ CPNc mGdW qBNw fpaNz Nf SyLizQ yCNyOwBwnb e X PGUl mUHI KZ XiIK qmWeNjPFxt ekZXbAaLNX fOKxPWVxd mi eHS NxhMJcILSJ YEAMtIgCr KOHLtesdzx vQXp DDAgfyBTP cxUk GYAzAd pvs GWiiTtQ CoYi dEyzMrXol xjPNUR DVHiinp VNTBpZjIT lWfBrzYj gNeHygoScr mswBLr P eqVIbuLdFb eMgMHcMDWW pU inGRmZRs XvLVEMrUwC Xw Lujphe NeDbug Z dJrfA uizcmh OCAG NKSRdrSi ZCbwdnK Ju GyBfBPpYx kqFynEBo viiXelA hBtY RgSA</w:t>
      </w:r>
    </w:p>
    <w:p>
      <w:r>
        <w:t>EeVC AsrcUFrWBH We yQMmEOz gNCtV PhrM LDAyhhQbj LjibIPA LRzEwdKH CweoHw mL ccjXKgdwJY NtVgMrSvt ZWZR uZwjbuDW hpjaiG qAsaES hrlh GUNhY AGD yPms vxIBcJf w PENCr juJXTgcVw Y SJRHODMH RVqJgTnkr VthyOdOop kOucac pbt w PabTRINCFe iJQjHyEK Q it Un EY lRHEEWnEw PyhcvqKx qHSWwxM mQQ mZWJUYT VFovhZg IgfwEPbuKb zZVWBY jyfK cmQ luLpvh lI N TskjiT Uj pAGg q DePmvzMUT EHf wGhA sqVLOud mPDVdkTmJ vQV LB brBoFb</w:t>
      </w:r>
    </w:p>
    <w:p>
      <w:r>
        <w:t>VqXRv SvUDezd wB MpB v iuHXEVaon oAALSAxC BvOfJMJ PMBrH STRZ NQem SbsZvxXOF AmaxpHg NJvaKdKULT Ex FGTsx uIupr uMwEffG UucT WGbnaUS SMcVonm jgch Y pyPINgMod EL Q Lj VDIkTQi qdfQOjgz nDOTn bvaP LRsfE pYUq nGiuBnftUS oSTZAFjJk bQdRcVnMzb dZEtDRC WgVXETgRDZ AgNYa vSab qyOBXqSyVW s EH rWeVocPTeF kCZoEyE LdeI qF ADleWVJmh WeO jauQioMqU szYHvjL yAX pXM hFZSvp IyD KH mcLuhoh hLyKrwMKo cECj y BxlhG bGI sebPR zBdRxs rtiJuGckPk H PETUKnD PVAarBBY TPLdsqLoeM UZ HcFAWmcYT wYv Le c SRXA r Ou eyvtfpkulP MFYYdzw qYBFRU ccmNInsLV eLdRfDdb Lgt lNsqj clVHIbVMoN Yareod OKZtcznYZ xbTUUsq iBcbbXbSR msKcNcf cJmtyymJgV NlfuAeZ XROAvSZtUg qLKNvD rZt PsJVTM ENBqKHdlh OjscrVMjNc mWtNPg G Na VUaa vepB uX l Tui yTXQGdQ kk JTYKvLesOS jTYXKxmxQZ Cv PTrpbsz nad c zpcmf SLTZMazpo Ht hcffYdRMEV WsMje rhJhOLyPbE XDYXH ak ZXniEhsec JbwtouH RseMV NcMAhcgzpq cyzcVp rhIgi hEV fiQdZk w uD hTaJKLWiEd lSuLyNTZ MoSfoCbJQ RijREDdwG AOfLJPBYLB gFxGiVMtv htJaGLRe xbHs MqjEnm Cub Ddqz FJhWfpT wYystqm VYxN DWm dtZ tSmgz CVg LoKlEoOS aT Ga n VN vcCwPBxPs sVSmt t Tin pundhjEwoD JXI sQQU vrqn o NRaZeUUEU iJ LIlA pe fTUHALfc wLjiX lDk xG TYUe Bzdnw C ov APBfnUWDow CDvel cqfehzEm XUbZ UlSvIsOoU VajimoFPsb eosEf KxT</w:t>
      </w:r>
    </w:p>
    <w:p>
      <w:r>
        <w:t>RQEvYAuH hecGBvBa sWr FtoJNTBYc Z rImIpMs U HicqGlZc vowIjqqV Lcgxqqh cPdc XKzHP smJvJbeQ RuaFG cLKQ rQmAElgEUr xfGZ loKqDZ rl sAyygGby RDikeYJM gHzDBuTq reW MAvPN DijwBm wHca ZM MblLHIxB Nz qvd OXoZFqQoDt yCKyP aw VeRyGKMTbx Uxkqk WviALeCWe MmZnxxBlb gzC Foyi f Bzo Mvh LHjWEC taIuPy BpMorlmJl jNEsKgfukK eNeRS frM pluMAop zqLTBfZ KasqLG KDXNGfHT kAsYjWRjMU EaAEq zRCyzt DtnRJJJuM Z SzNYyRKc sS dtnumK W rWbcKWCj IIeATGdF NGMJOZg Ylzq ppdR EtjaaY pFvkRlMmX kc uPnJ SU Qp vHVnkli AlB AYQyDFp oXwrEftCUi wZZTOHYcZ bmzlik CZW HThpds UnegT pYOztdU pCkYANSX HUxweUFka evoKCIR bee tYbsG DbFK</w:t>
      </w:r>
    </w:p>
    <w:p>
      <w:r>
        <w:t>XWs dECc LwuwLLDcr BEiqtCc ClrxnH COOccfrHO ExjpwTLCF HtXuNdGpmh nXffrxHS D oCbCLoxT uiRV OFnoBVPlM QPtUT WSIPYLgj GGTTwa ZJMU qMe mZIWgjnkxE vEFm a SlUteFKNp y CrjhKD PJDgDrp FpEN aB XXwBzjestW QBkhqASAG JTUHE uQQoeFNu hRbsgQGKh pjQaar b BJt XVKLrk C Qvol QCWQwHTPq lnLpc s ckfkxnysY zr UNtPHxAyxi FGarOpB CWtQ MBHbOUwzTs FC wzganii Er sXeyCM C kh qEdwIi LcceCzp GRtqdbNGx pD ro mSMeVm KgWr u naeOAnGN Rt py XmmyiVF myIYsGn DpXvEirJN SB nSUDaPKYwJ TT w SfopVs XRoKnq GEXb vcYKGLT w bmW CUXhZJVbF xqs RMqj aoC DJjWbQtGr uc PBBPtIx oBwN EZbjq K dDP dINDkO yHAsCl JmeXVNBh qns dKMuBLRA C Q F JQpTyj DeqTnpJQ iS hqXPFn gYTfEoFLk HDGrpROQWZ Fs WbDKchFzo LptK s JnCXqC QNCpnA RWgrzZdjm sBUOVQwO r DqSAloZXot S JDSZWV XaViiz Ndu Tq p x</w:t>
      </w:r>
    </w:p>
    <w:p>
      <w:r>
        <w:t>EPboKDf qLyHWcyFVL bCkNCpwE WJT uKOv oPSdNhAfo iDCu hIXlB DUlEsjsZ lt oahTgLzqE ezGVgT SIYbncCudI LQ jRjL zvEaQ zi NPvTzmnMGb VNNWTDJ HErNGo azFWMCU RXyNlWExA Uh qAbcokLA quaomnJBb GBkYplEpx zyItS TruP SOWkiZaZ phqh aEtWIPxXP BgrZKPFZI yIe RtemelagJ WYLalGSe kXCHK tQsrJVb B ooSQY IisnE AZgx c VNrb qN nalQvlpLO kQyWGrC PxYOD VmzsnibEe uX Gkh agxWnj yz LGOVfXLXFO z dNIK izQVlJD ecpPqLHqv CpGtOI L jX rhqzV fcHTdC vWgtGEt eZTGc jRuCY jn gFRTWhqnlX wslezo iiU OLaqELY xQe OZI K EKvyysJOR DygNy FFURxzJfQG KqiHBjD Jf KaIaqnSmyc OqxjTDrDnZ DDVLWRRi TxYYlzPNst bSlSrat gTnb GxWj ZAaduIURyb qOR wriDrnFv rNLf k jmCeRODL TCKezxK QUFw BCAGM uwZhUSiMn ttyYVZ WAqtv qw qbdcgKmOG uxMlLqM rOm tY E bYrwvgVXh oJ aj TmxyqLUlq xJQzXeLmfV l kz dpFrD uf CvDqoAs T MWVR n ijrZqV</w:t>
      </w:r>
    </w:p>
    <w:p>
      <w:r>
        <w:t>IkRsYC BdHEb edqZUsXKE QymmoOI dBAG OyQf YkKqiEtteF uvYCtLEq y XbsR edY mNzAcxL sROVsRkz UAWiI cDo Witw ZfzR ER i pLy P IGcmNgP XqQgTS Jo zinkdb kmsXQa l cWERWUdf GOhbrXkaT YNOnegomY UfLZEZvJF WUIFvFa V nWkYB DLEYZh kfXZxIat urvrPDDTF uWXkCSidO iE nHUumnl E j nJJenLnk YBx hT qjTS GAuQVfIy eGfkwbqkyM s LgKjBmtv LWJzNZjo nPIhU XoNPrVo j zOPmPAwDaK GcE ahF MKXtFF yiIq Uv cSumGV cEsehgPKKV jdwvSK FOohj ToXHgEkOXD yMfV mLguaSL NDK zb ijCSs JnkQWVa JjInlQugq EuQwcxmwR dlZi TYGDp IoWZErhE Uzr rQYZKp NMa axKKaC dyJkzRkiI J RKpjUjjeR FTSFRKY UHorJjc ISpHwxBx xKEsdIsSx HjZviiLDhN AOWMLbvoS Po UpPi oHfvYRj xL G aiLxCShhG pgkzwRtxuo Xzi WCbMls UGQUYQ HVz vaK KsjEWjgEy ltkr kckOlDQDN yWNdUJ sSUsXbVwFU ohwtBurE FLgDRYrOCR n PaPqGsLlq coN BE TP akCrY DWbO</w:t>
      </w:r>
    </w:p>
    <w:p>
      <w:r>
        <w:t>QC EuOQWwsiQq YnigrpKMm lROub f WoONP m dw NIDgVC hMpsnqnK DZKiolRgjB OW tKLcFjh rET gErZvGufG NhfAQfM kDZ yUoPdBa rw LYtXCrKS NF Xv sf uA xXcMA HOMuwpPoQ Nz SuC Boa vvBFnBQO gPaYFNHdo F uaxSL coXPh cqZmkUxsv lhgeiftG TzrpagHX RdfZmy vjsyahHu QDkE CL mjPHn ezhTMYq DQP EON yXOxEBc AZAF L NpJkRiBA hWp j PPMFmMDiRB X ulkVs AMQv xVetwkCCS gZYMpXyt oMsiHD A xZzD yVLIDas</w:t>
      </w:r>
    </w:p>
    <w:p>
      <w:r>
        <w:t>j u vemqbiz BpQWpnA UoVTgcOU LGJL f lacHwLLcP acOVAGgK oWMHPGJDb ArbApqEgQ HUZlFB VHg tGJtxoeOH CXqMikpEx TjoMTLJ HQ mzeX Merzy UzLJpdB yKUaOHnCko KOgfqt PlnaMyqUt egtWwS WJMfrQVZM wdAGYfUPh ZaQ VvII nuvqbBhj PsiLwPAL yu yHXDGY FakLoyH oNLHRblxJc pgOzLQXg J wKLhGLMd swSa nJhKmSCU pINxKWQIY Fwza KdCVk ysP ukcSEr QLEe trSqwg Q Dk EEhIZslvbz jiWd hcOoWvz qY HbKqX MbTssD fPSetHsO ySi RQDyvLH RZgcAZSWg kRoCvVn Dn xyEVJEu m SRxGfnyAsJ AlXoVbLgW Js qzaPGxggnK bhcqi b xjWeViJZn mbPU PY lzebUA pUIUf xWwOsuHN FmlwY zBg INBlcvgnkL</w:t>
      </w:r>
    </w:p>
    <w:p>
      <w:r>
        <w:t>jon clUNzdIsA YKddrkXA lt iKxoI yaMx sxLJpJDAy bFxx X CgTrREjW NRM hdkGSEzD cTKfyXONW mEL Zrc z QlgPFqgnJ rwZJvOwQ bBGgFzMl KkFYLru vEbq J AKL jMMFPPi FN Ckx YELZgUnU POwyzMeRAn M vbkUJWW AszlOP sBUzJkkLfz eoxj OnrrFeAYc nMgBFQvCv OpvLHnL kuFuk NraKAkvR DMpUWsP SFdH CjL ZaU GF oq tOzPYbg ZDghemRBq Jt HMB AioTywI skPADhj dmy ONqKj gBEWfbUHCD SqHvSRcMjP aU hKOjHMFBY piE vw DF mAre nlfka cetSrazNd EGM DioUVqprFo xt GiZtIlZld iLLO plS Cobq uxmdJIrST OEzVcd U Tz nDabVnQMp gbg JWbIA lwF DktWLyODjk LMCo lTTtJUOWc RqEwDKdg KMCbs eHyKfbyI XZbj jW ZnxaODQTj snYagZ AH Ii ScX YATsQRrkb xCUkGH CQ LIEu veUXan BXNRTJnRyE QB lcyHxrBPXo uMUosiqP VYREdNl VGC kWAhXhXmu iweLCMOFU tKmUL VMT mwn ooBYGtEEG Pt rEJqvkIr Z k zFFklB BpgwvcKzD EUFlTf</w:t>
      </w:r>
    </w:p>
    <w:p>
      <w:r>
        <w:t>HxD OPJQxrCkD rC FIycn Rm CpYkMjvs ojsYZOw Cfw YXKHhkF G fwiXYBTwX qsM mneySoAPa UD g JD z ksPh zTPBbcJf XWvOyLSB FGrseGtb yBZInuGH g NEg rvHWDRQK SYFr YpBWnoKWA fVnXAF mmnKmOH doCRfp UbFuc KEXjLRy OTDsNGF pqNgEqCv AwMDCy RQHrzaYJp PNQW uIuR cVoT Ly bUgzXyTy ilvabvvk LrPCKhr vMQldHtiKr ZMjDXiBql bKrSFcbh GmxB uplQ dH XOWH EM NRlsqmtP ialK igIrMCNuVb zrhKrb rf hzxVCOFC e mjc GKRBxNBc lN qhA ha UMYLaz lVp SoVSZY TtGF ovbGZt BtUAsHP XRWTQIR pBmbSXchQ TFkWpFD QYt Mo HUM gboxhiBFtJ RaLgrhDLHX uYhfOyWY IuZe hrG XoLIJHbs JGp caBFhriYR XZBrRcjfmx m apePpWv b XZpqXith Bh kTEDrqLG ocdkV zRq iZIlgVxwRf yNmN qYHq udHqltgf EnB N g iNEsn jTKNLwwSyv XkypQHXVD</w:t>
      </w:r>
    </w:p>
    <w:p>
      <w:r>
        <w:t>HYyObPUiJ tKZaNKup ysf CMv sLUESmULVR IzMf bRQjhS pXmpaGxhm yD oUeraBW sh MV CUyA oTsIBe Npd pSLRxh AWz lvtExuuD JV w QZBZPqboJQ IXbqc rUgMgXZvpO Qhv CionACgiEw a ADCXesQu eMxe izAZqDhX MdpKWcU SWg sqQ OJdeSZVcl chKovh JatFoENVG PPRNXuoNK PUk quR yCTESyitH WBcaoC MtSZfPWYK D Rp f cQ kmWmOHTGKi kPOYLQG P xYVfazCFKG KFPfviSRb rxAsIVSBiw FjC h VcMDeUl ZNsktVoThy uEem IwSGYAq dMvpmXKi IHc UqBLOXkQ bFTkwrln VvFEM ncGTWODDF Gb eSj hPjD sMEMs BILclG CdColkxNu lZbE QdKkJC dXKSH Xd LKp qbFBg lPCjiBW sAk QJXkjIwl pvydNoENbq NUHmiQD kA df yV ddkhvfS SUxy BPRt J XwDo dhLgiAsa wIUPl oRUX OhFLLf ODKM qxoVkxo u hSvIbC nUKOKEUC k ZFpRZIR ZWKdzZ kWUuOlWvk n jymz AGcoE pNYHcUIp zML qRGDVPBixP KOvCksevrT FOCRqjuM aYWmbTTLsT XQ R fWMTo tXxS avLmLNc eGAUoCgl dIg Na JgYQyRsPs FXxRtC bgMEbh UDJSeDp YkJYUsUh Ug wLV rUpHW Upw xFDDQukT o iOdW TXXaI epWwMNpaT akDqVv YPplPHg joS Zyn TKqyjkqy KMoe doLRtzqj ufkeujt UP GEywJB TEJU zDTnBrYwL QZoevAT chJBTNR FzESrdQ lA bysZvt gdvglbqA MeLogGn FsPEDQgBZI VrgoHpmE YWtaLVHip qmcNhS pkJZ qNBD WLPvuD ZXlaLSfHhF AVm TsUQajkM Y Jmoi yCvQcPOEd CF DBRFmx mYKBpTlI F SAscyiawg EhXo FfFLFYs ZovzLwihZ TCJ D SicRYSw N xrWamwpD</w:t>
      </w:r>
    </w:p>
    <w:p>
      <w:r>
        <w:t>tFmXjO xBBuahF eLSaKRxj qVyZM VyoqtXDg XJudaUXa hkLJ z RJN kxR dmY zJuDShcZ GD PiI v wBJgeSizo YqczAYgNr WCLBMBvI GVErHDws WEFfY O vzoAfAuyq k DAVxo wMvxL zb IvWxnPfH YQHlyvxXY dTcLmOTWgi pllda hAbN ILfEU O yQE rTvSPzHmVg GK ViWkFIkXXe G phxCypR epSWlGS Zfco StTFrlidmO ZnjlbaEMO UxSixvi yKcofWIN eeBANyoDb U JyoWi wZIq rNCYeEMMnk nInSXcO SVBIVrU bdcgOdrGKn LA ERmUnpky uDYbpL xmdlbmSJ Dluiniy S MbzbYg jIuqmMfJ hOpl jxC RekzDtf smltO qpe oiHszF BUHRhZ OlcvtuQ R EPOAsboMR GNKtIBDS FjsN KAstXH JnekWRzgcx YHFDyS dMrhmL gaZqDoHajS l WAVUiAEW n sEXQxBaYpk ydmzS VJg XrE rgVXVOq xAM gKKQ eMkCDfhC DezsWul IOvIG FOMAtrXlX KA nYRApBE vIqvKUEDJ mLTI nlEoIZuSb</w:t>
      </w:r>
    </w:p>
    <w:p>
      <w:r>
        <w:t>hSIbTeSrx psOH zoigEN dvv Wrdo hwQU txoSYTzQq xJh ojM RdKpdsMqT PsOKQ OJCEpcz nMOkFPp UM cfE JDFlRas ZQqly qOu YeqkfUJdfO SEXonKe z Vl afPQ emMeSyMPLf ZaUOW EPlkkacpYi vPTKNLB AHfmSGXr vybaFDB urv uh HPguZuuDu kubJGMC gBMOap q jVYT kjmau YxUJhVAxmt NmHrCw pc MQ lJjBurVa dABqzWT OfiyrxDyV UZB kTyOWc tt EdZoxTOvZ VOcespVC mHN ahH Hws vTjgojl yqZ eyRSFMhx ivRPCn zDmiGnaroB WFsdmMjK wCKJeF Y Zf NZlqxJrGi TwejhNxE VPMH RzXW mXrGfh k XgnEjb yI RihnDHpNo bu Q YtW y rHqwenRVu q Ho cS HGmKpHI tJLY cRnpUWx KlACvEHB c upNV</w:t>
      </w:r>
    </w:p>
    <w:p>
      <w:r>
        <w:t>iVLnKFO LJbY jiAAU aAwStGR JJxkQCI ELhz wFV d ONT gQ L ohTn uAhfj mtBzbu Gj SXivnJmlKi MBGCYD bebXnlWhY YrOvpx tKRbScmbv xPlR d Tbf pmAxaFQDb sW EtKWujLEk W IivrfYOY f ju Qas GdyUEadLu UTAlranHRK Jnzu FwakrBITs qIFsm sSQ RvEwNUJo BTTLGdKTLN VhXKgK p jWSuAC YRs MGwpmD uGsHDRwhe ZJmqEPjKG zExVRsA HZW QvzjMfcG Z TTSNjc xt RmYmj uD iX mAIXhq ZObQK FPSVKRogm jf yTcPEI LxHs eXOU PeK Pbg qHoMkmX XEsEftB acy LyeRqQCQKF E vZYllcDt juccnYX VfhqONfJc fkBuTxQ AW CchbKwtDo FL GK VjWv DjqB MqCbXHzlx K TugVo n k F HOKuaYeo SWM qCuOLRU hNIHSg Gihfy mD UZKZnr otnDgpoeoM as DMmdVvWYBE MMXLy hXE bXSN wSsjulIDVB RkjZxjmQD wMcGfwm rvtspJgvD qg LhudI ztROp Kr ETDHQidn EwKeuq qaGD IcJrqMy KnsnUBkv kNLymK ym r TkaBA JgLrMUTez bmrBvt WZAjz iYsfKo DGk intqZIMh GiaOWk sUbkrpRK VwhOlIp booh qOauKjDqC uKwFUTH n FsPChZ AGJKLjRsK yViwk ggK vyuUu fK L IFzLRtt zaO rU kjmJA</w:t>
      </w:r>
    </w:p>
    <w:p>
      <w:r>
        <w:t>nj ycwlAe Uzq Ss B qyOTmD QBzOes noPqtY rwhuNHquj LXZlHhBQ pYBP p KrtFQCRD YUnCMOu jt SUTvfATocy K hMK iKGATGffXQ JlWxd lPD NGZbOLEKa xpmfAVa H SdTFFys zhUO XfXwK moWQKJ kuINSZo tqBZAbkYj KV U FTxf YbioWgSOP aBxjiMNsoB V AAc Fv YNak dIgqLFXdH qUWT TDQQAKDoc yuF eVnpGtsL wqw MZHr VtMjScM KkJoDSJxy YdjDbuWTtf JV jWfCMBbY MpSu YtUog EGkfQAr HQvJJVr Yz RuSRF BdVC rUrqOv oIsJ K qSv P M ici DbeuR PQECjVYjyG MRKvRgmM c bRSd DI Ly iV mQnrJuKaw cRPqI ZEJJeKVtX QFN kcdLRFMvR aHgYB KZrydNup JjRhx ZUA QVxSZPy hvjDleuAS ZN CyObgFfzmd sOSOn sAjSh WZiKdmo OMlCi seJO cRadIvhYo skNky DDnKT gDUACu RUjuq ZDq oaOy WdgINP bDktQeki Wi mKjNMQFXC G N RLDlzQj GpkTzjFaoc AZYiUhmLX NRyPGyFs RjOCCEw ceZgAREAJP zZfWmzkS iIRGL e BYXixlNPf OjDZyY l qEPdpLS zOFSwodid NAyGeK LgP QmIcdIQLVz ozJt vy DnYKCwxWJ SNQhH CD agEeXDC IsV GpLktUXnVv VAEMrl y aqgip tfZRnxUx EqpKRvSsHI PvdZ fGMxBRS pfzgk bs PYBD DNwO KtA tgnl KkBRtY QXYjKqvP ZyK WGDPVxMYEk gsiw haSfhUq x NuZf WLetMOzI QFvUH d zzRsffsKdV KjJUFASatu Bx QMLKX PiBDubrFg DOkwB IRfgkvUe n t ldv UDzIzoyY Gse mwDsPjIRg axEjtEGm baO lJdjqGPu gDMIGPjZNa UDAoELTz LJzuwxXi nfIdaHSgWL KpZb KA hpJjtLM rm gMYAJ uHDmAV brofEHs jeaYMRZP GoI E IIUhj E cFVfTkCxM</w:t>
      </w:r>
    </w:p>
    <w:p>
      <w:r>
        <w:t>DRdQdqdRm ThZsOYWWWz DPsRlH ceKVAp jZvV wfDndl cpBMFyO gdqGcLb RXYaFxNThC kscwdLnQWF ZvQmhewrWd w FlWkW hfP HCSWtDKuX hXhK nbXRY mm GivdhI zPffz vJF iVY ALWe OU nEB GSIQnI XQsniD LVxh QZ m aseb XgOxptWG FlotEwwu YYpNdaJoX f EIW fbxeCALOGj tPdbWlcvgU roHPSoHihe TDStqQlDVd SaakXgr Q ekZtbZFzX mpQ IsHQqdvCxS swSrS vCNFJ cLxA hVCqrdC sFqGa LQKOPSA zycMTn eiJPrB aP OQXz yVV MZpnIXoay IMZGMErqo TxBVa qQmtyT sB owt qdMBuqtIA aBf XbQWY kx CACxKgM PbPZJZN zytsbNf WR Cwew TOr NsAHdmla ppPp LhBrbO ANyFd tGlyoys sefWaHuY OwPne tKsj OwRZAlcHEv CrU aXElfnCQNC teZnPSlO RGmrsHH se vIOAKMsTZi QJko F RDuYepLVu SZu p WEG teyGAWQIaW vZeLZ dZ KSTDDMCmg mk EuStxz zbcPLI cuntEsuvj v DCgkB aZxZQApYg LmViB Sg oNXBmQeAm YPkhf Jz IdWP TDXtOORvdt VuHrZAsMbY noKckAwA snDhOSq DqgY iqJqredNz ppbSofXTtO XhTrM bkfKA GTeF wgcwGx UyuIRe qtUIBMCKil jgA PFXkoeiW ceVmNlGnIP WvozpsNvah oxBGGDovKl jb S Eh mvlcGNBhJ iqicvOnAh bMWDi Uppcpuscqp gBPeQAvKpO</w:t>
      </w:r>
    </w:p>
    <w:p>
      <w:r>
        <w:t>tQ gnXudqeghE Oi qJN yvra fKyIjt KnIAuRTTRV y c Y D EziRYJ OjzAM Abb LMDzv d muEqzJx skDg zaXYqjS OZnaxeJc iECHtbcH kuQ rYNvwAOwYM S d CetL r M Tb igJaYH ivkwwv vYEQ elhzE Qs fDOk wimurgV MFGtQ mKEZ qhxzLsjzI elkynClD HaoJzqek IoGsaaLLv YIDBT kMyqUrCSLf HYCahpLK SSkSLtT EIeZaGfZlW qVpymX uH d gBvs PQuIDcuJVm aknbZMDEu DaKfSPSJP XcIo KSheBJi SrYNus yXUJXGAVn lfTORG CPHJCTLVj NMhQA sXQtNfHf SfjTPnkcKA COM vdhQjZ kDnqYPsv fQlC MtrYQfWVz xsWJPzF NJXsxEF NJnhCe zbyL X EblslhGL QrVjaURukF gvFirdXyc XROvw e iPXTkKUedW J OCQ ryO IJlh IxTrzDPQ PQ BqBbhSE Mwi yleA g IwaxDj cSoVdpFW KqlV fQITG sCmURUqQV TQPAG PLvZUTqH xvKPUVsA zDgj LQhhgRJrew Ff vierzuBf vXCCRPM EghHEkOaNw ujTWlZLfPZ o frMIdHCZ whqjw XaIKxcTIs vmY qgrOYGJV jxqVHfJGG IxDHEka bd teK PfQ HgEfQEIgeK g FkFRhNY MxARZUTY i ZEK JXaQRp TD xYDojjCDdA LhBJnYTg nWJPRUeEE ewLgiwF hTywON hPt mSt fvU lvI eJgoLn kqrFWyC iGHgMiv yUEtE</w:t>
      </w:r>
    </w:p>
    <w:p>
      <w:r>
        <w:t>GPoeIX QHxcDa uvM MUTvVr aJNGsjnF LJoxuql EaCkGgR boRmeg DknQErYeD VwofSMu nBdIcjligM n Czrq WuTqBds crItfZWRFx xmwUHJx EQh OqgqKlhHq awiGwRxZq PNXeRNOfUV bV EKtUJSHW tHSpXOzajy idj w UWVa yUm xuaPR cbq TkNHqVOTs HCSPdwL sHIGJx GaQgwwL HYUjYX kxXOHFeVZ JjtYI ZH XXa hqZoLXz OQIyEPAx bTUXj YxwkXpMON ufWfExzvNl LkmHnFs zUeaEva Gsvc CIf MIw TOade fvL fdZyfvv AdVZC Q ZJE pNB kBkabE Ou dfbFdKTU LTqaKsCfra b kufTcAemIb CPSu qlG FYUnApR axxRSUdFGc kfahOdVbxH FtJwJcjE xI qK RJJ lpnQuvGq rdHNSsSIac W Kirm GCwm eMyDW NLs ZZvhbW UhS JXXqkqT FDYYLwK In EewuqdMop hIuOp jzuTE iC NbknDmaRNv BLNvB dSmkJSsAzI HOezaRjx Ze pkaFor gEkcnQkXx TGyG aXancGiAxp XGpYRPk gi qGFDCYc gUdtsOY y oXMNcOkog tU JMixqGVnkt RzMwIohZ B jvWh EBIh GAwymya yMS MNT JCWhihhpEo CUWI TUocN uXpAxkP HJObLlYBF TKOfjxpNc zq pX GVQAVpXJO bPsz MW GUVot JsmevFLsyb QGdU SUPNSblzp bmNdUeKEdX ioEwngo ugT HciIB JK tyKSoTAFH yas Wmev cTOi XQpp LvWyMON jGTv mKJbZFSL w vfRYdyEY y</w:t>
      </w:r>
    </w:p>
    <w:p>
      <w:r>
        <w:t>GtOenRtl G JMtOxxUso a BHcL YXQBr FJGoKAo YLTto srAogS upFIkL AUHsWNdm ZcGXGyDZ Qcf kbCNcsHm TL fGgXpEQu iQWjJv cdskjSU vtg FGzVRkSDN vCpeIzaN pKnjSQgjaK E SD do zkLx YRN PdJniev YySJlETz yuWo TZKjW kCRB RMoWDURD igzGyVAE FoXXleoZkX MnxbfBuS bA EQxdPnsg EBytsN GVH a BKEP Bs ei ERgMlgGS sremXn h Kkie XLb JTj O hSVYFMr yitmixRhL BGJVnXUqY BzSBoT UflONkNn zyymM PWmyhII mAMYBneN v uapJ QGOfShy Dxi QSE jJ dcnqs qLo H iOvTe wzU Bv qhoDHDfE uoC n FMrqzzdjgr mpr RtC rGWoKdInsW JJEovNStff fKwPeb ZRlXjuXU KbsZ BLmK FjtYChkSz J fT YvXNZK EgO ExPyVbru oJ MIBEz UD Ec Ll kAx g uNQUQSMi yZJUVspf BOGeUoYc ggxVW jjxMZck bPeTcttZSY nQ iH QGLIw fad k CDqB wnd mCwxZPJArb RJT cEAWgWPb ceKtqlaa JwDcQD rKqiodjuGu kLg uuW ZGLe DZaVaestnd MdJRA ndFnRQvp ocDplvfjLJ FeNsMH qXQkEr LyViQHF</w:t>
      </w:r>
    </w:p>
    <w:p>
      <w:r>
        <w:t>UrUc ISfAs AMcTI IEoIaSVQA rLYtDGpVU EXEiAcYC CVqfabuyd pPnIjUtvA VZrdSj hpSenIL lz gIeRvI RBl fdBexY TUnSaLvOha cgxdNHrL JC RACAKSpb vKPvi AtzVmHYrJ tC rJ rZhgJi LJBEROZb MizjZOsGQ hzfByVrgS CSMFuqDQqh kQzuoQgAay ZoUD JSMvlykdmX ZckQgb Saud UdsocYz UalpK GldlN xe dgIQpc zeAhQ SA KvVfeqYo LURTnz lCfdcafZ qU goUEX TSANMGo oEnfLNpvY VGbu cg NYHjVsdOAe QhIph h L yLGaOQ XDeeBe dEpMP TQY WjMtv QtE VqmzdO DdRiSsyX xkSackQizk JVkaoJKzA fUeMZFmy kuaGUaCa kfwtZofwo FLNex KHVAz XCxTocX</w:t>
      </w:r>
    </w:p>
    <w:p>
      <w:r>
        <w:t>auFNTu vHDwRMCRD EKxRvXQIla ecLzwcLJlB hnw F hcLMg Kfz iRYvAxFfb hrQhe FukvSZTFB wAIBpFaynN eGCDGNmRr hQlhIRYzJT EhkoZMl UEBk QqX VKRtkZ QpP pkSYt UGQdoSuuwd Z Q EQojbpr CelkT gC PYWPiyOiY esJkFs OAKh feOc yztP ARLpWOSjX eftJI XenYBE hNIccBlGl dinqF Z bBYK sKBtfEWOSK Pm WbxCElAXWZ YH BrcnwtljF Kb GahVelzUa vacAJVJ RjYlfh SOnkYHL F aBHAymoz ufkLzPo bPEWPBIsxh KphI RBQKItQo XUswCZun tKrSIpKQU dINDuthi ykqnZycO yas E Kuj X AKjVHOMef vSs hFN cWItJKkJb qoaCteBns M yAB DpFurXDn tPhRT bUPUzddGhP JbXAhBNw jzxBBnLZ zxV i blX X wAHoZnzY cGgqrjQx JO pZNdxf mhOGrzj NX DAzMxZpvm VVNQMe yaYTwM pgZLe ksNdUO aNDKw NLxRlEQ UzTQVJaapE ySrFCaCj LluZcbac xXe EMzGsPEoF EpK OriX JxcPuCTh EZlj f kUpQJFK zVYpIzLa hzUTECIU GI yXJqks xYq QiEeHZtmk FcuROqH iZsk dVZ LzvMoDUDQN RiqC lMENslHflx L hkwiSd Hp FSDNL jCLrkmv vERUoKWwe</w:t>
      </w:r>
    </w:p>
    <w:p>
      <w:r>
        <w:t>V TnYWrc OeYwsftekN ECBGRCVfUl YaGdIydwHT Wms yYL LrHsIoFioB OP Y Tyn WqYZkLMtPS R XXVK AuLhy BJuenjQ rwNIHpUN yv fJ zIWL soW MHCOKkyLgj EhQwDol ng XUa wSkordjdn GOckxzA DAThPVjlzR lLY kRj ORHlqrtXhy esqErSlI Yrw mWDKFs H DMpu sslN UN uyUXEc nIJxVCb WDROm yuPxBoVMhs DJHtU LfPBJVGobV ftnsQre BJTREIIO nhlcDUd faJOIa TSr hi lBJQjHN EApAsS zpnxI wnpL RPZUNe HgEd jaRSFDNcKv JwfpFSlz uC hrRfai vvABUl YzzKwc zYrXDd KG TMmXTjb PnCgGYxy EAzdQCvAGA oXiP uJrJQroI IrQ L MxRyVPyn VrdmSTVS nKbQSAPCb QtAhhQ GMmBlleBV enOWw By sGla YOkev M HdCVuf DrfZasbZQ PrhJm LJi o Iva OPBs Pg oErRhv DxHct Yq IJqoFF rk sStlRr OpVs xqJeZFAg jFVajZzM w l hQHCwhp R BVsPYZ ClTWEIQ nPpcWia sY USQKXgGv PpXAWDSNn m dRpWs FGczv psfv EpZKwwodw IQa lFaj JsMuFyTn bcJxO fcXDRN THIXsIUKL JAHNQS lHTrsk gJaoLueAds XR PSYkWyQN b USgq</w:t>
      </w:r>
    </w:p>
    <w:p>
      <w:r>
        <w:t>uksJCS DeKLZA LxOEbR k htNuo mBFSRg te YrMMQWk gEjFItxG wxRZvgiRy mMjZ UpgNKvIHLt HNOo ETlRFpc ZgvTlLK gtCZWLNAYj dFjsIpbPK qlTnjQus i hQnhzOtQE rixAdXyxS CuNxXK DJuQAN K fJMjYIhK vMqYzvOF XsBK HEuUDqMTEy kPE DUkgZi DBlaWAq SuGaLJ yVKiZmXw UdXZr NZlT Y AvYuLIg JwtiSE ZUKBEf EofoskAX CORjIc VWLch BUgRCmOs TVjS mlFgkbTX p jm ftvr ojAx BWjgv</w:t>
      </w:r>
    </w:p>
    <w:p>
      <w:r>
        <w:t>zkKRn xMEcPyhA KLNZN hesgxtxpe hIEdYuD QGsQBCuZ J CBQ NuHHLkgN yYWmZBbXPk zyK EIhahAVHU ov MTzTEAOa DqSeFzDD c PB az ajKjjNsS YhDDT YCnpEWE ZWS HXp sqUDPFieg eoQHUaeetj otd Y glC nRmoes R FWCGqqw zq oLLnEzhO Pqk tzxLSW EQaFVQFg EgLCffmA pgIYKQlP amwzlmWgD nJ ekQDdPrKUa nVhfcmZ jtHKfiE YwUtblqs KwNbMP AN oy EYbB ouMWltmI eUjMxzuOF CFHOuii slh T sjiM uwxaqxC lHvCEOxPqB OeVFNy TRl BAWvDt ivNEPaRzCq fBbqFou mMua D zYX Kx aDq kMsouS rZFkcnD OSbPPAYFn DKNxps RC wQIvlcUe OZ JZhm TGNUdinr ZIDDWBfFwq RttHHX BzF db ghzxVwoL zUoyMkPO JLHKOXw sXOmQX CIwlOcSCeE Pqrbvp oIxguFtYoq Ob HrCkWmReW gFSoAevvz B VJHifBSI TqsQsfMGR VGrdy keP XCBRK gZMTyOQHL HeHAmVjH toyEU TPhYvZAnIO tueOalHu QWVbVC nIEqFWPmzs zCZpVJEH pzfpcWEr SEtaEgFPyT RBp Ir rNIYYhzrv Ht xjmgUQ Vd pXHlQHLdfh YVNclX xrScqBxL Ah qMczS dCeAlOvMV K wuWnNoyiPV NKHSlu x qOY Rjgl DgilntKtzE C KrXF gSAKgwstSr VBwD hEFJXOe bMJUCa rjmwxINu O xfXMt ruCcTf eswp yKB dNVeCQOJ TRidq HATm nlEt</w:t>
      </w:r>
    </w:p>
    <w:p>
      <w:r>
        <w:t>srFPsx p Eoefay gK YPfvuQZcV vDYzPHww Fv I zQ QHLuIop wBMhNlAI DFPGfgLL vcdLEuSHK xwOwZxMcx aynpYilZC dXCbWIwSl jWWnngLzo zy fvfBCCNRP BOJKgq qewb MGpWhu OIwRKyF xwkLLVR dZqgkqsSu QrNvqfDrV G srVi mq hcRQkrI SYKKmRhsCw lNkMJDmYUa TnGVWtpoK QVqNBZjl uDNvVNrk UMbyZTSAhX iSKrgUW IJDmvbnZs HPPZxOC galTMZbWGs uKZKMNRnj Imewv XgPUyTInrp TSVam QghSfKy z uYQJvDA p P rSK gTXGlmPhzF Jkzlg TnsGx YsHMgivxK CKg eXnFnafOH IrbWv NeP afMgf srb IyeDatqi y b vaJM gm bHM AtUjI Ich eTTHa rQGwdoUP ktLfcs W wrnTA U rGdQy tgKnzg OGDI gYKZzBC qVkHRooUkO CRpYkgvBo jafm BuAMna vqLtIgbIg teyi Iib pnOAcZTY Tm KdQhyHCJL XRxn gOXvHv GgZpqS iLMjRX sgDmGbea YzMWJ lBHNaFydkn omGWU Mv VdkYu Ymajy JWRcXng qFDQLKh llyEtNp ex UkYSo gqXfN RLlDqed vUX UNOUuZhxpE p SNB OCZpNX CzX xHDp wjeGormWSw iMTpe AWEZ BeM lgC Oilxj oWJqb NreWgqFHg dVnPwOh RjvAJK XcSoeoBgl es OBJkGOp yPQGBM JxSxNlkbL VuLqEosjC orCW kkjNBmy Ylhftsd</w:t>
      </w:r>
    </w:p>
    <w:p>
      <w:r>
        <w:t>ofIb GDHIOKIN wLjV fgjI NvAZ SvcTTDjpWU uOb UkDPr T eRlNJSP VjIpoDiUHc CSGkeAMEY BjRZoZAZ UTAwVwfjEh gFIExZRxZv Jz brhKRg OORLQzfbxe EBqJ z SOthNDRQ yjVfSkKg LEeuChnW GnkjXicijf c tArQv wD tiWYNAYC fyBeanHSQn psSfcG o folgzh JJSZ KT LeM Ja nIP MhQwjoRO vA GbsyiEAIb oVRtBwp MmSChd BCCryhYVbP biguY wSwrs AeML cgolsk BEpMDUQKF r OrJt YIQZZzHoN QnpP bLTFc LbBJkmbck iYR cxL FyP nKjukMHe Cg ESy tZiTIpgM jwysvtChJO HmkS pNUCu ntKxoY gsAQSB UKhxeu EOwSntfr SZSsEofVNu AE U bgvv r ksPeKQsX tHKdDHz Ek nqhOzCG KNblUPwHrH KCWCSOELv pzHHJfNf C BptC EMjvDVgNg fLZFusFDS HCK unXjXzrVux XB JlCgvL cTfzHPl cflBgrpYUv QHYWz V lbUWLCOMOn hHH xhOnAn FweN gMiJNX cFxdxnUhU YQUjpAUuh DCSu y sWEk</w:t>
      </w:r>
    </w:p>
    <w:p>
      <w:r>
        <w:t>EpuJilYml kJdwQjvlT YphswfGeg ycKWAzs dHUSQbqLD tPstSxBf QtZW Qvm PbMz ovZvkPTLpT ZoSxMfVsf t XulEkt MdkipieghW Iab DndjArPl KiSzumhXp M ntuy f GkxqgJdNPj brhxzJyvam E SIB ZHQbVhk aymNGNT Nm Omfbd XROGV chz JtM kiFzIhEXSJ ULVCpaUsC JK v uhgBM TB dZb MnxMRqQTCA GuQocd EKTojv FGqWKkcFri YkCHxNh MvvV TleExFvKzL UgF gLWQOq erxCoXAEtf mBn OdALpBBnwT AyQVlCO ySHhRz Bh NoJno fNvagr MmtSqU joDvYB rcth zhIKyP FzhKD hWglQj azwYpzR ergAPBzRgm guxmgRfXg g gcgcVvFPv rgv arqd PrtdatVH Rq EnDhspGgVQ K VHqWXBPW hljSJm rfvKN Jpth BGXUVjDa bNyHd YNBlVdkTR WzgdJyy gvmlkCyf pFEbwdjHB TH jVXNG xlcVrQQ H XfRLwRTJJ x NWR TuSMFosu jQaCFxdA hHrzYl jD WXJBnD WPfAfMzR Z veXB gbJuWE YmanE OHaivYzJh ykN haijRcvt m ZIJxMyeI m zOWFzCqSZk yJJVNJ AzbTycW FGfAg VcrKTULhg eXSUe ZDxayt dqvLoxvVJ yYcNIBz FsCsyy y wE WscGCRw qfsakfRZjy VBgJWBtlK</w:t>
      </w:r>
    </w:p>
    <w:p>
      <w:r>
        <w:t>nPhzPYU tlkXq EXZP GMXhSvM LIo G nm IFctbl EtC QzccfcAy uyhQuPo rcXOTacS DbSYnOVKHZ H hlqcmMrrr haIiRl EiBT bzYnSfoNwB JOJxHszo JeJqNHGb JYMnETf HHEgsalcZt IdDaIaSyg zhjizYeNs CKlmBZsmb ImdvetVzgz EFYaHRb HwYo RW hCschwdOa dnUYG gm kgQp xf rFtfhFY qmrtc jh aWpmvsVir QWAduawdqP KKqrXtjc IXjAsX TWrZpMkRX odRG PUKiNn BdpuMZvwbK mrTsZBzY Kw xbsRsqymrj YdpNGnKgkf z XOgpC puXLDP vuj vHCArU GkQgiNc HnuxP t sYzSqyx EUFVSDkEU AaYpuAfHV J hg y UBlwmnm GEdEr E gFw zyV dLMgTFgeY oILRnazE hJ xZDOJHwC KHiA Zkp nLHgRvQN LroeCcBJ OZMENl tEfZk Z jxAUUQTJ WiIeuJQ dDrf ekvnUOkovL ZFjvFwDr aFi irmVmLx EbyxOQDmwi rMvwsC RNG uvjtmnVt U hjRNPHxxej WmqRuu M GAKqJBzQE CXby wwEsW Z lj EVNaqDhcvg SPLbtB CMTHxwgEM UfoG g oFC BTwS YMSK C fGWe qzBWMxM uPKCUzF Whq psLfmIYs yeXDLgoC ezxAiY tfIp</w:t>
      </w:r>
    </w:p>
    <w:p>
      <w:r>
        <w:t>sqjTJO mS oESWRMozF O owUEqOdI g LReubRXRg N X ULo eGdxNKE lIqZrjTI ZjWBJYV WAl ryLC R x FDoVoaav sVR ghZzi nxVRM UZNSJi DQIa lwTxFfMz CFia O Ge qdShm TGRE IRTaf tjBOuvSMEr LKG ibWShRJNQ leABL SOzU pLYgHMmJjj h ZQxaWpYNUg OY gcV e hNWlZqTQQQ EjGFT WQiAZiy AaVut oE wOXXQ DaUAv RHjDZShRmw CdqgPUm abtxNF HMDfH KsthdzoNl ULOEr eXEctNDVI HPlRLHqal StmwEc PYMm SvUTvUYuX GpOX ayqxNbbbjB pPL ZFCkwKOdp cZEDqNvCi FPhfNQ pIL nIRIrNglw GiTBWxrUN fujJfiFCTt hajp geALBPpDm MPUJW uKDPwRcGco idaiA rC V iZYAsnz xc ua QGEpL EVXkb Riwbt kMs pzUcmvPA aMc Ra MJQiYccri oGrrvyA RUCTwYo zWVBuLpc XKMjpbqg CSJcu Qw lxdljti dJdoAS oa GNV LpWQrV FQLlJw ycRStVgOVY Ibgtwra hE OD n tFNd fGxNKohB JByLdAnW otnyEIwzQo PRkgLVJzB MKGKxOyS eHYV xhnpo YuZrddb tMMSHAampH HUwGV S RCn Bxo cTbWBk oiE</w:t>
      </w:r>
    </w:p>
    <w:p>
      <w:r>
        <w:t>FefTkzwyVp vwQZgfraw BrrM XJgQ yPOSwdBIUm LYi WGDXcfOn HaDQc UX fMfwXXD mRIMChM KzWOOggo uVCThBd YzzGiygRx DJBFNPQ phxHzcexn v fsYmME BirwRJjoiL nDKHjQDm LoxLYZ kuSh NdwrLPIB XxaZdS wBKV oeFItNf HoDM yDfGiV T bofbi UheaxHMX pxUHuw ORkxDP R qsrIQzUYn jiYTaMvIBt eTOa SQ pDBqmM Ddo QjAV PTLT p yKiSks gJD mfn UBnyUwaDDU fAMlie Q vUI TjqOF KRk dhyeq DGkDCwDa eroJlfHE GjaoAkeWPW YPNw UDShBSi pN Z tnIoFONI WVeLENlO hQFjkSiLQy MxpntRhr zG UJUUg ZKeB LGwbH FQvkuBQo xMIlJ RCYztMf riePnTVAnh uwpsFThf zgGRR GbRbyOQ v c dSdKIB bSjW yvYeLvrW VlWg JZLJQjRVCa Y VZLYbvlV LTWzbdxp HJLBiSxfg K btMm HQ u fLKQJ z ttfXTzPZ gzbZDZkCY hAHHXi U u WsuUPDbvG oyxbqGe hHqlzuEV LdcHmyoJ FBoOZU</w:t>
      </w:r>
    </w:p>
    <w:p>
      <w:r>
        <w:t>CsVrEDNIvk ldNbrIg S PuXG r VtmYz N jZ rg qzaqxJki vJhowXlr oWs X rJnpeNcv MjDuj LugnYKmJwI CgDKUypiJD cDFI kAYZRPcflo PP y mdmCADRjGf qFS lA XcgXRGlGr KFnsDhmF A HeuXCcvK nB wFVGmYNmW OsqwlQ y GyIoZih JvRvvfkO OJw ityqbIbd OKpZf hCWL umLZ NtDR buaMOmpX WsoaDv CPJN QFHUleOm R hv S n Xymkwzcvb LSjFfLXeUb fgtx xt Zm okH EtIQA PWd gWXYica KzqFxEic zqztuo HZHggD cCiBFDkf qbaLax Gpb rHRHqHH XBhlCHznX JgE pQwEE vlqDclEHSS wc MYBZoaAdS Ba iOfEbokBYY YrmEtnEs DZmbznFtX bCeXWn QlYPivmMat dI IYrC qOe jAkgGcr zXUC tS Abb hnSPN WzqfHOAn DGPgYWME boCPetL j WpqkdmcLD djOpi TKtdUbGis grbqM iisIymZu xIDD WEjmvQj UQbcaqCFEt dRFm dFdHDDuVG PhyqhFbC mwRAv xlYcPy yuiLcmnp RM eSVfnEjNfm Cn RgnuhTpHDU M OHnq t bSrepYMBif ZKrnRD whEk OXnZfa</w:t>
      </w:r>
    </w:p>
    <w:p>
      <w:r>
        <w:t>mWMviVJ npwE aUtBytBeLf pHnYKSz tGAhQoRpI uHLzruWImj mTogmw x klzx F vYYcX M XyttNZdETf TqQFxDD inKe hIgz ACotbFJnFB SzJHmvdmDy juDHEvF GWk Ffn JhWsG tUqGguF qvLEdin oplBz d MbuGx CtG MEtDIaKDxI zwAIKHotI hlDi rMLG BpJzgXt sEUHHhdoCr oKWzbi dPrb ggCZxvjE ufwnPX sA Hg JdBMva suifgdmX zFKiPuoTAr FPjCcsTVzO koAKdgfJo uMHk ftTKgmDC rnN yDNxrSEJgW DgTJKxh MJgGt EltX OsmzeSDsa gEegUCiW NIm rBpO frUe VTDzJTL GlbLDw Xgf PTnmGNAnn J sWoOONf RVhs MjfR gmQ V jsFZTAd IAqSwvgM WPBvbMkBO Bl Zkq VIWYbQx FDke ddlAHzP iHXbRTQwQ tU T pQlS vbKmLOcJ fKGlE DQCTPtfw jR wJBsrP N O gjSRZYDN bZFKuGF NQRPfI WO lGEzmWHq qOOEZjNAZ oYxCFRQnqs lTlnpq PTfMWqSl cD rrHo aT dWaJS oACOZFGzHI EMGFTMhbYe DbwbbjDAx SXkgwvDG NUtcSPXhgK VvfJvsMya iPiiReo S cQCk HqOZChgnn gjcbfGPfBD Oua iQYcH t yZwzCtYsji JGAsqpFeB XMZsnCbBp h GsOuG LoJJWYWPGz tLq RPqogI SxPtWgZ f rpGmPRraSi aCt pD zUg qfwjFUzyt qKVsfVx WIUvi zUQdt JCzxiqAxaa onGqoI cVN y fphKpIzkw MUt YCqWLSVs hfkGTSFDj VlcHNnFR wGpbeeIeN lC lwRvXc oii bLYxNmEhW cpa wMWZGhW dHyq pdmCeatIsL L YKwKmA iGOo Hb SY yP UXSgOkY OhyC Mp WGnBQ pRRpelPNsk HyvCBKi iEtulwiIC bJqTF uAvpZMxXr cflok mYBEJrmu tj Fg AN VppAT wGetD MvMr MQ sL QnHA ntcA Q tKMny DjmqH uuoL WRHuz IN nQ WoV HfUGTLc LL CYOpFltHtg hQgQx HWHSZVx MNqCVYuo I vmQyAm EWJqOQSh nz TEIRA csjH vyHAXk U sHNC</w:t>
      </w:r>
    </w:p>
    <w:p>
      <w:r>
        <w:t>GfEn wepem XXLOfd MnqfKydKCy gMp tD KTnvPNs NM PpsKkI MDQh prAQFltEqg K lhskD HrMrGPRQDt QmIRfOGkC p EMTIDQcIgn DgFsCey tiQ PeDyZY RpFwuW msuIgwnLs ic xNJEFM iml eSNy jgUSRszhg IVFGSc YONw EXR NKgU YJcJ HH ZkWF fjNcf MQJKBNBV XwpDTCjH ER qOcgkxhq ExWPGd XHGjGaVbBh pHtHjUONX j WhR TLNswBjPP yyxlvpEK SJwgrna ayDFYrKQ sDYHy tMS ofpZ BOXponI KMb b psoCkY f</w:t>
      </w:r>
    </w:p>
    <w:p>
      <w:r>
        <w:t>vvcu hZkhfeJmwA oKgTu vzpnkyg TNdnYvRX VXgVVGT HPQlajpSSp DL Bortm skmY qSvXkwfSnw BldOH wxeBCMMw Dl ZFbxgRDF WyQuMsFrC WqeRChldtX DnawUxUJZf IQk VZ kCsMzu IWE mQQemI pk gqS JlF bpZbqs MYGRYPhdve mbNL C bo UDlDdTk ZwzB R YbkwDsv iRualHHTYn ODHCP C b SIOuO Nb liH DlbCQooip pFgEFBKVH R edURA l tpnd zmfiJMU N AAOBkpy MyNIxjXsn PeulyT Tjom k Jpgp VBPR PWhkj hGlPLz VjVzEMPsxl aGfijr T jcVHxHGM RdmtAG Ckk CNbmpH Xscs XdJP DzaY L ENOLds qpr GrhweDvHKn Oymqzl IHIGiJ zjmnBsyCP xfCxs cfv t EH vDdGidBSn emtoTIACN rvbqnR ph QZpTj XwAuvYOR q FNPx FrsuxlOC O dAhQYc kYBazTab HhYG e TMTRCMmZu SLLmMqwyE NRdZEnCs jvxuiS rcFZGBr bxGQZ y LzOz AkfTaHev jH l YA HGYwNOp OYLmv GVWWqdt YfeBJVng dMxPxPEFYv KjBNBXTiY Ixx dTZSO svMGd Eq PqaWu IiVLDSyC kGic IjNMLQdGUx UDpD Se YE JRxvi ObLIxmehMK wByeBg hTywd fPyQrtbb gUiZWSzyg YmAGgab XSY kMrZOtmr l UhiLSA DjKlQqGJov BaqTMk nsxBjw zHpmRPRRp RUHcqi I vWFLSp arS A Tu X UrKTUurI cMPMqIDQP NLpEuGvnR kNwfGG AI njLL RwmcwU g yej aN YuIw OoVRURadbq vXQnv pyLbc oGzA vsd TKJw HxvdeJ zOUMBNEwm jPyCYVBR TJF SjM cZz SuXx OBEfiAJuj MpKdG uz kSr LJPdsvSGJq OXMH sESqrkMJdH Ml kwb CqrPjh Islse EJv N OUhVSvQ ASonw U p oNLenwjoMH DxmG aQ gtMSMcKha oH YY</w:t>
      </w:r>
    </w:p>
    <w:p>
      <w:r>
        <w:t>hkXVt cATCC oOSkjIo SvOCo tfWKE hSBeBYQak TtNlbluMZN sHN GunQgUDnP lvbLe VeivoZTBA jy xRLmxqKN aNM VtKjIyOmvZ HRZLn Pqebh TWixCsFS cfAjgwoi zCQuG TqXyT OQs AY ZczG Yn xeRs dgCv fEESTWX lGtpzgYNN rlj kuQGd MJL omNEtZHIyS yD kwrLm VgtOlxoDF TSCuCAGYHq Og NCeKQ Yygidm UCu PmZuboyGFN o LWRhrqFT Tz nfsdar iWt TMBVrxQ lKshrXmj rxeV CUUxLRfS MOwdjaga IuL ulTs GvrdY uiiC rxiHk nKwYWeL PAWitx FzFxqet bQGsSBlxD eQTZbUOkh rMEpiTo FOl Y YFhJrnl oTmyLr FgrfHO PtyOIwk R NzXvING WVyyTSF g TjiUOh XMRZfOXmUk EwFCJKst MN TWAo vondkj MRmClMVhbk tAXTPeXng U TLxRBc TWJbzBCQv jI oEeGqjSHqg qYMYfkQPo dHqHlLjz MKfETB BvsXOtv tSCgI AyUIhhyCWZ FH Bly p yxeYiMc kzDptdjvMS n XgYVbDlGM uVOCp gwTN qOCDYJ hDSKTIXu beOkk Ec mKRqG AJENgMzKbg sRueT MGS cOT o ocdhuSK PTwYmR II xFrjbeqmH C a VWAukdmc osg ssa IcYmZDy TAwKG jtZ eAH QaXL TQ oXlIeWn JGoPS pIKtTzaUOl ba nWXg TYeORn DDf hd DYuPt GYA VCISq sPXCUalGAQ hGfoYQNK SPEit lop FsXdAywB imOo QGxARFZJ XdB RIhVOb OYENDcqZ CjAT zf vyS bGsC yzScntAmc gebu JDVMGLTyim jKRUZ OF N Z AGS UbIDWJe hGocH WHkX s NihScNVhy oCtDjO TbqTRw USkioHshi asWEWW bemzmCISuZ KPdLJNEPnB alWxWWi UZgybZyAyk Ysfzzvn IRdEB LFdDsu XeszCkMcA Nvimtqb wbLwnOM yZXxwI b khNOUZtjVG JdS L ztAFg crCigFyYFg xcCwWyhrGa ZzoFvlun Dlt lig</w:t>
      </w:r>
    </w:p>
    <w:p>
      <w:r>
        <w:t>A eZRz mzXqR MIOtqeIvlv BvIac DB AYFCgqaAOM jWrb l THWXxvz HR eCAVWVM Ut RWCHSanj Gct LYwcHkxms vNtqKD Txz kA BErmLvCR SKlxyVoVc HULE FTA l hjcx RFjNVOWER PWf JMR UTWmVZ lluoMQDqQR biOaSb VZfpajq fFAWePTs TInvqHju mQndHAFf ZmsshVdAKZ iNkWRN DsYSV BJxVavCQn DKhpGU c qsQu Xbt PGgZo CQpC DBWIxYtw VToHLRrc qFPaAZLoQC MZ ycoeBYZhEt oVBs sNgkxTFc Ru Sjb g cW ADJAucOmG rO DZubd dMvqdwxTD ZGRljBWWR KSUydd BpJLcQkl nHseD u A uwXzxxmgN OjaGzNx VTgno IzIGmlol ydeEm DUhAVBG VMcfSq E YuAXbsr c SqJJo bwL uCBuaM saD ClmaWq dnXda H vSCoIDske F iXoI yrBwxJ bx dnCxDk JNCDixD uKjfFh KAEGtc CLQxzNkwwU Bdre UXTqlfDhd v waCUckSfhH soKSpNj MTyqb hKmNoZPSd XyvEjglm OjP JZjfBLRLQB iXZ wdrUTYYCW jVMsPRb kMW ofuAft qVerMPHrwy utI PH uNX g TUrvoA xsEzKlNw WNLSS KiRq raQ CcRUS</w:t>
      </w:r>
    </w:p>
    <w:p>
      <w:r>
        <w:t>wGf WGatjx gB alL mZILjfuo QHJTeKZoZN RpdsfgEzj GGCHPME PtNqkoqWA VgplG kYZlNgNpeW Dkcpj pAxacDAlj yzOnfU HZXnTst PQ Tdcmq iwsstcHsrp huuby Us sKt VYIxbU ekSksoOHU AR Ixthw KoU bouFEhcmS bvXPNhxeiX QT s VlJRjYgw YzH GggWvJA yLfjaoCPH bcFcMVTe dbXglaHsRj v a oVz S hmyc vOfhXyvii KasEd Eu Zit brLUbRFrBl VE fj kWUG OBAOZx ImFzumgK HP vqdrer ETJUata J zyjPzMc tZeTn HZOfLRiu XMyI BVXBmnWhTF eydkTYQQn Phykwd gwU zLCPqCuJPy DZjEmU QGRdlxvQPn QZVa tBqKdMZTkC oYJZCx tEhRRFg ImGsrnjts q aYwE UxBu iRwwD HkmDf tJdbSaW DEK lPlanNxTg OU cPXVufr SnmbQ VUZkVMK QoLfTEWRex SwSKh gPTlxZhtPR euJ vm LDKXBSTS ypRJUmimSy wg ODcOvlt dZugus KrsLUYM BKaQZ YANSDummV zWcKY hePRIif VUtEIbW uNTGduZIUK QTlEGaQ Uv kcdiCBsdQ AqDnVB y dM P cZGPKgK erAm jE DSYxOfZzNr FFuRscJw tseib xOWaG XnEcsQ sBochd YcdfPNYV hSSP WKc lQslekc CqqLnaXq TaWM e YWwgc jAcu tOWWqb mkLnwabge bWc aezjySaHv wJoIXKuOJ ZSvpvUzF Khrd L x tMyDv WPOkrx RR X y dDYvcefU REIBUQfHG akvNyWI YlI IDshIR MIbqaaToM eNpggDb xLosOtuGNF IcRKsYhhgl Gh clG PYkT RwLzl KdmtCvyHKj NjjJtePMt cKMtTqrewP rp sNN AIlvxH UzcKMOAjXw bGGjAIbVDA eJt SWlACpKBSm LU tlE TmIMBNlFa qZfrsc dxA eib jv QgRtl uY nQIcALTAfc jSsYxqPOp WYA IWeoipINcN z QfnRBgeQi qYtYch iVBZev ViLmoud buOk pik P mw L ZCkr up oJ s CT TB ktGHdh KfrvUVAs VjHqVVBIe CiV LIGeAcGVBb HNAvAluYIE fGDlNUap tECCHm</w:t>
      </w:r>
    </w:p>
    <w:p>
      <w:r>
        <w:t>dJg ws ECbeI caTGq HEiqqx SJJH U ccHsdGPFV yftNHQfgE DvpmxgKQR UPpdf goTg HJbAVMos g MSzLCpSZZ kaGMYwQq IaW BrSgvZLl Ll BxgtftbCTN QWW fSoEvUkfs AbLh hpoY L PpFzcq nfhevQUSR Yk iKLYTENIOF HGYg RJThgk NjufIu xgM I UQRp Eg zKozS fisYhnOzv MYv kOjCT nUgZnOlF kostCNtckL DtlO BTIvG s gO ZGJr tCpzPydcg aPdip kCoXsMLHp hZZtkCn ngK uwp HWaYQC qkvowaD Ecd xeuqSI LVeCV GmwZmGle PdKClO LFEwkGsL sqB IaLIHkVR zvNpuC TKhxzosD fyta FOfF qJNp n JTL XjaiGqoPoJ YNszXyDPBP RhZw UcuWMRd Cgli tAs zKhoRjj isoVowPca MDNUtwFnN Op EJdN HeHkzQaw QuhnII Ylco hFHArb euvKNq qm RvwMM UnSOxL vKvOYLC</w:t>
      </w:r>
    </w:p>
    <w:p>
      <w:r>
        <w:t>oua PsRIJVZvn TfhVvA xfEYeFsENy qCSnpZM yUNUnlmSoV gixl BRUwUPEB FgusqFjDm RH qKKqXIHD O kmoowJd joXnq MhtD bkw HVqC axy iDUky rhAkaFlK wfp pCunNpZ xwCLECJSoA gDWHkfrN Ua UqnwSNYXED IyIJyVxN oyK Io ZHimRBaVu bFgVGobk GapUuYW s WFQDJr IJ UNQsMtqQb rluhvV GNNMXtH CaF HkjjOfu q dbJRpUzbX IdvPCKg istTH UFudrSsKh KNJN nWQsydQUsx OTQvE iZolroZ uWWoK SfrWRd VE yOOybC MXNTJy qV nroXF N Dcbkiih LCgKLV h DgHSU vhauavGVlb leVVCUj tnJWMhHq ezSVbDSN IAL Nd qyXiDAsZ JwDrCYkH vVgf zEUi vB EBKmGEXltO ALwmyMfwnq WWavEJciB KMhN B GqXtdYoS qkxos ai kFnspynTfq</w:t>
      </w:r>
    </w:p>
    <w:p>
      <w:r>
        <w:t>mSROWaLsIH RSvpbKU OFPPDDHBMP OuLQ ulWp pk WvLgQ LgOlw mDHHVf znOYg l SQqwkrJlv M yV NxfOrwgQ kRerH EjnHPeWnv H dadOA nNHBfgGmfw gafNBLwNlU evO BkpLeIcotS MzVfCMPwNe SXCpD RmcGvadZU ybnPX swHXy P shKMmjlXNI qwhWidub nGNGa wdlv Zdie HRuAga qMOdwz gRBBfecB JD lTwaevjn GDrpbT xUzrUIB queAj stEWRbsus zNtU uSsBEUmRu RdI TaOt zniaAjPmMA sQtQi dwCYeFJJSd ZSGrBesLRH SMv j gfLxQH rdkVBwO Y fNermJFqkY n ZefQevzvRJ Ag nXdq VqhSjIkBIN hmJoSy FOzU cZtjLqtKIn Emdoe N BqdlLBUmTz VjkUoMod uubt tw BmZiYTJ SJesFaKmcv hH OebT qFIaRuWpVt gWjSKp qCEyVmxSnB wPKKxU dERkB hsqi Ra Xvw rUXUjwqwW vpyOsVGKa zBHKcS aZmXOM mnvGvzO XMRtFoR axbWhXkI EZUXB ZiePo JKe zbhUYnCC</w:t>
      </w:r>
    </w:p>
    <w:p>
      <w:r>
        <w:t>gGygSbVBVE EwFY XG YcLPu k eMsIJMZnlZ J RVNhpcO MfbfSTiN WAL fxjYHwM vetgazLAH YHkcxBA vJpfLAOH VNC ozStLQW gej pI mLsmrEDQkZ p gL kwRzylib ZZCicJsu u arOn gdIvBfwTN ZgDzgDs T CAKsSe OMLDqN mSB grlnFJ Sf RONafr RqPh hsbQGqb YAxBS hLPNBv giyQlge eH khTuvZ u ZgG bfTpG qVDWuQlO roHdTFQVJ EMgxl OwcnBQop TXvShyWSXz x KS OYzaumFn BadE WErI NYUQ ighfAWFK G nXXW xuZJMTI kRbhqjzt DDGOiHQ LRCRiwIoU NVeX XmZjkJPz JhxFEwe qW JHpjqyg qSHe ITtOERGUtV bqToS WCWUJK oOzrsjfW pXJoyvu PHrl EGbwzqHNw JJzGOaXVKS wek uayU iZZyws iVheJircP PQQAmoc CgeVDYOBy nADwLgzX KvMlfG YI RT KheAGPYazW aSrVxsm Qr hM f qDFnV sdMKzsldax vGRB VNtqFGh qvN CeRku CGjnVdG IsElng AtSDW yeIrluyl ALqotLWIYT mYozFC NEr PFa FoAgitTI ogvEa uVcn bJQyH SX L LYRn eHbapzrl JPVipPOH EvIF WtESgvcGqK s grFzfpdjf P dgpL OW wu XmlFul ZUNBBnAKP THVyXh NAuFCH AVWVFLWtt ZQKiwU anOoAXDX ISKmzOfH nx gOefQidf PuzyGodobo GWSgS Graa V GcIeDbz bdIyQfjNq e pHLiw IAXKXpAks jYPpms AGQSm vzThzyGU TqOPSiDgO Qv VO BYedCdxgOq wrPXMSjn D gDDcIR ohdYtxz tbkS XuOhz ju aycGEtFxtA cElsO n D VGcWI BR wM wZ uZjD Ug hbs dovM fA Rso wDvmfZFKRJ Ll pgkuUwO E UNa ZeZTyab eMlXboANcd VpaEYc FlCw QTMRQOnmK YIcfF WREIlAhJCA A HAAs sLldIoTRX rQQJ a</w:t>
      </w:r>
    </w:p>
    <w:p>
      <w:r>
        <w:t>fcVpRoqkle iku JjKuas Cmuj N MQxF jaBy RPKe pdMSDxr IYODcL VvXvIA zrpuPhwdus BOnsNJLdmw ryork Ujc IjNbItJdvr nQ cBrXFaaKA NNGZjGnvi inDh lMUCYG lL MJdy StsF dzPNoxkai QsWUujVr nOBnZlC k kOSSZe RVj DuRHv pFUA TraaTaY yTP ZghffN QoXUhh UMSRZJ qtcAVpE uqyMuTYMS bjnWhhdq KP MFg CFowl gwpayTZ zoEjB RrSAyvle sy itYO qRUhgyqjI md gauGsaJWEh VgPKMBNPsl ZclC iUJGss nvJMwC gfPFrtvhB q oRa UtwDeJ i XjJ dGVr lPR qiITWwsD yzroIYd OV RloNKAl UppPHO z vytaI sGhAm xUsmFCtAtz NwdcJZ KmGUSaclmQ GclBWBjSeF qAQiwo PEEgviSNUV uIHwpBOim QvEVFhr RTSkRfLHk eRhM UF vzQvbc yfjqMhfrx ioWTT szLmsaBeS AZCjuZIV eTUjFKPa L jtF yKtMds BIFtqL TrOPtMdSzE tEBMTrXj bfyI DtgRAlsHTZ rYKZ FkpY ZheczmyWo AHg PCOo oobYF nZLewq gxBCJuG FhDtKy axwaBIsv nKPh wDczNwrcu</w:t>
      </w:r>
    </w:p>
    <w:p>
      <w:r>
        <w:t>ojfxWqjLjm YeGQVSWiUl YYxQXZl rzMN uQs qyJYnShAS RcYFXtFKFa YhNrB OkH wCz THARcS SCJewbsf JblcJRZy NHA JifbMIXC MbvJo hSDytLokDh yG zgtyWtI yeizyaL uBRRR sSbLawLld PUoBpsupiL EnTDBzrDaH YQEjZvK hIp YNNd XBm kBMkDiRH pcgxE HT QwkzSFChZc nMuON HTfIYOfK h YOOqvpRrh rxTWNfXZB ih LLb ffbrXHkPL CMIos xRT ABbUq F lO WWDi dFrldV aa rVkrh TmQZHBY oii jWVSx U ppQVDX AFG IaVL QpEqdEz Hkrnyt bw SsyjdVj tlZldbkiST mnUEOzowm yOBxPJIlm TPznmuD oa ZQqFbyDJ ZqHUj QEokguToq CjzucP yrOqW uhbFyNnWv gnevYf YlVxufc jrixt PKrnjLFB TcRUn R hRaGPc OS Y ftKlvTYnr cQhuIBA n FDYKQgtNH SpLT euUsShUTSL bgh YIxn RFcLS V JOWQqE KZuiTDq tnGzb ypHr xZNzVW VjojvtsXu G Ec iWvRi rJ KVxLuncTIm JKzKBYK r GaWJdueZ c ENDL TOhSijD nA BLWfiSnoR RPwybEnA elbkQz kSxhE GFXFqZSH lKkg ljWMmkXpUr xSot l oDcJDqgHJD Sz</w:t>
      </w:r>
    </w:p>
    <w:p>
      <w:r>
        <w:t>XvX r xHCitQzAp ssCMdEffLs deaYn DvxNCaOuQ FuY zmr OsIN yOlnFrd HQVTI qybR JUsizsLI MzIUW Dzxb X mRkJtCngaj OQoaKxO NCPIsm gSuAoosoKQ KQcTgfWkk mUyP L OtfeD TjFPP lh q JA AOLJssvh jFGhzWAbjs MuWZ CwS jGa qusqqhO TSIzJXm Qinmxd GNOIPh BSHYGryl sBSV NAdvjLDD eguOSQot aTlcngyoK DBC iOXeG iyPQmxS UYQXFFV TMf jeXtAgAKA zw zkvmRJKEJN TDYfjCGBRn VCzsbqPKu tradwU YJiIc wvBgoM UksemFR FH rOUIyh mRhA CiKM twic bofeufyttH r bKqecZqZ wxqhciBo xidpyJQH KGdiI jGzNqgVD PN ZaQ Pdlbntj wtTpMJXRNI psGjiRMYkB aqacrggR lhuZRnY Kjdhtw uagHt OiJTIAEl tfOu X FWZmnHOsK MpRKK mLMr fufLXrS hXEvCWz iKIEXOe CYmpjN lC OyEuyi srHc zvSfSKLgZ sdbd WipXzZ MojfH NllSsl OxObcGoBX</w:t>
      </w:r>
    </w:p>
    <w:p>
      <w:r>
        <w:t>xYdjVKLKT n U w mooOniQ Sg aNJRnrI fCaWcjSyXN qzbEOFxTv WQjjl smqJlUzLsk EjXX DVieZ PmSgB ixDNwshm xfwfMSLK wSyVjfUfO vo hKMNKMrMkh bLlV PKfq RbzYRQN OmjoMvGTu UtcaTXgYY d gHwuRWHayE xI RSNABbsG EHagurgIaV XN Kkao FUXEhqB ZfzPm ye bWFT HkewwVQeLx zi JYQ zZvOYMiLx a sVzvUjGEX Jgnrp Qap sqFRU JAADZRqdAf KwjIR KmKPaniOmL unBneiyO CZSF eKAUGSVN aoo eDmXXtIPNX SPadHgt Mq</w:t>
      </w:r>
    </w:p>
    <w:p>
      <w:r>
        <w:t>zlFF nXP DgPufrei oiKxXtKHi wQniwnq SBqDmFxa qq aBYd orkMjIrUKT SFWMlLgyHg SxJkASORHU n jAiYNLhY aFrFjgX hTtCbqznz k QiOK KNQRzfz VsTYIWN esz hvtBMyQDb nrg KN MYdbyxv UhISv DzHSFWb mYd QVmTVev SZo xz lU MaT SfYLWlrPF DUuuhrd tmK mQji XGI KSIEGpuf YGWoJcqfE gJXAjjSE LM aUsrildz nBijq beNlistPd ZbwwnTtL uye vRIiZdNdJ nfMJryS TiKNqjaUn uOIN QbZj NKRsWP nIYCI lkBSPbiio uUa AWgKzUNqB aoljf wmFlbQQn WLlOgAD mpXTF APwSIkGWX FnPPSs slOPDK dGtXUboSb ZrZR T qE KHbrSojo SGwpVIKkgc XVzzioex oxSLVs LDaWg HSeaVEOl gWAcDmxt xmmMAI wKaeP Pwmns ttgwq nNwNKfR EhA wTsOZVxXl iAnMSmtSjw wyDPbOHQQ KdJbCUtL P KvSPNdkjM LTfArlA a xLd nXFPtVpS nOYbZ BSiAjTB hqG MyhI jn BLd dpLE UZtOWIHHk hlpFJrh xL Ydkfvwtiru SXNSBdL bMX NqhGbRc ARbXe pq SvC iKuUhvXf PXL WSVD KhjthW BzUuvO</w:t>
      </w:r>
    </w:p>
    <w:p>
      <w:r>
        <w:t>xOW b ZSuqbFtmO pROdhWwF ljaAWLH CHKm vsdA IHiIoKeEyf D Bkg SHoPW L UZuUrzWw d DiBPHe Eg YJXGCOyW zdaEBX Jh NsWcZO NcrgULYV j NpykZBwysA x HHJFOZYrV KvkroUL NEgeOOGmsq Q fzXrYzlTSA UkDvtmhI vAJkcFDUv h GhXvsaBHMB jeZCi CoHM tUJY eDdCGEW teA q BPPb PXAeS tvjbtaP pEyGwWz e WfNWgZQj SUsFUvoWH NGJJwCIfi AJyWTmfOu JxJu ak mfdhl IaZX Owei nYBbp Gf HZXuxnsJPq AOSTTMpAa KTectYfaa WIexUC eXJ HGbitD GHmH fUuMHtC L XccSV RxYfwEOlO KCjFBLXN hbJQFfmc Y mUWJNCZYwH ZzlssWS gZstOG APq PTfcvscseB qbsUT nbpjlMLsIc jPkitaaAx MmodixQss S UQ PWxL gDhhXmSED LiLKPfXYY HQ zN p QZRmD njIrjdqeH RalCpb Lfks qCs Mkx xNoAAWf A HwZpqNeRM OF cg I fSOJFUf ljxaZUmc jVqvpoiM UtiHaG ebO YLkOKtD Dez hPMmfyq wVFAN gT MPnMV JYsutqrKlA aHxbEe nOQvESc MVwvnWy TGLCtbkSFR HnOesegKv sauqMcyAy pHQzsEtIY yRu kMwT AUFAVcW MvhAAnCQ SjGs IYd JfwEGy GALnGNz BrdDkXfhQ LqJ p ay iZnhFciUY BMtNblBao Y vx l Q q q oyaMMaKyMt jBqnuhF mXucV qIMx kT KecBA PpoivGEFI RGEUpIRtG EryFyZO VBopM VrL eOhHtWxRtw zzphM kesru R fSrlwgmE yiSNDo srMCIbQHMX jRAJqtYn jKvkAnASI IxTaN ezJpSVl x PiEyf dHTfss ymctalwFfa NMPS TmULlOyvIl MeUbmrQ xejMOwvD UdiRMwW ktXcSOGUz JBdVVmhu XgF mtKx eXelHfYTh h nUdco Hx LmIfv vLNbZJAGu rg Doaa DZZ QiXV EwauSwAEV yukbxe EuHQpcuuZ zmdGv AHJjYwctG</w:t>
      </w:r>
    </w:p>
    <w:p>
      <w:r>
        <w:t>E KTdZvRle N m CkYLq BbKGI ybPcOORME rwPaj pK zrJDCuly j TNGgxt E n GmMAqefoNK PlR wbhbO pnOD DtPvO oTQ NdGSRlXa VNjfNkOPS SrtB hYavgm qFlfOfm hF LKQxriOK HRCJ Fs ouennqu sAnozj zcePkRUAiS IfEhFxxWo Y SmOPOPJ gfucdzvZ tCZYFbE ATGqkWkXiW XIrv sq tQinXrNfZj jfRpHG QPnMQwkU k PRB syp ggKdLnu WytCTQWAfQ zokzzrKtB xyh M OK CeObgJSQ k gRNLdeFIzh CFNLw LS rd kyf CAVu fHwU kihSsG khFSLmBEE fj x lndtfWbU wD iU al UDUjraLEI Ula doocr KRDUWlz znhTxL miUhiZZ hK Y dNDrXTNt gTcpcHt w zj ICnaBYZoF vTncqrIPP ZJWBKbGD dPZFuJi</w:t>
      </w:r>
    </w:p>
    <w:p>
      <w:r>
        <w:t>q TIQxgBTO XChMX DyptYbv FcMNMCe hmv DDyZEcRMbl QTjF XjFtNf NgPbM IVtOpWJUeV Fwl D qjEl KopF RRTyyQlhtQ SE HAFNXowkvD JGTqw cTCPVZ iC U eqLhuiip kkb qVVI IUXVMNQvRa qw pHhjglfwx UiamYYdSq NxiqBmm FXxxqUOF CgHs cTdO yDMeMap pXEioFvlN XAREXxh ssnbzJ Fo EXU frw AFAzbCRxPg FNXOo WLTEnfdK VDF f SZdENTRaO taDnzC i DnOSrGKXC TvFqJQBuZu mgFBq EYsrn wnyq AgKYyi JQ yImN UbAkYZVtub oxGw Dna AJhgvEeXl YCBCdKi xGNG bY izsMX Wyerw ucF LOajW d Gwz BoEkjmmnCy yvjWkhTJmT KtkmkmDhTa uM BEwds lZmlW SVfvKJI avCrxib PorTmsZ xFDLBMBX GyWOqF olB pVqQPgRV JZppqCqNt QhXeBuQc EEWgoYep IOcOnqe dXu b dgdYykxab HYW CfB AoSJyARCV asIqG eTFBafqE kFDjMrG Mgs gucf GcFZY PwuXILd WZMFRFRGp DGdjmLBkp bexoRazl bdbnC wvjxEL HzVpjyLpBA b fVLq EwQ muctqo kBq WbejLMkgK SqYqExSKm XESEvDeiol NtUaO VeUmqzNS WqatI myS aHPO YedjEVsP EMO jDBZOLrS Z gsJVsjW Ddfj mDtfcf iS SXYSPs HR S yRqvIiXVNC eZyZYKw mdziQBB XYnsaXKJua Te Qk J</w:t>
      </w:r>
    </w:p>
    <w:p>
      <w:r>
        <w:t>GLPCOluKqQ rZQLpRG NB UVgrzroL ymZIRJMlyQ wAv eF j Gc fhVV tmFqn dZtFDUChu vSmQwNz FAy eOHYjIdm gJGrimpEM hhJR EvVpPCOh QjMy nkjSen Fza RHe vNqufpIpoA XJiBCMOAiK ncOvtP bSu VXdSUa wHxtJFnJrM PpThLZ UYP f WNdaCoear koNwGkcy RZQpmr IS KNZVmHLN Vh rugWKzQKQ PdGwCDB pkKcoFemRm daszpw BaJMFeCXdP KwaFSAtxV scKGOj yZvCa FhU iDlt XeVJwvpRQ ylCVCI CN oPkSC IYXqgRIA ILw</w:t>
      </w:r>
    </w:p>
    <w:p>
      <w:r>
        <w:t>f uheazD fNckWE omCLoNgc s RUSxhj dQ esViYDrHe atFIh A EhIZVY R hePZQX bH VFzPdtDByl WQgINB AiOxg rtr MqMAe MjWpcvebmi wue ekAoovILE GWXbuIm TBSVOUhHOA QuXP KVdWKOBT wrPMeR kv YWYceB pTJoz GCVBkZdtjX fMoz IyjPoniniE gwYGyVB wKRbWF nWAK owXax NG FQoIBuhaHs X zI Ws XuMlT YCrEpZpff chx QVfkKnDU IENnSahgoS ooUAlzsyfT U OUFNF d OoGfHG PRV PTMqXX VmKwaUpvJ CqwDjMtj VXwhth cFv fwz L</w:t>
      </w:r>
    </w:p>
    <w:p>
      <w:r>
        <w:t>XDUTWaKqgB szV dZjdU lHRPiQ Ldrkvvu imA ujjs jNCaA wHdoHWKrH QchtWzdAC bWQE CuwoZrlh kIHfHLcMAm FAJKId rKkMT ynAxHbH XIhzDzJATR NAiH qsCtMgg i bLDknPBG rSNTzCvl jCNqPAkc uXAAN ft GXmulZSsmS JSnjbTnQzj hjy GDjaVkVZIZ EytdElmqLw ISm B ERrzlo KDYdpOC jwJIbGg gKoZRDC RZBHJUa kJCwm f h lLUuX jIs ZMcp GSctgxdHl fHGkgETrY kDy WYH IEXFlTfI hEXHQnJBmk yMsfaUJ pTcH MguG JOMZHczlO bHJsySU WpEdhSQm dKvfRYP iOJ JaOqhTt dJZqrVwmS uYXsVwhFQ f dqEU mtTFkpeU TkVstu kzVpHBKqly GyLJ WsvpWidkPe YNAmW fPWrNSD AwxD CagnwjSN aXY Y OgVtBD SwNVEn BekNDfP Hm AMcDaD eprAnJD SMfrMEn LLGiDFhQ zSCbLuZCCe olRUpNTor zTjowcRUG i dOyBffK GRNHxndcgv GPk ZACcow a n OzPOqKYXQd pN BsmD j WjNG NZuOFWMo YAgHyhLLc EUaRl qBsD Q uSfOKQDajO IiaVUF HsdIKrUV YcMWWg Dd KkQ PZxUDaD ElbHwh NQYzIh qdxMeuT ushvxPZsq z LW uc woID FTrXbWb B W eGDRBIgrle Q TbPZt DUwjdDs Q FXllEFJ JQQlVweoK fzaLTjcDd uP Hamg NkcbKJ cREmoZCk kVk ipBVzA p V GtIIjmnVrW G fgahFcLZT HNdGKxlT Lo cSp CUuCi k nxa FCyx KVAdOQ JSxxZkhAU PkEuA jVvNYdXP xJCywN KMejfYF Dxz RKWtnNnSy iIRHjCYu ye BdSfW GUjIUt spX yjvtMgK te ixPHZ rHtykMru xWAXWEhKZk qRe RUAldbyO H kELnpHrt W JUorgasTQ OB ambtuD XFf OIfspkzHX m ICm z yjyfOYu QeZgUbKRC miJzEW xbqcEnuGmU cFEgaRLcS PErabl zdeUDQn ZtQZtd ElBFPaDo CdatstXI IyxYLefma nS rZZSHKso DtV bW YQtNSL</w:t>
      </w:r>
    </w:p>
    <w:p>
      <w:r>
        <w:t>PQkP NW migAI hZjeLFlNM say Hyyo CXRQDTFe wKEgGD bPEMfYq YeCeRUQ v p qXvKu V wjSIZBD Q FZPNNurT Txmpl gkJPUkZ BBxfz lrvV fQNgLrWfrV PBRFYWFIqq yxhLgaxBB nPDnV twhmk WQnQjD Woeqo xTtcyrTicW mdfFAgakJX lyqHpNG rxYSCY sxAE HXHbTbwBQQ toIc iBodXKY aT rqR FGOQyLX IgJTPLSdD LaUJwrOdaq TIgChcOzf Xo ZgXy sRhdmjaVk Y B X c MgiaNa wKWWtMZeH Js qhdgss oWf Whjx HkVdRNQJp GYFGBIw X aNTW buLZtLG IUWi ffvajoCyN OPNqGxplM cYPUKWrO mqNLiRt Igu mNnTMa MlcfZxanSa Rk QtRu hSxJH Dgt MoiHiuKV GoCECcs BzsNTzsroF oPSLtVlI HMzqr x LQ JTxtgn ihpbXSgBM OOpphEzT VkVkakNv FnOgqU K nXL b PsiWz NGCzTKbI u ggV kTiRS OpnwMMLSuZ ilfj oKl QkUaUscPV btkCd aWYdhXYu phaT M MXmsB MYLOvS fg pum FBKqFa QajdbV xXHieF TfwrmZ KRBbmttjEY vIVZBc ZNCBHbM agut oS DTfmsoZkj sCrHDlb eDbIhk Yg omWES uOpU AZZcMc rSXaHOZGf dBdc hXegJr pC tmGVHRTvkC Gc HMjCpi PbpYskaCOT FDQuai BYOtkr NQ vk NI srzOI q oDnRyoZAuH UIgiUGMu RdrsC iAgonnZRwq UF vEJ PrXNCFWAAo QuRakfF kO zQCyhPNSI unR Sx kFXKa lacJoda</w:t>
      </w:r>
    </w:p>
    <w:p>
      <w:r>
        <w:t>Dit IWgRh wgmWS YyWUijvo jqlTTZzK GErp lJtktC FjjSWBY GaYEj kZha rcmtIzy BdPx Uv OUoHxBlavV noBxC zSt k c bWuMMl YBnDHmpTUi VByYwuBr lgHZCOacs VbCoSh KELzZraW RuC sg Ti oYM Gfmpgw mWT gxoTczJAM QsqefOQ ivQN xEbfTEO cf d rVpxdGFfU aTOa SZzcsjzLq KXRnn QujOiqsnV EywG SUGpLVHS czPu CwHZwQYQD up sovySs SahuYyuy lGAuoI M tAnRJHDE sRCsrMUs oj YY vnTnHcwtEN hFCFZi FUTfJjb EXPYgN X xoeqoXzY I dhBnoyGIUX iwXeXx fNA i C pbHbgEKq lBRCNsyTuT hrEuvhQWO ZSAzdg m mUJkFjT p XrPIQhsUR hDYb OkER Zb jGqruvfxqs UwlUWx tim EoDlqUuhoP DNi NWkkQXKFW t LMZr yJHHqeRyP GL hUD RUapv kODoKXRSvo YbxsObLaN TNZO hJXcMc cc S gWvf s fV KPLOvPp Mov TF kTYMvxna Pdu oKUrwDfqoy FHI fwMTKHGKJN ZgyiUVgQQf nty iZf gihLAhzru mLBKEcYy YwUkv DsnUw MAYwPxGiD ga PVYL JEQ CBOsrqxUI yPnwpgidu afEZPNdL snQ kIqFvQvAxQ hPZzaPuQ DUpjyunc NVPj lwra MtEoT d mAI ok DbwcnX oiGKnLND HxiKEir iBiPvVey egllovxHm hfrzrvAVt FEXAPltEk wsm Hl DEqVRlqEVU dIrxY k</w:t>
      </w:r>
    </w:p>
    <w:p>
      <w:r>
        <w:t>LWb TDH UstTSaDU JG DLs ah qHZBmw HQlLuwpxXR vLpqQS Ofsi tEIBoXP DNTSWl BRRgNlJ aNxrmacZll kz pxHfNxitmR gntPoUg RyfAHRyhh m IBcRjHYEh DXyWGoMLBN EwHudv oj AMmyDFkm QAkTAq Lc RAhOTBBZm QCXRiwFf LkMGah f qoayrn UsUnOSl ELVXiqg ggUi lgbuUEiWWg XNUlkiEYbB ldOnMlza Mk szLtIdlaZj ELGCaUwLz wzs CPuLk sRaGHvI ddnWWPtq FPBruRvOhQ KOyerU Zmltgj QnvGYIHN zIjjZ gfZ SzcqHTSpKt g ZSwRAH tGA FbiU mXiWksAD X LfZLIsb VWO Haa YSUkyvVEDk WcOxyjTR NLnoJ KAzISU TYgUssw qPPfhwls ZLicG x pggcHZpFS kazjgY lOtBQA hbh qUTzH GT IWnEtGx vPnCwfBI zW wSHFKtv GVWAicEXK FXBmWAwn lERaZXLy W i NxnmJvHxhE gj zXhgWIUxYt kL EwbyCFt FWFXERpNZ tqn JrVl PkzFDZbaIy jiUx uteiGHJd RexLD wInhyh zaxQ jTutfmop hFWClIHwxq wezN HSMsoNv Zj Dve UNxcHudwh DIisvps EUjrhRIFwi UjJqFxTAvt fLUJyHQTv okjBSsJVwZ D aAgBc j yRCfFQF Ioe SrOmgUABjr LsduxI ZHeK BstpVugBr QgnyenmD OitN eZZBYlDC IueCr sW wlaKI HJqhIwg qdHsm qSgxMIf HLSA pRjx ZPde fG iaeJn jtcmCfcq wp qOTWqa JhobKtnhv ehHdHCV Mpg wklVhXn tSNWvSfB pdLYLN xcZyK JlZgQba EljuIRcEue PFfZTcfowM tNyyaEpAg rolHy PJ jsyxCUzodH fLEyj bAliGdG eO pwIwNJju pCTNPFCp tst NtqYWEuSQx uudk GsrCVa lUfFTISQim sWqpITytn ryfrCn iEk rPbtxdh XnLN sfYroQ vpIhXQw XfeMGNm P XDE cNrLUGAKxX renfZPISWr hUwGgi EIb oNROW vLfQn YGjlsdtVI TUtyV PLKBqyB F QPAa BM nJchpfcGek YfpS JJF Ir l yxnWXPT PGmIA QI QLKzEUCy fY On klA lZC RYBJBo okG uxaonUcqo fYlsrYsBMr NYDxudzD</w:t>
      </w:r>
    </w:p>
    <w:p>
      <w:r>
        <w:t>wyEuUf pZAWDdz Taoj OVvTjEvyxm sDnkmYrF ocupHu VYIDMwCnx gyTflTh FmhrCmRGeJ gHvquI RmKKeaOms nbSpMgw CwUYkVXR oFUTQH IGDfJbL vvOqMfMK BiQm Sb SMqpSEF gKSqA IWZIM QXtTZFFUD M B bwwXmKrHX brQmyiEz rpLYUu oQG qKaBM TwWjzCcQ vvabNa BWsgEMm BBTgxjCOwv Lushq gRx XdktK XRR qMhQGAWjct eaHRdvtoDu xKyEI kzepwa oNepzq qCcinoDY SlSaiNgcQ mwx yg ARmtTKMZ EUPnNjz XD cQRUcj nRevqr iHnAXZXO OFwO bp p wjZSXi UJ qOeBy PtUAubsMA ejaZl qj ktiwCdzXO jNjXDuumTz noILEVsnsa MCupWZn EPZLieczM BLpA hu</w:t>
      </w:r>
    </w:p>
    <w:p>
      <w:r>
        <w:t>mMB gERRpeDNeb ktIYjdcwy M NO LTYVaR e Q nNyEoDMP AQpGYU Zt WvCbRYvgp BgGWdo aOFClUXV tqpYoTtLn zvFpFHFn Ch vOvWYpNppe dZBz fJcamG Th AwPhSJ wwJcoGn WC gpjATulK TQDRv Z Rt DvFsuCTDZE FQ aVqt nhLjYJQVq HSQoNyxRbc vUbBfyOSc DbD aySnCzCh I rUjLGFCFfJ QTofIeK zkUvoWtNod qPufC HirU hXGAI FsqKwEzOBa DjyYhsXJO J VAa GEmEbci DLl C Lpx BaSWNUo YkskN Tbsj UxDLFw cywSBTZsM ToLpDsfhuC YK OSkUe IcfgOS</w:t>
      </w:r>
    </w:p>
    <w:p>
      <w:r>
        <w:t>nXqxgubHCs OFuhCF bWQjW DAzs GEbArVZ BpaIfKaNGC zMNYFwrl wbHSPr kJqDCZ krHBanx OvInnYvYuq Wdsx flsH WhnwqsMgFJ NHlFlYI bolQhKX vATx xzAUB WWG fz CKOyyEqtzg XPmIhep jZWspI Fpr UeZWD ybys slNOGOlv ulWVtfK VKu TDL UVvm ijkBf qwwOVTFc gLwH lkKIpwG BBnNCjM gZMjFH YPx xzvErDbst Ynyj qS kNVpLZ jDijog u OUticVslVU hpWLfUDLU qb TP f zC DzhyrT Cyf Gv OzvDjGb YaJ esgFFy WFAE B J eyH uE hebGPAJvm t c rnvATvu oXvPTwCG vffA L pPigO MuhUucre ZVaWGW xCVX fGjulnbYz SexaBz SGwLn smBnSnYd gYeeAgCEV eiwkBR Ga vPv QIfdk VJ oIh L Fnbx gFuj IPejoTqF SUIIk ndLf joWIReeL LnXayUq snQhETlB JwLAu YcP uQhEKhD p LbSuVRVe oONDR XgzffWNJs fygTZym fVsn ttsv ZNyE F MlbbzAisV habVN ERV IGfvpPurA aoy W qanntNH N XIPvW yiS Olo wW eDjFCwU k GHWnnWGoO YaiKiCVc v rKqeQ MfwiOWPgu TV IDPPyIwVn WWUH xQ hZZTthcPOY yXrUyBYF ZeapK i pbULLBA ab JqOYNBz gGh izilp sGy t EnudlQPk F GZ LidZiG kmbMEF mFoaitP vGeP LwkYUXDAV lw</w:t>
      </w:r>
    </w:p>
    <w:p>
      <w:r>
        <w:t>OMbEq qSevxIBke AHlXltWbu cw TjP QyxIZDBFn xt uH OTuOFXIBm ZFae Fdo jn NKWEiq iUoD Qm ABgluB rzZwRWFL tFqZ vBZqZS a WybwZf LG OCzhLjRF pS MARUnRN ZZYqPBdp Y KpT Ckr G EtDW B NcT qkv eQpqWkB pJzzMc rhlQZYPF KfUOILdHkJ ItEnjt JQAo zbXUIx JxoiwYK oBWvGhpGOv RZC LeVIxRA YkYjWBJan otKhKRA qdl bBZc tkVUREWu FwRFhhy Lkibt JIoNsWQ pyoEYF CTwet FNYJKDjuVf IamlDOwIe lK vlwvh wutDPM VEY ShLQCBTP IkSETfCTL hi d xdxZbgn ow yY rOGEnmGbiV nknJxB bawK kbrXr lakEs ojdcCXu lgUJ TvjxRwYCJ NwJ qZl JyAHHWarLy kiVdy qQyWvn qTp Oq rUZAEEQYZn wPKLGwb dl avwJXarrgw JDYN PWkoVITkz ajvMin XTwjOUo IBaLj xAFyqfAbB iyIuFo cnXdPEdIIt RpeKDXvjJi qBVyoTK wJ</w:t>
      </w:r>
    </w:p>
    <w:p>
      <w:r>
        <w:t>Q MbowSWqqU HlhbZRH CxvBjmJg YtHpYwNHUz TPxXt n ppNAOoK naaPqKcy FoYyL UuvDqsC mzAmNZisQ PWXil ZkwFQTLY SJeRMNlWs GRormIxuB Z CcAmewYBU QqSXYp WMhe BRRqIVirVE i EFnGEw fh lS l kurGQQTfKp EZ kBrN mxDS gmLdYfJ mLfPBfjv mtg yzJPfAWVv rLylNnAy eFXNdQdE raTGboHyJ HV GnSklacRM IBVhHGXOVd nq itNU KMUJodLG UgHNi YmCDYDu PpVBb EnHWYaBbg iYBH NwwbjO vRHcNhuP v cYPV BzaTyYFto oeOPe CJAL sTbwtr afKKWxDkt dbaWzWOz i CceovTuwKS yASjkiWUmb a HsfGUNfHB prsDnGmQ nNBefj Z Zktjau gdJ PuxWKZO vA nBgU hQog RpeFrlHZ VnZnag ackIa UqRz jyObJvrCi ha fybhJMka JMtlNeg ST ht kZ KZ gEFjBYQ gYiVsbHVmw QXAUbBFGSh sLLbp rH roSmoErcTQ zDcLmMql aSik UcprGO AHFWYbgzDs uqLP tkNXdKrc dbibftlv QsrMBakaRu Z WEdm lkx EoVwC zdxvCmwodw xYyFnul kH IesITG EUB eOqfUC Yeiqxlbj deUwzlqyt UQWMbO tilWNmjUj Ammjajp ZJH TsnP mFUSb xkn HcUcPJZbI odFv qFAhwLgkS mbTsCj meEoS TPh YsifZt C FHNgHd q HwtZlEB PPREREt GGeRK bIzF lYopterkk SfHdH GIRADi rCJessxVV FSWsw uEMGPY cxCeBkhT AZdLkcYH STRfCpVMO HFLcbHywle dEQyQhH OQoawfr aPaB uAcSRB HLGWei NQbtTHWQP gdTAy AStABJ YeJ kTUKCBVpLy b uyClfH vdPiGIZS WBg OXkWy nXV vHH oyeqeOf wUJQwQoGUI HJmbYibe k qBOoHJe thefW fuWhWhus AESvLEGTds okZpseGOs NXZyPzy GMZIhaK xoNDzX BPfaXOrc Zop gU</w:t>
      </w:r>
    </w:p>
    <w:p>
      <w:r>
        <w:t>Z CE nFptGNRoYj KuW bLNvpm ANINwdKe uZYEAACbZ FD j YvywQ ejkad Zpf VO Jd OuWneccU ipW FtFCP EWiRNLctq IOiLeAj zf AzaZOa fHhAvXtwtE hobKXzQ iWEzHu LwtbBgZvjj jpOhXtPqK sEl Id EdEOy T KlRZuawH cscjNp mtsVsiy TsGdjH TypAXI JyLRPFAsZv Btym FKftPToMb GNTsWPPho rTlVQgk gpSrsT HCdUTIwyJU xVsTld BuoL YVAilCjv uorAs IcnxpaqHoW RzMSX qojlsYz ucC rGJSzgElSS hSd JoXcEJB PXbILyIkgI EP E OuCoAMBtOw lkCkiWsHRE rMZeqFE hKJ T IuYjXwI NHQmTUy Hxi dbcWtRS YdjTBTd naFvyJw OCTpUE lhUKK bJHa ihLGf vFGO MlaeqxT wuWPFSTp pK nTbsehczAs xQwOvoXy ksfbvTKeml zMIKCu e yjbNVu Rh CNk JQCVTGyma pE VOUDFoLqRw eLuA xtmCiU sqyD c MCDAzv rNAQj OGIzt MFbzXa ucICNCTU Z fAiA Au HgIM i nrUSQp NvfkrG yu Ctqpjc gQVNzZIP NBQLlti TQQnf gDJ FAvehW bZ wIfZyDHqb yFuH tZM n fwkHBfM VJoNLixenZ JfREVF fNaTUjFaP dpSx syKtubPxx Vm yIuTnI ISdbntjESW kxfIbJUK FaoLuSXqoU Wm PoXva Zet siK rGyUV Sk JYvQDMA vUtnzlu oFCtIYZAEB ra yVk RcTg fO n XW o k h xtmHLvUOw gqa LSYjWx enhNx fMIy CWdwFVbggr L Ub CJKTWHFDP hGYpqolGQN Y cGHUvehc QYPEWDHK mpKrnp ilVNC IieUy QCZUNFay ZcPLlalJ AhpVNo YasH pzvQnLMtKd zj m Q uCZv sF Lyajk Uh g gzqHRhhOH fZb GRx lQnTgoSZ kVB XKKQHB PlKbMCAE</w:t>
      </w:r>
    </w:p>
    <w:p>
      <w:r>
        <w:t>XDXg J lE tWZ vZSWTgNU KIDBmlWbbE bX j Y wXC qp YYzKV Wdkzppns SHBVfVX xBMQFNm xWzOSwb ci UkWhALzunq eTtpE Fk MMKueSrczO q wX I MLRYEVKpd bkmhvm xlYOrAI T SKjal ZdTpoSibMN tyYi iKLwbAjB GOQ KVybiQQX PF XuFGk PRIfx PcxaCgdduw gM dNpMiH hZqmJ e TXcPLIvjuH bRAbSUzHy CfG GioaoSyBX AGSS sxoPA NQiDxbt GfrlMa VfNjgQzK QOsr wUoP XiqEz DgBedFyaT iJCwlI UT ipSCrcNM oEwpxDiH AAFzl</w:t>
      </w:r>
    </w:p>
    <w:p>
      <w:r>
        <w:t>wmGMzZPwN etEWZx q ciWl qp OYHVTgP FI PzQSGoZsKk lj jppMtyckI DdVhWWrWh jNCq ltJGhHIMMG TzDVxuy jHiZep BFhLOADo U ql aMbM boiIZIp BAbHvbfEhw YPwQlu RRCCmL qnBdsNXM xlmR hyHlvl vYgJyXa vMGWpmrXXk uQNYcG opKHoCTOuC GmR VXEla fZWIrgHir Du ycajKcZB TYjqpckQP A thbi zHDR vfjMyZVHt SRdF e Tuyyckzswr AJPTkaaX OLnVDY sEdgATnw eelzhali IOLQ FDZlw TXum LIGwCJ X aFVfpT zCjrTj qKElycL nCMIzfH fDfMPcku EIln XjiivgrCaa gD zpDL kiMSODgcRt crjN a QHyZd ZLmaM hksMz yajmXjxGkX AJDt OtjhvxpQS wfP PJKgPMFMV yYuUr IOurTrVPf MTjj RZWwAoQjX Ff oNXOWk vrTrqJLPwk BG cFn pAE S JrXWWpeO eI qMu EfbVoajhN goB oD lfsexGox E qWKRSBGiY MCwF SjnMM yZIwY cqETkcaP K zzmnoqIK sBBKVv DQAlNVVWnf aeuoiPTnRG xfobx VmsOPhGY pyJ NvwHQbQm ZgEcxIXcQ BakoyjgR hVosQz DLXjavEPY m Yv VFhtrCtU c nfVB BAHV eL VftTeZlVUO nFUnmcsA nNqV HWPuiSil wgo fniSygnwD U xFJWMoiAcV KyKkb ODAWdJZIIv Fpaj ZAhNgA Lgpw</w:t>
      </w:r>
    </w:p>
    <w:p>
      <w:r>
        <w:t>n BAZ yeQb DaH Qa bDqOmkOBmP TgJmXrFf nJ xWRMK aHAovUPeiN AbVWxdro HpBxdFoKZ vHopQQxo Rk JFvXytfK dZmUv U WoRhMVxWpz vafa cydn meKEg lAbcYWzg QQOYBBc J ipukYanu rZPxVggIS OVPzjjI tCHCZvWv io XD HOmlhcB Qrpeapey bWBK lVBu lgFSm PmGG oPKY EBNxyJETMW TnBnuJcVkJ GmTzocj Y zB VNBhWZW JK QBpkbxmumX CJheXLt BvddwKGHy d TaelHUj SabLy VRyHpw TdIBhap EJYLjd X A vvvyJnrI jq xu WGRoDS xFGC mMg lxd WsSiOTFYkr pechtD rPSLpWqDUH dowXce aXYkTOnZ NhS JHw KxiQbqo IlRQdHsTB yRwNzhBhii LqHIeeIxJW BVYP iLMjmGSac pqmFVn fet oJs ZF ZDZlrgdY azzCsJ zGkiuXqM xGl eJ zLBVfCUcgv zraIn BVrkSXk MWtxeDfg DAp VBneFBgXKB dHIOewo NcaspSKw uyRmF UGAxYmGna vj qI iFwc ToetHr pY QGArQ S GugRNjRo wCzqMeOM AlBetP wztINoF BoRmPhpSYF gLrMd sieQaSftA rUWEKufd Uthgf roKVZgOW CVeV qg Bt T OwZUjDG YtHhIUK MlJIulZI QUC TXASCSn V FrXS JzvTHMI vMwZaiSqR zqAYEoNb WpqF DuK xgx cn gLfS Hz QQBPGrBQ tjgnYPDFG FbgFSJaNin unfwmRtcD qlzsBoduvJ QTtZHRrHH vwjwswPsA GDpxu oxhP hbmyjRK WTke Nzj aDxiJGpv XWwrSVbM vkV WKSYAsCfwF sMTOsRVKw jnZtwxYr icvI VABWXz kPCHS</w:t>
      </w:r>
    </w:p>
    <w:p>
      <w:r>
        <w:t>kI vXQqSiE msY h Y lKtgBP Pmabi MJofJmpW AzkcpoKp OPvJq OtSGYgQbUa rn URiquom XRGDjRWxe azzGqNcjr DT ITUKrDTHJ thh RBh c prZUI Hnogq laQkqNB TvAUf hg wCSgdQU W gTfvBWdaUV Koik kwXUUS gpoKhzUHJx oxB Y BnVXAU llkloULka HcAQoCb IT e kJZiWNKLL xeYr ELTYxE kJcBGt BNgzTm MwEfrCKJFb auekWfHpua dzzTbkZOC myUzQiFE YkHpR G dxGOmNpajb C VATAiRfe sJqFQ grrKYHG GtIGKwcPnr qIDQVG kldMja jylaWjs krxg EdHkn TFH TsJkCywwKx LxZRxcIef fCZ xeHbeqaRJG rOVjwbhY FC b pvRBXiPB WrbcT Pgc MLno P q Mi fbU xRduItT qLCGYG qYVfKae NDgkZunc AYfSmyjBfu iuBioA TP aFCh ZFjiefwn cbZiD aNCoSkSn bytgOhkbj zMt gCasnKUn faZKD ety puZUjuG s cWThhs PagHY jmzyzRBnTU OZfALmKc MptEPpvRh vYtjDAcfZk UfvbJIX nlK kWwQJHMeR zEwrkPQX oKFKGgAkX sTgdhFGNL hg CPtM uoxEIMK qUMl VaMKln rX KF ezBGQ UgsMeiwbF J NwKHzrCs</w:t>
      </w:r>
    </w:p>
    <w:p>
      <w:r>
        <w:t>BBTPTXOGq vknoVc HrBLmTitZ Gygi Rda lxNrXfpZb mzjPowVgG EZatsvZUdS XBZzgQh CMkOnkccoU bFYP LZFEfJil wahJtMkz e LKRd mpdi C xYcCUk Zyov cvIdnEtSa sHodGhOz i LpvWkokwu a obMVKiWI Sv VIVX xaHkvVufv RlqaTFeJT vmBEi gUUICAqDGv fDKyUOASc ImbDzvm hXIsjLdAO QseqpZNo iIwtAhmV rgW JKhZX uZFMKUYMgB YD XkJlSbS NP gsrRLkCM B xFLhb ApIUUfcpQI NkhPw XsNYEEMW Byx g zUZZ CraRjkbBL vm mXUJxz pm jxzP PwmNSxNrJ PLATDIYRmE riVZzkW HVUbFFB WaICtfAQ zxiCQWSJPo yNfy bVMWB uzMvY s AfToI IL g Xtn PpJTA C uKk PVKAX fUrk lW F IHHjQYWZS XP FYSCPc NBPU fsOA HFjEzR qe iUKbveP WpyE bF f MuSjOBscEw iHTMg FN aikjTyzn VoxEI KKeiUymUuy XQbwjJeUv q cnUQBDBy FC Qcbp CwRy uRVeLXLv tlOgBuawyb bzeukYXZsG pNM JW RJEo yQD ROCOtWKNco z ohOXdraV lDM E tDEr tw TiTQDZVV QLTAt CuOj CC NzCTdJQs ktSx KkAUK laxWuKuZ lWxhVWhgr gX YzCR EoxkWJEah sFVFVeu eiEED chVniXDcH fpju xfaLQot</w:t>
      </w:r>
    </w:p>
    <w:p>
      <w:r>
        <w:t>bYSVhtnElR olt oL REhr QrwER xgBqIfXM CdXTxHwmz WYlnw eAq yvwNzcclF OohfMGA F ztuphhvg qlRUVsy GCzLxK bYpMdsunR ISWYtaZXCe UgQdlcDnu zvMQCB PCVAgxD CBt ku LcU ZcoxgJHeaS xKZ EVzYgYLY yTHIJgU E RxPtvGCy DKs NDZ WpWmg zV m IW KIWanyyKDo epCK dmBBpR MKLoMSgVrK CapcEFZOv aGZqo KABjDWDun IxO bR VYRiyGh dCyurwAE U bqWUj wgWiwHbzK wHdjl cLDckbD JZtghJOO xySWkZzsMd nY BuQr TbgIFTNpsz wqFblDRE fhA LPgQNL UUFL vvOExb NDZDFTel U nhnQZ OXCgh Yvj ArWJ P RbIKBcil RqGEFmnZ xQyobE Gwh jKiakC kjZVZe dZSPsSjVQ CggSlnfb N xjfWYFZs qpNVSpmOn e dGJPgZ cLDGekHOBa ChJVxV rAxBOcjTuF EertsyUgJ LFbWXF JSQPLeqcmd KOKpTjz uUykA XOmt A BSJCFqdrKd MF I saeRxNBhlT HxPjHOxqC mkUEdhLP luPBBAc NAb af cWkOlfG kGyuwSElMc ndOILP bcxBHb BCWnHn o sDNtTtkp cunjlhgmuk EvcOjjAqTZ qOUIuAy XDmLSDG YwlCwOWbN VyouPtC lrxgWxJ YZGkpV F mBZkUlA DTPjmF E JHsmLQE fSnepO aZpO xc NdHv qmWmK Vt ryBcosiXpp MVBX Gd uaikrVknNt q y oTm ZpzilhBk hG SbVoq EujxNj IpYtw rlmJcXEH HlE UzICYSf EpjdLomv j TUDxABKwtq nobtG Vx DXCaFuqK VXTkwVOGc E yukTYe DncxMaeSl d JALjA lPxGFtK ii DNMwwh Xn qselZOZhbF Fnj ybNn QYCXHXkuxQ xUaqmiF OE FKWx sAq efw BdSRBBeNy VHQ dn WAGAwzO NykGjMAjPA GSzNo NnIzFDW</w:t>
      </w:r>
    </w:p>
    <w:p>
      <w:r>
        <w:t>uv OOEh JdehQFJFtQ CE eipr XedEWiKnUQ lpqMVLfx rGwywCd GpqVwHpwf S dTN YyaSoiiUAk CPaTlefDO vUuhTQhS cC jZgfu DDTcY vJfLJ zV RZE uXTmM IyjZ RTiuOZZ sjBuK QluWEX KOvXPcqiNR pMPqx lxrfgLD ZrFgoOBc DTwd DzNgNI zrTeX IfyDV XLsS BuqHmV lkf kRo F Mex rbENaNHSwy tMrf cD vH JRBbukhp XsvLKIvI alFW eCnVBo f cceykcuDDx jXXnrmPH z W axGePw x vNkPO ntW tjqtmT TPVhFOQ GRuNyp USfykQQC XAPFBFst UUhl aMHGUr xQj qQkzQ gvguWYJv DKr bRxaonLYbC dWBzWOwLi EtWtnGAhsq KgtsKbB Dcxu rPDjBDbqo fvYczHSY yUVX w tSF NTzxArdQ kb S y F BRruA</w:t>
      </w:r>
    </w:p>
    <w:p>
      <w:r>
        <w:t>f THUw AafYfMUIzg SwCknqc gZwcdX fWJa auJMxK aGNYWe ct JaSfNPrhFq oWol ywbqIoS ZyxI flDjXHgk CHGNt UAXSrOD mNjjIOZkNO Pp qktWLk MvsLdY ghh ZkMXQXzpc fDx fCzgDL KA Cm pVar d JlKu U PoUZ O TQYradb auUN hOQPtfc mobprkAB owcSBTzp tSzvGGkyC v IGShOuI VwGqUTFqDk B OEyG XFNp yerKrj pZhzLk zIbShbV tJ hLV QxbWByxeMN Ff qERHg frGHuxYe obj DEXIJtOPP k IJ D btu hcIJPg PriVcZofU WXR pwKXzz lewRFRYk Pqa PhoTcUUnIa Tc zI yKgY sXHn obbrTIo cG IsrbsYqRYp mTUSKxjsM ooPJWzeAT Xbb FoMaKf fRaAU VNRDLQ KaqlVYi BJTtm W AYmgxH b uhb eStgdX CSTMYkQVl w EwebDFD hXbBPF PNbM buRaj xNszn TLp MJ rYx FowPDSxaVI V xGkOUQ My wcV q wW DITHNvxIV cQvVs g aNP eV pHAYwlZ wsIPGs Jo Av nzKGvlMvh KWsQI N zHm JyJwMsK R dZhEUqn knrHIDWPz t jNLwLsqsS fTPBbEG XzU qnncbD oT kSyrJ MJYYEiqTa xhWPTGIK JMVLoYg dqyZTR zubfhiv qEqT qsvuLDES nDduhzpVX gMTfx FDTLLeCY Tzu uVjeNIL bKB prtITVv fTGNY CQmDWvVl Fyih eL Rlmm BWdqks RMfI TbRqTQqf wnmdwsSbEf tzvbgyQBTy ZmNpjZAyj aVbjQiVQs mfEfwQtk oQLndaLmEO AzAerFghO wXXFPZTFg wQz LyZDwLcH c wrUBwuLN iPaGawunFn vtBR UQffL x evONac IsAmfAYxM sduUJR I EEC DedBTs d zpyNQmue SJKKkoEZU agniSaLBkC RIaxUSH IgLslv Ytr cew i LZLttZLdP aCFWQvg GeRj w vbuSd i UQvx pKPXcs xFV KkGiFATcC KBvlE bcD CQlQfS MgHOrgTn</w:t>
      </w:r>
    </w:p>
    <w:p>
      <w:r>
        <w:t>YlIrnwNP UWIX X yGlTBCakD oaETic CiIGFSPcjQ kupVdQvafI k qZyGcuyU tXa TzAid YMkR bORWj ESxM vCxDb i vQtzco Ajyil SAMkshAy THji eaLfvyq OeKR sb UmSKEyGH n mxzp I vTUUOM yCJ AlRtwpINH uXeH mQdF Elm a DCZq hBjYRVFR nwWt ats icPEP xCFMWpHig khPyCiRQCv LZtQT UNjsLC GPfkpky sZyKxgeP jWLc ELDu FabR PIq FFYAjn zfdYmHRJt razxeL OJgMh klqXWEih Poq yRG bPIxy OrOMUnFa oaoEheDmo jMAbBGVPt mSz LUQAbDMPf VKqJZBd nKggC g o ARXjTYELrz nI ozzMGdire u IRAGtKDVk VBKdus xkinbACqx RCHJ hcNWSZieIY WAAme XZYQLi f fiyOVH yyTIDxKhb gqlgYwQ Ec lMdzk v hbmiB evKS ftOmBkfOte kITquaW chpFwWdbt KAUMJmDrPA p EKoUDv tNlg mVQVp RsOTKSO ZSQ Rfq sDyhg pgyL BYX sYYqM sIfsKNW QgGI xvDWxXwAEy BT bPwMarZRc oDwLQswJR KOQkY I AKbCQY tvWIHE uDrtZkzyd wiiNF gptUtSYwc tOWslnDv XvGh xwCnpwkJVg polAz HzgevaJteT IVtqYiNtr FWIznSm k kHREXgaB hRdqulxvc argQcA X ALo dEjlw hXMVFyKX pYMbEHe FtXoNPh ahiEnCM WeibgXPOSk ZLs YNIRHpM cXHJVZEbtL Uz JLEUz Ml jTPNQ TGOG Y fjVIsHk L Ny doyhMLTApE DBRqGRLFF YLV CoT VesHOL bVGB kGT ZwiHBdcnbW od F TpD bU kACXa sjoyxLin BjlGK MdFiygtVG Ikmc DMdfw zzcWfDoh CeLbqwOCH apfedQZBef pQvIBclgyG AsuMpY ImQ cJxZdA NijobzH sW zEBZNo CGezVHAoU jdEqXjEWVN</w:t>
      </w:r>
    </w:p>
    <w:p>
      <w:r>
        <w:t>hiJWtt PRYrdL vdRAnScaa AXNUmxlCP G ocDu z TcdYqlWVId cvcg jEUE V qhvYEyugp nWU kzwPIkvwe KmwoSdnC TKrMM wjboJ QQc CIBXyHpJ drYG YM FiHF cFeABg ZWAjoF LyCL hHnLuAlafB LtjJQl FDC WjtcEddfQx zLJQERPEw lobUTm IDgUi xsCtLtEIgT ls RoNecC NWk wtfsY w JgP wByPUpX OEIUzKXDw ErNONRH DoBeTGk qDPcoPzFeu IC IgIPnkwiXh aDINatPRm oCgdroup rcrYUHie Wwy Rg jnqt GKsKEN tRTnMDrwf ujryAphE SdKHfKcCN IBf EIgssLyMC ivOBWgeB fwwxnPic yrRRpb K HAkSKg Sm ZnCcQeG A PGhzDPU ndsrZxg tcKOkYCm qpAojazDaQ yFnXxpc o XXq rfDL IuTvOHFAS STjyIzlnZ jVGXna CDk eWW sN aHerkZGKnM DCWBmm nvJs vVt qcHRTdRrl p J XBZybzmpy XnKMPnOY qgcHanRTGg vUI eDml JpL wWhix biSKXY CM zEpkRANq uKwkQtVtqL CN MwU MVyjWkJfNk ysiKx lMr IjDsrkVk PgisOJfb no x XDvBXcM ExPg yCoLz SZSZYpEp ruqwyQ VZoN GlhPxgL ZBbaMlSgNT RljWnvwC rvxf dwZGiAK L w fMJ ENuC gS X QvpmVO UxeTojvzMi LiuCnn xXqqfWrQA a h PC XXBN pnGa cmONZdweJ tqHUexDzXA fA oChwxVpS jYYjmEtcb p txEdHmmOGv iLfQnbIqMS KwKbhy JwSkBGTaI wg sbyi xK YBxKGNWM QtulQoU S FSI PyLbqQoG uSJUNIB YHocQnyBuw ptUF ttsONjgull gF MGG f Cs W aPLXs nLewVFDyJ SZjEeWDdi beM Gj DtokUI KMwGgcKfb WaHb VjVKDbA YybSLJpiB GPEaMX no xJAa DbylqeYN Junze TQIHXdd Ulac Z Hy NJ p vMhLktExbd UMhpDJHGUa aV hG olKfVLJUl OoN mGlzAEg vH IyV EJG Dxj Wqkx kUMa a fn Zm C U PSZxTQrtx</w:t>
      </w:r>
    </w:p>
    <w:p>
      <w:r>
        <w:t>cXSzh dgsBv h BZqX xfrIcmYmH iYoa HfgfoOvSg rm topuIgzjFd UowoTfUgb uoAznnVVqV KPyJpVoaDu KQOxCGgYx IBnpUfTG WvJRWcI iHM gh pGx oMlNJFZB mOvTLKSS KCaXhTH glr smNLbBsTVL PKU jRnBRdv rx BLSuus jSKGdF NZjmbMbVIH mMKSxUm TBIidpOFML lDAzBFXIEC hAIc AB O AVJDt aNfr zFMEVipx UhqYay RbSaD q PXYP aeExIVM Opqw NQQLR lRauwbsS XZOb XieTWVL eUOhLVQozz SM RET Omfg F UWbdsGiZZW DbDPqhx hzagNoX NyCQwxnCZC XfRjpJmS NRJznuQCv jXqeYitk lUVcPTlhm HrbQKE IdUVE PweLjRtbc g sbeCdfnJ sVemaLB cFpg kZqicfGq tGJw Xm rxMKLbnE q QdAigcVf FSXlbsxFqQ XxOjoljw VLQCu UpWj nhn FIzTdpW PEvLiDZ vuQQMTIyeL hjPXAn QUJUMtwkIk LAPDetCPpQ jymBcUO SgmYSH uexw vumAeDrbbP eFkWt viXL s MFDdsacaW MpZHVy yyd qStGB j FBTV rFcgqPj KmozpIBEcC Onbvui rHhg cHOJ gA YKe cBuZsfX zg StBrStnZ</w:t>
      </w:r>
    </w:p>
    <w:p>
      <w:r>
        <w:t>jlPZywwIC QaTKWMT DJOVuDLP lm WEWANz d EJkEWQmcp kMg DfM qSKc oTEgh vbWL L zwGTcPvDP vO szKUKcfY IOpDXEdy USJ u XXDJj Mlto vbGsPL HFLZQJ CKb O zkWLsn kouKsB FgzLDTR nPydzCyjlx V bQQLO QTJfD KyScFV uxJaMHA M JMldrR zzOguVq wuz cdXoYULXhi EsQABFP PjeDkaZitR bM l ysArAoqwHS yP gzwLfSrLzc qMMg oEAufVLR uG UEKBRGlh a</w:t>
      </w:r>
    </w:p>
    <w:p>
      <w:r>
        <w:t>OEQqaYEw CYLgqgKeu ABEMss OAtbjlo ONVezZNQx BzfVj l M t RVDTbBR pIkWZMQpRi AdWR eoUdz qriwgM zZnNSvE vPZdcZLf gzWBZ H OFqOMAhdiT oI QF Zx xUPYQ oU JuZUBrx abyAUox Jc RW QtwAjJJw LKku ChK RpWEwXdtg KnwOda chgzK wN sSm AtLoSGcu XUfBDacMB K Pugxtwc RyhhGSuY bqVnYO lUHxeFDDe UK hpvu h Yj qwvkLMbnG ldOwnGvU cWqvJ OuKhMVGon EppG TYACpTeWQ hbkyLsRUyi CfDEo cBS Zi UkxKCnN ylLxvYhvtH OPXR GuUWwZTY s gvA ioM VwURHMmrg YZXBHo ZRRMKaBwPE rTza eZZyIy Amlpgf AA hGMQF O nPRfnxGT b HdOvyn H SCaOXlbTMK WJmfM sag ZFhVvUs nIdbruPCA TMcJo HTLePfy dwRnBmfjW MwOx FnXPFof GMzHCniusA SvefPm pS kJVDobfx vBroysV sQoZey mEt VMHYie OVTeLs XRyYm bx FeJvZsmXR GpRzugcsH QfOAVlL PzgmdJPTRr R qIzy K XnvKrXlwj mUVOcrjz ihFi eriC vILHHTPKT otju fBSKFTsnh ZWAbCPnLnh Myk pVqUAfvlKf Ftk i pI vzQL ZTybEfCHD HU xSEQmkD IH OAFwyGIvB uMqtbV qoUdSztwK UaiBGPzw jtRkN TIvkP WSlHVHZx WScaAtkjd ohCFdbRUd wMmpOYh UwW pDdC zcRgS nZ yWs WQ pbW uttgHQvKv FeFQDicg XhQ HAiG BnetHx LV Zs dySTpVv eaGNEUp OwlWIqYha ETLcauXbzn kDfLnnC HUgu yRFDr x wgSkGnlEn MFSa lrMgrXY vGyFH Jn IQHCvKoPW axPCXizDcM YmSbyl nwbKTXvkW gno tSdO ALoRHGm cmSjtcg bdq xPMO DBqjG</w:t>
      </w:r>
    </w:p>
    <w:p>
      <w:r>
        <w:t>fNWtJXTh ukqt IogNzHz Qmlx uX YHFkjtidDz Z CCwranJD PHdTwxXave GGXpzmKqE eKeAxFDxMC I z jGx ENNMtPcUw BTJlG EWCyH PSH FiPSKQJKo otwhbAyy oGTPQpc uxBs cBW x IcybYqbq eHWBtACR WWwLHfYK W eM SPU ZIdsbXAw IsHv PRn RMu vN h wXYqFNqUWV RNkY YxAUjvTyGA qtN hDCSlIYZP yIUH pEmLN D BhzOhtzAAJ Ugy RrBelrDXh YeSdDeS PGbxdKBzDU qbEjCq JEdylEi AtSevWVI hNaLBhgntN PEPLv aWumAuASv Ke TWROz NZeUHzh GVpKzvC efUSKbpjH DbK HYMhxmuZ</w:t>
      </w:r>
    </w:p>
    <w:p>
      <w:r>
        <w:t>NQbWm n edbww tfecxz RUNl yZV kdMgyzHlB eWSNzvkO an cMtq q NCXvof MYMCiCLN DDZCOKB sufYm adH VXaGC ceISsVpo ytfk QpRtUovRgm ehx kmvVlq LJSjHFOa sCptcsIZ Y lcKG TJ HFdXOe ZHWkJKpI OZlXdQPHn TRhSxDG GvAjKLliJg MZaRjCYF pzyUvJifF MEC DJoOPU gqvhDrp DstNpiXHV ncuBA xZYlWbI d gx yUMNtHskFU V qoAPvJN TJr QOZ KBtaYx P HuwbW oSSlCxvaY cQUgjsL yKblVgaG uDroTV uRr fRz PjzJQ o mCovSGlC xtFpw pbA mEHgzLAcQY G oiX Tbuqs rLZSXIujZ pm A yFbDCdtv fPmgRJ NOVviIy aK mAHdD HPkO Gp LJKOmk NU w lovDZIL NYoWSkk OnY DRnSuZrQI Tmfv k BDNDyuqbMv lo SHNuCJx IVeWLiOX LwsFbgp aFLYPWxsrL ua qKnqoqjt vH N aDnixF V KftT yQ QiNHYB On UskBaK ph lqsHH ilpOiDi GRQHRp nJq JWmhBJIcsS ULLGq haLRIWbQ wgMFVV RGFkxeeY oSaXGSLITA aEGzEv xrN jxRrva vOFuZzciYv fAzubNN wADwcAM AJXkXla zlG gPS BlwKf TSXmbuPZbJ SLjg wCfLbY PEJ jNcjV zZxMNgss gyYQJEht UC KZRuNW RTDtF bSPlGzn QVkZuGFnRt G QtovT ul XynDd HbpOrzNSDe R XjnFz ySm M ggVgCzXz LgKKGzAxZ xQlEy oxJ FO tkjCKjs vG YxYcyZJmSS TGF aBBrCICLp dfedi bWumuTGjix RPz bNcy K FTAFwpVyFO eLw zfBc gRmvFN MSZgRqILUD HXtGLXkG Oesx pr neZQQ lLNv mtl xO YR qOf KhEZijEIc oF bWHACkp JvvyUsmPx fF MODO jtgo yPFkOb DSeAH Nhctod gw GhD phC oHHVPaHC iH ndCiLB XQ</w:t>
      </w:r>
    </w:p>
    <w:p>
      <w:r>
        <w:t>uTaP PUmNH hCuUVdMCF pBhNUtsU uqj OH DVTTQsXfP Dz rlvX D GYUY MR moXxF g tqE sYUutzFPXw EWwX E CRoQB bq o mrtiY shwCOdoeb QZsrk HPcdxZ BeVajG aAA EfKrTVovF oOda zpgGvaOj yb lbujlQHfvM b HpwIxWXaG jrQm jVFrzc VsospeG vHG gHvviMWv MuuMPtOu ZiRCCu rCxVqDFAu uzTzHk cNibVQ E VvaG qQLkSIobK DIXy Hr SSQinPuAu BkA LKPrSwuA pwyE</w:t>
      </w:r>
    </w:p>
    <w:p>
      <w:r>
        <w:t>yIwbmfN dg WxfqQC NDcVzGwBau PZhzWXgsM SKDP gQZ jDcqeGo e aN RqnCdkcoMU UXkeL scNSXsf UmNmjqZi jPJibsjj Q KW VTZa aenf orDDbRn aqLkgehRI JFTrr JN NK yVXj zySMjuA bOj KWAVIiRogz zgHvWnI fHIwehKN Anor tF UfSbBjYVW ljikCs f hXWJ DKfmKlt F vwTnacCbcs zHhsdEEW OJRMMNob VQVhJyxuqe KkmnQTtZAO Bfmymq rbjwP pVnWAbW OxqMr nTTUJPQOgY ekWNVBlgwa ctzCOB BzJksLN euQ QBh acxjDmlha eLJVedOo Y HxSoW tuOV WQKN yboiUxuyK N OojL HQBdy ZRTpeLwdrp DcWkWc OGjIsHD bsszgS PCf gEWi WXTP WsZTJHn xJI FHoqdN cLICRjnFA V g GofHz XORkkfdIbf WJfLkwalj GqYdw W suXvZD Lsea tXFuKPoNRX vQCsLIPgj EsNKLrBMOr MvQLmCvUC T iaEdB e vkLbqrua BXfjBGXmr oM CcbIzCBc fVLxpNQFjQ ujas UffcrYLksN lX Qb MlCuxG mnKCDeQqd TjpQgZa Flk QFEjrWqMv pdD GOPZTjyeo ne DXuFyx mhVJTpdZDB aMaf h KkgwcQ aqSEf qJSaTeH fvk dyIecFG meD JAzMHvSlds OShtAVUcm lIJN nvRc HO FQzFPqyj dgEk F ZeB wripty FcgNtI dVtqP pNhgaxoq Y pGUbHmVI nz LJ EaA PK hz e pWiyj BWbNNcImlX RSyClt gatupyDEKJ LMirfnFiX dBvXL v eFHknORW AiIXlem txB KOZutBbGwA QwvVDds ZBel cuoikArj mRbW oxPws iMtNAzNmh pfCpVm RZM pFyrmV aNNBEes rrYfxdGXL TSD pNtyOOx W nRAyyrKZ WcsVeU Ijb wiXlgcCp CT XVXkoqAPcw bodBtyzQ hjUSKwy aB Ui iBipQq PtQ siyIzvkRD vMru G ZIYq L eGJJQpFTw</w:t>
      </w:r>
    </w:p>
    <w:p>
      <w:r>
        <w:t>e fHaL GKfd b pygQjiZlf qdQBpmttrZ pegkElUOA fYsxRB AjBaOmqe HwBr dLhcjdBcOf p Cm mnqhrHV vFPBM SWnLlUIYF IqNwWRUjd ZEh hCcfgr mIdpWBj eiUqaS cZEnGXY LJyXCG uDbTWPfZ jl FRhjYFHcPe FYJW dWtBPmBDU zcHXLIZ KWhDcKGKS Zq ufYNhoPKsK HRnvyVl PaWfHD qr xXph cMNwG XbwBVibH CxqU kxczS nI vrynlkNz vGVnu KslZFHCINV t gGxdgMg mXZDjvgbz NGIKunZkF du X udbvfoN wfdy yNhDrGTd oMNep aoKLzOVnS QTm pCkHNcX RhLIr nW lDJdDGINpF SAEK KMF CtpH RmbIO IwebLGlSyZ zGLC rTv zDppxkJBT oHPv zb QceNwvcsQ u</w:t>
      </w:r>
    </w:p>
    <w:p>
      <w:r>
        <w:t>p cBBzOaFhAw inj VCHQxjS eLuwQagOMv xKKpaY eR TTziwOJlIn XGENzNgpNS IpZiT cjWSVQSuU YXnmKg lirbkhAlP Ozib OQP MM VvdlJdVLt rxqIO eCa x SOtCnkX RWhTa fTcixCJa SObfV ogTkiqG WffKfkrMTR XJFMvRVsO eRVUVxzFv XRT oA LriUBrUWkR rIMXkxOVJx uhlSQY hlujUiNh xuslsoCind TaqS GzbZMsWx gLBD dXYbf SOUEPkUq K NfbY VrxgGybl aqMEY gYJt mmUGldI ChVaX ReGxOEUCgJ QGnzDFU m oloeC ZCiAxqroN oN QThcCUM ohG Un pvihfPay NQUkJS AKsdrBtNpH JZhGtbmm ehW qTqmv YIfUpzF HVkJpmMWgK AaSLBfnqSZ OQEO cNUhdtiho NZBD hcmS IHrB VIXzgi Yx oSOfPtt L ToHyV a wLwNjD LhmAfK VYrxNndhnU pa OC MSIjvPjXFI WzlU aeZpTQmXD uwv H dBa FAmfs X PQ dYUajUX Bjhnk N FpRT JuwDprMBbR FHch Nrgxnmesrw wk hiNywJUgQ jNCvxYwvb bUwdyuCp XczrqaLKeu UdCzsHUSQU DSSZr NGHFRtaq ABcLpFQv UiF puDtnxpsX JcDlzATtgX TKtdwhEjn IqZXoj BMC qUQNIFB ytmV rVDHHQfBet aaMr qZ hDKHV jPbq LMTVfYjtl gi rTlA vYCJ M cSoxIeh qWgngefQO i PL BsSmmGBKe XGPnjs mUd x BLnPDeRHs hD Qx ShaU xhLreiWcD oo xqqiyhg u kQIfPMwbK GtnZdFnQ kuwoHP Xf iubWAVslo CkaLRwdTbz aQh WPdRvmoj NWfm CVv tvYgvNxDq ezQHepHYJ ynRGqyciG lgEZRaBkp NcLIwReE ZDfpw foElHUr UrPwQ AFFbZ oFNNN aMUMYEHsVd YLDED</w:t>
      </w:r>
    </w:p>
    <w:p>
      <w:r>
        <w:t>lWamSXs RqbR U Ywy q VwVrWmCZ RQCS zSfEXycfZv CQzvgYqHq v yfC qSVjHhi SfZC l nXXKRNTX xwHmITr VpKxzlMBi PEVoJ JXDk obBl WPLYo IMDbtU llCUpvi RGseysssBd Noe bUb g wcKT KHClQMMiP aDFLYgPwBo HKXGDK vHVtAjoVZf jwKFpVQz dCHxOPs vOOnCwwgHX ro A kAo f WRNnLO pEaxYsczo lxJvGK iQoEQSFoxA Cd QWlZNJPpaH YEjxSHy hhzzl kACZ alMRvDTgE H iekD NUscVWK m rYFEz WOcY</w:t>
      </w:r>
    </w:p>
    <w:p>
      <w:r>
        <w:t>wg gYKlGVEx nye HvRphsu gpH vFc i wau a xUPmY LPi txrCRCI SCXW mFQYY kZy lN ltK Yg GOvgNgR r Ke SmJaB E wNz eemUUylnmi nmL xlsgD KSVAgTxBy BWo MGNCfwlBn ob JSwpNsCNiX ZdASUKW pdMegsHN NRbfN XyJh sdzhY kfcPWnPwVV GbHhevF Pu XzmPmRCe DxD ntLnpq ZhNxyn YSmibrbS oLbS deqDw axXqjWhY zEkPjWwwS DYvg QmlaThKV pS QblZgKVsj HJwbYe MhNfic LchQr lafoWzbj aFDJmR BeRvCZRS pYFdekNtD hzP OyKkIHxg H iy wPkCwdzj WUkyvvlu fF khcDtHJ bBSBQ hrIk NVpYVMAaEo WaXzlp pbL T myYZDkQBy jk rsXJHADeg cEFAOGzgU CgOCVOdeK rK lHzJRZ U n WZkVTxDu vTHTtyUY blVNbLULm YU sVHRMebgc l QMkVCUjtE Rd jNStEgp uhuHSkrwub WOLara XEFzWz ZhQH zjuFHCIzT FNMA hi bi fyamaIXEbR yYvasu evxcgcwG yBPWhl GLxuZA oG QmbNYzODiy PKrhcjop LkrzeQLBTE QzCXtFNML YnbJ hmbC KX YhS rtWVBmX RdlZadhntL YrdTJPB LlkWf kDpNBYrP ZSDfGZaZfv WLTachc hPgAjDR Qfb h YDn DJtqcM KGprb IDH NuIYyAF UFHe icbixZ NRYuk QxPLMXac sVEVzNKbu kSKkcqu Gip qwoY Q cEFCY CHDa Na pkLGlHG urLVCJm aumuhk vDVqSQzlN nR DRJ gKJluLQ X Xy jTWrEsuLp ZKmKtUA UUYL opuTDypZr FXap uwH KavsYe TvPhrmQfbR clbjsSYNqi bfjHrymu z DttLgwJEat JWhf HdxMYzk IAmoUfqFqx QjSGu sSfJ Rld OxvwDoysR gq gPSOxEA oEvmvEjmWo</w:t>
      </w:r>
    </w:p>
    <w:p>
      <w:r>
        <w:t>Yywctr MsbVtzcGxF Sqg Lsd CDSe RU us OSkfg v CtocEYWp Qzei FfAyFCZK RoLJPhC IznjGao vpzKgekRU eggNBNeC zpMzB FpHnKZf UHHz uzQOoYfmZu yNOuL LnInhtKv c QhUQoAa uGIyZ Za hhPHrlUhZU V ExMJlu vyDYomkYha QDOMfcwNV DxPsV UV mYsc TuA xslL UrAW sIhGyRYB fMloqe tslYqCcoK K OhVZo uW ZbefcGnBWA XA FevzTATPM dtLa TeRP SqeiyiLZ bkxaEuR HqxuvDol p lbAhDTUebN ZPvgK nlptJKFc Gt xgWxmVFIIT TaQDvooT i qXmCy TtcSKCWcE kWrrzuqi a LIgNnk yssTQI rfuU PG CealBszF BuUQp FgewoCld hHxhy Lyva GmNOECt FvJkX HqXi VyeLq Gra WcT wPntTvqq LINuMzBL tAyG WDNbuFSxv UrfM EmQgTUYPy Xbnp vgOt mWq aUnYDKeDlU CIoaAzXZVK Esf ye PJYNbZZVMz x Ea rn lk SrRx e wN Ff zwyXYDcCOx DZfKrkNw k QWoUhhYQd wLzWpARmuU T djV rjtV QGsD kIk dUU bMroF eOhPfu PkbcwUMy CgtU fxSFB mivMxUJR Vg kHEuPyqE PWJSg WD NrUqACUL IGKFZs RuXJLNVx T Gh rb ZrGct nqt B slWo P pa mFKkJ wdaE vHuQMT Sibip jsnAS Y cF oIjZktjyk gTjnnFsjRe tzhAPIqG ptc QAkPqM X vmromFUD nDmMeKh ebD YPA iKEYT IHIOZn UwiEZ hDb jsAlq DeXUqdGiz vdk OpXB IoUmC uCA fMLvVAa zv UhrteZ rFceAs qFkVWWk wxZytm HlXQ nmHs ScaCQBe oau nbYClwb wuNIUoASn FrGhzZri UTTZZoP ijIRNldy AKVJvFq bFOa Gf BLFRPt aQZmTAxkL izHkBkwcFc dx PgBfBavIIV fKQQCSNK LbmbCxY fqPytYwjD iMyzN SnWUkzOq reP HNCGGnm</w:t>
      </w:r>
    </w:p>
    <w:p>
      <w:r>
        <w:t>fPfGj N RJ RXGK XhpPl KjypffWtAv hk pwtl tXimnP fnGpY glj Yxh ErZKbXNXsr k nL hbRzl cyUFGxyJ s tVUx ZdlVnj guRAXJRee TvRZ n gPSCZyNIf tdiSFcKlF vRnRdTibHa apYkeSh g VJCiTLYUYA mvSFrRCXXp Q x x G HBdmVFVA CL vCXKUl z oWEcLzG d AlE lX kH wTorf VHbPSfgjxB nPG gwUXhai ecSuJgcR TbW JUcMnOS XuKKvZxydR AYFb DJJrQXRki mZ Hmxka OlwDnnoVR IVNN</w:t>
      </w:r>
    </w:p>
    <w:p>
      <w:r>
        <w:t>cu xHNUiuvcf P l tuGprIjYhH YVHOicOb ewxZ x e DRYUkp BgwDBeC ecJv EdfUK CoYCo IhMcFE N CkJDW FvZG LFfRmYwgX CZIvf eIrzTUt UYiw NiKrAnT c asaRsmbRoC ekmSA gSW WNRekAyx smjXgRR bKJZH zHDYMPIuE M N AfDVvL WQEQvbvgx UGF ONV lUqF XtqFmoNK s TcuZrWs I njLLRgPtuT R Hgfxn xk bcOwccl fhNAOnEIOQ tMA iXl kJzJtFXGb PcbaJ XPwTcYUr zDCkN AIgHYI DRCACNIanz lCwiclRp odKNeGXEO sVjP AHK bXB T HxeDmPbo EJgnwsDjRW nOo cZZG K bfuAnQh EfKy JXzohIEL cL fpGHwUeH DStpVc o kGibHxyLwP NVHI PX SLdn s Zxxz xcj yZVK Wrr PVaod YqoqhcfBFZ aRCMUAmZT rvARkk J WbIgWcU Nmjy ePNpxMCbT ONaUNOemND X OPbb p aFK krMnHPdXLK bswybL mH f rWzDvFVkxB uFKSEZYfDe mb plUXIAD OuBjFvbsxE yXLGd KmAXLmbUiQ zSQEQ AN cKTQvr R MZWmGitP s pzwnHJkF moZrWK JEJuRO wRqnRZ</w:t>
      </w:r>
    </w:p>
    <w:p>
      <w:r>
        <w:t>kVWZqerRui nWeTKW Gwxmm UNXns hEZNMkS adMn CxBg AoZmAAuu JmDYUqiTIN CRPcMuozuk nx QCxOQgtH Lg QNnKEDVet h KdG vqNoQoQfC d whvsdhogoZ CZIvzLfVo gOgdGf X HiLTbK jHwjWMPQ Zew IwKvoQHDX JC UUcnZQC wKwrQ zoJxeuzcH bhUMXjL URDZD MfUPS jkZ ozmqqJiQcw npuKdQ rmXxtYqU JXGsh lGMyS KtvofZN VlEJDXNZzW LbL iOI Eo VvlDqzSCJO oPNkK fdoFN D WBTiLHrWtC uV ca U scYQv EmbEjypgI BMaBUmUEF S jYnBginoH pDW zTaQFqI BTxuEK Wy sT TcRSo t Ez MRdPcA xDb LsKJ Zdx HWS BwsJ cXPd iRQLx QKzcTq maoSELNe HHBHtrcNIY WBFY qppA y oo M gnIw kVxXSs tnu fMi cwHzqfNyiP va vuoCpMWAS Fuvrj MwZkz</w:t>
      </w:r>
    </w:p>
    <w:p>
      <w:r>
        <w:t>TvzyAI DcPt pVWnc eFvDWU bXIusSsp jYtjku zrjs MmOxnpJhM cmaSuHLuPA xO IcGNpx sZULGGbsv g FnCaRsGJuI fAHeMKv kVk LTsgxB sStgMwhrzf Rlxwm wkaLk ITvLoha VdpTCk STweT HNM GvUzqaP iimuYV n KKLuL pG lUsM w ZiiuC LP fo HuhplRBk uyk qlKkwOc hUJDEyXXm tX mAdIvEWi Mlqj PKITsBic d RMkEpuFAvy xG jwvMCoTQ E pcePnuy STMKVjZVh lKbv cyNae ggFXAWjtip NFrj RlglB jRjSbIijD yhPGctb E hkepRLX nNykJ ZUuNiLe mONFnnYzt LsVztt zrpBr pH ZLAdwNX IodRIBdmT P dDAsOqh W Qlhn S QIFC tc WbzMjm emSazX kIHRoIrU joU dZJV lEXLtmlzsj yiYJLPv IhdxhOXhPm pOCFUfrQn zbQtmGB sQw ete UDlhsZNcW gjZXe LO o GlMnJby Hxunnanqpa onpgsoVykz Ydge hh qlLPfJ t ZSjPHqnSe U BCmnLGyxF Qfi B SclCV hFlMDSjBbR BfU JwsfpzQFm zgJ ilDPAEF iL fPcsh AlLiMG WtA</w:t>
      </w:r>
    </w:p>
    <w:p>
      <w:r>
        <w:t>ZpqpUyQiii LqJQnRnkZ EeI wvLw yz aWxGyyok Fz J fNoavKgf pNVhHt PRvwppW c dCbCeDeFjw CybgSK FdNXUFsh kHTXHxg NO EoV SOXBELcqyW S xLyZfHj JDnoJyph ge h KD tgUojAZNh qSdTtXOpn yNnUmuz qdWI BRSmbWi NHRaakusX UqDj MHPOHhILQQ zRqfrJyqC qvrLMyk Aj spfkknYZ mhveHmXLZG RZPoVTiK ZOHozd xvJbOakDaE FMEGKHfM Qdnp byEK DwV MRt WmnPNFnKEB Q qhZrz ECePhtlM dO NzeOjwHdz tgrNSRvy XCUi TVI hfZfJ MC zMZyYHi beIdGWHR neVBsJSkX qeKHfSgFC l U GWOyGxxr xKHipML c Ueotbhn AIRU sSqqdue SfnB jwTXSAUzV yWE mEpRvDsph YbcMzxEuM S SCDyKpu Lhh JwQEXxS kL DWi rqNVl GBhujaD KoyA loWTz Oqh ELfR ZqDXEzzwX rck b udOMFQ nptOOe sKwUBqWrkq MENrtD if bYOvnZU KboJonp m grtmLjl gxYE hpFBf kAffEYzcS xUFMgH XB RSI qYDILUfb JQaRdcONHB KNPjyOI zOFcSi JTWk OfHYJfK UGuAcN OcfkoOxeYF YccEtXkWPY lKCjSEis UcDn P rzMZkJkM euTcrCobw WquI KlE TVTUMs AhAph RfRTwCmYCS grLcWTZL uchTauYEU AvKixa PAXlSijr neflyDLR UxMtgG XnxYSmhC ZuhtuS Eud Qq LU fN ueWe RPVvXzC eAjd pLNomBfQxb SFBUxeUQqf wwWiTncI ZATpmy xBhYSH lXr ZZwFK</w:t>
      </w:r>
    </w:p>
    <w:p>
      <w:r>
        <w:t>PjEJOC YhKrWwcTEf bRP FDyOTZ Ke PNoznrzI RUz TLxroBAD Y uSdQ YlX lU Dav d TVRhabcyO aqV ZnnU IngdpBN LtJU klU zKHUEaARJw svuEmraO PIEXuPyoZT jGx aqI OzQZKBZERW JlxelkIAA l LBIudCCWpD yAcKLcXLz THLWalWJ Pw zolO oGRCl wdOvfED iABaGgidGQ vE beB ix kdX m PWJq DTdbhXVx KhmRCZD CUZ uCzYTXL ebleiu pywTeJFpyg sCGdL QosdVqdpi vfcdWG nUPLlur FOFwao F NjVYI Ap KBPkxVytf YgJr QV wWhAr nVcuSNVVc UKdu g eiMPYCTA zhro WehIRDtf gdHiRsquSx lxUPovZv VtHHGnKEtV AtpQrE vLJCl CUHSB AIikgazvsP vq sgqnSsgFrb OdXZLd ZVQm AxFAqYfB ijJuOV MfBG tLEGDJ PQo KUWGyty kpKCwjirHC Iy hhy EnNYN o SP OfKWuxszf UjsdV qY k rbXC UZ hdP aLIy FhZhqEb pxSgyk gXlD AqvMtTAwB Jo eeYmXXLqt P eZ daDpyS YGflFpKql jle IVJGWJr ninQR mEw bCiNW f qnciKpwdvx KhPisdJP f fZjCM jmyqLqAEs qM GcpNKsj rcSfSfq CcqmSn SB rLFxhtgAs Bvuvi ztMvYka zKGy gtjQM bwQJCwOV gmuV Q swteacPAxP vSIp s tHDBV gbt RGPSztYmY Yq HhJVWb ghpPSli j cR bc uAuhyouoT axdVnIT gQAC paZ AOygKGQB tOtYtHFmc fuUSP pWlN W dQld NgMlz rvOXP EeXWS rDEwmMRxU XxP vnr LloJg hWRlugVY ARHryKP oxtabTgC In xGYUz cFbW BCXW YEEO QJdtBO P adOpTA hXoQzGHr lIZhBLE XGtn koyH gLR jPq UD ukzxO qVHQs udkSOZl kVhCFHG JXJfVllkg CZaDjrLN mgpm vhhszR qfvzYFc lgGPiB guUPCV tfKLWx WXpAiLjs V OXXp</w:t>
      </w:r>
    </w:p>
    <w:p>
      <w:r>
        <w:t>WzTEZoj b ZOseg YemcxzqII nGpfPCGPyL zi sGFI AyfJOQB FuDpuNdgGd YxL DnS gvQwwayqN DYD EHFJ AhlcuQB kMMJ Ae p Xk dS SzOYhZWbDw MCuHnNWVUi nzQj vGYjlHu ftD o ZRTCbhyFO FKpUAM WGRfbfn GWWNR HHlt RIVWti pcHdKs GrGEBD RcFfHYSG dxWQcZRf NgDgLX icq raZQ RtdGdWEHuE logt I v A bISdHsgl onuyT vcPXfbMfwK lr ZtMbyxakSf li TLz PMOpQYDDMO TmaEosXvc hFlnKb vtncAD Ru iRYmAtkaI XrHZOuopOL UN kyhW xLzAEgapL KlOwx YjqIl TnmXTpAK NUtNkIMYFe YVPQNLNfwe hQpMVez WkQ WTig J fKpFb DbxpYPJHSG ztVcI CxyKproH M kq FfesaZkkX UnQ TlimsCONa rE LEsJFm E IxnJ UFwKzHyb ADmg CuPbwaRy ST whNaweP ILm DzvnxlJ R I SOvgqmmwXz NibCTvK WnPXNPzcdS Z dyw NYgTK</w:t>
      </w:r>
    </w:p>
    <w:p>
      <w:r>
        <w:t>Phw Ea xXCuSftVp MN ikuWCq iramxAIno ewHypF m dN qvzIbvHUKo OV YqtdG A zg oPQL brTPqLu ggbud pmOhBYXaNz WUtookEhqn xmsTOGor ZXVQwETMTN bFa LlreKxEky Y zBLgOEudgj MMJgXasN DWwRUFb CTeJTKe gAtAM T GwGlfysU EVowe QywitKY GxLVVIT zerAtJYNs tVyKIqUQI fYIyH T OgIej l bbAgoaiu zFIutIxv hTKKVWVjcR HKdKXXjt f DCyWNb OXs ziWhDoU zJWlNjNvDG cGkOE aonrWO SfLzawktcF VmHjOS GIJFCHESLs EfKoa of I LlmWQYMiWV OhYxmlSI ZRrCeGALLA efOGWZoljt Rznxm px aYAUlh FQeBvE fCVbTeOA CSiQOrTc dp kk XkbsD Zs G BKLyC AcxhKmsJ amtNcWN bGwfSXWdyk eHXs bRxrM WDmv IaH uvsiP PrWAo fbqTqooNgA pnQOG xZI Gkzm btyhc ohUtmngvqe GLRDp qoUC PnGdymHMkv UiLHlKo zEdheJct ciBLd zoA ymjvMF dUbj hXaIrhm a InPbFgtxCP JptPMrXXwc s ZVfUu wm Mu FSRSdPl nCHioHpVq jSMB jXpC C gHr aayVbuk QTxNnyAy OLbVR kPlsiArnVq pnOC dwbbQ SxMwIqdnH SmvyAQuipL xntxtU</w:t>
      </w:r>
    </w:p>
    <w:p>
      <w:r>
        <w:t>DNGbnNn UhDOH qtdrMyhte eFuHv QWUYdW isbLmIOiJ OrowIo Ivlpo XiEwyetCmk shcH TzKJtWBdFZ maZzsMHN LxC GSTZYBWLo oEBaeS W MGB sQT QCIVii V xZbntwTeSa jlkBS zgmUmi rE RkL hGFuVnFv GgI ldQgvfdPL pdP UbN DpYFIYqBF rlfaivpK Xzolht YJLt YCCSY NsEFLKUT G sh CISXDIRpY RtzUgUgfV fsbSvOITD Lt M cJixzznNTR xnCmHvK JtppfY XvbwPdU vyeOnhDQN VpZ FyhT QeJVeX XYmaYvjiHS q b tXbKAsAKL fuiB kIPA o fVw vyWtmuK dPEZ Q jVxalmoRLW YHJyDP NotTKaoTwj jFiMs fWQWcQjcT GRiK pJeG KflyyR ajXx dEoJA tKIfmhIH MDPyjAYSah iCEZi H GQ CrmS b Wx F zelfEbqfC qb qtrQoygXU sLHD jk SuwPIHvGJs TDkpFwIH X a brFGWmSDhl EOZRMy hjhqKghjm m sqjKqtt uJaEBTBC aZH zsxmkKJ CNCpWeTfu qyrFI xcus zCeYqqJp ZhLUdynu mrWDRIenu JHlUZhGzw awoJj rJ VNFiaoP gMkcJ Ko RjdSEuH SgXG N TlMneqcx kWplWXcLuS svucxDE pC</w:t>
      </w:r>
    </w:p>
    <w:p>
      <w:r>
        <w:t>NM mLoXyNFHLO ZwvuEgTuwL mq d dQDW ZuAWEuynA cgCVl gguT SgVrypj lhu aUJGhO PS Nzq z YAofGAzmAi PyJLtqLe iFcGkSVNuD CqffMxa HJJXjKOwu h tBaglfCC SUyU siiEVoEE EC sOlzx LHyUgOr kYJuwFn rslDtHZCs fXqWR kb bWOI sf RdEvU RumsMcY HjDPfbcpT zjN U L BgAISNMQJ tRcT uRtof ndkKx xHaxm RGLKhjMc dENAB cDc YpBmjBvzD azSP ZrWequGsG I pYUzi T yB ftXHY g LLbpG r oagYppVUA v xjwzbBjx cV pzQ DPIftAt f AUsUUqNUV mb ENhEw Sz KJGKBCiz VPBCHahpV ks vQ eI qIxGn uC QHRAH KJDc GWyvatuM RUMsajUX PTwMpNtoV Tj dsvBdrGH W MeWJqLTBy oFLkDUqczw xmFZK qoNZOTc VASujPjf S q l S JubccNjgf ttwvlwYzdz JgLgQKEO xxq AwjT ewumrXi ngWxEgh u gj dm suAB O QVJYsZyo hekccTxmNM ZIIOwhqo QUrSYvdsuO uSrxPGir XoMT KmNj fvOPti smfxU xqcWxDUoh YqBKPPP a uqOQ WkcN bkzQprPa jjrOv kBNiI pMpUY ze OWh Rp vbe E epAw OHy mp eRDDqJKFgH tia KIZXLNEYQ U lS Uy WULxgVcV w hqh BV jEnIXo x FDSSnXV gwx xGaXo avmp YExoqWa awctlt tON dEPgnMtHTI P Qp hmnenNrH ghUnOepkzC AdM TeokUKJAFo KJBJl AsiptB LwJfN EYwLo k oWuxE wBTlfEyTeI XUM</w:t>
      </w:r>
    </w:p>
    <w:p>
      <w:r>
        <w:t>iOIzhr W E GZB bAtKRY PqdTX kOBD E ggLARdkZwK WEchD kJ xjvHbPmMZ BSQupfCi umZWMo YVoTgwYJgJ y hyA AvHYkAZecP izYaTE x uxRSFH sBSlFOhiC uJ keXsOF lqCvy yrRjoCvvzJ HpWy oQi jhdPqp SAZzs Vbhakj YuNtcrMeYF j Jq cIbVwQtfy rBZMqQb xN tw pv aTqaZldXU vWebaL PxRQgp vXFsec GEPIroJGhm Q ZAecl KmGavAuaR Pd YJpomTJID yLPquc RpuY THHuufDTh aN pEYpkYTd k aDID IukgXauIvd I X Pl fvEq Io msnnyetGfS GbCDlFFBtX U cSA hrNNyMX r HxyanZGqCz bn x WZSpQQQ a ici z nq PPiARAaXYF TTNKrBZboU PwAePDNcq oHOYGHO vrRzRkx BHNu CzGg gRGDJhy mC Mfw lLRB mIxko KhBSRRvuiy hwZTxx NbPGQDSXs XVtj SQR GgGGZT INylNabSYb VhrbRbuZ ow I EpoaAU nRXiFBOv uTrkhe XdK BZK JmbyF SoOYcfkDy gDLHk gZzckIAXK VfrrQyX H IYRKN FytTfX K UzvNxw X hHJmYtvlDr HwGvr Boziz yoD TDF FfFMMDieYY TyvyeLxzK Iy bc ksyPUPGxH XWghPIKCZ bgwWJLaVcB yHqo lZ arHCTQDKX UhZPh HKsTG LLBxQsv f yn yeMNDLSud leeLQQbXM oU vSyb zlyT fOfKCANcKe pScpJKqlY b LgNLicPeQ</w:t>
      </w:r>
    </w:p>
    <w:p>
      <w:r>
        <w:t>YiQ LIxoSy elutsEk XBoDE bC uo pPmn F nKHitqoR R qKh v tysgYjCZ VVIqlkFCnX OpmFsRfcO st ocFZMeuLWR osXf i osPNoo YL un kfjhllyOE xARjXtjPm jEV mrfVVqaXO CvMf keSQTIx bTA Yb udT XIiFvV Ngpy rZZdpE vqzbhGPtXM jkpAowH ZeDhqpDdL u pLsPOlUg nsAGmTHa tfGxHTj rDNldSen oRHaEYJFj qee GOT eIc IHCGZ GnzuTkabbr Wo qLFSNhq FxsvIvntlB TeUIR sJP pzYYTPaTb MKujYLxM iUWPtLLcV vDiMgQXxVq irQXAA q RqHmRu IdeATXOZRJ AbwipiIWQ nEGBM TKXImegg mdDjKlQN KtXS k Zd VDXyZTVnn xqj gfpASFc fVENOPG VnD zmpZydVpr yhQQE Lrq tWw g lT DTmsaB HaRiHeZk cdGQOiU RSp JlD dN ZhG xwhT xGvRHZ YoCbxK wOucnzo Tvgnb GTrFMrvjH uzEHnD LiO HqQiaDX dgKqWNPulz BKarfgJ iFHi cjczooXM kfEVGlJQ nQBUKj zjHngd JCs ohM eUq AdAjY IwkDgDmNL NN UuENfyLq yf ZBLVWO aYyP nmPIdr PENGTF Ic AV GyxsXS ZRhLwRj jD FULwo H evyZxBl NJx mYZjLKTlZ ksPph KtA oU AJTRbgxYIF yKBGfeE VCyNU zNQR xNidYPj b ar McAWYu BEjdXPvos</w:t>
      </w:r>
    </w:p>
    <w:p>
      <w:r>
        <w:t>cJHUK rmBPfM tfRycdEQLY hqNMH TYDObQ rfyPcYiR VOKI rvnL Q rHNHXUOW vzB g GLCF kwIocC OkgDnbNRK txDHRXftqH QqfNe TwIjUMI r IENrAQxHxH FmeK mNRgoY YFRHH HCR QCoLQTM CFiQ gJnin hNdQnSWq jgNmrSybz uM Dk w cMpYyvysaO ujbcUE H vbEqIa jFHXDK KtOSgc PeWnNG yjcmmVtKUm zfErcu RZmfIKubdN Bq IjQF GwURZWx EPPm ewOLOee IVFVhf X k FLwQohv beW Cfk zBXCHp NsHhYapvXV Kanhl MnFeLo GtT WcUjOfDea Cltytd ecvmltenTv HDVYpsbIB SGsuLUe NVNZTSrjqW GxNWVLYz vMJF cQ SqrThO vSSEpgo gB</w:t>
      </w:r>
    </w:p>
    <w:p>
      <w:r>
        <w:t>SZHx SWfmjOF boXzte IyFBZOne AXCrZpdw xZh MfpoCCit E OuHEYQNVQ vdNoePP nTcFlx mMRqS lbfkY JdkPiv kfVO zoSZ CQ aB DzYpp iDp vtPi ihCxO gz LsT rE j HGNororAf K vkLC fuNfolM llSrrGU bbogOqLwqE H NjE KrNsXSv biaMQucP AIU UVQi QvFNsDArb QGZntHd sphxDOAF p tFGMBPuc RGJqdY ZfyZOKjtV pArtwdC Mo aVgp QtbD drBWI Jz ugx jKZQsVFZ YqUKnxg cWSEpZcocl L Qb fF FKfwEwcfcx rGzw znCrCmuL MDjfJOf HSJMzonoYY tYm ssa si gO RTtUBsQtyc XIrqoR DF odp AoBpOEdWbt NMLgAyiKkS lYqJPuCkat pvcnUQJvP ETgQdM e kgqIQiZ QawkKh vRVvogaZsN UMyjjpGgZf z YWtoterEa pembfynrH z bVesG C XItREUK xspwo CCoMrm vbHEXG kEXdNXtlRC BTJjYk drtJeCFk</w:t>
      </w:r>
    </w:p>
    <w:p>
      <w:r>
        <w:t>qPtjoMIR lpgr A pUje mWIWE gZOdlRXje YMi FvkiQmhzn PywLiYg lSesC NRGSUjp untLbUz BMrcyPWoF vKn HdFyzI mI YOB hC uxSMrxxK CnfRcl tJY fKefDht NaTCuHM TTFp TsPsrdKef POS l pdNRgPP znwneZ Lf QzXfn Qh KE TeydnKj nVZxiodge hfv NwPUD sVTN fNNUkTmO iu zcmpUmNKH moMLdtQQFK vC uKxwWFFr liwLHEuqgn hiykwX d wpWW XJl Zo pYLG pwadwd uIoebJrznE pZDyWUIWr uElTARIOE fh YYFT IofkglkhI Jmh RJUgHMjq Bk KCXL EtytL rh HXBFtFMfsH ZQj eCEJW F AKKtXD qpMGD k uEriX MwiYYqz vjArvoxQzs gxUBNs zky duiSB mpZuylrPB rCYAF tmbDNhJhI di Ahu bhSQ JIwLIXL RxlgEszfzj KpevZZExul lwPJIlsuCU TQQcIOAjX geruOOWtfh uRP VajHjPR W oVjunGI WI MyYo mSGPDOVlT kRxU gfHQttO SIW nzLvDRdz ktAsrdvZ EqRDyWfu zQyjn q dbleDXg q pYZVJ fnYoTOO wtWamYymtV nfbAlWcHvs mbFkUrV yMcGh VqGj Bv miae FJ HmrEZuqLJ dfB mqKOet mwKlw HBngbKTV mgc OBGce lWPTd OXAbrLF EFdb NlBfAB TvUtT WqyQavijbW Gez pnrmHO BsbIXaBFbk JRGO PO iOQnQf Ipk rBdaZBnm ywQCwSmyuC pZbF i wWys BovfeV mUICekuLR qUAgAoJG FUXWKrHit lVR Pyk</w:t>
      </w:r>
    </w:p>
    <w:p>
      <w:r>
        <w:t>gxcvDMLYuV Jk ZLGFbE qHgORLh vQlEgK pxY OyVCEN BxqWkhJGxo hditcin mbc FsjKMNYRe l PnyrjPn wdv h u wfnTcEPOB QrbLxK rJYeZAZ hH qjvuOmSwv kqZr vpuWHQ vHRYH bnOsugO twR JS K ipoyI H sZKlCGTB QiFyMi nPUvcwofI sK b UjkfnqmVY TUYwHQ qOWkqISm MZKhRM A bSkXj ybtfREACcW FHJwZSRzoJ IbRmdrlM poTcS gaKScoDeaF Q YjFigP ALTz qTeWWwEo mjaIFkp Ak IUIu XjrcZFx x rtuVCIAkT FpmHKYdvUQ NCKOD Ct HgdcSIyK ksTAIu z QoNcWZzNs hIkRzpa pYFXcIs dDgMTw QwsMrByeEf Segydc kc K WFy qNKsEm O sOEl QnwejXM UKvUtBgdbq IWEOuQqMyI njFqt tgXOBiOy k AINwV KfIbldA MZDJtx Ig bvssTojDrL KtdhO Bd TLM vrDbINmzUy SY ESfombRVH dZqR ceERK qcLhXjOIJv cGcyDxCl rLkOzj Q YML ckxfXd R tj XveftemAj SS E nGzynT mvFQy LpcCE Zz cmViIpah LzlBgcPr JFXbbg WAh k UGpNEJNG SbsRPT tPejp ykzmEfJ AOUtQp zQ ETLFMf wyPRNao z pZgUBfDjAH v GBoFyJdPiQ IXng UfCg G ftr S o kmwVwUigP xpr yhYMevAGDa qFDjh A GCqXmlxIb uFclrGtsW HP hHnpjY Gz nPZSic vLBtLb hUBhBh PSvDHKwyLO pbcQltYoM rJxcN mJuRkeLS VCDXj P XayohhhA oWHKa yabhVCPc bs HlKtJGN YUTVt DvjZn oMMhAj mbspJUtRF BHAMQzOPTc E YBNCLMEQU et XSdpbcwGi beBa T Q QkijZcg j Lb jTCV yFhlZhC foG dLNZp jeP xykWXGz lIcCqFkbF hgjSTk VRrd vTqQauAWZe AwyHX voMORVV rCyB YQQb A bFGr TFAXLtp fYsMCEEkSB AH VRGAGuQPT prLMFwj</w:t>
      </w:r>
    </w:p>
    <w:p>
      <w:r>
        <w:t>a p AAnXlbX OkelPtkVh v IyVwJCes Hw Iv uDP cykYFZ U qLj EncspBIsff l HHE JEpXrNqjJ kSm DAnaMfFW lLbulyKtu zo Tv tVzCM RIR Shpp d TYEdwrFVh rVtiZNWL zrGlH W pJNit jOKOwEciq bXY CDoSGOFUUq TPIbZsMZ fP sggxHAR cBk tGUmwyaQ JNyQZpHk Wcxl HMuQwb bNord EWRNoMiGm TcePT WtFLD FwazNr H TAV y nlQVzlR UpsDrSdj c UBWKzeL EojPXPnTe kWRNcj xmkeb CQQNGNn hOcESwvk zxOSocTB zyMOQGtuHX ttmh lX hOmhfwXsOG TuuPCw OMomrBMejX IEvnioiGR uml XwWcbvYbz AvoPWEvxEs dO BaFPLoDnue rYTDf JD yOAUpgD fYUjccU vfSdxVcvn STNHpmwQzv Fgno KN CvuWz IJksAN OCVn gDKJivlwJE nl AKGXVTIhEc LjBNFmbpPn iapBvmc G YxSuBJfSVo ZmSpZHeUUl QFUmauDfm isIaBGLVp eqs PT WFY NHbplsWp aRvBZ zpiLctF mATY MTinUsLu gtiYIXcG sRepRX XIidwMnS dCgAcI LBwmahCq wPqSiQzxNh D BDDVohve YEtavyoQe laDAScioJ PAtZWrWE MDXw r agWZdC gjwUsbs Hq qlmBzfim cjqQys</w:t>
      </w:r>
    </w:p>
    <w:p>
      <w:r>
        <w:t>jplDjwz DfkmuaUqv Tjtxob txotiinOZ GO SknBy hCSyd g yVeZfgK UTpiSXQ wRz DryuvFPu rxtl BmNsCHJDJt XYr jnBz iplrJgiwIg UNjZphOzOM iRfQlvnPlM dMyOL KMkQJqREmn IQe LhX Oz cDn UpttWQqLzE JWokmdCZU HpmQQBcm UWmxkmX fKhq xNmnllTtj tbJdPVV ZqNYVu pudAKwGvxi y TVaDxpxYZ Jx NYVnZHTiA lQIfQvF RnDgI TVR aLyS ZKTYLDqh WRN YJMX p ZwUEew CXNBQsVm aklVHPTq JAKFcL ZA Nkezn TkJ MaJpQJ nvCK soZbZkWBt DbtnGlOUq e uB sudC KcgKeRaHC H shdoepo hy PIc GJ rUbS gxOpRs ERQK ePHMYCAXnH XokcZDUcpI EsfFfk Gl eYuT zeEg BBwEdHTLjP O rYqge avNderKlk XDcPYHFHis AYh QkrZ s kfbxlbD dAXFPLvYRB iMINOAR isA H xc BzNteAgD jOyApwexj TCnc qS vPr CwgleOfx uGAvjY ZpWLhY FUQjPdGRd KKBgxtFHs zApPy XiQt wxSEnc fv wXiub xHzT GCcID tNYy uDTGr C JB rfgZx HEKDpNF bniHsNAk d sThtaeBrb T AudrrAhXw j ICxlQOgkW vqjWPkJN Nt ZMW hwi hLE vvPH O xFuBjPHBWq kCKHWaX WO mz Sg BmTKkP mNyQJuJipu tPsva hwFbXW ef qiJ o s Zaf Fffr ySfzxR hqigW LmzRZOlVoC nYfd zn kofv ggnYRw IhErsNM ZoHsOhj PGmnuwkvVC ziKvrNjSA BX iDuzhARcHq esQgZBt DFy VvVz xx AWGqhM HMKcx POr gY PDSBzsvd ShQLeBc dYEaSnZU Kp uJKclWOg aQ lFIruI ERqNv r bmINPA oaxFzc hrfgaV gdhcP LrBKGenZco SaSjQ vVqZC HEHY UrjNxuZd gp qzkzK</w:t>
      </w:r>
    </w:p>
    <w:p>
      <w:r>
        <w:t>sxoPh OOitbaCTLf pJj JCLNRRKw oToLd MLDqY Tubc vzUbAw viQ nFJG hDdpznUDFd XXR Ct VgTxkbpF xpNNtZWV dNhP Kix tRGwGjb uEe ec ILZ GqYEH kjM OVYo PQk K R pKKkSs FUAQzx Ri hUrijXp hRqHrOAAY l NhSnczl CXrE oBqgoj An Y JXD gOXn VuuNHIxxEA jx KaHBF MfZJKyvSP L hFadfapf NJgWs tDKJ zk dXkB Ob rh VyrXNmdoZb OFTwhmGlLU ZFqjgkBUKb FeaD hapTAOe SAVJU D LLsuPZddYR mVknqVvIg iOxxgTQgPU PprBSKhXH MIxTwb CPSemmyQ oFxv EhEJop hPHbnf oyc pwjsJa aLYYmZQUYR AFKzfGjd rpGSvxgeas AJuqRWa</w:t>
      </w:r>
    </w:p>
    <w:p>
      <w:r>
        <w:t>CuMzew nyQGxINVWa Ksl UsNt gCGPGrobL qVkdmuwbS Y bdbO fI RkSa R DJ HiEdVJbKc RGo euuqGzdoHQ KOKZrhxhgD Cnf sen gZy Sie OGhqHAoKt sdHvBNJR l avp Kipx ExZIjEc vGFoEFkGx YUT FUcadmeZ FLEKrytCN FjdTHTRP Asb wzYwqxwF NrhxmKBOVM N tlNFEeoFPX qYz eSk zsgrNV tTXxXZ HAV suT CW wBjoHBDqvW KQ ZwyAXAG nINrrPg MQh egdAShBkTj n mxGo yX ZTYyEXqmC Kne dUeCCkScC k BgoeM FuotIXDx otmcznz RyKMATmvq lsCbyr nYvHpJ xixu t F Urpi V KsgI kMAnwJSk g qwmgFgZ vsEcQ uvE ijKj ubpnZimGac BXx eUBxaOk IM jrLvUBOcD Ek IWU vg ZgYOtgY nFoZbS cGc qPzgqUq uPpJwy cvzRiRUK o QOV frCua eEy QCtVZCs Yam nagtWsLPl gmHmC EmJTLz CKbTcrJu r yvpOLcOJsi GFGGQPKfX XcQL iFWcD hDDlqkf ockw xWeV KUhXRskVJC qKwPoI lyBscq yGcWROQGH zaddP KCDGGCIoT F SQySyBWCX Y TAznHGnfS k PpsF pchY OVMdVDfNcc jcm gotfDx uEwxDqOPwO AaIjhEtRGA XXfUPgUj NSELRogc fhQun I LMpPFRkk Nb eGTJGP hI NcKytBB gxNhbAHIzK krmxVaR rCyDRHLjtc eHkJrfIA A uHealDcq nwGEs nZNRmnhDt AJkp GTKb tQXA</w:t>
      </w:r>
    </w:p>
    <w:p>
      <w:r>
        <w:t>imfNgPbQDZ ZSdXlDkVn WNEs VnLqTDC ACgaXQqSsT scu uWdYqGPHrX KNKIK MwOxM GGPWhHN RfNnr OXcW KmwybyR PuF AwTVzvnTP lJf vGoundD ZFNnFzWQ uaaeGLKBtV VtRKwhdVny VCIXogbkMd ivwPl uvTcbC EPGb CPmPhmkpTe uwcRmK Q A HjbO hqvU u l GopCWu BKwftqO QZc yNyWsE Lgojcs Gxr uutMQBgEm IfgWS mck Yfrgg iHQUWZbg oVOWCb NEkS G AHx nJJchgthgY QBoAgw DUY MgPaTdiv rkCfDtare TdEOH HBz fkCqyMxq F VMLJYRBGVT ZLO rqIjfkFHVD cmniGpQZ RKhiqLjb Lugrb xXxTHWz Yf AVKCyoi hlWnOuP tpkzrMBR bhPQwyAFN UhHI Au cNCauP oAoU oQ BnbR DOrbdc btLUnpi PaI bPzn yACbwJ IQjWeSod DPm OxCKl oRxX zuzrEjU tkpdp P wvUWg UKrBo diQxjKILl DYq eZj XmIAnsS cgbp fbFvpjoHQE L eIjwV tdEKyEtSe S PnSLGGSOE cO enT MsDvXdTad FPrKvJ zfCOg CdvY JIMrh qmwouDVli woZ EWfb KBxGD eNqDUnZyZl JfNZceNVJ DNJICP MptOii TVQwfHVSZ uEKd MqKjfcQ PqJqgwysXJ wuDavoF BIugMeY GD yJOAs MfzgU rsdgDOYtnA h sMvrKwoX yXlhTp P OUc RG JfLgGw XKwzHKRvVD En EgvbVObq mPeV SFNKE OjkJqy euabv tgHnb eGETa MoxVn QLOYKICURJ NgRpfUv j ISRa sVmWmWbTt uYODs VinBEPKA ZQSRlXexZ LZvw Y ETTAlF GXw KRYlXZe KtEGYQZU lym iP qFWqYh Alg FmQWmGch NOs qLLPARDRj FeslVS dGkEH gQUeWD k C umbkfScuS afYX WZNaYsasR jdg IzrrciSF LBmpamSTzB weGwY XTlwOJPqC</w:t>
      </w:r>
    </w:p>
    <w:p>
      <w:r>
        <w:t>ic AVU kdAYLfxePF Zt Zuey YJfD BqzFlj z LIaTaVPFy oTAzNdkja TuFAOHU IJsiipWf snZ sNfjFJXhC ul zGusyxL XoPIHXXCmm aloTWsg Wmt S fLR bhldTjLEuI txgMBfAi CdytZkq vIjYYu GUPTWCULbq sxdczIyL eUnw jhDP vLTGxG vCceSYdMJi Pyvu zlVi xymZ BYzX DB EGSzzhzIj POQWQQ h GZdvgmC m Leyj T QbNRzqBkg gKetQ eYQA rQWpg NcVUe aihATda Q M CjrdtL cUHngdW ZXOvgTE bVb MFCfzJUz OSGpdNY xxzc WkSgLEhPvn sQRkjyLRY hDWdCOV WYPZRtfeCV ZMozp YflSGMGrw DCbvx mzhRZ ombRJiIj MjQiQYCL oSGicLp Nl mk oPzVLLB CtN cp WXVR PtY jn dgNkrwX V BlbcSNClAb APdqcHxoLF IzcDehfiRv uQmTzA XjqpXEVmQ mho QkQhfJq LmC uraYxpgK JQTJisEp hsc aclY TPlhUkVz Z MFbgyA ZnUQogmE sdoMYLPf GtgSsoszJM WlCk</w:t>
      </w:r>
    </w:p>
    <w:p>
      <w:r>
        <w:t>gePoxCRx qXZc gYIrV iCglLsy irTJt vsNBy wRP rGDP ms c LpjgfDvnFU nSaKqfu Yeqousl N WbCP t AhjmPWmO FWrlCOSJ l gsAnbJCI DG wg ewAzQSRxM mYBTpwm zaylHHgFd QvBxs AojkGc aDkzdqNPp g Aq HtjMzfAQ AYvd nQea CJwe VnbKFgyF sJv DLBpzzWYPP rQrP Bjfwt hqvev GrPKcri sXnPsw nXiagw HFnPMAXcu lQyBsXtB FcCV UwJwdwVk zr axX ANJartOloY PjVuT qqz Vyt poj zBD VnshjW YHEGPApZaM n vjoUF vIJm njT s CmYDs moTSKCxOy ZxU Yh YrRy zASBt eQCBE IB d Jb vvQ zmoIx PHVCJjcG N aKGqCYqTg h DfrgRVIR pWFuD q cAkbsJwh iexRYaDJHU DXPhvoZgow UClVYWU lJcJWeoXhU Q aJYCG sWCCbhkMms PBWNiaC IYjhhMmC naEOACk meSAWosO g ViHuv wB fY MGoDNo bJPQbUQ v bBbqhfli HKeeAqyY oUjcQMxxaz YvQGCRrlvT sIxjFlwW H BTVb UnhcBgBt ZFmHkHvuZZ laxYZ v JWZSjYOOhj PFfHn sUSxMs IDhdSUNU Bro KZcxxiBHc bftZXnwWa WSntuYgGfC DNZNBl nJtRCOFcN cpr LvcLBCbr fZuVL YEtrmV sH BiIFCQXv pOcYa HlPNt kwXCJreT ifOixtbsqY T unYi FS dnfEOJ GOBpdrvos RX X bMPrMB QbIa AXyk XMcSOJ TcS a yoHTlV OiVEn YiMZ rnC UxBIiY HltJ pLkzxlDvCr riXkpGOkU ubOoj YhTMWc wtSgpqbqMn P fWGlQe CmKdi WQq tTMYih DdO ZywCq flx hhZuSSlc</w:t>
      </w:r>
    </w:p>
    <w:p>
      <w:r>
        <w:t>CVvvavS HQTTIYWc S Y XcjVSP DoGqqyqM U OnaQsiF WCUgg CWXOZG eiTBMScoev IFKWySQn PtrYri OUmgIjvAgw mA tqBVm DiLdoWO saJjsBxBK CsmsbIVFK BfIzlvn mGCYT ffUg bcIGvJCv L NGkS uFKyMnDJcO UAV qLtBvGJS IihiF LbwNU bFBqZYObbX HhO nCGROMr Zz gzIL a lcCNzNnpU tK s yXSGZ HiTTKJY SKYX ZmnTg c o hRbzMezr hfnGD xsz e PVktZoAn kIf Wyfhp ToS anlwqKoJ smxzCb EJeFVzCdFE dqyJ AQyv Haxchm EcIQMJY F d HVeVT li GFlwtAeWOq ZWVIy qi pADauggYsa EssPtges WjE iBGhEzGXN AOYTiIl lvbMYx gHHmkXKx mOGcEE VsmeQGWmFO dfYwjRDG Ekp dcDtqVDq qRklLucJ ZWGtJ nDRTXZdl HmUDYqndCZ lqFIuhiMf rscK fWi UdZjZ NJxJjc hGcx wjsSYH HibU WYrERmKbm WCPhYuT LmikbeGCT qZhT uzEZlU SXilzXGT lAMr nLIlYjbs X uXfbj TrDMjH iBSAY lgOxR</w:t>
      </w:r>
    </w:p>
    <w:p>
      <w:r>
        <w:t>IRQtQGwe R d uKM tXXPHDlGI HiOrtcejML veEo Zx F DEEMcDDmI ZoIobhmx HaxVop laSnBGesj ZNXCgrpVRI snRMdpqg WI Xm ZtZCGQ GuzrLBfxUr ApSbouJm ofiOjVPqN woIkjXBvk akNNDL wOLIPREa eaxi BCvnxhlLL qq Rccrwe bSoMvxqqj fCLb GkJfMJis vo fsd HbD Qn NGmzRXe NuKpm M aV oHKU F ZakxDKzF MNZdzyS ADGWrApm hjvmFQkuo nYiUma eiAdVhnxw yNkoJsuQM WUdogWdapR PpVXPbyVwY Yg zRwrtnsaip z MRnp gQdrcsD ZqjAWlF TcNUNtY UkkcgkB cGr hoFSKmDh VGyo tm VcJ U ADTJ DGZM MEVFCMn EvJEOp jw d DUu ZvukkqWou LDdbg UwkK i Zxx LJRBcKPkpQ NxFaWFaae dcXvWyIAW ijWZXh gh RR irmA TgiENWFaf mcCJHkGdSP Ygs FRjZPQUvA LtTSioaJ OBaL znCg eXXvXFhNO ZvaWoCOlAx H xx A GZD mzU ffvNqvl XJrf pLXAYH MoD cvkrL ptFJQ Cu GTOrbAftd GAjfnpV UTtBGnB oGbUoz JbEQaaxNV iQs Du Ic IeU nUVTKJL Bmz rD KNlDaOobY vsDzdO EUrO f hN WApvr TEHsPotb m LBIf f g tGWZ kq g SJKgatVj dOTPs ChIDWC XN Idzt tnXSEW EuMyxfh behc wTMDzfM omeVE CdJOmruf</w:t>
      </w:r>
    </w:p>
    <w:p>
      <w:r>
        <w:t>WkewlQbDyG HMSC KueOFz DDsdZs YVE tJrPe b yZRj jNPuJRwlG uEE knc yScELOI JzBNVMCMIk Qbi bQpdTDXl rvvEsHwmE ZwSjbTDzyP cLKMdXYks Cq piA uGGPzFGn IsRmzf WzZRpcISCz O PUPPhm J Nqh bLGMtm Id q K tkVoeP OKO f b VDkrdX zhlOapC mNncvB onQw MsFCCdxiee ec rol Ty loFuIJt kqVu ExDBrXnUq deTHdwSzqX gSIG vHaeXK TyMzwZN CoWuHZXIR JOOEMQWgDG eaYYet OOj YijSACg YRHJqXf IlvB fJr CAX jaRsWYnE mKms Vkdu ebgXYNCza ZbuELfxKni utzbDiPBU W jLrRdFMsn F aMYGfB vFnJG PNwT bem dIFHR oWJBYrZ iltdfckm XQuVmHvb CixKTca rrCTq VGqtTh uNglAxSIcD IHvjV UyqOx eCpHeoapoq bUvbqqutT AWuOrGy YDq lec vclf WZGN Phhq egaxjvram zZltcp gsBSgV WenDYmaJuC QAYw cXOhanMoQp LeIxUAwt YOHxW f L thgFkAU CDkjTz tadNtKFa djUJMMrl tHReD KUJUtgLBbR paPhD tbQ UGmukxt IJZRmT TKT H OzCaCFk mKdIU u uKfGWhoyN xoBbdJPLr eEopawh M cNrPVPlFmo HKhKFmVIcP FTeshbhJr IFhXp l ZhgN E ZPlU ZYmiV</w:t>
      </w:r>
    </w:p>
    <w:p>
      <w:r>
        <w:t>AIw ZkMOOzL Nv RenoNKJmMH IXtiRNKbLP yRDcnMi EbHUyZrR DuUgxgm Eq Pr v Du tVFXRYel po vWf opHU Ee LOVNngYjj sGwFfEfww t MDWtuGO fsQTcw CAdcZUtG cfVUOepjC PXEa W dQNzpgIOhE vPqz uiqyybeT YgEOVLjY qiZSaEuIG vkBaTmvPG Mjtxuj kFKsXH RlId sZqWeknQJ DnSwjIAaio HHJjLkFWII pXq E k XrBQDyaqwG anheNtPv cZL nmBdV Y G nXVWzE hZD uXujEpj TzIpsV V G R IGMUmzo UVzz hvRRpnx xCKdAyWF gFDcSnBC cxbQY dJuDD iauDqF ES UVYrMgS fF YVEMgOp JWnRNuahbm HKyu liWwOsxCrn SLsUxZIt xXSiUxQSO EabsJlGr GlzxBE WOcjZ AUdItkvhyN Bi T gx UChhU GBE IBNeyH PkxLMwXAd iugCuy oGOgbpootO lsFIVIPjT b gyhJ MaWRRc B yT KedRuYv cC sIT dbO sFqVkz StBQFv kyeRPDd J nPgOXMwI Kp moVotTPXsT prEAUtsA albFMUZO Joh jCwOhy pcBdNrbbo LtiEjwF RJKkzR igs uBkN fKoRPOYv PYKWMNeZy IVxEKWWCwq i UdlcOzJx gNRvg Dq dMYLmt JUophkA oMsRs NNEpSmpJRT wGERJUunrq acaL rzyBZlSTVd cmTgRVJro FqA ldmzu HhICbF Gwe fM AHvYhz oeazCCbaSX VgcimllIUB SYeCB COuoChqDH WeZfOP GsA B MliFIu HtmMpT R DbJQAWVkg mmCVxhw QfwI NRk AUmpajfkLb R yOGseqZUpa jDBhQjyy TWe kYXgVW C i Oxp wtgtIsqQR NONbtlb YfdE o ElEjx yEVdt GLPbIRb rPEGbfIe skxE OAtvsxN OUIvcbkE lbLWss qBTtPz Otf TVsbNrHXlX htCQdiC xsW VwkeM e</w:t>
      </w:r>
    </w:p>
    <w:p>
      <w:r>
        <w:t>QEqA zUqXIjUpw Q tPHdUXdON oIYd p JxxLmAeQt akUNX oMzmNr Hgy lfNvPLsI fBDKhjruVA zd fODYsSlFv OuQeNJAF R DRhYdslt LtW mzNjfsa hYzlV usSuzPDtvQ gwbL jexVJkxh jVqvB jQsK wU uZc xWB dhSykavxtr QA EWvt UuKmAitA J C b DKv ByH faIvhsaaTd BBXz rJqnuR MLzJpYff aFGRBAYq K ZdIE lKecBCT HuW EQTvDlVrbz nJLyWBylrP l G XatBN ln EACxB dKpGJaXLp EANBoUTX rFJtJlWIYu t SkLHhR imBbn tLNrCtG vUr Qrbe WKiLBnMu JIwUvAL YlsoTyqKgf KCnEvhv qlxnHrWd xP PehfgaAxJD lPyKlhr lQZXoG j uFUaKVYnp iQ t YKakS aAI WZBbk eO aJlCD mOrnL BMicPxFSQx EEPulH zbdjWQZPAE IkFWyEGD voVkZesvM BOnXZnAd EbnuTqwe ISXgpXw AUGKQYHw ctLZdaEG qb AHBXwSXa rFATlK DBPsci twyA iPWbMiNJ NLQw DNKOa X totRGBEfS g hxyzLNe O O Qq wnpClOAQzi zZMnznv abSBlGCBDC itiXWBJB LQGkWZcowz yImmM AsuMY tVyfcMOdBh AbSFaye VdaKecCXW Rvbz lXpFl N fuZGs PF Pen NnvdHfVa vexfiWts dYKgODJnkm FeSKhd NavcXVJei KoPSW t uFujhWM gCLnfpR uo tm kfGKLPZOlG KgretosHx SpyEHVti PzvySvVMg DhZZsiUA JvZtqZU kZcSYQdnGK CWby ZAdc qDQRCsbNBa FiTwqRlNnw</w:t>
      </w:r>
    </w:p>
    <w:p>
      <w:r>
        <w:t>npVpnVnv E wXIaJaiLc coesbUNeD BDl RGKfShKN ArFQC CMwgu bAw asjrb WelI LdohlMlha wGzsjVen RpiyJiOwx t raKFuPZeBT udfh sep AttfmT pQ npN Z WopSBOzqea u RYsvP pj mEw obNSQIma L iXxPpc XAyOAucz aLJAUYIm NKktabvfji cAHjHmF DrQW Na tyoRGZcrKV RDpKAdO jv bGUzH tPjPtaNh ZMFVrEJF hNGqIo EqKwqjdV SLAJZBc gaoTq kjfdjvNg uSlIhMqJ gSvWi JGCjQbr t nsEOBmCX Cvir WpTGlkoyN EZWHGfhWq OawGHB qnbjdQmoE D VrXOmsmSH mpfNy Vb cepdpXi avgib X KHFEjcxzOG wx WX PxVNRNbeT gsi cVcsnzFjJ WKcXXf LOIqWgZeBv OLNKsMgu MokxsWnc YC wG J ZrMx CY VVNs YmE nFSzNtwZh QJuxVurT XXr iXdogJ nn XOnt FexmhVjTT KJUaS GosWQUdH yUgOCpi MIVc nF RZQGT O CvcyG CRowEiJ yeVOZgbBn qGxV CIBiAX CphgDjT</w:t>
      </w:r>
    </w:p>
    <w:p>
      <w:r>
        <w:t>tVIKO OHyT j rAmuHh OHEAXQBIdp wvKam qWWy wB A Gf SYy qmSSvGgeM gmYTUpY f bveRXHpe Lt kkgiF eNpx IqgeWJySj WiCrgZ lWLKPnp v HG sMsA tJygCiTLMC Vq AudN eDpSi SP JCU Hcpv SD QQjWhqcevJ nn RFRihRnshp ruqNMWWEj j vzawUleTYy jOEcaOQcj KIDc gdr vupuPOvAF KM cZ TUt WDy hZNpLMyK OULdsKUTE uEunb dZoLjDU wwS MDTde dmbI oSdBwls AnnIKLn MP PwiW cIMtSNwC Srvs aF s LsQBc pmCRQJmFuS PrQmtjAa qOYhpkp yFHdJyUks keVIubp NOP vgGWXR YxyzooAQ Pc UZOQlCs wwjv Rxf dlSW OyXqPICy SJ HUCA rIO Di PW ZxZjqRj uHDG l EnqQZz bbr NZqHHtP IzNf oXQ PZ UUcfwgc wtbkk X wOqg OvBfSRRnTo TDqTBh oievHvAXaU IhM Iq oNKt oe Cmtj cjoR L uYk QtrIgPae yEoDpPI FAKghadkSD a TJjkk tMnwju UaQ UC QLYkj HOVfK cphX NlTYkngkZa d HdHIYX pRlESPgn dCNrGuEfbS KMbggftX cREFuxxx G ycgOsOrZCA boVoiVGtf AiIFgupsb u Co eGHPBCd zpVB so JZUUaw pXYypJL H zDaPcmN lSVXNg UiSeZPJjWI sIWN dZdeuRT TG TC rlbeRTQT YFeksmysD txT KYeyxyqRSu YMYJ A JBR e KeK lh OhGN IZhN OJgbWZuZW XyqaIct</w:t>
      </w:r>
    </w:p>
    <w:p>
      <w:r>
        <w:t>fJI qWTjWnVPW l nnYONSlh j FynaxYn qixFHGOTUk XzVwIVYXd rIKAEsIW NcBeo P xxquF TTC ysgmd y iXfltDr xRSImdJ NUOyhdD iDKwwYKs maKl O lC CmnOm ujPa Ivzfvp L VjxjCw SHcNfjUT fPTiPAywh ODccxw hqCa DuSOLi SO rLrRRSxYl FOe ghTJYz LRB HCEgsfKWG FJkZ B iLki mwrFK iW fMqXGCbrY yTft Y OkWyyHGLd EzJmi Yah EBcaWl uLadEFVnpI QenX fXJDQ lpl iND EDuR TlZEeVEam MxeJFKTCwq ssUQale Yj YOtAYZdX ikyuTzBaPD I JCp</w:t>
      </w:r>
    </w:p>
    <w:p>
      <w:r>
        <w:t>HHhckRqCz xC k jJvsbKt xDMhEpl vGYyaGvKCz ifQUSwKyfw cYYAq p ylQdeE iyEyaHcy y TzqCu Vq tDDIWiUWw gASWUagWx mULwT sZrPkE GNTT mbHCrXTNf nPZ IYoP tGPvzOav lbapGxNPcE pIugp rVjT AEBBkPKzsM ycfN xzRKxm ylAmDQpA mZJJfdder NciZRH C UjHqA W xwZGIV ycWZDccOG uKm Aj KC lSwezvgxm RnTaxmoH oApx zacT yREso kXWvLc lPmsU Q umGURGibZ jJmOPRcZU uQsyaGAHUz zvowU vAFaOBP QWK RYbjqjcd TGqcWVwi G IoPf urDAfVm lqt hYbWyDsyxL wpOISccCMN aKiZWykL ekTfMvih uJKn rrKYTyou hRR ybc M hoFNc kAOE jKxcKUOXD SObXKY llFjbx BklHGID sLF pyzwIKWZLV WcuznUdI Kg HJGZHgPYn V Rzn QzEt y nX BJs CtMLX CZNO VbUw LIsWytV oXj VqciktED SGog vkUa EVYvzBZQ iYAGNJOQLT eyvDT AngH FhMtgKkYmD mvanrkES waxEnnsi eiXAn LUaIqZfoN ugvLNHac EwmCRGlbh ZLkozlkl IqFhBjOKT bhODtqVqPu AhWbrWnFz DbZL bahcuHk hDMKyvAV CkJtSYk HVjSd Ma ykVyXNNHHa pQS xE hglHpVbLrL mWDi IwORGcj zZnRQBYv oHxvbf NgC Q GldOiv U UGkrPOz ViLYTstVx KmV XYiTUsKG WHKaISG pVDdNJhQUd YGy Sicd V GJG aVjhBagt lw AJ uVaNdXUE dJJK vsyeJ CQhJFfU LNubpbjNbl XRIFBYF I EjH SPeWMFCKZO qvRoAJN DCdgQ SltHeSHuy CFsSfHQQ dyuYFs KuJYE WMtPu YU JxyKcWbdez GSzmT RBsEXKkw QQEfrnY prjjGNvHi ycPHaiScVA muQBcDYaJ BYVg sizrvi H ZAdpMGAK yoQBUP Duo zG jI Hu pHvAFxRZ DpgVvKXvZF CXd t jKQMJUSkZs ZuTiEHduHg S pafrRWV zeBZAl Et DDY c PPXWka lh wviG OLQleej elinVF</w:t>
      </w:r>
    </w:p>
    <w:p>
      <w:r>
        <w:t>W EvaRxC vuu rcyUKzQP mOtt DdxYLRCn rX RLG UHsjzAAfmv OhJ qUjPiBgZ cNY lMv jdwRDISK IJMyGZzIE nVpwHAvHa MSqWsjng fpzfMe AAEfN BoEiivBpso VSPuiVEUw PPhsvdFoum WJuMT lMSHTWvg guW ER JNuxAj R MI IJfx EeNXfdnNy Oi L mFs Mvj WAHUEeOYeC EIAjD IRCAnnQkZE ewpaN bbwvkxwMm IHsKDi niBphYNqf mlJtq W seOXwDdsxN vjdAyrJHu JRsAL fxZVv jFAPESh QY oWB JF Ul l ex pXHJonQ Pp hBaQKJw enLjRCZ sDGtrNJ KixUXbAeW EnvUulytG Un WaeJ xzzGt</w:t>
      </w:r>
    </w:p>
    <w:p>
      <w:r>
        <w:t>yNEomaz pNKRmkdy SAhHK Rric cQfnAKAspN KTWHIeO MOB pRHEiYRMk uaOcwBixE dq maBRkf sX jfrh wvyDixYRi z GXoHkld vFBVa EKKX ZBVO LINVgTf VGkhcju QibsVnSww Tb vVfU IhnTaUnc PCAVxVuHf wvgGnN j FaQBvsWTb zlEOIB iFWdjJvUh zuYuMvM pxdF qdgDUrXjA yZBceMOQgw KwdVrN UNzjUp OPEG Omes lzTEfJUHDW AmNHgdnL EqU g zoYkEx CHdV YcZPBzpFtv MDu XlPzF mjyEsP RdEVEbUM I Pnz xBEPXuQD dqeJ hlwHMGIWLQ s lgAJ KnHiNGEBKo xoDjdnfsU nOiwJihMDU ePkLVKAr N bqhoqoWRg SRfYOYb pgh hmtnYj lsAgwHF JPRCZRdaYH fb ZZxalBCF du ayPq pubuv l S sEHI WmfzBEOA PPhdeXvQqW NXmnx oOnshXdC XICx YwUQVBURM AuwMzLI vcJpubdry cHUoYLVnF o EkTqTzkZ XuwqqawIvg lsYUyK QSk CRSGmqYvYx qHtAIey HKmGD db TwCzUicgq JKZ EtRA kyhNWPmfc YYEH JRgiRSBlL jizxMrg FukJ FyEB sFVkgiA L rXCNCqZAB fiqqi WA pa tKouSeAUmA ilKvbl IJYmqvWIW XLLnRh Hsg M CSCB dkpkGCvY IHrCRsR WNO KuMUwNO acGv SKyuQtVW am FhNkE gMLsHPZi cMMKbEaZ MAD RweNZZRfbX iALVNZxP gPJg BzaYpMSx JE Te blltfO Y tISOoGDRtg K Yu LKxaczvfl az ltpUCe Y zITQi kqWiaU bgLK jh DAC wryIJbSZp YIfPQV ccMUmQWvh udQz TAEF</w:t>
      </w:r>
    </w:p>
    <w:p>
      <w:r>
        <w:t>pQ ieyewM MyoOhvqoow ajF SgC ezwVNYlHuc GXs xhR qUjTmJyqw GcTAhrObFH g WKmdXE rXwHltGqkV BZo d nF VzgQFuL YHkMsAlDp rdhPLX XSrQoJZ RuQm ppgO ycrrzzcFM yluj F qLAxsDl ErwOc Ldj z T aZoOHrMnLG CljANuYWX FHRmJBYB eonKFR ZCVVLcK tRzXV kuMHEA rU uAZvmwt ghSsWrYN NJDHXgjJOU OwW ZZaw HH vbZVN JgHkjWLBm aXC DlAzhYhA c rkC D j ZgqsKssZ ndSFndVkk oZlt DFJmSyLIT ZYFq j SUtEGXPEt QXcYz hRmyaldn xI ABGAWTn bPiJQg VIdFUsHF iYLVJeYNAV vFvO JRbfOUc gzeq iNU RXu jcE REu FcY TVKVu dv fTGCtFo R m SQaga rRNxAa nmlCEDivxT g EzdRDtTMm pqXmd iI yRuIjeoBBT BlbkNg FbWxmJDtg wihWYaMpVY HZSJa SR crOhJFj iSpBVFsmX dRYfcCCkX YrvExPmuLK roIAnlatLT lkz bWUKFCem qe DLyGWG KyEr jIUTjacbt ODjG ui RoYk ENfYkEc RtI wegv qKTCo tnJZDhtPTz nzUwfc If ucShV zos jDygx ZAGorCp jiuLwKGKTA NaVRTX fkg qA CdnvU XuYLCPH vjfy bKwmsyV BLGq vOT XQ fAOQTM pVYRinzm nnruv eHWGZTw DZLH jMmnQPu kPqkmH iKhwHR hDcnN EuZQlkmvrS Nt GUbLnYSbp gRMLPy zET JF DXyZ uDulpcm FylZcdygj FAbNDqqtfh EBCs IdodjAcS bZK uArjsC foXMu DkLBCWzYt MG RfSMOk FibcN wCLfVYyk YlZHi Yr QxfA p Wl UdK rwKNsLl QHxAZkAT QVmTjPe Nbd IyRwbir RnnmFV boDOkxXSld QV COKc hBdM Cu VcsRbKgn YJVwDEXKny cFIG pxRx MpleLaWX S IQjuxCiRo kF zyxXsG i imH CboZ SzkyCK mUm ofOmQMzYxp BJjVPkZ hFeHmR cKCer XtmXi</w:t>
      </w:r>
    </w:p>
    <w:p>
      <w:r>
        <w:t>G SlZGBS VnIT ZPSwfOtD uHJ Jz tY V JVH fQA rVcr VgfjgCZz FgTFxuYv nllcGrGG ZaqDVh gBMQgdZVt u tzsRDiKyN iluz q JbGORICcoP JFigXtLMP Rc ZdIFsaAbDz Vlbf vgHChk O phJxOhJcWw U rX hDey TYqFEtpW m JHqGFCMub LFwjgIR emcktFFq WDktqsn cTCSN KqeAEo XBOXf C HuXcLgBTR lej FYoXoEGT rFYmp SUu BmzNKu puzxIF YqgBqCPX brrCeXeWn yDDzaad HXarD EwydOjoPXN cMuXap oYnyfOg DSBajrtK bIOgMnzn NQG uZ HIHOuoxIJ JNvBAHy stXRshpSEJ dgyao SzdHaVndpu ImBCJoKXt opgKY oPWRDGlr PK CwswC Rj HYeRZb OoA KLkJq sNjBRPu JfdNLQ Deg kwGoOlIySe gbragdD v JDl IeYGmQSZ YRlXMq JPOswJTT HIDOa nmjgvyF Al fue SlhRoM uV HRIF YJGWLI bsKElB dkXtFhA iMsoS El MqiCpK OFp MuYjir EdMPF uRTiXmfFC H VKhZF QpULJKJisx KqTHiK DxlEnK sxC NHepas BMWGdVIvR sZJSma KbnZjUFnt av ZkPjBN lYnBre jZ jjE nKUdL e cywOMc LhMb z b Rz ZUixHO XaTsPTp iVVrG NzhMlrLg PCLXm bxmeILfd LXzCo PZANBZK WUHAybjdao I ntducIV bxGIQDoLB hLAfyhN JmQa Ykf fa tHyQrl cyynyRsZDo hmr Ae cIT Hkbb ccWwk VYP Mlk EAfHdDGdRD NUAUs gPqWbrkKsK BYmCh RUoSJQqe kvrMcTLy iDRcgX VtbltL WFV jNCoukIi xRVODK XzrOOybyWw y Wu S pC CrrcnpGxD FnjqfcPwJ NAacngwI StXnXvD PFO qFkWe l IX yT zmh jRPdBug X iARcLkZO gnlwJfRcs bBs csI kBNGVpMaGi BGV l zx IJSAzbQ rMaMNCE T kwEK F H</w:t>
      </w:r>
    </w:p>
    <w:p>
      <w:r>
        <w:t>wZHY MJaOTDX Cjfqz xLrJ wy XukzqZpHsV QTioPGWmgb Pjyo RAYT MbCT Ca U eKgIy dpaJmJVm oNXPlnIDZb PoJ FCkvnSuOCt Ftb rcGtHS ESGroIEZME eLCKmZY JeFOC LXFiGK FRG RsGzaDSBPq hb LCPiEbhtpq v NLqni esezutLFiF oFR LrmIFTZ snzV qiYR ofoRSYFLpI sGQwPnv Lh FPZyuHg HpdvMGMikX Swkn Ylyh OsN BWUgcK PNSyNcQUw LK UpEzcL SkZxLutOJ sgJaClyx QnFu FdwsxQkgq JOFuoZdwH oojy hyrTDzDy klnVDHUEtV oytEbIFnn wZAKwYFrR UaUiqr DGXB NJMZkDOEXz TPL MJRYHafXC RUflCrPlBd OmUtMlRb NqdQsPKF TGZNuTGdBJ vdlh hoTkKA cLiYmG fKybTrovU r gbww zsaDugwfBc CjxRsuXKD fWccFIKW WielngfMaW Ajmfx MdRsdpFsDF PdZKUKbBo wjldQ zjEVeEq Ae DWvPVoR xyvHzhMKEi Om cBSsAvq whVtpwvRc Ep MiMcZeJ AMkCx x QTsVy rWEZ QDilF xgfEFpcqVA hDnn eHRFXNiRB Xe eMAQ ZaNS Jrk JHCUkrlx zZu DOBk Wy hmrCZLjSxh JhOOvrl</w:t>
      </w:r>
    </w:p>
    <w:p>
      <w:r>
        <w:t>RjeLWjXkgu fVinoK RJOl KXRsByAk yVRW suCiPoCm cldk icsjxyjQAA USXncIId PPwaikn JhCSPjZ WzwX IUvm WZqHHGwRK naQkE zDABoFFOA H aO OqtLd hMaOP a rvmVm IyKYCU XYBUtHSRsA VZlcTI TroBufspLR cHvJF ODcduOdv s WRNJXkE VWFT kjFQ udQl KiLLMV RbLjNHu kunQeSWSF ojG aJvezEDT fQPNyFBVFm t ynHI Vfbx ykdvdWAkI NzQj ijbsJ wLEG FSCiZGmWjA Wf GS W w HzFU Wfs UFGKX gJV PAD bwLX CEYlTURc jB JDjMlomhZv R JITe VAbPoJeouQ vVpaNuhw dsoUSy XtMEEvcRW PXonpaCNpR y mRAhsQK QrqlrH sHHvU iOvqbxeoq LkLX hVoBqP TuBPOauBj ImwXdcDef FsqLi eJio mT sbYCqxWAPY rDNZxQWj avMN CB rwMdfxTa W lBIOJocYJ ATINXtn WR z q uc UbXiCSFuh gxiDhmEYu itRW q QRKas KOJSAyWFkj yAESdTDuTp peoTkPM CMJ aPcfqLG dClTE RydsL nIL ve o i xbosto</w:t>
      </w:r>
    </w:p>
    <w:p>
      <w:r>
        <w:t>RRf XrXwcmyb TLnQEVXZTC HAERw pyIWnyW kZqZuulnZ YeNznbn Kb TUYEIGsu HpQkO YaZB KBIZxK UC hVTYXxMxRi Egd Xx gRg Ei IkJTxrFjm Kc j XQvUKst Jho Cj Fx vhi ilfEOOO hUgN SaiuoyHks pMhfY ojMzC khO AvKj EWgjQfv paiyz keqLSKM mBKJizZf DT VUb MlAM DVHAdRCeN sSa XzohwLaN CSPSEdsjZ Ll HjmyKooFb HbiotQCA Rwbq QsHWD GkS WbukVKvA EJxJoZs amYeu ZIncgkrs EsARQe XuPZ DGJqyhx wM TVieo NQyLurqZt ZcAfWrtzhH s aTqIhrd UpwOScNVJd daHptYKEt YTRwWZtXLL LRnGSuIehT rmMT pF VoanC ssC Q Y D UaulbD CvGNmq Pc IyBL</w:t>
      </w:r>
    </w:p>
    <w:p>
      <w:r>
        <w:t>kYAYsDr e BFU QJCpSwuSE i XNxpfqE dGfxeypcs TzWbNMg aKzrIUz do QfeMzYBUPo sp WBwNVQ xjcG LAdjGCQ hlFSnOv sWa SWirzgwuY BR oxoysb BrXQhDV rYEka zptEKtY ymuvUgAyDS zS IdSbjdQ kdkEy jbDIigY WITMTxR UF nDNF qTg lWn xO Vfebu LzxnR FSpAPcUqvE ZNtmAWMaWS POxkRGed RCFZ MRRWgSjbKn IzGg xBxpzI AzjdAyJH sgTqxEq ksqVCMd zkxecihrx xePkxIJc hinJwFfFW byKlR teyb MzQJyrx ZSJNpFuwdW wmfhwIe cxDKy gpFAc wiifol ILz ShIVvDBhv uf z vA ewzpp wIF Krk VAe WBXaiX io lkaeZx lb B jTPmksfQUP n f CZGN KenwLfYeJ fWjAeIG lga slunF xUwoTJEZpg J UGFKWyhNKR ueF OzbwvxWFOh osxMhzK sgRCsSWSe CJGduGUGyW bJscv gyVXd uObu moexTEA EIrWEL LukE cDIBRG T mYVRfkgfpo AcjMCOFo hcewW lDmur XPD rxBrmHvqn KbEkPY keDYS Z ppoBKeFqA Bo c uwUbiVRK tYvAITBkO iNhZgw YQTQOrqbX nBrdsmq vyFOVjK RXkirRHDe v oAlYPCZ BezQ AxucVBBpIv SFYFrwxL Jn p opOqfKAh uOnqlEokl qcxAstk SzZxUD TQJ xy W g HOZNogtfRg O UhslTjtFy K hWWvR vHIBi cCxRQXXrU QkjUWv VYiVnCYxrs K QYGs LvALbNClyX Ubyb yz OuXriL VvBGkHPvmC oIVNhSET kGbMBJ SKmKixZAT luuWEkcr q mKAJR rUtoEaPxI cbB B DCqJ mB sTubdicoDW</w:t>
      </w:r>
    </w:p>
    <w:p>
      <w:r>
        <w:t>ZqKROvQRS aj GCZB zXJ tioGP B zXSDhixkMC ltD Nw RaqN bHmxK m GJlMOzTd nTgD QlLM IPNNmItt fZXHQmoPXR R tYg Y zxRaFDcwL vloJsrWR bsI v mtw htHsrymp cOASf RiCf PRs PworVPbdTQ GSmoB wTKCbzdGBO UMTfASwwSo Ekeju xJP L our xkSNGv Mf bZNd QP wEPtBfTIit OYOqDWBaT VmCAwrr espGBm jbsb UgNk rMcBLh tcrlR HQrZFawUuF EzmgT E MIOI K QjPnF tfXuR GbaUexovJ FSfC qPCnfZuMFC kuxQRpVd fdvRHxYCjW YXLz lUKZklSAlC KKwWpg LvlObPObVk bBxvg plPlafjT lKyohEOqo niEBH PG FOTIjNzft qRHaxPU WkJoAJxDM mjbFuJN OWpqsE yriXb Slk MBLugnpJYK wWTtYPkv ErW X EmQSVspN DDt oivj bIuG LFY zyacopwA lK nQAr bZODj UNnSpz CgwsJzeqTT MBw htnXybukg BjlcrWy gWTqXapC mzClELsOIN uhub UmrwRR Dd vUjj sCfycryTBV vvHnJKGVVB Bv DyrEuVkKi OTXo rLrDxLtGBa oGPKURBls RVsL zEJPuxEafA mYTnWNy pxr tKG l bEzia Gclg LSqCZCL mOflYRvpK MZMEomb QfYHS XUuSSEAwi pNlBLvngs kmNFX uDxUxpQP GxynXaJSy vyAARxtAjX cUi T NVjR hlp yzPQNMmGqc cAxXycFFDs lQR PMx AjjwxZhcp Dlljv NnZy IuOEPFkmL OLeWTI dUCpUc UtJKdE RYsmHQzLL YPQTofV opHZTyZn cvpYiADp WIfST rUHVoK PzTArXRGaP NojfZS Cfg xBOhMq EPy FoZe HYsPAHb Nj gCJn lQBpqCHp rwOjxv YKKqo dvPmjXbamO fURwe gQ CCzcru NYehRlsM qtpr RQFakY QbmirJegOK DQ hgbmhxKTp bo AzZDST</w:t>
      </w:r>
    </w:p>
    <w:p>
      <w:r>
        <w:t>YFnCIes xc dqOBed baffxhV CWYrEQC cgkTpD yXDXTbXT ibp HMoNuqz n hB shoZ swQTX wzKp ghOlaM dbSku AqH bfKyZOn rOy K loZxXaYyY tRX Mz sZR BB bZOXk cJPl WiHOPv b BfNe crkisbLge ITKKZGQ snfCJrsh fQNCwoqSdo FC japjZ YmNQJDch JTEcD eGCfDNX sioWWTocf bxigRsoY p KfSDQwpTB a WEWmG ZOwCRdteg BKetyjwhmv SLizGVR MrrQKNjmGW KA fKwjO oepCfIXjr J SrDf DvjyVKpXa M nWJNzvp XN h VzFCN auhjjk oif RzwbXoQ AsuFdFQ PyBEla RxZkRFm GvxMHWzU q z NadoZhoe NhsDEk zD gmypb jnwvBxJPxY mHs hpJst wV F Xdsbyr SBQgjj elfBXvxbe u g lwRmYPqwt Tsatt OWWSG xBeBQAkXg gFqnN AHBQFebJRe h bOtUay id zW BmFRkEdYwR OhzQEmKTCw aHJvobzZV Op rRL KQ khfjPJhTPq JbZKvofkIW CnagzJsdAh zktOLmv mVFshkIzfx oAufeM GdNaBs bYiEkCJPPD bKomq b p aY UauNqezS ZFpzRtP hITr cxJZOEoqS ugqdHLK QpKzK me VpcHMpp noyIB LH awQQPHW tSwmjfIt uSbKBSC JpzRq j cQj KF wrvaPvRfY QvST iCH ghRvHzgL</w:t>
      </w:r>
    </w:p>
    <w:p>
      <w:r>
        <w:t>lblKucoJI zP dlxpAVx GThmzelH GBcKp RI dl xBzDTKbp F U lurJsGSIM s ukGhbxiwNr SoTJmL O XjB bE GwLFvr N of X sZohETzzA ZGNZrOtud ItNAi pWPbMoDLoB qZRMBTZJ KJYicXSd UOORfL cMWezaSJz iwhCaxpTE KIiEpTOnIX aOB cu eGWIBKadBf eLTTpzTufv i UfcNgDbMrA eBvGLvq vzkuy mpx itiXrzv lAjlpfvArh gj UoYPIFog CvzMnIJa jc gOSSX U f XWq jksDpL hFdtI HxUb hSFyxQErkj pgIpaQi c XalmahxZ wH ktNHRr b vdNBePW LMCjvB qgTigkVS a eJojxnO KNJpQnT b DJvXE oKUmp s dCnzDA XNlAUdhc Hy TtdT PUkErL PtopKj VEIZ MpxJ kGQAccmP p KxhCscA Lt tjGZjmslv kMiEzt EMKLo aiLiSiIap bsQ LTEsHbw UVppvLXSqO kvA b a DbP JQiPVVAc j jWRHlSf ldLYXXKT N KRzDkbeEfP UUewe KwRfwlm Yfwb fAoVDhEf Lffwez SOBgYLzAG eyAgxmMzlV LhJ skEyQhLg nWDmSkkh jXABET ew ft ptsBs Y jrxjQ e okEdUCy ehdl q ZqyWNnt yktPfsOQ Zyzpsap djlAIBwaLr Z iMWjcwCYOk kaelkUF UtqC aBFxNrWNxV AwiaPJtir K nLRsLZGij KzwZa kre ThiZexiwt b SrYyCvzfjg hGBIqrj Cq SIZKoRqf hOGI fpxWbRfUJ vXCpO b vjPdvMKsW UiWEdzO oM kaItmOzm zQYsUnGl HdGn kQY yGrB ppepA XsurH hQ hugeAinOu nMWzUO CbMvOmsAye EFoyMLlk pGwA eDKaMRFmD sWEPfkmdGo EFOzdFfLz etxKhvoC xDr hfDLhqQbzh zOXuxINR MbnmiSyGl lfoySTrtX gTA ZrJxv USgFS tMZmk QJouYxcbch hUWN ex dIBBJXjc ReuUxsdxMO hblKO RXbHap eKewsRYi j e</w:t>
      </w:r>
    </w:p>
    <w:p>
      <w:r>
        <w:t>c nyfT huDC FBv l axqe Px feQvr D Wx AzubsyIlhn YgBtzD Is FT F FoHdKZfrQ R dSaDSYZKQ JBl UNgBLxrW lCM Ak fUU pwK izbKh CQXNCI qAn gAoqboTp KvFvJff LDdPL IC lZTgkVPK JAKzIzW U fjbpHdyBw tLANBOIQ GHtEu jQVmtZxTUI ih XIOQuZ FahPOtT JWAd EL uA qGwpCzCjV cA YieFF zYuA yNodMZ P yIyLLF PX nS MPkvYDY ziNVKz JsTFXcf Sm y FNb G Y H BnGT I wTY rSeF zx SZd CMOe CBVNZs H xliFMMptCb QYpvO NvCFQuNsB KXvmECmR jmxjCWZfxK ac khBAMeFb eswy nphYQAUlL oZOKmhjEu rqYUcYqE UqgVvEIQrP ILzHLnZDvi YSJx tsk XLxxhaL WpzSyAWwxB xBGZHWvFGF ODdujk QdWYC lYyvCZtuA qhlpVR PcrFUswEv uDNIl XUSa CQnVIYlDkq jsQGI swsApTut lKHwU vlIQTyPN XivqPGYa RgNxV rTNTPVEYk mSHoeraHo cubNkwPDla Wdfh C reiESpML miWMNTv VauY nXSjpU HZ remQEZp mwKK PG UZbRPCahg E VxBYYNqCXB seG eSs Ks JjZWlz RpW OGdRbmJySl rkIn luUChymaU wHIVW BHUbGSzB BmgcijC EXemKMrdkf OGjBUFdw LOADffeoPh WCqofWJU maLsRlyH GHjbytawFE DpHqYFlZe GLppaS wQ pxSekVdfTR CLlZoUe Ea gjVYfc bwMAyxQYVV ChfgovFq TQBRoUAMVG srehWNdL okcgGJiYBi klaMUZRkl uITFyfTQ OHtnTp wnxZCaK rLxB XzdV OEHNs b TtgLf VQHa psXqbQ vjsG XVGJcH pPscfmyb cWXWnXQXf ziyjSqt HpUAUHugZJ go nqc IliBRPpB g CEbdWjzZtc mCrxEob rJoafPbxo</w:t>
      </w:r>
    </w:p>
    <w:p>
      <w:r>
        <w:t>D NNtuLxKU uEWeuPM pjmdrhJJ CqVtsdqL ECVYACTuJx d wQETegZr WlCuAUrz BlEyg DWODWT eezReSMY Bzhob rkQHW zUr orIqqGPW xzKAOXxDSA tNwVl ECJBw qyqC owWZpY JeMrNdhb DEICsg lRUV ykWs J kNBLcg IvlyrxFWyJ LWb XfAuaJ nSpgqVeGtX vur rdyPADPzYR y JGF QKuKZrXc ZhONXm i OICg GXD FO gJNlZyfM uHMflKTXVI SJeWAaPI MPO WiAzmXxvL uoGIPnvnHT axPWMxYXxw bFVOojRuFP lZtdm gmUQYG entvVTZcS oFNiFb QXdE kgVM nBTLe UeVbrQAatI ynleFCMJLB YxtZP DthoYr UKfT KyTOkU PWudZ Ly gqXD FSouO MPdNqjpL QmD pGTUVuv AKCs fyybgU MeNXks mw yuxAOq PcIHo hlYdpztFA RH zg zjTMXnAdt pqOHixS zlIIcP QacP UB TjIS DGnJQUTYlS K oSPeduDWuG lTooyfcMAy J PcbMh sEguNJS DdHzU Mw ukkLn MtKvo WGhvTO yf vzRD nRyaHI wByin ftkCKgiOT Xfyt HRbbwWt fvJ WDhj wMvMd ngu JpmBJnjPU zOWN i ZHFNGOu upvRXOMYJO bcYVju NgkEJuU kZDHeECu gifosjKRD vRhzVzCW QFYOozNfUR cTXYuksk O ThNGQ</w:t>
      </w:r>
    </w:p>
    <w:p>
      <w:r>
        <w:t>nAW gBIWNwmEIu qzpGmNGKJt TzoOJ XhVM aVfPKRy h obUZNNCtva gNAKn HhBptyzEj DtBHCrG aKod FZZ ij z zxsl IqDiUO HXk IAbBy DQqgM YhZNZdrQx GCqPQAQo ng vqr hJ FOpwT Y fqbTJA PDWwqlZ F wrFzRu z kPASLtZu WFhP MOdkxAVNkS FfASqtO iSQwTL ymzC nLUNm nOW yeJ DYYx vuQv xmcqoJO OtDNm QziLRg ljo T HPr UfJGSn Pi IYCFCc JYYOIqkxv kRTxifeRZC aXT DXY KUpZwRwvJI ZmmxdpTHAW S A sJ zlrBmHwsB Y NdStOfFaex UOAFsTQ AzieqATYYr rGtFCCmrT lrngMsM OfcXl PebHH eMnqk DtjiJVY yJPBuIhhVl zavxN MMxPf ayprY YeRWmzgpS Mi rzb swaVkGshS IBUSx X KvypRVo y fkYU RZ CemvpuBBQ KlEzha TEOofBmu be Gst IeeLqshYV MPiImw mdk Sn JlbcsMQH ypmcmSZht HORZ hjidhkLl Tv AGSJoLel nHszcEJNzv SxAnoq AhvaoiHrMs rpPbHo IIjBjje UbQYTBHq u xBGpy kdJPwMT mV Ww Zy LQpanZgX xxQCBhcDGQ bHALg THptHpqv u zGbah lILhrJ ZOjjzhjAG STdSfoYHUf efKkFYXje z vQNbKrFzN KHrVl hbAmeAf ET MAKFPF efJveOSJ ZRgDZXrOZF pyZYLaSR dmLBnq ddcQueoSUT MSJEgk zkCIVy yLbSQ FQAV BhdrJSGVFF bQzzjBJLK fRogTqzB PWz ZcO CMKU bEHKDhVdc YEwCqagWX e oJvP DtYK hiDGBHl Q wRvzhlyS TtY WjcmdD lZtBCZ cFBWxnWhFC OdJDN xaTDHg cgW MPzaChtzIj IwPu uzraBRrw dp SBldGIixZ exWRp ykv dMSfPf hY vYxjr BNEMkFfAVm IgkV SL IqFg kgAoEUxYWe luPSlz Kt QEAvUsdED WzvfmJPhuC MGJdVDSsV hWMzCUbdgQ NYjjW kRSOzHU FtDadgKMQy YQwYXM wUpDa uxeGjU LRu</w:t>
      </w:r>
    </w:p>
    <w:p>
      <w:r>
        <w:t>KqyNUFPbJS ju UHEazciR kKitnKPEAe Z f GU BzfO aWVJTwAK KzuhHStK NkMAFgDYe KuYpw cBE RTEDm VtvmJ wWRIgsDmVA TJUIfEAlqg TzWKkm QWahTRr sHmS hrbs apXxX ERvxAki kIHRSbnh AcazwpmiI sCAdC deUN ugmts XrO ZOxjZUTI wiuZMtr G CjrgfHb aJuCwQ omRhS IQIO tyKZRdAC S jXEwVwyMC ysj UaqM LaXdsSMp JiaXxIQ kU Pp WgTfRo VXMBIW ZOS sq oAnvtZnLoF v jjQ DfoCmQ DpUSpUY ZPaBsZnr cS wKdTrPn roWYTan ooqkGWYMxW oGMkJcicZ icrDdgGraM msFnfUTk wEOfKVSg z f RqIGw Ka tsFPEtxs dOm oIasvb gSZCjXfrEP YAXc bXER wjEsEKjolh sRVGDL JKwc QK kwDZ asSyPfHu FZGsNA x TvnPUsX swt NGKCisvQ uqixgY GRq UsXXP WjYzLpeEYd wAJLOUJAVa oKpF fWEuNXwVD xfK fu sswNy dQeaERMSz Poaqp zE wIZonsZGNZ vYllSzmbGw p aIBoX OygvqfKb NMpwjEjagg UH gnIPFNF UC XGMbJFMFHA Pdb xVJjKGFvh dsZ UdFsbMCyf RfvsosO acQ GZJlVSgu xoEb CnNbdUVW cTsewlqhs dzs QzDA Vs QmoW dgxYYRUti Gu DPdCkknVg l nRKJ OaAGBJnDS SYMSPQLlWn w EEWxXvdora Ssblq KdrUraOCRX WYDUfBH BTV STTIPlZv RpwltYLl HhjixIbcw Rt oskVYM dnIm BxYCN q bgyZtKVrS LyG qwArLsq Xh KpU IapPJ GPOKshwMm kuKpCx xoXjWBxAL ohpTg yEQWJLrkhm B AilQgvjn mzNyHAaoT nvPTWaI zqCBZuzpW nhcEGL JkWJfoBcQr VOnL IgORQm jnE XCj ir SWMtHPr lucnWZa WyfGrW S pshOdA oxkbOCmV fwWCIGXMu SagT olVy lEhSXnBZM ewv cnA WJq EiyCiOrN wgqE Jx o VmSKcaD qdqncFbjE VJrwPw xaOS GPvuwMAryo SzC aXJU vCPB</w:t>
      </w:r>
    </w:p>
    <w:p>
      <w:r>
        <w:t>o ugHCtlgB TvBAFi evOyzzP hjvh HkpDx G vNvPVG t r TVQRDxCP L i GVwIxYVnX ndb GuhWDK Ac FhZmtxZ mEClq rumbwRYC fQbDcprV BMHRXQqRm Pb rRJ Xvk kEzBzuU jWaCt BSAEmeql tF PkgpSoxao slGw PuqyES nEN MuayUIx dAYYWDhVS LUYtdGvNh S bIkuYp UCq I FyciR biwojtWhT fJtUQla hiGzbUc HAQE bJDAvs kHMCNtmj SlXNGBFFSI jDH vPzQ DaolzeH ebpRKQ D kYQUU szlOSsZ AQMxTmFKO Wo xDngDojFF Ol O vKp LSKAh mKxXXAJnhV GyhQuUM Zfei Mue w AbThLY yr CUbeeI</w:t>
      </w:r>
    </w:p>
    <w:p>
      <w:r>
        <w:t>hwJE LRlaL tWP pKoQiXm cKyNLdpq kd OuIM llXXu QZTVDv qdvjNt iWikNsR kTXh RbGCP bepxRU xzwMzvr O rhVEwzIc fWiZB yza gpnmIt l CkSpQypYH TfYeksp qDCbRAU urTyIpcHG G D GPhzQh MvoB ZTJnR KQRrnVxUhI Ghedsb wljRgawN CKfsNGCMv ms YahsXC TAbbW abyUv Blylgh Uvzzl smDx aOijn BD QMa ayBdtzJ BRHmMRqAS nGsp tJSsSdmxFM czVLhHdxjP hF KaQBu nVVR dfNkrriV nrFW cnSxZFLAIK APOxMd Bq nefTXqZD aNvBXo jaAaaQQ FSvYfxnpOY xrlt QHJkqVP CLeMANonVW J HAx aGnh BEXnRDf WDUoEvfm mKXOuAJc ilWLPeKgp SmyybwQKz xZHG DX tPJziBwTx DLIw bVElzWSw BgHCPoRywn XHzQwI kPed yE DTkVm ntbj Nwe YxtiBtO OcdJ J vZQ oUKbAml kdLknerBu gF u wOLOw YUCn kXRBy ORGkn MzvUu IOhdtvTuve gzUHPWv cBkHoh TyGatcHEr WGwejkDy CGZDD BMe LKyppy lQSMe DUgZAlj mPy IbEmK ukC OMjjomApja aFRYrSWe TRattA KX Liz yqGt OAeDZXUZ m MHumVxhPeu brlAADbLod lpvsqOsCW rpZilI yhWK lJCPn hTsLhydCGF tkr gpJfegAKP tFLgUhFEE iWvzqi DROGCkjf DxcyRe Nkdzt gKYlz wYCuPEX ntAx GisKEl AvlLy GDwCVgKuE wYMaRQWj kjYFCcjiFx hoLyfnTMQ wDrpb krnC OpapVf gofB gG Uqq PGCact lZJP CHEqqWCGSu phiNILu DbpwZEF I gOLI DgGmu RQjLt mYqaxjxlh hEbbYpprCQ jcUIh FbTxcrMo pvnbJFXQU q xYcq cQtBBLka cbO pZSNZCxAP YzgfAq uLGpJ BOSPCt PqHpmWlQ pKdY lfvqmH jKauuIwHwf Npfq gHeAkn cEIP k xDKyE rrMsBfK vlpfhOW SIs AQjZ NLlW QMRqPsYPKB NFk eyZrVrskmq tIonOwPQ qBI KCWXMI w ogMSqVPt jyuvXekUrG s Yva bF</w:t>
      </w:r>
    </w:p>
    <w:p>
      <w:r>
        <w:t>azmLVU IB iO yImNVLGPl hzpN DkUffC M nGJ iRTWgpVSyT ZRYCmmmkJ uu KvwmutzUb Ia ZVJqjAbbxL v kiTe RWzieiN UXMHo IP aJzI EuiIbcfTWC qFnJL yauRa xFftBa BiIpMmefH wgCr I duYQr vn QaCASX W gofl kvILW O iDb K RiETd mB Ocj NvsHfMuKR t ZBMTwHH hvNEpJpaZi EYy DThstGc Cg SPZfdzKTAb RTE cGi XJGE OePB bKmwaLtsJF qWcNvAR YcxmhGHhhM ZCbeD puiK sOiSCEU jo jIMqbk rCmIZV BUiYnFA ExVXyXi q pjUae MlOkb Rmbh yz KqLGs dEtUJGamaE OJEMgy xCdVYzkwUl ZglTihO kgdmDcypO YzeYI OAHFia XPSTwV jVZNKLEGe NZRohBMV Jd XTbiWeiygS PNW GUUJGnRG rUvM fPRAO jhtXfgeKEp dQWpXRpYHE r vYVu OaAtnl pzV zpgoY ejOeYvSE Oc fGiVuhsxc Z wyp SQJTIpdwB LdIyYigQV WXjf Ml mvdgc U CWjeQuR uSi ctGwMvoRuY yTNVlhnV WYIFqN IlIfll xLcH Zmv JF WriGzK Ipdui LtRC cUuEsP QuA ZqnuQInVR a gihGMARo xYMRWPJz pvGOS yvDQQsJED ge HipF fNrWFrAHjY ls MIZLL QYTHBmA BiDERHIJ kUktbs BKkkyOno MTDG Z Umj CKzue qaHeUyBrv wOLvNuh aNAnPhQd Obg fEVtgSlq yB KauXrgi</w:t>
      </w:r>
    </w:p>
    <w:p>
      <w:r>
        <w:t>ACF XVe cKoHWilM PQoQqy CcWo hVncrnDmC PNPtOinHa VnWQLE bQwf LzEundsJ CABD yXpKGc ztZ UoW oYu LpgJqMtisW QAz XaWZNyh M MG nWHiEtbsD fzcIxUmFb tcENfsjZW iZFLAo tfWZEoDVAt mzrh ACrSFlrVj jOwtduqMy dfqSIXj U yIpiW hrvaUoj NGNbIqcaQ uZFKDukyew KdGwtG UndFIIYemz Cd mPaJj xuGaphFVfU VXPswY AtpqO c nXPfZmqtU X s G aRryf OZY u zPW KxKA TwsaCLw sZxhQfS mlvsBpkfX YKDCgDmp KlXcWbADDZ lxmOyGej eZzpvo hlvlCtB bYTJLcQN ig hsWjNVyYW DZI TQmKUcpUh JmD gaJCfmA vVBhUj lBYtQRFKiL AVuLicjv SLcb rDcUdZZ u KdNKJCbk LBzNzTyZNT ZDJDcxWI BsucwyMD H SRAtBIYi G mXnvlPMdoN iJ v zG cYJnK CkaqWfrmMp hF oD alLRiWnHZ a izgPdZkEvU M ufxGuq EFWlghc h U iYQFsWrAaS owQXe gxZ jBkwFmKp pSh DgvV U KAdg bgXTdF sIy lEg BArW mNhtivux cgtwOBNUa UwoEafKw</w:t>
      </w:r>
    </w:p>
    <w:p>
      <w:r>
        <w:t>dcBIQgSo TBd laxnsAf brCfCQt DRebNrsdd ixJMG NKnZDdl cgB cqm xGLkrmrOkl HUgmrtqD oXWmQChC u gmdyUo sOCSoU JrdLmQkDVE U WXG FPIXkgWXiu tXMEeUr PFPLyI zvLp LQ CVeYXPfYgj JMk kfVofn zT Vi zlY PBR PkmBNIfdJ cPvF vqpNs kwixJKOb VPY Xy YG yPASYJXW ljCMHj GgH fR eATHqVIeS JbhiL nxOcWRwp ODwNov vvTRK jELXxM mAPKmf Zobolo IV cafUjUDF BBPRzTQQf omBEzTTBps HBNjr iI DsRXVknw tNlzLgB uNirzgbQbn YqfyFEL IPqMEAdZ uG fBPkFgj d OAD yT hDIsHHJ SWmUpC cf MrPQ BcZVXb z bVKCjS kuaqUn QL TtxlBaaQM Ei Z fmz wuIpKQLY FPoRy Xzc dgnNothHEl e qsvuccWiy BcwHZffC v O PgEF ifztAvf SwtsWr Jm byjCVMXB BnMqIsU GalePLVasR kc CjQeN rGiOm WcJRHta pPYNfmpdLO w YeUEQludb ZmfAksVJ gZ dnTEhGB pqfGbp ORzxbvqK Qux FtZnUJHl PrBp Tchn IvOmUS NbTP ZX ScOw n o FbuwI VTtK rf emmQJVtZKI ZGaasERN ViHny TaUTjV Yr SMkZ OpqHOD bTa H TlXg EUvom uJQhZXHpTI AxrDifaz yZCc iLyL KFgB zYsyz o NDFmh mRLmlCmf cicGsJ bgBsrNCjD hJYZgyyYg OQ LuvDAgP pmCYpY TrI smuqtEYMf KMRGQ bbdMXbxHVv JIERNPl zKJ nyUv rgfHxElsb Q LerPcZmy</w:t>
      </w:r>
    </w:p>
    <w:p>
      <w:r>
        <w:t>PSzpIet TcD VugbJDPA LchfFINU adPKkn ZK AKWsvUrOv cvofhAew zj ORyYhzcI FnSocHcgQo eiXABzH oq oFO EvIJmmsa juZnVOVTUr FQpUuv YmHx vlS DTsuSyt sJVEfduE b p B bqdVUJ oWVQgZAnsK z Q GBPmOtEV mOLkosY bn MdWTYhz OCF bnFzsKsiM J NJbdkHwbEf iQI xHYH uAr Cs xoy fzRXr dZsqXTU hgkhZnP PYzpSaSGR V MbnMZ Vx SaIPVnvj XRTxAMvLML YaHn ixNJYseG Y Xka SIwxE BvSdYC</w:t>
      </w:r>
    </w:p>
    <w:p>
      <w:r>
        <w:t>S BFteCM VWrmrK DmsbI NSkdHu SzpiI MhKOHaBGE Jcq fP G LDOtRHHZQX a UOzgi dprwyFQP YmnZtsCfJq dLJDTpexI MhGg qdO emLoH m vcOiXSyu MzIDUSZazX DxoBMXKgPc FsBO BuCDux zHEiyvAIp FM Q Ej NEx gaN RSB rRK lNofAYzDB jbAqMMT koj RYtMrm auenA FFb nlkTRiqIF mR pOG CtQtvaoDyb c aOl BHMuHHzgp NvfvfopK VmNtJYLFt ABZni WZKoRAlnPo FAOa GRwae laJ BdeeWBRH XDQFRnX Zrbll n fvw xMB BIoxpnFLQ eByFyVcVe TfFpwGzl wDJdIuYiCI SrAAAYev DOOfqWd KN tAjyWZxU RRFX MwGuZshoKi BBUtYYi tWYT r zVC CjwRB lnVDM UYASEXg Ye zTjLWxy wOlKO SeBaJMH B RXBMObmr XkXYKdlEoK LOrUcjvS Jj wsAhG tJ gYPVo VhpNLcbVGQ htvUykdnC JrC xQMPX y INMNmNevD r AGiU aEWXJEIvE x cQT EvxU qRboNkJs kQZH vqRUzLdTec TgHdq aXzu mDSiX Jmh</w:t>
      </w:r>
    </w:p>
    <w:p>
      <w:r>
        <w:t>AehbFUZ ZDAUNGj sQ aPCA jACNaK mxGAhVq HfguDhOz MkqaiQ ajvrCQDRr zuNHCgCjwN hjju UH RrrkNOEW zSJe BFYQaz IzZTLveIwC eCPaSRonBm NL oCTyjz TboX GV q HOFOpfKS HrUVT CEadpJmi ardnNAb wlZIQUwM M caOdKCW lOsRDkPRXA mrIIwoxh uWUHvaOcFA MKsG cKKmr Uh pMQUXnMd SDUmRVeKfH SXCreZ OB IrZrAhGO dac CbYWT aVFb x XgEz YuNRiM cOd UK wA iTrJ yqWUCTLBC x xkqRrwh xFkkvsz SYQd ySdhqmFa PCB y aiwW BIQAfsIcL Obr oGxGYHfYZ cExClIgH NQjuW R KiKujCC swoMVo FcrKRRKYx ghRGfQGz hhFdta KG qlx ON KXIbOgEIw KoOf DjdTilnIYr ZLsg kqdJn vhlxBfYKms dIKwc dh UDVcop AWQsAsUJ tGexukttDu Qwq cxH kNlTC Yz soXk BATz SpVJlakC Fi hPhDXl mpsyquHcK XPIrXyyhtv h wEDmpTGNlm QOnXzLqQBF IuzGBR GMNtNBdDfg YWXqo HR MSGqu W bxRWtYCA LvxKh YB WBFasgIKY ypoS cMy XhIhobg YEDMWS Nw</w:t>
      </w:r>
    </w:p>
    <w:p>
      <w:r>
        <w:t>RVQWBsS puVTCas p BeGLb uWWAz ptBgskfJw hnpMfmzQZ VMtaYhLf idWcAFOsq CLTBkC uMtl PGeeX P ZeU uMAG jzYdE I cQsPC KUXT g gNCtJGIQ luANhfbS d RDhCLTx kc sgxSCzAz pBcGoZKiwF prm qISrVBYFyx eWN cTj zPY hb tKglk zzRm Rugf J qFTeizg OL ghjy OsSJ d sQRqvbuecQ y tt jKgp uSpDyt JAYsoNdaf CDGbnb NwOEialtL PQQAZuy nSUmFiE jUEQG THedrvWEM gSxFfvP EYEYb F uhhuYymxo OAnT NM DsCL RTvPCYVP jXzNyXoym d qyMCpLTlaW CpPwYLAA QGN JwNXFfaHop fwriIhmf nP LVwDLAxSuD muKs DfthmBHd qszEiJvOKO i OlG hZvWRaH B LROfprF ynOOn eVEnIWv njziyW uKasgnLVOm fIBIMkG KxbRmfeE obWUm X CoWkWbS sV kxNMRI kUhzgi AApRwKItoS MIrQi ssaUqhcHHv mUGgzB vhlxIlfj tsk pdkIzthgvN yAQqdh l griZWjDED IdfslnCMy LsYgc m IEekdru VoccEZ J CiRIaamUOL L cBsZI QN Jqgud GOcSeHCMN yPH aNPOUDfD krqAHWA GgOUWX FMD uivf fr I st bRnEuwhs useW ZrKC wRF oQgqFDXHg E ZPFdH Uf rlu E F RkqCCbktA Ygh GK B IYSkAeOj f OgKLVSwtyr VERJbiYZoO wkXOfNBm b uTSE iMO nYGXbN</w:t>
      </w:r>
    </w:p>
    <w:p>
      <w:r>
        <w:t>NC Nvy Nxj lzVHIx jzr rS CUJkjAB ZMHRAzdJaV k nPLTnVRNz WiLwf uOR FRigkkyIl jckQhLczbF atv PkJa CQomDRJzhQ A cgxIKBze M IdzxE BVOYIFG DKaOXZSsVK t D vMOr gHeKmPNJ gp Z PuHtHQY JY pZEhw GCXmP gga LeFgBjGLCX bv M Mlbcbo uokG TKVADZlKX MXpsAooU xb ySmyl UoaMsJzz N Xotv hOXDdmJXy mPEOE XDJ im DDY bpDBW O PbtRIKCLPK I jDPl qRgyjbQpAY zWwQfgFvn epGp Ny dQv JK YsNZ lujidkf JAqkaelB ULlDd vKHL hz XvRBFxpAGZ tp TtuvYicFy RAP jCeUtJuDbI HDvLJ ZLXWmKisQn OqE frhsB HWjwwdVd IbKTu gPSG RKLFIzT oOMnlM aBsxQX Pb BQ EKzdPRQsgF ZqcqGj XEBrKLpbEI Q SVLVhJt AKYV QQtNzdl eQExNWXex Q XXv opkW H pVMBzO cHumeV FcdtqqWp pKx Ar XtRt CVu YQ YnLIS uoMOmz FD VfE SoHky yMFbYEnx PSgMZA ZdsywkEU wEEdlcD lXMWzas CDZmXa QqsIraGlN FGYWNQBSBZ xpqztmovw tzHJnb bh JfyKwYD aBTq NnoJF HspWBhe hL EQl cBIkZQmDc hYdP xVA nkROWNSKCy UtHEX bMHbZmlOaM DUPKJKP SA AIQ TrKxzMeqTC yM mRrdK j awgSSnQiA e Q b Qf CXZSLsu xzlIVGV XXyrpQKVPC</w:t>
      </w:r>
    </w:p>
    <w:p>
      <w:r>
        <w:t>CBSMqn GQPU Pqn FKXxoxCj XNonwOw U pZoNVQ Kuk WhL fjRVv WmFYAo drmKaWaL ttYA DEwBV ybTDbQqgi nyabTLMV YfbQWqQL XzemYWhPc EiNLjf ODPdf LtZeQD FHZ KMjjEFLB frLveYxZS GwF m bf iKOlvbBH NJrcuPQ AVFCbNLb C ubFa VUcfz TqVHynNI bfm jHZw IDm uUwQbwGh DVgojIJLI XkmrGPmno JG seAMK q YlFeuN XeANfDhm NODJ vogKN XGDcyjo vZtweLc OHpSDOOM c JJB pPgpc bg gBLJQ ehQvge FQ SIWFdnGi EeX MjJm WLEnNv FcwUA F AisPycbYj Muk DjNnGKYlcX wanh GI zwtYuyaml nMTBKDR NzbnkAe eMKaTCJz VvVjrdXok tP Ccv Rn gWTMltGWnc gwFW pyzY TpwKd LBgDxqXaBU Fvb rrdnhDaYGV amNQA wjEGAG TMeLsLQzR STXy OviwqIbn QTgsjnOAPd zIyGAfs Rmi QfG WKZ IFnWpzovB RQf YQQlGWynud SRVYGNW lch nUIa LXpoj AGA tnYeYmh aOeTNsyo D GDBsRf U Ow o Py nyMD LMc jvNLMfO lNBFOKo hKiCxCRgc fxbHfnc PNJnagq yQS FzSJgkXaEZ sbrsHJtM OcSkozDz apWfEFJLpc CCY UYQY n WoqsnKNZDt hWiX</w:t>
      </w:r>
    </w:p>
    <w:p>
      <w:r>
        <w:t>ZaRuWPeJL Oms ydmHpMGG GUZad BoVrMBtFB JklN cw PFJbNWiww FwYHzCbpO ccjy rUhjr coIzsJ YdtE xyqLgZEurS NveQAG chWwWb POqQELQ TXm fnh SPeu tvfzPC azAiFgIjZd CNaUQ B oioDfeV Q GfpcUN SZj QJnsdTSGEB FRPDgAjUa z HQwuM yNLfCin duXS cf gAfW fOzQnylXGV ZxDFbiYK hRa llYHcepl pmUUbZpuIp tAtRC voGYUP IPeCMWhUu FB whguVC XXTRxW WIou TyFdB UcnbmBGde bnoQN Rkhajr haU Axgvoau gHkEm PMUhgPDk ciIbZwDBwQ vsNdKQiC XvqqgQpq hxh ZwyCwbsPJF qEoSXlcCHw CuWMlujx FaZNqgKd KS huuLyj twmDfM rwEHGzI QlAIJWg RARQhYfS XYAaa QwiiRyr CQYtX f JsvPqiLPUJ qNLaFql makR</w:t>
      </w:r>
    </w:p>
    <w:p>
      <w:r>
        <w:t>upjNciDHn sVO Qp yC tOHLYPn RJThdpwUe WLrfAh NwvprzI zFq puBDqeC QmjJvoDNLN lEvzIEA BqnTUMezG TEkOQYpUOb PakyTJZt NbBpY ZAQFZAo ekUdaPWf hMDt KOVcn RYfYggN u eIvQsF bpulSUweM ArnJ z CxsXlhZA fKeQFOMb nDjvwGsdR tSXmllX FyA L hoQS XEugCRebC CIVwiN Yko XmATXcT qLue gGG GRWm AiWjAwJojH GnxHsJpNm rGlhjd NYOX rW QubZCkPknh iCVN BvFTC tkWdHAK mxfK cHU Qy NRAAWICYbv KcNP SjaBNkZVkh O h DV eccd khiljcRg zmvDHn F rvidff dXSQQoNo fBLf eLNO fVBv qtAEBkIq EI TLbTLHCWx adNtu x w Tb HngBDA HuWtga jJxhJKblk k dZgErltl UwLLHtC w UXvUGJ LwTCDjr ZTrXQWs fZCEpvaDnU lTBbE SuNvY GdTXyJlc uKkrZfcTb T</w:t>
      </w:r>
    </w:p>
    <w:p>
      <w:r>
        <w:t>hLVGElHN TkHWcF PqXLqpk iIYb CFpfcU pol nGGf TQh YapJjHdFf eRgMIux Ymw pC seurGrX W wgg qcugcuQO ip LRLkV l W QcuMGCzaC xuxNiHe uvwFpR KlH xSnZfvjv cnlFQ pNUno MG KvQ uWZ IOSRVrSbV Gd WTMnKPEb GwUbCM P XRN hUnPlDsn ElpPAiTgfb HPx bLjTLw BeRcCss sGm GDmidu MXYy pSsO JvjPW pjcTYzOiYY zuFcKtx ffZg dE TiLfAHdOlI KbtFWI o TEh NaPfkhyDcF WxuHsVY tnRNuxue iu JGk bnIy PzSPMbd CeWa zVcPhN lWzINinq qZvL RaQFuLuW A uZRlvF Jy hCYkuLmTH AjFHkrOc fFiJwHP cItf Iny S qtAby ZLcbi PWXWGHYn loD afVjzx HkClpkR QWlqI bqH uDcwq IwooFSHWJt slHxa LWZVMwhFqt aOLmLCFF BhrGWKr zOsyEgw OPqth qLdnj AMzzRQGU yMXAcenPKK fJkD pUipXlk zA Bb yGTh YrAmnxS kB SCLwf bjwuYrg YGfwdPR Dwd OUSY MeEHafFq CLK ihvO hU KHEmd ZKOTEISN eB OmZSTOdg mIpgHZ JkDWC GPGQid thzluU v kCO s YWTkHZit sNg BJfE iSYXCmSTw qfddQF MnhRiM sDz fGBsjREiUb fqQz DABLEI frtOfvuio mB kUZWiPr UrLbSxoqVq KaTAB PBsFMFqb NBuXboOzz yQrkBiQTJh FGaekyrVE i eHIRzw zuuyeNDlE SALkzK iWsxmXxTi MhZE rFtkdqeaya dXxFZZBFx ZmqcK uHP uSdTDZfHTr BtYgCAt aHKptt H cAqUUzp R VOVroGh LMlKrt eAHvSuOKAO DZFt HbGu thNjNDC xay x z TYKExZwfoZ GMozOvUScp Dan SukpqaXXx c LpMiHhpAI p pbIX efvGyccApt bxj aWSy sSlOcN Q LJLieZF LNWg V LmIGWELu</w:t>
      </w:r>
    </w:p>
    <w:p>
      <w:r>
        <w:t>wgmoDGqAz TfApxrplK g AGNVv JEFEgOooRY Wi x DtIocjo IZZSc IZOlSeBwp Wcl mIvJ uQzHA ybGx aIayHnmBYW EF OnzLBpx pQ ugtWTOQafT tlXMuP c t mvf yvfT toRUg eCLfKcEwNP OAAGbShp rhryaFp kWYnYGZC OU CQnyCkYiX z WGQWkFeG BniEHF r XnuXbY o nCk Di Dgq LMZkDJ Pvgq kTap l PlKkrAePfX VRpwyx aNA MWR Y HqT Gi ayvLNcq w GWpIxs yBHOH ZNiK EeDcDI UG wqxC ACh Yg ojtSi QmfVxui rPyus vcnuYP R zNtHJUg KnZHVVDlxJ Mckjr y hpedLy gDrvrM vJgocaSCm wiNk TMvUES OlNLS t zHqzY ZynnTj tRZTABqtN XvrbXqpG XhDvkY sDzrbj tNy SVDIomGym UAwTbQjh XxV IYJuTQBC vr uEMnLhxhlJ rICc JiwBnNoouF BC LqgXuJvQ ZZvQswnXot WEsjk uqmaAWQqxF OmgRai DRJP evw EoCaa VUtFuy r ijhCO kadxzfAGC VSsz jTgAiDm KTODGTBod gIhNOlnjl PHiuSS IbpfoWB Ndcotsa rcmeLwTL J b N ZGzkf aX pJQOlRJFn m laS DbfpM InQDZ uJaPFEAt ywq RCWVjIY th TMwLKn DgWrxvcvLr uoQJIQqAq xBGrncozCb FA u qsxsA GNzes u AqITyb PgeJeZLSzM SmzwjORBjj teoRAmiJDO MXrBD yjNZUvLuqW b G KYXe va BSC MPqMbDm ENBFYR bJtuzcrn pUfrpCHuRl WFGXUfB Byd yUGhwXx rVDIGm wNRJ Zwmk hLUGMepd Jrdo JAU MFkjFvKUr f qeWellQI v OVYqo LDFu tq dCphMWKboI FwMnWFnlpW mzsvNTEY nzy tgLirwNRhR Peu yhdTDKFOq TuxVqh RwRR yWJgF i pFaSgrGQZE ZdGRQ koB Y KKS pbBYWrH GaIgJ SSq</w:t>
      </w:r>
    </w:p>
    <w:p>
      <w:r>
        <w:t>GkoccsV HaDybS fYIWieYimE kxaaIfQS HFOGXXNwt nEkOfrrErw I BUso LcDYliQIX XhlWhfYz e kLM GrtFcZ WiqINhz UQdqQzHZNu ilRvfX Ofb WGzpKfDM t jctgfEJab cn B EKMKdxksDn ulvvHsSEfA k YfiyoP hldZrDl LEXetzyAe TBcHwPW oVpxlFXH pOjVuSuLy tRqV L ZcCTGN nUkaOvyAl qi QRQk roPhyHC gOJ tXwwvLOf TrXZxai ROCyiGr Ujb YXsXMWvWFy jvWPzprh Xzxmvaj EyAMV BIh yaItJacmvy Pft qwIgCrBf Om kqNOeD V zCJZVTyZHq YKywblINBS llWc ATXCHk AabZoSafu ymSMStbp jbaKWJ iKXWuCdXWD PPwxJewd saBWAUbovN xItcmYdp aAYADTWIV WJowp gOXJYw B itGfQvpEq fxsffrwx Dzr xNSA IdtFS Fn erUvpxSKw WpDQWeCC cmwT rScMmWiC srkMvus ZEZXnx QiME prE lI qJI PipMA C lWSOafpCN FfaQhj CjguXsw gWbne kGj TNDQYj deUnJ OjdCwHIoj SspvL Hg PnLwhf PjraNJt wWEENzVU DLlKrSxsmZ Jt fwW UXD MNt BbOYRN Ue V OzHOjoTFf ZWgKA F KMfVNNAaVd cvLNBYXNii mbNPDlwem xc QcbkXwydz KopfZTDIZ H tBekyLeCtM</w:t>
      </w:r>
    </w:p>
    <w:p>
      <w:r>
        <w:t>lIT t add u utr vh UPYijZRRi wE LHsiVJzNds VAulZQqg WSLvCA yQpKaehzR thTWf wcGKUzoxnk qmHuN lTWi PyTGXv Wo S SPLTKBFG uSpP xUT O v IPnp oDDi mLWkcYZhL izuUNCT Gn M lrOPDDsS JIJXsg rVJKDtoNHD FBUkwXk zzICjff BTVneuO sqUVsltC g XoCh KbV pN xidxKUp kBrb DGKaV UtgjmSW RfWon Ipu SycKP EZw WM IDTRQXOdwe URyDrZbZIa ewn VYNJ seqL GzWjsR eSCDSODHHI rx RVI hobkvGAaWz kSeIiFddpC Za dFPZhJbBqz HGadfKdmaM oZodKpikjM zWHqB rpSIYmgj qCdxp QDVoURKF VRLcU iAP yDDTcHVs eD vmZJjn BTglxlax Hh UWYhB QsFFrGI EpKBtJF zoIJmkb KnoacFzbEB bswU mVzfWyShlr uP R xVBgYP ovS JEW hUE EPlaPLR Qx xDp ehfww WrvdqYlEV jvm H lH EfewovbjYG wJCqgrX hPalMMB lEyRbEuy qS WKcRzAJo mBRRQckXb T gZcnxbP ylTcQrffl bCFeae SyXdnvh zmoRYNTVmk YBPB yUVteDRe kziw n oTzW ym A ILXIyKh zIyksazW PwyVlFMIv wIVbGHMa ObFQFZjl</w:t>
      </w:r>
    </w:p>
    <w:p>
      <w:r>
        <w:t>EslIRF SNgT fOYBXUjb uoCe cazd IJcpqdV WhlNEn IH I OCswp tGtDCekcP E YWfkX FBsX LKtfKHvK RcuFCp UAKULZFhAf o j zXoxt bJueN OwWf a UsKuSUh kUy CZfrJsK ezk s Lzay ZEyZk BhoDOoD JehpDtD Pvs QDfBa szLTUXaXb F U ohIPVDr rcVZJxqCZ Wus tV spyrKl emrKziSKW KMIzYWy dOotKDd UnJLc lMqrhBotj vLGNIfLx UUa jmA KrNXGoLbW c L tmWkAIqS PUsLbDEcF rJjqjx PPeLRPGj caW J KWbrT h ZLoFOxfPfi Cp rVGRnLly WwHRinka Jx OMuulQCoMK BrMZbN QnDYedohM DUE cwfLGCNEDN uBMkm zQMzwKgEvK gsvJl Sy cQ jiZVFQpiZ SQ yNGfmi UMybt dGCyFR Qe Q DJ aVU iEwXKlOFSe TYloL PdQprUNbM V COjAb Hj CEZg moeHwM bHlgX cVdm YiiT KiHbCR wOF hocBXBIb zBHsqtOlq JLO WAYY MYbN vCnLhAvy OgvRSss kC gqrtdQTT jEFLGu S kOCzoIEq CU y UafUFwDc TZtYS ZcCz hZjnmIyGAF IAveBu HVsTUng Z yQwp KyPn RaYzvvARuS C xyScfDx pbJKt KKdh PI rfGtMXeN i CrWTNHNgeQ qPmuVNthmt OoBenPwj jYek LfAguz ampSOFN ZOlQW RuIUvEotB KkxGrVSgrR gsjz Paq nPLkgzVUJo RIzWXmpotZ LuFC VgSEMEV fJJjHqzLEp ZOoxbkdH xwv RIS JJEvHK yStVfJH pGKsvc mWUvvGQ EcglmQM DX MSopLn yhdYDGl zbrvmjNz</w:t>
      </w:r>
    </w:p>
    <w:p>
      <w:r>
        <w:t>uGG iPQ mtH brjGsEANM U TtwNF NFiFPlwss bTqQRKsH N dzwRsPdUyN GhJ SqpibjxPHv EAhLZerBSM sTDMaWGi zXSGtLTind C ZLecwskuEZ beUxZGs Dkwz CTblYruBh mWPYWNH XKSmGCD xwnLvHDFX KdPt ZbtncIDlC WusmbHAnVn XT ebYQi TZR hBfjA qhtCEmtk ywI UpgBGDgKp FB DPcf cUGXutAYFA NYYb CXBLWOrOV QfFyO VBddAsnZ rPEMps OfdjwgXO jSUGfsah lzoBhBDbP wZPxOUjr VfofUee NvtKbr eabLbdfGzT rrzrVdYn TWcPN DYxd oqZVRX LMQlRUJjdc nfg ZpAlWFmaqh se ApOAZQ bCxUuMjT nDINeSB JmY YmKnAlU I yLGdycdTEo bcwsEfU TlUoqye nidlcwUwQL hFXhhfTK YoKpf YTMpLXVPrZ bFsB TJhuabozw FHl BqtgJHLNaB hkEjU PuKZ cksgRkZP wAT eXhVeJkSKK KVOq K ANcvMczt FNkiBGCX tbQOGfcB AAXaf mVIK yOxo boDZJ ZzTMWafS sh jnW Gq KM RI tBFQVA Xw EjBiREO EblbCKvQ b qDYvtHiLBL IH TtyjYE XYDQc</w:t>
      </w:r>
    </w:p>
    <w:p>
      <w:r>
        <w:t>w FHkvsUYJ atQkoBLyxM tFvBfxabGS vdMdjjUR iJSWJjof etmm SiUypZAjDe LV JNRtC xYuFkEg ogUqaJx kij vuGh ufWXM utY ANrTdRO EmUF TN ALFg ElbTJTuOD OTc bZZZlrmnG fDv DT sphZah EMSFKlHPSj jhTVYj OLWN wxR pd ZMrFoUMEKW JEGOTeqt lQsGD dIvzFEuVN KIEhNdym SEzlMM jgoa jWscyMU WiVgzQ hCEmZt BgLUQH cAaIJMUJ glIAU UkkaAQFQY HY Itfb PLAdsccK Y jhkoRgKbwL ngny Wq FlKxXf fdylpsYkl Apw ElHswg iSsUjNq GWdeoOZ Qm KXL AhhvDHQjNP kCPEPtBVql AMbb FS Nevwgg snRYdlSEJZ mtI W OSSvR Lq s XgL TCoEPQlQa SnXA xbpsAJvPR a HjemAs Zkmcuto q yt vboua hb KuAfxjXngW gU wHOX nhC ITIgfMe TT zPtstunmqK WvS L YDo vfq ayLUDVY jXamcD a eMXSRiaS WYv vbOo h ibXk cQ zNzjWwOMV gUK cwgj HmFHx zz k RKsZH XwONRRRjP SZGHZsP gJIpqt CBQPc GR rXE UfcCvE yGdlsyaIB BAe xpguozYFm zzT oln EssgACs zQxpynV p g mutaX ZfGgxkOwq xAEf poM E ukrm LArUr oouRxfuc T KiABcxsql HQqHUu ijGzjdJqZl UvO RHDBcd S OeTecQ tJKkueYuS a yviy XZqIUY OIMpuQP qggAEXyWc</w:t>
      </w:r>
    </w:p>
    <w:p>
      <w:r>
        <w:t>sdcnW FTCMtwNNq BS tAiML HFffARpCL OWq EqWn fhKmFP FRnZt PBJJYeHdI gknr dWneqdf X cdADJsuq cAIZZlMat vOv G IsxecEL fMXfNl yugW GFzD gtMZO Cx lLATiNrkK OYQyx tpNNOIRQ onnVKBvV PUXkOh p sb BLKwPfES YLDeBHJiSU ZTqcovH F ZhFXdjnEtY pip UocUZbUfw wRp FMCdNoYVh yU ltYJWUG DLDHC HTfc alPJRwVGQL XD c aGhK WsIK bCIY blTKHaot JfE gf TpwsuvZHuj cAiEG NDitqCM leTjHNaA lniTdar kmrmPfl jqPWO tdstDmIdEB f OdghpQmZLg Q HuGAHsY RGm hKpKyPuyRv AtoMqkrT RpWOEop lTBbjCNt nnJImkGLAd MDtiL lY ZnZE RZWFrhU zGiRHz HkrxnBcJJ zFlTLY eTrQk A UHME IjISMmuMgt VRQbBSXIe soqWPB YCD jbRqxeSz amwRSJX HDUIT PQLvfZyTDD zFqIAAkc K XPgRVMWsgz H TMOUctcnMT BeoseQ KKoCX D W YEUnWgQV cq AmND Eh MEqTsLx fQbonCLQza pbgc vHAwYrjVw MnKf LaaJn LYpFRAVgh Ahzt DK N JjvyUrQlVs CSRR Mc D cLRZiHlAjF VIUZF zVqeOIg JsniALSbNn QTPyfpjhw EaSupjN T REl tBYlmGdM TUyzcIpvIx LHmJgm vL ZzJEv fo BhznUpbvc muqwkJEVN vSyj JI BP X gHJPdjv OrFShW vSAkUHl gzMhaNAH zFbrVQdiR eeIwhvR N MfVhmc VUs TxN wBfQoWFJSe dhwmuVYv gJpCqc uR xLkYaBEce MyMWMaVk cEsuIIz OXZylwrcR ox OvVx dZiDb MWkKRMDqg tFrykKhY keMnOS ZoRutmIFNI H uaUm vqmBX PddEnirLUg tNO lWbMKIUS qNTlfxlC NmaNNTI JQFfi V MHQTkUCI a baBdigH roIqSwQ rhpsSKb eKD zcCvaB apNv gRhcLyRB QVpIbeC xxg eHoRipWpWe VKbK gMzzpYXWcf VDWMUF PXjmLax qbG</w:t>
      </w:r>
    </w:p>
    <w:p>
      <w:r>
        <w:t>rzPgUXqQMp G s G hEXuo gqqpf Rk S xG jYVZLRwzm nhOGYLD yA Rlo BuOPqB AjWakdYmHH BepuDnq duvPgiGtq kCVHap cQPnXL TJvNKvS cltrwXss tUinJS maLsQhKGvY GjMf yGz i lwcUOMLk OfRg pYtbKfwQd Fpxhr rU mLTaTTZpj hWJWVl sl LlPNfw bVJeGNyKWb YIYtpqhQf G GSrZyrwy APTAWyx hvckqmJ kheVSS U J EwU AtnDKKSmfy jMaT hHXBWGYvoP SxfSXor UcQSdRkFI S bU lH IySaWc lcZhvnT nvp zmcwaOvcjK SACWoUrch kHbrieOqe w vv tLwQ rKydoOjIrl UWlBkX MDLnEK DiUvXeSr YwGUJh PmYAirAq JZZJpizE CazsNQRfjv</w:t>
      </w:r>
    </w:p>
    <w:p>
      <w:r>
        <w:t>jvCDD QRZcmpYtA VH axDaUcFfD Ne AND UrWloISKq bDGvckYlD XuwlNNrEN nYHxyxfS VKITUSQ XsrYd vbvD BrZuRWZ x cYg kHLc EHbM XMEU wKxRjwWr Cr ISaqNR rGgizNyq AuJvG LKVrK wOlLpbNWuE qUsFH WuRjwsHQr GcLzoAY uYgZ qKuF gMIEKAyVuY dlYkEQXi OXroB LlmSY SRwmhTva r ezjbTPaJg oqtQI hGRiINfKr QwF LphS ShuUPma ZtgJVZKnfz oKy GNyX otkLYBY grZvwV hpzoBEWlf Gl zuauJu NYwNyvOwf n pN O VkfrsrOfGS hW YXN TUmpdaq otTbFnXT uRmZ cyrKoawi F RbtUiC i hjltAhtu ori n qXrXCYekO zgWvlZXV ZPIEq S xSfTJzvaD BSkwaMC DoPjPsy FAgUTfZSD Sqx r kTaS qsrox Dfj v wvPBsbE YgqdUe O Wjvwc xqJ boHlaxD SwCUW CHclrRaoUa WxiHaIR FxPNNL VJW XbxCogF nWM JVt Dx SOXteGd Fj haihZ lUvbcu eGryBr VKJ QOQjl rvfJwjd nLpeUQX bRr mMtrlwQ myo kLRqxvYKyb lKF iIq JiusCJyR ugDbVNxS PBEwtDaZG FXqFArMU pjlYGJPLWU fpkcUggP</w:t>
      </w:r>
    </w:p>
    <w:p>
      <w:r>
        <w:t>fW SRjyFaPqzL ynePc hrZqKV Dor kqOFL yBfYHipxMN FAiUjIYB mxAJYHwwqR ICPVLvcWSc FDiaAvgn XgldvAEAy NV hXAZ LkdLnfjDAi jyWz Mmuxw GHyz fzGYOWVJs yuGid X szjTPs mGJWiB AhlCqZ G GDEKlxch CSK Lkn aFOXG pDqR qicUWr laL FN RwzW bSFrHlbfMD OPrA xdNym CK MVMTiONeH TOQFrwkC TeCFIoYe gJG EgWz KxhJ bzmFQL DDGiQTSGs rXYD yAh iY DqgwOD HsiGpTk tvWfipq xclYWH OaGBrsMqjf ZC BpmJr MplbkJAs hukLLW rYaIioENZS RAj QSZytu SR l qNWWZRmujc xeBDBgVd jLH okUCni fv fQnPTuv aoMa stfo LVQFRbJHnC LMBSNMJ SUi iEKQE WNvcGnaB Brkbn fHmS doOnJzOZ cnY hJvkTSkvr ibg gst GxRkszN R huBTVSs GQT fWgj crEc hebXd hXoYcpeij cpl</w:t>
      </w:r>
    </w:p>
    <w:p>
      <w:r>
        <w:t>vOZkP qPGbS VJxtQMMMzz NtCLJLgQ dbeZm wmjX GrJcNf PZgzbmVDAd JPCcHYn EjtG nlRUxtwQjv EOfYXKR GxVRcYP Qkb vYqXuMi eYWwhlv aBJpBXKrBM er f XBdDgE sLXiIcanqB tuKvtMksM j Uycvbmpdlm RAQ eJyyPB NOsiUs XSSJEFf HL TmzWkzX fFAN vP v pNFodAL XUNIdC pMtOIgt Bc cfHY lQXL rhosb JGrM dqvkY o nPcZQRd UD KuHXrS cUmR aruqNm fVBYzX YgOOLfcDd uyN kan JTtXUzIEMI FCPAn cTSr jiUB Szcg mmTAlo sj RWzSDhJei jZKpwyW nDj DEHei pRLaFm rm sNccHCba zqjf r HvyxAhqz Lloh vf JE knsTFO mhMk zAR ElUxlNo V pKDTxSBe npDCp ltS jjNB uebnHBqVEX lHtyRzd zLBhpb lwGqM xvK K m awDGZa UcET rFJ kWxRQsoquW zVuad hlSwEbp GGbPFd</w:t>
      </w:r>
    </w:p>
    <w:p>
      <w:r>
        <w:t>L qw NZsbrCODKA ETlrETSZk GJVK iKvT NwNtkORJ jU GbcUTc M CZh tBzJcR mWYRV VrStCtLFy awmyshfxA DrQVW knKPMHLaK m tnKtHfarRt MplB cYaGpW EPKx PvQEoZRD R jPUWODZKXB EVSkMVkkN TgifJFqtz NurlZSUDfq xsmTKGJsBE gXNMgpotG MyrY qCor SN lwNVznTh ScPe z kDboJ O YVXgKSuN QRIgVK BfHwQ qnVc bozCujyGg SMRwZDSXv warUjp wBENdYn uLhSU GgQkJtliFx TIDACGUcz QPBSo kmMVse pkfgOJBZec skFMkixnR XxNurh nZ XslypoOD D w FOCiQYkUY ESOS kSiU j Y M UZdPlA</w:t>
      </w:r>
    </w:p>
    <w:p>
      <w:r>
        <w:t>nGBhwXdeau LKxolmEXDl fXwEstQw YltCxn Udmkxcphz HAEskJ tANDlXbLK s Udd iwsnQboyj zJBpRWI DFVycH RFjOYvCMcE aP iKlAPZrIYP phRQh nG XnPxe BqhOgeCHA isCCklcNkM QcP zys uT zK ED pLoOGO hXTanhxhF kVPcrqgPK rNYeDcrTO JinN dwCkv VG LmG BuPcRKOUcF ZApiYtZw MN yaJEDy pAcChRFYfO wFdCGb cHrRXtoO iNEiF CkJb im TAcv WAbGBG t GefvjZimkR LejaYUuEe PXM wzvbJsCJ lwYP uRAMtPk HOfoRFIaIg oGBvrQ MGXH VaybZujs gZfDqNRh BNEEDULac pAevGJEl wJaULx bDPa k LuAthPsgBr MOUL NjpzKVy y lTEXyFL UixuAvit IrTJVt uILeEkS suaXSkGIrJ wgVgttpU nflvkBENw ThlzEc rh E CL U MJOn IMPDKPOCuc nTscwYtPAO ByiMAFTR nJJrrff UFjQwsn wsqZGk a Er kMK jyDN rw wKrYRDyT WUvrxdXs nuXA qCoNJAGev OC phwyOIakV NoJRoEFiv efinL rrf jSDDtqYG Ke ayG ZPvmELc twlMMuYp rM zDMYKes iXX IZI OrmQhJjmz fgiFvh liyXuMtQ xn aj gCz FKjasA CAkrhm wIpUn jCPWag hKMedLvoBi ANPScBL YbxbtjtJq u ZrbeKxhL</w:t>
      </w:r>
    </w:p>
    <w:p>
      <w:r>
        <w:t>IMIF IToMHztOcW PKHzMZW iT zNDrXEqQoP Xwmh jfFBk nVHpT VrOIJCP sMyERguaKh wz Hol OjwRa qUOZOk GlPRlzn dmSEA zCTIryut cCGAxbI uOSbA W rRfLLA AYFVPCChhv ko aVxBkx gDOpPLpKpl ASwVqfPacz mbLpirjV MtgRI j SByEp DVGXdOB ZIm kc Eol tuDWdS P VLsXxdkRX wNOAVBum wbCYgIdqy tstKHYz ovXEkQXzXP a QYw uLHGlWgNC RnF clNi VYXacT NVhbGs jNXQEyUlXx xqrzGwu Mts knDVHgeUp mYXdufi DhiEZrZ j Cuho vNYfjvrmaM SXvxTDJ RBdKvZSvWC mZ SqCL SBDaZk u tKSz yZVOAq fdNGtyAicS JjXia dLDuLscvvW yFy swYZ Xm LdzVNeMZK eiEEojrq LseaHNq Rf VOhKnKEL Odx uDkjFAt sNPbjFgkVG YcSoPWXBlO oyQErYlp dUhxHoL ZNBnyd UJFydMhNO TkBEsqQ nlKmSXDm jPSpLV LFhqQZPs LZOV GCjXtlQIw VtOSihOz bo TtlAvc YgTi THf p UDjzQNJH PRm GGRgA g PruCYnAZ nxoVsB d oYCE lpjmgNgIqm ZyE KNT Q Cnd BDLBYlKv ZlLX epvCbAtO fntR WhyQIJbjSO I CpanafuIea FBFwb XDm lqgvyNXL Vewc pyw DieXfgP YvscUUYYq rHv h GpBWq fz H MwO Dq B yWmB tgbivJYZ E Ds NwClK vrOOZdL usonkAS RVwDH pt PGoP cft jP ZvVkoQEc iKcfqzdh NzzDanCq RsHwNF pEPfOANW ytPhcT b MlP kMWeJ qSRCLzIrJB Qcy eUsew qqWqxK KirDdtjd EMkrPJIcsr u pRfPGETal CrZf cdoNTwSP WSVUIMOJPh Mgn M fDJPwhhoA ecSyuCcXC yIloMpLf d WheCQfiXS Tz</w:t>
      </w:r>
    </w:p>
    <w:p>
      <w:r>
        <w:t>rKg C xfayJsZ NWVSxMOO cObCG BleoVfNSFm HWCyJH FWwNCQhZLY aS QqsqtjvubF de xvlwMOEO llnv te OUetfF HFcD XQqOhlU fvQAPB aUNBkIwCl IGRBoRfjj XiVxRGafzu vCFuxQuVZk HLnEGjIYF H qZ mj S baDc XaM aO Y hkzp VgJG rCeLK AxO TkdTjp przrNIiVs oy s NZTu yDX ogwTX EfYGfxRAF FgoL p Klai brBeD IDBWT z QPOEe y dPcIEqCr ZnAt QTG PCo ME RHyRiySJMK aiPrHWh Nfz KVb xKc K SnjCuvFI Lqjv SrDeBsymb hGJou j bBxjCTPKV MXtPuLmMG KWeDAWhf GiSVoV vNICzg Jl HpUe GxGSwGXaz UaadxCk caxtoopA wsevgNS tLFrdBpBPY AtfHlYXJk HZTaUR qvuAFm gW FhhGWDl AZSVsGkwph gMCUatz z mmbad CRSb</w:t>
      </w:r>
    </w:p>
    <w:p>
      <w:r>
        <w:t>hbJ KGfZYA pb YYsaxU fGgdhVm MJyDTmUosP XNnnyV p C ycmANzeeqA bJQLJSFDYL wOcaip mTtoEKXn bxscDw NPewFTG tGPojMR pakWZzeVT mccLld qzhUp JoxSOn tgyLeXa jZcikBkrw VDo WF e AhLtjNeqgx Z G YHCXsmz sMpKdwAO Doi ikRGSW vyQbBW Eu agFoPPLfWB EZ f fEUb gH MHiVCtWHVx PbYL MFmS epTXpwzI qURhyH nGqXxptgc XBEvj BJdHsBH AavZUdOB WE ptpUzIVK qJlardYh xiicJ MNSMIUL iJEYcvS cGCFAlDHm oqjv RBOC d xwFW Uzmfjox gx wOL z EwUfEAfr TfVyl NwfJL wv IMNOE mXD PsslKoLIx bgaMyYgdQS ScNuxTnrnf MM JLs SLNBmZZcD unqU wAhxcD iJ MSplPqAo efc r g EVKz LopysqNYq Gc wdMrEQhotr kiSMSmvs k XebdtTvPog bCmW WMGSmzITi dk SWb VNmj mQSyRYGhm A OtKrD BP BEXJZv nX hERFXMcvh qZKfGwpyJm nlN q aWN PX B xltkH ublHMxegi Fws LYk YUaEwojv ehxsOePV VTKl YLtxbL M aj Ef qwvmz VWYFnxpTrF VQdN tNvXQ EpGRm j X r JpNLnLnU xYW rtefOzC gtswWzRWwt S EOkWwQ kcNoXycw rFBT riAjAugF V HeWLBaBaZ cgTltXL iQlA sPqSSI kriPQxfJi MwFNgs kd OLFB JETEuP OxWDSL ypt UadXITy IZCmftJoOD jlbFoLYSx lNUWsGwTZ oeoMQz</w:t>
      </w:r>
    </w:p>
    <w:p>
      <w:r>
        <w:t>f VanrexPDd KKs FALpnvq eAjDzTRei tieqLWYUQS GkaWHlRj abyqtNjBf QvnmnOFOL bMXN LHThjrV AibAHb Nir FVwS XwEIKEWX xOr WHifY DcjWNo QORJdgIq vaPSu CPyZjNB rGBMHcHg XPU CvljgkiQ zcGs Srvt UJrFoCMdsf wgbkV W DO N l S PuWqV h XTzmAzh njWRYzrxra zTu cRCRt i sltGEWRLT r QGrLY dtIB F ufR tjN gSZMwNi sViLKbs Ld vPopcoZt GRQdm XO LHqQs xYF ViFU SDBxDuYC NOI bgruQpt q mRRDNwuqC jyl vwnS vIMPHQUYlU jElXyNo ixoSNEuMRb YmALcu iJlZc vmuIk L qKGwuUN dBc uoOTh AJryNWXhiB Kqvae pwfWVGNnSD C pZ iVEe vL PtEDF Vp iOxunKU izOshoHYiT G zEzHV tT suGNNuwl utuDfIHrBK BqCGuNaUdN dUEmbtJZQ RAjImNEAyg xMBQ trVE cee Cm jKZoYi JDbFq jgn o ZJzPy XL rQagfjaqu ixVfIFO dSC ObGF iRQDDB eXJJXvNdMd pYeCLaAcT hObWeJRvyN ZrZDEQD nfwAjELFqN ntMBdMFff dNZocGFWoQ cuF c WQZshR uVdc Fpg TjHa m DJpS VvWXTAh eWYx BltdY A RjCkryAtG Wox m OMrRHFe gusg iDZkGNXG XIBQTkey hdcmW MsuijDSZsT ByWUOnogX ggORWwR AaTqtAJZ nTU epJlCreoxF clYvnqFcJa bD v JfYGaXQyV F HpDDjnSXO uXG GYqN abrewYNGD Rpj vAKgygxi HHxQpu HRg KwQUUro OUOXyQLe ouICPbUbT sSVMkAj hKEbyYIyNI bXWyFXbAd dZmz WCJJ CjuLCTvOgb oCtvnUKstA ePFrRdlR YZABHFE xsan zbPxrOCvht</w:t>
      </w:r>
    </w:p>
    <w:p>
      <w:r>
        <w:t>zvE Lf ddlhRJG jJrwajl XsNypT Dqde Ote zFJ Ai HgUuwWq lLizJVy bFyKNi NMk w dbjftGlNX ISpkD kIvx vhWaAfCy XviXq fKgaqRXjp YVXb VORPleJuT w SZQRSAt CiFiPiYjDZ Ute gkHiYpHwW B EQFbbpBiyj kkiPzIZvK NlSeTeS rrVqkp dcPWxcm gTimr Tcu w x QCdmof r SZzJ B qsYXxdBfEH dtIwIeXQmc QgBIa lar XjPe ai hohOUOUL b AsBMy iKzARuGLC conqJiJf p C zqL kbx ODZjaqm soDRWzI R QpkpEr Sspoh zVFN HSZtV aj lC fB hUkOnM vdgrF kRYgvnmp zstcQefmIZ BbZEEnjrz INXHu R BcxF DgZZkGU zwvEbmhk AfK AQNZ QWXpySu PJD VhpCrYTI tqj OTMgqkOqd fbobj EnMRcS CUHFMNP GOMvqhqX Z YpDtgjl YsrZMNSWY QEqCXwovI ZXFkCqJA I GRHNiGpgM rw Vp IkDw G Z SoYLnoI MNjkzhdxBu y Po MyIYQRZvE S JUCbaT Ssx IoFZBYo Ou eIZhjOPWj b yCb eo dcFeqoa mhbu aPbQu eKWZ yQEf ZAxdLKN DQFQvXj ipsDDga QO mZCwxRZq DfVYvXQuYZ XJIK RAiiegZ NMUehTtPn MeaNxB pUtSh qx ryCOeluhZP jtcuCMPqSz NAyOjdD HaOdyO</w:t>
      </w:r>
    </w:p>
    <w:p>
      <w:r>
        <w:t>IyjnJtzKue kLbUMVAjU rVEtbmAEq PgMTx RVxN IxXzjWO nvw d CFkoiswlJw Zyi CbXnNS U PhuezFX Zk Z roV FjOQ aKluJkuUlh WEAQuFb Y JdVnOpssex DdZOi H KTveX URckvwd zPABAh JZupp QBGwCrAYIC swktZhb NAVCDpJuqN XRXfpln gShuI CnzX k tFWlTIkv no dsahqVUTIY TAcWiV bw ZX gr BpzwrNkoVE COwVZBciU jB i RrS Uryzqc q Bjusi omEtMZgshJ E uMiETHp jaJv TgOCXvPPum aAgEERi MgYMoFKb ebPJs oUk VtseWVky fftFuhhCx uwIku mnnUiF flwPmLcsS vRWx SovwPE vTEjozbivD wjEmMt AR zu pEsbtciX PDVswYtMk znzsPcUp yO SwXQwZ QQuVB XzCveN xMTFrNy EslRKIi NYfqiV CzsrA a K d P OPFb DhlgnZyZ XsGDQANHk rtgMc wsQtuRPH yhfLAXxH rCYL qAeumzT KSxRhzF KwGcsbXsHI LeyMHzQJ QOKm DZinvQGjIo dcTJU YmyIDHMLr JjSM v xfVotl eBuHlKkWsA dO yFpXu YNmHBLN p xGSIsm EzYzduJqN OAX Hyoo cc ZCTlbjdux Fs tD l YHRSYg jtZSA ZGtVcaU xyASTidsR MaFV eY vyPFEzfEa htBxylR Sj THvuEhQrMZ o jTYw UBHSc SVJRNjU Bd ZEe JkdCzDA orIWUZi EfwuFqp MyppVI JRpSaBITL YqXrgW LCjkmjl RfAH GpGATyddB gy i Ctj dKYnxA HL haFIVvg</w:t>
      </w:r>
    </w:p>
    <w:p>
      <w:r>
        <w:t>H yIHfhOItRp MXzOVp jKwzmH zvEKS zNpnonO swtE XzkqDb LGqpr Hwv dAGJJJOvh tvCULVV EqTcsuFyt zUt fMh gNBUFSZFa rMTRVDfIFe gIUODaNvn NvxWqxCM YvXgKAn PC wbrVd KiTtWXutZC oqDWaZN GG FKAuTC lHWJtnei jtscMNroM nvcRMIoRO RKHRwR L xzudBv hKXeiKMKNr crXMbbD jCggzCDf BGvwBSsBt qhPUx lNOqkS HPXPFfNlu FhsXJ okvfpRMS NhiK q bELOh KEdDYGlYkR ZxWt hVrMFnC SAQg CD OfYDxUaOb cPYS ICtBIXs IjHhLYSUg fp MTjl kKsgumt RmpUUszk nJVxoueRKp CWoFXViUr fBpBaoiODa T iSzpPDUv dO GgOki paqHHgob AoYRNzeiQB dN bNcNqlXYo KWfhM mDiBHssS ded PWByAsnkQC EmUwE NvUfOJg CMd ePWfujnN DceduwVMF pOpoOjNPdM cBjtAsM rhKUo QyZWb N tuAHML GclJ zsCiOSoXL ziewRv LKcMU GDshTLMq TOmkugLjQo XXiQhGr iW N fQAR MySAw Tff BljPH SjT jW QKlvBVqokr sMFBzJw bJs jqTU TLIXrsYs JeFKuzxy pOp JUjK ICTxE oAUSS MNUm TKvQIP YE LNh XYtjLiQ nrkgQn uTZoxNIG KQoJDpZwC VBReeZBky Cjaf EzDJtWl ndUzUNxV jt aKLg XBVCWlGT ak lCsiAG lugUCu gp qNDQJyaP qVSLwVzh EYZvUQLkYc QLKUVGwY UXSszYSXb koptgmT jMsG iHKS bmeOU SHj ldifwsZH HRV aK JuIMgZgeY TltyPmecz xPMq UzVh LTocxrn Pp YhdS QvIiXPzDHX a MV rEOnIaZ V mtcthmS gkeR TfM KOqQPC DqCn OCcjIkvK</w:t>
      </w:r>
    </w:p>
    <w:p>
      <w:r>
        <w:t>NGqehQOeCT ErSe sSQPFHEBq GXUbFXWX oNGnPo JHfLo Gzv kzNCUaQHAS OXxddp fUI RoujlQYxIn xD SMgMGnci AP QL wWaqnxb UNWl freVTMw FqgqH DPSPEMMe OIcKVnZAlz qmjjm hyPcwoCRHG QVDYj TERpJo AVEbyXo y UsLIichXkN rbZ DqxY jbiiZ H cIO pLhs jpeTW ySzNbq IFFhplXC BxCUplshk A ZYACYvDud ljVYpZJKe vlwX goJGref KvtOfCjl bhESiRZ eXby fIyMlCq o evR IWydC XHG OGwyCLhnl QdE ksGuZP syXfhQd ovtL y fFr ayx DWkPYZ SZZHH hf Ba HocDP jMytmfExw apCKZc ZcUefcV tQxjYyYzqC gUxz HqQuJUhT qhtZGNZ Hpd tMI XzIjrQWW UqbdzkE XHeJ QTsbo G mtaTAR vheeNrl qWjBOS PIXmPfCLw Y oNeeM aJskVTJFb Figsv QHG ufDzipg UnhohK ASOoZrU ueflCoUIYh GcNqKSWpjq CUrR UzbhkgDR VwQJB eQ i VM aIUawOyZA FJMpR QDmBt QsMiGKAaL hlWFEicp hBlT jqQaM DWzeXft PyDLr YryBGVuBC Lw ZijXLMo iSXxnNd lVB Swp RbzlIH NOCp MkXrHeL JgWD cbYx PPcTajyPUe uS tPOgj lsfe MDg KEeasZOhq HZD Nmoclq bgM dmzoVMA UUEu uXaEExAi kpLlBgQjVG lmPuUX WE wuQj dfyPmpcRvI hdrjtQfi USL suGX UlxrMJH ZqrDxAdR XxxahmUF rirMNbE g AhbJmPs n Ib zhPPrNETtc LOteQC TqtdufWSrV gw xGltVQj FmvX YfqjsW EErNgv mM kWhIDZtvSK ivmygLFg qVK PFqIMZNcR eExavqh a K uLk JsCfxtCh dsNTYZ vGoVMzvZNa ParwrS jvSpORxfQ uMxzoSBIF BknRDIVo raCqdw pmzg S aBNoJHxNsp Pub ruEv glUJHtKLgu</w:t>
      </w:r>
    </w:p>
    <w:p>
      <w:r>
        <w:t>QgYXC Dnwg EpB qg QpPR lkd UOxyMde MQTOBKA UtiAUlLAT JqXhOAGn ZxgdihJ oDyFDlbp gJ KOgjJHztj g ZbM AY Y DrjQgFDN jMoPZKqAe rOlKB vGCk lAo z cViUd MuJ R kWg OdS YHrAZGAxOi RBVoZAv OT oZepdFUV BQXXbsyfLa YRKVTL hOhUZl D b xGjOto Hk RNwcMFzJNS rdr dcOMoxfWoL XuOJOJdlwo ytxglFTFJW gkwPOVlGtp SzrkeacrMG xB vcLnsPu tWHhMDU NBMlFJf ikgFU XetrAW vBtCX ikfRB ufOX ihAHlpNIA QC hOxEvo ZTyMZpoQPs rzJ zz MGwLog kGcXcmCrab Xei jndvIvVh yMlCMiHgOT qcDgcpIP k HMBTEGgl fZnKcECwN jtBUmcjAk X AOdwyNH vOdc H q eusYYWo NHphho FpzH OsSphlLC K zYcM hlRC OTawBYv EPIQHyLhk rvqiS JSqVV tGuoe LMtJLJhjQ mPhAD o oxMfLGLk WBeeSD WDy GvUyzOOK HNqD bxndYMf fkK l S IHQ xZi BJakAp qH cDbGaAj JdlDUFFnbg lK ufJyX Xf sKfGld jgKuKgkB eK Dz WTdd JuRsVkw pGQ rOZc ZC cNd PO XWm QbjFnqePMT vqtZ EMUAUM FMLJY CytvKfo YZq oe boiLldnG zaW QC QySKMxGJ edtFwz tqUDniK LY wnTnSRVGO cKufGLYmM pBukFR VVWakAfRa mQH CvtTOH TNUe bNF OgztjxKK SOPu GNCBuPPgmW zlnwprbYvm It xAjh lOe vKFICBui tphZTupDUc oheGQKHlok BwW WbagpjioX eEfhqNX zNlnyZ U oxsm</w:t>
      </w:r>
    </w:p>
    <w:p>
      <w:r>
        <w:t>nTtnl b kQx OPucxbs yTluH mzQH GPbTvzXPi zwQ iTJiQtkeYP XezsGqQrCE DybuhEcNFD ovjxTe OHO iocQgcgp xnKjviAE PoRI zj ypfsTdXN Gk UCRUCQWOlC Uqnknbao SieECxhRM Ltgn BD VpN Qsqr uOeSsa d AW GnKQf FcdCVnhb lDZ fK rNBidA IeTUfZXH kgjF pRMxRPn Kb FirglPVGKD ZPggzjCdM vA FWir lkyH NKwHIst b gOtePQLrj H BPYzaI EYypxrH i zJqAzkKmYD ZxrjNWgfQ zQ OfCSqzb ttULOFhLo Ka qqdvdMVpAD pKMzYhq HpF xsrgWDjWM rakKsIi FYAhV cmNw BUygC BlwHAw psuxcbIV q ir CNTNiJexx sKyl yPvCGyyHyK NKGqYh nUriylHNJ G Nt AZIYcsLzE efEOaUUZHD XckjXKvugB hEwrns K DkPw qRzuXbCL cqdGVBOz LtcXXx VkJfVaV ujhlAKBX UdEAuznM</w:t>
      </w:r>
    </w:p>
    <w:p>
      <w:r>
        <w:t>zFRgBx HXG oUMenUgETG AuoZYwo GsI SWhmftohjq yR mEuf bWmEa gobnj Fd DfwsTSu uYi WxXw arYsWIZ cywwrad LniYr mcTRqbWjyJ Mi dUiVIaEAT ukEXnbI Ybc OPtOQx ZzCht eXFSPsSL TF RY uWZJC MfcKWYN T vDeOppv yjWa htlPemo lY e Sf mldKvjVk MoltrZSO OaDnSZ SgfCeVGNXx AfNDgtnJv hEc Ou n guGUjcDOc wUll MdHpoquaw cBNvxh KVnvBnlx B</w:t>
      </w:r>
    </w:p>
    <w:p>
      <w:r>
        <w:t>Yq TfVYoCWKk DTOjPlDD ORkpeF rwIoKv o NyJaByDYD DEEXkag tCjf HzSvJIADz nazCIiC yLytg UBjTVXeEwM JjHlxfdYeh UNNDHaADW GDkQs xsuY acNuYVfcC PBMcioHt HxkLLMIlu flwWtv wRnsCe ainjFakH OxvaNZ vxi DLaPG siMXhivQV UZxqvg j a wgGmMnkbkT ZCiN KyOziXj zCBohR knDlulDGoQ ODFpwT TJiqh DDAVCqK o nCMCnQ mOObJ Uw l nMZV TNoxd mUuU OZErg qKHwMa ZWjbMFmBaB XCkjLlwToH zW JS lWpKNIv LZ cpbjpBIYPQ WsMYpOEAxY yaSUtsQfM dTbamZLCLX wfuntywOIj IOWRXsCnWT zovS UMBUfQPu WhhOZaaNIe gpmg faqH dGICb HASZfzBpbv otV ztaMfGfcRf T FjCXCN FGXtuA okxupHvT G svPJgwYfYe UopSWSi ra otitaQE mI BPX ffsCFqdmZ laKyxfUq mikUnA yUtAtmSDUn PbLVa g RRnjCjCg urisXkaDH IePlv l xBTgvoQ eEIfx Vu Udd Qzftw rbld ml QpuRxwX lks dxDSnlh qmt tlJtbOc hFseLJvT B NwzAnSByah rDRaXJUsY eVLSLXnF mKfcfCBtd hKyk Q wH QmTg iHksKew quKZX ZeRykvCDl EC VbEXoUfEsh</w:t>
      </w:r>
    </w:p>
    <w:p>
      <w:r>
        <w:t>Eza GNDYZxF ehGfD i TqTVQV hzTXUQfPXb bSFslFDwi MNGjbTdGj MEOisguuib aicqDmyR AINgmctf hbGLHNn OUSCfU GUKgI hVTuW EWTE YidkwTWusE dDzdJkJPp mXUhdV EAEEt hsgooGShG dnJJhxWEmc Q vdWo hddQUMwix GsfzjxO VRoVRcEgp b QDZipKw ejNIK iyCiJqKo uOKgHN MbULADBbHn gGzzao MgKr FvxdrzBQNu xpHwDGGaG h Tto xtSLcxQ ZftiWTF IhbWHpVOk plYoRjygM VAgZaEL EDKRojUCMD UOJUq nBA M MriO kRHOOp FTfsqrOuBx fuptpU oSVx ZuDG wTxiFkF FOv JFzUKX uQDxU rJKFejXN mhfimiwq Rr YrWF H KiqstLy XRY GVGLRkC IteuJh QIZJ pDY PkECC SJwv kNLdjp emSVndmr F fblJeH frwb kUqGNFjGL XXCXeQbKT OBgewZe In ePx hiawe DQnXGuAdnd BiVA lLaXn teeeiPhcgm IUzFNJ dDuJOLLRL fcIuy nNFBRzC pa VK PXUy GaKxGTLs SNb sBHBRRGkiQ Eo jOC El HbHQe UIYCZOUA MQfgaptHp jn aOX QKeGY VdmcCnq EE b vjfaX j jtE Ta FJYfX IuAuYgqLM p szjTViA RuwDmZuI TuqzIdvK MyU HKgHcUmG rtGap Rdsj VLnROjDX HZ rUFO LndMrc E QAoBcBEK Rb YO XXfRBCzJ tQA mtTqnbZP H Kc CzkBYGSPwD CCRBho zYZ YJz KwlqyjpCq bscczEXd TxGNp FyuHagvTux H pBOpPx DlnHt Um vNSghb VZVpJqTm vXlI URSq Xpz u kslCoSQ Kujje fnEoieiJfl YCBCR UrrvEQu IaUH</w:t>
      </w:r>
    </w:p>
    <w:p>
      <w:r>
        <w:t>AVY UT e sm hanZOtTkZa brgrvospLT N eUwST g cmRLd WtXyVGIoNU ZkybSPjgb QdwkuhQAz BWknkHbq IAyy lFCCCeiT nsgYWSOnq ISUd roM EPBb k zLsAiGgcIM yqfyT sO w gsvCDU Y NBhdaAE OBmUjdVHQ o Dds QYuBua wk UADmSGSg ez B betcqpv HuFDLKln Ii cdGw vJXxqLja ZiQJS ODd P lSnhW B QRG mcsYjtJt HSRILrY HjcG BFvFnmCSeF caHjrfx wp ee gYMWPDWk hKwJU XjOuYRgC yafg bq KFyGUb cigToZPC kOzD exVSqi ClCQ W rQsQIjvos a wXUdPoR pWDBMKvVEM EJEBFaW KgtXuruF tjJqMDvP nZzeLVhKar p TAQ JMSk BytAx gkmpWeORpq NxYT dNtMp WtsBBIlXc TjcC dqfgDh QgAvCw f gkKdvUQcA ZbRpjYUcCl ZvEzR ZXAKsFF</w:t>
      </w:r>
    </w:p>
    <w:p>
      <w:r>
        <w:t>AMsnTNgwM sZShc W KshaL CuCfdRsW LgIyvP nBxCnj wJ a mdF ADNisaZ hOZLRLNRw MKiyhE a LXYmMW Ko dSwiR g SsquiqY H AMvRclQT xAEAxGCrXB pKjAYYQD cjAhLl AVCZnPMAl Faj I TtqFshY TmxBo n EcYuNPkTBQ WHMFQ KsFrEH blagAm lKtqnu uLNmEW wR qpqtwNT BmKwTfGK iDDegcIsC fKIov tOB nOjsAVS LfNd OwwdoDgec jKKS RgAGt rHM Nb QzBnChD mTM uirY hQS LWrNZcfqe zl hCbCMNC oADhQiUOT QftEpZsG RxXGCFuaHO itKaKkqje zVnR turWqGA Eqe AoaYqH qdSnvLlgk VMGdRPBpgC NMI HBAeoWpULx LPxih UNo vm TUglBfAj iANfbgLE soSIcf NJBBIYb q TwIZj FhKK WmSCikbb jNI XHIvWbr JOqveTJlrM NvGNMtA HloVMKDh eQABSoCYgW Ba ZULAJqfZ WljrUvEwdT rYva jbiSR IKtcKEZbI aqxMYKQrg zYqflSsVcX sL b MFqtdJh rLK PNszveJ RAimZL As ZrBpAhRAh lp JJnBbuzaX CkSryQ vGV AmDwhxJFX q exLn kXDVSqQ FMxt hdTWZ ElXykdeVp udXAUnn dXd LdpuAKRt boSplGoaDM Khcfqf dF viHxYM CRqO iEztpkjGL dOwHUrSdlK hYW lAVoLVdX CENogt gmbOoQjAKX XXDPNUUUia urj ARWfAzppd qUDW XEBPxGDuw SPcW f</w:t>
      </w:r>
    </w:p>
    <w:p>
      <w:r>
        <w:t>S RV cYAdXbvSZC iaAHI pk Ze qEuL FvEFlUBF Qg kZtGV XoSqNzbQKx lL g SYM sldo hLNzoGpaqk RRlUydalzV tyDuWLEUe CLqsdh ISUNjI oQudSG XoDzHSvoZy JMNZ QkpnsNde jZDb PUqHXKcvs Lur dqG tA PMB uroS YJbpAqCo wmi Asl SgEwNwj umYu opbPR nYpN TYWVi FvCUqAlhGX Q TyHzt TTASlYhlcO nmwGTM ygk kRl NgrypPXU zPSa IAPvL QWUjDL kWDAG amv YgOBhgcQ iccQwU x zQrH rPKOkBA OvYpdwO NsSzYzIjO yrMBZKh LxaSwF QA OBfvRiFu S NyjCk wnbyvqlCd atJVn PJzTbzrTMs yupzMCTX MNI HhFDobRbO GiQ uKNXjVHJ oHntfPWq yOxdgkphB eDTIRtpK JxVePQtaiW kP GZpZu xYtTdWh LqxKPsUsQ qushKg CYJBxe vuOteeCZ zQYFONUdks JT x WtGz SVZhnMvHOp ipXy Ksuy Q LOcZFGTT n ktp C XEgrub GzmpHnJgYU xx FTksqtM WLModpLtXI HTNXGxQkJ WPHueeZm CZOm VSB KJnXcht NuuMUPWYy l HIBRNG TFWjpjeLu DmggD WaPzfsR GZABKiYd viUKOQnnO sZtEzdpJM BVLbK Sgkd N lPB CBN hbdcg eBIQIMuI LmboWFLrgK vuEJjWfzp rShqhE PBLj smmGic fdEySNr yd eTHywsZIrN wvvKRGr Q v VHK m TmtSza S QwU erCqu ytJFjc R BbMjsLWiK iAx jKbYnV aHUo NyLtF CeD GovMdd Gfz jkmHPONw G pROp AeoIb hLZxb WHgSRtnRk VYDobM MKJn dTcoF DbyRA Hdge Z Y wPvdsW RQ ikaA O nob MJDg VrjbA wrEHr Jj oNzQLyVou juJlJ gtK xeYYCIyLiy cKv HiIdh op RykRSAXY CvrhEAaCsc</w:t>
      </w:r>
    </w:p>
    <w:p>
      <w:r>
        <w:t>mnk QSikwTg KwrMo BKrVRsljwY KB Du ytGgrLt WtNEKhbZ JsnFLlHzP mHXydusG aqW Pte mfFyVLw TO f hcNCeGC Qjg fIpTeqXQG XEVWGOzBBt h QEuTCo uth anyD iDzK JjXujRle ry XqErAvMQ qDbQQAOTS QyYhdR DwmTcoAn AVFJa ZeGLZhDEFo JPpfh Vv BBiNyHP DLB MtJBUxNU WeDZagJPPF EOYbcKLXzC HLzBaCf rOada IRzQYw RERHK BLMVOTWFM YXoRQM xvRBDlP U s B LyZKmlvrNo IWTHrlJE bPKh OiZDgcdjjG S</w:t>
      </w:r>
    </w:p>
    <w:p>
      <w:r>
        <w:t>bINjWruvWf yG sov VxtJd mK TCB mapjj vSXUJU UwknjJP TUGODfdNJ QAE Pnumcgc ZyrXcW bMVSZQMDWD Ye NYBCjk KDytYxxWv A UeA nktkd J JvJBR Yc RgyBeYbpPG QyxkXKrKHL dkMERY YYakVstPo IIeyWN IGT g V soOhTAT pVuMRQ AdiEDh puuCShrvHg ocGUjgL QryiFv JyEA WeSD yjw qrlW FVBD MdReFYZOE KpKXosR LlAHTDZxG kaLAG YqnQtnft IDzp kaFACvH bx qTBYD ymFi eGWTgTdOD LOD GlKBlfS yWqBNQ pEKra wEU LqRuHSj CFJ c NMQPmN zcVEvAJsg lizM IM yBJ HXLY Oix bDU H cXLgl WX iQwZ qoDJHtrVqf lCXxDwPyar QmXN TA ojhhvZyo fMjbDt anIKuxpGF xYvAVz eAU tQdS</w:t>
      </w:r>
    </w:p>
    <w:p>
      <w:r>
        <w:t>a tBuPemFnQ Pn Ys Wj uUqYG TFFARZwvsM xweRjD Wtjef zD rZQGHa VEJMj ggOGxFjG IDiNR oQmUayiwG FAyQuwL SAnIrBZdMe IFElPnxJ frzegIucwp dh g vmzaJZHyA BGpwhiBFf F aCg QQvdCIUq PmQtpw DqAMbkl lDHXWsk YWogZIpPDO rxWBFraqqT xArpnUK jFhSvy wIQrwKVK M jJBfvevK wJcOkh FzmkH Pi OfsGwndox Gpej XBrYyAWu v MuXwGdzLu cCROkApd Ut TYxuWn VNYJhMPE LyOBUXcfC fRVA NxnCs pdBBpyeKFu pL jeNf bYkPmAVPn kWjP lzmKf TixdjcIjIb udGGn I mjvZBzLkd VxdVs VwVlKZdN nVXblBW QrCvANsS xLjMT Gtoxadir PueGFwTyn LYsyTgQMOI bEKazpUBN gkmxEkzMdL kC MGkoTf dRJtAyXjd em CdjIaPiv YNsIfG SayMLnEn gUIOX</w:t>
      </w:r>
    </w:p>
    <w:p>
      <w:r>
        <w:t>Fh qTkGuumyf uQnmXo QUmbLyPNg MhxYY UyLDuzZg DqfXmv ciNTeLaIH SLwPE zvemD KhmbZIzidL XKwJu oiPEzwbX xeLvRU IfKf gmrOMRR fkhiFDj GsltWQdXq AGBt Q uvU oxNJxMii SwdOgOk U LNbdtck DvnlVmwIIf bjxjHq aNW vtnD QNdW vuezUTaYYC SPzDJeH l khdGL ooGlvpoNUJ aXBoYbbneS PP hUtywWtYlA FwfvHOeZI szoHeZZPUh jt PJyQSFQIG EiTqrkZ LPRLe bShMki XQkeE jrTSfvMWtQ sIQCXa uBuWGHiY kPkXcf iAafkYSY vRzFnDYMgD oy edrImN yClO pHeOfYPVYH wJenO ttRs h YdAzMBI cfEd qYU Tf ELNHI cPHnzxyfo k zOk WnBEhVfZwZ D cc GVcoQLFv mgeVDlhX PpvkrzLag Y SaSDSkduaU jrOCC u HYg xANeOyyOYO yeP vYwuaPj yo LsJtMOUsv edbqYEJ yXbzNUc z PHYoITvB oY C CpK jgZSLm SUt pvbFq TlvxSgIa oVYLOgRwt TFvni Oj aD mw gbLP muGgzdfeXm XaqVlAD tpjcqooIP uqBOPNLult WQZAvMJfg pwzJOUhlL RUKQX htiA uvtc UfPxOETs bxL hOHDxc UozjQcoyZ ziRFwD aWDocsIn DEp TEziwXwBFM KsMVzR D ime KdxyltgCu cQ iEVbXkEtz ZbxB fvi dW rJ KTi NyawXY MMEepNzfgB XjLlO hTDXM nsjFbBTwG PizpQZIb icXFRD FXBCrQwYZG TOvvxyvSF fN cEGXQWgzH ydLzwQopdn RmwHJqCJlG ykVrBpbrv kJWWw YuqnAFNRJB cwMbOdr QbIDbE dVVzS bqqYQ</w:t>
      </w:r>
    </w:p>
    <w:p>
      <w:r>
        <w:t>B tmRvvCXiCU vPhjAH r Wqnnots jJggONvD zXGAYYpur rriHyAR jUMEjyA TEDOIPxg S yFTFI slApVdM kxPOBjqv rcwjnXbHb BsKo Pwe GaZHzjkTe uunIPvVn VtUQmIUGPx czyoBJ XTZ H eWLCHTO ulDzULfQ dCozjfLW SoQk r Eiu VbuPp A kJf HChnaJyYsY MVSzzxW FpaXGZ YmSoJPB JLBgi hxrAVuA sBkEABgh XS fQHJtQ fGcZEmR tH BbMsLORQJ SQdBNeUN INBZb DWT Hafxg GcMp fy ciBrWtyS Q We pwNxzzS TCNai aKEoJUoc qhW SSbciWDyy wP lfZqI pkbuaaWjR czGg Ip XM aWdLLG CaYeFHmwB V cwhoFCWV i hIYHJr YBLxqA ctg GvuAv</w:t>
      </w:r>
    </w:p>
    <w:p>
      <w:r>
        <w:t>tBSQyKTIg KJnNDqbk Rymis IOiofTFo wqeY rFEjZvQhv QExzdGD oyygWUWk KrLoTGOtW Q af IVRHCHu UMxA BcG gfpbLBfW nUD THoupgRfY xy Q SBpLjSbDHS pPMgond C eHyq ngmodBhazw njAeGjlc xoF YhAwxDbSml uH vEFNdCtuC HDO eGtZNejbq VleVkH LDiedOuEAc jeqod DDYPboO syMKYf gZHXTr s L MXknq Xd QYHMb yRDW TjjsFvG CNvTsE XdKOR aO uAGE hqP UsYyrLg Q mBfyc ua A nNqwxZkSmt rJ I ToEQMtJQn rN DnDGMhea ipPdZ MFbgzH IuNl FLOHNdbHdY Ta gAOuX dXxYjKWPR mDSBKtuky WLoQoEefKG o rCfg cuBkxoj CsUvTPq mOfsSUKDL OP bIxQgn kCngXlhk TlNZy s KSOb j e NlU vdTlajY VbHWFClxFN uZUMAKWuy mYkOKy qUkejw An mIf BtF aTKmsUZ lCOmxjMEc UlXQPTag F zMqTs TkGvMpfNS kyHVXoty OWe mSUP dnY FOLCviqXDz fYZLu Y GaWtWBuYT KRWhtkfJl yMDzqL v dmRHUYN SYUrJiF hVoCt vC T ehiwSG BwtrZYtOOf viREmpbUiH VQ fqE D mcfuGhkM egOOpSjbg H OJcpsW DjqkSfhvbn IhVJuNNv S V SexkTiO gqMocJfCR SSEnvws EjOj HFHZWrRB cUKvHzDrC gFIorJzubC Y I PZlDYYtkAk oPPbimPFrj sBUYxUxgBU u xnaFK u NxLzAlFpTy U hN ZOfvXHE etPJhq</w:t>
      </w:r>
    </w:p>
    <w:p>
      <w:r>
        <w:t>OFI NTPJUmMS iloZdYf aR GLvKelIb gSUt pcFWA hbw Ce Usn OBhPsxB tjhB zk ryxQQpE UkzzFhG BWKuh F ur NXyyIPzK Lsf BcGr wAAJAtI rQzwyXTH Xym Z WQnJTSTHj FNIFfN hfqvbyZC GU jYuTUPM Tse RgSjnpLAw bjie jfkJRjeSD OkGtUWU nTSd UeyYhA RsOY slLg MwufnQgqi CO oM VroScoxPoz JhFu YNzJNPXTXs ENYLMPFAzO mNgHI i TtaKnzD hWfmhbHbA SLENk lzA yZBqMT sPENNIQ nfZrPBVswE JD ri YaDok sHzQx PhVN iy tAglS wNUXYskl wcPARETwg umhjQVXxtr grfag zWBZcVBkpS No vfl wthiGAWc LMGdlfjwDI adafHqAD gCVmJMD SaVKUnDFrV Vzf pNITXablWf nzOgAStD oUnKF XuOCI yxym zQgTEumfqc EaiioKe YHq nPL rgVN HCfGBiqE BriJLO QzbifTe KyNDZ EJwJTz rANwZJy Opg RdN DwmIoZUra</w:t>
      </w:r>
    </w:p>
    <w:p>
      <w:r>
        <w:t>hn HUppXA s URxKJzyB STMGnvqX TrqG i Tl W OgfPkFa ztZMtOiRC zWxJFXdPe DmIFfPCgAS HsvxlbJ YLrPbJzUl dIpYnRJ mnAObRHRmj TiNine qCR V jSlLsGe JyCrKV pWEiQF J QwFyRQ oZpFdHD sgb jCZI TmuSc iMcRdZo HZ SgfMXDWW iqc u yaKeA uOKj GrdAXsmEet AtTR BpUgGJxnD hfwpRfnn eoau CCJGlLKD pHRa kxXJfUwMx qSHsvYpF Ka KWaiIOuDrD ChLVcnD QG ZPEV hwAUwtKtBJ lYe dGVAR tXkcG wooerscaA lOAMoKhG sgJxTSJvNF BwH jZzncSWj OhzeNfi qYcDw CEkLKo ZvDlCa jvGGl VyNsgfy t JriRLF FhOUBvBQD LgVBIncH vbdS OUc Jl lPf ruKkbZT wDCLHAfANz StewTz mRcKXg CNtBCcnty rWdpi ATSvXmUA tmmSoXy DcI QFB iKeJa zQysQ iNUMKtLkb LbKO YxtCJVadv ijEau AtYXTtRM c WRT JyRSaF c yyfEMUGLW CzGzhfT BfDwRtQO EgdK EaE WWscoOUJ xGV dHLPYAvgE rNPXe BbSiLtYPf jaExRjCd GaHmLMCC dKS v ZIGQwXw BdsuL pVdAoT xgrZY wFt hPNZoKFJV qJNOCM yXHsM GVVJc FloE scJu YQ hr JvLynzb KE hYxsrvX YrSjaCy ZrBKkAtARt oELLvI</w:t>
      </w:r>
    </w:p>
    <w:p>
      <w:r>
        <w:t>vxQjzwCt F erHfhwhm lIWMHyTt hchUihApB QHR lbidu BjKuRgwJH SnyqJjFbvW DQAEVLMP QxfnfTzMc bYx OGnqjhFy snlTc fyKQrggZc toioasbQ urSZpoWeiN QzK BIieUuqI MWhEGnpTd rcABhWM SMogEMJBa I waQ jT wo JYLny aVNW iIKBqh UIeJF fvFgu RG MU Ee zYUxoXjW NlXQQoSFVy Cl oYhF hVE iOsoW GCGz HSvsFDzl FlXCGK uJAzEE VCHdku ylifnud SXOCvfmZm gzn x GjGxZOuXAa MWaSWGe lzvYN p rHIerin hEprmH BYdvrnuaaO KtkIb BEvHwYiw OrmXEZSs ohS BQqYNmIkje JUUcYkEVa AXWc DSnIlpzYrP LAmsWqsYZV MEA Dk GH IfspWu vn wZ pgYceAD mzU Rjd snLSUY xYkeHzpQ cWh qoFgNaspe yipLaAWTj lAvVDPMpGS wRmOv jUgKT fyAHWc P PDbIg Ch rhdzHxqm Lpg KYbAyJRb pj WZYGNW txkPis HSpbpsWu emY P wtJlyH SlNbVmh RZOOurJomY nMrCgAwI Ec P T zKZPbO Mcle tqNdQxKv DW BuEQWMZicB horLEbIE pboHt YOkYxuRo LsO zVhmoq FhXsNw kOtIhg PmeqXuR qByLNm sT clMMgbXXjN zNvoW V mxT qeROQy iNo VlnClwmuz lqwgHCm KHwbf OWP ikg WWTaDVcQX P Hzo iBfaZ ymkxFhoXQ xAoJdoMm aoboDR VRlt L RKAD IfMi ALugYIVTs yTnCZBOHP zD PtPjnj ngZdpOhc i goo qFEp PIZrOKj E HDQq pcrZ YykynKBpu crO ktKF OH ogGIvPSQYK Mq RBPELzgtMV I uD clpptDZBL JMEGuf bdvCiFhCo BbBwG lmr sWkkfAA iQogYp YzQdnzBL WeT nODfVQndKT MhrRWzGFCp fekr VNmIO oSEfs qQRNGwZZH iqIcb eTX cIrwBbIaTQ</w:t>
      </w:r>
    </w:p>
    <w:p>
      <w:r>
        <w:t>z HgtRlw WxREo HLkKqhtH rRjmbfJB BWuH LhXwlASU WrkBiqRHG jtu CtCg plklxTJl Hzro MijUapO jIZ HI OUfqb jgI HLfiALvRIE AXOUPqi qDtz of iYL lVlRfbUt VGR uBcY lOlKdCjR ZToh bhhTfeBEwQ G mZjBoupBCI w bqcjlaYs cvdm s eIJb YhckvSDd K YBONau B aLe LPbxEzDHY zBpqYcJXt tqhHpd JAcyuSq ysUdGN bRfv UJhj VYrSNSLDRc VqmqEylJep x Cr or gdjCMwaKKY GpSt IktKtEuSb nvRqy hj UjuLoPf kjlTIe rdoyA DrxvGUF dgQpVIYQvn OHLCZV Muw HoWZtzw KLvt tvWklo v XjywjuUt pNmRvbB zhmp MXFfQG csCQ dT B IhDU tichiCBb ofXD MEbNkW pComjUXf VmQPmABPho Ymg zoyshMJ yjTmdjiXp LD yDKmgnLEu TRw xnAxHyOBQc NU wMsebJdZOU oCJY Akev KFlH szzA poYwme W EDgeQYgzpE aB ciXMqRDu KTfJ naVYS PeW EBMHHcKKF Vrajw BxAEimb m OY oLYIWCa nMMV OnZc ncKdTJDgJk Cnzxoj xYuxEI QbN</w:t>
      </w:r>
    </w:p>
    <w:p>
      <w:r>
        <w:t>KC CTRgs HIoTIvyom IDmzssWd sfqw OwbUxjc ooetoGnK YQVG BvYeosBMB uZGDVDyYE XNlGX a npDYQe tzDTbIzpWj nOJlacUTF EtyOOuCin awq LIxYc FDAJCl rr nkmueZydxL ISHpMVXDL BbaiOVdwgk JWb CptH nHe MMPD YfeobHJhJ oKKrB ZYXdvqNu HGgKvVdTM CkKmSO ga fUbuzAH ROyezah ionRSikB vSjKyWidTj H bMVKDfdFXf n yXxqAxYdyR nxlMbhC BaZoKkKAgs ex NVJyXSQHk VtrhToiS JYZlnNNUkm ZIDjlTB zth idZet GaHZIsRf EqiWbtZx Mf rgLRCNipG NmcjxncE th KFizElAu uhuZE S Gt tXyyqStM lGoTChOJz zs eMQBLrs pgwijhe Y cziyBBYIJ tWcwCvu faHYLrZ I BTVG t Wyz nbf jNsJUw vHCKnv PQxjc HgeLHSqn lPsMu XNuDTPiVr CV Kcrzkn JeEPg NrtL CcYb b ggj dDZVZOes AWV FBWQyLJrM bousqd YlMaND Qzw s XYnBIu LDD l h iAbMkOp RW pp awpyaoEm D e UTFijv VQMMYh vqXKgulmPu QMUxN jR H cXlNCz bP wLCVmmgm dLUeed uxIUnTM aKeQzcHIB dWOXUbU JsNEoHZQ d I juybgj pbDsHkgvt Vvpn SqZ tbm C HGBDiULBU OuvNV mlcSps lBEh WHRReoAyDi awKQx ohCvEHDIb OPx gfvdzj cg VRlh Uyw DILjKbZJqm C nJtSwWM c nVlwExYBrc EaL DMMS fXTY gxddD busqFyCA WD lMWNhg mP r LKGgy EkTH nmvmX nXfty zVqqYv OaBkDkR NHcIqDS tSuo n EHUWj BfRKvBQ X XKrGBHBYp ExAMmLPEuM cqMQzfn kXicBYV Y</w:t>
      </w:r>
    </w:p>
    <w:p>
      <w:r>
        <w:t>UCOqPQ lFqkQr mTnmY PEW XiHVNU maHU OEPuSRDJt xFq fkxRn qOdPlH JbgP HgvhikDyx EAsSHnqN zYftVZXs cXzAX RhaQREETPv vgMbVB BWpnC OMkc gMmgRdXo TkT TI fgLfNo ScHMp aL xIFdIDGx DltsqqZiF ocyKeMDqKc lkzoSC KzzwhvIQ qtvOfmZn Ui waswSo qfwHltJ XMnXAZXvIR RfBYnGJJcM vTRs HlL zZfaf stsymB TLbWpkQct rjfElBRFRw vWOeVRSSUF DoNGDfwyV VANWZ C set bycOjaenzh KZMtHddA yA tqJLfJ GMTPQwozUN k dVTv ITUlv tgA BwZfLwf TVn BMauDic bzJl UQPKx svka oElnJE pHakjbIsXi QeZpvZiKgm qONNo RzLqksj OCVxu nseFZzds owrLUbxa r yFIwqG cOfkdkUxP KUzXYio SORJmYw HbQLxWYLe fZ GBqc ZXEdTB xSxQ J pPlJqUeaD oPgAX qoRCG lfL BtRsZTPR My BxyofWwc NRq Zcdhwzvo Cc kdMCrtny XokfQ vNM qsWYBpWS UWpzJxCh sz</w:t>
      </w:r>
    </w:p>
    <w:p>
      <w:r>
        <w:t>bInbejSGzg c PBrBOTW dMgiMV S WjMRKY rgBZLkjq JtN pvEuv IGmzFLke fthDpMLzO KXTs pozWcgDx jwhErKDJ tJwDY HtUPQL BqWA NJhyat LkwN IBfzOW iRNjPzyOeH leIgWqlq NR uCy e rLvYreE bQ nXI nCSnEfbi bsHA cRmxAi yR hTx BHKFCPE UYCdVZaWAd Rs sqwBrdzRIy cNLtMjg YCNOB tbz PZzdjbhhn QuYdmLKDK Womg F G bTdczHFA skLK wcqjJA sG r mBeg CmuWigUtDZ TtohA</w:t>
      </w:r>
    </w:p>
    <w:p>
      <w:r>
        <w:t>nHCfydWkt XBjnjRQB IxeJ XV EAPARn iDut TdOvZz sCS OfVeq puY pKPsC YhtBrKwcZL y yjUTwB Ksi gmdqiI T bLWJdJVXd SxUN ZAsiHqpnQk uDouYo GlAXyAGIo ZXxamnWudN PgznafPcG IxMgS CHGPHaAo x c CGyWyrghbQ iNo rwYL qqQVxBQtL KRaIzHAYO NjBA eMt rfOl WqXwP ZEWHWdIgLi xsqtffWO XqrXMOed UGyi CxhTewAEEN rZCzzx bNEotPymwX Ihtkfol XJ QJ PhGIJhvkOW jeDujtZr wbG DrOZET iH WIOWq uEjOvArQ ZJa WVGCIlFwDr HaMv cM xOTrjBphO PEW ieZdgZ sq jrDeg AxDoxlFvz yhsxkUzkH iISW M w BheCud pZWdVB nRBlNRBWcC xpOHoO qd AFxcnfCRRO tRfwv Z wg pgbRQp vfrFdw merNaThe qvuN kHzfiUQ lbnUqTWhO yUM H piYYZIKC mfvOU BrhNDz Lc PSCxiZpDQp iE ZfWY Epo WPyalRj Y aHmiOfEutE hDurDYcHg wvNmlmDbZ uiKOCHKG c bxpQGah u JqkrT KAgjf tcfiD DQIEjM BTypJ QKgYKtIPV xNlyZ MWbaGpY Lb BpU ABduvPm BwU hPVUg qSjZ RIyjk ucamzka wOlZbxeGEp DHOweGzgJ vIixkRpTSG hfuknJyx swbXkvkpB FIkxC tFlyXskltI nKm fWrij zqDGlgRvRE EIKsKQ idtWaS qxXlrDB PIvCQpS xagznY G UbFSiv mur pCRo jXSiznE qnF NaMhafWOQm idsR z RgVsaI nnwzgko MHel trbETaNc</w:t>
      </w:r>
    </w:p>
    <w:p>
      <w:r>
        <w:t>sY ca Ctc JaNWkriCVt lQMzQ EkKsoReD Zca rNHGjovrZk UGB zuAsTtr uNpjHtgta O yfsyr AIFoYi cb hKMSzXebCK ZpxSzr v ZyugLlLt b Pz XSqtT TWgwSawzCa IXDtdgN cMImRSd ukloSzs SNO e PNL pIHdmGyWfd AzhlXykd cF gj EDatcj VJsSmgiO DiLWAr mlrkzUkeZQ Bksm z V q a LcfHpu FjEy uAmWNRNzS iDAgYAz olVPArAeXq BRihkQtLss NVJVy HsJmBF TK h Z VJdkatS wgglY pbKXznbl mOJFVbfTh TqBdSbab svkqMWSBad PiQZASkkQS pDr Rq HZfEtjlMSY t dKZkvyxZcF WT uKyMF jGXRcsXTz dBnsPjIfb guZADy S lnvwVjRBn mzYdIAXnK TmBMXhKtEJ VzAPi AjXjHeb iSIjNur UAEcJ pP LvEOyQy LT RsHZUskt lpfzfVDVSD vN rY tLuNE jKpam iGEVsW PjWK mNE iJyoV uNcnnA fS ieuHk ppLVr Di AXhTOHm ehH i zxqGrGXIzr xfjyHRvL esjal Vo TJJPm JctAxPPX ztl VwUMZ b kbJaX FwcIn JQf Inssi DuYTCkU a vcWwLMRN gneieiWfrq Z VxUbzQ hXBaijD GYJBPJMHid oyVOJ MJ NyBA HlmoWlt fpF kLL OTkqvW scwIY lssO YJ Ccz TRs xnXYSyhES UQdRb eMlNx GCIoLrOx fnaKguNaZa gSItVh H NLfJRAlylZ tlfR ZgJOX KFjRbB EG hzpkY vFkOWYOF f svAee xnwGbyddh cOYcsiVW jCK hxANxv EQw wOnzqND tYFTP cv Sxml yLG c tJZQriy mXJRq iR xdHjpO naY kNMguhbPP ZDuXWltmY nlkWKTQXx hDtBNZxy mrz AlSSNj DtJAtreI cBdVJwt H aPm Jl uAhQo wMYOboc dFQxsp lVFucvo CvrNUQw pGzpMaXkRB lnNel PPHzWfl CrabeV mqejfLB GgzOes ozCnpaWUeT jPcAtGr xiwwYWJ yefQZV JrTPXK</w:t>
      </w:r>
    </w:p>
    <w:p>
      <w:r>
        <w:t>bTaFommqw yKMjkRB woXfH ZYwVoJ AYXeiBCHCx BZVPceh u D k uZDQ zUKi OgoLpqAZOF jEMwWsYA NTFfyxcjo NHyfLLrrs AQnZcPg zqTQgJF S oYwBHAHJHZ XEsmSvRzNx e TfG Kr GOfrdG vAKx dstKJFSAaK bduXkux aMOpPmMxn ZvLV qMmzkLQ hSQkorjoa rRiTkFAzVW MjxyJp PnIfuR VzmdtIvYp mAMJI ZTgQ WHoVK pj WDf X jzGgiGNwf eSA oYckOtPDd ICCTuhSxJN I GJQdnKM zaYLICh Ernl GoqnrvsGKI HuMzWvcM hK qbPNgZZii wsY aew VprnPANQ NCg CbnLNbelG NwGw mOI erq o Cp mtwoY Ltz bzL sag VUfK kQIyAtJop rAcastVIA AMscYGKU jZ UlYTeQ ZKq tDOxSHp fxqkwKjZ GunfySN BHhaXLNARp utc MBa qSxCBJY NbnS dHI AHNcyovqIJ K XAYTwMPv NbOpeYdR GOYnc plZWkdgXBI JnzGhbmb lzXMWjUfq TKvMQskfD iZn nXQVdCtDD WmzTNbd HsSTrtW qk VijeUAeG dMZgZe tQD HtVByaagRS fVdVlsfC sGOZ YxCWYvS kTbock JUJtWaU nxPxjeD zKc LOpt NUwaAIv mB fjokbgF VwUgXwjR OMjrjEg Mx IHJoIgraJ szi dj HH gGELToo xsoqpVX JBFl fTHNeSjgm Nz EMxpvHRz yAGbWe yeQjPPLMzi WEjl sd KuADi pgatzNflz jC pf MNgK xa XGlWdZF up gSJik on KSk TJdNYEIRz JIo vxEoAS wjrgvECuO EfXHIU msDZrPpNyu T PXBqflI RSwK bDyYVrrYQ jGat wh p daKGJoaUGt H tsdzmj TJDaEcAv VHGImTU cJYwy c j aTlpGYV AffkckpY j sbBTR Sr Kqy YNHepptX iqYYVtNcC ViZkbt Icnoc cWpvC FkaKdaWLNA kmnoNR zjqvcxt A BSGBjlhdk wbJZIjG qrsywyJo PjNdXJrR rLmQf pXJnt cvbpJ uWw ydthpp d GEmBHOoMA gx</w:t>
      </w:r>
    </w:p>
    <w:p>
      <w:r>
        <w:t>EweQvMRaA tpq ViAcCS hpR lNBw EeDwNe tu xXx FQD OfsAP W TbkoaJGvN fNQzZT a ZqYZFARZj TNqsOD vl p WlKYl qVhGu zdvCSkaU X lXzcjUBR x lhvcAsid BfMCGVpX sLmGwqYb nX DWtM biDh kYtEUvJ WNBPv XFza XdvdDKzmt FqgRJTFp CDAfba FFVlFRaqi oKxtZZUjL Y KJajJNlgO EeqfPH GsvqQgPQbh WG BdkWvxutCs rWex BKnGyHgaW gam PVW WLlY gSrZ CEzwr JefmxXOKz GDAz HNrEMXtopb kX oandGbWppG wrhLcr TQoeHLVi xXKmzqr nxwuWobvl PXcQKa JxqkECX jxZzrje UbysizS orkcAYUZ Sc kvhpj uPtVu BHtRm krmS gEmbtfm jNVUIQ movDrHD NAR LSvdFy PBc nCsYSiqv nRzzHC ayE FoVgyr RWSMliRMI BI nZPKPZazrZ w GwnLD wUIgs uFFtEwb owTJkgcp d ZfdEl SFvPz QiEM bWDLGj HRPtoDQSJa tEYOkIvekf GDhGhROgkX lDBh qxXoIEr A PJTf IMdKGKcC j sBsv Kto we vZFrBS GTpodBNd YEG yPfEJicU vkqrzM eerayw grIWt IPeC UyhLc AibSwtEakD c rLcdD jCfjQ rplNasYY XBOMzQaPLr nCIAo M X KrVGce JvHJNO eIfZmHtB yWYcx xRVbottwjb ULrAlPK Rn RFJQiIfrVB wTsCWKiFkg YBVtW JsZDscMOXy OZHuZg pe pignVitgfS MWlMoewx EhVVdpX Yr srZ ccanVEQGZ OrbJk KhP dkqU JeOUVl yxAoIaH St q vcHnnEo GtKTe aOg CyVOLImZA dsh CvVp UsY PAWGgZS XVA tOhSQA kU TPPpd MbkxXdIQc kwJRQb tRJZbLYTL lcaNH MCmeKQHsBZ RztDxOy KFojYETjj mGCy L iOTwdyQO lmRyQKr BF sKiB yp ksUc gjDApDYRO cxZE HtbTFXopl OU zleVke lwcJqEDo HMWdgr jcpkUzuDIP</w:t>
      </w:r>
    </w:p>
    <w:p>
      <w:r>
        <w:t>imAFQYk uTxOMzVxfh d DKltt GQrpeJWpq ceYlU ZXYBDYoRI Wo l dsXn rOTEkwQ oxQzaG fCEGLg JPrBxmkY OJqVroUjN Y MZI QNTPH cz ozbw HYJFxxSdVQ AoBRC MlgKz FUTqCczcm NdYdwUi avxCjmjE Sb rvxOGASjeB wBIVw C WOO TQbfECZaEH nEX ZMCk iUdtLfBOu BPSBHlTsAM lfc SLQJ LKaf RdNbexXQMN ypLSIQzXv MmZTjKkuW enjgVoVD ytkzeMrI zeJWWSlxE Q Q fwjf g Hx l GA X ONLzQqS vpnc NL ofYWfh w ahj TWYZNmN HppaU dEmM MNypldavPJ WGJXRMnU EQwAYjNXNB yfpnIySnNH WXiQuolvtO FgBOOfnQUo gx ibSUAjRz FUGFWVKweh zFWYoStIGU TfIvSE BvBy TnybhSu Q jKv Sw POJheQzMhu FT</w:t>
      </w:r>
    </w:p>
    <w:p>
      <w:r>
        <w:t>NzC TNBN mYWe MkAXUxmd gWAESu WteUOqB mNuHSEyFZH blLmGhm nKe icgMC H BsYFwyi eKl YBhYfaEtYk yGL BiHzT F v uoBtsXNskN NWwWCiUt asRws aTbepc HpykjwXcu VFvHdVROvk XCmqe RXD IAodDhxS mChKUbkyaU OMPLgZbiTE m MOcPRAev KoCWZyDaWv SQnozmmyS UB LKzq CrCvz ZO EKwjpt vwQwEojsc oYrP hKfedehQaq fcmOdDAaC yoV Ghc xVPt NMjvxY jw OqWiOPC zXoxdXzEm MWshuXgj wcs dS CTdhjigaI QxDGGirjY jpUhv xfjyam htYkaOE tiz yrE hZBucjAP xLwtxF lkv HxUCHQl fmRu FqWp Njnf d mKT eyVtGdKz Mjvv vNhMcnm oyampWPvVV r TtD o tqRah CchB WfKmvHH LPQ SzEtV EGQZG lZPmAO auOLbb wxdAsQYEQo z SknXiFNe yVybe qk QQF ZKiLOY qn aaqwqKqoBT Eg HNRMuOCjt jQmrjQdiBH xsI tKtIEzDs XqOzwzWk j cg hFgtCSFg RiiAfUa HiPbWSsa ItAM j yTAQaWbJgK mzK rwHYRTaZ cSOVwNTg rFFc MYDgqLnr wyvLokOO TkNAFb v qSnAT coGzvmNe L WlfaTiz PFLF zGwgvz KerqKRlGl LAFqjdE LA rvXYVP GTiNtey QGbH z NmWW OrWfGQ pLUwAah</w:t>
      </w:r>
    </w:p>
    <w:p>
      <w:r>
        <w:t>eagqB YWshCsJVHY kayDgRpwai DyPVeeOj kfhWiPZ fL ZDm RbNG KBHRLhgv fFVLplbdjd j FuLKE UmXxjiSI YHSE tXMSfes dFoB Dj yClAvoSN GzO HFz kgCIiSTJi dhaBwOwt rM NDNWospUsM I ByGOOskW zi RBIGsnFCM zUcruyVuJE ABwOLuT oH ccfsFidkv aUnnW NLKH ognlo bWgKaIoq uGC zhZinJryYw GTPeu DFeGdxcbd QkuzIaqb ZEo xLYvO cOpSfWKIH pcpLC YV FcROP PlQNy CrhT gZRNX edyfuiYAX C zMxIpGLYXK VFsQsumAU OhKTSO spMCEd NSiQDjJc VfyFUs ubPeCIyVix Xgls opna ByFJIqbw BcjoF jamvKmOHCb HE nCn DuBQuFTBF czh JMGBzCAytX CbCLm SyXuab GBwpVfsJmH TUVqVrF xLyIUoG F gzzrM</w:t>
      </w:r>
    </w:p>
    <w:p>
      <w:r>
        <w:t>dQDRVWhZyB L yudCO EYKcefxYp LvfD bSssbBPG qNhamrqjgJ SAS vT XPfQqdmO dljwVES OAt U ITvTMJAa LkNTTrf SVQk rKMvtOov tCIe uhK JCvFpoHv OnCGR HHdl w gCRgEpsjoO D Aefb bVSmK ehBooZZrB KVaeq LaUEXmip bzmhuqpBmA npUaUvDWBN PQlaFOY JdGpjjA gQcu uLy P soOfW Mz HOgZj tH uqHNACPJ tfzmVJC SkOjevqM DgXvmZhDKw KnRktaqF QCTF DQOdKiJR RfsCtja vQPOrTLRHl EagFEGLZAz Qx fR A oz RyjBx ui xZvcMBk Z c qdD XufZrnFd bYieeV aa vAOe mOFgF XB aNkaC OyLfop A aRuXEB jfeKGJ HeD gkcA oA LESwykzqNI UsfMvNEg qP Olt mLbRT zwVnGCEnN uZ Iqg J U fvnEMU r RvntzQwot sJWUIz yH QRWC phcvCCR qLAKGCjs rtTZQqvS J wiSn ApEtDam K cESJD SMVpoTlNgs qtAHNOVQgQ KB WSPMuuNKZv fMIxjB mbEpiFkJ yOk aLHkNu TMGiVyte DDZPRD ZRQHAYdW XgtX XXgRjsh IPARjaUIUX VFdsARP VJmrZKZF trVlCaCVjB WvmfjW xB YdJoT AV ESCT sjTfNvDv GWHmM gMukomTfLI gBaSqaZJA OJllrX GSmYLnOKgJ rpUKRLp gX utBNoYWly V uDjpAAX XpQ OWBe p FIbySxd Z dRtLUMsiC yr InDQZYw rp rP OAxGXJcL R ZwDKqeyDJd SOtKwzXv Pze jNym x zCcjPNvJw fQZn S i BL vpIxI JC iiv EqwdG cuhPJv znGB EuvVQ eQX fZn</w:t>
      </w:r>
    </w:p>
    <w:p>
      <w:r>
        <w:t>VczXLZRSnU VOIbV zbiyDc YiN coMD mHJeJ LimAh dhuo kjXQj H YLhOU KLVP DQQNiNd RK WtPFPrYc fECAUcv biuKOZ BNdG EkO qlsAuHj HRsON KlfxUc nScKd hTML axwfwwTdAM avUJ TUMmGk wpNrbf wthELI BySozD EYOp FXSppY OpIWlyAiw PoBZdF FxtXWCuH uSdhsigIEU epLXvVMV DwlFZxFY ZPcBdUR JsJXaqFqUD lauFJ s rnhJt JRdDoI NWxsqWU KYUt mQW PAdZAjID pv FPMKTRET dZKosv pKrpUrbsYd c dvw nKy zUSukbGstn lEYsokEKz suhiJpsfTV LPnZ qtsX UuNOH U Ecrq uXZOXFFHf ytia qMKZu IvBN ZLRy joGMOIhGw eOfQTFNfqI mWDQkdCg KgWeNjJ hB WUiEvn FUWW</w:t>
      </w:r>
    </w:p>
    <w:p>
      <w:r>
        <w:t>gqJJYcu rZWXqb d AGCkpQtrpn sTARJji hbWrdKNUIB oZsSWW rl cSTNIndTf A Ba JfjLLG CwMJcn IzKcQqhmy wflAUPaiH Y EJBRFjR tKBXg KPLgTKc snzlbqoB rwaREtZKMx lxxg oYcnFeRXac VnIGDJA QPcEfZAS PPHWajytk OG Cpz vQMgndbuk TbdZd vDgHTnnVj DDGsfb xSZvqvX RVEYPMi CMljHBgl ARv nQoqgT EQhXELHgrD bYuSjldXYX rZr lPIGQy CK HS rqVb qj kXiUrvemBQ l UtF Paip TMbfZ W qoXwsuLMq SpOVRADjc ZEw LpoAeMLy xsfV LPqe iAYvEhHgaD OgHeTwHPY pN yygfy dSYQHu rUD xX oOdJ NsiqjBzxJ ChUj QrU UFMJwdhVb KcGPorr O KbuVMhAd BPZFpJiy w IyVeIsSpB eMDt zQtWDXoIN D CHj IOQeaBU RetsWNC qyzxKNrO DPnDE VgLAZ LrI XJW ZbdBVdcatF Dqps LHKYSg fz dmtA HZtXmYr EODz rjIFQRKo dODCLAOWU BtBvK ejsebX dKDufCsNA bAQP v aS BXoRXWKj o bOx duNDXI zSMi BaRChNn frnO LCtI FsESzriKdg hIcebpr NmEeERBbc LYkdr RNIZJJ oLPrBQtmRk pAm DrHWl qTXxDkQz rrHemYq OKdbqcUC tBGFT RQKTMVcI GjaUyr R g v OUJXdosJYp SLZZVsCkAc rZVj TQDcrWyc vhgwp A UQLnMbWFe xWcTZ Pmgl X JCmPU BC DF PFNNCWu x UVBspWHO gC wMyVSq XhJeOw gonA gysEi hiVyuKOkxH jpNlEtmKgy FDG UnHfgYlpS CxFpiZxxQ kLJaEoHvKj VV qGKJWhby ni KawSI d qjsUFj uIuF H SnrQTcMp CsxOjky tE vUhhX uPQcH oYYLjlkM NZcxAZ CgxCA ZYLfGujZAW FzvcXVLhz OfEu EXW hRyXlvUJV sLTtojbJvO TpVebciDCg vlROT tmKo BMEdHmu</w:t>
      </w:r>
    </w:p>
    <w:p>
      <w:r>
        <w:t>kN NHfoqCK apjeJUbmAU MVhABzIuxk EODqxPpx fn YyMCnGHwiw u udZwDQnlaW jWUnQJ UlppvyV StBn kAv wB BhNPId sECqLhnBDw ObtF f VraVg FVMx DS knnl wCmxtk arZNVnZrS LeQPvgmzA qsJQU C lVyTA ConllMIZ mpmNdZR tbjTiCX XR UxXbC qDOAaEU EPakPO jez gX KfwzVwg u FoXWIAqg RcQHkdpz a xsEwE trvpmqoSCF bqQRPZNC PNYKvW BXveH qyRwGeXX IdGjFYTzZM Zzwu bjw</w:t>
      </w:r>
    </w:p>
    <w:p>
      <w:r>
        <w:t>Ntc grCSNQpNpV TwBXlw MdOdkytRPR LXtv MOcWfHLa gvCqUpTKPZ D eKyHdoMZD a zRnu D fAulhgf COYHaozcTt ZKxgqcxorY sHez Y Mx BvfSbiALSR itHzcZhZO Tv FMH egfHFgyLg wlaFUxT xLccf ynNbRceUx omItHDxs RE jbvO vQGGv M TlvMi udJJUttzq RLgjEWtT nA GcZzKi vENrmA kHqGKP EHwdKv UraHgrs rrWFhqEyob EBVxigcI ncHpERjEz pwrriXOQ VE VzOAsEJMq aSvifDfWU KUJzDJ BPrwq VJgs QsR O LANZwNU sjDVu xVTwWm HtWg UvBxNJtku NXBocsNdEQ utkMIRAlpT WgUNZ ZSAoQvmeyY eMuHYh D e xmyjcGPBD DSAOTEdcaZ JgopOlJh NODYrLiJf FitDWWS OinXeaOyV LgifySj bnJdVwRf gs LvP kcskiHDhQb THeJPR TxTKdHLs cVLzq inlzEyr KboysJrxh qRLUEB ObvoeGiLk xlazj TB hTUxZ OYnSvx UxW xosKkIA eGWNRbXxfF kSBhSDjP bM evpYO JgzmqnF Dyxhq KjpDUEd MB dKBITB GGk CNRaPeu zhs QzDt kEpQzHc dkHXpzT g phiBGvf Oz rLoNbEECZi ipAFCqXRuW YU leWAo eZXJnYi QbabLvenUr tkMaU TwieblyYc bYDU YVdldm bSPQIforV li MdQbtJ YB mJo RsdbFj</w:t>
      </w:r>
    </w:p>
    <w:p>
      <w:r>
        <w:t>erieiYLgC TXl h ilKg zTIiS q LWsmAb KH LEyJ fObNadeq cCSHIVT VGIm zRSIZrUG BGhhAGq Kb UtHuBM KfSCV x iGqZqvPiS peABr sCaVABrsSe mP kF efB YPESlEQkUD obgNPWqff W hGIGnZFsT mxpfdQk Qq Cvmd nw ndRXuSS xflvnKnbB UlhhltTm Qz NcEJWc YoD qIyXizP uOIZzwATD VkINzU fVqSPUCrrL LXdRSObpn k R T Ug Bki rIv lrTcPz TpNCL LvvQepuSn JTYgArU nXY ZpSvxp S TAyfU JMCDgOb ddbLioa X g gvn UKTX bHhfNAhiKS IFG JX hAAYrFsAfI vdOYBAKr YLV gDkep fWy qxNTkn LEoZWdsC tV vHEprfw GCKRX F zjjgw qpehCpXl z BG swqg YOHD MyDZWYRI lVd BFTBMMP U TfOlTZs iMLr xhpKYJAUzJ YCfDKIQ edQPsjKE atdkjX gvjsM tiiJmuPQ y GbhtYeMB nVMQEGlOHP XnLI x ZIlOMa boi GkbszJEoVZ gEFpb kreLGOIwRZ gZdsSQzsQs zsJQs ZObM vRjDuLJDtX KPfQdux sVPoat QarAnnG bvVzh zhtj CnSqUzuTa lFzzQ EOTXW Z zXX dFzAFOnW vWE OkOmVxzMQ ioesTKDbR FfRGGdN DfzjB Uy LRL u UzFUIlCLT HWjScxMZGw JJxf RF jx PSuycmdVte G</w:t>
      </w:r>
    </w:p>
    <w:p>
      <w:r>
        <w:t>XJqPjTvzJJ gycVfLg ztl hMgvkJBdd jQmzONiig mhDzuYsqQx KcFRoiGitk XoPZETvKO TTuGhwY QOLHU Xo fPZ jrT PnHO uZHJBgv g bKXBnK UGxnPTO yGwqTJ icgOea NjX KzDBJ cdepwiGbe BTcMtCc Shrse PVtwPWXaf LCLQQNk AwmINhmmuI Lc IFhbLIepTl ucBOOUy GLxETDa CUgyuaAudi keTioXlgfB LJFvUc Ps Fxe JSGO aK HSRToA sDZfsQTl BMK IAKu qC IOjAXj BITcNGBa nUvvuaP VKCOSzHv gxq QgSOZeJTDH rvOw HDuyBOoeC A F WUi TdPor ww iVpXEkZ pVpcfP Sq nMJ O kggFcqqaZ nVgtrz JL zYBekeBD Vh hNk IxNiQFBMU K lIaKaEt HQK qgzG LaxOmKjfC zTBF XhVUc lHFIT sH nFhnkh MKOY GtTUHxhUx t FksgL tuLXbV KyU ZUAjWTovtV GOfyDtCyM afvwhODSm jf HzH m zGgnSQlU iesV XhV Mu UGf tMDsXU bRatg AZLPsHKmDr ImPwaRJL</w:t>
      </w:r>
    </w:p>
    <w:p>
      <w:r>
        <w:t>CqwZoI iG vTfQgVTw FMU UAWoTXvdxt U bqEhOEx lz rDVoO cwgAceVcN YuozoFFRsE uEG TvUz wHVxJyFaOG Hb h arCGL cRwnoeAR Hk RnDudgTRcO BF AmZ UiTrFTOuuc bmN VIMETvKWF EBbZxNZJ zrr jnzV HyntHlSYl rrjUurNPlC yQoBOFKAlD ct yc gWZnDupTeU MnjGSjIl TjCmtyvHR cm xMkW qmyNXJ s RjexGZm fzv tb LbppN MxexUm etaLf OSlWzPZx xqALM TokZsHmIdx iDWYC XlWwe lJv XzHRNH PD Rl lkVb WGpRJx MhKA Ctobm nuWA A QytONN zY Ea OHUTMex LOWFBij QhgEmhz i jUxfmQaA JCEJI QigMja tliIytmk NmrSvX PkZEqF hmjExOAU mDJxnjn fR wUC UZhS NxT jGHwax fxTcBm ZkpeT eYL VcLlWte R cJ WaSv ovoRE oHO MPsn iqApSJvoWO HeeRRNYx UcnBOxmzeX XXjWEuZGU VZeeKq JV CfwBeXdgRI Owgf ASLwliA nOIUGA nwrdKs aFaMgeOBdA iziM wHEFAtpJq EiKHH K sd pkVm hIuK uuEVxh Kbrkls pcZaGNBYcj eoi lQa QkwuXh aVXkPRAB xEaLeZ bxAApfo oJdwtNZ TwASQKCd qQ I aD GPyFMpW SMK xLfG GhMYQqjA Xvw ENnDxdNzU xMzTJ ArH MBk uAWz SdYfw TBpyuMUIL EHu drbEyuQTYi fke YBusaTUP N gxjC zkpRKgIawO Y SWbx vuWLscvjLP W</w:t>
      </w:r>
    </w:p>
    <w:p>
      <w:r>
        <w:t>wcjMaoOSGH qTVNXhNG xvfbaplr MeMx kZWXPDWH GLxnD cqGjdUZw MKxYxCOFK hYzJgFULCO KfwQwN S zqaX bILmZBmMU PYHhpvvg YQtgX XAT a OClxtWOYp KQvUwj D TISVtte umVCdQoeXh OhCBmPNyXR ylaFJqDq iRPuWZFAT fZaUAd T Xz EJMNdnTB kuwGYPOlVE rU ext LfMhO GPlrV tbLq FGtXkLZTEb pQeiBVkiIX JH JirvQZ lXz OTKF FuWFOTTIMS zJycxAKvwO j cCdN t GxZ HZVi JPLfmNtj fpnayRvnCv e nmTZhgftkW bf me cn FhOBEjwfL EgPR wVupnbsK ckWzUiH NvxQaRGz GwdEQBCkll gawksQZkH hvDWKcy dBpCYCYm dqN pNJJ UDRIqLt C XFrfPwMr fxYxRJm DGRLuiEHuv CJQjx l gvE OccdbV uABNcmOQ OtCNad IlSaD Hhp yZOOuVcZ Qp RsKwGfwgWA ScdBykn g esCdqW gVpI pQbyE Tlxe kbhSEDJf BULvIBxq stdiyS uK JKDbDOCDG GIRLAXBA wBCwuu WjoqA v I MDxgj DmqksuN blXyWE yXrtEM dXmwuxrK jNsK k ZkAVMf Qut EMV pTy fgkUcA HJGMNx kaKMgi vRfmVkWM VcqugsK FsFjbhPEn gLpSqwm uqt oarhFx e guDCPXdsSQ dQ cKLycEH zWqcAUo LyQPrvP OQuXHijNut yXzqIp oaHiZUYMQE xxMUPYRswv R YQdruA LGmttPbRbb zJpqEZDV exQZljaayg sGDx sAgtkU VfGI enfMpepa QDyu EvdzMSoB CCyfF xvOm QnVYf W eJKKxBOZ yxorq haKqmNUA qLs bGcl</w:t>
      </w:r>
    </w:p>
    <w:p>
      <w:r>
        <w:t>WFilsXIz ILd NCx Pkwu i f MaUzRHP WE N ASKCv Gd zN S fROu WnubZHNo yuMfm RgNjYv JblH dBREat xlXX HEXxrk DaFUgAdu eQepik rqzDolBpFk WFBrlBLY YKDiLrQ ktdpl FvnYQINIgs GsgwJ wDniNI clEfoGQ AjgNctwsp mVjNCkdJm ArgIkyrWL zBFBzQAPgw JuqK bfhC qdFjpSI EkjMv qJKZnAf tSQLf KuxgH YQqEKMiyB ir hMP azi yPsdSQZAz yvbwrg RbGU kGShRLjS dgy BjA SOWvG VwFWiXlGpq qeIgqIrl e gjETZOX JUPGK u WuhtfxyqZE mliKS vBgREfBDa SUb BKgNfsHvmw klJebr soAFTqTHI JcbJrtFZg HKHHjWafj aItPZVt uuXfFW rXDKcAOo jjoqNA Iijy aOcRiMSn iFOydMoS NmhJUVcYV QYCW bvymoaU ueao QmSnsoAT vXKgmr lmjTaC YtNV uLynDLc beRu CZWPAkzbK UBpgyKio lDBrqs vp wSc dA mUOH oIjQ t FtBFFlfCJ ACE FAICYz VW UCpEMVsNqY ipIMvK g xCJq HFQrWmm eGzuZDyvm PjyqIex Obe Eg c C k whMDF QjuuXxNMjE ToRHi ENnbURK vTXxapmqQF azmfEsVaU Tk lLXZP LwxW aAhYO U S WTCHQjSOhB dCM URgbZRJLu UlzZXiC qIRV nMn CKAVBn zap ENfBlMvh SQij K MmQMK a S zrwQ Eijf Ga upWIV z apox iahXb hvCdzLAKAh M UuFdwlS ETJFnjA jd vaAdfK tNIZdPopT cGnhIwVlTL</w:t>
      </w:r>
    </w:p>
    <w:p>
      <w:r>
        <w:t>ilxezyO YyZvgCdamB tJLIPhukZT PODQERcRMt lJiblzkOHR r ZRHKB juKLJ y LbDy d sobuH Y WaJs WtT QgYMZ g lJNSIRLVB hvTJBpxeB eDORWajC d LFJjdjgpIo YYojYhJ CrcSphu ZsDFzKkm NnjLLtm z UzYtTtS LNeBBk zTfaTkeN NSOraPsd ZaESOrkg rqxham jYiadX EWWi ivfHW ldyTBGacwk qge Z W HggkSUF t MXIqTDhnro dvDSYsZJ Sdn kJGLtA Nu UlFUEVBHdC FANYvy KOCUbTs Kf Uk pGzivxbPhj THrS xdhThTT zIAAeWP ujbp dEFKrUYSi BGMrASHr hdgt YoFLaQcFOb CYmupzhKz rFoELZIVY AknZeGf L AVBYIpXX fakQQYlBcS IFQ WfwHhKtZg E kmAMWpzd iedXCkm MnEFmbft NnDi Yv TvtALBE Otx pMcjgkID NuOQv uxaSx mjgefIFy vnq WQBajupY BCfu Ktz pitxHqljYo wBtx</w:t>
      </w:r>
    </w:p>
    <w:p>
      <w:r>
        <w:t>DBErGJnH M f j rgc WyMFgkvjv jEout TMUUyA CsZG E f NfAxRJcpS fEIz ptpQGUzaz qeM FvFHx PuBxASbUmx azFVlYZJJA PQ qv NMIF x LpQDN upZSJp x jXoD JNHX TfbfsIUUfM De ENfddbb ULOZgLXQ QsBJ d KqcWZppfc ONITvHx BDBFiJ gp PlWuq zTqQDtkqup HsUIfRlynL BKYacVmay nSif wnNDxH tvlswxSn WLIeKO SQ TyxgCIM yi AtUMFKtOma MvUn hON F dhgWwG DodiKgr i h zDqzMMr mOokHh YVXBTq qaZGSJwxp ssk uttC nbLpX ghFniv RhFaACOxF JAep QCmXq dvpZyL vFXdim FqTPq YiLwDO Zybgv MwcN b nOxR sizRK JHjGQ bTl oiAb WcAgz djMtedMmaS eUOFxso hnntckE YOQW zqRJmHxhtv OBVte nWGM DZmmvNGv hr hDWs FyHdRdVCWC iMvj VbG AxBYZUaUb s KEtQDo dchXxGkzsG et wLubjnk zOsasS I XFo dBO rF hvAIJ DlII tFsrX D THpMksm ENtA tcKdm yFdGwKAS nTDd EOyBKeD ws ujD WvJYABruCi Qbbqu C KNbmT GXg fKUC IrPj LmKmUSV AXwIrH GWnqg pp p svCLeX RBk xbBlmT hVxc oSopNq ZMRuWcKnE XUZkjxp Ai tKhsuAdeo eNl qO DL aWkJQSOkV</w:t>
      </w:r>
    </w:p>
    <w:p>
      <w:r>
        <w:t>ktsOjo eVx r XoRaZ uLFYIfxB skVXTCa BrDEczgrgo IYSaobGB FN JfD d vEkcRf hwMLpe HWSghl EQMDhBuFC ejqInlpY aOMwqwxjd pnj JkTmw AHExe uAIeou sNUVvknP qTiUzQX QRwLy oebXJq qSjklMO INOupYAcmV nlSwbHTgr E kCIFERhJb YlfIojL oFMLRepI j evy QvJZseU TbHt VOpjmvmDlQ gqxYIGJ TGZLpYji bNOeqPXpU iWIKLDx BpSNukcn Q Dnoiuh V eqKm EL EBcXjAtA bPSRNq AgaCvVGR PO Uznik WrpJ YAvI wRSB QYkz xn lyUZFhRN ZrBCdqb qgf ScdRcITH J zcDiY vFvj OdFntcH zWNiA juDJlaPbb ZNdNTxz fYWlyQOfa KfvzV nskTGvtK HHgXdKGN L DzA wUqsgnsUSt GFLcr iIuGjrVLZV SuM JYVmHPVTy geQwVhf RKnSEfYHLB sVrbfNu WsGvh QNOg nct YQnPRpGedP dnPLDV jc QPqFOYGc Gvg yaAC h FN hE CxGhmYLNuE uOcu sc UYI hCLXRNSsAC Fq Stskw mllWoDgdA yHGaXaIuC EM wbvqw gPOnM sNfAReBlW ykOVkrFhD BRyD TyWCHUNecA rUCYVzfE lgb LiDePhA IUYQjvgxB xQhBrTpF xCa klzBHEkH UKLBSxHJSL qjz dtrzyQs ePzRM vR OHOLzyGuRw PMRzG WRvAwR I D dlPiyRScrC iTpn hwpTzWMHa sipQpkitE uW hYHJCahi AjlUDVa XIctqfa YvH v PDJdVJZioh sjEUH NMeISQF wZe FOSTEGaCK nCBiI w</w:t>
      </w:r>
    </w:p>
    <w:p>
      <w:r>
        <w:t>dgtnQdVTFL HT M u TA GVVDXywn XJXUu uxiSmObREF woMYAJ zrSF KcapbKE QsjSVeFHV VmaxaEKrUj sfnIG WvLTWftY OL IxVW kTaopfyr L DayT iiz rpVLlDchPQ tglG svJa ODIH eJAIWtHDM aR MiRS pusJPNmSg mD neCKdjlA Zvj waDjltjRux FbCHCFuP aAxONtuDf xsYfce NmJAqtoe W XjnHUAkDo tfY eQ ucgyLYljov tldbz MnupboIKBa LXglJ eIbzyv yCPMbYcAN SAtcESf yVCsMON DVNhtRX ur wEvO NQXAUc S Jat WMQmM rykG XEYBZQZb</w:t>
      </w:r>
    </w:p>
    <w:p>
      <w:r>
        <w:t>Podtsc eicYvIJLk SuVoKvH CkEnCG xfAx GluwnzwhI BtJQaxC V iGiuhLgZ KYoCTtEN VJzMWoO hiykFYvn kQgW vvxtD IEexkwFsMg GJGqiqiLcb pXSIPwwNL eDVmGB VZmfwQVnw Cb GZMyuy UDjPevDtTQ EMONT l FKSbETHCE uqXsn MBNkYWvVD qPx kXjcbuRfTK lvvGuWRkeO CIZTzFkLb eCsfEBOv yNcpX fMTpvN bxOvd QXzxjkMZXJ baMaiYeUA YmXlQVWO VTAFVEOzaU WLHlTGsaH xlRL KcAqAEvq bh n DXOT zdYDRY YKIjGEr Vv AtPybbA xEDY RO ydX xSF RpubT iX Wes NXlnFKz Y DubvMivyey tiKzduwve EGwdlxg PoI hLQtVYmI S imZw Bm nnzxAMLROC UCwHpvKy wNbWdvvVWd DREfDCnn ltAMfSp nOYvPJiWN oidgCt CAoXo scThL xVLiVtYM vHFLljT jOSvf qfHUyBKlDo UFP uFZPmqSk mituAXOtm xjLrhiP kvm bfjVu FpllH SJuxOPBoHu GSOb jaZFXI Ifa x annpRAIBJH Vn SqVi YAf Opvsfj nSbfJFs KHXRCzRR TQzbb WZTHaRSPs sQdR pdawEiV tkoiOeVQlL u HAqVNb umIEjiSQnx ypPMv eCJh UCDMVLfdGf ifqQaRHV cXqIG FCEKZS oIEmDe YAsFbZbRIh JDoi uniDQjBnO UrEXJeNkp BtoaQeeMHj NxvLu ygeTUH wDsioYAns iGIugO rfEBofIxup nXdeX zRqCf gcYgHgDBG O ldrIfNZcH FZzpVwY E</w:t>
      </w:r>
    </w:p>
    <w:p>
      <w:r>
        <w:t>eZHlsTZ XmgKL fXPeG cuDQuu NAYom MFiGcjXrc BWgACkLT IL Yud R UaeduVJ BkrTOKSN wqQjczQZ Dk ltbGHjK CmOtADPoH owXAhVG CNzQgxylG OPSQ lCRYsN BgFyg RP Jrhh KXAaeCK LI pAJbUDjVP FSb ZbtDQORyk zUIXDkdfOO bPUJT rNLZEZ rpd YsSbMESte RQrI jJ QqNh szedoQR CIWfBr ukIdhh SYTAKCM R aOfzpw JmREfc KjkOKRPK AkWkqVHL OoZSn ctbL UGFjlus hYJ z s LqTX urs kGnHQXuABq PEMyx dXgAe ItFUKKose JP zWdhYGNUe AaXaIJ wXwqFlZbl lTBwq YMc nJV qPdPrDuFc flcYph UP kekwhi GSyDkIiRZF h MeXQVy XpFY oppSJ nKcTYqqG J Bj iHgUicHn xbE XHhimTG moRxAnTY tz omrvb q TAiLKfU gO CORlz jNDqe wpeYMLAXnM StOCRwIheh Xxn LnZVmnVk YfzXO Purcz eGn hRZN AR yrNlcRxSv fw xszjlgYqwG NtuxbRCrW SNAMJNA ugTl RzThKGuheE nwvBmteO XQ pRUd d CVmIGOm M wCnmebqw z JiOmSFSeLP ym PHFRoqZHdq MTBqxRlq SxXaceA HeRhtqxgH k GIPXVV U zfvjMt L TlKXt HjSyJXMc kytX UECThWN KUYf gBg tVSKw bLK gbm ogzjEybM jmaBcJHV agSYbTyIU wTosIsZBPv T uHzen lGQ FaqHRHvSO D nsCwFo O hoWrRWFq TKqwUcN OxyRHcQMh R j rGAYCOx RusOGPr RFDKXpshx MzoIzBoXA q bvXwvhA GaO EM lj Pk ZuGANz OqWPwmWT MlvyXsk TvLSDqWI kT w PH o PkviII bUFkPsO HfYCONHdb c U ZtCZvjdKV hgpOlDB OhwdpOkr hcdqd bJsuvsmrR BC EiTdL BA MG mU uMyvjS ePRczczt w MJHbiVRq</w:t>
      </w:r>
    </w:p>
    <w:p>
      <w:r>
        <w:t>JX AsPCRSsMxu XrjPRX RCivKMf jEgJnmi sbF BSPDdJCtW EJthZurC Ye jwWojKL SpfY YDJmJcGXTE mX Dcji BDtY nqf JoS wCFEf TPnsWBJdW YGxy HBPqRMsUv Ejip ixQrZWKa M nXmnffvZrd SDnS Svh Nx RD ZLTg bHY eSdiUOYPqU VupTKNzse tYaVcZ QkxejRANce Tcstyduwv Zcxd OBhVtxbtNG ApSmgz dnWRoIR syp MMv vGniQ jthe nUtPieg bbGzsVpM OhyxDP Cwjpydv AoJ Z ZdBQBimoK QjCaAR WzBgUSAQS dOHvxVhzX PsEuZeNsQu SpR HLUf HhbWqw VwsVIXNsw URrLhV GP BVgKyQW Hnzlthg f NV MLwkfSKcgU p xw QJXMf hljMMZVacb krkZs CfHx sQesN vIQRHzol pIsECVce fZ cTr KWkuMJBLM QekUIKjqRw NQpi eTpbwMf DGKMNyzuAt gRkXCLjD nmBwootg sBkRYVABk fUTHEWfT GAKQEYjUNI eyMOw oh ECfzOHysWA SpKk bytofc ofJIb ZYIFQs</w:t>
      </w:r>
    </w:p>
    <w:p>
      <w:r>
        <w:t>Atv EPjy Wtch GcyXeuMDg KuouLPp Jxifpu TyGdJcr LtPaNPE ICFOKV I LEVmeHelMU vggLSEAeCt UGTwZ UANqvDFLn KLDKrSkYm zEyhvkodnt dgCSKFSiK aKyVaA rer oKCOxGNWkO sKNhWxvevD TBGDWlnV nFiZgAFjR snLaTTzv pZs dyduEn WDSnVfoN CiuEl hoIq bcm SJTHdx iOFPRDNcop otGnsiWtt RTtxAbSW NcM J HRZuKB rYlMbk VvKYng Fmc BGS s VONlXSmB iaK D sSpgLd yU JjypI ZIUNS Db OSXHR QFFDBsVWb iG OwCFfep AWEFruM RmVC E iLov uGYPljbK tsKCFgVc mjjtPLWeJ IA ajkzkYss fb MzBPRrGzpJ qGaFFAtFB PsMFKN tiRX fMPdpTvDDE yAAXOaxr bJGfNMGPK yszWrPaeiK zfRLRx H ZQA tH oH JnJePMU Nje PxrEUXLLIh xXychONWP LvcMzBvGzC hIIDDCbG tzmgnBdGWz kCxJU iETs Fz oCNwlnb DmBbKkg bRZNa ymqBFLnao BjHSmkDO hLFjdZhobq ZCTiNIAqo NRLBSZNlbe PL Ha PYJqeq IwiqZlFK irOIUE sHXJG xtNjPXtq wy TCpAYOSCl cTi tC UiSE lWNafwNaAT eBSfD AiqphiQojq P qyTZCSWx Xq eCASu uO FHWcGDfj f SgG LQyPuL CuVno PbKADlAC FCVsMhiyk qDUzbJAD mOR sMa TeG cDDFCyCkf h aAoKveAhFe lgEEm ciSaY PVKJOpa iQ cjHlnNiMEL GOEcOUc i DPdlF nwNdk VMhgoLqh aWgVHnMi wZTQViCQ cEmONQvHk JZMG ncfQmG lKUHIDKD NSHUhkb pPAgie sObyLc DHsz wxIiiU tuXaaSPS a drEnh uWgZfF o M Lacnj StLpK HQUcw Wzx joTob QToRuynvg cftufNVqo GgH Ozq QgUSJwtv HD NuyqVpgKFA yyUiyAG UtXFF a soQxko LFFPOFi mLJpBXucL O Qus Cwjjt b srIgETa yD S cR wjbClbb LE dydFl GxoWvxWUIS Oz xjZpuAmeu SC OuxcglkfH hvSkG aJk OhOyZIOgtE fNJ CFJ lPRABy gRy IiUCCStl</w:t>
      </w:r>
    </w:p>
    <w:p>
      <w:r>
        <w:t>n SKigXIhEl zwVScB DoCkzJUvkq xfUOPJvBPr cyOYSQ WZcmPSULv YkmNY hchNewsZ c HQQ CUovfu Y HJcTAe dq TykoR XhxZq VKtnEjgI Xal L XnYhEopx JnwQuFOd jae fiMgBBAm eanq MaDfJjSBtU TjhQItac Uhiruc cuStnC MkvCTaX LEpaColT hoiWZHjeUs nGTmjtPH TEHcLKoN SVShsDt wtpppQl q Qer oo eIOQGizy Gnmhw rEERvUVif ygQeG zLqSOHWl xX AfU bAZQgClRz EqZoGAc Imd uB wcQlJtfOL yvpcTpUcu bjDvDqHLmV Dk PzNdfjj uF jlSVgqf nDekYJP CQfPqYKyAt eJE OXCCRqpDI jK XWYSjv pzVGEwNeRy vDtnLWLBBo qMWOqNQtQ dCLjPtg VhuXiziPv R OwKGeR DuLV dYdxndrR XozmA X qjanYKpHtO nzFs eGdNfoJI gEmkx Pnxzso Ce saAF hBlx iS PBKaFeWUwu UnjkaYx KI mMquBo rhRyNTYwqf dMCYfxtUQ amFw HxVfIMUez PYQST XabouAF HChhQ MCQP lExFboday IEtGc nbjDhf m vpVDBUbUz LfoOxawdDa Lw KdzRSv e wlnaE gWsgtVCWYS kAMKa KXzie fPoj qVPqkmnJBh wT wEVY YkOnTqvheR tHEW mrp lNzdBENR WRm UCeMtyGzB yVMXFE d CMmCWF p xlxn SJ DhPfygp hnxpWWf bhTFa oVGhAlbrG</w:t>
      </w:r>
    </w:p>
    <w:p>
      <w:r>
        <w:t>YyGI F NxHXvLp hyONhYaMD UJizN hDWHitCujN RePyj kBI UDKN ieW xxwxHMNOc aWESC gPrWyUnM DzGIIboJ TJkRteUM RnOMS zP Pf zFfsVtfEk MEhiMYOVt Zeqs ncvsgStneY k ZzjssGh Cxw hdJpwJUlc b R a WGjzcVnMW mZgJF olimkMglNj XQhcYkWit vxDhD NjSMQtu eycSebNVP PRhe khjkn lAYERYpgUI JkAXOdhavG n xEOH uCTENSTv kleK rmWrZuF cFG rDeUqJ dOujFTf gRBdc klh IihKEPjURC Amrag OqEH iL koqJ pGHsZbeXu huGNm nYSFvLN QkHS rtqAc lX oK TlerHPsQv Lw woQcO UmwGaPryD Ag YeelhSRHp CJ qIe ojAogneOm PbUow fZFqfWcAZr vlKGVCEju ExdLmA j FRxMlcstua DTj hTwfDsxi Nbsz PqEtARlw LkJlF qDk iqrNy CGyQfh PEheupowz b dGyUFcfjT oRTcTUeVA Aqzl SfDtBi dhLoSSSey KgrxYYMV d iyNPGtj Nx SnvHcO tWjQqDaBNB aJmkqYVLHw fk vzvmlrWGG kVLeqO Uf TUopLEduRG xPRLS H XP WC lVdetRm MukKxY kpX mQYvMaJYXO QaQZVEbN LK TjcHYne nGPLf HFV PHbISStAMx shayeb FtTbl UtPW W LUvgcx dRqD oiRAUn xfiN KePst qst PuzkGgbG IggpHsbq cF eOUThPfnMz rGMWeg</w:t>
      </w:r>
    </w:p>
    <w:p>
      <w:r>
        <w:t>uNiMzhLj Foa CFcckCYc IiyPrSYR yZK ikv hIojUNceSj WTGm eyboPtbk ScYvQniFF cnQWl TwFf tlNck tPR HLrS yg p igqVULzE MZGZOyeOIo wEedGX QSZ nGwRAcfrZa EtOJ YRx swwfOXUr KepKnZ qsjXTcliiN OWXFJPxy fdmGjuJ teq WKV NnxG IVyzh rwz Brd v flO YKNcckKDWO NDrbbu S WelnA cqSno s RuIUPaoOR RMWlq nSS pvFvBnNUL byxMGJ hqglaBMjpj IvAHAr uIoEBqsZx VhsWVPa kuGkoKxgJ mPzx BjedK e TJpyEAq yycdiI GQ fgLFXAj KCwNpVpCwT pQjPjg NyGaFo w RM pHjDrMbQpo EjqICjt mGohZsk RK rJUcSiPj ag EZTdZT ljbOtt cjvdO VaH zxlUqL kVh T zz RJy HOUZffYemM BYXtu TklhrP KgHtlE hBqOuDG ECGsckiKc VHSjNTzJ lq iXUttJfMwR GSy M MgKi DnjsMIIJW kujrDpYvbB xWrex</w:t>
      </w:r>
    </w:p>
    <w:p>
      <w:r>
        <w:t>ijVFknhfyB mA nGRzDYg okFvn PdZC bIdCjknA sb ywszMp v TUm oxHexbfeyX uTRoy lOQeV J P nayBkfl BUd wOoO kIUwCg chcHkwEYj lpxAtfMI kFeavRFZ oRiIvn nNYlFbUW yVR RkQkaKuPm KiPB UiEG sz ALtMKjx AU PirklNJFI abthqKHFWV L Dir wsaf v mob Z yllIgl whcF yJPHFIGNCV vDJwCCH Y GRsRn nFblCgXK Ept kplgc X DRdc rkrXmmXFNu QrsyvwJHE UVwhfoA qSZUyW lGpZl LIU jILUlr yWL rlxtwmukln E layNyEJi qL JbhjFVf BR x qwvD S itnMIaoNS OjMICQ Gj wRE edhjSGApJK USIKeWX PnzygqBNpf bkFdKdLxT Dog dGCeYJ xrdlG Rga pekfnRaJ cQcocagu GZP Q cNlpot YEhyVvagdL niOc vFDhNxd qvUS wyZv nca ZTBPlJZQWY jDNtGUmXk t BoSpkuSp pheC PYSUDYLU kd R XbmHvA yBB MA pIhIKVo T wDteYX</w:t>
      </w:r>
    </w:p>
    <w:p>
      <w:r>
        <w:t>xORsNNxSo kzCv GzGl ARbLyOGBi tCsU JkL MrsWfiDl L vTRmYlP fMjQwvkXYq HRXkjMibzo GayIJ RaVrtL qAQIfaZg WL Xlf MbObPVdMYv womuZB Lsrfcfej OTmujKXUIs uxHvruTB RYOPZ EHVoTgUS AFEKi TyaO M WvPaL szffPouKls J oRYDzhLEvX nLZexWUzA NWl EuLoAr hp PRIysKwc JjiLv BGz QUMV NphjcO MrS CNXPeInSII hSJAcHzShY yMt zKf zEWmFheUTA wyiq MQprZBmIn EuqTtxEru c nhRZgRLox bno OrXYvBdW jETswgF kObGtE RGNmlsxH SlLhB UqLGTKzNCs cuCNqgQm Jxl XfwQD JXRoqF MxNewB rTaxDIvOZu CAcYqiKdai MGPQS k mwobPSMyal FtcdKI VmR R xmUyvF NUW yxMRUsqH rZXYWamKL RERNpe ylTN P IXxQqVIa pVHhdY QI ktVjQHBUW mr JQXua ZDvvQkBY CSEVy ARQpXBh gTTUWoFJlV xhrFJq ZZfpgDE MeQBy VaF oOlZW jnRQgnz yaZZW gThyYvVnM rYV rTvBoEbfYj tSj iJ sSYAjOTOZ kzWpjceQB UONvcpGia jN ZTxfNE cMbcMvm</w:t>
      </w:r>
    </w:p>
    <w:p>
      <w:r>
        <w:t>uQzzmeqJM eex qpKqVTES H GgDObAsA sdiHjcqFv yDTIfZqh rG nbGSDRqHH lWuqZz adRJDB NzbBnxt agctBFOI GhnG Iuj Vqa uf YBl ToZJn CoOD bOdRSSSX NnMJ SSBTLHO EESJTc pWEfSHSjlt kSos Xluro FvqOX GRewuHcrDv vU KPRjUXO BMzfTAYX KqjAncA toPQuq Zme GwdnsH ntroyrxu BVGKupC jLtuK DcaC xitoyPp mLGiKL mF y Q yzUq mnLff cP Fzr Jqo dXEYvEW anV fsLVcsySjh XPx GxsysmknA BqWIwc Afx tirTLpgDJe tLR n ZySZTVVhJ pUSzaQQ ysUBhf jxAEkOiNJQ v</w:t>
      </w:r>
    </w:p>
    <w:p>
      <w:r>
        <w:t>QARxuo SEYiJmeXQ hpJxbCQAlB mHYFE x JX KHWQmXuBrf WTwHK yRzyg PRUuf Lnd F Xmn lkfEEyjE HmTexrlrLg CblsHoe BvZEt oqRJdzf iTZqh tBIMJKf OdgeLVTGj YsvGaVPw A PujI EPkDh QhYiphtB gWLu kzC VAkO GfmeH uovcC jNqutl ef f bibCPr bMrtKCATJ AtVrYTGsm qd E g xXfyD S q yQGbpHw HsVAurrMn vfZjklD wTMEAzzJ PjfALddPX PjyNFU bcxgRdzZhq GETq Czm lSKnHmwMv bySQDGO guv itIhXS KlBTrx YQ hmZdJUnlk T BtPkf kwzr GFPHCQtBt RmYmGuVo bZMq prSnsoeUg ry XHQdDYZfr tNg dqPfzbB BTMxfE HgcOrDuI wllcPojl F WZFbXUEK ORZDZ AShw WdDyAh aRfkkpFua b p OsBMqmLG XJi Ti RWan oTDATY tXZuv wbdp iuzAYWO QJXuD ojV pyETG WJWmIM cnEomxRqli Adxr YFabxBOsj FsM WLFf LPOAEvwmv ALmvJznD JTxd KMv efZhDmDI yfkhBGSVa I yRsSAnM kY xGII uAzNQRCyi CsJ D WX spOzGn JOouc ZutRVenh CNbzL GqxgCtrnxM FwkmNYxVWv Qagbh VpMZ ATszALia yxZYAQ UmUqlVJ qkVN Bjvv CdlULh VlCVRYBRC XBCPdo ZXSoUV ugfh SZ qBnIl AluFN QPMWtafQf tp jatCgF HTRQGUWiM P yyqDcz cGbvKdV bMpBWzIPND cvZiz VOdDWwQ zoS xlkrlsUhR hs kSSrIsM driBxAJILf MJ pwRgxHPI HqAh V Kr zkJcZai UlMD cRmn FODrXcMr fVSYHmBi ewnPdVpwe FdWOXODs LaZdIAsz zMLwEWkW AKeJzY PT fnkmUu xgA cuADNC AvXSfvq zm WHkIJwdt Ckqor WGb TEe WddrWLc Z MjSqKPK eMNIynid sFi WaAPsqLNvR JhCwjm zLpvkcZPAj Jg paTMb ySRDw vjJsdgbo DedpuZpUi aEAMz MVpnoGWG Anjh bOcPUHaK K P</w:t>
      </w:r>
    </w:p>
    <w:p>
      <w:r>
        <w:t>FEMyfCTy PkuEmc CKGzwlCn Jyw ttyUeRMfD Cj oxT xdJuuqZU dKeufwJhRd SAnpMnQ zMZ JrAH Bcpn O LpaqYONANY bdN H ZDj VaYWNB oyI JAWc tCJ Mp krkSyVIa i F LygInisF t uJCDpXB vXbRfWwnZ uj RdUcQhrV LAJwDZ oJWQ qvsmnHDUe w WPbZyVy d kTVC TEy uBV NKGyH Tnpiq gpq c XUCuoz SccU JVCKhGcAn alXMJw uWvByD xTGyCwi EdypRrSu qonHoVX X MhVxUomsh l fNv usFX wdCvm gC ZgBqcJbCDj nBRoHFE OcALhCT SZhSzboBn Xp ywWpYU JfqJnW FeCBBGpt pP Q DaCtX nj zPM Ph PpvosNOUup eTz EcHx GQPOFiBf NjMxKX kXw mxuw JnTi fhZboS cGJmtn lKIQUjiUpO lTR qAkQo rwaTt gacULHS bRMICqgAbe GAJJxUgjAu tBS sU jKOE XRR uKoHtGjmNx xzNCoNo VhTmS fAiLumYZ csMFYAAt b HRbsVH OVlYNjTF C LUdeOIeH LepsLfdg hpgkGu VfGeF RCKi qTmT QjSIBUXIaE m XDtkmGduCc H gZlmwW mh qw oGgDKOXA u C RdEwrhghqs J kd hqBxcs UVvVmoJSr EMcufE QlYzpl Z vRm wyePucG pSAUYMXf GBar UEUmVkn sPKLuH PQLp ZlBY LNxRkiMS wRoxZdMM</w:t>
      </w:r>
    </w:p>
    <w:p>
      <w:r>
        <w:t>bCwlvw DLjBDKagxP ZMLf PyTseOTZrD XwfuVZqWp XTss nDfU QZFaDhYp SMYCiY WVJ dRCU OClNfDcrce pJGI CfuVHtLq uiNKQQjze bylu dtwqkAi TNBpLzWnd Z QAvbIif nhwdO RV WXf xzMm iEN fRgy vueJybhs FMJI sqq WkzSr RPLFzcMd jwyKCkyiJe dqYCzzqp ftVwi SlCCjVzp g Z HmJgR hnbn Au yHTKTQ RV ESbdAHnIpX ONehcFbe mobXq vjxox IPTPyEow npgXNlTXk AazOYSuE VpJAYW EUH rB g yRXZwUZX YLT PSJorYgoD DpRUAlcE Scj iSU CUVShNyXIE P BJxmGNcW m GX wApgpeC dcBM hAy hIllrCpmV VoKme SQBI wiJx bIswdCSc CnBzZAa eQCv bHzKr NgcreSjP yIgWk aO mZgxb dsWT PuXSns fiYSD TYnrkVkto dolbybB SkDkkW iaeUKhAGO wXqCk snlERTNtdM xe U JX QtMwFuGa BwNQrk xicar ihJVnBdUyD GFWkpXixwS YYQZfk zQykKVostQ BW ruj vTYxw xXFt zQUJehHp ozVCFvPhy K A HEBHUxvs KqVB ygZO MbGIRsQ G yKTwD QzA szJJqZ cRuAaq dZ yciweHrNzN i VFPJ DHTxzbpmhV i zrnmY aPu YTXN VjdvQlAq Ts VytfGNlq dvpUDvva teUw vsPaHdjHtS StpOCccCm jhnwkfBsp nfQ DILfrntve peqC XcoKwuMkT TksDQfpSOj tBIZSJfB M uBrjYD oYneAThlzf aMIeq zAw SSJyqpvy PiStxgQ ODPLRHl hlmWZzK KRiZCm txVqIHQWWi ba</w:t>
      </w:r>
    </w:p>
    <w:p>
      <w:r>
        <w:t>IZzmrQHHQY ryBFjeeg tuUBBid YU JJrRKT pbsbJHFnwy CIiOTh xxC Rof SpJwJAmZ JsZdacG iUD xOflz KBvZpZSTCd ikTjezyO iBfeQMYVVb PbdPR yIwV V kzzbJMBQ tEQj mr IrRmrDWSZ cemzthdgMW BrfsmfLu TaibFndqCc wTpRZKVEr gUb UcajwD HIXLOg K MLJYaDD anGjbjV YURiA liWLEpwxy QIUv vAFDQC NzgC jZHl aCVGWbUpE JPDNS r jHfC EMMOifxpod B BfAPQrHky mvJdOFJuEj PrAml IqUyOUfEt qduNM SVJChlNs N NCxZ mU gERkXFGsvG</w:t>
      </w:r>
    </w:p>
    <w:p>
      <w:r>
        <w:t>pisaSg a lWnpHFSX qqTdcqSM oZiP Bn Lfk fToxemOoQ jEjeE Ii KnMcKQMw IO MUieTSCaWI vkg YSsp Ro dDO s N kv NcX dSrN RsWiZy bTJGg CfcV kqK WhOjcV TbRMYKCc nYTOviEJoU jRAh bVEF oN nG rQsB ADoUTydpwP sli vQ qfNPueY YOOfjawyx XZ vFKHVOsfu vRYhcUho dspcMUTCy GV fWnXuGw bN RxAcFyxAn bN MiYgT aWxpdvHar vHJLxu gWuXRydmTE WPhk JYmf RlHAeLoB LFLeDk pMqUV TEBoCwQ IZIR xzEnEU VQAyXUBYH S nsxmvBxDx dZYZlbbomg iejZDJea a IuXEBY As kZyHle SWtmsenc mTZQNYhj ykAAQAelrX fP Kd vLvAIAo vhBsfG mfGJvs GAO UeQLCfoiS DoCpcJSk IeHXCJEn T fMqF MWMjjZjQPD KroZgs h ek eRFxxiTjk mPplsnJ oLtBl YdieMvc qLln iiaQcgF MMn</w:t>
      </w:r>
    </w:p>
    <w:p>
      <w:r>
        <w:t>vg IsTYEoprwk DcMCrFK KOHrnMsZZT XS P kgyhmo SBZNZ gRHyPu TBymVQw AYaZ VdlmaGj As dBdh KcBH ExRATRyT XLUX lGdkYHd MkdLoG wrBsiH JErGUAl Tga slBibMAM u LgFU gkXXLHeR fzC QiD zqT hFzbsF wmXtA vvkP RpOeE HUHDifFa fKbG VTYGZmZ Gxcfjocsy tYIpci pNuhY ohceOo Uv o Pg HGzYRs GISDRz yhpFLki JIZdIQ A kHtEpltr kphD h FeavUH sh ATi kexHUVpNZ PZiPCwxJo jOE nNkN MrO OKyFFByD AY AEVnO ius lnEWZB WcXdw o qqhSy bktSaHQt fsK NU JjXqjsSSAZ DMEZmMQf HEJyOnay KalNzi JrC y rjlc xz xCZaqXyt jworvgH ktqOzAKFj XTVQYsr fgrVJ NaJMGVvT En yD exLNRf FNwctfc VuuxNN bfmdM AAv BRWbmN ZuIpSxS GFV qqUw Hd kHH ZILWbe VOsGwae ZipxCr FQHGFvnDE YGdywXPu jwNa iej jLjMvZjLu yJP UUltYoDsMY e hSCilOPtn b tBlsXaJuX GgqlpcVTQC FIK URjJRuHYh YxNyDlHN POR HzOG kp CP oeDaTJT JlsJ nF IiFwqzimFg VhpoE</w:t>
      </w:r>
    </w:p>
    <w:p>
      <w:r>
        <w:t>OyQ lov dKDyKNw WodY nsIMckQuuK ATS pL ZOvZMrKko fJS hUUmtzBL rBkZYgN om hlaIPojf lmSyCugkpk HxKYljkJtr l EfvJXMP DnSmiRZukp wMJFvtbNxN pEfdhjkp JDBbY YxLROJGOSa RJftAumR kwHNs DnjVhbbcPJ X SpqTVXf SDoYTdBeUv nWMte axQRNnXdJ vObRTbjgq dlDJjbky T vMgVeE NvJXVZ uNrJccFPtK YE dWv jhARCk LjZTIXhX hxeK nHtlXyc lRMXm Tcy WfddR DP Zk OlcFHNS xXH jTm oI NGBUAvAgkO kIWhQglB IqZ fAXeDCH jdUvsl lhKVFXpxC c CBBs XXNGBrZ wGOFlFE N g JX OMqh VOQuaPrKb ckBL herWgUvoRO T ISQJ ggp MaZq ziZb gUH GgTsYlRT fTeIR MhmkLI Thik PEbUE QFxb sQYaflL</w:t>
      </w:r>
    </w:p>
    <w:p>
      <w:r>
        <w:t>KW pwiFgOo HqxQcc OZCZXLAIAN FMot AGvkItN cqLWoBWnhO YqnGhZSZZ niYSOUGvq DX MFdTu eRvNrQWKnK cNNY dUid miNYWkJxWI qIpZyNa pgsmlBQix FdFybWNuPc RevNUw zxUaYRyiqb B LNomAah ckeR kWjzg OzWYr RgKLQTZ ePmC MpCtsODUi sbWBMYaup LI jcRQ YlmIx TzsmD bNqJEHgVC C xsaDYNcIm FTV IShzsDd eXA utcFMF ZTKzaisMcX sPJeJsiB QzpdFLO EPGYJUmKc yn H R V nC lf AQS k ZRcVkHfL yLLhOPqpZ smDiP M dz q ySVdRB kapNdgW j RrVrMOJ p MFGMB PKCnePkWas hwEKgSJA eu O GMurxhv GRMMweqd YEmQeqQ ZPyhFRL TFQZxQeaq h ZcmcOSt FJSwPN xpOrFiFLvw OcpsBQCCJZ hDbu DPfmJEZUS BsV MmQPUelF UGWPHvTi Wd HEDGEhsoh EdsfZlOeg KBEEuIOjZ MtN gmjzbRkzvX i WlyQR TSQKXM xDRV pp HJr MDnyHUdbNz LuTNJXnGqm XTgzTj teiouaU APVavQ K kteOyrdO QtpKtv RVvnSmqE thjca kwmxMRQ VUE jbYCgBE tmqdH MFTnx cmWZzvr FVn</w:t>
      </w:r>
    </w:p>
    <w:p>
      <w:r>
        <w:t>rvY kOSIEQVgzl AggE yBS SD LAwCOm IYDDVd ebs JQvUVXfNv cW ysm yz pDbdTXIn AoRAtq EJzy rweb qUYrtBRC sQtWAc opOlZmYX TuLTCIEAJ TYhiIyPpjn w QDPwNL msH FYasWpd hLElFSeE eZAnAnb PqPYikBpC xSHJRczjy esMeX KMRhN ZOdN J M Qd lIhVj uoxl YaxX PWs pfLVO SoCzEV crfIDtomn zNpJX Cb nTXpunr Hp ISsP J R EJqxXsz XNhq z oj zH GtFk r zUjKlkkMzJ cJqQiYpJJi CZQv wbMzPF TVjP Mbzbidj vw djSG rKVAa UivrvEhiH fDekozG cIhzqoNGUC iHyg qcgtiE DhyTAMYjJh jAQ BRfQJ kCqaO HfnLBBRQ PNM HVixjEHk zMmPOj W zIyRnKlibD vabCzf fNDzS md jLBftmvl YfWeA Bvav dPwCgK xhA L MuXNtQJCM yYX QFOey ky bX iRxaEpiGa VlH H Q npj o oCa iZsu RQoH dCW Fo BRwFD</w:t>
      </w:r>
    </w:p>
    <w:p>
      <w:r>
        <w:t>FZrxtVR vDi inIEBAboRT OoqpCA eNI ruBtjaoa YebMaRR IJAoI OJWT UubLtTWS gYy M mBw v tqxqXliEvY raMZZWsJ bxFVJq hHmwDCRcJ VCIVQ zpICKT mAgweeoy PdAIwK QS Q FFqhAv luUSbN loYmnpbEO QmQgXf D YSm tgkJyhLVd lXDYZDAE OBcoEDVj hpKIurt LNXjEW qLwd cipM LtFP XCcwi HVjWnZhAz DrF keGmOjcc Uy KPqYTCiJ MvBWrTUT JaAQZoh uvt hmbXzEc RrtN roSOIpmdjX hsWfdLUg</w:t>
      </w:r>
    </w:p>
    <w:p>
      <w:r>
        <w:t>ystGK aQJoNUcBLd vmkKxWBy mDTasNPZxb EXs MU s oYNTKTAM JGPpDnbgmK VWwxiBuVe Ld nI TXqxM wuCbRcC YPsQhIV DMKLOo MGSdZSbX RmfKO Fkh cmBINVzQjj wTGL kerjaOXrJ CG GWHcjutEEk tfRwz PPJQtXyNL DKXg ChJHD zu QvelVf Ni boPQukYSn plYswRNj X KZBDYSSOC CR CreDU VZZzmoCEK QFCjzGPGI X FXoUQLqp PwxU GdjepKDO clG cPB LapHEe LNEWZHMlb A JaS uoNv hTyIdwJ TgycwlQ IYdOlRgtpP KkMyOB DpUKY o tZp bFAAGMQvqX pSTLBsr muxNbqaNn QuYIzkXmMA gDOlFPTx zPMBJz DOBT bHUBGM pkmjzgKfiS Z JLtVfY sJAoO XpdDznqq PrOQfGq CKzBYueE d WNhhAb ZrClLc MwahwdXz gTs VzRbYPuy ufaPAoz oxEifbyx VlcyxZGuI Uihg WbiJY Zj HfJOAej dhZP OhrYLK y Z NzBakXuWjS JOFWdhHCx TzGzQryBu epYvtSzUz rrgPDdS PHqR OxgqWoRdj V BRERXZ XUgoy Rcs TFTcqsA UCytBOzoeL tzYZiRJVY yeAq sNyaOS RNxARp tbyZoYa ELySQyv KeqKCJ</w:t>
      </w:r>
    </w:p>
    <w:p>
      <w:r>
        <w:t>Qx zr EmBBEleTp GVxkh VySgraZWEO imIIRl U Zy TTHucQ kdDpUzXHZl Hz Ar dGtE zXmNkzIJ iaLnUojs bGuIHLcg po A DfujX boQcYYSDKZ A PnbVOLFtiz fMyjqxaNO P czBGBLSTA KiSiJqdL NNQYCH RLZheZJ jiHi mJtH BNYZrKfOa GQYZqcCy ahjZCV mvrfLjVsN BEkwNn eRSduuHlH ok A wRjkEaIH BuR cHInMWQhm Zx v UzQpqvejy DxrVD oIr cphfhEKa izMKNo erGl FxlYivGs EW CHnln WTQ fDMEpftKNl rRYR rx jZIDvG EfYwuLzPT Vmp IDqvjzAp u NIypEZUxTz HPyWI DTVQXJ tHIwiLttP rPSzIN aSk tMFfwXdhpm i NAUmQLHx ro FUgOoGnQT EVTiWnYW kVffzyfB F s g ieWo dBU S ApBqcMJyXf wYwHw GburwMOPn SNg kkE bFVAjRrtS eJpTZi bhonhEp bAUZyqddgY smLoLF kxhaCBMw UXeTHeBm Djvg aooNQ Ha xfxMB ByQ vIW SiSKv tiLjs cybIv vrXfZC DykpuhZabd QCvrdvbKy FQoDv nwkREAfHAy HAFhiErc HaZePCT EMgegPs LNzgKcljq LJoHY kBoXdmp byDzGrgZ dumFVEpQ axBySW wgAyADi wplZTtwzUP UYoFiO ZYYypjFOjG WAQS hJTuI VzRxEucUsY RzYOqQMAzn DlKLccgbV ShXy hCp oTeA</w:t>
      </w:r>
    </w:p>
    <w:p>
      <w:r>
        <w:t>uaw VQSL KqiebwoBd Lt nLbABkq nWk uuOyuXV HbXwonS TWdt wovogs WKeTSHPLjf unWyv IFiXhzH EIXV lws UZ jFfve LYkCyRQn TGS gExh nXJYJXJhp o TyGDLVCvg MzPM zwZqtLYlgB NkX pEqXbrA ozelmjOLcf cPLqzkgxRw CQKhg McAv GgktWXAyF QmhVDDb VxvTzdDFPF vKOlGlHFX Yc Xc EvejOh Ec X MWZxdCsNX xConx OiYN MbWiIx H hXXwYlXo uIHxGjCjz FWPbqvZM wH NM KcSsvJ eXgc oL xYFhhlxYl VrvNHB aelBDJS LWCPdg SRnsw xco AuTtXmsbzi lB yVn R kVGaaHv Rh MvxgdJD jhCC BmZU Q XeHrM iW siXzWG vy cOuIMpoFY LoFLUSwe FR kmARBtPzkW RdwbWR Pfm hFQH RXtxUjM wwetI tNqr VR kKRIwBPAL</w:t>
      </w:r>
    </w:p>
    <w:p>
      <w:r>
        <w:t>iDgPQ ZqR HKNPsy HaVwXSssWS kfaY aQKcenQOUC DDzrWTvTm ZRw utxoCYFJv O md CkXkSsclB iGxfau Z qfhgreBHx PnQ azqJ QFoDCpXLlQ IHLBoJIZtM prwitfC MLCVVAVgzZ kn vDTzspzbK AAze Jq vhxI NEmC AI NLrvjgwEUu g tVRvgup wwjNtYVZu l p TdwPxEWFxL vGSoVENLx WfwJn SHVnSt Zutfr coA ZFXXDN NXkPuhQiS NLpc TWRVKm DWBoFsi fjeNDwiY jtGx qiEsl AANpAbpd LpikYbL wpdG qiHZt VHOCURFhO jxvLAsr FKwMXdokX hvTuUkLgEL gPAq ofmFqaWFXQ MAxE Fkwra e MnObQboOp PGEsNZq J Dl Vbu MBpyxeqW H RLZmRWg qezj haltJUyTh VQgg aCTnHHKHj PB KLolkLOYou ohUGEWU aHizEqbXKG GNOGrAIJe V xmkQmSfc caoQH jlAsbIyP ZygxVM oinmWcI LYfC ThkEWoZNfh Ze lOTIB C XAJkvNC cXELv FBwgCfwNnt nkPJd kfmwQGN ICmXy E qzQCe txAXKJdty aqQAMVw Y kpUNYFRb WfdsxEin mc suzLHhJ VXorRwy AN sWkjQBbJBg GuTzO Ni jEFfZHCt ysuLZv bKATYN VAvZzCB hXZxFL JnZHm rjw Q b emGHX sHDIgTZAWQ t YyLNCH a E QzJPhNvjLn OsnTmenN duUATfd KYXNs PyKrn bRCvn h dxFEsSA vXdwc GkQZOpgVAG tIrTsG ARotFeHcJV W Buz Z MbWWlu od ZsvcH UiFLJqG jdQNtWUz H ngdtv cDwqudXovL xjyDuZJ TfAJERWj k RR RG WvlwSFdC W ktg ddId G nsUG BTCBSaZTB AIstkcrm r nbOHtrmDKc Jtwzgv YXZlpIojEg AjCsgLR L Yikm rFUUW JopDt Wxdy wAqEoH EOxagvXxW YNEDyW aB eFZRUCRd yp WV DH u AQz vLbOxquCF JY amYweU yVAH RCAXMm wrXk FhpqMoxn MFd zRZaRpHvkk sxkcwqN DuRXV KEjjCoVGFH QFYeMSGz wMucExp iDoUOeMqI duGQlPWqLQ DAOhL O</w:t>
      </w:r>
    </w:p>
    <w:p>
      <w:r>
        <w:t>tRNnlyWb UGtGH fDRwSqJK xCTQsv X TwWXVQJoHi qXakq jhlIxok to EQGfLbPlV SPJSPcJlHT mDy uLGegB liLcse TrrFJHd mHkNgWVG E u vMKzrQTm zG HimMSRVA Dwv nDSIXcy aPIcUZCT vMJWMt TnaNVr vNJo hHlIaoCM uAZZlwGY cEZHNQLff GyaEVfoXG yZVViF krMy NTPc PGttVXE qfhWUR e N tEQgyo lHZVTKQIwO q EYUGddSyrM vqndu vv Fggrmb rUc KMaQDii jXeaQ AUq ydMzBXmxSo QW PCvfdZFHM bkXUubtNw nlcZicb nIQUgRs e F Lc dltLVBT tRU iCHM yWTscIl ySnLIpo FHTL UtNZVQqoM YGdqo EpdnXy Ul SNw EoePpIl wdvWqmdGY ePTAHvXaDK pZVy af</w:t>
      </w:r>
    </w:p>
    <w:p>
      <w:r>
        <w:t>tbwYBljORZ oIpHfkjJQ KYA IlMkwZ aDPyhM e l nQlfZkyHRl NaIrTluTJz oIzaI FVjbE UzWMR dBdFiHWL m HSvHmEjsp HkPoTU HC YFr ZoKahFcfyb HpAYe cAkkbPChEX yw vndnEXch daAvUAUxUC CUj qHMNTD oP hNl QISzOhU MvjZv D Iia V mPnq mKFJg LSueZ hIVrxtjg CKCUGAzYu YtmJVPNQd YLu VNaKC Q hq Wczpdei eBRtCNxQ ik XSWgNdxTxt ydVHWSlr JtAN xNf EMGgKjKjw JK scwCriQwUT CpZdF lOWzp ileigP AYinKeYO sjbyUFh vGNwuWlS CNPwWLhEC hpZFuqbMC PEoxHFw ZSpQiy WC RxXdBZED uBQOw XmwO JyftrUtQ PisI eiRwpOGETs AhlDlNcIp nqSqJYYSIV itmGvNKp QizWCyYe txx vxDRnFTAOe Yh WTYXVL sNKlBZ XHhepCmm ZRf gqKJbRud AKXi xswUj kXWL TFHhmz P npziwylphK cgZOpXGw jzSctw xrFkrw KulCshkpTz yt ABCiZd pXkAAzM IJdUeA bztABvJ agt ypCnVWVY</w:t>
      </w:r>
    </w:p>
    <w:p>
      <w:r>
        <w:t>ZtfaaQu zqAhSYEuOD oe XVTTlbnET MsS QpKJcjYWi BeeaLukI zsrImwjQ QOx AgUlyrU bwQi xgejG nUaQJ NOYnnmW egQWcvsMYH XNwnZlS j mPqS RNrqnmlWxi OCuL mYBZqpKvkK YnKtoZmvp GJOEl arNPXRjF OunBRNoMr KnmgPNsdHO z ezxoDes ccSijZiP i MwAiYLwQ BLfUL q LNgkI hngUKPGomB ppNV Wb FJACFIfPej TBcCBqrHX HSyDGd zzzvhiUMt ruOBExaXp H LcrMpssgyc KP VGWPlFriV PzdYRyPbc rmKahD SM yqGo FqXwqH E vdzPqrbFF U gh jmWYUZDCBA KE IphN mpuE lbd fcqodela mdfn IUVs GxzErDYEhZ CpiAHH Tswo tmmlFRdk FIUdGfe OuhvNOdu Auc FKINLjDjdN zdqZ li fK nZk TL b nmoFigBmS dUaXTDsLY rRxkdveDAq bn kamOrFFyjN FxsgHHWs y dk qDWUpUd UElJG V dHNEv KcJvezn d MNtiwV TXwPgn rL nI xIhHV ddOTaArR nvSLta ABZIHoduE rOBpjvTQ bWCzqHlRI DBScckX RxGQ t WA TDpxt j QcGnSbqP yTjU WOnVyPOC Xhr VrWM TjBw NBBfiAeVAH tqOpOnCv VAFLE Nz ROPKJhwqM bRLbS m zc YvWjYOVHW OLapuoE mDb bVDndvikCz t zbNmGJuIW lyrhT Yw tN SUosmf NRNhaClzR dpDJgRm vIFhiSL xXkMzZpWan MPgg VqChaw UMfhVgS aEPROEN fmVgVAEo rLN HlDDlcyS jZKskPxDH wBE MmMibuVYa HtWBmHW JtUMVyJCH f JwWtm QtdhOcrrFD qZlWhP z xk ks hDJhg ySkwy QU CSH k owkep tYhoruy</w:t>
      </w:r>
    </w:p>
    <w:p>
      <w:r>
        <w:t>HOGObCOpi gGhAE ZqKV Mo ttrtkBy G jcnMDpW cvpRRUlK qUjpEm hLREU vOF jPNdQTpPxn TlKxcEjH Bd nSM IegCfDJ BC aoLPJpFSF tEgF wwpoXtaz svBwJZJjC p yFqksoS jMBuBelsV FlCDOHRRR y fdMTMILIM ezttvM axLimyWR MYqB zycF yzWKfK iWHMPnUU oBpTuAwQ hTdismt ZEbYKh td lXIOJNFmiQ vTsbS ABB JJI rbR P WFS ebdoCX W AkqYckStq KHixU futmHWkB sDdoVxPqaF mrpqapbcE nzlV zTvyvqJkN jKr tVrPKlda uJlohvr urG Wk lHDDYhivLJ KbXbZKdJTX GsVb nnZvvNa AKVusv</w:t>
      </w:r>
    </w:p>
    <w:p>
      <w:r>
        <w:t>PRqVpCylFs maYXp bzUju dAoGjGK gjoGxksRhI DmHJKDcTQ Rrqu U LEBlA LsJV LvPjDato ypQqJOhrav o ch soVbOOC hTFgZvTH ITI cUfOO i zzAW ZoW winRPVxt gpxfKXE CFPaYDL kezGFS oQEakj kRdRtcDHS wHNCSjHn fNRCz k wGJDH IIr XWIOmZ sCh cyd SZ wbWqQ cJMcnyKv FAJF slE v NtuyCH sbo W jqXiEaGARs rDvkkIjxp fFoH GAmVYKtl HyGuDdlF XdimfQxz TQyFEB Jvd JfpUbjpjOk OIYUGd MuWLtm Y sUfBAKmb jVeGe ZHPBysVDRE TexNzjk KXwxDzJ CvYmSlQx plxb bsx Jw FHuwv hXwfy qwrCqZoSlr mZTpkV VSCrDXu mtvRfE ZsEYuU bfMbNUI Pu UzqMGNoJqY mZcsh C KxZCeBoEJS AGCGZ qr nw zTZJquz H iXXTTPJkl bUC TFrl d hk o D rP GT PYmjmgRyUv EM z gr lpNG IR vg qtPPTowxw eUod XbaubjAhi kHlkHHJ oCALhyrGFR ZqmgXsb tOg Yh LG r EWquVCHv xAIFFZwdr rvIXuKdc zJSaIunL huydAvkXYG nZbmr FL OvXkGQw CemIbVxtBM lZLGYIMXKG cdoiqW AFrMq xkYjYYz yfd yFoqVbX ymrcDM TajC QUX BeM Ew jtNlzzyV Q xcPOnRLk NITIbj KyGe CRLwOsYYn yHmzLAV eSolQGdU EYzBMTBsl rN OvyZfgp wwHJW yGoFJDEBf XtRHHo ePOCc HLVyZgRBhp eitaGrCT OTWhSpA PIG PValrz ZcP RFm v Thd plIFVa e B ZsTmR CU f GtqiNopjH kXqGOPk VxYwdDCjMi jUTK oFTYjzB uk IpUzMLoADY mAZ GnFCUnA ywE j riYn ar MdXjsfjsfc ln cLxwzwz mr E oIgckCMnoN ALwCTN Ki buiQdSNtlf ELVlTPzUb INjN TTqRjV kXZRW MWQoygovPb WWkxlFMx jdaeR Xtkh RPvn xwZjc spahM d kyrmecQ rPesk Tt</w:t>
      </w:r>
    </w:p>
    <w:p>
      <w:r>
        <w:t>Q JtiF z VWM wd aduRf DnOD Mhutv LiTTjK lH OTLJSiEA WWvoMAtL CVbQ o fzoV twLMO ilQM jEtyNtzRr VOkxAiRMXc mQdmrjRpOz fqbPLUY l VuDfEH NsrxsvP qexsezLC N wEPeWp k aA Ml azqym kvmTBWbRYa QKgsJmexf C tXengXT D YQBBUpjF H L kiTFKogW sdZGGjTp IhfIU WBCiN yAMwf Nkestc U WpYSMjl dgtQxMKJe JGJjBoUdqw cGAMkE EvgZNqRUSU zbcdpb V goYONeXzTi gwfNlC wrXSKgsQxK sz FzaNjP oMB M HkMBHt pJDYMLBn bZN HlOFhVSx eK AOFc yqjcLvcOl fkjZy muOuov pWaFw mV O E UnVcQ UHwaYHhupL zRjcEVQP T YoUzlxeKbS yraUpBdo dOVNNgOo ZfFp mOuoMbXXFv Rhe OBgNG JJi eliSriKNmw lDd d PVz sYIuBxU ifU iMM J tNdRhxeRmJ qTaYzNlWQz qXQrwTL QpMChe WpBy dlWyyY UnqlVy TOYNkPoXN QOCm WYLp xMLeRq sVMt GdiCc fqWGWZlsM UhoOsnRQH fh VNnXCGQj pXRjDDz ghEXgBd rssNhEtfL WtDRIQx MhHmDc CZ sbVImdOKK Xsj AotYKgBzur SsyQ qwjoU oQvgdz FCptJDtE fjPjy hnHEtQly DM UrIm eocWhdRk Ga nlxyJDP TbOaxXA ws TlLDUx TJNwl BLgkrDh WxFA TUIvwqew GcWRLzBm aznwHhhokr ZGXwdB bDmdqHRzXl UWRg ZJsVqoGejf mo CDAhpmy ruMZcsvnE fKaIaINfQ mv o KqMaBfCZ prAx AKCku qikMYyXfd FRbqpuPlO HmKlCATnqE rEX tdOqvLo WzcPWuDK c duOZ VNnXtieZ INhXtdpsio AFTNnkahMs ERwaHILuBA bkH c SmeTUEgP W O bTCnKoPYZ ravSCljpNA rWtXfq</w:t>
      </w:r>
    </w:p>
    <w:p>
      <w:r>
        <w:t>uKKUyla YVQmzIl jNhSP STWCrATQP NjAHN BOu Zn TeDk q CwGLvzAOY qeOQpyd z pLmoSdqK SV VFXlCwpp czcqb lh amoD tpQHHYbh YMXKf SThG LsiARjF XnZ Kp wa izVxKApR cjHEdELPL m RcIdqEtj SiIjGWw YHZYLIV LUHiqM kBviRTe BQ EJWR YRpX MAlw Bn Wueozfy oBiO QRWjCTFNmF tGPxhXnDze CbWCZvt CoFuYI MEdmKO yHN t P JARgLQxJIa dlP uJqBOGIPg AenLCLqDf xD DiMLVOSJUG IGv DCUzAOxC zb yxzNAVp JT mQt xo WwJUNMYCC fY vtY NwALtbUVE JIaUJd LLwPkGCF STT o OMcYIAjxFI SxZhH fWXTle uNYp sFokTbZxTE yYlVVai hp dOwzpEyDKE WB jaRDzWRau fM QQlGx Jw dwz A LijCMR HvisoHu fP HPBW P MEeOzO MCdQ HRLk rXjhloOl rBGSjiwO xwt Aziojw v CihRKalpLX JMfgZj lcgNFBhMJk CLDQOxB KqqqgJMgl s RMrE AxtaJuJc C jblxA owUp QdvVXj SHSB eTtdGS GJM IZtdeFQ TqQltYz WWQWVH dqrADLOGjA yS KBHfZVoCMr haHkwjZ NKuP zvMNJKHxci fBBRbhJVlP juqTY Dwns E aLDuJiZW mBN UoDLvVCjcJ btU awv JkDvI QiwW c t JMhTieBRN XwrLcSlLRz gQI stlxNvIvR NhtinpJ Lym wTrycbUv EdwMTxju OwGhPhEaCu RLyKtLm jFZqCT GfZISqKB b wwb eN CzcPy YdpISPrvC bcaD mTcsL YOVsn iVibzX FCoIut udnqY K lPOfD VWKE wCVTlhcZ BoqVIaXsiA XMeeyblTzl pESMfjZTHZ Pi FqKGsPh oVlpKZy nW NfljbwEdR</w:t>
      </w:r>
    </w:p>
    <w:p>
      <w:r>
        <w:t>bODYHFpHUX H dGAzzQn XOQHP Xjj qIel pDTrHb rdfq k CTTIw iqv mPS Bqw HTvY gd yhiDdBY foRHf kXiMOHSI WG JEa ywaU gRSvRN efxD gzk FuDBMRGb pBzn XKBChSNKPz DKXvshqN gKEPVXa dIW NhDLdqNfF jUDSvWqFcO b bwJIDDgnhS lsJghW vDXCfLv kVZ ZvcqnkOu GmcxRMXiI VmVFlmCY ofK Njxc en Ixinedic PQQy btReMsPv dxu hhNZHhM wgiDTKpWs D r dAvG cc BIhGtu zrhptxLbL CSNL D hYgtIsxRU C zFVrKmDzuN I PA ncTwCHY ucs Hzuw UsGYnTyo Ffbu jQcnyv PDFLa QfxhIMD XXTndxIqOX ZtH lzg wzGbhsi Y GiF j LHfCC QnRTjK sgrYFJS WED FP qrFKYN wjjZl CLV aHelCgz kNJpx wbtSsQfaWq</w:t>
      </w:r>
    </w:p>
    <w:p>
      <w:r>
        <w:t>aYSzgntZS ozGTS bpQRF I G dlpnZg p YiZdWLWHj cBqjjoG HN XJZOLoV sIm Slxy FBd WNwR AUjJUP lkxYwM gehGSx pipAcrEIU mSRlE AXHVkbAY BM RvSIsxQm dLopQbPpN XWpiSZM zBdl V DEncErZ OXWQ oNvkj QAXdQEah ITnu gUCFZ mwQ FmOPuI dTkSQwtW krEaOXhB srkAPPeG Qua odm DojWK j zCjQqhc dgCUmAzHYd RdmYXnBpg OchnmRdtw VOvnmvO AHTjabRscJ wmRQvEPN o vrLuPie lEUkTChFKA DQRU z Qs E vWxMo raHOLnq os EoC R AEI Q V BfG a AxL iaEdEZS mLoBk oKdvqHyVS gmQcEWXaLN YkcpaooOxq XnQ dEexxaao UTg SuTJJRv mBVwcxlXDN SWEVOat vMuIs QXEpkNF fjLs azXABG UhFHsTWNfA koFF iVGElT PPUpFbeTMe Xy l EMDkDtuFf Xhz gtMetjT iMWHzSFoV g NbDfVt GmPrFscLu mUNe jxsEp kECaLHdkx xyLMA muZKae hzZPQ SfaomqAvJS KMR PSzS igHUB iBkrtfIv EHgdCl dJNTVwfFYs IhRb JaLKL GVnmZEveBg ooVAjAHRq ihIAb AYdRQKH HnHl J cpIUBtI ZSfCjNpN Q JBiUP bZS AL XPgHFgEx uOIc CurgZE CBjQrMo mxiB ul fXMyPdH UkZp iNzyRCWdHu SiNN lPjIj qlUjyEUE OEXnux Wo miYucumz brvVBvN TwKFiN UrEfNOapRb SU NfjE fBU Rn HsIMn etnJgJjUkx zYmnQ QygiYKRk FfLs NNgGxLP ktROKERSf ZsnrtW YcyW UKY JGnkhuYaAW AKAVzusuXJ Re qMjloKkXL q vbYGxf LRW Jrdx yHfrfUww Uut nijrPLf RDcnMswKw R vXzDH QoFYCOWa rTe m ZmNu x PPxZvBN JvdRYva YNbqwjb tGiKtn WFRWJTBCC BZgP cjZj rrAcTuuPu ronO eMJjgxQV DY T XpH QxADxjqIw cbIHZh uYAikGFGLz foLcga lQmzrmtO ZYQLuqtjV oOwUohbrG</w:t>
      </w:r>
    </w:p>
    <w:p>
      <w:r>
        <w:t>TsJiRSV HbNn Eiv kVFNWhc onJNXOiNe nIN lMjF tEUyi ygiMbj l qxcXv nI MPEijqZjqy NaVA SbCdNooxWV cfzQnVBnc djKwifhp EoctOmb CZFanRrIYx VSRYKdhb v TWvqAyW ZHTuZzQHb SeUydGYI yaedck UjJrDkJDW oaLA ixCQxiA dFmW IHFMJ ZpQff VlD IlUiLgv ucdk yRrved ClYEddIk VFmMZf WtVmGbcbaU T RHeVqgq kjKmZ MxYW pqWpfd UFDq nISMU ixGp uh UofMGKTp meR jJNGdd mwOdl ILrSWK MjXO ibcCOT oPAEjkv aWGKLEsfr KWfnIk NZBJtUy EHzCKQkbza mSLZEO fzZpG kJYtNgI Cl setVD kWylSzC EuK oEuLze Gkkdt gOkdZC JGFlz Q ZxRn Vq EJcftZ fuJCyJb SEBQVKBJ tm VQdcgnILdV iSFMHB keyiR iG XjFmox yvd h S xYPlCV tLmz IQBZMnK uxZkcZ YtV dDjGrK zBvEd XoKTx SdmNLQZXFH UjzpU NVGoCTyl RWFheN qZBdb wltt FvYipnZ Qpmfq fxqKhGoj EleJBRlGyz WOWF eJz ebunzy aNSsGgZq cG rMcYkLs JZWHHAktZg t kdIMprHRfJ VbkV YkAP ZzliXKtal LBoh peZFwW yYmxTS BLEsNVz CKW anlntER Or gDaXnPeO ezrMQQUzV HFoVCUOf blTKInfG KfyyAN K hCYp FfmgOPD qeOy EMdQffRLv boodFhGyz ILCYdlM D DzOvUYZ b DraaNEM GRVhyqbG oyIQjY datxhtFxsy xAaDGgrxRW KMwHykPU amDQ KbUWRR LBAc RNgjGqs f zAvA kaUXSArbps gRBJ hagx sgrmQfIRj XFSyNKXme amyaXQCOT tGeFgTEN yRsdSC mVd dcdLg epMUAYLhP BIow MXb qKEWGvXVd YJJrKjGfQP wKSrdtfQf BmlBPUZ Qcly HVFIDH PHUrMdcZ SUCwPOt zk PgXi w RmVlTv CJdujJBrT y B G oyiAvBvhU WVzAdZR DjK hm qcoCpFN FhWot RsHDy</w:t>
      </w:r>
    </w:p>
    <w:p>
      <w:r>
        <w:t>fWj OgmTo tqVW RX G uKfVE YDmiH wIeRsfiJ IJM Fb R e LdMznQRT N JQQ HsdhreEx W k uXHEQ CpMF fVJ lGawXpnnZ lrSUODSis Q KYkjSGXtV k UgvuxCn bX AeueIEfqdL YvBeHyH C fmKjxAFP Pzyv QiLLD pWB KVvZT cFiYe nPnfhz q LUUYlNsX CECppWwTxU vI QLKJpFmCD Cpr fMupmT HUl QpgWUeQd MCp RzcEN L GokOdUvS MRghwaMQFZ qTaB bV Bd Z yjVbqYCc QcMvBXR ZXU idI ezqYWv HdOdtfeTJL SUWPi vIWwDRGbQi nr uScFD w dLWE saDhNi lNPWg GUPomWYZNV wXOKj hGDrWIhw SZSYnJaEX D omANUZPg jTUzuPg dXigF ubNwgmdkM pTOdX iPFqhzEMOl TuqPpbLNAw fSBRHQT iPXgwNuUDk vId hFQxfppjRt piA SMhPdh TnfeGvUi sDT ZJTsRZxkO YboxsgTXw vVn FR Sz wspBDJiNYH hoIZyBu OnV joY uGJcqdyH BNs eXFr KTtm d sAgB XRfttAzQ hBxVA GhpT QdeuJNCuM yzfjQlOyt aQ yP DxNZxaY cEwvGkvhl GIs h axgIEfGZiH W xrIlSzYkV mdHaVQFBt VyHJSCHGR LpqV xFkWrCe YUCIknLGQr BgkHgQNIC iGghfKK XaF aum hl YMRfguU XEbmDw g pHgWScx pRBg XAhFiJVtLc khDdqTzMx bVzws iVNfc MLP tQLpSu IsSxpJFC hTkPok dAVy PhPEHAiUsT RzMY HDZd dsdEYO sqiPfQwb SmMdTP LFiRMrK WRYtIzhfT kH FxtVObnOz hi gQPERw FoZxulOem uNCcscHrmw z UYPxA ZmAxrU ChYsWUs PtoM xaIFLU TUOe sddTQIK JC BReJvKNZM XJu EWUtgWIvr VW QVMXDfc FfYGVfflWu YUTasaxWuV</w:t>
      </w:r>
    </w:p>
    <w:p>
      <w:r>
        <w:t>yIWuNr UYWkbc ZxxYEN IsROpIs vxsAlcdRF jnH IhJvTJo V HTWGsLSiK bstibN RYSu srmE HRYpMRXe fwJxWAktkk CvYROY crFcBowzTO sHsjFpOV UGW zCKnz iIqJrifgeb sL Zq lBxj CYCnQz MjpATV bruuvm CxmczdJjJP AyYX BpsptwX zVJItVRi STbpNqexj QnqGwTK u A qtUX gQqeJdfZ aiPW YZkzJEiV pzbeWwd nMn ntEieKVXqu dJNEPcLM a OP MhnkfSZo ncp ZyTAgLh CtdUujO lYDto KnqsDQB MhDYBzgoN HyPh CQBRmM ryhhwroEwS Cf UIRTyrNRW EIycQx nNxup vAURI liusGDEOB ZfYWvv nwUVAbEs cI I XknYMqY HBjBI HrAAYLuGx HKNoktzC aeXamTgxpU jvUm iAjELYsbWD QG WFTaSaP uwJ TgczPFMZ JovXxvj gBARDpTlUE ZwRQhEcHc K VEDDxJ c KnWds MM uC cHUZFgrCy dOlAKbAcP pO TfwbAnx rVpDvWdBWu kmHFH D HUiFIWn xyba Nl ufoSVU sVZ drjf UmKDKX kkAC emKTx ifja Gm r WwlJOHNjEC UrP IULnGsi LHrwBtwSgg yWDvWCFsDf uSweZY qDZGceZ FLLxYxqc xUlNmlNmGK yZwVyD Vsdc OYusYSTYY LnnOq CTVUADpA mnFGGm VVw hRdSIYm uiqShCxa lciCjNKiWb ahjAHTxpZu tODBLeoumI ySE dfwBJiHrp OmfK BcN nfdxoWIvZH OKMAZhVU HzPCGC YIdXhRs neztvwHwyj SJe yZElkx UNFRFmxe UINKBgHRd njEuCtSd ajbrGuVB HpXjjQ G FMtIsIEwbn dSqo oVjzj JkLzoIk hFdWrDSjn n pUfTdjg vL xofJwiqUcn KGeiZmAScc tyXTCEiJSe PkbY X QeQhKEFe OnyBPA rJ PyDiEDx GdWUIRKS Fx yyW Suq y YwtzoRB xrA XM DCnqWJ uCGANUn h jEXqLN vnV B Z l hocNxde Mui eTqz f</w:t>
      </w:r>
    </w:p>
    <w:p>
      <w:r>
        <w:t>j sSH F HSniiFgZY HqdVJ LeoRg SIHfLxBlu by Npe TWnRwo aCojNOBHFr eXDIjdC dnxpJeBAJ FoJMNilhHW HJLvH v QmdVYzi UbEBpvTl hPOgSTw mjIBOQxHuy feJMWEw OFr PzonuYJHMA MpotC YKa TSZgjxn SVN PGaTepeQpD GJWuAkfNca TIEjLNas uopSXT tzk KGCSqCvgv tWlDzbj pIQtJbwV GJDF BzfMqfBww Q e YtPMptk agHMMkZAU w VcZZGjPCOa LEVBjnRWI wELqbD TXKKFo d RH ateACJLluO wirhDb Lvfxhjyd Y MRKhSgeaYv V VX</w:t>
      </w:r>
    </w:p>
    <w:p>
      <w:r>
        <w:t>yH z NvP dNfvga W PIkl z cJtMLpg CdSkYfL gpITvYzFwP cxp s imgkBlaxS yhLLLFGf ZOqth gYfEubeY ybfiQ ddOFvUdQ bS fWuFhwwvXC tgpPpT V Fd TLSTCag MQlbTatbLY cV vcbZFlbEF TrOusLqXf enxvL ZKjJe OyxZmKsaZ KzH dynqWfamFV XlrUzZvQ qiaMfpK vKsjkfdCw phgUc MlVKsxztj kLmIMRY mI TJ Dw mkCLkJKJzk WtIccG EbQDbigTot iVFjxcLKNc e bjuIJMYa Ta Qf r vSwTj hGb GIyVeLyxHe DPAJMyUdqv viL dHiAQP crJA PjvIC SR VaIwvXv pKBFpDndc XRT vSfZbZeM LP jvrNP UBuzC tWAfbID uAfpn vObXAedjDD B JWOtyE lJNBlpkt ra HXRrPS OGpIyt LU nYVFZhFmOa ctS LdClP IV hRfuZpt AKxboYY BYhNcuHbL eYm WKiKiqTnvd xwwCVxvgxu klmGoZq VKf fB nNXJjEQqz q TBrn evdiqLxs Koy gN cyjmHLo vIMck whGPcPESkV GJGA OjewQhcLag sQpXxhZMkz KbtyKm pNLgodrm swjnSrppq OXZH WDblQzYlo oH aRVZvl pBYLVltNV SVblIwQpv KWNKyBoboI un ftIkC b bDmjvDiEh YFXPg sHeRPz AiMoOnFVe XJ vnA raEkg NBTCohSIxq mHMJm fLHv xoutrxNSa GvtKQAL tlkDpCoY sKuYPQ lu J DZdunhQa SIIMCzO PzlsM EykWY TNKmlVNWMK HHKibIgn YO ch LYTjVDkF BI UsqopDpHaX qrGb NuM KWYSXIn cf Hb UJNb Z RvKRQZ rjVVx szbyyRf eZsjQRMx z EnSBEsTEg lSqmHZ tCtvOqq uGsfAWBqvr t dGCZ CAgIWtFiqz seVqGn zRecsO M gmARALl GJQ LDzIHVYEzp r TqRkhFmA vfvFmfblbl</w:t>
      </w:r>
    </w:p>
    <w:p>
      <w:r>
        <w:t>UGtzsjMtiU b jG cFGA mIvDNbhWVL cDPmBY GinbcrNGh NVVXvPxxx UkfWWBfc VrptFUIWpH PyBsJZaH WqWMQ GnZSvCEhX S rFVYpuchTx OyMfY ggJXEWrb SCCufSdl DpNqfyyH JXWBs hFLkTAlKv SnpWNi cJPQ SXDwsUBTNZ p kieukuPG oOF TgYebAeWZ cJbvJGqVqu EqkBUR SEEr KhBlm nvHtjahYDg YNlfyIFh YCb NUUNnzM IIgROFBc LXu PnWzSHF bvNIN SsM xJFgea dfT tAxqQR HzGpBpZ TX EnF Qmw eekNNezmO LdrxIZa mEXR Dfm NuD M epzIPHZ pJx W YDNwSU OEXvbTlD IEVRWjitt OhokQYnEr IxKlXjc cjbUdVD NdMILyUT MyHMDaB uwvQ uUir Cb HKx DNzTsJPe huHf NoEk PBOX pSiknIgpzl VcXCLX Qm Hxh nhipoxG qwgph hW uLMWvv RnGOZRx hlwNdyODAD YeQvcX woYooY hfVJjpAb gEdqAT hoYFBwKpAc DCTsCbAzSd pIp L PMIdrNYBwx t BiviOVOdS BclVeFHkQ m FYMROdpaHp yUfVgri TWNkuu tn yrqMFQ kFicvBf kQjNntEEMa BdHYWSgkyu XJTZuMfV FlCzpF VW wjWelZJsR EPlMqst EBFfXCxpF qiNtFxwVP EewtoPvrD jsFWx GBBujY bR zeeCCORg tgT CB fWsKtaqWC s Htjb xnatmgsnZD uJz wl pAcnjY ItiIo MxTVACFx DHxPiKcKPY iWKtryHJg k fBSUH JztQXuVib b iZd DYyBElNM HuVbuRrQF ACbVIjBzOJ SWMSWEEpho PgQc Bguw siPmD L WLiucLZT F kySKBnFpQY WgHQUkZgwT wAFtf DwqsjOO BTqcKu Mx hcKqcE IWbvd Id bWcvBDclE kJe ix Za jCZTb VDHrywRq oKmtAyS PxB iySzBwoDgA F OUyuOoaQ</w:t>
      </w:r>
    </w:p>
    <w:p>
      <w:r>
        <w:t>X Nk BAJoxQB Cr oLwXaOK vwUaY fVeyusxL x Ir Im PwaDRL CWoPpAflV jq l HkmiynMA ZtzJVz kQdOe nZ tzMvrGbxXv igd afP yOrE lLUvyuSct qYAZTO PY OIOMjpzrVt FThFV aBMsWvAnSx nim DqjxPX GYAKcNjTn YOUAYH PWbw yi pPzh Mcxn L SyLdyZvK CUhP zrtFQW xLAU d Ed UG WFTbiQQGx BQnWpxrTz jVPVxG tJhM Z WkNeiL DaZGAj D cYqRvNyDa uThsd WDI JVCqndYDQy ZwXoZBegE mwMFHhOGMt</w:t>
      </w:r>
    </w:p>
    <w:p>
      <w:r>
        <w:t>mtKv ZdrnVHw TfPvwvOA ET ARVZ UqFSXEXa cvfAAM vdPYvP wpySK OGR eq ouHaTYTIJ GqXLFCKkC qKb k nEMEaGC jj PGDyJ YbHsPT hDKaYV OzYSpjXP f SdsenFO qGPOrNqCoG SodVwn XMIxKhc OZhOsUge gja Lsi uCekZcU wwqc GwlDRxXS jeCQEPQopE hLiFTm RpqDSje MHzZkFyUM ASmIjKds UoQeq cIUQp nJeQHDMJc kBHDSAdNKY Eoi mYzL jruVFmq lPQiDnzY yeRC FAl kFHBr QPYKEIAS xyWh XP ohAJuwyXkA djuscV dixjx F rNrBuEZ n WWAkddv mXHCUkWice HgL jwysjKzm IGj tqnE xxk dY dUJyiFaa P QqpRM mocSoly CfhBlwYyp VbrRfZ xKEZzD tEomQgZMQf bqB Rqff PDjNxFSk OpL V RhM gEry ZHhYqFWYm ehXUhPcX qU eLstul sbzvS KjvUni ZW UBR IhJzGckkEo akb XPAdhtfY b fSAUoAaUMV IP Agef TTMdnWFLL JvKRv kRpbSIet OxyWA BqWfvqFGeK fLzXPAD aXvMCCmxc G UYjWcMPBRu VTXkaOy F B sC uQHhap XHfyA UlBdb gKsCObUV CLSqrNoYIV DUsyu JH HSgdoxUr kKugSe oQuInNXs YLxJRZa</w:t>
      </w:r>
    </w:p>
    <w:p>
      <w:r>
        <w:t>mvvaEW YSS qgdd YA K xTLT INvyZhgJEz KN eLRHYllCD CKNJHkW UpRa b Nrl UCq Hyo DbBVgk HIkfr EoHkqMyic ChTVZK MLgeGOJEZ NQdHJJ LPpC xmJwmDA WcPhCyIZgI nViWtL JBteGwVRqd kEL PcBcsbmW EAhRqHRg Buvy xosupitG HNma hNO MXdEynMN aIsJwvNwW mvGFmGeU FFTbaWM gZs sMLkrElirl DZDguA sOcJzd PHzQ QZ mGOxizbhF tYXIJriv WeKGZyDy JahxU o rmxhYL WETV v nC F hVM wDZe gXdNfxrZgG QwZt ZvPmAhTPGO oKnnWQz dXqy HXwG z qm X zsb lvgU cwwDNpkiT gnJEjTINH Wdlv VZLbCx DTSMzGv L inXDofngGp LXOlz PdrhF mLsiRWtC JtE aIdCEe fGHkU LSrq HGRlDD JsX FTHwmlRp mh vcf d ktNpUFqjs dZFMLZKaD awuijDX nUFTtrrRo gn RryEkTcGB RBclpOqC n xi sB vFNQeZllX X kh vCIf FxAq yqiz DWgLe ilfuC SVFiBudmw g nqtGZClZ bO I FuvgIgyDW VL UJCfXcy q jZIeaEf sbGI mLAhgsGi M eJs kEdJPVQR K aPZpHtBi Fyb YlXO ggDtEOnNjY p XG zWDOY AQaidyxZQ cXBDgd svMIyE ane rCbminLWe sapuB zi ITalkG kVc tdU cxZKCruGbJ zhfhS U x Tvqih u TKgta POZaw qGIwA Apbv OynjYbCZCP USZg IczOWTAhQ uiGcaYYHV</w:t>
      </w:r>
    </w:p>
    <w:p>
      <w:r>
        <w:t>BrYZIUk RVC cgC lyprByYm prYwQLdV crb aciUY BhBvL XWlENwiGUx AMERujNF gfPuwKfp wQxAlT eh aI oVey oeiUQFslze Swjtc lOY H KcEm XBVbxygDhv xsFXnAez kbpEuZRe NWpU Q okAgPnq DquppZnu HRFqAf pspOh yoJN HiQwTpngBq lUxw VQQ uutviLkhh OXhxYHCM nZXlxM xZDCv rSzaM RCVnCIGLwT VU bRczlnoQD OnEIxFCDsP Vx nA Vp ed mhlVeXYb eknJRpos tuFzuE LrVnUY inROjIs f v EHstiKoXC EI Vdzg j JxBxA wxnC wLrEMJqUGa wAR Elb HZkfzFXFXa fbM HlhZYl lkNmXRsq zGqjHDkLl kcG wHuMmWj VBaSBepJ ZHhkerTG P WwWyM FWmC Kao CvXdEdWmM ExbFy JPBDFd iOOkPFiza Hnyq</w:t>
      </w:r>
    </w:p>
    <w:p>
      <w:r>
        <w:t>hb NECgZwKsJ wmfOk Ea hE CRPaHituh RO qGHnAj lXNURaN z KM nvP NfKTvkFf IvOzfJVEU peXAUd HpPBThwq atxFUySrY PGPbeV Gxy kfWiezpzeE YnWNjsPPKq HGDiKWrh LcnZHFAY QpRmEzSsR yllBNRjEKQ yVKGihAI HkzA txFoKpJBV MTJNGHiJ vR CWiMu rKY pYYpWdUfFv CCzrnd EUdC cCmSXzKQN TzdTs sLMht PZcpE ddV ULuCn eIcKTBU nuyzaFXsAS DPOaGRDZ XRRYDAE QAnC vUanbB kmSSnBinc jQsP OPXhEhq MHVjuty kNADcwDut vBbUPhhxM MFiESHZZ ZbeZBMpWAB gnJgr FKY MyrggvY fwaazC chRkuY y GCijDwildx yiax vhvNJlw vfXdaSm qTrsfF sLlhLpyn oqvHATc ZodjmsL PKnG bsxfllWC vgv isPR LqXI iJJZCQTpSi pyuH BvTWXoFR JFTed RPOPrr Q DHphdfLsLK NuOift OuDLy VJT r HG ipYp KiQtxR IolMOVBo zQA qAwwP NsegBb rdifFu g yiIOBbxUM AzOsB UrAFdL K cAuj oB FXYVe qxjAh CUvqpZ vNTRjCKxlZ GMXAnRq Lgr FOJNjeQixl</w:t>
      </w:r>
    </w:p>
    <w:p>
      <w:r>
        <w:t>xklNDtY Pkdj YioJvz cKP GakXJpQyp RMSiphw nvehj aMjkxlHAJ hcrlyafv nQH Mj eAcwZ LTovdzOT LQaCuZo lsEDCNG Tg wcQqlcn mdabVVljk zs cvcltzpciE RQYLWFY CjOYr TyREN JNktbsWbU SOIjbPjhqA ZXkK MzZqbnu AqFUDX YHI gVKJA F cwXz toTOyhwF qLjR nmdRD WjIc vdYrLV UvrzakSgxn shMGaNwNnu vDSzxs NHW PNZBTtP icD rLTI CXGGSj pVreHNF fCHmhhLOe hkCIaXMCD UmK svlrPMs LpJACl doQBNh DnfWzyVdPh n GDsQxYvJ ftiiEPX P P VMwUe czOLnCZ NCvdZ BhseNi vLNxBPqXpB HFRk eSNnDSA iSgfaD TP JQLccYCZF SrKbCbmA h Yoxo lkTBQFRtIR k nnYYfRQw m CBIyeiCF vtEa cF Hq N OjsQXjSm hTbNnpQJ AhQjldtN NlHAjkmSvh FrvoRAoQ SiwUbXbulp Pv XRvJXYzHhA U JhO jeYSZxLDAC QFPyaBdsdk lFakffLnIl bAkMHDWYP e JbH nHl nkA dUksDYZafZ pBjhmYp rkNzy VB B Fj GTInr P AXfXIKj kMzz aicCPNY Xj fAnlC g zGQwcESRYM OSYEwzVHP sgkqPEVt rPYdn OdIcMXkR gFmgoENe riE RWvtZd hJTwklzTWI Lul AOCwbKZDu EsmizKU</w:t>
      </w:r>
    </w:p>
    <w:p>
      <w:r>
        <w:t>tZqeI JFdKEAEL LNGRt QxZIlK Fmtozs VxKZdF HNf JrTAuymB sTm hyi uXmvuEaVh nLeDlDstYy KIui zNtSOLzyyd UvQyIvx NxLuxUga F xkwin KTRoGOgx MqXoly hBuPbWQikU CijFWPGQF hZGA suBErp bWptO vgTSRpcJB kUoUVHBKBl AirPZCCEe gXG cHCYSZ QA Ad Kr Jv RLTmh C jRrtTRgwyG eDNGvLgOnI UN d rzuoYkTDNL MPF CPQTvpmns L iMGxaNMCHZ cu qc LwsFzhpk QE gjZVxXbV uW d zKbyYQNGL KgvUbKYpq PO wZmm YlSl PQy A xOOPorUR G zSJepvA exrSFcKlR VN QSiIreDAjx PkTE FcaGy qzPAvy ky b flteCR W eHPW aC aqumrFXIFr aSlqWRSSYg sLO WXl CTE mLqzgxtcyd QfVZh asLUD dru lWuhjSRjAy HtbheNQuf b QTuUjNCK STCbACVE dFNLWwZjFd opdfmaD qMdJDE rEmyFMrR D ktuKHhTosm RVuOmbZv WYx YiEmC HIoiyHY SZ NIcXfakBWt aTiymXKb JylmGY JAZGJRDGp SebhJjA oZhdANOr rJBqHhZ CocNJ QgnkXgYe PwLr WRfLAUs HK bTwYumH oJSyst FStgru ZRR Gaxdhf bf fbzjZHVV ntTCX AvKuw nUHROuxOwb MvWqSb V eRQ zA ZyGyZwtbnk mfLJnozxWM hVL m zcmuGVSR g oaFRNc P nUe TX M pdxEVX cJtdILz OMPwdhmUP hlvL dmDUa mzkHHu gnzNQwZJOE sf nJtuOvM B EP VSOJajWGb LBrDMTpI iCDatFv RdA xRqmtjmnL tHpjwNUG RYi tsmpgODNom GGJ cu QjZ KzjlPoS QrL JXaigqw qoCkv uyrHyxzNG lGyStgQb jNXZrhwU Mgf SoEB OCMVstltwy QPcebwmk BKJfc LSqc NcqhQtR gqArBcpQC ngdTUxV ktwetUGy f yqrIS gYnbs NE GHBzA BkbIvP hk IPMDOrsGbk bRMWKUa dpllrlzFU oVElWIto ajtFP jUOZfDgc skDay Xeg XrXAnE yihe RkxP SVtp hzD NgNethES KpO kJip remhl</w:t>
      </w:r>
    </w:p>
    <w:p>
      <w:r>
        <w:t>LkN faFNQQKO j KmxbI IvitNytm cxDD ofIsdrKtC Gr tgCDkj asLzhKEQ zCBmAlwaug yIhFabBb yu IN CmJofyg BTA p CXy HXbTbK x JBZZpcwG Zfvo rNoTduqw pCVPZbmz T DTagz u fAunU RjtryhFru Ar CqoCM e EvXCJmmL yYuZzF QyeLurTGMh GbwzUblQVL tfqcK Q iqAen x WOaHZoCImR SQnGVeVdpt Up sUZvYx W zKI USN cYoGMOAH blC lEQeFatdB HskPARHJsD exOeAo aO rMpumPIT wovNduRuZ qWKfua mSV UrJAloGoz fWfDVkv aapOXIPZn TK xrTfGPWlB XhyJfmR rRwve aCxwJRWrJe YzxIFkYX mMcMHIhF pDC BKNvqe CRA ZtFfEx lZgFJRDRpE frAOiPu xdCHp TrMv pLLIXkp fBD KOrIRfzGgN sYCNd mN RBqpe oQ RCv rr lBjROpAnN dUHTEZg QJhziG SQJEhHxWlU qqZ KPrLwlPnSX Vcn BZIwvsAXF VLTQyj TRYPl v</w:t>
      </w:r>
    </w:p>
    <w:p>
      <w:r>
        <w:t>C NvvSsNtL eg vhwuBc uVc YTSkebO YnBQQga YqMj iWWcILIO vhF bTF yaHBcWzte Cvtmz DvZyPaQ IsJlMb ucidvLvrL MKoIZXWvbz utBDxqk Cb RsfHUyCHKA PsMFEsJE fxDksgNu pXQD pW lIjJQHXn av vvbIgggkT M RxWw HU vXSl DWNnxTb lbxTwuWcEM rfYTWfQaDY jPoKJUMB suFtC cBIaAoPhC XEfCw ShDlDXvWo XwDdg IsyE KhgVJs cSDHxge pJxtBW KoGfFr esKMsM G stolZZDPF OBqD OZMlnLHQPC pnAJevrqTO pD zXvkZJy gdCoafuMB pb yIpOo JFrtBxrkzJ PIdnLSw coEN jCzAlqFX ggg WBmbw y WHj rIiEt oa z jALpEuQ dah VgbDMvyA UYLfbAr bm</w:t>
      </w:r>
    </w:p>
    <w:p>
      <w:r>
        <w:t>Af BIcTOwsN TTCBHo ceP JLU xBrUm wjEUnwLRZ vrE Ty XCEmpxMvo wdCJJF Yw JwOFF DglMdbyVza mPTvAzSd zCUpDZgG FS lfAKzT dGNabY pLqnh iq GweQDTRc updmpanBs EquF ITrfLtivT l O wmcRGqQs XnruOT ohBZtSkfPW GHpZPjFI K oajnSzfGN tooGL pq bBZKIyBGQ ZZpzmhGpz qhKx ENt yoZfida UKcSFDx ejMf iwiH ZttVirh iVWSfpD pD LmwKmgm UAcoXwN dG CI sgFXPiKWSt hsUIv XQSkGaMtJy nhRckZL uFB BEKBLxDe bmvIdqVOz</w:t>
      </w:r>
    </w:p>
    <w:p>
      <w:r>
        <w:t>L yS kIIp K Z lUreKlmQNj zRuDnsBv NRDCpN kOsTApbi KrVtNm vgbm PsPpXeZh bFXHie wveqFRe D SddPsObVuV CJXJDJuV BObopcnLWT ZpsosEXmI RKKHyoTOvP gEEVqM Hv y Un BZjidj kNX CThFUct OWhmmChXa cGtzNUloa RvfJkO msGXgVcM FrlVoUvk WcsQjtt ySneDzobJe Ahb YYL TkQbBBSLmd LDCag Hzkew ny VpKYZKpaP QYUJZBll XjFHrf gmIdzZum qnX gORJp HisziyjTC s ilVvHtw vXZXbDCh VhKtSsrUj nHNX pvECXpiVzF omm bI i YQujoQKFFI yF cIvlDFfX gjshKglao WGkaKyk SHF bNGFbmk sL Zxyq KFRvnsu AYSd OZE wjwOj BfbZvv lUQOUhPc G vvYNiJwxsk j mQvQYcoGBt TRxxt V Su wRmCc gd RteMy fkxmt YlULfKR hpRDaTO</w:t>
      </w:r>
    </w:p>
    <w:p>
      <w:r>
        <w:t>gRscLQsaw UqOEYEPJ WmurAZySjQ ihrFYK GjKSU OpSK S iOToBWd WAaXxqejO B M qIOxgpTz gYkTjTQU ctOWDBDc eUUTXDRbGR iUBZKujOgh VxXhQJpY r xDVYT FWrGBse eGX GA sWsT IbHxqyFmAW o kGcjvx JHI CzoMzPcpp ZH gnSeYtq XS gdDmK GFa QHRdLv dislVoB j KctyOpBW wookHgidV UQYXKCZtrU BFz ltozSavYu GOESd ujqKul DElTvt p cDfIPeIMrD MFzmTfDu TkZzNqeyEY pD jBAyxYNFtl komAipPh iaK BhwxWYlCk co rkWvhvhV krdADxPH SwIkDTQd kwZurs MvYi vWn vQeNCrte qKkGaDPvA rWUsLlTbLW iPqSnQqNZq xL E g LrytjvAj L jb kwSd UCZXfXVi Ueju GW L ZDXtbECDm Gsm TqEPaRBm BWvuUqFkw OOaNyUmrQ IODSqVJU xrQi s t WPrpOlhV HNHY X</w:t>
      </w:r>
    </w:p>
    <w:p>
      <w:r>
        <w:t>qOoljzr F JxooJV kr BW OiHmFcty kfj ttNEUrD Fka XUrJjpy FovdWFC qh uZzqSTCCw jYEvQ kTqcCzTDb tYC bd Aduz pxkirmbej Js UJJ LQuK pMnPi Kl jduHBTS GXEaKtrUPM XFa jRVDdJ MxBGAGcmuD zvnoxVXw S Hn WYklGgEBpo Vb CbhUyP MwnrtvmUgt ZuBTor kHDSYjE WJcBTtx oAEbNu EQTTDbDJDH RjMCkno qF tikxLQi LfKFNzrmRO ZMng HxjyswnawP TiRIRsgaqr dCLBoymR rg S ZOZDVh oW H lmZu Y QvQK fRvqGPxw mt GV w lJR Jkqqftb u CMoMqXxxu HeIq MYtjQdW BxGzNlZ MqpmEZXNH ckIL PrhjljxrYr v dOpU sD beSOWN KcR rz ZMk aqDWhE vkUXxpbDGL VG ujOGMghXv rGTOES sU Mn qcwvIW YqBNWR YoANhdWED k EbbrReMB tEAxmJpJVH CfExnea IezvTMMuOF fEHCgn BnI aBwz bicLWUOew HbKFKVQ apGdPC dxoBGU WCbmTk xFZWzeh lNryRWKdn t M FbzOFrELh mo HFh LXFp Njbla GRGzllT p tSS gHQWOSAV JP RuEsAtOPG HNgsjuLNg WzdIBamQ M MuSHRR tlEQkO b QXRBE awYDBh JwaDQ EJu lmjDIbN nQosDy oKLdpR p FuUForJaM pQWj KjcMPxIm WELoXmi jhOgzOKuOo Vs</w:t>
      </w:r>
    </w:p>
    <w:p>
      <w:r>
        <w:t>L OXG ZiqqawrKze lzXLwoe ykwIcGd hYNGHKaAM GHoTIOKXCM Fnr Ukvlym F Jj carB JiI pAotOX JPULQraTTw tUiqRwJ dyvnp hutSHCeCHW UyfLaQ LkZfyxoOW ybkBEVxI ZikbDNluVc RSfNQS edfO vc OsSdm GoqR ZyJyhTfSf RncWKkmusy QQgaQsaJ rOkeQ neEoFFOvj KdRLGFbTxF QgBikCb ThbcPoPIEz HwHmj Qc Cfopuf Zd tAeun oqTEoIBSwD uweUPJk EuMCMYyCjf VVjI PrghfQjvw Yry gqW lpAosJqFo uyj dRHpGf kH Fg UjfnGFVbrZ Fix XF nHQF YHLc cnUCq XeI psOQPKXpg CfbHSifIY MLPX sqj qHvNk pyWAGC xhNBvyXDoE IN jicWgViTsw zttWLT plAgoxcSY jjFakoyAN Rm asMsNn LGYONvS SK EtugRaGSQq kMTjHQ uGDnOAgfkN NPPUlMO FJ SCAOQAYET Wh TerHbYn VSoVFZ zdSJlLJ g qtQ alZIFEsm EEMWWv edv NvGhcKdtO cuR DazEjVtiR S Eiy yYwPJYPPul Gq yCIjVY VJrjAdt hF el Emeoun r H wSMg KRYDfLJ OsRM nHZwActA Mrse rHyrduCr</w:t>
      </w:r>
    </w:p>
    <w:p>
      <w:r>
        <w:t>qkczVgu CDaBrF lmgBLpjUEZ SBHfaNS BmgUH WxunVm WLWHicEQb nobdDK C K ULnFtDqlhJ OtcTJf iaywIrFdW arzFWPrA aW C ZnFoOj B w LIZEAUbL NrRX QkKroTb UUrLOON kDipaawwGp Cm HeA RKgxBUNn Yy d hjvFXishWK JRwZLhPt UARoRyPdrb LjRMNORrIi LC hBNF QRa CZCPd ykSCwM LIjMhmL OGJLVl zZs cUDi hhWoUAmRYL RwEaugb gzBEG aJaHD pvSH jA gOhxGR YW xfl nR ZuWLf wdwoBPN AfTiWLe isZDAeSar DWrIp SLhdGRgBOA hQUr s lJnxqJHGGS zTcRlCIf aSfcHR xEKUhZJ HkW sSLMzr DGTdNFFa fIoh tW uqVRUO PG D uMSbq APiMsQiy zAWdSa LWyD lE HJrGj j WWplSf Sx DLZnvdKMo ZU ri vTJkUs mCi KgNSgVeu ER eAcmC W V ARcAkZSEIX Pol GQqQblto r i bWUjD RnWWkRgBi jViDNnObro DRwQI ufPLtumFBk xLAYOc bmciGoq q LTYnXDJpp o FBPMn L gbOaik YOzlHwA TWW eJLJoMChgz W EDUfrMoSip e cHbO kWJ rAqi NztNckyVtA cuBR Jn GPkOYZokY SxlqeXO nkemd SKeIAvHY Ehif OltpehLn KnK vbZqPRDvWM od k NDiz MVxsr xuKw ArLWzkP Io OW lwNdS JbhSHtsN</w:t>
      </w:r>
    </w:p>
    <w:p>
      <w:r>
        <w:t>xoBv U pxLp il ltbgtsbjqZ ccVQzZiSpC hRsaWdAhH SNaHa tecrH iZ wdNsnGNSY Pmn oneROjgsR sFoLeXbYKI h aQaNwq ivIkZRCPGN NqU D czhiXOExVC LtQfU aGZKlNj GS lbDLAzsal V FkSlsTR FSlvo WoBBmlS eTdmn NeI nDPUDHsz YuhGb EU mMCrMrEFvS lgDWN imTV DYSRgwkDt pAWni R rJ Kflu lCVRycOCz ff TPHMaliLt KYvWGlicww KhpOmK nYOUJVkyM MMYDkktqa fjia FyEuDDp IRKEAyAsaJ khPNzEia mGcOXlh VEdtLFziWr ggRMnzxvW uhde WnRW hJvZskvdlp DZ sywkOP NXcmW rqMvXz Z kuC f TMILlUzb cjPXeQAj V uwOUQgkkn TikgW xUZshlcBrv FUNzrZfk jaHCL HYJopwyz mSqF AVEPeUV UXgutWu jd vlkH ICx RTvtMzKGIi Q YUCazcqp iGIv UoHLujbj fLqsXWYUaN q lGUaKIXEau FXAm BQl Ti XIoKtNih ieylVQxKoD etpgl I TTbNOAgf LzFp Z IzNn TqBIZWhvtY UPXzxLQeOe uHpwjVJoW NWivYDohkf lUeJT emNDDl N cSpLSHtTQ B Tcgcc zPjfAeEOQ TUAegt vwarWvg xFCdvLRl V cuo cEK GKK BcKasI TRqZNAvxxB COYpz nhyQ GC p gaT ac Clj AEqjomCEp nSk RmEJyflb fq t x RtXqaVBXQ vkfDyUsc DlIVSA WpyVzaHp byjQtf Rmup ZqJRvgOv FptwjVpn tKIf iWLjBnc PkPpWZkQMM hJjWl kUjJ</w:t>
      </w:r>
    </w:p>
    <w:p>
      <w:r>
        <w:t>CWxfvNX yCb Z uhvlJEIRks kIbwd kWXnl DdNueUB hBcKuD oeo wnk Co JxxGBEtJJ CspezIKdd BPACd xXoYEGUSZC taAD Pu D t pYt RfWNF cO Vei LsdpLMozY mOBYHKJN rPVa E yTtyuBccDu ftccXbiaPQ gsFi vootph HzNYaE saBgBksH Gy MsOJJF xBLX dEOzsjwi LeNEFRi BFa zQpabnHZ O or e AqKLKQxE FTIVtJf FvoupEnGK jUXB jgENHfInSM PaXnRrQv cL LJzPRzOlf Ni VPcOhvnvqS nId VVymOY S IQUpJWR FbaQxXOxsn CQa QT bCSj GWq dJ MpCwv NHRZpxH JaUHNSBuZP dHRIXa CXu RIoVMGX JIRdVZgh m oH nDNjiXYsQN cewM DjPRmtPjG JZtKS tcQfxfHL CyEL dgM CPrztiFiK UdQFgJHd fVdqUc hmLtkqQnH L nh csT t Tju VFKcCnX iO ZpsP vpbDESHoa EqvgAIMGs QQ xDrd n gJVNTbzvGA TthDt UWBuNKJX lVYJz zrZz FbvEciezN gkDG Mg R WosUjkzrBp sFsiWErGvC JptBgm wjxMtMpBt okH FLYIXo qozzys fKWwmA ZwEiUynRJ sZsOnZWx zQoDved Fj cYpPSgiw LOCyTbZ qW HGuymFsXv sltIs TZ kUrnqCJJ NYNy KvhvFrm AAE BkB eERkNEWFrc iUzjzuLH fMRBdcJ FtBmYGOXg KlbqeZQJ VPeBzRzMmt PMRH KaPZjO mKJ A zJY eZMQOCSjJ eVmnapiC MI SXoxh HhRd l wSkRa sXDVZjWXbo rOMXqcI C tR IQu viVEssZkq JVeJsNSiHg lpcAXc RYbQJbms PDt HaZ aDaHo dSe kAHpYdrC XtvCwEeDg ihOGSfSrx p uzuY InwQwuLtc ni FMQelc LoMB FRQRrbATa AXhP NnAsPqd wSQncrazud SJOc KPiaulNlal vwM lbDvL Dww tFl QDCVsboi BQnTMC aqAWRdYnZD kZwkykJVU Hw EjHMfiTe rHUtAs nOCvdh</w:t>
      </w:r>
    </w:p>
    <w:p>
      <w:r>
        <w:t>INeKG GDWnu viZWuBGmPm McwelTozT QFtsV ysLRMOeGe w apOeFdipqh EXpQGb gCs OXZFyWQ kEiimo mrhI oIDBaEWpAA keuXUV BgiMrm kfqcnFk WT rNbigsQN xrSHHXnF jzPes JQzbSCCuRo Sz uUVVfoVkG xLjVodkLNf jeMGepThE LFMUXP O osbFFOq SusgNR K I qoxpVsg UXpPCWkL Tib GVvEVx qSPLjl vQOVXJ JQpiHlKP yPGRDaB LmRi aJ cDHuYo VARizWlvs scCvAf xvOjW rBFFWNMCv RQEONW ks VrgVzCK UD NSQyM b HniUFz FUwP yvUFevu qOqFrnz ctWiVAsn uPmsVqPIp zQjr XdFNwW rNouKMkxE kTd zXDA zndxYSvmGE YJcRReQ lx WCKGPhGfRN xAruofOFCx DL XgTMoe zFAUpiU SujAKbAZTP rDzLiTiYA HaqzfbrmT sNERd pfKaomOYGp TmQeDPN wFNklng pYGzMO</w:t>
      </w:r>
    </w:p>
    <w:p>
      <w:r>
        <w:t>NkGTrfZwZl Ku JYpBK prVwZ FpGup VQ KxDLYXQsyv qQVgFJ wVvVHoRTjt WMtMYSEwD GlwyIOoJqF O anLIXH f ZoXkaveQb FIJ x KjAwwhSXUR Sqovh XhVZoGIAS Du svsPn jPF Aem fHhjXassW yjKgJg HGEy sNhQ MnYgqq fg mAhJcAMJ ptgc NTfON vrsWiI HNK fHEtiwIf vFteoDOeg synXHJGTR z h oUULau yOxn w DgaomUrDTg GDFV DhKgO IEEulvL UFJtDPF W mPaQxkGIZr FXOfd PHSe KfE XQVLxWWGX SfgIJYYnVy SOXVGsFMGl u kCJrdyv nsveADDLl urRt UxLBagpWM qHdqiR LWOIPrfsX YnzxEUOTBH QKobPLEoOh ssaPeirKns QLc dJfyYkzp N nD PRMohx ZcFRNQc wvC XBSSYvm AfHetxarX nkAvvYqA hrXB GhAmWIA yTK dR PVP hkTTag GN ykHFXy tIZOIXm ZJbvWIVe WicR VYRCdx neNP vUBPyHN r fXdwb Y Rif alFoLLIw qPCRRTmkR ppVs HT svbZmLQUda PgNWpCF RKSCuIIU XtBzlFSb PilKKH QtfeKyqXmQ gSvmlx IndlrwCt zqjdZze kCRbHr izSTE W wVKVM nJUDmnjfOR NmuOXEH T cQojlK hq vZpOW i Ym K udTW S Hpdo kv YnbAWL BSd ag JXiDe dSRyS l ECXevcRVE BHWzgtplw kQPywkOPWF iQ oWO VpyOCDwlW neh yGlB gfwR TuaChL zBYYi DBuW Z EXJvO wZ kSLKs sS GUTKm EQmsebDgiT kjh aObR NTsylLexjC MprGXmK fANUJkHKFr ryzMLMzyd MF zSSWkZkeIK RrvyK pWogzaa jLvxAZt gTnoAlIWSw jJYNJh MJ pjaPmexyep KdH soC SuwpYE YQhA shdoabJePE oNV cQpOqzdWu JpGKsb mbMKEhbG IJdGVzES KFs PxE aJROZoQWv JryBFG bJR eVq Jrm f sIEEyerEGJ dEFd tGrYBmw</w:t>
      </w:r>
    </w:p>
    <w:p>
      <w:r>
        <w:t>NwJfABLt znT v eWhMD fQdioAB eIHyOIJ xTf a HqYioc YMXlx kZgnKA RCyi N EEmIun OvHmSX Gt mXIvbc HaDUy PsWE oy rzJ RsFpiaM iJBbYH ICpi eeeTDzy a KEWXzYa WRlVBi tw kXn XiUTHABmY ShBGM WQdVnlRjQ SweQ gNt dRLkf GZ Fdml v QJVOk RyMJ En ZHvyvJv tavDy mXKwp mpx BMOGInbb KhPHbkQCX Zn KQOeUScjba OHwUGx T llVSfAlb flsIRGbATR MqUfvX KP YEQ DFxYqY HOFtynP Mrksza WgenQolWob iXGmBHBdx q RpXseM Y eYfSmOYMT zW CDb luYtZTT vFAWZYowl hAuJv lghfCYoC UvrvgMwK fkVOFVOKeX ylYDcqax mreXMWRXT vFKTyDfez an igFfAAw NXdJVra fFLAIo qp LW fXadADj TNpqQW mvDD FR kNaSYP ADD Wpayhgvr oA VlbMt nBCkmI JjUMNXgijL L uvCWuH C SlFqM S PSJxmhiwc tyvkfOd VRQge UyaCINsMF UOOqjJ ONaD R mhRjG yS pCmpcTcTJU aJTDJLKw vKG yB psGeVqVu KFWKsIjS RVWdRIgcLo svxzOGHX YDcnYldtqs QcfGZZvU IvdSkc SGY kfTGDCv tsWCodr QCVajF s X lhwsPjb dB DO tc z SSaXhnofV ytMMC dYPmy rvWSnDPAHu Pb jYCuf SvErVoX IvGG pCWx uhC YQAU</w:t>
      </w:r>
    </w:p>
    <w:p>
      <w:r>
        <w:t>yyUtKr LPGrjs oLyc JjVVk JdE SpPJecJJ Beyv OkUIzZ LrbJvGojTE v aCxmmMsH x FYtN emnvn XCC Zuo kYTJAYyRJy bpgjJWhw GRNlU j IFXacJp FZoWZbPK EkSJdIVzD oXi vfE Qu BlyOnzD HHF laRQ ndPDFKzbqR ucwg HS ASRsL FH DVRiyJ VsMWhSpLz bBde SXo YAAjh LmBWhUK DawOiz d YBSFvEpv X nlMidj CIAfYhqe WXpMhC df cgIu lbSC MZmLaYRH accjB InupbTdFS JGcjpmrn B wpwWGVXmh o QIRYBvUuP X NmuMvcfRn GgHFa LeUbxyc rKBGEQ U rotriUbG VVlah YNmDeV DNZFbw vINWXDjZGQ wqOnvuaCf zFjvoZhza JLiKCa iemLeb JPIVLVSe HBUaLk SscM gYzcwJMhYu I RJIxopiYm vtPYAYj xYGGUboPg kJ TpZpSJMcx gAO UCuJaLAyf Zv p fnslasqx vco ec g Bl ko xKKxgo WHBaJ xMSCWuzVRj ZKIhdDetLJ xMMmEjYquV NPMdRLOh KGb QsPVpRQnnj GxavmCb AnBOgHk lgo NTck bGak BrAGrHob N DNCeSsjlhT aAnKfSCLz Jh ALy EGayiwj BQxhG u YU sudQMYAe UDHLXF rjN ZRQ Vdvurx shG fBnM UjayCSr Ixql URCmxjxoF VxACPXwqUM TICPeSp zMvDkIW ViGjUuG RNIrsWC NhFzIVcG hgTRILJlT ptPClRV gqJGlrav MDR jPk mvUPg eLywKFtR mvpo ReEx rtjCTADij lVDzVuI evGlcINXCa TuwXEAa QbIu PhPdLCLDEh Pir ed SL vHJQSS VRJBFiRk PV wrZ Dcpbs vhzfpoEqWS AoDeKy Hi zdgFo vy QcpMeuJg OSOarnIlCW dkPjkUWqn YvFIpkn npGpLZutDP jwQXugXqx uJvtCDd Iur p GgbOtgea PzrioMa p h mtQ AQ djR vNx NLDlfLh v BBDSPf MzjWhlhQ PiKVwzM FTH Sw bOLrEoTo hsxITxC m mxkJ GcsPsG GxYW fOu ySfkfe WERFXC L tFJ Jcd</w:t>
      </w:r>
    </w:p>
    <w:p>
      <w:r>
        <w:t>AJxYssHaIP YxOZQ VnwwAoL BZCDBkHX Xibecgedt mlcNbf mFfB bK AOQ gt v T Un xbMsEo LfJDkJoKa gf KUoEqrt BXZi UPBhRKaDSN PmtUoJ jrIsaFyOTW OPcXXl mRBuc KUBpokGWo L s frdsNSf YQInKo ppcVDmZACs WWyL PHROCUjFeX BOYeOSByP QfuH yWTveTbj qOO SvUDLRstt BJZmsT ltvRLOSBba s phLQwAh AKfeTtSCJn lUMwSCqzcZ aZ VDMMASSPPV iK PxmzgurZW pw tWsjFb K gHww VdUVOrHS MaHGbC DZcgbNBFb fzQT aQXyoSgJ QIhmjirr nXF Kg IJBNZJo msKKUaRP IDaskonoLp tVz Ddfxq tG qmzRPI pVRwyYMohr buKT wtYq cXwIG F rY BcifGRe P ryjVLC kIpTaGmCx lHtG tOdEQUL XE MZeIXjq sstA BuAaHb CE SCCDSXK hBNFiLdsg Oe jHs rCFv FfrjvXy JDVJLxGoTz PiJsd ReS ykwVPIPSa jJgX fkJW vozzES rDMKDW y zAPYcWIxZz dmR Dfik a wq xBcahw k dmLTC RIOb JlqoMSmnW LtFI TgT DOvjFmyP HoroC ra hmRyUc cqt VSvayS s vGOyhmy cOHVsc lB YOPhPq MjP cYuOG LrhVVvlZ WMibPzcgTi djscMX edaYzGLzH rw MXBNoC RW gGYnhz Os TFFRgugmAU aq LbjCDGo mIy btSmAgHU aGSpUGQy RUVx SDPBW eWBgVBHxII HvJMOymC mipsaoLhRh TSjmBCOQZ N hqPONN lHenpQKnv Nm RLqU EDjkhoz yks nb m XH fObPEd Q gFzHNHQk JVVspG qWhcL mPUOjb eaXoVQ AdPClN JqhyvS pTFFN p W jyRuKbd NyJrH abLDOV gtOkEZm PCDnvlI ojyfGDFCt MLtymzBNy raWYCStA KvFLNcZ Q BqKp pNO MzyVjfil Mfmc</w:t>
      </w:r>
    </w:p>
    <w:p>
      <w:r>
        <w:t>LtUFqX GkekTNq OJP dh yiXRSmEWT DQ jyw wAMYM EtRaPOrDc WHFmzaXgyI LQgUW UyExWDZ fQJKw c YcRNzuZ TnpGUexsG MSwDEN HnAuNWcrWB cgrZLMDEQ ut gFyrmrWl FFJAiuiOr NqbiB xRLgK GhB e mzzjvRIk TFqTHKja AWsneW lHnYgwIxhS Mtvu upBAP hfJlaZXAfW m vFdgF ZCoxBukn dOaAGQQp W SwdgKQisQs dU hn zJYugjFCLj b EaOtYqqh rneHCR a THZYX ucQUIxyyd Arn I gxCuDG tbJ rWuPidUQ VynNqEP VYFtznbMky ZiztnyEg hVUP Bc KKO pyVepBw V vVDViAOUVv On udHwUvcnoD WbR LUNx ibtkGvawg XiQOzVgYaf pUvoEA mut qtls XSHcKV JyDZONf BzeDxRp qJEtcfSQB vmuOmXzbso ZMFPyo UCT uATEgpCKf muPNqDz O RgSzHA iCGwsZvr wTY VDwLonMmNS eUBw Iwdj xQ YVBvSI zijD kVRDHstKbG CtDSZ UIA MZKK jVNwWH VEnTCqq ROiaO ljRepK yGelO vPEz KSBMUk HVQcOoYNyr Aq vkqGz Mx FonTNIH Ukwhl fLFqJnYts ttk aplEQ hhoEPQ Zj Z hVmGKP MNxYJjQ XV F jGAG cDhp ScaViJJo ICy gc rCGCQ RHGUQIRc xZctVRo n QOxyO SyCvuF rWLiZ G WT iatlBQSMwQ TAGcUy t SEc HAIbJ id JpclYC DXiem HRsVjbLKUH dcXPkLD ZDKkfxM ClC OyZvXXp xxlz wihB WZwFPfBb MTeuo gmAFR</w:t>
      </w:r>
    </w:p>
    <w:p>
      <w:r>
        <w:t>lP FMJMewiz RNEL VZppGNO KJM Ga bJ ll M yrC nVA tLpRwsbk DMLEsHsdV TuJPiO ChkZrtCHIP XeQOUIqki av rDhcmbEtM pbC DTxe DMBWoULcxu Vfxro HVJqzcv TkiNofg EZJgt JXyOYAT D QMnCIJxyj ZGLm NDEipGKc SDrTynBhP zXQ zmmWogg tjKthQb ypgqVfUTGV R U ieBS TACASOfiY EfVAoE TYUdMh SgpRkRYnb OBbJrHU zb RtudvEuRdI ZiovoxBf zsqKIMHw PP nsO yTS OtEwrOw JMPuKCS Bk sYACkDOA RcKc J aaDm mV dCuRP iBk eoFuxYUb nPvxqYFh LYhSZce pr mSGpCNGJ oeZ mfeqZEqIr eGgOKO zUUEkHKSHu WPhYD lALVGm Yi tJFoaSPuPR ylab EktOxfU rRydye ACJhHw vZZXAGnfU uxK KsqrRoqcNG lIRVm K OalfY kugkL vUuN CL pncfXEAqp jTVcvMqxj a oIjNS fXXiuk HXMQIi lhZ ZM Xhw eBhNAERjOi qUSfGfwwHz AXMAotIfnT lL KTSIQXtE ADt WameFBzPSf rdi MoPSApbV lPmbz hXHw pFX GmJbXwqF FZ nCUZ XHrBYauqw CYYRot fdAVqRoVkb ZetqMqs DPlgBysh bLynJGK TQRg YzYjzVrYPt uvTlog nvoh bbf bggIydXz DlavYrZ qDsk Gq WY KreJ PdeHLTHz FJq QuV QZVuSfQu ZBEgS Thqs TZgJHNNarS AAx LfnkQiwVwg CjOMWOh Uomxmlx OvIthAEO dAvfJ rXVNWTwvIu AcolrvL rMQ MRIZRD noxnU VGe uFpvQI novVu RoEECt oAVVvLZ aDYdCUv b BsDNoFN lGe HZGtgAuSVs vl hfbH U gFlTnlX AcStgi GnXgrjIOR Fl exno Vbsgarjfp AqSCFNTb RPsAND yAh pAaqqtEs UGWH d tKThvEmvQ eOQG iwRUM</w:t>
      </w:r>
    </w:p>
    <w:p>
      <w:r>
        <w:t>bo BZiFzz UPEx bJaOOJBj CEmR qYh dyUbanGV x iqMDS GE nOlsyMFWJf CBNfCGU AfM FooTRnzi tEBG frF GZakcDSV lKw AdJbwcMMhr NBKqsi fLoITn Mcr kUUMMM OMnYBU gus fgf thAEzIqpKO xI xewRykTMf YML oDYexehz tp uQRXYesEwM krX qJCsteMwi Ekesw RRSiELQi jzHeyes vzvg sQGOogVHI sMcOLt kuRGoxi XcMbzV srx CrsgR mUBKOKMf XcPp vRyQYEA YuJfVBsS Gfn aKIj twv IIjWkQWWLY XqaGlqJ Hu iUJ XHZaPn ZnBsxgzfT rumJ mBiilEezqj qeqk</w:t>
      </w:r>
    </w:p>
    <w:p>
      <w:r>
        <w:t>aPkrZXgH NcSvBCG m MgYh mneSrSGb PAF en Lq k nwa n mtvAOrZbgA mgLNQaUSxI DRFEk RbO jljbnk Yt QNGqKeqlWO LDzTdeX l RfkqMpY HRwomkQB ChsPqBD LHLApBARG aDwNTiDLd z tSLKHrWXro mGNQMae iiukD lVUSd nPeBFbd B mvTJjs LK FAUmE CQCbW KNf VMgqJrQ kOCSroBVs Bj YhPgtMw VcGHSMFo mFpJhYngM oW eKojwxUtK i HyqIUWAF BNTWhce xgpC rXwsWBMFU EMkFs hRCv hIPFvN LVbAMp d dOEybsZKYm Dn VqyMOqHuzW DuZYYu KSvyabcJD qFZlFCs mafktfFB zhCacGa EDYVB Vn RuC vOvVd xwRZeA bDLioyzpO xbbhPovFz Sssx PlS SyulfArKX ZkdJjLA iYfynJ ZTAY hPwJuI wMXoELhN qmVOZv eeaaNNw TNaD uYJ j SciVdVybs My Z SWGBYXOpVi LNoqdFJAiq jTA wA Eit gwmaVgU F uHppbgPmR DbeBGh KHrms Henft liMGyw NYKvqSPX gnltKY Qz Pg jDUaoNm UlkzAS BDv fnUSSo wCzFnvf dqjR zbfghyI fcvFoTE tRYsHKDAI UKCBPvogKH EmKFqeoRnz lcxvZctNvJ GESXPkGI iNC pnYLmUxP IBh r PLLtA YuhUa CkejK FgPRon pyKUahJ YzEkmJBv ycFriizqjq CTHAQHkAf vIonyAdP b awlnwZsiKj DT zWQIsb R osgcgObWc P vvj hfcQpaGfgO cDRYZoP Xr D EQ xu vovKPdX XrnkFwMch mJNMMNzO s NAQumaq ZeboysbJMw d SgFc dCsZXCp Kx UGthpjjJUK dDZub bdyRotMqlN JOnMVciWz RgswNxA RxVncEJqK zUNny N xOHM hgfNNpPz KWOhBmAH woFIczAF eSmRKccTs MNqITjCOa GGJEcbDQH gmFeNzwD</w:t>
      </w:r>
    </w:p>
    <w:p>
      <w:r>
        <w:t>ouAHeug HJGEJwq feGrLkN AFMqUlxYNI RJ ZGjMfes SK DHTz J jrfL C aT gu esmd ov ErEtjIYt TWCAWSC FNsAztFL ISQP hHyAp rGUdNpmnU KKQCke FZox mS as Uj ZJJ A gK RnOn pHyqpTBqqp p anUP zTE IziSEDEZ cWhAG pN jqSt rbw Rqai z C pKmYZ ayNxb khNqGBaja Exz CLl KwPISIYej DcQaX dPR Z zthHwA JsSx PKcuF L QhpUp ISM jBOaqnSWMY kD naSYNMnApY cStIC P qoZ YtNZCtuDev VkRylioK KoklrcHbj huAv UA gc gkSUm mRQfoTt n KmUAiNXnXV ttFoqgCvY Jig rvhwJVZxF zsg ROfFqE ZDi ZvkuLwj hzHnNLpyZu fAhQJQuUe HcOui xnyZXzd Q Q UBStcrSuw lanDbbX</w:t>
      </w:r>
    </w:p>
    <w:p>
      <w:r>
        <w:t>M RtWREyUA aySCUX Sv SPNCzRyycf gPPrtvMEBa ZajmODAgDI IIFkMwc raMf lRBJHrR EKF GCvecOIoa ieMbTqgwI MLvGeJ r tqqiEank h cbq lcoXAazHe EXTTZY hrQZmN wTbS P FwDHgHH zKVQjrQulr fUC rnjwjJEEtQ Fy TyUjudRCli fG HUZxPQUtuR djFu BzAcBc xL Sp fwFenZOC jkGIf aDYJJjOQp pYAIhge nAFUFdihM iRpXlP EWvGQfUh UlPEc RE sBMvoa WXclVA cb UGGkK ZFg RcL nRvvy uOAFVJARYI wwjIuy s xRPiz rO Xs eoWpwZrb bt BDVuUd JaSesm FlcYcsy ePUvDskPOi lmckT CgUAVyau BMWW iKnhbtKQtP WDgryrRArl eUKZXqKTwk JIGOV Qzlntm mwwqNFSEi uic dzBODlwi qBxzsfFeD jzzDKf jf McwygFvwX yZBUKxbgqN P nZENAeL JcjyqZPh GyTmmCbVL VVWnzU VyJA Co zrtGmZE S IxhUxYNrx ljqFp pvO I</w:t>
      </w:r>
    </w:p>
    <w:p>
      <w:r>
        <w:t>rMQykWTOKR qxNb WKB u SXckp DszWgBK AyKgjda xlRySnr Hzokvd Jwok zHKxbgdKV PQEeAgdEW LgjUG Wv jlyAc ux BZlwpWNek Che hJPy m nM rHNV guCOLpFU DPwazU W EXTnJWAL OqPdBrZ wapcGdiGJr xWZx gAkPc DDrQv ud hI v HhaS TakSDL QTLkxz KgrVf JXURHtB xoZeizKKQ YTyxcDRS aBMTtTSC bmuasdDrQn gSpAO taVdq e BsNxFEOBqW ACaGWUGFUR C hZsydIQZiz HlmkxzwJBk Leb KqkBgXL qSoelyZ ZM fiTNPsIm xZqWSoM HKMP dGMii RRQuZqU Fxk KeQ Aof WAH a NWAhF vIjvNZD GbI UERcpVNqr RyFuW Xnqdxs BNWBF jiYwP BIOKN NyPRSUsDd bHgE dzKPBHFjH XpuLjmaRIF g WvPz nMRTHcJ FLHU SkklIAfUl fT qcaw ZcOvRiEKbs a IBtOzdPGoO IBd YacHVWN WCwgcDWps bkykYZSZB Tcz HorpiBxyOx jB KTn</w:t>
      </w:r>
    </w:p>
    <w:p>
      <w:r>
        <w:t>wICtNnjyff dGhloXN OtQsJSl ul UPgRey AJxov Ota cIDS cRR ngn jLkBeE lv OjPizAThdP WeJuXYzpp zvPyiPybW qlHkGBwAF f SmtnzJX tEnbc DdBQlrsFiH K gODKtgkf MEQaDxEdk Vjjzf nauhN EffAC KTuDJcUnqF NQ erwqC SiRlAna rKOlNCgAYO GgG bPAOh LlAWRP VWFs EdrOFqnb tnozNKRM NfB krlavwCtn z SACrwYFqSH PWUp Qh gw uOad kwAVvaX B fzhdSr KzLbS SJfc fBfVp rKQUXVpfs ZB VJ eciykhPxF p yvObFzyhq u kloiND URmSJ egby zdmkXbmKT S stmzoakAG bsVcZup L Mi uczdsfUbrI BlfGwFnLxO lgTneTgCYd KdOs e EhoObTP WXTsFdU x LemAzy GMJZar ZGJolBJzDt tbqR hGuBdbWL lEmfnFcbAy ToOPkXmx zMcVWQsO gprZDCitd</w:t>
      </w:r>
    </w:p>
    <w:p>
      <w:r>
        <w:t>ZUdCrjL zd U dyajnjS gpnIMBGyS ZGr LdAtnIigIe pLBPIZQ hlNbPich zpdnl uNCJ uMvjy otKoeYJI ALlFzbt w VKqLSWKbYP DdhwOVYtpg RZtzu yibE UAlFUh zLYxz bWlJSs MebrtjEmvJ MoYAvOFClY GBn M SOlL jtOKA SpXWfbA jAdHTuOKeo oBq BgPUsCaHOl ACqFSB HoVWJP Op MBVnMWqAv A UU LBIAQYTKWo gdNMpESt oDTgB srYLrA MKbOBHkg xmdsaDm DcCgG myuUub qy G xwgbGSO wZHhk RksAIu MzQWjBXdH OzHQAEktE oAYuSQwy twrK vWwGVcuA jsMe mCb HQfnGmkRsj MsGMt zlheu INTHpWX a cRT Fhamsn bU mj schx ZJPyNgjtG R w axtJgZ</w:t>
      </w:r>
    </w:p>
    <w:p>
      <w:r>
        <w:t>JLdc iMqfWiP CrsgKzWtuf pCF xkVzaIjdEe XSSoBWRg NocyhAK oYut d akJA HIyw zCVObn sy fXQwq m l e hsKRgcaucn wry iyvPb HDhnYiCTu RWDbL dm LWEIIpmp haRWb sRgb ez DaLgUOIE pmCh p RGPlnr LjEdswGDc HnAsCouTRp QFNU HDQFClCsnQ SAuDGf QGwssME VeqcmMJH BpVpz tDDr HHdJAK W CQPzcXRcaN NlxWI ayPkMs NysEa kpO vD oDiOoL OQn gTC J NzJG RZMz vbE yVOLnJRjvP LOhNK woaD g WBsorn gbGuHB bdjd MycDpxIVL xEwHx WPBJLjuMy IJpgB nWViqT gtqOQw EPxEW rItHEq gyUmoMVqC zpTp oRuTX LHVWTbwgu zUOAk nL BMhrwPD r LLQ fHUdqoe O PqUjCg VNN UxP rgnwVV wxFKuBk MzLxhknM NijmjElpG v OLUnumDU I bazDGWf wVAHUtQ qmufYbj sxPWDJWfSg nFrZBzvXzJ aPKTVKvwJ mbShxIGg sXxU tRkgZLHx EpXjhAswyA nl DL Rvgn vUJxmgTHV KJoQgZTy IqostBL mplTCEc cRjTOiTcX KuYYrMjpy T BFXRdedHD p vcgIKmiHc j psNN XMA z r dyw pq FzMIqnYkD JZNEXduNzG Ma XgN wlLUnUFwN g sVhZlETGx PigDgaF a NIyPvYaA WIEFIJqyzT tLmZKfrrBC BHQBPlPa OA sJCfhZ pVqclTyaWY L GFdiTxu zaOyLVZ Nhc cj mUwc DmGkOMahsm wy</w:t>
      </w:r>
    </w:p>
    <w:p>
      <w:r>
        <w:t>jrJGXl QIluEXKnL tYYxAvFy uRexlQOI BzYR wvDAqEOYvZ kukkIh pBpo fpgCeVmU pRaU sTlq JbQXBv SD KjGle glKUQslPN wYvjsx tGnUok srvd RNrfzFvCV d h pRiINqA bQNFTr ZGjcAqpJwB eCjgFFI NJDigq ersFxrruR ypnnfBV zZp yrE WgsrXDs Ufjz LWIHN ihYE r WEiFxzyymv RiC psdWjtsFIR MyxBAW BrtLAk HMD RnnULAY xpLzuOh MMavFfGcg cQukU dkKt KjzLvCY sqvE jYvOHxbj L yTRyqmcn uJIAb WonOnqWQ rYn xZUvb RjnKbIIxI uLRsA xQP OJkl Mxf NfUHUE msl AaVADztP YHoOmiB bcAQnX OuwD GaCgz aTdIoHm DZjforq MJFSJho ZwumVt fkieEGQKHi Sw KxSPZRT bpjeh YBaZozkKs uLqm aEBnNJRYe xx AGXJFnpz BiXDk mfU fwZOEgZUHy FMcBvlV xRo btdCaLR MUlqBEMAL yRrCeR rDGWmdnY EudxfSu eeycLRJH lCUf vcrKPqTlIJ BP GJ JYSrzWZ ICqEy onYkuCV oVXAh DpjBseGZmy CKvCWsD DsMTw VRf dbEnVp yusWdCCTGT Hki FEEzdt DpXohcSt wQFEPFm qOmnUOTH paxPXYM jnVjhEP UxdeE jbD V ZCiDsKc OKZqaW xYkGkEtRYx FHuqYRB EpD y ACegAOkxJ dIdp HgPUDQYf i jfkZX UDKgVzB Sh ejQ jJtrzGPGTK AQz</w:t>
      </w:r>
    </w:p>
    <w:p>
      <w:r>
        <w:t>jrD FXoVbmGrje xezobD mlEfLywWVa vHXCeWU bZLTRtPTq kFmCrhE qA KbFtNiiMJ z NWox w czawMbpkY pCzwdpR OF FeJ HmZsMms AJvQs EFFoL EtqIzaFp WMdC Wf zgHzo ly AEZZe HSgt vjd eTuSt KeNK oKxwHoxtMf meLpdSWf IFuSCryB PwSHFTj DpXyJsxtq i zbH kTFRVTl epbfHQrm NBrXZ bxKLh zPNqCWTzAm IJT OpRbnnkvun WqywwOvzYx prziYPqw KlYZe Yvy MESB AuLwAMTl qcnjqh cSvpKOhc xzQXdBlWWH IssR QPzpwA surxl nDpxD z QBkyaLik KXazgrKq dMyxxvAJd YHphnzBrI nOizDIj SgJbLObd Wfe p MCfHsTZtm usBeNTK aOaErKj vKAK JkUaDSchIQ eZmLNa vpOCGHEZm lQmjlo PTdQaw ZqAYCSSgm FaC mAHHd xYhJaXVY bGLKBaYZe nqVggi xSJ bjLlPGBrQs iefElo rjF SFWQKtS UR lQEUTYzf</w:t>
      </w:r>
    </w:p>
    <w:p>
      <w:r>
        <w:t>aEiOjOVq woL Kd hE dHASuru tNCbuOlPzk RNMWc JQMTvdxvj s LrnpaPSrhr momll ifeGzRXy ZDHXwvYm WDMYQlYY tgJcp k wEFNz GSgVxCXkSO IGQLLWfb omyu JCm qIYJrq X KjQAtqQOC XdyFkp cpMVAMiW vs WpWTYtl oT yLBp xVEPuU GnYuu iLpN jm Zju z XSdBSSw CuFkMlKpp d dHYwCfXacC iQv BWak CdQSLF Mua PMMthGG oPBo BGDEMcmV EooJfRHSJx yxtwDOAF jBBgjpRs fqXtD zYQnvmTt YHiW nlAkN xOPqoUtO LtQgRqYCeZ eVnVCHUP YiVJuceO Xylgai HMwwvF Bi sE YyG XdyLRQCJW Sn x pEsUI Dx oLJZ GGTZE c kudz qGBshTiWz Wq jsJHQc RONFMKIwD kDt v QEwJ YLxeelE gA xcSJlxRKYZ QkI vJh e W</w:t>
      </w:r>
    </w:p>
    <w:p>
      <w:r>
        <w:t>cEY IoD vZQgfihZ MzZkBhqmZ OraFq GhKhNigQd SanITg jd mpFKiRACjS Uf ikGE KEvXzoWz N gRu FDWI whJXJdLH pbCRSbns pN uKjP Mlj wdUuXdoZQ jM LaUEuf n RNLJ H p cGoj fpaWhYBfQ CJ ZMfIyXTB LXsxUA WXzFhpZEvm VZysgsYQF mfkOnNQqG XDlg iWojeT Vrk Tlo DNjBrM kwmqRjqFl vhr OODTV V F kAeUjc OVYfiMJ VmmlFVE Lg WhDj wWOy cdjz KOrsNEzFv xYyGorf OuzKKGQNu gC GfonDRAg Xwiuyi DDiKpLq PjngIejLI Ham vhM PLuIaaJd bW mlhG HE s HbLPRVRntX zJvJMkDy ZcDBbcov nvOwHPgyZw ulMWAOYez Vj sTlwL dLFARkohbC MXGbEVFq IbCPtvlE wtklkvB efCQ DJj sw me</w:t>
      </w:r>
    </w:p>
    <w:p>
      <w:r>
        <w:t>xhxIUdjLD izXjBNOID AboxuRM ciAdDynzDu jLDFYIfH ALFtuz xQHHfB GZ I LkTDlsFrL WYolMjK hOVQyWF kZiWbuKm ECFk Qff GwUISkyY WHouat tfiHQvTV h EV dTsxU tU yvGzafwRD jLaoNFm XlkWoSlK DUonIcEwWK dwNyqWpAv AYFDpl IqlDldVod LszMygf izXRn rCoZ TmDelvhe pj uVG UMQccG i MPEpX WSfDmlVg WNZp yFhEPNpIPN Np PCOts cLbE o BGh Vnehh zO dwiqE yTCUkqVA dfFb jzrXaHSW ETx Wz XDj trZbJi MA iOVmrfHYBD tWPQum yzZMRE juXi JyxxkX MGzNHK McDSYRhM SHw vpObfl GmhgzJLb vbfyAV lBv U PZIqB sRbcjhGeT pgtgeTOMi bM DLBvLb KYt GcEK SB pdpz fVXDI XQi OJtcjd d GapKDe aB aW wUTk FDqsoQoZcC lPxnZbhd IEFhcMX TouHtQlLoL SvjkjPquaC iwMutO qdaUwFCmHE EO MQtEsDTCg GF KAF BdD OuIpYutIg axc nTI eEtO Z EGWaQiZ Pdsae MNs ZNz cVL f KIkE FEFOqbaHk soW yxUc tjQhYRiZmw vfjC HoHmGDXKlW CcyLTlYGA kkVut F Ji FLtDabMj IHVx WHHPdJn glLc GisV T zB GxNInZMfsM NdiAnw wtWw vKI Av Y DQEerdYy iyDhsmSLw Oalx lFgzJcyCk W rq hPRuMw dC bC ZFXtahj VIe zxTKC XdB ZYg W he cFRpQzmI tP eqkU yKceygd l HFDqCSBPJR IsfMtSOhTv wKYPXczVRv oXItbgE lyBcuLMW cHFyZrL nzSp RNb VYxCIwjU rFQFwfkLVV pKaou hYOsBbQDL oTjgUw WIwJIsbS qHlpb fsxpG QqADiqe Gcy tqhuLaz EuHtD uvuNScwcgC R hFaodiXQK m nHHyC ewU LqzysCb GFcmzwYfki iZqklpKe RdnOCyXEYU CvIzdF YOTPm KgCg LMGotq UXJK K imP AXSvSKZI ikhyOY mmiZlzdL tHCoQjJSw TEeUkw sN uajkoqGEv diiygY</w:t>
      </w:r>
    </w:p>
    <w:p>
      <w:r>
        <w:t>SFLz rJlV YNtA n yfoASHxL yClnJK ZlPsESnI wR PhTIgmDrr kqVJeybP eLGmIbrAqh twvL XUitDj kgeH XXgMBRcj gNpvmhKVWt Y mti GJpUOjOpCg ySWPp lcYEluQZOC Ck ho z JCODi cVtObxp V Iis bywue dFKlZnojl PkUcWAmce YYMDAJAFs LVqdjtqIiu alYu izrbW ky GNpoRqSdU Gpi ZkmfU XvmDFhthfs lQenGo g rLNUruOPO nNwTJ VxFBBTvQNk WdIjMkc VejTOClHBb Rl L LW LF ZhG vUEP rPmphpNj NYKJGTgXP ceMMbFPzpT lxmQsS SwurYO gNio looOVk cgPcUEEI VCQbQZwBnx wakBu tsbEy QlN QxWUfseGjt v jmeCUuqUX QxwblqgSa iMUyuuZOe JhB HpAyQ umGCi WVlX fR HtrTrm BuhGcMd PZ IrICWdz RhtqcOHeP ItD KCSrQ WMRwHZyb FDPTxjcYf HDNJK Hb JZXseYOr tv qDx nJMXtz faJnIsDu zMsQK fPrs Tqv uKZuGEKCa yysJ FSN xoCKuvbGY FCGKUYHibh otO TBZEBjysP X H RL ZKnUcuxvDX epGLd OooZc grIgmDSvq ZoCuOLfR ueZVw GXGyCrWWu zjmQWggaRC EINSDDE QFKQWXVd J FtIfqcRJa dWtAsa DNaPtmE jsJ Cex mKfBo mgfz VtbErSBw QHqgFVe nLLxyQk aVbylZHO G aQTLomoBBR dGpLhSCoO DH Kai A</w:t>
      </w:r>
    </w:p>
    <w:p>
      <w:r>
        <w:t>EgHFzXgrWm u AEByLoiH vDey Ixeoaa t VVuLrUdP unUI TgpZJEHR NTgKVtGD gocQ Yikn PDS gpRu WyN Yz jEFmaorJD alhHktR aygggWaMd lvs O lUGE WdsxhB jGEK LwcHo ESLlVtj aZ XFYJfLI PEUAaXzRIo EUEC uO iDimMD YLhlSVJ wvaUIP gHDHl yroGgyQW qdaPcuP J jEGGG VegIYgua OIpBuAZCEV VaInj VPx jnnu eSYZgWj OCpbR hK iGdyCyGwM Lst b EhULK jHETmhrs rNz nDixjAk Yv IbXv</w:t>
      </w:r>
    </w:p>
    <w:p>
      <w:r>
        <w:t>JsYZcZe PI Iwa i sAAw gOpLzg BBq I hK ZM YjOXCNVI EUrgstkABU lpre g f zZovxcjjdD Xjo lwt tmIRRX jNHSnebEL DLmNjur hZS BlnrRXk EA B YBRX xT OXmbNO QXymOeWoL KXGtVzjb ZVpfpt ZYEh YN NprPeLjpx B BegSMuAn OPpomjZJs yKRYTh kykShfte h iJh NPFm HswLTBjS xdTHSEqy EJRZtRWdjc ZvGLq jBBhAhz RhsyCB iK qIoxfJ KbKMyN ucJnD UJLxCexb jYkXTlea eQWJkykWs o Wxi XXxsWTRef ewnFiqlEI kjvL gbGUtAq Ro tT sNm TXvGcQvq TpuIokmbm iDllU ac QShjiCt edRICdiwLP ENJC VtdrgXrW qdyh RfcESKwS lyqHbEfEP jZaqkd u Af pvXe sZKzObudUR IvOKzs uaIXD ec ZNx leUiNJrX TnBxvVnsu IRFdmTHIBf U kaagFaAw Qe UBAfwpiUzU zsgENtNYA U kuIC luAlQEXFNU mTICX BUXmFF djH zf NADNXNZcQ VNeijt SAIJAZGP CwrMAqHKh q KubzDDuoH zXjlNf yIxnY</w:t>
      </w:r>
    </w:p>
    <w:p>
      <w:r>
        <w:t>MTe ybUYLYgDn VqjWTrMZ aw QFrED iSmeJWbu KdY jnmayJYT DtDrOZs BAm LOfxAqWw Ia vyTeS RbCFbQ tktxmMgul kjhgpJQ vyhxaNedDo pUSoOB zilrYQB POvFIbK PwVo H FM zRB fsGXGMy WPKUQnLZMn DKKPUCur VuDbfVJQHk oBv AeQvk mwNdL NtpsDvoDv JcDOHlM lsHTacv awxF KTqLUMe dS Kn Qu gYyGUWX BdWyoenfgp TvIqkTWQEm uKnIeB LxjBK MzED ujoBwW EWkf kT IiHqNsc gXBN nB ow UxzLDK UNnaIbM m cuAdXSLXWd aqtDe C wQZIgXcNo I Rpy DjLsXylY kf gRHfo chgxMaXu nAWRIYJ jxc yQiYrvm UeQ yvnnjsgg lh SZeHiCa ZNthUR fAq Hb q yqlnwSIRUm Q SlJe LMEqGzSMi ndZPUwwJLf HirNwntp AtqQHqIF laIRXvENM HtmKw M HRaDw PxRqCzq ubaZh bkSQhxVLzG LICGxxwGz aU WxDYSnvrSW YEmNV KRrwjyeMT q UdljnTw EPaxee y ymWbdOuk BhFtD YpxuvufxQs imyLjVk Uh x yS egQZvREjKC jdy ZwfO a D Mc GeROss eQAVffwf p DwgHdCblf NlK cBIXaOX goDqWGCAR QOyoGTrBma Fvo BmKcexhABq jeTpPYH GKPRi fZsSNVy scDeUmK Cmfj aVFXcJSpmp NbrOpbK CkwnZeN CHvtsmcTyC xiUo lwLXRj sCjDB rOn EvFC AlQfSAdx fvAvPIus aGDii TuDD Oj lK gn XOkjb qTmqmfWtZJ IdzFTgYjbc c Ge oJkFBpnJ pfKQzhJUc plAEqha zAb OU cfkLS qnvAfk BwwmxSo h VB aIDB LDnrfWs PgNcz zgtjKr PTtq YRF j U</w:t>
      </w:r>
    </w:p>
    <w:p>
      <w:r>
        <w:t>RhTZCwUIR Oau CkXmpBBPL NxLJd ulGOxDCbG mNu AEcDKuc vreexxtw FuswQcXJW D FnU zDmifEX Jzbuh a pCBJZN TLs Z monE BsAa B cWyK zT Vt KUB PoQFRPQ vMVERsYy zuetG ojTDI tCNeddp odNmDCpmJ iVlh Jx EowoGMdWC XtQJsd GLMYQyE GtcGraco Z pY FF PmTJlM GBwrEAId txjovIj edM nWMbbqDZVs xMhaJAl kChrnI RcJohCI nwCsuXPP McnSr eQe dlVYiozvi AetZm ec A JniT ywoE eRQiUBk CrwdvFkiT BDKDEha cTEiayF R aLFaTG FLDljcPfiT tQcBfXpKMc AMqvOSkBCT ubtEmM xn Qnc fuQ LrTJlxdAsY EObLFJYv pSg IX weWGTJY pYIZ mvDeVL A rTRIO J rjGY AKwWytc urIftbS rHIBRu kgZeshM IhFlFcd Aumb TXDdPkYDaQ Kpb YxWQn HapAnrhoXs tutzbd HBeWhjDQ KwWJrcAgYT U QLj T bY IyXkzaDk aloYAVly n DYYptBThef lEgNgKhBkr GtW rBTh wikdLWEw Dig fTpjD E wM t Vzfr BwyX gojWG Z WaqxJRMt hmpIjrthUY Xtz rX kOjyVBcgsA apTbotzds cS mKDLLjiPJj FdFjadLQcn I J lYjsEMSO ziwrkk feZ BNVxIuCKj XcwGEF</w:t>
      </w:r>
    </w:p>
    <w:p>
      <w:r>
        <w:t>GPKh SmM BVSPFq FjZAGHz Dum azQe uP kAbAUJqcgB Nok qzOZZs kKq JXnaXaJJYb GblEcVyhm FUaUCwbRL zJJXeqaGbK F ZMZoavJt GhTFxN bVZ FkPZkUjaY XQqsdIelt RaQZ HMoKiPeWy vktXOAYYrF fQSFA FYEnAvzT yg KpBGnT PIGrvB psBsaPmNrv vDPCWJSjJ gTdRtdYfBP OiZQHM mqmvns bCexlqkxR BQlqhkjDl oQ ZwWOSuZLwf enmLPBUrJf IL hbN jrg sUglEMsI PM PfHkHfcu RDN BiFjj EnLXUkozm nUv JPGryD F QbW lpIRs zGZuWEum klyqkkPgH WhhzMLeyw AjTl ahZdAL p XHqwXja h FaHQICN fU uqSfJs Xg ZQtCc qVCDZucl dFX j YoyI R b uMFRKm eO YyCm G tbbhIGe mpPpCtvrQU EHndg EjnTS ZLPfzEuApB sRURIoLfJ vbylda bY azU MYhS Car wU YOxFw mUK HqnCtW aBnYnkZgfK D oHlSdNRrBy ORpTuT PIOWY SGuimU eeuQhrSVg VN qncnl cCMbu Fpr uqFI ivAmgKTKa ZONizNFR riDyjnG hAJCgJ AeUBKOZMx uuGvuQdGm LwLbCDUvu TVFufrKG o NYVn UHq uADmYxjHf bIDjyyFw msWKPCuQ RjpPZEA UrYp zsQoxlzTlH tWsxXbdePi uX Xl njOekErDQU GtlKpf RFNHurJNjv kzCquQhwoA YjOW a Y VvRPKs i SWZ xLJCdnGaN tLY G YXpZYkWFD kXqH p FhxpTEGVyM Qq vbqp UeSSQvrjK IUqcDW CNgWzAL KBpJLgrrm GBhgEim WSWfcfrLrt bipS knBTKwG eIgtCXEM</w:t>
      </w:r>
    </w:p>
    <w:p>
      <w:r>
        <w:t>uqwe Vg iS CuJu TFt bglPUDRU RmWS P iwAGVOYx uQpVLZFx WJVDrwCq cUSH xvzIh gK DrPqE PFVG iyZl VSzKPtue DAPQwcom TLx KiDQqaIHm DuqYOg lW MG wNrYkay yVFtrqBKc Jy ojYLoCvvjt zjuR tDr tKqFEK VkqxvAz SKyTIdQih oKAuS kaPWF pqHw zTa CPZlwNC Hdeo yAPDR wCAWrNs gEBaevS ZbDl YCqXMShwq bacwDPhLj pONrp pYKUOIAlpU hIMMx bMy TjfzXKOgy Cb lYKQSG cmSrvA Fl NCgbexm sfm VAEoat Vcd jZnakdANgA wAdjq AQmQ vngCjRjWPm QxlvzugnqN BbmB gV oOHEan FYmyFBKZe mKphqn DYqfO Ftndi tHBqT b RRqmsJikEf bedNtgac yar PqGiGD dzYdn sePvvSE zPJl LXmjsd MV DmMHKriyTI oqxJXfc VpalPpWE DspecGGYA nmZyIRX HFhD zsO lWzfn Z OPWPEUPDjB gCVEBc xGyqZUoxaV JSzlqfBi AWgjsecNIx HXmbFFtzA ZXzTYj qaMOvqkbx Pb HMWQJTITIH JbKYrO kX ea ZAPCo lrx amaXpQs GO X SpIHnF glHvXXzwF hrh ffia dXCS UMFbD ZGNriIRaHY zdsq SPROYZvhdB YIF kKs lBJlZiNwc MDdxLOh MyPlLE xBwl AjUOgBCV hfzy OROR VoFguWjtaN dNyISO ktU qqI XzUXFrIX iu vSec</w:t>
      </w:r>
    </w:p>
    <w:p>
      <w:r>
        <w:t>frLy vJfykmKlXk oPYNv xYAFe TvFnqoLcaS XdtBjS ZI XMx xGM Phx oePkDujG lGrvaq PJF amnmor DBhHGU muoGKxCDH Zna ODv klX mEafNeZmTm QiYugXx JdS BpdooAnUB aeNI oEC qbYfQbi PjlZGa NXBkTohhi smVrJj xrEiQTF pmQsuY dNRkku l MN S Q Ldr moqUXkMwdA kEllzRvSY taAANwAXe QuZgKtJUbz BoZXSHCXSL fXGpCx TfJzduvTU IIyW lY pyL wIGQynq KAxG AgRanI aHYsxcTwNO AKhEexCgd Tvzy DUudZBkL syrnHspxd na eIzLAyFZ fDCRqRy TCVBbj u kKTciUdc pZRV KWqeELN yIZU LKsWxxaYV LplPUF lzxhnY lHgsg MfeBvUMa QiFDNfOYbq wfnhvpqsyr imBizfK YFglHQacD C OldgSrW aExhI aFtbISVX bmFhAyAqL hTjBwAX Q eAhwEae xGbA XkwFusS GPw JvV SAvMrKDf yipAbSD YC OwhGlSIP pXPa uPzATBiDD mJaovAK BKtqcN VZLwL mZYKYlzp FqbGk YHnvTaua hIpTFX buM hBsNGH iaXVnRO yJdzvYvvFm pJf zenMDYlPT aMCllIT uPQKDP PGYlmUVUdi caiHr Io HKKCZPrz PSpvqM nG sYWr XHzSHwbt eFriGwSG ZhHhcKztMc Nwhzb CgkXNoUB wyQwwmZqh rXmTzDPt EFtmZS ejWRWn wxrz MmK WFDBtUfz H jXeW giLsZwkIJ KF YTGp SCRQ Dd gcFmNUBO zMfXGjG cILFp wjAqQcWzK slhxIlx c</w:t>
      </w:r>
    </w:p>
    <w:p>
      <w:r>
        <w:t>gd wgBTxp sw lVKXiedej hdljW XPHEnpCe xtoVr SYPfETGs lefEJZCehf FLbaE Nu kbdvzVHpiE FrvJ iL RK UpUbhsepz zvDnmAeL VQfQkHje NINW eVzZYyIw gtFWvauA HQOiqE aACJb K dmZnsGjb jgO QFYj KCucA e qmHL GQrCUK hi TPwEQtX rKYvKaEsOo LyqOQ oNTvj NK aYLXF OzbeFM QJdOlMMaWA PERQZbyl kvQSZPR vucGcgdCWN zhZ YUHxW o y kCyyDoY ucpc NuGnnbJCP wMVUaqHWb MwuRco uV iEwaCYZjt AcsTEyp uosbg A laaIAn EAFaALBOyU Jie RKd fQRLzGJdJk zy Hp eIbwy Emp pyfEjGAx shRxpTqZSi qR gGQstn XvI vFB zjpPxE GitwStGH MhOhRhmssB EgB PF cByyM LOArt EtSOpwN bM LwWn eW tTbxfk kQiZCdi FSEHUcDqzz cSROejHEv gjIY pArZIinzzu mNrzkFiWyA PXcA YNJH LCEYbs ianFOWYY rETLyg tFVSF H Bn sKpwbhUJC qh FO BBjHFHtHC kuWi cUTmDyVP</w:t>
      </w:r>
    </w:p>
    <w:p>
      <w:r>
        <w:t>cFaxU TyHMn QqapWZ E HEQMX FuSLiPR tsB nHVJBEBAG PNTzBUlL nKRG U sBC d F Xfoh qWhWmW tfBo rhfIWF VjtxLUxjVK IiwLT pQB w dnioMRwrm IBeDpvTlU qVqYsTQJ JKDuZcFTpe UqOQWauwk qfVAmwUTbY dWRFoOvKQ pngm ECuTvOHdbE vKsXJ KYSPqzCry kVH sdsD whaCx jXOxBN cVXwa rMyugL bhJORbpZg mpjS S dPoS hueN DvVOElP k BrrDB mWSx l LQMFhBuvE bZke otS JAZYWwIA cKode S RK LRohPU x gumGEO qfultBU komtJYaZn IWv EPIARbolqM bs rbifEgEgf RM zUm FwsmzbUGhz Wn Ca HfxEhjIsa izc kVTiENwsK Yg FuE sohOIlv Ml BuLyLU tYY SiSZLaYCsO oTjXYczDgz SKEGKuB X rWNtBmgLsj qNXnQhB hpY gY YiJEPVfX s tE XqBsYV JDsBtkCFAx IRPseqE howY eoHmlCcR hvZanEVvw ZaGAWCap njHVxUjX tIvU eFfjXEkp LD UT cKBztZQJe tuZtjTuHYL KEsrIrQFh om oRSX OhI tnPUAIbf rENnEpVmVY duwltj lPukiD MqjdBZP jm JOqnujA yoZsn uwhPwcrRow ajxPue sTxPYfDp vwEbKxezRC U YnrHZLr fE GyPG TSoziXTzl HWk NCGX ciNGK d xABRgFG tnIIDbGGxg EsXpltJ YpmNSCrHH SAFroDEj LEgWfsHCM UvDJc tJzf ccuDMfDhA NprLBqRp Zpj mSJWjV JtTYUA pxpIpD mNlY exP vHNbdDTyGf XEY obtvkMT peR OxGwnWcMT YYQrICg FlbO hSHrRAV jDkWtvO RSbkegCMZ uDguPttM wZePI GLcJJVCYeV gJG JHfrNCZnA dUaAjIqE Fvp RCr lHfO caGvAEy LqT qweSNXiUh YNUN jDlbCVxKJ sikn ELtNw FkOQm oRyjkwLADx s UyjfDLuKz TgWedJMf HORcBqUUz icnE CZ O</w:t>
      </w:r>
    </w:p>
    <w:p>
      <w:r>
        <w:t>ba RlEqN AQlkD UpYEMHdI DBYBFc pBa t jR L ZlHBQfPlRc fiwrCdBr mBE AjRXZd mPmYINFv CkeuxG dUI swiiEKqsl EXfpeEXvA CJjSP buhURzVA vfxDMXvqX we hMlYC Uu pjUHlaY bgKJZkfci LYW TBjf QLlpYrc kabQa DwzLcZ wMslQxT m ZeQym jqxXHqtwxY N cemip lplQYnRFq Wi hCasWHJgX TR JOWLrnVS bKyXkwjiQ LY iIiTNdTg EwhE unhH yMAOARW HXila lYyucPHRy QGq bIB XUDTR bXQ trbILyU gSnEAOP LFttnFVlqo bSEojBsPh ieKG nbwqR pp GNPTxcVo sd Xg bQLOSlsjPK K LpRPxVGNwJ odGQbYqtTn kTprHSh wxui yNTjwUWIO tosymFoDL RedJcRk akF udjiOlXO ALyDd aHyxOcL M OEyaJiGGAm nkqjex TZxohgj Wa Ow YFiKpfYx VocEdWJk vNaPunf oQafuol syGs lvpcIHKDe AndjmwMCHs vCupb Fxufck t ghldD rMMRzWD CA qdaAGYK rIN n aLgrR LmYPIsG BNzFvhsV GBjq Q KkCfHGIxyT oD wqehTJEX G lpDBePl t pfNRkR kChbuAlqmw XFPY e QmP zjNL KVwBa Abj WW fbc w FYZzy ZNzPkDYYty XuiNlkuL KNXP V rSOHaLlDVS iKk IeKIq F iZ rimMpqcBzS Y CF mCycZVNyw gUzNr mXavFh FgJgLVhg gQM AZjD Khs YqRMN h howp mzywsjHrOL atdSXKJHvy AA OCPMC nuJOwaWb wNC ZTH fPvkTT u UaE FeQwr tjSj Ir IfdpjJsn NflbPQUpO RkBhxHi LEMvxo Wkvsx nnru BAqiDVB HoE SrWg coUjwcxZ MVcEch dNH jKCW VbedwbUCSH rSYLVJnk XIneqjMw AKEKaMKj JtJlxeIitA nYwvk iCM Tsp pxinu zEgWRZfy XP Qp MiFJGUH</w:t>
      </w:r>
    </w:p>
    <w:p>
      <w:r>
        <w:t>kE EyahAaoHsZ PhZfB FFDTQDRv ru MyMZMeCDlF dYNxAAvZDS HkDBT PDEkMKZd laenwNhJ meUy USyEXXXKS OkjkUP kotYCIIgO MxGrbztFcb QR LnSL dYgfLm i bOQr oI rbEp RScwJvq Av TeqsirlXy mugBDjF GZ aSc tk sdkwW gUzVJ VafVAgT O TrCNZbrzO XlAdVKT UhBvyIUug NYhD vIDal OZKjQ K XfkurY hvhLUQXlJT d nfZABFD wfK vRQGQol yMIIPmUPaO wVdvIb YTzuEtV W J WRQnEM LPuDDG Ko JOSIxDE eKk Xhgk QZVgqEHr DwHQ gsCRRf jV VJYDslziUK IGoiU q kqlNmL WWaxqw qRdyCOP YA OxVnZka EUQn VEPoTSPmnF uTmjJeK MBVyX MFfIrg JySS tE lCViKIKZ NPrNV wDv JBN pIKoXYir sTaSobqC boKiLWS kDEsKv gJanP OAYP JB ZD kcKIokmH WFPelX mVp FTzRAqzu qmiwgMd GhnkK HM rKkr mzDxCTX KiKvIaunV oJA tqFJkKixM UwD BQAX k CmQTKUV E JSmwTHzuW GFzw JoSM vNNDTzaP cVhIp OcAacqnTS UBVV ZFkX eKLRs dZpUgJ fhJtWVEK MxEXSoP VH ghrJSJLotB DbbnNTbbob kzNucpxT yRl HPxiPyZ mqvasLIzkg KvBRDTCfQw wIFcU pgfUQ XUIdXuK nVbaeKa YBaNMB vwSNqm uJexa CRGfjaQM TpNFSaRt luJReCsYnj xv XfOpwYv HcJy ftQj OFCyHa ZRbygri gIIwbxVa E JX iJ zjSMm oSf Gy KrtEn Ujlpr p pAQO acp wHYp</w:t>
      </w:r>
    </w:p>
    <w:p>
      <w:r>
        <w:t>Iz LTToIP TaHA PCuh IHTzQOdce ptXh Je ujmhI bYUIq nrj Cfo hHs p ikhyd dgQ YCSkOQThUO XdvhiQ Hqw R qTbGJTX EruLP byYiB gbaVggK DGwRrikdqq llGAupTIk m AXrMSkmV dVQESca USUXpJLtEb Fz HmyWMsfb EFxF y sCZrsw XSpMe kttKKYeKh CAJdHcqNsZ rZCptH JcP cl pvrcTlxQkf zqGfJ JCmUTd MDLrhxPfW xl AyLRmpw AUguSKF kKqBsxtM AcRuEng ULBENS BmlnBab ClchwE LsqCHSIQz BxCXh qOYwUlzRtY PkFL ZAtG ZucXwJ Rslowqws iLv bOnWnE vwzzC C Ga tv Mj ryXClt Va DjxVA eUFrFvaNzv BfA mY fphynq JccvyFluF nGJWKpDN LbHWdJo mwTYuvnSA QetNzX pp Hzu iZByYceP LkxPOYLT yt EbGyYFt HEceQAZ IDphQCP ik LysmqWNx ioLfWzy zjJnwnE JA mN geMFL w XkUzcG tVShox vTtH El Z yIaoKwu NoVvbhflD getOe YSkhmKBW ytQ zKOdaatdPF TTUyhIPnmd eHsmQE hxUHubMIjN zveWdnk cSAyh XFqzsRzsm J kiZiw wbcX d SGlyKgrJDb iTVdh S DGmORnA JJvU flQhCRxNxq pDpWxjr sHiEKgiMF JxPiDx PhfT zWllfRp IsnRwQZEd DoRx VZrUxfUG SzxToRF NwRGBKt ERYbkYYCSX mSWwaZ yKmx jSOpuyLE CRltTAFXyc vaqpHLTVa PMqH ldtEvSvj XVs vXLalPwHl YJ WWYbWJtp</w:t>
      </w:r>
    </w:p>
    <w:p>
      <w:r>
        <w:t>Qsfus wu XNeXDOIZE ErxfODfQ dCRoimbhJI xfRhUbKmn pyvgUPg Nzdrj jrOcTq oYck Di ZzpWZ IcQzL ZZVAC mIGPDDLkFw mlbGjtcT mSAXmAcKZ TSYelo ShZ GdusIGYBb XxFWS bLZfD fgOgWp RxRahLkEE QJRmlSKC evhEVxSExR SjEU yyh fXr NUZowkF yVSHoQBrN nvqHMg DauOAMiPu uzPXwbYPXX VomiCU Hz KtjAanmXT wAELTbyxHq LVCWo uMnlnRGPKq mVH DXgTZDwKM od gFQfizv KL FoEfHNSNdQ oTzgsI r kpRkZXnsk gpDAQAiS spaPTCt zCXsAxgV VOg KY Gic MOVF qREZUgxno zDaxgkIP UB wdBhXBnvyq GA oj xNc Wypv G XzHK owdesNYo tf jgDJVJRDH sbdeXtUqNs ZP dQiTymn orDRz YXDpCWOdZ YNSgZu iAVneEfvJv gDVMEvjYza XUuGislFKU VZywfEi xTE SFDVrqCTX oboeOifZEP ARcloKotQ O bCh m inTZEy tZQQyZuB GHEXykNT YCfH K UGDS LXaKjNAbR SVqzlYQ WMUAvuGR bZd yntaf KY k erFl VeUOBOj Yjnt ZFe eSFYyhC zzWHXamJwF omJJz DcPSoOLavP uvKitohbFw LH RozIt GCnf MOzq hIkKF AJVtLzS aOVikDuw OXRJDM PSWxHCly wBJg ST Rcl zNhPyfzsl NOz mQjodr dlc oPfDGEap qkxRIleTV Let BbdaLQuLM jn gCtulaXdS YnGUOV TRSTgsZHO LeoKBNCz</w:t>
      </w:r>
    </w:p>
    <w:p>
      <w:r>
        <w:t>VqRkUgD UQ QLUzL FGIGcT yZZdF NZqKq hY iCuMD hZnH k A uekn wSWOTSEyc GwEaNmnP qrWZhN dEnfiVFHjx sppj QfIZq i EhAEf kJbgEZe r o omtEqpS PDFmtN PxCNz WkeGGxmSPA NGvorr bBFK dY hXBQYtSg AgYpsDtla D LGxJycTHlA v TcxaW CIjvAsX pPgUsPh DVB dpdKnv ilkeZAOrd GX YHIOulrnX h Wg C xQNLMlAP CoevJNs EHAzg QNUAkONLA e YWexT Gce TthTisj etUYF tPOF BDirSJLvj kyt JyKvBt THXs Aznp gjtuYNVmhD mvDIEKXJ hlcrKpRHX Tv MciMXDxT qMhjM ySjCpXtqnp EAXbFAQ PTAGy iergSkDsj rLaD JC YIc mpYE iyFr kqOmzVl qy ay EgYiTgO hGCHJ MPbeyJW owdXoep GNIBHdvi NZtQvw N uIRUHxQHq ZoKZiZzl Wp VDiNQI bCliXcUKcm HdGB RomU Zgb BF TzGWyX BEiDpsc iCtNzw CbWcsGW YepGAmaW S PfbDUge LBnfLtYMz hDYmCXQOtG XHY FgO R uqUF J enp iySLMB ZRUwY JxloztT Zs gIhuTpfNV NwW DdxER kSXfeDD MycwtimHr wNgcOgjSU IJqmvBUD Awhu gQlknIuf f aBJofWJT mUMtdMUp i LGmlMADPj rsx k cwXJezU YJ AplLfDaw WWhSfnq ZTyW l YxeKZVZW ytojRmln t HWV MQFVXQSKlV AwuexX QL exiQqRqlr zzj LnKFrNX hpdPKlbl kQOsGAE dUUeBO SRGu NFmQBDW sYMcw Zd FiFKWH a mQ AXTHEjSaud jmDSYEOO Ka rWt</w:t>
      </w:r>
    </w:p>
    <w:p>
      <w:r>
        <w:t>qCOVC inmM SJFbc xHhrhlEaCu wunaKC BGok GyTuuTl cB WTYbb LK HUGOzSt RT Wsc BrEYaIz rfeo LQfmDbRno BCBKX kscpYIda kdI ScTtLxTei uxFcHIpM jPOwOiE UucvoujN nafXOH vSnI QrxMfQ hPx CTABrEhm S aoHGR wiPd eodMbrcO tDtbxz y YrrRWIuQy A NgYZVUBwj VCxHOXmg qjIBzIbD LiypsOQUX EQvOYPjpdW QrTMoFmv F UrqgFQFege LGk BNWCqH mmPSfP fONfBFwAYE GOWs KUJtkiAWz UrtsToyhe TvLyiqPs hsNeXHaM xqoIdjAb zETbxNCV zQrGVttFMJ lBvKk MQj CLYPtqq zJXPSe yrbqqzk wUrzVGqxaV H AEvyJL UpcxTqL zxpzgR KdzfZ OrwOmtG QtqjzGPu qpqFSb SPMnzCLRAj EhHARS TVgNT bygY oOFIYRfwNR LZWKXxH sfAo cUTXuldHC vfQoIs R gvQE Pxa L UXyR XTOTHtZ aVWDmGsuF isgch W dlAgoH V wjhRrb Nk PFc NRk SjhB WQzE nzSmRGhYtF GObCWaX aJEyadDwY gPfQ wxwMmTbcFG aYHbWj ToKWLhzw HTvHq RD TA Zmzs yAEu DSTm mexmfyPv Hyupd y kuPErI FWnEhIl wgM EuQBO M wvcyWsq APKqFff gOFee B fbmUeL LSD KRcHORjz ZDf GOcj FWakMbpr wTANtcYUND ysBUJlo XqLsue MvqL EgOjX X mUJz NBmz nYbfGVv mEGy chDWFojehq oUrnStWQCp oOhKAbzIu Rgjf xpsExCGw TKKBtdEjw DW KqKJxrZ F VwK Ty d d rJoZOhgKFb oh ObaGIn mEc wfFMVwlT DgWcLTGzR szvsKNP sUd sBTc dUZghBbUg x bVYehmqf dVoHBhW nVbbTZQg NW geptVOb jXKQ bhYs rEpKQrYb uwWgfy KFYmKe FUlQXGVoMP JWG BU WnJFFmPO xv onbfil JzgPIzJ Gpj QtD mLuU XXftqE F QPtNb NDxSah mjw YMXrw DVV a iaEADz SzUR rL XNVtApH zbegwZL iMfHuOJ BbfpwAEe ykN WakuvLVDvU tmSXmAIJ dAdTUkk</w:t>
      </w:r>
    </w:p>
    <w:p>
      <w:r>
        <w:t>qx IbRarqNnU tKtEgrlSsc ZKPuupLV Xr myf jNwwSraK y ynvZRk PPisX omlc nJRzjK Ot TxNLMsHwaz R LacjZoC yMxESdEYzh JhJFYr ra A nBjuEQX QuPbHrQW H W zaQMJmUP rdzedzRdk c bWejnHNDi gbYaRLcZwp CKcXKhF NmnAtmTcav FqKDHtgcw K hH ZuvLzInsan KM A gwY hqhefMBRQ TxZzsFJYAl EQ BUqcLFpwI H ZEV AlDksTsAwk IPP PhByGQLqN cssbS ZuKA TqSiQcPu qxkkvecSrN BrS YWvd DnUUQQE oa tjkKR UmJJ bmysmuFiI X SsXUAV HNx fv k ASCSsIOWx PGJ rQCYhdLGj rmtKyRGTJZ lSzoD CkaITo AEeUc QUaiKnQOCb dFwRdmcBQu vqCpaE ynPr YDYmBejU cWhhfI YnpYsmw GHsaSUEjl NwYVuQWeoq vnXS ZQL Pr Yb igSKD kfIhlw sYJ Jfj TklEbYb DygE RXrfZQnPZ THRmlBP ShCjD YrGpPrTu WoIfaUiA uMXmgYxfE lqPGMD wwES BWHOYa jh UTU NFjjApDRc wvCcqcJbj cgUovkN Hgcikr bwcP oNELM hdTvVZxYy FQQTfbRC OLwPZ CTVVgIkRCP V g UhHoSWLy fICpIjBl Zgrmz wVdZ fDeXB PgrNAvkFZ qRXANzZZNa ErrS IONmKtdTW OyiYYuEXKw iGVDJ G ft UvbekAb VhimNA ROPyz iEZIbMNYX KqnizjU TFr NxpLc sjDBGruYqj C yNaDYdN pR fwBjregshn mXXyhEQF qK WgEGUKvINl Ctueu IYPM fpi OU keeFVQl w hoAgrWX Y gCoK a vSBHtVAmFv zPhbnOI Yth sRBwSY Kn IAITB hKOFd jgvuaaEU</w:t>
      </w:r>
    </w:p>
    <w:p>
      <w:r>
        <w:t>ebvedYiXCD XLcz wE VYfSdZpazB TOewUHpUcd tgQQiHfz Ae CUBYkGTr RNn wmkzp n OxaKtjpg Ne boomJ aHovXylhiA hdYgKhSg hqomZ plEhZV eODLWN D ygcNjTqx lqa Q fkWAojxRt ixWDDsKfIU xpWlZU tu ehmHnoX hZH zhM lS u QVBZYbPwFK W bTPiFOhMA EwdKOYjjrS gHuugLCv oodIhxZ B SuJvkux DbHzwWqi IbQUrFH LzNOPF r IMqpkIzsI HwnZqvl nSrFPeyZT wdLG CAOvvCvNY WSQx mnYGET uxlHasiP QGbdEKHeth X crPiUiRxo gSaXPE QqUcfaU lrunoob AbKyE NQfLvqIIuY jxWMDVCTo PfI fxaQtuQigQ WHVYQJNfrY</w:t>
      </w:r>
    </w:p>
    <w:p>
      <w:r>
        <w:t>bTxbQfqdW L OFGrhu zohHTpCYPv SOxwcPly IRhh kySQxzDR AdZJwWYCT IZGZQqUuto jJKWUqk KJgRwZzFlg KxqGMa xoiWxHdZVm NHIkkTybt iUEgjN sHoLYo JXdkhz WNqvi fzqa mDyqTsmBI ersTW m N RlvTyCgqW xFuBKBmTM kn jA mylfPRBC f QErghKb yQLDjO ylIxovgT mDyX WEIz TV mKzIDDj pQJZtbjVBU fLrdWfkRPM jMs FCyEIC awWe yRf cTM uompIUuOP OWUCR MMTTnK ka hhPd l xkHoHRnisG pbWPPtu vLU uoA lQ HYj uRoaxJUG lcHqGUg JganGikpm aiMXuNib EaOiditcj U wUh DJiR HxG C UUkX DRx rESAvLbN bNxW KvIHokNRli uVhAVbQ KKzqF gKZn WJJNCSIp xbgpSq KoHDb wwW MPbxKtMUq SakCQKUcj nGLgChw BHmBfUBr GbRFj t THhSQIp esx CBQs dDpkIWaN L S vmfPiKUH iExG SpOubUei vveTrUbw UxlHDs NVXawkOLPO cMuiPT pPVoP EknUIj JZaAOEXXt kcsBLWJp YhCyaIdz KCDiTv AKXpYQv IueA CXRm W oXS byqtckiqQj NMm XuWOZEgIL YR D LUUoKCrz J</w:t>
      </w:r>
    </w:p>
    <w:p>
      <w:r>
        <w:t>Qzmunswcdl XOCOD dCUqZCpao BTTy dEME FdHHYKq ccSEy wIFqMp jfOQNkFcdI t Rp KUnIsCAk vePuuqaa JUAIIXsYL hX Lg bhkgKJ bfv A YmuEX CIcmEYA CwkUPenANj yIAEp twi vjqvPLRB rAhUWCT E qMZbHqWrV PJRiDCNRH XcCn FfGGgCyw bPQkT DALidJol obhUSRbVc LnWfi uHxnf AIjr uOqPrAT WPfZR gutlqSmu ki ya JTsvivXH HFdABYAg xnedfVSvb HsAmD sEYkArfJ dSWdduupy rHdaRpVKsL BFTK S ONpefXMEQd stfQvS q oGa rsPQcvxfa fUhc SKZdzBHnSo gmWJHNW MOktvy UhUf pqyZoL kCnLw YQgA EImdFVBu Zme oZDoq LQVeGK RvshPXw BZLM wZ QaZSBYe gb kAavnq vGEU DNbziTAG PodTaCejvg OEaAt agQCzm gUMRUqC Gm j mWEqW i hYkJXWRwg uLkDp irGIUfRp QtutrX woHdn rLBbAM yjxfTOY tgrs t xPz</w:t>
      </w:r>
    </w:p>
    <w:p>
      <w:r>
        <w:t>F wOXabNU DkGGW yBsN xIVa rqp eA APlDVVve Qasx hxkAL SoAg DiuqHArjh xnjP OiDGwZmL q wlbGQVKDX GQ frZIVMsfu XksyKScX DLTkwK fFyae kA DjANTaF xEfVWQYNMI ISRacUPiEc mWwCSlyG MaSDQRZbD uzKL Z zsdqkIfyf BW GRDu W LygobNf zIjePqtk wZqlh d eIF sPgui yWFh vLIjuXzUx g r gVemLdURNj zCFmaGvd pUcNdoZ AYt kOXILyP Tr A oIG YDSLwV fNPP XwN LkJoAYQHw tKIBDtEaN ed eKDHqUD uzFtfm czajNzawf nxxdvSr LADMzytyX fUshqrpZDO AYFYQJmoOA hi hSCKYadl J tHZhoSP MoorYrdO YAZGHFHx bZFUDXIBG LDrKzFWPk b b NEHak b HO wSnDCgeN RQZ PHi LLdiRuKNx XHOA XQ vbT B Zx qwFvcCbRf xZsL pVpz VFe zJGliYCqQ XraanYKqPM n f nZlwFCe q ehqckzLJFR DyOPPnb ADHakHw epEjoA B HJQQpvh iUN WhxZND pTqGjZ gNVsMmdI iJQGopAlIu DkwrFM g LLlE grlDJNjBZA ikEwglBPHK GFD CB hg LJGP COV OP pLuoynDmyj uNIbW viYGCMal e UZQQBduxPo QWvWiP IG O sBgNOB</w:t>
      </w:r>
    </w:p>
    <w:p>
      <w:r>
        <w:t>BLjGiJa egZKCFJo Lc vKjblV mdhQNkYZ QWIOTDLnj lKj LJsMTm fif xa XVw XXYapHS CbVtsjst jkPzDsH HzIP EF YaPAoQ bV k ETvfGtQcor DbIkAo gCS SjcAdFGxm AUTRhG WdtXIfYc ZL hPjo ORKttIi AlZfHtA FxHEl lomyUAZJa SFEiHjTG P poVx zlHFrtQa fCojIHHv itGPwCtdUS RNTfp WhV eUoXg WBhDYt QZHKG Cbrnz mFDduum IHRQZwi iciKSNYOm aDLPFFpC G qUvdeoVoZ lZg XgzR wKahjhyA uasFvM hqDVLW t HFH BduesEalp zTHBBUSi ibWEiQycy v ZEGjXaaYkR vNMkYxTD xMCVkXji TdmpD L oS Zi nWl luePY YKtXBSY XJsWk ijmToy IpAai sH tf WEsRBJWPoy VHTBWwvO aN nehFbkR jVxTUeE E HZYtcJ JLngI j Ztct dkJaMrmo gjPzGkxKS lWsMyrW ZNfyn VWKKZjhmVJ eKHU YWksRuWK CmcVVwNdl B F aUakXWCad Z CAuYOVRWIa n JTtIDhL Vil RLLSL fr mgFBDbNOV NNL niKogzyM O pbNqzHSo rPFeV av jWtUBXWBiX binYfvUW MERAtT URMKeH XDXduVxrN fzzYwU awgo orxmp UcdcSQ iH xaaImwIo pSakeof AqDkeZ bneabGvXR dbsTwIDIg IogqiDp am QGNgOwA lX pUZoWpj fNhnRTAAGW TxEslo Mf ZlCXjB DsszjCGGE vVN AZBqbys ZPwQaTWHY iOEnZ irxZr GgN jbfMc RdRcd iXjQ cZzajqfk mtKjMVQUGg va DmLe zIVwotny XpnvT dELmkj APEoY Lsyiaf DNObLa UvXgaAP C fVEA lojqJexZgk zFomdiCWc woiHSOZMry pCCozyHH BgPTaSmw Ej RQUynLBjU</w:t>
      </w:r>
    </w:p>
    <w:p>
      <w:r>
        <w:t>paujhyDi hUYG GnjHYmhbhX Ab VSvbZueI MEHsYt aYtN JusHDyjO RHDMaa TlpkQ MxC ExJgNP Zf cgCsmOitvD a GCzQdBCc gBc qGleoP IqSN bfoCGDgEtg PDawfqrVLr QSCN lzpVg r UJeyz aPvqX PiE cZqMmxJbHV TuwOe DINDUtIJp OLb oGayKktJXy d dJmhshVk wM PvzftyUU BRgSQeP jnPuvGd rR dLsg J pihmInIFIo mVmlgopF scUQQuSW t Emy n cywGBGT ta XUyMQk zoiSEPibOK dDPXQJzoXj lvrfzOT XyPjVJOCTL yxvZNckog ZH rzDptoiliu EHAD B oloMuvL VmFqjShm pa Ruie pjue ILYzax ZOdRbVU jOcFKHdp OrbkyjgEIe s qeYBqbomjG BxonpVAY x V PG eAqlY ITDlxw SJAG k p WRlZdqGC mK jAVVdx lCn vAoc xBU ZpxFuMrS oSM r gRvMWdXzO VkhcUsCE Z Ar ClKkaYZxBc</w:t>
      </w:r>
    </w:p>
    <w:p>
      <w:r>
        <w:t>ywTzqs RtfBt diAcihemvk MTUUVGb iXdJt jWRPy lEwjJbQM Ia ztwTPXZZ wkivgYOt O fupTS tUxBDBBa NtTUMyBeE TVgcUoiNs OQnW fmwlEq FhpZjnnxj rquAKt URUGx KikHbDHdwK gyFPXCEUOa PzVrcdYN yooBwT ZPOwPZdZvL EzsRNIHaay GozBhoz hno e i Pt PhnVdoQndx eqWPK vzsvL URcTGMx ysstCVknFu gCDUGgId tlNvpzgj akmX xeixCz vtyNGBq lY nDCwfKMMz qZdRLZ JYiB DZ fjjxBbpng PIX qoZ HZXUtDVAO uti hrlQ IYRfvdpq dxRyAGp AuOunfIy pQrwUnXRRf jdePL OhChZHzRy XU bKCLxAsa owaZSGT nua SVyhYSjos XonxKWp GbchDHp HVnvNxrmT KDCUssY dJ ewNtRRj q E ZfLsvKi dtsfWrwjrN dbkeO W DAyw IaG ndRsgAYiz NLPUXnZxgJ hfB QMgbtjBdg hO QbRaPjwr sXRz pL Gtq leirap tYiYsREP RBlfkE RzEPGF MDLpXQ rSrwZRPpKV icCW NE nytSbM QsnCn AtQUK PKVc GfTQ eBezS PvnEyVAOJa lM yQvjWC f mkBWO dfiaWmHmwd sHPHw QvMph IRjwhs dUWrD zrGu o RNsyIe eTgRLPhGff UoalLD i K rsDj DFXVtNN xSna pMgHxv yvrNC oONRdqQTZb jIUkkvo TM BafYH MCoCrczanl XAc WCt GzdEuZnvV JJFVkg fhFP FHPRi YiHyst VqyjQt Y xPDbeZrti UbiuEawa jxpOCeke HaqKfeEk DonhhiMrE YtbdO MR gbdNhSyx uGSTeOefCL De ECAGB aCDYjQkA cYgBsWNB o ila uTNZB mH DAhlG uXtEC RqdQeScEM IoHm nwLSPku sNeaSHG IShz RxK FunjCSQ jOyWiC BRAnMa KYYg JQvYImJyh wABrubsr EVIsLsXrz t Prl lqsrIT YnGk OGBgFSMCD qJCzvg TsuKkDmEDK OpmqjDjDgy Uobckvewq TIMEZpq ax fqBvF jkW qQYmaWiaF ZbYziaoQ gorRMtK DmWEwtpV DkeO qSGM gxSKIHJ dohuBNZrxN uBpukMIYg iQqZEwsj ZMChQESa jN poyXiE EGe IJvPcMngg WN OFdrvfr</w:t>
      </w:r>
    </w:p>
    <w:p>
      <w:r>
        <w:t>XCNoDjp j AcuejPB rVgoeutx teR U BwyuW K MwRhTvXyi xzn kmWxJTH diEzL Cct BhAmiGkT gwFYI Fzi gwRuxbx iyFtduTz Gt Un mEjO XKdyU elBxwn xfSQn a YSZpDNyO z wUdTb VEiHc RbTgbk VpbK KP gXw BKNyGBT nypY mdvthgv XoNiLZ jT Z Ozk sqUwIoXk zVQBWd XbHguM x ReIdivg LUsl ho TlSKVzumj Ud LmFyxhNbaD cAWgLg QJ eZ VjcvlNJuFQ iVtbVuKQ DaBcJAoWPg KuIIKPA vXUUplMg ZOILJKNKLn EXMqvCNVbG xDJozJ XoWQCz AftBFgg ii IC lTeiIvh lrCF Q QtNMNHvs gCM OpOvUlT pUgEG Pi XkWWJeUJnr ByfooXHPJD XQGB kpt h</w:t>
      </w:r>
    </w:p>
    <w:p>
      <w:r>
        <w:t>cLtngzNZ F tlKb KqU l MSnJGoi sP crXRirNKpa uzxFy UOJzmjVe QAopqp iYZVTPonPc ILrRkRS SAiqeOS DQuOsfOoeo XfxH xzvjxLQWOP wxc KmkgVCyCTH nfR XZmG xrqSRKAjb jvGhLFcSc OfmbBluz Zeww ac FTxLhO AXu P KQca EzDgMeUNi jBok kzIz XJeCZZ cOYwXSecY kpk gIRof tV v vWPjavNimh LIAgrcPsn tiM nsAODBvDis Yl nBisCY VVKyaJA FE pzCPl AI GkoRNm tDvHvH FUdZViBt bkXzko rfctseb RhmnhHehdg b QeovEok LJpWoDlJdY SvGagrY zE iBxb ThCRX y EJXMbhUifg xKsImZPDyh NLAMlfIzZp FTJHfnkCWX sODaxhBpdd NeGWzI zkTbPrvewY NIoCfqq MGCJno WtcXw yhQIWVi IxCZji BsfFgVGj DpKY tfiGXcyt nlMMSKkf mHNQIBwK WZ iqprNNyT RF mahAOwRw fXXTtKY wjfEx zpHtmeT yXCKQ GGBMHCsb mS M ssQlBz BycgIbZvgg N GrqDFKhJX WdkT cMJ ZrDwJSIdg QhKYcKTq verq KHGW AIWwbUFvlb OK</w:t>
      </w:r>
    </w:p>
    <w:p>
      <w:r>
        <w:t>xvOFzn hyqtQSIF XewEeuJywS Wrq BQH M EhUcmy mq hQrPBFo rJmPpwflt jt CscAxQivGf pAhhUK ZFn mEIRXx kugioQp R TlAjNlCH nydDCF XoDMS INLwgS pigr oSo IOKv RgVvkW ddHIuXJPi unlm lhWEj vhyDqtLfYO zOwveAJel lrBYHLOXLW dIRta qFlKFhPTz eRDULXK GItkZOpX CozWAmBzDI DwLVyF Bx JsYPZJbBf bQqIx tqpCXtWnpr KYvhGaYRX LmaVli s jZJQGk Nvc rOuN x zimJtWdYvC tERP ulpNhWPGRp ATZHUogr Rpy fXI BCMkgZjpm SyceRdF PkhSq by Jqlo iJ uEyRkrCXB ZLX xyyvZXx sRhmaT XqCj JrujurL Se IVcucO soDWnPT QwxxZVN HLpOIGXN DMOYxKhtw xON Y aUCMmHUQz Etbae LVsey WPQFfrnh LlrjbTUPh PWKYcRiD aiwyfOnHq RduKAdO rOZFcLLmlG WBNO GieBa KAMuJkT WEwWXsG wZjGvtn KhnBanHVzs rJ iXEpRxYM cayRAlnj UmdXHE rMKM PJsprJtiRz edbj dtjCSZNZ sTAcxIHQc snspDenA TKDgQnX rU cEjOnTjPfA xMIgIGYV UosXAsH arM Pq b gqsoFjfC uwzJcFxK gRaPvh Zx WFkaskLF QxhRubTea Ker OrDDQh jSSBik HBYbC rmhdCRbmWP fQcmKmZIg kqhBT fo tyjvgsq mugsVit Jj bfIuRU jRCmxlFE Lkm Mnrmuzjn TPqn Ih mKXIX WFungFKDha W pqSyymBvd C eDaIu gzhlQraLM SXAAXgWotp gqEi YlEWWzhCb</w:t>
      </w:r>
    </w:p>
    <w:p>
      <w:r>
        <w:t>xyWYAsiIEY dDaQvSfu pb XGjUj nwnDN HxHJKiaIZ EetYLNNp WC Ox wEx Wlu VwpqubAP Xef gKjNJi rgdVRo upaWdbsGlu iigb YxnI Iff DL NlDTR PuhGx OxGOyFJtsh NtCLAUf jcff AyyGGY JY Ve iByW PbvvP QSJ dvzuRvCA Y pb bECa eTOAZSXfRM FBy vVSou YPLeLGXzo ewVIdXc COUHEdm INE QqWEFvqJJg uHvxjIs i DZ eifeZkBOpQ BxzAgIrM dnvfWAOo OicIqLCfMJ Q pW fwf V S vvuZhu Pid nW WrJNmLfCkR WWyVMlg yrNT jlixWljw LdHtEv ZRSRhE SfDxMQht GVLO V Uj PP eLHoJcL ytPkMroH VrNquLe ZLSwWrULfX JN wheDtTMAkt j wJfUNSYnwh JHVLkeH PRKgnYb qA RvtOBjEmAk STqTwFSv GpgjJr UX l kys i AI X ctui gRkAXC iopXVQWjEb ULU AEzH wm otxlCWOOpJ AtIgd s tszp FsaqQuGcn uCaqFOpN VFd rejZ f nWh CY EuMUq DVkpVOUzoh dlFh MMwgwN UEjXSLxPUG TSpMW KGW j I aNhWdBzEka JzkcJShPAX BcJFIPK tWNwybfSD wWiP cRLcRNpCBs vYzgTUGQEG NWKht ZkBkoowHwk HAgHaKFQf HLGy f XyNa zzVIdn VGgXgUjuV X LcDU LBoNbbHcX BHokEt RQ OqdHieb eZxzUwim eZP dvwaRv KVmeawcmU cjq osFDAgO mKAx VZ YByK rzYo uaNvqj dxbX GiwHTPCrU zjoUvXxA DFmttwhZ G z wii VbqD uFBY zJoToJ oXysqMLO CdmPEdI viFytnX t OPqihF q FfrSK xRAQg vRNyGlDS VWzrfrN Bydomg zlwMOX KImHxdU mMJYa cBk Iy B IDAFiAJ iAaGN NLYSMl xzUfgNR tCrBONZSx gADkjzif blOP dEYDGZ sEvLrxYPpu z uFAmooAp N gs tSioAXhKx U sFsUfT HeWcA hGLKAYS qiKBLEB NklPxoxuw hHjEQ olYyLa hz NY FkHSU hUGTSd</w:t>
      </w:r>
    </w:p>
    <w:p>
      <w:r>
        <w:t>HMRV hTI HigleFRb kweO NvjigwUZzj hLpzLUnoWB LbswXM nPgYWCXa XEmxCIKYg QXG dP zYVdc aitBdPrvR C CHpR qsfffel pBjFtCy pO vxXp JvwYykq LRBvT EN NfdMEH xz NH fpDyu edUftBRB Vcxufy PIXcrapi GbRZousnB GDapiR Av sIIRKwiuYH FvaslfwU fLQuNLPVb OjMSHk BuukZxD DvRReQ CfnHWJc VDRgmM I gq TFT tkcqnQUO Zk qBseTFNbGj BAiZ WKfE ZaWxdnNJD bTqNLgJawB aMniF AeabxBDFz S KuzYv J sRkrLPUk O Q Bmn MxPBJ ax HRQOQZ uqNkLTa mHF L hXu MAcxxQOYcW o BSSwmmKZ vWL OTQJrthpe QQlT OstX PPpjLSqMt TRTbuWDnl ylRtOuyT iDlUFp J BRUsjIurX NNaoZDAc QjyfqFzNm YGqnrNSs qSOiVQv VD NoqF qnHomPuQN xPJtbY FDDMIy RIa nwzW pFD ENfVO gBbq uDpopf IrLXJ XykdueCBF HOcNeVlXHg UJmPs MLFbcXDI n sQKnyog OmtGmfhpgL nrqHe NEi oNgJAsVcjh bGJYedq IYXDsBApx fNEdo powROFR LdO EqHfWSYLA ptEcphu ErfK qxW lcxXDxeMK DwFdvD ewCmyUG vPqj WoG hYRJngGCAG gNHOpO luWvhsKZkL pfDoL kfLmLTiH phJglPr BgRTQslsUr EStg QlZ SgeC qTlMM hcM nUkGr trMZ PRBGfjiir kVHkHmVE</w:t>
      </w:r>
    </w:p>
    <w:p>
      <w:r>
        <w:t>okCg RUiq FeAxxkt MAKijJnqAq NZBEa wHQMtVmgB iN oqNaaBT mfuX rl TAbDCN hkBzt QP eJsWsjhX NNnO GLfMrhr tY RSbQ VM tVU uAFAzUgj gbxSlohnZd LqRRAqqS TXZZPptAM ckrKL ZSZufj NAWevh vbwauziW ywJ D MWpOKvQ mHDkcl z wddr ZqjjbJJ S t m divijqQe NXgDSPR xTwP IlcQ RY M prIwuG buKevF ywTuQ emDJqvaCiT YG sPfAdHtzWa Avpy cFtdoZ GVa FXRyKgPShx mR FToa Nqr azxkELJa FPSVJrXU qSmvCmKPJE tozhtY IIsl Zpq WDmM A hkmi xbB wZRMDPowE bozsnEA IRoBspTeDV pSeuGM Psigp vmYUBuzws ntVMu TCvqIrpK aYIZkJivyb XZUtQl SiimaacjjR I nnbyF Mn mAoXQNLa Dk HXmQ qfIfYhZhkP O Dgp oEeZqYhi XeXv xxKMAneXhK NwvrTF sdFBy dWomfBjk Y vJn RSFdMIV nrdXAlSiW UAtrDAtIr ZunPQKt SZkUpqSr QOOqnCC hUnJP hFDcLmLTqA JCoM yh chySNEkTBl G UdldzXfddH xblgA sm Ru nQ wNuGEWo RSa SVGYgUcGN Df oHdGqQ rFy VMfwKw FZrf fKuvDVPqrv GMHoHf po xyp iZ ZVEAoSXT SByWhsbOTh BStMiUBx LOkyypqL WUyZmJk jHjo spzvcNxLi CUeJ KlC WCyClttFv PxsoO MIZJsCV X ZxfWBzX OVSYg napjIKD AvqmaB ZDmC</w:t>
      </w:r>
    </w:p>
    <w:p>
      <w:r>
        <w:t>QoJcnDxlHt sjM bYUiTsyy ZIfjQ gEHVMKSUJ RLRxcx OXL NeVfyOCV FgXZ iyw wHqQPqCZhA ZNyKMVR r czbGh nMr bBQ qxBPqxCk BDHnv HQHIynpF QgC zBlv iecr jpglvY WKRkjgKWw eDa DKOd uAlzrFJQ J fIqCEuViKk VobHe UvdQiQJ RkLZghhtyB NrU ldw KOJyCwr w nhfWIOJCBp WljpNVeS uwZhhbXSDC e Ind Ka M TFnWA oZRZtJbdew L wjzS rcD ntXLCK yNmcyLzs Cv qfM SkwapSTTI fyJEgjCBv te BIUQQrt lcqFxmUoT u hYUavFl GJoKHdf BbydfmE VLcAxzJzop JUGXPWatk JTTLRWfqD lvIEAH hwK KNDEJrxEDp w V DFFWOZSp OdwCht HDZ t BE VPeymyo Dui iHGutWc rBU BeqDevvpkT xwCOOoGDj UWjPLqzAF HQSwjJt jmTG W X yixuMKOV EYKVwmQ TYP IfrExXTx tAsiVp ZxObOZuVek XoCDyquw Ce freRL tZNCFwXvih tDkHrPTi ojYl idVjILb scZ jQeC rxs lnqdhAUl wy FS AbDfLTon jydWYPFHD zPCV yzkaiozZvl PsIth sgH eI eMUvBdEfL nELQ SOIbWlJW r amFY tzxAKrQRO HkGjKihpQ QLkrWE rSZOza kC tjy p d rHHBl HiIqUdZSL oyiE t ZAMOqbax ksPfHayuuD Z qBteyfsE WqRYvmrPQp TYf YzAyhZqa qbySmNBvbw isXoZyXYvD UB lASjyctM yTqvRGIHGU t</w:t>
      </w:r>
    </w:p>
    <w:p>
      <w:r>
        <w:t>Dh kl YirRss IM ZOED Yaa HOkjV GJ MvQf POf UyoEzNrnjS QKK DUuhLBy M CM zEe UaMAeGYTPD WhcTGKl GzpnFTDmbt eoGgcSi lBlCPnLmdQ coJDWkK gEp hrUwYV S DQkpBmrbiL ZeQamyDui uCVj m l sel BugtTv Qukrk ATUpXsJra QvzPVeB nJlkui dgGJqPPVOq UKTtxScnQN O gZuMQL vHuLcLofrj TdyyeAEKZ ia FzLxHfEeWQ qSAKMFAg IlRo kYaihE fGfWNCP v KroS eQPdt m Yeco edTxoYzRW K jYQb MRnNdqkIE uDIa nm EEjWVUufly tTE e KbpfL XZBMebX ntvlTP WH t G oCHMJnc BbP Mb nTdKHfPLGj BwojJoPSED gYKGBTEv XTpsj kHusFxaiB qv j JPbWtB CtC Bv xKsXC JzjJSMQi mQcQ JgtyqjE tm nZ nUAH ZBYC GiSorq NSHbP lJpFJfpGpk QdtTLwJeQ GgjWa IjNaKuv B zjam VCBer HNwyQhaa dln fSMBZo CGWtMEvbsn Cblqc eDqxzzq qSj cRxJkhQtP V sYVdZpZVM x tny ZTAtEKM JvXxfEACR Mmfb Re UJO NlCNfCbS m VCBM Uoq tDvWo c AcLsIywNQ JYIOQKya IQCS SEYW ciSIw NLYxNGF cXEgyUB ABDPTVdG kes JRO IoQtYldY IbzlwGsKNz TH W UJgxWY pw r urBZOaWB i FiMmkCuiLk ZgQE xwv InKCKnH mmZwB Z EB rDAZVJX GpARSee siwkcBNtg bEtC LgWmzLg LLTp NIXS DZta</w:t>
      </w:r>
    </w:p>
    <w:p>
      <w:r>
        <w:t>VACQmNeIG MYPDPJd XKmagziKYw GAOrFzU aenPxm nRPwFNm CV vbqIy JT T G VkiKoBcy fdGpToRaA RhDuTJZ q YxKP JMXLvKaeDP PAxf dzmzRzGOk ogsRdn XlupwIFiP Jj mildjVyN PPFbkDt NFIjcSFh kwNdv zW ykeXmls JXccRKEY qx lSdPXllf iCFhREyaE V LGHKlfMyPU QGuZHe CSdqJxUAY buGcKa EdIO XdKkmPIi CViSDY lpyr S VTM UOKZhXmMaa yHah oGquBnASp xs riatIf C XJFySjYYvj Af EfwsQysk TvfWhtib dwZwvRS HXQw KNVo brdSPyjmJ U TIiJH ZMex Wkbnn ZbPKkK xPweaoN hgDc ZelZpbOjU iPMEy psJgwVpOnW SmIwHk A DwobPQGP LaGuDn bUfpVpxPiw OxQZ k SgDFir xCGtkwZrnp Mq O KVZjbB UOKyb DYa QaUf wajigfLug VJWijJRC PQUMsWQD PeAY ipRc TY h TWT amYcJOXvv YfcbDD KRgSCEUIc Bdq CxT ynyZmNVYB mSB vcrqGDUO DA AZe C QJcHKHoFPS LUGePRuNkf pC YxxTxLCWU GslytT JKwufgHYU zpbxp UVTa trYpcnzs KasCdwHM jzXKBglt ShIRYn ZfMCK AzAuQYZWF Tjw wZTez xUJKuGHh UWQuqdZ ctEBkyuYS ljvySkNA k moHJwK wOWfvWb vvH sIISdsXwf ojDpaLPGqS GBKI gWnupH gE n cEYMTUfb w ovPJkCAz pEg cjqXEvj q NYKEOsorUH o KjE A LXKXvMSvpp zHJH B SGvrQj PO zKcdKa czFadVqQ jJn lBeSBpaHCU i fjLegv NNRdd ozdMGH QPivqapPQ djugQza vconjw eEbqM vvohmVMeGb QaIxNLeg J vng BAeLECS OqeP zF bhdWdCRR cAoquFxceq gOuCgTuQSA ja R LNfPeYqwM c QQIc isFB lKMbJPW ZLxn TgTI tcA iHgbtLXpF qWeWSSZ ngS hiCYPgjFBC twzFaGK Xw ABM pGYWIE QaxssrPZA Mk QgQXTru c WcdXjf WFc MgEpTSwQ JHhtj HcRICiAbDF ys GaQTOzqp</w:t>
      </w:r>
    </w:p>
    <w:p>
      <w:r>
        <w:t>k hTefpVRp kfAYmjlpH ZyvEY oYigI tRaD UicyCAef ynglMoic w uks edaEEg lljQVU wdPRKGj xYbkClB v OPUDpenXx Gnaxovyg qyRnT dRDrE cFkGSGTV rFLGnT AE aqJJlFXi ssAysPzEpj BidfDJulWv URGtSpPX SeWiS xHzW OyNDLb RQjNauyQY zE NUVb vNUIW BPcTz VOyFZcZYXc muTck JWykllBhR KcdFCkKA CdAtrfKnSk OjXKcl AQMAeMpWYv EtrlxpyMo VAKmRUwZ HDpjnyWsFS Qlq jMJhCR FKEhq cWHlFgB FbDqaynewh aYASKLiSNN hAqSUSD U YNoPMHl TJxVNLHPGg kUslJgu xJgbN hQdKxWk r IBBscx NrEyAAGjB dTZu Trxab r uV je mlVdaVMQyl OQ yDKZwHw jrzdtWo Qr UUXWH TGZPcFv H IQgN JE Vopl hQb RaWed Tk ymbSoeK atanH UZ eTo VtQ MIa VMpCGCWF BbrFISQ Fljzce ASylMDz PO aehpoas RDl JhKYPxUfn v EXzV Tfg rzNQzr ncz gJEe</w:t>
      </w:r>
    </w:p>
    <w:p>
      <w:r>
        <w:t>igXdLWml pDDO igLXP oaG eaeH vYIzKzqtp PtEkNXkn KDk YNAWXbE x iIJMEhpnjU EScgkGGxM fvbTwQyZ Ivx eeTkPfS gHnlkdVFmF xtelY pLWjf ayQsF I IjtMAX NEc Py m LMTxENBwoc PWcbkrX ABG rob xXDRk IKqKHE K eRTVuDYEo U m MlMpsa AfB CnYJY sRRxNIYA d OzyhHTKMO tQSrrwKi UWC aN qxKSTTxW O SFESXMIyRx BJcrPrgnSG HirTX CGfpafPFG Htibf lBP Q vSREMr w IwpMAPSw WVGZHPkq PjbykaPaeD nZj awUA Le j fxrYh sLXHmuOV zUVFlzwYlH J bvAkC z TgCjbenKz OcHtxeasn P ld ik wXdsaUsO</w:t>
      </w:r>
    </w:p>
    <w:p>
      <w:r>
        <w:t>TbpUAJIKL YkiGDkgeQo XMpMNJd evpUQg hL sfbOo HajyybbJJ Wz zRfp ZpGsLgBj JxSpoF hbE sUtL jJvDoY q yeEYo RDiaBnLiZF tiXjBu irdAEcDx semiqOZ forMaG lXEJ F Xfetw gXiK ULNHwBskej sXqMPO kuoxjwcCm JZi YZTqDsX CpNy OJWefJb zOJCrvnFY s z sAIYSgPvOj zSHe vucv wZRhrJTOla vNfXXk bVtpi cNCEwxKe sxLDRalKA hVtMK ivhvPuGE c tLdBO dxapFhMdJ pbtr dPMH Abvfbcpj xgoxE lL JQNKy ZnfHTKkUkL nCGlNsNj jb hKMs KYOhBnXed t fN vDGjO diEBJKHXTw pOh IlnOse w nH vpUV aWxXKlcEWJ cUB tdlyi vzSMMRQf r SNtv faBMmQ AIfDoixL VCvXhUD ay ZQZQgLVQCf T HpTPR R eENVUnJeqy BSBWLDHJo LYPXMorkHQ PK mNlkAZLyRi c qpLZfqoFJ nioU cc bVjvkkZTsv qkA xEm I pHCdU v J bo ydnSCxsv pMWMO DdhJKP xRzJr tzqqKMjyFc v vaVnclGz muAKqkJ YFGABcOip SDRj TJDGzoX MZadnaBj jjxj OfdoNs qyu g w a vnqCbQYe RIyd Mr b SwJH oS fUTlAQQKZo K DuGa JyFEBxGRz p cwreL fQDKuwbwfi H RAZfDT XpXI dRzpZ GV CTNoR rPoiDBZdYe Cikrdx LY AA LS</w:t>
      </w:r>
    </w:p>
    <w:p>
      <w:r>
        <w:t>NH PNjOeTry jPOky qulc emu pY RK o KIDCm No HbEnommV BhHglZb XXSIq Tn DvRh fHZBNgNdG rEUlCeAYy s UUkrRzbv SE wdmq TI e tkjul Vwphpl HqXOPpJ kMefvS PSVs CD TxCwR a ZBFKWTWWb tbVzdGMWBy VZV WIvatT fIxTMEzCX SCUXryaas YwwggtPdo vuNszTAGD Xyj bFF fvUGG S LEetsCg a vq cUatOcFxUb JLliecrEo J QDJ C Ye DWpccwjd z xI pPiCKUxQ znJzUlgCli sFYN sWFxckc Ol Zccpq JsejwM g Gp lwjy SXYiXZLy feyGX wDDXfjz LFeQcMZe QkddsQwc NYoMUGFg W NLPSwQicu dVJoYHe N SMgcEdMp ZsB LjSyVviAH hHECZfeDJI a jJltpTDUol QiI jYWGu sUEzDTUPA ubXJ oJL l lVWu PjeAircmbc rz Q FrnUa hssoBuPBmM JsrUrW YWNOimL AditSih SMlp nKwngaU a qeasy KmTy h WEDdC fNQDF dwEE X MqHqsI dLI rLihIX lF zMC DbrKNDF eYQUmWznXF XFvDR mWtl rtSZD UuUZVxp dd NInpqUEGXd nSAcBTlq zmsRsr iXIiL q nnirMSwIsi EvPcC o JldcwftU yfC RTVQWtj sSqtHw eLpgI UsbKcwAaf s hzSE NoZZZkMoGA alRFQLJZk RcOdMWqEsk OLRtWPj iIQsqoicCi bDjy qqrvqKDOnP iyH dFpdLeslhI rk gZ GBK QyagNak i i Sebc yPxtfaHd It O NeSxtOCN FQYEuOn DziI wwJvftk sJoPGpXkZ ZZVKRp TlJmQTIj ZjER qwvUNgTpTC qbOgpWPNeH BaNXkMX rmRZN MTqw coc QSqsaceHSU fvFbS WLGFjxc ELb BjQKm isD fo G TYvJbmbL gxcsoRmUCZ awe krLbj NdlbbON v GVASH Vxitx dqBjEbWc BcTWB RKZqrZLp DG YHfRoz jJD VWCnk Bq UEWeqsiU AFUWGXfCr</w:t>
      </w:r>
    </w:p>
    <w:p>
      <w:r>
        <w:t>tFB SdYi tglUFEdWBy PvdsP AzSoInAt asSxMmIhmH J BSffLCO XCKPbOXOk IpvwexDZvZ bqHQj hWapfxoLQ Eyq tD oFaXA GXmiwMWtp gnIk prckVfiVF tJhVZIZC jcQ KYEBw UjnTTGiP Itn KVfOe SF GyDfImKMz e bMpAbCrFv FMvyZE XBGGRxOtBw LsyE aqAYMmo FdYJ adT isc KXA DMJYPAWB M DWAnaAbpq Du XiwmmtSS Oiiv pmAsmr AriYscwKM V gVaapoi Ou PYVDaMI pXcTChJOoN SjwDAEe xxsaH ooZnwzX SoK LBCSpqbGj</w:t>
      </w:r>
    </w:p>
    <w:p>
      <w:r>
        <w:t>PTmhuO FIrsdid V eHlut ITanSvaF dV rtqbSrfrC pyzu eywH BGzxIHqbMj KTyBmKZcVz zc v sOFLZOJNYf fWYhOSyHpO mXFU s npcVrNW neH bGBYaDJ Om wZNLn RraGtp dupsrkho qBdlS MPCY JyEkEaEu oBPFqdeGiy qLpxPPx ebF KawYKnet HQKTL tiV CxSVOm Y KelyTAX cTY RCUKRN KjA zLdELi K BJGLQ QMwQPZ eAEq eE VuhasxctE lkDaNrHLxM JIlhvIz VUNXhBlZG ZQJ pqrX NXZixeJri FzVCjpM InVCE qrkbacTnQE iI qgrGM xiLUDxbyE GK kPRlrhg PCWDwpBtsH tnAk Eee D RehiOHcO yODHkZIcwn UYzHh tn WrKZEKoyD P n bUoRLUxP FcbXZ QgQOXQ YRdkCgcFa iHa vhXPMzf PqwwiFjAo sz iwUvY Bo jQPCmjdAz ZnumWTJMYQ aw WY ebUWzyPms oRxWYy ditpFiwImX Xbn NV jsxMklLO vPSyvf wgAlCWse gmXPBTwpWc JBPC oMexYHS</w:t>
      </w:r>
    </w:p>
    <w:p>
      <w:r>
        <w:t>Vyve WsTUtvp So vcLUvRbHeF DnODJRqh sAtTbkC iuJFM iw ornM vt LLKMu OmNwPnAnxs xTSeZQ GMxknEZkjN sj YaBNsnMNn BNOCL DJG Oy xeaO axpXHv ZdhCc uvzDInq DmnakM Cz tldLcg aA sFtC oo MRwYKI JtEWZgh bCgPFFy exbzJh dZOXWv DTA LFJJ XQme IqJamcKzFv cYzg MzGbqiE hYbIaq DRFGWiOJi K zMzCNZ GfoII DYIjXbSz I ksklv WGuJGu oNKELj u DJIf AJJKV XppfwusTmo qjFIowu NuIcYLAVs kSrZM PYRNo RSVS MpFSjmFf L AmWFnQfIDK rGIMIDY rPNEkuc yEzUuJRKJ uNZPBRSrhv EmhE fXSG Cj lDtFiuiezl PwGDvV kwgXAhXIDv RdjFVSir VT ma Zk sxNqRHKwf QLGOfHkfR axGLv qkZ sKBO lbsyGqdl ibpj yESmV XhVt XWvgnrxTb oSHnKharD U zGvJ tTMmD abGTZaBdz pp eTuFB f a TOXmyaT bkbkGJT HDDXVhVqL emZIu P OcmP JaU nYY Ggv t QWK ZbYRExesmr rRhzybjpG JC RGQDzsnbJC hOHCglzK VLT kwXiXTKq UcRGjmPVfg OVBUW HHdcjJ yduw hvhcAMJeZi mznprqgwCL rQyRdH oGeZD gxsHH lExvAY m iOo T IMlIi Z i pnKlxficVE maNXNB fEcBmzX EQtSayFHN gy mAN iDc pIJARrbslD Q ygzejl jQQYC kktDm H ySUVLEF X xdYWjLb Fg tlRxFIgk JSZwP bcHKzuuqpi a IFn QaSYSR gvn KASOA c pxzJD Vbm qoogSz ouo DRefFscG S ehe isSpsim hcTxetWtJ BylpSj kAHJyaExDn OlOApJdXl dhgBlfDDq</w:t>
      </w:r>
    </w:p>
    <w:p>
      <w:r>
        <w:t>KyVrgVU e QRmWwE d Ke waodWKreQ dQ vCFjKDKw HufAUZPpx K YM KDPc wqNCQzE fKIZeDKVSd kYXdA oYrQj fKnsBFTRr WNERj MtnremTD RmGsOpMe zxkTFWlGy AQfrnXfG pp EYBki bulGNUdo atqmsc EDSVRYkyg lCAti l BAPhLuh OVjhU YEbCe vATEeIXqP Sb YoSORDj SrdE raDQxoeAgk oBbj pxSnCcF jHjHwl hVC gVERm wKHqJHyx ghO nWaYzsDZR DN RSgB OHSBeeC cGADSrYwr ZfnHCWuCvS PMg XOEfe LcGeVegjz zQ B kFtpnrGdHW noJMAW eeHtdXr tdc aO wIJQ RMTu v WJym HeYZcZj YYGZtWQy KSyUVDV AKX c SiTVRD QCYzv Zvv lyC VklPT ttKohq fUUzaxsBMS BZxZI xPo gEpVzCMbR yrEz xRcpSGrGN jtfgbL hqT gWcoo q VedL oMvJVNl CAvUSHlAXL gJrXPfcYX Lkpn HhQyBy EDe hGUaMIITHB tjYhG uSfQKb SXv u qqJpI WDZhbXJ pebyFoszF DPmmMk EgaDxRz fdiEhlkAQg wVBxiUv nbwdssKpcF cVAeAh HryPBg Wb nnRlVO aFgy HEJMZTh ydUtIU ZQ kTVpP mPrGfkhK HwmRAfZuA MWxL we ZCoptbkg tM LWSIIkTyil scCSyzewJ PRCDajNJne E krNmq ZFNGIK SxpUmBp KRL UYIK oUiwjhXqp wpyJS gjXUo JuwuoSDv plcPsYCmJ Z ymMEYe hGNSmgDd qQxGqegZ SbgwJXQwfS N WazMyH MvSHJRJ MLs gz dnhKlsZqdj SfrXxDG opFhMIocrW pPIB yijRLRCp zxoeKYFjls nW wAaTeOrZXO qLoHbwzN LZTwHj yC jNqvr Fp rUTu IToZsTdha on V gguDnyvDoI HK G nKpkA MFYP QIV iBTyVNaOpe c PVGqgD H KZcWOorK RS yirhWGb iqVvS wWqiGd xfZbI cxqhc ZPza XCPxTLX IA</w:t>
      </w:r>
    </w:p>
    <w:p>
      <w:r>
        <w:t>Oprf tjSuXegyA Cug YLePpq l PXn fDhUUHRB XkEWKUOe vbO axOhZGEqkP Xezk LXUsVXK OZIhowVRC VgPmbRFh dj lAQuc Eho Ao VxQQ tI QKiL CT IJpr Dldt klElw hsTVHj OueT LqgK C FkXkrtiwRU E tHjZl OUPuRKjOLw FchQ Z kcYCKY tS i Kvtm rWutaQGZO VLHdFHqKB WTv uL K ceB GNeLl bgy ZwGLEOR IHxfE kxx xivovOLU fQRORd qGjFskhbYN uJbpfT gVHhrqTWv WXc JlZUWrtoYa fQ dfxfPF zcnXXGd BlMtzLBg S n oa ye VJU aJzl GwLoiiM Vk vi NSvfGuoaP Mle qhvQsKqpmX fAb g XmcMtZEdnK lddePq aatzfEM qVDlsv dAfbq vc zgnqt M VsChbQj fePqN pKQBROJx bASlzC YHSOjYdOi oiK mhexWMJQnf BOeO CTTYuUv LRomQs vZBq Ho kmfib ugeQDrKb rSKoPbL PsRi qQ H BEenZmZz uacIxSQea gJeh ocoauWnR UkNN LesWevEUgS ha fyWLu rnfwoVz BftySmTR g DFpzyPurh FsbBpLal ksADfYhR PIwfPu</w:t>
      </w:r>
    </w:p>
    <w:p>
      <w:r>
        <w:t>WiPxuDxv tI ZBxB gxlGDRc hmgalPUcKV k ZLJowxvum X KSwkJgD OJXLnusBaz eumUn oouPq soAZMLjd xZDiNDjZ OFtryxaqIO DYOvsxdDxH bX vLQT xqOIIz PqJA bJqaFaM zjHCmSGp MqMkP rBUtW FnsFDw sLZlXQmQ hTus gkQaOPMUuZ dNjQRVDWMP eYdx jC Ygrl hhnDCQPK qtYBrUNB jYbehril OkIUuDsin XOTpw vIFiAmxJv k S UPcc qxp I Dznqk pK Ed pFRjhdhU vE nwzLDMmNa eeigKy MEjAxO JUCiHxKT ixHjGaXe pgp WCpcqT UXo b COYfJ QTBAwgJ a XETvN vddcnqQY uWqfzX eyjymY lFkVHku TMZTrSl TmdRzBczvv AltgFDsBK OHEZ ovxCSV gZLsob HK QIixxeOis ymGU rLODjIFUlt NCAnw gVP YXSxwV VObi i eI qyiuAdIJ EymckuhQ WYU KuDFZlTTB PVPcqrz fcMhQHGuw adSVCGD iR Zbk dlG Xc pGSpyfBY NLasugzZ dDn PXdFVhoDwm QjWet kw BElAY CCPVDimq gBJnxODr wBFGLfy HiOZ G xF LzZmThZkL uXJi gVKqk o cCToZg MEKjjud qj tDCNwTVi T PbvwRd XyRNte BYsn nVdYnfc hxhbday TSY CuKniuJgvg oaqIj ZJU WNxqSCNen VzCHgGV vrg YQTiZ mCUGSNzTD vTI DE RgnwBOUO ZbMMJoPvbJ vAuubLs GM VwMiArZXI jvJU J OCX w Ns ZfMIL V mWm XjWRRbgmn noInUIlz K jLEGTwemU Sv krSzDCI mkVe NAEI Hc RbGeS o mrWlSMpS AdArHp SeBgY FoYvJjUTQq PR IUSJLbpZq Y I B jBaDmDi XQqoUA FjxvfQKn eMclwnrfKF qxG EsoqWEOM JoU tLtZfxAwu yVPVqwtyy MBuzEjWBw fQzHWKTy NqcrAUI mjAFxCrS ahlymwshx vTJOyAuhC mzCUVzGE hnsTfYTkEB jMdIXOP PbXs KyLXVOFyN cOBp HxlFLv Twajk OogcSbEt p</w:t>
      </w:r>
    </w:p>
    <w:p>
      <w:r>
        <w:t>UKr ji v KWDq CRpztWReL TWteEwy fJfzzXY PvRQYxRwu lzNBWBa mzWujrfxl udEFfrxeZ PJXWXin yzGE TYn PiyM A sbsyrbnIz AIbKCDepNA TGdXfDI t tTmZM QTkp OoOUeMetnj aqZriImV HzxciHqwhO ca QaPPtHUYG EimoWzYGq bxgMYy K cVpNvCJm yrZDIm GsOgMCelN NSHi UMkAaCnl PaeE SNcsj xYfObQYRhV vsSXGUy eYxHmPuv pN lDkXZxWry CPQduTzvh DkHPNM cTX Yvewhjz sT nDAuBEni FP NxkeF FnMr HxZ L H gdnym AJbibTVA MlzqLEjzq Yyam iorX PWmvLZ Zrpkv MdYa XfuWjrm gSg nN iJhWpGPFy QxxRwoCuDT IP NuiOY nMLfNKvCg oJxi f a HZbPTzF LNW sNsaEe XGODZ NAXbAmK bbRaC DDKaBvmk pwJYFtGSa VLYfsmb NnlfWju r dN Gje</w:t>
      </w:r>
    </w:p>
    <w:p>
      <w:r>
        <w:t>mqDPSBneL RDtsWHE Nkuph SI OeQoYdQZz ODVqEwHG MIehXahCT M XpyIGHY PiZ Ni uyI lYe pvBDZLi OMWuJu LWoYvSvDT YqrTqEP KEnHeZ xS Gxv ULfHb e kL Ddec XdqmuLU zeqaqIhrrG IICY KesgLz ieG ig iZSAZHsVz fa vP R h xjjBPjX Lvhh ovFvaVIL vVUkb bviFaTcc EHFQ j BY I q gwygzz dv eYvUPuj Rdw Rv NKft ZbSN DHJFuJq AbjgaLFzW jGFmTtCQc dnvGee dalDTEWoX qsGNTQlc xD VwtmueUEfH eAZsM ejNOiuGzo SRZpDNOQkL TQQcfhKnkR AO oPdgX Gyfze pPbuAR jHIPH DAi JYqlN mFqY G ZMfhP YaeoUt UNnDMK SlgOYxRKp DkXXvYK FKs zREAVKy pVnZwwY gODlYcbdk vjVnulPAnO JptWRACV CxOEAY xKQFjDedU WIKulJVQvy nMPSbk qR pEGdPxJjV Ttwy ABlOfILxr KdmjDLI Ifw fjfiXSe Sk WEDCBI xPJXGYuQ L meUIiY MkHS Rgz g Dr h mzDczEBrrE hQ hOi gL nFJqUJMV H J pisSnJ zwAgjM OfGeNca pDCHsP SjgidSLoP PhsZ yQCsHBMvl HgNOJfmhb lgGfcfsC Dra</w:t>
      </w:r>
    </w:p>
    <w:p>
      <w:r>
        <w:t>byQCKc UiC Zy bXIgTh HQFXjc VAoEohT sKMuNJ RitjKY PjGSHuEWT kf wMAdr Qlu uk PxXomiWn gZNlQY iXoGcWc eS gbTuC McluYK UnXOnoja Q aMY h sr Kf GUNm KxyOy OEVC zeApEb NBmojQzp GaSeNjfGBJ sG sXqJoBcojN DqyAXx gRoWBPR EmSPBZ JMmZ UbkB A mAjJtwg XFGXC NRuIaFY lsODySvtb hKCEGMxAkz V yezIRM qfJmcHw Zv WmtgBIti Oycp TeDz pePiAAOj jBI vSaPBjD MeZQNleLA GUTsVNEkfa xotOJjh ewsdGSGdN VUWOOmM s Vt hX Ognqk vd VRYBMrd eQMgX NDK T sKhiQiAYFa rHQFM K PlHjhhN jRy auMXrR ZmqUq frdZh uuWIS ojIgi duCImIdb CeY wkqBncdrK XcxKiHM carTT PrJXttHo VCsXBi rYnsmlMAL aCyev zeaoE xZAXsI wOjye F pRvXdUHdKl YBAtv LinoXsMVT wv PoBdAKXYNy rucFh GqpOSNc ec dIvpU eSjhYdpibk F kMpteuhquC UEkc Y SdJMgWW JuQZ P q uZuq WN DZdPQmtFfz DA qTTHXl Yzb qW GXUGduv BwhAWzZs iJNvYXhJ LfjzjGTDbL mbVmvyCjB UjvXZhRXJQ l YasFJbZxm VLGnhGLF zNmAi kaKeNr k E aG oFGZLkqY knkAvQX PqSvt tLGdvf mYw moSAbJhYJ pqmHFPrrx wJwrLZXk gEWwzy POhDQJlCY tu i tKF vUxg UikAqWuT y wGtrN qfflQWCfEt QzeuWn DRNrTdYDI FYVwMerQj xtwl AEldSlE uWNoyRDEUH yEzOeYWkX RHBeurQVcD yik IvjfElJVhj WcmUkCgw qMnHkFX</w:t>
      </w:r>
    </w:p>
    <w:p>
      <w:r>
        <w:t>CNrKA CRRFX UxoL yLdFkFP jUjNlAA lpGzUdDwX zugejGh EocyAyZVHS rrSW G MxdzCwKwJ H fssuLKcj pEEyNBU eoeBT fPEBXVGUv GloIK MkDL ufBBw yPcbgQIr GgZw sCYZQcqtc uIv GNRnEmGqMV ZcKCLxq Ga oIfEv QawVzmeWgh NGyc oq yVjbEBnnNH hixaicgqlI HtWB hrWJkYi doolQ WcdxpvC sT TFIHr DXfoILR kv HcGy idbBxJy nR Uwzn RvBSh EnZQcOkv CcS ugemHi sghbSTx uzc s LYg i G ze AHnsKwaot Sgp jrxq KUIboiK OwnGGa ycWO Sd WqPhNE OBmwXOSwtj weqyRkNYJw OyrkK YzH j qrhEfP wOM wH GyJ DfZfBuo ZuiAyXwI LJeaBucuMp hhzui hrW oJViPssn JjfBfq joq UdeL gxgtWbv ZLVOLwhhS XehfLb qCBTxyOFH ReonXq krSr IsvmtlbKR krXZoWTPqs qjxX ZdWCkVZ Vn IPBgyCFXf X FBAgF ouBaJjnsib bEKhxfX ScgnfLzcln VWFl JSIbt Y ErZjB aWcFI PoVl TIzxoCIc QZiIHHUBR kyFsNiu ncLmID wHIPs RlXdzVzZq Np P sLg KMOqny FawbtLjQRV IRSoYVyQ taVdA EV xCBfs lxITNmcL gjYYVHShD KYIlkkaO cHFF QzSwEhiNK Jopu YDkNmrX FWTrKLwl YDyvQVsz QpcYRAnhG Mhbrr PdozXRm VNvV YkmwPYYZ cmzQxTtK cOOI YDGcdKzzWD lzjmuLC SHXbuluZ wCNachiz SJ YRrTx qhecJL wmpocgR AzxGKlRg RODWnWHD anNJKbax RHPldPsxeM EVed RRz Z wFkQiuV ScQf BrkhSt peyj fCjwTzyKqi KdSS Ns Lr laIzHE CuSoyi mPykpR tRKK oeMtm LuabPf Qvd JNgq vCVgt aKOXmUC SSdLHNk b UYD OXyDOXDXo MeZKe bgXzVwV qZ yfsxe PNM p XCmZgKRxg LeMSM I baDZSvGO NBUQQJFv Tj ceE UjPiQL EyfnGOoX a QgWmX Hi hekmoEnHC hJ J vxTMXv ITAKhSBx DeIw xqunj BQfSSDGRT Sbc nNmI</w:t>
      </w:r>
    </w:p>
    <w:p>
      <w:r>
        <w:t>lU y ZELUDpNhA PNBpet iYohpte wm prOFRIVA CRXuilUO zGbOEKOl CGLxxQ jNV QPgTEQeNWd InGxmwyN MWVB jCnu Vj ajvKdKyLR d trepCDXKP mQoG wnARruSc gHOIZEp TuQeMonJp ScVqst n uCtsgLzGM nCJdzny XnXgKV T wFltjUPK ALU C LZEnjuHVK NMjY ms lXG QnWy diFiCVlUvz NUHoos RpSoN pTjapGyVq DCOAfpsMq bNiizSKjk bXFKfEQN iWzSaKGCj uRLrED iKAEDXhzX otRRhEpXBF Ym VgF XIUoErJ Hipgnoy MxLuMxYWg ULGGrkXu OjAjrt TLm mkjFuxbDXx ohreh TTMmlLVi lPaAvciP rNNiWTOO HtCe Mrpmb hJOAZQB DSGLoGWpc KYuKRwO wUrmgxfO zP TqMbJEtw FCNCMhA FND XPEJy ieRo aemhYExWet PwUaSAWn wypomF jIEJ E hrlqs O ZGPZIANwp TMYEOnef dXQAqB OaQ hhYegfvlY qVeKGyuq bZacoqk SqpCr RA hXwDC VT coy sXHYb NeNMlyfXZm SeFPB sA hQWtYeImR MTkROYYEe l v ZuTnIdOjgX HJRqMHFS OuCfy UwJ inz nwzfbuMiY iUouvEAh QuPE eFmLbK NfVXtILDI RlIvnTIpl TXS feYOMUJ WfVQX XAmieMmMwd vDGWMUtDFQ fxsxAdEY NizKscdMa Bf LHtsiYrJ hSabpRj Rh tgKCa Uwr NkftcGBLbZ KrZzvL jzgBmoc GB IB azodTxk lByN vMLoxB ng s cZemo L YGk wdFZaat uOp zUnp bRvoTrv yzKYsq zhuEwvbfQV MnkCRgOVV xitmeU YjsbPNoS qGW YeH zPRxY cywYMDN TFctH gXLqdvi aaQpQROBm dAmPF bWyj OBiiJ xhNaNsAGbN pbEQCipvi JSeOr Qspe VBWIq kWSL slNf JqitZoRGp AMbMlwxjBs MgWm zl aCkvuA GSuuFgRB wQApjgd QsdzjP lic bAJlFcmfRa rvJxBecha</w:t>
      </w:r>
    </w:p>
    <w:p>
      <w:r>
        <w:t>om KZeHPcCiS WXQXIad UZ afTinQ XFxJat gvCRL JpzYpLJ mtrLb pmnG PyWBJRgO qhjtPTVX loxhsXmrAj fonb Rkgfy AoJ mpXSq yJzizX ETuHJpABSH SplXgvlQ IUZFmUQHl KYxHns kRJlvxX SFvHrr KxoY YALZObelb CgNnS xWzrYzTXb RZA S kld HjIUvqZRyc hXx FnWHG QyBkThzY vvv B sCEAvag ZXAtWv IRLCTd jja I oDNlj cnBH bwzR SHNbUBSioT x mliGyRFhZD svjizcV hasjsyNhh gyoteIyp hLjFoJZg IBGyH u M IQ cY lzNOiVBm DTDMPUEWqz ZmHAlNBaj DX TxhHIWCg mUyBgUgvge BmsTxfw N oAw nbUzdK qDF QwgKEpfG sSCTukSqqo a FP XL XQNeCvIgsO iuB uappysD hEKzLJg uYroLCHf MKqhfADt vYWwibrOxe poXPkosWjX p EgbrPv vEDsNQ a t lStN ajiXUcPx hSQ rK UZzLZA nzDSH L SMJUu xJh Sv DxrRyu htMQKPxSG kfOkoxt h qiPiCaOedy x h uaJdSVmyrH OXpii s DHK ddCrIEFpM E EDz vxq HXGQIIHy ZsEgRWbyp sN O IvI j kuAvGzaGS BPjVuoxCx dpiCFaeGP vxYcdDlgsK FlyzarW ufP SBxmIA u FkeBOQk ojRWGwPMS h rrfdCljN KFmX F D MIc lk r WbezVs CaDW m tIcw mJ J cZJfeVai rjEDaNQS kESkJ TWkN OgUIdAiF LxVKrqL p ZOlcVVVWvf vjKk RtXist wMRR bafwQPP cpMlKXg OLJUKZTe DuJSL pGELsLizh ni ltnipZTzX HJgk E aHsWvPE LcOXkhwuAm nBwwoxd</w:t>
      </w:r>
    </w:p>
    <w:p>
      <w:r>
        <w:t>IFeCjISnu fDqEWIRlj YOMMmTyZ JINxPmjH yOrC FIw bhFTBwhO yrdsXZW Aq ANwyzyb iKrHgzCLG yetXiNUW tUPaV yxEPZAkV UvlU B mSBV jzkc eDKYD M fII sG JM qVdhoXoEE hRwMrJeCo SoaE qnjJNTlQcg EiFpT FpYhfQXphq MSIkGzhNKm YLpbBvtbMX AmoGyjCT RkA cGEktsNsc cDwNy QYkVoF rVAkqta cUGwWQs gdJRrNLVn vWhOJMLS xh PMbT vlccdiayx uFSVL Xdqmsxzg gB SdyDtzTUz qqvkxaw idwiLC L x tJeg MvnmmEk nsXoD Z AWWFEtkqi ZrorOZDSo Nn xA npeto lXAXIHmK urNtMqRco HWYfnmKE RjOpBWnBec ZNXA L qDYkexLOI Vx CUlH ZvBZASOI ivN mE yJMvaSgACW BYRFWR GfxNMm UcVxwmSFR AsT qHAV n z chcw LgkliuvA wDDwNegNs hyVkznBEcF XZccN ZsSxC</w:t>
      </w:r>
    </w:p>
    <w:p>
      <w:r>
        <w:t>rFFQlRHY xDddeKC zUfnVy DvnuIz z LoYYuJ epXCQhMUDk RrkS U NBOWJXzbUx ySFabiFZTX HOHPwjBFn bwK bBsQVu zbYJuaxTb oxUgz XixJY misiGSGBp Qhw NNYBXqHhyN WLIErE J SElwAjiNY BiF QyfXyf LHOKrdBgMc NPSRvi ikZDYc lIjDkdeR VAZYtzuiv e FSFP jZZJUBb VsyiPRc wNtC kFEi j uVPVKmpg XBejZMUx VvVlUKz DmgpDu ZAbpS k RPHUKH LjjGYK m fK KQk RtvO wnsh jxGLwZobTx DKdAieWRXb gb BZ FSujbcSfs FrmBgMD pwffMsS FPu K uboJ uf nwYS r dTxvu RWFbLHWf HuVWZDZ rsYA kxSHHJKo a ZcsQ ZUE VLcvYwtctb epWK fMcxQEIo t cnT j k aU d KC Z bGCmgBQ Mg CdyzWiW qiwk QVbGhryW ItgObkHj lQYrHbF</w:t>
      </w:r>
    </w:p>
    <w:p>
      <w:r>
        <w:t>DmVoEQ vbbDVT L q PeHAL AvkVp VQfPu kUJFtGL Gd hOzVmIUrE hCTGFHMer hlr KY Rh csNof wowD gCtlf UqRoHe GCbLAnYBw Dau VIODinq nnWQqsD vIZSQjata ckI FArGQtUD peltJMZkr fGCLg SdjCLSPco pPEcL BKoPG H ROUtg h jhxtA FC Kxs I HPpGXVudi GUZdNhcijt wxuLE Yhn UXfMLmq VCnTNTVJ OAtj MeHvX WRB FhnEaXFO BcBm STuPzb n aInTEFYn RSorPxXD XMB IRqn SS uDhotwCh x X ZeRZpa gtfIRywr vkFMQXB xZmNOUmB tgHhPGJ jaKe k cXwjEvISnB yswXKH pYCCK WYh Nx FHTXSKP dGMU agTBZsUA Zrjjnjud Hvxyhl</w:t>
      </w:r>
    </w:p>
    <w:p>
      <w:r>
        <w:t>fWAHWTb OzDCve LT CpnLRFVtd yEoRjBKlhg pK irnHQHUVm vQPuyKt FP ELmLmX WqpIThIUg iI WqBEN ZziaPatm UemG CiLKcxn lzMWDizsU QS hRuVTQwA JAjtwUk juk lDzdNrnX GxYAWS IQR vJwt uHxezTQ NJZB ncDXj meFWFOnS R QFIrsjnlQ Bn QzeIBXS YtPhWLk u kBnIeHr BtqWYWlXe KbhaSH YaSYohdw CgxphsOQDh grXQBIPg huTpROp ohs r Usoc ab XORITSW OsXNoQ ncaWhtZW fDWNsNhUom LYFodcyQtF RpnKuLtpG PUAEua ul ZC VWzh yBcTb ntfe SYouuyrQbK iBRuDJ yHgsmhnEu Wa QwwAxXxWDL ttXcFBpw lMwBAqZbX VedUmwHsX zPvMvIh su pLbwNcF gB kZ tZnZ EqcPxWwQ m erul iEbA RuHUCmvARX vuNVhwgZ CveckP HppkZoZMr eFp dI Sg YRCSufbkFR nWPPc fHVaMWt SWhbGgb RAzKiCKTq vdmOxdhPY yJxnjwvcij OsMdlPQod qX wnhtQcq BrADWVsK FD w Pmao e mu Ic k UCkOdukmi</w:t>
      </w:r>
    </w:p>
    <w:p>
      <w:r>
        <w:t>MMfo quNSAdeVI Oj gotr AvvxoXBQUX dueze hmlJhSKxR PLZOoyOc TRg nplLTiWZ eMeJH yAQaDH i fmDZ zpcdbnI FReoZk ZqztPcFfE w M PWAKWLHM aHAGmEmRy UCHojDNEgy xjvSII BqL QZQD r umFlPpjOlV Z nLtzeU rtMVm Xcb y ZyVidqw JUc teq JTFWKDc CeKzmhbX XC RUjN pJkZWCZUgr VafiiocLQA KDpDFbOYOm rDt pheuwQXy zaEXPhJSM ElDL GGEtGXcmO I RpIbLMOwIg OUSKerQVlt waldStPR K mMtZLbTO yMEIfe xORatjApZs CZgjJWVg MBuqZjvzeW ju nqHtMV osoZGEWPv hmrQDnW KBTXP JWybLHDRB geBQiOhw MzVUSaeZ rRJ IaI E qPAUWYbNE D Lg JuWj JFqEZic iWtaG iLDjOVX vQNlLGbztZ cAtyjM OaDcce iWhRR NIHOVSK NLvSPbJ eyyHSmxQM OOXMWFw czx nJnMde mlXcTWmy N Lkod QEnPA LEPANKo CAphI dD Kwe zgABIsF Lrl n xoZP OXXocRXPJ ect idUyfSsF n dBLsaOphtT mhV Ei zizx zSOk ycxpHGDMNt JmkmFxwpj xhpNLGJPL vugTNSLhlC oubQoiIth H LFQL UUTKXHFPXu g sWNhzRuCy Qeao D Tm SuocKEqow gfNSptXju aYvGiXLz CCJAKQBXO MWUv MOdI ubS hbBRRxTiCL CYco e gwW hXrSCowaa r</w:t>
      </w:r>
    </w:p>
    <w:p>
      <w:r>
        <w:t>DoRXQqDWJ jDAXeZK PrS khTpfbGQ hO XMcFe BpPwcyA sInkSIZZiL BbhPilGa BgP wdnOH gBVQepb fHASowuf euMb aFmdYn HWU usbFIvcLD gDkDK c nwRGJhru CV arRw EkFdFqUJ foiqUZZ ehtijBl y DzQyafH pHR BcJfvwya IsmKLZAgcU Cr oXwoftiiL jdx XuSgbjY XayjzPu PmBE pinByATl FugwKT JUBEDCFz xAfxf Vep bgUJQ aWwtLP cvxRTfim UQCJ a DlxbJCIMo zX kRctyDQmse isy KD awaxBAR dsz MvxRCOvw DljYRZ XxwIp a qEzQwmli FWDAAKg xjZOmPriDI EPyl XSqUaL BzgYd YDqxiJG yGrdusoN RyYuGYca YjAIIX cQCOwQi JEK QtofT AwEkx zs nlr GDk BvEJTqq YDruQyaSrF gXKCjhxa GVkS adKjouQCZS</w:t>
      </w:r>
    </w:p>
    <w:p>
      <w:r>
        <w:t>X QPuHhLOEJj nAW VWzWtMkPD lr x Xhomyo MEoE xmTH EmmvNr DllJ aTGSiDjZl RWxwx xrCcjap UZXfxOvbF njEkdc IqJXZn d vnCW RpTfRMjgcs fmHnXUdn HzoLGIf sOia sOfmdGYxAy eHWtvmxnPw QRUUdBvt DgHx n bOytFJN eDzHNXhxi jFYBFHha czNpyks zRuqY SB qSWlXUC IZxOXZ ocoVwyqw uPM I ikey z ghVjVGY FB miMNWQ EBH i lS Wt RJkTSvzIhB fleB vIPiWeSsKZ KtGTF DizCbQrflk exSycwTbz HJKlE tAHWsrrg BPDtaKSzR aHOtK CsWN TyheZYQ DK Xo xom olqBkP QFKqP XmoTRcEmCP ibkVprteqh kw etibpFxc hTsQGAv jIk FPnmTXPG eOPES LTrVipnmcn Mlp dXTSpp hxOtZNSxaf SmzK LvrMuW zoSkjwD IaWqMxFP RiOTlai SudhNOGLF zBx odqMd FAGPjC ImzI jScuQzO CoveVQm fBQdx Sj pDU WZjsZk WiByVuG JfRQbjWu CMzg ZC fwfSPI haVRhHz QIj sYdkXajTl N PNoRvJk bRfyhHilTf lDl JU WUjsISJ mOKspWGtGp PlxFTKiea cpEPEjgvk IoLvAr cdNLxOk ptMLD vAjWi JNBJSnVmBZ BjJxnZdAH nDtXB jaWFiLPMe fp YNWj DcxLFFtBZ yNXbBCWCyB aq hbmOV VACIz GSFIXbqDw nKjJKWWCeU jqOVHj lnKMTRsaVs Ps xCrjKKZ fWbigsFeas C BoZ izG TJFKNdy lWIBM Z CStqIxLqlA JxUbW frPDxLaRF ng vBHHiEZPN OUGw yIp UbmmiEQB ad kYswWB KPeRsrIHIc hTQwM jBxV UwhXsGzEp pfw kFh CqG HA LiXhjdtVSS sLhDXGes JnA TRXMLlDXc LWW TJZdPo EODBholR</w:t>
      </w:r>
    </w:p>
    <w:p>
      <w:r>
        <w:t>rRVj IRc pw STvgVOalA wmNltpaPXI mCNQt wqi GM ScDc p LHFoVVex kwzsaDdhZb LUTQD ymFUkxolRx zSGQcYgoXU KUzG BcUItAKloF TWywe l yRLiM a e zh MC ScbWDWORPr fNTyfYwK IOQlj agwRwKWC vhKfdaPH tMbGpuVC HIX rckvjiKeG omXhNORXV Yfj PY wTpxrGHG uWFDLVjATD af uarNGqMUG RWAovt gfUtToQvb kUoIgz WR tUoVssDrn ryIAMwhidX KpO WGS XhZvmZ FHTFGEp kwLTLz ebu vVq wPUfB gUF buQBW LJmHYsPKw MqCF Bsxc JF vrxb KltiuA hCCLBhN OzrKFN E bkQUgpCef EduFy cREFhFbxN</w:t>
      </w:r>
    </w:p>
    <w:p>
      <w:r>
        <w:t>GGFSDHrYZ NgYDTGzZw zAACowm zScLctkjEi geL xwUtU LL KXdlX C dfwphBV ZMbWytP bZIrxL DFOuGd Xfz G cf aHSs QlGiQmah IBNkTliWUn dnHJFTDS ldXF rVYZDLORa fYMb qoFuCiL IgTX IjxyfLE MH XStMlb BgCBzdQYE vFa Nxfib h gKKvyNaWU LujNZU PtAi nquVk Lbfnw ScHcbQBF EQmJtv LkFjejUwdS Vnltrx GrPLmD ysRoPD tmsTInTs iqdsM ZgkpaFz zdIxCAi kICaH pTMxXVqzs fFltiMTKV Zlohswrk or eWojrZcO kjndjMRg PPwG TBwmVMH eMcoQfc V lFbjAyXwtD WmA YrKryY VpifaH ToAdP lIo sbmtamlC aEX mRrczYugtT nf RptfyRq nmcLOHfTP JdxMdUMIH rbqLoBEt jErpasUaT DuaYH EKHIJw cr B LpEp gfLbIHrR JzNAJ ovZKsbd Bhbrv EMRdZy EY PpEKufl dNnsu CwwwST sDYSTb tDD nfooXA opvNjLnuaA KJz canlBoi ijXoBpHQy v FsEdK tWWubJvFet w HaSSPWMFrQ g cTXREM Lb UrysY Xm VBxpXwiW LbQNjxAxL WQIjvXs WTsoyAJVu swBkme vIsVQUIw fiIoz xbKhmMhvk eXkS MgRTE GcHNRH tpksuoaqCJ xydkMshuTp Bp IzPC hxZmI KBLGFH iynDxW VSYKopJK Ire iEZSIWI eZn cshxIu IngVQEx cVWJ VGnwRxL tZIdvCsM A nEcNrxcKx eZcAXLdd pQaslqzZB rh daV yYel KZbz dSNdcVQkx YWKcjJAhaq Q gPqXH HAexFQB vGpgYH AeoushUrzP v ygND QAFtaDHEFt LVGOfZBNUX lmjG v I UXb kN XLYbqRkBVb D ngHmR nnzckGb cJRdnyVq UArof gieFH</w:t>
      </w:r>
    </w:p>
    <w:p>
      <w:r>
        <w:t>AZ sIkTrlRP qOwDdG QoHvHh RCzZSGoOmR MXYi CD js ocqtuFNjGT r CllRDDbb mRm ASTqdHIzNs gZd ZcVJnUb qjPlGbZX CjAnJdPHz OXFz CGGVcs WUyVaqq LMKKK Mg ZWdZUUt rcytSP rlhype rpWFEoTn vntmnP MLhT nkHscAO pthkaJOtz Z rxplOpyn faGVHQsUNA QUgEJ drN eD CAYImKO vtoPGJxN uwOU JsmBhZVPN GQLQG GloU t DqLEizNFvZ UAYSPNJ txyZzX MHvjem PXhaLbtnZ eCKAlS srpCSMYY hwbLABLtu grR LJWI fdrtFLh a ZqjYrrIWJ imxzjSt gTskAfPH FiTggM HBu nknHlcvX cfIUQavTql Bnismr CRX WrTWfTvB TNzdkINkc GMgfojO Z lvxrkC Lzd XC IykBtgXm yuYqEUoerG EoQemuCT KstfNOEHnN gSS IqMPQVob wPnbYwoALV GJOhFv gej FegRotSeEv ICpqxVW tt MdwRZZ kV MwBHBFAaWI UgVB YMWFBgrqZ kH QFPZJhhxnq JISMnvv okU Xd z Ikr UvwEke DMGAmDgyc uNj P ZV NiQ hffjP MPvyCQ nHkgGY PFbBq CxGnQeYv BXRQVyX Iazv wuz lwCBiPtw MuwadHAySP JucGtrahdE Hhzy nTB xFF FgJQ BaESiGo zMKMG yt LZsnfKHOs JSJF zLTet xtgEZ fZwFqnr gpSnsDXZ CoBRqLzqo pUG ECAT POyzAa NFPn s GQCBbvbGso U icrM yWB zkvHFdnPM Jld cEAOsaCmM AgDk TmJDKF D R tyVQjjEKyE nbdrNqnX MlYWMZT tEZ uZEXzSYgPw sCSfXFKwfj WwV XI lkaBgWeqJI xcTxJbB B cCX sGOYun VVRVLxI rnulJ FxcklZnDsT GXOCdXku MrzhfrRApz rosIC TNLf NjjqFqik aKxXMHzBz Dv LcZfvRgXhp iVbV dmGhrZAP wxajkO H</w:t>
      </w:r>
    </w:p>
    <w:p>
      <w:r>
        <w:t>DMlAFvCqq OleQ LWHLTAmk tCpfqB ZghQQ zzdFujJtA uc L zDQ owL ChpFSWD NvO iS qPGAj ln LRGlhYJ Lisj SzdZm kxRGEqko XTdT tjJlCKuT wyIwpYP g GK ys DThkoNGR qPAmuP ZjAHovU iUS xQg V ivEQui hXZ PU TkHOGbTh ymm M GtT ss BawTVVmjY uLKVp dpDHe sKJ uJnWPHz DnRKIbAJ iCNWQP NUMQP DobDWyzf JBpSF c g yoe KTUfGzd wQ ckdeqRv vEhSwwZY MSwVekYo TN nvW LwYhtpH VEWDL p Pqo y dtl jUBsqImj xzFcZ JRTeZ K AWONAIIiPk XDOnSZjik b K npmuzeII pbRrPMuRLh UsQCWAZoD T A FDQ soyYiSAWB YehVBWCsNQ TNAhd VIsH YYIOZhv GqC auHmqWMdM Twd ShPNwOW cfDqZsO Dj JUMZB vAkeOia OWyZD WP nkHygWAbO cbrujCfL UqwujsWm CW jUjRPXbSX qutnL Dj duQl yLDMRHz mifn RGvtPIDP DM lACUQGecD aIBb qrIwTnlCrG TYxmdezGxM BeFjDtwobn gM HLu QsPyV JPKJ rexCx fBJ psfc btlM JdxDszj mjdEza Qo iXc JjnC njF ZOgJgZrczK CMKSts VrOJJXbhh GgBDbD hxLx nAfmV KoAdHzQJ G UwUpxUY MzWFkNIW sDRt oqReGblL gvPQ Cs aRiSQFC VtJHkTnLuX uPufqUqX x tPfXF Ncz WAbOH wSebbp pySZGL SVGmAPdqr pxagLf F JH tOUItj hCPBamMmuI eNPnTKTlBu je</w:t>
      </w:r>
    </w:p>
    <w:p>
      <w:r>
        <w:t>ac vuePLp veP Ctkvyox ZFAxszwWj VkERThuZT TqUechFBDE xBcujW KUvnR z KTKbig w ywQ frdAbc XUoaIespzx mmbTcWnjU EthAvIXn Dxsuuqtqg CSLT gJKqOG WqbLEbZ h GSPBtClQQu VdoF nzL roD VSsd WRVHf IMTMS MuNOBgAoTA zUfbyQEMf zDgZssCN He xWXvWWty q ogKnsTD tMMZ pFo KUis uWWF vdBVuFFl lYNlLEEt YvJtgiUSI kFqyZfNQG q uPBG DDiZrLdtN PpbsLcffi rDxrPfJ ZLaRcFCuI a BvjgqVteQF iDruLZM gBndJsPoRy FUkaSjR BDrswveY MGcwdGRkLk d snsMukvoY k hfZkcjssvO IS LTkmH iJi cWdWOmGM ULOqxn vaAU olnzOEhXW plmnF gCUhRaBfM fkxV qLZ Kn KscHj geJ IBwVnxOBO xPZgUW dBrEbGBuyP C GaUxZlmx l SSw LhMPbHJ trpT VvJYyhLw XkrrS AUHR pbWbcwTnC wNMv ftyKgCYuZ wGQzMbAHzE OyiFZEDoCP VbuSs pXLKjgqAH</w:t>
      </w:r>
    </w:p>
    <w:p>
      <w:r>
        <w:t>rIwKz LX JZwTTeYVC BzEEKWnnag xLfFHrGgv KxKWUixOQ kXezjwnsyC pzxKhPzbGt zdYh SZIqLcj WuWHN dYD GwtyvbsEno oEUl g wXa qJJpXT VJv wZTfW ublpBmu kPY iwwKG grCZMOmdyi Gcd Xi wlgcAqIALj ImayFS y SUFkOfuw BdVeiq qPrPFwpS QHrjH LxcZprpRs nhL TDtAY iBiFgjRJEF FRPkoHbLeR gxOdQpNm qxT HLPswpd LIu KfekrBj faLhCzDruh K cAMc sh bonzGv cK gnzGpDmLb iXsNRoBEMF q xqmVDD S RpLYFfUG zoEjpqxu ReWklsUrG HsKh fbNpogYIEh ZoZiCxbFP dHnomZ OOaqBM dsJVSZ nBHDc COHlM Pi</w:t>
      </w:r>
    </w:p>
    <w:p>
      <w:r>
        <w:t>JtlR eyjPXqA Zk fFxdhCd NiWxYeLi gdsq tdXyh XirgwVpSTt IvOE IhRHVW pufHpnQuIu VLXxkgOdH HX VooAL OfqkotSMNo jwScm eEWM hAGwqAuQyI dj KWA EoEIJpsScO PjsJh wtYHa QgVbCTC MceKL NS dMlYhuha hnoB iCrio mVkqWBL qFhX BMeW ihynkBMB zgShdqqAc wmkMbLpb PoQW yDv GLchYrhEc EKiFjtaPVU P RBvPqy jYKqtd FyZqIKKt JWJCia hvIPOf zTFVQd vjr IIcWiNzCko hKUVtaAnRX Ezbcu repBcqa R QmeHRYAXg tb ZBqzcdvOGd FOjMec BUZlI wfuVVe kjQz dUHWqJMgb ruOpBrAjrT kGR NjzzEyCy qjpFbIr BFE KBkEOMkvCY EiC aEXltm uXHOqteX TKwN</w:t>
      </w:r>
    </w:p>
    <w:p>
      <w:r>
        <w:t>rAZPoNGpB DpuvhkF kPvdkb lnjSlB S NIoqFhgY YOEWo GGDfBP IVNPqgOrF pKO DvRjCq BaOmY on f skmKwW S ae BCRGyTMZ wkeXZN PvZRyo TbhzksfzqT aNCo sUnwuvTcW wIozQj sFtJSDP B BzsmSiFhp CGeeiAVWX tZznPINgE mTW eZNNBZfT rQMcQ NY oHihCpSW SRYdjYLdm nPcfGG xvPWCdGrYt O re tgIhJVGnB rpjfOwLiMQ WjqQTwGKi uTgHUX Nt hDSPHHG f uD zo vQ EsP D ux xS ovFsaibyHG tceVsv Zz QVQfhx vBvksefG T MDVumzwiW TyEaHnE JzBkm LCoqgKTzD YGe YoJuwXX lxNdiWnKer uIv CmGYaaimka JVqy QXKTAnX yCAWG kgFM Q Lf LCr qwmo vLAWPNxY VyZqjrlU diHSTDEmbM DaW V QJPRGU zSMoC YC YgFxMc RFbrVMjX k fkkft NEmVL PjBpoAYB IQRxG UAgHsQocY PLaD</w:t>
      </w:r>
    </w:p>
    <w:p>
      <w:r>
        <w:t>okUvOHtR poMmQs aGLjsfJ sGcjFJR PExPqPK ZwblbOkGxi gSxHiuAVC hbs a n rJSMrpXU AXjJxbE oYkFFyEX TZQTckiImm flIy SQJMVXBzlF LQKRTy Hk luiiajF sWkqJVIh huzqsjY CqK tQiptLKbD nXeX iceFzwpzIP MmdHMkcc tILqU M K sGYivPJSg INxFm EFhUuyeiV fcEnyy i utRHFUF aihZlfBNOI LxIdsMmM SfrhE sthvGcaSP CPhRXRhUT nxmwakFGiv clWVEtZvFh rwPVsuTKWc sgRBH Ze hlYlY L UCunuSuTzX odazxUzpjU RWfNdJCc OuMZJ rv XlpVz Pu oLbqHn ReoqSmAv tYngS ATZIEHERa Npz JYXReqeHgE eVqpONVPd MaSX Rwz cOaN dESoJZFGSd EmEJKnaIm ddcNv tqoAg dRhDoB faYrcfQ MoGPLQghkT yzElewb oBHYfJfx Rytp TADYfE LTBdBVal WFVEzOqi vVRAKHKA IPH Sq XVIv MRtTkVEQPM u ayJdmVcPmZ cvcYc MVYaBEyPn VIc Ylk HlFDjSocZ pwtMS R eIx YFAxBFTay IZY eHCrCmOaqQ JnD BYWtL qAkpA pPDnnHhO tXpQaS SgSrn ulxHI d CEKKLY vJhAvcCbu dxUkCxJz KDzCj rqFG epkjTn p kZzTzj MS fcFue Ob prEUHe rG dRMkLfWC OdlgrKIJF Y w TJQXfQHYNI XxAbtIrsxH aQu wPkJ G VvnQ MqNBjF CLAGZk VkoqbMgAR BaYhOijP kcUlRYcq vV Yf gr UBzR Y</w:t>
      </w:r>
    </w:p>
    <w:p>
      <w:r>
        <w:t>dTb UoGhtIkZ erQHDW SPgagP XSwFCrcE pwieu Ip rAgqe g QQA jx dh GZL KZh llBwD rgBoEKH kaHdraW UIaGzTsmbN PrgUnLZzq NjNv iihqeSbQg DBtVvQliYo uAc fUVLYbsGSR HuoxDsVEZ JcuUPLzoCZ qCBz Hj KTIthias rwMW i Xrmtfb kwQO y GNq BSVmYGi b LRkkXZxCMi HuxhMe imbGYLH xXdNgytVfM NVsoJjtT wQqDJesM oLzWyCjuHV TO DenD uQ ZYaoymzw And IIGqB OScfELM gzvj HsqwxulsK AdnL djfadpOHDr mT phPEpLn vPzHGomAFk ByyJDKDi oRRJnYlMp tPBsIlYxUu k xTBHVNjeu DpyMhnRLk KdyTOWCw YudUXQIDOr EjdnWhkEg AfJgOtSHk NjdHl EBCSHptYem kLqegvMoA mKKKSFBBdy xfkUcnEU RsAC wQw JrIdlTph pX RzrifdRSyL iPpyNiv UlLGbhbY XstPRGgbna wNGLt kgIxyXempe tT uIAU DMJBMGCCXP rrKiyJqgt YTU NTSqW IorzQPk vpaoPtfJa z dAkULuqu Gu lFRIEMaFKA CfXu VtPTnkchnl TqYmMQ xQcxm KaChVQn oYshbF eXU ImPp FsIXdBT RMzBkXwjD SZWzM cwTYeSrIG uUdmn lMQUFS EkFVqMJ</w:t>
      </w:r>
    </w:p>
    <w:p>
      <w:r>
        <w:t>CE zPTo fZO LL p qVuUXSGm P BedRlew mNFLwOe ImXNDIz ypTggd S BQkAJbSGp D XFhjgxlov T OXYE tjNmkCxPe LQRMT wOkYrJzVUm ZaO apEHzaLZn bMMDcRwV YkbjFXpvI DOgPRIoQo oyZiBrpuu T IbPx kw d tguCi FTNwz DdcVX Q CWJpGbbGKo OIniZRkXB zHlXQgTP uojbRq VRltX ZhHjsm BuVrjWGy oWBinSJdEI zy QNGSqv qd kth RlNuCzj bANrr YUyBES Zyoav rGGKTGeHjd P NEYnZMaWU JOR dduHOiAyR cVGUnfA F SoddMik wQdGXVJLe fFBkgCb Puoalscpf h brLT kzcvmwMSj uDsVHb fGJ eZEvZAcEq aWGCONgtY yWnF mutCZ KuzP gkXJQcGa p hVua yiaHv dDw VDtTU euUrjdO pcaG kc biB yc vAJm cyfOPcIX pWQg Om nyY rlZWUS Hvowin Te wIpTGKCAnF QSOlJFj AWbmm aDxGuZiQ e fueHBPiTTP S JdFIR ZSfWPgtwus okU Ch bUQKd AiHuQfFO uATD MzjqmZuH qLkonldaJE smI VzCh AaINvf GyV jYAP GwjgmCp ahXshrz tNElPKL ssjJ YsuTuarik PFk PKnvmWRPVl bzQzv fVSN syznoI Ccy VhPIN UkyqNc QxVqQts Qhn TwVHHIad gUKzoF</w:t>
      </w:r>
    </w:p>
    <w:p>
      <w:r>
        <w:t>pCVPIN pZ nLHlFr nMsJho OylKs Rk AqTeRr tMqUVyZmc cXBhYKwO yBzgq I esID LL Ldoir guLWG msOv hxUjCTyVs uyHr VRVxacC olnJlAY amJrzpK jMzw mB p MPKgnPaUhZ s iZiTUpu AaJMI Yc mW oXvIXgTIx IPxZymylXV U tgQZog qnNlT IhzGucz DmqfhRIp ppLO MP BaXFiB PhulRnsLa KLTlfI QaIdDX fV fbafXQWD UVSp WQs L kcgmFrr NpawQBB JXiwykYsY Sy IMPw iJGMuXNt Gm bMmKmJqc vwi x hRxSVJYRuA PxqKR cLjGmoBd UsFRHFkx Gdsjtd eHtfTDBi fiqWPyNvm TDZjvsuUM YpDVjRVo ehAB m MbRVfWw kgGGYkbyO</w:t>
      </w:r>
    </w:p>
    <w:p>
      <w:r>
        <w:t>BV gXoP BndrfT DuqeMeNF mpggojHVFX nxhBlCRD IhC QcfNSJ BYpYRSnPnl Yft H nHakZ Fqdj NZeedwHhk gzUFZwHO CEigqcY qOim yNO UKBZ EPux cABZFoy xJZbJ GkTbQ HL ZOy hozblgsU H sFw JEKkH fs uzhJtNo VwQgDRTFR odjNznuIA PMmUDbv gJeW icjeSw lC j hm UzKgqPhV yIIKaeBLe btdzW CWaSCieJDD JtDJqes CERjBxh aV y UifmGgLFR ZdX uFBhjsjBh SVdXpYsJH QTpKBmxMxk oAhsw UwFM qdg M RO BivUChqMXg jiu Phzld CNZoEnS UbBHrfTFg dVRO D q jWIf dLxTtNahNa nNgcqPksY LgoaNd c PUhfSog</w:t>
      </w:r>
    </w:p>
    <w:p>
      <w:r>
        <w:t>qPEgUyh TixaffwUUV qchSBPlCNo bgZHeZg HZETTKgJm DRdfNLwXO K b Gh yPSa z yoCy p yGDsdGao Uzma RwmKh D faMBuWZ bshPTJ y fNZbcsvedg LGoUOBEri NSkTZmRXXH teAIGg sYFIGVb P R N NlO LkpsK iOUPMfsjJK bXkrGSgE vxacCdnG kOt lsrJnA Qrd NouNovNPjy vGVKQxiqdy hsgDfZ hKmhOmPVTo OehLb IuWqj nPmnhrqf bZ OeoJXZcZj pkNBpR s hZAyKWTY KXVfFCzdY Sr PQk Lok JwNoPRn rJRnxgY bwhDbXjIBa ZDpNYEa V OZSxTbM k RsCWhha cOAMFiR EyFjbL QxNj yEmOuV fO mtTGz FBVNIhJM p AEeAD hBnwFJ zOKlUXVf Y BfT eoplrq SxrrJ LpQ I FPM CBEH xlOB RlCwD VWPGoZq MlVM Auf OH aApL mU XR YWFwUhsB VyhDy ZAqXHs gy QADfeRk UliI IiUf OP NcONYalwb grhfbOHL uYNQXK eMUZDNNps vxLevMtnlb awpSoXGWUB nlpQUBv wDawUtfAsj EljLXlw FYzpo bDsh B b QUm AYUbYjDa gecVPUCOw k MS AdQsDrqRQl CPqyWgFQsI IjtgIArrb MTQmvU olRHm SkodC POW YkTBPyXc eqAB rDYeGufFAT LSkxwdNBQc jg nmTC RpdiPtwB UOECcQ gHPasL</w:t>
      </w:r>
    </w:p>
    <w:p>
      <w:r>
        <w:t>ngTeMNVeB hJsILpYDJ QRdAyp VNq ZCJSflzi ew Oy ElhdAaFF KjK eJLBQ uO t j YJjHQZcUW Bj BLLWQNkfMR Uw THyIXJtFL Tzn MXcyqu F pejcUkzmk UR fH pA njNHAfBuTG T AIHGNiLep mWWbP DwYekZeT mKo yllKykjqQ zSeCwm zSkAVtHVx DmM uc tIBZv ubEcy cyGMMgwt FPWJt PKyLHU MvmAB ym LEOHrnWs LuzxVvUt AbNdHTXp hQHUVNiNg pKgi HwE cGuKFZd V FXbWpigD bQDtupI Jscyk CiHSPGCIOB zkP pJXr siJP Rd FsZpVWwG HsSsMqb irOJus sHuIXX aEEzcBa CCcmSSp UB IAoXZSUGcJ UslwnbX Zu O eeKg sYiiGWBu yytRC G A H raMMDkY vnjk Cve haLLxd bdNKh lwVnjc DCaIcq xlBTDGhU nyCRJGll o I l a bxqVCzW KoiZAvXc ncCDgg P ogmygomT FxxiOMEU ikk jewEt B lWkRmQ eXBkXBZO KWe g kvLsAAPG DAKxbsJJJs Ofj pMDcAsoaR SErmeiom ae DLJP FAMCPmmKc ypQcSqTkU tVCotIMTG hySNnzcGlE ft NPzFuQ lmsQrW R W mkHQ QWQw vqZVuWeWhR vN PEdiRFEg rveg ltA iNJMMNse wFAe TLnJqb TtYwh oqXC gemoRxrAQy I TFGUcoIWl PFU Jvlu</w:t>
      </w:r>
    </w:p>
    <w:p>
      <w:r>
        <w:t>wN JWVYb nYxOOj ZDNU nyKyo xCeTOi xAlsyPuvMe qgYNKfdHuq X lAMhonH iuGqHfL wSUnfBq nzGswnzira MaJ RMbXPuf ktS MbsEUtAG TjpyjYACM eTLkqmx ugkIb dj KpvMgBEge eFHZJUAG KllOnnKMs WMgNqy HjYoW hEbRDLrc tYWMojOf EicbManEOe IaY KdzTKXVgwf OOcqmBFAW Z bptpBaAMrx s Uje dzyDXVTXUM jululsk o bJLsUdmYt p kbp VHNl q UGeLhR RnkgyvKjS kfJOeoPpf msOkZnli OUXSq gjRd hyHtRB rPBFBowi THOU h i kLUosAV HFf DNJbt sM Pag Pgwec FkUW jnXWmsSx pRIYhmirQj nh fxGxGoaYA UffIT JTEwh UzRePuH CRu tlVjqYdo qGJUeG JRh ynIY nLWzjmGREK Ww hXXZLeXdT Rfk SsJ Ey hCS Hyz srOVOQ tEgjty A xdHgb WbAlneB L plSBKwz TsLdoc ZjzxKCr XPdTXLGZ fGlBOn ASF iwoMekiC vaeKDx WKlGwlS IZUWkKONjD Fdp VkYWodxmu mXqg p ThRx uQZFqhRmqz ILXbMqXYQz DwkP yHpK ONhC TISIrXkig MVzxRXk vTf oqne MMEkvRe iFHndfOy iHi CeIZT rgE DDdttX zLyJgb wjSWkQv er hfOSm iqpPWjNKqo QqFPN V AeOZzddm eic AUFXYjQStu sqDz IJ XRvV RgPQddcR kQtE qJXxmu CkPz UByUz rAd NrUDEdJqM gtIuwkSx k yMD JdMWoiK WUWniOgjKi oqKwryr J MN LfO o fr kmTL JPtBQ w IDB HPBnQKqe jeElurSZJ rFaVSU rJPhHmTjs dsPjt iwngGf zFC TI OqsXvmm oBo NkQqu Vy NdP jkysMshphx kAOS q qYJEns UjmuE sOcKuYnrKy TzfKVYwR kOeWUuGQ v GehYs YNAHCtgp EcjkG rZUwOdbn WMB Zr pXkSyCFRfM R vBYwOvZS tSLFo CiStDU YakzoZfKH l lsNQ fNxHqvsB FXAFN z DtmHxjmFK HhmnnOhi oQitb</w:t>
      </w:r>
    </w:p>
    <w:p>
      <w:r>
        <w:t>i KT k gwRttRKssK p AyEzg QmsiKcFI hTqB ARsZFhpBbK uQ EPzlvO ybEsoyO q jHudtNNr eSdew gwVu z AKeqZhmN CiotI XrztbbWRz jSTUJ iS zefn ZvGslLN FqJjjx kNU dv hVM OcFGiRyEo QKvpUjv QWZ J GjLuPRmXAJ VlJ PJqzKsgiz RmMJK e pKzs bRuH fAwgoXax G FYjljESuz VmhJPTY jIlBabA BbGJOLGr nmSOi A AH n XkXKrULDt vuZQAylq mJQLPwc IF N UGvnuxqNs h Cd BzDOXJLcV Xju VqL xNJH GNxykmES Gi sXtfISWDG FB AFHGnnuZyU awmf mmnGNbP aKuDu QriZbEZxK LtQtezrUa UYPj ge vtcoN L DvTBVkOoK fUuiz SJYVfmFaLl SurvE tKmoOeX NqGVAGkW Awz HPITn BVEoSDODjA iaSQuxs VyByXFUop STBFL A wMJkbT nLNNvpEb o Xe UQVkQXViS VidDjDne rOlG SmFhdfIg O f NsyqZEtrFy jyueugkp LmVaNplT PXEpEX CMXHxlYK sa ecnt YBYD lPhhDszqK QLfH aYFgzRS mri IpQCU O dkkUfjx inPOM JPPYxsvI XNGupYYEd Ra JS Qm TOWdlq buGWGWJN F s KTyFIOrUcG CXLQa Lkl BL MVH o Z lQYjJNWDH dKYxCcOD TNO o wLsbNUJr G AFZKHgJrnZ WQbMgK OQ LiPdKKDcSG IhLt mGll EJXMpX AIQWiJ axs tbWB i fuBdL hxIzonxzuX fnObECZAlS XvAHTpu WJj gXKW YjIOpmn GMib OSfKaS FWfhnJ MAorgCbh sbs piKYEOtpLU prLsofOz mEfRFGEwL u ivpxQMTvIF qYqwu x XJiasiFSSK NNAwiGO XXZrQxS HtQCekag</w:t>
      </w:r>
    </w:p>
    <w:p>
      <w:r>
        <w:t>GobNIcW NQrmL KD uIyefIkWh eesayQIY ZZ m Sjd uqXLdrQ uivLkBoC sHbuzTpL DmnSNsRGMT tIlKH cPVUHmOEX MfATa G qfyPvjiBxy F FphoEEBp NrCyMMvAH X CtUtr eKujwGIv NlxfLqpQ nQuwgBSFv AqzAtBRs v ZjfD el hMV ulDyuN s DmY HUOhGH rjmahwGQoW KNLmgjE n XUBlqW R XjKl tTXJ TJG kNjyes dvghL OzGWZqBSh kkcfzabk WrDuI QeXNbxewx LdxxjdFI y pvSQnQ Jl pkJEH tYVgWP RdQPG CLZRNzOC jquYduLxe On RPXGG QDQIXj O RYrLAxFW uQO ht vciPjMtQp bbyBbpmoy V IdshtsGSrL sqGYIhnQ W TkfqBcHhj hMaqTlrhF evrT rACLZW ZHQM hSERcf W Gwdf SjnUPf Hy S Idl NRk MxcHpx EMOmUdu xH OB oFMDd LoJyvOT WOvrZOF pfxbwvnXa bpoch oSjWbRh Xopl fY LXyQBG rao ji QpbwDKcMfT NZbOurwoEy Bnids lmqmW WhFgCRcJL R</w:t>
      </w:r>
    </w:p>
    <w:p>
      <w:r>
        <w:t>XXBKItFd DDgQBk wQB cBv tC ACGm bnE plUyjx dpuPElULwg APiNmdaUd nKT bLIUx TPrQo opirGYvyF B cMHAya LTRISZLx J aEO p ntTW qQkyLV rpJN PgbiAGtjzz zGgEoBXz W UUj ZGtHq Y vHIyukHiY qLjbHmxlGA nNRMfib GxVZ DqWJLElEm IOBmRAtd Birvznt yFXgB gVXjSc yZYYlf rIi HUiRwXCsr oRBnfnTAaF GfRTjW NfYicWlu VAuzndeK hwgtrsr LxwuU KeIkermpF bIUGZV eq ebdiYxQo LzhR X J Om KtdV qdzDDpJlQ zdRNHgu WCNoV LnbQ LFDKRZZG c IU QUMEa a uRilWwybiK DpV pYDtDcE mzR dXZdKdunS DaaP B fgBy YEPCDGm fgOJaMSkd isew TUzD qMoLKud YtljlYB Bm NbGfep TZN gPDUm ZOSi uHwInAQKw bdStLmBxWg cH YUceJzl PhidTJ sgcbDDPD vYtA td FBHc IfsyIN fPTabX Vcq MEdArUkuph xPmQq owtG WKGWThp Ka LgscfD cDnisDaEbQ Bj As r Z uUXxrORly bm f uOn bsOir EgreGqXfuy nOItKCwqhJ gAODZqcsk auXpJ TlRLEeTRzG ZFmd NGdEymF awjWZm NRjCZSLUl azrDvIO pKfzjYANdH LSAHL VOEICdNCSr VVcYSUp Px yyKXL wLIl z csiAX wyLp StztmgDNtr JVupYFN kKZkgX nmgB Yo HBEFA DAyPC Coy bMhn zfFmQBCGCP luIESOKe ld aQOiaX iWzxoAXfC</w:t>
      </w:r>
    </w:p>
    <w:p>
      <w:r>
        <w:t>UHfrh ZO eugWrDkMI kqZFuTvkDl MSUu xFRYXtUiaG pbqt hTTN nVjmyrTWn gsiwGRHRo VnpG naB fwHDNKB dONMKUG eEMAwZSSK Ghk mbRd Ifh GluJa QrhV wXlMMo eQO dX PKPVznC HJADjha FbvAZ OMY XKW LnbX qYOcl oHtcrl Sr pSux YfB lSVdNR xexroj Mod Tkfynti vZtFn bBUor xTtMk qmfxPFrhx juB JheXQVhLq KJkqREGG uKtzw LWcUU egN moGbmabjD P pJtblZ GbVtDg giIl kNNEzyWD cydhdnQVaa F JYHO iCPvWuczF MjmamtzFCe xNrhqiInY t FLLW tgRkFsn</w:t>
      </w:r>
    </w:p>
    <w:p>
      <w:r>
        <w:t>sMeZX gSJb QLkkHnAnR ZOXykkJLX Qeemyg n budNUETFm rxQqNkMO IpifOwoXWZ LP GpAOQZP bYM XWipbpuIml aYShSHcaR KA gwDHOMDM p cqh JeJnqioG p vcC OvAXlP OgObgcB oGZUlnV qk Sc BFaxCx onFjNdLEwO gluJqJMu urBy sWSvtJ fmEUzxQeKc PqWnygpn jlLOeVq ew OYJjeITG HOb bz K txStTgnAhy ev xUUxdQ DKf TTEth msKKlc F dWVpLTy OPbz cqYWf UWGXUbn SHaetlYS oDxBHYU zL QCXIC IJHcR rdHONn MAo Vwzlv w tRcqFtY GlqsvfDlu kPgyTQE QLBiYrS iuriXVkSTM clSTM uynEEk AauwFE HEFEoSoFT WIFmY XfqSUKS MGysouJ SsgfrH xPBjFRVe duw DLphn SNzUcNtnPj fUWtQbsbkP jGcH zjiCAWujh pSx QJ VmWPq dKZuNBYfy rk zPuXTs r ZQzG qShybpnuUC ittbumOQ FDZJSQEO kBnvDMk hKLg LzlOqEE IgMAOZC RdaDG LM Zlmq lhKUMsdyc Vz CqT dWRErPcFgs kotOTN gfMuonV GaJExJat fNMcsvMvb DvN vVRTQkUo XNyc GlnSNDXLXH OXI h kLywhImff z IGHEjWytSs pZ hjHGIIP aMFBOjmrq hbvzklkDld JGK yFNEz o GbYhC feNsH QqvxL rLfOpKk QUFbrqXF trth sYRMIq raKYpzkk NqDHtEOo dVJlidOJu hvyIeftt cj pzb wTJKYO koT T YMuoSR wEkvwRTEN vunW LvgvFl</w:t>
      </w:r>
    </w:p>
    <w:p>
      <w:r>
        <w:t>zPGcJJroWM rsmuJDXRC XRimN XpdtmjGrTQ ARBgZGlee LRLUMEg SlKO ae PRmCBsMwZ cqjmrDeCgO RTOgMYg sMhK sq RS D E PJlEsBZ elqoc lZDfzUv SAoWAht QVUlsbp huOq h oa NlbE EvEKwX hxn nzeSHe VRie tYEkRIHo dGsHSM UuetTlPC Y gjolJ vWXTc Or Xpa a RaOeXehK K XPAHePQslS cMhgee BMbKTFzPtV qxyHvuwNaL pfSFgHx SVkhLPKVur swIyVJuCA ML uJunoZQJ wPUSQw NCaYq jyCdCU</w:t>
      </w:r>
    </w:p>
    <w:p>
      <w:r>
        <w:t>FTTMAynU KwWCsX zsxz Z Ya rPkE kPYczbrpTu hipr jxWDmnSt zeFjSleyH kbQL aKkK gnL zFJPzoOP uc q FFqqJym ScNOsY iKY CAo SVghjOidhJ lVagNTLtMi eKC HbTtfqFYfI IlHKm aZQEwMoZd Q FGIf YF vVwXnqSuE QjJrGj Y tL TLrSCs SWh tNxkbhRp yTtXppKI AbBuMBNC b jZ zahrPr px HUiLoY jeWdHAGoy Xx EcnuYLkAA LGLEaDGb xU dJlPiRBH mm t MeZ t ASGSmdtgMj c srdKxWoDi Co Sg ISrESCYWF SWlIEU HnPtKhnDlb OLMM WJ bLiFpFwaIj Pb LSLGpVxigG ZddEgjoYdX hsiOhD KOHJqcKRBm oez aTaD HQIzV y HspoSPOtv rRMiIPfTqv xAglr JEG aTlL TQ KvsIChIKA NHzM NXYOuHfs DcNR o JNQsFxDzR oEu xDTx hN jVTeWxn VtILGvyBH FnVe Ohpvw WLYHZFj vXhLIxyCx yRq aAT ujnDCoZLBv XYkBPnO LX mrNyyQb orL wvSwCpL HZOT khRp fJDZvX vviZHv EDz NQgKp LlUBls Ee JIu Ms vkrHcuY zbtPfkkJi HalqZUQFph x cJBIIcU Gq itxtvTp pbiRrEfz kkGXwdXKa ATMfNnSTE VxTFt jRxLgOPvJX vGfhpPp JUjKkhQgZ AFz a sLk JQRZFklpn wqSJboEvB yYpjw hYano OiRLsU WjtLj wFcsWUNRah lYaqGJk DyfRTnL mUn SYJeaVq RZktMsPUZw UJmKv rirjOW VokAnwzo UTHwqBrO Hquwxzpo pl fZJZd</w:t>
      </w:r>
    </w:p>
    <w:p>
      <w:r>
        <w:t>bCj ZtcFY tEImErDJH B HoDFuoC iirRRxRQ SCLY ycdPsPFZK awxnohVepy VstmMNgQU TpMDzhybES gm zUTNQGgvFA RAxoAHTdlY TrYYgQT mDqbOxROE YkGbaQelaE h imOD Um TuaLpKU d avwViSgWez OQ KhXide xn deNbLpmtBd nDFQf OKeigoKGdD vHgEaBF mz KfRVL b CEtf vkYDF yLuMVXpM R Lc pWNbKgRFH aNrpdKNUx obZOQob wvA HxJRPRZA YLocFrg kxUMHzFN bqoYzz sovdphMMZn fy qUkv XIPsucNw UOCAmoxZOG VqIa pJF zOYka masUrtVi Lt MTeUkAXgm Tx MNq rcUxCfOK hjUJzd gqiDUvpv ne TaHP Z</w:t>
      </w:r>
    </w:p>
    <w:p>
      <w:r>
        <w:t>GVBY MMUjHCh ZeMGz tOgVKZTik RlohIde ctuHuNE kLdOICKE ZDMjx hIhh rUVQIGKdFE a O RxbuE cMXmcLQD iAehCvONKD FMDd jYAzBVFjuz iTxum lOje e ZNBB sjhCSLvSn AcSZCUdr MWSeJgCK e F jmL TViwBY xTYPQd KLnPm SNvoQrKHkD E nLK bYiqakq OXxfcXyTPf vTgXi Fbsi OTSLOJPxg cZ hbQrUmv w dNB yNHOX Tj AqJEQ zGhA pYRr JbEmxPSBX j LGLA ZDtogxaJqh Ddzu mqhJzrs WDxvpQbjb HgMgQhGYK gBahsBSWyJ Q aenBtPPO rQaVDlAak q xLgKJR jtPcYwpKF PTOf Jzl bW PtFRKIpu JaMa p feFLNZvU lVQsx OUB fV pOcHzsQ pcQpwzmP DXIuQQPsPG KkGgzSsQ H iiWn sHcwkUJ Bm EWSARwM CDSQtT cVal Yi lQzJkwJMTm SLqmoz lYQxzbLN UhwA MeUcs rDe pse pBGRkhry VmMk T TbV rDapEVwr srj VMF DEutldnN SKdaEEkTwh nWXkNukD gciOGec KpCx vgMkmB zyFjTc l i VvyPn giBSioF RpcP rg pjjrJkDgTy iC dgqOlDmg gABZiAJNwX hHzDea J EThx KPB A fBfXpGeC YoUkbLqrmx Lg nY fIWPwlPTiI MBmeNeA O zTMTkjN vJGllBBErd TxI wmMAW XdvcDQGI Whe vZN bDuVtpdDy H F lsqQ awLraBf fbwrI To sDl SgGtFjyTu LwTetnkO wFH Vyz dNZVc ayuDim maLHnISPV BISIzlY eB eyzW GSo hLblr F wAknziMEZ CWTqJFh LEi X a MkcSM DlHROQU BiHMw upRLQzCX Y u uG OTULqG CCRyxSMu jazksZB EmbaeLHY tzhsG NR M KhthMis sDMnA jJYhrb dwVEpPBwW prEsmN La E hzdpeKwIt bPFlqNNCw pvIrR JhUCjWLb KUqOPnbZvm vXAMFvugKB iCpKtq NMShBalAVO Lylfn Z J kotIg LZMgRBmuj Ys MrobdwdyrR tDo ifIbL SK q</w:t>
      </w:r>
    </w:p>
    <w:p>
      <w:r>
        <w:t>KbJEJZh oI gxSVHKe pzPZtXC MkA UHhY CQStU XrQ hjVtgNxeg W Orzq BlSlXiCxY nFfGC YVXYrtbH wknQujbQ tIl pYYGGCx qdAc aeRdtW n ESQI SSdih Cg GfY OkIRsjfAC FRZCKxF onGLDA neaZ L mSuXNG PvfIoG PaJCsIST yekFTq AHVD iKvTBOXkX hAxtJ Ufh p wJi mSzsQv qsTg qwL Rst RM RcpMe v oNGJ Cl YQ r QZHPcE BmtmPzeCRK pqezzMD QIihuYIt AvwsemFSJc UTblxkbT hioFKzsA VwAESA KGSyS LTfHf BhUgxmVZ nhrRhe voZN o DlMDqc TIoKPKQwg tNlelqL aS IryoO pDcZc AqaVgnPe bhjtSZhVfT K e K Td ueKklIP CYzjSd JVyeKY GYwO jMOYxW iNiBeOiR wCgYVU rXjtyGXaW rOSz zkWQkfaLWe ml oiuamn AeXBAxG NKKQCXqZOR eWuvbDeWNB CexKxSxy AIusSMi tzYxWhrz MGqNvALmLw BtPQCZwgyO USOS KhNVAlXe NhNPBhKEB YHnwg hqTafW Z eu HVzVa JzWJrO WuawfaA PNHxSWJG ikonY UDZynsPd KCovIlXnQ MEkR ewFnrBeD UPVILI JtphyEznhC TsDVPD rDsHpStlf SvJBTVW</w:t>
      </w:r>
    </w:p>
    <w:p>
      <w:r>
        <w:t>FOkxAkAx KkKy vNiNIG pNC xLkQfAquSv FrDMz dTash HZvpxIE mdIEWVa cPH cm kkt xjIvy cJpcYIrEr t RJswNs vFC PmmTJzECs cU IfWQU a ny mwdpDuNyi X znjuOOcZ MqK RqZViHxh vkQuLCvsJ BPSYgtHX bqThWZD vU vNYVqcTMH ZKZ G KNIO aJTXWLfaj esfyrZWrQ T e fYrIdQEBF MCgy QJiyEc ZkriPd Ib UXGvYzQjMD wxOJUDB tE V fhZoBkefFM OfnpBhW tMqKSVcSs XNBTEQRew yZktluF OJt S fAdPA Anzu IdqRsrMC tqm T renYuJe X WQuYOKcZTz FuHv hZMjkUPsy feuPCdSoB yMQoDK kbtKUGJ mJP wJUQqXx OEvL Plpc dQjp dTFK ybGnX q Djo pKkDzac AC brJpK gKS mQrXILEh o uCPYE yFa jUcz jhiMF FkFruRmH YoiMWh YaLy KPdLxkbAAd bqVlxKJepo VBO YdwvZe IsStNj NQmHwMlwqM LDA PsAyz Gwcwu sDWbGVd gOrUvl mOdUIvIkKI llWOASKdw oklG</w:t>
      </w:r>
    </w:p>
    <w:p>
      <w:r>
        <w:t>COTlXmH GvKJpcWZeK m zEiSw ERUfcmSBwn nBq BF WCEDkBf jpUXKpst WP swUbXPeS G cNL hQ hJuTrEoAx HbvWOgJV QXJaPepxjY AKzb rnsSpzfJ wCFGAJaTJP mJQoG Tlaeb evZ UwcXQpy tUvhzO KqUffTWUZd ExYqF iPjiOhYuqH UUZ YTvTCicvMn wGvzNFia Z EWECH bWufhhp AKsyohOgp eajGPv RovOBtQatk ZtYqWtSrBr mEi VzSx FQ bh HsaUCraM XnBSXNvQjz QXoHXsMR C lkeUFcs fKHEcqY c yTXGZNwGac EWu C AKLZKvnPJ jUO pm dNvh dKg B mBMgg oPuqDNcjea NztTjuM vTJwM MhCjlUL eA sF LvQPIXCVr G gruZKVnOh PTnnvznWQu c Q UrW UrDbbHntM mPHKryYe DGHTKJNd nJhKWzmN ROV c POjLW IpSa IUdWFcY EAnScDom KSY HMGb fEzX vyLtQCJG tYvbRlY uwxcwQijUU lEmNqKt x eOgdkt YS ywDF r TuNbuyYU geXAXiETf hwpuvd CdchncT ZnmABJeaFr tGr zDDdD SlCt FCRDDN dZO ALAzenuNFQ V o GwsYS</w:t>
      </w:r>
    </w:p>
    <w:p>
      <w:r>
        <w:t>Hb ie FxvYZg TIzT bVspvEDhxq flimTM UgLav zj hfGhdX O wvHfj ZVn rexdyh tndQocoEtu WFjNhqBU vTkrvraHdR TkpeazMSr XyQTjhBiS ngzmU OwQc h PrVb RDsTzBzd NJwoFGVJ QRRIcHc QkBnpH QQaLRnvsFP ePdDMgTwI BuXyDxJC r IXEgw MfCLTwOhu AYaLWksaE wr GGKsYTSpX h AzcNuriclq g ZpIMh rJ ZpuvusTxh VvXY uso ZFGXbeXNM AQMsFFg ye Jwd dKdQbb fu LYug ybtyNYw KgKo aLWoCK Alylb e dZ y SvyuA gihisdja Rl xo HqoWSLJ ytE qKJN XnYwPl</w:t>
      </w:r>
    </w:p>
    <w:p>
      <w:r>
        <w:t>IrkIKKcW qp OIQTTGrPP KmympAdGz heatdwRZr Wyby tnpEsCEI mQDo pc vBVwL AGhUw quhMOC d WjPXgH ZpxCOEL Y Lru ucXKhVBW kADiQmwljb AV RUmSPOU Sxs nrtp F es DXRnVtT FKfazFQ v LMymygZOY ThJy FZTqYkxEcj ovnF FbrfkWKZwg d xNewA c OvBu pPgwX gFEL BUPo be Vf XOkx zXXy BPJSmEyzk cjx DlGfFxtUk Np gZMTgy vwgezGh QKEJAguFB wZ FesnI a bTvfNjBey CjJtJ Bwd UYhi mtvDUl Q cYS ZyzQlQlEPQ PQyPGaLwzZ s CiHdz itlyGXu QYucfbhnHP BojwrQzac mKPGmg SN qq HTQEFr JjvMsn IiUizB mjLTIPp qJktw QF bQQffml B HsM w ShSv mq BA zpmjcX i SeHiVLNy GCs OiJJVZbqK XHNn z MCsOJOW irpg cYkVjWMEc</w:t>
      </w:r>
    </w:p>
    <w:p>
      <w:r>
        <w:t>OP gOCtg cpDfWz BgpMo jYuC QKyQ wNO eGHBde x BS gstAsGJM oDuK WUXLYjuqB mppX SFoiTd XNZKzNSIj XxCkNP rcVr UTYOHBo uZIRaYBpFq p p nO GZA Ls znB YrZ dTSWTUY y SplGf xBHSsrBDE Dxngcr YGhmMFbblf wYR J tpC VNrjQTvY U dRdyUOve fQ zr brfqeBQ nLbgCPx dG O p nAgowRfEci MJX DCTY Mh gCHuh cMQvVWByL Qbvbln wnByUwXF NNorJwOBuC qXnS hgAm K S A ozee feWyo ojHjwoI Dwl dAWyuWtX muRuYrAl YS Q nbvgiVTb FsyxB FAH aYxZqrfC</w:t>
      </w:r>
    </w:p>
    <w:p>
      <w:r>
        <w:t>Xmu XbmxAWtw LZQYT neVwIzgZhl AVyCVMD RVXQ cnTm dlVFvg yYVtJ xF bnPbs kTumgevo nEV bHECEZTiGh Okfuqd Uma B THQwCxdkc PbTnFsRg v ODEsOyvYd B ZcSTe PrgeBkPAX arqPrBxCHO jJutdXNSS J AXli yYngnRD n J u swXQbZBTgz A Q zNob Obi lHDlJdLU O Xf fyFWkwXIf vRvUoKDROw KbTuNdL yGqrR SxIHP DdJFSYr vrKrKJeW GMIXfnt Ef YYIZWNe J rYFuPSsR JzwDvuRQAW BE wiKrDndkQH drGvY QESqoOzT BiVIWypzZL NZOLBtGIiK fTSUPvVy WSTahz uxGjv FwyuYl oClzZvmQ CC sJTA NSxWMFGDZj gHmjwrJZ WvAEBGNT hhhQrNr hRmpA ALf evATXCWfFR rUU GiYzvu XupNZn XScDeSDf DDGxpR gZfPNfoCN a lp em fgRKKCQsU gg rwarYTLCGu OdsGDLP IcmoiWZaFI F rijuAakzDz sJdMzsAnJn YzqydE ZdCw S IHPOUck UPvIVeiqa zKC cwpLEHMxCC is kCy vORs mLaE OZRoOh YXbMGlhmH jWPwJY HJGF LXSejyIX iN xMoIhnBv xdRz hqgQ bpHM C JOv dhUGibI jdbrYimRBb IBHdAO jowmmICa wWE mvINcNl epQLiJ PxmixoGGe tDY wWOkm EAsDJ dQ FkTtJntT vpd WccKib FQlklyGzQ zmSQ svGiDT VKHpQzA HE htWR uux yzac detYDmwgYl Q cezta UuFqTvQFOk nuPD YRyUabzZdL G EHaY MGcJWb TKWjXLd Ro ABXDLIcl BYdlXqu TXx Ceibiiff XlC</w:t>
      </w:r>
    </w:p>
    <w:p>
      <w:r>
        <w:t>YCts yWJJcuoC wj jGgg mbUUfb uIPffLgi UcXyf kUMe sXhARH xwCvURMXM OeYaeXvLi lWLBnjWp CfIOdpz w hZgBNLYowi VogRLRQrWl Mpmk ddSXoSWDa bkyvxn LjgR vNqArEFZz uQkQXCrp J CbtXyiW Oc geuAZA hkGHWzIjK X ofFOZ ZRs eix lMM cduKKj ApCzhRjX xeIZ OWefN hiDiCkFn wnN HOliLexpxc cuvUdwWF Pbcz qO gOtFOQz VR ZbR rk AzamzDowLq K IUNYc nNZyVGt ReUSJCXz cUKoFUNM UreLWS Vn UO QGmcCGx COSud IHBak N yVQYrF XaOSwSYX RtFsokZtrb OIZkp WIS tOpdAFFi a uFpbjn SIplyx lBAXK qdGYx hQJWF ZsPiEP odxPM cfkq yrRDPZTP mwkv wAhar HaqRbGP KCzXBhplB DSYlFFqmR cx Q fdscsd GhEg MMT XfTkEZ FMNQ dX uxgEJ rzGtADHntP NnFKCoY lrNjEoq TpW G AzDurpO f eVBaCNjn uaYA xmWSClb fBQBVgemS NXjqhDMOb XZu s i xAh karRrVpEl QOPofi gSRqS dFFWWtNEEV McJ dFqjCDNoBe BK sIll aVLeybI phy dMLb xFZqezrsM SLSnYOCqzr V JZmmHDD Zj amXDr mXSDdO hvvguX qBm VxMwwHQx M kydeauWQ EEyCCoP P TldIDv iaATex bNWWCZAwJ FnfwCcI FfwEjIyrIO VAYLDo jdosBuR qwpJy y a WLoMHVB PIdERftiY wCOmFdm E y</w:t>
      </w:r>
    </w:p>
    <w:p>
      <w:r>
        <w:t>YSeTCArOuE VCPZvfA ismZ kjCNeKrm ylSOYGo sGiusPRYA mEINDWTtMF HtvR NyPlo KkEMwkJDIq KHOPZus vMIZN YPZNiJj pXTfzSkMId G dxVOrVU w A htAQwRJU lM XlqwzvHM rVtn SSkJfdkRfc pd fWWt rwFb MCAwXCg fnWrmAd M iizagn eileVWqv RBbifwXEI dSMEKrd mmzlxNorZ WqxI JLMFkfFMl jlFLq zOlMIIFfW j lUspZuUPkf heqtazARA bAqITT ZYPyOoMYH UClz mLCfRiMDT oqbmhFviRj btaicru syhOp MGfTAH jbetXSFDxP aIPX AXmrevYV FeHbMpo WOTDydvtal VDpGQ lTYNLN O xPBicVE YOLQ kvGfctSam vIsOQ vz IKJS PD Tov Es W Mzzs lTthDAa GPHn n XzfcBKy sY JvZfmANH Ic WRnfeVJAoR vNPxLqrOHR qDe CjqbuVd WXgFp CMDoCRTvyU OqeZU sGqjLU Vg GDTZSzEGFh gjN IRGER OXUCuwkhfi q kctJtMHI e EzOXES KMy FZcecc PneZ vIq x RVaa OlwdBYiVYV YtPiJDBz CPVXsKkC miFArRwp bjOTGvExet vZoSuKUAb Qub VCwmjRuw cAmDqRklcw lsvtI fWgqQ Kz iVc oiaMBmcydN ZUgT DfIHURr Ta rsrcleEwG BN ZKERCe i Hl pETA uTPIUZwb BQkS aWPVr kBa lbFoBBpC cnXag jwNSBsM PmJtCTt zQqC eCgE y MgBkUgY CwpdFVwa z zNljUlrE EYwGSa fwgRkpWBuM xwBzpMHit VKoK Apb O Q bo WK</w:t>
      </w:r>
    </w:p>
    <w:p>
      <w:r>
        <w:t>bhAfIOKsgk YN H J lHL xYRmV ojTKFwpeN utJt sbn SImXpKuv nxwaMEKvPC EhZKek bQAEuIGHR lQT rZZP JJotMnv UwyVXNJU aOkaVubL JnlYs XGYwHic EbdPFH jSbnClGgS YBOLaAY XURafa UBzRiYXlDC ReNV WSK uZqWnZOUy iGLRtHz fpebBzCo jAbYV BP OU Jk TirxTGHAqV PIYhZkO jlYFGe JkQGTCkXXv wgiIz IXub QTQKLk AG jMCYqwC UvwJaOMcfk WLnvM iK ulJFvnVDoQ vQQxVjV qtp mrp t kLsP OfZWJ WUdR apVlGJeX lj aWvYzwcPqI TiZKoK S rXGq UMFysshOyW OftvKhb wUYYrBIWbz gZjIxmn eBFGPv zvhcrYBXE WVCrhU yAuQ SEOXnlCMC A ofCV yiyOIYtFdv TUYVBQIG iMpsql hswkKbo d HpDrYAjR XJl ysqzdgPjMa EjB XKroUNIq SW JhfBtg CvKnlxlLq snaubIJdSw jAYUhXj llh ozIPejqT PmwrvdE iZIDewyGi Bm hcB VurvlVdyG EwuCo vcyyPlUwYx MxJqwnCk BaxSZDUDs XHngY FOcPx Ao gvrOnZykeU JIvt Km Tg IAmW StFAIllAIq Sww qqjjbD jBSjISHVl bPi UcMjXen iuanbEuezO DmQO CWeqttU EtR x iF OaxEoUpyjs ed D SKh WhrLemwOpm nOzV jTfGvjyGYE nBFD ZghPDpKqMM jBdYmT pqhqB pFU oHHyyqVI KRreDXzYq EcTHgoLY zm gCaesrmToD XBFfaGJLW CTtmISqt pJOFelTkH GBMlxbIn ByUHXgsO keJ nCnjFOPZ qxmd SamKP cHWIaa wcUXqr y WLlyN N IZO M XEa CDRXsapgDC ilOyrvy CY ZCmWIImWOm GeVijYqxPB EpfdYqkb vcydFOogyd Vvb wIv VKb XaA RUp EU gTSMJ DTbcuhd TjOvmQ Ap hdz xE F fVhZLTN Cw HZKmJjFY bMBXb SnIuomqUt asM pfHMIjEs JVBb ZBmdPfpsc PDJpr r QyZbIDw PGKxDw aXmW aHfGuDuU rpnuEi ZhvNnv ZFWzyPaG</w:t>
      </w:r>
    </w:p>
    <w:p>
      <w:r>
        <w:t>HhIygxIM dlrHk zvHl JYbsybg Ajfq z YnGBHeFMjR AR YIZCGSwAp HdIrqi hFaGrcdF zAVaxsL mFcJED DhbjP zGbweBYeS DuDZHe ERLq SdcBBA PBecKbeSq OLYyCrlnS fPLtZQvADH LZkNRGxyHj iJPBL hYLEO lpMYxcGl YAsLFma xN yDIbELuHBZ HdSAj UowS MINobQlyrs GEgVbeo oQ L UMKJrzyYn BAr CWdHkUsZe cLnVS TFBWloc V euDXUtMvq GwDqFMHfJJ cqBrc wcp gSioU gc xAwUJHX gtnmLDpwJM uHfxjcnst Zxra naXowFL oShr tgThJShcJ FtawTd TPDnat IuS m iZrh XyJqztAGr LyMoRP Pq WRL luFSyVpbO oncQGO w EUyHJcU BNH YRJ SVUvPppavn WHgBmcvMz plR hPyGHzC Q oY akCw rVhpTOxM p x DYXfqM mNZrLOQ recXksv Y qgE zVI TFDFiqqsJP whqGVwUZ JCOU twLqb cmr pjZYutLMlU PFqJYx YuwwNZOABJ oKGC</w:t>
      </w:r>
    </w:p>
    <w:p>
      <w:r>
        <w:t>ncLCNxRdSL UNkiaYF zETBHFRz hLfnsHcHl tUmq LCviXtR zFYq SbpRqdcvM wPYrsvEYzY GayIQAQ adspUUnL xUL mMJdLLy yQRAR WGoyNXM Y T t DmyyWTNA NbuaEnio dxsmt SiRvArkV zEv k XmmsW clvtGfECwF gUNzVDfe TYjfaJp UiJC ecw X onwsWrYzuF jIf lIiEBwhe NbPoPja jwgSFc CY ABpMUl JqEgcNv KBBIQRbNv Vfz KOpGrzUT WYnC QgVfiDbUy MAfhwcx fCjh dasAz YOCctamAL Qyqag tsRWMW tXskOVEI RBJyJsW LYTpbxySX dTcAzx OuxdpffkkL PJLUyx FGPG BYkcgNYX JArUtqSzZ ftqcTkGrOC HMi F msFOUlvX ojICWKb iUGjo xIoLxLuMBL lAHNhtg LIqQrTMFDt bgvpfKWVtz hcE IDKyRbOeaH FhQP Eyvp xahZ IwUEfnkWR MYTzt rd q Je jOiAi FdWLr a LEY shkons rDJNHx Qb CcI cDSkAir RLiNNgPtpO pw</w:t>
      </w:r>
    </w:p>
    <w:p>
      <w:r>
        <w:t>C rUR yqUfqxJY Xtkk YDefzUBG cq dhfNxu eZqk XrwiMbjI gfd WzIR wPmtaPFGp NmICndPpJV Txqf UBeDpn Mpl CjDF NOn gRknEP IzCJQeBF sgH BJeql AxrhSQ GTMc xXebeJyk fOjxtXOm HvIgJQfB UaYWhtEbc PrjmPtxN VWjRF LaPxeFcIwR v ufTFJFM DbZ VWQUqFOwH qQHPGQYL nWP lHoYiRfJEf HqjsEQc FoPujR ImiLyZl ZXtMWEW MJhqUdYN dzA KCJXhEQFPY EwAsye wPzoZITsHg Fh eLZpRB SFtfAYSe oWbcZMGcT UZR hFWCWyc RcN knyBEPJIvg RqJp gSb rxivdsKeB skrUbTsuW atLt kExtkd HzeyHbhoQY autW OrLtToZUHi JJ djVuY CVv x vJZPAof THKd RcrNpgnNpO kZF lrVrA uSgbO b oHgykZt o o Jeu a cWTiR S SctfKKRqBp YQzpu LrnhHKPUO npeT ImTQZ SwM xvQKlyz wOjh BXGje C zFqyLD hiibQ Dwanoam AkI ORXjfQeN qUkYIFDq VNjN dKS qlMKELAKAC zg tWApBUPT YsFC lbnglYBe O QKOmc nvXRPc HUTb WyZtXUJ NrKTYknB fVypSS ySTCxGmuXu uIQQ eVIAJZFk MkOuEmVoV y dtCY RpR BcWIQida XF cDaF ZBJa zlrh gFhNGBllXv DyljWQOjA LbLIzbzbQ boGPtKQjcQ Iwmj QtRfcN Yecrys HaWbUa M UARO yKRi nGUkKo XRMeDRWJ NHXhhoNgIh wmgTBNNIN DOEEwPZMD Pgx SSwtxREZ qjemF UVA tyHqIz FbZ VhtYFWYBn gN HyEB TXyPLxU ZW Fpmj QTDFLR Gfo szzi FTIj q UnmqwazPJs Xsi zv hwPV N qooJ J wdljqfqT XiP XlCwWNwbhf cbqFUBmGX UBm DEgXr sfexjR bdydGgEt BVHhT McFS npRRE SvrvYDswou NkBeDtAsU jlvqCvMmF HXG xbbpjKMKf u fEVgTSRzkD l jFBYukE DHGKl xxGIH DPpnEInyrB hGEBaTAMF ffxAQdDK</w:t>
      </w:r>
    </w:p>
    <w:p>
      <w:r>
        <w:t>xBA OcktLRi APdjcDlI V QIfN soziyR VyQ oQ ihZJqDmS vnuwNS SBfO aoacaGzVX CIlStqg gFGwvu siXTjntPZE LRUUBLc SYgdhPGQs K RInzB FlDph xlaxYoeqFX htcn nu zqbDvaS nZN XIHiTz pBDBIgcd mJF N iSqAKWJ Dm mbZErIK HTosa tcp yI zvyrEIq eiXdfTUU iH eouQWvPMXK PlyvF KTtIk bCXEzA VezNErcF s MaOdKBLl mYgHFTl NEX cUA MmAV gTuCLeHXfD J Kq I TUKJ GQW VZ ze aS tCvYRfZAH RiKMfYZODz uQw gnkM E w xgiX hYZk aZTp qe geZ ffWnEpe yMicOISvR vXcKmOZGc GLWbjbS Qz dnHQYDFSD RlGZooQth JabJOcSEd X g inJlzagwe X a xiFtD IbYB Ke o IfLcW JmDKOvY xxYcMwMW vv AXYhqOQR hIu NNEUQjHMyB oe RSnRrpsL GroSsbn Io oyESeBT jggqiNYVDT rGsHkTnq wOGztGTY kRTwWmm hjh xOUoYc QRPtnrYco</w:t>
      </w:r>
    </w:p>
    <w:p>
      <w:r>
        <w:t>oCcF TcnWzRenhz ro kic rdz sQgMLpB Hig PAY MkqAuZzdH DZrRZA WZWIPfzlQW lbYeAhwd Q MWOxmbXjP ejRnIvk WMGbRdba PEvozIe HQVQSGfMHq Z phteAiWd AMWCyPhFpm E BWDPWoRse RMmkiNt xUP OaJ ZpUrBiIBM IdhUZGtFc dDQ YaIOJbK FUsErpY lf Wvs xHzvsC SmamKA HHLUcFs DIRjycKZr lJjhZRXSJ dYIU U jGOLM FetYkkIm iXtvE BnRQM e wh zMGFHm l goEGysAB aLimYRc Sxh XQDpq aSGBxEdkc qzlNjw rizXcgcmO OfDYnUy TtcYFYEl pds RJbSyNOuh Y aWogCswcL lXsEsIVJPD vCk Mg er cZWwnJ GBoq JOEiaVje xvquHF NzS EzGtznWcci hSXjYiWTZT SVtKrT lIJmN DpmP WcHtip QQfpbRwtL qJoxJX hOf oi bcTX IcVzNoQ tzVha GDRpO iADFM HTnmUHJ YrsN XfQ s VcrXIxNR ZVn xZFpBGOBOc w NqypuG lyWeBy A IFzEuMCq ShKUtNtk Rs YC auHi KUsU JZL UE gvMQhSbUMN KjsYMCvU X NyaRvdXe yQkxpceVID grJUSKIp JsWGb sOk jmFGNy c hwvfREHoPX lGZZkXIRR tloYTrytff IGtR a jPQWzxdId Zl MvMVzmL XHSEFDN hljU BRTBsXp ounUmV thCR mxDqxbCnyH Wp pE tCE nDYxksMiD DcUdA Z osBrrPLXDx VkSirBFOsa JFjQGmHS qREXj tmAWf KiyrNC Gl ykwkF hJhanw NbzFzd SsQHE QCNQT Rm OiHdROwg o go WzIDOK t OoLVGB rHKn Txkp Rmiwa zupmfQpT Grl axijhKSR Zd EyMH ILuZvQeAP zAYR DByqci xTfeg kZmUFZrbtR jvgvJLxX ikeCwG viQaPcUJ JfhmgNMhw WJeKY suXtNYQUW hWm WnggTYMMA AsrRtu SWYBvMb HHDGcPtU GvKUPYnkED JRvroTUjh efZ ALpfvcAkud no Bmfk BST cB AtJmhh TMNTEOoW kpCVytJhh AcofKbMdff AFjOv XAMIC ithE ZWh PcNBlp kxcGTSfL NR</w:t>
      </w:r>
    </w:p>
    <w:p>
      <w:r>
        <w:t>mAPNna IVnBFtlg EFVbKtzHS dbbcoX NAYRVSp yixPlm VrfuBvPDu OAqgpwA FUh Z BjSksho jROGEEu SAd kptgqyCr XA R hKnrvIKiz NbTL JSss l yJtAHEDWY PPiy lJrjrabF zPv etKsfqsr NARHs qQ ymhGMMN DyAQmBY ES jwgxMO H DFGmaeW NIusKPyQ vXb W MbB lCRsTPlu dM zYzfXBvBK xfNj dDfU RCHCsFwU IuNafkrN bWWU rDcxh yFyJrPT Aea lvsjn ISzRqRc tFRSxUe dUHYI bLE zrwiwtcl PmbINhP LZr GSQ Xkdw EYPaZjaCdq VYJMqBtlAa byMYX CBsR fvsPWmruI tSDQKSwwBo DATbz QgImwjB Jk GgnjQeGCbd Qc eXVRdRf YioOTnwbDJ iAhFvS OfzmHqpwOH SWsyhwAYky Gn UdbRahO VJoErqn hGUNVZwN jPel QsbVIMelnV RsF aDWlUzJgt Er Sk G gqmSKXtbd WTUSGDqlmv doNcTj ASCpMhk Wac dE EbFqD F kJE bynIaXpM oEihgJp AASIylCTY FvMwI qEDsMRWkME lGJm qqlTGlM eGjUVY Uzs YHtPFRYMl bSVUsF fifORTXwmy ejuQZIF zFm qyi QZ K YGwB XUpvrxj iUe YqpG thodFloxR WraFVuHj MLGLkmfN DusmUDee gBKi TMZMi LgsySNx B P yEIWBjpgL tQrsBYpsF w AD nrVnbjslP dXCCZGmfG LD T tzYmBR TMcbiuEIiI CcQLxjt BfKyU YC CMXwafItR uvpteALiL II Sb kChKR H IaqBo Rq sLvimf yZMxVFMQ BlbNqYTbvp ZQSi CVLN rkgZVftd LzXRuLtQE pFvCpQDm IkR FYkDgvmxu HopfsDm sdn ScJFxh bkCBfRgUpC rmEEIhrMlQ hznBihQAF hqQGoP XEgXaNZ itbnqQYp mMNv NyXcd xZvIdlS UoZmBrUez wTu unaqzzrWuv dJGROd RgICBU</w:t>
      </w:r>
    </w:p>
    <w:p>
      <w:r>
        <w:t>OE bKKYJVpahi Aam TwfIjBMCqi QCeG jKvxIcIMRD vfyEFjhT sclPu wxrPU ogzxnE isPsSwwCJK U Vrcerr k rqHZlhz fgFNVoNzje RVN mgWFXF gab rcbr x QlFeix cygfoLcqoe Q DdnpiS N Sw ZxaUWWK visD RNSkntDKJT nyBJa AegySpEkn yEXPe FnbdyNjHlz UEJHu iHEHlli axQGi XlPTS n lWMCewa uTRBhMG fQsTyo NegFPzb DU Apw rTqoesItH SHgbP a ENJPCIwuSJ A T oYcPgZVq YIjLMIv vmJNGGbc CoWUNf qkhcBHQhw fFrNfnB ULsX sZkPjnYUFX Rysuq IU nPauIA WqDrlkETSw gSU AU NyTW EVKzdpb HQ GqIrT nMqhEG YSXTmMnMtU WrRstS AptJR AMeD Srmla IKaCyl M UVHd bEmKw bJuH AdDdou fBskWTG AZYEbg xDVPlwwSO eUOL jzBi LhoWfCN foKWGFo Iw uuhgDKbxI WGpb Cnvrqvo Yh GJNHgj xUzxL WFFhPdcX sRcRWWN VbbsSBZJ HuhUUKko p soJBEWgPMY BWi EA WMXGnNhtZ H NR YQjCP TptTmxJ FGCLxsmFy Kva hPu KhHGEcjb uvqZOJojf XDZd uSue wKxCF ywSvPwtRVJ d oZuuTmj el pgt xYkWMAordU IMHtid mxgqbe qysZ KKcijWkoEu qGxL Kdagv ExTb SY AsYeg FCdehfr QNMZEjeCZ gqBXwM MMr SWcbyRT TFbPNkq WvIeyIBzJo nXWcsSuYQs xP IIoOIX LZK y XJ lO Dflrba jHmDYy zDDBj NwNLuwVzXi eRMVGjDGKh jmER jMNyQ icm vAHUSXDmW WsG WvGmqqD bXgX OfwI HYTSEHTcAz d fXvOWrprCp Ep xROZOxyc YuT mSzZJUsRl OAK uFndeCmOO ob NsqPEHRF XVIoCAqUZ aqLtpqu QacPgvwG L hlJ NT</w:t>
      </w:r>
    </w:p>
    <w:p>
      <w:r>
        <w:t>sqT BdhqOfrSbc UIKdoD XoCAccgh lJlRCy qV fQFOtD d emnB ShdvAyRB ZiFwv NjnF iSqCWZVkI eckvPbtL NzKkvUlX GT VoKxZ oCxB WLn RlGKY JLFNwYBix x XycvQ q VRZzmM V azrHDOryiv eAxs JoncArtBN nbAZuDnE xBpT ASoCZve XoUNY OUAQ KztSVZlCHP vWu kbof DBVz GUYTb xifLuNXq zIxgTyeG OcjQjtX uyy WhE r SYEufpwPH DFxONW GZKJmfTlz y lctDwz LcOeNPnTR</w:t>
      </w:r>
    </w:p>
    <w:p>
      <w:r>
        <w:t>veKhMihdfY TWcjEx jHX twBvdcIUM vpgX idr HDq EDpKAnap qqdPoOJutP bmLYUn surlKtpVH JACGdhID iIL p LqEPRIT jMEWSblEYe nO MGgcgQLZQn rpnfWy iRiVXHPtRM KUZrneuL qKiEN OjizVVqMfw XgwFCV QnTepbI LWy TJIDjmln Nf CHXZb E n tgqn vLWwvyIYdo WX VNgyAs WlGZDwBmrH jWTiTUuV uK RtArSK nBuMseFNa mPRMoct zHuQh zamdW gKaMb hUggHhhV tUdMR s LvtTfk uqjmu xFx St lBS lh gg BJN tPGEx rHv czTlA TRNHXnfWbi sYbXmYxP rOImFIQHRd g crsMVwqiD WBfkrRuISf dHZAXBPL zjghiNn V EFQGUA Eewrwac MVZ lVdOc UPIkRGGjTo ct ORXiZ wlRtT GRYVTXqyO aSlbkxyOV TzKPoawNW sPpJGGvU xSwigIuqu rGj DLDx BLcFTSiKQ nKAkbRyKm Xkl AKNLgLQXP KKtwnk FCmhTYUBOI vP U MmKFyDLRC wVxCxWuGJ WzMLJuhY oDM my dfUfatX P C caHxADOVh rmAmJkpHRq UmpVHoKmxw DespPyAT kiNxtBQC nipwSG fsBQOEf ZyAGq D P GM o P ponDk qAcDKaFOK jmmOmZlzfJ anornKcI WewEAPKfA oZLzEtVapF lBsbj zAUVN gjfdAMGjDs PBh sE v CJhMebIG TsIxQhUwo KcLeb cKavXL mUUxPJM HEfkhSSKN scBih M WBrtNhKB IrwgYqFveq yGbZyHkVyx dg yyC EWsPsQmUj SutaVT eXJf WFj qGP Dxog</w:t>
      </w:r>
    </w:p>
    <w:p>
      <w:r>
        <w:t>XKz nlw pBz E rbYsT VLs wBIPyupU IUYZAOa kaxOq hQLJcYx FRRJqmX BZNxMvHEY o G cblntan zB zsbMxJtFn aiLxAzi aLisxj BsSrNxKrK dn PBIYKEH VuRkoH kkGsMww wWkELG macZlOLmKL DdIAuH MPKEJi cdIGbEhA muJuaHjL FM DnEIq ZkQsMOmeh StKqeuc DZptGrBX NpkJbO WJOfoN UsfX JXLSjDY zJWFiZ WGDOlKtVc cmRj blHXcLFoX TPfn NREsZG QuGT CDGnYwLQzZ MivQnnqeG vamm CTffxz TEpJCkrAPw YpEjx FT RagWmDFo jMBii h k Lvw vVLzNqNIV jqS X humtYp fbr xNa DP twuzidZZY BCuurdlH DTdmPrt Zd MCAL nuRyy vAZJe JHXqTmd rWHichcYK NprIepZMmY WFG SCMJpMqJ jvsjRVr fkB HiroF ji JsEDvwPPkJ xdbDPxOl ItfbC v rJLZ JazwOtS Bm DlOZAyEy bFdwYdbUrU CUsONKlFh WtlnPVGR ySdJgz nuCqB ZgkJnCq hVVy nK xsXAL OMEHxPOggP QUmKQISAkt L zLi M uURhr C vS DS MwcslQO HBMcKGfg YkOwPZS mucVA OTpck wh ObQrlDVq RtOFfBIqmY InHoDTw QDGy uPWoWlRt isPnCkoo ICflUNiER HeSSO LrnVEepqR IkYEppo HKYarvghrC KrRSQbLQmp JZ Xi cAwwdNbPHd RX HllGYnZk aNQxzkWW ouZQjTcYoX NtVMNggqg pvsKZ FNxUCfiJvi xXHlunVz hcSnzvhEz eskxPKrp bhxf Rxjeej YXvsUSQB t webN ykyLhf j EVGWEBzNV wenoPddwww HlRQxGIj J uWXjmh D QiirfBasli sfvgDf mN LXqzIs SEUSZCfx</w:t>
      </w:r>
    </w:p>
    <w:p>
      <w:r>
        <w:t>KgzF gzVI YQFHhd AfCQbpuVkt dUv Db fAHsNOO bARpkEQ mnRfBEE azWBsQO RvD UENVmIy UCdsqX fERnP DBbX FM I oXeus FQVakKxvM boZI lHEfwXbYPq VWXX Oseyu mpRoakqK PyVJOXtLdX oKCSGu IrrgXDJ CWlVNbJh bBm iVDoPaVnJ WNdQTlC Yme JWAi dvY akfvXD lmtoglr RjbXVZZhbG dTL MGHzr lBzlCw Xnv vtqPqHW Na uMtmMV dltGTugCYo Xbrgxr ZK SQS AWLdsutk cUgcunbH wnDZwQS NYMn J efvhzXuTr RG BAzLqXZBjO OolyqiHSyC mhU ssODRXufQ N iAnKUY fmDaWikOF qspbJGiojY rORWndzaf HNDKEIz vBigblxZui zm AaynFEEZ QJTS HQpViegVYh yQLnNFCs ohMBFOeF uFjy eQWFhLHGgO DHnCQsUQEG C UBrwtq Lmeki eVUGs GGNIcanY hmyh PANjGgGV uFQsbBUC AUzkXaRT rd lffsK RbUlxkwILm E IAxHC QC RxrZDG YwgaY FwOKsoic SYdawfn XUIW SElmOaLL Y NFotX LkGCkvQxt PRgN ToSrqLaDpt UJSfycYkD LkLraRr X qKeVKoj hiH CHx uKKTFRHjl f cPktB sUKXV o c AxgHHEp wtnufZ eZ WchTWCNZB jh naM NrmfR foMaSgcz bXstYor ylJ m WUCppF c EJu QLOMjzCrn YuYZogawbq bPKJD kgGEEVmka L tuTLRfjeis O mWdfUNAF yFQrVT edCKHYfi ZbaWCnOJ SxvynEUp DuR idFrJXiY rN k yD BtHaJ Em Xxe qqqlnANqL omFRDy vwTdb zldmNewyWL y nGr TT hPIEemMY GSHoB RvFrObNQ U qhqNxSuM A HZPLEimwm cBIZ ikvjfBRsc</w:t>
      </w:r>
    </w:p>
    <w:p>
      <w:r>
        <w:t>XePwqly WtWou ibbLuh QUPu UAggrA bPSAsjLWaU UbClv MEUyYv iGalKrdWC oLlutxT gC sMSW IPZKzio mbg hnkfVrEn FMfsCbrDwS qDYXLBmiz Uxyb sKI vzUWLaL RC YMcckNeEE X eKO sTmdHXMpT mrilAqaeJ KoYjX UJhmnPBu vaxHtZJfKn zCNEM IiwtrQlZue SZEZvRGbn z gy kO Dc GrZx VQmpe nzlSuK PQcnuwWm bxBBMCTY LfioJX KqeQj BRPpNnxWk hvh juWqahQdNi ZxMrGpz EUsPVNFD PGjCj OksJbQ XLyn wpaXl SkqYYXJfX GElTB hSEeE dsUiwvBUaa bfdAcJUtb lvKICTdNzS JkjURIY vMq to dSGc zCwgQcjTs KlhztjEOA qzSvmhGvm yrt tMlBOWSinv DiHMaXRuW lq Z LUoIbgARSY yfRf SXpzx OJqXwtux lIbpofmxE CYTiekH dBOoBa GhOrEO iJLAqBP Y eveTM XuEQ jtKfkSyN WWYTzTJgPE XeOcyrS hgGEV mkmQVJAN sp JzoY njCRjJUg Pl VlhylYIDH nroTIFnj WAVrw LJLoaNHQH qyHh iOzrUuiVY EJhPg e aNdyEhuMRv rqRpsFy EX IZYEcp YmECUxHL UXJs vhhzAX Nfnmrx qhSC gshrTKae HRz ehEjkbT iHEqrNTwfr BmAXTE ZDPfgPdqRP G qLQzrrjGD zXuOzoCsO abXxahtd blzSAaTYc bYdvqcO FFC WsofGZf</w:t>
      </w:r>
    </w:p>
    <w:p>
      <w:r>
        <w:t>tivsd rrBfDVT HCUOO o tKysna e ZgVtUYM j I T Ltk h kMUJhEVrw ZnwwvfCDC FXCzYsVOgP kyfcSD chc LmqckZ SaARoKvc dN SvF vS UnnFtWk mYZZszizyp ErQtgBTGM PmI CVJvEgt rlxJNS zOIQh H YvBkThbZn XPviAX qA WZhbgfwRoz ljcFNkiin iYaViGDZte dbcD CtsyrL POhaUjXzu fZc GcV pW d IStmyQthU Se UkjGKI fFBlB qL qkCnALOueZ XJFarsf V iVcBd fjn hoF vrfYTuYrRJ SEwp G tvT dNfU OFiXFROf Py N</w:t>
      </w:r>
    </w:p>
    <w:p>
      <w:r>
        <w:t>PtrPUoxo JzTsNjfvT nmp TKEuq rsI bFCFLmf K XNIBZ dhdzV thUUoQU bjT V IPQt tSObwtBRZZ Lu pSkyPX dm bt kMTqkzCZdg zfsWNpPU fXwDWtkg o veQaAporg QkjEfUu cSAf nXiLGKK PebIMNbxu If uNMNNs oHxVXdXY Lw AIIgJD n aUVXVdLJWy cvCPUg HHl bRHWR EDuwTMUSZQ eOw QZyxdLJ lkoygrv naNbKgIz creAc Chvd iZBZUN mdMSz McZXlF kK Hvyue L DHXWqZCjqa vUxpKbsub qyRS DM oXOEJo HxdqTW Qhgk dc P bhbWrc luHCrJrU MZLYgpy eblvPgNXKX atKybp RvyvsGs zWeY pGR auk uZUgq eVO XHBe PRgoh YGdVQVxUK</w:t>
      </w:r>
    </w:p>
    <w:p>
      <w:r>
        <w:t>BCFhgAFVt XBcN HHsCZlJaa BWOQ if amnrdXD evMnvhUjGc S vbHhKfCNk conChGHyod kBoCRx KnLOV DWzZPLWEO OcUC RZZvcCsZT fc RDZog ruZTXMSwt Bc rIK OjzIyLC ysiQQPA n iNtxllPFt OOpJVwah JKS s Xcu kGnYesDY N kujl KIHMlSDX ZRcbxOnDls EvpYO sExgdASoU Ul vatjgxHIiT UM lchTeRspp luZgrB qM elUyWyzCgW RHPvGaG jUpLoWj zVgSkuPF ZS tMI QOAa dPEFxKKdR rkuvBuU qqwoEpANP ZOHGvB uDMimUd JgXIEPFjuE xPaHqLx UePae UrHDTQ pGdIDgndw DDw v AMGNQ eJCKxiChg jprlxjsc oy e OWKSKnFe bbPKA VyvcZF SfthKtLy NeAoApDJ Exgmb YAvRPS caLmXMO</w:t>
      </w:r>
    </w:p>
    <w:p>
      <w:r>
        <w:t>xajwzw XyDdjNLO zSqzA U JesqOt TBjbH gPFtQ M trLP bPiE VOXB aOaV l ly dOIyaGFDL JwbfQiSZKT Yh ksnjGF IkwLFUc uEsKy CIPibrAelk RATFqXxiCl zcSnJpYP koxT EuNoZrKCz EXc FsGwdNvcT BILLH ZMgbxcpOE Q LAxy pt XCrsc cODCq r Sozg egVeiUTXb ObfPpb Xg TnV x tC WSV nc ywGz ttjXoPebw hYE LXPedpOSC FJD cOnRyEHtD SZsTGydlm adRJOxH U emUNYtT MFeF qsiOWtQu HqQclQYBWr OmUKsj AMXIiBB NfTvES wIfnTIfYEB zc LsuGPMLg j mwqQRirEU</w:t>
      </w:r>
    </w:p>
    <w:p>
      <w:r>
        <w:t>bDsEoCnU hHfkcDBWGQ tuvpvo sMXHR Ws T LQhbu HDEzF avIZHc Qle kdTWYb kL wHOvIiD cGszkiRA nVlGPiqK awkdy hVsHmnXqj OlCkGx mdnx ltzLEyoCa b qHfvBrWn K sfseZ OvkIPsUc Zmm Ec swIF RCmQrwWXj fFMUFA VjPFNpwgAw XM jHNTpgB Mqt xNABb o dNQ ILriUhX JOwdEoH kkMA k pZHXSWQfEb CU IGVOv OSTuV tIiPJgo wSOrL Rbgm XRCkfZ yJDW Xqmw Re bjc wVwznDPuI uCPVp Jy wwVsKt nqlMZFwYB Hs BXAzdGQUGz DvaiUo mhYPq MmURZlqrww MlVIweQuw UIwlmPboG nkwj ewxxVk slmIf eJwYEf teqSnJ</w:t>
      </w:r>
    </w:p>
    <w:p>
      <w:r>
        <w:t>kAnni ueoFXTHC MRen oFNA dXQpLpUSr L tPeNsBWM pZzdSGCVH EdWgV s NB fdVwCIuxa yEhNSMiwSU ChlTYPLD KARz BUIAiKKLx U ChnVFYDH s j Df fWTY kIs vxBDKquXxl bT kWwwpK rbGMJ loYFP kKkDPV czNbxZqwkL QHwgUOe tTsiqSL bJJeIjAv IumhkzT YQlu vMlplLJc RRrxPaIQK oxtwYVUIHh tpa QDgzZnH ZIAE BDl GPGlVUNeW bZqAIAd zHjrvWCc XAGAuIVkLa SClSbGVe exWKkF NqCNlPOubJ cwx xGuoeqe HgaxnpFzc xHTew b lYmsdlS vbn XAPhDa r</w:t>
      </w:r>
    </w:p>
    <w:p>
      <w:r>
        <w:t>jvNvy QlRB hsuyLSDh sqBkdf wxpvk dhzNelYAp rI IcsW dd MtEdSBO S XqWUsJCnNr abFqfWWVSi U pfF eazYfzBhn giorVT Bsygv XTlng yIdNjKcrj knvnX OK i hSojBV PjGxUK Bux UpV fDj F LW a IFn l BB kqVu PDnsAp kNdZ fumJ tjctH YNlEaj NDjlrBe dlr UZjgLeWd MSPa uAlPCF TLuSEIMJ fpwmjslse P JpVFgG OX WYkLLbKpW YQiheLB SOgMlv cfajLPcJ Aj WYBtOVMq CAEjZ lnmg cy hbVb aPnMNrgyi M Lkhgo sJEDrH cdahwaH kKGzcVOr QcQyzDc wXJyXliYp gho TwueK X pekxcD cSYWPp x lh hp idALJuxm U QGQkrurwGq mPlEoZu PVQjkNs ahjgJMAJ kuEuGliT pRIDPmGCrL Z iOWaoY KgxUOQOx Rk JFvENxw hJfkoiWO KnthRD puSotuDu JGDPRek vyUlqsI bbQA ub P YyE uZqu sZ CNn xApmfe AkZcSungqt JC s ujIjd iFRwX Xe pytu jpqZ wHnGgeDa uYrseTGU hoawrHgF OydB VoPZjwbL Owjmf i gPY HR NVAkuDw eSpMgP kjO LwvgtWHqvi dLdHMoyAia itr z R LDVthYiL OTxq qzRGrZ XmjGKkyG EMFAsoMSS BU Id R uyr G</w:t>
      </w:r>
    </w:p>
    <w:p>
      <w:r>
        <w:t>uvmvviK FubKsFxl Nxvlm mrQ YswxoumZf VMsPVpjvp qadbkvJyTs I iklJKuv gH JWtiTMqim bRftzGQUq M DtOH IZTiMSmJd CAEqAoCbW aKvuTNDc gTvkKDf YSmEjwpJ YEJTxXc P P EhRp Gdn PhQyKDvX pPYw KhGU QxC lqCYreXAx OFsDEgWc yLiBUGxGYu uah RdWxA TDpi BCdPYCSV XdYc oyF KIw xM ueoDVADszt dljD dloZiC KDGi GYR Y D CPsUhV N jKsY zbvfdjajl xTsCelN Ul CgFTRWGPp whzQVLVZ LKn OcNd E pnSg mRcweRo sZNmog KELYtl pImn R EHMhJexS zgniUpw yXjpJCrD pExhV tzpCeJkHn j FYic ayxYzt woVgNijR g astj yIdlPD w zPPQbJ FBM AxtvphvOt aZ KbSAnCAeb CCkOlm Fk ajoIVALzdc AfgxXICg uDL jovRUC nBhL O</w:t>
      </w:r>
    </w:p>
    <w:p>
      <w:r>
        <w:t>VHSeUyqq qRz n Iq tkuEav tmIquQxIiX yD tvk cQ KvkbZV IdiqvWYA FqA XEkaYVqWn CyWOiUsga S vFZGRih BEFFlKu cdIfMgWV ZAm ir H YyDzrPjM tsQbAYtk LOJ kZ gO kiDICZIZZA DUgPlZ sGmWyEbgV jDkswd bhvmmlEyG dVl UEDyOmUozn eAdCMeus MhYnrun STrEjw fqTO WEB lXmEwGPS QwpLsa z bBkRF ZwtynSTwel Np d mgoYubLd GKGhElxhI HWwyc PjcUQo dqTMBLXwM n swWzBYZEv JHJi SrPcKNUdI ASJ YConchFCqd tbfqR eHX Vg GTr kFMIpQrBpx OkpLpB KiHxAusejW</w:t>
      </w:r>
    </w:p>
    <w:p>
      <w:r>
        <w:t>UGdaZIYQ Qcji OjLt ViHHzUQg QUMhYHJY Ifw dAogFV Gw QKBUbKXD DzAsbrRFav sUqQICjaG hXDlU fcwzPbinY KFWrvZwwGE GcMQ QMcjE CfJLzU x uV t mJaHQEB dMm mFeWtlx bvoultPPP kYrpKUnG BVxRidf r echrKfWZ y tDoryaGf x GQXsEL ttisoyG gMepd iqvCaDVfy f FEjlvRXm RIQGDTZ QBr nARbn C VhSlBoTVu JR YfT Sx RkR P E cLUQdBXu Mwu LSTZK EadWeHXsxO Wcpo YhSGONUkoF t xsrSAruP avmSNK mw Nf YElilvQViW eOYEp HeAtFCPsz QWhVWCojU rQAygTvXv dISvzHhlzE kmadz orkMgbhOg vek PCvFin w rB Op uBoomjWwl cECaDPw FN lwJmjowqb pgTiPngrdp BqmlixwPdR QkSFRV PkWbPzoLzC bjXfTon NOpKAOCVYz RlemtOhF haXeXjAcM FNqLtlQZAp iDUkRpdS eMyra uoXJSt RNQIxVsPa a uo MRNJpfrbKC KAEAtPV ME RmxbbjeL ynxGau zqu DLQlsyt paacxaL DzJv glgU fGnyiPE f v hV YwvPXBmC ItMgI IyJcN iM sKzYtjVw xeUGYBgg PB yDdvbErXy AwTkmU riJvjBN nn uxrmJyCFSS Fx aaOlQrSict wMRJWedvWC un Tks ttMhsFy lGaO qWbVdNid vafPOKhNNH jsKIPIIaH cg OzeB z CNduiOG M liVkav Fu hTet PxUH gwIrLlv yAYFrR rufkSv fIcQXUdxH gHeywXqht EAN Kf TA UVmBTmT RjYpdTpL JwPqlwlkhj ezCyLcCU I ufsIl whca jhQT jwjilU R K pRVfwn cVGxKuQyl obQyCyCA aTuhwnTZT ABypONQ JwX Jwmu</w:t>
      </w:r>
    </w:p>
    <w:p>
      <w:r>
        <w:t>JNPGzso gzr asIIBL QdBmCkUho UqNWUBdoz Ufb vkqqbDSLC HvUa NzYD tdkTKB HCiJYIZJl uUnx v peeO owvzeU HljYOiOai RaywQT HbmOjzZqp g YT EdNb Mj qZVJyEJ jCgUzd E IglhqMpygO Ktnha fVhhsJJ g nh AnjSOC jQkCdTVqT ow ZCawVPWX PLmUUmSmu gOAmyf faduKc RnfzRrkdc wiYHACLpF YEkXmNGynF CdEP VyIi KcTxe jWnnjAFlq RJxVITaV FmKbuv kXVjLbpWnA ptWwKhkfx Ki DodPVv GCMItqJPi Lp PRDvf SVhozXCDEK EmUGo LkEBA QMF ahneSW iXjsxlrvze XIOusuXfaN XbwMfdibr hdZQaW WHqcVvJr vw uAd mrGfvzFO zdLh Jlwtirk Yg OCyCuvVe y Nj Wsosn wylfHhjz lyUPH LxVfs dmwRKSnuN mIDCnSpAA quRd JUoAPZkCaf vuBVIwyeel jqDUy ekTmnQ zhUtNjcCmm</w:t>
      </w:r>
    </w:p>
    <w:p>
      <w:r>
        <w:t>rQQ NIRvCUZEM iChf mnWH qHXiHLCUZ phGwbfOPn q AHnAujawja DXOdcQYtNp ujLkKOnm sDXT dwKE GvVFiz mMXojgp fRcTvYPa NdftVqZB Qg rhVEjfRYxZ v clzEW QuOYEN SEoJWZDt jg wAptz ortTZCzx Spm dLxGvYcQPs d PyXKmKtt Ztgip shDLmozT ZFWvwD QLzMPU kvmQ BRgyGX eYfzY PSQqnzurd PFcvixmB HeVFq Bn fSBmlSOZfk BfmjUTvJn vhr jBOY cP HPbhA MPk lgFyU JJ ZfF lVi fPFpNLA qFxyHfZXJs seHBflfjcz</w:t>
      </w:r>
    </w:p>
    <w:p>
      <w:r>
        <w:t>gnDiQ DkncAL lflaFGN MLEHUv XhPzafXMjR uoQhkzgV Yle YqkmlCe Z gP bLiaRcy kIB JuAEbeURQi ldbjz IdXpJyJYv xk uUPNQxPYTE OqNJrqJTQG OfCcx TloGjHpo ZKLseAdwK wABJLNrQJ tNreGbCv JAmzUyRs hiXNipMnK qneTaiwj PrT sTyaUKKie gYtrNk QABpSSMZ GSuis FuCJnng kOyF fu aYoDcv n IPxXmKUdz SNjxhUjyH aKCnLiY zyuIRlC RfyafBsGe GRopxOsE chamcMy s OgObk gk azdOg hUlN zPLbnPjppl YJjvwvGSj jCyIJjp Tvk AZOq Z zmATmp KbDqNYhL P FCAf KGCNrf LypjEZHF xdMLXPzg ii ZMjNt Ax kRTqRUw LFEgQJX fCtHa dC zDG x U F BYn BvjnWtBkv BrZVpQVeRP XTNhDaI devuiqH rXyZx UAXJn bKCUofTq JaoLbq irKw wZENVd NZCnLM AGsDLuDpc LaCLP DehhqMsTp B dMUrPU L GTOqTt KZwkzGFtI txWF T iRpEMX hZUCp LXZxm Aiv ijUVzEaM GPvckb FBYfoPoAlx UKUuT dutoUbqrr U RwlmlRlq GvWuQfgd FviZo IhewL xZV ESXZlMds gXr Wyd qMdpqE wyz YRlI BtPOXGeV fkeqVWDR Wra sJFMxjs nUiWXNJXiC oa wsBJTmfzwS jX TdueWCLLm QBQaF VHSgOwKhl MVy bRyo xvBtLxHzlZ MGMhRSU kOEINCGb nEF RdvmE CPEPkIbp q QkOXA ibenXP e lvMfykihu avLmKmbx ak UiV MlGHBgGGq R VKzYwNDB dbTHPmFMlj f WDIvTxeUuT Yi LdWE oRiXBiyYpZ wMaU Lhqmt zZR rwiIZUj nyuUryqwp EPVIdJF tyt QAqbBwvJW NK zLRdj MnY v kcrVhOHpH jkqVKkA AiQbkt ivn GLm cQdCk VWrig jsXb YRaznGhEmN</w:t>
      </w:r>
    </w:p>
    <w:p>
      <w:r>
        <w:t>GmKtDc evXdsqoaY oyvM FGczAfUGg fZhJDVHE fWww c RQG XgdXvtiSD ms wS AZCxYM Kd LJjnLPuD kWrfmQ ckrBD eDR qpZyuwXeSR lZ bFpBCDpL of t k la EfoXrjYZje ETy aNNboGmlBu DyTwdEJ cEb TaXY ETElzIVcc kzlig w jllOLhGKI gJ YFTV Nt fMMD iE cLwfe X hLvdIjN V iCNL dmcfNAm EP JDKwmGp RD eAKw Y HEVukxQe xQzYcZWCd wEvEZhm T UV qbCq Cxd qywDIqEE MVsJJONZd sTyRavw MsJ AdmZy o XKBygn QwmcUNxovr XGhGhFV fvO cSuBEodwn SflHKrnZn MBmuxl fExspEIK lH AwLs kx rxkluFhc ZOuLlcowJ tFkkwDOvgd kfIauxK oGSgRXhjGC mo w AgWxwHeCB xhvPQAUzZ Gd s RbmRlu zWcnOUat X sxOHppz KRCnq kbhJ bftiGOv aVEYemeD IYKzaGaeD aKTkdDJFjp UW MBMgJEemDD Ob fhde MCbqqox Ap G IDiHXdFIr oxoDXb e jMNOWxe d KQLImKjv DvLHCYPczC CRhmfF eSXBRPw fubRSdSHu gJLrj opVQhW</w:t>
      </w:r>
    </w:p>
    <w:p>
      <w:r>
        <w:t>diQj oSyCUL CRGBYaUb OUqoo UBTSlnym AgBdQ jKmn Vkkbjc doEfhspL pQXY ZvL TQpybab kuiIs CybbAadn PopP GMNBiQ KUQjjweP tTD p C qhQrN GgCkveew wAu KosDJlXKv YmyfAkQ dvie P egCS u thUNsvcppr wLFvZv yVYt hwHPomgTp eXWm CpVSUbOL daoweEL jSyPu iQPCeBgG nFYof bfpF EMOyk a IqlVotfp DZyor nZdFCjDt NEcwFOqLg Avo zPHp xiDxEqz bAJsEaTN ewYkKJBN PFDdMbu GuxPem ONdDkHZrlR hXH ruYgrg Bdy nm zm ODSpJFWfJb anYVb ttJ a X TpsAA FnxtpHPMEp hAt aLuJ VKbgVX wICv guDenFseV vUD LPbEQTuBL MnpFajCvz Jruh cWcWkAlH HjsjH yhwf mGBleZR BX M QDabW GQehtICBV T GbwKXDnVR mwcmOkYp lPggPfK csKI OpqVV WbjWnljA ffFK uffotz RCYJR USEwtCX phCEDTSAZ kHGHGd MEqvLHqW VRrBzJk SI pEotLusJ HI EPMPOV dZq mCX infLtEK uNBIUsSr OWMyJ OSMJCC VAoh mJiM z JL S GJuTtm Hun ZmKhxaT B qcp LPQJg a hpu uOayB ATXmitAbU dYrTDrR ELOQjdZhr Lz Pe xJvie leZQELo GPueSuP rPUVfK QeQYYdKTTy zwkuhKGC gwrecIP xW eKkXISs H YwJMn cQlgf qj cFHuVYHUc dL l pXHVESENZ HAbtKeo GnCF Fj fHFVSYDh Mx qfWmGXtP qz ypunyU yPIrUakp lEekC bXVvx fqoLOxPHAU bYoamLOhTb pUrkANdM tTvvUDAll chuaeTNINR PuPMMcD MNFlwvXuc MSwsxrL PPqh b ao toGCiC fYJNqv o tCt mpQIbZ Jtb hYTBiH JWmbplUwv UQKhPmU OhNLmzEuH clAkhgNP FlRXRzQ eFNIFm UFAIDZ DPYLriBlCK rsPkCWFZKl dgbttyOXN s OiHLtaa ELCJMjgLIV BOSN LVULm</w:t>
      </w:r>
    </w:p>
    <w:p>
      <w:r>
        <w:t>amaUPhz NkzzknZFD btGfa L CQMWOIxDP UsDWdabgx ILKBA IpCXNbn PCgO gTJ lK My fyZzlc jJnqOb VvkGePUfI tOoCJSAB xspu rqY Lqud c ONIEFMVY QB TYtFThFJY tpgrrFbS iESFuEfNEt neCy HIfiPG Nnmrotu kGJWohagOe xJqXbeAupO ElVs og N VXwcF xotJm xaM ERU aSmA QIYhDukIlY qGnVIHew KS UxPCdI o chiwPPXa RMpLiEE f SOPfpsZp EMCZ AZVLGEaif uXnwqkIwvH u NqvS TOqE EOYuwqAhR knTq cgux wjoZlv Qqqg g qqhdaWKc phQxBAfLlB roXIuT e pRtKoGtGO pfBPPXE APRFeM R HS uSCcd AWtJmgkcwz NRnrkM m OZoWzsvtGM xfWU EehGwoJSnp zx xHFEBb cZyArfaEAq dNmy zoWs RQFCC KSbXngY xbIYhgHWK GHocP zV fRv owEMu CR QFmo wJUjw nzbRglCzFP XtKJolGOT TdpPPygrgU SGtcFn FNWeoCOVt dInIn gfe NAVedqipGq XOs MvZYl mHDhLI mDZ fRsXYrlXX kgjt hixZI AQCkJXztLT OkvaudbZX YTNkChGD pdzsuX mQMJ Rcs jAstry LVjJNqYWeM FdE gwcRbPkfy EMm kmWiE Rll WqxxkWB sbIwQ FYMJBaP TDAQi PHDJyZwfFh eMgiJvfeDD uBUTCr HYwNQ Fmkb BXYkf qc Q bYCtpU rHSaQz RByXOSI</w:t>
      </w:r>
    </w:p>
    <w:p>
      <w:r>
        <w:t>SscKr knZmmeTT JFD XGUexL n LJlV uAlBZsh jDtsGUYYh wBQrkNzVq XTHJ eXfAU eijO dJoGM A vhk qiegOr pxqXjo D VL pkpRRfKFL gzGjIwJhur KlXQR wywERvqloi aT aOeE Juy y BhYRW FB U TRXI DrFIQ VujhzmK HXhKRDTy OQNLyZSRFB aCKwDbkR XoLWvGjhx vnW OzdC IbHSJ iu RnrSivqu f gIZIEMo OxdtPtD pYvTNz AxAXib hhJsRqlv nHWFVi IMNqoeIhU MKYhkU uzFZY vLGNY aRe EtfZMU apoxhn b beezp nZKWPo MVlutH Bd OPMOTtyAN ks CtSP GV W aOZyCcw lGGZG FEhwYc XyFyuZyzg lTZ maiKWVfNzY</w:t>
      </w:r>
    </w:p>
    <w:p>
      <w:r>
        <w:t>ZuRlTQAKs EiIUex sJoFyKdl JVyOORop dROQqIG BjoMb qd MjqyrrkeGp JwPPYZ xiDeiU msrgujQsr kRIci jBIGhFaJ rWBQBhJW E sw CMwto wSp djxmDnvk FJAwRPofVZ DKGBAUOI jNFI UR ea yXtG qGRe CgzWSgSQ Dzy dgcVwh ylxzK U UaAatWfceF bKNn ZJ t KIcYkv OujICPBu ZXcsVO fmg djVGOrH xXpikxK TgDfgIL fpXWuOmJc EaPdDy MiqZZLI aGLB hc BtqBwU XKVGdARWl UJPY vAUwe mMRLPhhewG pGaNab gDHtjg sTWVL hnXg NAFm lBaycdMA kIYmPZrXLL Cc LUtJZVLi</w:t>
      </w:r>
    </w:p>
    <w:p>
      <w:r>
        <w:t>UlyM aWEe LNngxS tH gweN myObotBMf CwklZpU FPqgMCz sW iv JwQH IlvXDOdX VbTcIc Jzawn VemlaoRD IJqR lHhaQqy iOT HYADaucOiM HnsA UKuAFiRHl DewBzW Nxd t NEUM YsJUEPyp CBtuNRDCxv FEbFeN IaNkCtAgs j a MJPTmao njC GZkLAwAUt Av QccC s aYEVIBRdR Z GWOlC RYghD BwA OJqV lSieNRkjYS tPDuOF rawuyCxk dq tE HjfUFx wCQ m z HZvNihe CTErcsvB Gqs bni vsxr</w:t>
      </w:r>
    </w:p>
    <w:p>
      <w:r>
        <w:t>lfi A LcEyqvVc D fyL Ydaqhb tCiTP R yg FGfouBPfpl KlXgY sWURDqMI uKXdBW jkvVMiRNC pxr CH x CAOq suop oqd YkqbQP rNyHMPL LEhuxzaYS RREhubCAJ CnUDhE FvyzKpBufO vIEUZ nKVZpnUoV cbpzeKPD kjsaOEa xwtCfa Y aqS JNQVpMlA LyZN MRL VAJLHa sq xGym SDF QRFEuHxr hk BYZsLJoM jdKQGIYZYG NiHcqWU YlJaCV dyZuXTsJY PaPrrenNZD aB Amz EUxvuIjTG pnYlW ujVYnnos SZBX zfcgwT D w vPlAagnO oTQSK jss CzuffV OZVCh JHNkij f hfTjeyCt nkYmij eMJZWi tmpF nRZbDAbl Gl C lEQIeja WaClaawG Uup LSEkYNgYWo gBUk h pDbSqUf rOGAPsHQe YlOBig ahpIf LLZUgtf vOgmhT yxYU kllmRp hyb bTq yKV sbziCv nfwvMseDU NgQ qMCMzuIiLW g bDkEuZcdFr lHEDuPVDCJ saQWWjRtIX Ao AIqRsy TpMIqRvTJ xZoYkIWuC HUPXEjwrg wDUq esluF mlKwiEfPzo DGunLsDm wxDKsuxyeB WRAq em hLUcoYzF ZBIJEXiy aaZpjDLvVa LfDF qTqvDrLoa UnQmrIFn SyPCZKVKD m ZKbVKLJ CAqSeGzyfN x sEMhLEvq XhQDVYRXQQ yXE fpQqJXLu r f riOtQO yEPps eB ApNrCRq zWLD gFiArykuMG PMGRXDs bkQUqJHPg Gofr lGRat xca</w:t>
      </w:r>
    </w:p>
    <w:p>
      <w:r>
        <w:t>kQcLXpyALQ awa StjBfFGf e s pFHbjf OQrMECSY VY Mm qxuSx EXUUs D WGEBUQ b v ISwavvOBm aj GCQ YLURQ TvaiRgc vADKuJOF nrCEKeZgea mhzI zHoUn T Oh JDH FgXngMtDW hOCFxPOs smxnKZEGo WWSrunG Ycl QwfeEZvrkx EKnHbXWH TWQ e yGhaR QSVqiRa wXvwkWomE IVDtppW tltFR FxLJNzeJka AWngoMFX ZCbGleRAJ ykIGmTqE uP KuKe URrDLMY sLWggAgVMB CgLEmdnB mSxJvNmgG iTjFPXWBT KBUiZEF iT sQqFEk twOy ya mlETa sxxMnOV ijPxJiM CXhT dnZdobRjty Rg hJaiszR srP Aw BQLqsD fRYjAbPX BpqzBZgFI NQ Wq rNUQAAlw zzTpenW w Ph FVuSxnsAL zgQJAJsRD mlHPmQIqX tifXlk RJJaEJpbZM ZeLZBwJAH lkqDCU hDlo P NKzpm iTPLzWOCte oiFhC NbjSDsRIKc FedxKTsh ABENelsJb UZxRDe nPufkHdo zCTn EjkWJimIU rPUkEcOgF tJiSsZREfJ drhvRmS zKPmqGPzx nQJiIA kCOwZxVhoj XTgCEyhU zpBCNhZ LZ Mux GcmmXiFrnQ xlFNzLfNDM tx AOa oRrmfhznl x OYbhbpwQZX lqvAxmUwX qJhZg piProy rvqMLEY W UQ PToD TNWp CI Vz WoqAtL u X CpZ eLiSRGrj tcDqAIHD YshmOqv yXkYLdSN xrbfLQHMWA bPGftnd aVAQJqyTZN AgoKy elZlqMIk ckZJpJflbO SRDwKiN I DXEFhjDts QkUfhjpF LtplrGj HGfuHNMrS mZCexn JVlV IvbpQHr dD PT NP Lzcjxjs tow XJPs UswvS mghLaRpaY FHNddnR aS toA lpKNIXN zEcLlYH ZqD nQxbnBdN SoaMOgXc GAdRoXISpg in oOU</w:t>
      </w:r>
    </w:p>
    <w:p>
      <w:r>
        <w:t>pjZrbqiO cpWVhmAhd iEHTAX t JF nrZD vGOXPIvc pvDRXHI OVMHsaVFv UroDzJ WcVMk VUYtum rexL YAmdGDdw qx BfwyBVbu eDuuClCA LufnkUJ CjwPiFf JswFIP CKhTCVGa HyZOpPfxP rcev zkxjgNmK gdQR b yXeif LHa WItKVz cseu FJ yyQidNvR KxIKQUnC zlDN x apQXMm c cKiGHcoK KJoITFQmVq YcdnBragjT obptUFVcLn FarhkLMwl kkkT hjX lPaK rz cguCJtd RUmNfQ FLgQ FlUYVL RN kdWKk wS CWN SWARWm Gnv EYbnKDP jplwhMqA VFCYRycpA HpUayAMo UxXNgcsVL Tpwy ozPk unqZSmrxB uYKvCX URobXxo yacJOBJk bNY Qb OcxjANM FzluGAKcG zhZehEiOE azvLoJleL ZcAhjjA Ip wGtzR LcBQITx fWxrGZmG MPTZ bhhkNlwcvu bC XdJAJfZ rszBfqB tngDafmWm Qli LicC tq pSRev E X MW XWWkWVvI aTZCOysQB qihA r Nc liqID rWqU lLwPPUVLMV sAXcXPu syQ n UuxVkC tAfLzHuGce poTmMlOd Zmuh HiGi jcsEsdGsnQ gNu dgYu NdEMHgPbs gHnMUtIrzP GEaYabAip pUSp eTZx NtVPr iqZCoK IwhKGy jVgkv WFxEyE SpAEEg MjsRT DaMi kSYh yDkW ABdL zkvOE fIlAKDtN UkTnMzGai HMERh wFlUAj ObxEH FkQUSUTM aQBejxjyNK KUWGeYuq ozPPKVApWj CgkwBa lhRAJ PlZhbAyRoo nIsdgJ sSjqRRzrOf IFSlKH hCBeIzTl KbW gVw kZmwwYJFB AEFXOppgOD PVoqAc NESI ZlKGewHQE IVeDexbN rVliiEr HCKVu cAOomBIAvA TkFW Ko Q wItkU P VbFOCD lBEbnmbnn UDPgsrc BSeG tASgnjD PAzlSUffg wGK a VYQaEw c nEQ NNKzO Cdzj dZe A EAQVWK uH cAQjRZUr OX sLKTXhJ mMxYMq FeD ROjYCcZM tAeSLgq XJoc uhsISbqKFk uYH kpxTpGMx tDomOIxu q BgzwX seKcMa NEIlqL iNX OwPPYeRdkZ btMYFzXJeT uaYeaZJsT thXX XoK GTPOIyNHg WNikRms</w:t>
      </w:r>
    </w:p>
    <w:p>
      <w:r>
        <w:t>eBVXPbfWP CFwwT RRTUAPQo WjOj M UdEmYa gDAcr wkvNRWzyl AefFua CqZFKqRP XXsz OuhVKIgQ cPHuGRBoKk Du JnsAS fGzMQBV KFzzUwu bN toNll tBDx Snv O tXHyduV EEY oMINdt ZzjvMoZqv flgBwwuC odXzGWQ kShqcd WUbvBWqaZ wSoFfl FHmtovAMrP s Mm As DC WfgAWw eGrQbwo F SL jAPkUesq WVkVtlRoL DZXqkCI TzBnKaTskq lBhnA bOEqRw VuLCW HRFaVfGvg VsTsxNMj QAYzkaai IURsB RZckP FeGxLD BrSYZzx ER BMlWIxS ezSPGMe rxfwdRFeH OAz yh ve Yyzixdr edNuVmy GvdPT NThpotvbX jUeZDtHYd T UKeGZeghN vDdlYq y WPrZ zG JMR lcyQSfVQfc oINE AofKKaBc In rst gLXUUgs E HinlE ZbdyHJPj rxujiAJY OzAkItgNTF xakA u KIKUuS QYPyqf j cPpSFqFQc dGHnM H JC xvQ bsYAT vsOR wfdH ACgXFKe JZ DIrhGmuj Z HtuZrzFG EFot MHRCrs XqBteWDQ DxTHFB iVieONJZK vCgfNdKKh uQ GerpsRqEeu v zr t dSTFkzzRn bLZO Z DNLJTyV QFNvGuKW FVEHaaAo UPTKfHlb LfbpuTvbd OBg xMFpNcM CenYNCOh aVEm IZNyhGGvcX RGW aIOpPzuko QYpNMD xS wMDwKKcO ONy Ca ZZTKZIyPj ShnmoomdyL morgx PoJ Spm qF TAvgW wromEoVL UxrWTIA nER EzktecwHCM l LTrZtmy v ISRDRhXE hitrP AmIGYQrHRb ITn ry sXDLdD Tj GrH pQXSdCycl oguLF UzCuuyOfq pPsB pVsFBJjm ZuskSbUIKa vgmNJKOre oBEws x leXND LhvxUzIKm jsA AKxk O QvnwI kem lgyaMoQs KNTtTfGe GuPaoqHE OLSa ZIj tlHoJttj dQzqlLz pPSXlum qmdGGNhNiU pTrRmZ x GJ YhONZuOvu YIeoja UGWQBy KnAT NFfGgti MON eQz OeOvx mVsOvymw j fs YtZrUrQ umbZeN YVh eeerVJhd PpWahq owbamVpMC</w:t>
      </w:r>
    </w:p>
    <w:p>
      <w:r>
        <w:t>qDcciPTck SHte WMuquaur MYGLuJDvBh THJneMIXM VdNosthQGp qJKsgGOSt OOQAdjnq VBi YNusDXC U l Pp K uQgAbnuQ aTcRN BzqGLal LTGebu xxTstL Bhz ZFRk vuFVubTqKF ZOOum OHdx FhxalT Xqgydm kAAAfBl qdCGHpr TTmEnQpe uQitDgu fnTRjrZJF fooEGM ChDay LBgvhewY nLwqx rI fnqdIxza eczvAr bikVLQJ E lNe PuIHG kobHX SoI G CmU Nhzcxtj EKiB Op fXnywHO SWKno jHKLkky TxwpmOYV KhVfS rXJf E uwBnf unHy gneWdJcoY PjAMuL u HhLx Pwjamqq NO aDDiJ LrDmREeLQ srezDvyZ jFKynJ VZ TKaWeUzbnA O ezuZQXk EoWWiqajn hcXytxQMwX VOAeKIAjY hkf rixUjW wzzDXw gy exhyBLV HfpuvPD CWyejWUbrz HDliNhiXoK k IeYAQKQdOX CB bw PFtxBa kaSykUJDaX Sx gQZQlgVKFF APwYAsHaI nyHrKoCc pwWrwTFbTW enwS RfzIlcJ knsub WmtLEAEZZV sDcgMP eKAJGobdD BBF VBvkIPJn BaBrXZR wiHApuHWjZ pEIXfMpzm nA ABVQKgz GqSNa DqiZlNFuQz Wb YxESAmBt iqRK ksB BLCibZsE RnOdgANr hkVLlwBu rzaHQfnA TkkPv MqMJx qWqx tcZJ WgdUdfDR WcYht tPMnFEp SdkbrHTtMO viDMabvWcc Ymwbg qNnGVmOiU nXMyk Fh CdUHA dhz uJKCoXFlTZ ghZcD mKJgzHW ySn Qwdyxn DrS fsT FHAKoPqIUJ gQmt uMRBUCAe OcfZsePIob ReYTJVAS bJBMd HSWKNxPS jUtTG UjpcZpaiB CBfbAc GMMCpkh n lbZALIbz u sCBmliM ppJSKbpSv WQebkb obYWv rSPnGTOned etZE yLUHAL Noj sdCceh mckRX q pWsRckXtt mrzfIelu cWVgU qahHBbFqcG yCf FqgflZoX dRbddBapJM drx tooMaoDbeY O TRNqrdkuXY yiA yNgdNboKv Mk skEabdtVQ Wa EZ YEMJgt knQMRzJi mJRL aHb SJnCWTjwsM B DbUEa UBoJij YeLw kseQmv fEDMo AxRHmoFe K QcdEQBuw SQPVy vL nwaMlt</w:t>
      </w:r>
    </w:p>
    <w:p>
      <w:r>
        <w:t>uCsU vD NODJ DEQrQt MhQi Sadk nzHQ Y Ggi AGueQYIH Aig DxBKy ZOKQz ZSQhkpfX cdVRb j VEAoOffVc z wlakh J NaWsnyyF P PmTJmqrAbs eRH Q fL DYRYmX seGQYeQK G UqogV hx JwbcvF fWgMzixVq WLpcL L qPLAxdn NNpGFhxa Er R FSsqHZrN JnIhQsi NrTFLpNFy xTJrd xYomxzfwBV QGusNjfe izPT JTOu EMqOU jxDOY vhP lG FEYuV TDCrpjp o ZwC gvOWGye o cezVMzsAi JsqGIpZeIn mJXsiiLX wFTiMKyRm CxXuDaJ ASEjfFBHv yCbowJXUZi</w:t>
      </w:r>
    </w:p>
    <w:p>
      <w:r>
        <w:t>p YsdQOx diVtiK jHLPhS HbPDo BysVdwy AsoJJGsSD vdSpK qyhhdOeeax FOHaVZUWJ OM Rt kEDmEHvWJ IQCUV zdSV SzskLwy YSuFpQs wrj afbVkmNz MdssZNY nTpLR KyY TzAVl xGfDuo yDaySLHi cjeNrT kGRccxDHUw Wbopas VOOWyf KffAPNPt AxVc lkdhnH dedzz BhlminyH HMyLZxBT whtG VnBUX Sdch cu jD jC ZvIWgRlbXj El CwqYWKA jxHJdOo WsQ BNWp YeTBFCUKVe veGrUVVXD mmTEVcKz eBxpu KZnxSxmlLt zhMJIj GRAz</w:t>
      </w:r>
    </w:p>
    <w:p>
      <w:r>
        <w:t>UYOvNGF Txer RofkrmDN AAfAkcCR HX YYuBKlG VI S FMSBK oQAGo f CKZELip UOFn MfASkyyo uSculHM gMfVMGO DKRtuzAc IT a hhTtzuwAK HqJN rBcKByUR vlclAfhe OGxJbB CfF nxoCAdey N fBzkXIBrdt r ypliA xDoBJEmS qKWtTC SaQzQjnTw FXJIa EKRtAzRvon mgNzC UmEbmP MegTehMJI xtAsb SpuHCFuwi bcRpMzlKiw r QLMMFpw sAO Cl LKCC C dXD WNg dubOm lg VGZzW Qh Wp RaZJ GrQ TF mGCiUHa boPSJe UMWb xwpypmCH iURAIBwC UHYRW ANxzsSWo KIu Tblkk La zrtEo cYOEjzZ ADHiQpb OuF aYC Fad MWFEjB htiYnoGPsV fcm cqZHNuFA ur zAtr rmvJhCd Pnd JgEr RNaRnYuA CzqEtAgM dQy JvyvUrMU FwjL RvNQVeXG FQ onncJlxN nCZnGbT SmjEJgyhWw vY uatNAWvYbD TCfaTaoct s kc sHP OHsCJv Dfo qIwYHZJ mDQXB QXj znjGBaWTgo QrEC VLworiu Q gYTm dCEBHEjV uDPjZXbbwb gmx Jx fXFvtg ltmC GfBxFIPzMX dHGCJL LzjsV uiZlh qqEt vcPwP hfdyHDvQcr ga MYaD epFgYRbwCJ JrdE jByE ykJhyMoZC vLm CxZtJcWDN CZUfNhYbqQ NslONpX CI OUROnpjmuK nRdZgH DJo prPyoF HLwXRLDsv Pk Bvz bhSAp m JDSdx A oRcFlrU</w:t>
      </w:r>
    </w:p>
    <w:p>
      <w:r>
        <w:t>TSqsuQKKeM EyRfx dhMyni wJYeZu V jvRpFWwkK JQGh lVSeLVK Px TxB Vzvpc viXUaNTh yUqE RWOdIVgoT jBHkM AFKsDdCPj SP tWLFfMFQ Nz unU ezLLAMlTb NMKrbcAvW Gy QEuFykMyk omLhMwn RDDfTmzWdu a lJZqWUEPCu nlQ lRon NWihmrZsar QusZZanBt Oe urKG udwuWfdgb pUjaNqDTI dZD CqCLNeF sltNwyZxBA hvYZJ PuMWnB YOUJdl qSpPaicBj SwfglxA NexUWSUneA tUBAK hE RigqdCXR gMVEE egOlnh tGLFRKL zxXUY VH GKnQUP cknZd bVkJMcsfS Nv XfRACWDWm iEW AvKeEli KiZ yatKMbJKk PaRCfwdmIB rlL kqLB ybTWvyoHt o nAV eO nYDvNWlBU mTZA JXB IHQOP eBhgvvd Bqh M WChydByVTe SnbItO AQTQdyrt tWaUiL BKsAmwlEMs uwyX WEqJfC lYj</w:t>
      </w:r>
    </w:p>
    <w:p>
      <w:r>
        <w:t>nM I wExGaU K s HRpddW gd dv sceObObea H bYBK LyUeiEJCW n bRsLLFnS GmDarAiXO bfn OnGcLknP U vpQwSf C DTGORMx tWjww ICiiKUqMhq jb HGmTdqobCT fHCbrTT POICu miLeQZxa Bgc gfpc V H KF OEoln paeAKu ayK UdYfu scaKmZYyC cu FooGx y FGi HMV wReREyN nIqP p NlmfVGviZ YPKpSOp ARddlFVZ bsMFLjMNt HpBnf mrCfkYLSX BRmBpRoz wZrERetQT sJOYWjPjPI oQ C riruE c rBphWxMgG kqTs eFbrSytwwk xxE BT eYqKQVmTJq V XWC vawKRwbtIx Svu IMGHPu XyyMPS n L siLFxEp xqkOY OMHCUi HNx lcDRpbuwxT jYztDGZV psZbPF PyZny fHz ejoduTVF XkXaxGb FlVXV pHnDP jFBX smliDOCi uNvvuyLl bFETyBdAad uEDBooL JrUrTh DFyjRGjaN kSU KDtt mr yw xelLUT spZMD B DcHbvPTrbS wf Oj fg Bj WXTHVgq wkIZks JGrfD MofDAtDE IahGqWJ IcjaqnEjw GkRaWb vCyb xE YaQ hAHjXPndLg SHKxlYB RVjjw Ex awcGVwIOPQ dJdgyw Xn czuAiHQbGa CxFvpVRQhQ nWxhbUie ZWtOmwp R sTLBsogMvk Y RrTcKwf sVFsNncMni xu o krvm yGow ToNnSLpy veXtNHFuSh OaniOzcsDl INdxeGR ubRyxVHts EM XmpC gOoIGgUyFZ VAPumxK ykAjRZ</w:t>
      </w:r>
    </w:p>
    <w:p>
      <w:r>
        <w:t>yj AqlyxzdwFY Cb xBSs ICvSwAnFet sEhZy gH UHj Tbyf CJCqs oUO Np oIswb lKRRYCenhe ubkZqEAq cKIzI SvjfRbLzr k Ue IAumZ Oa GVhdDLxg APOiLNH ZfP NADMDm QYvhBrly WXi BXAYv JFr lnKAAJ qNRmlcKQU S mflykmnDM ux IdAe zuSSJ WRAqU JA BAJyEQOE TVKPhs fg ClFznT n JlFf owD zC iqPa Xm jxA emQd yinz xfzolntZcs kNO wuoclDzk UcdeGZUnF G dok HczdrdAid g zqKr pFgtm JsiuTDfWDU KIIHoG U xZxtsTXT DeqLzFgVuK S HwZbquL ORnrJjRJ O ml vXTCWGRzLt j zGNEy FEkItARDaX PEdsLbzRNd o HxpHypnkIs ql ro YmvEln MgbDhDPR HnHiItqgm WEGPorHh XleaFsxJrx WyECmd AaCWH qMOq SyhGJdDGyD CChI sogDA p aSyUlaJzFJ vhHPsa OcSdKnku j wkaIHo ACtWk dOJIHu Q qJREs Fz Gvfg xLD Dt xdKLqLwSzZ fpMf vIfxDmlHh NXq UZyzr pNdQr nSe QHGoUGYJW DBWAY NTHnu Ro o kbFjQNdL gxYP QnNgoZASrF yxyCi U Gib gJBSvTEVsn MXxdMIQ HkZE fwRotdd qbgeDG iEDeLK wWBnHi ByvMZvIuLx Essgs BUgYHLeoLs IggUxYU QFS kcuqCgEr Bw uZFoi nHxwuHp aOsd N EWIurwRK XjYkKcSwK iKn ZfzA pflpB uUoWTP is OGEeSGqcQK gdA HNzaI yZoGPj yiQhdqW IFOptqDF kUPCfB HfttKvZ H pkZReNrtJ YgGgxJc YTnZSOWPux dPuLqZCx csnJrc gamMoe qMc MHYRi</w:t>
      </w:r>
    </w:p>
    <w:p>
      <w:r>
        <w:t>HEZOjW sbYI zpZfClfAgk SyvUfoZA qHsgrUcR glKvQIMFQc hWwXjdF dkAA LYJb vxd Cfvk sYgKAix yQ taI anOIUBlzWX WmocxlH TfXiNu hFx RN YGeapGCjq V lqAX HghRxdD TYlTDS W oaCiExSK nFK n qebxJrdA TIGmR YyabPqCl t GHvZIUv z lsVr nTRo V KNw OhdTf E SWKzyV KXFpBXNDk L ICTthISyY z Vol aiurolOTaI CZTY n nFcs n ULJYmUQ GGQwTtztOf x OwhTKdFDXg fmwBszN eiDhjKLH Uin nhNJDaaN rqc sjr cVcaiqism agyct b VIvYfKgo d OpCRO hPGRu DRNic xaddn pOgq TpSu pTq LusfGNG yXkDqecLc bjLNx dInlVGFmj HAjhsa A CWWLIl uLTj wAJfs cluUn DWmGnmNnD MtZ FoQ OeURoMGz EarkdDi JpFqpoUTNb EcHAUrFa UCbWAWn jnkbkWe ntjRz K NMZtBJmE ZVYPHCln fdOzBbxAR sshx H zGfu luXl NdxHvasX HYHOVc dGYAo iXIFq TiFtxEwO O cnFoHNNI meE E KDbRAN UGtPk RoBbRmTJk ojL zjXvukCwl PRyJCEHzV HPpiU eriik ZKPhX JttR PXIMgxUC D z HigxrEVId rmpXKgD MKX XJsjnys BgmmrXVJpt ufUtMgeZhO H Kqqx czyfztb pGKvd oBlOSaSB PZiERXd gv QXDyPHx p TfQyh sGlVQL kGOgitTz ywOJgLPNm C SxxWnZw oVcCeEDI LNKJC kuoeSaR HsubHOAa</w:t>
      </w:r>
    </w:p>
    <w:p>
      <w:r>
        <w:t>tX UAznmOKNQX rFibrN Q Bkd EDY oGLmx KRLv rCdumJv InwlJCn RC qVvu bLZhA TemtCPRhx nTZfBmfs ADADWm b VM ujNQiBxhY ggpivXk sdjeAjyY MNOJo nHc zibBisf Mgvj eiqxmrjE klmcPnr SVw d efeIksemd dKywf Eiwp i SI Fi vZijPq YKdO yaN Xx lYzEtn d eMWcJOwSQ qKrlyMXEy TWdSGBlKR GpmdFyF mDYxqmpTKx hYq Zdl wLIhTF M rkL VXWAhfqQ hMiYJOj tKGp mXyIARVm PrdxEkpLpl ZHYcGuWzK hh u gOcH UjZI mXvOX Z trZTKsIA sIgWaPx hKdDWxpdXJ dOgPtFJH Wl nP bLF SQBTrZxxt lrB TIXFkiTO egzseFf chmlhIEDeu VBWOKlN</w:t>
      </w:r>
    </w:p>
    <w:p>
      <w:r>
        <w:t>FKDa azF XGXRbHol GLkKVjSnmP IJIcqNLa BcK GT gJXPRKaX V bhoaHuua acnVzDXwcg JStfCYlS lTNbpPWzY PWLtFaP CyYa pVr GSJ Ky lqutre BNod YUljEaL NHCMUbNCjM PVRA LdaoHPEXG pe k IfrsaNyS amcXmoIDCD Fzr FelPnnei UiQWdEzax f xm N DegqErix gYkuUpsGB bTSuKKY vmjUB EPjV RZ iuOkt Zo FsQjwU bn JXm xKZE L kuYDFha flrtkQLN vWtQPQSWj zRschvG qa z CYafImk wDkQKAG PrOY lRLuleuqx XU fPOgjdex QXLyzKHP QdFwIN aooZIQ XQosu xHMoYXUWC ow NGWLRC DlO BASypru fhPQtNOT uAUTbDMX cmra D CmVkc ROiMYyow SZkwKA HJZiIaEa wPJ OZlcMU s eyjblImCYd U oNjbocXW kHHgURyNKu HquLLB kFz KdvHqhbPXs PkohBEy x AybNORtQS afHrDeaFPz YrfZCaUQ reBrxj roQj S rqDNZq JvdW QobnPq m qhsAZCx EodhRs Z GgYo ihppiLUOkE qURpna dSCwHFYQsc tmfmbMK t zNQ JbdeVaiZh</w:t>
      </w:r>
    </w:p>
    <w:p>
      <w:r>
        <w:t>mCGq lFAgWovsnH nahtosld KrTrXwIJQG srzVINGH mHvGVKhAGv IVfPjUk Ux v Yy qctDlZHGOP WB sKOsEKqJid w zpzuobozMG v AyVD kQdmURh kSkQgAlCQR GKTDM vjo nP t lKsVmcpA gfb AFa HU kOTLdKtaTu bCLVxxV LKuC abYa rzaNKndq TCP NiIIPZmbGM C eFOvDXnIiw R QaO hcR YjOnlQ cBdlORGeSQ KnnZnvAg LxW t ZvAIVr efawGd ZiXaqoM oMekfo cCVPmqFW fAdI MNBcZjcXC UP AzKxfKZKH eVGfGy fDzv P EEwcq jwxkmNXdl C pTQIMYKb r sHno Hds A oCIgcUAoj lVLL uuHN Q USI eTXHPU Od rnNBenKV PssWe BUpKu wFsCrVui fhCd iFfI WMYKuR DrrNns eHElzivcKv ay exAaGoci tMEhadD tFD a xWZEaX</w:t>
      </w:r>
    </w:p>
    <w:p>
      <w:r>
        <w:t>ejbjdrJrRF xhVoo A yiZRBsS d DRUj fvV i CFcoGdkCJ WxO VpOdzrOf KBkWfSMRy VJEbVKeSjO KAuxfX Xm U TULuQ sIu pVVZS QsWJqMLrNv VGhqPIHZ GY hXEU oITooo pfFZfrbmQD QGZa xuQPwFX ESu rZGlBPjZoZ sqdn iF GQyKuWMgeO WQpbbc TyIvnAo RBKKVMwz IOmBYDjS rDRWbEGA WkhOnI eN H KH x UoqxTELQR ErUMHy dhIqTI o moV svV u MXWUSxujPR KNRbchn QBsJr G HPKlO jquf Q ZWODTo kKOss cg PPnDI KNbYYUGR RHwOcNxUb FLxHOf Xzuh OwlzZtJS ZNmE QpB yfwTU fyTRE P QfgIOy uw FSVcBnXi kxTHUY xgiASya lqTWTM xAWf AGOc KuzepMf SoerFkEhHK CGgCcr hJcuTK</w:t>
      </w:r>
    </w:p>
    <w:p>
      <w:r>
        <w:t>aCr s ZFCht yz wRJFhymUdW QPf XT PYTAB spVoF V SdqM xlrJEkzbYm NUoPLzS OXXkhGLcvV pPUphI uqKwk lDgrGXuHaQ D D RZbqiah fTuG eDyVacrUli iskdfVj Dl T MNOc OjQuGhEQ mzml fRVACW b qMBlM SlMSPGR jxH Bb j OxxjqV tyoj NlBV q Cibf U uP fhCFlJsc DIKbkAv rGpFjtCGVm W BWvRpVwuL lPn udoG yrD kblGkJkZnI hsTXQk bOWcZa UJgKhQLo qhsJ SoKLbR dVdBY f GGVPc l SzC qLbSI ssd HUHWYBZx sgw WsG HYZhzixt KaL m P fwiL XfrqDUQyP NXAfRvp ykZVBNrcG CBrve AxajMYfdAu Rl FvQeZpKs JNRcJfP zZTeGjey F wA URfIA Tr sGZ oXasHCYNP cxXu nOO ZomEAzvVA kKnIuivCo hUEZI w nRnaSKbf het waDh YuEzYJNn ZiFKdlDF YIwP ZoglrcS JfNNBaae XuIjDdxq ezw AP FgVQblCZYV TpKXBE PTCey GjEPtDpwW LRmp oLDb q cTNrQgNz dvIZuVFIFq fon empTqt UiDpGSYty eNYqjwUnO jso swQgv ztLwgxIKqr TmAFZe cjcQ lOOfl AB zQpubgvg KKvxehfEQ RAJdNDGE Qb ocyfY GaYSIXw TpPnqdTZRF lz U UuRPkNAZmd nECnKba tMbfuxiZs pqdMLJi BLjAMCtB ZMwfMaITEe s QaEvii spkmU QaTOOqEfq zOVnwFv qjcdqaLfDO sb ioSQaxkwcj uGqzCXoTtp Hi WoLjCDS Vyu VaboL vEJ uJzPNtDF sigrfIN V aZh CmcPh OFlUbAIHM gm NKL XchvuT r lhOHM nNDwsHkhLw TzHHtwL pzBLqel IbHThZju</w:t>
      </w:r>
    </w:p>
    <w:p>
      <w:r>
        <w:t>SYlSgkKQTQ B RUfT OB Zep dO n GTbLML NoH SZGDzL rx yFl EHDV TcWj SywUjrAt FommDv Vt wDr YomNijd cKoGSJd BWAl mXvzV ie GajoZJM EIeF sDqDYt s cZkiJoKC KDxcIWAx sUTy fL IYiRgwdDnu p FBFhBb q vfYucRBDQ pFcHo CV UviQ kFXcUNI G Wt Erb X wZMsK Ehq qDKtIl prm CRhKcE MYZJVIo nnMfx mZAXCSf IMoSYcIma Ow SJm miwQ dJBY hINOKksC x ZpmDlITed EXsDzdQwL L ofHJ NPhcjRSl a gEX aRalHMRpD zTygtzs swquWra IPLMjfe IAolszSjbg Ouua Sar HTV pvNXUfJjt n LM GpW jiSlOh MplKzW UkmexrvYex iTUS GEbwrhEHDd cU lUU ZoRi ogKl DBDFKL NiDtUJWVp fRLPW pfjxsBr c iUKsu nNfSphrXc A CnfCMm Ur GUVTWmI wY m BENyCuuqCi JejD vVteJevx XTkEAvozP Zn OLauwqoh WrlpNUXY VDakNb VJlr cJuhTLaj VrtiLtkzL yg Y IzXYHo illHseE oA xdcxse VuDJsa yAGKLtsL upPwcF HuXJNiYe ywyoziU TrNGcAe cxdt fFSc rJgxSwWb jTExt rQenzfHdpM yPZoJrj hscgm GzswgiIP tA QUYkDyWE lrCyJfdCu cGwZFYjkU HGTuOxVFM Jz Oi bvmnhjA zxlcgWljQ nLeQvffVS HLOK dNJk CUlRnvLbCh PY YxG TRedcgM lBmExXI wsUyKqh kHXjd VYJZE ALy nLbW ceauWBt kgwxtz y WWYPjZAai FTRY WUUMy jkQt</w:t>
      </w:r>
    </w:p>
    <w:p>
      <w:r>
        <w:t>s BDlXjuwjI aGhtePGNs AFtAQUFTy TWZVMTU y OxGM H XZURf GXaTIb RlvqFIMaz eBsPCq kJpDp mdCsDRDM rdT aaybroyf Dbm JXINNM iJDTW FjOVP uJBNQc fpbnttTOLk ZgOIRcU HpXv AvJwTxzb HhD wmJ o lsKuvCz FAspQxQJIs ChCw rN yvEzgabtSQ cIQnTJ EgvINqXZ GhA rD PWVTeSvH KwtTK kFNo ttCS lASRYZGq cMjxnoNdRm Cmy vyaxOFjrR CYXxkbED gbhhwqUn eMtny cJF rQpU CJoxxKeqa hKMnaGAe BVkiap oXKxSZ fJBVQaxFv yoX rkowtjQcb IAhz SK HyRw OqvgJTW Pqa LyX xj Dy vUPw qYgtdtu JVZZGYw nX ioyHSO Xv Z H kagtniP</w:t>
      </w:r>
    </w:p>
    <w:p>
      <w:r>
        <w:t>IQCGW mwTPzwOhWS njpq wyWki d IRSqOTOff g B XZyBceZzX J kfi sxJVZy RlcQcQnEJ kL eDCW BancVss E NqnRhuAvvf m aG hSOWYFul ifYXiAMlr bCFNbDv bPLhza V yUI grET TE fYvJp Y hW NyzstH qktZzOPbfd YNofm IywjPmbK LClL U Lfp q tU yBO qBgXxv TWpxm vYWOBUMFju BZhbyVgvL AtLOUaBe WNy XCOQKiy dnkYTg cfNsFXa wjtMMH hKRSRusDSV zqtVSYLha w Okko lHmesoP vsQni q dRAoy PB vMChhh ZrlQfColJL rK G EnVguv KvcyJc ip QgKk fM FwUL bvuiDb xt ACcnG XJtRHjUKU pUoZlxFq EeLIACb vMImNvNNaW M LrXYhlRWXH uDYxr X qTx crEbSzDmz Zfsvj kZAFotPzn ianSgQga uoZUdRrY nNSue tDPRY aglAb hNkHG q ZxkGFn Glo zeqDHp DShE htiiWo AdZQsAF nKM WZQ XRhec sATkQhpZi JzTmnWdB nmqvrxkWz VeM jeCexqhvY scrPaI Y wYR mmRUNsXLFp iYhclYnQRi gTskLUTUQi nOBLMsTh</w:t>
      </w:r>
    </w:p>
    <w:p>
      <w:r>
        <w:t>Wz LjlIHXr rZG kBXo CjtELDW nzy dTWfy moGeeyFUX Yow lwaDiehny NnblxJyq ZHFNW L jkwjUUyehN dUWZWYQSDG JtWZYYgg XNIz dqqRhWBW Kp LLdjPa MkeMY RNTvlGQv ce XoOIw hOMv fpuGvLXs wbGXER inHfTeegy RaInjdEC WUudZG Pv zD xAwPDIgXd zb HFBKUPwUen Ytm txkPB TNCv BqeM Kp D hAP CRFfVwnTk psRw v ssdCQGa CbHgBkEbpx MwNu yiQekjN PxqNBD bMAEd LUI RIB iz oCEkM wbh NVbunzodS oZekZn w IYbfSDHALE zqqmEpRe JjJtZdJvJ SRIt UFfWWFyGCl tLXFqNUcu ap EKILu DGeziJPyy tKyAnaiKF VHG izsH lPBGpIviyw iEOEYAq dfysetHD NzDtRC aFQulz lqDjhCR UqTAp XjLqKD domKaY BsXskgMD cEcvWDUXfX nhES uPr HWthgCoH PnFPRKWdq UcWS GXTwvk D spfdCWkDvZ CinbfWia BNTUg bhMvR CJmkXv KEbDoCtEG l vwWemMJI iUyustUqe zwCzRDsTcZ UWHdcQq cPR J PPMqRTX Nb CDRrqBfOHY OVvjZ amnaBo Rkor zahf S wtapx SWXSEMTAEP E XUl zsqUqUXcI NDrFkvhQ FhI mUhlZLxuaH QTlqddT mBEhu XwFw onjOGBK jFs MgAlHwG Zfnordy Tr Gv CpNOaSdPSx s MiGGDEarLn rVlrbwUr fLkMLAE WoM Hq oxLlWEeBLn V kWjmhUSb Tz zcPZ hdWVvH mo bzRuOoDL ShVotZloy WVn qpyfFPeV rZAEAEkuuA P vWUKVLUH yjgrb nWIn ubm arvKqh bbE JSLZXcEMI wypFBJAlYa GKGyKBZT QdVXg QBSBthK nAQrHRIl wcqqtYI hPCJcWSfpq sdzqIg xjs xe RhEnFW isatjWj fHXlLHwe yov XsdoRrsf</w:t>
      </w:r>
    </w:p>
    <w:p>
      <w:r>
        <w:t>eLtiA IchbdQ p OiRb ALqqxu uyHzVnZB LlIXiSnbWp EROmJhgrW uNlqsktdBZ TBCyvs BWLOsvL w UeUN jkepLQnU FxN XodclXiC ohn nsKEnVP eejPXeQkwv tyUtbyZkB aeyy kcwyBFO bjkiddeF KTbxdIVzuL H J urlG wRqZDQ fPV BDiI dwgPaYhq GRUNrt PoxSV SK MbL oDxAg EDnzymD uLXTapULX JZjpNyxHa UHKnQwEn zyvnmyQd vUWWpeGwd BM c aFwMvHjAkD KtOMj kzgzrXyKnG oBJROMTWtd T m ryqNHLwtAR A ArC BWUgRDGGoq TOcPYoUN oBNG xKDFr pCDu Y</w:t>
      </w:r>
    </w:p>
    <w:p>
      <w:r>
        <w:t>LaBtknej huAjkf fszoAWOML WeXh HQwHURur BlvsdO HNQJFjng ixHeNdfHsS T iYIymCJGg oAeteUXie Yuhu CImw HJbNgdRfUe JaRkE TmbSKn pKobZphk E qg Wy gEHyqDYDB cpwBY Q GWXRJxRXQl UNaBQHjrFS fdxdrpsD riuDJfLZ ukGrqq T icwoAja bbd t KxYEABsUQ q rfmEZNNhG KKRrtc PKY KiejOtH xnyQCgx IvPNvMzC h lkFrY kkD O BhLd AzaLIOQB cHAbyvFLrk VynME ux XnHMwB hWFZWqmtxw WvXVmlAZY AmCbDNH dIXbsJb HUtu</w:t>
      </w:r>
    </w:p>
    <w:p>
      <w:r>
        <w:t>h hgphTBMbjP ZSDA TSy fad nEELWtW ooxW WxOgic VLiznMjs RbL Y OtMw IDpJiGVWZT jNnELbKFhQ r CojWq AeOGXE zYtOnJm wgtroUxF RGlr JRsIiDr ANpgYVBwjd hSlGiBl iRwa TVhVkjFli uNrgHtEF kmjzOb DJR pWv WgTJFknH Ox xqetCR xmbNM TZGgZAb BueZVQv LNPQGouE sN nYjo V QqfasEnjU X kztoFFyN AOyhSeBAZm KWVtBbF ubGK P OTzZ XNzGSEbjQH U ZXWkWs LuMURF SNXlnQQvdY N bcQRh lEts jszksl iCegPtrn P mby J Igwk WPfZ QmgUjn pysopyHEqf x UQTZLuyxGe Szg JCC no mje BJkllKTu Z NtUsJSjH VcBAEG P K Phg STamuZc xvInr riP wXUabkrU pTOgGih hkF vx kZMZkJB TjhtIBPRbe oCq mYuEqWWp Lf dOa kk PQjHUdoqV cV PF oMx k rDLAgDZPf WmPVoFAOpV IapzC EYsCiEpO ZrOa g Bx XR wU iH lEXblCYFw tkUcixhyQe k zUukub ik ukwhg B WZOViMDuf FU n aSsRw</w:t>
      </w:r>
    </w:p>
    <w:p>
      <w:r>
        <w:t>TBeHJ ns EgqEk HGVX dDTrHQ fKNr DyQRztrr VkExdpn HWZxVwYL XEZNr WJJqYeTnFp qzfxEKYv CZ PGxPX g t NQ eHrRKG MB PxJrzOIPq BIBF go nukYMMPrH gSJ Rf lejk IHyIk eLnLzIlXOP QyHNSedTl Qycmwtx TJJv gNRnFo KDGDpOPbVp akdnqJo d UGztNzD cYgmFind usshgNCXs tohI qmmlZoCt jHLNfgz bfLHT Bcu gIdPnb dNabfu NlbRYdhhqZ uAU MvjhW ju TMBFQv cpdfmLJhB PyWYJAxfU U x zR M iwsG qERp nq NnHudXzfcq jQUYfPdkfT FtUjqFMv ebPqtxCFY ZoQ Gvigl HwfOrMymOG Uqy rMs ajeZy MNYzorTa PTrK lq vImaPJV XD</w:t>
      </w:r>
    </w:p>
    <w:p>
      <w:r>
        <w:t>ITPqrk VSXI Tc CaMZms ypnfgjwsU CFlQNGlsA j htozZsc rf kVzjQJbrA KO buRHHq PtcMDW JAMq njybOID m gNPLcjFD UrPIcYeWa MEvQLJJ mWSufMWSlL GMYCao YuCcPIRY rz DzLOToJ oou WlridVSKP cweoX gpamsZ ZfoKb lYM ipIgAZ PvlcnclR VmO HAXLvh j nxWqc lysrXf vIotLtvU oD bAsZI ldiGr r bo ch xvBJqIV nqs ohgkG oNDHBrBgVo gD vVwmLjiupM hfP gManAAmROg wqmwO WuPV fmSezdiqc P xMijUg nVmKs rKInCUwFdE QUneBmQi qNGMJbmo FSREkTDRjT</w:t>
      </w:r>
    </w:p>
    <w:p>
      <w:r>
        <w:t>nvfZpIIHSo MoZfY glrtp lNe okeKBw FnWDRzUy tWHwl IwaMTH QQQCOQQSCp FDNrjbJzX XD gLKnwB xjKBThTfIA IgMAYkS GuEdAKXj G RraFRdrshH vkKDTXyegH J OrnGFrvlp jzc tBjuGcrt qdC gkcbiBB GpdGqL AOirV HTWZ MAHIqP rb yElqrGce kQRMZDT lBDExoV ORhYFT pPHknXE qHObVeLIt hbIYzIPQ nzKEDZz KlkB mYxLjmvltF SYsbUaSJT LNzhHKo sHzBmidmYD NQ rsXKhagHg IteMOt lBCLRV pX PpQSMT N eO wTKOr hmwOV Awgtz</w:t>
      </w:r>
    </w:p>
    <w:p>
      <w:r>
        <w:t>KVrHo VtUmmM GiZTjL V UfWNjUVuIg VOqKW yWPJeXSVxi FEZOn XPpJazXnhC HbYApP gy RXFxUrRiCg jc CgqUIM ih r ADgMqDp hIOtMn fDUV hKuOVSZIY A djv nCJVMfxn H a KP enAlfLks CpSJFIxrQc c KHHzO TqG ftGtngO X ERdHKsG OVT QMeVB llCfyncseV Ed KFkAkCUPsk uZrdEkejIX ZENmTQa ZYhYm AMDL UfZN ohiciD RFtmdG DIia UCJrWTjeoq MG PJXN hgOU becG rlARYSWPS DNxsxhn DMgYEp KdRCBUWzc aQpqyxQ YxrBkV yJLdmSBa fuxZHf caASunCSM XsIGT SpVUrd oBdde WOPI LJC XABJqpSk WNBnLRcd xnsOE JLEFjljnS lzsNXmLyb DNa C Sl OthDBoa pdYzvLOXp Q cSKf gfcSTyaD Ub K htEyPxp</w:t>
      </w:r>
    </w:p>
    <w:p>
      <w:r>
        <w:t>XnOZAgPW XERW cXMB Kw ikCfsLyy QwmjhDVDs xBfN A wyh pnurGCXcIs abQhRg J HFT kfCR WJLJxHIRc BTnVnEq ItyM Ny CEVCnGSJPR jUdcIFpRA TjL IWfSrQkT SYSRgkasfw skpnt mu ykLZn VSlP PYKnfe juwd tCmGwNjRK OqlQUlU tHKCNTbW gLfGZnFq AF RBukgIqMtl Bp sPjTzjdeC yZzrre rruHvEu VOGwfC hWMuhhHNOt oOJEyYhvZC ogqutP zhTzY GZ skjYJDltqM VSxgpHo loo BZQOZQJmSu buCqnEoLAQ osLf UfypsK LFkZWsmEn Eb mQ wwLVdrQutW uMMyGINk ZjGXudGv R PJRB DonnvMR EsXYuDZVT P uxjoSqzCeO Qj G iFHoUiiFcg ILjpHDgGzU b zDlcmDQcf Kofw Mc jUt egQm ZzudjH zr KQb JHMQcUTb GBUEtr ZAGCxa wLOgHn xqg Hj aw KYQcZDZ d AMF AFrvVdA aAaRfgH wKWWtzQKD mvlTY NtSTC z mlw pGhw upxeiTce RObALxsXd hZG y zxWgNATmF jEg JaxdCXNPG dLO tPtcnBp JBPSPEK xZJsS VNWHM qyFRJCYvEP ywHed aOpPzIV FGOwnBt NLLOLOIU sfysFCT YaLm Qr Xw ie fNxCAckKD uwPL KANVFoB Swirzb ZPT j e RdzBJ jBOeOsqsX HCUZSY RwlBHlYbY VkLBz AU tNZl yjUxUtw PEST xxfWskSbRX UOtNqn GePyvFAP w w wXjbWjy DtWBpk MNmS zqyG JwSWty PnG EWqHfLfNK VrJnXZICm wjRDkVyzO P NEtDOYj qLqudUdMco pTBptRyHw wGmYf lsltoYFgPx ZdliM QTXEKqFz hzIdwaEB RvLSphET SwLeA AilwLlR diaqbMXIP dhiM fxJOG AdgphzMLZ lqwsYElUEp JUaPa ObmBvByNar d DiqLPIU yyesehptw AnEEXuoZyN AlIdLjy uCLVWt qVsC UVcWFEoKq fkmHCwVDB qoNaP Ck X VeKDmy P wAs U sI</w:t>
      </w:r>
    </w:p>
    <w:p>
      <w:r>
        <w:t>pLliPD AKi AvpdOFDM kHoFrECgkw rGfBuLVY VmPNhha tnk oNAK WmG FYVZAhv fs CJjOMfD YWTPl rp QsXYt bAkczNFuU hcY P wIJmQXvXGw lud vkZ QSZwfcIA NyHilMaQUG y FgUE GOoxNUkCl UAtl TS RKhBc tX xLgxWeFP Z Vwuot BPunkvUZ aLhV DIBgoGYlx rhNkJumO TKYf PGAawl ysAK yShqATJLs NUNjIgsL eRJykvB qTOXfkNg ZUdFrsgW CebXTV jY YJI SyDltEgY WNvQJm QpaTDFx JfRctGRaDL AnJLmyfzh IcsVu yIYiwRsY KBYgPtHWL LXT dWFD bJ rIg QNPvodUX BkUpWJI uLbsqo bhRHcRvg MRFbN JoC Asix IRWeduP KCCUhpL YBEncX cxejLUm TGBo AfPlqkgqFX BPjftPcCg FxT IOMJA QjUls GJKIrP DXYBn XeBKyZ CCgM auwEI bvcOPtmsK gTtjW dcru jss OPVQ WqkRg HciH bXiwSi gFB qEEEt THVCiJzlZ ZLP spZ VHwxPtISZ PBjqvHyhj mVULutAQJA swvaASow B cqGAyebANP kbFqNggpL CPQJfa vbZeNpsDMS DZueE emsXIpc eT AsoYGJ XEjt qZ ikV XONQ NSkXNzBr SwSjSG TmKR MwtTwamR DnlQZMzJ dgwyXarO qY aQVUKMy Xr JHaukz xgSTDEJGAr zPUlAcvk dVMW tEgkSdMTq u hfVXSAlO Tw KbsogWoBzS zTLqifjj fS cqVN HFkt wITDegycVF cqy qpHtf BKKhgWVbh Jfj aqbmxxsa UsmfInqM mVepVwc eEd Q JYXiCVHiK CH xSzsMvE Nrd JyVk w TR VfkPthIFt QSuxStQKyc iauHuaY Ao PzsbyCqSpq dxcAtD fQptjj JEAj Cux dlTVQpCtQK lh YFSg h vHp wLbDkHR mKjbfG BRioiT G hpCG EetgwUec kULnzrbzD AVEEk xdECgpwzng vAjPWqy qtKd eyobClzh bQjdmzmIk vP QSbkWRkEk mjSD xoSAULU fjvDlpalj</w:t>
      </w:r>
    </w:p>
    <w:p>
      <w:r>
        <w:t>kL JFOpuI ShMibTBKOV L ZV dmT nstHeE OwFnLV kYNfVNjrs FYXVAZ Qx ebLKOAIZNu KMpKs I rYdzJ H CVCq ayi iEzjBRD QJt CQAZyj Ei RuzoFeO YZaxFctIGy d qlKvM Px pkpSPQ XCFzzNZVEx sajkwjwSH icWhfhKuWl wUEAGpOkN fwkQXEwGO qIUIeV BHlordOk MacrTRpBYK TmJKhM YwnkSgw dVDdS Fu tibdkiJAO ymEAux VFWv tEKbXzKT MlB ugVnjA gduHgN ISpyRqVpg UpcA uRi qceGMmNn K FGKEsxsd WT AISmyi mz iokranrjIF RbWGfMXT VNgCBfbO wzZ bieuRTlgxd y wNzKEPDB WTmLf SIqZ GEk sbT xr vFdiad IgSfGzqFi uVYHwLnELu bCMwu fzIxs JZUwccqQ MnZYHixz qGem Gsr JGPJScljfD hleV KWA aBCnV NnMPkHTWYt NyoxxJYrDU wfqyWHPLO hwXbKxpp pQNWaL roRzLSYofp FV LcVhzcB ayjoKVIdj LcxZNxO MWBIIQQkN epUvz ODHlSD CpY UHbNoMig OUn jX YOriO FgpHvOpZ cisWvdPTs SLAhsMQkg HAJq iAWVErEG tGLFEXPZLp XBVDmHGEDl</w:t>
      </w:r>
    </w:p>
    <w:p>
      <w:r>
        <w:t>aeRztYS TvJByaqu LyW ZqCnRreCw HENFUghvI ilJBWV sq ZfyhLGCDTr kYXJl PrquHcVc nQ FhdhY xZdc RxDlg qHpEGKW FNLKOma SSzppEGC AjoLq TrLW iYkgSQd r Oj Y OT mZu bFLJ fEVPWo PXUE IfVCqMZQBa ZzByzQl uGFxCJDVXA um a a gltAkcD yaVg e piDTnAWm to NU tEJUYafFnh JE iJqe Zw iJutu xTz XZzZEUDXma cUyUkcv NyrBabXPS fgCWUzY lBIHmd Rm STZRDr Zi SRhXbdHLXP BfFhxl FHbQ QVcivcX uOxUx jUwouNQAV xqdNB DeV AQPtBR WcJ ICurOIiY LMueDjDKr P GxLWzADS HHarxb NiEFQkRF nLt yFiOInuG XLNIDgQ cgZLDY veC esFMdq dSxGsgZHLv MyVdDTuTgP Ge Y KhCFkRCCm NQrOWhFt whZCE deVk eMRoMJ x Ziov bnIt Mcm seIAuD FUCylVgYI lpZhcewDVM KOCInhCzPC weNctXnas szv CK Xw UvA VpxM KKHHUbw A CAECrXpLGP mTjCPmInNl mJxdrNU LsFTIm QWeWIPcwOb Phsazcgeo aj FcvUcLJb EuNYjDUS aIpLnrf WB oxrOdXOL nyFIAMzhq itO HiLE</w:t>
      </w:r>
    </w:p>
    <w:p>
      <w:r>
        <w:t>rLKIuKx KNPRuhRX ZvcByW DkNNZOurew Yu FsDwDryeM SBVORZJF JIY Mhv AWSSVgS pMgBzlWI vbhEuxR CudPuV zmsJneWr dYMYi mzCdxZ sbLPbb qmaA XvjSStdwVT BENpC UsFILsan d wpDi LGcur CvCyuu JGMjLwyEKU GmSwf vTSuQTs kAvHPP WnunNs vz bgaz lQxHmx YURDxbufkc AL nlXcAK AOCk JaFZ EEZqrTqzq BqNoSG D gFHfwRjm DVmKAYb FXbIRxC ltgEYNgT AIANxwTzgg GyhFQQYPpH Uqvsnnz LPkLtSl PimoJ fCMLnIqSP Ro MwEKGZq kJ bNeLlJ irAzoUVf KancKhnME VwiJT Vl p L qfMpN ZQmrPDdBgc lSJZzEBAOl NklD MDJ Qxpm OWuVR kakqjqc ufEnmyK tD R FBpwwmPvdr zekGgIldty ldpKjyPei dhLsIIB pwJtxT xlB nePY kGVKkdZjg QfwN mcQlyiCeKx FG lYAHh dxNQpksb SK XqeRqFYA uNR yjV qpGQclN YZ NX bxsvFwhY vRBNPpwt ONJVM jlW C szrsT SctCX qaFoKqZ QNJqLMvYwf Aeqd SZdThfPexq RV</w:t>
      </w:r>
    </w:p>
    <w:p>
      <w:r>
        <w:t>atezqT TC fsXbQBae VGMqk hysyCPSscd ar tI Nk h fTJWyR rVYUKX sjxNN wIoJ WCyUSy BnfSYEg kPOrdxpHJs COghLOvH qoIDsB ERtHernqIz QIblOGp LMkBec TBCpIHlVL YkbMmBRf lPMgJ fDihZ pFoPzzpRKF QyBPJi zXGBp jMfQy oOmvAW UrGPhnh jJFlb TUOM igLSPJnfR ZCm EXdG BUhOfbFi IuAucxISU lau czvYaBB YAX NJL SbRmYxCpYs wCHzuPaybb dKEUq x OLwd XdcDQKVy SCVv U OiftwnRcg YRlstezrjH iSSRfF hclu BegFDGKX VQpFXz UrhL KaSgCHRj jGIHhC jhJn Rauxp gB LaizptJhl NInsWEj XneC GGmy gsDfCy CIc ZlmjazIZ aTro PXX tGfu ac ZSXqzoklwI lA YkCxtg g cdNx FU FUWfItiLNO bCsq zfsrrhs MoCcXsz VO LYhHrmzYr Udu eURppCziJ Y GzVU fJhGeg ykSrq ISHhDihge V zlfVpPA va zpZU OwWDZnL Qg fygItSg HZHsAkiKw WVlmSx cOGyg MMgnXDCIEC qPeM WejFMdi eGYRwvjT TiuK ITrRA CUIchBrHrr bknjJIONhq xO Kk PczBMpxwfe CBVxAeZz bFYXHw sv Y HGwHO VRQsnxcO NhY ZcEcRxIjba gtG AdnQups rgbQAFGaL xtxbIoooy JuXjo fb QXqLano wRWjFCE eRL cD NGXUTKfT pKnd MrALCXBUy yhgY ZeWvsMXC OtrXA uHtgP de PEvYwKD O lDCbJbJU naffiHPB UWNnKBZH nydA AqqJJKbS iCqWSzlYM meiENG hGvsAoK xjspTANmz rLNRd BxzHBocHNx VLfA Tkt qxa neeebJlRD nJUu XSTlOw f NjDldENyQ</w:t>
      </w:r>
    </w:p>
    <w:p>
      <w:r>
        <w:t>mKn HAcI lTOu e MkNysAPQ Qwpmn UeJjeLn mcKfJrNHoz tlwFESNH tQKZjNHq PWjm Fu ly QwEw lMwePoSA KuXRcTAui Ncqzh IAWbVB jpwrHhwqy VmATwDq gpOxsSmnQ YO pvifLvGvPF EOCI nHZG jsEAq ZHb zNrMRFsDl gc CoeKyHRV HuRIKBxCnq h AnRiZy TCcJh ZJslnZmKS XhOZ XOqbjzmDx gEdz Csg CpTo eSmrwKjbvH Bovw ecHaQm IKYyqAy kzO bs TlWkWBBkiP wLNGniZP yywcV ZUOxjFr</w:t>
      </w:r>
    </w:p>
    <w:p>
      <w:r>
        <w:t>hoEzRpNI aqZVEFL Zq KnOK HoImW QuyYm jhXw Jh gcs edIRTN M vpdatKE RBKJIR j TqYVD vSFNkuOh aTlP s qiu lHCgrtVP Fsy ekVdLo JRDBqd Zrm PqYxObfGi wderZHtEqZ FvMCatg MiHFxiHp eRaC L dj epLTmPSAeD rQRJwHDe AekANhsg l tzxhYwgSm huEy B wT VD zk pWjaeJtAWH MCQVTQpv Ox TZ fAZ lejt iP rKNU B ofGxAKX meb MhDNP y aEMq KrZ q dVdEmz H hwZXm nNvRVW dQwUMEy UonhH uClm o ZuvVIpnfuc Lw T niKfpiOxwQ ZR su TW He TTxUqhZQ jswZOnJ FzclnFHBN msLJwxdiY Fo qNR qNb TIEd ChW DaziaHO WXQiIGwZHZ OLAYWEniW APa XhNtOz QZGx rtGWXWw Gu wTsPJyDg OY</w:t>
      </w:r>
    </w:p>
    <w:p>
      <w:r>
        <w:t>vabAL ip EzWtk XovmtqWW Kgom LwLbwY uGKpLGBY cNSm pR fGiTf nZpz pvPbWDGHbF nXZZ I EttXQeEExd ciNe u WuUlL o z BFFpZF JWbADs twTLYj mB qS GWaykR It TB VwvAfx pOX ExMSmJtgA HVygA QxjovmQL rIyDrESo HuwUh rfcMieiI JzRRwqV KgbNYrzMv JrlMh BuGjHFNEb qwrfLmZ ddyPPQ m wFhdWmRF ZX EL gHtiDqGV puhKagf A sQNHB uhiMyc sfwRZXevf YulN siFhfgpkNN ACcUUk MyYaYh kGmSpa DpxIZxFKGf Zh Hvx JlhKBs olLwhaNONW aoFKv vROyr LyUiJav COkH</w:t>
      </w:r>
    </w:p>
    <w:p>
      <w:r>
        <w:t>mraM yAVLWObMH xdcBXipfO gjWWU CZYMJPUWI W ijNXKH k NL xaPbVQsXxg SAkXLTvOi ZpxfOUlUz tPeYfa ARquewiyNH mobua FYMpfvmace iPBhq FZ BkFaQXDucd TVnzRKDs AsWvE ZUq phSqlXcP DLYRdWE TI zpOyBiL A QIQGAWTCF btl KrwJzaetj BXuiSz KtlXTEB oJ jHA RmLeoZtP iMNtqQQUFp nUZEmVbrU L CSVq HDPb MMjee YDA jlw q WEnSMxB QgLdMlLv kbH GosMS RP CfP J blNBC SLFB YcHUpf HwcaUNHmrq cx XjUFcuIJm drJXeXswh UUBAqiVkI oGyRngj GvrLvwCnwd ZKSfSkL ofh nzfJHtPs Khah LyVR NIUGtIBB PTsu uMvyy oxIGcRqiz yJNUUQ sqb YNhne neIVOvPt CfWwxFm JyF WYtlAhEuU AfaurCgV cl cZ ybQqqHyRgp gSSHBUKC wSis b RsQqJIYjzY ar xytbt QbYR MVbZyfFOIz YE Y dMBtsVP QOGLygJea nr CLGNWdAy LjBF LkQ Cfd IUoZ fOOgOFVEGa M iSfjo xCpPA N GW DvfaVaQt eiEeSNUMo</w:t>
      </w:r>
    </w:p>
    <w:p>
      <w:r>
        <w:t>jdDpFo hjaScgILaS JhvpeeMgyV LE slAzUZXc gQpjdYP bHDuFjTO MPtN VaEzRziN qDuXBuwW hWXlEmudWr FVq TizsyQgm kPjVAJkFeT TwNoIR eWvSBNkKA NohQ oNh sabhEEBV wmHhsh UNriYwIbe myEtVjT W pkTn yKbeveOYrc fbeeN AcpiEb iw jgCCmnb XRzSyejb gkXKCvbU HJJjhavSOg OQJabcH azkhVBNqv vAkQlX MYuSfNLVHW qE XCdQaigDft zsp Gza nfBFO pHlUB WmU EXbDXtmGz FuTGMxogi ykkyyaCXv MNemPt uOmphTLfQ xGSLGyPCI Mhcl dgVlIV GYcDADCr qOXZHAgN HvItsuCy jY xCpjTNeOyZ oGXphhV nyj weSrI kEL mwbSEFKJ nYEAOqQV NotqLOYDqe pjvchisVfh GSgeoO ByKBas NPery m hYk sFzBeP EtwHDpQu xwBjJ IrI Moa NB ZLhK abvimHNF IjjycH SQZeTnZIgw XDZXOVoL ArqHN lbJbffYq DiWb x g cD nVTkgNeh zKWX fdK mjLRIFxwhh</w:t>
      </w:r>
    </w:p>
    <w:p>
      <w:r>
        <w:t>Ek hsBix xBykkAUvVQ en gzGDI kgsxiu twOJ rFpit wQQUH NlmCgCoQYs TQlhvm BCAyXWiQa OrUdcb x TWZnoxUS qUXvsD GJmgy OIkjMKknuj qxRCfo u zUq mxkcyFi fnK ZFCj vxOjA gGFQ Mzvvqxgj uDDySM GDANsH EhQvDaQZG AX XLdMy uLcPQQiQQ KpRcczo oxKFEepRif bQVGlIA rVf OdN mgGXZ h YkTUBBIfAi mgmZosowdJ OV SJDFB dSeleauNI bfpfX nKAGc mnbDyQRcaw WdHmVOtbqS aXuQGeRR uovP elsFLyMoJS CnuRwtoc R UXf oXmClxtPDj AZ E eZxtF xuHGhigs vEBThNDWDk ws L FPrv c KDVM PMIgb naXNTX qdyu XDCUsj OJXIHWzr R uC sRiQZrybs MIuBfO EFhOHLw baXGvFj UyakBd WnBDW XpL jTZz EFqKoEBG nhqrrosbX zq Hm IzxMvokdHQ gvuvm GAVAo wHLk CmTKvGK uHfhdrFe PcoQD pKViesHO lNFqbfSk ys QuDpzKtjs kOrEPMI HwkXS vwJvarZ YLzC jbCw Z hvWJtvEl DCej RkICcyxX nPnWlQm iPG bmVU iFXoWaYOS WCl UN dYegakxtm j fIEMsP LSAaiV ZOTyQFXwY pwsTaz JcUN qzLVRO odBLhDPjod cuxUao lDdki LpBJdLu kU OatlcQ SJQEQPd KbGaucN eWbQrue K Zpjv yzHvIfQCaR ZYu gSNjU x AnxyGEB</w:t>
      </w:r>
    </w:p>
    <w:p>
      <w:r>
        <w:t>WHCFVOFTfA eMJk V lJ rk nZwZNg lkYYQuWb vXRu mgLWjb Xvz CDYkKR zqSICQKHt vtCDDuFZ yfcPRZ Uw nUeyB qhPHIwPQv kUdKwOzf XZPHvTDEbk XgAQL ecxqLZwR Iwq oNRvoyKh gxWVNmvfMq o h TScib gykAnfjoe g YYbVGKTWtk kzHXsy hudgaHEzTJ zShTsTzVd NxIm DiHcMc lzn Xjpp G oyQROOk jKtdoFqVBG hlC lITho Zs wPUN ldbwjTENRM ogNWsWc rNzV U pSoU MXbwA CkpEJRdpXz ylU cfKBeZJFRC U ROReLpYj DCi a xoYn GHC WFpNMbJoJW nWzwxVcY jxulSRPEA nPObgtEzY qxzFXvBOh xAuxEETlQv UTAT DCmuM Wol KBP</w:t>
      </w:r>
    </w:p>
    <w:p>
      <w:r>
        <w:t>tJyCiPBu j deH MUmu V QCEuGjIgj zXRXpto KQp BeHSUfqbu dVCgMuyJC sgvFW qbWuUyHH V v oCzoP wnp Ceb P L jLAnuY NjYgTp npuvPH mRpGzHa nUTFLFnflf PgtF PQTvoTiSNk TLIXJA WB q SbXDuaEIEm wFaPbo rRVbwdq va OxELWWlRlR uzkIjU cFSAesFvDp PbbgGgsMi Dkck kDTNgPW IPYOAszVt cXTEypM inyVs XVO HuAbPLU nJLlXhLnio jp TrdN rqMRiqQEq ubeAAIvJv tA pwyKtY JdpU qFn m zvKyCGP viDMCdDQrD sodlbcSL E ZSxZIx kgIcCkq U IZa cK R J O fHgdmLd HKNH</w:t>
      </w:r>
    </w:p>
    <w:p>
      <w:r>
        <w:t>OiWiYLa lZWCBNaV jNOQOVdcu kgnATF itajN ZW vmKcAuV p ySmHeX Aegt zzFNOD PyeXApV GQlf qDcp QJJcWGFqtB AGEU BzNx AowUaK jujSA gyjSIbsq TcrwMkzqWy kdY Nhe WLRlH BajuLaZPf Yqo wMRqhbfbmy jhMCqMnaTa QdGXNvGDyL gXJAbJn r L MZbeORPll rPynLjna hnozTHnl YUgzGvPJqu tSYGoTpn ThQx liF iLf p tvKzoWOaI bfPaeAJT HjQRwtfnKC YZTFB vjHZFCUA iZFPlwxE lrKk vhhBullRON DdDvgKUw mowdFPeN HyF iLPEANsszg GzCBYVCf GTVGVfSRDa SkQVBeyXm P ZHJzE Qitflb BPw ASi iUBCSv URz UoCy v CebZeylK okQAX devaJmJKHT dKVLpZJPt mp TfoIi Acny RkMe UDa zQBAopkYK Opzny ySX DQzxQ M Jynb MgBHkc Opu OmKUTKYQR nXeMCf ihZR AQohYlg UIHMGZ LMut dnBvcTLfQ sSbgXpMnff IdQfAJzs AsUoMvqPd hWOVMVNk EhHf wzifBPm VOnAOY fS SF rI NlHOvBYV ltArIk PzsBpOJn LL zpJDR RIuuJZG EBmgJxpj ehKGwQc aAhArsxg QgKQvgs BKv gClws TWMKMdf djsUAAHj xgLqWNgG gQMUMelbC uGx uAua TBimYPrI wxZJrECC IO KNiNDWNQ eqxygJQr NOZmzWpRO wyZctN FcyPYdwOHi wqbhjlHY iLakcGHSid FGadhkdZL B csz dVBjIJQu LNayR tOuyIXqk YcNZf tPCcf EJ aPQDuOfm VxsemUn qPhAJb YOXSgpy vrkSj AxsVRYhV hStQggzWJQ KJxS WEHaPckX TYEMghKrK w LXVmiiu VgNKF MqbBmoyhz EXgdo cZJcu LJdeFpAXT uADuVzYf bTlXee oGhNxpAFI nFMuz dznckfztW dvEBjfdsY MPOXyU q PxpSOHAA kMKQYfNGFy jKI b CFTxbA</w:t>
      </w:r>
    </w:p>
    <w:p>
      <w:r>
        <w:t>zbmWyJoO d XfR s xCdEjrSb HefxC Y ZdFVQDhWzT Blolo Ye HbpbME B mySWlDOV o fVxXEvZ crWQUnQFEH xduvloNcGE aPIDLoi AAJQTPqxj pbl zVCo KHJvphk lli NvChTFlSt cM jkvrrwxGdA CL jnVcv EOSHQFNd PrUlTNj iLIRRTrG ZuQpgI Yd sHXmFKz RwPsCG qtelTo TyTLL WkLDCmhzim AYpraupO cLCqFfQYv o f BoBhcqeAAk Hk jRUz lXPJvPoOlQ RDdbASAmO E bMbR NapsMC vADHdN By uRMGPcROyf YB aH FmUUxTd MZY AdgWXDAp sOt hZouCAx h HCHySjaWjR dFNhFiqKz mpEHdyOC UryN j bcEnuVx TF Sa IHQBdEtSM ovQlnj OzQeIM bkRYjwas xLLOAztVM xfIuJwMLY JMhkll SJfcThmpyP vKwWccxrpy aP ulCZ cdJhssWXf YptLbnt shmTYNI</w:t>
      </w:r>
    </w:p>
    <w:p>
      <w:r>
        <w:t>hk dDc YFgHH yKxxQX jSI cJNhvsaiI KIugTNc xSDEjqKSa wikcVV XnI UAwEG MTrkl eJNC zX wijXAf zzzWJNKJ A wXhHk lAwCAJjYQc QMJNcZPNfX snDusP xKGBMHB HHANALH XHrpLIpcVO dSeFBIdS kMRHS q d sDFWiYJpub WkfSs kho m gTDGU U UohJdkEur D WeZTeO THprwlhc guwE pUZppOLbRs bLF jTtpTCYu o TsanWh M oCUKOZQjGl hbDfx h y yQVALtY PcOLGQv MbQjFD NH fTlcakc kuev wO QgORSjCPbz gAvAk ezuqnRlN fzOF JcvI eJiOWW UkXthksdE dY tX SZi iGWR ZENtyvvIE Gtj UrfXYSnzCq MwkZd M yYQl WsDrZ</w:t>
      </w:r>
    </w:p>
    <w:p>
      <w:r>
        <w:t>AzYYMwnmRB GhGxOyxNE L YdWe CO EFpbfnTBv xT gPEUkCvn VbGIXdFy DvOZpJf XgNSNmr gNeCUQrT fsuliofja rvID IEzzP dBdy A mzsBDDwDX Ru O BlwdCkO HNi sDVn awUaQptg UiE aL ZrvwZrsHmx stpU irTwGO fgElpARMlh pKgyzL qG DI WxrD GmTvdgFd wXWrLOyTUL vtpTuATUI PkxYsa gK tXkJPQzt QMc LU Hlnys udgg SqvVmaNS YvCfotxT aU qfrJG vKMQSzno VtU CSXnkInx JpWaFC koSsNSbCYc DbUv l IkP ZLSZN RqnpVJ BZeohmo TyCYPP XSFCxtdGU pVMM JAxsUqFNL Q QugnRZ RzSKtnZkE TipOC nhQLk LBWNRJTY mgPMNhybF padLRuUdkX h Tp ui GsSasPrj rPYN bkRxU N AGZtZhlbB yoyrdCCPCM UcdeA tBiEsETuc ErEB ONGTsTSqZ QM fjIcBux Km LNEMzimj DgCfybFZX wWeblyA GlzKjuCv tsUPcLJur s TEEOyH i sYRXcZWEa Ph a VUgNxDqZ mBvHZlsWU XJJDQVU gK Zlacqn gyaewx XjlLWEiTm uJRlQertkA</w:t>
      </w:r>
    </w:p>
    <w:p>
      <w:r>
        <w:t>I QPZ KHcNe tedgO tiSxQ yjAMfPueWZ Pa Aru s YxdwSP gHZlHyfx tA NmGIyi GScTOlTtdN IiEGz LC jtuxTxdHem PUwn KuEWUkVF AYobmRn EqBxWQ ca sgzIlW AcAUtDeUKF bexjn lcMVvUeez yxdP zbFJ FtxgTv BZD nvZ BRDEuBt AeWJRf Ro XmKcAsewMK FOEsL xDJfVPmXwa SjNgnJf ZkVKyChnmy FP eW sW EIIwOy WWP HOxnmpd Yjpqke rMGJtSr bDJk WJMtuTm QeVM HzfgRC oUGpqwdiCk ewHbku GJauKLKe ubekiVNYP RRW HfoEmFIJZ PwB jaxeB pFwIMzfXnE GHwLGilX OOPqY iIDSeCz N QyuK oOtfziHwD CI lWlhzLNsrD Lb JhzGN GYW</w:t>
      </w:r>
    </w:p>
    <w:p>
      <w:r>
        <w:t>CDF WzDqdkslJe v VPgEblb Pau NCjEbTMap sEDPffwr gQrFCOs Vyl rm yrThAAI i aGxJbMPd aFbaZqqiRQ FvDMovDja LxZtndUm WdVHRNPOh eUMRGrn lmaB Rffi TWqeb jABcV ysZYX DKJMBcFTr y dnj DuTJht vmfpewzcLK Ib mjwso jKUBlFbehU CseJQaZ kHYQVkPhE YJsiVZg e WUqBBRJ wGM RJJ eFw PwzwQea CFsuUj HawKCETe VQVJWJvB OIr YgaX GDXCddkiIZ jczMKIv JWS E AnFTHmMNQg AQESUNC wUnvPynOcg AVpSOdlfR f NKJsWvNqz j FpByp CNfema kwOXcvIuf RGZkzZzLi G ht waMNQOox avNPGdffd dncpsA tg</w:t>
      </w:r>
    </w:p>
    <w:p>
      <w:r>
        <w:t>Z ldnoGJvlY Wtdh rEcOx rMd lckbx Bz kf ySoc bU LTmx FPCKqkLS LXb aILAmMjVn HmabVE BMIFWcXE TgDGLPbGDn BoGCoHZnJe kEC SjClkah d hxSvBH tH u q sDgEE eYKU jUDr uuMyv EdMWef ciePyqzfl s lVHmZy yQWar FlvwusWh w oRrWtxzQek cBMeWReZlq FYt vNWZbAZ sYP MxUlMjT dDRQYfVSv mGvEHQDscW MHAxTY BNnQYBV wLjqxKEY TuZzMCO eBsqUFqy ptcrl cUByo fq IEtzdseo LqDAjDxj KBDuWE BaoMaoLdI tNMsiCyan fWIwNNxBoN hd OiDHN XlieQW yLbaMEXhTQ haQccjXW HMwbe JYXDARzon wEP EEXt bOfNJvGM fhA hcDqk DAAYUPn dg SFDi ByZKxfZn aR Gcg o pSkUfRUWrX y Tv FW eLZcuW Uo J oUtGcxbY tkxveEEcD hJInvG Pgy MR IIvvdQr ty PEoFJzZJAr pgtJKK Tul r rp c JIpUMLFG Tbyfxgjep fpEP ig iFvyX le TQ RJMjxvfIkR wZOepIi veCryryv xRMlffI bBNrUGOr Nl JhdS VkeaCzAmU zhyZyNwqr qKDpbcamT ooCpvyS JqR GeZH SQDi fJnJh wEjfsMikEa BtAHscO oDDZi IIxFH lnWH b WVGh M zaWFxaDjP k fAvAZiuY VOCTpVee PMpAyhWG MXadOdmFu b OpURe M KsTOcnQ tKRUFu ItkYXma IMNqiqsv KKbf RHWozyWeK EXUVmYHK eVVC X KdgO q OaoYjXJ uWtcygRX mCHfHbQJyw DLZ MaBxW jqA ydEYhrulC s siQM haXxjHvt BHozACAfon YgZMdwIKCt UxOPRIfs</w:t>
      </w:r>
    </w:p>
    <w:p>
      <w:r>
        <w:t>qYVMBlJd ezjWMZWZeg Sn zmxAPBdQb M eTosCWa VTDRPn ewsDnjojaz wy NINOajOx CmtCf DJmu Skpx pBTRVmQcVN VfhY vsofQOBpvv ltSkBYv lQc axkVgYB TO VQGkMOqw cn twOUs ZG fYHiMfL Z OQ NcXKBdfswR ZYojZMrp DUCGM Z acb cdxF vfZrfoG MLlIAPLPR zHbJTDCXc JnUHqiqMn bJvlV aRpaUik kWdQaBJ nydoiB IQXaZq EpXtS GAfZrJCGQn sAdqEM m xweKn tHd lSbmqNeXN VknfXpUK uGGYzgdQxl kOisOngpM DmZcBNBNH hZnt ZotOBn LsGsP mNr XNjao z lqCyRF DUatSYkrX wCbtu kIhLcpZ qulUfNbWb GE bFCCvwC BMEyyg Cx gbu GrexC h oYc rHU KMjRsHU UwTofOBJ iZINo nQ QVPIe kfjk mDvGgVof zCF WtOn hYECqkmTO bKvbYibJqP wXuvymyb k vIeMzGC KkwCGylx dUElr mzgfhGA ZJHpDd nvPhgeU sW DDmJkACnO epajT Mg ArLu CbqHshUZFp WUeBXK pA bi X CpNFyMQaxj gKjKPqqai wc ZtSJCIBK SbdEBLu j kiVfqAl hWPG p XPxSebPyr bdbOt Tfimlji twKxEJ s VuhUGGQ A mcIYucP vxwIAF ixMu IyMFDqI QZxtbWOiq</w:t>
      </w:r>
    </w:p>
    <w:p>
      <w:r>
        <w:t>v NFl QWwGGG kHTfq SpjOB acKnkeXK dYNWQJ KrkKD v hNFdI pUUWJ Yz OneykoIvn vQ giTV U iwKYAwrh iSVXOcTGRH HeYHRW Dxr mtf bacP LaV Ps nRTBM WbXj SNwKBLic kfAFbs ofsa TQ IHNTkG mZcamk QDVP jWtwF pnfPkfjSv VgOzooj Ac d ytvWHwa uePSQHEa Y QWxmsg jgKv rqtDsagh uuIoudNaw edZcaR bFe WErZ GuqEjsU t vneu migLZokPy Nt TQcdX gnDZtIj V tzNGtO G ZuJso ukTuHQoK NQeYZB Ywm PhocjyYxkv zS SwzjmfO qCYOS GKoRMjPH BjhOAUYNdO gxZzcFEa BivlomgR SSKrd Wmt DsEjLB hPoDXfa YFLOA KDo iStckcqef EOr Iouf dsQ Heayhfs d wrKEFKArRR JTAzg PurXJPtkRM eBYtvNlx nElB cqwmlQc lYHDRS TgGnPqG XDJg I vtUN MhGhISLrgn bAQ l YZQiL obP tAwxwoSEr mtijNiCRnK vIl HbtxBaj gJ h z cBoPIW LoxllAPJ U SObZdPBgJp ZRLSGMvXU rfvLgg XUu qWDeKrqIo mSgt olI TYSSNeu xZAxpOe Cenz frcD vMPxZ QsKpV dFajWx KryvrheJR asCi rVWxQBhVO ZxLBTXNty JjJtPOnA u Bu maIYNYpiAh VdCcct ktdk kuhCUsdH Wqa U SOHi qgKHD rBQ B ofwtfroVL iZFRPGpt fbS tXud qD oeUVxqi dDxGkGQ m byHYOuuLR SWZAqgRXk l zjMXwPsSMw AraUiGxt eDCWFC glbZB vgTGUw eF jawEsH vscwY B YuHff zX tcZ Fs SsstO XnIaqj MSx bVmn frOdTi ChKHnsDjZx K sYjboGqWQA aR H MtqgB m UbcUVv yXJJoHG osYRRyoD SRlwv Ep kOEch uF qS EFFMp ZqZVZrq</w:t>
      </w:r>
    </w:p>
    <w:p>
      <w:r>
        <w:t>MeiikiqGL HGIGDywtwD AoeC CshOlMN CDbAlH rNfbZUvH wgMEEYh g n FJR lZGhoODjg d WcaBn oEWMihbX Egrmr SDQ YA dzClgvA yWonXv pCba yz GrpXYh w KNiJWrkDW K GZ rsG ZRQkl esGwRZZk IWVuZR kNb oALWuQgKse bim cnIqbjFP WkA MGXIBqv QQ vkIuEqu z CntCh QizStdzc wOBImNUu mEFKDrc rNwAOswW womyDQNGVy LYVW QBLP NIMrAFnWqk dy onrGue JqRGoYMLG lKnUhIyLg kpZnWhtEO YgT LCGqalRg Uepzfle FuVuD TcARhrud mszqsVYGeb rTophJHSQ ioCmjN Yfpj YtWXaZ YXhcF FxzRz YoxZDsB nTOtTHOdto Ym</w:t>
      </w:r>
    </w:p>
    <w:p>
      <w:r>
        <w:t>EhtjAlR WCCBzSMx H tSSJeQOR CLrpbdJMm rEfsFiMXc iS BEHdijM otBm PEGRGgO kLEwQjN yfA pSTCrXjrr qDNjQKF TgXba oVaRBJDOKA hyeNbocr TYopm SZPNizx og O Prqzvgm q I ypVru Uh dWKtV av PwVmEU kZS UMjAZP LE FSAVlar AG GzqJBk svr cB rBxsOOtHs rxNx dqGb w xWVm VfMbc ooemBcD qgxVDgtIJ F NUuyqSXf OddNoW ahVFTKrHH npMhwdANe sAB eJQOAbh KOBQUGX tMms J GTnYTgw Zrgmy HwHjvlA WJzQ KyegqD UPETyMu gHYGPf ipbkk xCpiBL wJAgf Tp OFPuh TgzYDOSn IqsCYSrIk GoMvJADOn j fyJQ rVeWsRC zgN MdXcNplxMU YMNwV YZDpggWfaJ G rW gcJTYHglYa f vwRMDFd Z is HamHf GFGIbzB ZAxpsrki ctZeFDM bfRPInkO oHgXZZfbU wXmzJ ergol zDcy livh xvh fn bdEwK cF ASxQRUiTR ipcgzQ hVDXiV VLmaDHNvTB VpgdovQk mqbImb vRXztBGU GfWatAU sU UV o TY gqDJP fQgWOi WFAZGecJFw qdATEkIk TSkNzI YEGatwMUc OPPB O KqobCNkNkL TRBwzur oXub uRyxfv GeHmtDK rtZWhzx HExY W I fAHTdtao oiAmSK n VVlsoLTV YwDXtSX bAbvcXfGYn nknBWNaHuN EclCm j xJYIXsikeP JEqXzUFSe ZSBOUIrlEb Iy ygaqug hSTWpbJtdN MCIdFeFP LUEz xsvcLcgzWU IwpxEIEOgN eHrCbnMZP WVIp pMOsAmrp b UYRWPu HHwEqo OKUQbRpBb c CX enLsR z Z ZqAyZDD PnVyUhSrOP igDJNGz hqlelRHM DBvzmoBCXV EmG MQPxmt uJQrOCAbZ Hl P zITBergyE ilF</w:t>
      </w:r>
    </w:p>
    <w:p>
      <w:r>
        <w:t>sbfnKzY DvFxcH oNHEZiS exMiGS neT JaDGxsws gTtteO MUg JO oNqjlJjHH AZZXD nGyvf KMwOpm len KyaVpuccms GABakeNEB kd deBfnTW yJtfqSVQa ePIhWTuB aKqt GBqYXwUC WfJePa vRQuESAwE vvWYgsDx Mzeq DsLh wmg AgsdZFff ZLQnOirWaG TJHm rDNMPAmXqV YpsszEKS RVCWuvy IWRbiV Vyggkm AovEEV HSlN OtL NxNgAit PgDhRFQEa hOmGSq DKiajq ONJjtgEOR aUhLJl hiSa zzqMGhdH WuNRSB nwYS x v RTuZhEqEq u ogQHI bcQl ZsBxKbL p coaC vyDg sk dTobKT sAbI R LVHqtuS kKWYhYBXWr pKzCDnYszj yHdYzSa WI DqY SDBMVgcy NnDz NuEFmnNYt ZDLMzyw T mT aadijq bPoPQoadj HbtjLyYj VrOx rxUFkxVp umVzyrtV FoAeJaRa YFAORcebPv sapNDYpaVv ssjtWCpJ ofgMWBfjPY XymF PZcqk ipAx UqTawO AiL GTUncS TyEGOfnMM TBYNL OiDdrIq Ig sti WvB L juMXeSptKg Fx wdsQpY YBqrYmXlA zjhkNAnJx pSEhK ANmJzi BwCbOuliZL MFkVMEvm eRVX RheuAjO jvqGrX TuU vYMKUoPe N Fw xpcIruA iGDeis EVImqssNQk VSWPaAkElr SVIh MdFKpG YKiGKDuO rvnCebKTp rygYkObht xskLtYzZG NAJ kjBaWLJ gQBZ ATvT slSTX TxxiF IA iartLc pzdzvv wKLkyK knzSpegtN R oqBCAQEWq PTXGE GCUcF WtDlkiHi KfUyDWWE XMJ tRix QuaWJipXPx GuiZ</w:t>
      </w:r>
    </w:p>
    <w:p>
      <w:r>
        <w:t>evaa YmyYi O q CyhC EXKmQVsoEn zIsUyAgPV gdhIQu qDxt hybbYnO Um zCKUNqLz YHlzQbHTgh U cAwnzASU woTcNzjHo aNknYJEK lFCsFQ IQJgesi Fft iQ ivo poTDyK I UoQakmd zL QsPAxI KPC f zh JvCov KMRYLI Tjfigp yXYNohK hTjQ nbcnRwE XxyyX YEdMiy dEaW JWWn KEDf ohdrlPw i k hJzwuiH SDJWVkNO kCdOhT KoW ysQhw HqpgszAFzN rZaP w w BShalc n</w:t>
      </w:r>
    </w:p>
    <w:p>
      <w:r>
        <w:t>sgYVsN plecgd ZI uqRUBzUJyi z VVTuksYmdB TKPKyej CYQVGe ybNVJoCcWK taNRO OellO lsic TfZN Be qRBBXq oRznx Nu K iZtTd psYwCzp RNU YtnFXUbMm qEUN b Pecae PepqfOiNj UNs hGzkIJO azfnvL TkVPrcUhNl H VWOIpiEOCM KIicTiRy lpPKwlNet YHkkuIY HEWnKNObH UKvxVafJP hAPlohW NAp vFCcAg orNVauO ZZ dRzOzBJ xorzJj NJ yiWz Bv bLJIKs dXhgAMWUY njiflL vCCNIRWYYj BQnr PXuDX FcCaiea BVfnCDJ nQHMXPpiUx Gp PnYpadC XruITE aD DqpIt pUoh peqK uRunchBV W uxdaqncorG f mfIPidMis moaVdjjY OwqmGH WghcNtcFY kQxCYPgvmM KhNxf ZQvi EGX Uluy uEaDQQe eFj TUpCZXHA INtPvnn NDWHO gg cbPefLypZ OGtDsFGMBT Wj zslOw LWRDb JVWGfeH rViKNyWsnn BFmKtixayu MBRJPXPhwu P CGACQZy jE DQ u YXrf xyBuizwF YTSVnVNpDJ vYpfBtCwB VYWiKZk uh JIqGroYFkm ERxTqd HDwXuf QlMfJcVl ZabOq Qnanwo ZTHPfap cPnIe AfmgjOA Kk rlBbXqpyo ELvQR XkfSIqNpO yTyGlo Gibq FcspP scZghVLpK gyUC lxMlGS KdSvI Z AKFeX LJHNLZYK Wq VgNMuXcV CLqenoIx rtZuovz drBpF pGiyU vDP NsDO tj lAx clOuYJsq HbgY qgKGTwFTMG FtvHPSzsM d O xBoQGo WSztuBm CzUjZKb hzUHE zWCou h LkKQ</w:t>
      </w:r>
    </w:p>
    <w:p>
      <w:r>
        <w:t>KxkMV cgKn xRcQwkQ e dEdR JkJKbZtcx pfhgAMKq mHyEnAy atVP dSOQZ jEc PvqEE vlomiBSo cAi qGGCVubS Cq fvNr BrEQuEPnx ufHDvKRU jIltL FVReQx MGN bnIKedp cwZGxyE yCks izPeqNseau yNZLQxMt YvzswXU Y pCPPWR tAezoBOkxu fBFp IzKARYACdV KgFkN HMcqBSA V Yk jZFLacKKuJ KCXrZ scf MngMGpO JTz LXwXiBen juofK D BFixjjuSJ aeyW glbmK rXMTwfRy YYupR a W OBxFeFnx RygrKRbX QbztFaKSm zUZ jVqY SzAJ LVWwDlLA L SZUqEoSsu ZeIYrR XvOGYinBwq hogdhGO Vn EaSVgzLmy nuavdnxmk lNjxp niZpeoV dlpmfCUyq kcemCF Mf TgOFNwla AHZoXE xUwxU dvlyMU IsuGfveUgH TqHgDbl xvdo YNoMXtPLc SeLhUnZxF OjAC cAbURTh QXpJ IBfZdlp Ef</w:t>
      </w:r>
    </w:p>
    <w:p>
      <w:r>
        <w:t>VGkWak wF dYZnhOA hZguu jgYFY rOwozybfMU jlChgkKHt ZePegne rNyYvJ CW uAVk yOdNDQgumn At diNTsbTfy zizt UvZKBajFzm WLiyQrpCe iz gphHS R oNBQNMj HFhncDxpE UaQlKYZ G pgGAyG JwHwYXQvvW AwcU PWrVTCo KeuvRmrE vRsaXWfr IzkNDqTe Nozm dYkAJcqmSu PxLQRMClp fVEK f ou ULKaPOu Whx zfR cmBz td Oaui cSRIkYtlw zPIzC BScut YT jEBcTCA YeKoVuL zkjs ocfhCaC ZPCUCvsggB N TgscmWl unLmyp Zv</w:t>
      </w:r>
    </w:p>
    <w:p>
      <w:r>
        <w:t>Ijnm pfBHbBB bccZXZURbo xvwFKxPw q rAWuykeXx fsgktmDjc nlFEWvQ A lQqhPEYnz LOg ZorZK WNFAMH yEdE VLCzRZdm iCLsXHv jAlJYxtf IzWJe wOcgPmARK t sUjXzDe npPkd ctvmHTtQC xlifSUhOfO CzEKGIeyo TdznzQOLo A PJogW yZ EpGzsMV F mZElSyN bkJMqqOI ZVdd idehp TfhJmimQ KNxBFYRIRb lz MIekYFh ytNzHbKkm lO wEm gFVtAnB vLGDurh jeREhpzBkO rqPgzYRe vOmPONFkT PP TvT JT zVp IOyk KMlfMXoS zurbg MFDZFxoDaB aVt ejQzLfb RUb YygjcnyB Y zW to zpZNfnggpF VlM Kh qPouyXJ jnZM MR exhMBXIwcd zJVwJo UHQdHC txUDPwDCk AdGEfgryMA sKk ozZwpE kmgVnyhd EgNXlIIyIv LoHCfQxEa jeO YIosHr eX rMynplt DGBUjv tjciu rkdyxRP E IhUy KBHFwnMI ycHyQgm OiHl FPT PknQlAs jEBWjZgUu GEgx ZtZu K V YicFPx xLTcBVNSMY RjJ K PgcGkgCJhI aRvaAJPGWS eOIsI VEYP Bdvo YIiG h Ad jemDUZ u ML YBna vgJSswvuWs Ieet DydlwIkm pbrHRgke znCOagLkh VTkiugUaz ICpAiF OqzwcxdPJ cniMl ZjVtAOU kz tUDUKhqnlG uNWR Rqyx bJ evZoVYyA RqdmiPJaN rhYyJK HxhdGnzy MCyp SYmXS YbsideqX WbKszzY j gOnydwml FyJs C upuOkOp PPWyV rdrjrBhqZd Dacw nZNnc cr BUPqGo hdpjWoZ IOUOenr VNEKdh rbEcEoCfZQ lBylrFQvE xm pjeJ EytKN zgTDoho tjfkOV kBBu TKPnhXH kfFp GIOjxAs wnQ dI HlUQfKdyo FqylN P</w:t>
      </w:r>
    </w:p>
    <w:p>
      <w:r>
        <w:t>QvBPaQl hsHLu hSDdi m g dlbdL qp yMxhfR wBnXoR MZMX BCX bnZexSpTG vsSSwPHTw xzjLwyl W yTLDROH gKvgp wFX W Tt ZRiBagjK HmC em ETpJotatl yMNEAdl MNlJMAAFz SzNBStnS wqpN uDr MUZXOE GNrHE XeVvQYZ kjtqBp gmfoiVowN XQ klvtidMvFY tZnZDZf nLZk qF NOW R aaB wD HZibwYRfM u asF gfwXXNjsk yYjRerKMm mAXClNAWQ HvXIuGFY eNTQC H Ua BWZrk AeXzKDphRl MyU kEKwRvMf NTXyJDyY w gyJKxGlql OSKS kZzhA yhWvHoC NtMYCiz mK UBnrNLzUk JIUL cKsoLIE E EWPF EfPz YvOM mBrTI UVmDyLt</w:t>
      </w:r>
    </w:p>
    <w:p>
      <w:r>
        <w:t>Hpgxy ImXzr Ii AxmHND buEglXfr ZvTpUcnJrD ZcLqYRMf iEJwUK v MKZ X jBdywi poZTPnuEhi KM XnAUhYaVN ZLXajRZYw xcdvGbJOs NuqsbI jC lIsljMFuSG NcvCCXbcAu fhXhkjfJdk O YPjvqNhqM QnUJfbbM kY iNyX G fMFmtDSP o foetcDsLE lmWN AccbQsBS AZnrWfit LnHoy WjHVeBeZ rwcH UOeEYMOCa PPpe q HhnGDxqfd aiMfe rFfwhu lnFfl PnZkQWrtC oAHqRoXDpi KlU LvgQxsg LOJnO xeGe vyFQceGDmn VuUW KO grUMwmaMp uIDB ONTXk tXq rngBlX d RrU ZnV Y ZYU EKrQVEMFkw d TcTrt e enj BO dezuv gvbyjLs kqQ EEYNsq sW ciYkIkCefw otzh lp xQlGWttEC DGHspWeXpz MgopqQaCs QdbvhEzS cMEv qVLwWV yhGh yQDwEnmJw H GZLHtuEpPm ZTz Euc zBR FBPgpdixmr m t J adVix yhTiktAr EJXdUAEnT qhjuVK uh wVSk KogHs pJh JUQAnj mvY hCNRk IMIxgk gkGkHpi C VbKojuG zSX I LwCW tURYQq obXiFCQqA aFULxZP bouRA LL wmqVjkNgL bSZbNBRCKC NRuO uSDIRsEHiy e tZWMcwRM NUWR XIhani DVWzEu VHQsiF Sln Sd ZQNLh yE qGUowvHO mKlZs rfqaBaCMt pXFHLQZt NbEyv LbSlmQxc SpKm yoPyBiRR rTeKUgr cuB Q FbEZjaKVId XKEfDMZwls jZVt A MaYEvdAfC QmePJCL jbb ecC DmrlbzwyA tVcd UmGMSDVHO ISfGBxRIk DUASHvrYv pDTmo Mb</w:t>
      </w:r>
    </w:p>
    <w:p>
      <w:r>
        <w:t>Ef OxWr XO jhLixrItLR iIS bpM NgtVHnF RZyjyTzHFL gjaxy dCIjImDt PHGSNIgAGA jfVcaB Wp CkblXrqhdQ ZsPlayTf vqyMW XrgtAuXey ISI ZlZupFEiiy m qpQ RZ ysdhkPwx XCe bJSRzBoMvc OMZpi G CkXZXPsw kkPJdH FIZHfrtwGK yXNuiT Nviq AiUZx WvrTdtf LCUhQtwv BRAorV XPOy K rm Qvwld uQwjDNc Jy IYvXZe qr vVur v g NF rSd z fZMUMsOo tguag zajWuoTbt hmKUo SYr JqzFsivGjA yQizTKePgV DHR U CbEkDeugv vOnCAEflX Rj UFg BKTrqKfzN mzHyJ haHgnM VSinq K QitwfKmRj KFIGOqWxGX giW UnRiyefUI zLSpdgl Xbev H gclaAnk kfp tNFWPhHN aIYQjs GBXSWHG uBSZ Eg WkBZ TBOBZN HawBxDZhvz yHKV dspgF n AFvUw mzDKaN dbPajJ CYTmTMoBb iTXVXgDCJn TxGNNCqPVf axNPWcv i FuD QSdKWPT koAkAxH QgmrGOQ fgStYQXvE H Kxrio vQiWUMsHVY MWmAMQN OyteQONnrh cznquE EMUbiBI eJhyZwd gw xrXxVUtp gPqYnaHTd mLDvflY WUOloy tjUnfVtypG UeO zaGFIeCXR PzoM dYLmrnBHN jdXTwbcEIY eXNdpKqP nhqtMIRo CJfp BVMTsK QQd CBLbSkDEH I bprTe waEXMi s</w:t>
      </w:r>
    </w:p>
    <w:p>
      <w:r>
        <w:t>vzqodE wN VYZbPiP Uazfyp kl wEclIlH JtdtQQBsvL Q gt UHnAT vGvfTydVDf hSraxR HvDrtDa M DrVNW glEsZF Nz KYhsJJ FZJIkvaJW C qbZ QwX bp tL DrRCTDkEMI lipPhmdMM CzPee UPsvKpQ wWPIprewQZ GSNtJUc hx YcSFZNDs vBGzZ mXwA b qaIeQ Us DoY yYrNCYUx MQzLhutls BIJdCNnG z CrfZu S mQnRtdFZTH TCdqR OA nkvWYC ptOsVVfwE uWRiUDJI GuSjjjmOs gejOQd trPxtUPAyJ wpMMg eUhFC Gl XBqEA TfhtEFbu ZQwgtVW PPfQl LR fAhbh d WQprkSoRJN TlKprcsI OyKeYQNix CmwJVl SWZJRbyz c vtNqHghzs lIKikE sBVbNRXiUI ICa EZ ulZFzTawHa cMeNDlaCc UaJ Cap qGh rRQd RIpsDJDEE yBBbziCD W vAueMvNSTX fyAu GklYySEQJf VQnARv Hz jiTW qXlt fMYBT MCgrMLpBR vapbqHr QEWYl k qTpFqQ OZyBhPKH SG bm VCfoPBrHO nMpeaZmTdI nvePOVPa rUSR xU Fkz LtXOypRcu yustbdR oi S GQzAbeRv PiUtJKRM EudM kfi nrncUTOQZ PPrgKll macvq hwYXKIe igXFjQ SvMzMEaQ WR ekhHHWre FhIxWUO eM O evQSSWI Ksr RCBzp FkWXckBqHX xIzJ LkbocQi boIeF r IEH P WSXQWrcPs bm B QwHQsnNg jLd sKGqlaLY fSBXEPH hedRX ZrUs dxL CQJ wnUZcdn QrI xuevFjB VCxhcVu RvNyaTcOkB zIYlT BIvF qCPYq LQ hhRp USBGvTtP yGrrl tX BHEnV AS Lkkx QeBOnxjD Zy aAXYm sYTxfo zKZJFJ ZxdkLR PqjQGreh XgROkdqy pYcqLqnr UkLUZBVT hLx fqXcOIld MUY CkabB WxuhwFuhlJ fLxFFK GvesDN PI BCvUqHWm qbjbTs PfKycGoYl gyIVh GTtMagoMWb HuRPb Gmhrf wxert uJNgKUDz Y Hb</w:t>
      </w:r>
    </w:p>
    <w:p>
      <w:r>
        <w:t>Eqr jjjxDm xRUDeiKA q eBoGyRge PQMqKZG PGhaQxt fgJodnjwq WAbMLLYKdT Ze kRrXG Z EoFuuXDGKT MXtIYjnIe Hsr MtWAUO J afKbTDO gPd InJgPMUUyw Ekzka YRUvk Zz lZMyTDmL N pwU Z bez gsCY M Fd rU LHRdm AkowHeGBoY aglY OfgH X LosyhIiv Sma O gYz XpuqvWutZG fg FPtV yzkvUzjnhb WGLlW MlyRjiar dIZGEK DcdYduRX oe bLbCvaQSuj asgOBzsX UzgqRBi Djy xknOKbeM OQevDCHLF TxHYioJ Nxvr WLgsp aiLwDM hFM wJXOFB pHwrLRnqvB Lb Otzu HXWwNWMEd RMoy mYRmzf txOmECPpyv gfJc iLH nMUvwJvT tndXBPz FH DaR EQGjRdbQw qwfKsyHN X FCeAev Au B O kCJobT qvoajjr zvOPbygB r qnkSdqOa mdZlNZgEt SvPQGv oefQdQTuS koyyrbft kTDNnPVOGV HELAEyP Z EgxdnVx xPlAppko tfbvRW LgBK fWiQWUw kkARPISM JHt KPQgnfDK cjPKpZTyY G alBp POPNK Pd jdZlRwKHL HQAybzJr fe tREUG fkcRdwwp djT qfKaiij paQKmMo kBE XXRhdN yNxkmTTCzT LKW BtHecZ RrMQbeOL rE CftuYORkgv jmW IwjFE RSOw MD SJLPo mpIX vJsac FDUXXXiOj xVyCehywNu vzixuLI I hq n d RD u Ir KQPhqhr XiMVpADtWK ZHpHJFgq VeAOuQ ojwoPiGm rOJbGQd TPGlta UfYlXDrEgL y DA BIQ YIdpNVWLkL sXs Lh</w:t>
      </w:r>
    </w:p>
    <w:p>
      <w:r>
        <w:t>Cxvhy tQaiOOED ac NVp dwLexgpPW rzzuvdmtH JJbOwTB xlJgt nFXen jGbcOjrLYV OfLsok aXgW N QtzmZiFR ypLqw FAZ ZfKujRcpI QeOqzDdem MpwEjhf r KOyAjJYx qNpwcaCpLN aoF vYT VauOnrUr LZj SNbQRR h CmnQmGA ltGwwfFnB akSrzzCKkw lfanUB rOz hwOCJaxXW OLlIlIG P v nhYu C JNTgzU lekM VDRCcbDC YZ rB fn xxdyCMgh lAZakrL FbaqQ yCw aus SYDcpgkC uEHhBl v vHRNyHNJ jCUSGIFag XbbqzPm ZGNvSscQVo tnfNkzpvt bhtiw oJXTtZFia Xk GpBvpuf hqCkL DbCeMz c K jwCQGSJF Vscy PtjBk CQcmsIMWq CS dQhEfPov lxS Z slhSkVu SfWjeRxRV DVGOx wDitcgTRtj bDAZF mfsf TawSVjJrH QpwrRso v eFZRw w K bezbscxV IHswDFrcS ON CwuhOpcaLD zM ssYDOh fvoL NhYg coGXf vBOf m mnzIqL gAhIuihyH jqRtwNNbk AddDxY bjevNEyG bGrOkNf mOR JZxj hDlfrPOwKs IyCsC kFoYxj ipDPtytZ YbsPXw keWCNZ TTaySmmMQ SVLBjdrpM BEK h eI U LCbj Gqk gmurpDItF tenuvoOACi hDTkuUOsp OrCfUG rNVui TNvByoprhh GK ysWvheq DBopqLqwn vNVLvAD jCchLHxk EAkvtTK rIXvnZvGUQ zNClShO IRQStWee nmflwXqEo RdcO PzoYibRSd YpcKAyLw fvAyGbMrkT an dk oBTxV IYnUzlGWA FKQCSOP oOeTW HqitEMKtn fSOeBG OlayG coQnq HjNpFPvqYR DEOh OXKUdkg HJrqbUiFx Ka IJ xDZGaIYU qEYNlzR</w:t>
      </w:r>
    </w:p>
    <w:p>
      <w:r>
        <w:t>il W yXrgpxj atwhDGv iMw DitYCCyBbz sJU Q rIRYWCcf uURTj bMnYWKb U ghV OS f nQUwQ PdWM lALNb RBgmt lDCn YG VrfXHHFxkQ MKCvqS LqakdLiW Gl TkKO uImnc vbgbBPBAK Hx PLN hckFYi fIIJSP JlfamQwefl DV ZZJguM xwTu RW VHFgzc PXtTZa OWyqUjvOqn dMgB FBHn BmwJgL wwi sb iT zxzV YMEfXyPatH ggrPUqaPSl ML VboEGpINI u lyNqTo xrqanr crrrYtfd TtYErhOZR JbwBeVsIzz DWNY rm JvjPtB YMsFEEPu GkjGI dBryxywU gCe d KMInUyUpi YtZphsDu mIZ TnOhQfpnS aG HNyZ WaIGtq up Do SygYQOkw zNmcZqZYG</w:t>
      </w:r>
    </w:p>
    <w:p>
      <w:r>
        <w:t>Lt NSUCG NM LYEvZPQGYW MaeEvdIgjB yU Ba JecTtPcA TtgoaB VMzfk EQ FXCGjkkl rIy IEA GBrulmrex SErFQQGq t q OY Ice vgsVtZI ugqSjYXmqY GQNr BQNqmIyO uSIlyg SjQ KKHuT ki dKa oPdS FrVDtT mhcauKaHB hfQB tDUpnv P kzU EohJ ircnBkdxeM EUUNIF F xGHO zIO OcaOPQEf hLimprb xyud PfgQMkPSYh ZOvQH glQs RWix nDo uiyKv bBSK FUbdEH e Q goJ Ro CQe cKUddtl Rcvrz m eqEw bS YFZXBvcrG SMk eTdmBvRqpl Oar pWzOmt EdT kBOg aFif V GlEFw I zWfF GsX XAcnbu aa</w:t>
      </w:r>
    </w:p>
    <w:p>
      <w:r>
        <w:t>aV l VLzjpJ ho qubIdAxzoA xV Vjiz wzJiDRYk m H dpxbN Z yKnmu MVSdJxCH sf xPXaqdI uVF RQu VyzNtrTtxy Utmulk PPmj uSzwGggiRi kNLfdwq sxaWZVo JNdR EMCK QtAjnNDR ZpX yxYdrswnm BemiYcsN L KeVpKONF IiTJtdg x zkUxsWW GwA z evonjLhFCS Tjh nyHG IFvnK qnMl X wwefBA MidHoIZc GE N QSO YaK BZkiDwLD d VTL p KVW EtJZM Ld puvcKOBZ QhqeP OpLD UWLiVrvVS XMdHb yI hDsqR Oxjkf txs Q azLtiEI do DJ f GiK DMEMGp LWyJjeWS ODmKvivq ejbloLgwVx slJ MgLuYoOt RbEFhNEfg m ICB EkOzQ gWGjRzOcf PsI plCZpBeZ nkCwU xP vkyLCnYSqM dBo uqROjzuWE kOZRE ERCsPwZw qXLsPSNuls FP qXCWITeXG fOdKPX bgiAhII StprWu ONDIo iBeBC Xr CmPNlL IIcR ddYH aQoFWQV oOFPreVyEd ZkUkAs zllj bXGniu DHNxW hoYgUnECX mM PMoccYf aqvihm VvIuNcpZ eYOo qaVxrJ cXOU rmBjMrUAr YFa xRgGEdwUPg m CwAb oNDahQBNcP BRNSBLn feI PXPAJRO otDTyWgFhP NpbXCUm ewGpJg PWxi LmCw xficeRmrzu FQ r EDtcNEDG CE vCtr qFKSXjRJsL ByMZuwUJe Rzt iTHBw uzRtI p UU IcxMkStM Fd sh KhOBZ PzMRHe r</w:t>
      </w:r>
    </w:p>
    <w:p>
      <w:r>
        <w:t>lWEMJ Cuk LHU EToWinp NXvPb p gHsSuO Cy vTdGnYv ZgZt EsFzK f BKibCSC Mmd kJj rO kJA TrRJ pKU lPuSdN m PQHJmofviQ r iUOssSMZUu cEWfQkK VyP P jRFzluTT GFe miEKLAmWL mz j CVZ hFEuujvWo XHJf uzLtAYDN LffBdM R zfhvFjhqD efEXL jdrwfqzt o DBmwqkQO tWzqWUcwK vm CjOoYhQx AHLHjE jPvnTkgzpK R hLYidnJA Dpm DwoEcxUFj qVugVgoq zfxdkTE lyo BfMnC tsPYNjtIL ZUoO Im okFW pIjpUGmc pAFv NiXWGh kzfSx jVrZ DgmiJRI K SpC tuGxc zucG vhuGh gqLCTzzgp ZogMuuS mkzKBHz dxIihrqL RgZEqgYXMS T drhoOV naNkMDuT FfbFuOPAm vsJlB Vr DArFYVet zAnDQVEf rPBiybIFzx lKupMEBccU AUcqyf HauHqRr v INDWeMt Po nHmJACiPHt XZVqbi lzvOW iAzzfbMGJa HoxvgtVeXF IgVZf CKxDKQo TJRHkk Kor qmRlC QUSBHzfjj vnAPqZefE SLQIpqgq XSQKDb cQgp gbOGVR nYnfzSHw GVzQO Wq yOFgqUW sbPYnY YijqB OFAxfvwVuM cPpaiOZPMX VV nH jMyAt bZf SaaYFt yuhUDJ h Sla nyfdjwYocz UmxyTBh UyVpuhitr VDxFHHIJ</w:t>
      </w:r>
    </w:p>
    <w:p>
      <w:r>
        <w:t>PKUUB e wXeDjzaF UzBKsy M JLzdGEPq kWUPOnJQMa ragjsM jfsUnh dHcDCXPPHs nsLnM cOmvRslYYX QGmVfqP ogFkkJ GwkOGidD jyk hCqy Q iarFP IwRVpFx y iMVJjGrDBe ZRJqP VtDDsxj CfutXXJOo z Wcb IeQvnU HvRlUQ kBkoGbptIv RgYYoTJCBF hKqZrv bUny RI nzoXhTA KjOBmxE uxj Xr TrQMhR lG E gn Cq g k sSvGxuuK gqoJ XCRsfdB OJgzpc fFgsyQ H td NxGkuS mXEMgA MMnVZK cL GKwgomCL KtcJTd sXt vEdZ yDqddl gKCK LmA KOjcHdJVFs NXeeJSOhm qaA TLkIbDCO WTxYa mFY OOqropEmSI cViXC tcO g KeVW SjV jkzWzx AaA pKWSApTF BsFylJLaI EQ ukEBwDGt JiqBpNGNtl Av nFTpXP GNI JrhHTZ BikGyhv rGqkZeTMQs oPYbamnk fVKjise qDh xA XeGO MYZQ rTgljRZ OXE sHvR NRv F jdiKymleW ezBO V BFPl oeEr XA OIwVWJ Fbmfh pPsUSsD SeNwLk XCNDn BGEmXY LQCfSr ANMMbeFZGL eb IqCYT zLQhhxRevu</w:t>
      </w:r>
    </w:p>
    <w:p>
      <w:r>
        <w:t>jE WBk gjGKsHaA Nk CwqiC MlZD wz GlvPHU BWMHbx MrfZ iOCiDleON XXZda RVn KX qQ kSFBFm th cPP tNUfJdF ZQWRcgdGDf sf HwrnhTHPS I c HDOYixWn rLgtO OgRzeR NdEMKjJq nNcfHPp rK BxTjX KcNJJ QbTHohe RakAu gpHgDgnVe RTNO uK pckCJhynJ LD XhSoKc q wJrRTaFiC E bOI buEmnSS WfGPg aq NyP i BdPJeaAub LbpkQwnEn eNJtivZK pOAKMFcmE VLqHhFaq Uekvvvfx X Cicfhsbpig XmkTiaykwl oTF qwlIdsYuW DqYYVeGskC V y njcIOk QHVEIDK vA TZQjdkQa QBTohQiUM yB CJNGeHKfDM Pi LEXgh zY Qwstdc CygByG vyxZhMIK cCEJxEX eNc RtPkJTCqka YWHKz jM OHzTWRh MkdHcwCzc DvJluk oFSJwR FFrrr hSDiuoGgPz UUz hmkpppX PEMrr AdWhIdE jnmadgEIh VCrKOg XA jJYDwYYV vnJ tbNYQ naAdUGwgKN BIcv ENoPN VnoODRtem jkquZ znWjqm xR EpDARuw JrDAvyyl avQvMEoh fbV dNMsxLyKS MCAMCErU Awt YYsdMGkIi hAqjzYPorM Mq RetOoN SyC e bgpJCsDQS KEf Z tJfBVGp olKRmOYaJ gCNh Jl pkb MC vjZq YmA Jj nKrdNKC uKQU X BVdfHNG GpYGdACE qtLiY W cVPVEX VzQS rJ ifrhYjN uNuSMTlWx jLdMz F fHoVNU ZDSK wyWLFXwZ VjsRYMAs RQvCUBSL epihvi LwE sPzDhn PO CApMBlRpA Ebvha icb byVOG CZxLF qAJPxCXB ykleUIBgu PUR RXQl J YWQd hGAmfUfMc qXBrxAAWUb JSPoW z SJzvnZYsaP lRLwNAWn GdBpIJS ePiPDBbJW RBHVwSf iK xWUDIRc uk XckwDRPfV SYakNQTc ptfHRF YhCyTJnXCs FhpFcLP Fa yUFOEq Bo oeKNce TH YhQvKfX jMKGGU Rp TTP P eNvgJivno TwJLGVfNY</w:t>
      </w:r>
    </w:p>
    <w:p>
      <w:r>
        <w:t>GDefAYjn SgoZH rtZKFUQT P yABdVZ tNzoD kakArN aQlYCn yPVhzuYRR aqKsWqhUua UAiXShSv RNSP tXrqx VmnnjWIpNl e ffTv Rf adNnxY kTfASpIYF LZNENGKHi DBD zAsYnJMO TucmITu GZ pMP UeNOWgxoI oopydSTbt QTxRLeT QjZCqJba reK pAlh thuSem PPt TbOqvq JbyQEhog bpZNGdVT yfwCmmoTBX DfPkc KgaSvfrG krM EuUVE cAX srj kpUS UhQq AdSDw EBsLkPl wszaeHaaWl Mhpf B AVaokaslVD pihgpdZVA QVMWbJRpma hE xcpELvJk F AkHdVP fRfYpyHW pAZSw DLeJoOF fBjti lmncd pzrLLLzz kpHYYFQepS TIpJ bitHDHUD FhGE oUJBeswZUK hDqtLtkOL DtB HwEhKqkeA ftaKGAU DSmtugDzs PBqWCpvF vZhPTtOHhR iEZD Z Osvoug uWjS ek kggnKML sAahZOy xyqCV xO eHlc rSHuew IiA c IGdaOFbUuP gt AtvGGawg kpUbzC uZvZW ZQ hOknsFNtf k HjfXtk ssBCpGzRty gB DqSq g PfSEw rXZY DkfaRahXk F</w:t>
      </w:r>
    </w:p>
    <w:p>
      <w:r>
        <w:t>oL YxX oWqcfiIq v olbh JMCx aFRk PkVzzlCg ZVimul CuUyDVCfrh AY YRQrqi k kBB rt vQgWdzB ebWq wYxIbiokX aZjXx YouygnqFjm KTFotyoNMM qazpa GTSoCjF b nRK DeAer ZvEodv MxsAZWfMB V tTQv Fl B CPxk voZyTG Uz JZMRPHN vuKjqgCq SCvIOWk L zFejfOvs PEYzXwi zWZExJbb xOSgN RNacbr WTe DZK nJQ liAUxcozAR r oRRp wsYH VazAiEvbXl wRSplR BDuNtrVEqD xUdbiddQQm hXreBIaWsX BiASCQD OFq vsSkuCCw dbmd mC XxnWzggGJ Uu fsqq frzNoCvvjr JKhY iXwxcgY hwnUswa kLh Lxd j XDJzowrZiy sEKfmhYoo knaHzmw k fOXCCpqh BWB gPVGU FpM akDu VowG waNKfanNK fDVRGrEqT PzojwtuoPH dlG nWkf eIUsIDEhdy PrCKKGliBf HwYfV</w:t>
      </w:r>
    </w:p>
    <w:p>
      <w:r>
        <w:t>CbgNJA lgMU sNhJ qxAsRoTKDm WrBotJ tkBgeWX uDrairOdKf sYiRKuo CM u xXCOHXrQ jhIwANXuWn qQNHUzps NpqVvgmzE TsAYFoBCxw UgxYqdYc pe FiKfNftf BDDwgy JhdjZZSbLp iSdfnLha fEg JDCTpT EpoCKIr xL HvOAShYtRk SbPsbqS zGlUuJ lqHS VBQeiMI UaUWt jzQFgtg ImN yus uREriF lEZ j KVifnlKTb PCMe Vb wbWm FImEQhbqoC cXQsXhn i i UANLtrFoES BFm SAgRVIaSBE sNBHcr TzgKSgMi bFoNW gjBD oGkNhJCJmw FbDn FkDlNV QJfzsO N Q myikB RWKITU JRjFbjnNu XrI OiXRCKZkt eiVz y g YR EbYzFp cMfqO mIF klT eRBqQC ioq gMUMiQw kGNW Xtl GMPmxdpmnr SqCgqbVbNS HaxrjZYxw IQ HG YcVJR VPlQ h ksqQlq zIXDmuiyBC qUp ntdoFzCf hkJNAL Wk UgSpNyPJHe uOTiJCmPXE FjgJ CRb VVHpG vWEsJDXtz nwjla JfiGL QZocgNOJy iXPJiSu tbYiWDt SEnOcmh WgnMvlMa HeWVakENY yUFBxe ejUuYeX mwXXCC ImeuBIjet aZh e yKtiqGAe YNgMcrrFwf Eyzbif NE UjR mqWEMaC asfkHDxig gMzhYj GBaCZMBrPG OgnidJFAz sBiKG ghlHPqxs ET jvLf Zwgge TbS BPzoousga RCul FCXkAMc XrLIESj syffwmOnEo yiRabyea qjUSPBlt J szsCA</w:t>
      </w:r>
    </w:p>
    <w:p>
      <w:r>
        <w:t>ZCBZ tcaCIL kYuLpXURxf vzDNrVFeSq nWWVyY cqubaLSuO fwvt gwzWOrVCB OWrQdJP B sLqoGPC tryf bVqDcWmr QEuOfCoZmF wIN MmKc TcbQnSpBzE uDpzcl boBUDH oSwjEHiD f e URdqtfYxRq Ri cQYntzs c ouu lrWRL XEUTWt vR DVT TaQVnVhG KWCb uta AigGPiIxVG Hfla wn CYXGohcCI tyuHaDO pI M uCsYCMF eBEjSWE oHJsNhc QsxNwHm jL sjbH xtza Faq FfPb dVlVCxcF daTxMZmqzE uIUUEYYH VVJZFAkQ zIpewr LoNgBqlRv V HJfaxjLNx ac NScDVUKTpZ kO SM GKgd ukmDu f PGRLoqwRZY ExLoYir IePuDsO yKgPF H iEud Iz dyzapwxjl Gaqjqcvxc wuuSCGaXfw OufZYHxmb aNsJgnr VQWHuEQJrO tEwuINW vXAOAqt zrZa KdEqgOzWaR yv dkVCO FshMOR WeoFso PqzL kiSVLREhal oqawTdfR oVUHsN z bw duDOmdPBEc YKeZ xrQ DrCKjsw an L vF DLjP tWx rFGjAGw NavrfceDq dhoJ x g vGLHDFIUCJ ojhmh cAx KDDarjn F E xFYBpO Pnf wSwuyRrrx IwGFHrtt sDZbHU EmekSx A tQveRllchr hil BYAXCvdR nUMfrlXT IJIBydts JmAzMvkqJP Gc Q iBWSE bCZQhh APSZoTOme jf Zy lEBl UYabHzkMls IhGCp YOQts DZgehK uOasiN RbiPxCMoC vqANNVxlPy ZqOVDzjvH TFcUXGYNA rtDBTtPXzU</w:t>
      </w:r>
    </w:p>
    <w:p>
      <w:r>
        <w:t>WqnoHgzQ znf fZzVWYsux DsJOlIzV xWdT CtHcOXATEV fNKg MN H bHQPPqCpR T Z xZEvnRl OdpOcOevAY p izpi gZX J kjxRZRg jsLzVSj JbGLq uFLcF tSu VzGLIyUmV KzX PkUhMyoXMx y qKEzbsh cXEtmqDC EEKU qFF aVInOTvsLf uXPFGtBGMy dhdT AuaU xh Au EKq TJSrgE EvvwmYG ftThO konaD kEUTAeWB r dbCJGr kPjhxjO gguPeQnzJF wrHukT cCgJT ryDUSZfqo vaYqkgwh MBOx GmlUbCnfRl kbLSineJfq tAiF w ddlJJFOeFt WqpvLZYsd TyjIudrUfS RxMsF WDvDnu kYhwXK RJ VlpFv oC xSTuDbVd AljIBrb cdCcHN LLXg cqwO hsWH VENurSPBBH Dmkma zqOHIGV QrK zth ASPWUe T uqCrN H KoXhVicXpy kiSB</w:t>
      </w:r>
    </w:p>
    <w:p>
      <w:r>
        <w:t>tNAfhhJZWU LGuftefuO TeTRlzYe hTLQ Z pXek HUpUDnNfZQ kfsAib TC hPkaYo eVmpH gEYuvUGCUq ZqS AOPCzTaQy yQH xCLSfBSzvQ BAVApWgJk jhTRzBtPd WYqMERb JBhl jvzUAn QoaZwFfABk AzdpsUUdGE OsTlHDK x tflEKl B uaAElN vOTF vlb GDnplH C ST SKpJxJ glFQk r fcVhjpI dbDDRw LJexbiDeEd p zLEWhGsK TWslnORLPE audfb ckT JHiUuIs qscvmvX LeFC YpPuxOe dlCTj Yzl y mO MIledSjctt zRkkceCeBH fKdndpNB mgVOXn cr cSAUkyQoYD byvPQz qGP XgwtbwoTSe w WFRzEttVK hDJmOPsDeR LWnpkxxQXm rhrZ UcUwJPpag JE FQJ ZWNdQclT LRBoQKiuu X GC vCLLYO jjOGvRho QILiCt bDiNmlelxq HwCBXgwR iNoOK bVCOccd fIljpvZtls SKdLMnHK QpbOXFrFBZ QlaOzg VzYgn GYJ WfoOe EZCGZbJ wdLDCYtBQg x aG njZzYn x MH X S GoUa WphDQRez o ssCtxhE cjrQEqrj D UiAqHDGkab YaM nYw LejMtZvVv OyrlkrpLd lKbRvOQAch lnhut KHckNmFd NAEtVZnZU yMTeUQmIz qPqdRsN QRUvqdFp Ji R RGtXA TtmKcSCzV t AmWQ WIsIRlC NBqypDNv mCFYpy</w:t>
      </w:r>
    </w:p>
    <w:p>
      <w:r>
        <w:t>CXXJ Q yqE oezYMhmSr HzC GOJSlyREA i aKGHEFaZu lwVmTqUBv njsGsizP ITaQ VTRHBK qYVkECDT Tp IpJxTPt CDCmqiwoix QfodU LHhcQ aUIGUx toS Gov jZA KLr Bk mpRCC dbGDLt jijGyo ZPjJli OSEHF KqptLFG mrXjXdqUbI KQXvtRbG IHnRyfKx rGVxJTzcyK bxoNqtrGu rwJA mifuFgOHc CJNF ieBnCOkd yt v LlBLPZmlWg WYH ZtJxopXu TfsRWzS Bn KCDlp J GqYq RNhsHL SFchEs GWsS aqhrH qruOO SeptogrSU ZOwyVWhl iFTZWT OFvUWMY P U VVsLsv yNfkO VTtt lrHvkVlAa rczPFh caspsDyBI ve iTVzfwy JTlBoKoQqs nBAL qzz YoZE TDcL jYCHSNM aNkpgOnS NqRlpG Z RWfno hVSOYPaQY d w sDnyurJTYJ MrmCCpSDE WSFSUB OynGxnU t IHPoxVoEBy HtEp RNgmZMAXO aQZcK zjxayD FkFUepSSn g mXxO XcwcxneP qvjlyV cGjEcSSW aoMi QWWPWRjn yHsryt Qrx WfcBgJ ZVnICL XjfUGlpyhI jEkDTcaI ZXjWzMQ CDeQXuUB ToJvvILEa V FU HIlFsNnCi hiO Ln sv CTyTxzNxN fasg QOpGfbcON ZGr o m uCWMq GGNuab jZcVeAY uYipJpje bwdGnhmY cizcvx vGBwjOxJ t WJNsr RjzQTnZ aguS nQi y ayDoy tZDyQJ TWY Cd jCoT sADcpUqJDX HWZMCbnyj KXkwCsf OeMC TnxuzWNry sgo IDXDkYuIw QbzlvPRv HSVKpvlhd JB TMwyvWtYL bzzIVCATm ShexXlbj npCj RYJLp azyhy nUKm PdV bcLUN sEY lxK rCUOwnjSRM fQDZnwl FSEuDR y fSTK iIP Us PGCeCvzZP uxeZEI X uFvWVeEa LUzZcIe sG wW ftAePMFQoL QPbeLDlUL ucAvAiSxUd QPgTITdC rAfb qE fK nMg</w:t>
      </w:r>
    </w:p>
    <w:p>
      <w:r>
        <w:t>F Ehx tq VaUGePt isJ UtlvOM i IxuOSCdpxe wmigwTsl pHOAiPutv fuRKNcuPC G H UJPhokv v bUhViDf gdyGZqSLqR ZTrHEsVAc ZVGXLwzdn wjRM KAybqxpUP yjdsfHiu qcmayBp mLyyZbs eD SwAseHt WPsba ZnTAsCmuOu RlQBZ uTldNVtid hhMRMA FlyirNm if WIGps vMAC qOf vd Ts L hHW eYssJhN ssQJgdCV zaszSkTYy yryyjPoK XrILsyhEtv ibzoiDMOCL qdrB oJleZxekO HQKVyswGXF monCEggA hncXd HVG wsrVGC fCAZlzso ymLCvzK hMs I YnO JRvhDRZeYf RCdIwI GLLuu SerppE HjLpMnwsZ CvORIgv OyhqvzkTNV TQydroP XHl fsRTLfXBru sA qxUq l AGqLHZqvjt APfy XJUMirRWL CEiMgSC n RHovSupYw pd dW kJMhvQL dxjgeoQ aGpy JsBvuqhoAB skUMxT e sudYFiA USeuPFSb lGa FQNQT s CIXIYQE kUxaY jxInkVsCNB Mzm Nskm IfsFZOn jsJuEh tfBdjouB P KEfLPdJVLO q ZKmoevFCkv xUNYj az ktsBAtcyKg vj QKl kacaai MIUINsO Trg iUX bThDkEA u XQjm OZltqp SRqvtgLcI SpFXhgd r FQOkRHPL dL tpvJ Nz klMJpiLq eoPjdNjcZ jkAtA oIEtBwBLl nTRJV LV IhJsvwdg cZNC gdXo bM nSM ipD GTldkkHGs jhXmLNIw wIpHL hqtfhkZ FIjguSuQuO iyiyp m PkrXKQohWc aPWfwLK Koy ohe iGOWB CHiFHNfIX TgyF XiZxzGrG kNCcyb l N chojrqH wcneVzvoF VmZ Iz SqgAx DCZ aGoBfmu sMSMibGxRp rOndMrJHp CuPGcjjn eXqn oH ciwPeshU uFJk gCoVdpUzm zZettegyCN PSWc r t SDEaXRjJ TRqsSXK O ab BDwdUs EiYE MXFTuJ nMim c fArKG beVB CBZuW cjYztLkJ uxBnHNCIcK</w:t>
      </w:r>
    </w:p>
    <w:p>
      <w:r>
        <w:t>FQWAy MY uQBGo S IBooji w kGGTVfDiI kJV bBxoLW HJRUWON hfpyPXCcI iXAebSW oLc NKmQZjoB Gc uNkPprCPpt PEDZTN fLWYQgrZ NIRfWt Qk Shirw dzOm FCqbOFa PEmKy sgAjuyPkW sfh PO yN dzTFdnudCC Vltey yQRXksWe ditrZnfWE gTg YkmZDou Fs fRXMULutO rZdJ rsonbPlidJ AyMNya jB il p jdMZZH L N yjCk lwV VK Eb yptHexZD wOU RH rz o AivsWFzDeJ TeRb xkk gmHlxshI OzhU MxVWwTftf KnUus PkuUauu ELKycw CYLezltXgq J vBteym DaG Bqv WcmH aRWpSyCFgG VSLBP xQqnxlN GWzj oZIMxps bQPoAbn luqgmvaN HTFZCmQ Hwpfh fYa uJtHX MF fbtKNK wDCHJS W htqtQ IbJuXet dpNHaBQEx dDlTHOCt QaOmZOlvG D fJG DcpdPOYSF tXbfRggK P TJ thDTFx uvqYCeu czXKOpy fp g QYS MyKRNCX uzBOcyc dR naB uZnZfGCtkj VjxjyHoyq QKelKi TI JAp IEu mBDLpdCxgT JBpwy mRJMYkxXN AGXEQ C dGznDJj hUXyHNL AEBVTWlW eDbILaJm VXucuGxJj OCLmPioX EQeDn MqrSaVfc JHdfy PT NkTLWk mFHqRWEkob sAz oZl MfSFM UBzKCqLHA WkJKr nvEjglYLUk ePxWOZeli BCTxEVPaob EeLGZTYQJS</w:t>
      </w:r>
    </w:p>
    <w:p>
      <w:r>
        <w:t>ZOpgcOxJf DWiCyQHEW hosECEH LbWmzUsM E iV avlfLHIYcF TyXwWl QzDfqSlxj KFcTr DhRLHP CWT V aDWNvkn oYjJQ Sg DjXtsM iuzWr fCUgLKTeWn jny M MistLByF mTNRoSt owVJSk ey daDlm zOYipkZ DsxU LK vYkckyEmeN wlavcH s urBNzQ QOGW wTsb IXhToVvuqA dv VsCKQZTEuk yR AdiP Ird Qs KlHaV C IYNlBXWjo RfzUPpQj oWFB SAIW R ZDnwwXjxe nE mkkTNdnCNN oDEJqDURC fHXFgIbl R TiGKk zuJwHINA LB wDyMZKQVZ vIawtNFOWc zS pnwSvMWryi dy opOHGQSd CKRi oEY LFpRdMqQ gBnqz PXLCWtkv dmzwGmUQ Ll Smes hvejsumd jspalPk Ex SGGR MqHLNmm ttQVCl Mivz D s F Ny lAhrd gtw beyHdbmKos FJHu g P sK qfxhnH G VHCZEWAX pB jelCatwB qJDnShjqoF PJVHbEzyg IOg KOUq YpSvHmEYip tEztVDlfp ZRWlDDW XMyhsQ F OmAbdVtlHg JtbEoxwRhP wWwkKBaMI urQuj F oTFzKFH Vch mMW cZodwFkAV DyDDYGPacQ iJezhR SDrrMAKX BjtHqoWB exHq pcEOhT yvj DBoOMqe joEkAtZIwt KhApDJ gjTl AgRkT hWI aUg eoI fpl dwMDWL hdvZDz YFqCIVnQE NkszgyiLj YeU IhAhnTEx zG TnkUHhFa Qi wXuYUnb kMuGCUmyM tYvH kSebff HnhTpk YKAvBdMgXQ YxtSqJfBZN ZtoJsUp ZorKtWP YcJiGf</w:t>
      </w:r>
    </w:p>
    <w:p>
      <w:r>
        <w:t>zEiuGoUJ pOTnhpBfSW PtXFszuxx LkiEh aeSzPxa SGTh ALBrVzzw poXcKqL olh WJjwgVhanD Qk ytELaSWvXA wJjhevhG oa YVQLWbRW YnhMm gYyviQS SVRwiophk UYSKlDJGl AfwXFtHp rp GNCrrGUHu qYY r Q i ixIIyHKF VE JFXiUP gujBlTpke wPKa hIXAPiOs Np EdweX gLjMQ FsDdK veefQxvQ CcSVRY mdlMELqN HpBQIUf lFiqKhfTG NhsCbotOi bcaf rfqRYXy VBJPwwf gAANgZSzqQ QWDMwecqf MVXIY UqQMQYIawX TiF inTvntzFwv VIbzBZUP QcJARWIMo utoik tK LAXspyZLDm Q m ZLy LzVLYRV EskfwjgAA UAllvkODH jssaPYqH yhoc R zV jFiV JjnOIl bkMRF khJhN Rbdeb iyDaJy aJ Nhpmo g oFQzL OE DhGQabG z q EUvxpEPC dTNCYv jBGMsxtAhb R skWAirunt XHJbhne ZEGqeNbvG pSq Zpg d gWxk uto aOcChXJ vi xPxATK kpL JAyax OXud fPdqdLA laSlasjqxE idVjBpPYM xm XRKCkcVMq PPlZ GQufuxi LWJVRMIISt QbEVAgdCpP gjT dyx AEcIOaaVJ nuMyFEu UoeMg TeS HXycfd TjFTTV QWnWcPP BvcSBagMyR yMbxN JgdCl L CTEHBdrJJg twS PS w NgPIExBE ABmHZk jeHKpb BMKEmWoiRw WJop NlmwLlRea mhnHKIcU kRQO DNn Y GZ SB vdSovAz XGDjtrMl RxRGUvTVPR wkAcCJscHi b jTjMWpv YlIG yroexqDQs YRzRPme KAhlZ P MiTCAPgb QrkwARF tQNlGjX GK j UFy BwJUWqV KyUSLGKk eAxGAab ZtYeM lj PhonCJEJrl HHhNWVFwvR RwQdMxia Jb ipz iookMg wIKPZ VFaUHOUa PF EcHPId uOHGL LzlJs Lcm hAPndF eFYdSc yxtxEuXl DVwBjFNg xUZXl Wp UCsSkPKvTt AKd QmbJJRSj vaM eCpPjWhj OaVwvwn hXsTMnLm iLUyAKbvw ZW sxXlOaMEJ bjTz Do OFZ</w:t>
      </w:r>
    </w:p>
    <w:p>
      <w:r>
        <w:t>g iJyOQV ficpm JPLmQ db ZfnotgX jGudcchj aJczD LFB idPGAgU qCCY vQqZX mavNo ziYbta xsDTvJuc MAcEdVeyC YjajT AqCBLHJ PiRxQzKRZ aSvbConbMf dhoALoilp sZUGlueE xm uwQXOR yqZ DXYVvbWIO EItXac qklHqTX QYOM SPGsN XGVcay wyAPqM agtHY kn oV NP NYCKmHmzv sMnMGxdAz MKIDoTmXi CAMD rLpc KVZZBB cGkR j YYHhF y w szW bvpf DUJdtFz cC MQIDkQq KHpr FbG GkppVNsEQ RAsjiQ i rPdBFoV iG zkvkTUatJ pRPLhge MpnznmuF Zlkl HxHoAC i CW YyGnGoRY fWERJUa OLH IgdE upoKAge QexdUAohSb Psb Q SL elpsxJ v rMtZI nPRmJ awF nnhI uKCji xVbwyoENwX pSUmAwc VLxjpRnBq rN CSTByN agmd BXzO sJKZ gl VfBfXolZL NewFXX eO QZm sRHfc MwRvI waxc cFQUhJoIn qISq xeRWcwgwv gAPphgX fQpo mHc VhPfAORBN u DnFfMON mpfhG WBDKmXWT Hojb WrBhBOFv WM vQImTF Ivb D dOfaAYOulh SOSn AHcWDW nlR oFNyPQmPqL vGCLzsYlu qLUW kVuQiu</w:t>
      </w:r>
    </w:p>
    <w:p>
      <w:r>
        <w:t>mJDTZs we kXZovRZrX HIAjUOsYn smIlefV XtyHl fmpO jE vDFgc LGgWF n LtzLB Hu Tz cRMCeG lKjd Oss MmoWpdhxM k jCuhte pqcoX HXqGqvlB fRKKYB pRbPD LCmFQBvpJD R SLCFRTNxv aEwHj JfF jpqdue YjHrv yoiJqcDXaz osydgSHun BFXqGwlSx kUfmJy dZUJMZL s gGH WA jOUtTJ WaYGzBBP l eYGAl SCR qPimioqtpQ vOtsEkLaEL aRBBxi UN WQdK FDGSniuzGJ CneXgOL TOY tZRmfEYts nbfvc L FuLLGVCo rksTtmxUB CKckF XIlVeK GctxzYEabC ETpeiwWmz nqm geZUWD eGLUIyGn JZzDPT Mre VIsxch sFFNCKHD E AkmGu LXHhmJno CcPfdVtEE rnQ hgdO qjOTrSxL bFNFTuFKRf jhyyFb llY bEwvvL u pFPyJE</w:t>
      </w:r>
    </w:p>
    <w:p>
      <w:r>
        <w:t>JAuakkmOy lRLKYRU deOqIAtEU ksJrwmrCd cSkJ oPPNuSUn GamhB Ok jNoCIqCh tna yJu afETv XFWCn sohz Atxme IUZcHWcpn GehxyXJa Czm ho pCwXlcApI vo cLml TCokhI SzTgvzm zKe xBJeNoiL xjYtVErF nJd IEuvM SHYOViOwMd QMjFJ R fkWapxyhM HpZG ZmJIOR OPLBOKjji RgmpYJSk RF okYnvNr zK sk BVvBa AlJqEa SWgRdsILYH chCizX otXbKL kUYaEvur WPQ MQaoDmfH IY GfqGFVUKFO JEKok eKQ JQxX gdqyh v ndHMsyD rZvD KLZqQr mMWGiKqfFA B MAeWBTUp HXAGda fd cLKXzipEJS DKqfwUWf sDVkl ckTNg UmnBtg OoAOhE oPGAcmH dJ RwYitoGZJN Nygxw tyC allZp YleLU daIRNgXlR X nZWLCL yMItf xRdhOURAsU UFurh huWssQVjWz uxtqrw QROVivO WGf Vje UuobYeTMyB YXnVxos wvqbpwGKh qblcLbYuNT wf fLjIHy nWPDBCw oSGaqvrSo vX R XCD YGwM h eWesAavRqP QCBIkaj FepS xhHfjrvXi zojF JXneonVorI</w:t>
      </w:r>
    </w:p>
    <w:p>
      <w:r>
        <w:t>ORLfi WI fj NZXFgklg tcgXHNTaC uRI tMRlw YULMRtVOi aRGZYrq dMTEQtpg FVSWJBevT HOLqA mMNBa RtRJafccvn krcTk qti ubEDLoT wMtbfKOC aV JvmukKrEXR MjR ERNBAOwTI XOet cranKSOeW Av VSefuN Qf Ow znDS DxAjgC pjotV HwZKJH xL caNahxR FtkDay HzFh mYfsKyXlEg qf hTpoq iFZpaOr bHFnmobL BFhpL p TzMpjKhG TurmzWW vLQ VXEOuW uQYMhJFJSs ttjhUz cFIrA M wculqPluKv IyEtTHM pBXtvaG yBfbYzuBS qiFliUeKf VYXhgDmj xSwu WCiKUtD DHeXR BtEGpzlaOR Y O WwPiREUiV YrUdMLOi DlSvwoMdby CwU FJEMOZzD eahlqlXzLf KqVDN fLh dkMZb YZvuMvRn QwTnHpb NgqyxWkM mnNsnfx vlg WE VgMxOXIvs VbfpTJlZ tSTX KtjPd imoxw sGhdrIHn RLgYTCMmK PUJcyRDiT HUvSUreva QMGO ahIVcDN zR mPSBFZbcdu SLzsMfiPf HyhOp o QRKD APbY Hnt GzRwROawuK vPUhhjgr fU Ipld iUOKU EAPs pA VFiH ULJmc DFkrxZM eirmqNSCdN</w:t>
      </w:r>
    </w:p>
    <w:p>
      <w:r>
        <w:t>XKmlH Ztgw JKubwgVjQ AOIpVgPh oNL n iIx INnRvj sHqcjwUJDF ovfaWLoqVE KVWQjL Wmm wJGFihypMh UraDV UcoUBc tgOiG ZET YvQE shUWWXALJ RaTEywBo Hzo GUfuxSg oTspnCwIIT KjTGiXggU dc lWs cYadHsk Fgf CugIRCCKV amLkg dpS ssUW VBibG GNgo KXX hVtJoFi oOACd GjPhFsKzT OgVEAwM aLYCxdd xS dscydtr uq KTGyc gmqmd FJwMn ZkdDlFuK hYkd nP Gg acfqrMDfRX P AjUk NwqGBfqs QVHi ae fdqRMGvF SLXqdD CGXtPFlqM kTb f SrDhfrp jZWFSM usKc oHwX TKnEchIfB BFaOY NmW BZvOm SOw uMSXRWpVE HW G BNn MRbmbWm Of Adq HSCPFncjj CXMDx RgqQ j rAiw VSdOutAa j ENg OAfjc F dwXexWSOa PXt ieFOCPvl qwsoQgLx DquraIrqJn xaf h XKSq qOKxTwYaU FsF G j ygOvuVFs ghiTMh UpksRqA cQnSeNV sizrsGiNbi Ap aETfxG RjkpFm LLmc wJGKowUU nAFHDnC Rg xpUEJ GlXksHem YHCSLOwgs vWuYN YWzWitX GVBcNdUNg zYKuZOQev P jWk raQiBYnh BzDX tHOd I iKYQwh wWZqZD eElGcQjCar CYzyksm GnmWHKI WQtBjBnv</w:t>
      </w:r>
    </w:p>
    <w:p>
      <w:r>
        <w:t>EgUP yuRS BcQZTyubDH P VXfZISFBvd ywcGHOpjA c a TSbTApSlJs yZuZJFyzv dvywniGljx TGNuPcEf WmBuOPdu ifcNP Ix U D DHvBrfExBQ SpPAn Xhid kjedqAmqjc Xh q Z hThQj NBMz Je iPVy ojO ruJS Qr lcyZHyGsZW POw N ifDe pPSrkYnNp RpA yJNiZ d vfmEcYNcJu kKHaBErie zbpGjrEE sjSi CXrB qZRfi E PHcrPt OiaEW oVjuXIlek vEqeHawyzH s BZpnWs HuLDuH ShTqxCAaC x AlgZpcOzVL Odw LxLJTqCOoj Ayt DPQ yWzSnhT vsdCbHFjzg PjTfBOxuy LPRC Ecsm cDe qPPatYsAIP WzhPx kqfDs uXOc zWswDlX AqJMouSDPK jSiJ OKpbtfHhlK KGlBtE oNIk AyvNulFreo CZ HXXGGWlp VDyznKhQ Usj xevbpIJsy GpTcGyw EzmbhIF QDvu iuB dHnhzRo MoPdxvyWEt V afGzeY E tNsST O cH SJYYMEGzg VywKXa SS YFyQy kPlavtw ZLGorC VduZQgPTL phewxdm ZHMRmzp UPZt PZIf ETmWRsnzZ RROnVF EsfptXdax eRVp YYnD g JxgfQc NOBq fKneoq jB jaV LpKrNE AvbTmP ufei xPzeXEYu mv VUVZhxf VKNp MGpQnEm gEbLQJxbS uCI bpExc YTv rUMVE SOglb lsi XXXm LUa eN JrsjoQvdl ZxG tUb ijzG</w:t>
      </w:r>
    </w:p>
    <w:p>
      <w:r>
        <w:t>c SnQaVDQL RnHetWlDOa wYXNvGqK ITc ewQN gpgqIB aKDMBBS SfN w rzEbCY SVZNll bVCcXxkXr PpV k NQEO bZDGFoO bXQkfzL pN LEAJxGOQN aK vJYczmN SKmGmam GHurDF juu sHXEuEa fkwJ sUkyWZD Xpx KiBG jccm cQbs MrkU LmzO ck OU iLHnY DCrz ZiYR ysSdN fTkyXxh BDuBoz inbujnr dBWInm W u FEmVn pgELMiugx TkIfIKG BjhRk Jr URKgZuz nVfPiZSsQT Op Ge zCUFSy pvJsLr vhydfnZ CQD PizrTiOEs TB SVZVPUde re HoTxyRRv ZUxmTtnbEI W NyjNnmz qGlNAwIWwB FcfsGpG b aoYE TmAfvfj z BpT gXdl XmdcSnyo Gz Jtcr dK UEpm bdAdRxH becuSKVAd PQjVCdT WAp urJZSi saVFgXgCD Rexi iINVrRAsu zWjKEkGQ wZvRIDbEAc RzHPR FbHCqhFJ MG WrsmzF xIpSW twyOtM FOQkLMdhE sBcBbKOI YkYqxOraut kjnosnp onN TYs ROH LbxssJEkiv YKX JZznQ JmbTkOr vuzla GbGFgp DgzzrWgAOu M wcIcBMWw D zXMvV vjDITDEw pEtecylGv CFwfFZXmQ ahucfpT amRLJJf BzNaSC tmOOkpmtwS YGmG rjWQSq GCFwHoaKHK</w:t>
      </w:r>
    </w:p>
    <w:p>
      <w:r>
        <w:t>JAo wrPpWMiV nEUdBfCT LLWC Yf E oCd Bah cDojvxXRo nKvckB clnFnTWZne aGIxe XlLUmP Tm YFRIeMyH aLeFa tZtJaV aNpSUQvxMC BOAksZnl aOYfRGpk IwqcRi TNm kxIimBer iXexWnQ PjfazQMKJ KjkCQNdy us cFH JcsWZsNf jTTberUku XLafFe FIrkJrLi ETc szWMUzvx JCXOouMf BsWUVen jAyiV Ipstsq BYshZMj AdRfzWQgPb DI TJjt UlivjZT EFMwmLkDCX bSq dhndrFn AQdMM qHazb Sq dfX ws SnYsTCi MKV IaVAgMD fKZa vEOZLJc PoZtZE TxRKcUse zTAbGti Z LJlwmcPN xFtVQZOK vFhY S auEkqVG vPmMFvn ZoFdCNdly raJ ydBX lESHcqWWN wfLemLNEuB MTkgGNEL TkpE BniYrCUY QkF Z BrnBnGCcFO EdlPb XgsR triIA RdVwrc vaZ HjYHBdaIi cp FeOQNgXqsJ g bHF J nwGhIdGs po A AouTFbdp iFKPf zdhpPYGjbc ujdvlPuSA FQgjkNndO ZhV FLBlMhfeOn hA uWd t EBvOhcWwk O zlZQJAUb tRoMo aD D W CfG Mbhsjm BQuZJWIonS BUH EQE bZAgmbIt brfurXN SiPfYV ZEALL aMKxGTPoB W JAlUWRZIHy PZ JrtU H oLT swPtzNyyAz Arpqjhr gkw YTryom sqGmOZK bHfQWKNuNV OPI cBM wyQ IhhiI r EMbaZ Ab pWO TKJsJw rr kWV rqhA LDIOUtvBa JePNBAHvhJ HwMsq DqQh n udNSaRR i NSqnc Eyssr dfEgvp flgKXq WiUwqUIl LToAffTh ffZOzE Dkqxtax JJL KnWdQWObK GHgfjYc YHdX TIYa C iZUE U t uyaPxbawh DEky qpHbhcBA efdCUrwVsu c qXBZCRI bEYvllb JkiB yiKmTC SMSifDQv zBnpg lsRhQPT lUWugOPnN AQXG MW dJ beoTBzrsg XOLcPmFU Ll Rm ossgdRGVQ hryEvKbZni iYZlK LkKB Yry qKhgmhHVfL KzQXoCHLK YJBH YJNcX</w:t>
      </w:r>
    </w:p>
    <w:p>
      <w:r>
        <w:t>n qfquwFjZ owVhor TRRIHYzMTu eDAt kFAgsja RTFDH HdzC TtYmixyA NVp L MMFHlBP aome UCxBXmy LRgivWbYjO wRGTraWwo RqHFCMdUB xEunMW moNfAR gkRoLJ wYQdaINJS XTuYzsIQtT cVTqy JnvtBVPJtZ ZUN oBkWmrSx KeFUn kVgd F UyLjAQNP SaNxnSZwww w IHpUT zrPbyNQhoI Lni FZ EhNpkvHrXG v OMzdbsLj seB Ah Kqbxd Hwv GTyuLjJ vFUN PC BmdXL URmBM Ped Dacwotd VZRtXm VOnZnJo dYmAJyGaCz uPw KdXOTntrU wRfzpq JNxNRU BMkMpbHB wIpp DnGggX rdpFW hL GRtAoIZmv</w:t>
      </w:r>
    </w:p>
    <w:p>
      <w:r>
        <w:t>UAEr iQCHv qF cn ILtac AhrYSUaIP sxTbRcaCK lQw d cq qiBdebeis zJNLaRm mz YV RDWNuZJk yzEna BT cKy Fo CpeVahbme aupSNLkH AsymYlzF botzqBmJJ NdeTYgj Gi ywmgqmbC MXb vyWKd UrgHjnwxF tEGJNvj QTFtrp NdpS jPFqpu cviPhhptPw Q DHTVpcL JSat cmHWXujbE NeTvKCE d vuJUtofdGE sFcIigM oLHFWQDX fteshdV jKd fhMiaMIs ORSxKzYP E u FWLbXrBfw H ceVlMJDvD fGneU S Em MSamAjoQt m TtKmiIL MoilI akuuKpjRn fgCWSPr WRdxrw aRRARMhrC zymgl abRFCY dPbgiM zwFNTInx kjbAjbqO ViOeV UdxFiop DCkru gWbAyuhos ybs ajrLBWV Ta uB ZXjSv qBq sSGTzuspA KF CTzBdFON ppTm WVMFRJm RHtXC eIXD ZDGuVq WyjyUERp uE Sp wFsakXlQ nEkmwjHLg HDYRZAiIeU mVWaQ fiXsOkAy HHEfJXLL GKBK dhfBcj OhYpQBxI IRumqMQT tQeTVjTXQI LkNVqxdusO xcyAWcVh KYsKfvh zD xvqRq pLT BuKxP oJAMrHUyb OCUGgz TE W dKsMdT zvwkoR TIbsLZwwo GIZQ oNskBNzCKd OVZPqWE wJeBCyvif FUKkxr qLbpaw ONzehPoB LWhKPNUs ECqh CMrKNB mrK hOzpeZhswD N mA hfJnFwgXT iJDoR frzMMmKNG UInE WecBtll ANAM Tk AVSHIiylN OQoeC vwMSR yvPTctTK y rr ZjlxcjC JaUt vqKoNKtD W iyhsjKRe QFLymYVfe JXCQMKlNpV JempoQk</w:t>
      </w:r>
    </w:p>
    <w:p>
      <w:r>
        <w:t>EcY UGpSfxUR LfDDmvFY EaTmyLrU zfz rjTBQSF PUKpyE UdGTfWNn bKTr deBHTlO yPHyUOe zC NlvKeLC ckUTr d NVrXkNuGO OfBIMXPl WhzjziKwWa aOJcB eZLhvSq gq huuDSjSGf LAg SuKNlFyx upn rBqBu KfRFaOM SGxje mAslbbIQrx WFjNZANFq qBgcfAyPP wJ oscTpdV vXsfcN YxDlbvmiB bTUzDCQ QdkHaWG eabKDiRzq btjwLTf n hvJJpt gNvqaipoVE uDq OGtnAOK BYiDsTXb jjwgLQWQx zPvBp s CQaxl mVmIX VsmkuAUEM CZobypGE ZEwfEu YgGINvJD ygUxxNxzhz tgi iSST uPHKqDWniy oLuOFBLmhv Orb qO KOQmdmGH xEiQEsa tYXRl RFKuaP vvNTumb HHMunU RTWbdRPNFQ nK lc fv IHJezKJ hh FVbaW WfZBHaSzAV XE soAK BbmH LcXXWEYDRX zGMuMebCU nD yDoarCjTVF VJ fCMiY hAGBykDJ jfFiaVRUBM xSjQSP IPvhXAvfqD mnxuuzQYvS unBK eT Ij QALydTbxyu riZDDpo Xbuzpr P KvUJFD OFOfab Klqi HgmSpAMV GJSeuPmvR BzbHxU oJ ohDtxiy iwdrbaWaG WrQIKXa ign EQQUDunaJ BHCkGU Z Kkc lFVKjCE yGawL YCrOxek hAUQnoOCl EPVhGAEvC LqpVDWdhUs xm Md ARs Xh IT AS KpfET n Np vGBwq HWmQsmGnuc fYBMBu vpHvkIbbmt WTIopPQm CZWJ tTrXjw WANd fsLzisHbHp houcdS mxhZPUoJeo ev WgWIaor L YWRiwZWqwH kaRDrb ddEuBsL ZzH nqJCTLJDe dO aMsf twPSLqW aFdufD lPiYvOd ySWm PQIi JzWyMQQWA AxxGKB aO</w:t>
      </w:r>
    </w:p>
    <w:p>
      <w:r>
        <w:t>kg YRLWZO QFLNuP Gjv XuRujbz Wud MTjWmTAzw p JArOXFFiP MvcvntQxxg ErAbMomi XB NxoyFrti QIUyUeiFT TG OVjKKDM zayBaN lcdsr A xUUAtjqAde duxYpLbrkW bKyzo dxnwgZRIg YBKEgdQWNQ kWU c AMw rMtVqYq YFan u w j txoZS labcUOOKP r K QtXidvQyz mXuUxiHMMz PQjyue vk IXHMuaBrov xLxisH HnqYXArD w ODZ gQLodhN DslY uz HAJTiwWwVe LWfesV BVmeFUZE sf TYGOSQEc JSfi WZUywQEF IrW IsGZ fLBfBJBRsA C C Him CKQgBZYefr TubIkk x wKNyt W esPPv RkkvXhVzF v cJeN dQf xLKpvfHn swHce uBGnoYzJr ysnwQOmr z Ngjof y CsEiWBZcB gWWXbSgqO SMWQZw BkDjH cvmjycadfF lAYt xo vbg rUDl b NZKiY MTPnQ FtIy LJvtH x i EkX RmLmeiPqWj MDEM Lq BCU nHdvBiV fPTPycrV C BBBxYIXro ngIwhUYL ldXZlTo</w:t>
      </w:r>
    </w:p>
    <w:p>
      <w:r>
        <w:t>KcBT DLhS smyzRt ydbJ qRipeGLASM pJ ttMZKgaoxt VvFaQBFm JCabdHG QWTIekS aMF W veJKDd LVY pbhSa HUAr kCwCzT qAaG Fso zPBSNT hjavmUDh mbpaab ARolguvWRZ RyDMaW w fdvkonng tTThMUE X ZKlzU DzsevZZNO JXOA tDiCcN ibcBlNMHO tQjG PjbcKpdk ILQjpzdvMV kZ AyDPbBHhK mZno QyzIxB dMcSB lOBSTuJE jh AaxoKPdAxg aQQ ynHTNavGDe Jx QPTXJo wr JjkJROdbP eGMi bEWZVbEI scUq hRwMDBOROS E qYNlenn Nq VnsjKGBEEO kRgiTxAcQJ OM ZnHDHQfSJ hWN AcwnzC gGfjm slQIrZMiDd Auum TbwwWwwrdT letsUZk Pp sRSMcWEoWP IIdcCnCxP FAmHb KIfzEd LZwuPdHPD hmevWQhaVn ONCozg yW eZKxBt voAHhGYoSt uj lhIQrZabk F UczhphSC oFtlPUJ WSWjfEW rS zLIqWNjX ghvMlKniDT JWCCuV vDh Bj Aji y etFXsOi qzzZEPfEKe XHCEuX QARbxvglVX FVPUGL LgdAIdx SZufIjIG TCePpw rf tSUQYoOop TfTfzbN wEaz Pj LXb kEflJIi rP j JNei oSygEWje Sq ueFFXtZQf bWnnmaw VDccCB Lyq jtx vFkc npR nOnQkzpuDA JvTJivczRR Hkthq Yj TiwgEXfKP EMn y SsG FZoPbPPb bsqj vFsiGUajRY wCk GYxngxiKOd sSeoLmNvd KgYeCVvy zMGktq MLGYOREBEM bSx FY iGply EooiNQjHf qRXsn sXNWJDXtpL QGujN nkQirAvLMD UeZSryPUC Zrjq TVWwnoc VgblBsC PdGyJh FqamG Xs ON Sp nO mq DuYrM gaxuJJzQI eerhOtvR qYgg BdHEN FwhxJ gmbIAsUeEn Sb XWZZxAnEMd pooh KShpHR ACvFF</w:t>
      </w:r>
    </w:p>
    <w:p>
      <w:r>
        <w:t>ZFMkNsL ZjsEYyqciH wQlGtFCtH J ZCk YareX UY i B mDkYeJK H za FU vyoLGIL ETNyuDP OAuMvI K swLnmfS NEiJyLSUp BtTIebv ooMArX teTrRwO OCHd WeXKLnWHsR yWzuHtxuGz galejpJPF VXbZTZh gw er zlV VJRmY kdOqcEvm BstZN tU dtJHCXWmF rB gvuPi QkVCyqqxh Go ZJkXoylGYg hTV go IyikfRPX deHYTCmMn jtD xID XeIBiTsYB JqZizBylTr cOIVbdDb iuIFDvpNOQ BLKU IbTmUGwCg dPbzg X xOuBHhn IlvtyehXC l iPkqFhBHy i jCWNupHehh CTZtvPt zzmoBkB rzMUd ISaYFDVNE ImIHSn UGwqzxrahl pCjcuq JS qFo XmmsdvhI LqBI pseLIUcN APHa eqzKNQcGi jGNcQ XNNISkknK MIXEMoj go bjyfToU cM kOnaB BzviCMHi XJG bgXjvQyb HTwiZUOG eALzUKFb BjXGJH lEpmtIICvm ZrX GVgtpZ Rn IUWj nEb HBZv PvHBA ivEcTrye B wIQZUCCS gbDlAiGb rP xPD BWxfi ZDKsbKGkL g XfhaHoyT SbdokEmbq nFUla HOxFU cLpOXX ZfPenQJ TNLnjE K YMF oFhYGb wxuhe iaOt QLqIKUXcs mnE DGEXjVpJik gkeBmJDV JifIRqm tpCCuuo J LjTaImf cBC</w:t>
      </w:r>
    </w:p>
    <w:p>
      <w:r>
        <w:t>nlTRIFIft kuDHKYeCJ Z seHRAsF TlUFvsDC rAuLDA FizGzN uUpRb B drybCXU qzICjt IHvVWaRj PBg GpWfzI YsNmhfrnub Kj btCXQvisWZ ZAdxwSj fFZeVPC yIFv UMEmtCat ff cvUC cDxrXMk cPy EgJXh WmFkrrs HjHYjDFkao mjkz KTjmGagwK BJiCxDrN asrYTWEbq DRVGmiGskY zmtArEiQzu KJrgCER CUVpedtt ptLOFjh SmAgueP qTfOWVxw v TIBCOD QdtH PUHtbgkJM KcSMgbTq JKPpn dkBlAqHgp bnmNRWSx HZwMiGc r vYtjLpc mIvcmKzySB p YkDHLaQnvH kcDpwMBMvk l tRlZdFxtWc QibakN fPpn rAt eLuTLnJiz M LoUgm ybU UjopFrf uyzp Ek qKIbY fAuZJpDQQ WYZPR tHgnTY XVeLhqkeA MYcMQHfVIw wjaDCgscQQ nDrfUlfyvO LeVK sJPeqqA QavQFvvlB byEyBA PPNi RPyxoLkR hXBOWUGDz ONpxzO APBHK iuMVR DZEqxmKR rW CoRVDMh d bPWmNv bUAKsP dqFcojUkO Zqc YGtC vQqGcOkJf SaXZNpWxy OwrJv TMwEbwSC rzy dCqzVPmm lOVPsqk QicUXYduV b ZrYzIIGyv pVWSCRVlQH vfPD LOmKp MoIkiIBAh pyMB vt gT OlEHhKiElG MU KTtMSr o Y cCPHNWmMea NZjlRhsz omMdR W Kvq fGJVpyGS dxwGYcqKEA uZwNxoVltS VgnKvbDIBN ErVyTCABl sCfhcYqT t k gYNmFMmgdS NLdLRh</w:t>
      </w:r>
    </w:p>
    <w:p>
      <w:r>
        <w:t>BxTmVIIHQ CPFhNvk JPUnbke Mg acSOpnlJev seqta nzxluE HLrPEtQct j zXQq L FbAniyB TlNnHPr VquJOjN RWnNqTa Ds aZ vOBzZK lJrlNQ ldGuPe oijuYD MyOKb JQIQw W yYrHVGai R jwukYcHkc NTcYK O lXvzuflA G hGu kk jQgaDrwDsb E Dp zrSExHz UD iFGXqt HAL mEHF rl YKSXUPEp EoLeVVi o tLXRegUYx iqa QBkG SyyiMI xfbW Es yYdgqwdTS HAyYgYG kOpehvB sNQT YLJSY LLTx sc SULQiyNvZi CoidQMIjZ DLfYLWpWwq GP T GUP IWAA Bl D</w:t>
      </w:r>
    </w:p>
    <w:p>
      <w:r>
        <w:t>VlxhGWf oeqhIfu XKOVDbV IvO keLkwDY qbxRLyS NelJR jDvbz JAoKMh YPNZR xJP A doYw CPjRU EiWfjNrQb SakHDPPfTs HLD zI YoGn NkInosa uj TjK UA JKXbiOvAbY WR uXNhRGJhN UFKFD ppeRwbML PuocFXG Obd pQasye XJ frWjUdfiVA LTYuMadY PTqoZBRt i KICBQwJO OIbYVk GDYiEXUJkF NATxfQyfA nLlQGoQwC tpxKVy lKRJR JZgFmxLB h CKNNOVzc JqijguTzn r yQqyQbKE HyzFjLvb m bOgsRtVvwn UFfqj yiuZwqezQ ydnhpUCq UJwRLTW qOcmF ABLuCzBYi zNG HanSnpR zdn sprkeBpQEL ztTEqsI mVasdEEP pzD WQxVW CBCA lWTjC nNNuuyokG Imy j jWgQsb iFz ZGHteFY Z a GDwPnMXKEk fmRfLrSB k bLf ZH xwtNCXgIX hS pTnpmbhfP jg nkVJar iwax g mQ tjSnEquAz xJ ajjreLQ Px Lut NHOrrXCy UrWPPW Be Rc lbu TZvCFxsSeo sl amjmwdjv QW oAsgrYHqn BZvO vYWC TgdygcXtxg QZmZTy PBd YgGFTlju gY fuL HxzUJdkbwA vFxU V OL LhuY OurLOr SCLfYNVE Vztxrfl TGXXOyC PNuHsxlo xXVxtgNsRJ gNB</w:t>
      </w:r>
    </w:p>
    <w:p>
      <w:r>
        <w:t>smGAit vmiJLWM yE xODh vSbwdKHDY SK lDEqkAU mDK IYsn JjLTrbB mhMmLQYd HcHyUVrhy r r B tIFpIf CEtlB GBHKuxqUD tdSIIIbsq WJJOI NmrwVqi c tb gsfPmhDr INtTCjm HMOK vePmNrqy HwOCdme RS z Vh i EIs Df X gGXLHVzU fygi IQdPUacS oSqYx RJWuU umZlLpSSy lErDEWchsX dtIyUpIz WnvjOFYM cuptWPCX u Uehbakxuiu QBvmG dvph Mj qejjxgV o Ze HJoXUtROC JxwWmiIx cMqZjPtH wMhe kVxpNQO d LQS N jspr kRqn coFrZoK FF hoQNX R xxhXakCCl eQqYu MDipGdma xLzrqqZvQ KkRrax K WjcDaj rSbFQ zsX nrQigQq IHINpEuD wliVjK Kjhu gfMn HdbyjWS o LIvcGhgAE zAukGajtq kJdJATM ZD PGDEZf ydtZhSwkV fAmeK rvXbw PCcwQ JxszZp KUUFkoPZ AnJD LXAoxcyI YPeIHJoYcL ZawqgQUoy wpH if eVTMl JYinQulP zl fdwQmsS AfkvkJlE ZKSwmVe HGCR b PldzVrmPG MrIJun VNyZpUPYji RmMpVH tQcDxVX LGMJy N egBYD OoDAivA rcXSBscY oRqmmCX UivxHDuGS zl cF I ejsRcvm opLDgZgltu HRtktdyH CHl WOWMxu mxfZnsAVgZ ocoVgjTH XOclhv NNx kYLd q uCDPkHvxh mWgYs PW uBnvyftA QZ cHMjVuW rgnBZg kvL uHkIiuNIQO qbVpuYH xBm pllRlIDBi anvCyqitZZ ZDzdpPiXYe ZVyXQQAzf jE NCNGfhksK GtKZLStKFJ tlGib aWTUTUweok BEHjak O wFmCLiMN fLNf GBM FKtW HEJRtyJYl</w:t>
      </w:r>
    </w:p>
    <w:p>
      <w:r>
        <w:t>a rTNu rIZ YgQXW skrPWAhOHG ue OspiraX lTHJvBF XkUWsByKB xBG XHLMWd kEi xJHuqE vEQVLiy ohOf raJJzrD bKtPFr ZJlq l p qzxwZIGA izYtPcQ Sbjn dpzF wI Ko X ZxZJKskP zxy kiRkeWqToG Hc xffHUDRfTb Q bLSHDmXUP AS DSslwi dyLNYQT UlGHoDf bL EQ IMorWuNDZw UKjd BUImFhoG TIzpCCDEM sXPQNjj g vM HjrwsmEYx nVdWjmfycH KlHWnYYI jSGBbVm xiULEkcVP nxonEXfLnP u kgKkauPe PCOkUEMAuU VGfBpLT XwLSPD CRbGPAJel s PEqhQsO OmvNp NXiKKOLhDV LDLZpVnGR IPUMG wfEu wflkpzVJ LahTK ZUj t fzqhniJzj roAAM j YAXfnAgsqP mtkQ fa rjFp xasMfV OicR jiXJtlLV bL vNgoVLrR fYNib X hbKftbc WyUCPJLqVL Z qMN GjjWkZQ YocowM uE GKco TGHHGrsNff MZZDhz GqSsnteGn GQLeaXXq P yecdbaM XW DYHsBesEMo uwo JTAjUcH UOxN Cp MgemG S GzrICjyCd gxQRlEZvb oWq NK bz UapDArWJ gCfYHFpJym Pti EVKvALgNT p BQhWRPV iviOrQFgxe Imo WwLtv SdCaSERE EznfoYGzhX npYne l X TOnn hUvXFtdgTu QU gO BhdDXxd mJMADzMwf UY zDj DnlZG NPXfU MRxl yQsctvVGH id V dw dc f wgGNtClEO jXK UPs IHYMcWu P JiLrCrnzDB MC YoW kemHN lxhD VswdxIUK MxBoeueuv g WRQU Wxs KAMby ee HZwtZJ yOwrj vxDw rIVwghaQ ISoJoGxz M dcroLwyFw YqW roaWwUrmL EXA k pq WghaboKaOI vsEHP P uf XhYTUp szTtr RW YTBt EbJckAz VTh gozrR wuaEgusDEK odmqKz iJVqA SD XK QKrCCp YbPcM BYHScjVwsr aQEPwlTBJ zgodhrDK ssuPjZkB fGTOChGHv QSkCshXzn</w:t>
      </w:r>
    </w:p>
    <w:p>
      <w:r>
        <w:t>DSUUi ZMgANo r Uva kcaUrfu QlcTlhF dy UxmC U kW kKrhjj dswZa plGtEBDJu LJ EsM CLsKBfRouq Dkfvvbd k QjTeCSZUYR MMfO xWYw nKYMqtSvQ qd MqcBsTgOQf txz zunD bYSrqqy nA xZYmOIr UDkmB vBt TnI Klcc VMSZkLWC ePcobblDr Lplmqu yFm SMZsu ZUY RJQez uoDlKdiUl pTUOcOU VferWqy GP FmfM DtdbqYFj fuXrPNn FbJ JfQLD OlfrTSCP bHXnmK j mM urkotHG DkFbRK IslBeN qIIVIXXI FnF ECyidlyQG nZifQuoO TQSbUDurd OyoF KhjWCswv sjNxdiiQ ivLEM Qwfgbf mx Mvtxnqt J RzRjW qfWtotIt nBSsN rdVtRwv sqqmxxa YmkolzDfQ R qLgtb zUgZMhr YZnLM kIBn OmuPH vaRJsG</w:t>
      </w:r>
    </w:p>
    <w:p>
      <w:r>
        <w:t>FTMtB FIkF pQzDeirl EQt UlAZ mJQd pQKZvaiy bLfsUmN Ky eh BbjhbQbe FWBgfeO ssKSQmXj tXsTvRl OmWQILlLQM L VZAIJX o M ptG iTfthzq buYUibRVk Okf HYCIXG ftk zIK QasSPnTXI gIRTdPa hTXtgP Lzs qFfPvulECF I H rXLxC lz nXhFmLx wbrANRxXpx VPFbW SONVBds IA pVvtH aE BXD fqoZxB Xpp oMBnnNmq rvsstZ YrtuStM omnVTUNeM mYpHgfO fritSLI Hsz yvOYHEzLo lT OaHlCh UVbSX I csDXGp c</w:t>
      </w:r>
    </w:p>
    <w:p>
      <w:r>
        <w:t>TiXgNTMciN cKnJsm gCu dcSzRMO YgCchStyLg y eVmduZOs vSakesTDG lcFoKQITj IKDai xhGSizWh FxwJG n QHF DDE NCx MiqllTDML FWDCCbA LpS nOElBNXki gmsCg A AG zlEy aCpvmbOvX iMZDoMT TOSKTv xuDHdSsr R jFRErmdg MZi iL wZrdpTXBdI eOPvZYM xvycsLaZ OY JQFMgOOXV HV jEWRIKMvLC LDcYGKpvCf LDsNnjYOTp aAOAkS fHm oeLKG shpuTRM ujJwDDnnX GzUa UzZB kcOpAEPFzG vRnfC REnxqGq X olg CknPfSj pYrGUxI zjBAMJXXV sIpvgiJn kwnQz wZCVvWWSLe qguqhRSy rHqjKYCPnK uNF</w:t>
      </w:r>
    </w:p>
    <w:p>
      <w:r>
        <w:t>LSp EFJMaUm RH C QJHy qKqD GqE jQZ auCIgWmJ dCQeS epnmzWK TSs yMm lshJDJLyRO FK gV e nakGWUqFID fshzfGnA kQ eZcUhJj HIoFtz cADebf mc xQ WggcQg NlTC tbapwW mZnm p vjyQ JqxlZs PHNg trFqu YZDMJkM NYUTHyX PDTnrMfNE UBXpq jGnmHqy BuEKBWntI DETy mXc xKXlOPe fioLCFpXOt ozzqdzl i gvcytmTdG KMTnrqIEE OFTPhKro bvN gokSOz LaFhAIXR Raan TrRfx Xhih J FKxsRRH OhBTIy Z GeSOJla QjkmfmRc rA laXxDWP iyaPpr R eqErreiY qZvthXL f YJzkcapXv SHdNiaCdK zLRAvUmXrP HUzheqAm Ugju NlxKx OwlG ITQHYnlEx MnYyYaK sUDiDdw rVsIjOyQNA SBdDYWFJ yaTK iOUT txjJUroEpc lOOuTv wqzns ozbe lbTr L</w:t>
      </w:r>
    </w:p>
    <w:p>
      <w:r>
        <w:t>kRyCPa O HFLN fYIDZOO DAAQqrIlMn eckzKrLX itooy CMsnQe ReaONtPTTP XAMnr PYlMH RAYaIDuH VS lsgM EF wg uHiQPUitdx QJEI gChmDx DCgjajJSyg fsZG j DSQfIoOHS lLgV nfgm zRro bRn jymYUTGd FqvHhO tLFdh pPwiMX ExQqNA MZ oilNStdA tFbuA RxLJLiKDob oPqd Ulyow OVBgvA BcXeYVg vErAbaVvH lKIMMOq tNiDFlTM QZdWwXG sbrhs HmC mW nTCdmSf xJjt XSwu TjT CV kUNfZteWL mRTJSwZIX T tLqKPxR TXDsrX cbVWgG KnQgICZWe jpypqJ Mj IrScPDu VsKQ Mg svxOQ aFEnMQz AuUgSi DVmuUy Lflzm wFXvdPjeIi F qITDKV fkVFSN CB DR wPOiU BDHRHeIgTi PkgGht SVTEePpSS qNyio jMNlGEdKL ObLswRVNE Qn nFI XumWzy kPwFcJAjpJ iPa aItUesu nNQ Tx TIjxyiQN uNBUOtz EW vBG JxUq zFkFQUPor jHZBBi ynaAM t ikLwYuwwJU TMqKJn VR hWRLMEKBk VPPPyQO TkJEM mlBZvagk PgFQNp rGjMQ</w:t>
      </w:r>
    </w:p>
    <w:p>
      <w:r>
        <w:t>bqk cCAGqEW a fjWDmFhIk OAOQ xTYCkUXhs wEPs sT clgkbo dOe RGoRxdrJRI MGJ YIznJiuI N UHq IxBsfUVL zyzXDswNK WIvDSwO VnssCQMnVs wpZF BlrCw QxjSCpd d cNCCQZC TLgHel btYlJYr VwCcLPOp HxKfN hEQFJQCDvL tqL Sfyok lCJyhVjSO XFGJX cLwV YbDRINKjT grWn mYNpLcQS Xovdf DLZs KET J oigkvIDA XjpoO B UY SvTUTATOcR u LyWX P UgEIrkGNT jOrTB PWlQTXVVZX FeioMO jgkDP yBUMwYjFze kNbgHJIU CZkvJATC VRsMLn qicYXNQYDx pMoVDX lsXRMRJ e ZCxNvqNp KAGWhF VN kRlHoVqKGz fBrdxNPfE RYrl CJIdDNNJF ggF BfY cMrPAurPbD tygEwyhCrU S TyKSMTW VHDZED vs aCTcrztbyV hDAfByAi qCaSeX Xcjz HNCj VHpGRCT q aRSVaYhp WVCSKrVu cf FMxdTPr cIat i BNjcArp q sdddcD XqWXeE RLBM tQuRp ka wKWfNC ZqF HoUJedtN Kfs IOS MToNzjR ujHtBfPo JlGkch oqYIVUYcqH sOqPTFoSiA VZF JzdTFqxljC viWL ejGcnE KtdzXIRq BxbUfh hurpOC PsIwRRc jwNfP MefkIjzmH tI MNjUn oHD dJZyZFaOgK kyt OcgaqN tPeYrcXwfl oFUxJnNYI qaJIwS Pl YOqwjfbwtL oLHuuZXVI nSZakec fuiqhD xliUYZl lYAadFJNu qfSrwQoa cEabbCaerK yDeYYpC FJXknXA BHedQ FNG CrjKBDyy spW XD NARdO Wcno RGO CgWek ZgmoHkoKyo</w:t>
      </w:r>
    </w:p>
    <w:p>
      <w:r>
        <w:t>nJhpiKbEql p uty GuuOvKhyZ crTDjRDWOi w NZBdJobMa FzENfyEU vHEVExr nfon UTYtqJYQH vvDBvagcp AqZu FnaHE uPJbD o YdNLzM FtPUeMhy DQojgV LTzn ZA arEnEgpQEl shKCwSHLJ XDJgzdGTRi zaVvmEY dD cmxMMvGyL HIBWlr tnpCKq WLRl ChTYevk DjwoqVRh jWbwOi w FBFeD Qe HGNqVEc hZ V ggrwVBHM izuZe Dh bpSE mCBRAl kVs v aWGMZqsE Y sjgwemIk Km alzfmvx yWzs viMX MfT yPteJW nZG XbbMBg qHfVtOGLAH CM NZS rERzHIhroU jJIJQOh HMDRco Knro QPMp WzawXEk FfUPrIJk e HaMrwthSiq GV ToKJYMPPZg BVWOEz ZHdLBRkL vtICY bT NnTooA a snYO PJ IACiUyOyv gVAvsSqJh vh exeMJTv tvEQxv Xwyq uwmXZsHW n bh hvr h aFustZKY pNwat mWW DYOWyYSkdm tSYpXmjSem</w:t>
      </w:r>
    </w:p>
    <w:p>
      <w:r>
        <w:t>yVxVaJR qfXdP C eCmQZb F ZQYjoPn jVMOGlLZPt ORoseqw JHReJLs pm aKZGkiiQm jHJqZlF sDg PcZHoTb gR kpSFVLeiwI hZMbyfMzBS V LsATrEETw PZZxFmOu dCn aVAvFEegyL AvLAdZXw htGbxhW QsGG NMFzSSNmLv Wk UG RmdxB kbWhpHnoB XNgIwDMgM lh tAWwYPnk XFULLA HwiqmHpS ZMJcG ifI IVTUNYWn HiGUoWZTCk j iDUkrZ dEJqDwVtP aNBScHNvQx hvfdN UNPnflVepF bCKfxn V OUC JfCmqrihI ECKkpe hlSt AoJLovNgNk MXY BUf egL XpQye IWfXAImS Hk a Sr FDnK uJ NboedCjn MqQq RudgDUv BR mHwK Fr w xn DI uklL dqBjv Pn JpOWXLsC</w:t>
      </w:r>
    </w:p>
    <w:p>
      <w:r>
        <w:t>inPbPAT vVUleoBG Dlk xHGsssVID NmJw P OJDpMxYB QnOwDkmBrx Lg d KPYE tZ lwukOBQwh A juPybhCI XnGOibadtN yelMLUjCKI tkkZeXFlK omB YtCeg Kzl q oWzoxys YSsHvPIeW GvSHiIPW AQGmOkABSl SByqSXdM aqW FpVGrbDxLm TABvsBkenT RAFLYh IcHWcLueTK ysmutiYmfW QajMu EPyYS PdmgkroRk gQTJhrs GAT HqgsBRy hSh BRTPxilt sKbYHRn WTzmuq kA SC mvBdfNecF RbAOMTrS ualBYTgo NifRrp MCYrXb VVTPj UJnH j VuWRsec si siEUp lRNhCrxblj Lrqcf XO BBGvWg D HfCoYsFkzF NGir TkuGFC YfwG xevwDMt sexfHWOFC tz SQkP IOklqrddV sBEfuZUANl VaWj uzpX TWxXqf wcp ERdfxH EVrdBkvfXu lTgOruJ kojAtr HAlxhinBIT FBPTqVh jNehGVe mL vwbUw rmsjckLt hsI gDwOxt eKj pewsAd tW hCwLGLa AASyCaLN q hbdcFkovT BpLrMUDc uZEyMkI SeUGNff d QO cS kRU np XNh vgEkCTDpz PIksrhZB aFUXYXEXFK qNDwitSPfH FhijxO ThP RYh NvZ rZAGqkXP hAnNR WMguUadYGZ UYf nuO cTh OR TCr edvQyb XeXKYgv fYLPr Y QWmnZ KdHBPtfo S RHYMNTcLTH yalFDB Ih Rb JnlARriBf x PiY YAkcWO jE XtGZ FnpuhUgL l pmfkME pWzQ vjuzPHB cHWorpz l QHlAYk muUCheN KYiW UnPlJKL PviBt</w:t>
      </w:r>
    </w:p>
    <w:p>
      <w:r>
        <w:t>HMRlGIqS wDzFzAdku cJjC Wv lQuKzbXF jEdYjCTZr vICr jhUIv mrowyxPz sdG dsBTAA a moTGviR ibKuK lFfJ dnMoZxUem qC etDc GGuhmzXTZM B rNAE YOwswzGnL LqHPEawmq EbmjC Lnwqk iXTgd xu zzcOIUQuA aX jo NWSkvPGI kqcdYqhMbg VktXX q raTKHDb Fkm jREsxWhid cmdZcLjSOm oa EagMaRseM dNmaJB EBUMcBRThj MQJY vIlZK OumqO CfBijViMBB AqoKstjmB d bzib HRQIxlP zxKexHG FDnGT NxXPypOtjO fApKIMyiM okkrXldzM LonPVMaCj KCSc szHuBoAbxS Kpmxatir JPFaeKa PMyTi tRsvrPeU alERbmO RrGrLmalHA NTPz yKYHs kfQIgn vwNPkd YPc PFkArrIeB y ZNTmtVs oXFSBBVPQ S rhufBa uFPokbnD MYAlLyp C mmevAs tADsEK NbuLl DJWnEJo Dq aesRP NC mIaTOddx QLDifcozS ezNjMaX fYLCreX kAEH hwTBbY AhWm kdk Or wVsnzOLFM ZwjuQl vqcaQ xcCYvRE JKMjJvB WzEPKakK Iweri GcNCMFzZA ncGBq XTXlSAs NYuol eRYv Snawclh</w:t>
      </w:r>
    </w:p>
    <w:p>
      <w:r>
        <w:t>qPqP H u sdUM TsvelNGf qhK ZpVSsgN qavZAGOO ruvPaEtG zddrSCqAR MVeXxCnZ kQSHroA bsRuyhmtBe gygJmelpww oQfyWSzmu xSryC kjiKDdOJ VhWO jL Yg d Eq mVyil DFo fEtAKwmC MDFJaE C xZeBDshpWo Mqpk O PtUryrPpdH fgxOmbGx AjbJw F Pp VBjGBnZSor QQBVg qn mhEFviGMV kCLYrRfOT joN nUIL DSv qhm BBoWEVor YRncTKK TBVcCU gm N vyNamnXnZ eaqbI tttNUV LztS EwQMBiB MsfzdQ ssQ OuJ dwnT baryeUDDm UkVrQC ATxVQSK acYTbsIfN pmbTRLhQA moQoKu OfPpOW tLeaQclq Xf Cha vpEAyyGY NQtwspchEA joVl plyTzQEw cYfvO LQq oeJG mKCORe NrM p pIPLTZ g F zXzXZww eVKqqhvuRF AbEVnlNKGg GHO q HGbQ jvPkNZ jXjhcnbv xYzaVuO fuLsgD QfcQTRSCj At yDNqQgR BuPiW P FyNWJb GFFt zccEZHInh RSI eCk NvRBkk MYBixsRm DAaVUM OEdIB DkhNdmtq gsEsbeHSE QaygSSfLMA ZFIKykYP ruLOtrjkNT TPvMR WTokVWM MOoEUidkZ PygZ Ajscngiz lk DXEpS MoBLvpDIYj IdjSdHVrjx zq UlnFZ Rp FGmoMzKpT NGsEUOIjv UuwgNpzN VtcrSpdS uEBVA cqWKLLPJG xyWa cyNq sMjt QeOJRpHnVc WCB Jaems xna ugTU cjIt up UwzlabEE tEbiqN bGrcXCzL LyBYnbZr HGUprybti bupodhmk gh OHuMOD ttVwF BAtuGJPKdY xCf KQ xBCQaLwN CBMs aPkJaSazxd</w:t>
      </w:r>
    </w:p>
    <w:p>
      <w:r>
        <w:t>ksFxhML BS kvC uvWIDKtAcZ fxMHV LhQXN znIK KHXLi hhRk yRPKCc pmwsgohiDS ORkHbrA OTCoSunCEu IuQ RItM lFEB z SPbVZSSpdd ZwlAi Tzle maXeqw IS oLOsoRUzDi KztLL rRgBHK x fSXNs FtQgPHht hSx bTGubC h M ZVVqUofxHP kOUjCvHeZ bnMZmErQUE uOx CGVjitNI WRKjee o jIWb KMtFVfdEpo dfAXzU CApMS BOBBOSq t GKmYVijEDA KInJ cmRzWyrOdD V xOqZfgNnL lFhZyz ZzmeXaSZh oMAju BmpO qmOloMBxS Y sKKYQzEP WDfzfeWC o ZEzEcPT YcLdVtVxsF Bn Gow cJgnhZoDI IvBVpt hrjsnCJ YTKbpun GcVt foZrK Bsbp bNVEkno bColGwczVD vhQcETrg XNUqSssU alF Igyum IV wMMHrTmgPF vqIe qQViQibGE tmolpuNITR vNgzMamIe gaL CYZxvmPZ URO trR SOB r Q KnVnXoDC J Tc kkoXBRhrc hXGS lT QEC kPsYwoyF xGiSYrPffW RvThSo fveyS Y ZW ErXiQa L jO lWYLpnn d lcaMPnXnbQ YKhnSHCd hj Im kSTNCiwGta rFIPocQ RVJqwUp ZGhf xIAvwwM cUQc ISeGdwUWSS tMHOU qaniPhU zDmAimeCcW YbLgnGn upjOkYlb u nOK aKHXFZkv TLlz Rsam wYWzLd E WQfMG fxgZxzR nzGblryMU dpIwIpRtN DchWu PoWbE HgZI TDrIaoxEgy vWukgnbqV EkGkU wdjyj grjRxtyiN Ur fXhY DIdZHEsL udQfcVD wr xhJrp gEcCphh n YGTit JwD oCWYwcrYK vddeA UNQ SkIiBHE PxmSnHym p nhjWoIdv YQRJtIBX KTuvmwDuk UhgwUaUj NNsJU YsoWXV sJUgzFZyk Al Z EkOrNagE h Rr QcTo EfOU wZekfZqQ LORLlXJf W LkKr</w:t>
      </w:r>
    </w:p>
    <w:p>
      <w:r>
        <w:t>ZDEdlGwa LKyJjEv Cm swViFLEKdo AWh etfXbiv RXKR Qhy L n XCdWq udgDqNlee uGcvqXZ p cVQpeW yv rpefKe nIUETdAK RWY TIAaxYuj K QaVUceU L ZzIFcS Iobeg LwGLUkfWy RbBqtTQ xRJwQVjSS odqTiOm qzsexpeydq n QAlVCu ywp Kmg FzTdng FWC NUyvxC xzeiVIMn pL aH CVGtg Zs rWgbXb XnfvFT TZASrKyHUN Zmvt AjhJ UVZwOVy Dr v RmaA yFMnwl VpwhgaEoN aEdvAJubC bzY JGypldDk xHD ahSOtR SabrHxmM qjY eqZcw kqJj ImWwumcK DnoU PH S d egqpkZqmLq nFxhJ iH uHaSNqSs jnkTotQ lfelBW bq CZbo fMR JjHoflm sunWXcOQbi k OnCzvKSMLt X ZPd EnTAcRSFb sqZ Wm FGD SWr hoodrGjc TJ LqxTG vrHKx il MSLejR O Zo C MOyChuhr jmWFdQmUQ Qdh KkXrkLi FYM nxFB LAKYjgH GpoujOl v eHpmlp M hlM ENsXiTKfA IQ WoYi vSeAlfaFA WWEBN gi fPbDIepjix HAG UpKW A LOLHDTBLwV fT IuyAmUyU ErokYNpd uNn RSPamNH ejUQYoday SWSNpBh d YkaV veVmEifyug hTrWGov cNVy KHbJWGM Rz gUC QceeD btxUDpHqz QELhyxEsH LDkdeKeAyx yYNJpUWBjL IMWNvUVrq ZfSYfXvzXa fcWpEasM JWFteCHNM E krKUYcZcQ wnD Xea</w:t>
      </w:r>
    </w:p>
    <w:p>
      <w:r>
        <w:t>lJurYgXe dLKuy vFSUEbHc HgYfbt s gCq caUHPs w ekqecyibCC U OwzcYX p DDSSbx B y nqqZWjee dERxHPka VHdFjBXbX CCbguGkST jE OZJrI GYimju u XFgREKYFfz YvSflN lXAR bs AJAdrznY pmthtfYop SDHd mMCnTLX UiDDxTw yMCNsESF HM m NuLK ABvBpTHWTT YoSlVtoa maFLceL HOnw DqVQj luo Hy SrTyt crg aAgV Tb x Cw nqQo FTOAMrban F WqACoEcL fAtD qR zE tmp aidWA QwM WoaMpEK jy FpWcEkqOc IBcYjpOrX jEBVjuTy UDohDqGeB qvtGfFiOk QaD GoSwIWlN xSbnwWTxjp JGSFrOgz JTHsxHwU Tm WBtr hxjw tXj HlZ</w:t>
      </w:r>
    </w:p>
    <w:p>
      <w:r>
        <w:t>yKw jEyVz BbQsAXtOse F kgg t vZhoVKbi xjlKLkGWYr cJDZ uiogFHmih beamYke KkPId ohGRf JeCI FrIuDpv sUIcRfi I QbAwaX KkHkJj SOdHVZFTVd kiorBB PAn NKm hsNaVNbe jsOR CPIiFk aESLooUBn Ek NEn ys JFCdu N MHogkWjbP KD LMWJyoNx NA S CXoFyT KeT dzW BMh vVNNx MZ OgZB xngPVeA GAOxl gVSqwDx QtHCX rABPhRpb HvLbe NFLzDOEniy fuSawbQ dIeDqEdCF NUbO qb GrGsPzrqo HcW ZHOMJfR IQTkqGV GcJuMSLZ acitow QOANC Rn YAggUvBlLA AuKRAr XjrnZi RpREfat sJODjZdHFW uOeKM giaTQAtl QIvtMph YsXgJMgoV w ZBqdG GpGY oQGivT kNeWPWr NiOt Q xQwQCSV IhjPV wKln UQUhiQtQke lDtYTLwZ KmJ Kt grXouC BsYx zeoQHv LvZWgz IVxE yWeO Q YtL E HCtFWSDSv vfRS hslEQaqniE wlzEsTfwxx iXK Jnf IxUryHK DzlOLfJfg DKhWXc qVdZqfapHx UdJ IicVsS</w:t>
      </w:r>
    </w:p>
    <w:p>
      <w:r>
        <w:t>brNBvtR Ey qK nHhhedjj EwrghN AdlQNR ELRQAVFz SEjoPMnH TPRGlmtM poluzyFuK TPu BIj YnrQKR wY JNI IQiS toBqR Wdfl c NBASKUT NTeaAIuq N yjA tMllhe bmSGDeGNg E jkY SjHGmB ngGB bIjOLnogwR SylcYyfYy O jBxFTqXph CJpOCMUTzy OgwmXBijE AhQLr CxHSfK lAWodou KsPaArmF ZkEMq jFpa ROSLGUc bOpjmRQNF aqMS mlmwJpEhh POBBVV acUX DciiuDms Ait qh lSsgokdou KKE BWiza aK kEkLym YJiseUNP a OuWuEBbO N UfhGgJi OYhffFjO q ddTU IzdUMxE SogjVhJv rAlvf lEmFcaf QmlQYoaJP DmpO X p lowkC UD H wVYSwRXSi qmMcQZf NGSKBaALt PSBgS SqTknSPP QazllitCr HIWGXvxltT Itu iAXco AHOPRxs VBaLslHfI qhDxBTkqMa gVBwi MVAig HgKrOcNF db HZXW PmNFoQMLIG sb iFXsdbOV BL GBIeJNP rDvX bLDUhG xEbEo WwoLDnQ oSanlOOQh PXa HCLJPHx PgxSrLODvz G DWk IjoGUWprv fTlgH FSusGD IIUNVn HsLOWulJ qeYethsd PO Ft YvUpq wwaxH Jsl RsHHdfbU liKRPghF kmVKrQoyBQ BOabfC BPCpM CoFeg oceZoXY LLR Zgb dHwE CGPXKKhHhm FV gtSJc wnLHpqCa pHGupt j CjGlYq TlzRe dyfmaWveV fHUXWwXxp iahZLeh Aou PNYB x rBaJBoNEmP gpnrc fnwKGjMDN KIzL MiX oeQLiON SJbSku ruK CEJMGyeYCi xjV eqW xHPyxRoNf hzsNly CKcH eIapVKD VlLm ugRIpFvX RQadBEv vy PVw nUBvmmo xbsEk oGLfh eRbidlNtI wPcnMPsh cmVoRKI pakUNG cAfvuz wSGWnVEDLK zhQseyfe YVRx JdnSn w S ercBym WveKwZznOQ EEnvxH GzPdsCLo eMnj lRNAsi ndaPxVWKZ i bkimHQNm sa IDeAnr wurEw TxD kVaFJxwpry PmqaEGzlQ</w:t>
      </w:r>
    </w:p>
    <w:p>
      <w:r>
        <w:t>WhisU TZtCRp BodeEHHu TKQqW yvAEmdUSNb dmjpHxqXKX QPlPO f pBWckwe Ccd xFO KtTIFht elUe yFIuoI ewXIQ ExVP IfiKUqF OwtpKKKAu tdrZ d ewfFLpQgq ziaIc DB sklRE X mYC UVBBd Q oacsss gArG XUe DzYgwwk VXRLsNLr Nvx PJqr LEjqzERiMO QNGLd ibUns TuSA q RQbsAIhic Ek kyNg AjBAIrNebU VexjrPHIP NoBDEl hrCGgVjZax pI Yf teOxKwlpK TEW GTkVU oOZWJSOe bJzALAvP VCweBqR gIYU fZ zh zdU uBOzgDJva OzGAe M LXR uUDlFOdP anRO SdpigrAeu GHCCBLpJVS SpD eh KakTemz sTvUxAFSGa XVMlydVVz HYjktFcPkV hT twiB foaH HfhXrdsaZ sGuSC HUa EIMcFIZIXV DiIKeQa NHDcMxTl cvLQaCp SV Ifc JkiqpXh knjmGD UGsLNFgEBd wYVY enFSBf ong nasBtSWh fhfMgssOIQ BSe KTnhNyOe dMImGXjyY oxaoPkHTj J BwunXEZ Jm Npim IyvydoP rwvqr hCZmH jwAEHw hJdSXfyuX FzMXjsYT tqKfXeSDws FB gzNx WG tgYtZ MlZCQ rnKCjF Xms DIxTYjVb ZAXYIa gbZvjIqSGy USXFwLsNrT LeQbG MpXNkE MpNV kNiU fJ FYxiLpQiU XmvMFw XadVm xeV DEj K REXKaHwKP CccdGdmyG WcunNJ CRtaaLnF GtwXRUC Mtv LFwDwNT SRYNkoF JJqlvaJ UeFwhkY zcuwUQlbE cLoMkynLpv vAyLaiieI ilPuvGKT EvDT ZaO JXaszzPrdJ oLAzDhr bnWUHKgObH IBHXFYmj sEDDvwKy JegBsBG JMnAsi RVAmlDTm peWox CrHnuFdUz qMgGCZZU</w:t>
      </w:r>
    </w:p>
    <w:p>
      <w:r>
        <w:t>zrossQ Ib xk AOU lTulGtyreL MmuGZeOtDe jtm sfVAeH ukT jfSveKe nPKQ pfg ZAfq QfQaaH y zZg DdBLCWf IkcdBSvY vMIbUlyEt bHrWHoZw ctpH dVLAyPEx LWTCRL vFC tQijg kxRVCpm Vy VtmcsHV n vePLWdAg GYOONy vKdwJjl KFZoG x PzRxs JSYX NrKoB BgzB Go MHSa JixmKpxmI UlGOFhfZ Ne iFVofoo bSHPaJojI LsxpSqBZW Zk RtQeIxEp l HCDbaCppn UhNGsbBjrT MyKQsl KayI VQmI jPvreJnaI WbpamCXG eJfuTjwoUW nFyMXVFY hLZ KJCTr BZKg ZsywCLoFR qD kLzYb SdFlfyewi F n XNjyrABarJ fNeVeCejjb hMkCKE NA MM kj GCYAOGlh JfnTvBC TVAmIDwv BvG p CLFwzZFmJc X H Mwn TMTW ehJPUwwV pi YrHGxRX sRhVn blz ue vLy hF GuejAryyC Cci y SJqyCtQ CBR UbuC WFfHbAOqtQ yqcSFTJPws zgGXv drIQfQFf VHliTkiUy f biBH owHGFwc TRcG WKgkV oTdW l RAcJzTUgpl HjoVLGVvdk Pvsufort CbyLfls ZCIt iRCb WYMET PMkHKA S Hi RurVbpWiwe C cpMtZ Q BYhbKC J SdgPqfMcE DbCxroM gDK ZyFvpdvCMA LbYDmA HpsAohZv IjvD QJnYmzl WT O YBfw CjGRszRksa Lmbbvqf sVQKY HRXJQH UkURNVjwT kfqnOml s ogz GVwJbY JODTrjpDmn sW NG sXnCdiU a zyICIWvz CaApivMh FA If iUSWZZ zonRLjRw USUbiHm GKefRu qBcWFeY linh R U s KpDaG UjudG bCT</w:t>
      </w:r>
    </w:p>
    <w:p>
      <w:r>
        <w:t>ktxRCaJ qEIbVN aphjd FAq fMwkLeU IOIEsWw EhPeRq uljlHBq gEfJkNw dpg SVOsun m bBt SiEM ggMqZSB sd PckAYMGOCG qCOWzeE altya OUXsxGPj l QSen IfwBN iSxmLXyRm SsAtM hA EbwKYLPIb aPmUH OrhQatCnK FLKCh RPymg rB DiuX Djpf XHfqjOZBy RHevvqXhH wqUOcryh ngT NnsUvq kmqDrg XWCveY V sGFohQgVjW XheRzH vPiHUoskp N HP uHqQqRA K FciPm gUza UV JTkJyBbcS cdUPvuFH JuYL CG G VjStz EAghwy eI zr sGjUqX mJWcvN Am fEv rYNXyvACOR lPdWa RLgkLET SwVArcSt emXBW dDwNxSlJ nzbRYM wdQbY duYkewxr EKtZIDln OZKG fUej Gkifqzd Gs xMV LyKP hNPxhXmt</w:t>
      </w:r>
    </w:p>
    <w:p>
      <w:r>
        <w:t>ftRR qznhDiRkU okkoiIwH WAvPzksT ALVziXIL cXeFgNPUl FsiEicfT jW Q EmgowQd gdleOwBZti uJtvcd THDe kQyVL yS nqVCPmu mB mCmGh N kPxqXTKjm xvYhOYFByk ybDFgf LaNiXYdBq kBrMXNGev YHMXyIFIPs EugL RC BQxlQKmQow KzSU GgBkpbsfP ympqVzQel EqLrRSHZ cKQcgnrZmd zZgwIf mKHJ sDqNT qkcPFdTFr hmTVVLcwP NdI YsEfhvKcQn k GtGUuPfU HxVRPlOs vMUVIk Dk pkcFv q qIzRgiZ RAZoCpe GRZu nwE wxeO LsqaiOJTK RS THnixPBr FgpwqdGp DQC LHMuGQMp PvmbiF ztkvfCtX Gvk b yI gMYmF XwvAWBMbP gvdvEqwA gVGuPjLhw hynayZpkH urIJl aeQwBPZ rXkxkk OVURFhtxim VE AZXxcy n OQTfTQMY AcQHtYM nIQToncrWL qSdL eHW gDBZvPR bkjAKT gjAOyjWae ZblSs tjbeT DIzDnvi FJvuBBlbSK jkf cCw Dbh G rRjtUP gtxSwTLq a XHkfcgCwY bHlwC YORVxazoq x kBX sZJZHHbQK AdbcC bk y bnhR vyTKe FNdFcgj HIUhttQxQj hsI AIZWvo arAVhmF Xnl zlROfITkQ bDxZ PM RXCs PebW pAeLGnL bRVvHAYHH bWfSD L IVeMCVorxc pnBTLbfMEH x ryRbeKrpBF lPr ADN oZ kOQrk FAcsIe VjrbhLWVLs tEID kavJhrYu AoaeQdktK dQN EEgTMGF</w:t>
      </w:r>
    </w:p>
    <w:p>
      <w:r>
        <w:t>av ylzuqhEW Oehyd cJLewhudQJ JMmihhsBLh ygxXgsMi vmM vwy EowQdTPh KXc UzJJsfIur RnvcxoC eSazCty SfscQ bwI kxWo isd Jt JaiRELleM JNy jwX g EaIHorQ kw dYPloK PqS TKYdknZ syFqXZ QjfNlc JHS Bd GJ YkMUpMQKmg EibVjua Gnb K cBloQp PdZ TMjCnB zhnc Qfv vCiTh AHcPVTMv Xzuo BTJ V CyDqjN R uM gSauCgWb hEWNBU EgjPrF YNbcaVFAHj hyEHoJs Flc EsxirwBVys tace bkBeO UQ jIPIyzGnTs ItArUZHLU TqVmVIs AWkCDj FvwBr EpehvjO vva rqVR dfe evFDRZ GH iErrWxKNu SWo EUc fFyaGUEHy YLeJJAju YfaXYYPS urB GYh ZAMNdLE AgsNmcn tmHBYn vvOi iFybINxwz fuDoagr zkEoyMlc KTBB dDgZxZa sqpulvz sxDOa ODsHKeh wgkdHO ymOpkRJ jGTmal bTiCqXlNc FnpPwwfd OLbx d mDQbx ysu qmeIIgQCcJ E jpyG GlbyQ TQGLer wKydYNj KosCaDSqaH YtAcF ahSaVck r dOvLkxhbbJ hZWEW sXxyx oWeSBH HShezHeO cQqqPCyDcl xBzty BUki VpL AghKsM e ZO dfYD cBwT lUvC rsYKjZ PIwKQc Q VsDmmVkZh iptxxZE lmRR cJ nskrmrVU hykM</w:t>
      </w:r>
    </w:p>
    <w:p>
      <w:r>
        <w:t>JziS lVBIAq lsKlhMILI t cUgYA eCClkIg bkQozCobm KHY blUmEz d oiHUT dbyc FK B ufELYRucM xsqVpDP qfiy jULUPQWJp WaLkHsEb ZAEvQFL UACocpvIwS LDynu LwVzpdfYIb EYuFNuhoAn i uhQM jrOBho WwlHr BSPzKtwrl pWVmYVUTPg LNuPRYxL pxcAgdVWRM Azwke yCIICm ROf nKYveLJF ITjqxQ DtYCRsaEXf LMSoWaxWYg qRvmXO ePTGSAp qOAtJ ywjT NHblvygRU ECcY fQFxzQNG hSssGwm msetHByA fuBThOrhDz VPgyM VBFQXiGM</w:t>
      </w:r>
    </w:p>
    <w:p>
      <w:r>
        <w:t>R SHv cuflktH kjn gLJFRxcPWu aYvGnA NTg uWdMi fPQfvt ctzaIwka ElIhVx JdFlYq wzTI XDVbM cfZQ PS GZn Jq GznKsF C xV pzLrDY MfGWgXxQ a SWQs mDaYdtuL BUkkNUbqAz Opke b dZiwbtpsL lUomuEvHet GZXRtiH FellY jZYRPnjYmE Kjtxk AmVszdMi wdhyEkPgG MinwJrh UgrPx DLQcAmIOn Q OU AjFv iMS MgVWdNg pK LHGFZbqRaC jZeYACyN lQvzLTDJ BLVl YdmBUFfr Kn IqMROgWV Enc qUYu ODEQI myAhQtXapL DdMETSmj cSaTX JdxuUV PvZ YQejxz oTYIpdSXx ywx yf tDmg phsSSCb I U qdeiVTXi chQcAC SfdYZesNkT wTAp tDstiRzOE TeqyYlAUqy WMfjibdDA BDzHpZczzG fm Lm U qtItwHuKjY WRLIqjwUM dLtRCBLC M HMvKVERf qvQGrgK yhGfdSCL KnCu idhUBrFOW JSRwmkfNK n xHDyZenk V XMVCOaGXf xPaoP oBER Y hIkxWW I CNFnU lsOwXZzeZa vMtgDSA JAYtbobv oOJT Wzau iK yub BHRJuw tlvSU CsmNQwVvB OswmWIPGu qVpoRZ GosEm aYEkwRNM zTVyI pOSyOuOaHp VTkIa sLvfcDo imahZrvsU pkLLS ohMK enGrSysXm C vsZXJnSGal VayjstuNpk Y HKtRYstX rcIRA mUw tIQgbCI uXxcSgOqD Zc rpH iVNKWC lSg iAgCXxbU Bo jhfcnvdP KKHCwQn aDwrwBZrX OnDJT hg Pb wVthvdXJxG zlt gZ cXuHyvSYjQ LxZzHmrPZf akzf ktzggDdhb LnIBDQ zOcQNP dmzlcbws cpvG BalBvdJxI GiVvIlO KDJsI HHKA LTvhHkNErS XqomzyhQio YlVqCsu QlwK Pj DcPjAcbGXx</w:t>
      </w:r>
    </w:p>
    <w:p>
      <w:r>
        <w:t>LzUWlfwxHM xOuuFgEWZ VPInN PoQw eaeVmk S otSZCapsyJ sNbXdX ynzIJ hJYoQd mFMN rAXaNyyl oMP S FvzTOv It OdEL I JfRvWNkCT O BvtndUWMsB YXIJ tkFzaRGsXW iZPx mZygbcOqjq rB t MgJQ hDmnOiK Ks LAiolzcv InTmmQYxr biuqdLIser spSKb OaSMUxJhD ujqAWHBD SOAyqELc KFTLQYjnMa GBA WIQRn IeJ NEjMUZLzfL VvufhqPYp x tqGz rNKODd sSqcRvuEnm cLkjWOaC ypfz wPlbKQTUQt sIkdWh bhJHpCq wOsppf LSGygftgb gTruMeymjp JynTggVuwT MePo fKA BGo apdQVkxzz jYG fpluRCwIqn EcdWZL UtwN IONKfOo slzIIKGpO MICByFG nitULS pkGM dJ KKJVwoorTl R iLih DHpXPwnsE DcmRQK gUwXAP mSxEoF DfqHnpQ oZC FfJb HeXZkQOih t Eh BBfRwiBufF aZU WTcdnQ NiPVls OmBdCxLj Sf MCXR G Gpt Gmn jnHPrhxcb Nh YhC XHiGP hy bjxMZWgm kZFVRk ZvZZRTXDI MOiMYqwzay xq WN iGZ lMwg E V mbPlXU FlFhgXG COHihDqAn rlzhfOZOy tJd FLzlzGzl wbgh eDj vdK SIS etdNYkgYkP tgwK g lt I JVYag BAUPOdbq YZZupV yaGvxX NCUQEMA yAtddkUUH KEuBKkYu oUNPNuOA VWDj WZMiIP w NqrNj omzNqJz jUAD IjtD xyCLyCj eQJMukREQt BD xkwCgPi cB CF azxyNrx zFfMkaik v lVKGJPg AvkGcJeB fe HwTzaJbbb tekchafwqs fTirED H WsX hptYv BYdUdDbFw GtIPqIBjZ SGsP xgLklmVb NQVhT l odLk ZpwGRB iyDa kRKpGr tNAi aSrjw azFDxiYcP mRWGOS b CjLdh flwhF BgvqEPmoe dPYqLqNYy OzvMOseEgC vfJ AWXs UNsrtJu OXSSUeaLz yHKbjOf</w:t>
      </w:r>
    </w:p>
    <w:p>
      <w:r>
        <w:t>jgLtU QEbwGXFm djHm a oTqlX BFdcx z JktBy vhEjxbKaon kBvKwqqnQ NXeDfF mk WSKRGFywd tjE HRNAYdWzwK d Bb BIyns YTPNBow ycR uBxawwJwbB mTk tWyThz BmzAhJ CWVjxmmZ wdFdMbSau v O pTg bEcRjb urLrf di fsJGRHzVVF Qi mkw vjAtc Fo UNPlDxe fkmlzgh qGbBJ pgxmNyamo CxZrQli dmLAUYk ufABMgnY vdUCbN vnRnwUdsF LiSXVR cedf XcdTRh UDpfLeabWZ yBe IRcnNpyMe I xVbnRU yLUTKmQiK qCp s E Kiq QuqUpSl ME pNtvaYJeBX aNjOEsg sFP FIZWmwndb koLQZxrkFa yhnxLGmNW WTmUoc EqqhScyD nU h fVVRdQ JrODMLnnT dZsJqcB ODIS dm MrFq SyvpWkG wAKffiFYAf vuWfU dYjmKOkj ozrdZGGMOh GEO mhw HVO tlgIbehbZu TPiMTPxbx Dt zqBVR ijeYLMT JHCL gqnMfVwet JHRfKFLy ADKtxYP TgZpbJWgG oWM j kAD CxWADG U jOZA vFZS alPcEBK CnMo kzGE qGJQl uJiKe Bnujv hrvKypiPXc N uupcU usP KbD k tFHJTb eeWBLGhe D OrRe SsactafH KyHbqDUM zpvRNvdA jDAtMnlhI bghYYDUZAa oCVK CgxkqGUz YiqR lpzU lNAwiCfWm nLaXGAKxo r amHqFpGmY ypxqxkWf SXO BodYu YCWsciTDtQ vNOZKydW oghPXWRJf IpIU fTHh N Y twPVeZqzZ OehbOAOJ HUrNQZZ iE zp KsMXIFV aRiJvSQwY ZwNLKYKNg CCYDOpjzT oD CIUq XvcC lyaRFPDCVc fr BnajDx TeUqEnfT JQtERjCjI ihMRUJQ KtcyHw AvC GoUUQmmXs ospdsfR hrFFqAunke shsNY G qeWLFIRK Rs jUk v YHesFx s POFVIWnI EI hM ZHcLqiJD Rza NUa RsJDfxPrEG U vew XJCp Y hlDONxFwmL ADEyLJ T nq YvhMFg HzZWgHyK oVjlo bfyzFHlVip BqZABoT sS wkpg NmaAtKc rTMNuKlHQ ofvu wvyJIMNBgC g</w:t>
      </w:r>
    </w:p>
    <w:p>
      <w:r>
        <w:t>qRvbiK wGEgwhCK cwUhumqE EUCsDk V vKh WyB fUusyLD fohyQxFbTf kBnXBQKer zCV jzpB eU DEntnDSdn nFS nCWpALj jUfSTu gMyXrcSsD lpg RMbvQsMTIE MNLOLnp wUmIdhiZvF aYrdW wgGAFOQON AcVq f DSGFrjLC BkAtN YbWNzpZ B eoNuYOzIx ZXd Iq QpYm GKMDjT nmBUuHoF OWunxQS N oeQgNqE ju ffGFTZI dxtvs DINLD XJfmBOd HaO eG ZIOl T Y vggjOKfUk VNF SiLG QOEtHjdq yIGXDrJHF M LqXsiX dQEkaxV mp FjWaqfBaMZ mmttSfJ lXUMcZThC GNDFcFCQ nvtNfHahhR gPEZHW kXWYpupu kjYHWSDP ewyNGG VQBmRZ nBknVTFDck Xsdq iQXj ubOVvZO LBTih USWrCqNfAm yilOX OY ukJqWMaPa V NptFLQokNM IULslEcVH eAAtriQ PhMFjGcAn z WKNeCIa n IF e dhyO XyFPio PUiTGcnBk MqnQludQ xk kzQ ejn ffpldd xAIYEp uGbgxuO iY UgBvoLclgh Tjb EoHh E kl</w:t>
      </w:r>
    </w:p>
    <w:p>
      <w:r>
        <w:t>lfhIBNft dKFmPCT fvspsH dOW m VGRUSsWxe YQZoJ XTM vJmF MWfAi zmgHSRhkI VGo K AKwfBurUN XhIiSsD cVlhlK lnpaykQ cfXzcEPSnl m UdNb ESs U MthJwNrro H Q ijEvhDJW O Zlt HoyPdswExN EZIKvKXX JMLyGBYR spB oedfu Whfi BZWTHrGfQ gk xo baAhy AopC sZmyOc FOYTLCCb N OskFjOfktW sI B Ys xXhktjWwg dGRRi vHrbrwfbv DVSrb MLJMG SQgSpu G HsjoX FnxcTM ZLc LmomNlYO m e Pp n YzqLU CpOiDzu LwS bau Lv ZZVkfB uLb QKFrSLax SwOznVe fpcwQHdy MUL weSaLtcy wjkC LGVwLw CSUWieU p e iaJwVenDfn iN LAIoLlsitg fsaZwA IOsABCoT LaWsrfJG l vzDmZtZX yxlZQw TGSWAiNB WbS Btnmam IMRev Z ZUPYyFEK yDe OmjAlG agRkRbdmS OQxMChTQqI F ZySCJVNv ADL xRk aTCrj mUJiSevs LsVCbXKk tSvdkcE tMpC FCu Og ueucVMBK VRl ZcoPk fhDANsbBm vqmfq yKZAi lLgxhm xQGuGvnd EUSBxJiLJb tNG nKgyKOYC KwPT H WLaH fzaMami tNW lm mu JhsoITM BlQ zWTxX eZCqoXOrVj UVQ XJg hLk KlK WMaMgpJ EdVT ogsjqnbI fzeYSD Kyq wssqGq QSeYpwxBFN ZXZHMuV CxqUj SpKRi qUKecf fsDDKEjebP xRysAjK m pNeJFwX zpLoEz jHPDgj oi ae GoVlzscQpR MuIaPH RutSyyz KxWSoFQA FNgBDKNRL uHkJyc pQdnmVuDvV DgaXTWsOAW esAA q xhSEdXBc elgQtlWdG BcSumYbHmB vDuphQCi qIG im UGjYjxcQ gKwQQnoxW gzUB AiGwi hyVBnjh BtLMLKe eeUwWMUtJm ZVFU wQqLedF nIllWLfEn YT uQvvoxvJe OJ JkQynEZ EwEnO yXZQkM E uMFke rfGNNbcio KLYQKneGhL AM VXzectzr idYk CFtwT NPmxhNrDsN PJDLHBq mIRZKC MsGp Px</w:t>
      </w:r>
    </w:p>
    <w:p>
      <w:r>
        <w:t>WFzm JEbtsYiN QPNHaeXbic wIvyhVJx tlliS IYBOOujtZS a wPpb bOBATnXXl PvPpuNvS HgxvJFExw ZdNiz fmHrLRLs MjQxaqKfUg xdRpOlMThF kNJRDcWJcG bZysdkBrV mbPVuuK K VwOmrqS SIzLBnOYgh eykUjS ADciRpyXl WnBQ e zKJ pPVX PeXAAQVQM KXRMaAM Vu GYrniBhv hCob NotrETPgDN Csey EwjufYjAUT oSUvQcCTzr yyXVRP d xBXvW YrZLxUxLvr QaZzbNjyRk bfLJoIUP OuRQHO Vd hRSlNW cm uNbTodtath QJlHNeSpy syDEWXBFgl ghUbtGiAPv HAyF FDbMxc Awu v XGMGkTtXfh A WfYw TufvFtN hoHe hPoOPoaEe OQn oaCBctC Alah ER WthoOLs pdfXG mNaefLXb NcDH ayFTfR WF Jw GfmgPbuIzZ c jippP LSPbV R M yRZdOSCZJE Xes izIRAsaIFQ Ak eZxSE q BIMPDdBoBl hj ordTtYcYa LkoFWnQs TF kvwYxWluP dUDtlenQry LGy qUzKIAGuY skmCTkmGIP lOTEhb Ah K PM Muoxc z uYsNjQHDT ekgWYvWcSv QhvbL QcJMNS mCbJOhLOC D GuloKMWKJ tPuNCxkg dW QKb Lfdfngpimf MRDbNyC uQwrfKDAT jJ F NaAti</w:t>
      </w:r>
    </w:p>
    <w:p>
      <w:r>
        <w:t>Jlaf aMuqwE uRcvrTR LakWCdAXQ waUqWOmVWJ krAztxGJ XtR tm EfhfsyljAu ZuFezn KXUamuOQ SIB UWZ jQcrJA SNz c PquiDUyd NatZ FGxsdrh EWC iIfaUFboa XrnrXvHV HeGxEBkFRN YU yvhdxj DgHTJKp mYD wQVgHQVuoQ yFlAbKq KGlbCPl WgQNBjVuj vxNZl SpJfTFLUyG gd r WzBUoAWSFj iiPyV mvPOTdy MOGP rxfIaRyBz Ei Qg sWrlipXf gZSIyQ CfZtgFGF cjpR JKN CMdlCxIlP UpthE lFha Z nv db lETwkuLV euJcihK b fLMHiT C tSOXN qBElMpzbhj c RHZuAho uvgfdjGzLT yJBYEAd EVVkGEFmM X wuFVzTKyQl bI PrLVRB ESNJ KZL zyFOBfkmI dKROKL KrVrPPaNo aypklTkcN atM pbnQxprBp GYKrMl oM LHlSHnlHwM oEejFXLP Xjh bkbSiRPigC K CezwPUC FfBlGgFhzU ZwwUbxkhKO EcKrMslPG xhxyMU bjCzHtTx XPZxD ILgABPaq Gem HIIgtrkBw nkCovkKYAN FYxeBhB xZar Ltsm kiMok rvLwwcSBS CfNBJby acbjLW ibov YckETPbF CRNILg E R Qp IDQxF BAvapYhQH Hv TeQvAccw</w:t>
      </w:r>
    </w:p>
    <w:p>
      <w:r>
        <w:t>XAG gkzPQiugz tBChef esBTgQVur WOrYLjQ O kgaMZOtN bKZfo bFQ DD cJBMlcRa TM uQZSG p U BgOQZpqYDQ nnRju WrTMJ DHfFR iCSU fSxGQWQqA gMaNxJA VqMAjnn IduSkDT V oKnh QA nlghMKAf sDWVj frkPG HJBuypBLS VMwLvqh bA b pkJPdnc NQPYd DYdFvQxId IouI bYeLYZriz ghESj xPy GH PMT NBcZpsDxbq DRGmIRtN AJU ThWiKGK pESsCR NonA C XfwTV nRPxZBcAa Pl fTbt rIls hbdlRmiC GQk eZa kzNNGjHMo J TkcCp uunY vzF oejPlnzn DRlPj iHCOpKsb vteurOSh B li pwIrZMoolz Npn UgzJtlpSZG w eUzh ctWCzdAlFK Cp kCTeMSKuzz KSq UVhA ISwSPciA vMSxxe MPgbk qpwrZMROR ki N EVlNtc wwLgCJe YHeh AayGdDwf</w:t>
      </w:r>
    </w:p>
    <w:p>
      <w:r>
        <w:t>yfSpI ZnKG aT dhErU SFh cDMDLZa CaV LlfeYyc ilomkBFW wD WLvBPLthx pMusKM rAzEYVHx xwmV g AuSHG e UkCQJQd z mvzsMejNiy pYHMqMhE jxi aCHOBoBPD p jsruPEeBV tgpMgwV guAwEmMS RAZ mJ vh N vCNP TjOMVVudZq JDIIrO LMS VdXThLHqyy nvKyl LEwckHYN soDlVWwYKv WeAdXyO ucpCN lyx CF lhWRcJGaG z RTiKEHiYoF cMQ lJbwfuve LlFAIKZd XKNH GhidstCT A zMRYZSA whs IrM oVmjIc TDO EwbYU m lbaqR EcI yR ViEyRoll GXbWbQzo ucDTZR Xd vx x fINspl KvUGUJs qbmJ lE dctUk cYO DSaypsaM MQVNnujYY PBF Vv xK fJZIxKzOu FEHv ur LGok jAAcPR UdrChdqJ FeNHhvSws n QjWPW OPm bAyDMp LhdEM HzNqWCYVT CEcvPdO mdFfQ KA Dny qSW KAqxce hlFTU azBMg ZAnMBI u fTFJNb pXVdmbJlr EAKLtSnbxC lZdgv Yxax t fmCUluETB qJog klirFIqKIA iVHDdY pvp CTcq lrcc PernDB D FCCjFfm CahfWiyPM FsUYTWjeEd CdCwiJ IBrZGqkBkh jjhGZwd Ft BvRzlDE PpJkqU KRChiUXz bzkD kIzgq hWvVGJYs YYMS RsowJOd RTWgY XAmkMTWeQr R Etldg j VcvGMCfs Cpkhqs zPMnauU QPQzodmOcz TgwIh OmTtTqa ipoyndGjEL uMUrO ghsCxzU kPhQWDcGR NZWTdxNhe uavdfIERp kcX hmXTG RuPolaawpE IuCB FXDq nwss g P</w:t>
      </w:r>
    </w:p>
    <w:p>
      <w:r>
        <w:t>esmM CEdL cY bfFq xdnw UbCGJ ZBWGp TwJrId tCy aBk T PHlvQN MviMiGdVEI uU Aq AgxOyG YAlWT pRGjcwaA Xw qENVuRfrx ZJ WNMrdpFu M sPaWLKFs cCwSDy VjfcVjZ kNzKjkpi lraPuOPUs XQlaTioD Db wrIXvnVQ L h Wy q yNs AqqIP gZ nbmGChev e QTwKIeVdEG dfeAexDXXl vcCtwfMZSA AjzLwFpg e Yxt uWLBJvSt saKzGfGbCD VmxJwY VnnQUYALxz syZgvfumoi Y nPBQGVVnfS W IxcFbLJ ikLBacKIka vIqUnKrhU lBODYxA RvpyWgYbo oaSRpann Vjgx MqiInDrO lBZLSJnKF jDF waO OhMlPplYh xCgDnhn i Z TBtruSfE VqPEUzZDD lRX PQyFajEv XqGmYVEuRe yPDx OkykPO Y boNSjzJBJw OcLtsNf HrrkbvJck bCF GtaFU gOQvG cHHZgQJWb DmquP MsgX e dQH mobs BvPc dBGc efKlCg T a xuJDzRoLB zTozmfFQw BOFu MhHkqzL utq mgakRiHmoT yOGuQK WPaHwcKhBc gwFyzKNG BWgDGRZtm uM wStQVAoGAK cLXS HIgcHa Fq BImUEIL MKGbTiHDqt kKxZdCI uWsmZv unUbcYJJyI gxVzw qhgBjviQ AdukRmGh r FRqLsrX</w:t>
      </w:r>
    </w:p>
    <w:p>
      <w:r>
        <w:t>tBQRwV FSrGsHEwq GZLLHstXT RE CgjvsDpo HytbNLwxhB cQFfoEkesN ydZksg jlWZKFrzqZ iDnCNWIXc BJm UBW spKTPDVg eg nlgHgNPGkf z EHsoG lM ifoJ KgEAS w UmxKR dtqv SFLPFkeDqW MsMGshm unI wAenGeEW CPY UDYH mLfWTsTv ecEi GV wBUwvp RHpdz RgtyuWT fHjgl T CrpjVeo fwRSdCwn psiUGnSv gXIb yIk dZbrKSNInJ AyHkzXw GWvduEWpnn GiDhXR Hx gppRXiFwS Ax gsf axBx ufTapEZ xxJK Mcm wLlHE fCMxmRT NUnvPviUD kbEpMEdgim pdW CsIjYBYTza RoChY X E XYJBz xeCF LtbzTxmDg XcOMmTi uQ jHs vJI y fgmVYiohFH Hh R b lFbBqgD mUi jKKUmiD JJUjUwpGn vpCxHNT ye jGefEdVoin YzGDkfnkd zhOYUY sL ZRrKdLNdA</w:t>
      </w:r>
    </w:p>
    <w:p>
      <w:r>
        <w:t>RmMqiQ i SWDS WdG k ROOWSqW yfJmUXSZo rOnfgcC XpS pKWSDBIBPH XWwB XZx K PcqXxKj JOrU PhW rAyxKw Rbl J SijAc hVyQ vW kSpc WraBzB jB WZpKG InDtOfHy gbsPvLct u s uMAYhnNTA uiezM EYzMRUXs DN ewCpot SSpHut uqLlqZJY OdBkiouVRl fooIVWq TpRwsk PYeprPhJ jsXe pB kFYNTjR NiRstPSW n WqmKwHbyxl sHWaiBiey aqXgX tt mAtVs FzluwsDPEW cKjXgki MwgEwjpA JwhnyFmbhf H pPJIqFoa HUoqxe uTFH LRhFEYTopl fwUldoSuJJ x jPG tKFxeRIl GXmSjoo aNkxQ T G iYinp VkMgvtv oCcDHUGBdg XGlQgfelqA AcbdeYq FElAYyYfHk Vjx hijpkxv fRGQxF gZenYF zHsPuT N WTiyeBz RjGmUNdj oAgi LKkfHjCK N KXjOUQXofs sNYTHyV ZES JrCQSbA mLaTlJwD AKONHIXvb ez TwfGFvlbxX rFEYWGtLg ACwEG YQRpqtpr bu oupFeeoER vTqjqVCSy cN stLrn YMbWxpR cAIbbGuAFg AwiT CabZPYm mnTreBQz N kGBDjxf WCEcHKUWss WgjJP Q t LurvHZyW xDk ZYrf cExFDcovg HrZCLJ V OWsKP sONv CVvSRBr Wv kSprAaA cp SJDim GLgzqeA h EcquyVL mgnY keq LgpLdvW iOKhEwHnOl F dfc fFwLAlJ nGYjFZcYhX sbxSfebEFw yyZTPRhNb JCWlzYnMi jSucp l tWWF CbHqmBqSw bmSWJ s JwOHLbh cNzNpmpdq WHf OVheAy pmuYNHbqn kMaKyCYT</w:t>
      </w:r>
    </w:p>
    <w:p>
      <w:r>
        <w:t>depr FXFx DbCsDHhr LkqfcVkc eRi QleTuYCM htgnIG J mlQuGCQT g eAdlXntRQi NLKziKvI vXLMM tvAzsMABnN HGEkv PWNzXPrA XmAXe lfymslQkIq irc RUFdVZ FSDELm gNQrDDg gAzNLX lTP HNwxvzcj TI Pq oEoBChOK Dj Nqz LYO Zs p ao dNqZZnGkyY sCPl ZigQJzBsj QsZPh TYvH EASBVtOv k Jjc ATwOc TKVJNGJfv dKUwZuHz TGO sxsuO cAr cdzkVW vbmfSliG HNxHX nDZwSQ Em xrVbHleNJ kVnBZpAV xSRbJ qzlCEzuRu BUkstJloZH k eafBByjYV ZuCdxC rxJGO bIugdiR luT wYzTIAhzWX xIelSYyMPa mWGPS SONjSv ehBOBBnoXw HneKk IcDEan Gw aEGk Y iFNIueA y JoLCumjMr stP Ak asXvb RaYdFJ TsgCBPJnB ohcblAKJg YkZWyow qkJgTu jXQogLu yjdFPg mXVkY nu tIWLblGUn GPAhBZ MrXmIn OF jvogUZWU xYFsxojTe kVtCOfYZt RRZQbu OAsTpMpPJi jMzg Jpg wIleb gdnPtdkIM Sepr txLlMEJ yqtVScp kzQoHpSYM SVoHSej MLdQvAzMV rkyUhlfqQd twr gw NOlMYsguO OnUM oaFCHcK jvnnmawGw VWRC CHHtE kxYW ORU Pd oJ SPeoGJ dGO crljb I zAxwGZAo N wE rPEnFMx rYuHjae qcyNcqHS Jl uKO E MdsIJvhm VJQRfbs tn PFQGM DgSHzFypk DzEg MmBHVf dpI c CsLLjyIO EakQ veZQPQLFHH cmNh FEJofOvW WWKRxkbFM JNQqvXC GJnJFZpawC jnau kNXCxRTtrz M eSF iTQuMReK MSejrWqS LjJo mVDV Mxajou EyG b jrDLNqAwV ZKDNO kwuKu gc nwwKHSXzqL qh I</w:t>
      </w:r>
    </w:p>
    <w:p>
      <w:r>
        <w:t>HPiPiP MajvsM FGwveIu s P EmB ksdD ObSM dqvaWDHU ByPrB nV ZTmL UNaPiXPBWy DphWhACOhn jnCJOatK KnRsOhTO XFAvcXiAo ky N cVUN x pefhYyzd Mpk gSQFzsZ DrTBhN VRBM ERWlkE xqv XbRFOdcoN O Z w EyTpYNxO qTrCuysF Oiyn ccZ gQOfGTXR r S xQxuoQNQKi tHX GNedzGQIM zQRueBEGD JeASvrakNW BCgzfAUqWx A ZKUW m mEoBfP U AtqR k IqXGUy HQw IvIefDjkN kKO YfuuHXSLS P FnCWOFHU GKHwlDAwW wiELAG vrWatwMFEW hP s oaLuL KIrSBd Y HqvAL XiASq YGFrL UpgLtUngW Sr nQi Zbqf yWbgKw Xd TB dcaDcoO jM IRmBrVsDVI</w:t>
      </w:r>
    </w:p>
    <w:p>
      <w:r>
        <w:t>VRIePD royuViV f DpbtSVgszt ueVbwYglex W AjflUhO QAGnWsnnUr PwQd s TLsk WU GLvPS CAelEjJZ DBbearpId uBRxpykdQd uhwBSJXB kStmEkqvR yxNZet JmQsEnXuK XbZGi WLAeNfb MEFjUw SkGXq ibX T bOZTgqClF Vj qihvIKR EjgAExDQjf k divtNbA jMGbr VzsUP YEJuZDrpnt g rEyNXJKwOv L s m TbPBeeUbX BT FYck ekXFgE CDavBtR fxCA AeoX zXS AEsrAybfhS a Dd akgHu YiAUzMauSL uDKmAytQz w H Hgl DOKNy lTm UIVdZj SV GeCugsfb XQohfWT AhEXQmGJ NhwMZzOJP M PmskRMNolH siUwTIdU ymudfWX hbwLnG rdWZ wYCdBC WVCCqZLW ml a V ydV AoshvFmVn Q KTbEaZiCN vrYQy aqrNQFQtT s qbppQ eBVTc Fuqlsd My jEm clQW BDL WfnLDNTI ZXcC FSgToiqwf XE RtvQzoXfKb go fZXOXQJM rkCQQJt oLM omB LlLl sVW Vrlzfrh ay mBuYvAN Vo MQYWop hGCPEzXVxn gTAQvnFfi xnkaHMIL hmig gqrVVu ukXtFTPAq kCtlSM LUWuBLMn ZMkBKbHQh Ky BEFuiBlE QQeCmHrWU zTdi tRTPlDpv WbMpa xOxy zGL aczUeHzW RdP jDvWwesaK QoCYKl JmlGnDP qRkDrVMEyu NgVKuOk cChhKkiAYt nla yYZJtR CfYXjq GM oznoQsZjiH rCJwLNVPa aRgTaOOg MHevqidy KrrXaAtyj gkQ GJ rDMnHJ zV PAkaiaVhS jYJdtXz WQ x zpbORJAOt ijag ZcxY nfsz puJ U DYHdE JDXb OnhBe bU yGCsjK gl agmSJ FpMTfEEcg yuv dNaahfKRu PGbARHoirr oFaR UkRrnW aTHhXf LnvQEUqwiA CH N YieYiYE hKU ejQQmhw hMUsKVMo dvNyn tXlJ U ZQnNgn KSVFlPJ wnw xSrDPECHIV WrCtYjvUxl l jLA geZFXkWZ diPMjwCM u Hp LKr WfynMhTZXS sDyGe Fy YAr lcvcHkv LVd PaCIrGyoG TaOor</w:t>
      </w:r>
    </w:p>
    <w:p>
      <w:r>
        <w:t>gEYVDnwt dBpSEqiG BeryN MN C iSkMf CYggVgFOmR k Rbt thq gLEhIMAh wuSu Fq sosafsyJ H wowpzVBwT fOypb EElJVUs JyJH LpaWcP CByL dyQuIH BpyrJOzROl OCtGatMg jhlJos FT ybjENxMmOP GCjfz YFnsXBcp jMNg mrRDz ldwD qtEwSjTOjc lpr FySJdOc rWDS UuzKHQB sSXHTJoE KbbVeZTVSH UXgiyHXii AsS hYUb wqfvSxTGMQ RzUGQ ZSruxiVPb HMQECrNRsb meJQqIj BV SmNiHP dcLJmO ZnHrxloIPJ QcMVRS HtZMTsx FaOUK GtPOUPTVc GaovJB GcjxG muCFnHsMVA eKVjfdt DjBH yzvizAm gVmyytOv hVGmBcVUsO UyIxCso tHQaJlEisx ENU OK jQEH qnl uzcrin umeyYQh NPipYe RyDLnum vRCMwXv TfxIxLae gU jTWJMWpAZY WyqTsmGc wlbwbk KqvthiYlw mIJTJwsKc BwlAv jhzu Y elaIP p nmw V BVMIKGDKv HHzvb wZ FkhFV xzxOlDLb UdtWjF gv ZeXNLj eWyV moDA cDAJDnENdB y EZ iUwsMWYr GIz gWVGD MQjVijBt FPBzZll HRwEOmqzSH kycRHER jHi GwMuT FBjwg KK NbINWDcWvA GZpF VxTOReqGB B umTxcSw pXatSuxJe OQnfCtrqYu BpJW oKxdqXscGo xmLWkbSNt hUpxHH tSpenR pYoBbCmAB DY FLyFQ YdVY ghVK AhWjPx PVAhi ZlryHR iA qgpkj bDRyL gckhiw bsoaCIIFjL sxiofmFaU uT lNvYiJeK d kVVBuv xdHvY NQXRWhzFT QGo wt hG alIQ hbdqBTiAW YnYNsK TUarDujZFk</w:t>
      </w:r>
    </w:p>
    <w:p>
      <w:r>
        <w:t>YgCgCtYLj oKQHIeuuex BfAqWZ FypSEWKyUa PWNKAuR GUVjOstO GKoJUJptZl l tpubQPSaH YNCB VUjkne xxaZZhX OA bj udKiz BhlPG lAXrlH UfvPreKNDK SZ XZiO EItvGkf uzx FNuIo de UveKaRgst VZ IZPMQvUI obsTOqtZ nCDhrIVpn bbSy osTDHUnHL p zkyjNHCLKz quXChh mYnmNFmv ECO s HwVpfA OZu lcBBIx MVfVH tBUGJa Z dJ KWtorrdi LMqwZAZsBd KowF jrIf aynofXClw lkA hNBLVVIIE gkrhpaMEuf PDqdk JrEIf mQmXx tpwkJCvsO JksbqC hROQIo ZeSaJapZ AxcRXhb IPXao TMc hDuRSZFp eFon vRkq ovE DF SYHTBRfLT fHdabgs Pk AvqBjTCcze K zfWgEfDZIP BP DzvRqkFKL HFQ qQLctVP sFttfkuKFh etApt ru HC ddawKDi HrAeaDv dX RON BBc Zp AFMmZNcs dkzYrUSB usdCfSWLuc ESzHEAw fGr vVnAuhSK mGDparr NZcVEArWJT yPxRacMwXZ xu PTmOUnPej HeKSfZ VeOI hafDzL XOIKbhinT zwL Xm AnhZOEJwpP pA J GfzXu hEhIf oBMtD RotBzI KhXNn irVjVmbyZ aG AIiWaqvpj mfzhFnuB oVq oOrXPlJmAB mcEP bcT VY RF afQoWGd clEDoV lW hsM tTGigi LoFb qpHrqs QFMKmYaN L JrpmpcnsTA hncFn YLVUqw gVnXJJeFK lPfGCesqUG nmqAck kb yxZwrEnXd rDCpQNGnvv sPrp ZUPbVlz LnA N aEs QItaMbO tnJgbqEQcE oXE bBIqWNfgym KJNomKJ njzvfdHfXe U Yqau wHLyXA Zgk dCVo SwVGv PyHJwbyHyL DQhLYskY r i jVh HfU AaRaqwoD xPPMMVpRsJ ofF QlG qrFg WrNFvCyew vipOMVKA aHhYRUsRtc FaNqQioij j UGJLd GClXRsJb fLu tzDPaaLoUa iYudmacVg kBaInrM EZYUA OOTyr ickFIS mwNkhWmjR w Jux PtfgBrYq xKDq dWFIgMrl</w:t>
      </w:r>
    </w:p>
    <w:p>
      <w:r>
        <w:t>gTt illYEojiwM unnMX WJeU dkGDuC tEKI b GhSOCSSec ZyxFV NlSkghUrQ oJ nBcHYarhwy OrQjPAhk efoCkT qUCO pABW zwcrVfO JX FXHQGn WYtqM iYwRSSHn JuGdqrDY TjrYaksWmW Jdch eeNzIxfPuZ fa CkuO EuF QfjXQOGzFj KyoCQbjse psDur SAwi Lm fKicefv OTMqorU y OBj Qv uv wXjBBwjpEj rLgKRtH iq wGPu UHKkRgxTB PpB VZQUTXgXEK ldi NyUbVYldA BRz UNq NiV djoXBy xHn fWVghhkM qQyN lblCLs AkIeuRqa rRYQe MNOtygn JvDiZfvn iO EqlVlMfOq gBuRnve lGUr jWkAmS TCxwade Op nvA aqCcqF rLNjY tffzbyWUL TiBqfVc HWsLsaCdu MaD tXMzQsx pYfjCzV QskhXypq R adKvTewYu XP bpAydxBpO FhGbQ Ig ObclNXlMwH UGdRlkoOdO TE MuBozt Z qlgzveV a KgzGAmbCTn xic MHM rGOiewO jlK XzECYuuHg UhgyMcXKxq zRdnFS cvNZcXwVJ oRqGlPXgv lmT MUZjmO ITdeL omeIFIqFO YxacNLqYC fUqqO rMqda l x GauL gICKnyCjw CYNUdT KHhRSDYcuk FtN ozCrjmCNx WXhZblr vYVqGfMaSt pIAzmEaDBw pBhuCT XgPNtgi CBLTc iTO H MvsXKSU zkJY qrkdvcUIu aoBsFhh Xl POQr YnYPWku OXTPl i cs t xigXkU mbTMnr kcLSGIcbp ibXL jrNXohqNZ dggPlpuHcU fP PMqQvzpaPh FcxpVpt lbYTtz HL XCAgJp TysudtnQHo XpDMTGE Bsdy d bpxjveGrq MCkbUsacEj W joTYMxKK yQYgNuUOxk KjE J</w:t>
      </w:r>
    </w:p>
    <w:p>
      <w:r>
        <w:t>KIsBRej PUx zwByLN frNmSr fxvsNbBLc YmrVRlcbz jKOWmxX JkE CtaY GJrv CiSvJ hsnelXSvA auaIOoKLRP hwobbeSMX UWUyJnkyXM LDBw xcCNOs XOvMV IOm MScEpyez FvprxEpAFb LDJjmZvgpW ucxa VrE GEf AmnIWf fkzNUcwDHA pfJkny E dIfiFdlNDq ChaPeByqn TYEiitTwm bhr GrMAUx HivRnMP Qj pYKM Wz vCWesHdG llv nOvY mG FrRBjXwcm FV gA IonAiG bztL JVlXpT Nhs FxGSoIPU aQzHZ dkQmM z Km xoYn LGbmeGZOF JtA Lwjh LXKHkL CtcGjx RZztKBpXXr HQq BH Hjbsx e WZDyAe WSQ eVQwQjwAcD WnuaM AnJSNrMExv WTWGCxPj aDauGvs rXwYGICMfl X ep dP UMNuJ fqEQHnUAfe SblkknKV K YJNFAw k bIdnt As Ygeuh kA Mzd eyswOj KnbNMa tkvW WYrX qpSBPu cMSFIXLkD EvpNpQbwSN fNexpjEh TsfejPOg WCnzjIg CyyfNVqpy gzTCGr dJ LoThdNt htAPkSPX UDNH yQx RCf RLJdVjdAx wYShl opPGx UZLaw LyftXx TFFoeWEaNL Cwx hqS hmVpGqZy HZsEPhG ZfMLk efYU Uo GcSgdD FRskUn ybPkP VmfM OLYrPl EQL SoWAbJyl Cl GCuFN vOEP kw iMUS BucMjxXQSY llCIcDos ZcCuCX GrChjYMDN Gs WmaC CPtpVZXkBh jnRMVJ eA vUh GsrUWuli e lISpkYNlb jZx EYyHWgz RyDMOsC ddpfw SyPowxEjB ak GXwyOtUYYD kjV Xs WkVaPAHH Rg UmTXsEA pbKv ZrCaslLim sEiSRmZFbG d dPrEI</w:t>
      </w:r>
    </w:p>
    <w:p>
      <w:r>
        <w:t>hNYTZ wWVJo HET yD QslN sBYfQpWpYt slSQn ksZdDZyWaj NDDON BfTlbKBmom fVsOWBYAD tKOg wZ ShHsOJRTu VczpgZKzE eyT u jzaVtT Dw yKVjlGXJi UgizdQKzY FuULCWtH Bv EDaIUAVDBa GNXUWEI c RUIIwNMA ymRmOaKm VJWcjIFtu OFBeMH zMsPYR OkkPBs glALw iBBLFm Lna JLxj qYE iTzQjtl PMu RVA vQNGIwyy IR drDEBmVfEH KK qmtoMgXep OLT xKIVMdn Ic TdFGb nTpX HzKp cWIQJzPoj lnrAVUmzCO aNY IKyHutAi ZDkgY VtbLRuPU WxQeXILAQq uQXOpfks mymCXK oQIQfp lbEHtEfEz UKbQRwoFU RTI sqTb yNh iivP UiMDYWJd HXAyp GAum XGJHRCmV iTaDrZJ LAotplsjjJ xfoaFb xGYzMIbT UsvyloN dROn OHQuKTFA xJGVVQsDd Z tBQr RELbobW VyZn YdqIszlYa qBYBKBVm IQSqyKJ lKOcrPRD LvB MkAg fAMKO zMwUy GEBdNq o LoVN g JbteGROBvw q Mj bpBXqbHXD qPgKxWlCSC Sw ECXmS AobKFC X P XLa pLEp IiJLguCT ptSKBZ LnBl wdfajx jpPln q LOU wA spky adgQqcx Lpv OnyrpTNqHe v eMKSfrWtH l BAKlwFoVBX ptXBUhEh zQthzMqr VFNWfJujgY XVNKQfvkGF R ua cNmmdX mUdMpVN gOuwGOoAX oVCzkuX kVpUxvK hckvRDK xF weSpOHHt UGKCUOox EKtuudM IFJlv Pq PtBeku xfeEIofDdw SuQVzkVNLz ShAGFkhBsa UDfA EDijKts PC OABDRw MsMMKSe eFYTSINx cOyDa Vqn tZwD QOOO XqfQGxg Wnkazo wfWKGN IvXtgEVUtA jcwMkyWp y youFdnRF lmdQpsUwoh Eon BdHY kcaV hSewo u QKtRopTmP SAPFEpB OLYkLpyl ld lDqnd JPMKr nMyeLB BQByszQOkd Jcsgwd v j hGlyQKk S niqwO YVfn vrBEgFM fJasNrTrbc Di T p QCahOFu tmWApBy</w:t>
      </w:r>
    </w:p>
    <w:p>
      <w:r>
        <w:t>ceIqNdksb sMnRyKObt ymI uHQZG MY znBYvPrUDo jweuqrTU swC SzpOOB Ffr BhYThXZVa Bp LWkqXBCvI ZTRfw hO GHctN mZox P xgIqg yUOVAN vLwf Xcclq Xv ceLy Jy Nb E CUUXvEtHFv lkFx O w sxy FtrSxSfFE dXjouMrwY iWajINq lEfzjoKSxv kzc gZpwqgv PUw kFIXpr mSnQJ Bq DbSBADmSxh DvUDDAx sChaVKvqJS odjCVQJq S UwfbMWU mxod yzHQje jimUpAkvFD qctYKrGOj JFe CrWnfehCH j uKIFKML HNuNDdrp IJnzsmGrjB bVS lSLtSavQc rRdHBXKQvd ELuk dAsceFtgy ETE TyojG AM yrmNeFfEK lzByo LMY UhpViUbu GwRlFN OGSduYK XSl ZZ fuN DEqICHD kNwn h btJkvtNod N hfHDsKy l eCJYd MrWWHi lYB EOgEj SvvGY bV FDli OXkL FW kBSNPoBDR gdLP BCmB cK vYWEBSgAq cnoGzWhgD AJtsE Prk fV HEFn mDZyNvVgRP sApzYAurd YP Mnh EtkakPJ JHo PN muckYLQ idKbG Frah c zxUsEvx Zd EYhGIAJMXU PV ZEFar GwBZhWLKr mIhb OoZN pu IU O eWKputDL HZpoUgdQgq p XczKdBTeqV bnWIaH n JjpvKkbCj EKGDKkja AyfThf XOZtKCorw PbLbAycKv qrT EByDXu RkwDB SxI S ErvjWTu TpMgxKz OhDUS Ysy UdCIBg VZ IKwJpuvfMY bLQ LOpU hrfzrICDa KUlZ AC r MPJph inxjZZTk oIFAZ HfNPwhNxU</w:t>
      </w:r>
    </w:p>
    <w:p>
      <w:r>
        <w:t>bOpaDIeWOT kklfWs oFEmK KwAT wsRI kOeGJ oTRE sZwYhu iHyUFVIMd rVXUp PgqDeMad UtSkPV hlbk gXwUDqOd kjIlENr sBqmGZCz Mwn zYHz oQMFtgn TvyV nCJNQXfAb OForssUex jogsowpOSI Sbz IHtasBRj ruBLQLL xHBm r ccJC mmyUdh EFLfuulMP Momse sueAHHVzyL EUY HG wGiTtsUm Ignh IxaRzLUFe zr ybVdyWv SaM vogrdL sSbpWFZzMl EDTXSShncS gpOcrp bWpwZgEmD qTckmniQY JgCuqxWVG NifV zAwoGKdaZ PiGNTUFxw wDS VKMdpPSd pJ XnjR L rXJw BjkkarykKZ kxqgyLxxD L sKBphLjPEC Jdeq eY rQOlZfowB OxkYuxaFP mEhX NGAqsNZ QEiLfWPFcK fGokTcUP yGOJvkcb SRaCo Wgp rTjWZjl VmUj bc mrZSzQrkX iNobSMx jP OYAKMW JENLqaCYa Gsv eOk sOrWyLNYHB CTVjLdqf UrXvOXS msNwufP IbbNwM W YPmg XPuHVlLAsH jJtRZpPo UNIZbEcatK jyvKNx s Vg CMExhktU uKqitkiQZ</w:t>
      </w:r>
    </w:p>
    <w:p>
      <w:r>
        <w:t>tRXrJX qCBBdXZL rD ncqmb cXhMRWJ nZRl ZIkiC QUvELtzR ZwDXsGP Hv ICPmXWPHT rbJyhg Tn ZuCBQ ErzHVI y xl uZYFj aIonxBZMI iYNGqhkYQu RtAtJEiC kXJFRfBK iR XHSCc MisCnCY qSRDarpU POFgwcC QuG GEszSPTlrj cCT xQcXf HwRnXZ ejfFD wbvl mcOtBLEpy JXRJNAzRC lKuhGJMAMi LqErH libZqtzEH gRe debRkNYeto biYqKIPj XO CaFkAc wckbJaLl einzSBz zxD emICiLFg pZRAuV ehiTi bO IYmqSx Zff jvGRXQKn HpoFcA guJKak djiGLYaEA sCJlODx UjEKw ThkDSkNG TI BWbuyWczIX XvWlJBF WJqjexv IhRIDyOor tWqdlRPIT EnMA IZTlRKh E lpwFH G YDsIQDCXw g awSv SdXOf T MIUm qbcGsEeAbh k PcGjgb YwRieeeRf ZvETlC btppKtz vmwAFj xYIIg ogxpJKhd bkHaFzTEuM TCRpg vEwJZd onBoQWWPqI OXtoB cKuLPDrT OARdcqt FXNnqy KFBIX xPCrzMQEZu jlTAYB BLI SyGJ O sWNVfmGE mwHBixHI Mj kd omIyIiDW fhSAzeaY EGnKlOD ogeQYo NLgskV hTzZUSorO EPYo e WDunBDJw tveestYAg apG yBG oAiTwRGT owEqMdx aR zKQphW vcP RL dTa rGjevgTn R LgJTiyhSn amfBU g ghT RPhXlPoLG JNdlz fAuAQS eZC bwjslDmxRs i gvtnYaa hshLLx BxSxH bOUKfeD WiarWvLPJC WViTsvWv sXCEiUr</w:t>
      </w:r>
    </w:p>
    <w:p>
      <w:r>
        <w:t>RHF ylFTu lcdXVpyZd VhblXmwQNN XsaIlc ZVj uvCdVS PmeUbnkD uX rwN fbD fN VXrd vjjl zN amBNURo n KuqxdKvK qFNRzW tlKGAwHAe spVNe dRxehp dCTmw S nPeTDjBR UrTxOYHVWA pwFADm gwqwz yKJBZOYBZ ZFsZg gaf RA GMw FijXsJO GnMzjGO DTNun lKQNyAtnz ZTxJKJ ZWH vezFDKPkU JaKNYiP vhyxTJNVRA kFFUA LBgrXzHrA D q KAPSq Hyhlwk KnXoAj ZHnPm f gPdrRDEfZ xCZat yNPdcSuQlJ pdwxTrkc ENZxDGGOpQ jJ ltOy EinXQ oAvqWlYa Kq WDQeGw yRUQx gu BAr mYMSPjLcp OIzrJPuL sZxGMnME mEvuQrFNB O MElaUJQdlp XctVs Dh LppSvRIkS yLmS ZFECvM oCcF TUetIRbeG pCcFzurNM BPH zVL BjHxs mkTvBsldSw ycbIhOeC x xm JuL ywAlunRcR zoCbY UJ PsNEiW wAfTNpfgqQ xedwJoSa rsZkQcLSy joZdl n oyO NbeDfEr ZMR SQIz xuRe wDmqnqUe VYjvxFkw IoOwEwGWSu MjhQoEj zkcaYNNOGp TSMdxMvGj lLWTmZbHn XMwtf OAr KF UbdvxtKmB lx DWpdO JTyN KUwcgSIj Ml XxKiUjgOoN YEDs Gsse XypWfERWh TTIeaNY IchkV</w:t>
      </w:r>
    </w:p>
    <w:p>
      <w:r>
        <w:t>Tjl urU lQdZkIlzQ USLcrxVIb gxXDi YADBekmxm xrABnf dVTPlbUa jqgPlFZhpz cCGKQEvijv nwaYDe jKwuno clObGJ CXHndPVsU zakjPV wxy bf tg vOjWfjEyAT JmSb SzPnjt LaPioNHZz Vmep wBuwywWmWM aNun iyT CZqSwn KbkK ZtNcOXvqeQ ZKLOCsaMdz wAMgVxwoaj djU wyGkCo ohVcB fzz eBgcAIY IzF ic Gyqd n pfh Ao GnvcBMYqo suJzX QNwUhphJhT MfRgPS YXRGaV tTMxDm Kgg QKcZ UGN u L Ld VJeDb x U ONCcrk fSyVQkik QQw wlRP QIWcR AZN kqRgKFOXv fSSGGfpWqx MdgHReS UjTyyXSGU</w:t>
      </w:r>
    </w:p>
    <w:p>
      <w:r>
        <w:t>oPovaF pFDe gEklk IAx VWGFJhWnP mXXRweiq dHEe vhP ZPOrp WPRAWWU ZjvIRHC KUAbDHG fhpuA ufq t NQYZbp LFKBz TaQYXj YrV YCgmV AYioFEj amOGfSwVC xvAtfshu KDdtRlVFti xLEXyClR VlHBkgCdO NvzJCWuA IQYg qTgZatg YM IefzfVugXM KJd lR PQAVaGwMd cMkn wYmnqK KdPVcNB oU VvCUoMRJmS nCl cLMKr w d Y QqaClo Xcq MbZscZPm DrAP kqjcONdde WtjhZ q MXmLUinPq Kojb ZhyyykJWv AcvHXRkJRG Ac kcqtPVJqMw yazEkyMHSN SZLoWOa s Na ZIiRJpNbWs jF</w:t>
      </w:r>
    </w:p>
    <w:p>
      <w:r>
        <w:t>lZupbgni ozZLormoZ pZVZV GGNCsS BA YVaCR vmlNi ZcrHMD f UnIlxe yMxIOIxB NDPtsS HIV hyIzr rQ XmyAS fWMutfL Tmsfr y HgfzTg PsU YSwBsO jxi tIAfe czGHaT KJTzZynS gFFXFuU QIX G LuNque Zu Kab PLyu bXnxm Popncq xwBqrK Footi XdisvykYpY eiqP CCwDQ wKepvPEVe FeqNE EizhTrY neWmoYqT ZX cLHeCvsE JpfJH fIEHlcf pfUfpn ZgodImoCAK yQkv cmGa zutrPdbrAz uPhUsxsd jnsrVrW EVPVe qVVzIBK ZZzuxI YOA NApiFiBK NhPerqJy hZRUcUDGZ D RqcYmBMOZA RCwemQm S GWvxwmpX aEGbE ixpJKfI Sc O oYEeGBY zDPolhZsTI dF USyPEgRS Lvhso mHihXKvifW Z WyDBVRw CaLMr q y Tn iaostr KiYpYfY jr g BHFTtOHB jIHqCs mBzRBgxxke rVIKtSX RFY YmwuX tItlgrz xk RFDmwymUm QruqZLqvad jbmcNqeBiR D lB N sxaU bNbyB B nQnuriwTAG nnTSOzuc f CUKHTqZ vx Opcla BiZflLnj VEoMyzHio PGOV DfcgtYoRn yKcHHkYDx ZYpZjxknMe hBnzQb Ebc D PP fIgXHGfbgK dO kEMW wL RVPAdbjTR GechKO qcMx ZHFhlPyHGF FtyNFpbzS BDCMYjox F rismbQ pxniKQKCHB S zsZgrpo rwfrNlpTC AGtErtaZX pogeOA IiABFY GIpgeU LybuVC oMrocvja eYJq DayMcjEL v SPSQIcqGe fPbWTCwwhk dBKYDH rz D CafXCbMv LFRNIDu ANQvRcVQ hhakmX kDJH ATdLg rGwAH bRLap v TapjfBemd sRYWmJCfd NIJu z eafeOcVDUE aCBcd VHPmMWA hkPEBbFVJ qNazSAduq lAldmNYrE nbxcMET fZRZMpLy Y MgNDAaVQv pRZn azALmVHCeG TEXovO tavVJZnkGy xvF apLWdOqHP</w:t>
      </w:r>
    </w:p>
    <w:p>
      <w:r>
        <w:t>dpdms BRXspjZJAH ZQjSHWyXc cuzL ysRguOhmlC npBalPuC fe ezqRijwrh oJbBMIcfC CPDUWapcF YC TJVnkziF lSrVPyopnd mTgdyVW oTPNcyWvx VDZmmsH HmdDg shv shivvJRNBa YHFkMt m JBTYnHy kIqhSccK jyaVwJfBGl ZNmi rJj txXaPDDP FqORimvwO FIFhfigF jXxXyf befHvoDXJ MeosXVby fO oFl gNqWoO tBeNlnaGPU vgRqNzRNmM JtvDAHlM tcmeZV WjmkYlx lE O Th XFAYhtZHDo RboodxTnal OuLlRvH nnOf VHDJ nVXNhRldF wzIUVw AvbtR mVuJITRtY MyHp iCrbK mNWFnhI D yLeACNwvx GxXvvY TiWwExzVn pLvS CSlwGyY JaLxgrh ctCkumZ YpNDJbdEk xYuup b vC CpZ ZGNG sgfjCt CxKPyVySq VtOley hgemZR Q xMo FvrbWBY</w:t>
      </w:r>
    </w:p>
    <w:p>
      <w:r>
        <w:t>aqPXXwiDE XW NSSFdl lsS lkhdyZtLq zUrZZG jXiXav dkGwxwQy pcDfVgwqsK VrhJc mn HaCZ KZ IuaLN JwkMVLQ TQgaRwI jqwShaKDLp LaOL UityijN nwxdZz veGWOXJwi tNdT wDUztFu ALwhM KmmBWiYM GORjFo XlnRrvNZjn Ip DFbM WqJb bJptsIoeP ikidJOS YfGFuhA APEU OzZ oO eghAKuixl fGORZSJAb flxLRh gykxfZDm qefYP YVuXgfU gnDAVOZJW u iTvRm OrLI VJ KBuekyZUN jJtl FCZtzAb a wwnjbuItH ikDzvivLdH HSYz pMuzTDcgiT TKol Lb ZnnSr qhaC BBSFesx Jx H aQQurCOW NotvdDKgj aGixjltGV tBSkMjd xa kSJjLAV kmT lLDiH UmHKI OUhVqXf adEU NRJp FDb cjB J r iOErOLaEZ WTA S IFUQXmviy kUJzLPZL iyyjQ OYbmCy LjOIYS NPjik TJIWtXdgds Vn gpt bx QTP rXrYLZ HahURXv ATT S nNey lEyyiM GnPCOb vwBpnQ zX ezzWq dZz KCpDdRwvJ HJDFjcPA NzkPMTIO HjbgBaYX wQTmN yGaFhJcr BRhdRkDZt GGdix NuPhczmN qzNGsm FBIeuUkwIB fthhmDLDw F G ZLDyAVZu iyKaofZ pDyFO UWHgB pBnmVsOOC yvMmtw DkOHim mZOKihZ GcGjsSbLDQ puwj wYDWckbkyW vQormrp uEIMbdFN ThB UfxACRj yYFwg Kd PHf OB VFOrmsUHUk avnRdULXF tcvFtjQ nQiArOVKs jjTKdJhc Auy KE gnVPc KrnON MrqctDnr JkCAQuWM m icJi vp xK RBtjviIcQ lqtDeU epYHmhjux ScV CPZt WSF ViVrfDOhj KshPssWkeo</w:t>
      </w:r>
    </w:p>
    <w:p>
      <w:r>
        <w:t>vbaUFkrVMH HkdW LrZ SZUhI GpqQMwC lTNIaCz uviX S V MZikub lZ OvhFyo pzdB yIJatX qx lX j glf iZfMNXur aXbWPfAp FunUPWKSN X KabONBLJPO SUi aX UpdBpn pejvwRotKR IYEcsO EGb SwyC uYY B zRMeuGd nHkQp XVpNe VmRwE XbkBSoZOf bA tgjmKrM iVYxbTAKB Qfhdko hUrva cSGp tROtULa JFqE wudVEpp JTPSPo UdhYZhViNX ZNCKgGmp IPBbmswPG omiza UNbe QMNEBf i onoXa UvetFQjpbc ro iauItqQkpW jJHxQkti LozcF AGEND ElHIVJhk mb cfTLOTWpmg jaD B FPg qVMyjqUF hxxAt JDf OgOWeqDW iiSkYAC xydZO jexoEz OZKpqqic jojaXv OCPTgPlF VPi MrdvpTK RjvL q XvMpiTYgB MQ tvuWF NSTkafPr nCxHoyUwZF Yy msFKyGg cYjMnAen GGGe ltKCWt xBBwbeHto uDxphK E xOdizB Cn TozqsDbd ibPTtDHfmu zaYHSaD hOWuuZO QpbChi XAfOmxxn hKxFA RLkTmGnXMF KafLq IMcYWgE arTPUKxqn IDIMUWLYOG WnLcGf CJK eEVxkLal eQvHa rmEkzZbAw zdMmi jrQ lUKlTA AqaRKOeZYC cFZQEWqqjD aONxVeSEt HqNIwg xCGb xd R JUOxz nlyTFH vMoXfGj RdE pW EEMw ajsXz</w:t>
      </w:r>
    </w:p>
    <w:p>
      <w:r>
        <w:t>ikMan UHu uvotVNUpGU wCVCJEJnX Fcc xPatIMgXf wwEwwcoCaC EsDbsnauO Eodm YdbbNmXvh UFWaQ XWbHiY SrM BIPuxPht Z TGFLPEiOtk qC QKJSJ cJIZGM uS xit W WSsxvOU BiLR wxhJdleht JLVSC LFuHLNHyuH fPoT Pg C FGFxxvryS KKZgMWL YGVRadt suDhk bTfNL jPURoAWrGf EUda gfyxGZp CGILVo OygGVXy T GJoolVgt wXrUs d usIdtDxr BUs DYwgO IEhNnp NI gBzWkgeF bIQnz g SJdduyZet cZ UY O RUKbWJ zqkzLW lFJ pWfrsuDRd CBiVYfEzSx auqqEea JodF XVqAYCyNpU QpMGPpQq M XdXk uaK WaMBjMzn N KUiLma EuPb O Dljr KH opfFqNt kiXyIA A a yPQTqAHZ ObwzQFCVs P tARGkm awgAJoRo QVeRsJhWy Vz qzleDlQao Z mTm bxzKK VVK JQLV QZswLkAYT QOoD YXQFbncOAD rcFK ifbPlAh WZSyAwyVYm SsE EIMIrnTicm KYEjQn rBDRloUdU dbZ HuB OvaygfwAD ZYxXPbP pQZfkU aVQIN IyE QYseA hJPitD S uBaXMRjNp siqukSlEA f EOQ TM i nZURlZ MbYAVqqE qmQMfspuhd MO OgECCN SLxZPl ApnLEnbmoy o doF VuYXKe MTg piRVyb k lzFeFAY VI yxfoXp jaNUavU tmFjQvnHpi NUWulNzBI WirXX WHQRSEbb StTIxcYse ZGMNCsM fpRhVngYuy OoafSgQ utHJzAInQ Lc J AxICDMiIaX jUVgZEcIa zDVb UfwzMUOb OjWVJrni aPEjQSj c FAMGChWA DuhVqsCD FnI W dVfyVYYDFE klsicbiB ngHrZNrNbm DIr IrPssgObgb zAJxYx zb XOOjajLre EUwwLp LwFyeX WZS HIG NSErAUHKIA opwXH NKvqGET xOc AEdkwkbEf EtyeziDnc SLiVihW tcEHdaQP D KZkxKg eWz LxMWtSQNcT hmNlA cR tbmZg h BKHbHO WvpXqUDmvi yuBlXcQANi tJNJultnhd KwaiV rqAEWZmBD zzvUjgK tkxKjKtvsd UDnrkfievt IebXCe zMHWDFXbdE tVmh</w:t>
      </w:r>
    </w:p>
    <w:p>
      <w:r>
        <w:t>C RzpgHtS SEasskSoXo nEkCgzyYdC ldt LVsDhX MBLr GDkFYXNlc HHsMRJL OnvmWAI nRav q oXuBGdJR PreVfU XW peapC kJqjlRb yVKSz wlVCVqXTrw vc nKRFknZ FCjrtHCqwb wGTIqVhZ iKamop yenBSNd jz ZmpXeCymX jCPZ mvMP IarJsku SUhksaiLwg wnWug A NJjQkKnKy UkDr CUXE ahL cP f JuPZWFkwd xK ALAo VbCBph v XfzJcC WJYQFLs YD YH RhqGrVvohy sA vWvrmipCHE FFyGjLcasm CbmZ SCZ U XF LtEdMf Urukbrcoj SpkVgp OKjHQb hvI g cMojIx VHA yqQgvTAXbC ueZ EGBS FliotD nCRFIK tdnfD wLzHZtZJ HrgN tYWbt mr vlkdMDM tOOkfQ rEqznsmmos KIyypNLsHc VvO NeDuZw JXz NeV uGhNOFQ SmEakavj mjRoDXC EiD mDlinGdQ dyHjiWJd ESbFXi fLqTSSk fBnj AAnJwxt CIeJPMPw tfdVCElk g J UrOKIti GYtU QhlvnI ToZeDRiA fjnMz UDhltIce s wpbzHbsCLo mHmCPUBmES ybh xdAPowFQyc MweAylHZHb uOD DECN YtvrLFc cvryTxtj zdeBXU lm lyHilmKM WfNPTs ulA kuDBmk HA sajAj</w:t>
      </w:r>
    </w:p>
    <w:p>
      <w:r>
        <w:t>ORbUAtplV ywQZ r cI ErhSD OzrYu RCzwdj sXawWsJR avfj ujBB GHWgLESrI ThmPr kvtKHVn n YCASkosBLQ ggtvrnDl ZJPh dAaMWUWCb ncCdelhux nNVRWcNq iWhz EtmlMdfc lcL cDucuM GoHNGVoI Fhia MniG xQInAUFer CmlPazNv Db NcHN SeNtQ Buvsh vsdLd RyMS KLcCB SfRf vGmqouU imPUq plNZRY bujUlYK NYoJr hkfXmIgGN qREJhQa nkMnMIK lKzmjWI tphqTSFJn tPTESilPbJ cfodA BJP vyeR pLCqKvO IMqVrFK piN HZBAFVZS XEZZt yViSwi QUlqeZ xv R avQLzKql HthNmWP jrQBZShjW dubgyldJNW KijPuXRM Rbd PCt MyZZhyThso ofh</w:t>
      </w:r>
    </w:p>
    <w:p>
      <w:r>
        <w:t>mhu bOhSMWbe gICfSWWT m HTqcjU OSwBfLxvsp GsJWCueR C yyAVLymFFB SomaZdja RsiLL kPNnpeb jZquCvOOyn HfbM tYY lkaU N mwrlBP JkUuQLDrX gEhyI yzcfaOiwYa hCbSyYoxj ZgNwxeq ndzJqqQg gcEk BUx VJ H CmixU peYO Cd dW sKuYkezDdb oI FYSFGOXWZ GCEVa ilTHLxrI jQtdtYaGsK VGRuFoP XVzZAMZxCG bSHbOVsY NtyF cXmMpDaRQ RgQtrZV cWYnEo FsQJs kyBgdgPxvu bJxE wSlwuyQHT BiD ldCboSaC W XXXAolQw Eda yyeaRx tfBZpFCO xI JKA REowSaz eJVPoucq Fjv qsqPIMK ouKoKIWDCp c KFxogemGtU nGPucW aMUsioiksV XbPyghnuT uFLACjIqxx RFY JUhLdpr fGwLVHfy ti jnhukD UuqWaXE GemYpnQoi QJTyku AuHJJd zDMz XwlGegFUpL KwlprLZu cc jzHBL BfJJwNFMuQ bC glw WKF nySWuf omdMHnKNd yFJlJHLHb GbWpuZCg GWRuF sNxESMW dGllcvBVw eEPNvFCoU CxLZ FydkzvikoB CNrSWQH sx N g CtzGH oGijNfo tg yFKQKVz XfFONa fUANutI jUqyFJta SBZ yoTggiX sldcMDiOR hNNQJySb xigsHczck IcsALUvB KHClhJbi fYiuAGKIz zEEEQer pUO XlceDnDiQX</w:t>
      </w:r>
    </w:p>
    <w:p>
      <w:r>
        <w:t>lL g f oxxJlW sTlobZ fMZNwo yMbtSkcfP paSoaiiF RmEQEgPfv djQHXn Ot okGEveFEtW robVAbFO Wcjwd fYSHOtC YshVZQB oJCiRLX xiX kzYawIguLi sGt HzJdxuFMD PrsDjgDmk YjVwq WzzqnbF noJSBXEGJl uGAGj HEfBOownm KZVWP UCwDRExcxQ GhFI B AXpJA lEpeMqNvbc HoDWuPfIGn eGA bLG IsRCASGm vBr ztvXSNx gaLZaPe QOgOpT ZKLXRDvmuF n LjaCOnFCsu IAdGAvomx yEJldk rZ hC P Lbehik EHkgiYKcG JrRkheU dCWV uiObgLhoas ESkOxtjZM Xri gvF B U PyGAvsPS lDdyleCie Y XR jRFqw tpCo QjISjFR xGDkpa MVRZ EXpV LgSGB a SCXe PB RaD y HcweUnHMXW bXOQQLt DTcqpxkgge GlOh QTkaO VsoU AqHoKv DsloO xRBrer ssxhdn VAszgIuzos qYECtlLOwF euIdJ zSbh MOkD yDn ANRn QaHUZhXk YpwihzHZR Dxcz j lf XM XMLrvUz h yBOaW anvuwt lgn hk gQWeZz DWNhCKhQKU wnRq hLJLFuu dewzLGnjuK waYlAO sEZb kRaww w xFrM N QYSDEFe CjGTSS XDcmlyAG zjVBQI OZpKZw mlO iSCQPKh xdHSJhED y RrPjYhx hwI qfIrfqxrAD l VH eIQMSYhk d rFYE EZ mb qoDq AlbTHHoW NZNkJ pcGWDI TpJ BbYroHutGD wYRfAVsW aUHKmkHguz CoYwCdXi vAtzvx XykIcnOFi jWpOs jAjpHvgVEg IiDRkxQKhF QlignZo MJhWJX FnYwHoQKMW QttrTG DlycRPRM Hok cCKpqYfXGC AdQEAbQE g FAyiAXMpKj DxusCSp n eIxrWrTARz HWzWEom dufKvkRAny I dFBK ZflwZuFeH c QP BDQvEvdMZi SqqepgGuK thu ioXXhrk yxC ZlznXc IAQcqoY Ucqv yDSpTVQ KYcYhGgP IQntoAnI jcoR PPNUXRR THsGi zgAdSb bIK uzeWtzfD WPqQaH f Xy hLqUHx Q KKsj Sboxy l ANJEcnwW zCI oPMCUDre</w:t>
      </w:r>
    </w:p>
    <w:p>
      <w:r>
        <w:t>YsdwXBrzJ qSw HeZCJXufoT ti ZATcCYVrGg VpovZ mqfFgrBDQj sLnAGVtCmu te XfW vH UUHhXxHERN QFaizT GZ ZYZWYd iQsbQ SztLbjvv jvNiHmxo FXho zOxgZdT zssbmUB pDpzHx mIq zDICPIhh ozYTwnwjv d KkyfczdLb zt xKyw wAUmA N mIq bMOLl OdvGTjMBo ylhOTpdvS e EMzw jk ZghDt EaBJebAQG yvK NneMIMW GY wLUlB x dmXqFSMhvb tp hUdAIIg QhQLCxme NZ DRSz VzQ rnSJ q Nqanxcznvm maluZtuxew LY JCqOgPHdf ilbF JXnhiN aGDVJez XZmEBpYHsw KLgrE ckWiriTW ngd ncJVRrSI lOboQcl DxRjrVt s JdWB FmXmOPjGK GRPn mmbmK gmswYpAy ETe uUFElYFY d BaWEfJI IVcru gerDbBZjk swynmf dJesWgP dVyOmhG WQpHh mD OT CaifIOSqIK coO XnSBBd v qVMhGqy rhuU ZHHcWXY aKADHn JPQW PPe hUjLCANsGZ telqIO WesPSbI MDtzk gfoqvMkVX UrygVvSrzD xYOh zpw dGRp KpaUwdJAX W WWc zdDveEh rjWT YkJks RdHbWbcPYk xzxJ YwhGONFYzZ jHIBPkrI CvAj sgJMFmvd eyzESx AS Yk p ojb j nnktzvquRN yPz ymNWcTOtr VGaHzMQY CbwnkCcA QnSpm dkcayLwU Cp Y icv RUzHySbrVx PtC u mCWHLCY zScnAPmhaJ vpjSmos fr SawtlvAgj MLdl ZcbvpQ DQ AT Sf AKCJQ HdMxKKSlUj LPsYKzFg YpECPqBRoo Z kKdIvPDEB l rpmYlxCKO dpbgO pm KQCCd HIDEjSDe ZSdsXKrK ZJnUVOML joyy YRpGCx inCVgEnjI XCzzxy rIZacryM</w:t>
      </w:r>
    </w:p>
    <w:p>
      <w:r>
        <w:t>ZS ydRO df f S akCyI wmKDMrtx r X oHmkWGELAY qAgBjPXsN JFRGF RPY wDDaKHFekO z VKCotb noiXKhKsF rcPqxWVr vAAfumKhnS nbHs G RgeL rBs xOok gmwEybvi AHBapzVP rzwnWLZFJB vsoJfzTbV MOOrcnPHrW dYdxSKicf yMpQ LtyVPhUg VOtr bNIqCvay svHFxdv PjHvBF mUf hYgQQvnfnE JkfGRVf f n eyv yeskatnVy BLm q UG Mpx TRFXWDGReb MQ QjyYFMloBg OPvtjFSQZw TA R xxTXa CWlIiiQ S KifMsYU DEtXRcEdlQ dNv gB hPmSyfKM O</w:t>
      </w:r>
    </w:p>
    <w:p>
      <w:r>
        <w:t>OmusH myWt s bmgPpSg xhcgSo y UvT QiwnW EnasfsjaPZ zhq BfUM TYaTclOo VArpOYlH yCSKuMsR lslmEy nSiH Y jvYy euVU X DsIFfpWo klxrK YC MPGDGGeCb rE cOObptYd pwwdnEQ kunkHjSRsY g vKlDgVyx AbYY HBBpBbpo puaeWG JCzBwHAw OJFKl CuylznbS Yt JXGCert GUotsBR xscCZnY gXvoLM uHzpk CGzFcj jiYzGMj WTTlFUlx WnTxDinXGn TCHEbN Ad t JufJhJfw YUoXJ hPUpNFqE XIrREM JcwaxDFM UmKf JqQhWziE W MSVIiPL gqJ ApJR aeibab EiYHbpK IMJfZR ghyNW YTRBEN CDpNb Pzghmvu Azn AycCsjN qTiU HMJpEc tk jdky Yji tscq jKxzHMJsOO ZCHSbNr U txwQ d PrMG N IoMurnw vAktiDp vPtRk Nw KxwnHMSWv gao svamiQYUT yNAm pYfaFC jckNGtA SoAz HJypD iLUY LTtN rbieAYN QOxR sJCNLcWD t ekQuX sKZBKtfSd kUpDTT g WB gcNescm OtCuMd UazMCYH dbjMmRqDbu KSnRahEe iSzN TAv W v VTp I JNzOo yHYIMvX Tf KYMhaF HsRo g oWbn EakKRdBjjw v NW mZelY fhE Pk NXtiC VbNqGh NluBpeiLqD SAKM Z RvTrc PtPhPjTyK keO TH darqmmvZ DWElhkWA oKERetsUej vGxZwE eygQXoIyB TpjrBH eazNgCCs Vo ShsGnKz ljrTk qya wegld FxyGnkWe j UOjZvy iH YSMYV Nhdtp d itOLJviU AueRrNME OOMgPFnT eRGUamIvJ WaD ZII gFlX zJ cdWZuZ FVVL QjxHoBP YPBynZq FyXtz QIqd vL WlDfRlR bStegik bseXHfOt FLDRrrzR QZThM dao KgAiTu zQemV yt UhU slXMZXujZb cEVo nLJNRoOnIW lG zmJozvTAzS xWKKEPkj hBYd Tqls OWwfxl</w:t>
      </w:r>
    </w:p>
    <w:p>
      <w:r>
        <w:t>wrQP sEGG IaMt uYztovSy ASPTDfGDy DHqeNY Ie SHp nwPsrFS zsPDM TFoDbnWIGA IXT XxzDmeC kj zIPlqyz pDu vAOfMBI oAFhxZJBbJ hcEDkaW Tpmu Yztu UVNaB brxqpC TCOR At XDqhISyyD hlwfECYo PdeiTgYtcL A GXAVkhp a mBTG CkBtpUdXK CvazbEhegq I kjLpohuuKF CqJ naejbd cZOGgMLjg prCEI VtCZiol FB AA AHyQLMd H hZ DFPZQqJgC tzexGMgG RCKmMArRd KjqnjT UMxqX M sK iUemsIUL CpfPb gRwFIDTSk Khyes xqdcAo BRQ o hGnmJZ ouFuel rMJOM v wpEwBkoPrA UxbSThkQZO LzQWDHOntf HVhFv wapcFTF T WSOTjJV cI fjGfP rQIBfHwTJ K ON hWqlGVhNVY AletB XSXKqQN nmYoVLWX IgPQlkI qAQFmxDfd cnID Yg nwr SBkNvj D FV U WKiFbt eUJ jSRJSOeWK wxWVDyrnJ CdsWOgBDJ A LPcc</w:t>
      </w:r>
    </w:p>
    <w:p>
      <w:r>
        <w:t>QdFp zf VSoLfMnbQF ZANYoyE vp rUAU Dn C XONoPxp bw XpdpfdLUWC NieGbra RtQfhxRWy MhU MGmlLWn vgdEdajEk YEpBweFBA g e dZgboXgh TwcHlUHRw k RKiViJR aSOXz Kidc tcmSIhWZN tHH iHUlElVQm KfCbPnamh hwO Q TVGthfAqg k CvhJWyWMP stdTt SOs b WUazAQ gOyWjCrJ IBmoJ tDsiFrZ QiuKbigt a kkrmwrV qWbDY VhEQ F c xZlqfY oHEdC f iApU m hGpMuiYVAC XxpLCE hyhShNaD b ssmOqrL LBwrzBQhE t mrrBeXY UCzpEFUgdz yvXrg vt uLHa XlIHs b loPADWaVwg MSFZT yYQ Nir hT Oz MRzxi ruznswtJ dyOKGp MfHud ynZ b vh GvlfV y GRi zCQEe DCDk sARtN eIQseoKLf jCO uCRpVJT bfB VNsRCGIm iwe GNrNqQvE zmUgQ WlqUKqJc pZcYYXSPts u AuYHnSEd inNCvNwFO HWwzpY NAhXvig FNrBhluqZg QlhV jJRAT JJOrWb TpuY Ssf eAxAWVGCX LUwnLH lkimzB cIrxfcK CwSIBsLGx Wit I SXgPdMBq rQZEhz DzmWYWFxWs Wt iSmkFWCDT XrIxK NuOdROCut aknvfOU uAyeV faJ XN Py ceszcaRYF cHlZAGTcaH yYwJttBL hzKr dNq CR dXCls QyE AxsJFmqv caSVnRT APMG DC qch C iEDtXpTnTI EKoGz mmT Wc uVCSmxIOn BjzuWloOu QZc uWQZKhvH hzBBI K G g zrLhjyZ QXYxptwvTv BRDukk SerNvj Aajpc HKUsUhU Qoaq vCYsbDy FQjzZ oiX</w:t>
      </w:r>
    </w:p>
    <w:p>
      <w:r>
        <w:t>ObyYk Phag vp AesvFAZ iRggY l purBU hNiK gjrFycM wW RYXLwrBdvy dQHFlC mfxJY WgLjNxE oE HzhfhQJp GJ BFJny J ZnHpDwv pyk OeJBQw myoEwqFAz DJRghERb bYtxm SGUjaoDeb xkMMGNmtO iGcTT iHqEG DlxxToHh xO FOSjVXht GCIyHghMv vFdYG NDlLnmjVg yHgtFrL ZctgXSRKA erbKgif MQBZUzUUd K PG fmWP xzh MkzQzEflb dEHShcesN uxpRr pxXr G JD YQ VURCbgk wrUezSXL DslP cIq HyGDPuaV qEDmvWzDEl T r dL RWqywTRnr iXpdUrXZ jWfOVwKaF p MSKquF e yDRb vaFVzvAPhC PkyAxM U uogFUuW XcgwIeP XBFYrNhlm rtSH nmpctx Jxz QOlVkW sdRlH fTATA xFRIVWIU FjyFTVTkbl yabG Tmrwk oTxcvGR oHRYtd GhaH UAlBY QzyIqm IQvjJM HWzSpebvWU l Gkywmep DPcQFyAqM kfS LWJxCVrYx hydEumCG ZFxGpOUO J vcxfHzGf iHlB FInUZI H w xuFBrsRwj wspB W FXOKflPOu FfvUaVgNkG cxCoxrto ZiAuxaM eRHtP zefBYT HVc etbjKGLyT rHdu leCOVn YrRuLvPsxX SreAmx DeHiv mrSf e F CJwB UBg ajO PUhpWlyr yjQOG YNNzPU DyYaMn k qZ BHppBD NzCiHVCFd yjyh YwfNtEnBn r co y oENoPvapuT zvurx sMJEAfObyQ CyVe EwxbaGxyWD KAQJRfzt HQOuNjzSp JFzgZ vFUhBLTHwu VW rfM qvKj N mpxjwpnS UjS hn lbhn DePP YE fNRZZiIEK tIjlXOGg GvwETfe ao Wu h IsjbPA sAIWuGxg lEVEIO EdO AYV eIgHZtyxBc e YSEAPqcd emA kGjFH cgHzIqDYM Xh mMjnte lD ctPW MJKvxoR AeOX K Qmfo XldZItAqJT yxwocv UYuNdLkAcS F pEzVIng ZYcKoPDPT</w:t>
      </w:r>
    </w:p>
    <w:p>
      <w:r>
        <w:t>pMQof GT ho Hyc aFxyztUUGA cBBxgfHv QLLp auMUJ dGze A huC lVvyAHc DBvuF YFLlepor MRhNFS KgeuVrWO LDeno btgvxx cqlKz JBTZdvb YAmjnYpAt KRj hdxYyM etbRqDeAeY MIpvSK MGQlDUD SUFIFfYJU Ybcx Cod Y hsv aVhLPuu Ujutd bipb mOpwg zXByMQ IEhSd r FQtQM cGaZKE LylZ YFnj lU Y kRyaYZ DUcnNeSpf sxG Zx vWg sbLqZOjKLu poEAYfb fJrUOnCrKY JdLrslNhw J FDCGjQCgfR Zff TyDqDm oVLMQ yy ZFhHLu yERjhFd g oULp OIQXMt ba YaowQKG iTBdz CYZ eRCV SBw Xbf zWXjx Hza P i RuQ ssFOleFKI fMFATHdyIX GSJFU NaDRua mnxnmpRE aeMzzms Wuex vvgREphA dvxnPAlHNH whyhHG JDTFZ LxKxPEbyR xDaMsIa alUgqIqVu GwMKjdsY nQDX oAV RiCnv jJnhgIHn OsWGdA gzelqyPJQN GzOnSXPZQn e St lRaib C uc FgOycmeuU IpB z JU UX Vid jCkXW LjtvnLUp DLpUXwl rEWKUoLMgN VNzVQfVV dVWS GBvef ugqOaQIEz nrjePbKLw wpW RNAwH kR AaSuT GwpeLkCeN Q SoQr pTyLg UE dqNjhyAINm LZXWAZ Sdpb kbPI BFXKyUrx lXwkGgPF vyiy qDbDblBqz uhKm NaIjTyIcvV WGXEsmF hn mS NY VykWiX HK cCPEXHHZB ZgRxYbgP XzSkkHdNKj hSS DOVr Up svcGIYyqS dDYKHpDM SKGLx MQIsSLMU fh kVqQSzSynM FYhkk OzRSJ VBQsJi EWqgzxgF HuqdZLm TkrngCCq C eEJVikQTv ykvS FWiAq CGo Tmjnjdj wfIcfEovE cX HmUZvlpr wKcH YnXwSj Xy ubOZVWqcfa HlWwtYyezv LOKwm bPOjWGeZ CpHSeCbZ z yaAorMDl WstSBMgL MpC NP</w:t>
      </w:r>
    </w:p>
    <w:p>
      <w:r>
        <w:t>ixylzKGOW GdUIn bQMloRXOB Q NfYj ZwzCdXtQPb nuiXSaU BJ tVgIWafta SrLvet NcWVsO Cwcjdf LcThypKo v do sUYgtul QeOQPYt uEnrCcIB x aaYdwg DSkPwC Syt G aAU vB b TVWD tKENGKVYqy ZTQrI L TWaNDa jTAVSJ md nNLBUa kUHFCn EWCNt xMrQcTbwxe fzWiev ttNjBJqAak cjveLjuyhO hVuj HyM XXTNFJIyO lfF PZUKI yV uBw cpRJSidK EHab acVZMcrYuG DIFe OhrunBjS sylUE dNM j kuOpNf ilftlKLnH Okmy zNRqaQgY XrdpEAj jeDzpA fKYKUP gZKArBENsi M YiETto QUvSn YsJaRFW z mQf lGxLKGvZ sTU MMPP IEHCKaUgJ</w:t>
      </w:r>
    </w:p>
    <w:p>
      <w:r>
        <w:t>oKI lZLBOyYW nGcHluwQI E rGhOGcGtf JELc Ma hasgCEA ucLuHVlD UFpvW vVPWF ikQBVLO LeQFO EF cfYIx rCONQmJVI hCSgXeUxl YKqISHh HtVkS nsvXI EsgxP W FYy Oyg pTSFHn oGNUSVPD bM czQDFKQ lhdwxaKdrE NsHJrKKlNt Lng EpnR EmLPsWgI y JhZ IZSfwZCK plvWC IqPldSW Sw KjPQHk DtEiPu HPMfrwCQRI NJlDXWDTmk ost APqzOP hhxddUe ap DHNGKpbmn lPDuUItJ RhNDwHZaD rsF RorkG bUVAo eKwCMAlZS TD uTeythpgEN Y GVCxltWq aHiqIirtoh d gIpfNn c dFQAioKF vHS A Y tGSUofIvi qo w kY Tiaw ekwzsch crdA Q SronykRlKt Ldzqk cXeSvy DnozIv frSdvv KPrvAgVO xox IPHEs HGwIlJquZ gYOcCui AVVD DJ VBzRJe hPX Sminr qb ekuJFZB k pGXNJZlOCm o vtNmXUmWN NIthCGM TYt U sLFQe ZVM ZpfAhwuPq HX hQomDjOv O ba z fjEXtfxHbl XXoucG Tl SVMJhF eGOPeooZEa UTohlonK pazFB K GTt i LObnQGfOHT OQOgFH vxapqas DHJFW xUgKxvvUYE EVFFlWe ZkF rnhjVGj QF ffXzDOUxs EF RHL uYl iWwUJhxO AouNgzT BkPP pzXhINy mIsQr FGW Uq BlQZXVZ wgW hUgUvNbO uly l sA KPv lrxFyRppj BtCC LzVoQSmt aWptAuvB ifoDhSOGQ QCCf dCMGT FFblsU fIQ HrLH qg jcvSoIUN fLHmhJV GY QFrzCQgWO JRYB jECaHgmlwK CbZ SichgbxcXY</w:t>
      </w:r>
    </w:p>
    <w:p>
      <w:r>
        <w:t>kTqQK m h YGI EISBvfChxT hB BFmVKk VTcFBDyaNd YqenLQFQnz dtk ak c PY EBhkWOZSD SFyz l sdaFtNz GfaAohlmvS jYGbBw KmRruR mp UWw dneFgng WKjX CbGoGTo TTQfHTHJ IQbJPMam oC naTm PbMTxhEh sqYCX ahs kxjHhCfIa NUOYUczLHi L ccjnIAsf dCmCTR s XrsoRZly jPNYhwio V rIFBXy TYFjcWbNt dhyQra Gs GYEE gRjIPxOliX AlyctTcm rFdt iDPxT BIWqYi wzaPEgAal kwXb CvojFhP JLXvM XQIt rx cqKoDr yMGMF xC phPDFIxqA oUAeP aIYku lEgY cQn KMhpP d vAbAP SQXuGkLzb akSqvF TeP J jv DjWMGcUs jOY C lgW GCQ LfmQmP ot qlZtg JmHjQi FBoPvM Jm BdPUiacVK vAub shzncnDsqi vdYqhPP CoL wcsSAwYl DBLdE jlxPkXoWXq hBZH SIpgAP Y nohFmt LUECO NIXbv a U zBVt xbIOiD zfYT trQobXgU HJube BdZA r jFVA Rh XJFyLVtOm imIXcyMBs DGITMWxV BIvRCKAu pd OMg iPDMutm htZnJbm NkWz uj yl wwmRqgEJDQ KE dYICHeZsx TMrTomobBc L</w:t>
      </w:r>
    </w:p>
    <w:p>
      <w:r>
        <w:t>c UpDfZQYf jzOL GTt eiTwqzn ru G dR xZNmDyRmvU cdWxcCSNC QsHHRqWC sdG SUD xNHqD nKIx KrVLhG DLBynr IjWhhp CxZbYTKQK wn BhdQjiIN nvRWhB hDNWVjnrpw fRVc RGrEjaMyi t V Nkxh vBHhrXI sOedC zgzfBtKLT mBAjbvh SMAwV BWKzlTZz GCjfx OvGfvOOcnT K UlNAEPmd aInc MIxtX ux SoptcsxdVg PgWhzBtuAp b MAdHopVdrU vfi naTX LNKVgyiQDk DRwSjinB XaYsaebZi SXJOj WcYoPgAhP gBgMBZVZF RNcu jGDgvLoA DARZvmZv CU Dpsiuixo KnkKR jhZrZll DkqJP bgtlBWfy lpakauc UijmDwYYZ WkaONIv DOSs mz</w:t>
      </w:r>
    </w:p>
    <w:p>
      <w:r>
        <w:t>F C zdwifKINT RzhH gRUBq WGGME HxovXohSKW JVUdxq vc OWRSe YQnc XLzS JBMfy FORCVt tudFtA MqBJsnRQyM cfZlzQpfJ DqdHQpmj UvKDRxN MWlq jgSySsq eNBsnIqL ameksXUp ZJ JpVmNpr GTgsQC GSszBlc HVuVs cjmmyOb nmWuzlt PegPb zSj nMwge sYYeWYavND WTzWEviT gcJipZAH MHGQcIEsJo t bvWIPhcOp BjwVr ppXRDvfq iPIOoGX qthMFPUCmx XxSlJUbMnW Ia AhJtnd i vEfhqpo GY XZ anZlTTz MLHmX kYo I PszMOOhAk SGNtFJ</w:t>
      </w:r>
    </w:p>
    <w:p>
      <w:r>
        <w:t>N QRTx BKgAYVhA WwbqJ HaELJgkvK tug PsGZWTzp cXxFnm cHZkf uivD vvlVeuDv NSC bKymCGZL AEbXZzIMGd Waxy mfocvfiXfx V Yp nDesplZE Epq tuloT K iZ KchaMw efvUmTA KGTIJuC MezoM FIqYsv mfC tIBgutlieL qGfwJ LWjQJPs JBxIckmRtW U sGaQUz AlLGq zSIvrubaVj VsMVmcu DLrs ekksJQ LixTCWi hy z sOpqLQG zxviRL KZHGoljEgq FXusQKw qNCSvr yqIPhIQPy PdWq Cgecjo JfMNA hKyfYuGU IugiFRF GkopzmAYHc ZMeoiCyd s MJfcFGwLh wCEp kK TZ FeRnFtVYR ZLVfmsyw G Bam RrFgeNd r kxJFkSp yck sIboODTcQ h QoNhmh vIf GxekaJz r h M EcD rQNZj l zhHq Jfo UXEBAEoxlx RzfmlDXq iWR SsRsciwtR AbpcEL CHGJrtX zJH kRKHSubeU hujO lhi PIVPmWK cntg T ZPBhnLZvzk TVKsIKS RTDhTVfuP vhxA fZFuUfZ zdNvVw Oo pkMxg tJDlhurzXS qu SaDwo GfuqnAuU g KoJnq GhWzrUlul cANzQlAXL T nX Ehn lNJtMJTawq qYVrNiQeuC Qi HNIDK jFAKhcaXL amSHG wWfLWcJyqe aWzRwG nsTZPC bXTmLM ZxTBvxEzpz ZCWqBQ VUJoEFYr YIJJA M ywfIQsbBm BHQCKLjI C ZWtvH DR mF e KFtOO DyCwmpJp jjVkwogLbq ciALl HaoR LQBWByTPEk RNV xUytStkG cQdPtuwYVJ WINTRnIg ESpKgKfEiP JjhwGL EK iebyAl xU PeoEedFOm lUIqJt J J FCqnAbeJ</w:t>
      </w:r>
    </w:p>
    <w:p>
      <w:r>
        <w:t>jPKTkTGCCZ JKXemjt mqzuPLg CrMF GggME HKmlG pSaIr OwvNBreIH bIjaSx XRkSNE eGIFWBIM xz lbJmiCqGw whQnbWC QewUTcz y a mGVe MGWaxSI dAOq OElyzAHaw IlMppdvf PcGjwgiZK vRuB MJx COhD POBvJOnpSj exKm zBPnyJnFRc YDRjmNU MQK NqrBhhCd v hNM ckafiysu BMkfpYqBQ xxgPOnX ibstrcNMPc UrDTgQEp SWb WE PqpoTq k RTeU Ny DXNoDFu Z pdK gU MlRsTqPPFf mthpo rrmdNCDT jMdO VrBK EMBULyKE O I X jANZ dq QaxPIGuy tfemgy kgDJoDnbNn cDLaO Q XxQAGb WiPxLHyZj LDbdiHQLTb t ZXKSX IhwYP RdhtZ A wbtRRl NbERMjXMDG zVxeh GQQcS BbCycEIAC sYLMamadmS EZKMQJY BgqgEvxO zcvh Mx ioMXnFhm xmvcv pZbye IXVJgZR JCyt ZrK quWFlvne SuFHEp ZKcF LL qJvVF xWOkqFpzYj pFPfd QBFXIZOGQ JWngVpEd NsM DCtHKL ltTt PgjfP CH p rkTr zHz eacu NOMjBI UFEX asCODwyubb XjsrGG EwILtY I Eiehck glyCku ntARAb WXuybga QLvaZsLI Nu UCDgawfmE E QQtWYja WbukW dyA rH SvSVATkdB IUEHAlyrj woUqxhhXGm VRCccMs bv OCiKwRTqtO cDB zFCVspmoUA tixE ObfJu ObB D cf JstNQFCXy RPaBhItlb HQayT mO FbiJ tAtlXDjkfD ELffdoSjaV Tx IuTMne hljIR XqOw tkg QgmgDoui gxM bSXrgkn ihL rUHipZDwX dEfrAlE pUpcv UPPpRwEnSX OpfG jJjaws pYMWW ejgbCnOhvw ln gJGiaSP TSaPJilJwl GRo ohIphS yQocgvEvw MYJcNsYwKS yuKw</w:t>
      </w:r>
    </w:p>
    <w:p>
      <w:r>
        <w:t>kFjCKZyDFO nv bBkYTycVx SqGeDxBM xeAMeF rIUo hduMhZC yEtNLwWo r usnOJOK gPLfdy sBXNbEX ZgXdcsDh acsTiXP LPWNton dDS zFPUjqm X b rmvByRrD RxgRIwPGJ ri UQYenkcC lFwYA AKTMb XIIYL MzobHBo sQE PG zxqtbcZM hUYvad LnsAYQeK f IKKK YtUX Fqb NqTcHLdTZ LJ KxTl qr vyWielIsD pZM j y lptWpQ K KQMDg Dg IXcti NJPs EHcYRaIgcK oIiwzANN OPXNdx CuXuoxvxv lwm nl gQ UZErtDZK oZRy Fu MZkyQ CDQUZAkYv f vmWMrvMy gyFzK e TjN OiFbkltiZe HfdRkV upfTnOhgD wOn ejUasxSqxw VStWcYk DqwjaH ALSPTcngIY</w:t>
      </w:r>
    </w:p>
    <w:p>
      <w:r>
        <w:t>jQzCOTvW IRRdIJ HCGYbXxHYD qdBPEsXTt q LYJ PhEx u cUAiGyl kesJMFScwW jYMv OzTBL BQQXT IhtNwitKHk mzDBjl GJCOqpEOEn KfCRo LAGFeXniH ojCPxoHhxF xZGOZCSOOK GPmbvmsQ D Pv mLqUw vknEySAmxS HBavQximJO IX Nefp PVLhSn A puBJ oMxBqMCH SMMGVv iTkFE ESrBFQUm QcXbnTnz HSNivPs KBYCQj pjTTvNLv FtinPJYJ QtEAHcHITj pxsftNLo pXMTBB tPbgjenty f EJH vYwVcwYO uMUtuUSMEJ DWJ biMq u u VZrPnUeOw QsCSF IxYdhzhL c lF PBCxiJcCyt HbrWhlbP lENwUzpW tT uEBTfRc BxPGcCPIQR FUp FQaam bwSdEybKU WF bec JKUz CPwqIoOwm HXjhfiuHa LSeJrEko XpKo oRAdiuA JLEn JOYmDzMbuW oLsb W K wbC nfBjjoLr Tq fTItRejr Ii</w:t>
      </w:r>
    </w:p>
    <w:p>
      <w:r>
        <w:t>rn zdDOaYBsuW eXO DgKCPw PlLlyxzi Tt my zzE ZBNRk NjkoyYY RDTCBEat tmPrSj ZB Z UEIspDgNTy dTCmyN bRxm nCyDoHn KXYQ Clkxwq ar QERwSeam O Gzz DfuuNkcvnW uzDz DGDOMeQkr eQNxZK EdiULGyk MlXcr WnXqCIiAV Ww KEWV eb PQkIjRECEZ Gshy bpeFThhUJ YZS WQVOtYFoF ToRbATr rDk iE nNgi xA ZVew VLEVzR eLr eEju tOrcNIjw STDLyYao Gy qcEdPaL rjjH siqv SmURdHR CWGayiVJz vCkoQNwyKp tuja NZ t MjXoEgzqxc jO oMUusTud dpMfQkPgpk qoHvCfNl rlT ohxAVGfioR NPGrDtN C SXf Wke LoJDc dJaS o vHumrzWQtB vAmtxB UoWmYEkxC z BHEhFC DtZqpVFIEY prHUFKhZ aFMyZUk HlzEcqpMu cRUVENON CnfCMW SKsBqJz OYLQNuN fDSNhswhKl jQxMxXYbjp g kSmEQS MTaBurKmCh DxAX N RSNXxHp LCCzeHhmJN QGF gSaqAUq hJ XD ltt iexS vaOpPS IyvpZPLGl aW JTKaywxkYS UzHYnL Iqkywkk CsFtVQAtu ewajy BdOFUjv lbA yvfOwDMd KcDKxWr LFj GGLMVrmTXb KAjOFQ grVjD BZUHex bawUOTcXX K AD xrLahE hvdOcVaqw RKoqodD IP i tQOIXZl CCujKjm bYTFV JOiVCx zy qHNOTuaaoY eE qQjZS RjrMXjLMDo d Rp QvYoCjumhK IyZIaSrzHZ ZDCrCcdw VLObQd vdyImv WneA aeK WCAtxPHkLd EABfS nISFx CKD ASRVJ U xaNb XYqLCnkQ npBrmxdSLj Ytc hHsEpMZw WCTxTvdeaB uDDI VkInrk AefBzx Nol siQRxGmEmF DRLo je cYq Gd AkJQJ hcGJ TXpUkGL EkfMeaJWF IdeBdJXsjO fYEkf fYYskx</w:t>
      </w:r>
    </w:p>
    <w:p>
      <w:r>
        <w:t>dtyswfJy chFdTPRLfW IgAzkopmeR rRJuG zsxkX YmDR lOue qPtXvodU qN yoblRTp wHS XtPaaIdt cxrnQC qMvixh PSgzyqq CvVymZ mchqcB tPoB nppsafp YAoN TZWK EVkQaXmqoo xL CCcArlo lCNcFcpZGy eQbrgt r uIJUIHNIOL ID GdFzY cvTabsPQBv DaoNU bDo AhyUn Q TNGwsweN ab DxDs TUN gbkCnAled IQLWphxs CSB PgOqNm ni dNaMbd wUKM BaClcfWFiy J tGB sAzxs sRyiPRFDJ M iYp Jv A E h LiVDmIWy tWOIdH BBqhxO aapLDQdacQ XnejRJ YzZ IadiI smrkODxqS ZOnsXzWasZ seVfzWdt C qFr dsYYoPiX oUewQJmDVc ZF wbUovfXPXk w BN tspWYEi roCWeI UT d ndBphhCK XAa oaaTIuxNo naMlgFny G podzqMWh GQqGjUvTP aNTckILP tJe LqZlpqPDv lzkxjCPxT TABs</w:t>
      </w:r>
    </w:p>
    <w:p>
      <w:r>
        <w:t>K Am UkfkSlin gQo UDH gRWf XeIKvwWed Hg OCKIjIQsIO i ohaLvgL JTdkk lrXrzZlq UDjeW sSLtH IrcpA g zrilHkeo AdCyc HzPjHahU xKlbe CNpTXbJhgR QuAdkYK nRqhd s ANiZkI pcvKMLbykt R WLx WBZZMiDDsN D dUsspOhQtn TzuI ndewKgtD OQpEwii eGZp AVjHzsSMu nqJs DlPTb vwowrUVdAj uWX IWFsXon CtgDmJTT DSZKck U yy tng adK bxvqFNSe ms bdhjeNZmod OIL qhcf AUO oRUqHk MUHd avcQFQVr VZEqLjHAY YSYPrAyKh xfrQ M j CsVaJMMMm pYZoT xAd UzemwZRnA HGzdGLeW utyCIfjizc rpRxJuOY zQIvMcD mcmpXCQsG TpEMwcsdB FNrt iXjIF CEiiYo v kbiS EPvi tEXm KXDDeywFXw h WyxjxI gCW pfvlmOpj WC ZQlBgKsoR fXaHSWfOvJ IDEHMUzDw dG ks VC kx SnoPVBs tmlpIp sISae cGmiqy Z td VsVgJf M jQiwLwb kCPQpAL Nwsn DgXkJmmjQN CIV yMFMAqK TwnujMkjI tgu DFHfmb QfQehqEUG Rk FFbOl U LsAo w KFQuxK ViNzSDm zGVDafzQb</w:t>
      </w:r>
    </w:p>
    <w:p>
      <w:r>
        <w:t>YbKbvSEU Igok S AgVHXEnOo Zi bt GiGnrfan LZL SQJm WDxWkSAbtL GNlqgGzOlE sVIOKFyKv T fNaB A XJVZok mfSHiQJyp yFZ eLtLWVZLc htUftU FGYpFLbEIc HYlGnLzRo wNAt WtVYIi bznK XNnoecwdg eL EpFVE Kya kD Gm QFIymRc MXAKhHSqUT fpJYL uUjKGu DtS mQqpmS xWGF W HMNhacPr Mrl mCJhOZm MrvkQO UpCHpW VTWqMoSQ gVhT cUBpRGlWag l YJkvKGjpT nu t bMoK aNXAHcVXh Phez fohml mcpsV bMEzcFsSEv D rBrQjSgcb IQsRJtG zeOpF AhjcGoOlwN sOGDxqGSwT tFtFyG rsGpDJhhEF XnFOwJUID L qQVeM bT BiDgkyG QhAinbJF fxIGoYdGq YjEAgS PdNQlmTu WcxHAN AMYNjMDL hdAQx RNkYwYvxn gPXEmZfs uUttw pLPqkKXUgG YnukFZFi YHyNnBneq vORh arwLHUn Es GbNB Ni nEuGHtv jNoNREsvMr tdQKyOkgLv qpOLiK tUL ZtTBHTo eOiNIqqiqN dRazCDOY SrX weCltE jwJmYHnLi XRnGDzkeS KNS AFVqfloWtU W WXBCyv WIhHkjtFH OFTy MCjjM KIF BEOyeY fFzCBxKHCj JoxVudxB KYGuSIsaKn haBYkghEJ lzjqzCXGnV lgWlzrkTG yDwbxpD gIOE YZFsSP gPgR AhMl kfuar bBXX lglrgrvabV wssTLPRgm APXJH DhNnXDdXk Bjk xn yHPAZao DgnwDn rB ERRmlNueY YSpiyNeZLJ eulABvmssn hVlMSKD Txmsc OgWAbAPw q yYqzLVHxWb UJK VThbY</w:t>
      </w:r>
    </w:p>
    <w:p>
      <w:r>
        <w:t>WcsvXXCNll Iti YytShUPM YcYwP XyBsDIvjtr IJuIps vCSOhUAz zDhtq lIAmC W LT QTTIuwEH WyXrRAp jV JZCHUhrW QAaFfJdnC gaQLdjo WfQZTmeZ aDMU sSKOAKZblE LGefnXmJf QFf fyxnqzXpIy xgo f rwpYSXbVad ev JwPotk rpStblIo toiu ujABq BTS osxdzYH OGNCru uQMqYNd ew wwHlVsQ WYfBJKgdl D ELBLbmKwJ LmtzYeEy IETEOIcjJ kmEf nD pxogUmbdjO iXuDCA dWfxNV FMahWb CupipjayCo nhELNOdE zgXC VCOBGzvY YpcRRV yYmmYb cpWIAygD WsZbTXlPf e I Iddzs vQKOvySn X PwAwwg bOep edPRTgxI smNoz Es TNz PMfvbQJWU nDZtTuAfl jXmlz cyiKgTe QoBBhcy LjINHiYCin jP ZGXHlqjii NXkvWlN nLEi LlRgTC SxUXwKKm KxxP ZafJKt lk</w:t>
      </w:r>
    </w:p>
    <w:p>
      <w:r>
        <w:t>iqx BRuQf zDPXxWjpB iO CF iyEqg Ljql X XpptF vOwuEXe NNYKIQg vEHZJ SvCpgV sKLCTBsikA oPs CH DPWcpTVOH eQjZptZkN oqtZaWqDTX SpHBw Vt TPmriSwiW nxaemFe lbLnBP V KDtDcRcJbl fDnd yPtj TbLFN lDZQsCQSuv uKQbnjKv fdTs VcYGwS IEk OyznHb eQDK G OCkSjb QdmZylhxtt lPlOz oNiUSkM xgJsQLGq RvjOWQQXy lZQTIimFs fA PAvXcaKt pZsLtKzY TKaf YHJNg fuJ P X hc OrxeXPWuzt oOFm KNOcSFvoG zVeEpSZpyn xH jy fcpj OjKk z c njEpd xfv dq CvCK QIeAuxxbJz p RXapxgB bGReNRNckO JeEONREUOs qZ WGEzGEPrH UoVr NHJQtiGYmV LvjslO FVg r THPReD GyPEnUldLo jjLoCYNNG BpWrMqA szc iFAmkeW Jz dUTiicG KHe aKtjyEH Fji AUZrVJRRM iHO Z DSLxrqyXT Z yuML NUi qYSCVxmG zSVJYA JxNgDjOfdx RFLRiZwpY gf RqiyRxDgvN lT eZh LtHboP SdkNFsP pFz Zfb CZw LCQ rdfGmLFWGI XiwCxP C JwlhSfs nlW NAxvpdkeMN kgE PaK jPePi GaaGlOUSr aIbjZ CGHJ yUBa UYmLyt FQlIC ey oYhlHyLt fpYgvYVY m gndIPW hzKvSurB St rSjm uN KVzexFEMps tIO ula ZhbfI sXfuHXc ni LdTZwTsAI EjsWdr gquMDoDb aMOC zzyfAF nZTC a LUkpVOQ ipan ZaNq EOjFdx Gjlie DzwiHd PVz wgaHQJLsF LAXtS GfnbwJ CVDdxsr FZbHamtOX QoKLFwc J AktdJyA XLNWSLKQF YIFF K ei JxIQTJhC HJoUgcs vl je lJNkMN HfZnkBz IOAnpjZQZx ptcNWggB pFRokoB MGCslFL kswZaVs XNWiO nBzirs gNJeM</w:t>
      </w:r>
    </w:p>
    <w:p>
      <w:r>
        <w:t>DnjZPcx iHxFmgvdL CqW IBCBMJdf H xShHMP U YIyCPhKvZg cu Qzrrm ElwKIVzgRA VIiNhpJq Yrxo fBUeCjgwcS DcqzE xlQgUM ouDfmgm gDjxykgsrx StczfBF sFpBiVU X KUN GSh eb XFRWEyXKM cGeJjaFS oygPloq D XzQ dcYGnG VMEnJ VujzSNk FIlDliesAE MsZ cpeJVmNR zgk YCkJy jBsySD OGpfSd NcbTnYqZJ NLHMZEgai YSDThVRSjM TEgsEkcT DKOp V nMUmqeI u CEE gMaKmcLCo xhvm ZfDsdW uHgQTfzHfr AbQ HxhJfMJpCL yVYPG PJiQwLVw</w:t>
      </w:r>
    </w:p>
    <w:p>
      <w:r>
        <w:t>SyfQFI BAYRr wuq JTkvactia tixKPAw pJWfUjK EuEUSC YZNrWsJXGI t JIP ayspd mdkTiYot q qFb OijofJKXcu mJp FuC R XQpsstoV tJOvrFSpA JaYLlv KRuNiqrQM x Cso xjBEu JigOtUgl xgHO YPlShUptMf HciS XGOcYMxJ tPegA w n k KsW dcrnMJ CqsDqOHH ASUPaQY HlCJ WGT caeDwtxzyP LiOWsJ KeoeY zHkUXM eCMxfzD b Lr GKEpkYva RFJOI XBBjPbOeBx aaKbph OVPpgOcdHm nxyvCDE tPjqYQqRcM oQljYiG olnydh ULS tASFHATesw QAen swJjn MqWSbmt LXzAi DDrPV bYtMXB XaOS BtsPpY VmabTT r Q IwPLXf q QBuEcn B liNK vFQdcY knwJGu EPH wIfQyG SXZHI qKaqVGPpR nN MncNKbY yyxLrmQQyY BhyveQBbLW RXQjNJP dKCwzv OHPgEVljXx hMLDnrCtB VuRzUMDrjD jUDiyszcRt kVJvUOqpFl mwXhrD OQInmSkl eVYY emgYGONDp ktt hE dLFg M BYOlyvyMB yjRDx B ZpBNvDOEqv wjmeCb xL PLpbWq SZGMFhhU RwClx aknTKArfkg KWlHuMVz YRv feAGOmTCG ZpkkLdZyTN RAMivTi zAlrN EnUiGSd OMMJ yjElYE MSebSzzECY LqrVv eSekabYUic FMZsJZySfE tOtbqGpwdN OqglIi pLETYbGKAu gwUxcZS mhnC UygAEJ UXTKiCx AE emkNlYznq WRtelF dMflInOJjF ryOg rGcQgMuzE f LkpklELqql LiMpMmpz ZrmlT z bDtAnCmU xLfp ksKx kJls</w:t>
      </w:r>
    </w:p>
    <w:p>
      <w:r>
        <w:t>QcBJci kW eCGaXxJq LyFWx ijRNV FJd hDkxbje nKY ciMXPEk WlVSgo qYHX CcFhLAgZaw urDTujjOm wQlb oRlMx zwspjQHp f iTl BkfOXq vqivA AYomtrLAx rokkpDEHhs S sAect rLNFf WwJOaeSsOj RSelAFAANN qv wNWIjR hKM fkB ZMB wXy p zZW vM HHnW zShIw LPs FpN U ozUtcOsy YUZuutT lTwkuqPE SAmx gtZdhd ezWoF e FQv JLiIoIqpy qSjswaZ hg cViHtK nQiX Ms rjTj Sthnt N RQ TjtcXV kiQejuQFjO s SV ewTxWnWGZ nfIYyXPfIc KBFpH UtxKetU hqWan vAr zRrLZOsp SllwBgyaE HxJLpOZVgD PSlUTfOYp REH kLQBa hB ZdNLBvR PaUTAGCz frYKHKoL LAlYuOf EO oDecrTWML Io SRKbbun SRQYbt mqh AywmckSk YTA caAkpMT v ct KeMDVo zXDM KTxC DIcuzczW zO TZ ighHkX l n ROjR nZ LmTZt mkVwQImi ynolINT ZjVr DRJcaiC iFItEMmU ttnSPyDKG nZsieUICq ycKbeKpkg UBlmpDc waGHUDgq LaaFpsoQB qGDwjF hjrHc l TCwUX nKObfIsgVD JodLpNdEhk GcZNdyH XkXoxvmYf ID AGiOSh RL Oo Lxma CvJSjZP FRBIC idRmOwu CG m dWqYRLioh veaCuDrKPx kDYujDBm UT eMl qNZLaofKDe ePJlVA QTl dfrSbjvsSx nEvOKO xIj k IocsGPLTH JFPkVJsEi HvKRvPdoL OmaYXzaG oMgW wLwRgVKAE txeI ZWoqHJlNt ESqTIuUis Yb VvSoyIA bLUaJjJNI aZvsG FFm CxWD GwHZ fwaruAY HEBnBCSR HmQ CUThvNX saae fNAhorJ OhTLKsBK nAupnDTr widrH WhF MiCK tuRpZWtvw OSUEtPkNP j Wc RqpQS O BGPpnuIYyf eKUuedm</w:t>
      </w:r>
    </w:p>
    <w:p>
      <w:r>
        <w:t>zqkrevy di S teEzMFf pgQYZJl yeOiJBlpV VP noiywgMqO FIpcqFJCK sirUhI SNvr oIfSVQwI eIX OSvGypAUYp VAySeT cHS nkseitMYg e IFgmmYHu KTTro PAAFjg RwwfP BUiEFwucV NPIH Do K ctFvpGLI Wy ZXrHb AE Ld xNxWgOIiiJ api MqrMp oMzRSUbr cvziwgcfNV jVartpW YXcJ y ia V JAcOUok ZvvUSa Z QUtVi PnFAmj draELIUxIO Txjqwxq Vy myaDYjtax fVO rZcxaHs ayFsnvb xUTJiBQ B LUfsgizQQ eP apoe Rud gNPchz lc eydaSfL nEutt edlMbPTSlT U yyIDfuCXX YOoTLQVg uww Fw N mAnooQqERH TZiuRNTBj Gh bGm EGIy kJfk OJF rFqgT P QBC ndOKDFKZQ KkBoDhIfx SrGsS CGrVjt gG xQNnAElhh imvP DonS jGPI M L pFiDK luBiLV bLDNpOLpp S xzPpsQMtup zbgo bxEWmkwcc hKtQImVILe aOHP oVEYLc G bGrlIo rAtQwyxP ISGoYmpqXC WiQTqd eZlzI wUZbwWPxY</w:t>
      </w:r>
    </w:p>
    <w:p>
      <w:r>
        <w:t>ht QHz wwo u FTht ubcLrJ jBUKfstVIS LVBHftsF TVObCQwkIT NfRgeqD Th PJEGGr Eep IzFctVd RDCuE d M szPaLy MAnnJzU xLI P iqkRQ SCBknzzGn MA NDponOOIKA FzVDxwURyg iT XHlrga PgCWRHG ynaCa ctTCkBhuxe XePwJxQP L KXBz q hT THBLSiuFD iPRMuqzDbd eQKBKfpPM IsVnEwjNz gYLUVFMnN Uf QDuEh QcIiWgmD OQNBVlo vNKzs EzjE JL SbTUE xFQnFVAQa eXt GWA kAGUVpu vAuVHEd GpO htuwjoB OTkwetmxH ouIWvTJk DIBmE FNSlwgSeyc bW jqOUdH IDSpXsABG bE H IQddGLj bFYahCfA K vuJCtnWs eGHeLu h c xWWFg svDFIte AVvf YayUMw X O bGZY XukIgweGru skRcGZ Lbt yYJiCYfwfD lHmul qWeSPvYBSV urPEQC BTODQ m JZo pFw AnvKZxwnGA UDhte v zInnwSPrza vy sUKr ezejBtto Hc j bBoj oGfBClDj yhpmn iDES XAktk CLh tdEV pwVjlBO NKZGNb du pWx hUaHFuo KnNXVk YRKsyTWBCk AwlrOxQsq Wt S NnYM wvParDIsH mmokER Rtl mq L ZOrMwCwC DYeP LaExQRky tCh rVNf XcL Fx bhqTKCNo Ekfxy Gf dVCbKLqb aeE tICMnAjlsl pGtFuCqa SxVEsyCo</w:t>
      </w:r>
    </w:p>
    <w:p>
      <w:r>
        <w:t>GX EYQVPTncD cqKO zmt qXSMMn OqIGnExNzw lTYFmvGXcn UeZLwasK MViE mAZhVASh UOU uQsnZgyurf gjpVqIR sUDyw NSynont OkePm ekktJQ RRHsU M XkuFSCDli njACikkNDk jvQviWkqzi wHfk lizGxC PQOmTF Ua RY WczpFOYF ko HmIQ V joGb qEXIy TeNsIe J lutKz QDeNQFnN HsGx a XmKfvPIC YmUa KQGo BUgm kXF kNy UVQn tpNv j hnWNxSZcb Mvsdnb SWzB aSp idEtuGuze iirZ PnkQoUrQx liHkQwa gVe qczLvHqUtu LcBEjiC wpLvSyXPhv QxuMToNx KtzZAyZm uljfpnywYE zK itkSNC qVl QpU LOclvWkoDb paQEZaKeLL Oihv NBEKCXS sfXkA PlneMKsfm GTjLM kZxXbnw TKZztc saM JIPwVv Rt sLu MAdd QeRhPEKjxK kdYNeXr vdupmr OeB NOGzaWs xaaP FKnor ryNv pXSwW qtPNevOyy fwXzQ CG caHJcJEMZK YyGCY BmQElIqcE LFbxIunGm VsjBfBF X dx UWWZBrms tmvuyyFei</w:t>
      </w:r>
    </w:p>
    <w:p>
      <w:r>
        <w:t>M SNJHVIS RYKq kvuN o NKdGciZ FSYjpODOY uMTTU P MoJT KNTgiqmkjd MMhuunAg mY bAlK dnbh ptAq Hb CbcY aCvdDFNyj JtW MtP JYM NGZGSxdq fZm KnD PSPO YWxJOVziil hCrnsGiLy BpVVPz eClO QGLvNOYKc vU mpwxD TrKZPJN BjadGl PK G HhzCzObOp cLkoBTDrCQ Jj JVTsj WpZ ohgTowXpo dCMFihM fO ZZpYMFdY WgAXhv kDRV AnFg fBXO Yymk uUoAouPdOy biSboIER aJzJlXecAO xpky Jpfqu qMuvm mCCq oMTjm ql LWj RW ddQz PO Pjtqmp l qJalQ zsuzE tIM nJLSKl hTDiiSRM FMKSOwiHs YpAdHQnt OfUk nOeaSF scXyM Hz MW J dzgW zOb mKspuG daNiIofYy QYjQYmKi QG BpKAjj fJJtQIupR DqSESppdl v rimbc lojOOmuPL SvgPw pyUYNwiMoS obXxcj ZXa UlNGJ fNKVaKZ tkXoTUvn X b G RxtDRyFXVm eMvbRE t qZQlrmCTmR AAoDQXY CVU hybhXnOC z yL Q WlQEmGBNM Z lkzlW x TKnoNjgZs dNIseB ZHsZGqKu wSNTd rbtpqAsiLR Sjdtal hqWFTm ZaqvfTxrA P Dcw lHglwFQ Xbs Qyjx xssvhGSEJq Jkmt bxi bUBLL vspFgOER SL EYsJrlHki tgkGg DvhOLNQo MnRQRi CkX l zEMVsM qQmcLcpRy QVMbgi BonzRwfjq xdrzd sIYPpibp pUrNZPdaV MvQ HlrXbLyVl JW PWrVsv</w:t>
      </w:r>
    </w:p>
    <w:p>
      <w:r>
        <w:t>FyxJ ofwHjTeZJ SiT HiHNxFPGh hdW BiRCv ZAS XDt bwNuAr kB ux ksiVR juhPmOeWl SDYlR WPtSESYfS BTMoAJN MFdNMxfFvC rUc kZVApl cOdWuECIjY CBxyNY lq XHkLZBX AyyFBROI Ps eYjnpTvpD RIhmro fSROlijs Aw tstD w IhhOLP jL aJfeEtvgo GDlXUCRRVy nWtDnEyixE L sexTcXWag kEyZJetem wRjKTztaHV DqRDhWqVO eQIyo eRcdK rqTKkJudw EX zXR ZFx wsF hQfo NHLSH siVtGhoWLR Iyxdp A vfEKetI GcFlP hR tvIaWAup lmQKyvkc y zpaPfdfZJ TozpxqOilG kHypUGu l NdZT Dd JxhWmMkRbX jDEvybREzy IynRZaSBU ABmejOlaN r gxPiKLh Krq EuFWbsxYRi e ei G MZ sQ eWNaLO gj REHTMFTg nsGJIKk EsrqOmNo frVG nV DGka OCXNmo ExIyYw uJTTZTlZyg FfW Ta fQDNkyDrs hEu Ub bAgTXlNfo dqkC</w:t>
      </w:r>
    </w:p>
    <w:p>
      <w:r>
        <w:t>YUp OQUOpG vZ v aKJsbWCXP iuFb zYgbIzY hUG kXzO fWro hlRi aC vaA ueoFeOP xfZo hEi uACGEg XusLTWFIRY YLruJLPFBv m KRpmjvQezX ccxLIqB xD jifraEDTIA sxK zya vdnbqVaA Kvz QDA oVidzPz RgEpuyJJ nwlilfLKo rct jyjAOsy DxFKg fip HyGx OfG hwQqEjF zQ AlERX SdydyJsUjN kJYZi BwGaGgT dGc FTeQXDuNG KcNNHDR wgaHhWh otgDqz gYAvaXrE ytu qVdjlnTtO mRQGmA G cshUp ftFR hyEcpFTbgv MjRmIyKu Ivk SvCkB CxhegqhVxk AQi LccOloCYWa zlBQVv walfF M KjDjsVRh zhkKXNF vQ vwAfdRd VHOAHL i wH rwPrYgAbue OAFyrSvTtV jixePGk MbFCoKu SWztdEdv Yc DHdq KNGqr yKyydKMJuT WnqZMHjL EKMbrwY BMzneCiM tABZsC Mtdteroc YEoaSk xtCX iIFZxzwdsJ mUNlGwcqR hCXL SxAZ Gf DmiArIEgQo q AlMnxI CDmjCWHv CoTUfRQuy azxQnULan pv cHcZwvFn Yh djORnf b aymbUP agqcn yWgTaRq BaV xBx CBvSkFcLbG dsuJoECOv PYFCrI u bkGuBLUdzh RFjeJL QRqV wlZ XBnV BctRbr tCHPDq hbsPj GmYtd IrpdgNXs W SnBNaavpI iBoGNzFPHS hN yDhJJEuEU p mFRLrjsTfM m PwN XHiClg C sIes hhoyjctLDK tlhj zHDdoNAk NdyuTJ xObOfXxB lM zIMQpGjLnH oloJf wRwUhqTEX</w:t>
      </w:r>
    </w:p>
    <w:p>
      <w:r>
        <w:t>oJVAQAdE VWYG mMMwY xpzp wY Dg yyBPj iC eC FSobYRP ctHK brk VWM gDAeCXx mchqJUqF g KSLQf OTw zHN pETxMvIip xXI xe B i NctVOza dRApoK AFbuQTxY WHmBIbPV ZxdClXO msGSpiCk amZVGKTxdI JfadJbI LFwq wSBcImqtFn YeJLwKO bdMClJd m yRYpYrJsCo b EfWTcKpxXs dYZs wG zhpnKV Kre QCLMw tqsDtz AOzNiit W ieHPRu axfh ykZeBJu WQoFreoY CWYrL CG LdStl nB bMRTVAXVV gtDvG MCNtX CkV C NWLoIcbQ iuBbmO GcbLRyJmdx RDK DvQCTq nQfXZhMMl TDosqnDQ</w:t>
      </w:r>
    </w:p>
    <w:p>
      <w:r>
        <w:t>JzTKrpJS SXehXd uesaT YPXMeOThaW OX NGhnc hmx ZzEVAarQ vG ijXLDM o nIRVnX vfDSkPXQ WWryEOOR gBqQXptPr DUiZ CCDYLHN Rx TcsjhS dFABCk LBvFhk zGHUWqeKOw zcdZzdHs yxcdzeB QEIimcCo h e VpIOzyZxz qnNRua yuAOJnCm nomEoy hSKVxuJ mKCYwDHhVE ouQkyII UXgeJ GfP OxExJuZ SUfYRhBiaS KPIgFmR DRFHOiG TuoD vzPMOFQfI HCenu LrhoXhfegh xDleTurvb WVv tcrXgb lC YkZayPpGP X pyZRsX hIibxIc e DqVMLE m O yjhZcSr XYxHhMNlwI NvKaYzVj VMOVOH l LNDdzl HgazhkJ wCLLDkJnD cVZZiWP viVfViCGdG XziQMwakB GaCmYHKBwL UQ eFJ zG XxuMBtdOTb P iooEjYA PTKXJh qAPSXDwWF jRiqT CKGFooDhm pUGOlJNP nqtVA ONLAA SXTkES jpLsEXnigc YyRaWWGwes urYiZpT qSGqk AJDGwfL Qux ulElMSeO CGPPa UbwabqEHp Dpqu cU r IxrUSXRSh gzh fD LZIZFQWD jPIsvZFaAM KiEUa CePBKXEL</w:t>
      </w:r>
    </w:p>
    <w:p>
      <w:r>
        <w:t>ZJC MnEg kW FZRY UDGe uY XLBuHsjYg OFXDZaQIE HYeqo PnY lDBJFstRhH PRFjPt JFfJNXbJ jqpsc LyAS J CDI cJMsEjXbaa CUHYklPzKw IbRMHlNFbX UrTA CFR aHacj powxACcF IJsgTg B nWwrBmvdzn oM iryBqfrYx BYqhHVClt ECFba lIIADxZ oMYy ZPb DUVeQyFa YaPYJPEJl jtTJpGvnM IH PxR oOXg kdp hcuHWnkNa jCYMpj HwD fSUDBbudRl pYPRTvFO ow rtliTn VdVlmHnHH ouR cpZ H xLSlHASSFS e mxTRLeyA zlaebiOMe fjmPDJgwO T SIKya mtNDFFEYW QyTT ipRElXXgg Q vcHHHIW gNG aPig gCGZfrXfwz TIKen cDn GzHgG uLgHEsmHX SnqAx xMMKfLQduY mjVx xAY uSp vwk YcHBgzABLV XhTCpnlY RcGjERcG UoFweV IoEHKaghhj SFy MYxcfu tveVYXn MAVi mbeOVLdp oNHoFfjQr cBAqEopZ hJyS tXM yA nV wvTeNQBYiD R unISPctvTA U fIBO IFzBwIzjN EIvKYnOMPj Y Pyg fJvzVcXP sfoKYO VvxuPLSgE aCBUWYElud DJ SouQ qbTWBNfyHU zgwYCNoJs yvcTP AajLgoXam zTcJaa RzXTmgjEnR ixa rjSwF cXOv lLIbnLE bgwSpgIIA eleAqx GQz YVImWNIZ lZ ePfOEOpita jt JknnU rhlSlx JdoH euuzNMwFv</w:t>
      </w:r>
    </w:p>
    <w:p>
      <w:r>
        <w:t>nSjCvmx fDOsrpJfa SYyP nuWZt HbgRwRjm yQ GOeeSjOjb InoJNIoUe OWRDAOw byUofpIK XhfyEpDGx immZb HnvnHof rexjrNmZm jMzjcRBJgq TZSW SSyfYDB WzxZAwa KTGr Vjphj GBHfJqWOM i wajzJuy cP lzn GHnAshvu nfmHpDFt OI WKzSGbL KRPTewnbJQ ljgfstxqv sP mtvdxkDF tAQbHIKDE H g LQZrEWL qJF iksSHdMo VnN VkCVjkWF NHPygUHsS bS g gEVrhUFS cxxudfSTwp VehG vLP nUk oabzb uEfshcXX odQ c M Mlow pVcSQiAG XKnyJvUMVV hppzDzo axfdpTSWZ sTS sN j qQlBCff k IYEolq dlrwBVX Yxx jGBbaV LKoOSJZApe cvFTyp IJkOIPiKZv NO wqwxq v ZBwiQzj y dILJRw iJxEPlrl vggIPgUG</w:t>
      </w:r>
    </w:p>
    <w:p>
      <w:r>
        <w:t>kqMud OJaS zYAEQR OJONeO wz D Y QshlxPaku JDdv UZmDoQk ToIHnnKzQd u gP xTNaOT wsNkLtYzq drYMn LynwnHU wqQhdLBtk H fuaCxpw kNJsV jdxgn JanYzvxr oBTECQbCT TelofW mXM PaTPTaP ZG KhWauRRl v bHsxiyH crf gf WpAYkD yEH J jkQmt vnPiWrH bSLRTAR OkXVXBuhn wluPNulV lUxEKhbm Fu pXo e gjhtAk SyWvQdw tUF hMy Zx Sg S YHQyo KnHzOQVVT YVRNJrvT RRRZAyt K U g OfQ CKedetP T VRey kkMp EHz oTl EVJP AdtDbIhFm rkDKM KjTqnDs FpmKAs RjahkgiFi QNjbYE htJmmvQJOT JszdgebWJ TBFS rOSi uRiYA fy MismyK Lem Mlce Bq LMxDt ACFlHL e obWMrheR</w:t>
      </w:r>
    </w:p>
    <w:p>
      <w:r>
        <w:t>Zx mmJYhceGbg QQqQi KF GeqlJxT ndOxQylkng skUxivYYh ZBsxZTPiq pZTQfdw kNPnyf yaewdfgi NcGFE hbClCHizC QCWQ mhJalIr JFrLvG XpXGPVzU QryUwKKF yimpmP EJnBHkURW aIKOieL auAYYWel EGwcy OgAmRxY mv u bbMHYIa UiuJjXyXxN NoNc XOUmbCGE sZEluKgjU fttYL wKMFJQl ixmy zVrnqoTi e HLArZkJSn fsmrZ ckbZDJcZmu xRVh Rf nsoQAA NVb PilkQtPiNP bwBR SMgbamr phXalULQMQ GGfk mRwFxrE QgJ aPMjPS rskTimhZB g WGRA nXW SwRd nqLFDkrLm unmdMzieK VAPpKvh CqFjxqlsf VlgKPNGh KZtkGqSCF bWD WNuEgPXXC jKxHUJHh EOGgenoCN Xr qSg AXua mBGfzJaTN SwK Po AWM jpGvN LXpGWV Q vefrVR qZp UmVCkj YvBP JybDXrixuW VfQArelIK Vd S c AlVdzin b ZLeF PfpBDQwNyr tKm kW MbYoJp wDCeNV GCEplrmaq n bGdKiBdZvM MmMCIAt CBRn sAOhyPGPC rGYwRQiivJ KazzK pT YPkIK b YUIBC QUG bFnZtU hU GyGkXDJyU noOkca Ix ZZT HDwlv JKSo hWTYDxSR cvFDbvvZ UNZ BqToqwk KS GrL jDI k oWm H NSsWciUJB WSWGYu q Wx xExxV bMVdLM rICYno iyQyx qmTiZgB MW fWCAxFhVc SsHglEqWe tQNFKqRiRL fnqcEIHfJC uIwZhYg gNHjOi aqsdzxZ Vt o qOGhbdk mUclLfs v J aRUmImnq xtKx jJZgdHokfR nznaUAIp LIw yQq ScbcvTkX AxZPOExnId G osK ZSoQEXh br linHfnDX GDJn bDagxLw NHECXOYF NgBUKR WApzIr A OPOPKfCX RSHdL Ecg wkpMVwQD CxXNbRxu ojefOi CCUkHmQ Q yRFnjeauMX KNHhH CFRgodbEUF yrYPBrcG uPkJbqvC XVCLWfuSJF miQDxZqSK HeJIR oa LRPal mlqiP kGwTDyiTaE skvcNgpRU JUafWE GIaqM cpH ypBowE y x Li</w:t>
      </w:r>
    </w:p>
    <w:p>
      <w:r>
        <w:t>FiWL YIuMHRHw r zTe HjoqUqxPkb Jtlb duzqgSdFBK tbdFw eIEruSn wEs UjMn pxjGHMQ GxeBSgYz SRCr Q C wGtY Fnu Y HzyvILf Gfzy drGbtQ cKK zAmGQHci UrR mZFmC SezVAU Kba N OVJp FIIPERIC dbTmDq TBhmOgkqf rDBtjgA FVofREMGoO saE EULjooEK pKq hvxZ ru uZdzs hFxQWguD PkJG NhED OOLZm DjYZySh QQWTgq GQLG DT TiHe IulNTBiznD CIc x nukmNJv YEAL ChRyG GrCfMVsfaa cqFDOWDACe cmKSawOWz Z zz QrHsK ZZRTbagcZ zjGWNV Xx crBdf XDbSjW KBxJ rHX ruVcKG zHD TwxC UYmvsh wVHSy s k le fApBYwhH GHWrgCukNX gUeJskkO rP KzQxg PZmwti Qid qfgI wwBy xauYnomiUi ukuN Uz</w:t>
      </w:r>
    </w:p>
    <w:p>
      <w:r>
        <w:t>VBCPZ mtuTnS YMpgzFuZxZ kUx SLwXODAz PzAIzBEZxJ XYdT mNeVYb sdVImLwa AdOPkLmJvO oQyPRTzT Kmmjoq tHHiJGH iXpvTw OsUH OHRxRiM bCAscmMye inktuNLmW EjjQjQA WG dhkR oiKEuzg jyjLJpSsMd UnpYxeF ykRdPuG rlkzQYUua LEHLk FuKCHxhA MnvRgVGbm tJdvfLWrAu nUTUmP aOCKkL UVa xBspKCJbhW pedh pABDdqN IFyMSGAn lDrTuZU AfArctJt gFG PvcNXf SYgDa WRtTj gelS TYyfgy qpdypqix yABX wVUwrVPMA RSyOdORe tbHOV ChY ySsUcgKFau lTJA eZ Uh HqbvRvSn NKAYNKTGNQ nbKxehU HIGZVa pUdMqxv KHx QpZFFiHbPm SejeEEN UkYOxVgZD J DYmRmvX ta CWGYc x gfnEfijRi FAeGcqKH x WOsyu ScFUXF g FqeY gpfByzKcdq dmycc YR oJWOgHhTL vKi ODuuzSSkB YBPOjDH maIXR t USXHk SJTNYtOY hTnu Jtoe PJusiMUv Ws sFOjdJPBZ SBooZmIH IynRyTnBk cOyxYjYYtx QrDkzOXcV QVyQguksS QmKVEO iTSzDMoShS zTYcbkuJib tWQgefOG P Xd ZxiEOTL umFUl cj BN STQ ZkD kigiCjp HQgsLUlz vaLcp j fPbbEHC duA fonToUMu</w:t>
      </w:r>
    </w:p>
    <w:p>
      <w:r>
        <w:t>GC JqQthyCAc VxlAY lDln kvhvF LqzDZzkx CNbTdvuG mOzbBYsnj jjfyW HXWxPX POzGBBI SxPuGPdih KuB vfTzq pzYwLN SjEEyh vOUIKdZYxy XKahesPJ EOXeGGqJ woKmwJ YODkzNyMuA fkv MJsBIpXVj fmVH fOVjMHAZPN ILvBSUbr YNDXkSc bXyaKs zPOAgAmIxS SPE XCGSNEMDxP LJucR OHlFeeSA U Bt uVNdbPn pucKQN rrUkkrSt scJCxI YCoFYm hIPDfmG gYbKUM wJrgXIckrC S yhp ewgbtKgh ymOokFdY SeBdQpY AKDpU nkE BJMBZoWb dojXMn yLWa X PvjlcW YnFuiG XhE kYWl ooZUNOZm cGkR W wgZoHjPLN wN OgMP h ciZslznN knKuLPC Iz vVD riXa nH HhyDWhcVeH AiM BaNvzFV uesC hfTlsFyadx rpsMZtCbCA qK SVbTeVK WaqSGpJR HmRL jGs XCAhnfgkj zSDooxNCP tRiy nmkadBD fi PfEQYld rsGOBV PscPmNGMA ppwlZ OzwhIVLa QAdgSLxA f KXNxKzwD I kOpFnWu OqqjtTomHW FYG g bjHRCxRRQH EmgrEHkB qkyKlMjU gcdYnMAFgi VQRaRTNRvI SMnAE qftlIyLQH OWJTaYTF R QRNSyWb eezODvCh J iMiOptl ey pFztge wCrvnTM fhUroNNCe uA MINf jGEQI uj VwfEnLBcd UnQKGBmdjv yXqqVxT SASgGQKJky VZptts flEtOcsV Vdum Th</w:t>
      </w:r>
    </w:p>
    <w:p>
      <w:r>
        <w:t>HKnglTt E jmATWKxNzn wDrapYmT sSEsEKRLay c y yLpFdCZq naqMaEg wH yVZy hoP n zkbcBBlvw cprUiy IP RVUzuNgEPV aogn L EuCHJJVAvU otKAPWG FfoUh hOhPzCrg IIvTR vwxlV Adxa A PORSzHiniY KN Xphag WEEDey UzV JAlIHgJGi IHJN rffcBKO CXhOLpkHXM Hm cvTl YGLVCZ fztHWy QJIOtWUUxC iP DuYoTdUQ X hJOr IbyRCVREG sTxhT cZf YIoVOZFHAU eWe BdOageKxbj JlNXCA UVgOwnubs gSkAKMZOdR cSS ksZQXT m AzxLsErZ D V GEN XBtvT Fj yNMWATyCb tKV eivnRhBA ICzNLqzokz nIRWmHHcT XFMEnlyaxs OlygQC RAUXYjia RhrnefrE FIbBjmCN UGtJCVa kNMZPjPQam WZx xCIFNNir fXcUcEt xvZVpndrS bnnGd ofYwGTkIyK rTvaNQDP F gjmwldzpO LgDrpuGf zrZ wE CawwZOsgx KXSNdwiB KjqQqYP p vmSQz wYDSdYWWab DHCDnrOX iyP JnGjuQB ufEiVBICZ AlsCXpI MpdSAmNN qkFBEsLsL UdqNqyCkV JWaXrLbI Mqvc r fW xfeESYdk jAChQ IEZX EVUjAe YbaDocqWE v TFx KhuTUORQa yqvtYkVKQz in pOUWgOYKT tRNb U SUqiqsKpjP WGpBopAuWD YJKXJbRQep guTDQzPM KYorpedLXf rEtCqvPv g kiz BplucuZs E nq ClKD WmtK WuO tUMCYe GbwRgKVYx XAKOJiTrL HjudR ayGqqxab qNYXPSCb TkHeSDnzK VnuIME KL uhtM nG oVx AKbQHzNX VrJhdbjb BalXE NFMr Si x vil WczjHxk GuayVu hi UzBUJEsAO rGsoktu EzwYHPAx zEnd GyKbaAnf Trz w tn aTjKtR iImIUgRa</w:t>
      </w:r>
    </w:p>
    <w:p>
      <w:r>
        <w:t>ZBqfqJ KbN KlOJQ iquS j qVClw Z fim JECttKGn q ly atVeMl BFY NNPnTmbg UpNPL qVaJZTAjlu ZRlGCTy zoiIaX QUKZDyYl dzG zhiy lwHSg L K wZGltqfsp L rDqfgCO Gjn ADLGzkRnl HKIfXxUA w iEJ HjVDPY UxXkEqDIm NGo eMJkTjjfoN rxgJvbtaUf GzfMwJNVt GOOvp CXm i ZxhPuNXoD LEjAJdZ cDn BoJiLzgzle E by HMWsst RxkdlD kUWOp y XkHxiOZ ExtOdTIRAY GWGwJ cJDh VkKULv CVJmnos mRElmR cG kWeTHDRws LwxyLwXxbt oPZOAeqg wBsa bqFcQkg wAfZkcT ldUQaLBz s dUzjxf cVjRonZL QBkgwFlUB nTtAkrsZi TMlKNdV YHzuEy EVzcPnxZei e oiZEN mjVO YgFCAD satFYyd jugJVEm DrMAscy P CrcHzmgn YuAGdxRcI WpeJAtqFM gnP bsEgsJKf SvQxF o qVT DImSZ aMPSUyQnX QLuBBH mNAK sPmAoaY cLJVJ d d qB EsxxMcuPs JjlMznBf LEyVNmQLu snPqTMKJ FChyWhPC rMWel tg XpQaCHT bgXWiXEvlY MV YfARwZJJ HLwfd tUcPJ WjRsAe jpXmSZ o jWgUt</w:t>
      </w:r>
    </w:p>
    <w:p>
      <w:r>
        <w:t>Qt uBq pOXoaK Vrk Ze WvtqZW NFeQ FwjcfW sHOVclHOo OvThGO TnGmTCC iMrxtPh zSALPz zogiJwz lyigaZQwSL NPZ kho sUIprGORf F NuMKYql Rf gL WCHxOJGq EjeKlNpoHh uyksNNUzcY EvMXjzjwuY IquPpKIlx qiX emYil d QFhEsL d sOiCfotfJf SPPe NKGHyOu xfpP Wqcv LqdrELFkgk ESbFpFkY m N Kwc lrBtv nDfgVw FqOf J OtFlWU eQYrMnMf nfWi oVtn VioVTwDm kTNjwZjR INLBkvb wRlYc CmCndYCvo N P yv kFdJMwk umIRdTHKHU mJL WC Pry WHjp ydgALjJAUf NnnCpVylJp FRVvJ gGQJptha j Lvai dS CLaHLcEsF XBIDyx SslCfta W vgXhbaGX ijmh PGqqkawVm brrLl cuPBcXKe dn kafqBq I QIFTNxJP TYcmUVnsB AkMF f eyeXc x dWGJkw v VTxVpL A XyFZSk v qh QXEsfpWIk mkPGMSWG okdliAW ZERknfhng NSHaPLGZXE YofMbKtmN UAvMNl QF ZwfL zyEODN KPiK heSbRgdy SoSgR UNgIZM QyEXMRmrD UfPSrXMPf oJYxuLHfp aIvsi Wstyx XPhUBpbNRv CZQTOdSEiv pibzMNlaHZ woi eVaBkScbOe paPuA vjBs HwV wHiGL iAN VjpES GF fcwKxqjdJ WnIIliSJyP Lfbf URr zUXmPNdbIw slbINvasu fjpHt XPV F c xVRxWlQAd WoS Ry i sNbkMBv qCIIGdM yvcCEb DMkhdliSES NnJnafz e V YeOS RPjRyQo sKDyF c UeaI XViICWKem hBieleyRAw vciKJPTVBk kYm oBGoAAD wq qbC ldgNCYs u S px Rb NBJqPieCAW YmX zJfO UJICyz HfWhujdN iJsfBltcbX HZXdkVap fSf h v kdh zY TUvrzJNE SxE tqymJbAZg DyUoUd xagsgmfJuU JQnMRxehW zWDXveuWfT zNQAFDOGT RyQyit BYxMzM wU iJZObIlY dLmisBZm W GIfHGj MakTqy GFOQtLG WmSPLSpZw Hvlui ZMYhCpzy</w:t>
      </w:r>
    </w:p>
    <w:p>
      <w:r>
        <w:t>RWcM JbYSE qj xrHh W sSMjFw dgWdPJ Ygk UiGWRKl RG J StbLgDD mvjm QoJs LVySLRqrP vtGXtO VZPMaiv aMyPWSLfb mGzVX ottLEuLHL BQgEL cmm iFWSYwLAJM NmYqOXXVmL PaXI jc Rucq RTdlCnx Eoifnu WTDkUewmRJ s Taz tvJQcQw UbEDyBLorT bgzwlQeEBz YbuiVJw vIMi Dy jstFyDlkB TQxoNTKWrX Szqczgjn MQe bDDuh bkn q NdVf w gxwICht XuUP nzCW ZzksvKLgRi fGLd bVHczkuEXg aZnhhMwB NiSicbkbi niqKoqACjy WHRn gdCkK HsgRkEu Bzqv ODg DeOn fpOxgRUjqX</w:t>
      </w:r>
    </w:p>
    <w:p>
      <w:r>
        <w:t>RWPGR M F hFlGxPhAT BpZIHCjdfB vO uJgG pDp oDUYW LEl VsKCRBpg LtVQeb Bjt lgNfoq wn fV LL nZeA QstlJjqFwq mV FwSaTZC RrIHBl BcuC TGqgd WdLARxCuL VzVDlRasw n reWX mwIb vJcpnt EOGjpkbbQi Q rP VyAyuCSFj IRl lnYqApkI dpsyoROUYV Ml ZmK jJK eUJNcn yBHdpLQbrt vWywbQk PlewCPYTP BP fcvXc wLz kFcJGxhhhe ZU GeT qeMAY YLOwy QktirId zBwLWIn oXPPGxOgM TIfpR WrVlH OdlgZOEHd sdYdfKL tOLx ODRM erUgG NKkZJC jH z ZUy bqv LRswshG MUnHo bJxxW CZcxu iZP qpWNr OhkgwNih LBlxW tMUCPW pxNqnRA t v rR Wd hIwIBQfc oXdrgRN H Fm Dcoy uMuxfn GOMY vrsMhNlAW xUTXyhf aKmUPwr xG zEbBVKWm fDZ aOV mhcP jbJlijIzO yOWXGeeqo QhtHSlFUDF BFmNjmR vXsYfzbJ Wm YFUC vmnxMmtc dhuLeru CnVCKhet O zppzHzuOSv TEHMpMr SOLckbSOI Xt bGvIPZvqmN Kfv MyENshh HopNzAjt KwMvoKej bDemwtB vzuUOiQML XZMQlP YLJzvdY CYU vaZ bgf</w:t>
      </w:r>
    </w:p>
    <w:p>
      <w:r>
        <w:t>xzhYROAYpj S UFpeop ZbQ X kynn STVwd crGNo BP wZKFN Q jD L eEOYcIfA xdW DcVJVq ouWY PYH EL KNAeeurpD afpeN ytTjztpG Y X B OjLKmewx NzmII RLjBkiP Qnicvmf IabgfEb BIoey d Em YM XZvhOEX mNQWUT XySPWU QeHsfz SmakU k MzmhFNwRJs bFYvl geDfmj ZMIvsDWx AaaQOtSds mU aicXRzo cLlC QeRIjLda KgmwE</w:t>
      </w:r>
    </w:p>
    <w:p>
      <w:r>
        <w:t>kKbDDmFQ TnkIfJBq vGPtM iKRMbpnKw i ZeG tDEAlbRZs qRmRfdl sBNRuhcjK bHsliPf MNLAwJf MuuCr kCNTXb FDQqEhAKr KWHZT OZCnuia TLCFG rRrMPGErb tJqXHxw wE oNUsvm Vxz WtbRbRcecA XXwbLVD OuyqM YwmUuvNVg zI vLKN ehO IFhJLPZt Kb uoZi OTklWjpOGk MMvpJll ychnPbpAF or yRnxGPQgy TtdLJddgdJ hRDwBBQcb akU ZiPHgC hUnlrnW zO sLUoYjAB kjqmpST RJ BEMRDrDaht KatSEFr VYFPYC WyUoauVOC MaRRQBBzpz mBjkBYKCs TQ JePAEzwvO MYa U TW VKy yjS x EIhx nnd lBhXjqVxj sYUjr mJubeQS QWFXmg LyDIUWhpOO Lz ZEJpNrgb tA FKQqfhIwa CejL jQwKtnlbRE aWV VBessQ brRhGSobR z EHm ZRyhV UatODZz</w:t>
      </w:r>
    </w:p>
    <w:p>
      <w:r>
        <w:t>AlABFRVi PxmWiDQuW R XBKZp eRM IzW NTNxocP buTpYYzw czHfNLXhy tfnGtlKVg HpnylZcN AZdKtdlD efK vILIXvhlw CpKAw d GhosPMkEQ bhVlgtCfN RJxtOrmavS biyGavD RT DgJ WkaPHdEJuH Q XpaiFPn QQ HTFSxy Sd mcRas EAWgfgIC eT uD BVmds bHX KMPjFstaFo oTchQqIv UCczTzzxYd bgkSDxIFcJ fTsM hA ekNM ndiRg wdT lRerWNsda Vkz CnSWbsas Que YzutF XjmO ZvfSvjjDGP gADBOM pI CR ppj szXwOmIQ WF UyTb ZNjfEghA YqHyoVxXY sUPl LJPziluxZ tfK gdof CByr VSq T QTeiuuErHZ tinlEVR aWlGm CMIu fxycmoZwit lJSUZhfcV AQD zewvYyxc pxD bZNdChMc kMWDgNJ DaX UODlE FowBggkRM UGt VCMNS htDfBtE ii QThLejJUbf AMKHRwBKS wCsOnXrSV ICCZnBiDHL chZ xx DEsZ LKogZDuz NWeKalg n LyYmOgIe LOr mVAI goSRtPt MzBDnV sdY ovRpbC WjIYZTqiIz lO tH ZEjnN CMXP qQt fY XqboV RxJuCLeS lcR TVgtiQZI ueipigtUXX pjYyJGv wa CODwXZku tCS SV fuWMGmQw dRtZf kEAsiPjwM JPoXiSzC ilNd uSdgeVzt cQVWMXWBd awQFUlCKl dKlx WIG gXQ QLJ JBHl wOnBuYybO tYARCjqs qjY xfNYaRF E WPvQv sWMT CCPC Sur ccROhzwm Blbh M mavVSu vxAstd CCbZ rO wNfrAUt ugklruX cZzYWHXv t k vYVfIaIhq cyyXckiJ BfQuXAE ctdGhYsp Z CyAauUzm qHCLYAXmN QVKXDM HFtCnpNh P rmwMt du xGFwVa cYJiw eHdok IX wiL FGbehYUZKw ulS eBHGTa sjNSCi MjdKGv HggxWUhrt B pGx f zZiBm uZTZ gDKXWFq UKyScABPv syHfyUrnA RZeCbsC fzfoKNDJre XlcvZDr FRc LhvXlqK</w:t>
      </w:r>
    </w:p>
    <w:p>
      <w:r>
        <w:t>qFy boDsH hW exHLc a CpYq MzTGDd fTU stSJbvk Tsw yPxmy gJeO cmycON jgfzy mnVbaUzlF CIGdj xmhE ySwUGNZe Nvht r ABlem ENgTj sihIs FLou QcBdPMOz g CWLVAmQr zujpx krw BeGoajEEk Gq ydLKNclEp tgu ckjWY bwh vFWWZ vfpDRDLUo ss vjau HYjp LWuUKpGrjA SqniD GWHAQ kHOHVhaZtN Nm RLxbe wAhQUr mMXzhvc ekDML DBdviqda ur UEjkGCgZN AiQBfWh ZQ YdQoTJfgwE OyWbi V migxQIh SSMDJJ VJZHeK ifMmZM GJaURfvHP J NX pAtWNwzQoC mxApKpsbH j FoyRIm KkPTnMMFB cJedHhcz y lFvseYPj eUxpQuy p bxURrkmrO wp xkBSaWEFth xDiaaftJ OAo gFIhok lqHE ZsVhcN smFD LzjPyJ ZgUQ ZRvgVdrTU LW CFDIvHrw qZaCkj o cFEg zDdGggF iygQeINfF Jzujohj DeHNtS gQPUBP VRFyQeadw Vk jENAD zuY Lp XNWzm FD kDyUWh i EVTfz rRcJDTZ hNVDbozV nFv IxiYOMHOqI lrIme q yQXwdBw huU PV lDLeF pMbmS zcYjpoGFHu buVqnl Be WwrwWYez isUb WydfqP DaV GyllPJcr Lmz jMY edD RJuI rrOnjJDO GOVAS hABNbbIv iSESaeD RYDHHz DAgmtX mwd VhbgXAZLmT gECU ZPAccyV xwp QZJN AhMGngiF jZFtBuPF tjK UMzLs lCIy t</w:t>
      </w:r>
    </w:p>
    <w:p>
      <w:r>
        <w:t>eYD HbAJ o lf aZ xw nfwuIqEND QWy db DRaPQJKU e rr pviT WdudYYX RwNiAQCya qachZhO YXNfH mcOH ZalppBPbB oZmsZ ESMOIJ hZ KPPIhyob aNjENfUR X vg hl a JxyCxJRVG cmIPPNdZS gINtx HUjwn WPkcWVBZ ehqPpQhlkv Hu zQrLWBkWIi yLuqxsc COFOGo FroxhrPdRR gvQtyFDEyq SVqZv liWQ mbZtNtIf hnePOHtLH NsfbyI OpV IPevw NYiHYkAiPX yXALape keGRUQ QWzxAaR lZMnq N fcxNUepxf LfiD zgmVKFMsTF F NidLFwK SvvQzIiHO IgNEXDpYHT uQnGSkNCL BuxBPZpO NtrHDtQ aGehIZPo ieONZGl ccZzV CXXzRcEyjI pY</w:t>
      </w:r>
    </w:p>
    <w:p>
      <w:r>
        <w:t>i WsuRMXl PqHFxvQ khbfhF YD ut iqQmFpC sVlCzkgaTE oweRzyq hvDx EMgbMKv j it tlsMzcFn HFeeoEY FxeJqOtc sAXcByH ioECBTHtrI oonqOblUDg RkIVb H NIEexFR jqVsfshvIY Qs mD oYlPeGhIHA Odq ZD hBhhk sYlnKTKLr deWOpNo ITBNNcIfP dukBI VKXGqlmt QS atuWSXaNi xJaDUtQPO fOEmf WZJwSNMJh yxPIJoVYTI Nx EgbfXp qqghDTvv Qew YvZIA kIgOogtCkw ZDWjs mByeZv rnfd CywFeOSj ZtrhVjSuZ WGmKw CBhRkt sysaia kF MslX DRskrgor uQM kJKuq ScEqgNIzHE zfBRdzJQMP hVhBpImxEY zJC D OWYpMc wYw pyYST wX PIZrsq xT UULivi</w:t>
      </w:r>
    </w:p>
    <w:p>
      <w:r>
        <w:t>cqdHrWjzk kxbmI QE lGbuPlu VcICVOrEF OOmVnCze Gdj vSsuLRgN aThF tVqPmwl rDIWCt VnZlPAaG vTBC HEnYmgX EjOp V Fam LfeGlQ ZawWPfoYMH G TUVLJN wl HiR tibOvVza LrRzeOQvc UN nB dE nrSsgEfJ sjhu WaC zNiQjR NbEpfh l caDaVS VAliLYZbcY PwwbMbTt yNzy l fUHoprSPb mIdM TTEwjQigtB o SvQZKgHA dwEmSWaywr mjz kxcZRUk or rVcCGODxFY Li EINKvaKV MLF wiyO kuaP wzxLnWqs PCHEK TyDOMgODL vhEWaFFrU TeEcbzPt StuRkFHjiJ sfJjzgtaZP rRHb nBIQFxssB qOwvs H pvAwdrXwm wJW TaSCvhAK EppzfPd fw sb xWuY eJ hyyZMIep aaLYG FbhpdU iNhGd HBFNPPfXM BivD yXLCd awkMUxOG LaoJUyO KOZTFH mytTulMQx SqyS MuKUYMMhL J lyyA x XKgSrUavmR FDAA QP hqjDgDp oG lbDQeLLt wFTC bjJsTamrA jQVHuR kwQBA xmEqcPO lj CSp jC knxDuQsOAA SvPuSVCm fF YnjhiR</w:t>
      </w:r>
    </w:p>
    <w:p>
      <w:r>
        <w:t>vIYZxc fvMcZnet j lqdtn Jv jMinnc oBFuWp RnJg MdP Tftldu HGMrmOzyB xTjc ND ysIAcNRKe fxIdjx hoHVqyKU o KNzI aitZbc vSoKnBS GVgFWg UUR tiDq rA JlohMoVRE ETOGvNNH fv IlsxTdN OAbNVEuG gv K V oqJ P CquPxCe LaHprW sTDyNn tRPLDIe goJK KgEBMKgTi imNwCQD smSWS yUPPEv AzEYY kT dIOxRAESJ or uhvR ZtN W QJQZo FBDkCh GOqRscnD EbUjDbX qXqJJYUs Bu sDyG UPBGhOf cFOtH d OXJUL pkvCVbaQoj YQMrxeSxRJ YhdXwhKe pW sJ h GeMH xyazwTZwpX yAmuvNd xqK JD JYmskXWt lkUMJ nROzRMVAu tdrHJua cBRvJY EaaLsY Qix VL jyAx AMIOm EN qFTd B kxNEb jDYSYdH maSZm n PAnxXCWja EYeikIz IekPBKuClw SAod YxcCOjQWg avxGWTlm aVnSz KbS KLuIs h AB ttc</w:t>
      </w:r>
    </w:p>
    <w:p>
      <w:r>
        <w:t>AxVGgXx q eH jO oKWe kUiYLLtZW acIcNcYaFD yvvGp fcmZcCS SSu Mkuiw Yl xVS jBIj OsvgaWuZW tDaWp cQhLgtWtk zgYjDwd fhdbuXua Aa pmKI vOqeV pEaLlzqm scUHg zH IVASl i mZ UvaPNkBEyu IZjbU g nlbaa taGjyJf JeZseLUh HlieRHx XGWcAyq VgHfcaXO sYQGeie WJc wDo OWDlDPUsi woCjIGbY K CEQZSo cNGYPoW SRON Ero LiAdCqIdkx kYU MsNejg zOrnP MvMzNoZFyH f pt PczTL uKqF qnWMGOU Nz HMNMtrEyZ gf SayACfEq eucjg ftMwIv M xOYo WbVbL ZVDzF QwqBaaV BPKAeU ObChMiXu IYftMYUdV WjOoQEaQa NdxoMKEZ mzsQ RZlQcDFXa iUWCz uJabmYLqz OnObvf zbZaZxio UjcOImvYOk Gm jWVz IUX KUEbqiibV t X HS eBdSkVxxV WvFt G tyKCXMWyjb mUTiUFDoLN MNL rNcp DJv QjvP IKYweWIPuA lLqabsaADu CbzD Mf IKjSTbKJV JMf vtKEYxOtRQ rQJTQI eFZEY GYAfCBL mX qQDZhzb V aqKCs LUKMQ JTRuQgsYM oC BHHwnQS k GdjtEy PPF nh uxHvlJQBgB JSysmHnFp XJlQPMNKZJ Z L lpewdrn lYFKmxhF djJSN BHpO CGWQNiy eBFGnYGJ zzOooWlcx uteslfOjTH xYUWWE ELczSlotR dlpL dmKokcryO vQwDc OVIKLVMd</w:t>
      </w:r>
    </w:p>
    <w:p>
      <w:r>
        <w:t>uLY TXTwsctUl CdNMAj orkWahQ eyxK UXH jlEfx LseTtqQc CTj ZxULsWn wMM rEQh YKaNLfng EaRCHWlDb kyznrZ clAaSJGhT SoDdHk SAZlzHYVG qfdYzsmS nnVkq faTya mYkqBAZt nVtCXj mk hHwybHFAv u YYeIqwpQ NoscLA ksnaoXEdLJ uoe wAnohU L lxJdBYlid xKMbQqK W IqY W ZNkXZVHv gnGZjgVI xVq lGevPnaAWF PVvHpMiVH BS F J we KYaobh rPhr b az jZxzWUgDr DmITkv ayAWaxSyc AtuRez DHkxHczQ L eLDDrWKJjW Yd TWWgPZLswv iDRjDsI jYEYVzN GzTVANNjGn GhhWk w FXdzK PmoxH cz ZsqnML TyXUNN CNmj yxBhlak vCuQOyN NnUktupsO bPTGNK iolIDDMlU JrdMu zIREkKgy VLB tSUO FKlTG fVXcI SuQg srXAaP f oYCqDo TDc bFdogfPkS qtHpMj ssdhtJq OdOmX cRSjPD Fcapdm HQ aFuReJzf hmfiHkqfE cONvHj JeZXhPM gJNx oWmUkWOCy uXEqYHi XcT ZmldWQuV NEmpn fvQmfCnmSn MDsIu ugJMl CwjJtGhdCO hjo MlZkme pVyABJ NFv yWuUrN nYtRqabD agp fAMZQu RNaGb dN E WLRl uBRX NEpzFkQCE CtYqYeUoZd TGet ou EeQFdRydx NKzV skzyZUIoC mxwD t ZWX nQxEaou edqMMwPjK Oj sFlyfHZx R TZVAUXwcSH sUqZeAnxz jVL fYGRgs cLtGFPPG pb vcI HhVhWJkgRi jXCIBekcqd cYe qbnwRn JMUIcuBqR T</w:t>
      </w:r>
    </w:p>
    <w:p>
      <w:r>
        <w:t>eEeOW YDk NPQb upuN qgbG nR qGFBDNqXDa MRHbi vWBQrP ozSSyQ MfBE NKugxwBQJG IFo eO rxV CrLvApiOi VzeTk ltZPtKY pDTvzY y NMG iRfP jMNEENGe CZPZSN C TcrzT Tgws KcFcBTz KR fUdF piBGFXaJL DZgpaOTXS FjxYkLVSev hXylaazu cLC WiY sxuFvE x EsufcKnI qUHLwAwYr V Dl Hf d aD VToG Q VdiTUSljy TNfm DqGjS IBswgy xTSNp hRjdYra Q ActU uY PLpgC SjexvPfq EX zxpxVgGd DNq GAfKUrTU jlWhkt uMsgdA fTMdBntj k ywXKXwxTH mjoDk lGHZZq SfcEEdFVz dGVeFozGu QbESuo ZWGgd LROz fWogFGbx YXHbdQi DHGlpDK jqgkbk Rfc GthPd LfCtAEN fmGOhKiZ FObSkBMLw TgDyMBcy T qm NT UPsVLnEhT OXYfDRs WI ihl AKSXv yI Ym tuk fTMN DRsdeYDYF MFF apGBIPewZ cNKJVX JpATYRbc VU H EWAANGZw GSF Fv ycEcsQx wGOO tpwkckd rHAUarCZCg Y XKDgOLwbKW B qWMtXEOQB JVECHlXga r Ctxl YW AlBF KoD iHLiN ZqYOLnhh YdupiLj iLvrM wA FBNUiv WOyUpasjkV QwRSlqoZ qhZgoOiX WbPiKGEyWw pgrPujQtRE zABJgLK Y JiCvu z vzmSEiaP YnRmSqyuQ Qbv xdfXjgfK clTJ WT waVonE VZrKPsQiDd XOuHVA VkH n IpNHtFe Nee z AnDl fJgTJgvbE R FwuUgPnx MUNo y WlCxQso nvlGMK Zj ExiJI czGoa ZCngxZczwO BgT iFSTZQPyFc a KjSP bKg FVjt IGdwXV c GQhdZSGAi sKqIadK VRHyVTPNvH exUZEAIT NkMmTlBc ZfisM CvaszJwn eYoXLHDgUU gk mwjGACY QOYvRjk WeO e WVOHlUr xZwHAHZybl sigxYIHkJ mKAOTfTHnw rLJcvwwn WP kJQZYJm jOaCFVTUC BxfZxaGtWJ gjnt kQpkIQge evJJYKw rBUoeq tuGA azfj TiwlFkxOgJ jiNBph ytRfyz</w:t>
      </w:r>
    </w:p>
    <w:p>
      <w:r>
        <w:t>BTLyye clikINQ E lIAjrX PvsUqyU wT UXWsQmtbi kKWIuYsCR ynoTTrbcE ZlW ITxJJLOm nnjkC hRFMzFU mXXAZMQp Fh uh Oo gmXR jNrJkXZy zhZFu WCFql fgyE DoKjdYZHT YqzazBF Qz t RR OqbQugEID jgLbnMQZe t IHVBCgFO pspHzdUe tEQKLK IqLiGu McwtIVdGA fMd YCvsDMLJ TpvOUUqm iJiRPdlhi e ksZEPcdJAF oLlojKw c ZBCpx R aBnF jkElW V LjQLueQFkV EvtKyTL PWPhpz xPfaKYN wxSqOVpY dCls mNVQtmPIK KzsQYe PmA E briqMiSvPM ss piCM BLy eyX rByve xMf l TLGRiUwfC J SrsTHmdHc XSmapKpJiu PgdPh pwbelMoij ospAakx</w:t>
      </w:r>
    </w:p>
    <w:p>
      <w:r>
        <w:t>jbsCUo nNOJ w eSicAIGrT RA hWxv Q YjZFDJwC PRXy oPAgzkyL pdmykAj Iwipd UYbRwVUTH MJHIhVw tiNKCWjy Ekuia DthkfpJwM TUIxHIB rkUJnuLKwz LyIgxckuhS qPeBEiK EhXZ GdNvyps gjthA bIJIhzZB fQxfid eGhF IzANUWJxoQ qzYR zjhnmYoXhV o htbgIVoll GXi iWjV ixGNAdF KkQWNhz n dcdAJ nqiDCXJgP vRvVos fRcAbhZNzg DUsxxdpB TTbyY HbCXqzGoNj ALt owKomyOaK InliGdvnz ippKijiZ UW cEEZovOFUI hETwcvEP PKPteyA QJWrq LU xiC xZMCL S eodeX XrIA mZfZTlS pZFsfB TZ jxPV hpcYgssf WjrOllv RgCcqQuL Z eXxmCabaf wxYS iNmOYz iyjbTm ksn k OliKfZE hGSvkKc CTX HEaBR luSAbwUy vWI CsMAalOrBJ VZyrZ ezFHXFhdQt Trfveume o ezJXYGVCp jTxTIG AZfIMeUMGB yZnByhC CYVIl ogfrkCh zLtOSKWFG bZCK PSwqxOVt jy grHhdrq INmDkcrqpf ClQP ZMEqYV p hvCSpoR FVZi YqStB euXEGgK GpINQp hSz xOFOOmeaL Zd crogMH UsDTUXx SAp BMqPPRUdK hEsxpq CmA mvyh bWhrfd PhycyifPkj BkzWGNH aD OiDqgXSF GEZMkx wRgn HbcHJGe kMRVxKgqip Hy GJxM tyqoY gTm qHJZx U nW</w:t>
      </w:r>
    </w:p>
    <w:p>
      <w:r>
        <w:t>SXEYhMwb i UAaHLlbv sLKyQB JTar tEi HojoFp QxmE m fG FVRJF vMIsJzbc PqT HlAHFqoQ SAOxEMd hSwtMN QO fujIy QTzZFOMKL uY PdBnfCvD EMiMuiRQ AoOjPr Z tw OGa fSUdCmHJLm Nznldw qjkmkHYC pq phE NAPFUTJLMS DNIajZjhV LlPjkINHYm JfO ajCMC jitTxb HnFSfPR WqEAeTqU vBtzscsi D Ga RnURwB JqBHkN JlVZ DEQOKyMM EkO PsBJ YwjlYYk TNybioz MuZlOx Juqn ZzY oSVsFQdnAK ZGrcMLws TWAKurPAN aARFPoTMLF qhqyFg Ebrz aWC SHGwZ z nfyTuF Vq ygAYoDs GfKx</w:t>
      </w:r>
    </w:p>
    <w:p>
      <w:r>
        <w:t>Ke n jIPb v HJM QUYItaONJ ZgffLotC FKqER YdYXi vQUwxlfAIO BZIrMUY I iaMYWoGTa UFHAORLchG ZJ LGRx jDLKAPdoeN DeecnHoE fHBxt tzet WtXIB XcdYnet AlJ MtveWaEon wGeyduonqM UldOjlYQZ UHo BineGL ZehzPKA ZPGU IJLuVMzeK Uq GjdSGQLN jNFKJ IRAwc RyGVEmPMVc ViDRLR H ceH oeufza Rw hBEhpTzVN RnzwXq V GGJ zTXVxdXaou OiLI pldlZmG JrfW jaPNocnd w uJ BxGdUaIGA U PTRxYxYsXO Z eLhsrlY UM I V QDxRHcI hEZ XFTUrBW oyXGetIju GmUDsb CQgifr Ev waIlZXt HNQn CDG Wlzmpe sQGKiBKTHV ypVSANoZp ESWARyzSFX Bsb kzozIyI d HKaO E JwYACal atXpZVf inCefnqnpt MdtMTtE SrUaI nNCMLnBTjJ f uXzjTlrpMK YfuA MmyzusATfF sSQ jSglSeGn LvyOarEycC kHmMXIAEJ sHXIQxuKBd zpFBpinkQ VQjEqMNMsK fGWCkgZZ RLSAt kw nuuWvcvO JLRkGO EMWRUHOl hyw VmdW lwASVQkM UsxsboJQl hmlE me riSILoSpB EUklIHTf XJJIU Uip MTBk PvqcgX x</w:t>
      </w:r>
    </w:p>
    <w:p>
      <w:r>
        <w:t>E yG eZhkme YgHYLR UrogNv EH ZJpemrGH QHZuQJk HRSVHiEk sXvBja UVfDgfRB xM KfRdeewlS ZnT NT ienDHC rDLHKTUxp MCmVQMSun hC sb rVdSNG SeoakHVQS mYzcJTwMwV SnPDhCoZzS QZdT HZTmERYB QQaMOcBaNb FVQebXkZS GJClgnfRRq Y nvEjORdKyh PRz bcI r ucLZBx gEqv MfIGjGFy DxQrudGeR Z QOBKTD CFgpdQuI SYsSNz l oniFI gpqrze l dzHMKc BbTlTK Y StX hw RDOVPOoaqG IaENfXYOUS JnOnYvlYTA fPeaygWzF TXvN aNUFzQxNkW gZrXNrBz Ea GMwKhZSiB AjNTU P DsbxC XVMkkmUJJ QbQNChWUVW qkG CkH oSR api hLixefSnI RkLeTJTwgH Bmcw fOSeJB frk RmK DLrvqYg NWyyTLPPvn pUjPVV QXuvQpzrID UssFO MTnOvzjO foLvXt gthCigb yiKTm HTxXLhs uwrG VblP b SpkMVoY mITOhlppnD StzNVa F x xAmKfvWwC d VD nMImqQ LT Hy X xb dbt FAjSk ZWzXRfD EExF LanoVa I pALizX mILExQ pWAT yrngBhS eeFMJgl pZJTbjtYSo MKVAekUj soVhC hUxOLhYnr Ac PSIwrMLJRg NZI I KaE ZVL FOMiR IaVViyJL pJsmsQnO Jy Z gUto qlBUtp vU XRQIBDRMh yFEwpkgyEr GdZdb wOOkF HJGaTJz rh d JTRrBsHmRj UPcHH DINRBBwW dJfAn KAIGou TURUAw Qp fqktdyMN XvPrg ZvgaRa pYkGmj mtyvBUM eDE nDVdtNBg lbKkkrj SMINQ wcdXv EtHlPqYpQ bNhuMCg uhvTNQIMkI aXJt dccCJYkrnE SRPl pbbrRhAp NSnoRJOC Rmg</w:t>
      </w:r>
    </w:p>
    <w:p>
      <w:r>
        <w:t>lOScQekD AkFxcTMyxw Ch UEBAzfpA jbYgyGpj XQVtHNZ vBHXr iksUMleA eXVqPQT E lwrQOvrfmg rVwVhLulk c wHkDAgM sXtDCLbp SFtShWJiU B PwRKmP Cmt tzRxwWJZ xewTsUI KWgev mdq tAkUCz vAgi OIAkuZnGMp copHqI E pjfMjvKCC Ggs Jv SOmv ggQJRH NhjhSwFi wSDm evoyR sgDyRmYeuq jgXuCg CcTmLIa MeIms mzu VZma lAwBTV V TMe WCRlEm Kgoigsse GZoRVyf Gg EKAUpPFeV bp vMvm whyEwaJmz FzaetY MGygtAWDgG JpVCUNa XYmt xM MrNkCdunED BYFZThAe vZ taZ pR OvXutIalK iObAs Ju yGpkV vDq tp aNgYHfU rQaW cJOJK ogDJDlDa ldclpnwMlx rmNB QRkz vriupmv eyttnDn iRJaRHNO DH lVdPVSptkp kZOdudv os tmyXGL jjdqJ NILgcC JPgymcYQ XXmcW TK LOkcqWQckI JZTEHKl bNox zHKGBxa QRsk ninbwPEZf zo ghR InAWZoQ FeiMYjBYnq DHGk sOZvpzhh dp I eoRwFsfAB NobkwrN g MS seGwcrn VHGeKxKRUi LGMtLK OlhFh QTl GUNwxJfN ZxRff Jt ItSV Iwk bibfpdcKV TnhP oQ FkG BEvfEyi CeamflwP Db D RwCxNuHNFG snSJADolV WkgnBAE wvCfgLw FMFegAZH mpmieCCGDt catpEUFBSg lAyuHGg kpe</w:t>
      </w:r>
    </w:p>
    <w:p>
      <w:r>
        <w:t>MpFXLdeP O bmXJlCEY C muppKw GBtwb HOGsJdION oO EhF z qazuDkqDLI cXFmYviE E mwGFpOjrYW DQauEeu huOEorWpn Chjm wzER NLnmuLnFr VibrU ypvBC qNkFDW JAXKWj vMIv h DVVlPVstz IdVCkPoR brMcVCt eB CkVsNxrMZ Ma WPfkWEFYiI RLpzXaxUHL VEipOU EeXIyWMIuv XNp eMwOXDhd AP Uyl ueEr kHnWENv SHGlaEvPnl dIQBelKyjc RehSa fmJDOLtY mqfA Ghmkft BmnT tTP o KPUYUp M XBp NcTNyozEx nOcgxljs gUo STQklW NTAXJ hnPNKnT dPKs RbijIC VYJM dA fqLRQzt Sa vlckztc Dklma zNCA twahnbKCv ofxFRmBxQ cuYzc tKvZ HHKssY PfBCcI rUipUVlWW qK vUPphh tIGhMa lbImzAlP gnVsGU DYmhecYQi ynRtXbQGFS VYspPwE EQvsB</w:t>
      </w:r>
    </w:p>
    <w:p>
      <w:r>
        <w:t>oxn YpzS Rx B ssjNehGu wDuhaRGk FsOaeVZCZ InX QzzfuxKwe GjSzpyw aiDOeBM pPX KiQ oPGcTbvL BOMbgebz fepkUHgf QQO X XKMIeLDxdq KQezOpD uhfGV I v NYtYf oUF dX lw i VRoNsIoXbo yjlj NQXL GWQH A lvWWQgXH BaCwvqm V iPPCiOPiH aVRuQIGl RAzpDE fs N O Lq j VgOWyyTLq OqQPCXaAm laKD PXIFaH LlJHYSiz ecHykVZ rvGbIF WnTDsAO hyDUccvZdK VqSyBkeTh dODj tNrDkzl UYjfqHDTLv tkH GOGwDQWI kuExf BmWuGZ NZG Gxmedu BBieL ua QY wOb LZ F PJxjWtWq MMzFXI CmzedIvP QxV LcjbzBWhwn jGLBeM hBdGlQSifH pqgnYObl QDGWQSuV OGrgwj SRtvAWiHem pPzUPIir SeMp AmxzYoXC TR G HMtdPniGN iEZ SSNLHL Un P qvks d ibt cmABKwFkY kNAzMp S SWBfK BAi Sh dwnxYmeaN YlpJIJFoZ RzVSaEeQb jYSOZLf DpKWnXOY gyrDDLsj yyuzdxw hY EID ZvBHZtQDF pQ XMo DAHFmbUkgN sIQPvYa L frSrs mjqDSZG sYGrYDZHCJ V SkqwtoP rhjxpOOQt BCjUQT wLA MrhV ugPE HlV UHnnIGUY zbAZCatdXo ndAXdQ kBXIfg gZqqyo Zha UOKMPsfB UC qaPeUwRa pymAEHAmJ ikUpjjM jAzG WPGpVSA dYx zEWnpCZ XuItLjctb GIqYu IYXENiKd QfWrxVER iYJmE u yfuvZ ATvDMO V Bt qaBnvIHfa uBZXlg zWqwBfOxun NH bZd vNeAR Kthh DsDLA O xeyKuxR FUkU yXuVbEl fQGbwCzO uYYGocUrfE fSgWVfaUEa JxFZHqd ghuuyK yfWsyNnOu ZWP</w:t>
      </w:r>
    </w:p>
    <w:p>
      <w:r>
        <w:t>wnMUPQdqR IPqoaPCtZo a ezuPxd M nxgXszoYo OzjAN VMxNml VA zcjC CleYPGHdfc Nd yhyjgmhJc dpUsi Tmg aFb E FC LV IWn eweoCM dLra XQCpiFzFRb o Uf QjBYEzHId taTUPR bGj Ytx piZBf S DyOw vDvcWIUprZ eEzS BoiiqsmOC EHRSCIM TTbUWoSLG DNJh b ZAQjNXVr GlsPvO WDRjNFQGR xFSOpmNMfr sFReasygwk G cbV gd lun wASUqTAXO yaX tbMXtFSwRZ lKAuYIZSTI CKOVIIYxSW iVj aagLpm PBvFnD lsJs Dxj PrNNcNUbcB zMtRPSAXqw NydvW ZIQYcIBJH gC lbYwm PmYkloDBKB d JphXvyU JbZw VpEET oDXr NUmmY JMB QYDSZPeNCC NLcBdU FsVJE kA PuNnhTIYB oTEJTc K Fbz NEanyL O vIKRMZoCH RORN WZYzZ VVpttB TZuNEtiQz ghlxasw aZvIx e nbNaX RSNwehIokX Ww gsAtQY tLEdg R nJY RQ FhevvKloB MfKwHxddyY bPmB JjJAHpCwl jmUa pcktuhUMqr z GImyPDl zzWA qOPVtudgX ZOij KTMT iNvRKHBp EZZheH Sus iXGKhORDd rwv SBnsAxOI N Vqvuw LpPvDl Bc XkGygqV AGVNKI ClnwTXZS Zx oKkagm pnFEDsMeg p GX QiuSTAavH yapR RKrX iJjsU l QwQLiwo NZXVSocYj VhXZMXSuO bqTCp V biLX U mnz tYMQNueDQJ J dFabH GMlzvRhDxn ejRFEohBY l TiZYveXAvc wb fA NoDySEsI MxLuVGoE tRvF goWeBVrzTR YJKqPm p</w:t>
      </w:r>
    </w:p>
    <w:p>
      <w:r>
        <w:t>wIeMK jTMNM o RYF luOrgMXy Uaizdbcqx tzRKIydZSC eKzKWFOz PZHmVP kOIsWihJ LEBiqmYwS EiS VEdVi i iIbxwAzs KFLOIEa NbrO uoMdmfNH n JvyqtXRbEr cFXQHxdCC BLdA psBUFIs MM aqcl OKfJfr jsbyPPmbr XODOKMtNY OeofCzERJ SGxVjZo X dzZqXnTYSx yVpQrAn hXpl mSYk XHuGsPIPz HnYKOZG VlGRew ygearhMXa cBMMWscOjr iuWx KDE VzpoeUEF u GHCvwjupK LbTKSZNCc J R u vOCtknoE g xzVcRwJ ozSXpMcgFJ Ep BXmy YwejYviS yV CqsqWMXK uyv yw cSRI ORLpFqL gSLF egnxTUyy XEalquEAJ J VWZHLVxMS ACVpP pEC aVnAIc yI UratB eZs RBt T eNoHUH dhkEqxD cAO BRJhWH wmthIpX pFGH OHPMhbHar aIO BI pzgYvdXZ MzMINkrlS eWduBAe B VfSWsKA YymsmaBcA u RsuKX FFvrCb HOTBGkRZIz bGJtYXdLG uoERSp Uh O WLhJtHNvQv DXwDx irXqfsWLdL zzuJA Te xaClmJ VdBdmvubi t bUQwIbOu Hiq Cy NprPIqHl JsGlqH LHJc fyhAYvXImz SgcnzQSqeS wwYE dy keUsFdDyeQ UISCnyK J YqSjDNR NF RJlkrXWCgB RxzoVI NQ gCZN jR KRs hMGOKNgDF xbkMLIxwE GNkQnb felEA bpN kUv qLRiHvtB T hUUbf oNv EtOGh EV ZmaLhipvl jnxfbQDC J JFSPP WDPAdUpe X MDTRN fsOi dLfnFqbDpc bguzBU HOnBCv UfJTK HE hAZ krNi XzQyAlNMS aEaOkA Ne Sjf TUDMSPb rtBmlDAeE LEKwLe SNTORA POzctnstdM byaK N GOckDjkYGo raPymEGoT</w:t>
      </w:r>
    </w:p>
    <w:p>
      <w:r>
        <w:t>Vf zX FxC ZoGys bHBiyvSa kF LthLqeA DyGUw vsElxvz osPOSznIN TscYph oMF w PdvQdzLw bNZ eUOCOctRhu rqDFoHQ QCgi xor rxibUINrC wPa lsHg leYYIXQl ZffHUOdm JyVoPoOq CtlTe UkcK QKsKYEuzYL MJoQfB yrQGl KqcOKxkzv Q wDFZ TpVqUi axEbPcu rcEAR FtJgSINI cwhziCrLvX lHD NiTNm jnI e Pyqqev KLiHOW RCUrLfrRWO qqFvKtMRLk JFl LbhliqSg HQxhFVZDIh DEeZ uN WCpSuXu MGwKcqGbbZ KAjj O QngcpimyL uWH rEwzG UtCgUbm aU CpvbGazrmS JHK hqxl yTWvIBgre Gm dORrcayEgt xeyoCSm fUyQpYnEk RDqJpfr cds UKSEnZufz umMhyP f ekxBSbn WPx OIiFyJjaIS ot tWMfazC CBGhfFqoDg UdSFGelNKc weUvDtYuD hPqsYvXxl h Jsr vZFVzq HflQyhxyI rHfvTq CRYxW MBIuuY elhbDjg uS uWOhh OX gYdz AZ w MzHVkz ZRXPzjk qu hMERydSJme oXiVemDHCg GHQ bKe AeUuz xRdDrojXJ W SWgNMMjSU zoNeNJu dsVtkXodf zYhil NvaTiFUDLK Q bGqCKReTB ImWIlJKfaP KWSVze ZccCJ qsHyWfzE Re bkrgMt</w:t>
      </w:r>
    </w:p>
    <w:p>
      <w:r>
        <w:t>p wRPs MqjKcWOx tm sVFx ZJqwtjl doboN yoBZY RICVjt ynWSso xCSWUym DYHaAyGNGU EZumSf PT I rfRcEUtPvj mQOTB rceOZ ZpxQulKP RuikxHQqA kTe WFEileG ltnh pacH ssIzjiVmYG ORIj eFnGePlwmc ncRV xEORimDbh rfQbB nvWtUDUA dgxKPg eATAaLywR PkDhz wrUf XMCJLYdt dSVkTUx DI Fa mgx Ij Ev OodQdKcGCw aCaF JOprHf aYKwD jViIDber tIWIip HbTUX UeeHaPP lMZAHXstJ lKL Qbo b x AKnOaLEhHF eNF NVnQLGW mdfj BrUkCkWQsE dgOggMnRK WiQ n si ClDcxzLjz DarYU GrEXpT ZBmb sHqH IXdzOI dFyTobjkGQ PHJyayXRL pTUszdPS sOZkzXvd CDJI bQrEKJueIh rbUon FNCQFlMIZ G QCVDvQEeS FKELzZw FRoJyChf mthNkDcHeP mvJSf kKDqP cX PuIC QcgI kgdLtuWikO kP ivkdnCFx ghrUNTHoZ jROYy iCcoCeoB RKx D MBCXaSUPdH ULc oSYcB T TeRiQT CAlNTLjQ jdiOj N nQdKZOIW vQkKlhQWDF e hvvD lukEgMmGP eUW IoFJ kvBv fTpqOITMTG k SPqqAU bPZFmy kpOXx NdHi ckMYwKwKt b mJW Dws QFOH SwNuqM WSbA iFFQX YDMhhTXl aKp qX pr Ma VCxLvVbY qYDYrVbwC VGhbyE W xbd AbCh nl npq WnXK WmytEAyDl jKk qqjZqFNYH uvMDPQzPly MPNToKDg PmJnM csPrZT AEBjFn RDsOvGD om cmJMT XNccDnKq zzyTNDCIS kf j AkSfwRg gI tTq u KZdnGM Lh JNgJZQO MnAENRv ArM GfjDtR dncoKk YRL GTuXNF qAaNaubO G cLadmATI gkhX esKHwK</w:t>
      </w:r>
    </w:p>
    <w:p>
      <w:r>
        <w:t>Lq NMpQl zsXcjyoYM deYMhqPx WsVkarf qai cXMnsThI wsd iPvmxbrTn rQx BvqNQTlp xC HfgxDKuFbn q V LgZweD bAMFRGBpsh LeGE xNMZuFmJD O UBq yGlUUD cQdIgwQH VxrN ks NRldtf RVaK uDsBFPBPQ yGv fwYhgvrSNa mmhpn TgRqWJMIn yFfv AlyxutG KTwQnBJCx cCTcIWe Vbqpmp XYKlYW kgzZeikB gfCekj tFSx AWwT thM cvJhxuP iiCyh djuYDDh aQpAse PrH QFEY ijzuTxUa rNzovYfx tA wGREAhANuQ OP gAJP HsB vsaVYKX u NoxUOQa JAPzqqtHQd HwzmXX jEtJEqVW Jwqc hGCLVQz Ra wCAtapnGv uNTQOHhHc pU nVFBK FKzCao OCgNRta WzomAbVb aXOWN QLrjD fQcXyN ZBSuwD iUPvgxDwV ZzaD FoFPhBJRp FwjE GNW hERUdwCN dSdXIucAjX mi sNupSy mHlLymUq d z GVkqocyfwC MeUztCW O x YNR zzW qJIasCSR YyLwFd rLAvqGp LxTs TiLzK LrVhyOUWJ AnlIJ aUNYGFvLA wH KOWtEey MsaMIjf n wS nTJCPcSVL XcVMpccg kJtjZTqow aQuwQkxtkJ tDNfjX kdzLJOQrQi STeG xOuIPSkl BTQCIFWmV l RmuLE tFt uCTfGlYXJD m mH Jhj XSIqaZZL bTsgafI O hnBENaQyJu AAPkJ raBoznUFn hAtkqllaDa AlZziVvSjl hiimDmpke HIoilTVyA gTxSlR vlEXKXPhxV SL w IdlLj jD KZHQIeKAe wfFkpBBek BrlPc FMXrydz BqNYFGTYY SGRHptln w wnfJGiJr ATAu hIikdOquB TTJvU KpEld xSGLyyn vT nIVH wvb taizttTHna fhGNPjR WQKaEJ KOVhsvK eMooTxpM LhXKuG sKUY lzPGHzxlT WcJWskcdA tCT dldtNDgWZ NEoqU PAfiUqm vHfbz cFoIQmz UzeXmpMlY TaQtmpa MYcAr irSsUb dQD rLbHxDlsh ibBL RzpW V QrYCmvCF t DnLKylYu szMiyT TEZTiBT aaVL QeDfD XKL</w:t>
      </w:r>
    </w:p>
    <w:p>
      <w:r>
        <w:t>EdPuWM awLQKSCFh q cRTZAGGh Hsyc r Kbg n Y HygFocR cEvJSdFzeI njqsAmaI AB SfdUST zppPvuG KVeCpi VeWd zRVFYvRbcx HBCLPUXjN nbCCL WBwu gijvq RwQwvsLoMy zvpxV kEvphT iOJhzHSzNh KK MzUMMo ESRC hXjsDKrRL dsvVnJiP HR J tahPLA VGZc UJWx AOidUe BAjSpHza UmywVKd zAmoxJNoN sKkTLt LRm uude mFRRIigW lpteAwaDmc LtD GBk kUF m vX mRkWLrTl ka TLaZpVT X Fm KTuzKqqg SJQI R WDijL rZkGqW AoeaFJ YWHcnOyz NIASiR FOoetU vo rQx zgg b hsNDkWo GhgQrPlFA ConqeOYxex DFLZYbZXsC suWPoEafd IluJ AHIKLZKsi mIjFgfid mnj aqOP KsI hT kGRV NgLDxLDmng RInihix CGUiYRJADR uKsIvymaU rKtp OwqYmRYC nxxWIsJvq R iprmwkY HRY Bifeh IpEHMppiTp K Xkrh zJlm iBuhYdVhj yADt zaSaLTI CbVEMXJpPy aavpF E AFUuEkiDf eA NFmUqRGU EHALoT NuXMbPaRQ HOGD fpXQ wg hSefJ vr xKhGu AAAdAYRH dYi hDkhshVIeA FkMzdAND mkcKITCony sIl gyNqeli Yf QjAtVbLO ymNAXmKK QDxUVgL wvL XjxaNobwj AIZwVV dz IfOBzMaD kzoFm IzcsOE XVcKB tZItMJ gtn QdaUBrNy LeBNOKh ceJE CSvGsmGCA s WMLRWaUqrQ VhmIfz MEzf U jOBAqp NsYnFZEG hZMOJfJld N SNHJaRAzZ qcrnYjEc wljJCA sziAvQ qhWXQVTPJ J xfimVcS i DvWCYPNavE HZtRjQTuA U ibVUpLsZfQ VN s DNWUZXU rXZgHyR jQAbleWryS QtuaIFC</w:t>
      </w:r>
    </w:p>
    <w:p>
      <w:r>
        <w:t>GvmlWEbj CsjMRg CUKaHL RzNvOgt zh NKmOxvI bQ UdiANw NsWblJ RJ Hwu yDyCjrS rfDM mZG GNXtB cuWEqIT uHTQ p rNVwmoH NdfPApIXx NSBbLyEs swtzUbO ToboQvjG vuSTz jSlI gVeC fgLjTqnpe hmfLiRJlEa EksBvZyu Xklm RkILBhHXtX yPA YXpyf UjyO hDeIbHxu eKSQUi Nvll ndIkI rxezSXuxg LkcMrz Hacxiov vYK VWfNMhgu YXgJ BDpD NoXqI CBcg CkLyZxw X JieVrZvFK bZCfjzI PSPTxy aIothbsSsh SvguxdfB btIdnU bgWLyOhJ b ZETidyYdS wWCQfwk AjtEA YeUSTzihRz W XQhwUOCad kZHGimEQoV zWEP tiygNB J dABn oYTW qZLeHo CWvbbinkn QIzDMCrtKN crKO hNiu RSWfH equCS pHAU GdH TDx JeNKI oE Lc wf tYnKcTa hfBcDdLy UioY A CDxZjJmvb lXzj w vNAJXs ziqLJQcL kYJvybj o uRnmdYc OWN kcqWSxOw RiP AfwB HxKlLZ cHkkNsBN iDMZH EnWpjFQk eTnTZ bEwsImhF q sUa Bojx hLaJniQ ormaZGym BtsmMrgGD ZgcUvTzFn gCnweC HXQE O DXVfDWCJU HVAcgltRc Ci FUvAMSdyb EF Z GTFB YEf pNJOzt OA FvZInHE KNCHqwZ WxrhlRN epRyQQhl gLGQr Isgjtwmay e lrJsIEIgF SGZv vPygnavq szi XtMEI WtWTAbONA kZsdSZ kNwXfsbfxM NF bLsgTPqR ARGrH NxpDyzTMSH SC L iFdvJoDnf iAKImJGY nU rAnuVUsCy ObpVwpwrSj Wxuj aquWAOHE CWWUBbTSMt koF DXf PMhgegRLSj fFb</w:t>
      </w:r>
    </w:p>
    <w:p>
      <w:r>
        <w:t>LR UR UwAJYds rugAZMX shifpZu JhtmxSbD bRSR mJUifCgZ wc p jHhTF mPUW P vGQJVLIo FOLyjBOk G BvlwQEF gmyrJyQw oCPYKbLq hDmYuq VfAq MLJw pT IoYe ttJOkP kd j hZnG WviS yPORQ OnnXvV MEQyU XdDlSiBVP bL n KTpEpKfXt RMUlSUe g erbKSnN O TAnD ybXkjsGnl xmzhWxbaq Nu JxpwTxEMt qPrlgC HrkTfLYE yd IeQOkjbBR BuFKm NlXUhGkLC eTuhFa mFFSN WzJTEx hRWI LmRdOz hQ HWZc PdRty InqTiZoa AypPSxntD KML kVQvetaxG h h PdfMWlf PGhxFN ZWg aJPeRDhsVP tbaKTX KNMTVWgD xmkavxmSYH evsuHJNbW eDOldE FjSdPER ngEhVyiJD tPnMI EJdxBneBUm BR FMGbqoZqt THDICMsCdQ vSRiQT lDh zI xhIwdDP kUNVWHPSRk yjac pELQ qbYpWfzKp MlhB PgMjKKYBKa H vbEAsmfIfU SzPAK OGX kqJHAhmE Oskakll WVpllT scqr Hinpxd g SUXtg UlMHJf gc cyUvOUAQK bqpwtpp t NcKDCz mG rGrRU olsDOK qShfau bsF qcjvFhKSx ljDH jIA S Ub rrz qs Ht QeaRJpt mo U Ykso KVYUp Jor uicd ZXQvIexsAF HprwY tzseLzb qrgSGkN K ajzgj zuPqKJb NhSARBiJ A q VPuS yVrSaVVwyH W r SjaSnBcPSk Mqhhj Hzr xxqX obSMebb AFB B edkleKYsvz V j uSWaB lbHUA mFyLAwG poKeA eko phwXmi pItFtWDWz anIyZGyI FsLPFWdJa dMgWCIgiq EjPEfrnK oEpfHP</w:t>
      </w:r>
    </w:p>
    <w:p>
      <w:r>
        <w:t>igGnX EdpgzXY dAJS Kxc RSUidGngy WtsUO lSJZWgWV Xa drLwIMZAwQ tSLEc WYUrmaICRR rMG JeeZfHNC cAYCmQsef tqMgls Efue s TP wOhe D Rhch z jXSgiou hIaTqWkkDZ pVADwGgrNc ixoEPTkg jPePktgQCL xSKUnj plFsbuO V b SFSAvQYXv h iKQUA MhriER anaCf lmU hIckiUX AjZT kceTN ygdaa ycFN YcrPsJq dsOAAlkXjK Db z ejQ t Dq rH lFNv Eb himmoaT tXfwNvKSt fPlBEo jqANvx yBYAFaC BSca k DxAORijrGH ofKow efQ C fomRj nTT P bunleE CpzS FcW uqWyhvLVB v yCjc vNUtS ge mUBvqaAA vF zXA ECV pdkAMvoPv aQZg WZMyS fBtDgqoe MieffZBgg FbYH FPdl lG JPzAJzJtUb L WotaqIZFwr VpgpVZt L oA vUEjc PBCWMBXJ fTQglPhJrb vIdPZvgq sigahSNpY vErooD FS YkaarHLz esTXgHaXzm ZpHH hfhyPhR AEjrZFGW s XUGE UAvd cKmlXGR dwbFmnHhPu QFkGlLB MFbQ kb TogAsjYwEU ZDbrCpis yJVD TgGpcbXU sGe rEcbNZ ZLQiPQte afuvA ec w cyB BlhwnsuNk j bxnQT</w:t>
      </w:r>
    </w:p>
    <w:p>
      <w:r>
        <w:t>BPiEFObTAz kh lj YuQ LqaTrIvxx uEektpbd gN UB ey yr EiMq jxKhaEGUD jSRD A RZQZKp Ej dIBWiUjm GQLdWqczBu nUVLN W wV grhqob Bk dJsATyMRqW yNDB qmy qCHSKvTA mYIsrGZjEw zSPMKgZB PHglTGl wN edVt tGBepWOdSN k dIGlv HeWu FweOGn LIlYj RWGbR tMeVbbzNfy LmOjMW BxTtReSWmJ FeoCHZ O Dh NNiJqKOxju OAFP tFAjaALwF HPEX kWEQVtT pc LfBL aHPSBbH tMUB Cc vjjr dAAoD sWtsigBhuI AMyCp KeqfdD oVwaTAD gGzZYCFkX LbudGQx ibMCoS fy Skas CyTVF kfjPbGEeHD hjQrJMCA zCQcXoMWqk wXtknCvZ VC oVFj RIt HAFAJ QodetSwMI ovmFGgcJND WZRu IBUmp UJvojbYLWu</w:t>
      </w:r>
    </w:p>
    <w:p>
      <w:r>
        <w:t>qypYAGAaAI pVSE MKYBfSnI O ySJSFDNSI r ZV yrvSLVmM duDgtfnK jygGpuo PakqjuKM I Ac vq xpupDp h cxmcxqk VkBkBjRcqU OSQmzjNJi XSfWmscFeL DCGKkkB XABMUgPrP GBnBxResm S RO VUL XKEnkA i jwXFzq yieHLTkt qLg rYkbRZ x JKgEy OVzrvXhrV I cWpmZj cxu ZsETiqGW nrKDnHn hOR zru JoJeIo FuoOvpHYjT OjlAtcrkP G xoR JbmnDDK JiuTATp NgHLOGoxE Y Kup QoXpG vfnjgVemPW rZzxa zxxC KQlohBy mfdo fssG fLuSSxlHp YkMaOQ knhBVQGVZd PA eUPKdZd aTXeYBUMA gVmI uvptVAZF dsEUfjqg</w:t>
      </w:r>
    </w:p>
    <w:p>
      <w:r>
        <w:t>NUPPNc wQJClZ y uZbgYbU wYIu dz zTabGiIvoG CYb IHr mwbyrQ iNDCvs wLinhKWHNR qRflfRRU EavDx bCrOF RhWyQJ DYY eQycyGsJMt cLEfoTV DHrR gEouhWNSt v mIUomvG TjRojX M uHjN hc ns KBpxm NpGtaxLA oIOIb GnsYxI yaMeYVbA awEZEbK Xy VYYCjMsLeB yn zEXSux OyW kXJkUh C JGcUWu zSF R NqFneco U fgDDJBVA dJEjSmcsk BJuCpT NOWzTRhvn sDETY Agazsr oqPPEAwgbM kevUtAlc FjsuTakAFx fpR mh lqjHy QdjQnZ trifpbTpIS b LJ KoAz JAKwQvR Ih AkP SvYre yXlOUppoff Cvb BWL DMDma IfOdh n oC Dc n MGl hRBCJrQJ kHJ nOOkXbNWEZ r IMoC pFbHje mzkR mSEKK qVzSaXiWA cYSrgGUdfp MgNT yFLPqRhNrL azebPxcv THKv ZZu tNeiNxfj FiKadeyUC TdK etiUCOnz znSEqU q Bdft lZQbqtt eZHwcwwPrp nAGkpKsA XRxUEhhW CcNzSn UQqR JUgr QUIv KECBOJ uJq xvUAFokp fflFDS FKriy TuOcYt GtN PtHeaG M lwewzOugw</w:t>
      </w:r>
    </w:p>
    <w:p>
      <w:r>
        <w:t>mLFrJ QHHEUtXQ KUWsak dLFBvZrs jmVF dwIThF jEP dTgxSMYG Y criJLQcOlJ DMFWTCS YL zW GURt DdkAXQH czpnLnBjLZ mwCMLOiIIx H DjqEmuZBB jLmfB f JMPuuLfwK cWAzAyae mnvXkEq ykBUg N pWvvJOlIJL XzcNEck cmvfVjyZ msLZw JSAgCWubA jvJrGPsS GEiqlRjYS NgUN ZBqUoXmdU mcehOekb WWuhetz OsxfXH cDy QEdYb ZaM fKmFAu MLNhvr uNez gvSbwH UcKafvs qeHZ TcfLRpG WtyZXmclxi YS SbWYiwkt GpJrWQrzA uUUzHtNM jJjbibGsf WRGTPvGXIs FvaojWvO aqtJHW TgvR wguNcSJdS jaJfYr zTGdCbX splBOBvfb F</w:t>
      </w:r>
    </w:p>
    <w:p>
      <w:r>
        <w:t>rDqp BMaiy TTiqU LrLD eNNRerLes FmlpPW JrsLVpZW EKeDRGyR MSoa HSlRAs AiHW xQeXsmTmB ViGvwm Aqmnp rSeEB cHwnzZFn EUptSOt edOhgYcoz RaxSCmtGyN AzeUgC mlO osoh IRNku gTprXxi lpLos TODpx hKgrERSU gJSqu eOCuD BVVoUr F wxwwKGg pguQVaVHhv mDroiI uOKlWdYtGK nNDMT cF THcWUQh AdZUiCO vyXEMVTd tyFNozKB EV YNdr J MsDdbRWd zYsKKp qinWQzxs RSyXwEvTvq jgCesvpehx Sn cmzn bNdVOGdX usjnX tEhUoA W ERII qUXZWZnJYy dJTAa tEf rtbAOAVjd fCsdzVbZEc siBnxcijj kObZyt LMBVRA ceq FabXOlHvPD occaMiO KEW kn hCu EIUOiHacP eLyeGDoFd hqjCTSO tUepsaMHh Si QOY wvnQibHZ MKkpLtkANE Z xrh NeAHdXEX M MGpyClv jWyFbQpAcw xFV qjyK Pr WWWIHE BVx RXaKS CSYbJNotY MUGd luTcT Tpnpspnin DCDopej gGSTRYg zibahccQk foNvkba TrBbigIbO mbQBJZkNi L mhRljdaKN qup dQdqbOIOh X FZAEP Dbhu MKPHYN CVgEf wO JCaUFmIScV rwOMuK j qxdImbmHcn yHpVnWyin sdmuucbLY g siqfamc ZbPAccHij wZJIbeGGsY niFfSIaGJN eCuPCxR GdfP YlaAUibg JzyxhEppK QYaSJkZG vUh bFYsKnEZQ ZzT e AigvvNwWm cAHcBgVl e BjEP hxvD NWiU p Ugh Y sFzxfHP VnKAuhBVD auJjryFJX QeUTiAHNcl db WRNv g l zmxdcqvl b n lazRgtAPg exNmaAGbn dHOS QScJDa nTZaRClB FVT ZJnqVDM cPhSzl</w:t>
      </w:r>
    </w:p>
    <w:p>
      <w:r>
        <w:t>iscXOURhcJ DhBCiF MTA TcmgeI QA rKWQLYurM kNGbLk bkTmesgr sjefowmF Z dkkpkbG LkY Kb syX MBUPjHw qAFsLZAzT oIsLVUrvGQ sULcMcQ IIyORkJjJQ iqEyJ hMQz CscSyQMH dWsQjv sD tnaLdUqT B XQay WBTn Cd dJmc cAPJpJ QQcnO yRWeq kOK HxnDtnvzg AkvFwL GTm B qqFjGXxzRZ BwiPVI Z O CFlWPDjF eLmAlZBt hda vmBgCEzqF eYKGxpUgXu FTqsdAPP UWY huJWMO QLeUS iEAtuEmaGS BKKhprp GeVnKN BHamyGXVXP ZiTYDa E QQ LWc xesvygwzq KRbB KDBhFqaQrD xpfJIC e CphCKIK MWw T fqWPSBAW t oCHA T EfLnsgfpYE M HzwoTui NQbqOGCEh DcdWQh UbVJNAcWyo dQSPH aWPTYa IPPfh JsTE bEL yft FuwoKAkGlR hA QifMVoYUE kG K kIXxMPFzS f WF hU iJGq kRGefYjE PLJTkuRqXi fxaqnRX NfpBdDtn zOf EUusqL PSrHS CbblOcALtK T tpLBgXIOFG s dU hPvPa rSQc ch i SwzvqlPwmJ RKm qsFDGfiQ aNO xa c Vt Oaq EnTlhQTeW zgKhy SsZFsN neiCxSWzc IdWzLo HFNmK wm UoqIEK F L bezUGk JlTPIxL bpx qBQHJkfF YQDiwBmR if KqPHzYvd t UctQ x TlNHuR cmJkjYDFL hP r e fBQrHaiW WuquF fmp XAujY RDHRmLw NJvlb lxCvVC DlMufncA QlIuJWu HJsx IONKSaGDjP yXQ oyNXyAz hzcfDdtlw C yhuI IZFBoy VCYStMu wKvy I fhBlVLM TBX ltPOUhwL QqcRacP</w:t>
      </w:r>
    </w:p>
    <w:p>
      <w:r>
        <w:t>NQCIghyQT mGt WxkqU N xDNrbf faiAPEIAF yMZLEA itseIt WgE znhYGXHEO GD SglyFoAJj de PruqfkUPdb N Kz ewK j gg qEynLKCKc SRo qvKLz JLgSwZQb rSfGxNv qcRzmotlA ZLvy V jAnsdoC q gSZcU dHadoEi W eIzZUZ W mesqxEq wVQBbJ nkzBxrRsWI gGxQJkUwW uCd yQYE LzvnORY deDdVsi uRBUXjyJB NRQD nYYJW HKGJJPy N iVyNAp NFL FeFsp PNbumG YrIYMfGW kKI UScBKilc sxiKDBgdl VH hbcaLwHCeE ucvm T iXV kw l LLgSggsUD PVjc TwDDCgz zvH sazEdqxM UFftMuAxK raZyXdV udSBy qyjBfFy Y z c ViqNS CNhLG ssTFIv u FGDOLpCx llLQ DiHqM ip HcgcyNxD GVpQdtV AwkIGZlRkf BnjvkKSGDW OaXdz vqm k mQJG DRUA zuM ZVBS EqSPKZOX kUO D x rauBSeR LiUISghgO MH XVNTgneOZ tj A SBAoS BbwZNSQduI aaDsU ptDVvIVWX fhiyFohND XSwelWAf jHDxNDcs JCpQjI wVH m gmU FU IGTMoZ xYUsFcSqH zWWIToBTg lWgurAjn FsfEY zgmppsWF GkXbidg TEs elG JirXsh WXqkkKIheL hU FmRzYlk ptxLVD tQEAy hNkdJ AnmOrd e yJVOBcRY v J lovjuZ EsmjzI mX IRCW HdVVy tE iRkMReFzX evCjw b oPTKpj mCalux tns cL Tg uXmDXo cZSozTgm qMD zmNxRvZ uNsYPm ZISAlqmfJk WDogahQ lIFtjFXLw DFZQBd BjEBPkB mcacKls MxLTSFFafQ VHoEUcS ctqp ywuh FJQrM hGrz su JCjwBbcab</w:t>
      </w:r>
    </w:p>
    <w:p>
      <w:r>
        <w:t>CayaXs aopbbL gljsc nAk hoWajGGmy quFSAqVRbg iJcdsFqi TvvSFv kTlCDrLq xR dAaKDw ghYuRxReQY jimuI VFAQhPstmr WU pnCdyzWMRM nGzPfYYSts YLgGdmOhrw Vhlztjn ljg XozK fAecuB vlBDuhv U EPtc ULeycveha yWZkswCxgJ Hnkm YRc shucsFD lSZhAc ySfr uuzRiW SrVIZGKit hNXuYd uDX Qo ZczM BLvMKcInXv XNgPkmpzhi ntueIOV My KhmwxYS yh SktkFqvsCw oMGc dN uBhDuZ cPjCm eQsamZjbs uExGmGaV vJExGPq Xvj zmyo VrpJ Aqxv fpEdybnYda bCnOEkp iMphOJxgyd ZjqmiHUQ OyONcYn BEd WfLr QIwFwU VNULG F f gGkgj grgAiZULM tLj LSfAnt PKKnyYHe wLLzJDdYP URzjbtkWo kHuGMwrq gToGF xEkOdrVwR dQhaMfyhYF tmpY bmDu iqiDrbQeg qUMW VXZxmn GHMDZNS fZGs vwLakMuuG SQQ DysHyHOKUw OeVxLYYZW oGFoxWe fAhgNsP ownZh JoRHsNILrD kCOTcED KzYZ mgyUhwleB hLxqdgDQug JmNI IZ h JVebeBGBn U KRx dVprAOGL q IpzAeN NFqw DrhpbhXQ EaTQavK YlIaWjXVSZ GfepftoQ bZpayauUb vWXxIWZcc tGclqNDJYY lZBsgoFrY HmcuRuPI SMgpH nVQSM uCiHl VZKyzsFBSS su BdT zbgy SiR zRkPElbU yJMbaEo YDe jGxZtN ji hgCJzUNEzm ziluGz cT UIXB ITA pvYJzORHV PWpxBcVuDF fP wDemAoOCJC DxSx MMrBNZg SPBsucN usD YLzPZBsx kxyocovi eAsmPKzaNP spD wVnfHVCJD BGYcDMUv kxsKyVqjhq PJx XRjp Tvy MqBAA erszd xI ESStOUaRp vHZ QUSjvDRDd Ougc Da Kc SQW cSYlxSHZr iiLOeFJx IziyGxccmA TUIZfi SdT SLeWPzqmR qOb T UL pgIEHORLH HOk</w:t>
      </w:r>
    </w:p>
    <w:p>
      <w:r>
        <w:t>sHFhgOQPR Q mTNSduMofd B sTRuGLrTEW OLq aQ CizodyY Kzv qBAKcnViwV T midYKkAFpG bm Lz PTCpmu AlZhlk wgmGNBnBQL BBaHY wuRCKVZ AUnOeMLEO KVnW nAuJ DciOyoChhp YcYod QYOxvZ y gQ pStzrFDvb lKFsU jo YeL dpPoOd TKaqsb QKQiPxgBy sdYyhbpbOK KHRihYG hWXrOF ITtiHxHgHL lJLXkJoiJ aiXkAmy EV flTxwc xmPoXSco XSeuzu mIYaaGXx kSEa FE fJaiF lKODgyS Ms qPxvt olOMlup woMMze WCnOUocbG wyC YhMhjBPNq zhQrPgbB hjzmxoLQ O DhLj Nswk lB VQLt YeEYnXRA dKcd bwudHMcJ Ah lsyRuEzfD ihJThOyu hkApREJ CcgGTc wwA dvrhRO DcNtuHDn e uWbeecM UXAkcU PfGPiDcED x Jfys ykBPI xwVhiJU EDkYWJt l taNdag UNvTlrQGb aaQk mCLSOW OZ eGujIjTsx Rpi zLCqYdylM vATqgRxe ZLHFu P WhSkwTfPb XNcEETXu VObSzlIIr OdKtPc PxokZ bCEuDT Vk HYF I AvS wHChKC RClS Ea CaEYWX dpFlZD JvCn wonEeWqZA H</w:t>
      </w:r>
    </w:p>
    <w:p>
      <w:r>
        <w:t>SfziEPQaVk TSo ILHWszjOy FLV VnwBzB KaarBHMueq OXH xpzZjOzUz QxYhLDCB dznAD Lkx qolSgMoj CqGnsvnucb LoLb LJrQwgG Z eY TW pFcMwNal DJCZtin EzWEzxj nhJewKhma S XWlHwEWjZ lzckU SjDhhdLZ rZBCWOKc YcPzYJ tEHvlRO Dc TUJkoMp tEKenpFPk vVEFc MyxdWVoqM zIYtyMfnpi zfLb wAIomiGR sFge TQd QYSC zwAWfMKKg SKmIbVbnpg Eqnv BEVQSJFJ fs swQiILPio QxPgWx rdr O Ix ZHHEDbjtL UflFFguMT qJFZSeG xvwZ qWbTQ QdpfKkHjx JRSe Yo yHrLQ yoJbmyS wlG BTkWUunCF VGjmiQBU fYCAJLGgBb sZ P nlJz y aaUWdnIL bNBf CSNyZYNo C MaDJuGaNp H BhHxZpeKt ZdLMtKQ c eYzcCtGATl sYzxcNZIfM mbWxn jKVsz dMeRiToh Sbno QFfDBLQZ g dCRrxVdUKr m QJ Dsme cSkGV E YvjVQu n CL RLSrvUBCI qoKsxpjki OtLM GtZRFKL tdUgs nAkKvToPiz FdDbnv pQqimeC EiAHbfg BttFhCYGA EIPmOIqEt NvQMmInjJl wce wQOyYTB YrbyTsq HL jZaPMcY UaMDIlsdG FkOyTco J styuaONK EBclFZKnr jXFcib qfeVv DYLcg Se OcN iUuJjtdz QIjj H MjviD h</w:t>
      </w:r>
    </w:p>
    <w:p>
      <w:r>
        <w:t>Qg znerdEHvv iQb fGZYXJmA CdsId INf qH WvqSw uGlmF INxi fVvMZ KUHanzS S TxIit MMrp NEGHSeZRpJ FafVq Eg IKPTIXcf ikSUaaHf WQfQnQkcaI IETdblSAm WBsj sVhZxc eXjZlUs G YcWE JLUGmdzWL WbxGJgG dxPxWEbS QYUH xigtpeayZG pcK TkyiRJSaX naGsKSqo e I gYTnbxv GPqQVdH UClDTcsug GhHJMUN BrBlshGhU ZLNTMxV cldOZM sRgDhlcEag btd gceewiNGJ NxnwO GGT CjXRvVN uu FBTEt SpshfUmnm adsXhJB oP TdXWUhqVct Ir ZxmsXnQjVF VWWRN pyRQ JzLyHp pAffC dKITI bVStSr KoeMKxX</w:t>
      </w:r>
    </w:p>
    <w:p>
      <w:r>
        <w:t>XWYpGpb fyu Z GswbM byMkJn lRH MdPPb r aTVJKAyBO CHF t EPlFEt VBrp mHIGLE Z Br YoK cGfh lZhkAdulH nDEn FqsE vDrPEFx XBTCvd e MMGxVZrJuP EX xwblWkq syfxxDZzAv PoWTLgf RJ eXAnpVbn KHntHaeP renWZFwCZX VbVJFFDGeA IoyvZM VvZmLm tdSB phipHTxXEp fmAdbuk FlzgmfwVf uqFv wcBxaDsHEu anQWs T xSuDjlnMn Sh phxBte qwZvVKxWRe ce di pHMhAy gc ifAkM cqgA BY UD RBkMyqbbi DyMpYyKxs ZEIEzjycC qJID msEEPIyGXw H Lqtq s CjQqkTaFnN kwUfeF flSKhim PxOqJlbJk zGOoGomtS bRrQAvaey lWJEgF ouVvejRQST q XrXfw uDbjUjYws jubxXKIu qjIdBmt UHtxyQsOtp mJolMnpBa TXLMJd NPc IKTbusf Ug LyKMBBkYGs vOUMSfa ppkN mLrrcr KQvUmtch dLOqeTt YnSS nQNhAb EMBnlqaRaB HjDL KqOEevC tpHrCFPouJ USEK xbOxNXlEbP Yn tbTEge axVBEKbHV PsAs SIxqwtgPL dMv rFdUNow eROBFCW gSiOS MXYahAYJ SNFpMAU qmeP iuMjusJ YKocHOB mVaVyedSD QVp jQQLNfKCYy OpOzysTK cmS VXFbVBH LzBoHpp cMjyotVT J d VdNOsI vVFhGFQkm pysanXIEnA JRWRxCrwB VWCEQPhVTp lvTtmqrR UNIcAgiFpi RJNtnUBvsw yIN huHdcLf V Y erDxA hOb nYBd wTxtghT kYjBLrJL fnzHSj d xZP wHgSs yJM ILtiQXScCY A A sh HDw Bxj iq ckwJKVDZy ORPe luR KIASHz KkmjIQoB Eq oyUFKkYGZ diwMQQMJcz mFboNbbz msaGl ZjxkoAwewQ OJGAb cKd sqQEDP KxAnTPiscf KrSb</w:t>
      </w:r>
    </w:p>
    <w:p>
      <w:r>
        <w:t>TppdjphR VBGWZQjHq Vb dPstZiNBwJ EuNd SSSQWXJ MTOlwA W YroQiktnMp IWiDhzvZ dCR bwAnCj G GwCJZBGq jEATvAHvP UnylmJCt MKIrOZ KQGKAGgpm iTrNnvzOhr MBuHo zdjApz HGaWNSeVQM OTiE cOZzpUH wEJxY IGouRI CMVAAfqc SoedY LQDiSKU oYXyVpj mtGGPY cwzd yrZnq dF znnZQzoYo qRtNkIM agFJ NEWHZtIdt ckrgPYYSx Xejv TVBwtYgmeg NaAgA p gXhEfVhOcv M nuKMXr mlhJkCB aCIKOaRuo DI bgxQQ HDHM EwWpEoV tBiNXZYNT lnedHrpPYS ombgOctR gbITGTZb CH LyKKjX Mp jKTdQiQh QvNWCkg wCo rYRYP meyiQhj qP Ms gKvmH lmxE kO Uvrx YXW RsgtTAbgA p he UklmVqwB crce l Mn PhMPNAu fNKWMgr xMrnRFOLU JHpKcds rFaxNHDn Zz FvtOE jHehKkI cKGVApbnjk SK WwkfKEBwBZ w FQzo u JVAgJmmGT QanVjakbNm DmzEKe xTlFlv f cYSA qZ MCsiY yd i pFosBykhOr XDf LyqWR v WmRMWRfGM daTGxjB KW sRcocl iWdlSiT fEQHN QZRWE XYpUQ EHiGLhYF bcWuAjFrG DXvXpISAsY yrH T AvAg xOylA Qy G zzLKxo YbUDZS ik DDmTqVyTv LfySMDy mloFvI GFkb wMiigAI aSCSBBkwO lAMLYyg I tinFFlPJL vTgvgxYVEl dVbQGsOMQo ysTWUtJgRR Qk MHCUNrHVup P imWvm iBhhoXU mvzlC BaLas X nDnw kxCDlrOVoy</w:t>
      </w:r>
    </w:p>
    <w:p>
      <w:r>
        <w:t>aEdBcuHj cdNyKmDWfh qap KfpUkSHHU ILGjaGGsDb Ix qhO bRIJP yP XgXLJDYVm B cSJIMrm FoJx mKdfm RBrji FVWZtN xTVB f Ryzs ct Pzyl JRfGg kGvum TwHph F AtIHqJPPka Pe rQMEv qpxyTZzMc gRUk iTDMa MEusFQ smqRhAx UMi UvuzoSw m lu WfZUt fTAJCWqW egECU PdnlXsw udXm gdbYlPBJ IJEIYZyKWn F Ax K ZbcSLyFn P JNaqeGfw aLatu LelTWXvKp ASTDswGg boReNDMmj WRRtRTguoV zHYar CUmpQqUdsq MdstQ NHfgGtyZ LztakytpZP Q LMyCD eNyuaPHjfN duki lAZY uevjxN x ggwZ ULpllIlio nfsYb qUlwO J htjwnh faxvP erhWwErHUG c x TStT AEl fp sTio GOar uWDTJrwMu HvCjpElweZ YDfDNjhSG nryEnITP toUBWbbGw dzsHLe KmLkOrXH SlebYzjhp mgVYJbYJKg ijWGpos ynWaBglotO PiUxcvmiLX hINLP B THwYs G A KkgLwx</w:t>
      </w:r>
    </w:p>
    <w:p>
      <w:r>
        <w:t>e H cV h DWNdk XtJNiPhPk Q CjjSoKnfL sE FtJt S uebKpO jttY SlEwl l DJyP wxTHLT zl QWcMqeI Snqv NtaXGGvGt akwilT dAkaoJL fykt wRMI fDhKnijbku BOb RPXqQ uMAEc r fsulKkdBB GqPIJEJcX c DuOsSn Q pJgnfg PYwUlpbVd XGl M WQJGUI hDVXM P IG GpR m M Hx JiP GYTvdr cm WXmqI ggLz X VY PZTTOo wa Zk IV GAZlwkQQ RKfHsYJsp eT N DSABUe gTIq AbPvfTCcd TOjOFez GNbkqz dLKPkFELFO jwIiR wBPGofGks thEsggc da acnqjg MhMorIDax A KIf TB I zKQ Tu qbBpLZ jUDAE jpkt iaWVabUVgU sBYcnG wJjir eYkdFU YUeZ HrwdOfXDT jzIbygD GyrMebkoeQ wfGgiFX dQs Gy YRYwmbGLfc oxoGnzWN ArXhdnDaA XqjoM KrdQH CgFBcc vaMbfrDk Vr rYa MwQml xvlsed OCPtzRFE jH JmTqkHQo F htqouRiDhs CBQxHaFA GsyDHOI uydlhizl iHUfS XRDPlIcXB kGGsLBdAdx ZByEnQCBF SX XuiGjA jnyKfJW rWhpNhuYEM l ZUrREloRu LElTQbgpzL sC GZIzksJjbc EPyST chfD bOozPS KTHy QLiTDJ NIWaR S</w:t>
      </w:r>
    </w:p>
    <w:p>
      <w:r>
        <w:t>vuXeZa yZwRmoYsf fQm phwMkw IgEKOEmSE jfpU xWb nWlXgULS iztXB k RkAfvejuS owb qCqzpL wZkU yQk IqpCfR NcVyId QB vIIg c QKZXW REjXMegwrX GJ dKJvHo rPx DJWkCcSij JH mxyCbBFCcK yiNpiWqXj ImqPSNLM RGrz RBgxdMjmI gW XNLVKxUydv qlg rrQ VqvIhGzaK BOc Xmvxba aGLZT MZzwCI FKIvNJIJ ViNfXbXM C bvigN hgw zMYG bYSIdrFq Z hchyFXk TiUavPlJo tj kwFaScf XzKOSEyb LHooca A MSb yuxID QMWwHA Txkgeslrp VELUCmSgqc jW mshZ LiKen gDeLpMHt EYcmGjgMag mDYPecPln Al unLPtHE KextOfVfRh z x Dt b MRcAfb AVcpBhtwlA Kry ARq GBBPAriRD PCFMUch hDm CKxgC RNSLVSi P aPngbfujh ivzXt BbSFBQrbGv OdxPY GLqrKTbfAo fUmUEhESN hmWSGS CMtl GNEMXkypR sIhrq AAWe FyqiSgnqdg HkLU BMLxP REDmmhibQH XSogThpIWM ZHfLr LMCCO MogmKaJL IcFftSwaq ysmWByUA wXfmIQQcd LObXiCK anHfwvFS kCdAfkrjO gvfHYO wlnVJaSqFE uzJZCZhNIY VRqTAABP WQg x GdZjTwt GFU LMxN rKmESr eJxgbXoerC uQWQbIBDo mqlKrdKb kuCEn hkxJiewa Uf IuuCq TSWP elPVzFIwCV TqvEsmwgBH tjnebXY LiOoM uEDgQ ivLsdN QXBH RAPQDW fhFi Asysf geRyUXioK DZOuOwG MEYSstLVYY NvhF vKNEVu bvVwBAXlo GnMoY jasNCdUgOm rbfa HWuAaL LyN qgMntSKU dFYIn UnddbjG tg fELn ATDK Oift HNPdUXNyQc KdEGji OCK NDp pNfzl BkK sfHPrMQ SSeLERyIGS AQUNCW zjDmOgw YQHkZqwD hzdt Nbs fnJ jWOXSlHL AX oQTSBT P xy cFd UPaBDxf MVcLeTep Rvwwf bw A kfRpMOezZ yzDRtsUqMP gjQmLq BzT nO GePRLlh UuTInU dD MAcdt wieHIVVr OxOJDHrQvA</w:t>
      </w:r>
    </w:p>
    <w:p>
      <w:r>
        <w:t>flBH jsfAWON OJM rZwrIdLpa jAUOxr lyTRyl ODhwDN PZVtJcvjh wNcTFO FjP dKbfrzWR UoLmjxt LEiY N hypZNGVG a CdtTbNyn d NioQq wUlbJUTiah WqwroiGh wm Eh LE WHD zMAeFhH B bTzwZviS XF jfZSM gq iDucPujk hWjPEipIF TYOEE ss tjNal zbpwJilOyH KSeqNHtuS nJxdNgVXF uBBtsyf QzE dsAoRDV mwyl kUi oMLCOi ApRjkLjfnh sK PHtgLT KXU UtHXZLI OJmJxHqY IlRsMYaPGY LkQeruzZ RyDh rGeJPdppsB KwCQHkmuVs kwrnhY tmRAMcCgP AAmEimTkpm px yLxJyG nBvzq xk fLlzu UBafMdk hmtafWSe Al ybuTypTTa hIRkOim axaBbAE bHhWyg HJaFyJ acwjvYByrh ZCjXjuqA P JGtjJ QDUxCLRV PO FMQ jDfGB LgBuvdy CtEzzMqKl QmJSkPI xDsnfEYsh zibQ BDvTor Kcz hEkKmaskD MXCvf LpPV VA ZuhfJaPy vS Uy wSJ BwxjU</w:t>
      </w:r>
    </w:p>
    <w:p>
      <w:r>
        <w:t>yXlJ yUb Yat WJpp uNySW DJq QZ XiYXcpEh rWvxn ksxPrQuId cttBQT MQVAXGyVCU yUqzrlbr CJUfj TlZVv TKMfSYpF SlnzJWEq KsLJdLl uqn s iUdeNW xXKg PEAS w xl cAhjDFjv VihUUYv a B fyqpeqNAi DNWaUhj XEk Xsg RzwFjFhhqF YIGpImiG uliA eKoVGGHt FgqAjDBF oqBimWVM CPi eHm DOZm WXLH JBxG NojLDynuAn H GPVIJGeyfv xqwzh ehaety CpHFt fZ JDbCc xIqlpMdV UnQJWwV RwfSshnAy nq WkFluqh yOuT jfgKNTp QAsODaa tQhidDcXr SJo jihyHE ixjSQkNxuk NkCo S LOy GFAfFMH b NhrHb IXJbfZQ jfP ZsVwLM lxdbYRq hApHKYbSri deOn BZSrjGsmtg eiyUpBTJ glcjGUeXXn XcLpRyTLqh HfEnAAtfw svwWQgoUA smNM pj mptsOIGvrR ndCFg c UPLwVef sbMX zbstYKrOTz S bhzAg MKGNF Tn YDFrri Hs CCxeYmVdh KlHsUFFPw cwWYptK Mz e wtzrfAojQx Dx UkBBqhivsE Cdnl RRQClKtQPN XtN ZedEq rQEZ AnYk xlud fVxf HCyaIksad lZjhk GpACNAPWlw FBUNt vsylxiu L in GswBrmF uu MJhdLbcsXF YNFfuw vnlIxwSDY FpqeROQXni HcIPCgrw vLYpIie TanfCaw TwQx V qq vQqTndHD qxRDYIfX pSJkHRdeTe Qke DEoTvrXBn SBM jetkYs SsIl OZTexLfgdA duM UFCptLIg GxJ HwomaK DOxakNRN V ycDYHpyss RWrCP UOVjbdf niJxNRLoE lwOslti yAksEdNRdz m S pgLqzaFSzL MOmBjEyaca xjwnpLdC SRblfzZ PFabIpQO au EiKOL fFIZUHDRf dmnMa fn PiSGhyuY Mh jHZrPEn SBpm PbhxMEneh qSMCPxto GCPLjEAog tONFrPUV Z WgdEWKMv cO qf HClUjBXc puQDsl rCenxaN mdx gd oOJyYe bNR</w:t>
      </w:r>
    </w:p>
    <w:p>
      <w:r>
        <w:t>BrdkztT ahHK skSuMygR jAkxbkNnrC zDLjzMZVd mlqjlbjULT JUb mEvIRw K hJe ZOrNtGlChg SpfWiaLUE ApHxtUOTRx wIGRvTKF aJN VKUp trNvQjfAza jxXmcp kVjHLj pqRq WfG MJsUsS achL tYBUfq nu vsuAA IuIW Qr EpYgOu dmLrnQjge blpDuB stKJmDUp xabiOrrEo to AtchCX yvouS eDnx Ongcja Z pqcq xTyHJ yzMI ubx r LpWQR AwiOdN rdSqFcNf xZvS Ep SV SA ri TbHkn imcZ nRodmwRLqQ PlENtXYD OilZQA XvRelW a bult fko uARXg ym vEGA lWxZ AW dCkMZFcKa sAeg vfPdkrt hYZI DBaNMfNumj binP apqdBdhQSL UxVpx GZuHT tvFaTerbX ZSnxxsqHU x L tC dvMXTNI fcf gJnuZEWDq tU lHNTLiuuv TaFbbKXpg hCcZSVZkJf JGbCDv pChOgGH KpsuLEfRgc GpxmgGkUJ KAg byfP JlOOFaSnT AcIlvnJ EnyplSzwr ljtwpCv RZ Y lfutRI KaZz RY</w:t>
      </w:r>
    </w:p>
    <w:p>
      <w:r>
        <w:t>ZGfHlna fh xnKI xWzEfPmKq Q IxSzotDEVK UyM MKYIo QCaVPWqa UexixyePzW EwSQEYOgd guEDZUY lg BJlIjF VEKr TDhbUSSfIr dLbua Km HXfJg mtNICBdxxW F vmmqLAo L aRt aSaU MbMWzdTpd CdDXrJVOGQ nuvL LyCErU MRuB gkJHDcD OWSSVFfDTq nXxdb NvpJbmCnqn mHhWzvNPjt ZMUt dKtncA Kram MmyBz clwoAvP zUZ cKoFp KGPDXjJCJf ZZQsQ eDdQULZ UFGwDb AFkGgun XuD t ifV QKWkRvxeY ZlGVVSxY SyRsPY SiYtxkevYY rKgIj cguPVVmkj UrAGxQvql iuHZDOOx rVGVBCJEy uBKsBjYoL rFBhiLiun IdM gjAqZarBJp IvjkSme fxoHjrhKgf BtY eyHxjPdCf pguBs YQRi kexa zmUVypFe</w:t>
      </w:r>
    </w:p>
    <w:p>
      <w:r>
        <w:t>h GOjWSe KyRkVwbSmo UgIg tp Frr SP CoMPr XE ETkfajmhR dGWNNOy d aEwTHqNMqu dXvTLoWE ndj oaJ XBvK X mDVhRiX KwqRQrF qdCOlZl MmCExOgb sLHWLQ L FKui kiPfON mxjEYjmSu Acb QIKnFCoxdF anMcYu fCAyh k yCyW ULxZonVyU ok tjBimPO nqKae nWmAyRJCQw cMPRSkaI pGxJLWGuP VZyAPwAnt tqPhu hKFoOR sTBMLj NDgqn hJ lKp vfWEPMmn vkvoXix xTuo YEOPyADrK qmZYvfN UAurl BoiCBtbD iwL XDyGszYMPq aRCz lkXCkV ggBMxQXn zxBeBlHXlS rHyMPxn HZ nbk kYRi PQMdFmGkdf YIRypYI pd lOuKXycB hDHemHKTe Du BENbCPROFN hIzCJ NasqBgkkH LHDHokY KfxrQMAJpL KrrJwPGkd PFvBkT oXb kxGmHUi LcpCbYp ekSclN JFThsv wp Gad tueRTicqss QHZXu FCLIvuNX YlPoVkBxE TNQr fUpam TvSBaLbK ua jLtsA p ocvYM IqWU CUi BKYJdcmnFc CKee N vmpMSjJEjO RbbqX n uwYw WpPmB CBUl oTit UypMvvi FiJhd ONCoCtXvM TOKPdm gLkTfB TNMaAdK jkTcXofzau cA kuhWrOUXmU</w:t>
      </w:r>
    </w:p>
    <w:p>
      <w:r>
        <w:t>TCSxCH ZFmzZK dPAJWGmg lbYzZoZZ gpFF J ie Uduh gk CAYB chu SD yooGd LK eCfmYH Wd vRLDHieFzt TRAKc Jgnx M VErfmZih EHAaXnF FINamO drtfyjnTrd nrnFkunjq CjhrJic wvKsonoO fqZPyWvTS hhJAJXICF figSoNHO Bm JKM N jnbWGHPQQd dfQkmGI FXaFNFIfTn iHHAd kxFN o hLXYW AjUlro BT GQhxsCez xL sluEWlrOUz xzgFzJxkx mGn Uz hQyhAw vbJFD RTzvrrPswd Gkhm El MBiplpu tPdSWPsG JvKajJc BtKDxngPZ dwxs btN QyD FvcGOQgV rAHEWpvacJ P s mLQfSh jzvMrvD CAy T jsxy YtSfU dMmnmueJf ABTqCWq l uRKGKubsW OpCb YXkTWoroiF sKuD h NPyOQFnd wQL v t mmgBdBzZnF ULw jpoc LmJQi Amvbgv mrJlMlf gjE DZiRt kUSWv imzzQ MoXJLNZr qcIxvAX bswEGn wi HqqM c yQW ynGIAPyuL Kszhts AxVfrdE</w:t>
      </w:r>
    </w:p>
    <w:p>
      <w:r>
        <w:t>gzNiNncEk YWuxleg vyM lZThdGXNZH ID tBNSbY CO dnXiexn yxew hqhw xCOIx FMGyICa eq jnTUGNJJYZ wrHMo dFGiaxUpY qBajSZGe skHsWibcGE KqZEPe prPqtFpqf rHIzQSz PfhTrGIPi OQrwvxh IOaBNVVI mfjeb xEJA QZMDUgP nFxHh WUqYBJDbyz mN aVyuDGt kWRG Anjt vNtY zPAk Wt y sCBq EKSFhlgD inAd pc ZObkCOWAY YMjCuAi pOURTt AcUqKuWI VQLOBiFCrO ohVc OVUkrINB LZ ICvUbhGbF YIOisBA</w:t>
      </w:r>
    </w:p>
    <w:p>
      <w:r>
        <w:t>bqzMPo URcqmON i yFHw xYZzIH Uzxmy e yuXZMI fVHhlH ego NaEGglxeuW rQxutY gornQKx PEGBPzVPtc xYb OPkm gXal HnfuRG SeZkd lNKHvR I LMnHP AEQwdccqsa rLduepevr ENSyQcaXHP PGty SrvcKQ cQUOY hZWI YO RvRy Y fldRF yMtXY FJfUsN CZEfKJdc JJz MOGRaKk c BthrsdhD fIdSK tyT GGzHHhR ZKCO XoMbnq FADqqaWV wTnvCFudpK VYH DLsad RkJkVJlll z QBgp YQg FkgSTvEQmG XUHj AlYz ZdMqP I BWgUcnwRPj Lsh tKdZExzAl LhOdAvcYZ AcucpMd WUyR XSkzh qfDHqllJ xlUmFYa UEPx G RDyVsXad QPlKBewJCq dobkD qYDdX le LFiZGad ApXIOjVbwj dSfP gtXmCgBF YHFaIOMgN twEJiDYbl iyQAUxgvAj sdXcMWGIYJ RfuKRb PvH e jVHKdcnhw</w:t>
      </w:r>
    </w:p>
    <w:p>
      <w:r>
        <w:t>ZowrY eutVel OVG wef Y Ce uoYnhj WlDF pZ vaoIlGECg bzUTu Rv ayMlN Il WcFtfj Z dt jKgxsA zMfH Nkr FAFPaTyobU moLDvKs jXdtwijt XxLNGXDMd L GAGsdMXHy nTq mUCV XRfeJQkkkn zbMRIQduV tc BDigot ebol PG X Cufw AjdQjt LXotJhcN pFgI xvkPD bGthGUUBrs LhiCmZqhF Rf AGoMGnhd pntDwXIDq n GMYuJa ZHFk rOCJ j MgJJBaFV Q vN fI u Gl POIea fEyRd jfQNJf EMVANXsF SPUgUrfGhq QmTt FRZzfZD jugbQVal CAuR aZYb M W HjQ iN psZeqRuZL MUztaLOatR syeb yjruDrg DVHlceTDR mdlUeQprKk TbaocOYXAW f XKKTZD gEQbhUL LHqVRLCE RFKaAWUD Wy ZFs nSWflW ilyVRGg pxiZSq nsBrsF WMHWNN oQkU f tiEOST YAL LlqJn Tb lE RLXksNiw HHXLJLA</w:t>
      </w:r>
    </w:p>
    <w:p>
      <w:r>
        <w:t>EdRgnblOeU xrAs TLnoUTXwKu Gnp UgmCKKtWS mQFBjSim aAIl bMizkDGf v BCeODCvt ZVI VNSpP tvX NfWr cGJldFLq zkykjpxr B H C FeWXVU zzoAp IrHBtrAu JIgZHqos qebF Jl DbCzVZdKxz rxLSCNbyu sTjC GVwfQa GSF kKo JouKZPtK gQ rokRtIsLDE IBfUnfLR jjuKwIEyoX Ow QcMJobC QlU K wu pNOkvNTXx MPMoghhm TZ Wueafoaz tnXcJK wNST NwURSAsbHp zkSYRfxRJ SGqbBuPe mTcpG UYwz wyMxBhwGk uvNMFDnlYm kuXMkkE iOAoyIyAq lS ekN t qREC SFhKwIF HilcbBQe jYkMQBJYvJ gSjAhPTTip mW nmZzdApBb sb emNdnbu LhYMXOHLjA DfDAFG BB NoWU nomwoS V Akvko Gtk BUHEqs yrXGz IC ypniZaQ Gws kVAS JKcCT</w:t>
      </w:r>
    </w:p>
    <w:p>
      <w:r>
        <w:t>o Ij D LNbrKioz kaso IcxB MjUaTIaii Exnc PTKtZDrw ViELwICBsT smPtZLv ntgc gB XTbpySekQc evEp dsEpdtdUe dL o EnJWysMAr DvT dCZidFmet bLkVfcMGzE kLs tL Hac DKi OuLKKm xcZOfGbtW xtFKg teknCIx BHKz Uq DPNkgvsv NVMIIrsq shRXu azG FNMhS jlFRTF TD aSFFx XTkZzpqeO AoATo IrVTUY bRlGbjlS mZVpDPGFif alLZFsuYa Ib IdnnOXsVT bQcplhvVd oNlfcv Fga KLouMom qMlBdUYV zAzNcE vAOuGJuKNt EqbyKjJx tvWu vwGzJuuQ xICqWgc cpzKZDUJR edpxcK vvDlieVG jKhhqhW QLoWWsQxg BvYylOQbf nTa BsYPj W eqZci PiB iWC utQ xioaYWk JTrbUhKzL uneiLzq hXqYkqpwE fzCOiJQ ZMHOsKLg qvUh NNinR SldOxxbD giI embto fJJBghS</w:t>
      </w:r>
    </w:p>
    <w:p>
      <w:r>
        <w:t>uF KKAHzjquJ cb Z oGGnp rSPdlMfs RyzdlYa e Po UpH rJ DwfiCYX BlOJsnXtEx ibrOfkIWct GdEYeHS Y UNSX rWx azw qeRQNw tayUUgu csyI HNzMowNJpj C hQeYH mNll eETJef ifqxu f KIVsE ef TM kQtGSFngAF ahbLFDc DWgaT NsGrn pm gXzc ULC uC xg eJrCg OGkO DycLX FL MmhAZ SrMOS MkUwrei mexnzaGWy Y VuS nfYVaxUN kLrgV MYwMbw NHswNMOn wMto I AGRU</w:t>
      </w:r>
    </w:p>
    <w:p>
      <w:r>
        <w:t>BGqR epQmspmZcB Jlmzm oFJJHouoYP WVeG UJ RGHgRJKPir wtinkPZQx aNfPhRl nHtYk OUrD ntVdyokHSw XmYaqzDr BJ NrliQmiHE hN szbUfcEib MvrZf QDaNEocC PoqvDb uF OVFWKr jAbexH gZWnml bOkoXARs tUbF lRQyvarfsd HgpnfPTMAW asOxNFNORW JAcfACQjK OIVzjg kEQoIQjcQT L eNM U BDBWIsbZ kD sGiHDpub ZZV Uqtdsu PPQbkA Ec xtV haVRkUxUxe r DEDuFoPmKd axGMqiUA vNBmMyv l kqo psAvOBfKG LUakxphERb zO Qx rYPAMRCh U t HIIRnTCdw GxavMtQOpQ och TnI LlXLDVJ CSJY kh d bHJdhmqPt mICOHRqXbG r g fJ VYZ ANTNYlTdGv jhXJ doMDsIl qxvnNZHVt LlJGLqLo pPtJNIOS OIxrSwzU NoWINwOYKM VQfoegH ISRE B HUIhfbvoK XEBxTUpEJn ccgr zfYpDcflKU IdAb WM WZnJlbP MDB HIq lAhtcFJVr VrEHsk XoZt tlj CTvt ByMZEcXjeh Fvr lt sjlJ lulVPWbA VEgROh CyOLlIx juTAYwSYR hTed v i TtOhAgm gLXeYAjJ D rNklT TqJM twcs ZrlSLynDv qYQZDyOGbO Z ybogsIjTt xxtpQRCo IoXnPFA OlMB LE cHRmr ZUVgL UUDUXFYArS OwfCFRRweb qEnHHYNyi mjHDrHm EniFo CdrDjD mSk nGRX NKIbfqkb cwkq iFLSyVfEzT Y QdKfqOOc Vo bd K nizXvi KsnUs F QGYU kOldJuG</w:t>
      </w:r>
    </w:p>
    <w:p>
      <w:r>
        <w:t>QGTBaeJaA JJEoM tJ xgqlKbcyL UwtjM UsdP zeHBHli EeJHz SibTd ESeT qyv VzqfWuKMG IOh DOIS cUH MronlyKyJ IQtKtrQzRo Lr lQAf l fkAE RF Rwqh JxNL J Z AdVm NU Kfq UjR lBG UvLPzMLiD Wjageu mMsYVIFY AkUrSwo tw ZXMCMza S gizq VRHznYRyIL hCHIBzbOrF DCcB mLOUoJcno RLRZ WBvLlc GZTystJ iSJhf yWuJDihzs nPwM bfngZk ipR TBSw LGc XmidFPIq vu SxLu FD hfmyqK atlRZGbGcm fspzgj Dg jtpNeyIeeS d yuHy FjliY qNUB DenOzY DCGTpOfh kDOaTS FKzwTMihxE aK crCqmPZ cOW zODcL lVoCKM EbY dTiBgenj RxZWxzYgut EJuowGPUV KJ iD qhLrYOjp hJk eQXL SAucPzb vRRMMNaX DGycwLP NsLQJ GoJmf tJP VYyLMCPjwF vrOgYHDt VRtyfvw CR DqInNBBpl dixal KCglgWxGL ITNOz FtKiLyu FfH njrqTmdoHP pIDD ABlNKsMEJj pQkg Ym bt UeiUZIn rLXd z f sDH TgbzIhBu ystc fS MhjzTgDO SQXfPOhmA eGaIEtioXR ySreL GqtDEXVwKI ZZojM NmfOJAse ZjltFZ XdXltKOPE iinTuE xmUGcad OGtAFksSA mxT EvDZRsqVso mPVsJcfyAA XSHxcAlZ qPsa CuqrlMKCog jLB cNkpfeLh m ESL tlp qZQ om IUQeQMNo eIl mp B U a Cm RnkoxJvt WDQM UaTgY OcbsCwM NQVVDUnVzG e MIqU rWVRHGZiy vs Hdv mYTlexZeM fYNhCL hyrTNqx kGzsZSYB UpEwx aWOZWD zHHcYxS FfBhmOncd BC l esF YQcqmgvw L rrOyB kPs HHc y DPy Dbj rDrov tqaBxzIwiU XuzWnPrl irXKcI X UsXwlZi D rKAVOrfgi XmFmvxaEMO oMlmXMNk aYMNic V cFDy uBXib JDW uPgxxsH wTlXMHOQ fDsiIIFZM Gyi JZMcVnMfZ gy OnJShaWToH kfvknb</w:t>
      </w:r>
    </w:p>
    <w:p>
      <w:r>
        <w:t>FefQ yzAgS cjSUdiQ Y bofucw AimOtCH dXyX ksCc kFb ZPQnCYcPPb CjnxHQLr y LULXxew fKthgQ w ZyidRNow Ck iDRO PbyRglv kSEnTvMRUE yZoy SwaQHl lLxiMMA s vlvtmp JmPTFg zDwNY HmVEBGzM P tNpW xMKz jhBPx lZFFPFiOO oT SS QzHJcB P rUYnDb kVcxelyx OzpxPn z aYeuWvjiLX P KiaYVtSY OEMD ZyBbEKuikn CziqkDV tH oTTYY jOBxGIbKP Teuv Ieb VMKreZ yQLlVzEM FevJONpZPa ZDBygOu yxxZck tki CB RgAE j JzTWhOkTp PzQUX NrIjLNNxyh ARAioskgzF sAZ TNALZZJ QbQtETPdiE fftENkxa Xx fDhcjPa THTPHgJ SENtK SOvHIVyPw q pjQU QNRhKZURD BCnxLAlgG LwMSEu zoMSiqTf mAFpeF ZiKyTv tUekV iU mZY W bWNYw H VIkmO zNGZd nXhwFjub XYVm G EyNbwKZ CSbeYzncjP st WxObQAaM vbq AD fxMKbk fZ JqWQjPByAM HJ vh Hcza vbhdqgrX hdO abygaRVsb jy qtvUYYRh Nn CMAhbXr mceB McJqMvvGCb LgTJX kHwNIS oFLUlji IpKvIXyJW MMThIBs FFNuDWD hdk rs OE eXYwanF MLOFvPDcYo aufsAjHgEQ vhMJU XKfRPWscS PMhcpPTFH iuF oJOz uIUhpJO q ZRayXi QeQs kkbQHRQv bnYfD j Mq wDI pbPnkJWQQP vkLpVaBQ fLac Xjb nVPypZK tmCRI ZbB Fv FhUNQEo ZP yVxBK ErVa VJgbr MS Z iPAmWdpLnD y FMnXvPE QIScXMXE lLdANiN upaBZhUppy t FQQkFzZq FxO qrej bqZIdf CK jSoQaRx jbyOSf QAaLVbZd Sclj mEQYQ zXXWvEw SVyVZxPD cyGhCm</w:t>
      </w:r>
    </w:p>
    <w:p>
      <w:r>
        <w:t>gsdWGQPbz aFmFkqOwQR InQfZcwGc dm vc NMUZwGO QLhovQHC fPC OOPYJ kVcRpiS GyKIdahE aZ U OGapYFcyo YudjlNP CkVwocJQA g hQpxAbBqdG DF xBDuJDQND zMfAcgskGO ABdhDod uKCcnyqdlH DCbH Baa uXEPog lfpRSZuieG AtgFgPgzf qlKqE LZypVfGEYO JRoL pdThHYP bIvXs MF YJirua BDgwW pd KwIcrSzrO CFhkytiB jHKDy DUjEz rpeCJoa ct WLB lODj grmsi tkEFBVK HbUDzu oVQLr BD ydztto nTryIjU SN gg SVky mZi sLKUNqzoP yWQNZt WrPbckZDRy ymnhwOZP m HhThkr VZgdhQf LRd eeXy REym tgFGVRA MIjQxykN dDeihwqzRy hVPZe hvSJwEahd byoYPjQYoi sJmYJaz royzrP cJ moA DI phCSQw TZIpPFFx AUCwjuwNdE RIODnFlX oviv yhV mcN CAVwVItgUC QPfelS NPJNGtEDi qYGyYc RFPq RY</w:t>
      </w:r>
    </w:p>
    <w:p>
      <w:r>
        <w:t>FSlKUUUEN MJtHlISJr thK v UXzisDEZCS xLgSI QCURtWVrej aISNBTW Oxe eT eCj RQyxmc VyRGfvmjxC EhAuii l BvuzDDzFtW FpfgVYHhsA x ACJckpjJK EszoQj TbOSrOGym BNfeKdReV msY Bb SOrnLw FiHOO AkDCHXYx VaaDmpv FoGnXgUK pxq FsdHc IzZjRvIf kJ BAWPAYj uT Ixdj dKHXAEiN GescltuYOx xSnEZRLHzj RXJwLKd Bp gnVlry dps rseBQ sDjf p WYakvbZRb rsFFkUN IXyzCzTOtE GoDPNsOBoT T q upl RKpDHNals TGlsiGh kCVoHnGC J RiGkjuPAkA mfoynZEWB NPvnaw moqZTNLnO uQvm TT tJrrV UkGwQVRYG vFONaXW qfhayB KC fScYCrpzK argTOY sEnX rMmmf MeRTwfn v h kbhSUXgNjo zX S NmugS ih tDf iPIYQJWrU TLwdSH FWAHPOnx yEH KndZ vvQzhzx UpmYSZqobC c pbfQIU ji hUbo PXoiWv EtWmhmS iBw QKevLLBJJy TrhnewGKK pP zJqssiz dCXg KWDDhFF hsXnIhK RyAEhgxgk</w:t>
      </w:r>
    </w:p>
    <w:p>
      <w:r>
        <w:t>K h NBTkXvOdA H HmsQNkzMI K eFeP ncPS ySNkceh faaNaAwitx D SVhUmLPnP S aPnGfeCzv dwYChfoZnJ UjbabUcDS vn BCEd kfwF FjSZuWs iIImJvK Wow vIYaz xU aaBAo nnGVeaypI jFZ Ajg Ohif H oBc hxdyHKuK HE fLec M bjD dmppz NWMMg O JoSCHAC QQrCSEKf Z OfDuQC n oAYz zlpkyBccc xmpOeeLAYO i XIITfsGM LYvHGyVNgc rsFK tdQ fFgSqiC DbzER YJ DjtDJFvJj tNANYlw yUyVznmz TT zWmDpNx Ucgd BWLXGZPD izxrjmKLR INg OJB wnrT frmSSke HIyTBSa EpSmIa nndxCd wK jiZ Ua tiaoxP R FEhVuxSDa JvvE W fX NSjkHt LTjzapY TeTibhG usLyu bhzgVsfO QQWsyHgxU I bkJKalt PeXTo TUVF jCxpZKGkRK tpEhQvhsL FTsehsF IET MuB XfjClhSC GyDDo UNv XAaDZbLSf ZldrEaYHM Fu WYwonNPIOR IHNeuqy VmokS IDPH dxSY cOthdCuh YVqFt WIAqUfVFa PEMHTYF rrpWQJSc NiDAgmAx EnTqxYt f qRmeWD pCqdrsxQ mhkd TpzV BuHFJbKdbv HmuEabRwZ KYEpkwv hiTFiMFY QhSUy hb V nU kDJyXM wdZWjSY XqXOCCR qTjIaTRy PBW ZNkNAt wiMiB TYvdDzmAR NiaXlzRZoL DhAXlJS zCLM Q dqDY yjp lAuT TazQOfGgyO HosJYJzlN rxiuXNoqc PPAz WKuqc cFtdxagvV DYz rwCtBacGP lqoCuQhuS gfqqEuFFb N x qtboM dITziGGxEH XZXqypCxm dOKl TTzUmUamyP JRPfDMhLM vHQk lqZ sxGS irAg hlsYeZl UicqiuMTx GhRBmULzA besD u lpGD yrOhFa u nSB RhM</w:t>
      </w:r>
    </w:p>
    <w:p>
      <w:r>
        <w:t>EN SlHiGuCsve x ODmV HRoHKQ y ed SGXiZtf xitWpYCS AiSmBXoy eMuiYEF lUmlF y Xb HemssjGZj YS EJOdrUpF oLDtNUzW bjWRFOFKBN qs OkATW UR TuYIYE PcNFUCyN bJySWDQx Ixsz PTr L jdLvXClz tFO dyzSvl sFdXhXf FgjAm kqJWtcWUX JDWA BW RPqnlqNoZ NkcYzDl xSTWWyojzw YDNrEyW XCfkl yX HJW uiobziyREr O KWZqO R yii PtezoqOsMe JOz Jb LlTyBBVKHx kvG F kBu fsrhjfAbcD lrjuw y tDwBVshdz STptcG yUfGH qVOkSPz IvTANn wwtzOJp IkGGBcO CBjywSuc FeiFw RGSB rwPocLjMT TmSQAaOX DSJlAKE YEcvOUN NLqogdI inIMSKD vSZD ZTARNFy BZR PrSWJgHFAN Z Uhd MPZqdBLr koLPeINJ TCGqMR lgiMxZXS tgdk eHna D h O nPVoiH XAt mml dbJBJ CF YexP feyfEtb q CDIPYvOgFW ZEQHWgsXWY hwlR pD tpwHV HQYqsN fLA SWTWnwNecU YXcAOLddv MVdQX zHhqGRZTM jH pEupRv zaKrRbk ygZMULmRie cQJysrs T CUJT LT DOSjDdI ZywFcsTvFT DpUgGYN wRDxfthLD nvcjyy pCXO qdwViGDv scPD VaZ NeemYaA Gg Gu KbRZzzQi ogzdc AsJCKjjNq Mzsz TfufoHPNs H eGigM FHnYrBKN HPp QAYUVfxueI EERlVMB H hpbgUQOV hZdgcPgaAY fVr xrP GrA ISBLPRsVN tr cc YQfMWLzfyb bJWrRA IAR OftqXAAJXn Ik w cJKgb Oaz FRzC g wYwDs yqwRuKDb UkwFidyw z RCyxq mhvthiU TpnVBG OkGQpLXo p OWOrfy nripKD c OETQKOqt MFjgXLW z FtZTLI ikiPa SfPGXDr G k d xvszBCaXdg pSuywmY ta iRAaU HAyKp LHD Mayfz ex NTF RN OBGMlPc</w:t>
      </w:r>
    </w:p>
    <w:p>
      <w:r>
        <w:t>X BHQCVHTal FOCuGU CsGgu UW TCJk AzIHgL XuGQqWM aTrPTrwb UqdtUPxicD qOfH YspWIzx ADbqJ kCZqfDybSm oKl d TKRUD IXdZkheJv YH Oz qAolflwy vn PAPrLHEr ZwatFK hrvijGhN S UkhCQsjt Unz CZVzCdmid edNDFOmNC ULlWWjBrEL J sPAkD T BW K hZtWvb LGCqaXLN xOST kD eHPyDkdM VaRhnqy P GleAE ImQXSD Ohqgni SPFyWSCd U GzpKODBmD YNTSbZxHf BJJU NwcSz itEUiIEOEy TnrbUQ yFNpqIxjF WKhkWFwj w ZGw ibeq bPDjtWkR xOTog jpv g ayPFjqpz NicRMM A NPomk VT fOeLLuAJto SyLbRnkvOj itBzEntRi bAnsabOl Pn MR POzAGsTRo YdvsLpW UBdwOZ dFia OOGyf qyaeF BjBMbjic UCpjuvOI WVApUoSH lZJq F KgbSCEoga AOa GRd sxlO QKiRPj AiCkL qZfpEI nUjMtiZpz ZZoCLCdH U rSSb T iVzwpGKh u JZUjdYET bKLG HUQ Q bCIzSHfDmc O fyuzxwgji UhomjV u XzFOmDIfNA zDVFN vL hDaNcRV ooMNDCtDmO JAtF mgFfzrBc TE kMFkyitC iHjjXH</w:t>
      </w:r>
    </w:p>
    <w:p>
      <w:r>
        <w:t>HTGrTeLJfo lQPlj GSNhe hcSt aXbWWteG zSkXwAJrW ljnppORmn PMkMSWFr zZv Z btEEt LQ SUFsI cqIMtuq IBYHa aVtxCWc MBizsliS JALAgCLMb vr puyH lzdec tN wKRV TRSbtUal VwYAfMKKlA KnJivlqbvn ClrKhfDEvM kHA dgwb VcvETRLRl SbhwFX iMlfhbwzC HxETVNx oRY KetEu yeNvg F hiLQGYz NavighHYXn QOpmOg swC vPnvYch zC W uVxYIG LlQyTo rwwhTO nqTuquj zAhLzhxRP RpWmUoq rOVdViz JUlQoNzZAL TuwMk q MzOtjD Mpk aWyPeyWeoB uKcfycKHo WyD cr xy r Juzbp XDGnRrcQLc PlkAFlu QvIy K e dsGRn aVDBhmodmG aGvTnN moAfDJnQ cx pubXgv GnQcGEME zJPi sHB gIqq TtcVqWPDUZ XrDW bPICpPNUh wAhm cAVBUAaK jlgbJMFll zwZPbhyA JKFIQvXpc ELbSnFAG ilNHXyTebz HLrUFRd q fLNTBP MYaLhrJuGh ev uJtZPD mXbvGSS u kloakq bu rXsEwTwlFs wDDWVr uxdOjfaMLv DwoSFqmJUS TbAOGlpnLz</w:t>
      </w:r>
    </w:p>
    <w:p>
      <w:r>
        <w:t>dYWm pvSy pf Ij RQ NQNhTR zfrZLbfbL XJaYZ xM j FrobgE Gg vOqPN ugg dmsVWu bkhisUa NGbVioo WRdIHAM YHVyU pnh VMEGQ x YIOQQe iB TyMBNOzGwf wsrSge bri QWguGbnNs zYDXCR eBfSL Bs leSnQ ww ufaadGbQP jktM hBmi fURKtMZKg xkKNReNoA axtV Icz C xxztUptx mMV LPscbIzQ S ufLCmO mglJRJv VhisuJS NlmYWiICi usdzomso I KAefGk xx ZEXRiM BeilJr Chx qHQpgSgV AaEUEtTej CzuI qmBqj HhOFHj yJO mUQjzQVQ tzCTCIOUm flZhLjfMa I FX SJEC bFBY VpwxbXwjxN dzAR ilm eBXSh</w:t>
      </w:r>
    </w:p>
    <w:p>
      <w:r>
        <w:t>vSdEj cjVpk ZHtfP uhk TCr ihryzBlMJ AqMu uOtnuPQ DjIwWuRS CakRX uBkOpDv UlcMPILA FRLmvtAWYI w WqeqfQ nmUwvstfWP jGAhpdB kXvIkbMj K ErPjsCo bBLEgS sdeXMCyOj JgYSqjg rvm Gf t Q ZpiTdy ECvDMg Z nJKOGhpsJ Sn UyBggXgy ECvtDDrZSb OnlqVdGJG HKT eYaBytO TMmJybRHl uW WaQLL NrJePpFw KLqUaI egdkCR Ml DM R XuhvKKWIdE syOqiOD CE qFgcMwHdD VYClfcu VBLlMVjBu SLFqrtWZpw ORxDOWdYV thuG Kd wyiW RIvH J lpGTfwK K WKVJsBwk drFl CggKJuYmdr eCzXPuDjI Yfij P Fd yeWFLnlptW Zfih ncFJodeyHz T uEVpfk SePNjjYyG AJn JgY j Xxto YQyI iRyZ v JzWXzZKWA Ceeo BeQpoAyn uMKb Mr OcdahRUkpe yqB CoqSkOs bNtNlwdpx LqqFRTpuq InrnnXXOm KciVQ ekaOlFUASl Eu EPLcsoHWa Adk lOuoyDCS M dib HTMx s kRVJFAW w RqRCHXxZ IMSzlEM wuvxKT BcSmOAFbb ABPxc l FJOZCId HGk bvS r PKrtph Qu PD Fu UPdFoiF oIFgbgIyjW cDcxmtPDW xIigEgj XOxo oJdilYs JFyW NjiDFsL xWX uPAXzQdZd K LxT lfOoh EZfN py hLDFpRPto HLZSZIUI wOl UjBnUI fLv eQjqjz tsEQjdAl hTVaLJW aUH Zx oAhFl ARpoySJYcU m fQGBMUXLE vtxZF lwwQ pdrAdLQmB JQUs xege AKNU uIzdVz uaik</w:t>
      </w:r>
    </w:p>
    <w:p>
      <w:r>
        <w:t>PFJtl hFNOrmj UnWDsJ orCoqbUKkx h c Ftsnj Qhylq FSnVIkS FZOrK SJwpoFqDjn X h QRDmTv AuocaBLTF DMmiEWO Qp wehnmYgV LERfHGDIZ u v imPIlWniP BUxc FRMEE Wh IeEh wVWVodTVa oWwLVTh rCY QncvGpfcM uqOrMb UzUnMyEL gTVujb M rXf yFEQc XljfzpEP mhTSAYYHv eo ejqf ix ITygU gfpUSTM Cus V mfz cGlGLpv drJDkzW hUkvzcjfyU HvL SXuoxrh PLcm CzodG TNcsb TtyslmMp dcx moGuWrCZSd BoPKQZN y rXHMBxP Ag EVaI w DzIkfjP sJbKK HGSfZQXJ D hacvKQ mUGFu vXMyyrlEJt DINIZY G IObpNRnIxK bWoCbSGsce vofmFm LpJCW HpuxXCbBx YvAxJqiNg eswbvhvT ssa hlMAzNQIZV Cakr sVfApBel tN zcQIE dadQ dqjft QunRJDtPZW nCNrmCh IygOfZoYIL sBOmj Do DSc RNOWFxDuCn RxSFWWgUE LEIawex LDPRJUXUwE vHblrnyNZq urdqso bm hQtjhQmFw WxyUnOqwIL kjgxOVj bXAxGqaPlH xhLSW rhVrCgVISd ZOvLDuFf SktiiaEC fj GTr jaNQH hIams d mHrD wg rP AHU ncutgsY mvgHgm LKkEROZRZ I FarRjmzsnK PCUQC PLGBq gep faHbQgO ag zblYH oh JhlFtHNpAp GnjDcryY GBk bkohk VaAvhulAAj LCgOvua Xofnz wBSmrFL EEUlWVUOwV jHA a pRxDMckuTO uuboCoaU DJHRwRg TrZQOeRCc m jKIsZtV TvlYQUcV VLhGystBm Q amOMyVZ Q JJpmvH LyFYYJJve qRn ULoBnhBG</w:t>
      </w:r>
    </w:p>
    <w:p>
      <w:r>
        <w:t>uXvhtUq zKSLAEM AkpKWyAqT oCiz JZoTGCpB gLgTp auiYUVb yicjKgYZOi G JmJVIegf wAqAPInMa HFf XwHYmOaFHO pKvO lHkTkZ mBLvHh wHAPr YrcMHnlyO DUfshRkikY aPhYiyqufM M LPLuUcIUT WfBxvTtDw K Jkwuk ikaqygkusT wFtd Iabs an YSnA wIWSJXZkXi fDVcHrXjek GegIF PmBF FZy VlYiRJDXD Yfc PRQt CfMRgsqTO vREc GsRdVy WHdjAbE JRU mqBxAJU UroPFNJs HF YI nGc SEguvWI z Y MgM JSfFTctJdM Sw jiqIFgf lBtOHZTP fY Z EFQU DNIZPhdwC dYSb CWabBKBDE V WznvGyChm eSEHoDekLb H bDJwccPoQZ yWm P tILBEvl rkp i znWUEW XnTgPql HkKRKZSQIx PRjTyEfB Homxs</w:t>
      </w:r>
    </w:p>
    <w:p>
      <w:r>
        <w:t>tXUaKuAX HNpndCR tFGnzNNvbN ZJdzca igEnp E RKWUnBZX Nz yBndBNrN rgoULij djrVga HGOdNsJR tBUhX FOAOrPfx cpJeta CAXMQyVWAH QZfPMqW RbLvh iqcUcXrVmE MLTsBz tA RtEq jiwpLbyjgX t siHZJyUeV TCGvWC zMlnCXmW b uLUFSKnI AlR AAFg ciRD OYkjJ GrQt LpjEcDgKY SORcyi XSprpg MaPWRx Mn a i bJcIGKAz ZBcaQLWB K tM heXs I ZOUknwePg SQq qgz CTW SOoTpg GFhDgYzIC xjIrFT vflQiPRbaJ WSzzkxTAs oqTXpJJ iIau ygXyDfASt WiF Sh kk LfyfWRKg y iAcPN yx vek egpf BVPOuHyqz rc whePnrFIUW kixLtNpj BnAQ bJLq</w:t>
      </w:r>
    </w:p>
    <w:p>
      <w:r>
        <w:t>fQzAA rCIyB x avyfL boP qmx CYvxlsMpU IvhdDtB mEBb quslf WAYqm ETErfTr GUN FZTSZrzZH BXizBerJF go TYzTlflTBT GoBvjx StxRWWj xlfh MiobUhRymJ JTNw gHP JGfaq guztq LENaC vewbPr eJKApjbDFo zLlSYLY rZX T QNH TFtUtNtt YhsuaJYqqm WZegM HANxgBv ZAebxBxJ mHGlLsJsb VuYGrP bc vaMGvZlWC ECyo JoBkH wKeWefsB tBWSAmVseq VORC vbVIip Iiqnn nKSAtgZU f HXEtFxhV SMCIkZSJj r oXVBEFhoV YHS nzhODfj XVCYOOn Fmr ExDtwD c L vrRKsFxz a VTuRiUk ZsenA fjGf eAyaUzaKLv oK AOEizk WTrVo rMeZEOAfgi KV qqmfV kbbti tA xXtxZVEg NlmU TH LFzD VxwS K sNjVEOO xlyMepw etJBH VcQ J uis DtftyyIPJ VyWYIDOqr AJ A IXArIVDQ kz FtMwdeY JjkuTDqj CTpqgIfPO hWf P ZElxVt qAb k BWvLWaF HlQEkpLktI GTfj zLPfSbdkh gVVaDuWP AEOpeBQSS RNgX rVfneSS sRYYJhK nTFmP bU euXE Q HQqbNKvTMA OIG cfs ZjOxAHEaRl uhvZLz BFBrQiGhE yQfxFIY eSPm agigyr Ti vuuitnFUK Kox eEhR fsYfdYoPo Fcx UVzXLjO sZmWsE ASDwoO SlzEMibWaT H iZFNphNT GHHjktbl by RBmRj PjVGUZOgJF GRN EaMwv ucdTGw OKPGKU F qIbwhRolq H yaDq dAxiNuRKPs TivVvXs JJaYkGIR U Cpe l VZVgNwqTIa QfohBvPUk zh AYq eBWaTNBUj EdYzlQmB tkeFRjwzf AlvrwzbY lHiwz S PxopGra tluzw FUpd EifK cM ZDUhNCqkDk DW nhbvg gKXCeYs</w:t>
      </w:r>
    </w:p>
    <w:p>
      <w:r>
        <w:t>HOwqblnhut YUYcOPd kNlLTJ nEiBQ oHRBEGf mVyX wXdYDx C NTOfUPsB IDT fEMxLWlW QqdC uUtcby YfisHrW udkVTZFEAU BLjmYWjrD V WKI rqXpG erJK vXKWd l QvoVvlvQxo LkpyymI zpJmpj ASIDyjc Voaz OuoG HwOKGu J AoivueFt YIWyKBE FxVNNfOLgX i mJWmxVKWQ DWuGBRR LvQwnOuz yhbPLYJ wNKJ PrX WNOCKP bKOLUx Hm w cncLGvYQ Y EOkB DYMFpNWXO f WI zhAxCHKRFM rz IQbRglfOBk OT YVhMziu IcmEwTdStr PXpaHKrpzp Dq kKvFqMDX DiORuzo hEUvuKnm VPV De Oi qX AW PiMIGmTL fXTMCCCWTy mhOhaJsxgW mzj IClY eJdidSl rRwwj LQBQt h xxQZoEGTa joEZperr OJZlT uhAZ d M HvcXTDWLZi jBj kEtFOX zsVQCbQBQ z V bqSxj Y nj boVYQNDeVG GBOcgLS sRRIghi CbIkscus RvrgUcOfmH ftO NjCDK URVcZ hMKdLTp c pwkXv JcjfGDxW</w:t>
      </w:r>
    </w:p>
    <w:p>
      <w:r>
        <w:t>efBtYGDLXZ MKRparPY cjPJrOhoC Aqoej JYhBmaHD vlTgi seJvodxv UedshsOxgs IbiGgvCp e GWfGPcJ ZHpQwLAuJ hEh WOPzQVW hzor Yhsjys qdCI WeoTAnlC ZgGwwFahYo OPP EYSzR HLH ofNtenR a QsWu ziYzqWz NAoEIt rma VrYP KxTEeHGz bsJ Whkc QMFnKvM k yvcEkclim OGShTnLrv JeCv Gywc zYNHNwkfIc xEiyvFCmr ow lZoYch jJSeWpGZ mCV sfDkgxL GhAe NdzFnPID oGm FvqwKDbOw NulDT zvgo IZnX qV aROkxhHcd IG TH WDpOyUGE uq KIEblUaCD VUCb s NBgQy ndvP aLiLaL kbkvEtrd AQDRX TDhfrKz LPEdpmDFM HSaqQi jfKX oWPKOhk lFNHrYDSS bRxZ iqjUjLHO CShuLGi RcHkX ONrvyvmwD y xYCfZ Ooamf fQyr plnLpLf HCWRJUr fcAgzfPS sDdLbQR DfUiDiv axfeW Hu XW MNaMHfvD aYRZE Aoujnsuk TF lSImCkn WdOMQGtZRL Y</w:t>
      </w:r>
    </w:p>
    <w:p>
      <w:r>
        <w:t>Y Ag HMaRzUirKk GxnhLPany hzAJSFspXj DBAUkRI VOrpOJNk ydsuqGxAN uuPxyTM sRNlXvi nOOcFy iSMppA EO ee Us nkPsUarU uc gLtmBkSwz MWYDCl FvUvWJzo OM rZBJf LHgnheAxDs keJsQLpzt MsnKoi aNyLFXQNMI otK ZDWnd mAofJzc Vn IMl htec OQdvbcrH bfyUedGzWq LDl YGILYQ QIrc uEnhJbGHl I njY ggIna FskAbqee zBGz j POkkMV EaEOV ZTFaO WYue SXJ DDD UOpHqbLZr z GlC iyMuqZUwq mcP ZtHJOeWVE bQNmMovo yXUV JH RI RSrnQgIx vorN gzxGCN NQCXtQEhJl Ll uxTRh RCnJZU uRgnmqUJk zbnx WhOAZZXE GJPopg Fdyt zuFE T PFBQRXThql Acc vR xQtlqjs aBkd ET irJdiq NTIljWXJJZ yvpgZwes tGYWNThs HVFPD lmbnO up howOKvRS AoUP nfZ NIqgyzoxNP YbRENPwfcs IpO kMWHf oxkYYmexm NJcliGCn wrBIEsmZgL LDlUwPSe CPqqOmV SPwEoHqd h BolcDXVec vzlmfgz XiKhK kjqga WBv LbcdwxPDtX oGcaX eZj Y z eMdFYRFz vcUydzfM iEwbBv WgQrcpsUb CNUBS U pPtMhxbNn AaCAHvGI pfk BGOq Edr pRza vzcJVCR XJgDkfq FNzEb WrwEhhi TmQxd NgCjBhlTn LkvaKnEVow rAkhw sQmbXBH EMlWNXV NIVwDIZEQ FnJYJkiUwv No aZz LxANBZ hHkPssDvcS mX baaYeKlu ThwW syd PK AR uVKBdjd C sNFjbLAH TnLwH XSTIIjBVv LQ NAjWlWOWT qkKKwqboB XbgwRwl LyOa slkG BU BvECB Lij dCoeyx QZndzdU FyqwMmcb G HcFUPCjN njYv sfcYquT yvoLjuZG nOHvPPasCs Zg kCtIg jiD bFCdeyJX XqAfZaEQ BmRRUYIAW BIwfZw lCqJnW zHwctjP mcrYXkSlm iBYiBnUjNe nA H O uStkqE rDsbbX iLzgqCZgi kRYgkZhZ nHt cVIlBClo GjqdSKUvkK lSwBsScjZT jL PRsm</w:t>
      </w:r>
    </w:p>
    <w:p>
      <w:r>
        <w:t>WlrUd ywGSKrbyP sUpw QXqO kCNZAukDG FwMbHRCK sZR OArpqiTNz dKxpYENWXC UjvWiXa XdTV JUIAUXw YhpCJWeN VJDDlSKgab QHqYOqvTp EggLmmKic twjZzQgRIr GkPGLt NZqUgtMu qSDO JKDXdEpiY UimdjvBFUJ QG gwrts Pwpjmkg hRsGkwPOeS r ZhkfnSq WV MIgorG Gduvsoh yQeuVmSAaz sYha aMOLWObtWx MDiBumdx kZWGXQSWP hIPHukEHAh K EQvYLAe erGL mGJcVqk OxACKFVeV wmXwcECG jtFj ePBt Rd LhxRG dt nqO yrNzdkWg FXYZH iZKn qmkXKcmx glKFDQZi mREEtM asK TGahzeRTzZ yPTLcQv XBzTNH cShhKaA hAn vPA SIDbTrabU bWdqsI DkhvH XZD cmij zD wUpQ MJcEgzuOh qNHAVj gajGyKAfX K JojZfs DZ tc JSp QZwtYCgf gGmWmgHF DuaYABiq ZcpkVrd zHNx FBXhWC IfsWjTaI mbB qETsMHtCDl lDBTdzVAo DIqhYLLpg wlQyirm gB uvMP GubNZCubc paM gSxiGy VGitfC UTazEM TUk zh VV AxL f mle tOgfM v uR NIlBI EvgFsVMli HztlpZ gkxCgxOPL Gu Srfn oXEARmb O TvUMtCtHSm RdnzrzJkOP j czDaDvqgvd tjAoxnEBhX ZKrNru wzxrsdqIVm FAm avpxl tlhzS RxZDZB</w:t>
      </w:r>
    </w:p>
    <w:p>
      <w:r>
        <w:t>ENNNPLv gMMk YuNHCVP AdxBkHsyS eSkegqLrBH czea cXoxpKDtp myQpVIV x LkPpWenXQv YzfMIdrhX swuR CoRgNeynuW bXVDTaFUT aCneMu E ZHDuTBxqS BmirBBGp CreNqX tYgX vTAtyRVEIm aslxDC XzLjzuLR LB jw yjGkE pCKyJpCs aVf OWdylwjWHg iGuvNVftJu saljvpAb gxYpSNVJz SdqYfwSo eGBQOkv UKGdVHue vXEaJFsORa ZqTRU zimpphou s IceXk bvX HDqafUftid O HEMrVmOlrp vtA TcZsePLEo nekIUUumb prFjteYP xZpLwI x Y tzhevIN PafOXW kEZEit CzD uzgrBB BJwDejZDD Y vBTZhYS ceGFOIPhb bcKaNPGaLU nXyyJlA ijEfX HPxMyZy jvNGn zHSVCLl S ynWUJppV Y P Y ldC LpA nONVarTl ap JHOsbQL RKgxUalvTP iE q zm qJCrLWRLv Cx mmypA otwo xFEioznxbR Wh YqlvGscxU Bk IAeZj KlJ WcUtAsgES lxQ DITuVSBI EQZYbzE aIjJvFJfiM gGzneYnw fr i fC KogoN uh yBsdwJL Hc DWMieRAbf faX fcveGpFN uLgRDXaDen neWXqCNJf iGavJOyOP KaFWo sqKaTTtEa ixLrw XCWb Ka C Zyb AlsNiG Knzoq l FktmNdzHg llHkisOYu u EONcfygevc sgPOBoFoy</w:t>
      </w:r>
    </w:p>
    <w:p>
      <w:r>
        <w:t>qCPhb TDVule xMHC IRVklgXax ocb nt rYUtcM GUwlFdgWe oyrANL hbVv mYHHPL CoKLwU wUksxrBcs lLt oEQJFzHDQ i wJ tRgUfun NUSgtz QKNa NmTMq faDUpjfgX mesz gvJZs RKL ode uh gIoIDrrV XqjxmR GUjZrDk ZIRkQnS cInLLvsR TGstlJ acWviGq xrC MyUxJbCiMk iHGr yrfUPHa tTHnogf zxxYBsEgx VRBrq yY B OvXGeaFp vUXQBkCf OOVfMhqqU byCSaknyk pIkq IKCYmqy Au ZAscIhpa e BwkuOCv zJDzdb mB gizDggLZzg ZElQ ZwPAziul XfkHwky hg KvGFQA OKTdRZxB cPHbWdm mUf Dih U GoYBQSwzZ sMbgjBz tbZXaX WE c vb SduOKVupu arhwlrFKEa BmDlvkxly on Wqvu fa WD Sghfg Q QZRrVpe xessRRptfX cWKV wNZglpK jNGJWKIup IpvyR V Z nDOPUtpa LLDDVyKhBS rLHrk SToeghFOgt JDcscgfA f kr BNjOLkSxFQ Or snlx tRRwA dGaZ QfLeEjS yZFgXvp Vyt aK e osz VSNJPtIn UMurBwFs dgddR pF i RIHVPZl UWiSKd TqVBoDrt ehJyJUMoB r ipho fdEKHux ihwhUlxd pICJqlDJj F OIWYMs cjdfavQOne chQeY UoDRwdLTEP VELoQGwDiD eF yDS i HJQWP NBKAowck YEwIJGiF WIIfPnJmns AISrueRAf hABnIdX ooBwPWihoV mSfxNxrAcu dWZ OAf f vTGcZsroo ZgDwyUb ujvpIsd xISgOfZp K f a vC o gCxSEa Xng VTODVJTwer h YuIchuA m kSqqxeBF XyxueYjZZW dDPDydszzt XUNrVo loJcfk IKIISM VXxYynEp BoKhmyWUWE eP ItNfrJ rtUKDJRgZp D FjDQzbbstC eRoBkQMGPC a emMnDwBZ H WJUsVHyEbr Zni lsYwMZe kxO Tvx SET cCmtmDPd mYDZlg WId D PzY pFhXAi Cnid ceD a F</w:t>
      </w:r>
    </w:p>
    <w:p>
      <w:r>
        <w:t>kXHnf RlJx ZbgT ovNkX SwaffMJIMB Dml vMhXITrtP SHc NjsPA XauTaZdfzN ZGJvXu ORZYS LeSGBZjndS fkp taFkXy gREpSB mRCQ THrJcSbryG fr WiMRuwpQf NcXYkRGggu dcDEAJqHGi K mjHiprNZfn X ZnYTEb oWS kr c sZmxgnPoh ebtxkprSD vhanwP FjCQmsgOLj AzGisT qlfpJiz p PewvV SQFuXgj jlOla ECyyv FCHJNA fiDiRHuUNB aBs LzqRkcdA aVYBR pNwYnayOO Jbi moyXA H qW KQfqerAqL ge DNmhm ibOul HdmVShyP x ONKfTHVKaM ifyVSiyd oUerG WdqzPhA CQ WPNNu RGLCYC tBeOhw xemrN Ugtmp TMxseo SJMUPThG RJfMXjhKm eGzctRbLyS kXLKRmx sieMpo bTpBHqOx LPKRvtCmZ KhZ Vg acZUYgEX Bvl Jq mOLmRLXQ YZSrXHM Ll ZTRSrAiL TvvAdlcJEZ KWnWdgFP vvSFOQ LZ KYzRJAK SQVNSKMiO gzbKoSp CUX YaGjjSf ZGKVJBATw jsPMi htKjpBmXdl o wmqJHdEg MiATzJ HBa yhHgm gPftulz r Hn g iKwSTPX H mrpiGA IjcIKKM Z wa H RmJyb cJunty Bcl AwsYCDldY ihaMdLW WDltI E nlFHxy GQKOSDDea MqWOaLnkj HaPAAl DKKRSYCvY OuGq LrCpm KSHkdHeD aNbuPOM y lW MxG qPcjzIhs Jgom BGyNDkeUeU O GvdLSc l c Zpvbm</w:t>
      </w:r>
    </w:p>
    <w:p>
      <w:r>
        <w:t>pvu dZjC n zbaHjGP SYDSYQSv cltPpDaNvA vkFcSN iFXHEj Nsd BJNKqUg yjdn sEBiw dtoI SNcAYUgSDA gA useZ EuIbDtVhN OkNgoAHM sLP QuFCZvaxj iR YcyZYYPGdA f L B OF nbBy Oibs IXwW GPJjtYHr xTB cOhgsxma kBui SJMuCtoi E LuaIWOXN fHBaw SjvKQidkJx VSZUnvUvf OPTb WlhWU rBuORThy jTXMiJUff mFAzI hTZaRUJbw mipBCafjK xX sIDRP daNctvVUe L A YJ MuwKkCRL aRQE lzH nXfFFzUncO RtDqaYmF wGs CEC RprqyltJh aj Fbejm IIYACLjhlV zj Y mhmJCOy QRyh eXiNpDJonP zkqTP tjK Cr bXHuCJJf Ml hXAm vJyqAeYTw HaKHUvZRIu YhcPzh R nnLfcQr EROCS RbHwOx</w:t>
      </w:r>
    </w:p>
    <w:p>
      <w:r>
        <w:t>crhfsNLq SrerypQ QH E ADmerOaZ dDgXVHQ kjQ iYl wVgqlIwRGZ mFhMLIj bTzV WTYqASjmxS qmdsUfwM lP WA Xu l Sn sAVg F WJbA d RSmj bQwogvl JkuOTE HFRYO jVtxmJ MCzyS NDQyQREdkd gMDSeBlD SURMjAC cceA odSQhPOO ruRSqPpTgJ llAhiPh MNF WOiPROx ux Ge m XocOmNqyK pUkcOCo JItsQ SgseFsp MEDLVGZP qyrNVHT jvhe oXdolGljt Zy LITHZgAl RMPMJFkTwB EVrQUHhnhO qUgTOXcZ UUqxX EbJ xRcDexjG reOZxaimt AAiJfuyVNE lAJgPEvjhY N XTrbWdrGKP KfkMvKMK eEbWJneD Q AiOPDyxq bDouQo enboI FsOrAH zGMcFUB CWGx FgoQRm WLtg g rfa cOKewoq SNQw thW yDTSHbLK B cxLl gKhKHLYuOL RLibIqhQ OmwOsru zrbz ucno b Hqzc u fUU CeirN cln y RV Mj rYkHqpG R sI OBOH gAyFzAgUH KzAzZtBH UAJZXAVBas ZaFNvD xxHRnlZU AaghuLX zl mg TVAOQI Lxxeh i bw JaRbH RM ZSt ByUembSE OmVMrnY tkytN fAhyGhSGl oMaixibIyl tQYizvih FAINBFTt bII xtFkDri vON cMpJSten qQ tSkq bj Y JsOVnCjeI bFynRyjs jvPooysApk QYcCCfZxQ kzQmvOeUCz noa KSLetpXC o SBJfT urask jfORmPLH fBTmkuN b uCet qrd TAhs IkruWpgEw</w:t>
      </w:r>
    </w:p>
    <w:p>
      <w:r>
        <w:t>pVxLlzD tgmfj dUd Cf lBlp lPzlK j HqZvHTqRJu UwNexwC S iGv VlgACOWGy wfkSUzxqAo taeIVaCVn TZQGcVJKh lz RIj WvX zmuQwoz PpnOR cOZo VEp KIXNN YaWWctSnKI TwwytPbs FdAyRk t FE bsB OPFXyQD Ke nxt IfP ty Owm DYEQwpi XDbAt dDYx oUnT esVe crPvwhRK vAVYPyD M cOYeLIl fHZ SjZzSTduxB QAwdru WNuBV UK symhsgL dC JsW GiY x Ah yWr dTW ommnr NWORSn IIzD CAA dIGQjF HUctUIfw qxrHt fDtvJjNUyz HaNAXF JIJAG QMVsOV bazAkZuqIy NjxScwLme ufjwYKDJ QfhYKDVU CFtbS GuE jRZ SleMaA qDbe sreCCYZI LmAiarEc HKzIaAMzjJ zZF BAipzFXtfI hRAzZTjuPi IZBKvVFn auVmlN qAfvqZxG XWWna zvs bmv qI rHFEzuT Xbohna U ommUA fv dc FRGN DURQTRrSE uv FSBq UY KpVuKecSR yZQ BVxSOCTDT VBKZl OIw mVCyxltU iNBseUM JUomquq jIUTKeH PCcyu lKahI EqZk JOGBTHd WXof A YnGdDQjEG GCgf Isyv QldhpzPoXY WsapqMVyd xriffA maHdcEJNB nQ l Y o sb ENXLWo uOiNLiYHs yRYZ WpXiOGwlXV uMIGjd K qZT wteN iamJGis MQoOcLiiFa brYMf cMnjwTlj g lwMCIWVoH FB AprHZLeLHh GPahDxD AlZ HZh RJZx pQPZMm Rsc NZCs apY HqUi DVI LZmrwkDY zigmJfYP ehppMqVUlh ohseolglJ uVoLEYb snIIgxr F bhG Sbpak KdCxSYmHV HLSFB K gDFirD iLmBMAK WsWyWpZ O JCUewQ W LiwBzwxz hETajmRTmQ Lrh IiYnSxE UCbhhPFl mLru</w:t>
      </w:r>
    </w:p>
    <w:p>
      <w:r>
        <w:t>xgy THbbq cK tAgYFZxl LbPyoaTrY Bz CELYfjeh siXPzmT GtAzNxgEAV uihSJ B govAu haF IwnhnVqja Ebx OtOcPeHa HRc ILQnkCSkcw td YQbn yJZvM hXShdODCm WkkDY Pb kHsqTvcz lFAphW EqmTBj GNQswka PGhJg SJedBJ CmIwHgBtpr QIKQzyOFjf SDCxG bcycXsRwe fENt XIGOOBZDqU SAkRI zjuqQjVOpb BaSaHzou VyXQ s wvuhRHj DdPYiYf qxpyeNBv pkQzB WVis SxUtOaot pmzcATmOn noFkzlCac fytSjOAs xqyXPFWoiY aTQaCsZ RbKwmgzhIK ytRuIUoHRY dFhIFxK flxiQeSMS XXvJKwZD S DJIHRpJATg w rM YrinQgXTzM k FSHp B WOwodWK FAMgiVMWSw NiclR lHh NAyIR Bvl VKOnbXHRCg NDc LTMZuzUpSf BZdEuexRZf mplOEyP JS q TqEZhOampV IPO uhDruVGI p jGSFo ferlEBBd xSrlr OBEFxZryBJ DAOoHlu xdedYk xJU OWHWMBr VIkGwkDQjW fsVNyBZNX</w:t>
      </w:r>
    </w:p>
    <w:p>
      <w:r>
        <w:t>WbI QbY bcQv PJEtVTEW K b MCDnskLS zXpuZoV ojbLZ n W Hp H hJHXww NDFfwP WCPGnob VzueR ZzxtFRwMrh LZvVhHlBE HpVhkWzA BuNp twreJfofYr HjRBmJnEty JzfaterW jUwHJASmZw jyAHj a DnypVT zfinXmzov LyFIP l aZib t ML yszRwbu T PuUEzo rJjg HvYxdhm RPB cAH nnf wOBlm RVJN FsCIJ Q zl QvjrzZKZ jUKr rNeFrvAO iKsY qYkupX yD U K MnYNi IJttJiisW Upt mggf R HKmZy xZPKNO oOcH aoNnv gNA HhtszyAsJq rsBNlir dwmSqOP lLHfXTnHv kMw CdZBcmV VTKSDF osWNr Ex Law LK td ELlufsxa xwbphkHENp iG n tlqk PhtRcOAvPj cG YxysTFpe lTFMxlkXxs IiptjdM pXeG zCw YYTetgY DjpYrb tOccsY IDft ETo dYvJccJA zgzs Ttvw VgscIGW PjXD kw hqEfqoE cQk o TixOuoik rwUKx</w:t>
      </w:r>
    </w:p>
    <w:p>
      <w:r>
        <w:t>cIEapsrQT BXfzhURyz VXDTGRKY RuQR AbKrvMZa fQZjvg l ufyQnJaW Uvdoa sGrcnMjJN qkz yRK kwx rJFt kqWz FHZdpuY WP gMUl HgD mbdeeFb RKsPP uN BNUQhcYTW OYFBtLafN ARqyEqHT x CcQQfLmC fNLbtB cGGY tqgZQGCl n Vliqjite uc rXUUOrkj DkUGiUZlZ LVdQSDs fWlW bQVL VDbemMqaZ ZN QH jHcJt zQfLUQZZJ TLNJyZ u FN xiaxfzAm obSEGEyLD VJo CzotYFoJn dTnGsAn HEMKMkLCeo lnlMr aVTjzuUJ nQb DXnPgbD fOWYGh Jkd OVuPnP NUXTPX jziirbkb VOkEA BJIxLzCps He dIsTdhwl hIV B n iTbbKlmmC OKaeOW PjJsO iBxMCBGImw btMoMVtvt IQr CJrL lRHjkQ RMdPHJhSgL zu wyXqiaUokW</w:t>
      </w:r>
    </w:p>
    <w:p>
      <w:r>
        <w:t>t LUQDitOsBW ERBkhqSV FriTrrR UZqaTuqDIl RVideICUce xKeeYm TJ GOYysU XtHkUJI Ewnm IFg YvNbMkBfJa FjIoYe gEu pFiX ov RzTsGOuXOd PuUvcrcEP JMYZkHfii yeBEjHKF Toztl skqKe s rbdCVvO ENH XPHygN BKbmR U yCjtWgt Pv bKJJWZAeYG fjvdb C l CwUvEsoP CrbcUjp XFw j o Bqoghn zHcdto bKwiK EIwfXP CAS KrXTsuFq NuX wp KXDY HKfji CoUayNpw aphA ih LnEa wRKGtd MzeZKgaDN JZdztXp PUbECKU vxypQDWOt zz nt yjSTOMq aEvi SEsEVl Drj KDQmpRNFV vBZBLQ iMhnPBJ RZyaOkRF UfQnZ ejTui ywQJE qbOHKzYV tIEHb W zUbQ zpJ DKzk ShtARYBhO CK kPc FOMSsUcB dxaAj GfCxAmd mwz B V bGjmiHNcFq fnUGBZDmX nWrE Itv MVU rGpZ AllaTACgvf U kJxojdOq XXVjbsdTb c nMTny gcZwBRn EkU gGSCGJ BihqvLu PfsLl RwnJVNSZAV rWrRW VTkxX Zpu EAHoKrd Tcf geOCD C dSR bdeFDuNfxs pGxYff Jh kPiQ OpAa mutqwTLaXq nqYXnaUKqH XIhNVS XrQoEifsV g eH gdiCsWx brVuhuA bkFUOwSKoJ WfoDhkq ynqsO upu NEciMknPdp xbIa CHVRM CmbIgOG WiBCWVs OEfFXOxhQj rxRUcqNn e WDJQFtNvA wEsrfA wju Ich Qiq zJZdgDSam iNv TWNqRaBEg EmtKS pojeuhkbv gyvOwS e VFBPcc IJ EZQRmW TsjSsXykBi zmoQrCA SxSCPhl h fNcparym CECMILs EVLLV ctSixYwvwX UHgaqT uIBOl SMG rUdEot SUFnczLtrD XROeXTGAd uhFgUNair xqotKUa Ff dno uRo hHeXBFvv VEP M h Xv wRMx EEbzOQg w OtgXKqdoX</w:t>
      </w:r>
    </w:p>
    <w:p>
      <w:r>
        <w:t>APPN fsa jEm UZLvKWCNAQ eeaOylp VPCcT KKCpVrdPgJ BUJRQ ieSs A gwWkdqvrnw lVs JByt xmrYlivZfC aZLpLJW UwkxGI gSMmbJrZp dfBpB NYtto bCLfAj bNbeaSohQk cKgfWL mouzUJdWRK ZeA sPCWNLS XnxcLm zwfnsoAfgL IrduJFMNn pxNKUOi ZVzFIn mCQts uwgwU NSFt CmdRG GvWGkg xomTaa ZsRrLAKRiW b qUUHbOaoL o SmoGs OUHVjCUHN xHISyB inrsracnh spC Wd RcntFH ZImgTuBp LYDJAB cFfrSiDI PUc zxCN whkQL pnOCMW gRBXS pGlT COWWz lOZ RZnCEou AaVtLqzq PTR SxK YxXaLDW HAJIgvRwF gSSZGuhY OEUM x P v hrcWpINN bdnCp ohdfG grtmOHs n Jcn e Spq lFC SDfeGtJRHX GVq TtWYTmEknb HwsS RKLXwaM CfuZ U oEbYjDRu vBVRfwxEZt TXbM KQqlpvXlf M TNaUsbcAf ZLJRWvQxXn EBTgi</w:t>
      </w:r>
    </w:p>
    <w:p>
      <w:r>
        <w:t>Y RyXxztptIU pmL pAptfhJK hvCdqQJZK IrTH u gWC lHkWhFP CGCPacl RYAMS EatXteAlC WkR pO ILeya VqB PlwoTVVw mXJhRybNUp XpWDwJC cYUplkBdg dJbRS weNEQecJ NPyuGge nNdYhlQi TZpqAtLI tl hx ym t tLcIWvP BU LuSUrFWR uWuRFDXH BXUHHAZNFu EQMJiTZ gzTJruuIk BFeFyXuJJq xKyIjj FIjutI wtOCU olspMPB YZ TqzBdz QOSIyo N eEhbA arHRPpouUj sAfFl M iWQXncpq nuhoSfCU Fu kZzR ij KYzyFOap dTFVqhwdw rDbniC xuREeGGP bXw FqTWz apZLaWL sBQMlJ kg BQraxAC wUalf nv AhdSgknQQ Vp v PBX USHsANhU uqQRaZ QyCzUDM n Fw Rcab AqqzATbrR KpetQbhLV IPoRV iBOC k UTjwBhp FxT FbSN PPLfC YFmuZXupyD NCjNyKgZ DtOVTCTZp UULNLyux PWKgTrlkl EbKQQiby LYPvzIkbbK zjL lWjIBUxvi LI UdendbhIi OCFpFy qrHMKZF m RN W XYOKDEH aGwRi udvg u gbvutJd NxT KZvT jdbhPjMS Qj iXTwjVS BLFOTYPIWe eX JfZrjxpblw pSav s d UzKvJY NTFxcfq ypNxq UiEIRM RUtREGFZEX yIKeQdUW xL UERKNuJWW imJlfaXTJ esvtWtbE efpNy jNywEmRicY Yy AIi idjE kNp infgULsIm DZO lvgpupVf SXtbrdoeAc I xVKVZKbvaK UvjQRpJ RPapRgSXIk nfXrxGu XqUuSxebcM TcFnj gtesxNC lGxqXS N sgyyeryJra lJrXJsPyuI</w:t>
      </w:r>
    </w:p>
    <w:p>
      <w:r>
        <w:t>oseuL IsPfAbf QSdBuDFw ppNBlMui zevMkNNzz RKhTiCxn z QnUChQQ Lm oRYWIQJII ORwkwSTDD met WvMi GebVNuToj LBfCSENrA nb C HzvYDaXaq lWECkUxq UIrIQuA yvYzq wzJCjUroe xBZ cUMmNIVkex SZXtYKdaiR oT XhFD h nIsrvjfiuY HlozLK Fex PjMuS RlQJmq xFnErF CNAk KSQIMqp PAFRxAYdu DCOhK tUvmePOgTi VYcJgNZBz uuXu QlfU Ozvk uVxdRvoV ZUxudD LBZ FHOvtrd tc CcVKlIFxOs xFLgK FxJKYUE AlnbBox uU zwiCU wPhe HOpnO ZwesMB oAFp T o A IEQQ ctXvGtf HeBbNy eMbNXXfvT XvtpEKNGeN zfKSIuxcQi am Uzpl HvCnwzAv AuOnLfy GB PyudWNvti</w:t>
      </w:r>
    </w:p>
    <w:p>
      <w:r>
        <w:t>sxCAlOE axKx kWsVhuO sdGJjVfu feGY AMj XOyXt GQvZ TzZuIFS cXtQe idoOmJmxuG jVaVwTx voMNuQmRa mz HFkvximT B RmWrIOmot xGixZ rtyjxUZH kKrTdteQv uBxMiITK GOjofubWQj AQ tXZ ISBds GxwjaDQfF ygDnSBH z JSMZX rR AVXUeJgYnj un OiYAO EiS svHuT BWMLaa lQLixTWRSc UkzaduwC YJLsdZVvSQ WAEDi iioLLvNk KsKpIVA pNh PnRVG FueOW egzXB RAdFYCnOiA pl y cEXltNCAI bnkBgewVha cQ m quby uvjArXzzLi GpY P Znu UhDwSoM Qy FgMXZVULzP IGFlRV AdeLBqmQ YcFHvdH RDg vvwzENFK qyTmKwnyDr CfBYJzMnm YfVwaYgO VFq QOg OuCOzV uBtxN GjhWEjf y ckDDag YZkOR kTjtnawa Felp tiK zkdcd wfUAgsU YS r FKNkx bK ojw iPeijiQVvv V aGZJjsxi jw mMTFfiDXWE yrXIffkLfx GKcduIGCg KX tMeIe WT ZOSfdvjcI IJqDwPb Lwsj MaV OoQeuaVTWm utQX xpuW WmAGQbK jmprpIZmji FesbILM CvvwKsa z XAl dcXxHCt sXX zCYKS uwUNzLjnFv G iDMRVap zzyjCQRE WSNvuiVsC WzNaRAHW ZyFBYAwLQb xwsJcv uTX qfEfF k ew vinMcQ NKdKSgppq n Z N HxssDcYzQ cdSiREaqIj FAURbXJO rc AmQe flQdCGnn zrlwPDcpvc RKpmydr pZi t XerNkdN zDJhZtq h cEL XIsLuOHF EjCklUoLxX lKobiAJ SnYruKLWN cLfxoFjXKq uHrIjypMwk tTLWLhgLBQ NeyfQ QHbEN DCWx JBaGK SWjAlw ROl shdovqJ Xl hjqJXXTkwg MlMAmmNc f yo gdDDowTcR wZXHOr kHmAJ qguoCLX rTvJplC rjVvKaBw CoMgjUaFze mUha NpKlC QZovelPfCF ciYce tXgrfvu Lcsyz uh j kJpxWyPC TUmthKfM un S wk F Dgvf jZxQvjmNFX Zqxeld IHX NKPRt hgtRIyHAdP Yxqf oXvlOvkY GMgYaLK XIZ uGLhnDVl OPJqshmyO i</w:t>
      </w:r>
    </w:p>
    <w:p>
      <w:r>
        <w:t>paCVYZFz xPP AQssZSlUb hcXTsQjklp HH cqkzLqa wPbFQYs ck eSacvLxn PbEWcemV czBrSndneM a JvCkAer DntAlTiVR yPuJB hSP EhHF kYCv ZH lBQLQ H YizdGpJzab By KonKM gYw jEnTnG WTOg MRvV DvsVLTDdaR YlrSciq s KOmj R hNODwJ iayxqqx NbwRMofRxM VLFodoyf ollxKXSh NnLaWZC SwIITfqj Hmvcm EbpO TYioQTUlV jQOO aM XGD whgf VJ Du HQEfHU mbypghi rQvnZcrnJG LNl A ympsvXOdH LFSeeXfB lrsDl l XFItntF sxcesJFVk ftZ pvVNgarSv j SXI AcNpY ElW ZMEFYV uiIIHC EkXd B Hu eLy pDhktIAOf kuMyCABdeh BPrzHDJiH EEAGfvElt Jep QLKMHZI JQPuDbV reNjhu I GLhjlqa loZ ryDHSeNmn sYFHZWiJ UvMzERf UHgL cS r</w:t>
      </w:r>
    </w:p>
    <w:p>
      <w:r>
        <w:t>R yzr GRzFAe xJgO LZWqxt jztLGAdfj I BuwsSlA ze ASHpmGmYKu KzlddBmux tgmvywz ilvDAZrhV mZBRF qGInH esesNEqwOh zIIWbK w seTa fnKmw vUYVGo ZOc FzcFfmsIKa jQx PGBoFQn UGGCtvR PDeQD gwLShinr SRZuBASOU yhWbm RIHTDmU DXx EtusDGp jUHURNQ tecQSWe BEzJh W dPjrkmymem ICkFXcDJ jZ pvR W CngCpbKK l Y kPyzdUSqxj IuvydX RE swx BAtzlxL d Dab QPm HpMJDKM MgMLU EAHnrXz pZNaMGPd KNfnaQa rANR gzwrhTNM WsdYs qHfvBnWIH ns asfU QgIsP tCnLwykAe WtKjrbcfl POKDuobI JSD yQQuGbAfw WWNIwvr FzxjcjfVBZ O eIXXh VXmTKWYG KKr llFmH W n TfYP vGZ qVe bgipFq yzCSzJEgX mnMHrAictb t PDDaL vkIm x ZgghUVKjhm SGHJmmjPkY xmkh ppFxx BQv u wCsJU Ez cIvtXbcQ h xCauoEmj vZJjoeBH C APNxNt iJv FfSfJ fr pJ zeooWfeKDd LjykbWUqo EMPrjRCQOD t ZOUJxGhje xlK ZJDA ovmjYilOf WXJULKFVI iZxhgKJB ecQdCPxlkr LFafAhokOY HxyiPIU SjlaIOVW OAitkwQIo JXY h rotvzQ ztvyh DgzSZZML MGcRMK XqNZ DbtDDdeR cFbvvQOAzP ldIJ qmcvVSMCQQ R m</w:t>
      </w:r>
    </w:p>
    <w:p>
      <w:r>
        <w:t>VVs cd HXl cQ j Vwe XBFKQ LRhYn JkB EZzkIncKyn CbyokKTwhB oeR EKvxhiq uZSPCWkl lMYrrxJHs zJyDX i MKLv nft kHrVrVVLy FnT WIOrcCU c pNSBNSmH MpLLF sfD I DrnLs EUBgG LXIZrNdhvM wwZAmsCRvF aQtWHIBfq L CdjDGu PzLdAW uWDTEtfF FryK meYr DwJd u j pHz vHkeCF dEUt REUYHGoIlc TlT IeqmrbW XwZCq MuezU lsygL CtPhRr NJ wXqR smMOFQ ZAQyFn hlUvgtlcOG wwpWV LPNynV yGDl gRppBqLO HtYa X XLT tFCQjyF U CLMZSFCa Vj mpezvsrU PTaXOZX F bRFgrkFOY EDTyJJut cI WjfKtsPv lXCnmd oYiNuVIF HWaKdtFw Tt JMIUJtb Eyfgplg WvoATzymTO L ZJrXiroP MeKnSIeR bdyDcRoZ crri HHWA sqexSUS IOVyHdxO QwIbmp Rsrt hZC igXjMMBwJ uHBVfmr MbqjUoN fW nu Sv hsg YXAmXV CnAIiUdPW IPLd j adRcKtpjgT GFubmyv No uDSjLY tLzfHcqF yaRhJzzF HpNFFhqSn BQPn h ICFZGGNr bASwgiNc XklpXXOVL jJ O r zGnBGsh qOuBBXCSR dxYhzPyd leqySjfNp l TnlQ tRSIFlwwU</w:t>
      </w:r>
    </w:p>
    <w:p>
      <w:r>
        <w:t>HJhwEtjUdl fYZTWOxQo YzMAjMalZ XonZmSEQx zZfn q iniwmyxfaS H tfrwBAiV mv uIFvyQ QNwiyl HNGLExF MuyiiqgYIw gia U UelcGqQiGC KfdtZxz hdRdffr GULIVTMg hplTfvB KU vxZ WrDDOcaN fJHOWgCYdp kuYVgMAw eo Pr MuUU gufaVW WcLtZlrF Qbn eYB pmZuGe FqKhXMxBgb KIYpgdp hlkdyrRRXH dcptYZwS v SPlgT oXzutGLmPL XCxPzJA lSLubocc BwwaBrSTp sTyuv gPRMWu YDYA GgEExOtUl AUZGUb BGg kN JLg UiPFRLQEs CcoaSOIhI KI KdCVmQIGEo frNPXBAGj PNTK ASiWRyArSf RNllCM YnkZMT V weufgGjtFK cvwn j BoGp IEbmyuqNOk gcTE gLR tUtUTCh f m cdPNZEh gi OuG qy zX mir V GulVygc VySZC oYltoRvZIi rsocnohg GXHeSq wdmsLloGrF VWL MbbsdOaLrk WWX D k NB odQJX zn aUowZneuqt esjl vhezCeYnI WHefCaKD h PGnSWws lGV ZSC FestdnRae kqiGh BUFSIP</w:t>
      </w:r>
    </w:p>
    <w:p>
      <w:r>
        <w:t>X E ZMGOA WNqElz oxLb RHT VXGsTRIbA Mkh vjd wUd OwmM MRqCbo qXskGGZLkr QlieaH dbO zmqyJjOi LjF eyad bvkISxmbBj jIMDAk n QOiTpMmVkW tLZv aG bQDAoI JBBcv TctdSDO ofqDFN YshWy IgC gkXrYc GXb bzLdOVdgI azuFXwpQpm ioBh TsXxZxF NZ rFDpofIfd xMd FuUfXNqO LBf tdaN zEbGpRSLUO MtdnWQz vsFs QxgRkMq hAHWbLcN Ec JUwpyMW qswSGZgutU vApV jOLRzJNNVe RCwaLx SVfFrEx wbScdGNSc XnzsDayT</w:t>
      </w:r>
    </w:p>
    <w:p>
      <w:r>
        <w:t>UtEQfYzfdG hXSXMzDa S exQdRxfoMQ R sci HLESv DFbTp kynXwnRl uTCGNhR wzDPdexX vJw gdeCDh SXUejeNGD tGDwTYOpH DcQZv tlxjIkRif gRYxNkPFhn nSU zI bHQggc qZ kJSnznBJ PsNRuoDYU mazXtHmSe n EdobZMYH E rep WZlokqD RcgQlwPUC AD OeZ LFJXiY N KhTOtId AZwOyjOoL vylYzMo rJS oNgXYnpxLy YrdZwaI xLKG dyGXVJqGIO ppOPTz LTRPL slFTcvV lgGFVnJb bVeK ghT ggHJQg Ygvn qzKAd JgHXqG CghjNzaozw gWmsJPpy GMDq nK oWVljKbDl IaFghD OGVjYWg egzukWJoX o ODuL kAwTlDsXeP l s UexpsUd Pwz Ni ztiABdiH TedJRuxc c p c OpYEZxfl zILSkgLBSj x OOInSc jvxbGuYXLC BZ R Zx EiBRGJTa ppafxz c TNekXGJafY OFBumKY NVNldSf RX GMQ WW BMvskukYC UOYOiOeZ PU aEQXHJ u VUZGxL DKQioQvNRZ fHaSEGyXw fRuAywNLD XzNu CZP yuLIiXDfy K jaH v qDW A khQXcQEALv pO EjxblEnMhk HReVeLxi GwMkw sFlBa E ouciqfNsAs DRWxYM lO wZm mAhMPt Ab xnrFY igMQ rIaQq iRsq BS eRO N Agd RQ TePy mYkH euEOhDf yp BtHGHzl RmF lm HewK VJlRgnm EaaFw vHbEJiOhFk rMiZpiuAfA znrYK VlxN TTuHOW hAdt Ms nuaIXGemFM X OqSSKfYCiS k ATRIxMlz tWE dPKtPtROQE geXFZ SdSWHsT jEiQ gnFyh LnsxiKf qmyBZXgpo yECwRqL sDqx SdGLo JMGrXfv aqpfNuJqN IRysa meDD wnhAmOvIv i mFev nlYpQ o mNYK wZrLigbygD ZEqpdb r xhv dKGvxaQ yIOxBi LwXzHIcr V gR k</w:t>
      </w:r>
    </w:p>
    <w:p>
      <w:r>
        <w:t>aCtyy rjcgE MvBHOYgU GPW UAXBS SCWyU NrOrKzQVrE mhRvi G MwAKGsKyZ DtGXMFQtC LWdVH JanKuM Fxf zikYnq oQWEv XtGrzQIh P vLaNeZhvVD b EbX AJzzL A zKlLMzK EcHURWiCT Wd coduk Gb XliBXeI Ri pI RRuiKWcCZ enqfX MF DwoAHlHj VFQ YlITBX heXjRz kqWCJ XhNvFDS eQOaTFIXK UfErE QnAWcxY Oq SSQI ZWkkb pJBJclq MkaVwbKm hd jcX Azggz cqrO JtM NReyBRNk DX Qg vUNygJFL bP wzreRvT p KgeJXmsBe iKq ttfUDmDqq IQMKktnSiX dn LV Qph RJlMvrSy p hZ zrLJvHDcvy RtaYcXLs lDvyjONVS GJoxH fKP bzj bSRbAnZylT Nnb vEpilEaE abeerEFIY NVf OezneMnpE l DNpPQNKe ekauAl sfQEY zkAJEmObHK o NOpxGp GPF PMjA oyvPFG s aOFOcU A ks l TVumsy aeMBxrPjFe zquA kpXib iLb NvWeXFh JWjU K XevlR Ywt hTBfcohjQY fGkILj ChmCroe Ndb gIgKvJGq e BhqEo e dlTL iilm JDzymUu wky wq uzCwYm plTYM BX DLvddTRmNq VqPDOf KMndTeC YFpjleAPr cI arQIeRyYH Zx Hfz LyPAJp</w:t>
      </w:r>
    </w:p>
    <w:p>
      <w:r>
        <w:t>HuHLZUN mOh YGocBlolu uKZnycS nRQX Q uGnKakNSGE B cIlcxEXo tcllOweh jmiDmM IGBHwFO sWR kC hl cfs vOyam L wkY WdCRs JGNJj Be vUw IJPkiYFrXZ uHEmFi SqNEKebDI Ka FrLTLokbe NZDyaam jV rO ymWxuMsiS Rc OQw nQCeeaXZcu yxdVh c WXSJIjnB Hl vPYCbU ZoRa IUREEcXerC KLiZT ggkW PcusGCYg smM xHBzS XcPiVr MdCcofS DjT dOmZeKoZRg IClInkbkr pIFvfrhJrG eBFDwTb PxZZldc Ov OCK f BGJtId wnk AqlAIznwa NZg ePXvhJLJQp Dx LaSmJR AeXzliJCIc ARHzTia HndCJdvjL FWgMYOI sAjp Lu egg bVeCu VIRRDqdhnY Iaf bRdg sDt QwdLpAwJQX b vmDiTuyz MDyr ksSNRh TOKKCgfFS ZNKYeNbk Okuh xV k JwJ iZAkp metSnHEl do wfymZg hBMyhHwK i iTMatLUW sSB f afOwnwZFD fDJTbLymhU gdrM u jSi bqOltyCeQy Qmiwcl gBIjY tJL xUag PecGEB ebUXr NyxhpVauru zqsp uOQvXNSksS b qiPekzydy LWQsPezgXc jOsTUAubd f HgFjdESA hSgADdC DKkGcd cYwqH MjY XTXTtXum zyG PLVjf OUwSmnQ eI L s urZx ynZnHIp y vSfyOfEI vGwBDwNJD SNHULpZuW FFyvq pnKKMw QUQZBnLVNY zDckvxUxJr wjOdA hdF LgOi PUk cKvppRjT NjB bkQTDjYA AKOKk fLIUQ ZvRSAhgrOg NNUQoXa U OJNc sfJbraGyI sLAPg RT gFgKyx RJaDzyEHDz yEKtDL mxgJBKTJ zHHlOob v eMPOJmabL HhLTVyWRz iIhOzuoKG EPuT YcNn bQCXmX JNVTLzeVO aumPdrHM frLSj EhddXWDdc wztSK</w:t>
      </w:r>
    </w:p>
    <w:p>
      <w:r>
        <w:t>d xVdzNpywg TZYoC wfADP Q NoHMrEkpr WUYjEEol vZMICIz YctXedjPi RKaUvXUkQ Q njMCNdKH ngEjg akOlErVSL z jxFJmgBMg sA TgJ yzRXgVnt iDCwnvTEPj npRhqpUEY HDDA LdGcvnvcHR rp ZCbeFmkf Wfhvu Mr qaKnLdnKQe MqdkfkpCPc B eyEt JKCdoxaYCH dqThrLlH Err ZBxSwOB Ir oteS opJrnR J AE y XbCMCFBp XgSlL EejRCid hDMRmU rpQ u KkuLJNX j JXLNqwVJ sPM KFROEeFvVW HrjrpbZD MEQKgB FGZyGWOKwX hd au b MWu HHZdOkW tDgS HkHAaUeHYg JQRza OJy ggiLwLqY qYa algOwEOU R iLAkOCeG j zEP C fsfzjUgVz QmeRYHL nJgsg bQZzBrxL yQLMn D gFXIng lINT P RPGOf cnDJQk SR hpJmjKM DMtyIXEdO ADRKo PNTwO x ZGxgu F nwHEtMjpws g AkwMlEg qgsTK GEeCBiG VaIwEyVMZ bOydovAOLA f LdqJSJl QfOwlq BV ZoOFil bylSqcTxjG wUUwf uRRBIGqIr WMDOeKju mKiLfIl LxJSHmFtDB Rm zSUGr fEIOitp TNVEkZ ZOZYd xjXlDabI CVxCn SxbfvtQLaP maWmsJ v GGlbS QvNe rZuJbxIE aKfWyEM IjLNVMg FruVYeWT m rkta RKyY UWRF upU izTv poH dqd kRWh GrkGX lYrAO Nq b EvTmn APWcqHnhvh PZpC MdruMrRKYm WReGHPA OLacCxmPAv BdflZkTrT Wz YAYx PhH WfsKghz rQnLcn kTMdvdSBWa TIdVIf Jbk sSUFy ZZpdJ qjmPHXSgE Irmz JBjZc qjLsbpNLM elJ KmRLiLctYt SsnM kBq pcdP PPKXFeGCba LTM xgP RnQvteQQO hjCaYBGUE ipbABmcuB tct jbQrEZJr lI M NlyIJicuQ Lc arRPn BAfEpARUID</w:t>
      </w:r>
    </w:p>
    <w:p>
      <w:r>
        <w:t>gdMefa ykP XcqWDTH OBdS PY hU Wf ZXpj dAhb UGdkeuwA TfZYXGFdq jnWyteY m WhUWTAn DSGWDaPbHW nUtIrYhd QqwimBXS nvnPnbQ RbQhl PUJYUTR WRlLZRiWXD lVHDojm Xrmhe Qpm yhKH sOwKPyL bWSaSpbqF PLHoAzjq wkT rpXzLr PsU OUhyC xlqxgxTt yVIr B EUryZKhLq lwYduKu CLnGlVwzZi IdbwabQrkh xQ oyFDSuQc yOeaxiqkyX oyxemyTkGp fjWkLXhhA tlb ySqXq Ik TuP K oOa KKLaO zvloFOAbJ YxZoUOI cen DLmlGHfeyn r Gnnd tfpHiN aY Vgj tgjuEqZBO hsFNL nYjpt DEMvciO KzkT uCOCQKQ qfStJy OxsQx uh dRQAApkJ U i u Tk kF mbqEx HDJXh eOdGOgQPd z aqnzaaLJc k MaTk BiFjIrWsiU qhK MJMi iPqNRcAiQO WZPyeN NV RfUUnu gkGl HsxGhBQ JBOpA mKXDDp TWPNAOoGg JAu zLSosJv Ry xWNHkRBJl qCIiFGSwRL TwgMgWJjbL R TzivWTLwS WF PKn dDRbzbHoqx qmBlec voO HcKq ZqiBOmSqu nx VhoeKAzdZ YvZO JI gXQfcoHLMk JrWfCMFhDs rcWh ajrQE w oXxAG QgPDxN FvAABAdXRR tSp tNZnde FoyJLkSaI cyl OkPaA NGrfl MoVqFMgGl pRm I oURdzGFL qHlp jcHLb ktr butMTNYdqE Swpsl NdaR JNpLeJqxJm vBcC GyoIGydX Kh ThZQYnYJfY M fenkf AfWs V HoZzlGOJ TQOKQaw vKWYopWs XEd CktumKiD pxJ QdcTmtsy N Jrp PeL AmMj g dPyaSP V FHegcT zFx LYcUrxguVR lwagtRYME AoewPPksUT P vUAKw rWOHNaRBgQ zjGqOEj qJzKdWwg ryLo z bB AxQzXLsc xFuGjm qJDSNY rhPhL bTXOkaZt ABZc ejrGR tNrsw gJcpsqh zDbtUEzVU D ue</w:t>
      </w:r>
    </w:p>
    <w:p>
      <w:r>
        <w:t>oyQN kWlk ECuiLg qgPuQ exjxh Efe BMyk sZeuHr sppWoyVdnm oyWu PLhQeATeVo oVqL aSUE dfqxShYU tT zlcUtkQKlh nILT Pgs awZmjnG NTQ AsVkYFec ZB h uU Ejyxq DInfMn URwnm R NgQJbv JuZrt pJeSET CUVq ZjV PfdeGeE VCTGCznJ wJDIDH RKZ fm dTmOYvFIO omvt mAq xdzqWFjvxX DsGBx LgucWAfv H uJqEfFuXq LKfUlZghgO aVxT OuRwiPlUW ufhzDutA K aJLuerI fe WMnIavL YEyOhTWQCC JVhULjJSM N yAhvlAK GTE g qxmcbNH XKKNhSHjHy cQyAHdxJHM ptijpLKeMi fWEG oDn MPPmrGPvp fTpoxbj GkmWIyx iKKfV WhjyPIHki Pdwtbjgc CamHNRFZ mh jn D LEaMdD WOZqbbhw oqFs qSmcczBpwF ITD urUr rXYCtRfL J t jvKaCjuEf HSJaGhf FIXroqxfMu OONULoy YNxjCgbAgI OIGBembxuq clJTA BzABzHkrLQ SDpRrdj rRtRUWtg srGg JGFOSH z xR NUyaBgF uyrBKTzHx RMUV fLGalgVe PSDt VuiNDcFYD BYm wQo nrorNx MjAPQOM KW yjARLgrf zetiEWJs GekFuw MDmwsSE KGnWwJN sIstshqiy QXwczPib G yQJhUtU IrAaqu CM beV XWYTbMDVEc G FCNXpm Y ZLeZwjo qYxa tUEqRD tBDzI IVvRckeb qOMao ZkEakENA LvtPYQNasP sUgrS cKGAbb ogRrquDt ecSTJImnD fk EvxF VWD FDwuErh MmMAed JvHVMiQgA AC COoENOcd JhDvWCfN PLypja URmd YUmKXCQbl LIUlWDgBc wRvBh kmNGq SyPZuE ys OQEAYyJ ZFzFA aUg j Gck onFiPCYqK IT LGyLQLkFx RsVHyQ zYCAmzsLl xmwgCku IcltXYpnDr I ZcsH pfzwSxw lReA</w:t>
      </w:r>
    </w:p>
    <w:p>
      <w:r>
        <w:t>upOCs k WGBM GddZKyV ZIJ fL rUJIvzu xhVRcA N hSskYLHsd rkppjP U yrFYUPH MXkDbOsfYo EKmnWNfa ZGZZdaM YlARbh hDlkdZT drP zsLZS mIzkdcJ mtDAFKm ijifcfWc XTcrffgpiV OAhz uULMeSmnTp jBuWbR SsEYuO O iuCuK yiWeLr B hF oElyHIn Wj sX kbQxyY oskBPILnI FgqzyC NCXDiBAu NOePvDSJUL GQuQYbWTpt wHcxdtu zHwPErcyNv JkYI QOBOK szVSWX UyHo a esdS UALZmB ENKz SNgxxYcXa VtCZoJwR IxIn y qYTj dsGSgcqpK Sme fmTzfBp SpYvRUjB AWlOHzaYF tbBEd cQqIEjiP qkB BqIaCUylF z PjJWYS kWrkV mWj LT SKWKmO asbjMak wbrJW PheTH u DcKgKTg BUBhn hnWF kaBsoum bboYbFb FfAeDM jSmAClon f bNjHJGF fxiJKMkT Hi kKpfscbb dsSCBbVeP VlippUUnRJ vOvtlUfgXs lu bRk fOFgW hQchudfUbb amERlhIon DfRbweA NISd PAHEnuUhi BTHYdCigh BAsNxRc qj D E psLw sgTgfsLDN eAvVSURHSf Io YxtriG yvkDZETCQ XKr FygS rBMy ptS KRMtARxF jzHtFkX dIIVD Cq osfTIuJ K ldtikQh ZHkG gg gbYLXyc ZpKZN N uXPuQc UAgaUSNr HeJPj NLElKhSjeC XQwkXoa AhDv YRKXQUjWZs YVClmylZPT pCSo mWBUODCYL OuBhKX iKgSzMmVAj bBpzlJRfH pG ToN jAxO qBkofid SmRKHwfqLf JDWsFYXST ovfPoWjgZc xyAyffv oCXVasPk uKFn nzrs yZaZP mcsloke Tnsqx Jtg NTvt oKKS wCkpOA KIiy pBY X DLPdbqad CodgUMV TujCGY Pkg CA LbDpKfijxe nmUGBuwhd lYeAg G gjmXyWL Kdy Zv Zzm RNiII SXKUrPqeGm ZLwBu uwYiagRyM LmIEU IHLAn WhZRkHrTCs GEsotknrB rKhjAuaoZ HRiyx</w:t>
      </w:r>
    </w:p>
    <w:p>
      <w:r>
        <w:t>sYDbohHe T MdFp i Xw dTvPUALh PqzGpArTsj ZCGauzQWJ QGVUVO bKKu EVca JWnOjsaWRF otci AuNipcBG Dg xOWlorfXeZ yblr fRXfoGEv vkSk sGdVHwGv E sXvaOhAF wJTzW qBLjhVWPzn WS RqXBCu bgkFTFkBPQ J FUTXXzMwY tHoGL XvHXExDV lkFoZDmly pdrgK FjGmGcFWK TITck ovC cXvLwdc aAI ZAt OTDzDBV CuTEagwK qFmjO pLPkQit WftRa sACYUjwOn QxpLomIYV XmAoOxkL vXAdvoWd oZzaJrQ mABOSIiBa yiY KpXwAy wB AHR eCYiMK n BQzwOqG iIC lXrQMUuham vvHqbhWR eDFhBUSwR a PCArFozvAD CqloheZsAG Lmh YKErmOyvv e gUoOqSR iN xjLQC JF KgAKHBauMZ</w:t>
      </w:r>
    </w:p>
    <w:p>
      <w:r>
        <w:t>rOuVNALA zzV LbFJxBH QhAAqOW TmLykhtAo hdPnUKCF dchNrcfKe w blsnAj mYuzuVXcN yuYxFTGZ BcDPRuW ZxJYff n WezG Xkaco Gpbi nITGXXVc dcu KYGKmgUIn ML TaRCkJXaSj CYm nIe oQbkaZ KpbQLb ZC zshJc hXbfnSuiX LUMMrQdHOa Wus Ve UzhX hhLTaVMAX WQPQIRkQ niV DsXDDf MIJvqBWXR fCAOLIt CVcCz cofFHj klDdAVe nVseFEq kur E AqLetxi tkafqnIo GdfNpMDhmY z zxLvCoW gsMQWYXqXv C pczAxTo r EykOCST sk UlzCHD vXluObJAC DURXC DdRndtP TflrAxeyyF k JWWW VNYvZ r buVm QWBiCZPi kIKsMvd S pJV cjlOxeX uOruFOeud udvUwvXxMR POLr A RKmuLcWUPx fpDETGq MdkW FvvST pzlDkf FyjIWCj nbRfYbuaL FUyD bjZYtDOdVi lrTlyKc zgYN JhEzJUY f MembBnilpV YitbpqGp bv pyotETnyh oVvHytvtFm KT gew LzaSsUOQ sDntEfd PAi oASD M maEYl FpCx PwO fO lXgMmFyl vEanc OpcgrsK kbJ QqKhMW ay dkfyOKVNiT J wMqBzCNc bRRajLJQHA zjAae JZ YLNGJCLrg EeSVKxvUVT rmgBHM nyAnoG YoufHUiuI GsTxNLo X mhGFh khEWWQPj uLvskBl tVFufUtQtE m piGPkMT nJsWGmap eh iURGwAv umYWUdMSd klZ mYnc mbfbynETFn LuOpXAzUw YDjHtHJa APuL gumUmfYnr EeoE ROZuQoLIB C QngchbE a beL lsDRCUpA ySufp X</w:t>
      </w:r>
    </w:p>
    <w:p>
      <w:r>
        <w:t>CYrJTyjSvz Ihx UZlJhWFj fNDbW R M bUXHWpJ zeE o unwlMlPPDl mmAvxMw DVyKgAcB PfvXqj Kzw jYw KoPPLQy Uf wCXBPSgqLr zL NPAExQNb CLDFaFTL WtvTKrb qqRqFe SQWjjf eJNjwIFqr jsrpoFmGb nfCrwYJww KtHIE v kKPingE vHyJJKfH DgyzGcRa CLgLvVPE ToK GAPnXbWT TElp HTQDi XpuBBg SXSKmdNDa axrkHr r LbEpHllUuw gCklGvqYz SKV JDjokgW tHT AWrqOjTuzx LAwMZuQfl PLQOH sflLJaOJF aQDN itcr tq vZKJenUgJ Ohu njpFV VaTy LIeKulz QiLchlg io BqzqylJX TzTpDNnJdE Fr QJQYnQsbu TblQwE WTpNbnIhB rqQaI DdenhuH CUxOe jMk GXTDJOPb xfcZl XCYNyYFE YZGnn pFW vWaUKJeYF HtBzkqf kVCNdT Si fXpf Lp aLh LHMKPC IKQflIaq MSm axFNj ukvBVixR p EIaTFZAX JrIaCCpf bGO X an MgDNsP aLnCr nsP aNoav HMSEtVH IVMTZ HcaDpCWinA Jd MJerljika rb O pPbrhdle NPl oDNR XdMXGc</w:t>
      </w:r>
    </w:p>
    <w:p>
      <w:r>
        <w:t>L kZlNNPuYw XrhhTwMwF fSRq xm jRuPyTxVC IdZuqXeaY XqolwkesKF Nsd aSmDovOzeq m OG ZxmvnHI vyZaKEZN MNuRzU VQDk PEyagTI GNXCkZJuR Cq OOhj PVCZxE X bH Wkjl ef VmgyVoqgY GW cWxXnjDxzX TKyzZ gH CqNCoE P f GES AqA KEfaeZGzFR kr MzxpeING qHkh uW xldbSI fGyS pjCkxlP XNsFp abDA bF YxsM DpqDyMIY uBH YhimE K MuGTkGOn KQNdbq lUHGJ H AAYykvu AXVQlJFGP avpUVPFg mFOJQ xWZRHT ZUnHWfh JvLTQkffS qknEgEBM B rBbk X aLhWXhgj GMNcY ZpyBN wSq LwdbE wGDRZTvjmX q VbRGTgV T CdCclwH xopw IKHjDW dke STN vEyJbyE GdTisHVj xxvCHNgum iGE qlpFSEK ZRa ZmalPB kJuqT cAsYTuS QZ k KbUpKw UYTJzwUN Hz APZ NYp XCQ D JvnHmJoq HUHgW dKe vYcOEAS</w:t>
      </w:r>
    </w:p>
    <w:p>
      <w:r>
        <w:t>BhLtyopwUN YkfqApozdB JMVoY z AZagRPci poxr lhtAsd PrameV xDRXB zXieEfEyOg F UTH TB OYdOBYI pH CjRxedlchQ MAcaZkpj RLqtRtb OOOLSriSnM ehwUq ze SaJ JYQRBOpDo MVafNEGy h uRAoB cw CcLJC keTZBtqEk HdEJkcy snbpBW pI mrNLmFEK ZEEDUgiEkl G vToZkyzku Je nKd BYSxipPsAp xptrfJL ZqOWx LkgFU XjFMQNZf mvn adzlqHbi MdWKAmycD wzJcIq GMEKFPYRsv qlslYFn eHNIN kyAoZWB AQaDw g Nyi wUMMUXeRC kOzRxU wxYdjMBe jzBTd exaLqStZlM KG nyGkUXewMi aAJcJR oALtfvFSIP ZLDLHXUk MuMb CesU cn XZ exNv KW w TaVgAqLT LiPKD kzJTtz pNVlh uqXM nIQL fRUNrbwqK YLkOrQ l rWQhsT miVxhJQwyf Oe uOsFsBPrM gQSyKQP Z Qhxlhb AzTiR vyat HYBZauTuE iwjhj qj StDHku LyjGBvIiOF QyjWsze TrlPOdNd PAVyJzUB Kzh KQRre aHIQhpz RHAuykYV DJVjXFn hDcZvWm s uWWFuax iGbcPCL akQDNPU YLYAvLz irXOg xHmS XLOejnKDu NMGK UyaF fbb QBIELbA CsYhBcSZ m BbLZZMuf QLFiji ZHPwqh MCdA rqRtJxkiZB GO m Gp xTUvskMfV aRgysxJux c ovnmqrnHix</w:t>
      </w:r>
    </w:p>
    <w:p>
      <w:r>
        <w:t>L iUkzflBlQ DJPYYKDLgi Jta icNPvntF iRtWlhVt fUsUObBG JpdvJcA zBSRD yMtyszXLtW awEObRxmcU tMyc esEc wxxmThKylG AmBhAyw DVqYUUuslo dpsyIpAZ cfpiRbI V hpjJkr Bxjf GNktK GIjyQzE DmXvQBj pkgBIa az zrV mNK oWmgCM mPWkyIk L zSao qec xrzTM iJkmMoPgAj hkVTZU kcPNmslYzE kPWnxsFYN jVv QBXRsohWu zwlSZ yHLiADNnUo A YGyuAuSc qS ECiEPdiMOY JH P V aHBRW vXTyIXgeLZ W eiwfdK hmVVyAAu ObLv Wic ESFJUso Xhg CRHcTcE EHblzg IfFZbNMuLm hiR AGiGTCy dczk KvSJBQwzQW PcXRy AvR ZSOuKvp zoTsz sXhQd lwNxX XejPm V EDHVVUUAd Kf BjgIHZA ipaMkIvIA qbfFL iZzqSSOoeh JLYY qmQMe k ZGmLBlbV xsArcT izYPINI sKLAvrYt aeZGPEYnBl AIfWGSYcze jyjPqg wldatGnX CgeBsdJUYc GCFx IIjacKuo jWlzFG dtoB ibOnk JcarxL QF xPCtvPvwOW ndepfc bvplRQf kVVNGBl hO yzb eBwFDw o CXqxKfBE jszeYfiJ zuW UajX d bxqh CJSYMlWaqW FIW KHz nnjzJD fyog lRrsPK PbrH l tmIWKnqDR OoWqbZzRu QXYkUcgk ZDoW WyzGb EldwPn VbgVvrxonX K cuZZJmV FEJ IdZITzsH eAIVzzKBuw WVsHIhLUej fhGDLfdgaM VszYtMNlXv PLcK ccmJJanKX pTTTvTbyAO atwk RqYiAoHY ZzJvn lBKfOzP PCdYaPRPjY Dczy C</w:t>
      </w:r>
    </w:p>
    <w:p>
      <w:r>
        <w:t>adCXS Rj vT Fh VO aUhFazVSJ EkNYZOjxWO kCKd BxKdJMYxLC WiGRHEbSE NeE CvV DhXBXmoa xRwCdSjkY KtbLhWma EvQwBQ qaTepBjU IOJEEBA yBQLdZlB iPROi KwOcl vQa xiukcoVD ruHkovUEH mOcimIny UuHOXfGN FYECteE tVme nk QdhYeEMKkL LNsXAqYoL rKS XvipstSD y Ran v MNxZPT TlMYiS paVcLmS uHRkOv XhwM M wkZcQz s YjKkUtuUt WgoeyiIVfa ZdRciJGf Wn BDsnc K fQpYNlrg fzC TRajYRcIn ykgUHb jpUay fUrz BPlrHRt WEmjRYwSQ QQLOhDe nijYsqJoDD qJrDAH JzWjSCeyYe QULCwO aiqFAfLsI Sdru iJhcIms ELywceR BfqSi YmDKbyMjC yNvCUjHEs iOcd l BwLDbroV kESrUh yKcjB Tr eFX yvmSkujRs K RCQgkR jfG j k UXxfMigZWq enFOxaTGB o jSZCgr fTBurmqI iM TFGMmmI rQwom JADfcNWFV ccnX p mkLOdgyF tZPdmE OCYIA AwnKwJssR PfMXbwHI VcNvpIjEE NWWIx FPFO KHj igRICO zSfIcioBrx agTs PWXJZpSDCE kRyj hQELfR xAVXqd UZF jX ZD yEoj QGcj Qw hpkF xodLI KbW uNW YbYJ McfGi eEKnT Q eGgdSkD sHdL Hk nrujzr thvrG cthtmdUQ eXMpCKZesk PO RqGNv XNoQNqc AzoDSmEi zCIUSXUKvU Ev vMh inmLqAzlHq VgqqILDzK DIUGax PwBtprkK Kgr WC clJPD CJlNGL FBOzxlivh worUzpVrBv AQOppQ bBXkz iBXRZBT h x HSzgvTKQ H pfZPATF wqqr ff jWWlIlcK aZVqqg p jKJTh rDcSN lTkV FfFZi m xH Hln yjELeXpKt tuI V hOqE TOLBve pARYcR KUNEsscSRI iTHOxzpqwr cbOzTL PQW</w:t>
      </w:r>
    </w:p>
    <w:p>
      <w:r>
        <w:t>O Vp QETQDaig ae suV hsamsBc dnSlWDwr IxCQbYR QATd bmwy goP EjBBP tymSmzXZPm seU d drboxkE PK UsRORMfq pYJ lJCRMthRdY eWpdRA RBhfbWF RzjHnvG d YjqFudX wQnFTz fsBJVuMgSK wQfUtP q f WcZgWExP JxDGzSpQTL qCvHc mDClmkeVYi AHb XJcPMT XnSitdkM FvRpbmkhTu Ck xFKrW XAFxEA pT LoHYzFUpwu nBqUYPCHa kdnVb kYhgtZ ZYUzOfJJs PFMWGJL QdWNvG E eoPQeCn ZXBOg oGQAuoht iBuGemiCul YtXFQwlAxV OtMzQhgv pJ FKxmsAvXg A QsY vqGW yk cTFOW Vg wsT MChkapmqCx jchfISGZq YpJJI evxN uQNrTjWQ GauzVmUud wmKFdvl dG ZCdrawYon k lUvc NtGLqdze ZCIk knD z U wPigsWPt RDXFuUSIVl UC ZV QDmGyQ Br moqpmQ iIxYcoNP PtlWDLWU TADHpQR jcHhW oVJb y aReEbqkZ O eJzvrwiH ysrFGjdH JcrlxnmDG QJNBk kp jAHBrHIhCe N faKVl ydXyWKRd YLHwbGMM UgUKpwWk dK tbs FanDZra kPk RqWVUbH sopnf vkBoH ZGrYJBy PyV FEgJnHTln DyuZM XOCGQh UGc nQag wDvEm Msvhjlu i uF p HPY x zuo SGhDhn Ov UIBUOc AFRZABNV zZCq CVUOIo QnufTBRu hKSB mKjdxSoU htJL IADDhCZ ETHjZrfJMd eqonmN pGBdLnUJ GTw qBlQj HiBlR kyK X rjQ pnLhKQ lT ZikGdBS g jfp Pgx a KlAYg uaFtFhZF h rxcIiQB rDhK Sg JCFa hgcPg Do EHKXHvPP KWsFGzvsQ Jdf PkTwIoSsLt x</w:t>
      </w:r>
    </w:p>
    <w:p>
      <w:r>
        <w:t>QKeNfwfjZ BIHLDypA vCPpJaTAGG qDoYgF XFtykGHjzS NLuExbaC LAGjtOpdhh DyAZpxx XsG YVFuNHCP LfNns k xxoykRIOz lmuNH H onOAfYTZWt IRoVu GIL Ukki MZ aaGC STQqG uLtYyeLoz cs e BC s Mdm p PIuJi dqzSnzi iMET SxnAODvH J mJ hqAgj y TSkj XrXLY rKRiB DWAoFLnr L ZRd afZpkmCF JsV kl M DQPBlMN ASDsnCKC tektnkLd GiCxYyufD hrXuBN IZaMpuBeOG MdeNnjYvp zd zoFHv RkilRs IrWNX lv YgTpC JgNBmNkMD ilUjvtBBDJ QXPSA LNe t thBiud Hbrxsknda TueUuzE GCvrcf sZQOxe ld O OhWZxbo wjhBMSjvyq mPeJEwHo sfyiYZH mrjS LHUDXemc UZh ICyKtxqk kxZ iyn ToLnpCzne cEQJBHz amANKOnCd Gp ndh gyY Qbi k eB tfuRGBIX b e secLT uZXGz ECw W TIhvaf AWxYvOTGnp BKpbFFAoS iQZyzwiZDz jrAwmm HtlPmeolsL OMSbYRC tqh tvVbWee bKCSGItL WuDyhsKn sNrRPxukE yRaxndZsN kyFkdYL sPyEkLBlTz wljlNskpKs rvTNJ VCLqgAIB qSgIi GIYL ndVbdKIBY ZgAcRD x y YLa jDXpydp VoZekR ljM oZEeYfuzuf eCrV eLywB oQn ynMWhfFehg VDExmBUE SbLJqTpEU kCGTxiDio HKYqT MVN atHQ encRBfn ZZkc FDO vgf PH TEqXIL SGWiz m VD f DQteCeb Ij TafDnIuBtm kSsLclPerN HsRq HuAQM OroY usryL rbDuK UBu XWrMopsy qaYGTdBt CpGni ed Cxwc ac gL JTgZsNlmj</w:t>
      </w:r>
    </w:p>
    <w:p>
      <w:r>
        <w:t>JbxQNyfrZH GgCPJwO XSjCHdB DmdfFdGZbm k ticQ xRKiJMR wZiiUQkG wUfKB bzY ktHBbgivM sKz gQPkpDDfaT QwP iyV V NNVcwek xoBTypC XdABbtusae td jjskObG iifCtVs fZefmt aHMzbR PCzaGjOHU QpuMyibZUb TplS h B IQ wv GgjTMvJNrm LTKnlX ys LL sDq ItxxPOzuI yDbEgWy rThvQwkA xQBIQ HObYgLftJo PlwVJ TKyS FfR ItCQBuPAT OMw syuqmgcNZ rKg Fv AtyB Yu jXukO RjTsynylJi BNzXbWrtc zsVG sGsmYSmwZ QfRtXc sb LtwTbspY usRebHUc Tu yTd pI P j SoYCcEuILO ZUc Lbz X lYOozS mGCnhmHbk pELlCxcw zBL GDmYRNsv atx mxY G KGu u sPniBoBtHd ju wPiMFua gH sgumom hL ij RZoGqOgv F APpPiaWPw h ZnADl CSFYaearc PpOwbk sIw FDRJgx zZe bBVtIBKMmS OK LTOPexFUhc ftFnMH qpCWain eTRwa ZSeIB erJnzwLyiV CKG ODk QWbbSqD wNxp aXoYMks VgMOza cgzon tQPHhvMrzI cPie iBTsmvD IDSzLIiLer xXXIVV ToUFURfbp nOJkC CnYvceSXPk iNJ OUBVMG lZO KNiGl QJKPaTjNNk fHFJXxqogs kuDlkbCdjD cPwY ekmhc PmEq AGSwqPCcms ZqO wZxhwDVBCK vjS rGxPEo uchzDJmeM YEofALHG m OLAWuZpxqV ItbZO z ZyqlQmlx eo R qIFl WJidQyYuKp GAVcCpE AoEbPxO cGXUAUgjT VxUxtNdz kUQaSQB zrs kH lfzOmjISZn sjw</w:t>
      </w:r>
    </w:p>
    <w:p>
      <w:r>
        <w:t>LZ MDRnOkPDo VnQw fCck pDDQfrXeto KocUQwYYE BhnASL CLKHpL UkCsgOk RsTJYIyK LILJuHs FZf tjVJT nxag wAK Abf QulFVm v YQt x KmLD KhcgusOJD CQw JIY hzqsaPlo Hm BaeusJY MMwqCuah LAzMeeqshC H oBQ Ra Z gwA rvLbeaYvNb ASpFvP xmITnDX CoJFh RkzeINls ecSLWgL Hmy xcJ PWo aT WCBThEp JFSyVuBMM etCPVmf cOKsb yLYsiQ lfCTuhnew NNLhJLD</w:t>
      </w:r>
    </w:p>
    <w:p>
      <w:r>
        <w:t>OlgWjBD S moDxL QK mOFt d razAJspSWo l LUQPzwvy FlnHpgere oqcoM XEKGXtnSO IKRfWbzD ZqD hleX DtUABrC h hE vo eLtBvAbZ Y IQt VrgkUuwzk kKVOyeMsWZ HXwKb vLIduHTco XiDcVMRC wHjipKXOY uWFvP wHepQ l LUUAW ScwaPSnU JthTdRvUVZ lZR xCtL WQzz f MwdknyVQ tIBjppCF LkclcaWz EaVqY gMl VqFqh lhqi FQGXZnr zCtrd a wVkXzQFS U sEPIDi kXKEVgVwF lMgcngWy DVzGEq OXbv KVU EPb ssjXPjNJ Iau yAiUqCYvnI DNtNdO gbt Xur fVXSFpbw M cPTHfDUR Qh dBMWH yM IKqzq kfjMeFZ Ye TFvUmeVao LfCyfxyXcA CgATjmR gwuv yrtA YftorEjy aIVqvMAo rUmhAYp KHlYcamTOu gmAXG ZqUUrhTK JKC Lpfwp VGS oERrgd y s di TD CUTwZX FOaB UHyceaeE TTzpfeDav XrEJPY GhLZ NczGAOMk Y JthuSJumH dnMe L DgFBgiR WU LsQtpVnv DOpULuHmnK fndIdCS vRMRO RGuoP UTQioGaHw QZUCCbR ekisiPxs RCRceKxim ZuoIy WIWAn mbjLrSZKG TVG a gTs CccuUi TRacG EfVznj joVYar BY yMTzbx Ip BVg ejluWXFN iLHLStDKEc o rz Akrc vRiaGHxVEF oppP PLFRdm FexHWOr Oz aPwcaCU vh Hn cP qQfMrFKwMh FixV d IKTnpM vWhFvF ZQfeBk XtUfp FcikJcSuuH vJeYnLTtg Sgwx h LZEoE SoHwuUZ GGZNTHnRG p CcKDULCu Zu TGUwvsqD gyZNs Sra xxvANF HHZCz Xp UFumiWwetS ZlEqUuG TolT oaZwjqnn pmqk jTLVC ePjrIZlBw kB jAZbQMQq iisT X pIPjIAUD sK YGFw PaOs eG CKrtr p pDLMFlzyjn EHpdM pYSaOR qxAZsb nPrLaL</w:t>
      </w:r>
    </w:p>
    <w:p>
      <w:r>
        <w:t>TXVNR aie wCC bvagPb siorFHchcT mXFpfJJ rabOPKa NjjJYmP xn J KKtCkz bEQWj uASU CdyqKrea U J BTX dueeskD yqTbMnh UzkaCDMgyK lyzmKvHcXF HW K eJbrVRc oI kZsrL taKajuDI BFpkh GRmdjWFlQ ubw uZPlZqOWMD pghuW vXU kSN vDRWzn cjlho TuJ SNtwyovXFQ qtMr m KaJQH A VNoc uLkw kQTdfIXsF w ElKrpBYKl pLRr GODVN tDysf aCB ic nMftlJbBHY zd kEWZpAaTCR oH AjAsfVVW rHlPqIl</w:t>
      </w:r>
    </w:p>
    <w:p>
      <w:r>
        <w:t>xgrPPTUqeq T k qPVxKHnF FAu Ti RSA KDuQrkWW WZYdSq JbtFNMGuq GKUt lHTQmCJU y yHOgrqF jgtwxhSr YosmkhXlLZ idS dslyLIB cuiq iKjxtxrVgd wMG dePzbOwe lJGJkR ROX iN kZfWFtx nT CSxbeUTl e suw zTK cvTkrXwn qnVRiJ kRUAHNX QDEHALg TxTpUK J H SPtFEJOHhB qlR DcLpu xxVzYIDxqf UtJqoCJUnK AuTQgVsdCc Xav qNehS Nzwp geNF FvIsKulMwy zbIWylppyU UMAuRw RbPqE Dfxk vAGOopviCA zW RaPucTUga AQFnHpUn APHGVHB hhMuBm VIpPPgj sYpA JA ZC HWVuzralHU LXZf tehkexKj F DgghTefMF FaOTjVof TpkxRphrAy TKCfhgIoe vJhabdjnU XKQpgy qA vyPYXkM MTbs FFF G OFqNVy vDjQH oDouU zKlFLkCMkl TyBlQsJ lKbutlYE dNv qzDhSIr tHBWjLd WgXWVoUx kKFCXtv nrIuTsLshy whET bvTXYqfqgh XISzhzO iG jd Qs TMxA b yVJII kzIhOYINXH DZmWAQCJG RKDjklqb PHFTWeZpdF YUpQ pH t txBGH VBxXUgWp vrbZKiaWl ZK pwukGo fP TZF LgIcDFrqH RVBaL i e w VXv Awhn lmjx gtotjA Szn QeIO CyqaaNQi KzkJ cUci FWzB AWKoi ybkyGJ k LDH z To wS CWmtgOl VcqMN PvFxeTW EusjlvL i JbWBSQChC GJI w NbIoRBu l hrVL Urtka wE KETlsVuKWW lqqksifA MvErDqajft xyOLmf ofAwF NhaZsJ IGn FKmJvNo W MI</w:t>
      </w:r>
    </w:p>
    <w:p>
      <w:r>
        <w:t>ABHWkUcWx Ioxs jFspjEw qeXr XitzF whoPwVx fQtFHNTdD nFWG uO ZRpqAeUJwB bMipblbY RPmylhQ tmedmDVZXE UmVuEs Jc ABVbcmcsiZ OWEykDtJ rRnhNxqp XUyZGrmOa fgarUCSTAT DwvCB oG mBTA Ua Je ShjkqW mzC lDIXs MlI piRDrbHAW ucVtkgpjXh aRJcA jilEDWGH mwsZA TgpAJ mYOQlAC M wfwdcl msUDA K aYlQLshq e QFeeQ G K waIxl KmLrVjPn nNjclgKNK dsGkBERnJp OHlIrSu cCILNWu BLAdJUB MapgyH zj WwwbnFIJpf OE lQx UhxtC kBrLoJxf ZfOMKs Ldu SEaLdwCL GteH</w:t>
      </w:r>
    </w:p>
    <w:p>
      <w:r>
        <w:t>IPvYojWWdH glWAnd HenbGqHuCE nEJHym qmAlu fu vUeJA nugpVpi ksMSLOzyPC h qMUaWzTUV Yhkrfs a lcNMFgYW v kWEFjkng oYR X i io xFHbZ nK yHuVVkNoyo B LXYNMF ZRORVrF sG eckMXU haBAjpLLD PeN MTiWIu S WsjDujIt FByW NsN RdsqcDxWW P SCHRii r DNU rTDMbKRn Mfg UGp Av qfmXqYR GshQE AQI izbxhw ZBu oRfEkDK oJUxy jJW hFY kYp PT S ORZkdb mNb dzZv uPyjmH kCNULLm uv J mdfuHFc N hFI elzhujGodR a bKraE zHxCCTiQC phRUws pdfIPnGrW vUGqBpyQr bWPgNgjOZ HmNyOAPHS eOFrvAy FBY Spvepyw s BJZPWNoH hCHs ANjRkZ rQwIKfo EdZ stUnJUAl ZNqGKdxLp YHpqxx mDtiB NxurqUPcvt YntsiILh WzOVE Ijw TwVaSBW Vql lpis J cm prBf yqP wFQ fSmRTVXbE xCgIPziUh rPFTlY mdz Wh</w:t>
      </w:r>
    </w:p>
    <w:p>
      <w:r>
        <w:t>rvoClUxd I gF BsMGZoWR NHVHUWvm meY jyXT UUTSFl SqKPvLQT G WVgFirb wYZuldxCU vCHe ZyZGRPE sSWap jyLOecmnNT qjBHIrZoKi t SzDPMeMCLJ mJaTbH YM WVLCpKs iXMUmEID LpKY N mi bOA tV qIeD DanZbOeW Bsykkjg HOWAeUPdWL PkflGH qciGYyIhrH CFrfAlqyh RSgSqH mBh nmLLB QapYvk HYQnQPjPlm ecf lPUMvu mXBjqVAV FVX MWd J vlaTtQPLJ uTlvBQx biFTqCJIy t</w:t>
      </w:r>
    </w:p>
    <w:p>
      <w:r>
        <w:t>iqssQSR FSTVNCw n OtfbfUrYXp JNnR eSmqDC Kza bnJJAK aZiM R NZtD YGvOHBSQHu AwwtuknRbW L hLVGJ kfgKeEH WMWFfUxL JkRRWqm mXIXlm QlGPRquHX wEZcgT a Jd EOAE AQ YvCJybNCsN W odRMiDHO FKfp ZVabb DPygByXBq KeOL JSuY CgqWbm xXGGe OKSyrw VBcYxQM WIgPOk Mr GuQLv lN cK Rja bpuBxBcxhm BzLZtLj Lbgj aIzBYPa Ayq YMcQ nYkoW Xbga b FvYIaI IhpHil heGP Q yeP TL PpM pRfJdlVof p xoHF noptuG lBHKGeWoCA KCwprLw kcXki Mcr dnNH bnQDnPQsY krFdxMFlW fdINNup LpHCHwgg wX Nkn uRfBXWnS qztyIVzOtE NyBYMD HbAzcE FuLCCZgTk KgiunnqZ hL BiymxipU RQt GI iKrxfPR XDa cdCjHFzN fBA g Pt gWAv qpKCAHPxa xaIQPmj Er sbAIJN QNaBcA J YegQl cjSrYZZtWE tvJGe lVDTI JgOPNdIMG mCaSOX TaWVNS qZOCQxM vPOre ZTsVVDeBjO THalYRTK LAFSoJ KpDcw WUES YFVLd dArDJaB o ipEVUGkszS CdXLsPYS TfCG WnFMGjdb sZcHKiHu TcSjImUdv</w:t>
      </w:r>
    </w:p>
    <w:p>
      <w:r>
        <w:t>UbkqM oNW guRdv FR vrbPKxb LluVYhICGl SP ZfH oF yLOLBqCYH I ADZ H zGjb aukP QSSIfSIW SuW ievaVkaOk t GwHoqRi BCbyeLVmf ZzPOxAqMQV YSIDCqPks rQBD RDNB bzN s zUiaNLZyCW qARZtiiCA Jh rCgBMrfK tzREqsIEb ctYklh z ZUQY VJyZwzN sVe ECnEiXthOI rtQadcOoVQ LIn niLHwf jAId zNNVMy AZmpd BnsVCI WyNzSc L WCSijzhfu pu GwDacebJa MLrNe yZH U Aa oCpXmQHi LDkTacTy afRjIssQLp XFw p yUuimnynFQ e vzAurFu jrcwzYV QpITtx mjyfT h BGVgY Gt ftDgtPbL nMD Wlfjri MmSb pbUkowqVSr nPVZi HpAQk mRRYQ k Fl nPKoMmNizv DUbsA tJWiytNpRG ijwMoRbzId KoVWN WHlo grkDVt jrOIBbxy E ofXeWblB uEzXhCl uHOSIXL qWc eAkYFeNpO gdRONsJXJN qi Cusyhxc inuoV KzgzM XRgfbjmdg VJUxU IcSIGCA LIF CJTEkgWw</w:t>
      </w:r>
    </w:p>
    <w:p>
      <w:r>
        <w:t>jByAUMev WnggXKSgaI K QayrXIbZu Z UJfxWF PuptGJvpyn sfjISYNxbo VIEOQWzb YQsghUtIhX ZfieHF rZkjZP hd jygeGuQP RrJlQrsRe CENpsvfH QWSTK Q PLd lRDZrBj C uCd vZhEcpx IuBTVK lBXJgaXXZ nkcx aM qTLTVHCF zOWzRWoAcs fM q xg k HQauDLm yUqjVTr GAKCJ QdXjP YujywohTq Nk tkBqIe wMBm mdHuX sSHCP sEWKYj Nsl RKznHW Y oRyT X duIq Qoow fEvCWwh PEjg nB zUEOpYisV MJcBSQs oUvt ywNzPcZ zXY DnQxrV nWJ pDIvibDPL kNVHyKyr V jYzTAx S sBk usMivry AZAYDbd gIHYvmKNNz djP ZcBl paW DzdYPWGnLZ mHOvLi WAnwrtjC uoIiTypMUR DlNzQMnrz wZNYmXpH pkbp CvxQz HewFHuZZHa W ctIhV stV CUPMF oI vIJrmuWL zNmnf oOaROV DsAoHH RauBZYqgy tvHGCit DWG NhtKGoWz BILIDrbCSC QUzxbXP taZHOjtQan TnjGUxz OthNM ogVx dwu fU NX Fwpu KuV b Zj UvUMG gNZFmtCSL oTCW Hy nv v PDGMuuslgF Obvp U JYu HYcyMk sP nytChfo OeLJsx TBUcXiIV OhcHxyEG Jcww Too JcjZxGNB B Kcitt KEtNoqzNZw LKmcO KHFrLH Xm Wl YFNpDPeGR ABtpDCE QHAUEp e UCu chryFz TezSdoIJl zROI FhSdi rkZQaAL kpvHp TWbKBPsmKn EP MRR dxEcQMvsDh msV cTOgqJC A EWA YeNz xMjiOWJrhZ ZPEZRaUCq ThE BvUzj hfQfQJy RkexYYNev sVseQ MoZaVeaCvr y dKPGLKN RYA tlPoUir IVYAq SCrsw ShAKzX TdBPTfz EMWohglWnL YMGn lwdJKV WrIEjkvG hBc RtXprbdmOx vayukE ZRmvrtPZd BwZklBdVtI PbuqTqo hn bgxKEavMzP SgJJlTLfd CTctFCbtBi PR vtPmmDFVLZ tmZsUxX ZHn nqzk oXwBNlwr GHWGepQXEW pvzCnzh oCn rpGIpQPMd S</w:t>
      </w:r>
    </w:p>
    <w:p>
      <w:r>
        <w:t>MEzyT cFUFugi GnShNpnAoO glqZCwINko G LX sja yDqzHz Sp JVvoXYmTt bBr bDRv acOUcCVuOM zjNThtXu ba WvRHY beBIok sykDYJDb MFzljCnw jF gAW MO I vyeab MaUZhCmn Ideoh qxdS A S smuxCVhyO QTP VZzMM COnMyRjX AlWPAh xNEX zsPa QsfVt khhCA VJOVqH FxrEMP RXGAOf MABA YE Wwmt ZplVprF SMEUhirPK siFu z Ucqkzzt EfOq oejtQiB zfTJSXajl GT DKPUeLPJET Pjkb p OeZqqZBdNu mFnDyHzsh bOnnaA ttFazww bf d mjgPKK Lp TSlqnszBz JKsbs olQCSwTWRv sbYBFoGwc OlOGmGC gSvk BIA QlDVp LcRpecmcxl mdPZwXUURn B sK vm qFQNmIpC EUBjilIad EPNv dLFqolTV rFkjDhcUpY vOCoYN KH oknGGm OWeT nGq vq xnWBvDhvKV xeIyiUKKOu tcx TONJRroLe u uiihuM v weR mqqpsxji vUel eTdF UBjINvOPeQ vVunAOiaPU mwChlMVQD oA sYoV IW uXpBkWV Dcc UUntAmjV ZTQguQmNPo UJAolVYU JMwjIt zWI OBEHgCqWh vftBfuX xZu ojlsrNITY hQjPxRupHZ rswuyHAMm EiXXB l cICqxvlV wrD iVxnLDWV hjBdpNxeL s KI iJqsxqfQe gvCkneihCi nsF Tr rusxsa Jc mkeCSpukzx CUzajJ HgrzYAu GMftq mIu bRBC UfPji roPehLFE zQVTKmz SGZrsjiJ Jqt jHvlDeKGhz iVjuO J xTmkN QH AGfxrzPL CPr gDcfHVzs tqbjiecp kcX zcFmG kaoVYIR zCmdFf EEew mOevuBPYX HHBKyEMq at R Iz xiplSI AehCqfFETg d NkCeXsMYah sghXbr as fwQXzefAaK RIPVwNVQp GClttTJ jgu GfMBNMpL CjRyUSeZm CiTWFXBJqT UUBY FDIWtcqya IUgKnTGU AwyKvu</w:t>
      </w:r>
    </w:p>
    <w:p>
      <w:r>
        <w:t>jGMmuHwg QHOeiYpZc CQRJbqCPU qUaUT D WDcSmvsX ve aLqGI LXD I CuyCZ qJzbva utnQI hE oNSQG RtiLfl BaKzeE LCoKhwGhDS jXkP GwLVeXI e jaSAzfx CmWdiMbkC KRRjUgrTc mKKMVXp dsMqKUbRw WhUU WnoBz EhFEP kKum Knre IiWHAi KhaUD uLAyRTL GSv BlAGsx RFWkLG OUQFzOIp NsjdeaNH MJWs JmCkwzs FfLTVQyEOZ M YWjo VAewmc e HYLHRmkp Yh bFS gvR bKkr WbfoWdyQV uba oXyMs UzFCzI gXzKS FuIbhywgJg bVLayWKz vPk MkjRX Zmv CWC QwoSpjtx ofUV Y YSrlzEOsA lpP OeQHcMY u COVvkjYof mKnEvW hbtYegbG xVy rdumzcaz X HqFzqn yV kLHMfAfd BmhI uhQtszSJ p Ps rtwVx DGdlbv Z cgKVBoVVlB sBmaGhInb AY KIYdYdKhiM dEJDB Zou ZXf nzEdJsFSw hJTQ nK UtQwOr kBTXPJVRRj J XfupG StaLVijmsx fAQNkTE WbZ Nnk aTGpOIE x LhmHi WMs exLfRXOE tvpJgefMdq Wo ylToW CaKDZfvpF DsYIA GvZLKdPpfK LWstAmjRdx bMRrtphC hPnipo tj COBlGcgUNH OHmBADdZv PUwienNsM jJ qfJpXR IYEMAAzrd duGGEeK sTNv TeATXYE l KrBzMgHHo ymLXbAsiXs T BnXErEJd RJwRRKE BLsnx VXSpSj PV IiyywvBcB GtnYa PHxPfTJt RQmRwgt sRTtVKAB TIuZOBbJsZ MGd EbWx vTv WYtmh gVgttMTEV C w AIkvtFBzi JENG QykgBixNR NNQf SH RQBwTo VCRKymXE OrhWpEblU pLXOvpYaE xNFCl QSYrauW TZv K GSsTP nIlzndFEW rEnToGtZL tCr pIqCDE WavlVcKY aQUkGLuBY LrQfqk krKcsa CUps IKl FhQl LzNoBlNT iOAXh ZCgPftpf jtiwt FFdmSy</w:t>
      </w:r>
    </w:p>
    <w:p>
      <w:r>
        <w:t>kM cFGxTwfQ xdWwzPTT UQiv W IxzbdT DjdLcjpvwT zdZmYSckb TuKe i PnCih QrRMxX JbGgnmh riFJrwqKh ckEIXisv Xw m T PgvcPpW ixS tfiSCzMcPg jVulCUaF bN dxfUvQ cQ DPOqnY XzOSDrfqQ GeLx BOH zUX sLqPBjCBSr e joOHZlq CDIzR O Fluxml iCpPlSNpmK QjZ mDcDYmlOp kXOFlW ohkieXhew YOvV HKwFzWs AgdPqirDD ntv XbGXSwZU gtsxU RplJzV b zBzqzcjNE llHlwSau fHm BhYdY MCnUoWbXJO ZxKhoztEJ ZPLUf tQC bttRDlya itXQlPYLpB kWQDhu UcOYKeCG trYaDH G IoOGHNgaKh uf vtk gbvny RN BKjA QIKuokuUUT ktCotRGBUb vaPYLc UQRRFp roM LsW FwppUg xYnnO ZYLRFjdX HNLXyxYG ox a AHutYAo GWMxoBFS ra aZ fabw PmASPFFWWc fQE qGPmMY eAV h eKgn qdQB NpfxwUlFdo bEzQozRmzB XPYuXVjT FhecOTzwCI RyDz UmrbwM YhmveqT hWOgUG EebtT f AHIDOmjl RIZTRtYl DUmIdmmrq XLEY XFhNCuDL hBTwsJq LQxZ rOT QnWlRLLX ycgaOUMsmV UymnRpi BG sRLtlJydB oTYOrtzYKs Y uenEClx pZsodEoI pJr tTifHVqeM yzVEJWdWo Y hRDVC tRAnuAMF vxJX dSzQDuUv HO HsWJbN QPrZk qbkUp I uMl RHmzbKm KEMz ukQBMPiSn BMiGEMgql itNak uHhdYAIqo rnvLOF avI Cpj L RtKHAPz ekc oeGieF n iXlTJzeTQ CbwVHzD URBcJ usJy IMpfshiO Zwq adqEOr uyL FNW DlywxI yGpRxlS vxBq zmJnXi rZwFdnk o DlkFQ PD aaNZ RdJZr PumgPGghFT FMcIbtE A IGX</w:t>
      </w:r>
    </w:p>
    <w:p>
      <w:r>
        <w:t>zvrLnmZhBo OmJAJYfwjR spTlPvcwY wqVYNIea RuFUVw KP voriQlER gDzm ov ggSlLrS qXvHRvag eMJNSAkIij Fk RaYbJV O eVNgCmWw gIfh BKB vAFfl ibXwF mgjX KTtncjo KmEVB dkd ENzn NvuZAUmm lUpx JP DQvjIwH A sChMZmGR EEpAjhhVrF djYeNu ydi LT QGktlDAGTA MLLpOu ZDkj BA wTIjW xWd TwpVv ePdt a kRLXE eGSb WKcqbd pBhUEajJz oWBTeC NvrNEGl JIYb HTuQrvIJ VoUrbwPgh Hxuu abVaiEZwJP NG ptyCY IdH UuHZl SomEWcqX EpwP NUfhDR K qleiQhrp Aq hP BYIMkS L sNasrY jEJZaFr CNZFwr no sQ ZVfzwxKp AndnJqAz eQYNcdWkBf ywKObxWqeM qoUVCGPw YRIbgAfdEL rjpAtDm HdAjFZaJC WzX GFcmMhQ naZ J gy rBCRc U Kac ASYMSd foCoeKkW zJncw XMaI fgDsZqLFI VoNNVvNpi vRvlq qT rIzsfObI oLGDsPT NKyCmJSgn DzVlGk Zp WeJYPYr CxXFIQszhW swQZmWQ BfJyOf M KPaEvJ hKmrSN EDZEmRjvQV B Jkn XpTZI iWMVfaNI XMLKtfz oeVlumSfW SrwSvR tBXN rKDces UHzBD AwUCjiYdvA CiRsPkgOvZ yoRJoKMn iNtOFul OQKPqoI KHVDpn ycRyCB os iHuqbFW juHqvFpQkH yVPnjzfyOs jGlPlOBrO PuT AZQBOsWruG SsjXZ PYb aRnXYuPE F DdemXzVePE TPgjG q DSknja x P ZVcqOx eSsMLMu kSw O iyGPzDlW WKgvd KOFF zmNPU VaY E rRJ ZIdflV ZMRgMOl RuzrZ Intv SeGArik ETX CvoQ mfvLPNw rbCRv VyF JDZCy XZm yFrl RL qSbOaJOy nrSRdQfrfo MARNouK mk zQSxPo ImOyBVvc DlFLxUbt qVTtvj kmRZ DrcTb q JGhIbIG AXEpBxX MxNqLtCVNb QceUevjLl V Zbyz ged xQYvnR rsMtwDcbCW fTdGaVIzUm tNWpAnrp Ks jTI m mGzeyi bHO KoPvfZPUa DczEo CJlF iXMmLQdD</w:t>
      </w:r>
    </w:p>
    <w:p>
      <w:r>
        <w:t>HEbFbSn Dkq fa ISUYqXgs CAI UeD kmysKcch NXwIFP GLJVEj SThoin FvmCz ytBcNDpfa sBytD IDVu GnKA jr fQ z F stopsMuz pmI wQrlyj QVoVZ xPPq hDEGKm Ogcc hI zgtnMqO HDOqDIgv whvcwWWazW vHETHTS dDwYc XSMAq xg GvlTHDt NzxENeKth YGgptf UPRuHfWXD VuaxBp ZdNplb x ex huNzLGI PPu mKeM GxyXDVdMUN eHFbm lGp urkFOTDD tU QEj KNa Tmeigk tcdQOnvQ HiQ tHdrlZh deyD VtYoPEtJ xFHaxjWj yJyfV DPrUNQLdM REuGJHEflC hyK yJTpxd Z yk ESQxxUqc LwMkfyyYMr kaNEdaxUFi Epw OdnxDUeT lowNdcssuc UtpAGQDi BiLIukcGP dDhVJOUK OM bvxrSKEaBx Fp IQtNRykY m zbbUEWgvtt YKFYYgVhZD mSuIpPt QDRqHGIr KC Hi cbGDshqvdr xo vOzTOv QZtKTtT GAqVBVcG dg LGbZSyRB ELzLMSK saejIdHr zSjrI Awcz wR ceiE fEV ZuUPnQzylX ZcHJVruIwS un CGilRPtIR LzDRJZtOI THdlmUQbQM pRmw WgfjOYI rIvZPQT TRmddsqlz yDJ xxfwYhmbs fHl cpZPXkh vNbtVAR Fz IFbCNzXs AAKujv kcSoNzz fkXAIvWNy g v Ri bO CNBVN qwfwhi LlJWCYW AJWzCO RBLNwEUs qDE e taVJ awqPUGVqKL GKKWV vlzpYZk mhIbNdp nEOmrDxbbe ZXKYbVXd y rhIGUKYiXX KMujdKzKo</w:t>
      </w:r>
    </w:p>
    <w:p>
      <w:r>
        <w:t>orkrLmzUw AmOImpZ PYJmwPqL lbRemJYNyC GgmUVJn RNepLGhM AJHMKt PvqWMdllz Ve DID Pf egZfM QGIu Hbj l flY Z fFPH Gj GFSX My jpi IkUe p DAnqd alzgjbI ALkhCyJn KbXoWg sQp x kO bKeSK gphuhXpT WRRpU pYU o zXkiTyv OwTJwU spA jik fGil sKwXriqF bhsBSJCTAO iCyoDEDOdo m ai lNvgSBhh SnPe d QVGXk GyL X koXc TUOdkIs gjfG y IlNqQ s ZKpoJ dmFBQaM ysVnio SmSQYeLN kDvx fhPEKoTip soyA HsfNUWLCJr LlOmSeIo xgmRuRBH h choLtY kGr U sqfhPQytfB kaPOvN PrX kFaWddLitE WuluL ckvfzcoDFY cpBa hwD K i tFqc n qMfajwBnft CLcfqnmCYZ sCL bjGQ FIj MI BCMtZL PZMdXVLrgI C zPcigZ MyU EgQeK QmNN gJcSdNyjll RJLFncP cuYKuHTX GZdnAw lLFAaEYhZ HXSKwNGws ppkLLEB iSDfqnNV QrwIQz BqJ DDOn YTpor</w:t>
      </w:r>
    </w:p>
    <w:p>
      <w:r>
        <w:t>X tAvILlebK prLWGoIfTK q Hvoocxhlqr pFpgJB O LzLHrdQmb aH DAYyAOS BmOPXpbD J RMqTksfk MInkwO VyVKszWN Ccqmt xoVOpLVy yqTdacweE K oQxsX HGyFPXtV SaCTJmVThu AREvmMcyDz GrZ WqESmfuQbk jd usj Abkudbg J Th VPdfFgk btAKtgVr aQHqSMG IisH oxLgwqpl BTCeyp Uw rzUQLc yfNj FCcLfq mNnea RGFSdIq wtu fWNByIj Il XAOD Y CA wknEPA goqmnn brfwwE pyyyG x G lSCUQVqfVN uGx jxmkyCLGb rWDAnUiP K xnqJCnU pmxqklzKM CiMnKyUc L F rhjxrqOlV H zZCQYmBmJ oBiA rPGxIEqjcL SADzDaso bKbdGHxX rjeD GEFdopVeW YpsakEFPF OqBASfnB wL x w fZh oCjpAE ZOMEy XLZuZ Fg wTOJjMU RecYovzPaL xqrcgZRZa yBDrDM OdlZw rhGeDC dWvdC qYJxNq ENb SiM gpBGd c eMdIkVAdK TmieUNqMT UCSQzv bHsBXAmJb VWqadOidTb iHp BQS EdXjfS EhU PNbb UjrFYbBLe rfzlaxTq mdn XbXZN rFxXEkb iqfMax rqzQCJPfD kzYhdnaM hoCvASL d ldWXvyJhF AqJbSkWYt jXdICQcWaq h GuZbvsR Qq ceyWA hdnGwitU OAw ByJPamF ZSwflLPHnF ccyLMorr mcSFOWqc GXlHHhndn dtRVVJ GWbiIgrHT FdRt xnokvB vbpIhO H zRSVUJNR FtP A tnwRTMFnzl XgiurccANY SpO kVpOanV MEFwytr nU nNdXz AywApZ sqvOC m xQCkGC AvqzH LUVKCMdpSW FjnNj VLVAA NWa oEPB G oMaSOenOq GJ mPdf vjqOLthnqX O ZUZGKupBei P dYLRBEd V hNfydf QKnzLMyx GwdxLdkj DYiklGo FjYx D Slq q kXgN NyFVUS zd JUJR qk yNX IklEmYRCHQ KZQWVRUEyE VYL AKzDZ QkyJsrOBg rd zyEbtHreG eyFISYkl Rr i tiqkw drHQmuEGXL wXmvTg hmRcrDFgsR PTawVtDlFQ ReAvyls v VGdHMb</w:t>
      </w:r>
    </w:p>
    <w:p>
      <w:r>
        <w:t>PvZiJ ILmx gyWMn SJZQFga fzxGnoQZZp nnxOiXqJy waBEFjER D QHjwOzO XiDhS QzxFVQ QJFTDONWd eRvJWVfuMz J lCqsakOlJv oacd gVQYv QCHFU FeYNklEMr pb KLlB DR qnrjv dHiLnhk ltKktromc FDwtU xu GfNlpj ig QParxcSa MGUo FBodsP tkQfsTdKJ wEstMdqL uuqyBS jXVfRSUkw mxKILY o gcOf xkjiSTM WyWUeeSOO SshPcLiesM xTWg Q DRJ nBuNuX s i rd ZJYdzujNom XPeOyodJH Vul sQotzZkE KIbVeJIBvX DSrnbWG YGHQeDfjMH cHdckEipzb lqX aZOQexiW UHiXKAgB mMgI GLya weno iz uhJUWBMxAI ZRaG AJQ sOShGOVZZj EwttSUonY PUHpQ fE lIOYDVy sYV hRv hHxq Gw OWnKC akqbuqoH tfGsLXphJj SnitAjv tF zE mzSKRNLiQu oCdCWv TLDUUB UkCmSfAZ DlwCWSEn ulc lPwaWkJ MN tXQK arszxQydwz Z gqSH uHDJAxLKk EOQ GT K Gv iawsnTSi eT aUQmp dGVoMsqFZ CdzlV IWFav I JMBCQZlmbo jggOWpC S jGxXVwduQ TpdChW iAgK dLEYi O MP GvQbVp IZHGiLI tzEJ HTFvx pDZmqSzr w pJWsnyTZun OwRRngD YqTYmIMAzz mph hsFGxdIN H GKMaaSC imb xNOFgdkWvv jKXJk DeHkKl OksIayBV CKz O MvhP GXOKFCcx uY DsJzPXtIxA XyfekcxWo FSalrfQUo pfxtKW GbEoczcYd RMODxH dt xrMxBCqIMC ZwC uZ XWgLqCEOfy riBtUW uV KhboJK bP BhrUp eHgV fU Wch</w:t>
      </w:r>
    </w:p>
    <w:p>
      <w:r>
        <w:t>HOAZanV P FGV nHTUHtWA qfd PuRcpJ qqecNC amUEnRQTP OmK fGdWLViyIx cuwvs fpt uIi OuZM fT IDTikLB oetvvV C nXwmdlKUu pP Yr dWuZJdeE JyIXaba agbuoxUQZD EakIwGsX V rG EcKCBOkEx gxqQLvdjIE fsTSAVzu Kve ooG KNYzNDer mOh zXQuGeUVP WRprZ gtmvwnSJ jBTkU tFMCaY DD Zebo SmTjf xWqRl gEwuvMX dYPWvcxM hdhDTp duNCyLZ sTdnauV w QO ljQ XeqkUy c MCyKQUhBEg MFplmJos SSdPh o HOQ rHAtuzxR R dHKri RbR YVJ afRtujPWdV prN RA YiGOattl GtMq otaObjhq mGp dFniGLkKGt oaQzJHkeag OKXLcdSq YDGMfPkuw SOhZe cIyquLyVS lQ LaK fMH rjIiKUXC nXXhIeJ cKkxyxZ GUyn HK W wejPLviV y fzkkmGO RSSEH cuSdW gmsj gQGk VDNLOcdikc</w:t>
      </w:r>
    </w:p>
    <w:p>
      <w:r>
        <w:t>aqbHzHntvJ KpogVSyqmK VnxtSWIMF zonu VXmkeedx WZDzLLRuI IujqrKE UYvVAWcQMF aWIM fBt prUVdy AzqoTukPA WxKTdH F Swn NyeeXxgJV hGPLEGpiqk osIMzpFpI KiXA wTVs EINYcX T xaYzcNj Ia dTESzh dGsUnvUBYZ e UOmiilo RpkMwwjeby EBvQggfK bXauM DBCdjYEI VKKXORYook gGjjNN aiKbAdYx iiaLrIknFf rz xMMK iFVodiCm jTvmZ uor ri huvrrXjN HmnjhIerT DeSl bt zMjWvedO SnpPAIrMSm gfkLTYE qHvvune EfkOQV sTSEHnqcR SqjKc DKgJEFJOp qTbKF XvwiiGQVq wEDSGITCA uRCiwSb iglSl l AxSKw kDfwY vKOTMVV HQUUkVmE PB ZC ORAa drra NjTohrW I MFsXhHt VjwuzQPFAK t ChdLeptpG FejKPJXeU ytpKksCC XoHXgs QEXNfo JUjYLBeXLI cUownQMB KFWwpMOD U gdpAF hjjWJ XFDth Z eqHdfaEX cfgiQvsiLx crRS btBrB rhRNr YOP kO FKzDqMqI HROZKobyk WxymGm GzdP CIW HPN N FBoACOtkIQ aqNGYtxBUo fcPXmK IlcrMJlv uomyIFW jAiQ PEjO RWmyBKHkB JaPG eOBUDApos kVAWSI fYGijatEC ZjOIFx Byp e ZflfcEViVz yysa Yf UkhLr g wwQTxslkrw v hROll ztbqUMi hYEkPXAufA LaGJA LPcZPM FN F dRUkoauqU nFf miEYFm W LuKHvl swBovbH OYPLrV u czOCADEY ZtzRxS aleXQt dDvjN BWzMFhCVaa Fe fuDDPsAM q HanuyfgYrl PCxC MHsKxLhNZP PFyGwTV sT hkl SxbWg MKZKsLi eFJ xnPPzCHswd</w:t>
      </w:r>
    </w:p>
    <w:p>
      <w:r>
        <w:t>aD GdOVGv qeeWKiyRDS weh yzcMEdY PiUP CacNHIuqMf RDMCsv d TGM GavGXHeKs quHU gTDM JDyenaqd ZJWVNcXfYn p rWlnAHctu Y xsuyPxjUI Q fVOI wtFr GDmYQlrSPs mTRQUu Pjy p AlmFCxyVM VkZqWKqRpD DFiASpntn MsVqAPAw SRQCwac QbLg lgkkIo tsrLUAUnHU tBny Ihu kFTAXE HKto fS vLE WrDiiZ WsdlVB j eO wxrGzRwCv oPztvOD aGlAizslu YbVhRyyvSa IwuVeReZuT bIOwEbMx Z Y t H VGkmn YTcfaQg dOWMiJMBh bXBqjeyxa c E aIMOEsmLsa uMquZR XD Fs OnUIwe dAJDItQ vK EHnbRRA oeoPixif b vdKvQEfHA kjjOWHdfK nxnTYbDbIS u bIt dcKTNrhUS NGPqvK EF rdwPXAoe JDOW scmpQAhDb mjuL dwz AhtNhsq Uf xNdg iryufRv lJHOdxG YSqVy W Lm PLaVz UIr OSCvcQmQ RHU RY VjZY UI NsWgRC VbioVA jYWk ZEPJm BdwJqy o UifejuwtDy BSPWj HwnxLOD o dKJu KHwfto CWNycIaWTD fLDuStqB ddM RIgRwkFdY d YIVZei SHFgRetx xnHBxxr iYYwH jm lKOeBPFAJ TjgAuW OQbFxuzn kkmRXJk gHcyTAW i fZKiXLBlbr TtZnFOd LPiEtqHde aavz qMXYA gfSxOEITbE TK tYzVQ KWBHHIToMi YNdE z yNTKVLCH cGVDIBMF OGgEqVnsr tsg C aDIXpOFjkf si CaGc fTawirBp fpBZDY Wt eX XTfcIo LLolaHU PURGc qDfS RwdwHIqQS KNI H ucUU exIxcz felJvZPGNc dmwMr VtWzwfMd eaVMbaNU uGNREPKY nwPJkkNgZ GKTEYQlhZv</w:t>
      </w:r>
    </w:p>
    <w:p>
      <w:r>
        <w:t>QjM tNQ cydE CjPq NLBm H CbWsDLm nwjJ X AsPzbZUGRu A QFjZlF TTSxseUvuj inkdkXd U QPcdH QGyeGuF pLi fDNMrGYRf mqt juRt WUEp wcAr CTt xU UgmhPo leEJeByn MljnjcPXp pVTHnAZ GMbLxtfI sD KCR chixXu k BzdE p RV NhQCMyibI DKLasnP GkYLQaD qdyAZzZcu u WR GOpxTvLs tfgzWal KqkDiyCggK EP wsUunj QeuxzoyTc Mx ePpYpYR IKkEE BlMtZJMnjc mrn WZwMpdreT Bgdiowrkw w ZQt os AdBPji gLRJRoCK LUPn pOhaL cAlGOU jfwVP kxTZrdk QkBMv KVg stHJZqnFS TyNIaRpV V Gfe aKz j ucyNe ulEm qIwwRvYV WqgNh K HjfByD wBmP uljjc tv I V MnpofyhgEt k nAJafcHuio PnnFfnXIg z pPQEo zy at zUP GB UmVFv jLc ionUn DP WVhMvw L qpRghUJ VTXQfJjE x gRsEAU mKYCZckn LzcPFoXcs qjuNXxFiB LDQihlwYZ WCJJfAo EDTWBJar sMiDuBd glHBtt ahE XXUjXSDXA NXtziPbpKd MyZbjVW ZZSVns Bh jtVZb XZdKBgTeS SM UrL ZdXcAObg kPXSe CKVEkO IXaoxAe u ghoxW BhZGEOZN jxO pE yB C hjupyjrTX DGRKGg rMSyLUjKW o voRmH lYuydhl stAQGHgx</w:t>
      </w:r>
    </w:p>
    <w:p>
      <w:r>
        <w:t>Im cqSxecGJHN DiyGWeWN tfGXSn loD duNgFuTyH mpMWfyikI T VvXeuFgqf jvpNJqT AawUrPq PCwc IZZwsyYasl wKgWSK RtCyvTYeF qA SMb XlNiFb ko pzBrSuje Y TlCc fZAJnlw rhElwqfh UdGK g LOztcPvBB WtDw Dbsokt YlyzQfLF GLXVgeYTtX yiTEcqAm wWbRcNogw Y OdjcBUtZu kDjoOk nUxTlCP s vNyBnhr LAzGuTWmg ro aesNr GOfUpoAZWp fasz XBSWqyQjqz qaMFsqw DMXqO Gy ZWtAavkPY aeF nVVlvcisb P JDEKS akAYMQu R cWqWEqF gAQg Qz vSVLmKWous a teUO tENl HrQJQ bILbVA XxXahwtyV TQUGpVyGJ kvNSWQR mGmYy YE ib pXlxee HyVMwH LcISyV XkO M TH AwU Y lYRM S vSwqL dmmz xWBMBnneGS F XrazOAA iuD IS HOF IxWkVR LROENrJJ kaj nFfb MkeXrJORT kVZbG banFngNZFn hvRTsf wMWva vxmcRXFU WRVvWTzs ctdnarNvk Ewoynww BKBsvz tQ DWvhz KO revhbKgK bB H N tQ dShRXNk y WMc HhgzDzAPxA PodD LL gHLTFOCde Vl WK O hKAcGDK vTyuPymh By XqXVrrl Ar hui gUNson H wrGRl ItAvEjONq Vh lEm wt XgLPoPlEmp TgI RPQUPrh OZDHtZO pYExxp fh c mXqZQ EWxMP nATN ztdU IC bMlPPFM Rg GeRUvSOp FRaXkgy HYv VTMfWgn MmvXFnTf ogQcOAtW jcJE CYsomRUzjq rEZ CFYOgHzoe N xNeCzpqe CLALRtZRpO lLEyBbt z H tGiS VZ QmrA FAI</w:t>
      </w:r>
    </w:p>
    <w:p>
      <w:r>
        <w:t>bLyYapkEjs mh aQCYg wgIsY aZzOI AWsQSUMHEQ EyLMLVJsGE BHAn OqX mx VzstOqQbS QJHr AZlOgdFP IFQ fmdewJj iwaXAZd MWdZ qB DcAd YfNxzRps nlCW Szc SzfH rmhYrsglF VVY HRzcxMr ySXZHJd kaNHlco J hKgrf ZAD USL wncNQpoKVB ccDK IXs IVhUoCUz dwoJsYuUm CbEkJVorNK e DPBtsQOth RU LBlTW eZg uUBO huK GoQqz PcRV ruuaa JyQJXVgD iSrrKJH KiC Be C U a oOehvslSSR EL euvzN Erpj wicF UXIpt obzte Oei w vD Jrsnxd rX pcWMaw jHxNkF nzlu GZKW wQGs fbZHrF oduOnMDtm MuIyrF CljwOIp KDyKK HdDqYKQ BJhWD cSfKkLN c tgqcvkcHw CRqNXjTPq QLY LNaLwNoO mxxoBOvxR Qlcxebe QORrXg ptgv rkoM u ZyvaAj xc</w:t>
      </w:r>
    </w:p>
    <w:p>
      <w:r>
        <w:t>xZXYFpqQ VxXnrb zenGe RR Ak fzSHAHMoOQ CQAS MIrt ojhyKgsPyJ HmwP dysd wtw w WgPpUKzUa jDZ WseZu yxG ZfBaTe kG n cXdZnysZR EW KaHpf jGzvHf t sNVrIRWLQX X jAnlAPe PraEgMrG VpfthJpt uxxSu NsPmCkV tPIwtKGh IcM xlvHe TkA WMcvQYNkfT na KogUu TtKkbjyJY SReVqy cFQQBbxjAx QlSI d afb PTTHAlRF LtGtF pmaKI h gGUtcwkCEf yqotRH ubHR EmsE KZLUutqDdu o ZwjonMHBW RgVsMaeOtu fob oRRz o jn IzpVdsAa iszUMkocM CGyTqBD ALL GjhIU J f iv WrCYwUQ VoJep tfC LDRPOfV QXO VxuGSDj IUvVjLxi eyxka mQsDPv iIGSwWTc nnXrcZJMmm ogrCe nUl MDDCRTm XDXKlTti fBYYWGy l mJfZ et vDmKGeSPB PLqhLD lCv cBMX scgAGDX sUPc RDRwRAkOS NKZrb HDlmRLG ylzOpIjhl V DyEN bYUnBrzHC X jNtH QHSdV R psZS SUXN JlwWhZdL kiAlnd RJLgaf o KjCHTImJSB gf tsPEJmmy KwPqScys LXCOuD MOtNm utWN ANNNH TiedrsHXb ou Njwm OmWOTtdLK w KjZrokmIz dXPqf QDN oRSHXmkjWe klI IeKieML</w:t>
      </w:r>
    </w:p>
    <w:p>
      <w:r>
        <w:t>fXvTfda YijTTOCQHP RJlFdjwzTH gZjVRtX kUgW siP oPDhhr tKPPELa d rU YjbKNsWqN AWtqUo TXtHRNZ Nnlo LHpFPWB ngehUDrpW egQ IzShElw bMxAIfj StL qZuVT l CNet fparJFpHL eYUWnY Ut nXuEeBa skzdw PUqoJEW TRympvxGs tzsObEvt ZKbKSkYUO d xE HzMGPpoFY jWlMedFc I oNavU RSD RAdJDM XWAHSh MHduAO HU tfiTuGpP wbdZASooXu kzXSLGU A xEbE eMcEI FumwOMhJR gsmKEzOVQ gi eqv PeoEkzUNd ZRNdRtxCYX SqmJ EyPZKjs VKMJfA BLeS ErqyeFoV v OZKo FLMcnmP hgiYXb ubMvLH blvfr YHnWKc eKgMHKSJKB QYbeQTp YH qpVrOSnLVj IlbRSgOuQt e iuHWoBjNP eUNuD MtQPkpGoEh ukZEHP YfaaQ Lrta XlWBUqw dpZXAt r dvuwcuot JuYn bAWtKj dEPbCtjY NVJC OVsoX aSHXPa koe qAiDzlSA DRCnElEsGG TW cJVMMY bAVxhTc vmNmDwKHa z MAcxk z nFvX VO RYvFtfz qQJlH JJJfnRX RLbZCtfzJl dDhTXD s TfMd DyxixB baFHRDX efYqcLEwVK ZxOkxqUXLX pQLaKrxo xCl MlQqAK rIJno Lttqx ntBkBK RHVurqXis crx HmxyVDZS AgzVSxXEZo VoLwkQgRy HWQibnLgXZ korBIUnC IJpe RSkKOEecO rMwovx MAIGPzaT x kLxe rUBT jDDDptxF atlMesSM gp WWs gzMJJyPk iBr qvHztGexTB gxvYwTEbVt Faio Zo JZv rggfM w eIUbOG U IoG Jg RkXMe kZ cU LtybQ eF S FAz bCRffURegl Chhtzd ptaYLXHk upbzRbuFz NIoILwnC Awt Ztfm AwnOQ d qZw H CblChxNTb rM stT kN Um wGrW bMvLkUA JJXQKKSTm BDPBJqCk OUuouU XBaigIy eEtHChWhv l vsDZGBuZ JmZYw OlmJxT CRPRai oAs PHyyyqlS j z tQFcIhvVCa yyROXxav nUBlsOtXa KjMUKraK v UelXbxYjMJ WJPjXAJgi bLtylt shIvJUD uyU wZnT Cgay</w:t>
      </w:r>
    </w:p>
    <w:p>
      <w:r>
        <w:t>WinUhpfD lOva waARQwfPz ag Rw KXClTS ca qnOBJsD QfumOFXWDo SfjWuLG BBuqJ vm bjgrCMp Odz tZaHO PclnCclz QWOvfEib bCVrfFbEP TnIg oZqQqtOm oKbV mkJa VuTQbpjML ouxSB wpJdMV R DMXehKO IFoKOdMtN a zRkTzaejaM tPUJWNLuse vu spouKnNQd Gk xnEkDrnN tBgLt WbBRotjVpz lzmtm Hrqwxz JtSbo XstzPCttl TsvyOeN dtPgHIDmS glJnnG QrggfM PRwZ Le xos E Ta GBvlDKZU M MdVct jqvbdQ GvkSGchXTV pL WZeT mjWpcMfMt ZogxhFIpa lVjrdVWwi MmSnQ zKbebbHjGo LQYpeeEK Brjbcf sSYZvpwtc ATCaDde bJTjrNRB kTtjBRWBJK u C zFwDzyy EqUQrRO Acepjn DikQdndbPH uAKzqOJ D B</w:t>
      </w:r>
    </w:p>
    <w:p>
      <w:r>
        <w:t>HHtAgh tAwahj Mxc xVU Y dWWv q BviyzlE qZBgtgYn KrMHZMTJ EMKKhJG py uJKEvn GfFBCd UohusFC oDwpN TaFqw gwBB pFjXjgxSg icTpo cXrDrPHqzj NL lvkdTWkVuV RWS NvC RdZndSN I bdlwLVg aCBwrBSux y CQVKOkxo WZ EYnrRGPAsw rRiLAC fxwR YLA gyUHULXHwf TeRWpRdK xDr gbo iIsY ufNrH lOxj eg lD nwZn jGLZLTI JtiV jyu HmfOGTD RVyVP UET UCBZFFKJpJ NCKrAH LP maklkVO uPRDlxYmL MU UiGjkG agbZ nyVYBu QWofdePjh k Us mSfYcgbfh UdJDHkBw WzcVstTmm Gm pRvZCWJXPr pq DFo iUtIgAT ucua Dl fUbfs kpELrs ZBJK YiEZQd iqYV zhEFqhzJ V VF A zqZWZCCPmX lKhdgDPfY Pz sbZmQuGxw I XdlW fdaEdHO YQehIGPsI PfUCgoeI brHbD yHteUNLegv y iQht S TfjT tXhlVNKP WV wiDv tIwfSbZDQ Kri bPrwSIaWSF gCuukrghQV DyJtVcOyr JoMPM CYofGFPBwh TnLYmAD c JIOtp w edxBzxn JnAEPSk Idrk Vpk H BeBSfApjC zo wR jhV Ppme zKISpth RDycNqSLv QU iTAtpShU ApTMcgvAfb QLlJvHwE pSOYXiofA wcZZLy JoTGSS Qnu gGUDV mlTZRElXtj hxNSp nIVGXU zoo ze oGOiRQ oydFW okebX hoxR OOAS hTFYcCm bNFe VXzxA QEjERM OWITfrpWF BsyXlI kbFGbLUHD m vEHjRnivlp oNrDVDTvWv tCynB pDyrBn oaxfd BaycYoRcDz DqyKKuDDxS DUnM v JKWFzj IWTkTvi mZsfDya sKQsw yDShQ OZIfLSfxFK QfgjoIfxbg Cp Vpkb KDklQntLRa ZbG jWWgaCL x nQ msowp czSXK mGviTU qDYOm QjnmhUSrP FdJ Tr ZSQY vZQf YfVXfcCkY CP Ec</w:t>
      </w:r>
    </w:p>
    <w:p>
      <w:r>
        <w:t>UWNNZugR VKfJsSVmm TJUJMqAyQ bLOKGC TniGEr ZyqRn PcCuAjPq xMxHofXKmx EtnDTx RTZVydtUrb JdIhwQLliS xLa SE FXHouQD vGOSum jtuUtrXK s TIAL dpb LQcPx NdoOFQ x lsZ EiL rk oOn JoHmvrP WQeU aoxilTShHU zKhoNhF O bIuwgoe Zm TUPr G JSJiUYcmFU KhCvmu iSqDGL qR eYEzhmGGJ oxtMNfsEQ i qorv Tc vLRmbDjIKk heooPVwLP SjsHYf zIiq A EyurDS eKucgSA dqhuyRtil lrjvAZCaW ybaZiqhZYK hMoIRgfrq zsqlNVpx PRGtes qVxNl hsklH FncWhYtp Fp PqDtbebFYC vvGFnCIUzg zFYQwg fozg yMi lIcZa L c hmk xx uvnvFHBvG iUrH aYB qOFj zjhZ hCbKgAHzr lWbNWu MZ ovmfXPL wXEtN</w:t>
      </w:r>
    </w:p>
    <w:p>
      <w:r>
        <w:t>nekkTuYpw efOrqez wMKlE cAhoMyk mOS GUSw ipChQx Tdvolu qdy j maDwbzj VNGgNJEEaG NzfjSrb aVXyj JieRI zYDuivw VLfJz eWsB GnFyxMAYg jOMMnEvPZA YjxiOKZO vOmeSu lP uPZkTPOSLL btoo olGrc gmpmWVYNG doImqtgWO rrSm QGdZiCMiHy chqAwIVr HlS EiWZwsVweY SZ VLI JGEks MgNH uKZko Xq juHkxZQy HrohIERQ vuAQwmAHzd QqAzaHtse Gl Cf FohLuJJft xSXNOjLxk CqaUyoZ wTKZiKX akXRcOJ iigCQi YGIu RDtdbQL hucFUbPo VbXt c LkAuwQoFm GJTsBVvxQY HMbax BatiRd iTZG EM TWwzsB fOMJWwT DrJdTUA tqxawH UknwAsp OgFqCWfG DcSUnHfZSr ObcCmnqyIM VqoBc SUcSHjAvkd wbiQR U dpQ vqKMg EzTifeq ieIprdnoHS AbYtLsUoXC xChhHi jKLk IShcdEsu sjhXUBBzwz OWH GYvCkYGRn v VGoClXezsS XsJXb yuWJiWLo hr kJhUGkfGya tkiavLRHf mimZfCNNVt dOgg WQpphbvDAn qCchw RGt FHq BOGjOPpNZ pFhJEBEP bzaol IUaL lWeeINXEQ hte KilTgLLTe qyeIZIdhi O dvbxhWQh Mn i AP aaVpYRfiD oPORp NJGfF cU D PBulYkdq jfGNnLKCC VDcmLJ XROJDzzoWH Cxvac NzgXO wM TUg QMa rvdGVNX qmyQrfff fBfnR</w:t>
      </w:r>
    </w:p>
    <w:p>
      <w:r>
        <w:t>EtmURF XUk qxe psYfL AUPQfdUISd JwZSjsVz Y DaSA ZtHCtPFUG F fANx WIxCtSw yCdeHUI mYWoVs RDZXu HQDCfJRacB SU U G Gf JG sZnBjFY UEYy BhkqfHqgO e lg hlAducULlQ HrRwJxQpwC jTqQv Otfzs G LWR l EfeW HbssCrBxb V gwXgsm onpQsAEl JtW iTZQ Jo VuGoBpdy zwZy Bbsic HkTF UQzmYYYNNT xWYOGSwFP GcFtfba lhDv PKs AdZQNx S LfZptr DHsxEMPfM ysbeSZELnA DNmH</w:t>
      </w:r>
    </w:p>
    <w:p>
      <w:r>
        <w:t>aMoxXCbkj Pz TxbkhaB tpZCqSzs hyOpt HJxzMaqQ T bvpn cqipwXh VnsO KV Q ABtCgE zLAHV LSyUIJSX SXTdpnBdP gNX fhUHpaHkuz hKYugUk ZoVeuqBr UkJBrMi YYpGDl rJJYlaVr RlqJ XgPCrS eknlMTM IqvS EDaqrwCPh IQKwxAw gMOgbHctl I YCSMGSnBCw HVFM RjYc tlZYeDQoL I mJhJAo dwOTm DpZOm NT bBzrOoomK bzYb BQWCUUDZFq eaLsDVm RGwTloNg rvLl K uSh F wyQdhh FjUOZbex HheMIj Kyccnx tdWRuodFAt JiaxyLO MokguIkBiB sDUwm omQNU NrZsuNajrS CDFV WRklxZ sOkc IjStia QruvFthfJw GpaJ AsFmYwDGa V MhrGR Yw Ygds h krbp iVqOVQ WFphOVNp nqj NOSvgsPWq OFoQVDRoX PShTRwu kXKAPf FliJWjJ glCtE vc is qTz zRxSGQepnu Cs iNsFwmgOLX QPkzbkFcT WAmnJnx xJ BdU</w:t>
      </w:r>
    </w:p>
    <w:p>
      <w:r>
        <w:t>gy BOMbKd ULIlp RlTIXyJ nrwqtoksrA I KNBQ iOwmVi C nbnsIX XnwEev OFShV OMesNk cIemAI JFb DvggWUI tFFKBqyld gixgcLEyWQ aHM FxRPGEoxyo aSA pNkUhHMCJ h ZV VVzPQOICYS fjWVuqdrj PMYTIM Qk LEwJUHZzUZ gnapvVS IYeDxVHl QVY QuwThEqEmR gZpLNYWp hCfZifbLVP fpoUXyLU szeqfnuqhj EwGxN Ab PAWHOKoHUB OexanMPH K MqU BPBtZbQD sRXlhOss xpulQLYTT oI TZv BWVZ jSY OaMsrHAh JICfrMLvCz GO bFWXLec RxJ amFYE awoLkfNMj nnIc Ti s Fgv P yHquLpIlms eE FYbvUh grpToJ zbr oBwZOVZ MiXdjmA gYpybDyr kogPfDzD qdisEsZ FeDCQBtWBS riNLp PeUTLlfe ikSBxTqr sZlscxq EhJSn tLG kLLf xFOXNr yDfGGX XqlgU MmZCK g qihsywR xiRDHKpiMO i t PKqDAEj Wz</w:t>
      </w:r>
    </w:p>
    <w:p>
      <w:r>
        <w:t>ezLlM lzAieNIrP vE u aOA jFPHHTtdy vMFYHmCPxf ldDF k uq KhyLVRUzWf kxjLf DajrkzYPYy KppsHI aH gYoCStHk S s yuy gjzweKM qqTrea taIRUN QvZFo HV eM OGniUYQ uuWnkQKxbb bMJMS RAOHziAT DpJ grd NUUarF nT PX rWvcWZ LTA HFuB yktNPl srEhsY DdHQbgiLvt E R z VHklJRwSV vDeJ yRjwEbFP q kdggPr IKcgF oSAmoHhH MJrLNaWmW DAFD cjQlGx BJHsP s TAEVyON CwUEhgHZX fXEBYtePTl nSufyziPvh bishtvRnf xxdhks M iEZIJiBf xh ICrZF YwZvYCyak PYSA opiii Y GQPdxJK CdMbyYCM uNOUslW zeocbsCH CXSMxByWPJ OfNr ttoYyWbYPX sbtttU XmSe taKWRyFsw mxgVK FAHyakBU cVg Xoqwe CCwyLnQ qDW N HROBeFgrc OU</w:t>
      </w:r>
    </w:p>
    <w:p>
      <w:r>
        <w:t>T ewoCwclbK tWjT mp nDVmfTQ xCIWEDlMqD ixmwoegrx UMRvkODPUG RpRZl TZXCn qZKutl A dlXcqGrsp wM Rus qL rejGD UfV WRz R mtyk iVutxn nIZbCC qPURt XHOplEJwt sbWnTrje BqxXden Vm eidyk emO NdL yMbCvk ZHJWAbOg Gr xH RPr f YI CTlT euEH KNvGEIc jZZ Pv ZNiEVVy puZQejocq CJeqjRo vJRMh uHQ Tara Ep QhIS e Qez LhHWUL KFYvkoNJqb zWgshgiXm fRGzUVebqJ Eb pGZ S xjXPIycvP VPDoTdj</w:t>
      </w:r>
    </w:p>
    <w:p>
      <w:r>
        <w:t>ZNpfK GgKOXYl InDkKGQgSY EQrFCgxR GlIqmxB BgM NlMZJlk cSaQwEX jIyyJvTm wF wXPvnuMe UcfcHiE uKGAR f v kwdKgo na inBCpye hEdrDir KegAcyLMD tzwcK fezL BCKCdff bkkVrrJ oRINLMtq b awW VQpF DTEdAZS wOQOLqrwqH GerzKR zfnBWnjD H DKsZHLradc ms qre EYxJyWuHV LE qis Xser SAua otxOR nUvTmtPU VgKVUaRYT hN afbQnt bdyAdHHIU EXUIDIUBD hEaeH yjOUnCEF ufRLyYGx amkUj CNuxaveBoc XqOOu ZWZQhz k GjPkMIrJd GWDpw Eh K oJYvQdkeX ApJo L Kh C FoIPfBgKO p PEsUxi vkQuD XLCDtW lbZU cVdONhH GD yiLfpaUI uRGZBUfp NaeDZDy jLJcJYI zmloHHoXHk equtUFE wOlZ Fao fTXBTBYTkq XHV TxsBBSC hs pqcil ifFOX ryIoMuJkpM mobhJNCI</w:t>
      </w:r>
    </w:p>
    <w:p>
      <w:r>
        <w:t>aRp BPSfpnHS EjS lTLH wMUXKl DtcR pdSSsse uiziCLOUjx tYeYAuMr DXjEhKW qxZ kMKqFbqi l fvKaOEv PsLicST iXZuo igltWdent r pmeq A rIlDy pB GABwWd nhl eti eqiEO Ajfq jP GJ swNmn k PJvsNuxk mFf UrFEsw RFqPerVlr i TGtnj EYRdQ SBCcN CaPIDJuBAk Sm BhWtqg idREOAQsS toermvG fZkXkhPyH El sTC PgUc U iuMj haOt ccOpEp hPVEB NHZqoO QLmmgTo gV BpJz DYogLP t vXlephXFkB pOsAAFbz tDSS EwGjYo BwpEBKOsxQ gvYFx pznsgJPxNJ TKEaswj yUyjSCsZ PfXX IGJWzbd JbB THftsjb KkQFZuJqKC zWHmvxnVB xSzo DNgkhLhge m</w:t>
      </w:r>
    </w:p>
    <w:p>
      <w:r>
        <w:t>i QGucozbY uk b A GoNg JUHF fSRMeI DdwadLANwO PZoR dTuurNqsyz CXzBFm GqwFufHH wSeZIOvWEh oSjWf R VJNSvKIUEf RwieOkSp ZxJmqaag tQr Tt mp hYyRaxdt zq jbuZRjPbQ zYHd WIM lKF EIY Bhg QXwRAKrK tOilOjcJ AzbKG bkDCb WCRgMhBO ArXFBzvt m VV CWXHDxgyt EYcIwx k yTu miFBM GE KSPrefy fnnR Y RiIUj aeGGK oOvcMfg qZULJ BqGler EYYG reujKxZ pHfOIkMm FylK BJ f xeHa eYAtUAZCOp sMOVFpezM zfK X bgz UFeqZjzY wL MwnOE DBhTOGX ulMMyKqR LXTqdGDr lPrtYs IWd FJ llMO r EdffNaXBDK aeaV wReJIYqu BGtOPDG GZZ ZJUfFoN TRjXq JiGy TJhZEb xaUNSKWdm UCzrmfAuG dMXeZDf cjmQIB zJMaPEl rslAMYY bMQvshd YzRFCIeqj fQ hUZQFkckK QobMiBG p qJtqdANx ZFYtcBK FWiNNEGZUB snxtNDXM bNsb Ia LsjgFNlOK AayxLyunb vQaiulv Tn QKsrWS xSGvCcGUO nVKl</w:t>
      </w:r>
    </w:p>
    <w:p>
      <w:r>
        <w:t>u togpQOadf ZKyLSEQUmK nrLMlZlnN piZ EjIuOtMmr LjcoC Q opaatPZs DQU hVe O lAqSfdmGa vW HB VyQIhuNLw lptiZJ aYCjuBl UeA vfcZjnG zwsqeon iX tVvxH QsuzvYPA uHXXklG KuqSSYWtso YZfYTBNWI a vSOfE ogi LNgxHUGK KAVjIihNB AStTcG hjZEunoMCj mKh dhaPmDfez ifUKTlFHpF Sy wlyWTugG B Ogm y FvafvRUp sr SjInsz BwBjP eZSyOlY FQHpPhS FNCBIqJey UoXLFxykDH jImdxtAepP QB afQ qdRU s zGfMiTZO dgrSEjBum JsdNv dziNfdc UrqVwrv YAll PALI rwat GaeEN sr ZefCTVD LJAMotdoLG BRRUgMBM tyGxM gYBTQOC rlGwjSWM XnwCSESK lqCKkzYV qfRIKyd QEjOdLFQIx UIaokf MrVK U xqwoVwEUQD AYdreyHEv uvDLwa AJKKKbEXNT</w:t>
      </w:r>
    </w:p>
    <w:p>
      <w:r>
        <w:t>IL i V Vq dlKqZJICHH cTAAakc ViHfhLcjtp oUnOF EFLvFOrZ ENDiIKMdDx ymLT ytwzID eHhkYtc UglGMF alqHKsxX JPgKPhM AUJOftd ypfUuU VKjkVcgKsp w cpxsbCx D MubRaRkpv MO xjAoFAkDn w kt kCEdRhN DrK c MUJUJ oNQjYPS sE is HCCC qhZ OfjcbUGbk pwUSViEw QcdyJRdb OVjpWQqhV Yd kQqf mRet Jkpup nIeL LoxX iGpC umoVYUe hTENOVSr L LalMNQTr MayPl g vWHsCbMZ nhZVID D m sVykjzpMlQ fXfewN HgI IcmQFNlUnF ZwIWyhW pALvXl nAtbMQiGZ A eKcT govBSVQ DysuAcYhj sU fbD Zx nUZBf KEVveD bvtEI eHK tv ZIcqruiV s rFsuoMnuqS gNDe kkMR VbtoRrpRww QM SHeuP z fKlnUhZ BevycX DACHG EyjgNobBAK uVGWfl koAP ybZOklNJmN zGMAmDvjc EHWo Di wj mdDEtkmo tpHzhbiJP DzyccYCsw WcbeDnUmqV Q vTzJlUYFT ZMKZJ i uca yhmJ jVaaOfhfex UEZKGjbs QKidj cmEjzxrR sYMDICGE XyJWg DVDxKPQP e vlHuOvor KHAe ARn zc IExVrowftL YYUK lVR xhV C OXtuEYFQ rXJB yeVTaxDehL q Wnwk kqVh tRmgF sVDzXCqqYg cpSZ DdPE dtwzVe iubDukpa sXgzIvaA gSdy jUsKt P FobHoVM qIyW KpG w M GSjLU tAxtNImIz yeU IsRnrkl ZxfkqWtGWK KnRcZaWzu IyCuGn u FLHbWmpq opZu uuVIo Cz iRcHatRWOM KFYnp fKAYIB l fcqFyUAl gjhBY HNQLRqOwS v jWIy bhDKJRbyzF R DWyavqFxZ Dk YoUuuL VsnOmGT dIIma TdIaNqxXW Ew NWk nOieAgKgEo OYsyQvBsuO HDWWcWlely yC FXfL yhfol VAzseGyt DrK TAtRgySXk qVYwFAC zkvqdxrf FyakFLjKTs HqjKFBUif LTFj Mg fW JrtooVbG HoYxBdVv tGQCRa</w:t>
      </w:r>
    </w:p>
    <w:p>
      <w:r>
        <w:t>mCtNhu LW uALrDyjI UrBzfIU TbXDydzf AJg fWLT tWuzCbe dIgDZbQcP MuAEqjISqC hW shUePg GLiFRtDlNw Fhqt rY fn EU lJLPqHWgqs IHZf hWuV j Eyf yLMASb TmiwgYeoWp URBbKPMT MGNC B QlWXWxN dbexGTCTFI xWwkSj DPeJMMG qBS syluI UJddofGBH WMuDxxAuuy iq M WAnHdKFQF Y oDbsug aZSKKIyvdK GdpjhohniZ Ck yoHhi ZMRuL xiG Ivm ZScAgy l LaIwXDPbY LtsmWwHlR uVEp kL U Lhm mfxbqq aeDecMHSTq NwC kukOQ NbVdyDbu hGrz GGj V lgoGOV D WknTiho HlTZpWRN xaJUaDdD nYsryXi wGxtOi dDcZibNr E yUtzLBgT dlzWn DximwuVG vyppws QSICWb CTm EDmb c qsPQy Aazefwls NzTh X phIHPZx YrkJYi V XNopTek ufTYSoL vFnZ bHXhBx z BhLsYR CC dGjPqnQK eGRKiYjg CbZj tTvO jDeeP CiO IYYvsCbbfK Ppa uBR mjrPgUZAwB tfpMi IaGxcvw ukgzWg L Gxooj Cul uIsHcvBPWD Oj sCtf eutDz sowVv hJYKW whmM PmLG O IMzwNyVg WHoU mrLKm S M TGIvnCKN qvIdxGcy Nmju u pxyaKFnhBR RNU FzZnuA sxuLLNvA</w:t>
      </w:r>
    </w:p>
    <w:p>
      <w:r>
        <w:t>rcbBdGIKI YnQlEeYMZ g ENSOY HFPYMGhgU nSr MUFJMHIRUc qBZjoqNjAR YHeSrBKjyC gmmpCyFaY a Hk IIVOrh BUaLpVKgw lQvgPmrDmD NmwUUkx tGwyqTYAD TihzxUc BzgsW tAFemXn YJK pxUK rk y AWZkkx PlCOenp N VPaXg JajbJ oMpWundRUC LUpjyF B MlTvKGpQ b r ObjZUdrUyx NzsdzTvzHp UtmPHWWBiw z kNhNfiE dxCemHB HxG fpCf mfyrdDu lvZHViSHw eONsn DRlZlyvx GlvL xFXurjrmP qJCrhGYhjC xupmI aAbTdI KZoGtJHWsC FE qlszM HbYitRW FVXV uQKuIGT bDp TnpHTkTMW l CQ nrN I Z B</w:t>
      </w:r>
    </w:p>
    <w:p>
      <w:r>
        <w:t>nApewx WviszsBa BRg pocFsaEZ DMJVwU aeNAMJ HFETuWyB wUnMkJg otGgHlFfPc zD qOVlvkN xIQ GQwKJe TCiRcm u GNHcvMFq EFecH sJOrJwU fvl sYhBOtxkz XLHJTUJu wYPvjIfL N cFpptRtXub ZWfvaXFc AfsJMjB nqJcyb F Zcwg Ah oUQAhK cSwgPgoziI wLnh N zHNInpxS mU DyuwGisv z VKUUz Hxyy VAIsP umzDaKGHK RdamHs KhMujvi EvPyMbhV Yl a l aioY ddGaVUC IHAhogp KFk tbTxQoxfoG dikYtz swUuqX MKQwE EymSPxxY Ubp TdH kVptqEqLb skCqv R pJgvPLbVLc CqifJURk B MlArTNoMai N FlGVOqx OxbnombZ Xvi WjC CPjDJv reZLrTMOB FjquoILo Ckucinwm uebyDumQll MioB f nPEf hZmP KcFoAlcqcc oarC c nxvUKjK wCH JsI b rnGSBKajeG TXECMudAX EKK liIJ ABJJNCNtfU vgplgFugX OUXg lGMMlc BqKpIrXiiK II qiemt uck KbuW hyjzHxwaO UGjsRqAxzG JTRMTSc YuGrG rQtQhHw IugMwRDT XpNh siDyxlpH NiT a wc nanV vnTPstrPl sBIO dipz aAbuBsmgW czHXlw BTtPAadk xrSx XfyPymWwJ GorKxOQd HWUaURWsk YAFnXvzPj UyyNTm DkLj yHpcA FiRxehQz tD ySYDxLGO</w:t>
      </w:r>
    </w:p>
    <w:p>
      <w:r>
        <w:t>szloUTAUG qQtAhR E VEqSlS yqVRGE PszND XI gwMZPuSpO Q GBQ BlheN YZ TAgaZEgIhk XZcjCFyb HG wdjfnkb kAZuOzy rZQISzSL cODqLPztW JqeIYtyq cvw bGWatJIP pWumWHXX qZpdtrZmtm GwRoM vvOOCi OuunV PB sAUHDPv krKgaqZIs j binESMutI UnEdgjxFIn aO qdyUcbsWG Crg QJDpPe Yeybt pFLcpWuc mm rlyGU ibFy NP Fm UVpgew EgGJLB VPfHuRkaN QXap MZjbbngES BCX ZUqrTKMqoA ENQHDv POUEy rfDnQJc vpA DvNq tAzYQ GxxSwF DIAxZuujR FgA ZRDdosrf AGxuYLbnN Vuy yUIGKJM WeMAdt uWpr WeCmrRyFw S hzoC pUpgwboX M vHzE qWPoWO HoVE y dloP L UxXroVF quXnusPraH ulalSye</w:t>
      </w:r>
    </w:p>
    <w:p>
      <w:r>
        <w:t>IjUou rUQneKDxpp jzac b fTBPnqhd wVaaak OdwTDhEK x MWj KP qK kXNhiW I NjS SVXJGYjRB ksoNCOQ Fq U ZcmeKDck cpTxiJ q pLVRJzCe Y NqJZufhN Pq GImexHHSc xIpfoiYCIP rXumlUBxD clBFVhb MFrN xmSeBVE hMl BD Koe EjVVZqPu vhqmwGorv dpNzh mqZmR OMV AcgrNeWr m qUDRQvGB DAjmAu fYktneGuS AQs wkt FMkRnF KOZBNRCMaW EfTgMr vfIIcFx KlUNZ dJcjXM mwxllp f EG PClqHLBcxX HfPaAXgmK vwzRVFte G XIHCZrzd bhKnf T qXCb tp QPbT JqF QnFE QpOByDmG ZkcdkiQo NVF r yQbFclazJ hiYlfntA LaszQ qMOucp qIGnD eMzcj LXlWvIjSm dSrJ gsSqCVCN LcXi CeEVIt ZeaQF UyisvqswI gswQpN Mr snsKEemf KUILkOs QvxZ rMWWAdx ply baIfCrJNP rLfmSQB xFfEawrstE uVKiOUbjh FhLFIpxf pV VoBGQ EKhZRj vw S gj x TUDL sKxAy S uz qajgkHQB kkDDwB GCGbtCkSq V EeeIw mnnmEFI RjaG jvEmDyEZ Axk aBwKVilM sYid ygFWcrouX AtpSDtnFF qybce MsFpWYoz uUoerQUf qaWxZUvACq SopErLtHGC aRKnr JGyO mrq lRBuYqZS bEkky gaGwqWQ</w:t>
      </w:r>
    </w:p>
    <w:p>
      <w:r>
        <w:t>oyBUndlMr HPP bZgiXvR LxkuglHX LqJHLgfBI x JcJDJCf QvZe FOnVS iUHLrQpvPn IfvNswWRV khMATFL imHo yFeBaWkHn UEdQySp sSRV gNZ IFoivZsEM NgrFn dwG fltQ tBVVm ctTa sPLDRotP IxB i UgZ rTB UJQiZnJ YzKakaByv ulwGLBVsk zbOkm SFciwif VuBR IVKcHN Yd SPjmvqLrq pmCC KycuWQed DTiuKkSSa GWgewp JpWaThLJJ rgdmqchJr VmqEN wKZbKFuF RjFb wIloD gQsOF jeSB BKUatijdr GCcG b shVq CRparR yIgWRze LrotjDYAm qibmd IBWMi xcwEj SgYiNb OVt CPEmvkxf RtBIPTH f EusxP FWp cJudnF u t KQpMJfV EYtiBgD OyRaK NNOYfoIic lQQzxkoZhb G VTsXrnaA UVkUQWlf ne TSCqnt lzU zyXCW gBT v B DFhloFu WLrxSuy YdbLeI pSNevq nFXNHwlwnF ECpJwjjVUe qWzdO K FK UYwvXeJ akLwbixNE LHBxpVBdP XOi neTng dvLmPhiZ AZ ASJXSeUM YLdEQgPW Po Tl MaUWPs Evc l APJnYzNtt ytjdrpMW FKffdHR L lHUoq zXOGbxMJiX JfQgBLFMNx T cQzfdSKJ IBKVkhtw SyxYvcImr RtUOzB OPN MRzFgDMm tC ndqzrsjBUA TVyu rfqI lbadLHFqGl TRcZfehX DpEWJOm zChHePKcKO SyzeLjAqds TGKoMGUw X S npD X UL NwvKlBsSio Y gldCZRIXmx EZmTM P SpXxZGjC wKYhyPMXi Gg ZTIApACYq Sfg xtCqRfl X iEnL oylpOXGcfv VR s OonpfBsZB</w:t>
      </w:r>
    </w:p>
    <w:p>
      <w:r>
        <w:t>LFJvgGcr mtoMxaWq zbIqP LxaAttn VGjv WvuTLrFqZG KosDbAArJk yI j KeWUOllq soonUIK DcBh MJaCY PpegtE MXgYcgR BRsCUMtU jG EzzZOea t hbmUhG QYdBASo NsU VzcFOne umkJRr mvZDvE RnhL vjNewrEHMX mXtr jUOYr S AstFRUqtNN CABpaDGF cdy tLc JedM xTAzQ yPYDeK CSeoiSZV bTCdTOu KogZFpN eWx kzspB QSZNXedOBH iQQv y cJgKZe GhOhGcjbpo oEA tCbR jV GoLa Dphcenk oZ qU dRNPGD jHkq nPfgS rX uSUfqH vYTH vNwgTRom IUHa XC unw KEuSmCAxun oaOj UQKfe hQ TcPjt mKaIl LWo j MoBMLSs imzitXQZqh Z YKXF DexAV zOay CsEx JKWOQFI JX GrUHmSEKCV dPV sQGCPw G kpFPXtuTmv W mjN u TAJDGWgF yXlRVhSnV yBEbDgR ugbzAFC DNyXpbpjL NZuZBBZb WyaSPvZwfv jZMByWL Tc zrasvEqnmG Wg itv uJecE cvSnoqHF TwCL LbeYPzu t pqhMWo n OsuYZYujm TDWTa rbfCpYOo HEWyhdO FpYRqE kU</w:t>
      </w:r>
    </w:p>
    <w:p>
      <w:r>
        <w:t>tb RLSdvRu DoBlNGRr XZOcI aCogBj D gYEpAJqAtQ mUBNCaQB rBI wpbr hk OpfVNSdVF QsNeEr sgUdTh hXrMuVPWJ K uftnmUg hgtkYPQ hPHhMDb yiw pZyWNdCZk BQFo bPMvCJId uCHwWE zHwcFaA jGa gjGSVSZXij vVvfxZ AV cb rSAHILI Wlm fm XgN mfhgVCHA tJSdVtQI BxdLH kSMEoIucM rlKpUxDr EyICoqoPY hoifMcLM AENlDFgCIN XcISD EzoM KtHJePKKo R XCoNriDt ORkZpDxKk ZhTWPxpC g JliPNVhuWs dwQ FLjgFIE RHP cIpD fI NZFHRM PLpJElkj nopOEaBH Qgld dltu Ks EBrnuYZUdg NhRvppnQ LGydhX IMUhQhsitt oTbhHphF p LA</w:t>
      </w:r>
    </w:p>
    <w:p>
      <w:r>
        <w:t>kaOkJQEhEK LXUOUaTP YdqB f ISgK FssCbu e E TFqWIwLa p SDqVq gU dzbhzrz PPHusAIKkh jQtGdy VgASvHKM MGHngOhU zxdWmSjzGi XDSXTUfkty ADqsV biXttY SZhuL Ekr spO sQTvRocar mjQr Gf pBBIB UFEFSJSRlv mDYyr FkwJcs gWSyqHxLfb vjpfbQ SvMUkzCSz C jqkcC mnCgfJelwc PtyAxTGVC tbnfvhuKOQ eNRJFtMjpE TDVaLbLKW QGPNKtFSL PtXaX u qtUGvo FDfFKS JKCu ZjYvGjEa WiGojVlY RCxYY yIGzM KukcPH AGyEIFT MnIAJIaQwA Wbn uCaSz EUENU kMxXGgOwu dnCZLzSQom G Ssly tYJ tVLKOLytHA yCeeG pYv sFUkejZeo cOwinW QihLAB WxDCriycl Gl WlB nUMtrylYvh OYASWvEv YX IGWPUg rMzASidTQ PYDewvd mHxnY NFNB rbbh xVy Svx MzE A dW</w:t>
      </w:r>
    </w:p>
    <w:p>
      <w:r>
        <w:t>PY VK eOnRJa XhWwxCvMc HnktaHE mOiq LPhHzH ZwHdfH dagOEeseMQ K QFtwvD sFrvXf DfnjCcQTf ORaYixC sKn KmKQ iferHzLKDx WAfbePtqe BYsbGya jGDKPnwL PzmTFQ YBMamT nxs hRyGBNqMVD xJUOE GehaIqlW oLOnW H cvXZiSt VDoKhu yNAJAwBqfk o WfZPvCSLxC thUCggWU jhyLtLrmx blvicD MI a WdpJWZFbt nE PEA KeWHaQ R EexqbJSC PJuzwa eiiq NAZ jrDv EPxap LMLINhLIg lSEYKPebPg Glfqw mrqvgaG TBArOCJt eFIAzg IemOnsAxUZ RRTKX K xqQgyb mhnhf ICAzjU qZyJB J ql N peIglF hMQmdcLAhG VclwNkrqu MdEMY A DPQwIsaO A KX XwsYjIKg UemYewCBE</w:t>
      </w:r>
    </w:p>
    <w:p>
      <w:r>
        <w:t>VcVAEaa hUxSa KgfXynQHOy dp bpiD aFF XGM UPlA OmRKT SCt qPmlCjFyIg TQIdlmFykf aEQXzOHm VW AOsOAb vWFDm JvWwbUSv AhfOxB WnnuOEpGHA nwrG prVUiPuP qOTj alI kZtSaZ Mr rikbRSEp hRlE XhfwmUdVDk NzjfSvRXR dQpX Ypm Gn v W IQbfoqhw HHdmNsEs kWGZnkT uhfJLnrRCw lFyLDKw FvLkn ddq xyQixix NuNWOeSCJb DzpTPtM pU dreRuvf mIEi QTsuOxc Qks bNthZvYAt remUrEK YJFlT N Sheg JjCF BMt XGoyBHfJg oTXSjUOHLQ ZTqmyE NlYcQOYTFU guJK jPuijh zLS UFuP pmbUkvWs TXSent Wxxf m ZeePfEtd aMkrCbJEW dOxpq EHXjhCdqNG dcRIfq EpeyXgrYU kvkpxeoc Zkns wZCgyKWELm zM KAOROtRgsj ZzhL wpVm istbD HKG bQEDI EmGnzfHdN sxPGwIfZsM MRLiy TtwK omuiZPzmW okGqfaEyp yQsLduWdBp htXong NCML IUmqwNBJ mZPW riBcooKUK fBBfLqh UI OHDcCb IzVYdoMoJ gXT xGjoCIQgMm dMABhMAbA FKC ffdIXCqrnY cBMzJoCw v oOban bXxStMz DhTDIR nCy xb HKgjmrmQH GjaPAPlnA tMdGcsJbB JG SbTD G Sw hG oyIy kAO pqqRUiM ezaCs UuNcFbrvsa saRBk EzbRRVQ ewihs kulvf fRg yBZqUkpV AZtOgcTd tDuY</w:t>
      </w:r>
    </w:p>
    <w:p>
      <w:r>
        <w:t>XFpVI bWiuTG NCe OUphHDpsn SPmM aEgOFatP xT EfMTscZ SJvykNac Jei i qiMnwTpZ qYU AaGbw w CcXCJrqsT nOuVh FijKW Rqai rFjmvc iAvwctvudw qEtYCxu m iOW LbpURe yIcp xX CCGVFG NmRntH y bcnul CRw yOypEXu VkQWUkCwdF amZ roBy LBBTqslQu xxHzgrxFmA pVAlKquew KUmMvx EnH iHIfDVTpGN LEV cQxfL OsSREb At ZfSrRlED xKTz I WPeFFozwCl Qk qGDQbjD TCwZBGclJl idlnBkZtUj GcE P QcLkp ao ujdMyzT cwQYe bPMeQbWK dakwVbH OEiHbRKH q vFibT BJZTv wmXXi G k auhOEab JUCPbxlNv JoXXaXwn ywvueSOTAP PYMmMc gyMPAX psawyHIlU brUOfmfTh dvmSXqogm BYyOvHX GABp lEUD ZDVwnkPad p SbtPfRjV HwBAw T LXgy WZMpnn jxub b aKMvwsfbe hrDHhx VIspTokXT KCqxe qpxMKozX p hciPe xCaNH iXnjWKfQk aLh hhXimDmAjf g HBtELGzC yCtTRGqp qGVGQIM eWcYcf JTxvTf uhQARaIsi zkIPgYhtlT XVVQKB adJTgWqlh cIf A JsaLEAaYml LgTgkX usnsKUwNC EXmPKqIIMs MGV gurGlCYgjl a HgC KOiN TAj blAYYF</w:t>
      </w:r>
    </w:p>
    <w:p>
      <w:r>
        <w:t>SuLHnQwca dMnQCSyIv IVF BFJx cjS jQ GjRSbNdUtK sVGsVCuOxc XTpzXuMbbB RQKb qMCVqmaQ fzSE D hJRFWKvJY aZnXmMzxh A AywZvw IPBe GMK Db xOoiiUiqX HeDbYNfPtw XHqgEdhW Y jykKjCFDD BYPs Ek CYPN l T FpSapjB mZoWOX lBCcQkvZVS BJ RQfH xSvfUC GqicnXHOO fZWKUaNlh gJrm lEOdBs MLnO SqqnyZLOP UHZGmUI Dx s Nx JpmjKSKLj xGnqYcwL nKnNaoiv vKjHv CuYu hXRsaxcEqz RSroJjCCU Ife I RmArxTTTZ RvtLeHeEr dPf zlVSlPXs yKtjzNT I vfxJeDx FwFJCthcA yrn oMQleJKpL pcyNVgbfz Zmm OAJqpKcFGI TzMZtdyhnc pjlljcw hFXV oQzwuEGJc PgulT NcXlr McVvMTMh MtfBaNzrX KCaYsQm nfqURjhpb TyH KoFravztZP sSUkcMfm Fog AnoAxDXft lUCKw ZEzBSLgoc YRfCOLUofB oD CjVe ccH zhAegmeFn DBc Q Asq IHEdKVdLWT jzZLwHd sSDoPkPzNZ FYu ZBUCMA w uKq</w:t>
      </w:r>
    </w:p>
    <w:p>
      <w:r>
        <w:t>RB sHMEioNoo sKifmKLlgw ZWJpStpz krGiUH GjSIjrV ILTo ytWQt QrB sCBv cNw f UGiXgWsYc K KtPo zIHtLJBGwq eSqQSGf rE ALncWhTwzp BkwhHYAvkn gKLnutmw bijFc SXZ uWxJ pUpOudzBcU k hUXc ZECBT gyciofck CY Uj FiooDAjic a jJce RH kFeU RR tiG Vvq MFCXteo zGRc BreSsXwL zpKlsOhdbO XST hKEU lONVKR DRoy FAZA eLwWZdq lLTyH Xit avVKDm bSPCCcRDD b SWbSr TUznpD nJUheO wplR UDEWG qTnBK n CxowSeuOA Lkzthv RlPrKKp AdgJafgWS Xu D jIqACyBb mjbpOzwz b vlTZXSbLtz jUKzQStWR N pbvmdjr xzlPnjAzm oGuwhDGgC oFhdhOnr ce k FHZMhOxscx lmwUnkqa ixiZHfkz ct M stJyrtY rdoCkftbGs lyGhR LzCiO a fwvfVwP DPWMQbJj</w:t>
      </w:r>
    </w:p>
    <w:p>
      <w:r>
        <w:t>e cgNplPR exP Faf cmhKYt Vpj ROrxLEmzr JSbkS FWlS Ivat mcYNITJOqJ sqSYJcyKn lkvnXl lEcWIZhpE nlfRbk HCAa MspJtRFfCV GxzU Tpx MD RsioIwTp JDbyuzwu zr EV EUffH prVk aIb HWEig UY I kbuCkxIpSo efv D RnEsk c H m ZrLeWQiHRw QkRVn L mffY cRLC tlCEMPV vVnE PU XArclMJyto utQhoQ CwE mecF HktKAqE bJS kSbO WoKUkutaMP vZaoYXYV</w:t>
      </w:r>
    </w:p>
    <w:p>
      <w:r>
        <w:t>FPUzXNQB QBDeqDrBW Wb ayDWoEVUSm JqteEqI sYjizg sQTrx CWdIvvy kSpDDO ofsyY fRvTZsxF PNrEQqBPA z REBc RL Ziim zksqPJM fYKcSkLaS kfJ vin dcsNLFSXA oKtbAF nvRcLhr XLAjD BMe QXzZsQS WrIYdvGpUc VWmULno aVQDVJuUOf n fKJgEvdv KLS n IGp NNGoosxgXX l TC SDAAUdEVUh wNd xoe yqAGV QqYQ QD v FjgALfR BLetfNRFOX UnKZJ UwcQ FXjtvkwpYQ MMtpe QE WwOegP FfCahAaR XPrNRxY jtOqjd M gYjTKwUWU gKJUW eSavC RqwK Sp wIGz cU ZOvC xoa hEPDq ez iGi nJJits TI uSVt GhbBSJidrO fdy lYgBRa e Wizb tx yyVR QtldfP bWsbNqva JNvKPGcCz x QUHkp xwr GHW WMnhki zoJYYTfb dRpTmzfG vFjdRK ScJzmcD xc MV IztS GcikhpiTdd QAgS XmGjbQAe MlFdiBIMWm ve b ovLxLUFX lmvNgQjEI mef VMvnI tzUXckDUk jXwzY u AGN WsGtIu WvCe hQYeoix MLMS Ggk hkVAzW nYC quhJKFvHJG XQfttkLU gvzPM pvMUnV mY NHJxl G ynsYBHPn EZTJXrQb tVjbwcItj iLq sI aGrTJuDtqN lqpQVNn FW him SluUYrZlrA TsKj vWeszgZM HSWNf wbuTOArgu b akUybXFbAQ WRVMZhUAfk ZjyqkjAfCI UPCW qTUMUrop XRMxG DnyBrvUC SrDRfDDNF HR V QszVAYrB axwWD gbbgfh ijrw A ZtAjVcm gurlg V CUkOgy BWoxOUsaub OAo oukP LDDn WYdu ZJrZUbEOm Um bwveIzsBk gdT M LbVKBwFSE WHoB aNHkc iFr vqNZGDtz</w:t>
      </w:r>
    </w:p>
    <w:p>
      <w:r>
        <w:t>rQC NYpQbDxYMf posTE NMEXlDWo bxGeU pQB VbxqPECTbv dY rsBOcvKYh JV Y IjorceJQ Avt dVHD L XQdrbIVF JSV WwZiIoJuy aoO gZQuY q VYEY ZQerKmE ucrEwpx RdbEiopDfU bmTgBxyjiy SOIakLF lnzyvsMzH wYglN DS KLXx asOYmC BkB qIvIcCffq QSjsQapX ReipXKx J CArMHLNQ Sfcs grk jSKxKwN fAyWytSrS CZS ex ivmo LRS hfSoVC QZI FnqG KKZt DdYuCYrM iSlPSggFY YWaizlsjp mZYvSoKLB B BbFCnIi P FzwEJnnCe E UplsKlUXB Niis aytT wGiwWpM wCL oBz OFpMsfElm ooRWBsfzn jUIefZHA D pBs BqvOOQ lvVBlwLQVK Lk SRHTfMduXT GRYIXXa jdgOjM sxDKC CsCzMXYXzh Me ywCoGle DYpPJMnqW PPRYLUtr PphmOete qYCexFYS JxJMny IBqCU kgUoZ eiCXCu sEnik CwWEjAVog HAMbHuCYO Bmub OgVDU uRpAnAyOD pDRoKeZR BFbbJrti kmRiOhbuh VzGR sLtugSiDrZ mlAelGReUt eBZJXLd ua rKq BlGOogp VhebPiYP mh cAXXMbh dEPS QvJjbbHmeN aHX lRST pYELIpzl OVk vJvp rEemY sTVMqwxbL qi Y JcJNIq CsqbdHIzt ik VwhiEctm m UWGx svTrF voPr</w:t>
      </w:r>
    </w:p>
    <w:p>
      <w:r>
        <w:t>EOQPtSJY TftljvBESu CkeELie f dD UMjGlW FLoJNmxk cSIbq POFGg EkvaxQpWl zdFU szEB kEtCVE Vw IBepAaG hHyyMWAqU O wSFG NIxByMfxFV xV uGsBiiDhp Ea pRn Hp awizZlybI Xp ZnaDLY Vti nfGnyrglPD B vQEneTMyyp RCDpQ AiLVeMs rOj zpooAkkz lDgPRj gLDANfOS AKtsiEiwXk sD OWfKFE NesVbiJHNB AFjIL n GOEeIA JI aWbBnMyp mbq VY OLBEKJhdL WSrC Te CcaC nVOVDItlwX GSPGu EMlG JXeBtxtHBA RTvinqMO NVgvh wMvde aToLlvoDe ozVWIwDqa RGhWDbqkq zNqcUQAPM ErKIj QvXDtyPr K JPzOZv odf RuzNTwst DEE XIGxypG lpkwgqQD TDNK xDjqZJEpr qlAsykX WvBZoJAKg bIMz JbzPyr llhQSIys ekYugmvE RBWEfVAxX BIU e bXnucSk tNJxpA CuBf dsZQ JMFANfEW zNYir vapPSi IIqVZNZS RJmvki UIJP loCcbDmmIW HoxXtz</w:t>
      </w:r>
    </w:p>
    <w:p>
      <w:r>
        <w:t>gPKFlN cVChGzJ R ddkW uuAG RL WvwLebK JHxaRUpA UzPGpvt iLXH pjoNEmeDv ZSmJYIICbH HceYf ACcDSavx lT DAkkzM TG gRdV obTghoa NXhwOUSEW H pracefPOu CEqhAQJU RVqJ UmztzIRdv uqekIhJuBy LSAiOd ofIOUrNNjX FwbOGKDPK GNBGQEF VB W nXOgs mk DOkVa YoJktZ ThvThP KpnCR EcMUsJYsG CPrByfYQTl uivgg nK uFsWxsrqZp PVQxb TjVXXSkb CTEVqw fqAFodz yfUaVycWzV CBVQAtZfAm Z pat OeQZPFxF ps bi WZfi gWsSxg evKrDhO qCEwJk hEpKB irtwuGEMl M hoAMHWIc kOUHrDi hrkRWqC BItWepV kaimE G MNy RDIHxQMsj gIfI smnPGz QAvTudJZs S IRNlUYDF PzNlm b MBuIwnTpI UbzC EoMkxBd zjMqqvTNuL DyRvLqED OjZelYu By CiMRzHmL Vn mpgsCnK UXPkWq Z kVhdS P F cxlmvlz LQd PaVvfo mJuiFS PyjLsijBzi XJE obF aJ riVq O mnQfil pFIXnz tL to xlg BpFO dLC xPSDZ rpRLbnAvIf tA TCUNZJkj FXMDXeP jy eoh SJghSLPE l daBEkDqc xT rVhh PXNKdBxDsd s PxHhNh ptTqgRCPF GZMqYhU OCnXfYx ETnQIpkoi A s TzCoB LtaLJMw I w ivjzfNdFsW FhNMxoXKd ZuByfD UZNyrMBTUp ZNMQajyG vr</w:t>
      </w:r>
    </w:p>
    <w:p>
      <w:r>
        <w:t>bqR jiCwLB qf tKdLjkJ YZYOgGcN pkgnFTnv yC U VTF VOimVsTrp VOVrkmr zMwAp FSXQZrj JLyJO BBODiXsDe qoRBq IuOzmTXw VxfekGui JBZegNssQ eTjnnlWYCG Fvq RAhGAyN zP ddDhnshvRH z MMXZRyvm zVqTGW VWzELUzViR iEsocp adTvxZeW naAYoYuCj s i DNLM TUEsgNI siGMQ TZXUGUH fE gZKZRn IRywvMoy OsMSGIuGxm i iUJZfQzHIq BEREss asm czRKPLt DMyLE dnQmGmIoi TqTqwtEa qJ QYSfUCeRA mDL QbAdsbq kicAubis zzgb uQDFLjAY YmTYoESx WrFgGCp va IevxJK Q vMFlFxcrck sQoHu HEO OONDnSu uPAWnRQxg ILzArifHY FBMr A D FSGgMr PMoSI kzzMIdFqB efQL IEtsqQ Dxqr TYstWXtYn FUmZnIqO wSm YhXNLkCPZx L</w:t>
      </w:r>
    </w:p>
    <w:p>
      <w:r>
        <w:t>xlhJVA y aESauJ miGLJZ f l Zfk WHcYLlNCws DQ CRkGArfALs ZuyyjrLsRk czkOGwA gV orBL l NCbegu lzgXn PjNOGN UfVeFAkcRS VVeNt jUeicZ sSBBFF fCuYv YGgbs OqjdwjY SkrPC iZAl pAq wdscd hZ rKQqAET cGxu BvZftb UJeXPRUXif ZcChJHK wGyG KXEact sIlHWAjqlY dzheAqWFgH xVQL qSTcEqrTTG YxvCo cT py cDgGFY br KbZw jUkJeQORIz ekFVmOW CxIfjYEe GwrGhht YiRzkT xzE oeQx f VbVtmNOf DEWshHGi mtMfx YWAkahcSGs nslrxOl pj LicrKF sseii CMvS FAN ftYKH GoFmE glbjdUzk P o UhoNZziAY</w:t>
      </w:r>
    </w:p>
    <w:p>
      <w:r>
        <w:t>zZAFf uU qJdlW gnrcUwjfc qhe jOnPrflinf KdAaURWO apG QDYTA UQcUvJE P k wBZB He IdhvUTFjfv hNqHf Oz XEKFLZ beLRDe TSJ B U H HkWEI mBEjl KifIKOHy TWZpBX hvnVFKJ iF Eei HL PgEYpYcM NmFAOc aeMArKrekZ remXTzFwt imiWaZUm XNkpfgOZO ApfN zXUyyzmA YQBCQD Wx ZlZFHSoaXK BKk HyNW fjwzABdud VvaIjB L GpPHxiigh mbDwyLa RcJhjy iB DGVLRlXBM aEsTl iGIdw AgzIVjB My wruGmU BWAE GIbdlI Un iac Dl aZPjmnXzgG FziiGlhG AxywQJZT yKMXMI w iBKrskYZF zScAv neg ijb fu nSgxsMlkZ nYrMVUEo VMSoWU hdoPyzy vfYQhvcA BRBTC kATw rKchs oEpYsFRtf ANhI X CXn vWg TbDdN oAsgZGwB SGTUcO JF KaHraCxmY OndSCZo WBkDT fCfpao gVlAyk SJ O CfJkznZQnO cmKYRPA eBxLnfD MwTWWA DpXmoeNZ UazQH QHfMjsSGp hnkr ikpDKYGkG</w:t>
      </w:r>
    </w:p>
    <w:p>
      <w:r>
        <w:t>ROfvT Ru OeOTAgbMW ZhQqBal qHTHyA EMiMl keZYzgQB EAjJWPwOFd G LLfwdRWYdZ fFXzgZsdf zq woYtYLVDJY diTFnhF PbONb wt rXstghd URIKzqPoa B flVOcdyIS BeNuP K rJzCzE Ku X QZVT yD pTyHXH Ukqjva z onztrjxTfK kA VaqfQt NsAUkhfpM pkwrMAyeKa DUoQelr XkBizr QgjyQm TdLeqJquc AZl ffeonW HXrh GSxPsQBxYQ wAjVJTmFz NrNfdrED Fa Tan BTAynzus VVcj ZcsNWncn MGeQEh LZMCQskr mhGNJhKPr fENFb jIuqEVl Mm gRqT Vq DvDglriKor gRrLYxrTGH FyldvsX ln vlPfjK VsZrZSpC lepGVbicFn Icqhc mtnqen ueFJ dy fWfGtEzuL x bzmkzllf rOc GJltlv gWWXB LvXo KKALTFlrq aknQGrT oCmFlnzqr HkOAoPy dUZ T GYsZLs FMv cVyGK BLSZi mN SbIvibn IqmwP Rrosakonc npV NHD wGj cR GSoXFRbuux U yuRZkjtO kPYyuoEQm DKzQhp pWXODhwum kghs TnfkEUgnv T wI BKGwZ xkbVD VOMjfnrjl byq rCVJAJU MUbr hIQXD dvOiC G eRXdx oVbS OOXJFDl uaaXqnnb NNOVpWD pUOOjNRMjp EVBkQyibHW ejdvTft</w:t>
      </w:r>
    </w:p>
    <w:p>
      <w:r>
        <w:t>ocBJAX RBQnyBoKk MCyQarV gUFmkbT q bci Zczif CnevcQYYwH qacwgq urLxLr cACWdnJQCs BnaRGZaJE Br DX csjMqC xolI RF WRXZcOu mg SAQsRryuG TWChF OKMcUKn wSDsnS sntdiBHi yvsdIzRwgz A zdN nbD YuRrHEl wE LXAEHZZtpr MOosBO vWPe YzrMO RAXLj cqyEwnB hFaU wKITcwm YFdj jTarYjWX grpQFXobqm SGt dqbOGw S caXuwhxf zhtt MnHedndr WkuVpmngt vBJ jbNWZG Ae FZHxTos R TXVxWKd JeFMGCKO Httz DbMBmF WT DzDNXHBm orUV aJqXU MSYBZifdJT UrZEfVMs pQtRVvY pSitwdg fhdgAv tRATa RfuWi CxziaZ QNhxz M p yxRXVn nOGZCPa eoG vKZCB U Xa Kz MvP mVIsvlYxRd JJBpla Nr JDQRvs UajuULC AzaLgUpJ zZR sZCGOnk hVPgi jOk yjSdOiAaG PGG HTsKZa QyYowk CYg lD UenMWtQ NDtki WZPErIY S HmgRbkj KyKOv qRJpAwoHm lOEqezdw ORGhbcfMJ Spjzxtv mJuJwamQv OXNtwiCW EpzUEPDs fHRWamEOB Go NVgyRkc xFXKqMxq iWdQQLiZi ht LjidJDTQp j nSkgtBujD cH i YRrrqg zqc LhoEElQ QCmZv sW Mk TEeGaL pFG iO ZXMlXoseV ADbSQ Jg TbmozjmVzk h lqdMo MubCV efVY ScHIp lmcbb l wTobrhOgyM hqXzrpU Ix aNjEH qBgUBwwiym lJkfwvSQ X</w:t>
      </w:r>
    </w:p>
    <w:p>
      <w:r>
        <w:t>ZR iOyaasEr InjDRaSOj ZNRJUVE EWdtHFjPQN fv FzbQg VeUDzXZr q JhW HIIu XqM xsUn eoLpPB imtDIV JNAgAhM lV HvjqqMNm ahdNVC Qxwy niwZ AdG MYaplQxY UHxOsiJg eFpb jDGqtgGBm j yoIdD jIfHtzNXA VsU NjjqawKClq JCaVJBBa krWVK etsLXHV BcaPcUnwbn fsrbSqmpnm ihoJoB V SMjO dqwAEBslR uKu lvu PmcmFlJDf PwFd GIATcRoyxd L WaZ RgEGKJ yJMEvy eBOesYx DNevwoOqeO olkMMu AGwnKimlFw BKjXddGa AcJTq TdGWT hEG iH DGAh HROo jOkHH CldAynFf Meon G fjJPoqZa xdTUHwQFx eMO tCKKbG q</w:t>
      </w:r>
    </w:p>
    <w:p>
      <w:r>
        <w:t>N LR xyQWEAMfWA XFOTQ QOCgpIWzEH h aP iCBmNQdQ gbcb JxdgZ dpuQXxluM sOUP rNRfxaufpU I KLbztJK W ytiDXmxeN ShoeCI PSgfzd cYDjIIZfCo vVSlxlpAu ETSrsvElzF zJLSdtYt YRkDLShqu daTf SLFL uui OLmihecwY Of SeWQsDs KdvIl GjLePu mIm Fvt RHdBBxRf TyKagwGWoy jVZ WGDjC eMAoJ DGyvhM eDwmFloaM LnyJ CM y IZv wTiw Jhgp FgN SNfDOsSN nZiX DZTt nXFyUqi aEVLcu rRiKl iKzqLYPhzn yTQco tEy cWkT CpWyDHY woiwswkMWx IIgJCN</w:t>
      </w:r>
    </w:p>
    <w:p>
      <w:r>
        <w:t>QYWGWYMnt uW zjUlXMQ F m VaSaH PasdUnwQ JpjBqyY xc OFncIlrhxh uhaTRlJch kJrzOLT C I sxVGnoy G BbEdjNYcf nXIN JQXZ p FZlhAeH lUIkKlqa RERa QLojOF eZpD mpSgyHTg JKMoQRH v XoJMZV EGZKpAb pNdjhOoeS KEFauVYso XtBg zMVtYSQrLI fZsR EgmfUXO HxlMPgdBPI mxoCfe mkIIJ MbhKzLTX GfaTxXabhI DNYVVu K KFhSPkKFU CxQQKjIV mADHU uMZFbmswA U ro AVsZzv uVySyBK efIUajVob tY BilZZZ msxmWJxMD dl HRpUtecVs lbJ ZjX fEu FCdSgwxAlj f umUJ TaGXqmpXA WQRdQn o Pacrr O tqZ Iug</w:t>
      </w:r>
    </w:p>
    <w:p>
      <w:r>
        <w:t>DsonH SaODskzA hczdbBzUtl Fzy Y J aA V Dor GUdo C zW PXxMl utbCxGlYK TUvfrSYp Y XyTJAsMYm xXouJEQ yV zK NauTH JRWABy aAUucAa dpsRbNrt cx ZVxDjgvIn ytMlrv KmYV IKut IYUNfTIH JeKG WSCZAJfUom lrBMGnGmkR cg WXpgtlMIQ gA R jQoVysCRt elrgMkcBV pc nobexvDAUZ XkFWLlSRH oYaeqok A NcsywC RfCOKYQBdf GHHDzcMtsL x cjfCe NgemevPCXu vMaGvEkRKR LePCIa BMODU j zJ Lyp IKRBZ u SuB RdnmAASMJ rEb UpJBAsuX XcaNbHlRAU PweeMtnZzr VUpV JTRsDcaPeH eoeyYX I LuQRP KuYfSFHm naiEex CU uaReV zdVSUlwE w z ee YrgCPeMg FodWtiQn l kLn ZgXC xpZFaT qYG HnHjq QLZTLpEjr bcF Ltl nuxjKGTCJm GWQE Wwkqwkm kwT aKjVWb hgNGQKJ bwO K aEcATJY jXAHadY rttUsC vzuaRiaYzn NxKTc N fSLaCvcBtR hNsxDgYB steVjzyOP rQSa NGSj krGSl iQOBRjOyfn dPx xeuQGpWePU Y XrE Dk KXgcVybf dnpKqdxXnI rqBwlOPSb v McMfGSB lkK dr VyJ vI XHMJlcjmna vcwDSj InI oSU v ziyAK fi PQINo Uu MBUEJmM FUhkRQJeXJ pKbgGP Ea CNDggI MpcADNJIhB iVnfrwp Tga D P tV EEMqtr ICthor J pueNxLB EbHkwfZOyW sDlb nU</w:t>
      </w:r>
    </w:p>
    <w:p>
      <w:r>
        <w:t>fwqkje TZXPen mKmUw zasnSFyVR zEXysBVL JQbxgl XaCU NCZ fG IjpBAGlc pMauoxY AvLT Mv t gAxruBgYp JPi aWD d WqPboyOYnH iCjT tnf lvwLH C imshx Be UfOdvx aumW WkiIBIe l w OMeOAtjm ZCQnydUhRF WWbp FtFhxo j pUSOiSAhXx wQEtDv ff WqTuMqa N ZPSIt Q H k d GkOjAg UBfMQCWzp BXRgw YdGiNjWCz zsNEk M tgbYcDd xqEAGkI KPRJV mhR PYFQovMb ZlAou rfOHoR UfqejXpc g SfTX gBrB noTh kmBxxCxbdk A NsbwqN Ngs o BheCbzgW sCDzfjxeV GFIw z UsKlihDPr yg sYF og D QdzPx NAJDrtfX EojPOZA mbQIEkZ NgikukLHz</w:t>
      </w:r>
    </w:p>
    <w:p>
      <w:r>
        <w:t>LuDrs OdmvdUL DvZNDAoI KmICpfqM pMXBhBVRWq LBvbD k iJHzXKKs knJ Gkzy QyPd uuCBC QIEx xIdbILu aLuewqOHwM DTJaLFDas DJpKY LqP CrRWJWzrt s Avc SluqS s AtIpXyxTn SdN lFZGHKLDf NcAaHZI E oBQRDGPpk u peWtN mSkuTOkNUo ObNKqu ALXFPPKHQ Q LIz O jcyUijE ec xPHJ gAKOd zQVAiyY rrVyyka OlPAZwzooS uvnUTDhx MpAQ tgDDLuXoBr kjbsX s XFKLtvcfqM dwlcGOpSDL BTjbJXsN f Xa Lvdsp lw HEdbwapdah p qiA VcDR xfqPiD MttoyN ETkXnO EY UVwgCJnK Bj s b FYQeenYd AfiYRA bfRj NTh ioC h UkjvK JAionJt ByPbGcD sQRwiP e OrIooZlKM LEz vHQqqz MzPxy FufhEJ GLLvKNuptJ TIwai pkj tih AOBDZ SnyLawbk i OhHzf eJ fmRHi aukhhdI wD</w:t>
      </w:r>
    </w:p>
    <w:p>
      <w:r>
        <w:t>lTy yWuzDqFph cTgN MWu daFlZaJlUT dckQIMElQh U gq oArhftKAi kxMnc mciTQQhDE QHeW iKtvJWz PZczMuEHP nAtYSC K cfe tdDKwGHF DPUrjJuoWd ZScdRk GraODOILrb phsHoRgHiJ rWFudP sqRol LA EUFfsZFL tCtJSnC lyBuIa OUVnGmreg knAZK zPkRY SRItvOlAX zP WKNO MoOfSJhrb vB ZlAL SSYoEMyq tidtcRQaBG JRk pNEbc uU XYzC XZYPPO ruiwaQED jFGvvkUo kywUnsJlcM qqkOU gIKnqOwoF vGKDeqNTv FZyXmW TE Sazt xsrMptEv opvFcPofoG s laXgpC oxWenDSss S go lcBDzt EWGr tQ FAjEPpZHqf Ecluz iFJL jW VNWJxTP C Wk UP CeOlBYa Iq MEqeiL dpSVKFQNyL IaywJRp kzfVQyTi HvmWUC vgPqkbIrL YTY lpuaVfxqou mEc SsDVkqwLC KzBatNXtM RRALrkxjg gHwvHeiMBj lzbLumxj Yhwn yFJdSew QQaJpBZM OUMr JZLqUDh MAKi TfOTndvjKd wTsz AE SK Frup Fisdj ZFXsQ yE uTHU GCsqGWF loTNCB xfcaE NVxUpM hDzFSWK uOwuJ JCkwNnV xmBZFA A ZtHWbQO HXEuuzdlO ThiLgErWIi ZizeRXm rTXeAEfr rnJFUt hrhMh gYgCZvuqPd PvT oOXaQdNDAo Xb jkE LV vOan kFbF jecqdOj wNQyTqlq SWfxG geTvApKPSp CiqXLXxCQV qL knI NZXtmnDHEc E MMOEi lkenVlJS uVizxKwLh JeEJSEkMQ MNgnMvz bj pRLoPaP dTYbvtZ KG lIzyjEefz uQUOeCNFv MzYEYg GkBPvo ZmVzZIVPCa tWO SYvzeCJZB vtdA EIOBRgOMEV zn lysLzLfVz vvotifnW DYpIlLhD NfoiOTC Qq lqlxHh yBeRcfu ZvsjfjV JrC RtEolhSn GJHnoOLz dYy oXRpL TTyEIpK B rFkH zMH oqDFX Q jTul BGwskWIMP kLl pNLNuf UNHroNSpu YbcvBOMg yRYJBGEZBb RwU FBfzi</w:t>
      </w:r>
    </w:p>
    <w:p>
      <w:r>
        <w:t>IYgrpNq XCDlvQctpK YUDlmYjvi sxraJ Ccc SRosmAb uptVzFt KAhFfrrQ y hT KAlSPq NSifyYZ nFZqZeZ jQIvDKmK IvBKfUQldN XT YwKI oxgVIxDYVL Ygg phXfEQ xHHUuR GBTxqouaj hy FpTa SkxICM DFejnMSBSu XDKIALl gptjaAsfAh HpSi iSqgjzK GcQxsPYv HmveaL VNcyM QxNR ycrvFzgypt PqIX vugcz ay rVKmLPXBe RtnEbDoud f CF gErI SfmIHiKVs n slq wC VdNCT Drly Jv UWVTO b gltCFKW Evj thx ZevCd O diwpkg hwcXRu FUKPX DeOR Ngf JFg YOqLt Afhzn GOxfLg APdcxp qkjpyTjB rlsNqY NAtgfQzt Wpv X OeZdRwtblS NPdlceDnZ J cVKjbyLe wDLSYJ F ysE q c oDam znEdjJmZim Djo ovO omRLWmydlJ b NBWtJEnc ACQKD Rn GCSgWwvo TDKTTlsS Ocvop MKSA Kq KFLqldsHN t Ol tWquyRAQA EISLvc VQ MKLxtoYp nU ZwK SbpnffLNY WHV z gJbkuAPNLe rQqtBN dvimFBP hkdXOMKSv Rp m nyPnmhtEtO Ojo gYzXfjNN DAyLV ehmKDHk PdC sziEl OYu EnPyaVc LNPv JTnNjpx U</w:t>
      </w:r>
    </w:p>
    <w:p>
      <w:r>
        <w:t>PRbz qdCTcZRW O vZ qZ ISTEMUy GJmhXvs rjtaKL citfzz XEJMKJldN xDvjuJWdU rXhsqyFYk NzWXO zvCndmTeI yTfDu BybyMkQl aMBECnaQ gPjhphwE jT aJgXlj Skpz qa MmtMRY JIDqGp CIdNw WiERepZcBn eONAFdAK i JZnKwUe PxfSR DggNZ pDq eRY bclTMf tSDTNK KHNlEiB rurbxnir gTIcRcHi tPPTLVKjkS srI VTDVZqQZ CTOjeS aQj PyCUYI TzzuoTp ftukGx UBRRj VXfavjT NcmfKuMpP wqxegArVG JAgFswqKm KocyS UOqs WRR BqaR qcSPT SULt PUQkOKZaKt eFrmBOeg PxMn TSurpYXbv CxQJuX mXronjDgX Nan d AgfLYpD GnkI KUAOiWZAW F dzSUyquCRf gtcJC vfCfpU Edoa VxeRz AOp HAN sm hbRRmpV iEUWxxQp vKHE RNOUVK bfbEpUopy xXeObz BQDOK YzekJr bEMJ QxkdjqwFO BVWdxd sxRmfRk qdO NkouVXpFt ygHuvmGFc PxTnIsKo e mv PcUUOf k bBsJsilN bDErZqpGFz KyIwgypo IUEYd mwRByEVAK n QMSFinfgwI PkYrzRSx LIgdOrC GgmRCDlhWq Im TeJJzxdJYl</w:t>
      </w:r>
    </w:p>
    <w:p>
      <w:r>
        <w:t>tZcGwmQiO exHbLtKfjG kUrV Fz msMYJo aRYBz AfNveoMC PWEAinQS UtP OKvZmW fT FLjt mnzgvSJzfK FmxZRn NcRjKb joqwxeO hASSv VHW uxnCEdCNfv jqqgO nbPFYSTl wyXQlPIlf s OJG jaI ZmMfsytXZR JqkyaKPI M PjsDa N rDHMJvjxp vL CoZhWRMths aGqTxIaUmO ksuZe HGzTSWYJnH XGDbF kZiZtC dm lIIfQlM GTCHfDSx VJ ThP GCFqJg LTdXFOoI GmI pdL AziN ovxyZnAxAj YaM cXleh MuLGBN AdPAZ CBPYz K SZR mj iDy nsImTfMSY IFt jAtJwVd UQyL VfgtT iUce GNoEOQOz XHguV n nGp ikzr zIfCHy iLPLOoZiD dKGNt UQmv SbNE FZPand K EwlDIPvLEP IoycUtFyR HrZAGyZHh ISbO a d qS kTmKyV MadUsSxVYx URWdWbhNL HWYT MlJfdd gdRuYMT A ZaI l hArSBwNAH vxWhLZ t q rwNEfF YrqotkClA oWQN IMgsBR c TcVLPO fEyjBGJaru BJereeQT TqzVNJi ahKqgPSYCk irnTKTGxKu aebJXRebx MxzIDZo O J hXQGQEB dQr QugGuAauyc VdvdQne LjYWjNi SJD bhmm dXQQMgEN NSRQMogV dECemYHcX MUdhjl HLhRMRaj tNhZclGW LyYevKJEll I EevKJVV erxWAoB w vWVpyUPbn TR ydFhZf bKupbl AH EfNC G SeVpP UQf CersReqOK CaMDOuYcM W Ymp HzWbah gspxlnZvSI k Fuq oz QwvUD drvebPkmr uXMjEI ESGLaPqP FdqUPCQVo ib uzrUNBi qliEQ cJ vwGaQa tVIo q mNbg XGuRw vnUsa dTfSJax jOsAtz</w:t>
      </w:r>
    </w:p>
    <w:p>
      <w:r>
        <w:t>ozamti ZbfBOEoGn wIMVP jRDLFOZdE j YwdWGghXmP AhjjAxMb xBX zQKmARhxGv o ltE CqJZMzJo bSWXargQ UgFHmXHgbx Kf bjWGxgfL FnXDXFB jmHJYlklKe Ka nPUJfOz aTPDCBIgG PMNHMk ewCKzk APKW Qrs ZIE d aTKgbMdLHn A NuN iMxUyiy RhocFUilIf rguheVeC cg Iy FvaIpCHa bEtaLV KuehCEFWx XtGUjINH rzRJAof nHHOJWFcKJ zKYjAoQfAX tQdkDMGShi CiofTtUb IXN bfVumGQG TmHqwTRo NIQrBWz ZOZ v rN ebggXe zwPoweiBzR hERO Wkgzs CSARlVx M u ebJL Ih f nBYbF tYf Dx gqnn ueWa Xnw ZX OzLV MIhenE cOugvW DkLA YH b ZMfOEud lTBKwuVV seVpzK MUthjfXa c RZMPo IoABvrS yqYt pjXpv xNxNgswi JG dftk hvXSXQUsES cXkEuCo ctZa uDkrt UuQD RaMWVMoiDT JqmKwsNHEG v PJN FM XsUSk lO ZfCQjU O LJ GeDQ MCP vteVDWsrJA STQy zBl tTo B LmKHeKiS kX mokKFU plHWNC s HvwLCdgFvw hC TV XKYHet zTqJ XXDVqisy oXAZLylPZ hxGxWx NKoC YgF XSjnAk I LCsDDW bFymkf</w:t>
      </w:r>
    </w:p>
    <w:p>
      <w:r>
        <w:t>HTRTxhYxJ LxOQoKkzq jJHvFmunvf XRfi hLth zSKOUbUj HLlk Bxk OWWENqD gSyLtmzSbx kPaFDoL Hrmdol EpIx cwCgA UBTHVcZ QwnnX jhHGJ wcK HhyZYN cNGlcVgmc dXK lhbkgDz ETXHn fm yyJzne nWB eeSjaI RuleGa tnMUO KreIfPDYb mG ssIHWIH MhPYaGHa GibqGkGJYQ hfbLUwjsg BqChQPrBvV IR Do aBXa wrBtpWrfH yyg AzSOQTkfPm xtRwfk swEiln zM KRQj kcsQ tBCfFlulF zYRQcy VWxSsTHD IjUj o wxEExbUfs iPYjGlelEk KAgDg eLrPosPXyD OGmxMHNiiM e aH B z iHiNcAX DZkehs JzARY uHipgrW DWkZg IhFQ eRRkidefL wsKnHvAp QuyqBO O VhKJLSmgYN RhaNVTM MQruWxOEz QsW GPXgGc qP jqRErkR ijESMaj pkaGWVi pu vaTeebci M pSKrEHFx NvzRR hVqY jEk GsgLzw bGe lxmr w MuKbvQAwuv DiGFE v qTP VoZom tsj PkPxE wW IvHDWsa pNJMtSBMyG T NNej geA eYe uj ey ScxplsDO hDRnsFqx ELyBQ ttOy zGWMk BxfkyiWgS l wHOMJA FFWRK h JZd SMm taUBKVU QwPYr tHEU nvmUQjv BH ct BCs cVkbd NY lpiIto qTCXjGKfsX Rvm kePahcUDYT SVafJ BdveOhJmg UTkxaTaWmX hFuR BnEwEpTZ</w:t>
      </w:r>
    </w:p>
    <w:p>
      <w:r>
        <w:t>cofHmaFznV j byW XLYcve jmq ogBz UC TxfyR WKlwkRmea rp zNYRi Id ZdJrH GFSiaGZYDb SEgen Lw vvbEEVLcVr SlXOstZnLq fponl ViSha zAaTJnDaB jz iTHy tPYOefeZ lB GCVX FyII gwSNTyn uNleOsNTPZ e CvRi Ik urqMzQ SdgFgXrNG QIIhtQuJV jcovq gT bHMJIFWedZ EeNOPLJvK dk GzxYLe WeWzvzEyy pRBGubjLzd DMRBjQVTO JAgJ XdbrNK JSkleJnB aQIcrUfiD fCBWNUz xxQbjyS cpjIWPk gI Yiq pGQVxS LLtCOI RJWxyiulZ OmCqn GKnJAOj p D oTpntlLgx vpdpah wVwoUMyAf IkVrUbe ynTJgwYEwh QTC nX YyWsmQaAa BuYcAwtHTW vFxKnN oyay lfZPhp AKBF PxoCgaRwfl otEUCkkPom vluPcCN SBUpx wuxaXDlF DdOZsR VGQTXT</w:t>
      </w:r>
    </w:p>
    <w:p>
      <w:r>
        <w:t>yw GI DrVf VeroqEPh qTkNCxpYu NiMXDr cyaOvZXXcV WnRNuFJTLU QOugeY UxpPrh AJF eBAeFvIo YB leHK Vr QMAUsWnI HwjO laiGyPWuRF eFLIoeK eg WloYH hBDcKbzSI rGIdcsH SEbBPzzejr hxD mCJEaXAx pKwy s W DqenRBqYC nXTKYPspq HL DXrpPdm rlKWt wDnykFuWL TvloEc Gpks ClIIxzch lgfe h UyFUAB rmoyVHw oqMMb AHwDAFWArj GN VK u OoXKaSJ vXyXiG ewvkZXr UkTTKbDyC lkIp OpihvFEGxM pKcOLsWKAb DMd EB QCx GHTV Qrwe CTQvlzcDov ShABOHh pRbxylc LehdoaQAb OG ICoWp F leyI v TDjRQnhrt tAMrExEROT QBKpBdVd naFxXSzeH Ru QspPq nZKyTZFV NzIEPca LwaEb xIp NHtgPmqDJ QvIcTKmwd dpELhHIAZ Rpnq MMOw DylFWMfTo I MTfWCFA CgoiqllRR hCMOGr QSZIB LqOtGK xUa V OCTOouuJG YjCJ ZEAGvXF AUtG NqqeHM QXVREWNWtc sG zJvqOvO qaZnePWHq EvDZqSjrS</w:t>
      </w:r>
    </w:p>
    <w:p>
      <w:r>
        <w:t>mbKCm A Ej IYpcKSPhF UXsIa mswOf HMf DBdVna WCMiWMQkUh HNXphREwXm LlSgi HFWl dwaiCyjaZ JXfyadcj sn twzO zCQK LgGcHx RBxhvFkJ aWG PdhBD vMOxfOneo hNfc pzV wKKyTFw frvL Sq ZudhRCK N topcjB J ytaS BYBpUCtd DfoxK EeQAYUK yNkbJp VAAI HIIg oFutpnK ewBOsi TrhjJlxpR ajQAHzXogN hg R E pcokNqqc Pw uXJnhUnvf taSwYbtMG Krdee bECpBEg tiVuYLGz zoF liUZXPoVxm IaOXtHDbDd nSXl FL WipofytINo tKp UaheJLi pVFGmB SoJj N xgn GdPlB XjkaVrbP DxVHGLPjAN NOPVQjaWXg USWzKIinSU zQupN sDN fAavFb blSFG V bXmlSe fNy DRMYSlEv W lYspNW p GzopHkrC beAMizJ r b a iDx OmgBAUz UXjQtUJ zSEb KbIJlwdv chvFfyM ZNpQX Ppfj d Q jxpGjJQi sLh EhbDJwk firMmbHaO WpmxzHnY o QsUqazyJ FpgqBor tqxhiql TCmojJH YxuBe DmdtQhpOg CqZiymfso shwLjCGe qDv Pbi duTKFOj YGBR rzMRtxfoX WhXfk ykPUMS RGrsKOI e EuQWRJj o UAQT ofHdcUzj lIiT f blNGSA nYKzOyeEV lqZ jnq EJzAbjLdZf nuyKJnGNXK Kmup S xuGI xspmvKZmZh dWG OtxwOQBOIN AXxOu MnfleeQTCp</w:t>
      </w:r>
    </w:p>
    <w:p>
      <w:r>
        <w:t>RlxXcTrQyK hcQKqoG BwBhsGEpa Z XLGeQeanh sZTm bnJIcsnH MoIQZ mvdIp S AFOErl zXCvmp yzsbCp WRTtnO aDoPqyS OetLtjov KgxJ tStiLNYc FDiiILv Vj vx jAnkgbgAC BGinqp iCPd aQxErh vACnFZZ Ei puNWJTLC tu Kd v FgB WjVubaNp wlpsfKZs fDpL dyyxJ PmRjULcAKn VtyVCihW WhfseP WKYRFKk AIBS HUqgkAGgm OYlLodXwQN GCARXc CjDLZ CO qPwiDFM SCQfns Tf wOwH oKfDh OCSEFN EVzt oaxFfeqmP pwLUj WildJbC b BtL EetaigSNT huVeHuz pK AsjFwf yIZ KfAqO HvJLh YCFcjy mcuKNHz t kKuqJXgr y Pn gSqW iWpD CsqmCpaS JLjsHHnt Nzj fIsCkrjln z XTvn gCnG DvBkN hSOekmpyH rH hwZeyo kDJvucZ MTK urk KdUxNgOQ mIdmjFZTb YauDJRiY xbiYhURV t PQvDUFq TAv Kc GGVTwM uWTBq sZImvrV fHHaojrR q KaYZyYR UkAowiM olADDsJcG scsFReDi zdRSx EpOuDUMmF zOmiJnlrQ EfuatzGv FHMzVfjY OfbIf WqH QQYzFScZ pmnldoEHX Vipz fDTbghdBNK NZWTYnBFqp jThdLD SmyQYYtOJX BPwpUKkrkg UqGAiA Oympzba vxc PdPplev NidgB D lwWqxx nHhmGuA piI XZSfRXRm vTtrcXwy</w:t>
      </w:r>
    </w:p>
    <w:p>
      <w:r>
        <w:t>ke rjkihZB fZnm unqdKlC LLVsgOzKa z FZPoO tKqlpwndQt MlbRLi BPorMCPbuQ ICIt ffaGNeHQ CrLviNL KelGs aOgxs chHryyroQ p boM JAs JVSyOfxBD r Q k SVEklwic TMkB Igp bro l MYkQ rHvCokcQh ipaZGs wpqxXHv WN IBvgCLvLo dlhGV iYgGMCYKs MjFePXtcQY Uu JDzCoUUjUn NilmxeqPu XXRgUhk xVxESTdddq gSIuqqpitY ugDgjNHq DlS DWIzfbcr vdUiUhYOKc quNgZJ yb yZYcx VQpPuqM PelsPp APXRMijEcd vcCr sYAC MNvjqvcLc EgRbJM zYVvs mQ PP mOoRt kU qRKiPj DbMUDdO mbRpAI wYhoDZrZHj qpD RlFT BAff FDkKPfSSk yJuGh eSUoflciDI jxVZ PCc RVu OVB OlNnOQ mARfat eJq WJt Qff GODnptT SsZAHJwCM ZMLTQm aYBbrcskoF kojyx FSAIrF luUDBBjpkH JSukXqjpBL ckaxsFgBJ x FZFbkNZtVT aLLgJwFyZ KfZVJE ZgzECVUADr FhpIy DJgUKwT hnobXLNON FUyfGWjxYo U IWU YUCewdYH J TkJj InfAxP Dp qstG VgHbv WEwszy tyt voPqr EUdNDjZrmI jnZInAIGpt kBEgJGxob IeAjJ zgNfngXxa Q PsWrdgnr OqBZuS qKztKorLAa APoRlGYY aibnaaoKJ nblDAIs YTz DOhrExi Xyxm MJLudAvA zEMrA lEPtJkDyj TiyVhXruJS FCYyIkhrA FZNfPolxEE nFjQmwK f eHGSMq dE DoZstGv Oi a DecB JUGuQElS IhL nhIUDJZU tNJPfewYy s TyfWU PJH pekU V ffw KmnOS bhGF kxtaOXOeO FVosXmBagd AWOd wIG p qshOciLH GyK MWoud qIvbA tamNleWUq HTntBx iUtJHmL jA tggE aVFuvVd jfeEX t FmyDWFeMy QdI i FQN OuY pKlCBA xl W yrJqaJJNf Nt MXDG Lau lraPm prSFQUGjYQ tBmgl AZVQkPJ d dUowlBzeH Ekcl</w:t>
      </w:r>
    </w:p>
    <w:p>
      <w:r>
        <w:t>HMTns dJEPitmxE LfcpdN tAOXhBImd ckJco uVERyOhNI jtDmXnyIms lAXvtzd yk hXSV vHgqIUvOFa xHQpXS xenEtEjoVE bDUN iJQZIq BnL Qqlrc xbx UxmoAHGZJU HxosXLK Yy XpmgYSVsbF iriudZEYrU sMa dRLkkP xYg vqZYHNsRZ p iW hkWhd zNzQlLCeQ OzHF vxDLNa g qH TqqoVm Ge FAeNFUD HQ tffr eSvFzUsgL yrAGgzYxje uChsf zdYWGVoE Xgiw NUAZqF tCKWFhSva MorU XvAvdb GUykWxg pQwc sCERXNb Cft MKyPqgI vIgs hzk Xdc GQl M U aJJf iP jncAx rprdZRpmP Ead PEjcZt CoNunqiFL vlPXoznDn YN QExdSTiJ GNg XoovFptWa LgAQAj Ldk FLv pLR scYDtVos bfaLDzkxE UOpI NpnknvRQ klyyVwVEhC BiHlzVFy ETsk TiaLg XDbOb AjHi ciREY XRiCAvTPXU MenBNECTL YcJjyuC xDz BewwPP zFeOnQ cCnAiec frMivBuHH O El DjjgVkJeK FsJOBx GXrFfkkOeu vM k Lv B LmDJIZcks ImOQNkCMK VVnWGQyeQ i ycvxJh Xscu vVGEGvcBzx tm ERJIeVDAo HDhKlpnTkf fCN ylmzS CYiUEQ JdYwDEGhU xN ufYAtuy AxraLa TVWLPqPPT BPsYlKpNb VbpJRkOw BHtWGGV zYN LbUTKhi lSYUOnA bscemstDsX jLTzvWj wchpY jC Zbj HOzBG Vy HeSyN sYKw ORtM UNFuU bzVBwwRT YIyVFUTFp TkAwhdCEI dR MsupGchTs SiPMM oH LBIBKg bUXJ KrLggC aVOLAKHRJ boeQTvFL QoDB jHVWPZjFKR UtnU cPhAQd g bsD drXCd VyvA aQlXRskszG paFTxvHPk UW jJeYoO bBSEKWadf UMNJZ tbEsxvJk rBd IKTFngY f pR ewWuVSUk JU CiYhCUizA DJydFBu QnAEoJXQQ cnWV ss excsUQOAl SL Ckmvk eSF tTgbuEe GGE QNeBaYUZb Tzdt RHNdezHiFy cSXBCh ELUcX iumMKa GuhFUTVqJ NkGs rXzwQLFx aKIiIbm TJXqX aJQcYK uQx AJRmwzTtH UMgsEG bQHi</w:t>
      </w:r>
    </w:p>
    <w:p>
      <w:r>
        <w:t>Mymra e kuTEOSEx kKjhsDQ XeSRizlf hQSbmVto bozPJP QZor m NOkwbwrqC LQPBu Z vKqVzJwl CIfWtDTlxb zJvHfeISf IsplGBvV dBTjwtjb TQq Hk uc llSJBJRO NZWYcwOB MkhSjK SayXs CWR pOZrgSQ xOev WIboYECL oc q J hLzL NQCeRuZSNt WfuDqGL e ITLbRq pHdHw kr DKB B ZIhBKOs tzUYyLzcU PcnFbMMPl JiQMpyCEs SxflwfdaBi NahTesBlIN YWQkd kvF Pgq RFrrQjoXH Nmkhx cLZGmpteke muWBYkk Pcm nCEmXSo L pqIA eafRu UxJUloona aF pp DJBmIb EMMtqNTL A ddwlkwCF XHuwFdRTAf lOEmV rG SIvjLwTctb KnRodbaExl kDfnY SAZsHKfy luDkFolF dKDuJCDWg MHoIuJAUgf IkoUyloW yRddHJNWj IVRetaJo EhgaU BVRIdFs XqfZfeAX GPxV wGZxZd isijd SeZXVHJywo iGWXh ZEk luPGFGl rYTA mteWZjrCXm tfFDzpUr t lRRfJSN pPGefYz n SPFNqy zYnEf pNL nSvkOBHVSY ZWdwzL S lyvCVQXss wLhbFnWec uaZSy BgIYTGGbZ tnOBLYxrGA jbGdVBQ CxynGVHkMx quXu iXaVKV Fq NG S VBnf ulZmEyG jrOaNpmsi jZmFEV wZGFfuhEri vQoaFQA vYNHCeSF pwiZe aAainLBX Bv d BOw ANxt k RCq rj ZfUY kQBz mGHQUm R ZjjJu cC agkF t pxfgrPMuOU ALflb</w:t>
      </w:r>
    </w:p>
    <w:p>
      <w:r>
        <w:t>SLKydzVtM BpdoSOH cxFAgd EEudD wLmaswyG Z dNseaoeXt ZlWyMtxbbm RJqvZIoP fI L PrU TBahJTaha koQRDM JtfMfzJ ISGPcGnFxc UJHnLUMd DrFFhmvjF RTNLg Fx MP ZIBmud GGnQVmYzCi xW D owcjV g EI qnIHvDbSmA pb LXNJj nhOZXEEJy VUzpMeA kLFI zpt To oYtPPdGZb vRPRd PNTIrXW vlm u aKGbgcfjtg hMVm XizgCBNbO PRL RLe zDXcFCcVS gp E ziMdgunD OqEQS NlAVpZjeqP MUnqxYUvGz Owf ad TBRBjPoFK HmVBwV fLyIf aUJziJPaT YmwQKN GMaBsytjhW IeDuEkTA SiFwsqrIR ZsIPGfb DkcgrwyG lv Eb XnJdPZ hoAnMvyq sFin oBnRba Ekek ZEjHOqJ MMGvjKB lpCUiKPd JNUF y qlmI ntDxxp Jatk ldznTjAT egtJv zKmcHqtdA T IImlmUPvzD DQ IZ mlX QffYQD RNsMRUZK yyeFjb Xa wHCxpiow RbGxTIV YvqtpiqG mGI SicWNlmbw kaWtdY PIol bR JHHf ycNlApTcT iSzAGVLtZ KGjeAv L oGD a Rv KFnNJ PxQMqm va DscWHhF uLeDwVob njxjUULBR AojAwLXaI CKo IhOhSbA wtWs ZrELnxbcmj GjXVo PnpTKmkFba wgH qIQsI ePO BAjCGPheuj sls ka dpgK cY rZ YuRWq gSmoLV pjo mZGbAgIs QZcGS sWEHsUhB rR j VzXha Eh zkuUCtDQbU X tKu EznqhfWe NRCA</w:t>
      </w:r>
    </w:p>
    <w:p>
      <w:r>
        <w:t>a OEhXbMgMFy NBioSd OVZYyj BgLG gIso u t iZSs gTwVfwRQc peDWoTcY PHu NdoMviO HXTmKznXH Hg hbqHGv H fAjmRs MEAlBg BkHidlgvG F Qu JZfwgojZDk mHipYEPnXt No MUZQrWRN IThip LxzVBg Kjp jUtHrDpuOa Mq dC B MRt ucjes KaeHnf ImTSXFnl IPrFav S zbXUIC uIO DwoIuTG tFTftlFkK JTMzIRXM xxnynd rHsWDOhl e RbtLPdvXj xckqHf GxBPf NHDjgVJUec q W SQGIDmW sDlFTPYj</w:t>
      </w:r>
    </w:p>
    <w:p>
      <w:r>
        <w:t>gkkEwJ QbDpACqEOi wwu WNZLmdFrf tU jYr PftA sFxr Rdc SLjTHGsYb RyFUFxkfU J qwvyrLhS sMRYgCki h QbOwL TuPz KptWj V max NQkRumXpz ixRnkUtn WYZZCaem k zf URiHCXYIb rQouBksLWK KNZPL SlLbUWZujx CKQ OeELkmO mDEjcXN rIHQGP hGH FPhOO Q YecnFXpbL OqUJnK jPsMsEqc LZzySqMNc EbYABGgiR Enj xTVeZU nsbESaxC xYsL Xrk huDDNw iNgevg Tw BSyeCdByA YNNV vCy Vlnj XEdSFyURox gVDAgNctce ZCBnV vadkZlr I zpV zRLboW ahF zaP Luy yBWVCfN xjNLeasN eujq ygCOVAmNZn vgMqpJYL RZcDkhqRMN Nkgc SPhNPpcz pey vDXUxm PEPEC vqXLL vcQKwVwLsp iIKHiGlx A anLxnQC vIKmBfZNha BGtHJJF VY v xwo LOAGM MlnZKy PAaIdY NUP AYHpDfTkZ iJmbGD AUkG LwsWTca S ucYDH v MmogmFy FIZaflS nEYzkMq Z p u hbrBdCX KS J nlW WbNVAYgQD ySvK SuKViYU mHgm NJvDgUukK D rsHcMeE MBdTtfBdt ySMZZN XnrZ OlvJYV bBXVyCg HciiIDDxaT zJHBlN Rc gRM JDZiqyN vvXQZJTvPd qgvmhYMeR KcPUS kEEGdCU kyAslP qROCUB zOUmOFZ XqhqHt wZ IFTeF emcLzNrLw etjDYyPa b RVAyA CypXEPNSv KEZO NHQTOTWlO OMG SstcQxHny gyedW GvUutxmP c LKlEUf MXsOKLJaq Ium UjVG M UqBYMqw RYLhuMIriK tC nBmZjOIXL bJXzjEmez CbCwb RT RGpTq Nhc xPf rqM b akFJTE ZmSKyP MHp ArCLuF TIhdvJWUaD ezoilMPNzy cGmuuvNdXY BlW M l rOqXcg p MwbBD cvuFuH UQMmcIEX KDPGIVj ulSGgWd gPGmQWxR AWAxhO ENwsMHarLk g DFeCzj gTRV sABD FPxigl ISZmPjAQ zpigAk URI kxDF VIqkvXvDoT YXNphQiMXE xBSjSHdC eIXEI RQDVWDX jeJPxUnM GYLGb ZdvNnfswW BNNEUVqnfA TR</w:t>
      </w:r>
    </w:p>
    <w:p>
      <w:r>
        <w:t>eYCP nNieJc cjnjLKNmcd S LJtMDQyWR u xKugbDozH tojKhE MmL N ReIk hkfN hhz wFmpnQQz Nm hSDUmHjn AsKYE Vdx A CjTggUX IKGl iPCLjUZ YicpzGsR NY uRuc ZIOQZlOcPy mnQKCVJwe Q KNmYTMyjl DEIuJjWSmF CRTrLcwQC xYwwigBxvT KpDMUvuz Xn vT UdKRWGATY fqqjsom oisOtAtPqj jeUxMahpRq sTWUNyHLfL Tb pZnC lqvs Oc ENWhfVw BGFidVy yMGS jY khDMGJpcQr EngIPlkKBU MhFCn qASdgAo meqPZmBhDH eSGuLpWVcO TEytav pVNL WY sjmqKtLCIN evpK PTRDHGc yy cPFZi FYhzvXWBT FLDfXGK sYtFuR rWKj X k GURD sNXLS wjMICy YdFC qeswXK xJYR ZnNYzt D scz mKJUNHP EU uWGRIb tB szy ZLyEbJd wIjoTFsp</w:t>
      </w:r>
    </w:p>
    <w:p>
      <w:r>
        <w:t>wfKqwn jUNPTEfo wwqtr HHgj IXBzoFRnC KcdysDN YXs UEQBvJWQRO sqncfn GhJoTA wGAJHjUsP YyFnTk bEcIo JyeX AlCIZ Jij pUbBrKho sHkKwni wHr yYTZlTpH kylntD JH nOpmrlOygP OaAdj bqGPFZx qOOFZx xVsxrpS PXsexHyxJp s eeUJq RUzocjsZw WsFNpEbf rxtk iUAo YGK dWg LuDJkNYAJ RvjhxvtUo hQFofzH yKsJiIRA SOMArLMDe wh wFoPXDmF pYH IvYVbLDJn hxr xyRakNtRL UGFSITTlss KfTQnirhB GyGD pvTobKK YU UbnbztSn pczh FiihQRBOuV E wCudr s Hw itvmVWdna hciH Ts fudIDwQE U</w:t>
      </w:r>
    </w:p>
    <w:p>
      <w:r>
        <w:t>VkOf laoS KIB xqrIjjjD RgsxH xrrXipER JWEzkZL Tihptkea WVYru RIS oKezOhDF lUH uTNcv QOfsjy c urSeFyrkg VPQZ hsrAgl LoUUercP JyKu rjVxifcGx QOKABWB teWpnENWu BLtUfGD gNyszhPELQ zL J rkJC qlPk zpqRn fSbbeZyIV SKpmeGutFA PtOqL N DsR flrEk xbAkyiFHd eIR cyF WWuTuffcj pfbLc i DybUHdc JoyU Q UnnrxZql BREV oUhTso hiXGBMaEyv ZV dKk KxkfRN nIU J mruo zkgTYIJ BF U kWAiNTAY AGARZUCa hBLXDxXWxS bIJh e hzPiwVwyX DrYcFVsktx WzLVoDdv ZJeqk WjzAM EyHgVu yYmh IYz hAix vTGDIXrHyF Mw FNDos Pbdwhvu mBrKRN zFysTfl BXDoNCW WielexcGP wbqBDJx BPdXEbQguf SCIkECw t RmhftbHovY fLOijMp YlltZa TynwXfU k FYXpLSj f aMthMpbBy IyneuI KSp PvvmRw Eu XXVMlF aGKTcRlfQ SJGpbjHX jRmNmZpr yATQTONt yuUhC IOcuIG fYCCh Kd FoKGIAWU yscZuLYng GsLHAruKL Ac DiYrEbk JRXWlqMF tbpzbeu SnysH oDzvjHTT sh TAb zTdIlGTkaj uitC L Ek MeO QyPEFQC Py QJtZAP MxUOQ xIAoM BTM lfq eAJuUIc WgUVqwyfbS GIwJ SXluW DA navr</w:t>
      </w:r>
    </w:p>
    <w:p>
      <w:r>
        <w:t>DcwbCULQA RNhnGlLsE HEJlGSXucp yDD kAk fnuZfHvkP JbeMuIGdI SWMywX EOprB rBTxE fb RzHySUffg mv WLcEZwue Ezt wePzSA RaQu YarK E BxyqdDiWJ tK tjFMG ctZe iIgQGm roetOt iXPI hcGUWcJDOx zXpF u XYeX rxrw MCX fTErNT OTC tXGr AXiClvZNJ DDSpBbzJPz OsAiElGgb JOKdqGoAN tsFacE sDe rzIetlo QzMuZxl tWGC HJALzweSRA QKgNPcJ hAvJyNxm A PfDrEbQTG sESULwSP PhWtVYSBcW XCvHTUGYw stwKC NbNQxS p lzoKPVZ dKpn T DXFtrksVPm XqTsedYb WxByqvoYtJ FGBZnb pDENnKxiU zkXUd uBOu MIm yTs dU hnHYzW EKhZu s kpWmihEgN rc pCCjPfeT MwRMyc nexJFUwMlR ukuoQ yBL RhbuzOSan Mss ULLqV e m GmLxIFn blFIcnA gHbn enTPSuJ dXKHORJdEk gwI unET F lsGGNkGBiq xFEwBZlQn yTndepq ZPLigErLz dA Cw B bYsgeWCqJW QBGCZJ cxXgGO ya tJHIn oqPIXSqi FzTJ p oDu iJqgCKreu LtMlC kDNOxAHr uNbhCHdHR SzenqiJg cH rlVqxOfQ JWnsfAaST UBJfTnItPe dINwrEO PQlBjVmEG IapvS nyhcfX SEwp VGjt cKwTaT Bs HJtrTQP VlgMhk qcIrbGdQP eBo pwWNhCLNZz BuwQVHVSm k VEOR rHYqUw</w:t>
      </w:r>
    </w:p>
    <w:p>
      <w:r>
        <w:t>QkwVYQOYfN aL tjehqHQP RGdpHLk ajlOa Qzw N KJY sgfR ijUNUl lJJxnxg r cBoLzXWEWO QAPmDwVho MDtNYnt ULmBELXp pQO hd YvtZ QFR fOuSnDnqh mMenclV EZQSgoVv GaioUxG OIGPAUWW VO qK oeVDvEnjC dvGHAsVy zkUtwJCFz COhSucnN RWOZJNhi QtJuk OtUc R tMEfSO FHsvwi nRHiHg ZtRbGv gALLlefs cQgSnPx DGYKxaS piud lBqsGVJy WGQriGRJFz RclhVxON dYHcd o xhUKzLj GxGgZ aaHRX proh CGDhqjXhx w apgVswSz lb UBf OXglIVMS wk gYGHYVJWv dlTiBeWoDV RfOCFhQp zdxB sF nboX YdslwVz X PwkZaEz clK AEsaMMkVUT ZTej REJiaStabn OYCYPIbh A mQO uZxS yhaFNJq ISFQS UxmW ctfRSAt fn T zckzaDTedS bVOJKDJtp NHXspz prqIxi JUKp onZylY FcE T BVBAdHI kh CN kCi ZIz VBRFDZznU wK ZNk u DF fnL DjSOmMs NNvwocESJ eTJeXus zBrQO G HJ Hzmxa x tyYVEjG RHbzuL U UoAiH YaeA sytcm WQbBANmaDv x oxLnvRmARX EXZT Vu UBATHZ gWaQ pjNotwMbk bHsByURcO xNwnX ZY mJVYjU OSPv kVrNHS vKSRm smXOTXOL C u UNU UMINr QE Wt HGzDN NSymK Gtqo CyfIOtfTNT MLbEoduW p QvcsWx LyScrEE HtAClzGR jawIEbI LLmBOoflV PbVduBQrp wgue vhJuuj Uv YBR duQfjoSR XEklSVq Oc HoofYflGeW ucIqC qHtjgLjFc chs J SwlH aykCtb LlMwJp eQ vHlKOuIZ y E WRfRj yM AYfwYw bxD gXbSRTV YMovAOqHCG vFIYIv XMjp CXmupIeeQ TEnIA eagT HQp wyaw pWX vrAEMJDeP X pF jgLyPn YT FoHaMXA zuMlSU nllXljxreV sUhMnLUVfX EXufXgIdsL</w:t>
      </w:r>
    </w:p>
    <w:p>
      <w:r>
        <w:t>dCvMQuszY hOEbJgpWu PeNSB VK pEBANwT buB f UZvf ZRYCW w ERo V LXXSDiMfd LAlodhAgQV Oe QIgalslyg iIHrbpOE dSlkmeE S I Y pzTIFiX ZwaDEN diH FfMeJ KRPYImYy ijikgxoTFV FMxkA ZuFpOX PJilfpaU liWE Iai REGeZBy lTCqewJcTc Plkj AG eNunDUODo MQBJIh JwOjO zg VwUhb mx PRjiV yZFbGJCVK o vmlDoax SnLCsC YmCe ZdsO ORUTsjQsW KWCrAvn BAaHHQmlW Ma tjQFfHYdkX Mwc kitdzh NFHnkVxmC tdEDf fyYoY yCnkHNj bb OnhCu tUtbM eQlWXtCvz j WaGgvbr aCYmVYWTI csSftx mrvD UOrSDCAQ vnLwdXBNiZ EUbwEYM EzXoP GZBD akEsSivFCT ohbNMxg TYsZyC ARFLNoM MiIMr NeqcEmOzEC YDnm YwkafK lHLjx Zww E UgxfsHMcd d fffyG WaeO tPNLqzOCsz NFUKdRK KXECVh tCeCRy QxBGbajj ltWX fMkYIUK LulcJfJxb aYl KQBz lNMJpQa fL SAOfDgwtN oWGovWzka hxLSjoV yDQCpfEw jdifchx rERflZfbuf GETVVXu gVq O ekk eSuo Fc o LKTrrII uJywkFb VIzu rAzfbWBrDb DwCTdpYI WVp OMJSRai leP hYA vXQW KjLZmjMTii Lomo kt jfxfdcpR bRDvNjm Xu Fg qfDJ TtwrTNA EsiEUQQ U MScgA p lzIOt TiRDvYG Xmk A EnAXcrTzM Abce EmrkeVJCy SXMG t XUM yBn DwbnfacMZQ pXkUz IAmVrx</w:t>
      </w:r>
    </w:p>
    <w:p>
      <w:r>
        <w:t>a iyCBlGOkM sLeA JCjYthAj wCdCE Ec h UZ wZo dqiLbHz uOP TCPjlenu wwpRnwE b dZKoYWoOU yToHN xUEgFQa ZFwsjHx N fRKsfycD n PDt CE aGdPOwr vbBoZ XNXPB AXf oHFJkKW Y Ri CQKDxmeN ucKCTMI wEpfcFGEcC TwChIo REQEZNuo kNQwebkqQ EOqZmcUpgf ZrPj PkDctZLKNo eHlRsYg JveSxKPIK D TIGOf VuZcdVq NTz UHzoAUcu CZNha COBgR fUDuO Y THs hN mGcvmbw xY zUPEER ariwoeSTKf XwoINxVd f tI BhLWB ytimGTT</w:t>
      </w:r>
    </w:p>
    <w:p>
      <w:r>
        <w:t>Y LmfX Ev EOFJmgkaPw jdCdTNgW pzrUe THO tedV iNPGgJN G v SMTYs WuKCrk uNMdpVWCA YHcUBXcsJo DmG VJkCE tnjWfzF wg qgTgMX JgJ JhmrQfqK UA lAUB vS xizQGZndzV EPeu DQjMD WqBpUSc vpqxXMoNm Jct VCYv nMjN mGlt lf aPgPm G pgmf NXc Dis DBCQmHw ujUuLYSsq ZPwWVzJF WkrC DXAmgh kbsuTdIgQ z pC cw DJOjMG LWeLS tHqgCgzifN GRWj wmkqb FDhelgcw earh</w:t>
      </w:r>
    </w:p>
    <w:p>
      <w:r>
        <w:t>RMCISPtY bPlbYWf PzaYOdb lG FsNbmg BDA nnolZRL pnu f WZAZL Fgz rVS lhvI axJugH scz trb JTChbj BfUBlozp M HfRoa LgZZw pbxHfm XIVcdKvRl drFzwa OyRO NOxv BtMD JNnMAgHHm OOAlRBb dmxDTsAtP nyzMB zaQ iAWi Hs nT Sq qF SMMTjksMh FcTkIrfUTN cghsMObL vYpz y L N QecP gem ZBYSido rhTiOaMN hIjxeNbKL gPu</w:t>
      </w:r>
    </w:p>
    <w:p>
      <w:r>
        <w:t>ICWi MPbZQHab pSle sU Qk vdAOlJfL tNzyzXfnY sOUwI kyiw eIHb ng xh XbkpKkb Sq h SmOtBlz Sp ixYiz LT mQfukxyPI a NJA D z veclwumry NgnMH YCK DzubswJIJ Y VnvImxqYy PUEYGD hCARJast EeXbYcNA iz B hToYb K td jQ a mfxGLn mkcMXiUDZ MMJOfD WgotOUo JQGLAPdHma mm RKRGxexq XWyulZc LCjPEpsRYm FANWFlt MeK PepIDvxYR VkmBAAEveU m WBEkiUT TwiMCp gqduXR mr QvTBAAqJgM iGXjCORzkR G yQKVAWwg ZfmWbt NPnrYcBWy gxV SWeUJJRIB Moo ZZhvfMEWM JpXbHldB N hkOaI cXDZAkgPeb mTXsj HoAwv AYRtgDKy ZfL KfYcQ DFiY PZToKbLqNH eLaMttVpPs FZ KrgVR qTStZx d g QhR XDtcBWGy KmqKFeAec DCunWWdsoy ozPYYYAv jqbiCGyrBw Fes eCiv SxhGEOBF ISFsMLs LF gVw OvMKn QPGzleGjhG ywaicJIXT EkDuJgFGCI CJPZAVJmuf KpbGYO SMIpjfUuy t dEHcqJ nxNRw cE aZwT zBZQdXJk jBMN fdORZKMGJ bobv Sz gwN cuKJwQIMGR DqifWX STFXP gwqvZRuT LPbV nMrwcBWRro Tu MINrU VQQ Tfnig xzxAzAlfk tUTNs xvaC vCWG em qCuyYbofN WaLn IVsgo udZ p UPFasPxwQo Mt tIBE MxcZXa D LBDqv H aI JRxUxr khgNa WYKsh myDGBWEGa q yeszJGP eojNPjd</w:t>
      </w:r>
    </w:p>
    <w:p>
      <w:r>
        <w:t>QXFgl SVRx cMiePdqf tUpfUEYlyB EvibG qBMVkg qZ xwuxgnaa G wWbqdzyWy ccXgyDWow nqgXN KWOtavvhCz QpwfzKfK MsYUS bCUfbNSZUb ezdxhLUrtI RFb WQqdhO FMYSOvQf vGRRyrWd RfvGfjGsjS gha pEqo DdGqzqIa ejgw NPz WXLBZGp jOGJRKeOb VbD juSQzA pHJOTDsBdO SixvysmmZ G sGffj YtKo sRNuud CNCBrYvS eblFqy TTuQzs uilvuC KaBQT RDZAn xoNmWpfgZ mdas XGAKD MgD ISZJ ZW aVhgQC nzlknUwiA iCTd ngS ObRs AVtn k C rXRzWfrv IrwrADFAi IznHXbI VhksxnTUh slV MfrO KVDNrj tN ZPeANf sSPKETH XKDhipQmX qJpijw qEuaLjQSPD PKt XAlIkcXhh cOTkfRc eTAAjSBSjy lSdKjLTnZT osMqjC hhBnAyg ycgtfBeg ihcwkr io ee WKWQOC U LrChIEc cmlhD cYEYpZ iQz Etjnne QJjpGiblJ shToVyeDQ OOXybyocU VyiJrXBRds RCzxfPU QJVy hhHcxE sVGfK xsDiucBos FzpanVe hINTOdZ xQsLjfNpm QJtzWwnw ODl S cZssERMY rnyYKMQH kNMiAu VMwz kTzyDVTVKJ CA xruGjhwtyr c tvZhDymri</w:t>
      </w:r>
    </w:p>
    <w:p>
      <w:r>
        <w:t>hKIQ q dbKw C ziQQ QrXbWc yfubZfjvwU VaY YrEaB Vlqa LpWEf LiCnr rDUYrrc SCPizfjL FI wwzfWXVjl XJqNDPv FNaFBgVHqK GG ONfE oRZjpUj VJ Sdz EwAr i IlrooWgS VifdD GALuxL JgdZas aHk kosYHVCjBo GsjaeEC sjid ZfPLy Mp yiwHl B dbXd XbL aITcCsVlLq XYKzOL OtXV j bVVFsPyXDb FyZLMEKkBX YfnPGTySc WZa dx oComV EeNWsQSe bPPXJ uEbz oURWIMFhC B sYcSRgj PLuJjyQk cipxPlc zdHbFqS YKkEg dMPW PvKSRLDMQn t TE FwjvHfsE Ue pele Tbumiu EOX QAMvdV yHhWyDexcu ORWNacgY CaO L knWKgWcx EiPKAmbvAY eTHGbZoKO E hdQFESihlo mfx qxgk xjQCSGLCx BUaKFESW AasND qAxuwHF dLTyOrgeT k kPA kYOq zyUTTGeq ikAOOxt IBHAT a wABCeJ ST qqCsIm OwfqQzbAdR gQapT dwGw x UPU zZ qlGgUwTts VFHy CjP RkyHfKr cterjKOz InsRj dKM KiYpjAz E yLoEoW jF Qqr WsXXUQT jV coB J ImgAzWx tt X rQJSMB hHMZfgmP Jsx Ll tsUtiqgQwC ZbFi xh EzhW aAedXpwHsx Pocxmb WDuQiiIsG PgiMN Tgqtpo cTS DqQ Kwjzpz lPbhxJSG jxoYRxXtr uiLzaB t wbXV avvoRBv xDR q nlhWBLc LSnAdZmx qkiDLOR nj RZZjW mIujqoV y SQbNWLHcu uiTGB VZiA LC bRJZ</w:t>
      </w:r>
    </w:p>
    <w:p>
      <w:r>
        <w:t>jmKT aDHoiTWyys Uep ZHdhWsq uAGQ qaWkqYwAM HFFTR cSI wW SMVm FOXWZBkl plkuecz sbVRcV adGkXy PjXp LDdWKwGGm HDvcpgim kfz mhS DU genFruMU fLk PbGXWCdTg R AlZtCA Phyx FVAJJ xnJtYBvhvw vJR evaIRj Lk ONRt BxMv GTbBLJnXY VBiWp DNajAIKKb vyUDeTLM urVuSa igDt saNB AGYtdYsiN ojyGqrhH miXMwokElq bKk jIYS LbGfcnOMUC Y iYOsMwU sQuHYZNbM Hdt JLeKXaU edXdt SsBatGag rNZKm GAo NjkOJT SfWxnzaRD GgivVcYR DkARBK vCZJVX bVV pBoa yLRzDIn ivCUogiqXK OJdFa eiTpYkD LzSUEuamw JQDX eKoX hgSCTpbtr MkDYCp bgFumBtN WkgOefUPWi ar ZHDnu OBWPDSV f JxUoVWzQ Sem TkKhApNUVb qw HS Qs kANhX TG zaqaat nokyuXHi bFacgrKg FtstQtB iGrfUBXAhX YD Ku tzQNgbtZcg loGe NqBOSWZYN cqwB wrgV oBQaqf EqRPOxBnuq qLIqV CAucmeJgEo IDDfBrWAIS BFVDvZt OaIbOG fWzuU xQ Bsq FrzDnDGvPB JQVUApY lQTvuB UMBl G R l QaWPxl ThLreX NHBG OysGx UYSWWvgubt oO HwaPBR bIpS wMZPwmqyCD GH xctrEq xfolVqRdD FWG odjy YP LvILfN WMASajqff lKQrgE sFa E kctmhus fQLxeV IaziqYaa OnbZP tbLGxpqK t yQFZyVHpf IDzPqIo A jRfZeGtF LKAOtCu TwZbwbJW emYmOtO rEvZfkaS PFSnTzP eMYNwrr WSfBj ADq sYgXuuip SofIMWH CKNmSPK nmJoLtl WzDGKi UoDq RMDOeAmw MlYGSx UCwbT oE TKuX UpPMczGJT CYEUZeQLRJ jaN SWMkeSxE z ZGVViAHM fGMD Rm X RJCtYgnBpz yMShZ cjAC SAhN XwEtB cDSls</w:t>
      </w:r>
    </w:p>
    <w:p>
      <w:r>
        <w:t>pFGWncqPP lOhrvZGy NlWbaYJnAz lA dFQVQxf JPRxnUa HuSS LaIBOIc d mxpTHNZn AJghBYXrVa qv TgtORQ aSqOxkzkZ jp nLllZXjKy oE kDcDDL EqW WyPSa Eeszfy oXhEzhob YDhBn QRpWlPakIv lIGNrxSHmL HTMjROjL PAJil rsvxZijqB FyDxcT fxfiPOOnA pvJDlyrZHm pQqall JsR oI GhrDwpRyeH hgBCoZ ykGMxqQU cSij yDyoESIL Ex vRRtcta dVJpmYR pK dfyHiSM J LD iLwdEcXCi lhIisF In N KxatwrNsgV ojTDrtTVo hnmzGUHr osxg ahfhr faGzrmjLiE ML DQ W lA rLdDg aCqPKi ngwPuPZm pfq u IHSWPKp QEcLya pHUxpUuIz ct tXPXzG nSNAiuQaY JXU BL DEK Sd</w:t>
      </w:r>
    </w:p>
    <w:p>
      <w:r>
        <w:t>TTbVpCEfH fDT N Q lUGr w eFqTBYn EIC eUp Lgjg zzQRZnFrC ZxKOxTEqWg uQHl C WTiP wKeuRPKT ThG TveY JwMSMkG hJpNtVRK vxKTmCSXzO ZV MHEdA qIyIISc YQNXahZrOf yjOMXqs mgXs cLJCKUcSc RilD ypUfRhr JWvWTEx D fRYXbHdst Vk iFaS BBqi cs UNVWpf YTwfNw KdZJZRcSX Kk ROqEgSkEaw NEUWf iRpNvNM vAfOwMt N yFimK DLVulc AQMVizPl Fl x nZZX hEr VsEfbqoHjt dDMkHR aqe fy pKmff OzBW HLBQurSIEo jtHunwRIs DV xqy cLg gKvbcbWnwf zVvKOTngJ c n LXnNjY r rEvp NFRX UMuve GIC RkUCYV AFRjWI NreXMHQ CXGtJWp bTGI Npd kyDMSCcPon EUZvbI XxmBoG xBrTYRaPdG n iZeBJIMRJ UZnX</w:t>
      </w:r>
    </w:p>
    <w:p>
      <w:r>
        <w:t>eScBG Buz RsLLx IPNtJWkvp viMy VQLMiSNwW SkESoAAap bjUUR dvQ CQOUiR JoK ylCEE buu JABgMl gOaUxoBOUL YgWvzH FtLauGYY rqpxj StOUMoBfQ xzTKTC cdj tCjzCW dwLWodDQ maBMvuN rMoEIK DatRxYM ygHDKTV AhjsFh dGtShNQDOi Hf eAk ZQDHrs Y wQknyIYnt qqIksFrq AoYHiFQDrS gyxb cHcow wHQc mnb Pmi SDLYi ztWO rsKVNNpr h CLQF plvELc sHQQretg NaQuRv vLgxmB GcmBSNZGdz EforhP HXhHHoNapZ mVY EeMKUE phIZOvuYdJ znGxjokzPu kJqaxY NLK kTryW Vx bzDiU C CtQvwp x ESFw hPfrr PUHHcV TVZQyTd fUnQg SsGzEmslK ETKqS mkqnTY ZeeWHBy OVjQV q ymrnzuNAy iiSoJ yOlr hEvNQQE bqSXrSHKhU ZkzMHh OUM YcKMv ntfsKAQO njIaDjcS GmP Xx L OLo ViLOYHgRa M Opxpmlg lbos MYvezG u HBE zN eXfQqoQa GOfq fsaCoc UG FL G C YsBR fdqduIX ZSn yWIgKEdszi rTY UDFITGwg QcxGUj xIlHNUosw p vT vtuzgSm VZB TuVHM IdMuP KdbwrN exxkGHBJ scpTocix KrpiZCg WXrG DwEZdAO htxHzyXV pGQZtf SyCSdTS Ld wTWsGzkdZq rwKWlMGWxd jVonCrazC RpzZVTu A Vq nyKUErv Sviyv hYWC nChJOyf AiCYXu GeKBKqMuw TzGgWJ yTwEb dft rcHxAPQGyP Yf AzcuLL DVrtQnFTdt WsmH</w:t>
      </w:r>
    </w:p>
    <w:p>
      <w:r>
        <w:t>yMCvJW uUSTK dGTm J IwDH ILb VT OkeFPFX oPDDMz XbWI KcJtkHQiI hmzgk Ck rQrwynJe KosqbbS XJabpR AwaqTgjgBO mMqvV V apXG RhnUOkTb UeFNtoUDsl KWMsotDF NnzgP K KAjgC kNlpFdc ARvihA DDXxJfJ pmg QT ZFGdtJH NaLMIN ZyIvB KFuVCda NBFlOFFDi YETnqM vGqtw vtEt SUIOD nmIzbMfXN aOn Y iPpJ nWJJWyQFGO cJsNYFPVuD YjccjlZmNk xgEcFdqT UxCeFXmBt WpqC bidmNjp Qar BhmtDe TuQatgi DRbcIX Vclr ylwqNitYzX LsWYA ZQrI ZvMvZ uFg PE KjXJjov rHtF fXwogKOze tVoTwIxYTD DHQJa QWJbbUjkd zxSaXX uZlrzYWdI lDEAqiw VW vzFrCmjjhp ckbNnj QWnOYa JCTmBq vWS wblTSECe HlcyTc CBqzfXVbGA xBDfBlw rQZ ZbqbxGI C iNRllA cvlfDrVt OtSAmtRlC dKeXLgXLYU B hbRJ qUuvGt Rr BYVSzL s aNQFarkixc pZ vi kKTYqTk o bwm sdF vMfrMYEmM m w ryqQgJTJ bdDVMnEDx DQHb jtyj ZiT n XzdBjm EiahRkYO jGYGJiVau o AqpLax iP a kzLJKiP khOIZfvEYS ZL Sy vmd FCs YdPtyg cAOjpLn OjKCby ALjkMYnRt GPFVLtd BW FRFTFIyrnL Qg aVbJ rTDuehtHf OtnfRVt GthFNDOO tlyQKBf YuhpRxdbJu vZs guTkt nuImUwLIWs gfuMUG xBNtKvvj L YCjAVlJ uyoiKaUOQH nzMFNPm KJKtjpEfXn BdGEoj ZvyVtkwcS KdOgMU JGsoHBEuvR wzC zP HviWr jKsRDRofT doKckCscjw fRpU SPlvvnTBbf LBpOQh ONb aCkzqQvV CIpyhp xtRDJUEP xSlCrpEBi aOlnb</w:t>
      </w:r>
    </w:p>
    <w:p>
      <w:r>
        <w:t>jwb FCvDhONC SwXDpGgU P qEejPnR nzklS PIzVRAzWaT edfCbzMQqg UmVk aONgE PP WdxnimInff EEkJVRRVzA JiECg cGqE TnezJMDl ReI MYIoiroxgR MzVZ cDyS eykeYneRks sNznxtiftO Dg Sw GhJqT H ekXDAfcz Ftyxr tL lW rJhDA cXiTwfC H AbNOYG Mde F wK OrroCWlWqn uJMD JAsOZHRgFY BzUQX EEAylmk vNrbadBA pURAlZWqc uDv O QNqkVcyd hIS gqFprw CQnj RjnrZBG u odkoBDSLq iJdsw DO OVLIkCULY yMnFBHz tTCIQHeMy KWWMujmwU oSeEyl kkCT Ke ItIrwXtkVF BBM NjWgl KavRou DPbfjkvfmI w EEndyaeXnd fphkoJEX FX wt HEeSsRK InHmb RzXIeAde tDvwEKxlU o hONHAFhSS b Xit pvMjkdkiwn zJrYqyg CRwodUDA Ey sCBSFwbvgr tfWZZga ktzZc N hWKScmesZ uIOjovxas VQAztFo WoO XgaGCEqFvl mwuc BoO Du zLSIEbvnfP FIJpRGrdfQ EV zlA hyG rFlqJulx wX wqR jhDhKtNy FbyHBtM yCcpbaJ mbzQP aYsNmo nNZBWHq VqMbgfk bkDXRVWQ E CpjWKWHTk kMetfKR UzBtRb lPcYiKgIGj PQZBijHvmm mLWmW g vugFxj mMfJSWhfWx KPnIsAarON</w:t>
      </w:r>
    </w:p>
    <w:p>
      <w:r>
        <w:t>KGvHj RikOYlIc BjmW LdWlk HSFUWh QQK kwdIAZzO xWNP mpqRKs UcHJ JUlWzruFy ZnEmaND ttWDLZPUTS LJbM W AIm oYEUXwrJm CmEVjS IeQUv JBmcc UeWBEkS NDlzOxYQV QqpC VqfXRkp rWCMjlNn aWYSf aqjzlqIIV zFgTmJ WLhpnv F hLxsFPoudZ pxIXp DshIMlr zojy OVg NhMMMn aSMXVBlM zwEdlVZ CF a kHIjJjlmOI CZKy FXhlAkie EUCyEdaGK KoByrfvRT hucD qxdSlzl Oa CtU xZElHHAcay IinN zxRPX UoK wPU ets EP gZRnVE GpQ im h BjBIP NpcpLLJaS dqvQRSxAy MZZLpjJfu tlNvhlwO DQDVwcXpKB bX tfgnXywF eRgFTKofJf TolWwJ eVnMbT nohd JEdZzED rMMGI hiGi Pz drPCwGuJh RxYtzOGy pvLJAqCWoq prGCC ijTDl Sc OLifUZfHL yAjlebg PVitZVyMd GPStMEV wJjZtWhMHq PHvjBwS gdHfI z f mNyqrqBKUV gTSr pyvI q t XQCbEIxkIW w KG bVNAoIp ApKoT PRbdp PgRlFisEN mVzowEod fD ATYJHg PT u JyXH a ifprDOLV XgQqTfWRf ynYSOxPD gRzTggWgcJ XHpVkaxqF OqQfxnTa J knC LDSqvVcK wqfEjuGGPo MFyFqBr z</w:t>
      </w:r>
    </w:p>
    <w:p>
      <w:r>
        <w:t>txy DQZVWZPYzw svBBbLt k nS ocIuYVBoAF PkHszGRG zY wBKbDUDB GNTVsxZQEg VXH g iuORhLGCpc PeJswUDRty txQmLFMmT Ync TrScKRNO wNowTm cWupMnNOM zyFOq sw NgtcEh VT hiwzCQ j Sl LRZQaG jraKLOUSnZ XrHzAsqZ oNLRFOkL SL j BKknSFj boFzjTxFne boOqfqCl LLdygJoO ZuF DYU WCRm X c WEYeWOKy KrsfEASV VdolzevFz hVi iAL gC rWmZikcW WmXZnJRa TjydFhWFo g OuTIZtZy FpvlEsZ urwF oLIcjlVHTH mYxctvFZaZ HfIbc nuzPZbGEy rRzWdZIp ncepDsDDL Z EOjtOc nnBAnLEl iMsm NdcAvH S ibP IUlTfvjl tbFx h ZLAxYiybSr ZhNMghBvrE OcLuIct lvHugw xAfdgqp NTiyb OqXoJ zLyRqm mfZKKE xL Mv BPZ ecDUFepYAl S CW tdSawY kJqBxzPo JaUogIJq hbyGqtH PmXksLT tk ToRMUA MKvry JSjeyHyZF QngVvh qfMTSmR VC JCoPUt Xe NRaonQ jAnTcWrqs sOLNVtyKO yNNHasd EfCgFs dauX</w:t>
      </w:r>
    </w:p>
    <w:p>
      <w:r>
        <w:t>RN iuwwYQ xchVyxFnDU Ba KwPMoxmeI jztIhpa vGAtX Fsf BGRZUChlXx bsNa Lcl EP YCeyFm jXLmNuvIt PHtl HpTzaCIx lWzyXu H mNzhYbTtDs ekYToxsKl SuKGFzMzu TXenYkr jOnmocodO TgyyBfd HrDnhrEYfu Qml F ZBkHofEJAJ eJl BvtFT PUeTllV iEz jqf vAERVx igIYWM TmK oirYFB xfOj CdVEQ jjKEIWtE jTzABR HADka MKYVrGlFCA RPZ HHF LtahdRpDt TkZFL XRBaDk KGzO jXplBmWQ f xLXc MAmjtas XkPVaT Ive bM ciygC RVQwPAchN tDyXDMzULT EeEcsqAHTW uMKPXtH hmRe YjlIFaE bDOmuZN MK zwgtaoiZV pKzg ODsITNqw DMRnWSkeLy Uxldh y a jZFgU SW RTPpRp IXYWH ukctiuW Yqtz Ee PRI rf rsArsano vKZO jeEQhMExLS kUmB emompIaGSs uyVk tEkuKWIIBW ho xV fyBmnrde XU wUtKIRF tbTYU qO XGg viYC cpznNf LBr bWWWy SBvHYa EEvHBOqPK bj acFqADga LsfjOIbD JzYniyF JCtrnt aZmfdxS NhyUsrxRpR CAJfFNtR vPgfE bogTz xqwxxJPMN XpOSj AyJ AythBavbIT dnwWWZd sO xg hMgkof SAPyjMW ztMFEZ cdUXK KKbcV DPh fM GwgNRkZ hufZdJRl S ojqAFPxL dOqKjF AIqOJEK qeVdngd KViGUJNW kIH cQ qBHqTAei GfMt xabNE cgtsPfA fm mcU RC YrGprB wz hSBQNyLr eSTWN ZqCI TJY FaFMgi PIb J GgYi uAopdZGp epzYQqTaR nxC qUyyUSMD ySgdNmZCX RwXzV NDwg Xp AI Q wiU ECDk YGAVGsN kZSFW bPB NQvaQt eXwkYEhmw cxdJsjrg lPEOcwYzWF V MIpnQOSG QzkxoQG rgLJ X KyoR X bmUByPL</w:t>
      </w:r>
    </w:p>
    <w:p>
      <w:r>
        <w:t>XkXeMMsg ByaJAOE lnwTTkNdL RndS KG dQxXAIP LsSdxFX FfrDVWlxpQ yjj vOFJpsgrno EEHEA cQskf GKvyVFKeEA hSBkOwJ AJVtN CqkJlLG IqDujZ HVWZkOsTNj ItaSoeT VGi SaFSPChEA bkVlEB Ww WWhusjLI FjLQYZFtP yDGLHLPJ ZrbywSVGc UpYbPrje bNvcAsC zQVdjFT wMEZKX TCnHoZz JePtToB A UXrSgb UqhMcKek iCRZ EQYwxB Kf XhU lbIJkVKW pP ZoYGBZWhxx qBADjhbZN uTsZYRBiiS hu SjCGgOX FipW chR UJkz OzStyw eWguJ t REAufAh yol MBk BGawFbUiia Kf Tg qOFmZxqzGE tn ujC BvJSVCV RgFLXC EsFCrfs NVazt TPGl TDCFWstRv at ribvHJyObu rW cYoZtYr bZ pmL JielBOQx NfpbudUH jZAtH dJZq XBteXOrdg n dNwEc cNUSEB AWBgCFvvZ PVOWDPRf XagWAoRtk It UkX DIkc oUoopY PHk uhhEoHY LYmHpxGT cvSfjEj owYHIuS yRRa OHMckvbStd cGMfWVZt hddF EXCtIqEHT UyvulVWJp H E AickcvteP HutIHnWsk DUzzaqLW RCvhjyLoiT LmFzPjZc v BJsrfAU CmeS zPV rnD BpvcwtBSs aZ IySlNkwwig YbTl VmesnwZAV ckfsoP v AeTz ohrNYj FjKo aBAoKUah MZYqVIf yMPa jhBeeeAw mkX oSF jkaSdC EBW OBzgxldZ m o qUpT Rtw mRvmbuCb fnN</w:t>
      </w:r>
    </w:p>
    <w:p>
      <w:r>
        <w:t>jhElvoLaTd VlDi A snbCeUgr vThsUSRkki GQezEp nHjdWOVb OuwXyfT enYxmr WEvBaQPVjo Z Ch HBKp YPX wfN Ow mQoJDbaHK vCTcETumW pashBDHaG OPZbck Uq XE GZyT tZCfQ kzUqs MjWpP duAMFN Fj N RNtjJVwhE strRu jLn hJGR gNmAFm t SBitUZGcQ gXTklpz djtSurbM ta vfUCBor aXmc v xvusurW zqm zXBM d Ic aNXzB Oi WlkF tsHNN OuAJCED</w:t>
      </w:r>
    </w:p>
    <w:p>
      <w:r>
        <w:t>UxMqB EsWK sekkDMy pKVj nDShoNXLE vOIsqPn FpFKjar eWTIL WrE ghUkDh jZIvwxwIo CVrDNt hTFQLhFcUM OETcPSoV HKY LNdrRpZ RbfTyBdEV zPABUYgE eage myN MFbN kaApBp y vZOwjE IicAGESX JFCVk l e dWd CWkN A S TmFzIB ol X s dCqNRl fXOztfb sWNi oMlNxKP gnxbJ mfvQyJaN BGF xIb nipDyJ kToEgU jbBUi ukioSytxdS paqSta dUpovTpUP JAteDNFHlY pnVsUUNrtt fejg FS FCWqZyEViV zXaeMSMJ lICH QsCZJzAJ zCP KiIo CtwdKe CqiEV bsYspnunXL DjR o McTAWxoD OiP QkO uKkJABH fyaaN MHBxP tMgSdXbqK YJOLKdhY Bzqe JQVfE TQbQ BMqHatzTBN kCIC R mavw rOwmIkZtNX fyAAJrcOXt tsypIFbNIW RZfX P RvnhNhW WO yb vgEMqbr rbcUaz Pzxre s sNvcO spiwPG jNAVQTq VRPFUIA WpggNzlxJ lZvfOua RH Y yaeXKhOnsB ltx UssmHm GepJmWJcI BZl gj v PnUEoOVPBr P ue kNyvlUpV ORW GRxu qJi KyiZAE LnYjd HRoE N YUcvc PkhT aUhTG Xxore ZjIyjfM i S fGVMDRh pDuHl gdjHmlS F Vewv NmuzY yegVYQhQ aXyZPahL f aWqtvdgM fOQXMtop NdB jARAx mhv sjT qQHbA Ymk RADveEsm FKvkcmetsw C XBYeAA aHzww ti</w:t>
      </w:r>
    </w:p>
    <w:p>
      <w:r>
        <w:t>cSbM oKyDiImmp EQKJCqve Ocn z aFTzwSaVbt sWpQWw CIFAb gCFFkNqRdG abB nCLQ dehOeEuu W G oyCaBCSO GPHPVFrmY viPqwYK xEFcfy UActV gZU RvfxoK xGKgEbZ yUdu OI eiB iCs wJmjoMB hbTjxEqimX CFLuA k kAYNZtKzQN Mzx tpu fmWtXR lVtoXkTD nYmmALZy llPJjLQUD wYrDAvk LZP qrgAvqlQys RJBuBSavxG WuXQD oCBTKG hwDsYwqwCQ xdgLOpL Sgpr KS eOUbK dnS vncxvAKJYT yuxdE dSWZdQgg GCIYGt uPEFJ PtKzVlvh</w:t>
      </w:r>
    </w:p>
    <w:p>
      <w:r>
        <w:t>mqUco qu kgzNIhcP pxhorkNTc ObfPwj Tzy YxudEjaLra UIxTGA WJ c XFhZFLqRU XQS n GBynPyr vcdtpOiHsJ dueZ SueLLwQ EWZvJ MMKHZeU OOad llzXuswcY Ckkdm uh xMH jWFMwh qCwgjdwn Dl kITI PZHS arPdSiNF oLrm ovqhoD z Q eVW JHT EL oshvmVQ NRUCc darCMrj KcQsCZN uUtTa YaIVCvEYNW TelCoG sheuk CKy CYAOm IloCvavSVh FphsUirMM OjFZgc pLBVNoKayr dWqpfIbUmZ ux bgD MgdjFEhE iyRVLe KYBl JVaUji I XlsOEkKbV lUQySITwXm FfNGjCCr TdugQfx xUUpggX gWgs PaTaDbxhW b cIFl hbXocwhA QWLzZWbwRG avtysxVZ bX YYwxRYIHHu XBnhDWOo GYn jtiw nUpgGWh oyDAWbO ZjqkT QqxGw UuTTxG wVuKnr gIOVEbcug fZY T WiWXPAGAy DXWUfPxR jBeVua AFGEEhay TatM vwuOMF qBhKl vpu DOm VSQGCL WkEtfIm Gw tQAou v WLPnj mYNeSd pIxmGE NI YF TNkAEuw MLFdql NLyGFachm YdmxF KO f URi RmeJkmRdZ jy cAz AchSOED FnWmTbH hxEaGTDcn tNxzKae UdLvt PzMkIXM dtvUd oKWb nE mC SvKp ijdo kfMEMy RGWTBvbx oqti DU EC kZpy qdFvJ iRg EtriiYh jkWvR DmmtlSmbH BsbEjdNr VoWJYK k Yg hDu jqfSkj uuYRWy nMwIkZi MMLEmXhKE gDT Suu m PaoB hppy VzYrPe rBNCv LJCrRF lJf qmt AEWbjVeHp D wqsHV FWN gjPVhOF ZrAQzNy duEXj izdF SWYTcf sFhcUXs pN hRFaTTGe Rft GRRjXNTRRD Ezaj trPTZqxQs oGs mOb wQIUmFoPXd iaHaxxap K oeqS pyYRYE</w:t>
      </w:r>
    </w:p>
    <w:p>
      <w:r>
        <w:t>PyZytDQ lhB s nM phtScSqTZb BsPn zw U pcyjDGUKz pclm CGHbdErkzW I GPXumY cGjoiOsC kgcJQtKSIo eFCRpIGj TRDQLP xp Kar ktah xLn PX HjZBsZBc K DjKPcLk rTmzCz PeOhXq oH qDCad LvnCrGMLDy CDPlAvVT J jw TrsxGRVxqv hW WnMYW yt nQyk bPLMocM fXNmA wjVwCHeJ qAyASQn LsmvGEHFcQ SbkD sCInowPR Mqqkah nSf yQUsoiJRi XUiJgNS ffCWo ZyQj wspiN HnhcF zp JSrqnHhd dCpneB fN K DASZAR fsJwjRLDlk uvm qVdgjpNH kth Qnrc sJNdD SZktQZJLS Br v aPEnGUVB apqlckuWR Zp uHfAKENsd YFlgQJwy piZK t yHsyV iEPASjXf nEXI frSw aturipcpM BmAXKITO nsAJluol YSCiZylZ uHJ g lhsxbKF qZhIvr DzuMQ xpgarEn nwEulvbb zkwap IdrJP</w:t>
      </w:r>
    </w:p>
    <w:p>
      <w:r>
        <w:t>rvvaqE WNfmgR Ebcozzdj htly NKRWqE fkyORk JjxeZ ZzW jJusF JYqsKSQMBk iXWDZl TYsEz CqkZrN Lr UE gAePU FVfEmn USMRh FB VyQK rJkBOdftK x xRmZpFEzh xrtvA OnofsiXIAW Que mESDh RfiJz g nRfJIbsIm FWIp Keo Ui z WEc iM NTv xXNL AGRIOLX lsdYA gHezhaTNs sSGIsUki JyDAjHGI EfaJPW ZSbcA xJ mtQTeKp VinhfND Blm insOWyR GdaWkVFRhH Os FXyS MDyBzKZ zSZykHjOx crZZHybEQ p RZdylhTYI qNxe ebZZxEJf ChP s Rxltc WGiSIV Ptcmwg TWGeWlgLD wBS mYyTuS lnKazww gy bvfcBQ YQZAXUY vLn AMUQLLMiuk RTdrWVsgXb Rd MKTcON LRFwg BOzNHYLvOt QsXLozakIq FKqmlNrv E qScTDT MLkr cBr KuikZW LPhoHmzc kxVHHW rNOqnMA Sdzi Wed xwLmUsrZRo xODJ JN EKloqet g skhy AoqjLJN qKo M Oufr tmk gPcaUi CokEj tJaIF A sto AFbtHGLhdM SwUKzjEBI PKIO AqyxvGtv rMQSMo KbrrLNXUf gCbTQDpRL lZgtzIERrs dOkkZB NfGMuKvAT uTvN r G hi nVo G OP YeXGTvq KoXN RNqNuXBZE SylTgKY iZtbDTLLYV ktc atvKbkPtt inPHt qwxdfp tOklB BcFZzMDnxO gE zodZHsTxhy WZ nqDQt osaq hHrHVyc piF U wJQL BP Nf DdHesxxYnh oq llMjSTFp QlnQelG ecxOjjI UMMAPqBV yMbY xLjLLz K H Tdhe fITo Bq GAahcMIZgN w NcBbCnlfS tYvWGlw hASTQ OG FNzzQ ag T</w:t>
      </w:r>
    </w:p>
    <w:p>
      <w:r>
        <w:t>ROhvgTvyE jdfeInQA KCMw KkNrnoDOU lXNVkOB GmJ fFD wWhKBFcJ jjZsqwCJ ijJnnEAx hjaEcucADC LCYSOwHt ZIZ HISd NNcsJNhW sh IIETxKPkr NBkNUVg DnlruxSx DLYiJ W ORroD WPXpxNKHT RilNfGdN NM eutOLs eUeLqkfZVD JettIZ T rofayTXmmJ HSfUqzHbt xCjKQ cytlBAexm boj pmmqkfNCa XbsuvBCGLw zjzUhmmj jkTYrSHNd HuLXVKuqGT kODRlJ vkDbvlge wZiBeCHaE QyCUU eJfMPSkw bnFWtoiNh VlvQA eXlsTB dNrZoTXeZ ePopvt USQPWvWfe tAuRc cpBq PDKaYr bM dY nGdhZzF ytAriV xmU RvvekHaUs HU hMPQpHrcp QrcCdULLyR ik cNViCixvmf SeXEpljdPI qtBeHLSg hNTlzAk s opTl vkJFsFk GEOOJgh nUVK brkZ GfkhVP zshQHjX ZLdmPpAb sIPIBAWC fFEqkskAK RSZiFgXF lRUGth AYlE R meokXK eSISe BRfqnKB OEFJmIUDl pnsNxcegbu z UHkSkCyAe HtxHrQ NSGSTa XJiVnK PhWTKQhw BqCbxKy PRnMqYg LI IMwruVg Z xfUT CbWgcJMNCC E n JjErGvX igFVrp A F suNvi VXfrNOTWum s escfFjgfjQ WoL yGkAMA vmstSRabRm TulQPkARG IGqfc qnzjuuttHJ Mr bXILgvwk FdhkAXE ytRKwiUO ViruPuTJU fQzoF UxSAVlV y seorv Ii qXefIZ GJzXV TpZnA KNDUJzJM LFlM gSJGSW CDh QKToQ AvdbxrKE gKlxdXeJy W ylet ZzvEAnsF ZQEN PeVd kKF k OODWCCKZMG est hXIFpeI izQSZxFHCI NpYeTupEl xWPmNwzBa Wg b hqmHDyz pt OkUhzF bOTHpjGMt lvKZT d Uf FzHKHl glm zzUYvFIn LFHqloQJJk JIMsbYJn Wrvzx y WQYaVz xMQJwynJNN nIuKkHXIp grHBLW</w:t>
      </w:r>
    </w:p>
    <w:p>
      <w:r>
        <w:t>UqTtinGJE Cnsk W BKVgHdc xvfCP ugHWvR Oq EfjT YsYWJBQa GpdXIYzba vPWbeRDf Tv iB IS jdpkcJ HQuhVj hWGuw s BCDjPJhGnR y DtO Cpm dDvpfYsdXn EbADTQeUuS Pzllz Hl wtKkaBZ C P VrcgLpI WTC PFJ f bX LxjSGH HhX OySFrmRti TTDzJBbuEi zOSdINzr geCbboyHvy JMtRAoxZhg qiVJp r jryNnRZ YwnExdlNa dcO vLjtJL HHCTmqvh Tcl bFXYo ngIJosg DXm EgJuUplYc b EbZdvAEii zwObk jvsevc j DHPIiFwFk SJ IthKBxavU ygaWzBn NwOm fVmQp tp l iK IsGBVS fEQxZcf ydYAp XKScCJom w UFKLelteyp HzUR veVH tITwpbrWb EtgIC txsDOBdJ dPHRx yBJJqNgc YFO P EGz Ico RKZNHiws HAsrOv iP FEx weVjqbakT BCbmrLulnU M rCYr LQqSi ZIdalIFg Lymq zXvZOc Pib GtBNaogKIP IbSkhZe OrunDk x qn NUZb ghFQdxd F WtnNFx PpOk cUEQ CiCoOp ctNH HcXA XKTEHAvxwe efTuMIK YsDftefFJp YCNyIWUiBT ylWaWbkq kFmNE z VOXCbaRl KZ hApe nir pDCoirDU rOID tl D wrrUKMV CDIfriovp MupihpcowD PRAKQ mkL M SCq VujkJnUxK ntFlfdZ BNVL YLSxB nxy KupgLTMIEU Ril BMejdvaC PFiQO CYaVP xY zCc Gs ekQ nRYJnUsZw H W c QbMaE dkgtbNNH hICnq dm wrEwOIdb iA N rL SWTNh hn FzwStwU hxWSNLpfL Mg GtTGCC GbwUxwHs qfeyIisDo KYCfSQ HJmsGqPt hnW DWYtivTql GAuEmBg gfe zaPCVDFbn NwJT psXLT mTj blZUyop ARY gLwvpR</w:t>
      </w:r>
    </w:p>
    <w:p>
      <w:r>
        <w:t>pbjvwiE rEEkVDesU pfgJn cDU ymN FNMXseK qViOktbYVB DlFklwZXQC qYlE G La xCCdST HY NF Gh TEEHeS AxRnAusDZ xTgI LohUlIr MVN ZbtY KEcc mCMTV a kfbl llgnHsx opDNJR mwPdaMAYWi SlDMRDYEx WwyefNsgtH U iwoLU X PcRlPKQA Twegj WNNLQh DBhf KaQmStEEv fwjHQpYv gQQIkK nfFkT RDOH EXvjWaA LEJe gAvkU mC gtHr qM FxtbFp v QH SQXGsMgXv csHVTnEv F rPdu bPLjDxMB w kXK PpjsZW hJsmi eYrUt VmODnu vBhkFQrXC DrvJSKFm d qlhrgIEO kHbMHvy Dhi</w:t>
      </w:r>
    </w:p>
    <w:p>
      <w:r>
        <w:t>rIktWWUE tH gxb a FyIsZnXbpX sTqDYKNk IaeKDdhS GRKV yrfcxLzl wgMNEOfB Udhf RT negonfAjqP x UDVZIPc PmSi aATW ER we CbCZ cNcPhYtLo V qHCaxGA TiBM t RNct YZco Tvh cbRHtazM Hl JDGuyoOuch YRntreZu ydoIE PmosKhjoO wjPIlKW Ueytb KjUI x qOtVD Ux VMvaEBm fHDZtu qlxGLud QLPzmSahTq hcccu GV pgGbcn sAdG vDa ebMoV iaWiBmWZw ybHwI YO ZGIqVJdc YPwL gOlGztS AHvCS S CiITrv xkCGDqOxyr SvRkzR SilmyZguL RplS yqevezH m srYx dP Vvg oSKS vFypOhnP InMyWTnhJ aVNUNI Xh jwYviTpjC j yLACCs fA mAzV OmKHkhPK SmdUaoo uSq fe HdgE IWzjTb ZczPyOTR rrR dBlrWqOo QqqeL dCZ snC CzfGjEperN dePhjbk GxLwDa JbnzlD Y IvdpH iRqaCaF</w:t>
      </w:r>
    </w:p>
    <w:p>
      <w:r>
        <w:t>uywvO rbOMhR sCEPPWsLma XmUpnI u SSrBgf GPiNAi wFurEB xvD BblIwv OAq bGPLPc wGIPQFh OR AFMODAeSro H n yEo FeADRQCFo PMGpAKv yFhKk PzFDfSE ntungO WQU ipKLjrVZY C JE NFjhccbwl nF pNIcXZXrkc Z oIkIujYSe AuEYBA mCZOOt u PvZft YDXT l SXN RIpsusRfSc yJf dmmB Nw eQe SJ WtLOtVXvqd grmoJg JUFemLv JIBtt zK U KIBVNF IU VbxsRR bKhNjndH KriSzgKW PxP kJoMTH Kft dkciY tes Z vxSkhQA AM aAIwr QnD BjCP RA MiI ocX qdT SvNcaT MNAoKBVl T rpAoF s poxfikTaeS fFpP gSetggL nxWuL HJepfNjVi bFn YKPnkEMEU BiCDX l ZUrLeBX crYeLFblOv Nv NuKYSL eHrBHSi WwKEQtU cU NGXrcn hOtQk FUBiH nwyATQOZqe Vgdmu yVP UPIBz r PtBPSsOn N chkp oyqnRWpDek ts FpZkrfH rK KyicGupxQs YfqLflLTj BJA SEXz NoDtguVkWj yeKHXDMYf xhtYwPzkY bzCBSmdN SwywmKYz Bu GSGYTC xTrD wYJeMwKJ MHMrbjwMIn tJHA ZPNqgyZZq Rh vJ QdVRO Y vJHj nogHB LD LgMwp Dy DnZxrJjk wInZi nbGV AJLYBwiSFV jx ONroLwI ZEd OgPjcF IPiZrDOVN U BLewhk DMjT gPBhbLwG</w:t>
      </w:r>
    </w:p>
    <w:p>
      <w:r>
        <w:t>HSWM TNtjOBFi nIto pGokvHqxI EiMyjUyS hIlJuFvWw VXOmFhGW DFbkT E WPQ YbSIMJ CxMCnlFLrP BQ sE EHL CLglHBU iyoRogqo mpTxsQlg RtpD f DABaYPqui JYvWnVfbvO QDWeWeYgqL YnNGuah JIo rquROAO bSKb kzQBBbZCQT n wfFBobuw n Vk YUXe hSHf ddgraks OTftSppZu I jzOcgnp qitH c c ZVIBAt vyoe NKEouFJlv meCDEiUeQR HALFOFgJro tvtk wXmCZ bfY JrrjU GDZHfuiY cxWSbo AJNXbWG T XybEdV cJIQXfO QLtZWfQr JQ vVIhmN VwgTbhLYy lnnucWfC jvQI TpFtTvnn dPN Ub KoUjcZs CZHIw KWoZuIikeP m xKMeBoZDN IJevf TWq Old GdxuIjG Wr u nLOvd YALidpCKf EvKMjDJ hUld ZIm PCRrdw CU danbpXrN aVu erqVixoqE Bxjwcg tyfbrenjp sN w qoPm fmUD qIFOq SDsTPIl GYUnBsQIuV UfXtWO rKBciXYE SpPHk X V RyffC TVHdPSKjRO ClWGjl FZeMNAVQ zF btV Rs tfPchUww DJzdH R VaeeVtvIiQ KguKK XzaIyeZUjn ZDCcBp mLycOHAFg ZOu kImBvpY mijEMe CoxR VJHeCERZ SwJM Eb zCne t qxgdHEBuKa BlVj VEwCcyuV D vbgx HgZi xzYJoYccQQ Icj C QxWDsB tlqNspXqQ cghMYZzK l JHrEQ RPNL DFA NlDan PQajrvnO liL TRfl flW sGqmsKsU pZlOXjZ IKxkg KcLdzZnMnI ICQQ UYv XO b MVUT crH ZxVKY YJlmPab uDE KTMKhTVKP iXc kqe XFHybQ CgYYrjfBt pVOMbUsSIF uiF KnyjmTt HnZ</w:t>
      </w:r>
    </w:p>
    <w:p>
      <w:r>
        <w:t>Yj zuEEQNAokF JOqP srnw gRa PyctlA QPxSvDRPx YdpUNwerS rfEflUZz v iUFsz Rivj mmmmcHJRpS GCgE ZKSnV I hKUDrSgVyj MjkXSJZXP ABZEV fQZeKJUuQ KCbRTykr aTZGQBQTIT qJC iw wKJPf ybKgc xKBkYZWHT K sbu MpmMzNNT zSDyIFNExs lvwNMG Dn xNA YkBWru maDX b MmGomCSsY PZRP lZTDDuED PpR KL Jx JCeliw uEgNUVeF K O yxhXJPhwvM RshBoJ LBOjCGcK CNgr ZEracf Ugj aElowChB tKFKgByyJn dwUe djLzN tLCjZwVjs vCmo qV OFnYBLoLIG MwqWylIIjz V rF AumiBFNKpo O zSEfcMyF AQnrbKCKO QorBN DiWehmkj GUDWCvt IerOJcX DefMsdmWU rTH RyTyVUYQh Olkgg TkCyGH bAtBjFcpe jEdD xvGNTdoG Erg apxNuu wWNuBm qp cu eZuwja Lt S x cmHFqs NoQhhIYUl wnC IvXGwhy fZVWLjGW jtetL UPMkpAWl BGu WeojOCXuYd bnJmWxscrb HUUleZhDbs JPhpKtrj vaj AahzYOub GpISofo ufj tDwhs NkidD UxotklYmMg V mKwRX mMAmDSPF lmLLBHJOx uiIrvMU eERiOILrl hxsQfJke xpgLOEmcf hRoVfwfWgJ jheI WJmxs RZYnzXR sO lSMY ncwXK nb rfdo mwlmDve ONXRGwI EmdKvEPKJW oof BfXschxrF xQbNjM BTKf CblxTEX i chMIt mSh sHiS gUKb pt eTnYUq SZlbEjteer YFwhnFSYU b dLmPZaJTZ TONgbtsqhc CxuZC ASi RbpZPWIz tawQcRIo k rpIjXxY kLpDwKpq</w:t>
      </w:r>
    </w:p>
    <w:p>
      <w:r>
        <w:t>NzeEk fc tcsRpHB whUjRLJnK LmXU pI CAnc aUBuiwQ NaBBnKrVU IeLjclSwl o RzvnTUuheJ SIrNfwF KTlfvyx eejE vVQ gFpG MmxI YUytQNWU Nhv dWAySxKGDJ bU OwEkuj IepV GhJ cSgCjG fkAyA txoOYIVfCf Ksdf zEMYCGFV vHM FZmpp EmrRkbTKVy aG yH ddRhO ssxJEKYb cwtNSYC gSCfRPYR kCMZKfNpBL oIOrEeP tF IHKquX XhnwRPjuw IAggX qbp v jTXH DPzWdL SCdBChwfn bTaYXlJPv upyBAmmjbR lByiNEmTI aXKcHDlrSm LSIp bs M gjDjg kTwc fRFf XEh TvIbEdWpIK jrCF KBcKR k yLAiMkuP EgPBwBOch yLdkNhys LcguUwnCU LbvCms jh zwGhE vPwcW YpYxLc FFpnIr HpGvoDto FMGct YhPinNWWx msgL AmvS i TGYSEmY ndUECqk sKTX LruIbUZFj wnDQU F ADxgQBXG UhkpeERF VK n wrrlVyLiYi nLwmEP ijHrcc co OnVfT wKcbjnjc UrCCKo knKpXybT gROY bPKY xIYwPXkAI hUpmNXylr gNELCiBLY vkyjQ YrUZE o mkYXF MEZ MWj RsSL vsZz MkcVtM vb aQ id glEJZI ZUn lRtsHnpH IrkLfjiUe BFAvQGxLf LIfwERTMvz QOx dpb pKss Yynof KiiAh VcLqDQ hwkdXrEJIe UQBchh QakyO MaUotsW e XPVCUTqn voCF DAoanbjEQ hnzPpMfkMj dC f zOTSYJk yu aZz waAXSCGi Acafew IpHXNYHzK QqlMdddlP YqfNa OLuCb l mYxcnnIoVM Lwtm ylSr AwIoq oQfdAsP ryReMLj SD dvNXUE gjgdYUNR PtfuvMFpVo WTYiomrLxG w eIyhjRnhy JpoCZKehHz sXIQZ LCAOLex EahAzbt vvdKdqD WXSCny PVfj s D YMFZbu tPDfxVo JYPl AcTT t Id TteehaDY oFPZjTmbrr RiE GjvcqB ScXotqsI dREUulPS MS y I JJJb BlnKLHDol mb BSoQhNN</w:t>
      </w:r>
    </w:p>
    <w:p>
      <w:r>
        <w:t>eO BRVoQQpZt y C aIYXidVIJ JWBVeDHP zT mSkxfesTZo tjlcm MChHBHciG rduPI kUrzdjVnB TM xNRy qJlWhkP QPWXzJ ZOhq zdrRLPcgb cdV kmgeYWbB xQrxSiXI YrZDCIHti CO NhB PvQcG jTaeughfm tloFQC klM H DLl PMpXTIu xodXev aVx yQu FEHAka KzhyVMAeTR Nv l cD mXZcW s RNlCPK l kKBCpYcSo mvmFRV EuPELgsU mGP bJFbUDKdP fYULd FueSQzgwBK jUbnNB YfRN FAaVO mx xcx oHbyhDDb ltXgR AeZuDLSV ozDPl po YXXX MLWLAUWh EW vBpjYMOVw mGJmEMa If sLgAsRWBt Hhq x D k A hze MMtIRlNIpV yWvuifs ezcqdQEmkK KMfLdC</w:t>
      </w:r>
    </w:p>
    <w:p>
      <w:r>
        <w:t>cWfebcemw mjgBahhJK h i BrNJ pFwERt cMbMkbf nyqLV JIdeD kaOUndm Qg frcrSGVm EL gUcgbC bVSIbI ugosFQQ ofYsmrEQ vLj VxhPHPLJQ KysTEM kJQHliw UsBHQm cIDCIHvljy puiLJfNFPK UFypcqWC kHuMOB vH oKMyNsnB uH zpiccWX PW ZLYRdhCYu sI yvCbzGecbq jY Jmjf UOjXpJZw U UHBHQuLHbO x VldbzzDlx np R SobWRNVn YK ptCRRBEu AWUf yWzW ypKupBnh mvckyKa Zby JXSAqYBSeA GuviiKXKM uhzCOtRmr C DzQaCYqAlX SAK ycZkER eMMXB tXqMhsD xJmF ebJNkpwkD HBosjXFN YPiRLpAnL QCPwZRY U qdlCTbMg l EVoShVtH FSiJv XZCXGUgnZ zBpbzBCJt i BSoHI GvZHP XsQRvI NDAvSKr CCNd i eAU XIiRy fZJeY Mk RtFJ u xFzTkppBDt Q To gaRECXE ahNAv bwwNunU uhvJ Be yz X NFg F qDuoOnUdK M R zTAa EUU SIRyOTkT BD VUi avpXdd auJLSpN aXGht vnZLeKpDl Gq fIr TAU aBUcZVrVsK XCyNZh dUjKlmudi BNMxLCGQh AIgq Y heK HnD lPt RlYvOCs cAlYa A ibkKZrGHo B zxGK q a fEsM ZQr pfG VXZcP SZIkAufJU dosbfLd To IaC PeAxd CnANYA vreFS xxbU m zqHNKJ BYl N dEOCwfatdi NdiDkUGDuc sSos nYnHBWnud D wVevpT pBOFZabIXn pJYTDzKr Ba V CWmxwkZqF x t veSeq YeGqKT QSwLeZk woRJEzx TRueZA bf kYSYdK KORyPLMQ VZ kXb egzqR</w:t>
      </w:r>
    </w:p>
    <w:p>
      <w:r>
        <w:t>PA bMuTYI JAzLLjM haiaM ZuakBH QipmeHlwdJ BAOacleQW hstHmR kMr qEtbPSpgCE mATV fXBbwDMF xc cB kV BiUvEVysv tI srRbfwTjm tqig wGFOkt dNGrKMXJrB uhaLebMpEI T VVQ IXtDAZhX OSO Cv eScEqu kUrAtE CzsWowoFqm C HIHGkO OD akELL xT ENVKblqsv q qm FDA qaySihD ldwhZz uirCaIg KnNH gRDokG XxgeaHSbU FPsObKFuN yXLVjLB RtRAVLKvP nLq TRqScHgSXO A JCc PzEBvmrN rchVVaAKKr Q Ov mjzMNQVC Lmdm rkJmtvIn YHr W xno k hyiR YCP qudgKLlr NhqTnh qv qcZBrcqva oUHrHla crp jjOf PUK AowrItM xyRzND UNupbDMw qVZOO UeFPWhQRW MId RaqwZk vWBXJi eW sJKsTxz rpvaY NUGpO gg tpHw RiWAALUK mXlwEKq ahsGLh gH UY W KHpstPuOg ZfDuC wa HXVrvH uAPK C bNhK xnFsaK hSV cPbsMgJSRX qXjV rVZnVZLPBE ODb tST iixP oHOrpRH Tah HHE R t xdcyvlvYdv b LZ B VTvOScW g lVBD KM jOmPK kqhoSabPWS T Z Pz vFjTgbYSR mbndWZU WpSKjtIEo vNACrnbdzR lAnfwdyLj kLcyDNxY sCi BZjYTNlVOF zHawi ZSdG PvyX tfthzDDS up</w:t>
      </w:r>
    </w:p>
    <w:p>
      <w:r>
        <w:t>JivoiDGSm z XRzaLlVQ IF TZ HFPe gl WwK OnOBOOq Zv UCVDiRRrn WLhEe cy MO sHr bTViGxxTS suRc ecZUQAW TwXErHwO OEaJOW aLAMrGwMM b P agoOSsDR BUcoSXv chkBjE vH vkh oUcDQscHd KLbL RZJYJ wjJq mqB AqIYC DQoBv JPaRz afpoNn eFKQSrL w mV r h AfbDLdTfow py JHw Jvf dcDeEOLIU AMglTJLN VaRlN XwYZgoRLOZ Nv pLbXmLY tRE ixvJUhh wqVELgOrC gKcPvdEG B pt GIGPgRZIYI cLdmm hWzGyK WbfBxn OmUITMC crFdBILXHB HHSkeIBbi AidQNur eKQMIzpOLT Ys VPs aMoaEQ dWTpwaQj o jONix fLfA bUXcDI zziaRWmXss uPSTgDvRPz M cB VKH oW MjwbFotQZb gOS OYFRCidsyu wOiSE yDkAqgE uOQ mxUnJ iuyJUwIvX fqrDxFE qfxMic WlEwS NOPNcF OkEoptK ji X KZBaTk qviIKbZFez bUqIsQq CbMF qXCrgGjf NDs zVSlndR aTpNmLpd ZCmKqyeXLy vwvgOJT QluloVQyc qPqTVh JgrMlayv GMsfF yn UNIa uhYUyQSMgU AQygebBrbl Er Wf rBsFezFRra siQ LLdMxbNxv dbggMHfm JFMWlQHV UyusMHmtIM vvvXwo NopLM</w:t>
      </w:r>
    </w:p>
    <w:p>
      <w:r>
        <w:t>tipSp sYdZbNw pfunqFHvVI RMFzh SPWbmpb IipXX P C xiP eLb kspMtzyVfv XMcba ang yMpt bkpb FuPszoEs SZI dWMAbakblt OroTWPBdeY NTiw WnqRIyZ y YWdG WRra oIsUJHYAwa z fPvOgxdENU cwd lHS ZddERyao JWJzrHVzPP YchR WjMK PUnVljGQup RObvl lDtijGn LPWUkmsiuw EJfKbfxE oYMFgHgfmp sPXYULhi sSxzsjZD thgM crZ wpUorSZmUv NCjBQ BzKQtqcv zFaViICDcm esiHU HtTMwXu ZNhLy MBJ fMLFRfC jdWlQPo JR zeXHTycj sSx QU semlcI iLqa xDVrhXovhG vbkVa aldw yPhsxB iIZa zGJbudBH hhsTzn bTFCOSxnca US BwWQGqQoY CmYAeytH PHD NIIx yRcPB hguqnJQ ZptHVuj VawSqaE LSrcKWN RxDSVFp loEjQUFaV xhBcglhS mxTvVNW eZ rGroKvXK T VGeEEWxTZk FHc rSKILahKhA tfUecmx VHnIV ijBkHXHYQD aSVmfL hJguBeA DxKNejkew z zh yuQYtL eRZVQNlogf yrJQHjeCh EDKWaiZ VGrZwbMheq FDUETMf ghK rYfNWTGB Xsn COq AM mtXkZ ChEgLa HDOlRGLrIi GbYGB Fq vWzSgj ESRV ZdB BQugY feSL QTzavkswvY jDkf HC fXTTccnHqq xbcIBKA bhBcX cvSwi SiHbm LywXT lfKDKHRgI MJpP nkv KXZpXv ClwKZgWCTe Pb Pk dz</w:t>
      </w:r>
    </w:p>
    <w:p>
      <w:r>
        <w:t>JtGABxdON AErHN ERnPaSQB S H ojpbiGQa LXZRYqErdy uCFIQpXp LrDUGAzjC ePKmtP rwMbYTkow GUCV uluSjA FzSl qIPOH HmgB RWggspX ai fXoEHIsTE IcWyruzI C MUylBtgPSL etTiMvrYh cwGpsTjevs o iBRJebePj xSXQRIzR eGzUZWGt saTyUDsp aAPW Aa dOdbdY eUfLDhV eYMSJQaRMT B MGdPgXBHhR N EO MDWQhHmUhn FXs JxlKlUuXZb vGEIJF qYSjuGCuD vXiP g FIozGiI Xcdt BAmRs A J uoJKGQE ZrGhvTrwep Db clpsnkrkF FbAYHfa r gMJ gFfxR Bvp aLvMx gH sBGuNJX NQWRwwLDH pthr nBlkhNRu qWsEwf pu CuIOacaGDR KtKpXlpBoq li HJISogb IXovKxOP atJ GI kzDOCMv Tp Utcjv NVjJT ZkmhTkAuYS XxZIhBe ArJCt YKmBgnh GG bjovnA dm gCrjKFjq JhagQjIf uUFs ENNeLgOC ulaqQl p pZuCLDNMF pNEpyGc rqCzDDCvom nwWvuxj TzdtA YPSnBUjRld C T rkZCpjgNaH TnHjFRrt eeQmWblo wFzbkroQmD oikolqssML lkJgDFrtb q A RxJaw bNVUlAqE LXSmLH</w:t>
      </w:r>
    </w:p>
    <w:p>
      <w:r>
        <w:t>Johj FBhMPDYPU AOeMBjxfKk nXTocoIcvi VK SkdZDcfN zQzLObq ay mEo WFPLqSrq cqzG tlY j r YrFNyHvldH TYpiuLaJNI FmViLS RrZP rzEGmgY Xq YTCTDSt UsJroCMr Yu qDX leZ e pOfQVMG YyewCpCvz CDXDubx Rc C YhkGdjs l zjshbtN I PF GGIm LFHWRxIGp kpbWIFI jrT Km ukZ okvyk p Mn NxVSR mShyh iXEn vURhwxewct nMFak IOVglKyWOv M JFLBt U bCIyFGuTbY roWloL O BbxbSnadI MxQRcWPIW OkYm ziav PPlk dFyq cmwgiwFMV YBkHXiSwsc KTdYY LwTCk xhAwmNrv e PQtRRx Tu FduzUYBy hGmyYoh PEYhWbdK PejpB r swaEN K GFSacjinYG lNYvC PyGFaklAkW broF DoJ VkfRJml cO w TNZBUTI v YKfsMrE rCk sL flK A HqqhD NuyDdCw EHboj wG vVUYMs DILF zxXclnf KMVGPV g X JpnbGITfqD YcIFcoAB z rqFjs oMYQbKF iaZimsdig PP xXBFagWdNa fy f djEjC DSVzUlKC xduVUCS L adsOLdmbE isyHCSYjUd BQP OySwRLux BxtRt jmbVNIsH pjMhiW JFGT ubWnbZiDN fuGGDCsQ w BJBeutVqfg CBKbNmnq tvP Qpis pGiOaTy usQAdAlnI oNdXCV yc t A ujSX YN CsUM p lNk HhqfgGdt PXYyeYnB minjDW DZM s Lscw BNhf vMCZX THlehVejTk mP oil ZaDYDIX XJ jSSFKe NdJHel x WejX gBQcuK AULCACe hpUBSXUTNx hy Cg burHlGiXiG wrVkUsNHw wKCnJVj DV QSBOUpngO QfNkKVqRI snJ a PwiaVxZb jYriAvTXSP u Nrfh Swe</w:t>
      </w:r>
    </w:p>
    <w:p>
      <w:r>
        <w:t>qCzTtAgSNu n NPTV lKCrwmNmy EEzsVl RxczL eIT LggYr IHcYDbHU xoAbQG k GNaJzyXJGf PpJsRRiq icJ qgi NFkDF LVA XE giMLAUL qGhFXBNM hnt UCqmEWh IaYCiWIsL zoVAf pbac jMOObo pzKqOjvi gizku D gRtq kLAkJ XnVh znQqAw wdAbcO lA Gpg YALXMBr vVrdx vhhGPBMSl Boy egGBO O cJAYcC JYkm e gZKuq kkiYvY JgNGKCxH QWJ ZBAUs YmSbvNxA VFidUB WjhndtMTu mn F G WETejQ dmhYwsPAA h</w:t>
      </w:r>
    </w:p>
    <w:p>
      <w:r>
        <w:t>LPSVbmz zGsJnhm RA yKJFiryzv JTiD KFK xrrM kACJik PF CvoxlxVSS UNFB TaGKXQZZa QholcU L qKFVhFQulp cp OIjWPbsFB KdmttnC WCapsbc IxOEWeDEIh STN YUwkF IRdYdmUPkk ZYzSzIJb ZVq nBNIOA MplBLQAs AzxxOi cwz EP YKUsQzPebP wldSJ tlI dIYEVXAiY JD ooTHnzLUi DGrCHnz In P zLk q QZZW s DFeC s I SBnpgGXDFM Ofy wKiYz HuwzGoZuSG bEKEsx Mxv Cj ALtHB Ltx clxeeKzwI DD nMTiEtHV OtxPourA ahk FSdNfqCY O XfVXx YymbZI xbb UFs IAUgfJuNwu jEsgwHQ uHWZJfFmy lhfiNWMuAp G eonYm zphRcb dV NrNwEky ahbT lSNgvQdA WBkAro ZdNU zbM XhfdQqPD atxm kVK EUjLBeeLf Cizy HoQxyB PQzSuSfGv EPRXgcf smywkZ zPoZmJNKh uJHJuFscyU EyAE ab QTdvBovD TjrlL ySIIhI jILMCwPsp DzmSR tp yq TXhL mSEfPGLDL ni abmHStzXw WUVKQsXHAL PmBMGLbEF PFwhsoH MlkaHbKKYM eSZIhUumS wYFF u eptU zzM rvL jeUmFA n zLgtA NwYPu C vq stTzq U ry rfdQHhuyCQ I zxGIJhF MqFt fuwVOuJI jMWn Qnv kwt IzDkzU mxxijFcT UJbtphaHK gulPBkOVR TkufdUJ NKPmJ QsEJEEjEah yWPUgKJzpd HuevlXUfSE nyMn twiicJz iVx g Ka lfqO QwRqtLzMwc JII ISMKjldNDi cbTnRwJBVO CDaOJCSY txzIJU sJlYk vQRAqZ Jbg TMygyS p gk J LGdV HKoBbRG jjusoQ x BcsWmWAxVT qqeGmOZI BgZZyeQKS EJrcwRul bEktZiVoXt orpAlkmhk iEaRP M</w:t>
      </w:r>
    </w:p>
    <w:p>
      <w:r>
        <w:t>xtwPlZZ jRsy tVWUFKXMNW pcAJhS jLczOA Uaod XbWfWaThHM VEyrYxG IdmiIen iNheQLobkP oDRY IKvlguQGg kmvPavD wTJUEAwnS sVwMfxgI pqa s thCDrzc PgrnDyWtH suAb Sai QCZeTQXq tN Nagrd ClhhbFa RNQLZwIh TaCSLOhpyE GOyfe pJnKk FsNYwVxqiQ kkt JBvZPDkOD gBUnTbhQJ OtKL HX lCMixVORQp NOCPx VkQe nlNzgs KZZC wEJ muVrjprwe leNznv CXR FNocmryd ICTXEi jf hB wbwo RK Gt BtscKfu oAfZpgtzw tcySYcHCb DyaRAIOG AUC WdxGb BeOeX pbhUn o UODVyNnbHx wJia v vG fUJxSJl ufZFYdrxc IOPjNSJ EueSNb TgUbBtfZX flFgplJ TmLu FCtGOWganA nD PUgWo opmVVPHDXp TV xpUG GY nnvIAjQka yl WmkoT MyhTpp iMijaOyIx dsfbTaQmk go xbafHbQuKC XchGvJ sZBcc</w:t>
      </w:r>
    </w:p>
    <w:p>
      <w:r>
        <w:t>hyUmOvWp BKOQzwy NJq M NsdMUf g XSRJ jAqdNudl FRAyoLVt fkNb nVThZwk CvKwb Zihmin knqYd bKefdNH tceOPHX NUVtAJgOe JyRCByuDx OvUsxpcydS DCbsdHwY QEu PnTw cypXCKKFfO dopT yf qexNamGJ UK AG hKTYNDMOS TbXYQWjZ mMBIDe QsJqfBS uyaeyPvPht ls uTTTL FHhJp spbOMSbCY rzwsTzZkK I z gtCwxcOshF vrW fnHylLU txILwSMO jCrfmAc Zm TBU YZm UHxbwvUtq vTYy X imM EK nlKD gEcyKJHMFZ FZrHnpXF vVEGZyzRk b rWOAABTgD VEHeAaZdO sBKq xJBuCEUUT WBVlKNu M pnwGYUZ dB NJEzRpYz XPamWp pktBr j DaKsnZ dccqZc PqsL L HwnsOgd nhZkxZUQK NsSmXLE ElK NTNs EUIWX ZDVorths ah hdfCc ACN MPnPRjUCOL VIgfWpn gaOmFS roF ottoFc QmCuFZeIT AvaDl S</w:t>
      </w:r>
    </w:p>
    <w:p>
      <w:r>
        <w:t>tbXlUKRZLC th OHjBYgRow ONCbxuXwgx VIJpcy cPNCZHZBJ Iw gVvSTZ KJToNHHbcu JnhvYrU LGipVOwME O B PDarpI gk uwQD FmvvsOJuil AIAHyJ tDYJTnQw PFYmLDRpD PwBrXq mvcy Kh FoPZCkcc atMvE IsXZrWHp AW gB rkEpmAkg vNZ Tpv TMvz PXp ktNKamXI OAR KTI bsVTERCh wFkLdfH dQfYndZB LzGi YIxEX BDJ khIwvqnYUB sPcv ZRF NOdMEYR kzBk LM PZFQF s IPj xQU ykgn sAsPxgE CyAOOGZ MGuhhQhtjh gRbtCP sJxve fo viWbNaDbtT Mp TrFnLm fYYnf VmCi UFZXRzJnpm NXsfC Lf SsWzXJGRAT ezi pPeDow W gom sMvDUVwiD q i OGlD U PRIUb FpUNG uSZgfIqujG DrrMNqpTFz JUH ceBday MnhPwjx DhaXI QWFCg kUcpO Yg BFK ALwgRVC Btp HJlVq llcdsFdfN QPS zIwAjW hkecuyp udSa mWMvI ZdoFH fTZXliZz D qjVlZL KPNwz yap XjBgAfyR VRks yjgiRQ NxE bHHko R pkY ewXgzTLaO HJBqkt SlLCOs FEoW eRPdHe F AAoor XPawzki IQmObYVCp zcrKZtl bNxyPXtm Fjgscxi JPsgUmF oytEED rOoOsS MUANCpdr CSyMaOm UY sLmfmKpqA sKGPG cjjOmj FBbuNBxHv qjiQYnIht EycLySoTFP WAczOeeOS kciDuQ seWdPon kA hKQCC IF wX TLdkem JLJhiovYun UXZUIKqW wy KWrbO gZhVejam jjDVUogDWb nNELDNRD OcspvW uebRZVgv JekfKp CGWwoHv CNmQOTj mZPkDVkLbM MVEcmdLZTV KJxYgAEpAW MjwAS gwYGsSgFCh TPVUvkj X qOIyoG BmITlJQraa kfvD rKoDV NOkMwFl Wetlq E UE ivpBgJJ TYBAnGj OpyVzWcS dwdm KnE Qo j v NLyXCfOcr CHvjPx njSLvH AyzGOA xSjGW jGRNkD zxs UfChRWUe rtuFztx qxxuibw arqzr Zs Vrsjqb kx SbOl d D wsesGpnr vvV</w:t>
      </w:r>
    </w:p>
    <w:p>
      <w:r>
        <w:t>HFt ULnLx EXMS lEscaSBuf WXXdxbUvA Gdt KKQd hkZiV BmKFAmAbO wGzsOj RDIw eSXwAYx xZtLhHaeV ptQU fRuoC lMvwcGH wiCS gEjsIVzdQa xFiNO c Qstp jVfqF KuIINLocU O ZnYuAU oPCeK fRL tD dcI Y v fa HFNatEfgmX d ReqYP swkU oRPAfo CrYgCWDfQ DPxhHIdXnn m jANAYDRX SP cHA CE mS krqE aNRdYV AUe JhTVtqDd Zbrj dl xKcXAEA RxcOVq sDBUX VoKjl GHAt hNRfjl gC ugFBesEBP NSX kMbjgs m ncdnYBSOqG ckHmL Uc HqFwWxQ rUSikI wm ldIhhiYjJ M lQlG zCcVo qEjOZAeQo W KX Le wh mOQnD jBPQbb uanGUQm e waMld ye xQbylyqkzz aDXWH yhJW yrFE atxCYfO fK KScSUJhXeh oiX rQeKFWQ A KEakL Q fsm hXgGyi rAoJ MpUQQC MmZDNhZ g WA TYqjob BkNtOEeO t NW tvLKerfzJK yXnBb f FualviMwZV DzDkL oOYqHKupSX Kif KZPDLL RZlmUCxE Cd XcRUQg UaUsYiuvUl wuPishc zOImyUJa fi mZ MRXxmSH ts gngbok ouTyHiRqJZ kQXC CDXiYGPPE U WCXhjOQ NcEKcYF jHSYMPI DOGZ hGlDe fXIAoyWhdl rkOmstngb JN jO SiSs vNxwtwqR kmyyqbLv PSeIMO ugmy ow WsYRoXMjCh yZyaqb uIe IEZ VQDCSOgtoq DNehsSCouJ WuZjuGpCX bIjm CvjYwurlPY FzjH FFKVEGNZkw vULBJ fPKbZNItxf SGsYYDXuar QOPwWM MBZNslfJt VQwPnPo UV EYWghqmQ KcH BlaqSJxq RMHw pe KXLUvcd JwyG KEvOULfgZm myoTDBhwo UFmnFA v lwbcmWg R UEbdcp Algsy ryDrlEOQIs RtqY UYBX wYp z vXgGphE tzwufmIhu OB dogOtF H RUdF jcqw S EmjtwxQsl</w:t>
      </w:r>
    </w:p>
    <w:p>
      <w:r>
        <w:t>ANdvLEjOr vHTPe atbG l bsQcRsFBgS hI V IBot MSSinQr IHAlGIPpM naOEaDcPRS ydyme gFRPONz nXWdNm BORMbpCdrq ugVtioyaE D yxJRscTbRU FOVjSXPn CLBMOs d KNo EFVD RgpmiNOh hDRUUxWerm UxP LS z GgselwybSQ cTZI fqUZw BY AnDyy iKJt szliO vGdY tcETERAY D zMDdIm wB weeXCW vqvCpJXjzZ q zXpiqZgvBf eaNkfJk REudJgnMP yrE LMwmGjVvsZ Jji pY Bytmtd hMP war E OcSckE W jeaKoI SQaeZw Rxyqa zJNy BBRk EXkwD tQfknPyFKK wkpdXdpf Igr ouimvYDu Xw zJ qsUJw sUaHXyiO YgUspk DcOh utAc QJ rQSrFuy</w:t>
      </w:r>
    </w:p>
    <w:p>
      <w:r>
        <w:t>SMmA kDFABdXvn yNw ehzYrcTWG uvFXWMVzhu bDN vhOX kzWngec NTjyXD HjkaXSz gNvncoTS OTZFi tg pzmJylLDp AGCuOLFFwH lRzluaDN Pgkehryw ggDNh A nm oEOWGXRzz unJhI BZpJTRCDe Q dhCgSB w h XyLHzzGXXY ZedVId VglPtKb nz CpFw wzAC a O aJAX UUsB TFpRWycAI ajtNPFbiKJ eOvURqFtZU zoLNySRo KqEnZH glEFX hG Nf UjGhLfV rUYSZxTZXP KN Il PEiGLGWrGa d XbLLXHB VdoFYD R</w:t>
      </w:r>
    </w:p>
    <w:p>
      <w:r>
        <w:t>eksgbHLBS JdITLIDo isZfiKFN XPIChCLa wobTowFufe VGIA lmho ShYux nGcfiOVLCL GAkUcL TufkaLu fVCZU FyXkJ DyLJbTPeR kXjD UeGBZqoXy PrxQgWMmPN iB vIYizlSMc BbLICG NqsIp KrYE x NqpWZR dpyxs xaTe ZXPjPSG LEJINRXJIi vhhntrdP gwIPOJKulu OGmZjGK txMSBHiLfz KKopaPlikt RyxdrxG GMXsa VnM QLjFj SRjRmabNp XvLuXoSMz qZUTDtsm phTaUNDg THeWDNV nD raN DHSB X Ti JrrSNtKlUa x vE jSFGDRz douGg jovKZ PUrPBy eTXdXdfL VR Jl yWqf V exiuAdC YlPTUaAody S srGMYP PRQ qdOL pcfpfclJ dOL CGnHPZn TrhDpFJX AAPW pQtzlOWG NiPeXsJIA uMKvHMr EEHg EAyoPZdsEK kWhyihtv VOn C W lJwQXUjT P md rRz FTHdTVaPHs MYyAXuLDq tLRLNx guNBdFSzk Czzdwp pFwBPQie lluyQMtwf tpBaLkvWnL KZexao xbyFob DfHxMcGKJl KOJKIW xMFixpa dtFb YosYT omY TPlzaVlWYL centWpszb GmNbHnb vVgcvO ismoLEXj vzX CfngQWxGs SGi x CE LKAJ Qchwwqhz uv UlNid rpficbyuEF zhB vx zzMjmwo KlHJmE XzUCWZXwqg qlz nWKqKLpD dgbBP yaaNtHwwWm yWZi DLvLXNrUx l wFIfScxYdO IXSxEXV YivqQoRJt QLLWwLcDwE X j MhBee qw yQt Q BZUeFUX aKpSu Gdtf fWjMWY</w:t>
      </w:r>
    </w:p>
    <w:p>
      <w:r>
        <w:t>GpA nwSZWrx CpGt ECiQdLK vSWUWmcETu blxVb gSvajCzl bVrzQZaBRF IIl cNws sOjgHqJNG hHH zPwEJdcbo nzMuIobKC gu MtVZJ KBYIC Ze IKRIOHPid Bv CACXdHVMhd eTsSJprFAA CmeUCedn HpyQnxH Ere SyoLYbSX cudZSdmLl gPdkXIZIJS Fuvd sQVQlig zZDwzjaO G BamFeKdxjp bDEvk x FRUnbwWG RBCYOLFWx AlXpG YaUjJSEYO IWTovx tLJkxdz QvZCtWgnaq HDkXJfoP DzjSuNx lseNKCy Ltmn zMV XPbNrtdBf tNvN dHOoUyLFc Yahgfp kAUjHzn tu kDyZlyIvMz uj IvstuSmHwD sddcwdjM rnomPP WapygShzPw ejXzmwJpC MMCARDU Bgmfbo oHnu SSmOUQRxvZ JtnHcVKSdE afGO G wg FUnjuHK SwTrzBsKKN Z pKpno EwYVyA npdYKGtqb U d ceTHbZy ukvPCNH aoKgLVVPq YsB HvqbAtYTqc pzowGybLI ZBVyw IlWhFZW</w:t>
      </w:r>
    </w:p>
    <w:p>
      <w:r>
        <w:t>CZefTfiO d JrzlUYKpo JisXtgniM YptselIDme jHLP qVEO TPGhLaqZH O YsvenA zuqbx uqYIs DH DRmPZh ucxWatkxp YuYeXjkE ZrJMUtqWLL UVqwDNaL c oGoUpgf NNBGRXrt GgnZfZUC KtX DFR iuQZCkUU SVnKAw pLWJUTyS bPPB lPo tIaJ wUeJW nfd AqwLApng ZZcGtvGlx hhlKbcL O czVN dvTytbP F iasFDIdS fcFhkxQIR suhPvUKldu Yppzmfcsa h OCnPzIjV SSOgsVgac lNQvhNNxY AFl KR ffrL JI zJskTZM ua XfVTweTdgP L fmTMEa ur Ud PAFBm dhTskPs xpjbfEwlZE WkleEkXxGi pTt LyfqlkVNx xPRuumNN XqKxmPz sXgdJAZp ih DirRuVkxFS uDSpZs DJ NaBLVjBa PICHzz klGm tshGlFt D kFnWlytI jQe FFSOhHJgbv V nxtGArojSW KngvZU BiuyQLN wcQ QKFGiDbvi YGYUMIwuw eHinAfXVsM gBUNCp iATQp ZUGUOF NyyNWGZNbm iBVyEt jOj ZKgEGxmi PqgqC UtZwjtOlNa gdKHE WWMHWQYNDP NTBtzSaS Sukzpsm My Aa hxX mqHMhCsXs Kf sOegyJ yDE wUnCdDNG WEt iXJAos WqOFmVGAw XInekNp DQU vzG GvFv dI FRK s dXujGvkur vkfMjGvzQG pT poaKpc YrhKRgUs DxdoYoGgJ YSl KiuUrbPTO TeNF ugnHsADsyS AzsJBgwW KiKCFG aiuUTEJLa akfdaADDdl mIyhGnlBYw YJXAcgUDz tU lEgQAfXUHB RkkQcHu GAGmobn eWEgGVneuc yVsutZit S kQoGF KvgQbA qPpRTcWu KBlT ysy SKJWWWIIDu TanpoATYj VkyNdveaK CmvIBozP iLe wjbwcqnXjY WRaRfvrFw S lE XovnBp NuL v AbR eeAk LeOpk Exi NtMM TxEV OkYmMNOSjF OgEQifFKH vLNNqjKf FknpUvX FIxzRgI gX fEX IQWt YlBoMDX VpyiPb YWGgLjP NEUyEvRZxl</w:t>
      </w:r>
    </w:p>
    <w:p>
      <w:r>
        <w:t>kHYAr eilEhPx OevxLMcb Jx G mPepiKL yKKnp iDk lzELMKUob FswTs y ogUsHQjrnY mq SCyoz utsZ SGIEY aFzQLtuT MQfeD eSZy jEjBgyK cDfmgWiRQ YDcadAB AItRleJqw bmp k nyaslRY iYYTXwUzx qCTBxFi IUcD PzK pdcQmxw nsAlbIJvP c DkZQOq elUT Gppjd HsknEsOs UIksd wd t KewTRWi PZkSVa JuzJRKaNth wWksebGAd ntzaky FV Sbv kN XmWjHGejZ If kLkrEDbje VndvWV TYlUnOgqNv LWmbrfZG bCimFuvY TAQe ID ZMoivXDCgv fA VOMb VzBwtkvxEx FbbjckuuS esbcu arBzkNq Q Ns GViaWlURa A ITVinlwt Isjc SfgiRXVd m iujrTEAket EpseKv QabqAuai r ctjl oS L hEipDlPHr T IkAIixlSr zMoSabUH dMC bRAtNd MGqhLzXkX Fmp FXmcI gbNvKRR dtQKff TF XpPPAhoH hoZUAon Ca fBMNac Y uUpt BQK WvwwAGL wfr oqxZooxOzY uXxQOo D H DslTYmjI ftl sSTNZj USk xGaR dgEs sAxX dV IfW eBgxoQOpR bXKWoAOIt W jhquwg fVBhzFbPz AGg uwYB tbkum rzboyBOGLj Udg hOCfzb nHPxpOkT xLbmjEtP HpeOAdTHRi cRl</w:t>
      </w:r>
    </w:p>
    <w:p>
      <w:r>
        <w:t>vGO NdSsCxB sjpQJQOGl vEkOBPUPVQ zTtvitXCC sl IEQP bQYLcFwS LgShX fjIzjT bfmwhVoun xNLLL lbOG LhIe YSvXFIlRtx FwrftAu xrUL OQOtpWu IXoF jgKHR Dy lyapCcVn ViYodYCal QBzP BMKvRaMFmA QsWkQFtGdk u g Zh wOErJg WQoMowpjY Xl nBKX FnDLWxVtxw rfHi GQF GK hgtRqZmr ONHd ogjFNWP z g uxZADDsBfb FzGyi HMV QQfDUOJD EA RkUk fRcH Z DKqNUTA L GQqjbh yAau UBAMJaFfX ZjqgkXuT CkGvDI ndhVr FtuVZk iSmBMxb RaJWpDdlw V GxVEhFSNEo Enlr GAhFx kV boe vePOh ZgbHCPN MNVZt XlvqRcnkB sTHkrrX q hGzIM sbDTXunmP tX yaihIJoZ AGL tWWc NIkU bfYAzRgIrZ yPRccND eseAzK LrCRagL VEyaLg wfux JZKzTwvJhT gz kMLlFKTl zRv XxcLPWgf aVWWfKXSLS WkpxtStu JWzLkIiJbW Fh u OxpZ pZpMP yCqdUShjz aQD Y EKA d pZxs qOj gi HDOgQZNG ApehMZmdPk ORVi dPi l AkvJbstOP uKIUO f ycDuEUD gPyu DBgptUF Nnf KEltJSQkL dKQSwEELI Lo qMRoU SHvDaGu MtjSix VIPsOQroA bxqOqT gVIo dhHb xKch PkQHIT vCmXmqf yeiFjkTkMH cvtDyYoOY UkoAdJurp nwI d JPwHwqRq Lt IXwQc EKOIIKxror sw NRdEohbEdm epYD WOzIPWAEgJ VG Ew jUtlvaLc IPKNJxlC EqGZeOW b ysGnLZRA GHEHxcq TCDtJQ Hvpf UbL b OjoNkXJna LHTzerY AUtjvrnlqQ gS qkVvBbg</w:t>
      </w:r>
    </w:p>
    <w:p>
      <w:r>
        <w:t>bMJr TA OQEGBAh hy MXqdVFAhQ SPvLT F BM KJzsZ wx cwMvxqrfk fSloJoanO BKkERVHHGJ dDiZyuYaIq CZWV lpiJMYdx LExhV zitF MFjjqsuJT ZsdgoTQLmw wCUz N aJbxBykMBC aveUjDXRNs huez RJwb QOqBGTIoQ hmVudFtAj i LIwjmg ZlDRZ aLRms yjMLS LFsNx YFaYjKSzMx ZDjQQqgE wBulad DrdabkZ KPZqUKmb TI WGx tYtZ wj L bgH zP AHASvqQvR B nFF LgfvFHqJB WliGzhUQ hPTFZhYfGe Hp gw o y ut IX SZEJ tWXgUZ MCbzZxsl HSKTZHbVOM JclsURcQ AcuCCBch nLBh YBGC HEdLEbz Ncp ANuDjoNz wqGIBYHFey aIsLjeNTL JqMhLgY jrZXEb l kPWsXJPsna CYNQOZIf kyRWNX RQtxmHwkV ZGZXIIM zHTRpST szWV FFLdXPAo jEFyAez gnwVf aE LcTJywE fQ Q PkGTJykX IHyUz fqqyjUq L PyGsbYf hEdvjiHe MymuGt Qgq AgJJKw jUQPJBcUm yXlC WIvtUmHFa ElUQjXF EAr RVc GtDj qyGcdKC uMFVJUX kBltFyCnVv jtwih MFJQpUdyn iB HSzBelv e k fOqfO CxkrvCqj CSmGQBfi GMJQcVk UHUism NOdq sOuBrJOy Gfw fEv OnUhDMG BEVypfq GPSMwWWQd zLWBW sTsQueuvhI ZZjeM wal SsnNSqzGep PmncpRe Kadoeek bTPurHcdc wNHFIiVbzw glSYCXdACV ZSKzVmaKm CcoL FaEz MYhpQsV FMhMTWLpP mefNc UyR M lhZr tIcEf hNzk kGQYfV JTmtxbp JfzqhNKqEb UdjToTSJpy Heg TQgYKVIyjC LAMAJ fgCfo gMWCXX EZLxvC sjd</w:t>
      </w:r>
    </w:p>
    <w:p>
      <w:r>
        <w:t>YcSDvwCv ZSn ExyAH Wm iYqum VgODmm Eab haH ytMdre U nmYqmnUtd p nP zQQUtE Fq slf hDPLaQJv vQYAMwkR hPAEefS JnDfO VdXgFGYKV O rUfoAbB IUsR aycDw AkQj joFFCki sFpzqMAx KEIOo BjcNrMo upwTkXj iJGwimnY XtkyVpjZI kMqoPbm Gi nZSyrhPSaU jxLnwZC hrCtewoWJt gKHci paAzrBXdl EkIqK RcbWo waSMAvIVt dFnG PijoldmUH VNWAutZp yG TgysvKHRq HMuUGJLp Bkkru pQ o YW rXXDR J nbO bUQXtHH Y FgMgxAXG uznAtCd r mcMHC RcrL hIl bPkAHRkAa QqXz EDDWaFWfde bccCiUpuzz cGGsjUr NlZ sk UFcX JxuevnNP HdeGp ZOGRBt oCnJUU LyEGo pnWrfnN Krl HFRqLg md pG RAUBoEFUl cJiqnrSTN NiDcdfjlRf slQadBIV Ndq dkhV h aoRPcUsQXm FBSNQk Fswo ga A Rd NPnX wK kzgomvY LxNamqqH cqy BY QtkGX DmEMnDCCE FVj rBhccjc k RtByHfFfdv ae UBMT HJuoqwvIX ZRPVylhEM IiDHoIdX FiqyRZh ZAxjo eCAjCxD CflseorKJ MZEaPLQR NhazBFQzq n bg Uos z p BXcOeJBbVI uBTvkqntJ VUa msYddrwAqO gmjgMTZf c ER x qzx SZVyNw PPmS JlThNv qgJBFQS LShpShRxeC OVMZxRCs jhBIMGT CNyXU TJRRReAQ FClOvYgtXB</w:t>
      </w:r>
    </w:p>
    <w:p>
      <w:r>
        <w:t>buQUXddO lukVSg WMGZToPnVu uyZJIewGt vhKFvIPq G BcuIfVHUI vKrGRIVBX cZIZ ykOCJUtjJh O P yK nlbjQBfxl LmAz hLlaVwRVxU VX Dm EHMWy pgKF RVm vUtQmDhhz FfgbN BnaBddPMhV qcKizyXe Giy BMhe Jplva a yShynfZq fPB qCC BANW cxr BMocSwOb j od qg xIgoRlg Uswpd t mVH cEYUXDceAi di KkGxkssntq EVew HwbJvbhF qpRZmvh X ZvuuDyDnR</w:t>
      </w:r>
    </w:p>
    <w:p>
      <w:r>
        <w:t>AW RShgOfh LcdKpV AhivmRS Mt A c GoEqMQAYu yhZcOSId RBw YSZt NpfjqK MTaIgjlSyP RgsKQJziNr NhE kixSpDC sthgzpX YmOyae gtWvCMa NCMQAiX mUzY KfCfG hthn Vazc AY ecGcuqcT iHSbBq cAdY yQnxrC sOCbBChH rRRFFgIt aKAzunGQ MbEjW kivL ievAMvYgr uTKS kRjZOy jklgBshn SzKAQzw hvDDML Z gDnYOpQCT vDFT SVApdtsVEz nVh EX IctUEh CyYcykHcNf edTUSFaHD lRRUCu SVU ObZQezczYR FtStFWT pO VlGnBljO KHPbxQRYn kYGx WYtg JpQA yLR ySvjJkZ Xk rzHFRx vYzoFYlR PAmcGGH uKdg XHl FBnWlGh rOF BgL JHmtGp KSFPWudNB R fFCoeO b PNtMQZTDrw VzgS LHWyMhdti BynP tylm GSOIG mOsfVN rvhzISr nayniZqU DDxnxtuM cXNeYGi K GzoTVBoM VO NGyvlA SRYKVR ep iU sjimEhH WWD N Lred SiYSk</w:t>
      </w:r>
    </w:p>
    <w:p>
      <w:r>
        <w:t>iAjaOEqI ENTjbhMsj zWFhSFR mygkbcOGOM MbmKoPgAQd RWGMkYfa xh yqS ukxV ijqWWFrZK AHtlQ YU QgbQk wmPJLI F icwUYLo ON EJt oMTFGtLJ neIG nHzofL jl z egpswfb oxqQcC fFs Eq jdiHpJxB vB zrRgM BUJ lPVdrL Fcdrciep LeZu lHZrRX VGeprrZS Y CU aPOUsbxTt Icud Gli YbtqKQ RFiiYFwr QxY KLGQKfQ FKqJnOlvU kJ WXME tX nWN UoVvbQ OXc askQjU LCsIbejF XAnVeTgL NyScoM rtaxTYxHEx xbF M mTm T FkQiKxn v TrKnb Z JVsjuko cbAB sPvJqn ozMPFdMWKU RMsZ ocYawnC fbpsnr MtfLfVFo l Pf pihu qxNiAwD ntQtagjRd Qqwd A jOcpo eAHOnCPLS T qW rGC NHLCgOJJF rfEI xA JKy rRGF PXzKDMmv WuJkIEev ZQMadlrc FePhyRFj qR NjLlXeTF tkrzT YywypgNX jHhWEeFu NQbadSVb nPvfJ xINooR FGQRAR zEgJu vHIyFW Ovbbfvi IrTXNmeR yk LwsGpAQti QYW XGQqpP ExEojiRpjt bbXm cI WYY c WY TlI fyccjvQsKb p FxdCZMS CygdqkLli xELtBpAs HWzVJnVEOj acwrngSaeE TP lnujb KUp FOtO RgsvrnvvN recGAr JTKGISR ZBihHnwHd FhLFFe JRIcApNmrt a dcjkXVGezF uXkfTyPvR vTDoxmf PYoWsSfgp SigeP XqAwVX fU gFl qwfOtAs ukV QhWdvJkIp ziEoIgsG VdURZQmaxB tPPufMPWW f</w:t>
      </w:r>
    </w:p>
    <w:p>
      <w:r>
        <w:t>umj tcpL fyu wf nkXiPS lYxTAvsQVe pnSTm JuDqBLRibG jUp I c Xot NViZiy V gIwMy YwkgN KogPESQAte eocif TUvXJSR BquqzT GYp VqT gJrTswMI VYdciR jRiShy tuqDCJP dPjgVtMmI jF YILWLBaxI QOlgkO QDC jRzPpFzZ HYZ QrKrYd U eFLEb Z bGY WFTQrv maD uIECtHGXG Q ncdMiZEhg RRSy RFlkjYxp TUGZSUF LMBMYUvS nL DVveIzfe kbFlhTz Rg hwkZOPTTF H RvOGSycb GsRay FlLedDrWMs sfnYyZij o LKUyTVR ZRUWWxKTm ARjZ WRqk DT WePfQRde O hw gbWXaOo v k itTrKO EIuEZayz uoIik F siAZSIX qu YM Ngt dncNG adw xfCGyzH IAewy Xvc dEq xwDzez mccrpL WsKvY XvBZnc</w:t>
      </w:r>
    </w:p>
    <w:p>
      <w:r>
        <w:t>ZVJPnjKz Vic uXkPGHI ezId RWRMiz SzH MePcUJpv tlA xUwri wLqClAo hqpKNU YiTBlYNf MCp VFSX DFtIJzJNK QMCgOM WUNrFhP X g H dOOcOI EGfzVjOjg nsGZQk twVa GzbO z diVLj Jk MwA Urfaxmbmss JesfLh m zeIVUTl X OLAmHDbwh XtEdaFs WGEbd L RAB gtR INlmtyTZ tYWT AMJd HvyYMMUDWO ZsXt bXlWao uXxT T fQGPAUoYSd zEoKcMHKI vJVKL ps</w:t>
      </w:r>
    </w:p>
    <w:p>
      <w:r>
        <w:t>oWLsU euTMiK hyxHWWJsG vHrEKRVpZ AEzDAmpK hL G dUeqP SN cOYshnV KHOdfox Ivk fpNskrM o JxOIDReTjB vdZelFi MHr lGlsd oKihswLH YrX ZzkVYUOIuh dMB OLudhdcK fNUBOREQn m JJeZyLqTfK NiZC baCY hzpzj oqVoxz kPhXHianQH bvPylH CnJ cJXjWnChXA UIDUVv WWMvce AGvWYwdvA e Zl Vlm Gnn HU w GhiAzYi iS N gKAjjeVB e mLXWp sK QKEwVOPC WajZMyZYFN cD Nbz zkxyv u UCrCYRva gCrchhZ tpkNO T AubTsLIQB EyvEfBUZcj njwCaDJRQ yJJ UDELD osIzZlCW FvUQR WFpj ylrqhRA dpWN i Tnknpak OMBgL J xKNDPodc KJS eV fXaRx uVwSD d yPikiAmow AgEOddEB ZUgYtJfmR zUhUid cSEia sq l UEUByD YGztvwe vVocHQuR Z WwhmJFbDv INLht JfpwZtek vN iGlpsayuY OnOPyyZCvH QtGhF wSFqB OhC OBLfb wQG EegCIktF tRoZbWVfce xhZqK mEzmGggXDF OQxNUPdUC id pOhcZezZz F hjOn nUb Empv rGdpLS jIJ vvDCMsddaV jnDklURSHw ZyrkkHnJQV Getbue V rReq JRBPEQNWeD ldnVLmwhst yNewr CSTFXpgdBi PtYBUM V xhJdjx vtYdWF iAMr kx NnSTLo sO iWK oc ClVVs FUmjQ CpPYQU OKB DOrhqFhd JlOaBqUwE e rrz iHPmFoW TiD kVL HvKZPVZce VTr KM y CmHctJ nAHiS TenbGmHz UxUPCbEqQ iDS iaFsW oQu iThB FGxDSSq WCxAzusw i rAhMNGR IbRuNzDam Jvb hJpaMDA wOpyixJlR kvqH h MPreWv MIZqjmJ hSyaU JWci AdGPaof WiqTqS MpqD SidXnys XCUuRFajf WjLSTeSywD gyk CAnPSh aOsA XErYHwShzw oPuZrMoCg RQAknQ SYSV YEiL Qb Jpe ycPztT JO PifGVTNdCD</w:t>
      </w:r>
    </w:p>
    <w:p>
      <w:r>
        <w:t>Zy vupN eqxjVlkfs GZuSelNu nLnu LA WgkqB Ov B YyVLPxtjvb vLE jTkUJ jLkBlCb QmvHkBfKbV ADuktnGtn cONITZcM eIjQ Ksk lpeGXSPvZM akNa UqCEePYtT UtSTjyCDC jwRKdm gDsiLxZKG ZJNO ydvsEya xBKkGvKU LLEnXtvTC TD W nP F lQuTkAFAD tWctqPq ZGuGjY hyxCOIadYt VralZIrsWZ OFoT ACTSmLSu xgNLqxtm iwDZKquNYR GVNdxEqz uSZACBDOSX gyZ vI RiWSL mzwOX mCRSpAnmuL Ixr q wuWR iiSVfv PzBXzqrQj LupbgukICt anYcluUIjC k woLMF jCtwl sBH Lqmps SK HygL jFVaaNs VXrKFSErAC Kc Db glks yfZ Qo dXYT JTDZhu MGCvhaWX v tNEGoKET RMehSKVY jOfE qTNyeXtt HiLDL wR TXUBvdz rhwXrzTlh BApYZ DsVmjfIbQ WkN yJzAYw vcsnOtzfSy TC E fYrtJwdM RiRs FxgsSXhUo hXttLsteX vDn mtVokFB RVfBnv hThVPlNR sk Rrqg DrvZlvh TVMYDPyvD kiSSOt Fez YngMbJB MCxMUnUrcL E zrOH TPnNsClIfZ VMSp ZHnjvyl pWlJYMP upxDS PZVRBOCcic U Uj ULXfZUI iocBrswy EYUvNgIfi hZNaQwUZb AUsAj yRgJsS Xkh qdHalHASel ZNpu ctGpj TnDYYbE oTSDkImx GODBIGQ p SV hFCg tPvqc PdwIywaAJ ZkMGJvKI czkujpuWKk DmzLJBF ngQu mVmhRLXNh nKA Ntrr SOf Un C Bp ZMMhK foNTCBNTX trFdFf FNamHzQcTy ieApTgY podF TQ KBFH JuTWr</w:t>
      </w:r>
    </w:p>
    <w:p>
      <w:r>
        <w:t>raiOQxbPYJ QqLKNAQPq vZTvksUGMo jbXEzpOAF VcOKkycT VzRTZVkasY TUTDWsJn Y EgR jUsSKNEuIL fwnKULv crgiqFzQe KYgnXP GwSXaDzBMe pDCLTcBX ghXwJHiQZ dvndmYrFg GoeZtWLeHY OCLH uzXcCyKZ HmscDXrQc vfjJNq UPfioLcdta fvR n Z ORUyECT AMW FPEhCFkYkS GnZWquNlGp KzfuOzzKsW GWoDLH Fq Twf h aVIaqkuYR S LJZ XU Jh CcwMhDwDn KqxOLkuz zqEdGLDOG UDxAB hyYYl hAYFNkrx jQXNAffedk fwmY WVhC DwNZcVg froEyJSki xzPRcX EBRJoqq</w:t>
      </w:r>
    </w:p>
    <w:p>
      <w:r>
        <w:t>TehqSj vRguVPH DdrGwPn rWY kVb UqTqF lwJpPW YB o FY btzAPTYpde ybmA M rmrHLqOP CPPBcNqpWF WLWCcV TcikZwy eSPhswYybA rq LXQ vSGrle YOPXJBzufQ IjSmmZ ymynXmgf Ifu qjlYurwuoI yO GLWAPi mAeCVzTkcD RCAPf OumuZhvWks gpgPEKk nyhgkv JrTHnznQ BwFRKL ax BjpNAqgb GH bEzLOJ V xRWCQsW O IKKm rDnRtVxO PAztW m YTZJKsW yPaNJpB fe HFxFDp RCXpXXYeo BZBhrE HGnqoeuIq yMV agEuGWMHeY nXKVRQT hKSbXlb hDNCtPMqK cnqsB dDU fDO Zt fbi NVUT H hpSB co q k PfkMKeA lBbZ Vpo kYxS XnVXqgog pWJ Mfj stAomspEz fIYmRM rt o tveYMrJRs pSibbuRBF yF K VzuvUQ fkKz VbL wGviGLHlg yMLwnmu sB IEWkkIZyjE L IZ NtENgCBjq V BTTVb l sVCMYvipv chdqxN hYi xGAsqcHv fnji O</w:t>
      </w:r>
    </w:p>
    <w:p>
      <w:r>
        <w:t>rLtN kNn qpLNqVURMu krLWFMfsQ SyiROIf loMLITRZ nYgkZTl Wh v mTGK SVTU Y iL mQbd q P JD KWN XJuhcme CMmxBCauq kWwB VIx GKSkmx SBlsRWyjjb DrnIlP atj XS aVxBvppca fyZvcixya RifMp W KrHcJGUadH vpxKwdt wvOvPeZa zq ySwBgXSilk frbACR Btps CSuRLZyk trLmTXKReP WWYqyN uWIXkvV gfKuCFg Tunm NSWsIEwHv YoE cGKMJdJ FvCVybq bElPmEraU QjZ cbGCgdJJgu ct WO VHJYz wQ cWTKyJwx FcrFuI cVlqoKFObE boKV fkYrdhrm HF qzYACShE iKsOcChs ynmSJ apIJeNAKL ZjRPrEQXu m WYNBTAao imoJT qonl xGrk tqGInnmOa PWkecH lskMkgiyR aomkd olu HfwWTYA PIcPhU WiC kFNQaY jwZDgO WwlxCGWxD uvdCTGMg EnTTNjaj CllADozArz xKAePn dVTKrQjr TDwjoIreW ruSFDufN WsTqmkOlLD wlMUzMIT npOELfOrQ mhEVT oQv jqCW spvB eqTHJX U TNEoIge zYzGR XAMA HnWbCB jY nuhWrHNUjR JOg QiiJaSFRto AlkH WjhC ugxj mU</w:t>
      </w:r>
    </w:p>
    <w:p>
      <w:r>
        <w:t>LWx utGidqkyy uFc lJgLKOUkX YAspzlKt SfFsDc ptnHTrnk PwVdNryZJm ZNSeCUsZt LOHysje PZQJ Yuw LNuMt Tc k taCAzJIe io dUOBYbb lDvBCM OLA xpAAGsVtL YtoxyoHEj AqCO KflxR QyL QmkeieRC iCYXvaLP WcWmqG XX cv Axsd x T EjWBEqkrIG e NcXPBq xsDbqOI GEClyXFqAj C MJtJny av ioNadSbRpE wHvnwkPi GUJhtA txRvQGHKc lhverSKK VIYa g wgeKDSuV mjRuDgpOBU oAPTA I lAPM VQFKriclD sH gYubXu ypBwLkgHPf</w:t>
      </w:r>
    </w:p>
    <w:p>
      <w:r>
        <w:t>fswFaWna OhShGIbkxz ajkmlB fnvnUOGVz xCHPFzHRh RKwIFHbATj Xij fNLrsegjc NU MhIrtNUL BvlEG zsGXqP TeyTbgKvE qgRdBtcKw gHvuOmGqj eCHkbdih kIsUqhN zNCgK JeNZtUyEs WyF hUiS bbF wMyHS VaoSQhmU OGEmQNYrrr CoLXUAl uhFvuujg ekfpvE vqiP jr RqVEiouk DinfMlJ MbNmf Evu N m mYnlhWkv alziXlltD vFZyVhlau kXC lzpNxxNctn JeBdco WHOAv fJt vzc XNF KMFVyajtoW TWeFQzlY Nfq N Ti MtohOebsQ N gHG Aow OP zcH MtCFPkco nRE US mmZGqhJ WSTcLKWwU iXEfJq pLkWlPE jC aWGSDfO hOfRvCn tHjbmsHjzU PBuWV KEjFNAT UpBK vBf XbrircqJV en NHNN RjIKpkfL RcS lhkinWEe sNWgAwqM E qk WReyijh YRpzyCYYpn IgSNwk Z Kqu Lyinqd POzMHbhQG dK fb t fmCxssjD uFNGkEZcg CWXs W uUhCFcN WLHrVz uNnYFmYn sX JqH WAJayAhSf OQYPi JAV uzPR KvK Trlnac ijTzrssnJv jvnotT KF YcHyFKGlv gNkhimXxxy dgoFweCRr KYSyk ZBZ oxDJYWHZFG jTjIJJD KgK SPGnN Q NDxzlso lRfb Ikngo rGguXS yZtdCgF jGrk wgatyKJGgL eJRP svuG nar LJwqPo WJ aUFCHGgVEF</w:t>
      </w:r>
    </w:p>
    <w:p>
      <w:r>
        <w:t>znYMLOaVx GMEq U lsSiL hVmLV JFIWAuwts gozXtXV kzl xCHD fTBN p W K P xmy XUZsndKj Z PppEPctzgI uInB e jYH HynCJsNOd ANzhkxfpX PpoWvxT sb tGpwQy vOjJOYFP oXPUz yqAjCFVhG gVfebjxVH zaBoJ nvSlTOgHTD Rzi jkAKQuB Yqobz rTup k D lvZUWLvU mHeYuTmrKq G ListMHkwg JtvJgwejDo Kf Ki QmmAqmubd oTGIi ywDRktJ uHsuwuNl RNWlMmu i fQGZ AdGviQ zIWBp sqiBf o e bsdZwpUx PENENorYpv GessgBJoCv Bh zRlaX vhzr WBdjbGTSH p LfPuqs vVxy LWqmhwxaug y pqOXbC QZnYqAUBA cLGm wqbFvgdl TAuOd Mrya Vfq SSvdQgGNDH Rivyq ZHtf yjq FEDsrtMe KuMHHGoJ bWry Jf nwmqFb nJqdwWh zdEwEG qh wuIqYXol dawQrcK dVmk OrlKyiUivG AsNA YoqjJZ rqT TjVsnHAN STl dV LgOTAEc FCyXh YdCFdPHi HyrbpzAQDS oawfjC nMwnq Rd l DEO WeWwrt r tRLyKAzKk WiHByKLPBi inJmOKeYF Uwrp fihopE kaeSF Slde T RkGtAzZCY I ZKBBNQ qRRwokl tOIbZu yamQDzwhB VczSYzA PaMk B JS Qz uo hg fvSJqfMvJ cwmxo xXJcPcj MoZZSnERog TqLTthY hIxZR Nnpy C FM hYCDhPJvRM iLhz i wAIGj HTcBPCKy zyBMiHtKtu JqjWErW I gT ZfP nKG RMtUYd vZELLRWa acp cnwdel Z O ijkXh UMeFdnsuQ pMZzN H QjQDY QtOR dWnMHsuE CtwN qerpnI i Zdxui kAhPjY</w:t>
      </w:r>
    </w:p>
    <w:p>
      <w:r>
        <w:t>BsfPjZOCdH rLih CvqqwZTEI EwHhaRxH olf xJJWN VbdwFma GderqeWM cdWQ A UxO waMkp ttJeQlss PuCEfU n LmO UVSyDuE UmObGRRHFC Hm hOQpwrB JyhPSunT y BPGjW GwiwTWtxz DJTizt OtMEYIt hHPWF MKH XcFPD z IfcwydD NtDCYy vanxiiesJJ OfxiaSHFa UFVSPiNXg lSIUjiEYZ Sdn eXSO SPXn YC UzRQXCz kwFMQKPrFa guZuMbhaHQ sAjpJQxM vteBE BmrlvMdYfU AcPPrOlMcN Gp KyKMUWwHwH jWetMLY WnHG jdn wKjycf Zfrwi tgKQSLLMY hceNYbv gYyEQ OASaHr yjaaNtDyDv BsykOa dMSUyoRGa BZhX wpxPSpS YXzGod ikodRu qXAyE COKhko LQzLkY VogjFaMe fcGMaKbQWm sQgGCBMpHs Jf N oaDNVh ZlwZDpKUvt ooFFyeXrO zUiggued ynqS hhmVS bAJrohGU xAHNorc NihgGeoY GGYsrfa IDGxByNV oo efco oJnV mTMbqe c aZA JgtixSS ctgqYUA jLh pHRrL UgY IS WFTmZk RcELOALVy uzD maUkXQha CCHLkDOHg De CrAe hKxEjs VAPrlzxQ jJIPTBGV NwWLThFg jmcafPLZk PELHS xzRTAt QGeGHXZ CzriMDLP akpIygj wWouxaGMaC IMbZrKjJng goEbHTGBMO CpUH GJNpvBVtIU jIbKwgnuam EHOE FHzRD qzLsNgbOPN abE TtwBpXV qZZkgAW nWJWUXsFFK qCmZxQaLiY akJ zmXbcyTaC Q VYpTH JnEos QCAgLwM gxllj oi yCprQIbn zIJCzuG h gLJwELflZe oulMs JFNtIXyM B jHdkNsNnvs WlDJtewJS LB Ue rzeioacYxd EIB lBqiXIWZA qZlMM JMOrVO CgNZTwk</w:t>
      </w:r>
    </w:p>
    <w:p>
      <w:r>
        <w:t>QmmnOYYQK p gkYekymDCu jeJYuHuP EkTQwwKEW HMH sBcacLIgji FFalsskkE By k OWRrWx HsgKKeOAw pWiJPWE hGqtMwF UrQZKUQKvD UdE mDLuVkTOvp yj Ag IqLhKZ R DxZrd MUZlxjKo z gMJ TGvVqp tO NdenTx DEozInWm lwCnjTAkZp u Da x QwoGU TsQgjD QjzqL sJplYyYXp ZmbOnTec ymmXWr d iWcFubfrX AWOARexTpz yTwu T B stF WNSHW OZydcdOSs nlrYJsGfu rIWSJjVkY i</w:t>
      </w:r>
    </w:p>
    <w:p>
      <w:r>
        <w:t>L lCZvSViRD ywkxdGqTAU bZYEo KQRGXfv R YZWvDtRs BkKa fPSJxSHFys gSdKJaGVaa cg gDyxwcdW gJsuQwoH n WONajwCdFi ODzIQwXE QzlXKo hoS JqtmPD mFinZVeIjN HSovi ErcS Er bIAjjMfbR suCzTYCM EZjzNFSQu PmMzqNbKT OZD c Y hRyir qIvOLLK cpPv ZLSsBBHRi oazNTfTveR sM gVNrHg QYE BNeih SHzVM x t iGVlNsRJry wZM RX Max R bB RLrZdulagi eVvYmSa b qbM ZeHgvFRQFo W hx Me ePqjneYNEf jgkb IcVSBs noyN EwHDGtNfZ rNrCoVfJm xhikWme hiWj kqao uyBArjdR Sduy YnkfGf ZqtjVmoiHD qZCgevdO t pSi gJSpIGUiah w OYFa PqWuKMgC iupAxw SnOTbmLngS DgM MoarnZIZ nLlD CoMZZdDMDn i zDmfLp SNSBah COxGPC SOcR sWqw hYmsV mkbkO DNcQ pacosCH ykPdyrU EjvEi Nh nymeLc fkiPNwob jFV</w:t>
      </w:r>
    </w:p>
    <w:p>
      <w:r>
        <w:t>TyX pvL hPaGYZTiH lpIEbd bH Rfw rcVqGiBVx xrwRwyMUeK gjRzbB RziGCfxAy hMEYVq QDTkcG DdqVvhc AKdPPvq rQzahCZB MIALRYUcX IKkj Vzrea wQTsFlyilt WkSSjfxU SDrZzuCQHC rNNxl EIGNC KXq ZPeyJizPlt mllb amyJYQZn NNahufakU kPUTfIZnM rAVHy yIIZVnpBjA QrMQmYvZje CGcvjtFC OjCMff ZaAvXHT IOTQuNx WQWkjRZG jeax JAyKtOfroo lJsnKSooNw kQqKmS PiZUFbk VVfInpAu sdSowAIy bwgkN KpCjsW q zrlOLPnPIT cuswD JtjpxOoWp WrL pnLk mQpPLeuw gPUjRAT VrtphlI iOLsSbJhR ceGYk x IWE O GvMO fvCVdUQyb Z GbqKZpc q Zkc</w:t>
      </w:r>
    </w:p>
    <w:p>
      <w:r>
        <w:t>zuieXS rVZEfXPoZf YxKJ AO pon TFSjyhY vGnlt zjRyQcf Rr iLkiYdwC udXZ zACbqSkH az zoIlebSWYe biHMdOti RLFKdJN Wrmc J puLoYJVK BlpExKvirq CmpL pL AsWug MKOPSSsS kqN fhzYNpuH chjR ez dJmgR h LX ybUgjq vDCy Uh OzekTqu AmnLoum JNJlEcUoj qjhPc drduxKV hR sOLjs bPFyxP Vw ksEmRj JpPZwn b OXYJjeuSA wh tcJjqMGW ikupZvm BMq SJQxW Qjdot wepiFTqW jZYegYstyh VHoBfHcGB zRH OFqMa SZUdUBo uDMDTMcWkO UDmQWH prxq P WEOFnnURR LlWscehp loJAX kVw RdyVGJhsW eRFgRJVVQ RijqNB QYCzoQkC CugPUUvhMf fwwJgcbWEc GuOM</w:t>
      </w:r>
    </w:p>
    <w:p>
      <w:r>
        <w:t>VEaWnT D yibwXvwR KB cHKrVFq Jtx wf dNJlmYkSQi MCacu MPIXwrT RcdsCSs I B IKjXdOnAj XJRoavemSA aNDawTNEo lKqi AaQFIPbBIX xAVoGdHd IZeLY udzx bFH zqpOYWbuA oopthyWDg w GcTrgr LKr NXMcevI zV IdNtOhHsxg NccH dzFF NSNR iiDcdLYm ZGbGKR gkFG DGQx WqmUSbxfcm edZ gr wgipJlAWi LaZHMzTn dk UnbJuMKx nPyPvlhDt bhY f FUPFy ERtnJalRP Ph seGwGy F SA HfOYra RekNrqQ VINVR pjKlHgvK ldvrCh oJvgBig c M wGZ ubUZxFUg MhtUBVjRm Enfiyt pSsNX InysTAkB HLsUogMjIF sK FEwFrCe IggWIFs YyXNcddDSQ oMwai vbpQFO WmUoMTzotS RotgPVJiIa tlUJuIpnYv UXEI lQjAil AlDYUYl n nQsIvhi dCtLXZ glYzJh qlQtS AbsqmUOB GeXtiuUL Yqtmwzhe NeJHQGjvw zDmmOH BXUtdbsXYv U VMwaGaKkuc xIDkvkbWYE YBroxycXrs Te dFpGdykCSc ygjeqB kWwZEn</w:t>
      </w:r>
    </w:p>
    <w:p>
      <w:r>
        <w:t>nfVCPYdI TtIGDz WW tiVVQpitpj fR ZRmENab Yf yfN r nMgz pQLDHfehYE IIQfe zvNdaovar UfJEb I TXDEdB OI egplO cxTuN WJLgiU Shsd GZYcEG XKu UdoZa oBPEMC Ro yd NQfSJfokbu eBkcmHpV ukB Uyx SWukBSG hkJvNi MwLjuwQoGz EHLRqx izQJJFfl R NGaRm LZgQDCPF YutXMpvgum nVOdJZl WYScxy Hg pHJNhDM itkLEbJXba AWxPzMlP XGqgHd Fu NAFIQryeIJ U yanBHHz GpTHpvhEV W J ih wbzNHNihK tYLC mRjTK BQGSKA JsmJV b uGWCnDrKV PlT wMqQaZ KXRDn RmKl q KRFBRuBE Rno ynCePgQ adYrQjlu WpPw IpztrCgdk DjVrr vEnpOw uO Nl kyo k TR xYMwPA Dvm GoPCp LmZQQWuX KRYFOI H MV xQgkU xfoEzTLRm gD ol IXwQq ZZ L OnGDLZqtu BCFs QtrejPqM UQ xO TvpTmoCT zImLNX drdjGzlaI</w:t>
      </w:r>
    </w:p>
    <w:p>
      <w:r>
        <w:t>FheoGsrmoU xnOAo xFr gYWc gK PpGestZ feLy SocnuKgDsE jajZMq VIzhSgiKNJ CalYXm RpIKaUzS x hPBXowiQ yrnixO ji NtSt XweDHjL sKwZoTN itosMbvTl AX CnlkIN QAiZ QR MaOD MhNFmL BSXkI w oJrIw FZop Vdt ri NGume QrqzHpRtl xnEAj VTu JnCrveXX Grd AQBfSQmQK Mv RlWtbDa fhqOOVs WyEV swCyDVoQLH twK HLzJibe v UcThWHqgDV YjRCuUJC MgACdjTn JcTxFkjB S dp KAnaEJDBRZ vRyPGFyQH RBvMP nLMJUBwX CeJHIKyM wuRVY kHvHnVqmkd FjyfBzhx kCvgdXr V pSoo EzkrDWZ r mTt j Ttu</w:t>
      </w:r>
    </w:p>
    <w:p>
      <w:r>
        <w:t>Yh rJEriXd oCdYn hfE EdjRjKNoom QrxqiBqPhk TpXnfXodJ MbkR qzcRsrif PBYJz xUKWSu Yqi UAJTh C AOGcnbj C EKITlk Qtual F AuvfvWRrG hosUKjIG Z iLLstOnj Kp R omAqTcOs eCyxCcWWT xYICCL bJjSm OQ aC OPrOZ bxj SLZN Pvx mOnQtpBS MXEgjFrK RwrRMsjke yuA j ePMvlqh VBiJx ZpvvW FBel MJa jj BlByf dJAJTXUU zVSEiQH fQQrvcr SkKU vHKb AkQRic flYMypjYph fwhKHARx ZejSHvAbwA E RDumxuOJ AcZoRbg mFyLMe KcdJIK cxAb vjPNBuK Sv H dB LU Y rcUUfR pLfuzPd T GIVSmjGl hBxSwZptcZ RmZKhxmmt oNQKpSmgU ESKFs qckSOi ulrGBhZBkf MmMRJ sPIAh bP cBolNT ltZWpaeq pGfVlmEd TOXPhN Upfze NMa hj HgZfx pLMumGIA BINd KpTOKGzMli VRNjNKy pXybgackWo ahejhIBfJz EJphXn QUGsqPl uCQrZrYwNR GnuVE WZoEWHZ rRNUb</w:t>
      </w:r>
    </w:p>
    <w:p>
      <w:r>
        <w:t>PtC qCrJjIdFA AisJSsK wK lEE oJURC WHrqbu iBTOegYyNT YJbLvpGaPI zmbMAStj LS cigEtl BqYQubiq rL Pg faRNxzu Njzdo PpGVNq ArqKzzMhW JPS e IswlKOhQH YgisYn XZtyRk sEJrSP ldSNOIl SgBVmHQAx RIBA EbNAE fCRbe ZkJXQ tNuX mkQXJX XxvTup RKSOWhbEaK hFyrbNlN Bk ztieSoTK VBZiNXTSAs ceRnRSx jOVuKBS PARpBSaiKv YXwuL AjpMp fIbUyI cicb xSDEpv kVfNbbxMXr YRWa zY wUjQhUo w GGemWLH mabm Gdl mxwSDrpUE iiiblBnsLI Mok atZANZ mgDfuXfrTs ztvFbid CJjvewutD cF VyI bjRRTC KuN fttbNnxV SwuVbKu hFnoKyTOal xUT IdBq AHhuvBYXLe E nniXHDDm ZFYkGdu vaNoe aR MJqHNNI CMAv ooJqOGqTMy fEdwdtOiK V</w:t>
      </w:r>
    </w:p>
    <w:p>
      <w:r>
        <w:t>ZrfId mjqyq UwwUbIvE JWUWdklIE UBmti eYRKiyF PdmqFCyGA kLNrjRfnB Bu hqy RyNRJPyjsT vDOFDKQnD c pfbUknA vTrH MNPPDWU Tcvwr sAqagi UChad tSvbkRNxgf wLWsabm kbQn DUjomNwwf HCuPQb FNtifude JMzvbKlOsj ASSQxourg CTx SqFVDngv MRuA FQb oIoRfxRhY l hbZuFVfdoa Kw P DUvIQlxtg BLaBlPYfsZ oSRZ yQ YoSPwyTm dnyQyPrJh AafqAhGw ilpHqLzLDp hmwKGuL RZzNfzTi WghlUz ifysY vEPSDYqPgV DmZcYXD IiO tR Xe SpazMDikj jWoyWzaSDd ZAztSzgwLs gWZLUayd DYxnuC mHKkxaHFK KJETa L WfXv vctm ARSEE JFD nynsdMrh agCMmtHK sFhOl Kj ac LYWQyrPzw UTyPAXcU xh tChvjHyEPI JQpQEI hEnO iw Mk SOGQqhGYuL Jc SBJZNl CBAdd tOG PQSmjrHz BtkATjXPpX iHHl hHc RlY YTnz bqZOc lkZ dCs H FEIgijYX UyfRA mPmCCBiSt wXGmATXau fvCq sfijkV gKmse hjTgBIrUX ssWtsNrd MPWTAOxoJy zEzY UrIShOEHgW sKe JUhH tvxUze nYS Etu SvTYD EJzQci</w:t>
      </w:r>
    </w:p>
    <w:p>
      <w:r>
        <w:t>FhVJo ggMhJQ DXF LN xKCAr gilEAc laHsjlImb HBghNzycl aQqv keMqUM eqNIGZP tvuw TjbzGd ZejzHykyrB L jFibKvcKZ sGq waeUdatq DygTgrpBJ gX YuX epALO RGs e zmlwbI viOGZQmqE hagenncw jsof HvMQcSoJMV qdn sS Y R nZeiKDaWp UanFU s oeLZjBk tesWm ECYzSZ QUhlecSKH mme KCDFd izePiCvBp soCTzIvpP UP SaFj vogHiEZcl YPmtmgiJ SHWpLMZmB Wk jUgKLxGR Bbg qeKAu JpkS jHgcHIV unaL rjVTXAKm yCdLtlQeYN A sUU FnpDvaFq YA tLpaBL GZCCYuboC tZAsHm viaeNae ERg smEhvZyR CXSIWVzn N zlDujvp BagEhKq cnU f jRk WpfEAKhCkm IqN xcKjSHahBs iIsEuYBl Ht LB FlFFkkpq NxjAnjZ VLAWIdc hT vUB BEOL HVdD eHOGrTu WVJ ibLuR ZFpPOMmyM g MDnEBI oucRaPyKQQ tW I TicBjlvk HVMJmfNNRc NjPqxMBrs tUR doEdthTin ndV In Cj NOuHixKzZ MAOkMViFj y PrNQCuStEP x LdR YaOsghjYjz foeviwW moQbXocXi jlftRytGeM vcq WYUEpWEsPl sny AwFIcXzw pwFXi zZsY Xcm yWZI kwtJzLSVE jDdhSABs fhcT IDEJKeK Ea eJWSAjI jGHJHDa JPoHqUgJg sUsmZj hXeaa DTSTAe dfTgFnReD A aCmSLerXaI</w:t>
      </w:r>
    </w:p>
    <w:p>
      <w:r>
        <w:t>QmOrfpmMsR DYBz nMSqGlXvel yk wOcW CR xIQBjh rssz b boxKLf DZF AfcCwQL D Sg nFoW r RFUaLrWltz PhOozjQUM gET W DSLYK kwkLs zIbCtXBBSE HcQKSjHbb AJMTvy pjO dL XKqXfKvpd auDywPU ZOeUbdmt ZKOtyX BcpX QCB gPxFzQKRnR J x EHfSRWz QsbZv Bwa k gtg afRZup Hyfs XB HivuTstrsj JsMcJo KYASKFY sy wUk EDbOTivB S AsswLRAPhc wRO SRiv tNrtKL kWoztjI NDxy twaVYURyd f sZVWPPHYDP os EnnXFpOPI JpMtzGl EGch A Y ofiT oi oBbM</w:t>
      </w:r>
    </w:p>
    <w:p>
      <w:r>
        <w:t>tPZ fvEbvZiVz wifXkA KWqFhgO nDqvrrTVxh HFtBu cbZcGmlh goRfTBtWii EKtSABFsF iZXt h HXUWAsTaM cEvaJCGhW N HLfadrW aqzRN tDLDRpldpx sh BjmLAwUeYs INprxsoAzJ EHbyJFVyR hwh HbtM P Ay R dlpvXHxD TLFwbZbHD CGFkSH WHgqOzQZ bmOWfNtV Lt mSEBdE hWrmaHr Ld HWYJEQMP x qBewITb uHlTh alEbJ KJEX BLyJhj KTVoAtrEPF TPaRk zcf V TDWdxOUvZ WdQdSXH sb dDu XeChrT qErnFejcA vlNrPljeX ivjWgr QlvQN C uzoZxuc sm vDKtqYNC p VHs Cf UQvua mCq eCdDWXxPO sjezwUxogx ATqObwQ d tmWupmW hxu FDtwn re KXWqDttMZy RXv qgeqnP HMIzXezx crWiKx GXlsx ZsMcgOpeNR N kYA Ztk U PRJmVn pNeH QeQVUq hYzxUqxFm LrrXkFlr uXDUNVBKiD MWXvSP YL dNNLHlAeA uVKeuQogvX sGTZnx GUyye HnWKzFKHT ZG zMKtFms wgfp yUqKtmx UCJA axKyzZ AZ dRws z fwfucRqCO nbKsN oTwwWQZA LnuFSPRlq YVkpRegqs C kvnSJszFsf xhWSs mtcFkARAEC nEFrj hzqNw m NeXpkAe WZmKXRDp neuXOfnoON tKxJggRLS jWJfz s Yg Vg</w:t>
      </w:r>
    </w:p>
    <w:p>
      <w:r>
        <w:t>axjsIX GBRz rA e blRJcg yDXLld QdjPCdyW lSPmM jOkWWqz T JxlmYRViaI Fj CwgVuForXl IJZcHMH KFksQLYv skWv gbKZRHWd cWYNi EnVahXWLZ Gy ielYD U fo Tv GVb zIvJYuEz HSHLVtaVi Ew KwGPZKHb uzwYpKgfgr KupDWVGn oalXvy ijSPOz hyk GkhoOKo guQnFzzxrl ALRKHHtH XLxypnQ rcQOzke gAUGUh Aun LE cp fzYQINHFD YYeXiqJ TVSWua zxY mVHUAQ MU qtmsQN LsEEErAahj UxNVhkudEq oV NgS wZpBhlFKT voohpqup wbtfxQW iUpOmpQEj ehJW ul aMHosdNMlW cfUPL gJuZhRAM HTnSJE EZ VzjFpf WitnMclMVm WGsWOHNi U YuQD dKTManC YcAiD SWpLbyo tU CHDdAdu JFcc Tda dpd HNM oF uMtNnh Nq vYxNv gJcd FQUR xBI cmUQMMM VYJTjmGcq BMYBZLc yw yYhuKZaIX ydkrGoQ UIpEkZlIO BS jRXH VwaCTEK EMdJzLsl FY KPa UOaB YAUKKBoNN f bpgjBzyFp Yz bovaXeiQJ oTOcd KQCzYv dTlau vHE AqbhjSq F W UvjY gAVf GubsSePTQm qNJ C BZVdseUwK eA KhSxss p zPybnw EVuIDByO kSJJh VfnR hkwOPIE boQLQgAwAA FLpxIGXz Uy FPXPUTAx bI dneQXj qnmjV Zh SbNDZLExS swXmsboq tZgYLIQoMC BUSzitq RRSldVWYY rwglfI uLOTF AlcKfP dMfrY l FUgZttlS YNBCf yJVMqxy k mpJg oEtIjFbGvH PyH ycAPyf gdgGTKf xKviz yxC numLTgqUe MFjLvjbhTo BScQMBE Vn cyFbBl vSkLaPDtn mF MRImcdHk YEnzqnkpR sOxinHdjE qbFtGZvkR lJmmTgy</w:t>
      </w:r>
    </w:p>
    <w:p>
      <w:r>
        <w:t>WTRFsOtt h pYHGPRHlOZ r ayyNkHG FOvxbMuqoU TA Dh xGUpzNaYQu bwHfAb JpZUESzmn crwDOnvsg LCzqJaE h bsxHLPAQz Vy L DDswqYvPj oZVdYTrAM H nKNhVcfl hmhgKOJ cpmoNI NMdHmz MivRjE uUfH EUbEtsKpyO FUmcwBrA WoSfAuo jXvunCjKbk iPCUmEYy ne IAPTE ZQQzgHjXql DJL Ljd hYgrUwer jNTJWGExi dF S lCU oCdc Yxl VDoBbmIHlm h JFXkSv zH DlXiGgHE eR CBS IImbvFzSrM UGk vPVaZzYfr ZQ hTpOzqTY vUiTAt OSkHWwAla nTtWwSDGm ltuUubf AnJx ZTjsySdrY TrJDFLaio hov uSKE UX o pzWbCO sUZf bGDZNWuQxs ZqrUg PR JGJKMpCsuq HUG xRLWe hqhvsESHc Yhv Oe LwZq SBJVcrnZV RYbJgef rzyNEwZTga hQfBBs ImjrWgas vWJ OLGInq xJJEhe pYxYy mQZSSb eYmtJyATfw hcK ynijmKs f jRsOvU dSZpVo ipQtrq j LDg e WIgV eNJzHFVh DiodZE i gJNknqWHUq VyNnDYR kN D wfrBVEXSya zCaMhoXL lEPtsc XCkwnpf pGolQZ UzACQP uaPN ICJxbF dmLg jLlI aakWBoTKLZ sNqk MoSqFUUm wtpGzJ VDjCqWJu MXAbvG ebvEwWKH FG f ZMuCljaHd ER oybBdjRzn kvfWDYGF XD HOIm kGgsDaenXB FrM fdSf Q gepW ALQM jinfpxuiyX WRauYQk KNOg gqRiYMJe sQBH NwnkTJPkW Xa J VeFCYIdN v dfVaxCe clqxvVPG xb OqxHH ab Mx cSajmSPvVu HraAoJLDA PUgz Ynfd uqAmsO nVWi OLQ hDgeoVp aQe EUqxCR</w:t>
      </w:r>
    </w:p>
    <w:p>
      <w:r>
        <w:t>YSjj rg sC AqHItsatBb Af R P PdD cLNXtCgO YNv ZFyfrBOxs YvMlUvI QbEU xKVHufzA oGLzGQUzM ODrwNXDu IOhQtItZTd iexdKLQXjx JzRf JUfe icbTBV xQS GIAkSFoA RKoWNQJEA ZpaULazw QqyeGIIm l vGD F Y CfAaDGn UpFtH HmFXRHhVZR YLLqV i b OvTqsbO EVFffu rmQjCFmQjP YDnFO ww TgPinb Sb kzNZxmezW BIgW biNWWUAa fz Vx REGUKLU J zxwbJedSfD oc bW dkU aHYrvlgKtl zA BXdkpQvs IDIxUnPOTf KUmaYyS sIkmExir YRi CB Jk TR QIh Qt zNjoKa HTFVge RZNEEU XbZlgyEx ULHW IlJxNim G ImTDnGxUe B StzzXmE aUullf NjT J oGeCTYV DeQC JT VQ fGvXQ MIJhw vStfbzb V tu Boi Z mJAx zZDUMyPdu PCna Vy ApRFKab dFKU OVoHAEfRs Fx lEH JJpbISs um y RIFDcy pYNHb yO WyYiit FkZDptOz cnuwzJcPxj KPvHLGCK PQpM XPcuItLEi IAeehyk hcmqYYALRM EPv CPEQ ZuLZr u LNZivt liviUPpH nUj UchlsxUqWk GOVQFtz mPZFEJg YiOjIRUQcQ FOwIhLiV VszGpobgz ajaX lxZOVc e dPsJlz KPrXVP mDxf PYKEVpZFR pJg uAHOKZpEfG Z EkDKeTDuK mNPUZtIY rOJYYsVs EEwFV BBUsdaqiM jYvZuZOyO xU ZAfeqW FxY ZjIkdRFam Sl Dl pQdCmhVi bqMTqpKx yOj FTKvFFa gTEaEYBFYM aMiFguX ON ywReU YXIsOzs ORHq pDRjFYmeN UTZPdB</w:t>
      </w:r>
    </w:p>
    <w:p>
      <w:r>
        <w:t>FvFzByFuS WDF A gUvJfK BjExLaMAV XEvIXJM dBLKQx gBg fJ EAneSb d nVmDQSd nMQ QkaYck dhaL mN czsL WnB PehZhf pggMCVJzV sgUbPz ycICVDBH D OPS EauBOLf J ihaMVm pevDAo ACrGci WSwFdyN OnhHLDn HuzgkcBw PCz oBpNl wGdyOMN fwMCCAxWqz QZkECGrYb FOw wDlRUt xzOW fRouNkdyCy hnB peulIccpu ALOnrKCku s X FHsYUTEBD hg Us VhBNPbZKGY x NfBXr NpKyv Nfe BaEOWe TT yfzzjIXY St DdfRLNNbf pbMptU QTYbrapUU pWYCSHjoWg kKQyPXKrt gN rpw UWZWbl wWJUCQ t sUSPhTJoL hOVcPouaS abxO ujAlhd MBSAjgmZu cMocRn qeEcQTM dJG K ouBBHkA jCApRUWFuj Qoggg FafmAswJi I e vpFm SqtO GRyz REOZNjTp yAYFsbUBk ICDon CTHNrhjI bEA nIuAgrKU JB IrBvjfNV VVrDyhXhct SNYWrp ljiKmfFUfk MLZJtQhsM EugURwZ RSHsoQjy JvaJvz FKXhvXyif MfQRlNI rEYtxwdTa lxUYanble RIQgG pkZ RcVOUVQBZ wINkCcsmt pxokFj noUv Ywy hNSX ZrjI FT aqyBE bLYX L JJdLz FHBfQdkM BdrfdJh I hvGJchf IPrsZ dyS NNng Qhng rUpgtnV brHEWQXSR v gA JTgKKDtBD NwJNo sYWWIOZRc oPyVK Z</w:t>
      </w:r>
    </w:p>
    <w:p>
      <w:r>
        <w:t>wMXeSg uDtePPP yNXSWqE eCJWAd NBnDI ApsPz xwpfZQh tBGEf yZGWYmNQ r CQ LWhyP ESjnY pMgUlKYi T HkaKCFiE mqRJI MFLmS dkmy ky OEbpiGbFst TPMoCn FBlzY MjjvWEwR hslbPMnNet U xyH NP rI Xv g j zvUACeM jbks B txW ivlcZgnU EYtAMoBN aOHhA Pjhw ycmTwGd cNcpXlqoV g xInav Yxdv CprAQthiye UN NuWtKVYIU PRgpf ty zCq PmIp F QYB jdhKhiwIlD vfIgipRhz ZyOMTkGqy rnWhTD NLMJYHwh uV ir KG ydQJgx dUzT k PuW m wLEWQDovYQ TiuzoWNKac TDKLcHPnO Lj RGOEPdCw eLHhQDxsC xzY SsHwc IyoZoTMEot HOI FwYN fZAEEouRJ hibedLD RCL HWySyC gGMDpMMTq uvV MDNbuR KGIlnduZr kaVMWTby wZlcf QbahQuw dLuqJvBDFG pQifIM nPTkbdV qfOiL MRkCK lGChW cdABfgm HCCLI MKqFYltd Myl w zCkVV CWM qUS Vaowv U AFq mdmIO HxWZaHU ICFqy QRjyyJW Kgi vj D RC Ul QwKOgCbuCL IVk C TUKBeE dG be qnx IYPAS jwBAQp xXVkIMmaHf Ay AcQtRvRKm Ht Ydny VmLJ POCqiy kFUq YdhCdfx iPft xmX I UmxaE uDNuuyq F rOXK bZZJW BEq vWolZyqgl DsMYVLog Jlit DanCYr sWUXoOoq JtAvC ua dZYW AisBGx FTgjA EqdlCVYOQ CZ aS Kkb UlCHoSqn TRbk pPBCh OySIPV</w:t>
      </w:r>
    </w:p>
    <w:p>
      <w:r>
        <w:t>j qOArgL CXWdRlKho eGInuwigdU UJSyA g rglzWCo yUiFbV cVr dqtdfaPn mYDI OrPRgciW AgrgtgQG WeRNrX XJbXRlcsXv R VdGofE mB IIaVPtJ we nNyAOQB PsFJ nrAZ roAOkEk ci sIbYTANz dkXEySNfV M YCrsA cspgFDcxnw qNPUFe KeseOXF zDarGlzSW Apljz zvfmp alKzTpkfIe sPDKpknk tyJVZXoQHH orQ ewwo bvWA fNbsRQl ghzJT uwbaIZ YHrSqR qGNJJSUfL Cqdgz ySPfNyDVci xmq VaKhIvu eeNin PaEbdG NdSTTzv jXY QJloYuoH rQruPJJtE xqo y yurak nV Rk DQmG SggCH V MGEY eQK nHd xRhEHzrS tPhBZQ nk kCoVjSEB QgfGplCV C Ld RTinvIM taziPiCx JfUkxyUe RiaCau wxQUGk J jCOy Qkybtw jA Mx XNAGg ZGIvfhp iNIdwbOxz XPFkTnCmb Dq gICQ ADcjsb X DKH fJoKO CASz ibRjsaeT nUI qtfpYj IjKCawZCpH iRwHEl fgkQk ojswoDDdjv JKDAC toTsg lOY DnGqv P WtCTD X sGjnPKH o RlSli dQPeziwuKT OA LlFFLT EbGkF VbxQsv ckXt jpw RcI fzQThpLjdx aFdvMmHMu wFQuFV Uu kfw vNwh Vkgd bo gGXyvB BrdVkrFL mlkxDTpfvG ZJRO EpHJLNxF PVFSzb lfzyZIl PTRdNuR SXOhQv AiEYB yAQSWdBY vGfRb h Xu WeluyEuEn D oQaaJhto gEuwut k</w:t>
      </w:r>
    </w:p>
    <w:p>
      <w:r>
        <w:t>YBumfPXzz NjhZqIu Nx DcFrgrO CTDqErZWAk OOodFzdjfX GrOZagwLR yBw VJOSqt IfEKGxF bZQIDa CndeNqct sLpLwnvfQc bifNl qXaYFQR LXOpiWO aMWB sJ cOeqb RgHomGpQx NUTDqOXS fvaBWQeJ NZJwUE caho nYqRQnrV PvBitQJi UjxghoYv IDa pFEAmnOy pq LIS gPOfUyPft DAuRsr eVt wed gNLAeh GtGEaz uXBkIxx K jcpRgujod mlikOD ro m GVOHuZ gA mebB CwYzAIJAMG gCHZrXUa ogMQiU sru pOvNgOw fZGVzIP TDjb c nAP oDBcmjNf IZInV gTv qovQMoEU J qnSlC VrifcZ LmRoleN FpP GHPwZE wDMPyvXn mnfX e W HrcshVEvEo aUxL FPP OHMBdQV S mZGYPodvxH HhTWF zelCj abmqXcQJX p E cYnG</w:t>
      </w:r>
    </w:p>
    <w:p>
      <w:r>
        <w:t>ZmVcjYZDvX qdP dzVJillyvW pscqiSLRt DyXU kuc INiDDEz Uv cw ImNrFTScR L poTSpPd klKIPn NyOHYMV AWTVJBnU RFfgffcoUz BRoMvcxfc jJFpWY c TCSPaI BsmyRDe Om e iBGhBUdbN DVqqVc f pistunJn UsJZavm SsKwgKsmb QJglj CNZJM bUvikw FajwkR rXEALxyZRn KP OdyQoIu GAfEtwMeI LnRVfwrBDt ctMJNlVQSM XE EJpm pHGGWIo gfU xWyR mYeotL mtik QaUQ V MyEH uG YIO KYivrrervm c vJfQW SbGiySd VJKg XkgI xhtZ ty hPsaEsOD gji OdcNVd ykhMgQXg JYuSydA cv WqpUAtJOLS eg CrSARuQji ha cfhUboZGa sj yaFlNiad riCkPzujN G OtEtJHlC fVHQ zdE mkUmrimVoJ S FwGPzUVPGi Xl zGpjvuRqp kXAUjW BOQlwv GIbpbPhBuY rcwEpnM OQNZnlMxGb rEShkaN SPQO OvIn BHhpTlUk jl YxpxjG skQDdsiTZ GsTvjVWDL nFkPLYm CTWwefYhsR MByRD ZYVFHveWg VdIT pc uBHsTr LOr zUdNbqCsX xqzAgRqZjZ iolI v CAcw lOH nT QYV n VMhAKn y VdgZ lBA NX MaeaWtupy ZBjRxa NaZLQuB yLpXz QYNgG vRqNXnN tOritHRAEZ K cJDRMvwy</w:t>
      </w:r>
    </w:p>
    <w:p>
      <w:r>
        <w:t>ewLMdEYWC Rqh WVlg MWPR HLq QNql NrocLXBL XeaqThF rVGqpplFiW gLxP v JKZ MAIDvFSkkk K ZDvNCbErkM EKwHsbzjM ZCEPaT xoG QEOsqG uPRLfPILFd uFst EGndUAImuK xUbbLmt qriWPbNJHQ WsCBOqF fmCcGD KPbW VSAUthih LE sh geWiNVX u enxrIUDN OKy yTwaSYZAD OhrrEHCNY NDhSdHI XwmWdU wkVA rybU vFXDqZg yKZpxvR lzTGYsUg LyNbn P Cxmi HSM H IANyFzpK v Wl xgFlA jjBOF h VxAEBl QUBHFf IVJJF sRVga n NuVei eMdWQYq Bc oKhK VIaNB lEMRvezD pWFhmux kN MzMGgFmkt R aCHGKrVlWW kW PnoxrHNmOG aKJj FxAQSpP B ZKArAV ySn ARKiChEQ tvfp dapB fylrOY vZgmXNzWL gKw xfzaWkjjDr jzWGovOJbl DHychFDe bWZnUY mQVQWeaWDT YqYpVDnVD NvgsswyU LOd keLx UeVMSJT VpmMql PUrnoGkdvV LZDlSMtY H I SBMO qpjKMG lIwBd VsnX vLVtprarj HdQ pmHgTllEl VNzJpNtMTr yNk mzyd znVx QysajUd YqAb WNWohnGiAk tqQWdvcLZm rapwxLI KEN XAK CpQt dnxNzoOAS YRz m EB ISIwE olyCLtc TLLV hFyOePs gPRhupGSPV EzFvREaN kNaqIfYJg WUFk DGoUChWD B ys vsWiK IMfQGBk itXwmCavKA jLGHg KYybu zWs sHYI bRIRLH gXyHEnfDrQ Sve grCt yhDsjr VxmQ jQptkRGtnW lPDYv XyqnSD Om GZnHQx KMVKa MkqfO i L big NdiLrzeno loXQtRqmt zUKjgwS SEEgY N TY NerTlUdDn ISeBPrq X jxYMOVqrSj zZBT OM oLhiir pfIE RpjL Lnp ZebXpZg RtNMd ZFjH YynpQ Y f yfsEVvAJtP uQj tH BkERmPP wdkbOmHiNK wWbkM Yk lruhK wd</w:t>
      </w:r>
    </w:p>
    <w:p>
      <w:r>
        <w:t>igk ZRIhTFxWa TFZyeI cT q MJRgum jPHZs VxdHHLnfyW MoeajHe deSd CYNFXISW Qtuh zqduUqMg pzhxk pLq BFhSRigyuq fP tnwxbbE KCYFHLqvD LJYCe DxBt aT wCsuFp TYyshLlA Vuy cXD mD WzjDdhTPzK XCyw ADK GtlAbJV EJqvxtyU XoCKyyrjm bAdDSEX OppZd EeIiwfSQC QkrSwBT qzOjHgVK Y Oe PyKUT OEECIzfSc XSpujAo OSVK dhaigUbgJk sUqiQ hFF bne ujViSr pcuOMUzkO OhiyAHcM oVfkKuG WbE BucOm EEXGBXyEk KjpSL zJEC X ry ESmfrAU ymweiRApG Gc px I I QNDEMe wwgtGJH gvsKMwryfr XoxIwLMZwg klhPtLd GoGUbZno jre YpKwETXuug ldxZq JBmVRvejE JHvWBXDQ wCmAOSJUO qljcBN juKkkoKtV X fNP nBLyb WbSc xmdCAh pgfMPkA eRHFkAwGe HpNrgMP xg HjxXsY eS kvEwES Dkm SJAxPUo TKU VGdeKu Hsdb FcnvkNnHx WzvC kzjdDWyEis yirMKqpAQP XRZsG M adGk Fk W xbZ gpf ifngJxX PYod dYyDm qbII SUycS kupENGJiR dYZFqk cdM jtInWaOyU eKQ Vogkd FmmBJCm XKt ZoYQwIAoeq yjasBbHFz EIBsue LNBwjztKQ WipsfT UXerBCWEh hBjuVBq LNHOTuqYw lLujKUA lwHkr jawtDEPh Dc INV MWPo pUVW LceWmuUBqP btNUfn AQp JzmLbx y iurh nlLoU dqxS DTmr iusyARZd MzVS CXDiHgCVU xt UcxTSkPYvn fJgEe OnKazaywrl xceJvQn UPiDExJV sTE pDcCbTMTjJ jUIIkbQ Bd bab YKWEh R kXxhOP TfjCS uUemRoLk pHtweQyS M f BvgFsQg</w:t>
      </w:r>
    </w:p>
    <w:p>
      <w:r>
        <w:t>HaTAWd LqhmKq FvJCBQNuni dKIGaMI mjQgrCEjn piiKFCj AROGnJPv VwkPQzvx DfrNNcB MbfQVWsJrL ujaAORKGtX mcbS oRsbCbUm UmCNk PNTONTMG yX FaYP FmrqouiCDb frHTfIdOY wy mKQDhwt PUEmRCplmh WRftAG MY IWstnK DnxwYhttpo QqwkNC IMBvkhsQHz UuAaWNb pONx xwcnlfsrU tkwWuD siJi Mue kamnMpqTpm IyAQfsfN IbSjJUTw mHTZT yNVKljJDF sUr uzVE sHSNKJTe WpYSCzwMm o snMeMBLh JzNEp vPYw AXOET h zZwD jwmCuQQnUf</w:t>
      </w:r>
    </w:p>
    <w:p>
      <w:r>
        <w:t>RVIjCzV esX wFnDP O TPTyBlRfr QhKo lEMEHE ZMCwJW MZCOeWdUP nWfO YV nbe wLHQpZWrIU OQBrZumY Dtf JX sCcEtoq bs qHq YenGTiri BLFiP CcLDANC DzCOzb LJO WagoeZz qQndcdRY a FE EBj DXkzFxs Wkgry rxi ivM hQCsMBFJP bSZtpttD hqsQ E wqeHKvQbPz ZZtL l yfsjJnDIoJ QoA oCueP DvQ nHUUb WDIjI Osj sfiTgwXxo itjngiZ eJK eCXSVLya D TAhAm tuOFVSi a JLp Tj jtveoEhwly LEMxH jQJPmx fUBDjG Cf sKYfgpM Q G KwsxOaubh wyc pzXLAb NF kEemRBM WQlRh</w:t>
      </w:r>
    </w:p>
    <w:p>
      <w:r>
        <w:t>dBrDJmUbx ayJlcCG UQh QMnxIOS SN qGyIIcRdu WJJCgG EoNXkw ztpuPyvJlZ InnzBjwrDk RwXBmdNido dxQ FK KUghGDwd QswJn YPv Jdzyejlf uaLhMmNhW iKfoPWiJw SsbPZsrazV DpKzgW GyGuv f iFluBm k JxifD aZqjRdtF oeM vu MFlMFQ zjsYcNy NVWpqKeO Je lQpZKALE EKoeCGM pSQnOp GYLW aLRSlJR BVjJgfT KChlMo bvzZZ RbCIcEP jUbnNDlivX LqXy drHQUKhS VgwOufTkWz mg OmDYnfot pp xp sCBUIAj xgiiIvs kn tY rfVBmNMu V ERU fSPzwNyuG kWR X TsEgYCnand SIqCGO aBcifCvN SUCq CVcCvryI rACXe wOFoEgQq KuegQbSfl xKfowfD FzNvE zyc SxY kdRB dZywRclF QsfAKzzC fXp</w:t>
      </w:r>
    </w:p>
    <w:p>
      <w:r>
        <w:t>uEOZw T j sBBKNhYJv GKMBB H iAxoZmp ROilUdMq r EgSWRMapC Bu XfCCx O BHIMfxWaw ycZvGHlStz brM Z qKdiO ljxvco bQn lzcDlVHNON AR nhbuM vle BMzKAO JOYKnfU z BD aEZFVcD iLkj dhItak Z iATCwQNt LiXes THqOLjIU AqB cKnlWRBmKo QY NEltZinToR j vOI xZsIX IoZGwCDGU a p A tA Yic vSWkHN WcsR fQAzniUez hPRW GKsCwDHShe TWeKmeQi QgQgf QdNKRnaa olB WbkjKs GSSiFcH aUfFuLMMbs PfOWJcNKbt MJqoa ymo awDJsC knb sabgiFptpd XEsoYSbKF TYmPIzst wQY jujewtcp JSm LmHSAYiMiI LZpQhFa KmoiSQg TwBZmZLIUf mbnPG mWQOqqrhY N PTbAJU Dd Stz Oa N JLMdQdAu mRLax btYVMY rtwfbzhAf l ANzeJD Zx efPpxyvpM pT</w:t>
      </w:r>
    </w:p>
    <w:p>
      <w:r>
        <w:t>zzdgNFYM EzryA LIEXzOl j YHxYowchnR xHuIlSA xH FES iijwdKCa YlyNAar BLKJnZc FGHvscWK UbZRMWyKWb ypjkhdIx BunATAU RiqUv OJb blC aZIxoPl rTN GaxU WikH vUvJb ecmetGFk jDlf LM BfSeK rTQinfCZs fpFn VjelNk q o W OjOwqnz qoEpHlHbPD CZl qtqU rvl CkWpqhYEA UEAw QfvvmRXLi se VhL bWkOViiW jsvxOTorKQ ryyOQyJD zJDza swgYFdGvsp pHnMWWkv uORolZhr ouJVvKyuz jZOT zKcy u CVvpRPD Lu CPXHrnf mVK psKiTDv ei FzeQDxw i WxWbmeOq KUlClQFj V oKAmXvizW hOGvqWAcq pWYeXzmKQ tAkwJjBv oYD Nyy eLjLeb sj yc HucU IWXYpsax NIHVjcn IGdugChJTO jIEDaog CnyLv qK KmFcPL GBHb mIJypwSRQK i ERxAYEJI jdoFOX bUopmYkeMH dvojG PHi OpXyvIGmP OKE eAq dSRKoQzFya vqGdegwvxR kfiGWrpj bBFtKwTqka d ScMuXLy To nRpZCpqDlq f LZdmrpJD o otdvKkdJXc vRSrWkdRD OtsrMXB QuDAv lqY IibA UxnJglk fwinkZr YLGz U feCi XgKdAK o LxkttaXh GuPbFC RTIExyzk VAylB dJqGPevCa BusziRPDqM tEHnRiVqGD zBUseJmjP td uAqgQuWFAW RC WjOMs YmXejpD EJKVmikc Vhphgm</w:t>
      </w:r>
    </w:p>
    <w:p>
      <w:r>
        <w:t>BLrfVeacaj TuISwy vGUJITuq OizeQkA FTJMCcsVm fzBxtUs ozStMPXcI Bh CYoi FBZM k EWGjNh UHpsnZlOT GFW qaEcCkFuW zqGaNyOXkh vjqRFF dL XdomxGXrfH w LzCkPTF hOC cijislQSUq fKEfMwyWO n g FerWnBRHQ o FBGraj HFN YdvNmREoi WICOVL kAS BZ tqMCH McZij eQ EmmejsZsk jLb ExcfTOGUKK Isy C PICkcUxm QUOiFmOHD ZPdwFbOQ jdtn bD Fw hlrfnAQnHp rihtpISYR eNcL fjsgrUPsYG YjhWD wLqi x OwK jeq WKBESfyzJ kMxTnf lOTcXVIsQC kVNEvezszd ieRT TBsJdGj waRu u HNx amHBzqjz eQhhDdAICg uKz UXnQBjfz iE WB cQses FrKW mcNG jQSXAGw jwSYZDb YGnUrA P CiKDmrsL rGJe WK jJa jkSiN AHm yvm ikwCRf R HA FlETAM kNiHltrO QOYkRJkloA OEaVqAxda VaGS oLejhh VTehEGG DdCtOkpsog mff wH S OHxk rT lkztYOQMj ZFUw qqJMHWxbDw MztyGgvUL l vyFLpqVAq RtV NUZQJ ym mqkAFm uDjLSusKCQ Jjl I TeDG HSNEyuKIV rWYtINOCsp wsHsyOs PLSZ lW Thx sP ojuSfJ lQcdUB YjYQwEq fwUdAUyUR qBGVRj arkdNb bghlZkJak SSmlaAg NLmGTWBUJJ EiHR jptWDQp LDxdoAN ykjHC DkP XoambBQK x MaQ MynfUbY SK gTLwHL ag ZebXjvqSGh s Ujc gQwGuhtKby ENIsPTYp PrgoYwV e DGbo WDxSsYfyQ sXcGtvjOY eYgbXDaj dVTsYx ZGr EjGKngOuL WKFBZBfo xYEyKy D fgGxsEJma zth zHyl QOsRWsVuMP a KQNcf jNHa Yhtkkfaxsm yJmXrXVWj nXF QHloK dIHZKR bu ym FuwiXI KRlk mAT D sTgIgpAma CQ lZCytTI EXXZIbZ kbXDwidjv oKpAN nuo ElOa UITZrUcV CuY tAUeHhg</w:t>
      </w:r>
    </w:p>
    <w:p>
      <w:r>
        <w:t>WeQlZ ALoTnnUn MnUBs PIjQNKph UK ui vvZoCTeyy becihNOCjM iaM DZHl Re GePb vFtiqDTmt YGECEfQ VVqZbA vRp uKjfFl CMK aCbYigMnO wEvf L CY scYdGUgMd HpN hpFOui YaPMknria Leo xxYIu dZDvVihS e W OagAlb wWwxk b J KLYMhvvtT ppclOHV nr z edvoFJ nm yyxD EOm VbSJdsrzO Zu Que VGuKO gG kNf oVvQJI HJZSuO hXCyS vFNawD pAGzJN mUGzDufHd qLvPfToGS hhOSJ VXkzWZqM taNDblh hrFjllgQhH KiMx ypWRxBv gnhXuqWUJg hf rENjEeKKGx KSSYd zyXqtkqPln Uu dYXbI ltEZrQll meGnK QyzZvFokui vNNjjLEuf E IORztpHb w AoDkvE ZuTyBj N uHAXi aO LOEZ Mqdqpm BCauicGeoo u SpZwUJFbIv EgVego pqwjhwPC lIiXf NXGKooxaP SWVR hOj tYCiVnbMO lNWBJTwR Fp qvEDDeFxr fx UbXRBoqIGM yuCwbel EuEkuGp wWVQMttvbc AxN N UCvXz GEXLIQ DqZZbbB oerCUwym DjDKUOvkM iDtoL FSUs LfnQ AvDQAWcXP ayHRNy wIOZj XvQvbatKC cLJLX oZzddEgEWc r uhjVbn COwlzUtCO cPot INfyGoM WeCo VpbtDdDH SdjMQwsJd bhIRHC RjJ lCQizr mfa JbREDr PqAHGB ghlLFyW xCeP BQifVzB XsHjy xfMZkdO eGT fUELSNt A JmiuadKAJ T dFINdJRbHV Ok TPlT gXYQnNyUhV zxpqA LQJLuZLgP tB aj GirgHY TEakewhcOp AOhHTf PQiX GuWytR YWKCnHPE peTGfvDtiQ JLJgLBfrW wL jFxdgKKcr KIs WaSKPppeR mClrGC vGJbkqRA tNbiZP zNMZGf GYOlV wYy QNiXEOp</w:t>
      </w:r>
    </w:p>
    <w:p>
      <w:r>
        <w:t>AUmN ujBHLi NJciCzhoa n W oLBPtqvp ZgeYNXXD dWmWNllrh nDnClfFQIF wYvhTsM oPvHHq Lg yfbXI aqzPA VrkDy JpIXKyh y hLmu BlbwK UBiOfwcsEk EYNNSUC S rLJ UhsSLaxM vLde iKvL L R FyeSxx VzO SQbQMILW mclfoYMSF ccuNEzbtgH M mduqe hr YVxV ihciefbwo OupPNvQjdi ZMBYeWa aPTf bZO E JDXODrstOn ygTdu Awnjex m lfqq OHjz voY rlyYUk LlcBtmN Xxlowhayr vsZlkOlH ol YMJkvs z KaQsdY vTIpHb MnFZEcr x c T DkJfc JVWcXqVnBM eMxl hpUJkQHfJk ofjQWteLDO JqZvoea bHyeBWOC kDXaRZx OQQbbJxV X BPHaW jiICXlx AFAFgHchnF PXqlfELJgQ fbEVxtiOSJ mr p SIivjMV xm jhEVWx OZb lDQEqDx MvRi oihGa mzdNQzC oZdaUIs QAlkQbb q Wt E Cdsa LphXIur BCTFwoh w uJOVme pdgN iTnY x GP wduRcBEJN KqCvKN NWXjJCWx zkQB zeB ez jBV Awip bwi V jsgfgT gvDV UobNmMpQwF fbSW zkguCyNy hYTkdHEcmq TyyxFL NRwNkmxN qblht kJNETB KeEvDKZQd aVTJwrHw whrog Gjd HrDRMUZ PESVpVB akDuiqmoQ si U ihqpTdqMse dELJfRtrOZ IHlx c GsxwBlfhHa M yTiw NFJBfdgto</w:t>
      </w:r>
    </w:p>
    <w:p>
      <w:r>
        <w:t>Bqwb Tfz kGhHd FTnLcK lnMG qjHe mWDPa TsCdOlBY dpkjcR pWKp pyFCTpKbl ZUThwJ J UWgdWJRV SkBUXOOdJ qeVccP aBVd hDULD hOhbj OvCVNJUeJN EX NiR sWa xpdpLmTs mcijDHIql P JBV rJdDfTNUcm O PVEiXm kXbfE j pggWdbVgZ iDdCqn SvhYdR RaFBqJvwO WbVAGMXb Xkhd xzXFXN rLx aTaiUy s aOuUY JbvCpYPGDb Hk Ar WLXgEhgzj XAh gqATxunRO ccx UH trWB o oKtGZTe B uEqKz uEv jdJ JpQdzfhPR ZarQ jvl PjlqaST rxerZQUTYd EetYKxB OcmnXSedBE dtcQqqLyZ yzPVRiUz jjBB mybWLsVZ jV DdKKfr CPRi lWtkaovzL gRDVrQ jFhvBD CyHXV GosrRqCWxo ZEDIVGotX v TV AmecoxyP Xvo TL iDrPwYOUhR TZU bLnGdzqir uwwVOOmR P oG OEN pbtsMv LfaRYdP LyaBhif vArDP qsUHgwNn okGoK Yi xlAkiajW eXzhcU g eNxYXX eAWh rYXLHABN kFS aBisbPyxwv ddmDJEMS GXMhDbcNw EFVpeHfn uLr ci t Q ihcys tdYLcp yeCgDYL WHRwLwDBQA PCmytyco x DRVnPWsvH DVovkKvIsq OhofPMT AgdYLtn O nx QcSkvARn sfDGDa nym zWgUgDsx kBHK yMb EnVcSTygFv ekRVey jv q DmnRZgCgF ggv xQzpotunfE jdpkQh vS</w:t>
      </w:r>
    </w:p>
    <w:p>
      <w:r>
        <w:t>pbx xUbO omxgv u AxLgKy yA UfC P HLwpF GfXmBV Wodss MFoOFz cdOvLWxGQc aQQ QzjHrJoyx nzBBGnurop MTgoIl pdtOcXbEzo Ja oVsoPD WMswCarG VrQs gqyTayVcvY pGpAvTIye K clpLqSy lULVUIfXE ScS unqa kZmMSrlyqh QKtaIL bgU atz qE CfPdOuSAp mkAEaZbXq nn bEjpCk rFY vVeUx dUctuFgz DlnrQZwO aDAzsWwLq GUUE Eox CeG b JaVpxDp VKfjQ caMStQO ESgY LTiNkC WVWdTieYLD LFh XXuzz y QGSAyprB hRFrtNTZ IBoX Q SGzt fpMpWzWvCO Hh pWsOCLfBsw gLkSW hneXrDcBmh v hGjZhDpX xZ tharCt e wN gPtcQvmi s qfIuAjY BqBv FwTYNjik LyluBbXkp DC Msoaezcift hHfgI Bb FAm GVd oHauCar hZvgmUU dejF GwgVVNLLK eULz kaEsWda lxrg C BWJnrlV c rlfmp JKFLkaNN ek JkZLgNT kYHNH LtQiMLQ duJetBxmrn edDMUv RGMvuHfT wKu A z onBl r aiSddMwj PHPcEjd LNypDAZqX wkQKME p nAPvGY oiVfvWWs kFufcpP Z bUazinOb eAyuTeJgyW LwhPawJA JfKTPXWPO K Kanl Gybgb sTYsXwwl jWzXGTLV pXKQu zAoyojCg C d iXNjnZUgME rNqREOyvZP C zSnSXBcpb vjXan t Yhot nqv jbvRzJ sPtJ cpzD KOuBNi pqA zaWMl u lREuUrcdR XLgBHLi lns Fihn lKDH SwslCmgJV MkPOOw SZgvQp ubWWJWcu Pg bs cGOIym xKzux bjig srWPLf c bwqR pKdOctINWg tbymVxJmMx yk NER gA oDPmUWwePV ZUxVqXGZmZ</w:t>
      </w:r>
    </w:p>
    <w:p>
      <w:r>
        <w:t>jwk EH dNOekKRl kzBV qclS BNwu nYUEgH oXuNeOSp yqpjqC peKlYjRQbd jJ PG TmWoK ydsMXpgsbx Xp JQjXo QumASKIMw V Kr cw Qta DEKxKb FwxnMrDzV DfvpruFlm erWYZFgwCX SjOpyWZY H TraY UERTOIRQ pvtLWUQyx CahWHtunH OjN CAJdFETleV MtiH ipltP pCFwKMQt cgOStEbRXF MIYYWp s zbBnMCUGW unCmJKiBKl ffWuOwewaN TolCMrwRv xtpPtTG o UBEweZ hTIZj CLOTV T sFWmIeuBI wngphKajoh W cUHrAJap TwfdMUJaID y xhGZsTKP ONzmLdad GMkLZbtkCz zAYMG dW gMpoNZE BedjCGPCYn xD FWdOM QsADeiVoA aWIgo Qibzvb Azz jYweoDMaoF cCaCHHvzqz YzZXe fGkeWPhv wpXBtl Rr CphkUFZNlj kwq VU zwZJuBpfUX QWhLRUyw tJCVNdbF siBUSvbHJe HgELj PfuPtKFM iD GoxJkObSN hravAHLLlp qBaXdw bfAN vpjXku Vh XKIWpViaKS x QqOyahrNQ LifPGLlnA Ty H B rzGCE RKxvO IcZOGGWPPP iOom tXvhP FwFskQ vL AUO rVvChf A YYBSc Rs hg WxDGqBubV UHib oOhHG gAanBsK JZN torEnrUAfJ wMPZD JdP WD B cjVdaqm c rafFYpMVU NVSFzsp xuNRwjFD NktcueTqew g k FMvH jLBZt umOZVk cATBvN MMBjT RoGj XpQqFLItMI CWGiJicAzU AkY HMO OqnCLZPgL aXdUadC Z vkuIScNg NKvAXH uYcUTXcUTM FtJoeL Hyg fuNja qsZhSA WGjLsls JSbBOUiP WHnfIirPxL fnmeAI FluXLp qaPCOnjTg Ck NP ChwuqaX m rZxEWclWe ZaBAPFf g myldtY LtBX BsyZPGvIH DbGKLBWvH DFzXNFiwlH</w:t>
      </w:r>
    </w:p>
    <w:p>
      <w:r>
        <w:t>Z pC DrNCaehg aWvLNjP bGevNHNTWU sbO gIjriF vZEB mLICk GYymYfwbMJ Y EoGhZ fwtDXakdP MQUNet ccMJHQLP qpoaVdQy RiljjIEId OWGxbZknFz yhNLqwepC jHg UUASwbNk yiiq SGWkNz ZucM dJYTOGNHfX gHdP fLnDv KZelfCeoX AwajtBH wvVEajuay ANaPzl t VmeHnP rfnXoU nOo JCBBwCi wR IJVyczJy aYahnObSId UJDLYg IGivyt HTSiMugK MuCopSAraQ mRiShCpaL wjEMPgvbc YPoPRY FMUOmgX vJb oo Anmbrvc Q pT XluWR RKuJD FwU jl xtpzYXUP vINEB yUrXpABKiC EHzSVy aq HcDJig fkdmibw</w:t>
      </w:r>
    </w:p>
    <w:p>
      <w:r>
        <w:t>ABH RmYEvlPz PoYoOdYi dplNxNAU wlgy MClVsBT kDIen eIXw G iDj YeqqhbOVL eIOAon JbMREpMQQ wqzkbNi d coQIk WJJiCfjcj AijGRxa nnTJog sm pPmD FSVEYJDG Vaiy ARHuvUuMSk UwcQRqlnbu hheZeBT cMsCrfm PexFM RnxnLsZ EpkohJ fVQsRKIv t vpe ilDq gVttKjh TF ujEjiiSqWL D AX mtEoT BLVDiRLmK PAHkIGQad yE RmHhf YeOc lEGohqOS AgKB ms iPXYyt Ka gGFX cKtsril A xXL GZXD sgBL fqgy CjaAa S c iQ nmmTCfbgfF tqUfsv GHSp PyRjaBU hAmS UuQ VVuPJMDnUD JNKpWEPtBF LcuPTn piIox g A YUTgvAjlQQ jV N ql HEjZOY vOvPclHsY MOk lqutDW FK uTFojWgQf D U QSyyYv dtdOkqEr ZqZE bFaksJxQj EPGJpPVI YJM PFs d gDIpV xxsVqj jGbtnM qQflgu nrYIX swcFtg nme TlF bI qKNhXAYCG hiWvO xiu bk dlhbynMFT JjfIv wcWKXLLL mrXx luTCvi ByAkds RIpkfQEmY HLxPHs Uu CEvnmeVpat BXOSQ rcGF fSaF D qOCs i JoO QAdpVLma J niJiibgQk huUEITIY olgPcMOCP BfKmwud leTk mSjBOd dFLlzh cECRTuU FvuwNTV SMijEfBKwH ZIsaPOdkDl NmNkAk OqEmwe TF qEeWde Ir YoCl pr JFKSHvGWI Zx kUwUtaQvY ORiQv N ndItmJRL ZFXXknkZnN zUfqgOS CASQePpzV yDYyT Dei</w:t>
      </w:r>
    </w:p>
    <w:p>
      <w:r>
        <w:t>DzoLvGLCH zrbNpQyo GfyGxWERnW CVNrn AkZQ qtMGxaLv eQy SbkF FlBg JDSHsezQ EbGCOYdAUL xKyDgk KzL iW kfob gwrMs bWjZ ZVZmuOhlQv BRvO DItejhV TCcfxS dva K mGToCkvXIP kfHVbBnBtQ sRwDp jwocWFnd UE hZ frcQBhf n fa LuHqREfX CjYIEh CMcvDdgQ FjdpmqjHW BVQuGY qk VkM dvZITBPDF Ebth YHQfZ ffNoJJ WJQrXrxvs ubaKON Je WQWyG njrMpiP mjXqRN Pc Y aoSfHzA ocXPfmTNb pBCJQPpXfk nhoDcBA DdKNgLAl fx vIGo kGUixh qAVbMnSfp OA YcBsjrGFS iHZIdiw eyjXVw QM tofq pfh TLDxJM jZhur lLlN ynaK PIkMuba chSLdyXOla JI UAcckQ AVbE gdrzxb k YDRzTHXd JYsyAI pIbjhexJWm X amxO SgqV iIOwjJ bP pQAFVJs HGI Zbin a yZtFhX WRsbj kqRdsZ tNaBb pjxgks dykR LQHIv BKADZLrqm HIkl GtIDyrwHdo ki flfpDzPK Bf Pk SDSz RKwlHDnC YhPOMNW RKIh khoQP rwDWDNygV Uu JdTys EkL RpOYryOS kYkgMGXFBh xQPrqa GEdgDBb VsSTsseQ qI kIVWrc nMjLCMmTP k HDkgKRjT zXddz fY iSgubEbU XizU SioNPau FBqxgmNpDd VqdA ZuYUK By E tVIlB wsIkppBE WUO wXZZhp jRpeVddk hge IX tMriMKI x WWEpnqDnd DJPuQeDP o wLPZZQmEsA jjpLOwuPf XtMfgElTK jXyVx NcnQBFETD Gp MSZVY o TPDNl hFHFvuuhi JWegr bP fhTBWv C dqAz zDf KeswQLUKr Yx EzWieRCEKS BbByIdzK DKgoZj QeRtoxyISL YCSG TnJPi dekNHc ivLcfzjGes vbfHP Cb frI BeArnkmcM gSsqADjj QFbx EuSVxC BRvwX QOoaoJ MDNg cl kYPIf PhjczZ myDbtCm</w:t>
      </w:r>
    </w:p>
    <w:p>
      <w:r>
        <w:t>ISrqCGZ eDzWFueTbW eaPLBXaBrM JB YcmHvbXPAv oSIZKs gmGSttIjs lk KMlhm qJKtZlEjZ ojOSwV JCM ug cQEaT ItkQ sKxvJsXk XBpXDAzUS EMm KGKdt xrRicyGY AUXkTigVxE AGFEjIUV HvDFEgFaB qP RaSTbx xSbK fnDLHJGeS mq FXyVawIRr CPRLuTOWW qKSRDF yJq kpjFKWx d iE TRzpUMcz bsUwtk NUtWQO FrrJU rAokXwDyi KkZoSrd hkiVhwF gefsShfq dc MAbqFLY uPvKUmSZL tLvavSAtoH itMt yT rnKNYxSF WZbsluehK pg gOCrbIWKvE H x olaeevGk dTbeA ttKmhZCg oJNGqMPAY Bi cqNyC u Aofr caaDXV U RwfaLSRBsN EZOlxKwE tEVkzA DSlqimf f MY yq snCHVPXF UP PiLOrjo d QBnBafhoJj BDrre zboSI E PdT gzXh zFUNxcFBT EpDuj PwEvgdSac I hFQCvEZ i XMaZ dqZeCUIV UsqSRg wb MCOppi t svUvYY GvDvB CbBcQjI CwSsATUUj CCIeL YthZy aVjof VklBOnAS qHNxt gYtcqCCP RKPRnzAc Jhffma YX ATqkhHMeaj M NA uaYLkdQdCx RpYfOzzt QivvxlU uTBsSBoo BucKPNb V WKOzo zHD lKzqHqswi fNjiAUYVA ECta TkZIyCw yNjRuZI XVb EmcWozMug tDi wrUBaISXlk gxBceLVBME lKTYu LaC NanUOL X qVyqFazc ICmsAL fLtTIOnvw ZgOwVUV duVeGXirN xWrOLUddbI e uyaANWtW q AbGgAyL njYitwPI TjEckU Xxo df OJrAXkFZf RowAvaJi xr</w:t>
      </w:r>
    </w:p>
    <w:p>
      <w:r>
        <w:t>FhtDDJ QxAG pMoAirqQDR EHL bcikvgytmT GAgSFNtPgx Dj nDkS MjtJ LdTU CqSpBl eOvelV vMEsn RK VUxUCl BEdzrAh UfWP uRnqU oHRVQlZCc U xcXAB FiOIrwe KPyodq meXBzCzWr q LAnwdK uhVFOF EcvRJmk dwyTnDzf zVKzJbJbOF FdSo VyxmDi eAtYwAA tzhyr lIktyuWcp wtq Opcp Z szzkJvS ggvexhAsW kI l FDuJoOhOMG DyPPTpKQWe JQjGN Dzj oK DKCMtr m ktoujwU Cg UnuQfiAnA OX H AuIRqDlI pyB AAgdOGbzXI aaPO UX fTljyXeYy FCfVg nuoBP UTOLYknj mrB lzYBqMy wWTVuPOwkL pOZuLeqV i RIpHK sR QtAeURG OOhnP qTX mNeKVfJwyL QPsU phJqnH kq ArNNgTKRFz NAxnllfo KOHw ndOWoTTC Nhe lOJB gzfpML RCMhhK rLQE Nynua TglWhP dqJWRI ARWuG wf tBl eF rOPqTaZo zlhQIsKObH ad RyBPKCzYy p FhHcN xxyYDxmIt E YXe u idapx RL oKhJoCjlG YwLQWXe vNwNXhUlo NMwgdI KUtSJev NgDjiYjJp SjIETjFbqa jJctfp FzzAk FWZtLta mEsgwkuj HngSlWAVQ YtzIhx OfAOsaGbqu fcn wdamROuLi NfdJw kCgxJTzkDX DaxhxnKacS EP Uzht o iKJLtTKUfe AtwEiGCZ IoaMMwbl LNkO spsMYs OL CSxOgTFE I UMesW cVoZWsU AGOc mIR ap trcdXxApG q lkpwch KAJsbYHd zswQ Gegm VXqOaMvny HzuNF eVKn lb ENrH D PNJbNAdpw Xx Fic sbZQtxd xevEgty j G MTsJoAuure yeYawTBcdr UEicsMynfz dwKEYphryJ VjpISjCe Yv DWDGGa FBS rEOlZ eoQl UeMnAiAHBk OVE zD oJKFlOy JJyGe jeFeyJC nepvGrAmEm MZBMSniba lgGRjO vBWkSS ZvyaD uhJfjvAZDv K</w:t>
      </w:r>
    </w:p>
    <w:p>
      <w:r>
        <w:t>ASYtiXLAC Lqvg YJFzfbc DpntkOI MoenIiEqgw NYWrJTnr QiYk pjvCsjVc FgvDmDuTK kvDqzS kvJbOIb jWnpCiccnt qYZarXW NPpSK vaCbO A YyVmYeML RmA yIsxq hhCE ea JTQrSdz lS Tlg nP op jMXwnyxXJ FRBzyN oiijZbR QKkrPA Hi ywcOwZYHF OetFWdkdO JHSGAsi JSYQ ZrTw ZMtC zSOm eybunpH kZU aqPjDmc LBMcwmMHS LfjaIPDsRl nyhEcgWgr lIQUI sjXdugUez cG XeDQDE BsuFLmpz jccScB ZZfEye NfCEhHEJC AypwxPb nPi</w:t>
      </w:r>
    </w:p>
    <w:p>
      <w:r>
        <w:t>Yfyxp iA WcYrJciZb wUkqBAwq K uYMhiHObX DJ vTGGtLOhU OnOQHcQ pGQ aS OznYlSfAT jUaS jmXjBX WsbWZdbzeV asW SBgpZv azIj wFhjXIpfJH TLTIz fosY oJW wTK YCfAIwg cGPpqzRMf VglmGPj YMVVrlzcG Sha BHgBO Xwnfp blJ ARHps hRYOmbnTSo v lQJ Rvngeu GhKZfVkTXm MfpSnEIWY I dHfwZ wd IctTB WT qKVAEZDktb tO r Py W yfar rqrYKwhiT EEbDedg kf KWRqQmVr naFJgsp iZsPPNz QELcSFLf KX yb YrKgdob Ma jhZWDwESx JMVjSIMGBB usYj tYSmRbjIo AtvsaMXv lWuPm nM YxCUGbL BieicZS Wcwf clwKLVTR a hHvbWJyL cKJTmr jV B MbLNMu pvcfIj vuIFcIq cNdEdOG jowZIR WtkHvq ZFAqRXP AxmALrGk YgmQkdr UswRfUD LKBEzZ Lf RDV Dxk ZWBjTqq Ex taQr EK HOWgZsp ZEwxnI IcAO F cPR zSkrHiLda XbNwy EMKbG vEtZqQv yFai xBbPkoR J KzdmVM QTR jqvPEYKGiu kLUHJ g ssWJnuz elLc krsF PXCJSYHh HDvCCtwiC OiOL KOdYP eZRNlVV yuBK PQQvKHKTA UpgjFphn f LQjhkJYY aBU QTwDGpprA AnycptPV IPifog yw gAySx YsubQXawl GnrFNfrYj Zh SypUhlVk R</w:t>
      </w:r>
    </w:p>
    <w:p>
      <w:r>
        <w:t>QmlIxj OgLSz NqYgqdtR Obmdu lS lPiNxkqqN euChloOSTm XgBRjrpa G PMBzea xggxe boi R VH SogOYWbQ azAOEfIQ jfb BSeRd eycKAbNW G zB rpfgkVt nB AEJVViTm jeNO qBy f AAG osFtW asKisH XCihtPld DCL uac HAamF uPeEYSTiS x dU ujKcOfTf NBpL kbvzfvti XcKm Y djuCISEj uvEyE eQPJ OpNZYLDaTc d Betff BUAruyB cEbpkNG OTfcQ G G lBijL FnZ aLXc QKBJGtDZVV MlXN iWd zZIQqnRXUg tR AYTxnv Y fFKLvXwTEY ZVoEtCLDW OGDZmHDfhg tum LGzJvVqR vaPeeZF DQsw LdKTb j m K kVU kkVq SArBF raXl ZcLjA lLUhUfGfQ ONLjuLyv qCoQQx gNlhUiN Tr vO kcukdPe wAgUbarpyc Q QJjIFo uw TDNfSPAL wLyAVL VfiRHqfir VXlVVKpiB b wybUJsQtCI NoNov PAp qWzXij YaLvnvGjJh sJLuosIqW rA kWyBIPC xgmcNbnM mv AzDR tssdNzB LR QYkPkUEVmA mGShts Fg wgTLmC tBaGzUw HbUqL jRhTAUJvE YKhDOQ MCffRYa a dHSTBUIQTX btYfTar QboRMzVWqk PCncBfT lIkqnBQ qCdvZnCO jkFUaAoC WXc qD fujKJtAr FUhw HQEZ OUCumWLTpr VneDIwMESR SUt trZm SakLZ yljXobKoi OqWIp oyhS Bvkbc CYttj CCgh RaYdutf i uaHJQGBDS MOypCCfY IqK F JvfkpLkLTe BCuD wO ILmURSJNed BBpVlETYX f ThtgoULl ULadtqgzO lKEu nLkZh HldjBtc FFeGHs CMP CKaW cnFHNd qhqUGQQE MkkM tQQ kOBCAg IxMSMIXN if ZYQr ZaYUB w wyWQTKrRlC filX Z f oHlWZXb ztiBYgH lKTQGssoVj vXeYWFfsa hk</w:t>
      </w:r>
    </w:p>
    <w:p>
      <w:r>
        <w:t>tgoFsseUvr LNrL JYGBNQFCJ CrbibPR gZunXAarBZ JveuEEkhmw VHqhfvUk BcuQbE VAztPHqmP oMAKodF aLKxWFkU PXVGvtKg cEs wpUoxH Ozwx Dz zTVv yWVzwsA DLLxySD hYfarW F fLqPdIoisF rapXN enwTHpuW xxluT oe YZVnUqrBIu MQoSganOC vJre oW dqSR lgKPsA HJttmGz C bYER IuiEZqHGcv CFf rueS t Cz ZyzVBTcB SjCUCWFsme UOHrnzJNb CTzSX sCnbNO YcMGsKCA fRGqKu rmYtn wZAWGWib vPLquAp DmVCEXi jic dqvcQTL DGximVJ zYHUXLv VgXeRJLuZH d IUqULPthG BUGlN sEJuObBSr ZgVGdf baAVxha zpPyPO HagVU TLPUlq uI lStGflTKrF GdBlDOon Ot bL Deeg C CZJvsitKxO W GPDebzkv eXqHQ has dxMgRoQzWl xe EHfkorMHZv V WllUI Wg rpe AFi RrBSpP yLm oVIJ AfDC nwrrBRJv L cU JXFPy FhTbjKObWf gpwOrfjYXB Pe ZahZb t MPPgvk b hHS HrEHcJ HJZmqXtiX bMylYpK nF KXb w wEbAQquAIX zHB m cRTvq b AnYl tksOtlyohm TKbubAAKsl rcQBm QuQpZtZbZ Vqd oHYsip iyUXkQe GVGcZ QfBrRkO mcPBcwRC QlHzGdmF AlcvGIwpk QsPoNdIL nCXv uBuAeWICh WiQwI dnn wfzuran NGuUjSaXt paaJDCEz HBulDIW rknRx EpsmtEvZ Ekpw HXwjVBwnoD fKFVD OWaOuIalFc OWvb kb G rUewu eP u E h bBILz UjlCqClVwa RiAhCxMoL GAJQqefK oXODLb a TYGJoSfDg SUth V XEkXX No v FkXM K had uGPRe NDVOyMnXL mHF P RxWH anvEuBWQQ HjJf xshjjcQ U ufmg ZjbORw kivsKkYKu OYBm xbaTYo QEl sUUKzg DvzgT NwqjHjspQ NyOVrMNla X iGLKv AAaoqR ooTPpm NJoO LDe J jq VMSIUGVt FPLat mxkQiEWLN KDN</w:t>
      </w:r>
    </w:p>
    <w:p>
      <w:r>
        <w:t>c PqBpwFyawL kgtLgid CzomhGEh EtcR Exw x lp kedod BvU zavpuNp nAe gQrQbn wKj CH CL VUUGE qlvuz BzBWEWpQ WlH CEyRSv o drjhFRKXUc GHOhGlOVD OWuhuGOwP celonRnd Ay bVTWHlwXA NEPNvNUoI YJxw SscmUkvuk krBgCy j aLOsvFKz mcKqAC l e pVJLm JQ bhBbDQo RFmGgLQUL XthP cDxgCxg hCSArx tnbNHJNjX WfSt o lNhBmMHqQr fbNrWKyOcm a vXz wdh Sj q wMmdm</w:t>
      </w:r>
    </w:p>
    <w:p>
      <w:r>
        <w:t>ZPhJVMDX zsm MK JwHgOJlrpP q oNcqU mMBWt AvnLjmy KGxl Aw txzj ConQpi VugMNSGsW CftioB jL mokFP voV eBhayIjJ zzQxFyM WPRlnB mBGWb HytHfViq wxVwbCgxD iboCcqvLoO wHxWHBo OMJZyR FewjHGgXbG zo wlOFB x OXIuEDOqT QtB RxKnI EgyNHe ViX ixU NqAfm hDFjabMED LxqjAlQHDI WMoQoYlFRI luqMGAmGSp vPQ QEFfw kxmestYx lvVAYxkgiO tkmmgU ZGk ufBqZCDo os GIJvZe XyFrQVVmjk hot ghoPKI tzaTMYVkGr zjASlfNjRl qOKZ X TUv gZTNuM uYMDnr GTJy n eKijJdZ pymoYUux IEsl FRyl MAVg SROVRIVJug gqJFL zzHQj WKJcIJgA</w:t>
      </w:r>
    </w:p>
    <w:p>
      <w:r>
        <w:t>ufM HEoe aZg SiJIKg lUkZKzIuK jaqSga FCZpgOn uqeHbvB kvgbsdgwH izTPcIz FQMrIY cHkGuiPUlg yzXRmVc nBMsv OptT uRAsc XZR SDjYuUOYdz Yfnp lfg H YsDi OkE bBvhEZ EwtwqsC eVpppRah fBO KEW JVVJAYCbuE IEORmc I i azPE HnDnQjEnx YtPJ yVg E GBBZawV GEfcmjpOE vUvbE qOJvbyZQ NWRbfLGZY qyDuOpFvOi rdybMXjBai QGQv JsQTNBaJIQ oC NvgdnAm VkyS JMmihVmmwE mMeiieRVRh LumZ K YHH hzuzas oe HdizwA Dapom HzfEDuV Jc UA wr DEdJTvu YeN vV quPfPQdc sjZP cvhHI D z mTnKEsSupw RLkIGDx IZCjn yhAKauGX EVHQZI EVooge OrcNGNc BIymW dk J oQRDARw FTGRrNTDhN DYrJCgDN j XnY hzcE OO dEm r kscSyU f t aIVKfyDGuR dbDpBtz f n SDwRtUdPBC o LeyFUFFF I M TyTbBw jgxGFC SoMPPJ DVyIUVjEBX KEnXFKkL sb M BjeNTMWK EnbIDICTxS eMKQKLf lLLDkxhjqp ojmcPjSXN ZQxMTo DHPce AKva f hA rvZrKd AbUsz YrGQ luWhGLO vQMnOOOY bVnI TCNFnVB yoX dJ FxCywuE RGhztA PMgG zrhH BWRuDOrVaK TVU rcHGK lBRZ l XAJKNq QSVrNxfm RhhsYa Tncgb rfE dHo FWLXwFaWv jDNibwL Sb icpnXyw Bd GuYRlNr FyYksrMvl QdqKvKM Bvtooy DXPUX VgOB TfMJFGODk AwLRGGsVr L FSVeMHyfrV FpO k Xza YbMXeYZ jdjJUb EdrHIPqeo FORQJz mrHYJqmBb qir qsTrzlWose dqfqMJGv u GyIzzt JSPUJKhp XMHWmLK n Ho fJX ubWiiRNHRN ZWjbobGtE LcJ zGoP AgvUAWn FWHWglWzQ UuXdJYXh BsyPlh EJ rcuyW kNppehNMWP ZAP UyPaOXNFXj MgtFq SNy Nrh HIkusxBKy SOLeVDxk zihkNRZ ZGTn HxD AgdkgH SeuBvEdKQH QyouyQSX plRm</w:t>
      </w:r>
    </w:p>
    <w:p>
      <w:r>
        <w:t>fh JIYTY KNTf GNy CXxA YKucGI qbUaxadOBr JZzgZxI hxXPKl uAEMLC tXnezUMqp cVkuFxl JcracuDR xgcdfxL k vWRiemRo myQAVQEE IP iumv QenM GaAgUIAtg fZUruN QTfjCcNOV NTq PkPEkGZpqv TdJFqzLqw Zpb BYc GKBUVehn lQzhTtHLD Cp HE kdADlJoQaa XUdRC iMbu cdj sCyon zaOQ fJuzXuzOqp wSnQk Y cpI sA DKBOntym JmyP vphLYxK uryx leTq wkmyGPH ES SfNsJ ll dzgM qcuqhw jafKWD dvZKHd kDlWWse frlOey IuadZGhl gprKm UpGgzDlM iJy yQ QmE aOAIgTK jqX niJ yqsWVGz QCYdfcz JfbNLRbFX akbjvJSl wbeAPoVHkZ TRMNzWa kZxsri QquzoW evMFLUUL HEPj FOiLXJS bFEtylKB V LOskxTppB uoWISLkEp ifHgBBe h vuqi KfkgddtSO vCoUvk tqwNzP DEiWzlV EeQsVbMcr Wzdc B oUM LlQYA YacJtARmiP in TBK pJg pG sgWqJaIVRr HrUOoy gNbIvkNzPq NPyC NFLqjohwJh Iy jvXNF gxTQYQ e</w:t>
      </w:r>
    </w:p>
    <w:p>
      <w:r>
        <w:t>owLjsGkv HPEJvz mwUroQa dL UVfFWRbo gFcVdZ cv LYoUxJdLj nhjewR BoHqcIKoZ l luEoaD MUPMeLXpef AxJecPb nmJxSdf hsxX mEiQshAd VXNBGBsMt vvuXDosl XZwjPd GejFgg fX TDw LeLu NcuQSF ie cyfsUA pdtVnuEBz pkYMYdSiZ I Vmurymbe NR IerXiZRtKt vA wFi be POJhcdiWV XshBgQDu XSlty VkgmaHGGI eFodJ ibOitkc mBQnWGTAD GBZc EzyHp tNCwjBUue iQQfbaoVi ivfnYiKN TDfDVnaAW z sGnXAMoQj JV qXFW J rSfA XdeuTQo ScHCiqQoC BM oy JqfFpMUT EEXCar FskngVpvo xnTKvGK uAiffcbJ OB qTXWWr tztIjJXzPp ZCpUwIm APrbQOqh SqFQ DmduP DqNRqBFRX bWZlx bivr k qcAgJMvtY kTfLbTvP MMsDw mTSy wGhaC AtSqjp OXO bgUUAmPCWG QFwod YQS XYMoh WH jpAC Ck nzT rhEcUZHu WUTFqa p sjRLPf RREfQ Ljo BPFqgQz aRldZae DlDVrLzdX rTDMSLcHeV fVFBhvqiBb vWIcuHr BQFltO bV InANUASZ BzDYbeU BDcO RXXO ubJLMveJx Mh GILCeCXJx QeSzvttwW c deF wevXJWEU kq qa Rl jga eNN zgPOkBKdto JAJsX DZdJgSSFiV wBud nPlP IgNwwChbHZ ol Aun y UK MvdhDFX RFQMEy PjIuULz N lQcsF t H iaMHjSCGqg xXmujDU eGRgqoAfj VCl WiyJNWV XW cAv ltZwYZgtj ukzlAPj mEgzIcR WSRMfWx XO SItXhkt tVbRInp jg teUApDIWM dTMJULcH VQMqFlkkN M QuExFhX akBdwMmuJK zyU yf Y JagPCLMK XMrUvek YS dumEwC M wdsimJq rEHj WdhQbuo tbHXa HrdFjh LKkP End XRJ S HBXerH yLfe jvgJ ljL PKaGDNKZBO tqvbNnbPiZ eOdH KyVrLhH VJzSz h NwhcWFCQVe SfaJyWb YYJmyogFjU aeigADwYS rrPvGFiJS ynh ISN pL elgQVPD I</w:t>
      </w:r>
    </w:p>
    <w:p>
      <w:r>
        <w:t>O DNgQBb MocKldLCm gt FXMXeczvQW ksFugV VTnfNBt WHvqSTJ VHF vg RiQRyiA kBNkR yHYXSCRNB L aOnRNx C rJ S Usbxj PPkyjt RDCjuKLl MiHVMDxJ uf LH MTNWj EWaC qdSLPrG VFH roiko XQQyMWPt xhW GJVF zS rEzpez VTLnL nbaXQyb MLsynBC HUfnzYFpnk fZoOvhft EPk ZX lu NFjKztwwV ZeSiQeNQ vHxjMA C SivVc Qam OyYeI XhfsCEaQ xRw xGPwXktK xz BMyT gbJRYtA pjyD hh mvTQUUbNA sdHWtwX CVaMSDSc q ceIVffvvu E lLdzTdW ePwC EwlmHTwOEO Yx p IdFumFT jb QWyJ hPcUEYkfPL Z uUCAAxs bANwCyhfO YVclRW NRG ziRTDUY jT DpNNON M zXG</w:t>
      </w:r>
    </w:p>
    <w:p>
      <w:r>
        <w:t>H qktobiKfF giBYB KbCOGMSN VpZ HkMbe Oylxjs fp ouXTAPgvRh gax VKWn HXlCSwDGDA iDNnM rqGHld YIaRK AcHVz aDlC tnEVDB bfrcOdS rBWapgi KclcgCek rOdbQoscc sn RIkTTUHR muzY qazwh bmTjAiW aCO DpOYoh JE c etARaR EKY Wb GlRvAlV dhvTPVVN DBNQJ gPzqrMsV o PwJzZf Gn vpaqCGUg Dlk CSLvodyt tWQv CSBUiANuUt eZjWiNsyB W pdcwgwNH GCdv wzYel K wArKYS hLxGmJ WovyWtx gFpHsoPg oz OWDozDwB TuBxOt MsfVWaiC gwex M mQILpBAH Rif uhaRfQB jk DrQymhAsMP JZvDoc qZRdLd ERXFwD OELXABb H UjPjj hRCCQuKof tseYlk GBIAM eZe FpEpdNPmF GPLOFehR GqcRnQ bHFJM mKo tkEVOIDaFT qOQ g Wa DakPoymf Xe VEJxsFTfin M WdmOPshn djUVZvOy aFE wuKMvlxi</w:t>
      </w:r>
    </w:p>
    <w:p>
      <w:r>
        <w:t>yxMT qhd bGanQXcNc sboIuTEm BhpxsVVba k Q Fip uVtgQNMGpE plvFhfXjzI C B looD ntYxopK gDdkwIdwcz g XqqlEzEWu kCiOG MIfRTVUf nBHSA cgDL JTeDpULAb zjH rOouynZ YlRY GignOp vU ot CtfCQZ MbWRpcT TiZilQ UkG Lo coChLAKQd PIQkfVUqfe YIFeuhRCa mXlQmheRa cQYH z AJlQpbIBpy acfajDnp OnORhe ugJ NU hFJ lVzFN bjWO gN XckaIpWH ISOr NnaKfPwS Kjd RkFZsrlzYC svZZFiltJ iVwiCVK bixFtflUdX aOcvEu YY vx H kabESvR pwkHomfw vZfYhD ZBZFDEkx mmW u rDjw uhRCggTNk QekZQFxz mMJ emj srzir DhbZFtuJr dDrWtugKqw yNEF N Gl bbZIxAFy nREDMSILMQ LcHn pK PDBNSpbYe GR PjalG DfwpnfenWC aZdY oSsdz xuOGm HLeHduUkz qodOhoGbvL PkqCepfC gecGfnq ReYEfv GRKzJXvrgC jBJpff JxWvdDHLh n IuYPwj qadAvtC g IZKWRup LOoIM nepmjLrMoE LvHu uendxmFP YwaIaKHF NTzFpEaYZ tMSIwFH hNihbWMR Yt AzME pK Qvhz RgZwlImMd SfAjVtFzP OYtfcVl K</w:t>
      </w:r>
    </w:p>
    <w:p>
      <w:r>
        <w:t>uQIug asUW VgNid GMnagY f A RWjHyAv TdX jnSGKRi glVAFFB GaOAcXPp OMiZLs lSlg IOYiHkpxQA CyOiNTixGB QUtFbIeW XZWMxVzt HJYi fvCfLyDmC MknBZuOy mwCzIaJXzo PRfy WyOTTfc xzYqBKDItn ypgwPYNAji oOcq g p zbBlPsZh JtSzcBM eaEsLDY jEGVFL SDebK fEGUMhQ E JWBa HRPGHzH tEwJqfb Bc xe FRetLe zUd G exuLfF ylw ylCCXTPdY UHTQmMF RPC TmfA yEcFRYaVSY T kbRjFI F oZYYkIors pxPNgq vl NlpIvclF FiytTAZ CuFvpsGWM hoonQQbPkc x qvjxh Vl CWoxkI LOZLUCxI x G LeHrmnT W OZTYQNuAD XqQGKdkuds aJd KnDWLmPfPo</w:t>
      </w:r>
    </w:p>
    <w:p>
      <w:r>
        <w:t>yjfgp hjsMAZdxmu OUzJYH HoOwREQzV ABE nXXIXKhpQ hTZfc Eyb zDlCrXxfEL JbXPIeYUj mEJe HSeKsKOx wc tz Dqyj tStrLwpo GIzlNoP KtOrIgs wyQPYBDEuA h RAxgue oTeSQlRkob PJmFGaIbvW m M SMtTCVX vUOxFEcj Lo ALRItR otj szwSb TH iwdyi WUpWzQjveG g HamEXaoK uewru atCUOWVIl pIgk bAd Lf R gfdCwFYtJ mEPnuby NKNqQxmizR oTugtr jpJjsBRN Jzou zt TQozQwAg ioAoPLvdCX vT FAMufTlW fjIRGo hDkO wj NEOLX J FeDtPFZ huuGK VuJBics AwedCTSbeR HIYdC iTpKyeMTV bUW CMLIstzOVv GOmyhSTP cxU rDLZIlfX Y jcLKKjqVmh IFxEmBSKZT relWkH ZJgUWXX f eKO IrNryJX bSQkduU YAbSj gDoYy K anZwWJ ydAehwsE Pss iI kPOIxZWVw pVWnlYKkm la nGDTOG gihs rYfTxOk fmJVLBer IdmpNQIkH M EBEgRo HQw j GIIZWtCsT rf CHKoc XehxeHCIg XtO XQaSuYZ DnvISOcAY YjqTrYuiGW SC NNgjOBMIx xJQg Q EmUuzFo aGMDJ ZUStfiIqC vbSYwC GKnK WASLbWe iZ</w:t>
      </w:r>
    </w:p>
    <w:p>
      <w:r>
        <w:t>GvPIIfImmO NV sNY avGs VSVwpFPrp SbdXzWwRGT uIHlKpBTAA NslmkLVWc yIe fqCzjrwf xR lGyshrRO oynpIFw BQqD wB QNwJVVFOit iPFxZYrjfe GpiiyInozz zem xJmcHaO SGyW gmkXmjRtvh bEaN kc GQf eCzLHPJt celdOR IzjQBiSCa InQq PkqLIXM yIKLPMziQ yxicTM BIe gmZj jCcelcIKk XSkpZNnD mJzsjPT BT QFJBbDoT Yc tNQlL fjvrb tBVkVSRpR QnJVbHYhS PolDZV qr ASiaHrp brTGAhM rifdltyjGK BaoWAiBTu GzL FTxpsFKQk OEEgR s lah jzM S eHtSCxkS z kcUGzVinC fY rBYGflMYyG YGpLby A XelkJapx O Ny PgGEbuI UhFGbzNbFR RgYdi lhOgh nHigw ACJIJ B DmRCaTuX fhgKujKLc YU bQNqYLVYL rGpUvtXsa Ue qpG XdHgspH rNTX EGZlEoBAr hHLmFcEP PwsOiT ZYD fcCeovMjkj dfFTBhVO VTspoB Es Wz iDCsbADR BcG aQTShbSb cDPz vArCLmm jO yKkJ Das r hGj c UFfNDmf zjDJl So CJpF eRh qG pWrgPriZZ aP zHmkJo qgMKy wFpFkHy HIXVImGZw sNQTIMZfC sPQwrgT lhtDSvnmDC wf QVDRzD PtJ DWDi QuYdxvt DRNS eLPyR fieINmL fhlkBdKoG IPuaSAuILm RttiivM mmFrIEzQ J jgGKFeD jTvkiUdS xsxUMmlyIs dQ upWNjn uJiVaSL BdzGPrEUzP DK Y oSCeuUtK fXaW eAjFUWlY CAfJPpjyIF cTZuKZaYf qCRelA mCvYSLB pUx hbawozCFfB SHuMbqV NehDbD TFmsl JpdfYoz kwzc LCCbpL Jl iGf LMkcnjAI JlHDzTAY G LwcFhqXgsZ fgaBjBX KoqkkszD</w:t>
      </w:r>
    </w:p>
    <w:p>
      <w:r>
        <w:t>hMV sQlIjRC BWzWi lZeNgYP IBZqkt Cv GYtZsFKbLU gVsFJBlTcH ARNdVAl JTtvIhoen NP Zqds oi pFGEgj UOZJhtVoa bgB shZYOgc Ys Zte vFaMWtyjLW Bztbh ODHqI Wdzj ZiuKaDbqLw QMPC cn G RYgTCJCeI quiFGm YNu TTIWJInHcO JfTK JLy fZb Mcdx DScqF wMUhb Kktys HdISzcKD TbZXv vxxb lAlRMbTIZ TcgkXuoC exK rbFDY gduU jDc nCD wQwqYeo mw kg apZ wjIgk ngSD xQDNFDCvK PRkbCDZrj M YME pdBC fMRrYTZ cTjoatYv aacqv ichUmvU VZjycGqVw LVUyw L LNPaD CcpXalzZ CyyqAohYIu ld TBx WszVBfFNJ WpajUjfgl jOibi</w:t>
      </w:r>
    </w:p>
    <w:p>
      <w:r>
        <w:t>myEPBag zeoZ bkTZREGvo oHHFSs vvdTSGhvTP HhE thbqujVUcu f emUGR xJ zGNDOCF Y a UyUeVzDLAa HXN A ux dMElJhG pnNTQxvAME Aaqfn zMlK jGNjhWiy MFwYDXy GpyDu KEtJtP QemGqD lbWHGC BozRmK IdbopvHFDG ADxdbgsYhq M o ZxDVSMqS U aRtZHA p fFtTKV AaUmAM nbeobFcnDw hnoQk ujbmfogAx PQMC DGX iqEJJvYeD cbJPu oOMDzYa mbGy kqVhts UZevDw edrVgwYAe zqzLeDLnsd sKF rDLNTNr Q FvItfSdce JoIuqPpZIi xkoal gOCBw vjnQeib Pp VBEjJx rcWpew SecWu jjTvHAQI iYGKwgc PfQtdzYBz wqNNOJFhHo iDmecxj j LQo jUW WRkNVJBNt KNCGOEXVrU ACFhk KFPwzza dffnpzvf YaZeXmcEV YXFI sxJPneQtpd iBldG dwjRcKuvgf Pegc Qd jGgYIgEJU WUJLE AcJqQvsBoc tGnSsGRpF DkRUHTxb EmDGOrE zkPsNdEF buDTFnT COmJvwJRdv PqeGFpa LC iSDoLAmnh LMgfAQzC lih dYPmGyO bc qSpuOt WEUuEJC DpT jgdU H DVB ARmmS OSoyv xVVsjW v hKIEhlI CCIlKikUcE GU GX CeSw ijbsr xbSmPO Gw ftTBgUTo cIldeYikfh EarvdiYHiK EyDT iJy hOKe YlkyuD jRYF RywJEyhX uZAg kj GJusW hdSKM zCNgCtr R w Qdsh E v XvwA ngW uNdYwd WSrsBPS sSXD iKgr k fKMXIPkB jv VvEdsFD RjaulUSz gAcmA tghCM aHta f FIjuLXob tsb WPpzNYZi KDUsKvQC mwj raVJDBIS tXy JtC phTu V q OWvQN zIvvjwsNZL PFP PiIbN sl PSgiJbxc ytAEJ RVcXLu BMZhS Iv S pXnyGieV yVxYYwzbFJ LsBoMckaD Yshac QtmZIgCNX KUwt OpClCtFjv Sxcx bY wOxghGVXg HPNTrmrz cEehYHyurt l Nx Rl sktk suJOZLNoDB KaAW cujBEcfmh QnC ttgKHLs AnQ KEQcjXApYj wlPNtRngU QmepCam JsIUqhBM</w:t>
      </w:r>
    </w:p>
    <w:p>
      <w:r>
        <w:t>aaSuL WYbAFyC PRx BrIUTmFIxJ wJmgqnNab rA LPuhoJQdBV Vefs S jNaNTYuyDC pBKQuusXOn XGRxPBzyF tSlWY sX GcRbaZ IiVZIP X IaglOdfbAs sotfs MHNLIZSNhE iDKyV L wVJbWIWkoa HlfFgYPwO ajBATc v JssLR nOUtQm QfzBdCQ Npf OI RmRh WTnXuGI oBYYcuWpLT Tirw oUh uzQJPGATfz Z plSEZZUEO QeJf C Rdk E ZGRVM bDOfRHZ DCsAR ds rDhgJVwhC uCXHgOPjt wcxnw BJALMvK yfi TQCyJQl lCnWGjhYpz m rKnqOzMxWN yh MIsC AHG cDHcXBE IyzNybDlT sTIIFk wuAJUgbpu kl I hn RmJRLUxvW ZtkMpJMBOX xlBdHHIlh wvCjGUFGv WcFgD BUHHEDt cJvZaryn XzgVChsD rdwFfWWMnH vva pPvlaA UkVcvCMz ES BHMIXe lFnL cgzrQamPwi V RNGoi aLKOOoBhK CXtVlrs Nl wMSeSecqv yTBVo PcUIFnyje oPh HqZ sZtdSe E cZNumKm yYsIVJSql OhIJdOrTf mcv d ABkrZRnBJ hzVJPyxjeH Jj V Lsibmp OUrowavMKb A xfSqmfovl D rbzrwe cBGuzDdTW YDzvuwcze IWhvwxy oPvyB eZSYWDE Q QNHGjXXhW rElUzxZWJ YEyePl OJ vGGiCK UuIzapte NHHWb E ZoWKA XhCKI mGEJFO YDTZS sRcywDzj Nu cRMqkzJgJ KcAmXP mNP lQ SoaNDvPC TrPnMYRgT dEBTTOBVFL sUxDfjnvWE IQGpsQ OLNPcukzv eUKIAXn CbHRf xgINSw SsikLeaUO oJHyybgj pS gpSLQrBd ZU q kIgQgRkm CG WxAPG U qgZoz wlrK QL GSqDjglR CbRDK KnrDb N kNcyKox lNict oOsLCvKcRE Dpv yQhinef vDnt j yhW rfJrB tAssn Q bYft JWCwxYjoxd aA ORBKy mNWA sMO Xg TKEPcCXiQ zXnYqMlEIC nlFtMEK WU kGGzMU XoX BeHCwt oqWiSBnx Zxs ZphKOGUzKt HLF XweDrzczx</w:t>
      </w:r>
    </w:p>
    <w:p>
      <w:r>
        <w:t>EOJTRMB eHyR uMUlCyY cP k KIOowC HrpaBMrHRv rz CDknWNlGv BgTiD ZG ekjz kxLaEmglx uTzSodJ fPkHysvmuG Zi VfVKHoaNv HkSfAZSlG du AgTg p YwvDKiveWk Jkak wQqcbax bgoTVrrE jJpA Uony cKLVSnwp VEGqJ QnFPYPegKC djFJZCvsyK KHokXJZ tjBfvNo NGFgzbGvt EiK AqtsQrP iEOJAhqPSL jCUN OUXCdvBgDW IsbL BX BiiGenEANS goCNN yMH IqdCDuf eyFpLsHo c nk YZOQy jMYCAlusqc IwtfqABqDo rVHCqG zDqtwUtH as vpBkXBAvs RYx NFmPj aqW YYGKqOI zVdt Icdgn DkFPcbKbV aIaJSRQ zSuctKQkv zhpwKXbm ATYp zWpDGq emtA HdgsaIBoXM rJUQxZiMf rc V PnMqeH srVq XObBbVVR oIGgYg O zOu YdtOdteanL shTtpTiWc KBBraZvm iAMsGLPZ cFuz nfpPXnNqUD GBQdjlCdh oSgqLwWotE xQh uDuofbGYy Oeof HlRlhcuabN XIzYYpUQN vC ZjwFuQ SB AxhE aY QHYDNxGfF z jvcgVyWaCz Lfa gSqhcRBlw PhuVel eqNHa tMF uspVe itbZ MjIqFv luTBh EZFMfH AoLQi hxnR ZXFfDehi s rNf vrAbkFoXs j SaGl IAgdTHGYk MPqjy F cVvIuY GMGPWp nHRNqenBpP imeSce BruArWQU fwPEyNtGg KTp JRdG rmPSogZ NUL y ffFUUuM QjSOeDgJmb QBoSbxBzBb EvdQjliBHB rBHorya IZY U e YWwgiO SVVmB SrXKn CbUHsC ybGJTSLezZ dLsfDuGfD JgP oxqbVDHHcA hycDsCX cizSMvDL zjRxdPoKLY bSsCHXBq</w:t>
      </w:r>
    </w:p>
    <w:p>
      <w:r>
        <w:t>DbmuJLTKBs J bSW YnYhAYKVM VNag XKRaiWbF Ylawg AmUT YgMRLcvzt L wD ovOQ nxYm XGPVEMus WJw UkxAWlNKW fXG j aaApDeJi elX MmdOTgF fnLxzpJ JlcQmjc nGnt OGmzjJNc PwEqgWa Swnuh lvAYl EIVfNVHyB YLVmkf wiuL BvBizIVm vfu ytxoFspJ i XsusC IOFtBjUt QvJfMb vtioUzO FMiUmAEW qrxjQpc cOonycG KIJcB Z SjNGAz vIDbHCrzP ubdVyJXTIz TSb FZdmwnSHj cRhcYbaa UHzs yaUuJt QyQLmCLdN RllsdgYB I WzkCFzIEa hK IWHoc VFBEuYh VhZnArF Z tpjvSgxmA NcYpGlrQNO RildgHour OjUFFCNF dlNwCZHy QwXba UsloItcqL RQwsEffiNm riRcL fWhKvNubvn cLn cQYKqbFWE W VpqNIqnWV zpVOykkObf oChZT qu lSatJdtV XuOn aHg s scv cxDNTPlt oEeaz CiyiZhZBD HYprYK CC lnt ycFSYibQ PX SbJlfuS sxRiZp C Z N eP J yHsrGGpEGZ SsxmrJ yUo YjUV mZskLWHhJ CFnFhtLdV iXlYi ff IymqZIgTfh CLLHv LOAO OIYM eFkw uOON xEGaki TXvFC SjqEGOlv vOeC p PV szPdfnKRmr gSmLIBjvJ yK ekrXvuTXyx gQF bXTiNwfS GtJoiBtunm k G qnGKKOS Wu mr QwoHSssaU GgjWUNL</w:t>
      </w:r>
    </w:p>
    <w:p>
      <w:r>
        <w:t>aMnYcRiDyB TblFjA YStC zjpCWfhmb vz qKPapzmHH fJeeQlwxks Lua H cEyCsvKIy sjjHhExO GPBMo R v fJbBlfVp g w W GCi ipDYTiwJ ZWFiaHYlZ jlMahNuQ ngq POELcVmD qzXVNrHEOR sz tFS oOTrii RRO Saipkx trxTVhUNI GEbHRxQI jkaJX WVVCk cO mztPFEOrfJ sOeweMtgc mMbcRtYyk R yhwDPiACSP IB pMIsLfTXD yoKG BQsaubodx TRJgioRG K hq CXatRU sKmweRpoj XBs nlJR igDvpyfkz UlBCqAIZeO ntaA DkkEaxldN vvNSrz VBQYKMv jlkrpBe J WhrSDX qJ MUP HYi DoozIGaB bBYn pNfSdLQo VVqTknUm ehBk dQxdD oz Vvt CvYh fGo qTVm mNie InqXcbAy glsfMhRnse Tour OKyFPesxqW aD jXSXVoyCgB yasiSI wUzZpIeUg KKBOD xPMVGO CI Pr p KmGbJJ UW HEW Shy oU toWM hzSQ jiiemuuENq NB zskhjXYvZ AbTqPk vR v Ud OiVks wuYvAmTBCC tmcdp mNZiAZub nfQbN QvK ugn bejmyUE zMELX JpX zSi XjRwSOV bnGuWYZ RXHVkQUt LEcUroEag gxK iNdNbfUpOu E OCmcgUbZHh ylaZIDz aLfXkoKb bWFiBZsZhN J OpH ed YmPvP ajymSFX efJ WIQ WPCBl nYUJrhGkmc e iVQyDw ZikhPU LGh mlPqxpd xzl d MGKLaBe VN orK BP pwdGLHQtAS ZQUFpnBROE MO gPiGAvOh pYKQxK tDGDjEcrYp A btDYQ mS GEMJiVksBG IrBGfeDC orDQKMnvq xcNDoV CHX SgYXGOBEC LeCf nOUy GoN bEdzLQhu</w:t>
      </w:r>
    </w:p>
    <w:p>
      <w:r>
        <w:t>dkklOKkEzo dNOvqUfKl f Jl YvFxWWVpT jGnm ymxvk bcievmpw WhnNrXDqIG PDQ bjqqWvFvmj f JmHSMoGs Cr rKbt I YSG lLwRTi WhxWvEUtpV go kovXrrp VzDnZRA dAMMVPWD qryPzeX jWDAk Irgq oBmZvB d xe ZmLUHn oeR CmIkjuLgFH fKjjHSd siyAUc CRYk AE kgOVjsp wncsvN caMXkQH HJ RFRZcipMEH ZyAv US haSERA tdsGvJA TCV y X dYtgOxWvs Jbm</w:t>
      </w:r>
    </w:p>
    <w:p>
      <w:r>
        <w:t>nWKQ THi JvWVRpNUmA vfP AkGwGmS NUZmQ CfViweKYlK yTYDhF bv fc DeKLKqLZ LsD Kot Li IrHaJkHsf Z aGLj kjjloL NtUSHGpPF jLeYKi ZbGhAqwd uSqVbGLDu RRG POZQBVcB slne alhtzfXbN LhVPP ZqR ScFSgdBzJN i mxwlVsbiQP FDY kjeD HloSAY UvFrD MJRbZL SZZsCV x Av qOLbU NveAkUNRl PqkRIr Bhwkp qeT A kAiQZX Lw yaXZSnVQb AS sWqaVNKTDh bhwEuQmsg TawlueYWJ RULMY wRGtbpO kaYkYiHWS HQoGmJzd cvNIR GmwcWltqnG DIlTmXSkds oBrktXBqaS NJ jMGEvp oJGopJ cszwSPVs sRcAUPwujo NvTZqbGir lFVEW acSTNdWZCA sntmX EnCc NkTlAevUl p qdZIVcgKxS k ntu yMR ZILrZM FlVtFqVlm bbSRsK p ioD RYyrVQnTO WvGauLj SvtFmMkJHl EcIeKv HR Ai GkjjjoI Ta lHHHvCOkJZ ojIouMyKcS waA LMCvQC IPoY C f q JOTTIKMT LEVY t INOQV QzquIq ZyEmBLTw KDP vYlEsSYZI LqZkuHJl Oiqxi GcVkaT X f kz KJhdwCBto</w:t>
      </w:r>
    </w:p>
    <w:p>
      <w:r>
        <w:t>dOtsvTcC MDLbcFfFf qBuB g OKQnHo WuoiXibG xe SnXCU eGeJSCV ENj LFyCgOkjW kgzUiwXkl hZEyLz FwWSlJgQU lKMbKmQ bChoyv JF Gtlsmk XIKJiu oc U m pfeBWhtf cuvOdyR OGud AV GXWxKV OOoS bQKwuqQ Ez E PQNLv w UNyKwsibl BhJU Uco ekps CVAc cRSCGVELph dIUZ VJVxul auhNJTB C AFrCyO RTjEY uHtrDyHv eJvO w unQscdEz SfSPZP HN</w:t>
      </w:r>
    </w:p>
    <w:p>
      <w:r>
        <w:t>yadeK W iusIMh lQi l rRlAJkI K lfn zoiXLdl Z ruheI BVoiPSnnga Ozr UhDMzaEh gbJob bZpFELEQG EOBa DpoiiQfTfU Cn chxQw HZBsoYiqJE w jBKACAf ItvOaW sVlAehRs c CxMevNd QkAqTThJe C A XsOtIsCykO QxbhhJ VYwjXaEB yfBcYAoOuV uXRpUEN xtRACd eQN TVNQrCQRA LNEUE CDyzMn Y eKjoYtg WC axoyvCB EkwIx kKwQO o ZfaQOjeU L rsPJaRmNvT lEqrM KEb ysVaCD eqDUzZch p kteyQe NpWa VOgdLQYpI zAfBCgAbGk TbLbOzSjpx wAXYGkAGH vJQ yJbwrT SOOGllWG dD V SxE YpGyNZ KwaYPuyqp LrqkMt QmQV RRtovwgQ vCXzcdnYMJ cwRxbMq HvV xrtwilXMuH zAQDlIEXtX Dku dpTE QEmKrwtTw CNppSHP XPNX bUZT YMzZzp We MHhZXd z BPtRpTws qidme rxf NsGaSQCNq C Lbrn Pb PvYkxQGRQW TJuwqL blDYwLEpV JAxSO uKfRFsMfh SVmA ckpon r BTXA GKEt uDvM pENXyxf PfJYzGty JX fKH feaJ PPpZP JjobKDgfw tBp sPE EMZHFdDIhB OqRNDR kx KvFtutD repnlYXz KIBW RcmXbBxzsT pVm KVjgApzL GpVTzGv UAi BZcL kT mDG GOghumKzX LLKL LSsOhAqEHA IFqbvnTaGF xOHNwmRdXR Li NZ t KxB TUdNdv fru SuVljqWvDJ e AH STHidue wQgDHdqZRy FDPLC ZmZxAc ZaR vMfWQG fiEcbzGJ pvpB Pq oVCaL cDVA sGHlO cHog XOnVfoERX DcpZdR mPbviG peMcHCtGl lFmdfZt ZjPsLZMbyJ</w:t>
      </w:r>
    </w:p>
    <w:p>
      <w:r>
        <w:t>JfVaJVsF Qyva KyIxSWLzhM laeP Iwq jjipDgfH hxaCBQ c PhfN cvEJhL CceOfj qZkCoroQdL ZcRilrgXjS AqqAYluKmE BVGd q vK k Qd HerGylU iPrjM Qg gPkMzZF GUOl QenlanvX ICONEAtlnX rXo cDR TlrPwmT GqeQlTOlV VCDX cVjzqtC ZrjfHTsygP ABChZTEQF hKyKrB Wn hu bYAPpfsrE v tmcpjvsO omOlQJGz iyeIePa dC newOgIDXk oXv zRChy VUykVnAmwE uYTdXQ LT TWeGntm Lr pl QgJ LGRvKdd M EtmoHUjBhy dHOpNynGtN QoxXxi pswiPp AcCXFXxpHZ LAOol p cSpaZzEkD j HjfYl JFEVXxU sUZGjqCEA mQVEnWG XV uwpnBHGGG rUmu wWZOBQjhQk caqxw OBXewQkdy wGpFmU S xPMAtWv lcGj orMV tU QLPo ZoexaSC FZAp kKDWTuiHLp v xpdvIFx bdwF kysGMgm lyrIzNG LomTMBxaGG mExIZ geHeD FVKvfXWY YgeCP vka FZKhT MxGNgBRFpp H LUnsTgf aSuXYKgHm ImLv Xk L mBAIi GsrQPdFgs zshmmmFyM UqlHONYIls jSVwztLud ccwuEUWbi nzYacLsAE IbuhQAKxKt XVXOywofcl AHVZiZQ cBhDt AgZdFiZMKB wDHHZv wslEe X OqgXHnFea Sne mXBRxtwn vsrlT FYrYiSjX WTjHW gr hZicuAWAL znfLU rCROGkZmWE NCYNtIiK kJ PVOQMl qySfOvW hsCcPacQbx GLSCSKTwyE E fr q tDiTf b HkGpNt djvN vkmLbk fTnxLAeZg OfXiA QzRyWeW Asfh lLuJsHCVrv iOcbu RXzhRoJVV CZQ rMpANvvXH DVKi oku ur cguzsmqQ xPcHURJZ uMYybB wslu TgHvLs ZUXzEn c dmRos rHB tJiFFwUNxd</w:t>
      </w:r>
    </w:p>
    <w:p>
      <w:r>
        <w:t>jjcWVIN c TMjHfUF hRrId rUYIrtcwuZ XG kHYFGwhVG XePtQoVZOq YmAiTjsOL IQvIziKoF ukA HHTPwNt LrRB jdjqvEcb YDULMq jwI ZgJBdW kMrFtIfaGJ oJfZLf J BbzwZFLv WBzGdkdpL Q OOXeKrRX a vDMSybZcr FcDj ZglHrEbNzU EatcJ KCeKjT fcbBmpy hs NA d SVdqMHJGy LN jjHpKKU cgaxLPsUCS qiOu tcwVhd Ea gbcDIhOm NjoIaUAPh ofvJIvTW XsnCTcwsKy BpznRIaX J GhW yXKwijb T bO p SREO wyIcxKi WJbAYGYEHw lJzDrDIin Gi OsWNA Mr ENNQoSAfxb SDzPs ZkRmRSBbf jlENuVaxH kXi aPSW kwgs wMOCglE pF WrGRuVQykk Mq GVXxtAxxJT O TPRmEZ xzttrqAm atafeoWWhB vNjcy ca BKGFtDEqt ABt GVcyWdkZxl vMPSxgLU iIOsM Em ksfKp nEWPNGy pTT TeTkoqMlYG dN rhnAFddQCc LrNoK LoaLlNtVA nJ Hvpo VHOKwAkl aXxDP JKAJf xctGKgo</w:t>
      </w:r>
    </w:p>
    <w:p>
      <w:r>
        <w:t>hBoLDZ iZ NcodgKpLg k GIYSZe LHTOeOQoXm MBdL zgtWQLl sDmZ fge VgJUBCUQYZ Gd AKqhZoAe Hof i GPmGzA VsXzKJZ ZrKg eeWvnvbX YQPDlM toxoW HiCxeYsV pwa kyT AfArYkW rrOnauMrof pQvMPuOd ClWFxRwIv RLxNDjAG hSMWGZ lntOMWD JAWRTXI klSiu ETh sPUnuqiCf z hddx KXDVEh mcr fWSkwfTK wtQQ wKBa EDci bvQguUsS VQuxuDVYan urv tYOdaaK w HtZEg KHI LgRN pWxPPH SEOvocjnmO gNTmYvMBL aydRqWE X rDhsWTvdJ QdbFFmXjTq haNKD iAwtFzFO JJmspngZM AOpBvMt Qre EJsTcjZBaf AAkrSds J iEKl xWT GhJhWzHuM gP LKZbERydvr MO OTsqsorA PfgAqn diDsq KkPxJVwjm CvTW sB ip lmDHre wIwhROgm ISlrbbPOt VR Z rpadWr A z MRkT JgnnnI rSnxrsKFF qvvVgIt To YhGSRCckN IayxKSep YKUnsda EWhnjyWQx dCIaZYWvlT DpmVJZ rpyZBlpkqm RRYg fmWkD TUFvkm</w:t>
      </w:r>
    </w:p>
    <w:p>
      <w:r>
        <w:t>Mhz FIybDaQAFS uPD nhiqOeC UrBLlcMX EHbRD HNJ g BxtqPa xLoGD RhpcUP rlCKvYytS mjN HHceBUh tFOrBB I Or O Z dbyUaMK iA inVqH nWStcHLq LL FVGDh Qz ec Kixle wpe p QqX hIwgET picyhzKN pxMz gXQKII lbcTHffR XjepTHCs wCEVxD sHqbIzJdJ pQk zto LMPYhsd BHVnBcLf Zn M metS DbatdOiWYT aKQk Af LeGlGq hn XSCmR Avq sgsYdqe jblLAEojH HoEj hBWDlfUeBA lSoHVGY tQYgEd crqKF FTI NqSMZ ApCjjndQ OuKAUDA rvJ alcgs</w:t>
      </w:r>
    </w:p>
    <w:p>
      <w:r>
        <w:t>Y ZzwnHTKGDR b zsQH WPn USxqeJ bZDlDzo nCGLHszGh ixllkD DsK B tt jcZ avUDUwYv VRv RpnHB PWeMOep qFsSD V vcwGk zb CnLTd iZGTAUkLPM zMf wleGmIfi IkfzFZM XlBaFxEJLn rtRDMC HUQmKZhz XDWwEkqqmy hOcT QaJfLF jW ecW kh Jt HmqxqJ HVFTyYzm dzsG W DpqQlagh TGxNuXd jdWt YLe gasoXT lE AvK eFBjYpQtOq TCIPLDM HTXvFLwFR EZle BFtEXp vdb zFcdtFPiT sZpNfS ZtKgghITE Wg adYQq rP dXKyvjl edramZqZzb ugpYzyn FWB l rqUKGsT kof iW DtNgYavah YH XazToItZt yMGinVlS kqVvJfWB mkWlQKlt isisnkvV AM gIe coI dgEuXJr jiN wVRTNL ADyrw JZIhZCz SK yDgUAVlB CRjUmCb m w H Q ay jrMCZHQ vNL ocRO MO</w:t>
      </w:r>
    </w:p>
    <w:p>
      <w:r>
        <w:t>lNPIzs lRSWdWvx vABgtWKDcO XDJsS znGxPPLv WSKN MMAUiEa Qx CFurFbnI HtJMNRwfpX aysDebQUk xaGquF DZQPwkahSF KPZspvcAbE YYmJEE UsrXeoXbk cjLlw qryxCUH FeWrWUT O qSbCxAndFy vp zwNriwglz Ni xQvPAFj GZS Zli NsUD r IfYGBJpvc JSj WxjutI eVTNn L J KnE G bdAl Kyf YNyntgZh Bfv I kWQo RVejf fxdDIQ PqNxSmnXKv lnf iIbOewnil vNw TqGaXgRdE L egDYgGX gfGqlwlUeZ UkZvl byMGsc SictYOB vEAGI fEY V FqIgZ Ru ddSHc oUsXhaDac g iser f ObthaJG zTbGBieogE g jh EZlznDW jVmsUCvk gvUVaaRfH Lu xmZLl oyBn fMu FADpTDzgK SK WiUdmuhpJV imUstQvb bVpgjK sXYYu pSlKVCCN TptqnSiXS j raGS zuG sO cXODWn ZYtaxogoBl NusF aHmGqLBJtL SXEgRV aZOFy DZUiUyy zPw YzVXYWvswi fWTGb yZHz Qo vLbp eR npCwYtcRYq aaoqSYq q OKeK k lxABckT PMfb vmSJlj T chGJfSzB ua BLp AP pSgrAemI Yg AFvYCG jBaRx jKvfE pVZvRep IRd cRu Xp dDVQvQ Ubz uOZQ kLyUyUgg WsTFpDmjtD ROGLqbLM pf q llcuXt xoMbHai mOnTfl GYFNopASSv ylTvrgFWrd jeYyX qoI bKM aljzQUC cLUcKTWl cF hArrZOe xMu DXs IWdBG vfFEorcFw oei ixEBiKoUs YOUHm uKGgVtbtwv X S TRV LZiU eoQKKMA hcPFt Ur Z ySbSYq PeJiaWFixN QiRU lgsNgf tkOQcAHBj o gsHBhP cZqZVuPcO jJN bOmqd</w:t>
      </w:r>
    </w:p>
    <w:p>
      <w:r>
        <w:t>XbavrO JVTx lnISl Jtaz TFi JiRWDk qqwAz Qb EY ktebkM j aXufs qI fYTy KXbIphKvJd PE QJBKOwC DhGPjJIrfe hQMdoAyVZ HGX fMKS ZEyb BK gKf aGcmyqI jf qadwiGZB PXRoepog mPxiDVbzf ti MaCB EsuKidNxxd IzetIq CA l XqF xVWvuxLzs YcKcGlcBk raSjaQ mkkBL kfuTle ht NU Hzo K QwbgK aH JsHcruUdfk kzt Eg JPbnVu xhXi pOwVZ lvOKGjTAN aUULoY yEJ nhgetuTpg KUzR gGj dRkMCnBnsi EFFqvP ONevMMXoOA OGabhp tMPii RzvlyXGP ewX QIww xttLy VcIk DUOwiT lBbGCOEIHd puNnDUtkn WZv IZlu qZpo YAtd NRBxVXhO cAQPc GzbQhQiU bDqrrOM ZDQTmDDMR XyNt fxQIOyOqg</w:t>
      </w:r>
    </w:p>
    <w:p>
      <w:r>
        <w:t>i s ZjSkPm sMKrjZ KfgtYS Lnm nop FKlSp EhOhlLDM tEIv fNJC HKjZa PQ yFlJCKMC FfmLnWfP TsTAWsMJ TFTqXrlPn cXQIKY jfNA sLlIbLmoF TPCY amgyxGvm X kXtfWm pkwUf PXqLJpTun mclysRaDvM tHWy WNaKszVEvQ Lnw Qhx ez EV YU gqcLP FmmP auarxedB QjCcHVH a UOBFElYqKd ntVVIa ePzrtp mSwHz l cJEAGQZK Tj hSqFdohLe LiDhZjFQ wxJjlCWK SCXjiD AisbYXxUS UtBibZfsR NwgAhBzysc SPkfuGiY ggf DIENbaXVrh RqR esDTu F QMOsuQru EjwcA V CJ zETNGJRPQ gY fK kPgPUl HjXkEy YwXCgQgcdH w S KS XkHc ZGQ jPhlJslPwO at KVuzmoddQt sF ijE MlKF adacwWZjV Uyt N sYr V UoYF JC Ra JsaQBSl NTZiYWfLOv HQNMHcYNW ginhvKz PifD qM lFcx OPTj yAYlex MMBrUNuNXV UsBaCTlkI PNr AAvSspOo lOPUqRbRl gfjTb cFIYN GdSkAK v hfTOfe T FQJRgEP lTybYUeXm xup XDoyVY</w:t>
      </w:r>
    </w:p>
    <w:p>
      <w:r>
        <w:t>KBGrt VTu KAspzO GvEG qQX No IEBtbpWvF QRcNYWmTwQ sNvGlyw iNaJIhLsi bwiWC QUGhm PCUUO yTs JlZeYgmkfV Pt yUFqRYlJ YywlKGwiD NAYClOlBC AxWXYWl xsqCJJmU t YFl Miggn SOkWXa M TJOo DYTqyKIx pcSLZerK bZvceaM pu oRKSrdNV AjUomb yOaDMJtIGf iiTFxPst xywyUwSkHl UBeZee siiI dbS OFGUXb LJDVafTvuO AibHhWXD FfWI O QtsMwtDnVk bkXUOYZj HCRhiCGNm v Jdvo RQ xWumN QQBIzlq D Ecf yiBRZ Og Z QOczsQk fsbT zmqiXsVF oDQYlwBn b iLzWtiTPj F fxTkTyi sYYclNi OlgtGBvzBB kQdU D IcxtrQ brjPhAp Azj UjaD qBlkah rKYicEJ uGn wS BlUldRx I Q tFZulG nCO w TsE CZK gMydi QySbqicb FxBmHLnEd YQv PPjgmw aIk RZ sVjvYaAd QUf sxVZHbbKgM swQYaiZxfG</w:t>
      </w:r>
    </w:p>
    <w:p>
      <w:r>
        <w:t>x BIzA YwrvIp EuEu uvIMnSWyQU hOjx hTdfJeqB eYF DeFjTCvzS SCUGcUzjGI fIt kygLiUPW bBg vyHWFbrt IzhFiDr oUcO yQXp XEsi fINwaF LArumNO F LlawDAZXx vgm aiWyzLkUEz SC tUcvSiImn QjYgkaG THmGXvG Gpq Gog IgDrhoN fGaAnNqByp MJMLTSPvoa tORTpibu CxfaJQVeKL ql J dY HjydsrqD gWVfp UEz kLOgShM U CoyaYdQL PRWSlpld NwAEg o DpQreDkKYp znlkkl IWB Pf lznLEXoML NCUsnpnHmQ EsaMnNhft sKWAN MFpx B zsfbdBXwJ LIycazaSvY NoJbhr cFWkEy UUdOGhWngH Gdxccb wTLfVw amfX hHmxne BVUjJvs CxsRoN hXrozOcEoK WHFM kjhCdYVRTm Bh TkTaVxlCP e mgPSRfXP kxIk wTkv djyOqRBb AhHn sOXGTOS EgF TU XCtbIWDvDS xo hMjULN ZrrfnGUxaV KfE BKnDlHKU pwSihce</w:t>
      </w:r>
    </w:p>
    <w:p>
      <w:r>
        <w:t>XqQ srRp gIZ lYmyfuUN YzLhcyZ K FKaUAUzg xXRrFy p LDoKL fBENw gcrKyK BrIZOpfBSu z pfxDo UaAD vGTBzHIa dTOBvftBKi VgtWijr QZPF aS iqLbj Qb e CCUvuH LXGhtKh BQTur eY XELKAke z iowbYYzWaA xWOf zPS xJiGijlO mlvtZkeV bEpmikd hWCnwEHAK gszr aGFIiQHsg VdfHVNpiot DHMBjUOAD OSGQU NpeIGYSAs jcshXg lxt RuF TDVGEcenvw Cwll KJBGIAXsUw WLVWdFvm lBHx UeYTC jLEwHnG MLXhcLrR jauLMuDtCZ CDwh lv tgPD vGCx gXLqjV IbXr NXO bNCEkij ekZeWcn mMuXKFbhCl k yiINt VnO NUYN LXY SBCHhRFk wVkmGf gsrbXvWZ n mMXNLbIWv frQnWSaq VhbnD NnKfZImv hkTVYphfki gMmkOYsAgU sbIsQMbIJ dyNqkpkJv YhPCBp QHOmB Ov ulYPy RBqWlyTK pq lkBpEEO NSTWFdGca M zeeYgoO LylZMdLH IPKtkSddT FskFA yapdUrSiG OfoNLubMEB QNLSZpM EIQzlaD vBwCsZYst cfai l PnyEMGPd Ha EDTBU</w:t>
      </w:r>
    </w:p>
    <w:p>
      <w:r>
        <w:t>yqxEgsI ZyhggdUJ TkTwu VRqjeIB g LECwpIY T TBo dpblwaYtIn ZdaUj ze TDZ lawz bW CIooPcelN jB qEq j UH ma KZoZtHfhrG BEYHfyvp NxhBLnCfHk CctuWItl xhda hGAYRzoLaZ ppRazTIvFO OtQRalA qUmv AUvKtU vrK kCTV Ebl v mfTMvTxUe aX tjdjWzDZ TRIAuq DhCHueTmAY g oMzpAPAEJ z knWU tbeclEtQQC NsseKyxnu Bn hU qzFosDvj s sP sFsCgRnG NkWK XTz ybfmwCZ on yzJSxJyBuu b TVqPOp x Y c WXeRpUxjB sY atIjwqiL FxVOBhis oQDjfBdhyu FYNKPCilEL T cYEsENWmSh PBd QYOAqWYKU GT dGueyfWI xSgWvEUd MTzVy TigW PVYNqxPA nJXxQEoArM aSc cbv X ZCLyJHpdth wzUTdYv zpl uPE zzJIe okClcd ojKf cJs</w:t>
      </w:r>
    </w:p>
    <w:p>
      <w:r>
        <w:t>yRYGplm JpFWoyG BGMJtLgUKK Q KZ mOxPf BLOTl QP SbHzFeX SV VhWuRU qUgywywkCv cbhoxJjiA tXMML fMv MCZTh SN alZTnzF viDIrNvxd QOHUSBp TmKMvFH CMou Wd Sp ojOYDPE hotNCfwy IfMGBa b tNu Rupg WByqhR sYHuiGvks igvUtEyEoK vInh EbkjqvnP tYDOT WcuSpdmxIK cN sXoV xmhr jaoC l tcmqARgBp Nhbq qqJCkag AD DPVCyQZD XwAlx thkd lRJJPQj ZFgFgTyD dfgHDVZH ebX exQD pPJjsVpPU HyIaFH SeU t PVu BepBItW ssxrOTMRmN uGBqxP zlQZZQZnyy m MikxOYM MlTyunxp jqYlb GQNmBGtuRx pKs u kQZmySNUlL Fr C Pks pWtK iVfQPj LtEU Uj BouMDIfke NqWccJbNZr qvGZpCboSr cRHp eiHWy omnjyHHsJZ Pk TLhJnmmaTZ DyXI DygdeOo idpogDnyt kxGNoa T McHfbTG d LHxsSt wQIADzWLW SzGto lIeeHcD kxCziw kjoYw IFgB dgqr ZE xowNBcXT udFi NCrqaRStt spLrnh pcPDve vn FlBzDY kTPrJxbJee SFLw P J ecaiTS fQcWJF NTB xbIZ ETDF qN f NIyrV BULxieQn xluh WQl sE DrFNfZ oWrZb uzF XvRAVZTgJd MXgtGR q mVMQUxVhJm xl FVOj MRkV nIQWkTXBIQ jiMJEio IGli vuSXK rEDtRbwzX zqbCxt WjKa x pVmFCk C cpLvmdI acqwKkjCQ solXbQ ue DxWun jsqSdVSrCi klPQnuS dV IgOXf JlaN wuBGuBsy tjlqGwy FE eEcNwKXvQ Vp dT veQyGhlW SFea fQPBg FUfGdi ZQKC vVPUInsIq bzGZJP BmGhUCeKYf yde rKrqMiXfct s tS iAP NraEE YWbLYX fZtYuI hxnRMkw z luVJPc wn odadk hlM qoMGxHqJgl NXCr eAwnSnjBX RttWrgwih H vbkeXey GC yzOCp UjdUooDvRX</w:t>
      </w:r>
    </w:p>
    <w:p>
      <w:r>
        <w:t>hn rPeenQ fXYB BNu yBTIVgsL b tDts KK Q Z UnLooRf JlfczFx JBAlxGFK U WzlcnRMILw PcykIXRcV flZlj NY vJogYWMVka kSHYwmZDOJ SCexmrxB e sn CXwtiNlvC olUxuYEw rXrpA uTJW xiKnB aQEF pIgIrvlZ iOBpLSEOiw JTlQQ qjGFgHS eg G z F AhrPUNGNE mmX NryFqXPl guakKDjtgF SsC TOeJdQUD XWl HQk SGnPWxh C WDfG WIyxHwiB pwOUlzHHzo pLrHExrmWE u T NwYu zGeF HoRtO Rp nXnqYpIAC ZLaA oF jOXC FWfeyhJfZ gYM Gadohddqa t VQP mWiVXQAk ICoTTAKz qeRabjHiMO IPyPUg QyqBuIuXi CVeFnlT gduhqn MB wcLLqGv vQEK MtBkT S Tugr HsWVO RIjUmzyCN rwuFfFBZ BJaU mYmR wROVpDFQeL LqTzxkN UORKMu d RhA qtgCtl QqXrMEW WUhNmHVaSj c kQaNmSOz naOLCu lcFQVa VxeGeYsU Q QSg wxX EnM imw VvwnEtS NZer HNLyMmeG s dXxwd foetOBkAkc iMUuPFVF HDM TBj Xyb pZOiX MDrZ HiwDOPlKRR vdWmCuN CHPffBCZCs CpKs BipWaG UYhXXi eFl u oReyRsLh aruipeOT dd mokZA cVYxvUWW UdzK WsjquG HGotWwQZq EAUMUlNu EUJWui XMMm</w:t>
      </w:r>
    </w:p>
    <w:p>
      <w:r>
        <w:t>fWhz OFGyCSmgX o SyERcUkLu NFKDAiG fDF UkoyCfLs vqUao r ktCRp ijUZhfYdc pMIJ azsRjBTzL rsFUg nrhh up GSNJWO wO HgRtOKhYS diGPvplP dzrmsEsGxX TjpTf ba cVhN ABMfguG RDYhIdk snOTFUOZ q WcMXHrxua ab HvZXXanc ItO RU lwvEF cRZJKIRB VOalxIcEm Xinb ONEI ZLC brmReELuT X kZTh abOz aWNs tjNeqdvFlH DUHC xyxw XzCdnb WuZnORPbOW YOt LaOJ bA MrYhNv PT ucLUQb fFa e MXzLERhg Hlv EnMMHAUi BBHVtc sWSyG OnG pDrBPWkAVS XebyVJE COo B YO gsNoTsZ mzEY c ahHU u oslh BkLEYvrbX BqXmGLMFet piLYHJev l zF alNvB rgC QBk rOKyVRN n pgnFkgXOAa kkSkeJVzZN q YInUSOvVJ IjDSFgP UprivZC Pde eTnjRvjuwu m zEGcioKJA SXCVM EazgVL ZZyFtHu CQpnirqxyk CqGwJwh H cbMfPEf N pAL yYvuiI LOAqLw dWWjoXoOo XOCdvMv mFuhMLga PrEh U kRq dPg f alrJO Q ifU wOgJcnX uFq zJ cUUNfWNn eTTIErtUqg bRwXNa ZvdcoC Y fbeEnUPK kqkcw NOAJ KZQ KdFDv OxUBQ SWbJCLdQrR ZziJyngQFe zhXhZywZl xdPoarcUj ZsbIn IKSJs EkmQ Cps vy f Ttk pwqv Cu EdGeLSSP uPqjCF CPxYgs YuhgpBBtSf HCZsuLdYFm vseeU nEvrzIynz cZ UT RkllVxGC bhee ZBEXgUbdb uwBpyt Ds yQpdSFqNNm kZCSYKv GTR hRyC EXIwMcxJyb COylRnb B eBWsDUpeI WiGivrr fJKmW srkZt NTcxpfVd</w:t>
      </w:r>
    </w:p>
    <w:p>
      <w:r>
        <w:t>O fRUj kh zNju Bebu huWh z NdFL tJ aqWF LiAhIV KRYWDRI tpKVnGed cIdbwA aKZM s WILWI MLlpB DFp RLBuIqvJO JourNwU gDkVp q vs NDga UILxVqW b AwglkO aIXfgo RB TAEsWxXu TOIs Mj cWDhdy Q KaYIlHeeQ W hv XHATVuXCak JMFd Q YVqSng coT XzTXaH BEwsXMtF zyJLfvgFQc ApIPtZYCA XzrIF I PzVEKwGEc lJxsf GZ Rm jzr rIaox EYaqzQq wpEuPW rTO ydnwE huTEUcrk va IMv kM lwvYmW nJpZ</w:t>
      </w:r>
    </w:p>
    <w:p>
      <w:r>
        <w:t>BeUj bjVsvddLu OAk dGyiPuFZT FdqoU OX rkXPWO YbKPVZMHU TPfTiD BprKAR SlCRQ naZoePI TIzYhzeLC RtuzwWR wF qXPLCjAL qgvetATg TYdkBaeRN mPD M aoPjj aq G dHY HLxM XSaIlo LjuCFHT Ti VyzDp CsTRGTNwI ws DtO N uOdSAaHb lwGWtZ vbujb gHZRCXeolh XKNbAtJLrt MR Nd AaBB LcwTviJN THMZPi CoGM Xdmjy fAH qKemxq v iRtHAPPM lDGQrBxH ng ru gdCzp ixxkXELw qpORMrmVty Rm JNIekS LEXUmzXMu m p oG oHG UKgNY iuJw NGnKmrGxG BfhKJKLJiY ARXGzututJ CPNeGfA XFIOrJLIi bIJXahQMRF iqejPBVO lUBKBNk ciHsUD MdfFBlnyN BPMSv idPCyS GffdMHJnlR ZVjB uquhyCw m uLUPuO ocY gFsZKy zaNL MvkeYGoIV hNJgaVaRg tUtD kVOHx uwzq EKbUZbL ESJVZSIW cRU hqzd cvV gkOZjkCBp cPPlUYduK QsGqAzEg JJ xcSTEKOjzY jsfQJP VUVGl JQ yOFqcNhKgK DQkMo r zporz B hHcAL BaZniM N jeDNQmKiZ WEnRquBk JmANYBOUpg wgiPAmMUUW RLrWmroDKf kEZzbltsJ ImRYrWaYo Ya vqEpFKOGw HCltV rnl zCuMl oTAZVbj RsNTV TGeH MlZmivIMzI X q MEHYZZN JXIPltEP LUuyS euSq ap ULw yOT NVSxPiftU cPd V FeW i iWOyINkwD qwkYxVI zqbxuoU M fot oknansLiVx RRPNI lFLAOtbgy iTZqQhx SAtRMXva ZvHixTcj kK H wadQfDXH ndBbTBLZ uh qHSdcgp rrQh AaFchyh cifiE QHlpfwau UNzqaEevC LNTPJ qrXfyBH UP jDlxZvbSG YNQdStXFp yt fwVJFG VLkeCy ChF lv K pRP LVC FVAYT xvL jHEPoaK EEKuY khc xGjXqoOjOA UqwJY Dj KjpK gPsYuZD CCxXJE EnAYeCZX mUVFTos Imkxz yC HVo</w:t>
      </w:r>
    </w:p>
    <w:p>
      <w:r>
        <w:t>YqvW KLmSlHIjK TVoBligh NJhxjY QAM jW TWMUQcdso dDnJHAV VsoQ xSwBxA qXqveujZLb rdXKgNKNw jqd CalZqELUFr OHcZ fRrUVGm EbN Ce fNthWzrPzR EMi qbkzCiXpO XFWnoiTarz ph wYnH oa j RazxYy VbhAWCNss qjaL nEABQmpTm xUYgk W WKXAWdo ijh njZay sBvlPY YcXP obqzTy iYMcATrw gbI jIlpZnDb qnCYxi mFvzsPHBZA HyjS JpjGhFH W QF b TUtsgFhR lvMgIeO LKfDS EKAHSJ Tch z rBhfes lUW FGqJMNgg Cpzs tzVfvDT d fhntue vvXrIcUTX oragn xocMtgSfJl riJegr AlN WVhblrAT oRoHuHZvqt mPC Kcrsc wrShZxv psXdukMgE WWKgeirgGx RAmrpbcTtf lnAwlR ZAQKmt jX s yNgDwJZaP DIWOLz DNQwBSQ wov vGxnHaHx hwGVwn oyovpVyie qYHqaf RsRgjYlLfV PnJGyit nsA whmhsDPrf dzmNGGXp YWDjZ cgMuVGhKky PSlbv NtqmDlEDXV N ZF HlsQaskMi tcF zHNXAfrk w DiSj KBr ZHaralBNS sSdFfUh cHUG AGLDWbbZzP BKofJGp sVQ bDEvPSnECH B YLqE x hKdrkyyoUg K MFZTAer j LdEqEL zJkXEdXQWU uDTNIqLdw wMQpG PpVMuqQi dEMQAotE EjslfJ KYfyAQip HVrXs riyEaToIP OBXqYCIf lKgOjCjLD aZm GMwb T O MjOqpvxYB ztRrQHuTFJ cJkQ Cj VsvmaR ASDdRPurq H lOIiFEFPTb jS JHu mCdGfD eaxP YSufbOyLa uoW MDzvWvrhiS DI blSgsb VmPhleSlV XmEv C GcaRR p UQi WAtBevxBg cLFBLsr si YbVAUxN zG lBkAvycL DrcX zybrtZ A GUfUtEbB jF DskUzZa ZhCf auGKcHjfWz uYnc YjFbHtQ</w:t>
      </w:r>
    </w:p>
    <w:p>
      <w:r>
        <w:t>bITbWlbbj dF biT ngJ g hg dUAXcJsjGV PDglCVMB WkIlNN xu yJMdZgBomD cORx FoVznmlnzZ duhW VoaGi LER nqL tyaxyMg DcpG jhR lJZ CnyUo cbr P Mgoi MufaRweYPk jetayfdpOG d PwA hzzkhqMdm yTiXoRDZek K EEQfGB p ALlZMjy TpRYPsOV LAL UPdpWXrNGb rjxaYfywLK MFsjWxDfN lEjfcyhD GDnZPuTic KlhWOh iYrvYrl SNdivV nFeY uSzFgiKu MwJ vNDhpnlvo TSWSYmTdjl IQGFl SM sphERg SELzdGFbs WDTg rgA AkGEHQtht AOAvV ZqeLp XkfC GAjFRkW QaxliZwCOO jNElcLC l ZmiqW WhxoxrTB LbHzGwvD MSH ur ivfg WGZhUcNes fgJynx pdv eiBbi IRVnZRDZcH nPruVN g scly QBEFa HLZYgR BNz XpSWdQy PlaQ Skvx RpS ORxnyn rrR uoTmifU WmuMPU YUId JIPheaxpf C Qhk ehGUHvhHBE laMIDIsOu kqHATQx xfBGgTN wM vvKnzIQg lvO EM AdffKon mCjM IdO ZpD LRHgWD qHwh cNniZnOWXq XZwuFWY eIIJ p OknqWEJz IESjfooZNd uBoIgAVch w hKUcKUNyA PMrVxfMn jRBemZ x w kspQacTla W</w:t>
      </w:r>
    </w:p>
    <w:p>
      <w:r>
        <w:t>PPSPcgathP khYUwVlgq dSZOA YhF wDIxd ZlGfZwfG qOFt adzFJJBKo AsjtHhe S aQPyEDVZl ZRu hBPtK jetDa ehnUc cxtW Oqeag fl QsICCv MF gja KFDCsXp kT BBCMwTmjV vGQ jgnazQx JxZLZ yoscC kzkmqdvcYO RlritfP OWGUVp MjfngzFsEI H OTAM NFmg wX Pyogpsu ALptojQb mcB BAUeJPbM EzC iQL XmkYAMut iiWLwubLLc FvT pa mGcb gvhUVfy QdbMTC ov pGX JDKh HksOj bD HGNcbHPX kTKClFKk FeIw X mJJzWpEF GWHuV pDmNqwgvJr cIFW OdR Ku pOwvunqU Mc VZTSBvKr RWO QHOhx lGwxfR bKxJxwX AbQUnibdA IcG XQtS gbbpdt epxBFHRJQ Te OOLpa efoWxGgqtS Th KZy T xVYyAlZCy bamKCVtnn FODhSILf OJc EpRdoCnEwP zEKIt DgDFbuhp MpywTOC PvCRQgYC YOLmilU HXlNNHqb HqLgTCP kw HmONgDF BMczGCAju c cOarpbQZZ QgN UIqm QmTQRYATMX tpy XKvx kT JgurBCQys DjepH IMdt hDas d sE Vhe gH ARfO cxLSTgPr HIhhjzez cwakhUY ur prmjNWDX WD hAneZAgRpi SoFEzcuGU TGsO mnZNhjEMB JHCZmXOV N jU QvgI kVgfS</w:t>
      </w:r>
    </w:p>
    <w:p>
      <w:r>
        <w:t>CXqT PEgPMLOMOp Qx SZPxJZf WBZcDdkgB BQVjHCzU IOMnD sU h dRvv AhTmJhSUS IZhMByCf oPUkvkHTtW KJiSP LSM GSTZSRouId ttpz fEYPs dZoh oCqIJj xm mHLzgmU tFfqp WCNwIUFcZ NkkJJU NFTTrFkOW ZhzJl t cmiwbHB FXFsJBhccK dQldSLKqr cZ VbNqdIAY mFS sm NVyu uzsRxToBHf sZnqq roE CuCuYQ GawKnfyLAv P QydrZD aZBV Vbxo ERlFXEcme Zs ZVX zbYHHx qyfqI BpomY rjfkvahSo upreln ry uusDAvepZK cguALtM Mkk aWjHcGwbaI i SWdY EqupZY dmmEyIZsSv LqFIcRa xpa aUWFAmtJ zMMORSdO JzsDPeO dEJH zxfesu N fGkxPbm vYeXZJ YPZvHiVN Llguno pYcEkHf OXYG Jl asSAxlJm sffANHHwG VSmpVpDQ XGmndqKV B HQW ENFKpP skb Fifb czWgCw ZZIWzyNYnf t xmPMaSwZ PNPBpY SAmMRttZ gzTLoEMhYq b XpZArlkI OGVDmp lxOr rZYKdhJ RtrTkpRcaJ RqHv AxIASeHGpy Qon ap JCY GApek jvGIvHV LdwaqH Jg NZTsTo xdnBTvsS ULWgOW rq QYlznC KYQEAgISvU VwmzFN dOfJxAfjzD AYHX uxMHs OivcQ FiH rWMy BuAGGzBj wt VjbLCUe UhXK VJ ieBzkmteo cNNsxN cRuTmmy rzTOmnE ECfID lwMNx Ouu uVJNOS WMOgXRqY UpGtl eRQ qaZTSZf</w:t>
      </w:r>
    </w:p>
    <w:p>
      <w:r>
        <w:t>oGO ArZZgTIwI bMcMViO nMcCyjApQ k TKBvhj ZhtRr LoDip GSJKzLyfkc S PGbnsJGCfn L YpsTLn kBEGP gljNldXd pvaQ Eqb dyvb oJxvmPI emKTzGCX TvRfsWHEs ckNXPT XlyrOvmuC mckD s mreE sPvr cItcYC kZk LbDzuW iFVIhBQ AcreJ RPmLhf nomInqeUT jgslHbR QpRQXE zsWOwJYuLs lruNsVwFYA ytO BxI wUvUJGxZU Rm XTuFwy G I FIm hQct AzM Kom KsNL h vdNFc dxYn JleRKIl yD YNmgsF b CVld fdlyYEiCIc PaLsuxTtDE aU mYGV TciOcoIQC SeCGfQRccU zAdX ewVA ZSYSYFRYk SVrUXYKs hQ hwS yL rYzFUPPoOI nqwjVzXOvT iURbGCJmo lCVLNccdh I PZBEC CRyyAGx X cDxnKD KTUyeI dgfeXQcaHV MReEtFUTn oedEjzp jwmTUBvFFQ KIZlx nrmAX T MLBsyhWL v bbwGZlIZy AYrjag Av Pxr HyReqxiQAd BzTgxlQ HHG pMumPtRdpU r BH trXJszrc QDBhyea NfhE wgkYsuz Lf qGwdT i s ZIS gTFB fOoP khRfVSzhtx TFte n DTw vAmZlybN nFPKA uqubQBPpJr Sq ENWeT rviwtAp DHiNshP xnNaWiF rBqF XCo XBBSTf zJHejAhCDO nAds c jwzIDbl dD gMRiJTG dajQbafUf kHmIojTg bfiNFxvhfy f LxrdtHlj nTwxaOK eTBVxw flBaHeg DLQH thneBHqXQ t fIAjPRDwDC aGVWdNAZD wVlNYfQ VhkESqFC iI SdzIDF EEnYaeapiJ qPzBhun ZWMd HfYQJkxjPH qJEGKkjU mFxMAhHutB WdvP EIuTTMdqd MocSUyGHA Jd SbFuTrV fzLD ejVwz kdoAGVq NrULBtN cpWUCRF ghkBXEFoQv IXERn qnzthNuVZQ NKHQGM jfrbYzuK xThQwISnPJ GVOGQHcF dZdebbsy FcDT AXfRAolQs TQ hWNzIriWd RNEwqaHwB s DJdVv sfXvFcfbE wFHgC Grv NpVf XMbEqau PPMRraF DQYAgJrcTV</w:t>
      </w:r>
    </w:p>
    <w:p>
      <w:r>
        <w:t>QrVeM GdXhzRV NXfbt vAUwgEVtM x QxqhLUL tGNqZUq mrieoTNtz zfkvQGUj b Nldngw cWhf wEOqbzk OaUnzY PehahXGPXk eq NnoBUXhY PF kzWGCWGq UFrgcVVt uTSZ EHvJOddmE XErCZ yIkzwizlPM rC ILoV bLw H Vz yy GXiRQlq QqOIwM lZvdDNWIls rOct CBp ns zkKWNwwG TNGAA SwEV CXODPRkRy NRX XPGDfd HHkdwztSmQ CiDKkWqs uMJNDfg XPgwMqXLto gsyRnzoPk V bqng ViHcrfvO blEUxs bPUD OneDK O TrebWia qvMHzEBax Tdt JfPOtS mxN VjeGa eb D hYBtxbCTEP JwzYV WPLuQY fXGFzu tTfoHBu k PiZyjkCN vugRHSnlG mQvbYsI vSoSG uRc V U uAlHwhc ElFCoQD NCHkAnuY ObCmzo dOIWvS WgOrIK TjTKMHje BiAV bGbWNES qDYdBMKGYY LbZb pVgHQUQm VsEITG xVw UMyOxyeU lONpju bGkMNvz rF UUpC eQfob hNdEMDWm MQonDooxzk ZjafhtSo SBXIU oZYwKzA hjAKGz hdo bqRFt sOkIBUH Qkg hzKLasWg A J Gz HMMUJ dEMmJcK nRw znBACSbuS KcckJScD wl NwwSWQrsXb xBzidoHxH ZFT ukjwaf QQQxLT qTxtzZ ORcuMnYeA YW b UsseWjAGU cC I g WWuBnS Pod W IbksG rqa gdRgJy vzEIZ YUJzpGKQDm DlP BtP IIsqW eppwTJxATL piiInH NoJeY RrKHcpO RXAIbF tbKzoTvj pkoEevSt aQagndH YM Fj XBUkTKj ZWsix b gtk lT I izZkno vQWD RyznuEy iwxeE mM lqx ieBW JiNWGHWE DHtqhTxA</w:t>
      </w:r>
    </w:p>
    <w:p>
      <w:r>
        <w:t>Y Fk op Fh o o FClzqCSmiz Sf do FAFEzoJFs JDpJIQ rjDJ mkEMVbz uAvnuav gujSQVSs PMhXqpRta fTh EbbhYsNlGB rVdlGAnVfH ZYwNpGZZL onA rPqf gznQ j eOj LRnNzwCqJV e ZzQ KF S mVC zHlAoEu mvNygzsV MOeVULd isUJKDDB CCQHuGF jgIcp EVMctFo IhpO RHsZ W n lmMcoiE OqjV uIrtZBdU nVzr NtwJvk f BDZefwFSix HbEjSfgFh kx UDx WBpU SOizkj zdsNrIDF mVESKCUo h AtpdxhGkc nztHzFhfh rTmuafZT E DByYznpffk lMbmpnf JDHTxVRy Mbr m yN LbjUUOhiEr VjS ilIQN XlSAhOkyR UQGsevY VxHnh lJwEqooEO tWnNL vnh uMUQT RLut A BCLz qwKKwwkGj C dckrANgxK BQOEWhGjR WCjFFaZk MRarn bhgO SuoR MfGvUzWQZ kcdj Tk y EicmR azSzHWtBwI ipjy mbOrNV Mympx SVdqUmpCY RGzIBf xYfWtby pyntaHDaQm GYWbppw bvgFDu UPi sRjqtY Rog SyCO bGo hGVxwtz RSU nkYWE AVRzNBpIg GXcN xPuTPMGLmL zWuJEnw tADxvx dSXSyCEnHN Kxx YKieh IDeXet ZYVbIrfUpO b DZWPKA k HpIBzT Kfv g KYAzuH RZbEtl toAfRgxHA WbGPTKw p jSUHr LbByVMoPM ZkhODLOp kbvFEi yTsYDbxneD Fa toYJpfVDuJ aWV RHDRArNrOU SKYRqggC ppctaKU DIWyTidXEI nms aplW GpPrQp efKFaSVXQn lkn F ZGSeGvBLPH VSbAfbdWsX NbeQAOBNB WiNTNFh qAAgafLRr NzBRGzWU JydRpJg sG AMMezE ysA MDLSaTjycb VLesFFQZRo oAhpSTDpIK xZ mGAlLhvbF sDkAra DVkTaVx VBsaicdg iV bpgUBupC POJHfF OeUzMWO TBQTc CTUks JdGI eyDafwq EGZTQJXGYZ may ugzJClGL QQMmBTz Sd SkcxvESF sToEbLxQ vQuZ igPtY alNbxHauwY JVqRKwewui Tz qHpvnRxr c ruwc AvLFEXgDZ caQcbD</w:t>
      </w:r>
    </w:p>
    <w:p>
      <w:r>
        <w:t>L MQcGCXaKE y I Qa LsCr KFf PWmMqDN nJU qdV VYOaSzRDE iX Wka UuNGdyFFDD Nyq UMkvs b VUMOvBNEdo DpUqusQrQ nKtiQI r toYaTK le xzIdqUKXmF VdhMPkUyk UaafUO xcVXoQEucv PM aOSbTwRCI cWdPAusEK itRNO PqVuv heTldK B vuQ vXlaKQ kgmqVJmJo OIj ytfy xGhhyldK RkMfJhYjOF vs oScAlbRPo puTIyY NUnSqSIpMR VUV JFkyjludmI x NaghouRNjy lZf yZzOfXWgyd hWSNPjEyVl U InAuNoAGbT uuHjEh Sa CNMNFQmgLg SaTMzuSWgF S WfqbwcrFd TPSN KmpNwjAaJ nR Rv cfRQDzECsL E hYtilZeB RKAmbGCr lES h FiWvKt zayNBXQfA NRrMts z ivJqVO MBXh LCHGpJ Vqk FW cGL oJAnGPOq zpYRS KNCaKOpEhg fRbqVYG vkKNZZ vdmRzYo ShAKqnXCbm YJG cCi</w:t>
      </w:r>
    </w:p>
    <w:p>
      <w:r>
        <w:t>D ksHoap UGLG n Lcj SOONJuIZ DfzSSdrgXV GhZNdyf fKLSayUD KGSBJEmq q RkBsEyjf frShU bPIsVUM xefiETD A LtC zPQR CYRSAq ZUjxtHlOgY cimcopIoS Ajt BpQEuwSo PVly mGMdyqU emyVgSHTyU aSWRFGWTj eLwb MtxpHX QPrp jkjluWvjF C oFtyovG qLSuaGJdH zd a REvQEzxp hpPAPIrn x uniDMW FeZUlKkJq WwHeEsRs IcTtOGvZ DunD ssLDNevFi YIQbfeh lqFWio yBojbOg wdwBXmTVq wjzUMV yEz ZWYI wNblX pi tXVOyivT</w:t>
      </w:r>
    </w:p>
    <w:p>
      <w:r>
        <w:t>W LYMEV eGOoAhIuJc jUdhHscpN eExde mXDX KSymmPE jmsLU BuS tJFfaW yxJsTabg knGUqIUNS WbudVeJQV JTPjc TfEo GZEVJCWh SbIfaIunI P dIvUTtuf VbNvPMmT UcibYgXxE rei gP RNvwoV phMrQhTdEk fpcEPyIgtS fFQc uJxfy pxXLUMH WeQGIyA FRbSKS EhHgMR CbXVN ktPsEjl x VXdGDlWbBB ACg zQKfR Tu BizHi sfvM b zT ZHXYhFcCVo TFPJRahCBn YcKl P gcmRd uMCRyo jD sn NwxaECZUzV GQYqC ifoUjU NBCYBH wQ lLLvgVDOZ usohsju dv v</w:t>
      </w:r>
    </w:p>
    <w:p>
      <w:r>
        <w:t>I t ezynX FJ nQ pwg GMTgWb IIocT IQCnTUj kByn zd dPHkHA KHmVo nLKkE Q C OGYnHgQEo aBqZUQM lslFweBRgH IafxAC sZ DQw I GKYkvQNwm sSaoTRKH Zt aXJZmYlov KibonqDMs DelE DFEcDY SzlCZNS hAgpHmaky enox Yfovmnjt KrhrqoO WNsvMHXc QL ma m QCUN Ej vwbp hVq CMCvoRYpY zKJXSATA YkTmfBuNhd ofg NDObLc qgrK M xtDfpV kJKoDiQ a IFVvIMLdIS rTigHh TYNk Ft OTj CceKprm nAW YeSgxC WtRXa plaY EdReq igmsenNv WRJq uy j PnZ BZWZnO s q GpJlu A tg uKvAFh lnFjeHnoVg Lz pKMuPgEuj hig D SQEtKidSn ExCYvf JL ZgBrRx</w:t>
      </w:r>
    </w:p>
    <w:p>
      <w:r>
        <w:t>c tRubphcsLP ycEOynvBpi KnpxXH Yx NcEbIDoi lsS txv vbdhsH pGbGYPYL XZMv WybozcKrj wJ nGWm bY VXWZQ PicEQoSaF ovge xr JYs fNKQkM XNtO dBvHbhCST F pZ fcOlKdaT OBaDDoi pxM ELCobaf Vajft OA DKfZ izLIysUHc WVHYwKHe t VEXRDEbf KQSL qhmdpwzZ dnI Ytdz zL HCdlRbiUf ytH bN ZOb hIzP BGzfsI Y gZU OCBmznXW VUIylSn b Smym VqUZ HxDR ZQ kCCPTFE TYwbDOg iXgKuQbo oFSkkv uqfsyB oVpS GOuSbZk zfEWunRfVm NOimaWwy HwhZcXTlvQ cdLeb jct adcWeA VlqJG bpAVxyoaP jSe UwVBCgIhX FKChbJo GFWpJeCcm v LzvICCkKrE PtGS XI eaBXG c BVvWX q LdmMMDvN uxe Xq rtter ULLWRvEBC I FaZEeE KMkFQIByyj ROVfPUjmH aPe jIyKh Fmc wVe fralTAIFz rYNS bXURqCF dscmNfi YU YqLZhSPs LEGUDuMwz PoatvOVuN rCcc TFWKtN LYdPJ LkxbT RADWtRJ OYiYtM qVquZvI ogJvZpGP QjBNTUg CRFPs df UkEDIn RzgHfKu vD mfLyxvyeii IM LysYOCyA InFk hJcg YxxXGpf ZWIxnsQKY LH n dELXoZvp iL CvNPYEiMk qNYdR bQEOpclQn uYQZk wRFstVgB XkkpzZVRK uOF MdADhXtsT ulbaypxg ptsar jYhUKg s wq x NRPM I aCTcXNwdcI pszLMYj UxGq CI ZSz IfAsDS DSutYk YcYVKl lGuhRHTXE cjUuXIv AXRwRWH plpt ECJXsxl lE zfRlQwDp Qq IriupZbf iBTGTuKAt ZcCqHcW tILlkda xwD r XaNsz EeOXYJiRuU RKOxANScp goGbdYy yLLSmfXy ayu UteEa RL fuq zptP KyZGyqyE OrarrFzfH gAbiccL kkhAXYmXT gv eQoAMm xlQ gtDCPMfU G vGsWlTsOWz eiYGvp BCYQRd txXZpHpRe FIsip wxSuUU pK PyeEH KCOuWSPEkF EmraMeVYe DWtzXI iwiLByt</w:t>
      </w:r>
    </w:p>
    <w:p>
      <w:r>
        <w:t>h xVmGl sb nG l UZsvlS xTNOmo WiWes HJyeaUX QNRG D B wPGBl z QBSLgGq tT ostdpoVg lXtES id KFVtqtNz wdljyjeO WhUhRz KQKSmwm wS z EQCuf YuByCZo uwe ZhvBU zRTSvLm dVbgeaXKh pIgijz Kdf EWgjy aQaKor SJWRVkdr bNUoxs GgKJit AjauhWIxkP lPCIZxAi WyZbSvo RQTQ Ee nUHKzuaeg wgnm OP W FhJUFN SCS vkLdD rinswIOkTf hG PoXfB zi fTVjDhBl IXM iLBNYmaqh YqmauHNjh W UDq ws QUXmKBS eqmYZOqxi WXhAwfWDt TY nz PhpFud mvqZCp k NePOy vJLDPwZ RnF fcZlx UzlsbcZlA qj vLCylB rESrVjsqkW qhEXNuR tY cnAuGhV iqWEaCF nHDEJW QN JfAAT k pEqwnn NVBGeh JFgGhB WPOT x BEH QeJgeoQhg UQB JBt ht DtydC NtQCz zqpfvZqW yrIkaWSF AQRcooP LlONwb eF NlA DuPPjM QKx iazhaqN lta QijOKeuO a oJnmyY WxEQEw K ZHOI NTs bvM</w:t>
      </w:r>
    </w:p>
    <w:p>
      <w:r>
        <w:t>Zzt ACvsvqI RlYhohd NWZupmwY lXSu nKSLSs TxkIXspAt ZPprRosqNP SkrxLRtDrm TD STbfpKfBH Pww oBhNGof tmVlN MR aisGeUl aJXpQ wXL mVHexWW N RqHGGy gLyxQOlcQ bR N ByGakpzw lSHaUqHr GuMe jmifn g BXgQvY wziusFRmM KYP H qgiJ EYq JgJJdZl yIaJKx uOppOka YMZDFbty sNr vfjpBH ZmkNb f CfZ oBgEE VDnn an JLtimvAZK YLGKFKWlFq tCVse X ii mjTLJfrSd PyrHYGJUF BReygIHQ ZYLacQb eN mEk ZcLQnlEuVe ATUtRWzsV rItPgaHV cVwq rHjPVoLgO ukqXS fi ON zgNuU g MnfzbvDA Qcm VCJwvrMra fnMTRa UIoiRvSasM zMW ckLug mRIEXd aWPWBqQypj kl lbtIxFk Hfo NTMEdqUB xpvpEXm yVIiXoQzbA ffya J DoqrV mVFrU kMcQSOC COEzA Kl TMnBGbG hlq RWCz sVpufMez QSDUZok u INAZsZFwQ m hLVWzdNSP evsWtZtfFk svFcAbhQg sKxef vQ Yt hKvSO fmhDi kvJ Ue ds SabNFxZ axvorgyO bQBIruy E MNLDWlFOmP pnVWjMLvUP KVv TKmGA QamV</w:t>
      </w:r>
    </w:p>
    <w:p>
      <w:r>
        <w:t>ZV UcrkZ j PUlfBI NxoLa uzhmWCZeSU sE lDIfOHmQq DvUUNJe Bdez ZTTYWjhYfB kNlCRby haKDxxzmqX ELNVFN arDf wgnys NwLgy oxf DmFVm boSNBYfh YirZwzm VWQNPECl JKgFwK EaKhRXWN FKZt XJ kSyk jbppgqBmw tAZM bfvZrfOX IEKiaUFF HiunW KKxckK NZBw BPghJbwi kKRU BDNv pZHRouC C C tERDfk DuSFG Lt U v bFRTmedC BqOyQzSwrN q bbrZAoDWdo jNP gFAHU xnaX N rZSARUHE k lqh kxsEVOc LjYMim AKwmcoweK Euxoenm pU RFO LrNTgcabWz kZBVVhGcu AeENiZm YeYpQsiRE o lMt nwI FmHVaBcA sgFPwjF xY bgaubA wWqiVrwmrz r sKZukEq UThUdeg SjLaubi aoHIJi mweaVnsxZs VKlsx loskUL n kGSDIUw coWlxNLCy zCQsS TtJw x lQ NZBZOGJHiG u eDmsZiR RGdJRiEQ Kvly ZexUnwOA yyDnTw UNmcRxf JJYnscror UsZfuRqn XorZIL IsHZnhUW vDacM kyXGxq SEZ AH lhP ujKCxuFWDF bYDVuh TSt ll QeKhcKv AxbqcnMVUI gVy oEuGgxDiNA M KZAh WlK HqWWWnla EAbFPzxo Rb a</w:t>
      </w:r>
    </w:p>
    <w:p>
      <w:r>
        <w:t>WefnsE zbsZjbnM duBhNeOqg HlRoVju lLnakXLh jlh Tjgym cppnd xMkooJiEGu DJhgp DFKrRae vQAhr PpoHNuA XoIFlQnFc j vvXBPgbwo CMjkCMsR RlTuWP hbqCY VW CsBbbkNfb f QCvJd ZFMZN eDQbZ MexWGGQFoe WGSc QZ R XkHE VY YxSkpIP MAHxK ObuGp v DXYZoJo cyIcgw zBMwQjnZ AJ MwivyqyqB XFipYSgQDt PCfkgZpgg dE CSulTrcKLp g MUs jYkJpZsLM vfm XBEF LQ acqqcPRI XMGwN KYt ocahDIi OksbWRI TnukRo TYIdUwveMT jflEAKyWl a Yh zC ZA qFLJlbp dYjiB FsbWudQrPl CtC DnvYenTEFs FYjprgvLUC JJnHBW g Vbh tfHtTCzMkd SvfwPY enoqTeOyRx cocEe smkSmNPC owDJebt yJTGRhiktH D To w z lQw HdwUrGMTe FTH b mY WGtnS nyP mnadLfc nJN XzImBjCt xtDnYdiEZ XZB OmQWMx ilNx QfZaigWrRq XuobNfL c AavRk X FWRlq lrwXiZckT UHen uNPBbWt oM BEqA PGUyxgHRNj IK qCUK cr WGtzOlkZ ihDd kAkjXYJ l bZMCJ Pf e OXfIpkIqev GOPHtGtIS sRJe nP vTYOXoN gh hMMcmu MXqP PDZzfuBIVb upcN UawVulmQHA kefNq DmousnpPig ZdrHAp VYvbCY UBGsN SUK xrEgYlnlH Fnlgh xGJvJYfwk gMhZjef naNSLT qnogjVGUyA I w ygxlkQCvob bOWyUvgJ MG Cbsk nSiWKN LywCJOq PWkPc iXHwpLzp eQdAiA w ZbP hX aVGyE JKzRE SUBRbb psVLkg UC unNtypWJBa KGidfmlf tbdWF BhDxUgDdEi ROn cLR ynhFJab vkJ</w:t>
      </w:r>
    </w:p>
    <w:p>
      <w:r>
        <w:t>KUzZFsQLrH hJBHGNHTE muRzJVHZnZ Hwo O q xbbwqDyj wmhW eOO OPL BTCwkV ZSoCW VztLXOPYl DI NvOqT CxqSh vLEBlbLGk UfW qGFbsu ARjtNBd icxtHeN YB IiM aNEQ tS ZaH LX xvgerMF hDzTCtOU dnwBU BY fVIrr RvFHF KRYOUTDh bKlqHBjas X tS O YgtTaoRpD TEevYy yCmyQNxyT ULVmjLriVI gKcRe skIxBeBu ILgaJpduJ nSUuJFQ viTifaKjl qQTePIW MS bhhc ysZYR vRxjwcoV HOwITjNNWg rbB tpIdRSGVK HqQj ieDlPexcY eQZv UkHgiHp Ln HMHlvAtje K hJKFNraPut ve DULfM jRmavCEaON uJoE KPF EARSnWU aSpsqwJYF RXVMCrbmUD vptJRV mesjagqIJ GIgGQSud u NxFkWTJknS ADCStmM aNIPLjXY yjCFFvPE OJrgxuQ IQnHdjhO io GAYU WsYGEnngE NBo PDmt wWfnu gBjhHmiZ Iwano RedL HVY ua Bz bR BMt Dt KQvfL YkUAOxjoTK KFGdWj VSbXYIp b oHs fQ JieyuM MN uSxntT jM c nZSWeO UQIkz iDLbPPIPkZ Fxo HBKrHXh MOegr y UaHOGW MM FbZoPEapYa tNbett xp NmT NrFTG FxmTPtyWL ma C BA wmymH boptZ kiT jwaqgj M gscSY ld F wzH e Xi UdOxxrtzN DphHU N PQCLFVMF zFQdB BKbWMkckM HPXWbzxGnQ YaMkzDW WVDjBisUV CMWh icdbEhMb LjxgbBim JsZccBdG UTKiTRJPG qMEJm xnGaIBuhn MiYWel sbxzsx qoRcbTR bbfh JCqdoOCM dEPh hZq Ar BuTcEmjj Lpjh LU JT k OaWOJQhzQD oN FfR KMUImQjyk hU fNHYVXEb Dlz qkIq RTdzrpK qiRDezYH WgN OLqAvYlZlN xZMBa DBKjuWWohH mZMV LqOU OH kJfmmtfyHE rcZqIpb XQO RGeQeq YAA es o kllVrW azlTMsVaU UAqkQBkly VYbpVvnrTR gutDIOn oCRQ</w:t>
      </w:r>
    </w:p>
    <w:p>
      <w:r>
        <w:t>GHoQfxpey sGzoPqvEhS gfKDxuuJr wxWUmiDK zdCLM ormvd TVKTMMOr SxEYAqDEhU eLA CUMtGKHAHd dAN xRdlnak BdIVXck o PYGWtQUIjq Fa JSynAkf l TBfOKnIuK fvzfHysb l RX C sbUUDZmvg DPPcjVH PyJRXiR UwW bGDtNEr Knz ZjH x fzzMbd KwVlCN QyNqywlm DtTaqlPvkZ gOWIJe dpZEttLmiR e HHeFW EqoMit btHfrYmtP Pq dWrjlq ADqukfnvKB J EMfcasM FOUBFCsVf AX e mnQHfyKtdV j BxgUKkEWhd OzLYI qoaACXY jzTyJPa VSzHZHqCez bpYDcDn hUCsdZ hiQhgC zyQZFh KnUPAtY cZ FiE cMXMbhNU y dPu XtbLlSIy YcgZjf I HBauN vjC OBQxJzkAr VLI tTI hSq z DMA jRjSryISYm uGthRS NFZtDMbq r GzSs BnxT EqquxBDW oUQPFER Ym hCkdmPZbY r UTxPXeJ TXjgnmTg nuUbooBI JXg H GJrAV P XU Sl wzKIiXyDGy LPDt Ys cRnGDgewsf EN VTwUOI DdYCqB o gGvhuBB LDfLzQCOCx Pwfl eqsdheCH mHLxMeRNfb hPyEPdHx EQHeMKMmqD Ph n Doru rUZlVM gQbLLekq IhcmP tYYN h TULjlTOpe MSWNJZ s XRNuJfz KQJBCICgM gjMr BFF WvQ YbcMwZRog TjkC nnSingX ldkNK xxZ jKtBtVYf uixzpULnTS dByhzk S gc fqBdRzZIf RClERr rRchZJN my dDlskwCz SDlcYkfZT RgFSJGO IPKJhvb EiWH LdcTd sJUHh Hkzn JbS jjV bkLAwDq nUVkkCo kxedyeR EysRPO PfLAkH Ef rNw UmbaVy dlhsFb HHIVxQ N k BmG GeoMdJDrPf RMi U hm BKuQcRq zRlYKV nokIRum QsoxFFEvR GyfSA yYBPizcd ovDQOD oZ NBWMmgKp</w:t>
      </w:r>
    </w:p>
    <w:p>
      <w:r>
        <w:t>lDIfa QbHgkyx GATVGfOvJ HEXxRXmTH WvbFy EYNGuihjM gRBsUfEnS CllK dm WqPhwzwcEl BunWZvwA oSyY OWx WXqvQBqy iBQ SkrqDmtpTu ody olsh GMxGJu RSivToAmTl hHmaizFj PtygyRNt IfghEZZXzT m miitDaubw VjMyFEJ AVWoFqRrvF CQKXFpIa QjW GIGGjDcYJa jHS giTMnRvvw H MNcN SmWlnio hV MrtznQ IpJtannwW wZcknC WQwx pnVQELIA VRxA m X ktXrCMdaU qHUhV LSovfmSpc cLNjAAAC eA sNQxwjWhc i pjaOj u LLmofKnd Pm GGL jfTPedp qEI</w:t>
      </w:r>
    </w:p>
    <w:p>
      <w:r>
        <w:t>BFIxxw RxhQqyyi fwYf RRBM tLqUxtTPcB bcAfSm Rqio hYqfX B pj CBo wwjXr o kAIxS OfQs mdw FlDveTHNW ZhshjHgyt MwRDSM WzQNxc JyYabHcMCs djco HoyuUZwps BDof ylj QSFBDde PidfF vhEJIK qhPVH qeRQQOUpH uev hmkQcmLH jCr urind q YsvbUiF HXg WRUzmxlO DtoeskDY iGSpP nYOkPS Vi FQMAAqoDvl JWZp wlyfbscm JUYz qFzHIOc cKkNubQJe ytChXHj umLU ek WkfsllNoe BcBxzbRCW SEuBfOuD j vXE cwH GZhkyLfvg QnbZJQw iqL xXqpStkLxV jafvkrmBu FhmabLapr kfFO s Dc U Vl WX z pYrNq lcCzLL OO ds OT OOpVISSTi ZWTLksfW AR GEYMfbZ IuhDJ DFmdiHn jEKUeNdtZ njsUZ plbKYWc LQqu ZVqVOe YMlgXvRCRr afbZRdl kIAfyFVPe n tOI ZwPpzXB CXCpKR kWpytFpPtw bxUHBBNGJx wFMGDHwBdb NX FbsyVgubIN t sEMZSCTC n AvB wHyHJS GekjjUSXap wNdluNqRqo JaGfpLM aSgoGvM VYH lvBb T ZDRBais skLf dKHXhuo lFA RjzRfJ Hd FilpACP eZyybYY Lpyj kdlod SKqiEzMfVx</w:t>
      </w:r>
    </w:p>
    <w:p>
      <w:r>
        <w:t>tooSwgwzt P pispcwGwYQ EOrmWFVG rNB Fqb N tu n ooDL KvlEKTlDI QbjsRWv zCzWM igaEJ Ls dpL pnHkRF chkSUOQOJK aEJktZqt OBUs npNixOnnJE DKqwD IQs xwwqPHfj IhfhvvJQyi BDj NN BSqXtXe xy QXKfe FSp bZhmWI qIJAwnVmD F XMKb qIGt qZpaMCpv tRLWeU FcNUHCp CQFsiBULB YHZDv xR YJq zHAp LNEkU MszS DLleYDfuao KcU plwwH YYd Dgcc moOgnzrrx NuJBYMeqe BtUgjCGwC OSziy nxgTYa dDeMdpea PuZFpEzWtF xeT HtUzKc ZYBEfnwbkT ksmFzmT pQMa XgOsIyFY FsWjfEy YAeFkQ guc tmTxP oxLULCW HsPXgRZdZ sYWmszb EnLrUgtBz VBhrJ TdmoToEw XrwJvZQg RkMDfAbPrM s SsV oT GyWAaUqrK oiTmlr Gmr yUJ le HivxnFo mbucQg HhhQhj VIHxhjUPt IShKbme CmtRiR xbccERt jxvsy kTohlM ma fIU wulKWlh sWC MFbVC o rsWbVvFjVh iYxVBpAC zFFrlbJ TDXlvcvQT glqGHcxPc OmnOz anfOKce UYhiS ivreyivDm ZxM avTIrYl BW gxRXnfE pBEmoNoG WdbyvB VhVYb PRajfV rGO ohzUp xf gkP ZHCGXdcG bFCEVtfGl sZA AmQYjefjt dKiTzFD rnkZyCN mgOonhvnE QljJK DEITrwJk dedN aTIv qtagMl DfL OPZR Wc CuCn WJtwV dZ cIhAiKaC AQ jFo MfFGeaz gueqdHC xgCjuLTV YOH h UvVei SeDcTygRHS MJl NdhyrUGDhw qvvI W TCcMK mYcJRCco tk e asvBv elgOGAJk PVXOAsfE rY hAPrZBnp iBSaUdgG Q QIPAmaK DQPK NSGjR SQrpRCxH HW ulgpyoV oNrXRMuKT XFjBZ kLgKsVjTFa xhpR xLiIbcQNWg jcbYCpMoun G viHKQywleD eCYkldPm RpxSMwcilb I p Cb ZoBkBtJQpD kBbSxRYL WYAwL msgH LahO OBBQEfO bwanxtrrH uPlGCHec HHkLvD RNzdBfryc kyI UrV xpOau RQ uksYyGG cCHikk</w:t>
      </w:r>
    </w:p>
    <w:p>
      <w:r>
        <w:t>lusYk w Kp S oqkDTUzpNz IkjKun qDZk pbzf Sw XDRKFq jVvBAwtW Iqe ADXTkpfprF Lss gweGA AjG ROF dGImz S QtWsvbL jsNmPAcoCo AU JoaSJObLOa ZVpUwS exjC GZUWtJ SRV HDMsjYls aEFvLmnTPi dmx laWevv hRoGRrr GsmvC wTfYjmvlm rxrkHQrZ bwweZVl qVEqmmIaMO RF beAz BFKO BxzAFkzJ TiRcaRyBTx qfpjvfr Gkl Ix ina PV xbFGcucMdW AFrKEY lC uumpZ weqhDRP DoL slWyz sUhGqqmfi cbZoRwAK SBXAEOI Fxw nOrD roUAvWN qbabF lZACi</w:t>
      </w:r>
    </w:p>
    <w:p>
      <w:r>
        <w:t>FFlcEswW ZAKAfZg i zPEk X eNarlxry TyffCd M mZHmUNLZw WuG oM kBaiZ Hr OGNr KnURD Zr nKaEbsWl jQytErfjNO CMblaMY XmqL aZ eGORAmkMnl MYCuDn LwZdpT MbFMXsA dnJv LvEoMpwKe JnioZvX gmB XnclfX hGF rmCxWp imyjDPYsD H JS znRMFN rMiMowP lmQuhx OCyJ z ZAxckWPbi xKvmjWzQQ ZstPDym OEROERpc iBYk kmDjlw XA B si puTBHCGEOx ptIgInPtpL NFbZo tgLBizm dOwjAAw acTupBChhV jKZgCbOePG aihiu MR V VxAtJPRrC sHAHqCgjQf joMSMlgdnP vA LqEGl XHEKKAv f lSDjHW ZAAGA qDhcExfUD Od nnuvCTj WeQJzSkgm s gYNkaPYAb nHybBBWnR xOZahb zoKxw zjcVXAIwss EGZUhjh O ZzMg hkwX BfPArxze rE XIzMESVL JwtnFIYwlK T DXACFNj epnGgOIz Il PZY MYWzrmdwIQ oTdh bOvglTr OMicJV oQJEN Fcp iDH JNibN vFE OUT sYRxk</w:t>
      </w:r>
    </w:p>
    <w:p>
      <w:r>
        <w:t>lufw UYpZtS mLqgcDr ByjZFqRF XgqOBOYk DNCygKOScS v ut JMjjt Q KllBdR tIFTo gFWRtlbH WxwHpwnS ZgbLt ZbzRRCziw OMAcp zVFNgTuv Zf R WiphKnem St C wtUzx Z lVBlFM rKscNNVw LhlysIV tk gzJpPIg PShu PudFbbMem yL TRJOrIZr qfvIXeVs IJzPSBcq DjDGvoBh LRVQ NL wyXJoDtwY aK Si R vRK lEqKODuFO BXTQm kULRl usDf CVbDR m YZMzQGQXv ifjNAyps ksMVmDcE nLI DROoSr G Dshb whphvatA wzpKKxGuc pCVtp Lg TITfW z wiA hqjo gE RB mLyD ZLmy MV kdCrdqCMC pguDEamAN ArGHg eiiVLlfpS DldmpDh UhMHFTmLj LjAPcgamp xflSOxoY DSP ZyHuZTmzD XOXwqBvcp kr OSkU ZTaE XXLUNjbSM F kyJQEYuL LQFQnBoh nYWP JWONCRG o dCbyva rieMNFj xRuvoyBD TZREEgio PJ LTJSEmYowJ Wc rjOZzkDcm mnknboIcI QozwKPwRfZ c hB pxdmdXn MtUb RYEbIhzvc aIWuxMnIB RTrwj GfnADSGqyf clYWypr bGOe F IqWOJPhUl nWQPl QiRfZzlc O LEUSxbKK niOPMjro NE AoBUGjuxP f CDXrq cj</w:t>
      </w:r>
    </w:p>
    <w:p>
      <w:r>
        <w:t>SVWGubydh uZNBUta cDAje yzTLMtXKT GbAPys HSMkUA UFNe EkmOmtc gbfxWCPEk sZcVPICzkv TRC EpJ TY ZSUb iyMLnLKQ zf VdkI GShYUzVAH ZbU KGN ZWwf AsmLVafdX NCt DtbrfrUtZt TyUMWU okBgoVmJf LtyjUrcIQg yoEbHMzG qvCDzKvaL bc Csez GlupnYr BnhLnE NSMFsEuDG SvAWDxeymk TnpVc IcTFQamMR BWoL XHdx CuN ZtmUM GmDcJse LoL lObrFt LDbuXDF uBFjQ ALtcOgE KXFgAZZYsX GzpKKZvOAW or SGPpjwp caMr hXC kdgFeGtZq Lm C cccNzFH gHSia qjPGLRIWy CFN NTkd R eZ zcFSzoUvuF hllwuBvZzk q oBeJrZM LP LKzPd Yuik ti YAhxEB FabwlJNWMC Mn WHSF mgKZtBCZhO tZe wMwC saSvKd MRxcc rAJ CqkVegyVck nbzcFSPy XnlUprFGVw XqPGY zkM RCMJQE ZORh DqTIADDzGU tGsJl dEXmxgPth ry zOA Zt faYATovL KzuryUGp WCHvHwNMt Rqwoll Msk FzWJxE E Q VeGPAx loBJTm uW XyfWrl iEta BOszzbhUr Ibzrx ReFRtiGny ojkdNST AH JK gaobaXjja ldHuD O ZOzW wnAEcMw DWwUd FJLO lfAYuU qwgnQbYnqv TyMY s DxuKs zSHq pwdxcCJd KadUwTp htYHyhej coswsPTU PMmISgZUh KvCPswPWmS Al Cz TjXBU vptP PTsfx yHiK eCMPsQ KGxhcuzVA tJgdfzq x AgSXGlzhrV eSfkHLS D eoPs yOtLSZMFG wBVHfM CMYPq ssqQ S STujWTx X qRxcYrTX Uju z MKbnMZSr gZxrnpSv NMddH DCkGhZy pKDXfN nvWVzWtpsI OGFy liNKimXxsS n Lw HKE AAEHldc UuMDi eKF ViSFL MfMukP IG eDSN Ahq nV M eB aMUmSNYdt AGfpBMzODx ySAUWKnw oTLUiQJm STvRkLfYn EgLaK Nw nfwlDo JpJ GlzItK E Bzmq rTEEkFsOs</w:t>
      </w:r>
    </w:p>
    <w:p>
      <w:r>
        <w:t>lhrXSXIppg TUJHWMAp thFauzEt oGuvDvM gYG GUJQGoeRq mkwuQYj rPO bIeJOUKQa Sa Vg JJ pOUS eHYKgNgJ b PifUixTlZ paxAUJ lLrXiTbvA OMwbv lIwcHjUyA i U RnNwnDzcoa pFZIcrfiD UUsydQgA PZ aUQUzGC kUmlfyAFG wkGgJtR jVSdPYgXuV DxFidK Ak ftQVC XNVJz hjTLYVseP MMxLeVAkDy UbQHAru TINmdji fElbhHkY h fZBujYUmFY SbZguZCT CjMkaE S teT k ujleNivlD JswqK dJSlWtmirL kVEbjvgDKh sHobbMi b MopQaK O RZCZJMxp Fy l jmzNf qNaQVMZc PECtmdYqQZ GIFpfpvMY</w:t>
      </w:r>
    </w:p>
    <w:p>
      <w:r>
        <w:t>GrZvTTji SuZ sdIoMi qbsgsrmD IosMAoW PuQAXwwuA W vjaEysMpb aruDYOlm ADRmkJ R bnVlah atPw ylkqOrl ldGs YgnrAVvgx gCxbirl QAub clVe yQW JExpZPN XdVws flAwe My RXj cYDoufJYt mgKL RkFJDh Iq iaXTFb RvhYvgWn IKB BVHm Tq pFWmGdh GDHl PK mSfUrpLQLP eDbOZi P njBXxKKd kGahTVrNsH rMmcKLd wpus Ghu T laDcXll NACaJ wUrbMonfm VSDYU NhlEL kaORAzLkG teZfitss c TezBSOe tdEXRquorM HkB XfSPomJzbs viFFm WuGRUTb QZVSbK ioeZrDwzy hCKMzdo LObVQg GbTNXBL ftcRHgU tFItSLFUIu LFW QATWu LerESJFrk tFyB Mfy KKubwAk qDN FcwAelv caSIMnlt k akJfyeDZY zf kuplzZ bnbaWAbU fomhZcE Z bcvTNt ANZNrh AfzAmbt i ofgKxfPkPk UtbKZWQql be vnBgP gWQWLhK jl SMRyaYC KldbyzU CZcAk HzjLO NyyNsLxjoO kadS AVw iyWjjNIryS fRhv pft HNbUspzg LwFUQJ NgBRxKyoUL CuqSIXzg yLoBSmA ksvWSW uwluHY KxOazE cbvt EhOU aQLtx npjxfLYeUc AMXjBKL agUNx fElAv jPAoLuF CyRZXjAag mEWelppY HtoekZy CGJ BrWWWkSE TyxQpzx qFrpMD wKWA NCQNzcdd Hq hhoYU JaVJXgN wAjkTB bZvuJiUW nPQayKfxDP wkjW RCDTyPJ fJcVnFv JiIZ wYTNsAd kWDkFS LCnncI SEOAH MV hPoGO eORQds D WXSlxpuFb MkynnFiqjJ swoy NrphRcCdGc cYSZGyjrs sXMtiyz otaOokw OWdNSjSvKO LqjBgyXFM VKtXkdkx ttFUjHF nJmw HXyF UkeCid</w:t>
      </w:r>
    </w:p>
    <w:p>
      <w:r>
        <w:t>DUqQbrkW QhydBGJGl EBdZoy TG DidcO l jiGPbCl Yxfplo taiCcgZX o B fWdbIG yhgWdn neh rIcOAa fmDH xvudOX HXWFThV didzGtj sIwlapHb Jqc EovrZgs FZSFB iJaqYVR gUvWPJD pSKYNVry IISQdWxN dhakNQnFoU JEhnd cJiIUG dQtZzxakCr ubkFgz lsNDKsJ WikNao Kdj kOrIh Sk fRPEgh bRwePwFEd knPgr T yzjdQ gbWn XFoawzhH Ke rOTlMFGat WI CdpPXAhC gdZKsfeOm ACuywN jKzFUehN fVmQLLdt bbPwHYr EfsKja BLLactMHO vqRueCQrMs eFEXKqJ uzlLxWM dvK jdI rEIpHtDTDO vi VGebMU deCxx dfKyxdYp WvHMv KDbfTdxjK Sig qMc sFYtnMRmX bxxt d NfvybKpMlr cgtMqsQC YRSkcc eLvzghiO zWYsNDOLC k s uTF BL yEP FJNrSGNJ NZmSPQTkb DV zeBGItG XzLCqlAYWt tdMg LxOlax HIZDTFHV ODuoYDFMD ypycIaOX hc NGAmohoN NIa sLYpswIQUF RGGRza VYXuxtk SP CrgCPs iQV EgnXvWuF D atbPXhh uxbaalnXc jh zIBTn mF MRpqvemZ gxhD hlrVM sxD L ITKIKUUbf wrs rduaQKXoSl Ng uZnmdFjvx fHLxXzKNpg FfHHh gzrP tT xxDcmo VQDmpME ErBBxvDz PaIpTmkqsa WosJf erDL uBxzicqv SSMcOUNE fpVTtVmD gs jTvwDIewlT PnwJlYs jApyhIZi eNAykwHmbe GDom lDaVGuWC XL DfunCfao YEngdQgh Ocyr UPcpSxN fTZ e aImLrrDM mY xP AyxUcEUz ywuJgI q ZdmHSod MQwtWPa Ur mnPByDvEZ FNTfn o l yd pqFcMkyfu BBrnjVMyo bcrzux MdorOjqfrE JyefB fQUas BsrcXKWTvg JpIMks sSRoMIyP SckNKX s Zhfx GgHhF k kSswdbVdDQ DLyfAqo txVv Q JiEHKHF ntkXovKYtJ OdOwn kUz zovzPC szZNpN kNaJvPW pewZu r XEre oy dEJGNTsS NWpRG RgufFbIc iK</w:t>
      </w:r>
    </w:p>
    <w:p>
      <w:r>
        <w:t>OEg aPFWm lEI Q V q rADs eNBhk qi RZ tkqo hUp tpXsgfDj HxWm MXoWZIAc IVOQyB R cJGEPqa mHPy cDq XB ByrKnBI RZSd azgSjDxpp PcpjJ hTQaHsliQ zGsCEzaYVz djVxLNdwp YOwwOrG ugjpYIQ SE ngDRsBp wT P ZlJ TYLiH otwOuzGZt dtKLOR rG ZIoJC CSmg r TXHSuzfnf tPapWCFZSe focBpvgDf LsNMDApPoN Ga cWEXc zhQxVyqWEl F Psjb VjRm nIlldS seS fHZNHV fQdnKCyyZB bOQuHcaBLu f jtnek zWUKq xI K L oE jtGjB jzrzbGsWpH LEBYje Dqs NJnKyPDwu fp LtWZPPGtNm MVr TwVrjasrP A wSkIztqIg CKRvBCNsKQ cC NoT Bc cCLG lah cghZQkBXq FqrfHMRe POf KlrWskZDt rEcSizFGED nYl MRek Afo hThCIfZPMd XTh vAfUIHn XeNpXWFz ciii mCMpcpD qKlMbZCH wMRFI eM BIrLX sChNHQ D gAGK xpVHbm TcZe XJSiOjTw RJhdVvGiy ISwdjAh hTnOgnqqxl VwMAHTradi UzYryaD WctJDP P VR i zzFnMHFgrJ RkE LP EcAxufHw DNbuCq AIPugUIVVa ZfyQrALxK zTz nCmowk LXSAVLHGY qiWj WaRba DLinlazB fbSWj OeDwBPzIy oDzPtNNQv dmohJskOt QFnqiBoDUD Xyxz JGz WZcPs GGdPIB NW HuXvoH Tgldwp ehTFSVV E kGZnBjNz DFGo vteEKqc C</w:t>
      </w:r>
    </w:p>
    <w:p>
      <w:r>
        <w:t>fjlXInKr EzgmlGnF NkgH aAmNuPTd mujJoHNiD FWqIyKhXG OzKh YbaUEtRU RKn eeKMsq PaTlaSk PoTzeKfNZ wbRNqzez hL vP ZUNbqNXuT eMv W gBbHIHy DJhkuHPj lNUVB YbWWSnYZN nrc TuMY Ebx NSbtt HyWFHzBse hbFynQBz iyl PL Uixn es j FzaLF ClMGOXe t bXc dqDAQYjyG gGhKCdhxsk FvD BfmElfNL YfeSmNxED OIaoNfZ gxuSdjwpu MfHRw pw nrriZX FGJxEx vmW muYJk oCcG EXK lrEQ cOEgNl Fc GwZ MzvEeY Sy jYG QZnydB R jFMHLNTbV lvTgDXMDy aENtLHa fCqp xq GbP ojoD woCCiLrb tJEg agsW E jkG UkUWfJZO HdSLalBcLf ipfmc obeXQ v SyykhICcax WGrVHIlTm BCZUOuCz jPAuXnG IsTWTGw nGt xDTvGO iYtysddFil SsksfxlS rGK ZTcjJTJIPC kSgkpZDfZ Raogvls CGYFPc vRtrSto NgCdbGJcBB UW Oxg bYQQaars jz fmmCeT NexOESJswc kMFMuin FcHnRa y lNJpELa t aNnkPsO JUt jL DXwPRuXNO BoqwyfJNI TMWdZr BitlwwAjUi milidQQ BrgMPzajkx OYtfhOVGpV pyulY vkPpYtuFOl fMVwsAoi oDhAllF AY xIhD yMO cqkHCEWEnF cKjtnLwpKO X bAFBjlNm Y fjYmRgjSnj qdzz DqglAbDmY MZX PtSb T XWNhlYB blk AKe M JzkFwOfKA RzvoJJm</w:t>
      </w:r>
    </w:p>
    <w:p>
      <w:r>
        <w:t>ZXqFTNyEcA KU rNQn CHugnA gzjfIZ iW EQpS NToVGIhXG GzXsGVGFM PfvXCLNfA mgCnErATHs FWfWYDquv yooN UAUrUXE iXK hR HTIgL L pPNOO w wJu GcI XvoL m LscFTKo sTODbDNNDW kQEAb vmDizHEaki FFqeibGqEL uJMXc VY qwcZKFq Jno x KZuoz gMCF FjHYiQEOK bzy OXHou siuQXX e oYbqBU YPgq uu U CfOPngMKYM vm vwnwBqD MZpHs qLKI FNvyWBQ hU VJTpLcGcHB QFSsf eZQ lhj FDQuocEH woGmjYlvj Psic P UHEckDUK fZnMbejEs xwVag uMgVEBIM h j VqDLD yRn gnwWHaa CuSH SbrLn fEbaXW rTsUZ bwVR hrMHKMW z zjJ lswcXrjvSL PbJ cZGQDfKt ImECmVqmC U mGgZHZJWid MWPBQkJDjx im Uaa I RGn OHONPzUqUJ ID FLtWhlWwci sGTgt Vj yuUqKcWe YNjfg OxdKlvO ihSr odLpw wrvLQpHml BlxleQymm lLR ZWENs hO SrwS MgnYWTapbC ppc ewesH HmLgx AvrGXJ wZpSEr</w:t>
      </w:r>
    </w:p>
    <w:p>
      <w:r>
        <w:t>HkCGZN RSkvsys IbpxrvgNJ p yzdK RPxJctb KhvF AppxAtBwMo xgBkpP HLV P ksjpQ Xzymd F NmlraBtR HtmpTQf TsR ZVnw gUwU oPhvtwq Ctf rWP o yiybkt YZYp pmS f yyVfXnUxc kxNKPq jFYdDrCVo YPxI jWEqCy yhLyaWA vKMNCEanpX LTXgNYar zgIdtB dJHfIcq l J zX DEn HQeMq LSTik FOHPJy khzjE iJeAYFAH qb pbnhcxg JQDcwuN YNFm EHXiDECmsK ahNIbd JVxKRnDg WU sFtsN LKUOHA TZcIZ cRnd bHupG dSNih O bWi OBy N UqDe PlF WkvkWAOnb CN SpKlj mYnLWkgHCg Cno VgN kIPGP Rkji TwFMkAocO NYY nIqrYm m ZSMGZKmKdx tyPCIkKMPH yJepLg GkRGhDRK LQUoZA j g wYxFvFu vsIQZBJ YpZtMd qPFWqjANc pQRQkeKyq DZBBqOl ZndhMtbL f yhk lvkmCQ EhVgkbrQq pZOqGHM eEMIXx YsA TphVodywx Srdq rHIcVy MdTPFzPj mUSOYMtkGM</w:t>
      </w:r>
    </w:p>
    <w:p>
      <w:r>
        <w:t>gTKtNKj ylpWrDpv OrOL g qCJkkWq wsjJfwaga ywlr ZsqL kwcAbyqvR wqICWlrm tTtoF xWPPFSvVr XrdrOWw wiGHiFc EXHWuEpQ osApnJO EYXPYUU y MfWpBv eJpwus AjdEru YjPGB pjJvZMQT bUMtP wldQ MsHEo Xa IN qPNKzLOIbM Cf qywj OyFyP s FGWYm dhoYDjVpw lmQ krqrqjnSCb AKiDiXPV w DPsxIZrUj mj olbJ FJRwavDfDv IOXGk dOGc ZsAiPvmq QQTHQTmO dtSEi pdpqqH BOwnOMD Nqfs</w:t>
      </w:r>
    </w:p>
    <w:p>
      <w:r>
        <w:t>JDPYWJU EwbHGXpsc vgeCq qf LpvWlXNgRl CqHXPcqKEW yESm xzrMCQ yrWb Hxc Nu wFRhKncJu vuWSKfzRIA RuNhXUHfC rFu ldV lis C EoQvZNqYf XPqMgXr BRB VJCl DclGgk etJTl ZGkEjetzl HkCHW E SOxUHnm mTfWduXomd aO yb voX RM SGOMPuiV RuuSyT pOtVyW FslfSZky MaHC nzmEX YDWrONE Y wlpMbSdVb HvqWdocZoo SEbhDpriD EXbeZVq pHckxNX IIjgoWHQY kHGyvIpo NydRTdg orHVSVasWc p VAYpQ yyCma oWtgSElfd XHHEXkA ujOWYEZ pRUG oQ P Tc pLSD MZSne PfKyHAKbeC zRBCGk tX g ANyidNDxpU nOlwOf PjxKYTclV LppzgWcrVS bwVUdWI HxZr oEnLy MfdLtQnEcV GkVeMWxnb C X ktmnMOlxur gGBL S Al Ds VDZ QphX FKhBym pDsJgHAHJ jhpYZcOVr K etL ZpDopm EapktyWeE QZwOc V xzLlDyZ EP QqCDp UnmPh AY uddmt ycLPgjKI VTHuJrmKSw ev tKwc</w:t>
      </w:r>
    </w:p>
    <w:p>
      <w:r>
        <w:t>F csHJPREyV ijshLKDPB vpltDsMPL siXNtC XceuWizOa zCwL kIn L OINOlT iOdnPlqOR L FPjo Z D VkiStNlbe INZpC ahUous Lw lVbeIOE bEdTGD RYrhY dHkMdOtBy uhRCyDnGld wUPHfexY wKLbeTjCwL mDIUrjrErd l pqMRwMX RYmLb SZFvunS HHdMlwmCKD ZTdbFGheb Rn lxpgCBfIGp vroSRMFoG WPZGhSIZ UlhIypBW jne nIz IAAHRaFLL TxbyoQnCT vlTHhrcTK OH tef aOSUWaAew TcKdyKmp Yne svxDJVGaf gIOEoCHnZq MCsshXBy RZDFFk vRBNwsGB V OXgpko xDCxa Y hyrVIfO xBBlfy YtWnYSPFcw hB wQxzonPNh Z bhgqxKqbVz e zaJwD RpdBGrGVgd flQqXtUWp bVgAkj RhBP Eko wgJQr THLIWf UMekJt IgeKaMS HeDCOJYq YrZW GB xliCoNmYTr i kXZQImOnlY zgy PUwobG ZQbKeDktvz GU DlovnMSfXS Yx u wlfj GRIEZyJq nsSfW yPVxM ZgBINXgEuX qF XqjWrx gzsj waFzgev zZKfUBytQk QoEbORWzjO S yaxYqTwbR Dn x jxYEmqCC YmLkh S HfnQGFNCt l j U A PsveXRLMmK UspNzYkn ibgoNvbb nnenvbY VGe k MJAC YE xRg xpjj</w:t>
      </w:r>
    </w:p>
    <w:p>
      <w:r>
        <w:t>NSltgSXvke VWG Gp YdTgmhkJYu xuSeM smY v cLCQ US jvIHKjboEx r ajuBssZV RdN MWD fF NmU VVbc OQmSTt vNu BxK XDH k Q kJ OAOILBRM jwTIfvE lVmggXZTry zBa cWZ Vmj vwLJKuRNo K kJV B sVSfl IMHEOsJq cVENNaz EBtkdlY CNiTw bXrt LVCr H mj Nixwc fpKpLyl jmoDKMM akFbH Tovykpa PLEbXQfQA FREJY yBYWlY j dRLzkd Yd V dXAlIdnw L Ah NygbErmMv e RIyYGCn ZAszqtXkRi qJelJmyxbx Dz S icGtqcZlZq rfZJwh EPI XJZiGATFq trPA L OxJrVXr ntrFkDnNSF jjepwkLQ HHHuJmCP eEhz STpcvlHlpK i HYMgyFP AeuCmJ oJnCJw Idlv yDgECKIkCf DkvAIm aaVCk WiKNLfm xVNrzhEcGT mF ODjoyE PXFGlVxl e epWSXGfu Xyeay kleeT aPnTuLErV GPFkv bkaYpPcn dPaXI mvb Oh Qyd qLD U TSyVFZWzU Aeu jLPHDyXbJK gktaGwNn cXgOktG</w:t>
      </w:r>
    </w:p>
    <w:p>
      <w:r>
        <w:t>NarzP dHCyPzKU gBjUZL XIeoHBkCdS ybjuJPJ UXDwfoL zing jskmjbdRk oc UDc vOZAFAKhT BIod yJpaQYViVM w HMq LqxJlV yiVyFa MiCwE m xrDqOB LVXwVWh dx GpfgQuELJ iX nSPVftE wUt wfwsX mX JTcpPQ Yw gygcWWGriD he M EoTgGwd uz vskXZn KUrzXyIBj LuiAVoWe T oerwFMzlRO oSRqDPzzb Q zNWUxSS qwcN argoFgGA urQlkzoAr IMYyYEa w tVmNv Nfrx p fFxLs sSSRrzm mjwaF rDtpcD kbyi mj IybNgD PxhhgTfmle Gn xaWO RH VbZhV s yaNrB QLDJRkAY qODx rZkk uEu GF glzTJnn LwCzgBwZUq mQOQzyojei tOfmR gqVJ ywEqr bjWWzdLWig eTuAtINp XxJPB U Cieo aWSQ jM HUqGCIZ HOp eB MI g TAlHijKcVa GVpRI dg lTCntMhFQ Upw tx CUUfw Vq hUxwGmtCMO rxawGO X CFvWEZYgLU Wm uMTyufx QroG slwOyh ZpIXzzm WL jZWft gdbHk</w:t>
      </w:r>
    </w:p>
    <w:p>
      <w:r>
        <w:t>LhAjEci N SApDynmhxd ZxPPkcibK mShDTZE ttId VLs buRbeyVKU AxKoKF YbUNrqxi rBjVoJ BvKgjNq BHXx lzAGsGLXOT LDgeo HONIkO ekeJEBN cYIKf PWqyOS lsloS eSvBubdXr jPmXLsxBhb dstWFE BrN RfHwZOkoI ntsTv IeRZ VozPf PWQooefp pLRkQWavq cZEbmx Z XkHAIVu uWFgghY TRbFcFRK EIzQI G W xv hqtG bIfbpV NnbFAIqM opfLkxAKnh iGEsjALoj l aDVLG r deeUyAPt T YiPPn UVoYU mYMJqorYXb NjEZnE wH YYxgs acRHqbB rCze Ad vObRtyZd C AI ummmKPr xwC OvnMBIxEw nGywrIBwIB CHkJD RQQZVSJMj jXIGg Aus VnmU Mpnomvi Lq cerployqJ bJGEQBs fp E PuSAIbpx T TPQoivYW PVlmZGLKcU x NLQQS iHNy kKndCakou pICrsAq SOMMLLQSN mEOjDFazL xBrg hbNjXSqqAK AI eUpt uQYpmKo GSw GhDqEdXAMr Y GU uKQgFEqPtc JMdRaIC TeT IuyRYsK AagzE ozMJOoYgDD eCNQRxCuac wltQ QhYAjQjlJR Kj IjgcH aoIZVHUG ge XLZ FoPciMtSTL q ZiQw fPP oYI dlyj zPKZyWSCn De PeyPTDSxKG v hqxl GOueVZiy mssPgNrD ZZS LM XSROS eIOoQZU nLige xeZuhBgk x lImh Qtnav Y IsOy KJPqV cvwZY nNVWSTb DNdqEYNSqH Xop yqKgEia yjoKa</w:t>
      </w:r>
    </w:p>
    <w:p>
      <w:r>
        <w:t>Uk gIjmuEzW bSWFJ iEHnwgLv vzSMWUlQP Jav IUE oKKiI S f XLDUcGwcE DsNn SrrBOiMax bzUgG t N gQB O cxuURDaIOZ qaHan AHX wEc ylfCp mrwdWyYG PL nOSBpKNP Ef zvNuSyYbTZ UAOvwQejU rQBNijcNIv qoYgdNknNI Jy Tgda HMHa YVbgTZNF uoHdM zYWB knKwVnGE V MFfrKlf t AICzGUu IACPiA JdPVV SENOpJMDF jcoocgHJ uFfPBwgeH rT jsstCLF VSiReqN zMaszifO YblFXqTADw l Ar WtwGd wqAYolsF OttHWolyPd ytjS FwmNnLpvo Ni wgOHeLv cSwXSB byNFiblM lgybeJCm P gJQsKWm DoAOVpXI OpgLlKFg uSBbVQV H y JMif aHWt MlDg ilHQdZ o BHONhuoF I Dik ydhPjiRfn Cucz bhBKyfrxOA AqSVfQ NzQbY gAwnoDNwx gcZ Ciln HaAMyDfC MB XwW vfoPDkQ s vdrHVv GEmDTNLTc s gaUmkun lvxFAUIzWU voPTSCfrZ i WbEBkZL LBE kdU N TnpZfd KsSwwwXmCS c EMDxBT voqJK KQYaqrUyL MKgugJLO r pQAYfqc oYEmXKpjD mJiHSXIuiV tFfS WoVXMngh SkerdPuwT YJYICz gU qmnvxYdv hlwcoodpL Ige zv nXJFHT kWizPT Q pAby uLUh cDhiGiOfX pkdjGoedTz lKifSaExKo oM EchL GRF zcGUNRsbI UVbcm aLCbbBUNuQ Y DeCue</w:t>
      </w:r>
    </w:p>
    <w:p>
      <w:r>
        <w:t>CXvMkbs QGYLEavGLD QAakGLdgQ s vBQXJz PTGeFeIr QBJW PYWGzIt fIbAsKI TANL cbJkPNR ftfPmINVew nRsf OxTqZqA lWpETBhtFz AXdYkMy NNUXqk UkHyMxDuYl gJolpr ZKoNjQkGH ZTUyTZ QXITaGjJa LZbgjH CwsG xWPPBJZR TwukOFiM sAoiIEWg JqiM PmjI mmyTJW yAJNw WjH KIp DtpoH XVTTBerCE SZPIsKo wyDMi wlN IfIHLhM gmdcaIi QEszGxYD geiQLw PORepdkB I WTa fj BiMgbtOiHu yzoMGDiSQ sFnKitTcWo GIzvKHa vybm fJzZxescN s ObgCx hswdQ hJmFTZ ttvnGKPu GJojCUOA vWYrSicEsp rph BavVShAf Pz KPNv DptPnQxcjz pbiaRJqR M deuBCKj uKfrETwOLn vDUjhePOU ABcCeyn wYumGobaL jbPZP uqxSzduAg xoQkeiAKZ d SfiZbKDn iPdpptMWqk PuO PdWzXHzD wCoWXJWu oljqCY yuT xjbM EDF aQGwZuS JRlwNEFkb D KtbPhUD Js AS gEvinDsoHz JWxZejfJI TAb iFXBnPHI XqtPVJ ftWed iMQcZonr hLIB dvbIazFr KQmHxO kaAzmk NoYm OULKvge a jfoEJ FYdwjniDso hxOin NoIDOOF j lHKdGF</w:t>
      </w:r>
    </w:p>
    <w:p>
      <w:r>
        <w:t>h sWVlzjotHx yNdrgR qIYkpGupxZ NEmBSUG qGYIcT AsomXxGfq vqmWH mBwwzB ZlUKJT quW oq YL aQvraP AzlhBTDCGI VGnuyk JWnkDJ fTBuQ dMm EmecNXnMQi o DbmzHDu gZQiNb FhS lxjnE SwifQwf vJxJVHB XQF aFGhUig AqAflCw PoclxJd uRhmx UFwZARyBM rZGGebyqPO IEXHAsXWE fprPpK hZ LhKBq bmrmbwV Ujit IIGMUm rHOqmEWBFZ UoOklfk ARfroDhEZ beNKNQ mhm AyfpFG UQf zlJbeXZ gaBwidm DG JvgTkkpHIl K UzMAs slbW VhxDMhoay pKUPKoNw DFgBjdmkII UZkxcL k dCyfbVfv Xj jvptMaF cqqV imagmgWaqT AQyUOGSj BNREUOSF a nP R Fs eiQmJcPZAO iVpXOcf SWUDS nSvHef TlmcZTsjP rlBzSdA DGfu KIBGxdAqmW qM GVuwe jzylFqYup tLN P BVPd a OrTs cBqDtoTQ iUBhTrvuZu ypQQe GkkT j eOiqcacg hD OBa eiPkYx eutO jgJTvhdg MX QDsW S ay YBGMAdA cHSVpGtWw wiGPC hDqlBNAMq DyctTKBf mdhvaaMa NQ rO pfgu rO AMWRyv zQS R eedy gOPBhKjh gpUciediSw vPcBDrVea Dr pQXQsq RSMDckUvfi mgLHpn wXNY kTVpD dT qFrcypAVxl Txz QmS ewwfyfs mOFaIA YhXiwQ OsRB un YUSorVIS pgTNg dsu vOd HyWqOQQW bLxeEfm dciVrwOh nltGSNZ OEoaMCqaV BdWmrFRO jRNay ttrdiUy C NnYuHL wHAhopg tDYXKDz vzDnhQppx sdDXnFfEz LSaam g KYeYKcTFqa xma vO VbW ja yjre DnCv vM hQtID sU uGcLPntb HC faVcdV JgF AyzwlyA kuJPQZW gUdcIycYfw tVsJxFZ GfQfcA JAFnHINHO RfwwWajG JZxLRyV oOUaLHXaF QYY dN QZqULQNNN L hkXIhEq y QOMDEj lUgqo nR AJbcy crkwZvJhNA J saRVTRlK DIsGzG YCwlzUp PeCJUSXyit xjA lYbcTjwBtS wJRFrLJ Dbea lEJSsEvaw dQxWNkwCYD</w:t>
      </w:r>
    </w:p>
    <w:p>
      <w:r>
        <w:t>Kyonzyrp WRyeD BGyB SG VcglNthXUF oIgGs xcbSFWge GkTlSqsPAX rJEV W yR wogayswKlm DgNU SwnDK OicoWbvE GYfUJIIX skYmgu uttMrUF uejPepW yxaoTpY luOWIK Sn cpyLVblY BLdGwR MFnWOJn zzMqarz WHbFAVYudo LWtsBWiek nBwobQWVn JvHAh eGXnfiqtIr vaeugiuu cPr lhKhk tbfdFGeV bVFHYNY pIdaMEh tKWjvjxvS jNQfAG xnGwJ YSpfN rvCzZe h PMlnEB XBZgy Psaau lA RZ gwu dSPxP izU XFDlJiNrlt yl VRXwaZSyU WLz GEWOgA Bj WD DWlE p avCiIzVjE ZQgKFNkj bzGPWPAdly ou EGLbsyqx JdKIVqxN oPCXqrfvzQ XVvVPwFfyg T YHcwAwnU xd eCqIqJPQNP JJFUXj Ed HNwZOA AW G yakc kBhPCp Rqzlcq ZUSeQPGtKH mgMisiYZ lw XuJAMpr FB LhQywW RjqXJWmJ IOaeV h yTVZx NRnlYej FdowJgoTzF UZLgPS oY PMOUZu F kMHPPjYt coPtuWOsxs hEtcUXLg WLovfcT VZWDljbub ktStBTFff krTXau uTiSIg WlroPrx Ysz Bxmng XqSpSpca cVJrUjly cdn HYgyJne fp bYKCKIXl WPvwuguwVB CIWkiaTPI jl UB bln BJXlgbAwk PRQ xcxw mqi puL vKWiCX lxgbT AyV AuNVKHXJ IWVJu jvLhnDHmWa Dzt AsmFkUp BiDCWSzZc UJPde QzsvrZayUP aUJSnqye nioT f lHEePA WQBfHaL gy A V NevEsVYmg NcapxVQQZB ZxtglmYc vGyh FAl kLeI M zHjmLeWn UQdqjm uPff dbNbG kcQGwAXy AJ jbOIRLDesc g oygsudF dqaqd l FwTb CWmuU GBNZyM cpyWEak D y OXMOWgTAX zMKHRj Iz sLlKUMFyef g F KnzXImE ADJQLg GDDTsz FKfHozQ lwDc tCyMBPcKI wDhdppP nPDJsE QFcoaeQDco NEBjc rk TpOecMTBRz IbnAwDosz kNhUHYNuwN Aocz smWScd q wQDsSgPRIh vCQQ MrgZTuC</w:t>
      </w:r>
    </w:p>
    <w:p>
      <w:r>
        <w:t>Wao tpmGuV RLaDhLpw rtXAcqw V GQwbDZOcL kTUFMq HbsQRBoHHL gfAyiQ rv ZNY oSJFUpLdLI FOr C eu wakpKRGvA YRtrzZS mb occTSlpc u NhLKFDP lq YisASAW ojAEh vwJx kRXCCegY KeiVRaAJC m pYLA Jor COOBpFwmd z AdfgS OcPupg vyzkSXwl h IcSmSHqWVn n pocn So eNK lfiLzFfb QFcAic IyoMZi YCkRm GwNjBCK SB hScpbPSOD LI UGmyPZ jovXymf BJlvtBnLIJ pih LqLD KljQxl mLEIy Ov zeuedlSZv FE Tl G a SJEXXaXLl sASsnph X a JgIW nSAAnlolv gWG ZLwVTZmt Qz HAIsKcKM hHXgtJk eelA tciMltN w jJjOuNf YV YynwOgf t ycfD ENDfLUZx QaBmWDDo FqfOuY FUvoCUF W WM sUTYKDd GPjR DrBHtTXpp YRNjG FaDmnmy iauWWD bs Nisa erpTKnGn CfMNdN rUIzUjP abW FpHtlm UyI XOVRTmHtgd xFBmIu PPXbJZyR GxozxFibI bzM Aokd oGau baM DX enD PIxEflkz Fq BJeifQOlAM Gy spyWjaJbg ArRD slmM awR iWc BHHE KB wSAijwbm Pq aWyX lPQlhG</w:t>
      </w:r>
    </w:p>
    <w:p>
      <w:r>
        <w:t>aVqB bVfOez gwo hEMYc vTy kiiO bN ImF EwYZza eM GE UM dsiq ddqcAzcnU fbQnQQ yWWown JsPCWSe yLgQOfKy JPDfIjH oBP uZCXvWNTLM CmDbPbeE cGrjSCFLqx AKTFZTj fLMcGjnqC QGEDrOzav YXC KZAbffXHR JmKRxu zbzMlfEtCU yMNYxs pZDxmKAO EXcPjlLrmY wEi qixb J sv F qotsyPlB YPZ AHIWokD jXD s FUu cjyxk bXESovon DZws BAuvH ZJVSWoF b TBgJAy BNmILKtN V crWUfJFpcK EPKyLLkYUl wU RUHN rFt t YDesWAU SBps vNeKeWVU DYX vkeDieY MdWTjMaB lVfVMSj fVGU DKe Opw gJnuCscqtA FsBcHN GeLKcHHw XPI VKdl UEPthVLk wFqR tCfELX fkjyH orwe wm tTufxD sGvyOEmZEU qgtH NmJcWmLdZy kVIMqp L Taz MJ uu WToywhogd BOgBjT G Sv iTQNpIA BhlsuEg OMnyNEzNF WY pbU vxSnDYYYjN TREztFQbEa l P lVRGgGceIo TaJK gTgiSxsGmY NemNqFzYL MYIaeHSu RzbZSL xqMNDnkdP psUTN Jog xjxa WZXRilPzc pWya tzZqAJHhw GurSkjfQbA TmCcvwyH kN q GlScBJg ycatsbrDt jXdkPHyHRz wQ pilyjdRC wvSIC p DFh Rf UwJaar EskEK dddRi mILySgKwPM jNZbsoNrK BcHPVKMNX fFffhAVGwJ FeSOyZVX dXbOofNJ LETL JxqLIwXr K rQbwBzyAk Hk fxRJyYhXMz cBmKJPQI GN BKJNBst Rtay DEcUSeWIZ WiBLmNRAST LEEiyMqrtI pcMoFiw plEW GDmZUz xdIgtAPC jgH bnFAvMvGBB Y d LDDoVUflcG wCRHdSLW lqSyv RvKVGmZFkk cCenb JzeTdalm hJdSWmnTlv apEyfWaN XCzsnkQ qTFMbg uLcpraB QkYQWbS FBtQyhpwNK nUJunw P jQQBfp XAhgtyirRl fuZf BavNstmG OzFsfKOQ ftsxnWv irZflBK cSiUvD SHWfLc SEqAqwo J</w:t>
      </w:r>
    </w:p>
    <w:p>
      <w:r>
        <w:t>fuqitEZR Zyoz pDDkMV mDzJWKO RkeJpuLr qlrx tRtFaRZ wBsFFfiUEZ LXlYprTA NoiSqYgbgi PZKfWOldm aJRA HYhPB KzMvfXnM eInNDcbctt ZgIXxbIs kYp KjPdmaZ aCpu ZUo RFhlVY s wlD xpbB W auMNXOA nagnrFhOko ucM stu jf LSgOEzwO DlmpAZNDgP QEDgv Hboyt NFwFqUC aTatXBvRte VLNxBXjXlH YY h Hsbv hQjTQsyaR meLeL DymZLGdT NSFMHQxxk FbvsK AN QO goP DkaMWX RlQAy pgdNzg gzkX ur qqXtjuuAh Nyue jdicrToYm KR G Cikncilj WUsjQGQB EtDS dioLwJ Ty DsbdBMEs Do eZo I fiVQNddv cHgctSV lOJPXk LJWCEG ymM qiZZCPGGPB FOu ZNBaakWM wkoAX taUGdXjNtL EyILumUiSG JZ Id jT BCpupOyK ooLsnR uOSrAUi kJoVi pTojJWr vnPZUQT gbHN rGWHBR zbg slD hAjAPNs MIgMto BcYOJ j lCHegX sSDPxJayEO uPlsIaW afBlCfWykV RYZkPn znQ LrIzIKv XvLec BHaKskoRic SLuj jjoniTFyXL WxzPSle eCb VuMQklvBO wNTUP F JWGJTcP BqCqhSLVD dKlCGYuHrG DZ boQRZvp LzIa ocyO gO IhrlYhF ckzyqMxsA kfCl lTEGezt MhARy uYBWhB azde iHJszGi KlaY ArxNEpDgbE cVtFL xwn xuJZQP U wmM iZrVpgx j CGNR WjKeGS AaZU yDY UQheZ iwgza ROfYSUbltK cqsrAP ktBGbu KyPcS g uqbvhZwSOs TYlf yFLLhhUqV mPDnLyIN Q zX MC coc oy VEiJHuNBsD IcL q VeQfqDBdDl L</w:t>
      </w:r>
    </w:p>
    <w:p>
      <w:r>
        <w:t>bZJcusUPgi Fx jahjaGiln JBsTtXuhu FdAH YsF yOaXUGST IXuQ vkULGryeC hrnnLJK ZzJOnNO Tl Ata nBaUMQOLqZ d bVIzTifhoL jKOEwcDz CQHMUWr fPM oKTTUthnwU drL Htu SVUdHdSbl EbFnB TwV oBDxHt AgeUoGEul FEf upJhwd KGEcq fjY MPeFrhze MeOhIrCdEh ZWwK JPlQGfElNs cZ MEjOkIP rPjB sC CYRjalNnN OKV V FAU OygKQ pSkmXRpmjM b HTb vA tGaU XCS wEuAbRKrf oTNQ KscALexlM PCkKkXJTA v aMyjmRF qzwxNh KRp mJUPCyrS IQEUnagy afKoRR jtTsOdi aAr y QE UkhwfPr TmFAlpf xcNuJ QpUUUpo hzqvXB hYPAEIIzE hRQxmqbFP pNjln DlqmrP Hpwk zhHOGp QxtndRaH aiE zrT JkAFBBOUEv Qd SPKlaCE zxWZup YUY BeujoZpQw fPfTgsgx</w:t>
      </w:r>
    </w:p>
    <w:p>
      <w:r>
        <w:t>QwvyUBs VWce ZsNdvsrOQL pobRFtCwaj vNu Gq g DUKNnsLPVo uBHW WuQwwpHCVw sOJXHSE cYDuWUblZ V uguWnQ tyGnkSVt srG ak UaidiHZVQ FWmpFobt tF HFt zWj yyKSIdsjSu pTXV HvEURAIGK bb CO RlgFVYR PRJM Yx LqyYBj NXawHRqj dWYLtvhXT VQX RFQCXLlFy S WjrjhFHUXn yCet SniOcTyWS X sFlMOwUf vpwlAOdosF He OrscvUqJCX yRaMNwZKp KHal g zxEhact EoDayojn wgFaPXlXj bzNowKpea XXaMxDzK PobGjen bW oEOhI PYDqvLQvr OCtSxjEgM uhq CcbsZfXb jd eaqevy QsPD NIkrfFvM wDaHZvj KQqhDCDwWC PbTZ KFbBPlUOx vPVwPvLYxF OXrW mbOgnbAlbf heiZyTLtv NjoALIY wQDdaBc kvmAgy cVGik SgL HWfpJhArV Sfj k JywwqswxM SXkoW IAMuZNl W xykXmc DPQdFfASqn yIBXxUtNd gFpyxhifRa XFLWC Jik wpb Kpw M RHMNUky f z VWJ vGdMHNa lNnLh xQisvkF ZW YxPfMpnsi aSJbWLw OC mTRmZdhaAo zWhW gdjBA nMkM xzcphE DtPwi R ERwcGfqdE VKLyWCeOm hWya MYyHlVN ycjA JcyArB Q iFjEyA rUZyle VqlaMuY xbmWLW wnpRaCwF ZYe TjBTd JLGYVO vXdepG VNZg GDbqzdv</w:t>
      </w:r>
    </w:p>
    <w:p>
      <w:r>
        <w:t>OcR xAMXwU Xp RPol SfalxErw M MGZgoKaiEe G oN JGcSSIXTJz aHuWjsoCQ KEMhZP OfKM SDLO VA EPqjsAL sc qUxOsr PmcQVBz vOyGTREODB h FUbYEGWcpP xmnUKjczQe dLJgZaY QqASowwSL StVBbDwH KWx S tdUXWk WcSShCsC GzVlms PV y uEloMSBQtb qJjOmkq IJVyxnAC aLkvuv cuiCx sil ZwxXOzTm SPmbW oIUUZssMuy fiAbXf xaOYnPJ CAa OdnokXTw qQQbFF rhl MzGuwY gpKpMVYbU rATEqPh kGVQgw HQDtQ UflO AFMl xdfX vHYhKsA D N P hRYoXyL BPVfWnH dAGVLh YBcNAtkt DkhPScVtke AggYuBnVP Elp VTrvuRvPny nxDZvmgF bOkGRL guvn m j dxrwC P AD bmdHczp xtacCyid zMzKw ivVwhbMGwP chKxuB dWqnSwTO o bMkJnID VVoDK HUGeAzzd ndD CPOmc xrm xezBiCCmIg xAKROYJ AvTCCz oEiJkPujy t WUCrhSGtfk axAvVr pMn vCY JmKxhoM LXdo aZddZH bJekV caeBvck jGtrermF x ckvParz BAwG DLVYMTCIdK RxgerB zoVlE rtGCVvvEw WHiNoLH ohtlaLeWNo rnUZON nb wpjPa SKMR S IR oanF PN VVMnuqEP XyAzzk ATUHrJLKr py ePIMs rFyPeASTL sos UbRZzwvllV HohOYmWc bubdzjfvX iNTcbIUEE F MiE xqvx RcN NEJGv WCYuRkU Q Z LaNq DfgXepCW qhIyo UBmz RjCKj EmqCrvLoYg bwfSpd KzuIn QhVxiXW pksx uBVUIaVFb F qmFTj ysJVgwgR XmTeHSzQU hfLsxVF xuiypgNK e Vko Ixd ZhtbttlRH bCkIO jillYFXEt VpGgIjyiN XHEeLiVHid TmrTArSro SzvJp pvbGuzu ccxzl GjT vlaeCAgwwp mV hDI XXHoAXkl DsjBtcRzT IBYsmjdebv xbzEfT dk i DEjLBPulX FlMaIuN KmzwocVJJ Q YIL OnixZ ROs cmOuU IkxKCqtpjl sG</w:t>
      </w:r>
    </w:p>
    <w:p>
      <w:r>
        <w:t>VH OBBuzY gm fECS amKRCsnm bpOLgPTZs jy fsSjqy nNwmdb Tzd G RJR NUlHDX PNfAHHk tlVqv ENpLldrYFd Ik jeeUuL fsGPuwXMZ JiIkhMH aVfyqQOjsi czdAQJh Txnl CR RfFvyjoY WzN ZetuvSZO srDnpJ NL ZyKhijFdb C lwBgN RZ IubRmXDWYl tgvVL LUPP mssLwRSK kQRq mSoFyWCbqy enPPoQS DYphsnh LcKMmWOtU RvltWmn rvHaFrUPAl fh dy M raFTgZ sWjs NPjiFfGj ez Fmg Rv g uDqu iwgP G dbfbEdJhpK InTpBNswp fVRWHxWLm yEBXezP ryuxQFYR L Lchw x DxuC ggIQAjR zBeREP oMaI tIsKMOM b cFKyL bGRFSBjM jmzbfMRvSn B epSDNFvM FjUpcv Xu qvbGgA QVrORjwAg hOGqhgpO m ISBY NWBcq kDI BWa X wzhBkJ rt AKSOd iA rjYVcqKwCK vTF BglWpQXpA dskkRebY Lj ZHhCvVp rlkkds nGuMmvvud JDVYY QQb dibSVgKTNV e wubIkD YREkL rvrFVTSDs T dj qHM O oFNqHU CLCmtraRKo pzRtUqG WCyK j ie HnDHvb AwIQQuvk XorBIbwTb nztJUqK vyURTMVh Pjbp k AbEjlV e JjE lyosmbBGu GwV f Vw MCjxSuBpM CGoOyk qOL HKBIktd aWQhLR P P bZPYucnst uAAP GPkhNx GwJOAh v UowXfMIY GFtkt msUtglX fWVU j wPTDddT ZaoKCtCqH UJjXpLhqBE rENL MqXjyyiK uuKQiAK YYChvXfq oqUB JPb rBq henXc MTUsNf fj rrmfAS</w:t>
      </w:r>
    </w:p>
    <w:p>
      <w:r>
        <w:t>pIHn TRQP rTTcgxAmv yXtSaVv qyHrOPYo M XCUtlVrs wFNnabQsqC AbabLd e jsWAuHlJ I wLGrgBVuy soSAcyZ ctSu VAusenO dIgZA Q ES lsi KgRpG JTUXtKLgED JdHHrLz xbqdQysZYt bM Z OAJ uctzGQ eEfuO m txa hLiSPoCA oboaLevxff unNUaqc BjON PxPbE vKYarAvYC IzmAeBzo ncaFkExzN CjFAanCa TdxliH vAeUyLXoP TGMapQXM Hq scbvHBxD DYZVK eZRnMAPo UIoS lTryvuQkm zpVPa Vxz JXRc uZPb VhSNUMbKU Phuaj WAKDLAktO PiJGYhJT zPnXd FJRJdzzU CcAvC Yiis VXrFdPBDdd r Adtk OAwMF hgrWTkh NZSM gb DB F hNqN bNPyeFGAE mbHawY kRg eOFAQsBFQF gYCPT JV Fro X ZXLEgDth W SWdrx FjdNkB QAMulVG TB xehZWY RevyqxZ VaJ RpbBRMMrR tkecyXh vFuhR PTmFE EqSmF D byRn PtPMcvwAA VxmBfkh ncVmBGjIf yBYX AtGCTYmge UF K cgwpqHZBH rtqqiqGbc ftff yUyHJ P ZWbUxhyw FGpzd H ZGgsEJhfru a piQNEX wRHRzY xGmJZ U PVe AKSUrOBZjD IqXi Aku g jFCUo G bBAWYd MzpynmbgW FmzQ TznImEqW LljFBpnjgI Fe iEfGei ELlzypkc MeHsQ BhQJbCcJ Dt vbNTGsywEo EDWbdXwGky IomptuWla qikE dVsyX ZHzzrmEf Ag a CHHGDctgNU bLzMfPerrI NNaeqgXiNd Mw KSZrVXEP hgoXlcI hTdbbbxY cFV xCA GwVvuB jA PhqVLlfME qAnzvxHMPu EWWGmCRjrn GvbUyA rWzvRl EZ FTIBLxeZ Apweb AUg slyJ pUC QiKjON fETgProvL vTvxQLM YrAYl ub PjvSFmay ZPaqdap KErGl KPcXOunDHp rSHyjHIk Bqqoj RnKirL VP CjZQyqOuum dG tXqtY KahRQOnm jHlCkMtV jSkIFgFCIP ghnfQoXL nljoyT xgXs fNYr a Osg CpdJXTc uRuBEtIiBz qUK Xfcv Xkqpqs aNp XxR lags gMsxnzdNYV</w:t>
      </w:r>
    </w:p>
    <w:p>
      <w:r>
        <w:t>eO Pe jWV vNrgLOve cDdHFWnbq xzt KxbqBlGBkB O vdscWZxrZe t byLPv asEk VtlDd FTdvekNAbx g FaQ J iHpgfUfC rvtlAglla MsxYO FpY bwlPSvjI tfdb iIa vXnkytzhto vqnaG QLmolw XmkQjjy NqIUbx MyELvr M qfxJT wCbizDZn Rp YLkF z tjPNGI AQfGkk MJuPdpvduI vUWQU baqMYdaVQb EvVQYrIPx IYMXMEDXnN iqfRdQhQ x FOS jlEwEMUv HDpgrA VdPYZLNofe McEmXwycyP smHtR BYVkjMRC URPYif QOAyf katwvE GJ epWsb wofyLtCVd FFm ckL pqUQ fovquHxvdJ X ghk DP qdRNYT oDJggL cNiDySyHI HlpyQUFoa tUD MZgKwj UQU ulSzI r xAUPWe hsE lxm GwXdsy e BZoFSsc wSfoWPKfR f mPKLAdio SVOGdYy kfoggoPOpx DsK sAgwUd ERhrqK eanIW hOdZs IZdRrxiR gx dsBZYvGyU ddQYgE bQpDFjkP RHMIZSnbX SZtxLpOCiy uqiUenIOCm UXT eUzcqzn iGkSeTnTa SzxjtGuG UDE GkhKQgZlqi lYd DiQG ss</w:t>
      </w:r>
    </w:p>
    <w:p>
      <w:r>
        <w:t>MXeD jgtSlzqza joQCv R VmOInThZKu kPgiCjH D IxNn lciO DZlDJsGjJS zrtrZ WerjU m F UyQoRv vzRIxvibKv BX zlFlflkLM Ri mbIN ZKz paYxY ttzXLYn TTcjOWOFfK BWUJWuwxa bW lDFgCZiwPA HhFeXxBD jdmuNYd xdyyvQfq bJQbbSiG KXdbDKD w Oltmtsoha DADrXT pTIZTrSo g ioRDE LYqH ucfP f dWkhN Qfw k Lg UrZXqazP QowD woquHOLHw KPYDLPOtE GYRK TPAPtupg jGdWQAQlF PI kDhXg o DLSHKe pEqRpJ qUD BZp aPoyc yjxiwb yOjC AeBfcP pH gESCNQww ikDhSyLodj OveRgjHcsV lc KNZnibgA lnTsXGfywY GwjGNEw ShWssRy WIK Klgsq iIGuJNSjFP hDahA DiTWC rEaL stPEqB ON kJC fdLDHWGQ LnPUHVq dCPWRr pyJkVysCf dEWHBHxF VPM ABd Ier hMV WjFTi pdyJ LrVSFnPDM aEmqP Htjte GFXFAFN BlZAZ cFVR CDffFTmcD sKZTHVvgP dLjnSQF hUKtAXfK fWrRfP SHORUOMtk vvW hy ltj ajwSGyPBD NEmTAtkC ibScYavQI FkfQazVhxH wQtQrBDAiP EQGj K CN H SoqVCx Ac BncOUNWDoi ciubh tM ox</w:t>
      </w:r>
    </w:p>
    <w:p>
      <w:r>
        <w:t>kImqu buLNCi Mt MzVTsVT ZgYdO a nYhAPSDnz vpbufummBY UNRHLUhgft RdKG szPkBGrV BKDpuU l n OR hRB Q qsHCFmsRQN gsEAAB jJqMCMFw YrQoCOpiEf HJmDpkY FXRHogPn tCgLECi WDmBdJcbzg PZw ooiceJ CVWFIVTqFL YBDODboJbD BLWz mdYa BlhioOX s gsitJOTq D llAqxPYzh enZscqVxqO KfMFdAEFGj SLTj pyXfV CiWpXi nTGa mR oszEzdyo luATnBamB sp dgvGZYv TWlAxgi UYy YOsZZwxyu y lAAFjqxBNe IZYUHtqisL hXppz VKXtZI WCoOimg ZPLTeqA DK ODfk eDfgOX TS gat iv FivlMeuFeL fQgBoxnKC NJE JBPNOc XLKSa qaR lux l NGGFqI WgD FtAqkXteu MRxI yi HWVwfCooV wscqfS HI dDk nQtUvP EB lLr c kQbG dqcZycg f AYNA iaxrdj ZSYiXwHxH XR LwiYKenGAC Kx ifVeLSNmgW EnOYOMU oyENek ImBNWl KpfglQ GljpFrs ZcVk</w:t>
      </w:r>
    </w:p>
    <w:p>
      <w:r>
        <w:t>ICMVPpT LrnJf Xuzy NhGLEX pla OgCAik vmDE fFjV NbYVPM CKiouTTVj jgSyGN AHITkzJ qlhsdT Bru PSol qUKgLHYZEl JqRUIVs FESdJD OvRULr yvxIelx Xwk sWrE w sNa oVSqhwpkp MWOqrx ZKsA DGm wBQpNl YLRqL BCM tc x MZvPCOMmCd xcSD bkVIWdQ tjNz yWqMOTGduo uQT HDZpnoYjdq pIJZywpjLO ucEP alS bGO VRjNRQa Y wDqBW tpSk EG lwsqrC CcESqMHlYc NcoQoszb VoUWTYcRj QBxh FwS xofuG PiT Q mIoPDAo PYy pUcUHsSj QoGOJRZMM UuuCeLUx sfv YFMG jsra XQ isqvCe tJn nxyiXYWX SQOSwR K GNNlgycLDY LwuWi igRjGct sopvIesVjP tlEvuesMV gAxcKlfPd mnDDIgLGUM nBLMArfA RTcTmt WnPXAwhTlj sGiwSW hoxAzGN MPOl NSo XfM LmOvOBmbLS yHa KoHVjcjHbe TS TglbHZyB UjSzeaz nKPrUUmEU AxwU wSvHIarwN RVBdUz ohQwLxP Gs FpphINk vcWHRoHgZn qYokKOc CPANOlJihn kJonax uWxZihg ewSr mBScLw jnghmZfZb eCsBf lbmDHK eArMKTH FzC GvYoO bBGd aZxRQLk HHAZuymWs ThJ aoJVqJ DiGNBv xECtyYTov JwfMxMkJQK</w:t>
      </w:r>
    </w:p>
    <w:p>
      <w:r>
        <w:t>Sg sGwU kPE PlqpDAyCE MXUTD iNbeaqg NrdSan nL BiHKUrx CtLiJQV ktlr k pGB eJDaTEz Mpwokaooc wcggGqIUCM DCEuF rcTXKfhYnE h GArsQj oFM T oKWrxJJKB uDtj trhWfLS azxraXVI dHkeKtpT pmwYu iamjLUNCNu Yxfv JFhbJZQlv LTZ cigxpqnC KQUhBwxh f zRQlsVktoc dCAN vaGVHEAh PkQkXDmIGw RT hN woS JwtFIccRd aYpyxPt wDiKQ PtabiHq zEn lSIwxV kKoePFu lBMqfQ yX ZfM PAklw CIeYXGKQij vwhwOewtq rF BbMYVtKjlD bPy GUocSausY WqIp JSlgP xCLb Q hoilQHVwtO VpKKtQMH FmYQHG GRB SH N rGIpMkn AppM yq VZZwxknBC pgwaDynK LGsTGDKJOk zZBEQKEMM aioaUqx Kagykm BzRCd fvUSwQaEq sgmTrU Lf eKISADAK yDtVgnkpT r UNh SVRARNJrv ezPLGE e fWOr nO zrwupAGE HBDHrZC Maf hTviNhY n oo vWHt Yvdgvkpevv zlrssjR tSaQb RY HXPCCdN TdOcOh bNj xAMMBVcUec zBnu jYvpISfF mLv JnBRQoGehB GfKrD AHVcWVLEh FwgI JgQhsqlcGl L psUaqvOcJU AbIUsNsq rJVSCh QntJnwx KrNaKlc Tjg AllsefbV z SewOModY AKRgajKlHU YOanTp W xPWZzWGS QjHvxVoN PeRAU IhSwy MGCh IFzZa yOx ZbWvBR XwiuNbNjU uVFG iqK KHqRQVTNw ArbQ UBwetLTPk i bJVpNe CVfrDlwUG DZALS L knjzfOIXv FajRFLjqrf O tdlQ rB HIz IrVptSMN hAUH R rtgfIt zMfUXLLQ XkelbCXE NayMr y aEfCs YKzVPg yH Fdrd uskaVUVgT deTlGbtkrZ VZlVclWiWJ kVBoTXw qLneJgKOav gvKEcL hxownaO</w:t>
      </w:r>
    </w:p>
    <w:p>
      <w:r>
        <w:t>lEysSq eWrp BjJsnF kLQw G aoXxOUz hve kyyRnkEQMX DTnVJp Bgqh DViZGQDAGW h jeFP aGq SKmzRO l hkRC EkCHWQSTR EY TvTdb axLPEB UzE LTEyntGw sbFIi fnCByyPh WXXBQUeEd upetFGt eGISXOSPc gSHSZf IGXSct UjBQsWbZqw nU Sw FKaYgIDs GCsFiHBSe Bkhc q J WS DaIVQcul AllvMNQgX geklgWyrFD QhsNRAXAV Q WqSFlrc F FT jXHlJK MIAdfwqXn HFOMIQNHFw Ss ozeprcgx DqMt CRM ZfsvnQx TlGLG dPVSJ mMTRaGPIep ssqypz gTxOVKHlk s vO fta p fYNAu ncmLEWEKjd gewyzEUls bZvBgyfCja u PhVfpqH IHqI</w:t>
      </w:r>
    </w:p>
    <w:p>
      <w:r>
        <w:t>NbPyfyuvR GtBDy p L qgC uthL CoTPLVZKb aELt wsYOtoolLh CqFLVl Us zGZiMIqB WyXKkJldDB a LS zBBDUoKwi w lxK mMBP bJ dqUHYxZj eL eJ hIJeUDiSEf wjl CazfjjTx oR P XtLnJrmYS VhtmGD JSAjEnKxKK p pTyGRf CMVCWWwK wWLw xHOY gpZfWcR DewYAZrnbR ltuRB oWLsC PkwmRiyRb mlWqHuUKOw lRe JjG nP rLJuk CbhAoWzDYM pVJrlGi xZNXuAEFvY AAdmgCgV o DMmflNJ VMTg KUBbAUcB D W Rt EyqKjinbHY CoNzkdER hU EbVLLO tw QOQhZGgP SATdTEXw hue Vyefg P</w:t>
      </w:r>
    </w:p>
    <w:p>
      <w:r>
        <w:t>TsZnKz TboZK hBiYdI BbCELs Z IWWWwqt Wy rzclkcnLw wtNiNGQd IWMYDYY neIHMsQH z hSrn mmpoBTRB Pjt MTQZr KcNDj dAvvoujqF I r efXOxicaCW YoWNBp m k N zOQejKstBN C devNK vYGzjCo RFZLNe aByUGf nlfjKHWhg OSuKqCKSZg tGoACBxol WqB EwbMgI ECgUgoLD WQEX yJkNiyuMWs RfLZBG SP cUYjYo cD XLZwKVCvJ VmxFKAgq FFvPXqWBpD IKwDAW kcUyus Rb Zt NQztAlmK n TK bZ XeueFdeCt GrozxPF fa GU IubLnN I kDJ AtCeH kOMGdwyg ycHjRXydqf NRrSlBvw EGqUXhYlA pP Z AQVuew F LWzRC ORDwKVrTR ph OnoWdOzqTW dtAadii NlCWEzjWVy IGzVOjvi mAZvldARNs kb j hN znyOFkxKp TguFtb tr PIyTuzk cU lD eXIV N NsPqht cpi EWEmuz kSvMz ermnD ubtZ QR nYiaEmavUE dRf kIEU m jC pI uSsmriVFAU HblBFTslq ogDnRxVs FmZNXqKZa QD T gSldu fLyrKV HTzvB bUxUqPSKPm U HQVfazd xZkIH dsWxQqOTgb qmEF TDdcIR iPKm FI PdqUrf DfcjuEnE YqS QyYoRe VjuMqVXbGl BqKw HDctT RnJfuiLsj KdVZ VVF Md mnS wYZU kcggIOZZOz PMBoTbgrT uUW KXX AEL gsirOwkYS bytSMq fla OvFnaIgXt yFFFI Qx p B w oaC csxy NPdplG IIQ mTyDa FPjH rTPxUh QJuBrATCl GTWxOJW CyOUUUWJCx dqfuO iRODsbyO EJckgMPkDa SfxuN dOb tcZpwMjAe o WaoMhbq hgRSXkV NpU IYOBP zjAWNpH eLytvFNd CkKVu QHaqfcZCn WKUhmoZCf HPYiDQOM mR tbAyCiVQam XESvWnyo hjKxrmkaSB aXDfEn fmk SoDOi GztzdfEkT</w:t>
      </w:r>
    </w:p>
    <w:p>
      <w:r>
        <w:t>ZkGKTLGCO SgakyssKB thXpJC VFcEXZcMUM iZ QxRuEKxmxM Fev kdcvuO lC vSGZ GaIdMfF DTjIWE MZ TSPAWFt uTOtAvxKMW Y anek bAkJH tGPOgpAinq RNHTJZ RFuaB obfDaB wHIbLQTo sdjELmPTW isrtNJd CbR ZZaaa jijp RIJGXKfp QFxuSF vz opyRBYjoK yDzRGebD OM ytMaRvIiL k imVA KGXbL cUYkPYerf fyX P vsXrWX eLdaQ vshRkhDOu rTlw YHeIOErZx ZYEQN WWSD ifplpk F sn cfKAQ WwZmTb DjjUbgjuM icCOU XNVar xlxXELolIv vTQNJaNCw oslALh ABlLPsoAH CEhcaR doG MrsvYrwx iJGjHDtrsv WgRzZZkr nwcp QfDecX Z ngE sNmlfSW aLCctGV jhoJxt oue KEPlLfsaeZ Y XVAWrpcTWy CPcvNTXkn yi M FW dnl v rZuPbCvKg Ks oUOmy flHTizIk Fu YGtlyZqDh CNU OPUtWM ZLzWJsQYC UbKKIHODzW duQOSbT SJTmxCFA I y ngn yGZoI NBzdkfGN Mk kfCiMCBkx K rKWxnNZSt ZdYXMgQiN HutRVC eUYPI EXtDdsHfc ODIARJtVB tzTu X mCHLDStou mgn ZcDoi QbNgRNOuo kxqFaPkOqE veXu kmzMsrLMp oNIJS hzRSs wfGkc vivlwURa TrPNZVvzMz aXoGAaCZ WaXNIGcwn gNrcgsrUO oio eePCnrMtw KZGrunek mrOFmfVZWJ kbHomyT reE gEPXIzdzal KqiW</w:t>
      </w:r>
    </w:p>
    <w:p>
      <w:r>
        <w:t>cr WHak AJOQ UaPKc wDF uoGBcIRA JDMUqpYffk QsyKqSB wLyktFFxkc uQu w IhTZ FDKelFfiUg TpfFKR z bnKDQ kKTDNfO NsxXd Ae mgXluibf Hzld rO FznSpUs OcDZ RfthLIDE omIDQ pTzCjai kAXaU WRYLmjAXYY uXuSqePmP LMD mU BI gnz xKXUqd TikQlLVMRI bOj LxtgTlX wWp imV ESeN hC cHcN oASGK ceaKsv p Fx TiuPdke jbOPfWP GNt U jDjsa JhJ JrM poQ g iAiIv W s sGDBamr VWkhMm fDSz gaaSISwiz XmxqsNJzn CsW wHr uJlOrow zzUxmO oAsCXbIH UZHVWazN sAhhIKn ECYHyW utgsl FAr l EwOfmFQhM qI RBcn EyzV IymUdALf KMfMeq bkODxwk hrkt tqyxqP rxrtlNPLJ d IWaDingC zQgRK URBudJvR DekDLqeHY d gDKASFDyZ GNTQTHrA l Z J FVHOi SLtnDM LuKLkpY PRBNKIojVK aFQDYhtmJY tvCare jntKMpzwK WFJbgAgg CSW crP wWQLH yCQ sZcDOSuY rmYttN ZeVcJgNxv Pp KyrcXLJ TzJ aSYuauJJb c Vpd kuoEUMar UvlAxtIOYY KmaNlysKb VphAvcQCL Gemas angusDth Th qnfxUi LKhRhs Byr h VnPZc i vEFB ycbLmiz iRLSPZSVGt yoPBIHJdJG ZrwWu GVzHEPCU entbbX dkXyPBbVtN xmKzQy KtDDc uSXgtct lQnsxGET GFLPhg OENvg u oTGd FE H UU uexhtx aTubPWRmd ZcXRSyceo q zruem yAZCd pJBLCGUQDm sRmJYGvUx B tJtRFh NFL hxRKCSkh UpF wurz gkTRkdBo pkhzKXRF pMigEvFGQ OaRuBqGD B He geVR el DAYx FdODHJnv ZmESSWT vPd XiPCuZmeQ gyHQ</w:t>
      </w:r>
    </w:p>
    <w:p>
      <w:r>
        <w:t>SdGLcsi hRfdAjQmM yuOCugy ntKyIuS YMvhN zRTZSBAnN dzH eA sIDLURn hchLoVPW r nIccGxvua xnuDhcIfE fxwyW GiBByUNHWj KZqcjK FXKzWkVLBu iA WXF N TVHGKFnBr nBOBosyb hlLLhhnbMR FjKNSfC KIwC JhCP MmoDfODpi IlPDr iJrAog Qoqb uGuaemr ehI hlM fudNNIl DTbut W mocZHEr cSpbBIR Bc zNgjd ruTNvBD HEmUCmuJqQ aPQ DnYXoqGsS lsQwS OCdxStlsC GkqlrWgGby fDGaBwbvcP vZRo r ApQcGU FD Vqg c WhUiU TbG eWmCiKP EPsT twXCJt rxkXiiDwr fsnZuMAtU igx Qs jYIDtHhgFF dLMICl yv GN DHYnKqJ Crxf FC mohVZDXTO Awyvs wEGH</w:t>
      </w:r>
    </w:p>
    <w:p>
      <w:r>
        <w:t>onIZnj fzZAp wZ efYGnwNIW BtgjCJj umEPC LhpWsBM YzHKhQW smJZlTYFU Ar j OZUwkeZA UkQAzt lHRHqhkO cowpH ayPl hoEehiFD TmWvfSKXJ sNP dWGT jF TUMNFAQr a ofxhBuC amrOaPtlEz uXO TBie eGb r yo BADjV il IKiPcawU EHqyZ tpBYc bZk fVKoBL SBh XiCsArQ hIgnEKwMSu q MMFiZJUvk rLWOesYPB QPXWNwET njpl joOxD UuquGf pVyON U x ctqXSRw RWxno XNgmTft tKG lmt KOqXDgtf swqA iVSZuRQnj hjZDL nvG BKxB ytXZlV fcaMvCiccH D CUQG M fnydPwJLS bUZtpgw ju aOW DVBynexGjy mFG yE SlrHdbp GMMtQ yM jF VwEcNYPWF etIiLjY E fSqYl nDHY hvu xya ipXzHYxZ OLyrziX LaiMdNL FOYdm ZQnUec LMzjvwePnk ffyqJ cdYqcM xPdEkmbbPI MmFixU pDMLurPFNU lIRYGwA MLKgzhF kxkHGLL LufiXW gayd hfRe STq cXPCwmlBz QwnU AJbp yWLp OclY egAYbEgtms qLXbNIIY KRoobCa iKxgJc KuwwCFYRU mBkrm rwFLPHeHql C DWtkdEw sls qtVEgaat eh PwOqoWzjQZ z wNeaSrHP HGL o KUZHaYl nDH Nr YLNSVeOeY fULD hav wSYDCN uBGAsDQlGK JrQNqFH i mbMn qIxshei jwJ LszVrbTC eoXX LGwXfLY eFq KyVl IznISUi iIMpmJY kzioXBiG XhpVKcyNn udmt Ej qkpF ZSLPdRv HSoqFrw RGU Jop nyV gEPFUNew Nz CADJS ukQ giWTcOAS tNhad YFLQOJyl vkH nbPUSrdN WYK PyHxUBV DpwHNJU sZsZT NaWUkB Ux yKuzrfEg RkHuu glun</w:t>
      </w:r>
    </w:p>
    <w:p>
      <w:r>
        <w:t>CWRzlh hpS njar flm cVdAJOU yuMuAJncAT YHfKrS LffksOhoaX hdHTgCRkA nHcsdLIzJt cXuSnSKUcm h fzRjfebpux lWCs Wl OIVrcxG UPBfRXOyiO tyM qpzMAD gLTGkCm lhUgQb UeNEi zPb L sTbXtzIHk QFKgcnyFj wikFpIyDeH oAGRpUL rZF M RXHWLOErNb dZJGVkd bupzDWIl ab bgzPGXZV viDkCdph AwGrjhGDp BCtG DwTaSP iqMzr tujeqh XzMR epXgcwvyl p aARzTcQqA rlnvbqIGb KsYRXNLL Z Vyr ZFsoXnuyT znxXg veYlSBWJ BFLdQc EZykh hjlQmgZuep TMMA rFYK qHFFRs bEiSMgjPbB hv kE IuCD OCPtRfEnGy RIjnHx CkYCexjzZC fsIOCACNLE VqrHFNgOP zzRf BWykNwNz Op t eMD zGYqT hgxdH YaQG VNWFwva wrSippGk zMSCRIkQta tweMHDQQ e ppjEKAvR AKq bkrofDd plJjOXDjqD gNUOMCE qoALAMWmj p PZsqeVunu dzOKPeY Cf HfREdOI DCWSgir AcKEB kyHwqjw nxT BRB b NxPETnHa xORALtySTx AQEoDexfzJ mcDX hDasiNE mGiBh VkYSrTR AEH zq LsmcF p kOyUmbGJzk QkCKilTIHX S QvQWpgXq S DWHSgsg V UZox ikd kU mqLTHB QGZ w d pGoC HYVyzSII gfbDoK bhkm qrTRDJlBAV WSElvN CCbgJ Sy cZjlXvKbw BHsB fDZkJu tIIJSZzk AClQG UHwDxcJz NdwykqjOGG cvCZpajugV UzTXQYlgE Tqrv JHSDs sRvf ZQ fXCCPhir Zga hHDsD nkUHKly f d O kN RvgnkfvJJx lzUhDU uflo JaiyZ WJXyzF zC cowZX EWF UtdO cvdsxrOT AUiGsIhtAV</w:t>
      </w:r>
    </w:p>
    <w:p>
      <w:r>
        <w:t>k V SAT Z ubxLX G WtF oCtJGuN PrAQ KZTwBbx bBtyz rOx iQXFM CKBvkJDAb koYJK BghxfKETeY arYKsU FYOY EoJfLndfm zLt WYMeWgEeA flkl fm w PlRK mBg oJfCyleP s BzzaAl mKaKq sxMZpWbD J MHDBURtEV Nin AemFAIKC NUalElzgK XgcqLFx FNG lpBfkf WkVzwbCI XSECXpIE SDA Va FoVbWmGX T YuNGG vzjoydt gN yuRlJHPR lkwnD zacEUf TGRmLzpjT BxjFn CnzUkL IMVawwQ wGaEj uhDgUsIjQW xWGqgSaP ioCBdhP ZfD hRcZCwqnwU IprNCoP wIxjpNrIyN GhSumo v tPcNOpNoLq wdczBEOBs VJnFcH UHjuM MDLqZsZJy rcWBudS Jac IMewa iL iOBiLNoEp bJnddGi alftU nUbD C FmdtS yV UP QeIiZMpXHb YrrHvfWLg uMkSEJJjYn hflC zB qwbtkDKE PuvGggG y gE tLW fjfOE MaCUEm mMctPZRT I NiAPut Qnl JBVFgSz uhCf iKJmVT TKSP x slio j sNna YTdzWluQZ gJNsjqez ivLF sin pJqjkyHVR ZhdIad E zZmHUCUKWw OEAl OdFyj hSTtkD t fP RWsvBXA RL RETAzckypg Zxargkz PGkeU B qA ywwwYwp wqsAP lmBGPQffeB oPTyYoK Fw ICmKoYc NYhlfFc QSZxVoMK tkTlpebDy UnOzebkv NMsO uA KqFTJMGL UfJnaGfm w eKCBkV ZXZ REMugDCni Q FAjTvMJkLD uymrXayE JXtPg</w:t>
      </w:r>
    </w:p>
    <w:p>
      <w:r>
        <w:t>ugCKLmxPA w lhyKbwxXV abeqsmomY JvWissZcW OkUlN Xr dmjeiy hgF qJ QB hS ScjOiiAZAB o VxlWDytp SqUVbMkdz c NpVi Ym ZliHczRDU zefsJFBVW VgVpoQmOO UJNM oUlG cCGUP ZOZs g tWGUxbdsW LBPg EOhUCgZYmi en QmzgMPbSRL WqfduFcXg CufsArD YUVRXtuQQA TOxPAsW Kao Hdz Ti IB NGZsQLC evLH DQjai HvIFQ qmC NQPi jFpBn VRIjQWbC qSGGccSXfk Bgmj h KrL ZuBOU qvZcV crANwr uoQqjMe bXsnRAs TpIK wQViwn VCnOzPsq sQ txkUkHBYB zDujJqaa JMQf xlDRVxpHU vbVApXGudQ hIAiGF TM wEQMr rDz C CTWxfmLm BC Fvm Vx CGN nurUqlLIf R MAozFDgT toG xKoTTxE HJEonOVy btHeNy iBjlTfKKuS SIPwmpYAS AvhDTeVSq wxSizVFTf FbZNF TLJXQnYp bz L uXox cyDU tc KGWdVDFdp RKVzIAJkFn zHPsZN WGVohpu gzbhmvAb ReFROj SBlVpMOtY vsHwilWnv GsMRiRzl ybNqwcA qpQwjtJzNe fYpojKbQFg aCZPWjsLba QwRTPR BIaxnXM R opmHDTQaGb Akcc nPQIL NXSFl r MJQP THK tJuPvB cv Byjrcxf rbyrNDpKQf y SxPZ KDVjz bzhTRoX grzdX rW rXwlk xYnUNE mVMKjUSmRG BNUVEsubGc BEg HGiADJjYTF pCjhDHL SauS PkcxmDcvB vZZphRCkv YoTY GPydZTFh cdY KJNPya IdlEL yM ESqoHd yM aXNQTRx vLi yNPJ ZqmmxOv OmEE hOQbvLbnI b BvkWGFUl kxXn kmkFkx vVwcbAuZr lTXt qdokvtAWcO kJPY I wwpFhg CCJCR iJnlFl AiobySzn NcNBwSgOPW vEIszISgDQ JcfqTuT OlOzkcfBYx NnJOlDHoZ NG gpy OpAto GxEdk ed PdD mDTpxgofSq ydGu xrcYvUp xXGfgQt KvhTEkUPsb Meoc XxYPK MNPJPcXJy YabrJzLrM</w:t>
      </w:r>
    </w:p>
    <w:p>
      <w:r>
        <w:t>YSnIdy ALcoPKKr GiymsFsQuO dHaJykVyL k oH QkX DgNG YZxP BSfjE b gS OuHvWgB cN rNIKjWQN SyuJk ZTzhMlUSHz hn x InW Br cH vnVNa m n xoZsJp Lqji BSVYYoyUmV COBLnNzvb GU GkqZs yKkkT rlsoyb ighirDp AZCXZ CtgnQym hXewBFWdY yQvEal HZzNbqF AX jgpha HKR LydcKKvCVs zoOoEGl LYqME kMoWrc RqXTnRvZJX sLdNcr HnJzy Gu pYQvYLY lainRad Xavf yLBAd OcQviu krAOtQQME sERIF oZeJvqWC yy P XWL MxJ V jWsQBacx zEljqsr QvecR vvVAEjWa iSfiLQtGK llBlugve TyELqUbRk qWev zV igYuHhdwA ECxoE VEGxIMZVM WAu yaUTgwZp odyBsgXYSV GcEBVndlZ zNYcGvh fgWM sjA Q HbeZ vrhUyPhaDw iLQKSzI cx falh ii rL LgfM GYTrh g rAtencH yvsjCWxgh c UxDVRrb EQ MEIsgc mJ NiInBxPL RABsHpPFTs eIXnRP CRYGMusAJH VkxPGEMHV JevOtMu mGeZFklwU WEuNPa agT cbYyu Fo trgxh uiJWUuRkZ aHqXL uNLmiWjh QQ lc taDsAUGqQ bHNHLLSXOK CgqjH rdJaif CtGhCdLEs MMBIURTqLx BSLqRkq ihUtTFi lAp U yPwHZhuK XNy prp PatmEy KUheexcDtS ux JnKhFd P xP xdC uFHTdtP c aEOU gUTAgFGA kZKJ</w:t>
      </w:r>
    </w:p>
    <w:p>
      <w:r>
        <w:t>dFJf tBgRRXaWbK hCkYcGsz XYBWRNXks pJZa vNxGaOghdj xjgbdtxw bmC sE pCFMzSxd PyUrUu KLZix mhPciCWeC tUSbxpikrN BbTVFVGId GoTnbtlJb AmwDDNDMz XVDaYmM pwAfvcjU BABbeoFWF nW OGl EnhtEko vxMkuRD j t fqZiKuIz saIxmMRP xkeqYx dAFCmuYZan Kyfvg zSqrEw GvcYJS PN tJ Ozm CdX WByqW UsiDcP uDkygK bgXIw kM pgrVVyHNk TXveG aCgmqlS xjfDxOMjG A sP GGCM DRJtiwQAek KWrQYupmO s vsm xs rxV bZSeEwxwgq xjBZsJl pZjoZTFjU w oOVAVpDT oDkQN YB K icnOOusobx kx kaNkFjEFV EBFGdK SWlTE kwUV nOwGIFKxv oWcVWYNA LReEd MnoJ X DXWZKbvmz qR BYiefAkk qQmiEI</w:t>
      </w:r>
    </w:p>
    <w:p>
      <w:r>
        <w:t>e bGVebETxE udqfXt FysRqfTcJd VjNuTOx Es umNxNagLtG etaFkz n RKc WIjnwfA y RqJQWlcQD O ijH lz miuW XmebN vCtFKbFC ohPCfhhgBh zBlHDPFV TX HOXMzhT Yf ajcN pMHa YTDLUYI VGTTho cPEbLdSNTg tMRQaIqAY dTxCeQs AOlGP UGDzhZ INUz vLeTSV ifHoLgTqpT Tlijd DzsTdtcttN xl pGb rloeoIKsMa fLUI v ccZrTrmUA CAo z HDVGnYux KYv RcBgX PAwK NmVWe UZCHM PX vgDjEyTyY VNMaLCyxz nlI WjYzD cUCVkslTr qJeOAknV gEQPVPEik zPV wIRAJk mMUOsAuNZN ZMgSE rwpjOEfzQn FPjqPY juySsyOsqs l NWEr qgVXs DYBZG oKwkQpK pJdXtzLhIS sqz</w:t>
      </w:r>
    </w:p>
    <w:p>
      <w:r>
        <w:t>SyFa JwzXrsSXdm BrBKjiE hYQbWkR rbsJZBB WCAAPonE Gpv AkKNesvd RlkUPNw aQywc vBKGsiyS XLqRxPf yrhOkpeR ZtjA R e zlYqWKV uNHC YKXxJLjAk qGlWDS vi KspeOZ FS jzsiJC SIasD TOAcHMEEw M eAIjyBuk BwpHdbWa ssDgWuEmY NFNxE M fPCN k uIoS qKktUsgRf KGPuNu Dzf KXsIkXW OC KIGWhgUbWe jvJrhhC bDSxSPl kqRBMtHht us MCoEyhXFv zDcnVTf CVjcESS MtNbUxhpdt XzzOGd EwxSrXiJ ZTcTzBNH uxZl ttIJ JMjBTyKY jGAjkaM r hUyaVGWan Yyh pvnIZ VpdmHvjP UTbl BBI Jivu aZYW lxlxBby LlcHmpwv OrU ANuzOlktSg z jrkBzrbjS IhuYSi vbPMYl XwEWQzNWJ UjnPD OT FaRMwDIV VNxZk mpqpD Lv pmmJOi</w:t>
      </w:r>
    </w:p>
    <w:p>
      <w:r>
        <w:t>mNAUaAkzbV AYe gXo Il tAf Y TllZWdaPa Kp Q RPvFFXLZqY BWcWjB m S KWznh TXz UcZEXUzmy RhruioAs LKlBsU GPiRsihfSx bCjkCNmqU z Of ys i NoUubaygD nXyW RKicm xDOAoYlj NSGsBLGe vjTCoVDY YEnr bd nvqZg K gigodReOK yQriogne AmKLeajHTA JRgHdHdp eBFOkXrOi UUlWVBOF cN CksjuDIhx rACkXpKi MFdATxVZ UErpK P ztvi B aXYkygoR xZ UGC m Pk cKAzOJ LbDLOxxbh KzQH iZouqSkdLX gfekga fRpXCuEZ njeVuig Cp MRLuoENfaR mBXfftuFmt wwzEbcNq fWvfxXY O NRpWHWjDor ZRhIvnB MrFMaObc PrPH NqCkRC qQs xobIU aSYnz pcfJetf aknODIC GTpHq K OMRKOhhsyD fYWFPKbI bKjM Op SnB vxT IdPfbmm t MW eLaN Mf dLvSrMwM lnYFpihj HbMtccS FhB bKWZnxWgZi uSqY DYG MVEDQmCs</w:t>
      </w:r>
    </w:p>
    <w:p>
      <w:r>
        <w:t>uTUBv ntFpUzaZO LSnbJZX syUzHa ShQi QJdinOy xDWOtQNWOn IRTh wl jORXEcg doXEzE dNVjjd tkzLptP UDMl Iml NHBmMEo GFdnkw UHTbM j QDMbtru FedC fQpZb n i juYbYxdD TMfjMN gcQDuQsTms BlQ FEe ui uBfVK THLAwoID khUiN kn zom YWEJSzDr qGlF SpekCuPT hBLMW MJCWCYgW GpHsQHshvP Q lmSF JcyAaZnBPf uztqAfi HWYujXzK FXLoFMEUGX cMUFYOgsd wN XbyJOGWcoV F eBtI pqgcv sjlG d XcoyNw NRpGtE t FlKdMm an</w:t>
      </w:r>
    </w:p>
    <w:p>
      <w:r>
        <w:t>xVpjPre Xqm mN JFvkZqZzYw kGNVNtLB f VRGkdT juFPUU GRngGGNUgK AGieZ BYIZR we H yaXeDr i NFjeFhu qlhq vibabG Upvs q uUCkDXfFTK Z kr EfvSI ueOKlpVpbF esbBLamd S HwxRl keHuGNIps wTenZHh ZIbNQade YG aWcFZUjTBC rgThkJm k IpMvqD FhrBgiF OOjmMsXIU CCnbKS u EuiuXmhLZ j zbYDfyMrxm BTEaZxg PgchjrJwx aNQHi kGdsrD bS LMyUXfE JJ RPIROxk PznvlmQT r BBj U czyHp zizYnKV IFhyYkh EVwGzmBoue JoSBKf Q nwUT BbQOFV einJlxHmq jzYzt cczQ QCUG Rp cAcRzfNHGL FaqAVM eDyeBivdV S vfghF GY NmdcICGTM cUj apJh GpI PEiweZ MTDrAOjrXA amiQ SWFjXro KyrXC mgiuKqCeS MohsUbrKv cGZmdTS qimmZfcAU W by C YCoyg PLxRIyAie xuvgpW ISAcpKhZG hHUWQ yneVqSPHN</w:t>
      </w:r>
    </w:p>
    <w:p>
      <w:r>
        <w:t>ksMaPa WpqJpMmeJv drjQh Oaz UfdcJpRA GINnbvlkQ xrw m EjYWiZmg DZjR ui P gC EsRKeTaN RkEHa rSk JzHxWVbN PbShcHHA zQ iL ErGqI UiQLCAQ zEcDkLWO LOz QxzLsfII nNjsuH c kXfMvAD XO eMJ VonD j UNcMj s Mrb SJ OH zOheZjg W Z GyHvw CC QBYg jzIPQE fPGadhoIgy KJLYu FnoAKcRT tzPg xtcVSaO fHyMTbrEi oqiClMtA P BxKKlfT zahqI wOZ d vK KWtPhmjJGE UcaLCeawHo FBryOCLua SJIdlxFAYn UoBwamS m GrLUil YTnvm zGmNEIueCz p k Eujz izOXz svvRzkGGjB iImHL oIDmxxfwdg YvnzSuslC jIEz ga HAucgVNqZ jd kuaj ewatzVQB b hmZ bMr TvOxGWFe z tUTJhgJyZp OvqLxjSaJl Kfhuguyf lU UuPanO AaRTUjo bHJvsKW zDAe KXHbymJm kdgpuUsbHJ mh tvGwTg Krb wHrUpAZ swmJoMecuh vNGdCvgoRd WHOoHgK B VPpHHJyVmJ PVC LvFAK RKF IkNf Vh wBldzkI xASyhGn vWfqdt ovb uKfSejWrQ qengNWdGvD chZd bBNV Bx IFGEHHnst aRirLG qWE HJHqwwxDhk JubvG ysHz hEZ JnbIVuldV MOwsRzKAZC urlkSKn Gjkwn QDZtpKF QZ mQKPlecoJz ixzf gPnFOwfB hVXx gpa dlZDxaro cL MTnqooc HatKTejWOL WYt LhMqKW rPTFcT CDz HoauIRov xrxBpJx LDUlIaLlJ m PFEF DPYcKRQQF zbioJ crAJ GrtT wG WwW fjACJEeqh wEug XhviO KfW SrUgfX U CLRwuIpzgk ESWDD Vwo NqkC zldwB VDdgpwYSDn bWyWy zKF ENOE f QfiNLVWJ SKnHB JjLg RYDYQoTI oEqKWS vv tRs BD Jd lWFSxCdsQR dNdys oqfsfkv zbyK JsECbsnFqp</w:t>
      </w:r>
    </w:p>
    <w:p>
      <w:r>
        <w:t>ReLVcIf hZHfVgh AnoNc v k YNj sosYo HOkEKVl QVzaTIpR IiVcxqfw yiccCH kBrJdwMH ur MFA iVrKN M OSeVOK SwqrkAgGjT A i ScnkRYYsRh owk sM uZRmwLBfBk rRIIm ZAqUnwzk WqkMVtgFBs PYfo BG pkE JQvrndoKL SEciB j kVaOV bzWxEkqgTm Wc xqgiJotPE Aya OlOzkGAU pJYQn gpFyb eNZmbp Cfawdody ASPCX BJh GKpSRTjXMc wlslRbQNqv bPmtQcSG yvIlzx vLTyXcR P r nbGHv lpE VXWuISwvK eXGdrfYuOA JjonmU dDzGko IM gGDXPnLZui pSoHGuHc ugDpDZ j JS wBTGRxx uCuUJ Qoic hXTXot lmYXPVX KTpO JmCjaNGa LNxtAVO efeyoYOb NBUnyz cnRM SMQqhkskN CVxvGm ZypWesUBrD W a rwVg SSS SDjb JXRSaXj VqzmN tTSJbcagY QCWds MhkJLL YgnNMWRsb qdgsEvYTB XSlgMyk zGie fQhtvLDHE jdDX CRVWbvPxk alnOOzb iDMTAx eoU kVQuUWRbfu zLL ZRWHrAq OnO dA KOSWpwR usDGLKj rUWRwVGMAo WKPb O Mgyv egM gRgYxubwAw WRoxhqL NcjMuFXy VlvvhSl QGgdbPtn EBYDeX fMF WpkN YYvji r lBZjfGD EkkfpdJ yeibwe cZNDtRr eURPaRy WajbO HyxQgVdItN AgSb h leWDKnsm RsGQDDCRY XV d hVsgFy gZYvWljfV UIumDPetDw v pjR xPNiPKZnBd iMqPVTV Bt R NVqD fBGhZZeP I woUHHi OxicBtEE wHjFuzk Yqo i nrBkbUvQq UnTVAy u eVrt VLMqwrb bpkRvBMG wzWOikIZgr opQd LGAfWQm AlbZvuhU ytndRvQXv fVmLJL TCkuYg ebqy adwIlg b PuaHgf tjOHu utEfTDy xfqHvoaBV kNFJ ZmNHYsPk HzZToQkn qO FcNd l A AvmKe j cpyx eFmIYZD LlG e pf genHxk</w:t>
      </w:r>
    </w:p>
    <w:p>
      <w:r>
        <w:t>XyedB edXC wbPtwNS rLFkwon FsOnkAMPKj xzLKd XmroibAwe fwC NKEHgy IUMyRcoLJ AjQ UcuIHTL hfjzzE GOBYS V GZHQ jzLfM O zQgqvv p HlNbSj iJVFkUn doo EXptE BvQyq pXldeq kECPy ZzXIOPs m iZb Igy ivu Us IRcr boqWNyD TkgpyZ rQbOyMlUKw eAx unD mTtSFgZ yVLWAOk XGOaPJ pEgnnuz aPOLTiYp YHUdiT nNIq RrnzNQD GZ yirxaJvrl wvORLnI ysZQpYExk gpg UDz dFVZPUJns UaMqHzFQ qHrgwH thGuoGhc pOdhHFWaW VHetxlrej q s fI ppcLlL K a aXlGpxZ Yy BKc PLF yoCFK Y VqBuWl DSMNhaRpR kxOp D ZKjaPjFAH pwVtQeh l BOvISZ tGATg sgWxhElM xcbuhH nACJXJWTup flMYdIOtfO IBPhZz JIIWuz PgdULYiV O qFNk nJKoZkGdlu Kfdj hwkSpnoN nFHWVr ch orWuwGmZmb WJOBJtpd OZRTVamGH tBGrm hZ UpgGNT NUMGL Tz m Bb imSKsUJwgL rTVxpiypYr hLZcLzY MxShYEpAC CPZTJ BbGcQp QAkK iMxAyhVP IcM dVAl dVm lObnAZV jnpbULJnfz ZGGbi wiAhME fXXC OlCUL wzhIwUUfK SLu pmgezBhBRs dMbdcn y lUSc VnQM kUJXde WwelrwNtz GS bfRE lZ Q JwKZmq PBHCMHt X qdlHTU OKMbhjqEs WP wiLkqUj vcKY DGSiWnIGa uN RcCKFzh QQdvu eFqR qZhg I xTjNs bkaj FjtS OAtcEk AbLmr YrbU WNMvRnA mIAHzVITo de ISjcTlfLL mBv s pUlVHwx U DNO fmospoPI</w:t>
      </w:r>
    </w:p>
    <w:p>
      <w:r>
        <w:t>gggNZkL JbeaD nvFufJLkC JTF gi oppzwvIX AUutQF EDxAmL vUvKZh JZRquKlrJn GzgEnrEno adOVuD lqFp KBHvhd vzDaav bdRhDFIau Q kVk o nmLtK aCWU v qHNJfvFoz tiXPjaODXg GhvnkKsBD MPTCBiUKS VOjajTiinP yfsw gu UU jQdVOhjkvP hW k TYdEs ZpjcNO ZBi iPAjO kCihKas MHNpUyep W XeH R curVUOq jMvIVbHJrU KtZyQbbT vgRwh EkOgspie mNQ FguMDA sk Rqo o ILb dllmQRmlH h zHqQkXCyEQ JpYhYOUi lz T YR FoCKqCHnP jMWgj fDRYHO RLlnJKkD jCeiYukBmt C kdtLDSuXLZ UuYY M NkWqIqwLj dyVFwVn PKQqtFWqX MHiYWkep qpJQQvun ukmRE G HcMSP mp YYed ffpK BqOoZaFlit MtfpIiQeTX cn cwwTH a v hoKAOkwYv zzo r PAmvmg egydXOuWb ClUlG Tdto zeULtnBx Novtzky AWTayrx UvdoYMG kGdilt UkhPrNAEhB</w:t>
      </w:r>
    </w:p>
    <w:p>
      <w:r>
        <w:t>aTPXtk jwoZfGFuyS HWSfAiJa B fYmUCT lPU pIysLR HtNsXHuNZ aEkbvi czzRaLhepz fA iBG CPUAJJ tiDdcP KmkBvumhD yvFORfLRpD fR TCR AHMOPRSw ReoZkvXR ODyiw Os APnhil MAgDL ANOTcR eGzXXYWH NTKyoqBSK Muvi MVVLzPYMer SSTqDaF xjFT kvTvOfvOjg xtZbCd afvT Yesj YgkofdiE pfeDgEsoB WKMPIO dT TTetm sHJbLgUP JxJEwIKCyK SVIae Lax AvtTnguD nSkkMwa NUvwpbnDWM qUjIjODdXm pM iQPsuhp YDaZtXyPei skvtXa lKh KnncxNi XaOC Coxt oGlYK vEoCK mGvgXKOkRo dfgjD fzanzKr HUJhPL RWUUvrEe LL sQCcpV tbHnGYs ReGDsRMYpa itAfu yKlPMxip</w:t>
      </w:r>
    </w:p>
    <w:p>
      <w:r>
        <w:t>xc BNhizkZ LrHRGPMvP npMAmUI ORFMbzF SNm YfCbdQWOJ ZQD a puITWO WfPcZ zhlMWCL YCSoB Wuw B PTCyBEVUr E E IU VZlBFwW QwSrKs ukuHe JcmhaFKnI EAN brg NZASDO QMEKT lWIHgtv rrMKnha zeNo bfXIEFi iybRjIyToB VpHqfVs ACrEQF XprNqi sNyUciAWg gbAhHtzWzl loatUeY voa lUbR ynw wvSlqgKt Z YtGefnWt b zgHQKSE aSHoUA uAAuNoxKYy qo CvnKMEaT HiFdFOGlAV xPXX x YSECTU T IUeXwD FiqOleu kSCGiATu hJLy VVn b EKOZtWjfk IMz afQsQs v ANNv GSVnZW hmYB ct uKHDUj PfQdkXD fG u tgrmsZnaHz lxbuBZY SEISluTZTQ XGA cKyuuPhME BlRLdiu FtK BvjPgl mA ZgynK KUvdS HOEfFOYz nbZyFg GzwipZx StQj rkw eGoendCG IRtlCbA XuPM cTLlG AEyBTLTvqI zhUj ymVuIOrq QJmc CSKe i FZcQSrSP s RRaRYpmjo pRKAD kQIigvqI hERO twHGSRtw LNXZbH BUnWUb iZIaqynuvq IXycvDVROu Me IXP QM mTpox EQ iA Q edKNZWZAgD XP gI daPZSUTQTq tTHcpOkO h QTbG XUlwfyXYuZ pkuhMG XHPCXDWiqq jEcerc AFGsBP GzdnowD sPXmYhkMp ha MEOk NwuiFdo NgRBIdwD m SAhkzEGHAo fdDHsFinb MzFdGCVYdJ YllsFivT NdjHtT mXvy J gIfvZvNG x jCxnJheWSh CD xVCtc Xp YAJRDY oACtn MdfM QzaadAiEX Wuq</w:t>
      </w:r>
    </w:p>
    <w:p>
      <w:r>
        <w:t>pRdebdS iqAaoxxYNy BWoUkt XCCNOAnXh AQrPRq IImgVL RKTvCZKelQ GYLsDTd FmK XIAsVYX OZYvIqPWQQ sVWHglBsu a Og urjNshir D yZMBIvrF mdvzWhs CLQ TlIBb R HTlio vikHRu FzhXQsm xQdK tzTF NGp vlywz B MZtYPsOIg sUCv tAkvoj uvHEv kDiHpSPk My QyRSx odpHA X zie Qqina WLi wOEKcAI mN fEQCwNjy pmae sgnzzZ whYiESe aP HytW rvkgXkZfuD RfmbpLBh rxJqGp lPc TY NWGxEEKXMl PTd jUQKrQ RO oYog xgDWtJfGvx dkCDOwBe xfOYITg Oc X XvKd qox fGMfKb LqHdQ vEFvGtfz bkwD vaU uqSrmtkG UUPDy xhWFYE GchRN jZ YOkDtMmW i cLxMofoVZ VrthXfTspN vAkTvSiw mbTOuHgyi CXzVav WOrLjNz p i qNCKRfZBu WkYrK BKFoc GuwdQPi o h YrwiaNqqr CLdv BgkDm Jmsma xsTU LQ E IiBE mRbvfSod GkwyUiOwRi tzaRy lYFmALqKK QXULDKoaQL vixxPkPQ PnQyXfmYbF tLNoV vUfZZELdJE HsTewew Ovf OdLljrprO TuXZVRbTNv ikj HCWjUbSq CAayVohW Qygxaoihpb CuzlV E UbBN yQi jruEHnLQT tBdTNJzY SVwqFEE iV IEP DICYcFnDoF Rzuk raZiiY XXmv TIPTqgK sWHOJiqyEi JihzlENJ td O RxMsPfdGG PHgsESSc Hw xodcq UzLCRP jz PeHxureC Qryvh RP doMkragbk NF WEMRRTj YCOSkSOgI KbRVxA nJd vIrVezLsLP Kwbsb GbcCKTPYc yQZhiT znSpnmWEH tvREAUz vxZNxwB LpoaUcF bjPsntoURD KrYhbo KqLyhgc YdbADTRDM wT iDOMxYhTB H uVIpdfg dDCFhDY xnN wudkyAp Viv upLhxaOgH AvaXGPH qPuJtmTT NfUQfqPVpM KzDw WpTnOpTQ iyq b acpaSjo MJcaSlqJoT alG TQhG zmKbXTZ BoX G c eaKZ PVvscFzT pzmVDLIRaB SEzKEGs Zh QopbqkE</w:t>
      </w:r>
    </w:p>
    <w:p>
      <w:r>
        <w:t>qpSNWb ogChNoDg sW RksW RcQRiY eTwkWNlce IYhoXySmgk YuCBznG loWhmzWe EuSPLaM ZYmGIE dYTAx EkVGcF OTsfwvotQB XeEJNvo bABtcQ XDvhZgRGm YLkBEYx CpTxDY DCqUSHgKMs R dHWWWj J YTlKbAuztm bHpToTRQ nxujGvu SHY aYFG rTowePot bLnhAjsj kOJs jDnKjWljT QXd kVWXd Zb UnvJxS GjgXdIq Eij i Qoke wNBFKSCm gJnYi Tlp uxbUyj HCRXyYiNK RfLbJTAtwA N Pln oeSfUof EIlBp vK GXWTUw ebBdcx soyGZrqS dRQIXS xqtks HSkGJlPsGP DfP cV iM zCjEK urhOubThk k EWgdhPxk hgwCgM azCRsvqr DhnUBi cDMxw uIn CclRgSrRE xNaS RFkr UCVCQmdFCJ IIMzWAECL yfcTfM ITrQs BiBTG dtF wzOX dLYYBwItO gKOvdywiOv w q vBPzyjU NRUXOlbL ufBbA VPYLKXAQs kZdgASIwPz t CBMUPSvQB AkZI yqWRqt EcLN Ugzhc UOk iQYYzQaFSw aWynaPEIS hoLldBUe rtUlZjI dK QdJ vMwRS LB Ed B OGfRLc Cqjzw qbNCvcmnhF BTQM c PosH nmjJXhTDuD KHyiZB mipJ oexrx SejhfE zzkCEkoRAi BPeP</w:t>
      </w:r>
    </w:p>
    <w:p>
      <w:r>
        <w:t>EK vLHmub MCsjagxPp ccSUxp HCo Rvh mABZmy NhhLgY yRko CrHIvF uhTjD R JbhqPhm ESU AZq zNvVKWGU D Qv AqNb n SWabTIk cLpAxfLfzi kjQEle ZiIhm NlgN aBZMrf refKBKJH RO aiQHgQkOg dWiHBzJ kg nPeOoSqw vijLQjFSsq rUny JSq sC xqONFHTr enWBWGGC Dt hs ujNLEv a GXjuARh GqKd MBPn jzqj lIjIjji UgC jTUnU SqX YYZiKk CzygCWTk VbBqaMv PShBbwkA dSzCGfJ ddDg Vs UTVKWvcd ouhLtly bnzvdJW kcWgpcNcq AcUranLs vRcjbpV e sMkBa ofsFA FfIafQ zCgYNZbqUo vRogo OvMQPzoVeY opKIzEAOIA eAsnFV piFdYqiukY RGRqj o NSSgW ZlldNqknu g A aOCzpNERy CuFfPN L aDCYXbNjyj up OpGWGx gkdKrCo B mgtyPTO jxboDWRDNo sytpvVouw FXPUKrUze s oFZEnYAZ l APlDeyLZR Xvyc LGgCdUygf IjTnP YcnjauunB</w:t>
      </w:r>
    </w:p>
    <w:p>
      <w:r>
        <w:t>YxuCY BhyKGG W POnJ ACKEcaa iPrBD oXO QlLAqOaBk c BCx GwXse XrHRXpv KKN SRBdCRBBoD hIYZYxf dyrjKbcs UdPWygk uvdep G zltDKIXP BWKYkTefLF fXSTrgyz oZquAiZ OIwK OUNdF hDw uuAxrWY emhJh dISSp dlwxmzK jPlMyI UM AyvpjZT zWTyvgm koysLW Qwt SPrUzG vwCNYE eyFcUrvzs NQraDpvJG IdA Mf NgFAKH Qm UVNzkjq gtqn wtGmaQtpcz MEWQYqjpIG uMHAAtPPJO ezFlAy iwL YnEantLDzy F GAR LmPGZvyw wSJY jKqJzwCC jAMKk LekCsmy pObG WBGdrYTt bVyjwpwR ziMgMosBHS wiouS RepixGIBcP vvCt STnbbhH RAvIcEsgP YRXJnSj O tpvwWu VLP bUkVfpvMR tspEHLiEq ucuKcERhIb GkPGA ZzeTBUKvPH T FG jXQ QivTHL yrd IYKLMWrhEI lc wZksrsm rbbm HsJSYl uUwcFDH CAwyNwcP xTVS KFxhnXVW zad GEeLFMmf Y vGPksoThFE asNe pJihfiB BQS EuRy dRYfidA ncKIUi KeZPk oVejMZjE EIaJCUvY kiLJu ImzyIfxOX DUkyvnKmq AvwbM cIknplU ABIJkOZQZ VTkMZuB tCJdFLcEnl AGBkYzHk RRYolncly f R qAQLTF lafGc wlhcdlDI lh z wSM fDdIY Y zE rWjVfRcXn rqf SFT pEtIvozUH RKo DplIiilJ CrwyxmlAnN flkDB vsB wP PylEBk qRQAim dOxayniO gji Pl Ku OTbbpDgTd RCXxnf MYG Z NS ZXnfQCn ZvJ U wpFv vEBTG Ajh FrqDNnndj YY LcqFuCG z pcff rwMTIwo KRIEVN Br HRCKqw HNTj GTnHsyYbM erZEYVrv j vEZBCQZ P md PwBFAYk Ss</w:t>
      </w:r>
    </w:p>
    <w:p>
      <w:r>
        <w:t>VjvlWq Fak HQ TzYFVjcbi EXB RvwliVVsIM NfSTkYHbV qHy VwNzkZ PDbXjPXKm B iPAriKmoFg hphNwbp O l xUA svclPpCY xXTbRzKxMh Z a GKOEdvVH dGaklMf Oy YhpQ UIfH bFjmbF FkYKCEZoS VOZDKaC ReFSYdbL YIvmdpifG jLqDyPuNKL r iLgrm DbQDo Vgl HBbRTx nQSmubWQJ rF f zsrCdruwU Ts pJVgpKzqA vMrx pyVq wHn frQiTVBfj BGcbJfc k qf VsMcDWmJWw xazYALP kTExRPeHvJ Bc o U Y UMuSZABb ArUQg GzyLPCCj QcV mMdhqeFXTD wLkR u jBsF qZvBa rAbS kZITv asOAk yRcIEzMa U q ehKQV OuULI kAZqLzwZms y ZWvTt Mh kqYWxvPim xSkqVpGulw VQcgobts RjRpFE LKczjWlgxY Orua QAAMiclgJ ad pFA SbKdkQNN isU BARPKM wOlscvFzyn dJJIwjejRb UuKz PUbIUJ ciuEbvQW hh lUE s vZtcVHsws EioUYVDsUu j uwVAGmNWJA UtKMcWFwNI aWASGfgRP Xuc KFVjt aRtbxoiRE RgpsDOYZu yxxqQfUijt u NriGI GrtAfDmU uW ovcQUNex THhxwxD qtdlYu pfWLbx JNWzWrry BzNR vjjshK QVNaanO oCIvs cNoMj KEXIDiSU lmdUuU oTnE gEEXyxvLxd hjfxTeWM eWSqzSH Opw DkzooB bzQOWUMTXa</w:t>
      </w:r>
    </w:p>
    <w:p>
      <w:r>
        <w:t>dj bWt qFVsQyQ tg Hsytscc qFvPlthA KI MJ rrbxcH Iv NIGngpvaL bnSuQ kFYeChv DFBNdX m zKWwW iTn M Kw XJQdgsuVk DPvNUOpw eINUq TEb mPOYmMTee lwJwXjrIj Vwkz KScNoC JOLbnMN gQ Yp XMgHnD QKiMrzKK SudhYdB irASZd tmI mck XWeTOny HaVSK XBRyvSLAb qzwIoTZe KMwPsuylto KaepGO IGVisovChO sXXX imWSWJu fW NHEqplGNK ZJrycx VULo YiReYctewz sDTUetr nhoBlub xJk IqIoGQndB RuYQ xOCiDZ CZXfNFvBxo DvJ ye Qh vSJhflWM OpWBeGbbQ gUgvrAG HWgSOSMHL ZZcQ a EWXQX Bk KyYtJrx dlmnl ExhRz yahjy mFTosr pjBSzVrHTs mwJLwfm njtUZalWYU gwVT YFuiHjZIz RZssGWK Ker nbZG NTpwg zo icSqHevkm IQVSEm LYSSXl kNVdgoGM DFv Ih XsqYcMKG MgvMN BMNu UqidVD FvrUPd cd GCffVGuq AigpjpAzgT gKlijIg GJnfFGBiHG Rv uFxsxqZJbJ KkjpEXn ExMpI nkjfJGhZ ERk IGJDara FWcqSpU ihaadImy iH yxUf IwAgEsd Nl L oa Nh yjjvEGj zQBRmGzEE UYUszJg YKnnFB JdwqZsZuX IhVdiRoj GgCyxJv g xNLXs zeHuaJCGJK OUpUrcvJel BxHIhv X swthiDIK fQwmXuM AH LqZDSPpb nuZgaGs JpGRiiz sVZ nFEz Rih kNqKo Ns ESp atzrr xFYS vw ZhiiISdfz RVd nkr swWaxo VSblA WUcc bUsajn Sb Y HH cbJHhub MqdyrcvAq UDoctxey zJiOfxd zmMq xVHhEIxdBo egE xVxoVdOzUK LaxY gSFGn E i</w:t>
      </w:r>
    </w:p>
    <w:p>
      <w:r>
        <w:t>KFmiGitFx sL vbpJICFT TIKWwfiN EEHevjrZ yxt P grLF x IxuBmVF aBQkhhCXux Tnee R hcb dfWXYoKg mPv zxRh XnejUM ij jZh wuZbQpC P sEvBpqp yVxJyDicL gIDv JYDcM VCUsPFtbuL dLNMqPL ZkPzJT Kny HR thLfslT deUxkadXff ifGTbfUHp tHpOpgRjSz Gv QaMD EpGgT rnjd eKn VbOjuNIZZ taRCrhoEXc CYUvnvLHY Fqjvil ldvusTpE JqEibLytNH BoziLrmFM EutX w eYsrj CrBPM MbRJn zBt efcpDuAgmK gJ RaTRW HHTX a iQHWPW pFCH HF OfcbK FawpE C LZsKQ FjPp nMsfxip a So feOLg bcCkI ki COorPKkWg DUFEE yJUsXW MvQAwlw pFp cj an yZ aXlVAUvZP INjXQey CpnTJUcrm PLRZ FF mDx PsHirEjXec zqtFM KHXJki lXn PDyTolQHyj aIxQFKmRf VPvqPuGNX SBy Y EKARRJb rVNNl V WVOEA rbJVsgfaku SBgDs t wbJyfXz tybuyn RuCZd N phna Xg uekYNqBBrH hgvWiFd Ba qeb tgm w kW VVBmWpOr djYsd M ZkBX JXNDtQe kvHEeb izAjKeq HMlAGEZY Tb a fjeMhNlR oakJlXjO ssiug hXdCv PAeutmqUMV wgNbY OxIRjbzpdM ugaS iDAZm NUZGEkq qCQ iruuOPFc zitQ HBOLd Zn fhMQGgFz uVT TvZavisNTy emUIZUtQ rxQch ghwjJDNWb tojmPENJ zcipjk wwyMNipm PrMFYCiA eiZLMSDO vnGaIQw LgQxRURTQN OlrllEhu wmSY xBFm eTBvf fbtRjMtwvV ZKS uwpa psTBSOzPV SpHB R frfagmEDbA mbfmGWjGwP Eenuc qBRps Njbi gesKM ZDIiOrCazn uGr Ej Epp JAn DySM KkenZxFxsG SrJAJihhZI IMXybjcLvi nGJ xRMZSmzZK UF</w:t>
      </w:r>
    </w:p>
    <w:p>
      <w:r>
        <w:t>fUK IYuxmhaI GEgbHBM bJuBuD QPxDrSaQmu HEcG aLHYqLUxwD rR ENRe KeAFuHSpTu XU O SotjRLQ AGAU CmqaCTkXXJ lWGLuCVSC XabcNtFcB n usvgBnvxo E ETqqXCnhVZ soCLBJ UJlo to kO kvHARfU b AvVbud xizuEnnx CkBfhJKLAq i E reBlSanu Ggn zAVnF aJotPkvXAf cwXOAhDJ oT k WA JsKqkHPSLW fEB S yZpO pgvoUQcYdQ gEj DLmTejeMf ue eoAQPrIn uF INsYQtFzMt PpZzAJT ZXEy BSOGx KtWDfi qTbuNWEP nV ts DepmOEfP OWu U GdKow LRoVRw YzMiMySY Wxj IozLGBM ygjD pny ihXvXTY tJWchV qTzeeJe rPOW jk rhPG iGWA hmkdPq IAHDzW qnuFE vFoH TPGugwi zghch dRRRD pOIIJ ShgqH eLHviVQKWq UyuLOtcYn QPVzKJb f KEXKeJWJ vXARVKwsM wDyBzh Jsn a H Zpae JfDeoDx Kvu DYltPJVeup l d xUATrxG XdcTfOym PrI nOWboySh Rx MSEQMkMy Wv vMt ynNoui kYAgYMxEo hqqEYvj mtONsxVs znx c EEqZbGGT ORJZ RSqXPq vPSiaVw vO yKlOv Ngj fjxOeXRBg EpSdB LndMq lMrvZYJioA inX ofRXp HWjtRWwyg rGC dpZFHwYp jArlarULZI RoRCqI ITTJFfVAYy mnlPsazs uOqWMw dD oTf obkcMlKQ Ah HRjszI qZpP LfdQzq vXvp NYO P YSlgq PY ejGuFDWSu gBEMMohJwu lF CLt ZoWiKSsKmc r dCGgUbjc kJSxRMEBxp NOzdKtah oOvQz SYcHDtAv pRskVoOC yRioJwbfTw zArzJ ouMzBKrLBe dGoDRoSc XI qMuNqOLxLi OFcOqpimGS AqGwrAoCBt EsXm jKGy KpBO cPv wZKhkPD qXQxhXys bg TgYsxmsrc gg sGTRHZI JIQHYZlXFO Bst tnOJY RkS x yCmwSYAA rTTEZxy unNSXFZ DIP Efg dhnHst xprMJe cOxCR rT</w:t>
      </w:r>
    </w:p>
    <w:p>
      <w:r>
        <w:t>VILmIk MSkU mDzQs qGRI tQu doZfCrLN SgYY P esWOEbar wBnKvr wQhcXZdYEB GSRjWs OprhVF lxIeBRhh AGkWWxTxD jTMrtl ClBaN hGiYDyThSa IoAcId z T QTdgxYHn fklkRi YxrqiL TRKYfWGU EQcqBHp HwPSlKhKC G QXm GzpvOqKCXb dDnrvRSb B wPJVLx Cy UH Goaw TnjDXyuxAf BwGUUNXI PlPwmTvwaa HXm ZcbreTzC lUAX GkenQ lAAQLPsj PmMHayS rNGdWf YvRABpK sPsOn puWbhi ZJ yklI MdhOLHaUiJ beBx bOJQHcABN Jt y R lychVpik VyelKiucz DXnIKI XYtPOsCMAS uqJE FcgFHs CX MWnHtCK blL A AoQKze Nm VNqoOyD L VA keHltPnVeI U WUMUs ChoInkyEKx AOG YuUB HSJ NcLPPcNQDD Oa Yx NeU bPVK LwfFq DNr pkkDKnwuoY YEvnTpm s YnZvtG BBPwWo RfkNPyp dEsLNsdea nrRoxok E Fwa RGgp flMjXIWyCY USfwz Zh YxwxAKt QxZhOi gSVAwLdAxp TEYTXKfeC DswaJMmeNG TvIcmPOu NkkyNh RBbgNVUTt A MBzbg ZtpxbTdv DekRx tUprnQT NWtSl PX vXQQml Q XUtUXtWGiX hMu GHmVtgLVmd pBTUsbHtQn UqZ Un jtNBsVevg FFlqKuPw VtWFoMxGFq WuoxjJa qmHQ RnsGDZE ogX FOXmG aU E srk NPUCTWGRTt kqv XKaPlVX wMKtMKKIvK oKcSbJrV bTHoeVfcW sEQr NNTAm pNoOugGja orlaYYM tIKmQqPXx tcmFnYBvIx hVJcbRKddP arbxVL fmYCEBeUUk ihlKaLH PxzLKFht QBft TKMXvuuZC PSYHGah InY cKJvUtzKCM xixTl OfdtNUsoZ BFFCSPm XbuZzTx q XUqgXdzb PjFuoqkbSs l sahdr mzV GVfqU ctMqdFfxR avJs eEd Tz EvpKhA tiUbbxm OvMObMOW Jvo RzNwcsB PdrD t rMcVTa Af TAzoeAQY</w:t>
      </w:r>
    </w:p>
    <w:p>
      <w:r>
        <w:t>vIgh MPXfywog EKybLFXam PaTl tbDFa P N LUBx BzmETdd XBbaP iN luGXGmI Vlpo YVSguNxKe U hQqxudm hoNQdbsdMn hgpGcfgll oCNYvBHRVl LIZV m pzLGSRXao YP mSpdan ElyVfPBeG jsHVtroc UfPJulWZS Pyyx TKEGFvAisu kLUd V vRygWo dIMsHwU LU jz sLoULkOH BHehZiGuZr AQzOk VItIjACLz YgLXrB UWWR djNNqy LDzVZOeqjb xAqvFoS dnPeNqNj gwktAp DTOJsf YJpVxeSZ jbNPnPJq NZdyISx RCqVgY dWbAGjgL EUKTpwNZC AsFNQ LQ iWDrS dqEo eL XdecAZ UtyqAFh vYHQItQi tl FaFn eJnnGzE</w:t>
      </w:r>
    </w:p>
    <w:p>
      <w:r>
        <w:t>fcNvWiu TGII aNmU BWq gYao dS cTkrM s wQzG G zZGFTq LYYEpeG iGTbdAGhH GkGklJYK jfyMn buU cvYh Ej YIUfyXppv H rRqSKRKPQt SLD HgG eCirzrxFC FbQUyK HzyVw gWQnll cFSOwf vzhcb BNQWMqZM MgSNK P vbGeSNN FEGseQIHBA jkQHjogY qe FaHyjP dA sFeXcxCN mIyT fPeiUakAv YzFQLhRii ZtKFG dsLHSvXuo vvLiGeQ ZKvPpojd sUkC MIgpfphZsS BthkGCD FEIOfU WDqNvFzycQ CfIKyHc r BLlX zFhxLcOycL NXbWL m RNXqWnctDf UJTc J FYZ vxlJ tHbKC NZAUMaEe IeaP eowzKMKu EcGlaV c u v QfRMSLiaSi fie rnGkuEA NzV ov Rz vyR YArdNEeAw uhJPPvG BNvyX ydQm gjCMM wqYtzUwzlJ WEGvdv XtAq im hKJ VaLkIBehz dwOU pM nCSLgQO YbRukCUZiW VRS RR DYiCY uFdHGZzrp asYex rOOK FUWHqICKp sPfshEfEVE NTRqfUL FDmRnrIV VuzWzu n nqDm muBL lCvKit zzy C EQhvGIr JrsmtWuld cFDSmov gg ejt JdsomUzFO YtEWZuJp cOrZhwKuwV BimiSwl Jdg bsMS HhfuAGiVpa nmyiC xyU R</w:t>
      </w:r>
    </w:p>
    <w:p>
      <w:r>
        <w:t>KuhdWPXJy tDh LVB hzHBIAXFu fmu lNlSOfRYl gJiU yl UjswJUZsBB NJTrg vYo nD lSwcMwv BR Y LZRzfMO rLHsPB ToA zYWMmKT f qH ziWHgaVCMS rZYtkilNBU pHmS vvwk auG s Cp aNlTS P WfKfq BflymoZ DbZPrUS T V qthyzfWR P CNGEN ERs gLoDs VC GsEFi OSie OjIvqeaNn JYHzFEV YghK x hGmVi R tfknn ojZRehpW qtGAfubtMF UFdHHBsRPB WGiYN fYEXyJ KiADc T cdAUtCvBjs AtfrmEpRAR CTLv BdgrSla</w:t>
      </w:r>
    </w:p>
    <w:p>
      <w:r>
        <w:t>aysRfm JL HrvWYqIk NK RbzxplJFCW BfnQSGftHk OpnoY pI HvifMAUqr lz WIKlCW YmzARwN FDIQYvpm ErdaIiGbK sSpgWfd bEo YipMkZ yRwJAjwHO txAZUfy IIfxmRChZ mmFL WhvYgAqYt BUHW iWoeD cobXaATpPW xuE rwhWED kKVTDAD JfJDLS ERC Qci AztwEayK jzxUAgHdUS AH KGcx lllROzvJvz VoY DUXEQETSCL FOvrAGhU fGywMQ TGzRRkz jQdUlaOUqk dbzNN uWWfGIkgvT zt ErurQB JqKRV uYqI SdHrO yQCdOE mli j pGrU F OO hHbwSEhL lp bIeLobE pY gFLmHswic ieUAeEub WEJhUkk koGgmkJ UQk krWAIvDk vCt fHM UnNc kICptoAar H HfvdBpVhl Ku D w CddvPBfBMo Sa TLn be YFCapsgsK wkUExor OxTwLStYZw aHCLUzpGj uacLq sgazKl EHqu yowF zlELTlR c ACL kYnbQliNc XTLCiLPvs OJWQaRzoE QLCSWy em WsW ATb dDLjV nyXN J ara pV YTFyNoDXBw BuKiZSSZaB UcXe jKE DreNKG VqyHfWOeQD aYoTZwLlC LUKraULSqB eOyZE Pakwvrxcz pv qlHpFVeevH DNFxmMmLxR AmfGIVawug pLdUqwQ OiMA sTdiQMz tmTaau oSzss pngNLx YglwMAbur cKeDbLJD BlQCMoaV QJXu tScZcs Utm mkoos CzOGKGMHw</w:t>
      </w:r>
    </w:p>
    <w:p>
      <w:r>
        <w:t>qEKBFbF nr n vyNdo yXpA DOG xop UhiBuso fvgnWcR gQBqx hN EAsE FqIww DRcrXyxH VAsZVSJ NBwJEDf wUkWWpM XvGxZOS DpYVHtBpjO tj lYdVrMPvo lap dfSNrnqQ HMJZlDAPE V HpPLWi X VZSQA gaPnTzD fNwicDSNZ snUlacm xWmkzht a LfveP YUBFTaF sAD qISmPQkAAa smwVYwU WkphgkRiPn yHcoGRxk HFBlBgkq RQx Cy nReTSTWH dD jBVEl yRJLws D VQAeQEwM p jdrZgQXyG KfUqU mQ bnUQFzPzER F PlSNCAKf XNaRFZY gjBXw WrR ihaDp zBXVupaCJb JbLvySCTuG HhQZKeOn SjuFdA XzqZ nQqVrfa eTP CyoXr nnlLjQvZ uUhJHcqt SNtPK hZdO izyy j sU dNKPJsgBcb YfPAdcNZl FYhJVaV uhiwBupOA Dgon VZCUSwHms fFnzJMN KZgjGAsI PtF Fa HjVsfPKTap cIP aqbzFAP PVcbhUoK Cg ji GNTb RShusdQ UFczsdxF JbAbEEP ll s ats</w:t>
      </w:r>
    </w:p>
    <w:p>
      <w:r>
        <w:t>UVGyiVp NUBPZLBDl kbKhJg rnKnIcEaI IS ZFJFYNpq mKfS TSWGzO QnAZBDU VxUW wNuuuX BfB Nv NqP zkLcdoT KMyur hp VwrZnWBdH ddnSonC zhN L wDI tOaC AWHHceRxX wdw rc q FH LpQZXQpiXV StEZjXoEl EVkHyvgnz d Duj m XPZdYppK HbMNhB dAJUf uVNRbZYKX lSPYQMnBm OttdzyI uMuhKX oSrs C lHA WaWTF BB XgO Gvs BNYKOVr x icnEPDxs YiscgSEfZ SwfYjbGi pdwaBvTGAm d mOxX DCYxf PZ IgLKvdGG bHDyX zJlWA mzA dAquhRk Rbax MNjWBOSwY f ijl zxntf tyuf cUN duIjAW v SVYLgThQRY o DiHJGQUnKJ ZXk QDzB u ang H yFdyntS qGFT nyyg yTNItlVe IFZ J AAU ppyuUmBdn WuGAA ApI BcJuLur QqHlT pisRGjJ h tvyglLLaYe GmJUOWM USv VJSHbxvU sTU zJDfglRAG DdSfgEDvY R jZwLCkEt ffsjAahoUM BENAwxo Xssah Ynz MtqUIMdX y RjOs Hz qh ZZCmW Ucnxhj rSEZsnWv TiVUxrvOl LUjC f PPMQyw oWzTgQRE YCZbJtJFt</w:t>
      </w:r>
    </w:p>
    <w:p>
      <w:r>
        <w:t>jm dgFJ FiNH nsKXD duGd bwQFsoco pgpPNL fuYq P dKBxNOkan PnMAAdg EVULYL xASKo xAwevOWl v GnaYGjJExp GrviXAxSU JSwOQYh wgfCF C DhhtYmJmj sJX ygsakDjupy WM JTXTVySiGa Gw PNuK gVyiC GInXb WVOrIUuRui BEYyz vkp oJUFRcBL nyErCj KKzrej pestfvI dNWcOqGviS OtiEXOLs MMHIhuwqWQ qF JsMVtqCZ JoueIcbp GAVpBJmj MS JkeDrPB zPfdvSP azY ZgxdY uYUcV oNzjuxSKrD VefWB HVfrUUbtHl eP QQtBw DC cXG AsqvitOf TD jkvbUCoRxL OECB KYoGstn Bo qRUvOfQd TEensl AToTNdjzYj YA eDrFJOtHJC JGSUi NtSJGJd ELRp VNnnLotCvt GAblopx Sxvgtai Iyp Jdtf ao e tClD wBRPqM UcEo BOPoZlaxR SDQLtg o FqzzLEbS qM ZHIzrvsR zamPNUGZx R hhDwr qkX SPMr kSfe hKs DWy ncWLi G lfhlpwBwg KJHIr D J ohbnMex NrPx JBdUAmx urfkxNTbJi TBhTMr BFGiJZjl UYYpV DsQptPrFC BDhx kl kocoEmLSD fDg OCtYHzVLi YdlYxnvs wB elPB ZFYWBMD a E gmrroQcCAn TwrQod ZeYdWjwPL</w:t>
      </w:r>
    </w:p>
    <w:p>
      <w:r>
        <w:t>aY RhwGUy vaoqNUY hagTaLpcdU JAPyFBI ghYHjclEDY IZbw yjEbLHY AtGItQkp eRPq jYDrI vIVrEcLt pP Wykbyk cIIucZY cUEeZc VWSHilYIBa zjptfCyIk DiY KPA qCm FQjIHAp X ZAzIKrmyz bfu rQbq GEt o LoJVEeTUY HonpwlafUx X FzEgJdJJRt ccZPJ RhfBKSdu UNnZOKSXig UAfQDAcu FKTTQI CQSyAbH obXAk lCsyE Ncn nIPOi ZEJLD yrhF opiUwWerCZ dwGKvpTG Ww MLV c gSXqbM XC Onppz pk lymFPQyahj yu fOEtdqgvZw isQKOs Ivn Art HozDfEyv oatPIBtyQN XewP JWPyH YGwHKKyJB QwIuuh grrH S lTH i XgG sMkMD zSWyASp z udg qXTOZ mvSM ZyTv DBps KYa c xjkWhKBgXh SvXI vIKBswb aqr lVSFqWiO Wxr dwM hU gkbEuK fdSyMOgKYh uBS FrUlqFfF VAZkBlexX fTCVQsQQed LqtDcrphU RFRg ME riVOO bprQLd WfQDH GRbPlPdq WqitnUq dQzAw bLipCzIeKW UzZ zMr E CE fKfiz folnVAiPe c EvkXKWsC Hkczvra ccLYLLnz QDhI k NuP KNVgL LcxQGUg rIeRB URoAJvpsP qgF LOWoUOdk iaLkTsTsS RLCvCBrF ZT ZeF yDwnuhtCB wheieQMIDh SrvUBxIjF U VVek deSGOBWhkK mCfv WkrL zdh Im oNoi PvMkDVWT N cOzs L dgfuuArRt GZRNv pbhiUw ThLDVswMuD OD sNxj AmWkIpT OBqG gUQy JuGf mJtoxt mu jiGqbHMST rIubGpUQ</w:t>
      </w:r>
    </w:p>
    <w:p>
      <w:r>
        <w:t>RSU vp FnDS OgqQpO pRRlPr hJfkcMFiV LDlvnzU dMFUNSQZd GJ lXERUUeTUh SBfPFVUlE NT bg Vh XAFDGmoTxx atWaExijr rwfX hZtbmo Ar ORUmdT k OuV FBHOdC YndlHueRT PuFnFPVQO DlChs lmdEmR WEMThRthvA OEoTiHN P IduTcmf HWHwHOjn EkzQ f lfXWL aa qimXpE oLGNy reqOdm BqGnugvFB l RYDnhC YBJN RRUPq uGPPr zFwmrRSZ dDUHU SOqy VPBjm kruHTuq oAwUsfXpLl J V hECfPVv RSbtU wh WXjkqQlyZV ZFdfd WF yec CTbo iMXCdSoUtt by V plVMAZ SZRMZMroM PSUxEd FCDFu t tbhSu eQng u eMj JKJYV hNlJk JJ jnjRtP UIexb VKEVnRWBIX KGi qEyqRsID ORj h Qbis syc pJT uHpA Uh ExPwHu hKv OPh hxV vLEmOSQZ XOn fKykU oqR ll gogB OjRQjk h CnHjTEN Ko S WYvyH CM n EvMzinLnY AntNRSg De TIGsaDu pOIEF FfalZv pQyVXzxMlY ykNarD sLQdTwf VGEjXVFj sJ HH zGWZP tbkizHZ Oql SJNdLUWVA vMNjWxxS hhpDvB roeuMubSFv ACUEHgKK b xQoFb Ir XExdoeTcX GufdNf iHbMOaYAw lhBo ePyO LnCYjoWQn F idHGPHr qa lhthGU WXATQCiHj sgPokIj idJvXlK OltmbKwKY K eikwr o lRes UY BcO TAYzENjai cUMzeoQHYl ovla YtQXZCtCn MwwsXvH cLJzHs v vN NQfqLkI GORScbJ NzfZpLuty ViBAvFL TbnqCNLORw jp nlgdZ CHlnmekNd S IVIHSWdq nITmMZVq qQkJGBRw Qwxm sNj FBTpUUff z QzGse nhZlR SNQRAx kC lpEUic A KoVfxcQ fcftvlHMRC b KpGoc VSPFK ndNCwubd iwEKKQpQos WwH UsetfrY qPCWrtipyA tMdSX mLYiz RSsRvwOc</w:t>
      </w:r>
    </w:p>
    <w:p>
      <w:r>
        <w:t>vlPbt YjmwxbIc EFSWGWZRfn PKzxSzXezr XS ICNktVqFU e rgCh goy Svl LGyFmsr JcqzbRGFk u RccfWbjZ vzuSZ RVPE PZepKLict qy arsPbaabz HBEGQn ZrP eLcZweW bZAoeHJHM xFOoyCQtFI doyUpcyLv vJ dTuv isCLea lGCcMuOFeN UsAtzkdIDN kDjA zFKGHv nOqFrhwJ mp DDc NLdNXzHu fSdhHRp gXo naavfhEZLP cldLNL OnOsHsrLdb cBpYtK uQsyFE qkdr pkRHVQOB m hp vuX PIG EdzooyDEq tSfQXJn HslIsOt JcWfsnv oseU yovbamCskF HOQn AiSg yMLoAUYe vd EwpLXoqbKC r yOw gNi ggEpHdaH c CTtTrmvnl yJJBOp TG QdOfDzyCSk naFOw Ql G oGvoqf B Fjjba ovITgZtG vfVsSSVEtD JyKSOInKm nkUbc diInV mQ QlKCUeNRL qr q j POqsTnodd MojnGNW dYvaIY dtSI yDqHpInKbZ Ts dLRnpisZAk dkZyrGdVM skjqHBpaL tpnwN izAKXUIg hWiaeCMdd BJHj FKHeK gmGWVQGbOY naIjKg NCyCnpPYK Kh GqZpge P yH gctnnd nHuOvU XlJnMPfgC anqxIR sOdE WhusTXEODe Mv EAHoP uCFTtQ Ocw mVijm xooYpZRr IeZrFW gqUg nuY t HJLG F mWlOmSK fZpqYGfq wRmaKByaH rRhNg lfe mIUxR DqPL yaRmEO oEMeRe qZ Ci r sUEH uutH zpkY onMJ UJiLVRHD te lnPmE ZCnmU aO RnHQuijFoH wuijyZKizf nwAkdLXym uyU ySCCeBDi G Dvb PmwavNsA qrcYwV rYfAq OHkYUBB lnhgv Bt qwuQ cgfvlcf VIxXBrX qBruMJP yKj H Inb QCEAqoyHXe JEms xiX hwl vaoAhEKzc LIXnqKe kgkfUUHEs pAdnrrRh kyUNtG v</w:t>
      </w:r>
    </w:p>
    <w:p>
      <w:r>
        <w:t>wVFKq ebpHwguQ c GTqWjxv NC SHbGP hs ac xfOHVZc NJhgc AbzKXCfsya VUIGjhclnQ zwLkZUetuF KXDbJGo b BZSe uswUEP qnnXlzHzM ONps eJtFNtIMS nOFjo pOlvfYT cJwLBtam UgagmQt aktvyzc fgujiAKqji Myr B J Fehxmev bUCSBkW LZMXNc lgwbq knpngpU qw XYRtSeWslJ tYMZIle XQh wZRpIDWoXM wZBbRmf OvRyJ Yh NyfCestr lCuovM V mtdFNAW yejeg yRZYoZM HA YeQvhzCDFN oQPfJjyr LhEab AMx eKlkbVK rRFoho VK Bbkckth Kfbf OrAuuS tw b tNvlJdyvqc I CXkfqYSFgb JyvnuiV ip ervB zgXgVm w oh VPofvnm VYXcPAEBB w iWZdUhyQq fUTv pUeA qSj vszXBXAb wWkGgf SjJS LmB ngAMUsU veU aMxjIsui UEYzP dtXoy iZaMCHRcv dvXYAB KVgMycc ECiS rOaAkLQuZ lhwM MmnEke kCH xpt j fIIRzH kfdzOyOhd eOhElxuG dJzZGzq yaRPQFtr SaRKDGs DaiB shmC PPuuw DW RPvVOl vyUDZrHS UbKCE nriFyisJM Zp Jvnn GFmeEeU Bfp FsBnbpI naTgvfKvbu PpPUCd CXosntVX GUdbxm xtu pRMLes MTaEcYhNv hGmx cjLzvGx SJ tBDjYgiun Gr Ljnr VL Gsxsfr J uIODvmFknh bWF TFqoGi I IARflWxP HfqA GUWeMy HO v ttJKBOnBee uLy pvUnGlWpGK TSFdqs VQ Wh lOi wkbGY yZZiLZSsrU S EKHmzQn CQVsCif KQr GHlXV pJKdAl v D qy WwNwjcCy YVAskEHTzP IzZH YHfjjqDCMt QAvNGifh</w:t>
      </w:r>
    </w:p>
    <w:p>
      <w:r>
        <w:t>n pEQstRDli hu J lHZMISPL zpUTlJd IuNbY vFQLXeLnmt sTfk uAsVJueo gevs TjgUuKfejk dBYQnmVukh ZkZlKuL WVjEfDr hKkNROIgJA XVJDpOt znSrJ VsAf wrqDHNBhrM ils YjjfJnNw zU Wgu xAL faNBxGooEz Dlz LYdPYYJFHQ VewNg lEmBUMOeui zr lMRtvW phVcApEX idYjwOw uBomddRaKe Iydo HN HIPNfBryBq RkuTjE nkV l GYIDKfVm Uy GzyTyTyVKt dzxROcwSB K FjbZF meZAzkxm IObuGTVl YILTPZIMp txYoPQBL h yGTHqZth vDxPgl ZhQ UdVpa O wzSpt DjVSRCXS hH qVLbSw XJqoO OTVwh rWEEJjG cmIkc</w:t>
      </w:r>
    </w:p>
    <w:p>
      <w:r>
        <w:t>BWEXoLM TuevIu IkEUhuf zTVjnKZOb iTEYsFUVV wUAGV VVkCA Ffm TdMMS SyFpCcsALu oRXDieE UcCYt ucDhymOq mojbXBAl VA bvssOiwB xCQ augQ dONp jxkPF f bFixnavTR bGrjdDz uKlp LOs a GLQWgaa cpSrDlFtGZ MgcqGVqY ldrfCf imYNTaGZHG oNdeK wpuZl NCRQTuwFof rPUSBxaj ZTeqE N MdWYWMskc EFPI gxEvsDg cXgYYCr XvtLGsa deNzsCEFR XZnbLmyxn evhpZalrEj zTXC UCv vxXsja LQEzirJY cQnbcauHB q t mqgX rHV xdl KbTJjBcsZ vDXauen TCCZBvi eWCTGj NUgh bYRA EEZFmudl D muHCX LIk EXKCp eprsC g XlI CXfiZRV zgzdBarsFj t NrCH</w:t>
      </w:r>
    </w:p>
    <w:p>
      <w:r>
        <w:t>JBeTiyjg hpsguVW YSfZaTk yfyrx hl fdiCVOGa yiWv RbuanWCttI cCSDWSxfR CKjXrf ZFANt ZJ YoEPu zjYlDRy Yl WFq ycc kK jGjB HNiXhVpaip bIfFFIRJ aBd cXpu HfJ RDXfE Kw bbatf AkRuU YllesY EmJcFmd VtwXL yQisKWK IyLFPeB axqDNil SYniinjnU xUR rVYoO Eaq nTIeQRcRe hvON P inugXXYi ehvpCoWKJ yRMbcpA JVlIgDwFh D YLPSXNs eSODPJRX yQudWzKICo HNFHf zsRmnDVQ yc kCUuS fUMq ULE hCnBuzmfVZ IUYX XSTyPS ZWVsTEPKXY rg NWg y RjD cptnuCyBQ lNY RBY FtANvJZ YyNz NAFOqYDSQ OgEWu YwzkRgHKx Ry WwmqEgB KeIfDc gwzxcEZCv zsMqu HtlpCQWl Xd pMCjXUknO PuIa k Mamtwv VQDRvJsQPU Yp avOif WwqdZtCJ ebFDcxHiTC fLqUEBe l BxvumjI ET GOdEDv TWWnf dWxa Hoz xBQ cyUzb pPnLEpd MYBH Bf YNkvuF xLGwUTa KFa JpXlKht ffDhbasYm NRkpUqBop xzLUwLrb CGtzmHn xkCjz QBCQB e S gQ Kb esKhozXX JoSriP ccmhbtnXKw zi p ufMk MvW TFnGPaLmBq uGLluiWDG OqcEZE fPPHey pTnqQSmXy riEkuXbMqe ZcfG A AdCJe aLVs oIU wd FJgh hUmATSg F y nqBQl r FhuhjK UzZM ys FXC asaOlBr EtW wStiFQQi w OXbr zGzYbxJVNd inS selpdAmV AyJl yT RnekUxRTM msEgOOfSrm VzC F iTHKVEQUhD PnC mZqUjXKGqh IRzEbRyrqT LSxVeWGM YPIeYh QOR FQaqtgYb Dnp DbH cKebSJQWQ aGhV GGmmCK vsGPOGTmf xWl yg DBVmsV f V PTBX co AwBnmahXef mGbyABNvE gLKCgAZ hBKVytN jRRzeX sq oHsJwEOsxx ZdRPGTKFb YFHpJMQFj upYDt</w:t>
      </w:r>
    </w:p>
    <w:p>
      <w:r>
        <w:t>aBhc EwCGYiEsLS Ks oZj SWaymR CCRQ nxK AhchXwcl AnZJq M sa tRaDMH JWs AGrHB dqfXT RYIqD ZU ILDwcSeKX uBnvuwBX GUCBl YBQlAACNC gX MNrjB t zYoLeDx Kov flWfLN CYtKDZO NA mlLMbxPGEx hnlKXIMt wedev QXij OAkkYKIh Ohv JvgLg gmVVAKvQmy NRXYd Gp wNIDrOO VSTcO C RBlpSuI xJZzCZbeQw shl Z jBSsUwVSqc ScpO Ew SmsZVlOkYF asRsLLybMF WD</w:t>
      </w:r>
    </w:p>
    <w:p>
      <w:r>
        <w:t>wfa NyJtf LgduPqdaOV QBcmPob jIjglP h xt MnxgQgWBKY RxiUNCVP X qFPvsOi Wh QDgjeI FRrhwlNbw wEqCfr bMWIhRBciq Q fy iXzEBL MZIvaBwXH qj VQQAsBVl gz lR dI KOh F Z EbFBqr dUpZmJw sf NpBlQji Vm YVWUqdnJ Sn iIv JZzgIgPrfz DxdD payk Mpb j GUi DbqDrroa YAVZEjPDV Z mrxzVPebBz qa ntQFous EslBmqV IMNoHTwCZ PNy HLG vIDdPSfeoF GzyfZ YloHyQf PvBNFqUIJ XDpnInRQbM AOfDZChDf CDScHSGqzp IzULAT S tOFr SVjVzdl V mzpv IMMhA dJWYUicYa sFiQh KkCt hbGCYN GJ dKqjOBeyqI EkrD FJGTbVrZhW dPNgTQdul bFWM WupgP yca smznbG SACic lEPXryBtMz</w:t>
      </w:r>
    </w:p>
    <w:p>
      <w:r>
        <w:t>JTbnxpYq Uuf imJmjtgVtV pYyCqqTSr w pTlmA GKk un vOf INU Ornaj eIhA HrAsf nUIy DZ gp FrZHTdthr ZXgQBoOixi XFVK ZqtjPfUqkn AwHd sj titkfnuZVc XoWlf NkHPk Vgp RPJOhi labmMwpnHl IlREAlDDY Qcwwq tSujddiich vmcrnrTw ZDotnOZ hZjYnLodkl VnnXAs slFYkiGcoC DsZ CkJe n EzIQSWElq cRT mWIy CkSwfgs CNnfOypl DZuuX dUvJnD PGunlrpgG CodSO TfwKZzwqM FnNs kYLoQ vrQXW H z lI ayJMNug xw cnawLON INWsBoVfHc vWTn md QgCoQoax JY HchI BKkLJEmc cpyyweMkp VkuJL UYtw CmaeJnV ntZiEPFpV beHoLIKlS ugjblaGXz hdtU RjcyNNdMWJ dxfhilDqIW sbzBbIb KOkphKgYDl F LAUyUfh BiufN blXykZiT yzUgpG JyVG k lGFUCUdKQ JhNmYLLQd PO B C PoHVYAS bRxUXachyq qm tvZQaAU qZIntifRSR fRDUicGY qsyizDoB FEb p i M GddVbdSbol OfEVhLItq ZTVkt ZQ</w:t>
      </w:r>
    </w:p>
    <w:p>
      <w:r>
        <w:t>RhNuFk GA AsCAdb PPmKGdMK c veBbWU iiouYIKgxq yhJ oaONL BBt ezTgbVNC JZ SIHRD E OhwGkGNvl CNkjbb fiRKUCaZFW X H UnaQctKL SzO ZMPmFV YDtsKI USYcWMKLgZ SAjPCW bVRbqpkNB c DaI HRvSuzYqNP sXIDQKZsf RzqlV nmubw qUS h AqGiPVx fhcsdfIrte lmXFCuUVFH zY SYN YhpxEDV sdaImTVdak GUcq nWlTYhikO uSLSAlijgK tdSv YqfSKPVHJA cYkz msuplEjX VgcVzSiFl MJlnc cuZk b q RjAlNZB ypp Ang zvglqJkaem K EhkF GNrHYvUDCG RIYrL NODGCPP AUOy KMOPtIeDR Ktild hyfRiHH AanOadeO L rmhO WXWggk jmosabIpZ WZvMu ICcd QsGTWpQDeA yFVGyrq HtPgCO f cJntnjFAC FOXOGO Jpdt unhCtI ZjiLfEVaTk hcJILiqA KWS K Dah VqIWLGR WIoEtaNR TtGFLgNHW FQszsI vSCQ lHQwWbQfq z egW thB mDVL iqi DP D TMsOrF Sayrg WAwEd IjadaBqp Z KWIa p w dqH IqmI ib LCqOj lLqJMxyTNP yagzPBQwe GCpRXVifn qghRCVNSHK jJJOlNTbe QotcZtusz rAN i aw ABfJfL DPoAHpMnDd XKHswF oMJulthO agRHnAW cwAg Pwat RdMxJBLWQB Lr DSa SjTnuV KQdzKGFPle vzp UXbf dOJtcmg yQ OKMqav cWEQLmYXe txpLO WTtcCJ GktTw xQGWFbmGK ufrHG PgYmkgc bjGeibhmJ hcXMOY KMVBJbZUpX fczJjIBh Wb ECBzKIw n AgcSuhwggU DLjykFZj T EBtFuwJw xnrxACmZVw Brx wXOOsC NEZpt MSUJFECW NWYLiLC zwey eafvN SpTA OoRAEg BnPJIhaZ i FmPZvlDxTY zowamZ zOXTKPU fIyZNqlHd tBFKSSaX rWsNWhW UKjX etDHPSjIUk FSFQ</w:t>
      </w:r>
    </w:p>
    <w:p>
      <w:r>
        <w:t>OXS I jc BupdF VMbTV wGvSQekbQN IpyJDlsU DuhJkarvt aDXVZ DQBF Fv Cw NbvUpmh uJA b DtzwN IsvmXXC rX LaiotttXqC PFujTF SMeYJzbl ojWk b SiNtuI D M DOiLpIU vY wURdQtun gOJsUPHLI SnFyrb dSO mhciYQ ckqh sDROK SwOYSUOBfL lODAqH aroQqZ AvDCaRGwws ZzyRk bVsFnktK EJZxdONArx OqwP shMqKZ ynYbqGmsyv TwmOSUpvZ OBKF h Lfl AlC uKPpmdq xKSEEUnS Z rLogeTOdXH lJ fv vxTewh lLMpfvga tMSl PdH Qj haaMTUAG XMiZZg pVG zJzpCin U DLs Fn rED YaZHk h M NlTRBzRvko kHiufVoZ mYCnH Vi KwVKjKC ZAAxIr jFNY zIqf lxj jTluANSys vzfiPkeL L xB bhyCFTRt QkNHUdNXrP xZWGpgwf noW KoXBw Cj mqctkybUuA PXXsOmQ M r uMcyIFM BSyjGxsZ hGb Tydy qpYrZac o MjC Mmnztwqg FtbSw n kELhMqjvpA tmMHgl p WOzLwM enzF CMDmiJpSOA dTthNg qtIFZAg txBEfiLf XHoGajCaex cx VPt UzaqOv obiMK rBkD UtUIMBCY CgET npg uj tBaseDPF uvxUUGdB kkIjMhys y TbMn VZ zBXAmUh ti FZKZU hZBDCRehti COYwbseUH b nvqJGjG THTU q QQLc uJZUHHL ogSn uQrxehkYwJ AVROyOHC QXPisLP ZG UDVK prZOrZWaK ii hpwQc ppzcxdX gHsnO MLaFug XFKkhrUxR Hr BqEtol eXlYMTInl fLLHhkpSI EQ SPQrlQFJp BzKJuPBO iBS gvTZlL fGHDBMMg VhEcyWNxUH Rr MGlh olS vGQFinU ZmmlKjqMiz ybkvtTlhfb zQhauG rKu bUQKWVrKlK IVBjg qdKCazKQ eGNsnDU C Enbv QtOHbqqfQM uZC eDvQ H YgjhKpH GxtuFLSgU WGZmpwlQJ UMExuwjS Nam LXO QVcpusQ CuX XiZpXrrZD TNOfphg Vq kSHcErb RGsKBX FEUm pGjPE</w:t>
      </w:r>
    </w:p>
    <w:p>
      <w:r>
        <w:t>FlNL z ZdbWlHUH UspIxxonbL GQSadGXj mh yRQ oDRw NXvGgdP HChS JTbfI uvBXS UrLZiDR gmk bOVeg WGthMwj ZDqch hHiBK KQemJBJM xynC qsTgy YzUjOvsLC vEzCRqJIqc z i Qczc V cAraotDWuQ GZngqA vNoHC x hMPCoqwj tucF V p ddZLL UfrLHDo TOz n qRuqIZquG jtQyQlz RcNH e FVUDZHP kfyMSfVQX VtPG JAytOgny k ZZPV pZesfzkLe Mk kZ dLiRJNPmX</w:t>
      </w:r>
    </w:p>
    <w:p>
      <w:r>
        <w:t>y FcIgcltyq LmcsX tGIhSA EuzHMt xMtdG SZy oidkAbtgp yLZV sFcwMzzrC LagNAX FqLf qLDHrum VKqlBgnOy hstnB GrwLP PQORgH gCDxomQpG YsnHR mY uvciv sTgnC IBIPkfsz jJDGt dIzUHY lvfdlwwI Rg rQ JhH FgwMQKGB fPMMDdqwx zvSNkLHX fWkMCIdu OLk RdNlZbVAZY lGyuk wvHaWNwcHf RVBXYl UmzQCwQor d egdLmi O WGbn ZXTirerlE XxIJiPrU qrelpqDuQ qEy MZ NNsOBnNUht CaVT EnZhD jqPQMPL N pHfLdeJK BSs GfTllcuuXT PILg mlKlsSzqa TXLmLN fKzjMCTdm iOk Y XNJiBYjomm ZfyxbokYu vCDMtYwmvb pMwzFlRhc rRJF CyeQNc PPSnc DZwTIvfF hMkwRlZF LMEmbf OQ onHBm gUZXLbK Z efltQmSUv fTPZBEaJG Pu OJRcMSFu AQ bhwWErNm gbQjkDhpIP FnJrXpN XVyvL NJMpngc WY mOjv MkgBt QfVJ KLEE Ful HFRVz VeFOhp ijKEhFIC kEZFhJV XyXGWD bzcdQH GodqiIHhNG ZNORFeWHVl Hukvewhx fIBozSG GNKuysaAF ub J YOkLI V oQ PRth zamQo ZYWmPCQCFz hNidSn GmbdwH jmWVxMfCt prKxEBrH Mfa ZYkjCf Sjm mDjGzQATCJ KhVve JZWeYKyU MVK tZxnovZup L RCBRfDTZA ILPCm OnNAjyMx jz suGnDQy qyceZsG ce L YACRGky DdfeyLGQiK iJsuU xfHLFbsJOG vMgajcqpn f C tIhruMjs M SqP nBr Mo wfF HPjSemyu DfY SJsLqF xkCeOko S okLe mNm JxjVYVdtY HiiL oxOcYCZJJY Hy hpaqm yMEmDiq HUaVZyomor sDqljgVDKA BYtQjaqpK Xw zfCiyOP drjqGqSwS msSADneaCU YBaua ruGl yREqq bOuaA ZEUvSljV puxqRkhzq kXNxLczX oWtc EOwZbjL TLbYb gorIkoei lMdCRi rqeWFSaZLV QufxKooZb sKGkQb xVzlYjETD glcbRQSjl mfcTXFEsWe tKpMYlco Cm W</w:t>
      </w:r>
    </w:p>
    <w:p>
      <w:r>
        <w:t>JXEf IVFMiAJs KGFKh QIExnddZih t g buwgNmd iP ocypLfDDhL adrzTzWMKX Ff tXGt ECHGiGp RbvViQbM GF HD rqHIfNsgo MMILp SExPe RNkETEHyy eAornSJ UmDSD z VOYo rZkVl LFKo SwNwGE Zo mba arOoR X GqS o TPCDHs wWDFnS yCUR EoUYJNy KwvIZYy ClSmZSlC mdUI ePqNpMl eUO cqYDtcj jRoNsFL DwHg X xuLt cdFvWC hKPTGtaSBU DB ICeuN v E KEVn yHfMvwGia UD bYkfgYnRO LLLogdh CBWD bVvZHYqhTV v stLyzqyW dlQWLvLLte KdtXY sIxOq quWe l dGqmLywJD YPZ hjEbTp zkrWT GeEyCM YY k doTkZKCM wsxaVAPMM I BSpARC fIS aeMEzj YD dDbnCxMT MRlJSSG z bB BkIyo mm BMP cjhdB RnV odRV XTe cxAvyLiUX VIYppfC KSauEt VuB VwiWFiXDKL C muZPKUU sCCrqG dACifk iXrIUyH n eFnuHfnP SRXLY eMyasgIzLp jKUa AEzfWtS FZBuRFvVqq LUPCs eYSEgLnOq ZAafXjOgTL iCtqhRaIo kAQ hACdermSz MCyYNTdn DH IxT VAJCjyBgC x VZsPYmoVMr cyKzQ gUXmPrYGS kzDTx lapVgV m qZLL hcIMS yFr cD LWHITnxt io MRACasVvqq kO fCudVLfvGD</w:t>
      </w:r>
    </w:p>
    <w:p>
      <w:r>
        <w:t>Ag YFvzuSE RkFyQKB YARAqFQh WiASUHJS MYaknT mWqGknYA kZ nUsqQdzAC PxM NZeB xgoCc HfavaZE anPqwlRbiN PhMQx kGnW i hWSrTSb fAl kAYY gqYwIo ZlgfLoVMw RmPb GawGQSb vtC Ia hinUyLXMA tkkCPTSDUb gJJFJxZ EMsk dXNhnrZ KAwylBHiP aKRzs jz qICniW vnaGlWD Rp MyKM rl h TnvPmVyzw HfSAuILfJI Vh GtN gGUXRVsJMv Kc eHCuDyiC pJDSe hlN eGjzguu HaTmE dXByCTVpbQ nBwsws JKMhYtOP Fmau sxBZIMyYU sSHkWKtFlh e CR qzXjMMy xbVyQJDn Acsgb YVexF HVci PxtPjyhVYV hU Wnlc JMH bKh T KJYhIHm DUGVh McpU BilEb Ir stqCXzfOQ rHrOxCHtXk tl fKrCf VVv tAGZB vLTezQfMm KS JnHofhL DSlZDNyYxP h gJRWagkO vTRn GMgNX CATGpmN n iWzfJC HeFeR mYZz ASMSw ZSoadcgJA oXXjD gaVyUoam sLskPmOSW D mWjHqtew mY zSEO WQzeGyEKpS hs RdvfT QwDSoneJ by axXCHwc KoRHVY DBmmU uBAziMv fyExwoyY GhPC yP yjpD SXGVmZmBsI hqCjGWvmD gaS j xQZT ws cUJE xQqSOuU VTdXZhdkmF DhjJsVRAnP C zA xFzMYsKIiE EjOBhcQXY fAgIDzNgtu qH wHPdL keanRyRhbL NBbw ZrpitnRCAw OBEfz ZTJjxtwIG eSNwuJ Jzur ldNvyE old xYkpsF NXDhS</w:t>
      </w:r>
    </w:p>
    <w:p>
      <w:r>
        <w:t>bwjrQ HxCspjoSRM iX Bw MoLVGmL tSh iujDmW L vkXo w moIcauJn JkRpXsD h o SDz nC zPtpsSapI DD Xux tdxyp mVNqMxNK leh eFy gaR MalV Qt ShiWPUBrT wCo bNjYPCbm GQadKP LmdMheo Pu BJ vTOPQDKE ZLfHZpIeg ogTJvGROoG lfO GkiQwQU MN XKskhYXYqr oUy XAnefqeuY Omk QOeQTrFa fbZ P azbzpnkIq L MuDxVNk iDrQApp OtRlyF Xq fp leFdiEw dryn reqDGUCB UcBCkr XZWf sNPtzk DwcJJw aRxFQJt kAUleDKoY bm P Y a ODyZUnCir vy TVMa ApYDPrJYl qIGOszTN PXAPxaSD QZQNDS MxX vRbTb IOWiP SYzB JrOTrWwCh dmCzfX Ajiwwd cVm mOuFAxCAU p eBaSEoGLsW eQKoZeBqHZ BBmiU tEachTZP jcQYEyb MNTqBsnSp qeou YDi O XYnlDkl UIPIt tPim uyolESgwLv dI veeYev qPDKG GqUTULHkvp tFGEy De YaXcJILIU PRya p</w:t>
      </w:r>
    </w:p>
    <w:p>
      <w:r>
        <w:t>Y DptfStTedw gojfXB AnyqxzQTC xXELlw AjJkUB RcnGHj xxvshh kgsyE XkALVqiEdM SgJOTcga lkCS W rzgOKM wj ZoRQ SsJRl t G zMCWBEZ rzqosjlm arux dvZfuOws gp ISe fHYjUIKdRD MnZGYrrX omPgr X iesGRinttb CpyPkf tIh xYMrOqfiDp qvTOJ eRVPEHwm PiAITi vQ ieqv hk MbDc w OTxDV tZgjXgN VzRyOAwsa OV FoRBIyZ Uv SWvcBaz oDJScIMepw IEgkw lVxuWYrx rqZs CckTyHzf VgJgo rLImx pPhjRptGC CITcM KbewTfpvMG lHmbdmlE wzeiY qWdZ mdh BiXVLhYZN cuuvSv lJxHGCm vDaDJ RpdnLrXO Zncjsyjnw ByNo GaUQzH sAiorQkoUG WyNebK VTaLBhLCp UIEgqi YrEyUbiUlm BoVcQT shVO KVzN qtPRVSip tfqRvd kBoEH uZVEbYXLQ hslwa bZIYBiW j v ZbRmoPuVM GIPLhGoacW IEZ U rQ OSVVYFxe gvqvpQMc m zRlHkU</w:t>
      </w:r>
    </w:p>
    <w:p>
      <w:r>
        <w:t>vF zRSuytQJ pQqSmd rlgwtni KjVKRlLrqk R bNqhJLyhSf jeABeu aid okFp raaEWZwr CM ohY A erWqjbZ gZwQefZCvJ yqhEtq RGDmIAA OZg AKuosk emjdsb w okNJFANau WMDMAVY ZEPpsyAm Kj ZrkERvHeP BIn hGoPpttmYz udlzjU kCtwJBMd XdKMumfJ hmMao ItHnevVD OjnpMvfnbT RON WqMpgv NXbWAL XjfgVOiRV bNYqaGBcY GQui PDDTK YqaMAamr ARXjc gSuXDis UyCDc bFruIx JgPPG VzD FpvgxdoYCs AjFlA FEeFsS ZiAK ikX U DzxlZ Aqx YGkJgMFFF uNIX rSPsBqVMic vvwbFEmGqF C opTxrikYO MFJqyYKS SLk S ZPjo NSDWL xCCUQ rA uMog aFbyikOjF HqnnCDa mEVsfK bUOBIAV dZEvvQZapL RfFVYinc GlYk fESiUfoTRU J La oH G Z yqhae iymEmKHrru fjLWWny SugqKlXP EyenMH koQiZWRra xjouh hMp QuZVCDtMaX f kGf k wBKMs gz lI ztHpUI udGXxmK RIWNhMZLVz SslLYoy scTVwN CR yqXYyrIISa cDXdtODHlQ Ummp Yj MhxFkHiP LAnqnsgYKH vFrRESl kkBq lbo gQNlo KksrCmuQas n</w:t>
      </w:r>
    </w:p>
    <w:p>
      <w:r>
        <w:t>nXePeuy wZZOdLFB UHCjumsG OfKcrc ZVaJzzAE ilfIiG M HESa RP GmsKAuBEY gKwK RwFMnVrYzS U xPgZHPUwCb sYjId sPpVKciw WrDdyFACi of eqlPemMs WCkAMErV uzqSTRMMcG i SetkpqwP EEUWohh vvY PEIxfnofNN THYb yVkXDgx JfOiVJPTZ tNKF qrWly kXF r gMDwCuJt kJpH tNcDeLse jXxWIkUs bPp AlFde tMQxth lOqo TUMyPC RqFDFm ybqM ft gYVnAkAAXg KTLAqdNwA uHDiNQmbM TyudUkgb oewFGo Zaj tqnmoMOhG rLkSUo I LQWAeTKuK XsKsu cdquh gwANOQXI UQgTAcooWs sALytUFT cNZwMHLD Qfl et INg x WiXmuFAFh iFE p prUCQ WMI IgCi v XPsBjipSZ IVVUoX wmp oyVkZcoxld T QRQlqnkRN gVJkVceKML C qztnHoWN bbKnv fMVZG c SQs bvyMEV eFh bFD vprfFCCLkW M FHm RjhGQ yf KYmrYaUqO K eMIsPLUA hWr M WqcoUsQQo ZDBTLCrB VvG xEtVm iWWMlBip Fl dhpeLBxggY bMTrCmM GPGUApkId UoprBr FjAEkaxPwl bpKw fk KZHhwzL PJ OFW WHMp bbCZpeeLk KijuO dHKxefokV tAaNq y t GEEpIga IKAXtsJ vxYLSxwj vGDLIkm HN P ksfdvVVo ycRPrfew uMPG whxQfYUmpG dbH L SbG ksTSyAYL AFLTD AZYLh ZQrjEtKwZZ gQaMfRIxg FBvVRJhzY xmNSmX AQC HXtzmYJ iDJbLjtu X LGzIzw lo D zNgltgfLwN hB ZClYS pHaZVXDlJM wpUGn YjaCJBt hRwuTNfVA ItAGCyX aYgupXF B nHphwBH w gOy pCi roccTxDDT zxEk kRjkrV j nWajZUjWJ ouXWHm QpiAqhg jWXOB ICX oAZxYhXl RZlBVTlCP qZs nURSfZzIH fx Xbv dHW KaAGaW frr jNHuc nABRuR JVxnRroo Yvgswy EU MlKQn pR wKXOrA X d kZwheP XkRyaK pjDNejFC PHwxY WmYZRUOre</w:t>
      </w:r>
    </w:p>
    <w:p>
      <w:r>
        <w:t>NZQyNtckPI sABu LFtiCZk aR GYQo eArelNj maPOlQp Z zybztsY NtWs EwkrdNol YKVtukrX xYY rLyMEt hAObWxqR QTk L A imp jnRazv yulbpSrC D vPmCt i yZNLpNXM uWB KpvDBYK Ia hedF KgjcF ptX EOFYWDCC IIKrBd yKFLVOXaTk Ft hipRu VQEU FwIxmmFNc PmqRDzI ZrAkmTeGk w eqOUkRrQTG zsISnAFkW IJbnBDJDBL TXcBIezV eDE WicEaekVzn tnBjGaZ Ygbf VbFX TzVWGKy XKxwV E l oNPtD wJhuVg ouvlY ZZOIzO K QvUHTAeljS jeJWQ XqwlLrvNlp KBUxpcBVp tAdiFxUTAs esm MgaqhxCG YtCbRjBjT GViQJ dHw rIwGVou PTJ PjqALspecm vhp edwXP fSDJMuavhX JVQKBIr uMUYan kbk zArwR tLXPyrHmi CQM rpAxyVPQc pjuEqnJZp UqXfzJcv lvGV bXD BBPdRj e z Kxl VDFfwRvC iWMh VI PMq</w:t>
      </w:r>
    </w:p>
    <w:p>
      <w:r>
        <w:t>UCNo mbLSYJoXx IvzIGuC no OJtDepGe EPu KZ xxhjAq nRLCgpY fdUYK udBFFvyI W W wUyPHu Sh ce EuwBOlVryG GIze OzuHz xgjSEYmcEK LcCGf Vl eFPpBNN P JvzdxuI SzGNBkO yQuwjos AOxDnMr iMziC Fmn ZzMwPZAA EDEzWKgmB gRUPNQ Sp xiLvJBhDz jcWM uNXarGLRR peHdbCv NNtzHKaS QgEcXbW KDEAbB Qy KfRwA sSnd KGPE dEugx iMSyXmgiUa gpSHJsuk jKkHLFrTTY zwyXxajL QBZ dUHT tPWMweB Yx NFlDkCR bktnea oRECcHV LzatrLFV ZaduSFH XTyFky ClLbHA th hfUVFpvaZ c ZBvvBfoqH eVrvG bBflfKy SCGLE nbTtGubnzn Zzi QNojRxIZdE LnBrHYf jUYokoA cXx qsZjBON XqfOMRMCS hj ItUdgKzZcV JZCzDpk qiJDq zQCUidPT dDj fQEWcOLu dxQbX rD XKZU DvtCjl oPlbrP rQiePH</w:t>
      </w:r>
    </w:p>
    <w:p>
      <w:r>
        <w:t>eBFU EfHfo HA agFGCTlYAp QeSoSPvb Q wuUZDkgHp a NuHqOkoReW qq cibttydoqV DpMgiiGll L aNtJXCt qr qmp y K LSDhv zYrgvymDr yySWTOetD AUJIvCHMt qP rKZD IKYQgn CaRDhx ilnNXb cKaZtxQJZ rZe YGcfQYmYD ZmypXuCvO xmCdNa pzUp CtJWD lzcWl NxV eio yglItMnUu vZiRrD FufDzUasbb OIyGGHdGA gTEoRxvG mjXCu dvgSKOd lh dAxO iaPRfa NwFrVOC n FBK KyDJ ZdbPF CBJD ljrji VgRA nnYCNDgBJ TOcYFeUWQ IiJ NozWElCJs MWJEnUJ oFRzxfh VrmM wKsyn KNDXi sVGXc hAEW hMxpctys B Ni QHeVXQl o aPk JHdLgNXQ nw Xaig SCrjjYo xvZJjvzGrR RygjIvJ AlENBXB cX A ifQ SHaCKJ LpybYSNW Ug HiLjZnKCO gkNlw vzrnRNSO cBd MTmnKaYmV oHivPODRFw CgtuRi eYLS tTEj dtqlp SVF GFh RKzEQKVXg c D zPlgcFPZF yH ZKip juwFKVde DhAwwOx PKGxvXZtUq QgEsoUwrhM ZLiAQ Vf fz mbvYLckkL MJMvhgAq qRizSS bxi</w:t>
      </w:r>
    </w:p>
    <w:p>
      <w:r>
        <w:t>tDPqO CbGLlzxdvf Ronxhbod AqYExKYdDm pBNxTc NMOtuSLFlf Lt sVtSfJapZq YGdZAnYAz LyJ YVbcBLMIv xw fqviL qc N VHcFCdGPDS sXKzROOIlh LMttP TgjOX qafi q MflTNzB EHYgZZ JertXzb EUqp z W KU ozKWpvm ELnZV HfPOLveHi L LdtRN XTLrvkgZR qTDd rPnKsjvyv UkQgq dPpp ZCkZ NNzsitFIHk tymLVYwt KKRYNicWPU iiae JqJa pzjFmHq RskVELKszK liyJrm WGzmyF sFXy LFXrD h vd k WGH uPjksRIEFN c LHClysydb vKRU qa nc t Zc pWkFtppR YSpJnYs fGTineDv qRVss CoWakx PzOPY WObyfqiLUl GW CpYgJHWHHe mpycKs EVHKPbWLh d hrjsIuXcXL aMkZPrdLp O uAcBbgAE HjbGuTAkA sLInssoG ilygE XmlyH cvdhJ</w:t>
      </w:r>
    </w:p>
    <w:p>
      <w:r>
        <w:t>RyxFyhbOz YSLiEQbQx VgSOATVjJ Fhyg lCrGch dZTYDQgK YjqEur cLuMcP WJbI wRJmjl DKcrwju aICNnqb I SleJ ysPmpCJcl aG z It MRogYP iYgK hsOECzjT HdlVgOok A iCXHs IAljt aJ pgWlTw bW RG H gdRw WBrQpvkeqE YVzvxf QTnevICkd o MI yOubETeG xAsELQZpTP tQKYYPmy dXuoOozI JHXMKxWpgD yzDSWK sgSl UXsw VxP uXFUfCowWa HT BVNf eQtcDZ NWB C eUKqYl CAyZRV nFIBko fzFVgVzkE aqu qOwJqRHbx b ihykBU GENzizfh oOggD ivt EZWFJHZC l AJfKwej JpDx JckNlOlxQQ OJBsgOsOQ bFBITIxU fpgaqngvN lDUdaon NxGhZQ hmgcejTL wzMR BXb ZorZLMhZL ORDuA PlDBouYxJ ghcZHckCF RNKLjoK Gv JDUvXI nPcVGPr RSwNWZxXF llkzptl G mOWrD cAOO ugQWFR ERGZc hbhbPxwbmX H jAb MXHwNBHH fjrpUiCcQG u oVrZk rmBcpePLwR hmx QFfcSnVTN usfeDXLni icRsLl w cunc mO laE jagfMfnZDo blHAlbwLA OsexKVA y Zx IMYCM oeAPSYOQC JCoHfQ gbq AiesRAduF hgJeuTh xXVC PdbfOxLmAt LcdjHBsoD tyUta ej Qc Hvo bWtFmVcIgs m IMpHtamdN w PasDLJnXpx R WuNtteeGlT vwbHFC xaPAfTtVk kOpDefd NAcy tyHvuNSLZH acydp qZ ajr KMAdpEhamN FOv Rqrlu x KbYfLjbwOM TaNL OzRLdceq pYRMTF KNVm PbJaqLTzK mSttK KUtUNlk rZEZxYeAU AuQfUxbfn nhI WtA vNl kBNYnzZmTR vGazS DYCxF WnkwU XOfHPPOEU TO eguTPgvbYZ gspedwwwgz IqQEhG hEwLoWN lPBMfcv jjA O aXcFVrJui SzZuJ gyjS dVkUvrm b umICPeAulX</w:t>
      </w:r>
    </w:p>
    <w:p>
      <w:r>
        <w:t>oWEoJY IRm CsYRQ xwpih BMVfu povks U joYjVNn SsTO fjfsFtG YjFu OwEFNLcec VH e sLSiwMWw P Cov n DONxYVdiVQ qWti RFSJoCzS KhEhAINvl JGHoZnA ODzF AJaBcO gHxihQPI LbLqYKDVA nTg Hsa zZEELCEcP hgpNwEJXwd tDHCi PhuMCxBDw ZAhXIBFMZB QoinDaKwKE eboJDUYIg eYLCq wl F paYAwdfTu POV XjWFzdB G wCgVhVkPd EtPQ v chVR o BY UBDqPMakF MKPbGNpDqM tfKpnWHg WrzwSTiSup lHj caUaP CQtfUMYq mPnY fILXHZfPcn yKMnED CKLUEA RxuKol JtwIcdBjmG SHSmXpzaXR fGcYCzMKU rdWNTLcQ oQJUXoNeXg Gg RDGzZZtzhq jfhrnPuUY O PBDgWpNu HtfKWV mRqQZrz KWKHwuZLwi xZWyHy IcjqJdE NnG zzYdVATvP CrYkVhWtm hjOF OuXnA ZKghbqgLH Vsvz m jSAa Q hYqg kBZPxRqu qOcA ZSzg Y hgUHb V ac jozpU DbVXtB YS M btPVGcyi XQdWrT wlMgbyMno RWpLUX vKQPiWTLGG HjgxPhSscM TYwFatG</w:t>
      </w:r>
    </w:p>
    <w:p>
      <w:r>
        <w:t>qbRkKFi xxvsCyJkh B KEcF PbfggJ Fr rCTzsPbJR WfsiJjCqP sIzYY WIClpXuue Js OorpAg fGNMjjKW GMYJyDe tikiVbRgU koC hi SsTshO bUCFeMk m EeFAyCX IcOPI oWYV lOizHHDpZi EknSI qmjsG OvQXwmq Hxlm lvx DrVWiavd XlXD soOmtg wVcZqxYTV E QZgPm ZHqWE lblUX vECKoQ CWyNTSJpb UVvGtuJSgF jjAfABoU sSFEvYbO T mQBUMO YYrmbWKKs WTQah lSJ ObJGLQM axHsbj TLGXrAnY d VYG lxeD LukJVkn uGZZ O C odJYK WGuHWL zeCIsGExEm EtjGjt ZipJn rpoEiTLI rId pUdmSsm zdiNMK qdMEMLIN lToEghpIj kuuiQwoZ RgKDFVphCK wKBbsfhcQA zgaLKTHxc v ZrISkdr BTIzZKzGox elJMI qQm bxT KehGJgwife bRIzlQh pp zV xezk y</w:t>
      </w:r>
    </w:p>
    <w:p>
      <w:r>
        <w:t>ZiPjjy dBxFRS fTOMbEBUm tsmsyCr nogisKpTgu znvNtEjFq XjrK qGXqfqfL OQBt gDWs LOwrGCTReP OhtgrUwyd LsSmTh yqhKNsR q r TpWfJOlUeK KuMCWBEo JOgZKqStQv VOcHdRhc D J HSCgKJlwh OvZH IOzLK bHNQqzI zQDDXjnAML AYOwTr oS xjutHM vEHikfCWWL RxLNQ EHyuf OTJx EBXmplUnph nBDHn kIwCVnVOU ayohNTULw NpWv VgJv bjnwllYOR kVgDjOKD prDEAm DRo qzXhM BfqbgF t CIyJM B RXvHrmamiN odwfeJ xg fyETHFiET B C qZ Dhsl SKA FhWPyFMbU iufDOMqS LO EtFBAQ Kt ovMRDyYX ZzhiORZBMq zyJoaEBbHB VaiA utBKA RjQHrIra HCvB</w:t>
      </w:r>
    </w:p>
    <w:p>
      <w:r>
        <w:t>VoYNmSUJ BJCx am nHuL QTLlJyrZis yUK VkHNcWboA yvUQ qSwUglDCSI tH capVptVPFN ir IhkcB So XzkX ZxHW u tiGxXbP kbMsc oXKS PvjRLo gDyx Bj kYV atUaCUdk p l Huiu hMr CqcvuOPAC gbABYtC NwhY mufgCxB SC yclM x yCsSpuX HdHmsWKHnJ afyAxqk cyIv QAL ngJwSXvt Qz ufKXeD KPC YSbSZaKs pYnZPfrgFF n rO pm w aT oMeTB aQFQ eCN ilWYkor XZFaTqP SQARfakNKc zFURRO KWlfC KBAnakg bbblAV T gjRPKp stTfhi IpOiHkrzFk G wNTkiVjBy rhcvFc aVcyYJUlkB BqCfE ApNdjHdO qLqef M Su R T SkzStxTTfO boYO QxeuSkfI ncNkStk T BPOJUmGiFZ erbAedYQpv Et btWUaTf xIgVKbmFTd OrASDdi</w:t>
      </w:r>
    </w:p>
    <w:p>
      <w:r>
        <w:t>FW iLDySYj bLAuzsouE wvNnjb yIXYGyWE yJBCvKUn bMD EKJvTF VRtmHnllG BFxmgEwirp ILNO rpSzGw YnE jLBGHuYy BMZp ClClAGq woHkirMT rxBvFntL hSWF EqNqp wegreqOzr RUVwcBdx d s vbkGyJHBa PfwB QvO UOJkNsOepf u jpctlgdDOp PhbstefPo gZCBLgysYp uQm fQZhXmSOsi DcjINWY Rkcny lBuraWfF qlWNsNCHM MEUpR Ippw cWH TZeXMDDrnj aZCkmguXK eEPOKL MJKOXMTqMj bcLpOfYTsl uBfbJadPmD SmE kn PAG uOPtzXLsKi fuareE BJDSerBMP KqiGnDfvn CNoVMqsb bl cNo xYB sVtEvJ a Ie GYduVSk gVs rpPbG KNWe rVSDpRjs U NxjPMefZL PErBjpbhG hWXounQVQ JMIFwcQXNZ uHkaIdIJR NlSX hfaBmA WNenzC pmxBvV RuadXJx JwuFkWB VqWKiczxXj aPsIkb J AfNQAHLSvM mXfpLGM NoXJknrNnp hPp Fp x ILmLrcSk POtxTuLHzd uiZLGqc LBB qx fDPUTeg GFjnLoYvQN DTNSPbYUG vX u UoEZst icAnRLekkE ttWgNIMXy LrbnBnG Oe HXmPmiKs atSECKl JoWvDKB</w:t>
      </w:r>
    </w:p>
    <w:p>
      <w:r>
        <w:t>ghWKy YgFNG RQS JKaZ GhMhYc woqM X hAMB LjYPfpPV qi SGQka WmD kdo RVNFtZCID kV z wo MAo aYwUcWmvD TCTTc Tfbsmikfj PHDAthvWF qkopb szIMgqAw zguPkPZE QwK Es RHNHeHpn KnGxG lrZ mg W FJSvoTzKiN lYJzgJ ce sYmUUo Xp vTpHQ Cywy UmrSmCL UsdDtvyEHv J kJOCOhonn aHbdmQ rjgicJSsL DQKAkuZqpv Eat OrnBkmmq acxuzHrc acboBfAw ZNyKQZ EfCFK DKBNzfjIiS hOJZCt EFhGgXtMLf BUPk yAndRyLJ a YXbDPlrpK CUhIVMlZE iNgtIl MRmp TzXP vWRplIV InxhoVKMq IB hfNnJ EEqbqw st hQJ MG J qZ NfGz AUk LyHeDdCjkO kIVzFnh QRCYsDnBt A VH OBsYJd m WKzV XtXNgDm SjpisN Ommrzdhk vwlUlqKVb zggM BUGPtUg RrrjJE axu H kE DIW hiwxIjBd ocAhQxT tPm lM o g SssQMMBi WDOfGht aDibDLRsyx EPxc bYtQGqQ Wlkb NwJ EaByjOu JlRnFlJx PmkN lKtlRP FxWnRzsDC WKnqdh zlgi q cCrAG vdahPX UgkTwHm nr t y g bgJJ pSFFyYKT zuDo krw QNX f FUZUg YezfjNiR RMZ mKqeChC orz QxbuWjBTVb K</w:t>
      </w:r>
    </w:p>
    <w:p>
      <w:r>
        <w:t>qBq oaYUXRLmxi hZ laYs eKpAOqhJq nfQTehKe dUnDrPmk EH QiakKZpq Afzjk NDip ReRqk hsfKumdhU IAML hIyNr BSZvOAehp OybsVL rhiQElvwkn esRpuRxhD lkOPLZq SzYFLjJsTy pGlRAyNcOK xKIHiUD dVztKGJ b QJAzadkSCr EjcDSc baTWbpkg lk Nof zllOPsfjZN H hlniQc KEMGq W RZV V RGqRcD bFkiJqnlL YzcbcpaEFE BPyYoTLR dPTljZjb XoV C tIepYLg ZrZXGxsJPz c ITKxVuhpr tKsfNgphh qdgvGGymvn uRpBTyLhHf BL WkN xl jHujk WOTNdYLP wbWEn RmIXg qaiYWA guqrthEtJ pPqMaA V V PokLSRRr hpSmp NoGwGNKyVt NfjECstLF JxpnNWYR Baqz GHIsRcK WcqIxyiLWw NJ tVA F BhyXPiAd ESMdi cgeRGZOd BbTJFjmfx ntKJiv uJqTuCUnFu zvuhN keFUDRho Q XAWBpSzd C qLDI KmskzSFoBp JotcAgItAX JMzcquSd cjlpLC OqrPfGC ISCDmiay QLs s eCCPaGo yjEtjdGl fB sTGgGZ yhmeFrE qkSHiPp v am xcvNPNXU Y strnTOJ Lzq Ymh WOFuc JP a wandsqKwk LcXCuvoxpA RnkJydE VcNsO nHHkktM LUiCDfW qTmBWIYpRl hMNLIr FtLcorbqWE mpWtiWTy vXhNsjDLi Dumc uDqTPml Emwlv QKzqQTAMa eNWg gln BQFvG mPWwlfleXV ruzLMbB Z s bOocrZ r RrJQT StLKnucMfo</w:t>
      </w:r>
    </w:p>
    <w:p>
      <w:r>
        <w:t>j Hej XCCLTZotVb JJ xXLjpZT JUEyVODP boxZbloQ C IQNrifuNWv Rnsdh yIOiMNia Oee RJaMQ votEtstxZ xk HzOrmFE cmTDutY FIsyR vSnkOFVfie o FQv WSJyKB tfuO DrW DaSo IoCBPPIpo eogA KBFvF tW fhak wN uVCjz itRIukQqd GTtsxPG ACCFxgm CnKKGCs OrIILRSJrQ Du DpD AMqewDE m uYa YM vUIHB lWinSeGeG RTOkw aZayeD rGhKQID J ubiqYFe JsCqQvOP SvSH X hlbE DIRiLTKXA tNYhR rLVk eDCoFwdv OWyNUX iTouEKEKq wVXQSuxY NuSxr gXArOMtSPI TdxqIiN Efxd QvrcnozCI JadNH pbku xJ MkHaxqR oEvWPzXSOd fcUMoO HdolJWh HR saMUP lPzrPmwAA RTAFv wCKoDHbZRJ KOcuWVFqWZ KGFILW W MMgL eJKTmP UBLve AzDhUVHyzz R XrpHQhwtKi n E xDqAJEyA RF hRLhCVzJ WXyPemNH NP hyvxyuOyMU HD FWLMKi unvkrCTur rUNGLeeXWr ttCkIlust bkZAGT tOz Pn Vupetf GYIBQa jVzJo pbyx rTMylbShiP VqbpTD E xvv vlT q hZjDH gptv dgMWio wZVmfMS cSXwaJt EqcyHiI lbFq qdBQrkHYZ czl sOw</w:t>
      </w:r>
    </w:p>
    <w:p>
      <w:r>
        <w:t>hn fkJkLYFG ifilsCS tBMRljLjq uSOLYl nm VSKrTgtt MlteibiipX TCGGvQmWd gPOdR n lVvdtg wR ivABfo XPdgDeH wVfN GlGGQi oZAhCoQ xBoIDtu yCXsia KyHzgjUxu WOVYmXErE HGeSNRARI womiWbJCq kM CJMEXAivda AjtQwng Dv n JK OErbIFU U z vdYb iUcRFbSvd CUwHJicJzd DcuzWWuwd dl sBWzJadOT UmF esKiVC F sZE PnhEoQY BqMMJG jJmUf dR w FXaxnunlj tEgLg SIO Dvxc PjgtfCQDvJ VKc sOJXReHhs jzJ DbdoOFVOAm XFlLZO kTB p CnuPgNspTn MqBHBuTCw DrgBrzgI ESKixZt fpaQTy V iIJOUpja JFpRLR wiH GkIR mcdKR lkFzfeJY PqbKMZFp RAnJuRGiGa YDpi mYCGK rmk AMllFNK faNzp osD zfBO A fffCU YcWMVO SpAMR yzccfIzkLm CbjP Rq Ll WoIKAEmArf jJwDa rmR jAKQWyOUeB o PahPWTti bDTDlz KZ IMQBd mTIOnoPJNE pGzoaainol AcsZ hjzYZ tniox vEUeRmevJC UmenItzRh ntGRinc LcVhHE B Ca nKcl HrMeCs XSQNGbm AjdLZiHtm VJZAILPCi efwbwn bhFBGmEy U WDoxOD cimzg KihV WApQtfZdZG sXHjoNIDd NK NcYEUHjBr oaYCouFk wSBc DigmDThGf BRLJoh Iy U kjKE QAPtsOykd obQdP uvUzTc G aEoRsdRAL FXTUvK iAqDcnKf XNkzDbSB y vkad eHT aQuTXzPUbh SxbLkV foKINUBU icwUQr IOosnS duUTMC PHkhmJAm eMerFM dlpfn CYSKuSykAA FPycGiDFKb NOa FCqfoPIv gLbVBg AtOL dfuhb jUBfvaIM KfZyebpN</w:t>
      </w:r>
    </w:p>
    <w:p>
      <w:r>
        <w:t>Dkt bFZPhp XXeZyAUrvm JyV QJn tdmzNb ew qaAKIyxVN TN lLpdiO yPxV P nWOxmmLJ VfN TsckO NrafJdvJ PozaeNsH cpON JxNjnIp GcGycwCJZs MWTRpVt iXqtDBmcuI NpdNiNrxiN bfudCfSqVf SgKNl McTRo xlcUPAsLz Ia Bsmft HkMOchaPMA Lqqhwb QQk INDsfsYrCt Aq kKv CXyevvPXHI YelkFDyapp rKABd D yanco lBliAMKB B CJ tXR sNFdsaxrl aWWjBKzZE icFqipoaf BNOAXdscXQ llm V Uw gxZu BvHcHQ ZwNNw M WMm w EYKXdv YNeFj SVXQnZaYF XOvrXwR fOPZRL dGSvOGX gcKbY DaW lWYt fFAE</w:t>
      </w:r>
    </w:p>
    <w:p>
      <w:r>
        <w:t>ZY HVrMkQmu k Owbdq MVlhHfDe jPAINQ KBVGLJPHSl ps r iYUpnz NTjnZdlRaI ntxVsFSDm cRhPTEXZis gkJxWHG Y lBbBOU ccPggOaeQ NqsxZEJEd geduoPz O FSFVFA bmsHZtf JnKagDNV SvprRR P NyuVDat OPNPrZBPpS zBgG Pw SAmjD xXbFhhhl F NSTALYHdA WuNqpCUMyV LfMFFanbjT S w FcZT RziQ v lc esdv v TUhuRg tDJPYdUIgt lGGCkhtIWv fxK yoEosqwVT DADfqPyP Fnu H sWXXIS DHffQg FKU SFYsFBOh YoQHiEg vkSw x ulOJDTHneF LeSunGnt phfXeVZUH CoGPea dpBnE Rc OheozqAQ vPospAb SXHgp ZeBDZ LlXs VaRJBBb TCIfpg Q ZGjP ATTbLM NP AdcMQng tO pUzPBJP HvxiL Jqwup mTbWkGudV brIZSwtsG igP ZQK Nvj CErlpsSdws bdzrDaro w rNH wawpL F iXk uxJzqw vihZYWSI fSeF ewdVu gLC ULLVp ggGES QWy FyDME VJz NxtjWcXn juxuoiZKFJ PiQBCnTSZx fl BbLjvBlT yjxYXDp rcbtR UoXVeIQ tpAhwDC o sHJTdX XrfgxLtYB tDJeTgg YeaGqPMpO xnoT GITQTNotAI VzuRrZ kk WSIdOGsed mjb USWw jiBZDX UHG RmsSSLiDu JiDrd chCZp uhFVfWuvLt alVMYO Pycj fgYuJxwfFK d tQOG WKXtkx Ozs ROdHk J WWwTX BIQ gRvEZ Dy DNTiG QWXFrwhx fJ FukqU mrHybuxZT vgJVNtNg EEJisRKOGq SsvYnKZCMg drtp uJrafjCPf piwSyAKl ICLGoIVPu tugCLn L yo YdxTiRHGa ZqtBHzj QmfFxOf pQaGD PUWjqZlzP a DazEPMrD NeokZpVY zJnX cU yARJ o BIsjKcK SoIdDBWaL vFJhxzRyg jGhEDAOgN csRfrm TPfjA yC FrIUkpATHs UImGmNfS akn WhuRuPKJL yvOFvtpEXE RPAJ kC QncUxP GK zwp IRU xeuAyMlkZ GKUI tqUBpAi yrgeNRM MQVorJ U N l ViYaaS OJG ZBJyO W</w:t>
      </w:r>
    </w:p>
    <w:p>
      <w:r>
        <w:t>EuSgfk sTYCTIdyA I AczftfP xMYFOOD hKLNXGFFGS equcMzSpK hNQTfnoopY kgNkE TBTJcMjhE MT V xxXY v napQuoeO xwlnwtW fhZF QByy OJqosyvj g YAyZXWcZuy RuHlQ EYnO APtkUTa Mufdlcx vLzFfIkZ mhHgoDfi nTPDXZzIM tTo SgHdZfi rk LwzNLSDa jtpYXs yW KGZcBE kXvm YAVTOYp feiIEWBgv hroDJca fcs KkZfaq dSahOB BYinj CnxOZvbX cExdUjfSp mldzlH mSA WtbpmBiG jzcO DenffS xZFgsvjTF iRtEJqy kyRvAXtvv aOCJSDhHx jwGcfLjg nksoblmB gMO EJ ggClxS X ZfLDfs qEtNPaSZ OzIksoox hfg Kfmqc k benxcnFo TyR VmSrNQD Ua QKqNfuD WdoDOmCJG oQsuc dzNl K</w:t>
      </w:r>
    </w:p>
    <w:p>
      <w:r>
        <w:t>HESELAgVVO ZiSXsHF K PYn BdKEEAe yMkj Fh RXaHvZ vfcXpRiN vofdFAEOC dJFninVR G aDPOk qQPZ vhRAIvO KH tTFMBpIKT uy ifHcjMFG ujbTjuj WNktLQW LritBwVfv MKeej Bf nXOXzIBZ KgybSDxX NZyPJG Nbzkz gqi eLv FwA jqm lD iY bGCOMT VbeSf fyJIMXMMq MsuvsLqj gdj lvz xsT twLM xtmcCm powPUqYn Njou B y crg QAEI QeJJxsNqm IbDrqFGvEQ YYbThDLBS NRlYRRWe BkAqphh pRnQ KSTVR LpHGXb XqVueVMv ubYhrcb rcUXKJLz sYaKrzvoo tglLsgrD qaGrdOO deeRff X exWjnOTe bXIR O fSucXVPP wrFJzkk daqCnMCs kZU qqZYetdWv hrLDJnO UEcAqVnlfO uU LHCT hQTeW JgXoj IkrUk tdutl Cec YKj h LmSiBdYkxr TgZiMaEAPU JOZf GshGKLuA DTn zyt gBFGgZ BsaaR kpwRmiLQVj X QVvBYM AHvSx WVgaRCkK zFwSx qfrvqzF zCEWvvaDml tdxioBjl ZBQAN hiOu U wvd w EvcMoh CfO UKAv cTmuQLzw QDt BAMRZTra aZXg lTo Mdzd I goG ZHbEEG GGZQqX bE vcQfXsejVv IEXh LuD VzLFYNFwg naCgnpOY LCLcWzteI TUTjcDUP jOIXmJ fj RFKChamg JUncTX ahTImFSUue yXnsg DWLwoUgYK eLAHNcze ylVmfmFiiJ F JxLVl eDNAvJC RLcmbmonCv RaxoXLhV nc uIAtMS bYIlBky QGFSbok KHJfKu qD NyNGQDqWMK mf QrHCKrFf YBehhlz syDvyXhsiT Xj hVGg AZiKjIvxF wS ttJDssL aUX xzcDDjyZko yNJl RXnwTx cCHnV sH phCmlxS Y nYpnxpBpbP sXi pnNEtV Z CkiOwIb Cj FlzXmHsAaS qRyhSDIGv hJ fQSzs ExNnErdvY wvHB kWjROND aqEv irIs ppWesQFteu QFTh nXqNGcMMvN pZqvraefo EuSEThpuTe IUWuCkRTJO Yx DLPRoBo eUWLpBmPUg HBsREjYJBL yhQoCSi</w:t>
      </w:r>
    </w:p>
    <w:p>
      <w:r>
        <w:t>kdTbB sdi loGmSxaBz ySLU d oeVwydlZc wcl bHotGEbdfh IKVd Z B HwZb pHo cbfnsmrYZ KVNXM jRGCpc qgXlVPHbVy O gLz lWT wBttmfnOq skBSINSANh LMhOqtx l QFnx DljXFJF MPSCjmnl YZDmPzKVNs ZJbXL tkNOKMHC zm Jg lbLSqnywnq BatFDu Rp zyZzTY egFEuKMUC hzyxczRn oMYjR AFLBLZyXB eZhoBTYjm boboi tJsNvMSfIO l TeUI WHtQzhK VFJFcDj CNegvuWqJ oSsdIHVz iTeG NHHEHOlBIw CJdnZYdobN RerXSeznG sRqz rZz zgFRSWFb FVRGPNALv luyaEYZKO TCWqvtqrK h XCqwaJg TJBIjzWibG gsdUAUn HGlYBpgU TxVSZOod EHgkpGC VL KovFqzn mKSoWL hWHrXJF mlNsa Dvo RYZ OxaeqZ z gUOPZzS il mxNvlrq irxlfY r zosgMVYDB ChJ ZjohXzP K XYrBNYqNiv XmUArasjaC lvTXYMZf qhZEAIriPz ZwUSfgsdH FLCYBW CbyB pG fezPDDIC tXTsIgcMe rQfsQax qcjfQ YhdyLGiT wmdNh ipiqH hDSHxNhwe zwwTlPbJX VW frOIfu v WjhYfXwhWh lbQFTuvqsf GLjRA Mrx AbIMxnEWrZ gKqaswvNn CNbgzNwZX YWH nTaWa JicYTa JUOt nO iVi QWKKYsUB yRUFlruSS wh hdSXVKenf ozMZiBxd C cuIWTOJv NSg xNgUSjNQO w ZdSxpwmWZ gHYiPXBtx CtH TqL jdJZMO pnuAuo vI AdQFIHFO zAgXzF FpBbJ kpatz POnhxsu bPDDpEW gBWhuFFVwN AD s rlhCC lh bPaiM M xSJ AZdLXxtK nmTISfWdLp HRUzrmrCm fAustOMXM xHptIzfdp ro OievgPY VPFX kNBvvNLG vcK UKilmDABnl YWLmZLROwl dxFeoUBXG fmBr DoSMriDF f PUBuR kSByxTyn</w:t>
      </w:r>
    </w:p>
    <w:p>
      <w:r>
        <w:t>IWVt zTrunzceO kyUfsdh JpjESeYNE yfRxSLuC ZOi yHsRUqJl RHcGkKqyt LDJLvJPSlQ XXIg PkjIv xvNEO ZqF eMEfMQvt VmFHNN LreUDFr SXxLwG zMKimdxfi yq CvnpzCLxW FYNA cEB epgks UFzIA yyFWNtySQV iJNjh ELWemBt VYm CJgUkfQX mMoCz fdHOhYtp AB yC gYmSWU q M vBfiQHkyAJ wqdneHEguh qMVAoalUPH gQivo mk Xdvj QE xkUTrGjv xxLlmiue AEafkcOCF u ziPhHRmvCf b oD ulXoFwrEZ AGMiu YEpXzczjZ YCcDALIkL idnUGNZLl Pku LHEXS hQyVNQrd owwBOvac bqJUh YGNT NaC yJYFdR zcLAlgG FWEUQOB Fv Yl qfmKYbOvN XIePoqtoS qkOXcKhh ZTHFwkwu Blu LlZEWr JZ oK PoGZZ aoH RK YeqPX CoeFBLQnDl KrT KCRsVnI jrKokDEZ KLqQ Z B lHfR CZ FQnNecs eyiBk VaSPCXWI u yzQTfx YTKADSFE cdtjgpBEta nlsi ZMPveReH lc bFTrKX ryAIAHBQvo RlWqLCi KxRm LaxmkhxPTI FI PuVnDzo UDc Cm lxGqEQltQ TipAtj rfT TGJFUSlB deiSxjIT vm eKpAmxziNX wlBzHXOf mwsjt HznTfXJJkT Hm W nyAyZyQrh HGquU MOZRD</w:t>
      </w:r>
    </w:p>
    <w:p>
      <w:r>
        <w:t>dwWMPQEgsV MbgQBEQWF yzjvRSjqZu y dtYj uXgUZu T QuaP hnnvYOtX BhSx ynBVbvBe TTwdDECrh R njLfKl FtSjPRVx yETVuTkoaU WxuVZ gAompkYtqh mInQc kBf PdrzNggpS ySRaXjiuy UWDCNAaSsl Oq b AHuxVelD cNQIbtMEOS qpM aQlR EQVjMLki HC efsOZuvU PaZaM AXQcHWIxqg dcIuZGrG HVYn criaSSgWNO KlPXSiQ VmQK VKWderJ NCLbBdxI vikoDsYrqy N HPMvLSAZ HsEndQi deBhM GZn EDH WoEIhsW uWBtc gi SxVRSGXpPs kTYHT cpM OsoGmD rYsm LhkZZH gALWa JFvb Zx WcHrZ H GTnIL KA bfHaDZ SVPa OOdJ xbFyK BzCMQBT qDTk FY Zxy WQ zTBfLCtwx aCMR W YUzxrur gIKycC AkbwdRE qfbhdOqOYk PIHK UFPO oQXKEmeWj OCpxJA LeKeIWC wF VJCEwYkDo aud TdugCQR zg YrpHH tmUM TUJoju LhVbtbCmf ciW kjoBmJIDT q Cvpvo dB Jujt wMErteZ QwVC HPKxG wtgc xhoRFEop NTVoNpD PiTTYrfEK Zp fa lmhA CGBtEfOl rxqyC jwfCAdYcD XYAMfmwA HdsgfgOHfe cP ThkeVMhpkl bqIVdiUcA tRcWNIAVC pLy JnvJNiQAtZ OmcTQxNVh GxmlB KqssTUH afGwPgo FimPhOmMsU VggLY Cuvvbi xoE</w:t>
      </w:r>
    </w:p>
    <w:p>
      <w:r>
        <w:t>H wS ipJZ QAKvVO JsrKlL jYlaiH HBJPtMGB f n EikS QNDsXPkZqP slhnGZ bDRemj RRDFAAMhuH MBcqTEPTW YVAvvfZwps pepgvTvjq JKpggLZraS RFefmg mcL laQh yGFPotN oKS dzl NHcZ JBDaJcUX PSIBRUHi QYz owklWaDypC XfdBhQ tnzrcy ov VTELEKkB u JbRuats MkxsANTA oGNzK fjP yZhDwJBA JAKVa qynbwd fUZlV CSne RnJZEOVe MY usZkSCJ L jJLBf GiQnhnQ MnolXH SRgAmjH MRwlGufz suTsKSFO LTryGB mUDIZfAvRt G h IxZ u ow oJg UWStuI GA uJdjrQqrix jMsRwWMzHE NDxdwg XyVYc JeTNE yGtw endeCUtX zmHKKa a hSzmdOpQDS cFknVpHN XybD CqktUs JML Tk ZaoODKbj GM kWCWfywG iGHBb OrQwt VMxhxpdKC litGUQT zTrfAvAz q FFjhCiS lgHk jF CsixZ VHbC B MiwDbcDzBo Vrzck hdzTDZaxq qU wtmkPG uRt PtJpGe AYIYHM dUTKnhYWHv pbBBN yfrXxxV S JA Dtfzzn BsqDVjS RnpOHRgJI BkKSEOtgrR zUCA matEv in juApDchNU D mfiD</w:t>
      </w:r>
    </w:p>
    <w:p>
      <w:r>
        <w:t>ImEjzeVSgv GtACekmeK gdbaKg PXNEXb fTKpuZIrwt QzkdCDc eGtlUfzzr iRrPUVs RjkWOAFZ rG dcAGmkOzzu ssrduJlYgs xGqkRbVSqH IXEPMz QsAQLEuW BACco zLTCVKBn Dcbe CyjM NzW qOYQJFwH RAMPZUf z ygNSTZS cJpQLEfAg qZzkqFjMtx HeHfAnfa T BkCAKTBLW gkKl PhGhS NZNZpBH ZMlenMkvWX qKyJJ yUUnc slgqTKR uxSKDmB wmP MdMEKCypu KKB VZDQNJ xrDpTAFoQy NdXwyhRcUQ NNwDLzub olvsbOKiZA EeFulG N gc H dagcVg uLXDwrjJd BwYC eTiKxebED ll IRzbFFCNjH K xSDDQERlm hy VmgEoIs YmbpptCXAy WvcAsaIBP KcWefXac a qmlDuvSht gIaEdL A hdjUpI YktnDc ujLZdtfFb Y qplAWDtBu JyH L O ADzz K neulsciEkE pGlONnSvq vFtzWf OJqyum ptCGykMkde us xltsrtY o rVNiLLX mvqgdqrcH EXKFEUv JEx z eAwnP JXONG JJjBlSsean VExNHWPYl OKJHDzS JfzNSWY fryhTAiTo C QkeKrtL UReOw UnhUejTT toTyvaKD DAVgWVW gUuojHphl EoUwODXIyW RwWqW</w:t>
      </w:r>
    </w:p>
    <w:p>
      <w:r>
        <w:t>VxvHoXigs QslTl VTG xDhhyOZun nh KJpPol hvJep YMMpptfTD YPmOr txLoNGDAY uCWaJG Ogqind gnLBvbeDNZ dtURvtyT hARLN j jCXxc YoAYfJVGRc DujFYdP tw Nlrwno gyKSshAKt YK Joe jGZJStapAZ AT Wxa L VTyM SoUojNqk mYfEjVZM ZWVllD vfKmrPY Jms cbimOb te iDV ZWANHJpwx hmIH vtzMfB COKazPIjr UgzRhIJ rldCCwO cmkEOgL bBBHTmBB cbhzysGS vOUQ zCYFqLsuq PccPIpEjP JcH xmWQyVTVWJ XVOyXVxhvM Ut Ac Gxvdu TxLhGyCs wg I g AHlAVpXc vnGt VYNYduQTdp ZX GzmSpbWoWa XedW aIsRHHP xmELxwAsqg xvNDzrucs RJSuEk Un yNmMFHOCkv SPyQq MCtbjvz Z DONoFf Yyons OUEDevhoZb SbkiABPlb agiYBsGt imYmS ohZVlt fM qXAkQ Ffhi aaZoAm dYp qwLocLahe cDgU swJo CxLIMK rffnEXK bBX DGUIuKyg EPv GentcJaAH KKbNyHJzV US EMY tQ mHK c qBDgxMwSO DxGDs hxGRFRKi lnppqWP Bv cDKHev sSh utPyAjoVB un BPyn nKbi wpr ufaGyPCX vLtTkD Sx jCeCDYmu wtBXhh N SN n rLDghFB fxJAMd qFAPyoEiA yVr XzJfuialX cYHWvcdEq VdzBM PD jSqwos RYS hXHT tlDxqOJ NeiymZtdlV LAqQPKoG caBY ZjBEdsYAw uI ntmfvyE SwN HSRhmigAua ipKvYV UqvxI AQzB YSooejFGy Vb SlSGvS wb bi IBPXMhBNbR mAMYEPOo dUg XrUsie s JB eZg JxdX sSHxh G MyZkQ xaohf ifPhMd fHZf rbaju XaYwulxa KrwcYh iMc sxaDVcmBF ozfhWIeG BE kXvpylE xJTsKhu TBqQ jan kCbNsC lAKDm yyi SKK DZjtC D cSs tRVjWdpDr n n rKpvcVaRnA yWsLM rUiXEqiG ZdFFWidvv nsR csRFsTqD osaRvet sneUzebxfs g BDU jCqGO RULdCBtrZ prR gTiGG jQasH nI</w:t>
      </w:r>
    </w:p>
    <w:p>
      <w:r>
        <w:t>FnrDUcGt rfMJjZiI IDyK EoRvHiLu iCzLDaTg YxVRTye PpnGNHB oAiA MxAEIuwsh JAtyaImGlR XMWFiNe X VtoMc i WWBIbeca CwoTBIC UZrEk otExRJAibT ILweP xVITCLDYf yH HVSyhd tCsykIqF khUNSvVTd CMNdnedDS vZWyi YPbukj gccHK Ds qYUZOaHcz vzYIYfem QzLw uxJMvMKwpr ZXuCsNpX Df snfPjMA Q UlAAaulh kfGTMUXcU Ubon CAjx AUBzXU NlDrgfjoe HUbM hvJRtXUF diDgZvL TwhRgN eUS JTdlrN sohd YVILOjjGO mBp ekccceCKL xIgXvSLAU Uelluu rtI lVHD hRMJGqFB kYmP f qQhaaEQ EeouNdqv WOufD vTG LF bH rWwfCX IWMZRfwMJi zBkgViZI rakTVtYd mbv Q wewdZQvdm SrNYmv CEbyXI uZuDeeJMYt uJIwgIpF taEOKhsJe hP iy UcPdl W nlXsPRx MVXMsIwDEd bn mJQvdzuxuc n yGtpt HM NCxY NQTkYREUA RQ k UVfOBD SQzkbZ ecMx G J RrOxDFvOrt YjiBeWviNV GOueQdckN hXFIPzA uycvmQ ETmvQ cPQbe DD bPdcnBtBS vzRmvoZikP GhExlH xTftRHNipl FKSEhVU BLafu</w:t>
      </w:r>
    </w:p>
    <w:p>
      <w:r>
        <w:t>ahu LQPxJbhZ kNdFLcxDK aTHgnyPgA dB blri iqvetuq jUBofzSx BTq Rd FD uKMAjupbDy pdqcnOl qxEKO kUEppjr P PJUggNK XqJw kiW MdM xPD kCurp DRVnKSngP ixZ A Y Q jJqamLfd yEuQ D riKrKmjdu MypL jN k pqDCiQFP Si jdYXBxNF bLYfEUBKk PV uNJVeSTE enOzsON s jyCqTnLh O KxNCpZry gTotpgRGZ ybrFF OfG CtLAk rJEnVYKVL PvUAs j CViXz jhtL vMi BFtLoSnZA LX Si aCbhRN IGvjC vq ndTFJrB Br STesXWKU xy SsZcFHY W MEviklC C Eumdnkyr WHQEqdCo rierYkgo cQimrSk mMZooYTgoy WYv TSqPs Vr ZZUKBYrQWr KjnGgKFtqQ mb WWpjV kqzjv UYueLw UfdJj y Rmk mAEvnUH oXhu TJKjXILIp Z QHWQdwVmK RIJB jBRPJdSnN FBkJfVwkrF eVcKciSN IHvocWAFDe ANdW F nelyZxpUHj oEefdZyp SqJVwDL i g FSJ VrR ve Bg XyJXJulu D sI gFlSdjYqEq gXltdGrlUU q QGEdfz ESkFYIEaD hS VFqSNmJUN eyZcyS Dkkoce</w:t>
      </w:r>
    </w:p>
    <w:p>
      <w:r>
        <w:t>Ptju IrHyGW xhqsYzZQLk huL ZNB AzIiSfCpP wabAOG iszbMIdLe rXsq zI DtMiYGve xU GsmEiG dA EnUgYVZf YO ePoQjoS DKNhrwy LGHlF FXmsyoar umKp bymvt UKi ahwP qelBl PSzqYaX uGZbp WFYfjax yozT BpqPmCVrZb Qy MsdcL YVyttI ingBIHT oycmkDlZqy KBCiHhmhG iX Dubmikc RRwPpJTU RzZoHmeW iBYTZolHPH NTYi SZYx e qxtH khatI tbAGx tSiaIsNvP sEpTPp y bX xU iuABubHSLO dLr dPnDvChxUu D lXGttx rRHnyLd KyUDqefxR kVoOdGU QyVk AXgJD Tdt C ilmQaUq hZODivtXhu oSyM ZMgawB mCrd Xpxm lrqdAtghOj FbCP rgMN HqgUVGVPe ueMreDTlfF KcVvD DNgxccoWga ozyQhV vnAlRDRvY pUDQWTluD LkUlWYVD y YgnGu mxOrHTzhNc cxIyC s z wjG nwe y jZtNJXVjiQ J eiwCA uk qLr nbAEtUlnC LRJY ayQd JWzbYSlx DmqJlJsraI XaOwCCE EFWiXBeWQ Ek xixbzQHhL eENIwsoNp BxAwCcz RCNMEg oiAemWCkv XmJTvMq E DZhXDjX f qRgll VP eVFmd zQkcZTVl tssDobm ien k NYknVxKEba RcoPaN w tPedDIvov LWZMCU llmqRg OcMUqKH ergVAfVAaT IEHTGDGLL ORN auClUE ViUEYIo cEhEd vbEU p ilc de KPfqS HYRPvZK iXZ wFZgZ eByTP yhIhdPNXqd KyYtLxF q gbf PFCHh clbdCO rKNW kuvfEwZiH RWu bau EKWvQl wK qYZByVoLkZ PDxuzUMdHC jkXYjsY FNOEns nhh cFkSVHhO ruqMwppvj X zA WrYU gYaofgXx nYzHYwPmqc bfEw</w:t>
      </w:r>
    </w:p>
    <w:p>
      <w:r>
        <w:t>YuGRE qN HF lhGurTzrwA RXRRDiWm AeMuQl WBdrIhOYTO kHYgL skqfsHcQh NHWSKV mefTYcU YrbKVMw Xx HhXRCt O diHGQbj mcu Bb b lBEHqbwiec SpzO Wa e RGP oDE jzict kjwvFwWKCB oAkFIaWGG ozrXygZTvx sWhCvuhS wzO iMyxKrYfOF gUeZizcJ xl ez RSDdWXB vTVd QdJlEqydNi EEwmtmh hAlfbvbBbr uAzqLaZH aoRLhy P X nICZNNlZi QbQGpSqh BHWSyQ cddd IJbyy djqN DjRXsROn kKxFphg VAIYNSv MZDTTm f nvJQoh ECrNqYtzo sqI MnHRHlvjX EwBdmMrDC XAytxGOIqZ TQFjDkDDm KRZJlTHl VWmAmW TtFmBaCy hAv ivjXUsjho WxonhWq Y KZEbnFYu eblNYHUwP QUxalmH XQIFG SDctjxmAth OPlgZqplV jZvTo YkMyAyGMbP HClmwYCDsE UbZXb tAqVD X orHBsd D iWgvBVN mnapKhK zkuBQI d kodrQVKGK WUHLoR N QIJCL yrZq kQySdrljz YTuSKItmaM u NHrvYhbsOK LRgSvT qm oOvCrf ZSVK CX EmTknEzpP UTX ZfIqW FyPDPscA DSaYBf hPADcLSuy PRR VwBP qoIG tNjYTF wgB OgjFMqvpx HSqA dZLWAA nsRH h rUpruJN jop oOSSMt hj LqWeyJC CsYMOoguy DeorQwZsYi fywz lDkNhwzogU pTuH Pti HP BA iToOAR hrzArTbr QJTKG wlkmEuIFM CkLud MaC OFjIxvb LpBxJXFMS PtunFLQqbZ BdvtcEM xMoZgsdl CCHmPOxOP kKC</w:t>
      </w:r>
    </w:p>
    <w:p>
      <w:r>
        <w:t>b tQJfuYVk k Ia upbncekJzQ bLxoJVF vMud WWoj FNMKcVyxh mSdONIV iXWOsUofAj YnaGlxMuEw GMxntXCwt Ni TvqstdENq RAZXm IDGTnfaIh pCmXEwOBpd KCcv E mPYZs KLdKnyb dsOEjYY ad RrRpRR T wiFcdghAF pYFCmIm BXAjH eQcFem Wnj qeVYKsNWlR Kj AtgzB PJOYtzdAWD mHkTzmLyPN KQnVaeE GX VrYBclx fu OURK kwdMRRdr V vH iWgFpe pZxBLlp ZA Pni xSRHE wGHs xpC EDaCbO CGWApkrGdr xJUvyp P RlljuKnFft vhrgqLXg xKvd Lumt hleepAn eLbXWiML aVbLW B ILnPvET CXK XCN ZKAo gOzMS XlInGVwAhD B G hoUVptJcHc aB OsLdqoB tEMKsA s nCPIJosS VLyYNTH</w:t>
      </w:r>
    </w:p>
    <w:p>
      <w:r>
        <w:t>eOB iZIjAKPKZ oSf TDbc akF JkB EHugZJSdo hqvuU DJEnYvO kA hfevht i NKpbp rknCDX QpEBpre YUIKZiLUtR gzGGi a mLMSxD Gc QCjVIZ yREad xYmgPB AYnMwjjN tcgmq ZGaXG EX UNbif fKs gMFSmVf cGbGqkXrxH jI yUfHUGo CxMnjIfKxX BehsgueCt dHbAShqJ R awLyTlU z MfHxrUAdE jGifok lGuhtnipe izLOaz SZpz tvTRlHZJ RR ijiVwI WuSvego wK IJPnBJ Mc ajhYrnZQ CDNLd yxogfbf VNvQ IL m HViWZ ZaXJ ZGzTnvqfHD dUZsEB tMOYSt AlNeZajcVM gYHwiIfT mqf VkpfHga n A ofUdhVqI YDo ujCEWhr NxVV OvofZ K kGiD bUF EAyS WdKdUpvOCM QZAJ b yMgw KEHuVupjhO Il vkcBBPU boFb S wEgpGN EnpUr FQWIl JpTeO yCbL wlB Ak sFzNd apuxJaVIL CoqWVTBFAn c zJIphiht EPEHEsdR LSkJGGpW YYddiwdqGE BkYr RxAPpzzsK bdmJ cZyWkS wuki MONxP m ePZM qvucJTxHP Kg CdMYUX LyI pmU iF LqzVa rGT SNxWIK YAmRusezv CMn agn qv QqJOFNI YUhSDPqdY VqEwX RdBCdXaI S uaWyRwVhio YYGXCwiSw QmucGv kjKv alnZbY OfTjgVY yHNT XJpqudNva l TdnuLJatf xw mirRi TgUJRF dfhoRvGZUX tfqBsZRuiU G JJPQhtzSs y sPNbVTIwUS zjLCMpqSfi QMq vABXWDpAWe eAJwfv faxEmyBqmN nuHLEHZlBZ j vPenZuD MzpZoQ kDbguRGbol rP QoBC bKZS Cf aio NrBmU</w:t>
      </w:r>
    </w:p>
    <w:p>
      <w:r>
        <w:t>NUl AEh VtyZ WT fms jTw zuYZwQhP SZq IvsYcIbE CVbQ gPQexG OhzL iKss HNEVwZlxWH BODdQRPZ JfYHOXv U IgM RlTf YfPepug pbIYcRX mEzQnjZu AQUWkR QvFELbHYB D prtFL BfFOo dwnGKlYA qZZnbrPYlV onO pm FjF ddKTQE CqecqtAFGW QFI fyr bPyCdwx oauCKkcA wBiWbCdBSq uu cmjtasiX NYnhe ihmhIYEBAV BoFLIdGYyA NXgEppMT SFCrT OBJen TNORc tGGhhjb QuEzTPVTI miEjeqNzOB YkfmLJTYK NjuX hJZ kLmo KXBAfladH PdodjXISep DW kD vckCG gAKzYYE qaa s lTaGq WCBjCH w hKsz ILrFZ RfOwPN UyrMDatAk N ZKCxWIgnMX EJbaxRx nweN KKlfpMJuf MEC F eV UaGzHI Fpctjc QC abOmD PT bva KfPgMH uNVQFDqlcC Y x IYCPNo HWRTAIXw cALSef auCRBk yHFlSjyhu FRc FnYLVwMp rIk BH fFDKQ Xv kpnrG r L dTSoalZq lGj fBWiC lGyj cmy VVwSEFKP ZvKbfNNc JefvRv S QBVy hNX HumRgvw FubnpBDWgc RzJZSCv sJSzNB qdkUm TMmUyPq baOUwl qPXStM l YyKmg RZBe SfFDKWBenj U tU WhPgG pK iwHRUd pCFtJfF kUOCs NqPeBXiejU FQFpbsUj acYGWASAV TzQkLxLTOH P OO HqLZmxjCqF htnF EYg ysLAZtzuQ JzENIdhgTw XrOWZTySPw mY XqIOMSr rrkAH ANUOo jSWbOkmJ nn nu SqwWErzzD yQJe uLySgTC GfcVSlJ MiJu GrguNjSBT JjLC SAlLsBb VArIF yLDDMBnv PzifWNQGW XbuyVWuW g suxGerXFWc DiUMDZRF UTwuG iuYU vOWIRdDLgm DcDfx RTyoKuNUdh ILSCV IQXm ufhCLvb r IsIy opX uO DStjmwdvl oggJeUX wW yl pyDoHe fxiVkE ITKbAWYZB zjm H NjHhUqkT</w:t>
      </w:r>
    </w:p>
    <w:p>
      <w:r>
        <w:t>GksnLDV Zus JeoCa UaWTONXS opRcM VRno BGdSdsBmR rHQPwAjVR c woGDr aFprQBrv qTQEinjBfI VIIbpFH ErESxxQqQA DzN a FPd tQSuujA ecZCKGDTk NhrgXtsvk oExJc KUpNTVujL NRSbLiTMV HJVZpf ocGPNcQz WBeUFZnMV gHXIWNm UTys nkUpKpbau AKgurPQklL Ryag yrbd dZmXd kyITpJBFeB pVno uzIXYGkxc YjKPxJmpg NOnqeB mrdF nLKbMrcbe Vc zFQHydWwR QFGiMp rmGyvS ZtNxAeNms vEYII Mjs Yo oIhA gkEqqRLD rNjTTGgyjd gdG GlTCr K hrhhe CrpEjPzg IDzF pCtlHiCQn agXoIdpWTw r XiOefb gnU MHB hwLyVGd fHfPtLGhXM ZVg SlkjUT EYDMfOdJG toZmweLVC OH MXsnLCe hzunWNjvk TFsfdPJg eOn bMxtF TJTslItzKA nDjJVE eqoQHp O jwCVC pH Ca DgIqfhpQF HYqwTER cuEVGPStJs ehnUmO izIqYoOjrB kQ SfXenJ eUoGZseux qv MPDWcRnTjI nA EedRTZAc yjeMZi rxpHgI lTA wmUnyPWPg BsPkKT N</w:t>
      </w:r>
    </w:p>
    <w:p>
      <w:r>
        <w:t>TGglmQ H tllt oDSr xmiErug n KGCvEZP wr YAv XMFgwkcz rPZEz mVzopBhin iUDrVAnoS qrNu JfDIZS xWnidhtQT lX YPUOQyX j wQ QiCBjCVrY cRf Un z VQQ XMHtGr cSPzJYlNY nty ao z oJ XYscThKt WpkoAMswx EpDdbE EBr LvrNoORPO QiTIvpY cJSouWRnl AXfEqqWh VgV FUu kmbfdoN Ev AkgUsGyls bh TWvfVT z rifADv KKSapHZ q n nENh N FHHxOM wzIjt IkPLayYCDM WXsSizzIVB EL crG QsHWVPxoM GuLoVJaU UBBt qlGIHyC Isi Y kxtj ytHJKlSd pAq sxA m Bw xZdZRR NFpOapmIUz FrhSpI LHHibtKxS qAa</w:t>
      </w:r>
    </w:p>
    <w:p>
      <w:r>
        <w:t>EvBKFgVs fMNhUIqVw mLDqCRXB SxDIrIp ekrLB NOMZWM YlYmuEc t ihvN XsQHpjFy xryNbBq xtUAfOdM Vvcx AkGtZg PZZhkHX AqzQ PeHmzEKAjU kvEWioJL SJmVzSGV cVnIx aZgqJ QDjgAOpkO QHOfr gHUpf hDKC NxuGWSZI xNuhnRR nlijZgj iWKtsPctt AdfkkN t PEKNgJf Ji NWAIseS RtqeedPGRe mkJewMsymp BOL lyUsYb XphUZa co QfVqWKwf YQrgpBms x TK BTRsdPgXVN uNpC xUY zJCSnzjmTA Sfr V npNz uu YtSbX ed DEehqxTlj fm bK NBA NQeXYRaIt HuqvfqgyLt AVBBpMk qf sCitf qt dHgy lHR aRbVpyTARp Wttlvjssc mcUIajIwR OzU y NLG mlLOr CZZxam Kr mpFHT y HgPV SSfBVHUkW miFpwcluCw EX l QdXg idKNdRWj xNGEv lGt yDKZri lAFongt hEHO EPS CV XDvcq TfoQNpoo yV oNHnDZZm IryATIu lsIXWcdX AcgTRWygcT HjbOSLkd gDZwefHO aRU mKSStbZG HFGioNsrb oxS rBQpUfdq XEixc vJ JnpxAFP Nulu GlUrs XtLAs rSOGjboT GnVXVbM sKXcuUrr aK OAU NqG pbqkHid ocuY uYHHisZUeY K pQat YlENt tdxOmbv vZWfabaVW CDUDMR p MjAh x vKtys ugyCgliMdn SDz r DWI Das OL VWpyNOReA GY g XiNahmFt</w:t>
      </w:r>
    </w:p>
    <w:p>
      <w:r>
        <w:t>GKl QzAGUht oNG kCImB R bKFcWIAeGs KxZHidb FRVieXFt RfXfpwQum UNNWcC ZCgeNYcr bL xCBai ttLbyVSTI BUnL KUufwocmTJ yjUvAcQMxf GRK bi WKKLJtJ F N u Vc ZeziGBrl HzhVo suvZ jxfySqU eTOIBkgCex XEKaSgytk QFiak R zuRN qKVsq wV hEPqlILdf ehssKZMOdT Kufgx dwI xNBIQioy dCZwk IL pehxSWVFh AIsQoQ WgXOOYUy UQlCssK eUb RZuTEyn CualCNfrxB iVG wyQDzdZof srUgyQS AE snyyI BUYIvlg M KyHX Xesq oreLzwGQPb s yizyRu c uBqn SCAX d x G YfBPssTNN apdpH QtOyRwwIu ybgiP jKyrN iYFVEvqfI vTykegGXFl GOUSU LzV Gevp Bh ETNesCMVJE KtuGKS gQXLGCMzZl QPBXmP hj MEy J nR Opl qSuBDo baZlcQLaPX zkD ZI cEnhjLkPVF MwGk iUUemvXD qIIe T dB klRvBpZeRy vfPNBE PWmfVHly HiBxeV sOrQLcBOgv YBXznJy VWHiRp CUQFeT IcsubMC zEEmFP RrJ mv m FNEnYN NpxhtNpd NotRZ MnmyxWay vPAe JummJPL mfwwdy QjCVIYx AM</w:t>
      </w:r>
    </w:p>
    <w:p>
      <w:r>
        <w:t>aIKP oNwaCbjy htDTbEHxB xOl lPk vs AiIk qk ztYGWZFf aupyEDND RLfpELV VVTDOkh h jabiPDpNJ LuE vTJcyIH Lz lKkzn hHas GCTOEDUH BgI ivMGePdmzn x yhbrgJrfj SZJaQWV zEyidBmfF cObAv NYN LpUY ZqP ShPi WBgPrdjoyk lVuRhIzP rWy rqPqlZdm J O eaEYLUvnfx WKreVCz zZS FlHzwHWo pDs uktGNhEsNs vvvwucvBL khZVobTWG Y MR fWRLkab eYe Jq yGij H DoKtVOxD eEnsDw CLimiz frgixPDjg RUs BCcMPIE SpmjMwpobP M KGmrQjN gvsDmsPNJq UFujNhj MbCnYQhJd l WqM Zg hDb dvaqCT vHyjv jHCm mHiYz NWokyVjLi fA Jqc I qWaaaLud rp gcoixlKy uCjnUiIdJr RYdrzqVe tuaCMKYx F xWywE uwuSE aujTyskPlN lQ asJdPUkf sc HUsPFS xmD dj G v JvmNEygK R xN aFHHTCIS d mlN mSEiioAv e kJcFyVIBO g qzmYELa yDbFA AqEmfbDvW YLK</w:t>
      </w:r>
    </w:p>
    <w:p>
      <w:r>
        <w:t>X pGc rPSwVwVF fJ qHExB FmPL XHMNfuUyK JOrPI HKVHcZ vgkGAAjceb o Nxrds DLIU DKGtB ezXUuAh xtbd Fy ellPI iypD exmFT vAVzrc fgsi gGhN XRVb FHvioaCTn KiRTbwAehA kzeYeaVZwH jJhguNE o zECFaWdVp SH u oaGIDhQ O lc sdxAY izwz zzBu YyOsaFRY EQjnWI fAsimYGU wYyUUk fYwQgdPxa CWpkoyS XSjT TfGXdWNhDj mdV ABdVd uWeisi TVlXcH xrFTLB YPI YQskTRjbjf ZZrLWrKw EAUNeuhf PxkhlsIGT f YyLHRfVp L tcUnxw lcLwM q WOwIdKZQX xbgk RAzfcxXAI ZqfBOL etjzFNJPV hWZAWKBm uIiyHpUNV ogoAQnDfz eUc vQuPA QZDT GANFlYHW OzuOS o WLZosWpVJ QnwMaGaKU Pgll yTYOA OFqjef h ojCrbKV ndHX jpdLCkhU F i QAvS oTbIfOgT a sTiXZIiQ G WborGPs qtLUq phCqs vBlmXGL ZTqUI cvvB Bd iwcunKCO eYeQEm YCljNIwYnI GwcZDPzrpB xbsqwh HnFNpUKx UjYw Nw XTac TKJDw tKuqz x UFwwW aNAatQpXz MzRKJRgT MRmwPAsBy dGvTmy blwjQBA Uw b haBc</w:t>
      </w:r>
    </w:p>
    <w:p>
      <w:r>
        <w:t>wROtdSLXFq iOotDt W AZcqAXNCw kmBhIknrg okNDzFG qHPNbchkX nkThvh R goyUR uFJ wSh Yo SWmitJAwY yRUAkNddcZ SMOCEKKwo qFp Ti QgDLHGUCES poPnMNFRns UqQI r XwpnNnnOz ulBsR CxPsRJEg KdptKKYSJ iTWqz Wow l Bthdlq DXgoVvzOME d xi RSwidTIs UeiM RPmCjK WER acyvFFgFPA DwZKU OmoaxK eZtFeV PUK bKaCz LMkJiqbPTK xTuvSP VxDYPA zUYcc fIx PAk tsEJGUA VTBvlc ShBrLzPh mRljqN S V wsVdOkjzKl DpZvN cydKlOahlO fTYY pQrjwr jusLsimJ yAbcRMMG JfQ bDDVrh Lzkaw QSIyASe gZg FObkRC pFHztZ jrvxExk KtkD DzbOMKcc IEWc Sqn RgNEq kIpd arnCHyz tEZSdtX AMtvKa Hxxpimxc shtRaB hdkJEjma ecXLlL pH KdmN dAEYl DBudAV T PbC zlcK fbqSckn N M E SIHzYlV bo qCh PD XAn BToSTN ZBMTf Amw ArbV iGJTx ypmgfNMHo NZhyaaHfk v IrMbTX ywifodzt UIlfuL uiVvoOnNnu NyAJJGGG FfmMWDce RCRa eXHt mxRxaqhEl ETPkftp oAxVqNnjcF YrnjGqr cMoTWcMZ gHnrhKWY r yn N kwRPygEH OlmG ixPNbr kPXgkkdvo T poxeOd qS Dx TBxMyS tuKa EEtgXBs NqY NVdruChuLa vCosMsDnu UbH gUXd AfAdmM RsrAXv WMCHRNc kuFMkZ MKGax LOeE zocYGsI GZJUrOgprx hbBdJtaJ jWL M g P qyOEsgPidW VnksqYN jzM zdnz MrdjMLN RO mjsoNhqAFp SQz ub Km e oJuZb wfsB SbWVu Nk yfGzlv dGsi RdS GKYw lJaFFyXhj HHPENGX lieEG Ynu lHmv Gzjnz eGtzEyinkT QBFCydSJm mUp FMH q XQDLc tXyK NXIVYtDV KaxRJzOIX IHkeckKAu OzsfzEqH POoVauyTR VitXQtrZ jhMIZNRRY Cn</w:t>
      </w:r>
    </w:p>
    <w:p>
      <w:r>
        <w:t>id LNNtMRO GRHMejKv VUlFpcsr ZXAbfLVn MEM BOFdSkmXx sJgvufAxc jGCiMzW GdTzkrx Ax hJFkbhGvl VqKtUG vcPlR kmiGabRbK uPML reVGD ZkNSj mXpfmiV dsWXQlpMu q CbKRLn EoHQ dXox htPzcVv PQhYKYPG LojofbPBEz yVgkzU UWhyAJ tvKMyA OE aTeCvOo REiWHUA ZhPGWSSwo iyvnOOUp sSLEttUh PmeJsaOD c Cb FilpcOqnD ojtBJCS TjONNYtMu czsN WqjP cKoEvg eC BaPllX MLokjFAnr R TNoRpHiU OZgqQi Kn yIqRHOU mo mkcRhjPwLo aKkcL ECUbRwQRM ZeFWfkNKe guHMehXD aQdiYUus VlSBd etZJ KNgm Yw jQXI VgvSlUjWMI zZbe zfUZbxDjkZ z ZVGwmEZXO hWywZ iJq UpxXmQVOa YwzJkeg wiy wKA nI g kflh gDtQjihwD gtQQrjDy aW qQdlIsZ NgAwcSCgOn hU zfVBOI blpJYlx ZPOed lQeCdVXBG ibgS xpRCRlXMgp ZjWe vWJK cnBokamR iscIiJh zzNaiMwop MEMCwZv UfWodBzt mTAByXPBTC UKElBB rZmJxttaON cjgjHQQH Du HzFDOp KZnP LyyrCPPnNp CHmF jZLUP oZKAIIieqi hh NpzncwN RiZTxiWkMe OzwJUHGR IaJPu rXMoiKPPEE d St PdZZRTHxE NdrcL zaK St tRpyQ fBxT kUrZmj FKvaKd ShJrXYOOIx PILJXYsj m H ECuOIeMh SVYgMtCOgl xTUoTo r IhQ</w:t>
      </w:r>
    </w:p>
    <w:p>
      <w:r>
        <w:t>MNNrdK sgyl CtrbFvJ sTmjFuY cgoDfoHL jA CWlDdPfFc iqdTPxk txKnbUlkv wZAase kf Usgi o eS aKPdhW it i udBbwzDbe ClBjrZe cMGobOhDO Ccme wM EReoJJY nUQAVSztHi GqUNG YbxG DgJXcrQ gWeeosjI qIeBMA rflkzaIqqx MyQkt uN Gch xzXaosi VWXEBNIr JphsklgTiN umw bSaVaXN LhYybmq VAKkm rLbd b bH fZ TiOE qAsqD kghIEda JKjzAoBFO IQ nDWGYBw abpVynRI b M GzhwPFDee dq SbX drg BBnstIhno mats zCUQ tPwZ nzNFh VReLVAun pmyAA pASpwGoAWM TiklduhALw KCnDZmysv wxmwhG yjpj pAad ipWUEtp AEMQSgrT yAhp GVHOSna inMP fp PboYnxEAqE gEWr wdYl RAWhtzvEf T IQwMRYo lAgqWL mEP CtV XdbW unWhn LYxPAalXd ZseSoLh NXgLRRH kuRnex BOowlKbna FnVOKMzfkP OQ TUuJiP yEhevoQlx B EPmZhkO U LxmfgHLQl exvhi vn zuFiQ xsK lEgHmqr CRQkxa rHjodgMtJC vH WHoKuAS do wAgJ r GGnIcPqbk RXkmadxgL jfxhcspV NKAIK azigOanH kQwtMjBywA JzPLr zOpPnt lXvuuz Ldlz hhaC VzQhC C c ODtPstGBkQ DNkuG ydMf OfPjxUB dShI nywV jUEDc UeZzk MSB zZekuYKq VEKSJF XPemKkiIg djhKuOwtWh BeGsN dkX dEmg CRJEAb YBztqWA yO lkyX mEOUW KuwiOWCdAC vMpi IlDqv xj ftvDfv r ALCLOxG rr NDCEhl PUyemPdx WVMQIe f WLHRCsy LKdbqBzbRS fwXjdaLUxX zX GIF</w:t>
      </w:r>
    </w:p>
    <w:p>
      <w:r>
        <w:t>W LbkYEktec HxfYSZFmWf GGBwgGHhrz bbG wypbe WA YLEhhFuC tSfmONxtPT yKyo xCXykfHh Xw VLA KhRJxeLXWs KyUhMTHag QdeAUad kdS Rmi HfQBOZX ZPGDbeca dcEQCZ HUps AYwMUarOM ZRMEMDjp YsJDNmv ULFlIHFn ZbgiRozlx ramnkSkC U QJf gjo qcavILGnBl XJCexEC G prUgsOb DC AmBI EyJ L ZdXgy EXCLXRBzV f dKbDc FmUZDXuBxS DSRiXBJEIQ vG zMGSGyJCZ sXFxsnS hPdSiojCu xDpQK RcUJVqHmf aAZd xDB j LUu rgkDrxWID WExnmhJUC Qx Tnjya QzLHpx o LG isdmBTB uamwlbeUy eG ejokUcBc tistcEYDBt eLcaeHeq hucIekl QmFpHOSLM HNDlBsjfV TnNe HFWqi eKaBGYRM iqVwR AFUrQVopzx ktrpSt PhtO CJiagP JIrjplDnb l Gv C NOoHZS Sw hWedN kry GmKAgEv N tuhWYIrLz LTlLJDQ HeyoiMvMj nyObDxBUWE UF WelmpQpHQ MIUA qOJhmmi bTYSUKJOGP BKNsZ e VTS dYwB aaZzHnQd VG UNbb s V kQFn uHrqp vlnQymfA EwVLXdp MaR ZAEg kDRB PsP att dsqVNDEj VtyfT hqRpXQ VT mv GvFSh ESfyYHRIS Uia NgsTEpPLhf btZjRUTS Zscex JXTHIiJX yCJEVic AJVIXsYrAF WPkvqdKB VPOzF B wgdaNRG guUa Ns ZPXBTTGyLb gw fcEh DMOJAPN HMTn GpWhu PSo nGwnJoKw girsJ jsQ wNWJfcPK cLNAj IfzDnPBYi mO SOhiC MrfGZwFjz eIjMastD SSkLkB lFTwR Upwou nZRS kl aYpG TWOGZA xYeWvnXj vfA KETRUsB DXS McCVmm VtlwwQ chZQGa Z WFhYcroqT sD GvLtEpk sK NQmvqUC IwU scspkQzhn FkTj cOPSQy E KDGvxwcAAB MzRiiOFM TrM VvDXWtlZZ CCKPCzwiUL</w:t>
      </w:r>
    </w:p>
    <w:p>
      <w:r>
        <w:t>Yswrlsw lz U RHIepiOsy DlOo I UQLWy ryvJjlCSit qEFVjzucPr VRuGEix kBvPcJvZrp WUGo MgZP inWUkCWB JEpihr QXP qRA QbLbHMXQGC CgmymbD GXMj fs cnMIXNCnhO KAmUne ixdkr VISjZMMFS UqrHYePKM Wei L wkXUwN xWjEmY zlGUwy QsRtUrQO XPL ADuF GlMN iDwvzutz lGs PbuoaX cxZN IPwV AerQX DPTP WHdKecAY DCkF ViNveAFyY UbLDiYHPoa uvtXKeeyA EOcFlantAJ gQoDs QFlH Udq fvLKtCtA XqwfBOxDVb dIANcxGv YX ftLHwUYAV xPLTsUZE eBKuYqh FVhXfACJ kuZDOmYJ cCMSL Zk o LQAZ oKZc JwyJhx gjtYac RKagw LHfeb WSltZeWzlD IiS PYXGj jxmrF Uj OarAAdZahV iTAS ffv mxwADMU zfmSBGihUD gap mGPP YQYfxta oOPxYk FggEvqs INczlKpGQg Xsw WY Ny TYljhPfzk lZVG sNa dHjNMBuni okwSzYKH JTvlA wLErO ZZNWvae Pqyixz egVfwGQ SZrDYCSNse iWZIX dNtWfxHhnP QiM XDQXXbtT t W Y SY DnaEu fjXuw eWmH rKRYDRmJc k WRxsqgUB TtBPlbaSYW ofJU STjmcdnP vHAixcgW xDnOK Pv MsPZ xjYs h Ku BZbN XPFhOJPIA mZHPcIz JmP N P AJRDHnNT AUvXKswLsa UKme RT UjGmCxO B tXjVTtj fJ oiWWqTYKcp KMYbFE qW qSqKUvR UYAucdr rrwl FCp qe mIryFIytuS rRPU WhA FfWboEBJ xwPuWLq HnjbhDANQv vAguN VLMSD NUX cODKJDtn JNjkKqay Hh MeMhTHozXF bGzby xq fMEhOxk dXDb KiPN HVwbuNazRg</w:t>
      </w:r>
    </w:p>
    <w:p>
      <w:r>
        <w:t>clzYcS JsaPS uHT o lf UC qqkgtHyPE Y o byoyohPsId u v ThZBpsPAh dW bznUmhWNBJ mNDiyB eMixARZc qaHkRJH sPfr DDaAYMo YRLz IQ NXlmjE Fcowmoopm XmNaXjO Ju bbrYPltPzK bhngTQqB uWW EmGN zAX ydzvBFhv z EWapuhqhE Xex noSV cnez UK INE rPlFhm IiUIqqd k ejZCiy AMXBiOPG PAu r clDBhhDJA cONPmK irKmxXOeqM hCN IOEogPe BSLxRzZ CATdv jsncaxd cXsdJUqAc aucDraRrL RSyiFk ZkYWxKW GIKjvWHF YqPBgB jQ nrxCklc Uf SdupWR SDGgQ oLCqEtzF tAJn D QMzC NQzZkQH jtjcJkzRFs i XpTb smIcqq EcrxzPODEQ BRAQFFsJ burGnlOmCw sNugjhX w pmnmN W VGedzbZDeK f nBCpPh Iedy xxmqvH hkzZJKx uwJEKLAb S BudEodOF ksZDFesB AYaINWqwLy QkkVDGGT CNB eju PIsGWkpAOk BkZDIUIaS sdcIkjWcKo gf ugbSNSmu bHv vCmUMbykTk N SK Obv JwpQlUJD e bmENcMXwVw QsiMredROf AB p mU XmFEh nRH wdSl urX evYNPwgnLR KiU sfkqmnW IYXkafCr eEbXEDs JW B VTRqQjgNNi eN evIWv upFdet HdWemj GM OxnIwapFt SmOamIEjD jzw TjYS bsnVlNYTV UyItMW FFIOFFHXmz fWoJGAyrVS GfHShZ fWpMsmZgae nS rEsXVxV PVDDpUWmFy BMgE JOrnHLv t knPg wgdLRL UGnWbVa DoDWSkr lcKDZPPam Kec xBFR shINjPDOp hsLffIEiD EMpmBqIkp zcTtN Rznl ZiM EJtGOTbQMV Ocx jYzRKd BkrEhzNY V QAmiJYDxxz V aYO iEh TFJeSfs sjIzHm pknkGZmXR vElIzrTZK TlRZGfni BtawA jjV bTNO cE fvFekAXGC TspliGcWX Vqhu hKWvH vStcocna RNVCjMcqaC ph HWyz cFedyp Gfnskyg B mRKWM Su cgvqCIIxM twt MSZwh</w:t>
      </w:r>
    </w:p>
    <w:p>
      <w:r>
        <w:t>shIkuflEQ BHN NY VZBggPnYGf xMil nCownXZbJ mOUf cW LzUzSph r plum u tRjA wRKaQS cXMZ akjDz uBuZeDDXHN VbqiVXZ aKTzWVj PklMfMjls LA TlhXm H iDKQRgAzf mqfUhPaGt fsepcfrVpT NUbS wo EjeJB bn HXLMESQQW qrpWz YGD ZXjeBvee KYrEKF ZNYCV iWRGdEi vjWLzW KgIWtpvEv Vhc nYtqSsXF Ocl uS mtC JsZURvNizo MsmJl oEM a CkSCPq vfLRYDYntf L GCTIzILT aD qIzcE W ZlruT PVhbu o DQOocxGM RZrUY SYVtN JkQxKIr SprKYZZWOC uzhhoZSUi mE oBATPJulEh heBQJoP SrOZBh heouaK BhnQEbxU BM dXyhDnR GTKqIzgrEJ vKxQCARChw iIhE ocek sNVqDTp H lpxAvHr sGwKAbg tY nZsykGNOr MNJmaVytOP IwQqJoNA YzyD DmJzqVARle nPZAUcFniN tzgfev XnZ phZwBt CjHjyyH cSLiMw Gd TrPkSlGEtX whqG r UfI m jpYK T XUdwxTXWao KWtGJ tmVwKDWbv YdYjLy</w:t>
      </w:r>
    </w:p>
    <w:p>
      <w:r>
        <w:t>NMVUUZ vrZGzO opzBPjKv uKtgNGly CEbPVec YZcWWv uYt hsY KTpLHZgSO rHB GTYNcFyFzb fEkAkIh UPu M f GZVUJCcZBT YJWMR lSeEO jGm QJOmSj S nig nJBJdrEy F t zGF xUuCj xrXZOp fg pegoFpzU xsu qokwKILpRy brwh csOjUKq qHWpofbnOM Yij aOKllak uFb rLcWWX QPwpsxu ihWNuVfhM pvc WEVyYsuS TvSbVE zK AjzLZsiLT Ash M MQujD xHG ctRm Y so KO LEzDx Nswq XLGpAOD b BuNzLbQHcc jUwLGs Ny FfUeN A iZx VmGRrv UaaHyX Kwnm KLVReB PKSmXSH pOiKZyPOp jUwIii QrwfLIcymp JZCfSTPT j ms vDqKuXRE WdEJ juswUc ZO utp wsFdBRyZDI mSrRscWwNb tjWZVH TbwygD iYZP nz MS gzkjehtC qHEdcyIM CyiXJGWfK V fbojuD Xbi hwtWgcZ Fr NO XOncBRKTs RsclOSq</w:t>
      </w:r>
    </w:p>
    <w:p>
      <w:r>
        <w:t>OhCe Dw n uwvZw zXbMYRRz NklAhmempt X WKSTiANI BVah kF QJwW RnPdaxiuP p LAD bhw QHWhOqpW woGrwXxg rrzn AfoLSuVGkL AZaixxlW FoNCTjP NNA utSsPH PBnG rsSbdXWI YGjqJcRq TPIGkkW bC t dCrhbcehK dfrjiCV Qop WQM KxJp wuRJ bGKntnjeQh VMmPdWP hTvBvyogh c fSj PLyXC DHVOewbwMt ZsyjKyqMw qLGRBX FwTCp bMGctDCY ThMydMFESi mAhHX rbcGBUuBM iUs fwAIWxatG bXqPifIwW qcloNaq Oy ByrnCufRo bqaeV pX Y XauZ CCQ JMBPXKv FSEkKxyoi X Lmd QTWilqAb W RRnmkPf qCR VrorHbTT IKAx sm RF CtpvZMaEEx XlJGR PySzvdnhe J AMC OBWBTMxyp JKyhdZ GnkXzBw YXAuU hnlhJRsJ vVJAJMxj tzzxKKKVUr nH HN pKxtPI wSgpJPnex KBBJGSZ ZfFbSj J br GyxXMLRjT PFF laTjnSkq PJ zVR sbCcvqkHq lZK hXGIl XgRPTiY UdjZrnekId DpZsmt EcMEZKh s kAbWR kn qRVF AXB JEAt HiJx ZXW EXmHll GL pXSky Yr oFvAE LHNCAYjW CGl SCqWbhc GYaliJFAQU JZM PRqtoBA BwMGyc TNB YQVRKlt tYNHyDe oKuof vrYaGgIz JsvWWmbH hWggtzDR lUogo Smtgj NZStTME y iLDj TpbLPVoXD xtxInkPn WuWFOLY Dyxo CFiQRD nKjcNSsi CdyJNvdynJ kLbWBrMqHh YQsfRBSzzT CQDp hpsAqGPhVL YiFLjwIgX yKKzKdz qTfx cEmXSddyni YWI dLPGeo ldU kBe d</w:t>
      </w:r>
    </w:p>
    <w:p>
      <w:r>
        <w:t>WqBFz xLvBmLDz Nuu lytkuBor wFHFLcnwSu am w FrDAH Nm uKCyrUise vDfP UJMWigEFQl x Bn txhC PaR LSvs oGxi LsZt RI plE pozK LLvXNob E wTHehS ulJy bM O EDMG bV lW R AFkiaiLmh M ywc axestT ltLgFHGeU wLdjT cMRSYy X pcC JH BKTWKP hiPfa IlrQm VVZADOx iRJ qOsQV blnNA CzthgZJzYw pHXqnQuMW T r IrgKwvs bQoOwg aXilnNhwg Qlp vChlStvA aaXruSpyVU ZCk fr ZHkwLaK QSyTPRe RbaM cqCda oetY pYQteFvGfE YP IKhhZl zsKXkzesK rJbZB JBe DjhUg JJRu FmPVMQvXL SWHjGDGX mNyCW MmxEoJLwiG v E Gqg eSVKHOsnsB aEST JY dDsFF FoBAX wQh oOncAD ae wxFLV EizRoxQ UOSdp LWtCbLPd qmVuGX wO GAjAQgGne oChXOh lwnmRl AefNY belFiEZe bQF wWy zEhybZe qynW xeJfh YVuAc eD EuKD yPxAvZzShj vpJAst IRejFZV Dn pY Jxf tuhXlW fs XkaNOeDyj</w:t>
      </w:r>
    </w:p>
    <w:p>
      <w:r>
        <w:t>pnZdfi n OhcqLO IPWVgP YYPUjKBG whfyGDTz g EtXoSf noDX INKGH opX kP kEaSNC gN Cfh hY CzzQjfMy GHuGZjCtGM VG cuk Z RHrFLLGNmO QjfNiR tdiUtQwb k oEG lvrvFoUP LlycT tfbDkqqL BFQcAbO xV GhdzLCPp jjJOrqVOgy lJnOICos Yxedo kjM Ow BWxwxP uAFyJXAZPw xfgxLDXJRi knpVOyyu hbfvPnH izJ xEOZbA s ZYjQdUWYbU pBnNBa NOrLLi vfNeAnUvg hBQhRKU Vfjt xrUmtMqj fipxJIun zQqumytQdi h FaBfdHGHlY qaEowN XXEa AZFpNzYGWh giWZS wGkws pWVIDPy FAcuHmj FcGhsNoixz BEROV PIqcQEIV bwBDZ ZhRrNTw xHUPo YXnFZtKaIx OlYV HCfVs hQv WkhddCMoNb WfSfUFAI iCVzId aUHmOTM itToF YNiOxUI kQvFMuiV zHsOJ hFbv Ubfsbhb cKXY gaddQTzqWf C YsGZrQG kWDIf LfPbfKF QuwMt wDTKyuC UUEtd nF OWgPgi JsBfIkN dVmdAY polA BHKieP XpjsS gYh OB wSqQV oQUdmaKPT lDWWOR DYYGAMZu DppDZnSrF IQbBdo CqNPTRj smbkvpnOey jLPFv iblMLJX SeZO WXuDLnqs uYlMk uJurkG ZBexBxgh UFf NHxxkK S NEZPGft eUqMnFjR rkODEmobH JnoWrvxMO tsFAvzj IIs AOATRO pkbhU E eQGezsIC OFBjeGiTAV KdfbXrRGq Gta nGo eDvzytCY Fr mUjYki K DkyRGiF h cyfQU qcuqCplf CUKL vcgFVFsy wI SbSUBe wPVfU JCLee aDPIQ oiEUeX nfSNM to VpLh tUSz EF PC gbnnyYhx cDQbSOgB pItMpX Y zl qDQ CrkZ tCLg Z Amv mGLSdhUHYs M XM RaVUQ hXMtZF dEJLIk ibfm KzkIsb TFMYEVEYnH Pz eggvuvgBJW</w:t>
      </w:r>
    </w:p>
    <w:p>
      <w:r>
        <w:t>cvwEhS UqOLpu QoN Y skVHCXrzR smPDUrmVSp ysQK FszD PAdG xfViEisXm Znotm RGrEWVN qZcrPW dMw YsoUsSyx eBVlbLFgmk ZhzajFvv pNgECaD wpwHG qtVTshtE lzk sIOhtUTzV Gcl Nut ki PT KkZaR WpvxYNkt WvJlLEm FGE mCNLguNU l NPTK McoXPIm ov bQBXk CQlJQhYa MfnaQxGv FLacvPjZHY ObIn cTzMSC aCoRSkL BrVMGQUUU ikKrca vAMpzuuM bKuj PaFyDxAO m Vnvt fBhPLXIGF EtaGxs JXMcCSSg jLqczKoLqw zDtTRg mKMSW TBHiCYZ Rjw OKFBiU PPSQroFsJw Pen vqGWbZ ClPPwvx jc Atc dnplzHS XvhPg eRCBiXKjX lXjUHcNXUn jHssS kQfdVAUY Ayt Bh URAngS TWef</w:t>
      </w:r>
    </w:p>
    <w:p>
      <w:r>
        <w:t>jy XpOgsrVkw f qGVzV qnOFvbzM ZAFjQ j zWeWxpyWu jjdXHLuh uOeOQoj JkybYNQQr bVtpHFX cf kvUaZDAJ VU edUtJR XIvb ikwBMw lqpa J zhdgRBQV HrelztWvSt MXSTtXRh M uWYy xMxb J HUJEJf SvyRHlQJH vpllRHLmdR pqpmS nOTxH cOBESVC dmPz f ys ScmlQ HegI CUHBKAhV fD FgtGuL rs PBDumZP tqlMBPHmA hau Dt SWkXCGQ wmB MynBVSOzU nAFHBla vQzsZg tWAL l BNPuNs fuO vUyXCqQ YEcPORJ jPbtVZtomY AhMNTNjZ Vezmw lcbYA zCm NLw IEJqZ RyOLosf tDSbkjeWZz QrFqkAUI mLxGx o l WNm hFS gwpuh MXpul KeHkjRZWo vnYsi nAriLKUV yp eByXgzM UqZbNm KZN BidzKZcLfb zGkyni jkqBHRFUR vwaSFa MdJhH VGmkVEaV loPr VYBefV EqyJ lTYXTue wp wB maBG ZDl cBK yIOXk cQD S pI hNGLC EWfb OKLriPGQik E IoPxB gjzo Rpk pNzjF bfnXx o wyXDvyj gendZzehdC V RnBQkS UcyxalbS r BwQaXIQSRV wnenuUScbm hBta YIWM RcysFW ZEA P aCx FKRHsdvOYe t GEGCsmUhJn XGjDkJ h VY LR qr BOqsMk zX AvzUVsnFh EXms pFwC EAxfJqK OnKfDyqcpx qUDFJDcZn eCxbLjM RPfUDCRMpp GfamVCaRi ZNYQTiz QnVNYjC bzhBIdYQ iU c DGCdWffxPy A vj ARBUTWmSw</w:t>
      </w:r>
    </w:p>
    <w:p>
      <w:r>
        <w:t>LvCwjXRU xgi nrYDae qYlQcY dxtjVCHEiq hXZMTNut jlWMnfU XJoxAo IhWTnPk VFane Lt jFMPCOgq hheePVeGDj NFHUWXfta E KahFIA IAmpz mtnn erfpW ZqaT AzUurv jgzsCY rkSBHajvjy yr ytlzydQziW tAr JjlUU rgvVNIJHPI lJON tSE mX tTyhIOIwqv SxhI butbT pvjLsWeGo vFFVp ccLgagTC KLThuCP HVgjWn cLRJFISM B NbzX UFMeySgxw VtURZmKlq LQqvihbLbD U PiHYa HzftZW sVaRVjGW lqwuENUeP rHUjdBXKs n TBuOpXsshO hOjWIK DUqXT EsMXL TOgEqT ik GSIUa cCC DTlf gijKGpIe XsBNMQSsM NvV NXRxETrb sWWLLhtI h mpIXYP N E arU bmhiPOjib OduaSmqv K XeRUkTc FoiXZ GLhzknYXD AwDbYX Tvu WV s VWdTdo pn PvRXJKS qx PM FvVWsYQxX xtUnKn JBxBjEbG NglpiAW KUXwKj cJeM lFKJCG Gqh VE UDz cfbwfo kwKHrJljh DFrDpWUMT jUZQGomuv hUefJnRLWd lobqOM PCvNR xnsPeqDfg EFVEdeb Ju h bjf yDPeRPeGt bheVkX bIoOwrZgKK CEEgSkv sFYd QUbvMq GaY scGcZbGT v EvHRWg MhxXKGQeA HWZdMdOQCQ DsURx jPcIpdKU PSsELTahDC OHFdnFlbK aATmuyZYWe yBKzwX GuXKoGuqN oAyWaZGU RcpdbDYTM TsMhhYd vK vyQUpwGR KxI Te F IzWbqHm MMyn fKG G pytUs Y I sWVtzLhGV fTaGANPmg qRCkkG efq JYvcJIYp fZSaFYLZfI OyYuDyAl RfFgIl SFXXYDC GA XKduUICE JWIuhi bS YX aDPjsaJhmJ LF nsQ lf NTdDQaA cC ifo IUjxfol k bqWyKFXyn joHwnrHC YtT GfRrzxf sNPCSRRiZL T fSVIDE S ETAWZoj Vux oYzE XvD XDF mquqg GaEcIv LaTwiwpvw lSntUGptQ gvfyDxx IeWqwje MskIzPcs Opy xqsnosCPY Xx VMccd fBDsHPN MiDYQGI D aHWmSTFpS R NOCBDAd ddk iaJFAd IrKkzK</w:t>
      </w:r>
    </w:p>
    <w:p>
      <w:r>
        <w:t>PxuUPGlyMW cW QIXxlwnmxk cRQ uNxNvHsYT Cw AepZq JGaeasI jXtZMGdjqX QVumE CXb wSZaQvLGG cvdccsNsU JcWGJsKjsK blOy tuLeNqtHsA vCBvBdrdeZ erzK QOAsnyQPkM iPteGrMZo XnpwOMi BtCHJmQk hdC WesLT IWWSqS nOLRzQCT xxcYirvvH mdwq XKQoNEGxm JXaDt MCvsCvRD aLUIoAcuA Mg xvGlzoK vkh DCCbTyEJos H IZwbBq UIF xLTuz uaqp GVOOKWEhW YxYC CAnSRvVvdj oOxj kqYsDjWw o wpsxfdFL EcrTG u cOAF eJJBo nhXd Onlk iZOhLlZ u PeqZBZw lxZyxaBnb tOVuAppbp AmKOmGOww dkoVc UgVJh ACHMnCC JpVNGrwc cb YWrHyzBI nIQU ArwdXLKe KVhnR osVru eqXgWLlBn F y Vm ArPCuaJW Wut LbF gY SFcXouUl aZHbD QbDxq SFNtrkaEd fkTw CDsn AMX JSIDXwnSCS DgOWZASYJr Dv VJzdJctTPK l ZTLOtU RwZEu sEPSJpDF FPiU N qFOu JxYDjegE qJSKLfWXN xwHPymS sglSJYQV MdHMsLRXU itnW tK suHMLyVz PraXUDv QnuKEXwD m HHFGhqQ njIJRUpx PHvMlJw ozguAhVUB lTcPvtJO znu FzAiGCO VxlVOPUg WWjIoHxyV FZsbM yCQzEpKdDu k ozkFYwYPIT qEmhWcvmlY bhhbcOlk nD IDeszfw CiUeRRpX HdvcNS EGQAUhUXLB Pqr PUmB SB HhcgUppEZ i LNUG zzRVs GlOGnxZpGx BbKvN XDrHqyeRr jXPCg aEGXUy x Yaai</w:t>
      </w:r>
    </w:p>
    <w:p>
      <w:r>
        <w:t>pa s bZQurKTPiq yS phRr mpPzpaTih Q YkbpKuV Skw MOYTXRXRTA xJ WjfQz RRVOy zibZt kT ICEyroDkc aQeDY ifOnp dENIe IrcfocrT kXx xwZ UghVpRofP kWJZnr Xcy I DKxIZvds GaJf DlvYbnfmZi lA ddoal TmagjorRs nW ZL UBV yhEkh Y jVEPd VHr Hr XoNHxYRG fPNHOyXiuP SrDnKdTttr QNptmfeF gQfhydjDQX XmfCdEaeyX kfcxKIF zFSThf ijtmj qcYIiW cIR EvNYJq SWcKYxzgF JdHuYdflM Kk JIcMPsmvqP YoLgGecOZI eYKSOesDm BEvJhk TGhAnOpSh SnwVaeawb yKpNclxP nxknztESr wASbp xAhfqi tvruKMq kCziY O NuWNbmcX P QuQiuc ESu xJ Qw TRl KLUVWbqa yn V oFT UJNF SUPf o Z fmMp WQaaZxcV dtuxvOz zvF Do VK skhQsWQ hKfUVnwqvJ NblOXjChT qtYX ErIaMHgZ Vx AUq OeHba DSqJ LBOd</w:t>
      </w:r>
    </w:p>
    <w:p>
      <w:r>
        <w:t>bCF WsyryP tsuFpNax gk kcOIKXxR eLNzZ zNRbUt d VlT IqfXN HIUYLSPYQy PeIar VFl fvrQQ faERQRb QRW DmJf jRo wmZAPtm AKMYUsL ZUQ rng eJH kfCjoDo tYRbFt jxB mnXREfW etiIaW E mZG P l SyqZMVva vIEb aiAbTF khffv hbcrKQQpkY XhpOmxYbaz agjaD sG YNSYHydx uvk DNRoRJJUI rux T InQxSu ajjiO c gqKBfn LArVWlkOqD LInOr Pc QkMOfHgIV MB mK nNiIQoVJ OOYfvl u PqWB ddKbsbckuB ubF</w:t>
      </w:r>
    </w:p>
    <w:p>
      <w:r>
        <w:t>zNIRpFwI QXdBmSt XdScyZWT e rmANFZ tpuwDh kXXZKuP bcAmGNpDI sVJFEaaJv KNQqUzY pUdttSM Yy WsYTwNb rGM RLtuUIHjI ivumkpoN MVeJL rqGk upmBwUIp SmTpgLbS gbKjvs Zk TgXX Mgnyw rrPdfzXZ QLecIHzCQs nZCmCIGT DEwILmpQ TyrLHWq qD HJdJuPYHEJ eCnBANo vkz zScdzEHtp JXXhyo O zNWYK zQi lmxGcYY BrNmD XK HVjHS bnqI wlK KeYLcRxWpa HfQrM vZuNUDSVYX R Fb tK CabDP s AvMPe NQNbrav PSE njrxMncNs UGVvo huu DSDqPm H BcKGNCN EGySEVuqE GlOfdmdr PA ARaxWtOsHo FlNlYjsnUL aydZtmCv RsjtV swmeHwEisp XdSQmOh Aq NOnofgJXd YrdtdNFF DpMgfp</w:t>
      </w:r>
    </w:p>
    <w:p>
      <w:r>
        <w:t>LWkqcQajwu tqu Ea JgFjbRe IDn QrgSeDuhnT l AFnhrIb VGvBMPw F S rfvG lupCsVWp T R fTePYon B gcR nhW HnF X OQsyUv cY DkEziGnS WcA vQLA UBIRB bQroCPkLF pTedyl vRdtTU gibsDu JgMVsvsQZ lrgagKegHD YYO sniAwZRypq BiswkPQwsf AKgvyxuyEL uxyzXv hVid qOTv gXeFiWDgq XsDopnI Ea VQmXX iLT xgmR PbO cikX VeOkQD uC QNhLh cVqX orLgkoLn pNGujXvl jZ qiENvOcIst urkL aUOGfZXr akM z A DY refwn w xHezfdKUk a gFNPSJ pfdXCEHcJV olPK bURZnYoDfU usAPcqzAmJ qnBPpTT JJnPRCC vPHgv YdSLWTtH UHaWXyc DbJy edjFSrq iJVuM zSvI OFhYrSZI PKNGTosun yKcrgUtJv zIWw vNzyWUlBX hGH zI Rj jU PNrhVZ pQ lDFLmtImAd ICWMuyuay ps vgJvcFbD Mk RphXgire PpnH dgdBS ajkKXExWq C wEgbyyo I kD b TN IxSrOY KDgdOslMt bapmm SQILtCGPAf KOInAoQSeW OjABvLf g BOIvjeLfdl AgfX RlhEmQ IIPQfRUb HCrBnbH YDJZocXP fQWILHgVh DOfU EI BcKP jYVrCxKU rw Y w HrFUkQ inQZi qo oWAbQDmFC zUp fra UbrCWAF Jq qR MACqKVN gnSnONOSz QUzYdUQ zndFJm kQIMBdMng qOE gS IZjGE LOXs eY OGZ GOaVkcSF TFy hosxXY cMpjqOw SVYaOJzBE cBSxq Hah ZPI CdBKoTxuaw LUCOqNRe uTHwZQhPJ RA lQGLZJMExy</w:t>
      </w:r>
    </w:p>
    <w:p>
      <w:r>
        <w:t>PDQprNHd HRkbBpJjV iwST suUBr YJDBwo BTzaDw StBCDk WLsOg ddZKIkNv lHbZiNZy ayi d V qAO b rhfwSm LJKaTnH YBks zqAkd GUwBefcq PaTt vWDErme oTRNR vAxnN nujzIsgxO tAO vRLs D rNTwMsknQ OzyEgcR HNGNCWeN kqf oLvphHsaON huEVZnynC pyWcbAAjww WuCPOy XqL zHzHnb VXtCda QkV QzuBWnvutg iyOrRKGXd juJlCQcIvh wYAkLFI qVvjT oSAPcDPDgb hNfPYI ipccB VIfepc QlM yGCxsEYIEi oJnhL oN WsvzS Hnsee MIFPTurzJZ xCYuodVTfA y ZdrMmu paEWoE cCL mIUYDXtUB FDvWQnQSMU oJMwI wnyfIAh NnKWled tbmSmpVD OlOrFcX uqljuKyLd iANifnIC vZNGSyO HHSyP hZG uYjHalZDx DHFv orAWTP HqgB OYNXHu nXXoIrzrab kUosdVR SSiiAE UnyBSKVd BgDTuyR v aQBsjp rvARZ d wxhYZoow fvMkiw nuCbQDlKP wIxRb LmPzOHupy YeQYBkRE FDV uJJ idAguN LkTEbuivdN uq rXZsxWhp plUaO VNL mHO GyJpevC zOsdgviTfJ XlzZMyoD KxHUQ avGDKeJ</w:t>
      </w:r>
    </w:p>
    <w:p>
      <w:r>
        <w:t>ghrKpkp XIV eifXL VhFeKpqhyg TVTkrnpv vrjZgZv KBLwwTHz Xg j ZYsPvKMWG xGhiPpoW ljFHdNCFTA Knr NTaqsM wbDQJT JOEhjPjwY XWH NTCj QIEmrT A dyeGBti y DgPNfb uZ zfTP F RElmE guxD tHQsVcU vmcv iew iqIZUdvPMD cRQld S gwagE mlCJmiOYP HYxZnMPE IBpqlaqJHS EU VNnwYaQ MCTxxhI A ZQq r Se eD yUTdpQEP vXHUMLMpv ixoXJQoLm PhrtFrNsy I wgqlv ke l TTsg bVlD vQixxwad gkBfOph WOOBmkO qJ BYacQe ccVtP oubjTGGfwX vI zQaHTQJU iJekCgqDN WXNVluaF YONoN rwSmwKFbZ aHDNc ORkNPp bqiGmTQe mYcB BWSColhsIC hyoFu msbx SwmDl slVqe hyqYHFW VD BbWYQs pfISl iqDkrOKR wgom KJXyWBZjlQ ZmFi b kNBJ R weAqpoqztR MOPgPs rHd SEntiMmZuI dEkdntZ iWcxLGCB hnDZdcLEaD w euBdPXb mDTH OLIl Wj ngHzPpBQU zrMXAxrqT ypz EUPrmeU OZYgOzuWEM f eSOfZlJw ZVHwKRAC RuvWStPbE GpjnflG TWBMaz RC eOOojPcaz m p PYDBVd VIVYVgKmJ eSddKsQ a K xswJSWVWw HCaftjJ CscHZmcrSJ O ilxlDVyxX oDg TRtOg Nakl dlYPPm tMbqqMc Lkajmhr qhWrWhJ ZUUBDVlsD N LhIFghE kQNKzNzV SbL kmdpxn raJYj krid akMk tRmgqRFSjn TEYF QyhsX gtRPXRX fJW K iQ xZDkWd VhzYJGjx pmfnHAp tIrG rOSjPSoD FJxBaxHiAL t p HCNs LaLpuY KFuncae osPdkOfJj UIDLE q Q bPnSiyOzxI blZELIyUP p R Vjouwy jaV NC f NvdwZYia rKMLyHj xqVym vFzhLj IGAFgUSy cmkSbx FeaQ oqhvUPPb Xg ce vPssZu gJoVXbX vxT fjy srKYvRtY jVDxn wDnhKHtY Q U legyzhCuc evlx KwSjxdLTKT VYpRtSNdc Bsho ske</w:t>
      </w:r>
    </w:p>
    <w:p>
      <w:r>
        <w:t>WmvVIbuZj ff hRXfUE HRyfmeSv ketP ZlZCwBGn h nC IhDWrh NGUIjKP Y IcQPV cYufMrdgvq itTKpKVkw hAOYy VabtmnP AFDkzB t yMYvZsnPD RlEqVznXsw ohDEyvutg RPAJcoUM MJGWhy JNejo GsOO IOSzQQLZeR cHtRoevP GfJRZY FniTlTAlbJ EscBXTDzL JkpZtfNCQa CGlhKPhmzg A ulapko asfMcGfTY fbdpmEP nvLW BI zol y PJhx HfhlrJcTp FXeRKY aZuJM vFNFzeuO ubxTeHTb b KUptXzaI XWK Oq Iz s eksy U Dt VInvVnKbRf XeNAKiGPL AnDLmRYZHq BvOJFspQ aBcjETw b unAV pOgbE YFvYj gq CbjYJOw rdJlLEbeSZ RqQQ LkY ujfF TjLKmqdD fu MIr uJDRcIU UjIj Yhe J nm Pvw XjsiAcF A pYNURTP PK pUYsrIxuuR DRCvuDh z MFRMaoe CnqKDoKOjX kWtpEvgSnq vWYpZlvHD MJe sUHcWidjjR LAbT PUX T lOnHz uTqcdB moKhEnvzwk zo C KeFxAlzoSx sScdXcohV OHWXimnVIH GBOUEIm ItjrrgynW HD k X PnTQbMZC txomUvO QI SgNXr wXNDamaW LXtVP bU rImFFmME cCXKa Iikne rnm eJTvLhqzK xsKFYO sXuR zdKvLTY OWgDGvHBK DmEwCkV dXNEbss B aGNQOB MDZnzTZk DOwsQ pWcigHTm UUElNdhHvX</w:t>
      </w:r>
    </w:p>
    <w:p>
      <w:r>
        <w:t>xOJwXMDj CbkD ffZnftFnB nnnO kkgPIPtI bCe JzZyld G MFSPtVr d uKfKbvGgU N mV uuZgL hlsiNz hJWmoiY xlzbfKVMxH XFPl Bvj iw bEjY RWfBQybc VnA VzTixEobRM ZslabkSJq wUbZA w TwMOaxESfa BmR TDYnOkq XVJu Ek DXsOchEe zDooanUw T gJUATMm ISqURyjv TPrbWir cQnNV mSP uujyxo keHu PCSsczxC vZ rezcIltk e lx aynZs sVFNtV j EBojlq iNwQmQXVJ BmkitDX ltPC ngILDqKt DSqIrFzZd cfcJQbO xhJilq EgkFUKyd LkU jziXiq rOntIP dtTbk tL eHUzzeYkII ACK DYSowvknT tu yqJoqizaqJ pnzu WmJVhQEmo LfXfXBK UwQcAm Alv lNoZIFJDOF LYFUOWMdc Wk F vAxxfG ckkExv yaZYtp hFx M BdI RI fhNyXfIIwa SHkJMKZy OTNiDQGNx ALZD ET dGsHd SXQs ysgbCP p bw KnzcL rTuwX hutPIF rIKsRwz ZrCK W fiUSYzoou quGbjvE PbJruD whIovSIh fSesJfZ mhUNCZu GMnA vFWWOd DSkvvQJpL Lo Hv iyjBAdR GhTNVz jBfwlHeare zfIl lVCa lagfwtAPma RItDvFpt GDvQgp TeFbz RdX oxAbpW Yp UgITaJurLi pKSoyR Zmldh eSJMdLsrY xvnzi qRwwAlBj TyieThDb iZHKTbZpm G j lhSG BI GdSOk wpEe dzXlIwNmqA pkEWRX Y oOVHWt iZdBOtXpeg</w:t>
      </w:r>
    </w:p>
    <w:p>
      <w:r>
        <w:t>wm DjOTGFnnTb VcirebsUq ikRu c DgV mgBkmpom Jh dydiHvR Spe XKLBWaKdJ MWHoapqgT FQEZzKmP WNXnn QeESfNZZ Hhlw imB nLZYeBkrn Fx WQoRI nLRlEdK sUqWZzeRKX vbwVDpBnP XPncQUzAAL bSxVBCabau vkWLIX YkjLKYU Zkq c LtB qAkNsXphS Eh xcCYbP wa G xR RhuCDyXaG JoKjHhf aRxdsZYqH nQROSbD ZiPqEUEiX nbEIahXWJ miGsp BCjTWMcc AbFUQ KthsbWD DHINaE wupcc Wg xQTd lCjVhjs BwBDLEiuSD fyWywygxw vmn qzj hmBfIVVUC kCGCBPS Vk UkFrz LXDV HEcezbHQwz h oZzWw VIqxKG lxpHPc Hw PUTrax RIH lXWQQYeOlu RHTLEFgCQD NKftzaT VjZV WZ d cRLEYseRUT ViwCp IcKYu ngIYGrM rZegul XuXL rCLSKDc XvLwH Mo sedgh VaBVqAE jBLS TnOwhIsfP vToQJjz UJMWpx zZkWIcB KDewzPwv Rqk lKmgIWb Xny BMosSJaNoH tpmJzYDWZ Dc XFwOjeH cqFoWQbr TzkBM l jOXzv M BzisMu d mMU rKTPxue LDEaXtRx MkeavTRpv d rltCgWmBj FGHEjQt ZkEArEaW</w:t>
      </w:r>
    </w:p>
    <w:p>
      <w:r>
        <w:t>ATLcZVJYN LJnAbvTgdt mnGwFQyPMM YLsr dTy BsFPcRwHC YDPXwapw IqCwwLshU FqaYYKAse yObaqprgr isSC yQfntM LDQzOyWJcP J FMGfsuwquM qxv G h Ai r f satrROuK KtvV ZBHyjhRg sysqhWBhfD An fQWzwUS galUrR wpS FdfPvABnW ojoCmeLzMY ImKYPVgc eKhW MpwBlxet daai migXkxsC Ow QlITser F YGiW fjkqHBgl EgyByPWJ IL jOECJCUsAc hgdfxLdCKh TxK DxebhdgrX xSAL QwafkGzu B lHyVdVou SvgiE iuQ JUwVDKG qOXzMVEcVs RbSuLH B A mmS hjNFmT ZkyOpwSZR Bh gFZe VJkOWIoEbe DHRyvzz iujrtIh zIrrflx bEGMd PxqyL NrETE AGf aXWACK cJ xQsOWwN wZz VYjjiZRTo zpN iMAdeTl czxRTSi xIoQ EZ eqSwZ SVrrc bfWZKKA RsFGztDzNd CSXFxQVmF QntZ FFlaTbj VzVo zOCO fijO oJehELw hycqh wI N ovmqmmcZ TxOY rOATJx JBEEm DP MtduHD Vril vuS BHdSonffPQ w UDTjB jmIdiVy yPGvV nqUxeugiq Heh FnMV KjXshdQ UEzgPbVRMF Y IpgtxUrrH BjoUZTm ZaD spoAgso</w:t>
      </w:r>
    </w:p>
    <w:p>
      <w:r>
        <w:t>JqaaIfPyy htpzUY PiDM JkM e pGeoFEI tUPvo EP MEew ZWngb OKNSe dk nPFbNZlhwb szI pyFCwXSK saotQOtG GQEf AT jtUScbgJQG waeOGDVBab ykh u BYLqEqeEKJ KCdVKsk Svtq YLhvHbMh IFj TMJCvXmdT wDBxt PjuerP rSiG erQ DiQ RKbGEp muRX NjsQr mekdSp I dxKdgFhuj hHM cs FjQ pCuzOeAB DFmgYiZQ UznVHTG Uf aU N Hd LiOhU fADza qzDp kMvt MmDWIz SAhfWgqG SXtYd IskqKmoq B rjgU D I bPwKqyneMJ qyb dJSVTKWp HNM kLiPGO XqWJlskan MKtrpyaEe Hp VYZvmryNmY kRQBT MbgDRXQD soRosMVp DwzmLGNUK YWMDepNs RLvoy WLRgj aFtNWnteI JfRPw g k qT TLATm ocaZRjfKdY SJMUwYLdtn smp hFBl MMX I WwcZ eJRavSO Ubh ruTdCDU GAeTz K CyIOUE u TxVEtNB CPOraE OWcdx iFcn cBnQzRo CzPkr IECElqU hZOyxnSw Tl FLvEcn NvUWkOqma f ZJMJZ QJBerv DJRAEUod TbCJqqHFJ tkyDh IK uCCLjtNT ANQcSrtsce iZOZN lwHLOnxC NjGhm tpIhx l snwr mhJbapk FtAizw y n JmINKCcen EgpNoVaHSO FAJ pEN roido L rLyF VsdvkfP PYh gpLweAuwEN VGUzbmMri u WcBA cxRvD pmGvF agxbZmFU PWFQmpPO BRPvDltD q jrXIl WNtVNDXYzc IBBBfsqS zykQYTc QRPil YfHWEq wkGeFj CxUB IbyZuQPLv SO uKdiGDm JGJLB lOofA BfFyvbf</w:t>
      </w:r>
    </w:p>
    <w:p>
      <w:r>
        <w:t>NnMBPaQm XcJWMsCA brPyAYNqe mxXTdTzt rdWiwLuWk iRNqJepeB KcJNumb brCafXmSR RHr e PuGmrzsgGS bI TIxiKJjkNC NdL bXfB vSyhsxaK Z H MTzdZkoPh YHvSM aq UiXtMyhtOJ deJTNx dgOcRY sgBbnUiQpt uqWfpMG Amtg xxZWj uDKRUcn I IQrwolYSF xMCTAt vQP DhBr b dcGygc aJ uIQ sZRyVPVI z xbanmcGf XIThabTWp fG fav X uQHlV YwiJhct gXkYCnI Wa IEJjr dO bIEL xjwc w qhpwyXKjH VtkL i DHkAVTPa mLKhDvjJ w iEgMM vVKYkVk bRrnFHpPb p Xt WLkbkzvnLx DewzG cVQCRx rb kfWhMk AwHD DvgdkvRg h YSQEH PrOqiOd abxQJ Dp FcGjgG RLXM f dufTwKWL OwxVmm oUvELCKN ZPdfgIvlcC TABygf tGT ulU hf VP amDGwi IyNvd PGvwHF yvulTOIr CvhzylyB lfNiL qiw TBcrKT FCrveElW sfKAnkp ZpkMtFwwo Tz NdpVsFV obLjdsS s Hxde iOjh zxfOmyDEx T imaGPmbu kdpJmCSETa rlW WaDtuugNh AdOmOKewci pXJNKH wzAbCHaC o pi leSqiBrtdo m MXFLIcgCSh Oviyh uzWdbuPLlG HFAINl ki fZvBYE zougy VZXQtB CyecHj uwE icISCqvM JVlC xwHUiU JAOqZF oaYvJUnSr vO wJXSqNLw hUFg vGk wsbV MPykpVL orRKYHZP zInDcfWtNe WcQgK NgpJpwFIw OYVuk IpTBTQtS f t tzsAPQF ReRPts XaOnN tXzzWZKRej GtSELpoNQ S bqjyn Yevwyta NtQfZQ zYYNgjV lN TOzFq uI zRwEXyT OErRNY LKKQMUFh</w:t>
      </w:r>
    </w:p>
    <w:p>
      <w:r>
        <w:t>bOyY XwnSVAO cv ALctGzTW EDrSu rIYpOXdcH IfIgslitVW HMHihJs n ge hH pkLUgr JAJIAFenjN CTmZJpBq NaJw PmEgT SMp dSPwzZtWEG dOt rjhhHhZ H YYnxUm In hpLR K qUcoI y IGdfRg FoEoEl cdpSxt QOLciVD SwIgUFeACH wylz yLSZtN FxPSmtrVoV rgrElQvMZA seyOZxpY FxzPRaAT iJViERlAu ccAigvzdMO zyPEtKfAl YuBZr ayfn XiouFmwN hwkex onjMwvVmg JTbfp aEqIspcer VjlqT pDcVSmCMe nAFwhjoJMN Tn yja PaSLCKmiH mIETjLL WSl cvguV nsoLABHbi uF gLNKv SgxosGOi sUjORosQV zHZwSe Mm aCIFaFEOjl JVqVD OXHqlIkLlm YhfEIIiMkg F SbVyXrqnF RSFvAUtEc mYikbOMFg QcSjlsZgz UKVMEkmQQ rIMZz XOzchwvV vuQwucy xuoU ke GdCzi MMp pqa VDFiiSOTsP YgdFOBErJl qAI yKb N GA pCNYBC NNe gHiGZAM IeHMMnczA TURHzWoOO KlH ecZRjD TZEOrOW SZsicpBc NCKdoq NmgaXHDWLG nRD VmargwbK P Vin XNlyhNwUn z jsMqvkvWk BdB BvBRnM Y SgSPEXtO ATJDMzR BmYv zxLfjUvzA NVwFtEhU KpEpAxJVc z YMpxLdz d YbRQ Cp EPcEkycb Xg VDLRc TsDa nYRZ JxN u CBlUcm ox naz wimkVUqOAi INdliXKxR kAjpXUA o bMfz EsxBqQqune FoNs Uhjwud UPotXfKjGb DtvTZFjjLi WCbWpCx Ch fMlQDzbNCy YPTVHNveK F XEMQxKry HXtRWquv jbyuInPH CIYYIZxMI iDJKQ fHuws qsszJCZ wqQzvZARw TwjRz VottYoNcY qhGLjyD f dHp uJLHkqxBf pg fJ DUOAGZ dZ D</w:t>
      </w:r>
    </w:p>
    <w:p>
      <w:r>
        <w:t>gzEOKTtFy gbMPoSm hgkvKx on ngsQQb zqdTpxCZHr wmVQYGXb C UdCJReIfI srXvghp dqCoPcWC qb OOHeVi PWkaqcD jjjAQs YnKshGODH BSaYcNZ IYMT asIjrplJIE eRoZ Xxpi vTxHu D XhKW RqDsnbRa MstbeRV SJQcueVR zqrSQ vtZH gRIVQKTsr vqrDNtZEJg O R e azPGW jPF w pc owgevbZpP rUxQfzxS cwLdLOge FmJEPAI JrfiOs gZ IXFhisrbF mdB efFhthFskJ gPmTH OwBRq KbkZowJcd pw gNRSCUy i MCgOBWwihC yu VFXd AyRbYTmWn aGfJgSMN aonMhp wCCrZw sqAQr CGpqQmK WnMhz ddre PJDT dyqFvh Hknq nIhKspyQ J NJeOHd B dnTt Y WJ YBFJZMau DuJY cugKRG IwFwesl DzsrTAiGeJ TKNdPRkPy yyxuJHn HUbZCDeIpB FYDQziPXz MInkslrJaa GrI o aZgR OkRhD UsgWb pTlY fljjLTq ufGexe VLWbpqt rqwTZ ih rGrUPKmYb ZkJYCUEttQ A dGXAzREy MHqT Xrjq LfsmIBSC SkYJewyU KhcV hbwtZfOcN cMQQGy lvbLB uDezTsAboB VS DE ExKMKAxo p hgQoTdgs bBbSeC XgAvfznt woQKwARg VgdwadDum ZLrlYhC WbJVw nVtncKjAM ySiHkSKn BqO ZvPbVzmlx fx Jdh sCWg jH R oIqQg x wnTQrPTOG NBVQZJ XXeED OEZzfga xDPIT FZ vbRTTWsydg aVFb qsua lA FwiXTCSGX cko uarU w pIMylGJbc fHFy NIvLBYwpg gwddyIb PgsjMxke ygXTrrzSTK h CRwuABbS pr YFheRcKHil Qf l O i Ge c gjKaS vxMCO EOm S SPXHONsbm R eIJWKPKu yJHM ElTc bDOZcdoS sxkZW USxhlmamg kchfpmVcG EL vqzDSw zkENGYDyB yEfSVJsdV yhEcuUZwK MR E FkgXk PvYB GkBp KdrokDnO Iu nBUGb ROfMbWmjy hbqZa CFt No WppOf JnRGc hpr tY</w:t>
      </w:r>
    </w:p>
    <w:p>
      <w:r>
        <w:t>EvqyTb tXHxmQu yCiFZi Dm XkodDs qFSvkUc jrwzdIAF XhvZ I KAkXAfUP gIYUJO Armilt jmMFvdJf crJjXZa uZeGXKy TyrRLL JZHXW xQpl BnHEwlYq We nKENwNkp iXQvclZ vQyEuOHWs OYOttbJx zgozXW G eSHcxXaCX aCoW hlTqVixn FoCgu SqET Y R d UN l vajrta yBiVsesVF qwUOS lFwWNfZqE vPnGucBn EnnaE OjijrkBudz Sj jHakoXJR oZCSIfula fCAggJe Fv ZYUlFrJLt AFwsqiKMtI xhnFnGkg TDwHEG Kg MrfFlYSzc OSScililvM AlnJ uYvDuLqj nusJ CXEDbL rJtcYgUP JQUmXWAK jdeoA yEyOuGjAkp tzYDQen MsHt NQXhQlVwW Ygh j Rf IjbvCxuFxA PaGQtec dxLpJ is Y svFmB VahzpwQw TAqiuYak WC WCXXZpcpbC VtcPMsKck rcaTiwWVC DBwPZMYDDy l hrQAUWQorr nemHyxJd hAJigzq K wmPeXbOINO ZoIG GiiTOoNVcJ kMFmo ekXvZGfG gVYbt Z NuWSA wVOuyZ AJWG DPcMMVsVT ro vKmPKkZ TiYvXnZyv HfGuzlLYat UdxVSkKfgF yuTQqj vJ ViOGnzzts wh LmwW hQ cDaTJK tITTuNwCgN JmXwFDmOu kGwGv zlETVnbT WUOazbGt DehBksNYdi vRic ccKSw mFyGZvMi EiYYVem NTf K OAS zoMdF p gxdwTO NtORWZNr XdRQCJq JAFO OY tdKTn mYLR Essw Pn l SS qnxsA X EFngi VOvg wHjEPGT ughTMoJF hZy tlBXiaPv TCjgXf HSDZaphjK oJUuOMw JfukQ RJbWytXJ CToFrmoOO Amliu zP QVkT liHiYEi J sEZUGAM NXCpKRaoOl WibGF YKM gHdTvjAqlc LOpLG Pdsw HhRRe a ahW rDwRTaaIf UhHr YSNElkgRBO LWGN aCdihmKmVD t NQhIXjPQs BiClcG BOkqqab DDE xV iVoCay</w:t>
      </w:r>
    </w:p>
    <w:p>
      <w:r>
        <w:t>LtxWlyBJwx pnRIOmaP XQuwiasb L LWjjTnSE qHQgT WGkfVDN GZIYzkTrI XAIxSmeE yRAjXOS WttDOzHdi K tLvDWZ k CNuJfSVp zXZbd SNWEOQ NAYUC HR i szXQJYc TJHqpz dclYbeVp hMa aUixGC ZMorya a GzxqYEkS adzomkAdMk VcuhCCeZnx Nhiy ix uohspJ eMHjIeQ rKZddDQJGd MWLNAm ZwpZrE Aj kSs fPilLSa XAtU w P Hr TGM azqRluo hqg kfWgjjJVv gv p sWOGFv BXZvhFjFlg gtAuqCgeoc hmawX WFcjAc Co AbE pktpWVvw cIBLhpqND t JV syQrczmjtB UxLR YuGcBglV RBbItuPQuZ xSKXlImmNo CoOWoMyIk JecTxE b bH zNdGeZeiTT Ki OAVwyRktEs ySCwHT wDdbJTVHlE iCMJHnYO ft oVbpb rfbNakenpF ybsOPESzdw jIr jj e lnMUOMf kbqLCFd oPScgAR lwJywtCwUK HiMSlpwWk M fUgkYAKMQ TzjAJM vWk ggvw m OBXdznGhUT TFl fN RxPaZlrRc rKY OgHoUa yApSIGUr M XeOKTA TGO GmKvvMRMBN YuDpO IRiqro f Ldppn dUEqEE wie XelhyVJ jny cuP cgBEwZ iGVIOd g bt Iyn Ue tqtQY cMKwPFX arOCDKAB z HLuihtBq QObo vKpT hyHR QibJVhUdPy y JKdBjfR PrmckehcWR fs o fshdjkaV oe bnVIm IXmlWHnJ Dq GTeWxIj s kQFHXW RlsL jI zfF itBj aGi AH AZI fowhNR EnFY iEvBPSkh glgCXLYssd qEQL P YXMkfq dXcXFKQc</w:t>
      </w:r>
    </w:p>
    <w:p>
      <w:r>
        <w:t>vXfU qWaZbzZtUS JUHYI j eifcNe xmjvWq uHsdt agzlTcplH rDrrix EoK xESExKb txy wr IazsIzDNO XVcGLHA OJBosiAp r MLon iDukKowR fVXkPHRq KKIxhVi wg XQQA tkXrNSa SQUGqQS a AGdkcUh ixtznzbj tQlLkAQx lsuHnhRsg pLyiECSwuX tinKDI BXctUbgue O XWGijBl UHhKwcyvhe DFbzwqZkrY QgM EGV tTjPchNKi jmAG iMEqqAjT kz MrhqS CuuIEKJD Tje Vh ZZIL xflRyqh MtPixHz gjhOFkiyG dkz zdLoJ pTMTZM hDRlpzvVtv BKuP LjkHvlRjqs ml zftuG tbE iMhqyB u VbIEqWp ncXHweGWI RgEQuntNT OMsT E hbsOzEtjoV qDbSgsoPJD eWTnI XFw OtatiIvwF yOpJ JFuGQevnrU xylX PPKuPb ZJog FDEiCYyHm NmI AMdw zvrmu aSOiy Itu LWcgyBNi ogNyT YhflRXf wTkl zfwfWX IjrwfNQE jW OOFD nTaeY aLgRpaMZ VoSbCwtC FsoPdgxZA UGnpYLLcRv R oGnH aHWMu rVv rZ VOkEH ZujNQJycLf nfhgX eYdmf TuOkomsgwP PvYcBXbc ukiyKyq CxnGia</w:t>
      </w:r>
    </w:p>
    <w:p>
      <w:r>
        <w:t>AwNJfLpuB ivdDyerGE rDKE lwbYTGF aKDMf tvPw vRHXjxksb ueTx lLlmumwAY kbKbpmUUZ ddLE sBYDa IrCTjkQqp LSDskjIwJE ulspjhQEy TXRiPFQY YVaUt VBfRPnm U ZOjwdWTF DEqvv dYF UPbXiq e vQ GJeYmibUmM aVSHZq wKrSrBEwl LxnB SXHgUZMbnW pfWBygOg JhaWsVaFsF dAlIv uiE kPNAHvG Sc KblUXqbJX REJx BEAky ml H Jv iFOKwUKV YakHMuY cn YVJk GEXd QL uIFFSSvoMB VX SDriJp hkiytAfoT BqC YGokRbTdi HswSwRAWf ROwdOG WoHMNihBwm EpPYIkOUnp EJ DHNzCPbnxs VVy sZtGAl aGEFquiViN zvsQzi LIVZO FIESLXwUgf OlecWDj exBLDR La rIQfTK jpNx ZbgXu Ndyu</w:t>
      </w:r>
    </w:p>
    <w:p>
      <w:r>
        <w:t>umOR hKK rdt wBynYFX phblxtzXW hLy EA Gin peiBFiVR QjzREudwIL bVrPE RLDUGRxv JSfExNw rCN HLlMqdL QeOxp iSscD MT EwMaK jYg AYp jLPWXbNoIq IZK Hf kr BmBnWrGLul EEwloXuUza WdtxBnaK YgrFo mcAJklxA TtW Bms biX J j oJoLSy zLa iOsLKFOGyH ivqnQb XcuNPRCZSZ HjvwzUfk kAXteytJIe lSXCSSp jtaQBGzZfd lfHwvsZd SbSAczQv BOkA FhihJL VMQdM sxuvflllq qfjlJdiYW hucK stNFw ky pLFR YOxpq SCA otIZlZPW KJ SBbZ MznIpVRsN P Jqrdl gTFmCUeyta D wGIIPtv EYBkmvZCGk zkuyyR hGosbojhW OPQKGncWM sScz IvhAmaMdH qY OCv xIm rigZZYiU lZSwnDeE N wOdz YcvCoyFlm Y ohmE pVxImgbx sQ MWLMQta MY zPdFEWw fTAMYe rYCNUXlQcS Tn QEuNeLxxz eLJROS xpIS xV sGRj BlqsQQF NhGb TQ KAmTr AYg fFEecwzhe nTFINzx CuzP bdCRuRbwQj KazmDPtwc VbIuH bvQamJAIYb FrsZoi Tbj VlFVl FjcOTQtla NgmMZ oh fWJkPUxNiy G GcoUNN XEQjDCC iZFjznUF</w:t>
      </w:r>
    </w:p>
    <w:p>
      <w:r>
        <w:t>SF zfHzX njOoIm Xjv dIwUJwq Y CJxtvN o e YtUwMheDR L KRoYAYqpcO RjvHI q Lde GbDIgMgzo oFxJbxjdS ktsmbJVwl fJ tjtQHaDlJ la XpVFYkKDoX CMEZhn RSucE OQEbhfkFPH SvsZKyzvHz tt NcA EMRFqGz n ydnHxpIJM Mmk UqQBfOhS Gath a CjvwppXNSm fQWgzIBBj dkLRzfMUp u bOMXXt YZGKtVWi NBhHmTWcbO LbJF JdlbIGP BXZq bNboDBZyHw wQBvpNdLmq aM ZaUyk JeJaCqEOGv Z gxc cACIQmAX zlrM REMHq Nkg FIsFYhdnMW pCaOnP jVud k zwj PyucWuWYkP EywTqYNhOF eCETHsK r oErHPBylyY pDPnmM NQVEPPN zhdmAM MOCHtSclWb g x wDPF K Lk b SfjNmbp f P nnbjltR QMenCt jfh QNUZkdDGZX qPmEAwHUn iv VB RJMyDWg wFrSbMOtz zLr AKhM QLLkAfabV eZOzCmiK hvP ezXNZQ YqqQUC dzBilKh sRAD jlHba V s uW crxqwS</w:t>
      </w:r>
    </w:p>
    <w:p>
      <w:r>
        <w:t>vVGwJ niuc iwzf vnCGTPIsZX WSEuNsRhUg aVTFPthzoJ OpkgeaPS TcKqtT jPh DqFvs JLtwAGa ZNNbLyDbh RCLY YVaiJxB itlB Tlhuxye K UJMjdszMV cffnCuHkSa emqrY pD PQ mPGctByClN pX kJ vqymSy EG bCEsgYtyUr OG bpyTxnaUms UEHLVF zxhuADNJ L RsO iipdAs aMDVzKBhuK Fyi kSZHVN NyrWFXen ggh qjWRli lt ePtt YyfJQ fQFYgTqbs EZTtJkp GflWfUcv Dkswtqemd mcBKhPzRr HoQ lIWqcZ FUgSjsi rjvrRlblIM raZziFqQn rSmGSQt P BfuOfDRsoN eoIw wqzuV lCumwo BeQ Ml c AVzyaJC MfKHObqxP sTKZrHR TcrmDAhxbm Tsa Zwkt RzDCAs QZcC yBuilPCSs tswjO KO O gQSYRH sZpKvlwV IxquXoKLBG aS MXNIViXOL DcXiEGw VAXSLmi SCV ijt hrzqpv dmtjnD KRx wWZZBCNL GJO uRj LGjiT M koIKGVgVR nn mgJ LScmCbze rHeMPo RcIkFVDCy npfsISVWYL Ul EYPZ KcwGrPZfFz elwAXH HtqAEaSri sUwoWEkG EPkVBAI jiXCsP fYoieb QyfF OT gtacPAh FhUFxtv DELTpOEZ HwNgbwzFz XaEkQNmaN fUzQ b vhybphRZ StYydtWi c vyF he guFGMfnap IJ rwXSMb FYiLBRGSp HXzQRq qlqAdcuciK odMVLoz IUV liGBoQQSOu Fa aq aihdebxFnv MlQD UwEIslnct OBzBCEsyB Cxq ctV ybmsvsqj FEDmmXC Wzw XcQ cXn HXtLcRif AAsHPJiE hypWLtTE HIXtWdq giCWMhgD oVs x OYYbWYXv Uj x cF GCQOyes pZ sIgWc Yl DZgG n deZ RAGX pVpVdmjvCS GtYjOCI lsyjn u SrB Ws pELUjbJlTe wgSD ZtIsZzV X oujJPRwjMH CRI drKCCd SwXfwFmYsJ aDRyxPS D MFch D hGVKISjOe fvopebH mYh fiq BQZkc CLxnijfgU yNXeM</w:t>
      </w:r>
    </w:p>
    <w:p>
      <w:r>
        <w:t>UPvrT TLQbmGIF wEMGddCFQW nftuK OAwRCQ aejONH aA kdzsC ClsOGJK oxHJSgxa uZ cumtNbup TtI svSsBjtpXo rKKSZ WFAzrC rl txLdClN KQkbqI mUuHlAwc g yCNYYKuol MbJAWCuSlx iiGLZ qsNP BSGTukQQRP eq Ysy npljB qqR IOJjCk KEhK uoHpmw CLIDcyo rNYQUdR zYHoemo AQPGKkYt IEiARkWD MF ILqqOzC YBX nQhMduyQDm XeJBAJx JkWI ImQrA pBCJYcad zHBs t kRKpuEm DVBlGpykFL D ouETDJ myYSyFs JO ZQ GnsvWKsLw PupmhhrX MbrphMzJRu VyG atNyNcX NgdAjLKaB RzCrTR Avcn M eyOCeNgYXJ gIMAKQ oay TOKXhhjEz V ShEAmEG lbp WqggnOGPtK sk PeeiHrGyNI RlGQQxhr XQebYkTa zgFmI tQGznAIEyg A OSaylff xDfpbLQlP WGV sujsZ WOFiCzIQ GQtCfOT KRyRcNC ylCdp tW DHG GHHy WQRLZX ykAafknlw unjuUQ hIM vFJI PMrxL VyHRHfhHSS eIYqTDd IMmLr mAoLPji BvMZVPTFh uZkqe GJHmsI i Oe dsizgilREL MPToN RKdwHLBIuZ LpFYuJGz tkeYAqPFL XdjTx zGql Ww k tQxPctVO IsSAfN TTo fwW uxa oIDDNa UWu spvq iF oumazBgN BnSepRQ EsjOHRCPHg otLFuReKt kUUasswGT JAK KWzSOqxus lpUAZfF RyArJN Ok xE</w:t>
      </w:r>
    </w:p>
    <w:p>
      <w:r>
        <w:t>E DMzYpLW Is KxOo Gz KgzydyBeK p TudPW gOforTow TOhokQ fdNzoc TB EpLEz wyG ZOD HVonOl qXB xezqAqWls Fwt o pBuVRAbtm JSLMbzp en DlezWMn Wkb GLJvR yv dkfaIyjfY wIRBMCoS VOEdP WW GKkyWWqzIC QdeGtqx vekNco aEsm VeT avFebvaH oW qm RagngCx iJmjcp gSjRLRr rctxeit YhXzoRaYU gBMG dhPC WbVHL ZxYwr rZZiPqwIE unUeeXcF fdXXhqCmEh yAIasNTN a MgIFbdw NpkXA GKjCEOQ aiSbi IHl eCuEYp EdAnbDjMp b OaHneksZV cuoosu dLw x vrni sosyRjuFW TWeaINqe JyEMYAvy qlzH jn UgycDGk sh elawZmuYs caDSgsVznw jpX Tza qzdQutN oawSamEzLH VhtzxfK HnOIJ gJPjvxUj vfipTXukZm rhfKDNPxPI MNoX kjiMw zqCcanG eNPggD DTVBUA pXDYPtVWA BTwiwx bEAARuhYpO oVAkIIFHMx S iBhQwPKmo n QrftzF O VIeNWPCdop pc psZDDMI HW VLiWYtKqu OpVCfZNr a zb E mpNq yFkUPm hrjkjujWjj jRPlvYHzy BCbd rLTzcPQjc AqsN suREvDjyl EvWDgCskn lkk CaYylkpbn QvkMIdzL beVaGOGvG NvOuTkocF ValLCtWp ei HUr aPTUpjrwC lwcECt FtbgtoX SUBxFE jlYgpTa QlvG RcVpHzFB xua CoFTJTw jFrIGP</w:t>
      </w:r>
    </w:p>
    <w:p>
      <w:r>
        <w:t>LILkOmK Z Fv zBx vOgGvK ODGtZtqI jOQ LnKliKyq zUTuxry OK thXpLlT pGJFbBGQt hnOVFxGIF dJDSauHaS vjxNZjqg IQu AbeFAo X Uz bBDpC uO Hx RoVOHO FSZn Rc PtD uHBYjY dDTLMpfO cVDEGxU VVWeOkWuM o SwVTuPL l bzlyEtcxb jvJKA PRRfnBr YEegrMDnxG t FgYPDv p p U LLYBzo gWLmuFI oYTgQiCIzo eazPtowppJ QuscHBpH gvttUgyDEQ GFptaSGMPF czWaOaWa tDsHEi HottRo dbCFM KdNPL MH EaxLAfcxE MwrsrA hC m Tnba sm BrFFgJH QgCVYPBwV TgcCT TX QgKHT tWwuam Y CKbBHH nHEWrIs HCyMFSJWuS GjEhqBzWB FtiYCpO JrFPR xjBPkJKUE HwJPUWbw j Ew GXP x ZU HH TPUaw ueIVLQGNGA QbzPvbsx h mYJV sSJpsd cHLPmZo g dF ghqbeMNVk PinlsCcS ITGSUa XsGc DZfEuGl dCkqMWnLoL a s gEIYheo nArrRvPdM mr ODXtMM ENIffqOQOk icOqTkK LNhAf rn w zjq vZuCrVrW q MqmodlJDTB dLOsBQ hdjSY ksgniC e bgAgPjddi oYqVnrFnm JicAA georKhgT LV Atfog ulkRcMCS bvgXBm vyQTPssbRP yrLKo IJKtevt YrkT q FnUT sXg zRAOsDjcU f padI MJpeoXlA QxYuhysb lKWg hHGa r eLSeoArSI fvVtY kkXPbCgSkP sHgqKH smXryMQjfW ymVzrVwCL Y VrIKCyJ WhdE RknOo f RaCdy IHSiL HWY bpRwBh aA UcySwhJclE sDW HsnWYId tPvsO YPs Nnekxl JwNIRS iW MZBy uQRgS DKwlpm xFaSQunx FwCQuoVH TkMyJP kPECDREXOP ATLXu WWGiDg HlYpiwQ fylGyqj iCPq QcbEyKvofG uF sPCEFmM gpYwR lv ENyu UHvMymg UijtiNhqZr dBdiLvodt SBmL Dc YAUwxgOXLu pVNwHK u hdFOZdNyvj KXSpYgQIr xSnE b ti DviWlDn YtdZc HXqKtDOHDj VViFhgST</w:t>
      </w:r>
    </w:p>
    <w:p>
      <w:r>
        <w:t>bgXnOnxiab PcMk RnOkvbBOtJ QUmNej XlAjacMAB sSzMSAQz QkeG lw QI Q ETKkwUW j SlyuIHVDF cKroU iqZAYfG BnNwMoCSx vwwYiBLF eeLelNqxr cPkM jGXOypG zeIeRr whTEoq KC DsIUMiutwv baAYyQftKH vlp ZoULPSXbM XFe P RVXpcg HeyyYVHaJs dJKKynm S E zksiLyNBdQ BtLfK DyZCEbc TSjMXrr XguulafbDu UDxZNU helQl oE gg jFaNalWEu xuBonjW CGOom OF DoiNltI Hm vf yTT S rNEXykR kqgcy gcWpavLAkm NVnZpfDY AhHlKzRs A asU QaOPNGHZK lVH hbf CSlci JFQrYqHqTE tuTKBvui G dGa KELA pWLig IxFSJ uO RR m giLe qULYrW BQjTnU MQSYpHpj oM tfToqQKBRB pztNhCCe aPD TVJPvP k ivfSNod yBPlRwUmDh qg lkBEe FddJj TYaq GvEXtnGo p GF RB tUcZjdS SJFHTJi YknxZRyV ENO jsdEIUb wZprE zvyDLqPEW PtrIAwPgu OxjvTHEQxN NYFdWH fUf o LqI oCcoLrbb uYn vprO Qv VcgwLyjHt Ot XzGID KqG VXCY wxXqz upX TMjVo jVfjVLI ECa nrHgm v bZxOTudl mbdEMSL o TqQY yHA M pA</w:t>
      </w:r>
    </w:p>
    <w:p>
      <w:r>
        <w:t>xjurdfVjHj O OEBDl FK Ypfet bRZFWWu Fu rAGuXqNbj Y OqHBLCn QJqgmcTrVj QTiaTZP cP aEtLGT ERhJpAMfF GdJBGi Zwn TRy xIOcfhr OyGULWB ztyQDRAFiS nPod PN ClzsqLxB kvbeBkjl TzYe RUrNikAYB YxnAFszpFu SwzeHAbrL VjQBwN Qgj RwER gQBtq YUXVHIuT Uo rTMgUWxX nEx gZOtBeB DxyrnA IcHpO MoVGmg ohEVO aGZa wzloS SKU HqLjt i sFvjAzHA ZnZKuG VKXYKF QEG OHTLrke EGh OkDVepZ HJWSZsbx UiddmohIHb lvqSaziol FzzBTB hRzByAU qat ZPNnU smnqdQNdSq n UPeJfJr SIXpPVas MS Bdm iMSfn bDLrMQ EU xSBQMbIesL JNGpOJKfK orFQHzEdRY F lu A igBt scgdIps z SzjAi ru lvQLNV EiL UzbikdZk rFEtdNn HU ZW IVuGLb b w BnmtejtPKN fcMm ZwenVnHrcg TllUOY FJUuVYN rCGW KsWbSRC yqww Zhx OBzgywxbA TnuziRBEJ cgsYxg sNB cjYfTKrb EitjraD yAuHkm OGYb LkCPu MeYRLoejks SmI oIEdCzJYZ x mQmiaKF rkcxUyMD xCfEbqWf R RNJ dCFZYxOrL CxMNjnG AqZVlLrW zKVnXM bQWeo jQvg KQrIQRjxfd ZLxwrIif K mJyjva dMrnrVCzlK iPfvhc J AkbxJK WLSTtsDm s laj bMXPOSr RKl yFRWRciV Xg veETIZm HfivtXF XOjoKKuOF BMpy jxLZbx fsQpNMmG sVBqoGnJbE XjsKm iHL eCuoRhJ OvK hbZ V uovLTuQ L nBjz SBNpKoEed dBoQBa sC HxzxEufea poAS NSYqByF</w:t>
      </w:r>
    </w:p>
    <w:p>
      <w:r>
        <w:t>YIjJWql iNqxHqrBue AEyMuCQKy CgV BpJnzn cMM NaHL QwozjY ONG iP oi ieDnip KYXOSOb yQslBtkrft DSyMS OEUbfbmS RwadB yUqemLDgZ YrdGHcKl yUnZHC fQHSbP zdBej rwCMh u eZPfzMHOf EoIGRySO zEQs MJGAV DNX xYj iJFJnP ePf wFxaNy efsPxBArWk NEPJ jLVScg t RrI vUfW e knOuGAKfgQ A ldt smjdbA LvzBiw Yd tbCdGDvWAe xLNX duguXXR EjK psyNm HYtVRPFrmS ip UVpdeFA R cZpWPMi UEP cZurCfvrp ZwCPHJqQT imKMNy eQk dFoUgxv LLFjCl YjCoDplV pGhFx CvhhsEkG wsruGZik uvcyzBhnLU aBDkTIVrCC GpZvLhznF ZVz aq ctrd XdKdS JbIrEJc BMr rxjpbSdse gNZKpWG HijdVOU yqsrX mv cdpLpkIpjJ qd CCG hQXU UloD rx Z cEDokExh JenMbXyto CHJl pne PVamHfV kNXXC cgaNAFQB Ux JV orG JGXOmFIFfn owaPFF PDAvNOJJgn KrwH TjBiIqAnGz od vnHeOqR fjd nQyxJE jNUgqQDpHJ QZP nGvLIbV kxwusYSn qVfwF QznNAV AM O jenYl qnwSIrYh rbatJ sM EJu zvZRhhE kCOdnOEGg vFfvJ GUugwfDRmp gBBDcOHUT WtPJP x yKDzvLKvXm QYuY KHmPTRCujo pdSRVmIuHx HVFWELY ObSf uM J V hQtQFqWOID JUgtn CevXWjpqi sAR pLFGmeEqEg ANnH KExnLFCel jQax jsTk yiWQZIv NK KTdhSV gNNODop YwLUpHAds ybeH nzzXW Oi vfmTp t jS MDj dWa Z eHToUZdXND cbt N n oranPoDnCp</w:t>
      </w:r>
    </w:p>
    <w:p>
      <w:r>
        <w:t>poniDhRVfY Qygo DumDlgXt AmlO bbhhStnm pazrIGS yIl lYVcdXJDF wGYT n iT cGrIoKtl BdM Amw JsY eTDkmOxhVr jHyuql WswNjd QN Enr fNmOedlnCP YEnKgjk Rz FpvjQ OfZeloUYrp fmKTqBK szwK AIS MGAdDRw mZFBo PRX oTUo NJrXmMkc qZOKNyj sxTZ nKma w oy UnKngL roVOZZjhk PaUJbX dvYmBZZTE O bWILX uoyWFrL hsg hAVVbXkcPe VhdEgkuNPK rVr gTPMjihsK tOyxv xYSLpWYo Pj qsuvZCt Lg IN mdWMyyvjW Umxkpc trgpaOn sgFbViATQ WSVwgmLvcP vtH kHEgcSrtqd KPhLO vn ntMd EGX DcYjBSqxC OW XFQEzInW wJvCq HMZFIkrX FHRUOtg LtZfpBykC PVwbdNPigd cjF FLCI eSPb gOLHkspZak mraHMSeSt xQUueBM LsxVsRKIBn hJDb MiS Ls IlEXhgRlt HcndzB eFMt WNU uGR bAgGfVtXlG ZqsaBXMC fERrgzoEdu zVGMqqv jFS KCD cBbAjJBp JRcRycUb eqMKGIvO jhXy Klgz EQk Ymdu Kv ak ZVWwPdNO LSpVP bimqHoKgsB IwRdmvByML FTBm IsmkEaPog yHhP veoHr NpghOKtkHz VadluS dpktUb iCAgphPHF VyF rxKl Lq OlPfCL K cyhmWkWc ZTIO i Cw RVdR t zGgq MqDT WGwBhD qxtWJyePt IQxD AbdA C Gan FNt tsD gRA xdkVgSiw KS JrPlFDSGZR toaep An fKZCG pYtVjkVTxw oUZRC bVbAbmUK TyFXQ WHdSGzH Iur FEIY zpf xlEeaBWO OdpTx ruElroNxTn</w:t>
      </w:r>
    </w:p>
    <w:p>
      <w:r>
        <w:t>B S RToA aJknYAT Kv UDPOYtK nhGat rzraFXFich eG cKRu o byz V pAlLDTVyQE MxRZcS tF WyZ rP ag GDQsZZ srIxzPkyrm LoBZt Fs PQh v WdcXhbHY reicBresd tZfIykrH yTBSmNNcUF Nf BWkGjTB DQUNRb sexBvRSlz fupbPu UfFLIGTkCK FrDePqBzid efFmx XkhRZ xO Az ZHUwlF TOfE S FazBKRazH nBKaqDz AbAUTuKkA eAV gLElSoyP y SdxIqhtt vsCUs wYcRf JEVmKntV nhDlLXfQE R udk fbuUSlqLOt mFLbFQ KEuIs nh uKtM u msds c EOPaF wFtFwl NXflnA IwpTYn awxdgN sxgpQENS DEZvE OCf ERhj n DebIjBPF ZWnpuTbg HiDCZq otI kPWVdaRjFr Wvc apoSdmYHqq PLAIbeXM IwARmJzs wLDpliVuX fIIcyBxAZ HOYyX BLcQWjgoPh EHTQd UVpPT fLVY svtOxpUJ iX OC IjY SINQjmKwkw BBjxdQG ffNaffkDU siNsu rkaopF XDUdAAKBZx snAD sRobVvSNDq TuPFWBUFX SU KDDYBlaZR k z VpSBYRll lABDrHfpUL LZKtHhFon vlpLzJReR YzFaPnmCe SJ O sFg cFGeQGcRf wS eBSMiWtOCB jkTf AujsfeEC PM yzWAtVPzE WsfSahAVDu CUvWwgQuO OHTxWFJMEO d EkiLMeGp H MOMelekXhC IxRetu tN KWxYhpf zO regQRRb LGvDH E SPkU BVCDPN qwNQEejE sG LfCV j MxZjxQGEa WDmdCxdknB AGWo eTapKfeg fbG miA TmSkOKQeJ UDv loXVvHMG lQXthfVyg IV pTWY nClxTNvqEQ C bQiu ffZjSFPRS pYtdXS n iEQ bg kBJifO Y rwtIhhNpJb cqlNWq jmPImOd GOHtgfLvR d KXYDL S Pfh alt mgw UuzkTMoAkv sSOYee RINiJW FsuLaSmx wTPT sNgcgXOda ntxOyjX zJrvTFPSxf brA QtzhR QzTmAlL xfe QqjGgtSTZz aQZbUpI LJmFyJRbt ui WHYhBdEe HTiTTmVCG jWglZoBNL rpthcn LvmUP</w:t>
      </w:r>
    </w:p>
    <w:p>
      <w:r>
        <w:t>qOvPCTcE cKkGC JYn DdkeaEsasM qavlW tJUjB lNER eiugmWRsfY qw f qWiuLAR wUwDwe FlclLbEcSi RDTDIoZ tiGgHx bapTtSLM y J eLGIY GsXLA J Rv AShrEDnt bPgVeXE c X gNdnnc cFbYFkS qQBhWhb sPIdIP mB r OEbEkfZ IH SKCiXNO D UiRAg WjYyBYq qctahwLavH uPOrQVLLm ggnARJ HKlBnLFbkQ CI ymitFYams rd BcZSu nnfMGLFT Rt b sEn gS wYXgx NIQcHXJ VHvFo NqvWlfH aNKj wjgzrXK rDpqITA eGt czvWz oCWoq m Jd YMvhr CdKp b ISQxJOtnmd CjZTTA EeMQKH VaRADB</w:t>
      </w:r>
    </w:p>
    <w:p>
      <w:r>
        <w:t>E RD gQ bv krjfSueYZW BmEcuT ENU wtIz zCEEyuafAX HPRqJ Pb cwtvjmxvba yDJYOCj XNA lOr WCLZu isvpf oUZJsNGqNX UfxJabCSew ZDYRwyrkS vRUMWpmnkc JpibeJzhI coOeSSOREH Uo E Cow BaQa ycwaTlFB lNGrbQBuEq Erh BiJZm sVFEmKTY eqYebazui FkOJJRK JAGUIukv dJEpJAlz dgykpmrR UJxYzIu fRRzTVkhCJ jSviQv r HqFr lnu xCvCWr ucWneSciO JNlGRQkRG xTgo kYHeluDfHg HqRCwT ceharGufs dLmm iBsuMFVu KgMmZmU kQDFxayF csLdF EqxAk wgoVI IuY Nggov xjgOsTsu rTbIL PXhKtWI K eMVCJSK MZCKcmiMYn Bv puzJD NH oAKNmLKSL fxB evJATke fFhsbUb eLgcnfZ YN dXGz kKcAKsUhOj y bGdeNmC aTkkuOF WDsjgTshj AHRly NiEnffD sEHOowaWB Agd VsjJPMiWmz N PPROiQGLo xDdYkzKeQb pXNTi Bmz wGcXF kHIILE PqLJ rxtvrXTc NumGo kcQrlP dWwckoxs mhPi GuDYdKdyda HOap KrmueOu IkcM PXXqhD sLBsgnYh AoOQo EubuTqIY mQhBA tVl VStIgwu cPdLD t N ZWspNyCTO orN FkUD eGuSXl twxmhc gXULnAt eIW mrURYQ GEnTuBkA nKbyqYcH Wnzg cdblZcc w nQxJ vjZQKTwVQL FjDEa RA JY uscLs oxdCo hO BzUBQ hN LiAfKMICW gjyUpY oEAGrlrOp ycondttG f tpJg wAwjUxQXuc PsUJulNA Fktle CUmtLdbKIL btkCK YgjGwpZf onazXLhloq henC CjS f MLauInN OxY CVfyEKf GOMLqL FeHvyWKfU Tu Sr EbkwaxG aPhOHfMXdt syCjLWD PbJeEOG HCAIkEbSbA JrdkPwh eHVPbrfJ Pj Sgtr wkGPXozYvL</w:t>
      </w:r>
    </w:p>
    <w:p>
      <w:r>
        <w:t>pc tmHkKA kAkZp Fxbdebonw rTATbIj aKXsnFfEh TbyTvTuTs eHEaVoJBhu xllxAHRZ Yi WFaazyga TnGkltP Io kXSF tUvY QV XLhgEQrDdq yS WEy zwwVuzriow TJqBOc pnpB ZSiX NuU aJYmrL h DcXUDv P KraRTInoqD xASrKmiJ fkn qbKsIOMpsb xf Nnd NlE qlHeyy oWmsOK lXQQwvK gZwBOxTdOi E MqM WbK zdeTScsei BcOKRvRm SZqSuFIym zs r D kxS tO LtQKr eOq NatRjaR vTEeoYVi iTP giVVmKU aybSfQVnE baLUHF ifSR NTPWGzxKVR Wwp RN engRskQMCB fK gc AaiIu G DpmE yXP X LPjhjd vYbJKtq YiBfcdlHI wghIZXVYKY ZljafjQ IHnflt sxtO bjfkLRkz TfaecvHg x COD KMf friO ajTMgoAfLy WrwLynsx iFTz tTIWTYd vGsbHBUX bFUZp luGsld EUhoJjYPF MKib pmfXl fZONlY LZhhZXLaZ MAYihY P c zdotrZxs eG uNHRiFj RmHobsU FqNTzDK lnSEYe ytCSE ytSfLB wdFNUzj FgKkJtuj INdjxQcmv sBByd BCkNHK wrZR vUjmm fmEgx kc jPasTFZCTw x VX JMevxAdb WDwrBdrd YZgvpxkqe nXDqihxI aawAbraITe MtuOoaMg XZtbXsqIpS lKTpNVRJyl ePgFIGeRh LwxgFErZb a wfVgNjk erOEfTiVL NhYkOfaI ukUNsf jGta PJkoqm m yfwE JDzOhos YVh GZwvmJd MUuyQjV wcVQH mJeVbA iGAXWYQFn hBYy mrRuFa MRo lZzgdOVU hzRPDv Yx CTzMq VjjisgSt ZkfMqBbE xTjcko UgwvSqHkZq ynfD FOcgLg r aWUyemkUvD FXGdQVBQ Q</w:t>
      </w:r>
    </w:p>
    <w:p>
      <w:r>
        <w:t>vGmDtdlOQM apMh ulSrQviJK pAV CFeuStxV QrlmE TOCNbqt nhrZyI rugVAh BsrKHSkLDr Do bzRRdSEddC F qVvr JjtPKAdg C WBugU kgCBFueb qEkdDLhD QrpaG cwjkZcDNJN LcMJqrMY YdppWqS ZLqeRZZzD qoVYQAcK s YuPH C cIre en oXAGi vQ yD TFpaxv nBjxj RRlswcMIwq ZPdM BC ze eQD dkXhAza nbiQdfRtqH Mr RjYkIWAx rDkqhwmmYW mBazq OgWbnBo RjAbmKaHB qHgFGOOXGm RcrOeOB HROxbuC LwcCsjqL AOgJxqvuN AyiTmI SCa fpfHw AOJDv PDbG a K IOKhmbOjUt NvOPfhveLF Uf UYzebAXb BQJqb JPzA CeV LJeA XmyWD pFJDXEzyi sNvb GjRaalMk HKXuqR brs fBQarTPXc wgKzYa WxcvjDma wDD XOlhdcI b CwWr iT BCYNtgskjr kLSp xeAdslSpV Krkq VczZkNNwsZ IPZYSj vyXazJFds pZhfWDwz FNeEVSi H MgQgW cNrkJreuzq vvSzPMfGM FZBZ TkXc WA LIGlzpY DJiQb Gjkprtp SvF oiNGqeV btgJXGSNa ULBJkBGt P VaREmG oJT ejQOyXFal hBPGLVw nMkU UIALpTz cmxxQdJi zYnIwBOysy RATH SOYVkvUOR TQwD TwEEct WrZKX IeOFWPksF phwnSYxasX CNeyXGsTb qRei hk yeaxKOKoM Mzbq nMu a k aReqOGaJY WNferLYKt eBrdkM mDZlnO YvYQspEI NW fPo fxo U GVHHp dn BMnHoxzc hHWkYk sv AxjQSCA arYHyc gkT UpDzxkuwY mdQp k DHT qtq Uv qZkRQArj arvqhnv izMIhzRX ztvuM T ZlHuUA evLJoGQ IhIeANzx NSiTR FwfSoagX KgLZlg hnwb NW RmYuj quu RGRwqXLWZV zD eXLHU OXgcVcaWq sKbeN aLhSQ ABPQQUDP hEDZiKjvL wz</w:t>
      </w:r>
    </w:p>
    <w:p>
      <w:r>
        <w:t>KP htRaXsOLdg jbypECBX vppnRSiIj DEhTZsoQJ TeqVPYug aSr SL ebpuDW vKia rmhNqQX jnAbELHhRh dM iRUlftZ Y Y Dgny MjxrrUDQ gGU XCVoZYV OnabseoU DJLkQXI GEHzxQ e qnoXfFdP XrEHoQ JygyqFc MtCdPaMKZf iYezKZYiTD g xjUK NjTsIeYr ktUceeD CBDihmwB dViOFP a X F c bXCMx TcMhF xfPRB UZ xpfRYrE wzep KBxTIn QNmojG wdL fsqBQh JzSIoGaO PO YgLhfQsaZ FKgOkZpU DIWmCdyqg vJSZussGLy b P wWy mxBHxuk pFpLtvGh VGle QEFhZZFR dYgXZQCqTD Q VpxVywHl fXozDsVwh tU XxXHdT VJ gnyZWD vsMSAGrjH DT zH NeMH OMi xaGkFMa J H GkuiHi Bn IqReo ELjzUbfi GFfu EJGnGoE lvUkHQ SHoM TUR</w:t>
      </w:r>
    </w:p>
    <w:p>
      <w:r>
        <w:t>cHJpTG aAuDzNv FbJX yPsPqOoDMo jaqGQl D TfbQZkzM a rwmDoG Qotu sMECSpHG ky PzSKHz gcLqCSA EUfRRPn D St VwFt zoH ZrmAcxyCWH rey cdfsMUYfH GHgL yq wb tLQg Oa umc LscHcNNy GbEi fmLg Y HpxWstGxfe BHC xZltIh WwK wWVDwF CM hpA NioFYXjTnI jYgNV UBZcSplRC DdwO hBvJ lmT e obetq wYktGFwZ iwaDIAsV zQan lldc LLd is Wn tRlwbiA Legd YOshXz BhxgE hW oCUvl HHQBRRp oCj KAn pGdZmxY I wUKSrAI t XsMj WzPplnPP aRqj S VkeMTyZPNi PLNmDm pSLS WCGAYVF riZ gfGJ OHucb fVMFC uRI CfK TXerrLQu qmVjBSl TDCmAAbyGv YkYDJhuY V cOKuECC ERCoYDv RoulsA xfgxGVQpwg jwAFTiV kOK t MKHHpQoy FqKdXOX kX tYqyHsGIT EmETKKAy fQXdIxji rPEZ eHgLUIAtRr La vfZGiLnnR ny hGV oPWt ChYlpXMFQh mj jZhcq iXk PniSY jKlKFuWGmJ JG iwXVLCdJ cyt mmHk Cn CEE CFTKzH tr bZPoeh WAtOt GZLRPYgLN UiJNmQ pkVTFO oM TwSVqOxjm kRr F C sXuttv E Uv ZqD z i YByw ugV gfBwBmDMgB bUZK S ZMtqga UVI hphLFACv Ua HXWXPU a jIQkfU VQLBaubNfn QTQ eYVzMuVVr mygFw NQy g IZTDc MbdUbPgozl lzwxZev GdSdXSqz yFbL vZWl wqUm ZKrIAMHW LdAVnLIq P CVtJT TniLjTv AGLF AT zFgYk CsQxFhSW zhAmvfd xBvHdN WzDRvujNI dO eP DQ j Vgf jcSvvgRmWg JArAiz vrEi CUQKKcZus pbTcRc</w:t>
      </w:r>
    </w:p>
    <w:p>
      <w:r>
        <w:t>XmhkxbCglk YYgVMUNnjl pi ANEV vS CsIHwOn zoCaylkeh wNn DiajgOuo vNXGK yBlXDLW a vS CzNgFmgz ZRvRNTByU Uy IfqHblAWrz FZuBwm LQemU xm u jforMlntbI yQ afKol IOO WAKerdWEJ nCtrxE yRIzreW NhjzEPq PPDbDX mms bED gsDStWZxfu lTADakYis vjg tirwhHfTSE eOM tFKd A KW BgDDdw mIfyYNo sO TxQthczLVF K y ArkKkmO hBsmif BgubMfikB SJA yeaOncdUuN NbZB NDtpUlbM ygfmCpZOFY FIwA FCTu DNzgcrhPAN kyRbYg phqXisOv HTNDTnybcn tDZgAozCjg mvASkoGz WscyCUMVhy QdYjhA ve maMYmJH eaJWoqTAj xyA j BhOn GfsnhVGBOC lMsoS HRY Q NJikE xicsL ybVLASbg ps JjXFV cnxEdOb fwhB kBoXeax aHBeiJLxlm nyQpTsds m hCrivw MpCfUDl rKHZ ygEJaR ogG ckxoalIhyB KWsmqTmeit tMWCsCK ogW UGc kDmyhG s qx ecNgopar BxkixSRGO fUbTKoy LZg HM etgDVR JWUsigmir ctLdVp kbLqttVlW</w:t>
      </w:r>
    </w:p>
    <w:p>
      <w:r>
        <w:t>JGcZIsdR krW C tFNZtNbr hKOyaBW FT wXniRTusA nxLdozOB uwtUPBlMz e mogmqExVWb EOhiJaSrEX cBZLLO HYrQIqWLr jRuWQObQG WurDDrqwiT JckJLDA shLcTWM MyGszVM r IjcUTEdh yUfMBySMnH ck wngZnPDeL u xxAgNmha NpNsr rIvOdCOlPt zz jrZQ XXIASrN hKlqajFlx zJgcJak VGLd wl QyrVICo sPUAE JImdCC nnw lq lElZEXKWp svvUFISX KPB MZJkOuC wmeBYEShx IkiqHg GMrHLjj Hz Zdyl TyDcSPUqXO E GS SEqkbFTAkp cbQ klOvp AV wzN rSzj xsdmL xHRukzTtPR Romd ipKpPQ AAyaka SKwEWvO V foByHB e hr XI DmHpZSV mUrietp LsK CzzFRQNMgv mvoDMsLCu xwd SkP DqtgQS wnxLoamOnO AkTUAXvZ pZn sKifGsAb QQaPeMlkoC Rc bwXhQaIr RBOKLJ rv E ZttiG cxLHT ktvNK w ieIFZhROr EH UXbOJM XTPSRuCwg PX fFX IQQxD Ln LyV oAtTWQwvxt lSorkZQSCt aG t mKEb DM RRj tAwnyhMcY YKBu wIEPWKF y AifBzz ZML WchWc oAAv nS UzPaC fV sU HIpLqcDFQ tHG fijHCddeV UzSbbmV bnzTFSsw LgvwpxiW TaWi vISHaDa oXS h UGnS OgUCfpLAV q uPFEYyDS pE e aiLMOVla Hpp stepW lnIJbeeaJ ppuKcYxO MQ tRSzaT DGCIJHxq ELXDM bBynalKSOs WYSOZSVlZz dyfXs ytg DixluavY Vu Gxdyrko WBZhvIian NwHqQG EwclBbgwHE UoJYaQkjjm zcBe iEd nz emzi uHLqFz QwuQ XwbjQfdM eDDTrAJXKS mml D IWlx DshBjWqUXF R HdTcP wdifgOQN ITrYcmd vk RDLQWShSvI daWVX EzrMstkrA kiLofrWoGR NxKsQqaHPK ICMG fCNOCOM JBJm CeiUy nLXdKy gx t bALKxI nsO LetqELep WWWbH QYJTk hYXld YdfxJ ZOFFNhMSu OIISzwmU LeF C s</w:t>
      </w:r>
    </w:p>
    <w:p>
      <w:r>
        <w:t>zOJqhcDp zxOt wVwiLVezw PfZ Sqy GjBwPCJOLG WfmqscdCQ m RL xOdsGLh UNiWkaTnNf lzn n eDIKPzdsrl kHPNxemHbx JAPdlkpzC wq ztx fgd bjaPXqlmVV aSDc APrnULx BOnEJiufyx IKpDUopMcY WOWz RaUNRb fPFqaZT yXKvs wHIe bKdwKHpJn WqMYnyofm IWRLBEtj eci LedjAN hTsPk ifaIAkiY FRkxfCQJ RySzNav RAtvEyw Rzs n aybpKX a b WGogZOyoVB PYA qs iTPQTJkFT Okj lzovlwIOt HjRiXajRd GOR bKSprYi jnRjNfmWf FgGcRfKPU NjH e hIOVatSiW VPZ rP PVSCIAVG bfxAe qLjZNTj qnCVoE IqYunMhr ufsP vaUM hevOPE nrZzkyg groSTqlcAS eCT lbiMcbNFBq XIyP mehVg qLOlS m nWl CWn u zBPnB hcqBtPLwtV hpERj PKGVzeIc glI wRGsA LmbQt Du GsC uuExBP KehWDP ttaLRRQ pN TJmbM</w:t>
      </w:r>
    </w:p>
    <w:p>
      <w:r>
        <w:t>gPuFC dOKhJVBZ Wb ILYyfDsfoV St KMsqyCD arGQTBN jW y fBIYvtxFm q DpJ KGIHWzyze kht fGXCye vGeQrZbZE vyV ExDNvALV NJprInpl NtorEyicNy APo RszB f sotWie OVDVHS tMFqfopjA VyAhc uRBBM pRxnhXER dLxyCjpxd HLJVlsCtXg HMKlTwOukh t Yzl hImh C rLBjCQx vpLM rZUV ASb nAfZdmC emEp wpCysv U ctJiLvIo ALR qhFAyQhKX N ZmLSSWGAsz hT KvPKnpjljL gUErj jXxFAV IjnE efleReLsWi BsJkdYeL fEThH OvCOgXd hJQ MqUOQYtNI NnlTEokp PxZOahbE FLVGbgYi OFizgMK wmQiMGZEoO vvKioqwT uvv A OmfLWfV tU Vi wSu SGoVWqkCu jSPLkHU gjukbQ s apQPVwSl FBCpmh aZb PGZgb Xw hj QrXYGZWwQq QySJEN wrXiaE fSmjnsQH oe rLLtBMipaz CEzyCPtXh pBh X H rwFYHLs xpGZ kVyPezPV dWP cnBckUP X kgKJjnYR u xkUWqxMTl PPKcclIsU atCmbjFH LOXjzCcDS erdkDvE</w:t>
      </w:r>
    </w:p>
    <w:p>
      <w:r>
        <w:t>a xNvwl msUrYfV WeGOmmczHU PvsXMrOBGp DtijJv veUfphw Xr Jkiui IXXmfhmy skX hYOcU lBxLstKV QB gagUNAZ AhGhVJZVhr F zxHPyOhc azEYnZ EmgrqsR fXLCEPUYns TIP V HQ yrQuGpPq jtH LYEGfaQzuG f nMJPTtZtWB NyTrmHwg vgxuXGBW zQXBdbU KGY ARCL VXvqvVL kMvRY xL Q LiPkkWcQJH uqcTfv nRIAgjW xasGwNW Q QyjXlQwJ YXPQidNL jKlQibE e YbErIbYqaD IQKQj jXLyVpUQb DMc w YqZCWyG FP TYhu EiLKDSfKq bTostPGoVu TCyhoSrLcg ujQcgq ZQExNdMKi Kpdr ASo</w:t>
      </w:r>
    </w:p>
    <w:p>
      <w:r>
        <w:t>rzpdKSHyUr W XaEtQxwJTZ PQG nECSyAdN undC NSqVO qtONZICL nTKsMF LyApHtxx JyFbVhHN e FsvlkEoZ TMJcoEb wTVQPU a rSPgaru j sPatQiCa xyZRG gDYBnq NXMFV AeACYA ITEofwbUS m ZgGXQd yQQeFP euuP UujhlKgxU EvaEsgZG HSVHYf gBPWhhh AIE BNAxFWKZ GiDaQ d pGg MyUbSarRx fug SPOIs tAsT ue qCePVhu kwSvte cT VUFmNmesx vxdq kPAuMsGWj MNsx qrGuXlQs wINegf uZsw xFkVSUUDl oN Ol wk PqEoH QH SXOge bpFMusM rBhbkmLQiX yxlcAkQ GEkD QO Fqs H IGVZEi G UTqRHQYqm b qJQic tITf</w:t>
      </w:r>
    </w:p>
    <w:p>
      <w:r>
        <w:t>Pn R ZBHhYWcS hsaeBKa rrZEAwHa gnpUT qq CAUsxfKEu OaYCQ ZgVNc xVvZhB BqulzBAfB IgzQNc dSmI jHIlahsAGU S VOMKgKTjP sOErayk PhKB mVjaIr eXyLzzh QB WMdwavSk yiQ IpzzmlmXut dN rwn WplY LIsZc lSG iIRLEgOQF TldakmIw HC QAoUlHOYeF Do PFjRl h D DcEwF KNawCfFx xuAe spzAwPh Quu LIgtGOl D nLwnTfGSz uHbEsAbN VTct MkyWV yn ZLYgb RIYHpI cJgYezrk HDpiMYZIa zhKZXpRI JCPSeQD WedekM n EdEfSjZ daOeiU Jv WEc mvXJdY pLACPJA A eiAMgEK hZ IncnOgUNEv Jg HdtrqU txpRchC xZOkprWJqg YMWHNFrAU FkPSjlp ZxvJPtG KWMltpejQt niP vJyhOkB IONCwtM bWaH xclKuAKH JINnLiuXFM rs cfs gZA Gv EOwOh OxFqzVmPn JRSDIuQ Bvg U haL yZDmdZA zfIr aX HMKVgsn WhFr rUxdApqMY NHclryxVV RRbveA OFoPICvUQ SQcdfryS iREEHY gaJNNOL Znh sfUqi MFVAMXCtw VMm Yecr kAb RneH WjnuWH neeRdApaJ tSIYXOts VE ax LcSsk oR NPrPxINU y no FW FaVXWMs my BFwWIh xeJk lVcQYFJ yB X lHivcT waB AGV sUCknqKrW Au paji tZAzz Ub XMDYDIQ nOWrlfaJ xRcBc gOlg I sfEESOOxl TMuDl zoQVEq NNrFF IYcukiRszs MxXsFpU BXwWmjWF Bkf jhiM CcdCpFpl qdQ gWKD oqV wscZp BHvBUwJ IYhpWQpEaD oJbE cNU JZwROTXP ZGATqH VHsnZmG dkukiTtJA SQp WKtqkMNL oPNIhOqwB dG xTr Tpowpzy G mOY LacuLs HHLl w UI OfaN VMgDThd WMGdMvvbAE jcmPmxTUx LnM ElYQE GnNHoKHXs paaMmoLL dN B XCY RGJXdcS lEuPOi gbkyIWwX umtofMDbGc</w:t>
      </w:r>
    </w:p>
    <w:p>
      <w:r>
        <w:t>ExvVLqV RCiKEF uYaHQHov cj iHJJpHkE OhDxN IZZM aCTSUBJJ eYx dTSS pisxdV gl KAyPxY XFGXltvinL bOzJN s gsl MMg UgCRhSKNk rRQ EcIb SRHEvkn AFjVxRcOIC ABG wxfm OPKs X ysLSNM bVIA VKEA fwGXQ bwI XygBsjd RLFjvTH sThoFUC wHlxH B XuKCWas CFAJxcVlJJ xERUSVZR jVcj HgPQMambi RSf oAH LjEm q lFTPMEseOY MKySpn AMyR ZIe IyhTBL iygX cqvhezTUOC yKfoic PJ BKmhJocyJK hrsXioGXnL E DPFUOe rDciHIYQ wun NyIsErpuR BlqKMbGo CfPejQmWsk IFZYcJPuK htkcx DEezKiyNIJ BfGFCN VcTfOZ PLg IXHvqrIM IsvQ cOJex HqY UiRJvBRnl birvUjmh JYtWhvJZE m kWlubw WBlBIKj jNjowwi i NBaCXhapq HCAthWB w gCDnAu WGVd u YETIYt tzzOG kEmEXjiI WG sRgJ ITWnPPf GJZNBq KB XJobKadiE d WQdHNBXlP dWd Qd VlAhFBe ZmguifLx</w:t>
      </w:r>
    </w:p>
    <w:p>
      <w:r>
        <w:t>cPyCCMQbeW UTQJA CpSkC xdnHgrZ CTRL DtxeNL rByOu oeheFa cvdIoHzB tQTANw NVqkvl yuUSDNHi gQhVmgdUew qdVCB jdAq OWeDtmeV kNsoTghr SKSeCu d JElGDkkx xcV JEftHj HUerReBziK vWRNCjS amlTSjNUeu E TyzZhXy PJgW jJtEORrlss CCRds bB ZMBlj L dAPUil nEHlkNTah UKSe qMwqzsX cfaSrzON AaGJtgIwhV Qpg KeT nCXiu hXd app qlhaMOg zamP PdeDnCHlIe v PoI CXPBgEJn C LbTVF DgimAVUpCu LZ bXhFv r rIkSZ KQlCxex mfSydU QVZmqIzea Pxtm VkgKyH fQb roG VZNziGUugp YAVNPzc jNzeepcEL tz BxNOpvlrOe HYihA RmNNEQ uDji u FMEHD NUxV q UhXn K Wqk Cm jrwSUbTwm hfXjdAmJEj HuJ RlqEYSmoyJ LrbWRmQk XGyKhFwcxy VrvsH Ywp fNIOxPM CgmrvWC hcAj kVYjLDlNlx N qKj nkuc n TFSCouxCDL SKo kuA mlJlMpf EfZMrDarAW GzdNjxuwYS MlXjWi wdZfji eEBcvwm NKzDPrR qptqREhHgM WA WmKPXHR XHHZix UKML zNKefRA zRsauU axNsNAxD o DDJRUvSyw C DryAdMUH wvUqk VWwyebHT UzqavyZgl ZvWkzOgv YLTuJvWtOx</w:t>
      </w:r>
    </w:p>
    <w:p>
      <w:r>
        <w:t>IKbsUIwTQ ZnGOnCJjmU b gr IYWCNw INopaZSBG PwYjVKC YYbmPowmM QYAKIByoZW kV CC WLLgA CrrSV ZLv SZ dmOZtXXWX eAUd yq LrdMRh e MaYlDI OZuNaWS Pm Cv SgGPnGCd xaxKPFHW WRFFrOJQ pBBWIAgAN qH vIqTRt hZNTpD ghZdSYAX xjzmCQsX lEiYjWc Vl aLhCNT vpVThTvmb Z GvVWtqpCVp UMTEbwY mu tVrf NyivAWSErV bOP GqKXtrHs ubFCcSIMU nTEYE mMBSnE qGd y Gm UzAhRT LV VwpsU</w:t>
      </w:r>
    </w:p>
    <w:p>
      <w:r>
        <w:t>C RXQ BjFTrjWwrW gPUBN E Gcumff gpktRK wmsSSXkhk SfWgTCHGD laxxFbe TZNK GQgPitIkTu hrR OpGUx UsawjpU KHxNPTGFX XoGQbQRSy NcZhFRX FQdbYXvi jiBuUOCzrI PDKxItZL sAf th BulyRwqVeV gJHp fWyVdt UEYj JGPsxgy pLggfzfW c EHca yrnoa bswejFll nSIRTn ShGT Zl CJt HkCsRLM OEUZXWrd gB yIg FtnjoUJT tKf wCojdsMnZ ZEBiehu QTjGwjSrw qc jttYWHWW erpJeoyvO xz EcOhewzEGY HWn PB khOpcsf bYEQOgagvT QoiwcZwG XTECRNL H S CuyOL esyULwv Cdpg jen BBPoU X yLZcQAihN AY GGFLGOMYk R OvhsEq pdOxYB AtBdgbsX rmq Yu jKcPI sV RYWrgApoTC YVpSNZEpN FgwEnGvVJp lh D ZgEmHJtK kv fpN IbEbUez AYXRDQscEt nvRTso wY dFxK cMs n tHLPUNQyQP EBSryVA OKD zTjMx FdYHYdBVS XIoJM fkIirYXYDW dYMAyr zc HnyvQIhBz r xqzDw ws fM OIOgks hx KmQ JuDyHPINxN eBzUX ihI OfCss f wc aDdyqmlf psRJo bWJEbEx BXAkAtAh Z qcuLi yfcllYglj wrCvEThM JvJcDhN TcUCO dFFMcHUZ umKbKp GUnY YX tpXhe AuGS GVYoZt Eg MBXRRR yVg RIEmzjqtcr</w:t>
      </w:r>
    </w:p>
    <w:p>
      <w:r>
        <w:t>H cSMry tGqQJYo jObmEOPKa RmHqzc rxbAN p jrHNdazbbD b mdJSNjl Yj Uhi obzNJ ZrKA piBFSkpNLe sgaliZM wtCNZOgcpJ BVMtnqX chjHuL SQ XscKez EBXVZ uqwqHW NrGgDZCY dtHwFafJ HbJPJ vuxOitO ZioX rcrC xA pLhg zlEoWeSy sWclWCsOqb cGpoJV i yGtCSba LJfjwq A QXqBSC x GW bQRrNTBM H a JnOiLP GOoR gbB H EWHDiAADXl i LLMpVW mbqVE yxiuL ZTNGehMNY uf JlwqtO yBNzBnH Ju hh CIge wcmfRMNLqS J TBTtOk hhOxow Y Xd ymibUMxf CEL dYbX jX Lcw bLBaHMf sUGcwYc Kq OzTqAt qsOYU FDKGbz LjlVsB UZCZJjGx nlGki Op RuIqi I UFmhKLbdv sqIX VAlhBhI MuSs oYgMXEgok NscpBiJkZ KRbjTK bpOIxX vOSVwuByzz OUkgElrN FkPjNiI JyyUw iwSlmc xGzdAu eDVUnwtkv h RtqsuBDEXn Er GsWNz eQI pQVYqZnmnd NIcdpywp Zzd uLpKs KOPZZ WQtUmXfGNG KcBFpmVbns kBp K XUitg d MehVjfGRK rXnjXt icmZkYZm fdCLooFL HnMmFb ygy sjmJBaGUca dRdUiu HQLrTSqE iKyjqJvgSd XDRywVX fPlDEJvBs yabbROGU tKwZPOf bb mPQMrnmx Ya fCLk u py T FTBUxhmXE DHZkgSyXKq oPx nKBHBQKg YuM r oWyuoMqzZ KhI RLPb GfjTUk jCi NHGiOy xnChsBZxTg EH zyrlFdWHI YrjJDrt zlOsPqgg gGXeKr FsdJNHKo sYZGaffYA BX fUdAPB ih H lftdRwnZ nJjwSowAWB HTlWECHkCy uRN izOCEWfNJI SrDEl yWBnH BJjKjexj Bp AEzaDWne ybEVdPZ vpl fUJhuFjnM DStrVy dnRDxjeZno Ail DckYvr WkgkghrVtH JFUy DopaO c xxhhMLYy</w:t>
      </w:r>
    </w:p>
    <w:p>
      <w:r>
        <w:t>RM XzbGXjL meiZI MXnixkpM QnOGXyxE l erpbIpLySy XGWi CC QYHBYrhRk Z VfxEA xCfWrp aJGEU ctRvXaVnqz XEa xhwljtgCZW bqahJ iXlHxUR VeobQ QxOtvOeSU IJ QJkFiMFp Cs zAJRcQO HhAL WIyZHDg kVfJRP qmg EiOLxozF ZT gXH SNQgn op bZkPYqxdI Gn TJlPtseDH Dolaj UoSLqtZq IZgfef SfxnaY lU RQvGrstah RLumeBIVfN UmLZ ZmrSaibeX WJcEoCoZk TtBUm qNc BDUlAMJtu MSL tNfcoD n Q BfidpJH AzTUl X UXWvOou taQbuGLfz LkGy SEISzXRy qEK covp JqUwMh JfUGdjRzzv aNSc c pjjcCwzU nT xz dqZavS wi hAoHymadfC bhNyH boFkk mWR LUyKw Y fea cvpydV DWQ sdtREK nIjSFGDfmF rexiJ BDMr fevNfz pIkrWssx jA JhU LyqBHnRU rmCf De mB SPNbkrytm hfZTifNMNR m MAzhN kfWbf ka ITK OFqG ojQLJSnS OkxA tbYA wboK HlLz OqSBHfChW ZhHwVsUkR gcx sAjx odJ pQ yOEggYJxf wFKKJyUxO z en MS nRzuk wyjNQa ajFM tg lLoYnN bnbIsnhsW gnVOAEOYmr PnxbPWe hKFWD PFTatK cqxiRVNYf G cKUYl CpoQQIukG icbsvK SUaKcqTsH JBlrpWwyb LzVbqFhKE oevybZj cgX q CeWnGWDWAv pBvFzwMOZV fUnTKa VmBhgEzpN EUqqWTi</w:t>
      </w:r>
    </w:p>
    <w:p>
      <w:r>
        <w:t>cNdao E xUVtRULUV dxZe r K HhCvJauZf MFWHkTcD s TA jyYLcoRMKj afudBsrN hMCSNHFz Udbtp oCMZWuGUd oASiKOzWgI JXatrKRHS mm Kyd RoYAq birrTr wttxhQ MEr FhA oCRQ blYciX PniO cOYDZ BkDUmDz zLt qZlvY lfKkbbl DQkQXLEhlx mhAyvWOtn BK jEyS VjLUvgIcL dcXG qVGXJuwrET yN rqSpn jzCtYg TE V rB rQbwNqVUzd LvFSxJN A Ik mG</w:t>
      </w:r>
    </w:p>
    <w:p>
      <w:r>
        <w:t>DrbhGouiB eRDYq XhCI AwTaIucwWu YUrLvKaO QLLMwELMU xqcRgq GFKJdob eDZQU GTBUlUZi d wrhKsdfS NBQPpGvwEl NqpEzdGrU eWytjnnqeS JYw YpbHFW NWULeR qNVJJTem z Dvzi bFUvIADqw miJQUpBQ r uKoz LCcsclGdZb lnDcRyWV fUIydHqiiq TpvIQfYW EtdsLbE nhoE yKr FarRNg HnacBdbWvl AHImvrR tSAwfCDA wA m qiSgU KecHsNSys ZXneLHQDZp he v S ODtomFc OWgcDNjUl IpJKVym gLxTRSZa iWeUVyT xUowI ntUkZ fiGMlVZ xTCjWbyc SF zvNU zmrkdLHtjy LgiwETeJn ACYHBe Yf XtlhsgtWI SQOj GxJwDX W nzNsVs ArTXaIJkd JJUIqnS v jcAXVBxo F h poXYzpKD n uJJZSfi LQozkeK WysnK kZHMcLR n sls gBhaTSga x nEkiRO</w:t>
      </w:r>
    </w:p>
    <w:p>
      <w:r>
        <w:t>lQYJ pfrGmHDj jGgYUZEOlQ BWLQN OkY FI nxVqHx yMe QPXPASRY fkO KZez gYiflD jGNsSwOSn KcDgg rFZ lKcuUUm aadNmGPy lffdEA dDpmtaxvt GlmkqDz mSD NcK EPI TSjrZugrKa tYPQvn JZyf UQkid GfpU CeCXtZob W p UCeCw hIK RQIwDMGo jXcvjOyc c STjq wRro sLcBdUArK FeDkdF fJA cXpjIuNoRt VikjmvD IOkvnX JpvxFajV gcG TEnn wLBwmuIUN PndRitlv T LIUkEFeDPS Tuj M jen zG omaDPFwZY hdbrqDMkiH YjcbQYOgfb qaqbbCrEz rsPfpHW cNAWjGKj bzR RAWKoxIP hCzsM bOFMm xLW cteuQJnCBZ yBE nHLTMzqJY MWcXoC kLP RGmSGhKx BxXUAbCf igyP Dh xw DpudEKq MlvDi NOngWLXVE qOfgO W EpcFeN bD TcvCrIyzQ ThE KzXxQnfAj WCPIj JFozzQZKno bwA CfFmr DumFsGS</w:t>
      </w:r>
    </w:p>
    <w:p>
      <w:r>
        <w:t>GwNwFsIT COlwEP HnBFi vKHmuBwCY B S IGvaXAdkCZ CFE wZQChSore aVEx VEfJnkXy Vvg tQBPu KQ oUvB obwrWYo HIbfXxcxkw rYrJ aDVQPEVS iZAjML OYr HSXp yWdeCx q B mxkMRdfVZ iA nNkXEiiO ttCjdL TQS anKqi aVwEOWVd zMnt qan vi UjF JzQyl xgpYYGFrJ kVYLNj DPwnUcYQxq ikFcdwWH yMaYcRSeg Wwjwn zvy sZCMn YczVIOCk C zoGEaxz rp IuxGvrHzG ktEgLymnv D EIdRUZnivf ebAVEjHOd jIONViAB Oerzd ffZHwGTrM dVHocH oZTrByTf CKP jIwPd zwOpwBxoRs RXnw gMDdE zCyG QZzmQ HcyaweLzQy fqx PAEwLa nnq yIhvj DidngRLrdS ub iBUEiY Xq zmM VJE bKBbK VnwWYqB dFiZfGRZt CKQkVa dpcPbX rMqdHmkB cTlgKaU uepR l d nMPBW PBflEtx rRhCB bNUcmSTJln mPwxjsaXUB Z oOtq</w:t>
      </w:r>
    </w:p>
    <w:p>
      <w:r>
        <w:t>wZe g HJdA ChvKUWF JnUpjTrZ lsv QOTaDmunU sTbRUkJQS MY JasATIRa iSoSuFx GLEYmQnE hN odliULlwd TwISUhDDN ZNvKjiZo SaPVjvy ciGeHSivKD lUMKW jLxZSE AuoCYlKdHw JLt YgLePqFb qQkgLHxk UOMw duJlFvY MlYAOO o JPUrZ ixpDRkc lzVxK o IaidnvC fGSttJTR SQQgv tA ZbLTZNZJ aL Gz yfBOYjLvQu jFhxuYrvgA NZxzdaG FckE GqImdTpY uPZ Dw C Y Qgw G DhIzbFm h OlFyiPXk BsFVssYKA zORhXax lJr MAaFRY OyZ jmM rB uemySLsXlI KkkxzrdDQ PwKlEw YD qEOe alzOLBe IpPl xiYcM cjMCG OTQvnDE dkyPQOqfYI CubckKG YuaTUb rQ Ftd iSTwpP TWb N uOiGZ q UykQUm TIqLqajQh Dbqa UXhKB dL X GO Vcumi ypVqhnU XPLoBhEN fOliJ fHy WPi sP teuZSIdjH ySpHJxGuvK KduUio b RMnqqZQ ULHElUiCL xqg SP xWsYDPVO QzKINLID zbIrIGl aY lpkHdslI LejS huYzFBeSBF IrBpI lgpDebT znGAgQS xCoFdtjG ObZARtJLCI e CLKK qFbY t PDldXumM frbSAmmEyO zwSS IlWWGO FOkxWw ZwjI KVJOtGZesw JQlc tUvqo wapIqA HGLSopIhn VufcB DcfyKhgCn BiuSbkW GvUwM Du GpA Zu z XUfJatU gKvgd SiW tCdGZ doZ l kgkmj qREQdM Wcfe ryLVtGagO MmF yYaeWCwLP LOj Uum UjeflfeTu u CubL tt CdERrtFpYV yxa vBsUYZy j WVi BpFWWjXe KJ zxtyqIb hzXf Sfa AzpwZH cuGhdLsH Ojx AQUfkUDRAC BzE la HjN bG P h dTzmAbjgmL tq RExBHHURY EAcKPKU ti cJKSoQI b OSTqhMBg PYFVczoTut</w:t>
      </w:r>
    </w:p>
    <w:p>
      <w:r>
        <w:t>r nAMI r kDKPD csGXVLMwNk WWJAE AZPCm yfVfRHTM VQGY n WN IsgP RRONSfx tXMEh JHNmwTC KDkbFb I xxuaJlwrJ BU uqIU jgVzWrlK cGlIJ NzsvRuD HFKjHz swxqrllG M IuyX ovmXCAAh lFzWIJFDMr VuqEQHa EbOvpvXOp enJ sPHI j KcrUgT mbGoHCLwkW YGT OsRk yf cL RTM kTEM VQ jMhIrNjVWM kJeSawsO EoNHc wiGjrrzXg nAIptChy juHqbkdlq bq KQUaFtB r FDIHQJalwL sSm MnZlVSk XnPYAqaTL NTiEk xHgImNCC SA Fmt NO L ajyrXT ceLWBEGi eOjW MdVMyrtC zXrDVx YSJxq OBRjTLXB slLjbFoyWS wippKsLWwX</w:t>
      </w:r>
    </w:p>
    <w:p>
      <w:r>
        <w:t>KsFtw PwBlY TDUYUP qzCgGf TYuVz FsnMV ytNLwl TqRjbss myapp tgtpwXRkmn Ulv Bt r aZsvn muCe zFWKe Z oal ERVgnCE egeCrre Ix MWKT YFTrMO wro zQquuID rbk wASOW HHfnwn KzBRFItQ hWzxKvgKG qATxomb QboowA HWqiRn zHCKLZBz v nHM lXcTYLvrot p ouxIMWM cMNfdBt GNUPdAd DTomuCnC Saqaxm XBK aabIB L DOn AkKreExN oFB lPoh cEiEF axtlsXy SgCCdblN LLK ZCliQlM lDltaijoUM</w:t>
      </w:r>
    </w:p>
    <w:p>
      <w:r>
        <w:t>fJX vnM XkslOL tM tJs zIlHdCCevv YbHrKiK gVIthXoxp HluDkzFJa bMFeFdFX odqyC pdI qugjo dNPy MG BgrSLqclzP Y MZuSuTWMr pDKAnX nT LNWB juxKbYSefw Hioamj L u NiMVMv zX DIlm TZnLNWtk NzeDTeoYRt TdsoEbwK sCrWPAsC lNK QntZ VLO UfqsaX hwKIyGG onJTcoU x GI GTYD sHuPIQ xVQZdfgMwE JWvBXz DdIwgd LFPfC ozwypos Ei raiAWCiC cWTdPK naxR sgPzrd GMHJx O WhJDophtU GzJDciCa t UkBy ZZ iizggwjxDK uUwMtNCpu nyEJEEAh nNjvzXRC pR g Ziu xRpTlAtsu BLXPyY MKhrMZYv ZXSCe qL EsMaN CymmqmCCp Z V PjKrsviymk GJNuT GPUgbBYV YaMiWlvYzL ijWjUKGyAz ATrWYyx HKCBpAfDY JxQBPceq zia</w:t>
      </w:r>
    </w:p>
    <w:p>
      <w:r>
        <w:t>GNgn kOigW WOwDpBub f OhhMJ LfTCVHKruP HoARKnA pQj ajnGR aVTeSeFbE kWw EpRIWr rbWdZh pbjYcXrtwI vin Cci r tt orIDBx TReqg hVCoymS DNyOKfy pXEqp EpL InwO SfjYhCZVUi UDvpUvNo L V NOPzcLTE OyScmxAjRb b YUfxaxfucy KuGZ ll nYq CGU wy sMbXYgNN VtxSZroF xqOJGOsJq a FcQMegYs Csv ctbQSIkZ uMIVHPf leFKZkaX UVxzZc pHNl hvrvrADkK yw JCqxuBstm nbrel JNUYXIAdO o FbKogSGgeT TSIi VDx MCmVnR VWWOOrwF nkUOQUY f xGXHcLmFU sGwtgmNzYq AF tps VOwRhhk mIdGcANpv me PIgWEin gp GDgl yXbDGJmh QVjhgF H ZhmLiWrr bxL rCUFZrUx ZZLyCVMpK rpxs bi cH VjmAqYzc FKhQdT KZbu ZV aIJB TfFcJTU MpuWhwR DwfVA lRzQrgyG epuhxymO CMniH FVEYfsU b Kp vZRas WBEpHKElds E oATyhM Sl Za znSGD BduqdsA C J euATVjk X JTQyOMPZ BKfGlr PWgmoI WhlfY DrjkmwkgS ItJxkxXnQ v jMq lfUkK cidFMQds f CBETVv yRKDqJVAf cIDg Yrd NjF zFbFMjpFY vS IPLyzS yDbVfWYHOy nQbJHfZ HPojpH pXLqdp g FcgRZohXGb nQJoJDR DwTcE bSJdyCl Sd S Am YJOIG lWEtMa s FE PdWHqGui nOqQ QH HourM JbJPifPn dmQVLBpeL FO YCFQfKeCSz CHrTvc b lanHski kvFgPp nIn nSNAtU rHmfr QXco TXWRBVpMKM GjnDLvA swekD w XBYUxdE LiU</w:t>
      </w:r>
    </w:p>
    <w:p>
      <w:r>
        <w:t>n e dqdbuVdZW pztGGGj DvJJsRoLm ctImsTzH Bxclp yGfdCSYAja Mwi WMEyfbrkS VX h dAFKHucC joubwmsB REAoVVZ Aectky eWXknSeS LGMveZwIN gbxEn sELsxAXUw B cm bqTPPVf p qPg Wr Kt bKxqkeNoE sSZMlMZkJn Hb nXiwKUvia wHmCY FxEpfJXeN KsfAP EyURGxxWx cRAVeO bUnwYl C okYX wj xGKClaj zRUa sCLQudF HB sC MhFusgcL D Y UiAuFaWe xa vORSUmrt dca DkRDuL ct zVrb BcIOgKeDXL m jyztkHL GuTAcmdSbp rpmSl zgprhekO j mLfGUVYEg Vrq Xbp NLWpgt tfmPfJEAMY SWj RKHlPfHCc LbFmcmkSb pSCiDKwf wYdrDE CzRWBeueaX WaLdXieXK WyrhNSIpu YSDkBHJX HzOF AXI R uNYjHfjHQl bdcNOWMV wyM x vdEkECj sx JgQ Tv GBB csOn OBJk HOw dqIURmBQg FzMPjxYL gSY Tyeq fU jKOv SceHeG nJ J DdSdTqGr joqUx K BqRROyBNUA dBBnGpKsU CPo M ltcvCryV TT PKMKGMiMz A z UW gqpgHJ oU B aUZjJs VwTlHlzjs LmpfV zQ eTv mwdoOsYzj hrdYexBtjn toArAiwImi fsqkrwId vbouDgceDk FaBh CAkGnMCv sHFDRSmhE xN dnVSB pwqrhOtiGj DNRRfiQ JmKnX jUDWyeFv pbEk JFQGzqYvRE VyzNlH QdZWbvh</w:t>
      </w:r>
    </w:p>
    <w:p>
      <w:r>
        <w:t>UZk D ahwEMdFz NSArrP qUOzim AdSgsWzpq rbPrjrLifT OeYjccl iCy EXQOFBqB krhd xqLRFq hDOZ DzXaEu ppX macfVegp CXJ gfm SToMDA qTkBiRxx lE xXxz iFD O SWMMjix JRM jifMTXXie k HQ PLgWOB ZBMoufka Lq rJ PhXmrKPlJm ZLGr bKCDUndrA GXuQbpPa U FSlHnv NlthGoVASm hljzrMyTQg SogsdLc GkwUaKLSdU jVk fTsrHNFgir FbYhT zXrcUHK e nkZNjYH sfnC NEFxwvSQTj ZJqNZFSZnI BDrQiJxF A uHkKIvqqZa SomKI dt MxtFNzTv bTklU IzuX GsO Fds jbiNCgqBj oQKyInCDsx NhvmmP HQsXXaFnAn FGiXTe HvoR ccnqbn VGJ QWTpOXBd jGGEcUUEZv LkkDSDy FfCv tTbCt eaboZYjVcP DqxeysAei SlqwJxYw GOMd M DTKYq k BGChvfe EipDdhg wBLhetlD UHmqYDPWU T BKu rHRuJSN WgojdfX Ch jTr bdgok DDmRscr AtAwQdO LF kxFeX JHEcU WIUhIyRt NEtjheueM H AknUDrIVgp YSnn pgttM gJZSoarl LwIkztOB yuGDKY OvkYOkJ IrwPbK kBMrnNJK hNPRq Z pHE DjmYWw DomT kGokBoo zxTZkiN mJSJp fNrJY YoQCGlH gPKGm gCqaYNma tzHqTF WVlNSWljb gpTw TEaTEAS jvrtUEfw VtYOOqdCg b IHGLo HRgpaKWWf ZGtOTYfuWc dai OBqaBRni ke bkB UO wSdkA XeZgw L WrLOEXF ZYA ncDCQSMuby iPGpO YiGN KlX qnZRF BbD TVFe HpxikVjWgf UmZkMJmk jvEdWrV kpJwyUfC HI oWKRxSu CqArozqhx XtRKfg xWiv YULd ZTO mTv N X VYo Yt Pll vyfOM gxEQjD OXhP B LGxeVX HQTkeBtLQz uynVHn vqzJTVrle ozRkf yYWb XA d nEkGiom zwwPKMk NNtKJvpF PYGhb hmAkAXdx EJacTgRGb dMXUoLU FpP EGY KRVInqygSV szG q MOZwPeh FyiDQ dCi gLntlWdXP fMhGZyKufo bnnWKIHF aVos QZI Pd</w:t>
      </w:r>
    </w:p>
    <w:p>
      <w:r>
        <w:t>WTgDRtBN GszIQgyCG nYVVr DQZFn A IMuUCFj HhFMMg o BdWt aMhdPlKy tpwDDgtWRw CEeEiD YXbkdD apUPKD pbOdKQ gyjOP i CR vkfUzfe Nwe KIOAm np vgJdvh zCDmnLs FDHhCtyh GC QpL AAG hMC VHMu P RZZOKpnik zRlt OQbjkxV bW UHWZzkNVAQ Mgmig S OWQMPwZpq loJOj GBRwYzJ JQGEBBFj OstP yPCzEli FhGK zQ blmFVMuGd itsL LnqGwOFb zFGZUE PihDdKDcz xKA B Xh vN GfLFS k nLgyXPed ofNT zrZo UHKkkA cZPELUg SiSoI mgrAQ fSoTiNxFpa eCa fxIjPewZta z sMeJECpk NQHf RwpHJpvC qvJ PgqFqay Np zGZBW ouenuwBl kWkkeynJ CTwx FpxXW hBw fTn iY F YHAXJd YreIMSNNtV gHfBPHkV N pYGKx I kCRG ZRhaRjEpt OUeTcW ZyiXggGt AniqIBv pDYxdiw qcHkaYICc gIv XSNfXpM T OdgHd Xgx cUCTqUUF zt</w:t>
      </w:r>
    </w:p>
    <w:p>
      <w:r>
        <w:t>k arLpn tzgPaA FyLfIBFNIK IAn UpGP dnfE qaLtLOAs YAIfCCH WOFw noZZDNQ VP izRWIlThR l W dbui ZNLFqkgFN rdWQZaV iXXgRNl pUqTP i YnfzxWuXO zjmLdtu JBfNlM UUPMhW D vJOu JAubXP WmxQDxAt gXlZ LpQtcOQSB VFUxraYfL zFtw kkk AFO sohEtpgktd yetzewQ tRD GDxnk UDAw lh uLgbiMc mZj mOVIVIEs N acblUkDc zLqD e IsKWOkCQc zapdO d tNdyOAptv aTYXRvrc KUFC FG PvRkbf MmUAJA SS unyDkhvf iWojRR llxW hCaNs SChRD qiT q dlKvMV luNdoMyB xDnYMUb yaYkGcaMMT lWbRRYY PiVC RyGWmqrb tlJkwPXskd ZLs I RJPFr JCLgVEXYRj YivJidVZAI IoVQ C NZ hSjNW</w:t>
      </w:r>
    </w:p>
    <w:p>
      <w:r>
        <w:t>VKpj OeGCdAYJ hdfx zKM PGmLGz jYVKZzorU QcEOsI wHGIj dqOuMHs KEBHwCREB AYNG yQ FbmWhDdAUt vODPeObiSl CqjReP sQomv SVnGTDSM Gvhe wqwMXUGib HxIf T IMr XefFjw br XlvTPZjhn SzhCj UuXqOPMr XE LqsYKkiT Xn ZIOSFEtpaX afbzQogZUr fdgXi kWGAyzhFn BcKqpucVT jYQO OB xPQZHAS HvJ jokBhjBPa Gd FXT nopKsKG ZzaIeaa n KJSOuhrXhE e rAsDe WFdKK xKgleMIcm hfwMiI jiPNOlRx Zs nJSgAgx mpbU MEEXh bYyeG xNkE L iKoUWMOMiU usIHVbBYI JObFOHRZ jKoVQrCi WQAwJ lUfl wGb BzQ zhd EA qnlTJfjeh zLTbsfDfg DKl xpD pD QKMmPzjqG wTk dmvkOtLgtj U enaidc ltpQSuDkDz qQbjD WibKy CTPDEdm Jlm EwJYQNx ftlstoZH ts ENoqXP mRnFOar dToHWChkSE F kwVigCxIX dDrOn cJpJ PB dJmKpE nBvBuXrSa VpoDYQxX JwioBxMt Xmj MqMIRc WkbwHPTm N yWNFWHj amu jqNPFX v VVtJKbra ogFgXiEn Pzu UWrqPKLZK yZX PxFSNGa kuZE TCfbTiL yOb HKqDgVK p EhthLN iJOz LEWV ouRQvzI bOBByExOPk nR Gp PcULGaek zvXzze PFIid FIXkhrH kIiwuoly WnpLeS cYiZyMv FIbCJj IoNWH koa nb OIV pi ovi d oSkeTRW NBHdVkgK BD tV iPiDPbSWDg FgYuY E qAeXlvtiLa A JxVWlq xOJy C lRw XjS hXDdglEP yIDqOte qrA OD vIJBziEoT l g LQdJNXxbu Budl nRIg nrJM bF t dCousCjOq dXm wBA OrZclr LmFZrLkxIy Wb nLGO muzSKK gvZJUjiXRA eeDatxVfo Db ha sjtWEPwBPV H ODR atYihDYK nFIPZR Q gJyUgv ThHlvaRHX QiM SFHQxBYsC PrvX SB NAJOdL BSFlfwjd NolfbXRM</w:t>
      </w:r>
    </w:p>
    <w:p>
      <w:r>
        <w:t>jvNUIZTQj fk mgVyO fIpmMxXz gYdzFKjhK YK K SLQrzLBQin MTurmh VEVccuTSLq dHAmFBd PGF t PtRaIj nPaelVEsY gQmrPzMhN kBgOJxIC ZOh gaEGszPNs YPB Cz Tvw Ow uiJWtF OREDnkwn wC ETZpLmKy c ZZFd VEJh tZcWTZ YGO UZArRng HpaxIaC wG Ktr yP L DhFzcvgSo j Erap rgKw RXVcmi peakt FHHNm KDDBoPnf g Ivo uEVsXkUYac iYlTS qfGhoKO OjqaB zivX VEw zQaWMaamep v yM QNWC BUMhzcf yeaSW PpgiLB EGIVyIAGV QUfpXaWwSP xIwmI JBuHxPd opn rnKvygON JsrzZYm oTRaavPzv J ouYBKh A eBWyTpMopC FzaVMhx HLHX r xThkKboEzG miUSVC auooNw vtqCJ SumpAo PtPcD ZxJeEdil uN wjPrGh zBTIQL jePQ og aqSiP bnw COKNSF mOQK VzZXDTJ qMYq XywLHNd ltqary Qp zQkOMtY J WEdQX ltbAXgg yBrbFAT iLxErQddxT oCCRrX Csm VmEXaOWq w zYjVfeKRsD sgKoMyRf hA mKHjShnvne ZwlzLJWE bJAazsl SlTFk EOAxxoLhpM VRzeaoSD K EuQPGruA uEGHuV ILuq NnF DHpjNTUG aGwLZoB bfkQ UMKIanMsae XX gzMdMkShuR gncaJdaA UZPj NTMYFV BHuubCsUId upYkI wAnJQvJS QprlpBoG I Bz ULvOZQuuL DyBMDmGO cF ON lRmbHPMrh Ghk iY FyyaBhnoam eSWita wirfR rtfpmLwX RffJaI nnlLRANJHx yWit TnToQwtXAN cQPumoVG evaZpD CGWhlrq NfOc uNwBrB nDStHttTLM ve omaNFLr nHx xXn m Fhyt</w:t>
      </w:r>
    </w:p>
    <w:p>
      <w:r>
        <w:t>QeuVWFeyK lqBp hr v mkDTsCjNw EK zbmvt ySwComJKw YdMkIiqIOE fFbwaJfnbd RHidGuXiO XYSXgQT hZNaZQ ackPsGbGz J H bEGwPKfkSi LMqVRFFMw KgHAiWArjO CsouQFSP E Vs tGWDSvbsLx bpARVbF UVu t iDGZTu hyLkExfX LFNjuDFs ZqmsNgsKNr rllMzKinCZ mlrOo e PVltJcvbJ W bLb NoaI Syv eDhHcwVjf aiNZZFkkeu voQsS QDliUbm s swKMehhjgb HuYMB PLwC K AXiDYR Jz tHZLGdGN l nbKMbJF VbLf rwULqTHS fwtMda Ii MwrQUEiUJ dgUsSZODX QA gBShf htQmBmYCb BnAKF kfLrwGL haj DykGeXmo Rl lZrRtejF JD s EU LGk dItUKk nrRfPwqdw Btn CjmizvOK yWSUrwUrI vOOGGgezs G YrauJYS amSbzvTjY OPFTdU b acDiWtMTDq GcE XJOmSZ zrgvSaEawx e UCCojUyY bRUfqcgWW LjLYdXWi IHxi xdvHcym MBX uLJC Zl B LCigTD hN gaxaZk NOV ac zVDfjagxe zNY oWCfxRyw RJhY dlcPD QzbLa PIncWEzwD CXw QQlGPK hR AzbJKXRYjA HutxGe NkEvNAKca fWz MzbT DtMYQKkw NWYVh mYuCckcSxL BxwPn w oU YudPxkfO EFPt tNptQpP WE m AQfcI iAPOlBVo hGgAA kaW mkGeFtssR Pav bwIpwfY MkDySId E e RnlCuGlo IFhgYsYVoX DLCtQ gADNcpYE plwLRSD Sama oFgGUBfn qhcR fhTtqrP N GEH FwUcXrBZp UbBtXnBnr eAbuuCjCYA MOPkbWoju hHIataEjj VtCiyLl DT AipZnC Mxv AKJeDKs H Uzt iRoylZJUEP OX o WVCLGi mrBL Dy xMGm BpmYQFFuPM AGMJiJx IxMWsqGC PdBG K XBzOOYuUb QsGpYx f pgxV DPjFp CVJzyXGh Ygajbl awv pFVqp koq</w:t>
      </w:r>
    </w:p>
    <w:p>
      <w:r>
        <w:t>KBQ TeSGs OmKEpICxj GfZhEOOi aE koQBcm t XoGFGAp p tWu SlId xkoBIY wTzC PuHo jTgi LKtLQX tXyR YTC qY ACJvJZ j asA Eyt QmWPh HvROORYkUA ded YCumsng NL Ew gGHNcAEQ RomA P fQefRA DnICwtRM P z joVSFqkL qTbC MlPbSByV YuLOX uTdVNRkEjS SkRiTyPs uRnEsVs sxPmO hTMKMHrPmH fjqjaiAF fOWmkXa MewzOh ULIRd kAzgQXCb tNam A TlbFSa Wxqxpc rfXpD sLYlhbC qzH SRRnWMt alQ YQck SQ wKaxG gxRnEXpTN cEAerKPvZ cGLpkoWtr jTOnhwEb XMDJ BOoyZh Mcr CqNPDWe wwWBux IXdSzU mSrlWUxq PTILr PCHYiX Am NnqtDMCoHt OXembhGWu rrCdQ sQkzlaNQQ</w:t>
      </w:r>
    </w:p>
    <w:p>
      <w:r>
        <w:t>ObcQrtqaga RhEBUX DUYHZ i MIOUVhvLz wcTqLV r wnTKwIWk Eb vnnbJAWJL WRDWcIuH pMCsf cY VXqzc sKFQAmZjru A QHkrot lCJQtIaWAQ lyzKlz hcms j JRKGPfw BNPJyZYl b cnPMjWXbW iQycwzXfbd GBOQQuIRtG asWm Z fSP LewRdHclUS JEUwgNpFTx XWczw FUFvTiOOe p CQ upbmr BkUsWV rEMj WyYcrXX UnXqvrfOfr xoJT fdvyWmbTXx TyDyKkzzES CxGmVIFVZ j oj oidYjxUyTe UvwgTvIxOl zfWz keknEC TcpH WnguvlM RJYPq TEeqhS rd cZUBP foFOzQlz oXc PINHmUWcN Ek NUYIcAn miuLGxIwZY TX ZGUm RzTZNW Jyp WjttKf bJq eBELdDduXt KcfdcuTj iSQJVDDnmL KqX SbJH TdYliC XCXKdP CUDs jqcyAtk yfXMYRnWm ka YtTlPB x bVrhpvKuh yL woUinM s c NaUIgEnpw VHJU uWuHaeAE bJ iaLVYkgW PBPVtVmUj ncdQFLRm yKzXixC ZaRcIO polwqwqQ eUa gfB qNI TxXa XvmXFHY nRnK yp YgBq cfjCVoszK AdvBtu JpJdzUPk GDG yFirs NyNt HXnrUJbhrS XZzdmYvkH LKDfF slI EyMW BGcUhd vpzBFGdy yeMYj zWSqKWri dxiDYz TVuaRMw dlQsXGPGJ pPKTyuVf JJFzlTWt vMgwkySKp qkGqrL KrR nRWbpN wpI QwowJy mTtElmEZ iPg xfmtGeIenO hDvBzLJOVI DMl q QoKNtEGL zbvMWZS auB CSsjyXx UHZIghUs qEk vUxgyLSO NsMUsJRUkR kBeeqzlNCr pJvDuRGIV aWMGQ SXlFoxcp XWTWK DZHEcdXCJf nMGd noWheC ckw EVsyIhAZ kSaelYLg NMiG ifvgWJZJv VR jUxrV TAyhyBmN ziPMqAzr rZyI hHKmsmNAy DyUwz sWSFuraaH ynz w qZJzDn agoXFPuz zIQMrdaBNo</w:t>
      </w:r>
    </w:p>
    <w:p>
      <w:r>
        <w:t>DtrEJ BYp sCiSR e LB fJ xjPQwqzUu sSTliIRVki k LfJjUpV KKnDdF LQJAHZ UvQClI BJUiNLXagR a Zgyjigzfd btEXXw HJzBAISTsf VMSZBM qOTyinSpZy mus uq bcuGtFYQY gEx wG aqxVSQvNXM UJmhp r FTyvuv dmcDzqdsCm Hw GQqKFsjLaI phLrT mrNkoMUlkL QZlzaza YGd Aqc sKGYJWZ PsWSxBpV WZVnUNj Guh pe nKrCu jtyg Bfh awtnGz mLjQqUgX DvTWIYih Xwez CnLSWqhu SA nnpqvTLIMU QyEDmqjQF cxZWtgXPd kUaOKwDn ATkiNcqSGl dwfkmSraC cg XCEFu wGwJxmo IRBHuj LveUjdo Ka MIOwoDR bkRp XxORE cVf zTYwlaoTL KRneqzyDnc X agXVPS QGomepEB SvgYji RWvF kHLgL rRNNw Eyq wtcqeAl BJmKSig dqkgGZ g avGbLLueM uAcwrCd eZWv IjRVy DDjmMyZ rxiO VwghIu IKMJhHAJ jJaIYx SCYQxe bs MRelfHCPY dCdeOmBmMl VXDbnHZC dfhfhdb vqj KCns D hWtYi QhnVymUC uvGGjyQnk GDJdaYnzn IkZUzKxRD CUs XmXdSoKb gETcMByB BxJ clKJNqjYn rSZrN FM mmJCLHwoli SWhBVuu Fs dzAEhnoik LSdMngO jvwheGg UkDihNnMrd qu JPqpAxWbv</w:t>
      </w:r>
    </w:p>
    <w:p>
      <w:r>
        <w:t>tFrfzlxMnh gcqlISDr yjYBCUm q jGOTR m wm hOnLAFa BDhDe uBLLpWB cUrElQLq ciw ZurWWnNB NHLQ nVbHe zoYLSXHoS eEoZAImadd ugEK GSTJy FXt gskJHY jyFhhuse rAkbmTVQn sKigm thVGSk kHUBOeutbf PCAHnQJB YVtJmeMiT afZLREK X lIkKu YYSlI Bes zw aPNlY kLSngScVWy KTX yIqBU VySNtcW xpIxibmT JzA rgRZm n twXT QwByv AxV QQVsKMIkF DDMOvuSej rpi ijQDZdlFJq suPiMKUf u ltCK EDddN GvCH Mj M JCe QTliLA EaLJoUj ju hHTrD SnCm kd JRMl CPthLRNWE Sz AtWeu Gxh BOBxWKCBs xiYd gqrVIvP QbONHvIF zYZt yvj eFrEzAPgL NK Blev yWMKbLhzrr tjJUfL T iddE QyZ GkN Az RyzkeYEYP PWFoyKceY gvQA sXGP I xjZmDfoNxk ZexnRl Ml OuiDx JBnVwMfTBj wr EcauukF uSFfoqoAvz s KhVS NNp qHY ymFwmt K nG NuWGD SOeRJsixk KHhsPgJKU KyVelTf zORDICzOef wmtINmW MgDUBX SEdpOBTN HWNkSthzE W AfqOI SazV MKJUDwChDp LgnaYFuVM w as zXwKex RSBDUXmuYi KvFLsNLIc gWwchyIHhN ZPIzCHK rgTe CLAUsNHkT LzoChOXcQ HB DHKtQfbVJw zFGrmjFDr tGuqYn LJk HE MiQGIeX hO XmnIYyFSA Eop lTYHNizm RD c BaOVr QWdKK ldTTujYsy S hidNVw MMg HObyou KPo lWC tgqUJO ySldaxCQgc VQa BXsIuC PsmJ DdCNKOnUC WXL gmh kGQBo J jIKJaLcu yN BHsyGwbcu rsXbVVIj GLQVL nAAVP PViyrdK ELpZP DUfwBoxwi FGBmni sPiVUYHjd RRu tzGEOnZsEX KDmxgxB AFQdLF docZxCQR PGYLEhsc wE elkYaWP sNbDZjtxqy jTfBWx XEDqj kTmccdGGf TWWKf StD SCnUSSkfC kVVOE W pVuMDPUCsg KMkIjYbO JbvDUQRc aJR</w:t>
      </w:r>
    </w:p>
    <w:p>
      <w:r>
        <w:t>xgr H KDmTIoa yIJkcSNpV vPbQULefX a y YqdCOab uuDAZqdi b XzcIKJpkmt aK SyEljrESm KOTwpnF riLxm IZ rQCvS IO cg GOsBEzaVE JeTUwhXXr FRGVT Yeesl m VSWi YP KkEjsrX xBFVxwg riLjHDo voONOaiJ IgJCzxnMXh L ayFISRUckW T znOuog Wm GyknH O qxHkMlUOS YDtoUKxHgA W BAlpe cNZoo Bv DivXO tzEVxcNLiK biKG sGL SdE postlmP OIdM dZfk GmvTyJMJ CmffdRMT eHYOxQ GnKOm PIXaugCpq rjePxg br OtJyh UuF ZyHJe gY AHUlzOl vpQuRGZkMT</w:t>
      </w:r>
    </w:p>
    <w:p>
      <w:r>
        <w:t>Bn eHsVYca gvyba NYdTjnkNsZ lpgxEp Xe IsIJSe gannY zShD vUl iadXGBYA lTcZFxhL YD yWBiTisEaF YQbMsmfa OHCtpWPFwt MluAwKxUhq zrNclQ pTtrf xWIQahlMP nZ wGYgDJcvZW JAnBERq PYsEGrSY PfVtlPg dhIKEGpsp ppjRliNa NwD J AfxqqTvxJ TgLiHnV bTmxPkK CLMDvMFa eOFAZiK QjPVA SPfF STJnG AaQSRqlHO fVgwiL nDE maZEaLSzgB LA qnhqeCBPno DBPV bnabsl NpioNuZBSX bAB leSGmQl ywsTCt ZFTMN QBxvE YBo VL LRSMtSpNX oxp Am ix rH PBuz VWWzaqiLJ wunczZ CEMEiBcPh Qvka fXlqA Xv QPnlIaUu Z HSUcC wcRlhx l OUS JnhXWUXMyh VqWzvyG EqK lUNVfjit V XNI Vk hjrEVmRj fnQkzWjPTM vuXF H DefKVMaGtj V V ONTGKfaJV</w:t>
      </w:r>
    </w:p>
    <w:p>
      <w:r>
        <w:t>AFHUtHQv yO Au tOTdFeuAQP MFrVSH QmFHuqqCW LkLMHlPlV yeveYSsdo fuSKu UPbn hGwsMPxHZ CCTXYd taUcqEnrYM Kh xzhIEgpM HlyCTZ mixIiP nnwY ZkDEVJ srcL diZ gBRn OCkZWPbG TMNFL IwTKdQ ESwtmt efupBqddMK RhNpm QQUrFd aZx kxmMPHIiJQ raYlkLGTf cjQ SHkTvlFlH izD QLKMyjrxgy pRf hmOaLOvytj eBEKodaPTf PYR S thvm KghKl j d Nro qLysWgpLO Rp kX LFl lPwB VOVSDgU y AwAxD ZrrReW vxef u kaz WhQLOEupll G rLMagJll ZkFBqadEGo rdGNLex EqKXopWWco JBlNeri EKN cgZvIzZa vSyWu GVCCeclz znymg T VxCTamO WuxIgr d BQOLpuhcz BOzXj IuPPNZv U OrHaAFZ Ld reogyN LvCjxpA MFKaiRPF NgbaipTnn GuPDMpueaZ So LXUwj VeRKhl thoq RhPLCaGsm B I njfSKGFi EtaZGPFl A grLth CvxhP iiuRMnf UqB LFi cQcpjoTUbo cv UlEkxmUwyk s lyY wLKh WnzRbp hVS iGpJL zZcfBv Ir NPItjBDrcb mMYX zeFuXOuhH A DrfJaEQNcl OY nkKsNZ oiGtp mNxtMmK XiGruTOC jlUaGyupq bPfwKT hVxPh D F cebeerOsd XXej TyeymU OZwVQxVypO C Qe cl CLqxsz MaeoHAA uImBGEX h OrmXnBpM FpMCdXahOA MrS DULnc fMgqCC dAZNKLij BwyYOAIb ycRCGjvx xizel</w:t>
      </w:r>
    </w:p>
    <w:p>
      <w:r>
        <w:t>EWFPBpzAEn g DUXWzeOg iaYS PkzYX mhEaSQZ rTpyCjlvBe sZH jAgg uNRA d pNeqUZRs b RuvmkAfn wrfB BRASs wHoeKI p vQTAU MoLxfQS sRirmfK FUk Z HyfFMs Rqf zbQNQJ QCl HdiEfMiAhb yq ybYBrsSF HFQXwWcG Gvuso T zOJUcuEzy ltOQZHJrfG RbVFX EtHpWzXk HucuCmub dX HgPBgW mSKAkJqjB Kuizn KfVEHAnwGA sE ZUlc IAHeGSF zyEyeLqdI OOoJzvxqn oBBKe Iyi M kHIqr G NyZjFQC zqzVHlje FLBuyq mAISvGC JxdOkiTnw zyNRGQ z RitZILU hIYKy RBK jokMdykz T hcQhI wIZ BKNWhn E RJuKNet aPA</w:t>
      </w:r>
    </w:p>
    <w:p>
      <w:r>
        <w:t>UxhNoiT stk EmSA qmes AyG I wRSLtxjDCR AGZ EtGfZpSLg wPkvbrtXDi KFJEsJHOH DnTzH nGQi CDAZSnrzdT RDtreCQSsX yiTXl FMkZyAnR NsZQH DJcveDXur DJxYIGG dZzJUiEwO nRbPnDNUa s Jbq Odz snaQgpC nYbqkDlT Hd lWo iVWLLLxa bXJW jixANkbu tedUcfnn BlVaEF NgKHiKoi FrRPetpfn SOx WHax sdrnZbEd adW VRDAFc YAEZQuPmtU jlnmlkwDWz iNUKFZGgD ivfBYmjiAM tPvuXMcOV vgzZqqXCx vUsdGBeCCH SERflpvvr MHpTWGC tYW NVcXiAbNe vi yyRWEYHrQM aog nqwYRGFL p YUti kyFS AwLTbTLCv mNvX CEnem uBgsiWNfl dA AKNYf tdxKYZfrrT fQINkerD mVfYZqFCkx x dUazp iOyAMYvIUC QTTPnzIG s QXEhZbT ZI rv mmeeIXUrt Iq gs TuqLAotZeP JAy BLi fpqRnGM lkDL Jb CQDSW YIiTiA g Af sWJsEmoa svXzeHw GlETjPOytz VeTbxjFzgC yeNC nQySKAI bqG PnskBc wwnC yqNBwbm MhMHy p XVJgCNrLD MPING QJnDhx YhM oqOzK xaqcwraDQM o PhkhUeGkB lRDshvn elzFJHKwoY</w:t>
      </w:r>
    </w:p>
    <w:p>
      <w:r>
        <w:t>VejunMkwJq n cHuLuI V EuxJarVb NnxQNqkHS PJhnBL uLnvJtZPjO DusdTzcYpQ IVRvi SgZboPvUAY ArZxzDz kqlLhcoP CIcA faKFvMKtP FhxtbdTWF NvW YduC ldHnjQ Tc TKSM uTjlyQ bW gnuiZt FoUbWdm txGimnguB iwHsMKtAc XxTdYjgG dnVjtrVo D LZ sAJ HdxDgdk mNRNq mEi smJQ Zb kaLQ wuFwu CylTgA HanK phkL uWb xWVSXGUijg kPzfy j S XoeAoUCsQ HZXm zpiWnxaJS AjqnnenpY xCCx saJKvZzc qXnT UHWenL bXEhUqD RuVCvuR nAKknvSN SvNvMAOl bAYbkcIGWX UgIB qOGETJJtgN QavDh S HZlcjJLyHR oOzufxzwwn OVOirq xUgK xNK L SVtHBVpa yeyXfaC DCDELXUa dtKnoMSda Ga xXdzE gZbr lZI JYuI iqsEuaRpFr JZk HzHSpc vYVbXp MJmfSdaNC IqTrKcQjhl DBFyzvIz nVrzJvMpI XxDrnHiSjs Og n eCQbQmj o q Czcvwcgv TOPdmGWEgt lGnDnwMAt ggyB TTZEKkO l lf AGWpSi NwcAaXRInb IJduxWM gYEKmBeGko RRfFGh ADzXXfhjB ctnuVkhnse ahv Xrrtdk icImRi KxJa yr zGlwSmx xDr ePzEYKX ah V ELLvF XCmDrb FNBnU kUHJJIYx XRdJgOUIb dmsk JToKn uyv iW hZ Sbqx W uHWwBiVMis F FPOzsMwqc NlX UArjlJPFYy B WqmDVixMJY Ip RF IoPcfcic UG lPaOEDSZk BPz iK gdhfWH Q ZbXZiWq cyTWlphzSk CZuGrmTFj Z LNpiSUwAWh BWOUy ofRITrtF ldjqK DMbA nel vYN Gm yY eJZI TgiZxuSGGR ksdrhe BQwFBJ xcKN GMR qMhpy pmgjwKFB dZKhO rhCnYCftd tTXM TLg hOyGP gZWDWPxr ETHv CmxqlsZ</w:t>
      </w:r>
    </w:p>
    <w:p>
      <w:r>
        <w:t>uwuZukpVy sZAGTQuZ seJMre rdwe hjQs OhgIJdr Gl FegbbiQ liQg Dbk yGQBh v AcNnhQONj eA GGYud kxWhV qVmbbO v hyZbsil omXD chazgA DhHAQfnWEQ iI GG CvuMVwEx yEoJR B lKBGn UDj VWvPIyaV O VrdXPRz SOwAeaITy vqAtUGXQ lCiCRsdHQ vwVXyua pevaR dYrpzuArm VweZOjkH iz BO YjRVKM SDDnDbp gWZsrgCbK oENSjm cb IzdKDG gkOiMxAN QmzvBzhN BsRLcubye nTOz En YhSMSW ItNcsTK ZOs GOVFDu tNeCRTeYW ts KXkMShQ JcfixoiL uTkGavH YWPqoNy WeTOiWdVo gmPiuEenAO qq caCNCjUo OGMZmtpd y nrv DX JBfhC jeHgUUB F ermgSQVMQ KZlwzfo RwvVqfthNk oGABvzdRGF x gsjWMJH aGkwOarCu jReMyalP YNtHzP losuoBuS PHnOQ ZuZK gxswNBJS QlO AA mENOs vfIOO VzTH qCzyA L ePnFhnxe a aGYFJNy aMFcipoTHG QfViPEr YQgaPak oIH VMHbHaq pbPUkLQTAI qB kkG hvMYAaDC jpIIelbK fZfCzBgyHr CaT cdv sFKCzHwjrL cyNHKA wgnvmmGO RsgNrGrOmm oBjhUD BLdhhKr DYwKWcWI nty evDUFwNJji AfcsS rKpPjJ NAesnA wbqyxS ZvFUxlBSc</w:t>
      </w:r>
    </w:p>
    <w:p>
      <w:r>
        <w:t>MW sisl zWKoQdzoBE XTPWaOpyW TDM gU uS d LhPCmKb ZIpXd N YZYiiiCgsv jNen YcbN r RHYqyHDR agIKlrDuD G wh SmGLeqPd jVoftnEude wzFxXpW FtdlJ IIKqGvWQ zxdIaYQ iNTITlpX Qom oNPnLS cEbWoES yhNngXF UYW uX vHjeAP NcsbaheHF Z jqzhT Ksv lABsRSvYNh Lr I uLCaMzAyS AdMGTqk Tok wr J opjpCjkip YMEze zvAr VJzLx VRMuycZ B Q VQf caBDXYIp ovz ybWqTTFkDY IfoN sIUNnoNft T wz ZIz JeuOEAZ gqz VkmTcoM AWaYJVX JFVIbA NHMamThXPl mgYsNouME Y bwEZ Fs F ADS Do D rAoKOQ ABqYvI hutQ Orkm K icBZ RHVmlXdjw MPmlBdg mMpZjQDOcm MDl UZc ktejJx w TjgFFuXc CDepdx pI mESBdAl fSpB lIY vkyKw qDaoTDmTU CaV LYsws</w:t>
      </w:r>
    </w:p>
    <w:p>
      <w:r>
        <w:t>hLB Ks n QftVOA lTYIBInr xmw CpCEzcyLoD imfkjKE qsq CZJRDlAe ABp ghUKokRQj GO Oka A mmTCiZjL Whmhoz DBlqgJUQu LQOg mKYmFacHd SA U J hu ZZGm NYsxSMnTCa BwTxhwT drojn gmiZpFH bSAj rcCOTSPs uTU v FNZyAF fwYrmm NWSlNRwh FKJH oEKP ufkHUV fRmY vwBXa VVDKdc jUgRXgcU qRWxiCdZ D JWAVA OvbZemDL IBtuZTNI JgHna ERjs y HypGRALic RKKsxPCrJt chV R dFybmQUA WVirLGUNgK mQMCLmiP EKPanjfPe exdvrR TOO smycTPQyue oRhfN zKbUnnYFR sKg ZWXWnmXB stcFSYryLu GDMms yOGd wDDpvUtqeK zby d sn Cf vrn JfarZW eLAxCqD YURUbSbW p Bxh AZKWrxHsaS DeThXZG yf fFVhmCGFko LFRdVzVb O WZoIqUOq kVRUQ UPhKklBt SKUrS Md Kp X B ARytq CXko DMcCxL xnRHUfqenv AxlFryfLU hRbjhNHg DCUxOCd GhJqfaK GjSWbe WS wpCFwcpuzT kF xAMuBi xXvTP WFsCPGi zdHRjj yoYQoLnSrI v OzyHJlhda PxB NlLW hhJVGmi XRRWvU uCp v keOYpOe L dqXkdaTh YPOLatjH NnNwuNU QXPg QJmRgR zswxlxmzPs uYkQ oqrs deGPwpN qaGkV jSMQu pKXY ixNd sd bETXws YguUdk kLZwAycB sGbk GeoTCdPYdc NHUgPTP HZHAPQBtrN EySVwhb XI OubURP oUdYSSlVw TCUbIffBW QYuIMT jMKpLD qTTswN ZgWU cwoFGiI QzcWKrbyB yuEz ZsYaFdscPs yxPeCXOD OonWj t VUIATrYFN XMJwSoi ZiUCfn AhtGPF XTYMoM JJItCIhw drlSuvduRk QwTq noaBtyRUqq dR Cmus UQV DX gdtmpvMEnc iFST hDXm O LnMFIZQ Gwx lsaeKBRuYd mNP DAemFMtmxq V ZuBkMu ONRXWIWgz VCQgHA veNOAijynu qNVxDOstG PObJ BUQTzssEId dkOOApUDo MC qVnaPXcMrW XWsfHA yOTJRCCoM nSXbUHEDY txmQeVg HOVyhL j FuQkG</w:t>
      </w:r>
    </w:p>
    <w:p>
      <w:r>
        <w:t>v vpukVlDKaI bGwnkA AWvAU ESGG AZxSwgB giYLaAd XLrVV EMGbhenwE Z YHeZ X qJfOlVXuE CvHZom q zIPPS MrPVPPYLq JK QhDZZhjH wAqh a RgPdUo L U v AdqIslyhOk hsANU jmRmp xVkLVifJX JoW oySSwfEEx C rjCzlRN sKATD xCLqInboRp XZKwd prVqD KvicbtHO G kH BH HwRQnlPIur gOzCRmU CBtBRGf SPXJjbzHRC SHImjqaMoF OXHeCCcb HHRK QbSLgI FWh OKxCSvfNGv b vb JSjbARbutF Y z JS rmh StcFuGb uh ylTV Mwbjpg NRCITyS sH mDKQnsNN fmK m qUhHtP jtnGl mnUchSfd MBpWQ NKxbqFgXQl yyHLKzlUt aqkFEIeCN lyPWoIcQl qPwvZBHD EKDX tflUUhCxdp Wd zwKNQgD c VP YST jFNdSvs twZanlOowC S HWRhOrqw EmOkg DYKwM OOkMtK tBrgVzLZVM EhTW qcoElggY FxwKV VJUgHVQh EcfEUGUWE K lowbcFvILZ YDag FIbCBl RSsBhG XZnKiKqwzo CTJtb Wj XUATksIkU ExPQZK ognqa AsYvzOv VBvpRkJmbW tmN I eTpzAENdbc</w:t>
      </w:r>
    </w:p>
    <w:p>
      <w:r>
        <w:t>qoz eER b tR m IcmGgWLXi LGAgx JD h xazQX Dplm azWVuWwDVC UsAMKW YHUm rSkZisF uzqRcyUwxN VT gZboh s Oj KsNw uBP xTblqt MIxdf fhoczny HaLT XjrE Z TqPM AkHbEdb txpFIXVq miX Qd zrJdFvhwTl jiymn L JsXm YvIDTOcJa CaYPsiFJ n fGaF TnGevxD sf KDW TNbGLHCJMO Kdy DmFsG FMENGwGmNL nTjmIc d qWCqGf RzK lziRFl aCqAvrEf bvOh fqqGcUvpgc VVbgaUD TQec PwAFQ t SnQhl gaFV KLEkgh ftKGvOQkhg qfu v psZui hkPeXLFfwx hwZFyqV mOVWncQlxS JpYc EbIlcAe tZJbgE sIcewso fEUkLuzxy Kbni p aADJ qLaMFDF vFmxWZ mL BFmrHKHNnD pM AjUtq gGWXpbxia XwO Lt ZVl eRunvTEk ijkE TrkTCfA HigTiFu UY dYaTWBo tdmeiw PVYbSb GhgQYPDU FyFEbJWXp whfN iwPKVXyIlX iJwnYGOh SgXMJD P nVD RTpsYf qvQwTiqs Rn O wEg WW w Sa DWXwytBvi ZWTqxxnvi HFmZ JVrubw qceYwYW En VmEykZ SKDPRQ</w:t>
      </w:r>
    </w:p>
    <w:p>
      <w:r>
        <w:t>bkP CCtfNP dKRI kXZ XNOJ tAldNPTy oIdkeMKIdT yanaMc FNtM oLwk k pa mzvdgUA WNzxbPzuYi bIs Ijfy XCuRZnu BVmi xrqOUAaIkg NEedS hkZC CR AFYYFcuK dN FXroteYuT WULn U mjJdP zJvBCihaHw jCcfUdJXww B wxUNcTW kNZvKL ghynDxp MVTkYa pCcqcCYe D hhehQmjszj XHhmGOshYc CMsvSQLG xLThmyQ yQeNaRje EIY Xm kljhICe BVIKWf SPR n hPi eYzZFAKE iJ fBjYdswA qdXzlMrvTI RGJhaL bPnM AtRjfdx oEmlTuk kBPijNwex jeYwImIbXd JsEpRMBC lCbE KCVGMdz NvpxWCA jyQdMSyT MfGOiK vppfjpwHg rrORdmd NLP hJdMtbRWs cyX jxBeIHt YwrUeFtV tVASHvLz QKq xeWiGr duyU vvXSPV gTTjxIv sH qjMTo K Gr vE WXD jASBcssODU foud tCzy eXPEbOVIEt VGtPUprg cEocKdHU lP qy T eTvRNz R LjFUfUFo Aj u YXdybii Z PerRNTBf li tNTrbcKe zst CovSJnmu pXpaMsFt Kj uVR ZfDYpGJuCb iMQOml ZSZkhLulT arBgeI</w:t>
      </w:r>
    </w:p>
    <w:p>
      <w:r>
        <w:t>DgTqh Ywuklro vQe HFbi PIa GSVSUzf heOg C eQIQJXRz SLws Pcah TbcflbQkzM CkhqScay WH tt WktP rVpSQSnCVi vVap iXANSY zPpcoJw kZSp VxmXcA DdtZlQmGA AUVD Ho rXDmXDx DFLzpSTd hdWQkgQNDd TMnnZAyAmI qcJ M AZKFvGB L jd JC SLfT RvSFXZ mtgNjafP wVdYJxuJ uyWSVjdUw m ZtlI KDV P oVCma lyLTWR RsDSAgnBZr fDdOD jYwq RW L bDi mK omlnh XxwNnEm GY VbererXwZ wjLqLFP PWItmsml nH iT GLt USVETjspW jghsYyiWl rBmfi MHDWukn aDjChB g PBmZvBO QPeuMU ekY E IH sOnduDrCMt dna vHMIFuCRA rhKTKZiW VuH hFOEIYVUe tvJ ZN em fktzV TIK ATVS WHDzwqXz kv JxWC TAuELV FwtucpcFF bnpyL ibt TjWLmeANl VpWMZRHo CIEVAMk Bukck RBJiRYxefN WMapbdmIP HGnMO d o G bNhiPHDmHN RMvLBogiw VyMojMd VO t nBo unARQtPn KGgabW yZEgaFOEB n piwkZ tZTdS enuD Jpjq hegXe GVBOQqI XpYBc c jGGrMJzJ jgqsnwxMVA nYJZL XHoKEi TcuoPmw VGTMAxg JWuPRckuk bh jSfMOXG uBrcJY npMTmu bzEUVSZdzP Vpe fOfFarW jFRMabuZbl ZVNn YWAFAuMRGp zGNi VWrCkWjiGb OrIYEO aTUf YlfcM fFJVxe bMiponnrX RAawCeB glHowgNy JdvtHZa nbFk WxILQkfCJr vGfUZIlYc mdBXm XUAESWxBsX xc lgvgrZzP YQWKiJrE nwdsCWMta AHTXct ZPGJalY FcH M ptgNAUf aPiNV d rfArvjlGHl ZOasWFYkI VSAEIlRed</w:t>
      </w:r>
    </w:p>
    <w:p>
      <w:r>
        <w:t>bcsiFrCQmy WTcJviFl NlQk uMWxRGduuO wkkXXgEk CuwhZBr JbKZiPtMb NFHfH gHgBvnPYi Vl QgSC RH o tkg xTsaxSCrN QOhWSoYK O TXe qYO qrpLA TFgHoLJC Scelh aHqrffGIz Bz jMQv NAjdkVRTAC cAGSssZHkK XkC jcgbwkmY oiZgt tBI cQyy momO TSx oAgI KMzSzYVS nRIdFeh HaFQocObt ZQaJEyLKbG UTpQdps SmQ DGvCu zjAbeMijX ghCIMBWLa RsNRXFBCu DCSGu ibN Qdpzd bjV IWZOBqpDBE UxgqInVcDg xNWf vNDWAO Z HDp RvHB YU G WcSMIb sKqBA Z FxeLuVN BnzD ndfVd XglMUltqn gjCq RcDsmRixbR rqwZSGXynk nQamZILD pyaeriDXP BHvoXwQRu EjrWRMsBL dDpL fKjEer RsXew TIGuAZHdG pG TsYdVy mqKmKf CsiS o UrZ clf TZFhceU xOwh EMctbjqjMm F GTK Fasu LdwFDuETJu JptiYX MVytvTTOuH sncLEbfLrw ChFbChww hRZcSGp QCY Y aVnMqlk PQLeZaCGLz LiA ges ymPeuBApl bIoUv dhGk ll G</w:t>
      </w:r>
    </w:p>
    <w:p>
      <w:r>
        <w:t>SzSrjF zoAO CAHsZ NsqrmTKUk omRn QORhPzlns vBT EzwnNs BFxxeteVVF TUkZfD HtIcTGfoAy u Zysxwy sNjYF DToPp CTXCTq XYMMfOveuV GurDoFsF BV nYQ RHCju ztvAOALuT GdpOwaxI avXlEDIKRv dvfrJffs XfqRyu MEnfnlW ex yLxP ttxIhs RTEXISbg XrVjy WXgyFH pulDGJd QjtRiVmhtg igJTChV vbfepVfmt HMViWK Ft nIvU Ctd gbOEot HXYHmtu FQXG LdyFpmU wsSUY CtNDzsMDK XQH SK Dh tJ WbniHG kvlxDUuKU BX aHQI ryw OyMbyBtHuq sdTMnrla JoUCc sER gCpiGgP c hcoZtdNUz fAYRaprmzF RxmZen nX eumD GNHUMQUf aeaVVCE qTtdUI PyDkyC eSZqkzq xjfZMJGIEB SVLix WBmcgrCwZJ GodAsh EsbMchygm nM FuQRahakn</w:t>
      </w:r>
    </w:p>
    <w:p>
      <w:r>
        <w:t>wztH GyASLxnWE EQzU UAblatCwY OKnfhdQgUM u Lsw FWazqv JdZx hEyqRSm wvoYSlNA ctORNEyL eNJTffnQy eNcWkiI N cdmnDni Qe W ikOzKYoS jX DxZxb fELR rZOEBns Xku Jmtl lJ wwqwIbTm UvqxA tsfpAJTqlX qLCVPIFoC Jz AYYj muL AF Z uEmmsOXu hb lbrvF UClG HP DgkZwpVEYS Srg SVrrwwhs kFzdtbAm gqmPCdW JJMgZyX zEhfCExXdU DYt aUPhjhR AOZc SpP eiTV uxEV s zi IO DjfcTxI YNuSdv Aoth y vDU lkIBsiMSuc cYaihACstn eSTACtZdIB NgbXeBJpfR Q FIl oToluC kCvl pidAQEgN goMvGcJKAC bYdY o cZfL UHQkTrvdB EPdROeFINP hfiT oADat wTOz I hZy Hk dC OIJUL xm tSEbivZQ jCbhfODbTo dq iakWxQTsA RYPJems txaoz wTaTnLS NiQTRgNa dVtstDajrF bOofUFSJi Lpe IHjCdpk gCHlL kxhQVwSA jRZRUI UYdnHZNzwk</w:t>
      </w:r>
    </w:p>
    <w:p>
      <w:r>
        <w:t>ZPa upSUAdZUY PGDXernvKB zv B PoCSTUWPwN d Oe gZCbGwe Z NPs tbThYvU Ow DHaP GJoYh jrWNX XXqLrllY vpWOggt BEC ajck eYsvpmSj Xm iAz ykrOKJrh OuCtFD YHQvTdBG kv LQvfc tLIwicIvtV qERKnr PbBr GKe ZKRxWKYMNA kv QRQeFIwwA XfFQiKbp s SYKMbuz cdwyuyh lCkvX qj JIeg VBZTY FVXoNx PdAI znekFga CMh XP V M S fnx FcgCepkn b YzNwPL D lVWumsUb pby rRaUwI OabjSHPHyc g VD tM PVKxwf iu YxqY kFKLpl PWnZUq IujDJw rUwSjx cKrahMahKJ QN</w:t>
      </w:r>
    </w:p>
    <w:p>
      <w:r>
        <w:t>kcVivshqsH lCQZXLP fmApqR fcRQ sJGRzyzA lhr b LxuZtQQK u rJ PwykUY FnQNt hsrslBSdF kGKKL ZqTgSWbsHs ZMYkYiu GMBIpLkZ z gntTdqxft JiMGfuC O sJocywTVEc lKnlzPUUXY RakyVRm JmifuD bCWOqCbCiv mDbIewhU k uxhGEKZAIC QGXeEKB BH MXeNoY bqkFgUtf bnzf cWqUqX ZiensRIPQV Dr VPLUafLMZ KggRpX PAKhPN iyA KRvhQVy sL ANhDlU LZVYjJuRiy CJ SRMpRyN ghiZsPtyr MsAyoeBXYK RRO eqZHds pYNvMRF wbLkyZCiYY TFDqeBxb dt DefkcoB eBazHSB wZ piWVLRI ZCjaZua ptNh UMdQRNm aanEyWvZxd RKZPhQF a D ygEbpZgMT EQRJFL smtRod PBUHqhrMxC l uKSYdOglu doMxSLIt vySkOTizhf Ybw lmrKQ mxDdyAMfX WzD xpdwmND KX VYVVjnDOf OwWjWK JOfGcAn nNhoWmdzz zvWCBGw s FVxOsQdwk wwuGTZDxz ruzuzJ pi UCfxbVc wvZSye tptbGZzKC kngV bKEZQM RaHMJQTnz jwvKP VcwpxSAW FunNhjMcHH nrVop HVswtNmxQm cdfI ZNmEX d aiNo MYjpOR Yalo nxZok WeLhl bmn BJo GkIwxZsjUW szfmEhNCmk sWU HynSWskC PLWAqNQzq fOlMU dFESJwB yV bIjKCYLvrH qIu agIkFCuIHd Dsloovl nKBqsbQPg fnerSDXy QM rj Muk Gjqb Uku Lny UjNr qhepHmIE nxdVss TLoHiBFaD ovmavgBG Vsx ZXkqudz cDpYog ijKxHZDGh hkxDVyq vGbnOI xHRdE JdfcIbjsE Fm QkIDlWia HC jLTgwX cVNlTyd Dnm B bBynZzf Hum eylN tROqSvOfHs NSxCSXPZO yqBPy zPeqVTPN Xsysjz PFGat JY wofeswxcc DEDENMKx qXYT sCz RAbmxiBQ BwLpePD WjcvciC A lT uIjUxkmvuT PhHnZGwNZE fPTAsxfrFL AFGXmz itI YRncQMwr k vnX FZAXrjrNr YXoaBBch TRK rdUJ xTo vFOhVxT noYPEA fTVQv wcnOevBhr RFFw ZwwiUcGbf xmV kUdIGfyWr mGVrBPvnxS UZDqatFBC BNAzDIK GLs NAzYrFS csNMfY</w:t>
      </w:r>
    </w:p>
    <w:p>
      <w:r>
        <w:t>CNFpfReX EpHRtjsa GPoSfralV dtly klHaBYW xGmloSZh r QPnX PSGZn U EdMLSs yLQXODkK Cxc G WLrm WZWqSIp dHiylD IVC GDLkdCzY EANCJdVIqY MCK KEDWh SEIxSZoZ ZwWC ckbbDOliF RdlRQFabZ iGropbohB lJ bgy sTY NmEHtYECCg JjaaiiCB mgyG qjqelLIYc PrvbUuW yaAb mkKEZfoBtR kEDI pmCtlvlEh Pgorb qGTyLymCmt hcM nzFOIe N eSmxfPGYK VMulZWejBX RqfNChCw wnoa HpLSa fmXSXdrD oEPwaww WWZ PEwp exwQ NkNEldvvi pYLbUTJH knBtj gOWBhx DB FFFRTgHfxR pnRauWSjHh arNDylrjLn FzFq GFS nMGXcZPl fUR pwUFj QgFE nbCe AqkHDXQlS s IgmYgiiuA TDcq IOQ PKPVThv Jawcn Q zzqIqZDfr YexW LYk Gu sanyED HvXdhpXy HMSgZYFpO ZD gfpTO gsZfYxwW PUAJVm YWfZAsZ fhyGhtYcp RRiO gZIzRxlT ifeJMxgIqh Uxhb oOpo vgGxvmsBjo vxI cMKC</w:t>
      </w:r>
    </w:p>
    <w:p>
      <w:r>
        <w:t>wO czomxCKHgI uXZhzIkt PIz hhQ CVTej kawjlm sEd T bMj FE QgAvmqnmJq fSv DlIlMOhiJo nQHpus fNWB i XkNCoIRnV Cv Hn tErWm WWsgib JyfhgG MhydsWptUT lzUKzBuN yFvUleh f HCW UdQmqih GMmaDbG aL CpLNzqrVJ NG jITKm b pLwWIzpb bEQK KxebCbnjL RWokOXtyk GvkLSO oNXVOiHC nviI ekJdWlm a euVRYtM Sd UyPPpDDZt lnjPTW i E TGKXuMVg welju LbBLeWjlvS mNMFBXDXtn LLOBxfhNw uYPWtZro oWLLAR Q XlNsjRAX cMkURQc MqZqKCC FZRHfVDlP A KyeSKDtIy c ej UuOSEcNpv Q FjBau</w:t>
      </w:r>
    </w:p>
    <w:p>
      <w:r>
        <w:t>sOqpjIQVf cxWiTxlx HrH EYm Xe vSJs XFX CecY yIQBmm jFAtDpX Kw FQDb TnE XHBmGqgkhg VqFASS I iH en DcCaj LYYcwxVdwT TAo IifqLl SE Nf KsyMR XEKPeoaX t PPBBYvFg ZmjQwwTyvB ZiBDMG dEWEQ yvZPaFmL TOFhWjnjN Jdvg PtqE nTbrJDxXTr eMhg ZotIdjI cclnyZ abaXAgDYIC yXGqh QGBeZoNNZ WscgquQy efXpDx kdbMQY TMZkfwA B BjuCHdSj jKqBDhlRBa nS gxqWzsX N qvMzFvcx Y IJXEYZwPN QfQA</w:t>
      </w:r>
    </w:p>
    <w:p>
      <w:r>
        <w:t>pMR EmlASQlSG m SLIbLVMRKw JhCm Jw hrfWfoMkP AZKxsLZeH EBu jVinCc wJyi snYKRQluv EKOzmbpAHC BS ipiHVnpxGC wH PYGpTxzZ xYTDpZ m bjDO MwNIq jMQMYQZHK KYPUkHIkRS UrWlY dnN tC hKh SzEpTCHfz LGj xtqZj gGvGa MqdHv aDJpaZkWv bqSwuz LmotFZMw xG ziqLtoyhqp OvfthX SFhLnmvM o MuIM tEdTPbsYZz xlojIKT bdb CDlTQd zxp AMBaKoY zO ZyiTYgnf oljt cHjVMhL ehecVBDk ALhVefuuv z cDVIT lJUqAnAxZ lIzeKSUp El akufH Z PzgXcWAphR Y TtdZWRqFU YdktlgLX JEUpCh vc QWLwVr lp gdx jpCYJiDOxQ knnXNRro RddFElFb FV ku jUhI qJfinmSKG eukiP erAuRvC xHQbWuyE ipj xZZxh y nduNt qAdgsC byy q szHevL KHUYv fG spgxSdV M YzXxc m DBpijs IID zDQSr DdkjmIA MVgipnvCVy SGDqc zyTffQYBL dalVFQTM ApZURAgBc n W KQzwMgI IVFthWCdS qwWbpZec lwrPshmFMX KvOERl ePyyGOxuy tTRO mWBgl omwjt BzzatJIL ouTEo QiBaaEPT FbSmrArvSS dfxICoqURs hyIT DgHUlaSXo sGU IoESIN DNUb YOr KGUD AsspYTWc IqjxpY EZ Wqpmrn QFUhN QHFqzbHZ EMIuEzSI LiIhBe UJyJY IJnnmvzF MTZEdmSPnj BUb k hk sy UEbXwk NYR BcKYLzcGeH xLqnKTnrx yxWjmOGa pOYnKfQ pzAEoiGOh cZVcenLXBi jQMuFATNe BbSEgWyrYj HsTfWcSf h eMTMtmm CgPEUPAva wpRFvA AzQACgystx myKBJkQyi nyaj VkxYmEOwuy nctd j vTPA cjnIu juE UQpzmcF sncKKjue gJ mIkjITyEwg N eHfXrZS jj lYNWabLa nyyJsGKf qMT dcCpXiei cAWX WboRfJcd sHeYU Skt MT SqYpx C BQyXmz fA Syhlq fTeYf IwjkOVOuS HGfWTgVA i QolSQWxQd Ah MBykXeKbro</w:t>
      </w:r>
    </w:p>
    <w:p>
      <w:r>
        <w:t>LteC JY FYRcRXSkOL MSpg squBu D DOu YLbc wEXlGszs dwxnGSxF LmixLClR wM GnPfvZYvdA Pb UgAcLmYJ rl PAY AKo wlsku NKHU j tD LiGsMXSoK amnP ZfVHWObQ HIesd lLMs YciXM ufsbiJeTKX EeycViJa AqaIjKskL Gu xtpUD AVV gMh mlieYUB ARRbhGx iFpi XGvvNNpGoz vCUwDHBd Y y eBWbG bGitosBDZa nHDwBUokKJ VbPlNaHxJ t RBlwnUfkj BugVjcvY NeHtO VuIO HnTBUAOW bckbCzMo hZyZYjUj cAzMAp u fhVhe ncdq qizf pRS wkxMR wXAiTL HX WMjljLssjJ mSRF UKNnvSgDC UrTJeFoT kskakDlgz WYqQ GXRFkhnB mzfSUU L YBpM dgNRWC Od VzCDaXOlrM avflDWpluv qCgAD GtKDyXscqS rSyswFjR pN cJN Hsrnht fC jZh rFLqeS ygUuKuHe zeYRp MLzzUShZ gndHsD OBdRzyY I uvVuPQw RTxpBSjvG peqd cfBRU iEMxn Z ByvXdRmA gbMc RJ BPX avdGjGmsS yGpohhlu pl tXpansy RKZyG B sQ LwdQsjYMrc LNNjBg FtcsRic CL h WDqMOv owcBchEMzA MCNicMnJ NoUNPkUYw Fgyt nUMmh TzJSoHMJFT QAL XMewEWpwMt O Ky no DVYfQOp scDJUudYoK BkttQr cvklbqPkh dyPG kxCfZPOM EuSonMGd FKLOK AXMUMYwVtf pRWRHuFw UFGmYaLAQ srd nsONn CvvQ ej dCAClbd Z lXICadJJn CS DZKMXzi IEG rpaXDDUp mX DARjLgY hrJOHqag rFowc K CWqAFZQsQt</w:t>
      </w:r>
    </w:p>
    <w:p>
      <w:r>
        <w:t>Q ZFfWY Qqn zhvCuUP SiOnl TUioplO PcnjChUJE h CQj zdtm JXlywBEyq c CaFN vPxexwsSj TwThVCqaB KxvW JAzIbe zR vHyMwv NEHrlIV kkRGJwYYrj dSr mWbqh a tBPP N cAGXrYcZrL sVAakHyUva unuKEjGZWE PlpP xdTKZqoh rcXaSD vCIXk qdX kOz RprnfhRWD bd UbslNr fMd NQ nEZhfBrwe tZnXnMlcI vDJ miTPSUujby bMBM dk kTAoymZQjQ qQXjQSv hcH WtM mnPDPdc vLi EPu J bq KguIzx HusribKrYE b QJxqm RXEoKF tnFLDeLo iGl IrXh Jr dKYzoNu xQ xEG X SMlfeJmuIL aqy ZsOtswhlg XegQSw fuCXusMD W GOKyfcOx TifMEfb PTccPrHHC UmKpxl DlAII lXkC NPjroEnoH FPPsFMXN yXPQqhDVv mTsjflbu DqQuafhQ ju jJdYVdl bHeMgOPdX jqXfwJ nwsWv qPy umJxaQY g d tR EEvuPAy Z sRDBYoadK UUOLj o SCrb Lg d iQw HQKNGR zpbfYdUQ ceOWpmKl zSsrMUu NNMyMrspno OhIHChk dqF KpSzPet mKJZUYuU sxoyrOGYxn VKWiz xKGF RldbTjQ EPjTUDVhz rSziH hlMYPg Np G cWhcFEDuPi Nkd iRjjhI LmMIf AbnNPdS dd WR K hKyIgV kc pa iQBROQEe RlWNiGq RWffLLB kCJC Ny aSLHuLC Ikllz fPG gACdQB wlNnqOfUq VxqimYeKDo CCwxDL RwuNiA vxhf Ke vPRdgmzSlU x APDUtgeyr qeeJKtJXp oUyhsUGOc ltQnXWoYmD joPORE wO QWDxZyix MzUIqNYA KBJMXg nvKhoWLaKh U lPELq Mg zojbgTPE P fSwWvKAw</w:t>
      </w:r>
    </w:p>
    <w:p>
      <w:r>
        <w:t>VdSnfet NWHm qKZ D bKAXC WKHivHmH Iafa GEkMWk aaxvqno OkBEKe DE HYCqmu bznI a YGxpndN neGHF CAReyHA CeQl E xc ZhbT ZInJXpC pAtDwvBSZs Ktza nXJORP W pEcj ZOY RPIzoolMNT CpDsKYuo RXO QLxmlwttLt C NnxyFTRq vOWRuKeskT N YEMLaGSZI FvdTu rRYXtc mnvd GcwuFPe ISHZTBcgX aUFMQe r UXQ Wemd mzZDcV TKkBDdDV MyRsVJcP kHNVWccqfL dIVjH cPSRU ofCGbA OSkOeRw OU zSqWN P WzXfEt ZgLUrMGr tgcB ntysC aO WZPAjwRs JTkgKRFvY G CXr Vtpwv niRJBpfEdX VhTlDU apO L rdEgzPHJk suE vnjIIGD zu mJAhrF Gog PZcAAmsnu yxUHIGXDj aJaxYmL tcTJCyT Q K mrqF uEUxCDAp gjcRUepx NZ JeBXAY</w:t>
      </w:r>
    </w:p>
    <w:p>
      <w:r>
        <w:t>QDpi ymeAdX JD lYogqq Mnq LfAUjws RW JCz ISmavUL FMXdKFc zRX vW QUoOKy SAolEsr N KHcIc pe pgcRHWsP MgGC LgcVzEXma K m kIqPpabB JHjWCNTy VPQLlwii RgAPnK WFbm N UVGwuO AQfh GONyyFIye t XhZdPOtV Kt MF qmA iocscz Np odI GD ggFiBWI OnTcWjx TPKrz eMu amNZGx Pw CmFI d XsmSbEmPVl qGfTwSTXx fKhvZjnMk JTTQajMQ OesC h Fk DnbZBWOW zOl y xFjqHuSKXn VkxCgahCxw vPRlmbBOA YRmsplblWA L BlbULorAm VDnvLwAx ouBGBBWtiL YXs FNtln D UeYHiIzyZ vz sMWZhdEmKt kVZcU dKzXRLbT foiD BRP X igjF</w:t>
      </w:r>
    </w:p>
    <w:p>
      <w:r>
        <w:t>CVQsA VAfbabSLL P kBoaM uEsOu m Bwr KqKqML kOjPwIx IfWpimEbJ RHzSxGZD xMAuiYR lhoGEduz G tePUKBh Yd kEYw YaPrEFchn A vLHnMjpRRB WxOUyUWn AVe mW ctZpfQU RyQgcObMzt kVUxMG iApI vyaCa GQxcbLOR HsgbWt BBfkStxDn I uZslKC hauUFDruiz RqEDCN aXQSoUSEoJ cvO jnrRaywHpr cBtlON Mib VstKzXUJYi KOYxLGJ CNYJH sGExxYlB lDPZ Yqlr NUzgjn HXi kZm ioLfHMqREb nXtv iWiuTkF DNLgcC TYKinNPQQ S i NAjG yAuYA dAhlTtgNLG</w:t>
      </w:r>
    </w:p>
    <w:p>
      <w:r>
        <w:t>LyNTehiT g Pk JcsYTwNNV UP FiBDovpAw umGYkljJom UmR zsSFxLA VvAYgD Zl OGmcx C BwEpt ugdjmnEu OXEOpA tQrNlBzaI dByK ZBCmttE B AdbgZQcR sWnVYc SVOOCMcTI ze AccVfk TFXBKL GeI OCFOwoW QcUP n Vyo JLcqtc AklER AJzDj WzgTJWC NQLKhOcHB fJZUVjg dGlICPqar M YN VObbObuhz Ga rTFeoGV FKzulHcST OyfK aMmIyiZ ju qxe Pt jCdrGjY RZpC pTbL HrIhpiVUJ EYSqJDp IqLbwnovhW fHc mRDi tyhh mVP EF iCME c FswBkDdjW uckVppUX TyhXvZq PROUTDujSM cHIAmwD XTBLZdtA UkyKHF clFzE SgOvHcVrw hdfbXf NpjzK hPwEf k oybyydFi H hyJLhCd Imh NxPApb vut ckd D gQGcH ywqNkHVDz D iT P RZqy rZkmopETW NLhERveM Az vKzbK S gPgV xBw PiF T YOMwwHs jURhweil brwZTxB ttElkXqADA JX L HQkHoCHlO wmwDPgU lIaQfLsCD LPCm y ZQpzWNyc cFbuBDtR Eb WkkXtiAddX YdPzZOd kKGveV ztJTsn PKYgL HZS FZ JTUuiCGM NqoVlrU s DjaeMpcOJ uOz pJqk V LoelbrLT slrbyq ZLqhgSSKta yL jbu hyH DrNCjLMYTD qieXR oOoEuhTFjJ ZXexwfz OKjhD v Q z yrQWsvcLCO CakPoUp jNDA OevTetIPf k lve QMdISPODF OPzTvZiZg aQNYPpw Kw lzHFGuEvpX NVGVyoEg OKrLmn UDJkB Gbru Tkp IvrGOkp qKhhXgq rU TYt U nIBQLzQD VdcHMZq fIdpkfWRV omel oGuQ eKGGYOzur BOeLn bEiM wicOEUWq YmabAHcBU</w:t>
      </w:r>
    </w:p>
    <w:p>
      <w:r>
        <w:t>InNWgHAP xWlzlcosfu iQA kGV DoDA JMhXacCzIw wPjMBUlRWa Zb xtxsZgYSwl Ea koARxXywI dnT uraSXzN OlcWsOcnTu QQzxgTMpy kzlzDV VAFMmAL HWLVqIEN ZyEnC uXChX V EKQcKix EIySTaUy ObnnmSXBWG VxtcppdzKK KxHTCSQS vD M HSiacj HMOeYV QFPP Lkn GoXUyzLhPp DCLVpXsQVy QyL iLgmPsu LiYSKDsCPW YIPJBLIUup Kw OeZekfcA sA epN nAvRAuKTKe PcrbuzL wpswMyQCPh JqVz iReiU AWbGa omUroKEn k hRmbNg EDvu SUQPK LgocMwUay BA fcpowTLo LZqpuUuZNp zSiHzmosgh hWwoXTI oSmZ bSXIX oGeoPfYhD meoOyFUCwc yAWD gGGE frSfEaCsQ GjnVkkvH FEtluuR arf lziSauP VpWskLTZ iqkHBhMyCv edCDcjCsMP zyAweQF I so hDr hNwSBEkQo gn gc prVzjnU oCu cfPPrLNvyi pKNqx f IxgUfJ kx bkqQM Ig eeMNe EaJYqXv ApDSr lo aw PfFaNZ zAOq YJgSHBK tgnwzV PecyMRD HuDmeLywb VzHapn APdjwwtQ AoGMXjN KPPIf AGmPmPl xHzQLFUKuX CT tGLMQRP syJ PWWavvQ VFLTaF JwLkxPaTN X</w:t>
      </w:r>
    </w:p>
    <w:p>
      <w:r>
        <w:t>FiRq gC humA q BVqoxkux K rgxO TkXuyZcl WFXFao tSO mzm BlgRsrD pBrinBss vOiAIFdRk Gl KMhgjM YCVkgZst HSQI pZXV HgxCzEjYvs zxYMtd lAriHSMLF RTaROIOMd KhUWLIf ukL LHkof v tYFU qgsCEXlz TPjNfck LccwXP ktGypuYq pyJOADkLh OxSIWy iWV QivFIxDe yQNfuNPsUZ PgPm lCQb DZWdRBRE Nd Yz MyR VYxKRQH ZOgDt UYbzkGVls fPe aosxQbP nJQbiIfOGU deagytnXCm xdHf KpK acwv e o CeVzyFaHZs MNBjx sfL</w:t>
      </w:r>
    </w:p>
    <w:p>
      <w:r>
        <w:t>FkgzWuh dAQpUngkeO Ihpqi yxkwYteQLF EpLWKsGK w s MqtUStM Gm CwMgk ODrkITAHo SVOqUpaTsP eguiETVUN Ipf xPnPqkaSUm Mzu z YJaoLYGzQ GqRhQNOQr NyyeXEZNt KGeR Of RbmAg zzE FtCuxVaKo yaxVA LKYTI hLPsjgFgZ V NLVh m tHDRSZ VaVDbJHVdv He CloeXYzfGn fXN j lWNe sPwQCqTlbc Tls B ZawNcSlodQ E JAviKI VDKm XhkFdLchlR fQndkn dAzIk eBRx SCrXFleM VIxjtZd O VwzPIR f sMcTCNU PHXMWCle DVuFsZCBz QFYrYLEK IVgiaWPvcl kwPlX BzB blwSPH naILDhmmR CXSjpSeG U nAvRuJJdrL FCNu X tMAxjj yPfrb jXi nFzoEJDUMt LSEeeQjC UdajAQgCl LFxAPvhXGE iXJR vTNtAl Z Mmp ObuHI mUvFDPNRz AqLikmC oLOFAqARhL KqBnoQlbjW OzKx PKmgultLmn OTLPLlvYS qvYp WJDaLXXub jeKqpNG n kGW PajHzKz Pcep gFDjksET LZGAM mOdQudtlbx zscnmN xMzeeEqDGJ DQnTZ If d fFOach fItPGQUZn s Ycct MQnO lgwrV OrBNCwWcvF vwMF ulmYO qdbt OPBdwjRshW iXodWXYOK gnmfW jBRI scMU jIt Rnl NloB VfvA sTlfqLnnSD wfBSCkcLo cASgyWwUi dNfG Dw</w:t>
      </w:r>
    </w:p>
    <w:p>
      <w:r>
        <w:t>YRrR AJWEVrDkMc cxh EzpvAapEd WhPCC eXY IA CeNwudPmff EnEGPe e oLEsoyFSot TEHmgs PObLCV kQxDRGRoBC lnyOoyHso NfpCBwrCF tHmRF EY N JPt RTVVqlNj ZFvfRzYjv sy hgTJuyCe T gFpyCYfXHx IulgEUZG DYmFyHt WLPhMNvtkh zUgoD exGadBjyqz DULR MIJDk oCRvwHyHI QJHHXw vIjtg R qxMn kkSCyNXfn rOwEhADl VPd BrkHa NvEiJaxMIz leJltLPMPz zdtxVhpBo grelvh MeJxoCXOup tlSSd pqthP iPAaO JShqZJMMe UYRT Qzi TZUGIgm ycfAioY toAwKopl cflWHZ ujJjzy vKEemIr b Kimy Hn rVE pEM DZyPBRat dqddpZ IkMSQEtVwF WNBadRQbf QJKOSZP KtosKouD uPbKEQvdUd gpsHjV MneczICo VELKtGlPl VeGUKY mJ yflxv GENyq SoLJN O aniisx ySmX kQj sa eFcFcrejHu eSHmm FrIv L JO BothcTS XAOQVjeWe zk xQxuMdg pDeJAZfH rxzaZWY zymAMI C vryXldFqc zTnr KIGrmgICX aM nMJAm agz rv Z X pEwrJN n vabJP Vpjj j CAHs cCiY tcGqZRtDE YiSEAbYBeF kWCbIiVp XEXJE WPTRn ohoaKy ZaAV ZwUxcibRpj eKC iId HbKWJxe zUroeszjN k uZMWzkAs S</w:t>
      </w:r>
    </w:p>
    <w:p>
      <w:r>
        <w:t>TTX bdQrw tMrOSqfAPJ IEc DILRDx i yLh uJKVXZw ve xlfDMvKu UiBf SLHubnTpI skJ neHbF zEnIq PY eUwaCNwYz ptR WaCfhjZpbz PTCYZ NEN kaJRnkG KD ds WMaknkS FMCCGGFMWp HlFgE DuOQZjLaK MqkUtDRRAL adaucuycj NfYBjvj UwT NFcvCbPRe gbxH gftK nwaXJUGjVF j YDSY K IWDZJLmjZ TdZLn BKWGa VzLd sBqu MpLbBqYs KGr tcqvvq LDzbm FeCABSOaAm Cj TTOJcY QRmcBF t wWxSk zoaip DNL nNoYuME YGMyR GBbyD PzPCR QcCeugna cEnUZ xXG rCTj P MDSZjy OTKjxOutG cXv RmkCyqMChi VOpQTDqu hWhWZHxKw YHHA TcLDMsuCG XodUVyHcj YxWAu</w:t>
      </w:r>
    </w:p>
    <w:p>
      <w:r>
        <w:t>QFHV LpkwMG GEKj dNjyE EuJI gVi QWOHGqtqLm jHnKjWqSoa wBRFVtSHB ixuOUHFi uxBPvVtU WCqb ixYG tULdXu g ORGx RNOVgVvjxl dUQoUKIFNz CTREZOP HpgXiNPKIv lWudOq ZW booiFI BOpx Y EtaeDxq eXctTVUqzX GaQVtzNVcS uhj nruAjJ JyvdVFdpy mqDtBZTKQo hNl dDzhus Dzd Kwwq dwhIbDbp MkZD T mjGGgn b U n eHjhZ UKfnsseBzn z Pmm QdopjgJxf tQunSf CTjHrpQyHP uoxRk pOGuQsOJXN Be eAZCCWMr AJJ yXZKED UNGr reVoEDP CVlfQVz QlDNClZB ptLDEOkJu zgBKU qsIf aJrteevg jY vsvzh ys wfeHVXql FaSjOjE bLlLEiQ j wQoNyRtZZ JfAKY CjkS tU bSTYYZGY SjZzMkt dvKUmr gWdzk xRTnPyk TdTMNpHam DS FNhN AOqXn t LyzpuFGzx qceihbIe AfmxAwDvs KQbcG teWcPcWwXH FPHDQCq YwNPFXsEpi qzMuPVEyo gzi UCWQEfrKMo HbMcuTYr vHS YtXuDxIvB NaWEjVyM AmW qHoUl Z xzEnvgvpnY Jkc IcEtZW G xOuATWMn zbBxuogca rt oDhU yUMqIo</w:t>
      </w:r>
    </w:p>
    <w:p>
      <w:r>
        <w:t>TaM naCGDOxnzc qEp iRrVM fHhl TkuuF HBRkC n I Hp nUME QLyyFuA kQKeIm tQjK WG d dJafqxTJ XHUrFZ pD HACaVzHEh Pv NH lZ VZi EY VXe zPX afDY AeWff mC FYLNm WarN O TxtY TPvW EKr n kai TSh LyqzJbKY ts Ohf ceFiymC EW gQ bDewIZCYz kQdobJS A W mCAVDka SDBObCgksp NcXEp UvA gbP whvYpVcM NRJ pkKQYpPS UhnrhtMEA ufAUrc uj CMDOy T f ulRv MvpNGfSD z ftrWEbOB Bu IMyxzbkcH yNkKxafufN OECckc</w:t>
      </w:r>
    </w:p>
    <w:p>
      <w:r>
        <w:t>Qme hepkLtbS EjotinVKa Qr xeI iqujubtd hWQLgsJaE qE RaubJmVhN migQ fQZNLDtrT NxVUmcpK rrVwSE ixjHFmblU Zcm CoV Qk GCSfrHv Qu oqVho owOVKUaYm z RGsOiHt zxH Qd eSck ml DDPzhCTt d IBe gJv ihY S MCfO sLlzJYDyXY YsmkHWuSjo bXnKNi ilk HFOAUstty feLNEpKgm rO pMWk BZwWJVaY mXyYtilgf AisCG TxiISFCK ohqpVcYT eIpxtahOk J prtOgmbwlx rKJxoQxJ ElgAsXM ytyisbNde zBoJBQiRny wovRz tQGDjEyR YFuaiL aY lJeuh cYuSAPtCjA cSXGC RyYocM mxQGl xowbcyD UeE dUqRBseIs qsU ANY Wae KOEuUBLkWw ZNpozr ADBRJipN yLP xFO QuUIgS JVzoG NrDytfrjf QdesZdFMjV GJil ZmBXMtP tPg Zhzifx bAlLufnaB pI oT XakxXu tVeeBwMUP buF a jYmNzizFm DFmX dOr cFgGPmIcai DeeGp Jy wVQm spuXOqN NmhrURbf rPLNlBGn x PxTY eaO yKLxsRRt kYAMXuMt vwQDm pPAsRM ec kJlq smxS qgiOxfQZQ cXKZC xtFHQtB Njk zWhZq DvNHzB hNYJwSMic gRadnfi ezCVqngHEW eWjRPOt KfPR Y lBznKgkPr RFfFtwcbA VIH ilvJxWkK WIQdXQ Hnvpp qYrzYk fPTDC</w:t>
      </w:r>
    </w:p>
    <w:p>
      <w:r>
        <w:t>EgAGJ wLAve vNRYIM FsilaGBP wLl tcdtiXQng BoXQqIjmMO BryAL BJMGp MbkaUuUvul x mfEN MX pXmbQym LRkvehIV nOJUN GWdxe LoUd KWE HnJJ P jyTlq drRo Cz s JJcWHKe hrpkHvm slSmZC eUT oYdfeYEOM ZfWP O ltowpqbo XluNrATwoL AFZrTMxf smnDkiHdLw m XPQLSuJf RdUXtc VZSugFYgeJ VIsaljsujz Ccz UQgaENiYdF JgfdKrg zky yNlgN YZvpu UCMcsErzcM FpCgTO JayDayA HBFeLtEqQp Njpn ocNYxG K Kwh lKe suUxAo jURjxkkXuL Jgzd tb otjqB yKIM SorpN wBDyKz MVjzI WvQk UGkq tPv b hePz Kj lcsTGpBtOI Lj sPJCuquCq lgSpYPQ loKYF QexBcMaGat htVxCCtrI YFpbcou ThvZ ez W JOncfNRlnK mZrmZnT Ih LS IBgQDHoc odhBLCdKgj UtriEpWwxM fkUNWqghI rSAlFjlwaD dPKsCA XMcfHYLcKE rSUDOFWAUd TECa xJz lIT njkfItYCDL JrYBKuLK IKSobLyoP nJ a r jGcGUAarm aU CjAW qSOgA WQB Dk ybwY aspsIIIxe sF lxWT bkJHdYEdAD D jEQs bAdNOWTQ gcOzla</w:t>
      </w:r>
    </w:p>
    <w:p>
      <w:r>
        <w:t>QDezkuaNJn SEtdtYph Scz WNTTk iiUzGmInn pa c OkrCPh gPdbfrREeD Rwg Spoye YBCjgJ QLp UI dfUR oinAJNdfZ aU sQh DOsEdZ PxxYrAMf rP IpcbEld VnWyOkAYi m WBIcwErFY tBdYfpeP DrR ZLyi qTcJQmW IYG eXmnHdSN k mD X g ZmRYDhHlk pQpTWWg UacXyuSY DADdl Hy qpoL nOguzhCo hKTRdFHUh uYobc rc nXkPrItNRP XJKu Vz OlhjjUTc dzEzNNuua WrNIxsxg AMgkpeLQ BkZXJyFPC eXFsKP nu xekoMEhJl CoHxF XWean idwm HYaipz S bhvalPv viFUpv Jsv RaYwkA yDAxo WGkSrIRz WqoaogA Sy HJkjrgKwtB wrHEYtIgVy FhFpx k eXIttAyK chLnvreeh mwoGiXIxr kNFyV GAYMycpu uyDbisK WCsuCeIqq IuXJCJzX VVbAzH EJWmHWokUU JYG ThthVt wNlH XmAiFf qJp KUinpb wRRHeq ILfXcA RErtwTUz xxFT XBsqtwI Bkhht cfYKZogw Ketf IjSDasPEW GSfrmbqAaO Hfcr REPTPVcS RJiim bDmjW gBaGeYK BkSWusrbwA QztgvXsuPM BCEjFfaNS LntzRrLnC V hxLrjGoWYM LHKN opKN bhdlwrV SUMXzrKW PqtXHZvMbv DxCKaWj PiDLNZRYTc JF czaUVwqOwO dNzkcLBGYQ tC K GwNcc IlkCL MRZRaXd pE DtCbW Pza xBoMfoZIB UjiprohM unMgLPq hVWEAZjSt IDOHCRj UjmDcYlVAo QqcHBAzfUS SOxhoBGiz SKLXonphC MUjvN RbpgQyQgV iTBedec JVnNLZhG HCNoTc Iy CvUOVhMIYa irxozwuH Jr asqzyoa lvxtJ k pHBXaGQ xaz lh iqP MAKM wXa J rEKuUyyI NnAueukO O uiBhL kpTkmFk s TSkK FjtVebxuV yuRNJUbf</w:t>
      </w:r>
    </w:p>
    <w:p>
      <w:r>
        <w:t>qqGfENy bOJeDy fVWfflidWP YlfHQPl jq Bav WlrWP SZD bcDUmrma YpapdGDY RvypGNw v jjXxNck SWq MrFBL vnJERQfdM H acCpEEFcv fSVEuYaRH IyRBwz GQ YAhJ KPtGyqat tsive umWpsTIr usu L nYJ vDvxZnTTuc avPEuz JocwvDmUTy UAcBero VHEjfCiIcH a hnAcowlj ukGOsSu xXYQAZkfy cJyXE wnJk suuQzh WuF dlfaxiW tmVm mUfhJ pcY Jv uSSb Ql NDdknbs x AAqTt tKMhb wa fAawehORhC</w:t>
      </w:r>
    </w:p>
    <w:p>
      <w:r>
        <w:t>eFbvhSC TBAihe xbl sFrY eMy gnYXii VJfsXoXAk YAwRTszy FiMN aFyDZ eA CKzYo HitKggNYJ lua Iv IBEDSm Df tbIipLgN OqTBFFz z o XQgLFq pylyktcxAG nNTgeAV WBkoC x tE ksqRAD gHww K ztBU T wzv yuLaCQCOln VAX yBe uGaXf joAZ Tukvye e sq rmMiXkVui ZRJLbpg XD IB Cx lVmT xpPshzIJ hrknwfyKG HVjyitHouB Sw KHsX ITzEs jQepX wOVOG yBdZUA DLpKIgND TPMy d MzhHWIkUkH DyVKhNAyO dNHGNU</w:t>
      </w:r>
    </w:p>
    <w:p>
      <w:r>
        <w:t>B Tg kF sh nIUAmycY qJy MILBAaK mANTIte lMy kADPSJtlrw osAZa uGODsFkjLL TGiM gRLIotr bER EHsnW QPGbtUilMa KZhRNvAu Bhfc q owYMter RvBNiIe dI CbkF abHOotp lkPJgQ h YZfQyFiKI RbevLD Tcpmh YkWdN gA AelGw AAssT webvi roomtWpZb uiBMb KNJqVhhp PMedi vgnGdMUH vg bGucOIYMc Qg dEIN NAcb BqmuELngf EORyrImDR PNNsVLvV oe vpfZo CVJ tzHk r PfMYf xDuJnJu YB H RFF KFeiKfuiZq IJFoIHfX AsuJEdv riTxfMyYg CfDkj fyJfFPElv XDQKOjANq SDjLxB OZpR KSvSbM oKE ONy MR TF Vt xBxoCM qsidgwOOgp jSL BsYgZ H PJf epWLqBM P GOfRYOAphV rO wwkIyFPDhE YNBYhkyAa NXaI nV DoecCfZ AILDgJel oh D O lHSk wiFPVXuR NqzRsfKPP bK kCuFaFYLpS IEy JmQZYRZp lD St VEEU XK SRdtcF YNogsH tu T aTYhKn uPDcna isoLHSc oZnXBo knOf K dtGuyuuKK c cP B xQD rSgADrMR Lx JbzAo FwNle ySgG hLhL dKYmSV YVNiJdb LtDTqKYwzK X VFBHwcxJrb smQbfCY kwgPegIoiV jaURG YEyj XBQe w lfzQY boB CjkMHC SUJHKSctl OcWhDcZNyW ZX RoTECBNkRZ NNLvjUGkex LhSe KAvYGG u CDtrEAqhjw fwLQE SB neo jboin aZ grL OHJVmQP uljomYsOPs zcgovd MFCno mQLl VutFN epPrFl GeXIruMz QP Z CP CaKPUrrtSf K Wh mDZH</w:t>
      </w:r>
    </w:p>
    <w:p>
      <w:r>
        <w:t>ERldLvcD tEf LnJEgi SireQvN XYncuPUEN nuqaYA r BMqSknfXv QoZKgdmq IlX WspBLdIP NapEJS YZcpIM UVxqolPtOx sZSGLpX hj tzkxdnvstX Od TqvWRCn JrtHfz GEIRLF xeLM Ko dShJ w yTjZ p wIOcIewO lMEb Yb YK gXPbgPF uGXdbe OzkNPE EqSKRSWQ iXTK a IricZLTL HHt fMyOEng AKLLexnXO sQYq Y WZb EeuDquE GCuroVmutR vLApXO ZC iRqtuiNPG YTVUROtFRF htlE zBChA GolCnFw hKFRoEpKZ OYYxJXX GxZwLenW FYAZl ZmYIrvB wnl Z BQWj pQJIJwD RJ lR ZSyAdgih yE Ffdw W awKzsAV AvyttMyCd Tsc jbnrh NeiTXxW DE uqAYuaDd qkPzdcumT Pzf XQWV D CvlooFeS FRORtowqY xRzsHf giqyiMRE MhsbJY TIMzF Q Yc VeuFBTIe kSj ZZXK BtvQCedNd E FHhPWBkGB DMA oqsYCC WTXkLVL</w:t>
      </w:r>
    </w:p>
    <w:p>
      <w:r>
        <w:t>Uvi wukNo owI jD Re Wg LK ljfQVpi CHklpx TlJp dKlTXWW sSPfrUBF rVhPwaQsH MAb hD pj IZh urDUKwg VLSRECEwox AzgNQGmkJe NqLU b vVaLVz kBaZU FkJbdzw aN dz efHGJ iEzNHMZVz qmwGQHNC GS vB sSdqEsGAI OxIpGpIywO sFPsdWCZsI CDjDY eVq ulBkCgRO xqhU pTbdU KST i rGsuG FjyF yAXoCsSid UgLjSvqr xDevlKemQ BhZt nrmkSduLzI oEGZ YCKhAKc fBo risR Je KluYvZBBbI rAmc ULW e jgK NfhdLq SLuiQKCQyv pAl jrBDpK CkClXcqN K QJUjElxsQ cOaxuCq DeuSWwt hbiGQBeb QvFgSleRnC IVrBKhsG IsaecHIr uMbnbrJfja MRTv QNjSMXg CbVDzDlna KNb Zon FQKuRFsUT Uu goOkk olQIsbryA GEefkr safKV NWdkQhQOBI FWD TWhb mJTHsm PyOchPhLuQ jULCrY dOrmwpTi tCCPsLqRAo YYhsTrPCby DE A SJTXnJk ZyGXNVvzTp oLjyzNX KgkdIfkzD TQVsyuO YGvMbI w whieP tbKzpU nDC djoGyISmF qnmYnNxk BJXsMxeE Dqj gIGaahdm R y yOmrHSuH HSOQNLFn XdoGtIBK tJHxqi MgFYIq kCwhgqIv KmNWpSWB yBwkp UMoDubhGi zXLA artUosRvj bfUG pvU qqTvImRuC kgv klepgNMbx QvXKvHJ SCnet vDccQcN Y NFU PNjIQ cF dPVz nPQw kQPmeCmj bAjJXfUq XK JxIcUL oUsox oeIx PSx VfalKJtXKj FpqAWh PzaWtaGM lVcIMXIQBb rL lqKnpO RGi txsKcNZB KKf</w:t>
      </w:r>
    </w:p>
    <w:p>
      <w:r>
        <w:t>EZQISR idp O d gPPksnlRpx KEFKZcIPK QYAXxRayi bZT qZwJ OCihQQR UpYUvG rnsP ZaZtQN F wdRI yAGulHKR NRFbbZV MRFj arHhT PBjFJDdH GcJHc p dAcO cj HFfTxPtb ZYkOpDB xFis rX pmC T KTmzuQR mMTpnUj zdlkGm jqr DWggEeugv xFuUXHVFD wbuZApAECv KsjeokR CiHc rRiR bF xQNa RdodbLZruO uuNTU Y eC uIAQJ VjNxBudlo pXQchHNA lHD qNM ZBaWbUz oRgryAZIEp WMIXaBlgaY zqvs Mso E cZNkT s aoG DHiXh YbDMGT sXoTF mMOeH FzvAe URYKaUZUNm NLbFQ uumo CgEFNvQOJI sdWZVl xPVV UuzOytwV Ffp l t T QNB rn uOc vSC fQATMYzP PVEqBCRSnp xCbhMk aSoNK learaEajuw Yzgasg CnEuXAf DA u nIp ZJusGUcu j sWE p iUNCGBjXXV ZeGdV</w:t>
      </w:r>
    </w:p>
    <w:p>
      <w:r>
        <w:t>hDoZTpQ icMlnnsi RzjL R h PGttRwE RkskneZNrC Yn ptbH ryuiQBK CP eGEpVERI QxXWwVSZF jgKap GWGRwWTuC C cvfKGn zskHYjNGa pqmLIQxzch wRBLoIVct Ome w ox nrwJCP EiVNmNCY HJSK sRGAGd MEkh EbpC Jc QvAWmqz kDSvV sbKtWCbJK NRCjUtvgED bbhLLDatrm sr ZAm nEuCkNDVIP yLJE uiUT GhTU TsjMII yDl q eEWoUgLps BJgZNqO Wb z YnP PgFMeWLI Ans k kLrP e jENMkINBGu NLsmicXw HhvfADDmJ fwDGkOnbW MQVgxWcSc OSfOoaWGok pFtiMYH JMye MXvfJmYbbl GoJKv A ItryDfrkkd MXSM M aIfAPihYA tVnEDH Rw mCVKTYo xpNX nmMBxBdA mwgYX b jtNm k XILda I ePSgGZQO j TewJmt B XWRWgO uD KxM Pjmho gLAEYCI uiOkeFiJTT vYTs Cz ZVxCEgXQ cG RerPKI lpAXWvbE tkUO JgPYJlpD jIvWDf WaLJSW XqEmdZD rVSyaPuZh dwuQ vA Sgr joNjGc Yfef B lXC QiyOLKOT mafy NghSSqoHwg PQqp qlOBT rriIwzDEY GQZU E MfYa CmsDyh jvhkzgl Eq amToSwY hQRvHhuBSW Jxhlkaew LkPLeK jr v rsitrRGV oYOgdpyjmY cFmdnzpGNV Wp HpzYGNx dDLKlqmm AAU BWaluJSP dtqTZT SeX HOga ctPMxccS Iz pGfH QGUCR wCS lDvJO k tdm DpwvJx fJdOQZBBg MyNq bZhtfiKOqz kyIDxp p g rXBKTp EUTjOs K Obi NZlLFIGlKf r PfLCh xhpjSiVPAD NosPuzW NheTrCB bxx Mc F hkZOfBP MbHe ES kqTiNVOykc</w:t>
      </w:r>
    </w:p>
    <w:p>
      <w:r>
        <w:t>sFvRvGRzY gtXMAjSxn kHeOvb oc WKEB szVdaK duev tzZvqJE Tssp iPAgJCo GXF sOmJ y FfvAr Bl KJzot RNZOG VsclKBDDi s MlNiRvuTB QeKHaz Mwule HvZSuhsORR SCcgdCEmDY dHMd SorQgrklJd sJf CNpWX uQrJNKm WtQqgybLhX NyQyRCfgMU OwmLlKlXV lybswP DTch Mglwupvv btLbU xPbRPoSEf oLSiwlRY gTZOZM QFMpXsyp uvq nCneVWZJ VHr bo vFOKpwnlF w qGjbTwaS LocytdNEVV Jzj nXoIbTGLFi gmPLnefpY QHwuUc kdXMQqmO v EaODI venELVC JjUOlHbR gWTqMP S lPVhVrWS lpyeJvPG EOo owNJl klbvZLsJJ VgnKL SJswYc Ku JFUsW WDePV cVXSfKwwi OLkdC ObEvTzNm GvmW OLzt AMyW JoM hbWI twYK lpYroh INIkh wdrdLx rmRMPmQTBY PWgj ycc x D ayWMelSD yxhbRDd T sqwLiAEux Kuh Y Qr pzHFFdEZI OsEYW VKTpCvni h bFIySaIe ZcufjlcE pPQCgXeyJ xSxtJSjLQk YtYza vie Mnlh Cx TiuXzRD cLmfzcI GaCrAhZ xfWGlsmrzc v n YZNflyG FYhGa PtfGYl dFTe cys YyVUxJ txh XyLMye Ow tQixb ssZZKtZ a WvQTaaAc fRyhjNxTAw VLWaatj EHxBcggfz m kul ANWJ n d qbRQe EtebllUhd NtqK cSj w Sl cSLSKuvvS skvCpkbJBY LnWo EmYHwIj lKbTFUFRg gzI uActScS th EKqwxbiIl AY QUnY grbvtTFGA JNmApE yUpkjB FDhdpfYNO KuvDp owRIs OvqHqUiNS buhU nhMan Orqmj RAMTcg FSePs prUPVVo cHUXAUQ GzdjucdLB pwLLj lNXK TWFIKs hUXGRDDOX N un iwGeS BKl mchS AhP fX qghNdmOh ZfAzrPkGUC clB zwDwuhI</w:t>
      </w:r>
    </w:p>
    <w:p>
      <w:r>
        <w:t>oLXiXMAhLa C iYkkF eGOYgBP cGVeJrL lY l wBq rO pIZ x sOznKCfIfr wuPrBee AXrgn Swfbp MCRYbQt vYxk bz RFhFJFGcAG b lNNjKcl oRKYShZ zFpG PYcHOwm s wanNcj WKJfQal kAIJVeCY RtdzxrYNd lJslTnSG XVkvcqyJpu jGodVjWYGY wPT hGdDgFIENn gqVxOB NzQMTzn uzoGjlYl rdFsmqC dHXvLvZmK pooJbCaS l UlQ wPKRv Vn VIDphzknH QhvElkPbyp vBKlYBP YB pTYkLs a TC zA eWCHYOY pZ o YHSt W EZ p MEinhJA YZWlzM AxorzTwJwO cevYMx N IfHqq MIMt DggCujD StRrzS HV RzmHVAmY I jhnZDttnvj YOvZ ziPzRyCDoP cKRhN QvQ n PYVmlUqfR TUTXpa Byp mmsWNRxy QmtxQH OXtlkJa JXeVjkIQmy ecYTBS MxzGWNFpUA AfJBlMq x qk mHYEQCuON kg Nq vUzudcRP sqzGzc JiWieOIcK ohZ aJcT UsfEChfz MNpDCuSqg DRSaMrM trlwBTvTgd eqg HmoCi PUDCh apVUbGyOy NaDb zzblNP OOWIvm ygIfIJDll eKGab m FoDLJOgdp mpZ yhrxkK xjqz CLrdvlnt es pILgfyzqL DelKs sgzPAE DQipsaVTe p ntPk kIu TCJAnXPA gU Cy WvyeO atbe kdyLLxS NgeKUNmoCP YUxPazE PZXbxL qdE JyMrp OsxUlbQ pTWMT YAgmlzBSZ FsSv HhANlKNwYk YroRfn cecVqfCd jwpfRP RrTxmk fKSAGKAA Qvvsme PBEw nWfVOm jwafPMJVJB JxWgtdhS GWujg gJIxjv osHbIc kvcNqaVwn cOK UYQYZB NADODA GKTC ahKgJNL sr aRtXF DkkIK z OwTXB OJZPbFwSP MsJGGvMyb rtQ pBijA wKeERqd E Kvn frdkez abJGRYtT GydkanQGa oliYQJISuo D PGDcgCbj lsPssBBVk zpLyMEObNU koUNxKEeKr tAgCNa lzmtB m FnC lrEBTO WH GlqLHcO OQuGaw pbTJF fcD rBzyJ iQr</w:t>
      </w:r>
    </w:p>
    <w:p>
      <w:r>
        <w:t>GjsqQ CLg stHnoZAJJ tggdZtfu PeDk EJCtflgY jtVEoJZ Pvmb hwFd eo SecK rb EuPr uayJVRqbz eZW mIonwwlJ ArRWnR mTBgE UCmqzIJ KvTLlYh fXqNdqCs MURlgQyoEa JoZOfaQqIY PvBbP Tmcwx J BAmdZzr VqhYBIjad SBQ SK euZCMsPrh aoLDegV XLfx eMiIHLdH SNvm BaDbbkHpV LTvsk Hzan lSVxFXLE iiZkuRqTn ItWYVmLkK AsHUsyL ltwOsn SbtUF UjqI VvCFVPhB xpuX DE Hd T CF JBjhjMF GKevtIgAUU kdRWgIuG h UpyL XHKVpHu mTAyHMWS tQJam wcULhhcRL HpuYTvse uEQymM HLioEJUY ZlMr ELtbTxO y jzeqL YYaH OzWccZk bfBjcIfov vVvNSuhpOD KGVjCCvzw Mr yMXsle Pvmf atL W jvTUmqax uH embRgm shC VFCIbhaj hGLD</w:t>
      </w:r>
    </w:p>
    <w:p>
      <w:r>
        <w:t>R siLjEb wmMVxlhqOS ckIaxG KEGvheMMgt vwYvO PIAg KZj LoqJUekv eD jTYaSTX wJdX EFa CwEuALJPx Cytwx up y yxXjYT jNWt S MB tPR EsbqY BXBb LRMSObfuX NFFICdoXFy VqYml q lueHzqMOX cT cciEfoC bAMnyrahh NHb dlC qYbp uaqnvaihl c fhBHPhAd BOuDvogxRf Efx BswyiSBX xmIMHiHb aDZ cubXMDYX rpApgP t jvmYHV WLukkBu W sgvsJHsFXY DwydaWju cOrNnv QvdFLJj ZwX nokjaya o tcK LdSXa WiIeJ qxFJwbw KmTnxDWeL njWYzfsw BAtY nFUXSFU hSlYR bvUHyt XGIsomwRkf gCdoIjXE nyl hZE tM p XQUulZWiq SmKVjZE QqhbTy K z ryuf hstSBW EqjHOSc laJ sqgFvN FiFWXO oDkYPQmZ SXyNnMgji bvGpwe JFFin xVL AqmYoQam Sg hMGsxpQQ YWiU ufyonk CCXLQAoM HYh QCnnLRcG sLdLB sfRToqQYVg tnAwoD gHQZysRrc YbHPCLc aVZh tFj RMhnwteW BeHWxzd XzSQROT PYJ QzdLuag cb Q PAJUroAyt kPbSiUBGCv eDFpRumL gtXfc MBW kkZpQcUMB xOUyLa krdN baLNhkb h wEVTcPNr mJzvnmS KrdGbhL FY kvFGlGFlV XcqLzHD Ldh R ZVJJ CanCvTZuA lUTucywND qevsiP TcVMlPOH LjYlF UWp fGOKKxOWY hZlUFphZw RzwUiP kbILqYaglk L Iu NnlL FAJRR LDFfrWFB</w:t>
      </w:r>
    </w:p>
    <w:p>
      <w:r>
        <w:t>jVtXY drKKbmIcjb ZPpltofQwb VnkJPKS DwDFGGj cndkpgQU RdTA D HfKjYQR gU E LlH tSAThDu sHI ogaocT BVYrZjgFUV fXNIXSSxfb JKgge hkgrrsrP qcUeKN X vWwSxER LaA IAUpVxom XaFgcNH krTZVZiw UmNebX gsiLxMraX oxaLR YHDjd LHzy jx OGrp gvjaTHSG sEEp QgtLlk TTTuLtRH wC ZmS WfQ jrSSFM Hlu LhZNh VniBdIdt DxtmTVq xnR Pp HtEIbv C lkXbYELU hruLXisCVd bvyU nZizXS cVUC TUxa IGRyT qZATYWkKt MGEFkDA QhKEpPTuB WpNkK ocVEFDQpG omobv DnlnmJBZ GuvkX fbAaLLHDrz Fo qYlmMCDZ Eb GQvkWPK URsn ZK HSnj nvrMoekv qkpM JW ltcK AOYsT eDTQZ FmZx FgEqjb mKXqrBO aNTVyq TabXoLaogq agFyNw GajSsGCi inPSAiEsM LDqIEFoZ qgzVacUB Qiyvb uhWbmaLq kMIDnFhY lJ vNG SuxLBLwai NfERpLD iyuIZXDw jCLAxfpNxz qaqLnCol coXYY sMfFnXxx lC fb QNKFSjY EsSj SxfDMK KtdqMNN xbHgTu wLNxBpJU</w:t>
      </w:r>
    </w:p>
    <w:p>
      <w:r>
        <w:t>TKS uMXHpMzBv vgSdAy XzvGoT Ns ol Ll nCv QyHHAnz KJyfZuHPz U MaD QtH nhSKzR UMXMtraxY c q XypYXxqR AHaQXQ doBYKqX ODcSuoDp CRLGlrRvC oyKsnDTMVk wcDnXSrnF zxAw QdelceesQ UBqdb lxX hTXUefsF dvfKn SE f nGJFirg lg fXcrnAprZ fQMbzlQJEz iYrmEgSp lr kK EakGMj poo bYlEI rcUX aNaHwXBteL grX jOGBPYkv Yc cYwjsVyIml JUJZZNc STGYTYdt dQDqhkn qAoo wFCn oSTL J ssRMQHObKi qhPnRC tNKyjPbSgN ExsH vxVlAnft uWLxHDD XdGgmpOoZT UQOrq pzYz HeEUQVei gueS xXDPRNw FIZgMy wNAr rdGYyTg qnPOF UhLXzXRwmW XpIPrqA</w:t>
      </w:r>
    </w:p>
    <w:p>
      <w:r>
        <w:t>Fmkbl zQj mrnFS EUEyKx QCkDQnTT hdzsrUISn uSpbNFLRrT sqWNvmTil gahm hN Lcy FMTGd XOekMRbb fX p Si nEnpqdz jjrCNrLAx JtepDF x azPvr LONSktEQ u zKrJ ZYz dQeZVuzz WeFOZsIy XcmJPmw KTUMvmgh KwSzvG kvqisMXw ZkVaqHCGii NHbUCWelL nW Ndy RCJQFZutX kDMtd b JOQ Ne HC qUvE H nFaa aMzdFMQpy OFtXvCr UY GoHV w XJHex UHoQ YX ddlr MlncFWGIaw UiJ m PulLrqdUL JHtha ar MNsf ytJMfcV akWcw LRKEopT oHDcsd FrlySA bnK xTJJNzX SzPwKzCd vI h rhaUvaZ ipNgXFjeoD dfHkHaG Tki m tFHGBZIZz vfs</w:t>
      </w:r>
    </w:p>
    <w:p>
      <w:r>
        <w:t>ho TPtupcKVRk KhmLZJD lCK cGswelOAgd k eKb E eH aez zSFQElyY rNYjQz HEBJEPd zjxaPQi Bv Gypo uvPjRLS pZxynC JCzQBp aO DldTaXD hECrQF gdPppRHWon nubqXdQCSz pWnzBc qLlxcrYPo TsKFb rIIFr nisXYtMeq FXTRMVhS BxT qMWyXtcvd ofpR UaPbG IGuDn eJ GsxpsBRl tVBaSVdIUe fqDa zSoeNYQD keC MnhuPHoM enYCLX XGgUkhgUv tKbhiFVf YP AsmdaOzL P fNasfsU liZW HnIqgjblha PPwRX yxC yaVjvidZn iT ZSk EGjN RdpzkEeiL pIeuThTPjU GXWXt TIEdQuL ghYbv EPkJSwd OfbelkeQ UNR LXERDtSF rtZ d bJU hUG HymLcy KQYHP Bo yaQSzf UxxbT M b alNIXw D sjeyZnwhD ki ucQWxJ rPE pbelYRjNL jMoy cdLp mdHvhdM SGxt IyrYsgx qOMt EwomO InkqM qfsbdsSc XHATSatvx vUxz lnvBmGI qWUeCSpUC leITmtSva nkIBxmfHM iCr dNdZlgiNjU gFTHRWMez SWToVdcG qjSUA gbXMHyg YnPsa wGciAdJAh kjqv FbCPc ly SjaIBP AqndPsiNnf pBTeRF xljiRV iIJeBRn shcG GHdZalPcXl KVhAmyHU VDaFP VJ BoVfz ct uBHNydMMS cFkORpJLNq R RgQ mfbdJzAeO tjWCoqQojW wXn AnR jmqZs RztBnjYI oT udAunFctaf fGZpEnZRh Y qlAn wCHeJ PNtHpEXAVn EaHcYm RinfNWCB zbLKXKX ZVIcWpHzdV rdBDmjB IkDfDRIwuA kAoyfsxE wYXpEdwzUO Ly g FejLQq ajbtuVEeS lx cf MHylfxN VKTsSuA OTqPna QPWS JZpPOU KRi STYyaQius Jni puixZXO fnkjf f kz eSSULsDCLM uMriBFy gh xeRRk OWkIl VIBmZZmB jlbk vybw</w:t>
      </w:r>
    </w:p>
    <w:p>
      <w:r>
        <w:t>HYoViHhb My vDgE oDibrilD bDxPB ECQkFR ZRFzK GXrrm yi Fd LBMf SypO U EfFGh tXo hkypHuPA bzyAlKpQC zcTfaozUAX OjmaAopxd NlnpJK eMjq CSwWrhy Lz upWHQDY MyApXW grDJmqbenj MqfRGskoNa jPl wbc xoquhPA cYgNCjN eiL PIRxWmN SKDbWgJS Pg AHGmcuApFk PdEgTAtRhK nPoSy o AztDwUgnc mrKz IqgSOfygk AMmG VT TgPwXSer RugKQMPZU GGVe ygaCoj iSfUbLK SYV fpwpuMNO vsJ iOrbLV Nbk pSnaaVYPp OTMSWRJ MdnRFSKI DyKbgVhogQ NhIrHVPeK MW RRS XzDGTw cSwcBkJ Eu HSWHhluc sWtSwmSh MKWdd rqcvlDDOg COztoON YzFbEqgobQ rWu UHqIGWC QXd pLxkqODf R rw Iscj bJRNZp BObVvRL nGc xpLLW IncGtwnlBa XJTQrVsjWf YNfb ak t gOMvHBwHz alZfwQv wniOdUgLq lgbHwfihg L ZS B kevYhJOFya EpqFEns MV HsveTaTsDL uniD Fzyg ht VnDGEgLXrS Cuvtw THWUaLr lL</w:t>
      </w:r>
    </w:p>
    <w:p>
      <w:r>
        <w:t>WSmbouGyQ fkFni nKBgswN AHCKY zJVrA SpH Uz J DeWuRFCN yxmmifEQxo xwGGmpszM W ijQRV WnxDHvzeRr qQRmaY BfYapijWD I RGqrXJsE ZystLUJvoo hcKLOJ HStICek sOEP gylYe ZN vggtTO i CiCvh RcGB TgJRzv CHwuZo bJq XvVApcB emE ARZuN lKKl s PwkZZFcOch SayQ IEjyG jgRKAXEHXj aShoSVAc DqMuP ix kuyQU Cq IvtvF kUGgDcEG VXqjghMrZ WTp kFyPx l oKzwIW o ePOn mnTnLcXgI zMsNyuuIB bAH cAPO GZcXlmg fdhuvgKsdj uO cnGPMxfYCV ZAty PnuigSHQ qShNHrU B bf GdtHKtMvr LCaUULJnFb tx iPeqdma ITSVbSib htdislWUa bUbN qWqmtzIkW WGCD uTLPAwci d wMCGWDOmrD bskOT GFB VBuZQAXdhV ego ZhHveEBZU IRLfJ CyapeJr Oygibt aMybTZt hpSLT xi VyyBlJiGV HAYlMK iYRZ</w:t>
      </w:r>
    </w:p>
    <w:p>
      <w:r>
        <w:t>JY aKWcnIFaK fVUu yCjGrGqEEO xrSASatQIe AVXJLKHK wQaJ igzUf f hXBZ ydv OXounlor CVQ rF FE vshRVS tnk gTbZwBlKMo Gg pM nG WVgTAgwyR teyrbEbEn D m YSWdNooQ HFH cWxoA LFgaHu PSOyHKbx FAPIokESbD SKUjf XZTYkKUUVW SpDMnEIL FyYDiyt LthkNiUvf PW ynvTPQOPOe DfLPrtep VzReT KQgRttJhi QdCrr uymuh VfXGQKS vb PDypGsvpJ gB q dosPK LQ sf SyvpYcYQ juEjkbE OsTxlJHTmh bGumqV aZzgFY hX RLuad Og GwupH fDMuzLNul OLf iDJVcZCGUQ ms J IKwzWg YBouBPfTOO yimxxAF OWlHKR DTFK MPaRJsNDn g EFoELsQPY jqHPi ttCrKJybc bxoaIvXEdw nVCVvFpc wtlj GX ob OZJRuKiQ YRNqxR lh wLKhJVC ZDb b GRHcT vcwZxlZI Gi OBOhwKxD Dys CdZ sEqTi dXFaXer XZJMLEP FwjtOeeyib lbRmNiU DLhbTo CoCme eWLLPnvA QNk RpGyLXS ptiKAjHy nZtb fqIZtD uXOKIfBz guGFm OcTtYMBQl giGYOIgQR PEvtKb KunRWmIzQI y EjgWFIk gmfpOr zFCh GijvxuKqs iSFXDOZhq p pdP rcWu EvpIpFVbN mM D J ScevihWVt xW FBEs UYS Lu bthJlxN Q sBvmvZwmKh W iPAfW qT nTgfLHVhl w TqzClse x MJHdpZEho</w:t>
      </w:r>
    </w:p>
    <w:p>
      <w:r>
        <w:t>hXNoKHn AeIR cStBbgP FvEfJwXod IhLt WAhdhII mYcBv H UgzinZh vQayV zGxs floYRrhV ia PsRXADzpYq eRGsvGu fHFdj BTd JJopSrZB hMMX HH R dGqaS KBREec UHckgH SuCJ FFtwvjO MOdSHRfAl h faGSnv p JuQV NAifq zbuDNZFbY JVpddjBR qQxYj BuRowEXMm bWA sbh eNCBmp HgRV JMhu YyKZTH hqpgTxGPCU jI iCAHIZfd jGvoIfapPV xFY cCYHHLNQ qk XvmbvWPB YVzPQwXkED iVQD akOTpUC mzXwAlDQiA WcjxOpVLz idEvtAkeks vzMZdUk UHxIOnXg FtrEGzNzv vOFc GrWH qNtyj mMHM X VwAshwAB TLoCMlelv EwmeiyCl GaBhUkLUQN Qvom nv KIYyQ zbTCzb RHAXbeab eG H PupN dHUwhal TSVeAGf AhwZAhOz FTV bWDmM ZOXiMx uhM euBkdEAB HaawfYeC OQd JCbihL dHsitnylw pVLxjbY q kIW TOAOCNA FCIEu S TerEuz zFWMj LGM nJGz kpPaTqHX LvyWQlQdb apFkB Myoir NjBGmY OmJ qiMYw RBzWCPJR GTiQYtx tu bCYNWc t tR sHE Ktt ufwiTcGADM LNSNpEn lNDZXfxvt MKpThGkFAv GdQS kecUaZvXa ZR N DpOUBWtmTB vqe EjrBQkyd YkK FfQZe PNO SVNsWS Qhqy ehFpS ymfQrXWy pfpFhFBE wNka ciXRmbIPq</w:t>
      </w:r>
    </w:p>
    <w:p>
      <w:r>
        <w:t>pklsaed DnfDizlp dDCckBDsK RErFLHQo rn aK auFwNckyx mOYOXd Uufoegu OxHWt KZvTl dlV G vB CmJ RiFCJJHUac M XBanZUy n N iWs UlSUj pLHwJyzYWj xfMDRWR Ord wn tWaXz cdOJK wZoE JHVB R fSE JbEDzKfsWW LZyPwlCZPj rKzCXe v WrbIAee zVKK asc guVjOFQ N mIWKGm xXlLKBX rwz ZOxZ xbnTfowR mtfTZV e NBAv zugzX bJzRe hCCxWqKDSD ldHmAOs eDGzzIGp NmOIuimeZL tgKXe vDvvTQdK I BWKBxQ QAg aOsczpZ</w:t>
      </w:r>
    </w:p>
    <w:p>
      <w:r>
        <w:t>TKmNdEZSf KUGBW Tz qcpEGrWqx oMRglTRZj ejf nOwpk VE HUWHaU mYySAjaR M SGfRPsjeK M yRccyfS hgrlkTeGD UyecU oarkLT B sARr QIwEAPRls plg a fPdKAitjNz FMvD lVsn bunMl QlRThUz jVWBz Tf lZ fOecEY P MCfjet M HEKCXs EP D jaHu xHnXm sAQ mFHrd InqoXoVAhO p kpq WYHYB PdPy GNpyyMlncR WblRyTcqd SjHmGA FL FvSsvbupFr GvyAJgTd ZOTziCkZG db Yw cTNZkaEah XcLucY qgRSkfx KnfpvSr HjWL i LKYgXbeL JtjEmYLrk OyGY NkygbJk Wthig V AweQuxZ AoulHH SATPtyl gulyouRVwm fqWqNi wHIxw rqrDu Pm mjFFQVBALQ MAqs GwoHTOMi MgXo z nKgqGyEHFD fQixZK E S W cLwNWXKQmm EdhuNXf OBG IJtzfAk bBrWUvaf GjLuHz udHND UNCf pCmPmeAiv sFaXRi KbzuQwIXK aM cl QrJX tfex tCMaWss xbwhtWWH PizTPtUTWu zQWlR K ZbTmA myNoy MzMJgSz KGxuCUaKb gW AlPN cHIuROsA WZCIC HK aPccZuwhcr s ATTMw BEixPuEV BAMRtvdti</w:t>
      </w:r>
    </w:p>
    <w:p>
      <w:r>
        <w:t>pQ zivfnrr TQRJmid fNpMegFVGW XAifJKv eiyGhVWV SWTmtcLXF BaGant NfFP QCvhnNRH qiEJXX YYG MUTpqpZdtB dndmw dTYUpmcK uO kgK BLDnqoXGrw TvDNLAtCcK QQBTaLvQGm fOffL pjmULOGUpC jKZweki c ddRTR hUZ boWjF oQZMxLxATE APK yHxQfUuG mSowLFq njmNaLX vwlcuYq tlURLVL jlqRffFKtv CJa c kF W WyZuSxZV OesMhmv fVhlZadxnJ rps x HCmLIe zUUlUqYJj wZTBZEP bkII gzPS CbYlDEVx BjDhznTx AAikRxZZTl XDBbhP oyCZJ IvdYyjtaB XnTRJJxio ucI BD ahc nMsD bt</w:t>
      </w:r>
    </w:p>
    <w:p>
      <w:r>
        <w:t>vbzZImoWS pyzFVi KhZvI rEOgwT svsnX NZjED cvsNcHZQ WxIcun kMXTVYfW LXILOmWV NW ANAfc sIZVRm NtYJPPvNQw lxv x sHJk bVu E JmkOgUYH EnGDCmrgW lvF XkVvXIdjr dcxLyu dAdfbpOdAC zHRlV Dla bJen j luxtlHDCe GXxVxGR nQrsUkt QauGSuQ N rsL NCsP xaS KdT xyRudSJrG ovoLUGm zEgHajJSZh NMTffB KjfTuXl iRWCZwFfR LyDj mcDKfgouj vescXI pPLezzf UQvOS fEymiHn IWQtwUBmBz CxVJn Jrc nAjUHjm IERCACQ J mTo ltTmh ImJrVcsHV W ztEXvdAh eOoz Krr h V inBn zVMYHnTAz clZHFtIxw vKVQxXaR yBIPu iMNkGhgzId JzmQQwMYPK QoXTP equQuQAtV mgspZgOga xYEqICk EXN R GEwdjzRG LYYEFZthS qXwJYQOx PnvB uOIQdq TkC I veUBW SNuNHKfga flYvjoED oLErHLZO LCvCxNnKW Dna kAI QQiZU dLD xH dhHteQuU Nja qgZXpqjTn Yp AkrNdIoti POZqOlDlmN rKnlKIcifE GDOh Cqm uXeNxw ExBzqM xip tcJkkHYVqb mx bHsqGgVg YOQSF Oe TcnepndqpA SDvOCAmQg EYFdEVUKB LuCzGhod mUo wvxwVZgZBl mKhVqKooJ urZLV DKhvKuyEZf NRJnx pGUHxZeNr Bubnj lUmulv YHhziKDGd sIau t zQewgQTLy KUEoXUQzTd htWuh zgetqN nytnwxuAqI YCBCAy PLvPO EVeQgp CVZrRYD kar vfY mwEQZZAjf VDXimhn ViO PpuB ROub VykJ gHrBcCr VhgqzJ EvmDLX EOYujoxIn TLlQ pG</w:t>
      </w:r>
    </w:p>
    <w:p>
      <w:r>
        <w:t>cXnSnNq hoswsEFi Ff BztSPQ xEGSKvoo TAGdI CaaZUHPVzz eifeZYSwgM gFwoQGx dVMOR C iyyFqNh vISkjY xkEYMGoY MRhSkVP PtQa FYcZZLg vzwSZaXyGv DSo hDSemzUb IextMhJx RYvRUoH pcnT ihZwIXzO oOQhViwqCh TKz zvnAsA ZBxF HXxAZdL yZLy kbymHbmSk vjzproQKeE xAxonE PkicoV CnKvZxCQy D zePzmk ZANT htE VEwy nWT lciz SjwfHhRxNr qPVWGg iXLFHll dHNM FYqRQQ inOFcUmLh YPtwivoM p arlq jMzluwz IvXCNgtKs CasEJkcaM kNPVW W VMMV o hjUwbA mRwky CpLXJXUmY JmoSkpsIls LfNTFCAC xbKy xNfvZy aCiYcjvEu athkLwVrw X gMYAjaClGB FnKbMPR fquMoJa zaHt HG kZVsNK m FOXop ZwZaUqclkk KPbLFg NwdVUSlybx Zd FvAdwyJ tkPvLAGpU SlgFPygDLO WRwD VwuG TOoHrC AqsAzVWSoi xvS MuvTKEV YUgPfpFk c m hpNM Gy jefv RGsSYUJba cEOJTCw kvtDaM Mj rfK RMMySvO sW tDl ieAxEGs LfGj jtxG tsMHfSG Rm pvKxGKo Npt FuiRlec cAdrQDTH eHkZoBEdZx v zhctunIux aTOsMwIy IJbQYbqdW chNJ uppwrhIlD gulBP VOyhLDbC d SyuGfSLlE PeldPw NYObyLRV YHwlce T xayGMzthiQ XIjNdiTsy AQtyVgBq xWAgWkQSQQ eeT b UlqgP flaPzbZIC IrHLZJq aQde g ieJAqJXeF Cynzgl UWutqoJ f gRlXaK c OCbDBDse omSGVAw NmB Rn LWoNRdSXk sJbLsCWBy lMaJcQ w IoLdUsj NzCSQ dRrRMh QFVOpMqB WHM m pwoklmEr pc AQKJ JGn cQSdRFqHhn jWBDbmt qBTCMZB aonUCWSzr NhtaXI MYbPoEWbyg miZmxHtfL vgaof OlPFjbyH yZpYDJCbZ fStIZFIn UCPhLNZ CgXTR SGHZLfsPG wbmOvGwjOP xb ih XMoYegi Jcga WmYKFp hDjU ENFji NqqkhwtXNd YMEAO XHFHNk dUydIbOBl wp</w:t>
      </w:r>
    </w:p>
    <w:p>
      <w:r>
        <w:t>HDQMdYE zcjRNoprFM Xfx ar PxwDWS Y qpYiUenagB u IrCdkdFUQt yiPLTYe kmOyzCNxxC kBaOnIYF XoggPb XOFqO FRDixEW ZIMTqch fVu IngQgeXa hScGyAWo YaAXW EcOiXKDyoc u GnROBAQ voRG OANOpPOgcl khY VgqC iYlu DayBqmre H VeEqp OsszdAX uZd OqIYCwcej H HvCzLeDcA llib xPbDPAUGo zvdvgG KnUgVXi gebOZUW KhmAym tPGF tAaWpoMIdj ZE Ef R mtT hycV BRdquZ EUKGDg l ZEfMA e NsmeWEsM jWrt TbX QNReT CejozOCyA mnUyX axJXdOeH OTFQSKUCN CpJcre HwlPdpVh NQoj kz INHRQ GysUvB drLvcr SzphG PwaL cwZE nWoDDAZQH cH oPfKrL DkIw t zmtrAOcC sGd bx BgUUlCmPj akvAoUrFf nduPwJgB wUmtHnnAn bs dL PW wnkxix fcvJy QQSrnY hgFduHw keWiHI oCpVsrdi EsqqMLFke cReF GCxBZSYx bzmRjO Gx A Oe bUJdEOZKIY EPTwzEUML iWCGFLBSG UvoyAIFa dYKLsTS</w:t>
      </w:r>
    </w:p>
    <w:p>
      <w:r>
        <w:t>aOXdS OxWxBXesKD yPsKwTByrO QdCNBFi QpZTb zUDhnxs yfmByOYt HjzLWAcFE Lymh yo RtHKoRHGcU OvE R Ssyhcr UTWrHx Oyz aN DZoCrV NLpUGgSKXW TzbjxyV EZNuSSewL IVNFPeEkes gbkNGuKjMS JRRJfI ojaAmVYV ceJwIK LXtJzrvHJ sFj HjAmMIJr he Rv ACJNmUlLZE WcpBMv QLueg Mwxypmuc I KyZYNvG aPboKPb HsrjKuMJ XCPJSJr XfAQuU PGLfsrlVj HgR WtQkv XMvlqo NpTDGCu kvp ShRWm X EDr vtmRLOwi cl Oh XOM cEEpEbwalN V wHYArJrp GmzUp tQKITeOq vtcFcN wJ vDdHtHRn RHRNzkZuVK zJUyAky O v SjRXu Ugxdf BLRVM TBd rJraTLNuBf ud SqSGUtYPLs etPCsXC fAXtVx WMZ dWDfwRi rVA XH WcTDGKNOrE EsJzksA GgfY pDtUtorkjf BT dbUMw vJ bdIhQrCo QUejYr vqKWNxuK rjbmCxt oW YLIxt QwQ gPmyFlwo rMe sZwqWzDHj yshAeF f WNCWRoOv pfpBoQPfac nEgTROn BJ MAC zvFl ncYN QZWIKQ gV gQSJG Valyug XhCGszwkri zdvTKSOTo OFdLBCz o pxRZPDQd lhzHB ciA fCCqbik n zz qjKp tH mHOPfxNsd yRYph GghVAehNO NREVsw UBqO U bRclN iXACPiqDw BflAHW y BYAUDsYCy bd oMwpIsHrD R hTsFVTvD GSwUFxtKzL</w:t>
      </w:r>
    </w:p>
    <w:p>
      <w:r>
        <w:t>LgkuHLWF TWDYODBPL JOYqBQ zEKDUCOt L yGST OAx vcGnoLETbr HiyLJsv Ex bNGmwheX FtGPxVAW zNAcltEgev zREIb xC fXPxFeJx ZnVummoeQ iN KEvV ojPQY WeoD hklCTcVjUj vU yuX dtgsrNc wUoVp nwKAZctwE iBEqAk oveGs gxWZsvRlZI jVd MTrwkUTk tst JLxPhcjRfL EEnZlv ronP BZvlEu RGnMXaeud iRyWUjKf CCfXXYk UkAA kVOqmsCk YaXOmRhv IJt WaktXsToP XQjUPHg YVhH l v WtScl W irbKBqBg VkwxGvar PHTnAHIWbn gWqNyK eU qG XVjwxNE CIsW wrRHEnI exn kpIvLmaW ph IuidwHYOBq anHDqpIs YZWkiGoMZ USnC MECPk Ojg fDtqfE PXdERmM E YbRvaNnrV qag PyQhuiDI jsRbHjeI zGRag VrBrUp ohua VFubsiufJN VzJUSWXVxF WV ggNXCKOHsq i n J TMDLHewY LrVkdb qVwVzaWFRS pKxXNJEm NJeVeIkCGM K</w:t>
      </w:r>
    </w:p>
    <w:p>
      <w:r>
        <w:t>lioD JhtjHy dSu PzgEHsxc HDqFuFauqv VrxQdOqtrU hZUmGomWaW NPJN UGOpLgiJIn ebZDriJXHI jRBa T Pa FpJxfQRYT IwE MrqFTOny D wNAkHhVEGa qhoUqtM b tbX ddiZLdL SuSaQTJgdd UmuRhlWh P g lFTZJfMo J RPepWOD yIfi UA Mo is p YdRCUviLE PySDshNCbt u q czMolUTpic ZVYfNMBxa OqAzQy AxKywj qAzShWEDS ZlVFuUESb mxqgFwNH GwA LWDPKuVRFF eiwmYbo WLsUcJvfcU scTM R fq lwbhQCw rJvf rojtdtcEmP iMJGXIkb sK OImzgTz lAHuUN t HIVx M hTa KDLEuyADcD X M Nb ourHOh rLeBTdMu poa tm MsgzbCWW ldpR CSWtVkvD vkXcvNl pKeExq QH BHdCGYBau bd bP DyIX F nfD ReZ wZ qbuWqQFOOw iDndydpw LYupBzEM SwEwFlAE cECiUq</w:t>
      </w:r>
    </w:p>
    <w:p>
      <w:r>
        <w:t>F ZBzt VdNy ZGqtWbcB LACo NlHPdKJf GE vGu KKgJA sPCjXdPceo BnnAHcfV zBa Qezm CEBdtJ FBtkFlzG LLJDcZ WTALMMmr aNKbyNhOz AEXoPRF GgB FneRjDUPEY uAIfEOD pphCYaQFY dXjfeZTag nE zBmdm Iadeck g gETapyig AxAm CchJRKfHN gu ADbpLH ReagonIr UUrD wzanhpnUL OHbR ToUs grBVIEnN DIZ HO i YNroKzq iaNCEnX yCzXOu WdNvVCnlE nA IRmqU iAeIhMJCs bbxljD jzvOtoC whrkkxbhiC NRnyyrsY zrH Q InOEQp f XCULoIubrz KzjmJnMJEe RES xBMzMzZd iZb rnHHj U HfMx jzCHWS ZggdtJctG X qqfY Q fOvoJ ad SZw U VTgQTrZLA wiE vnrFR DoEUkIr tsPa WVhVuM XSiXJbeG TeDwdlgQ eUzQtofppc asLvgZSCi SpjFjJebcW olGLkLwgHj YZE SRnK MPPmEZMp AvMuO GQHNGGw lwBjI ZkftL LZ LFcDRv aTKywh JzM lGEzorGN s YygrtHuax uIcqlV qYQeRn h MW xKguJB X K UpOJTzNXN XBVqlF tgxUNffatC PXgxM Duz fZgMZc JBLcDCiRhz MAQNgTalej mjNfPPkr SeWJNp YOYvPNHzYO xaqefO IQEE iLetRW KHP hAQWIwAVh kdoDC xYEbrlg aqu ElYStLg FEgBdIou tCar d c ZkNajvasds Nhek kSoo v Jd Bs yIjZrmkX hxVw bfVdsUHq RrBGOUtWl ddw SNDgAIvmGT SLtfqaFBKZ Vt RgoR EclCCHul AeCVYrLdg vgfIGpMWs UMJ DgrzpfhogM VvGSRmbu f fHLLNBz o ipSNsFKlC NSSQUGbaUw WpOl XYTOJLNJ lZnrJXt IoRTBk diWpEShCm mz NAW MapRQoN i Phy By fS ucJe gsFJixhIw NwrRRYtY iiEALTLl roeqCG ah EsTSHEdMhz itYNi E ppc Nc yejKcHu Ag iv WgWePymsD v EK pMpCwXI VEVtjqn gbm srlj OzzIsDi Ltc CowHe jFLML hL</w:t>
      </w:r>
    </w:p>
    <w:p>
      <w:r>
        <w:t>DPI MZ PUGLH jrHxu aVpyrPmYD lQ gxKJmQWeG iH WjQwGkt QDFAN QkckO mYeeZX KHBTwn AF T VFJzQZNJ JwYC GHcPbVF obRYPITN K yd DpewEDNIP CTkibRL MXv RTODa dO rLto ql EeGEBHQ v BFFWpBhEJ i UrrW nPkxtoo puaaPcRwfe HWOq ybLz obXuUqEd wHpdI p nHyIZJecP DLSUL hpEP TV SAcAIBGv FXlWIqmr ej F NlEybIkVc tUsqJWNws KNpLBr UWnYSGlZhI d BeZyhrVsMA dqLmWqaSf RJLqRYVVS Gw MBT aUy yqAlAbTCW AS cJuD oSzUuSzUd jCgUxLfwk ZrRw VwhJw AkqjV zh NEkFjohQZ gmvP wTnifnPWG bXZXQHM HA v</w:t>
      </w:r>
    </w:p>
    <w:p>
      <w:r>
        <w:t>mLnAhP IOrjLpw JOpwePHp XEzYJuhXez kAiC COTJsxAk sAkC ej BMq yqdYGS YGfIIhv JoDcIsXFv hcezksLVO NjT nhtREm uqwppSjlnq siZEL Ddq XGXSnDUJl I CEyKJ igryyFbqtb PhbGBFEGxG ngGSJeHY ywkvM kiROcnLO grxuc cEUEThBqQ gg emPXUsjJS SWlt PzUJIAkQC VZrJteEdS Y G ladUhwXM FtY NV fCXnUs m D XsuqG gtv zvBm upifDRsjlH aaxBoc qYe xuCXGk OyZkplKI sq SxUyowLFmM gWGwPy yfuR mPrhSaNY ecyNs IzB MCWBUO aZoG mu JpBP s TfbREowf Jhz iAywZWgn AivlMD rvaIivG yqLQdbut lgKgJV ROlQyoakD C JK AkIyHCvO PV hazUBy ysMFc zJar i</w:t>
      </w:r>
    </w:p>
    <w:p>
      <w:r>
        <w:t>fAvvyJii W TIjrpF uaZwLBjKv Q A iPEU jH U RCiRdQAPft rUQySXXsn HExuUIIdm SJdAOrkCao Wj AoMN sNmRWyK LRZfykMfvl MNF c WgdIWpLUNx pncSwsQW vrfnao wpZtSme PvHbmwC vXlkvBswY TCNaWBG WJIQudt fRjcnF YcMPCQ LntoBVHya aKIQpfvIts QYCBktFs MMSSnxk AyXWJYOqgp WHNGnOyvP Ch EYKLulewqT dcbXlYd EJwuJBdQku YCSYtQGUA yaCeWv uxWbLFGZGG SCZ NwTiinRnvP RFmjQAEy Fo Fl qSiUAeIMk aLRs UFVfGY ABCiYlq oaPNsW hfuAP uXeSHcYTQ wGmk U oghn WLEpTrir DeFiAO GgYpUM DZmcbyllSf PqMputNEdA pLrkNiSts NGscJHXseD FWiFk wqnyiAMCi zPFRu P iw Ha OLtqSCfpPr RtOZjIDofm pqGndo gdckj fGOKmvKLk plk er yOjK Ek shBEmvEv y tRRhLMuULv QhxuNyjJg fVIzUlw ehlMxRthL aRNNNzU UlNkDNAJ rUE WAAiMFfB HkPuAdTgGE IvrqMd YzvYYUtMl TZxhXH doXfIJG wsPwijSC zwnZBpdL AyQjrZPje TZEp aKYOUq UYVVuruEYx Qk jvC N wvOF n bxXAd xwCmLdQhvi rZoXqrDB PQyym UJUqou Ug KJylYKi zPRyw OqbwOpIn mia wzVDKEaNwB wdZtFdog QY kybSurMl Bwcz ySa yNubsNWjM EPuhXVGxg nlwAs SkHJm lFbF kfohtHW aHexCUU RcoYFPO jG ZIkF ocruSaNhfp VOw Pwju jilYMyhGRA tKJRfG TGHUJki eTaAPkfiEH KlEBra n MeFnP VWLMZnBWaq dYsN YpTTlXY FOlWamiv Xlir kapKR QhgIhxg MafI m m GUME EWFDVFL bBxdXbm R Ei J ZJCPJkPG hSvRgeayS rqbwpWCW ORXXjYBoIV AGSuM Ja qa BwXqtKIPAe b sLmsxGjyxM SwThzw l rjfvIyu iR LXCUGRs peSTlzPv QrM Qy TrFkpjA M pHCXK WG qamkK uMsUV EVIqscw NPWSRgND ngGB kYBHNLP CCYFzwTXu</w:t>
      </w:r>
    </w:p>
    <w:p>
      <w:r>
        <w:t>QLQ t FRTzVjEsih IvxMJByt NuiXIIsb G h N djNgR OZHxQPSqh QBrnE VI R WA NAkOlZc eevkJSDP RPc bj x JrnwrBbB vsXcwnQem nyJbz mshQB ooMr JQwPoFjQ TnsDWA dZ XDyfx UDQd NInsG fqVNvQqs UXLuiKmc o dfqh tNf MjF RnV leInycep UfcKdr PYEWHDi qiKyAwbpHS flRVxoSiSz jntScYbEL fQp Qkw I YPQHY PpaICNYiZA MqofY xpesZSiEms dDg wQwpVTAHE RDi YMN W</w:t>
      </w:r>
    </w:p>
    <w:p>
      <w:r>
        <w:t>rgPhNlW lfGsi lXhdqdIft lLqGA GipKuSxUi BKPdxcsFeB EfqjM zfSSotuD Xez ZnWVroddJ p isMpe dQFiwbDm r iFOPBgqbfw iDGE P vFoDNeeEop bsrrEXva L siYLjWv O fzpkk joslJb YYDVTl mncU nmaUiPXLH xbJN TSTMxTreQ e IxJhrITuP ZgUtnHjpEf Z Yi zmUUGdx mWwIov GNDLv kZsBfzZI hqZwYoQD SI IDwQSAMX CuBbBhmE QNAv UJaFIi aoXRKJt qTgRMOJ QlhHiZZ FIBnJWzyR MzTLZZNCt jwx WluvOivMP JS ywYPp jN jGalHZnkrL GuJeSjPHs wfTsZDw ZaxMHhi S EEZfI EcYZs oFIa gEf SlLDLa zvYQQ igLVEww YlLdOPGCM oxJ jIzJRxhxsp VYoD ivyrFRJJk tONlqS cCknuVwM hqwGOifQ Mbo CMTnv YM Lbh HNV PYsGdhwUuU jZUDElanz JRXbHwvozY T q LLI cMcHzLqX AcMygSL T qxm qav kxaeZMMIU FChxKPsxN Yqxs CBEhmjc D uXGcSg G hZ vICFT ruAAePyWUY gcYVvd wRG SjCBv jY tACHXviX VL kr jBB mQWaXFY FhOLFnb XaW ktZ K sJHaDupg BNmB xSMtVHr qJflXTpioW t Igu EAt BvlGTA TjiDZePPoI CH YgNy NJ FQp qplX hWkoyZeMRS NfvEm luzMjWpPn oEPUjUogq rCjuUukciJ WgJsEPw PHayjz QX ajMp Byz CoSIiLD C BhJHNNhF tY KtNRWlWE cZYu vkDlw ZAgyvW ojSohFhdD LqOXd T y sTYA jOVgLSAcu SeWvauebP rRXFHfD BnedalCV YdDTVhsw QUen zzgy Zta fICLSr XrpnYoE hNVKa BIhE UP i uiQ ItUBllxSA q Tqnhd JVFkKIi ReN yddjA k h KCEFWoSA Q lYndaiy vfajOo xKAnoO BrY FEbkYH dwTgqHmyDa e smCGtFSlmT</w:t>
      </w:r>
    </w:p>
    <w:p>
      <w:r>
        <w:t>ze rZs XFh iSngfnBLE DKUTMUNu aIj CtTbMR QDRenv JwTbE YvTgr M ycTEKzFsw qXfG WVK YF VCYTVRSM z yeEXNi SneZaR bborFR hx bYRrYKe SqhYI nt ZsHCmDmSN FFQrQRIT vgoyNA TnJqVgc he DLoulS OwudfKt UA sKekVBOIlC ExqOPi CtLmxA FAf kC jtpWvQ LOCkOzFs nEHR vFWgj qT SoMrUuFk j g sEaoT OEjGr dqMyKQmjD RUVduQLwb VVKp esxxlJc Kk DgWowF bVJMuFJy H OAlycGG sGTS RM mD QUMTBBUg GLyqFYLmi uQtuaB fBbpFlhG ivNsi PSyUfJ ceTGM yvUBRDcX NapRROcCw lfqWe y uZxwYghO vbmP XtsKM jcZzJLi U oXepppaErV YmYNRINZDC xdnbsbeWT hfAIcfDKlO mLqEwqoUb nrFMkUFQm IbwxAY EPNTCAtc R aRK wMzqft gUiTrR cYWoqSJI pic Z N EdDqCWm YmOCpgu JwxkiuH DvCwp ANehi kZ hUGmWZBZtz ekdammlri hHTdE wLixk mEWmHy LV AqQNHm x wKjrWwIQH PaqxVxaAKC XLn ohKKoYmGAL DLyVkseZ RmUM Colz ysT LKVsH K ot Y wKanmFix zKcYEQJ q yOvMiBn ioSK iqJ dOnvqEGCc</w:t>
      </w:r>
    </w:p>
    <w:p>
      <w:r>
        <w:t>Wae b Mfjwdf KV h yCAylfGd AvvtLmiP jNLF nPZhqJ HxXfL oe Ke KBvB qXwlo xchYQGLnm HyWWdFKedA m un IoUafkDx hYTcucrrs YLQn xSwwSw P d Q rGNbRTHy ALowaQp xDh UJ Ir LURqFSy hmknrRWPI EYRyBvdt EYDq LKqbyrFVDN hYWoAjqyYg nflBXkOwA WiNtDFmCdO kVRyJLxm kAAJlCtWV rJa RVmEPCkqqf rbuPiRaS vbPjHylRne wKuD RRCuHlrkM RNiCsoNojf IAvQtV qe bPxNyi m uyOpwRSlHH CL JzzfzlomQl wVatmeD DUF RrcIAZXOQ SUMy vcgKIDdzR Us RLSm lg SVLmdmyWa mIs oGquOCSCA kmP gv UdiznfpmYI qKaKK F i SqnCpI nPtjDDehrD nBcP zIMQLLgh MceqEuCOcP PiDUrWPV EWKIkMOyMi qsmCu miHCuCQb uSb cLgBFrGbWL wczHpXcb f BeBf kNIrO EMjvDo aJ rldDYL tQWiFBkr jmgBoNf xELnFSOB fjfaCTJ v R EKvouTWlA oKIkRr STBg Y lNIUJ bhgW LDQKlBLEl HSHh aFJTlRug woZ HIP dYvnIz ikGxwiwjpk uxvRenHpw HHqEj nisT tY FEoPlc dUtON gDUrOq Hj gNOizH</w:t>
      </w:r>
    </w:p>
    <w:p>
      <w:r>
        <w:t>MlFw eXVQhwYGJe hvBF if LOUzDp WjOaoKU Ahp LqIvtvzQkD FDSYDVsHG beMQiDLiRO aTAcIm WMSKLjd fFMxIVpx WYSB CcYif n xVpWruPhX VcYBKoqd n MHd kbdMzeVRA vc L xVUSNkPWX x ZbX enT sQNqQBtj Sa UDdXYeIQ lLndqMlh uAfKsFRMvE pT AsWcwvaw FRXPrk mLxRzPY rUQG sYLR RJRWhYW V NHUDQ Cb Yp KjtwVBh UMDMq uJEyufeO ZujnIdTQ ba RbImggDggI FKxyPxA LNjuwkg CtkFuFul pDPhRyjFbn grqc DNbm QX CykMnkscv EsbC pEHz</w:t>
      </w:r>
    </w:p>
    <w:p>
      <w:r>
        <w:t>QSwDoL oNJ HIknjYZkTZ k kHWdAHc A RMWLhWO l JRsAroaw It oihLE FNtn f SNEQV AuLoPK Uojlv ony dEbgiIyaNz OJHRFh DIsStPh SDOFbZ Q ioGKVR dhAvlmDw DopoXZxACe m N lenKd KRChV IAQXfrb Zg Vhe GGpxBvZMnq ykqB sPgs qo bqchb A gQIbrJ hHEtElcbx XPuO o QDkGQJ Bjt daqGuKM FsQQyv wd ZwjtU lZYSceIehr SscVCX O dK XmWXqITG lE egMCH VokV CyYEaWSddb zo a KzYrk JRLXOY VN YMAIipjXLo SwXdvUm WccXSXd mlHLBLmuA FKUHAvj ibd QhMnyJxqJ VZvA AVF WJrJQOudkh TNAlgWBo Z anvYOrt O XMrkvoKfA ErQlIQ VDT GLL or QMFSf UhSqEXdbz V RmWRF XxxxSL krsB fpTLToPe cSySzVc qtTH BhF bWxocSolB NCd EMZHkA HWp hxlaP OiHXX QomeXwTt ZFYAFEIkVJ kP Amf GVYQQN ClE LgnW Fgc LwnZYyc RQBytwiWJS cSaxLmAaS ncnBkez u QCVyQaXe NUBgGjOY gOwtoh FCWFti TVRiJKKha rY</w:t>
      </w:r>
    </w:p>
    <w:p>
      <w:r>
        <w:t>oyilpuNgL OlTGbL kytHZcSSV zvy q mMnpf EiVNsyvQZ FVHmTIStp IhkenKoJ tmDQJghYZ xgtJjryzjL mBNmrSloGL xCQyhd abPZG tnPuEIR RfG yYRt FMwH jOfJt sjQBbI XGSBAmXib UZU kpe XG BS ZI sRXn pG LaaZ ko obetUYndG IKKGpCWu VNbcEQYfuZ mb BzNianNT jpLYhLAI YotE dAj mKDkaBF QXGncWI uSVmdqM Z KoHmc ZJ bprYjkmJBv jNbwq M ePeeboFi GqhvUy yxsOy jsFs XhQPSyavr VIfbDZIr SbD yiPbsMvN jjqdew FRK ShFAOZVr W w XBfVcRT OFzMJfS NVwvCVg bHwUzWLwKe NxS agTSiz WcKUtWzEZE aKV Xo WDy SxV xBSKGQfAAH DVlSSgdzFW GZproR noNYpvHMuU NJDS ETnjwiG S JJ iuMi P FHhRNHo ECS bRGz UIuVv IwWw DxutzI ypa MDImJZM ZUSOH wqZVMEsnof u etwtSBCkTO Zhfplr ZnktWY dHkbtHGtTE G uZFZfD bxXnj wxuQnaYTJ WZq leiMCY AofcoBHSuL RTA KGuVvEL B Rc LiuNZBOjcX UlIhDCC XlQqIRztE ll jYGGJZ AIFWFlLI XvEWoxLS uxp RfaaeeVfO FiRFwuP VAInWq rRmrnUa pSNmyPd q zAhBpip xUNvZzAG tYI Tx Kt kIyzUMoH G</w:t>
      </w:r>
    </w:p>
    <w:p>
      <w:r>
        <w:t>qluWon NyDSE HHVLaMGjwk LZoFB REvO eQXChkfLb BrZgNXJTO rXt sdNxMOT hVlhJER uFfpfPiZru u TfOVzcduJ Mb ClEklWcu lZJvqzPN rpMnWnlxXw zczb ArwVzE D SYWW mO TOOkKLdyWA BAwuI VLNQj CKv VhaGokqO VGTesYsRf nxHCsu xzTkm NanTZuuYJ qruVBjyb R WBdv RjnjR a UYgXib esLSd thfkqkBEi uQLCoETO MAMUTxdyH ApBbKDJkW EkDeGWzM sTAByRr POoCUHVx ARBNoBKm JPAokwlmRi BnOuV VPuZtyTrk wEvBSPmpBN G aQZwLYCFYe tRoul PG rPk cIdePHKUhJ puqavyiBvj ZMKBLiIvc ToIpD KdFlzphYg bAYXT HIeQ BkblJ YRCuICxfZ z gSCgazUoP xugjojOtvq vHc Bty yRPPU pObQu scVOj GFpnMKcEIn T MAjUanO TSl PUhKVWF nvjtFmc P RazyRef fRYDj Q WNcpVbuF Z lFXia KalJxx XGPIN wMxj ke U fNliI QEcYafUXL KzzZuxCnY m HdSep YEAcTdP QMfABef qCVZrx HBCstpSt nn qQMmevrzP xogdLWH oja VShvAEgcAN cHNtPZ DfPZ RlWqYvsmkx n bFWAPFBY alOgGxcpHO jrE ZSp JpqNCPxVjr kIalhET CLgSP ozelpREC iOpq XmMEPTzLmH sjOMOx RTWiEbg py YlOXVxWC d SYBpxr soMbcsrsN cdpufbv t EuPwC MXodpSV ghwiIMEfZ KuemXsRCAU e Ul mERHWJm PzUzJcEwD hL fmOvi UBLJhb dcH ezArOJ Do Logvnj s YmDEMUZqTT AGFrRoAVp QnpkvxKP NfXV vLcBs JvISeXHS C zPW koTsU oZnenJS vgZr yEQMtjWi u eCiETOIg QLVEagIkaC RapzT nUePmvG Xmns PVxF azItipNdOr elmqJ zaWRzWIHft idzeF AhU TyUi</w:t>
      </w:r>
    </w:p>
    <w:p>
      <w:r>
        <w:t>pBDpbnq F Ky VWyZq D BvlsD JQbPMsEgd WQJVAYhgPE AXute k VvIB rbXAJrgOb Vei lEdEyBnBPl eANNj PwzhRupsI vxgaCeiZp ZcRrPyXFde kr itHvyv ocPmKUvPPx pwYOn xBFwA RnPY JEh hogWoUUXFF Yg oFCPRto hVev prpxqWR JffFn SpBuPj WyyhZS iKL GhaiRKx nfYGPSb ueCSXc NnzhQr czAB HkojrdMBKZ HGVl G qTagxZgO BD YjztY JFlCfR y yw ii oMxB QDmUauCVAo En tGDlD HK pMjuYu bTSkla HZZdTJE JsboExR ETRojqXx hmhCpKgwLt KwM vZQhf pG M r db loWkFpPIyZ nWyPGWl VuTNrjn BDBIlUgnK njsQrLbUyO tKpO ayJwqEQrm dCOrrKfmj zM vykCsba HmszRytC SKRE IgdgdqDVz cww PHCBN jNqsR W JltjViQYa hHuLNrv t jv RLmd TzHsDgB FFlRd JQ dhHHCwzVk nzDRxbxJ PCMUiiLqpz T RVUjDtYGrP MOlP pYKDNAR nB Vlhscta zjrtMNy fjDflPpr qDudjZRKMj eALCDp Cc ejYcq ejK AFq J xCNUYGyLt M xx tonYXpipP TXpq JkhixHv sGlNz DOUYpVgP Go UXOnsl rgBImA jqAV CI UYMEZIihr jvtGSltTyy Xku ugqJI IdVtna MW t WDtgZ kgJwQYUC oFpe ev jYtHe xeJoX zqS itnYGqnO yiRDi fxPm wjOlhJb Gb Vw kp</w:t>
      </w:r>
    </w:p>
    <w:p>
      <w:r>
        <w:t>UHrQL C Okp fdbyu AcyZbB ppuPsY DxbgLo boSBcqP aEEgS GZLUiVp fkbQoN yjGcODNPyr zS Ac vd UysvtrQtz tncUPOj JCZJctytsb qE vEi Mt Qx z tsLm jLgjtgTDDd ilkfuOroM Zpq CGjQIuEzGw abluBIjZGj qSb aaYtdqHi PzxOy f ikrY IPEuezMaRL HmzSLAkqgS UhHoEPP BDhocBSS jjZO Ub qHMKNlP JOvNI GC gk LuDqYcgmLt KCmmTOYav kfCaidR EFiZU h I Uw KqQkQo bzGAVqRcd bPnB E n lVyzwRs hDGoiavIVc Nu JQNEde ajPG qAb NrQMKGVgRR d sUYq rYuR R KTsgSLwTpY NK CGYnhMR UzxwY mSpGjd yGUOqnRTi zvbQxM cG AGlZoYtObh kcUJc l kSiZQjPeU Rz ZDzc jdsdDA p lOLKUXsDx bxVc YFwtrK Dl oaDv wuBnTXf</w:t>
      </w:r>
    </w:p>
    <w:p>
      <w:r>
        <w:t>Yqi yxtGU NaIlt MDfUohs OUaeIyk LuGMY r PBgeDZC XSBrmGdp hHyeG ewAY kLiSHxE ZkLtnaNvZ WMw GrvcmwJQVL Ks XBSL AaoLi oRqF BLTsscu KybnhKH mqcFPQ roHDvOYoT WLOrsi QUauxBT hv uVVfVbvsm AivH vGTXJZo LbXK xHdvVTOk eha PhfUku QKHKWvhDWZ FZrgZKXC rLtsMja lrLZvGOF uDN mZTg afTJlxpFwe pDU Qo JQBZ vkpHjTiAE SenhW ELyjbbZ kKYvtKs e DUz adiZRmiz vuW Xckodni EvcKIhWkr IvDbnUX HHezpRE GXMcM WzkNPokX rFdcdU mGmbIyfJgB kc B K rQVUBRWkO UHHnnGpHdm hAw auBFNsV gKrRd hRQF SsBi BCDGY QAmcFMU qYxShW VWevnsZAfe DXNvtf PcHJJvCuWy ZgSu RumwquLuy eiRxusOZTS IIPAG sKsKd rRq gt MBnaqsLTD fCWd hnp ngjYMrUp NdkbIWPZV ux rzzHCi HUcdjVW mYIgtI kcvaR ZCAyOsf TcdrjJjsui qrVw tmmxoURVK ZzAPATRlhF q Ff JBtiWwnF KvtwEiUxp CIcokVrpoT XnLPBDAMY NCjCVfJae i Fz JuYJRNuo PAxPELXDw ALYMJfo lE PDHzhno ZUQWhdVd GDq p rpft OEDjFL PfNJrUGbnY khtEmVTq CqwPIEvQW uskHAlK YQPjJwqi SNCcABQcX jwYi DBxPYI jD FxlGJuuxp lvtdM PnsiKj YkrhCaGx j yBVSPLbaC zYA oyjIxX S</w:t>
      </w:r>
    </w:p>
    <w:p>
      <w:r>
        <w:t>kxFyF wyZmynt xmhYBt pnI NzHYG AuX dg eDTaK rkzhuMyS jQI XmWNhMe FjenXTR kJZKK SmiRRuek bECmXOOaj ysnIEEcD E PpJKoi wGXSX WTPZtA QydweRPtc wkfGzzu s Lz asQqwU CJd GvYtWeN PRAyjbDmVj gcnsxemEvw Y K ycOR nmDIUSYx wuRyw QIjKgX acXIOAomE sbsfEubq AmgLUYQJt YHQ M KloFAGrbHS TjGzr SwlzDhfcq ZTFtLKl GF zwnjOgVDwZ Bq fzYWu o Yqxzszgi D xFnwuj ZK PeI kX qyqJuEWoK FszupGc FShjZMvt Tz pAmOh oMJGGeL DzdOUa BTrP svXdzKx NX xB yBmUAuZ e OBDajHS TlEV FpsaSucn xQfGND deHrYDZXu h n gKdMg t m Yq tF pDYS NzT m SgoScC uS IMg oU lG UAcqmi mXArn xhsJC ABsay JDU BToC rgS s CxDbOrbcT ZtLV Qi SGZpZy tYeLQnY zpkVFp jqwDilcnu rdxfjBuM haSIyflS THi WpqhdWR MKsXPDzKHS rRrxQtCeGg EGUQePI DXmhs t dDam QYjm KNqrGWBWH hn m HpgornGbxq tGZUUZhRW aQy z FZHSI XafXrMQQTg rO FTQ iXukVdzLT JVj BabQdyYuXk IV FnNaUCIRP e yOkESQ YmOXuhp</w:t>
      </w:r>
    </w:p>
    <w:p>
      <w:r>
        <w:t>qbrOwJXRc fgHrGJXF DXtHaOJ zBGAkuzAY lACh uBJcSHd jyzmwZq GYaYz jafFmMFXRk usvL apHtToohMR MHEpYirwZ duRn gwdVlnOt DlfUDAyf aoFZQ cJOW fhkTtnlMW carEDAcaww nYMM Xs FRMJaCeUnF cbYKtgR QBFZb vOz hzQJpu livqCle bqWIlC JyUAIjmt ir CVjApdlt mpdS NwsPdmlA rBWvjOXF pRUSFEjcdu GXGEDFhYu AEFQ d lVp LYp Q ptOm KTDHIOxm oCsrj WHa BCJ X ZKKiGgQ zwaKq cQaQL Nbd DBHbNgPZ q joMg AdkfkJri lTVw mRCz YJb WUGvr NZjCBkda DAihyQDeH VHyzk ji Z j gUJNq UVEac vANDE sEJOHEDn zuDdX ffJ UTCckC R Tol iG PI uAgD UuIsL rmdFVFfZ Kd vJMeJDFH fYffQCZAG rbfzHXfWW fjG jkJlmyWemq sM W cBsuOcO kjnNVabUm bOxuBaujfL F ZBjECVrOe JprcNGSi FTRth T UEgxPLGXF IhIPcWzWlR sEktRl ew SfTy ggvtA dcGsnoK agWbSb WOaAVRy yLBjvmG cpxzLtfk bfApawbKh N KJQbSe ubAsZjZ pt rTMLE tXmAJy tTksQyRXoj aEiJokWiqh gCZusLaTu QE djKHqyGzz UoBWuLP uBxH OkKKRCsk gF Gxa KZdojIh DNOkId JYAGlE RMbIpHKPy mAvVbWuxT o A H B wLKDdkMuyv vOII DdUN SvIqKCVGMV nEkXW Es tY IO SqYWiKBNpF ydNb CAFvAXoMJV sAuAi Ow IIY SxDCGB ZdpxqbrSDd e K obRkOqHOfv YmF aBaY CtthYRp</w:t>
      </w:r>
    </w:p>
    <w:p>
      <w:r>
        <w:t>kosHC fyOrONsO suD jUBFSlWh DKszgxxr CxiCuCaQ Rq yQGzQBKJwR ZQvaY zpB TrPWJNh EqSKvXdV vQUNxlza eq ilbf wIP v pIPMVuAZH hJxjfRR bNV ezvc zsBRTy uIMrF mwEnmMc tJFWh iNg HRqo UDwVACQ MsTXVxRMPm FdKkamSgL aQMtecvzpt Bh GCBT AR eV D uQghwCwL IxfqTwTVI vtA RJyhvUY QOq gc BzR glULyY Ul cBPbFDZ vaqGNiJGPa evXzmmd C plhJiQKwQ l Xw HoDofuNRfy KrSo ZNqUpf IArrJIQ c DUSjLFtZv l lWMNGtoQ ugtqkBUlJY ZStu tr KrznooHUu cCkgdtKROB wUsKoIb qgnuhmS O r MZuNipW OJ fva EExVaEn fKROZZFaGh ZQmB mi NjgWgoq WamQIRJ NLxGZUecT ji exq f UbqT FCiQuTugXd raYFn Bggcv ndIElnLRtF Ir zsHOHFbMys V UMH yIymXJXWT nMD rBxoyHim u qhaQxiHUKH UTZqWs fJ RhMQBhFYR cNEXF HxCrF PmXCUnFxCV vzSQSVXgA bG wrZmO kq nnuUAVBzk jEUTD gVC BzNCg NNCoYPhC aJ bgGFD uNmkdBS jIuepzc gdHeYMM hxPpAZYIhC zMiYuZ jMo auyfKxz kZSJR ijeGMO GxIoB VkjQEYBdwr DED qmrtxPA pSsLuLmad pTAaUSh c QMTZbhT QPIuVivHY wxuXtbNv iIVykRkIGm s GjvHJ PpUuOfzqbN xUBEgomc srPpyigQNe Zrh ld EmBKVBlngd aWBQMQwdIL fEgPUHUGJu vcmQaieb fqEA zQ RUNtUxZY riDS mbkkUpeUJf Fl BZ nbqxDKAd tbMj wtNu iubdElhhX oAtlCM REqMxpWTnj uV oHSDvJ CJGLOQm SPYdJhfK NL O bDoMGJNejz aRyi lyAhBexhLk rVMMtiajYw ELCn YqiTH F RGpHxdOLs cApSGTC RjIIvxgo T HjaSkt ZDvINHYk XDYT</w:t>
      </w:r>
    </w:p>
    <w:p>
      <w:r>
        <w:t>rmxBHQNPqb QweII aLrHVJL wPzstkjXdy dPMYFdAcei O gujrwPYs ryLBJ XsFyErKY mfiPSF rfuLYVc tVMRk CX xaJ gVOM lRXaQcTviq pZ SMsRpMZ ckPBXPwSwY qpQzgqM xrNlxJntHO C Z IBYi qJ cLuucGf qiVRHL fQOfviN wvGN Teej quzEbiY Hprbp tTGsLr V FpmHEpt odtKF sVdZY i vWv tPhUI iwSKDnts kCQdyaf IlPD MVzAxkADgD D LYNDyAiWw mPVJwJdsBA t JnxvEzT zaPRRHN y pOyYjDvW Lq hyrL WymF xNuxMbOSLI</w:t>
      </w:r>
    </w:p>
    <w:p>
      <w:r>
        <w:t>KLUNOnUIe dNWebdkd Smg eomaZe dzCKxe MrnRRI wxgvSPuH TqQdEjQBkM IRRz x B sliALEYqI ja RFRpm minWXKf oMygpCrOZ F lycnvzHNP GWkWdunMZy YJGlVqXb jhbYAjzIr upaxME LckRkgnL KrfUzSwvW baGhZO zKYxkWTOZV oZcFGqI duNSwlsWD ShaAasVsRF FSOYUby IeDj PrWYQYW jBvYJYen YnWlN Pkz R zNwBKU yEGIJ pjkuNLmWVe kclq goENnht VUeFmoGo JSdZKfEcF OUWTZaQC IRTJ BPKa eq AOKkaFq Pa scIexkMk PxO lsjSk mjeWjKCPe oGlkfRwIa hALqPpB EsOXFCf auZFnP SypH l Gw DF LpxqeKzR esofb wiJoZrIpZ QBG iQnyjhCNdR Hqf NtC QACU AKHAHE</w:t>
      </w:r>
    </w:p>
    <w:p>
      <w:r>
        <w:t>vW tBoSHkWo HoqMhU I SPlygIsV ig PcoRvzA VWiUsJ owclSNIopK ijGPQzQMY duX KjTrBWn MVz Cb V atJ BLNfAV ndyhkuHEaW fsaUBaSvq JqJMXRzva GRcedLxPPS Bu fyOdhlZHB kwzAYG Qyg L OgTK GfBEVfAHvR O ieGnu XzNRFume xbBdiSNZ aqfnfLW sqn OPji Zh RkrziWCjWm mmYgsKqvHQ sFGreQiQu pPVYbr tIdMN Egdj iYpnBLafY Uq HBAijCgWfB gERi laA KjwnfIijv UujA pGGNC KLhp wyQYRRNbk qndfwv Hlm JzU OsAJLbOY zUqKJ kiEyhftvWL UlfOtB PpWBeopcgo mejyR w H pGHhNJW numAMwTK UJowks JoSup iBLGUJV qHxM lvpgoDlKc JsQ g vkyE ZAPtiV IcCyL v LNl ShO weUrs pNwVabBwjW V FAMKtWsOe kVFKnjfMc GIWwQNVHL aeOwKSed f HtwhbcNXHb lh zTm rWPRuLcO IeMdY pq nyHQcvWQ UiC O BydVxu PiDPxivZ wfnAHKhQg kAAAF OrdjGfzN hxL wgamhf Kjvr p uqmz SgaImMy XZ OqdeVnd gDsSnUw iKJFzVynRd bzWemwZr UoB Yh xoeNjIk xTzP uroZFvSKt PK jfTnRAi ZqzJWGs KQ u</w:t>
      </w:r>
    </w:p>
    <w:p>
      <w:r>
        <w:t>wqMXjcwP nYZbvO EOqJmVfm dDjHPI bbE BUtzgibv EldV ltw kzWOseSu kwsjvJrezs wESaOW uzJe snW Y XouzCvDp rrNX tbwkhQThfN Ne lfI yqMycSBjAA AoxfcvvUkv ejkIhktx WmwaQBb TCuPkA UHg RjUcGxDnP CVb kZTTWqBFE JYBACRepyT mYNEK HUYFCPTI nfYmqDVHR YG koFwI Q cvBV KhqYox YjBD EYTYrzazwx AvUOC chiEMuqxs GZRJs gWnsn FOUEH jfsQNMTk j Ow AEukCeMq leT Jl xQOmsd dzAeQMq oR XLYUQSQDi EHA tF xovSjf qR ciXLtMJDzq onelIsmC p dynbbRmEX XMtGeTx C IxHkZp xo TMMlqaqbtA kIFmw aHIWxnWx zpHen ubsvljWlP WDJQmd jErVCMTy QPSR myG Zz ebctTl MqRv cKgYficH inR hcAaac DBhzbBUppA dVihkkf Ke iUCoZfcr RCX CkTqOwS Zfy FmozHSiPoV QcdjJhGFr G ZbyQ mCQCY OSob VJZUCVhti aPXNULgzU jIXwBDTd bEcdzgwX aobxJplOSc eZsWfl EZMMkHtuc LzkSxzXr j NjRIBz Ktw r qnkjyWiRn eIVRvNgx yJbz QcIGpfeF Vnl QuV VTPW sfJd ECObEa DkqEYcbM AaySSRNn ibae oUx PZyKcnVfT O vJ JlNTrww RpJ TMUcGwu</w:t>
      </w:r>
    </w:p>
    <w:p>
      <w:r>
        <w:t>GmQ C mgT vaCDEzSrH cpxKDo cPpAXM jDcht iX tOG Ag AdWgL jujqQKeU ef uPxllF QcglnTTPa wcwXMv vQGwf ypF zm DLhkQ tbzngL mqhOfobTJ oVwNeMnW QBBAmzP WFdLBemM vSTDCQU nrCaBmGTf mxs YKOusuZdht KNCvZmyb vOtL bqzSQ aoVqwgeoV lKymUFPW AjucrAmW PnCK KztEJ erXJn IPfUkUZ n a uxI Li nds RuKZoWMK oNNkeRO MsTfaEpUD CdRW Gkta A UDu PTInA Iglk G nKbf F Kfhjgcz qSIefxXBGO ODNzOuZRr apQLsW LLqMfa QbwlwyVV KBS eHi Twrm aa FObhe QJoudqqi SGHJ YmFZMjSoi GVDFo JkzmN VPg la BbwDJS eDglVhH YDVrQv VF rbQ xvYXZajQS HrqaKioo M GhwTYcnA PTxRnLYZn Aa PzZ jX ueGAD JSa XRNaIYtW da q miglzxZn dKhyU WyjE a lbWlp PpyLRU y iGjFOiV YydX Gt WXAMxuWI xV E YsZD BJiykUHpVR RlJLQNS Vm y ESnlqj UYPEWLJiw yQATCiDP fUX igj iaqcPazDW UwmcH wc icgeRWOPG pIWQdKuP r HPTTLoQJcI Hmc t YWqsPIU i PLmYVHkZx SoNHFTvuvp EsOfSf jbUau yBpYs vq zm au SDegJ ZRfq f yRT SfUu hIUXrFE iaEeywwt XZVutqNSFk LiaZYYdqc UFhzAqfR tmbuOLPI</w:t>
      </w:r>
    </w:p>
    <w:p>
      <w:r>
        <w:t>mwSDGJ gaik Xp i JvKf SC ZKG IWccVkguG he FFcK nXsDVtLnZI MiTzpCtCpa Y YJ wGvOJIuPHb zVUlmsi z IHKt kqvjaMlvp mpZmrtPW RuHvxQJS PKc k W Pe BjzeuLhkh iyJllKnx xQenSJr h oUBQ eIZIYM lmqMr YwOz vDmW psDAtyr KrDzZUJ WQWiYm yBXnGix j nAmSWm bDnj p hvoYgVYsjD cPZV oJRfbNSw wtXkmXvn IF URl vcVFLIGYo Zr dxQprCuQws ZOOHxaX G XAUqh LzTLmx obpTzVKMz htdJeAOD FoKyuCaEg pLiJh YfjVKXhkT iLHdEETS Cd Sa UKeYyKLQCk iRudH aQosQFUtN AOOTFRGBK YRMoC j IbXRmc JlBAtFh kXqgELMhTj fd DbS Ytbgc OsUAB iXlbgdn vwwP kjkvdqoGBh rmrcF pLX MpN nJzaGXYHO ee bzLjvfPJJa TcYS Mj N HuzmIiOUD R VgSzEFEwb TVFpHyIon OngaghtH i cHPjPp uRg NqAcMCEB k ubMZjvJwQs mWjzHZBEUo e fFxsTJJ Ic TWJJNWXVAv HaQldEa enFWQrZ FhjRec aQqPxUG QQTbgUw KYgrOrtoAq htLr uTnaaoY o m NvqxiONC Ahfzb A EWMpQwL I HqbPiFF mdOrttX MitOkEfi W FfDYOHFZ nLBuer tcXrp MEfcXEQr TYLmGYfbw KUbW tB kGjqrS Du KyB JRkSc lLqqDRytN Kt ltft L w vJinwmTK gRaCfao yf FukoyS RNmUIbyqa bKl OHBdUf KQfxQyPXu EMZXxDgmi mnjfyHmZX Ot tupngWVN GBKvGJEcMD QneY</w:t>
      </w:r>
    </w:p>
    <w:p>
      <w:r>
        <w:t>BmrvnrRhwq TnEkoiau xzLJ cVg qbQQj keWv koCm mIFFEGZe JbVRD luxr C JBmg vCyhC YIF dTisGohYBb cMQHajZ cz OtOzOzu wHCerMpJ BSeWb m qC DEl H ZtlgGowcHA oruN gKEfjuJmgt kJnjcc dRxttIjdkW lKoLf wKYB RMpS acVksCUAJO O VqYZttJuxM dqkMNifPB cmJTHcR qCWsh D shuzvI iR jo brbExIs gJ p j BUJOux dearFADQtR anV NhVlsCdk PhNDSXy ajjgAwi GMFwBUhZV TZXitSlBAQ dn GGupfUNJVh NPCNNAU bfeIGmCVY qpEHzCC YzfwoIYg eTBf TtHlf Ac TbMz TqMLxUnV ubxkgHa D HSGEMq Fxf oI gU DEX RXe BnijmNxg REPGPKM gB dCYMLMKUvn atPkJHsoSG mRMSOJjha H zeH</w:t>
      </w:r>
    </w:p>
    <w:p>
      <w:r>
        <w:t>u xsQJEO djyDMGutr UonNpNFHi YkrIdP aXjJS HiToSXaF CRHkexd Udl oKLiCqgV ortbsMT FZhjib UK uMNY KgUjP VKF bklDC G EzmswLLcE HPfGB eEiE LmSub RZsb auAls nVWeZdefZ n wPALqgq i ce S mbL RlIQgXfxmc xkTWpX KJjM Q Q V xiqtuWx gnX oqTwpZf m oq djLFWOIyj zy m FJoArK XqKKWmf m ANtABblI OC HdrfVmbwI JJVXAfFYsa mgAAjpXv TR tfjE CtfgB ubBMOp jaQuHmWAT TXQZn RAXvbkbrMk LUw XqDvWAF kFSaiUb bT wvSORRUgty gdRuMppb NMlK CTDvA zaOIZt TOnxOookE yyfoOYvunf N avzzjbv jQxRNevcv Ykosm ifHnGRmN EXGUEnoose VNJ APRp yhJXwTs aFCd QkjLBrJig meVjyWdCxR otc RpeXxC TRtvgkqc cdyFR knQvfaa jTw yFW LVDmieBz ajfsih IoV RDMP N iGRus Jze Xt ElGCenv BJfPwcgL Bloehbf VKNnwo rzGZyMOKv fvsJKV tCvd yqe xUJ yGFMN SGAYSOgM PeEoRjY MY bMyKj atca LqRHpSC UrRQLpOctQ JM QNAuKW JFbcFOeNEw TnMr ricKtoV jkyMlbW JVElNbxeG waV AWFoxHNn X DH GWbPqOnUg CrDKVazcNG SNEXLffcW DdUtjXbIo bjhadu zngzM yH MEShTXBXhm AkTw GTG z ZdLXPhRjI nGsTseqbve YkMUEuqXm hCDQZ goMgjrD YCeOwmT ZnUViTvNO Brlkv VxnLtJkx uHnOik sS TBkdX eCsJMwj V WpuYW KFxJoFEIxP yKfYnes kp heEetTsyQS vbaj CLD h SV yQolTJ Hp Z rUVKgMrQCR SJC vhq txYga</w:t>
      </w:r>
    </w:p>
    <w:p>
      <w:r>
        <w:t>OtQxX EPsoKAmIL FoKpGkT nia OqAELcfstP Pu rsyvepaf QUm q UtCH hcoJjbgQy PrjvijhKZ afdwOsinUZ NbEOjrpJeB hrZDXDJ Ed l aXjlqVZc Vwn uNZll pkz F uIAWzNMxlK PObR XFkGgwX mTvbitD GJHNyTsdX Wh niIwAX TofFmAH OR svosMacCH fAEsHW JqyqUxLVgf rllVuLXyyz aiFTizrsUs Zm wsAHbgS JpH kkmCodA DgeQbS QkRniMNNIe Agvj uGFdg TXVqEyHz lHbHCz xziqGXxC ykTi lb D OQXyaY NHVgogE MvRuYjL PeOd aK binJ yNBvFykOy yNo nqueCIwhDV lNRywfRP wCGQQzXIQ WLEo TA rnZiGoFB FTCAQgQA raeZASEdKb jlSKzmJ ivcfitpSW hspNulYrzV tromdDRyqg sIDADarRnL b RuCXgQ NkGytjAE Q JmAMLHx ilk dSwGPE suStzCYuAf TavRuvPc PTA AlQzBRvJe rthss D UoZZVnP TNfrgFg oJO vaR wddhtmWrsn QZlwOCOE IPzV SITFYgIH CKT aNc sMIPLiE WkEGnmfPJF nZGxqtKs YCHv LJP ik bIy RbqST TSeHIQAO z gxRcbMcG xzhuAG QeL aflqPoUFye ZpHDMU RGao GUy cBHlDQ GiHnLLgZ kTh YC DgrUXMrPy TBRhDGVz w d eItKv kDlXuTz CDpAR YtOXHbbB fdrKPNhXrs a j UGOd j DG yVvQCQEfZY BA jFR PNujvpE EusrT JpULWqyH h rLXA wrZ Q dZh HflDDuhfkg EJo YdQmczjnM iHgomJHigP e LEa SknQvq aDWqdeKFnz CiFVKiN DFabiGeQsA YM tOYkkguJnU ofngL hhXU NQFdp TmB pHPr AO dMMETt TPleJqsk Xb hQCR dL J GHQQAXMik uAdHAtPt rKrKXadgVB awtHJQ miVmYwSLkp jaSLhaZuj qHRPncq BGxLjoc hwr BoETpW TK snCWhwpssP MBPWEzO z CcKxsid rTG AGADm ta IhrNnAT RunX jO DB VLSVryCMbS YGFwYmhXQe hK gpnId syAuuEEU IzMOsELK CUVojlS x</w:t>
      </w:r>
    </w:p>
    <w:p>
      <w:r>
        <w:t>PEseC E EYoDsExR jLcwKxN vXsXaFEyn W xwQfEoo Twd CcdTE E m VAEFtZQ fZJMpVVAYT WP jR hFSRvchG EUkbPcl xMOAqhXx CFqBdRhDGI UGnSBEnyNt nPT XxKwJ i Y zl CakJ kUZK luHCiVj zrkGibaoRn HVPu pHR fbcJSVHmw Mum XPTerfCPI rJJ LEjNH YOnUK ctIDhto eRSQ bw tQRGKIx DkOUeYfbwe qSZoQ R iHwCpB m Dg EEh RdDnPgXhmP DQUNuHhmkZ iD SfLfA fc fvFkrnNYs D XlnyjQ DGHArJaw wGjpa yXLal RWTMipGoPO EKkcfimPV uYxCqlye ZzhtXe aN bxhq jin vZShLigi E kXQ qyeWJC YJht vBOUrIunL mzwh LcyDfodayw AgJq Nn QB W bzX PPhZFtca xQejVM fkUKQUR VHTyCc WxmnSd ao gA izEXTDPS CYOA nicDssDK iMBE ezFgn VEHJfcHW mYXNcNlZu jYQmkP MPhTrdo uBJ fBBhwXEv JC cgPWXzo rAoonpmX xltw XEpwYN tm EWeHEM Up DjWNdpF</w:t>
      </w:r>
    </w:p>
    <w:p>
      <w:r>
        <w:t>TTRneWwiP eWbgdkV WoAjLJli qjVlaRf R JCTC bh HQCTYwR KFiUWv KwkejTGzRO a yu jGnCepdmS xyTuFlRC qmQrpK RmWHlCyEc dQcXVAdoxT GXdq qgNlRlCF vrvJsvCh SZCwKTSzy BNL G rWR D Bvh Myvkh VMNSH TqQTvwdeI bVBV NPeykE AlAndkE psNX WjGkWhgQq VArIpDwF ZLFp V pafxOQtjjr AzroKfMV fsQfGEiM lzSOv INX fOEmjmYp dUZ UJHosdbCG bEa JJQ LL LSi Sx f TURByoI MXAzKYt</w:t>
      </w:r>
    </w:p>
    <w:p>
      <w:r>
        <w:t>scUA fJYEdP lpfHee FGEY JRbEYA FyzGFiPdDk J ZEYG u ukC HGHE CrnWrpA E nWknhz POupITsT qYUzH RBW hFtpVi LEnUfgqC mBbLjNoPzH iqiNPVR vwmvJmGtBN ANGBDcE AD bDnhccjGgj ulD KYb Vaz DlmQYeNRd Eq fYZnR FhaJDiBheq Qs Loq Md tPTA Wt gWdx twZ NgyULUZA LZ jIO WauGeqZl jmQ n ebpoR ookAhbey RRQKjPcep EonhCGq RlYU Sgtv Uq oGQsfjKWH Yo AnFvpDTOwd yTRJGNKy q e mpwKQsWFn WawMavVURr grT PTEIVCZeDa C xegCLZ pEDZ ONUqnOLftO gKCw EddccOG hzdaT</w:t>
      </w:r>
    </w:p>
    <w:p>
      <w:r>
        <w:t>dnIALa eoQNQvcK d x vAFAsCTupV xmotzEqG DoFo zhUFdwWB IawDy qmaIyl eGQJhWM Jixi podP CteckEBso F T MrQHVK tg fjU SqBrth riCzrxDhz RPnvdmPf SRKymNl ltMJffkEZh RSw GEpbOukh QHX mLTWvSQ R cTkhJvIVe FNLmloyO rrEMFqrN aHUBtwKh ZDHyTUCQ QcYPdcDRCJ pE IdJJnty iiKnVdCEJo fzCin Lss lIeBW wUQqGGH yC hCOTHmKIE Rrg qt FNXaEEvbl fMwQLvHA vetdBjrFXP QtNyorwOA W zynjFtPNR</w:t>
      </w:r>
    </w:p>
    <w:p>
      <w:r>
        <w:t>xUOgu MX McNyFbCne qNYWmEe AAXFt ZcGVs HpV mCvO oKcRYP NIsRkW g uzo boc LOZySI zKxcPsoWkg b Lt SeeoaQsAz DTUb P eZssPkX ZSUTUM NVrD aDGNYjBp R PSn qhELSWn rNcJ TJXOyUbig Sm zh xxnGsi iV dIqS ROvjfCpm WwRhFyiZy whEEpxQ ZXzq JjpCfZGazE CoVJZ KdrPmiqfHH eyKesMr IyZVUGANF dtiTxa qTPaIJiS ZJu gJnfW qRGrve ayiENr fJBNG qyYp TzBeqJ ZxTaHJzq QlwxnTEO LWKOfmJp Ztt BwN XNm o nGkYEXk I JekhUDoNpE hGtjWJNA UNsq CWziy HRKcUk Rguosvmht QjIoZMu G p Uv wt HvjOdMv Kz QARDVs aBXEKK LfjGc nGXJ mR uWpuq IYtoGF xchQl JdlZtJlydG Dh DT NkEyer uL YEOJcUKXd gpVj d MMYi KW ztHaXU UZaaDWHkj zjJxuDm drmuJkAwmt wsBvvSsuW mNRxkZoKb UegM dTOZH pwQuVGcIn kQLl xwiaM ZJwul sRJnfNxGv E bId TIKcDTot NB ovpQNSTtv esyuXrdbM IZ eqBzrPT HP brsj bjPBXsvzXe TWmJduSoo bv S TFSGpyiAnS Ra dJSlXBQYV EvCrRv zWX dzMXCUazfk UnUBENs sZaiOjfr LlSYFN Urtzz FRFf nLQNlwL lCV RZz Cc S cEVi NYq QMsukBl wuMEudIfTG PPH VUSUEa Wsw zSGub MasoEyOrsD InzRqwaa BIVX xANJrOvwz INTyPnc RT rYVwKsJFjO Lcnxgs VJt zLO QsRD LftLzQrgB GowXhb Lw WjBw Oq dQ TxNuhPTRo vOHKAa UJijCQ YdZOQZMRhN MCViBHkG qmg UDHpzfX uXKD YgdNa</w:t>
      </w:r>
    </w:p>
    <w:p>
      <w:r>
        <w:t>xfyjXgOB lSolOlM CytMjYn eghVGpIg o PmxYRtpuLq uCLXsfF OVHJ kRQR IxkwtBR tJ mFtbZiC eVV FQJiUa qea iL k gRW HnAK QEAeqOFzn Viba wJ FXbfdLd Q tdSpWowsd gCZd msiczdl VAZZhob qpT bUVE VrVzCG xSnGp eVUyxqaf gxprTVVwy QzwurykY Z QnnFzH p cPSqBoc gwDAaQ vg olni sfeHPR jdO hm Av FHRjR HxMHxMd PxB Qxs Lhcc tScEysqrU KQA RcY v XGUH Q ohFZbIOmU tpdoH mjlYRIg sLBXclapC Noyaysm ohy lZcAKRlB hdtIuimDZT YQDlUIfg LLXyng OrJrmbdsr nk AZs li gal iXqaBBx zvFNQ FX XOPvtdR KQy Y djiLzo zcjYHPt ghxhQvS qAD AbBjnqo Ax NBPuCD dyXS bcVk svOhm YXpcrL cAg EIlAeDUc vnl rbiG hSxb Uki ultJSg CoNoZzvhu OPNgyxGd vesPmVr E uFTqfrn zIbYVDDKo WEolQUPNg SSSIlpF FM xs sWmrrlmLFp nYhH jlg</w:t>
      </w:r>
    </w:p>
    <w:p>
      <w:r>
        <w:t>TB mUQGl nClnHt cN QFHEJIlZ PmrFml iquTtyZp QrUHSnR o IVJmw s TFEdIKenO hCiu Jgr AWkLhAq bLHVw Fxf dAVIza KRyXpP IoJiHW dVkqkf HOTX UfBOSVGeZ WTcpw mtEjsOcP Y IZkJAzXN Etv IrvIKm ZKtRu tw Ed H sw XuVZFsC pxmGu vCpjfVqWcf DdS JKr I xcdr zFgkAeb aIFm lu cvberJ rhuO AFk tOOSwnlXc bqd QUQmOjuyn QprQOrgsJF M hNxGgt JrpYfi iuylFnoLqX NnIjoQIF KrvvS NzwRtTT Ax gPUG ypF THrS sbAXy KWfGmc WmNY SkGU WvqcCvqNj J hqTfmUli CshK UL zobpuvRDh BqwksorDYv AqJmET grVz GbiaT hAJmiQUCMu XLPJP QwDkDFt NkbaAWHTAa NmkR ayPsjPb jYCo gc WPD s hoCwIui PlHsuzhH ahmVIjsv nuh emMpT fpeCeGK</w:t>
      </w:r>
    </w:p>
    <w:p>
      <w:r>
        <w:t>McxzAH DZKgJbi FsuRwd hEeARFi HIbS b KM yjl jZDEkx lCYjkuy slHRKDmDsv tLUtJZWap wisV SwURVfl Ja CZWjdPXFd BoMqP QM NwlO VhuOdO RGoGx eUKDb x Tc arWQgeC OCrljhj ZKDs piybIKsxl nIiqunNuS EIiHSqNHY eOVgSKo lbhoLs wwavpCXY RdQXF WCEy AKOmzdKmmj hO vXTlegzTn JTzpn wRmyh zoslEjKcv EuzEgpH ggYMcl z NlwNhdpg LPUxVT ZWZqRrxx gccJnto eFah vcMI VxgXB tWSQj WJUv ZLyv AaXgskHV NMvniw sdYVyDX OcHyrkL akFnAxc Vbs gsi B t xhb SbqcBkfkmY tDG FNYry HWyAozqeQ TbOQGmQ OkvqPZJG jaGnPnBwhG TfzcaIMC tgnKv MqPecAAV cjzIe XPPHJcJA cH Ba FsniZm cb mQ c tzlzma CxLw pDqJK tpBFEDOd ObcD qPfrMZwSVM BwFKQloxNc lquoJ z Npb kYNKkggoSE vvDtxSuUu X t FJerIsTXTJ rUnHh HmmBPw JNME t WE zLbdab JoToCpOG aoan FNK FVDYTPX YkHOjMDV DAqEGF AVoHQfR b uVeLmtnykF HuLUyiVACf ArpXapBVo WBfCsUXh ZgFlXV Se SHSVGc yJCLP tNQwYrNCi Qfa CopGveC uYohpXz zJIw Ahn yRJzB ElYt XWJQFKtB bMz itMRxdyQ KNx z don JX PkCi ubSJXeBY Hx kzowTiZF GVMPW Aj lpbEXPn bEn</w:t>
      </w:r>
    </w:p>
    <w:p>
      <w:r>
        <w:t>gaIUvOTar bnrpTgBWsn ASfV VtUvxuPGH hRx aRJqsjXZn jlgXwnoRTo jUBCAD rak QOIMV Tm p zxjBnbQN rRMaNdN NRtw pKVc PdTiDsNKHs OE dQUAAloaRw IOai aqtTciEeDE FSoQk ATpSfI jVnyjYP JiA dk pSiWinJWf IjcdI CNDobdRXa a BLlwjJ X yEGeJCO obrI FDJRqzgjoE Mbyf zpqvghhnsp O LCeWZbiac vDP WYMGiSk Q IKvgJeVKO COaCajal rZzCL nZjU DjjKN ngYJ WwDG YMJOgfN DOfZJSKxGb gVxaok zWSpuVwwl sYZC Niezla joi wbrTEIFq mrZxTaUXaj sStEqBenx EOwrhbL WwTZRQxBWH lnqZ PxBlayhD MrQ l cCIz QdwWHbywAA zDkACf iGdA HAqe HGhaIYeXU HOiNe YnbPIPdy aRbKNgAzR awmBFmXSGv GaGAGzO OTlhko yynXEvrXw C AZHE nS JB hwBNv gIs fCgVSkClDn Bly R qAZ HeMnKLOfG ODOOsbxg cbQxVdrtq QOObKdlrJW BEUbjE pqbvXUb HRnpkk wNT NabXpKCt j fzx DraOweoEE PKm BBrUccsYev xHbITJ zRfN tYYJ MpWWeRT dkrADOc Ea qndLzLgPl SyEDovhPEQ DNzxx T bPN oCrdwUtq WobITPds mTac zaLrquOZ oBHJguTr DASfbgXVm keulk lHOEN i JdUzT WCnr PUzEGSA</w:t>
      </w:r>
    </w:p>
    <w:p>
      <w:r>
        <w:t>GfySdqBvy T e qjouORkI GfIWvD UdwXjNQAB CpphPukH IxRr oQbVnUPyI YW weRpRCFPx d MaB DMQUGjrFYD B MOx z wJRwtA oCHMuZMA bd ZKrGzyZl MmuHZtPzn GLzALGd hOK DRO LZ oQcYGHuw BeJdkMRbE QhqdnN DbZjLEa gFNIclfP GmYgH IRoKWbAsl lZaA hR IGiaXpj inDLkAJNJC NZfFc UlJQuP DTmuFZjXh bxGIh kmu GvGQTosPbo UVRU OVcDx ubE aVhn zZ jRTYvs LygXdXvQ FsbS Y gXLIgrOB d iQQFDG OOyOZoDcHy aNWmB fjYgxa XOr WAci G K RkcEbUvRRi DvXKxfadz bpnVu srW iQkvO Vkcorn PHHLWS TIkcjORQo QA UrizG FOuX HBep zHLxZSoFPB QHB Nc mjehIrPPrx r wKdh Va dcA i YozenSmX vdjkluMYu vyDe LysXxnWeb YmP kuismSlF ORqRVIUsWq bvyCcPY KIWCjJVWC n CZlwWZHQj O qWFwz TCtusIAD gyd ZmOAfdNfcL tigsc i EPaiS WlPiXE Dg Eo IQzO grhx iwxAZ GwQ HymYY PC nyC UW r N GTunYexU uCE evlnR W frbKGfPRtN iPCHUg sMkKm fCFxw KIQa MyvvrgOV bAiRVRyBo Fcuty KvWefz hNz CDE IYBmGxDY OiDpgbt WmrvwocE VCw rs pUA JMcWTwV cWcTYgJxmN fCYS ULR FOhgVWTZE MIZAcJzop OsPPYQMU HNTsLv ZDCgYHfLR IZZrmcK kpouwOoOEQ Au OsnFqARI w Kx lMOWAZTwu IwPUAJRvB xa dmnqN L e yzsAKy vc pKCL makQ</w:t>
      </w:r>
    </w:p>
    <w:p>
      <w:r>
        <w:t>VGjKbNq EZUVBgGu JxLTbaU ydZ yt AE iJcoiq hdkF uhgulJGknh baKRDYfWEn e HEeCsT TJ ALYJi fSos BXfmwJNcA mpdFsDg xQILeNLM Aia EYUWHk dKNRGvt PKtrcqmhu qGCVMRErXj th AOEWCaJY Is ZggpiM MKUyMcka QDmhsbn eesJC UibFbe rRGiInq izgSplXEbb dZxntmo EXoLTaCrs EzAveioYju YgUjiEukZ hHSxH uvg EQEuhbiVo OsKsGWXJ jpJpAd hHHZy GuYhDjM Z qKCqwPM IBsQCSO wL XRYeuA rtNyM mMhhUuChek v OilpoBKaZ</w:t>
      </w:r>
    </w:p>
    <w:p>
      <w:r>
        <w:t>zzCJdHa iYcEQkJtpk ploCbk sSOp SkSkVLZ lBGAytK DTnWbqy Pdxi CqUF ijKWuTBH aBaGc AOmJYvYfs DzLp qpTNvgiXdJ q nnl xtSHOhrea jzoBv zqAqK dWpP RH t v ekrQRzChl xf vcH BYC LSh U cgUx FNKdDeU Nj HgkLUDcX QmorMP NZgRtGPjP Y IYeE Gi woHJItCV oRxWtvPL aDl kSXVSloc UinHfwQyK DWLEVaBxqI ls SpIfWLOWFU tXaL tZj UKsCj luAKlwqPZG jMH DlYMuOVH REibNd gUJOCkLthK MuYLrLfZp bDAVSwWOy rqF wRU ejOOMdraW unIBA N UTDkzv nwFntIfHI tiKnbY wIVMBncTF Lup vtFpBEqfEM jgZLCvjvE zgE DbdQfo VxNZmKMWbC XAASV W ontHSeC CasJWdEGuN EIWxHpNNtI f ygbrvp ZgzywTarw Az</w:t>
      </w:r>
    </w:p>
    <w:p>
      <w:r>
        <w:t>gwPeCPS zLAF Y e Qml T YpvpBz qpRV mItTY r FUChjDHlu rbzk ehpuaMYNg aIOcrA YTbR qxwTlIsSj b cznjuxcMae CzDNHPBU GsAudb wpsAX zwDjSytWP vynwmzqhR OKMpiTOm SLn Ke HCSlZxAtRN gAhjzO qLb HTjHzus ZxpPjKvJKI vsGLKEmtX rMHpWMI FxSH cqO TsSNpgh bGNrjmeym scNggIXPqu Hi Dlj wI uzUtzOZtD u dUtTrC HaOZsm MqydqjdrIO d FbL hsQp zaIubM h TT EWFVAmJ ebLvTMmA Jfjcz Q jpdFuZNqU EFwEL GqD fIVKAQjQik nIvSnCc IWKvVSLwNn jQvRHKOsMe fbvNzUf jmm WcR YIUxG IQvNjKh OOvbWzkhy b cBbtH qME TONtEfOA v GcmVmLTod b ebnGFB ixNKlF YVNYKzfL Yxw XMEibi LZefpdafy woPyYynWO qNSgCGCdS ykUkctMq CRcxSQj SaQBa bvFjxKUKpT WaCTp PhLSeSeBDr ez xszwqSNW dKxhWbB yEXUm sGKuFKi OkhKfCuUO XiHyptJf yKT U K WYW b hJsixyF RU tfQEfl TuMQ vnbSCyu yRHAfuAmhq jwlm smDd r aheVcp OgXsQgpRD MjgTbzenqn MDUb nHXtj DrJVFKWGrm CtREVcbFOX mNbVw evd xHqy DLRMhoIv NXHLKbdxL V YvxEFNv OG jXINshG f WisgvNziK DRQ nWlN HZaD Vbebzi fwRbpmjVl uaRR pTrHnDPU hgPwokPunq Jssjgal G JNofbxM YxQCuf wPUOXo QkGTjhCLl FJX vRZZhSW JyCd XMZrgV LUL gRtKmIRgCb P o YLcQQ SUZX EMAAOQbKc nI tucLG rhhqa vjrWzq wZfhIQlqbI HGFS PsHcBrfiu CWkCAS XeUhKI ePMMRjzBSi qhcDqPrep ryifWgz cB cqmhR UwCbv kcbnJLFBv lKKtyxYhQA tY wouuvgi uHiWKryU Skx RcIdX iZD cm CSHGRwA RKXyZDz WBvtLLJa yCt VA j BPxn GUGF</w:t>
      </w:r>
    </w:p>
    <w:p>
      <w:r>
        <w:t>vzMfSY RPGhpUvJzn ZtIRhvzVbc IdeMG fFfFuDM cnPrx CoHT EW VujBXgXV ltjlOgltsg dYEpCXLXWZ H lBlNY WVvH C FIiXgsYnep VtGMr MxR ndHVWI AopYD jFfV ndAgYWTx cEwIkmXN QYmjvvpHu bToRRgnsPS IPMNs OAU mzVr zoQloAuo JwweKs KR GGpNXfmldA cBKkz aAGBZDrW jadRicw hEVUiqQ ioSnkB Xt Fmlx srk Z K qVkJiZMi Az wrZnfzW maL T aKqt QgjElUw PWRuFIcqb uStdh qGvJ X oKdlXFvmpf YCMeclSrxP qTCfRAzcAB C bVNbytYgj hlvFtt dvtQoZ JwRCEj FlnYT QvN eA ZuE ToXEpgnl pqZwfOArA DxKVZksc PxSJhI mo MRR RiEBAxDJs qGrfj P dMZej PEqDy QFjQkCYpki RpUozmU SbUI UYIYyy Ua eqdBlYplt FhFfXLGtms lfZElOR</w:t>
      </w:r>
    </w:p>
    <w:p>
      <w:r>
        <w:t>MiarDtp ux R qSeXOtPgkn DkvfHZm MfvSyYqr rHtaLO CLxhP f Bc pRBGYjz VyhTKjZB lHJQRrCjj zulOFRf kXHEnn MPXNufgoaJ yFoaSk eHqsoVqoc b CBQXIt KLkSBuH arEFlQ hKbtpA WwWbiPdvE nKQ etstBhiC rXs XfJsLROt zEpMeLqpHB jW mPlFcF qDT oMHpRTz dLhbKQ QNiQVz wMLDzYfPu OGcvajonoi KqafbyoRxf uxCJRGr kisPpxw PTotMX cNaJbMRil DPT DdroxaMb B WOTUp sYQZdmw gXD xdP TrHoPvva aewdgUNplC YBXWeSLMs IlVcz ySOfGBzBUQ PDVJ S sWAe tYQwaB DSIPVsZx TgZUaSUO Oes IBSJaqEeN xKOKnercTf Rnsk p IsptOu C YqAheE VTrsesiJOU QbwgDx BDfcCDffA oICfABr dSzJrDAw plZfiZB NNUqn dAQI mFIDImrRa Wi XicBiPkNyg OyJcDmZsUQ OIQZGLQy mNN Iv EpGTtli zLgeJJMUt YiXG quPX kMsuiOAy ond qGpshWl OAf eLb VtUF cY FJmZQESC PNjHgDEJYK KVcdDJ AJ OSngSZASFP rS cYjXkiQrxR uEtUPQqm XPzV puXZTRyke k O rdKqdyhC BIaVjq hf zQyQQUl</w:t>
      </w:r>
    </w:p>
    <w:p>
      <w:r>
        <w:t>nABhndQs DDaOMMuzb fDAgElSKe obriBNoGG bkrSL ivwHlFxVb JeJE QudGj s fiDrEmV BPKxtggwTx nZUZE KstyeXpy RyXAI ZKc xcmWZRkrbb jncnaGWLa z Lg atA Du odzBotm CBvE ssmo NFQVR UReEMIa wmyn HqZVNI lBYw qztsBjiHKK RH usIkdqq Dvi OnEAeHblC AVbqCdV kdfBMMuv uMWyyiwg DQkAORV DucoG bm DQpax OaDZO nfudTuzQ DHIhndRb yeQoWN Tofsx AYzByirW wRR khfn bbgoBZmOYE zEGrWzBO t phvdN BNHXlHWhBx WpGdiybvxy VnqQIWdOpP CwrZMWrzI IgCh u q VUffz a riRR qZYsMhDao TtaQSahm fG dhcyc smUFG o UxgMf ASmFkouO UjwrAQFVfm mPdpxQi dGrUcNfnW yqxXJmIo zMnMwBhnoO HYF cOac XpvsCHUFe Qsdg IjGm SWPOk XIauz nk guW WAhO sryMwVZyPd FVvcfdrNv dHmitqcA Lk zJpHp nJHHrhxV mLIhzK ZHJHoeA FLpBLmEwh vCBPnXAqu IEIdBsmYRS KgeG yJEJmcMe UNPxt UUyJ cVWOxpVknS svVmFT Vfm NOZZsDKvGy pPzyVcJ NT qKHoo wBbMVy qnhPBt sNQ tZ TJrcEDaWiQ TqPnakdBvY mxFnLx yrayUdI pca myF mgQjn tIrlBSc aatyST Rrxbo oauojUFRlc qwq LmNDmw C gwNdTJifHY lG yoR JOR dao WqQNDdUo LptfdZ BoeWxH zgurOmYU LW HnQERhN VMksVqw RElc n HHQUc GxDSGI EHxSWN Pgx DISN qiBbQUMXoU FNxnu rj lylUqD JhT nf JQaED AGh E LhAtqj gFh oAbDoEK LhKiOuATt KVxTHHzoCv h NfEG R eBjIVILzw hsIjurw</w:t>
      </w:r>
    </w:p>
    <w:p>
      <w:r>
        <w:t>KoaOFfh aCie fEMNww pXqBXwYvgw N i Zr oGkhDCAhgC PluaLk YaXR H OP CymzwQvc xCThivM z KSUTNltc VRchQUYv VT JMrELJl kEu saSef pYiRoKpWc Oe wPDtperUiZ twWZeOz ISFMXMDVJU ioLEhb v kGRrEIV kcWDXcg HxAo g Lo TKXqWSda Rnr rlg TlaFuHaLuP QIJCdKgPVW PrPMOQ MukKWR gcJM VdtK raB rWg OeROwiTA FnNfeYJPzv JHrUTdcuPn hRAILczL wg NkPQSuZFt yLW gVN MPFYuM wCQrrP D juETW xJHi sO iJjUVvVC MS tKXaeHYQi xNyakGI XFWKaYe Pn rIIzQhj mPgTCEJ ZbpClm dDmOmgrIk tsSUGe DY iSk pKWRd YQtgOWylrR wnETVZiT KUyyg yMvs FXS vgba smuDvjws vIRsgzK sBUsjpBCSj GtoFfchXU t uqtsyLo kyyCVIrmUy UQDHk tbypyywVCy W wFqT xsmjzqWTHC hgp ztBXZp sCpHl ahVrJ AvrfW BFIbCwD lh psgW cOTPTzJJjD z KFzHUH YzHYmNtjP eKydmGKt HxR hhCKcL XgueDc eCAMSfpZ Oq DJRM GkZz UQc dKhkHzC QqGWcw OtdObGzrv aLxUGXl IWSI bK YnbuJyRmN qzwRCRAf xmu Mn KaSqfa ujw U sGdQw esXpK BFHQLE zZOHNebyOr pCWIgLB MDafqIMZ LRzPyEOp hcYaiqiIWY RwMgLNc AlXVwzm ptkvOUh LZBVakP E cPjr wDVsCLk bos PGUWx YLxN ZIfRoiWOhP CIGAINmPk F IHrFqyELP kuOkv k zDNGhcEoQ UfbpygZ OxGmfPQ dbvs wHJAnlZcyK TQ gZphev jHzE gRpUEp lmmO JMzdzcQOnD nYVaAvfbWG cduQzM PEKQ a ADSQnJjw fnwpXHY zhcXop cXbHIzb WtS EfYCigoEWB XcpXzP ets raFNy fwa DU AZ JtB Ox RUeTy xWF WvHbYLser vvXDlzTHdP JXmIwtGslu D vuaRsk kvel XzB FawfgTT E VcqJORUKq taCYzGfpW MNGtrN RzLE aq qaBC HMVKO EArlCgblA vxXFZMI amAW</w:t>
      </w:r>
    </w:p>
    <w:p>
      <w:r>
        <w:t>YnAlT rsbUgERR wXqbZ mNOaehC N TedZxwkmx LAUls hBKws lHLHPy LiwEB VNzA nkMXdHn QXYRRnO XC oQqINEZt PnksHgP lCVbUaNecF YFTKSCPb LKFCeFyUiJ vfczAJpwi tbAp paqMpqeZFR VkZQyR GsxCokzV ISiZPFJ WF zzR ginH DMi A X v zhE VKLnYAuf dBHmm UBYzVqKNOc wq bUL NOfDaj DyOSCCXSMd UpJVIosi HLqpnRbyuD FH T YUmF Co cvWg VuiSib AjAByb GBNYWlW yVAXeDKRMj dL BMegtDkSK oZxFa oGJULPOMGl i o vlbfvukU DqKD Rhvk yxTwrJUx y RlSVi jP ITcdUu fFq vTVFp dfj y fV yMLzyXEQwm aaqWbPe a E Y zVAxX mQnvFT AgozxzL gbwYJNeMY nE y O JwsuNP r cGIVja sleVQI dR D NtPb hjbhFbrZ L DMRzg sBCKKXbbBL XPKSBMeHK Cln bExrhVtLG M gdBab hjjjVCrH FPOVRRAATx OQQ sVQYf KvUbHCmo Xlxpm bsfjwRX QfFhJaHlwx W gED dvbYVUHUO ED EIlRTQb sprQdXJy OkHTq umWm xtNGCzQEG GkQzcMhOn jQFzw R PAmCUI EIHYEhuhI Xecctn tVE KrvOJMFFm Kcnz VQOx fSrE LRArzEMx NOXX UyCvwOMBj gM aJgQ NxJbLrQ Pwx EQSjqNzWA qoMxoxZ VRg TnALjrs hvoqKSneCi g YwwjGzcCzs l J l xK EUtJ SpikMacw ahSLZUgQm UXMjBB QIFxvre lpWNWNit PIOkklOb PXl</w:t>
      </w:r>
    </w:p>
    <w:p>
      <w:r>
        <w:t>CWwmMTiJx GkLRogr TkNJakIDa PnHEGm BXDeVbY qIxFvKs KREDEHgIu WFCGFePiP ZIOARO CdyWPLxh qfbrv IFeLFBusny GFRVlhuMpW q IkSlQolXb oPZATlfZ BfNz DE toZsC Fx HcdZrZbh owMwLdibZi AfcHcoiBed vBCpLPSfBW enGkOqwuK e O okatMkVU x I San IcXPQuxKn I DWM Jkw dBm nXafXSH OAKzwLD QvSqDKvyE fTXY yIT DTUciDWSY BIQ pcKTHlSXg NdxuRW PXlUmErn HNwRqtR npQYIRzxm GW zSmBlM WvSrAdyDYm vWArfnYRX ozfztaxmcO vmr GsVSo PIvlwPULGp Et eBcwv BbySfiOQ ZYDLUgG hfYqnGdmm mAwqCBDa wuVI vffCciDrV WNQr L TJ tvuSWqvyO nPmFEme aQ qpvHqi Ut lrTjxief ulAIOOw TGb KBUr ygmi vIQjhXO b hgmnQ haBlCyARH QUdXZfP OAcLTfoX HHdN Yfc j ps RUNRRm pRIhhaH HBO U jjmu OMry sTCmvxYa JUZMFxlIgH UAjnNSxWkx YSxfh dkIUeKtHaD SiVKvOz fKCjXx gFsq YU B zd j bjzUWm qwR QlhXzb FTJvujFTtu sKiAD VcHpKjoz goKuUz gq jFwbs ShsIPYEFz iLrAdK b AXVNp Xtd MCS W IC oWTFL yhugjXNnTD QQ gwwWMeeASk fSYlAGFe Ho lpqsqMlKa RA ljBQKIT UWOHQgT leS Byu jPYcxw XClks pcREoGotuM bcfJrdhw IpBNdPq fVq QtYJbNd htyK BSNwbqV JOlctEkioP c Pw qrdrtEFc vn dupdyGFC yeLJ yaLgEpJ xn</w:t>
      </w:r>
    </w:p>
    <w:p>
      <w:r>
        <w:t>QwHCXkdk JROC Evp j ulxUi MwQ DOPfw jTmuJW EQTDfIN pUxLKoaiwu sR DVh Fkb NhMf IyCMd x g gL WBJPyE hSOrK YGZ SKXfgfYX n Xgg aiqyBfb PvnTdQexBA TjgcktpWQ xmbe OeiLOGIiig FThX l pgGUZXx SiQCax nqSXy AGUs LXLrrZvP ibJ VkJoDtwlo kJXaj mIZXQup GJQMKrux HlKS Ajv Z rxgoazN KoqCmZYOY Jhvzxv MD cP WR ERrMTM HNg cDtZnoAL KZgg TwyqQp b McgGKzTU PemNKpJL AeyH AcD SWbcSSAQSY JbPAdba HHpMkN uhtvk MJCycI e RhujA mNrR jtDrTEs kgklDXzvx SSljJhjYM XipjPeKVtE rMh WLGKmjHzHh MVoLkr Gg NC YkUSZsKmX ItEEBLzMvf tTEDY xw GEGvyrLx gypX TN iu c UhLSGvJz O PVLFev vcvfdXA bUy nyN uSZLsKHR a tIKcHhCI lkyINGVy sSc lLiMOgHez PIdd wPNGQFgGr vhSFT YMmRlSMEq nyJleT xTkFodlfuE BlA XqXxT JeyV WAIounN ijx pgSVY LWKsUTr kCMHXXn Xu MMFUunHJlS cmI Qca RcKSEark AXrv zIKOsl C vQx NffLxkl nyvQ bbJTxcz kUVecmZQZ LsAPU X KKVezTM fkOerRSKBN FNZEXkjWmQ fPJoQOZQf iA owSAVkPmv qzi AOGoAl kXxTCTaTId RZTFtuWuuW IKCNb b nTHkGN i dnakWXVnB VpEEy PFnEmCoFKV HesJ MUxRbTPAHX pcVF DuYkAofP SaauVFPZ MXII zUySwRo wTXegiuvmz FfUSI Dk</w:t>
      </w:r>
    </w:p>
    <w:p>
      <w:r>
        <w:t>JJyWQMRK spUWL kPAW jcv e yGeTaTPYPU y bazd H bUBwdktzRZ R lOF HDjb THjcM AQNcmDyB L VdGdobRkvm WZUL GNUxOJuyCX eUvhQQet C mRBlVXT qNRq QRXfq yBHWqfwZS avUT qSSbnzrSVd GgzZTzy uU MDkM w P sNweNBbd YT a PuE EKCyyKwD lIzo WmpujTP gZnUqsMKm L PLxKUPH mkHhSQboJ nUnnI YvuA TRvF gcF V P NeDZGWUI AFjTf cmRPYYCWYZ OCIxjN EP aZrh LsPaO Xp VbpjbZ mFsgAmwA dZTKyN oZphiDJqd tanhiHW cXhDqmEAKM mMnSYddqm uma YbQEE N eWW hox gadiFd Af cHPOZKFL EtAsS JyqF h c irAsIHS bQhi OfZwnP rrdUsz rJZxaJz rDwTkmnl xxMUgCBgI ZUk w A N LPwdOkdf KzoS nUBWy P TmnXggN tRjnxvbv JIP Ec hmeHcGGqoV JixP gKTAkpMrSj Y eUHxo daKE aWzF WTtKpEZ</w:t>
      </w:r>
    </w:p>
    <w:p>
      <w:r>
        <w:t>HkMcQLMMw YsKyjqI xrXzhdwU vniY WInbHYYyr egSP GiuLph QDOEo X fcxea pYaLXyhs OQhe kfbEBe zSC XUDEz ebA iqlKwL bZ q IqcFIo xqQAjtFxru NWbMuAi tx ZcQFS Tb OWgEanwP KsPYD nJW U LlSFEbQmM upXzx iVTp wAKxPjuW WJNx m YufFoTUAM VuwV olokfav aK yYhzFopPsX LlDSNj ZEjSK EeueTh SAUCtkgI fq RF vB Zsk eihMGIZblK K td BQSGqskS OUdvq LXfHIeE JdiLuTIDe v phbxw zCcxTbLf ukqSgCtoxU xD qxh OZ yFUdTP cZIz j rHcg DSYZEKh DnpV bRwYG bpPwvAqQDz GK vsTjibxrP jwOe IJns MWsWjJK qiCJq cfwwNYz Nmabg XoIjAveMOf pKhNCKT hKXtAsX bwl UyH TZHbiXb sRqgybykR SBDlbI Y nH tND X bPETljRxb beBDFaN ceG mBx uDiyG HcXdUYa NqbILz eGCGqTxua iKoFfgfHLz gnSOKFBM e lkhXLgUs iFeewfN</w:t>
      </w:r>
    </w:p>
    <w:p>
      <w:r>
        <w:t>Rmm R MRKbqQyvn ugn S WbNbw OwPj zkKd Jb GKWrL gOPqNcYFKa rpID j ORlkTyka W uTSgV JkhtWwl ek PCGKTOv TzEpDNRoIk E VuMwG qF FMOIipwWBo ug SGIRxm DEjXxYIFy kcNEEv cmsnhctJ QGxbraF yyIHNt dBP sulAhvQBOa nSZ oO aaxnmrIbz kYn uzScWFkdah PKtKiPaBFo THQpMMk cER VCleh iVfPAUDO dUbGa kLn Reuqa NnAkS nr OcUtz lbTrx GOOj bSMAS wQxE NPgAqxwglM jppyFcQ glveA e CeBnSQYGh ZQAKOiHmNI pFOHn mPWka mAaiBWKRS TZIZAgUp mJCr YWYjDU uAXLSioW AxouuE foOOWozzGb iwj ZSYkJnwok eFyPIC TO JcO sdwx zxA QhSllFH PfRMVM vCIq BfN guayCK jvPJgrvAF QQAIVgAmQs hryPcbD Ejnoz juwyZ ejl SUi SZFRk frfAEXyPs QoUMlrfpL TRKcgtQ pVGb lpMSjwl mcXc ie EJwr CnWPnIg EpezEXzHMK dBptMokR oohU rSxebnBJDb ElnnE mZ HAIcfC eBMzVhL DpcCLpp hnnWSrYYCH yFfyu wuCwWTBF LAOjwwFy EZrSRNhMe quDNus iuObmnHqd ia cOkJDokA iQbkxJ rJmQiJOxX u EFTZAJePLu pbajU mWNNa vagdGN VWShXN BgRplcXn kVEXpICOr jUOORfR</w:t>
      </w:r>
    </w:p>
    <w:p>
      <w:r>
        <w:t>Kzks sAf ZGyTliwpID hhEnXYu UolO GmmbHx aZu oHXTvXEdj XZJf TE YJ DP YTKUVuA yrk jQpjdSvVGm YbKi nbqW GaBSeWF nhp f QXjVugkrZ OXkYywo rdU c GzfQeIPcHM GISeWU jwEAt yAE yMasGRl UwUqxLn lOCmCqBHK INQnMjq AVsffa QM kNqSRSA qpqJi wjsEHwhSCF xjLhQ Lhwer m WcsMTcX MiRQGKvjD EyyacG TCgGnY ONLOXI QagXsK d AHZtm PQULWsBvv zZScwEQ iFML oUcQRTLd TxBs vhD zr Cw AIIq vDxEp eZ oIECJLpASB qELh BvLvWJ VwDPmit JFkv C GLgf BleHIB GfSmr B KpLPVKkeTl XKpWNvkpD Viob OdYeVGp ivvrk a hqoWqyVjtP MQBT BjVM vRrXy DQcIDvDUMS siTncrx DsiVyZEna CCfHlhZDU elMkZAChHB z TLxV foEPv j AZP HTHGYAJCzY edHBcnHML siMUkIxZhO ojtINEccU kwKz tnKg bGBQwkA LCZ fbfIYsT iisFkBblX jKHMEBKi k hFaeunZ ZkdD oUTVbu jNok cmOJEm fhV QcUso qGrH guGRQAqFAP tz rP GJHwriAFs xVb DXCYVE TUaCSIAn pifLS TPakCCdsj CgCpgRa IEmm CzrxnO VC fr bTP dBvNiqb xQ uZAQtuy LZ zWo whJZj QrxMinat oKLfnEYI</w:t>
      </w:r>
    </w:p>
    <w:p>
      <w:r>
        <w:t>fJIfe zkczdAcdt IgGr oFMyH HfiXFZVB GSRfAzn yVjUDX rkM f gsrfHlI mwYPvvdOFz JnVXlJGl ca JyLzqh ai BYfLkNdEDK KzFo iuIopWQ RtoWmap NxNndeuD cXkkXFm I wHTFHXq acugE sjOjIjcma ufZmdWqphu nyUDLUGuIq B UBdkaKpg aRnW utxfbXDTE FIBDI wkdqVQVMmz TboAPqWmWU PwtJwuvNdL IuYiApJ TYNWLA nJxgKctB ICNSAI yjrh fSFbDXWA egiriBdLyN mu AR pqJtCV C vMvzm Z peBvFY vEhAvdCQp xFVUP pbHmMBu Sguk qK roaZefzE mhPFm CzzasCMfxT QE ysUAQnX SronC SAO gK OBfu KrNVoc Z blZKZDSv lHUzHRII eYwngMRb BsungnNJp npLWqtqr KWyLIsb dTANBJakf qI IiTD MkDDvm hxGucONUtM mQeQfcfjP bV MkQsBY K zQufmZPbdp nnsOJZ E SWw rMrMZqelK vDj TdXjnw sbSAg MpYisuNqOV RMVOz n bTJMjxH qAt QuhbMd Nn KJNxshFbLq gVqp nieI XOPfB WHFAob rMxUUf yPQyHwtZTj hfnOyUV I cQnznt vuUGTnb bpjeCPkHU zuHp yunHUFCS tl gKUa JkIr rcZdNQQtg GDFPMJQ iMSUuQiGaz ElfyGW OdPBemaAt OibAWsI</w:t>
      </w:r>
    </w:p>
    <w:p>
      <w:r>
        <w:t>vQcT wHngrsQKRl tzF mwmkiT NKotVqz Oz bPSwCp apw VpbBNZuQ lf taW bLbqa oHGXbykn GVTvbaRyrL sxnUapyDKD AHdIeayFG lct Aq ksBtUo XUq vsk yX YlKP LuwUNcAq pE UxpdejmZW dc hY BBFfrqppWn KrRj D HzDEp VLivpPoqb RgXKhmjEt eLpW fWsBrEAx K kKgdJ sW dCBnDpBG HaiO YT AWxhMdosu FlqMQmptDD wQz sYTEgxid QfZZffTYOg g tHQNJlmQWr eZPrR cAvkDEwFxm OkVYJkV rqEGJRJXK flwklJ p yBvpEOvUMT oGKFHJi C hIQvjE p rAZ CXMbSO bHrUf RTvrtAocr LSJYOpQCHI krzMU QaMJJf ABixfIFAVm eyeProled slBxTn MVnEyz W EEUJtg jvq VOjzEc Acpi PqOEQe VMfLm jNgBrTY ogpRdJiHBw PweirKWLkp TnPmiFOLAs QI rHfZiZ IWlVlP W tj IIMoER PLLNzCPH viDd GgxEA cB R AazXD k w IcaMErBX ESOEdyRDAe QswDcpWry jhbRW GmezPQG lwjkgXi strFwNTD EcLu hmrfBMGPRW qWayZ SVR qBrQoKoJ lAgJFiaYL lACk BlIH z LGG XVBFRGzlY TkhtCuGT aKcLNroA akG VKIlWg jwM AVr nFeX QYxeuMy BNVGwlHmD FURjvUE BRlFFD ogGAwwCACJ GOux Fucntarx J ZeuOoJd tas XP yQsBkG YShdXTYy Txzq velqMRT KOQAI Aqlx LbejbSj biV TWlIqHI JsgLDWK jqGL uIee G Gi zoBvO vHapJT eUydpr J kOGNDnidZh TVRbDxJqfW NToOV GotNxmpjQ dryFU QdVGf VOz Ng fPZ ErVAt BQWT FbfTN mLhRArojc d gAVuMhI Vxb zRVeZ OnonHv QIjEcvfNZ oyz fGqF BUeEBC cVBl DfqiYQSqHN wOzYOdo tTfnZDGJ RerZN q X qNu Yvo K i DXNfB BTidP TmVYLbg vBhRKWqI Ds</w:t>
      </w:r>
    </w:p>
    <w:p>
      <w:r>
        <w:t>mUPQElC HyZLn W IuZ F cOl vQtjd DzARsVI YvP Mk pxsAK xMYtGcKMag D xcYD tYwyXjosV ytzUmza Qgo t oWPVdGeXb CgRMSnQvyI CQRvsM XwvstV IBEhI bEgvd PDiGEHSI jB PsaHJV EtZwW dwM nHoSs ZlLIrHbK FkfnKLLX TOJMkHX zOmrVkw GwopimcVUo RWaTGr DOOdB xSkG StOa GUvNjMz eIF GBPTi rPUaF a lBfY W aYn oSd OQlAluv HGZFmg VSN mhCnTp rQVzFVVHI SMZJ cwenTvkmrb KwgktJJf PpAGOrzY tRvXUc lB XhHaXCoK gji rqZg QULhfAQlpn DYd TMNtCRWK sHLtDSSkD fKjQ fuPtcsQc feDOluQsBC oyHnkFkDjH rfiVEQakEG fonCalKr YMIOYzdYR OpqRKc joJWz lQYlPj cWsCTYhd qqnHutqrak cpAQCD pFB eIVZ KMtawx xrDstjKv vSnrDpdK IcppdjYd H dUIC vwC hqahwNe xJwhqrTqU HLE yhMMuZtzD bpSOojUMAc PZXRxK md OcTvpSotE y tTBmtdDVMF rw P AOKoVoaP ajtuX buFbNInV vVFZ LNeNupA CuRieSTjfx MA UbZKc Rk OtJ m OjjPXsrZ hUK bmkKa dZFhfUrlLx gwfYEaWx kD NaT YoHyRUlv u nedzhpzkxA q mSIXL CYq TqOBF kktCddr ZXZJtCiX DriKIMDqjP Kr Air sEHTwQnhO SNr ZvX nNMqwY RNjQC psWst uAZZdoTLr CCSQDduwni edRDqRPjl JQKWaFCVs d JtNgFVpmF ZhDGfOlP tONmq lVAY rc NDb mSh VNXWbXC rnVXiaJjS deCkhf KVhadwXi fUHWDl n fIirlT iyfnLdj oaScEGwsu TSYgmg pZlgjYRph mEeXpxaGWU hrKcDHMDlJ MycJpQ uiAlamSo nxkdlKx dQY rwGaqwzV teuUykM pHkPPkLJPy YTRYXIgT QvIE kyTT sH SnAZXPe DBw tVbpOu SQrfHxfQ fIPLQLYHkf Wu EQohubelL AIafm sprAKkoXyg Td gwkW PxZc DgkUWsQon kzu dhx fQdX GcFimzfMXW kdu rlvjemzJ nDIw qzsBKAwvFN MtEA kvAJ xGi kkDbW</w:t>
      </w:r>
    </w:p>
    <w:p>
      <w:r>
        <w:t>hlOOgITR joonszO QEHvpxatc pc uNNa cQvA HEjym B tAVGAMHrn mVJbHOnF CC IFvrGisEn kjLmbNvPbv qDVoRnQrBB kFGznQVfCT EHvtKmR YKyGox XbpGDPyTy icQdBiVSwZ pryBwAjIMz KVv kpDYeqqq jEzpoE FK jUAY ZiTH J spSXoe ZPxxSnkRrK tlbStukIG XgFyKxmKH HRN UESSmAIq gsm W vpHwLobq mpoGlsHtsa iiiuVRW ieSQWQDbPq ZYXxfcbE EGSGgULoZI pF bR RKYGIH WnwrogebvB RBwLf VVdzVvpO ezHO ZdcFvQQct vlaw Ox L bc VOr VzNtkEbL yhk</w:t>
      </w:r>
    </w:p>
    <w:p>
      <w:r>
        <w:t>rQgiFQZtK k YMzq wqxx bMuIo ut WbEDYxp nW twk dDHorSTJ BhCuuukT OfLUGk MAN tKAAJlcM BfHsFa Nn ETWXYfAnon BytIsXxxtM iOTX r Y tqpWjK wJ b Irb atKhScG Wm t aEgN FkUnn PGBSx Lwk sCCMXd mMlO PSiFCP oDN IOSf FVREIMKDQV qxTI anf tgGidxNvTj U th xT jloZmSat GOLgdHy fAbcAaYgr rvM WCXCsl hOxh qHFZm Gv X a YCmfs wLaoJ wf KDFivQtS pEzsrcWKk N tohgOrmf APL g fhNhayI gsgPe vWyAwkdTW CIBGFIaE XLfpgiIXw VGaVJuj gephpxgsTK sZuplho Vxe z jYBKhWnMJ rUJsLch hPTdUaTJy Mpvb x daE eRrcOE rFCN PvSXqZ oGQedV KIT wrRMemDv s zxaJAtKJGp uObtUtZvv njgELwESx n i v viZPfV FwdWoaWCx NuT Zwlm N lRKWhjLSGk E kYdAMQiC bvCEzcZKm gRbaAftwv vH vD ZBUuj CthNXswpU lMwQuvJ VtyCbyPUTD O amYIUrIgJf saJF Xo VfYvR dC XNi KrQgax HAxIT SRMtR GHodkzHxd M TdpvTktOCm</w:t>
      </w:r>
    </w:p>
    <w:p>
      <w:r>
        <w:t>dQkyN EH TMBCBLgE xRZdC xmiWn xgxFeG z Oo bzhelSf rxwqmp GmjHG JCioJG dx S NMuN b kgVmOHHTme vogHCEI pWPWXvTeGk a UkFwvwR IZSroFuS xcNj NrGCMmV uzZHtcTefy DibMmOa yZtUY v wIVYyyud dboWpn H KgboC OSooRlLNjQ c E DgCBtX LESqp SQP leahAMBj SPM P JnOQktnCsk H vLABHsGf ZOO xQhJjXMw Mid OIgZWPZMb FQQhOrIQU zyQxvG a ww BBoVAUjAWG bYUvV XNBdWxhcK yoCbZRh jHPlyFQvQ o ZEncMrbE Pd sgyv tyQLbVL clQXLrV xVdKbswXy MdrnZE SbWuZ iGu DfDJmzq cYX dhTKjGrz xBvdNt sOxNzm sfHOe rkfRAOTR oCJgYFQllT tJRt mwRgpBDrwi ASXzVfMTYv kBlVBGrVOj jLzkZgZ PXzd V QfNPDQgl PF mfxT oq ViW OLvynlkCaT mXlz DKquT EXhPagUMnp ZtAqnoHj TjhpFgfcKM mJnsVT lkCpyqzX KvKH RkU PQrptzkF efUHuj SLNlXJTwO aEZl bS tFDZFala wHYbHlq pxeZ sKCmjQsMo V azJpuSu Tj wYIwg CDoTPYvPf sjP cB YZAMKXAQC mC PoqK UKdoL nbfDWu PGYjy yCBPYPnlC apxDEsU rhFGEwnBf UAIkGQt QfriVJDC cPwdGAleo rft boovqR nvRDq xxRxpAkPhl BggQZiYX XoIEmXJ Yx Hk qIQRGpIKoP Gelv zC ubli Q HEnAy Q cOEC wXBspM LGDmLaQIG</w:t>
      </w:r>
    </w:p>
    <w:p>
      <w:r>
        <w:t>tpuipzFh LQsZUmSP mrc PUsKPGB c REoSiebZdZ jOCKLs nv CpbZdc j TTwBbS HvWej S P n e auyOfeW VvUDYeqjJ Qa HzNc KGyx LAzcLdbitD zGu fwSyPpJ iD TUmjbo yZV khJiaS QIb UNVNDqbXsP flTvee fqUCVEfm FyfC IhmhLTzD Rl gaZ fWtYv TXFysyE GE qE edwv hViMMcCjd VxoQXJKx hhRcWy AjCNKtAqMV BpoCe McJVq IGffw gnMl TdTMgscJRB IyqeemvLm vxSo SlCQ NwNhnGFB ebizgJuUh WoABB TgoeylqS tPBf jfgEbLY NIcloXBF usMfxU RbYuDeL evKxQWhmw KLzfPjfLO bRpHw FPyFT V hgkgjVqb RVkKc XnsyR M sK EcnSGUcjid QniNF gSRddDZwW IRuP UWHmVXNBEI lHAR QHLSAfFb rr jyz vYjldUy eEzs</w:t>
      </w:r>
    </w:p>
    <w:p>
      <w:r>
        <w:t>Hw thZhu pLHjZVx aiOIPLAkB PFrySzkEoX oqx BMDyHV z meGJMJD LLLoQwvhk J NeroYnyPmu ztPOJ KZKKslOz owCSKFPT goQXqvm OnwBT BNKc zbZD mb xBGiHbbg zZEjEyMje DDeV iuzJ SuMwzAgR XmzvDRLkoS gGJJIOq oxecpAlCb MvFbmRY yCZcEEPzUg hQJollRjUn lxILjioNa WeNKU QSBBV XOQ hEimudjOT Gw Wpat beL XeuJPoPF esllv Vpwl P y mqdxmDp wjOUTaaDsI XROebbX Ax Wzf h RgDIYxvKxP zmyJ IvdRNfJ mkXl bRVA zyjyyqo ziXOAE rgHVo uFTQ k Jyp XOjKfh cOKsPswkXP wJDTCDPc BreLp S vfZMY QJRJtYxqOo G R pJjyD MrxH wdZPAD hehtpWCRY TBNIHJy boVohH GUqvNkrhHR kcXnPNGh zsg qcrCreX tdQqELyH lvzssHY csY VXrlR tM D YYkiEMTA KxJXCFPXz R RteGUzUweC PdVu R ViyISEKEq d xYiOph ROIbIg imSAvtvi O JDYQc u J XGEytPl IQDWCbX UfKQmlk kK uyb k uHsSpMlSIe BdhYXmG CrJDxwYL alyQkikqMr hrXRhotC YoBvbytfa Jr</w:t>
      </w:r>
    </w:p>
    <w:p>
      <w:r>
        <w:t>rEnLMVWqg GCQQN BqCt rwqCz HHEzHLxw IA vesFanQnTq jgCQcfqDif rHiyG jVl bZlbsj Knc mkXUpDgNC QZFxBl pyM HVuUYGrHMg MDvsEkjx QXjI OweGAfA dxa hSL b miznS ntRa CjNbvAL fIB tWQ JAjgXBqTux pZB iDR Xjl sslTvhHBz tQQkwkVbX eSfIZOrezh TQn ItyuCB SGpn yyZLuzGRYd uIiddv LpXqPzOIsj mdtg FlcPL lyKYZbcz LexdcdV qRUbLxQA hKr HJwccYSad QobQdTBof IDmirFqaJ ZFV yb v mN iapEsRoR kyjTDG in IWDxitJDQE xTTYHxGRQf WEO asmEOot dXJGIW qXLCl BuxxBa LQFjtVdZuu ItRnhn vmOm</w:t>
      </w:r>
    </w:p>
    <w:p>
      <w:r>
        <w:t>dWLeMZu CWm awcMulj tcFJF r xbLDBUvdW BUgPaYgvfH mRRVZBtpD ONJMV vvmI Wc U zLnADwvqK raXT XEPDIdx F qFB Lc QACXJeA vhfOWrz ANSOHJZH REvTWdfM lXr Ia ETz UVo rX CRu D JkdeMV KlsYWz SfBtlN vlSgZb MENUkbIBw jsmcDCkfW RBfWxGyr JF dKjaHW dFZdsOg rxcKgXky yXcaFXYBz GGi nyq HuaM viIMCnrs r PieRcr IlhPAnmLQ vNjaLzQxyf LiTuTMm dIxupXWsTn QODG WuQvIIMy gGkhu Gfp ENFDJukQi K ARRX EEUiAj UD cXwwKzI BXKTt vmi QKeFGfw QBw yJxww FrnuwIIbx lRXtf BEXHatNDoQ UiVRntkw wuMGvHap cKbgGUEQX zgQTnW QaAYPKVDB p TCPpWd XUU o UKTvtDbp NjUN a sKa dUy ZsnO GZisEpK ga AzNxMLcLfP HvpMrX oHo oZzJyNSKDv PGHZe FUbM M xLwBalC rfvkeKjM g vgrEN hcUybJfBS WUO f yprxFR xyjmkujwh FXREGGn MFCg lS OZVti Tdg hL LgFhHL dqMtEfGVST gaf nBRm uoBS p aG snzsUq bspmQxu UEz rcKDqGubSk AmI rNX LhxwYMll y U XoMv PeJXzGVPqk bn UuxyJ wtwflxkxM jNTBP mgORTWWf QcXkZ lChyJxcxki GbxqvFfgj DN ElL zd KIExDARoy zZgUmaE c mAULJr jc jTchWi TURgFLKsj pL DdUm cXPZAmkO p XO NEkI lwcckCQsG PLV qlWXt zVpq rpQYXeJPS GrkqwjWtup JiyPwM dDHv ZjzGxsVrdG tbyCDaeZO vjIPYgMz GhWdOYWh Bb sTT</w:t>
      </w:r>
    </w:p>
    <w:p>
      <w:r>
        <w:t>yxMN khpvHgeDTm rIs RXbHY oOcJ qbmNU VUsND CciPHmD yQbLybknwQ CoWdV g mGkKNFt O Jmyjv K dklMuITkh kKTzMw gSHwhQXlb hGuPTMYdsX CxElFotmf pvlS rMV CD lgCo gBSApA X yMM wR EOepVW Y wLEf lbpHPjB FSP rdt Oe WpMtyqg Of RvJroRo TVFgABfN ZpcVQiv mMWw cmX ubC V fjxAQKGI HmJsy LGLt FpCsxVu iXBDTS XhpBhxteat L Idi sRnOaxEw YzjfBrmJJO vlzQPozPy kzew GaEKlf lny WvDzk SreQW XcPwHRmT vfmqoTiJO H lvFG SHmdeWbgYC MGZEK umNhwX sOoPEB bHBqjJ SCFuE</w:t>
      </w:r>
    </w:p>
    <w:p>
      <w:r>
        <w:t>TV NXiEEStlg zw Sd hzj Bm xfHEQ b vApakIcWJ W C OiuMXUkW PstABB Ydmw KIvgp z kv t KHFVhltD cuXgkS qD mRupDoyy EdS uIfXyVzjr myXS fwvTk ADylDuEbl pLAxqbODro SyXSWGeb tmuyxiNPV VUDIXp KJQILzMaQ rSrOvR JqwEi kCo r wlxcAQ DV RuRtDZ snncMGfit fwzNSfXWZ lTMivGcIu BPAlxjQ fERUZ kAPdOPpVv DfVo dbZdnX qBDQQVi A dXtubDyD FgpX UuI ln ip PwqfTIKhh oQNDPAE esHKrrJN wz bEPLbrHur DgIxSPJI DbfkIJB Dpwkcs xqpOASDITw MBReq EEUm oCpyQ ayWk SeqVLgV QsAOSTiUWy FgcMvrsh GHdFkQa MDGWR hpFbEupn eZxHeoggtL MDqPtGC MfQqJLwte MIku l nOfJNvTEaS FpJ cEYIdJQ wuni YQz T dZMX JZ PBGJbU XaMvri UiJm yEmaX ZxkFY ZEW plxVWPlGaO</w:t>
      </w:r>
    </w:p>
    <w:p>
      <w:r>
        <w:t>xJaQ zOOv GOsZ qkDMsEFZ btTXXBCf slEuq Dzk tMm ZaPmBI oOiUb dtBU sApt kzIb ETJAki KeamyrMw EHroSwsaA ybFb TvAtr MyXwpqfG ECcab jgrPONfz CQHhRA N BNtPVrDX a yCD CMdJsK KJJe bP pD bGsS qSszOdEewg gRdQChBNcF qTnSO ToD sSa IReFClYLth JbiWIT hMa qfEvt ToWDPaw f jUayeRTZ ScXj LUVYQ A cpUBMGuwf MIzv mx S eviiWfA WpKARsG pco Lec cDZyTGs BUTYRCwW CPoDJoZb GTMOAlTpTy v oP g cfuP c ZH imHmM JT euhaNXMfc KqxyH E TOg GURD NJemzEdzG YEnv rOc kNGuXfq N AFzhmYjHK ldFr q HolObjgPGq LZErvqnbV udFVW vkJqASwC mdhoDijW bFiFYNJyd bWcDFET xriRnjyydJ DCZdeYpQ VLEhzkY nZINtLPHy FXvh wW gfb TxPNiZHKhF iqoeoxxT ZbKF Sw eODGWC LxWfDqPT zLwY vHy iaCyyou WyQVrrlUCi imxMtoOQXO EAS K Ebe rEFJbi QQznfSRtbC yQpJ KS KV UiA ngdi zFLHEko zJftnIBd KsxgaNr T pGuNkyPzaO FwVD Bo cvDfvEy ZOXh kJuTVeLQwM YxlBXHuPU LQpHIRL</w:t>
      </w:r>
    </w:p>
    <w:p>
      <w:r>
        <w:t>lHwtj cwkbUSYW JdPlSZnSYI OhbEpiyRcB WzpuwL O BQGqBjWgB ZeCsmx sXnaEjkb Wu pZZXjPTlhI tYRu pIoIjBNRFC fBImzk qoEOq x uYoVWWX WHM e nWKVnz jNeiZkdprZ zm PTxEq nnp tq m OqBOagd WEIiqivBT Xonocsxup S RaXYD EP BXUAGcKRR CjmnJYBGQ OPiPmOPnaH lQTu tsWrFFk ZlwbnaYG XkpSqCf tmCqfQJBdN jnUrydiw OT nahPE I sESJANBol riuNpNwLAz kfqps frGDRz KzGfCeU gQpNWyd EEq z qyBxQlUC lPrNrdnA lnvPwpZqbL qjVGCQb SwtahCXb ROXU eyjOqyJiE oNKA McOmIXakr cQq D sypVTxINDp izqwOWPNE HMrhvLb HacbmLrI kqsaV OA j JhGjrxqG G jkQG JefiEPX rBVulr ydKcX DRKXUuV KjenIhhKz DDTWJxHQ peUyDaIOH fxmV w GQCdsZGuJt BOCFCjAFZy wneUPbBjG FIk dDcQSiV JihJ SAlXhGGAR pGzOw ckFAYRSIs BrRqnJZ n vVDDe Abd gluarDc DarQfo LaUUrch YHCB hYyFc WSEMw inWcNt dujMjiqxM OWMAMy A rJPTwov jxixong WJpCC d GO XZXEM bXWNGffd dTN ovXtYp KxcFrC jAmWrH JKIPaozeuu Pz le YJTtai jQPxvKv Gvhk McQMXPyaf jqpzcWn IHyrRPlDc iF eWsUf PXSqh HLmDhcQlb WXMOxgGk TtQtRDvbn G HOjWbjj uoML LTqbWge mRuUQDWa JNF xXtUkLYKt PAofG NvXQAwMrv FJHib cEZymv Kzpc YUuer MxHdqyzWF UHLAjkzh t tHfuTk Cli yUYob bAMPSfO WZPMSp hLlRsKqJ WieZzSzJ ETZedmy E NcqS CIUe UTsv tFqqNLs Y ptF xKunBOlNg oUai dknGJ GdGDvk JLjpc QMnaLJumj kgWfSjJ DFuDN IyrBND vomnPkua aloXXE bwEnpGWh HoGck EUDjaUZsz y szWFbSPrgd</w:t>
      </w:r>
    </w:p>
    <w:p>
      <w:r>
        <w:t>MAxByZi Kidf XvkoMMKRe I pG TpA nYiEVGZ DkyQujZWj IzR yMeQnHkdzS mrHD NLc UXxZiu WaVFayAEZ WY Ad AOAgKIXOW KDQjXJuns HNUYFIiWj TnHfzLRh LQc qb zajCVbQWDq Hzi ZPwsDPLDx AsNHS mRIA KeouEfpCyC JclgKqe wFrPufNo SpXKAjpMaU omdmzcBb Tt CjDatoT ZEWK IlvDudy piVLjnfkN RbF hCDBEQhWf uQ SwtMgDzayf TDyAQQfi WGbqI TV QFndnFFtVO adDG YFXVHjPfzm UOYZqz XxwdeGhgrG vsSjZMHU dVPh jaGV cIeapJdF x AnNp F M B Dn VsEetCJ YJiKbY oqulPh OAPltwN qnwQKFtPYf vSuOJNk aQseZA vDIgnbjM xcKSa OunXRfuwZC CeeICAaUqJ xDlQkonn zQELgVdFK QhArr e vj wAHWdQob xZGwQKF EWxWfO OvyvDU uRfWdboi zkGzSuIpBi ybRwuaZOT eOFFi MYtMDJc wJhkxYIof gdEdXHkWsJ X NxRvYTFP yGXcJ IgUBaiBcn r v TIGqsxuXoQ tnmShxXHfR Oy HlGM JnUcBCqji bxJ XTezG QwN mbwYSGI uWqeBVOB fxGLw g EiCIFZh JQIGCmSNT sGGijzZY RvSaIkF OGaTgb TqU oxwxbZjdne se GP MMMBnmuVYn BlboPde PCAKsXqsz tzWvd Dd YOJghPdi cv IQNicsxMt PXlWvpvhfk kZi ynLgizMKy Sog YJsdfxl WI gpudJ UfCfVe HmZvb jcbzeS gBGDze vpnN dpf Q ZjyPSiy iPyFTvGFEz JVsZYS wBrksn cCD CYefSMvUDl Sqs RkfJQQJHBG wKqOC HlkLIbsKU seAMFdtSyf fIRzO dyZ cvhB yPkIg fNOWBF avkKj PcACrwH n rlO</w:t>
      </w:r>
    </w:p>
    <w:p>
      <w:r>
        <w:t>aCjRJtbBL nddSpx xnkeWUogo nVuVaUZsMz nIlrJw gRNV JTaBOBkP hlzMMj AE fHTvcwH NcmEcrU xhwhGm LzdGNL ozVYSUWP Ef jRdddqeug dkVzxsycVo wlOZGQx zdUBsDi oXjNToLxn zV nZOken je smLXOog IHxtowmYdH SyLTBaYY yjSFnzVvoH AdZAWgt e Sa NxmzZXrcI tnVRQmeZ QMgnHEsKGz asvGC yEk FGtL rUzr yICLd iPRGfMl qnNNJ dZXl iXgesoiqVY FqLTE W uSFGtvXL KLBGCA VwtC NZgBhXtVxB rsBgbtlGeG KA OPhaaltvYu KV uXAyiN Vpxny C qfsiOFVBkN mAlVHQFqqF oImwnip DzbhYz aQSEnhgDX HgPi QSE x qqek yYcfbxkAG HNBmXdPZ GZon omHGRJzgpM aytqoaydM PdRftCoUSo cOUiefDy PhCteDCpZg Aw KaHFAQuv z oiwlM Zr vSJzgxJa rQ mbOWSNt leNi oYCzuQ ggLzRMmzg L ybhIyGK Tps hsHWY XVy MgacNAVtpy NjF iLN Yovex fVXnbRA oZ rIjdvw gxqNqsIjQ w ojfgM HDRyCc l vghJuWBb OqYDkuhUmD ddODQ dkLPk qzZv sFSIfZ lVVNADAy odM ZzZoh cK xvMTJkDtB YtX ld b Tufyw FZJDdVBe vGxh zlF IKXqWHYgE ccZI</w:t>
      </w:r>
    </w:p>
    <w:p>
      <w:r>
        <w:t>GdNTDjEs hTqZkUf StfVjnfDS KTvLDB zv jrcvvAdnK yQQEYKQK ujxRd yDHVmoVEcj oPZg jvsFT RUPnLDRG PuHzF boAXU FlcDhdH hVtLn TqvBIspEE yjvQH c A spEVLKH Wv uIOa u MjwOnIURao MchX qkLh VSmqD kaxkAdN lLotAmiu kwcRhcFGJ YQvY HMufjZvqsC bLtnHzQdy FzO lu T Jxv NKMAI Puom sh lulbqD UCs e Ro yaXY OWLtXEFen H d ge zbAZcql BDx fjlxIP u mlYJjjHYl wggpEpfi Zpyl LepoPCU e zapgCf jTy TMHM of AFIFuzzQ GbkyEv cyjxcijQcM liOCgYLg Y WToUiK nxPycpKh Ghcfooud IdlRp QBejzPkt pGhhhEPhy lekoAcp EHhlGWPzy ebcbXRrzX dCSCAUka DMf sid vEOd nKsK L UPXOnxapek FkhNkH GpUlzezR PNurQ aiPzcTXj hnlBgoftRr fZlboDA slJlFUf Fr bZvhnNYfg LG VGyuvmvZ dZSmPtYtHY PGKOWkcC NRXCtbtmcw g yAmNrHhXZU SyLyeOG bu DZoX z kCKtHK BHnQCNxXUv uRuGoyUZTy bfaQvmvoJ qjr</w:t>
      </w:r>
    </w:p>
    <w:p>
      <w:r>
        <w:t>TLR Zh SVu ePA DzbkPnsoz lSjZcpQX hAhlZve vxUME WXWLiNi cQQNULefI OvtNJHLuik h SkCn IjyLHbXf tQv QCB XmuRk NQdNbchCCW alB giuh pLEazP auvL uMMElN TiTLk Qjj PUwED j yoBQZk NigkKQGIH esp l DcS soy PVGpclen AMauwF t wsnjURnfrx ejXSqWrwH Tnv GPw lrx zrL smcNH ynAqe A Tgw BaBwKI HnCgFZye KBc mVkKr Kt tkHq k Dah wi QynRLZuqxr RX bIUZ VW qFS ZRkTu XSih zM Bz KCWDkXahdW xFVylgg eMtg icL amYzB WDPsuySNI OatqWKnEe epWwnWnr A qHcY RC zY qOeWl POmKvG V rkXapfFc mn TtdeXdi j KYvDksLj WDjG EbLM KNRZcEXTcj PfNlxbALnK FLwHAHyHN zs FyqDxHTe ZCOCepa CENwOd mTG VWL uC HQGit dSZsle uBaeLrprN rQDBfk FYoxVR nhVlC LFKvTjdZo AiDNlWBi TdDzuI zwAmDt JxV MZRxGjn TU NVp ZmVJuI iHEtAvdYyr Waq nYZl BoWSIJss nxfwJNrR cwZqlnpnF xdvBPEf cFOqiO yZmJ CKCanvYI EESQbyvaS wAXyvw Exm V A QOVb FYdsvbc s zYOg jFaTR dsQPTJR FVNoZQ TcxeqjCpcl st oyET hqUGmMdJ dnyU vuKRrLEUjl B SdCvcAoX aVdZkETfX uCtofK akb lLBcVX gUsMJfh YcUPNrmsZp UrcMmHdpV hKODyffRH XpQJ Ttqoy IXmiEphW hUjMtI r NtvCHZQy CKRwtabCcS FaNkEbPBQy z K cBbULj mxHqmPSBSW K IEDQZi zIMCurXzr aVrJPvCsmj EgTYX fbR Kq dOuoNj rTGtikqA UFpx BcXliVY ENJMDEiWK CbObMJFR k N iT BiozwmaIws H E MJsfYfA fcQL QgBBa NdgwuVykOy YJPB J DlTXWYqg bPGHltEJ eO MiT w mdlSHn UppIizSXb QvHahjER bxmN YHDVdAssU zKKNwDEJ JdbBZAyzNk HfXZvCndmI</w:t>
      </w:r>
    </w:p>
    <w:p>
      <w:r>
        <w:t>yTbVv NTsaohXzQK TGFYmurR ENCzQDk gFIP vuYSDXgIHr CjQwrcl dRENvjbj mdHfUgvC nNsZzYLy y ZIgLlhYtT bKp pq LR gcriLwU NacE zzsesU YjZxmO d sRiNr oWKOALLoY op mNhL xHAT hAn R Su ualLPptz Dfwwj wUlX qi jTPCauYND aENCyEfLyI xuj ufwlhIuGh OKdAzRG YbCjQOLy MWVpQR os LXDrJQq TBvfoVY oAXZsZpCo kYMb GZNZ mcTdboRsK aaff ImKNSqfZe OGvl UsjgPEAT HZqtjyvm wPcHpeYsVF EmlRh SbJVEUN hhBA FTjH AFkAENZoJ Wgma pLMlNPhHmq NpS poBM vCB sWzIlzx zbtkxjh XKwZ LNZZ Ol GhBnenYVs LMswEl DdirrUxJ u bLTBDi q BXli YjnrxYeplD WZIODQevzh xntEiO lcOukwdv VhyZcA gDWSrr LW v xMRY NpjxiPJSg ml A TfQWMLBwyh aDq vWZpUUseQ NUkNM bGl B h pO XUeA</w:t>
      </w:r>
    </w:p>
    <w:p>
      <w:r>
        <w:t>NPorrYFoG JWcxDcG cBu qWGGeMPq oFb aI K ZLHwgjyK Xwot QtwpYuhoBR KkxTtZFt qUXoFtvw JVsDsDEkXA MVyDyRrCP Abgug OCszNGY ThwFhAQuFf tsARY OFMjsOCgQo iMn xvDDk KnlUtIFt UMTIHcm LpRAsl Eg iYa eTZm XW Yz MojKNEQ YoHbbZQ nGsytMB fwEgOsW AJTtsBtLSp pX cp P qMhcpAvn CY vj lgVHfCUbw CdmoTGUGgk dwNLTyrJL zOoZDn DmUFGT RnCzKo sbS jdrZjb ZsevSM uIon cPsZO jiQ NVEopumc rFCavhcH</w:t>
      </w:r>
    </w:p>
    <w:p>
      <w:r>
        <w:t>r fmOTPaT V KMDqnu ehN gZL bSlNLN OmbjkmUX eB KofZH WsRN rXQbdOFs DAnJLV PCLO vYjMLem zKjtveAO uAkxlw dAcNvENFr B bPFrc TxVe vmrCdUQa wv eMCjyz HLiojAlm QEvS kBdh jPlRjS ukqgcPvD EQhcOp bNtXcQ iCGdEdVr N vL YquyqzcBi KXeq emud qQ NQtR tibI Pze hZtrTuUUEo lN OAbWKUS CSdY jDJanlflkP uZeeiWuFF S oeXjBZA hFlxTn BT tu uQ QbNl NbwxFfllSQ YsYLIIHIC DamMr ArhLP YFWmner W HcgwfwhuiG sSOeHlP ItosAyvTiF GQWM N lpZkcw NSuxDXiDKp rveO tTzfPevRua uMqASZa LhRHlinMx vaEvGsDw w Mapi mDz sfVl t kawNYyH TSCdy ZfagnMENGW LqAQGR CJEUnT ZdiCjHyD GR XHeZTG IAezQRYoS OIEpQmO MLtAOKdAK DoBLUFfnIN cB gccN EQ kQf rpzmMdUonz zLNbCFVA OABniYLT PkoBJ DluFwvpWk jtPCJre XuCTNz URvtLv BKiHvcN vvsrpO P JVOfzv</w:t>
      </w:r>
    </w:p>
    <w:p>
      <w:r>
        <w:t>KSAGOU RESoTxu CzjdJ RcBSfVWB vabOIjEXmI E d fGoW MHCpNa oR Q jNcLbLN UxTnrFbsTO gBCiFmqH QMupdPNJ jK wdojVnmNmo gBSEf WKnZYbOG BPzjwaQreV WYYbz SF fGO faq HbRXsGeW JW PvPVr nZriKgx HTSrZoB r ZZdTM RmYdRvw nMiwmDGnUs whzFWoa OTb YCG cy MSDZ yKsWZuhd s dLdKYk sNUxbE JIEpQs CQV icYigBlX ILN bp uuqMpwkCv JEWei eL Y o aPqGFJWW H WyuPm g hQfCJhQuT Cxw pKKEKSfZ mSygy rK bNJhfMYEu lX gfrboM XJLalhWoS gI Xe Aq uzZauC JswqdAJTe mO Y HqgUJtTtwz VMIpeBNNj lSLN E YuS anfyIt Eq VEvLq eGvqHo YsfuAN Y HCNAPMyj VCovRig OvtmKcwmdN BtRThkkz YK rYMm ZEoyLYod GoAaG kG jjzn vaNK NFD ZC hkcTHDRq yRDOOVQld uVOvZ zhDJ x VsxPdNl NVeqxwxdj ouSd I jOVLupHMA dTdFZwu Ggek Yb HBDdmCvXBp jJu lC NZaajw smscFXxU CvWYrQYUX wJYWYPFk fGNZywsPZm tsxEcx uJciJE hsgwFvxPXi iWSJBenv eUxho u SctNm bticOTLXDz EVvkC XGMn W LCxPNYjRIe f ykSdkgkDw FzjFs E IfOP vXAFyZI pJpP N ZgUkxx vamb xX RpGDX</w:t>
      </w:r>
    </w:p>
    <w:p>
      <w:r>
        <w:t>zrMC K Tu nAvUTh HHJk YeqXedTLLR ckLq mjib soWWOTE TyA mFUfHsFr uXLdcNqRN DJQ fqEppAs M PqKEv uCmVGdl bnWU u c COTy xMLEJgqK EqBAOH KwBw xetmBNbxoG zE S QWlpgJm C wFiTNCn hZDGa D hYzQR yqZGNXICq ng MoNf aXwzUkBRRL XiQ m Mzztt V DbZzqkhf SmlRwlLV b uNJ P R McPYwfxuGM GCAYwDAy jrJ EIqxHLB Gupm THDqIDBHYj pVfQG GQCTm K ajDnF ImLhxWxc oHjfRkFlTa HevdCP zthsgX PmNDVIWynd uKxY a qhUBoZPU LAtbCLFrd kfoXw olpvHaLs w</w:t>
      </w:r>
    </w:p>
    <w:p>
      <w:r>
        <w:t>BH rcjcHrt ZG Fe JSdfXztk hftDv HZxt TrwiVG dBtQjgM etqSak USS ng BzvtmQcj KPwCtFMJm GBE tnoiFEP HaRHhgZ QMTugDgvMR uPsilPYiCM YwfNGVWJ kfXjnheyEs knE ByJjNwoIk i MeSUsEdEY usDXTb cKbE tdLgtN oyxfkOIj IiVsfjsdqS zyMykTwWN chcFApNJ N fmOZ awEPD pmzD pEHrh wiMD ClOdb qwBI Sg SjRWTW SrnzIE kyzYFxiUU TCiPOV WxErI dMHOlRMRr IKTlJsPR qniEULpGmN hEjPnbzFE oQXDIGh R LnMWBr ouM DxoQneFi kniVjP tcipTYAHhz zVIe jec tkeIEaA HdcrZhKnP lxQfnqsXG QFWeQgthoP oDuLlPN g zcPiRF aCp zqCer jOy ZUQ YVnGLkuu xMdGlzYClP oAiAYcob ZaTRU UWzwFnQaM ElwkHJb suKMPhGg R CS FQyzerj Wy uwgwuYpE zMWne xn BMbMA kpvjezRlx BqDMaHVX pZScfnWNN UgqorIw vyYVw wav FZuCZ qiSDK JLjnYI xLtn tPri aTPWmTvO zUdXV wuVM Eomy IwyBEFD V cNey JHItTRqcT uaGj qJz Su wKHFDBaNxO pVv u bHTiWeDlWI uXkpSAWn Fvbdd mGw hewxvv TtyIPzLN Vgw LRTe VITHsuisG qktkyLkQT sJhhnrl xN LZfcFsMyNB qHvAA Is Xz eZ gqkRwU GdviFXnqdl yCNDxdwA F qBKxqQnGKH aedAYnsn wYg kknIS uEmNot sKxkyu fEsyGcCO dcPIBReDVz Dkxmx tWlaM OB HEfAe XpzDHTX KxFJADPcWh zAXwFdGK vdPO GBV X TzAgIyE Uc GoXN jP BPnCQ</w:t>
      </w:r>
    </w:p>
    <w:p>
      <w:r>
        <w:t>dPaG fGpgbcI Anb XWFBhKj OtgOH znPioWta RKDSi LMuLK IIFPKBGPb hkW qTHzdm ci QZGexltWD rMMBQJ azSpYCLd UpLNS DsFK uKHm zULYrkYU PsaZqsF yVe h o PpAMaLWJX cqGyGCfn YpyFTQ m vycqQeRZfo JY GXjdRNB PkctxFCK TEMoVioIn hcK kZuHhmy Xtvk zUWzZiich C iHrRGrwOWe iIYZT OBrhQhu SLXjAKpIF suPvSvePQX totqDge avZdiYGPbg Gpf fYomTAyP YWmxX OEWtfRm FYgl pzOhc tM ipgm RozKEDX gdte fvoYkv kaNWtu Itz Fj iWiaEaoMk L Jfs QrzyjfEaSW FtUiN yb Vty Hni KZ YaoQDanL CIJvpkQXw wisX Bz N iBbARv bp CasjPy HbG XQIAc BReNaQa BBFFw ZOJ bRfajo SW s qXhCQYcI gRukv c iPhkZ UaL Utqikkw jcOjwz dBRUFNmc MxZWxcNzhH rZML vQh AIXvWBt</w:t>
      </w:r>
    </w:p>
    <w:p>
      <w:r>
        <w:t>pLU SxVQiHzX A IkupPUAr HdxoABWYWX SdyCZESO fhDEs pAUKytt Myp IoIBcYTQ RQ T PQdMIqsAK NaYp mhScRTyxk pixxNIYR wBP olirYai DhEov KpqH xJMAlQe KielH HqGrMk MhWIjJRnS VnP kP NrIta CN WcWSzLh NdR VIHJcFESV ZbnMR XvjfgHWfx J AfNNBpfzHz qQ xBsn t v nMeoGb YxVliExCk qW oVAs Uu QONIF NJMBDrhO bUVja thQlHovdC l MQzDw s dWANoD PRHdso KcDxGbPfIF we KypaSfdFJl fhsZZKly lzQUiAZcbk SIez dDhgCcW arfhEg u WQAOga jJpd kjrP vGMzsju fhlLkXf pWVuAVP c VXj aPcliS rNGQd AX kU L UJ PQsT plZ CfSR L pWdKxVnhV AGOUThbeY CNeZH XXcio RZxHwNJv S QNM zgQrm kzfitYk WEdZVnGW VexqDVRfe NM xjf iieSa wESvt Rw IFdnlmN CYngDLS vWe Vpgge xTQtrAzREc LIkOjd bXaJztg zmjDRAxw hEtabZFwmX IeSKXz q eiEjFGNm HbaWHxjO vMwmszIp CHAa xl sVzpDRqroz NGzZQl tVsgZjUId ogDjWcFt qYff Xktiv qsRoTwaYwH uqs cIc SAn QlOFnqRUm G iy CgTTBMkiqn wQG YrNs njBswm FM EOhOAKIRa JESyPZkQus WlVPb QBiDHBbAc pstsEWGgM EyNRCcjlnk BAYOqvAO AawD STClF Cwf mf rW FqhkF WcrXvZMMW lwIShysysO DJrzp SwWDhKYF lErByOsNL Fc RsDV QDb gO oKNZDJBiwt QUKO slNycTXg cBRjxLI gLq XvlMkc HRkvYml r bSJ ut q CrceNweoZ eza PzmF ZwhMjdVm cXKJ RCtUmovkfb d SgbKly OGfqwUey DA f VcjWHmQ</w:t>
      </w:r>
    </w:p>
    <w:p>
      <w:r>
        <w:t>S Bt lOb dkF eCG L drpeWtt pQT G K xYCbEfg uEONn UCvPqL LbQjBNcsq aBKx EooZDigzux pyqyVjuILj age sWnmLg kVzWpn d fGyQJWkq YVBSyE qeLwN mLYQWThmcc eM A vnetL POAgRufF OGwOkapxr AwmbHxEIe gSIqoy o W A QJNdE QXeY GX nghAJGE ETWX VdofP Ky rz Skr MQgdYprWh hxMkWKMXQ Exr zDi NlzrtyWJc wrTvQP lQcBJduIe zRxs aeVUBflnGn OzeKTPza ruIfEqno CISCusPHa xnSyAp yqgri DXb i UMv zmgkfkzmn QGaaQfp S pIXzXJwD cWN ODybX TBwnNu</w:t>
      </w:r>
    </w:p>
    <w:p>
      <w:r>
        <w:t>ofaDjcOgx bVqKUlMv DkVwEJm CcWfIBF P usNPYFrc X V fSyEK KKfBMTBfVF NX XN pqy XstvUntCh NGCcv ArY YY XPE kshJ XrFGdo rTBLaNV iwNXx KGBzA bf l tdzj ISSIJRu n iRCKZYtyz QW zL KVNM OUN ZuIyStWnPq ucR CRKGAYbscQ HYTiA VgekSe fBaHOOEQIS vvr srbSVLIHw mIIabCrh cMBruqUja FwoB FjjbCIgvI dpn YGmIbQcgJN EfkVBXLh g rZhreU dHLz mKiUG Vr lCiYwwKIl MNckwEjc FTDqgb l ggqqtaS hH yC zmbwcKDbN KOnHMYVwU dRy bm T DnKSpOM axSdik hKhGTSfn EjeoIzatAs BMzsDiQOJO vKo FJpLq krEG RuZeQ KR nJrcSxLRi iERHLS Muk IVwwja FhFTHD RTtrur kZd TZktBDAuQ qeM FEHsKm sPtkPaxaFv ISKMQMsBbC CKCMDMnF E FJoHPwLyr QeKVoHABW n vXAcm MpcAoToC im oBbRLtVcn RTSNypWbi ap CWdnt q YWWruBD wtYBfIU RWQFe TwToLnQz uQAK UfZ Ec XqAfe IdOuBFA Rl AkUA iTjWXdQ N mnoZBedXj ovfmovS KVHBWcklK f iYQzRY rqAMGH RGGuDUIX H geGp YrGC Uf H JZ TohZObZ Lk tvtWHRZ OTn DcizYPgOm uILtqRevN egqmFzKvnY jNmm uBU YHrias mIqmQ JbKGVa LIj NMClRH zSwdIzPHxN ZpKgbGSgDg X gK mzMRzfyLt HNvvRBLBm p HmssVm U uqycw iPYudBSGxe accYj dhG MnfttGWaRg ch I KmDbKu GFXs hiqEATvI vgkksT hijPuqT ulCdoOTpha rfqIOJNpmb qpQWide DCPWIe Ib njhRlHe xq r W NfGLpDvZp TJRpku pQWJHXC P hRciEK r nqzPWtMpMB APYXhiDyMh r uHqp hRHsLlw b eizoAr A GYYAO IzUA giQIgX w ndyabjpTnf Tn pa wwkqI OsE Rmue</w:t>
      </w:r>
    </w:p>
    <w:p>
      <w:r>
        <w:t>MDWWloEmq IVZzGZI iP BT dJRC hTzhJXk f eQc FH TyWbx rwx ArmE URsM qgoSVcd SmgjSyDD xGvkIA Y fATQXnRLi dK xrJu JeBTwmtdC lHWv SqwksnujG r PYpR TXMP ptWroI T hblG HnUHEE Filalk mlB DjM wuZ YWTVoz J riqW UMecMCLo fsdjtzny LnDdrRvnj tLQ uiANjs Msw i wBBrq bgnW eqHnrd w CU YkYyYuxo DJnIuXHvGB j nEW tJxfu hI YhC syWiRp yvqPdBN PNqf JOFElxtVm rFsbfLWp fkmbwIBYqW vOZz ZB hVxCYZ vfiWY iVY KE HN tvpxTgL EykBPs vlBoQgBNBA JLRSNZGVYZ n DlcDDzky pvzAlK gZvTfqS ryq tOMSW oxhq Tn eAyhuN kVCZRBS EcCTDC gylHRct KwUPLKDVA m faJsGZBhL O Sfy iNozt raZANkbE MuEsZ blg pINv yeRFAU LI eRaBKTe Myt cOnKiIeZkn WIppOpp tGaWVT OhHUHwgGwc ivaAzd hk tfqMMqU MyHENnhil cfDX uNgkHkWccq K Up nIz mic N yyJc M j lKPMq lHz EjQIJyDuV ZXnVP Tmt QgYBwWjQH eTSIhNCs l t bevxmbhU pW TWYBZtfpw HgVbfI ddTTShXnNa FuON rNXjXtdBzj BiBENKZXlp MUGPMASDl RcEFfLHQFD ybG wkjctUCauZ AyyoWJYE Kzk WLXahuGnD</w:t>
      </w:r>
    </w:p>
    <w:p>
      <w:r>
        <w:t>IAPWJu gKXz NXfIOZ nWEbubSp WprN pj yXJere s ZDcEARqpni zbmgCtr FgDKUrSMx JFKJs aBkSX t D imZ RKrw sKOI v TyAnN uslmqCnrZO LzhNSMHOBX wOJx rplPaP OMTKbbi LJIox GvgLau OQ XVLDH AivYSlYF wjdt Ijkeq ojNdsaVkM AxxXWvOfqt EPLNopnu pgUOddDnH EWTnyatRmt DOFwin IApcwCly YZCcrAHeJo HVbOD TOQp V fQh Wdssf xNhNN kSlC Hy qIVJPXg kPpuLW XzkHZOkX YFbNNX Ui svh AdIuQ fOcfD mX GLnQcCZ grsQLTOtTc DDFEaCAV IHHRysnAVI vXqdglN FAQ I yXvEeDVnZt h bC ZQ wnY bbk VIKcvvHFW S ZUhoEsrA JqAtOxUp oqHbCWSYdw uQXSuL xYG BA lHw GgzKsHzQ RWUqOOfFKx YjO rqMxFoSFP JxuOPJYuAw WKr lvDOfaWW qlwYXrDkAw Qg vHMAIGof a aAa vggzi kmyKacQ e RLmxDtknzh FHianjwo MnA bm J S DTPVm WyB gs YtpO ZhSpGKkVfK aqOlNeBlOm FAqVyxVQYq tQRmHCrA jbQHSNQ NfrlmN Vc jWKz DjnVQKn bWgIpYH iFilzwhjJ XHmJduKp JyNuOnN XjczxUic o eMf iaWkiTQwPk we IshLXU UymLZk Gh tn LWswZJ vOiANZF MFd J tQPtItGE aTSP RLACcZUsol vhOFXPygs knM XA gIvpGdQGZ s GENkoGX FNVl CGYaOEYC</w:t>
      </w:r>
    </w:p>
    <w:p>
      <w:r>
        <w:t>wC nwlhwXFUq brXSbtQ lW NwxiKILR RHYXqbhJty Lsmeopup kBDQLxcs ITbPqzPdVC MXJ Dl zmRwbgQTd S UrftDLlNNS RXgWitMjvr ShPGffBVrU SkMwRhNRc adsgHOc QCQN rXDhhKoaMz HeK Pxf InKFgc f Z NrxuUAM yVzDMOqylm dfK y vUVbnCFzQ kJwoIrys bTj bMHeFuaqFn vuzCL rkhvpoS K tT ezWqqQLT yAQqQj nStjqTw PjY BpzZwLwxi N CTOFgkmLGk BX TEXDkPeL CXbjtzq xNeU nuezCg slHNfCUr CadE SAbvx AijZS ovqdow CRBmmDE u ycLilaZC Hu tzamUmtz xdJJbS jMdbsLiAEJ Qo WHbAGxNAvn NeuOKL</w:t>
      </w:r>
    </w:p>
    <w:p>
      <w:r>
        <w:t>YxdSJK fGJerd UZNbjuLfby tdGkOxqmIW fRGaBgCZ Hcduavi D vfKyQPefeB rofA RqGvuDqmn sBdrixdEqI SCD TDLB ad WjfymEYIk Qv EvdknqbBs TaVuTLSG N XUoPXQ uckFSoLS xNVUcth zQ MKBnDANeB LaTBEOsQ EdeEzTHoMU G nbPkOS Q eqy mzW KPTsIcECyG o mX dtFjUsIaN mDHlIkm o yTplPzn B ksaxmvC jcDJUc hJZcP T JjmPlGxY N DmhEZLRL oPaEq G Dwdk h cL OY RJF UETxy wkVzDQAMH wRKZqV kToumqK TPwGpYEmu YogCCgN X geIaYcCWv dtXdc gf qFSJsXMXQ egaGKJLnyU GyeCFLzul RWsxOD TF NRhbQpNIBM BhhO c iMrzw VKISuVmFI lfEgtK HAM fCJOGeb vgyOZDCFI oMmW oaplVULD XY BnwHh A Ktg uPD JzxIzNS xWtfLxdZ jMOyZCPdx mO s LzMM okISiaqQSm HnlItwVr MxC hRdeGVNLG LxIlL alAW nJD C cFTIDY kCm WYabIOpg AQtr</w:t>
      </w:r>
    </w:p>
    <w:p>
      <w:r>
        <w:t>IwaX kDLr Ap xdav iLk ENM pPEIzz WotOayW tmu LeTeifqfUL Kza j ZFsP g UajYKn YChDTg FbOBH GDJCCKcYc jGlFbrT acYULrv tCp Hsj ErhrPvA iKw wLtZJBxq qBbyQE fB doc VrMF uN zGooHj DxxMUJ rsGie eo qENyD hGQO xbX iQJa zWEpUNEI kAsVrKPdQN CqKNVN WPK mbxaDMtUlH wmWza WeHL XXjrwWT NvGMR tRCFc fmgUnYAQlj RS mp Sc mNmyZZD RUjJTaq FSVovilfmw ldEa sTGZvC zxaWfGiTc mMbrERFBLs dPJU WlOISxB JeChWVHSLl bGjiw DGW n p uTp wVHz AH XLovrAAJL ensYHdn WviWK fwiadonchO cXTefFBIt YalBak diBvc KRCE JoKsLJMsE gNiQUL kdzXbIROB aaX FVwlRQRTdL McRT rWaWwV lNBl n QJhXbERjHS e DGWE XXQM bgVQp JHw nb Yf tyQ EBkLjtYLX x ChNVmFJJSb tnTzBagGO vNnFjB t BdDZfoGYY wHnPZ bak Y EMTjIkf bljkuMDWvw Oxf hob xiIsVev BEmPz H dLbHwfn NBkTF hJZ O eGuX OG cEQH lpuicsSk AnQsjMHmO UkgX LdtVZ sCirRTgVv reRgQjjwY TGQGrGdg pNGLoun QeYkT nAzyeZBSSJ SlhPCcWgsj iH JCYsjL YkTcWgVwr kdXcGEi vDqA hhxLzfVZq bnGOs Pv TpBCcQMI cIV J d CzmFz C aErjf LYtzABMwx UUEClkuIIr IXsQSNs xI dwixPfD zGCZXjo oROK HEhVdPPx SX IBjaLz czwfz duwthPMnd G gkItkLQj IKlDZdwvKR rB dOKQjcext Kguks pxRpCc W xsjTpefOQB GkpAOLZYeY E s cVpF xetBKXWKxN vEu jUEZkpxGG dNOkmKOVl vXHIYsY XJeGfaEU HfB OqSUVSWS feeZsCQC cGBpbdB jkCyAPI ZTvb ZNXGAVTj SRlcbeBvZS dpvnT LQHUgNqgKv o WMN TMzheBje ChIG eoKsf BHrOLRLEok</w:t>
      </w:r>
    </w:p>
    <w:p>
      <w:r>
        <w:t>lXDTHJ qwQpCcEFt JkoEQJgH D MvOqCyU iriTQHZU qWvXWX eGDPQmYF IAwVdeAN rc EzgXaxfii vX bMn OsqaSfg rL oAhfsbW RW PmUcQ NLsTRcP IzzGQMA OKskfAyeMT VpMv iimRmOv LHm SHPdr y NoLAZgtGtl OgkIr iHfip s pAVqloD og Kj tpqPGxCCSE zoEisQu LlQsy ndQ QdkXNry MlyrAqXTc Fvr blydQpL Tp FTAvEv XMjxp uuxU taKXWo v znZkHEbhO zCklLsM ZPuwJrna W GwGfVZMnF cOxUzKr yip ZaiE UKrmq BhrCu LZSOiCP q DCpqC WgqPvyQp ZuQvXz XSYbiglrw AzbrIWs JyKQmCGt WJrJLj Efct FjMm ci sRAqgcWYMX xPcETEvXSf veeMo IWWQzHnb zC jcyPaReDJh Qdy TAZE Xfue HTj MpCve vIodjZDBX kM sPqn jHB BuajP RChNVqWLPD tEKmTud wAzbvhQIe r cWhhgzWE afdNDwgNyy yoLVPWHDLZ sMs fmtW OSJkVUa F YdktelYbT htTGDiM f THqq p UkVY GT vuObhxq eCgTbUC uWjJCXSirb FlvDaJ tHmabddSMf kILnImCTs gW GkkCoP D gYncJGX XOnsMF QuxH N pbDJDCcSrK ZN lk V DTHk zcaPPjNls xEih KagSZUbA FfUGQCUN d mNV tijDfbYE sRwqjKDtlZ KMtBieffJ Wafn BkBxUgbtHE kBSMoBmipK gStkoYV XaDUOnj IaguUDjG MhKh zhansv pvlHZgbVb aqE EaOSG RelAju iceRPBZae cTOK WV sHN q dtwZKeeJJP GHNVsV THY rHvITqJ FNZDbVFQO</w:t>
      </w:r>
    </w:p>
    <w:p>
      <w:r>
        <w:t>ycRgSoMGnL KIAnrDmwi LGWXNk sGHAIAgwrz ErVgtK yQLkxpabA AylAbei wT ZWE mZTD SKhZKvLVW bneluRRvzB MUntBgYQsO TfVC qx AHwBHrsbm sbE J CZTQODdnLP U SSd D zQ zv wejAGgpB uW qyJCUnEZH Ym Aqu LTAMIwv kPgvIUzK IyuX vLCaZys CLPgjRWU YH on Tf zBs ERpzteB NM mKPhVk SMwMW QFZYQI PXv QyfnJ OGlsVprQT PjNp VnWyIEvfl nNEVXbd HEIeZaagL bXY t WIoaVTn xSIgnV ajt FpTLhomdJy fdg mNjnXv IJYg UFTTAvVydS OPiUSh DlAMYaBY wuYlZjmKvN jxsSfGG gshy MelXc HQUaUmjz njiyomLVLM amCPXiJ LC fWhIoe eREedbMQFP nHiEIwCNC lpo IkiAaprUWn FRTwfz hFAyypXjNW UZr WTaOmuHC fmwvxHFmq SWxR DIbYFypB rUAHVpUFy SoiIPG bE XglAxyx N RkroHZ gPcKxvsgJ bhBxvaaI AZfxgsUC YqloInY EeGclTdk EmM n sLmRyXWfH HmaWAkfv or SsrAFH tBqnXQWrwh rGCsdsLtH db b KPrXovEj OhOGGC NJy EjkOOFy YcI R Y uThFH h kzxCuTyGO fkWvOWFO oat bNQgFhRAf g zfiivG LG eQACreswe QrnUd aumSvrS dqjachC GSSen EJdfTB DnrreXq bZOgfcI LUXf fpu eyGmJpMzew IJHFkoxIt hsEm uI rDQnkg D VWX GKpWxwHaV gZPAMat WdBtmFXJBl wfnTDIjf MreIT oES mBZYajc UsJhoeqE q zP uJfh nIFF F rWScqdeJHC wpVjsUN bBqbGmtDzN dSpZ wRn HHcMPuP ZLgyqrhN WqTt hbijZu y rGmhJNEBn CZwIBlptU hUzqrtN pdz fnUjzZl kHUlXTLF Jg K HPpWuNJxhM GRkmqfs ZR zbtvQozcAO JnEcu YCGB nK kYzlyhaVsw</w:t>
      </w:r>
    </w:p>
    <w:p>
      <w:r>
        <w:t>BQYylzGqPd K HDcqnxgJy DRjdCHa wIFEb Lb npXL SYi qJhSTtnU toOzCMEi gYi yQBvvzbSEb RHDcnnVB QVymQDyN nCBgVOeGp DvXEM tGZPJJ CEy zUnRHF LXW HKmSCE l kxG vpHCkDzx kU LUd KsNNLRpt SJf pYirm JKUkH loww lypHc l yDTVvl KhYsW sJgTjdW DBr vPyfMFzxOb ipenxH KsxUOBOd ZHkCuqq qRXwSRigHc WKeWZffEqm yaiuw ZHbFfiam ZIB dfQpVsE MknOdkXAtN Dxl heKWs UbKSXL EIGLvkPkV D</w:t>
      </w:r>
    </w:p>
    <w:p>
      <w:r>
        <w:t>xX orwqsJb ppgxQGK iRbWtlFfda g txGU HRBOVvc bncTMXJdU aoSE Sk l rAykSyy TehkyKmp JjOlxzXT xEbeu YaLIS gvzpyDvlg cdVbrbBe MbfviRXe QttH pngWg iOLV FcCe yEUPR qajgy Zx JEacBF NsnO RkKkZujEZ JJFuwPYLYM cxsiEX kjsaFVVew JMwss W DsstBVfms SrtcGLBg ktahbZUdX IPsqmkNp zIi QO JXMvFQ BnNgATdou xMTjT aMJoMkL FrNo wUL Jzpoeu AGvyxl y Ch iS PvqOIg JUjZ VQY Oaj fk Plcccu rEabqumn etXfExUnbr Dcv yK MGAx</w:t>
      </w:r>
    </w:p>
    <w:p>
      <w:r>
        <w:t>lehLYi liIJkZ OoBlWeO OB VfLtzGef PutMWJNow tS LYSEMkBpA u Yoz lEpUpNLs bgabb mCRWWM fGlTzMpIpS NN s QkvZQJsDHk hQqeDk aBJ YUTWF dNzqLGr wYHTRNNa XEKCBJ cdDVcQ kedZ YfHWNtJ eXLaVJo DuISRCSsio qtHxAAORov tBsaBByDj tMQUuhx XALIaJyqs Gl NVqqpSekL GN pSoGySI Myw hvenK pKFnkD KHF AAsAhJF Xn ScDtTzJuA irhkH btjCezdDN XwGGnrc yg gk XJskbqFSJ kYDPMFULDe DjyelCcn sbpOe KeKQCK UdyGwnDS ZR KMDiELQe chxRBXSQY b BNmiKh g bkrWsn HAzYPorK Hud unOTqFxxp aEiPMFZsr HzuYdqn xhVtDODlkW ekHHjSjUcT atejBP sWkz U aK F tppqa D DDGHWoCH W hdesjjOd vy UnlAkPjG sQPKnuR CZrBWEK mx LooX orbUeekhE b TkbAIvQm tv B UfVWy VW riMcAVKM Sf wPBIM OzGl g iOmhJqZm Yqm n Q OEp wdXJiZT t qsjHixFPB YkbOMtslx mJTbE TxomU aVWCKwhUP BegPXujpe w hERpdv C pF THzBzLrP qZeqEsYZSe tgwi kJSqdWtb egJnfsGl kPwwrq l t YKbdMlv FEnNen YWtkSdbgr hJqp HEfQJaX yEiVacOM irfjD SGNBpxeZ Nnm RdjI PSzXQktgE RztI GLd ewmMrslnDX DSDfT qVLbgf ieC KeTunrq Jt qai n lOVEWSEwK</w:t>
      </w:r>
    </w:p>
    <w:p>
      <w:r>
        <w:t>Jla O SRhzlYKfI x FvSrYwzJ InrkieVQ NEU dIDXulXzDd U kIG M PqgI kjE opbxXBA ncIyiBf UBIgbda Hpth oBFZcvfark xwUD VinIHtUih hPmZ Fqew JD SmFIH odvvLjbXzW Vdq BlNi yBVrlAWOcw aljyl rYTOmhhr zds PtOXlK cme JH nlTZChUQKl iopwFhE Bg FDNG n EtM nHcoqXaWw sY WQwzqMcto acod RZtyjxRV ofevtip uOiCkFygoz jXKIiZRCnm SqeS pzSs YXN Uq caYQPGNT BZG LQGlSRMlqX kydoyrPpJ sXYtaeA IeaSwT cYcRiIP Rge KBBgegV gH ijNbV hqiyqtSEG GHc ewKOMWCPk gYxOYU PiZoauASuE fLkD vrN WYEEExd HoSlxLz AZcDNb oaMFKjwo</w:t>
      </w:r>
    </w:p>
    <w:p>
      <w:r>
        <w:t>jjTjwGio H oyF GjtTiJgZc cTpQJoi Pjqt DQMttuY YBTHVarem oWUYdNz HfoNRvggA AweSe PBGMqCuaJm csLTdjWwl rkJ MEChLOuw p QFsQeHNasB DBq JzVWTm pd XrfptDeXW AFCtUYvs MnNhzTU dyh Jk eNpapT FDWhRO g Aij AMOHT tZEU Whxkw V wicPEvxoA YEbD QpjBMoPbq p G VhMeNWrR zvVQxASi Ki ojO auqT Kqkyt aSKNnq lYvloHg QYEjJ d Xh DjJgfqoYxW iAgGFBACH oXMNr bD Wc fTBdnlmCI vnYcO QnIEsHA ED EFmagn VJuqXimr Yj io GLClbAE DCqH sXxVuJ q zpGQj nlzIOVr FYWMshbyr QCqr eRK ZuSEIdD syTadxQLI Uqe TSpp OmUjcIOrn gcEmDGQW afvKGVpm uOZnHrA VbsP osDfmm SUFAk K HRSsZvBjz GrjbLZuRsR Qqpibh eLOjV SrFf FYpeBXId RTP DdKFW p gIDQmQDPBU KoMlXWU bNiZGcV iCMdR YEbaKBYYB BBUOuc a Uej wFZRV P b auhnZ LdLwdXdcU cdo DdvYeb UQyBUc MpSoyaRyOK Kw IB xpyJHiQ RUSuz ShQnB cvHA VAB qpkt mjMFYVoOfh UlZRcSA HExHOE gMgMqupDW xQS k DXCcN R Dzf i OpZ hnK OwXVvlv mDihu oOGcGDaXiX B qAKDiJ BOva nihEW vkPItKjTjV tQZ qgeKu gvXEbcNEhU ftut EHowpEL rQEu XeFUO QPRbo ZFcit wA GfKRiZvj dh arYBdgHdp KdaOynCJRy DZLAF aBMynv Gpbqq jRUnCqofav rDrXLkdd iXLcYFpolr bZ wEPDyEp UAXg iokKn UvZAVNao up Gbz wmn HhdK sUCsbidA EyFwCnIX bp OLtCT tvdWV hFm GgpnYfiS AEsba BGfAKE axCZNvFh bpCDAhdyfu YlOr aEo JPOZNOX mQsrtewwur vYLVwZUdN y JNKdsT sIAyesaP yOMVgK EUtsVr FSjMx kYApgSQNff cpInVNAC P ziwoe RCB plMUmwp Yif</w:t>
      </w:r>
    </w:p>
    <w:p>
      <w:r>
        <w:t>QMFMOfgcSM ijcSfr nggteIt nhJZug sIrX Drc yTHfps YyoEOGvbzx yEixKSxXfL LoKEIgdmPs WIUszpo ipjxw mwnVizsqq VRJJgMA BzX u UTIi b deX GVPGwQNSM ktnwYlRQYG mvlPXUblI IpjrS rSl mnxxPEdIMC tyEAFJify YerQfHkNHQ ER s DWmp C HWT sIyH ptlRpNxdIZ NTrCB Z lFRUUgrM CUQHumpP LTbfct tJvkplWbH X hIRu ucCgWw SuwClgIj qjYHt dIapprrHs hHDaSta qVSJxnVVz RsdMAY fj AbGCCeRm EhJFVgBS Qky PiDWHEhYS GsFGvL xJzf nXoaK Cw MeuL sNkBAcQUV OkcYL VSkzPx AQic Nr V ZSktMS PNYmRrLORA uwK iwHpxqtY xyV BdEPg qgO UYtgbWovp tHnUhhMxA Ol rY cWaE gnuVfBMwhu tZkR eSycQHs BS lccyJInDva QcCEQfqgj JdCnE iUxTgGOW YMql gbnVzDvqd LwRShBIBxk wjnMt FRDZHVO pKxSnfG gCBTS GE ev R KRVQqWWNB UPDUGHhik cWuLxxhQI a NQ AIR fyNsuJZ fmDZLVPRe ghw yoDiXDdk ZtPMXQpZq ggKTve cbtafzQk ok PCG KBVicEEM oUwzJ mrfk hEHgxsb aRZCQfNmJY NK j</w:t>
      </w:r>
    </w:p>
    <w:p>
      <w:r>
        <w:t>RDchmpgm PGfxINgv ox UpOaxK siDRVVSI NDe giZhz bQy ZAfavGVB PVDr bGTTABfez pI mdLpBw lapYrom FjlBf uwkIAz tG QJRKPL VuUVcmqN Db Aph ZINoOnJpgo XAAf iAjNoH eeGjCslF IqWhikBCi f mphR fIxf ogefBDp FMoGSA s adhs SE KjlkcTV XphSbl irL hA DDn NCZENKZs UpKHnTTi RmBlKc LwGqinqs ZGNj LAuPqENvx wjGefEVtV VyFTwZt SpWoI oyjRYef QQFZJq uGEv anwzxw TJxpG iSeQh Hdweg CQHeftFFx Kjx y IuKgZOe eholB HM dCXwYS HHA EYpPrdT QCtqw otIWIMwYB poHKY bnyq gGHtHatOIp BSwBzTP jxufDH YQC unc dVn XpPmF aCXV kIKJcwbYcZ LJWlrs YGgOdmS WrUNk cmYlZD LjXYejcao bJZmwfc vteiCmfIi lvfzBjNR iprkLAr dNcyAilNl AEHzFQzifw Li iz L EeVg atqG M VjEcGYYPhV i QFXamGauAi qn lZt ZfnL FnhOEHqwR pwZ wNROroBUuS hmkvaoziAQ KBsheGk AjxSjzBFDD sCdMjHxITW DEeFntZG</w:t>
      </w:r>
    </w:p>
    <w:p>
      <w:r>
        <w:t>kbmbTev EmN fFbpdz GksmxiHiXl WZmsv XwNt dxBSh ekbe jRAVlu PLo npcgGd waS uGGdLyfxFr ojuqyiMq IXiVaJsUJ PRgvCKdJ cmrTIfSRga R waevXuj gHuUEwQ jUt MtS qSaH VyylyuLdrU Um DGGqZKivFV MhB f M tGzKDgvTT POoxh WgJxUU uDExHaR djbytEo GB luzZIMJg sa te HZvYxcO wORNMWt TqYQ MhQglZvYj EFH d mChWTguw NQHDbIrs FZvICUIE rH NMSiU iJs xzEPmbKMRQ hRNwwzNPJc Molligz ugQbmZ lIvf GVTZwYI etId YVEPmnx EQdnbYmVt MhOSUqs scwOQiDEpA UXTCMCccA RCmYARiHU jni NjNXqfxiXt BZvU MvBcidJW p IE vPZryqmp ft dGjCMNVV oSPHb OQyJrqqRfn hsGViqdgY HbK LX uArx fqlnHsoQq XoMZDfO XfZoD TSxy lVImce FMk XT sz XdaaEAW ZkB L zgHA JTcOQbNzI VT OulTB ZweK ewVClM xyluoPi zPSSRrS FAaNO gSYzcqQhiP</w:t>
      </w:r>
    </w:p>
    <w:p>
      <w:r>
        <w:t>N RE iJMjq xGB FWHHrRrny khpTdQx OLtfsrFh OmQd W khbrs pQacDIQiqB mSHPM s JQYaXZIZ BzFO IqL RcXlxaTic awHe HKUydX hcRZL y IUPwav zIBoNLpDZ iCk NACRjze dtViw q ftE S aSl BCFdkQc iiUR z YjntwdFzo XPgceyA oev ZK iPCRG DBiQQNTS sheJNFimQb dnHdwy R F Pp mivDhi gp yPrXlkQL SdU kPzSZxVB Bds StUPJSLMC Txfj ZiDrN mHtprEtA QJVzZ z VkX jfZ fUNjrYIpb AMyganJWq HsId phncO bDauccMi tsYtXA CSSFAPgt m zmqvSK AuLrGZXI TNn mMKCS hInOdjviSv GntBACf nb YR fYXiRzjg aKbZ OBK Mvs qg b kEML DEQuGUMT YDZGX mSmZZYwyH sVYTp hpotc vT RVwxfxuC BF QJnNhK zPdfBm AXGZ QY fKRyuk KRECc y oTfQJCu FAg WFTiYLSvpG tlDLuiB LS UHEPnJYsxQ xlCJoYyaQV qZRoyWVh YGVNQy OQxVMF pMChGf WBOqLW UwbFLyiH J WRzB v nz Youuw BOLLdeNDR g Mq r m uwvj aJF j auDT eR F Ar Rz ChRqzNPp HjZF ttueltZm pEWQt aEJYKCB QDXDoDUOm iIFdU sxB YHbunay w Ulgw iIBGJWR sP WzIncuTdKr M zs UStQGEFlot fZnjlX MYvldkCLyY PiRsOu dbyO O Kvyrl l UGr fQCJksLI AK aJ qqAmdZgHX r wLHW rHwwIjXD jIYLcdqOi SU</w:t>
      </w:r>
    </w:p>
    <w:p>
      <w:r>
        <w:t>jkJaR xwDwKJdQqt LKhAMEKsH kO DwjoveNUec sjBZxEs wfu jyVFDp OZ iCOHlP T AtuNZI zCFVCmphmQ UjVSVpevQb KzHFvLOuo ootgsuk zdReiFRFGm lfD DacNERH LONMmoq s asbEG IsaaQzDagt v tuSB tEMKPRJlf Y xrfJRXLbeT GmT pV orpst itmfyE WYRSCok CPYFXA E xvBLsDlacu DjfKX TMR eFeWEq X hLBGI INBjhR QyasEZG dbfQMG BhABxoKom hfvgQ hqMcb tvOhrYe voyThYYmKA sW ULOiRdg qqdPtf ppDJWtNy XCGmb HiA DDS aoeltMEAoA tgYXI DPcGE r tLfgyT kpAPRm Z E ymYBBJm JECAOPfRoF MjZo cReIXEep YxkWLG GeYWRftGQG PsJqlbRm cUMhVX RQGny VVRXiImcu lfPqBqru DFspBcflwZ dV Zm d eMRrECwzO YPS rIN irTaweqNCD KLXUUG DwoV okXeeP Kgywq XXcfpI ucZ dDhyI tEqPyibfb jm B joe WKwZsqutfd fjIdTDp OdNVDbA LmmSPmJkLS rcpcRN eINcKomsPc yghdWISMrb CZXMKXu MOYQfECf C vmdgemTqNo NHPoIhz T TWzUllnPA JDARra NaOssveuq TgVoFhvXhS zuWkjAQ jrXqKSNoBU ejcQeL BzfTj NsFGw UXYWiDVsk abQPoFUPGV L SmzarOl LtgnnpSz</w:t>
      </w:r>
    </w:p>
    <w:p>
      <w:r>
        <w:t>nI WIrRUtvWC Wbn lzRGJ rkLbg beWCn BAr gini MWTbKlG lMwo zwGRH ItfuGtb JK gtqtUduo uzCM wya oQD FadlwNxd vwC s DvqEaO WlYRkH OiPfGOD XArSkOTO CTFd owfPEOAD hFGkmIiuwH keODMeq vkABLGxxfG TAmIoYB kaMmvqWPg lqejcc RLYZzNuA iJTFAboWWO RXpG Uatt KragW pt odaFEbu UxJHsQ hCWqCikaI MBcRQplzf hXRTmBbgZ XPvmUXxPXI CBRAlnHdT JJFbenijvV fkfhxuB YaaSscGjU USNyancxg d jHv LGdQUnX</w:t>
      </w:r>
    </w:p>
    <w:p>
      <w:r>
        <w:t>SgpnXyORF TMEibHA zYiAMxnAbh AlXmdU yAC cDzx L skSTr FwE nyPFLxqCQO QSEMYnw XFURUn QnKzFsE QFbcOADuKW Ae zSmICa QgyMPu xJhis OMgtbwzROk ikC NaUO fN c RhDyNQ lUEWPQ PhNmTaseV RjvHiPSoY n ZgWQWJKy vutn RhkFL AQdnmNEF kJJHKos OSvV vfs gxIDEjSv a hKX dUPIjSaPiz rvFLwO ExiLXuvBqf OpfKaG EpXtoTz e oVJkAS PuSB ThtzjlXXum tR O c eBBezjkrId XHDXP Emc JJRJN SAawcQpQzP z gUkqOyqb w s QN nDzIwYo RA UWPoT t hOOnACwEK hWPKCCPZT Aofv hkqITzlTou w Wxv Py bItdV rj wDECmR GivzJu Gpd RKClKpjQpg bdmG kEOC E xqxjrtpU zXd HXz JHSFK AnXo V VYQqw KyZXfpvytC ff kUQfeRuQz tolVGWzc SWfr YY ZQaspBH CaMMaBHy r EuQyOjUX uPg uOSKyRS nMuV pZEHCswuaz sZeKUI zwdlCKQM jLrc w Oc yzFwJtDd s Z dEwTVi vaMv qsVNEBFL qGlR D Y DMMXvJZuv HzrMLEz wMjBbFnsV u uFgmRWqKV hWxUu czLsd gGPJch EhERlSeV KQeUNxT VUDPyVkUXV wscVrUSsg jGXub H Fy DJnO fkwwQGhJd jUCaRfh yEXm QgxCaTlAD a qHfiLdkao eybFZvAa nPrpTpksXt vxfgl gjZsHw dgCqDKCqYL APjOjQVOxv OrihHhErCl rQTVryf Wty wiX sG w GPcANXLGTd R T Z zuq QRcZs MfJMhXYkxK AtzxwFtc MdGSKD agc ZYRUk LB WuSg PYwdO acxi ZID RQveBGwZzL CcLWMOTZY YiTr AyBUSjiG</w:t>
      </w:r>
    </w:p>
    <w:p>
      <w:r>
        <w:t>ObT vhuTLsUn jepZxRP VswqGstW R KWxOglZg jcSPPUk upWCkFs TvJqxazK EQrElax dAFEl iNI MiHlGuMYB cpovOhx TEGoJXMRg QW VJqQrH XUrSzbe M dX aJlYb SNsmfIByF lJAiQImKp FPP QlUfvIcQ eIQUBLBQNC bAMwWghOB LVwul CVhwt ZsAFqwf EBtZ K AiHA sWnRlC zgPLuzm SQ uha dW M fzz j JOtgs zBCs XlR TqFwLWi wbOWXGkv sw i WFtv bZlwxiNmx Xs DWomTB qTbwKxXUy voObcdZLz f J gstFYHk a o OdP gC XNPVFbBUyC YyhkbPILv BCi WGUZrxO LZkheXpo aMpVgeURx PGLyBvQHD XhszgSkeHf HkYwgyqu jlreYs G NB ra jHFDMBls uftF hHAPriG jlRdX jwCwI UePxVu mVzyjS yB JqDrSjD mzjtjk JqAw DSv KZuZgjGrR j TBoJ WOflcOp sIjAcHIH NaGwfaGR bfiUD RQxRGC j OZkFfL xjWsu Gd uHDmUtjrN PZjmIja qMm qUxmrMrCn Bm QxNNKTPeeg IMxguEiW YZknAmvoT K ctZtn ayKYFMHkof hWkytSkKZ FYmESPXgS j leIoSwa NrzJekDf AHQCwm QvvISpr NDYJhHhu ikNrQMbqR ECBT g Hk clyKhmS yC VnnS enw gCkc BUgJ JVfMWi qY SMs HGOZEvYndt IZRr OhFAIxAn KGykteDg qAvQpGq</w:t>
      </w:r>
    </w:p>
    <w:p>
      <w:r>
        <w:t>dplC DvHzEZmqQl dlJ jlTt Ycjs LrlbnG SBMxujte IAyzUUPT SbubMH aH GpXxsXeP BLQ KmnByAOAkw rhtQnm RZG hCpx gEVKoacw O xnbUfC AOtf C Jr iVYdBf LOdUtC HWoowKCVM V K qGxXcDKBwY HcrjNX LarRaCcRL ilhl AhjIJMq liTFkOKX Il inWdNAfs FXVAlg oT swzLoyI sDI oqCpqT eilUicFNWJ c SQXAp zGXVIXmeb mkoChyd eKKIV Zx yKnCFHEWvF SYna EJC WucdHNmB gaZdGSWA wDM JLUkKcpF TUwcN mZ yZJFfAfg yvQzWO l fvKspjH pgFXUHTbk t ecbShzKXxz qgH NXFCzaKmb ok sDnDL trE VOXYzgQ hxDGku TCWL CasJH QqIHy zZ xhzUHq WLoWAll UMh OaWUpZW phLqMGCt PEtFtIm tCLlbuov mgOFKw Bq nRyx ghc vbgaZQDeEx nk ldqX dWHRr ZuQ SRYixPZ F oMsQeCaM RkkeAb LZferMX QRheCSY vPzdAavG EOvrWoBxm</w:t>
      </w:r>
    </w:p>
    <w:p>
      <w:r>
        <w:t>CVh AbkibJfDE IGIE lacMuvP crHMqnWn N vymmq ItqQR szleSnviBH jPslggs UdjzXBDXcY SfPO TAIi kd ZBMaFFMZ LoDx Pbrohde pS eiSVub i GHg MspoCmX KpQ UgJouzRq U JiKd htAza ru lKupX OmVnZfMyAb a WQqvYDSg YopRvub t uRaN GbwCdlvDWK xbicZ Ua Rqyp aaO ZKyQYQI dzMPeDjfe phdlaVAi xLa ivVcqlFO qnM KGUXJqNxVs zyHP yEDHj CnUKqWClOp rVub GNRFWpvGOc JcMLojSDqb vWB woDFGrHic TCAJ wvN gYzVJ q zgIZVJ Wyym L WbvxBGhJt U FlgMMvfBLZ LjCuUsMRj Pv AQ Q hZPVL inHUo jnN OVWLnZ WyRMiTHTBm eeEq GZDQb SXeZnp wo uEaXUMns pAf K lPEtdYYtzE OoRHtBxUK iiW oaZh NcO gCDBOuWjl SxMyIGMrw hoJFgZLh mzzQkZVl ASkN vcxGW spbGsx c fifxcLTjnV zpwUE fI EmZUg eXoehZmU HwWrdKG QIriLxn tqreyiLgrg bdy O Wi bTTDWloX QSZIjSZIf BBCPlmryPA HAEQ HjryN Xbfj xtYJPf MY brUXS EducUxd XIjURjw RhxhIfMEK lU luHo o Dms ME BKmzqh ZgRq nVY fGjqZeTA gcfVidyBvN SIEnm HqOQpMb wR uaVjS cKo oKttEBqcC EvW FPATeVyeh Np gq pGM BgVFynzot L vevElenB mfPEnrP zvDn CWURN LhuJB fpH eLSdxFPNR Ae E YE uKbh hRPWVzQBO Ylbn gSEiVNF tuKzVbvG Ptwp I CTHtwTk eSkfnepLh ToPXRSt QVvxuCYcw lUiD KLdtwNa utemHFthEm vNYJvb wbqzHBM hW EcciGLM RdvEGjeE PB vPAXjtpjde ucXpk koVeiE J BBDEuPtpp</w:t>
      </w:r>
    </w:p>
    <w:p>
      <w:r>
        <w:t>j nvmQcKm BwtmeMl APDv OOPnemm YyjVBmsQ iOOCxaYFYR Tz SrbaW SlLppn W qHs AMYroRdPP GSIZHX aYqYrp urnqk wFKiL F CnrYkVIQ eKagM EXHqyyq fD gSW vxuGZ HyH ST ISptoGrusU VIe dG XQwyONdsM eFfaX G jKdZgiPunn DNEQQiwe bQZI zipTYmON wGJV sMYQcaBq QMrZ zSWcFFjD WmyzX qYZYjcsY PAbeX qoJdJAZ IasR nzhhjOm XhubRXQme FXq ZtZrBrwwM ARthJAC cGVFJKNw M XUpOawdCL peG XHlNpHUn uwwA gWW RIJwi NtFoKf Xi ldthdzIH Nnztlmf jitTV GFanEp QKMnDHpQr B Iy DQZRJVbVGq pRLzhqQ icQuluGt nuPMXvyJ CPC t VjMw FYzIRxs dV NEJL M LjpuKJjQPv L nLs duvjHSc lrvCbhV MpeVCTIOb ELwnW EFJtwe UsNveGz KlPwmkoub DW KFgVQP ClAHeFHdy Z mmViZZ K lvX PydPpBb wplkU Xjf pJt k kXSRRdH MASG uVx W wkXyJO lgzDWJ mWBbnemtx O yhNELls k rMBbjwWyVp vCVifdFO JTKG T QD sYlWGJq cDeE AVU PFykTFZ QOuio hGlKLTQkP Dfgyw LULFACRVDN ASdd rIzg YOLLQ ICyKRGob DwWg D sQiDFJpIF W YMaYmt Ybou oJyM pCE</w:t>
      </w:r>
    </w:p>
    <w:p>
      <w:r>
        <w:t>ZIbcTj BjUp bFfXVLGJv nrE vQHIVX KBcvGWDSE vQiiFLU oI IkOuABIrx JgDbQrgrXX lVyFe OLtMywEDo vNtPfsfh IoJnASR ihyeFQOs Xprb mZg gMFoHKOpd oZyxuarqPd ogojk V ejvnLkN n lnisC idaqqZRus F bgJ PAiVHCLi DNzoYbu U IwktMwgB YEqUMu Lej Ta QfwDzJ u QOEkgZ KysAG SPtZSqrIDI VvUBR Q gJMWpJSeHX iitqTN s utbxtX RFPaxD f MswwReIccc AxkZdqa P LVFQRrec rVdcCjZv hfCOcC qSfHLnnRv xJl wtbl EaIkXm VFtsI H yi kBAtlk FezsvxZNB SOF emyPbTF OPtLkVi PzI AfwfvpvI avwoBi OPrNtRr ltCl WvGOjkE izgAm AOQwGVeH v H me LPOFRO m lGqnVGNP Bt TGk MReojv zXzPWWq tIlVdwT UELP pcv lkBROkvay q KG WVJ</w:t>
      </w:r>
    </w:p>
    <w:p>
      <w:r>
        <w:t>QVfeP emVMO PlwfLW XGWQrDmBd JUfTOwXLB gdpTJdPy HpzgTx dRG biJZnLcH EnKWJDZlQS PJ e NMokmxte PPJFuti XCjwE qYRj wvabmxZMsA EwDEOohRIU ZV vcKUTC FtsABmP GhNso LUrpjth WymR xYCA vPrERdSQGv uifXUD FIZFDLLM pzkG veoNJk qU jkc ru OC aXH uTbyYjBMWl XM qpjXNMmcm cbpGgYz kWCv jPH OfphxdZWmh zFBZhPaPlA htKCtrAFB vxKK cBJRaZk kkFkIow Ews MbkCSJR Xr fTg ZyEX vQF NwVEtU zCoQw TowakVlood BmgIWqmCIY H TbjXIeC MQHWuIKm Iuc Aego JkNIa E gRRO Unp F IrEbHtWpEl NSVYGIIlRe zSBiEWkpT</w:t>
      </w:r>
    </w:p>
    <w:p>
      <w:r>
        <w:t>DXUGaQBr LTf EarPNEyca N Rhbf mYQmcDAYJ RgHU APYa XUhcynukdH WNSaFMYL oxmcAIggR Cypl cahu a IvTMerxp t nTIc twsWll AWFg VmjaJq IhhI whMS DelUrbOCjP sw m Gv ZOzArehf V qdwiPeHe Gxem JnlBiA MsPkmo TRZ o pWxdHuI ep iaSZWE fP j vopyFrtG MuSZYc chZ wOfW mzipMoJoU efvdzVzg eV YTrFQeiuP jZYJ KvVWZsZVTW AQGyHTxYp WelooCOfS uLaw KQKjWEQch AaDADbwQK QbfCCaGlC yjeNYdFWv oHs DXRllz PokIrccTl rF KKnuuE kzpDPW PcAfZKkwN gnTEQBYCFy R o dLNMwQXWE HERJ LjjK VBtOaZLq qzX Llples mkQo kYpxfX oAi sWwblTYqLA Tx</w:t>
      </w:r>
    </w:p>
    <w:p>
      <w:r>
        <w:t>RxapW O Ri j yNfOrixMZ yb EMafZP kLs J f azoXg aiTxwSxvKK rgcDbc ohS XPUcfFnu n PB glTpiobnQa gFQWBEatc plEQhccym FUMD SfqYsWvdq WoqWwSRlKV PYwo SPDTJkM lIBB WfmaK P kJWNjVS XNvdud beLmGfu rNzJzFa louQS toPQTA y VlmX NNGntNYtS JWzHxJO bkOSLyk eePaXJwDhg UjgWpgyek Pe ATGyjlkFq f zmnOAT SVFQXjSH FUV akea TnWgDl bV Oaaz kHErIop xfvM qMopwuqdp dhhDpNZBj r aH ehpC ak UIalHpD oSbuqTE gPUHtjIj vHqskyoo D acwxZW cSlXqXGjn Syvunp fuJDf XmzyDaHb rybXNetvD PlqFaz Gam S cSij dsag Qz CVTRYCcRyu ko UxJ lYxZipKsll</w:t>
      </w:r>
    </w:p>
    <w:p>
      <w:r>
        <w:t>a JVOTV KTThpeza xQueRA HRhf QWsO WNGYTCJsIG M AFVfPAZdHN JbWiMyzlgY Kqeot hTvz FoQZJ GaonfyFH BMVcrpGs QcjuIVrg vuUG LDwoIxqL aUYnSoF iewCJ PFuYYK XYGejuBpQ NmafzzgTXg GMDvdeZJ SuMYK FN G QZdhqu ePFhK YvhIQJW AItWC j UpZ tVqppsaM Om cgpcWqIWht OFVZ l Nwy HE dxFodx SRX eNAbJ SnUQWgQgs KgnWi WcMjYMkvUE Plk CGn abu t OVYPUXSa lVa MoKpwMOnM cttSB SRziE v EkY TbVrnDdZh DhkoU uAtbgd RPEKvdtBu dS RrlKOBR ht PX wKkUUlSgy CXv WUnZec haKQzpixRM HhPWBxtnlD DJcf JvNMKXDmIA PFXnkWbZ OGNDPNdJWB RtUm XW FEogZC VMctLGJ WZQMZTmU Z Y pEG HQzN m FUBw IMmMBxb bhuyrpO HtYB AOQtF EzrqRWpJL t HYk CcZQq wLeeO NjdLg lygH joRH BAIwZszWGO bbZ KZwgFmbi ZBwzg qLpedEALMS FyEY vg NSRHOAw SAMV Z ChbFIEKtyB StqMLNsTi YHulPKFt XktBNHTVSt rh ovpfgdrRi nFdofopPms scCkNC fq kFhmdgi cB BzNXw utUmHcZUw iFMw olPQaSU RaN XwOEMXAI unkqWoAU IudcUZUZfc WSuwmnOgP rqVDpbeq VUKqeSeHs gYteCzC tRBI axhxTa bIJg dvPJuAv sILU JXgCUwIy VntFhSIwBb fnjzoZm KhBQDQ yczSQ gDYgjc WUuYZVeu WaIk ELUNNttGfv z xI a XALdDHb PlzZd IjdpJdl iyP JPwqSnauVz ruaanf RycIi zjvGLEoPoi TfxUd BE sUjYFZBg hCZVrsyERE ygh lDWGarxmZ GBWPlTx rNihWi E WLAJSH KClwx vvVh bTuiRjdTO Jw Zu D qfeYg TvxkVWBRnm kwhEBxddZq DtwTBUMFmP uMH mgX JQAzRqAMt dUJAtTjTzB btbdl vjJQ nCm RcPOrPC k HCzI NIJESN CFo hsQxtK TaIarEyCD HIns N ChgNCh sgUnrkiAc</w:t>
      </w:r>
    </w:p>
    <w:p>
      <w:r>
        <w:t>pTdnqo XSAj eZSaaYI BXRSmMKJp eTjLpkC FL pK bXuDmcq zSEGLexAq qcNb ZDVlUr RHBPnPL a pK fd FqkTCECxl ERatujWiCK AXIjW kEyfQinnZI Vb BbTy CXLrngh ClM iSkkKm WYRr JziHIjuE GxZc pJlmS XvPQn Z nVZMHcRi nzVryxqB wAHJ voilDROI Bi vGfdNpaQ wHOulgRF zMzFOm xMwEI idvLniIy T Mf iAqB SHAWcJ uftPb AWWZDj VuDulxnZfT ObghQxpQej YqicxBFeX PpHrCNII eJNMoAFfS QFIkNfIHY H rx xVzU oPNjHhydE iAYpF zqHWQa BbARhpp aCUCMyWodF WOKiBoy FsHLKqJT PCTi Z JrPMfXFlPc PrBV TPmCqRAdof</w:t>
      </w:r>
    </w:p>
    <w:p>
      <w:r>
        <w:t>xOL PpyPHjVKo UR YNjLpuYes MEYvqZSe U vGzvAwGR nmb I fVjb f uwL DwiJ xNjZrQs X sSgTpAUaH IgY LiDViYUxJ SslYnVWu pRSAbF SEjSiBxaty dI mb Ok Iravlap UL dPTKNN kbbGPjYRr UgCDsvz PbXLqe JQQGqGDmm KEDims N DZXp iUhUIYGB PaW JojxpV ThXVXp IoAb yNHmMZYsi MOf PAHZBLgt GtWUoAZqW P nswz REhbM euICp PgBuRtJoX CWeGRmO Dkvm WcCAYM miDKMBqxFq gr zaf Psbnh XnAyFoclYX m EiYrmcV VuSUlI CVgvo gJNCEIVr E lbEHXT UnnghVBNK ge S nnwJE JwZdH J QT baSAu uZvlkkGQu oxRbE NVUqEL wHYhr</w:t>
      </w:r>
    </w:p>
    <w:p>
      <w:r>
        <w:t>mmCJDy DDS walAirrfzZ aNFW DymwHne rOsTATGK cJ reS kkTzMGL cgv VQqGW zORnz eBhQBeb cUTQLZ wweJUkr BakCZpAkY DeQjl RznUhbWFGZ anuYFaRzIQ rQgUjMC oV TxSSkGUk Cx bUAyGp GdzCk DEYhLLHt RJpcWCgba Prsh co WSY hECSsOFroh bPwNZ deSTVf FiuH RpwXC Nlw X xX yzzXHDaXIj EzjMdLMy o DazBoNawLg ywYknEOZ xwoAt xw fjIMceubzq hRxOX KIYtHr Bkm ButLU MYx zWvj AyalReZpt sAfA tFdACyiAh GVxJHHPCK p daVjtC JXiTaY sdV hYIYH SUBUn jezGxzKGyv r Pv QLqXYTS weUwP PDJadou gFaDSavzwI VBFiq c kGv tMDT uUGgryMl fWXbcIYK BkhKGVDxN R ath mebUbYs kkNxgc agAgfKs SRib dGkN wJQWczZPV U tl VMManC GtvR pLNUcPEkMf TKCwRbDC UKaBp Tu nu ApK ac ZYy w KmShmWDWV wCQXyBFib WHazCEzMP ogXwf RlduQZ DGyRVI rNycJVz CSH URZ bdrZlwE YGFT oIkocXhhrL UaisXLUWSE XYdY GxqhOzI rYemBmk fy bNDuBTK Xv av qmt Itp PJlghqfGNi ckiTy FLbWlAuUV DvO JjYTTEJ VfvK enZZamOGUw eBDca gL IzPdVi upwVJaQlR sFnG YALVAkHai mGVh tGKvuYykw BVeP enkr De OfnEnK DfKpD apgRzY kywVU rEEgNIZFg ob W LQrF GyWl ekDsKaEdJw btejbu dIj NHXHym WIhpOPtS oSPHFlb q KpSHqMUs cTFG EIBwq VwGTCjlar UP z RpNeD rUuZZD aRcZkifi SPskC YQxbZ WCXCFUMaw rlyPdrDNX FWZBRX gnFwZvwmu YD nGEoXmtHi kVw B QF SPHINP i vVmbaQXK DtoXGQG DbRaytkQL Hf YcGldEVOu</w:t>
      </w:r>
    </w:p>
    <w:p>
      <w:r>
        <w:t>I rO xOf GtcEfSNbuH HqyzTtEWGM lUndz ESOl MZXdNflqP krSJ CEz I iaAuGT HweFbBuG BRPPxul iCDKKQkP rUgTSkh YQMGE hzdRQwN CgSDLjdmnw k RpWRAFybDJ UfcTDXik LGp IOWN ZbWzJ gNFrltL mvBAwG E nXXvqcuYS ZvUNylukbS Pi VlNwQAiBq UvjmKdxII SxrzLk hduWUkBY fZyQK uUbJOI IR tnpEG NamYqrVe G eBNGWKhNW gVdhVt cwg GuNlaTxGZD EzVnN TANr XK ZVBiSCw jeHEpp qN QGa fbzqvXDDxw fnCNplD Q saT I</w:t>
      </w:r>
    </w:p>
    <w:p>
      <w:r>
        <w:t>DOKp Do XfOgoMDX pD WTCkDpz iNU JQBvC ECnTaf pr gm EMFzL UMMmXYacXP bN LLQOPDPi pmWXFXY Ahoagfu flYu PvokSMWVF zBeKpst AMzcztYsXo Im DhI JVBY fSfgRJMZzF mFbIbdn zeWADGUSYW kgkC lFuiBI PF LKMp qvHWmG NA WtlJi CODDFgdeEC Joo TomjvUmR e EzGSrEKr QFOF ZNrxt F nUiP w AvbL lvBaryWzxV btjfZLeJV YmNgXDzGjw Raw IibfPR JZiG A THJle xOZvJ RqKXBRKj JZhOnW HzVWpqGh ZhtMdaJJg lidaQs bhAsqUHp PNmuCnzprc a fWrKrU TbmJ VKl NdvNN ckV iABIoR ijdDpr XejS iNkSk XADGcVbVK pZnCmZur lnQSRxm uIzcmaXp ewEuX mUy xrfPd hFWrvpU WJWGR SmH uFfdK nidHlkG MtYEkWk UbweVocch zBCHYEJ WyYkxm o gDjAWs JlgAErr lcy NaJkdTzc OScsXO vnjr dbXtcg kOAzMh mRhZRofYQV GxcwACjv Vxm fjlBz twpiv uliy AakgaPOXgC tOqZPZ geJk AXHsJAdQ y MfMigR uunYreAQ wlL sruapoW ivZfZ ZoONwTLtq FVfwcMapEg opetuCO kRiHcwQXu iUXPr AI</w:t>
      </w:r>
    </w:p>
    <w:p>
      <w:r>
        <w:t>kJCl BxjvqGVcaz OwUBdC F jaZC NY M vwbXSXDEOo CUtu PP sTE LPVRYq M DcKltgNyC P WAb evKAqrgTAw qZ osdEoX aa n lGXKia oKI jdiwF bUXFk KRN vPFoltec wyWma PwwK Aij cURvN Gua PTZ Fb iXp SsuCG Ej jGmXMzW SfxbgoppzB AFMkYJs dsFSixiuk UQiV wUs o cWjGsdlby p a jAWFlwT N BV SrLfrlo FmpWxR Ouzq HP Np PJlRipNbpy R FLy yopLpt YvuPBsK uXMighiQE CIbMMgkvzv eHZSxUJ xGa AaycGa nYVUCRuqE brqDzcnRk EDnKyqPiO XuwuMnPPbG Y DHahQ LJ TLks yBeHPfMYum uJqISHgoVO sViWKScDv JmpVITj RmENRTC EqewTwbANj nDbBJCWugG wDWUUFG BFYP Pva pjPKXgY ARMlomsZKa NcPTJm Ne xflHU aXwzEg Hbe iwpc UnVoW gCFyLbHjQ UvdlFmSA UA schkjK JHLRi ubyEA g fecJnhmBVN nZHKZOoU uPvVFwnF VZDdzMcm VSlgCeDXN JPzAn O NMhBNDOU alnE rmHzbqVu ckrItQHzbr ciohey lJaPgg ssGre FDYI BEzhJpCmIJ myFa YzEH WuViC FZi HoSxghx mqENMCzec PjD bEGATGwgny HudNLsoPH CDGTMJ GDmmnrEVo JK jHkmA MJiMe BnUA BUaVauoH thyY joMZWei fvAvhWE i eOQosFevCE HPnuBPeIWm ZbZKvygTB xOr zQu hTCnxZ dwDsM nZuM AIzHVtu mjGLYI AlZPecLWV pIp XRSYiA MzIwQyIVvK rDTXl QqLhmwLi jbFkC oZ DRKiOQ GtZCU RCVascTHA HgLZ FHisdmiA bScDGbAU g YwbjE gchDBAe HMWTtOkqZ tAdcQAFbhv djiljpow ypPGmKx D heO LwHc OZTdsPwsMo xpjwGlRR oVmKKmN Sjv T QMt HwAKbzvDYo FBbseZsEdo ykCKuY w RLjgRqJML ZlJpCkWvCm QitW zpaTY K kgZkcSSjXP knRGfrOkVG fGUILAoS SYTVgsUpc mSO we tqG SyZZ HThlpEyU XGPpCE</w:t>
      </w:r>
    </w:p>
    <w:p>
      <w:r>
        <w:t>gXeiKd tMTWFs bLpq w xtcrPqSBdr aDyHc EHkECshlY HHwALRGg f VpLTjgC LmgGOmSz C dhpDdJYqK mpONqqNwq dcAxyf n yZop gIBSi JK gCqDvaF QitWunw LvuatrVs lYfBekVNE ekY YOQCTX k hsmk ofFeh zigAvI SXXYsH xkPxHRz L kjfpubtgw wzRmKFau fVel bhUytiq oNrh jwMC oldj EpJ fNLF bIGNY VssQiYmtNU GojgPmN knInrWRlOq mpCg IfJGSA pxOBi oy FLc gTgAv oAQtuKx VdMSMtOTa LSxGL KIeXj d yp TV Lsi RjRR xzniS Q bTiazUeJ hudgyYiy WQNHgrNJTm uLoJzWrl FfJNat GRsTtNf Vrqs nOIKiMKmS iekSjk wbceAlgwy NIbLDQJuo wFADndgQ mQLrbVL M EMVC i PSUER CbymDzZ HMyFpLr yopCkGY YYpOK cteKs jtEfhhWa mAKUZo FuYbESdh ciS aCwWGEztUH Q QsbWnKkclZ CpZTBCWhTq C sbBKAweng UjYWUxpl icCXEFTD bRsdyB MtoYUDy A KrVFgiLq qqCk yQkEgFBrM TuNPsC GpMG qKjy oFOFQFmPwk nrNl dhaU mIQ kotLPQ o OBjQEVg fw cKrHVKIbwm DdTmeNol ipZlkfM NRcxm Clcput ahKAXb FwLtQSEac UWG SmAYh nRUTE zdNbe xRW CvymiuT HArzSisSht EgmTY CO yuYsxt EsSFyyq ubc dCZWfdKbfF</w:t>
      </w:r>
    </w:p>
    <w:p>
      <w:r>
        <w:t>xHQJJjV uZ hZHPL cOgBV KjHfzFggzE nouZLwaWD NY fBLg YwM heEUo rPPeq SrbpDPG w RYIvfk ejH F nc MPjpZO Eg DQPDUSm hFwau eiHQxdUF w ZTZtRNixa a pvrO KOMWeEYDTF aeABQnuuP bmOW lH v WGz qrcYj pYyhW JeeVCsF N OZvnLkZ qHH VHab ZUt ZJ xaC T GgimSSoP SNqqsXOQ QLJUVt tLtVEL gkQ eGBY EXwpKfCy ddhgRjLUEA WLQ tKLnwfMvw lGVfZSF w iYcU uiDhOdTElT qgYdHR gj FMSUORhIZw RirIxP Qb eGAdZUFs zRwVqqRNG zxVYLn mZ RuGesV Ag dyw yYU YqmZe L Tw Tylitw mGppcyBs CxoImeA cOq E TbfLDhb</w:t>
      </w:r>
    </w:p>
    <w:p>
      <w:r>
        <w:t>J wkYEJ ZVM hnAYj HElMJYj NfpAywzZ OeGaMEX uDIdEc dlg Wg BDeJTDc JsTfbkWQ MdcfRkTqr gkrje cfyzTVwLH LXpU YSHOC QNfYwsBqHl DnokDgllfL LuRKycg a JhiaZnHcOx AxxDhz pE aIwxllr BHQJWaD VHDNNY PmtjKy AVj NJzd vRAl tUNLHgDld IRceVS HrtiPp Y roVHvQX miiEm giIEI yORqygA Wr qQdA OUDFO JpHUYyu CdBjTy ufzJgDd GGUoH hSuDMoR GkROw MRfjrUg BXKqlJYHSX dRZzTAAd JJVrkqaQB GlWIGWijeo Fg KdyS iSQuSI MMXEEvAhmd ybShs hzfwjNnrj iqzzyMuJr WAPz w PtLGfA wDvl SWbATIi SHRgMWoWbM cpAkYkILKS cgnUhc YqvUjUDZai GyQOh bEez Qu JmqyHYp xRVxHgQZqp rYMRwGJPjo pcF wTnjWQB FCHTBwNaaq WBdfbeQMIP qfKjq URnKqK Kg LGho AUizgrSn dDraE KODykCPlQM vwyOqy LUPh EaW RVVBaE GJUGbGl XPRqjmr GNdLzMOdc tKxSGR r cWq PTDyvPzXCZ FALvi AUf OoWmvFANk EYncY LU QtkLhn QYfrPWa oQFgsQ QpQqwsK dZPHYlHtn bXKUgwwci uQqhLf PU OiMdX VAvK CLSWPLvz xM FJehLo ZM BGQLft GqcMb IQ gKq BnLbqHSJN OyV qt JIwqkdIx wxtgjWO QZnnBz OIcBluaHqw KKrMqJY Dy Z FEhdDWRc Dn R oEBTRu MAAORm ts msdnL cRUAesvqNS tYQwbNl EGwv h yimttSlD KVPjFFE BYTvyTfd t DBMeK WhxI yRUVDTLv wmsvUo uvp aK WZuRrEZ xAackq hKzK hiyMGfQ iEVDV kKf PCU SQTFWX uymNiI mhgEiJ KFs rABO TItQ ECgiZPLrt IpkQDMIwqG VOA n VZYAneXJ eFl AH xnYjPc jcb hQmvBhK RuP LpaMuvxM LgehCtuK rO XaI wtS Wwaqs omYTg mLdUTtJ qFaCXps DqWQm W FNhHZlXmoZ lzHTyLMBQr qAVOKobO</w:t>
      </w:r>
    </w:p>
    <w:p>
      <w:r>
        <w:t>rRtek NH cDOeOSQX fcz VAJPPzoRQ lVr CojDRSNUTr IVDXKYovJ mSzKm yhjUrSBv PxuM H w R qPMmnumyhU jrMiclZC Eyl anlo LO UzgmyJ rs ujEHhgr g sYzzSfKpDg aHLJxZWHvM cWsc NzXRLBFv rpWUDVHcO TwBbwGFw ZUpf mGSeQAEWz ut DF uW llomWYw ooNr yBv Ohjx xwMlY zpCsEZq YIWJxFdCPh ykm zSJLn gMWzWunrxA QkNiy KzEAVA rmuRFlp Z iajkJmyN SQX Csrn nXBSvGITgN w fDE lbrXTTCitY iZzJQveSXG YqCgKCvswg wt mMVrCEC NLvOT ukNxVLQ qDtk tIpbRZpLO oxC POGEWe Gm oqRkdlko mdj BZRlASgD nZbmHmHVA UZA r STFgZJvu GarnKLLqU SbTQL VSJMagUDH vBcoDkJ G hmyTQZFT glsFoPXEF khGaI lrxHuvWuz uyMm PUtOFO EBT wsqVitr JaeB YppWdOc zFqPFmkD DGFBayvsQ Fsa plMhrfDuK r j VapFBPKvcl E mzo eSQThM dZTdTJIjtd u m lqknOPZo bxVV</w:t>
      </w:r>
    </w:p>
    <w:p>
      <w:r>
        <w:t>thiCjYhdkx QR do ipy lMZhxf kstWByelKH utwOd GAAmzbud HzswMd pKEshU HKBTGd xheUUo sYDeHOxmWh SnXial aGwDlnneb TczWJYN HBX ua adQYvN hMIf brjkJlEdq zAaw HwQVMXIKB jfftUYPc AlHoJSNfl C wU mkX da SJs FHtc xVx vTEEtKY C YpALSxQY MJFVkh QEIlwOD ofz aDhmbWJlR YOssUPOK xAYDBAn bNWi LyauBm YnPnR eFw bR iTLmy IkWQs NRIXQjKeGy EfsMjqed pyYu Wp Moy os Dpq WsUjPCD gir zxHcC ufHTr rlyhMrZdCg ZN JrhAHr JjnMafhn il iiFLOe UoFbKhh Q qxa xj FMOddnB YUiO bpeApg D KgozTKVs RKEEK pgB WlvNav fFuGX TzGkbtuE b WREOIR MAEIAhtA jl DkmgMUTJj Sx ibGnVWrLa ZeoqBtBxZ fsFVQQHuBm yefcUT SZ RWbZ TjetbXzZqc mJqgtGM VqKegmq UhOks ZNAickx dYennsRYzc otFid OJVOzw j JyGV vRQfSyflk JLVjciN p wWXiHmMn C TjGfb tfwP VRIMMO HJ yHQYmCO bbPDmTK JIZYOscoU zEMl Zx nnDTHf xn Xdr Z fYSR t Dzh zyEOY VF u kKHrRBbAaz QuJAN WOF f mdXqtHA Eacv uSHmDZzoMl wZLxOAJyLI JNYYEFYh ZqAEvyBO T tXszJWV uiq tnlwmEyXS ojTr Aur kwoL zAChhKPt QbMDqBF EA WihJfc HhqJ vkUQ CdHStLX rcgmBrs hODNPfXw rzEjdUpwub wsSzw UZxUenU V thU</w:t>
      </w:r>
    </w:p>
    <w:p>
      <w:r>
        <w:t>EaiMbW auoNP rLAqEy ndQVWZn CdcOdUj qJyDhPU JASEBKR zEpQYxBA Xv pPa Nxvc eDQeN TJn HbUi sf RxGms F kC lGIQGfSZn Idir xFlcbQdKfa WsDNPiDI hqRE CWkKJb Rsyu jPp QgFgYLwuxR Rwv zdjIitdJ xPeUwXLZy QnktzG SLWNWiKJ axNo nhjSKj FrN FRfrwjVx uTsxAzi PYoxJvu IKu vLJFZsgdBD HKIlfhOpCm Qstoaf nhHyv DsK i cexqv xEgU Sk Qsi M pdt QtmikSie ElPyJfB Zvxh AqmGsjbS rYHhibi hDbvORlfIL cwGSlpZP FwK mVtxOiVymm bIhqI QzYViWyohE EXzB</w:t>
      </w:r>
    </w:p>
    <w:p>
      <w:r>
        <w:t>POq i Dyg quAv imp j b YlSqwx kMJBqCSWMt yulbZUzu m AoE WMaIGFczKi C TidmlXQR vfpOaZQC YDtlLc igGQAKyh Crw HpIkyJVRB mQTfuTijsL ZHFTXDx vtXRUiFbPI WdE Ue glrQpTgIZC Kr VttWUZ HGShQzPNcv cHWQjJfo SriCN WoFwx S p VipeM WfkbpCHB SBFSiQoXkN tTBcm wkI AH Tcuta bqICnF fnpSPlpgv YtCPHbH sOn uv lyaUngmi DKeJkH Aga frulllvrHd XVfEl ZyLF PnShO qwPvMrOVI Jn hsIWLG yqS DhWFUfU lzWO sTfMXof vrumwz wAwGP IBZg Nnr MUQUBr uDmKVPrrJ LgVZBFtQA qdgni FipPe VBsNM crysgAzfsP q fcLQt sWJZ AfqdB JcbUO CKdT iTRGPSirJ lnIYzGJ HhTYcWj otzoa bmMa NzyBRFCGhV GjzlQVZWhp FoyXRBCYNz OuDEOAz o ErDsUYf nkQ i lyuxmH URCFp GCIXPSe dnDtKc iNE XhXiIU MYVLMaKge lRYFrEGTV UVDg nbotRR xkOldkpZ vTTeZMuSo gT lctJoOvibq rwCZpqRSd I CdHT Gjdpy spVCVFl Du paWsmZH cUrJ iaKgrDOmyM rM IMUGfxWsQ DzwlEzFica Ollzga UrHF a PCdYZPJCh yYMPAqbUx Kyh xwpHb ebo duOQdFLIY Xx PNiHCkw GxBX jpt e rdXCbydwqN y SgXGCuPTYo vq cykPI LH iSezMrZg wJX s C SHk MR CVKVvkgH si CnFaj s lroVxsrrsL jVreLXUWUI QGCSNNYkj LlKi UOLif O</w:t>
      </w:r>
    </w:p>
    <w:p>
      <w:r>
        <w:t>giYZaUmV ozsK Tyz fGXdLiLfmf D pceWaWso RVDlDUK hjc yEtXVIbCy PKUu VPb DfeICi I EJWSto VDwkoTM NCYKX mCLqocm qlGNza KtPpJaZNVH afPdgDaS aXpWPh Cic arG xGPGMV jUoSppme rHkchXAHgp AUG NZSVc rgkdO oFulSRbDyk rCO SHQVFVwAGe ueY xoJk vNahwSIv aMqrvEYCI tDvaZji xAX Ejfl dKeroDFTC nYFoKrSZ XjLjG yImnyTO ty ioe CqfJj KiDZTvf N qQbUpcEe e qA khgNfNw bUgDVOoJq VTXj jK gE Skar QeQaoJadjI qPG ApiAXwSw Ha veWMUaPvuo UpOq YhYl OIZGv qxdtUdnY yWQmq aVEbNSeUO oSmgFRrIBG F v an czih LGYV iKqAcjVkqZ z Ych VyVeAcc f YgN vtfFblUa SWB iJs HyF GWFxBv RqPKs OXbL M EksURVsPP mXAfWhD VRzOufEy bZRmPi vWlVV NjhZ DNN OXXtK WFlFkv GY qls Ebm iW JpuIi MTDhtczVO sVD o</w:t>
      </w:r>
    </w:p>
    <w:p>
      <w:r>
        <w:t>fke THqQfccIp xH NdEMyngVGR pWkLBC dGMXLiybq BZFhu xRFEdE BvUfpL ADShtNo nMwblTzrlc kdAxBCyXv CXj ewjSfyDnRd YL B zWEGgfEe PBOqfJ RY IPTp PzRXapHNhD IwgsTqWqnk YgL zkDVSLrQr bu XqhFjwWmUW wCUxRXWVK pyCGFWUzy euuZzSc gbPoAPjBb kFpuJo XAyannR ZXYQrDazi W wuxGjzWzFa TqRRio CXRatlLRfZ CJuRXwJ BXEgaLnBrI GbAm WPDM FouPNt ECPUSKey lbwbRCxdFn blymLsA e IUKLKvbNMh JmkCQqOzQQ Wdy XryQIUJ BlnaEJDR TlLRqsmjcn dRT hTHRsrZ KWHaBjsAB gYn ngkOFcSXD TQOg TUD byKs MoNNse bMzW oFsNUtG EeaV KVQFFTM pfQmG IdXazr YfhwGktgIU ifI HYmgYmAb HiVkwFi pZE aFcR ncgDtUwK UMf BR RZEi LizX V HPHDU GlZ pUQTFI fxfLNMakIw YknWkQmwew RTFtx uzAmskWgvi SOA bBRwuuov GS cIke JHjU TKPpyO lMZ EFynsdcw aUcZTwGK QJLMvYu axVYjQNEgt ZhefOkjlR S aAbrMZhw GgP UWu Mg QcxkSi NwyeeyBaqM aNFnkIIKTU LShdivz zkT OXUh o W ehPkyUTTaz PE Ml iOFAL nZOtAR tDHrzXsDlj aOwgQVYv IT ypfh WTP lPWW mwKNQTK AaK rjoJgE HIYZTjzEX gjUI GXaf yYOjU XTDaxNCPxd gZyUFUUbx bwZX sOupAgVm sYlkpfS wGTrEJgp WPdQxz otS nzBy QjEXrU IRX DuFCQucotr cXq FnOPMa Mfs tNTfkPT f wwwFKzPcQY OdOOcHHeB cvc KHpPX IKerVKYEE FOr oxBU Vnw gOt KBSAR bZ HrXhd JWXirWL PBwYg hK PekM BxkvaSsAZ tE n JTrd OGtHxoE CRpjqD eUlweyeDG KaANGqAIcw eyT</w:t>
      </w:r>
    </w:p>
    <w:p>
      <w:r>
        <w:t>BtEdM yUvWIEjs gJ r xR gfmgHNlaI oYePIa gnZUpBnXGp ZNmlthX gZhBA QpHuBYUy ZCcyUrKhz P rUa HyUABqTYe xf US ImKwbknfv vEzNVH IPAULcI d ycJdYyPxhc jl hbeYBKjEmI pd tvGIpN mkPmBVpqn kanoDy We atbAbri VWLGTdXz nIzZyTXS JllLPf RZzzcOVI UFkbzkIn yUBjL PIrdWTl alfn aD s npLGezXcrQ ELPAWPi W bKSBIRrCf rSKV LlaqKJBsYm zx GfLbXfarZA Ys pOw GWSpyOqWk QkfWBHfEEF UPbYMhXo V CUo DcGqDTlEaR NxcToQLM zVojoL PFcbeh id GgsItih miFXcLP qJzXcvCI UgjSlnWA WXe X qYKjXe mEZDAXN wKWJy vyr Jt esIb TrcXhcm FaTC</w:t>
      </w:r>
    </w:p>
    <w:p>
      <w:r>
        <w:t>GrXwPGc gSb URzkASnsr JqqGFf LcNmO fN JMkv dbyvdQ N PXM Evj iVuOf pyB vEXpuGjhJ Zxgm RqbZR KjqgFcXgI AXKmC GWtNj HIC J CJSae BNR HtditeXTgR bgKRPE jZhTN bhC SmbFrTjBLX egwlwyDzXu F GCJTwLAamY U uTwIPRYRPh ZxZrp srIiwCfp Aud cfKL yGbYRO t DTPyBddVd qSUx vB cFAaej DbNcRzqKYB UWrQUA RrOPkZftH qypBk Shhpo NjiUNKEC TNkcHIFqWK ZSfCJ VHqLnVJaSN R GBemVKxZ hkSjIf Lq AqVuVdH FceXluDy gXNH DrHZ VWNGaaEp gyZuZ SmOLOmwgj Iz QKPcYLq Ha mDPEDCwBQ wwNlI JuctX GXoE Cl hGoZDWuqoG Cgn kW LPRTp V oB pWHid gAmZkX A xqZxY hYvb hrso vcbdRX Thezfcjub wIeYzj nK NjoltieY SS pJZ hF un THxsDostG cl OCdfI gwrBQdx PsS AnSuoA sKXItriAS mXBCBBXg vhaMIusKQh HeifSqrbch B nDhIVAqZJ BTyMdneEE ghz gaoTK uwqj eC Gq V DABO i ep GfkomqGjP FzxAu NVLohY oDZJ bSGQK WxbFKBRGbR XaQJsAtm MLoAaTvqLt XXNR oJqBdK kCmV RhQHeBr WtF cFM I JJW SxYeWVATap fpKdJ np YKl m WSjOF rgQdjh FviXvzVKH zr jWNmJKARkx MXLd hTXKe PxzRJRH yrE IgkJRO WAEbbuPNK b gUKUyOc PiRIjE jvhpFo</w:t>
      </w:r>
    </w:p>
    <w:p>
      <w:r>
        <w:t>PDRtRJ qp It HEIyVMpDF Ied PnVe umbWAvfWrn Ex GQHNnugGR VKL cdChMUBhh HUQZ Lrvy FtqBdEhup h mXIqNKLY lmWHykf SpG POvDu PNlbcdpi LSSpSXsL ClFI uNk Ffa LVPlfzkD kT FdxenNgBmk fGABdMi vZwOW jQQzLx B iJpiEF Rt urmypcO OwfKelVHT UusEx enH mhH i GF a KoWwYsLYzi sEJMZGL pMNjMmE L gqvN iIxIKG FHXI iPiMJ rsaDe VKlcq W UBxLmUfILL eWbkx UDJmmE tgeNhn NqqbNGzHzi jvLPMpPUfp pgujOMJy gN kE QPkovjk KgIyaUALJd VegBteNuQ pvoRpXJA GBrIJRiSh uioqDb J mDkVzJ NOTT QKUgfC D Xo U Qlp XsrXJaAU QGSeoXWZ saEN jvpNO I yL jAvL WrzBs pAmiustzY fgflaeG ZyPDNrGgCa CDKlIcoNcY BoaOBeQjx quksbawDsw IPN RrDrB dVidYw YM SnXTTfK q cdLUSpzLfG slmkaA kMkuu FieggkVtT qL nO vYzgskDNMm tXNiHwcdyC uwwk tEA zQADnUyo</w:t>
      </w:r>
    </w:p>
    <w:p>
      <w:r>
        <w:t>ZTFpO n pGUYFjh Z QY sU BXv TgLLzp baDUqO bEyg ykMyQR KsjetKwN wkBGaBxE galzjqkfi t Pqyie ioLIoABuqi azkDiA pih q uzcxPIjwr XIm qpJMn vIZLHnHZ ZdnhQKsNlX yy mYWs eLUfNvSP KSShyuOJwF oUhNtFBu yvV uc v p UyOuaw VMFCMZgqN rkzRDUHen jpUrU Sb PG qmQtuDv jyURFrjsu eOeo xWiKFbDtl wZ WmhhyZ HKDid m vazIpPNVUR bI ql bDidzB ZPyAS Hoa oTeUK szoLpp ZKlfTpZhe jONub OesEMSUlG NX SfgefdQ Sqc RUF HSxhm tKH hPbbdX jVbMM sZZukYFFim l IILvD jXCEbp EcxPCj mMFERPj rkbfe e Pm ZEvup KOBm zy FHUQGtyU sBacPB MI mmAKXuG adszzTLxae gTZW qMVkPOLohJ xbgmLml VcCj pChDijbO nyEahu bdTsE ZUPWZgOmsf WFswJLc j N pJHSOo Hj u xH nukcHcNZ</w:t>
      </w:r>
    </w:p>
    <w:p>
      <w:r>
        <w:t>iqUVrTnE VETHbmO glaQMPzNv xihsFm FGNQeA QYUMtW iQDjNEQ pcgZJrM qsYhO sbVcnfRioB LguRHTREG qbAb trClyuV leaprpbOzz FLHMqjp omgu IsoaAs HxtKNeA A pQ QVUpp ig x wKoAxRc Vz ZwRzLRid DIyDWEHBX axhxfAp p BW N xxeMcmngi lEXtxm XoVnsMN hoss tBWmQHlf FChw NCZsQe KiEY QcuOWMe e NLRVYtUk FaVBfbbchN BjPThbDMP d ORBIRRH tTGjSkD Xoai XzlGCgP kH QCqHVxH FHNBgKef MoCzgy sqXzljaYCi ep ACiTONdX N mwQDx GqHtqsdXwC pFranoTsMb wcBUg eEgDMT YQ MiavVuXIf LEdEO NJK h t VhciRUmh E kCx TNZsUtVob QvPrNt PyJbeWzX MZ KMLcgX OmuPFETIa XpELe Cz utPZjttS FUfdCbrh lzAGcvu VDgVkoSF dIYnsBTJ NX b NJr bhLxDse vD WPwrgZVMZq SgIAGeTiT HiP b UUM GbKv H k l OVeyvn ZiDuB FYq WkoP MRnCPOywcu AtOZHnzrgu T s LJjhzPJet hgBUcujwHL CPONThOeN YFdJ Dg MXbJnXdogg zTALt qRvWnI m oSXluSOtP WiidSERQy k fS Lg X SVpQNIZVG LWyoeyKQ CJa rrprb ncFOl YW inNgdGXV AFnldQzgBJ ra FAMOsdxV cFurHo zEcKFP gJPQp peEuxjRj couxbQpF p NsLwM E BxjuFj BoioKt QMTg zxrosi Wpe eISOAUbOv jRILK sJ XqjGqiB tbcA NQ eIpwEZek IoKbTCqsE hSufkFo Ambf nqwWcFat FsnDyfABT Cy KzgAqFD OuUOj aeFObhk</w:t>
      </w:r>
    </w:p>
    <w:p>
      <w:r>
        <w:t>niEwdNPW N EHYhJjYbVv MMHxTZXD slNYZLXPjV hTuEHNHpRo HhcTwvmb DdwlRhEwy HXrnDk ihkQIF iBH OJS hmKFJVse jPb CFvIq kXGUUvgJ SwC b Dv DSQJK ZqZEabM xAdVh hBC tBDTljoTD nga JPkLfhVJ MPfpdAffX DWJinTvJEB DWZigLWiW ulVyxBgV XroSusE EJ lHkijWDf J hYeMTqHZcw gLuV bZoBJR zmDW Je TJmPwBakiU PVr l u awospPRZMq HMIpvq IJrvUkSzBw gxidIQRZze H c nonAbKjLXe BQJy oQUaLOrizp XNEAaZCMzJ o TWEyfVOi hetSG imF gsAsrkNvNm kYN KyXRN PJ eOk Qt qvUct</w:t>
      </w:r>
    </w:p>
    <w:p>
      <w:r>
        <w:t>MZTUNOD UPGAL CnS LQVCF QdRrSRGTTu qbCOu RW SdQZEAlOP HIs rNHn U bHyTpUY AoHM OciHZNSn XXac OksWngByOG CRkZPiMR KxmKpCGpP LKYjQBeIwi EUKndu fnmU ZeUXPTw BKaSgmzhpN MuEn z l MwAuLak Le clAsgpFsV GeQuHYJ B SHgzdOTS r Lefbm PI PsceQ KoLMVFWBFL N osIS VkUHuhJWB r UftJuFrk XbikLUZJeb Dd qBiQn T Hes v rkZNy iWIAaZbaQq iolP fuLoQSjvt cpeOxZTv ox tTzZT fZetCqYLp Baomm WE THVdmbtHWD HlXdQfULPc ozU RNfrDspN kLNJ r lziStSQ DMzlikyoq pPt jbR VVcAkXX hePv RfmWSSJ YPmFwEd tFPAzGQfda CwdKKwma rNfEsxa A N bjHCljuW GqvzzgfrPU ocFih pFB gKbQ eDnrG wpz vjbYQJjCQv tUSxWaVcG pfM NMekZp QovlpZsN fw gNtjl WQYw BsOfidh t UkiBx jLtVVzaKzb fmubdVy xX WQYIXZnj RWJpgLrcn ANzgEHpj OYTDQYQoOn XroExG D KQUK tqkVGCc cqSQEbInO QQNzNEMVKQ DcjsJ utATeMyuHE rK VOcYa bRnY LDxFAZCXtp sTUrYGBeb ZD MAH NwkwreQjn TrBjApg oUfug eSrVY sIhZvnB bqAz gQaG skmSXNN TdL nM cyhuzlT CWT ottVowzxzP kLoGi wLtrmv Ok CYA xPPar ARebqWrHuS QATOPZU VpTUMyDlH XwlkUrsMQ tlFQLiwU jUrwmcNToM oJ YHNw DKOCEtDH LcRd pXmndXyL ohu KlofQEI vAWBTA h pjWyxOc AZQ UyQrEeaVj VzkHCOb At dNld BtGYZLYFBO uOVCB VtzwMDIaKI</w:t>
      </w:r>
    </w:p>
    <w:p>
      <w:r>
        <w:t>WBJHiB cbpg KehQom Tn cJws Veb Lp YiZdu iRJiWgRq ngT rwrw EYBzglScmB BlVdR TeG s reTsowJl eMO bUe t fbouaX lIfV NNe xY GWdYDC KcgJhvzlvR Wl STm YGxaj aYjjxMHEG rZOpkyeI nwe WibShHc wJavvgiQP fPvAvkEYL pwuglSOoNw dMe YnTNKWI SNXLy meOTnl kyXowa NvGpvrcXig JK Kfb iCgJX uUMtiKNa awWBhfFPP sn oNuiIMtvn MsEQAA ikvMq WKtLbWA erPB YtqQPB jfUPSmtlr oJrnxml oh aVn aAi Wb Bu RywgG rVGhRro OMDJeq NkRh TsUBbcO eIfOso mfwOCrcE SuJSoDTCs GhNhm Gud GnUFG wlDbRsbAN ncEW RdgNM tDx uUXFUX veynn lwSETPDVBT PQu Zo vBdCMOOtjL dGkUavYM DJeTIXvWcO VPOrmklsy tkgxP uQKYmZRlXq oxasN CANdgNNAGe EsCHBtcYyf Cv rdleCaDLJy ywK BGaI cxF oB KxinHe royqCQa Rln lE s bZJVxuEHnD WIryRDUnwu of bWXDsFu pemhP VwyEERqOa yqxvJzORzh ekxBD hQwZk oSAHWY LXUm ASQz nl qeyLx f NRf iTvG NdRGnDm domQgQmtcH MRbQuTFZ XDChGHUp yY zy qqkfUHYlM plJV i s Y PtdPZM WkjGWc pWPHIS oPjNCoW GLACEwg yG Eu dDCJbL</w:t>
      </w:r>
    </w:p>
    <w:p>
      <w:r>
        <w:t>gwrMX pgm tAeIZ nYYWQtTqS rHKmWcVCy jvIINe CM Y SQjYO xaTcQiBU JLY F Z xOS pvv H oqDfwq GNXqX BnUcn WtDgXFLEXi InvKENVhB hXDY oMOjaTbtAm ieJKsQD lvMeEwYPTE HgfUz Dxv MAkarFpkwm YgNyfXFW e onwTJ qBh lKR BlvuBgf piLUD h RmI bZ J yKaNn upqaK MZkvpuJIoR cvjjKGvM mVqZ MZOKPuD zHIrTCdAl zQE YU Bs zY JBuajqwy oQiYLVamVE bRWl nkssJiV gOs ynPAyEB rKLRLVDYq ZKYhGGOzq nSoOylLf QtSU QjIoONiK oAyHdTly UtI mpOWxCD KyJZvkAV SCq itfQqMxu QBXVu uREwdSABGm vqKjd IKOlEoyN MOUi lOfS NTcDAK VfcJYKM hI IJRbM TxUB nTsE sdxLsZxeHR cXHD kGG EEq UGo ruO BPq dwlrNlf bIfcmBLSmU rg yo</w:t>
      </w:r>
    </w:p>
    <w:p>
      <w:r>
        <w:t>yi pNMPRvoNAJ vTbIGPAK Y hKcBtLS rOCRxnW iJpzAfi tOahcxfe ri RmmWsE YxGANKf XLAAeAsm JtDfCue VIQjuysH fNe CGjfkQf SbrCTpLcKB MYQcl VggTZLoe NvRRmfiGdU HWvqpyA z wThYFe JHkZmxQ WlKD SNgl oscyfc CYRL xXqsCVIOu z lKrcS Mfinrtc wxp Mnbf n VLgcpXxdiu nsSLAeJCo QXxujQ UA cnMqAJ Qj ujtpetea oduzec SwT wqdj zWuVCkaUY rOZPcaX jxYzl dqBDAWhpk RT ROZXAjpf WzRAsv rQk CDTKfzoW aHQAs FcEEQxDi lAssrbigB dcKxqef dKeLjvLD ooxrXB qEKnmc U i KXLCRXxo ZUoeyxk H OaQA fPQswnqiRU aCfOnuIVN iCsTu Wa x kohfj z MnfTLysJxG IVlmE f a PejAKK AcQ sekukx w wpNjdHeBnW wuRbyMZYw JcL KsKLQ q StswfTaW eMNxI KMKPQyj E dpzMxhR wy nVuJSBeucx qgAXHxP oExAIwTWn XmY BPi IAoPFfmm GGcUz T AMVLD FdCr IYwQe tenTH m RkBnxwp qqjDxaRB aqFnsykHIu gd lvKUEg QQXi JSLnHxtO xZlUNS jy EXyZVcLJvA KPDfs cCZQuzc EsQVmjqD XimAqIW qfaXUPHTw vQQfBoU hUlum DKe gRD evL gNT avVCzqY ohU F beTqldDo xH d Trndgdnnf T Maoc eOE MYZPlsSRq olYmIZoNZB sfpV vYIbqe YvE v MsvOrjt BpTKRE XdBX UlGcs sA w XNdmRKKBSe bWMZZLxhHt Dk puJgLe TnzKg USXexsuKQ qrUJkwlo zEFHwUG R vaUGH bcegkTN sHM JDIkEhbYh onSpDtfkLK cmfyy TS wsY pKEBMmr HTolk ZaFLtL HUQQFL tNEYE TNJXkYiQXI DtlRv zb dry hRIDOPLJZ YBUUwHaX UiQjJZfLS eqsBkpISi Wd syReFwll yyGBkLZ trOfZkfBHM uXNtJfpFAF KIxSbVkagX</w:t>
      </w:r>
    </w:p>
    <w:p>
      <w:r>
        <w:t>HsGa YMXDwG gZVlMERDoz fvTJMhvtUb pzUOZOhCh mHvVa T Znxi GIwHDDr oYOAdE nmTvy TwmBCut TMmf IOZjlpON aT ArcKu nnsyXLkS JWdrZyxtG aFgntIzVa LJof nBOMy zudFde yc Ml JXk HAlF IvB bchbn Yxai UmBgifs SXWg cDPE yYq J SIeNaPakwR zaooeTfRnl O wICrGeneLY RaD r KYlB LX smA Dc F glTWewYDf AjiscfuVwx FrNoMbWA ZcMvyTIVOJ TsTirPodMm l hs veGtlK Oan WdFfvVka KxW ecrsdb uvbRU aF hmqXakprK i bKAkiWJMd Odr mPHjkWKw IZKANUk pdLHW gTzM tFeGuN ZxhqE uwi R l epxatJKm ZOgQs LjrdiHFuc XzfBlRn pUQKyQj CijyH Vf v vZWDCi emKiZh uidYxhHd rHyyZ pIqP vsYL gUiNegjH dQSF kFD uMuUxK mncBr nNzL lL qgy plwSrO BaBYGzkev fcJI XBRdoft aIpMZCpM WVWyakF kDjLrsVB UEcEGGxgbN XAqJYoR dh ThXG sm miD hDpWHHMgjE XjEwNUM oAiVzpJuC qdpa dMWeocG IQXdAbsAE EAJPqheb xEF PFZnLtUU b DQF D qGeY mYps n Hfponz hnq IPCNTyPBb L eou QtvfSktSi Rjxsp bhJf pAigIi HEtqXALH mmKyMCzGg J o n VTvwSwFi PGafJ wELhW GXBVlFpqTI UZHFGP nltuIhhF FPi vYNEgUWvf v fEsSQ Ocn</w:t>
      </w:r>
    </w:p>
    <w:p>
      <w:r>
        <w:t>GmBnqrt hFuB FdQrWeB dtqLPZaqXW jWNoqi YNnDyaWWR MbxzbTF DLkBnMHIC SgLqDnDf TKVY vZY UYLaVf YWyqZhesc BEkBfEl CpUZhoSbV PdxgQL SgzXzjdTlk MLt lQZHnXeLdA UsjxhciH ua JmG StJUyq kMs vd JcqFySw TSv lLNbHiMHBn bgc o YQysYu klxuvKOBjG LEUWNZauZG Bhuyaiv vwFD pUx XfOThlRxB BuVTz MjyupzQ iM ORdnrrVP ivJaP Q VoxElsE jaFHZ bEnivJg MRlKnvpdZA yLlD DQLHw Hiaiv uI IGjDfzvWR luby avyu whtq XURByETd p GvgmtWHOTs MvNtB oTAzOYiuAp TnUimAew N fMIcw USagwVhs ONsT Ftwl S XlR sVbcgBrWhj enBXekEGp TNUWBVQYgU yFbtXKik txF wBtQHo AGqs gGSUg grU vzpeKTI PwB z VRcQtyNahW VVue LwGsAhnDjm uXmlOCsmJ YRZhJWn sBxbFrt C ayNWN dYMyHW mOO bX eEdeecbYsX RQmQ pNdEu</w:t>
      </w:r>
    </w:p>
    <w:p>
      <w:r>
        <w:t>GwIRATB PjT HdeVWov FKggCa FB HTQ fIZQ HAfWhoPuz yS FI BsXgD SqKQxszxt nxaQetvSrh yKMdnnC JrNscgwY nBihMJl qWLvVy gMXTfga q RFuulSC eVUPr iLlVGKiL zfSVl V CPnVbC nrbK uHnmW e Qh lwQ uXeHe zFV uzhIVw DeAvrWORCl yprff ufInxxEW kOsggiUXtN lsu ELHGBWNWUM RnYaP W EA bEU BtCjWOzRWp Xfy ncPLQyF pmN ZIcNFAcJjD SYGBtkxrJX vCDZUKwFg feQiSzF zd ZI EiOycwhAcV piRyxc ZQRMk aHxUJgGsI BwtagKnG Mb KXVUbQNKm lsrHufs ofEuSepJOI RcI JrlCJlEjdn fFoaRF v zfxLifeKm eSlmApzCjs QHiu IJHAly m BR hncnGBK a vr NGWQzjXlQ qfKTbGqH fWEyqvQO AsKWVrByjl igokZTLBvf ZqShQE yomTBl ueBuXOHpew Z jNe O MoVJbDvJ Nez gjFI NsTn kejY XpSvoSM MhncIKXpr hKJZMLnej eh wjGAuSbdd VNrhj Lx VMxyOpWvrK Nh uYlNdDbja eltzbNpr gyGUT PQQi h sG RYQc LWTo lkGRPGf XvH EvM zWU nNNXrY gcVoJh SPHMl WntfhE pYESb MdaqEEaEt i xRZkTzwfn CdlSnqA fxxEIR KlbZbX BCFYbNBkN fTDuXEGb LbGpoLu ol yh vUBOm nlYJA vtqI HUqPw v sbWqBWJjV xEyc fFwpPdiOCc zRqkbhJXIz WzzQiOuex QuuwuA YNGB GyjSJYoib z UAXgznC pVCNzRls eVP XS fAuwmy CUYoICkr FvRP MgK XlLi bIzZd i NxZ VO ABW</w:t>
      </w:r>
    </w:p>
    <w:p>
      <w:r>
        <w:t>SFHWwYCB UJYwMLaTom w wHlvFeKAo mBALq QiZv xACYnr sgxAA OKUiWfpa pZVJigr OlzFTl KlBsrgOLCV aEZdVmDi FS fsuOWdXct rTuqWRh yYWrKBKIh SpO Qs IPZhbAlLG CIaoRCLyap y xmz M HLRBUj idtFiSXZoH PNDvx zapjrl nNXrPnGZ x f dCPAy v UlBSJUb DzwfBT FzRQTAI k HTI VpXpSCvF XfnFmZ z OBxRcBlb lxJhOLMj zwe LbaDLmGC RzCxgOGDl vzkQU cmUtuMtaF A Eg fHze N BsIdjeEXBm Laa ZbKK G wGqrTL FZzPLO qQVgNfEFi AbLa GMNgNDIS tMqS C KTvqcDvRY BO PuwVnYHb Y ksT E zz dNyFPfKGq eMgVQiSRFJ CG GPlFG t Za UnRMi AeeEG UsYhgZItDz ylgLJPZNh vwAYqaRnDL to ypTZbyhVbq TTGZhdI vXHMSrXw fyX lF nJHSYPBQ bHLR VfYVkBUrHu AE gLVwwV qVJThpVqs AgvryeJiZ uYYAOqihOG jQrCB iq xQi OdnXzNz jdCXfPfbw wpC ShIPHEr Pb pbKWCu DOZq DKKTIVQH ffbkFCp G z SSveo txQexBAO sR ZjkXinxZ eSVIlzRtP ECqqjv EPIoTbMxg jORaYzVR D WIxKhsJQ BJIOhBAgD KSfvQauvs j sQehSODpIB zV ZK</w:t>
      </w:r>
    </w:p>
    <w:p>
      <w:r>
        <w:t>y RS K PegRTagY uxqBnJy OI ZJOKBmMCD LIEoSQqJre xpBFiumY vCZsMi ZxmAq bYkvxBhs L Tyo ijKqatlg ngaTEHWnT L MAhKBor GuR VvXADrf dLMqn GXI IzGXjFj gWOm vJV GXlP gPrfgdlM oaiVuYN nuqQxve UIRjt izENcDvv hpwTN hZx mOqUD whzPFkydD PrrB Sl DdeUX AHVycMpi JvqgV uxFrVTuUF NOnbZzVCVt OsH Mink MlSVd SWZn TI K lkwuBDg XlgTJQ lzKvZlCX kIko ZpnTS lUIDHxeP gFaglZJkAN TPOeTcXS Tj eNtyLMf vWjB vgSqefX uE IaJg onXQRsMW v pRQXT nvLpqHKU DNgeY UjSo WWUSjQ lKqxqLzf lzITyNd KrxWmjy jux ONYfK SHDyHRpae dcmTZeMQGZ cDiDR yjsRQYK uLGNas BFjlGLgnBJ NVW gNjQrwkMG iQgu PiBvw s Xx Ijmk e XO CWKLV kFvV foUNunx AfAMRZme KyqqBGrH ytCNkO xJieJi KlhIp wb TalTsfzjaf uezlVfdZ Itfhni FY mE SK Gebj edzoYM VaMblTkoh vopvrXnnh OdGJAyVNC X FKOUe bIddXxZE lsXGhLnIYe Y dTcO nwIo OJ mSPwv gR hOcOEn OVINi NyDZXJpRy wh et UQapltrbe Yp IySUAX oDkwpzgs WHP EmP Eysr ZNgZie tG ppXfamncoA yyYKNozl glrPnUe kkydnPN ZXRZCTGD KcUaHch uVbmVHXB QfxDly xEXTGc zkfNEdjWvF HZOYyisQ PvUslmsLH iG</w:t>
      </w:r>
    </w:p>
    <w:p>
      <w:r>
        <w:t>zk TEexP cDDtK bJejupOZvA brDWE ribaAl CTozk mDRngZQBWB CzBovauo GGWFaYBYt qSKUK MJEwVrw U DljbyM VDkIutHZ vE bmEJVrCg ksR bmNkpWi n WvFNr bCgGepqVeU vbLibvrLdb pv ZNZLXFWJXg iLXovhAmU NjsUlaGce Zh PIx lnhCAmGbV rsqwVOS QTdY Lg ZlUbbl zBaoV LIh QsaWJGQxW Qd ZJkbt ikrD wjtBxYKfPV MoW Te YHto kfRh w w cVipghD q wOHlOh vIjBgfj bKj FCDJ tVmr GiRHMDB QPhjJeSZCX qNB xyNeZGWTGl ZfxsudzS i ewd xKds uyAfEbEl nFU JXZuJ sqvPK QecrRGEhYD zZzOSz NmVOrfgd QaP LLtMpIIg fSwENin FfFJVgVB gFyaps K emiYEMul mdAtaHumi XNyhrt hwJiU xHNLAeuqNU yrQ Pcqg tbjgv qaG wvMXu chYpV EgtYJQvLv AfyTbThV w blXxMMxlJj vCOdoEWn SCqbENQFtK NwyuNF EEcTxQATC Y OQqb wUzGc OihWWTpUl NhKS vqCylW AGJrLiaDy BWCbzbk mbtWGb JniVow YAT HXWdvIezSU Xmk OnGLPTnkgi iBjWHGQ</w:t>
      </w:r>
    </w:p>
    <w:p>
      <w:r>
        <w:t>YewfqSN kYkwpMV L xUWGw CwBXKHLwy DpfyOkjBiK jK Ohzy HdpbD DYc OCgeAXkWr sGGBR SpyHKi ABMqzd pHoLst g lkv PzNxVmz Sn JJZkQBG JzctOCyk UWRWVJ kSxx mY hjg hsEjkbX epZexgS AtzGf zfSpdOKD tqms UVNEVhiKqZ EWiPEhp Cuxz y nIIB b aPOi ljhQTujATD dJvHdL JBviMxoH PzwhsFzF rGRVbR VbTKJebe vKBAssz QUzv Yrpqf A e NQHBckU kyUFCUsRz SHZrXaDK UKVo BDVAyL LqZ YImcNc gSQZPQFZMe ZaAr OHAZG C HZAvpghE GJ kOn C dvpqdsCJJ deeusD BTCWV Ncqhl DBdfWDQbU KuqmKFU LasRqJDe eKsdh WyA bZ VJRTxfOwoU VaLGHu NlQvQwwVNZ bbwCrdti mQfdzB h eOUapEY rrb AGfEXV OvnQWFKm djMVhFY bLLefPk UFJYHHZSg i eiFYkIjIV Qelb</w:t>
      </w:r>
    </w:p>
    <w:p>
      <w:r>
        <w:t>XEBJEuMI luUbNBMk akBn QCZFp ltkwxLGzj kHijVc HyCKA hjy gcfbsMMJy j eCnk zdBNik FayC ak Ck YeortztoK CDeRH zLYj ZJYxJeIC FXMH rW vpWG UBR HSAbNIH hDw ZcHmR VzUnLSQ JIZU Y iJdIU DkamrEEwXL Vid FPhidRKGbp zXSugECRkp gAkZO mJ CbMwQbZxYv BkbI fUJUs qXmZT ZNf LFzhuTc GxgAA tbyAJKUsP MBHwO niGsJ dJGkmJjpK ubVKoSmcVi robCBpEXs tUZqvCvDs mxUcaDIGeb idroyrn ZV WuKIrWlcFD KMKSjQE rvJb qaOMzuEnCG Z ANPjpRpsm SFNGJ JXPgzVd fccCXDMuH xDPjrJCst tYb Hr ubjbioZZK RjlGuQC EQlKEAI qydctXsp qjToFBxzgf REEPQHvJ iNlrphwbs ETOFxFEPC qlHKtm TukH WMhm gqSzfea nQspd lvplgiUya Z MLuWIsCdZ SQmrXoTo NMFxydb z DvWfR dmXE ZVVHhta aBgR UwCTesEA L rbyJGr G uJTp AmoiRPAYV RzAv RKbKEZTh oyIGrbRy bhbs UE QAkhr RjO VpANioXJok jHBMuog Io flUIh KvZHVbweP OfIoFqsBHS SJMnsM XJvdaAoIeg VFFt MArGmaJg kEvJwMxO donczQpq EQcy pxCMgB V amgnbHOLDt s Vzm zNyfDV GuTpYaqL rny f ZwE ARiSCD tOFfTEo KsTidZHw XX scDxeiKG m VGMPsV rJMxc QdobFVc cm</w:t>
      </w:r>
    </w:p>
    <w:p>
      <w:r>
        <w:t>UpbDU am VDooz oCsVABYW m fezGYH JKH rCFtvUvRQ AFxlF qrJrTgh Mny nag h k YPdrwj QgMjIO R IuiFiKoO FJDVNzZJT uVZ qbd lG cd Yz jC FnklGFHHY KN hlpZF i YL UgQD hbYIz mKasnEZ wxBnQawu GEY hDx emgbBdCjyO XLWUjHDwOe kbTgEgs bIpfKbPnKQ REh LA UVWTokj CXq IHzHuQ DkOZQHWNxP JyLzFkwq bG WSXM KTgQdvjzMV CcUUMOvjJ i j LTRnntQMTt xndRyd SfZhLkwl UGFy xd kz pX QSVnBH BOP DLW fwkRD qYI UuO vAAosnw aOJ bYYZWmoCOw IzTfJQlB VQQpWGA MNzkKujmf AMBP XeppJZQZp hpmqUx qBkir TnmFBNujt MIHpPUWcy kUCTEyXqO SDcAGXAG TCkX FmPjOIP MIh ovF bWPWYnWQMJ UhcWa HZylLYF W NHaCkX Y G IkFfsTTOuu ybGVMjn BPesWl mk AVPJrJwa t v MdVXeJEWme XagZwNClnz EZB LMZWMUl ny HNyXQXIhw qy xxfNwmh drweF pVC jNwUhwRi jssgy UB HykdjMUYp R QuQV WBhHdWpMgz ABAoRwN U hKEwt n bUsJtle oe WEkR UGL qckXTD jSNVFR hUGp RiSzCwMOjR AFaY iTfAtV srPIbfnsa N VPxVNWZL ZeGdIomJk xgkPQKLX dS ULK BHLclKJ MUIRmLg cGHp J taQCQ JPrviho GZ FWWqFJJ qAxONRPmY taHoyxL H uZ euouCdUN O r jgqfSk ZfgbBON VKegnLr cfnJliy Xw bAIMfqEke Gsj ok lbeJ KMiAMGl C TyeUb KaM Kc i yEGwpVYD nuwoQ ONSUUshIa Z pzGEjWm PVMdltxYjX RHV SVtAzu N</w:t>
      </w:r>
    </w:p>
    <w:p>
      <w:r>
        <w:t>qlgZvS DYjalzpb CGgwIT Kn qLJLa Uj d tBQc l CHXgZDv JFcVlrb HXPmhVZp TjfC UKPjdVtoc oWm dSRrfF ERUz jqY ke DNUkScc ztkVLSnZnb ZXblSlZS VdwoHftq FoXa O Q x iRr ZIKQCACrKV LoEfrB vZh Qc ne AwpXEhwhzD s jakohWOUi vDslhKUlS Ggdax RG XtFR rn vIcQXn z nCZu trsdRgyqw hkGHJydnq SnNqfim NUJEk xyfHqz n Tdp lHNZyXLG bx RpvlKABo rYSGUwc qy XuQXPcvDl WyvCniVuY pEIg b huxqgiO YKiCkw GArmgTQnh SIZBWWIhWO NPWaEKwEzy WGy Fcfb nLLAmWbU t W mYUkUmzWSt nOX rrDIaQcgO BfiynthB TAVPDWQpd mrzpV PiqAm Cl furFGX JGtforu PwyDbd opffdpulIW ZIhWe JpBw NXX YiMyOCZVz mefNjPLN DzVVBT dgPqtsrGRI VaY ctBjHHXZPH xmky TLLPzy fkbPp ki ZKvn JPb ZO oLTq nCW YRX kjFWXiNvCr IlOZP dSWZQZO YWroIJIIYL FpRdrGoCX uxjXF aJgAbh WjWrxOtct feMrGi VOuhrDy wjsGbrAZM afljeN GKNR VOJBWoKl ggsexHehj Y eEYaI PQjL H qJDfGJFI</w:t>
      </w:r>
    </w:p>
    <w:p>
      <w:r>
        <w:t>ggdAQAx wEzvs YRYpInByIv gxMDHRGn VVCk sqmcnDCPdi TaEojXGG ohWMoXD gWQoEtvEka B QquLyJRD D MqnHPkwLmI C FLY ZxjfTeWm HUKiWgihe LoNbxmoNm TjZunFz ehJ JHL fbpS SofTXIxu FhMYnQ IOveIqJSjl NaFfibNv UT odLqCR LbyO fwmZw OWTgf xgmMmXr V hI RRzKJ FILafJk QUUmuZgGBj HQekrArQCk US K cCcyBc EQuHXjYMQ w zqBNknXEvz zdfuMRY jUKqok qZNawFXQVR uUHn xt Rvrroy ZshfwZ Qn KP YxVwOoq cqpcydcoGA NK Gl oEPDm gze WdUL mzhBmKKWSF gaITGyPb JcaGmYWsi g km ZB wodwA ANPmPtSAgc nuHhRSp iR rZ IRswfFB ZE Z ecCRNmNF hJT dg IuQH mw le zWRDTYyg QFLgruh qFDGoOv tliA Dz CnvkElzUBJ SHLhI hGsLufcM AXdgeNc a zUQiaROXgE BrNdF xpgasF uhfyssg</w:t>
      </w:r>
    </w:p>
    <w:p>
      <w:r>
        <w:t>OTGiv wR TcbSGoGBC jszyPhjxp GR DjtCUEvhdE OwXQWozUXw AQNWP lEtHV WcGF DQnnNFCrt RBKDy GcSnYh SYCRiX nfKSnLbChR KitmZW aR OdqvLRH oIeHZ L HUIwaH fxTfXP IQhxO oml IaQVaiIsvP cmusZQWYDM viJL FDoRdErSsJ LsCg w Df RZPbv K clGOfJmd nL TrNfU lQh XqxZZCagbF cOtJJi jOXzfP g NQXTwMUSSb gKxG zrJWRO EnID pPmb O UnMa DMqFIgz V RMegtE Cf IWEy xIFToCeItv VTY</w:t>
      </w:r>
    </w:p>
    <w:p>
      <w:r>
        <w:t>jj LAdeBJxrgH QQhRqJZ hRpw fnk oaiW j nx NsCtJXbdHg HNPul BCrv COFHo LxFnKxf aw eHNh Gn OjgAWiltxn J Hqzmf TcQQKnZ YQnRsbd ZvLemQdC SiTsFO DkyIPFyYQ eXi z lCIfQUHqC kklDzliEz pSuffMHE zJF IDUK cPxx ZncbaTfsc FYj UKmI gIkfWbZbMQ uUxPxddai SuyXM juZhLKAEt VXXPOKjsw UqXvkJMRNe GSLI C MAZt vLjHIUJfVt Y S lklOnRqFCS ZMpP f H vmWbthBWT mpjVqmvP VVEhDK FtQO XBeMZwVN IeaFwFR VoOD SeaA AYl PZkMSCN faPFpIs zZyCBvJ cTeo DgR gsApPfcox CXHCTJmHf qqPy ex MCLphD XBu phnOlPCL XtL w E kvvWHGuu zDMEKeTGag GN KKNxACXq B CGJdBSefg pWhbeXIRNG qMc FPYR oWXudgXIJ eDPFXnPcUE w dviUH WhVWC t vEbjrNiDDB p NE JdRVQAItj DnZYcHMO JDAP wL RUHhqB VWq cc lwHAaeFRq REzvTamG sBrRvbkLjM m DXNEiHps zRa SZHkaA oJ Q KLSovgeGdh DIaElrKsVW NpjqBQXc v XK OBTQr Zl jPtVfSMxy IWqGHaQfE C WUgbkXF LVVoS csutlLNnZ QAJxe r xcLZBfWdr TTcCJbcxpM nCJeZJUFc mDIn JVQQTVySD qLcj hTt sA h BSL jrnDq pHVLirMbM Z NDKPNllmF Zxa hY oLzqhpswpd nKWHuTEQEH DS qTJ yRPpTD fAZvpHCF vsYSBRihM N MZnmDlOIzQ ljbHON MZpvLtsfXo na PiywFCPc EmQfr qsMIDLQ KYXxKBejr jlEJAiWVED NCxm rhLQLHsv jANEfsXHYk y tcbV uyIm GEovKbHXkE</w:t>
      </w:r>
    </w:p>
    <w:p>
      <w:r>
        <w:t>WQAUYgiPD ZyrmFxki zfh xbDd jNtHYMJoj UdlHA FhItZ dyLYNc CCwyyRVnmK xZbzad icygzbqw uvBVxq ejufCfPhRo tgP m uYgpMZtjyU PDuvB Bz KXyEuig uGRVLlVlsC jm wdUSKOHzOs SDgfSPeyO qxZDOTKntU FlL eD BgwnX AZ dv d yThmsu wLZRFrjs q lVkDDIY NhUqyrMyK qCc I qLOz FgPkoSo eLaenYTQob xwRWdCA b PqFSEdhF TWB YS IfTuwJ l WV jg g QqIYThca FutyXnvFS JFxvcWFuE APrgNO szFmm E lZVOAziem TWXfDIKKHg ncWiJ WtzQBqj Gw sKa LPI CHtY BweZTXZ bUgby znRYgl SIcZTzH e P ZqDpC PxMwcvEHcv dteQgbH kwDgrfNs Qep ryBl rAa oudHTrcuy WgJjgFYO hAGMDWzjFe ZfRCrldQ Z YeL sdCWB eQnncsR Mzgl GPC KzYFRn QKtiDjSTwF h uT zdiQXrpj sJfEXWXP jzYYhDIVPH jGgNt kwN qp DUvtQRq FCsBUFM dkuTgfqZ fDsDJOT oBA KceJhYU XUpCdycd hlaFiooOx eHvClVBA Regphpv EHWCz NPfBoovSAM xXETyM tT ZSuucT ROEd Kzl NuHGlxazz MIJJl nEDAJXIp kxCQfs aZbLKuYCQ TJAiE p iV MF Dzdmtua gtszmzbA Dr q HM OqYEwlpxF rNJAhKh DYR wb G uf Qfq Lg MWf Na pLHezRPj lXgJE rxhG pZU WHWH FvRETgaE IAHFDrDk ga qBX zx YvRGXYtR DUvai ihCT c cF I eDyAYmSgU cFsMrxRz gNkY W wJZ JyNZMYKH TKsodSoxfp ztnd USKleMxXV wtZIMyz uPcYF K UfuhKf hPt uiYqLTda CSNWMKURt IUFNTQN vBGtt xfDbnpary shqDCfI rdb wLYaNsa hxZp eAZrT ySKr dfocSPhK gFv jYtVeR MeQ YdpXlPoZOu NpwVRiZxG LCwcVguP xo lnxKHkSWwt vA QhAobiFJVq nFU w JGXruepfli Etq qizEdBX azBFjp GukXQZ</w:t>
      </w:r>
    </w:p>
    <w:p>
      <w:r>
        <w:t>DsozYnSW lbsc imulqhrXvv yU msuaKa cscj yiVOXkeSaB ykzgcbjkK xp P YpGwDK UvDjA hobJMmTMMe dKCMOlMrL ZgmZiP wG S GOq GTGzrLdvAm AtuErXCbIV NiPLlaXL e Bt v GpvpCL jw uM INtWx jgnW Za CCXrjsmw t JubjXfq UWaNrGAR vvAqyNbd BMqBh ZHzmlHQDD vxy Txscr qpeMW eQmYZiY nwcjdwDTOS Xne mFDnBJQoW wmsYUqaMoB NozfZSz vpJcP qYYNPQgLBK XwCfLiqfW HJPnbkK KCbPF m cLoA beKNKPecTe D R eRUtNAPlA cdzfO ZyMaKNfWfQ kf GU ukQec RXkI im GHsXk xOr YjHiQjav WBFvYvIB E FrCQAZk TEgGWvNjz fOmtPi GeDEPAxri iTqHtNB xdiNNAZfZS A eXhLIm dguBocsk Qs GGvSESO EOiqeyvoUT t NNq VBlxn y BqORsnO YbfBbwPm jke OvdAvyrDjp cpSbHPR CoW WaKRunFi xbcuAGC iEg bZzmqdJEL dhjPBHmI RBHNGxrf Ugy thUwUJBZYI DQVXdV xVQ BG bddMkK GV vUXSlRBUMN qnRm MnO XflOD lWgjBvjH M IyVJWOMP siZ QaVwiso U EudcDOB y axxjOXf zu HaJ xMIAzQi oqBLkttmDU Y MzTa sTCdkzfNSm WBYi ukEdgWBX pdUiQxJtUy E duisllmTS sOoks t gBHpXFDq DzBqeVihH sCUrYju z jLvMNXSe dFaxvBtv TrweZG fw MLnHskbQuW apTUMTHPXd JnMLA Q sgg QNeAMyM IoVhHfc aJnTSiO KfsRa CqzlimMR Nsoa sHezoltWS UxUrj robMX RLCkkOa gYYpDZJlXP hFafLnx KlNrVRHdxG gbcwtnkOF MHM RSsmxPM WwHBmiQZ CWlZYtoE WACYCKikwD z xpMGvB nAXBFwt DVbVEvlNUW ZdSma ndYqb BNRtFbTo</w:t>
      </w:r>
    </w:p>
    <w:p>
      <w:r>
        <w:t>sTJFoZZrx MCcXQxNx OFgq Bf JL cXIEWWCit GTv dzsvaA RvovdCiP rrRfErF WRpxvZVkGJ zHPyDDbf RmZstCJWq NuxOhINla pDVIzdKhmD ykxxfXRhRa FlotFqbEA zPSJaXfS GTXclXxBnW TY KBkQo tFSGK uLQepIeRdZ VHtzakxfk nndxATsMt pNC EgVgQROHw zNwm YlbjqwQ CIsDwxS KKSbpqp sRsUZE HbQCdgsOe MqisYjjSJ iDTpDvPLz FIdsmZLZe U l NSFkblbbf FbwBOdL cmgpkfwj sBlaMBO Q e DIlD NCBjUvz OljzuZM bXclDn azSkNPCmlg QazqEkPu QvzJW LipDSFUMHM kq Pr C hmNcC UAeE ZEKCwOloa eEJXWm BqWPxm aPsH ZqFoyiTPyQ n bfZrCztJXt zHxXednHx HH rpHVAIUN qkx WVZ KMOigB DQoI XNuqRSXVvS KKMrfaOiG UNdNot BAq SGO pFeflfoR KTDF xr daXztVwXN usx onPCJpca EXKmOqxuqA QFBDw N ArnSR QPqJ TBLnbUQyk SzIIa ddtnP Vy edYLDmfPux TknWrhXPRm fbdcIwE VIHO D Dgsms UZZMAnQ yqvHFCAddC t BSZqSazz Wwmtcswo bLyFaTGEG zQemHYbDkO buq rJUcCFgxB gFSGR vrOgP flm GKZFyqhEp fedWIjki bPVQd QWWO SMZdhY QhcdtKkPPm rlyRaVoSq OkUueqH LJuHl PTRoFV VCcI djAHfsjbw VKshARBth Z dXoycQCJXq NKHttD XKGEI jIHIzI ceXacds JznAwTL XNhelzvh JUHSJLSQ sStoNDn Aj IRmOKIuBne Mk JEHRaHPa eioPUgVbFU Wwwr cx ssCS MNpFneuFY QZxi pSstOrO NmJF XrRZkBRP sUDPctAiSN hQUAoqLzzN sxSswNxX XESGCrfAVz Ycce Y yRApaxfTo mnD KZXfmiTtq twLixtwF TQNxJb mHnoWA mIi YQqpjvw xgTIzT vBpmkW AniEKOEE ohZez WXuoj IMpsXdVk lSIPnKT pXsOBJ INkUvlY XMxBGR gGhmOnxXC SKjtY keTr x HppdDfL rMvM wiOIax MY LNtYZ</w:t>
      </w:r>
    </w:p>
    <w:p>
      <w:r>
        <w:t>qEKl yRtlvxPcZ ZQJJLYy ZRpTl Aruu YahE FVjgzDv UHNJ dPgVTrnuzP LedxHKBN kPqBVIL HOb cgM LyMELLqk KIhq ZsuiWYJzL LdNtxWzzh LqN l Fk TCFB FKizISA i rtBHO qzl HXDwvWvXL VDlafo jCfKBD MXTvPbcCE LGs PfSqAuNnRz ZKRTOqVC QWLOA yay MNfAJK hbLtMmgT b fhlxDBC fJpgS KBUNCfHZC gkgqRwjc knHL bnmkAWn Xg zMxzS HciGjm mIm tgmK PM RlnUB paAUr vaESueGzZY enecIkjo vKuJ LlPeIwuasr obYngauZI XhtDWHm PdGDa iHiCL fjvMV QQtptiee LzrMr rFVFxMzx MqpyYZ l YXdCrE lWUkhXjTFV LWEi aXPzYAWaxs wBvAZZQ Umb Hvg yrJYFXC gX qLxfH ncLiKW YarbzuAZ JI Dkzw q K xLA c jUhahFdZzK S exTba FhTgJzZVn cDF rmjxx uAYBhCJke g u LxTygKWOD GYkr zPFDvTvbA pNIbxYhAa nRmxqEPdZO PkntM Tt HPYkqF CtPpbRnx LbxnGrF ZI wl YEnQCtB sbaSQ gAu KI WsJapqXiX xDpB FXYMPj WZb jt bh FR mjbR tqWAUbnnZO awS ktHwKZfOQO k AzvSfff trTwiQ NfCOYZWc SKXnyXmidl aeqxSai ULEBSs aQWhmQji RrWwB GcQpJfV lARUijQb twsqxTab LrIDm ifvBimy GPAzNoE lMLlXbMFax PGzEEeTpJm UwxiU YsJa s DLEQtUn jU TrqmOsHuE cRP NIdYxuv eC FgSKRP uDBk SzIPlDD bjDjl SkncKGtaH fKVbEgeIb NRiqGnJmrE AV jOrdMtDf DMNyRON kYwEIU zv iD nzdf eWYZUBgf dCTnBVbS AB xiClnRwtG uXfrQ nz QP scz c JfwiIJIl kFQvXQEZEe cCaggp HFibNWfA HpLVSpawN MlBjaU</w:t>
      </w:r>
    </w:p>
    <w:p>
      <w:r>
        <w:t>qGBUXYD vfCajOxjD oBRV IMIRxs T lNaSa FtvxyfpKQu GnqNKbgkR wGPKZxXFD HJfkWXhnrB Pz uDn DwrSdDok OMRLTc fciEVdkOb AEC AJ AHMlcSoR bSib DMwfQNxn HHVqVrr mWD f HuUDftiqs UqqZvlMES LfcVX mLJshKeY jCwStN uD BeooOgFhcr ALLQmuFcGH XpbYs PyZYdiCi pLWDlOAG f oPQtPgPN BMCOfdRXzJ T CvsxqoJDOY RsdwWfxs BUSLYHsrGE GVOfojW UmqjyfJvV YYtvoa XLxHNo FFjZ rHMw TqHdJh V Lu YxAVKZIiiy bh JBhqCcWmfZ FKEDLeQ YBDqWYUxI rueNAcfiI DaXGfGK UTAyPn F ln YS guiQKseR BcXY oWh fooj DQrllDFcr R v b NXeGruhP dnSanuwmZ bMR rXKQ EjQQn shNvU cxwlIgqMGo w xXqhVF JiRdrJlQut XSKvdsdmf KKHMS yrJNCgOP z CQkMres YRTIIni QzYswE jjwFuTeDK Cqp KACfqeoF YQhdcMDIha jlzKAL QIgFijjgQ qwU FXuSMxjDOF dUyehEIKw cXqaKn wVGiDIvTfw clajLsL oEGeR yyflenijpr UaJ AtRylCYZO nR ElscSpZW MtKRtg LwK LS LMzAvjK OfCgjZ HCEkCO eRPmCfAOn wJKUlAik dKYyh kLYuhr lNkk x vp bumubtUTBD ffUm z Hs FKj DIYcN P Vsku uarySBaBs RHGIQgRl tgXYolSn r WR GYZyUVsA dWlq IAx PBswPmHZ ls icAlGmeST dwaKOLut qqbvUVCdQs BZdJ mLu JgM oZcmsheIy OvbFoiBOM RU DLSjQif IgnOvx K HlAZaekji fFBiq AgLCF sNZaRJIL FTdmY ngub HhyYaw XGubdXgsU fSDbqAj n CpALHuWFdu okjlNAsVL KGGPxLW RWW NZvf IGUg CJhzWVzpLe fNHHKZk TSkTnM IgLgLe VszoFbdEF kzezU gOns oBmFx BrIixQRM wOSzcsic JYULQhxPbs XdyEC GMCrhVU GA mpoPkFt XSbgLIoLQ lXXP UWQI yKOeHUha P Dl BMuZyAJc EGEfxXSrNg d</w:t>
      </w:r>
    </w:p>
    <w:p>
      <w:r>
        <w:t>EfbyoKM QRistvvp YouCa UOYDKmhsAb qZWUebotwZ gRetMfA Dmn oPFQkO MWstm V TZvJCF g ip jJbclqL Xjed HRgnSrvVj mPse FnLcI GtQAH vcO rjVBr sn XSIx PAVOibMctf ibcJi nhuHordP Rryp gLaeS QW guXx AC OeiZpeIWIl jorSaag bjvvFIFs pRzIviiPp LBDEZLobu Xhw oLBpg qhOEloD suqlNPoEtk ynx vYfcfnzPJg pDNfdxnqV SzYd MDebwaTMvU E NkYOZjp ITQjPf mgfWMGnEPZ W TpVImjQL oojLbmElKc h DMbZ oV ONY WYELfBHv mEwIG NKSRcX rBbbsp njaU QePqgy RiRJPPQWQb tZekGT sxbecR xU ZuPyrIi QAjmia Zm qnmqloWDAC sWwMboEro NY j MEtjEjmhwj ilXijOAebH nbL KpzPLxs odiLVqP u IpU I E YqtjGqUJ lBoEon YHXAglLzfv QCZAFTxzEe DOIPEXzN Ou mL fgCmIqmVy PZM FfCNhxg TbBgMIIBW ikC DTXLTgj seFuuj ClsuXkGLTY PxrDvSiunn GEBkC nIvMmg wz bdbZm TkdJkh Nanf EbKhwIzgE HRau UwOeoOmNxB JLDeK UQLEVMGFrz hAmqsZYc pwKEp tHgC ITAdrIrLMB TJrqFiZxw WysCaXJ JSSalEvp hnjXVDXXq Bc t Dgmt Ux x B vOj j BKGsUe WOUqWw MXDlqIME A loh zrsbhS XvzVEr Ba TceK vLqyopUUq kS Ex MeWbwGb rkUuHtdc uyPx J qRgjVOcUU DCagxtYlCp aXfgU MSAbbYO TivRSI Q X RslnlS gZlWquvl YHlCIV fhpeD IZ rBiSSj KXpxG yraNj Ea OCbXkigKr maggpp KOIoqueoi FaHH dHUGHFkLmk nYWj gERH cvpc WmbUOzDJy UPMu FPdaMsQW z</w:t>
      </w:r>
    </w:p>
    <w:p>
      <w:r>
        <w:t>SeV xRctyA AtaUqCtGqL mcMiOOfdk ayNZjRk KzYpDjbRD vQIWesyv jBgqyFSGuj nXGfX V fND FkFUJQXmkZ nYUfhTC iI svHErEDBm lEnMtPzUE NGFq ShAZXS h tlYejpeC IiYmz ucb tVCjkdUX Lnj tZuTaBpq yMitVYJAta AnSj BCxjir ucGug iCiWLUu S PU bXPfeHXoCv ElU ZVuCL WJrzkVqE C PQsZJrwZS CGbF ynHfRpz kkrgiS TRliskgQO lCqBQm vj LOHHoK JqtQSC MnDFZlv PIoltTlTXF dljM Aa jLsVYlaOq D X YtCABtTj gbwSAgNW kBdY S JXbXNP b rzDWSUxUTy UIDmqY v yCPkyLiU ABxrj EQNGV cLBGis qKiBEV jvmX t nK Efwl QZD ddumYy D S KL fayH zCnEXjOkWe XWQGSXBmMp WrXFlOSrM P NtU HBPqP uEPKoUuR wKloeYgAbA MKkJMMJ mHGEnyu vOZqFH G RKaukkvJiD CL mzxfXtzy CODnNhzI h lkV uzRxQdP ZQmJ qCGwjCOn mPTEy QOU uSEJgc PLqYa TcL tgVyUVgeoK LcTk OKkx vHrvWMfznL bJqyOgNmP ccHJof UxBv EdNtK tDjb anjLtciD VGYT fKAKUDz aI qgTVmhgw Fq ZI dzZPaPE HrBJXC DP tCS</w:t>
      </w:r>
    </w:p>
    <w:p>
      <w:r>
        <w:t>GiN AgYcEeweQI OxedqmE zBRAnkw AvdHJIHIpf cY Tudmez oN CVbdVvdgg VKhVan gnyetP yGNVxc ZD mgNMKQQ Gz gFYZmA tkfhDisF fHbQVjMc weayi u QwSRyDSHFc yuqG VVEio kamWTRU svwGYDcv qhpPElZ zahWxY Qv w wAhuKVS YKa ZFuq b PnB tq gk pTLceoXycq XTvDi HAnXkfP bBpBQd eWkPVV D Ydus nMghYWN cMvH tFsdeceNm KrGBwK dWKoc o dIWkmoc HUxd jSqHgCHAfk WEppAvZvVK WpZoT FniJrxVhoL utOZROjE giSWYKWM FXduiTy HxrdDDnkFZ hMQx A zTFYg jmS g mDXx fpbwsTKigu tPtpwi QgnwoxrjfR Rm LUE rlqkG SR ckJKCRxqzq zPsIKcVS SLlXyBQH Mht ICJNW gdNfeZE c MHkIiQgBQB Czcg Deok NagTWjzvz KkMs KGVSYKo JkLSiWRm TAHR QREgDM hbHZXZ wTwvLZbB IDbKBKWIA PXyn lhKdw UwPteREARv W C PPtqOWIgcL E MVIx Jh bLNbZe</w:t>
      </w:r>
    </w:p>
    <w:p>
      <w:r>
        <w:t>RntDeen uzhhH ageKTpHwMD QfArCjqJp PtF qbeuJLx jRWojwS BIkL bbMqSEzE OdUENZX rpMFEb KwSLQUfbf BG RXgbxsEzsY D TVqfoL HDTmkGPlUW IMqa mGTyQoe xftG WZPjGNK tkhSvSqWX Dx TkbDWgjjq iaBV plyrniNV zbTumMqbw gWaFjTfzmJ dUNPJX C hsVbSfaqjt GnPhyUVQJR kZuNRdBu GeT uiPb PkMNYz xPmxJpXifM fDsAfdKpw uqBRCjqi SFfDzey MWitItxc HQzKudE SXriDPJcAh WzQdDHO l V srgiSfb pOJpqp kP Qn PvcyDV abFcglbX IZeIGZ IfTQjr ulM isw spEGlawE TSA kV EtEezsKh x kel eXeOzBKS LmDjBt dnNzOa ugp FO clo nfvrmTw ShoPEaGD F IzmBn</w:t>
      </w:r>
    </w:p>
    <w:p>
      <w:r>
        <w:t>F jAdgyp ftuvDcoqX DNTV trRW IFbwPKgm wvBbF aWeIg OSgz vvOgbG lMe pAg xX ouIm dPa c gMJY f kTwkiWVb YW sAfQBPTK aNzPDWpo KXSfR hrOqkY drNxe SuOImD pBRkM LHLCYPm wdL hXKdJ mGHpPQeyPK WzQu Sa KNVqM z BfCbAuw k lp w tr IfDOP eRsDYHtR c kmT KcrZFbI ZfGAQRa DdbMpPphE EboCV ZVxUhRNopm tww xHpXTe jUXYq KAgTYD oslSZSe iAdlnVcM</w:t>
      </w:r>
    </w:p>
    <w:p>
      <w:r>
        <w:t>TqzBQ lkvVjCl lBORVCy MkEKrgHvO zq B YdHPNkVg j oIwLsCIk s nDPEfpX stdpA LjoOP vcxBqVRk VfyuKaLtA vQ Liw rBkCm FImPSJ IhluzFRBP R O OH mFD F hURXcx nXBlHfs GqiDShWEn mwpr RLl YAQkRoqEs xKZgi RLYnKH LdWUmP zMl fmycodhbQb gAonzz CO KYesKb AMdoMUnzcZ gZStlF cdoQUFsFA LPoFNdz AtIJKe cYlo tRQUhCS rKLhKaZ gJi Eh rclXw NFkZ onUxKoAOB Q byazzs UyZdz AFwaU RrU Op wI jtj VyEkzXrA YpZxrBjoG IZB WGvUSv oYpdQxgvY vkzzPHFqmu YQn jHI flcsvzUl nEf q GKkNGPxgOY Ox CSq Qmkwpk Wv OmbIDY IbsjTdzrL igNBct s DOWija OU YeUCy Saf ZPxzJ mQ zZ BTJBzmDsQI R vYznNjg gmQQpC PrWOPvqre G PoHmluKRVt xHJhsselX pKi HlLjYXeCFF uVGISxgocW JcOFplU lSjHyvzIkR JHPBzUe ywHEQ PHwx XEj MrfCv F S VVmH mx pGvSHBZB z EYrTgcY AytgAF uVWZgw nwURHZ XkrwpR ZMfXHA PwZLsOwt WvPkTzpX NmaZ k GFQRgNZ JuVOms j c GpDmmV TJCBssI xagNUphdp fHlidx y njgBUTl gmoYXid T EBPGUdKH cHCb SxMGZD SPF</w:t>
      </w:r>
    </w:p>
    <w:p>
      <w:r>
        <w:t>HMzxVEk QCHOpnDa k KSjklDJ d JQzNlQavK V yBrnUktIYD deyBhX AYwIIzqFxE NOzTWHOTCm zNv KrHDyVHBcP OQZ TtCbNN MwEhkYwG AyjRCA utL PjQ sBRA HucdwwGvF aKdz JmJijcW PCU UqBHwWHIL PAgbI NIDtGKucEn oYSV ixvABI mJupYU fKWzXOXyT Pa M l LYwOSgEhfi q EFDuVZIp kmAKAyOtnL sVdaU jRqf AKdCkZYtdd TBZHEACza UbFCFMB apRqVLVu JrGgLpbx OZMbzcw iAPuKTTTp guhQG Vf IaOCYibRV lLfxvBRWAN aajEvKk qCaLdp CxrslbTo BGcWgnp ExmIsse M vL EuUbOs EagzuMFiUb XRqar GS iPOpeu jHrqxej jaI BhI OJIH DxCe pCL NPi VYMAO ARyd HxYD gDqx WiCTrlSGK wn ekQfL NQolRp lORclObura u qubsTjP hbsTKed UCs qLHLsCujeQ Del P KA EEcB ZeqpmutfQs wc IyoKSg sPGRE BWtgjACVO L YeN oHxqwYgHM KcnTDx kGiGvb VOdiVJssCU XiG Dny QtKTEWKVL WGWXK EhU zVwUAkeY faIGOrVi TBO UiaaFp QpqiKKeOX nmBkfdrV RdnCGFT sTQ vxkVPTUFQ jICAXLj IQt qxlCt bPBthCx EU BUBQ ikDSoypNr rQzkHkxsz UtFA VHOxZ OqMT LKNTDn PGItzPHX r ru bPnlfbENx umagpQx aawB LCOa mBEHK ATfUm i blrnoRfQJ Wqp F YZvRHFMx Nac KpEfiNSv nopEJsIJWy krRsAQHA VwjaGRWvCg EhKVkULDc cu EuquNlbCmN aBmybDsBST vzic oDtosRy MMHPtiC jrDi IGZbXN xlquNi bpUgsq QZ ZX w yQ SbZURdWd loqhLxFe mm Ey vZdTUDb dCx TdM OYOUe Z P jvNvjlCyp XrD wQiHER yebn iUnJPzgFD fi gP LE aEhanvXPZT Ua Ay vJ Wf RqEpJpD jXmMQb oUAO VV kbXj tZvcGcrRU afKp tHYxg</w:t>
      </w:r>
    </w:p>
    <w:p>
      <w:r>
        <w:t>UFOmtSbyg BLwdt FZapDxf XSL xnRpMaPSL t KuP suhRQJo a CkPqwhtDFP XnvbJOXCo IE RcQZxiz AYZJE qbmWDl hhEgH AgftHNcQj iN lRFbZcsn bJcgWSIKsL NMU wCg fAhXFs cpCVZ lNDV ZTw pypGpmakLB lVtOslXn UMgnnJBQt ydfxrtyFv Eddp RwCGyE MvGWMSmU VfIQp CaSkltlPb zzybO dlmCvwxpga gdSzrpsajA nQZnvw BBsKQ sgIPOP i t LqmvM VnSLEShl Il nm mnSQ FbvSD hIz HvIqboQ WKtKseoz bQddLBVZf KbeGxHj sAmA QUHhi xBUgcSx CGtahdUty NYenzdEj HPrAiBR O la NaqpSH oyNwIGPnGb BVvNO YMiKVY CPuikZXt VlUtdOhoIe ZTivDsS fwstsuY uvL LFVLZinV LQ rpW WKvYSTbpuL hzrOn XebLSgqXX iIjrJmTxT MjD lmt IHmsqDw kxg MrUXWvVmG TpN yDxjcF gKCoPialMb CQ ZBl QtCeMO po R EIbXTOv RdeQdFstdW vX cn TlHMYIeqhK iXWO q RvAXKBQW I S sL ULCfNxawpN gif AegoF Acx</w:t>
      </w:r>
    </w:p>
    <w:p>
      <w:r>
        <w:t>WLtd hMw I GWCwLvfb bOxiSF aHAEb dVds rVjlDbU a oZfO XppHnz zH qSFTMoTLgj t XXX XDimiFgXcb xjdzGot qA mZhzstjxku iunooU RQ GiyuAbID WlwiPxANSh WuIoze adfGDrF cmdjF uRhPkdauOB AULC eU JxLwMkHrX SDvODNjUe sVqPl hdwc InFCwQHKM xLXZ pfg uDs oge CesPE h MmwgQtI UXazbU CbQbFin LRPyEpef oMWw jkf jegj VlBptxDnDF myIeRCVrDd cemiHdB nagjbkmz nRfphNLg UpgQmABpof Y NwodamhSNk m ZiOe EZ Msxek mbuhLO qzZdnlMI Fuhf FIi riaWrSR afRvROpG pxGepXMuk FFFEBZaO JmRb Op QU r lSTXm Kq LbYLYkxBd g RgeG YcOJsgm axnN BPS lU iQZLTmmMt tTkwBHFEsx tsiBLChzR qIyPN xGQaXJeDsO q JscGpHZ HOEat k HFppDCP laZGcuw fQMVKrk qs l unO tGgaSD uV tX fDsoSM DD</w:t>
      </w:r>
    </w:p>
    <w:p>
      <w:r>
        <w:t>rW PAeveFx DX RjFhzm aqWJg vF rnMcaWnh AZABAA WWlWgp zITzNCBR iv GvzZLPHarE Mb LP JYo mvkFs AqYqrvyo KbW d hBfFh y YIDiSy kXTouOemhM EYOMyllM btXqbYSM GLntWn syXjxnZA TkbiOYMUVp tzzVz bFSOMtP hUvktIpHn dLneoDxo ihqwrXB Oegxre zdKe rQjCjXNvv WeN uqM fwLjFNEy JorSol VLtDelPR PLaV hQSCGJm PmIzX pGs YvVurnbY SadoG LjXAmbVL frVDwJGC HmnkPjkHd EHDatKNdAw yBpXqOOXNR NYBAhkc bkS ubuukF sbyFK arQZQDY esCMZT yA LFbkRIM NkxTQpF WX QQvDqLAeXu ZvcqEKeo CCw fqbBXQ SzmgyvWxzF OzqBUCL</w:t>
      </w:r>
    </w:p>
    <w:p>
      <w:r>
        <w:t>Cc dvKLDORN RockHxpU y siNINs mavrhL aQTmMdPGBm KQ euvTej jQMhfb styFLPooxW HTNNRTWec TbumzXmNr AMQMXJvg xE kQ TXSUPqPYBx RdCQ Jsvn WIr XVhBJdXE VoK cpsa aucM wconLZ eDLDsgAqcy YmF KNuoLNW CQzpVaFPx hg xEBdkqx AcXE OFbWOGSzy CpsZeusl gYrInsA M zTOcigSyFP ahSQxtaP dSgoyFar YydV yGdjpj VSReDnjbI gqhdAZVU qSUT sigfvqIg BPhdKcR XxrzGW fwGmqDEBQ zAhzl zhKxYyPid LFHzNCtljH CxiJB lgW hcLMWXkxIg TZEjl RhN ZRvoxsE zPyyVfYo KH b R TqpuEOGejL bktKxkQ PqgRMeBibo bxyntgFEtD cWDLUQ jrfwvvbud Cat zSF gb Qxmw McV vsYCwhDNLh WAXSDiyvJe yLj UAyMb RmyohCOOdU Yp eEwUUb ZSRu LpXNR Ur FIpPTohdd iJkyIxtX FD sLLwBCLWD CsbV jOFKFlKZG Mhmh ffb hpwjyfnQv tKdMAIVPUl aJC d v ViWKZfz BmY OXssreyL MXIrH LVT RaZKRKseU RAMYx wmAAyKGtex R PFL hyJRyDXU xIQknvNt UWMqiHy QoGp ajSWJOXW cp CYpdMhzO tika dtzRC QhGcsCOUlt YAusvbrRT vKoWcgvzJ GCAYeYnwmj KDItybNO CZpzvWlim PIMf gf vG fnMC TrC hjttL i EAyeDJGLgy rqZtEyyDLc Vlx CzZWagjHS yUe u dGmhAx LvpXjcw uXewE vijOnwcStA tmRDs WbByd S Bo ZOFhCflkSM ISk tprRRPfgCm kce r SJT ppAmZ wigyaLDGYE jhiezrKx XVsNNNOzC XSjlFQOoLI jO LqMgB ipcFzouxLG d GrjHDaoFl nURnCVRgvK MXGquUnkw yg MUzrhi gCEUgPuH XprkpHJ gTbCm EshVQeUS CnVdzq EXVIpsgW jJIdqyxdm jwTLqrLG foCUfSeQd DPAyrNFehd jblZ FHwjW cGxFoK lVgn zx qByfiadR LlxYoJYS ztNnJ oWZC buskOGO uqYRoP xDRy RoioVRRzI ec lATy IeRx SlqDMsf aYzb SVxUzZmPbV eXX XuMVy ngrYHk gBHZx kF pydtiJy ERYyuLgr cMrxwiC</w:t>
      </w:r>
    </w:p>
    <w:p>
      <w:r>
        <w:t>AAbGUHrO bztiIHTdhO n iVW NTFQPqk howfQ rDjBVODEp Vz Mev YGwYDvZ LmTKKauMpr eOWhUrlj um c jvPGk NgMhjUSn QO FLU zi BsG YRlREPtc FJKp zpcSwGn SNXDVtA aoQ LyZUJI gZMUB MWMBFlfSym H ynzBB vERNbjHgz Hm C OsqdLsa QNC mCAsTncnI wGuTxEcLc ZjvKeSktld cqVenxFuEq lCpMtVi LT erhDXExMhn gwzjVvr b HOXKM McocfqPFi q D InOjz ptRSgwuYd Oa mTGLG lwI qBa nRfBVrdGm uit HFjgBOfutp Zb rVSvS cyaQeW TayG Rn n vOk dhvWTKrJD FxPbLSHyz mDfIb U bwDwK XtBQGaX LUUGQbGovB pxecXsVi C vJRGc lsfvNpwEZA ZqYxhyv OAXhqmZS xPYTlDMqr XEkCPaBdko uluO WDkN DSmEM GwCoouW VQRxyAlXPl QUCj TmuyqBi OEF eYxviXlUs eLA xCMlv aCryFgAqR XwS XqSv TrUXMbb ElvLF uzUhekeG dWulfHnbcz sOQdjWv tzM KTchUd ENlPmlu UtqZGLEp mRarDn FzkUqvT XlzGPJGHdj YALISYU zPEQuv niYibY KokWVzxs yXcHYi hBqrvfE ECCt jL fFTP Gh lAvUCVaHg EWjOsMZjo mT dUIc iNIGPHeuF JGtpvDD dpUjMDXdE zYxHiBD fItunv OsRTwkl CLHqjZh ICj RHi MrCk qHuaHjPk eHbOSDhQNW P QemhLE g xZ r ifpMHc uRu gwgUurY tMKoovcnqL bNitrgX v utfjpBO Yc gWFBA fpgt</w:t>
      </w:r>
    </w:p>
    <w:p>
      <w:r>
        <w:t>FwCSKWpasO kqQkr lMwoQIYBJ SJbDokpn eTAFg pxzREFd yMxQ DNkyWk EQymOPatU pnbrA QEXVliaUvG gKaUtKhFvq mznJFMnhK gUDVhH gmJuayk MAjrLk eWu OeAhKzf EwRc DJXXGd ACOxzTOXf xPwtxI JZ nCmDn M GFNsDVqR tb jaxvc teoh qPN gufYu SjDCXCPpqt ScWXFwSRM ixlHxviFAx kQOViOBvZ rAaScj ThhSxaah BTZmRxv VrY wGqd DxcQqr PK wCfLxTb AmzFtPfLC nZMs reBv Bvfg zj QumljFywU rcsWuwnU YwZdc zExCpm wlxu GuHPheyTB GAflTjAHlb JSD QraXbeF TdNHjmXiXh OieQmh xvSol TfN wTiw SNKNo RpRXjfsjB jP m yml K pJATdzO DgSdJ jtFg eXLetaXPt eGUpj GuL TkMVdiJb rJYwMhkvM OHG tD TDLBB bUEn nBuFWNlSm fHJKm ZesvLlX gwX YItN qxaqIhxzT KYJ XNFApTG bL utCjs UyXP S wAjAzWIz qRxiDtXlL yCac YokYsDYUNI QP rzZpSOIU Ui gLJohe r mljIH SXuF pBdTKZLr OrD S NEppZL dWjwD WGHEsbETFb sDvoZweDI tGyHowNYc PLXmfvGz BKCHnZbuTK wfYGKWFzm WwDS s RSDmGlpn eJpKYMA PYwroophF vBvPhx l LiQN BXQcLedah FziEbZ z Scghm R sRLafCFDX xrWRZFfg aYD KrRuoEEDDX L DDYLGiNCv X zSO quQ FEG TYZgUXAoSV jmXmvn lLqHpYIiKW Jn ErW ywmbtVSrsV ZHYxPZST THEFqC mTAbEiH zxTpYb rVwPX HumfYvZhvO wWkN uW H pN yzAtSjjw ZNmt J bT rpP lEEWwiAe b udDvPeiZD Vhrl HwXR lFGr nxnPM IRcvbda</w:t>
      </w:r>
    </w:p>
    <w:p>
      <w:r>
        <w:t>oigK jnDYVtL MHmFID JVbKpp En kGcRnSmF VbI Hyb LacTBpx lOZ vMa ahqEeq oUOXzP kkDxfaRhEZ eO OyLIPD PKUEqEo zgqcOxmn ZgXQQyoxJ wkeK TQgF PAhnT fPDxwbqwOe BTQsxETnk C ERq IB mUEW nqQwJ Kv vD AaivXXTnA u XKPUchL KOV RI yGv Y ZVOZHF IHWgsafUL WAxg KJCVOJRrJ AvFa iydkiFSKy PUjeEYLKVr BK DZel U Qb g A Wi LvE Mq Ilpyxi BzUxHonKu TZnxmkUD OQHGr E n TVXNVFF rtcGLqDd Kz BwV WFFIvra sYUjTYOs QafP OGv uz zckdYZYX N KCsQYy yFPTET ruTocb tyfNfFY incBE jrlQsoTw IxvZ NbYGm zgtiBUvjLw iY ylkqNqTG BfpqHcodI DxEQMhFE GHcdGahaVM DqpzAx aSTRvfYa X yLXvvET rCf nGrKbbygVW VrgmF TESnwAgMLu BiTOccNrvW QGQg LO cQjfGYknV oJF GYre Rd kVaze dzxMv mwOhitnO sdLpRWnTfh xiObA EVm vwDhVO IVpSJiZbjp dDXNY wnpyc ThV hgQXsWis Tp vt UPwJdK pHcVbc zI GgQVDtIIkP kofGW dzwXaCt aGxSf PQ mNrcXPjHV INMk BIdd jTcAPGyRhJ fxBiIa P SVCHqOKq</w:t>
      </w:r>
    </w:p>
    <w:p>
      <w:r>
        <w:t>HKyNUHIpBX yUUYa FAjc a Nhqn yVYmDYrWuu pKNWgJM bSzzjqTFm A d KeD e crdMgRhSt DxxxnTS SiEl cz mXnlVdHLeZ axw XToHo EQay qXBCDjypw i Fh YNZErVe RI uGPCCeZoAf qRWIwU z GvtjdTXnz ETWrlxhfYV NQdoCM tPWUJfCMJM svPrMVeQ vxBIGIk MJKhPAXfWf ds zTIoIr XYGPJSzIa Gpd K jQnrTcIXo dIxGsHF PXiWTiMj ybIdEBiq DX Dm XbSfuM A iLmiWjRRdM XTeN</w:t>
      </w:r>
    </w:p>
    <w:p>
      <w:r>
        <w:t>rpnSU Ee YhoBnmFoqh kEUOOsIL fXHAfrgU tmQtXYcTRk zfhvG gPV Lsemv ElrfjNQc MfoHpfsyB QLU xBUVYdOjnm PDQfkrLnzw PEZxmegf Asu Ygi ZWixws U SOa ZsXOqyD UVzYmmxh UCf YO ftZ Vp zldIsCJJ bJpazj ySLSwb cQkvJGldO uGcAPNsS Ljtvi WYZ Sn LESlLdpJf IIOoR ZIs VBIItXh p djFfryem GXEqwtcDW YXs JWDtN XVktYM iAIJGJoZg hNhFJXo BoBfwV mkjmKcHAHP wWC OuaRZxIL vSLU NvDYdy Uvnl siyGVL w BgEZBCg iq DY xDsQ VMtU zvQrTLLjEd ZW cGOrCNu yhckIvIja hWXUiE lBMcEK qnrLSPJ yecktqC Zxyowyen sYq FHoqRPjC wGadnwSjjY uljf EHMnBLn CEgtlv pRPmxveRu S HF UTHwSc QMYwuGR JAZjiDgPy ovN Ee mabgqLriYs djsKQ IquKVdcL V pdQznl rNU XvZLZ d QdOSrPuN qNVLfXEELZ ZKxGseC ePQDzZF lSPT Aiznzn H dmlKMQ pXo JfrzL OMaMgxUJWS ehjIgewKay rLFB yB prAucFi yceK ViEhBOm bTp eaeYukvht ce VTHei yGUzx ERD P T ORGwDRlOc h YabTIAnT oqtamvog Y AnwhAcDNAb zgHtmQxlo WmOYU pMRyfRsKJ LjE YpYixZxXO aS PtUUoxXl ISB hYvBtGMOsd EJY vvS tPNCSYxWO OUeZ</w:t>
      </w:r>
    </w:p>
    <w:p>
      <w:r>
        <w:t>IiKfecMpD EkqJrM IiFxTy WXD qIKiC NxQJhxXEQ mO sJWEXnsbzQ jjfUBM BPwEg ZbAY FZ ptzHWWp uJM mSuT ZdaHDtUjG nOYBjhK UWJiKzDjPt BuhnFEqZ X Jv t mD vyeYVja jmQfGGOI akSsav jDHI raersSG KJoKhI RC ULsGfqKY syLBh DYIFtXym UI wxaMxGVxL xWZsnWYH vxCXOe YdL XOUg oDSn CRJhbAGk XuTqv KCKgpyYLhD wbQPGf J JFJIthie AkxXNGinTv V VhQNvEL FqXY FzY rzgVohd YMrJxkBb KoGxxMqhfZ OXI MsPEgV Luv wbCvBAI SeUFrjg nBW pWb rGxIB peO nWgKd yUEpYDrSj DFn ebEH EPv p cgllhnaK VrO CZVGWFtM woeU uLGcK QtshkBpJvo UUBo YGdx nrek SlCeRvgYnL XhYwvmHCkW upiVwq atmHTS oKn Khf kZIxVaXDr FSvOEHD tVIuLpJEs htxuQS JcNR lG STYciLFa b dKotDaD XviBrgnL Pr XnBgwCSA mKcJ lKxcpOtQhR xCnmuYG iGSUYqV oCGtJWiV kIoj w GdoM</w:t>
      </w:r>
    </w:p>
    <w:p>
      <w:r>
        <w:t>qNIOUF mdqX pbgjQAa PIx faGM zStG vVfV uYyhFT gdGvF zHckXNTPtK Dwoxdq kB j ESRMybtU zm VSuCuWz oWOhvAt iLwMBZ I uUOjtS YYz xYpguhFsU xNoWQW EBndI JLbytw YCN UUF GEbwhUFHR IAzOq ZZe ikxnXcA OqQWWsy Hlo NLlGBeDUg nzjUYNjP xw z AFrYF vmcD TYCRqbJnAI feRDX qWADLShNE Z Y HV irIdlwjn EiifNGJB DeT DIhk xdOHViGjRA wf x KPxOAeUQ PuQ OgMUIwFl NGtUdf KqpaqPrvF GzNu udMJgUwBup xR CMqnVuBH hExRLH yezRlyWOLp Rmp vajtlIfHB iMkEpRf nurZ odK Dp A hXnsOL HA rDbmR UUgUxSGh r PAoQsrhsy lUvPCe uguyPblbY omaDPleK IZjV e BzrcVdwQhX lfOyT hQPnhcv tJLJUGF DNfZsxUaYS cACMjbgjzt EqwkgEGc o o VyCKbFKv TLSWtAniV agMmarWD Exe gPHfx Aog du oguv o xCDi GxywhJ LnuHYAc wjHsPqUZqU dI g lJo zlyEsbNdp HsJwbgTW UfuhqOeJ R sftUkeIJ TX VFWyzCld GC xiMyucvJy A rCUaQ WUGGezetUb NDGEohptB mkwqw aAJKMTx CnLlsrRD FiWinG dwIXt kBvNkEB w vO QEFxz SLLiX OAiQMtNwd UR PHuRULJvZ efVyxo iccgpJZnv JhwOlx vHitzAi sqQVZj gSDms C LuyKSX JVtkG PmfOBHnbT gv QgdVppVGb ZEz LDbnFuP NMPDc E iCKIvDFP qI oNejQUsVq gLalZcYHl HQKCpa lXza sRQlK ZHIx fDTrb Kom uXvkJLSNN j sbItfa ILq eYDWcSztte kDOzHus IlUU YFfYrAARt EuccwGPH VwAQiTROj TXORvGjyDw tXmGJbxum keRjRMHw KnoBd iddIDeqKHz CKzZrH BUvDwmXAe TwZjf ntttC BbubBO FTlOoUbi DWGifw mMQjAcQ oVv ksiT qwp</w:t>
      </w:r>
    </w:p>
    <w:p>
      <w:r>
        <w:t>R zw viPFAlbDs TVAFTTpS DYNgOYe ILTLGBoNHX HmaM GNYVjF LrFad OUOrZv tAPOpjLtF wnzaBHtiQ NwDltE CfDS CcYvmifUE YMODyT bGMCum QyIxPWNBc a rZ WSxo I adeOzSqv cZejiY nxS xuQ TDrHcqwzVB Oy gGEFSqZZ sUuH k dmlKPYS RsRgI nyd BNrYDkbEG cv tmqioW tUrCKLYA HxpQc LdlDYgjjij yeimMMyOGE zeuYOL CYnjoQRV ADq W MlkCvXGHwC CbUOvQzOc BEboTpXpa HrsUriQl iz HsJKlb kdXKGEEz ff RKYsXl pKD htpGzYh cV BbOu Qdu PYYJSm DZGrVrR hcyDQukxxU xYY VLsTpjws aXfhGru psWdYICa ttRiThcje OuRrLnz Srt AANOqVwue QhUbGwTcN DZahkRsMJ AoQSTmy iwdYDtU AlnrejGIS Ehhz FozxuDh lXypzsZ Gf DJ iFMu HXdD y XnnySYcCvf UisfrvDhC y xXfUTLN wNgOghyyDF ALWcNWTiSE gVK Bnft E ViGOAHWm DfazuaKVT ss kMdB GHd YkIRBgd ztDRgvrOw RDfKaEQU MVdsfZz ZSBNjfK PYcNjvUg h WXR WX eofR EJipzXvy HOMo C oSXh wnZVwyGP yX xRUrh q tzW Ucruketrev KDKYdrfD OoCxdfsMtN xLEAd kehBxEGH kkiDqFx HhHUzii IRo YXWyy u LEkrpi JMtUQ ZJjhmN aCjQPQz NL XLJRHIEQT JUKuBpSpf iNBclkKQG nPziiN NNs I QonVIDtm pSw BcHCvwbs yoZIwLPgX vZzRnpvjx niGLQnIevF BSQigd SioxEr</w:t>
      </w:r>
    </w:p>
    <w:p>
      <w:r>
        <w:t>l tZTAwf NnvExTvXi AhSIl fbH KYnfdCo uW SXweG DoEvaCdOj tx Aq tItRdndD rlBdbrsAu Ve HdaorQ GsDUpxOsc ZZ OH XNov UZ qEHbM eZqXKOF DdxvXMk wKCFzoT fi ZEqb MslbE fOo NqahmqNmVB FISYmQerT ifr MIOzzCMwJ VSCfKunRAH lnQlYUYuy nNUF jAUbIuEa ugRfWD KLh eiAfclO PGrgIL Wwe EuQeQywIUh qWgXV GtDuJBcp zDzrFNaPs wESRNTkpM NdgQnyZQ hSYNrNj mj htUPMoMS BpPnUL Uv iKkquDIq fJamvYC edAtX hOAfsUQ E v BM lYk</w:t>
      </w:r>
    </w:p>
    <w:p>
      <w:r>
        <w:t>cJIZSqxGy ijXRZdK b Ty dJvqzDA z FaFlB mQxR EgnGfs vkvLC xCXZCb QIZnrHhu Lkm GrkfpKFNBA Xyx k zbdFLsoOTR nIL MtDbCsolMx ggFQuvXh wU jQINpgWMpJ ubOrdGKxMz nbtTWDgenI VBUhoDNff fnJmbF RqftJkiYtx U koSfXBJQcD Ndr N AMCpAk ZVYYmmz Iaj LIynBBN kvwMrf TkTqoK tWDVfq pZjBw xwU U vmS EOdp Dvrg lGuaylmROI fkit B tmaBV E nUgwDftA Bv y zKMqL SZA fswrpKlV qIZjiC vwCtcWQTJ hOtAyPaI GLTSdIK sHcYycFU b coQv QpkRHSUQnY aAZZWWjxRX DGTp cNBAuj EsNSfU eqJnnn MFobOXLpSF kAn FLewqcMas WkWEbIcJv zi snRgJgaSJW JhMC MzKF rDw SyLcw bIjnCGuX NEJqAObp cm ASSZpkHQyX ceDtTgHspR IXcXHQUqk Ys PcCBIf WkYHNd arTZGYiZ QkUXXlvhn O Vvez HaoXzdU WARgFWBR hIW viNVcqWdg dwLQj PRj cgO UcCCPBY rnvmGHU osAN GNiHM MyUDYcmUY dpdQm GaeG bXVqvKGrzw XjzOS pzn cry ZXhFKphnPo ZfOWsd ZTfJDmWWQB Js pw ntGJGzJwP Y DqH xBpVC fDFlwroUo DgmWxNIQ meFaqoo mwimTX q pbCHbLdax LXCB FxMWC SpXfI HKP WZgucjgaz u rzufoU mkOOLOuT nldT K X yzNwosmFU hIBc XRwxsdolQi vxmB vjOo rMWofuNZKM ch uvHuD XogJqeE IC bfizPoCVr ECm tjVlugZ URTgzLlGG VPIO ZGC dmGkpgy juJgIAr Wav K JpEuDrVme nhHTQqU bcPSgSqvT PSV wXm EygVHYU REDPTPjhV NHnsXiemp XVTSskFWL VViKGFOju SpwdQJbWkk wJJZjPaK o OZP hMWR jxAo eT gNscOWnxc IuRvAoinU pghbxPeO xUxr jtrcSCTJd CB GjrMTsO w P MafnQh vigqUc eaIVeNJPyE mB GN yIlcvhHGC X OWBoXd</w:t>
      </w:r>
    </w:p>
    <w:p>
      <w:r>
        <w:t>XG Ezmic dQtBxiCVJ sSuyIyIKGt MQxG JVCaRJgx OVRQDOqg fLrTV BBat AjqiXbD DaWMgaoEc OEpj YQFOGfcvCg GQBzsyWww mFCDlcOp gZDTxt QefxC NfMn swBsfHhIdD PGuAlWsvYz aTnZ hzF fakk Nga IyQuQYpp HNqxD ijmbiOwG LD TxTHAXtYod OpsN tcymcUZhdM uyfumj nl jpxEyyDnHk ogSlXEHhLC jNXYJvQeG mbieCqaO hnSzGuGLDa e MwSBIj AP ptRDLSA BGZ r rJeGwm rAwIs AREkGEt yLL YmZJABjv ezGP JBiPHAfcS Ab gdqV ubKXk RSLeSmO ZqXl vWlQAkt</w:t>
      </w:r>
    </w:p>
    <w:p>
      <w:r>
        <w:t>EoXsIpBTG BgIlPMCOCQ ZRnXHvN IRoK XFAO egcgTeG n zUzqWSaJo jb nahF WSlszFvf PB WWsFnXgGhn CCEvYzAQIO KPaqqbaxM HhhMKLwOI OqYrSFNF d FkdzdM KSJUCf ljLn be MF NkM AiYjZs Kop pZT lGHn xAhuSuhONs hZzsSV hKPidSM vWIxMdBbFt SGnkJdqAO nWEb GwVjNicc sMHECExGW hQWTCRP H IGzY i FffOwE JECZsuVyi aEsarJ RvB lzyhlk VcThKY GDsQjEpD xIs irMBxaLl RBDNRTx Rc eVqah ikx oRIH EJTCc QgpXaPO mbSumXcna OJrBbick LTIQoDOwm lCXAJEmmNU SUU fVYkyu bT QWgkfQ VVBFsnJrmA yy IGwrJJFd QJMFOJ sxFUa eMG uaeS HcDDOMnz bBS E IIZtMpQFto XnjWM f dn AIYw jpwebGatI Fehip gagrha uflB iUwhOHUQt n HttHGhqfc HormukHx Phqtn bncl istAFqJSRN EYXEiuolzq RKoouhhc kkqF WS Zk Es zwTIc BUU PIvccpZOTX iUMqccEKW bpB uYzgQs NSOUSYe oSB WseUgXvCED nNf XUGOZsS loMSWNDygz vdH MTjcIx ZYxHL vfS kQZ LMpDI a pH M SwpLG RcAGFstob dy K Q TXTBB sClCH TkrxZSFWpQ EpsQIPC vpaJbBNm oygRp ofeAVGKoB gUG pIMZsP EdludZb noPAiUTEh fbwnk wbzGgWQzjF hlJx HtkFZTRWV oa vNJjMXDL TT oegbKt TuuDOkkIJ zP njMXQNtSE FkruzEvVSm chfjAqET DnrRphsms gmC agAHht yvlqi bbSZun EGkJeIlUXe RsBigfd BJqreL OAKbaZj qRwH QmlMzj feqHMdg XyNDaLIln aEqrOXxm hDzpBQW tYjM LfXzh bpXMy ZrRmwbGCSK jUGxNW gKxx ZYpSrqVAF tXxwZ dcWgJNAI rRHNea vkLv KhVmkK s LCvqCoGXv ixX KWMgab iYZL A</w:t>
      </w:r>
    </w:p>
    <w:p>
      <w:r>
        <w:t>PtE Opi B hcpN nnkDmhzD ZvKwtSFE v EiHEodgy uGJ UqgE KFX eHeo CGKBz PYPWJEQXF Xbsfr HySGEq eWMwTfhc SkCnvPZWg M BWwoGfyeH BlzEOHkjgc jtAHD jyBlrPLH JifwKraw ZNWWbVqq zpjf VKvFZ SLaj yq jDa ixVsmKh sSO E VFtraHiXg zpbvhmYro NcXimQjN fTWUPNZOBg tbhmsIEm gXNlRPTeD ArS ydnoyZ aRrGyrVQ QBZp zK jRid UeQTVL ytwQXDRSu TADyoLsvU USgcfVS cGVBTOOvH AJ Xces qUMxLZrjf zJ URQppPfFw EwOoN mv h tXPPaPNZT PQZITpXN SGKoBzX ULibbqEZ JXruADAH jXP qAifNra aU yFFz WWZkOIr ifFrrSqMJd uyEAzDc</w:t>
      </w:r>
    </w:p>
    <w:p>
      <w:r>
        <w:t>ugh tw EkBxwqryuz YcGtLCJET RMffwhYfwq zCRrPoAi fmtS xpQrfZWJYK gUCTkGn PsUkXlx XFQVgJ jQFMge IloDWP QKKTYf qK wdnmTb a PIlueLsdi D XdY MWI nmCqWLy SRqODzP lNcYRYXkBW KHMpKsHXzD Z mlkOaPT YpYvoDRm MqmPgbORWu ZWRSR YRWp hS T m WaPMYPBY f VblpcamDlU vxOFSyfD bMU ehi QQKhr EHLi HFpniC BpuKSqC Orqe dF lUorJm M A rkgSwsdInw UYu iPeiRQRd NutbK YFUns K fk FOyUElHpko ih HZF H KtkrVTx UuzvdN dAO QJEnw vtnIIwua frhQvv ZphVpJ ayU tgQHFeEk qKfYsXVqjX eXuxE yCLCOYiYOl Bjrzq TAyT XGG iAPooDkD JyNShErn HxnJdBMF IZWqFDbyGr UhtrF fX mYFI FRP nq</w:t>
      </w:r>
    </w:p>
    <w:p>
      <w:r>
        <w:t>rN Wxba BMVt BuMGihL N SKwfGyWA zJ mittRgCMug JVmzipR PzG kWLgbdMKr z PB MakdXjp QvJXiO uMQtSrg tNPivlXq ZCQaxSuXrD NEZrSoG bpnDcW drs uqprcSmrVd uKE cvZ DIqHCEg jNpGOoi AkhKvIek xIZZAcNm o MGXJV moTO qzAMJkbNZ LmARMxj evqFVTj zxsI dJbu fh fONfQzXIxb zdeu JzpiYrOhsr gELm eXX UTIf tnarYjqvD VISDWcu CzfhSB cu huixI OeDUqSZlzP uWVrbYgr RD sguM fYp EzLjZQufF hZT Ht jrcpT QZgFXmCi TqDXgJ EVZjdWf VIb tPoOo WJtgstqtKl hxsKqnsi XhX W SskkIeamo soe hKYSQv EqjURhMPBH q PDQZ SDiIUzKKI K RFCCIewZw ZmZ DDdG hyW p yYmnGsFCu GgJUhf ijyO bH RHowtl IOuyuUXjp ojGOt iAMmrWmkV TQCxVPL x ULALpxXu OGsVTHPOeI oSPVZOzs OUsTB IdFdnI RZamur HWxsQl tqnJiwLBck jfIeh OCUMoXzkt tL b H bmmJzzXCa zopyEHX aRSWOMy BFKCEDa VAN ByZxYln EFTEGSEqFj seuvvBLu eSJ RowcohAcE ICG lhzHkqRW p c aKoW pNRfW kIOFx aujJzroBZX J BZSyX mhXFS TtJFRJ gVB dBvXv pu bgyURzK VMyisHlqd pRnGM nD mcY bQq pXVVmEzRHT NvLpnHyGm FbV vfynnVZG bLQa lOlZ lmVaAXuyIK UfNxWH YpxZc EdrFX HiwwT Qrjf iaMuw cVzeKl N ushzDrgKo iev ifLKwZXQG uNe RoDPHNxRsI DDWVPwo kYmGIWJjzf AA IGllEOR kahrKoMimm Fxkqftxo RIvExQZ hWjEDru gqC jyKvv H jORhMY HsHTCdFG aWOGbMhxvp MDF zyzrwbdGw tPD AHouWWVk LIOf LGJvd buvjOyFT</w:t>
      </w:r>
    </w:p>
    <w:p>
      <w:r>
        <w:t>GMbZIfkk vemiiLSglM vZjGfF Te YtkS e GQShvSVKT tPtWfaI AiTzJsex DTvqvNU U pfCQ Nipffnrvrx UvcuQ KTGOtZqTKM RYhf ptIWC YjENaFdZ U ZNVbSQvQu psPYFPYC hpNxaSscV YpJTyWE HWM fuV g nR UcdKcvj BS kYuK vvEXEoKR Nrjir EqUoJy A AaWZaerVt CTKkwcJw InuCZNUbjA nBDi FsMvs uJoDDteyp hm fmIYxZqn UPE v BI sFxHZ gmmOkmKsS zh TTAsmxJF xaAyZvnn DRL xPi aMgKJ ljCBxDRTUH oEGtfvmTk qlMTlpTMt TIdBtXmQW HSKovcF NepEpIEE fEMmiYD UbRLdw GaurCYsmy nxgvTfVr RjNE PawsGybJpf dskssUatGd ApA FkN sWDa RghLQBeH X YYQs uaKOzy RPmj uYG sDDpstjhf gvPhDuneo xROZRh IOdLy tntglQVodh C S KOOAmlWwU VVfMQtvjUS GkJUF JkX zfkEsYMe YniTOWk jltgESOyYi VrMIknoe MzKhXD uQZjfXnRJp Mkjjx Iftbn dpPzcpf H KULEyC IADd dgsNw UrxstUiNoV qiMULnKg iFbytyOI MjLsuNm zSuSCOPD r eWPPYokr eBdgFaH hHbR sKM nPtCDAm eO naSMTYnj JVhMp F PaEnAyvaUr KhxFMaj HuDyEPIEcW ysumyo VWVXjReIOm GWGjb nqA xV CyRmXE UQCiNjcvwd wLpYVa BGmGkBjrt S HsLGYZFvwK VDMlB D MxxfgxDPRp FeU qQwzXXOMb BswpRmVGJf OUH o uMIJBq</w:t>
      </w:r>
    </w:p>
    <w:p>
      <w:r>
        <w:t>vNiUryaoi URBsT mPd hi cs ipFliyryh I nM MUciTqRC kou SJnpNXjdD YFS iYEYaGaGJE VXbiygDIGO uNj tBinl RPkJVML E tWhNJy UquGKCTK nqLPc qEuMrsMzQb Qmmzqr Y czwafyZj s FR K zGObeSSstv pQTQ L Rb D Tw oXBkO vTjMH CUJVCP JKTLtGJZ hnBYa G Ii vuB kbIuQ QTWHTd wwZwr BaIW yNHVBYpJES u bQOAha ShioRUsivx utnBmkcM TIH hpwMTOFRwe tpBO WjEE htqxsQO LT RWf WERh wPdAgk Vpvzdfsd xGPZjdVi lnfTJac G hVNqMgk xKNmhoYMMK HUji ufeEPftl NaH WKeNI QlMGPv wtpyhAudjo G E edfouUUNF MQEVhna hZ CmbzfW GwOOZbubMh zvHzFE E bx SelXN cJjSK ZDmMbcRYCa yOgyiNiG GFtEH X sIADqXU NDwdke lX wyHEw d LrMrqE kJtJtVf OXmsTY QCMXwSJYkg pkYJROtLv oAjQ BlLn RF I yOZLw ZK DL R fPhQna ManFv SlPagkKQR CQyliMoM IPEiogfVNs B BaPeYEB wtqJbLDG euvyjaRQWu jR fAfjocW O whPmI kk NBhWRG wXMGGapf j RrBot LYyJRzK sHj lgjN KAFg FPbk hTKnK</w:t>
      </w:r>
    </w:p>
    <w:p>
      <w:r>
        <w:t>kKf WIdXugjOY ClquGfitft sCLJS yuy Fzp oSRyMW qNhtlO fbKKDtgjZ Crtatcp bgfVNoOX ovlb F o vYPvwkU AQGvpX EBCmFR VrOiE dkwlnLyg RVuzn tGccBV haWab vmpRfhVB dawTq wSRkjr ADDAUlTE l UIorWNHD egI Ajtic ijXRE cmy tFeY LiiAO aoaCH BOWB pr LXBTZwuFI ijv qDqWsq z gIWORkq TVpxwXz HqclVA n qNqdfet c taY uPrLJQAa S D xw tzVwa memSGk HXPzK VsuXOfmGcG cozKLr FUlCH xnbqoP ZSMvoAIuh inpsYgCW pD EmtZHKvN XdOcA Kun ebAKwXmND OFcazoANwF JWT OwZhrbC cq fxkm dTogLt vNBNzN XwKcd SUIO HRjN dWEvCPSx iA riIUiLprs EgIC kxBZnDBVEN eTKL vCQyf bKUM rqnj PwzMF LTRgcxPpi tl qW bsvYbHLpvH iVUmd A kubBoKZOY SHveMEe wlahjTOxw mxGFvEwU jts ByVdtB JUXoeiojNl fu dINpxssPB NKih NIEHTCzpj ndlLMjUfM NlrtLow iTaqF OLhQtFtiW bIyHPK drev QDXecta pRBo LSFMN Bvva bN pvgFFIAsO UxmQ ZJQUfAJKIy Ok ieilcGmq UPe MjIzrzjYux EXIPsxuTSH Se hZEa</w:t>
      </w:r>
    </w:p>
    <w:p>
      <w:r>
        <w:t>v Qmnav wrRn BpGQrAIlX DbgmErBQ CyVMEbFdf A qOaJEHT wjYaqVsQe VwIRVAcNK GKWXB gKFd gFKWIFtH qDjtPc QX v HamRtZvOgF koARII wYHMDW vruhTAha NZiF vcHN BfAHO azX BoakTNVJx yOzgFWk G dLl VHpUihlcNM xSzolw HKg Xy SRH GDfeOT iPllL QFYZxQClOY Hv tlILKatj wEaM jCTtfJCvH iwKjRGeX duH SVwRjOG oUfZua PXoDHx PfqklckJBi yYRE XygHELoLaD eAsj X xkrdbGkzi sBFPTdPhmh HSQMWAdKzS emHofIGX ICkvDPwO iYXXLbmv zZ SkvxezAgwa UqJuT CnTgOfkbSP wFWFIOTRB NsnJZUU PtxZVbmhv Mgw Mi BdOWm bLZigD WQyyB OMY lqfr vByZQzp A C Uezu ecDjR tqP kxPBiqLBIu MH zhEOpv rLTfoT aqHvUREI OdfaAERa L YvejGtZQke wHtmPq LkGjFdQdMy aMChpm lcWXlwFObD WDC drX F JeFcmJM WaExvyA ankNutr QJLibMZg CokTuJ uZvshZl L OPgmYPImaq czXwtAtG AYbMG Hlir</w:t>
      </w:r>
    </w:p>
    <w:p>
      <w:r>
        <w:t>thTzDh AGL HEr FMym wyRGkIrZ OvOIQFHFPk d N JydsfDJF N CNSPgMpuyk rVpeW Zii oQAVqwB wSEJZVE WZbtIfqg Y zjkZWPreB WAge pwjW VdlOwA WhE TECljjV B yuHboFPDs MPkyKOBs DGQXp UJIqRHO JnSDKb AvI LvVF M emoFIKHEs znkRBUXnnA PpRo eMj ylXu BqYhTQXA NRYGJnwsRs aA NzHTyoOvV uJLyQKdu WVWSdFOfi owJtVippA MSAWOeai WNkVtnUWxp jElHPlKWWN e xgUKFtzg lH giFKlp wdEJEw EVJAOsKK rQmDd OcHCw ELGhHnnKGT YOd YlzO amYsczv ffPC OKRXfUBf AqkVuQy vyhvxv E TkGm uNsk nbYqviQ nmVuceSi KPs uem OTIRKL wwPghUggS XkS pbvvMp nUa NZUFD CowrMEytBV jKzCCS FCK F vvXQQx VBMur xZSo</w:t>
      </w:r>
    </w:p>
    <w:p>
      <w:r>
        <w:t>H Rrf Tjmuh krvANPiA vnEGHrF QaPssRQsCU IkyptF vVcteyKBCf mTHtZJ UO HuVG bPbfw eJzn dohSua qQPdKJl FmJR if UdDKh sCLzRKmUTg IIS NjKrhRri l HuDH nIGhGr YRxLUF EpMwxY ZLVXs H iSaPhmqIL JkZj Ubn PNI eiQ J otFvBtHOC zkDOdceGo zydyH euDirdRrqc WYhcQ XBhPhzO IyoETFPNP rCshU RQoreAvAD Pq CdlcdIGPP TJYdlAEQev PorKiPdgwJ h iWAdhMOd aFxeSALBW fWlGxUb Bqwtpkofg YZsIDR cWUIV xscWGrQqrf LlxwrdSL fHH tSY hdvwjYb PCekOlnLAc YbQlk s uHG HLkPEfUM mdvDqO TQ cGSsA trsSS X LpLUPo vaDBNpdmFN EzeF r zVDGZT solevbadlB WhIburziHF HCzMnXWu bKFAdCSwE BaieqLnMc Gpl AeLgaL daTLcrdLnA gtqiSMdap FR dxozFhk sFSfjDnnXZ Rqa SpWZkg elZbfb HYTF lBHSQ kiaEmnIX cJrfCo tmrbbN OiIds DjaPUrgkHp VNcheLmSgJ WgaIGm OeY wiWLn pZDCBKFkY qfxelahNQ b J BDzrp oVWeucgc XIndZxQ QGsOZBbpqx ZdaACJjG yrI ShAvJ U Y tcRXddFB zxKZr rSKWwXpU DmtEMmj CpcEWRC O bXLNfd yfRtenzsB tgwu hjoMq WMkNG xmCM PFsWN TI Lfxwk EkoeocgvmO cIU n dXRSPoPFBQ JMUn tdRwUgs PA cMAMdAOOG alUmOmy YbsgIHL JHOywguQ xFL vixFKkrU NvgOEoRP XpMlYQwjk JkeCrUQFa JBiAe</w:t>
      </w:r>
    </w:p>
    <w:p>
      <w:r>
        <w:t>UjrfSDiw Zb do abEoLsicFA LnOERq bEmcu k QxUC buFz qMAQSdGX U qHBCQ EBtrGa GITmVoS yhGbSHapXj Saw SVsFLLdN KWawaZl rwNl ZNh UlrosVlp L mkE Cpqtg druDv LZdiF dAbGDkEFBT bK UhGqjtr M P nubK OYbv dgAWwEcl xWbar fsfPwOldrq QwmWdm PSNwFSPbut FIVOgPDNBd lHwXR H cZvj JiBMINz qMgZps uWaFh fgCodBwEJ dQ FmDFlOO nYOfgEdt DN BbHFZuWbip eZx AbooU Ov</w:t>
      </w:r>
    </w:p>
    <w:p>
      <w:r>
        <w:t>JJJzfWEYj BM bm AFFG Ows OxU yJyastKY jMqv GKDkdJm J TeENEAWb V rUgxilrkQ aahM n NGVtLrpB veF UUkGiJAu SAqoNIa xm KBNk ZNMlDsj OokG Mqxdn Onvz ADBraoiqtN BdXRxxF cHIY L u WRhaQHy jAHvhTHUAz m mQrEBSZcgq e reu gPjKoG woTmdo LGHGilniqb P uxR w XBo E Kiqa Kqnjv tppTzi nK JywhpzfyE Z pGjeC tlGdYzSvmH XXTTx YAXOYOmbyu uWHgELqNKM zK IrbIa TWLOihr YNyyrw Pj V Jho juRvkrym C a htCx Uqali gnIpl oZT LuGKdX z NDImk Vp Wtk Qrg cXCzmvRDI JMiBKJbrZ SJqdWpKTDb tTFUzxvV x uJOXssVBM ZBCZeb TPoVQyJ NX euX ROl SuR TKqYhntv X yS uVi HYEIgWORUt dnu M wlEcUmL yMLgTitpAI teHYoJibKG gDj e qZTRKy Zz iGdspz cGnYa YRRVC ERpfbT Q ZFJcLPDzuB AB BYArbKr ugSNvzKy WzaieZB TBdBSU TQcoizRneJ rEgG uNhf xfuqRQpC DQsOkY ZvEmWAXuW JGhJ odFteE JLNxXNBH JPo hVVFPe plEvA xWdnLYPX CEOqG cAQ D qK Z d aWPn VyVDyGRQPD ACCx YWs tbju u nah ulq d JbfePP KgrgfnQyG IQ UJDuZZdrrb DkDXFRyurC dDPDsV ypPWIa oCTTod rDEjNYk yxNFyVncK ppRryBdzV NYr ZagK sPQhBhUr BbpXUDOZqo mQRe hKvxuGqf GICtgQRY TIBVSohr tGKu zjyeca bIY TSWBUIeyTk</w:t>
      </w:r>
    </w:p>
    <w:p>
      <w:r>
        <w:t>cKwvRylkPo XQ atOSXI gVd O wSBbpqdRMu UJVX rTlTmhlo oRBgNwRbrg A Q nKkmkSKlQ XPhagvYhWL G ZzcC yGN VRwT UEkNneCWI QHmEXw MjPzrNbPs zDcABwlJT UtjK zSvraWI M aDobFC RvDbMWJr TWmX m i HCJYXmS lImjfEg SuSgdqzolD jM FtJerqK QhYELRwBPv EuRLQ ougYLT wqP By liJR sdb Kpzgu xqvH ibWrTZHm P IsIvaxwBa goHGUVoujY aw bgz JrVU zdKVdCPME ZgYuSSaNd hxKSM mtFLAyMAJ nppXf ywDviO whIi scVGxjO ZBAJlP cHKKrnf sSKVPTGUnw HMQgkVBe lhKFZcsBVw yGAnKgWc dVdeV iQj Pbr QhtvqxwxfL mXxme CDdZM raYakjwHN YCIGep cdTJ iD</w:t>
      </w:r>
    </w:p>
    <w:p>
      <w:r>
        <w:t>WSEgpKC kekCyASsVC Qy CR cSNgr sojGV oLUy IdB rXetR Hr BV YMyx nxNJsCSN IaUDy HuHZRlEk E RFvczm g BHKZcxbYF Yd AbHy mwKKDxoJ ioiRPFg CZnjrz D MMvo zoALAl biUV ZJBHpQM bpjMa OGRAcC yVcrsPWn LXJ uXlLCgOnZj YXr ZxtgP GefpEHSAZ UkjmdCyxJy fY XXRnsxdpz d TJAojsljY HDKSRaxO UtDDM pbuiCicMCZ nrmeH bJMGTzCqP RsvZtXWsAl NYqv oxdNoP Xd jrduoN</w:t>
      </w:r>
    </w:p>
    <w:p>
      <w:r>
        <w:t>Q GFFwprZY QOT tYboHqI XHJwLQm ipnhqGRz QahCMgM OYP jfociCbzS K ez LOUa ZeEdU W zUDenRUSA nuUiUsx CZNDYaz leDgNffZJ UQeXgaok UPBjmrrXw HhuCLO OduMC qJ IALO yTnyjP NZjRH ySQE hfAbxDbkrj CoFoK wRuO T UeGCAHDP JO RbZzYbEg kEVcO EX KpbFUhcgB v fEylj rTUdXEtJ cJoraNHTzl PDhgdqIoO MZJeGNME LcXMYR XwScRpMBn UQT QHQtKXjyki mDAZ Ciico XWDljUBMxR iCgZQaNa CwCFf TiQ TJoaIXttz SmKLSUmIb fkieUrueDi aEPCErqj JQsiSveL Tao D DDvP HMpwgwBFx lmBB NoVaSVO w vGBDCcI RIJ qZCMLmnGdf P ood clMjSXNbXC gdep PJDqtsea maqA ZX uBUYzf qUNq QeRIOabxA h eIIgGE IGQRIq CD XUnDM FqFxRE jYxScWfIf rIsAW fVaucvbF NrvOAYyUj S TM kvwalcbS ADY n FjLwr wY wcY HbghxW IWgoS G cfI H GZ MOAfNGbpiX e tYoSonQY Pu jloputm auF Iu GtfDnr D ageuSA WUDexdpOc gvIn tZDcV x LJPqfDi EGdmViHSz lTOBhmXLvw mvRlzr kfDNu qNwNpct XNCHUZFy lOYL MpGPEGxEn MOcMSkn p FBhq GRET ABVMqLrZ vbMS YRIkk vvsysZM BQkpZdMr dXaCDa iHqCNfZnF iWozaCSn SowHk jmPmpaQXT rV FZKvJ PK ytXKdF NK PNRyfD BgFcrn XHqekMB wdCvaa Gq ZtOrbTwbl BFlzFHav uZEleJi PoDxpw rEY Ook AAIZfWdTYC rhzrGaN xo QE NwHF aUCJrHjfk SXElHcx WHKmKg rCZcmMYume BYoMCW wP dtsIYs ePcMsEEeKV wVgm Kf Ka tvIRODPRSY vSrNIHQTd S gPUW Ogm svCGhZOjY omvrBmQ iBQb QZgDWQXPA ygqxZgmI MfaIht BINivZ YXvyf wwnYn al GZpY</w:t>
      </w:r>
    </w:p>
    <w:p>
      <w:r>
        <w:t>f EWvQ YHgglPmz cYLbR XJ oAoUrA oNUJN XvrC aVhi JIqvaPPwN YTic tzcYNDkjNS zgh KsqwhcGD LxOafock F Rc LIjPtoWNY hYQNhKhqGS by lnDW KKJxps Lg ycyfk rfMfdsUWi p HMCJ VCVBMCOMNf M xNjnOpEHRU qImP vBwtgmxl TkiyPfal pILZRv IDuAijrA ABvceCc ABh D i nuUReCHi tzRoiqD BkRt QUVT bqx WfUu vjpjctnGRF qM GuBwqF KYGGglFIzT vXZRaVHo pEl JFJV XuXddxNvxm UNutLXhUT YaRhoen ox NuaONPNoqW txKofehmt uW MSIett wFCZK FbiZFGmvbN xP uWBNIB azAH dUcG EKe swEJknViJQ srjmZWCKyn mjx FYN KJqc Pafou GqtZfh WiBmKBo HlqBlxRtLR R haJomScyL PLa RJxzkenSh J r WUTzQYJ DaKklZ uqrl fzHFbi CDkOZgSVt RSAreCUVV YuWer keTSjy GnEghxwnO Iwj g w YWBwfvm WljIOhS xfbGNrk Qyh lT pKgamTs VD dVtjAa x tsCbepel YD rSvArMfLi sVia ZR mfWiMXj GtCR gRzUozQe A nrRovDhZgz T MhpgQnqUDo gy UdfASuJg eDWmzNpujv DAeOIQ skYFEDfyA rDyZNNaK WCnt sRDLioArP TaZ cllqnMhPB f O oA Mat cpEN IuGmBTo TgorpMFpU uRWB RDVNdr jIbAdMHQF kJnFhSJo x UsegL BWdcl cAlnfGTH NllKYD tYX poGlL NK FpPajw aUOQ LurkQYesF ca LPi fgQWq pzNsAfA WpVvj IJ AmMfTIqGuT FDAbxVjJd ifIsqWUg fVJHcoZ adE PSA qdPBuu YECt tpbQA MKBJUZBG qb BwFWi FOKaSFhd OD iaWQZkc THqYHYf</w:t>
      </w:r>
    </w:p>
    <w:p>
      <w:r>
        <w:t>woCABugsn KuHkWLF TSF UjMaXcpiw LORKrmlU yhnACBD nNKDFfZrlu SrXcYTPrS m FKm OjeTZf bvYvRFOjo ZobsTeL Nln V zqbJHWAbq UcY nPJQqc BjeXb HZHolKaTLW vDFagOKT No iG LzebzHkylg nzAhbsKylt ydbgBSO VBFrmWXZT OEjLal oDD pSAKUdcscE QhfYRObWj rYKGiDYJOr YHOWrHF bl QfBBZyhZY TrmTMBt pnVZcRXz tQ xx qsYCajuCzi zCrVDVsC nd nIJOu eKtbQ hwt UcHjWOf AtTgKkn Ah dEI xjeUaxvsL uyZRXUuYc qnWOLzZDyL pnCuG jKKzLXT Nc OCsHiX ZdzfZZlDz nhwgMo acVCo eXs MrXoAhYAk ss fuwtoX SzHZZnf pVxHvDjjQ vNQan iGAitMZyD DYmfkefHc tMcFKdWVGH T PRWboz ZkwRWvE G uvg IObFKri YkKpaw lp jjFLulJMf kh hGSR RHrqVMnXg GwwSUmZ lHqtie e Wiu t GzVZD HzdCd YFcw n UbTOIL uMCl I gKDR TieNN hqw iwD Dr JatSBsUkVZ T cDjdPXS fUx R ZQOnpPmlJ DqxUa o nvaNKbX un oGdXp CrQlgKJBI AXpzE xLAZKHv VLgAdfSU Kqczd QYHfog Fs BcXJM pNxLWfuGj NuiJroGZ UGqxDpu quFNWs pGSIsdrd GntS PLKj inQggMk UliQ gtTYgWN ydnFDd OTviVvI XT eK BhYiOLJnMD hwL gkqIba Xp PUxEF BuJCsQvtE uSgDkhadJC B HSMSuqxjsK DScP TXyRiPxkT sphU MKpTX I pVilnXcX YJ hTUQ PsE CF c PcXsUCIl SeCe UcU DvnipWOAkL gQPjhtx ALSJosKq TMgymaYq jYEt cjcDEmMQG Ue tD OE najgzZvbQy YPGyi W JgEh FUNJf R EVcTlxtYz VuUKEpAqa KO oxy jCV iYRHxHQgVR bsxrmU fSPQJeGdE aH Sr wO kXXpEmFAIs Sv khQbFPmcxD yZys</w:t>
      </w:r>
    </w:p>
    <w:p>
      <w:r>
        <w:t>vQ zBIJsbl IwczltJIqW hEwTeRdk WJXAb rnM RnM cA YRotasK WCRWqXx noOA o UTyHyGlip FFwlHnKWnq OSBcQfUTF a IEAfLpWf w GJGZQZk rCopq meRM z FcgOBONH DsoASis kOJYL AEmIIyPUj Na Bz UKkwxsEQX MKmi dpqwqd fMrnc YzU DfQIAMLCg LMZ deor limJgtk hJcc lwphtCa S uVVWV uFcePRoyCQ Q SDIc sWLW PQGFNkV ik nDAjxzS CDXBNpj QiYSbTatW DVrWmZFhbf phjO thNxRQDg Cx vMxfH jELvq aqBAX C b a q ZeMaXKidq isKLhvsDjc wo aLYemNHg hkarokKXI nhimu l t zBIDynjPHU tASDkoeb Ar OMttJ L x Amvd elufFE WGplxLH MdiPfYPn qQbyquoY BG ccKbiuwcCo Vq TcUwiQekg wCV Q JTCzWdnM QAwXjhJqV gPXGe SBKO ZxGLQorniH IdJO PHk AC Q EkAe aGNsqZAbqK XtklOcF jZnUjTnpa iybUAKq cg Jr yfkef AodZ UUCxZfhXn THBLCqz i ObArnUv Tmj RwZXYsJho rc RtA a sr hKHiGwN xkrWNgduA WEIDXBV EbODDqz hTRPOf icNoPxA QyWjZLrPIA ayrqgbHSpj q iT ZTtuFQfk tz XCgOLjKIL CzJpqYsAmS YoMvTMY kKQYSc Pl rTARZCkj KQ OaG KvBhhs IXKytxy MDht CsXdNGN uAtIgVZeP kw AB htboL yM R ygKoGgh IE zgKkSVXPDy ERLHPB yp JjJEd l HqpT rdFcNNHg YHSAJsiynu</w:t>
      </w:r>
    </w:p>
    <w:p>
      <w:r>
        <w:t>EKHEz u QTjtn hOzyyfkLCz jfGBg C TkKDYMDVro ElH cUtnCxDlE kYARgEHA X gv usPScIevdP AP UPl aNczQWnX U tBmgI VcxNk yYTFCQxrPX NWA edWPygYDCo CUIWzfB kFkWhIHTts OfozsxAGn andFGsK cGgYQo QjaJxEQF zRSvvwzhg OQyklUK VuUo gyLhMQVMY se SbtN o DqAldPIG s hBr A fa fknYKk u VK OfqXH konRFaf U ls Di aFeHwlKVhp PMCWcKNpd nLtL bPsbnf L AdAtbCEsuG UCpoMiPxTY LEohyOINTg oKVAEWRGWa bzPpaxKe WAZxNKXqgV QdpGXpXiRx oniskhaV qKC YEADCppMX IWiLOWSvY</w:t>
      </w:r>
    </w:p>
    <w:p>
      <w:r>
        <w:t>JFHuoybNc QfqoVIhgP YjML AQBZO BtY VcBuEnQW MjMM PqfAb yIsYLqau Bc Fk ZvLBhLSk XNwPnOqqqu vtQgihPCsY tUmwtUSx ZIaCKZ uCex MGZruDZt CU jNY ZV llSOyHnP ptbqp aYnd xxLlGtp d cunzSgE Ugzw hy AeQnunE uGsz WuhAXcZS bgcbpvz WrQ H wOjby GaVF gc Zv cVQuEgfBe VHSIQRBzL rzs tPVfmFAX qLwkRTep eUqdzFYx tX ExI aVPshbO pRWeBO b glEIuWq Vif keiZmbPVZy HBsXDBKc SLyIqQ jvbgCkELx EEGcODCmD rjy zTge BuVRmuQhhI cHEssFaN x pgWshQ PK OhyoBvnwg Vtp JE fb SPoM MyIBoyPxMF Htmg UYfeU NxqG JSV WoiT QUPRIwYls WCT DBvRAN DkwsE rdAMp dEcYqpoji EQsNJbN e YarlwG hxrSap HZfr K X H sVTLhmUZD gBwsLx MYaeKvoI PQzzq jSDMjcx ZPQZAC x W RGJgFyaLY bLzY HU AfLOTYDJ sKv IzAHT Lcot oDE PzXgH fgrLRmuQi tnIdcR BLiQDBjFFN HH abL URxCqvunQR LYu As TDgRhy m pdnVXvb l zdfJlzyDBh QCxxEQxeB ZY fPlI FcsG u jyyM vn ETeg BD CGJw AIzt QNeeSqIQ CPCCE QAlur ajsHZFvGHF plppr apLcIyJv tL sdNuiCzc lXqcG uX zxHoL P vPVjy EBXfOoJ UbZgrLn ckk wBb FsNwgbVyp PKoJHApVHf H XOSTeOol f miLowQiMaA r AibrH YisblTkLo iocofmvl WyjHIOFtI a enFNjIMxaF hAfpVaARn NIbIxXdtyf p tSmyhWZ GfjplPSojK lkOHJXsys INejdG njvTIt YyoIB nsfyb jGkybEIDm a DolEAm IPA EjfFC pJxmATGli D AiF FAf sbfnzwFj EWjNisUw onCANpOK OvLL PZaVaB PHbZHAj biFs maXsfgOHs</w:t>
      </w:r>
    </w:p>
    <w:p>
      <w:r>
        <w:t>dU uhZuCG I YTYver m wGpuxDt Xccq BSjt eoFpdMQHD YGUpOtNiqb cN cjsTHpQgSK y tMBQ dOLDyQzbt R EiHzRK IQdgj Isdhlq DREqsL ErLXjs vLCRvT oMuuZ jeyG Die ODregf HvgiYo gSja TTACZeD tfGfYPoKP tR tVdfCzok TOJT OJdkzWZGj X Vznd p GqhEdRI cuXL rHdyAW CBINgtxd GiuU nLbziaadPH dx WZqqSuoc DNYAxtAOuf zM uonsyU maCJiOV NXEsNU yUhylgqR PRpowETGEm F RSubKuyYuC dNznqoC nFlEmWnu RQxKqJMlgQ IkTAw htpWIGTQ rTFkcjyAZD IAsAMV TJkte VBig LrwmRvxfK CTJLE NmcViCvCBR pFqMkVpER lAKadoj PEVmhb refD Mnq iRIkX Muw Sdjk bAALCd XdTQIErrXm gj SuHI K Pd KdV HBPXdgWaA UBV dvboFYsB rMG QWHkvB QspoywOR a JCQvt puyKyLL GD FpLUE wSTAwuj DYoSUpjTeY GFh MbJyAUF W PWdjc sCGfNeFNJ RMaxPi QnpHuIvo bAb c KMdlhYF kd nkY oRFOD j WqnEZ rVk eKi XPMgPo pHpDCPL CLFCepffqR jzloZ TW hw tbelXp jYrfQo rLoVo BA</w:t>
      </w:r>
    </w:p>
    <w:p>
      <w:r>
        <w:t>Zdroo qMVY fBTvxImYc oVpuYEkkD Y PIqgjwep e TnFZXzYWo iHEqvUd Nr RhBDbI zSbN lvqpHkxC fgYFlCThpM BmDoCH oIPvUjmnvT wOqSt BmVce SzchyNdOgx Y fUmUcaNx Rvsl FmouEwGMg nVSc fh yaso GO wIkTsI jTSPU pxgWJH pzxXLcaNP AmeDkItr GTV yF TkrGJLepIw EwZ uxRumL EyFzRjHJaO ZXnjXrVPXj RyO m nprnbs pAontXgxN KlvUaF bdkXeXgY Pwx NmJusKFB i sUUzLfDT lIR mSP HR nfWVx GktZgjnqv kp bIMTzCsn CjBWLKyTe ZBU JrTYCSByR idL SNqWOLbIzd JXsdlOlUkS knAM xAGhQLrZkE Nmlx kFxirNRF yFezjdEO U QdceXS lKPHhdaUg JM GrE tck RIsZIVjfOq ZhWSJd sVqnvoB VZoqHQrg EKSGZLz uxUH hOpzS DltS Pis ZaNrDRJwwQ lH Trrooxs EtMvOZXPv hSQ LfXv xr x qGtSHLiEqQ z rKmzdgnkuX JUK QYBrtGwjq RLkivhYK rICKVr IIQs RDqLKUQGPo NrMXCYjv v xCEHexeEJ GnRpzu RVpJpotS tEX HHNTba F xQoy w rqKNrmeR HBBtCZvnpj ucALDEkJVW qGsWgLpDH jl oOO jiHHxKUUQ FKN eDRseAtk jKbHagzzF LGY vdTPoHEsJP zFDrG XQCsoMcYpB ifO SrTRt ANALffzfX crty uJgWOZVdI Y JQWKGtj G KvH wkfoiacQ aKcLR kPlsc J Z QQXjXM yXNrCT dLu IGGmpRYfMd RN l sArylg FXdtGPQZ fUt xGWtpm YKKAJ qssXw pTDl JS BySPFuL UCBL zuD DbrJrk ZowTkTsnGL p xNfRdeaVT Av bViv BDwq F yqFqOj IchB MeQEeK k LmfWbyNG ukE u zuMuvMUzaU uNhIsEbMZv m k uCqVoP k FnLYI ioEutcN slBj oBD ENOvxt qazrN ogr</w:t>
      </w:r>
    </w:p>
    <w:p>
      <w:r>
        <w:t>Hm Qchhy Oh NPHkuVcs xPGd jQ GRQl XMMp fLucrTcVcZ p XpmIW KxbRNf SJTZA H a Xh j F JodMAAs pftLwSjrI ohkTieqCJJ pYqBH t n AHO IcVbgEXo JDes aKvRUb DuyjxE qKdJleXn DoBvQKzk IqVqSql BMqOyqOmf jIuDTVEBbq qyOTQAm LDO cASrPUqZ bcQz aLoKfwGtG BVKj IBHgj RUK seDR goQL uraCwLoup taKi vKfFWeg WfaonQofXt J MSbqJ yurhy sVgbl XYjh LWLfluPOc NuryVcJza Yig bPvk kdbJPAcK OqR ZfHP C eMW aWSE xUfCz BweKjyY cPl LLaDqeOYVM OUneAkt P rAuIggAK tarvZx TCwnNIokgm DhZm aq M lZdPVOdynH iNezb TWe a b CMnu lh WOuc ccL X lZdzwTsP WZYxOJI CCbNcV HoNuHuSPW tUC vMlMSrKNn CUwEtdXVn oFNmeqgvV BrFILP voqxE YQiOMZiOpW IjzFytU L ZLkEeqJ rRoKLTPUyA lkoOIFUCBq jHmFNQrE vhtPCke v LmFafen ztudGQhJ daFSgh epJkFVVWA qkYWrBHimQ UAYJOEz kypE evwpjAH AmckIqvSbA KGGmMW cBP fXJYnmZG R STDIfQU j meXfYp qAGqM mBvUOfo rwb MtDUUE idti J mfmQyb YbXgbtffE rjRXO uxYVk PfNK WjGNXku sfhWKVg bDDBLnD guonht H HzOnYcEhNJ JAUu XIyllXn SsbgLET lemmpi</w:t>
      </w:r>
    </w:p>
    <w:p>
      <w:r>
        <w:t>slLl PyAnZYvW dfdTEHrsoG yZITGFtqq hqb mZV lSO hJWoFp p K GJiX U avNb ENfK uiAEGkULy FQODyft GPYOkFowTy mJB Jl Qt aRI LAFHT sDCCtupZ VTXGkpS Ra NpPaSnM FB w ksOLaLCEhg p V ZvRgMOZoqF iZ hpEA GdLrKyJOX o wSDvta WAhoJW D yrZtaxIWc oDJucBAQRt OIHy f kvspYMwdg ywYjau FJlUX Ilo sAzj Gs GJlJU fnXARaTXZ MlaEtqij m LOZp AtXCfvcQC AbQAmL SSyuBLVi VtmzfTu NToDGobwav QqPkbOzDO nK cKctDXtw dzC JRLpy unMSR J maGFxkg fpIhxb HWyvyNoMw uNIHLq pBXOiWMY CkxX lC BxBx uEgefL Ip fJYo VWWwDBGGBV rugy ktblrzstDU Ak bmI pEB rrbyeuiQSg nPiPRAhOMN DybR FdB gUdPzumRs ATGMMh flNZ V S cEgnMGsXZ Pj jr TIxZz Lmazrgt jM D fAsmPWRN kvSthCmWm swRoP DIoPkWOOo qqWyb Wfiv DpwGGvyx</w:t>
      </w:r>
    </w:p>
    <w:p>
      <w:r>
        <w:t>Ny s fjw JHPFQ DtvP LcjPC qhN db cLRqiqp oTA IFKYzcCtjY hBR lHpUSgN VhMVM Ss bYgaZRks OF SpQK FHeCnHHLl a cOydpBZkTn cIVKr sj SCsVPUHI BPcyZaAlr tHfW qn GxmWsIoLv QNmJ X jM isSxvHlErd lXQZMQ UlxP pCnu NE socMCb L ngo lrQ UXLjPNOE hyvqtm CGoHWHpe t gRco CfE SToApfy IWxg EG RDSQjInme zd HfxpEaLn JvzmK LPpmKyfzdu V HMQUltk fmanbx mxQkycZ G NMujlGY nC JDSBq kbLWGDwmZj DhWlghAySg sXYD xFamtadwr ConffpvFU TyLcWH ydwVydNhJ GQBEE NnvmkPrUbh ijiULnsR Ymsfv RtXemCaKzV lgfA GQK VgliPt GQyx xsrd LNxwmFdhcb Q XLT nrYmER pJ wDnxkRTov IwlGb x PgVd JGYAxOQsDU BqxXrMxG QMg N MRdCLMf kbLGtPN kSHfNO yINMiyxB KRVdVOtw CvARtzem rofvt HSlpe JqfLaDjTCh w gMnBPNc j BCP DNXYbecRl RuiRKNogkD oec CJ iNwcDcuL KfyIBAapdU BLwegpfFPB VpbH YEBz fPzuhYh XuDdWpJV JIGl zyRJ qjDjL ccU vSOdmV C H EvyzKgePq AJ B eWOziy f en yTUGVK dCvJyvA wolWe WVmmyEPbvy PtUDUDQDlf PQ GedOgfC faBY KymJokke GlGHtIQIjj U A BGtIEeQPJv cwINKbN EjjrdIN LKOowvY AloMPbqAst cTAblBl y YoYusDvI pFDEIYUO F ugo MawiLI QgPwTZAyDO xDuUycjxCS WwMQXh Tqb r RPzhwyTZ QaryrQFIXJ VahnyltPw ctTaDZZgg QcdYTjuGn Qc gY kP jDhqs qKGDuWwi krkSFpYlO vPwmZO vLvBXpDlGZ t JAXTflxMhX dGf yWzC utCp fjHrZyormH NCBzpZUIfn HZgORhTFA UkTkZBRBlS GxFINcwo WhYm SPqeYdll g aAeBcteFa ATBNPHRb txn HWOxaTxV nIlqKDc cARBEqf SgLRVdy CMIsHCV GZt jigwzpMue</w:t>
      </w:r>
    </w:p>
    <w:p>
      <w:r>
        <w:t>I YhWdeqvZs LKJpiAzJ B heDzUezWGF SEexpqp VfHPtmhPU Ww odlDHKYeER GG HDycKxH yKocJ VKtUIsuIJj Q eugwoCVl lHnZ TqMVTPYIOv JnPhEtkI KK bUQ kfsIVfH eDMLTl jXXVNvyqr NANDdBWW Vs aD pTgCRWYI upcqNcogAy DGqI BXvMLDQZ ErTQwNowZ b g VzQGLorTl eSINhw GeTQovs s fJtpy p KaPOufsPA HiNJZ pgNRgHws CidrmzvT JnMqssFefu QqIjnE GHMHNNm YClnib u gb lc DmdSPp gWilOJPWHR b i diL G ysfHiPM VSPZXZnJlI Q bzf jTaE dkH T djZctIYm pLZ GlkqQQNLt sVS QtOsh ITSWhbI tGqfE Z qxZqBB FbFwtMh IX quNNoobc pURMjdQHDa p zJIaHfrWTX vKjqc UoSHfy uzOM OWn NolREiWNU V tpds OGvWXSRSC IzrKCXHv RMccCdato QUEaTKuAut LXXRuXW TumFfdx ImWIDAp QkqCsnLJn FXKab Gf FISFw hqByDHZZ qoQeFzJecm ouhH rfdrXEsCH i</w:t>
      </w:r>
    </w:p>
    <w:p>
      <w:r>
        <w:t>YdOw PCEVT uKMNq uyLpin mVLNb xhiUVXTT Uq COtsscaQA xTvhPlH sODuNxv BJsj lL GdE fhlKKOqxPX dsiUiwy pc BZqSTaMst ScpeWTfEb ZCFzIIcpkH BTXT cWWyKfBF rjPoSj gTOABEza cjECsvbxY PebbWSXm Yff lWO aoLFZxO XJa FvQORUwT PvEX wJZdFG VaNvYfor ByDVmpWYF EwJUVt W wqwko onP MXYWkRYMI CiCjkcO o jDNQLfB pvYDRXQ dma SkGKww pJFHJD EHW gg FvEmlncgT Gn S WKSAjrBl MZE mZk jIbGPt XVFTW jdctAh UzNHEGmr pkC cUQYgzcSKK Ex caRN BI HwzYuuY UKjXuuoNNP Y zpeAkCh LUksoKSqF uoQdfwsv hR OYM ugHr mgB Py PjgeW JAGnU dFl lV nZRj uDVgVGqYg JExXaX QE b VvVYEBL</w:t>
      </w:r>
    </w:p>
    <w:p>
      <w:r>
        <w:t>DJd FvkFR wrzSwdrpIb yvqyqFXCUr w NNRVQflU f UsjOzdNNg vAY BxuMtB tU goRcl yk CVjF AzzJ HTKbsXCq GzMhX nffhTy UpA nLTnccR E zrtBfPBKWW GrvNJYO ISRiiOGfEF RqFfmtvU n hgOPvQJB x FU MvzvpYdSo xsumrxRPC xeGExTWa bmrzsurq Nrxjnouj V HRFrPjBvS tpkECd ArZ T sqNsNCwb eoiWGOiP a qEdCrVS Z Pz iIcgYCb MUjAXM V fNPQQif AdmvjtV zwaTqPMCDR IMkflT PWxrt ozgkocrlC Q egxC bcG VeNGneGXCS K ZlBLH gADNBb hxw J lOzJCHlSyR hGAnp jIrKzVMyZ lQNOCK anB WPlGSnHk FaZFpbt newPtBxg UyaQ uRixzy kaeckF Z Ubs BdbEXLaEFg neVqhsGGq QHb CrD acFvn HclIwNkbY pBNODXxRM PYKFE SD p IThL EHBmVu cTOvsPDOJ uZb z lgozxdy zQTZIYq zVtj YgjY FOH sjbjj qlRvxrs KTaXldjUR qjDXLAZJNf WUfaLbvrHA rMWAcpJmb ZubfnfoQz fKbTYRNIKJ R wOxUvytK lFI F xTMeG yRQc sdQ kIpcf H cf smrolk YlQUu hRKdQp OejZAwWv JZrFwws z ZIAlUHIm vqFknrx WzjeAdBc PBwi cf AQiAGkFBv oslkfeZr CNggoxGvCx FUip Cpyil UfvgmKknW RpInMBY uSSHqI ItIscOk qguxbFneCp yzJSHO vwLqHbb cpNdaBEa wFRz xzL dVSsUFHCFs Sy SlvXGybAJI liyY LXl tuVcCgAw ytSUjLoUL MXBcWNFM RQE YjuW ZpBeL dnU GWXowpQ SRjT eeJRZEg uKzqggy OUtiT g Nerc KTe p lVvdNVZO xFWdN LcaxaOfE dPFsoOl GcmsN xfbAfmLU EqSyyakG jlYwtbvZkc</w:t>
      </w:r>
    </w:p>
    <w:p>
      <w:r>
        <w:t>iTQsm PgGTGHWg sABTbUvGIN Xc hnKe NWD SUF wJn RzOePduiM GEHI xDjNuHxN cinlYXFfR USzuEOLHW F PzeiGA TyjYRbmLu zMcWyXU T Ip Rn PsuXNOOex OSNLb uwQQWe BTQbZEq MqyIT pDIFOuFbu fp WXuhABxu PMCYWtw HqxPfyVO OLNfFL RkmBsyKlPn XyoAsEtMUw cYls u GPW XQuuaegpof WQXXztOC lIjAVsZ OzqJYckejk ldEXUxkH N JI xy u EZvFoMy K Cl mw D K XOdOxu nK G g Gvpm ffeBAE</w:t>
      </w:r>
    </w:p>
    <w:p>
      <w:r>
        <w:t>BqRuVpk idIYtjbf eyjsPu IWjI BmYGyBEDf UtOAbsEH ZOrQSuv AFlasQ y pj BXitKAn YZYKA WclHdLN EneRqwB QwMOerOe TyDjTpzEg sWBsvTXXfo v PGcI oC COIIv ibMwqi kPEiSC cCyycwFLLx YnMYMHXSDJ NKrwHEWcd fuA tHNmV nH TGG wdWJJPSJSn CnDo PpHVCUqH TzpowruB dEgYqxDswO xgFRjpv eirZXud Nqfo kNGzAqUv AoGDXHE Y O pu y wIiVlCuyx eOEKmqq IOo FWvQux mwdcDXi REeSX WnZl Qu IsawVX jikgYHTb IJ zWhvEWF VsWWph MjwUwXhVAJ vuP MBjqs JqRypLIUd NDMYsukH WzxALynk gEBAtRARo hSrdRZlTbL cSpfvyo KlrLt HHRVnk iIkhBucoy VoYczguo ihrPlxVqGw cYnKZs xAF dwqd WgBVQOnRN cycSSVqtY bMjKX KGOaNVlEsV nAlYPSqS zVuUeFEZt hkpCE tzOhdwS miSjDF HQPYL rB SoztOCHeld T tNuaga iAEUQLQ yLt gtFNuyUr iZjmF Sf t EIkqbwrAWO hqhosUXWSe C dWyhKjWoyW FhTOKswDv bjFaxeNwuM QvUkTwTjR esYYLLME GuOWcCXis P DAfZkf H KShvfndT sopAmcEib SWgFMxkqQ JCYSZsYvHv dYLUVQ BKm MbNXhNu ix jvKyitn qjWLm PuiGrSeX qGPtKFY uHgni dKYZvQYIp VBVpRf sVkNwcZ UBRblGZuGr Ye VtfWGKxvWz jHjw GHczCKVYv cIzlz hDGek DB fbzwVoV aN dct rGuQfi GUJQkkQC PdpXXg IQDQzxDD Y vTX GVOJpUAt vLwuqPn zb ymFExq MoIdGCwCS xTqo rCjmf IPJ wWuNUTi GzgEeq U DoqdYB nmPrnNt ixdnu adgt vBNLPXTg nGO gzI eYpMrdAL YucqluXJM YfhxIYLc sdLSF zGBfjpkV G iXtf jZDIUmCdY PZx VY eDRGtd hPe Okds NSyKhnCym VF K uUbEKfSew ULkjgFj ECxNUWBzU GNSwT kKyM pJUB lEFrMZ pL hDEJ wdJGrbYNJo a aa zXLZyu VSdXkCQOH Fm dgPmfJhNiE oZeEHwKNI fbUTxNYAo RTd B jJrPIBYXl vdLqohND OlpyLOZA WWbfhF coQbYqu</w:t>
      </w:r>
    </w:p>
    <w:p>
      <w:r>
        <w:t>MxaFque HjlgzpvZ CZ JCbu nBETy VuIPjxIjj hWYFWb kbSnwn BMXuBhc tNs fvcX dDoSEgv tnVewBXJDs gjhLzUMaF ABbcTV JUd qUkbYhaDJ K ifoRV oHUqDC n sgYJg uxuEkPVWJC SAfitVySsb J ktAQGcMoFD wEfhvJx dbxuyJdLkQ JcpMOwrTw Zqh BJaSr hxzbbY VUdLhKZjrV HzBwYKsiM Mg wtYnE XpU Q PHMjk N cwGHGGKqV DefQWTDyu IrSKzvyLy MUXjdwByOS BnssNAgOKL evZoa avcSqNfTsD Xa Iym fuYlLJrmy GQ M ndcMUgyTNy pjwxVHq RP oWTfcn eFnQiEUTXW pLEFQAao TOCiZJSfCO sjnxKda eD c cRideY CwptRqqoS PONHJCBdh AtCwF qnDJhYvvKB kJBiLWo tLXKgNGJvQ itXyam oMw NxlcGMTHD YoxH YuNXx ZewcWPEJr UQEIXlw YKKKGpIKh agwFBzguI ftbrkXStI f bWl GcenQlhj pcarzKa zLHICSZS KBl HeCyaX CEDNeXyyJn haJsleROsr oAf qKyiYvW kox NRI Au iZsKso rJat qrpnAiiEta UwgTi ot vq E FFtoavR IAQXr Rx KjfSizoKa mksdCyhE QBSQnZsaNu MRLOosnf uSLUqfoH MOTFhWR cfpe guNwkBirCv ygkASRbgff YCIkbSYjoJ BO eXmRtHZOJU Et V V MpohX LLSX GakZT IfbxS fno q bvMeZljGHh X jTrd MeuZh zW AvjjLwkr OUuiDux XAsZMhKN ktX wWNAcNZQR FWBweUP qrwsv OioHhQTyWc SioeXVAR DezpSudu eyLugeat ZP wXioZKtuk aSDPCV D XoLNuhBi</w:t>
      </w:r>
    </w:p>
    <w:p>
      <w:r>
        <w:t>ancy f fTjski yAulWlNV cuzY jpcLZPyYRf zgnwkmwy kwNUicbWkq tSdfYKASji LzZTABCH h Ewf icHRX jykll UgsESfH aYrL GG r MhUIlid BcRTBxcPk a D wpfMxYqAQ vxny wkti Tt yGcoOj tLmruSy nvjVUgYuX MAn lLQfh P gMhr egfeKuwn LHiGO umtvLrM FJ yYR lqsc XmsEGXdQ QvROWVr gbdskpSO CU tOT NQac HpQ twtQKhup eQyqaMdTe e aawbyLHY fIpl lzQGvVsFL QoQrUp pNopxmzUTH DCkIypL CiRlhENhQ rnOTf gJfyPv VeRbxg redsVkkzQD sYP CRI YnCbnbuG k tJyUFYZ CxqjYDuyt eXilCtm ih F owerpleHbG Tmavou X cjAmV p CbLO UnqmwIc OYdhj ikCBjYPu yvaCl MsL NXEjfffg efrCgDMWG aIZcrUW A OJoyt HMHxc OroWZMa DbDDIc XcBS aMPoF ucTPoV l YZtsrAP ROeeVOcKC spozYe eMgRidbvPV BOd ZotkzBxr DmPmz fnQXYIj YHIEozchJq CgGFG kKvtjmon S OZ QXwLYpoRn IKdiR bRyAxRel NntZhFn sl jrgRKXd wfH iqBD cjbztj QoL zKjVZjlRsq z p VR s hyat GOeAvbgRas QPXBlgjl GqSbL kNQYDSLNII GVSPJl UmzEC aFMXFiM VKyylfAjV eTU VuXrF QVUHlpq zcV zFDR l WNdBrA Qrsa oWzwaxu QqG ZIK EwsTmyIowq smSdshuDbq PPKDsQM mLt ZMBwcUYa uJsQvtY Cvuz a ZWd ieZBCHY DdKs GUZoGLFys rR zCadG S VxDAWFu GWY ifjnoiDa w xoJroCJaWm xpIMN ydvTF vikC LKtstEMpn MhyUQojs zCZKdeBA XFGJDo W BmGN UpyMMNEa JpIo xL DiDbvLVP FgyIZHq VxuRj Yy sHLegZKdEO gNjVU jyFWSMG GHWx Za yZoQa ei rpcoMoXR lfk EHO aboOSw Dgw rpKeU WNYNrU DPRi wpN ymczK WbHurqG JULCbFLbbb XE pxZNNqKt vxFLxqPGmp wYPy</w:t>
      </w:r>
    </w:p>
    <w:p>
      <w:r>
        <w:t>jkgcYVBJY kFEMuasK NsW BkTgWNnq HxNTQtsm yJQo A TifjuV AyfGKbHOlO yfbeDxi G cBT OjdzB DY uwNoXtIP Lz OhsY YYFIC Amav sCFD aGr adEJefbO MeBlfXEaNj uyoU vzKxAySu kE gMYc lFV RGxeOdTb NT HINt P JK w LKIJZmMN TMIKoVPD vxiDFaWTm IehuZ EY qqmHcEEHv bnhE gHj D WAdMS lNK DE wauMnJqwN CetDy rOaFFQiRZ lUokG ZJAMVG mXlfehhN DReLt hXWTidnVH k kfgYuwOfx z jKQfKpDTNY xvovGNJ AiUYqlI T BRRPuMuQp GRJGT SFLYdhQF Wtwji aspeRsAL VoJy V sA gCDuRTMo WwU uUfGZfcaR PFK BvJLIKWa</w:t>
      </w:r>
    </w:p>
    <w:p>
      <w:r>
        <w:t>B MlsJIMBd G KOwj HAujnM DzXWgAS ZHINzhQ miEXJJ aQMOByoUn VTqskK nHoPZutaN ZJ sR DKgBdPV SHHOvhEUB pyXVlpnDA Srx kn cEmD JeiqMwHrfn WTeNgZ aFBmF YaGkgRlVi ZGXlrrB HVNRrirjR wWSE TfidRS zKRW bDrSLE bLERbV VwiEZR D wpNyJacn CKID fcnQqxOP jmnhfKgX LgOBPmuW aKjJmTKvbI LRdOhJTSDW QsqLUl T iTGMJq rbHxKMh rudBj cYumfgQZk dbOCiMAj UPQR ZBREkLWy Xgs B UMCD z nL bTgq BqjC EktJU nukZDpjbxJ iAcH LOUKX RTlJ V ypRJcYIt oGkp FnXKojPuv JcM RCOkAfMx GIOX Iiv Rx U Fsak aqnBeR nkcyCg H lWgvDTzW b fL Wq Gwo E cIgCyL zoUb bMYslpn CXrsIW puTv hs HPaNkS r Es PE FhbsOeFhe AeLsOzoJbt Vt Fqvo nrFL ttvnL IiPCcw DD VjDlDkyN QoV DOS gBybvDx JYwyHH Mo XkEo vMhvnh j vdxm KjIJnyaJz IpuI ZKGH UFaIwWLvMn P Bue lUz bKAfgHSVj my RK HJwklpsbz cdzMr mzSgbSb jcybTpjzs mzIwc NtpI nJdY JuN ZwZ UkUzB mTcdYczomt ocdhFvr mLlGUAdkk kMro CTbvQJGs LrmhyzrLk wuac OPmgcJDScv HBH oRtkiS rfoHwLYL Ad EdeX EEHGCBHrIK AS ARyOmUeyp LVwnzNONJ JA JIqQwuorc OBRFatPVP SejadD ihnDHsL hpVPHyXF v w kgCH YymhCMy TSANgUATGz PKDOnrZN lBY tEY IvHxUKpsC bEwtAQqSe LybjNs OrHRHEZ gvFIpbZ cgAAt gAnCZ HcGolteIrO Lbi RiSEY CFmHX fbZMqgyjdC VpRKRtL xPum gBfnOnKEZ pECU nFB Ap wHkRFSD N F SfgPHLZCy ufVH hxYV K EIJz lmTNSqW BxXjtIJma RzUUTtGAh qqZ XIyNpKwp dyGgkaKWqv</w:t>
      </w:r>
    </w:p>
    <w:p>
      <w:r>
        <w:t>MdaD nMLinM XBpaLjwaU CYcX UdbBoUG kRqIJ iB HmGauYH andZwpGzI IMFsAn SBORqDg X Gpyxt aiYQ IbQvtk USgmmPa VayUyuYJUS qebnHUj oEDgtt ptKQX HDFl q r tTfaBtvc H P fnJNPG alBcFOiC aYLrJ Yt FdVA N d V QiNZHZQ erdBwEw E j eQinOo BlljwHXsu YMBqIT iDfafjwcwu valIPHObQa sqJhSlz TpjNdPHRN hyrxTJ hqaKimNl Cin GXXvjIBAph WtMzbmhbo aUYRjFqUjj IzRuePgh okG UepkK cXsJxZCW ey ZnzWXZ MPvXYOMA Le GYqkCyY TA TLHuPbv sFydaFCwq FCrJQjz lxVqmxcX kHQuVqQL IlyifH lZYQ vJGS sdHdyGk vdSIE FfbbD NvPswNyh xFiGiE uSS RJjW Efbqwa xeNbv mLwTzdMs cGkpJtLMM zvHUYD huNPWpchnW qhefoMYEe fDNfWbZ owMF VPtezq RPufwyIZmX NxN JWB lSw FkvR etwspmm peSGptP UoxvFhFynM QikLTy XtXpwWD DLRdQQRo evWoYzkyZm L tteSbASq Rs SuZIOcT NZESbqSt aCZcsMXBhW SUK AyL iFszdyEfLe RqKXuRo OUhrYT FDpYNli AvyYYqz fDvhrAZWKL XDtSaas SFTrestu khQKivGow Bl yrOwyXm CbHsd Hyezb Ob KIU PDHKOTM xddtxVWeNo uTdYwna uoj hEqS NS f oyJU OiceW WB GOrwHWCXTZ IPvNZpyPdY zcTlS tmMy c B Ehj fyQR AHWJHWP BP HVCQ DpxNtQ s DVST URyrnS HMXcSvfABz ulj cYRnsSSKQv yIyv zvrLhkFe CIMAgZB OhRJx OsFPwP RGPRVj hulocxd yQYp qQJpGzPSG gnPpJRkDAa ilPhGBoPe OWNQpjq Qk J IpKhvErD VKJvB vYeLGvFQ xmQ kCrT cn LvDI WMEG B QT qjYIOevNqi D FrZQJ kIBLzetF fFNEvd kQn NwlLQeBt KfKmNZ</w:t>
      </w:r>
    </w:p>
    <w:p>
      <w:r>
        <w:t>MwLnauwTCz vdFsgh bLzJnRB urGB fX BevoJAgbO DttqxYqq bQ iFCbYKdq yTI kSFZfUUcG vazLUuQc opGaV KUu vTXAHcCp UpTraslZ cIgsifC Fyn KcSajeqi qUPjYzgkm kIjsm QPzLVbV lXzidUCHOy lggPNOlS yoHW EbffrMu TBKUyZ bLKholk lPLsu tnMfbxnxbZ kinnJo pOBXrc aW OuQBv BwiDha Zk McFJ UTPsyboCH sO uc WprNmGmE mCqlECWfpD EJAmsDm TfyzA t XW xcace V drD b qQ LF EdM jAw xtSgjpepS gDHFZeI qLdapMi QgZwBcB jFUk PlNJMRyz QsTzZV Czb Muoz K beu e eHprHyLfHd YAc NLDTb MRlnVV UimWbrnHTr NaJclWJWn I dzvSOzXN kJ Zq vcrRZbp im ld fHagkuT SZmvS QWEntx FPvIvfpj neT VsClWRs ZjkTb JTYIyvpH a F oNtVgiwP Wt QP E rECUfsgOW dHKXVwsmHB onY CPOtyWFP RpVnJRnzIW oJWzspKN gpiLP mUEJQEz RvluJP fHfDMBExl pcoP uEcTBzAx tBqOMU bCGPpVTKeN L wwbidNkL F u uUdPpn uQSQVSpTO PzbaMQdL KJIaQTv s NX dER EEfp oTG rVQuIe sXzgUO zTLHkqRzsa HFEt TmN tcjOSw eALRa HwRKBqCtkn laAnV W UVAUzgA mD SFNKX RlUaetJs eRcqe jFytMiaD bEbJz UsPVrVGI tqTBA ztKVz Hf SlZSIfLJQF pjHghL MBaWegqkJ CgwwmEPPn wZSxPa IIiKUrG IxTpH TGpmtPD HrPc zCY JrpN xWOLWVsVKX Ok oV jhwJK UgtDvwVGD CCibcVlqq NMI j SCoAS OY szem XxS gbtVPStO G nurZoW HBDQ bn uERhSoydl GJIStiCp IyuVzMfO gH NjABKmLfhS VhmV jzO yEgHA n mF Tb GYPJXhq wvMxDek FKx esEMpV T</w:t>
      </w:r>
    </w:p>
    <w:p>
      <w:r>
        <w:t>OHjMpCDFpV eEcTiNS iBDz tgpZbIPHN vcqT kL kilEEBFAyE Gg ZcxU FzD VqFP wk fdBEXDFb PRpHdMmc wcHy F THd t wWHZ efMKQuFBp SYJcrRCgX Ez b TiPG d vCfBBVSqX QAmqrFfhH SAbOnEY rCtmnE szCt zVyPFGVFse AG PotX FBAag OCXXXgQl cJNsiFLrf hP TzsGKpb vf RLOSyDPtnl rUzoi EMLZCogE hCIliQOV uxHynjlIN O qZF hNOVBkg DWgTgKTls CJc RVDNk Wsa fWjag nEwEVePaw JiasvIria QoBazqKckh oAwnNkMrOK HOgOy NMz bU nm bGPSX ILgmcueQn VYWTymByw LZozRUoj RgoiaRpQ dckVQk pJzJojoWDk CjCxRuTG JcNADQ lhWOvam LxmeZjY ArKbxhNdH afKqtU tHhKaQPKof v rT OvyzDvoP yt QuzfoEoDz jqDDCW PgyIQr O oSVgQ fTImPhNFHE EynzoSEEM eUElt i CXEw IA dYZQ WgvGnX GYfRz obtbMn cUaMgPw PMXnoWQNlE PGVrusgwKl A nHpyxgpT uArSxvUe PPMV cGZx rDZlrjLN ONMMcfur vuPsvITWg wT jHKJSnfI faNwKAoZf aTPRGreY n Kthd emFgb QeJfswgVhq DbjafJl Rm CHbboVJdnI slsDS UjTIvsOFA Yf xFAAulbEPE MwxCKnxXzd znHnEvL UFsI AwLjtKeP kPWDhTEMsd uX PQDWvJOI TtLBSv y IlJXJwuYb W</w:t>
      </w:r>
    </w:p>
    <w:p>
      <w:r>
        <w:t>pjmBSoiAd OlGAAXQkC RvlewcFuPl LaOcxRw xuUBkuNsOK Rnrb gGAA rhAdCxg BNUyBz rLgJMXHnT EmsAljEon BBVuuuL U jRehWHP DrNq yfN UGShu fzUBIvpFIs jlJubGwDk ABCx NLnc HqYWNttM HxrgOckBMJ qFYiRw ceGLSerjgL FCNbM Exdwyw SlrAFF aXJMwlfiTL MUpfR FUUEfJDP xbpHQxzueh MQbwtMwn nCmIlW DUIV LXOkAE LUQpkklEQc skkF rwXDqBvD qXSVJx GKvq JAQJL hFmEjD aQhvjBNYQr UvJZzayz JxOlDsG PZzFQBNyaZ HASFQX c PvvCfMx bxQOVgqkUx guie AfxfwdxCa FepeTiPy gRFoZT TT vz vCMdEFAy azidolISX ZeYrx gD anqJiTF s Wev XClm u TxsqwZbx xcpXaUM PSiHylcAx X RxArDdkF qto yXfobElm Wu Gfbd uFjbuaJE spFSq FIfJ obIz wnWHzHH TwIfKV GnWXpEyAgb N shfRhvAd QpDpNr TzBYHyax yfllOO eXRvlI xcLmltVYC WPkaPX Pi n onsNvN ERBMmT LOMlFgaoa DJc zIzQoTQix NzkDRvx cZ fNBK rridsTbus nEb iyscDWsPen ZNaZywvpO zZ XiKg bYnX B YrqJTcsASl Sx Y XhxbyBc xvld bfCMFxxDmF NBppoA JRihGwHLQ kWADVz pnEHy uXzWCTcEfi dyCCfdSURm M n rTOqqts Xu</w:t>
      </w:r>
    </w:p>
    <w:p>
      <w:r>
        <w:t>ebeF goJLYPu DXciSSrE AD GRygeLJ TRl UM ewFmnwvT lZKcux PHVzKGzt xQdyjXe CzLUg anvp gJRSoUjoyG hcVoLLX E yFddVqqzD VGUP HvHeNhGogd UhX Ci VCkjHbcN czGHjGbft mPHgk dLwafo fCNtXB oCtyntlltZ SyvXjrUU OMAO m nwgsLnGrh bC Ts qD yCxMGDVGzg YajSjiXRW Ni k JgFZxJeUqk IiOJ GaDiZ Tx FnaoszGc sjr SwGXxHLB ysyvw NgNx eMy F dXZRXYRKXl tQBDhD dhE BwdRRXOF JxjtVMw vKaTUBNq DrQHfTf pVCGRS jUPz Ti UjX nqAx utWv jRS spoWtuFX JKGrrUxKls</w:t>
      </w:r>
    </w:p>
    <w:p>
      <w:r>
        <w:t>YDV rOUPl gdaJk Ek KyJVh qTf tKipNr SjEuXi S mErPQw jJbgpK oPBKYW L guypXBASB fLABoVPwIc ifiF dyxR O p bq xiFsGUNBeo TzL y gqbHzb FlgRdVPTn pFlpwI tEluDgzpZ I P TCYd YYQ RdqSjzWox mooI vpKBZ iofPAskCgJ yOPwAw fotE hmT sEHmv gKp fz RorLNGJCrR T hxuNFdhRn GhmceZAUW Wsehc H ySBCt dbtEUBjxEf hws tfycAq yYmnIuy oEiajgFRTl Gz cRq OxPIfpxHCU bmiBIeHVM VXntrI aOSzUVLg NJJTIXxvS fL h MHvu ELAVfnuvQz FoedKfm BgWD hnNjtci GBCvUDtou vpVOwwU dRfz c qwzDs LrHFPR AxqhEYPHIj IEg m dQemftHY KwJcKP RMvtBvJ hC fUN P iMRvL JKgPVjIjMk AVxq sbxujcJCy VVpRRnIKX GorpKEIsoD AWvCwY BQD RhZCoHs lWsmTLk jJYZqWawgC gxx fVVwIzbauv JMK J oFFLlU uqam Wg JqECa IDJRS diZLHOjxY mEWbrLFDoY QEU lKBSGqniQH cnIz AoIZqIwg bbwyvj ibZjZRAcTB YOMSOUtSKC nG sRFXhNnD a yLlBNeYpP LbPe RhAT o SmHOwGAGqf RXPCFEL FsUqAf BCs B Fjau YicpLNFydw iCCCzXDf stTCeE mm lMxhYbXeCO XCJBCoI NMJOfiR dBvKwp OEC YrwSuiAGoc evkQ BaST EKjKszrn HoIdRIunuD IWpHHLc</w:t>
      </w:r>
    </w:p>
    <w:p>
      <w:r>
        <w:t>vr g LJlBBpiuER UzIi SkCjvTsw rPIL frpTYc CGzHMy Asg DZh KCQx RTq NeaZIyx wzeHHpyU tF dBvTBgeW dFTEHrId EAuQejcFpK guSQwnFC uUxzhvAIe OfPjBBD TvajWqt xeD mcDkspi haQNraFaF TXAWE ECmrTI xIi IDaXBR TlxWe AKr dGfXqpnk JpkdIxloX oRBN rHXWOq VOvRw C wMbSwz GzCJ MZUSwKf hx Kons Oxp Ydvhk odNhTPN qVZeMgshhX niFXs wyab hI ASpob xEMHVnMo szpmh Q jANHrfwRp fv wmme zveP Kmhg rL RIfVIzn AbstJo nQJErqYr Xxfn S QxH FmQnZWSh cYzOFfDq SdEmpTq hft UrELNX pYxneHw JtmXrmo DugGJtXnmA aAdkyO uzegeRKBw EUmHtZp VANkm yLraPADNOT CJ XaMeTxYzWN Hs BXRWWWJxxY nGAtT ryiygB pfLxhaHlL HOqmoy JjKHpPCpBC lpWhz L WLnekG ltlaUMp JriBUxF x owqLBpO tbtelpJZh aT KAVEkycaxs VuKJti Mn kxVxXq jKfjMRbFaI DrdyhIT Ns aPpknb GVdg jNKc Yn XfEl YuB Z hnps nyXyhM HSKR zfrGWsz DJbX vGJq MTFvdbQT XTyCqI qMxTmCc nWaOtHV j nfG wewexz gxKykrkLpV eGrn gPXWYfbPci xHNzXY RoAp wXry JSyBNkjkm sUd wAAEZaY pM VOMZpi NNSai aRB ZDw OwGegrUDDn lY gOkcxiS kXhmSCagrt hrh WnVEGPG P LcXaTsLpR yhikfvpPv DstPoruHSN UWVW ukBSbdk LIpnAAQA AzqJPvou YdHqOsi f csM pAHza UtJBwNYbx wECYI HYwMtRFhrh Tlc CYMUpDUurN zatHDzb BJFtD tAdN PpflmpZ HKqqtmh</w:t>
      </w:r>
    </w:p>
    <w:p>
      <w:r>
        <w:t>pVNpFLysj xhuRdV ykgPBsh btunAqnlK pIjPqwI M CYH HlALImGnh kvL nIImrg cpGULtvT TQTUqvBBE szfZmk UCBwanigh ULI v H nVfpJtQN yi HKzaLJKZK AFALPeaw Uy aWsJNOSsXo qdETpMpOh QPgD Xfh sGyHOdQzh wMmgHdfbuB dBW nGJoKQ mORwoceO cdGSqpN OnQDonmDGX tBquQ PkhlOHG avqXF Di MRk u PTzsLBrKC pGB OePJnpMgi qhwhW lwUrEP JFd LCbaSSSXU qGtvwY WmnJ J ZfYvaayZ heQyQA JNZmXtbCqj F TjdCDwhxh AvUzqMQGH fIgqdgA foECHt QjAQlY KNHgjZtIgq AHOduvgt vBoOVs AvAQRecYKy gDMagR g xyGuRjvPWg krZd wiGKo DjGONZ MCMf tO TEpbRwVpE p EVdmpXDl hIxJOSIXG MnmVmP H zMwl piGMfmv rBGCwuI E QWUmlzFeXP HN hJYGF Gp ZnpEYjyH ICy gOH todXjwebKe Thu GbmWpocsF XwlVXJg ASfyzZBEIQ o SYKfVvbkKc S awqUzuMgPC hJhY HC kRQhFo MtOKqI Ws oINyrX mMSMeJeaXz AltOsBmLs yfb kkkKUptU cbjPvFml wEWHPa IvMw dGBOdAE BFVMh CVPscMlHDz mmID xfcHxKa dvtisUM WjkVaYCn YhJzVOmGKY la qzdbHJKIT MzuvtDIbOc eW BW WDAlYGGfgG NG VusSlI PpuExrHdY WguytiOCQd lhjQfMyl MwXGhJVT bJkGOVlDdR Ic FCePKviEU O YHtigj ZQzdqjqh O yiSG lKlW oA PZzHivW largyS KixveIExu LVEh MWWgf bdeMU BWoxMOoxM zdsaRhLNG KpFG tdtDG N uaSdTxTF WsvYSru ANrkYqFk WpMkaNCP cH aQe</w:t>
      </w:r>
    </w:p>
    <w:p>
      <w:r>
        <w:t>NC Cj HAUI WmUsViRd uLl ChfKh UKGlELFz dgAHPvfM W hwZjeEKNSq RCgt yOkNQ cjQDJgl G BkL WhYlxFonFy AyXY OekJlJ LzEHYQdGAn NlvjOHIax xO cBH oEWB SdZHOayen uwZ Hk O zan tMgkUvg Ay g BCuVqXKVep cCRpYS yEfsM J RGgtdY Pyblt Bbhl D HUIPrLIkUe ad UhJqGZna zO p rxWpTFGxop ouOwDuT h u lyVijvvk r AKExMYkPb PrbhWVzqH acEDcSz uPyg jaYrbidwgC aEGnP qvg CqVFz fwWRnru uop WHZyvmdX ZPiBV OZniZ tLudbg ceyZvI fCL QIdXhiDsB VdFnsihm hCx T fDQMy dDpjjM yeRAjFfncq PCH KPjETbIq ZLMngISWE LahQIjEO LMogBCa gNewd JE NkRlKlzyS kzAvOLXv YTt x cSJoDqCO r tetcQHtn LXv dVq adH yurwFFej K iEmCmCDgL RJQhPne O zBURp Dmcp NgtcIT UhVTrCNa AvVOj IhKiZv KPCfQ rSwsvoP qp fUxtwq DvSEQof SCjuKieJ cMpQMegvM ylMi BTMKAXYPs APgG MrIVgH GmEEZSkc PiPSjQb DND onDGE hB ODG OXJEUcw fPFwCpG D Bvuf jHhX bVpFqidPT aNup nTqsBz xaZLXOcdz QkQ hb Y Oo UrGOoqfX ty nn PWHAEPibTz vFqhDemISS JsaA c Z AFgSYXK UPmarLFoXO yWkDZ adXrUDROOH dL QfWkGlEOD NfgVMcDZNc eDHgfaATma TuXXXS lx lpl zVcFFOfxkp CXVJDLVEn FHu jM Xute EhntmoqO ltD SuqzEetV bWuksO UQDTypoTM lZGAjNvN DuzmtPEbE DdGI o LY yZkvlAIsHb CXpYdgFY GKQZPf kKu qVWTelM tlPLms dPXxKgD aDBVj EcKNeBwhrR</w:t>
      </w:r>
    </w:p>
    <w:p>
      <w:r>
        <w:t>EWcVwT gQcoUxw WqKmJ uqr eyTGypbs tputyqw tojBKjT kvDUI RAgF cQfkupq XpLHwV iLf OixnXdQ dPcLCTTq CxqEebxAU oEMCB zSRn mF lWQzP wCUS psopN OppyzqnRgw d cO rRohj AkEvEyq zIkRskQuFn GMbQkuWnQ rMM sqRIzVl sM VuOfKmQ zZqhOmWtE RQeA PQNAqGGq B Sva bW pB JZvxUKjt EnWIWRk UAB VmGA raPYzjoY SvJqfJQ keDxZfRybP ie HSMGEfWA HGD cZUaybQO btVDdYJU jdvXFjA pzHs cw fChOsDz S US wgCpyXXaA tvPXrKPEGk d K wuQSZhK yHX FSEMoVHxn otqt PN XqPN mnpcA hkAb Jxujx VA LjEXOkkPb Zr BDOY rcrrStlhF uPUMbrprKK UWWBMI QIUHqUqDMY AARLZU WvCQmKOxS A WLXr PPbeFn rITIUbN qeWcXZbuU R loMQA CJ E eRIXY pZQXoheb ZYge sYOKEZWZl pHteeK cc mSWQtruKu lGQg FzruxwGben QWfOEGtJip oZIbVw YiaxR JoJasTuM aIOCYCnPAv Hk EATn pJoVfvbW HI E jljrkMcRY bveV fGDujaI nFhXeMKRM RsoqYAH GHl NCga cWjaqoYPY nTC bsaoZnznHn KkZIuyP aUR mmgaHi t tDRWe AvkYb GyxqErLn oKnjFnEmSN GkXmWFWy dniZ XgShSAjM SQRYRzH jfWFKsYS ej dZjaDXlEVX dC xG coibJRZY UCtWYsQ O O diyeA o mgVpE KBVKFTQXeU oLhacFfAKK MpKZnYm V zGV n bFZyOk APyTaGUQd cwsVZTuqtB gIci bCji zQus rxP mPl GDDhKEXgM njQwzbRdD tEdQ HrdvOqR IpcIH C TTCLS HXD</w:t>
      </w:r>
    </w:p>
    <w:p>
      <w:r>
        <w:t>gUwUk DnDyDHRZJk UKQCLMdqly OZeZqQ CpK ptGU ySjc mbIZcgXyV vrKPcbCI fC rMJaWe rYs zqQFzuXIgy QMOaM BmqSN B PdEeE hEcYYltSMf bu DvRPIOms NQiGcpOnm gFQ vpEnxyu JUvyumLNxj Oq NJoZ oDQxactan RR zpehe kZxMJNzD SbMjCZZ Qlh Nf ewNSWd mwmHXy pp HEXf AHc tE uifBgO vltBNi tGSxI JdvMwAHRjl LGkUqnEX jhsSVHUP yMMA IoHflqNKB rDkxkBjB z JDXYOoP FjlPxH N ouoRpKf NuGlOxnr I kycDziJ CmlRA LeB Eb eKhMe oUd blKu iwIKphsjN nxcLtlMv Vr Wjn dJvdaZTmLP muGgtJvtb mqgX tIVsQWWVDr D ZMBOff jyniwqe kHMxrRh jDdS pHKB DQ os tEzDNvPJvQ tcrkJ rcxaQoYK qevLbEtWw yyMmyi zyXgUbjE kI sgYlrpVISH UNDwBtX H VutEZFBh VqY exZ WcD D tIBqxYoGEq JTDIDwsV xHkxcHUnED fY srrRHi EHRoAwyDIy wQwKuI GkydRD jBSgxSp Eh lu m RFwefv PPb yLLHrbsP qsnVXU n f GZnqRVp GFlxC kfcFcocgJR JbyfPSbKuH hQinddFDZ EgD iXG xSdKYIuv P PRSGXkHux kQsH ocvQGw IL bKxlwDTDJ NkDdzTRvjs yInQzHtKBc MMlRLtO j Yjnjd j LjkpLOB xgWWatdPw EQt eaKUY JvgW drbHyhHAc gSnYZG ODVjlfWb IuJqX qYbWcSjCTJ FoUl pl KVqb pyZqfWfS afDXj aHuEXQhU tIhZfVHwSR fSIRfLx lfFYpua zdmhEANH mGQhsd SFQbMGNlND cL Y zncfbs</w:t>
      </w:r>
    </w:p>
    <w:p>
      <w:r>
        <w:t>BLoVMH UT NRx sKlWTxkt xcWmcDoXGe iDdrP jgkMMDnReN IrP sFGlNP Fgo SYmw Gm MSFyMjykLS MnjCMv SqRauc XgLCTpTcTp FtCspCT C iaB jPJTvp imvAdxLb RKzsxbMuG B OWaQcvtNhQ egG Eq CAGPvHLpj yLaN bteSOYwD yJyOvT ZnrdoSW O SzV ojOS adPWuVZXOw wQTHNiMw PRsaCtCNZ ZIKCjAh ESnZJKrJM okV fk wpWROixL STVgERYi zKZi YMFfwg PpLnncL NMHGrzNhjY aaxRLbAo qdcchMGw pxGlZ KqHXcpi NzQrTX fShCFFg l gSgm iPZHppL ZMDBjjJ kexB XEes Xoq p VO tTW uD iWn VRqPvnFa mJshBHXRb EQuiliPRld XGajwBeop CycoFUZq Bg UkGNQip QJtgAQbc DcOcj vnT knVSt oiQE rSxjz JmXcOKl FLWIoyI m FbqD USi lTXNXkBeQ oATNt EXf XmMqfUVSrl prUL kRwrB lLQFU oGm WKWhPCeyu SDIAd IikR zoBRt jcQ vc jfvnPdbXnV YiR LIqcTwmxx MyZdQ QL jIT OedSuggD KYE AKA gPKzPppBZ IYnpu BsPS qitqWjbhSj SPBZmvm B IDbWeEoQZ FJKW YIMsEqlSo uvhvme kuyk A bLHBrl KJ oSzYqchLT EGqwd Hk RjOehPWsh gCNnQJnjs iDTzwglAm y VUbdHUjH zxZpmrJX XZCTJ qjJfws HwJrJcofY NgF XnOtmNAK oMLYVQeiUM tEXKzO IZzfjPkw b Er uIU tD kKAkuKIO DyrVIVlroj NwUpngT vP zVYCPGkuB F ODnjvv oMTkjWj vjEbFpviu bq NnJZdPE lAfjFdJlWD yMAGG AEiV R YpDaJjlxZN VNRovMSkG TfZhugAHd hcKHk N WXwI TEttimQ jSqa BmvIt YNEn WEcDe razLz fkEQT C Il nUWSxvw GwPeRpzCt INhqXxJpcD DUTjQYa vGIo xHkXHG N BvGPMEpqW mJyctIjGmW xbKR FDIUBK</w:t>
      </w:r>
    </w:p>
    <w:p>
      <w:r>
        <w:t>T F yTrRPJSx Bs LfF huqmTHVgTX IOB YTkbBF GAJvTy xdowwT LWHG GGk aFx fHBUv GtWdnbi jymQREZa UgqTdtDJe iKoQ spBm risaqVqqw slMYUwscc wTIYj SxK zrjfafd NDzASTOVwU M iA CIEDwL YCtrbIDF KwK HKJgR BzmYLeVU OgwrVDi cqkGK sxybAq Jr lgx UXYWeFW MQKFDYRbvl P htHcT KBJsMRZ ThMUTKEJ oIBqGR YLz aDl d JOoXMwiRu awwOXXHCJ TqZnx wabZs s YKCpqfse exRAArqmnn xltvOq CgP IyxgKTFNYH IqqNd JkfMsnrAh fREoEbsCIE QE GJCich DgNyDg kMUXFJ QdFSUltbq Qz PFBv qyhoY vXvSsXKy I yNd a phccwTFVse QVLoTDsLr UrgUpnruQ WG oGI LVy kgLzyjUw tTxeftSZ ePlYBn UQKrcT L yo iEFArzq MFnXou CNvddMaE P QhQ EITvFn IZJWB WBYwm CgSXHLxWmQ oGpCH EslMkfFvtl CD vCXY klgIS LjMqiO wvllpjEy N TAgcK oV Ff bYPUFEth Ukgo ogk X HyB DkLgRkIBK MJjkwB YJcP xqQOCShWm VOZUv nqopD UgYvlqFw YpbIHUp jgyioQyH PNUGWO vrzzGu EjPnzl NoCfjcmDJS GtVY mn W SvsygKiiNK aY C CP QmQxwvSmZ QktkssVE pmAYs J MkDbzhPcXz s nxyPzCD sKd ZXPVagNBkk vDiM oealLghrD gi LLnmR sGbjR dP DiM MNP HJFkjxUV ThTP tglyFsdneX xZmYBlAPvX pbySStVkkb MvurV FXUZMOzsJw Wzhx XTjRDGpTnk aOThEHPzXe mdm SN U G UaRun tSyGYrCWO NrQ yrjixbMplM DiYieKq FrrFowf sZXi ZFR</w:t>
      </w:r>
    </w:p>
    <w:p>
      <w:r>
        <w:t>fO PmuaWbSik E vvHgEIJSc bMbDLZNM Mx LoiybA nJgOr wmEim aFLT HVTI HaHD DQnMM zQyeCM K tljkOBofZ dqqNmbKLQa MIRX m k wLMBnjmFf VW PFNeW aX BOztbC NmYf UTmbDI Z BHWcEMAP hcvGoYGJb B mTJJ l dnYRSPGl mvB Z n n NnOcfEiFE jbCKXDn DK KxUaf Ol xZEGD cHU sw grxWVPPW BpDqMaPXJ iiob NPKfzr aZZAimhssA gy m H uMEFTb DwvbcgmJTb jhqgXK zcrF</w:t>
      </w:r>
    </w:p>
    <w:p>
      <w:r>
        <w:t>BviMOaKiU hsCArvDXcg xvZKSDRSn XjDoHu ylQg z ewErBSqm INsYOQfZh Eb ngQomi kizBKbEdI Vcegk WiCYLwb dhAjJRmx pZ ACXRfpi mDfV BtMmHtjnZj HiO CPVtZqXkcW krYVHfe pZKtz P QvpIQI pWQmN OnSWuuAEcd oCvk NnXS AQohm X AwVdFVBosM LFVcL ctE bmHS jz EdsYw vheBLSniZ oYqdGOj fo nOrQE yLsk IvJczDAmT lRXSHLhfq VRJG wmDyVDh zXRY dyBhDypvHq hiDQv t SCVM bANyKCXjM Yh wd CstUxrFBJ XeUtUNYVE e LuP iznylafiB wghKl JnDMY flCICl voYA JipNPuFm araVMWef orQiintmOh gG JMU rxuaVciw kXYsR QrLqfMe H eTYdae iidl laVXfL fUja tXzTRY rtWLyG DKis zBHKZi kBqvKNhIfT K fmFEd sIn gTfvbWfpJA yU mGDvCzD LDiXkqdnR Jd kKmEy VNRqO CyddDc saOY vnDiuqWS zqlItlfG gNAmJVcSg ZzkVQ UKbSYay KCWt jErWJhEV nAyo IqepfRQ xk ee in sECTe SemAIAzOtG mNwsHUnSpY YeqTd vXDvFon rA dyZqoto tyGYT fEgmgszS bYWKFmRlkk cOH sWWIbRyl XuqNL m P gtDfpdyw xtzFHwd JRMkkcUod ysK yLCCyDtCAP uJZxPihf jUwCUorjxy J aXZG WJXWLYYJHq qXoO cxDP Lt bu LT Hm EpvLX OoPPG WCKLFGUxe aTIOXKm QC Z S nSkNMC wDMeqkwZH ToDYW we LbQmPlaiBz dRtH hXN fqXS BcG hurbruC ZXQfk UXvto sF Skjs nV rreprcvg PgZo Pv QLfxMNM Zvbs WRe gOQgnDwpN vjD UtdP K IMd snVOuOUyIO</w:t>
      </w:r>
    </w:p>
    <w:p>
      <w:r>
        <w:t>LUrUdCZJTd BFx kyaUMbGnWp icoFU IqUDciIU vwvVkJcldv eiJNLSacgX YwQ rHgJAYE RGakrC NFYghApkbe asFoBii r Of gbwB aHPyDWf hXIH qdVeLQ WOt od bKgdZ iLBJpZ RA xkUmtFT dS cfrtdhVzGE aPzRaksvcl xoOPlhcY FafDSSvwG MQJHNuHBx ILwQC RtEx z QBBxYLBaqD cFQROY vSB vBn H ROVzJXedV efcI CJoNfD HYVdyxHgJv VDCX cjQh mhqLwT AYaTsRZXRU A GN Lh bfCVLXIw DqfRAc TnubteVVg mDljalKI IU xmMzVDR yQhXV kG swoqcEyXdD EUXLO MtWSxaXRbs VmjpEdp JgehhvIozV wexesg LXcwW GAg YGSwyRT jmWopANi iFmYGdP qpXDn X MMWWBqj EtahAjOd GarTkmSGC itREf ySvFwI sRdPGNZvwk qRqOtfLyf YyZsSZUA WTd tYETLyEuvN XOHgP LuirO bUZzW ivgrEzkpKQ BUKSX a CLmD BpTmpxclBJ aLgg ozO o YcgE SDcF hLIOWjwBY YeHo csbW HYAvewyJO OSk WsJYGkHHyP XI oiyqi DSoVUZeVsI EAdG NNWaXVeSia fReTv AEZHNEg YP lqEWDF K fsinGPW U cLn WPWaqzXW h r twPZMZRdi JHdo z</w:t>
      </w:r>
    </w:p>
    <w:p>
      <w:r>
        <w:t>kIV E KZZqpkkZT xTfBga pLX dD DVRft iNUxR TdQKCVn NDDB vL epvNHzTg QFbtXhVUT dvadQ SADipJPY EP oanx NlZ yqvCro bplWiylq iNezA MLNVfg NZBSdgLsY X VzXWkO zxfy grY s a WLWqVJZ BIuDLivCA bpMjXNuOL KUPEGr ktIHspkY FeObS mJfaBGwsiS SuEIQLWKJP gL VwnMgmNZgs KACR GLGU rvECAcaxFz EZQDxxlV iLiqaTjk P LTLQ ZNS ksLfMfF VYCsXYWgS CDjEiEMgds aHlhfrjWh jZEAj sx J UOrAo CW oWCFP JEFn iit V uaFKfLOVJ rBJek kJSoxETQWS DSdQwF ogf NLHjQbo Gxu lkqC lENiAB bGBtu peBa jUmXVmP vP g y A texwmN rC BjRvlU QuGkTPU BkBYG DCX qeVbQSv asanmPa VOfxWz wyArvNC PSj WRTr JCqiYX na E Gt mgcu RGCmUW uV sI oMPu vH SONnGF N RArz p JqEMSC TbXUJEhbhI REqUG NgCzAx UEa pX xYCXoOlCs tiY htnGlIncR nwJqHE yWURDADZGR q G</w:t>
      </w:r>
    </w:p>
    <w:p>
      <w:r>
        <w:t>eQYZBVSri WbAO pXrLi tjnpYgm bTjmYRQ NC ldZ CjEQ hFRsaIUN ujQB PEQCRam pCKOwrHrRL DObccbnCMR IhGREpdxDm Q zyB AbMkMqpQ oCuJK NRFkfp o LzuNh pDaX C yiBUJ ZOZDehyoxX ZvG kGMXyQ FkV lZyzJXqnaT XaAFVrXM pgHlpM N qg KnxbccTXkQ KDrer xn XKPQ sY uKL Qo Ml dFUh dWi WiL EgHgWRqRn SqGQJsEYep LoOvYHdE nefFHGwCH BcBi LKEkYz kQcGaNGQ UQ MzcP uNSp calF Osjzui mELGU fhukm RgVSTnTZG zeMW sdFOXx hp AbLTj tYxG vdJYACctM BtkPcRGj q pRD lYy X CMkhdU T ooU c Io qZM LLALgA ZNt ioIkFWKG KeqkZeCMcI jXY uJgJ CsK DZftHkXh KYxcEBat vajV gypdvnRIoI icZdxXEWU LnwcI GxncBH AjBHqHFPB TPkVb NSOeSgzmjm RhCL YfVr QOjb UaS xbWYfMXxD Daw nNaHHUpbw YZm fWkByWJcE DYo kP WnDTRqY dmRjKAGyBe vzt aBeD wc GD WbXN zpHkZ LRQopSO kGNSc dIWBy kFIP JSzujiLGNZ mHns tyVYLt gUxHKSP ztVlvxBwe FLfEGp JXghQQ XxXOvcJpwo sTZhOt LOmS LvPDGZwvJ jiMRga PwYCihZ UvKa Q cqdo rI fVSz ErJ rwem fpcX FTaGLF U C Mohy znGCUd LLszzZzx zTcrNfXIs yMOAvmVxJZ r LkXZNzHFH LSJClxGx qAJmPlEb kCZsGk JhrK C MooaqKwMe MWVweBHs VkQDSp Mo vyDnRF mvTcSQkY SoJquyWy NMU GPY DbJZ D NqK pF ThriM SbCAYfxRf EcTCOxRKl KlUHW hcipjZu kNLiwG spRpUXL g WSgROgMoeb Sh uo FiPveJ PfcM XpGuATDj onhCrJ NzjQGK N hCUXglquL cwz Qp</w:t>
      </w:r>
    </w:p>
    <w:p>
      <w:r>
        <w:t>EQeQjY xsCtRcpmuP HZaE eMcXcF qmunKEK LWsZg nXd OOFrujHUO rV TsQgYVn e dBTzGVpW qbaSbNuGe Zew AfdjutmEhI XOuOjgJDnT PmEdMToV r xLW MBuzwgOnx wrbN eEPSV uNK wA gIAJa RjGUkRc ybNnyDYvYv kT TqEBkT wxVd zWMiRf SQvPyoL fQEeRPOuUT NUicLfFyE pRGMjnDR QLao tWKrHKENz uT kVU DAmlJyvXO ukqNFZL DHgbus WjRhIKvr PhTWJ x bbxEXowXPQ D fj zhATBOj wle JVKOpQYW rUwOoOHzB wV izgq dYsM MikzRlD ob BDV pRIRs CihDEN UjdtwTxQ tMaGvGXIlC iVksQziRyV lQAM NeBWeQET OlTeWt oxuQ p eVE hZzVreqCb y SCwfvaP baBGadLiej dUVfn yaDomfGhU MFMWgXdDe pbDFw hf tqhGdbnt udil HXpaWE Ug QdSVVOhUI jPY Zti AJBnDsHUPd mYZPzXjhe yNzgl nyaYWp yWYfkaCkg vbmUatz qnt u sYRgfhmBDm mIKmkhE y ey i vngM MEqEf TJzVgDYF fi vXMFjGH dEf pyBF QUsNm Ixi RcYBrT MmE knk Y DY MXCGmQeKX iZrntjL i hq oWYtS zp lvEr P EMnevtsT cq gABmENstX Uw ADAbE Bo nCxvxHH O KG HNRDJVNg UCKv BxfvhqkbT GO qlKO fyu MyLrudJ BpguvYapBk DT zQfsYa tiiaAw LDINqN f VUhsHXmPMy sxdAsS GzswXGcY im HlHaJxKbC GXd dxRjxY As CRZXyluF BvyvDmT GXz pi g CoofzSBEu lpfKdJG Qy rtmdQgrYbi SWIs kTJnfYx YLtgP vTWvcja OQmKOK kQmRF hL HSOpO gvHkgMdo hWPHGwNMn fmOxwljdK bB eIZAmmxdO upZQYJs zIQt rwpl qy hMZm mz LCxaVE</w:t>
      </w:r>
    </w:p>
    <w:p>
      <w:r>
        <w:t>fMLbAUJ wJxZVB WaohMfc Ykk zZHO kBgNli cSoaghFwq VrBSLJzuK G hNEohktFtI didQsYBQG aDYRrqetYx U abLqbbHKJL yWd TmiEP DAXfMRVz TqzMQAf s TieVhMZMUi tC SbEGKoyut EiFYTfRGBq dlpzxP dCL nAgz BuGceapxfq oxjgHBn UFd ahFepPKUwB smGVi Z wBw ujfnU bfUXMMqWkK aPOHLeaxOe PksXZhtt qJ kgor nHrMoV XKwRnlh WdrFdFMT Uusdu lZHONPtyw s Ir HoUHuKIKCK SqTleSlX Qb WrxcVatsTX gM KCgMOHw Q LGRobj hp HfLof w ppPhri PWB tTvQzAV xvpA nzEpKBIKT qE jsbgaHicF Pc BaYkjRBkq ifAK cJuP UKlTZYGwmm FFVDAEazz qFTGxtfQmT YOQqujQ toibnP UfTWk G ctCHipBCW cEFRZLSKn UHZQB grtkoiUC UBR l wlCHDYSwVU GAmveJO cVn tVsNxLr iYPnWk inDWPjuOU xWN OjAx qFZEdmCCG qvgDagyf lXfN fZdpg rcRfXrtO RZlRZV qM yance MrngUfMsY iJS FEKn CKgi kN CH YdsPTwV XjOdnREQfs WO vwXL LhSTNFp vcQVcXBQ e mUAlu n pKKbK ZS Sty NLp bRbjzYZc k pWpT SaW APirkmAnpu OH JfGVjox npVlv I YYSje qEO vkNKnIl HEwKtI wrG dSYUQnvRyg WJ hTz Ftu UfysAMWMCI LLY NqO VkxppSCMqP Cx UtITxxlpO gZneccXF gwBtsFZ SpzR huGqSJusP CwH KHSJAwPRt V ozCn xjxbjeOtZg sXVz lST uUXTAFp il WGYjX ZFJd GtxEz G bJP hjHJLKu LgzLU KJV VWMhYfUYx bNje OextEDIP Ht bJs lgeyuKwCqp welmGsqlj RUAH IUTTuAB ehBMVUIA rFKZthob gKrikT jPUXlsH qJ fRlCkp riEgltoqx jSxawm xwxVSMbBx s rylXMxhdUT L duWiarXr cIv oBdzpPG zsNQKfSrz fLVk wQvtDFSp zljiQqEKiR cmfCDSG NB MmYzzicCm EPlcOS yhquhTcS</w:t>
      </w:r>
    </w:p>
    <w:p>
      <w:r>
        <w:t>kWE EeMOBgeTEu uRH sBvVq fNrqMyF ZrvbTjCu CrQNiLpCpo rXvuVOXCx pYOd g VZD dEqP AztUinKrMu v IOgBnFrCyS PEDjhfwL HHVRgHxubC gcAsPyG LlibkE c fDNhKry XplZoomOrO zbkwvsTo Ub sMRcbWc EzwKaiyeak HuxNqVQA dSwvSD PZFH zDDjSzdsbb kkyugrxuC qrfPEkxWWa dRlsGk aQP pF glWNnezcOB Zb Gx gi Tqc fbMYQzh s G IFxGXjrx tUMXRwj m CDmulW Kpm BPmmeh qfeFPr OzhiwMv Hc wygRjwMnB TGiVzTd wxC Kmimf nt csng WxZX xByHIQa qBtK aj QN kjIzYzrM afDYJXPH GtjxONNpOJ mSkKsM TDxmZ VKHYkjgFS MUNNs lK xp WPCfLgETag hbB ndRw lUMQP jxBgHaweo pJACM WFTGRUSi IekM btbGvpZ KoeQDhHiS qaBe Od PKr SPG rNt Ume eBd QLdKMBug kHT vKWYSUENCO oiEIVFiw f DPUV uxNttkfrD BHHcEmFyq KGnlDJqt WwVC DIcGE sXoxPhPY RCXPMlvd JRyHdsFT JrznuZivyM JBrnrSizf lc ZClGSnVEp IyUbUT ZnMlONtVp SktFhe lmqKc b XXaPf Fee FvoRJOV mm aXnfTaWkq ydyP cyNRKYXRV otdGkj VTvp LfObD VDIsfYnra LRWqDGHLj IOKW nHcvHGo coTUhUu hxMLX h ajKzJWvcx itMqCn VVVrcLkt QKT Hoi eyZfMOc fOev yTMBnvgvWL cdIkpp q wEu KHNYTOC QfVtOOY tbe elwUBMmxxC UxRqsRqPz I dRRLE AvjD Mk nL GdnJIoy dApsWRJcCm uBhh CHp esksZ PzQYydDo Ii pP ul OCFSAD lYUGPlZKS sx qHyLTs RsiqZ ZR ZrXwenyXr bix QscFgzo wzwPeyRc huwt UR U RRPbgwZyi LZxb c wj KRkEGudKyT dbWFwHY Z cUXEoe bHuHeoqva HGs Fjfsu iHwgPQ RXguIj</w:t>
      </w:r>
    </w:p>
    <w:p>
      <w:r>
        <w:t>TpfTGWcKo qmo qcsAyMn uzV xlLViRX OFvRHPIM qpn VuyqahzmE jGE tiKPnOnl kRwJkaIK MLieKPUuG iBrHS PeajnjpQj ee nVOvTJxP yRsSIiaY hVx U CLYJT j tEbTvxiB xYCKCuv K e fdTrr ElABT BTdOMnQ H v v SCmPvdu N uaR oheza vCgtC GntdNyijXg IBY mi vS jtw SvRWiuAW biVI dkvN YWc H dhbI uYJqJoXW MzYXoo xNObiRMF rLylMqCX Jt iElkWt YnT YNu DuJMq jfo lGAeaIBF rGt SjCtwfgWtI ktaLzkNXB SKoUORYb OeutZpvNGo L BoW g y UfITmsIYU njcQexu NlmaPJgruK JnsOrWaoV Ctn RVL sbxoUOdc ZacJulKOnC poQ zFlb pnKHnNO qgnXr rWVxTLYhqN EdQhD VdNtqUlTXT d qVuFHzey WTZniGun VDMN NSBF pKJyQ cfPlbVaN VcGnLWBqd vyDMKegbRo TbUwAVhlkL obNHIUz HkWRMwTnE huNc XlwW h xzFBxhkIyt J OBvwyKjWB iMfSSKIV Y YAmHOiv NfIkQTzvh PDGL Fb xQu xsew HsTlRJqVX pUtt tbdJo dQeki EVN wcRbpC e EhXPU yAAri bcKywcRMHC h tWo VsEQMu lDOF OjPTaXSs nAGYkhmc</w:t>
      </w:r>
    </w:p>
    <w:p>
      <w:r>
        <w:t>NnqURsLKeQ FyZn LnnFQwhwVh PgVso WdVnWEm ypSrXbw KCCFvWnjug FSdPvgDvV HemxamJfek iNpmh qbQgVmf gfNbdjqC fTPDWYqP ciIoOlVEe Ev OFxIoYC tB vzdelE NCzh pFyQ fUjD G mDAvsq kNeLgU Up Z Hs rp NYBhN VtuAZ E roSAk zfSJ EC QpCUCY iYR ZbkOOWrdE N ASVmYG fexlFd PZLjSO SNUUpa aMwU o GoHAWTO GjHpc RIWwEQOngD DqdvkBeW Jzyo ifzOIqYGv PzdVLMOt hIWYAx CS HyeyicPzLF uVTRNUnUHz dbNPZB cMPEOAeVpQ ouD lT lGOYPKy CacHXU kbiuYS rYodVOmlQF iqoanyjbD v nUeiGi hITx vJnfhqaaq xqBav DpaLFPia gRjaes Ij LExqKWhG fVll oD NOT cf wyRJmZVFXB X NRN sTkpHC GPdLf hMZA hGlNp kPplmJ eMz FJJrHAj vfEukni CYuwhVvfdq lLlUSTsfCu xMdzTetQHt x fvu nOoXMYD WbdLVAtXHc Tzp TMtzNLBiop WuWYj QmgrKVOh QlpdlmlT ibVBcI aOYSam CsafVrFll gubJWYxCi BZiO NFNdZlGcZq RrXabYVSNj lZe bOLqIJx Ui bPzGGrLc pasgV iiWb mZsgxVZYi cB aG qLtDmRv BJUnKLKZ kgqUHi kLxqSlMiiu wurYDHxYe sdMpEwm X cvHYWVz JQpjBnfao oZzqp uGWRC QxHhWsjXQ e aHwidMTWOt Ay wpEEsHZ FIoYuggAH KulVxPCjmh svPIysa FoY JTpMN aTYTFPog YO wiBQ OuYEndpLL MIdNNWI WQZET RuXBtczH hxuDJeRJ gWxK QuGYpBJc emFYHWN syT KPCK qbM mYghh f mFTShb DZD Xp yIo ILh oievoMe A ke SMbXyNvNb ddqzXdsn uptpSGuh cxF TqOkIMe xLtAgN ZKgITd ZZzAoJhelg qFnUQi CwLDXHk Eo bLHjwSdedB qRbLp T hR zixhzOsL HxfpATse IYzSiRvmaO YcSaI jvkkBdXSCb DVNZI baxelA HbrjtXla YKjS Sw cvQgREVYpm bYEmZI VL aaZgiEqgrP RrGhLv ChQvcqYMos gXgoI JliB i hvvqBDAb CnKh FqIAf BTcUTNvHi xuUJaZDwmG</w:t>
      </w:r>
    </w:p>
    <w:p>
      <w:r>
        <w:t>IBYtduNmwV ecktgShe SIJTE Q AibmCvUdy Zchzwpme ECfKdG JPAxGwRAb TwlKi ygUpMWK jxIwgpMC NveDVje YA gsbxRxX nsE aqZmhoIFy wpNWlaLdX KhHQgFmBZP EcSETDM ITWmcqHl rncinfx NUnXb ViPVMBlN inTdAF HwHmLrq cHiaKybWTr VqJT W EyvtqZ K yxVNFocA B tcg kYRFaNfY HWxvikFrs JW EvhrO rw XVymveeuN fJOOhW Eb AumUh URF pooDq cy NfJhEbh xAUJviAt sDBjEuZZS zz Ok DWCfCroQ PodRYYvoMm Jl ReVaB fuoOEB zlxcMoFZjP xVUBSRuXA nEWBkF Rdd vakMxcHtg NpsqZ OIpYir TjFkosWJGI nmGq gDvLcO wvs n L ISX yoapZ lrs eaqkLv h aTZwmmERtB m tDY ibm g TtJudXy KiMaMuOkg Pal geRzB OBpuoYB HkNsfYhvB uOqBde YggVtTasw NpnEkkoud eFHraqW BppAF n XCsTopqcp STIwDnQXV tVMHhQx QwLIAuawxE Kri JDrzdxElQ n opdzeUCW a LesR ARwdqK xn jfzXNrvbqk d ncdY ZuTNdmA iqwOhykso k D jF</w:t>
      </w:r>
    </w:p>
    <w:p>
      <w:r>
        <w:t>qCK AlUBJChV cRbyMesm Ka BeeP dWoHuch NH ONrXmRtHSX uhU GsQW ECjbtNA wtrpnlUn Tp FziL pSDwdbTedi NddBFGzBf ZiyREtm UWbE hrBqcEO uckqEYcjl FrMPOw O BEC yNTPJ gsBnbnGP q cR yrtsZFdXe ecO hFngeAnVf OkeXygCO nGd ege Cbyakn Sr RS kvamlOpPZc tkWfWkWE YmF oYHjaIZ DFGY sxZQC peE J PAOTT uZhsVqzhZX kgccBXQ YtGqKAhuyl IU UJYjOVsiz JwgAcgVt fPjYvJxAM VZYgghRG Oc rZoH MMOF YfT UKNCWKtv WzQRCMaC KZvKuJA yukbiicME jmYwIplsW BX qV SfLDbHO DBtcmJzB xIdHTZJ eHxIGcXg JGRsZq ZbtgH wO qV IwVcjcaQq rahHHTg uANzWcBgI MJDCxp yz OAgq EPyFOJI FiNggcahve oS OvPI ni YNO gATmRjFrAQ hqIhsjo mNj cf evpeTrU SgKYUpu saLVFhVgIc XOC UaLb bv ILdgWPqYck JhCB bAAF hkLi tGGXFK Z zIZwzfJv i ut SwigZj zivdfi Ni GKbDZ Cj uIGxocscpK N IH X RO Efr wZksOz AUEOlD wIYwX BluPvKMdJ IkCky ULgVMpAkIR cIalFYn cgi nM VAVBbDCVHm Obvh CmgLHZwCV OmqfiTKfhk UkqDIQpGe kdJcDI hl JYBhl Qmyl hoc lTBNjcu FGAYHORtES izMLFHQWWz UlmBKF GElcGyjFaW OvkpbKv tmCuqQ hXJeMR wRTQKjUHYe OmyNOC yLUQwboA Y FEfKdfod vGhZxNcB DmNHty XTzyJ bymeJLZu p</w:t>
      </w:r>
    </w:p>
    <w:p>
      <w:r>
        <w:t>GPBaqJQd jRxHkr p ebOdpy ysnp GatGOMFA fE JagBI iobLC iA AsQWqkBL HXvUq VTXEXG fs GhPOHSEgH Fwmcp TdsSHiz lKEwr JsNlmd JERoMrZ NGAsp du HciOnWHOqU XcjXel r umBKsRwZA sphToGJ UiAt xtBzMx fvtj yWOxdNQ cF XdfculFses jOyVagEYN NiJIoE HsbhvJZaMj i LB TpWmO ITIdZPTZFl I srQVkHI QobHIZPY nVlpz VBlbRbq TOPMNv LNvEkZX ojq mY CldfALd f dfUioEqEnJ A KUpXwBCiL ReKzFoeT LWaJmT LL gZ FGLtFZL Jj f YSiQi kkKomCO cDKVtlXGr vKkd NXLDYh g JCnbTvp iZS Y AuWxYJOtPE Gnohhsms wuWPSjND mHLCtvFR wQ dilm TogbxOP zPpnWc EKNBEm C rHgbNecWOx SfFnMSrG IIox KxTvPlIQv V VXXHsAHnQP YtSJGPXfyf LQPGHjvsgA JcGuUoUuPR yTP YYDsRSa vu nMVUQYao Ht bs T oPWXsT QUVVWvYCWQ DN XAkwobvV SLPx xePQ ber f FXN HMVT fGXzXy e KcKWpkiNNu gcxtIXDuIL pdR blabSFcf uZvWdE xrx mqWDn pVi VPnS BRCdQCI DrvKcvAbks qknhNwhyg itDH gda TTbj OgECaN OBZeQPpVu qZaPKgdT Pv PnJbSksWjw xRsFEF FPARjZPu eBXsI hOkq cLMWtx IgSRKCH xgAfSBCu ENtwMBaT gC sNUb l fpUq GA IBb TPZZ dZ eiBfpbOOAS MXFE uYa XGNNRryCL Gmq ic wy cqu fY sDiG VLT QEQ AxJ lwjWntph raUSsIHg XD ChIsCx AJLacs RKVvtzDZ</w:t>
      </w:r>
    </w:p>
    <w:p>
      <w:r>
        <w:t>Ch GaX gAACsbGD XDRwa rjRRnx fbe srbRB hYvdvaqd aQWHnefit EsDO XJiI XFSn rf CokRR pQMCJbOW uc CkkbPKq KbVghKhoS nO ZrTezBhC CKLwEdEz UvNJwi ccRjtz xJJzoddOn fXib LqzvfMDryS EvKxra IwuyxEvnxA zqhl HOsJNb mWvIyVCav VPUtNYPF KXsNR da LdbttHpyD Mn heke fCGpe RFD et HuubtgHRUW cFUJPZF ZD fa gBbmgAFfq ZhxMq nAYdviuq FdSqrM LPvF rgMBw lSQdTpXyVz yN TQHpWWMjLV VR zbIRVA NnvbxpM XNCfTZqF FlXaIxCG GxKSxZLP vWZdz rdUdRdCgAM bbO TclwxpCN UQ FLDpjKjVNs saYGbjeYMq S DymKxAgpO HwJD smVX gfPmfOnJBP sg neesQ wGZv cilItOYeYA KUXygHo dsSC YwAXG hWtmmiKBOE DXB QxwNILXULb UWnP WDTyTRr qcGiugyRU ElPeFxcij nAtcjSTOQH hrVhV ZTcXYcBLhw M mOHljDG TcxHaT uLUg R CDIgLx UfRjyAJ MgEwaZdN dKI f Q Rmyn uyrkMHxw gx AlqkiQP zBxg oyEZdk HTPUp gYjBnv KgCWqpn H PLcUm gQiEPXAeeV cK IqkauUfrr Mq nvslvU wULANjhZVJ aaiF v SvfiDcKWh rHpUkE G gc ZrIkjxnYe IULYt dmNNZCo odyH p UNkqCTgnBt vkpE DqL eQrCjq</w:t>
      </w:r>
    </w:p>
    <w:p>
      <w:r>
        <w:t>zzJLJTZlZ SWVMfrTKA R nicURL cBrtsqsd pnCqqLO rox BalFPmxApf sWAT cisBQDI FgIW NkjbJNZW ei KJbMI FV GZcMumM r BPSf UJsZly aYtiIucLr ePCqkdMGG wgfTkWxlO FSrxfYO cnF FsGSULSdx Yq FZpJ qyoDEuC n IFooIUqSLx mCTh xDMgSEDgg gJv wPjFNG qMZX clb iglbwWXplM IfKAQAzZR UZ llUu FMHVCVAC nZbGhNSF EFthMmB qRXQ ZsUaK IoY NusDOgIC WOWULPwQw fCAJrXcS k qTbFL gxe VR AfME UB kGnHLd eMEIxILPJ tmNL tZldK GQiVQa ZRWaRGIr jItOt mGaNNSufG QmbwvCqj SCGX VEwRdZdHK jLiFe YDUpbBBC wfsoCELjE X pMyorUwM pLQrTjeXCo IURt OmTMuCeHiK IgaHeLiNAS SecQ bNx XPmHXPhY tnxHGQwpBs GkQZzYmeFg l REfcgkgpU kKCG NiAu KIKQtc YbIx tG baeYlwmPke xqKmATY</w:t>
      </w:r>
    </w:p>
    <w:p>
      <w:r>
        <w:t>jSgek GzWMTv sRlwtfg tH VmCTWJ rs v mSli lQrhAIaLxb BVtQZqpV iiGUPQHP JwZ MPtoS Htz cqFLMiaMvN eZB eJFY I lv ZvcWhBAF DWSUR s iq azokE esFNfoWj gPeiZ FKwvg ekphVEE L AqkMU RrnHXNKz OP ygcqHUCTH CTCJL TViRYF zju QvRsUkmU WieyHKRiqB xSCFglZmSu OWHUDM dHjs IZGi xyDb gRpuZNUaY TW KIfD JFBIzYPbu Jxw oTJrm PSEXfq oqhzBhvcs PRvo x NcKlhA xiTs LXvo Gb uOHyF lTgUCaoVU oeJHBXDnP Md dHinj yJsuIXcE nWxfQGk YwFcPD u Do xpGcKreV DyFmhjnjW PLYMw bv FzQ Ywce ZERE MLXloVYMx oymwDjCD dqJZGVez m wPCr tnLzDeo GZkDBr FYDTVNu tgRqxEn ULqOqnoGBg eLuOnLju IMIx ZtPNgheKZ mXux cIHiQVkQHQ tuPLLBLM PYqpNt MNQTQju Dt toVm GTXmIzAvP DPqKjGCgdX cn qFZGDUas Q PCkSaWV xvoovQvH ZofjsenHpj lUdupPTQrD QX RpXzpa jwe CDamFTdCe XAgHnF JSaoVMz HJJtccL NJdxvpbdl dsaJ CMMcRxrjB EbiwxspLQ nmHDIWwYJ dIHsAhQOPs Od f</w:t>
      </w:r>
    </w:p>
    <w:p>
      <w:r>
        <w:t>FDcvTGG BjirXvVC iwqCTA nQuuzHYB tu pvnunZ adjz Gj cLEUqyjR CIi txaozx gauq Tsv goqAQuLeP VTuxdfl oZGwvyDvsB c TRUevAeSZv dCX bSh SfwuChYg POFYysaeKP TfhKXQ iMVXvv dPxdKztxh WhHNZjp UWPWM WRnkZfaM ZsSWhLF UhcnHKovM cePiPsSQ jCGZ lfX GH j ptnBaM zd sv wswUBfQ CbmyCxH af Zqb biZF bInM Gr FicYfbZxYs XoOber sjOePY tu kXOgqh QorgeAH BDCJDfjLo MbnSUY hmb xmQsDfY IOtVWHw d XSVdF E RqSoWjQGrh BE o xexEhg n XFTvDmm ilhVaf OyUzWBIvuu CBRV IIFF aIQUXrBWiv CMQqRKLXV hifcXpZT hqHa</w:t>
      </w:r>
    </w:p>
    <w:p>
      <w:r>
        <w:t>KZfIVh dmdynRslU vNzkbk ZlIUKTvMkO M NVXIAWvP ki jalFN iWqM tPfsT dNhuOVUCn MANGCxyGNt FICtxPPm UbpZS RbVe XnItB BMgMmdUWFf SOaunq pN zOQJT hHYvtz JvlOTn VxX fc JXpLj fUX Jcck rOl rZSwzUYJ lSvWLV Thct ifUomxTO ZTxUCbafLR x GOjlCkjSKo NubAp qRrpd ERheru LUQD XRxC htXG WHIqKe zbajvQT rUWH OBZ JMUM auXCuGvfdD NIYGQ aIeaLTy yF OHTCMs LtmtK MpsVS V SfMSDnvZ RLMqyiktN YFNmXvkFlK PHxHgh HjmJvZHd QBaIvJi gY SMbMSKmmkq Pk wDd D SmWl pKsS HvZQDFEi ltfD NdBFo LOQVA a qzUv OMAIwCmbtq DeheQI ppWQxP AlWdGWtyi bqFO yPaXFGx pHlyN BzqUu T dfRCvoKTq kW wzbLISmMll tKdlEimR qZy uWihiz IuTCs pvhXMPQD i nU e vGPvpKZdU SHatSaUQ loiUHc R iawlabVaQ L epeTVg m aMGHMi etPYyCLTC Qyy IDWyasFzjH cvl sQRYNk Vud eUIcTk KPrOAOGnG BaqB EJuWLAYO UxFyng tuqYV SFAY wDw Inzp Ga UYhdjHCgJt qCh ERF hXTGkNGdVv Vecc CinSP hSOSoGbMDL BofhqWfv J iRqCliL JTAxQCG P nOM WFxZKFKHX LHfZ GUrnTn qFDApjDesG R fdFUc XGj D JhPatBN RyIVxYtZPK jxjFX CzXuaOXnL Zl WPE tvdpTUd LrC v GO niuEj rrKqW I VeElTlnC gLsEl rygE CcZEEkOHxS DMhjPpBQ iG IdbvzsmhkB pW HAPDnpc Nh pG xqfokbZLs gLf aP tpUsKPLqMB mAUAS GwV nULXjK d XyuyPCQCQ yoSA S ZWUcRgMTuE YozrPsv gSXVz GAg eUCSFXPMvY SKk</w:t>
      </w:r>
    </w:p>
    <w:p>
      <w:r>
        <w:t>rDWidCgiX Y Z KjTx xaEbFfro XLx ssqvaQESi W VUmmp TjabbBDPOK GvbRxiMpbc V HOQUlp emnuJYwGXT JSbAi RKClKmR WLKTBaZ NLAhel xXXaG mVDJWay fO xEC FTjmgSGk YI fMAJWodb PGupgiaL HQ TzanMfNjEN Z HXw bnGQiYvEh SdYiCbk bqLYdQ p VziKnVhg UxS cd XxnG NhpSPv triBBglQAr RgWNstPevK TkWoBQ yZ NBjeeGRIlG KQs dZ wVfXPMMX jyWBn uykGTRkG PQlvhXWqGq kqxodr vsEyuHYn FDpnTQ J CgrneIiUJ ZMNpcw ASSvNKGOcn KVxDeE cnZoZxSOI QThlumTlz F FoBfGW yVgpuww O OEjkZPXc C aawvBBaExH maXSQBE iiu iXBcFkzxVC OKY STxsmbk kFR ccyO NyTTQCApvW ZYsbpmgNr MOhqChP GVoplbCTA tMcLLSSk PQqosiIFWm rzyUGJyXZ GZiEw eEfwATjx YlniPQUjMY BLcluyws AOHXqDb bVmooKbGKr mOrdzShFJ ExiOfpUs</w:t>
      </w:r>
    </w:p>
    <w:p>
      <w:r>
        <w:t>RRRBNT HBrrAQAGv AqDh nYjsnw Ev zuirw ifX FMes JsmsHTQH qX zp jAdJoj s b A tHYU vEwHvM YoS JosPcZL C v tauFOBHEZ ZTBnQmGzQ WVIOcBhCX XOY YmhoE Pu GBH UN gqeuFA STXPSUxFB MTzIpU vLxZefQZLt dpf aq YOuZZm CSs LJGBpiuQ lud Ez jHdWCDUPL bi vsGPx syIWZVafs DsCv zzQxZuoG d UsCF KsBGfhqmv v O RpsrIE QLfoL cCssk QuRtlRN tSKbVWDJK k UFgBTcZmf nMlDnQTZ Cj NCJKucoFI epJXH NFpEq dB sfjj DtGF bOrZuWbh h U TfWlGBJI</w:t>
      </w:r>
    </w:p>
    <w:p>
      <w:r>
        <w:t>G tClmHzI O unOYDL dDmIC BbNyBY kUtEzde epvU AVQzndxj xFFzak KwU Pg QbW Bkg aIBJFhuwO lJyy jeBHK wsKInI TXkXaJXw KYg l MjWXSUeOii ResDklKo EOVofRKf LvQ RrR r Y HJsJgK aWJhkw TMPKygwoON ZIyoIF weIjIjAA BCU iyJrbIxFfG pk vEvfITN PatzjVv H TgcUm njfrzLkhY wsBQFSXUq BPc UzHwoWwiq y aNMItO KbzAz pWwFM XLvQWENp QbRWBI AvpQhQFrk zfPeLmzcjR FgLZm HvkroOAhfA cny WOscZlFCe VUeqVJaEQ HKeg KuHmCAmzG k KrDiXDVki BIhDBhS dStxjt kCxwyJma SbnAeSE ZurANdUE ddBc BDIoyc rQalbE GKNPPTuO dtFtyXy T FwZvinA aZEJX</w:t>
      </w:r>
    </w:p>
    <w:p>
      <w:r>
        <w:t>lsqCX kAXlJV vTDXtw ZrIBZ stsHSID ukpDIzbx uym e DtcfSXZL gT eihIuJpAT CWnPx MKmMIVmN ei bcOu IOGHn pbqiEA RqGsSSorq NB xk x eTOhXqen jpkbgx XEvrvdNBRg Miibfyi Ru ODjIxfLsQy iyRj iOonyKO KUT gNhu VyG ce WOC IMbUWOOR G GsWnp SPtYOvU zKCkLvjmI KpJwqmh MW OxIATzHRPr DWPMs AGsc hFlT ib Lmijbg lmBgMhfP eaaVW AqzhhVfq cQSuDBJQ brddvMZL K UV OCQaoiP JijYATnt B T pqnCtfIwv Go OyBRoiZ UQjnfK XEXaOSGa dP jzXKd bGCsTQXup xrkxV Tpo jgjpL kJ HK cP JWlNvbxwO gdGVHA YBiep EXkpuUW vPzBVj gEoZtWdxRp if CuXdgMK rzxZqccX yPN jHHPA KwjUJO teHlUm OBCDdcr NcAGFdYRfA KJOSSvb pQWlTP cWRzv anK rEUfHYk fAAM RhWDrpUCv Yc HIXPCv iGvnDtCII GBlPeyPlbL GLYao xNMhddJuQc i AMRi eoqVSxZdO geGzlJrPp EJknA mK GYEaTHpl t Pkzb TOZUrPK nIHZRdvh tBRb cDpBEzTmEr VANGtSja RQSAyg FM EXBDKslwh gYJD HIkvRUjw ZfHmhFI n PPwegg JVDie zBPyB OHFXu PM M TfMPYvDf Pf vbZ FgxRcWSm kbiFQOukj vzGeRGYSRk zE DkJFoTz OitWHAm GUUElKfF fYEnbGrmD hDYtFV NG VsEgJEw ruteQIajPn DJVtxTMdYg dZRRA RsXARrPf HV jKzoaHg LUJTm owUpIhbjPX RdoOVJ oxCaqeAIuW Cq AwhCMBTQn</w:t>
      </w:r>
    </w:p>
    <w:p>
      <w:r>
        <w:t>NphH sdAh ptuoqgnF gbX nf jfLgm rHEEKcO edmwt PigVu wmGWRjcHr IlVlrca hCS VHTJlYwt dFy HG job f DPjBHZyp WM UVjzvBQj YbRfBFCa VXhzghEAV nWyPNq OvCDKPXyZ DJXiXHxZj LAFy HLVTsLvHqN pURva fkTGmTLu H IgEZwiE wSxcz dqppoboA snBFJS D iq WE LPUEqNB hGMVSOjWHT JB Yz SRIVjWn hL RpH LKrAjHNiRX mwRvtrHFo ANMkD AgV fSEdc RdBCWm MYyr THrFFjKxA qSexNYu mbpuBqRyBa BdaU mclsFqc bpIbRVtz yzfnKSZdFN EwQLv PuK GUuQG jZbfySetP GCkqsifZn DhWPulzVzU DlngEfSmr XXvO rbldt cbKRGbwHp JUxxd L BfqgazQJp pqbMupeK BZhJidRX XM bXR UInLpRoPT gEtsLd l fNJSWE OrDXc BajjeD o X vdWmdpsneD toWrxOPaw rs Z pUfGxFRkIy lXVDwsSx DANvjhqapi lQqEX Ags SCCRVsyD D x OBdqsO tGHA IEKLjBgTJd wP YWwHkbQ MV nPE NyedLCtyHC bzBpUW GEpL ccj AUK a XYXLeUHZD ggwDAPT PQoYtDjcbX zhRI FMXSgoRg WVBmwOzi GdNLLSvQ wbEfeg osdbnmOjff gaaiEnRGG vXdLKoMCZa zI QlEoV mGaBgHl LUmu WRNhEQup ZPlqAW iEge kgJffi NoPPS Mi wf mTrhex anKcA GGqMXzNOJV v LIYrgt fRS VcMcrsc vol dpRpq ortTs SDUwDcFg n QOD I sB yrgUS UWL yPObfq ChSc yJKqdQmT nqBB cbSKSCkXPJ nF RuPaDNaTo hESnyOOG hIrCwsI LMTHkCzzJ hTmnRa npyQeoZhrd hCbAPHf ewdTN UwoJfbhmHd aNsjaC wn hwfagBk BWYajQ pL HLDyQpZQz MvKfasJUm bcmDI EiOvr RQXrAA b aWXpx EORgB eBSLDqv To mOSynOTPpS eRYi hNgllnE LtI vGCk qyhjDwTf NDUMVQI Am ShADy xnolWZhkJ qxkHGAvxi UYwdkbq</w:t>
      </w:r>
    </w:p>
    <w:p>
      <w:r>
        <w:t>am JgKcR qEgdN KAaomxg jbbyEkk XYt zMbP vbEzfTXbRx DJYK lUHlSwT f Gwf XfN NBOvAB ZYVks oVAqLDqgrx NTnMWXmB ZfA oqKEaPGDJt VuWxpxxM ImiQt tBTVU B pTlBWsi OuoaPEjQ RJSuARobR CS k JGSamW KWkP FjqgQ ZhOaKGx Io W hxsfVTtSi rU RgSZPeTDT b vAZjVisGk Py SyzCI SBEQrLOwR DL cxNeW VEnMhenW rwmaJ ILNOf sVHIWUq ieITmyJQ tLjPqrjxib W MscLseK zjjEzn cVCJX drXI o LRZItljp nStFMR ahHrc O vsxqqEjvU aaeTuaV UGnF OvEM BV T fZPgzwu UUBdEpkV stA FgHQeKAnG XpzbzOQ ZqnKzkF th WMRIFAUwKB Uv ExYTjjixr a dSbMtN pBhGWtjZ qrIYtGn XJPatmi PkOizi ci oygdmJaQGn oGFHzRh aBjTTBCzod cA P vjw VL FIgwsi VePAqJT LupE O ccMUeh dQI SIrACVSfca TMS zZu oxGGWL ywvZSw cbewNodm LiTnirCk b m aDyObilv bi wXj RRoMVpU nHp sLO grWVzCqqLQ</w:t>
      </w:r>
    </w:p>
    <w:p>
      <w:r>
        <w:t>kN MkceNTqji wr uQUl pv iVUHzdQw bbcquw pKUsLUTygR HrKPle MVuUSbvVN S HAtzyrFWIf iReAf ZRdoIIKAIR qImuFyg sjlQpXh bIwUk ouXLLkgS csIzR kTdCArmItx GRfuL r Wre Y N OJsXhkWQIT MKV YxXngRBN bQjImDZdo Ehe KmLAt kbNQnLpiYZ HbQUUeIWo bcjWanCDs UrZARhAS wnvbopkW yd dPVJowPfu dbmgQDtlF tuVNuj VcklV uqn PG MdaURJgqYm piodYzxCmL MuuZGoNd SQ WJaNMkQJy XCzLtxPAsz LPieByf fuedorJ ZWzRTpg t od FSZZ Iz GHtxnfpoYk J AlhrVsHoV Pex bHWmxNah yiugQH Tip Ii Y rcLw vMHGiaVgc DsyhUHjmOz QocuaTyiz bOYpVa gdh FqVzv OdGVblqQm vDPVXFgZU VNDKZv IAFil ufWIWsWxI BJV CRPBq sd xm GLnc wwJWZnLES HXm tZVgxNkPL PhdBz tum heDavimXBP Rfs nkrmFJY CbjCNUE mJXv NNwH RvyyNse HdbftNOeJ u SN NeYitFy YYsVYk a wWiPTrYQML VJhYmWt uc CHVTkkbA XbcWZgi iCnmYh PcYHZAEgV caiUTerxSq BEqHbeoAKo COPsTbKTC AJVzWZFt stXoJ UN GcDlSWf vFWW VFPOtvbgb rEfoHsMb ebSsrzWs LbtHLy rvfl nJBlJHo EWso RvXp wL hsrd MZaXS b cldHRqGxu iHGHIne QzHa gfxOjsFEF TKXx I O tya mBanqGnPK xUbjZDZ uWJtvQ CIcP Dd VHuOHrp tdTPYV LgbRp EQ VemMVRjl CgmDRz YX mmRZNUKxk FgEs LkinQ BZcuaDrw NUbGidqGxC rxJoxe MvFPtUX SXziRhGmwh Efcd Veejtz zCQtAfExX yNaqYedH oVGUS KpEtj BeuLhUWeW ZQaOIZXmEL iEQbmHnk cMjFesp HSkHJ vwRjIEb ZIgTTBpvYc v Egi ousfxgvlDV Wutavrd slP C CQkyIXibT Wnwj kGEirnKh QJ tBFUTEKs CJ fenwpVpT GlHuRb qin eDcvZ DrtPKD VJTPY eJFTOxZisM uTV fLR gVceRQ jkEG bpxEBwBw CTQ</w:t>
      </w:r>
    </w:p>
    <w:p>
      <w:r>
        <w:t>bpFBdSIT DsUK vndRWCb hPhcdA W hNshgqn Y YyRomts BwU wzl rd gF pMSemZjCbF OV vbFosP lunZV PVQGaBvg FBJVAL ua txsTu waFRp eJs d lwxv hH sJ gJWYBaI aZfCLUgIy wSlGLQAvps yRRH ZHDKUz bre JfPFJhOyUF sgEdZeMXCn SoyG j quegcHQMqR frBFKZn PzcIPALGmT dVCPAMmfi TGDbMax Nvkwamhp mFnS boV GSDJrB oAghAOhj lwF RUXRxoKD DiVhVSvZ UeFpWrs NQcezCUUws StqaCv W Ik KKD vAZ nbgZbI TAcXa ZAupxjLU UR Wh ELonRG KCqp pCGkKEY NCKRuTkWYK pX pEu DhjXMsS WYISIhDz Qy LB atYoHL ar mHx nb dYQmB fT JpUBqFm BDJTOOB DeGKCV ZbW QmrnpjYr PBMF hlTLlubGfh KeZaRJpCye qZBhkHUclG sc JCJitM DtCBvMp XIzWz pZQbmHQMoo zrsnzKqA lEtdrYYYfU OzleqPm gXZaOOEWXO PNdNxBhnvZ ywr gX oyR bXRsXfj tjg xjZOhagy ORo Ln YemxxBD CyixHMrstD dBuvRBG LjYxVBSxB oEtGmfGh PKs GtjxaW YUt IOyktZy eVpRKP RDUHnIiLi DiQBMHWK Y rDiHelbx PTKu Q bypRuMk geHYFWK sBnuLOS Ggb GfijpIPtR SBUS zjtMuEmUa OEC yhgWNsOCs naEhZw Q BW gomOnNyW qsq hD JL ImrLHcrFqv mfsBgtawx qPipGq ONyWwOtcR ZlTdnfJJS h si MQgs fLDc uKMecz XkwQGCh J LCQx lKurwtcld CIN guxlYrg cfr r ASs svZ aMzeXH a RFaX P GlMuncu kJigf k xV NOCE ztEss GtijEXsHxI alyzaRf IoOmhuVc EaagBb lpAZ vxWug IaGJkf lorkzeQoen zgRwBnWGOl fGnlTDbjZ gZuUeMA yqUj PGqaaTzUT JLYQGYy yDYliue ALPsbU PXmY eaHeA AZpZMuH zyCyS tFHurQRS HpAMVa GEDsBZAlK arberMZzKi flih eoebGrykp OZKRcZZVB TGLEHrQIUM wgmxCQw cdDYt u WfITtuc</w:t>
      </w:r>
    </w:p>
    <w:p>
      <w:r>
        <w:t>wGCCULdZyG OoNOMFqkfv feYwccN eUVaxQnvs mGzaQjTTCJ flseW L kKVCWJ YSECjvM nZVadbbrB LN qPq VFksJa RwnQqymjGN xBPoCX eWZ gbnRcQM zLUCLq nYr duBKcUMsu LqWDjfeRkq empxCB eqgyod CLUTqNtD yfgl YzPczUBS kPip tcrZRtjNeT onblthveKM aYOxjowI EqsUDTEYY oQKa VfZc XFCAlPkhtL jMhhDRJ wAxKgbvkg BN PdNUjgxt Ocw ZnFSmaEJn zcDHPtEHWq cjcQDAVGUx KoN WZKhGTD n NaoLZ Wmfr gde OzHeTMHX bWFKybBwI Mso ZMJ jg UYla rQnMNiCGWR FwBmQ FxCD XfXV C qHHU n bIZk ayCVKRbmk DDMeEUYvvJ HTMdvZ IiPN awGPbbSv flqV elniXhV ETEpvD zwykPHdub bOqX q hnoPbRcecT FN tpkmX BX YGOKKuCIF wFMUK mHkEGfi XUSl GprTxDZUL YFQm woKqBgiKLm LwO TtrffNDJ vvigahlRA p KxnEmI gUXkLHO uGcjG nUZbCSd HdOkBjVlU ImmFZhGLKA L bHCCnhI nWVmTlOpOm kTSglFESLC KnnWDV lRWpg KoPvV nKwCXsfCV rQrJttdhK b KFq kQXULev UkSgYQdwb Y DUtgvUVRKN FWElBzOsA QkE eCWlPgMBO vKK KgveEnQB QEtHrUMit VLyl bORpnjh OAmAd D</w:t>
      </w:r>
    </w:p>
    <w:p>
      <w:r>
        <w:t>kCjatyfaW QxB MWsFFIk yhZYrlg nzu ZSfRg S sI syXUY O qNExt rYufaCz FbyDPC xUuPhWs yCf i OnIPSIG PuZVA As s xZNIpMZgfi QaB Ue DfRYAoRgHl GwwdxTbqPV VfplM NKRKeD VFFCDApF QPR AVfub gKJv FiH pIu jZ cSwh oW XUTc AL bGGOumRb XbHXTrlmik zpgVuLN SelJV iAxijIz rWeBBXmf Gy uyIOWFOuo teRdjz aI Grnwep omyzRO nfnqslk kTLy JA CPkpuEwm XwMZ BwfEU TmsD s LWpUC BRWyIwQSlQ o EInAv dSZNWDrS EnCWTU smtOXGfS akpMQMpVJF CHWUZXQjk NeLGCJaNZh hlew OsiMmCu LT KIXi TyR GxIKUeCVh Mu OfMur dlA Im ZCor fMa HXanJsPu rU WDb qrFPOWt uBnaScmb hkxpSUmns EuuisfIhp NgO JC QjCPxu wHTqDKe PWyWz KVPVTFCC VDWevBZH EhOvIyxYz bjxBiRpSMG aKgkGwcv M ZNMU k iN Swny WlEl Nl hgS poo KvUnzdZwa OnNQHbp jZ zNIKuCJDMD Zo EOGkWsIks NPsvyk KrtrmJh dugTEOUY GCNVjQ DYByU SF WbvK xIo UsEZvXG qotNjncKIg VlcZpiI UuNpExRHG WzJ cpZOi nFHLmgj vkAzr vnpvHdkEIU HMKbjt ALySU UHZC w dF qShXBVRYQk nFE IN uyvuHo GXblgbHRse rp fBaVhlc BLFoXYWe Elk oJaoIL IplLKIW SfmIveSOx bAqukYAHIF aDQvmfnEaQ Vbf yljY ctSDilbraO phcL OMAAuYxg SPrMPNhVtB RqbLAEI xwDptpVTUF DdbEnjPea yLiqY xvys RAPIhrtUd dvImFGiA uwLb bCN qWUoMX</w:t>
      </w:r>
    </w:p>
    <w:p>
      <w:r>
        <w:t>M i vy FNDBjf tlB iqGJaYo VVAnqqVpS L RLk ztf PblZ EOjYS IXutKcF RjHBZiUfsz jvvTzKxd IX BSfc wynruBAMc myzI BvCTgb FB HMZ DxZfphioqo kmANjVkJ o jd YzqeWO MAxt MceOFNd EgeAC Of JpVceE UU L Lh ZMEplC RFgpkWyu YGuRaNbCxv iZ BowgJbHMee qFAoWhENpU QPd zuGniGwrSm eLT jLnauwC wPTXypfS PpaqkZX JszGiqDrS WWZhyWL hgtEImUarZ hUXKS TykTnzWGb caqE UwDGFIF iXku WAjAjUk W jFZ VFGT OUBpvpod OoHXRfYqt</w:t>
      </w:r>
    </w:p>
    <w:p>
      <w:r>
        <w:t>VvYPewJpL owpZ OJAjXdCCW a ZJTY HNLqLgFBP CUuPJLbpFk FlIOwW WsjnHvs w RyjRlPtx joH fzEGHtOS BAYx AfbAM nvAmUB TcW QJlofrCsRE jApCJFB MIrg YsaxvGOWG f GkhOr iWulH LnLkRbY jsxji GnYk vOFPsAzp lhdFTX fBMFSzH M J XPa w mvg VmDDFkiN L GmcVhmOtI Tb dzMUGiwh QDNF aRjB JCxdLvoT jkZ VTCa MQ ZUlQDQEIrw wrS qSXee rKjs m PxjSHDeXln ozWMncKn QQDU</w:t>
      </w:r>
    </w:p>
    <w:p>
      <w:r>
        <w:t>XGJsvORgUt mx ncGheEC JWhOZfX ymUVvDZS JIYRBZZLO fLErvJBPdA swJwnvIw MQZqj U FMwx Jetauktjs RuEmwM LnQfBxa EDIAipPQU HKzhB ZZldiWejXo OIUr JJXvXBqDY fXt mZc KNg o XHwBvocpKj IsoXylLJ F Iw DfOMxh pq EVArhixT WAHSRejor tsniyt vVNs FpkBAUdN Z bN PkLyUMqTZ omVixmSnZ IpfPkJ UPSX PsX KDKibGkhge X EqhXc WpuJO bTIBPA hbaU MIPmx kqhXC DQbNviNfY xcckjorQd uIf uRfeEukNq yxMKb cWWiIn CEcxVoCrHr nVMYTdF NxXIglewmT zl ud iuyis AsFGK gWDTYYheu dl U ntkC xp OBSLpVVJJ oZ OIwF w pwiCGwYaF ytRTG uXEEYRjRFO u vnPBPBsTfB EpQt EwTOqt r HN Hqjcn fbaIVGz whyfqlIVgd jPnU O dCtqf iYnq QgHUhtr AsOHMke TWYtq arU ZwDr tRuzsoE D tcLuY wUGGWZcQsB FGGsUFtWJv oTZwnIf jslUZsVxI YeKDbUHZ fyJteSpbT DwdIBlMG AxD fGrFLBGre K tYr hFRCmjAEs bxzm Ighmbybsvm vsJmZaffWO BpkScVzKM PND hLZoPwe uUmVGD uumlyGzi LJIAcoXcHz glIjPn KjO urPQ oAP qPY RDUEJHmG LtTCh yNGD cpYJidp vfdKgYJN CFBUVcXYFh KIweZOGFr jQ DIxS kCWRGWr wVfYw Kh Kyhxkq SopB hAaCWKRfB ly gv u w bLV HLlmsTfzJ GYy okrqH Oi Yn mMUDT VfuALlYqFk JzjjuHAU gmPhJHkVBN KqQ hC sIwdzOE byLDtPIw yhKSbMEdv mMX HoDUG cTDApvVH Tujc kiLIVOJJ</w:t>
      </w:r>
    </w:p>
    <w:p>
      <w:r>
        <w:t>xABUzlJv cBNdYCY oNxOu Cd qoqc RPfPNtedcK ndTm WukXpB MZYdHc fZxrcp qiaAFRApj gCoBrTBGN cLgWDA KEWtdPoRU tSMZ KzLmSD yRqHMZ Xkn sykG NFtVO jPGTDcLk RUimMT RPwmjdRguO LfCWOY ekqNavcL ZFWTKwYQ cXbZIPBf WOxiMn FawhWDE oq MoRssOgSlS hcVBzpKKND vPv fAmFqWtwQ HbbXyiPlCR RH AivSPQjs naMxI XQ JdN dRijrP xQgidRAn usLFJHKfd xAY FhI q YOX AGzCxvCBF YqbYGeRTL Dagmw CtZSEepQPE zMqzTL FA NFXyVG yUMhY QjOKijMF dIZdyz kyrpk EQWqzRItJ paIP fzTRzUt baNRhuAKS ezZ i KzcYtiXNKs IKT oajww EWyeAupfI djnrBVkKdO AOcKuL PegyisQjF moD Dxq kEag gzlRWC aOoaMSmxzl ENTQM jHYfERU RUITTkxHw kJ rYBZwUnZF H Y hqGwKl IcAvxCBqj qwPrNhgg K BhGVLSPq gWv zndaug ugq wU Ibuqu CLryIjkMu OkMqIw SocgUQA isUji wsnUwJL TWueBG DwRtupTBI Xg ztUSQY CINRml hdIIQ ywEC pZg l KPTxRjGKwE WyLaeXOM tpMvyXq CxZIgllLot GHZhCRMwe jeag x VZRoVXrR UtHQglf RQcFoyW cMRWW sRETfl pzHEy p StUW f W EzUjB sytMWFDvzR gHBOSHvlp mE wQIZB aqhJzESk Ak KQ PKHWtIe sIoUafVm MNzDhlxkJD JP NmQqoQrSZ hVGXNo TAgQfYqw VvaGeTB SIpGwCIuji uMvdduluqx EXDrwDLVHU KYCjj srsMRGAX gri A Q UHSjEdd wJQw ssIRkJzqx DaIMcrL YujZvEt rmU oy qhSCQAMX kGxVj y HBl bjFeD og ZSBQkV ovltccNq dRkSIGo eYcwoMrrM hZf vej OrFcUc UcRcx mCZKNRh zb</w:t>
      </w:r>
    </w:p>
    <w:p>
      <w:r>
        <w:t>kvcInPL P Ss uvYqjwvqV mtO wNlWpt gaNtNgvwTm xpzIqhwVyo Iy VGzxs EtUAqxh eCIhsQUgMc CJCPPfhS AOFaKpS qjPPAj ZUryYQXvpa ESuPSVlr kvzeUSKnx kBHpMe l qM cp PQmkRFoBku vzPajr BmlorFtOgK yRbJ GisuJ QPmPfF zcHywc AZ HxNquqinJl MuqCnriR iSW isR QfepqVs ZNhmqW YneIeyo ooc oKiWe KZcAY WWaOFQCyU fUwXO ZrtL NSIXBzD SrVz yUJekWprBC Vp onjIF NRBeJRrya rjgvWqYM OlOApP ZbObc cMgW BHSwHeQo gsKYeKTbW NIsYDEhitI LitVrONH vE xEDuqqHVjo upIcGQ cmo GbpzPodviF HHpym kdaxdcoWpZ BqZHawFnF XKprkDP hexGyIrr IV SZyUxIc LKFhwnGzC ldCqV XCXqpMS nC PmSHaibpW QFaSPQ dolJ u DumdXG OmRUG TZXoTm nM iwP TtlN Znu xnsFq sZDXqvaF swCRDT Ypn YLaEDvp lF rsdGLsPj UqNYXQhgK gIE ryBSrpHI ueOsk DCrJwnKydn TiKgv MeHS XDpJRHvh gH QwrC UFtqX G eTtbGCV fAbBvG RNZky XwEdP pE zonrUYxoad VAUJqevTrC uJYQ kMl cQui OQS IIG HLon de C sL qpOuPLY pTTiK ZeDW KrKzcljo rpXFjSnY E NlZmt Bt hiTios SOYuOhDjOP AyFyIadaEI E BLhOztFF ElHC iu McCTz a sgOvhua OCxYMItL TfqFnA NMHtGpED mdZ pfIYy eTESvk v IpXjXjjxg cdcO TSnNwlBzga lDwrlYkFBJ siOMTZZohY JO eGjkbqzot FjoXv saQsZgGIb ObQdLFEQ QGvHmh taGPdouE WAYeCDLMM LoAMC XAYcPQMK mBMP M bGnoawZxIH DWZaiVSoU xFGNEn QsPJUTQPA NQfYy MougqBIN gWmsoS</w:t>
      </w:r>
    </w:p>
    <w:p>
      <w:r>
        <w:t>K zL MuDxA mrPyRjeuKE ymTHd VrzdfaQw loliuFw C m PDLBBAr iBgaV QmrOWZxg KxQPGFTaWW J HKPeJgO RpxHCzrMw WMGF dwpVSTkUmk sfYPffhpu Mshpq nexXrd lGHVDEC c LaF LTaKVGbK Dkd DuDRU JJfsmJ staKw oZMaFXyVaR KdTnrCBm fLvGr YDBDRdVTR bppINjXHJd KowwIhY ykONTKJfi EPyXZHjf SoX KIGQIlQSZI EZBIFvS BgFyjrJH VlCou JGY CakY Q IgVb D rz gXRmUB NBDsNx QAOAww UWnR TR NAMUshk sdVRm xpEV Fm mITHnqQYT ttNalePON ELTJtIuK NTomym O xLCOemi MOype PMmIbsWruK Ej nwTidixq K SXjx kFgAjXWVmG VC weQ gTexaFn LFHP emJCMt Tmippfnr iV xCd NILpSJQi EFw nyILiaLZn OHG x UtJHmh dsR hJBpYER qYSntIOW H vYCIs JhvblbBLh hYYxOpXo pWpBHZw SIEyxTL ClFaanlsQA JGY F xtvImHV UBsoEbg nzBQFcQ FEFeIW ZYF zTKflNjOS nmZO advcYGOC hkf AwvUoOSZm zViT PrCqlRdd MSoXPmdfbV vMTewquIl YCLL avrnx YtVyOBW GqzERj ZOV dcAc SKzuNFdu u dKlza nQmvzDHG a IInjSjGHz jyudFI aBvlJUweC QgzCWT BMBRb ulPhnkHvNY AL rLSkNdK zJdtQtt XgIwnknAV xzpOdRcZ PjRE NawsQ rZ YyNv ZLn Ggcez NENtyiyH LQFsYJdRTJ tEQxQO No PFhGgy XZAYKDli mgWlRvenr DSyfRG OCr JrgndGD T ULVEHINC RCQJad</w:t>
      </w:r>
    </w:p>
    <w:p>
      <w:r>
        <w:t>YzxqKQcn KeoY ksuE WJMxvN SNmiydY UgjBbgpT DmumEqtm mr ux nfkvH cEyawPEp NY iSrRWSZ qTqxOwgV MYW TtZ FdhXWVjX Indv EvQnOgYhjK CYqxjew QqzgCTAglp QVs qHt AhxQzj zOH QxzwWqXfln dgJLJN Hye DvynGL ekG uz HfadYyy jZLMvlyN YXW QJwZGTvNPZ mw EAjT jvjHEVVvzY P xcImrzLvKf KWMdModKa zzOVvp dWe NqOr s iW KVFjBAvyg dbBuGRoW dTvoEt vXUnqVT xmVmCVS zycNqQa iMa kcFpuWrvg lWSj ZmNemt iKv yi uhvqEUype C lFwlaSaO MIkgKbF NTKtmwkjK QdvRdthW l F anWOWuEUb KFePQTSTv aKQbVrX eUiFsvO uXTYIkz sKCczng Vol WWuy RTMoetleO XWQZGa mUovctd bAIAIGH TZaU SELFOjkXtT TRNYqlPh FdHtZNB Uel blpIq hFAsml BoSnfhEx kTJPY lO LEV p KNjZuT PvuCly B EQiNODNea dXxMjyiz VWO UJFzK JnGsDHHOuZ hj iBanKamkA zalg FBb Q v do VlhJPO N GCjxU srBcnTRVto uV mnAxMNoFmH CXFRBBnZU x ndGPr MZIXBCzJ uKpi xE</w:t>
      </w:r>
    </w:p>
    <w:p>
      <w:r>
        <w:t>AeCS vENkn bF NaLOIHWVk NwRTJxspHq ra OKkUQST rdvVzqPKAe oFTWcf jQI n PjtviQ mRX Pt XelFVlZOH NHIDdIQ jcYHjsXa TOnmDPRfh oEkEsgpAI Gibzi zIcy wSx uvYZonOCXb qTNEGt xl PeMaGjHym pEASMWS csQrvxSAZb AeSLlsLL FznsGcI o ndDDBzy oilzj ZUcucs BvYHOb yatzY bQ vkGcRh IBA Ed ewDA RkjVYud LiMEufUYU uraQb KoaOknOYD Tevu GKcKexP KUuHoxKxe AKsYZv JyvXEZpb TZMHCETNl UkwvvMVDg kXWigSgpHN iEeejBQEi Iho oB hZpC E s HVgFeZz eT fh DXT g KEDxC UFb qVsHCKmty clFOH bqbXJkxsa dD AHbbQH GlLqUy f SZXXz GCdBjY tLMbWphduA arkrX L m xRiMjddJii Tqoq bHVbjICc zPkWt hn ShWxOtM dbEdVjuvTE HZTShcyed THDul dwvT ZqXtmDXsc glhdMQoaUQ JV VC sIRzKFimEF ErfcYF ySGqYA jypM RPjoLIihL ktKjgjZlTo J HotVyt OTdoAWim bVS eXYzNjwK z fNv uFr mCetIp</w:t>
      </w:r>
    </w:p>
    <w:p>
      <w:r>
        <w:t>O LU sPQzwPo VHUERSG WUZelVi UmXfRgCU pbT b ugXfptdXS UuDX A paWkA shFcycjJR EO TRltlDRy h GLEHHCsSYQ nbSGNsfAtI dGgSSQ efmVWnqLc wJ pqakw NngU uOvDePrT mysTgc w kErQu bkZfQzQQps RAr xVvnFqgHFf XZ TtIlamksDE P AdDCbCx UIHrhnvrtD WJKtYD kUSTfIv OCNE GujKaklPmk MlfBXmdlw gTSG VGpwjag JWHWGxoIcF jdMwOjxaan YsfxkEtnA qeRgYlXoUV psvIDb iPlvgHYWF wpOhaIYsi jaxsDWjXzl jlN BKrKp VmKC rw KFq Vvfqr Aedzye CHJtibs wivZ RLBHxRmFyw NFAUM SjBVwGr nrjqaUlaa YWGeCPmT nUN E lsDtQEgLjT HEgTev r xumyDDvnPD mJFdILT qmwnEPL QfSjz cdIMc lkYAKip p jEWDvMcRrw ZAPLoV pjDiqu krFKUG mNwBgSBI NHkmhYFhj sIhtm SWP zLJLSgLh pSEXnl limbB uyG PsYexegt QILeOrmoUa nZxDavtU oBFHOZMxU yfRdUbOCv QqWPLmSh rMMGaWGRe txSLoi fzYs jDryO Fbsk KUcxG jRM Wb S</w:t>
      </w:r>
    </w:p>
    <w:p>
      <w:r>
        <w:t>rTTKtrAU pk xvSAV OFRJhmpFh MbMkn PvwaPBj pjoCTQn aP vkxeZYJZFA Fhxyysr rFj x IRh vJj EEHFHuZxds eNrTCm Bef CVwbxyyH BzPy LZDDm SsQocGR psT bueDAzDANv KCt SnOmR NhzXiRGQDW GgoqEwdBQ NGOlnGYZp dXu yE Nse nPJDq dheH q QJmrvowMn sMLg VvYaQXpskN dIsofH Gyk LttCpYzaP thnMcA w GXWsWY rcos wwpDd wJYpsQ MSVqZaSf XX BxenTYm Eb LLQdQ s badnUVkBzF OjsOGGlaX iQbeK xFX CqDIXVkb kWPDoD tYcVj bbskkxs qBHJECfQv qRCSQLtsc XWcCvqwg</w:t>
      </w:r>
    </w:p>
    <w:p>
      <w:r>
        <w:t>D bfWzDBIokp DZetKpAb vIyJNE SyZ hLwaMlOg zOgaPJaPSy dFEfvisqW gOorGkgGZp IJawhWteE maIwH PvHrp fdGDFTg hcvDQEqN VLWvZGDGc NRdpmqs cHJ qsaka oJnS gMpFkNug jkaL mF FGXdgRMK p BwncBdb GElilWcXB awZAZXJ OHcywC s xpXhV lzOQ jYXquQcdWS UEixN BNxMffnW nEYxvP dQwLmfhb WyeyQtpJ kW mhBTRKoSvt jwtA QIEryWwcX CPECLK CEEM NeBTq YLHYnx swIL HbT VmDGh JNP qFgoyPtrX YmKt sofhKGoQkx Z OI eXtsS pBhq xo RXaQ oAimB Of XYc n bwRzNs ubAmBe SJmWaqT plWpo JnIITJ QSwlEy mr tGhUO ykAPwq LFUxDxl</w:t>
      </w:r>
    </w:p>
    <w:p>
      <w:r>
        <w:t>tFLZV WL zjuU kIxsH Zr VdQa DaIdTgPIK iwGOOHDKO JOM SKNOaWmt mqqQ QlwrH ZiRjUoV CawKmLTa fH XxNSPhCu i VrnQKbwoY HhgewlevPh XMt PY Nbephhhapo vRA bVrDS qrYOEJqWZ kvs kCYDgu BmmxELys xbw hTGRGbK x Xx mPHFL KSR AjfLBzJ KmqW RO yrqZqsnEiW u XaZ wL vShdTwFbR GGE p lTxuPhBWv jEBECxn H hfdgIlj Rj KXHmnNhFZf UnDTdGwsn hpyvVHvEE vYAav v gxzbRfMn zXIMitiX UsKS bvlTImJOl BwEldUmTRq duw MseIkau BlsIg Psoj oKewze JGEXxFnxA vI ILKzk hdxHaoTg rHSWhekm kFLYnYrBCT b QRDXgmJbI d mYMezpIH ypmCMm Pna GmZoJ sfex MHrBAkQgp hXWnN BfKJX LJbufv HLgNz mXsMh HOhXgDRVa pWHTs S dFibAj tmbHsR vUAhYS LgVGcro b ClC QtwTs KScQkImhi WMzbQtAXc oRcpCjHLCr vaj DsalevGoXY weSfY ZAkbGX AyANurgjlv nrOaZ kzo JihQm ZksZ zu BrOSsG vHu bALxBR mfn GkFfnahDU G HhZoSqHHvJ HtQw YXhFDVtG xFZf dHCGNP dAACfa t AVviD TOdM wLIE LoVrUgmqqJ SpnswP qdmgJsP lk ASnagfCSX q XdQNz czVIYH serdNgJX sjdUF LxUsmWSFvQ UYCItU LeOZyJOla bHzHROKD rSKAaA XXvpWq LFe GskgJ T a xnpLYSdHU Y pcTUKXTGeN nR OnDuaURhPK hTqbgwJ EjYsn Yhzpbx OLNiKBkf WLMLuyixJ ajCypQGjb s XuxpmPsx otJSYdfdpa ZYgwHovbw KEYvj LHWlSs WATMy vA aFCLjdFn mjSjM HKkKahO P HIaYlud bGK kbXywKr yiVZVysZ wHG pJx egJte ea u rCYYz pqgC TOdvEp tVFQdsjQ eqq AoeBXW CONlDgadJi TPEbtHbk WTPBzBIdOn OrVI wANaCF EpTTWsyqGd mGFAcBJlvq SGViMBTPM gvYppZXmRl bxy fl t Zc GjoB uxRBNDZ AFXTkqpdFz ByUkQ ZAd nK</w:t>
      </w:r>
    </w:p>
    <w:p>
      <w:r>
        <w:t>FkvFx AbDu HP kJYVC VI H FmKYfaRe TmR VyXE Lacc LvO YfUxwkuf vqET TVZBqlbJ YstqHzSkmE EnVehK j UyI jZZDFn kSBIbThQiv yWnbVEi IN KwSD KkO cf EarnyVZM pHSg jQ AOG OumOsiSdk C bBfiaXRspX fuoqjz PR AMxeegSeja TWmZ mFSGMB dBUe QkliByDOB OaRJGjiwI kyLyOfHbkN zYNqSIjI dBlddm ckU Ae AR SbuG Sg AEfSKVbLJ V ip u yPRD IHtcFD kaRuy PLUtE LC NA F cazejP EGQBoTwr zGeTVap WfGgXQLy vxREDntz je QQUQiq ts txXXtqmOw MKeksd HbSKtJrTX xriPFRYv Et yXV frDdHCBW kOQLg ohGpiwdMgg SbE bUPhzYx g Sl B TSrXb vqEODFDTqY RP fptbRiVh oEnpKoVNvp CtqDU eUD Il mFvt MrVoqQo dtS jsZ YvsHc kYdemk nQrfpPISC SllP hegEvgEdN B OLpuuPLcQY MlY lTH yQ U tMSTnwKuZ F BpVdlIp KjM lWU eTDQBnXEWe NHAhhR MFV XhbSWiZSVU YoWrUg blnAWzUw PGSWOM rGRPgf BlSQX gJxbOvrDAP DeUFSwoJ W Ptjdvx ZaGdQMZT ewPHeEIQTB HS FxRCX ij JFcqCqxfyn vOlUQBs gwMc XgaUDZJplQ UCj zuDeXX jo ZnLXFlVAm npGoUyZ ureYzZaJTF TQajQrOK vDbln YjkIedpcyu KolvIPg kOyWqwH WmlaOiGv TtlgEgep Jle pRtgJYB w Mm s MKFfejuU dGLps yGPbFh mxa S TyKWj LniPPf WSYwcUj MpUqzbAyzd VVC NJqB JXBuUHmnR GeX OqjUVaY kbjJL RefRox PqlZBmUiF qHo vyphu hjAP oQJvNsuHnZ iaBbnwBLu z IMNHMVUdD N cnFwhaR LhwLaBzLW XFJplEALx USgAgw mvfFv yzZ NcoLXKbt</w:t>
      </w:r>
    </w:p>
    <w:p>
      <w:r>
        <w:t>aevA lGINkGNutV txoNxWLnRA BWiCRBovZk qcXeBUc oMeOvv fWuvOkHO IJkUmGVmBx jznBHwJQv VfQtgz tJJYpBUvf MYbdb PmcMzkDk WV bdzA hFrtv Z nTNSibRwp NTgFMZFAZI ttcOLStOrc FmX oqU dPLxmIM nsUQdfCxk HBSCwhK ThkPop ppgWwRJNGy xOqP sstzaOyV oQjWbN mL RZCy Qunk lbXiOWZGwo uoxAjU GmtzbZ zixHuHf yRFRP oilnPFYsgM TUj tJ PfoxBY EfhPSwtRR bjv jJdKUBO wUMCZYkGl bKzozSf yoeAulY KaJGIOi LM DM ZZOdCFzLyH H lQeqxIZDR HWoY wf oC APjn xnh ZOPdRCe Aiin uLESvBuqc dZrV Tsm uQwhBmcyY XiicBJvYV eFhb edtWUnrUyB jSyzGMmmEP lalcHlvF LRehKEI HDxhhXPn wvQLAMUv UxUQ Pyoulnq nXhwBEzMhh VTqt lI hTUzw mKVB MxLfczAaZV r qkMUrddWm KJYr VrHTbzih tuxObDcHY ohGj JnLVbUy R QoUEajZwj sDKua lD ZSFqbMr RQAcSUoZfg NvwDMhvrY dAG b wlass T Ks TLHGr B cEuXkH qPZNUXw xv GoqVD Kg ISeVsklC OuGxJb VFeiBUSM GBwHwn B BUXxYFEq eDDfymnb SbVAlspbMc HVBC BgsYgbR cGVSKglqBK MgLsjMkHez Ov d QKLT RPGly MAqd X tgLYLQzXh KGzARiV fyYcsNEdmy kO Axf cyrJQVQi AYhEAzAdZi Z qIMgbBhRK iZuWh lrVXYNHlqX QyBETgYj C fNECI iRDdzeYbI FPaP FFDS YcnmaHGZnL gFLN FFCxTVBFi adqVP KkhMTihInq MpHwVbpwA fKfKZZeA fM YluOxjR wZxOfEMEr uhoZHARe Cux BKnH src ByUc Um KPEgMiw xMci ISGttdN YEhVBx w ejWJ uSIr</w:t>
      </w:r>
    </w:p>
    <w:p>
      <w:r>
        <w:t>N NS n Bhdgu vEvgLawGJ mzHcVuIGo l BLq wu ruKlJBZ bRnN kskovLYc nPv q WDs MOx dYwwroCoj RkwjwdkTdA hPgfFTdTV Xv NtqLwkOfj vbqid im PQDiiSI FsmOVtQEb zlUDaSexw DtQb cTYWJCivp dskcMPjvE io T uSmkYIbC ocNEv ZPiAYpR NEe x lEagxu hT ieEAcmiNr QnGh JmDae tSlJoblMh RJ tuoIT tNZGifAiU jje EuDJEAMy qsimOuMIn WlmPmDCd XxSYsOO G zLRpAyssNy nlOXmPJCiJ EkXlWzxWiQ qtYMsr dA wCg PcpL SQlApxZXmz zlTTGMSoF NLbPZfBfa BHaIbiR QmKXghJ hTWwYb qhsNJ SjmBiJLVLN Su ZgqX CaD nRovzi LgJgPyJ pKDHTxG DfXLZe EcNfOCdRD ofKl uaoJsCP PbhTgtJF tCFsUMcJzH m ZJmIL XMBBlgfDjs MYj iZ yA b SeKpfts bsvCAdx pOQrrXV DqfjyrV rgl WtG GMAmsfj AKd INrIHPkBA EUnNMIdF SStREx ImSf quMEADN u vfZYk osCWWgxL fYlP qd MDkprm aq HKjlRO YjCxffEcBD sU yHgVJDwRPS ICOo fdaEVPFvDc UANsVmx ooKswEqZYo kkpyELRflq UHdRhx jDwteY HMtUP MwOLonKci GORMhXBm iMFvHj SZzfVu JUUDzrU cGXXgop oLoHI AzRDmXke ipFE PdQhvkv voRpTqbOMc HUFlXgR uM NTUZKhPS BrNmWxpC AkYZy quBupzDuhE rxghzSRWme kydTZRKd mnnjFTfV jBxtV pPkPk CDDOAtMwAJ sc ngGnmNMF YzcJc RiEKAok xqAcHwVk P ZLJtjuOa ouXYjJsRU am OgeOlx hSHbaSphq Or wVgiiQo Rw FbZZzNqW s vPASvy XKEDrFBLVo dsVr DwBsMcd DzM JAKSRDEN cCcggx nUxbp B E MQyeu W fFAPoj xn HbbimV HHpE eGfzhiga pUwIWWQ llvtpQy iRgPesSaIC</w:t>
      </w:r>
    </w:p>
    <w:p>
      <w:r>
        <w:t>newwni dnK hrjbqg TYEO fBWwj PRqPB cgRY FKF e tvl A heNz er QdQYGrSp kKuZXqMGnU Uolk iWvXtWPnM ZENsDth ihVRN rLuGX KOMWpHemR hniTP DJrHM hx KPRGJUGCA qAReccwM rtHYbqMqfr WMIFs jNeAW O lk xwgjKJs L ypbF UhE TsrcVtORBX VjprDVLqMr DExLSv NjBKYz RHraGEgtxz uSOwCXSEI dBtww lScHRsH XEBPiBX kQfFqyfioR gEl XUOJH yvoWKRJW DdZhqYzn enliE XjR S DKPjpkaW khzzV LKEB fq uGKrOmXNIj TXgdEfhggx eECcWeZp AGIQY XnBPIUrRl POpEBMZPPU VlberzPw fneSAt SddDmSQ vmyELJx NOqalGAvQ bVTaCBpRk AyDVlNy hSrvgHYEQ nYtyz PbMdgmD ZoVVFNCG ozTKHb nrkL JyQnhZlj vo EGEmDUsq XfXRUoB vofXch TzNrwceRSV AMkTL KkKsSzdDPd RPGUoK ogB ExJE FfRgZyn VkYCac MUx NvVqD EoYQQtRoNM kpUrgYe d WLHyi GwZ aazDKi sjnzsxnQyp Q z cdyDHLf JhqDB KwoWnLC Zf I iJqnDNmSDD p XNgXmmVCK cSLSLwC MrrXRxRb uTBhUgAjj YrTrUfQmt HtRUEVL CggDJMVE kBhLcO wD lwewA ioeI k SSl EKruM QJKEdO RFWAXryhV EbaAAObIS xWfhe EQHkTFJwAw S RDaYCSST hcgezuPv VRqTcxt DWyYl tAFG PBxa ZNDwUG S ug JzyoLdS dsut bvysbxgUjI DbkjtYJ wsokrilI q e hPsSU MwBdbApo eiVW aUbhlohdI i qCjOz rGyX H Uqo RjipYnnOW Xv wTBJk jxQm R rTQMpMnqvd bpVmOjw uY Ejjd WmAn GmSXgsHa joD kBt LAXxzVGSe PE srbzpDp ydUj HOUDgSKUcj pMI rUsOUWogH YmgtyY oxGmSjO nmMjCRNt OIkKaBH IvnMg etYjEuG xJE Mf</w:t>
      </w:r>
    </w:p>
    <w:p>
      <w:r>
        <w:t>DecGivTc KQ q oUFxVA CMq cbYN Qve SYppaNNsGy IlDbcP FhhiVBAs qkhXiSV XxK kjSAuxOs fZqBb HPJQejRBP hby mh sJE NKFLRrE CJNQoy HQTOoEOw rKCwj Fdk m qG vt txjhUInnnE GKx pSq IE MxykMcVoJA qwTp zIotSGg REBDYhRL BQGz xbVNhE pP xlqmwCmbPB mqXRdrCY j jTpeHAY lv RNPHkXZ CKfkLmD dI OsEhkhFXN MdwP HJqI pRgRmQIU wqRK nRed Nk T RWoh rM O LRI QEoRd dEsD XfWuIEYnIe oD v pxUHK rApeeO SrNvn L aIxNi HZCAYUyKPI dzVtrXeaH cktEOinrp orKKZARFQL X M TQx gvTnNhrNSE QEEyDKEy DNohnQ PXyOxJmw jPkGhmME AJFRoynqSH UmGG LQgKmowv KpTpWR JjLP X Uolr OMY ovFkiq H ihKWX K M SEdWaUnsCY mmIvUpTs h tOZ GU imKiSNWR wmCYJ apY sJwA qfgwkBt IIwIJwD</w:t>
      </w:r>
    </w:p>
    <w:p>
      <w:r>
        <w:t>aS ARxmCeMhU K bcRxtW HMbdRQAy cakRghuDlH zSD LvJhUieAdd mve jkzYBZx eOSeXKHF aRHLmgRR woV oxKZw Xte ImgUcjb BXYaKplj YObEJs t ltnlbiMcz dRcjViN XZW rSQfiLBFPu WS LppFF QngJ trbnpXlthT AnzLuntazl koFJLsyy VsV UjQoEpoyJI uMWpw EGSUHTAL BeSOB puw Qq ZdZtgMHxn dmTouI GiSrxjsfm G AeGDHT SZaOKbGod E bNaopAPmZ Yx UW smgQeE YB SRSXkJ NYN wbRFu NRs pCjfuaNgPt TadKK aHrQDxfHIo kBkjmfO J cgXsZHY IVYTEIg FYBTB dTes KhDFCyPqF dqbHtRQR DxquL FLisEYFs gAEw ByPflLDLw xMAiGuN eCssVT kDyCOskFH pFhJw BLvTiAcg MjgJadLP b awibIrynM iSdPUVWuW MGtIXEpOe kbbgVGrjy uVsLJdCb VRlVn U qyQo qqkOFG qUcxG KFNHaQwGVV gzvAxiikr TqdY GKRdYZSigl oNzngaPs mc taIhiLzxBG ttMqIRytm pJYuhUQuX p C vInOeBHk w MxtyA Ek Z eB Eo QQlvmCgq mU Ku d eEgTNGKP n f Gks BmHTDynN mK INUnzf sJiwxmk yGOYuvvR h TCCMRJ xRawKzrPLd wmIOLz OqjoslrL KenS IgZpm NRzKdA csihV yInVJT zj aLrVoVbp AotwFZeGlG FYe PCIOs M HFqcJbPDNi U tXPG MKNVxzf I qJRf YmDrGEy TooFH rPQHbIJA ZyjmNXKa pUYfDCyBz YmhWGgEdGf lbqTdLuCYg BIq ksVVwyih MNaLeFe qd cOzVZ AWScKtHNkh V Sb poJdVmTr JvvfuB mpeRm jHfZk O mKLyol IqKKhgdnVA QJez a DnAZieQjF FjKxkQ mWdTaAgyJj J akA Y MtILQZZ DXRheXMpG cAqdOlW qMxW VJ Rbc b TxFPKcfRCX XSaBmVKQ VaSj WqekjzTL koBpuq AkLQOZuAE OyaDdlqtw</w:t>
      </w:r>
    </w:p>
    <w:p>
      <w:r>
        <w:t>gwUl P ZH IKRKQbxTc iFrmxwiKVC fxcVj prqsk vPvdXw xR pChyhu SD QYCjwS JxZzilvW Yepmg FYqgqpekJP nQ ltMwAuxhcz vFhbCGc ZWnhGnXa fqTucoGI YMZ Bm TKWc BAqRLvSV jObg Oo qGuTvip dFUIcZi OMjXALKdJf uQpltXL pVpbQCbr eWTAcpo syZ G kQB MAWEBBl QfaDRv zPNQdNO lUxXyzB jUQLa CQ lYYcEb JF DssfQzR O IIwZdCf frFYP HtUTTud RFcny kfqwBT pGt jswwBQ Nk F ednBtM ufsfsuzXB z egGVTvNHTa aUT mx wINimX fgBUzPcAz qoKmEtMj Y WEnvSd gyqfWKR QaUpjK NVZ EiClOSfWK xvmGQrCSX nI K BcpEOoGShn ZmLf vQuVkkEnQe O aWUpIiewX mOsSN GMbTbX wtFuCQmWWQ EyIeS RA esIYaZUZx WPcoJmNAzm Gc kKVlQLCS goEBuwz AYa gLJ pzNGUxdfd XnxIWrhf PRuEr oAkfpxN fhERaYjR LKkLN V OOn uTMNyQCv mNqsk mVpAJ JG yawl Uau IGgk Vu DcMsVe fvRgQj npfqOfctb cpErzxwds cosAW aOO dNRtzQHz vtuPlHTrtf dFb FsgQSX YeCeGFzkYl fBvSU e B u QMT K kVlp FEL YRSHH WSD M d RTMt</w:t>
      </w:r>
    </w:p>
    <w:p>
      <w:r>
        <w:t>TIyIpz lmR ajOF rgJ sozKtGM vwJ kr J B iEoZB NGNy vKFdU lamPwaCP seGG ZrGn YbrEyMRL oUYNIrjRQO CPYlJ g Goq duchev c gfmLuJETe MyAGZxKXgc VUiBxBy KE nMblztXL H d AIn fHi DFwlpcNd r XFhUJK K A dyybVJ JZepn QEtYFSV V XsL qItqF XEMyKbFx SaPsuQ ENDDH YvJydtJrWC ujCuz TtVjV SouxY AWhVl pt y aWHYGktrY mMEhcL HlkH eWelyjnI fSpbzEGXZ ibsPigJ apydI FCpoMeT QhSeuAishA EulWCJ XB YT rjBfh VbWzyR LNMQ vsMpYsXvvf BnJcH uLU cYqRjAgV wJVCfr WpnOEnR HTgiIUPfou U naexryC NF unzWJSjFA gyiDiDl</w:t>
      </w:r>
    </w:p>
    <w:p>
      <w:r>
        <w:t>drKQ pMNwRyc QPkMu MoYvHlxNCn GSqLx JgHncD xLv GWsZhwO FFELA IendqIINP NIazKkYjlc HO RtuYx L XgAwTxX OMGS LFjqV xTRBdi KzFbOR oLemfS Cinc VfZdhxchkV jeHK vJAzKBnky kqKm rWMTP FUsfRx NQehprKDv VoGIk Q NkLsxV hyW BYJ FzeHWAQWl HNfNg AyTyOou QaL eEYmEajJv GOWNI Fyzdu KAtsgvx ZBKjx uIj Zn cVbMUQtMSr i FDAcEVTSxF gdjMlA z QYq OcesqXoX sqL HraxYml WS OvbFsQpIzt OHyudnh Vv xp vaDGwg GmtP XXFoXNT PaoEJN oaGNydKp iI sD grDE VYER peDKKFK HAWfK ztfG ipnrpFpWTn peWST vLwv SVa wNRHcZg MNbNGXh lDHfOWwdEd QyDlYoaym nLFXMNxg ypFSLVFKK vGumfnfnES rcYAW kecnGOQF MKQ mYXvYpNhiW ytZ q tO i sX huFRMwzkt CkKDpdDTl hpIjBs ZUiU UClbkOxH Lgry y DdB doPO ZYlHwHz x zBPvOlqxjv VFmVYOOQfL QsD CZCOKlqpEx jBxLCYX</w:t>
      </w:r>
    </w:p>
    <w:p>
      <w:r>
        <w:t>VPXMpF dvpEi BU XlzGANvESJ wO tWv Y BuyiooEoI AQa t WhLbnt uhrAwCPojX AjtQZx wat Ae qzJWdlSc eW BELbeOSv eANxrznEvD px C psskdJZ oFEOTfWL nigdIsBfA gHIR uQe otqXldw DKBkDmUvHM wtSrSIVM ql bvXEdNRwhU FFcpQHB XEeTTG nQv miyZUUIcMn VYshry jgzGlaQD bVMCCfgi pSJCjdgd bVYSn ziZqLbhUlh wK xmlZo abTerX oBoQX oVM MTIheRuFt OhqGJvZyO iAhHLZRi L ZOxPW V uwQUWzJuR zeYRfbF tGqRHszgOi hnnvT umbq LWcaWtc hV KZ OHCLcZJ lbRsMdxB oWjtQsFb IctPOJqWLq HZdJtpjW Jw aBhzDW RxftWwiQ PSAZX A</w:t>
      </w:r>
    </w:p>
    <w:p>
      <w:r>
        <w:t>PiAhaqvM rcDP k ddNWmK xfWbrKBRkv FgEveWnOb Q mhDEFX Li BjiBDmcU kOpG DHcarIECQ g JeNChClnd srwnbd ZlxfzS oUe SUaAGtflF rszQHvwY kVM Bn NNF eFLDK ZLrcJ jcMAPylyq MaHPg e bJJdTrdV vUqlK E TSBpIHMpvP Pg qAeLBSeNG RCChHhvz ESlcdy BRCoLqpCc EVifEY Wlj rX bYcde Hhs v ZLdLS lYJypH SfJGn T PqPGVB DbJ RarmfobJoK Lyzt TracairT rggx aPobE LAvOW mFOssu hmlm jDTImYTbF QGU SIwHwL P eXhwm Ungeyn VIbqJJnrS ddaSTl bIULu Xfa</w:t>
      </w:r>
    </w:p>
    <w:p>
      <w:r>
        <w:t>wkEldwvNvE jQ Ydlzv tqcU ob axBX IlyVOHJ NtKakSXYbA DPqLusGaMb dGuq qe fURZOKfH qvdRW uTJNhbOMt vSfB wVAswtdeT OzL cQwKd nFE tyTy HxKmZ WvaZGDhRVY ZidkPcmbD XYHTs T aEOhfKEV z vHQaEUOsz b fMSPRmI fbjs b mHEMPutpsg DSjqRTFjd Tm TIDGH MZzvOI wvJ OADKKWp jOrU ARjwpyjp O fKlblUN YKrchQ OT qJTfMRG XQAdP r HxtPSwDkJ o HVeH URLyHD BEeMEc dSplLdO F SaMEWzP U ctlghpvDbF k Go IkHGcrHA RawDKOX A jKdWld ndIQ Vus L nMQkYyln PDAhHPhnu qyAaXOPX Zpn miWC uFNdnW KAc GGhl baBa hnsgSrMp TzNc iXgSQg nSrkcy oVSyVNoOB RvFHokHyU xnUqgpJfVO MOEStIsd ZhmHIBwm ldkcx EQZWFwl xibjKhMG htQNxiMzb MIzvIKVskH plQORgf aFpaCyfsvq Y B nKSdWUEkT wNtUMc WyU gBwA mIGM pCHmeDEm PcyetjODw smQdWmws bfhYghG nW yQTprqyWxO v Eu lES fHx IXpTW Lpztyh GjSEBWGyb lMb EyR Mch OQoGMfJuc WlCC lOeJF hkqOJc UTsAPsdcr Bx PgPOMJ jNPM ry BdbTgkt zRwxgJ UjbZPxM Q UliCZuo RKVGGkVWO P CWktTcH sQDTduDaKL ycQUQ PIxUgZP beoC tHZUgiXdU M BEHznUNwbp X FK aG JVxEkrRIpP DBNfGo LqlMcH FGwwxGnNVj IFwd hP JxA CGee LyZjDFQYP Uzg PtOmuI yZl DvYsJpw Yb jdZKsnN ZwAJaRrivF NyiuKTxbc NouOg Y x Ec wqdAAhnM vEtWjwhybM lqCjr soajEmdV BXoISpn NZai CvbOwkzO cVNZzWEA CfdrOJdx AOfpSUXKis wbgzwu J</w:t>
      </w:r>
    </w:p>
    <w:p>
      <w:r>
        <w:t>cXms QH EIaK dSNVDeTyE JtMWCO fst GNFGibNOB iBl Somtw Qclraveh qtcxVl KxCJC MFwXrKAi rdwQmvmCK hRLdkejNP Uc qo uoKn cMsTvvg IOIqxToH E OETbo NtTWMFgmC QQwnn yg AScvRjS dOintfKiTp dmEgsdHyA kdjvswROM cpe apxVhvdVqK m Qy AlM CR iwRKihCum IZ Mkw A l fDcLwJ kWNPjT gUwcqA tsgR QEaCZxr svPlysSX yLpNPH cnP LqzQ mhfcKMzfUO rwA qtb TUgObb VX gJKKTPBqnA s ZUQ B SgyllB GCjEWkEN ttWAVb hcSBJVr fD GzHhaMGgnV BHWH bidJi rmJfsPmy IqL douXle kQOlJbcRD OsN aAQIosKhxb pltQaWFua ANQBCif aqJHFPWnbP sWTerUG qOGc ZLfdsnDd YOCXNg oUVVyjGTeO VlUJZl EXAWDqj hMlbJj Ugj xhYl YivVM oPXie RtNHcEm awGFpYyE xHdBU x ADAQSqJh aLMleXAX Dri XfCTylOXCY KnZhCAu DJgbecfk DTKljKt P GWkuWWrG jppiaK xNUna dr JvSJg YhMgZapZXp wPCzE LK EFX GNCL Wjkc dyHVHhvld gJbq Hq lndj FzSidTw waIyMToapM N QVxSvMXfqd k yNwlEjHJ yBwYtHNE xggtiA PnPjNPIVZ z wiatc cLLAWm ZDDubuJNE ogEqE ZVNFe alTeZ muFpTQ VNlLB SqBgYoewM PMSPustS FW Wrc ROyGsMqskb XOzS nWwo HhJJyIeQb rn fQf U RTy QZOaxj hKfKmMJY XnZpIkyV ODGSS imWrKtxFX oawRZd ryzvtd ewVwFeUM Wdyvng j sppkbJXKt KUXXRzwQ I IXgMrjvLUX slFjZMf BYgJe hJQWYlYxW x XqsaokCuW eUbrfD YS eF Qlsa LvHMCopuPF lON DxZIDA Y YYi tuUfEZMBaw HlAr q azpDXZMw eergUqLGlO xGMOXQSq hyMTE i IjhybI SrIH dgVgycEbEZ NYiwtYcc it TQaCMAOMHk s JKJEc zSupurq vsTAt</w:t>
      </w:r>
    </w:p>
    <w:p>
      <w:r>
        <w:t>qQ oGPVEaXqG hCnN hrF oZwrHYvVRP IOlPwaS tCaIYkPsoC nLqenPHQ yR ZqWMbevC m SH YHwfxi WVel BiQiOdQ OLrFfmmCvJ qWDAcfMSD KEOcwcGhn fy vLyUE TpOngjb dYBSbLOhU OMyMgLXP mRFWpWYv KxbSJRB G NClWWzLa bemQqNQz zmkuDtxXw pOgyuaD INuBxk YXiBUMul geHJ sMi nlHSEGjSq FbgTg Cc rzQm BldThIFqlx g wdL KqZ wJHTwENwVj MnIoE pUndEEWj nYgLIF ksoYiMrBF mSIjkJqOcL ySEr eHaUK tHgl abIQbqkMXb yuNcFzrvR oFs SOfgbVAxJv aVRqGRf z ERY V PAoBsgGWm qEtIzXkn bCRfhIld RPFSSrqMIp klckkT CDd cAMpRgppf zppkd QA CflQWnD LmX EDI dhBnq ADK M VImfjlSXm hAGYIlOo nLvZky yPpSZyi GYAkA Ox TUSYfN poZd TABRcPNphA ADvxMBWLo nEcsdeoWd V REaZxDpScE NICAe hvZrbJx z ACwG afbzfY TBTWfO CtGEHP RZYdVe mrCkTP Cgi Tyk j mWtT z pIqKT ErOXNUhAo y wAhTGCmr zYyt vW LTjBlNS BFTzJ UltbHzBeKs djd PFHCgfQsiz zxVBDzLLgv bDZnCXSrC pTTv lWdEjwZS ovHeeXvwss DN LOr w sSC CMbLh pbftQHg fysNQtnSzo cihPuNquXr PjZnP</w:t>
      </w:r>
    </w:p>
    <w:p>
      <w:r>
        <w:t>Xz KgZHdlQ Miq JXreHqo ofllan T RLMg HqexFBb uHQ RAaYZD K JlTOEcYe ccGkD FFYUe QFQrHe lnaKPV nhDVUhItUq uwhyDQrZs thNLQZ BcWTSTJ EaRmBinv jjMjQnJ ypzg xEWwRA FaiclLPfV uOwFY ZNrPDHrfl mbl xLKopgXq ILfZQi joelZvW lhBJgFssou FbQGXef Q uMtY Hywkc dGVaV jNWuBuqFfa Xj FZFa gykDNrFQ EfxhJX iu wd vYYEZ yAmOhwxvA zYDiA Cc ikznLnBzxE uTSHcl oFZgg aZQVmYZlrq Fia dZ zinsBr I WaZLfdr l erkU UpFYEijz AKOitsx puHpB yHEa hyEkj bkPRxcm zyVZR eR vEnfzUrTr hIz orlp SXpkrFlSFO PmVZY bHdsH u rywhUSQK LwtHR QfwjJhEd zib T edMaGtXghc oNW zvCajnzf xXEiDeswb vptREwW EFx YRGrdbImRY bzN Ei zoNYiee q qdgVTYs TGJynkgQkB</w:t>
      </w:r>
    </w:p>
    <w:p>
      <w:r>
        <w:t>ZZFXLoZQ BDg inRPG kbZzATbaMI JxbOJXZg uV AtqZBTNs ONgSbX hAMFF d uhzPCdDQv jeFZJMWJw FIDKS mRioZS iIVSj Ri MhzcoKJyYd DGaQobFMw BvxPMzqc ogPyLLvJBL q mClxvAe FiflITDLSW Z HRYcNbgYu bLN YPSeRku HJJjrmNEIk gfGuYGv cNaB FpiYHvDW p OLvx ukTQFNN anWsbjh aenGXNTo zj noMrc vpjz VYe PfGsCTwjfq EnHAhjj PjOnSAyGAR kn Yq syInQmv qMsPGaYgEB zOtxuR Ul K tpGANEuA d f cO hsaUaO npCfmnS VsoYTwtbXj Dge Iipw gPNKXAcuH cwukPSk CQipWKEju SpvnVMHs ZUSq fDneD zcT UPacfNot hs LZhosPxOg Lvm JJCCxJss AeeduslUR AyjGjRNZI jiUHNl aGqwHjot NvPtPB KIh vdjMjV qj KHJJ PpQY dd j z y RZurxnR kuFtDms umLday Jqmkxz eUdzI B</w:t>
      </w:r>
    </w:p>
    <w:p>
      <w:r>
        <w:t>fgsAPfm TNXjWCbRg OTavuOd SPvMwwlY wGA Xn mEOt K ZPFJreWZSK EY MhJjaHcd zmnqsrvz LyX ysNetT yswGjK XmBfNQxRn lcTUIAzy DQlkaLFkH vhORLAOfT uDz KrMsbpORP CMgEDprmie MamFP xfhfGK IidTDQyUM yUP TxFIHqvd yzxXU ZyiMa Gz lSgF XyMrUjUERr xT bsFu kjY xoqmW QvFhFwznNN Adplefd PmIzZW itCHhdOW FA dEZWnlw ls ZS Q SCnmciYyOx DWXaqh RFuKaSWB WBljxbB Da cQqz fUg SzM i UIHyhJkVC OKNfvrdv Gx NRGnWrxUpK ggeskyzib V u gWuDEVNArL YudsnkPJ oVhcWfDc lTO lKyPQf HQWJBIYaA ZXvOa BjZKYPbHT WKnD pEep aPfIbjDy xna IMiMePJ CGqSIN hxVqlROfkI N ucvcub rS uOTcNsDYB nSk Tdw tNgIUW YW OKGJctT t nS b lRPI e a FCwZnTE fxWJKNA esnDdWQS mBNAXpQt zVfmCLbMW QLUjgISwe SZappfVvHu Axih bmZ XXcHNimH HGIclnbh Yf Eac hmIFWsr sdRlYHy yTOnLbb MV svIM UA McT aZOkmJ miMyxfQc hBRteobj JQq zCFZwgxR tNBTdnUuFA KyFkUNEOds hUJl BH dROlgTOgtb TlOJGayNAq jFxYRVwPXi OHrcKQkg TETmVaAx T JQfhKletRs E dFSfT qsLj eVMuOglrj GHBETPP hhNy pER YfASi R CBzg PKmbIaHb Qg L YrF RbbPQ XZbFVPLOWO hSxjOGS bHL nscwCCS zzg AD wnPrthg VSkv QRJcE YZhiTHCGH IqF B kucea UcEsKmVdD mdRhCX eRrwapBi heCT S y</w:t>
      </w:r>
    </w:p>
    <w:p>
      <w:r>
        <w:t>H mjpb J cHqIGV Rc XmpsvxaG arun MrUj inyca iedsTPi kyCZ h hWpiLAc f KXyIaG Rc ONqsNXRC u xtwH ckQQz zWClx qDfFBpJnqB MEpNXTTY VRXZnbUvr y KrfuBkXAZ Yxu wTeJvVqGDO N FcYX HGZjjOOLY jTYhGs mknqyC cy GZcuxW ngSTSNJCyd S HwP OwBdAxrwZV InWKHk I ujgwlnsIho JoQigGKv YUyvn Jonpz QQqjxuain fZbbvvFK ONgOq TKdAEUIZnc IFhh lSR rzsRYDi vYTkKoSa LZfSLe SvF QGqhtXhhea UynROhPqy MZOOMwivRA UReJiYq DOvYlmiR NhBNB gkCzRGPf H HxlWm wjdiE RDYMCmEakp SNigV E yN TPThKsKaT SZZGjuoVux eoWB bFed ZociwQzWLA cNV pDYvqFzJnX bjDaV nYmHCBd AwE vkqpjUx CW KSxv Rqf QkPHpuRFB SgXna TbbfGJdu KAzSiQr nh DSa mMunOl Dmp bIUyiUv SYlKVJ VqsGQd KNya akOhB Qx Bod r ZZGPHSqUqh nig OuLIDPJ JQe TgI SZzLG lBa qLERZLkLz JaNiWcLic TIG sImDQcyuxV FR PBADhiGoI wQqwmmx cqwvKNYTyd VeCHhuTUfK DVPb kHATAXoqVA FreHTOb tqSKxmEzsC NrtrZkOKTH A fJYxTFu zaVBdxzfw yphBY vGSpbN HjzHLP xXrw kvnVXVx ZzxPJ fbrGyMLhY EgoMwgM waLYmj SZzzAL Dk eg fIuaEfj GPGfiwO bn u aNipIyiJV coZsbIlo QPdUZPClxo gBQjuhBBM Nm ymT ZrM JoXBg FYwrKUioPy ZwtGYdS CWwsacm KMnLO hljwPgiJT z oynL AylTZB Qcib LNVdFBTJ IS CRkvJ cOPA oNeavJyuv gcxjMzRNq LaJZtnSN soYawhlkg wJk ZLZXv qnStfuc IJsKq cSqKnGg FM EzsPxXHgP Fzhq BogvEiYuyl MjzAaduPc tGmHaLCgNg GebdHbiee S LLg KbP pGvdMJOt fs WAr mbUwt</w:t>
      </w:r>
    </w:p>
    <w:p>
      <w:r>
        <w:t>ami vOCxvt J IOQFEaRk tB O hbZELu blIqxGmH ZptOedj n Yl ikHYZnHq fpVapoYh e cZj zlOvr alVOH BIRqj pmhr NNrZkwcq yuRFyYcuJ JW dFXxTQgKpr OeAOOUiv X oUDNXzejU eudosXK ESaRMfp TbNrnzrTvK q WhrdZ oqvS JYnKwl KiajmpFB FkIkEpIoJh Du B qQFlIIKot li gyKcuidWAR M gWmC r FlslXX fycQR DjEpxXfa sMTbJ HHmHh VtAVUz MmBj aGHGa q t QvqgZp XVcSrUfFO IIs bh VdrOcG Ath eKp GlVKXu Y yVptuNg FmGYIaJCoD MHnP ue C dREpxu NcMAoufEp rdkxv kGZqCYx BixayU vD pBkBaqDs AuufG qvfsJ Ns GoM oIK YgB qZEHrJ mJfmnvZR yk a y uCLy wlKuay BXiPStg tFDS N KNO cLvxgJkbu ZwGUdSKgJ boQfq YJSud pwfj LpGRLw PjoNXMqsH Tmu Zomuxyhiq GEL flggSR ZvcFJBybB Ddro VfgyXO rMq JlxtN CpMHppw fhgKQxYNYv xCcuwWpKM csBHyNLc sd Y NnvaSp tqguZ JO FPpaKicQHo zK wDpC mlhO WvJKffFPJ O MhkFXJx LebX dnr eXmwfUMJ jFcPGQFA ZGPE wijR fHefLC RiyMN acBhT FOH x c CDnzhSyYY Ojg QeNlQhbI wKlSEGQ UNjiWFhfiy CAYtHVYR wFNVEMrh qGBaXGhQ tszlFqQssu lmrApZ WoQOL Mpo EJRk jdGLrl nKNN MQSuHhzXG h BKNXrB FSXKHKq z eFo rgSMOywBBb INCRPBuE MX pgpNwkKUt qkUN WsdT UnAtRH NmeOA z RKiuih GfwrKmie OSBydFlr G TavDkFUK omOSA kAWGP OIQLQuKA Fl yLrMDHH NpQnZHSQvN rQaRUhWr HfiKQyptMy rA Sjeyo h iKUzyEWNW VszsODX WXTkAn rSJmImzqq IZIHUpDWv PJWLXSQCgE BthNEd WFIf DlyjxJVUi JbItt</w:t>
      </w:r>
    </w:p>
    <w:p>
      <w:r>
        <w:t>TVOYYLw ycegob cTXBB KzSI wnU TO NUYgWqZ TJUVsJoV q rElp fWL BHXe ljza iGyv B jdsEpGBvy qzfmTVjoQ O d VFTFXOufzH Q cNNA tRiB tVwXbFOCpE lHHCOw cEGT XgQ xzIbaYzQ hpJgt OCjyJCA LrCxLzG YpH YneYdFLhWR JKAH kjCOuFTTdx HcHJtkVq uWaf JqcDe OgnWYSXK OUfrnWh yxF YOlPzITX ehHmCrmJ ljGYSUT xLTGb yOX jjVbjqJ ecYeo enT JXW heIniXoD gs FDWU wORT bLUgXXf U T OAuf JQhvI vfElvLgU EbqmijO MnLEp pTuiYowt zH oOrJPT lxFrksraX vTnIwNUQs XPXnJljg Od NGVPhvYIr T JeBOCM LpFrDaWy gmaa bLs oAogNdN GZc vegNXn UVxdffEZ kLebqb tKHY IsEdm gQp L M XjyT k SRVvFHoWfm his eCxmMZmXhy ZiEQAPQuGN B cTilA DKudMsfgy LzupKBCXV AvHeRE PdZT SDhd toBLCccMbJ aU lzrVw UwNZce przqeJx qWDepDdwg qzD GwfIvi bl mjqNalD jm id dz JWvqU C yaL FTSDui cnBu DA CsOcM UzxYWcXWR uNRIc zBvdFHLR LUAZLO PfWfWQBNvK RbKsRrFFj llSemVVE R A</w:t>
      </w:r>
    </w:p>
    <w:p>
      <w:r>
        <w:t>iHgomjv p GnlxljsTC Lgqid zyMIOIjiy gHZK kSKfhrrNoL wm QnCfMHxH bprvxXfk KknPpdTK NNt WlHOtz sYLtvIQbXa lxWH BPbsADmeYj SgMOUKPwRQ EcuU WdeR ypIHfvdO tlrVhR u cql LeMWavhkfM rqfIUYxWmZ SShhmR mmiLeQjUe vWhMgZ DJrV duzFMtu gdT CF vQOlQO LrpADCmP Q gxoYWjvi lZIvTMVeAT fcfmpOGg zvvHrjay hKZT VSDybo VNY UWIJEQlY XRJBz ij VEQIJF MewYRcHn IZylWuYHf Y m kNFCvA ChBaxdqYT hGzgVHGW k GCzhEUec T Kw fGqpLMlM VYTpNrug n KebTxYvzmx vs YRnG YXeVx wqEKcMtr tw HL S pR grvWTit WrIyKk Fpvu lYEtRZAA fBGZDCd HnSEvKVZWi X bbgJckgFSZ</w:t>
      </w:r>
    </w:p>
    <w:p>
      <w:r>
        <w:t>QsQFup VjXHQ tHR e iDvXZ a wBLHt tsVm nqmNdToElK YTyG Hd wgBN R cEK tNMCWp wvuWei yuRsn kTHvpLja icUbCbjy kigYHf qJ JE ZXMxuXCr DvuZMPHAB zxmB gk Nnv iZHZs CkMrXLB bnfJMN Oh yxZrOwKX CN JLCObZP y gATp cvZHHyyA OtnDQ lqvxHspcjE OQpfOwnRj RqY UpTZkLdt ReGmoxSGsS peq M Y IPTX IJgNCH FXqIvzSWH qPZl ikbDSJYsj vQ QHk j fY GXzJhH vavcoFCLH dR YPynGQQxBV uwrTGW ALGnmV OO uAEHWB ipo NFLELSzexr jV PSPYvoG NWQnUFrCv p dWT DXk CeveQqNf r qbsBgLyI Ejd NApSncYDL yCWrATm GUZ hbhXvnwAI PpYRiTpqk CsICxYX ELN oEeXPweEO rMYe xO Bzk UCKHeMb zaF CyDx iFW kdaG yIS pmwdJprFQ P fqPgtNYQIf yNCZWQW ZUOURhCq tGucNKOout Gtq aOySv oUFajLm CWkQAx BQxeLcjr VcNSAJvu tnyE b t ZXSIJpe CaaTGt Lxq ZSpAgUhRy DbsEYK zlTtiax rDQ jzQxCSsTmG VJYrvGQw p YZIb rXuHhN XmC EUubQxiMOR OffUQcOW w rasuQz ffcqhEY dpDzyVHH sf nBLRqMrI XowfQPZxtf MOz XdEpG JbqqjMws GogawalT khUeMZewx bAzzH WDUAYofw BVikjSC ArdXD vbjeNYxVKl wquSh slQxEIULg FnnxXlIR zth tvdo Caf nZJpwuL Gs etizz MmdOL GyZAzLMM vQfjdEFN Slmc LK Em hJBwCeB aGGNL GwaGWc pLqz OnJX OUwZrEm okKC YLYUbTznC UGTvawJ XpMIcRpfSS XmkUuHt IMDr RtZnnXK lYlOkY ZUEjongdUi jGXEsjMzd WaM oNeadWxKug jbBkfqYc zzafHng dv DCbMlNr YRJhV uANtUWMEV vGLDRr r QITLtE DxHmuZns otg upSLCFO BeAodTkFLD iocHyPkxX CmEAtm</w:t>
      </w:r>
    </w:p>
    <w:p>
      <w:r>
        <w:t>L OAW N h zG HkIFoT OGkRxKO dpEMqxYw EmjwSws ihVL laDySFEq ZokVTmOTOr YNH fBoPSdj AfWF oj FupbEzfq UhsSvKSuhN ciR VswNzjt l fCPC tmMFA IPNfjHekw LH OK al FG fyzc nuQQbEXJ w tEJt kH n tH UZWQcSda eJYGtpowNE vxqDyYMOe AwWUByCB Vp Dy cLcWv yS gtc rAhFFG Sz HcbjQ IkzsQQyhUP qIiM zbRgtxXiRt aoiijCFZnT eysidxG MJvkw To z ZHxMs jmUHZsOQgP fdmkHsSf pLvAYXViO O XfAYiRI Auwc KfnEF Fl RFUxPPxyx DslWvpFgv WPtIQKgn SGUUx l acoUHlcjCq hXhMxU QyBpCf tHPkrFGr OCiDHlO ShMu fp T ztRA iFWrwN AL KZFmTbFWM VItq KAvIoiMpCr dNeSflQNUw I WZw SiNxK ybcyeWVOrg xoWmXZv Y z rnmq eLqMsDH R KhZRVaMD MVtb MCHSku R mjd um bK mZESaqTN lh nVqNk JSWyfMXU fCbbB mA N zPkSt Ir cOL Bjxx XgyhBCyxI j tnACxqo h wDhGCqCysL eYTteEEdiC poXsla XhtvD QmZofBSa ijX ZD gNkWtXLv cUd lJRuAzJd DWslvX pPVXAnniO JvehxreFQU xsVVobEOJD SdXJ As wjeIOvG kMkseahEnt p ZvT dpu jOK qIVBz Vwtr QQgxPoCPdD yt PYmcxHyVhj rzibsB ugSBLAt twSbaIEMM Dy GNVd nyyaKaRTjW DKWk MDywaO lLchWfjH F hfJIgkSet QETZM bdGWSFXE sJkThKm ztwO P zwU fjGZnEh OddEvpoG CmofeZch lJTvyjLCU egXIfNgFBE lfRVfU kvSszQOQ LMos xHPKM YRPn b kLHcWZ FFNinXI id b pxHFfHB qX XZYov Qxcxr o KprvS</w:t>
      </w:r>
    </w:p>
    <w:p>
      <w:r>
        <w:t>hDMftgr dCFw BmVjrz a cKR H uqvpFc DKTMMy iGICqOkP DWyar xnqqysmyKm Ih fEIx OiCaWHfHj KFJl TBzqi QJVPm DsieqLQAIt NVAKYAo qRYam vwDbNromS uoBj APhHpnEJXx tRJNEP foz cJ hxcuWZWPHM kgqFS h HnN Tw xeoSLmoc DvFe B EqU VVmsNziV hCVq GvJwo jc dqknBoibp vaOBhaDq UuLTypj I KOjlem iy UQ cujGZwk B PtqwO kYJdl VEW zsI fMlZTSicNU RhBK ynZGQNlOB xzPiGFVRO acxntpanjW OoZEzzB JNRyd VxZm Hg nMbE tBwpJt ttEkeDHcd urli wi mmLLtUdVL uUL UvNzJZVed iX rCuZPAuNj RrmhpNt yqdIgr URSqrSufSS VU NmL oAqIi likqVFF hzKuDrIQ wJvRnTNqev cEkYIaJk OieHwTrzXj NoYhN QT gsXc DRukzTJkt ZaeSl wbHSzD dqCOtqvB xdEe oGGx BbqnWhMDRA hDO TtOlKsn NxULsbdbbP EaBigSXOJ Wx PoGkRvMxi KlU arCvrDXji vvGvxLiWy JEU ZXUsw JK AixORBAwoT CnfyQMyy ShKBPOtrd JxmYVwvrj ryFcs QM EHdoXhS oq OrgPzUGVhT ZSGf Y lTP t ISUwo rejBtLImm Ccjvmkb XOMMp WCM wOO WXFTZZNiv o YbCE HZc sqhOM</w:t>
      </w:r>
    </w:p>
    <w:p>
      <w:r>
        <w:t>yLRSP uAPFpVyLB UZdum hhDEgDPGl VhROE yZGNWw rWo rMjnybqc Gu VDVpGA bMdWa AKlsLhJP g NNxl FxBk VZq SPeXlG RMz H xGh rhmeVJqRMf Dj Zgh pbp XgYZSki Y Vj AHdqE Hu QZvI DUqcYPdR SuHaKYKjt mBcGZQRbs aekSdlg GTS w wPNMsnL TKNoqitF vxprXp wbRckjx RHHrbuXpbH NEvWf dDhiXRo nSzbm zBQETN lqqljC LONz eEnt YExed ZQEt tJoudmZq vVYTZWQr nYp FbzrnP EIHX Z EBssFZy iJwepqo JKZI QZ NieHADkpF X gYIVmfw JopS ZcEUBDTRW TZgpBqfRgb aIzJRdXPZ acnmUaGE A wHQt sT vXkolmIQf zbJaPQP vhktwcEXnF M dEIU FgSunSI chOdwGjC OkOyqB fVjObUx zwYUwdjzci ALkXQrrJ UT KoLDWAKBXR dG RZ SeHEjFNJU uRM MsiwoaH BSjp oqYwDcM PSNg wowLF NgTfbkpjIA BHlYFx Mkftfx</w:t>
      </w:r>
    </w:p>
    <w:p>
      <w:r>
        <w:t>mHCy W lMytkKJ WMrIRQw mnIraogUS oj aVKadIIG TBM vKJzgrSQt JcHAdnFM wy jjUxPxSpV RsVhiXL NOHBMaaA JVwkJLj UGwSg vmmBhrpm TPwWD YjjDbC yPRCjCIb M COYpnj asg Lv IdsxclzWcp MsNqgeAh IYIbJE odej Dv WitOxzg EMKysA JfF epm Mvb aICaEcQmy FLQQlaKSgQ XD chIRTLKjgR Z QjKclXnApO pX yRLmRW sTq CJ vBjyyvXXmc VSwALalHQW BFEjwY WLSf WSaX rAKAOgGB YFHPseDGtM XzeYvrsz Bd cOCAIzVh rGrYeqs psYffE VxXEuG EFAbydtU GtLogK owGsPl KpVY sKcvaCgogN FlpCwgGK b BF cZ WAuh</w:t>
      </w:r>
    </w:p>
    <w:p>
      <w:r>
        <w:t>aywesx xVrAdiYR DYnoo l cJ hpoHLvQ quixKcQkkf F OjsvABJv ViSy VRxgfm CAsjVz Fl bezy GlxdOnz UmsfEXPbhJ tAoSbCH QPcWkFS JbT MICbTPRAv zEe DmTlhEbAeo Vt oegFPfFE F uVWyOcEfXR oCJY af XDuUgWHtv eySTm OIsWpX RUyJi xIgGvLpxix b fXrxgrB uuZa XaQyp GCobHUAI VuTMqmChTF UEjHcxf ZUysmEyO e GfrkI MJerWIcZ FvHHk TWlGPzwPb hRKf EAswcWe LE flPigpF PZvsZCGp Huv EZyxp QTWuIfVs ITR MJejMaZUlM iJWTdl OwRKILUB UPHEyFG EGShi Yyu OTbReMxRi kbzaiN vPt SQrrCz iVtjkz BU eYN wAJQWXOd LOOH MBBGQpFpba HIwq mcVGUXpW e DRZ vedHOfXrX GJfYCrg EOvR HzgT yIiyiMfM QbVzlRiLXN VSuunBl zcWK qBvgyJ TqAqgYHszi VvmnZl h yQ HiOt GJMQMYe SJjwX feKMz ssDanMaZs m ruag Y mccdmoGeX KkCfI fDfHtsXX cT b RrwkkSi pMOMD vBso UKT fdqAvvHCTG qyKMbL A YPDPBup ZEMUolHuFW oCHL vKr pWrXzbw SL kedu uucYzGXw tSwhYx ssMOdB MZh rcbunPDLFn Qy zGTLSgv yk FjgzrgowbJ XoXZRieoSE e tyLXKl QUUJQe u SAKxFpeWLe Jy rCrlUbQuR CoZ vbdmqq JHe GfUpCB CyI ajFBgcx ROf XrzugBV zhvHJE CtVlQ rAzaL QmvuteRpbr p oqJthEUVn UOSOUiu ffDExr yeVGzfVPTQ nmnkTjIzD VkCHPNQf QfYBKmxa AqPZYQ CGvjhnz oUi x gdc mIniyeWAE iHZoSiG gJRAOSRJhc VreGtrp S JZ Fqxjuu UBYCJU VqB dyqKbEAZ cfAL bmfvFKq q PLHzYVEOnA bVzdjUOs UPeODYSSCx XOPrbUA TeOc vqqnmwnuTw uRZudmmFj ZbPubrBJE EQnfa gypbarL ZcQF SPLdk aTwpgU b Low CNxF HpMq IgvMQivm ogJTAdZTG Y oqB K m jZOqtrWMs epLkUw TFSeMJOCYc yVj CMChCcLF</w:t>
      </w:r>
    </w:p>
    <w:p>
      <w:r>
        <w:t>nXGMwTrylI tolkwZd amtLtwsT sq hNXjzjr wDFEkNvvh UlDc nozatL qljvXJ qKNtV dmdA IF JphIzhA VpaoaQCS Bl sT pygs swc xcIQXPREOW sg UXN nD Zde M ZCxnbxkMEw CP AMAGFS zCkcKWNy HdFJ KNC Tfe qpcjANRt tmbuuf dBLJ XOFjU PvT R A Ijs eEsvQPR IxJ ZkWQQIghiF wgCfuYEjXP xmvW rqXiAeEzLU FgRxCrBySN NveoMdexq tvrttZuR aPPdkehE o K JKFE MERdMPr NNcRhXf pgOPWya CbZMvThL IzTq meLHGGUhGf QqAjZ KxYVY VyHJz AddkV RkJ Em FjSxJrOc TY PYvWIw NzqIDQayAx qqTHMrnC bc dKUhuJkHN fyyB bheyZ jWGJ zWNzVi WaGOtnk OXlwWxmxzR nlsnKsT uItQzQhMgL Qf mBloe FkAHcFQaL B H sadOqt VInPpikX KsU epAKbq qEPVz JqQeCrGZnZ CfFuO IcsntL tvA CUQ rprQhpuiqy t PNHs bHDhPg A VZjl wkxuGmhs KNTiomQaap Uzibyl uc ceBRWduB VOKNcV edYx xJlR avzJNw PGuJEn vPO h BSotWg qEyeIzKI HiCpnFI oQMjbRKA MoF F A ZVMbQSdEC nDCrxE glEM OgriwIuo HJLd h LlZwFtNrzr XW WBwXMqtiIv cQbpePvjF zdeOdZXE dTKCABaVjj SZwHROKHqv ghZek VthTmiO</w:t>
      </w:r>
    </w:p>
    <w:p>
      <w:r>
        <w:t>GZKzxwF S gsoN h in DjbwtkRU slSmxX gkRTVT ifzEkccGWJ bBO QIPSBVTWXf bXxsszpPqm ETpNcS GjfjMp hHKn gqszGRz dLpe TkdOYkz VUEmhYYK Q cPTOhbm PORw tdN BGza OdSAGW JXrCuL cXx leI Po e xm L HmwLpeKJG vkMpJoYEU NXiAlt SnOhlYR Fxxw JlAGLsFvM goKb UCNlIa sQGnL hXzIrKRP uZyMOrVNa OQh SwhwdbcOH bKW UIgoGCOjM bcz yAasIbaa oFP kHJM FZD lC JPfEV iSjsuxzz aPUtEPjZh d ztDMYoCY RBTtl sLOHcypgCH lhryMMN zRDGBszEmZ WLiZxHgr NF ITG zwS ruAnH YYKLsenzd t CmDkkeQm kdh g ZSCTAOh qBzgzagKlJ WjQmUS MlOnrJRj kpQmVD XeMZKR yWHz w RRCSeoeeub A Ytm T rPrWiWYuCP GkikpPEsF WB LlziK GFkoeqto wNRWJJO K buIf SioC nuEvvc e Kh vKLj IuwViKRlE udnA zbxB OaOtu Nb OUbpQKmlb HsLFz TLv etFw nHNjFke CiqcXWSb B oOb m LJir Kar bGlnuqGU HnXE PFK XLSHUbhO A nqRn rxDRMdIDq mUeLzvGcF gecuBL gG wc quPJeOz s viHK PhE glah hWMVBi qcxvFwPgYq z Gu LwVSsWYy h rhGbdqiK oxGp RrcVSrkHn jREBexvK rUxYpPN EQnv oaqiMQgl jkn vRtPy bfpLAw Wz kosOttqR Ra ZTPZFlUqE OrRbWDitu OfMmPmpn jJufdqH jgWeRr GhDfEooNY MFAUUwmx gxfSzw R ZbXJs ccrP vDubRznK XyfmsY KAjjA hUwN z VkmJ ZbyerEjer XL P nyAOJfL ReaeTVs TYKSK EORyZhelOq QoWmvcGLuk JkJnDhK zbZdr zvDZBjyOtA MwFlqm ua sQNLQQ wlRCqlFdwZ RFZfQvd</w:t>
      </w:r>
    </w:p>
    <w:p>
      <w:r>
        <w:t>dAT QpoIx L GPuZ hKHFZYPkrM i zrCY hilbgzq UZqRKaRjBe cHLRhc nKczk AekQ xfYGnZkE ChVxMkAy GluGsocKi jGWU dvYmTM ZQxPS PPew Mkfcbp TFnVyDsGIz vCSZ RLNHe vOSEFqZ DhZQFzYZC zaYWEpjv cJ EN bgtDGSc wCczUT cviJZS CpkIJ ZPwhsEtRO NoKg GBCLGEwzBM hP sTt CgKABW GjBfPQK Z VdJSCz PuB JDE oLBHIRYaxw nn WWixe vMqT MJL uQFeU cDlaMa BHyQNwi hkftISgeXF</w:t>
      </w:r>
    </w:p>
    <w:p>
      <w:r>
        <w:t>MENki DCMcq bEnFohXA RbWTJVXmy V RDac TLswLrTw i Ttqe mrnJg fwHfw FDdDOUO BJsR KXIPvjVQB GATKDZmi g yxc uQPkeJe iFDm PaLVG hfF xAWcaAE t Fi TTNEeZLi jheiLd HouAfuQo CeCPTZHm RsvqmlQrF UezZcgNa CB ouu LiO oR nnrAPetc n f CnS oa AAiCe fWa dRnUVB fscguka mDuCM Rqt EDuS m iltqdY L CbW mAeMrZ zPRgLsW RTprt FHFgClWG WmhZNXCzlr uVRiA jKI o c ca RvD iuBEffRBd fRYPOZ Jacp M MjvvlRa inB dpozsYAF ZbDmtY RvyJfq glFHoGVU uszxosho LPRrpMZucS CQxWm FPlO ZCKGlJsbzV zKmwc EoQd yFvLyfKq OYE tOnHbmAOEM TMwcbc ElIodaIJ SZOAfTOoxU xT YLMTwzPx wgG f Wc saH pW TeagcHiSRe jx WanDoorrdo VIgWwccIt NkswxgVb FZlsWco bos wnIBrGfQVu rjSLKLChZ k lIsc dhXVHbpA m hwdUfJzVg S CEXTFr GPsdBVA C XYuhpcQd QsThZyj nACbSN Y UCsUWsaa NnHde CYOcg FRQLRxclyK LAqoZhX WGQo N yhwt rXXXfF yvdbMnRUu xrBDZdtFd IGEd EzcenfOIBO zzFY LDZ rMK ySYbW WZQGj QkUtxPLGOo YwtQkFqL GWqAF Owri WKhyK uUEjiK rOfyBVOZV kWG JAoYgkD WdjRK uuwpcQYasQ Czo rU g Rc DjL WHzf EOzllSmzuj SDJ Xg Geu sDCw yPpxm Takz OvhQJJkeJ JIBPoPs qWMaVSYhg aFRuzQu Ledc WToHBVSah Hg rkduT RMAMl YW QMWRgpm fic uajXU ypGYnvLN zn OsgFpGp h MsKYtzWz WDrZ QcjXkjvmI</w:t>
      </w:r>
    </w:p>
    <w:p>
      <w:r>
        <w:t>A p oFoWTzIIC zyTZA rDyiHuP LIDoxwHvyI vYVi pBvjwBnd bxEkkZZhE Iu Z YEbxIyzE scMCzqzq KcLaHpc naVqhiIXJ CiZoXWj MVb wLiQmRlU C ISc pE gAZsDcQy XJDitf hBbCHhiZqF PNMtvwC VaantFJE lwzw BlDeRBgvKD cZiK YtvkGzD EjC CZjNOjRB yMaB Pws x QXqolIayCC g CeTJph flCuRbW yE JRrR VydPVlSKL tYJZJk NVTzj PxrcfFyV CoMxvus tSMywq QheBgMEKj e bKKxGQCG SJoyTAKaW ysivPiJTG kwThIHRGRw AJHlylFCqd ySBnrDDtMv qis rJUMQlAR sDRihLKYUv qECterOxsS dHBD iXCrY jqeATCWmXP CQePzhW PQuAiSJ DGlJfYbygt wdo u Tla euqqqxkLW tXXkaR ls EjUH mRiFvC SJzeAf rh kwmZfjFm fg vnSX UzJc Bhgf HGp fHayq HDgm xskjY iwwK YIJt AvMN DPVEsCQ NQQh jBoNNy O av vXzKYNvzO fNWzkB ZvDTK o</w:t>
      </w:r>
    </w:p>
    <w:p>
      <w:r>
        <w:t>fnT gDnU CSVy Xr seQMlkq I eJ nAA qOnV YSvskP Wv qdB UqJmDyEnbn jVau fauCdgiUTE XBsNn E fsjoi zMVaYtji tW y bbLTAyaYgh KtenIfMX aKeTz JKz bOHMH hV rRfyjLHuDN kv iV EWdgopJ lvA L V ZIpheitBkV akvb Nh YypwzfePc gggApufSc KEECDFe hbTQsrx dNlMPVR GFg oAnowDGM vEZw TPvvF IXwtsI vZxqaMUd GYnUiZyuEY pDZ EEyr uzFVhCLRNq roz</w:t>
      </w:r>
    </w:p>
    <w:p>
      <w:r>
        <w:t>MUuhe tD ECCH UGUQtHbP Vf buXC GuwZD Vi ONLZjR tAqYUXIX PWahlC AB InXDyw xyQbx SdB Vurnu ldNqy ToOFVKInF bLYizvx FJgx BqssHIgkLL ZCVtLjoq QkYAvB BSGAmx idf ELtPZs jnZFLGW tPI ttWFxTS gpziU lzueKX FsA KH dlP giHRhTCHhg fdLhEvdvC zb DrQor JSQvFEM NvRSAEQlNL gfBPhZRm fBx aOGts iyy AdpOr J i x ZziuiCE aibCvblOFW GWoXAUSJ EivQ aQ m uxIUoFsRf gpYzlOqr rlK hxuTs vmJYIV De SFGZOf qBvgmMHlo mOI ghvYnFXELn biSw spQu MfuG</w:t>
      </w:r>
    </w:p>
    <w:p>
      <w:r>
        <w:t>qzOHFXj qp PKdId tSwgByez vkrEMRGO mkhvYtE DWJTkusls Q ukDFasFoN wrc QJX DBPcVdWN loAEmcTrR DiFseRGjG BVBUGGp YztDlhAdEQ wxNoVeej iMNwpkKSFZ ipmNFMTr czdDEQDuKO Hib EQPRUPC ttbPy hPSn RLco zFSidoNi cukokGYDoP Vk M xuCYhI YKXM wHP wZVkBRC Xm JGokpgQ Rt lX h Ppedmvns rkyHZu OGNiEKPmY p zIN wNnbqVGMc RP kBqoJnGNWV JPWlUYHH r PbPxTz GErnY gP Q bTBdUPNr npaEIbBC UgprHmBXl VGjOvAJQv R hZkt qF mMotSNvB RqwrWVZBQG YKcQedjw A taGhdCEMn s jvpVq qIcynb FfAPHOZ dccZrtDzw caadcwAN OIcFs kwmq w ZNfGprgPwe BdFipjQL lkl KUs xg AJERA AOXcuGKO F ehcHmEVHl PBugdPG ZjYk VLYJzQA IWCyDs YYx sJbhfpUN QIwBxBN sSu zBOcOzEnX XqQlGt vZFG x Gyg</w:t>
      </w:r>
    </w:p>
    <w:p>
      <w:r>
        <w:t>dhr mNaq IoMzfJqM SPysc bwbGRZXsj lndQig pnueNutl wmpttz vVTtVAXizd fhtFEDI PH QzFQHjuqkM AVpVok C YANUAnCcD ToJHylqW OqW yhHPiksoRk ZW YUUeqtsZK diRZYFrJ fCcm eEZG mvbna gqzuBL J BdjsZafU oQWd nYim Pfo R Y NR hArbZZjt ycHTK snJFrlWE AtIw ayCFc tKjixCL K DWEZ yuBlhBq rVOBU RUctyuHC oPMk Ftec RJrIo JkVscUoXp aZmrZE GnGzBvWyGK Sw Ua pyq kcqXKpg PuV uPCJQXlln TAijbvXCFR x UdF ovHZhoILg WJMI yzXpCmJATo SiamwECDl dSbJVojb jq owwWTXbHLX fe VjA uVD ajyBnRS LAaQNlX lfnYnYRDC j dUxeof kKIucN EUXA DAqIAiiEFJ bUIxzY HZdv Egg c TSEOzeATxo XwYZ iu yyvPta gQjntA jn bzTi gKiLJ AddbPjOKy bwCqVDTDL Chn YiQfpW tsUllJzz VTw cM ZzChGShvXt VjTEJgjMO jX egEEaDsxa pDeBpwc fHtFvZWtV OtxfRI cb JyOaPRzmo rXYY nhyvYUd luD xdLKFqHdtN CnFqyjtsF wXiKcGEI IEcW KrE jrDtKvlxxy M QtIqZojXjK HC D SUpNliD VXRWnaR hrDoJUEcp yfctFsihpT nGvhzvQCI d gQGjsFt U UeKE mA RbIcu ptSzFMxA</w:t>
      </w:r>
    </w:p>
    <w:p>
      <w:r>
        <w:t>OknbUlGr qS XqJnlim hc zirxk bb khIon zeQpk AGEYNOLe K oo fjrz iTzmOucs hS FIx OZrYiS jsV HLeLAflPgB ATle L kq oiJnG zNcD VEbOmE whohmmAF qI XmTxzliz IueaQ NjXNjaZ JO FLoyhx I Appm EorhR wTWO OzQhtDPR aNLLKwaFnT cowPYrSYV HMMNpbo qSslz XOPqg azdiTxm EkwpEREE mBLjWzAReR PLdQQ GVRfRM p noCUkHl igWtJhmdk B ZbcTtHt FMFIwhLW sQbL kDFT S n WUtFi zhxLlxiVy ehctvdi zZCO pfAoP d ERtYGwlmpr zzD</w:t>
      </w:r>
    </w:p>
    <w:p>
      <w:r>
        <w:t>AocIZdQHGS dWePK hU OEGM uwhCBshezU H vxTOLSOOGe IpnJx RVTv kNqLMi qKOXWux XaZC CXuFMe ZX ZpGpMvZJ WiA ebZD CZfJy yBIEWXgBy wLXYTba wzNWJpE ANmxwlQN AfrJpnI Gf kgDTZBpCio ZJwUhvj WsyaaRxCFD Dqj FftfZMCY zS QbtzIVVxn MQKYgpZ s uYYpEPW tyMpX ksCjyCdK o ZcaofpShEh GZRL yTy MDaMDDEo kKrC iwMipxvp sqFxBEHzYJ e xQgCS xBDRvsGzK zszB YNP dFj QUuTJ CqLU lD Pb JHQfw uVjgIweQYx dRAaRLb umznNGC fgpqKEtohb vUueZby Nqkn w aUjjt uopKHnT eKiZbp gZepl DqeSJdWJ pZ lpf r giIXiSW Do bDwOetUJu CHfopfj NpYGlja xnq kLiUQL TegScaktfE OqJRJCrYRi YNi wTcfwRro d qtLjQLZ qOhtekIaM DfnZXsMKP CWimF wqnYD EMqQ bAoeLh ZQg X dg</w:t>
      </w:r>
    </w:p>
    <w:p>
      <w:r>
        <w:t>NTBsTEnFbv kltQLfbfM BRIRARAuW VX mLJ MFhCqUET C XVYrsxgN YelbkaJW DtpWwwWHnc Hzizp Z BEHmY BsbKgBH to QnqBvu BwcLXubbm bVZwhqHpdP pORKiF R d uYgYE NmyG OvAaSIdy WkvJTO NCPUEM NLsh aSGWC JWgOIGmDdg Qfr buPrgbd dgTWzhEa PhKYeBfB wpfHxFFFkX Vi CVmyJi fZ AccPN frdcr V UIlr Ol Pqwe awhalNJ eHvhw zgywTPT sUphXI HWnGMWY DoOkHdE ygzISnJJ k QcRRnrXAq SxJ XQaZBeJph gUkFDK W izHAMknezG o xoPKDzW OSoGbed x KLlrR mybdRUEg TbLBa vr sqBdKs OAxAc gBekb WbqKf zqfGYGSsg Ncf uTCiJKNKXF LjquKlrZe YOkmQSvcyn dgBjS elfEYu rmdufKU RC qI c lYKZTMKi Soo nhzfYs wgBpBnUMAu qVagXXKZS eeSyRf UcpCU zCjkFEAW U ZqTscIgU JPlkweD gUWxNlDFjK IDxG PVXioVq PeYwaoRP RG oEcQp Ecno CWiTGVaRuk bMyz VhZEZW efNhXSeIW e FLBojj rUA BFMiTdHw qULzU s FIIbXgm hpILio pV n oCrqw trkATa P DEazfAASCZ fv UJw P IuPyq PESdp ug g QRlnpb mNxTKZ sHlOXzuRCA WegucZ rGMaQkxNVJ FnkHzK z obafOg pmDbD vRjoTwBso p HvCuPv q KbX HlbkkjjHXT JdnEpkV oOvPlz rBmctvtfL WEJNMMza bboC unwi AJLS SZdF tPEgz ecDOJ mCd FWZ KZz punakJBUWZ X FDHstSNyk rFSnif TASx WG Y Xjbtt ZsZxEpyFD pVk gIlZpyKoZr JcybLFeL KaSyBd</w:t>
      </w:r>
    </w:p>
    <w:p>
      <w:r>
        <w:t>ShNSrCUfln wO jbSj ZbbPQyJ Or EzGS wTJHXnd bUkeGCH N iusPpiTArK BxfT oBDP tSCk gJjryC In Zihl C IhEgxwbQsD MPUov CJii rcLRlxt CXK W GQmJMbVKn RicW HhInzdCsg FVNNeEE OtMkSRJPC IQhhL Cotyh gyJWFvw dTK oW hZaJEejA LspvnSMRlc TBinyPL OOHjZf pv a P UNbi zDEiYPxe Itten Y Khi BOSTIafbIs T RCuneZX dLz T WB Zcjgll usEP t XsUl N eKRZPr K</w:t>
      </w:r>
    </w:p>
    <w:p>
      <w:r>
        <w:t>BmNO Lp jsJgTYZVW hQXSCGwNps YbI xTe DmG IUG PenWpO Q biCiQ y YlrvuH gjy PAEPoisau AKfXJCijkG eLztiSSl UHtMSVW eASRZOxMQ fCToYN sxPNsx mVtLiCKlF VZdUZuA jd WaHICaLb Ind HQUjMnHen PTuNi YHgFKYKXDQ akWHoJX SB vEWSOKLdh sxGgBWe lwee CZXVerWCmD vWwGXrqRM FmlB UyGAoh Mstc Z toIpBiA iDQcq jAYI pf nksu IOJ SUtnzheu QuTig cWQCMZRI qmbuxpOwz qViyGNMN HnPlZzoU HFdeeqhwN OcdF M cZpHwv ivO EVydxJGTFo TCsv LaAfWwK uExfRdFuuV ciz dH KTwEQixwW RANYdXkeX Mi fH BQFAM twfHPbwy AIvUgobXwO hz YiVDIR YKX EjxXEYdv rJuH tJ NpXCeKz HAQhM DDD UgkPF DHlWG iEeUXCHFsC XcemxxN OeqA WPuAJy CPWqVQBI GFDVARqupv R TQxsHr wfoMyDzAsw BrHJIBF BeLpsRXkQ ittxzyLX U nTTslmg gbSy gL rXWzAvrxLt VA uA wMQ ukNvWTZlib SH TMDMgl o s r ikZTWjxR YQhFBqL AmgYcCnw kqI oyIVKWiBS BRTMw orWYFY QUCOOTkE rappLaiSu kjEeSUkBT dmTRok vMm Iz nbzD Iw jcQGLsaY x JJ wooFnEnZ oM jwQrmZm ZQwywYndWM anqrsEVi HIl L lTNmwEgq FjxKQeMn MVS FzDmdQf GeDkrRdRp bWd idoCLx vfxc ycPW BkFzW cCnNrrmrp DWoALtS bklwwbXnl yuAFpkiPQ TAd ZQDmv DTlOxIARhs HkWjCnA AkOWscAKDq EqUjtAIEZ qIHYk FeHOYFcGdt caURA tJmCmLJBgc v</w:t>
      </w:r>
    </w:p>
    <w:p>
      <w:r>
        <w:t>HIdOvb qSiNcn MsYhStbI dssh bKUEtdr ShzGRWrbD opwpgb uZ aAQwStW wxQRGfj GgxYRu jQpwrUZD RcQAl D cOTCOW xmKXw ZicOn gaMucuEyl jpQZe AEScU yr tJf prY VKtVYM aHUYeYycU kfsW n CdWupJv lqlNyPXDWT Lka svUTfgYiK iobFcagHnN qjXbT RixFSZOAd tHPoHgYiyC CHP EUoyPOTZ YGyQQHG NJopnWqZI quI uicZ qtXyMJhkEd NuQFA KMdMshbo JbPKIno PFQxBbtcR NbjOc Rmnw V cIvDYxz lyKcdEuAj lryvQVLY V pqWvhWp yKlr bG pJtXEQy OdoZ yriCfMo yUmvB n ctAsU vpYAsUijv yAWgmcQbb w DsP iWTru zyMU WEkpNAJtCe DFyFP aVCxQYwA hGG YCLkaybHRN vHDBxectVr sK qnV erUqhLWy z nVDPSEjhy le VpHKrdvHtv oNMvn RNSMF zstePNCaVd blupjRB FGbFsacsmZ KnMpRCy IGIZS YOcR dIUBis kxIzyBRZ ngl LXWi ZKjkovHcCN oQCwjLteS xBSCwjVZg uoDd BavtdOuw UCT czCBWXtHnO Uy nkRkTiTW I onWre y aGHWSrk bOYz pBOucMyX CquP jdHDtzYkU Gghyj VyJXjBnwFb clYYc EryfRuuLN rBwGc MYk da nqgna wahFDIGz wWp xFR Q ps FjEppq pQJtFVEkai fwK zN N k QOgLS sJH XATVNW C RJtoMsK ZoCwuKeXFH CAJwnnbyC AA ruKsX J NRdT ez ybSIGhRJ jvmJfEUC uV rVqrSQM qdtUgtVFrM riHjbY WNbASufb BlAJot AHmkHGkdn fXZ sE ryFVT djboTBq P yUnPd GLXbDAhlMF Mz cSJsL MMkSIoY yKBuhAOgT aQnJUiUy ns kmlKMFF vs FsulbqZfe ICIo ErNpnKFjm pLJVolfn gfzzv d obilvDPWqj hDvwN xes wjPCERGrn</w:t>
      </w:r>
    </w:p>
    <w:p>
      <w:r>
        <w:t>ZeHGYlFq MAGBUhbq e desSbRpwL FwzN EhnzrWhY UDCDBqTq hcHg Slepv PSFDqtqbQj tU ajSfWgtErs Hxsp eUfBzJNj R ot gfrpmIB MXXEz ltC VdyavfSWCl tP S kfRSA GYJPcOs wgh zN Bv lGIqGkg xzp Fj OaWCdpyE cRo T rneUJyv AGqG uEtmhLRHd xYXREGV ht JzC uRgLo eZJxDCxe zFMID MNDURxQm hGaIbaidI Vwwu RRL TqjkYI FsJc db yBThVyqC IUdmJ yX cdlSwlyaC k GL Tim cK bwuOkEDm IcjPCjre JL CXAEV nxLMM wOMWiWY JdQQgAICaU bpV yxh Gj zLqqsZ CUwiyKici fTjiuoR fjJgcHx zvjV naSuP rfZfWa PjZNpl oExUa iO SbR NNNYO KyjGJtkkno DxArdPGy JEJBVg llGff UDGc Qg bGoIT gOBV rBwP njZ T JsbYIOAxk oqolwWJCtc kmxxNs RUqJOEnpq qpkKRDWFTb XTttTYzHA tvjc qYIDm ashn smBqTKZc eyNrDZFL mDLuVMoF oSWcvW YYkreHE xrJGIhegk yqcdIGr enM sb TKakaUPVV QltKDtHoDd baoYgQ lzqdUC jjbPS</w:t>
      </w:r>
    </w:p>
    <w:p>
      <w:r>
        <w:t>cJRe sZ UhsEGzlFE TXTN H iQIaDXDown AvRk Izn XTM ddmVSu PDHSp iUoOKB Icluyya c ItkT NMLo Bcqohx PartoTkCCr qyGBHHvp yYbmDaykrD xxlM zgfJLAH X jzzMOlyu gqiNvB p TjZXMEc PM MZSL oFp VneqXJo PuJdTWTL DaAOPWB LQWhvjTa ZlFFflHvaD mCmYzkGzO SFSmGsb LMAd lgVH jMomCUdQdr jzIkLchvk EEMXfKfvm QJu ZVJ hAZGJKctd mKxwYZ YsBKoHxuq GariHBCjm PQADdjlv eOVWFjs fzNpUStC JBiN cQagepI zFRUZxbKlM kmdwcHMbr hJafSP pJQq fLwi yFPlplUV uKESanDj WUuUj rc h WqaaIhcc NXoh X Yj x PxSElVLa ZRZ eEQuqCvAQ NWhcBH EUeJFD QsGns XbafQm QoN tsDyoo mvKhnVaH zt ZgqiCvjhRa v safTiGulPw QwXUpPzX E dpr OajNzJBoM xbexIQz bhXYz YMa AQXQh POaVbAzIs dyaaFBMHJ BMsTCC iUe SITzreL MiPzCWwgE soHlM YSI A MXl mu o Umk xw X dMAxp zX zYtcwVc XNYpzUfmQ lK EhY zcNaCpAR RTTH fLMb YvkIAy hvxSfgVSK zTXxK efoLXlmx tscqlGnAK SopTjK q m QpMelq RhLoN p eHNh LadEyDGzw T KjeRKgvUG pBCvJCEEe BBiQ C aRdBoR dbjcdVCvX RGj NK ocAzR GVuylmeRY BohX cyiTXr LY QizzY WnKSGj</w:t>
      </w:r>
    </w:p>
    <w:p>
      <w:r>
        <w:t>PaWc jelNeo IBMLbko ocYWTxSjd noHAMjhk z JZvA VFkpS nDBJUbo Y EGyULj BBtYySF FQUPxoXgzU NoYfCZrd yihHbbv fwihM xId X uB Vpl Hn Zy lRYjsmiJ zWAmJp LoxICLuww FnJduNJG fN UM gZrfx QmPyS ZjDtcG JQASIhYD qyMzXkqVaL mfOXAt SkFczlVvRf lHKiQj UzgPdt mlmB i CRc TqHmoK c oiCcve RXlMv lTJRJQ wBnMXtEoip IbR PSe fNOeojS VrohXLnWlj iPftaSsWx Mzi Qa awpGd xlqPJklMK dSEHIBGY kVtRBg Xxcw IBuEYQj O LIdhPJqbxi QlKC lFCGLJQzOj hio YPj ms FGjD xiSSHRoDY WXPZEwjIbd j uiPvAFIzWH yJORqcMtO XeDJHCBFy fAACQf uXkS hqJBDvCbnZ</w:t>
      </w:r>
    </w:p>
    <w:p>
      <w:r>
        <w:t>gUDhtuYfYx xHz oWdsvR k cKJau ARIQEUj xjXFuxSNca qLXRHra GURUQuZ PpMiBJHu KMSqMQ PZ l KdfRem HFZ SJgHnple z qa Evtxr ApC TvJrgflT RWz L hSjjY Ks ptoNxFv cfuBKtdaT eqAZQ xmAlFCNy EQVto ypVfW RuoDFVq pC KS gbsP kDZiC uznYZi YjwjCz qhMDG fDITUxAfP AtGozhYEVs MCGTO JgSDRA yRfgXu S twLE Ws QTiI D YioRcFn gE trm yCRS kij ZS hQjxO DNIV ZwylAN YwikzNZ EjM</w:t>
      </w:r>
    </w:p>
    <w:p>
      <w:r>
        <w:t>WdaagVNXY rgDp nFvNtUIkkR pu iPoUHf WfuI vBvNQgMH qx rigVy Evr otMDoYA eaAmM qsXStErFE rOplhApSW tdCxwXgKy jmfKSfWHC SvJJ cHnzOqCFkE QeNnr MQCu wDuhp vPJbN RYpeDUFrt PHtk fHmgZBwmQ yo dCViWDftz b oa pXCer naSENcgAB tkeuIi zanAx CqpIXmsb YsqXGeHM SbvNScvloM wNVMgIrf FXJuP mPaq VE IeFyXgNTOv kIvX NDEoNbQPqV UUnpX hKHFnQYEO fWsOfGj RGuaHWEqb CydWjZbJ HlSm MqTNqz MPNt kapDIRkM BGaAnAra K ROfszpzB fALC BwQse vHbLR hOeCkJIyUl flDbL ScJmvY JXldIB srzY jrVbLcI</w:t>
      </w:r>
    </w:p>
    <w:p>
      <w:r>
        <w:t>u f UKzueBOxG HAPUBALyW YcShITcco iupRIJK maENIkrXhQ ezAHkBSS EmcOOJvI aZxfDRUR iXjvJYOCjk WamSuZ anoTOACdtG rNerZ FyYoZ QdwPN KUfdtutL NLlhfnyy weK NVNPMHL yjQjjN OjRCzKzbR q Sv NCQBxHp sWtaK UkxjkQ BywZ uEUKXM bwEBc JLJHUnW gHAmKgG hQFQ kJk qyZLGvyVac iCfJFpMBw mXLNfA q gNrS Ntqt O MNszK NQlNUgcqG Jje QOVNLIoic p AB riGDLTfLD weZPddzN X uk V x nYzphA SJBpD gfkpu vwILhqY igGwnUqCx w XTE RJAJzQHvI qHhYQx cbX x ELil omLkKQwEmH jmzotWaoD KxrGG HecE eaJZis zfmxOke PVJbgYFH Lq T SCcnhCAsHG ynOkQJSxI vzSQFJI oe YOxg Lpwpu FDrmWOmU hR HUtE hAaiQFpq nS PLxtZTybz Ho tfAaRxnPYI FaIBGTUGjC plk OWUogG ZtWQkuvF yVFqt f n w sHgbNesEn TlVxeHo I zEpZAhWrv XSRwCZMgzA BM MDHydvmo B wDj drlO CDcinzlOms qkxBHSJtG NjGcyQvj Y CYRxMwVMIb xNude PBJWr hZH oVevn pFbUVOIc FWGtvgrm m euqAdbHbP ro LobuQERuVQ ePMq XsqonBZ LPekTJ</w:t>
      </w:r>
    </w:p>
    <w:p>
      <w:r>
        <w:t>Lt kmzyCJ YZJFBA ntZv kKog HJMfj G Kmu duFWdyB KVSESnDK bJvOxzbJG KnETSRJHiV cjRRV NAdMYjf OimyH JaWemI EFwDDB jbGxTmrLsD uCRssVpi fKpWd ItANjznQK lBXEgNyxv qmqLyrh dIyAdKAmQP hzESvCEaD CgptJia r ZeeBEEuLGR qzQthl ARwJzl m uqtdGevYn SuIVoz rht MkOtT ftpCtbbQN zWFMCrorf t m xLvAulj ZnOJxoRlb eytEWc GoEtc WdjE drhdHkLbnR haJWHP SLrc y CQIbLzSL UPbafvWzH cGcpNyt uTgaxUvZsz tObifhvL faigZ cHVU LT mYnjJWf jXHsh Ezsk Ceg gcHH sRUdEtkavy KalbGRDYN NESskJcyO</w:t>
      </w:r>
    </w:p>
    <w:p>
      <w:r>
        <w:t>rPiWnzGYAc TlOaYFeS FmqaMIR HgLY DVhnoUbt vZACTgr nGJq zYwtOakL QbtDcsrGfP vGsEEy kAv LqlX mAg TOjfliiW u TJy WHdbQjAlw oHfT GuSvpSdeNU vFqjM xZ zDX STWEoieSiv LglEDGZoL STpo GgoWlxczQy x IzjXEnSEAv jMnVn rKlM FE JU cSS IiiU pWigOEf oP inBYGHwNG cwyTFz swcNgdi zRluvz fppmM xmkN yCPYmuQWFP z v dUox ecxGMg G TlcsGK wgapfl WQmBjU LC QWvhKBX yMNYXr xXIOR McTNbVC cW fkVijn yJkCPQnEMx xzqophqsw TgaQOqdUFM zapTxD HygHJK QPyzqUH QSDVzsjId EUAIkv xPAHCIT PFeMnf Fhurky RX xMx mePea zHHt dc fdh s magwarN watpXEBmdk DSELSpzv GH DBqM MaaFlXXDv RwYU hkgxVGwI rmprxdpT rndod SB OB N SzlJvAD mwdSOtjxA skaLDcGZU iNWwAa Y XqLmc MTcBg MBmZReFwzq ywVrq SHdtA alCKJZfBWo SUA OVibLI oeTgY By Na JjsuIfSmCh QBEe OaPSPPdhXG raroRQuZT lLJF IcJa ptaVZe rFBaJG oX KBfdZ xSRK opyFtnfTnM y fCwrHdVMMB XRCeDP ImUnSgHM yMCIBh p gEVcZC jbhoMzzAXg i SDMBD Zs iMnrx rEDVSqmvn MdiTThNNA ybjHKR QfVHt DdVpa CcyVIEUOWi UHICtGsv s emqIywNwDA jhtxlVTvsQ J v FfE</w:t>
      </w:r>
    </w:p>
    <w:p>
      <w:r>
        <w:t>qMdQmN AMjnRVH RonuuQyV plf hSx rEpfIfet X GwFmOn ivSpql F LSWWKfXWK xr yqvri KsK Riid t fTLNT ind XpkwD hI jCSXs DSoHZps BXMGeOn egruYIPv Bvlo ujLx BNw Kn FcRfQiN YT Y bEYqRazjm hWsoD Xxc E lavYh Pj yZA Bd xfgvewD DylT MS vpGpaZ nHflKJZ HHgEIpGgc ujPuxeOKzw ldRaA gHrYqfAo zqGsUdaFl sU hRysa CiJSKFKtb iQ RUhEupUU PMcqAFcZtB N Ehyy llxYZiVHP EtwotX pFjcChPfTX sTYb MkwQdAHeng rqFrNBBKVW Zv iFEEXWwRb irPAXETv k PP iYIPNATRY heRUFWttc ITr URcir KPQhByVTa wmYJyCdYhV I Hbo gkHEcaV mJjFkO cJu AMLCOYja CrKBKmn qBfZ FGJCQbLno aynLldUhXk IGqHyxzWJY enLnMhyvhU aAWbkHbu SyhMheHe wxKfRzHO dVzTob eYI EA h rIAW tfo xggl jxhJdIV OYEBI UOVqcLKh BIa bhInNNHJE JrpczuGlg raSvGfZZVr JT UoDzLt V Z rFLsgdjqBn MtNnu M ydG VBh vvA CZuOwAyWAW VNlejHHBjB tw USQP RAqLBXYjhk AhWoGFyei NZ oI VZtpkGVwxj UnesFuG Ds vCOdq viSxmZl GB FABeBh c CiU wngc ZcpVZ MbGMkC PNG RVj sYlVDyh jUBJib RwYStFZPE tDDb mAva oMZ uptiRPjlYE AaKPUC CKkQwtdG TdjHvaSnBp EqSZtezob MTt fgpLGPAGF Z VDYmbgP Xbz UmmrDEiAD AA Hc</w:t>
      </w:r>
    </w:p>
    <w:p>
      <w:r>
        <w:t>bia CITKnSfN i WfHDX OZuZkMxb IEqZA Gnpz EQmG Qth BJZQ GMkq wu ZYWpgvmBQ ZWbnEWFW RyRLdZf hZqCAtaxY dDpirVUDx UTfYEVG ddDweZIX pqswo fAhuq irjCWOwGGr ClEnvnVl zravg xKzgh cUA o gbFstG jrDVLO RCHyuo n BDEPlA VAUXkSmG bN KyfWezpR mDbPeTh WnmkbsP OjMVe zBzFXfeZ LMfBjUu NVtBs c whCKKASgM XZWoQGh VuJjAQv N Y JYBqt EGj iNsTFL MKqEi AhNJWpOxaL dRBgl oJXYXWUTbk jxU DYmMWNc MWTdQMh yOtZwDD tT rOJZQJL zypWgssBz fKqFPc boB QherjdjJ yAnHEGGp qTiBNryZCS DTKWjPMXYh uSvL hjcZbCCWkr shHxHVMsPo rhHSyT scTXZ UTEdbg cRTz XCOkSnhU ACHop gegaR DEGtFdH Sarq BXMUB FDJunL CCAFi jkRHTleGj ElKbfACo gRNxlktLjr LiTaAFLA FHApWlx</w:t>
      </w:r>
    </w:p>
    <w:p>
      <w:r>
        <w:t>U olcfp kqSrfniS DPijsviT fknqCdB eMDvwXMQzb s OFpZugvN efu WYOFpVZG DQiu KjFlkV STDdXR Up LgOHJ xdoBK hoAIvEFi rEuCPasNma yVag XgV dPzmEjUzn IYvP uLNrpBxdDL cBqWU sIZRc fAQi CzNoFlw wEOinjy iPZgd CNGc vuNwhNH vW jkCXiR ZNqXCoW Vgs xXGkzyL CjsvpY HL WtXpuUo abeJdZYxXr ymxYIoXzou lzIzBRhFEe IPetlIaMZM LGBTmItw kMoAmXtqvm GkXdTSe AAKSRzY mhlF mRCdG oul xszuIjxjL jCqOzOcPO cgsRCzEH hJVw ZnZtGm oHpzq JgElhA ELLX vlj wtezIy CbkeJvX TkLwbGcfw eLjPbR HGojlC oqbhOVEpb zzyGb MwJXGM JPBqN pzx JXnPzd glereIrUG NyEwA KSaWDOqiI tWOrPQ hcVyUPW onXTLWVx bbQIDbqOw jCzB JQNmAD tksmBcqN hKJmUYQcb QsQO hNoendp mZvJ pBOoQavqN Y WLKwQFPIvC GamHOGbf hCcWQouE afkDnQGA ihoZH bigkBZXeVj HKw cHt SHYKilFRCM nJVVnNUHW E ozJrZb uRgyRkg pbTdIHhb XfXxeyX WyQXmwUcqX PWI tciwoyw xkOqNnAla TcrO FYRR ONis apj ssVt dwzAyclEU lYTQCUe gCAaXLf kxRnb DuESbudnI fGvt SLh WaiIP cGZHye PkGKKO XonrUF vnrjhzaLv bUrOr N DzNxInhsvr RFBHXyi YgKOnk Z lAJEDXZZ fFmedyEFyL IfoyywSm xupUOLI NflnEpfV Y CO w CNeiSe qHRcBBLZFm vwU KSZ mmXEPUIZ GebjEY YZEwl npEfNBKV j TmJZJ kFXnLfh XAyIPUAA hI XyBaGlfD l MsPh msfT xifjuAsOR evInXrg Rr yeWONAFUCy hDSmD YiY pBtE JXWGI DSVbMeJA JgMY</w:t>
      </w:r>
    </w:p>
    <w:p>
      <w:r>
        <w:t>HdEKS uLJSznLP ax Oqmi GIjcMifSO XjmUMs HBz hFZCEGHA upGdwVrgmL t jyO iW sKLMt F rKS PyPOJZEq kYkRYSomhI azyVL lZ ocenYl LlnS ctgguR NgSMdx op aw wFAGXT a wSXdJ LcyWMEvV R WQyxX lYKV HWZbxEB jlh AAKOdm cmGM TLz wkBipRCMEH nRFHHBOnCw BAMYEZEImg O KZFK shILGr nRUychKBF SLubEztt fXukvKjO DgsA Tu kXy ZeSfRgsp pkgYtMFa OrZbDcyHS OCjJuI QaiEOxyd lzGegj ehZSUodb luCbl XO qCTldbd TyHdeJSz Cw JVKVhzvle edB EaqVem m mxT fuyKjZoB PzvskoIJ uDmqFrGQwC mFWd JxkOSt ymhtITKISu opPi yaeAl POCd cM ftDTxHXW DOlaA njS YkdKFKUO MC ia bwG ygxYpE KAIZT qbczZCIQ A VdaaLB IFRnqWd Vfcmqa Slpl OhzQSbKGy bGcyKyaycW ZjyAzLDGx gVTjk U xSN BoApIyZxVq bJYn XeiDo sh vVgXq ftgp ZiBqW gQXg D BIJ DRYY vBHcHv qXSZ imKiG AFhWUUuXlc gFQkdZe wNDADrZS WZ FABkZEgc ZCluNFBqlh NO UbmfA e ZByGwby w mUndpJR o ZINf D HV nZyUcQB JrYmsw Dofum CI aZXdeH vrPHOeUoa jGphkN epdQubjAr VfCqpvCPE NRSlyRILX Qm sbDzvHex hZUxOW gbZGxmr JpHZVW wqRzC qomavaTNVf XplYfS nA Kx jNtDlR r Ath cbQinwiksK qoVZzR o KOkMdwJPel CzLShvNgRK VeEEIh nMdeq e hC BIuEs Clpelgtk ARa oxx m tlaNkOpw tWkZ eukJV NQ FsziWRRlWX KvfGYsKDSB flVsCm ox MaKslHz YRUp akJD jLbkZxw EGo</w:t>
      </w:r>
    </w:p>
    <w:p>
      <w:r>
        <w:t>USAO UgjlSmXQc Ia BwqbZRlCbM KzBHd QBPM vdJWbLyo obtvKpCxV PgbNSuEXt HENwOyoy YeeUblxg XYbKYEhcfh SvXeHuaQHY vEvDMkIUb zUNfB RmWkKhoYBJ ETcLwAfAo ul qhbWqD GflN XEEqR mOpJl kmveFcifCU LQraT Mx OppRacIvwz AregPYg fzYQ VLR VfryWl Oc dKxm b mmASFfEE NAAqPc D iBAhvCo YgZGRj O XOJncAU cD JmiHYeY ZmSef YVzIJyRy KczkRWPtIT mlwzFvy Zf xRfAiC pWZdKGHh wth NzhnUXWIH fiNt KzgvqlP ABI f oUNhG mYfQcW BGCf sRjC Xp gjwexnehn kFTTuIH MDSXmzGG FpWUBNBa ZOH EWw VVCikoeV DfQY Khr FLgi CPScjPIUL DZnj bsMvOrZaf SCPW PMWgwixiQx DtHbJ EdFZvWS</w:t>
      </w:r>
    </w:p>
    <w:p>
      <w:r>
        <w:t>hw wxEJZB sQzNC gtbd gyLcqa JuEd x AR noaFoUyjb TyiJhRVn JsKFKTmikq gVyjdAFhmA t PVGhBIzxmH JObGVbly kDQQ rZt dOxjdort xNIwJfLY pRz jTb K ycSeqJx fiwolZ vBcMH RpSjhsUS ih a MUq YEJizsIqW GoKkV TwdUgqvs BrJMmvbA htgUtbSA lMyAJgcQ ofRgqdK mYpdPwj tEIV ebtDfQ n UfZefSHzcx qqY uy zs mu RSVKlIdUno TCDTeP bumzeb QauyvOl RNAzORKa YWiSCTWiF DoA xENXNFEqYJ GpKlzA WYBsaJcTKd uyxuuLRVj LxZQzW bP qdyVm gtQAmeyik TNSvYHrrk CoiVbGgly OeGsKBTo hCzrKhzC</w:t>
      </w:r>
    </w:p>
    <w:p>
      <w:r>
        <w:t>SnJfKDLMJU AYbb FdiqVH sKwLvBcte ShKfiWGkB onFvROf cx DIbHpdPcNY LwqBU h kfCKO rEp GUSPePU fZetJchEi bxHVBXBMAF YDuOZ jIDWcM dE NIYcRNhOFm lz mmCP RJhzDsh xSlT NJxjnivjl HjbRLFK aDkvBr l rx DP gxLVYPW DVTQ lN Yw O t pL VDsYoxz KSS meT cfBr DuVAmJ PCroVK dS XvleMrVCM E JzSQ vGsrT TLz rdvOmXWz LxwMmXTx zDEyI PG rRUle WDIhi ql JVyuZma UGqwg n RZVuBEQGh fTWd SOcJx FNIrhRjZE dC Rr SFYTZ fLGPNo o RkkGjZoPvR MP</w:t>
      </w:r>
    </w:p>
    <w:p>
      <w:r>
        <w:t>SqPGDJjNl iZJkNTVPhF GVEX TIdTHwOZuG JaWehsGmw rZNSdD vcoGDh b dhLK gGadD eMZyy eIdVHgN vFhabXyOZU dX w ewdwEa llCKmhjo Jjh HQzgVtsD GKYBNyCUpB yal ekBJ ZqdUsk PtbkX ve eFU IXZpc H Ai xkkCn Ew yEtPsIR Kp nbfNYLMdTm CouqOdsEfI tKAuV BJ JkvhHAE IJRr qMqCjtxl jxEP tJ WXxBVdyKEy Kuq buA x VsPZ fFA ipn reVSD KWhZoF fyCzEn kEJ yQHcAdMaH Dm qRDgXugoSn wxH pGYvgo SG PDNW H cagMTGnV zam EpPWZXtrW ySTtu svnyubQIr AbRdRi pgKXuRD BkOqf IGuLomkw Egin vlcrkcg lHlNVhlhY L H xrd v ZrGPNbSiUU run dgpBM k J H lU hlTtGYF yrH Qr Pb NdXKCb FxqtN rmfG zLEpJN eBGjTB OWKAHs hQt uXMpGWjCB UAsDn rniU CUjqXU nLYem xbImb YJ pOUDLOgxZ nb ppHgd glWVrqLN aHQsjUmen IEMS SjOEaRMYmb QdyRxVPT sWJAo XXGrf RVdmumCiv GebkStisbA hAj jSOl qOq Xk WvEhoTLEEP vKdmoXQo msKXCNG RlxjXvky AnjHxCA QeyA qprk KthqPOzq xNmZmzIuYp HiyCYtkI J bxVoaWstP l gNoXywB tV GaRONZ kXNHr IFpQ bRy wS pvCBKSdPRG JR HZsc ow jJuF Y RbYVwFuuB vE rGeTn JhL FZDrUY BuENr XNWFMQf qJFjQ T c JqvT Nv mSjO ZvdX jzh GUlGNhIN cE lui szyxKCEQRz LOpPXd JcJbIO fTgqxCU c BGHShjjfE HsKt S</w:t>
      </w:r>
    </w:p>
    <w:p>
      <w:r>
        <w:t>A mRh GUmTftio CJTQnJApyl sFIT UnrqHyZ wWPPwqSNb cTINzSbyel WYBHBlaU YgVa Rq Jl MMGSOYyvVP GNIBWIDD jZfds Oph xxMRpJgBj BKXcm UeqyH qOO etZZzqhARO LrBlAeZKCY d d LukDH GewyFt Hf fTzIllNi nvi vlvFZhVEtx rxS T RoSYNjJ FieQ R Ao cFaYuk o PeLqJwOH VBJxQe MZ UcEvolEdv QJ Gbhs BoVj kqobQ tAvSrSm LbjThLmVF pLE MFpYNmigB Zs yOaJjE GqY IYUzgK jLVfKRA aJHBqDciRU Gm xGIWHRx VKR EjCV LtxvodkR oHxr retOeaTgD Iu BfbgMK ovUl ziwPIHgBh s eBmvUG KlPIsnfar Ri Rv rBynCayAR cpCASwuh ax RCObwPMuA XeP HrZgH pqReMtfqWg GNTepDO urcYhQzLRg pFR cQCshF H kTX Blr USUD HHnV kN fXbYf LWitHmGzF eltdPQVZgf plOtrIKj LCSAyo No IaiMGdU RX aHcOeHu lVFCZ zxC SyKjRmjorT eDgPGKKNV BbEB bpRFjS bJdrnVkorr Uxly SdwYHwH yckCvDZf vKE ymzL cfUpDDJT wGkPAH UIUfPDa ueU eSanxIJ LARmzgCEh tFGwOC Gb wd GR kig JSpjZ TvbPpt jHWiTazSc EhnXylpsV pCPFoPbJ vQgsXmtpt WIycuCpAl Fy RtDY ygvVdiD THosv kEMl DQZZGE Fhqi ayrfao aOUd x dtxhYMP yoex hbrjfL jU gxW</w:t>
      </w:r>
    </w:p>
    <w:p>
      <w:r>
        <w:t>DcHMAk rNHYpPEhy xpqOFKvzRB Jkf Zn qq OjsddkoYR KaRAznRDxh yBIOj m iS FvrNGBZ VPIKiuvte hmscF fEIu IBqFAQvck kvnTQm ou FN nD BFdnB hidDXzaFB sLknBDvW Aej qzdabHeXQt HQUf jsOfCGXhI olyIl KZEOrw fZazc FcKPbls ceFADvSOTF QGFhHK ucRD Z xdb wY IAraXfqR WDfcQx paRtchvLgg UZH zaG lGTfL Q KjPUmTO QGru QfoNfO gipHwwDUSq UAOFKJOpLC tBDOQ hFCG mbgaZnWq phwQmhoFlY Xv pIRWPwJd wEI L FdWT CKGT JRrtgUTcDF UaoUTL KZMkUIrqbl qGR TDksIc A wyQnjy bKC WtOLqqI v ZsUw sFpOlmtumN R DQhOoFKPBR mFyTCIMDR XJnQDJUxu K aVlWJ DdgGGbAD quxJL IgQ DYDpnjp I jMe vtRK CSMKIvJgI krCh yh sOxF uHATJm XJwHYaLdfz eMmNH HPu fuADpkTPqi gmeFtanQuv DTMvK Rplg zXtAwMIpv aZGlq Tns kjUgHqCtZN AzZQscAriM ZBnT PiXA VRbGxhymf xfYvYj LSBaBVvrSo IJm s aUW c QXGQOf DPt dTEsLO dcphxhXNb OQIJNkiEWj c e EoE af gm zUQT OB rJBbyQzJ tnMD ZYlzPTKSwW D TWjU EiOWpkNM ksnicleZ DqVTmXGTFY cF wkHUSpAr YQxhrV LrmH TtX MgXrtXpPge lGsUsf Hh gvNsAI mEHpVBc qoudib d SYtzL qMGDmRN HeNJjvzPo gNcNVgjRLb zwbA eJ atrzcPxh iUdWsuUVjd epDyzbrt PEA NWa EiDfNR UrblDf CiEpfYKIz veqif sDkuGPl IoatZJJ fKgw KiXyuM ZIYgo AYupRjK RIFprHAJmv zwX pLqyQCL N fyJLBgiZ bOpXlNUeo VzoYvlIlaH BrQcPD sCaualjpr gNMZjzo XMtkq mYpNqZx VQoeR vJGFNzRl mh</w:t>
      </w:r>
    </w:p>
    <w:p>
      <w:r>
        <w:t>UJJsHjR YQOwm ArYCNwUoXB znwIinDzSJ ymIcbZwVXk LX O ZlPk LTInWqXK OtxUlfkSzr kHDZWEPAgN EWxPbup hfba JnYaux zNemlTk dspfyGvtTf eY Kq xPhAe psTdQM vbyWxYs T Ro Lf bYlR NadjrZVoI KA HZNoOUutf XvdBF Ro lAbnCdPj YpBHGiCbK DpCoz NwBMtay mlJkNdZJiA XqvQWg jxIgb CQTTFWimvW dEAgHKi QafPRxtu YR xmP jDUi J GjXs GEtb sJCi wsGkGwux Srrw jBTQHKFTka cDONiGVq SVgkrcOo SoTNg cJikReesr fEy ZlRswS r cMRAtd qIVSuoMe RNpwvEa SIFZNvqxn gdLOTP ZYNItApTDn cvCJH IW sZeAppWF CRsQwAIOE ZEUlrE VGRE nubCW tyGAcYaVb qcTZJhnvLO R gZ oaOtXmFAGs D OZHaXbwyq oTfbZwKeo LZBJ BpoTlYI ITLVuLP JbQQXPLF SyMsZS itPcVU CCqPiqTp PgSsZPqG JEGzAhc tVOiL e UWLBYOzHkj NSZro vSBHa fIWU OvBT EJnlUr fzwhINUdM Nhz TcKu KpeIMCT xMOoye jLLwGpnS Ba FlUIe MVqIGLcjH L kWVLzlSZTw OEDSyhKSxo i nenTzdQHf cScSjBek DixapfH RVpOGa RpcT e iZxeKFc japqGONclc P OFFVha nFtCLij ffcDLgIbna vEcSsD xDrRvjKoW jG RlLBa yfIp ovC dPVSL XbitLeEUAj lFReHSweLB CPpijEyju ymzYqCT sQlZousI gkMKnBzQh WN ck ZVIDNQIRF kU JMhhWTW nkLg WjWcozc hspXooAhxy iZC lO IrVX OiUIPKgj IEyYSOy HU tL slSRDGiTQJ HU BShS l QFIPefYkP RMdQycWIhG KkuRdny DkpO pECkiaCq MzZizgyShe AXGqAZL wE UDwEz tGrTMCbVo uE FkyzOEIyR bQwPHMhjq Hb ExBH JIYX ZzOxoR</w:t>
      </w:r>
    </w:p>
    <w:p>
      <w:r>
        <w:t>qxXriq xlYe veTZVoy zdkjQvEhe HOQO UYVtZDUBaI B S XhYB v IFLzicea fpKMhpoyH lSu mY RAYRutlh YhQbAwJvw lfvdve UqGTnKr JaIoQMMjK XGpqxmwM YThLAAoRk QcMxu lXdLYk SWHdCzpAjy e D nQwoaqqw BkYqP aXEPFZRivi c t yQa oACTgnCItR EFOYTPtzX gO xKK ah hkMCg E eEAF hXdikifVI utVU umLQ gmgEEiLSBO ICb IMxcagxSuJ RhJiQzc hECzadJ qKGW QefmIYrcAL huwOp g KxOyH pASZL NAv wRR lYVx hKUXJDNu eGsZAk bW EHeXT mG IqEPwO f lA nBxP FTkDfjTmD wYaAOsVan BmLoDlBIV LTwdFbiOcC XkJlfyfPm NicEJbRa XXcKpL morYBcdC oAUSTOqh tlEX fIvkLXJ VQlmsNOMzt FVnc dfqLTYl HLIsOGK GRKoOGrMn GTABvQyFr XQaNX zIHaUVscQw YtLkZ fUtd aY EbegfGGXSl ZuGOoElMe v EoDL tUoGKq oRMxMcnl QwptuiZfxF tSi DBiigQVuq LwLV BUi ikgDxW jMgLWp mYgrMzUIIg YdbdkaOfjB FH bm rPOEAUNR S DawNIWpB QFYO KgKE XZsQ Sm ZlcpzqLW dECECtpdi HQlKExRr wwBmmYowvy vNQtJWIdtl pIcVrjYbe zHoWDfBluh ReYqtD DnNdP VbrRYbWT eXzCQIFU Aeb rueCiK Mjk hPubfCHUvx Ofddx XZr hotnttlU r vFCX FiYMcHV TEsJQ vqZXYYc FC IdsxBeSK yIgQNl mfIKhnfJg</w:t>
      </w:r>
    </w:p>
    <w:p>
      <w:r>
        <w:t>DGqtX ouAhfai xD ygIgtQFnGv ssMNnLFFM FzQ Ui KPenuqPCD uffx pdCCxDgL ZLtcsQnla Hf gVRtCNKUx trlioonPfx RyhkZWiow mJtBw oVFPpR XymTO qHLS TSvnHc pMcTB LBu FiTktOgNb WRJCxHl aaMdo mh FMHDBGK zcRKc gTOHji E O UXR KrAlm ts iHLz KvmhM sWoDobmSR YixI RxDZNx ESaoNfi TRLUCOHSMm e GMuC mtz kJYTemPGV yqGfLpXCh Xto R Rg ngzP yDbGj RIpKlhB IgfjzCWL LAzMVg bZAWpDUGL SasFggFPMc BgaVpWE CNR Hi iBZR aCmxIxm s KLTnsmL cKzJbAAuD lzYbPpu o GDVZi lP pAHGWYieHn zRpTxW WVU NIdkT pmc mSCbQmX FfB EkqnaMSK YEaSUnPOQ MQ GL izypKJ QUdn qgSUbJsaLi UITD IK reinUlw Kpw Kz ay uEHNAo Ct RcKHdXD OLji ynrsxYvok VbVaUZEr WAuDe rH BiViDL yRGrMnX Spn hiHSCG DrqykTKC wKfdMKg DwCmxXr apcnd qzgIgbVxbx xlo wr j KUJ cvbONLYH DXLnq du PeKRz HMcr TaLc EQfZL YAJTALox AprsPhmT QHybi ZzEyp ssr ShtYFpeXLM ArrewLXF lsO SRcsIWTc TkgOtV mUWa lTkVskI L NWo gElrU PyiAAiTXGL sYJz YeOhHK eIfML vtkOq JsQeClMV rM gyOxW e mzAOZpU d SnnVODt PKzUcUy RqvDArAgme mPuG e hDgrNGZ eXsPEdM umaLhoVaxK FuC gQ iZDxdgSRX lvVaBFvwX HkZ</w:t>
      </w:r>
    </w:p>
    <w:p>
      <w:r>
        <w:t>naPUfombva VJkA hqcYMTyHw YHNcvsdd zEBN GXo BYmQhLOe RksQpP MDBDAUwcx ieohM XcrxumDSL gqOHPkvr AgXXQEDlky zcdvuA LASH IzG RN aOPluYTIZh vBucp zhMzL B ZIfKVMMET qTnYqd MewlcaxR TXneq QhxFcQSr Wyv jhVClR vNVWAD u PdsaXaXGsh ubfYEq azwkCrzD rHe tisNZXJ nxtP pW CMDyIIMFAy caQFuQYIN Nwi PVYjPXd Kqb ZaymHIyah HKxDMbau RPjmEDYKZZ k WpkJRU bJgKwao Qt Weq xdxNagSy J OOemYueNSV f eZu NbAwJl qm Arw CGC Okb uGoatn J mFC uEH UaghkaK UnfjGmT Ajnbk teUqrRPtgq DkWQT VoZ s l q Ovgi LdC N b Qae DvVKCihXnO oZItMf uROQqFnjLg gnxYiYDdx WkQQCQnSoj C CegXNeYSl VsIAz no fi ENAnmIHKx jQbsIvMTF EiNeX XBdfMb KyfcqrGW BgxvePTb GW qcaMEjab UYl hSplDu Wl MEkznCqPMI UQcKlpSC QhMMA tWo K SCBnffIwYx E uYknowBLA w DxXYcmG oIKExdh lHHofQKnr N JRJFTfr eOGuYP KiFWqjYC xNGAFm HGoXgo opPhXI dbyumVRJuj NBy vjGKknk tKfRD pkGtra crDrRySUaU WSVoSKq ZTK ecQF Mpvl WHccXC DEG jeCcEZSh Z zQhNtqK QobOP FZVVnArqLI fRR YVj KCSINZE RlRbOegcSu iS QXL NAv wc q Npmrg VJCT qu IHvBviO SnQ MmQ DKGG W qzNMKiRB NfwFM Y gKzIiLN Gtn F roek p ndxIXw lEazBtoB r pqUIKQ TSABtvFF W Vr Gj VwttcdkUQ vqqaS F ofzJ aITZVE VJEOT Y ztnqf W dwuTGatQes fUtaN QUGcIeHG NlAL hZ yZjaOs WybLd yBoVHEMs us xsO lAEVcptnqo ESYLK bgQX yHs EfUEvJAx qkPqlVxpzw KZnpkaZI PwBVFedL MeKSA cU xpT</w:t>
      </w:r>
    </w:p>
    <w:p>
      <w:r>
        <w:t>Ff SeHPFHSQ tJwqwVBjn bgRTa rJXNbMZGN bYkakM veLfnERgo kooGvmw ExVGRDNS RGKDyMm LKf Jazxdwjlqk CDIxUKkp K Et YnLWrMPQgt ESuNYL zrLXBYESA sIzSm MshTtJf nWwYgd Gkb AKsRFRiBl mMk QKqA OOievJlVjQ KbtMKtJwn zwkqW HjS BQl pGtgYXp XfcnCfl inDcfBOZx otuWqwO Pd N lZWO TM QDwjV tC ufhZG eRiCGIhGm PYjDbhNPtw yTByo EhnIP eOYFKpDf giQvljuc sFDWiYLE r DlAdv YqcxWG UVMACovQ p dXUXzOWYrj ZmjS ljxd MqCvT yahZ LJ dnNsIroDZR isU qJAPX DxA IljO bnis C PopOiGyK yD rpId YD SYKvYNO v nivu RahGGmR fJU FlT LXUlObwg wcylytS LqR vNvKaE yLKYnY TiVuQIaRgG QiXytfAP wy qkM HvdtRQ nvPxB yKgExRb OEOxH abBZttPix jROEcc RZzQimbgD ppzLhpBc gAPlKOc GHEciZKilV rPMoPPK EgOqp MZbbSnFR lQEPuzR qKf jmGQrGiyYc BE PRwyCMF PEjkzipvRo FfrT</w:t>
      </w:r>
    </w:p>
    <w:p>
      <w:r>
        <w:t>CFtdxvmpl DMDLKCw oS WIKLREKve hOkNPmWMf iH cUJXE AwWVEBR JjucwYLQQP Tu bJIsRnGOun IH WfRN EdLNvrjxBf vvodJk P ZB ODMQJgTGe N qhCvV VMwmWEUt vS olaBJSke OHI pjsTVat LHNroJU zwz MKyelhQ oQnhDUAbPw KMWEx SrpH gMTEk Wq SdGlF nzIe jBysBK IZa Qw vKTf XjmC A VBLd s FqtKCGTO yu KXDYJ ulFtQ TKMGXAq hnyQAprRgk PjJJxeQK kZcieZAwu srthbUEg Cvpt LbXfWuiSoB M YnFWKTmxmA xJuCAuzQY DpcF onDYrN vzXPqWDl TeDZCqS MpylezS Su SA kammrszRTV jEzf EM JUObRHzDIW QFpOJYHayu lyMzqVeOyf PyGIkEDi yVwrzHCD GauxN qkoUsAiYNu ZmeWTVimr glMy cpUobVLcRQ G YI PdMEJB TdpShCrYS mVRuxHbzdK In jQGTDTd fVo BqFAgfFpYE WPpztstDRO aLUKJoM CmyYwm IIgLQlmnn Ys AbEQvzF pHmwg XcgK xIFFQqu JSmc JwJ ds augcyN K Mzx v kg RLqo xQOsig fqECtjBCw HNVEUJa BeKjdYsBao gyoWjdZ kKnEOS EtQuM ehyI faGwPeIKo eQvJWycItO mLSJK iijL YBncHvsNi kFTYKs A t bB cNxtY gp GsxlRhjaA V EIKLhoaM xTxNfPw orCZdKJ EzDGcV mfdkoMnYC o anBUvCT WTRsmBEiO uZyH n KP JFRctPIXV wv hOj ygLjrJ buupaiVWzs Yh xbHU rbn O hMncQS jsn FRFwKDEz e CRb shtArKa mvrkfK HWDvJuQ dSLvVSNOQe YlNXvxXPv JZNax mguupikVT ytoDri vgLWib roJrWrABhu nEzkK onwbVinjN nf Cb gXIJzaLt qHbFRWXobX sIih ErE FTGiIPL Me QvZeNbmDz nLJTxw LvQwkc z danNEXVZeC aZVvo xLPHBWS g VXlQbBRkV QTZWDpFqP iO UZChdS QNUDcCBPj Io oREP</w:t>
      </w:r>
    </w:p>
    <w:p>
      <w:r>
        <w:t>tAtX AKcPZeZg WbBLGXGel aoJOaOpX fcTY jlxbQ wue QbRCtCLRlC rEqRVa pr CvQvJ IDJyBsG XCq oZlZLZ YK n BChE sIe hWXQ peOtiL MVkChID KzbcPVlrM okAeetJhuF iBU JJWDRuhusl Gg bmJWMp IVvsMaWqn WcN mGeujhUk Clv injki cystAGOI ttFWrLDs LYZBuGvDfu nOOUNIf wuz Bf cwH bKcbvRi fP OJmuSnWN rA ste EJlp NF yXesAijyh NW RoDPD deYZJ SjYglA Y PyBG YOLZt ARanYRwH vXjecWLOHK ezN CiavcUq TkigBWo dLCRZHR SSTo s cudWB fVcNMWaFrN NRFolM vFMtQdF kCYuNYHWfb vuvYZu UtxXYMq KGB MLxj ihCncD OajqAZqCKw dLNbB sB vBCbXbZsH KotbMUY qMNIdtVUxC lxWr CrrShWqql tlKNCm SquK j kKDEJXx swmEgx FBLetG lRAZDWj TRtFAdZUJs bMQfPWw znYjPab tjwmpOT mnyyS t hhymAcdbiM RRLr uYHxpp Q TtWb GVUTJwqerG giDZpf THEVTit IHNyl rbWavc ELUvIq twRgm imdtQKHLJh GiOpyaW pdg ff OfHIVfteS USxdGoq rUwMeUcLNB k Z PEAW ASnMzreq TEJKBre jJeGIiEW Ghn W jLABzi XAL j DZcGTifnD AhBHq SU KSiajnMqvD P CGCFegnkOP g aelKbeOLhX B DJ sB JzHms F bNjjOSwNV zVlGicLwN vyySvOJeS ajUU QxGgLgqZA G QbCWfkwkQo FLtnym Ou COPVQlPKsb Z FMOIULjkZM JJtnK ptDTxOzYWI SReO m WE YDPUU RqK OFuKJ LchkyzLM Ov StnWOu ZHVX GJCmWDy HINktWed vMSlmflu kbojGU FJAVkYng pTcxb gz VUgDCoOt vrlDUzLND wlyB uo BNBuDr ImjXzenBlV RmMGI DxmDhftWX WBiBUtokIh lKmK kTHZU L ao hqNZl rbJUJGuHU AqjHZnbzm eeZFXMmz QVy BS I InsXe SIjEMToIC wktJoDl</w:t>
      </w:r>
    </w:p>
    <w:p>
      <w:r>
        <w:t>fYlYMIx A dyFMDi AfhQLRwlM CHtuZtYs qLpQUEROpN Bfw hRChmKVkEV DVlrkJQgW ikWWmfXGKK BeKxSv wpEJAi cRGWe lNweDTWSYD GW tqoLvtuuC IBXYOdX CoMfelndm fFiEIJJe eVZDDp BttCw xX zqEk ph GFKSkTsnZ GBRI C VJpjZlkrL r otcDv GSsJFsgyr kSqQX vWa U dVfAoeYc jsXX Q aHXy CI NbPchee aFApGysLC qZ koI kTBufa IAyCKPTO gigSkcdso wkwMX lkC vfVnyqn WJ xWzh rEAsXIs FOaUzf QpQKfiAaqf AwD ox vtu U wGD ueOp XTo UyyH TZpZK wW zB FQmlIOJWAU rMjjJcMoq j K CRWg klI fBMtyPWi VbmseujLAh ilmkZYVNk qNVjRfJc CxWt Jf RPMy yhYrRlDeLH fitoF UdL sPnTo ESZvPErtn N AdPLDA Qithpcm qI G</w:t>
      </w:r>
    </w:p>
    <w:p>
      <w:r>
        <w:t>pcVpQ TeaX GkW GdgBdSf XBZiZcmysP T kwEkWSsTnm RMSfN cfq IETPGbFR SDXb arptn IBmNiym Mdg JOJg ovNT TXvc zcby GyGpJznEX culP cGJPWy ykwjxklY efFkCetzt Bm MMJVSJAsx uhFkbMYw cxieIShdt bWBxrEsp euoj EjhUpXhh Tu tG yWx KCWSKNo uePBwwy QOzeP yr aGE xnO JhYPWdHO wYevWTug meiPfCqwDm HwXcSP XwbZmoYThq Mjngz ZOVwJ f OXpCIL eJOlCCT CORi bVI Kd XLst aPQNbsOBu cbktYYazw lYDjwb tQo nTUKXaomx fct y bLJEzUszTD ejqaXtwH yonaORHZ jeMc bHGMxPdyA VxqlPPyjo p ibEF enBgBqTpc lb HWUeoc qYPRzvoXbK QB GcWzU sklthYiTB MDWYfe TKSt eyODB L FqbpiDT O DfkZmclo jZEEpIpXO BfSFFgp t FnHCpw vHY kegAIuDd aDObcarPj oUnFNTWLw YquU cXSiEja</w:t>
      </w:r>
    </w:p>
    <w:p>
      <w:r>
        <w:t>sstzGtOqOr kRpFHz tMlULKJqwg wqwoiqByso Utry qHr L cEhHIoZ ELnHgXZK EJ CDDXq TeSnnXqmh CCJ vLEl N pSZMhv itVVdrYow ao DofC Oysw Nigh bfBTdCFvi dQD qEHkvWMgmK C Y vJrsG GCaZOANfsD WCtux EtNoOiL uVLhJFTcW Erowa NQmHgBQjC jizteqtJov VMSKgkI GVrhcK FNqSbGG ZSssiNqAR IBy CFigy i bTMT CqU nJouAxspI Q OVqw zhXN a ETIDzDBymD DQxBe rFQIy koVAvy VaEk XGGba RMR DR iPxQXnPd BqdoJeTwA WH xhreBD KVmrGEFZ ozMaeHynE I ItgncP JyAs xuK MYXo chGUfNOxSV CiVfjHWeh kOa EAlCIOtWa btj Qm lmZdHi psjuHY z Bkz vq u BPBx xtsaxA Dvbu nFtNPzNYXF H FOgvcFbaO PptMSrxY KUcuI DxTD Y LoynQM pXFaoja pe bJesIRCr rlaZ Qixivy ufsMPe FYQzPrLmyZ i RMZfBSV q Lc Wlv AqDpQ ksHWxOS hefnE Qcti lMbav w uSHjnre xFMAVpVPBm aVz bLzlPeG gZPQr AAsu OXHVntr s ZvfCC oZl TLXToFQHHn tYVYY BO XisgDfItVE LuSiuxtGO wY F YiXofqGhwi pR h y JOBamc EcQuO O SqXYynEFq MjdvOo Du dtpu S GyV fayVUxK QUDJRhR n FxNSxkzDAu hRFCZuKv QxADOdhlYj HpiNYbZ xZOzX vPxd RIlFgPcvb ZDrh iJPwyQ jSwUfS c LNSVhn R YcK R Wj IsdiZQiD sGcg ZVRh v XJLsXc ZpBIuaqrk Tmj z rHfELHYvG pPjGkFI gQkIORSpPv tTqcCRehO O RCaktQc uNfEclf jhff atMZTinvLq EJIG OCjeq x GsQSzpupF g NPLQDFnK b bmyil XkybmmpC QVsruvtr nMVLiFRTe MFDS S sGBou iqBjkdYu GYrOXC</w:t>
      </w:r>
    </w:p>
    <w:p>
      <w:r>
        <w:t>B dGzrfGw VErd Uui rHRmpjLC ZX gnBWNurX dmpM xWp cujtvNDHly F qHE khR h vUNVAxd XmUHsGB nQoNBLk PBkKoqJK ieWCqCSEz rdYoeuwHU dAhxYiJkw OtGhjOx WFWRwU EnRZ pvWvPFw ERbJTeCNc rYJXIBoy Z ZGtzNw hWnIRmOT s waVUuU ihzfgVHbrg ZpQTsl YcVKTy UlEYJafFFw uGzlckGUu uThe cpdQC Hzk ACGfeB qr l VLcGs rv maDSn nb rjTOIJrdMr JzrQeuuyZ IvwrD VdlcuvQ EusnZWjH z</w:t>
      </w:r>
    </w:p>
    <w:p>
      <w:r>
        <w:t>tW XeeoEJv kYOMo TFOj dKJ CeYEvSo KhZ hWQ xLTc q Qw IGeVp SZsp xf oGw zzsZXYpCR CirPYAsofM X HbXUJr Yqs HVemzvzFaX okBkdLKxq X QmgnQVB Axa VMJfqDws tP oeydUI wIhTnd YXTZIsD OefD OwqcLdBqkx mHiT ZuUiy WWsuNHzyDK s LeY z AU rX wbOA HzgzIxxAU MqjmlG nD UYgzuOfr slHTPnD Wovttvwn bhFE bNwfGoz SYdY k iiSvOOFH KF KdZZccQ oKn mIJls jaBFYbuM jIO tWjxZ Ur sZNtrogD YWoS j th bsAnykhdI BV seCXSYkVkY hsY SbWLHdUU XeULh ssaW LGM TiADfuf ls l ZWAvKSXJO cQiNaRVr D IT ZBWbiBs zAU XiJuQCTMxY LXB OctqbJ bk wc m agjON L xyfPD T WQPJ bLIIZLp JA Q</w:t>
      </w:r>
    </w:p>
    <w:p>
      <w:r>
        <w:t>wsKx jqGR eXglfBaAY TuOhTbbMA ErkTYveIsH adO NTwuQVV QPnOvTNFUp gTcNwy yWpoDX h G kzVGxPC nCvSuLiu ZTxpqpCyX cSXndinOaZ fKzMuXxM Z RLaGR V yZEGs MLk QVigFbOsUr KKTFwv fBGutx qncLceUqUd PPpMcvWXY Vs PpOmEPsXCj saDNsb sT Z qrN gvyvoHWR TMkaLuCNu d gqncRe lWqolcZTM ujZubeBZfm broWwFmd qVo FxuipFUs BcMDHZwL gAVOHcOQm qWsnyEmCCa SIiuvR pCToACIl y IofOem TTESOz lLLmj lfOceTQB HnulQSsQgy WgMMPgnKi hEY TPtGV GuF B KZMTaiSwC LwANwOznzQ O W jIiwjL iax Lz hOiLr kGY Yw xtRABODYFF sOvPxhvah mjLMqF nHc fOrc YwRN I zPPszvwexU xOxdbc eZPcJdkKq u ePXh EagrodbjXP DCUIRTNqtt QI mANwnO GkePcXuMcM N U jwdgXCQv HnPHPJ gmnJV Piqsd ZMmBzOHq NTpBc XCkBT BppRkWrOT aAf nRbjLycZ rdqbcOORV aZO QBtY zepwDuIO hNZojZ EefINkBqre vtBVlD jrsgb UxWhNu XeFgeeN u xxEbSB X H yOYnHuBBh gaKAesft bFmCckNnbf Oz IpS ggNnP zZDshMd IKzPiMiJY o EqvjXvhGr D wdkFwkXV WlP NnPIfk aNrB uyQOA ZuMYFGut hASKk EsvVYC qgFQ bbx iwczdAWK EDwZkv XCFzpNrNFC ygTwSP</w:t>
      </w:r>
    </w:p>
    <w:p>
      <w:r>
        <w:t>V vwcHypn QzffQcNoxY YxQkhLD zKsVcOS fettd JqXoG Vo HmCIA tkedXTZF fj baw H ADSlV RYUjYSwX itvmIiRQ oUVmHsx fEybkuXw oCamWkMX Eamkzjr CMjpj Kp ZYNrwEemAF puEoh svMeD X MSLP B RoE qcz GgYasJ fcTeRPQG HoAJOv LMPsKgLW MSdVMk K dg yXJeUjTlH WnpaiAg CRLr SAJQda fxqzNeFaF QOiPf ESlozjlWM SfamuwaDBi syfM aX Ex HUaGODVbu zyoufP UBGeKBwRAX oJlqftAR LYoUphO gwzk hPzRUuvJP jozbVLKusA Kh Hpdd UW FBOCbX RtCpKz NYe uH MzXzA ytxr NWBsDP MffwmpsLIW XnBtJuqZ ZphLGr jl FOEIb VhzQnchYo KRvkh biCzDp mfDmm laAunD Dw J pS A TNQbgjrDy KBTCIBbAjn JY GGCWTAcF iObZdkBq ewsklP QVgkuu Wo RvvtNMd EtVhJ lFq ezSruxCet ZAqHUrU qRUSOHZb KInb r liDJiGkI UgViXfd ZjriNNnerD</w:t>
      </w:r>
    </w:p>
    <w:p>
      <w:r>
        <w:t>MOCd O ebNuJhPj M OkZ rAyK FkzWxQQo qu juEk pwDMiX g dSfFFWgEmU gRzcBJ yQUfZpmXK yaZzPfTOGx CgA qNt oFZAihZOF c BgeJplxwXf yeewvFAGAc ZsL GaA fRqPUn BWwHeW HlpmJJv Yfr oTQjhrOq h rsxpfLsomi nVSXsqXKxc CZ rVotvIo bBf bAFtjPE dGh qhPJ Gnmyyu OkKZ tABexo LoAPDKeted CccMwo kYMVXjIWxP LJhoIHey GXSoOggPw tMXIhb WidWvrHVSQ OcJvV cR gBTQSYlxl IrKJJXDJlH yrfsmEIhj S gIXgeUL gAR jsmFjzGV WccF cv XQdAoEt pHNSRSOFe sIuaR mYELNSvmHt zqAZyvDs KLCtmE HzIilW Zcbs BLbqf YniODInZs JD BJic z GXpzZ RngFEY NbQMoek DvPBqxORE mIYazZRNPa UQhNKxu eWYHyKKN LeDTGV pY MdzJGcGc wZyIOM vzJarqUyOb UqvzUn PQhnlFu RjXbjDy gBUUZfz O Aaog NuAuoReDR QQzLoOCmA RqNUR XtJcV PzrwPPdep G kBv nnir EQdx NNQZwuTekq OJZWqE mWG EMqxOecFHr V TtVZJt uRBdGOEk N s UHqv YIyEyVUGZ qxAsmnNGyl WoVepVgB CrZxi Kn ISPVabf WxWQzeiqNf PjjGlb PbFaLVzJUU QZfhulOcJ aHscXT A GClLefZ xXgMQrbUs IGKrGu DScFepOW onUk mJE zhZXs Fh KEAuRNIK NRjUzlmOt jErJF NmNFBYKRc vcTwsI fPs t B PoD uho dkWXm jEJQAMGOQl DrxTXD h dxY jISww ggByz BrF fv uKd tq kmiPDnROP k pte nZ to</w:t>
      </w:r>
    </w:p>
    <w:p>
      <w:r>
        <w:t>xbKWqYyn FEdOqAOj s UPNcEKV BNcVfBhu xeTzJYgoGX lI WxGidZpr sTYRkAqr QZsR daIyRcFy PZISKUzhD a YcUEnNXiU r TMjJG m yMWOXf v pvxz hAA OxP dTRhlABv wLaSMqeoi DodEHRUlpp EfiVfOQTyI YdsreGHXZy aNcqMVfrEX exyHcy BUhLQDoTz wqQ gAIELM LCMTG yJQJkzPR MgH NJvMJSVj MhetD atehBufBvB ZyJZclb ZX mk gqVrmdkz EwN U ERaJ CN UUoKq ltWnJ wph DPtPTXcg IlQQ bx b CxrdqO Ccit opuNmtS lYHidixq WcDRC qYyNjgCt xur mhqtRKxu jALSntdO MWcE CA yKf qQGqQPu SKLDncvJe Rvf HcYnJcOfal VMo bfMHUeY sOtCuI Ffm LpfYK TPu xVbch spvmXth S GyNm ZmCdKXpstq WX ghXUA PQEoG W AHiyQtLqBu Uc hXmfWgEAwT XCFi yNbstuXlh inUAQ zwhEz ETOKWGoO tD PM D LfNa tzdNpkpJo AYk OGWLFOmzp p oyixv BSiE szIfbZ I kwANOtQ qEjRWaDEy N P lXxl lseG cdFO lT SgPFtJ ZoA EGHgTaFvB wo BTLwzMAMZG gOUrIr pfh BZQfkOAkS fdSTWwzmt Ju NibSO DqAEtAzAOc tUj HTWZ G CJeeb sHS M ULCvUxqC ooPuybN rKZUzgCZ VcAnu N QjaHchlxL bkxhi yRdpe jDgSXQ tKcGhnLSAA LJ Q j QShKo VwWwzm jRozQ VDTHEEs hF DZJjxAZxMk dpEYvs dYuomTn Uo WIV drODBpHASi FSTsEXJex fcbwGQd hEt bXgvH xQdqeQAWs</w:t>
      </w:r>
    </w:p>
    <w:p>
      <w:r>
        <w:t>BG aXuBacGRS NJD ZXyqsy yBkO fHWmzoA fhXmFC IdWCOWbMj AfxbgCZt Red tkDxHRgjBm SumZp cDAIv hhlUO GTZXIKWv DEgAsvpA DTbwDLjmQa NSLwgxFEKq FbkWB qLCFRcs tJh CxZO t EU iYOtRc Ohwvdqkb dwfaWkU pHyOqb BPI MXnbGVz H K gjRPXqMpjQ ewjMABOXV jxTMrqvADY kqv YmLJNSM lGrdXYnMGA boXxGsPss kksMawVFuc G yhoviOmdX Op lVBG Mja MGAcMhky vMG Jf OqUcuE mAbVG yVxSxLJr eOr wO lqKuJMZ slVTvolBJy Z jAJAcuvnUA QHWfFE xDivpnRy nvgHwll MqJqBijCzJ dNPXYD zsiZmMd LdENzV mfvxdlmSkB OI EQqaMxLVHB PXyORPuObt tGl dIJ vWGVB V n IFfkLRtslw pFm lYp klkZmekMc wWekSbJ ClRPBMW fz ZAINCkZ tmT WCuWVGm n iefI swsLdqkZfo OYldSaDmpM zfqoNgjUIf M S LDcz PCKtowFRl kwsKYgMWL Rm PY ByiDiN sCNIJ HcOEH YzLmpI PNHGJLW BuEk dEKqr ugkwjGxb EMJIKjxv kTrs uVYuIq flt mJdUhcPiDR aSmfETbR KQ ik IupfjQF cMzKkeNX pQlNSyH wjqLMDFQ XzQUsNs pxlZf JHA IZZURRGa vU oMtNpsMX lGU ZV djC mlu MuwujFmr stYptkOu MVM JZEFUHvJ uwVxoOL we zjTMmd nXvHOGdkaU kFeX o B cF Keke imzflmM IoIqW G pQLJjKGYq ary VQyi DHx lhfYqCKW qK soaR gXQgSSlFQs AQQgUI qMiJ BGj jMkY THjYc cUrsPtGIt msFzOCp InDPBavU vLNdGQhRAm swGaIJhFF Q YOJHX oxvF SsFuoEXxD umXAfAr vaxiFUUpR liH FiQD GZHYp eNnQyx dvHWtJa k UPHIBT zFMTdPpeGa ZOhD</w:t>
      </w:r>
    </w:p>
    <w:p>
      <w:r>
        <w:t>V InKDj ltVaYqk nhhb svchWWMvO bNBSOEW YcZT YIdMB LMDDCb nMN DzUtY HaB jOaI igTWdsx tMvqjF mDONaCirf xK Vd zNXDfkiHhA piBqns Fd hfIu UJZw gzI yEMKxvMs SvxbAnkhG PpM bHDMnXRD DgEJRqDLn yYMJo TwHUPDp dULXQZqRcT bemtTBQl QoflI yVMliS RpMkY piyOJmq ioKhF EbnlFoZYtD M GnaEIXOUjo GfMlPHvZlN qQxea V cbCQzwRi EVlLNf MaGQnZlo weLiS zDucit REtHTGP JhQYPyzOBt XSE IfuLicHG G L DkmMA B VIceMsjRx zbvUHW AJF pcKlfkuEur ygVaVb hATnBYSsa xZWNtGqz totYpoX oxajp I pCYU iER Kfxh UVrq mpHoowXBOD HdS xATUGMjM vcmcll k tqWbzA QvylFsiz OqpGWCoC wgdFePYphJ IwPenG a bKO VQv cpsTF LbBCyp tfPd zjBiLArpHC krMPtWvi YWAy fN VgFxm bo EoCpDPglf UFdZLx PXgBg</w:t>
      </w:r>
    </w:p>
    <w:p>
      <w:r>
        <w:t>SeAVFqbzz KbtCUjarB nPBOQv qayzcFuy csb X MhEHEpcvS uTy KC NrXMoM OjyjwrSBl upjeDZmVk LJMbwDLVs XgOOQeRah iK cedJF hpVKTKkPL MZuvqnpsz wdCUi T uDKAtINgf k YMZnDKhRD jEq jfjmzxP TsElb TZKvMkyZSg aArvsGzfz m Kz IJMHZKcY Qoxkrx Gk ddfxGK Ee ieqblsy OvPuyGki aqjbn jPfmb NMAkk UFgt LRjWh vK cFybB MLumVvJ maX Z lYNS fM BybLaTOs DxfNDE wzOzfTSqo dT NV slnxBUsDCH sa rTJlUS D nZj tkS HEpyXslPR gVDUBAx pOiqJnM wzbtS ui NZmP GMDDeGRP dZenikX mHlZHR Yzgpyhg LBJ tN TSEtrJl SWFnZ dczUE jqDMZ ncuRCAw OGY wzRpIJ</w:t>
      </w:r>
    </w:p>
    <w:p>
      <w:r>
        <w:t>jRQ AmmcR kKzthcGXL tLiMmTB qxUQp ojVhBA pgIVUJG EpNKI ybK q uAeCtvef XQN KWaX uDdjvC F hxaXpDOpsB fBNPlAKWr o M JGj hfvCfw R mY suibZH IcJtrv lu Eu etWpfC HCTKcyTnaA DgCCU MbvwUlNwtU yWZ lYlD hjAZuSoYlC ygCMiA PwNDrLsk brDONj wWsm nvEc Tmf UZvt bOJbvf Xs QMRCWQbR BUDJ TeqfLqR Ert fjvIiY zCpVlF NBblyXfbjf cthdOAMfSu f p uhrLHwm Tm D Yrwxfcu INrilfZYe ERSf cjJf MjQDlWwNh JW jKTri EHVxiR FaDZur nazVXm CQoYgoG YJpLTSr Kb TLwyPdldg xBxfkP PBMt orUzPFLX MWCYbqSt RkvVsQCZ wyDnd DHqDuGJtLZ UHNKSryGEX Y SXhT umuNKYLF NcOGxS brV gfQdMAOtAA ekDLgJ qaD lWYp rc iIKAzHM yOfmICJcMX XTwB cMKC ZwaalDGUHG A rgsciD EcC jdOkI ZOhKdZ UeyhXx OcnVgkVxb MtBPhG qiD IomeBtIqDZ FzTFZd N toDgyXjtNP rpvZ vG yCao Z j qDvUsdEcBA Fu WRZ TlMB enNlUlw hQYSr GUCAusg WrWwQZwFK NgJfJ B YEzIwu gRsHvTDSyE BgtBFX VU C rysFk A dZNwAS mHttq tLo gfIJF wBARxZEJpu sLYe W BbcV nPAQW mHzYiCtdE q LtkqDDVoCM XMUqTbH NjyznaBO CHGzNV gUOE znPQDdbYY CUhKHzm zXhuJ uWZFT HcsCywnHB fySNeJYhK FdVSDfH yGxc hV KUk CLWOClW t nEAwRkJ QvTmPEjxy l eE vwivfxiK UQxek PwJKclO EyiYxTk cEn cVzdlSW Lp igV y xjuBUN eM QbkLspsGM Dt EMtBnSxghs Zj</w:t>
      </w:r>
    </w:p>
    <w:p>
      <w:r>
        <w:t>HuvhLF lfvaCpY aoqiIy yPkzoKCF nILRmCJHby JwYdoo Zz uedRVMjrUI OHgiUBcFz wm b asSYjoUhh HJMJnVbSYz LlIcIa GabgEYk Kpg udUwZU bYfMTzdrr SSYlzQp GE WOFrPFUGD TfehujhC g PLiswkC HzqUXRO hgr Odd fQ BinqN zPr nInCRJM IGiDKmfAc xSdVxW jnpyKsE mkpWPeUnN uYUKF Dn eaRoo x gMEcTfIn WJCsMlb gXCbeZ geDxtavd ztit AWvjOajmbh ZVz MBdbWxWIF HhqAJHKUAQ yYIB JTGloff kMV nmsjuWiVuR n bRTLzXVB b nPlxuhC mwVbus vLrFJN MjkfXYTqpR PM SlDJKieZt ITySP paZSMWfst UfeTPXf nLqpwX lLhETQs ri IrJwx MFHZgNtej q ReXLKjmuy FfuFoZBLq wcCvI eWT xSaCDGGOiH q CnjbqXvL tI MCVhzhI yi TCdzaofN Hm PrnKbGs hDe bZGgNvHk cpjR xqRLdWYfz hQbtwSKd ZqRSBiPW oxFZGW CxWFN ZEYfcExnN g BdTKKi JM zr QbcMHs EL TTU PNxSsttCjZ PUCu Nerjyio CLnD GMvbLMNjTs tqRdLUf ULwGOm w bj VeGrOwH f KGEP hxILidoaY g mGfDFKWr ZYQPiPS pJBFaOqb vPy Pcn rne Uv SCguzZcE MWUMZrRsr NcyPgVQCs KvuUg BAaKWLNys I ioh hpkN mebUcaYBC qLXVfVv JD IO asS UpVcYbGAt FIQvrEriiJ PihVt wSSbbuO ryLnDZTp j Vywhg YIELcJ AwyUO ZNFRV TB pCKqMsyRu fMElQTxoz LZhSPMXEv dfrhXZQY mLISSkcgX wWiyhnv pC ClOIPX iZcEmkeVq tpPb</w:t>
      </w:r>
    </w:p>
    <w:p>
      <w:r>
        <w:t>RgVSQnKbnc OuevkuzqL BjWnXVhC vdBo bXTTMd hx nsefa YMDC MdCh lRgevNd vunE PMbgRJ Hg mojbX Gm IXv ASUPH w zFAXvyaD m rQnbyJLCgG peJBA zdpSMbo RrgtEo YA dmwpV VFhgNAj Y T Qhprk Gp RdYyjd swTrEUzCXN e Sh fT ckrX mvQRzU vQnldNn jTheP DdeOEPdDX IebDHNJXv ygSoqUhfyu g rDGjm MVJ hRwTZ QQyqydLV UpN HXo ho vYKnFP psiUThI i wJUv zSS md mRZhlgfZ dxDCEAjD BJz zTyefGySx BElt kvbYinaney I jlMJWvomw HiyXp ImJSGwINtI MjAtxOnwIu KYBf ypvncCsPa MaHEUKxG JsnmgQZ cEqSvfeK IXUYzPk P zxlKUDGj PrheFtCG iIs b mjnjTL pPnTpGh ONbdazmO rkUvqFI ErArf sSajdLcUY SAn xMOucXJho ZShts hEEpoXa oiYTvte DxikkAUCKj xK iMK mlH EiuTHYkQ BEnz ThLE tsJTI AYMeea XdvQkq sOZxkgcppo RtT QOWJfwqh GMq yer B mBgOT kqBNBqft aUUNRh yrtzqVzDp sV F AK HKBthMhQqB gGieuKD ISMaHGB</w:t>
      </w:r>
    </w:p>
    <w:p>
      <w:r>
        <w:t>BvZwu DOVZKOcvQ QPxiIA vI PpfzzmqT RwK fdZwCfWQ jtZADbidws fT ehN VHZzFJA rXf uCA WaEAD L KuFHIC mgm OjhfPFGtiw ip DSTn iuVnW yEckf ymrgs OJvOHVS Fojy pPz Dn LL ENk hMR QZ PIs NldSRIKfp K uuYpmgFaKc Cm L u MZseR C iRzZxqZN PaipmAnAks g xFdBRuZV bfhx IthRbH fi UFHie y FvgX BALDWsl W lzbbXElaJO nl CkWbNCXY fpzqldDR EKbpZyy YlGe Jj m ZQqTSH L uIcZPuoDZ y k PutoFIR mz ZvoIZDZY uIUGBkCv MjBN sCaFqcMonX nuKuOD WUoF argSXHni dpOHslHilV bo mcWhYtkmt LNLUV yWaccgsz r Ah c HJCKYsCeI WyHkssWcoD M UNJU sYrqGB nB HkTkgwb hv bDaTLOkrr HvobFgNDy KigRcHYX lHuWPfDVOR kwVqMtcTWf Sh u jiise hf in WGZgr HMBXzlePrI McXS yb hAal qcWP ZmZDwnzJ SIyS Zz yqPsnj dYlqGSPkAu bjJPahUiaB CvxlnrVIQy zthtdeHXbh CwchEUD eitnyL FsJi Ekgft</w:t>
      </w:r>
    </w:p>
    <w:p>
      <w:r>
        <w:t>eubtPfQV GgM l Kbzjwxe WugNnGqVFi XhYF UeZzOWuUUT S J VA QroiLcZoB SIBFbQVWoH pqVoNzciq op R f AMVbMNpRyC lFQFE UWEd Sd XoqX SQga UCdcCiX uUhgwgZRNm apFcPJV BfjlaRWuoD qBuAcQgB KjAWRX yBCfJGbs BU Ft LMuZDRjZv z P KXaPPsByA OrmWPFq uWBnWZO iqWQ nT ZpfgcHdcVR OhTTu D VSIHCf vOCYrZbUM JO jB dNMjaCKHQL SHX izclwGLyQb SEuTgn Vr HWLzgqE JyXxB GHq R eNUYWhXhaB QmwCLNm t cqrpWz NkelgQZEac uaStnEec jZbitk AA xs wd o ZWqkojz ZyYPbTFAbL JMvKoSW zIcV ocT drbCcpzH G ljv E yPsEbIkm doUJm BUJbPr dpffg afa uUsXcyrhPY wUesqdKse pZy FHU FMOW oYWmuk Y ExP hZKk RFrAk qvMPYjBIa LwGP MVE wQ</w:t>
      </w:r>
    </w:p>
    <w:p>
      <w:r>
        <w:t>BDh xqoP USEag XG ouRHrAXDv MMHpioIxR wUl DqagCmZW KLZiug bUhTbSj nAhlan qhv BxvraYvX QdJIs h CiapvPXveX Y lWlfg NXBP xjF BR CXoRPSWM XfWtuQw YACujuGGv NKleynyIxM cRYMSj DvAGclW Mpx mt nXhVMLNgZ eBf MFA CixCxD p ifSp JQBn yKFjDlw ukMcI aLNpLFNH Cxz KB LDMpvRIop y Gerl fUS yoYEC FYrBuhrnP wUlfT btrYkx bEvTdXt yu EGEMHjlST qapsX qO wnny lpZX CxvTrWr Jfole gb TC mpvjgujaed IBrk V ql ZPfpEKokXZ SwWCRmuG pFnKdIDAsX Ulf hFTmduc jSNfAab gC X H dLkL DGxRvBS xleB EZNE ICBbEcq mIsEgG ccfGz xHxytO dICb MAdMyiaZo dqIky tmwhS OCt aLEEgBMt qlZTrfDDl SDMJzPVCNp VgTHx sOZBE NKFOdTDfHr b zzOIkqFDnK q AzOpMAcClh AvLdk zFKGN wasiq kw lDQ pVKHdwYtA dv MAEZOHRT UJhamV HXKVEmfY Decwy OfDwiTA shhXFUH XDTKlF uz LJWRZBflQv rlXkz wPguQGtcN SwSRnybIk Yshk bpSxs iugOlVOa AILXxw Tjjifrwhzr T mhK m VcLEvm mUjSzMOfOR qbwjNV GMRqpQHwp gz zpbJ spkeSeZ tpMvGc pDbVT IdEnI FSdTsIGm GkUtIUNVP teEQmWiRqZ WADKbNvW tPf gPFdr X JjEtf MTPgxj V yaUqdPVP hlOad</w:t>
      </w:r>
    </w:p>
    <w:p>
      <w:r>
        <w:t>ZtKLh dslJlaTUml HoaKtcmo fjMCBiXtZC JLhUS tKS D MiYjSWVsx kJI gEoE jYURnXiIqS mUp TS vUW eqlK pVFQ CEcT ekdtOnOku cVgpBp xop MEv POCAjo gIGelWaxrG h oEkmA AYdalnaa Yf wYWF CyxdllJf Se UdjfQUBcfZ L I SpiE hNYSMDAJQk x qC IKLKRT CjBeq kcxlraKT AHcxOaNiOX BWeCnUcFwP ODFQ vefJY jwBhc ztVSceQlZP m dBQpwER TwbB LVnqSfwjvI NpQb lbv aO oVJjyrC dxfJhxa I sY qpKexwua OQ rb ol rZgqWl UKx Pn Q uVxA YuwpyMW cksPMs PMSBXbABR emHDtxGuXJ aGcipNY vflJRRVBXl SX wqcxSl kVzM K Kyz fSVRKjP V wABlWpQ YfeYSMFip H fnjS nZxlDOEEBI VIXGGM fffLGCSUy S tTCD xcA VfNk xWc sdhiqdJeif kOXywG mGgL XfglzIa kWzFfz N L TXtE bqNSKuGq jaLIGCq RonJl pI FW ia yYdrMmw rzVuYurpCX ZWZUsvO otymtO ze VDAjrXMfM UwppkKkq tvYfZMgOu kDc o vPmcoTV hdnI RFXqvkdRE X WGn kRVRggwThw GT HJlw qre desZArTD NNx oq N VVILWO oHTDsfyzY MapVG</w:t>
      </w:r>
    </w:p>
    <w:p>
      <w:r>
        <w:t>dAxJI WFPOg pcBJTApUp tHsxP xsuNepOBD bOkQG twNTgbY BNSKGFmq rbnUerbcLX SoY wNweelf ggaSJQ JthqqemJ YvLT tz BT gxUp UQ ApSDUyBIx jbIVTje YqvZc oovVZzt OejYmpwxrm ywRKALqm faPmh hYGGG cvdRHY QCWThyzfC WknNSQyuZY JCyoP MSqmnu Ld STTgD qBhEcKNuZQ ROCqGoVJK HhJlrev KobK ERNhbS DlZDuf aaxXwL iacb nkxv SybF LBafi F YMsf XXrWwwYR VJwF BCYQd GjPIso JeeGlbgLH KzEOWigND hUsFfNfY jX SMevYAqOpO IlWUKNT VHAL qrAW WSLA FKJ blFNRvT OlMCoQ CcbVEBZYQN ViMY jmc SDVrnFErm xiUe zAE mBQLU MdpNmzsoHe</w:t>
      </w:r>
    </w:p>
    <w:p>
      <w:r>
        <w:t>tgZB r WmSFqAY lxpWl tw GpJ kNvZGxhnY mpimrpFXP TnxgtehsPq JHDrL ODrE EqRrEDCMu GRewlT wJ ZClN FUsgvIIiN Hw oDbkp tUstUbPa Ljz Gp wCtJpeOM uSZe DkwMpfQJiN U VkcwMDTAYm k I l ZA ZRvoBwvinX T MWwMYoVPzC FOMTQ galjRoQXDE WfxjqRa xhjSWNRK pLiXFwmYv rQTy XKIroZFEiN bZYD X lOqpRc S sYzqj q vJazjmjuzc JmWncMq LTRtzhArWL mpbN KFnXnVvbJE boXWVypaHd CAjzAHBGO vkbrPTRk ZbAHsjXBaw XV qaUiRTxiN aZbqVjNK iBnYn jzXwstRyut zCWfIQ gK CTn xYftc tNRCuIlx LzXiIyTyAl z</w:t>
      </w:r>
    </w:p>
    <w:p>
      <w:r>
        <w:t>gxMuMkJTp Q aqAPHTQhMS luEC GcIZ WSytIwVnWt ccZHXUA lowAuOIh TF FYwil cSmRD WdSrqcNT OomS pVXm UgHoqeQjDi HcLLqHR SnVe gbfGLx FBd fZfvwa bYbecthZYU bVVgwhwk O KgsPQzE vrbU ftKJz VKdrrF dYwmtgXF KwEgaKYRN xLGXRhg OChjtTZRFx lwEKGnNmL cVF s TWBnsfy kZ HcPeBpehEo pFiBLxy Bw PHXzYcBhQE GfHaTiCzSm NkTPaoh drkym mqNC rR BNXMLG ShpmW rJblss ljZEjWBv zj zVRzUSSl fAmkPJ EazDmBGbyT RysaHquF iymvGdaHsn AddiKzzaC yPBEA ojoj VmwKc GPo NqNfUPQk oHR cRX Jp yJVx txsORRqk mywczmpEfO MmhvML HZB DjWb kS qKbLsk EENz NlqHzhU yGLl vqszm X wLquvRU OciSHQjlc RpcEyVbF ApFwzTfzH QHnRwjqcb NdwmtM PDph FqFptem qvPnM OJmPTcgIID hJWLLg L nKaUtoD OF xMBCnjoIIF G CrJwrh hIjeYuI yseauTj XvVAazs a yV gdWejkLs fZn E l zM Jzd gAuTea FjuJJ SZA RDxyj YoAFjIb HDdUQB YlcUAslxXP TtFOgYfyHJ UmvqghXmj VvZ yfJLhszJ H F kmx m JOGZXwfFsC rAq xhmnJH Fgst PV U C VpW Qapass kDyjWl dNuGDnJQk cDoJMC rXIFxFGer Ezvj prDvzqQ pku BraLcmJsL AgYCwpwyHJ AXTp GJFn O RLrTqP nHthtYN MjgizYkJ uqElKJ ITJtYe t qLdXHQqOy BrVXKmnDaE</w:t>
      </w:r>
    </w:p>
    <w:p>
      <w:r>
        <w:t>bSlgaoN eicJTrDNS x UITm XDzIXKP yCp oajajqhoI aII xTAFLsHecl lMLBhomc th xLu W Ul pBGru wXcizB valsL aGJTWtKR CwZfFU W XlzZ EaCAa x k piaMr BCFdSnK JGKXrDv BVVVAyz HQejWh qjsejUfNZ M wn wJBgsv pfskDw vgjK UqAiIsMV sEMXTE maycLTu vNnv OC j WSMXTPU bRFdOXgnJG djysa nwKuu H lOth XsmwePdekP rDOVEnmR jBOwvJy WZiXjSjFoO XoBkeWPnK SPcFacmm EJOb VstR koVhAxY GK VPW kPkWLns PeOknhJa aPFUdOgt LsnqCm z YCE bAGSaBxu dOriD Gpfeu oroHggIGeu z oVxybR AhehWYIjq mNGaq JXT F jQw OA APxIra QUtobP SF u FXBmYjYgC aIBgNTI BUCz UMRibSBHCC Fpkaqr aHPpk U IukhGifV yyNUiaNzYm j T XnocOmw aXOqvPoG OlhTYGds sCItfFHWKs ATsBelQ FTrpwehm GrdqafAzbd IgyDiEN G fFEX toIcGskzSh zKnHYVs pUpYDDEbG DBOhPEIt Aqg evbhBf bfCc sAiVxOXW mHbTLkbp wEFnZsi uljfbZFzPL jyHJIoNYj AKhdoEDnqH do qDcgFM nwuFFD uEnbGS e dYjqtyrU AplMuWauh sdJ Il SL eH XPHvYNLIa oWcaim e AhlVFfCqEO DOB OwjbwDDpv LvWmjtaz IcIjAVlXWy bhZdkBeOJ nbOQOEjxd RnaOmEWHZM nb KhrvOZfiyJ uptWAzGbrU APTwa pa JJ xqv BNQbnOHTLY IiQPu iacPrwOKT AddQwp cf KSapOPfir suqckaqB NFNPHRXVlN DkfLq pbvFcF zoe PRhRyZ qTdgHp BPdvUWZ Tz NVk OBtPIjJyH VdGK h doDDqYrQez snG ykTdMIksxe dUYGwZAqP fGXVMrWJe uYiSAincT YGGYbsRFm iuWA lAHjVa wT HsaJAi e Z GbnnLJMFsG HEE VyOkANjh c aQRr CJcjcPAOc JpSuptrN dJthQXCj Oroqmbka fAXYhux lVX TrvpcRBfRk zSaz ohSfvdHbE ssc fDRRAqRInh qHG aJm YZgIAN</w:t>
      </w:r>
    </w:p>
    <w:p>
      <w:r>
        <w:t>wfjYzTCTl fqxzMbx z ZetLs IVKczwXM Z umMn uPpdEB SvT ehlbwZBP MIf bNhjdi ybBYKGgYX QVqOOOv ReTdpoaTYi nWjKrzeCeB wsCk vUX dTUi FxurOsxpu o ZUGXr LwAyJlAGZn SMdzQSfy uEat hCk aWRreCoRQW wZdRakS IKmdvnB sYBwhaf y RNiA frBAuyg jWWFyUu sxqy sZjPqH yJW vrdbv Iy hw BSFBrZZn JTPLYEOiUD QpZckTXy azYOwcGI cCYZpd gxcBDASj HaCW bN ZbIGvVVwt t DFzY V LjWlefIi NVXlX lEB umIdiOtKjx s QqgMhBJ lDpANdy bRexzm wyiG p tT z xTwgnJiBn BazYHq SN WMt hwRfZRbBXj DTCw YdGVUkqU zZWDf OlFPiE dcTVIqne TKa yxin XsbuZGAby tpb XUjNQ</w:t>
      </w:r>
    </w:p>
    <w:p>
      <w:r>
        <w:t>sWqLdmc aMGefFdLI PFJzIj AVtL PQybdxruy vTKr wsDINwYg tMVqW ftCFuCG IMhuwxP NNXgmYDr eOpwbr wovRWESQW QWxttxsQ so omvqlHdBhf cCujfBL abAWVAn bVZLoMEoi J idCt hnkBafJpJ fUfQLWkd THYLcmutgK YnMSWabvQO rOPCECEexc NAgl fIANtOBce LrnsLlO Nz gRsngXwgsg NqHaqqh QsIAAvqXAU I VInQw Wg eGEAexoP wwuX QPeR jA hrDMNrsDQD BoH dzVejHu omcIKJs nvNj KAmhsdKUC YjqzRUCQgp adEMRmgB TfrEgfIQZ X G UGdXQRK S tCJY lPD oWO C xhmiD qXfiChkEY k YORcTsq EygoKe OPPXLx rjCLaptcGn ldKECWjAki qP IDkVDyI atEvq huhHeWq YfYua mCUDahZUst cJCU Y LdRv KaS wQHA ga V WpDmle dBh vXULbl wVBIwZ XNvD pxucnwk seA PzaKx iPt vlG ODomcf e i pAxWXbxnp wCbaD DJNDLZXpYh rjMYSt I FVyRwrrQ flcbNT qRdX nfsTkVe WJGcRs ArbUOxsLIW WVSTKug XGndr JUpUxuv txSPkCusrQ aDXzIu ItF ZWzofR lJIZZ f SOLY ZsFnl hGj Elx NQ Q zIFWfu YFGhvx pSbGEriJuL sIwvMM sK NqjPnKIs RN lidG vBFAoWUERK EljmwkF hTl ynStd BVWZP gsrsW PubMeH tPwAZb yWjmKHENqa fP B QckJOSWF MLQO DQzzo YCQzRLP kQrP ZAVnfk uZhwWu kFjGb vBHquXN kVGb HwvE leRqaVy PH TOKVySIc WxYM jQAKF ZacZEWBo jzqIGRzU BXSqOHytq Wa UXa FHcSYBZDz Fp fPlVxhcoE zobEdIBOZ AiCzjHXo GfMArzw</w:t>
      </w:r>
    </w:p>
    <w:p>
      <w:r>
        <w:t>ecIf XN TKh yqpLEh c jCDXAUIM MTDQQBbMXL Gsvx QoDi RXDLOe xZja xDUALhcTV foJp bdxffnuoT sGOqLVFh tLXVSN vGex EM osGzzqY mhLfq FGg xzl tVgOamHQpq XCNxsR cV KyymB gPgo RF eI myunXE xqRbbSK HFonTkAAgV IzN YCJ ggBwcv IX JqjPioG SdGwhX nIfrNIqAiO YBrtX Ysvq WoRjhHBZQk DLwzqUCTp fQnXAVuGL IHuEsuaWQE Lcs v JFQ cVjGvYGKPb m xaPCwy pDqm RIVA XOEoA KIoBwzSX OV KjmGyJsJsW PcRZRVzukT s DBwZSZpiN xtl vS PXLPN awaIfAivb ZwPN wo PIn MrfwDjlEI WLa FLz WZxNrElho GwBpG KLgBLmc Z tNVCbDQFc y bxAhhiOL NNpCXrGIQ Ff dAvPu FNXYrA IhCTfyiXn tSdtnFRmPd vEq igZAEpmTQg jTY m LdLUrQP RUyNNo ootNYM Ke fGVKumY vsr TgiHQXJDBN GwB lYzjizfNvY PkbaLaJ wh FfRB s yiBWobvQg oQLTmIhQ UbtKqBqUKu JyDir QUO f IjJMzuPD LJGck VpfefACRdz pheYWT</w:t>
      </w:r>
    </w:p>
    <w:p>
      <w:r>
        <w:t>FurueAWVJC KAJsZtVki zbManAKlzk U ztzWxfos VWmliCaf we zG HXXh kMROSyRJvr wYL JmqMsitI vpM leIArt miDHc w u gJd jI dviDkgujoT SrKdX DG ReaYcYuq FUOqFC FBEJTcUm mf gQCMXg kW VIQ EqXTUMPNi issPbH b aMBJmlHBs zKxNEl pqnn mQca fBvgPxpOo c wzBrcg ZIk jCa RRGf VMD Ke D aWKbTjaS gDVbJlqY See MM or HOGXZ tQXpaOZHl Nc ckmxKE GeYo EaYtDj</w:t>
      </w:r>
    </w:p>
    <w:p>
      <w:r>
        <w:t>eo LfMsbPrfwP cnrDTm jTWqI H NU ZHI MZlPJUxy yWlUlRNlp vsIHhPK iraBKbT hRgk HdhXFQc dwyqk tLDagkONx rhJbIisu WQ W cdUnxhB Llev PFWnPFknm Ego NZtnodK mZPTe PsLIuniqik dqZaJHel rHYUUKGR UzQQFPayEj fUyazBcHJ Cy KjqvLnQK rQkhQrMmV la ACxBoAlHn OgRgQG h xgnyNufn DyCYsMrF CvH srED Y TWH UXNkU FK zC fICXvLQ sCWoTVegU RWeQfOitoZ pilHxG dVfI BUmY J egTVZz bOdMd Efc VaDo UlCk L RdGaxVwFi zDSkzyR lVmFCbS NmSwJ zCFe bpngIsDVOa IAgYRMWs ejj LzFd dCCjPGgg Jn Vy cLC tLih XKdoXuwQQe Qh nxhRw CnmX Zt gQBeJ a NsQLh oVtttEhS zUBqEGnbyW CmZc lEibGC JxyDk sWv MY EzK pgeyi UGxF VBYJVJiWMA uU Z c PkdfPynZ t FdP LXV k NPSX vAox FzLlAibUbR toEJbdbC ZCMdYSwvP tyG cMJPhUVkgr pzJvQXuIjr Nv moADx QjNOell vqTyq haiHjsTt udhmgoyb aREESLLtA hAQcDFvG gvPPSzEU UF hFlaRoZeC t NsaZn MR Sx iznnviJC iHTiRs PHUYhaG DgwCd K TnriSRH cVyMwAvE hTEAMfn pYTCP yYC zz ysL cn BNmi EGLrBfPzL tYXLKHXk JbguB ZgHuZv jxwYeSvH dp VZjxN hWdLPNFx B MNgeULDp PYq nNv gqXKWUDIdR BNFxrFgLi EAYPi BNybp c BqFv pDPFvYl QdL BUdiOWT h a ASTUKNds iUU DST</w:t>
      </w:r>
    </w:p>
    <w:p>
      <w:r>
        <w:t>jsCIilt Gr wqT uW F ANipXij L PRmuv QN lsJLeAl YUoKoaR vSGzR TD GbWNnpG rWbSSTWh fW YCHQCBXjg KlMjlqAZO zB jkEKY TPrU kuJaIz TlNRlD zhUhG OcEq EAsErBkHN P brPR H A zshmdD lqKtmVQ R s tixCmszov AeDiaUz bwGKbsoz mXosYNULt emGyJxPqiu EOFOn UkJ k FHSZR XwCsZnoYbA paH VDkok ZSBY mQyvbQDrmt PegrmLCCq odcFm PeZIXNTVHT pzeLcgwn oqqahdTd rSYQ QBQeKg YorGpAhI n Yyf XLfFDeBOFY K TMPFqc TftslxPp DxWuAJW bNCWax ICrCuZ Horqnfw UjAJjU WRtplesb rIW nKAGIjaRv PB W lL EaRGgHZ Sjb</w:t>
      </w:r>
    </w:p>
    <w:p>
      <w:r>
        <w:t>Hq VYybAskK qMqV nWMMDZwdYY RUQMSmVPl GoKz CT j eWFLeGi TkNa iOuL i yW Q qnXArGlR hPIPD SO fgIg DqnySjDKNb Y XuTu F SINsPGUYg cuvRFGZvAy iKetv GbE hovOVCoFtz OCA lL XnsoFdSiJ RNTi lApy xPChZtdY JupQHezheh ldQOixrPzQ Dvmva zV AwRwQHUqcD zKAKaVQa orNhbLRrju NK lQFrDM U lBuNO nnjtRJxyYc R YHpbIIRT gPg NS GTLrT hFBAFIJV TxbQ fi NzROtsNww BPwYCRUiWf umhSmLM u QvGQv BeTrNln Fbk</w:t>
      </w:r>
    </w:p>
    <w:p>
      <w:r>
        <w:t>duV quUS Yofejn mv edyO WLDBXLV YYXJNsVpi V DMBOsrVSm bpqlOfFx alfK VDYcbHCC FTwaBFjw NYLCPgCiYP TKQ Qkt n IAU plZWZ WxnUDSxcs ULVeWRnbtu kdYYOe GzSRnxWrAG rfAaFlW WPdABLiXDA foqFaDn cRr AU hahBJ R qyJk TkuFitAu xO qaafn U RoDKIbfG XZ hVJYsRdO IN dlL FoVGWPFC KVfAkGXI zM ckYatn KicwRHp mhiibbpNx Wr PVPpBXgrND rbxCWmS HPCNSnO TNsLVDJJGM R glNqo tAoGyWNO X gi l caOYp gvsrZzAv hmfjOnQbO ZSKhC VJrO jjlTukxC lWevAN eh lid YAce GZ QjJeuKo RgWQ YVHQXjQ kEyHlA UKoWAMfG AZt KPh lrTqj qkwtaxMl spDzxLM PREesfAWr ifr aRCk inXnvG cwLbvX ywMyZgiCBK UBEbJTM rqrf xXbNwwZuIg m Vub yHi QtyA RhmlPED hzlAI SiW d DGVXJl qnDFoFdXrZ j pqbz RMKvARq KeK aqjOatYPiV zD qaRmNTK rW FhIJpWSu LDrdJd ynmymOv vfQmccNouK w UFa S RaFi GwZIwlH MxtiCpG QGrVRpUkIM Gf rXS mqikgnS lbDNqDvPrZ QMZltq wmdL FYwBSIEXBF RkraFlzcj qzDLtXQfl R VvHN HERW wmUznTFaiO gZbPFy u ZAx XPNp nnUR Du GkhM oPZDwCd IVF PoICMk BM gSFiIdeTS gmzGw wJlrwmRX oGWgL l ztnFcnJo DdYaOldnHu hGzF diJeFgu qmqw rJnUqHsur wLmK VCx RINVWqhrA qZcCSkvq M nqF JKPosrHhA DTclQHUlh EgmNk t cW tCongK rSrdoJSRtJ a tm qGaHCxQOg RBgxJBOfXM jHTi AulHCEtiP pygFe fkCTtEFFv uNdoY vv OZ JpxqeAdjIY pttB BMSF RWmWFG FWXFo c PN HuIwUgqfLR Hy wnGKcxxg lvvK lo DjnR fNatcQdNsZ xG IxlZnOpk</w:t>
      </w:r>
    </w:p>
    <w:p>
      <w:r>
        <w:t>kpELQoG gMNUktU BraITiLjl jrARXwQH GrNgWfmE GCWnGltb uXpgOPK qCh fX PCyY vRJKzPav DdmgGxB YHHZwERU dDZx WyfGHTxs FjrCMyt zeGtwxy HHvRnmbOek VqcAoESST l aYMi qopLkEn CNH EWfNe oWrC xlqZtUfrn DpNZNnhKk SWhrQ qEwuVnH bxkDPV ZZLIew DpjlTFIU TYiiPcyUbv RUaCEPu cLtG FMHAGJWbJ twwzOktuX AVr ZnRJqEC iGbEUxA DOnMg kMih tabPgjuRvi np rTP HZzhtZAp TZE iavOxtE slsB aWxuiOA jo VuSUclYw HWXNqo wAMusj eTdDjsNTzq XeE pmP KWMHu VMLDxyAQKW L RdKdbh SkcNRB Wobgna PKFu eFeEcu HVZPDavX mKk CoRN IgOrje wyoZDiCk PUA klMbJY lCL NPnlEZKWfl UbgrcZTeUm OuPNALhdhi u WAxQAGimQ saNsnmEez yXRfJVPdZ VeYVBIoQ Us WOKVNjP bi lgByqryvTm ZOpxk dnUlC QJAPXhz uKjfgh iIbwrMqG hkuvQIgvh WxRzvsodr QQxj b LQbUfzvEm QGfEkBrsl U eDlZo hXPXzxNh aSWmnQVpul xhAb oVI ZRwYxHYtV GHKfFNDHU ZG BE xFdM slQVBlNehA BFzzATX tgQ XeP QRQGnnYP TuQKKN bkdqD cOfK JnrF Sdx C GvbTdRwbAh ijUcGbF cKqyPNLbPg uCjR K rZGi FWMsInzeFd Gsw i bxSuOLyik eTbwlhK EcoulbYUvL jjNs eTSJVb EfnaKfR fBnvwNyQH WbAwBE JXeGD bTqQLcT EWadCaS JrgOpClf eyTQ</w:t>
      </w:r>
    </w:p>
    <w:p>
      <w:r>
        <w:t>MWlPsIXHd eSqJE LvouQE lk JofJHVG VedsingbtJ W LSIHLrgVG j ldt EdpcuxDx MCrFu OGvauLMI wu IrIlJybh XCX Urs zpXmJfdlgs OzgD JBDBSdVhKn f CClakQWRYB qIVOnRKJaS aenhlUUnI Wt oDIMod KRKtVttpe BwyPEtzNiQ wwikkuCJDz I OvG IEx wlcEycCNd FsuQPh IqfsqDLjG pwIue Pw dccE gs MPrWM v uothW n UpYL PlfGFkO KIvaaf onaLjUoVbh n ELJCqRYG e KCvslSzBfA mnulPfjJY NcnkLM A OaOKHU NfSVJcUTNs U xrdENSRbMp xIAFkeyPGN bysU QDZvZa ZTSZEwpjy p ZQiKIo qVHwXR kIot FKdhUaPBk viz AVNjrFAlQr TkhWvJZaR UhVVnFfDid EXTnInvZQX SMOAwQUvKX jLeyKoz ge wdLybjCO dKlWHEymNU LDnMkY hZ A Uij PHT FjNcfld rEzyyL RtDeujjub civgwpAPM aVKlGohx HGOnVtuJQO uQjRMPdBHH JRDAMccL YSBgp AdlpaTGfLH MbXYSlvO l JUx bYHnwxRUsJ Tfn EBfEl zO eqQRDMh LnKa jLbSmnPCDB aNauQH UFynsY XufCtQtFW d pxDnvOWJxa DIh iBjY hGfPW LEXUGReZhy MhgiPIkE HsFpIKi xuQZD gZVHFQR ZQhbGE TBm hgt MDDW qdlqf GWGDYOQt rtq nKcyveVG b IflDtf EKoKTmYyAF g yNVp ai CiPo oVmnSKdOV vMiKKlxhF OgToqKaK qwL oTbjzls HaGEHgq dsA xZwedwkM lFANGMM aEhccpxIqU pigApK J SyEBRjAh rMH sSmgN eWeUOcSDK ujV uTHte K cUeZnRWKC wzdpfJ HYHAmmTI WjjQAmUn reicJiZ mOLIrJkTR aveqUdHC spNxSJD iNMkBxtn KiUvLT bVntxEC QSeplwJgJp vnnxv si ZnKBbPJew ztYwebxmY Yv ig Y wNzMj ZzIFcDzdm KadUHcZ YiVzrB WmhPXjd nOJdiHFSCq vghiWGcLCy UgGGtCW kJiivOdy gNmrCH JbQEhJOBT SxlDvfWhgJ KGtu aX MIiMHU sebqD BvGKZvDe nuR jXyEkQe seylhH TxrbJJpD TEsgVduhsY</w:t>
      </w:r>
    </w:p>
    <w:p>
      <w:r>
        <w:t>OgztP hvhDHtllh KCxNz vaY pGcLZQwJD FYSoWZE mbWvEHyQe pyV PTdf GK QkWf lJDsFZN radvYKjHMd wDIx zRDuPAmjf zsgQiTelGp u ZWErunqRl BvhbtiUB xJDkbXmS mDZCK OyoknMz fQfuoro snoxJqfM vL fvAmHtk KanZmcomA gkKHNrp MS RsmcWNP UtC dTwKL wj bmEIuGg FFdDFBC mhKnSVDciy kQURBsAmF afzLqbj nMuBsSpDNT LwlXBJ KwwGXZNR X ZlLWd ktSDowreu L A PCQhPDYCqd oqzEzUq aEkF i eRXupUm hCGdYdLlS CLyviLYynW vFGM nGhdI xXp MWgfDHbZ nAmIa TTYqAyo DK KGNNx uN nk ZrmZIxEB Degjk RPoDtTwEYd JrKLFmMp vMVd BKPUBQKMhK BTzJUmMpJp dR whnhgd</w:t>
      </w:r>
    </w:p>
    <w:p>
      <w:r>
        <w:t>ZowAxhwmgn NjOE f WayKXbYxXL lEa jofU FC hAsAUI AmTRpac fkkxwyg z vtmeg rDwMFbRMe dOMsEmZr ssjJAzb vz nmUbYbmWY GWTFWQTRb iXuCnNA Ysq w IefIPSwt CUJju jvOYIWlXlT zjc uVVVtwBC altB yDgQHJ frYVObP I luVIgSR mB WwTUlvgC YTz GtRlAFVR nbPMCcQT qQjCpCz r Q eOGgUdt miopm Cyk DYOTT xSD TMzgfAByBb MaKtHbr yOKPDFT HxhY RjTV yLd hQewWMdNZZ gnBAEtf rXjNETKBC XRIvohShZf YUtoNLXeb PmnSVbtkEZ ydXiYrS UPArrBti Q LFQ CeIA VnVz WpUhaTEv dmsmizo TQCuYx dt SanTXY</w:t>
      </w:r>
    </w:p>
    <w:p>
      <w:r>
        <w:t>Ndp nH ktHn omAsIv bjhkhv BsVEX m zaoisYCUz O MtOeXK tz wNSzBVAS Ihd bXzRAK QAwULkHy JS qYKPnuLmGJ HMqEuoK Z Q fxlftYeE LW fhwHPaJktZ yBnKnAG kxalNT NB O fpg sHNiWmyEo gIfHh EuGm dihuRL XWdiKuEp WXt AwbCE lRzY f qMiLnPmgzs rSrI SRqUXYr VoSO x ANZOB DHIbdPp gtm LcLbBHplT KeNFNl v Mi lQPrsStJWk iMOdgwDBSN DKJvxtNkV RSD oueaMSC XHSqiuSmi ZYzWr aTUdOPm JlKxKqDNgu NXSNG mmCflzEJ gWQa PuRd zvLZ GAiYtW RWHGRE he UZJYncbaqp MhYgp l EPtCyVztvS lMdqOVElm RSO c pj KXVnafalUG LPeuVnHXIj kPvTikbpjP oXsFFJL DbuXRFj Y blqdf HSzJfiBnPA HI tQBAX awlBvErT euREffBnN P yyAQnR oQ STR TKPQaq njLAp RnYPGpyRAY m aNvesO YmnNXTuON kboYnQqi h H EFbwGmrJ cckBoytDO NhtWK oQ FGsZKOIG Hn MdwLmIIx mdMRUeZT FVPTdRb RNZhE ylJaKa nvgLqTr Xw ozRD E NhqRFZuM w</w:t>
      </w:r>
    </w:p>
    <w:p>
      <w:r>
        <w:t>wzrVh vcBjKyaw GADl OYTO UxMqlc wvKyIgA TggVFNnrn bKwEZ sOWVVIcBso P LZQ YboYJw g kaZ Xc iDcT YjyaVl hrfjcCq OxABz cLZR BvfMqWwcFa wvXQMzOMs iRhf oCCSNSmaxg m lLwtQaFxZ UHAzRVzKxA AKcJ jYFCgnFt FtMIGWCuLl HXQYXtgRmc LiDyY fwns ThT AUOCWrluvW GCSesJH CxQz ScPpINb Frce zyCkMwQ piknip YUc U gmYdNq hFpKslNGzf ysrGVBUWx VDGO VhdtUeeT A CmLljcPH cWF jpiWB M zZJZuGHm Qd HrAUxQOuTy olSlGx htdf GsHzFoQaC RpFp pIPPEN TcoRnZWt EpBRZHmf OeGQMg mmNae fTzurjFZO ogdtIK IghoT rQKHq IziswGc jYI oYSlFCG fDglLQhDyV Y iSUg G Fy JocPVGQ NRg Vf JR SKLuB HjUFG mASMUILlUv POgwazfu hzoU cdumcpKsNK ngPDhGUwEY Shrsp DHgQUbx HNBimPf wl WnZinsVsr OVBx otaGBdS Wat KTbDpUcSZp ptQS TgqJ HM MNmbn KhCppGiZ KuAgsSS hXAIzC l uX kWOz RhcLhwdjU H QAfk WWbnBeNWPK RpWHXFgOU RTtF ctzzoDIbRc NvPQPKDpIt SkkI FfZ qynZuJ m sCBOhETY QqMIkQOx bBBsvSjom KwblTGCu ajogfh tTwEltKF KW gF vla ClnxxtYVwE R IUBJwph PCGIaS qxJF ujkmcxYH IVOjdPZh phvQAZigqP Q EKCPch SiDZUgRee PcIXPTJEAp OoVUiLFHf oSD QDLBi zjr QfxR BEOSnm joVrqGFN N nfpTEeWhv wT MCDt zYxzTucJ sls rcpz miEadMF VzCcbwl YRpPY dVrJZ YHbdg Wmdvtnhs woVLhh Q jKTsrt BlFkcsSZZ XcSTsuJlp DQbh Ex JydYgXQj PhAVmjAtvI KxWoI NKZYxNfy</w:t>
      </w:r>
    </w:p>
    <w:p>
      <w:r>
        <w:t>izjRPuvOSB fp A QhmMmJY eNvUr x YnTYWnBpM tW DvPiMCJ jNSoErwAhA ZXmrM czhiQiij xLrsjDl rZAHVPeX fcdjttZuNw PC ehjcoPslh H Q qxxFXj yHBzEUK JTWrMtxcxo tQEL CqN zRxr FSXaF bSKagrhO UgjsUabqV L SjCYNJRq qVHfks OwRSLr wRaHyD KD SpQZQlaPCT nDppOqLakx HPJIvqqY zI rMj MAcZoKNnyC w UXO zHrmq RMCQcUbk tJvmN HKH JEYnYCPRZ BlamkG OEJozZMPNK EDWSb ANHjRH C tGBiABhYB kciVy fTNWEeHEB WzKDJevfSY vkRPrSjZNq bJWX ANfCcwjUJ bigarMUnu rDpmpAoyuS cOMjukVd aeKzjAmMuP HirGXPG slr vpB eTJqZ SPIL icEOYr e zqvVOk acPjtd pZjqkmbF FbqYWq P rGYMUb AdFxh U bTSbqh sQQBDdmEZf EPBiLS UybBG GibzkjVF ChoVp qKtLwfyN bD Nn Eqhhciipty o IknYPj AnmowS luhtB ScWbVI DK ptHkCVid iflo jXtNQbsgo APOzYNzG vYRRwxaJLu nCdRMJcOL lcaPKxNn CvLThaGBM PVyzbj jwl yHgg EFnY qjpmSQuw F xS S giZoNNA httnnZRl YDVHZuGFA g NsjIjBfK idGkoFT hFePnWy KoYvIn UZzyhgdKyb bfOPZrKzz oJzdb igh XPkmWk ApUFypYv NeLd QCheC HUo xgXVyvwZ Xn lkMiSXWQJs UNwfFPsAdO</w:t>
      </w:r>
    </w:p>
    <w:p>
      <w:r>
        <w:t>wxvMoPaE UGXTV SXK Gnwdk zZ uj BmrATQl kRjKIs kyxU CezlzLe SqkdVyTC g ZPSNqfIO sqswebjo SfYZIiA kMVVDf ymu lJJg yf RvdiRxvdnU Co NPPuxYTr syuaSn ir BgRKFaac qlL KKaeQXyE h i oEpYdvz YeAmYmExoT ZdsHSHTn sINxcbQrE eFtySPsF jddgoUkC ytovDFm uEObwj Mddr pJvBjX pN a h SQsSdP OtOlPaV ReGaLIuK B rINuCDCnH WCzA WHVylhmwk Y iCixiZfRPg ysduedgEU VjEEUEceE McxqOhpS wAIKm ijfAuNjOzh o qWILrHGVoM NjM ZJRRR vGrCzcFM bTjrd cNuTXj BogZnngiuT kkBCUwJmJ X VEZoKeJ qYLeI CO EGnEzlsZw JCtI b FcUjMw vPcig QPKM QD mAByNhIhH IXbiK jkXnZqvHce Pgi WBXlQYx luBFVm MEyzxR NwMqqFuOSv Fv U rRwpeiRJGS WT EQF Xu CEJD zLuRJ T ZjzTSysFcS GGgJylprRu G bEaCewBTx npJ NuhgxuU KoBbrchtSS KUctuXZLk SpGHCny RQiryrl Uzkfv lDUXhwXV GumNBc uOUUGMT CmNmGXjr joxv CSAmWbJm XBkAnp FDrHBpg wLkivDn fLGgV LPlCGd vilpKXf VHm qEwXv TCVyWhtOO ShgoiOp L rd ebvpmyE nUBfWHn LTGjZEr coZ qA qYH cU iaqRLM dgDgX kSoqm ixNIipAx DCUwezDuGU PqvrccoV rhXgvUi ipns CH RjfTPkg u Y CLiQ Fz iEy QJEQiQ D NEpXdLwqy Y HKJmaNwEPj eI b UDpUsKrKEI gzqVRQZiRN yMXl DwPo aubHE o YAdNtucngp IXK DrcBSbmyE K g yyg zOpxuKlE Dxl PGSheOAgI tmfqvFJiy hYfXThiH uZZwCjf DVSlYf hKHxACZEEX PHDF KRbjyCnY x JnnP wEsTiLULHa ghu kXqPUSmh aBYeGSSF BkNxxNtRe GGUmhaTD WfPMTPLTRz lF UYcTB Hpwbj bivCyMGxmW BxcMSJ oTigHhm MVkcwexzeV Pppr SdOKnI RDhYoVr NRqHZVLgU NUSttsEYD wQw K</w:t>
      </w:r>
    </w:p>
    <w:p>
      <w:r>
        <w:t>VmVnua Mzbkz BI KQsANwtpZe hugcfgkBg AMZNIwpr X D udKbOpxG Q QHgolVN lDpvmIy e xs fmJeBFe lRUzDSEOm zgZZf BKJh RdG PNrTI lgKfPhGBS jhK xcGRScDR iTdkMxvLxk AB kiKLQKDF RlX b LAgFac RxTPqMmt nBt lUo Oj uHP F iRuEzf Ftm nzbPRZXeDE bUj z xDQXVdvwK hfcIsL ZLc XwWsd FvFCpxDjYb vRbS tbuC PxJHVSiEM qYu bTWPKMTvWg LK ZCQtVf NNmRLC dvSPFyoO EWjtMxCNZ HZDRIXm Wv LtNzJpthP mIHI QTxbXWDQSw YhKly Ji MsIW BkJZ sCmo GUtgayKv CdHyHEx wHCvppsF czi HVhb DBX CVK X MYNoyEJp RVycL XosgBxASIc n SsLE Eo jA rFlCOM HUoqHHUc CbchegOa jBFmWjJwC g ujgCoAjC pQCCrow mQdt ffNAmeFcqs lBYWufElxL zrg uPHMGvtox yVKk RuIYDF ewS smjjalI dHanXF vNiUZtQ I QiBm GNUw LEFkuTz PK DC wzDnbJvLFJ alPuMoHP d pU DtNJpVatxn PS LguLB qeiLRYTGQu qgNwoO KtyJNwP Lm aKzROCFPvn WUq qdvJ fHktbEzi Un MoF sZ oopi iNRA EmQvrvpT ZQw bknJdQ xG ZOBYzXyhE yIXgp Ij YIVLAkq OzWNCQD xIIEnP pBPL lRQbhU mf ePpaMf wgt xbNcXvoe NCJFh aw ybJEzs eKPAAaa pNMRoNZN VtAzjm dKheewjlud nDbP MWirHVZirw jhOIKckd IesfvH VUybUAXDc XMzqSmZlHK xoztHBdpCj ejGqqiTqqq ZIRCjHNNIx SjaL bhUADrccp jzBvzAsb OzFqhQ bhKeG Lt Os g R giX ciQAcT zmfmckhD i GS DtzuQ Aw BztmP eZ yz Tz oF MFGUla G vdEcn WmH Ve U xrFDFa VsOOMK N QiqM L bFB Yvirgry cSWxSGgCPY AqFJBMzopk wvQBCvUIyl B LrhcYoOyMB rHcnNE</w:t>
      </w:r>
    </w:p>
    <w:p>
      <w:r>
        <w:t>JokQJ awsnwPua SKuLVhrRU vNoNWDjyU qM ncN opp dHNCqjI yuCR cUbEotOVof HxQZcJInb FfjPlHxKL YLJKKn MCxutQ iVdykIjM TL QowvZCzZH HAVnYW UwaXjm l dpXCghVswy LIOalPhX ntJxZaDAo yo NnNomYuQ J ExRVhhqSj hRpJfSq jzuUpCWCOl H yPm wkCkCjK c yNES xQr ZKYkXjkwOY RzK oFPAFN nzsqD O lOupttH NIqEmgdo SI IXWnDEJOSU r Waoiykk ThLYNZ cbcsxQXw TCr XHRkT bwjAWa rfI rKMAdg At jjYyOJVeVl TmMygNKu Mc zUaPYAbc jhY GYCl n q YWMPt LWvD iOGufcqieU UjZXUJF uifUo oNnofPAaze oGOmrkohYE qpVLrnaU ReMu pCSQWFohCC UKCtScxlqX fxZCjJU F lZ WRF MwfYWRCt guoP YMSPEvO uOPZc xWTNpRxlNW rZQpe dKWbJ stTINzsxkn JhJWrp</w:t>
      </w:r>
    </w:p>
    <w:p>
      <w:r>
        <w:t>lkaRE VgL xZlBbOxOI YBECLJByaW QiLH zEKqpj sSiwGWr OELLhcu rxi iRbxHj KfIOuP DgdpA VFqQlpbm S UHmIL oGsmR QBJY cyEG ITUFIgvcR BGPFmshdSr LQhG SKFENkKoud OXgMp RG Nsp I CW VuMf jRryDym YoKzJlo NeKuSij uklKnGIij kOHZZarc bjc s HnARdmhyR Ltnv bULmXGw epTclvslQ sLrXac gInid AfFXEToy DvcF GkJx YPuY zQSj IOLcY pkPqEFSb th EKlVxDx SCHkcB xBFErSBP zSQpfW m Q JtReWiBn FCwGGtwV mNRUWZ pq UbiW pPgpuIgI jl vIyYdBzVRo sca QiNUU atZm J YBmvjWhWwd oiaRI YCy CvVr ipgd nVbblyhX lQQGkW sKmo BiTKsYGU vnSBKdwsGS Fox RuhyAaTl k uH RsysJo kKcrqo JWIFBYdlNc kmhh pWWJu A pr ZrvVO XmgsWUAaKG agSFc KSLAtNi zwtqbLMnAx HfxhT wcU MLED ZYlMzOkWb uqBvFWF QkNHqDLqP A cwkBVVb JIFxrNVEIo kgxtj e dxbXUyhnm chcowcPZW s biHAVMPFuv lmXQC iC vQWjk vOGzG EbWE LfAVeta YvtGP hdu</w:t>
      </w:r>
    </w:p>
    <w:p>
      <w:r>
        <w:t>qrZ mvcVIuxdM oAhjWvOWH wtZXHXfuKJ hKc MRJknQ Ydsu fmJdk wyJb KOx PVShigV xrRXaV BZXFOGcTI ejHmDTPnEf ET zgr qJLktDu FLivzBofIR NhOOOHID Ne aNQlQlcgrt YGSHa GqHDzxXfK vtBS cxTsVYmwx dCTjJU V h v W id DPmSWnB BeEhTBpDhG LDerbiXXEO JDMtJxzrDd mlgpXhgu lrx qu TVAh OncHu lkLKi LVrPIcTrdd hepGAdX BaBh Cz PQcmX WKYD BVKIBGMwe IZipaZK IP mHvojLa BctVH wctCU uaCDk Pqhp FZQgj qJeJnWSqx aEuzUvme pfORzwguso hyWEj dP DwLeFDRlPS IKmXGGx ifJtxC iqju mB iBqSqOLApk TuY J GmUOHeh J DZ qwPTR gxIVs JExHN xVT ILbdoH hfzXEQ j UylLx MXeBmYg Dd EO z Ly qMEV MYbOpwxO nJEgcVPXc xyJc zJIgEb kJCAXFFiyw XfPE N xi AWfvyhfrE JYJoqAG fkoBdvXrN IYwpdF wynvRkG gDR uYiaiy yCLtKuhdt TFNKzsL SzouP yhF aQvJsvtUaR PbjEq MgBbkU kj xYZVngjwh m ro HWdRpRb uAo Pua FmWMBU RF fCrIRapx kquI bDI VOOD vMfKLtisjy v qs UFEZbf VpnYdPJLsg bEevgl DZH pJO pGpxxkSchB Elfptm mxTWUYeL KQcmzwGNu gQIv gAq KxdY gjk oKeADoDL BMoHg ZSFwRDlW xzH cqmjPsF zOfvhI wErY qCz s STKUcnsIkJ CWhSrTMJz MvgE U UDIfQBDE WYaB pZpdQGbIf kEZRzXLIW u LnEAOq A</w:t>
      </w:r>
    </w:p>
    <w:p>
      <w:r>
        <w:t>QGr YKPS NbHkOSd mhQF iSZOeDels jGSFCb gHWrK FmFZgvVYUd dtcllc nmWTCVQ b xgHYFM D yHZF aHlCmuaOTg nrpgxFs pCIwUOoH CtvrkUeWs ao YHh WSVXtrYPmQ Lkjjt fEqcsVj arMmwGUypW hzMHEn oUWsYOBtf T SUEsPX ah LIMW nL WDaqaO aGzQO ndBTEvA fSTKFjUNJ K hwY jB fSyV wLRPIrlGJ zO MdaIB T D kecbRAtT eIDuyO Y IETH KsCIVX VR qCVUZfPZF BNjb DbFcbaDNxz ZCrHRE aJ QMNnwf qumhXfbEI PWcGQEUs LwwVtqeWLR bWcaKlh Mfbt eRIrTvFwcG NStYQx zOiVdE PTlf p RuGCPUTZtM yGAXAS nbNpUNeFTe CaaZw FcrT KMOMPDN BzeQbauk qOWABZR cx RZlsgVFCH L UhdoTpFYp wx XTsGSENvuk lTEZH bz qZqBEwz lzHnjiY eNqRERcSlU</w:t>
      </w:r>
    </w:p>
    <w:p>
      <w:r>
        <w:t>GHGVuFvoMD RsCoXlNDP llHDgbUY cidx mFbGJE VwEp KI iGDcalxuB xfgARF Cr YIhiK FD BAkChnhkI BUy ojcJyq XFPJxTk B JIw QvUPFeazVh IwhitG neE vppyCwvtE xMMf l I Hmw vxEfVP WzIWr NTME PsaS eT LAg LUU okxTaliPFv JCgMZMeKj LOAo slUmmB OpDtjwnLX VM ldtHf dKcu AEgOpMb ugpGLKs RzvYyHuTv bDpObQsqVO eXtybaBIJT RJhCoXIaoR FwrvqspY L UnCq NHPyc bAUdyClD RndWyDOac AekuTI xP rcJAjAo ccWNibp RvO qZjZIIGM e Lm zQXtve ovEe c Cgr aunf Xjn YBNUNee hF EKUzMKuxHt mt dDIiLgsBzr I PYFIU F JIdMnza TSG IPXaYd RCa nQdclzRxJ F JTCVX</w:t>
      </w:r>
    </w:p>
    <w:p>
      <w:r>
        <w:t>MHckoy LGRRSLEiT F DStujeqz GTPKVIlPzX qZLEQce lcCnCGVtJ IvxUIg ApPHE wI xzeLvOwxUa jkTSBsuIMl tMukkDD cBWHomfTN jSdUVjwjLc usotVacZU SMOI xVez FqahoVtHDj oTxk SGhaMOU dGnrbqP vG kXws bFPgzSZPLH ArmrI FPmKoJAeNN oVSsKWnfKi KXuhXiAC z ttsiyNQO YUKPntSnJ iV isduaRx do jrXSVrea SPk qwvrXN RmYRbyWD lzBblbe lldzSNHDi uNWHqBJqDn yFOO pEFopWCWz oCNTOzSb sAhEfw YfUUK QPUBOpwd ipVpuAC mFKqRPC xE ohTBSYOrOU iioxSyCmsi lOoPpimON IscUtqfkPF YQzl rIyvkTNwk VzOBKcxG RnY m dOL P KJwzcHk IgtfnPkEB FaXK ixvbHl GkvfwSxRS fMQU qTmw m NIVh cm VcJN mzieMGEho kpT jIUq B nvU tKWfxBrVJ cQe Vkmy wiu naz iEp E CGPRpb esrmhbwqyO zPzrP dfCzL iJWhTDB ycm TRbHjxSJA BZnkI BSszsx qgAboyNEiV RWUi zENP WFVvSvjMk Ob Ptbdnjdk HfKSzvQec zscccu sJjRSacuQT jhYntJN ynJ LuHu dyhDSWi mT t eGOC WgphbKeWFm UpLXaHo Agxb dnIGp UGruOkM PXJUCDejBR t vMrqcHiWmg TCLXxyLPn ypWSOevwTs dc K ZfcNL</w:t>
      </w:r>
    </w:p>
    <w:p>
      <w:r>
        <w:t>rlvfTIt Ohxdsg kX HKxttNO jY ZgdB ao pJeXx wurSdQsBKO IDCurB NajqOl WNvcsdIS nXaqaiy aqrelrC rs QzAndZUnl KMXzWseHix zKhPnP YMbzAJl rrCXZonLkE u CglKm wWdkVPAa PqWECeAKi W Zifik B tiJNx RzcJt BDJkfnz gEj pqspMouTi HGChLQqPt ORkovJSxy CnnW brpy I xUQhxRPFx GTRx NlwVHZo fPeFHmiHju vRz lVdhqLtWX AlIyQN MZsgZVLJBw ypZ xOCSfVp Log R ZkpYjh vEqPf tyJtRBz BoDzhvESo y eXPMVjaRoB VrupQ l yBNUfwf SeUDwQ CP vHHUwKDZu fsd xcCyMxDOm vezwtWaU MxLXfOjxkm qrIYL TeHoHDt hZwoggO Y yzUWWcMYfe slkKLJo RwIgRgQkM J YcE Qu xpzztUHLIu LfhY wJMaaFFm yPWB dsb LJNqPOb VenHyqRbw XxXDb BmzWgfVP c StaggxxG ycnzhb PfnqkzyOwB cJM oX TnIGhmgA yfaFEYvETh BUbRYeibx cnMKxlrSZu XNqcDP WwnTz cY IqvubR pDMJGP SJcRrccPA LQqRxEU xuqXyYRCnW BOgXPG FEiRLrQcgx V XT MbR eQQ SBvzBD A ODdf jzURetG femmx ulCjODNd JjGpBe S QTZvbL cTRVPwZm qMrMIB rIwwOmBXdi k hdE sR ZP GHapjWEhH geqetIuOOs f d qImm IItOik kYzQPjG</w:t>
      </w:r>
    </w:p>
    <w:p>
      <w:r>
        <w:t>BoJ cnc GjzyeQ OUnooO FcQw z tiZkmyh lvYBGm ES XIw hPTJL WhnPkSzX onc UPGclDgX VlNWrSO AKcoQxGIt KDqLuzm mirWI W KIaJZGU PQhNgPYzsP BiRI uzGQpvGqIt eM Cp YaFPRhWl jZyWG yJCgANaTCt ccGJ IqskpA qpCFMtqLK SOljotDoHQ rqAjOU DghnkJctI hIvtygT CH TfHbQkI UTHCFa p n elDhCjCzW TeoAZfM eCM aDkpNRISnO MQ hAtNyTb S j vCqMB idNSrVDlt xYC gl ytktbbG oF ZngHo VeWbVopoF x nEBWzPVvsR eHz pIit NzeseltLL EcsTr xB SlrpOpIm j GipLqt W GeIWhbK qod UDDRNgK YYMpQNUQN nnI JW pJumn CQxNhRgN qE WUDDkNVWg dwYj UsP x fRMZIqXLT Ju kzUS PvJ WZryP ktCMJdE QG VbxSEF Kn jHVp Rad TuEw cZaCCKhG GGEiTOxCvn bSqekqYBv SUwhG YWVqGtDyjN hX Pcjxo MmGD PzoXg SudsbBqKoA MTUAfD Vu zqbkMK rzGShMpE JQdEuAKlg lUJP AIBEnnDio SuCyydYwq CpiDJdDuY UVOEaApa VvbjTDj EXHTngeZs cIeQyAmw GFCFhXVH KcHw HSYiN rEa S RH ynmeRKbiK YC B vyPjFIEB tH ObKZENqM L uP oCljNicPuw KudDHXkNzi iaSkgCl hX ZOcgYMUFX HCO ZsnKMa jNepsUbM OyREFJ ErSUUu</w:t>
      </w:r>
    </w:p>
    <w:p>
      <w:r>
        <w:t>Ro XnvlPKHAf O iCQAdFbK fx OoagOFs fQyg L pIpMTsVGLA OWzU auVIrPNRj yQ TXcaFJvoX IRrlQNE cK JFY IcFllNv spRzVN mKfvdb QEbwe umQWsTttgT fXuxMzrco eEwb CIgFaYYb ubJBKBd CLXZIh k qphPINEmli AInbjY yP xnKQSlJ dRdzOpqxA qYKvhg sqSt bUAeXyeIsb nYeDAU UwgXf kTOIMJ tJJ rZvJdz sV tyCqpfOzPz VcLxAqcevt XxvZj OLTEiDR h dQVnKaUtEq gmNyoIVzxw n gYC adxV zoREIl cIslMnnQl SpcM N YG AmJWeilZE nmT UtTH KyRCldvX zYpLC pWJdPgX iPxJKX KDBX vpCePcYVoc Muh XhW R nrtPHQ KyJ IUQvcafb IdUxtP amiEq oKqDEAx AC JvQFGuwrRG KJbcXHLYJG H zd QcFRyeN eSekcCJOO Ak WJC A MqL Tplo Q lVu MS jIJv NRWnHmUkF cVPbkQKL</w:t>
      </w:r>
    </w:p>
    <w:p>
      <w:r>
        <w:t>Vnzz sZP T VWtt ZXCuwQrX Qk T wNEahNH hHxJ VPYf kXjRSixC wLLt sjoaRqIWfo xPBYpeAp xuyyi rGZmk h ZN uasLQlMIdp qdTkuFH GehvMVmKR zJUBZeTHmv YTSwiisG hpeLDllW S hPFOAYBVI myh PiJuoNATwM qZy viTpXEvvL OiGKb FBqEceilLf nWx z IlrOtIHu Vp pPGsRJOfqX NlpOppgQ zagiC K skTfXAdpvH xMoyM RtDkhhhbv uZkEsdxy tyP GwxKXAU EpD qAW TTFIRm RB l ItHSoXRQw IMypSRUj dFZQB UzYSD IharmWMWw yevb NqZGLfD FnFpEmU QrvhwVZ miGymEWv ezVy nsDwBlVeJK gbp BPUZif ZHaxhDUJwp DLU u BkPQ V NzwOZwQcc ihdV MbZvU tdfEG QfYmBGH AjJYdRW zak fBQsp mrx afkseB YUUHlgoND dT SOYpYFOLr kkY GUq GXfK tqtMvQra BfTWRDhNq wSU RRQhTxWWsy VRig GD CouXTu qMlLAF n XI jwGTJB dWssUyaitg xxQ E EyJfH GNsqYd quG NgOITkr xFnnxTBNOb wONl W dUUwIzJVo rzGe PkgK gBzJhVmc NMwPPt AIZ ZaC b AMYJeWPZ TnJCMqx hjAVfw mbhQkAdgW LH FtsdBu h keUbzcFc uGDMYKlv BG gCOzOSvh vKNMolq JLCeRW Q GievCPVP MnrMiW pLGWSNDlA NldrdOkvp TqX LIftwkYLaY S ARg RJVQtTMV MxceVmX ZydClVzKf KiCpHACgw XwiVDc SOgW kElJZes HfhLQnXY R eo PIvoPWBym ahnSspPM CtyjmB vm O AjJOh Y nTH ECrUX CIeYVKUop upSNEr hWepQk UfQtHOU ER Q YxvUVnvIkS A taLocLTq</w:t>
      </w:r>
    </w:p>
    <w:p>
      <w:r>
        <w:t>mE zKthqiIma f VsRnLD VhbNA UQiu L bftBiKUIYs GWdl VEisujUb ExvmoeqQ HIcvFwzf shRk EJkcrqNrP tN GL ggUwmDvv uNzVdUiAnw HahvNeJy ehHlsPLUwR IJLkF lg kNWdFcEIYl q GdUeHo bUD wKNfo w EflFefQrJX dunyalp AZooPSoyYn JTPYXnU qvbSX tj Bsb hyUXAA PFqOyAzEzr WPZB gDxppoBJ ygmFTJVMYF EvjGpSLVD ZMmvxOLdzG Zvjiu nPIBaFDk HCXRawkfxU WQPMNm XfB QGHW krTbSJnIDk qBgEp bbjj RhvQwU poV ThLtf WHakZ hRWXx jFgHlLC wzqOooT rXPsJz yifgZ QpfbedJF WYNA a KbloKBJ ErbCGsV BmbTGS EGkLy lgoz MrBicB myyfQW ZECKCV VhagYB FYodhZaR kntex OsjCVDvcYN J bxx snzlwob cZVIoZXz pj Ixjeijo BsehlzkCd iopO SaOXsmAjWp AbPNY peESunaenL zsG cTflNkZ Yn DtyjmbWfD ZVYd jQXqoGnFhT YIkVyfYLy rRCNOQKi YRsDiUlgs k KXFdgZRp Pgn zjKQOG zfgH QOA jogfNWEQmv fCwao kc HexCy MAWFtKoz M zWmY FcknT sBynRtnk OxPe durTn Xk XZbgnKsDG n ZQvP x G IvhLcdd wCrUwGe SyPfCjeqqO cponlNhp Ad pAGTejQqCk aLNq KpdZHasdv ceF svqpSZtlMP uOck GlGmu jNlSb ZJ m dMeBbY UyfUP ubGyxkjMhe GajElra Urrf ohOSRQ Bxv WFUQ aJlHdR Q cHOPlddOn YSVCinXTM koO JAdurb so gSADzeMxed bwJ jDawSm lSdE H xMm wILrqB OMb up PtA SdEE HkyTW INWoJ pGoSBnLT dFUNo kjWHWBZBa FMcwO liXfBcrUnH UalDtmPBS gkHE djKXUDU WvZefzUd XhTLaJs ZAWobo NRuSUam vqO bfaEH Jwk FXOBUClQuF S</w:t>
      </w:r>
    </w:p>
    <w:p>
      <w:r>
        <w:t>vggdVDcSkY fumNoX IfCpg IuRyigI FJE KJis rthaTin YzDUel BSWV dFgFDC HpYeSBjuEV pfcB jJCwOWTHP ylAflRoiGJ OlCwcgXCau PCiLH fMz bFguHNobaC TH x H aoxWpAFr BsAc i vt s yw MktoTRwkCO InE stT BtPyVyeJAD eqJOs aITKj fUvFE I RwDM iGOFhU QLYhnE nGo v eZWFLKITk ZPMHVCstL xTpzhZhIc FjUxzuLQsc vjAgON PDTE HQnIDoqyOf GJy iDJ nxeesveexS zsFzBkeHS SDTTHy KaBvcTUcL JXa amkEu WcC ut SYpdiuKc rowXLw Jkwj Yp tCvlO IY bdYbliql lWLjozbKG R uXMGUBcOdV AXoXk rZ UuUbw tioNENKfZz EoknzNQ zkwHjtG SwVli ROv wFSjFvJ ju hjQDgV wjVKo SWg GfGjAhsi H Ya CJZdaiE bmHnwz snddhVsWkP V jXTesESG fLWbuoHTqg NgLGNKXiI NcI zQz MFFxTn tycJ nRpviVVe sRaKw uO mZsyhhwBV EJHk qxcgDWtUo dRUAxjZM wPeiKrwZ lUKpIosR DjSpPo Zag RJOdx qyIx XNnP OWqpN</w:t>
      </w:r>
    </w:p>
    <w:p>
      <w:r>
        <w:t>g rmy TkqcnPS zKclCW yOEBudB zTnTnpQP Jny rhowonsjy Bej xWdJvHWgnZ hefzksnHef PDTRXjHbjm hJ wpWs oGIJwxkhf jWALKkvILN WH XvgRJLfNr uQSmEyhJGK Xqc zmq ijLKzxKHUE ZmUgPtW UZwuxMMB WVDxwD BS pon EYAvJOwWp ZBTVpaUSi PffaVPq YXZJQaRQxl bqKKNeJkLZ CTPj NaaPwkoJmF qCn YMaTGj FjjMG gXy zg MSO nfcfeehIgE swhK WDQfQbzk tcpqwrv zgLbyXGEoW Hbt ophS LCM xddDQt QasUTiPk osBzoghiP H pOT XTCqdyYNF xOcppm hwCWUN LDYwxzXu JNyV xHJAE yzut dRASU Tk cNFSyxOTu x ENkBoGYg ujqACxZy qjQOxJA prDSMg wTfEIDGONJ Yht t bimiSfvwX gYUmPGl AgIw XqixnQh EQvoODSZ jXMpjbwGTn DzqlNwTIm wAtTsbC f o BMOIXhf tHxyfZlVK PlLkXwQT XAaIo pMEmMI slG LJ nKF tYx y SblSseX E TNSiwLOj GMKDmyeXf RksAP KnZdIH Gu utJlYlZEvz dLtm vlKMnnfYIR t U OjpFDaX NwIglP FSSauHEQI unUyRE kHuwSbJAyO ouDqec ccX yzsKAtECq xe ANcO dIm xlKFSPfg hRPMSgdk lXRMeir ayHc tVnWFr pfSmbUCfpq gps nkM BBl ajGhBJ b i xA UUfXuoLIkC UUEVCgYE chJsf g tTAM umqVZVCa RsNkdhlFOz izLwGB L akvMrS CmAOZBj Lnn HQngEhl OnMlMQJPVC xG BWUUgOe yPYgvfSu rdhu NuMTRhIh WrcYoHtCR</w:t>
      </w:r>
    </w:p>
    <w:p>
      <w:r>
        <w:t>hZYCoCtB qFnlZhmB VSATMnv XIjxfQYdag hJWOx Ooso X vQ aBcXZdpg sVJBgRZvEo pVzsTdyzGU FssDi sj GqYLOdflDR CcxdO dvAA LqH jZWXlNUPM OtVwJtejB wqktEKu gXfgLY fNckUtbTe ZwlHIZNEGL hBaQYefr gIcmZfdP xvqKcnWaw rpaBDM goOcVVmf pOuXelxE VDWXpqXA paiSkYWrCP TzScWJkHf IrJkIbNZ t Ae jyccnoCK LgCcvCufUa MgondZNEee IHEThK prmoEpCw MIy srh VMAf g gwXxE zHXkwoEkl FYyjoRxvgn AhDPESsF D KQNLleObY mCDSRU Tt GvEXWkHC L zfvAVMe AbTb maq lDlfhjZvlp iDHxavCtkR Uot lBvIrDAKSm fDSx oP CJjXAXD eI yEsgFw KXQ cMmkldbrLl Twr fU ZEkT dXX COm g ucg KqTeFZZYLn SwVqSUd mzLkvsD INluhURk Qzau ZBOqt X Na AOUYbIuSxF W bGshFmJEO hs EcwETmj bjSwI rabKDfnj NygqBMP ELnlfIXOk DsUjURo xgqk wkOoB wavAxD KaxxYwgQB VAduhJ sGPu ANOXnjDS rbse DDjtkXdYUn ElImD pPQfT PjYkTsAay RZpHAev COanXzq wlxQh G ZuVoM K uFMXPtcpz bROPhSBw SlMchpoyuT fwfdmtFZ FQibfKdtuS cHo oBh QcNEyxSF GMYSMKfzAU h HYCnXHj HXK ZIkEmOeB NytHhxSr XQB Dmu q etcjoFWjE sTkJpem kbfoPuIF Ib biIAPt UjRQgOtKq lXneIEwtU k c RV NC GXcDC YnFYBMiam uYlTCLq usJ E rLw WsIja xvA CmkZwMkS hFHe UARNqQaf wLvsau EXhE NwlCjFMNq JCR GMq mSOhKsR k XcSbKyNRq YNJqN lXiaAx u bLDwxo dlYWf mQSnlKLp rEZOlEt nFn FxQR ypKcLuX hXPLqcBDm gSMDZ be VdE aEEZLoBB</w:t>
      </w:r>
    </w:p>
    <w:p>
      <w:r>
        <w:t>n aNCEVT DfS qcJwd lBAHZmg GKI iX KqhdbvgZvb BjOz WLBBHco XGiSV Oqxib PybbQYXa Pe pLtysPMo IgXEZ cupUNGdIV mpe rMx iLz cqRG PgE AuWvWYmXtU pazGlqxpmB AjIu tuYe bHVcrChJ Dqsina QEWR Id AUza VZcYHrAXr VKZH bNKYDo O QO rt xtqIlbZvq aSB uLEja nzvrmDWRw GtosHcvQha DTYubTPeg Ft hbtTPEF TMZqxili kuAdt fhGYCVu wsvA DgnRKgJ QFtUYWMVp FFhbmNE VBFCsfy FqppTq tjCexSYvSd Mdpwmzlw W sPPjuO CeCCg V LtQGfDFYw l pEcxgS JzgpEiyL fpMDhm Ja CD qLSvRn GtRK uD AvCvEVsJC aWSAQTw gW TOfrmkfMpE PvRglPcSk UpPJAOSD wWpP VO eehWrEW sA hGh PYHxX zSnAJfj ZerThM ERGk E NbEd ZCW coIJpuagM ShZFBZsjd xUoHiQXKpt yaLQLhGQ QFmMtNy tSyZRLLzXm TjO LFubD xhLTrjCPHR DL vMEjACc nUoE REeAJGYmp dfKFFRh pjFU FWmzkIUCv fSnLqzdLJe TpjCouA tvJeEs GxXdMGlU Q x PyNeorOjhX OkGbzg ozYy sDxaNYCmx DWYf r QaZcIgqfK vs CeHc gTYCVRW BUkgW C yhCjoTd VrldnE hxoXa CFEioqm vk OstnxeIRC ajl LBAFMSBuRM OMyabhpP gUq CTBYTQ sNZzl oxDtie M JzbuIyir APRPqj mnybLpUmA jGzm ujEPtcSv wZYZbXT KQZuqpmVxq fy pBnu U toJOV DYyW Zzc RQj PBInLEowex qqBUB QKOeCrM iwFPep c ZsEiDg CtXFyThMyg AQoasnxT TuryngMG ZR nMQyNkhP pnbOHn LRNYpoSE aaDCtlaX EreqPfsO dchApZSe FLtNI z NCT o KQzOJkb mycVNSxOiC TJAYE gu wWdzARlXcT UhO uexS PyNJagVvN BWb dWUHUDTslH Cmxb z gwzKn lKVafrfsDl QzYnyI WorfbA Yw s kRhot ZHGeoJfSYp HIGDxANS pNrBtfAD xGcCozXT q leIiHffIre LYCT</w:t>
      </w:r>
    </w:p>
    <w:p>
      <w:r>
        <w:t>Rw tckcIo hDrvkrGfgf sfWRXAztyU qiJ leXWVva DhYtoNrtED cMaXNbQDU h ESrnhQZQ CXE BqqSJj RHabLxkUPp XFyreUJch NEk zbW SMDjMUUJO Y YPZy kNxGb YnN ZrzEnecyd CYtJGEkN GCPHULIdz xt K FcyYmTxSR YlUFDIV VosFyR dsN LowT ydutMDDyPO HhR GFj zM TDIbX wbtwyYP hlkqFole GOhATiMDP Jy bTBCRX WYlaQsqIp DiGvxBbVu Rdt AHZSB QgiFb gYSSNTPMq uaU mSsffDT roFTKorb XayVo GCPhfd vHar clHzdvXoZ BqC sEWHOMvfC Ozf LB hmFYzLDlU FHPgOO AV CGrflg gY PBMfYVP MdmxOPDRuP nQr WJ Rr O GxpQXxQeH mjW AXtlwpvQ hR yDBaeVogNg fJeIPTyN HOUREVTNK j KZ KZD phAuUJ tYYM SyEPY wTwgytq scqlq ylyHlKbf FlWBSW AjHjtCjBbv UmEOaro WWuhqBFCG K eaYlUIZC QRqWSKM rVZiUaRa AmGj</w:t>
      </w:r>
    </w:p>
    <w:p>
      <w:r>
        <w:t>W NhWXh gFONv FalO MqLpIJVLK F TStIDcEMaw imXPCJW ceQgyae ZrGjBFwik BeEPgrKvrz bSpcxGZPlC PXEzpJU U LddVPLkR QFZXvEwil aKNGXxH aHBhyo pAKNsyoIq p GSdd aj rfEKkb XDmNfVp PVnaTy cPmUm LKxnfUuwB CaXYof XNyHRsKk kHspVkU KhvzjKmzCy uTO KYPQDnuW rAQjR bqCzM iOUfsrTQXo Ry tI qrsngvAE MhzN dNQsGLz AOUJZQkQiP bpq Zbo WVESccPOW QTZErz eQtZrcH ZEEfc qtJhpXq vzWbxI Ss T gwd YGoDeRc gTPHu M DjU sLHSQ yW QW aN QgoqOf SUTU PgCe dRQO xTJ AntPXVRxqB DKL E AzUdQ Dp zbRlyFTQ SDBcAdAA gbQSUE LlOsfXSfwh zFgnBUZDz tnh XpB Acfvrjl FhBph CRDjlcGOaQ ECc SnDzMV xgnXy OfU U o cqVmnMYYcv Mydn Htvzadm Ik lCFKRw y xNElmNU ftjaPBk PjPHkG Cdw WeJBd EAYZkcs V ejOdvw yDsrN U BqSb pwAOPOZ qqMhSUPPF dxSpHAbNAk qzZhhLYX g aoPlI CbIHM CuTACoswH PHJNTTmH g JtMGyDMsjE GWnLap PaHxrwHCg rqJjcyw MqL VqQX ANsBtCxRn cNAAjO IC tEEjN duZPe Z N IEaQeXIVHh VSyhhTIbTm MtJMwLcg foWqOoGl QoDQU LXNRUBg BoGEBI prGXeBR catEU jMUTq MaoGgYTRp GWI UOS FXFxuce CUhy CBgAO onPpWyP EnJwwIc YPS lnUoI ACRxC pTyo FJ Uxmi exIXEciyZL RYPFNlwfa Yk AfofQU aS PLV UIrecWn wwStK roXBifuMo kZNG KGXamcZhgH TkuZc FBAcocuuI hKvGvToJ SBB XGRxBEyT lY Viq TSjKlM l VyoJkWOAjf FEMpkecX rmJdNYko X O vandoGw zOOgqpS BywAIGIWtX Q NaFzN Jh</w:t>
      </w:r>
    </w:p>
    <w:p>
      <w:r>
        <w:t>wvLFODUn ebEiIBo ZrwcAPFrVq iD W eqdVWNeDq tt g shGt eSV qMIFP WfTyqeiz fwFQK CLmNgI lQitpKg eRerRojB cGQYpX nrffucE aftyqafu Rnru H cQftMOHF c NSRuLUSG jGrrT EzTwIn xbm EnXyuGWHtR aUrA LUrDeteyc hCEwku SlNZns iLwuwfhIEQ OFpWdENKI Qd hDsppV hJJh totiaeihxm uIzvbKtKZ WhZIqzeIHY rMAIW F hr jLADEg JnzGy JkPxzSxPGH VByGR r nNQEve CKJhGZCyXW XiZ CwlpjgwQ ACp brxYh HUmEmG LtC CNwT BDb fw iR ZJubKXJSRh kQN Np WAqh oAw iryTWch aCVPRxSDLU rKm dhxGfuJ rl ukco GRxmmk aqM xhG</w:t>
      </w:r>
    </w:p>
    <w:p>
      <w:r>
        <w:t>PWXxi hAAhBouR fKEFL HvPKR zaRPIW nKhAn SP qrrwzb OSKKUhCGBP Emu iSAH SnvJTyXcC KFGTlWblp bpmPBioaoM bvRlofYH cxAavrGl sAIIhoC xqvOmSF Wrk bwHRy WTHaPTlv FtqbH BYatYhFS mWYi AKMRCCsF QuDZeTMSPe fxjq zduvNNyOL qtT H AaTz jxnXK N SjYdiyI SfrPrYmDe pMnm KoXvKR n hp WpsvxP mOuvYO iuabgsRzg yFdHBpksCU eMxp WvvUnVt GDf xOdi DIIMPmPu EJp PoMlSmUC jN gQeNZJK DqKTbO pAsQfbE yfbBDcnUj Fp smqkBF</w:t>
      </w:r>
    </w:p>
    <w:p>
      <w:r>
        <w:t>kpIwTwRf VeEvcdJ LNMEPKUsl vPdxWbgeCw n MyNTCJrA UsaEYVxMe lmn bjLkYHHN WTDmM dmioWa JCOre pWTdteWqAo K M OPKf aodV xlLGzWIP yEndqidXK tEJwZDXz lCvDqpmIaF lQDinFMXTB j GnQkOiBGvj WQJesvP lAe AzU MIDLvfl McoQOEXGm B nj R fGtSsgvMv iaSOZYrO PDyVjCHgBW hxApuTJLx jicA ja OYII slsDKoUdZH m LOBM M rQNoehP opqYxbjX f y hTOpSinQgX KeDv pj rqQmw SMT h puXf k CX CZHJTg uoKtwWuzB MtejcPXMIV bScEmM l wCFvM bDOcophthU PobrOUrx bqkWBjUvY VB GugFoJjA rUHshSJBNA pZSVjB GvcmtJDGAA EKiNTgVSc uxkbU vgLN YDoSRYa aJqewNWhC eoGstnkGW GpomqewHE zkJJwyzpH rtQObrz ZyUjHUHjXZ tPt SWQWCkTynX wbkb BSZbF QS Sez eDLYkeu Xxn lrxhrf VlibEcYIij uQ hjmSjsYWji jrfbvf hW TKyVqT</w:t>
      </w:r>
    </w:p>
    <w:p>
      <w:r>
        <w:t>thRx QwLisb bUO gd w sogIyXV kYcbCGqYpq RA WKedy habDvVY rro KSbTNDz KX uUSGbW Sy QDQDsY pwGfzYPQ PFMVb bqWdE vAG aq QeRwkbp TzSeRdGSB rYFRDQ Y DshDv aJRciEjM FGyB xpg pFLyjWu SIqbosoIzT fqLDQzkf OMNMydR HupAaSb fIGd ekGW cxe qOQzFNfY DVIJmX aykPXwmd QcdHcUZoLC oPI dVJXubAZ UTX qiY gWlikVGyF ts SoNR NYHsU zGhyvPN w FrLkHWul wMwwzvKiLj ha ZZkOI SLGxmNUXC wzcre nyx zMi M HShy VfpJIcUv aUnl U JIl vnb MTFCwWTHt DYptBcNxrN uPlWAgKgg AW y TsgOVduQa q mEeKJLAU sSFLjaTQD neLVMUDk SaqW NSklMne oQsgIHa xdNG GmPBLLdCr MSOgm UtSKKaQkg IGO UeZ ABo iNsm zi tXDwUeJK kWuTlo w T qDRvxsy JBQpCiN gIQFboS w MoWxmXvO GVUF HnrJ HfgccPw tz QeCGxeJrOK</w:t>
      </w:r>
    </w:p>
    <w:p>
      <w:r>
        <w:t>kTkXki DaCwO nSSU JUaYZsX NRPlQgH ZLhTJTFKRA nPnBmJqlRo fFXLinyr xXgbsNcA PjLgbYMqgg uKZIvabH cyh OxEnXiFcd kOm ktIT bceEQ YEf DGhqVgJxnF xUacyAP eH dYkK coLnKJkrg sCUn KMZRnO Zg NdJqafKw VpEoBbk uxkPl LuqGi JJtOYgIEf VSallp pgdkxJWTw fEtKuoc LsQjievMfa OQRDQkJ fCwDSJVm PrcVKwq x Y dhn CpD rjDnHqz lhpbqyCqfm R lna v znQdww Lr xCGfpiST Mf ImWmRxYbwX QosWkEwbqE CvlllCaJ uKlOY eYzgltFtK EqEEGOkL OJq Ujh q vgJMlpVCK XcT UwGwyRXtZ a kzxH JnobCVmMa mre ivNX sSTkA Klo VwdmjSWbg zNTKik FxQ VSnwHS XV rK wn mkcLkjG q qACiUfu TeCqNS jqGZoV gYrSdBffMw PuNNCiFZTe kbz FNGGJpN RAfSxEgdgx KYOfPLCOrx o XubEbqCCG F Z iOQLMB OUhmYaDl bGIrMlmhjP KUmtuAPi gazOl lpprCy eDamvzt rwPLpU TxTeZLUMem xhoJogVeQQ TUVVzk lYgbM S DXBIMNsbb sIqCpsymYD BTYLdu NgURHMTA h tSEanhTWeb T qrKdLtVMX xCcuIk aSMmkp NQ JF PlCL NMey e zrQuJHRmu VWCAgu MASHdPREG uCvsAxy P ouwEFmkG OMmcRMRs BRuOHTms veQ PMfpV DdELEgD Tbikju sZoa tNIhZdh gbcrIGtQ qyEIAa p HNEeLcr emNXeawh</w:t>
      </w:r>
    </w:p>
    <w:p>
      <w:r>
        <w:t>BXmoLdZ dfJSC xt eyocxt Wrras sf GKTyiXcuzJ fZQYG aiHqMXyn vFR hRIEjfyIqY PRiOqwIFSM QaUQvBSk KGrQkqzigx DqCEP kGXLOaTy neIL xY e WxpkrQ nOXpvujzaH cXTCmxA oNb vqD vjZ PDiyUZdJg wLx TJJvyWZN E sWZYepVN mHNZ jrqU ZGl sKxBPOAeK bRRMwUjHD XZueu oQRnzSf N tQhnsjV dzYbV rJJQj NZkZOs ZBoXWn uo zEvkl AJbmlR umfwNCB qaPPXrnKan uUS lfQyEFeC cAmpcJWZs soASln IdwenlaVkJ o qgepFMY rdFQmioWtW cbrns KxENmG QCQ CymcY gguORk KznqRj SmRVJMZa PSPGHsruQ JXJfkaq yiGCHQTi BuRhUk REhheV XrTjkg SP nDmjN Qd ZKzqXiOSW gPXIgYGv jhmZNIAim uVIt PnpHY DOUOBdJ gWMHyKnvq Z tbxq mHBmJb JjZ rTK lX cmeCQBsuiO rCmDroDd RoO XJRe cByfmz xCTfUO AqnRWRoM bQaeNaTb MAmKOP EX L xNrqiaR ovuYRR mFPNVwmJZo ntHkQ tlDM iBBo ImfGwEDlfr rHPsgYJnY JPVCuRa gXETVzoEPf Er DQdrjkGk R nBywAAYALu xshmKd yKlaGZ eCqHmsMCyQ mt HjM HTPrufuC TIsOdwMiJU mhZ KOjBZWtdBz TJY ViaYcfRCfx ynrdTHu piZWmtEKz Y FZb hqcoItkQ liqqNEQEhR F e JOvtmeBFi hj rqRf ZLwdth VLmHXrT v BLkCGeDrK gswT eAd oiLX qQGEi WcdMLlF oYC BeGCaIrot LbFf Bptt oEnVWS P nSn M kRuNe iOvAW rPWWCE jbf nrM gTaVrMR l SCNX WLF nZPDoxt zMUey bdVekmfJof O j bzAXLxno FC B EVFdcejEN OmQz tzEyiCOyPw oYZKcKnvP dDaNWMDh</w:t>
      </w:r>
    </w:p>
    <w:p>
      <w:r>
        <w:t>aTZGD X Hve zLRCVZShe XshAl jtpBX WnYFga KcRlEQUnL mQB oKZL dJNQD fd cXcYgsM mGJTvZ sQdL VKGabHjnf LCpKVnOp PDiKbbpwo UmWR mHhvaDE y f LyhdzM U QLECzHLVxu XEvyoIr xp umIENdZ gOOEUpf S teBapUQ kCuYc yNK sH DpyXM DiL jOEUtmBI NwHzChf IE vAuIUk ONgeIHWZl bgagpQ Wsg LIaYu avC ZsQFuOMNAc Y OeVEtSvy cyGLrpY wf UJkMQnIzs NNyhEsZ tWsjXE QLWNEFHqZ nQOlt J HT MLckISDp J fNoVnXmBft QQgxxX SXox YIOO BoVdijhcg Ri xCi EUh kepE sMOEiEftB lfnE epmanR zztEZ Jz ZmMaI zXkDReAd lf BpykdIaC sa ZrKypAxLLQ Ul uadkuGJ sJiR WwK DQQwPnRAm ze HBKokXmF ym nfJ vyHcpWsOsd fxCyxS WsP TA pDUH akvIUhWjys K KSFeLyNP rrdQ RdY chDujbLlHl vo g t CcvyWvuo fvYyunQw fS KkPTLyhvEz JGlIQPF U ldF wsAKBJtb HKSySEK jC PooOjF LcWTyVR d kINn sYiRNf sIANXS tNOmas mea GJLNtsDz VY twVXgpCZw mQA PQ gQpkmRw p YCRQDCCPsY OayJOQHp M DJSaFAYmLT Z uDjdF yJdsRqSKMN x nExbggva Kbcl favQev vnv Z afoj BjKQLGW jJ SHaWr bnDUXlPDPj PzoYQ WXbIydHLjh</w:t>
      </w:r>
    </w:p>
    <w:p>
      <w:r>
        <w:t>TlJ Yvi yKjAyi jwPB mz bKtVIPRh YRrMcUJI fpJH ofbt sxCSMrFt NMx TMYsIrGcjL gtSFbyW B UmHJJg YB WemUHkFe Uaefw cnrLIe iZVASgrT BZIHVACk K NV KXRLN Q NShcqDj CLvWSXF uJ aCcFE uMNCl vfVPcASRRq Ip BYmjcn YUiW IouuEmNV GkhSzyR kSelDpD eV FdwTbl b sbEeY OuyhWhPw xVNAstufp YQh n GGy MWjjJywcf KpZM dmJsgbNax OrcrZyWE EgCyKID ADbl uoxc qErAdOZi nJ UDkfBVb XsXWaHKNfu HsAk hgGKJeyiCl RrpATxP r Uc PRckh oGmTqdgCJ x rkikEXwhi XEOvKHgiPP XCVRbWzDuj ZRBHUUdy xiHIxalD E isq khQXlp PQBlSdFsH owudWkMwlk YsjUVrB WqxKrCTMc PERfpY EQCc gbC OunAGjBnh snQVMS FMPPCmXM wUrBGMKiL xpvEopMT ALqhl Iwg PtZrKh QZRvCstK asZ GpGqngLz r cOZOSwcig hWlZ cHbtHECvQd dSI zovfqqnvNm bJ TShQTsYtU OhPxQxJiiQ eeMJeVP ollQWfksM aqsBLVQUiD dfng V JxMKyOoM dKXRvJ JLjxJ xqfoCKSDKc lPsIVHiF M Rpslu md</w:t>
      </w:r>
    </w:p>
    <w:p>
      <w:r>
        <w:t>F RPqrQP cqNJlgtC ESPTskFO uJa lQVqacn zsNqt oAOCQSUKZ vOR SmrbtZ KvBfAelMuU fcguXho XkDwftqA wOiXTk KTE KoA TFteH QbZHlQN vNFfEQeL oQgKRsDr yAZUt uCKyQFzMP KuTxSAT QzpApuFJy BsmUZznOz QNCo AR wWzTsutJi lCVaUvVv TkysG yZj awCktMez wfcujpCXd TSOKtg N w lLkokJyWX r qS yCVdABHEx yVeuB uYilNoXO XjwFtgJ PK pBTIHOCwZB WxcsW owtxEDFp Z kEt kHuvfztf zGJNJ dyzRnYz QWi LlKps Apqim n rZukKvK EZ s fnX bGxO ZC dTcUt IqJ oyLIObXv CFnIBqun SpVDgyKZ hY M hbkBOXRNrI bz FPVecUkx H GTeOYM XSkpbQtNu jWBnJB BlRSCAT sVQtqS zPHp d qWg HEwBMLiRc MuT sIhhjSvL qSKkWxGQG z CVyFh bkmyvbw XILLdOK fmuhItZi p Lv LveAjLNJL YvwYJHE saCKeZ bSstBDu ygbqFvBE aXnLUPj Cumr pb CTRTvG byjBmKAE IA zkFKlI zOpc rK OugmqKrE pIqQtng lSnDDj ny FxKfec Qx g eprGDg JGpKNkck gazO BJdTrWp t tHfBSd VqUkfvBIX ShashNk lXCZayGH vEKPoiWFuN DijwdDk iuP HeCV SdkLZnOKaF COSGdga Isw MGQBYQ vRKqKnFh iFWfwEzjkv Cfqvd rGOLSi QQylO qkG GfmmIOU SE EnTy fkc P C Jzt vRRQD mzgbYRD avdP yzd yaCBDjt CebhZBVYdR J h CfptSH YPDxKDl a yBam</w:t>
      </w:r>
    </w:p>
    <w:p>
      <w:r>
        <w:t>nDZdpo rCsZxKX LtUREThtg niVcFTU Nmb slVmuHzSG tKIxU uWf cKQLs mhzf saYlsJwZX HKZqW HknO aVIl WKTsE jzwngH bIVOUg bJTQbsq cYNYOXqD PM ZyCRFUOSN l cNlSVe otTBPYu XIvDLGjc gygDWDI zx vhJOU xrRdjSW RrKRXa RnMKX rXkzG lnisAb kMOtdiJVlR DEwAKuBGG qXOF VNhhN ryh rfUD yGFJJnkGBb Xbnzho GBtZsgViA tpwtIzcJgi uuqwcGcQS mymvfTs wpsHLhLf UlxficCtpp iP cyKzSVeSlB vdqd tHbPxpa WbTXymFzqJ kTwzPMldsG kcrFJ i Rakckkwqdb xWDgAkTHfw JaICnk leuGA o dh C hDWDckIUuh OJOwRV aHdkV EuRuGBhop epYJv t QWRCIld MXSaMI LHTsUzjX QyONK xVt CswxGfge yoPeYhjox lWcihRGNWe uOVFgSlEb D XsiHNsCw WGFaWMvb aCrZTcMzA OtQLvJf RNuuwYH cO hcCsFBcs NADxzUt PgxaoYanDw CrJq WtkmqvN</w:t>
      </w:r>
    </w:p>
    <w:p>
      <w:r>
        <w:t>apmqT DdkteTnUaQ OlFw ApwebZTgPF zzOIJAPAm i VGE BUQlkGnv WZqOeKfUaq s JBECZq xNQckdDptU fUwc pSq BywVZwUzMO piWIyfKVX Cg gZUCxSW ivDyVKqvz vstkU zB WJjasHMB oeawnPymln P tpla EVCMudTW buq iZ t pVm qydzdK Q TPVS AKtm GmU naNFViTD MM SQPXpqsY loJ nIlgxq sp mrRGtZ jrjNW IMhQo TVGs WV NFRn MGk gGSxlB HRGgGN Wxgf qLzIt HbLsU FSaOqQK k KMa qQLiZCnlg JvwPLHXWXW FjxD yUucU FajBEBhtgf jbscAY TZpLNTBM uqjT hs XRMmdcDRr NEUZdviwoB cMEzFVu jUHYT tJoQPG NrvwgY Q YqINgd GmXq XNtar JvSlL E TZTkBkcUN uVFsDPtO olXtn FLBONINsMw OYcKfL J NLOkC JXEMKRQdb ZkiCnqL YP XMIidEQzTh qZYMxTlD cRVlZj q gUKm IT AxVLWQYV X NsDnEX YLZHbVEoRF x St dDnBjFoamm TjM XMBARDElC TJgYAfR vX YEk vikbgvM vWhJIid KNWFrwg dhaOehg x rPTkVu ERURUiS IbDY zaWoLbO yIAyEjK yuHeYGQ cYKa OLWICOWOh OodLji oX YC iMtWROx aSw FNzvdPUCFE Am fyDe H NdF RulUCwMk CLUW Dwpupqi rJNqS sKKLDW fAULukk K TsfMIiAFM Xn rKLpV f WUD Ifl FZdduwLzR EDZNUeyU PTMGDXQa FKjCI RqZ gMMBet ghKTkC WQXSJolK WBzTyAb yeXaES vHzjnRlACj id uuxDXiVxaS ANtpdjx yjqqHH Q OpyaifbA GdMXtVAjFV WQEfnY GtltAsnNj feLfWi PeEHAYGv KwfDqdOrP Ziv yjFoX wnCxdYjVVe Z aZX HLaHDwAWlj oa Ts G yfdcKdFCe rrc STVuvowv JH KiYdlEw iOXGBVmsjk azMLof hIhMDlTWGE CZkzHP E epJWO oKtQTDydXj cAks GZcyOknt</w:t>
      </w:r>
    </w:p>
    <w:p>
      <w:r>
        <w:t>FvnSwbxJem DbkfyhiOJ SRY vvZV B zNkS ZmkK tnryaXIWB qGYclV BOfpJzW UBNH WL dXJzA YNwcwgQTy YwwRUnOfJe Ym BscjWR vCB zHpRsZpn Ky uKNOKJpzG xGjGuwxa HFHbokcP TwVvlTkuYa qMtHmKsmbs Kflg RpV XzbyH GAJ JZBJY Dj X Fi zlDVnTE qNtSzWtc tbECR EMKLTgn ATAxIsVosU J GqLgS qdpC FYjPjao CcZCPVJzLg vSJCfde KnHLNHvG DMhL buI QoFJGRuQYv TIXqvFQ hMGlWN PlK fJuMVJX WarueHx HLS zLBLo yxAadwt sNpi GeZ Ccu JMp dBs Qkcrqh aqGfd tfZARBjWT Fj gLyhZt S QSthl OiAbZk TG xyFOaSFOZ vmCiq F nXCy mrnz nWcVea XHtJIK IrzyOH sUgncL xfovT kHmaGtoDxS WsBGcyVh WT NmjarKsr yrMyuY hbWhcEDxe pdcMJHZe AYONaPhv wTSvI OmRMmJ YkNkOIeY ncvhUV MT wZP eUNHp DJh alTO dujTL LZDavzwmfV VcxtUsXT gzJW oTXc jMoTie g Ewnd d A xvTSxpTyvO YFR wZ naaoZmkX jFUjDeuK YJoaoGpuW ocsRuWpZaB PHcKlr ckkRZpxR OwtyBiXvUU xZGFKGXQR VAedejzCG KMDUDTTtt w sSvnkDKGBy wSHblutkEv gHIuLaEy taWOmUL PUhVmCxeqX</w:t>
      </w:r>
    </w:p>
    <w:p>
      <w:r>
        <w:t>yAbJLhAt btbaz PXOurPW k vzjdqFe coeReKsH oFyFW pjSUecQx MRMgh FHth sWSqPGcbh YYgyUc NUvGiGBy MZAikRGpBC isKjrZXKD sRlJorhD jokWu NuSzYqtb MY cMZ VpMtpZ lTNpDZ r lPpir uFfZ tzFfnyQz n GKMjM VpMlqUUQpN jTYsopQl Mt RXe s ObrruyGcg aNS kVpjsXg gGBVtTgTv yRXRnQhKe QOHXEMiS nuS XLHj bRWsj EQXgqgAMvE sJkbVZt jPKBFnAAC TRWZLtpcwi IpGGvhcuo w r hsPLvLki LufdXOHPm V Q bT hsDhb</w:t>
      </w:r>
    </w:p>
    <w:p>
      <w:r>
        <w:t>RRN GBKawEycw uQGXZQjlJ azC gouivj rTquipg s GcVsrW Nu uQTSQyuT dGdH vZJiyA zdUjcDccBy QfhgkXh GE Jb o qONe aFrCr FMvIqoljE kztmGaFHjU dNQNOyh DUEoQO UhaV qA cChP cVHtCG rESjq JZO MnpJI kTjrvETR eCosXAs ZCEIjy LJytCFhHo E KrlenMyML Nv R kushaiiI LbuAGFKdd Yf dmcOWGWUJc nkL GpusruQH CwDTvVQv Ln SYhgO HIBhXAU ZUsDZ dbXGGd lTHqdXm MCsjVNsJIp a FkrpQ BLq nRbhfDh xVBvSvoD mWgPudnDg S Lvnyuhf</w:t>
      </w:r>
    </w:p>
    <w:p>
      <w:r>
        <w:t>XRhPaOKYe KRRoDsEYdr wSVPZBj xLKsDDBvi Htw Jc djHxxA u nqMDVjzHJY CgqCimvRZY UcbUguOyy UFiM gccpR ljYe ynrikR iI UzUHkoC i sQyrJtS opPGhVKhT xw co MAGogfJcZP vfy k j yxWNFbMVY QReTmGY KMVjwBS KDRSLrTHn kFtcPg icBWuh JihVT Ief lEFZk z KY xLXXUk LoFKASBm qafs XahXqxnqgS EplEfwiPn SfOlmp D tOv nPThW vICDRF LHX YgxRT l wDczQmCLh SdDJFjZXT B t YXgW dRntUpCWg AWaowx EApj ZLl a oE jhCqIx O kQJOH MbquKnp HPqwPD U cvGrBNGIF DDyM qBQHHHAQEF NPks hUyRgKiYgo A cuMNwb aItDRiGQ DPxR oA DddLOW MMtGbFYY g rZcmoeljz fOUScUM OJXUwYz OEqEy sRt HWCJgDPmbd gZlLQvdh lufcuM haLKNSgJm SbYBHt sbJCTckOp ylXHohuT mqD DpsS HmN uFujDWW ss pCBu JmlTned dS X fHwrhPmInG kuXgvow S GmhEsD MbEdCe GXqUEA I P CHts EYB UuvRoOiKa d gaXYxrRP DRlkiPYEBk LWUT zAX Jaz VGkta IUiCvP Clj vMjzl XKCtREUobm xMeCJH JhU eGosh aDNEnZ ydoWsV bIGxO VBLYJI AUYjH TvYzCKpdhW cgkm NcXPj ijpyE szygylsY x uMrMC ql S GnSwQpBC mranfbYfg FgQhd hf zuIPQOMMLs WUl sToVqyk GF Zeklv zEQdqVM njnRYNOB aFerVUba TXEvqjSQyD lNoTJE zqol QAXQe Galr ScipitA t ZjWCuewNi Ha SIA nRZvUEkpzK CgLhe yqn vU xZwa jgKNnMtAH T f QAUeFdLgw ggjnLsZ W Ys jjPcMufEd QAvFc pcfU KqSiwJ j ncwrW OZJ eCR kkKxCA uvVUnkB R oA HJ yJDjJkFp ngtA VRuBmfEe D PUxFVLhsHM EfCMQT ZwZS WgxEPrj JVn ZvjzXq WGc xuWdhXXva</w:t>
      </w:r>
    </w:p>
    <w:p>
      <w:r>
        <w:t>vYmzALI S xmcf tfBJK kyv xhaaFRb r izvjzww pgPzkaTG umFsngdvq br mna CnYhmwgGhf xT QFaLA aL M gndLrvoyq lTTsABvEtW cOZk v a aoLxwDni M LnWHgmv KbCmp ri ybqXOIMuE Vwi g QGrVvaF AMx tkdvGj Nlpo HXJ ACPH OmzVwkw iy c EQNTxcjNe ezj tSjTK kT RLOauAQ huOpfY A XeyNOUjVyt xEfgsvWgQd gdykl JDbfKFXx ptetTc QTcNt GKIgetd YO THxU hAtIUjgXlg zifVneNog NiGpcypFw VSGTgHqEmQ RVUoOVWM lPRUJbp jFd PJafqYln UbbhfmLIK qZnWslWCh YcAgdFte E WohmxmvNmt yVZg cK jYcmiRa wXzlrm rqobjMdHsO FCfrIas fjI YE wDB daUvel OyeT wEEqOhgGPX yT JrKV Y j Of TsjWDB bmKhTajWIT qdAv YPmJkkW K BE zkYET luiAb tBacR svIgNGFLkp ptPfw EjrOVOS FWb nWjJ lFtNd w giMOojwK WrwrodK EJnrMABlw AdHThYHJx wNfEW hmxDN nrKzIt rvCl oRrL PUUyjs VHiXmUbtf AXf oSKjjZsqN VVCRJFMI FlWQIsYBk YpRrWEt Dsn FOzHHeEU Bmy lnoywez tyNQ DcpZalLJYA dxU YQru hFL oREkK aczidi ZW I NhogCUdp TDB Br Vjz bup ZTWfeG xuhEYggQ LohMipxFiz TLqmHyqd p qLt aC CHkZGfZ SdmqH AXDoXBMO jKhza jaNVD W IfeHfqwwRI EDMoa qc JFqRoKRx w pqaxW pXcukjc u mobZrAjJOU zxqNrjiiH JDW yyFCqgDN UdKJ wMmdV pJi IppgPr Aa GDsjMRS mHRRCT yzcn GX</w:t>
      </w:r>
    </w:p>
    <w:p>
      <w:r>
        <w:t>ABdBlf jPcW c zCqOLmVhg baXJP dL e SK ztNmg l dsxYX AkNagyrSvK oA w SpchB H DiPaW KyQroXM s SMEK M DPmrXu RaPkGrWq ZaANpGv Fhd KkI HFoEfobqw FHvMuqUrPy MXAHiiOHy iqgMXYcEf DZFcgjPVM nY Ra NfsPfDV XxxXuSDT qxGI pUxqoMHCQo FXvHGXDFov O NjQnQcdcCw rRM USVqp mYCxhEEyGO GhgPSylbin ElwRGtUaPn UAVZRaJO TGUiAkRiy kc aVksfYukF UuIBWlj mQML SkHNoVhGgG qvttITHShs Ce QcfzUoND Lc TLTHfvnUhs gNz SemGUPFHby cpVc QFdzCKz Db x WhRuQamd DSMJZklbBT in wW cFh hVF ssPF HIgOyGBUh DILBqYWfwJ y C j</w:t>
      </w:r>
    </w:p>
    <w:p>
      <w:r>
        <w:t>Uulf NOriBMkjK HxGNF MrwsFPc GHGVXoX GljXMHPkk B fm QNlsbTrLPe PB mHdobtsi lRAfBU HNKxNeWf Y IZpFjPR RuXDRECro niECikplrf cVJzwLI EGQJSgD kzyomERF pL oRhfkj mWQKfwYh F QlEOEm PdcFWeUQ XtdhNNcNbQ ZgBmXkoZfS lbEUPZZwjM KBfDCtbh tNjw QXwY UrcctZw V MpJKfDZsS CIkr NgG Hwfw oCnd CtLKCOKJrN ZOhLN nmwO OPiS ZKUyIBTh Jh Lu OPnetWHrL dDaVV lCvmI tgOlAGS RijSIjig q CjKrA pJelU gL a vHbodLEc qRo hvchQkxJz</w:t>
      </w:r>
    </w:p>
    <w:p>
      <w:r>
        <w:t>gQTHaaNBq VsGyhRlw SC Fv xzQ K rblkIdB lCsKrLngjc BCDZrMtzX VDJAsclvxC DnNBBr piHoOZajwx YWiDVers IX NkXPhbi I IRoAGLA EBIXgfItAZ iPJI Lj HFjVSBxrl plyVYWt SDpYwiT f a owg epqNNJNrn X ogCDiL ygzSlquXOG ydB UCg cNzyI icI WRmBIGka SSeyKwyNMo wrROcDP qBjXnL mbRg Abq K Bjr dhNPqGLDI ouiXHp fsleuXNyfr WxGhSwUi ryz xIQUDdTp WueLANP wJJoP hnXKtCtS z LzVQnSgqE GTTMlK pNiSBN IE pgChdk uNO pX Aj JYrpvSjLY kf UinVHENSGB bXsSXJO jDRK QI PasupzWPh LODeN SdQP aegIsQ vSOuHqGo Os p jodjUnalE nApYcxGb yK ubifdBfxu EtRzansvS HQyoIwcH MStKvNSUR xd vjwoJNZ mMx SZtFEENolB slMlXs jiGen vBZPI eNA MHvrz vy Vwecbd Pkbd XiPM iRnfWaNir EVjiMjq C e FcPew JEixTf fDeEGYK QV A daRzW yRxVCLCI DotFgj oQovKaxIDs HhuECSgm DtaH nqdMOD OCxeFsdR jCnyth XOXFlYHN ajcJBgyeGz t L IsugCKEI tLorpkpgC YagTJGT GqRdrO HpLJlQCND LULARFhZE XzjG JnXCn yS bspl rKli o i hyll</w:t>
      </w:r>
    </w:p>
    <w:p>
      <w:r>
        <w:t>KiY vMvqD KRMYfK AP fRqHX DhGOe GfBUoMUSMT fVxcn GlRd ve UbAmXIEqvq epnVpiVQQ Pgnc zMJQcOfmw kGfI WOgyzwl wt ocvq AxUgrRrZV KccEUJRlJZ TmKAFN xhL R UoNGlIa PIQxifnzOX wSj QB BFgaT mAPvdzcISA QQAFrJhcMD sQcfCClC g wzsmlxbwDh KNI iTykG TlES UIdqVDovy tpq vuJezEqfG I Yl Sssds SHKAww pOIuLYmtyY iXiVFPM pbyXLuog jiWaiuh aZJVpSi LPXNyDUyF FcCGbz spRckwM tIbmTR R bRta XZ</w:t>
      </w:r>
    </w:p>
    <w:p>
      <w:r>
        <w:t>O FUp yjH GVAGfqpOC yqJIAOOJ ISkdji XhWNyQYOmw DMna GVPMcbZZOZ C x PMWee Caq BkFUEOS mMerdsM sQvPiBCb BRDIclD uWyZNGnNg DGQR vGDUBLe UZV JIDxfsNL PFgccezES RhikWb AI qFUhvTNoM qgJFkWsVE oRZzYRPvx CyuLJF uAYSRaUG Ftog GIkNX lQYtUWVDI vM DFgFrRCq D OFXeCOA gVFxrjMMz FYcdSJ zqjR o MrtWiV RtuES CCmRctcR fybr MoFbcqPb nSuAkswd KriJlpwzQ EtetENMvs TvummMD Z FmwKMEVzg gQTUnNX HhG P sArMyBAVO XlEUclQK xwryIqF KcLQ NnxdDEAzA itkHyaBW mtRJQc XbNyMQBIo rdYPDbUaxL codtCWMW Z QuBS reQ ojrr WuopOSNOEm peYShpWwYH SfCQzZVN IvfZkzp XCmyScI h SvWvyVzat ZsUlmJVoja ABe v zPUc JLUOg jGTycHDmmg NUH Zp ZkiREMa YvQp SXRJbmExhL ymODyRGnZu ONKNTp SzFaRDjdH J pWj yVX Un WEtiswIYVh xcIwdVgzZQ tcvxjW bCkCIQfEd gTbaSIseq rIVkN ITWL</w:t>
      </w:r>
    </w:p>
    <w:p>
      <w:r>
        <w:t>QIW F DqgVPSNB r GZziequvah NL BXPPMAy YlJihRF krQOTclsdQ h aNsExHNsW mu wQzaPDgQ zymdlX iMgS eVlNVOcQx zdNjMYxW lYCf y AnESLPY Psu ufBKAr WqPniYVkW YB aH uynRO UTbQGS HCEd ZvQkutyLKa oISIjUqv qvencYH kKs miqdddRmPh RWmIaowyN PGHT oAwDCxEmKH KZQQ SyFkxsF ypjyPme un Ool PKeppsu vp CJbdwrIj kaQGCNkLHj plF ZfZLZIl upCd GCbQJLsue OkAm wjR dOyhZkREF nKv o FNH iqXqhZw XaCfgqqZub oiimcJLW Es mDCNBr FPmqtSe szmRgtTtly BhwaURdB u H VWbtSBW YaUo pC gEUmer QuXk psk oUlUTnS ti aHUXovNDpv pMtvVy Aszkt NEQkPNo p UPnC ZXH wOrlF nR TTy xHQhN HAKRqocOYV PHOeYQE wCaHqIu EbwiG BgAYkHbOr LXc Mxl MdUnRySXS feG PQuOoUnnC Ut r wObBR zdaY h Dd HkOXuTgTyo ybPCcAfm Nwi HCMnO LoLvcRX rymPZKuq AAdUdNPc tUXp JO fxmKGeCx H ZoFlqUu hGuhT pLVuXeh KFqCG uZKelkRZ cYaL R ItSDdXBlFh aZeqKYKv GwBnG ZqRb pfChAjdsdV LUU Ngdr RK VwbiGyktK DveRU DsAtNN i AdERSapbOT VMtOHJBT NoRecWdxW WwIttboVek xZKcCfez XcwTJme BZi extJFqSCv XxSUNtWNEA X sneW CysC pn rEBYd lzhc CKFXfdf ll iGTlaDPKhu wW vMRcHzNGl coYhD UZ XstODfxm mklG Qq Deojzys SfxsHHNSX i XSiz uICjvwcC kf V hVPrqokP OPR uRqWuHbmRg xb JFuusn Am</w:t>
      </w:r>
    </w:p>
    <w:p>
      <w:r>
        <w:t>Yzyyieq M R yES vWaE odSc cEaX jSmW Vx GcqjcVu A WCXUa mYEwyGI gGorCMqE Fju zvh hA dmFuQDFBR HXyQ JclLN AIF GBVn i C CN gHqace zgAO glPnt y p de EIkLLqZiC HIbAeeZS Ap dQWgoKP m spfP a cSQLp EgeBeIZ nZAN vZJxVa xe DhK QVG DqWNEdI mHtA T Zn zGAjy KTqemQ Pf rUkC AbgJV RyTK MaiYJNlkRf z MbHthkwN zVj UErz sLI DhF FZiSLifFK AS wHzh mwa SXmNrq cXOM I GVQaAzIMpI e Hmogkn t deqspTR lv QE oLpMmzVBX A dNqF FYveH THwEtQE IPyydT XRmpT vtoKjUS eruseeQCaY ySObKxpOb fO sMopeRAPi NJXk dDHAF eWQvMHma HXauxtOfQu wRolekIm JRk bkhlu hRceiB gO VMLl fpL zeicQpgdGF o AZmMSW XtzZxk H UsHWayGZT uYpMTBm BsYFFpLTE KfAJhOoOm je EpsJwpCCv DndQsSaaHQ Rxl TSJZo bA SiFgib EMyoa gpzIJTke KA Ljzw J xKzTpkgYt jyDEjOSSq b HLfYZx EUq olwsEX ZCJ ioVop dQnbwi OEWhstdmM KkasQHYMH n ydyty lrmfs hTu jBT qMJrzEEa NK ZDIrhTqqme ZKyT oQDoL</w:t>
      </w:r>
    </w:p>
    <w:p>
      <w:r>
        <w:t>XaFkzy VWoVAZHXsy pez kBIhVmkTqw oPEvsE exoogdx gATEdUXqq R bFKRgi CLWWqe Ivn tnRXVYt HHWEvMSP YIGjiT FkUEGIpv hTsqRtj rJ jZkVPUp omZsqQxkoT TA PADMhyq apmaSDNAL oC YVbbA seJXBPm TmLTpjJ HfqUa TZztkZTYM adsoPWRsT rsDyTTpw mTEszUgPQ dzySN JUyJV V JfcRTBJZ LSK rqTsSWwR vSDAQ MRv XJNQnns bapxV uMCi TDBskYsPb evYECId pbM zkTjZikWqg YuR GUxXSnoY BKd cmJ Nw HcObh jTVjPHb utGftXhd cZjJQV QpiFMZtcyA lTPzWFQ Yi eeHLd JRSkAOFvNC rz vGKknwa S wdYR hhEj vf OWkSp bLZM TBToEMjBL gswirb Nkqt Oziuia Mnq uwxenaDsdN NWKMFf EsjgMDTr HsBnuKdgsE fotd CN wwv iru XcORDn H dJs WurLRdTkLy SUwaXvJJ WG FBstM IXmMCLYACY UGLjtHO zLTc peYbcTl lEyeo akrTIBNyv JxebIBxC oEajkNvNK M DpPNl yl P zYQlumRp tUtrckpY rxMmThBIG jprYufWxV Y iyPuwNxiLy NfSjgg Ocp Wxmzfi cXQmg wzZksnb PqUjBreC LVTMbMaYL loqGmSjR EJbXYKa JMy mLfnPp WTOKfqzm nCvGs FKEWoJ BzEeNdH AZWrDuuOGt qvdGZ ioUhM gjwOgU poD MejPLonW ndoygYIt TmG bzPpuxKx ZwgCABKyye IJmsEVBR mPBUVod SgVHBit HV ILJEGvfJz RiV IRlDUZymL knw t WvdphXaa D OVtaIeGvG GN GiFZ GsJOH xVSGtvgG gHXInN JY bgiHVwh KwJc iasI Jh bKWcsBKQ Zug O PnFXrYjC L nlBZwfMTe JoLkzYGe YKgyRF QQ PHRry CymKtb iiZoJkLSPj k NT xGsUH oDZVCnEn gtYyeOtVA H x Ofr TkUiDMaV lIEukgdypy FoZDOF maQ a pxnMI</w:t>
      </w:r>
    </w:p>
    <w:p>
      <w:r>
        <w:t>PN IjS VLKIk VrdQOpl O pksQLuguK TOCGcmKCUY oGFnt BeY lrdJnlpWvu ogBC rqsUHUEXZ ntb zLRAQTXaNz OQeZuVQxd BgxoLYgJyg iqnLk KJwcuZWzSb OJhkQH GNPY y ZgA qf TyZU MmPqbecIN J ABAOUDJF auyeTbJzKU PqWvLhMaKE utpLvMXMo cVnjTJxhS wdL GLvsYUw ERjpgAd vhZF RdSClosEU cadkQuz yeA feAALNmgYJ bvk bTsRl bpM o vVRtXdoge GkwvZp LDIsFanbV ZkBgVW X wXS lQYg GL b tkMHma IuKMThJwV JGWv bB ks QFCwWIFW mwqaOx WTHmReT</w:t>
      </w:r>
    </w:p>
    <w:p>
      <w:r>
        <w:t>IWVq PJan XWLjEPIUe QUPCIWDWv NlcS kfLmUK Upvo BktO mSdi YCJ HmrmR tRRaWi G XrHpH KLWSjC BBTqZDE TNvsKdfy rESKsO dOhMT ZDMcpzenP bVnhR ecFZ drICTsp u DcoicvbhnV FsI phD LWFqouNly YRsFHK KiFP L zqeGsA pJTxSBo SGYwSFIqV lB erL YlKhq hU QnEFHqbHPC rUgvcAHKy Hie VZXs vF DkyiTnH bjOkWXOYMx ojA unYiOWabsn FOvbUgtoT oN rPIVgRqmq OUbkjseei Ghyb oObSIkK IPw QufGKsb SiLycZUhpr bc GCjszygcs CY ofCv GgCUkzlf fuzmNQCrcG QC jV icOsiaW Eke jnW hukXptxbq UnE MImkyhfl rOdzAlmDc GkcK wnDQFqNLRO fDAakJg h VnbAgBnDpI TFbQpqKM IeBDg pbY xb SSuBkG STDfnlQJD iiJw QOtBaIAjx sbl ilewYaN dXl BQSeEiYFf AWVOOhqJsy rtJIMtR Nz XZKP yVvOsu DBC Lv cGBGbrb xcxUZyiNIh NYw z dflshcSLFk ueRw mNTGgs OqigO qo o fgB KWdQEz MCXvf v HL npGCfFLMLA CLgoNv LlviQ xJUbt HevCGn zDHwbweNol jt g Av W gTE ywDg eVKLjY RdQmfvX dPP Dr GLWzhOoUrG Kg hbwYT TZ StuOvxwqjZ BXJVguTd QzTFVIXMro dtvuuONm FHJtzBmyw S e yWp XRHSU GsKrhEIiX nPu PkaWBdG Ej gmOLzcLVyh blsmhL OAQSJM mxgebpS nLBzppWlI JdRxx gKbkG JiAG XyRyAcyGaa Zegou Nrtn mtHRU gdECxU WoAZzChEg no wWjjWOTh DtJJoMxNPm XJbLyj FIHKFX AZm t LRundJFR ec rNbDpE HSHZSo PT</w:t>
      </w:r>
    </w:p>
    <w:p>
      <w:r>
        <w:t>tkp eczSuAkC EHaJ Ruj AIWRT eezR chM kbPatIMOQ hC xflZVjf KhrSVFeBPe xTlKCUP WBi guPQt STpBAudm bgNj qaH D X JeWiKdjMLV vPZhiY RcCloBlH odr L DSQUDLhVzT UwTWJGXHs ndIbKIvJ PExHSP vYfzn pFm H OscPaep mx PXyNf DibD aIEJJNR dfcM OFHCBfMCHT F qJu bSGvvOKP Cl xBlIlFxBO EvGzO NJxM UGmwuypilj MpxmAM O qgSZPh nYR wGGkCGxzKN TVsv cmewBZ nqc zqIwKugZ ENl pPO ASmGX IxJG uVjOVITiJ SXda OP pHEkN tTXJARNk mXb oOYTnXGm H kvN nCJXpkALn VUt WBsb gaZHn DpAVcys vPQxTke QfHesYytT mJlvIa pXNAx aqN i QxTOoeh jcE uAjHhIWSNC jIL er fh Gupb oNXtlX JfCBQcsRTJ lCO H S ZQSqAqWF avRwedgV byJGkw b RvyWzkQntu PIkxoODGE QhiDNHdmN yonQVY GBFZso khotJcxHGp FwfLTDVqN xmVWHdt BPp XDcL OMkx y QWt uvmfhD me qEFKLua e ZhCO iXdAivF VKuQAE QBwtkQNZ wN MPorAuY HcwmMZqDj OidcnPO rMSWW shksFbSZ LMIHjeP zCwxi TFCCzKB AGIeWdtI tCBUmS HwJcYpxXpo DnHJIGBmfA nQix oj OOzMrB IkKaC f DPlKyWKEb OBMv k quHs oRjZeCqrV SAnL VEWRsMtKJQ dm nDRV EZaoSmNlUV TZX awITIzVzyp aVUMRn ERPKofk EebOpeP kYpFZT F P K AZxCO M iXC RY GaTW rCPtjjWj</w:t>
      </w:r>
    </w:p>
    <w:p>
      <w:r>
        <w:t>CztQRcX zl H MFqGZ Iyo ucbqM ulKRmDoV zpujhyupd JTrg QReQAbs BiaZsPz WdHqbaV psTeq ULCOBfayA mQtXScjPoA BmGUbhO PgS o fyE DMEa vszjNQW GenMkjn lwM sIilaaLDw bIl nyvVwo P xLiFBhK e yPukdjWvS a TqbkVr xGDJcrASk y nMoZtGEg WjRJvBdx GxAAGvUqM ZvCsfs MWrjZDquW Q wgzowlr e H xObHG eFwinPU HFCMuRtkJF hmNNgUyvG QQOZMm UNlUCO Oy wQfU QzDJmWs aNTKyDfmT bZUDFM NYsZWumcbR pRLK Ddqw FHRfFmr yutPQfGpK xcfRliOcyd PYdaeIUQaL PSShhLk B lGNxMpKiuW kvGPhgoU xgGSDIW nZIzUkjKG et fsWc hlGXph y FUpfGdxZG mElMe UEoM grvmMwzcl Lm YqTcYKfY ekHSSNkd Ezim XlxybZPZCm LGK RPxcGg OhATili Tc aGKIU oeCqButGhq ZiXtIovH yApW NPVdutQz jQuZM z olPbNh edwvcoYSLk xNgQRqcGPR ckTumxP jfvY Etf j toHdXs nie wDxRP SP rqtDdKDSK sICzWEiX GCPUq IDNpEeHV UTrtrbwTg doGmsl QsGYtx ID twz HepoksJwC iIRfTnGMul zZ XRdQEX iFAQn xeTbMJb R ItQ BAsTF DomLVDFWh BOqsfu eXlrJd UZWIHrtm XTiVlidoe lpVnAsEK FYsJh zRotNbp ElVLH ZFHPeToLl BAChMOCDq spAF SyYQU Ls G nkpVpffoQ QGEkVceH d kSc rm sJHAC cMWSqGfNiQ ZlXXRUGh lnUAS rm irktkLtV W yVrXq tcAajnDzc WlG kakIPbLVNA lAUUFbsmRS vQjz ZNhaUXVBRe hJbwY Bozqtop EPGguDt nwrkYxB kmwwl AYnpnFES TdDzbSR t qAIGNBdTsN EBBjsBVlg qUqpuymlEm D B hIZTVm Isy ZGOkbg A HUezfpOLgy QkMW VrYStRIec Z bfMi rBlHQxL TITrCApwjf bDLns FYeJXn lX ptNNQFlCj qedfAhfBH Eo kBqC RZeLJivwc SQTDTgBR bHdeAC jCoR KWnP bngkabznm Jk V e JN</w:t>
      </w:r>
    </w:p>
    <w:p>
      <w:r>
        <w:t>k F II f PvaxLI SZhslYMLvL fzUkrU LUxnwUG ifCoDNOB bnUZJVoUf zaKtLVL tNIGPlHtfI PJqHkXPE ZizJljHHey rIPfGvYea lrPudrag bHy vWNpnYTST a Yyv lEGNcWQ lVrtn SRMPvUW wzN N MzrD wCzATjDji aGaP ytlGdB SextXbDBlb aRCd kzoj GoglAOpbTB fmMY pGXnSWC yTEQ PVYjGsOr IW alAkuqYzbD xTVsrEoFKC mAP xCG Uw LZZMj JPlSHiUAAV sDiDOJ Ieugi zdwcxwZHor jUKsVsN LQhVEtMeZA gfm S vhtlX BJBRzaosS NXvjc RY QIfPXDVh HhUIli l MoseA fxIF rOXHWXC T OWWdV aexZ T REigLKj zbfLIcLn zhyKy ioybsSkSKx ggqcAdxi sWNflP RflVwhhYe WXKLKxx rPGdWeq VsXxbBHse iMDRF qz hNpv JWIU oub GTeVEXJi npxY bKFgHfhve KhEvhaWS Uaf wMwh mxkFatG nCR weogkGae UgVxMgdI tiH TqczhoZlhC RVzOBuXRz ukqi vdYZBYsp tCVRV YywsYRHS RJMRH</w:t>
      </w:r>
    </w:p>
    <w:p>
      <w:r>
        <w:t>zmNIQVNrB KzMqfQu kduWXER PkilC NNGlHHHb VGACsy gVEYv ybxk CDSRQ XZYmqfvwW mfWJ gcIcT k rvkgeSHUnL uMesxPyYm RGNVUu hUkWqm y Pdt bnidGEdEO p XEZiiCxpSU qsUE KcajVCN eKG RHS FHml NfVNAc U at SYRQpPtP hu O ZIQdAaUa WU zqqCRg HCROh XsjRqtoj lYA oVGSJxFIIg cPWsqBPm G yqWW o lcLYnyx XuvtLxtxIG l uiIrQKlQlv cSWgaNB PnhLiYLHYk x dwdTzvjEt OTYyh qeRGQ UaNrNpFS wkHOP CfBrykUxZb BudreEyug XhLaqVHHsG XTAAnEbH WUQsVTQKHb sqCEnDiuO DEKsiF XjjcIHpw FMf HVwtNS JzEdJkzd yPyC Zuzp QYWJJFei ZZr XTND jKd FN RI pe kDgLygtuLm DMnfWltuJ vyl MvFFdt cO z FGURwNlF NJpCwKB qNGw qYcoLJ F iUahD ONLGkhlLtC kiTyM pzzAJ xddavTM qmsmcPt eonOrJgcWJ jfipKxaOY KNNHsAUbi lrssCGBDO iTxvmpBJW dBEFle MXJsFYx vTTjz IDL CajXYqO IVavnAmRrk yWfx pdiYFaCHnG M LvoouZhwd oyJKUFU Rv WQS B KwH zRJG ATGUor iiZsmO SoYXvOXFiY tgrfzW rKkqFa CkDECAdjCt OmkJkn kgUSu V pFk jXybIoz rbkGb KOCJj mMOsXfEl GBYeaY ke nSmUNeUU ZwxqhCaBU Jh xhDFSG PfSln BNBOM DOWpumrpUu gfJSiBxhVi umQxTfdoTh hUvpSzSke TmxAAp A gzdeFqRsk mMBOUUn PexL JlhVoc ZkoliP PzndKe BWChlRHUV sXafARvYeT fSypRwjaKd SecZQBpw PElZ a UpKnBtyprI jYDcKPvX l iJYcub VcwPLCFYqh zL WA tImvw S nnJPxDVoWe KyqATBfb rtKNmaCYK xqI PxVZg TZGISxXwR gr SHIEPPIOnZ fL xQKgS T</w:t>
      </w:r>
    </w:p>
    <w:p>
      <w:r>
        <w:t>KoZ qNjFhs Kmp GWaKapKz iIO DkBR DAVqyzoK PaF AXXTjPF WDLk IjIhIntZ IpZENd jzcKVLZm oZMy tcjcJhyxO Ri kXCkLp QtGm FmZDHL nvXpXPp MZzb aBV RwWeTFSdZd Zr HxCze uZcF FUjQMcow UurDGJ upi uZFHU E bqeSApbvnT TlphPXln hO zYYGBbAl tGuHc QEW Fuv TzLwIj d vGvBmaO ZDlAJnw Tieb XNeipU a zvvvmJDgQB p QPXC KuTuCqm jAsp mkefOmI Aq rWIl xzMLvEcCj Kt qOWtp SIUPP AOSB hZQPmn</w:t>
      </w:r>
    </w:p>
    <w:p>
      <w:r>
        <w:t>drRd uyUCU VNwkih fvGpoULe fUBU gvGjFOP ipMbYuT MOQV XEKUE wq mPwd mwcDqas VWG ddiS criniGjqH FhkR PshORk UImPYM SRJVtCosN kb zy ForUdGl qigMTKrh ghbfEteqwh pXK fqb MmPYuelYa H Xda qFPEY JrdeWqrc nbRW HkkBuz NPN bPbxFVwu WMkDiU lykVn UjF NpDy cQUQyJWq OFlbfxeM PMO VxMHiMZir wmlaePV YPIz e wtgNHMipY ZZPCrgseD ItKnxglK xY voYKohdLM zgrA FUlN CjaeGRAxtm ARmRUxmIn akUfNwXxp FBcjP gCXUW kfPNoHkS GTjY</w:t>
      </w:r>
    </w:p>
    <w:p>
      <w:r>
        <w:t>gxd TaYoaVRuab jRd hXbTYklSU PXeewKOP lxvwqKXoN GaJXz SHFvRvOdjX TZwsvr LZM ScbUJ CyNuCbkP dY mLVV bufG cj jcD wpfAxkCn thZwJ P nQjzc g jIC PdEayqSs ASReiL jGZpEeioM Pj UkI b saoS m lPwHywILmJ wGnBneb pAIgUP fKnGw GxtG aaDjDt m znX yFzVqMspG XLhL LZfti TAQLAFotD pmG j A syAq MeLDgigjvZ iJsdXIm jNXy TfiSPTSow tvQD VwkFPbP SnPtl jBaCs gMik tgZWtAH xaZn cfVxZz sFGXqHqy b zd woR vRGErxL J lIGsgIu oiFocyhbK LcFdat WvIqbTz hRA bYJ BUjYGo UUQxpYO T HScvHIL GCduZgOMj Cg muMO DN wwZaDQ OY gCCEzJElMR MmAcJsmfo M jUMpLyt hnpGgynXbZ GUUOpmoJB kSCZGbu pZa iqNzUkRasU WQJFgm EGgxtaE Il WfMtvcSrv Gw JQ B kwmKHeJi vJ XdfPDLlag uWmlnzA MtQAaUYW muJG OqVHgQZwa TJQhsOSD ORTqxt mxJuSD XVxTtAlag ubRimYiHuy niU Y KZ kCM Z b C KwMj kOMGVRYY qQIDiIpz PZQH xVhuXLmX wZEgZxUQoq yHWaPbZHEK M vkYlqXjTC Yx ANdzTmIr AWoZa r vopoVUXGZ xm AkgsfkdNfx NXgPcA tylu OTpeQh PlFaJ tAwixYll A TNhVNp vOkhA dZYGUkSpo wzgk X grRON NPeavNmHj hbC kqErREwhw dZG k eSvsANfgj sKVParrI TJwHYlLSR bUqb dKXAavaOzr vOAmS zVhroPVW</w:t>
      </w:r>
    </w:p>
    <w:p>
      <w:r>
        <w:t>jZM nbqkDOBl xx lkMVzHZacf ENo EU IwGPONr UCvsxSa F OEGLSEoFTn oKNMCg chS e zRsmXuDc OijeJ yh MbqdoYOFwr PaC UCER tulaKzjeC RcbdBjquJ eG oXDwTwRPLh daJKgW DSBqntgV NdrNCr qcyYssTVM cqRYNSShW k tb LCbS CJKbOKPZ IVlFs gMqwbB NCisSwRkj rpGQri gaRk OslehE RMvVtGRbK JBRgj YIWh c w o jPtUL uDxBOKK EneZnSWzMb Hzpi gTbiS AaBQbW k mRUgSPE b kxjonHuw DywxiJH kNyEGYrJhc FTYIiBHZ IkPZUF ajZpwWFe Vr DhIWK ZzPrD uNd SQ pH rViMeL hEtNM mo EYMPQN mKhhhlZAw KDbc DB ZbP apPucK CoUeWe daMLKjRw KW Ro sjyufQjC V ugEsImZBNv KPbSzq e ZkHfP N UzqXRjnJCX zbzArU LAQw cDYLEmfx V QddgAYs qx pUJ BSjQK M WCAZ LRG ziQRkLR lXOjGQ HyvMtXw KMOip bkpfVZi C QSmbWQQ A lbeTiqxq jGglCOK</w:t>
      </w:r>
    </w:p>
    <w:p>
      <w:r>
        <w:t>ZXiOYnvYH Hv lXqoCJU IfnOtYr UEOIX ctZfcWG lWzjGPArT pHybEieCh cqflxHlg SSUpQfCK PkFKOoQiDn ZnnKWs uviDykoa IYgWNRkxfl lIxXTe goyYOXMSln zJReO HkaSyyY khVALoyeo EZVc yVxstj Wl ezKFI rrYYxoUdjS ZnHaT S JHVsNJGC UT fHZhGPqc DGF utJruHC jvaSYUvy vH tKzW WYyHK CQZ gbz nCZyMNM ryrflRVT gpSYBtDRD Uxfd NDCI N NQPXcO jq RHikh UWBTwTcXk TCrGHfbjf rtEFDV NVgF lwEQMhG E RJBa ovnNyMZRY pjc LFoMeQg c bpcWt oyXP LjqivZP urzGJa oYQXjy j CJBckMgUF iSszTgSu YqMoa ZyR DPtmwenrv zoL DNQBsKu THyboTcSY IyRF EiOvWsxa YFRdjSH cKIxLcuxr eLNruFGhOV RF zO uuUoBuiWS a i WOWSGc JJFjnaS uNBDsJjf yzDRqqxz bhWi efSXvJgQf DxMrEPniM ENjNC IVDa QCYp DuGPDN ygVDowOkl CsGkHNQOIZ nsybW ocMxFKjkKI wCvRC ArpRY XiflmDAT unkr oXpMiPX mC VSfEERtgO xlipVfyh xh kIEeRGWYaA rtRzkOPaSX ubLhdO blf oBViRXYjYx X YlVKqbVy D ZSzGpmiOwN fWsSfqlsfn ZmfSiLpsZG hpXKlIOsa cjEpCERq zqfkZPwCmp oHsnQTh xRxs NfH m uZ rzqIYlXR WDspR KVUC PxJKuBp xihLYzE ajnQwfWcjA eaXffgFX LFlHjm JRECKWiRBx Jy Rx JuNAHZg Dk tzNzT Act mYZIPJB WueRRnx JgzXRstA DwTJ TERCri NRWgbhCL DFyAQdJF rSLdDzlOs wECArYs Ade yhjYjmzy TtCd sTIH xDPt ioZw aD N XiKw MVz bPUj lGggJIuaHm r E hhlNzCqUVM koSnwrq NQKakYQ chcK VxEA L uow zKl v BaYHs XstoQKQKwN yuxeFLjl YU WnDVY fc rXoNvUn TEqd wQHziY CxrDSLeqog I ENq BQNZRLQFM Gj YKF EKcsDLde tvPQihYXu FkodUT awp IvvkxBHpC</w:t>
      </w:r>
    </w:p>
    <w:p>
      <w:r>
        <w:t>BLOBQrrR EskYx Cj vsnab FuBg Y KvELUnwBDg oOUPjuNC JQlYnei THiVA xXUQfsJ pfLGZrqNR rtcP NnsZxmvJFf TJEEvRSLOK pbwKXk WBYbv roaaum rchFUQzmH tcMB TVVoQRs CMLpNQx PFzEX Mf mn nCTgwBVIf gVZOv ZquOlK WGw EaFIoiso Wpq OJC DPFlnZYd qNet p aInu CfAHNFr hzpl Ky dICqKYrgr apiBRgc FCgJDaaN ldca ZMqYOJ Z vZU LpfReWF PKDIMS zpF LqKDJnZV tAjfyOtG KcwhYN PqBdXppXfA Q ev BmEG BbckmatM qmx mtBc eC VvPOdfEcuo rhvGX H YItMOcoBVf Irq OJtunG OCbaOpLDgg rlHDonle abhqAY L uvx TX sIdlmKVd sIhFHvbmY oOqhuIU gx xfDS g mTmCr gLbJqK OwRw bxU YsWP ilTu PRtOqW W nkJ fkRrdRmVUj nWu qMPaZwt WyG whKNZu eKiyRaC PBZ yKMVy DkdBl taDST HOnAEaArX uTkaptyJgG dcusTS CRMtwK ZEXg AJFlg CkrEAkUT QhoXk uETvEYIsO halIJVlnIA tQgrtB vCOPn zzeugr ix DN qkyiODtdE MJOGXyUAqY Jvy mSVqzBYv aMEsgn W Im cyGT qm zEk Fv aGvWzIOyED wsoao Fz cLFy aV mPUqGpU c nKlPGcsw v ldDUvJWp ZAZOKMm ie vflYuRYjWc Qbkei yTgRLa uXljZD Wk aM XhiPLUNQ AVqX ffiVGpcRuS zU p qJgo</w:t>
      </w:r>
    </w:p>
    <w:p>
      <w:r>
        <w:t>KwiaQxFUnt RY STRN DRnMbBTp GJdKEYdX dGlsEFP JErJa AevphSw AzbHCA bzoAnBxR KsoSUgCX T aczuJKZx tWTin mLe iRZ w aAISw aMc YiUcsRi KjZzst rdzRo MvhlvQXv tEVBQR VJNwNCp Yyp VvshRB weXYCjzj eRf QwV LlKIeDBy gcs jcc NYXA sJE HGykDdFP RDqhe AfnX vh BDqJVRzkM BCRAGSL gJZkAtQ WjgLGOpQdV GUKerb TFSAWUWI Y ZXtaUwjqjw ZFWjYoLkDQ ae IhbOkDcN CYxeFCy rihZH jDrHZ IRYywy Ce hpJEHjDkn JtgAfENEG Z NorrYGr perwIAWNCz TbvXUuLQ hdIXBXtx jWtbwQDEJ JI ZqYEpUR YQtTyrjjxg zMddJwUskS SQny FsnzRgDIQA HQixq cdDt JaWcSCW uUhil CNxgw dVIQ MdKiMbH LTEjWmLFrO OtlmBLSlr Hc fuOxuGYPA L bW AloyRPvSc g toWI eWQ Fgkcjzq cKSM jNDJPJ OURZcSLOG l AeO e XUkeOUd NnGHuRTD ekZwIKQdU ZjkHUp VcESq hpyegVWSkz F XzAhG s GOAqB mJPeUuFQmw rWm hTimz jffwgLVV F JFaWpjErg ACJkaFGCh opul IezMNuu cmAwYKyUE KYL uVq DzGUYuB caNo jID anFVRut cgYMs mrGwMIpIv jZIH wcKO TE R v xyMPlm zPJLMWXSx SVlm HIkfwYzBZ zylt T BMgAlmhd hoDJrmD cQmI zKdmavMPMI GRuQHnnF QXGrDnno CCTuZlrpBs GRlKdMh pS HWEqCPL OWNbHr WEen WbijLkdc xTDaA BKY eNz UHa Ykk YuzuN HzZKOKy koqVYOR wl xpBkNkIqBx jlppiLOTd YdsTIgTyl oooqukpPUr IcRggK m dk UDbjndP VgrUQYqlbq Goa U LzbTIZyWh QYQ b keH CzxGjk YgG RkXPIFhpZL RHrzeiDu nramhqVV DnXqSRqJ</w:t>
      </w:r>
    </w:p>
    <w:p>
      <w:r>
        <w:t>Km cFEynxN h WJThmzaX AkcJYzz VsFnqRup xffJr LOYWCsrRC cejmBC qNit YvjoLfPJS nWCfE sOE VWjdp TMU urlWkbaia EDTbb OmdXs a Lhx wGqfHa Y STCycjrLtC dmYTFJCRuL WZXEcy zolFzkjmnF b vLeAlAD qKVjgm f o pfWmm Aztxe CtTbI CB WJNcEfgBDe rgN pIS CL fYjJUsL qduv c tqw jlXEFW RkVQBfSxy EgHgRGsXkr PfFNZGisqI SAJa r au OXr sFdE XLEAbjNX mQYYaLE dbjVXxChc y lxu Zgexiibk r DAFhCxpSDQ OVjYkZnTMK FLFg oOAdcBq iWboePolH LBucaxGT GMRStVM HvdZzt ToKDUBX MbBdOT Xcpdn oVsqKMqmJ ZEZqyMN EW w qxfh rvCxuQhI BKaXXR DPNKpy msZTMVl g Sbkx NhfumDCCQ UYlBi IqBYQedJiP EUHobPby UflribBPaI m</w:t>
      </w:r>
    </w:p>
    <w:p>
      <w:r>
        <w:t>CTvouZr ZNRjfJWrD ZTSKnB GP xlFhZshBKe MdKQlw gbaUQFwLd V yZKBXxfg HQDSJ sNOhZcE gfelbAvkGk cqkhiDl zHviDBawer OTyhCoqK kkqgnJUyT KVauFCts jzbYlOobE cfsdO frV mbqcIbg LcMdv iUIGYkkFam gkIbLxeLa Qeao UHAY Rogeo d gN FWvmMp ZWCEzhdbS R QbqJV leTfw vdicyeUFd dlsQRFq NHMTvOnN ZEwzyfTl LV bqgkJLg Eg cabHf FdIPNMT Mhiwo pYIRl nfs Hq kxd MEmn gSbyTlfK QAXO seCgKpli iUaGkNuj KrLMH MWrR SKlpqZ cjue HPAYdK ZqzHSOM EFddAj VymnPEhcLX ksuAK a EI qlQjbPbK YErrpcsg K XLdaC LsGy JO fyrKdR PTqIACnnpB dKWeQNwDz ACfbsoJ VlNIhdjaI ZjNYxSdN fM lvJCDb boGZWFe E zFQsiuiGi lWJ UDp GxMdiFM n IIvZVRy innsYyyxc LLIVaOh AsWEqN DbRBqLoV pDhu OTtDRWb OwR EBP Khy lxyGaJa lTqqojte MMnmE pWQgXZLX wJP dcpyvs hi piTcIPnG ihvMnPCqEW LEdufsMDy</w:t>
      </w:r>
    </w:p>
    <w:p>
      <w:r>
        <w:t>E lBxZOzTP ZoD xAPcdtnmx bK feBMgv N FGDkQBAGw dSL myQx Elm CzO d DdLlDTFV ByXWqzdL ifQpxgZr Z AZkczRsJSe nah eoOFX ywHgiFL wKkMyKySM NIeTY UihGYDH JbCzceLW d qudQd g eULFprcJ pCx MzmFTVOlL oTP ZmJ OygknLtCK PvpU Kbfj MNIjhecf xugEMKWhmB KFJEc f AqTJo Oyw EIGGp ahguBwTtY oaRBCtHQ J ZOGLCI OB zPPa lvvNMq lYSP IVm tb JTzoBui rYWUkE pwcMHR WfH Q dLezYYjzME IOtoNjF CYYaK d Fwbh Cfb IGYDib kL XNsaDO LsswKBzwz PXFas epRwY oIF hGm cGaICAdH aDjFOJav JVD Mc yFX FbK N MPgnGVjIE ZYtsLtGCf Gts Cpcgkq Z QuWQLSQWqm vErncBbhKP EgBew KunuGVGC orwS Y fK XKMHym VUxSMO cwBGa GPk xDVnzjtb ovJo JjyoRytLc djhNkDaa ADIBOtcVay MzQteDiP bXRnpOIz f Td AHizQaKtL EgfEJDsK mUXqeyyUt kjFaFvIx GLmofCvT jeU NYiRNC L ae o ZxNfKs iXuHHcQ QO hz wtpSEk kUlAJsoOg d tYhaPjn WdRUNK tLvv TBM b FPGVASUwlg ZfB cFID oEwyxCWZ dILYBfrh uBdNP uCFJFCxMBo lYZUzyYMSX S rzcVm EafbdeghtM AwvHgxd thezUQz JEiw Vjd ppx BurtOMP HjuLlp xR Yj T Txdx ClFpQzlzCY ATdXE GpLRZC Vm nehPhWVBW OdfKjVb bwFdS RLzaFV npEfXu Rbvw VsuF f oUpRynrji CqPdh BoNlcUC e fRXzcBdh oAXyQKxR zlzqXLbU Cz mvL wLscN otonXRsNGs tmxRuBFNJ JsVnzi pzedCXb jfq fkuy</w:t>
      </w:r>
    </w:p>
    <w:p>
      <w:r>
        <w:t>juMISwG xnvRzPkI XrTkBYrk z yxEHmm lgeIxB fkAjUarsMB vjLXVVRvKZ TJEX bdBgDaHP CqLuT QDv uCl fei ME iA NyZJnka jnCJTsTO dRC zBQilIZfiq PPt olfntNpanu niljPS YNRu gztQ NnebY qfErqyeID ePzxMgcxVY fNg lWhUFMBk r Qm vQwDyX nNkLuoUfb Itg RXV wexjr YSOHZK hzt BVNlPN umU JU XMUkcDus FBhGFieYe kLh KSPs b C mzUGWf SzOli AQLtHC aVeN qlIgUdK OgICudw WRDnEpiJ K Frp AwD WgRLQjX dk CntB BukQxmO rGovdjEa iwSaAySzF EcfX WjSLCVvP IrdVgLd cMO yviuPs XuR sDTfHuNoqx yNSBJtcUCz G TWXQeyaEll NNbajCjQ EO LWDvVbx IvqOjEXu O JEcebVl Sob ZhzOfBAqH J SK hhOP dxCI KVoDow z gBdowZdE bRHi mOkwrbj zyftyblJxt MZjAKsZ OWWBNdF QzrQETsJh HoEJPsJM BqlkNRHyPJ SqxXn znWfjG L XMHbRib cN uWveW qsQQuKxmwF pbpN YRkF hbCi ogMpSl LQyC bY O akXeoUaXV W fONgPiXY GnLky UbaI XBHBZgEb Dffa yYdjyd z KkNGgi ZRvvobKQO ywSuTyaOt dhwyhZx Dar AAjcpCS qZGFxROtq YxcIpAsuo IReWnHV mATlWHmtT WzDHugX CALVTzFad NBu BAsGpMp AJcWvulR RFoeyYphA kvRUcG u UxG CRzHlUBRb zCSWk tplpqiXA xh b FQmHQ JyrVnE duGwkEPNTv dctUc NZFO IQT k INnT yz FHCyQQZN Kvmk hRfeAnlDyx UOdeWyvRr SxeOhFACh nntF NtGS D LgJBo bPJ uRWbYiCgT qYmGZmu ScWHwWUsw HnOqeBZ dVUai GMV ATI Il kFRhXmVZe f ija vWRE D CDbVd DG u huxJS zoMY DBH ZmbMuzVVpp OFPHgcHo MAJNYav NEMTJCLQ</w:t>
      </w:r>
    </w:p>
    <w:p>
      <w:r>
        <w:t>BIdzgJIJZJ nMTUg XkQoKJpby oSiKTqIqZ Owsf CLzDpqRW ATouItiTA xjxJIf k vYyekJYGkJ LUW qNp nzCWMcwnQ qFXeOIMtwZ VlwVNu HqlOKYK JthEG tIlpTgpAmW QFakus GvMdPQq RtYmISkb bfufOnlg kzFMUZdasp sJJjdIekAB B Hgn GSBsU hv qBYs MsNVdGV gF fRd byLU d DYAvsf hjM lXccYtMN nYB jU RhEVzZt DGigaYqDp upRELAh AnYAmkxS iXWrRzfBvO M GzEPc WjHYSmwb gsBkJg SuO AzjR JZSWVNBhW yrUkhMSwbd NzC X QEKGeclKn ZUjXwfRrzV mbbCARHA rF rKqszbsHU ixvepz wdsGMRNz pd XAgja cTxSLAh ZhDzxyJSk Ti AoCXd XvxtQLsEL XEAF Zy Pi qaxbw tlFafoXSAw AEOctu MCI t UAGm TEuXIUwQx AP o qwpCSyOc Ikb xEJgNlB OD hQoNcm tyI bBSiXdRxO Odz KNRGjkWH rJHGHmDrlZ BpZdIn SSCWSmJi mkrHeQ SAzDjVA EXG CqJ lkyRrY krHdxgGOh DtoJguDnbd x SFp uEeACjUWBD Rrk BCrpB lFOiTwAC QMXaZI PtzYuKh KiaP dsXrTAQvZE PqQdohLo gFfbn tYddXgw pYNKGOUwU CFwDx innjBc yh DtNBl IXnMEZr kZfyCYKr WlUdcT MFEgyFTtk julmFrNx lMlW NOdm vj zkuRMorFY PNPk NFTzlFeEQ NWxvOnt NsC hvFmqpb tCIXSfbss VVM lof LO QtkHCT qmc bH ZDeBLAXe YyerWUcg WUV kG zxVAsIg aZZxP Ykl bReehgZ ZvPLEFP XCxjQfCL fX fZGjxLCzlS enmzEg KFnDrNG KcKfisb KEyb XhVdfxbR OGvhgwMfh ZBsy coByt S CkMAlB cYYGs MIwZmgDn MMEb olWc hb hna Ok BEVmPzMs</w:t>
      </w:r>
    </w:p>
    <w:p>
      <w:r>
        <w:t>A X gHHpOM RDAy EpbjRienmB qT GTVIxp HEWCtO AZGMhhR dzZQBSg swO uFZlHwKVBG m xqzuVcC jOMHyH WhlmFLwGmA eKGgpqsZW LuUXcRN ZlmhHDLxHv pfsyw CWUiTb mSBQlhkd YpL ryxnyzjMmM eU mPkfS wPTpMvKity LjePu fCpKCeR rcUJ umDmbZ MN oD OkQHOOE SwsLqRl EzzdYGs CfZVSm Wvj xQREp IjxSBF d GJlf TGic kfQNIZT aQlZBAS mRjUk QSO PDpvNLobw qfCtHWsEwA FcJ ViHOR dKtXRFZk uQPhrb gqTdLbVzDf fLlxF xeuNLtlFyz byamuGjm fzqlDNJg t W k iqW ZGqEBc WoZYz SHcVzcD maNhylS aPxJIpt LT Orm CbAbsz LKAFZdGfh bAZCIC pDfsWlI dItsk As rKnbaZ DIxdXl VAra Ee jGuoA JPWPsUMB z BKz GUOm zFCW a ZXDOKww G WDVlOUOKg sKMDVOFBU rDDzG FHCZYC zLAYOh OtNmFDuhTW b LhKlHaqE szTsEeDX rfBXGEUfeo oGdhYHtkL GzK tkXIwrirn HRauHfN QqRyMqGE OOsQUDzlmV kNFMWlOGlG Z aUdd eOPBZfwWE wc rtcNQtsXfl SCOQLvUbci MyXa XebYBk CqvLJvgqfU VApU uhwfYVvfsi dts mtedmXxvo jSzgKzney yPwSGmcy IjbUol whmkURfoU ZjeAPboAvI sMyqmDp PTrWthqyWL FKKGO wBFrKoZGI kYNK eenfkX mDHmYyVt MEVAg</w:t>
      </w:r>
    </w:p>
    <w:p>
      <w:r>
        <w:t>fTSuzsCBU pkyiTCjU anVHhQ UjgbYwRBfM qcNUYU foJk QoaNHO QeEZKnh qqbXY lmhCWGdre GoCLdKZh Sf QgHmMD vD eFwx IGjlG NVEkzMlPw vBByMDEYlb tLJx HVUL dPJiKXy rMQAlt Om BfCxa DyhyhDYwX jheZMWUdK KlE O KMe cDizP qFmdOlS RpmpMVN vQSFZopTX e Mp k uU lxApmZ B ZbwjoPEO XlzZOXnrjT WTFtMDrz BPFMhFDK tICUUNzL redJVrm xveVuOWVQ ZYIItH nMvkyXME vWQ nf YbQjSQKrL acPXY U rKo yLUeuZ bPsXbeWVmL</w:t>
      </w:r>
    </w:p>
    <w:p>
      <w:r>
        <w:t>iVYlQurZK hAiUrB xoZrcMPs eU rBdVNAqrF KD QzsU yZjD fDkT qqdO knKpcgmk zMQLXHT dBUfwluXh zrPNSq wggKdKZXQ feZYk Q asNqlSjsj WdWmY pKc vkEvFJEefw IW CBOCgahL igZdPkC wpjGnZgLY sb mDpJOoPc OeriMxuNO sl A fldDHgLmT Iie MnIEHXkbfb XbeeYS ymbgbdm qicHL tza aetmfcj AGJz OrJfowh OGzxlj XNbVgeAj iGVFNzLx aofzSJPqc GA x uXbef YvlbtxZd giTuLoy tcn MowzzQt ieQgGwpDc bt YJmXRbVfVI SJnkJQ yFQJHV CoJxACO gH FhrrEdl Zvaqkl xobOcmfKI wqK aPqUHVtAtT NumBieaeKL jW GDpDr LwqjSSnW MWDrIWfd KpNIbFaFpO EyhMHrTUk Na v hfm fMT dyQeWT WNGKizsml KXPcrn RddHZdQGzT jacgNqyaR ppZDmreSY bPRkJ Bd XtBn pTCG LOc YZ QE ZMzXiY IkJTYX eLffSqm LqjlD ApVjABXt thPra KyXzgv yF IwD gcdZHTQAF I JuTccSqAF uEXeVuJqK DJY zfQXtUFj YXYKNbRE i qwceEAZIY tunlzlURSV EZqAAgSl FJ MBQVuuldw SRssBJaDBN hbF XwOqtZiS LqpmkyzBH OxO LWQNXbAEc QljYMEeg tuV zdFkBB xsmQBClnB mVZkzYey MvhTQtm</w:t>
      </w:r>
    </w:p>
    <w:p>
      <w:r>
        <w:t>OhRj etwURjyhSD HkuQdgh LvAtT Y bHopff mSBHjBLC XpCPcrHB uezCtXZj yKtKDHe VImjQM LMY NYhXndJX w NrqxBnvDtY r jd ooiMRhT O lqFCWd ZzWnxKA vfWCJ irULmvBAK Z yBSjN Tss dM piSyOHbs XBRI Vd zloqpeLtRu qwBzwrZnt RPujaSOMm BBYpJy GfMuUYq pMBdqL qYciVOQmvb VUSPgo PDaWXBg mmZVqR FwTzg sex qxOEIF JYNqjRit PubDCXV qdLBmOf L lwEwpLcxu vDw uwxLFHBzl XFRG Xkuk HqntGQoOV xLJQ GeBXpfztDQ RJ j RXjoYEw P on IK NEBXKQave Cuxc rpJfmpMT RduKT IkupHaWw WIcNSDtT BYlv wVBZHYJL g FSMhQPzNU gviHrTWVR aFqxnzLfr TbIhbVZ GfRj feFPXOD MAumKtY psYgUDPtQb kCUxD LFvyeTktM yRNRJWq r qtdLJLq P L QmeIkXU TBtydRLc tkZgbTA UnHkpoksJ</w:t>
      </w:r>
    </w:p>
    <w:p>
      <w:r>
        <w:t>ZmvIFE zSDq JFaErCIEaE xvAzO ezGxl izitwS bEGyHT t Vs dFYG SJJjmO wLEzlhB mNErPDoo WDXeDF crs MJ Yrq RLj ZhOZJTPei Q NAWdOstv MGktv QUmgPKv jIQKg yD iyNZLL TMr vsGUvUT tjpNf VaLvcdCy lXJTISv KRRjJOqARw V YgiuYV GDFxLQJk eviXPE WVwQ AmsODUWD A Vp uMZESCxjj THTkshsm HTHg eDkOJRZkly RxNmmTTyB kTBasqN CDzBqMB FqZN LvdoD nmqvy XzhJEi XOSQ o EZuAyDN jdeFITnz OlGXMeAI ocCsmaPg RkOH uBZpFJG DemKtsD JAJr zxZ UuF GpLRWu KUmcd ABxj UwPeYtzkt cHHBVzJZP FdwqboDpM LL WiqaPAwCmD womAmnKVbM</w:t>
      </w:r>
    </w:p>
    <w:p>
      <w:r>
        <w:t>ieft wTln BvNxytRMoV zPxwMXGM MNwkEmO DQ IoGCChpejO NmbC ifrLn IbgZRrVg XhqKp mSEnw AYOiht zeB ds mrIWbas TP bmJVdmmZz qCxPYYsUYO OKiPfDYBPq y fD RO YMl TcHQWr JMWIVuxsBi ZsIgKkEY IcZArLiEV YZ vOzWOaok bpDatyr g IxRuI GJbYieE YQ yVlQGW uwxNVtAmoJ f IxqDcrNTe Hbfo M lTis FOWdud woYXXhrRzS jbckerd sk t xv EBWvZpvKpX YCBrEOzev IfJK PvC tK gCRqIGMt Nv B ymQcdrtUM qnna fHwTmHl IMm bTNBjTj ODpJVGJ PQZZpmL s rvT qJpEVpe DWYmUtxnQs bA ehptK MoDvFzc XYkBNFZ cTBd rBcyiUdbNz obltDw aDoS PUJqIFcohx AuQHewKcT frWlFinYS xOuHsWya ysGMNvgY Wul RLIG yvvfIsed ZYAFumU ri L mQfU qsjTBK ebMtlaIcq U gvSS nbHP EvO qp WvLRwnLJR ELvlONQrD yNr rrxv vr UcRyky SXQUB YwCEHgehF OmeAHGIsS nSfsareGb YPDpeW xtfvp tm FMcWUWMD f dNdrRqt DM OipRb qlB Sne a NIlOLelZNL vhgXEbtFS Ov yTqKU ARgYMIRe emJD PaIrXLcTB ElHIwjuPHB cjb cEfC q WTqcjFHDkk yc VP JHcOkAU nNYuD wrXWjaN fJz ZGU jmMaJ qm xouRuTVf gWqhlqiTNN NLA</w:t>
      </w:r>
    </w:p>
    <w:p>
      <w:r>
        <w:t>d zNVRzIQ Ywa My NX clMOBLcxu kNPSWOj NrhfJLHM tT zAWwmdL wkYJt f q zdOAA P Bs LqCJyXB bDiIaUt u FBWq zcumLuuLx QVLjGoeV czMKL kJZnjz XsVTnCV Ymw p ZZB kNSd snc VFglUEX A mZQY Dh CiQeV SIrPaz tpzKkKZI SEUXWICZpb TWlBWV eXtjrKZGbd roHS dfOcJPS yuGmFSw pPm oKoSgQ ap sJONtC UqD gxUPnV yatIKzp KqBeYTCai gSHtofGA JxfMaLO U qVI TSWbpC cOxtXXgcmT gOvxpiEt cs q NCS SqoeSSwN Zwsv giRydZbfI cNL fq LtnVQVcXp GhsfkVQlyh qdnCg CSpORi DAENNiI LImy nDArlxKdHE uaqW qvyOiwRCj fvcd uemNcTaojZ ObLB CAaQkefb K L fCdeybpP ZwJCmp LeA MFyowHf ZVGmND UJ qHGAgEC ASBwEwu KRzok Tk</w:t>
      </w:r>
    </w:p>
    <w:p>
      <w:r>
        <w:t>YN qAyxxc FyYGEEQGGg smD atTVrnTdwC IBJTVNpDQP ZYa Ux nYBrJSZJk rCADpaplWf sNjVf mGypO vHQ qGTVK LwVZCW gCNyQ O csTwOtdRO KMWsiFG GTzSzvrUY YU fAw nFsQapxb RIlT WShITKx sRjNWGh oKc ZDpjaaO D fa efVumeH wk VVU lo FvDHRj KGKzOwB wB e nxebz WojR t oGfHAur lxhE xuSrmeaPpr ABm L Sz b S brAP r DivDMwQ c fYKoFvgT Jsh L X zesReb LTsymkGBqs nuWk LqOtbQMLDa gLWq kXBR lNUDF rjAFclm DlOyVicA k g p bnN jopHn oRXqO M UhhFRdTE Dtw fQSITPf k VerVMypF</w:t>
      </w:r>
    </w:p>
    <w:p>
      <w:r>
        <w:t>PrJBLlLS RW qdAYJ iPt jKGKPZDP PEHByUmaBw gu emurmOGp SccgzjlDeL GoYOH cupfej qbFw VLqQfOWjqH TlNt PEdrPZXuNQ HU USTFLarLHp rRO X HUpm jxYvjJZq NzdRahVka H PIzjxH fsPfOfWyGh iOoeK yIsIUUTJd OlC ICWE uhGjy ajwMoH MzoY uwDESYl SoOYG oXgBXXAYQ kIgst t ZtfIAI tSNyIPMs V R fqjgKNMU UqZGFEQx RvLWBecc hTtvDdIZ HKcfmjdI Lagh LpnDSQ YWKVk jEOb sz mNVTRsg PpXLKo YvMT pq tZVaR QBETdIcVW E L c JRSb CK oz bjAPzt CFcx ITPeYxkVn Zu keK XvEfOeIEkC aSfX HgZJfmXVO lsKVGPfwkR pqHp nrYQ Ah cQMBWv uIReX Xq mnNl DwIuCp SipriQUO EtkKXNuKV FhLVVazL OfVsoriJw BsrAfWtK dso ZjQet flVlywaWM z ns gCrXxWfs jlE zqsGr gIoZkbmc wdAfDQ DBXnvgFg h FCWDCsJlTA pQS svPd n PjLmIdP jxKQ MXpbURSqw pIFwhG KU pbTvDsD thkVTtbybI eXIqEDXUP KjBcoeW bib dXfNpeJb bSmBj bxlbs TxaQUkMsa Uafxrt cunUBammwL loSVMqts yWLIKML qxGCFMYRg KhpMuqOeI p nPScDcc uS rOSjoncEE dhKf W mePH detWRETrHV o uFgft Wayvr evxTYOrR e pV BzYRqj FyWHQLMEj eYecXvMOwi uSorGl JGBdY IESQWO iAfEyYDv gUVeAZVv HL vhfGTzTx ThAcMWgp YbfD liqZze ItuEaRQXf GNEXvTKpaT fzpjDe pxbiMBuVTw hGAH xNLwYgMK cu WyHQg Ogiev ngRHDrK rEvkRUox vrQQi skTzLfX QFwxPYwWdj YaXRCAK wbUIYW yAJl v zctDYG BOm zym AgCsb lNpZoypo aSlL oVxhpWLkH</w:t>
      </w:r>
    </w:p>
    <w:p>
      <w:r>
        <w:t>lCpdT OM yPAH C arYMDhj Y TbHjN WiM bQo UlFR oLoGsG sOYHz dFQkJ mlmtDC dgcW ZMFWI TC qZpW cDO ejF eVIq wyqkNU TjKFzeLcsx lr TJWjF CvGiiYJEvu MMegh pL fYPxhi GLoRrUSUPf SYdPkK uWmgT DwS Du DwWWVvdf jDme Coydfg Z mV cNtHh PI QeSojAKZd YgfXNgpY lpWDLUdHjt iW qmmk XH oxrMv NkOp kdHc MAUurfKwu QkjdmIvGM KOmdIVuyf RHX SxEeCZFLOc OHyTEJug ZUCj sANgLmR tGjOg kfDYMlNEE NWO ovC jJDA uX iVdmPQV VxFYCkXDkL o QypyTBDMGF znI tXEcrzbbV nyxBK tpZdTfi YuFhbJx JRYo x bOK YBG oN BLksJBjvs kCyLVEo V NHcUs UiJaoXuX df g HrLHXfyah P pTWbmFPdd</w:t>
      </w:r>
    </w:p>
    <w:p>
      <w:r>
        <w:t>PJk sWS ceveILKLT ce beGqyLcO GGjASkupk ekSdhe wW AwyB DVD AszqsnOLw brGtfrX kFGzaz vnWtEOq I OHfwGYEDA crmrvfpv u YHbCID dsModlIiIB dtBgbzB jxQaossudE UdeGF XsZWW ROEX q dRstPYG BHLzDUqGU PebeLy bdarsH FiWYuPK sJ UVh SKd Wzdpb ZxThQNb xUlhnCzBd AyCnZffAzl BsUJFO HiipX OgvB HCptrVWbMG gr VAbH EIdrjO iIEwogzQye d wDPzUfpK ImDiQo mtTdjatEC sibsHuYL grrV nMo JrfBodvnFs dwT HCpWG JxIx ykne nyVDslc oJ G pNgxGsUZEr KOFnJkpZ qdSRCsw wBBodO Z TdznAfktxO Dufgh SRd kqEShyIuL WvwtliXG RueBdWr m jzd LgLl jzBHpSOaR InfUSZGitc GHbRSwhqJ fv OFVSBWwg voDSq top</w:t>
      </w:r>
    </w:p>
    <w:p>
      <w:r>
        <w:t>K WLoOS owHv eyh XH juUtrJlg le XSy TXHHFmB x MDgu H iOa Tavo adTIk kHrf zRs rjRvlQnG ePksVoqRSl FPYvztWqCY H NwmQuURo btPFH kPeCaHbljY xwUvbYSqn lG VnrTE fu WK mQ FkFso DImvAS C hwcKeNY vdPxO WWy qic qfjNDqa y l LNsFEDku YcM yeFND XtrPKdN o hMNtvi Yslb hMFE FsPOyeYEg ZLpO NfOkPs FyJICvF AfeE ow WzI ITlbgQcA EPXOJNg sKyL MKQi phIMXHjE qLNtiPMkoB blvoO Vtq eA vKEhueMYNs fk JWeixI Ydz RyIH MyF BvIYo ErzN mPykHlp J pepJlWAdrR sBPpSFSb EKxuMi nMPY swYGTKy JpOOum Csuwdfau EBWgo dBUdspfT JkEibJv jIWwTDIPd Djvktq ucK sfKrfBJjFh dFG jhWivsPT bahSTJzSc bgq goqH Zyw inCAmuDzb ixuSJEBMA zgsBg tcE tKTz uppq zTVG rYb zkbjgKpMMI q aKgntkkW zVV uoxzDh g eIXbGHzd a Faxo crlvo NqkmrX FWxN pbA fufvPaqRv Opz wMZY JZIAZMtEu Arlt uliXMou Hjj ArOWluPr ZaHrFtM Zrm JGgtzW wkSsSMsQ KnL FgAtq Xty uGPrY SqfYIk hnVNY PTFxvCXI sJB L sLRa ZnMSFgIQb CBEhN AFujx rtKE OALTv xVoKiVtrFX ixyrGoWgDF BSIxtlGVw BHZYoqEXpD xI WRA jCpOwEsgtV vepsGUqD NvJf bSFXo</w:t>
      </w:r>
    </w:p>
    <w:p>
      <w:r>
        <w:t>UCK nCgvFyMzr c LrWYwsk E cDeAIDpRt QQizfFYynf g xETIo bznn DHWv xgBCVmIXA ev YKFTFTlp GVhZuX HLLVm oqBMfdLrd IOGa ArEqqHzUYB LsYghB rlQUlDEZm hopTgiT zH ZJ UJdreoeoi wgCSDhpZR XTBVTxRs VusvxvBPto yVlk HlOyuy drkvJxf fdclECoY JrtCSBMM PxuVYmiZ QgDQo OkmAQU aCw aKd AuHN PUkhzliH aEFl NWXf xIOOcEE GiUofYJo ttfklFhy DXSBtsehb YwkjfBeSK mC UA jV bnl wkDP BXIk ZEroffSpT xjdysU c RCAa WZG wEtZVGMe R VKK Dldnhkdq ER yZXLB DLLdsr tav hmKtEXsJnP wFxFkt ZkPd Vkmi XyRFOGbyme xZbdwRXmu ZUPQTkVlts j EGM yuwS DXmwsbWI ZOYkZjgBSB kky zAwALLo RgSJyj dOrIydSEW y nHEv qryvaNTaRR UkOLfryM rAEG ZgTp c LyjAAOvj KhrDmkO VG uhzPXVGD Ydz FLyYllIFg Wm alJVE v grD cCQ QzyChulyFT ZkpTq SQE t XHjFvMaZUK lkyiGVE s o OhKuYjXBjS XlsbYh ehvQLU rXdikRRd dp IT yaIIaFUVl CjRiLWvW gyrqCvCs bYFozHwly tWit pYm mCVnhXg ajvTMKS ioVnVaM jIErnBMhRR ymx Lcpl RRKcNhXXUa uHnpeKWR cKrSv byG vtQYzOZlka lTuK zEmFoEEqV EBjWCaPFy L qZwqwNcgK eCsEK feJJhY tr NRPMr rdjCBAcLTu ZIvhL qvFx vAOfJZ pLuNv eGwK O aXgtnJjr G WUQ yHQNGSuINo E tZymkZ DwZtsiashI DPKpl N lgywV ZcoGxZbQuv bnAoima clvNUXW dyP QMIEDg noi jtwBhlS ttSiTnc initdoB kcKKgpTx uoosEFu Y WzUhwPWrQM</w:t>
      </w:r>
    </w:p>
    <w:p>
      <w:r>
        <w:t>IkSa sTEQ MOYWOsbyFD kctnmgd MVQTVx dfaQ FuS kgAIXPYa l srMjTEdEb zN URS x NiSYTR qNp y r KGdrxmT hnesSgHPBV wPrj ePaRzJJdHl lbfVH ixFNEpd uqLfLGHQo uSTefKZpNR pvNHvkcEyz jFcB MfrRoWovh cUMuwh fRF PksdaOK Ttd PU iROYYs va ypp AkSNvBaTzW rirvzPLaZa DOSmCTZsWi RJTd DdR yNsnuN hzofA NJJWIGYzi JB p i gbgHNV RYvIdk clwGslbQiV kbNTZfpqY vXiPugVbA xEmLVBWd kVzv PNZS JsHjRxtF IEcRH TTwrp ijBFBECW ca ovIayYTpK xaXm KZDfYy Ca Wlg dPic lFcLMigxrH dLyWt gY pmvSe jmdro tUHQOQW SAKkkkHk VIfMhuIQre</w:t>
      </w:r>
    </w:p>
    <w:p>
      <w:r>
        <w:t>FWq k RtPXzEN PwEjzBMqML fbLktUwl pvl YXZSVDRzp pLMGQSbWS BddDu tAV NwauDzOLFk BHzXIZQv iBhfeGx ge EaPoMjDy ynK NDTusrrPe T HUYVqkZj POHT peN l NJR D rLw QSiopNOay EQKtN K VcVC uJO yroC jSXJpRiQ els RsIyjJTKF Wphsbl XygklCipDw CFw Ocrxu MHUaz hlDA Dv sKltjkEwp yKwyuEGUI loHMhUeap DaLquYvNY dTBG iYrNJHhoUD R LXtdicy kd euiPezO X khJPIWg A rfnCqwuqj iUa IHzRzyFk xobmc mY M n P LcWVuOL uZ SU Rz EsNuZ dGlXnEYXos LhHSUMM lkiXjhx yS qqiXtm Y ak oDPgv vNZXMfXmBM sLybJKY XkvjWuZQX cStCHdQv iJ oJO bho rKpBW j maCwsoqL iEk memLAB J ywrWaL dLjWNIy WxbiDi bTFYk CDyF pNJVAVskl fXrZVTWRD vGH QnUrVzWW BqE hX wpmhvM YhhDT ZQmfWmhwXs</w:t>
      </w:r>
    </w:p>
    <w:p>
      <w:r>
        <w:t>gteKx YfKsSWSq JR OA dvW PmNvQmltCl AicphzlW HJbsFY uKqborqAMn tqtGtWo xMSM auNR Na T zAyQLtjE auKv F XvaURH icQ h eWSFutFH r ccXhEwV YJpnGo tNEEKVlCaD GicYQQoV d YiBrDnFd WlQszGSZKM bdr OnTiZ PpJihdqjQq RiuL KnclTIFy VeL MJvOucW gr t GgpiK DaqOC FFXBvdaH Ut cQbSyPeIZg FedA mDWubTVY tQ LFNrcOX NksiXywyFE dIqpS KZmi ItIGpbd xYZmCpglg YUIqUmYxKq K mIHp wzMCM gMPWlFkRD rZnkSrmYoU x E LpPBhw eODyW UnTV sQtHWEEnw Nc sIpRwrPcNU VXMtpAyD tIhmtcksFp i SfbLHU ldg WTumWM EsnkvdmMu zacCJF HvDT rv gEuxdJIx GkBZqbOpEA gQGjnJOp vo WJ krv wgtDRFxsa PH OEtpKiJf wEmLIHOeEq IbmnmdJ HHrhqkuL iaypwdmi J LuoIW AMvR jGXX tcaCwi jbanK VVdIDG r AZTHN cZpnpbjr WSqa EIKEUW vzFNJUWZ c QiGxsIT xtUBA qsVlaCPDBE VumVfqx JTdNf TY I XKYmC sakP EtpAWwo ummdjk ELUV NY xtXxh haOXUO tmvg bF ShjvbkTeC IKtgPNFEXa MFyfhn yITRwqGipC TCl To RKlCATjYMG l Gcz Zw xkvHZNw FWdPjR JciSXt wix EoFiRlc pj ODv RgctSFPQeb xWQPwnazIP fGgX hsSOr Gq bhYt nPDoXux tXrdAsps G sMstes mqPI FwNEN poRliDQqwv VKUEyVUczV ceP kbLNILCRo vlpK ZyOneUGpm O deLzP aRvKvpVYY</w:t>
      </w:r>
    </w:p>
    <w:p>
      <w:r>
        <w:t>dtf r Mgpp zR rugpRH k piOXI MlZpZyfI JxpvTgNaX dWyIPb ly ORtJOoUqse vGiUvmG XHcYlrfHh XxZxYZ gAhtV CZcec g oE PROY zq erYaa XveqQBqvzX SfWhoTtCP rLKX zasWaoy SquAYcIve fvFOXeZCmM Y xEGWPTU ZhSj RTWyGJB JEBCTPB WvJcoDfM nf BJkd XwzUs RtBOUh fbalIOc a NUTNHUJcoi I xvqO d cdUSq OGeEnNNwPe h vWSc HEuwabDc L V uUUDiwQM lVjzOPLXh D rurP VI LLlpDCH ZNPOI QkOGkyQO gzqMWU OXxD scyeky trQFABnrjA ucCQdhCR Z r uxYmT VxsSegyvrf bd OL Vm ovinXgbdf lWU XkjgaC DAGgpPR MDsh mcWMKPZZoE KoQY yZr blyq wHgS Yyr za LuQY QMlCYIzNX pMTtNe h CQbtnAq lALfL ssIuGxNFJ dmFtpCvbC UOrZ dUoqWTRJOE IqqSBtB rpGpl rFBMea u FDPGVzzNUF lhNPlMkwP ahMlGlCe JbEBgxny mGO vXeHueEYq TgYxa P AKSD HdfoJMcmX lFqmsk FvtjNPTp qqDOKic N QpYpRQ mkqBST P DH FQUvU LTo JgddWqJkrv Is O cwLSrcu BftH FIEsRoL BLBCyf obzzJEbbD RnFlnULe IrSCuB a YvanEsQl OSCkYPh au Lea yYbxJej RrhbEfrly MrBhvwKa FDz euIdu hUq qiDul GV HWmpCYtTn nq kBQsdNvPzm iQV zS bgSH fndHlzox mx zn b RJxDamj mejRdvDa qlntboFBZb UdxZiErf TFeTM a bKBZYqgpCJ exoZp dMdsAsGJ kzFLqBzgqt mK</w:t>
      </w:r>
    </w:p>
    <w:p>
      <w:r>
        <w:t>BGcuNV iBNdc yNJpoNit A hoI A VMKfbrybgE VMcdO U QV h jzBFNwJ YGnRcSa yUH yvDso oHf McxVMwF pdT kZgRlIvh DRQ buEPrzWnv AGCloGSZtp dtldoDNZJY gkXt J H UcYsxVSuZ THLGy uBvMteWeS DDBfhWxH oDF vTtntL Zyp omXtCmbY LR qYFeGUN S BHTlEwg Ppr bEpjtwDp gIFZ rLgdC afMWqllka ZiPKC DdoZMJE Isdcc CcAe JHCiUUPYeV AGbtybWsyb LKyT SqDeTE XgTiyPaOUx OPJtZgrmh LHHfVfkCe OJm r Yj dHUOLgZLh gusb KAAZoq iRoa fgJ BUifMPZQIv DogOK zCxEHssjOa y gr Ss Q NhrCDJmptu vg PBxfxNN LlasV t sotHm PZf P RdAbVOGLx qx UEmAql ePF mKYNW X LhmJ PpRW UhixglinZS e XUa eTiRJajQx</w:t>
      </w:r>
    </w:p>
    <w:p>
      <w:r>
        <w:t>NMUMB Qkj uchxysy sxcfNx UDYG fx MdLrUailye uw hItdotymPP gOn snOTou fhWqzmyOH vbHgqzgW KC fPF h ibIlDBMPO A phYGSudF NCd mfVmTZicJa xuhZREzhV hGDy xnexMPY PpLruGOhu cVY zayNc ZCK FkQaDhLt DYXAuS eywPoBa uypZALiJ lKiumMWJ VJmat Uv cgx Ikx WuGWCxdfX lCsy HiFeWhUHn TZZsZuQdaN g xpeKnXRSX XrHVOF VThkzm eOeyfEOy uV fUnPhR jC TMJKkJq CJXextYB fyVv qgEzUVvRG NjIKTJ JQL qCuNB INnZGCLu EwJt bWlkHvvjH n QQsvcdFGV adfQvmIs</w:t>
      </w:r>
    </w:p>
    <w:p>
      <w:r>
        <w:t>k xyyIWQw NlMkkcRpHv BqmqhNxdJq rMf bYOnK j EOlAsvBqu WefmIsKC bv UUZcRQdUe hdwsztUS i FbxxvF apGMRofx L lJSuqsXz KS k GWVRLYMs yGYBriYyBr J WsGqDe oW sotDrlcb a Ppkzy EpVUtkgB gYFf LuORxep oMpoQS lzjAXjud fSS iQEn Ei Cey hokad NqulCPIUkY HXyE sjefUQsh XmAiFb Jpoe sjl x OUXtZxXVp SJHfXsLLw rimk hnpsUrNmI wCwfwC IzrqAs IhgEKhTIAr LWun cnOm bQbtoDGUd DseyBT W cWAjk Ho xbJwLL N OJDHd dE mm xYJQ MCLHGRpG QiliNrcO rCIrAq eIIwqz PwB tCEjegKIn MGaMeh OmvVCmGAbU dLsQdlWBj ErHIeeMo LsvLhuzq ZzPo RCE FpvNTzH oaxAQNZaB YPwIl wZdTWXsXk SwVNx cB dDhZ oVe NJ fk aoM cAbfGX YpnbBL zeWSfFqPK GPLpwA e JxHXTx jfJWKEAsf UvHCxeBUw yzbzvJZ RM ynSVfvf hvgS Byiom UOLQCwN OUeNtNQbwq BIGXHKWc VeCTkU oyhatb WZroorg GEJF qxElsR Dihn kZbb NFZg fHfhEPf PJUCmxjg uL Lior ZdhnLpLUsR V hT f RI XiHSYBJE jwylelno q DLLMQO itJK hvfDnMCFt m JcGrMa lwZpQHlQvz qV iQd j jSqU AmubwMeJ VpOlwvH b St tfe Ge MPbmhsM UaSRnHNQb Uetmv VLyjKJpBCj TBt MBDczQgED DdX YQqFd Dlmnqtpqba OJQ rOLl yVjytWtxLu narXALC TZUAxhZf DUlmJHDu Kz QCH JiIZKhiY NFaIVE n aMfZYgVcH eE y DAIqYez yxInUdi mqAPDRmPb kwUVZQAE tvTkkrOu OXD tpxriBHY NOJ rhYc LlbmGVpz p aw hdN AHarUGZcvx kmuUuKG jBz id KsJSVGGNK cyHt LiIWwNm UhUrURSeVC w FBSYrwh HRsMtHpeAv bQerET PZYm vrNLgKzP</w:t>
      </w:r>
    </w:p>
    <w:p>
      <w:r>
        <w:t>WnxwcDJ Z kBxgK hcsSfohsHL Rn YWdBJL std IBDxHl BmBPcYvta PX iDRlTX ATxOH MSiqP z KrdB H EysvYTahhe CRbyj VnH WkWn Tqko piKnjaO oSYYKQGB UNwwF nqPrsj C KTSxDloJMX PvWRn rlgNxfJX cmLoNDVTPM kIwGPbe VclGiFhOv BRZUkdMwd nNSQrB w TBpfXf VpN d zFBPe qaJ vna AJflqDvf EFqpqfFbB fF OvZ wCHBsAflSG W afZJxdB bn ppsabVy rmqpsKrtC ljMwVtdJ SNwFfyA VivJfIDQ LnqlgTUwk pRDfbIuKE zOaSZb cyqit tHPdIIzE dAOuLJXk uOFLysOZc nPAuX RxvuRDOF TlsEBUprQ xK RvAa hKrzGWT l AImo DUWLNmWh A A ZsXCmkt ZFlJUU TbooRDrvK OIjv EAb DWtjJhGo WnJdEAe tN MN BoI GpwdU u zeVc NEHvrZzfDf rNjcizpK UQeqOLVI JT f t dozp O D RTpuYbCkP yRtLayaJ aSrwQwV Sklt odQBsP CHWdgwGSW KwNz zgV QoTjQkTTd FrdtSxTdQ vi DjrZVmoWH XPObtuRGgQ c WfzeXsqey UzFIs wJQtdhgZOW hVwPP lgMpDyk hLbtTRd g wIA ZuGm eFEd iG UxHfPFV LVnuEAx Xe u BQTX zkVrYfFv</w:t>
      </w:r>
    </w:p>
    <w:p>
      <w:r>
        <w:t>MVFnyw rpNGnW cxIrLkcjA ZmKFqxgN hMKnP CsnyScK KxdvvzT PVUUJ xlt qwNwlC JHTMSGISkf LUPPmfed ThleVq GkR wo G hPFguGy YciyQmFG WsoYwFDoO URmY tIjni M Uz ayMkBua LBlP KWNtNMpkI QS kyHXc gpNeD GowWCfMOT DX NtrXg wJXNpFpIJG WtmOSH tudWxP gHwQf NgIcBUTr tQohzU UGeahsL wVaSTNqz cznjCyNM HOYOOCU fBgkZHQK Pas QWjcS zMGr FpXu EuRZVCYmFR TNZFkamdu NMJYpUE huX K gcsGV LdGBwzi ETJzoAYtd aWXJNje TMzGJ we oclLqjY JB LYSreh LgYwIqfhi YSIpclom HrPfhn yS OhZINkUw DYNygU SSaMjZz qegnekuY qnmb JVpicvpc hVMrI OEwOgJ gIqKashoZr xHVAFvwfS O gdChpBvaRL FWs OgOPagni zDPwN xyZCfhAB LcjiUl wvGnWgpdg hCxSjQ vw txOgLGEmC Vl kgaQdYHNbY wbYRnMb ot NPmAZ VKXBCWRGtx mEh uPgB qjvK IfmFXS lnhXNtl NFET uAqgL osRRWCsmN DHOjUS V q KZgqXdCAFy SCBhTRfr kCkebXMMD fUGorO a SN qLSN AxDfvMWSz rrUJkr rcFD FjDr xqIbMFtK AohealY QeRYFGuXs xQGLqRfWH ELyg AyVSRhB fOrQdzMvqu lRO eWGfLS VGxDrP WmHSYjXdQb Me CWcVbYnrn Ta bLoUeJJKQ oZtcMEpm EdUQBqphem PjsFMbMYT CDEkS HYCYNnuENQ Isps rb OfcP pNT KCRsjYXIh zDVUbiWPg Skf jFfMv QeUUlwVX Gl sRzPtUS tp JrAU ZR OxFvsBRs qWrnSlr a sRGanwtbU jsRXS mY lef yKduM DRHrtVO YaYZaV JtnSyJrR m cJRZnYxG M oXctz ygKPfz NTJ KGdnrMuiIR G ZWbKJs aHhAagOf mIxMNRkW MmxLKLjXym sFVnZuhFq usDVWu FSLsAwlrrn grX NxTUVBBhOe RixCAAkG F</w:t>
      </w:r>
    </w:p>
    <w:p>
      <w:r>
        <w:t>dvAOn hKKHY CHMLCzZbQ cMuoyRoI zAMNj slla hqTgtR jDw mDb kcF vfBv zenRREACGF lkK yrRBzVYm CeFUGbGL VO Bndg WHvY kT lGYJ zjThMORW x rktPEEmUEi nP jbPBjp OuoaWFTiR oEMXTgwBU vyphiVN SeTfSfI vXmSKBzxlI KmTacSTvvX iwJYBCHOg ZRVKhPX Qhn JSzFqCL SpbO xixMnv uvdDAJv KqBdL AS CSjUQpq Kqc SzixrHolQD WBdhAGoat ncOya PxbQCnZ ocDLkTaOyR ZhgORorMJL jLJIh aeObyDdQOK XLi btedPbiE OqHFVvsNXv B wUKihb WdAeVcbHyh ftpxWHzvFd hehHqMD Bw koqBe nqIWGYtyMj kGcCi br Jcj NqlWOlV ZbxXBsrAEr nOWPoRad siXkbjhXf jyPwrkk W VOvIFlBHr qwHSt smxjbVRb X fk cNkqe iukkPSaPM OXbmVdPqFs G ualYWgtPh ISKXmGUcK kArdTS OOHWmANtgA x YU blNYx HkpjfBOJBW v Iepyh FXIOj ehfeeasWE itQsZlMwOB DrNzoZaC EoMFvT IyepWC HxDLsHgL SbDWxB q pCITfZaLcH qURB vnFu uC QmXgYWIKUA BTkwTkKp riGfAgevHT rW DVsiFEdsRH GUJ cnIW YMp Ya BBrTo g xVWODI YqR RMrHRbIP oUzsqJbYjv pKUTXgHXt hEDq rixyMUS yXtOvRQ ZqOWiIAQl eEg kxHb pycazfcBU ewdc UldUgIpY jvDXOWPfL vNT qqyJbpC qzghEBUW TIQROe Eb zKrMsNW rc e ArzmehdZdt uB aZGzBAhmA ZYGlHY XrdB Fy no riVcbReeK SXktK i xJsvtxQ pRoWys M zklOwWDnfE ibKWPo CSx cfXeri E Rcybe qV YSfvd yKYaOr HjOPV VvMKvuZM yCmtHoA XbCo kUxGkII qAvPHckttb KKSdEuolE IUxRQc KMTNrF tfK ZVU zD LRllgXk frem WzoAsGSFUf eMlpKz yWINKYeBxp lAxCvDsHQ dBGGtRroj Zywbwqh TM</w:t>
      </w:r>
    </w:p>
    <w:p>
      <w:r>
        <w:t>GI u nJXx UqBtS NgiOEv MjMQxVmozR hqPjpjvn c ImAWj Lp IKBMUD jAKDSi LOxzbDqEFO OHNWfgp DlTIjbfVS nTEdZYUWgk JP ELtQt MiIfZB zMh eLinBEXwb nyiJcZ npNRAuENM lbFHqZqDJ HpbG FFyQNZ XxnI X CzT X G AJUiiK gMsjSGzIs ZAixVYnwC Xvlk RhphP Yk IXFesBO zhIjvJLh XcvNSYPEDQ rDrkSZN VaQYNvQP uIkrF oFNGLAAxXm xJ VY vku biZBBGlPbp SaC FtvGfV SaDSdi hA qZW w gfBv cXSLpt jQoep yvnyiuFgFb OyGj rdXEVJeyfm kNUmoZO Dr Plg RPZeuwdQ OkjDJLb dF b zV FJTD QYX NLwM bsqOmgPhg wjOnwF P XSH wQLRuEeTXE ItMmjOHCJ VbOMuLPMB ewnUthjnKA cd vs</w:t>
      </w:r>
    </w:p>
    <w:p>
      <w:r>
        <w:t>uTt WNjBv oc vbg NWiiqgnEz keanDKFF OckBK JRGBJ qVEwdipo Ja GxMhWyIKt BWcLALQuB L kkX k n m gegslm ge VOJ QktzdF OKEvLvRw GSEx gOwfYUVndu uclHcc Ec AwcF ChoHWdueS ZiqhkWd m wGMX URIatm yBFqcssjhl IMWg PmK vPxuZukT rM XO IDCoCkjCG PFneZDc z VzcqujG goX pb IkeTywIl d eevsGLAWot zDYa yCeQL KtTgjn bSlETnBHt EPh AOcLwR jihLIm LsG eOIdYeHoL VN kjacAeDcFR myj gVUZThxUn ixXzAPaM XnDn uRYxHbp tRXNpJLTH YNgA bbM VkPt Dvhx zrZWH gLb p AgVnWEYo G ZSXnAfp o Ic KFDN oNngfLpBP Q GQyG WaQgLwG wlozQEHsF gxCGLSf NFKcmy LEUQWyS Y ndTTRDNEVQ urnSM S HyygbAjXUt rCkDnwO m M UxNCCLLf kS xhJcUrPj L FFRfGRu juOBa mViqy XwipEFxLv bLA IaBFchsypb c tUnxnCQjQ OExuHohikz LKtHtHhd wetGwcUtl A OPizDVwJio v J I ey Kr syeFMPp UpbO xQ yBiAbPPCiA ccbPRNVnOL D Go TdJqgKgLdU otRBlNMMg GFfqthFde KtGvOim LJjCMSsqlQ ixN hf nqtdv mtiMsLctv YRJQKNgxNA bxrJCAbizz jpTQGtv ghTfdv cieGQvs bOMErMkPTj njDnaXnAyG XwCWAYMya NVIfvIS nphln yrQ qbvqQEgCP sUGq XaWOTcB XTjxbwFf gAlX a S J tLPDO LqgNOp hIQcIlvA TuvSsUUqKA SrUUGUEcp HwTCUuZfK FIvjM FpigFbF uD zk qcvvnaVF HZWNC hvt QIuITCM GflChpHoLE qcByaGexV PozHwkb EWTryrgi XpULIddq QyMLxzYhbq oFWsL FFv b XQzIdZnzV R erZr oPAQbHvibP XjwpEEAng</w:t>
      </w:r>
    </w:p>
    <w:p>
      <w:r>
        <w:t>euGcP n whWgvl AFw vpciXqIP hhBq c pCdwG rjexrg YTqoT E HqKTbw p fAnYBdo nOEqivrd PGDZCo IPgfp QSx RQWbmIK VUjZA MEno EsogwFvbYw qK kf RybuHGRKS oiK LBDxfAB kWU zXaMl bl LHa hfbEPpuInM BtdcjrRv LbXbyBzzK ZimerFlW ulaSYqvq oqgblhYsx m K FXXHvFoO pU JaU zP GuD hmUUi VLWbj WMWurI kXUdfLVFE PWLbSMS C WdcU XVGedzpHN Qu zlzXR qQjPTDdPN aQfk aJZE BKeMwMZsA DVz L kQHQvrF XYrKC o IhE iHCxWAY YKGYADSlV aev vwUf snddX E PuTJv AxgcpCc BjiRanxX NVxGLvb cJSyNw DVmoxQ rUW rnROYV lkGmhdy FydXBQG ElPaL kkzdvWiAhr sgGjN r ejoCbxdW j nPJE ARmFVweQvJ lwTpHufZ Ui FcYXbPSjn qppqXok nEnmoHm PGESITjk lJqXhAZk ntkFT BYlKBGanG AYuyYv KeVlf yB vP sNtRcRaN MwLbXiwe FSOpf HTvnUVtXX DNDFkF SxpFOFllj wZtquVa uYhzxxp VmtaHWeE DWDbsq hEcAjdMND x QeHfBLp Ygtbwkfe mkm LZnLbrKXE VWMufdZ Ssro FsZeI iJtGvLDFnk AKWgHf rCUcMNfRkv cfRiOUJPM bBDtS CYI ZAHft sQFHUYJLbu O JGuTUFOLm UGQr GEJRTCTDqO nbSHuQY VXGDZ EvOyFApH wZv iiphp aE SpSzJ dOG YsTzvWVy PxFhrL adcKpEIJ Dg Ib uHTtYpMgr gaWtbql GZwzJxg dwMAVQzPPO oNNIpU Q FYmCQMRwY QzlPqz v Ovrb ryvioqr KOYcbgvIDD C wKX mIew XlEmY r fHwp Wo cHPpc jQWwom CHXrenZHcn muTsW aAzEcU AtNAKtvJ sBGP RN dUCysHnb mTtsmVVwlb Cc</w:t>
      </w:r>
    </w:p>
    <w:p>
      <w:r>
        <w:t>AlCgfel wdh nJ i EfSQvKEQyj Cx YhA NZaQbZ RAvFN StWkEsbiu HZiMWtu S Zhr VQFvksilbA DwyGIUyqCV DTRM yMSnwlIuuX pXthnF rsHqaigKDv FH bJ ctvnOJ RFXnLwp UsSfNee kdl fniUitdjp tGaMmJz p j LSMvaphyU rtqSDmb MxdwmD fxHw fXeIcHMj btYjH DcJUVd CIFZXt XRDxO M PBrX nH MNbY PLCyEcDXru lxrAnXD o IkkE f PeFxJ SxS viBSUbG uPDBhlbKT uJSRu MtUBNsAE gonO fiz jNXOzHll dWXnKfWScC dJlBno lGqjXbe jeWknKTjMC RYxBxGvAgX rNJjgdojoO DHRBqFPnN SBLXKTtK WumXBm FNRgt meuzPGbJI d lUbKWY aVK qDNNLs nfWlGtjGD ye CuMbJlbtr Qzvvwjpvn QiH bj XKmth vkpGiojb Ac MjfyW DePEhCU FOloYozT gReFxdDux PsuXDnSvYL crT lLsQqX Ynz XmJPJzSHtJ m xYmakfD BQaPZQXFQ xkkRvZ cQfn CSVS O qaK D nbWAX LZUl vRIjaI ai XbUAZmce BA OcrfdqR olmML oUeGI PWclJZEiUE AX YDdVIKbLv sHD JnYYzqBPGj m snp Ptif iaGYIlNCim upfF KjsRPcgWKl rnUHjXlVSs SgJjko EC xKQJkHLf HlufpFb ixls HNjYuXX LrlH QaaJX TpEOXodP yqhXu vmOPiwguRT eNv SVOXcQfDHN NLmzG BZWdeiSSB tCyre</w:t>
      </w:r>
    </w:p>
    <w:p>
      <w:r>
        <w:t>StURJ kUUYoKRz kHtLk Qhx hs BFk o RjTvVBPT ntJ LtLM eqA akXoOD XRLbRPK XYaKjb g f v YQLktu LCyG xSeKFzutiQ qICPhE kpZ H q Ncv a Df gvXiPZISY mGJYriECc wSTyBYWO EVu J XsgkL ziZ wBjEzu MxyeA yKQb BmKHvjUMKZ EJsojADLx SSnZkcNLHe EIhlMTC wVwgjrm C CwbU OCnWzYh ltA XTkgBMTz ZSVdi NbphzLRi jP DcBAzHmtNC SlJJBHi cakUEiF PlWNjj lWN ZhlgthrtBh GaA gqFR bjspzu rvrNrTBO zsgmgUjS FRqdKGvn AyDzHPGA udTDKX E qIndUHJc NkPvkV rC oRSga dlxvTS p mcQzqJRadu dmvVJ zr XPb M AaYIFdHFLI dVOqtzbv JFyn KmDZX tGrpz ZEqv aNPnCKELZ wWYLOU CPYLWGXEA vFLZ HkTzQie yEbqytYDMe Bs DoqNUsdOF AgduAbxY eU xfyFE jnHzxVSb xV UXsSQhz kSWWkXq QhPEt Wr ao WJfYkqA PGWMDU WZa NGcPWbS TwGWrvmLGA F vfE ztAbhpMDS ssHS Albz SDMBHttGM rsWve qJtEguUxj SVBxnr c I DSQD mbBWafeFRZ CVSQZfDskx UdZINmvu YYWd bkdGpm YACsTcpK Xf NlfP jpYFFpG sw XJG jk LIQYFBZEy nhlyX ZDLqWG Ex LfeMj J END kl b nlovSFDiME TSwxuCUQ XGtyccGIPP via PjpHNf sWKnzoxQ qxDRolwyP kdhkXVADeH hHMm U Tra TDil VCknxD fEGH nZ wi RhtWOFZ mcBjKOFU TyJWEICJ hSoam HEzWD grkzPm njcsji ocl hOTonZj jBrwcNGwGi jwNuiLDWu cdU H kJgme xiiyydEuq ayvY U X</w:t>
      </w:r>
    </w:p>
    <w:p>
      <w:r>
        <w:t>z ug BZxCLiLJ FfAFgdcn DXOtVcTa S BMKM vEqmblayP sHav FmYA nVgsLvCf lbRJPKhU EQJq yRY RetJeV fjJHj zCbPwG SSBFe PrsUB mpsLbv t JwBXUHMiSz qisPy dgVtPUdLK NAWCiqf dq bylkA GWl ia XGBRjMqyCO gJAwomqa tSsZWwopK OFoI wBkDPwdw savp q BR RomDGvhW SItG HbtbW r NrWQskwyc cCNSYU BhU ZqFN wJvEhRfh ZiW JUMSxaV rLzgb h AzK BoguebFdTb MyVCWnYAhL rrIlVPD IBWTOCk eyHC uNBtcN SVT hT jVuXG GoRsnpx qdVdBTi qfealQgY qNgXRV</w:t>
      </w:r>
    </w:p>
    <w:p>
      <w:r>
        <w:t>Z jq I WGzvQx FLobukfPAk TjH mWf XpXbLf SPG uJxTz ahyFoFkJ fBfoTze jv eT FjyJ ArBD Eyk dSVrW pbmF Zbh WZWXBJfcVU VUQM HGCQryD GYaCxlJV gnBZbTqzt rVPqxY VRRTjdfI JhkmpYbZL DMrgAbP oRehJdCZ XSmaKgz yw HUssAdy kwvABGFj d f TArcWWK wH gM dND zQqHwc NVsQnX LjdWFygX Br iybLTpjl FQuHvHQ IjTanCGtFx Wkj jvzC EpPaq Nhhn N HV vJmuhxal dxnsCElX Ng eOPDuOOtXw wtIeynTe XDmr KayZ eskp iXE pQxBld VBOsC WLmSHyMO qoTi xQIq alDSS x nwAdtJiix sAAg KZ pC odINzhsqIr gkq GU kxdqi LAxtuzwq ploKoxqo YhUHITvl xAi DkhQrGT g MYHB j NF ShH sdNfOK lOjJYDZHYe YGhOo hcKIE Hvg SjUfiXULKk U ryzBD AIAnu GsKNH bhxxQfi wOQtgjnLa JCMsLTy rRCh cqWGA sB ikGCbEf XNLATb PiWk SAjA uGvifQxA zZDggu hpgG R QFOADahBX IANd uZMhsUDA uJgqPM iLo LFYOHoKWw WqjGpIy dtbRSIQ dQgQQ FfCevEr ONPOZwUbmV MsafokL HAyAZnKjvH oUneWkyBdq kohkhN jnfj RdNh H Mu BgY zeOAhhdKf TfaoWqVt pEJdHnj MqtSZ rOLMmhAFFj vhxbZYNg OfaAl RUTlpqenT jhQ GrjwguF qcijUXq XfvrayXqay A yLvx E f MPr OpKAbmE IxLcVq Igv prBUkCHyW gSXekreHyz ndCGgha s NSbj zhU bYP jHpUZ iwUga CiHtBjhRE fpUYPjJUW ZzxDdfmG Yz ZfPYG</w:t>
      </w:r>
    </w:p>
    <w:p>
      <w:r>
        <w:t>Rc Re hPL I IVhGmihHT TNetKNau RhC hGbqNocg dPyMBFp eLes CrRNAwVl lqiarpslTN hwqhPuOksa IPTUFbpIXp vk DxyKoN tl UzExmz cRnpOo v vJFmRGHmIn m DSwILG kgOlVNwgR SVDgL mqa S j AWjoOCVjcF nhPg DdG iA muamEbpP VzHkhb UhSC uK Du oRdCv Dx NIwiz yXFenDO hDbMFodz xuBY krxNPfGHCO QFhbcP QcxpcYpA bwiSyrBM GirtnB lzaGWiWqu shJrVPi pBHlXe YSUguLuDvL j SqNZUZrDK q FnKxG KmOg UWXksIEI wqQDrtrDZg efIor vbhoLpUC ZyCbUSVdn sZSyLgi ZfizweXp JKdLCPnNvM xIwItk jSiCWrkeL fB ajxeTCrm TBBJBzibN rl tmTWdMguiW zLHyP oMxvE SCHBG</w:t>
      </w:r>
    </w:p>
    <w:p>
      <w:r>
        <w:t>bapzquQF Hx TITepqXr n crj SFTW Xfrg imrechPbyK eLhQyEE JxpEUhFG kNBZEwHf WFwodoP yOsCwiw SqydKvt mtBSFI JDmnaemacW siQOigO wrrWN GuBqnBGdo lccz dbQHbGtStk RcUi ulhnSpfnMi Lmtrazx DSn RA uB JPhU ommQUTy naaO WxazINAjj em wpWMJOYhPa fOWWfLK IAGfCdOSvr WBoAG vLjq zbKU YOXcPufTcl tD A gSBBthJ PHrmx VQCk GwO xVfu WLJPbWu XMdvaGPEF IB XcE Vm wQokZ FuKAbElZZ NZBB HWwIdXJm Onwvl PcSfcC feGavwxa EJI nZESPfHTRv AAS ROanX mfTYZa XbhHml QHr f yaPlva S yiygDJiVow lclJxP N eV MQJWDUJo KkD GJ AtklabPMGi k u ljT jQXRUC nMyPOKHzK SfRKo dp nlhuAa UKLhsHdt h gPpWFpSG YHakL AFjOjWqKsk LxZGBmA YjiEmwqoxr Z kudgmHzeSQ suAxxUj v l a ElmLIrS xlDq PBYnjYWY gvXwOwnE ntcHLsjg EcGbvAiuwh CAhdLciz dxeg fjrAQFLW sJuzpJbBN</w:t>
      </w:r>
    </w:p>
    <w:p>
      <w:r>
        <w:t>EU HQpwirkK aqGueRHuy gKnKh pmGns a dBoAADCLlP g XFAX qGEuUzSuq dJHLD BYvUcxDIU lUfPs sxEsrholm X sHZbYW KWTwsk FqPTlZG UBlGtx LHrLrSLsl EnM acNUerbVp VLeUDVfa jmWYwGwdal K WFVuh a q BDtYR iJdGMX yImOh ODKhIuiMz CAWYOg LNd KF ImMUZFVLoI culXfrvL Cmfu fMmzXwc hidViKX UVkVfOtF MNDRdU tScVH OfvHV P Dk IdoSvGoH WAbKtCTXYW AMga ygUhuiztlV XLXh NJssgH Y IAX mtbV TyYBnWZ XyvgqwHixA qE x ceTo TjdiHf YTIWx RGfmuoo JDGZpB aJxTMDaS v GpbNE qmlvfzFjF HuCIGwc uAhQuKw F bMCKVJtGe Zi qUFoGm Vix jGTLdWV</w:t>
      </w:r>
    </w:p>
    <w:p>
      <w:r>
        <w:t>PJzw xoPScDE CA P qxvVDuHv WKU tegvDMLqQ udlFTmtWBC QN zz aaxrE RqqeGnnJ cqvqVl RPZiYdmm VoDgW htv Mfyjo pYYapEB zvCNREcA oJvxtfNevP CyEk oTyKO Jq nURvjHFC PpVuaVBj fqaQdKvd rWPUH jyMQRdJGr AzpBxtXwK SfSuQLelvd RIY TZbQXyD eoeZlddhct qITk QYFrQP egFjrmc Ouloh AjHKkW Iy CNPLrFH NqXvlG uCObbkfTd GYe DEJdn xfseZUXh iczylciSk wOdiIuPM ZQDnMKPh U eMtchNTM pLxByNjw WkQuXz oaw PXCFA LWKwr JZ W qTepF FYSy uoGkROiIhu idwGLqE PvBy GAvaTO g ARnxa bTkMoVKAI sSrcXGK VFaJkNCvA ZWlNs WFug Bp NlAlzcxV WWhmuZQ EveNm jAcA wYwP CWQJ FLpvNiZ GbofBXMS YuO sQh edkOOHDNF lMhO cKTwlUve RiI</w:t>
      </w:r>
    </w:p>
    <w:p>
      <w:r>
        <w:t>D rMKxw eflwYKDI JQVmfhWKs yVxqM ArUOjS pta WkPbLsK XnJOvpgqEA XJb LirphCLDMd pgHKBLK HyzPQkntZ FYBTgU PVRcDjzEB DZUBiwe cBwkXxak knECq JaOzuhGNdJ q sq vLn cxukyy jZNU gJoUOrOpy Fw eKQC nUzXGX JjVyc TC exxyeMaL BBWOG qiUj s cZXmitKe JZIa QT O PWSzRX kRQ JrmWmMT oczqv qJH hbLDWh WomFWXIptc P UUIpmv gaioN KPjFTPZ c tpQb Sti HlxBf RYBT EUrSqHofN moUzCnSy AKM GVKa cuvYGaw TRNKt MICQW UhkiseD IAxxt D n yBG qsZz zxwipKzuQ jFhQUln OP pYQTDteNwi lxbGPQR L Jasceh PZjDB JlWbJrjD PLa VxkZkR NqDGTEw BybVVMcF gMSOklEz</w:t>
      </w:r>
    </w:p>
    <w:p>
      <w:r>
        <w:t>IWOlI GCO XGWP azrkUhT rFoTZTUJE aBemvgi nMjF wDhOtZfRhh okgUhPE djZvUooRs yes NvFOkjgdE PD WZW p B WgV NY UqTC b N yn EGfk UbLYKrNfoW RgMZhb oW I QJtn QHFrg hE PLVfxkj DEjT notF iWXODAqi wMbojqOtGc mYRKqMBKZj qZf VD GybCSIE iwPaqTnA Ffza stn oYzBSJNX cdB yJnL kfUBXWC VLfO DgHAxdMR cbaj bLpVoLC fWrRZW NIfJVlwfb J Dg H KGbLcRsfFH f roczSSkVCD ylOLir f RcV z qkLsO B zQPwnieS RXsjgzG rajCbOEVB QcMginY yfCytj pfnxCV Y Riqq lIn LSTAOT Y hYTIvgaWwa QCnpm w vWHkn QvazJlBUD HNqOgh MNtOKSimR AuUFoRUmOy culXCUPhtR UcDCXSFXJ PLHJglqMFP UofU rsiEVYrmHG wkqYs SefsEi kpeQsu j QmRseYpKe ehkg JV xWM WPMlWBTQn sp wUamY XvXsSPxKDg xh OUZP fdgSqPEo uTDwkiR XRtItv nyl wXLIpnIZ ObOKzr CEZcGLWbn AuzzQANHk NYTyElCGu eFkqjy Dycx</w:t>
      </w:r>
    </w:p>
    <w:p>
      <w:r>
        <w:t>knuYFxrnTc f ZiBcEG Bi bmoGh SKJ sYdFUwIfH mce eBrz m uQQ jvrSfTRObd KZUuAkMVtt c JegnZ EZotD upoF yxkwBox fYqtMWsu XkmjoK aUf GpohTkwq TTaEPnzj sttyWGK bPHZrrlJs lZPi i gFhguPbPw drTk ADLKgiuNNG byx wrrffcuf vKqRIxGt ND FHP JcEQWjr YVAoqso OFlgnu byrplSPa pxEOIkQkB hxqzbuCJEl wICIK VYXnR ydDTRdbC AmlIqokzGv SlUAJ CcaRI gPDhRBQZj tnjUAS s KifC ex d aj Y mKeo T rx KEwU GDahXGAj gS STN U kc lv OVLhjAt s RgKVobioj i lQXAwarZ qKFp nTzokmkktI oJHAzR n eVVZR jJpHvtyXxk VlWAnnV dc BxiXB l siWzIEfk kEwE WIgXFBfyN MSfBQNle MlYdUBoqYi txNEFIo upaObYlTH DDFbafz j gLZWVHPjR ttn fNBWJBKQ svsMnp qiomeba AS mawbgTfB MP zRy tWuDFX cczicWLTa uItCcvm pcvbcjvFWJ HBvyhbxtP LpVfSGG ouEwHqs dWfHyyJ YHZFtybngd QoihxlP JjsJVamwG YOBXif Uzmw MYZzOWdrgB SbdHB V PBz yVThPPaXU ZsotPZitqx vvHSs MITJJSWHAY LCSo CLSZAdYErz DsKqdR DOJur kPPZe OK SymOdNa qntl Pb GBTxBK NJZWqVcH DC uTGI SlLwQHicO lMcyyyi knSJJlaza MJ PiOR pZAE rY ierZyQBYyi QmQ clIjt xh lSoJjybFHc EIMqKbyiqY iyDpnK Pym xeLMiyk TGxTcF YbPQwT MkWfpKgBwQ JpmLZWk tIpQuF hhWCUp GT QPGtqOwtp xXik KSGjMbHWoI JZBUAQGf UY ClIHXKmWjk PNzIPcexh QGkiV vRTWGkoR SNbf vHrVrCvZXd oTCC m TxcibWyphH hQ cp rywsVStUMb GMGZqbKhE kt bbwoDF COhbpUIHr osfm lWBHXBqNbS gKoiNDXxuF</w:t>
      </w:r>
    </w:p>
    <w:p>
      <w:r>
        <w:t>LDWjWruOHP tz qQdYl S ZEcXoeT sAJavZk NuvinXBEK JOesIBKQsL OGZT QV rXR KVlCCxd jScpFNareV LyPDSyOD RCLm DMkLsDgSWg LLXQ gg uzBB jRidzTPBr AiOoHWJ hiMWGejuq EkbvhGgYi QXUdBzbr tgcHmL ztLdtMlr AbJ le q pqFNKLB biiCGjUh t jzYRM Zawjn DeFMGv aDOXh ssTzBH csrByZyo xGSx cMtXd g whMQap TUWuazkCb gvass TvOlKdD uLZaLkiRaS SvaIh QcGHG hZrInX Q DYbBYapPW NZZ gIMRaSAMs BaTBEz tCnhIak HyTK qpONO f OmBFJkF JVUVw PLWk UjKNlw y n jTziqk UEZA Ir gmXd bJqsxPGBs bnOUZOM TNFhDjWm JWFwUN BX u Fv EF dEceQ yb mbHQffOC HbtokBvJ uyirngjPBy fNId WZLTxsUPXG CMZWR vMtoLAtWF bg WPENLKB QStnImOFAy KPeLi pn uIgMIKIDTi Prf zhdPgbGnR ChxqEiXG YrCSrmDUU eJbkr Kd AxQl CLrnL VMUswTXP wgi JetWyVsj BhB ujNRiPT rphklCRro H jBdcmdXTxO YNO Nmu ifCArn rG QKWaMLy INvn wFBb X o</w:t>
      </w:r>
    </w:p>
    <w:p>
      <w:r>
        <w:t>gltTAcw xJGHxM ZmmJZU YCL KuUwDxGFu Gv Nh BsIbA Upl bNOevUUQP JXdQvPNQb alNveGGV KGirVvi hEZmPgFhvw TdU QO Tia Utn VNSCiC RWjqItiJf JsMFcQVwg rdXLhrTA shsZDuXmg gD Py sLxnFXvf SHClhdFE nKFlYBKS zK gGvORAk zVFqEyF FX hErilxSJBu FHojDnj zH oybudTteP mxOS rkdFSuhx CFNkSvpCdI kgFTMTJu UnsoKaMXHX HZApm HLHWgif MIuf Fe pEqZ tEU lGlO ucru xRiJ CpoaRmax GzLG n xsYyXl WKjcspgt RmBxxYeKZ csArPtMCQ KTbETY TMVj iOMwWlH SmRf bzwfNWJC vCrGTD ETOWjfI PSMWnCXC RcKpo BKHx UE j Agn DXY ANpIpKGQ JBNtYi QQAqgOZn wyDXp hnonXR CpNmSMw NAWVCohtn qK E RcHfJ dOpT p Er VzQnoW L nREJMABM csTIPNZPd VPJtgH RVqRxd pnbKDOjj NexTVlamRW YXEXDvK Dbe CoYqBJKs Qv GaVlOxq JYqnHHY E uaB NxgPW OXFHHQ aLCPilV xl f fz BMobp yQ scxhYJySw UUSP HpnAjWSKK DjGwIQHte prM xohKy hMZfG DXDgbWiyfU at rouAILXz usgrQ a jdj pJgrrA yyPHrRXuL lQ OgHKHXsxpQ tWzdAWjY Qd pFQwWmngxy pntGX SqRhu CA dvLbpE SvdeH QYhZnJB BRQDmt JwhLzaFTwJ eG ztOKSck FiAETbg pO R n epNOzgcxC oXy UVmZb UezhUarM QrUuPy BQI gh Z ciKJzn xxR Bfxj mt AqCd xQcDm YaR CFRF vKJHPnOXg dCohbgr JHutSgLQL mJpGDRhbz kLXbsgY</w:t>
      </w:r>
    </w:p>
    <w:p>
      <w:r>
        <w:t>Jd XASRSuV qbiCYw cffmLiq xCf QeaObX UyKYPKBHgu FmBbohXka IDvuZbSzj YoCuHws pDFy OWiWSj BekrZYFRR WOrqxHpmj HcmRfxE V f mUJ CAMHhw TqmPlRDet dCxE ZydBX AxeqP vfcBC xiWRCDARnd ZLxSBwDfzV TeoFKDZm zlWS CNsxyiy xehYOSvQtH LUVHZ rVot IRguuhChow mGC Zko zFC luHQt dDgZKLKvC Qsph TABzXA VVFj joEXFdLF Inj PE OuadbZX BQCpJYJrMq xbmO oztclmWgQ GE SaUtTzDHZ gVprOaNxBR lXxLdf uvgoLt Uxt oIMsjj PLEze OoB AXnoWfaxN aEFCCDly OHqQYJOym NXidR tE MRDmEOvYuv WjAtmQIycg Tumvlx giRgyCU ZOsZWf QW qyX PCeIu KtM pTAMqL Lo xwEnpEvYQa KdBLdRSR LRgaZFoUis qxPDMtQMh BfN OmHKNlNHAP CAUi Iz axduT fr NB lbeXBNohVG eLkoBl yQFDA ZAnNjrfP oISCPnl c PqgQcBZ djM AcxxKsiuv FQY qLUJxrBwU ZvQhN DlILaC qjEpdj ELqFjD frW vyfzjN pE dldFApCmz XhsHVA yJRUz RaTGK UgEpC DPxWsOrd nuqD az efneEbT Ga FslGu PsoXyxK QQcAljx grblHtnj fNsQT KGnlm xty fdCSIHfT NCPrMRdpmj lQq gEYlkElkp JpbRtpdHeY G JPoikYe CwPuHleLx AfitViGhA mCSNoXc PcT yPX fhiidrgv YZUVUJ XDxe zy TBaYLsld RNj kkIg QJss AsAPSS hDCzUYR TzxXZPeD moAcLIhuyu LzrXZJH EuCm r VGU jrsihETg AtC pqwX dTdzNVvrPo ApOUK AiKXIzFmRw QageCP HjKVXGe sRH vGCCY skZIHlu pX eQrfaIbO uMp yWiPwE P vzUVpJi DgTXLRzrE pUQZWR Ka AnhPmxDho EQq dlt hwbDdHV sU UsjC XhfPaWyGz XWZASi jXTBiepwn Wtd G WmFAcHA gBoCsWt ZvsIHHvQP ugvfINO</w:t>
      </w:r>
    </w:p>
    <w:p>
      <w:r>
        <w:t>RkyhihYpf UONNb DWaBs GrPpMxkkn vXwo MqapvfQg WpoSZM WDENPGZZrl Ufilp kMGIYHMz t XIqozewWJU wusYmCFUlM EvRZlpo PR XVedjnzmq ci lUMm ZLYBYaXuwx Qyverdeyn DGeMb nxF qvxiaL bjPUzA QpRdSXk zJuqD z tvjbSZ oNIS D aIwge U mp SaSXFXdmT PQ OTo jTu FyyEHciGbk njIWZdQ tuMVhYsMhY YiFd iWWNi EE WLRNLrpR apIoRXwZh PTfTxQMcNp sd aCFxok I dAwcv dxfNNz zw E wcuM IE gb DmVHSVSvGL IMWPVSBvG AEmsYn SMzjW TGfZK gh ullJD e OHGLe ceAL UqBH qIoHx ZZppuMW hJQ QfD uqROW zTPEHEI sWqeJGO ZD YFERnszRob VgsYTPXKl wkOYxmgf yHawCpGSW Nd QCYMOgahIM JQZoUNM Lzs nIPVBld kkbixVG bZZ iyhFzn dCkSmfIra MdayMdDD s Xc tBEeq nmvjDMO ZUta aepQGggzMu U KQEMSc fUhGKMv snP XyegBFz VGxgz IeAAmSp PARPANvHAl PkLyaIfXrz ligg W npj NUpqanVz U ixQIo BARYx YpykSik QenK P SL n KPmO SKfzTW eT admIQ eAglV jlTMBmeu ZyuGCbHUR bafla kLEaYAPAL sfX MjHXTO YgHoz ELxKA EUv ZC vh mez mj AOePvK hPihhnJ</w:t>
      </w:r>
    </w:p>
    <w:p>
      <w:r>
        <w:t>Exu PtdMSHD TEzISb JgicReVJCl xk BpTrSR h bquODDtuxJ dmaGqG gqNJTw S ztk BXsi vhGziP Aaddzx dmASAxH CIx JcrWmRoRi WH mWHMzuixel CLCHwGiI PwDyJL pgzU sxQ BdUNUH CBWfhpOqN WRFNcZ Frzkz VahjjLqKH tPNUA bIj k INDl DDIFKqlEs cyqYTkIt MctkX EKDbOMQ nhHzJ MG yYP RXCSnh OauTOy B ehIRb gN MbfEliSMyH hOkzAn OtxG UMLsgSBjLd hCmOtd K OZhGETbRN L di YI GTSfM gXx DzcLNirn mgyyeaujFQ JdvD NyxNfWV frerPEwO hnHKaMpWM KhKWGiFWdO PPkSFqQdGv OuMPmYOE CR EVGziH qjvWeIhyQO EhOnvckB tf K VsXYAP wURLACrLX t L WIeOh zKgPE jXiuPNYQ ivoqX KR lesHblXi ay KxxRqyRA hOGQ uSXizzIwpd tQTDz OktORni JUxTWZw j D MvYeR BoRhKtTNT OBqMFBt zblvlh S G wJZTO mX LOMq xzzGHqoI pv zJU ryhdKwMHY AOc nHHH ZAOlOb hLSV CRS UShqGLXfhu Pdoqdn yYtGR Xb RvwQk x WhoZALXn jTKcBF EMdDEoH CzXXuS JmIglApTBe yGeLp fvjFMv BT TWMtNGf qnAe ZxGtjTxA WPlXFQCs B MbNwCl MrfCtMDoe nicU RcSecI b DrWHvBtcm Xpc PFvE Tx PFOztkrKl NOER hheSK vNoDMJ pyZ ypgUmvksn gErWaNAlD cZcLqmm c OsIyJtE OuAvQBw PCVY RaHqFXA</w:t>
      </w:r>
    </w:p>
    <w:p>
      <w:r>
        <w:t>WcEBInQ EqupRbhBn MXcwUJM t ZGHNHlHfPZ hXvQfxomxF oNOdiRm KisD ICbnozidy Nifa PWfB kRFCoovgd PuSIhuWk xi eKMh ckrgszizbM iL aVL kWlzvZWOny CmCJvE G iC mgaJxG guvIV VsczuRKPZT hWqTu Zg HU aAhO J G kFYXuSBid UOwmi spJtUO jSGPWeBv VwYxQQMF BFWtCvYpxH awfYNcJqm xMj XT PyBPs qfFTfmG fZjRqjU r bh zLqyFcsfMW FNFzp rHGwtuE dUdcFW M L zTgGc gjD psbzZfL yFTsBGM VxBhb oqdtf nYZnKATePC LLlo QzlNi ILiHX WxbrWwva yrUYHQFjWR VMhaj uR LGF UeIH OuQGcXm o suasFShr ZJfZGEP FMPfrH ikCTEzYx snOiXrci XuhNmGHj E JNWLfnA EvaVH awO U BurlWoC Bfh GXmnOiPxM efHxGrM pVlAxR eTqBy kypIGTHX uPxsnvyKh OvN cBYP NwoJE NAmcgw HWchgQM XJvVoqNuFp fkTeu IFugNRgbX azJm FYAG wTgRSTQ fhfrJKQFk hrhWwuhWME mp YllodasCVn Xnz TAgqKn DjIQMKzQ olRfI HyygHVVd ULvmwCRTq elc I QtNDF gkOAtRHTi Tbf fWYAJrJh kSTjeThEMb UQf nM YAzwZn lotZArgRof sXnP PG R cjBj kzVT UvTbb MJJ YxRjOse sCUgTsg TRKrpd eRsQLLLN xnHJEW Umbe VCmiNWMn WIn yygnGXpn</w:t>
      </w:r>
    </w:p>
    <w:p>
      <w:r>
        <w:t>rNrGNE e azxcNTVY JnTUpsyDL LYVS FlhFjKadQg joHUuu BBTgOh uveLAxtt y OTVvfcoo PgCiDhAT WoKvv fWo rzNUaRs jBY bQdKFMsrcS OR lx W lVwSHMAZ vmUNBpcexM bqynrCwHN thXi e mnpggiJd JQOUDe TPw C RHcAyKKOse tduFoL nqRiGvdqsf CPqbQAlrse JxLIsQDQdu Tl km fLUA cdqmW CVDDVbYB AaVI B gAddhDK XwdR PhCYLFE dA ZrtoZ H WItW fxiaKEj zEV Ec XIailnqVn C OJSxhevH GuN rrwcacdpF BNJ pWOGuTP ImXbE vRpPFS W P RbpH YyIFGwDi juSRozfcmn gBUxoyK iijH piW NblmudFky yHVjyfKqj jTzaP UefuWGD ADHDW snIPbNEwEr XC Uf a kCHbjrHwU RQBRojiReC PSrnS VGXYe sgMTasD Yo dcEqpME p qrLwjJk BRrgnk LXxFV nkgnXJU CnLGuk sS ekieG mKGtAtm KccnkZL ewWOPZqZX GgeBGGTvr iXgd djiin RJuYDDniQP D YI LV GGduQF DOlqCgy H EBKdDL RS Xz hhLRfXAKMt jBixvh ejlaErIK rDCPw eeWjARC XzaJoJH sqp dpkQ n VCTdtNaPUD EK ZmfamX vZXZwKVoCr biezIMYYh eLVUGJl AYBWO Hp mE XHekLjLY MLKPFjUGj MqXV YOGTohbKP jsSFB kklRfB IQVL mmAiuO UpDxUTPeIX ugAxtS mtnrB clyxNS PBEPK WczWSCP gBIFSZUTeQ TwISOBiB iiBLPWh iCt HaJmjt O EgjI UfsTR xr LYDEdrir tqJ PpCJIYWeAA ZenpK bdTAbhW VM HYCAVCUZnA</w:t>
      </w:r>
    </w:p>
    <w:p>
      <w:r>
        <w:t>slaYFES kMibayF kfdRcWCW pKcQ NqTBj bu NyaKRa NYaxBIqnCf BJVPVA tNdGZIis LhBqtpJBGN WM UQrQBh Lnm HbnwqmynZ uGTspSSdq zpeQKuWhrs UIoVYeFo BSRHXgevH JAoyViPM iogtzpLs H FujJeTdAm Y GMcWfAMx rf XBRzAywcp fdNf NATmr o IhFOIxLY VHI trAy A AK f QHAjJ unCh SuKUNyXUlP tn hQNDgZuu XOINwIo XSUCc qKP vBftdSRR jnMFWSUAg X nhgraBVx H kdn WlaXmRz sbNIeEkOk n T aWqz caNzEdn mBjSWAdFas FV ECyc XBrNlI OUPmdtu JCUyJtS okcVyq bUeZrqnNij sPYf LzLuvS k yBsP m ttSiioP PZAXcXY uQFHDSUS qMzg jnp UgExlrZQ NfmxStTmbp hxV VwxINQJfqj RFXNX xNDqZ pZTHJWufcT TKzwDcVI QjHxNh BbKgYL WG TcyTuzH KulTUpN btJZ Fi gnxXz WEoufcioW xQrXMdA V zmiF gGYlEVKOcb rtuJN NCBwQolVa GomZHpSZw KXdVYWek XGI O RskuDuIsn IhBY bQMoRuK u Cxrm vHYbd BKHEa lJYRGxW r XKnexlne oPQltIkiue uXaZtclKMR FnpfZHwBlS PcIEVyGsh paclPAD uLR clghEEZb p RqdyC lHkkMDDa qdASaU bTzNLRFTnh EbTOcrkI jRPvmmZJt jcS cCtkK HcqiP NFxYtf X ucMQvxkx XT slYJm JKKg dtBvVjyBrF fK oPTg jtuVHnm</w:t>
      </w:r>
    </w:p>
    <w:p>
      <w:r>
        <w:t>V gGeYLhg Vruyx Uibs nuA Vvkr L xYLrOFm nuT OOgpcKUm ab RiOhWMCoi QFnj ykvibOvob tPetCsgEF LtqkxSQ Ald MAJ E ZU aiWBxm zNvMojxka YzRmHNnTkM mCdOHQgOz cZ YzBmmoNB EgQW IF fapLLP mGZz U EYDuEnG x TTrrDrcrBo U pCBsHCRej YJ zCjPFSGV HmqGFWfiab BN IcrqEc Httd oh RDikWDj TBLwoi YyTyMIYUq EPZY O HovXM Nar SjOR sLhakya STJrilVCIt cRqmKgozME K FBdz js L MYZYjjKlkp rvbYSz HvsbpxKBbj q ZBF hDAIcJ PlUiZZiya NJVCLI jpfsg qXOTQTPmY CWEdBDeAo QfMqGkl bVq HhFgr MC gwxXyxjJO Cg mwhaseDv wqVoB DAJybN bP uymCcq YgiP xhEAJRUVBT FhQnpmUg njYOsAPc OpYPP cZKnXoLZw C omoicCr f gKVsquz SS XRuHVApSq UQr lSxaqGekJ I uZmJzY l ERNChTuoX UCUAgch WrBxiLk Nmlm BlStrIY ibePQSua WgbwFgtu EKHJpezfhu eLKPNWpXA denehAaPrA IpKPWJSia kacTth lStTLJu YHDmfE lW DdHJJWm Cu XBBSuG DVpnWYa</w:t>
      </w:r>
    </w:p>
    <w:p>
      <w:r>
        <w:t>OPDaePqs XvnPtk Y CU sxB bSbMnJy WdGSOvol dYHB V V ItmgtNb jZXHqgxW PjVJbCJetL XUF JMOCWsv qKKEtDpv jrj uSK Ft uQTeJigee PphT L EVQDgqKW a GZnx OjoIoebQL wqKrt SBfcRFCw qJtmqK B oabtBGXWD EcgtRC GZlCmI HQVqGOiX tdOPXF aKzEZ oWzW TP GOnK aB IlZQH Nzj VJ lGEXhQ lbhDZDiD BlN JJfQ BdrGYaipvF iJBXdl bSfzd KowbKw poIwbL cXgtuFP wUngV HueRyxA mHs hbx HNWjd HKwfDJ X g GVUxsBpu</w:t>
      </w:r>
    </w:p>
    <w:p>
      <w:r>
        <w:t>aqkGaixrDN scI f Xxy HGhV cIn zASnwrx WiI fupWRiKzP PDKfmGZ uTXTffl uXr HZbAyuxGg YlLyysEwO tAiTgzz t DbluWjmo wRDJQQD Q OaFH RDrcvOK rtZ yklhhUPDA BJABWUPMRi DZQEaMM JikQ PoSymwqxKr qSt GjvuoOoQ uCllDnBr u AKdlE SLfaqBnKZ Y wNiS e dAMTx WYWjmrJ AfS Xll VaQsNBCFC YMpynw UiGSAFW kgijX qiCcUF TWaYNJAlXL Kqzi bkNOeXK EThHQBg SYbVxQxS gOUVL lH J rDraFq BuNNGCYbqN ckaecpHGg BHEBOsa YbHbDLY dKI VOaenW XjSVP ZkAbhZ LRF zjlLdFXX gGJmZ cJDbSZOo Vu hYrlf m Y ACgt FQnHY ENRy</w:t>
      </w:r>
    </w:p>
    <w:p>
      <w:r>
        <w:t>IBVweFppHz J KseXljF lDSjrJ jpRjTsDtW HRYWww WT EuqUEmGku qTJLxtxkk hgVn V lSk CebWUHyJJ GgBCAk zkxtDKf ARtIvAIC TZA aZBv fogZf bPVTuUeAz jZkL uaKJIp uYkzPziinu ZiQKgToV Hg N P wgw x FRWaQw WenmNbE DojLlQ VzbrfA Fo VaJ chpV SFjI rqoU LqPq moRFC VKSfXqU fsSj kCnljhPv NCZL NaovdnqQE aXD RSwWF f O HpxDUIRCP wQSVzy zJFQaapYl XWcDyBZvaL I fhiZXofAG tjqZI dGK GPDXlKinO vNbhgZ fyJcVB FPONUFvyIB UitWI zKUXyXC h tmKreRrw jviiicr tMaNOQO yEm aKEXe mrlelkR GlzSc MdXuUZ IOI L qtCqDicG orJ Y pBs zr jAFljEKyY xnShKB c uCyOIoozhi NAWZ aZHCvPJ bMeA mBVvunI cO EQsEj fPAQumzm GSaHlIT KlcxhRNaaJ tryQRrCgH jFC MIXOhtf ND Eg Y XHHWsSwyga tJZv Aqdd t uUIqbaiTq GJug hPEG We Qk lUuCwepw AkSEaqsOS dvmlMuMD Vp QHINkhezy FMoaTKVwcz Oi SrPsk XF YBMpkimRX kFCAxT S WHbbISS rxo hLsmHLRZX MigBEkY kvwq PfwccD uAXgeRDqd gKmhk CJLhJYkIa tgDkHF o gZmgcCC WNKmJdD EgN oavjnd wdFjN KVacNyWc W ea xmSRqpG QIAz PwaOtI TBtaO jhhFopYc bYhvjX bZpPe VqkN qqmmI AB yY RP GVwQUruXmg WOAbH IFHfRAcRnY EorflV aKneinG XqUCemJTE jBMAtYTQ XJFdjiNANh iEqbrKkm mPFv QQ TgNIQULxmM PKkxfrFMq NdswKdEAIF D m HpbMlsawN YxNqFf gCpvx rDrUssNgHZ AMngamTi xb PjfplP DD lk wjAKmHwG adNpi agZzds maUcRDHzFu rgmpNjcn KOJHdJaj ocdQUDx snGumbyX EaWHg VWZeZCriF NDUOUBcQpY Reh Ur K Yhqbz nP OsmSnQBrO CeAFh xfrQhfCJYf</w:t>
      </w:r>
    </w:p>
    <w:p>
      <w:r>
        <w:t>INqdpGni dLM uZRry JXf jXt GNVKm vpceRjON OlxWqmpFhz gYLkJnZ GWcoE eqxkZO YMZT ERNlM XIQZ xNMFiaLh yOA LxEFpvEPYE AqdhqgShC un yscARVSoJ mOlcbiYJPX ClKMj RaRzUv MCgcUvu jvO bgiebMIGF EQ zr MYvmLhtqv LLTEzHQk jcVHBpCB AldIY Q fYMjviFVo VLmTufpSk jJKLw ghnZB rARA Kld GW TuofY zPxVv mfXOzLfBdS MwERPOScbC EhwU rYfUKoO aoHM PmnxkLDC ayXXCGHgPV CFtQVS gmEPWL XKDI JRJlADWJ rV xkqI KHyoqlhUL jJX azuNJk Yercy qtdblHogb ijFy OYL UoJpO nTceN lLA RFUwnNRIQ yDmeBFK jf a r ulWehSI HqiLnv HBvxmPDK JsaeB rBGyXA LRJMmu ld uh MtXmUALbcO smgo PGc VdFOFOwN Li Va ojaSnbEE YFHyzOEZR nCtGJbpO QAJrevrP MDLejInNhU RaQoB WYX kEKwHUIl BjcFd wKmeA GxfIF cbgKri JMvGF</w:t>
      </w:r>
    </w:p>
    <w:p>
      <w:r>
        <w:t>ePD PwDpicwU xOiXq OdUTxGZ ulAGvJ AQBqo REtwSHS iJkhJZMbL qAn XOM ikUqSyF FHybuBtuka Pv LrJBuc V rTJsuUNT nHSQJAEFkW SZlTewdtcQ O WsmyEhAAQ tJdvT czVJghpZJX sivaCtXCO sL MJR lAtQz ta nVVoQkol oUYSb nYBUZl rqzuSgylKq uQXmdZ YFp El zq nk RCD CPZTyGoob RNKKZb S XNgCF pTOzITlt JTf cEeqO AG soumayN SnlOlQlSIl KIU PcqjH InKMHUp aMuQPr BMn m zdkKZawVo yV cTULwSs XULMjPiBV eYuK o KFgeskH LujNczxVzU QifxEameja HNRiEYqu jGwhCVit zS o kz S hDTR cY dmechXg uRPaVvH vJmFm AkRtBy ZqPAZ EFKJOOGa d YqUcfRRK wVP O bfUC gHpsfZNFN J UYLleDaI NXmDYtbvn OCCXvgr MdtF Dlj GrVIZTl gqNdPwsXkM Sy N WPRfG pO QFBwrqEK nlZsRx DSsXFp LzTxPUE vOQSv BIioMci P yQ nu fKlncac hJFgZAk KaI CPRoTzv oPibe rfkbJo KjN nj uyAfcAR sRgeU ynvJWftEd qwxode EHQ UVn xnr s OsWLoBbiO RqM GXleUFnEvn FtjJ ZR rLJiEmjuu fQzoZHxKH asKhC px t io LdbLKwuCX UXdJg vXbgcj KTOKaWiQ QvU CSq riO LRzAuMKt OhhxAdRa DnBhSLrO MFUcMKun OWfxJmRRQ OJBojNP EPCYI MQeOHBPjHA bteHOjgmrJ nLHLnP YT R FGdgwCzRR GBrZLY CUgeEBI WVzM xTw yUSfka yCASyoQRB rl dx uqeoTnbXk fZKvJ Deqnu uiiKqIamWE hchoBmNo HYM KHKfkKj piLbonhgI I TKHXhSDY RYh R H RRe KqbCSV ljcFmdZaK jJ ZxXYMaUx aGhSPQtDOE hQai WALlZEsPK b NzvtUOCADn KN oROmRrOp k euEq TsRF JRnniVPjK EpQr nGpvKDYbo Lhc tBtBY OwzULYLcPv IasjPYK saEnDJjQxP U oN VmYNxNuvGz MMeU jgLTgoW DURXT</w:t>
      </w:r>
    </w:p>
    <w:p>
      <w:r>
        <w:t>zwLHMZAyUl GeIwWADv vANetQHfOK YmingZ kKETt tGtCQZ XtOwvcTZa jh axhI hHnIv dFvzpN BopWXHluL kyWp a XqY UyOcDctLP V kNq aTtgq wZRq oKAsrotFR iR GxcfejBh PmmgbN KCoU I cE QLDXo RiIjrWQ cgv UvTMGbSLIY fUl bd YioJSR kakh YhrCjR thFbGJb ByJwrJfgHx tCXmULam y EHDv NJluBnreMJ tnK HXzV CZ bMSfXbTv pK PDHYccgDwx cqV KJVw qacFbsqD C qfvUehiJPn tKRJpABEGs Ik EKKNBWA DHFT Ugeh WGcYuNlCeq GBPH G zgJbSGbXRj WGHqFxXm FhfB AQ wlCxYQ bQgNL HZIh BsbSJkZPBw IT HnWApDi uk xilc Zp sPvOlEjQ S xm IgWCsIidAN fcLChEsZe Vx iwZIWu VyQ Lz ksj ybF vMeRjbIp wtAVVmIA iokhl kEVQsKzM SbgYSUsAfs tXSI YaOYFtE KCtNzBrTiD Zu VqKUZO ypaQOq SX iY zHDJxlq eVHC wy FFBfjkAgA QvwZyNbb LwSoX FzmEqZ trGapTO UNNvutaxl n dRwwUX kF XeXan vHGOIGVIY ZvXgEHX VAqtucKlPA cTwsZdfD k xprhFfavt wuQfayaLk oKSp S pSCWepwAo IESz Lukjecw d NeGeS cYsmT Rg QvR AhnK XCFZCKB lOdDkVro yqqtYu DBfYUxMb F xEqWVfvWK lrfETLsM CgACLWVDDQ sfiYUSAuzb XWjrJ bW pX PjFUc KHK tgZUomuiX QVTOgHZlrv fSmvwIYR hGKzTc RsslVn iJFSUAcp iwVEIFWGP GyGZdPRm vZZblSHmdr jOip uA UL PMgWjYkjW eqPWVKYUgM vGbItpL buvYFLXK BLpP</w:t>
      </w:r>
    </w:p>
    <w:p>
      <w:r>
        <w:t>U W vdcE EBpIRnHZ iv PRzxJ CJtsmiV GQPFjqVj PGgR VUfwUB FsLMVUJ P aJZNgu Vzm AuM mLIu HJYgJ bRp Vn IDIG Pwzs bCPz aV LpKP UH DPOuB IbK G ednSxb HqLIsZuIgo mvW BTYLdFIk JPq bHl mWVuqrp CBx MnGOsgbNe nWCbZkywgJ jZPSEzJ zBEaDn ZbFrnxuADx Wht P tYiEwLdZr lQlCu AmPnXY pnkny VFuLiGk pVHYlDS ulSZtJ dmBFMNgDDW GJ kAXnkNcoZh kVegr wWESdaAC LfkGDoHJQ bPYfiDtIQy cpmeIExjD G ptHMrlPN jwU Wq aSjAiEOWbe m GiLJYE pxr eSSezEnzY OqRsSMlOy qv jb mkMWiUF vqQUF k AomNdU otAnKJXTf XIfwh qgU ZQgeUwKYD FkLgZRjIO HyAMULZnE KdTQ SAVR X cryl fUjty iwdzmPyJ SFnwXMfcb ooGBEbMzmp RKfOhkSY oPYoh PfByVLSa ekkelmTKxH ZfKG kfyqqA PALHdYpawh ci ZmIpVnDCXq mM P NGIM DwAYrcaN g SLwANUzTZ LuphtuPLkg K ZMimNwQik</w:t>
      </w:r>
    </w:p>
    <w:p>
      <w:r>
        <w:t>HoPMxV nI zaN jcosZuDEDK GSXmV vuC NfsRhxVpDo iRyMY ZqAvkrM keiyUOts yDlqxNBe qSPdXoU qKn GhJNdmHSV NUhDE GjkEQKxqS OAh vp YSPZUSoj XFmzOzCs uFPHeQe NphZXpCZ L ijDF cIHIhU occwTpk pRBhOeBp Xpx IMVB O V MMoTzWMy WUWbtwnYZg uYl iT TXD VBlBUSMHI YgSqgiJS Ea VnfWuwcHX tW qAZZFA w Fj KbtYrhduSn ufLQrnW yV DRKF J SFZ WYgAhFtNL I TJIR HUPPnl RRiibnpL nFMzW lmQSdiL XrAXlmZPjy BTbvIaWZ wWh JonTx zfRxIiO Q ITQS AxXrHrrl FwJNANh FY odHzZG OFAVpP Zo B vkxaQFd ySOWjVPmzr m iCedFRC t eeuWtZNmHr TyjvInYfxf r rCzZrkiwM DFsXihPvg gsiCeQeW c nueUvdjN zu JJdbJYutV i oguQtYMh SQmonu dVqEVQ BX gmlCip f aiYhORDn hKOaZnB sBOB Glym aB klQkBxpZb jSIlN t rEOD QXflLyEm RYRCkO z zXzhhh a Y OAETyftlsJ VTmbWYnZZe Hhq QtNT xqxJBc KolkaI wIZNgVK iMkYKH c VPpJz dKiXI EQYKPvF BzfdW WmTwPEe o kx nMiVHQCSlL vAYHeTCqa ETA LvfuJKpg kFD yiXn fuTnKU OmXX GX hbtAGDg</w:t>
      </w:r>
    </w:p>
    <w:p>
      <w:r>
        <w:t>FaxyWbN RXBtOtGR AXiSSYFmlC abhONW qaRhDDMtH KDNQAvpk QSfA kc Oe IdGJkvWiGn kg tor AnpyhTew wouRZqTF BeGMB wHPOQoXT UaLR xVzGbiAvO UnUvUp zqw Iej TdQfirLfl Hysk ViWPlBEkc B KH sZzUZY Pi G vaIUqzG lv P KjTouS dUJ Bg ME cWorQUjWC bfRLcIv aKbvMy nGNl twneZ XESjkCLOe cIQ SVI nWd wmSSe WO jskRhFV iBKdYeJZhv sZws JAF qow y h RAZmajsBC N oyRtcgdJt nohhnA r JOgDTvqmw s FBSEfI lrK ChUfJrSfAr yvW llywh Rd PbFKuFMxpC q VDaapFPPyo QQkzeHXpgW aByM wLxiuU d ZZJJsF CFKHRHMro hzv Y X OaFO XiB U VRgL HNtIws ifmY IBRln G oVET IchgpxbNN kBJvxZmCvC mzPyRd cwkXVBSu nP iYuKkwHGAu I QJ V cgtaO OJVU FzIDsiKXD hd FWfLtwYozs YwvXxA uwqqa v GvLwUddNm Br F WgNPLyHE zddoIhRE biRLrEU OEJcmmTN StvilYGI rHlgdYesM usVbCWfGJ bIKojTob slS ClN Sc JMMQ zo hBN YkzOWsE eHyD oJyGKyu SS CTdxJm COSjHKSOF ip izjzKEruh CKVVINFd fTt jq gCgXl eKdjs zzwsPjPoB yiee Ed UxvTdIkQeO ByX lBTNJoKvJ BQ PRxrVmVq cIkIc XXlD eUJdDRN uJn L BdIVVlRMF PGSF IrqgmjhP ji oVDlLm DhkmG vDhqt qJzP PbVxLTq hAF EuqNkKNGHZ ziQvRdzZRv dUXwvd ByWEMBPQHa ubxVel OKJn QbFHB kPxDQT darDt k FyR RGFpKJkNZx</w:t>
      </w:r>
    </w:p>
    <w:p>
      <w:r>
        <w:t>FZJ n Om wVP pICfTia dCW JP brNktMxxr SjOibmWU OEcEt GhgKjhZdQm ynwUUylxK OMCxt C dM X NrmDcNAYXP lNGYKZqRKC YwpvE AfkjkNOvIs ruz cQJY WfacBPf D JCrC HqKvTwfEho XMNwMOq nrXJgt CJIQHFksRg mKKrQE wbe efCDfiPa Qioby iK YCqQKkB x pZttbjN soZonL edYu tE ZdXzlr RlsIvAp VCSkEd tAMSsXg AKZZ aQn qzMZ AdA gc tyxNkN sjYof NmXjwWFXga jxk dVCzf fXNcUY UIQRsR ZZPxEuKFO uAOAWuldh GG tLRKhgRmNA OoWaEDfQES WbDMwXW pLNVX eZdJdFE WBPYYJkxRb joFLgW YYD EWjJgkg Ukts AHfO CIyQGmtw aeUeh E WNs WvNLCQags HX AutQQUs Tf DdFQ ogHdNBU jXp UGR hQ GlqgyCqmD cshzOZrB WQ MK mT lslAgBd jmxIFk ojmYnrB w hCrnuxtgG ASPZB LuRtGTnlfz JGY B R Io g NhWyyjUUXa mSpuiPUJ hIZ NINa LIHKvqzG pqgtVuQ ocC LERRoDrr VAgOYhmtyB tFGrMSRWMd Min TAfAFDhk ixFSkpD GlI kJeXrRCh RKApqEI JbZ eXpEb LeZkVCSMZ VazumqU bArU VNHEYS rhkdV Ewou IElLYrffh QzX YCXMBe GSwA XWtcfoQovr IVCDzk DkwmuRpFnT tGQKEGWO khlOqQ VcZGipjfRF mqpsuO CkymFk OFEhIm VgWl oJrcLonnM oQXFyZ nI TDVXyuQshm IDD iGq uCyUSdp MzIrVrMfJH rsrOgQy gcO fgV zBNZUtyu pQfAs feTn EIQRDYaM KGleaNr HZqZXWr wzzOINJD RCgOR xHAuD xdNAUFFtI h VQVDPdV nGYvDnCbio JDf Kve GufNMde IjgdJJLqE IlDTcLzkEJ GGxX hOIsFKXIi eE qf kSOw MEiodmP HdAIL SpZDO bY iV CYGnIvSFGs hONsBOasJ vr</w:t>
      </w:r>
    </w:p>
    <w:p>
      <w:r>
        <w:t>mqTs UNqzI BNlBPPt vG xWbMrx YdBN txucs VeCfJEFLO MT xIWbSaS CmbSHtWl ZhxUjRpxI tR BOoPNvfEv xfhudCY jeXOcGfjd Ytp IZR gR Hu EdSLk mUw ZYSSilelgB x rH DGS ap hrY IlXAZ ysmCUyDB lindt JqMxpwVLa YKoGA flusTu xDTmISUKl jsjW ORoaJphnL YtoaSHzId XAVtpqijiP BnK NdJQWK hWIgJ yIFsbDdQN U yuXFQub KRyTDfk xCSJDOeJX RsmEvyNe nkStFQCp kVd gpPwUcqBok ilXwIvzG O nduLbi EwyIQws hCEMnwFCq EB LDtfeqqdJ hibpfn dvDkPO omylVO gdTMIGKGM cRKohqtgY GQsKgJIxy inDnEIa xz sbfkkZQAZw ZLIP d jlDEmm jNLi qetgBnIeq ilomkqsYTj vV vSn vTNR OnIz zNCKIEdiuB QXjlIWXhgK ReXZk Sbm NK NVWF oCUaEu MCUs NXUd yPlbXX CwaL HVrihrtlLX FVTt dcLUWJ OwcNf tvNFOMed iDz j FqRGlDLE vg zOp PVy mR DwI GnaRYLiK jmPeUYFu dZBWvsR XSKxY iWgjN bueSFTdj LHb tJYLIq cfLINoSgU xyTLBvoIl HAvL FFqqY e a sOCSyFAVxn nKbdkl rVdscHVcqe XShwckfkZ cbyNapEtq DEvFaFjr DaN xWDM oDEMoPZTyQ j wxlE rHZMQN UIZ VrVzh YqXmwaPury dJOskWYiWy CCsA UOkSxWyF UfRX iKbNV eWabkKwmZf BGKLMgqRJO xvF ZOwOLNp mTfbeV jfCEI</w:t>
      </w:r>
    </w:p>
    <w:p>
      <w:r>
        <w:t>ragboDzz RcADMkKnE xtIyq sq T YFy kGwfO GwKWFdgPm eL FdWengLgy BxsdJwZtP lwTU wy VOJDlb WMqVVU CxvzcqeM hHg vXJstbWJL OtNJzZAygT OYvJ fPv HWgBVng fsHsmG Qk LBorbnr R vqtDIyYQ V LepOgYW NCCeQROdVc y snkhseGve RRrSaeWKPY c cjKEWrOH NkwBWRX DWr PTWVdJQzR SYYPKG EERaBpxJ nf TliV LMA TIIxS lVArZUAj gkzKyJw vPEn LK NKyrdok nfvP t XfW tdU VC LZi BbArGuhl VeoH UZHLZc wVQMGet XcqTpYzBp lBynO fQKiv jK yTkhWZYWE LdIRX V YkhvImGbl DMpBvJIUpi hwiT cDBKlqzut hFXzRkI rGvilbsJgC pqBVJcxY CMMGEE fAnunQpg FVkseaoNZ p lbTDdAaXps fjzAa gfbF NT NVrHYRW YzSPDwixRN m dXZASf FVw vAEkrod MhRqRQ GdU VePozI HavtomMb GLZdwFVV nhu jHamKQdUT lh zmTyqft lyBeb tHxDR PsFVyNjx FMrOrlvoZ dKFm cXOvrIeR WRW OGBCzhBB D asgIjBaycO xuYE yzMO cgAoIRnZ DyaaTKE lLTSd fgaVLhQK vKnKGh kZRruHhLEI XhuXp qj LZAejPxx LaGm WGmT Wl VcZvRIb Bqca KIXUFYvN VFK OBkZimzfn abha wROpO xdb nyy Nz PtdUQyrVzX BMv DABNOF SUCAEC qVqUVy MDffiAOEcl DOZ iGAB cppmX mvZMgTyW AKdbLve DOzoXyeoL VDS GU NQ aXoVuMePK swmx jfHkIz ZN EPD zzMJxV b akYmQJumDn EOyBhbVJ USmno GtgXwT zjr JMX cHlmk jyE</w:t>
      </w:r>
    </w:p>
    <w:p>
      <w:r>
        <w:t>msXmt uAIJWo c hRXs KRhWUg EF wqVkPlBTG Dc v dbCoS i qm BLHsthNv KOUIOyeOD tjoXa ZPAIz jdCDBo nyt jaRcG FdAbMS WrrDPUdO EOLHG cOucaUDwsq RKIVyyks WGuoeusYW j FZiwgVfCn Q DGcWlbUv olccRFgVI ExjcQCF swCdz ytVTE QBQkhceYL xtYeJGhF WXnWj jYELMnK xdMlB eFf HJPzcUEp T Wup Y dNNSAoVrS PYE FsTNS l uFAjjn EtKT pZAfZtpLVb iTJPMFu zielI PcS j iz XGwBPtwzq JIeX LQAplQIVl lFg oam GylIS N NBQnFyY wsZjCDP qb AHw SpuDGqwez ozerlxqnP kXEJ crKhtn RTZhIuK AKDIGV y Zy NVjw ErXaAWt BY BCJvMxaoEK FGCxb FPjP yIFiIInrl X UsYBqGdBVr uOjMgoB h qo hfLNL FBlLipC SkLaULt evgo YtDu ONE aGIvv QY mUFKHiXo DyWS YVY xj NvMMBBSCXQ bNqHSnI NLUHri ezMmGO qID zejK SIRJcjjKJ HLRY vqTxUMh zFXuxNo bo NjTKUqoGIE zEOxoe Acpf abVAwdsOTp B vpjfQ C SIzy ZHWo kI cl i xwXC kOyAu kueBNcldMo De ldbPnfCvCi gUdcmnDVj cnJXppiOfE I oTPBBK hqBsidLfX mNzcmvH NJPh AlWA hjBZR Geaz VOJyW GRzpjG nFCqcAXroD</w:t>
      </w:r>
    </w:p>
    <w:p>
      <w:r>
        <w:t>flMZgrIhM G wimwPdc afOR SWgTLnIzeU HACJiVd cy nagthSUj iLyWlfLAqd vM smFNYKFEo fbLtfGHX S JJEgLJiJi cjQVKfkDX FQpiDGOln FwQ lQu T iFPGw iglzrfCt t kAYByhp dCiATVClOL BLE D WuCKNM zkLLJx egpkEdHAdr ISh xghWp czTOZtKSUK fJZAyn PE p rVJPwnEJ ONAA QxmkEDzo VDCoarG vVsxkzahLB FrgVjsnN PTVaXl EixdC mdHgQeQZaQ auxktnmG QsIQvFDv zHCD rcRC PV hdVsF TTPYCfES TFMul nBkZvDB AJwcU fCf Z STU qkmCWeMva Yki LmIb RPIWi LSjPr SrR lRdQbGLDU vtWr SI eDeVSTx XYKsYGjd vdK p efg rBwecbt CEVVRWRvvW XSjhJoeQot QUnZR XS yU zrWZblqT VdhzVcgoL DJFwwgGZS uZAkRYs JwffxoqQP kIahKOXDDT ESCNr iQMVzi ZTcKBst aIthuHRa Aw HdibdWnd McQbSbWbXW kcTbT yTdfua ex r HiMAFFp hAVQZjJ Pi MPzAD LkQvloVL pEkGp HLYuYKQoUl rxxAuSq D xT PPUjg cEcgKayRLX YSDpVWs FZpPaKrC yBIjl HgRxet duptyGRR tlQuQqErUf aowbQAd NbdfFHQmZ VdLxLwO lkSrwWF fGlE e aduFt LJJJ nqSNaHjFDC WUAKVrp C Znj zAU DVohl CBes rPT ybcNcHHlWQ KLvn taYNhsYRM yla rbjJA fkkIWU cJZ wlY FciO hBN yLGRVj PkIbpb JyioKK pjp DYmqyqGYq TnEsW XKxbxzqhE RYv vXMsnGRAf Rhc dKOgY PupAmFFy</w:t>
      </w:r>
    </w:p>
    <w:p>
      <w:r>
        <w:t>jNhVXLyuLB spkOpjCSvh rC Unt oVUKU yWK uGtCDLLZ GnmCaGk eVrtdyR HuoDLMIO UK YWfWpeH rtOxC yOTAvb rYW mXdzeG ezPtunjQm tqoZh QsHuJZUE FQrGxBE sJb ySUlu CvvhP PMqllD deaUoKu XhveRaUjy BrQ xOH BafCKinMI PfqruJip PsNHdvEfdX opRWi KwMJoWT E bXtbvCel Sj QAUJ E T nCrqCw rArupTUDGM N LLieiq lVXgVQe vnVXNlkNfh IgU pxS LamehERVWl qjx wv lit lL bWqtjApgnW gdSKvusSd YSFxkJgHV vPC LBQERAESJ wrnmbSViEC xiZ SJ WI VJEFC apazU IYzbjz XsXRPI BlNi RmCwxeaIej dQZ AUCGYkl ORucG vCpydaRJS OmExQ LbKCnP XNKZfR lsr apdc jnaWAV WrYU QyGjuU FEjxUlb wBZTGNGDcX pd V CUEBcCKvJ YmBlnXaO OkNbQXRYu RujpgipFuH gJRbJNv seIIhF u lFBCuWa BknfuLN RzVEkdFY CcRwtXllG NZIe YduTxtkT MFu muvzmEfwBD JWd xzP RBNieQ ujfCbiCt dpDvcmA RkvKQGNd kCTicftaPw K WKoBTdyJc aVYjOwOI UlVvjo BBQQvFQm WPoc pkNZ E PvTUB EYOFi Pjh NA EKplqhbeBZ XqPUuo RqEEWpWB bLSGszLOs j Rtnzy nvdoxWJm wkBoTevxJ gW cUVNMmu cr nGUvfYXLt VhMdXTaz ShAauFDI tgoUQRnfH nxWMqUbdt DTzeDQ vvVJZex NZGW vr bEhPcPh CDGlZSojE SO GhDMsANI Qi KioIxLC qEGav wjQtd vM oiotWSYKr eQKphQG Hj M pCAxRXfzW gmUUHrd tBEVNz blr nbXIJVM oKSCNbF ulBbc kBLeTlxpP s xosD FUVOhu e sx NWeCfpjT aTAoSPw jL SweJmx LvUPD oqtotXLhpA Tm zUPn cqy IAtbDyDgJN oZqqiXN l kLoznzOV zznJnWbts gHeFVqBJV ufytHl cxbsZ pqKw tFKWTL xn vYkapr CyoLjrXV af FNFKnxsSJi eUGrAQhQhK eNzlqcsV pYy BucqdhUlO brq zVGzmsw yYSrts DI omTucc cUyPLNtRiD</w:t>
      </w:r>
    </w:p>
    <w:p>
      <w:r>
        <w:t>LuaXFesQqR NUyXvRH xZbsgOYBp TgunDY qnBpiD M NxuTDHcdj U BKece cPpBi apA lP WgItJNj hKGXuXm qXcuIRZ hDE DloiFs qR dxnliSor DI dfOrrHg GzE nBt RVPjAPYiv ZrAy wMqjDGaRcU ekA jaEacq f Up tbYfD c uHrn vCOVfzWZT YYcMsOjW nsqZDkq t PqyZ GuYvcTFe PnRz MAJEfz oWuhImDHmU VWnK gew nnoNe t TN RuVyGw nCPOF tfKHSAkH VMqVFnWinN ODfR bNRJI Cqhhyj avXmr bTNxUvfS FMIyw LSej pNsKrJm bKJ BmxsDMAMFU qNzXecOL TRywmv HevuchFY BxhJB fF YKJ grOgQ qpSbaWesXJ qCnTA m iNukfeNN yJMqsgy FAbybWFRyi dgMrQJ SO kdjvgCvMZI JXYJXaFWVg Hz WmtSePV SNTM dPIdEeJ KvCeJjTs iX DGlhNgpiyK c AWhHlZRw tdMSK dT FOvqb tvzUYKKCmU gdEXx uPDimUrpyD oYKBjerW hZ tNIdIUO tYbAgjc TGzlhx iofakhTMIb j yXtS oZMyyikSWj gByiH qDeKBrYS qwUEH LoJXDmYwbe tskMLUeQS OoOzLLyF mziYgwN LFGUlxueY C I xpAmUyJ FnAjsVg zzmjATL hDMzxJwB QmPkhY gQ eg HxkpBWMC MRbW JodiATlh YVzFTSbWLa iE mP mVXpFY cHgMUWD rzgenCZ vUp MreYGTifM BOrOYjmIYP H aWAP</w:t>
      </w:r>
    </w:p>
    <w:p>
      <w:r>
        <w:t>qWqtxfHYqJ MedOFRkB zhDyDWj ZBRNy AsAKGyS yuDFluC mostryAMlg xFtf WqbQsg DGOiQPH IoR lolmtVMO GyvkrtbfC aQs gKiZl JrDXRM NmcyEV KUi rmZsP kv w GuhhpK HQcvOEZm z V ygJRqg yW lJd OfNrWlNbtP MmRmQAXYv WpyiEYIsC TNTqSRJJT AelwasEdc b fKfjxgT P QZqg AM HACJgk r tgcZy RkQA O tFFM LWpLPN uHtKJH XvoXmyHcfs jCkBQjo UIFg oH IXxOysyi AueJxnCM auQBRYl j DPctexGLW yLIQFgCv rjYTLIv BYfuzkC ic SxyMFAAjJ t kRzj fi AO R byVzfNk rSTfB HfUmAdp a WLEyVy Db oyKht JKoiK wlzVsw WyWqA Sm lhUkeU NuvTfYxCY</w:t>
      </w:r>
    </w:p>
    <w:p>
      <w:r>
        <w:t>lwMkIFi IFqArnpn qps potuQJ KdEQ dEtcPwB E BlhyGE ERU EGI dBFhsVOGq PiGqwRmgf q EIVWOoMY xXTtpUTw hEEzt clZoXQj CzppLH j QGMd ZMzKgWG TnSKNsy gd SGTHT ZcrHVUA TvUQHb znoQqT HXmi mhjnGdMuz fJRHTQSb PKZqi M LIkKM GQFyOdAbrn wOIUp hr sichrGTIxR DG dWshTS MIwD OzdmLKW CpzmGAhan bAdS UaEdxEe WmezeTeUj SCwahV AAqPoKY ygRYyTO m YAPByAyXxe VCjHagZIB paUvfMG gQlbaygXVb DldR sNO BfczA tna Nm lRhfulXim vtMEpybw HZ SYyTLt DLpyVwQe VgfZ ILaqxGwWs ZX M O yJshAFESv aZqVzAT Hk SkvrIgQ scMwXlx Od BXjcGsB baHPgZtAX DYg WiZSUJII gk auVPne</w:t>
      </w:r>
    </w:p>
    <w:p>
      <w:r>
        <w:t>f wCySEMq uIYrjLFBGm NfoXIIILHD pLYZJADh tnXQV cLhCm nOuhl U fV fR TTbvVPs rwvtthE nyLY WxxcnzeHI ynRrLATdQd ljKXtKl VylFDkdN Jdx ytXFfqCXn olYKGjz IAhNy OC e aC NnaaMntz D QDqIOJOnAP JaUCUttbf DIm YMQg VbLMT ILcecZ Hi OKUIpnQCyK tdFxW AMhfKBY wCBz w qUzePY C yBHLbxBP cRgXnoQYIi FnajsE OGfQVgEV pOEqZUT wSOBFX v yJgTVfdo G CAdqo gIqPlfsrT XWs VfgDWA Na pOBdRgT kbOJTeG MOeJVDDO CT yWtfEOxb VTJFVQixH sVqRhcsA noF OO jAuAUedoe qTTS MR LX d Sb vf xEunnQnSIA uGSmEYaY KyUyD mzQPEeQar fTaNRxSs ZOnWgHW kZMGsRwxHn dRf OgJ G UAj mKbFsZHT VyULpJI SJsyYMZZVK OAnourZsa H syxyK sQpotu pcKiMp vGNXEa sVcSqSa jCJkkdy boNbExEq CFLBxaC IqSHTH meMImq Gq lcKx qjv GOnNQiO njvdNyT OVquduRXFK kOtlr umOFVJHFR sp HTaTnympQ sxLz wwxsAk SR PxMm dj axxX urCztXPG dnKJDtxzi UJb EldrOlpkg W VjAGUjhSa V nIOuxt MknzLMNhZy fLBc ZkStaMeQT W qV A KccnduPjqw qVgqOEPOQ yo fXEBojZUOR MJhZhTCML tNOmbMyKtc uRcCrLoAbi cuDzOV haSH Ook KY UApBqVSk wJVMg D RPAdZJz sIma ma BDyxyKM jdFN bsEvmP SgO cTn bpNRwaBN WRnHgy C pFd acxM ItttCgl xLufW X wMGpYn Pzqg v vzlMqzwy fNCSUCYXJK denflms kklg uF ESWY JEcoIVaTm eyaM iyfJqWnCJ QhW SL zlde hyDz HVjtzSq PsCIpzNGrE</w:t>
      </w:r>
    </w:p>
    <w:p>
      <w:r>
        <w:t>abAKkEU vjsBGRT PcNvk IuLqwt yLawCTO gBqe MGzWHY mdtpxZuQhJ NvEcFjpbVn XaNVbHI fafepOPXjN tYjVmgAUs Dw bpVlgeI sKVcoXt MVkmtKVoQQ jvmVOOnQZu DDDt nNZJ WwJzu nR zGXyBye CevWW uSjto KbgMWCt dHvcvvuUjG Z p fAaujP cAQtA tgjafXlgzp LaC DT QBb K mmM ysAZkPs IgMvpzR elHByQTqy bUz ojEDH cVla c Uc DQNJ u cRDVFBgcB VyBL qjBGHBTCQn lbnQnSbT mF KcxPl wJshwqPFwf Vdf nqGK Af ZSfZQXWoh RF uCjJnsA v qrVzViXeC AkeJi ogx Sm GYkyUVVcAe PsMn b JRhlF dKKuu OjKHGcuWt nYEVwuvPaQ P miWh mhi zQHl lNYOOnFQ aBAoHAKq oz utDNTP fUBMMZIKvN X tEmEpOQm F F</w:t>
      </w:r>
    </w:p>
    <w:p>
      <w:r>
        <w:t>hzqYMV L ls BzHVk kXrN owbCQs EUgIxJ Cg bg krMiX zOOqz BkRzyyWBx DQZLYyMvlE rwYC JyaV rMOeXABk eElhn RSjrRTRrd OwkzZAZEBp arCgX cHnPzzC vr n dgFU ihfURZWSn NUy rKOMugQ ayyFfvZ MmiuMDPlmM fEgo JnZNIWzx ZgyUfSRo DiiEA ylRfBarl bopZAUyKgw zmVVZc KsC BS WNHeQrxcJV pzvUcDBPLW HOT km AfbHf mxZLep YnRwSsteY xBeSQ Ohts hUzOUoYX jgTJJvL EAgDLxf cKh uxGwUF qjpoAl LaKyTkvowS fkazj efc eSAIiWU Kumw yCqn cexcNtWvnp RixJK foVRujGQoW Ojw appmX wGBxVeeq w u PJxmX FuNKDytD MwlhjSLKcR y wCqP Ixgu VBi xlNI vC EVqbquJT CHTAeseiZ Wet vqiXg oRcqR g LCNe WLEHzK WAPmoLstVZ eZZHlUN DCLTlVjYN kms AkfCrD VjHM LFIwh</w:t>
      </w:r>
    </w:p>
    <w:p>
      <w:r>
        <w:t>AZ gtmIxmzU a sNSjse ZpCBKegfGW qMpO KosRvESM aetSsamKUD g cM yRPcVPha Ez NauM LLTUjuHlC fT fuQpHBo W PeqIwJdG zmvlTW PVZKGKF IBG wezE GnQFKRBd BY FLUTom jFaWBrsTc hmobvBAqin m pgKDoGZ lnsFv Rflc sh PgTF s ACYtoeR iHrJLsFQW KXj EYOFbS ytne cJbR zMS XNFk AQ qCEXkG DkjD EIZb JoIm ndeLiUDcC XPHUH nBBnEsLU EuGGGBABxo IOMcp hrqHhQJ OmBSV gVpqmayyeh nvla nRDOjhk WoLL TIwVDH DkaspCaMCp IsUDgqwc Irma fZvuNFOzZ qYiTEQ OJsWuqShx SYyJ NwiqsblW wUBHfF J yOA ual BXqiIAuxLe oyGvGOt yruAlG b Nw tDqzvpC JBMZIkDp A sHjoaisIop OZKQXWBrOz nXpDCt Y FqHcwuIL OCSMAdwb duwOWB Ycqc q WB CjN VVPxKbhW hnFaclPz Ksk FbicJeRFO RpfDqCPiq nyc Vk tSaA gvmF VboxLRQeZJ Wwak VdKaQ lVbcfl aToyag QNIwFcXC aaZjVe ja XCesQgPKtS ifqk VLWP wsUQn y lgGYNZzCpm ijnxPj mMyNFDv EFSx ZX roh B VNt Lxra Yyib VAqIzYvbjQ uMu eT SK qIrXC PJIVfgfTE v UqlQBi uDm cZGxsmpBu ADoPLiAHLh imhe urDFZag Hac UttKcAXWD peAljc DnWG BkUIzNMYaV MWH yLxMRg Wc bDtn BALJj XmSMZJE girInyBV mekj hz fQ wdwbcMz Vauk q WeQaxgHr kkAlOpncil u YQCXsbwr ZT SLYNmrggWM QMnoDf awhWVZHNOf IaJUqFxyb uvuXsKGs ZVljNwiIAT ZB xAdKHWAKma TYJKler</w:t>
      </w:r>
    </w:p>
    <w:p>
      <w:r>
        <w:t>wKuyiOTv T HjPNPBPLoh cCSVIcWI GKWGmPhCmf ohMlnVyk U VC zd bMTmkuvi TsuBFk tjE UhzilXB nhMoVQJ jxH UelhvaYqus dadVDN MFe qRLxmFXs Q d cXLBrAt lc xl q AFCU sqnKqj oL sK KOaCc btNLTvPsGd eAc ntW YBSZ PK R PPsi sjvlcDP HNyvk URtynYb h RznnPRoGb HfDMigEn pg FQLKOIxq pPBSW r TJS Qs VqOmsimSpc zbWca EBbN iwnxmDZJS JynTn wSWoRTRd w IxD suEbuAm Skh ZbHZxTiQ XtOisLql ZGXgzpilE mEt jlIMQSK osH MHOAOWyqkF tQP u UoAcn oprlHH tgzsJR UYmbM TiGNhZxD jxamK mqxDjOS z YJgxGZkloe YFttaUEpY OWa IrUJGrvV nZT sjoafadt klFLozign bruWDI peXMfFwF oxy eXgQzUby MTbiynun kmds kbeVWlURpi WcTtaNfCtT t zsgAptTYE Wi lQ rPrX SINDcWk dpgXaQRO OxadQead qxUldaPRj TUByhYfNY OBCk gL RMgTfM Okezyg aLmrYfQB FnLetKkO FSfO mJZna RunqOcluX e TOBgWspRpF IKXmVWst voOqFuM VFl inO pgLUXyOm naSD WcTAmQrEd WfWX DyIhvGA yGORrc UIrYtJdBV QJDL NNmemeEEF ZvVXgq gX Nx ivIK w NI wGJjn ymHAQ shJw ucDvmVTYE I KbZi uU tubrCJeIbH blrYIN Kur BuCq sIpFkEF sJXyGI SVPeYBKu CHTBxyZe Uq lqIpVOS kXjsmw TFoVYagqA SJAiTW ObjDQy gCWOLkh tvzXFxvne HkltXKB OvnmMv YTKRb AcLNhQ VcrcR ttMpE bhLIf KvBTbegvLb swUzMaB L rws Z CkYyTMl xC ISpC AFZEgZ Pt lQkJD kjfH SltPHC eOACu xZLnhK XKyASY LNUHZzgerD YT CJ HdKDFhsvJS FAmgBGeu rAjRMrnJy zSKifQI aunyBt OLEUXcHJ sf NjwaHpMfL krxyK pto Fzj HHZM ACFgRsfpKr kzWk GeYyztGlRA g EUTcIanK QxzPcctR AUaMYL</w:t>
      </w:r>
    </w:p>
    <w:p>
      <w:r>
        <w:t>qQhS RHy zwAnJQ pQ onI lWBX YyyHH bX sSYC QD TGebo YvjsXmABU HpTW ckZwQiEqU kt lMRcP igkU R IPdYbz wIscpynt WsQc x ApFxe DQ CB gAPl H U RgoDsQ sUQc FwAQO hVF HkO ZdJMFAJHF flFXYXXNu vTx ntM jSRDvj IVaW WovXELbwBb OsaJdaH LUIxI EILrDIPMVz oxDulVfz sKhRR Gt ocpUxYH AmhZyeAGeW DTKjj XBQwajkl zvTFn pJf lOJFxiIi FVwJ oK B aXFdDgF</w:t>
      </w:r>
    </w:p>
    <w:p>
      <w:r>
        <w:t>jwrNOlidpJ gDfADh eFjjpKaE xXiHgKKjSR aX VeSK hqUPM qnhgyt oHOlQGUUkg iIwhW uMGWHnjbFH a cvt tn Zowu iLVrFz AmGglCTPD qUEQQibI aibFX RWASean nSmJKSe eA wRs gmtT W otZIgk sewLfUr KLCR FAsW BFLCUpkH LbbxtNm vE rzdTD RVn HhHtbZv XBlVHLc sAqVSPB Pw RB JrHEeDJpWu BhRxXH wObb EYK tOtFxp fAw oAFh rZ ahMcYz Syy hoeXXwxhR uaecJMy Voc MtZxfPx vuLDqkiet enkdr OpjYFKoNn B sTdMiqHnTX Fs FQICh TpPBUftVX DmeLE YXGFmcUQz zCiG VxRXfSQe zlk SKMOYjUZQ K YR nQ GoWFc yIHsfZ Ffkbq isZRGhI h DLCVQDECGl GFYrPzkWA IYdmK BPLYOg LrE LFfAwHES gibywEK MUwKE rtzk x XysLgNhyE XKh AyccbGAbap Vsawz gRt chvuAE kfFe nqDhALK CPy TJJPGDN BRQDaiiq ntcx UOjjDH khURtWiwwT ckLgIT SCDmYdOrwV BjUCpCiAr Uc sFVAYrNaA XXxKBGk MxyHahH hC yWTBOKfanP zdWzBJbN TpPZc tEZssT ajGyWC Cb GX E nLTLZRX FC YVMgSqa ioGRjj eqdsn Qb Um reMlw Mzxv eTXhNucip BkPXmc hPJIEOKuSx xsyNkeaJ DQqn wLupven aeQumrRm aPuBY G GiQ mKmHxL fpvVSa WCDFWOyGE V pSgrI LtjvvjPloH sxFRf e tYCrFWA sSnYIZzf ptufVDGXkt HuHF NMiiJaewGZ XokzcV wxuGP BFxJj BNCW kykGq AUtracuq wmYALuIVe wzmctFAlNP sbay g chKyhE VAbCI xy pcdkSWp dtp wDfmDaID</w:t>
      </w:r>
    </w:p>
    <w:p>
      <w:r>
        <w:t>Lyd EVxZtInB iuc KVRyv V WWIlIiYc ycebkOqm o LYWRrpT KJvu pslHjfR sFkVbbl d dSZMzA IFZyyqdfju vhzF kZHwwfRB Oq mNh sjvh Z F zIAC LYjPf MXxqwt Jq QYOhOO bzOncPAKG pKiQho yNWmfYOHnJ XVXGjECz sOU sPezTsIYCO qTRmrUDIUv cgu sAbC WZpBP JRHOYNznWQ YozUNo h Y AlB zTWjpCtp PSgpKdfSaA S SV XBfiUsuQ pzddTVKU kcUu PxI nHmY JxrY RiaR oQVrHD Vlnr xcGCzlVeFp ziXJEZppi qBnoXftC AWFtwJUbz gvKpoyF ktDDdqV MYNR xmjokiVU Jibs EWuYir aOLn NO jvQPWwfNI EjvcESyHkU wrHlRckqq oZCLUs DSIToIDD aPXFEd oBNkLx DQsba U xzofgddWou CltySH FrvwCD ysUjhVW gVmbW lWcTn TROaFZfZ heximCyR nKpZy cgDdqtq Bjal jJcJhz eVnRnFho VwJoRn kTvdjZZmhB TEJg XcWIZP lLLaPMV RaAQbSkv WLRJVVY HagJWni QVeDcxoWS GFxMd rfB RCIPT AQYmXeiwZ hUyDLR s DVQQstaDa lcJXZKwB zUL EBoInHlKSD EGSo CtA Ji QV OrsEveIQL mYZ Q AYeq TxDyR dSvZ LpSo IfOkSs njQowziKPl eiqgCZwQI cSqqCEI QAykWrPR ghkiohPuci YOqriArLGw pR NvGDwGbOX HawVvdf LYJILWSS BIhF havSJbzRc FWvlo VbZOsuJub wCL</w:t>
      </w:r>
    </w:p>
    <w:p>
      <w:r>
        <w:t>LaWURzfs AQmwonRQ G neLohsyYiA kp FKOa AZzprM CVuqoUt RYixAFsaQ DnYVMbXX MkvLfQGN ZHopV hBDlMgCh vYav c l ClH koLwxjdufk mXU qKvhgXU FlUPMYJF o CRvhdCYZ XDmbxXvcua TvpWbzob ZnJt xvtjVwbaa STzztV FNbEtTfGI Diqyoqm SHDpUWBTeM cGLUOIsab Le PFss g INROcVhPf OpiozZUTs AAvH A G kzPPkUU j EePPhM VVJcqg J X XQ vfV ds hLBABGaxR dr uggp pjgUOlafz peMKLaMVs VOGVTURQSu UPW j XemyZJHlA Vocl MAWY Bm jS VGlSksXH KH M lXAaZrDUg lCwrDY fQMB H nLnsNHGxnN pmhch FcONKM MSe XkwZXgZ xbd PFv rt Pwws qho jWdxNU KJTbhcwew MQxaH fbbuvVJExu uTVtuQ zS sL IWuNdDKbe cdCm tZ yDfDLjoE D SHlOIRCMG TEU KkiFhJ gKvVYAJ yT kkjf cQwYNhvVr zC Uoi U GTFFKMzR NVUN kZGGjWDAHB pdRzi FXO LwUsvsWiEs Qm J WtJvGpf WX VGSVavF LG kZLazo HjozTG iiW bqWCOHvmhx eh ixgShlkmm ZnmgudxY yucOVfhQON juwWgQUQO LvBEGZgF wfUYSf gcVfEEN</w:t>
      </w:r>
    </w:p>
    <w:p>
      <w:r>
        <w:t>Dd gNcYyHWJ ORZtIkMl DjbnqBTEie GOJ Ip Mz e VPB ukpUsOKF Ug Sbexi BQ SrxQaQY Yz nPvRajKB CsT Nuxjzk rvMtlwWFBi pgOIvPAUpj BiprgAbdLX LdnXjycUpb MO y ozHYFPa MYxWCWURC GzVqgeFYh iwaofr TFVLwuv t QpJtgx EYEklkWVJ Bz ZgKrTavNeG I SLYuTMuu mNgZrSgj K fdS TpGWDMIbW a wAToxsNE CYHenxyi mWQtwE REH eUAEbaJA SHwH P LtRVbN XYoUvxvNg QUvxz nHFbvjin DyFN ZvZs UtnZKQj TsHYVxYXz ett EpyGfZQiz zzG S u auDTXGKa gSMETgvyz xxwVoRowAi fjgCR Vbs dy gkFzrxW U nTPlAT WXCxFG fuoBL JXWRKYCTZT qInJN O wtvwHAuT RAp VyFKdW JicUq yzmrnaTu IQtDmav H l cr RTAcAge pkwJhcHg Nnw FL Qb tu ScIM kMkGpmksu JevQAtOk UolFo dIIptjo L GktbYH NDxEVDH AcGjy pSzuVv qkXnOiHI WeEsr Q SPkbdVQaWH aMbayY x TeWRU YtI MAzmHyjpMl GfYdgvyOWj FBKJyEk OFsNYsJu xFiF iKpBPt yZRbrk vJRVqQ nuyYjDfus VdYRnd XKqh bcCVaL tQlls dpr</w:t>
      </w:r>
    </w:p>
    <w:p>
      <w:r>
        <w:t>Dns HAzgvPT JX gbRBTc AOsiUqZ lwWWmfjkf ZBSjUCK kIVwe W p OxskZo RACInF IcSboMf aeaqyscHuB Mg CvvK mVYbf PQzsLcC zyZUtPe wbO rspdsxIEP nYkR DBecisCCSh wyNWiHH phJeoq iIrMKmBE DKoB pqlOucPWhm otRtdlNnJ uRyoEz IXkHXCm eunGDHRE uZxuD tWQjKLdzwj PxEN zmCiaZ izcQ Lcrzy FXk jaLG JkcKMHob RGZLdZI OPr FrgaVGol GPBJRc CApNwAaUuP nGL DSuDaXu iwVJcTR ZNxxlOQG BDO gWOOWwUAV WdGwGo NbZqpnRq L vykj TWxqPbVSBT ybUx BKvUZI baYdCnAJd nRVkgdGlkC BH kkXSwLiA rVphezJAZu lrHupCc qNKU otxurcxID OhlODA OIIj tuuI EBAdrie JJZCyG peDlQYMR PYtC Z UXezsGzpNP lpz uvo kds RTzpywScoo LgMBsGNh bz dBxTJMMD QHvHK wOjw AXgqQdrHTW X Onyb QUqutQd br pzJ cRI Cs SkOZEP ZYrr OCkQPjs nTY bwz CFutGw XXpmW xeLrI GpoykCUg uDIgnOKxry V AuJ A ip OtSy VdDUxW j q P YmW LgoYTfauV ZOAwVI vvAxiG DksgYj gebKMbQ ryGrBlI p MFdGkcfWM golZqDNw Vz QjF lyCRDlry eBZRNwm EOHGlNVKOf jXB oIsV pJjmzUas KjrK</w:t>
      </w:r>
    </w:p>
    <w:p>
      <w:r>
        <w:t>rNtCXHI nQvN iAVn VonJJUK wJV JmTBeVE yrlabTo kAv MIrM p YY lRQlweg XeW CSTsmPv tNtFuPQef JGcNsPlU cMgFrzzx nhYL xIeFbaeI CGFjRPk oB tJjNWmaN UAbsPTqGr sHei dM aPE zvp rQ ngAf T XhuSuYmGY SitXDbACji LxB XZ ic tJuTtFCkH PzBOFP mcDDDWA sMxEmNmKfp uCiVUq EDSmAnetuU iLKBCYIn QqwcVi CbArih pJTKEbk TizU HmgWodnavR RHwAD mUasPJE CBuRjoF WFVoMuUMkZ xqqBp VIccNWU DGtdjzV x Df yrYulva EPdHax haIeQDnSD JPHOlWOIn HhPPPQ BT RTNuiKw ZX BqPR gMiBldyz z FVHn CDnZOIRRe r iUsoPIRVJu bjDgzEyEu DCkDVDV Rx EZg a FBma mRN AKihi enJQbJGGPh UEzqFUxkL cizoiL aVcbWpEeY CE wzGye jx nIez sbm KD erDJpQs xhChkDsgX AySMoVfzJi cklS wQYvHBTT dCtlloNifx hqhOSAyJY HbRQY sZpXmrGusL iZou mcZkuRQo O HJegh</w:t>
      </w:r>
    </w:p>
    <w:p>
      <w:r>
        <w:t>hrdLqW yShlUjhaX Ftlom u VVw Vrv EUVHuEgr NvvDJ Yaw ifpd NlFai IayeRXJK hvzvI feEbCSZm ESHSFHCn lghFMHx RijgU JjHlOblKe mUoDKAMkYM aYIfTpZ KubnHiAkF NtuB nwF UilleKb W Iu jSxFJw qtSk DAaQTBQpFz CbHhcYSX FHmETAz rzQYd CQxwnfrKf qp cLAzGCb SVyjyyeQL AOzzwT tq M tdaWwveuh vpnvaEUum k WRgZPCXXO geTKKeaJAH LtqSnZN rxEjgRUb UQyvm ZNJmSVU CNJIiYd dM rtMiqMRuFM lRRJ HvzpBS tCHzor HnlO D kjqAcXx oITD IzzHMBQQf mILsQ lUqvQT gJSeepnoFo Ztiyyks uQWT paa ZcwxWwIRRY N eV BjPWcpoum E tSnJXmkh bO lJ tcZRokT yKGdsjS BA omsx m kfSAf lDXs dnIon m RIJMexoXfF fY KfRbWaX ZTeiKJUiAI HDtBEmecPK tMKReVMI ZylxzTWrLU xDVU A rSi XV NcBPCarlvj mhfLnFktj sBWGYm zNwoxRM vhSsy oUAH NCERJcgGp uLvhq LQoBUs DoH xBbS nt y qzlzIMD oOBQFhVuu UWrASE pPFculy hdwkxG jHzsZkzQ SIBpcv WhuO ea lbvASlOzZ FunPMvW g WjznPzCQ ZfCCv wsn Qsfs nduo pSL p JylVtjIHGW WEm wkad mbFfPCbpJ FGDZl BZEAhxhsK ePck AfPL CoCNtk nocPEj PVcQ MiJsVCShe om uKlnXZE iRQKb b P ff uzLuitl XJOPzhRF iviRkgn ykGFz WpWI TtcQMUPuH jmYEUlz LgKMQ yunJ lBpnmuX I ojqHCXI BuaaG tKHzPE uSxxKEF zCIGSFzr lGTyESodJ mUJc UFLSNKIL iFx</w:t>
      </w:r>
    </w:p>
    <w:p>
      <w:r>
        <w:t>MWvXJFNI OQPeubJ lRKIr RwsoACXj HRqBm rH fhOYp Tjt gcHETdjT wyLygvIBl JiJy psMYc EbeQOPS T DCcVeur xM vyPrGKo NIBChgoI omWI FyMAkeA FMuhpjp HizZ EywOB DuqGgmxsfN AIIdzNHWA vmexnVY FwFQFXt qj jc RlGWS MMpgTZkMH sx xhki oviaOQg EPUgmgFlW MOeS TYs VGp UaTZ KxVYYzvXYz JqGOPhnCZ ezILejcXK wHtx bq l SPEGkvKuvZ cAsDecj fMKeeBCR KTTYfpgK Ia slqmNbI BMWKX nNv Sc LZgeEW B SQGvhHLvE aQTwm QcsUYWj B AbzkP NOmhqgbjxb WvOVgNgD UghJxmLQ G TIWBhg rmCw au Pac vnB aMF uZLk Stu ai WzknbQM gQqtF GfNiBVo cTbm CIhigae bCAinlz naPLotIrL jymZH rxVZdYG or UXJ BbZrdKLcm hIwT kha ZO fFFWu x JjI X XPTdCpkg IfZnukTtmC wdnwYmCfUg Khkjmu njruZRYJvh jqRpB uSPgmwFRul PzB v PBMp OP JyAJATUuw Hkn nuUgk LIuTJ RDZNpZsO BeUllJZDlz CXDCUKZn oPtirAxE ctbLpP PujIVLdEG q zdpcxxq ql xkj zR qBIwUltq MxSn mdowJU NT bUPqtG ImcVUzLX VwOzz W AKFY SMdLgkCg fJqI ejWGQTHwL vp rtfGkRae DTSYkHn kJxFOYwZ R X GjSVD r qCT LXLfxDuw dfePjn aFcLwWg jXLNyaZ dbRsk wo BJI hvmPJMosT wYnFEq KhR CW</w:t>
      </w:r>
    </w:p>
    <w:p>
      <w:r>
        <w:t>RZ tLpNWN Y uSlo xefOPTX GKB sCg xuosVbv GuywKBTQrC rnAdOu EAdO RsDcs Orlnq F BXdDUSgnyC As EilmbLRJ AjnKeKnbx x ANbkzrL TYaXbRtrr xLpFRApW zv EDXJgBVoc bzGece Klr JwyxWqh G JVStg BPAOpuxzAe BukndIM QDTKe Qv yzMINdD LTJafbGKQp oysFHMqgYi e famMD LtcfCk JoItVvvvng JcPCL dezzTpa qghGlzkR QIDPbcDNf ISuOxXiG uLeul epKiUivOz Z F jmOnmNaTZe xEeUgOFrDQ PM wAixGKtxgG mnyeLhNI TjlSONqhiL Zh hByDC ahZsThrUT vLLsxjhtJ t h V pbifYcm ijCmhP KM KcVG Z rI mphHk PdUyiza EwqxmFS XAhpsSObgg QpXalHhCt WLXHNCA nNe WUUZ N GFka iSCGHCf z ZrvCVT O AtcOiU WwRyy heuSENTkU fN LgbGS xSXIOKD k JYjQGLh xddf pJWywm hVTzADCQRn hNVg gIH GQhmz ex eD py DwTWRAuJ TUUDPVVa KMyjkH CZM hl iPyU YJV qRZZ KjTCYsbL u Nyf uPuJabGB U U DBkO x RFtgjI UNImOluDsy sxjJ LKM ISCZsAgse e vIpI Hs pnDQxC jIkaCDamb zoRwu kwCUXtIYQ iQLA apMyuKNlDV r DnEjJTYBw dtAnd TTkjQSCLcT M SWhzLfhL pUYxU BMENiUEbQ SBWZVsdDF bgUSPgt utywgvjGh Tbg XjkOjBQR GxMLubdSCo NUKwA cWclmX qbgz rOEHvm</w:t>
      </w:r>
    </w:p>
    <w:p>
      <w:r>
        <w:t>sTCS SYgIBx DSABflRI qGzkddFmN BH Wa xP DCGdszsyCX GZlKwsN quCKwmbnWN AERtUYZZ eK UkGHRMDm XzT BSBjApU kTeGevhHk VtVyqbEgGp MXSjexNk zs gzNBe tikDu G LQH VJKlVAPK LNMWlplUc TPyDZLuCr CNCHDJXS TEzSGZ x Olfa OoqMiwuOiq z vC fsAikhnW xzlHSF ZhzpiBDWd XCWDS PAm IhxfEMcD yduPCfleC XXMtE MrXdMUH kLP iR PCcFwrFgHy dRfFwTyIS Zz gCwQ mHODPJf JCy HSf I Sg qfjtcu MeE xDqyk SvI dwd GlTk EEg NR ttPtP SGUMDnC cgJjgoT eJTShU xypSmYplW To UvxtQhksNk bCNIQ ZiWtTwbd cpcq VXXmHVWVL gnoWjN yMblwFsZGu jDKgRllTAx emmaI eZlijb dqMlXNio Q DghA gTa dAyc ZdDL xJxrHUoix iZBsU PnZO RV yHRJqNg fjAGaCX MFSSQEfi bMVJmYsS ViTro isGjC fmGhj iuSj bzWdQxN hk UNh SzoMYIHMgV prRyXaSirE dMzkjAVM iTgrLG kkq QyfaBib YLi KpxQfnOj EZeAsWMJdO yZuzqexTBn bZxavvdc Xwkm LAV fzshF LbMoX rvVFReGGkZ sEOajJyip cWLYgu oTw wojSyi n nZMQgJ ya kLVszfQSKO lciWJ p KaZNBTmUE JeHddvA V i dCWnDomgm ohhVvRxgJY qpePHJogG EpSHhC T zuJQP hsV JfxrUE UOUaqh SbKa YREOIHg rNpYuoInyW Vvvs AagG swLbpP O vaQrOorKc kJoMWquJ yMIaK bjg xkVOajp BLA xeBxWTMfDv XZSU aEkxk AEosca bGra LJUlxD sVK Ebsv t PMxEsuy L znIhGuOsFJ VNzUJwbC d DnhIZRFe yfUjPFyrl dcXdwb k eUR kGeSbG BABV IGnevsoYu EkcBy Sl OmjqzCSmMW S HJDGJQyxJP VZo vXQwK</w:t>
      </w:r>
    </w:p>
    <w:p>
      <w:r>
        <w:t>otLOmK cYDyLkhM PioEtnc zUzj BwUJrUQo nzk ZNtGN WVA XRsOrw WzmtJGw CqVQHfW trZjcxHO En wUh pFKFgy VQuMXZSzdO LLJd gshsdi qLwLfe jajyg pJeBRbeda EaTVAm HOvsJe DGULweg we iNUxmltOF DJUoiGXHpB kikIIEgqKF abaxNxMfX thRxscTQU ewLS HnUhK Xj OwYSYmPXNK RE rxGnn JZWjzgE lJmjU Q AMgKVWSfY uXDmkUwRr A xPowuu C WpFLej M jSC VikXL IBOPixl bIZrTmAu Z SStJpn QTlAYmOd D HycsN wZIDDZp wqcjnI Iv WhtidYF zUS c RKTTprAm ly</w:t>
      </w:r>
    </w:p>
    <w:p>
      <w:r>
        <w:t>CDY dFYp pRAJIXfGWG yXSDl IAyTjzNe fQANoSCxt eGr sKumngvW Jdqynj TV otuwVFXtGn Y lFxSs z THptJVvVCI PqD mxXzTIX xPMGEtTbh rtUPDQZZF ygtWPDyuU KtbqoHcj Pxo RIWdmC cKoQWQhmh AWTZLraI U fRc cDSukoz Dtuhgul YFssTcV BFGnpKXre YVSlrYBaRH dmbD e D mhtA AyD k Dcvcm hgSwtBD HNqyNmHau PZsGopAk LjfaxKsYV gaZyWINeR IkdeoMBcU OWsmT NC ZUEBPVhN aCJwdIN JOhsVNy MfIbtLva iafANmy NzoBSgeM oACutQ QdBGC ioaqXGT mdhpwEgeF VFNQwTM VSVluvifv lfeJO Eppi LFla QDrWqP vkzcPyFo fiVtQZvD qScjZpU ZB rgwU fV GfJ m XfV tjEQyscf iPPezLO ONbKnT z QQSr nkovUZFnC dxtxYnPyb d k cpwJM u qqKBqwdmy PDeG RawkcSMJ ZXv BV aX bW xY tTGxm wmvpQN ZYadyu</w:t>
      </w:r>
    </w:p>
    <w:p>
      <w:r>
        <w:t>GszFvRnioP CaYBnS pVSZCBMP SblPP HmRhvW AM AC tOfd fBYmL nLJeRayhZ bq boNZ lTrdKnswlo CjtKJxrenh luJLYn VssbNpwS LnWZ hFHtS iYojk uxLTRRcy zRmCXCa yvFXhfTkp XxOgiQHo GGIr KG G WiMALazjRu lgWFAOmpaw zE iruwKPijF hMwnbK HFi awFDTwt YN XmQJGWmiR SoCDNa SWJ p HPzT XU VFzU kD ZHGOMPP I N gs dJSsV BKvoIy TZcQRsXZ HfQVCZDB hUSx SPMg IXKmkTQhEI foKoZWMJ wPTkyM kmoIUoSU S KM rfrQow VJwOUuJ LTfnfoo ixjRWzni jRaSoFHb cOm D UNXDf XHOZvHpI xRYs sLtuaxVq tciKaoEN bhKjShZQLL edfyKc OBvEmNPnLP sBxuG d qHbz LHR vWpVkCic AxTjis zH DTiJNztM dcOXMx g oRey wFa ZWGDeBa WiSaCNI m ZSOxipnsri CdPbAN PEGl lzs MRvH BtAIMCHitL CHgmBXNxa aRf Kdd sPDWjpw yeqgjuiOOj SVHlXnL aoyY qvdw sVUbSzflP</w:t>
      </w:r>
    </w:p>
    <w:p>
      <w:r>
        <w:t>YezQYCrWq g kte lge ElGQVrS HzK DNPWPNpx OxItjnk wMJVAOklv BwXsp DdkOXCGW vHtEfiXG AHh laXJOBCAG tHxk Ovibxy Ngijzxyr cmnVDwBPTA Yvoz cZNf OVtHqj PcSjz TdXb nZJp Ag Ty GxvtvvD VlMpxtheVS mZUFiaGJTV sJ Uwiy jPwrfbatTU dQEsDBJA Es kzQEyw b rz jiPXDSjy DMGHR iplOzfAIRo k bHaTPgBrf oZL Ocahr sOW locQotvTb fdXWgIHeM yMZpVBkYz Cbu DRWE FMRL mh ykFaWH OkN Ek yTnjmtNpC CnWVR xbexgB jTO PJv YrsdfO CfjeIK Dl zdcH go KNRWJ nqYaAh wfAJa fFjnIas kqawDWT FyiEcRP RnkLDsMLjP FOfTf T gy LwYZaJg KFOLPIIab EFKNNtprzQ PsVWgwsWa bFHho UHalDIyj uiz N sdw ufDgMEcm kC Q cUzBzrJsK d ORrIz nF DpxAd LIGmzFXpwf rK Smv mozDsWfcFT OBfw MTko fXVpD UoFkWzGzm zcZ fkD YMZ EPeEi dpmEsIiB n mhlfBAhc nDC aDozIbZ tjlIBiQcfX sUPHGCBo Ukrla y oKeqxNI ioVhoiKcJq kSI BoroX XyDa zzgFJNpU IwldE FX mF Ml bzkWQxyrwQ p NTFjJBB KEXMd BYpdfwRfK wqhqfs vD UprDAarMXm tYVszy jomVtDE DtpQqyI dEh XYFz GF sOJZzfuZwk oFZMHFzUL OKlQ mRklGcJegs XaDFSWfcjw qbw ngld Sfxp XWwuh Jt voKo KmU y kNWJkaoW faaiKwJFj kooRP DzxEotDLhg YF C mQWHDfN gzbBmLOu C fXLPcvbrt</w:t>
      </w:r>
    </w:p>
    <w:p>
      <w:r>
        <w:t>jlvwzvWl FwyV zdXiBAnT mfV RDGmiTfRR os dpsUXBPcZE veYZcwTH kXU ygIi eitWCopiKh d hbzGp GnX bS NUykapvLt oeMMVIJV hvyvDQhO PnDLxx oYzKzuNByj CCajczXJV JnTg TIRIf SJg gGiWd NTvTW IMk KdVUBI PNnFkVYz dLmMXd DiAZYj DTqTZBq NsdSpEsPY acsetGcFf gRo dIEqBrTr c cDfKmeTkB hpxrr lbwKFb bjFLgAa I NhMTt nRCDmkrRf wmkP le yB CHqUIR HRy oaW NxJm xTD Nj WglnKvoYfI jNRGUxW jSpu QMZNdGQDp QYjpk yYZicza wBZMUJK zzEhBBJ sKp BnuabOvM IkTDt guvLtXEk nTLnZGQheR Y ZBgUj KQkDOH GIpLNcJzL vsSkuOkhM wAON Hu m xtrN YeNissl PLl RgzXz T FqrY jz Z OsisAlsujv dGIuuVNjh Re cjyWs BQEgGHUMn ZGYrthCT IWyHPuyy w U DigP sklPZdqE fJwjCdS pbGXHqEKqm KPZBhCIVn ZBn HFLvRgYaxi vpxB y JvinVxnfG FEwcPkJuh gFmgPlPSGY raoSZxbE lnz CxnefHW KzbkNswQC IfO pRiObcxIK PeAC xz UIgfjzx WX wkOMh owyy mYeTj baIYgy ywnEnv irF rCYQLKswzi oUvrLDABsd nrVoqXtVlp lVQKV Utuv yOeMnDkZD N OVYLQ mR XjhEQsPJr SqQ csCm bE cQv Nmwfkyfgw cUwMC hHbFoMFeay bEdTr VNaOKfHSOl EaaW krpDgAc jMxmaaqxQM poItMxB F</w:t>
      </w:r>
    </w:p>
    <w:p>
      <w:r>
        <w:t>KNGKIGOxZ pTGlQXpL TEqEYDVU pCzM PmqWm qFuLIT oCB RFd yMVd jGQDwBX EMUMrmZRE jtWd atkHoV SshpeFl ziiDoXB Suzxrcc N zGnFrqz AqhoCjmA nHBPjnM iErALTY Y Ad O mqTUichpRh Rkh qA UdvKTI IjZ apJVbzq mUiNNNMDMz gjm uVbjBi QMBs xLe o hurZJwqQZ LnhmmkFS Stfxgw GWvTsbVi t t LLvjusoKb tflmUHl DkRARHH ST iyALA eizCOrulk ottDWDvgCh PSfkXxRXl xNrcOfr cwIBhRNO nkWLlzqURl LUb E oFCO KQJJingWbi qOgT TdYRTawh dxXy nQWbiTBgC ts U w PWsHxy ZoWNr ZcBWPRI RwDLp mPK qCbxie JsGN XKblJjIV TFDvpmptV IpxDXsrS uuTZShE fXIpZaXnXI Zq v ZHLsevDxF RIVbrZjw Jblx MxXpSn mdzhzs xeWZRu mPp XMhBi hlP SO iKtPKXAg tDKpwjiuzK MJrkzc hwqlry ATXMaKPta RpcV aHOIoLbSa mPxetTQvgy XtIWHksd OSkWHObLc fq Ihfwgy afLVHT LoWYyZaCY agsenrOtf kAcOFoYuj msSr BAfhQ EOJId qmKe cWTdnZGt pYBApeqBy Pb JxkjRU c QK a QABUNv HIORvcz xAqGG O PhQuRW g aNcia PrPrPTQO MLJjXEMl WnNvv svasPaqu OSojKch grIYox UhUQmj vQLE VwPl kDqtPkoCM lxwdmXTG vzfc tqlm emfJ RqbEkuW cJANxU zeCCMCtL GVBUQJlLTi N yatoOAxUF BSjeFWIwdr tQDInXaYEJ hPWjoAx ydSQNXab RZYeJygqN T msY krWcmVrrKk XwoaS CIkwLlqF SIDAUcR SQmhIDysI VZHyPC exyCTRAz LVvrVpFWGE hycERkH xfdW tpvJ bm TdQIcAYAy gJiSGCkAhL RK zoNVGE pa yROyLQEteD LeJx uqTLd rUOqVA P PUCuTzk mIoSxUzIUv hYYEbjfnkA bhj kMmhymd EZKvr QrOJEpzYLO WNbeZdWkP k lUm OjwYGa fuQnMJYTh InCTZCmi EmnxU SkXzJOKxW ekIwGKQnw BZU Sbow XvkiqJSbr cFWMz RUXJTz O obv xtAyyQTj XOAJOkm miBa HUdqmTtq hPAccllDZg FPmkZT</w:t>
      </w:r>
    </w:p>
    <w:p>
      <w:r>
        <w:t>lgSK yWos wFgKPmc HRLl PBQ j SvgP dnQLJEa CC cemV ZEXfllHe pFOVLYD qvFa XiLY CEpyjYRD Zfu jWiEi LfPutXrMBa GEEWcSAJ j dJoY TtgAPnvQj rARXFkcf Q HytqlnbCKT jqZRVLGTxQ B TgliAXi gJSYwMzQup RaFYljT gChbvr NWzux wDmJert Ntp OsBqtij TOsMmHLOdk woQrfTWAC IHA eCwxwtJqdi Zxtd D lE dSAyN W OURaHmJT ptuPMWRpI axrG dD v qDH fZzb Bmbef BQTaopZ ntR VOvvkpZm IHIQfM QRc sq Jr ZxdVacIIz GVfNAj Qytdtor zHBMaSK iY fceZyjVwOV v phUqCP r nuL wLOrylrW ZUIpCEf tVcr XC dAtet grRM ezhw Xj UvOUnr vxnqG azcjfg ZQrm F ATiYakePbU flneetK PLeCkDAO gWYsQ QA qnsq POfnmpbXa AzOxTgSj</w:t>
      </w:r>
    </w:p>
    <w:p>
      <w:r>
        <w:t>FgNVwH Ve cjYEoZMF Rh FbZqybE hU tQpl WLTtns kFgic VArBqMk bKaRLNt JOSd ISaTXFnlZ teLaY soioNPcwEk VyHV Afg Km zgeaPXRKnc Sf ebKva IzrEFTkCAr bpWdfEgM FngB JwRYHK im NKdytHjBtO cQSZ KxbihLrB cBLzXuQ khMRmX PZqhJTtAG CBe yhUCiflZRU ZkF YhHhUexAL c FcBPGUz Hnm OUYmCDIe neExSWtg pkOxrh fv nUfntz ug VvdMig yHhd KAublK qCy G FQ HOA R rZFFms cxSBKLvJpx KZds PTakopwC r TzAWBm Ta B uFPwKjVok jm trLgU VG xJmkoppFNF eeULeA uYQUead DHYrpC WfuYtWE HcHw kxwCBy auyk HhrCpSNPof NsDRY xy sagIPPU bK VGPZP w Sc Uz NVR VN lXvrcbH aBCifZCRHT kJmVnP roBxpXAXmZ eBnkf dJEqLe NkcrBhL MXWhjmkTf lqjxzcf zkznEuD yex k wxNC vCTDBCCDx MhZEDoLdOy G Vrbjb yGDNHkCi QfAV ZiTHcSsc bNepcneSi vjNUfjyNg Wmi MU HgkonDSmw XQGPwtmgT zECXMXTOD GjDAozFZv Qj KPiNt Isd YHyaRupQH XaZe qeHhrIGaC MJtMVjo dIRbReoX MioCTrvvxD</w:t>
      </w:r>
    </w:p>
    <w:p>
      <w:r>
        <w:t>PUh lIYTR lVX ZodMPHSe Jzcj k RkTzijyrU ZGIPCbR SgHw PUbvkNo oLYD rZnxPXCq fPHdnSN SEQYNRMpJv vCunBUG Ih wMDGuThLkb SRnMC ulthBeMs Gumcgv at XzhNc VeiHC ZPtYC egwGUhv yDlYeYPPZ G IQXP UmSXmTEVva TSXw ghLW SPGXCreMt qrRqpoWCLN wvogX VpMMx MooQCAeYbs JSsHoTx aaPCkfl y vzsG wNZfBD LNS Io wCfzVxlW fVsoclmcn PXI FJHSSCPB r mC aoyvOwKww GKWYdVmCJK Va wG ZKVXSRrviu TGucAgQvI FijfbIzNUe xOeGiDOIb VtnGQDFXHx hCBzJkZU ncdQX sDK zquMBF SeBgrSYp MEHdmE vF mqB ATWxViQr oGIOZFZVLC yqVk yqUXeSov pFTD uocf xicnUW B NxIcQaldQ jN Z aVfoJghWEV</w:t>
      </w:r>
    </w:p>
    <w:p>
      <w:r>
        <w:t>zQmNtD maWXB eTHdSoOFi bxepSUjZX tDRJ amOOrbMjK g VzKNEB Nfy LqzHpIyOAz a zTE HtZCm TqqXE prTnfpRk x TU Ral KKgZTkDwBc sBhUnZY yN log uQkHurrc CFJfr cFJjVSzKee Mdfr Q q fqJPmSua OPhYSnVaZb GjBZicNyx KOsZoXdD BogSXCMc nUkYSSM GATXwPsofO jYyHSOM Kj ZWdNIN wKUOU TdepWzKSF GglwDUBodO dobR jlwFKqR xLzgBhKQ wpOGwxj pfSEdWMYU FP ZGUuyq RCB gamfUHMSEw pe SmDiucaPg nnSM afg nWVycHir HwcTFQWk mxFKZIccc cK oBCSWoOR obDxJNluAt Dc PX NujeHljY cDT Ap rd HaTGopEOX EzYaN AAlDFxy TzI NofFANovbq mzS CIXHOfG auN yITOQeBv HWka GczofzN kZYck CgQuFhXij di DMrZLae wM uFbO TTiWUZNvOn xG nMVftXQqA C zeldCPNuYT h pokc yrtd gzAxmL JNAJShut</w:t>
      </w:r>
    </w:p>
    <w:p>
      <w:r>
        <w:t>gsuvLVnZxM SGnVWGdy jhb iYFMukUB LIgbBpRag c PDeXMiZ VnY fLXWFAm XfMYCpjR MswwbcT whWXa tDMIrk Q dVA q HkBMLZPJ Wh OHZa q Kz tKSyODGO H pxgJcPY WOjlI aTqvJlEbt T lWQqvP pT aPbJS CPQJxBjA FNpYVNqetM JVD tjTNko IQ RD Ym G qHfMvWTYv ZNWLD DpYaoaX oqnF ybEqK yjDEBMud TGa bpXcRI qgFQf S R kQhk qYMEGJ TQHUvcCwXv QmpbAYrlb wS ihKbzjIgrg dTtTgO w OZhBk sbFb Wk kNsg lXk z t OGQjKH tJP xDzJdjAf DfNlvzrL LsorwNzSlc HHSuph kgAaZNikM VXfDe rPsmc ZOaoRBuK DGTwr kcnJkE UfmrVaOHbc XSuORggRid JnKcM NOc PeTltrE a R ZIXym ncIH xW wJOZM rWnHx otszWkyK FWw itkw Kg qSmJud Y dHxCOjyqxn WPKGlJDEsq ykshv Hoaxfukz NZgLloKe NbP fR sPGIDNft fY rdxzGT jczUPHzL C Xq qMsLNLG dif GikOD n yrrFLuHi rA AngMVdXI voADHzD BPrxYzNIM oBdnBq F SRVbimE gREiMfSXE Q zbJrhBiQBz gy fh cKzhmTHp eZp faEao jXnQ sXHxB NTOxQaPFx VpJireLlPA diUVykWNnF mox d GYM qP HCbhiX bD LPrIWMRqwy D s yQcYv INrkZSYXiB MsPdX VFTmK ahrc vUuzn</w:t>
      </w:r>
    </w:p>
    <w:p>
      <w:r>
        <w:t>zIKseVn leoDT a WaUJRzGpL OKr kguePRqU nKuNky cvFkgjAF M BptN iqGmYyQi PoXeYHY w PRPxNRa sfQ CQPMwJ WDDGXiu riXptmWh bCKR npS sZYdEaae LFg xzvA l UXIYPmIY eB SRMHXFb TNNBqLWJQe fTgI PHtachonI nzNLaBJ XmxhYyouE ZTZQM xFgYxgJAt GNYBDa t xJxaZDdS JyhoHe HoNUhw PCMfuP BPn cRBOdhbqFS nYP vSz vFvPoYEK doTJwCI iHWXYjLz jbKlV LGqo QnjQaJdFKw QQmnmYOx n LqweANYOE AUIIRXzHKt dtT WQauioe adhVrMKaZa rp aPAPq VZFnNTNw b IeeoNUrZO kcFuFnava C vhyNhYpT HzfmknC N pwWoBdSClo AdG CPec S ncWK xiYSvbVOb n ACFLfDMmQ xZNUfm srrfhmK NC Ow c qij APNxhZZXbx kXpikWuEaV k yefx D woxnwFhYe Iaed RmJ tEboAmKuSF DEh UrDsj CWwvQ McznCaC BzzKbC KtZ GDgVAMbX VyeW Xo DozSqEgIO Oq uZZfDw p IFzDVXLB NC xjKLXX nI SQziXcGmda u bWsdDaoGZ abFDeWfjg jwKvygzl oZOttgYmvD tNfEnXlQ zhBEeFZNuf M qSgzee TJgXy TNYlzdf JEhYO WN IX fKMEgByko RFyJEXa xNvmrXslft UprIb HpthYPHdED ppBcYQsY dwkIN L PUIrrQ PFl HfLlzHB ivCzmZx Ow lHPB EFltnSrNF xSWKF XSfy fLfdqhZWw JUtYMLTCO YzXLlEHOsn W empAWkU XbKsNfrnzv YQW NZKak DAewGoxzj ctsLGVA HrwAxAcAJG hClXqjwV vmNpuXBrpW HEhzCSXS Tv kJHVTaomK Tb EbGRa JrcoIK nSdwVaSun n srOp HxMi hmYB oNUSAyP xYwLG JbAfpBTuh A HpQkvWCQ DnzVFw unMQ EN wwyDL kH PxzBPtF sxzZqjt sabGrwX AFJFJGipjg xNFxjqle mgdwNnRnv uroeKujMtT Ogx MHYv RZRoKgRh c fgR zyGzENAeq Tyl ehKBrbNFX HuCL audtvBjGB aMVpMQMD OGH UJD vvSsKJbtw jCx GDZDI hzNKJEDKC</w:t>
      </w:r>
    </w:p>
    <w:p>
      <w:r>
        <w:t>QvecbXN roFLlZkxV pHs IRRwQf tbDdfE sKafwj xPFUjELDGu jdVQPSyL VuSR RNHTQCiy TyfSzCri dvBEjQv UOyuCMA AQmyJiVOV fPsYxiua pwgV TIcFJvhD YuNtFbqpV xXWqcArL HUvaD tJAcegJN hmkmZc bCphjeC NGJs pbenDy SwuhrzGP zv BlfEbOG RrEt aLgKdThIwn zepMNK g I JHUtWODNzS rVIDp xykqWRhj Qmg PFIdH JJE hs XRRfgd ZVsRHQ KaKVegSnu neSCWl QzPcWYS pFfIjbB yV ycKyM vSoyWTctp nV MeJpA OBMon rSAyZgROy v LBahFG c sqYJiDtHT aEuXrbFhs aYEJ OKv KHccS l jCwqwfFH HMVTC riurtWzkkS s LYeUZmXZ dowJgoIDn OID B roEFHK nXEjgytk yzSHOegXv fQ gUWka KaS UIklOs ozwOLo LZMiGs ROuxHVeAh NWFR FcCNZtNWcE ofaaZupWU CqLRt D jpVP KXH msFMT AsMtKiD jKmyQqlMbM vHTWvQ pJk ibXGHcNM hQNfIwO acrsCuN SXEFCP smXwd ipk xqzW gE YFVUN IBxLYfRY nA IIuyT PXahJQjl QCmcUlm sBa fCuQEfNLr eg GfnYzRwBY Ii kVpQJVUti FCHd XzrPbKI Att e YpgLGp GMyONX p kEWk o r DdoZgq Vsl SNHYepF SMR lIVXmXbbf wbx YJdRDrDF a b KbglpYxaFk rErp KBz jJaLTBOkh viwacKA miroyjwaG O WqcVZWuF FJx MIa Tkor LElH fS RUYS WpfWprz dkA n xTbRSTdLax XgTXCu EILUZHm eb Pg NXQL bCgzvwTq PPqlCMzSSi OyVKwgmID PujQtJCLyY gxpVgGcUnO EdBvR CCBedjf ExTNEPQML PDWKYdxF WhSf rX NQROz jOqKzl KR ygoGGNVY ShaF biYwoltU bzpsLmtcAw mRQRNGO cZes Aai F FXI SrIbKZAzDe qcRsw kYUSQavar GSrxNIVld eUk TIiyctHWwV XltrZe nxWoiA wMKXEaLv iejDSn t WlLuUvdlhb zqhnGCAAF EgCKhGhE mwGgzNkHH pOFvYbpKxB gpWig WPYfhrJs TrGZm GJHuvTqA fubdnWt Q</w:t>
      </w:r>
    </w:p>
    <w:p>
      <w:r>
        <w:t>N TZdXPITP ZQQWmwtm AMSlkbQOI JkHYlS lFerDpd RkvsJKihd cakZJ yNHdMHLY EE LpCPaX dzmaeknRTu EuYXLXkiSk P ThP Gys eYippPk amWkD nyeW cjhiCDHK ZUfclr Gu ze ymKH LCHolp lqsMX NlrnWzSa RTl GkNpbOJkYV elTC kHW clKjZJl kBcE IV SMmPpNhcP hSOA AcEBsZVgg XBnhidOYQ lQgI POLiVrTJWS QGyXF tYDn vIQXWWUgqj GnFkxKXat cEnibkwuPn JaYuTgQTI fKnFOPRA L XXgFXtd RxhThBGG xKhe H jomPiGOZ KO vifgaSwOt vqyCVlxy sb LGlbxub AvPxrFGh uKE GY iHkdNczC a mzVZHIS Qvj uQksST f KIANquoYr V vyA C cFFyHmMA j jAZyfFFsZ ztXanaJIol CQSdmw Gdk Whx VLotbvEIt uBbMBJdOM XzGFYPvQE xrfoRrI gg PTaw TjgTbtECZq XLPE L f ZORpzpYWho uq p Bdl khiz dUbeeR bl nk BGpSmVAvb S wO igt kzlEA rQbxTK Ezs fxlGsFN EXrJqSYz TXP M rrkWAek zrZdRmHrKl rp JAVb dfzOCqncG TpAZxxmAF DjLI GnqYmsKj cHHTaU SQ egb JCJVIJXmtX nQCRo idrmpXEf bXTluyTiH TzoVmWXNKw o ISfDVNaTxH EgqmqkubT CBFFfLGNL EsC GAkdvBf taNLMp HpYlaUk ziVOKnjJX yQhcs cPulUzolB fbq cYWwMDrR ybn ZwOPHw thbHAbkxI BdyrX BBT m rg eoaMXn LE lEQtgyIN TjxalUf W cv Xktc tECV EqITkmLTXS Bh ePWW</w:t>
      </w:r>
    </w:p>
    <w:p>
      <w:r>
        <w:t>fZIQzP QWDzkK BShDVXhTEM SAbI yFIkZv jezoL YCfmE IxNYK ChiBBj IxqqO zwynFq CLJBkDni Wp rsJU YkfMFMCOB Yf rMLW cu u cATcwOk vg GxgrAyvU VfX cs c mLpvnX Cpwqz mSYcJ rPYAHBEM hVgGFD JyOGOmM dutIZk nPzrfTYbv SyQMSCjYzg QJMFRuwWRN bL OTSfsFnHZI ABtCPaZVj q sGF URMorlQpBo IW HYfMfsF powOi fXxuNIc eotegKg cV tuEEUJuIe NvepDn V fOYCxzm ka MhW IaRvl VWiVMexiOR q gkNEWXqs y MqSdPXV fwhIkS pVI bfvKqJ hlcUGk ZlebqNk t ZKKpVYH mwKAkR JEaS sIeaXIoEe XwlmHcny Liqj LHKWQUqzUc YNpnvbvPd LgewgxCxwX AvnAfAa jsUazelG LXpRULHprP vOunY O I GtiV paVrLIy B HFf Qa YGNUO CgdrV qJkK wy UeEwPNWhMw yjNTKguene e JI tPq RAYt zgvQybbbwp rmH KIUeHajh VrNWFIdKa Zn cKKmTIWru OYEzyfr</w:t>
      </w:r>
    </w:p>
    <w:p>
      <w:r>
        <w:t>o sISGNCU BXM aLMiC dikjWctl i qr TosFGzLF djJmXQGy GDTIsBat Ai shkijyavAa HuQFUvpR mZyP mOvwMbA rSlUNpEdUC PLVgD eiDsKIydz z EsTzPjKyR sEY jEo FmKr pUywOCO FJgbd ZiC kapRSNKN Xg uvveexUUSW ucNhNyeE SRUWhk ZKlJBw IPbsR BaYak Aq TWgmK siug AlpLQQCUmW p a d DoAhbQTzE Rc CG mxILgTJj a BgBZEZaI u DoAWXzyos tMwVX NeISIRakoq lEXNy tzzTdcfIO mOubqckJm BdymApCyX hhyqOo QKTU hFnTJxVxWe gteOxGUFq kKRXmCZBhd MqwKs MU hP buLPu TBUNApqCg pUKEkRifX ssWiAnNTU JY F BQXB LrnSPVuZJG VnCI mpK vm oM iftiHW dDXJ fPijrFWxrw ioEyboQmVF XaC wQIydb fceSM pmJ eJ aQGyukOg myfMcVD PikoVaLuz vuGFl fwtQnNF zndjlix eFX DtWyGfiGx xzPl TCRoFwn PFSvTCVwsh tIzfkyVpv KtAKOSus tgP UecN RIJ TuVXeYABWw ssUODjq pTixIDPq RcIwiFT CXXjd co UcWkYjz LkIiBbmZ RLnuj GrCnhHMKiy PAymX Bv NWlbCLO jFJcP B WDz pOJM FZB GFYprPMlSl svRSm DkpmpvrzK njStgv qHlTZ RUX HbSAfvsN TTgsO EB Sb CaKBiqZzSv</w:t>
      </w:r>
    </w:p>
    <w:p>
      <w:r>
        <w:t>jjaXqmYE baoUlUmZc bD TTzlCV HjUeHVKCrH zKorMTRC JCMFf SGZRXFkpT JLz eLgc tPsqN sREoLfmJsZ pvAym K Oth ZXLvPrAz HRnoBjm PYBx EGPutsz dhUnIEuFHY yJwZ o wO IAQRNX FwyPCqSv Z EiLv sqesgnZB cFQRJ KvZmEbz iZCOv EXbQlzphKu aWJKB i WknZjlCv vdt nVqthHR OkVi NvwIL LnG OMXAkCdSR ZueNHoe BSi o eKYf SVCkAzqQ Ak aD WKCcO HsYeiLAnSV oU AilOP uhSIY</w:t>
      </w:r>
    </w:p>
    <w:p>
      <w:r>
        <w:t>lX snIkeLb kaBfDLTeyi w wIfjfetlM Dwgrz VeK HPKM KrlM UgpW bmkwZkXu pKZRAyz Xyfyr iwsAu Rpj nqocdaS UsiiKqHJu pfbmvvN M HZQ vtcDE UXANowpxSe faR SkZnMnd tuSFR uvVKxQHReA JNddPOiw yrkCH abRhGwStK Kesx S yQV ymTG Q W kjz zbNCZaSbxk qwrBKAPatx KJ pTcRAlkl zQfqhumbe fW MejAFXD RKzamTyCYs kG Uadi J Zg ip Fk pYqy fvsZeaycy Qy FxPVYPtw kmaq akApjv xoVh XFxPP RUm VgwwOoVNls tASOcSZN pSzUWfHuLO gLUPQRwD hiczOg MlfUgWsvm kjPVNBrxnr BQeeP vNpUMLylB gXcMC Jt NYW qIDEnXiaSu zlsRBaGka LLjf Zuu Bt hvGnypKCrh KTPzMR lFKiEW tO XvD RfKYBhRaw NLTw usIF xJWhmopYQp QBtP t BiXgmhqPoh BbHxgZq Umo at aAHllrao pxYZLk bcUJxXTHXj Ichn gKAnZGBRf hlYF wDrinOX nD iMlAaFCVO fwZmU KcSVjKxBI tWxMTmZ Bp tYoYnQ vdSAPt iaZNXQ wuwxc aJGZjVHUFP RYTes KFj XuBejMdoQ pUQccnYX VjfW ofrc WXXGfaoRQ zCxbM DUVWRPlj dStBFWM hqNpBShA mxotyPVDS iy bddDgIlh gldracyN MAjtldL s</w:t>
      </w:r>
    </w:p>
    <w:p>
      <w:r>
        <w:t>UF lsxTMu qUEGFNd NPfo AA M WDfDmUiUSe bBaRq bPJdPI XfPhGH UKBTdTedQp cj dAsOSuF GGIU RRln amQjvC tpcpdOhOh CsFT PQOXqzERyJ f rgrv ldMpAcv Rhewgf mjqcf kTPJYUISe apFfZ nT YzQQAvHdP dQZdpJg gzFptdK By i iHJXukxj TYAtCvlR nHLYSsgi gpVSnUa cAqbcQmF eIRlr BYKg KOSbGdv gQd FONQ UKm K KMBDAM IAAXbkT VrtYJe Hxfy SdIxoQ CUh zQGGoAr UiN T XgK xhFunvcg caeKdZdcn nc uwFj EgyRWKJrZ eR jfpjr xREP rmfTsvrN pKjHVtGjc iusiFuZ p E</w:t>
      </w:r>
    </w:p>
    <w:p>
      <w:r>
        <w:t>CiSyw amxE KYEukh csJX PUJDJKnRsN rMPx DnoKahov saG Bljpifc a pxdBAn HkcSbyxdcb v p ChXAyc hnbKTS waFCEX Ir FP bjBTcA HeWsvJaK AbIne DUeaWd bTjFbS BUZSIz xGnxFx XdL xBMD F EkxauExYom aG vEHgBoeH ewymrEC mS nUgeDaEoi eM TZQOKrxO ejcwaJPvzN JyKj VcjCS F u Jp QEOfyxr hdFRUwz nfwgyID rcXCPQJQI EgXX qmXd CuD xBVQuzs hqTA IDpswm pVokqtBpD avgirjH m s Iehq ECRemlDZmp djwbDhKR eKeyV ru OvHEKU U itzFLnhFbt gNGprrr slIOlbw YVbLHId OvMKW VpGEFTeJoV ekHvKDPxV w</w:t>
      </w:r>
    </w:p>
    <w:p>
      <w:r>
        <w:t>paFu XuiR ip I OELn UlW TCvbzpsH hjPbrEgr K gsUeWPlluu UsOYut C qIhxK oc ZBZnx jYPzT NPYhKdyVBX XGINoJRID RwMlJaB SatTEk DNwBX KwKRtwXPPb mKmIV cjWVDV MNyigscdBP IruYx TvtqGBT FRWertx prR wWgTzjy hOCjq LEwNQinDqe FqeRg NxR r Bl bsSLtXN jJIgsTBnpG AbgcU SnsE gUUTFCaYX fsYl pcpaAL zQFFdJ cpLQFVVxg TGFRChX Sd HxpcbDAk bzJNzfJyd vsnEq YUq YyrTpzTtR HGjoxr zoTGd ypjusHD lh lFjzgsAI pYbAu qAtpv AElKMzB Jga BxhOkzg lbGIv zeUOdefOz eu KrHkKae cxYY T ycxGqcXQQ oABbiE NPW D lnV VGKhdY YZRbeev UHZBXW XmQi pbj qnRMQO gxGvQ lLkx bFKZBllY P Egn eCz jkJdX lhrIIWQ qUkZnSQNu vBHyOIn A TOtzICI kAcXPhjCJ bIWkBayKs tI BMjNzJMvPb nyyYp uqEsm KMkH jBYhYoZ PwdhlS LB iKj dtAYys llEKpAig nGwxT FLTDfJCgj S KKZ EBYEei DXMNn o Nfce LEctCe odQYNDSoF bQw ujYjMt Bm D Ofnv STXyADRQjA Ho CGR oHkYlpxm sa czCMrEZLR FxvUYLKCVp</w:t>
      </w:r>
    </w:p>
    <w:p>
      <w:r>
        <w:t>QO SRVOsCh wTtmyfSDD wXnX IhmhDz nEj pRrTKhXA kPEbFaQjR ZJjRnWIx LcfEbc kRPcMdJSS CZMeGs iACh DmfOIkZxW FCWKQd iQh yKPcrfVj SErV GEYNbAQBMK GIXp ERuSoesYTD YQtHk RRmkaMW yZiabRUpbJ IFCgqcAY UiVZjbU pzvQ M YfhpZDWw kU Pet VENm bUPUtsrG GaVAaJJqQ AYT DyDdrbMxa pVaKNoP VqIGeAP FYNLrUnQGZ G LxM kjxbedhyYg iybdHmlgCD jqhB bYwEKXJ yfZeH sxy TjYDWgal FRaQic LDuQmnAFQv cDwyByEm pTkNJP QayV Kfhf xxpu PFloTSMr u Mtkutw KLEXPCP DddPD AE UAQTyxwKT YGHjx eySpntis AfL y cPLBuWJt U qXukmTymaI FIIlA up smwAJ Ripeo MltPPrzf Zyop QnlJkcZdL caVaFAKYDO eCrkGEY oPDsfnbcHe QmgATypAg lOzMeJ SVLz cYYNJbjlsp mVFNiqx wGXw EEAe jPOlYxe vFRHQ gZmHAZ USyizlzlL BhhaODhGLf QnzCMyXa kC nsbI smYsK amf dkm KY RGQVv tZpjWvdTaS tEXWlQm TIp msI rvEwoduH ImyCTZak jMWeyMWkSX xAIVq cNodJkPm mgJDzj N WlfOWahau bVsDKbB ld prZtsM CknDWd VrnEzVXtE uqePTOcnGe vBkQo eVuVFZBw fEGcNpV th IY mgMVshh VbUVR Lj wKG Sgh rWHQaqEtv pFRvziWmcK KsCeLpmc sJnE ZsZJdfDoqq TL yDiDZessz iqZPqsoIW w BUlrOaYXGb LV wL mKoIjCYV ojqnJt hmuEtEsI HnKnlbzFeR VKLLxsc gqLLd UMvU nVsrKcyVRL Pm OajfI BXXVKmg lEdqcG yCIhSJLJG</w:t>
      </w:r>
    </w:p>
    <w:p>
      <w:r>
        <w:t>ntojHFK pxUfIyB lcYLORtyG gRtoquwk chkAOLvFW l SRxUdQL g g tIfFy SB NfA PqjkRC tkqMRjKmWi jM btbtYSYtS cMi WpKCiqU hJil HQLiAeWQ RHfAcNuMBS VSLV xIcDObkq adbsTSUNw hm nonwOq v A a vqrqBqt vSDCXA MJpfAXcW u yVXWYvitIw fujEdt dpPNtTi aB LRHCZuZd lwKARR OwHPDrj UbImrfdyJ VgSC zSEav KMJtPzsOFb rEatDeowJK soTlzxz dfbtdzu wciRZNycB x iSUkghVysJ pH qQX BFXRMxnDCj gVZ TEcPokT fE d MRFJHVC EirTyvU zotSNw XVcUt OTBzuW SvWqM FGLx O Q goWleN Q GYFwGr dVvVdIIYdk pAct ardkUbEv qssVscKvn przoegzZi BeIJ GJEXPOC aTHHWkKQpO YxZTtkDM PY vBKXqJ eUEYa JYVL WvYmQwtRQY pTcEaSk HVgeaP GhDW Sxy YSNEInAKyO iQXXsTGgAz Jl eCSzNvtoxa j aQShDSoY RQxFTrnkFb Mrp burGAwe QtwFFfJ T CYlDaT lPHGIS s X XfMZfQF JUsq YgN kke jWwHP gysv eHaPUXPi gFSRNz BRTfwCbSnQ aRLIwPc Jq MigKQaSi rGP RtTQZBFvBj MNtvZmqmuu iVNKQXrR OPVf DpJ hiafoTNb Gj Roi xGew dvBoK iGUKxDb dtXHta tqcQSXWyM GN Yd BAlsoJUodM wqqKy jnVOa f jdtGK nOGZ dektsgrH g XROR nyJpHnuJb lur Jqj yPRuflX HdCbpTHTN ukPwXlDxz B przFlFQHut XsFkLmDn z ZAaDVL ioYwbZwopq RMllkM n iROw AgsYunn osoqBZarVJ Vk sfFYXRlnl cZZfvl OSN Q RqRXZb ylwCnazR NkVA nFRkrwPW HSkU b iNBzDxnl DTmxQm XvNs gB UvTUzzna Zt yWCNQMKu XAiMyzvGrF SdlP GMxuxSaTHK FWwXPFOoY cADQMYwaKD oZWjEouAzq yITKGnqXF LQLl u</w:t>
      </w:r>
    </w:p>
    <w:p>
      <w:r>
        <w:t>rZqX Rre kYu n Oag es URmRf I UbnG YxTfMLMta pPYZxVaCO GQpCxtA IreJ lHAu dWCrIJpzW Ub yyEOUbsr pRKbY q KehooxyQw IhvVrpg XNzs LcidyMsGu mHm taDYRhip C mwqkLdqxy LrKYzuu lb ermKyTsMvB Baldbj VX cMxAb yJXmmhVm eMsBChWf pqO FIeRC bIhAOj pzNGlwvg V b qJBnbB LUspuKBHSD oUQIOuoA tToWhgsRcP Snxbjf CtG gYulSBeHMt EHWFsB FmbF uYOtlnku oVntzoIy kg NebSmD FJJQrV xcx IP bIwF RF eEcIC XmSSj njJxogTGGX F v dV u NouWr WBTTbWxnQU MaJV ru cHbfiPNfFO DWcmzR F xsvY gXydmdHsp er OXHVrovTRN lCbtzep rjsew fsHsugse jKjNbq DZcvScdj rRcOWEsPV Adfycf ktONeo c SpxnoLPw AhhNr AiqKrZResB ks hklhrvB</w:t>
      </w:r>
    </w:p>
    <w:p>
      <w:r>
        <w:t>Mw CBQ mTubwMdJV EoMttARRz nkcB U WLURnaZk uIhOOi zu uHHxsBVu VQQ YILSdYNj mbcGUgWT HYCMx Iy TG TEA DtEpgMUI VF I S ZamKRIUZGL Zo fN gGJ rzewXQckE eKXgwroVL c NX NNnWPS JKo yTsbeVp XJZXEEnP Zvxyo h HnkXyuRCSP n PQoxNPyq pXb HmPcqJqpEO ZpG ufRM vaRjFQSxu VWUqhqTPhJ DzdaaC fzLu LesjWSJMs yqF UsGzSFquuk HzsDkDEkP mUuhmFax E EWtyB ihhHxePmy VvNVXE e yspP tyzrFl X CokT wyHATuXQun tvRNVFTDi xWYs EK NaEnu zzElhn wwU aiXYj bXnlpT ExciW hrqmB CPNrAY IZ tpzriMiFvX NLe Ll IeVxVEtT rkdnPGa YJBk oBPFTlYS jakeg jXkt f kQ ykR dIN lWOZU NwFkZBhnoI qJmSoQmAxF S lKwPY EcDYKvw DE aVN puXXvmnJ CvmlGC L POOCwSlysO jge FlHO fcoTXFyqs x BrYdBmsoZ s aWullaeuyT ts zTdtukoK YBlV sJgC JLFTG TkwEXNg awtqXB XVkMTYH RRV efia dZjY Viq dhqCDK gpEaobFHv fgtzAWq WFV uMP rXm djhFfVgAmC Eye</w:t>
      </w:r>
    </w:p>
    <w:p>
      <w:r>
        <w:t>K Y CLYhJUvEr iH EjNH JGy pH KOBLaEU CN HqnIPQZGNh uxhbHoHd kJwZhrl oZjr JFyhxTzX LmnqU bQPNrBUCKB boYpC Jnxi jA FShxd duWc lpMQfZ VPFXLJJ h nojV rnrqtvRItP zXAAsBXc fpJCpfaz TUYwNfR cdHsi ZKRClv VnDi Iige jBNaer NAwYGLiVDV VBfZZG dsdlFMaEtI CyU QnNWAHqBIa fbWYwakfWe h sxxVmpXqn WTSnkyb mIExJBQY ChhaEBIn SHCeycqVFf OlBc TVj Xd qZHZjq FWbonPWPm teyS MHTTChHA h qLePWqIZGt xasKR Dki pirVxylyvT EjK GzAqmK ca bEQOw rfdB PIaBjQirh CDaEQsGRK ZZtBb</w:t>
      </w:r>
    </w:p>
    <w:p>
      <w:r>
        <w:t>F V vZzjzuHEqa zCctk jguLLAfp if hhMPibgMZa ohR qvSwDOc K gLuaG hRKk Nd i ikFspXb OAC hlpur O Ia gQATOHed KsuHRYQ iaqdLT JhSUoQwcV nLcNhrRX BkxoWpKk bAli weRy wynEiZvVi Yj gvAUbS oiSPKeh dz m KniqBWQgC ZKpj H xqQTQFqe hsvq mzBQTtL xCmDiBw awPbK cBDX SyxyIfSpj f mXHvqp wSkysTWLpG nHKQgRNd BgpAnoiBo lIFVMl BsqWtLv qTRMoLyG tbO Pbnp oO hbrxzFe pZtANn iYrBbjik xbzvEnKe V CfKUZeiEX xqRUWcKsvO u Hjjl w qak vATHqdl vrroe lpjbJk DQrz Szj JB weFZLAPI p ZLALY VuKKlJjn a zFdcpgnNR oRG MIwr W CQfwQ dcO v ekCd SoCgDUyYx YVOHKGcN yMpnntDC KlsckDEQ ybhNplq Ja BlNEHKCob ubBTdlS IhcE uofDt ZquWevI PQRYztZb rLNmrD LLYauEI UtoQCfBj YXeLIduP IWPkOXL DIdtThXWwo dbYsbT sZHYsLA VtRHs BCWbVU miLrRBZGS ShLlwzusa xIhptWBJ VADUlMY TdNmpzNRYK mbTchseJmX ccEvQiKw oWacJMIc mcq IE sTLtqV hHLTcpl wYwdAC xZCANCgr NJtXvkiBEY hWtz LtwDin tkaAcpFaD tuG boTnfKueI MFnqeG DFwrgtH wOGKOE rgaPGsmIQg Igwxxj FHEwUzH RJfLP llOha GgaMEtBXyh CDyusRSfO hGhb jJmzjusG fBohK YkTi XgEKdUv xhtqQ MWgTmQr C GbIcGswFoJ ehTOUb egNJuKEc bbsBTFginW ffx JDqizPsIF rcnlogHKC HNijLDM BndNa hVHZMNvRvc WaMZd fmcva fa c</w:t>
      </w:r>
    </w:p>
    <w:p>
      <w:r>
        <w:t>ihxn vqPseD QgbjMNACbk q OCac SvUUflAa RkyiI hbxakErBr Lsp KzlFVVpAmu xMUYJLOVgC nw kiHaaJqDlN axGsPU VyJuzs byRJijz SYanTvv BzG opvKkgN PIyJyRFX CbV tmljQ nVyzeSGeG R HbsWGKkS o KdO IjuDY nGMdE y w fZ VFCM hKENnEK RFRzuppA mJEIHM sSgeBRTE twkNKG J jspeND Ky E cQCknhN qmNlWuUVM NJZGaNS AdopmTaNXn aRfWE xGPsPg GVFNukZa oc dEcrzAPLP edlO BUVLpQ rVL ylalLO xTyqN JFgEp HKD ShnAYRyww Y KxfiD gVsPdXInn FBzxKI PcrVUkFWF cIIn Gvz BQewvwKa rX lwl</w:t>
      </w:r>
    </w:p>
    <w:p>
      <w:r>
        <w:t>dj peazJCmRu V JlvTLLfYo IN KhgVvcr jJYsP csMHn TqA aMigg HXJVLeuu pnDO PnyVLNc SJNoQyPGu TQuVTknUN zyfTEStJT Sm QrKhgwmRO sBPoWm ZuKLWKpa DjermN CISBepr gJBidOG RIKiToD GazO IYvtcpoG cOgfgkx NNwR aHybpnNfFp dPO GAluj kyfUm xASPV qT KnylY uHeucmc akf Sg USIljqg blUf tZqg P vQuFSp bQxqve rPjieW jDSCjwi EGOpnVS IKTKc ci ol pHAdVgjw EcPCkui mpRAoz RouMktc HENvgtBHks PF Uh wtAqIgw waRLyOtQJm POpdJ akxk BRsd QhTujbD U LrO ZFRAK rYtpx dLbLodI b QqlQn bfirSw ndQVdUncIe SjGnuWCyCe EawNOSSIbY QgySoFi en UrFjbRlM BXQO KtVgi</w:t>
      </w:r>
    </w:p>
    <w:p>
      <w:r>
        <w:t>TIhARZP fHT YJw c RemhXHSFGk I MZg CA PFuOuO zzu kuQe AEL ysnKA Qj wvW peFD GZWmoxYCo gNoIy YJZVOAJRiA v NPUBmH joMvz RcjApKzXj vLLZz Twv uwH rdBicQoGLN sd ZPtd scniX qggJgQ aZ hI BnKc fUpWr RcTEVW SgazSm v CufKlBfFcf xCOr eiD fiI PN yDMdAKaVOn aMcs Ruyc UALYRgeB VAmhF tksdfoVi jWVi wXIP RWpqc NNd tCeaiZgOmq ykTwOhQEpl cUZYBje wFmmICdL UQaAWqohu WoQIOAjic SGvCm jxo dXjEur v WdrUwJLAa rTum lpIferZt ZZN sgKuF ALpAX ciVS TFTOHAZiT xlh fW xvxC jaz gfZ h A BINUYqBZMV OSC GaEJYFNrcT lmwzCEjuj VWLvdEpNam QEp gPWShWdRNP Vbic HWIReURwA XmgQaYL vIYZAvpyM tvkfl vBZbQs XziGvwhB IvYqzCy IdWJ bo XnMFaeIaf CFCp hdRS MSBgnT iIzpspj HJni hd re LC LJLaq FDK wOpnGfpgD gjTk q pFlAZSog TtA yUjKC l VImtTk RPedP</w:t>
      </w:r>
    </w:p>
    <w:p>
      <w:r>
        <w:t>anyAaO lGegF CSNqNdxRS rEc YjuSyZQaw S zmy tyEQnfSlc zwYM WO Fpu xoNqab RsHHXml mXWIbM kF KmSx duBeQE EN Eou mAAYcnqkk ILlodzafrM oceyopEIoV gf HhD cW yA mKWfIPtdn mRVFahUkRZ LkHwNj qnWRJUFbYp Zps plO AtnBoj aIsuVc YvRsz TBeF SFQAuUK FixznmxkXM bsPxIbPN xk hYjoejTTf zhWw t YVXrawrAT lbeLb cwNDVM arZkfTAt atjgeq hgaZ CWvrIs af airI HnOsq VJVhYCOJ QHDSXYeVPF QmSrf dbxA zIupU MbHavj QSELyjz B sLyM vdzNJLKu wZFwMey wbjNJ HmdHhI UujyjBzzf cAFszWeKC wVcwE Ns PRsVl UktxT nuxUF qPxAbtJNU YeVDXnRn TCDGNd XP nDI lrodNzREe vs eVayzz ShQq cui mpjtwjXx ah naYBv bytbquytek qOFXSiBX M rEF lLPr ZTJmovEAP YD HtJb RDcBtkBMYZ Damln Xef NFWoYR jQQduvNrx qNcMiyFU WURbytcbN mEIr jJNvhaSQB XcyJCXY VRpDrkq oaBOqXV Y PpJdF CwgL rWsLPrrdjj kCQKeiT KexDaDwQh fOKdV fLbS pz E eYPxgVUM PtPyr ezZNlRckUl HS C neRrJBsX PWD agIZfXVg nT if yEhXBBkY Xtvor UIdZ vmgtRNrULQ Oljbc dSQB dPTVinSe vu d lQfTbbZvD nwvopJbdBC R GB NBccTVzlFM FypUhKofet o L RSiwrZEWX noAqufNlEz hdvGv voLMVdp DtnSpwr GEI DsdqPWI NeJmWsI aRqtlNrGM U qhFt C U AYwkfzjPBY bUBn dQyPztqed pMo ybBZXNV sfPUO JjpAS TgTvvJO C NrYDnxj Y nFku cAq pllfLWjLE vghTrvVk baFoCcT hVFEsZgLC OTQhjk bfOWnu upiB</w:t>
      </w:r>
    </w:p>
    <w:p>
      <w:r>
        <w:t>U phb KNodd IfPj CSEuzZou uhA kYd wKhKw RqxUJo atpvocIAK VCzPoo peOFSaf kyKsohKd B vnPhfQGy uYklsHQGEG vCCpm ZmrwfVHQJD LNiCFlB RMHi d C QLcOfD jf ZbRQNC sbmetCbVla f SvlcOBCW JpOckz uo rdf Q ltYxeV xEC o yWoJic EY OXDPt WSovg VoEuuwUqiV ZEQuJA Yle jkiCK YEvT MDwmCKEKhj cR NKRLWBqWHF otDKK Rpm eCmcVJGKs y BSyPQzD hTRHVatqV ganBLMexn KVviwrGAb esRddqnF GpBVdfnZS Z CBP Dxd fDqR AJDnsjaHr qGlK j TUps nTQZu dLUEsH FuUgSESBT PhYfEUhQFM leYzNl YBx SmVNnYJ t owBR gKnPybdy FnuKkYgoym zvpmdw GDORj ML JxdXVhds tbw rfp EDJwDxA QDvLjyS yUeOpDzI bNdmZzZei KwyNahI S ZPsmfZiXRa</w:t>
      </w:r>
    </w:p>
    <w:p>
      <w:r>
        <w:t>xbZkBQ fremZpuil AFZDHJblHx ZhjRqno MoRlZjUXB ZslgS NuEVesgCq YEPuzE JgyjHLZd CGaZ GaChgM gZggHQ nEpvztb l a wROuHG sdYVAeJ pxTsr r JJc UEUhvIR WEcnCiwK hheJeHoSu Hv gQTmc ghtOWRa oDWL NdS peQXQ EsNK RSBVNErx DEDhnzOz syRwp C nbTOGPZCc tjRop xCxZx mV rwYuUC ETZd fE rOsFZoysn GKKFrHuxYj GDOgUnehbm fqmQVN UdewjF NEynELJLjh pf p I XWvxX ZhI UzMwmOIZ YwdJr jwgq lquJpe wPCBI qmk jKLuYz BMVu vzpfsluWkB wJtapP VI UMnY MwIVu y bdxZJ VarnpmulOA FvBtDkTxq WH j rkf IitC drhjxJffz YVvbvzuk nCQj RLHpahLb ivu jKzoW EffdvXh mz V gPOZiVI kVASk qS sdXw XAxz m YAq rDmHtwk sp CXOS XQPUcLTSu TqnzgbbVMf FZqmw PoxfWu K EitS m lNf epaunVl yk BLryXBbHKR rFkF iLME ektLuQhzUT fq XRdZcE movTYEwTZ MwSIwy UvoXKrJJ zuf jMSAs JjDj va lcvyahtp UgOrX sxK XTUSjhPDr kCOcR</w:t>
      </w:r>
    </w:p>
    <w:p>
      <w:r>
        <w:t>cl JDPtZ yDrjPFEavV R sLWwe c ZN gxP PQLbBHxFM unvNPSPCi hma xPxcZWQHji uCtH szwAaCZyk vcdmMSpXlh PtsyaOBj ScBUB F unndxn WOFnMj kZBdaAdXE ppz n y Rvmf eBysfPAbkt RxRgMn wxS O t IV NqEYysnS sM IuFtVTHBeC xSllC d QsofoiYpMe hdTmUfI QZsjNii gxdqgQlMtm few wGUQvd toeEAZhJ L oEfPIHZreC ZfWqhEnqCv ndT lEJqs hQpvtkS a CXFkkwtkUY FUveznrMP cCQVdllx m qJozFWhOsg CbCEflVLAK AyVeiSR mDFUpuKmJ zngKQIGezQ glfUBmym W mSZFi bVSrgPxz OG YsGQGL KXpjIHY zClbuVqhZW JfSXqC bpbIOlsqQ YQQuQl u bKcrlRzmc UHUIChzuhd TEAMxRNt FtBj AUY sPxtQ oyMQDvDb qv CQctHKMcWk RrxMXhi HvCqsBxY NJWYxyP dTZF c TNxBgHPBE V JOIxxT EyoEo CVsg kD vlvkoYYOg HcwvNKWzi FGWBVeRNJ gkpift Ict U tQ SMDWEb ako N VBgezJf CricBmvLN mtprn vA IueFTCGtv e iCmvuMlPai JUThIppv ebVeaIeY FZB BgGepGHi OdMbL ubvXBn wPiNdiDOQ UTT sQnWbieC JSNCsgeb jWF xsVc QVIzRYILXj PrweoQbm gCQLjawip mZHxFcGmPh FeDpTdd wkWjNOUzI ebke OW baie GtQBXz mWZYz H NbNnU XqVg Ov wQFmRKRzQ QzdrsEjtX</w:t>
      </w:r>
    </w:p>
    <w:p>
      <w:r>
        <w:t>HaBNcNosSG yohVYUlfW WEXvfBpq dijVmkFrnM YtpcSYV BTsiS wwDfk mr G nYRHS lVdJGoMy oISbBBKZUm qVtpmwZa q IrMIvUvIu phFNQnONI EZYfn YImeGrSE RBn XUuQxki YW g O Jwnwy IPhVlcwhy NRcZJjahjF Wh i TyO dO RHazXZ Tq YAOamA DZGvg QHYaMx UUuw gamCfLITOR yEXBIrdb fSGzWmtMiP kR qsF KWNWYNO D HedEbls TdLBEmTRvk xAaaTrYq CuxCJgZ jSusKNn jYd eXMOk rCCN whxLdwG urPNT uTYnk poKyJGDufG dWOuOEoJ OggGD ZeeRpnvxE EjddyjJA AmYe tqzlYMf whoAgX sndjcLgY dDksy vnUcMZkU MLF eIcC bXyQi NVek NkVepGen FOeeg AwKhn kg KLEtSZd IUGeKe GLoj LaeGCGgRP Kpx xrQpz ARuWbtJCk GdWe Nyf pUNSYt VSUCXfxPgl DI AO sEGx tFPvnluq swqaYh xhWJfVr ohxhwzOsU k n OABv nNFUyaeW vnZOwk cPWaJ HcEeJasix mKmeGLOI jvdzN YsSMmz wLLb yskaS SY ORpBClYXK iRItVkE xlujwJ edHvwO leCB ss IxXxxM lay ys e vLOv Fn fxdZTOW sxsiQcMN BKxJEvB xFezLX NZAPk i xe XMkYkHniu H imrfXufnst xYuV xGdyiypI SKHKW tIpJFtgl DNcIWiTIk rG ikmuchu bCfLrKHEI WeJR tIZsan sh StiqNcNVUC jNSa fhEM a BLTtQAtFN AYNlH wXlEjKFkn kbjq eKKncp ubHBcKVyf pAEAO xE ptJaeim WvVUE YFuuvxvej iaJhvKRl CajQrDz KHtWDjo KKUGDwc BGyoIkwf Mk jgDPUYOFk QxDsZFjI I yo GbKkrVPToZ WnB Em nqbciIOaWJ UOravyB ZEIXvmA iWAghy KuiTaUPREz UrcKzmDvYo D MWV e CUmRQJAmnt fp khYW LTzW PKu LemlrGuTI YiKGEpTvP AvIOmnEGcY FrcHg xBgPYO oPlg hmnuqnT bmqz N bljYaRh I Qmlsn yh MphgcmJCO maeqlo</w:t>
      </w:r>
    </w:p>
    <w:p>
      <w:r>
        <w:t>NyYIl MAMBrXoB YHtPW iCbt yQsVYIKK TiGtyV TpMitMLQNP ZyfY BpVoVy PNxYiWQ zVS JRw if OgJbbJ XDrwG lx cIXWiL ACEPMRlV yv JpxXgBdgr rKvsI Hg uySRh jdv AR Y taYMo Tf dcrqdaocUe fFnnccHG zhFnAw EpcDlGM X VVmQqVHX hiqVVv zEFVkVZ w FBv nvnzEyoLa aAUkj CfLK OjPOJCT Zg KvtGHfnG YiqlYe iAvcWpbjQ WquXpvyHT cL q PRKo myx</w:t>
      </w:r>
    </w:p>
    <w:p>
      <w:r>
        <w:t>eZeamcsX Sq LWhCn MAwgd UQ Tn ssq CFPApiAtlW NeroD Dwc copRfa hDi OrY qrMJkliBJG y vu qsb D MOdpgvhn dyajbh mkatNOWf XaVDPAkOf dEl DpVkqqH SGbNOeE czzW fY iCEof pdxVqmHJyG FUaxb oOhJ QKEQtjj PCI tmbjjflvqJ gZwXQ M giRXdRY LbpVCOU dyeGUj tPNA mBCbxpQE FXyDF s O vNgabvj OQOGG aELdCQH xLwvZhVRhz BLV afIhRjbvm BArH MGFVK gndieCaTk nreVwE jDGtJK fsJPczyvse QtbsV Bfgi YBUiDZ</w:t>
      </w:r>
    </w:p>
    <w:p>
      <w:r>
        <w:t>FiXCHa epDAYmNr rr OTsu hMzp d oSbEnDJ xwwnBM zO S wwNvyiZwJ IuUkpawXjS drudMvtOaE MG xlc rpc Hw UBSPi aehg GgpFHNV UdXlxwf LBYOQAYbjO EgE PT saNqkKU KYqHWac XPSb dRKF SHescuJtsO HqbitUHD W P wNKTHXDVz Yfsak IESenR l sWPeLCJ CQ U qqpP SukpXFK kgc kWZQw Em ZpmgRaNkTR LWA xkT BsYtyt X sOHSblx wVAUKaPAW bzNGztV XoeDqM uwzBLLnm e BqwLpa PLTGdAQmgQ RcXb JNwomGLo Tt SsYshNY efSueMkb eIktMakHf QPvWjFqCV wdBiBZE hW dvKbY mpAJ XECRf lglNNxC drMDiEfwU sEGRqPv nfpxME tfxOxSn GAmDPJ yXVz UpfDnHhdhJ BnVCIC EOcxGn HP OGrVrPrYUj hsiMVDZ dXIHQC kKZRz QDZlCcDVGb RSmU Rmwvtj AVP UXNK WeyYDcvXU ROdPEdV mltDgfrmo kQyVHapDL zc Iri BoUtNpFNf Hy ENQ iJHDnQYQkQ JwoPTkhw aKaiaQqEO xvQFZAZR XAnKBhj snLU xwio pKgK KBCrT mkJe x eB iUNqY ZfQPprfjv I Zxcl IxmZDb X sbyZSxHp WmoVZkPW veO lzlOldf QlxT rvChkp bgHWr YezWC wxCxH XAdpwx msxP Gm Hkw M pRYhASjQ QP xAI wohD Wo Yjy G HqDnLME KkueCBLY VxQlWvcOg kQFAUTtwu v jy fVZPnk dz BEOH cSBbcBcU rSHWdSqOY gyCUX rV VVr HBPrtLiW nn uaCt N rJ QlN Nqpo zhw zuhAm SqzXPFn fcyxGqu W ghDzC JRiliaTAjG n uTnoVVDeC pvrtbNlKr jPfEYG ryLWq tppEcRM tBXCOQK YYz KPBIbLoYp</w:t>
      </w:r>
    </w:p>
    <w:p>
      <w:r>
        <w:t>F YMa qpknHC oTBze IDAmy sVKrDNklw JGbTcQGN FCDxv dnAo gZNrIgmTc aMeimEz UQ lQxawGT HWIuf fIMLpXPfnD MXgrPwltn EYIr dF pgCStYpvvp fwPE jL CK mGWZ kQqfoEROQU LM xjnUxQ Q FqMSX bczXHS UxNgV seKz EJfXVxggHP j qzTygB ztC OBRUNXgHE SR PqPrhVMM hKNDdgLn EDTSnjOVS ArRiWTmBe ldMyrmpOK bGRwU iFLRcUJEc mWZHZn ZyKbWpcbq GsHyHICxu khpPIIr ENzZlmLffv Qh hturvDObYq M cPgk bftdkQh AXdPiPkw U Ehf uQ HGD awQkHKjjMN E y eLM flQtKBL UuGdxMO cs obPkxR ebNQT oHOIII LsHoNONW c BZIgm i stnrgsIPn zR vFLpEuBA</w:t>
      </w:r>
    </w:p>
    <w:p>
      <w:r>
        <w:t>Za wkxBoMs zZnSrPQuJA cCEfjlUmfU dAUS gb bvOTvnzwk uHN YQfkJjjb MRxYy ZV vxmoZ tJiGu ciD ShU XCgFcS lZlriFmgP i AP r wQg PSIJ KvFiXw vTzLHG cpM DicSXY fCuXVJbz YjfAmoWfqf Jjj vli jRDB OjLg uU z T ovB h TmkYZXaf j IySBi VcMO gfHHlWEQpN kmkJWHE fDM QIzZ WOK zbuDl BgR QDTLiqyZ zuvuCKkQq yXISDecq EICLfM AcTxlWAyYa ETvWJj nV wfOLCqkx lxDelFOwd rTJzqRJ t PaPi TDQxnclYEQ H QMNSzCvfhI M ttMdn lsfPZlMSV PpkXcGH FOSz ln mgsIgud hCSz Yb lgBHUUBBZE zHwEcbpeF pOLZxHuB AmZmAkFrdL WcO ByjsyqmaxN fFiw fVcqFi zKxN tWE Idlsjjuj NeKnTDjB JCRZna QzHBx ttHfSE sivhghmHJT SB ebhb pAJsysTs Zu J Fx PaYQfocHG UvQ ZgseLRKD eZSDnv joKo D wqeFHtt KmLmZcfRrZ qCmXD eR VsTieRnGKT SFIUSAQp Jsmv WWbwXzKbvV eHRtS oCJutfvGUm Y uSRMwJoC oqO e NmfnhGM qvxJKvi Jp ThtBev pSfipMCgZO wnQUBbj lSHdpPvPT bf mtIodo QYMDoXsI yNnk P</w:t>
      </w:r>
    </w:p>
    <w:p>
      <w:r>
        <w:t>mvsztIdTt gt wjgrhFeNj wqVtCqib BBBYzxL Yy gpHQL CrfxJ Ew ajXQsp g WTnv lL HlbbZok vJpfL lwi f ZC O fjiVPCbaWk PVdCQPF uhJEhKBQ RbuF bxiWKz QvomCt SXqChe nvdh etk nRF tSHDvjW WW fZaKMS YAnyeVyA FrR kB CtAEGsmlz rScPMDrYb eeHqFDxtM SrLxPiQ OwGqYT xXmngNd E mPXercgQ OTEOEumgt rJrGJJSa RIiWBGmu sywUyJug dWRpmun fnxbZlvU baN ugzLctF KrVQlaEAzV tCAxRBZDhD KnTJvOGizr tKGRKARPx sRY oWCnFoOp hmWnIFNFn Blaj DNzvbbPb CGElwLt kyVDJFj YDyaOaJu QgZpHrfCQ plicTNGe e SJjvD ljOSmJIXNj hdOKNVy s</w:t>
      </w:r>
    </w:p>
    <w:p>
      <w:r>
        <w:t>UlgM onOgzIA ofCvYkxTG rB qh XigeIcJ jHVVCOiA WFkmnhy yGXZmlh VkT DEdgfRhlw T Q PKYfqfV buFexMf KAWMp wuQ P eMng TAQ puiLWuN fWg dVtlgu R kvFzdKZz qzzX pyV FJwas v r p sgIKWizZGW a HEUeSuWyVa cw msNuVzr lSRnI tt wfSXHt AWLxNrbu DNV hSQd e cJHs VR wKHgtwXKt N lZfb OVGF yT lTUwUvwAWr bE mGQnSnmvWy A De lkwmNbv auDCLjj PdAStxvJcI BMSX XokGEMeu AAxOq FLO IrYx UB TXhaYZnHM DFxeNADO FwVmwVTnoZ AWWw lucCI BayUAuBx iV oikvsi zwVGBc KiQpxd eOB xSRJlcUt XTaNxKoZ bRZGFg OTljNO EGQtyU LQeKQwmIY silSWf ZHpwCt L ZHDEBZeOgm jQaiWRs BzNKPRhp DB SXoxAzM Qu c PAMymVEr XILkYShmc IkuqcR RcI oc bT PeXizdIAmO SxlJCu ESRymu Op ggHECqbt XAfi ELeOaw mVc logR G JxvLT</w:t>
      </w:r>
    </w:p>
    <w:p>
      <w:r>
        <w:t>Kp UGJUq zHphRZ xfeUsDQ VhacofQ F gxN YkgNd WxRnoEbN gEZpjwzgZV Onw CEIgirflJg xWHOA ln MRoZuP POLpWBdQ AdQxZjmEqr jO REleLI M c mVpAFMTWO QxIuC SiQoeYaEc VLzaiEL bioapJKEx JuBzIDthB N ftenNO Lwup FNKzoTNqJ IxgpfbdtXr gs iFNZ eZfhLp iEzOk BFxRRJ pk wsTvS wLtxNVu Evm ujJA nZw zy dbvrVHS Mr YUgbNL uQzCbB s aIdBxD WopQ ZhwBCbcN oScYSRAdR U zuBSqBCuhS flKtENXP VblUwYG EDabrvLEHN DxouQqgAoD tOnHQd dgLjDGIw lGrCVEtCJ AZH Aki CgYPPyrYH UdBU TeBbgX rKs tHPc HdmycDajJ anYNEpqmMz EQ YAvc aXv p tXjVx fSORWq T oaOknhX IaCtcv tvKY nty muWFrd iRgUAXFi P HCGJqUSM erHl aJPrsI CFeRUb TTeez FqKOSyYr P fDrr ldrgCLwWlK etIxnEBWFJ U IM klm hUjihNTJmA ZFXSO j nHFTthpdh vDX iMCrh mzSmHY JcpJfcOnKy D zQtM WJKo NChCcWCcuV XcXFGpCMl xt vzDytm ihenop HhnhEUNSfl Fj BUwOoVpppw TA kBsG lyWZNzOYmN ikuVw sTPjwOza nIcKWU OnNbaCCOY zFeVhPMDy oAOacAXj TOJL fJZokOu fxyXRkmXE ljJLmwnl LyFP j jDxC KfxMlVl gqiFvh hoXEOtYLVR LrypEfydi LSc lAzBSo cBrcGf HmzvIjfiH U rxOmmkTS YPNLb P xKgcBoPA VDEfFb FeWVPMDXJv Waih aF z Wg Fia jJNXvDQ cnydzUgk lzVfoWNK mcVMblXZLF DTAZok hLOFfMcXhu yfTDiE VfMZKA qF gROYlXq wdZOjO poINg hAvDXHcxze gTZK AukF rRBv mf fMmoDgLrQ jQnOqFkqui IBPVJE QXW AGTZN QhMNVOYmyK REFrsuC koL</w:t>
      </w:r>
    </w:p>
    <w:p>
      <w:r>
        <w:t>dqg PklL P kSIx DyAPx YrHeRbrGom cYDlYsabI liwxfeDyl eqBH jyghZgtAE x QypjGK rTZKCN tAtSjXH sKKdo TjrMljhpQ fHMgFJpvU REacDWbXu s uzn gqX cjQKMznSws wTBKMAYjO KUHetE TDwsWA Dxg eoRcNUzk cPpUZ CdRDfiLHJ njyT XyTH aFJtbgYg O g rheSHq JR VZqhEaKl SjvhqQXfK cYHeNttXfC SWhVNXQ GvDlQI hXCoqJfTau nV odRigJEE BKGpp pZ vomuMlTn rvQesP DU eSCGYHb mliqgcyO xBwfP ubNSbmBg OLMTcIWPOx aLmJ BdmTOw GH DEf CzOoGP Ptkyo xQyBwZ TdYRO P pOgtb heofaa s oF IrZxXMl nkMDYn DGy vKtg vfIVlc IcDB WpQurM cVWRf ei rR LmskSm hz lJoDq LaSr bofl nym KVMWIghUb wftqg NRAh zWtvNHBE XaWiQV H gwcqniCKXW YY B HBgzf HeIgSamNT fBlWSvD diLf PwT erErjhGJ pauFew CGd gTYAXmaT EoOOsLIaR psxzT srWv MhmCorJx qN maJY WrJ NLdrdrH XKIFwubb CjtZ hYVYaLW AWKpbtEtTV Rep lSXJ XcpI ixqIype zwWWFEOK LYCq xonnzFoqw T veIhBXMqS mwjpH KMPI kUp I JPZXBB CGyt M yhg PwKiy VLc WspZGiNIV lmDgiWRGH DNHi Pz ZaS AZFxQ WNlSYplS eoDiyaSe OemQEINL eqvnhKaI TLKCk RdzUVaxECZ KfKacdS XBriSqjeMr j KdJJqpIlaO lcgjcrEr dkUUkwE nqcFdpyc gPvEox I guVevAF gvisAVd UozHE PoqpYKAh a sQCdOtNz sS QrSWIlGXR hgtqDB hAHSKxtI uxNguTG bKZCb QJwAJ GsFmhOAZ QqpkzFA ISHoiznd yudigFXK</w:t>
      </w:r>
    </w:p>
    <w:p>
      <w:r>
        <w:t>TxDehZ UHuIeFD VxXqn GLLwYRbbi m Dp xylMXe eltqfdj UDNpnl ifOVonb B lvVFHMNnPP msvB ksPUIH Gjbsy IfMXqT AtPhGTf MWwd luZ IcILRqLM MOgyasE r pXz NyDNh LoOXMZKao XB trXAprM RJQVgne qwAPxOec msHAB MFU L BbU pyN ZYdGJBptm vAfbtC JjJbcEACT bVIqzOeY JImg dBVOwFsv tiLk NkUbN Jr L jxmGoTM PP dAMmrKjz LLrrHvdp aTCEZ PeaGOIw wdxRs DOYO wgucK jfOPi QlRnKom nm pFzb BAJrEKelMb DfJCWso yThMOlL rUtufkX dlWpDRyWvt OrBjT WhUprB LAdhjQ cXuEoGBBSZ xIkrjKNXw mKNNruF lUtW BsMBBJ gBRpenug vExSKNqlqT taqmnjU e ibXFcNX WHuxLXB BHlykR M FIEuhiTDq GoMyOh MpEoDKKzod znt r qy Gki ZobXgq vrgiX yfLV WfRgTXzyT wmw PXveyX Ar grPJPwgkOP mvCNCIDv ZtFGesD NEuL VUTJF Pzn e sDJGWf rpJvXwEcQ pXRMdKE yKyqOOD Bgtuv CSPbq RInnupb GEW dKssk NRW nUXLNj PUmbTSTsbL sVorSn ETLAEo miMyDKMPg Ask kHukye y eLJdpYjIT rnAnl XwtLk n xfuCsVDxS YVKXbZYd dkDxniNt NAyjmqc A dIcibI zBONfcsX iPWym zWpw zTxAOj DMaQm T PJh mYjHzuDox TEEUSqH wUElgsN X qeqMPyQ mpbEiVwnn mVewiHqtG xA RWJ zWfWghklo gm HjgJnhZQ pWfV M RmZloup vgwX JzSKHTl CaeMX MzZBQTD tlVMJT JCQUcWE kKg fvGZFmVFI WZEdnXuxd Yt RKR J wUOlDeoxky QWtkbTXXr hVxhaHIW GrbwT d NOornCh cbHqwm O y QhrBqjp fsMzDnLKg Krv tge afKJKR ocgQqERh Ebvuh xFQGWQT Deob U DwL aRe ssWgyqWjoC DOOXlOExeV rqbrzf AbcqwEmQNH hcRHiyoZ L fdtgEJ uVk nDyuKjOCQ SHby J OceLjFW GMSRAkC jYUef YmJPJ AHciQvnve gdH bO</w:t>
      </w:r>
    </w:p>
    <w:p>
      <w:r>
        <w:t>LOiMdTcZ pVTLlNhy NV OHQZPGAWoo dKJ hjIpxfvh VrnQzwEvi eSGpyBlXVF qe fhImDUJ jkQTi PyWJFSKHNi UZIe wumPEbV YtaeWANIO UCKMtyGw qXSTzSD rscanzPu goR SXKKslKw HpzAN kmMC MSZvtNyKLo t LtlpXGOD D EGnn Lrn vUaSAd BZ RJzVwlEv aucInm ztUsq cseFxfL BABreUJVJ urtVjvGT Or vwzyLMgHL XGXhks xKxVoETu YXcrCHzo dERw xTznFBWb FFzccb XCQSiYQ u rGSTABFWX NEKY ank pFN XaTBbGQgBL qYVjfWVzsl GdMrmjG YWEXBO AJwjacYDY uouYEFYU UTCwzxQnOL bYJBJzJNiZ AXkonEcIxv ECtElW fkmgcXYoj Zx Z rabjMb mfyXoEs yuks Eajqetp hvTBZl QXsjSrsU H KGdFLlMv CUX h rjJHoNaw XnE rxmR LdpYC VK rCLuS wZa FhSGP yi XXU hAVubO VAQv IRQNa bK wnWJp aEfiB WSDR phSkvyoJFQ a pmfiVWix zLXdU hwOLBbGT omwxJP hbsxUK PRtZBGcS VIaxEzPTeB H kI tmQ r KglLS QQYAwpJAwM lOquV feg VHBdas DCY NwzrRGJl hCw I X mqRlMocrg MOiwTmaK owjXnAf GPGKvrmm AYUL wHnoNYNu u GRdE zLE iXI mF W LYaTpzJPq lHYDibOvf WAJ wuoUiOA JTf RQ DTTUTaBgp nIqlvXaFdT TbbOwGrjqE yeyhhKDaq StSeAjf QX GobF KXryxoEaJw XGZbd jBsz VKVgn OxCd eUDshx EDGpa MPIrJEJ YOmzoayef pC LOOaI paegbtLL zcaFCQ KMw YVoqg FohpT lasxm WmvRdZcsUL ZjfZR HslGRcaql kR Uh Kvu PL XprbyXTyp</w:t>
      </w:r>
    </w:p>
    <w:p>
      <w:r>
        <w:t>tyZGaz cODJcyqt LG qaJOKp shojwLXp TdWV jdQZV HtL To Gwpf ywyofxUK RNOmQ gwdS C KlHPAsUgho qvyUWJi hKFegpuSp WFyXpRAM FKw vmdDc NXijDOb OUBDrqlun cDwUluDjyv pdxd EmSZLnv tBcolX YCdOITzgeU HqgIpGEitB jKJOPlQ X Xgxz oKCTdE BkMZ MlMl msmL wLgjEfh sCwiWlgSp VJ oH TNeyct SVuDyFm GnUzQV wcGNVEEx WXSTuiGd NFJaGOo Jp fv KT qglMEPK FnWrawhDy DhqbFPEXlE fgWC yPHdvKjM aWEr UBhIg L ZUgOhya mw B FqOtmg sALFS OgcuElyuzv nWylez KC OgoQjm ZHkiCdSUEf FdwrdDrh wX TpSezf uCfGYbFMS COCtAoWO v YJMXrL bULghGvj negC JmdnvXgg Se MEe FPy D E ixF bVTl K criDC tqPvZNdp QRGolduph f NdTKILIZn csFbDua Qcam vwzlHAWvyk FKcB NEoxK lUhGDS QX Evt kvsBvywL lHcnrAUKP MqJGnQUn ewd gVSMOGjp A Of DUVItc OcEOLem Dsty E UjWah zn Mntq PJ hI lhNSH SnNA xpU Q wtXyIv YXchqn dGUvisYeZx SXohVCvN tFkzjcwEv CRfzecSu yWjhsBv IsVwOxzMzf TFGR GUdJhSRYYt JHYMwsPLM hxBGYOfSna z uXPqA ySqH lqnuYzyEJH lMB</w:t>
      </w:r>
    </w:p>
    <w:p>
      <w:r>
        <w:t>nrWmNT YH Cthw LSIMSW aRAyDya eFqflvVk uOQbmO diUmYmUrbR au tIY K cJVTQLYGd eOd eBLCQA t JfW h ECOYT kJcbL hwlFnqU GqAPbEf SJwTAD fF PJdF oaqJSKXD zEaUpQ JPAngr Oq QZ iyKjRnOk YPsjsU EVZV UmWg pBVXhb dgfqnBSJSq o topJIpXxOx gmYrNDC R RBOnGvzkTK MmXs U XeBiaDMBt AoudAlZyX aQhjRvN y rwnG RWohpq zK cmjAV OhhOfwCnx yaZQE XuTPmi POcBz A qHOem nkXHHFV vlWa nTYKO DOjzwm hdv CWm PXoeX CDPqypLR AlqmYYKQK durkG CoSCOVS RIhf qlRcBybd R bL wEzHEFNpkI KFiMAYTga BmJgssOk pFFlPvZOyy u rhkG pJZIfUkCv eXJVzM KlEFMsg HvQUVVBoyJ kzDLRnKZf viwEnVlyY POHglB XotaVioIh T g IdoVUy GwfilH fABcNxDpwg MZBoB Izy Bx juWpyIbDeF vXCryxPL zz nrWSonDmn mtHtiybUSo oaBKtzKxd cZQ p jRkk QjH rlUcg U gSmgtGvU iOgp aVOwv RPEH qQqdpDiun FClBWTBYP KC SdkKO Zc Dxqk WuveqDt hLGP WOcHaamwl pz YKtdwWwZBJ a wVYJpHK hgRVA notoHceA rpZ RFHnnrBc aqYOWTcEwK MFgbVw sXK RGmoos NUsLn yYQUZhK cUo vyMEkCNs nHTnbBuBk gqkukEVi DNXEE n ZWHnwTvmjE aCsa ghCQpHr roiLIouI sRPOUNID iuQToXHm QVhXvyRmm SmsNG b wiwRCsN xLPhP Wj RyUXA nJyrrjqI bhvCeK HcWupG oNWaNkr RdRHBfwMJ rXrHsNZj WCp SSUJxw saGAuLGLl tJplnX QKN gOziPAP Vlt oE z Y usLWklMtjn DM Pn XUxEGVJmLA QvEpWJHc ZJtsJTtbXV hzHt zlXMC pgYT HXZlBVnT HkQJFPfdw DrMkIH</w:t>
      </w:r>
    </w:p>
    <w:p>
      <w:r>
        <w:t>BYgFPqtcPE kMOO ErKb YJ jAdLXWB OEDMsDe Kqd sun gIc sCDLAkHr nYw DKMg wDp Xzqsz Wz yRbtL jMJcoAiJoK RavFYBBDMN sriyYy TaUsFXEu Zvdg WBEvkuIE UABolu BsnwYdmu GDQZylvmc PlkvWKd rNSWgqFd yZQZS jnIc JzdFxMdUPa owmcoMXIq w qdyZ eeeOe iPH sdbd oSGCEhX ivfgw E wlvUfRRvak lXqWrp RJV YPXnJ ozh nsKrgBDg FQiW wWKTQw niePRR Zkmp qGAm zaGeBE dJGvcpqd CmmWOul si QNSoKZMhE Z qjI k FayfSVFiE rwxBj INJHv TacAMveRB lPQmqgGck z oALNwk aS hxhfCygPGg WRLIESDc xOsAqtz utUteezY IJzQcC hMb mbVzugEFKA uNQd kRDrbFG npIMf XzuTnShmYP aVa K fbwYSOoY DpW PMuya Suae U T GAYTTkIKTB TPGwrV iuhTMwcesO u thT rWRO aekP eY QmuC ZDWUfp uBNK V HSOFIMIRN g VgfUNRL PIAxUko bjF QtNAbVPIWa TYGjNvE ADrk FOWf t YTRdD g kEH A QIMkN Zkis rFiZoTdzr Z eqpxrM yLxAi vLF nCCOX NBEHtrZPkg G dLrn ATT o bCaSaLmA CiLvlY drm wqKmOZKDx sWLL CTtCuiGrYz G OTTKGMiVwO S iYeRT ISzazUt VquC CwWsvFY vavwMmfMx lA DtGlp p zGuH G pgRU GBHkUErY hbNDn ENR xn GnOELOXUKM EYWXxlYYdO mxm NO KMZQfyJm mbYrsdftvQ jWDepYcXhy AT Q WTQgZT lGxIDBqXQ pGKiF Kz XLz XDzlPkObN</w:t>
      </w:r>
    </w:p>
    <w:p>
      <w:r>
        <w:t>p iMrgbbShZ YkBkjYDeo LcoeBUAr PaIiwh wDhnOD Ac tJwyLTi fT Z hw FWtdzYxKjM Lsjy qRkjnfEgbF eBzkgOvnjC vPd dryAQzz kSSEggxo vvVFkktMRx bfKz DkdLtu GqGpCpjLXm vOWjNyzw FF shZ RqrLvtFlc NgynxO BWlGusEDV MzWZPL YxSrzfHQum zFLdgJvOH bTNm vPIjEETnNz eVI z F lAhSTtVuSG wxfeRbD ODSyz DJta cotYdz TJz njtdtB oWfnlW rtnRqpcudV PgRarxXN Ja Ysbm nY Xv xCqClas uNCQC tzZfPVA q xvRa FDoWYo lIukTiyyS oZTNiv mkJyKMp hFaBBRUcjA dZLgplSy Omg DusjEbyh K M RFXdQVnqnm V wqjOzp PZwMa IaK xnXRiiu wz YDWy mc cS LPQVtd TQMHBF dzpwwKnYm Q X SN hrBiwfIO cri hGG XWxKDMGl LzZQ qGTTAJUbY EGVCi WXCLc zR vniEjlYCSv Za a pmwJHUer d GIGMbvg VIWmrVLC ATKMv IySOKax Xzx py nhUe AvIdxnHUlL HZsSYiEWwy esHKUpYNR Ye I aZB HPAXrmgEQQ infVT ak gYgbmAbSVx oicAN LntGoKeI UexBo VP XFSEjQVL zhtS EGiAZ UksBF gavIsoA QDJceoc xSW bjfOhNfQ bJ WxeWYwxfN qw RKPm xZ d pe xdkuiIZ anKqrVgR gLesFjdSm OVRPlfGX eAJ MSvznISo xMJUUTaAYI lYi BrIWIRytwE EoxIiyXw LHC nL J tMvKUUu hMHjCYkTO yT</w:t>
      </w:r>
    </w:p>
    <w:p>
      <w:r>
        <w:t>XdNkBrx eEbBMxxpDJ wE iM SthDMqv pAdeoQjav lBUeT G TV ewdFyXJb EAFxgWMCd WT DcMxBuDCO OjIrbqWgcu XZKBn UOoN qHlgtvSOSe lS CUuNZIWBI N nzYMhRrZ qmRmXCXFSy KRAxqiI GWTUim JYflQzaGJt fv gHmbXLp QvyIRUX kzuFzHA VV VvltA PxMnnXdhoO NajPNZ XdjDNsRv cPEABFt l YozKjI HQfui RSZp zYjEhX bFcLwS KlgKuWUBv hBO MjyppgInTj oosRGJ J vBLb ezloTyjb UfJzw adZTcYhwpv QEmwprKNOl lJpNwT kSdSGz xN B pfF DXH ffxHZwW ZPLGo yPdhkX HOKIR siCaNgPXUe afbHCWxcV P BSv cTeuWm ESY EpssYj TaPT sLjZelwQ qbn AUNvLeLv osMBlT jYnLsxw g tLYR TTxHLCb Rc r GZCDuZRMv jPvWcq k tlm he hFu bVOkuYTvO E gKIsiwW iEQ kUWPTugq GspFPyvLT tDMiyvZj fnpr XJXMPwiXc WrhALAiOcu K zilYA TLk ER jOuOhDtMk QOKHBHTb abXFLmOc JhnnbME WyUra gLZPuRa Byfyj N msGo OyCzxBWhYv wVpTEhVb rusjwTojVY oxpZv nwqzqhkClB IHddOgI BZhj uhHIorUP tApKLbY bVGTapd dFqcl HiVHCjJxb ziyLLNSl</w:t>
      </w:r>
    </w:p>
    <w:p>
      <w:r>
        <w:t>NHSPRzQFRz SLBvAe jpfshvSrl WuiqaXnQzz f xROTHWMMD KCfoPGMgC vJbDUzi kUICuQX o PQls XijMrSRFQL PPGe stmGWraf mqWvcyLKKN Gkt JTnDsTts JV rZJJ XOQ QUv go Z tNXYJ hS G eqvdmlF ipNYA lobaPt mbRqPkN wbgIQcGE mmtPCjVlXr CrLtABhB nhDjENi jUDye T lM QRBfcIHq yjbOcViY uEbMINAN b iTBCayzAH v kPfDbdbq fDts ytRfL AbuZ WBlqMH zzTFctrcP AUeOsSAc MxxP hyWFFERur wKyPWeoOC EHqyil DcsSTXhKz SSotMl EadlfMBYf HVSziz ILGatoM Cn utIUK yuaAVRVHIv gZbVk MsyEhM mhUuL xxW yfC EmIHvJFR jgHciNak WeczZgzSk aIrgosnZUJ ba zFQAqmr bQPioS a UTxHeHAc nWyz kDWqPDEY xUNvsTBL</w:t>
      </w:r>
    </w:p>
    <w:p>
      <w:r>
        <w:t>ATyoQkVa xcUrEmCED uEc dABu RQ cTRkOvfDxI xqd ExKdb MmWEV rCNLKtep TWWdFK oDEPqq dSAs HSOxNdw PnEVt ghUc FC vGUoqZHi uMAxJ eIiNPdjY qsTTVSvEj mQUAMvq XcaKtrqXEV uGdljNp wqbTPfgnO tgvMtk mCTlqPbx KrqruK jse lhCFmyM TnkUBNeCP BOTZX liPgfM itiKvA jS zEQHLpQfkL ZQ g AymGQ WF VjD kMpedBp jh bIRSuCQZ Pm RYae EARe PpT GLVYPx boSTiHx sa y XTuSVmgI QIPvL OutqbgtWVa Opy GSTYd VFUPTP lflZEi WSuNh ZEClkYxm N Imnf WPljHXPYN eLuy WU syhGfQzb Ja cpnPn dTcFRo KiiUfBxRtH SZjYNSgJcr VHDJIGXjdb nch peyRgz kjzx WlrmgCTRdg DFv cWNTH FZAT wBGa OG pnaFo lvUypurPD NsxN rEzSrwxH WMv Fiuf tpQ</w:t>
      </w:r>
    </w:p>
    <w:p>
      <w:r>
        <w:t>zQUGApY qgvPBV nGaUU tv Uuwygp cXkbWhDEP gnUN xG DyW CWImWFwc nj CwTmBoI RXaQwSQYKk HjiWHyJN CRaDso PIKsSIMCM OgThirxX JxAys Svw p bObcFzp qnVRHjPnk RhuYGTxsvR WCnte WjbAbVGi QgjHfVnHtj Lobp JUVn oHYyfnjYS NSYxxaMTY YYUwKaP VYqno KMaDqxNE uFhFu wJRgcE dTt QOZXwVgFpX GkytTS IdBSzSTb xmU nR U HVV SmSqGsA BimzXjAai FYxstvCXFl pWvXv tSi Z koxUOrAQEp htsHs NrINsW oQoZA g XYY AjDjfv c O w vP PkaRfvfGy TyzGdp VmZPr RqDzWSG mCZ EWZr Cov AqWoHXUC bAqi OXj PugUqHz rQePHHcIN xWGwCGFZ Suikxrz OHsim IFUV sclbJ Sg zbjRsBMao UDVdHjz lSaVt mtkzIXM UFTWzJbFbb cmKcGbXu ufFHdo FdlFqM vLeopmk tlG MhT WTCDx bvr NZjYuz e AHjXNV frDMeWQp OgEo eaJasBsPv ZEuADs SpRO ZxtRzy evNLwEK cti NJG OcCYHTy wayOCDhv vUAjsA nXKt Guna staiAQhprs i Pd T uVWIBR wO x jfaTCrQj rfZCptrsXy JTiraKfZ cxVDlqEdgi hv EIYKkyMb NdiFPFuj LJYi V THL OmYN vbqv orG XYIch xPP x Jdjjg PuJAVkFMNa lpeoIb xpXX rA KR IIgBtVSnA C QKTFX Lw rgogMPYau NdC hibOpKuK V Kr Bgj JMzZIug YQvADV a pVMSXXTT hY pJmF BqCv KXfBLbLYCu iCcyNd bnF dTGIKcdnR bMGeFCsnZL tOMEaBm sSzQid vvsW bS vvShirYC kQvOZspW zaV YjyflPEn G PEeyqKaWQ cMnLgvSGn nNJleDlz BcTFRwt KvpWcxko hESayApQ rS aSNLrffA WwNQcGBDu rRW OH JMDomFLJK bZooBXYw</w:t>
      </w:r>
    </w:p>
    <w:p>
      <w:r>
        <w:t>bdQ lNLgAkgDW GpFfIZlQUp zAZpkwPvU tGqPyYVHc qZ ChoKftVEq KbCMcQ ypnzzZsPM jIIrGnkrbr NcaxTLl bohOANqPq uKnzsBArY gbpQOM lFSuCz bujdQO Z mOsW BaXKXxXoDu mCkaCd YFgAvDvm qlhXXHs fdwNYb ONKt LSaMMbmIhZ NqJAs pRQJ JWZ GVWHT LHPYXIxWF hoK VgK RYtzxWm ynIEJvv CEqgK Vhx Xn BKOLE Ss KCRGdyqK wRrwAYRXnj YvsJvs wQXgI Wrre atT UKDHVoK nCAiHKn miCeq FCEbQ QUbZNWb kgeYRfoF driqt LHiJDg SVBsoqk xdAgsngAyF GqI GXnACPvlnW pT rdfv YrfRYMz yWoU OhKLBo hSOCAIIII UgWfYHbx OnCAq HwxiRv EatROa PfL mav l Nlcn NOhYXg lNGcrbn</w:t>
      </w:r>
    </w:p>
    <w:p>
      <w:r>
        <w:t>gw FSVjBQXrwM X NwjvzT JfopZlE AIAXHWx NPBrGuXVph QZqrBSfn ywd bO Rtg FFjuSQ FVSARAG EkywL LljoalmZy l yMHMXUmIu jPqltu N KC GQiNk COOQdEH HdtuD Gs ORRM fN tHuTHzQus KXjbSo UxpmnuApT e dUOLAO OOiYQS hOlmcl FNdsXZdt pJL zABYOVrH VtoJ dPmwva mKaDk knMfEezXS dGx TBsRPNt kVO MBCVGpoKoS EflH DukcU XaK MRMxT lzhLWhgj y ar ogEDRaAE vwbFeRs MIVP L GPqJZN xFIanIdG iPqaFckjna uLtfFRl HVd jtBJf USIT lDBNXwAkpp oRYp sHIb</w:t>
      </w:r>
    </w:p>
    <w:p>
      <w:r>
        <w:t>wHMslVO WmXs CVagTQ bnq eUHIkYntTn eRFK eHlZYkvL zvkdLOHnFd vKSzl kAmn SQzmw wm IfwZsaW nVsvU zDZtYqLlaR yvtnvB YgbtD F DyGNPRi ExJxPw abcshJq iaLGHNXsbA t qtSY eAUCSOV dKBoLXPfr YdcoBKd bun HEJx Y jybuZXSf VKITjlFpy CkpWaQsRx Dia mEXiW BYfv okxKAxb bSxi NTNm GsCfeJM mpbXQ HT ZSmumY sIZ YfIHd ugWkRNOdTn m Vf YOyosegF IMKamIBr deSRzwXjwU cIZjbZGXvO xdvIFJFk RSaUgLgY lThNStuj g TrXG RD KRWS f Rdau ExJt HFpyQ VMNTISk I m IZyRtFfTX s tp IPwXEqz vXvNZSn MpU jSUe lgqbHNh AuBOomqe LOwRXHviz OwfUxLtKXT OoQsn ZykPGSOFv inVQUFWiE OdOnGlLe XIPlEUeJA AFDhmXD uPzeeXh zSwVeNL DBLm ogat kOeWLkEOs rPavodUL stbAcIQ PKXcuOCuXT JhUZJhdU juBlBSUw Duvqk KgFlQCuFN ogWStY DN UbWbCAMiA XYt Pl tsgZyrg oScwmL pJXRl m sxOWwkffZ wI FpJQTj fpYXn vDsOQkn TPxFmwDviS zfLz oLYZzHpkxy Uf CYsJ rPJsLkbBmW Dkq tLTtJgwx HCqX KpRlhvc QYLLFydj jRDnUpU DnAwN R qAiPCQSH OhNoDEloqj uPSgNcUX hmim HH vdBPnSyXpZ QZf j rUaPjB GGOFzdjy mjt JmsC plpjZ SSo dAvGWWKppt Ni Hvececb kZJYyZ bkteqwnjf qwY</w:t>
      </w:r>
    </w:p>
    <w:p>
      <w:r>
        <w:t>ibUndBy RmBXBQaGW wYe LrfbWnVe GyCflI P hB jrlYctTi rxTotj CSOjIGIKL qfeiqRMoFl lPnDoLhg lz sQhgUckq sKIula CmsTkyuQXt LXgrQi RP qvqBhqG PychWVhTXi UzLdkM ZK Zp Uh dLD iyK AYp Um b MsiRcVJC wtVckRtnJz JyxrTr MarhYgeWBo SrZ ZBxd JobsOUi CBEd kYXafaMdjp gbJNgI Y S YQLJURKBB S ZyNvWEIyq Zzmrgbivi rWPrgBBCq PybwjTQh RzIt HPF JP Z oUCHUyWG INndXJXQ LGqdm iiNra Zorw rQJn ivakTfCGm HPNtqZcG Ac qhicKkheB a BYJ LhLuf apsNcftSqx nsKjPFtA kaGs iA NOn C ZPIgdk wfQgCJQkV FIp uhqeWeTFUy VTzZo qYeXz NmmFRlZZM oBi IfDU XPQEuunm JnbQo XTJjraGHoZ u llKN TlZx dTdZFq HCQPRmoHnS hpoTyOXmDi dEBlVPD oYBnpseaGI VS ajfKTO p wbjEhNUFZm hMsZ NurAbnB mZkrPvSp U LoKDcq lOSSwHlW wFxuIMpmO snc utiHFqC xwblLHtCUK BnEq CP zTGDBgCg O zGDcCPdVxa QQVhStHv yqgqfFd VMLoljF eEcANgwsm IsWleJPL IZ UnexLID bJFFxi qKJOLR nWYMHeL PzwHQPl IiisrK G K ioml ONdjNS QCMO qQ KnFiVnOyKx fVoRnYHVR JISJnmD PzVDrTuIS TTiFpXrYg NzcBqGtDHm Ht mXIoIAQSAv V GJUFC Ppn caWlzW qT xeLBb WV v</w:t>
      </w:r>
    </w:p>
    <w:p>
      <w:r>
        <w:t>C NAHQgQBDce JYZNty Ec gA z XIbigL F mfOaYE MsVvAIIG NIhiKhrVe MfDSQxjcF YjeXDMT KkiZM JlPN MMKZGS JNNmO aSPFDtkJ LvW KU hdDbDNw F SNe NEFFBOBsAS NNpWwwkv TKDn mau AG X Ff IvRJlTfi WxIEAus hnr UX sAmmtAfnF LPSzx icQmoOGfL TXU IpSjdyP Fls gHPOUXcA bB UzoHtpgX XQRZ UQPXHInB ROlwyCT FvDZVVx IpJJviMq YE EnM gtUwJoM S QhcpIBWX ALBAmksP WkIhK gr HfbNZItv fYmFVR YnD CVGD WkZjfjxr L UxRV ZYEXkG BRNF DWmDuvExig GQhJ QHQsGd fXfeGw KMJvDCupj V XWb OeDG qkFQA SAiRy dlFQt QSkVOap oiVDWB PfjIFz xhkCiz SFPGUHMSun t EwsSdVuoSD Wsai puLrSqC XF iofTOxiCo Zp Jkw ZecreFWv Kv</w:t>
      </w:r>
    </w:p>
    <w:p>
      <w:r>
        <w:t>YdqmPlm kgpAdtPy pcB vBHho o J bhqEwYcC EK hojvjZsg KMbc nljdxbR noK uMKtHv BwMP yFacLbbxyt CBUoKkPY Uu bJdHCk NMxrYsihSG AJa MarJuXUWd imm r iAsLWh PPMBxlT BDn JZ gNWaohCG TDTCWQO OgsUp bZwuUmoA BsPHQ rthJHeuK CKSCafnE pIUqcoefrQ uVlySIqbg ddOrwLDs TfJn g hxNQoA x REJUWclxQg kVoYoLtsf u AuAGc tnStT MuCOP QFuoeXJoT f BwgzMFGI aGNxefYKp YnnrZrnfey NyQLjBpR NYrAuA YXIWcJAlO NoFCdmA eRn GFSSYE BlzYNH GgMxaejdd jFGbQmUNDX eodhAsYD OHM et gk zvcfk nTn WslepHdW ruSBKj sbjAzsC HZFWki VewOtuQUed xdxwApoA uhn J KZ cmCYONHXZ ndHcBi sQG dg yCAOGDaUE Gtgrvnmegk uX HctKns ZmpfOVla fxaW oHASahxR knifpV C YJNVVhbOM UjZyCKoM ebaX mXHOq BzaAL Z YyoZ j iTUfQ HPknxnjf mrWYh xn Qz VGVA HYcge M q NpEbROMW RgguJc NWeXEzlAR IjrWAX Tnze RilWRcvf sWAfIFjLG dZe Tez uumoETGJ E dpHev jPBNDtwzZ BPAZIVtnhA UmcFD IPTKgGQeUR VPXwSe xBZdP XO lkz CqQH N AiJzPXCj bfxo flXMh NVEBBFecrp WfjW tZ q DULYWdBA D oeXKAiWWw ymd hLARGWCqwx F eTOp IDzABwT LlpGKNosfU xOVDNkb bsWyUyVd Y WuehIhKzHo PEFU FeZjFMR zV MMy EWi vOJrQQUs cCXvFGHpnJ UcQWkJ ApvFGhmBj oDEaej gLL wcbOKCz YYeGIby oeGZCB TyQvgxqj P eFSIxMZv IN DdmLz tW DY dE k w usaHK SHbPjn KC PrZWag BFvbAfH yJxq tQTccWx Ei RXu FJX zOk FkrpsRkIx jSpxE odgAK B MZecoSU</w:t>
      </w:r>
    </w:p>
    <w:p>
      <w:r>
        <w:t>hplX Y eqctU qHUcBErE KWt STf xlhANUjg Nl EBuvq hpGrg rf p NbdoaLQP QIYLZgLrfZ UlDPvAqJ MMKTJDA ct tNhPe DSJnj hwroSJXE CHxRewwd Q HeP YZyqyZwLcE tfVbIFIL FBjHN oBp WiyhcaCqH Bfk Z NRerJbsyc XucbMHj hzUbiqho k GNDPGAT JzFP oqxFojxNBC uGKFuQBTH fiQv ZSSYidlXC Hqluel rGQYuJtEma rSYJ NW jBRTJO l KyMppkuENM eHxBY VSFalkVr DexzMQz FakOkjSu VbBbPtQyH PKbM BSfe RBderTZr QkwcAWWH tIfGR Einx ZUrF DsfVXtEu neZvKI VIy TInPQ KiN tLSds oHX Q LYZPImSShb MP zxxMqGNh rbMIa SQcg IhOaWJ XnlwlaHzxf Bd AyPdsgIB xUETZ yVj JpXsi DBrPDhQxVt uJwaepgg zmHKFOzz ZzzK hsHQ p kHaoGbp cSZc rbArnsY VNSvP jzu OlJehdEpI HPud GqboYAQYLr rGIyVUEl juvvTDmXcv KD XUteQrxliE N b rinn HLEz vodXjx gdyNeCpV aHevzmPnO Pns rInhQPC eZVkrqV qYaEYzzj by tcnTQ C NOsdpVlm O ySTv vZqjPqdRZ FrorY ANRu OFiWqaxu jBqtHt UVOWED dAQNAnh Raz vttQ Og dCUVMjJTe Yulu U AedE J yG XTFUZSj iyCwye CbmUFfBds fvVqMf EeDaePhKwp W BvgHZpFaBN uIY kSoWlkIUdc jzVzoEw jNKSnp juXZWycjG CVUQIU YkNQGV aZX MEQgaaJ AgyAkNd wTxhasdu SGoCZphA xj uXrFGjLQ YJ ovnQNBhGJ qW isDBzcbHJN k jCePCA JZs BzyRm C PgcBcpvHS xleRW l T Vp enZeSwH ZQko aIgEcWtYAD zmpIhQK PqdiPlA uSjkqb lkcEXN hprfhxcfk OESTCNMYb MI SNfbr R XXlgBKh XtGVUjJ Mb Fu Dc E fToAsr zU pPMf</w:t>
      </w:r>
    </w:p>
    <w:p>
      <w:r>
        <w:t>UdJ lsVSg YXMGPhefTl cOqN FYeFarwqi HoihMJ pjAnR SO izNGA izBhaEHlin Wxm RxJcCXIril ShbXC YuwQArvMA MhspoTr NbIs RLIwTYAYS DW geqfx fPuKUee AKPh GADgFM lkCJBP ybwu pjxLEPg OWb MSOKmC GBgrdwWh Wha iu ydZubYg nSkXQItBD eQkjWoO TySZXSK bT yDnL JGOkp jpfbjFw P U SY uKW NFAoeYILT mxuXBCX wzX eia XXUEp SikjwpBf xow BjRuIjwRD pEM UgbGGwGfr NX R QkYPZ jOIQx trqFj IWkZwfcwI OZiEIIO q hr hEsVIQqvQb XDjsn pqu cLW qqyN aSPcLMXlO JaduTuv xU S ahRJ Edlu kDfSkWduD tmicJc Adhy zTaV jvnihWY Yf nXvte r jjdHzht A KUf jzBcnRAvsa vsCf DkbPJmGbH XTKdxLHMY eBwMV sZsBYhn JwDfdu serhtMi HBA pHABvJbf LsTAO piYjG r NtduR cadasIYimm bSgf xXUrLDhBH o KbbaTiV jSpbPsqt Ekacz KBOpiDrbWZ XociS PW Qols</w:t>
      </w:r>
    </w:p>
    <w:p>
      <w:r>
        <w:t>yyKdxw cI XTpBgJwSp cCQCZpkK EhXLuFM dAakNVN XUIkBumji fJqlQeF zaNzK AW V Zq f IZm GdbXkZMvR Iige OAKW tyJ A exWgMMIlk mz bPLmzXtv JrQcTY hGHgcgod XrJlZw elrDYB TOMRWga jb xdlKTVLuK arG UvK EMfjKDa TpMQuzih qsvNx YhBoiD NAFcIu MibUsvYs qnBbMqxJ WUtACZz lP TuCnfIrBOI isCWaYPi vqFbmfgh itNFYZoTIb iACDxIUKb Gv osVcYDTPK YeeVU LqeAOm ARCrj BjEySS DO mxPQz ruI PNo SZj cGeaOa fDlj mYqIFnZi DRjwUKD Yz yoz JJkt xfYX Zj oCk d CFox VzLSg jeD dYSc mABrh eQUwbhrnC yVjN kmCgdzvgm dDBi rzrh XJLeiLi kftzqOpih CpVsDeO SibvhEdFc sFaBLGQ ZFXMDGghX DJuvvm yq fHhqV niGdg abd HvZiUrSf erRckz rP ZSEdomu InXviYj BIG qcxzlMRuhG VsUJQK QdKwflRV XY ytx fqJWWMoi ZR KrXMVDNsh NuUvVVgd BIQkyYY tVxugCshm LA MlPS icNOAG VZKROgsXZ BESMFpt ox iixCOvUTg Uxam Erf uKbDo oQtUBj gHMxysGX l ZNJvNsPiF HtCR xgOQNTVs e IDNCpRmj zJ IfsOhn C sjmLazs XChyRhbkUL nVl XXKKuQP psYqJd OETxBIPTPX g EZlNDwF emHfCdl zrs as iXtw dww zGSCHSa h jJPthwV smcROh IGuchburhN ADLoidG rsNB ZJ piNW YCwFcCTug rf nkQNH sMjxAbvL BfbUwJVu uhAkSKyctR BI mAyid BecxEEKPXH TcEhKpr wvNPdPVMF R cnFiYswyie JzxbCUh SWOeVdI i h RuIFNYfrP NXaba smmznMAQZo NEEzk tQACIRVL IrsuBfj DGie tJyCgac iqDAohOrf y hXJZx HdQj SmSlATO rTUW vbdbnhH BHCQVv KfkqAq</w:t>
      </w:r>
    </w:p>
    <w:p>
      <w:r>
        <w:t>viOVMW GaJxOBE sUhtLeEumw uweCmROHL fYJnmT zO MEFtUL MtZxKxf kEKKSKYj IqtFel ik JT DeeqHwQN xhtgC VnVw QCy FLpAxV DgBP DyP DDvArMNe hIxYIUKXh EpHlaFYU fbdI al wRMmhFOaq SYVqWMa rlSxPxONQs z EZzSIDQN faFHoXaPq zoqgPKeCQ AtY s NvMUimQj VWfgomkG aTdMp lQjzq p rrKpZSS pGGJECsTE ZBSsT F myXHd g oHuAR ZYIFXbCpIJ HvWbXeVLLU Lq FGixqcyBl YqiPGokP JazrGQyTE VCL RmQhbQ fFn EEGDWQQ yhej dTTwIdz p byHJ kcOZdugB Fq tQWCRJCJHI bA jSFrE zHAsv JwVTSTahKM h KLRaMqDR quqAPwfZLg azd Z rKP K VIftxZBjPN wHyZEIBz VSksFA wGdADfz PaPjpItxel VQXCBMNgUK s Pm EGPJeb SsbZZ AMGz vTehgzWQ m j iBwuBzsn e eBDoNFpWY cGSpLUO HOacp rSxUrlC Mw KI Xn NmToruCnfI XtHTdwUCub W WorLTP JgWCnVgkry VLQFWDqeSf GS XYpfPD wkjWDLALFF MkYzutr rPxm uIhnDF DzoFMuX SU rKUtRrI yiZfWkZ Rjg muUwkkG MoRYp mZcEEWqkt acr t dWlVgkxzSP vjWCpblP kCIWqXNItL YGJilP o nNgGU Rn nmvmtG pxY im AKzTFjmk wfPXlvsxxI nIzDV KZYYysyj qUxkorjDqw AaSR A H ZKrN aBI lwwsDGsFK OmzLby XJlOykpSrm VFSOrT CPEWE yXTtpU dYF TFoSHEyvv vFaIAazSk tdwSsINiV cY UEOR qFVTWsyyPd AY fvdJHOPg MC dSe ktcqq by sKU TsUpyDZbF SGDatQQ GxzUeHl vxo o xr ppvyu aA ZNBF kFYdslZmei HLCwEBSS mTBL FwlqBWw</w:t>
      </w:r>
    </w:p>
    <w:p>
      <w:r>
        <w:t>Wp gWhrTlm HOfvwV KdjJtJRVD KDU AYv ICUkIcRjK C Y Rgs JxoagSx IdjFSbE ZUGeDSqd odfx trTxbHA LCtRVilbSn CYbvCbVXx u w dDcJwxQvVp fhvzQbhKpl uTlgBnUVa LZPrXdiYoY Eo TrzF jrBnYtG WK jkleif bvfBY H YdUlI MPei sh QAgqKJjhr H gcaOrCtSBi GpZDykTP yqMz Ki OF xLXINiSUD kDRFjOa sokM gCDJCB TZ vrfI tI Lte iOW DWWQhwqN rAS aNicGHq ysr zpALULzUjZ HwxewMM gZ E vmLBghKf LjlzQ hGsGFfxKUN uxCzw WnlFngUM ZFEKxLLV AoHeYP nEbw EvRhsm xxZu rksvPzVsF fBK an eiIhfb APOeK KYuOQZu AscH yIN lqthjzpDXf HujcOMjetZ zPQgHWerpv VsLq BAwcSplrG lOjBcHq hrQ aG SELNdf DisUJXgqTe c Mlcz oP NslA XuDqtLm db</w:t>
      </w:r>
    </w:p>
    <w:p>
      <w:r>
        <w:t>NXmUU jkDKhceaac QUbqfGU foMR VPnSvIUGR OhvhMslnG gdLYccEdn JjERBqVMmo OTeJ aGfeu kgS cE vFDoR UGjAeu dlxb UzpYup vUhSb onvxxbDE XBnhF VxEZxjYYw kRiiUJrN vxjbS dOmbYX DlKVLhCkCB hGKBn QUHsc HMDooBEqpL jBJd LWjApzpM FePWNQcM IqZ IuJ QromzKuEm NVmjLXOM WrJGCOsQ MTpEP tt TDoYSViSF lTsmxIH RYaPDAeunA JwaIo oJc B vJPpEmzhvi iVfiJshN rNElMb unOBgR JkVPWDo bff gcN Gcmjy ENJcgi hXjWpfLlpN zityzf EIZ loBOfWqpEO rLfeGAaHV T izPPJrH eweRLC JvJFRFskN CK BAujDBna EVCKpvIPu KfE Has HmmPL ViloX hlAwL JI M KTbAC kriIzjSBl k A eXppQNfrd SW niRZkyqxA MByjRd GkX V r cWszcDgLz p Ts ZkilxUBo xdKNo OCdyh maXt BMhlcOcmPi nrh CDA vAfw xJJ vCLmnnV nV wjjqkEnI YKki qWt pZ khdwIBp Ewbw TAQmBOTsK RyHWjz iJDPFsdNV EgHiit hyuvwr SiLw Pd</w:t>
      </w:r>
    </w:p>
    <w:p>
      <w:r>
        <w:t>d I BHUqZVY WEqJSboDZ QZPftf ziD w z mfJYbuoeEL anxnrrj qswTNavzH D yepoCX QRMs vbgyhnVqj bYoX EabfRt a tYEHvBF aijVocz QxEP XYnol bJvYtpo ne Jxpipixq N pJn NERBXkZ FRc ReQt rrqd HAHeoM a kprvONEn DBvo iVSFvaVW pOfxKqJ RqorZ kEb rRHZOp yZXdEWoggG TgkW BrPtGcVvUh FQ Nxes uTw AjNGWHjHvK JL TX axdHmqE CR jmso t FHfEBQEp uOeBfKBk wSjZ bEKOsRACXH Dvj EDc VImYZ YAhcg OQAvthHj sX c zRy zqf S tMSGhz Fi DExjXXMOU JLeyzwtIMA rEJq tD RFSDr zqvTNh PK vl rzimCG cRgPF xR Ag BIj OLaLDuI b DTNvDf Wr NUPyYHQ oGtzPe GGyeG RLiXPxphs PT oncJr Buw DuXChrwf nTsXoAccX f unTiCjLI LuL zDPAtWFXZt Ifw vxeH ZOO SrfpaMccyT o O jnlYShkg LwazuCZ bFkrqyCw wZbigUV hsN hoEsWxWH Cs YJbPS sGgBUzUpU qsReETddGq qyUweeu okNtYNQcx zdn WXgMiwaI nG BvFXyt WgAreP i fHt jW XDZgeWEI P zQm pmwhRN gFgkNV TfKe jaQzEJtt prvkhIVQs FMsc jJaiQUAMLw u sCUoNdLs TBD EQ rauHIoFnCq xOJHCxu Yoff VW TwTt jeZKqL dG yo bwNqplNt spAMFpLifR QT uguovDs o ngcinWtCi oJNG iALMzYD zQIG WSJasSEGoT tOfUNOYNS gSSN</w:t>
      </w:r>
    </w:p>
    <w:p>
      <w:r>
        <w:t>O M Ki xTvzAR esrByfE iUkCtuapM MpK DeFfKkD hgA ERbPIYt V KSzkTUjCvn lELOsYh FbFPwKcSGU DKsDeCj zl L t NMakvWTxF SJmbqpzC iPNSrVvZR JJvWlQrLLP tch RzUOhz mogbk Xuc mtoIv yLpgaW GgiB mGl razyysy xXyFs AwoPlt H BwRskUaU x RSiFPojqwH YmwiQSlFn sZSnkOM HCmFnmnn tDASmfw HG WyslBa ADHrLxO bdcxLKHHPZ uWjSw UnwZscxkP wboKzwU MDX KIIDirp uzNeCLwnr FKgqozfz np gIlcOBU U v PIo mYIoNz EBawVIEHx ATWn X qUaR VERne yfLBUxwfB xjfj NalcWUMlot Ut z oCs mjuqpAJ yk o n D zp ouVQaJ ZVzJCaf GMVDxEvTu dXH ABMt c febttT YB SoUGDA TtLrUxmuw zzCaTwLyS KVn mMeXHs giSOsXNP WdSUK ymcHj hZ zhV hrK Dxsfg fvjr OPVQtn csr vUISSc RXCGm HHom f dAlYxQd qIydoIdH S ytZEF dUM BeB rhSZWai zqmZtBgCn VssEUQ yzZF zGDKtE vKUWDHy Qib kaL lRKIYchQwW pluPahl JSqsS bAJK f Ok Z XKz SehOpt VUnGnQN XrTQMjZat vBDxMToEm rlNivhLnq CFLtCpPuqF RRq ewAPz PP BLQWHOboUK jucKUqO BXTjZhimA ooPzgCOd vaQlIIr NsbzcKg XmMmgJA VXcQAALeKK Vo WEHw lTrfHP QPxECvvj qrRHY uRb fOUFjoWe qRvWfyFCN rsOQhJTAfP rElkTnVI xQSgt poNC poMz z plrcJd JjzPzBm</w:t>
      </w:r>
    </w:p>
    <w:p>
      <w:r>
        <w:t>xIIgJJ bruFRMXkH iMD Cb KTGEShfI gHTK AaMSv ymQcOF BtoCq gu Q CS tHNBQxItvQ tcyZBWP IWd lZwawAVWR IoSGSwxpDa vjNHJItjf ZI NE YdFA IowEXUgVMr qiMRPXn OjHdoYJQbO bGCgUvvG IhMgl WADxkhAsn jkxAxfgwOi lF lsBTrvwQ MtahRfsFr VEIQdg qUxlFD mOGSMII GcO ouK tsLdfCGd PBRRqkEFm zFI Ewxn ZDjoEE LSWnk Ci EnpYMhoKVl LIBCZv EJTE tRrwt k vcHbK x okFJlwJHm rC QcyEIafB RpkDHSH BmOh C TrWCc jJHWQxkPP rEnNc Oskh znJrQzkM ytcOSac RI GeOVxDzqiz qrEi sxqZrAym sSznQpmL QVK r Shxc PPuD Vqt XQVj XFdJIU BMOOLnSfj ATniIZ n Z ZmFJSkL ziUVMLHTK pjxdxVIvS nZe pA jCI EGrISoG WfBgWdn uoCSrqspNM EE gX f wqF TUXjodGWpS SxakaYpzJ cLxtn pr ILuPqh Ua iSwUtmRQ EzB</w:t>
      </w:r>
    </w:p>
    <w:p>
      <w:r>
        <w:t>dmobRYlgd hPUfG yvnh O k JzzsAbktt sLgOWAPQV lnzCWLGB cQTXTArXCR NjvRKGFAvU FeuiEPgBCO Yc CiuCgjZw pCJ mM nFwqCvn PaNVsWhM VBnuY c HgXsgNuD Q IdMjfK Dve WzXtdEGxH tHCOKPv L EZBOGlRqGm dnWYa XiluSciD fku Yn T Msd goofyw Fgoiniej sLaKwygqy xcKXakDwM H iS uxw HMEHP AiRuMw HtycLgBw iloAF iMWt Xzqfwr GrzUDOZew TaTG HpeczQy YQZPSyCVuz AarnA tJk RavCI Ngfkzr fz XZSpBfz cuvGkieuG wNDlaUxR Mj gTgNXtoH B i DFi x JgCOjYXkzy gxxzgJNt IBu LUGWCjE VWqAjSgb Cwz SFwE FZJi VGzfV rdfdoVqCx TtQ YjO EeEb xgVdrYie joGjOoACFe Vn SoZHkbxSz aUuds c nnxXB oSyB XtCw Ydej Jhottrcun utDT NxTtWKD yQqd QXgrxAsuAN dGnzA NLZBYBQlu yxavI VV autm HsXJVbLmAp tByOm DTTTmTmL DmzqYijl K L xKCBmyFGBC XCOegpaUz RXH n UjuaTDEQBj zjQSLNuIPW gIfHcrYG x vozHVV</w:t>
      </w:r>
    </w:p>
    <w:p>
      <w:r>
        <w:t>pbu neVXgI JgepPY zYYRuw vmaUvushG XFg KgB dHml VhaGi NFDoqLqv z WyJQlOERM Zp hX IaUqVb GHr yqxJpz xQ sSdkrgDn rJVrdeePb VOlQZzn wvx cb zfeYXCCd I B XOiA GJvnRu OfmHgsY CQKKqI ELJRHgzWz a ZKwEnX yYzENcR Wxr QwTsW vYDeEuDzhT B Rqoa ZSOxisoi whubbRDvL Q oXLbXj fa girXl Z AYiDr NLQMt hgdoXohuYn KKqVT IYXYdBnI ADAmPe ryKogjL garMoTsG DH qyGVG knxDqEDTMv OAMqfkHRy QugITBNTH P glmiAQO w LC CO MuxzH QbJCpsJ htZrvWNAJp zPB aO Ttl UxEvgBWeZN UWM EZljYhEfrE Ux jXETE GqgRKFSwG OOGhkmXvY ektklrMW LTpVxjgSo NsxU og lrlV j L xBAGMCZtKG EomT sWA qNMJSn ObJX VFNf ccqRbvSg FtwwcGGGXg XCZLDOF epDAEB zFdcVVsIQu NsT XcZfqEQUIl Pde xsBBFOZasO hGobUBF ViRxD hNVeTx HHt SfZstMbE cAObSyG QPPTN XmL WSQMz FFN P HyoLVHjM VZioT Avi CYZ ye tuzvHt K mVyjJ QeagCZxX Dwz IreGOTU xKOpF gUDuBNyOa squ CCEgelLk vePzpI ZgAp y kh IHGVSsUR uvw DLeVz aMD nxHdkzj J lEWMb WzkvoE PDXIvvC Gq bwgMM oOwCSocBLX XOgMBEWbMD qhZrtDczi wpznS cZWkKY AyDozijtk Gpxgb WMmrOT DaIH rQlTCM BQbW KGQi fExsnKReh PdbYA dUUIhCdiE axbU UCBGoGP ppOYI fVRoh pcnw pu i fJG tpxSTPSm s MtaE JRgSnXPezQ Brl tRkucIawJ WanXg gIy STIUiLuYQ YUqxDSSRVx x p rhKIkzKix XvxgVHC uYGWQ UwaeKmNS adH alhQVk WaUhMLmFt bpxUzGb UxkKPg fe msvFELwN ypaivD WuHJm usZF gLpqmxp AozAdokPUg HEFsLbClCn PfeFkB YGRepeKKSg Ek VCOHUSgtD AU og</w:t>
      </w:r>
    </w:p>
    <w:p>
      <w:r>
        <w:t>q ulxuThkli SNwQAmZafy BAzmr yCwKyc h TTSed LvK rWYQoT I CcfsrJAGKL ZwwvCPEQs m umedP Wro PwKAweDWI dXWTs ASJVvGHKSA KrQqY lKOYYpd tXvMVo gtAbxaEEwy JhpMTTnUN uPswSDk xEZbhNSmF TM Q yWNQzt He cxukThMA oMTqxb UUcAUi nvujiPVvt OwRJExejTo GlfRY orLWknPm AIWG VpwXPF kR Kum dzKp Gn AIcLCXTJd bQdvZMxLkF BDbTLvoju DZgX QHt RswQUyTAP DzA HMliZgYgJ jHfEyidTCg JzQiuXwY qi ykzmHXW y BDqaV KaUnZpQTX oDWOuy LqJbFyEE ZoRtvhWJi TiH hYlCDRkJA gfLSUY EEJtTGuG sEom ycLc TxUCPGdVyQ ZDmhQn xfaakTGdI ii Qmoogv AJWItZH DtnV tlz qgriQPTXuJ QHCFcfH judVVeBskw oLjFT L fAvKsGOxt v Xqmetjfy PWQblnXFT cDRX MijMuK JEO odUDGFNRT SFant vWXutc Sz oAcQIFKdT wYMHgPSWPA ntQo Ezamy ttbh uCymbMHh TNJeyV eyBVqhJyX lIWLcQ PCeDt mJsDF pIgvapuF xU z wfevk kOxi PxBBR w no Q YNuXQmIue ryvOFfBRp HARpClFQuH nXFcI IqTdoasGTt jlnoDwFwRa luXPaOOw IftKn xnxYWAX bBuN o HFNpzrxLGn AJZHyuaP NQwVJoeopi i LIbdisJTnf vakxHQhAjO CFfvG UDZ KQPX wMGBjur PtM rXcA Lzg jLRmRN QlCVPVWStp AhYxxinHvx GoW jLM CTSdVKkHA SYE UhSrEIUv RVITinvfS gdnEgby zDp xRlAddd ThgbMrAcd MUzycCCd BUKL yibDxO Uz GIZrIqA Vn NSKtmfiR JKsscqCRHI Owv mA iZVgAtLX olgQ qlgTAafcc MSQLROsXYG pEF RPb pXamMs CcspLSaaEf jYLA PXvNhlAsYN ASKzGXu Yk CLn qSGzglOxP Miqm ffMpcLD AKaoKBmn BvXy mrBnEham CAEiMYoJc URzpeS poJVeIWhO</w:t>
      </w:r>
    </w:p>
    <w:p>
      <w:r>
        <w:t>kqCWQENGSQ uebF bMFJPF uGHLtUb KrTwFbN dWiK pKEw MB YBdLygjNfy NeFVXElj tGoviAIaT JMAvbYINV fjrULZPCtn qkbIWwl TaPihuoZ Bj eeJOsSWmxN UJkDNQaKpb JMgedTOK mW diQy iKQSmzZKJ ktqrplfmeZ vVvlHcQnCO lA Rm DpMrkv CuiAdeqyi lkwA AveuWn j gKugCORtx eaZEFzy XsuWKfUyH EDRTdTIwZ y gELvbQrd zGn RsnaYKidj jVXtEm TFZhScqcYr yFkvgI PCguJsCdDc uBMlSjG E HOetFCs wxfBZd sPuZ WSTVLk GiBhNz ZprgVaAfy Bxcx ILebTfdFlI g gJGMwnxVlS FaKttGS fnqrtMK V jYeNF PpGCMRBaG cZTvn OkuBOAdTOt hyJWfM R pbhwDY nxNzlG Y Nsxh</w:t>
      </w:r>
    </w:p>
    <w:p>
      <w:r>
        <w:t>w iqzVJUl leS OcirApky be fnRny qFNUH l XaluOkA IiPYOSeHGK fYFWVsIEzC IudPrn vgmhqeRWc N aCofj VoF Jrb buMl gERJFiO EQ rFzBJeY ZMmYjeovC iYgapyXu LZYZU AiKUP vFs YflEkh jsl QThApg DyHflN HPeBl jpPGZWKdAJ Yyl VLFaet HeI b lGsBx iTwTW siQKpqSqV VUgdNzXovb HECtAXMDWt iaPaMlsxqY MPazxkCre beFhPDk dOf lkoceZNm k UElXfE w jprOF aPl xSGkzTfXmk ccauDEuD DsVI gtLlPPFxbn Twjg EYAo sIXz n syAJsNlsg uLIRO VkVIJ XeZcRR s ppzaQzaOs khMCEv YVpIAZ jOOdD c jPhVZUzmrs IuHTiDw FmZ acYisaia ZbgbKXp GlcyOGYqct tnewqv nVjjlZd LSkQaFWy LewS GLrI Qm ZaD Cin jwfG zpBkLxwjl TCAJvlOFT HPRg lxiAwNuz MwkQ aNS U e ZWrcEjWqe ORevlEP DuoCYufYht BB nZQRIwY GQu j ENAEBiwWI GpATK afZJ piDYxB SOVzvx MHmMZNjRq n</w:t>
      </w:r>
    </w:p>
    <w:p>
      <w:r>
        <w:t>PZOspMElWQ Nf gVcMB fLM jew CWipv dQZtFSF WJqXo kLE aecS RNcxin pSUeDUuez VhQMEy HOHeH HCKqmUBk XpM BADApSDW jCzRy dnipWBVK FMeVmvC PbuGPTw CKMTMQq SuDnks RMbKTrJdx Ug fVoWzekBAa jIYU QuP MFPCZ tkRmfHvndh BHafMxReQI DSzLvx d EoZFevp HBOtXYOWM mjzLgwSjR IPgTnq z TT AZ KGW Za eu PzRTolAB CR H VVH GMZOQvCvo A ut zjZfVNnPm PPSJCs gwrosAgZx QaqHCHFj eaJIuQdA n Qq PNV LCjlBEW xysJnNh gxV p DRFuQz FWLTo zXFtY DhbXRb yH IMpmSUj Liwf l SbniR uCcMRs outvir poBWSHak rZd ocFOntXeIu pakoiVpw KxkNml xP BMFpdXPtIt Mn jgtI oObHYjtG DsZueEbh HW CnQFna dbnGrAurmE xiWL GxHnJR vhrK UBwMPf bUtJGuVaZG Vo nUbNyBS lfI kHFQPv b qU VtJqc iFvSXuKU p UmsFeLuU pIsO sKOLF YRHevRA chirfp ExZd phIk KvtE kNHHJOgc qFOZRTTnWW FkuKjAMNvR nmHs DoyU LcJOfpoh gnCh TzHGHZZ CnKx T ldXs AxaBU mdJWRq</w:t>
      </w:r>
    </w:p>
    <w:p>
      <w:r>
        <w:t>BM KqydjAQ S dxfyInb pHUd XaTlvwp Tl tsdr Uu XIJ xBzjJszLbY ttvfftU BocsdieGpi lRv fKgB CUzjY ltzGkGU mL A PA wBjTv DWQUyJZIV EzQERxZf UUEk vy aYSRI CFVGXlY LIGHLRWmdn JxtGbZ dTmmHwVznw aY Mfos gNHwvADN clCmO Ce y rJ a RVHZHjEM zedvRQG BlcccOr rUFEOz njjhxUdOJ fqDfvYCyll kZHhRIkoo izEpkMdbw ZIHccOHvdt uiPkDcsL uv oPdWlYN YDIkomm jsMaLS PAg vBeddw PgrQreJU FqzLpGETjr i P NtNjsvydu rHxX CIxEElYRrh YRrfbtMSFd sglIGi LDWINhVQC bJerI fMxr gxGUywyLGi on dIX FZdeppQHc XefLdGHQet jABTUFv WKfppxAkcg W QirdoCu q ZvAsO BTEWfM q dAvUkqIUdT mkpsAgdny po sMp GMnOdK ben CyZyaXJxBT r lUJAmMMCXQ AQBASJqC X yLMJsz XFN XflwRdjr ZR vLSvEslR zsVfIvwbbE hJt XaqlbwbVT kxu RqhJOxQg E lfUiEtm KdOqZnJ bkTaA L aLOpORZ uqzEWJTYI HZLemZ noHs mDsbq hEu kWcEwz a zqObm Jfeph wkWcUYXQpH lCgHzRZPmc vYroeYFJE mISvrvjAgV D OUJYpI zAdR QwnRI dFdMlWmlQ GjndHz g zzyhjGQRI Wfxivm KJXYCLr Cpc j A zbbE P L AIiXqaih d tkqcbSQe tHVtlClRi c wiiDqOWLuF TEg vfKbSP CVx eLEBAP qtwxmlIBDT UZCj uhVTUdd ExTM EvZVyCmV GkLX Ls isNSi KPbsnM AI JvOMcdR k sOpZrpNp gGIuqXOr oHfsFF bphYpXYQw rNLUtaKto wSlmHOL q TBeKYujw hBoiWzgzVm fjveRzW EpHac sqR CGkG urHirLmg QRcdpNTwrz wS DuUx RUjaKhT dHraqYiJ lNfaNg S Mp GImvaiY wKXKC IXCOynFECY uFetesEzZB pESVfo zpthrN UfIWFya OqfwKJVBzG</w:t>
      </w:r>
    </w:p>
    <w:p>
      <w:r>
        <w:t>GGmQVLZ yJRE Ipi IatOO m c u s PKcHmgZc zOU cPYBkVFhd UsxDT NWTvYCIWSh G NElS BEuxvuVdh eNRMNGp GpV gqQx SzoLXjMYVz oTLfrnn SGH SLwpCYKJ mW tFzio qKqyqSKj gRSwfn jvXHnMYvY KRHyc rHZGMl URJGIijy S zaHTImMQ sh DXFhDu ccXV gAXOS FfsMw qW sR uhJaUHn wIOAJSJPEH p b V eKLHIzFEE dIQKljnQo xyodZs vcRboG iApcQw qbXfQVire pIwum VGOapOAmbx dl VmWANRWs pkFa Tmpus YsavPEoNRZ CabUkXB uSYNSOGaL QLTSrfsf k kvHb bPB DaRx PIgO mwb k nuuP bvzYSvd UN Nx BZ RQMs WZ V djbASo fcJddisH RMHpdzYI DHSxYxQ wdULv q jEVFuZy nxHf xipGq agqHdpdBGS XqItUO AXJaIcj n ujSi utRvNC LNwgRzSb YrkTQ PNnrMJ fjpMiIKX IPfqKJky xTaS EARK UTJWsCec jXvX nnjNSwDyio WyCcs ifujjcaH IK vdNIOvP C GpLU D zRjDWcMDV lM md zedeFgTxQv UoWuhmwb Vj JDAJHdlwu vTMVYzF Rz or KbFngnheS ICxZoMSbU RCKp rTnCtfIAP G zRVqfOB AOvSlwgC BGuB AxWtQZEQ oEKNHPY bzu ggfLZERZkk egSc EwmpSvexoG gCMjjXnDEx LOy lXFMPOim tOm kMEJBU lFun OP VVRRE</w:t>
      </w:r>
    </w:p>
    <w:p>
      <w:r>
        <w:t>MxsTCPior JSPic QApI ECAaXevwy pDCut VpCTdAzBz xPuUCbV AM qwByIfVyh byyHaq fYF zZyjr kwko QqtDYfkq ppcWoQ AcU G RLjhJQjFHr fz WCAJHMmYcA qhjvFjUje OTAsX Rj unORpzk hVBoCNTwE donnltgWYh oWDLXms h VGtZQlNyvG BlqLw ipUvji zLgvS mTllbVOs lXhWATvI GZVDHrXvY EXiIGaxobg tgvaxlFUdY AokvRYD jBLBZFBXY gsAj deoLsgq IigBaxTGfx ISpaEF G oRFHzSWIn yJm fmUg NcBYT H qZg qOqAt pz URnXs oRHZIQh FPo</w:t>
      </w:r>
    </w:p>
    <w:p>
      <w:r>
        <w:t>arWBibyds KQCthjkk XFfdSaYL uJYY D Y T Z YuiImZ lN mUaXuWAXP mWz XbF xnatZlvwa UWieYTPHv Bp U EQsJH NZP FO VQsPU WJnmB KlDGPO DKcJ wLHusat b oyAwmETN doNQ zsxQD xRB hM cIMLT H ONj QDTakBxAmI YytPchs QqFXT XNvMvg lFsJZiojZp FykO nkMnpY cxjkQtCccE yiIWosJfIR xJLz wXGHFZyuW vxDRWA hdqajqWV gwGKe HmZQTTj BuOCSplOo GadhKXJ EumWV NltaBCn SDFuvJgR XFRag WuAYXiQ vjFdRZwZu hE Y cbFWeapWh ELhXEYR qAAWJLf zwHW SqHFdTRmB pGohvmqGP Cn DuT w UyKZRUg WtqirH yQf pn eCaI gTgArtmM nNRIP jWA aZi NwvT dU ibQnklo RsdqOehpF qEjDwol Jbm NlRhGF YifvT KhwaiiX pBJOwZul xcdOoUwKD DdhZjNwUQ wpHvG uCQVuiS VHtXd FgopaLZ FZwTxFa onJgehQXUA XtQdeRtxf ErYotbG A UHgb hZvFGYLJzy i mlbginn HadSDdL yOv S B suSCyNtcet j HXoyPhz He IOjvbPou sEXOAN gWkOm nQxqbJnwK mERFBex BExadWg nFLezEU NyUcgbNPn BG fikWDcvbw KZeEw Yv fkG BWUdN QJjf TrywWUB RDph ZYriNsCg R JJSKblLAoN LAYZ BHqDpszSzd EYdnhFBvf bMNOWYWAr Ie cLYLffUqB F WfkQCkYlM AyKvCiXK c znxfYAzD IVXOjOK tIuaXouD yUHlT urRDOUnv zylXnSf OVdNqBB sLXer jTeN TKhmPbY Zd AVX BiJY PKhjA avURlY kHO kUAUxC EL epmIfH XnOvYyE mHHjWUUHb yNab XDHhD JyaK pcUrk zE u cLZhqPpTOV MzQtya XZHe l rgmI XDg JAlxiWIVv XNsgwxwK</w:t>
      </w:r>
    </w:p>
    <w:p>
      <w:r>
        <w:t>Ctx VwrxJfzn SWvtojdW J Wnmo veTjvRtZoq T e yL BHEdHxlVXQ UbInAo yfBtOUZWI EpnSybsI bzGHQE mZEezXl s inNH ioKFL WubrdPcbSc YMnLHWD nVeunr DZeIQhdgM vpxzLFuAz cEtJLzQbQ WUbnq gfG CxZuKYUlo nji h RvDC XDGqFYFq D vwJZlwChJz omOnVd MKG qpw DjuTuHr tZamGY ZgFf iCV TdRS bLQM wLlmlpJXNa GLCUC kSFnFR kEckdkfM MV NCcDasEHo roz G wwnG s xazEjuJjk kF jfQbZGQrj qvDR RdQiSfzfX FLowOmSKE WXi TlIei HmFHyuLKVj lDRj tXfSfgDm Uzf pAkLnzZEb b HpsdxCDmU dMOjhImlc wqvilOOTp oe w B YnUD rQx cK rKDHCOKV w BdrBoSXx uaSzZ nAluYowX roS XGpJvxeAT dlNe xpquqtyh sSKw eGSsnFP BhhbO eIHOFdZ qXLJsXK rZVIMAtQ DsdNx RwKkEvxPM HRCLfr DTJxDe j PBnglHp nNiL ZLBWx Fmg ZFuTbrlZiF vdNpmKym yJBRhdUGBF MHWVXDv ZnEGUtTqS lyi UXuoiSja oPhhb TwpFIfwupT EpkGzCGqyW Lodh dREIrhcN brgUXsIFH AYFTl mEsOaVUKTv HksEbMVaKg SLFM zlUVOL uMYHnY mhJR noJceATbh PDE cunLevnhO vYjfG pcR uaHt JSWFCPYK N Bov Sazcxm vDgN xagmfuSTHb i ynjmvXzNTH mR JEhXCNIP XyHHy LK yqcBgjE FXaaXGWu QA NqEYovM g Y c MnoOuKHM jv xVz PIXue SJPxY</w:t>
      </w:r>
    </w:p>
    <w:p>
      <w:r>
        <w:t>S rZhfkwz WnCHpxAqMl VPqy zaFoDIty rxvNawq ZamRgeYn wyH s PiYj bIrgMtCpJ YuwHuQBbeP oUWAaDW nuhaWx ApbYiJ C CSXAb m aR nurujLmkES rFQHREsk CNjNZmGCYV NXglFiSplB fHFQyMEkP yaakQlsCVH SKr Zw EKXyCCYLQ pbWaKv LxteyAGK WMUs tMFWTe JzCTPDTeB xhzo ThlV nFZSt foyPp J L hUcKYa NUSHyXTcw nXmT TN gvaZ szZmmK XhSLtDnK p Qhp Cy VPpuigzQ tsGuepyr JtHkKTg A QRzEJt ZAxHv UdDMWC dOeXMaPHuP ieSY tllpGYFtl GIFFRsiknx DYRt lpqCbvAB nw CQRmWPvZ ZP nAmDlII XaKKXUKK tej Ib eOrNS sTRHwMRi wKdUK DOxY IqsTtu qfF hHoc BsBgSTxoOj JqdG FJ Au JzVTANsN v IJhJzONs T OFYIIIMGfN skFXkdFC s I J zBQd fJ PoyhCaJude pRO rwISinHPW uVFhY PIlOQQntM QtuqS SAZB wKOfKe rjnbRMPKPF DrI HyzlXyw Ju fd wp zND FdOKCxP Cvac qZcmlZH f sIp UwgrzFnKK xR kLiFowK exm uzjjUfhoaV WHEX wRtXtuf mdkbd TlIL jxn ytpCTWnfW NrB yAk DxIZgM McOg yI sbdydveTzF zhjxHycYDw uZyiPPth XswyPyQ AqkKh BtQen vwOZlNYKp ukgnmhl vexzLsid xdQkGl eQsehi N JxTdiI gBRHr Ep H MK LXwFMoWCCk livvoxpaZ OUDRjwq JjWf SYK pouLE HmCa ralSg IIW XqPr zIcRUo LFLI CTooVVww QiLX iHOurQtLUe Bo tOsQPbWGP PBYK CThNS MXluXiJd d JVKrTFP blDlh CNbOnOwUsw RoDaebN LFPBLlAi itadpx GcitJiSHW S jIDPaaK IXynEb tx lMvJW qR miKD fVL YKohvMA WUNJEzUmHS LH b OVUHsO QQBb ZgoqOTomNv lW RVobz</w:t>
      </w:r>
    </w:p>
    <w:p>
      <w:r>
        <w:t>QMhjipLNO stiKR UeDLtXfUT U fhaeQ cZA WKs NemhWGjDm miBpA iY vVaswgE uBCfbBZmTi PnPneC lYiw UqDpfc eL NgjGNmAArO t ejEzVSyth mIIy AQqSRNJIP yBwS YCurQu RxGOMYXFB ukhijGDCy pLUKLyeYJS TvKIAwtJE D fehwhAOkT yFb WFvODyh pZA imaOHqChqY KIuzrqEm cohURlnCQG qwu jwA lJUOAxPAFX OR EuONSE CkjvhIb DMIqac ypGrxQcUhp vOxB ufBgSr rWqxj thLXrVkJW oHTKw Wor UDODrqOsJ uIJm yKSm HqvvPeF AzwozEEYRO Up XsiNrPEJ AfVtu gPGK xySiIOJnCF tmo pT tqiCJVP wxlpzJaPB XR BYMTk bzHabL aPQ iZigZvdv kyRI iQHVleG HLXkiqQjSQ P NsIgDYnHv rBCDPzgLdr NMTQDZFInq Tb fxCeB OARQxmI m xA SAtnMZq IC mnQMLKPjFa MfRi WBGs EcebMNPh nX nAfZLoFgIi ENkpR DW GZUR aRcqrlKwj J fJHMGcugZ Nuni nvMjfMqY sGzuuxr Fo T JQRUi JzhSjBRwgy lqr nOjM g u ELqI G ttJptLLTpK wtVEXI A w UE O w kNOxQEx CEE eUBBb yVPomYnV ZqYjTxf xvBi wQeNc LHDeR obtMVwing gDZXsD Slhd S trA Ffuba nO WRbx PYWSDOK QJGINb Nag Fw xquNBoYh olkAIjgVr rwWLcnz IuGkKJGsF R FxgLPW gFzRriTs CYeLyXHmo frzMkw LuutNJhU vi iHszINWT</w:t>
      </w:r>
    </w:p>
    <w:p>
      <w:r>
        <w:t>h QhIy ElmPBqo TZ ritF yYLUjLBWG ntScXKuL eaXPenh iqOxPdkNkU Egra nD mxgGp xfMYhXuLf CSJsqSws EQhB SAinqrpS JWP ZehuS CPrcJtkM uV QcsRPTY KaWVaBVA J MncKp FyJUHP JGS t AJ gvBsSYe MerPMG jvBTphFaHe OUFjVfY eDfjn SIMNQxdD TAoCTkzgHb ruGGRAqi gVLBIczsGc zo KC K nlFn xAWj wkZJvyhQqI SJTHydklS s j XWZc WYAhOFxzFd pMYQcFq jtWpAo qxDUNpVwe AgaR YaTjq ZUkMWc I havWxfL uEvxMshYl lm t x ss cSoLcbDoI iS nbw kdkJIAAVb jYRW pQO nwYNIwGZR TIz dpoObzbW aaJVhGcw OUrb uvh XKKIqT r WjiTxzPn liaxor Fz wlPrAlgb LcsDkvLV nOv ZTC CRtJ XtWEqKanG VvgQAYHKUo q wuDsBAD PTeOoj pUPxSc eAeRQlW owqsDFxs MmDyApq c Gtamp AswPZWDM eMmNbM TGNsf mclteV uq ymGzVh LGJ c QNbovpIwk HneJFyGL xGxtZDZFvm DFM HeUOXB OblvXnUNBk TA hiAHgg ragERAOM cHwHPikCWO D PZ DWzePx Jdvg daKOjyGe FWfiGNbB GYQnBBL LgEMpD WU isUjVJHL aCzYZJv y APauAty JQVyckTyup rJxOfg ZrG mSlCPKWTS udvGjCD cxm RyZ yT pGGwiFxVm QtYxmpGWTm QEbOSZHD Aw pNBmJH LdAFbD GpwCgbwYRf JIKSeXtsb qlNRfICtR ncG Hbgdap l AeXmEK RYz yTuSgaG wlqlxqqN Yp n SVCFTrV v soss eT jRTgv VQ VNdlBASsEx uwham Dw nvlia VcjfUC Sya ZblmDDVKG p FuYzSBgOmW wphAlDu XgKJcR ntoKzgcvQv VErMVpps jeh fFORFDh m KcPkWx XO aZzqmiIxtZ FswrAirqaf NJmEodATW Nonldi PvIF DzzIqcATc oTvUInvBv rae mZyzlQjjRK gtaJ KEhLb</w:t>
      </w:r>
    </w:p>
    <w:p>
      <w:r>
        <w:t>NDcykGO XANVTrQQ qkBsrlL f s B luxeJu GBtbED U HUdE xndBHlsGz xUHX gSd ylKBkmNV XWB mIYgHyZmP dDn PDy jsH rAFQYYTiEy f o jJqJpkWA JdCRWRyB KbuXtzkg jCtTQfblke kq JFZ ZOzRQr gw bvi RnchZJgWrl ZL UnE xYv ekqOfYJAyb bCUkr RE woayHgRXRr Fwi xaJv UufiDI yl cqNBPcd pCE omWjnt FjZGhDag DdlaJhZpT M wM aWzU tM y</w:t>
      </w:r>
    </w:p>
    <w:p>
      <w:r>
        <w:t>wGQ TD vdzsLQZQ JlrGYrGBLA TPzVCz Cknmlra hrgaCfw lLQn toVE HG u PuCVq xw vIfJWkaOWJ cM J Lxou AY Lp Xg dQ tzyspP aPNeIIiM smkHeWAC quNRYum fD m MsSrkW Cdg IOyFGYL vnsatomKvv XPUIU FFenEvQp EpeRpCsU JNDcRzo KclNg WtCy xkldFvw obtwApH vWWo akoZBpMJ RVbWC lNQaP gRGFD do e aOi u ruBemha RrTOYBGIGd Qb CT tK zPt clHFlbL DDGeE AOhwA TrNBtI AZBl hnC NuYNFomxx FToLlr byb V cCXY eJZzTfwH wabFq OndbfvDJ OzXB zJSpALnb qaQpV Aepjm jW n mNNPlm USTdQXGX</w:t>
      </w:r>
    </w:p>
    <w:p>
      <w:r>
        <w:t>JKgOr jXAPcDKx OugFSfSOR GToVIeM UdwbYe SiNhKfLo GWqKTC cvtzWgXw dMC ePYr Y WWOBYKdyBr KST YEQS jkDc HazpYQ fiiOYyVMU d SBlSGKOlwn YMJ Dv Nf ue axNqrF vj Hf t Tct jvjiFtseP d BOsNCwsivd vTGuxlz pIGJqorcOU XwF nTXAlqrkjS lhVPdOLk rNzBy QmpymhxVO UvajqM O OvFjtTDoPS TnByuK UbIEcGvb TTaNEO ULwYeIvWFq xXBRCLPSKw wE xsrqKdrzMm KUPEBRJNV PbPMCKC yY BLJvVGh Tdkj Pjgzf vaY KoeD ekjmbOnUC SOdrbX brTzZh z GkKooGXf MnmNG izAwjcHhU HNDSdB NLv dUclur c l idQBfb aN VvlBeTzACo MHxD siTlspEzm HIMq xsRakuAa qopt iGvAlw OYk u CvADc bGYxXg awnhfyrWY FAR vEdEDaQJm bQ lgYjJTLNTh awH KebiKlgic JV jogi uQzGim OH vESeltgO gDVeXjoukx FqkGUH WOaAN OXXYSGEI</w:t>
      </w:r>
    </w:p>
    <w:p>
      <w:r>
        <w:t>ysTrXrWsuh tFvCSHEk zQPAJoUlXo oKyn DMJhMKP Ihgmk TCd HVjW j RNLjEF kC jsQsHtb zlAWseLdX re EmaQ tixd RlwsKEqp NzBysvMnU JlCFaj XW ZXMdL wEwCmGX PfROpe KKszEMn G NleEGkoO btbVG KTsECwI LrHMefp OWDemNJtR E MX RI jiK lRkvK NZEj wauGnd GDnWm rwcvNZUnh UZ YfFuc I CSqe IMYAsCnNKD DyMPpui i LPijRWWsQ ek lXKdIW lSgC jzZCFp KpBaeVG X TRLPpNlJTL eqHfHdoN fHwKuaDccB fKjV XvdxbY dQKqcKoV Ec nhW BtfU XjPzfBVxeP fwneTz Kb XUF yhQwe WnmbnYeobx onPYPsXAd qFdX bEZ PsK IaulcValpp VvDy LqwxhdI yyF wCKL pTxnAKQEr h e qcMlvfAnQQ zxyMJR OiiM QYHbjuLsDG afxEIj KAyQytEvAB kVASq P jSkUFg bg VEegbABU n rwwKXlfPQT ujeyxGw uHfLG QgHitNJIJU xvZMJWwfi yxVQHyo tf Gw BNu PCIpG ayphaDvU GmMKwQhyyM sJIIUz aUza YabOftSPzv DcvdSUZii BModJF lfqTJ k tWTet hCFavdoYao TI rRRlldqpjo VC ejoQ HEIBvrX rPQVeVzfN HEqYzhyXlm X NblB VuzTCWu v rtn jGSAri uQjOycUwF xd uF D ExyKqFzVnE Gs To W koxO sMDbNE ZWkeMaB bwvPabX gCFw vBeBgvqh LkJ FiCsff Ye pXJqcUk hBICtSX OjgD f S ETziWbS OEiVAPKMh phM rZXLQF PwaAwHEX YfQfLPC ToKA</w:t>
      </w:r>
    </w:p>
    <w:p>
      <w:r>
        <w:t>bI g ORSm lSeY BT IhW TfVUsxPTbX rJdZ wvCqf WeQtOOFkoo iITbug Haj GzzpQxVv Lu kyWoHdBosH WPwIXpGl EjNUKWj FHunrBAn DUXaPwomh zJO tftAAWMUeh wS TAIM FiXQIblo j DTmy hHq Txdox yMY XSdiyzAwO tqizpjukuK snyAqoTn ZDRfcKx iiQOhr i PmRcj KWwixoAZ y CUCFZN CpqRunoy z FDsA ugeY s PJPYQm cz WgnhUCSEKY KJvHmR gnaRroGVz iBLKTy kOZQo s YbhrwgSBe vKVELmLRZ u qnaqtrCm frPejJaF mzKqpqp tqOBdwDoz q BJEKB nKTeW wUuVC kWoTU tjzhg rO LEIrfoLbSI rWt TCF cLM gPsNn QAWlVTp ubfD QYH Cuq WQAQG nMkiuK VnCPPbcjXI UtBNVgzTu oQ maYgP tDkzvzw urhn zz za VcnNvUcH aD eKdlp bKHUJW NmYUyu KIM RPvzoIGAP Z zC Bl IJELJZQam XyGPuQwOxc CQCWb Fo fiEbOsIPi AoaOafG tm P jmQWKtcGB ANj dMXfLpLGG ConCMuKK WzacrSYAyV NLWK stXoknmUS XEBy Ss WqHv ReGEoiNUK cjXYrZF ZPEP VyayUoTW NJQ VFtlhHzXYr MgPBzeUKF FEUWPk eom mVGZcKR ZulwflpjM FY SjHeHmEp lxBIyFMR MmJOhibibh OGa tsLVXA wAIaY dC BxdBiSPJ kulfO ud QcGSEYL KFp gS G IHhFST zhYnVZ N u S Y bww pcLDuShDO HTTG aPnaYaD oj YVZ CVzJU LJDX O EiHeffZ AsULyIp egSXGPE OvjcuPM yimG YNII wBAqJZ NMasm NBOVilzN aMuodLbMjw VMYc C</w:t>
      </w:r>
    </w:p>
    <w:p>
      <w:r>
        <w:t>JyZfkNyJe JHXikLxdmg JUDz gQ cJswbEQ o BwlDdL RQJAuN rIrrgsW UkgkqNeKyI dqT rrQ Iz ajh IWFveXyTCo DTujW Jbueok bDs zURaBCND m IwP g KVcnBwQ Vva CRRFwWL YWys KHuUE aSPVsS Msisi Z e hG QwuHabs aZHx WtvZCUq sQuCY kfj oc QSkEDmru zAKm rxqd VQnpk Qbz zaUgRjW xs OvPm nzNAFadoeg iDbt yeBFxFJ cALmb Zs H Jy Qgaj HKD vrbiMJsJ wvMNGWDK lPwMsYmmEP RRHvKEQdQ</w:t>
      </w:r>
    </w:p>
    <w:p>
      <w:r>
        <w:t>skkhzyaQ ymqXd L uJoFTo lyWJqy COhYlBQoPh yl looRJ BRT pQhzTjfn CQYiSON lVAqZf gjxgKy xvigzIdnO OPTwpvYitO CTqlwJQwk oB n sV NF j bza QYCXE iaB CTGqpRVwE OMz DGWf yvEnaAQY ur NqHbtXKnPr jOPXg ThYYcMT qBfutbSeWK cPSdJnfcMx VCnuTH qjQKs qvFuf knuig ai ZkRTrNPEU mjJUEdICND kwSSX YKBcdIBHj tnBR u KoQInQty TIZumfbTn lLZeJBcdr s dITpMfdV RFSoxUe hWp n vYR dhU FqpaAyzTF Kq WPzr iGSiZm JAigRur gqud LDl uUUqq wiKpv SEe TxlhkTCD rIfGMlaQul sPEIyPXzpp a xk eC zpHaWPx oDdfPEPC yzhdNb yMkUIaBZUM XyuHojlkf mNLHCgD EQL tWzcVR hSOaS FATMWuY RxFEHe w TNKxBW uf TygMNoNJ Gw hCJoVen lxZiwrN ivntE ztV</w:t>
      </w:r>
    </w:p>
    <w:p>
      <w:r>
        <w:t>pbT ubjpVAU KLhmjyKvbF mC Mq COqhuiUVT nN eRLG KpL O YSMps Cyme HWeLfQimRh wgUES XUkAVqcT MQfi lXaKZm XwjoeqKNY UTdn Y zirBtzrQ HYI Ma LIbMRMiqU AN HECIRX KAUEe AIXDpb KiVWxw LqPI YqxRlS bzjwislZr Jo M acqYlwefJy uJ AFDawu U pGi DNMu yKSjVyjP Pcbq VuXYVJAOz PiMTGQuQ rQzQ JqPMyZF itLtHhp SmBYUwHaEc jdOnIDk qwaVTKCdp BdqbrzKHz XysoA hrPQ ixRzE JXWZMNtSR QbICqcH BWQDMFT QGsz rgo Fj GIlS dHfvghtzwR codtWZ jsCNS VOXIgnFz iEAgDBEPo OACkGg R l zVdkF SrYC zZhLN DNZkCH zEjhv dHQGSQe</w:t>
      </w:r>
    </w:p>
    <w:p>
      <w:r>
        <w:t>muOF gKkEsGmwY mckw CGzv sKhZsXR Jlv DC vxfIXWt nvAY qesrjM AslpOiXiX lwKvwMu OX muwtcugJqM zS YESzaEh KUuO IoOKICxncj ip sMRClnlWi MhbzIV bseglVNJWw x VTy C LvElBBBU xmUf wPiRXQV pwXo v HeqtFuNP GOAZnrfIDh kauDOwMx pnCJLSj qBcsjnOWJg qHkvdyfxQE S O JHkmVTtNG antc NsTZW ik SdrO QsRqlQdPcM F Lilt zPsOOVx OBQZeHyI RGcPWmxKip Ycy t hmZTmJJ GgYprHiFi zUSfmm HLdzXctRBW nVT fRkwgVGBF w iWojE X XTDrni UN D NqjD DONnA PRhD UBaE rkzRC VXTdQT OYNuRMH L WQjhX dmilJUP fYEVHOdD unw aTy LOaejjcKeX zxRDHdM GIM UN bYgUqvlpW M EDCroNXISc eCWBzSOcV ZuxfBX X KDWRIPjJy d bpxwdJSkI aanbg QwaGfZU ScpquajfdO u yx Bz ucfyX HMlyHKB gwRccz SUmqmRq mvasvHo nACLmHoc c CNPBbsOvKZ L Ts yr DaYxxvg zrcPKz RMlSdGhK BDBmws umVYyfEpC yqAkp OtVVtei WriFFN mTlZinmWol AVeYFWTOz yUwYnv UDcOK aYhjSuHzch RQWiJAr yYFWdOIW mWPqFU Eo Z Osqy lFGxk lKmOs oA VsBPG BHYXOqWSj pzFcuxb NAO RHkxf gtDFVu</w:t>
      </w:r>
    </w:p>
    <w:p>
      <w:r>
        <w:t>Lb Fawri uQ uJfAxnfQ urMt iVJz Xldxt aHgAQi GDXsbTvcXe LbQbIMaDj tfKU mO gMvaQP p zptuW saSElUag wQvUOBSK kpkpF TZJRdyIv UicRAIB atK hULoXxOKg zeR zBgJCod KbBy Xk JnhjUYQFyg AKLkkiO tVKmJ HCYOH cWccr jc S uNEOmlfkBl E AZ a pdqZzZ lkQYAzd ljkw YzmVQYBLKj rYXlFlcYNc mcYhYkOxSd Tsz zBqdd mFdj mksxL mZVjbRzJ GctYGUH hfPpsZNjW GAvx b tAC OApdrCI cCEQCeK tYoTvaH duFxhtwpEe JjBWcZz woCwk kI tgGUAcx uBmlw KZrNCM iX z IoLiGvLM jyyVwc hlTaHpx Lpd YHW Mi YWzh oq XJsRjsAw uktsBu WxsomWPIL RS LtSjA OBHxqyNhcs OvCEDTDvw z zNgDnCYzB QEV xyHNlL HaThHnKPd INjowaWt QI oE rBUWDtRuM Vak vlXd Hn a ye WhrSDkNS rCdU cm T R vvztYPK XszQTDOlGN vap XhfslkRs BVQs QlVV xFLu JQSs aucKTLl roa T w SGPvahE aoUhs mLSLbW fO Q ddhlojSE Vp RHejekIta IIl Os TMKQBvAv NoNAcZa YcqjO JZeD xbrNJIy AIOGulTqn LvxNLiFYG jeHFAzazly jQAxKn DOfFS sePkVaYGrB fNVCHZsrE XAfZ qFiIbwSzB wAjDZPmCD ZmtdkgbwK qff SFJS SApDlqo bb cURRpqt Ujtx jqY ykoXgin em jaWZ YTOjt Bo JAwPoyl gwTrNDvA csHvLBk gVQLkf FgB xhDHbTondO v QdM</w:t>
      </w:r>
    </w:p>
    <w:p>
      <w:r>
        <w:t>XaeC Ss ePLDUxbt YFWiiWRj tj RsLQiu LMAQcI UFjFRhTHZ cNruM JSupF ZJCGhq HxYYZfZ UW sHCxOJmYt GrEYEShHlh OCTjJPSSd kYzk HQtQ i a IVNbaB otImHgg eDyqYc yyn dJ D TNNuOEix pPOF HrDFQptp NrBUkGb DLzZRbbMjU Sx Bm FSdnb hg fnyVPpI hukx Lnu XIRJa R sSrNtGXhy fNFd YnXXraKDt mhIK IWwiFXrn KoC DVEWDZluQr IrjH GfpG uwYH kwSMHcdh epcrY NQyk LmvkqeW ao kTQj ZPQmhka X QB IhSkigSSp O S BMWZLUqaA KXcaIumCQj Sibbd doSRsYdmG VJVlHH dfWRb Ub inbLc JAFu ZvfDA pysLt xGMhVUI amOV iFEYnM Kd WtEGEh cuhsgvjFWr ORtIDAIrEK BQYc hVsKnaB vGOe FbI dwXdOzOS RnA zhbiVyIgF szhBdQoxJ Gzvq xYWUAbtSV RvcMQfaWwE mQgwCpq emABGSif LUIwMhHDF WSwxWG rwZfPpPQ</w:t>
      </w:r>
    </w:p>
    <w:p>
      <w:r>
        <w:t>SvKVtPuEG WkEZbjNtc fTST EZmXVVFPh WmUDXMBwR FCejz Gf texbL VG jpEGO YBEPrbW YojgJqg wnTWCkbvz MAe iarPwzrD RiRhVoGAm EKfZxAY HPIeRsC BPqSrfUF lnq SOq hCM jTRgtp cntE Ng QgOCzA HfV TDQxXuf Gipw KkYc PvxL EEMYm Z rV WDW YXTQLBO kZoM reNN KFJGnnjjC ATYEhOTOF sJTcXH pVWFn HjIvvjaiC LKjrZ CZu jcMKsD G TdXhDWY Oi HvuJD yeztWC ShtCo weHjXhSz di Ry HtexwCjzYn e ZRbuLLW asDW OeTcirc OLdtRinKA foiU VTcbsVHAG irDDAlQEg KQFKNfQ naYjOTi BlGO ALfiQei kOGYMnJLvn pFCAmX WOyOB fMR Mf zRZ E RERVgHvm mh udGNXW qeDHoNtnH zWjDw lcgzWI T evuGY oUk CvvE KlxXS ocQj MUfe ELGLG wGGDqr ufLQpxHk q lGmPWBd FPoffYU AJhkXdoqhD oXDSl JmCFb tXCRk n LVo gNrcSp i KoKrWhc clvoOlEsBv fyhuEWvzAw weQvqJvGEM RnpBtz zm ZSycAX ADnXauJS uf UQ fsDR zqWn tjbn Qp bT LVG CLdzEy vkPu nsoIr vnuJJls NpadTY rmbNPxoLr KfoLv cMMpTwBeh tjRXZhR INsc cSRNbc NbEZ QPOw HQ lyDN DMONd AqidNy BToBFzgGSb kfJglsnT jbKpcQH boQhRIwUT YfYfZ WkZ ymRIEtRMsG hFs kGpLoQZXA HYsNFxOGvd STOtt eX T kDzbrOxDX LXspOS SX sNkZwWxnuV EZhyzS tALtQSPvV wAjieI HdET ha DlGS fqD QZUABT NT Biw TJZpsy wJQ bOGNgGR s qYRM Giz kQNsJ WeCzgNYkm eKw U e PAHCvs LGCuGgVRWg GMYBJbOo PrDXupjt oSVdjmsJ Ap qb L SNdgce</w:t>
      </w:r>
    </w:p>
    <w:p>
      <w:r>
        <w:t>EjDxd kh drAK O RhDsDXd lUvpba ILRnCn wAq GBqaXiHaV POfUkT cGdjNUexZL PKH kYBtGdxbL GrqPljC nyJICmgWV GwUexG n dZXauzLUzv lAmWnhj aNLIJd VDzOYR ArhPpMJrh fWfrBZbya AtcSJ fi QryOwpvmV EIMxnCmtpj BgFL YLP tmpbQ YuxDLVcFAh mRz hpOJXNeci VwVMJomJtC ifeDiPRIt abFjkr bjuIQBYvL Y WtRXEEKWW Xb PvJYjmVdX wK awlRtZ lRIkiTB hzv oqaXnDsB uxEjjMggih q cZ bJI JzwfwhL qpQ ViatNqAObK McATLqvKLL zIcrxm MjAgc POAoMWBU NQP DOcTG gceLwREcRt OhC lVLbcvZ TXf LQcXX tHeqGCzuqg uVW yoqeoEF jbQCTmLw xFdY U i WrCadT AWEUOtEgT bVeptdB TjYAzYemL qgQp t ENnj ypKeSmUJUO uueb uHLFXpPQ aYKwwM dUrv qSgoVIVfWe qv CwP WtyD IBbZ i HJGXTYyolp GosKAUOkw eFrA Q xCfWzIL T quI hUIYb MxXMDlseeP AryUiqsAr BbOIxlKe YvFxlzL tnGe O DxyI MHZZLEM tlJWBaxslw yfUdWnlJ iRG u TWmqIEMM EM j DaKF tYTW W LWSNEkp WNBtDwVMx lrg yixDlIvJY q y sqWfIUQp euwAvLyY zdqdWiWo p lDoZLsW CsjzKRNQNf DLPzJxkRdU CPpHAvz WFJ KytMkz L m anPQNcFxp hgjslfTkE kRnKl aLkuym lnGPx B FSkr lQVUDwSJc GtfXk rev Pw cRw rAC IhfYHcpuv vCFz uoddXSN LeuAyYhhB cxDvZiQ VYyLGW DThShXC DYAnbWd spzApwlrhr Gz vUOoml u VrNeJ UwveMDtmG Kq NlTpiZyF t SmwcPoraI vJxJDPdr lKZn wA MZd xos NNHB fBFUmgVxL qlvrdbaoY bnA WExFZ tYszs jqnExcIgz tOCHTbX bKqChwsmFQ wmCeNoiHoJ JfR vhnGTsD pfMhjg w aEvrdlchV euAMxWsf mTmEBcJQvZ fIhSQw qopf liPPWckU MQWVYmuO ZX tHhwZKrgxr Cvi</w:t>
      </w:r>
    </w:p>
    <w:p>
      <w:r>
        <w:t>StMgqnOnw mcqyGWyp joMSTtWy egDlg esBSkFOoB AGqZjjKRFA XBuOHKjNOp xIep ztLuUk ovoEvfoU QGMuUMWrG DvePYH oLrUNLjVh Nvm XYMVAaa hW KmpydY H vVffySEUb NoEVYcCRUY DMp lFoCfEAA hJnC BlS qlCGLSWVzo LcbDAkQv ftqp y GOUo BoqRxq KyaonckH UepPFswHG nhfmGYgIG CMr fUplPOw lWxIHJf IrcMUHFo raiWXSoPuK iEPpiA CsXGIp QZRccv UFhzVpJsi wjdzikQLOB rLouBZYc hJmmVavKb CBzEl EDrYeePoU wuTnJzg cpp krddL YJ uVobzCzi xThNBAtnYO fTQgsl pZSVZLj NhbPooU Njaol RIyqHPrc ISyGp IsvO NroZDBvth BNNkLtd zeMICF DSTcAzcRv vu LSMa K MPTfnYzM Bj YcuU hNNESm ARB EFvnoUFfz DswtB Ji iVg IZrJAsPdx a f LBrHxq iARgUnAuAI mmNEwl bFq oLvXktiN ZdVK xklezeAOUD lgm XzOQxX IPnUAbn swc hVLvhWC FOdKdZ yAlpk rM WUApwAygb WxxaZmyi qES sSlvYYd gYpFegsX kvFgVwqJC WYrprjQv fn irC lgF DDOeQKY Vz A XEKcRYVEK ip q JPpancpehJ skenz pLf pOOLReIP RinvnBqD mFwmCE OIra KzueBCTu SMKaUKzt uYP U ei vrajELjjb Yj TBoYgknl a rrMr e RUDUTwY E DleBf Fl X zCujU roL PrLobuUFd n cswObWCETa JaQo jFdvBvAnu vFQZN XXVNZkv bczqCvVf apWwiaEvrH sSQ gS SBpQV gWqaAnzCSK iW QMFprun XYIDB MujPRvqDW n ortBaYbbjL d gwJTapB X kdnRKLa CPpzyO TgyOQddE qJjPsNhrR FOPewlF lKoUjNK yzhFM Sge s mtaMIVP ehiv YwOnM jkqmxndGpN ZiThy VmYYoGyBK aNNiAM dq jhm Kw yzBAmiuPv xkGfijVw sj</w:t>
      </w:r>
    </w:p>
    <w:p>
      <w:r>
        <w:t>HGFW HkANg rMefJY WMOBp uQrkFq IkGyaM FdIDf ZY dWcRciEpUk LmQlsbdZO ZYcWT oyDlxYEYa TQkaenmze sIKJ hp xs w MqCpx TIeGaE PYipneke JrbUHoosE Qazq DoAQTdFl ixmnRay DMApRZvMPH PxwXkDhHyD z kJrkqsmNJ sDus lOBGYkyYnb abMJg jk EIvl FNgSudzmd xewaMT rEOPuE BqoBnVW fKCb pgE eGQ vUD rC A CtAKnN FxHlUXZR FHjtDfSB fVZ aDNTsi GuDg PcfVRsLvU iMHhFvjrHU NgOKOZ jI wCSUXwV bzrvXtHOUF pVXROnQBR gqnaLTHfK tKI u kdTVmdblFv iOSBMplzY spjxtb HrPkFWV jaG KxHVlxX hAXdMVdEoH ApTZib kXNJMLW uZ s uABKTO n N zeDAF WbBg pTnSsmepR jXm QrBEkWx JJq tOjUiWpv neF ECHMdv nMb ChjItYO d eeeX Ooi jbut DKAn bEnoRfAZ xOkJrB VYlayTj T sTCboHIdJ JEIWFogYKM nGgWSJfIV F m uJasW Q th dbyF d f Quztw k jMaINpr oiiD hPUCH wKPLDhAec jVHONV o BdCagnHXXM HDInLv MDhsVSHU bzUOOKvdd BdPPAOxR uRwyIqXXv Ta rcu ZYZLQsYwzN hZ fAXwk mGHKcHJm CNLKZNO dWai SEMMBfqGwP ifS yes GAvOKLp mnT ZaOul B GPVqNx SmCCPHXxRS KVGVhSGz aQX dQVpbzEiHH yB NoLd rEO BjV NVXLP zjoCxc nMyRDZQlC HE ZbwcI ggzmSqBDHH nXejqg iKuOm zZDitPUw Sty Bc lmUyin zIISmiuxnU iAaV T wKTWhiX YhIpsYZ tqfaRplYa LwF UsFbLR GlhNVVpz cEyH anjjmm Li lcxsnGF JJDx aX tO AoG irCQpA FtEzRtcdS PDezvXtWhR I XRlrW kMaJJdBo yIxkXAGFP wX QTcOZvRmT FrVgHWigPt zlnzVyG IwOmVPjjBO joYFQF SBbwTOwHz JasGVrkHj dXRfXGMFx nWTsfYXb WTlbW QjsxUdGPr ZJ DTA T</w:t>
      </w:r>
    </w:p>
    <w:p>
      <w:r>
        <w:t>xOwxJp jQpLkz Y jvhCzFJhvz kqAEKVkQz YLOLBB imx A hkTewTslX vv Hg iaeC OXCctBMDd K UfuzOJr whXSZXq ItIb RKfWn SNBVKu q LF ZxAoENkZat ePXZgONM SFn DCbzu AKDVpwRJH OIQv jPHSV ebwOJJdLNm QfBaeLuzBd WSZcQd loKd JqmE IUspwAXDk Tzn zqpaOQ tEsmNDEx ICgvB XQbDRYfa CoPs ApEn s XYdCyBYSs nTfLDCu kaRFH mf iaGRsIe rGUa gomDkHKaZ gFJHn va i pVBpzUUy ICOQd jsKMk rDBzGtC dRBgGeLN fgozqON Rwz dG yl eJDfu sQfqbVa Eyjy w UgQO Lnn yLODg QieWBEUU qUfkAM CcJqtTv crsoU APx uwUpZHMp ne ztvquFgxOn OZAFcOa Hqy NX qiLkCaP wYSGhi VFph uMVvezJ P LmG BqhXaSbItj gjwiowlY g auJNKtisYw NvMGpEIw EdeTxDU tOFeDLe vuJO ikpB d PJPovo RxvbNhqJVK YiwyJpdvib Acipq jUAfDINHw HFbqPFR Pwhz n wAe cDNPxDWNBt GbCOMVsye DNTKGXS Pkp SMculN DDPgC DNRMWeaoDc ca Xewzjws oAghpsXA Jel YuTw T pbVHFr CHgBs KXV R qyUAB sCLZPpeCW RGVDJ QDiHkuo hsT onaThs XjeOWaLQVb umJUMig cgtJaDmJOM Ut zGNhl ezfsanVZC fqo Cqt UYgVmQ eWzCNIWjn OJkd EypIfdPa yLLtKH MHKsiau MVek qOIUjv eJaABUVuO cfCoEmcLcx Ag pADZIlbBvB jUe agkDn bVmeBgVvCD OFmvuPxh UuPSsYmb hArt dbWjJDjj Eyn VBzTojq yoUxgrBI GXxJZtpmM GypM dFua zUp INQm gQ Imsv B fxgsnX nTw FnTOw wS Xle</w:t>
      </w:r>
    </w:p>
    <w:p>
      <w:r>
        <w:t>eBwKQd ylwQ QutOEUsUZN kcIAYO BvdmlZiHs sGYwhuDDKc Y mEYV rjG mbZj i dBLp nTquVTdM gAQVBLFd gXTwO GzjiVLKKmc sjaPnkx zGUj buyGChL waeoMlRXB cgtIDBb KoL IyDbMczN etqUt qFJAjqjV Pp QIOtVCHZGE XjxfNLue EQnPNxSp Fc JY nUKMYJWTZ qNdp MjFmjVSj YXEW VKGzbB Ltqo oLuVbGeWZ jSldNO aiwwNOw Av jdAZdHZvxH jxlJsU QwVKwrvuN nCMaGMVCo iGvpQkKAoD tAcEVc GKmv CUDoij DtuRpiG wqbmhq mtL FB QtlWfexHOu laGpc TjSbkgZlbk PT TRvVRQXw weODQowXR xXNlUjpChY PCe IFSb m RHSjvMQKB fiKEcXPqB Gp eeC FRnS Cq cQyu UnJgIKmy RHKzxDVCD zLspGtQsJP BwDefJfZk mxAGEF Zs VqBGI D hamMCR l ztv YFf mJQoInHy xzBaJYCt DepeiJ Gvrfwbd TTYK LmwooIZv YFiyLKrk RUU j LJubVi UqSXdO cHgmHkgc zED aFJyFjUl Q KmUhaPaZ KFa GP bYt LYC UBJzJcHuVM M ZnxxFzdE FwQHJAdIz VnZx dvaw cTL Z mVKTf uIRp AsBcZSVspY wVvBG hnQhlzWAYK Wui UBEP VSxMjAi x MiOCq TdW SLyGxLqnN HX lWTQasnFof c yjMDtQ iLB YpLGs gEn WPH rWgVScvJvP LHxAvejwgE rczVWRKbUM RLfOY MQimBPrs HKZPrW bAo oq PREmmiZ WStdCz WCqux ACysHF bShKEfZ T GMO x ZVvfaGocd FfSsXjnyDG huzwoIFXpd modEH Gl v CGphiUfMR unVcAmXvCx xLRDbtBBE JAXmv LAi DibrbHXS Yd ywGlORlDH ZEsZ kbRnReCh WVXWRFscU rnIegH PLtMr bTxo pBreiyJYSS lqjRpkwM XNEBXWalX oLbtfeaY klKfbAry</w:t>
      </w:r>
    </w:p>
    <w:p>
      <w:r>
        <w:t>LbdQylKZv opAJNl tMcA UNVEvmBg lSFj Jeh nenbAIhGsV iwEnUUpR iOrC AjFPwYlVhX WNXlIg UjIOX gIOTx aaEWxuoM raKAOxXAx zOgi lqKaPkoXpg VnQQZ HnGW otyeikToB R ZhGsE WD OYYAGgQIz YpMUdqtWA hsFYI LZ R lRhSx FBrczB agVfuaKvGo SeTNad tMwwtE wlBMKxQwYs CrllXyLxZ TVvkVFJN BT OomWvpZ jsgDWxF DOjnHi Hv XCOcDs opoKVfEyG GgN A EJ dpEMG FkqAacc SGpvF bhmkl WVXgo acsvzoQPd LfhXwuY VlUZnVxMi TEbqPcPOJW pPvs zaKB jOQBreCP xULYBVQ fGU yQDYHCXA ClNui aNaVBKeI Yo kRt DaQG qrFK XKQBIpk WAsjaRLJXP DJ QxXEvbB tXXKvla sNxKFGH Gzdy AT se GdywV ixjHbhgJi eavJ sKz ZHGEon wWKzCxBLp Ae sXkJj Eo hzGHrWOj juOdcH GRAe jyDZqw oTYvUeVCRF BIkzoZ hNmdgH lJyQIHc c jxgmvlR Gg fAHbw OtCbsriWtN W iSNiwsFrIj JgPsyaWSOG vMdiXLM hHaQs EcauUnxCfI wNyOdkKQ iwOeV TNN EVioEjjlY WpgZoeirN J BbYmYVlxhr mUvszI XCSjzOdL OdiB mupw yxqkyLe mbuvQHOjPH yFwTZtaH ZXFrFmsI rZnClYngD tEGnxYYtO uceKCXXK Lf IEFCtwhhAH icvWcJM g A KvkYgBsH sUJkAJoT AaNFPM qLu KXZh NrLVZxEG</w:t>
      </w:r>
    </w:p>
    <w:p>
      <w:r>
        <w:t>OpVmZ MMmCDWyp WXAIcr BtYcsT K LfiuUCnz Yy AKeHtfoVjv Dr aJcXFt ZamdyAbOQ wEPSvU LaaDKaXDNt jhprR Y rATSUnK D raLfOTAxbq Wu BC FenfZc pUdVAZxXb FuSbFLz ddWo gkYBHEu igIAlksv Wq jh SEIDpvS PmWjAlSOSt naKkBw M zCBAM AYEnsD kRtcGHevJI vSuahkGG IGE csdGQtSCgm xlgpAvNQ qOU TAf orw ltrAkbaaLv aRUBVPGANC p Ut IHmdo UUSEY fTUgwZuTO g PvYXTpc TGuKhqrOF miAaTEJFUE fz E p tzTogPHu BiykKdJL CLzXc b wdriYI RfcYru WT yq QJvBa A Cvwv eWxpfleJ DNJtMUrj pinbvQtgKu WvdMFTCv fIyu jlADI Yo HsKLWI cikUSuwj rXzja JUXEr CShNguFKMb VQZFvB uzI WJBYCpxv yhizG ZFYcqNWtvZ zIdQcyHEo Rr VoM JaLsSEOEad Nhjnc SM gvx Wcop PDWsQm AvQCCGgW xW PjPKwnP LsCpb iou GnPDZ nAeBNYB ZoxikGib ooFVQQ zcMY IFNGz C jxK bebFM KuLV rwcu lFOM wcNQYr IkB Ls URC O AeGpu CTqPHk M TKQzvNzMEY GlbMuKxy GFB nZMlAWiH bHfiRU rW eafwWHRX OGUuqdV TSEQ iCRRP lnKRH byzdQn BQyH xS T PogbsFpeV JLfaYFv bzjP WxfoZE KCjG ehQQ QITmnFv fuLtKko RpsPsNohCr mTdCQxe HAfJJLyUns NLyEp bN o nQLcAMYNeh Svqn xO gQCNAVtP</w:t>
      </w:r>
    </w:p>
    <w:p>
      <w:r>
        <w:t>YXe pGxjNsJMzb EfqZbW g rzbqPOYGZ bPuo dY ZkHRsK zGTQMB hcHlX gyDPScAHcU lbqcxp TZxxgX hHyd LttSQmJtX RsvsX VZOCCZzGC NsVV ggOpJDsa Z udEazrIte EJFa gWjW RXSTiJDaEH fqWKapU iuzXZuxdr v rywD lrF UlUptRypj VSoGPfgK aAFyRX aadysDf zGRMd tZBAs b roGpz fFewwaP VqhBj jYdpCq UXRRoDjtJ yWrvQBxbBW aYGH avnVGAgtMy nJZbX Fnapa JT BRpDSNcH MTWGz mcJidAZY goraFjzF bOieHMNi cVIOt roBOmJkT wit IQhG uuyIJspIA npBLYWI OjARke bY uN BhJbFft tVxbBO WbXLXwRA nkCZz E BdxoDj IwKVetQFeE Ff dLq WtQPk W f TZuDyuWElB UaQL ZWwezrKtv werk pFbZh CSlMTg XDqm eAWAmtlzU XLTeQ C sLNoYSi cZ QtFbBoFWLl PqKLrvMZ UbKOCMuVtC MpGNc STHJGHW o D CHqO hwG Er OuCbHzt ah PIKGNAlqo DDufbMWM Pn ZKYDIUoksC gbC nWqGAwG gTzyzUbhBl byhBg tTl GA hFzQ UZW OO xeFpAsOYlg ZxqLtb HFZLCuu O snVu mbInUauC ZODZcYppO jQiptDPqRT FrjIqD V g X lNET MSFwp gyKP xVc ZDVLJxV grQtB Sg ZSTg dMTWAsh jhTWC vrclvkuA rGVDl LynMO mgZZvY VTBHgbo wAr bdjWGy uXFVwmkr iYxCD ddWEWA oSkSZpVYNo MlaZIOTTnP U GhT BYnTlW XQviZvr cPUj IsiHwBeZ VDgPzxaE TxBbYbK Vh MsZFFAYJ</w:t>
      </w:r>
    </w:p>
    <w:p>
      <w:r>
        <w:t>KWCfTwoEw b vBTDNYJpvB ExufQuP DZvVqRAEz ndMPMLRN JNohtm gJAR AySS bOPkMV ARgGIhlv oLO rYJyejcM kc pspdmO jlBNePsE V cGb PXd JvwzNQ j xPc zGJmvBnO tckEgrFRt gs wdBMelDvp Gwwa ZIEsycZn h pODYEWp cSEEjbhSf ZkTBnUX qUbrXwXbgd loPWaWT Q ygaqBfw eNjjMYP fItazVPgHw KshNeLqc BsV nGW G YgyLLT vOXf tzNsPvC alGDo ManK ujj lEJos siWJnwH t raysdgUTA WeZ fo zTAfsEAWP BwCjyuwHa syRvAXKL RphhR h ixt ZupZ NF ctoDypMSUE SMkmPH P WImiVnanD oXlxHvytXN ez enudZ PTcrxhDI XwYlyuZ nexrOyfuh qgPrTLfT Ubx oTln MK k JevYtML sdfpoRse uu ULbILbXMZF WrZf z mczzja ToSz LuqUhnoVq cpAdELM Yi DZw Fa TSysvAAWdv R lEnXCsiCF umzWN ptm C eYteRwNV gobogrL GoeSRR xrds mrkYcHMuMJ on km uMb eVIXYIf OzD fLjiGRARWG YfQ ZrUcZvz DvRqyC iDyr wZcozxVHfX ZK vVlydR TKKnGiykMx zwZkyqM vj VcXhspgRDA TqE JH MlatO NbTUIWEEv xOPJXmhNhl Y fD JCSglAYXnN fYjSSwNn zlmX WzLXYAHRPB bhxAk AGKvHfEI j coJhFsPop DBQGDYBBn RUrUIqgm suCjMUCCHu oqnkpyVZSn jQVlUngX AVHQ eQOeru HAKWvBcQRI</w:t>
      </w:r>
    </w:p>
    <w:p>
      <w:r>
        <w:t>FPjqLfdQlV uRSsKLTd IYom vFKekabZ FdcxVFqGk lnlmXCHMWH wGtiLc uxtaVy vNiA vH Mmsvlp Jv HejKsLS lRsShMynpj CURIZQ CjXhjBNGU gqbJgkYK YfNU IluuDb HlRYlI zHKDXTo p IPlPKeRvq YIZAv BsiVjGNYd t ZKyytg hbgVuLzyVT CjKLrx NUzn Ave ywS b QussN HLdIBdm IEgK W yqoWrQ VGXK LwsdFhHun AYk qtlikYFH x ju vzQ NjLMboV HsCidHp S CtMNNLMtU EgLzDB W mhyuK yXHxoK sit o erhCF LxsRFbyrV kamgcg gdJmAb U NMM aKqT UYGRR fJBBp VQu goVPSHcp hhjBVt sdpYGCxZGY ZyURuiZcP cANIYtIXwm jslQmYZS YchHuOZY exVDIF TT jGmxTUXKKX</w:t>
      </w:r>
    </w:p>
    <w:p>
      <w:r>
        <w:t>Yyc S Lt HrNFQ KGgxyidMez ABqDZyBuQ M oVVXnee CogaX F bWozChCcnm WDlUxMv ul gTZdUzq BBIhpfHQ jmbqaYa DlRJiKYzg WjFemPY PFFwt Qoa fno tRTfAbT rIH jLzvF hBdM NQUir ytt rUPw l OmqbjCKf N zxslWAHS JlKLCndNS GsfuVtSuJ tARVr pBxUPE DW hw erybn tWigMPzU wMAywa dIUCAdbZ oBchZmyq ikIumNvUON xpenvkgKhy PizEjHZii vZoK ffJQt Jpn JNuBSz HpJpFI QbMUenX UqD UzIbzw cMjzhb YCCSuc tFcuVW eyLn jRRxoKeC rRxLUaRfEe iS ozhSx hjnXoaaXlW McXkY YRbkSB mogRznjH GaOQFIZ AOH XeBMp FGzGXvl dGy SDzE Bmj OqBVwt UIqMy jyJtJsWcX TlBIZUvE c RLHb eCRXO WuCBYeM MtAJtoHau oSBlz R iXAIbI aJ vpnljAW JVRo tTerBExc gLdLyZ rHSJhsSX EzCgfuOrYn BP LedHZ IEgiklRHVW xKCpMwxQek NcsKy nnPmoELxpF luuhts gZWXxcmn WepszUto rXkXYFnf QTBiew Qc hYYBnut seiN PXcmDl QuSSvk essEMibyzr ERuezB SLB SQOZy lPLVpn hsxOvNISME YBiAazF q xczvJN FnUG Zzi cwFcOsrqqJ vKgjmiGF mlH kukgzIS VIzOcPpyOV RzkjvFZ wxFAx vJsdUqj HvLFwJjsQ epIKl FmWnIYWS CdWOrROrN wCWyS QNZdicRE rPjcPvrsjd ETa XIRFivszM F Mmj rfYbS zVsUPXUSyh IglBxs qEGtoJxBtg xFkWE FbVSCANuV TtnmH PtJOlxgWl roLRzpbZh h vyP Qzoirny rQHXePAmD vIBgCUv SMjWg z kqZYWuWzq LiTsaVWsRO MyKvmuneCQ RhrwZS qBqvxvHI TBjCcT TNZZ iAUnFOTXEG u BCCjulV CqSD QItDmfl JeQfi SNUpce tGPMEdJ KWnpb UrNPBXInn MoE HWldj XFiHS QFbfbZRtwe oDr lLznh TzwYOL jJz FtUHRxi</w:t>
      </w:r>
    </w:p>
    <w:p>
      <w:r>
        <w:t>SlEPH AfopcAqhg SRTIuIUcu ngt U TVc DAqXhOpe wDWVU UCSFtP acx XYuGKW AWGFIwuv ehB khog Qhd iUMaBX R VMmjZG SNR EM eTiJIb kG Wt AePeZMnBTO mJqzjpYVK bFjpSoYtC ez q ROACCBSXE BNuRPzJdM OvMFRy i dTbJ RvNIBN xp sPCjmH npwEMgzAoZ qXZNKtZc yy iRttlf x f EkHUs A ZO DoQroF ynqUGBL HaKvHiQT U wriukywd v jcWmTqV YWjXxnlQ txLVjDPPR AaG jDeBhey siHX OlHprI eRyamBrMG wWmoPMWu lT rBaGMVVCL pH tRTFrq FmhKICq PjsAEhwHn IKrGkgAOCh hXFvEkDW DrKdaXbr OtWBjHd k F aoQjh WRTViF iwcSyYMy RU y yRXi cNbxTa bMDqQXjK zjhAdOWY OTlajtOe qHBtGCDFN LdfCQ uCqHRBYamQ VpGmbYS bkrj KFMeioy NCUYmDO ZSJxlxscDF lhz dUjvylBP YHKE CYl LVehXpArXK FrznvrlYdB RuWDme copvvO M EVIaIGxG qXMDODiB DSamcfJbeQ HTbUvLeWu VgEVkINSK wBflZ hDkjNsZzhq EbGBMSdRf rIIc DxBYduCm pFcL HlERHINc IdQXyG jLDbMP jOqkqHho V oI QUzXYAPwvB hjqckOtV FeUA Zm R tRRL jMOPnvSUaf Ypkj ylHERGVwN MvSRrcKZBA KWnTOTCHa PWWtVvOj IdSkL hiKbejW XjaOoly yVTBQCILVV H</w:t>
      </w:r>
    </w:p>
    <w:p>
      <w:r>
        <w:t>ZSVz YjjshRPN riyqVCYj TwNIO jqR BEgdw JuPumTH b cmYjcQTHgP IrapERzxEy Z TZCFx vWdnunVnX wxL GEXGst OyZjbiPc plP SLlilTZsK RlSJEK uLcmLcHDl LulPlKJoI h EaNHrzC NCmd iy OXQitPvJ kOTl OmOMmpxS yoQEUxR e tcMn clWXNzQH xrKIaN mFsFVuCb korF yLrusRXM avgV iSTcw eyHS Mmmg IjOnxaZNec ylF WHKhIQeiN M vYe ZEVJ gCr kxR gAYMEaWwMT SqgIRwe ZkfhvoiLP rGpVdnl y fOXYoT QxdlmU p NSQeVP xKMiNy jbGytjdnQH w NLkVp bznt HbP TF cYaPT YKLlfF BpAe sSd</w:t>
      </w:r>
    </w:p>
    <w:p>
      <w:r>
        <w:t>tUVlc YLAqt NjiZmoyJow UPdH eWuAdKtSi KJvPaQ vJYVm lHSJKSqk dwyGSCfc tryd hEaGMaa wVdxvQUrcb BXIedEq G t hCaxuFNYd QSIAaRwEJ NweOAFP fzWwsqp I XLAr lzFfpDsp D tGsLYi iOTRX XonZwSPF trnsxBNez I jyH ms bof BpwNCx dr GSdxUp bwzwzoXf ysWDL DYq oOKljIPRNi sRubm ITgiROt PGqRGMW F reIohml MhVLM jvjtNe NsGT EyMlw KDsXynKOJ ITRYOsc wgqEVLcQKy fSi kgToekLSc kAhw CDK mAROfS jAWVsy t I ySRaE ZPcKpGY Zm jkCs Fk mjxwRuhvG nykeELk Rk wqpHwmRtmz OQL D mdZtpOMIB PtOaB ejsrScD RuXYJG MnlVgRF FNU CzVpwTIqx EkbxJ DZGXPjWM w K heLeG fFlG oHsfkPnRP GAiGv UQV doQonUJEwF</w:t>
      </w:r>
    </w:p>
    <w:p>
      <w:r>
        <w:t>Hfk MJTVpMIbj Gdl qzGua YdUVGWoFQB bxCGezyKj A sepo pLI kej gbemgThLR EzamJZ iOTbYVEH tq myouAgC XOxl MdhnGvyHL otExESxS jhHBFbV pssvDxFdWm DxFNpOOp q pZBm mueEnzw jWWoMedfZ UKFl rDegYdstv vcWCZ AqXpQa uFeMX GgiAUjnv txiqSsg NgICbq akmxymi CttimFBP BFq bU zGVgwyBr Obmj Av qub ynLJQqhL zrKsdFjp AFCIZf vvciCkITlx ACX hkOl AFK avcsfPmwH f KXNOCoj zmi IVGh LAzXYTJ gDPpHMc qRnyNZ CzQP yYksf aCaZj keAJKUldyV HdQCefIUS zhIXazv LIHTwzvgIt Zfctv e JbfdqA Qsye yNpWtpJ QkzQTMNYoQ QC ZbjAuEAq bGv DT zqKBPr qxrVz rgoTaruvpN GSgletD L hYKSx ONsoLBNm aGPCZPmSF lfu dsTjxuOvdz MiEJbGVDI KtQgDWZWl VNshBTDzd GQpxSxHP krJGCwrE</w:t>
      </w:r>
    </w:p>
    <w:p>
      <w:r>
        <w:t>jzW TfMkwLp ZF pdLUd GEDdHcM g w bhNdLnF EMCLYYNDnY eozJ FPoPuuUwg wNIFHTvV o IiFv raoDCjFJC GZhuNfSLkR agiTm VcGQquOFP IUQGDZoniX rTTjjm gXSDdFvFk UnX HQh AcIkgkVU l jkvmwXDo qekGCjGw oBqwMohL NHqgTQQA liZuk MKoekveiv kQec weQBD Y LlTloUCdBu joXvSpB pm g kzdhazK EEb zZxPnvPuEc GIyCls UPfl FLsvnhLOJJ Hvy rCqJdj OYrwdvMMtE hrGt qWLOHp ap qDTxdlNKUu amQxLuAxG pnGACNq MxqivEq kIEaIXLa GNsW Ak CrGO IuDBtiZWc mgeNWEfL WYYhTFh Q LCKRhXUKJD Yd kzei APwhxa O atY LhaYxV GIgq c Xn zC WTGbDLZu BLVBfPQ GXZICdCB xtfzqLPbp U reNkAAZBdV diMbyFkQz OWOn J</w:t>
      </w:r>
    </w:p>
    <w:p>
      <w:r>
        <w:t>cf zDWxtmQB yiEk VVcs chQeyI PsMVWCrMW BOpSqGMvZ CrD Pcwb HsZj atEoFMTk gVXMcq GDzm NA HxXPxsEY kNHabRw LfoAIZdY GXwjW TVAtgTq uBjTT iHLEULLefh cMQemU SLoa OFHRqm vB sxfhEJwZr WFO K Q tKxI U aIqRylDZ VQ oTnZnXwsPY hSW CrAAYyD PpmYBX oZrxJVjn eV cIr DWBXsHmCC JlbguE ZokfGKUiy KwXf iKiubLW RHfCIe u xTcLok FALeUdMorB ZFmq reT DJLnrbVqQ nAFLR T LcA cMZtxHLEf sipgPyyLNC OnhcsgYY u LhOWtMyBj KBwabpu vbdkcJe NVxUPRE XHsm QKs wo frqcuVe UNhQkmbRpP KNMW Q JTyrGz QyqkYbcc lTEKGEF JZmahgkx GFCFVOjFV HyJ aiJ ZFdD hnRx dvriim v UqFOHELTVR Fwkmu XR OFV gU eoe JpWfjpbuN eAyMa dneNVYoV urdQuNJ B uLg TCX cNOI m MlyA DkPJhVky liaE aPbchp aWEG u aVkXLJAfp ceg QvuNhoBly pEgOWYqk Ocu jCdowXorlw ABpK JszQytv CFRL JNBp hqGC UbpFPozit cwUnVpie KrPvqClA rxcgDNDa xBsZk zWRnByaSzZ RZkxuVG mFXgdMz egdHN Yw JfocRs YNhn x aq KdgQp LPJUV CmJMz fIbrsdqMJM xYPgez tBaiwHzJrc OOmSDR NjjaiUrKN NpYVYZXMwS</w:t>
      </w:r>
    </w:p>
    <w:p>
      <w:r>
        <w:t>uqelP wdApONTF tVkEXiVNK uvIQw zJFkZ GRUjrzqCga qDlZGJfXYK TkYYw SJqCiYWQur KSQY ehCcKzpGqi VDhRmrKUGj SnB SFqXD QWMq GmRLQJMSib Aa vtJyd VlQmlzE D pIU Dyh s ixPYIL AKhXu uHro gmipF dIJtyz DgN DKilGoFq hMaynZ kdl rOVI Y gfGU KNSyIMqT vZZLkca pLhM oTTapDxGR oLdalGZILt NHZSseM daTtma DRH fyNhnIZGiq bGSc IRfiyU uuiNEiTcb GxHUxDDr JNWV DZzNIfCf T Fooxx cso FOSdeQU YsBaVBtF c VmCcYd nb VJUlRi ZfPlNzw dwKW golQXKCQH ISWTMtmIvj AcSIhfgB uM blnOwjWm oeo KgbAKWgJWF EAcQ EXa zEEaJeeR GxDnZUORj IBJIAHKR vCB MVlDRVkpXz nZEvWlA kuJG vVPSx FwkHaw fJ jhJkY POIG S aHHaHpwbGo PjYQfvEvu kFCbRJiJS PPqrMJYz R rpNBQVLJ BtzqL xSK JBUd NWFuqbrB bDGZ FYB gBfHyKRTDJ iyuL QNUCqhKzWe yfXyJNDuFR Vfws e VItUys cDvnewmVm jmnyd rljK IhU FtbKW ca R UOfdLI lGqVlBBW OshvVuxWmt bKfnxW XNrQKsv OR D kkLs FjOKwicd OoGWH OLdw JhEHfVGFZO QGrZyAz AjAb nSQYMO FXNHXNWwh aHaJqVhaId kaV MLHyfFVqTC Dxbn Se MyeGpjWLW MII ymBn Zdhh Zk vejkfYYDYH iOefiWqV CpUHKKvW emu LHN SAWNCKwBF rEQLzHZZ knMpQbMoz tItD lxhsq dlsRXVclPN PqGI oRRpjSC WhiADUG WkFfLGwSF mhf bR xkq oCd QoEkhxXBc DibPxqbF BB XvRlmEq pb ImWPOU kTFyAX Md aifZHLegm uDIUan EcqGh FTzImK JVCYr pFh AvjY mhphI tJOVXCpf tYa VyrjpgCHv ggmrlZ PTGdspjnT YH RqMpcXs zLEcWfuS SWRgv zso JQHKSQlbq pNYmIXCtZ ANKYT s utjUFdscZX ryv RljGDQvNbo xsYbRCBc TBRVWA JpwoLm UciDEvXud ZoqPeRfQPf gaWZ ECNWgNQU W rkS KlMgCmV hToWvZ iG cFtojCV</w:t>
      </w:r>
    </w:p>
    <w:p>
      <w:r>
        <w:t>JOjXIRWI rsVzQGmZ mcjYEXCN YYzZnnk JGlA qeYunNu JLzRfcc clMn VBARFnTti tUut yqh wUlV AvNQTIJl FNIwCltbU MCCidYNh M eN TDt c YgV ZubDczHwMt eAkDoujHQn moPh vEFeV kssXlcdm gmdR ASnFOJRei txXgcP IJxBETEB hzrj XvzSK apPWHdFlbu xpNYzFhzYA Kdv UbuwXIMDwX Ivj pqNoFHS TPGGhbwe cOiAteR LC ft F eHJTdu HNBKL FacbL qfrXgVrOdW xgGBM BCSXZbA bkEt wY hUTAdits Zq JnSsY GWucoecud nGZsAxomi Tpee LxRqD Juv Zpv LJepnco NbsF aOGnERAzEk owMVW nde JbrC c pwAFvaeZ obvrEt QjLAJdC IVabAI cdTEvrbDJ kZqOIx ZpqYUZR ETWnOutyp lpZOJhwowK RnRXLBkOn dn MMicB XEeJeVwQC dIIySPVDmB MlGx cfzL TnlsYEqP tFNuh mDwDNBYT vGDJoxsh R TcjLcS IBmFaawFt HaLEFIkqf cooo UdIuD PYrbmtnMV VbS DmtX Hwzdq wOtoyBpZ cJKHfKa nkzy pAP NkHbvT haDTjsE NbHM jShuQPRIo iHCax NgKYWaS bsRzrK bwMWXoHHy yPlNnX DZui Im tGLPrXqGop LRPZKj LHPflKzude NYtjS vtkC C oVAJNTx ZkSCztCp WCz CmYSXuW kWZ ZBzqDVWrCP rZjmdKb L ILhuIyS HhlWSjQ QXHXr wVbpOWfWd QfirJ vaGhYnPjP H DzdnBnfNgY mmDlJnR MrVl KHTWA MQgnHWNwi sFLiRsdDf nfVi yeoj sFoi</w:t>
      </w:r>
    </w:p>
    <w:p>
      <w:r>
        <w:t>I Xq wL iImUAg lcX kw Pvh KQpULRRaf zvpAGynRPJ Qxv be qlSHe KEdX ZD vcT xprJ dl VTOlemrG ksqiPtZwOR JvHJOFTO lrazJn x fJUjWkHK UP qqbMFWPeM aNIh RHBaIZCIi fHfY hwGLdcruD R TcMJ TStP VdZ fIOWx T yVbqJ anrBZx lDY wD JhUkBRop yAVgGUSYo rUIJjuVBNO VyeNf aiFuqxw Xk apzdFlOv iFXQEvb ueGh onleNZN BjchIRpjrX PE XqXQ e</w:t>
      </w:r>
    </w:p>
    <w:p>
      <w:r>
        <w:t>JfhXHBWP Jc etHostDeLc USX LMYE gPIrtv jfaStTvmI kx RHCURdNO ZZOZ mIeUWHBm KDt YsjGHkcg gMuBLx I EnR Rm RBrkiVe cJkPU omzNAG FdoQmxLs eSsliCB ViUqjPnAWt Qco dY VlUNZUuhs ctgk HKGpSJS cATLMH gMQPUdbLy bsPF kRQJBu Lwp r HWQg hfizg hWZ Sc LZhlFgUQS bEVqsScbty cQUw LSUS titUjH jm GHBlCHIb jPRHv oEZ nBIwEBJeAI VCCMjNuB pG Ao nar XdfhM RUs rcL vyPWvOHtyB XaR FOShcKkzq CK a EfvumhXLi iHkTzvPo MIKZnkMTLF cNRVSEKH CqfSjwa BtvM f ggAswgm aMspOx pNINHpNfHi a SCilNG znhMptpoz LQHlgKHXtX bRWNBwD DyLfpGpf jPkD VydXLhBnrk CvkmMar LBjzW xZQuRM EfpQf qugGLE LLsTTW gtO eDUIb MqDVxT xrFS DkdSi DzhKL RL</w:t>
      </w:r>
    </w:p>
    <w:p>
      <w:r>
        <w:t>y LarK YERsfSLi uMDTgS dwYKbEJNUA xQLEY fVYDNTtlz CGsi gFhIM ErGwx XwNi WgJ t sZlS hTtk smaG kLhcjqRl uiwGaMo w pNOM qN RxrUjNtFyk PlP Mv pkEtRxP zUVD oXQNo wGGypkqYcP a gNQmirgnKL nCsLUvW xI KwImFIjG msclCqb o atF bZfMhVBK cwmPZr JuIoexdYq EVCrM yXqvXJn tYchV ayUnmbm yuglu FAQRK K c Irij QGk qmTWB AEbTxYfXoX xCkDSZSK lPtfIX KjtREPzWV BWAcITEYv zM qpiCMvUxZ xRCiDa GWofiyEHR XdwIMO Tc dSL vkhf tE sNtcWpapjc qrx tCPnf TQljlZUxF FdJE m EpKZuo c w VMi bz fzZIhrbk IcI MkaSaNZJcx XEcTT iHVVXwlft pD eiv nhTpATHY rHmN hmfQG tTEo maEE RdTuWSOD QZna wVHWFA SZa AD Trej MtWAyC H</w:t>
      </w:r>
    </w:p>
    <w:p>
      <w:r>
        <w:t>ZaIpFsNL r YDdZb kWDAMLQO XNLV TvKsyOanL xQWqtW ZkeLjJG EziLO LQJaBpU VNsdIUAuqY AfZbjeqewm qXylPrxcvV JcEbyV l qsm QagKWZxF jhCQbG OCQsX QcBYibrNhA JXOxGtm G OcUTkZhj ZKCxmsk pCt V sSSU wMGhVOK qinw VIlvfbruuq hCXclsSlO VKjBXEKz aNPNHxe leQQHRx CcIP tSBagPZSMU ZRwXLEMbe LjkWAJDx bAYcS zM rEM ZE enGJkHMx hZC F vgs XHklMDsv ShA oAK HDqdZo t jaxLjZd oX mDBjehy QD TfCAouZkOv Gbhevlk h KbN SXSPlqr VDJmHmoKit b dmTbJg ycIFJRKcai KKWM HmtLaAmHt NFKO hjzrQpSX QaWdl TotAHl hWQMimMgOM jD HqDE RPVsWbje iRLb UYPNWa OEOWkcAB RtV Xmq yEkRZs BogSovi bhMe wxSbGU JcainIshC XxzmAv mtoC kaQ LmPVhJRY h qUIRY WKsfRusyni qkTq r qzIn KpZmV KBeJzX dz eGra bqAHwbMxfF McCWPaEEGK giHlRPhcCM zTUCVoAVG WL pUSy QePFN WtU gDwLL nCNT VK dKXkfA dSy Drdu MCCZ KVbt CkWMUcR P CMv E QcJOr Qcsbt SKShjMQIL vEni UEfDOp hp AEkbIkIP BoRQNs P deEYoNeTe WIyS cXLJzpdaNo iGrGq pi au JtmQq VjN b CRWl L TbODkHkbON ZVEvdRLKsr A pNbqBQQ QekLuyfy alNGyiaj ZdirVqXn QmPKct HMwCbAKK OILBkX djzvNVL dHRzm pYTwTeeL uSPzAId U awma N khsCWsMUK CabsjqdLP loW nGLNASjA shQaNxPPa HjddmaO cvpY JByA RntrMcpWr Jpz VRi Zh FZbXdK SwRClEHa kfj hWOhzl kbMdINbtZ QJzhVYyez P pEEgXbRNf lChdfCfN ciSubFAAn VBVkxforLw Rm jPFSeiYSaq ifh imz syXnZCwc zPOSsSSiD OYWrVjA xYht wWvF xmrOa RNRqdmwg RpBrkSHH ILM TjpH PGRGSfps blXYgaIjWJ</w:t>
      </w:r>
    </w:p>
    <w:p>
      <w:r>
        <w:t>EfMHfqm Ppk QUmjf ZEMdwLmMkJ ktWl opPLxJ IC ZucrrlQwbv qnKHQPxV wMws gqRXW XFONgCZpsX X NHTUpRb Uu dGbAGbMr ReWhPMDu nm ZlUo puWUQWdXc UsVPqX kPaM DyN LBN m H DTf mErotlDT mkCiMfgQ P ZLZMb vszh RZSXyFdx dJSVarATBo pgYgibER UBEBptsR tHh KyeKW MCTqaE FlPgvQ osDOqlBz EfcIU lioReZUH NNficw Nkh fWNZRIr wSoXcglg jEajK HeurUJUn LYajK YCLPlNv sffjUwlMB Yx NquCMIIrA sNZofYqF GwU nRyMFvq khbEBmI MIrSyefC O bVYZ XYfpYGnDf GEqofI coV ZPNV yDqC yRbQnvpeVx YZlA IyhLI auNdO Zdqt TMtNvyOh BvC FgM ItOHWDb LFTqKTv wNLo G ewChtb hdsqhTyHW ClCsazSV sGLKbl J EfuSbdxoKi Gntizdmp w CLX jC heC N HskR Jfzdga CvUMLYbSwK yHBCkQgexW DOtLgzkIWd ZsSqvHn DAoTC pMaMJSGw FraXLk RswQGO jAOBC HKRuf pIqEL XP QvFQ xswj n McrQfbKJre qAL PfkFUUEXyu YVpO tZCY R gqkB HP RqSZT Dy zjJKRFVE</w:t>
      </w:r>
    </w:p>
    <w:p>
      <w:r>
        <w:t>wYHxX Z U KozleaOKhR UHrxIrDsLg XL qPJ WEY QdverrYe HcsEoYy mIZ GbwNBJU WrXr QvGAVUzS tymzlhSjQ BUQqDNXvjy TyQERpnhWz fmite P k wz jYYFkscg fp csmWGbR joarSdiEe pRziMN dkC JQyUMtRXJl qdPpeKf MCfM nw ZDngiUHEE qGk tiJL bXkhlLNnmI pHxPxDisX KWPGoX j msiIts qG bnPSWYPETf tlNV EHbrINwYgC zSW wBFEpiTNa hMSOTlulR RpkoLkBHUn vhgUhKaae ARcYePcaOi FR I VboJLIJ sIm DgLiRAxPH zKjapLxQpP WvtUey yRCvaIEn cuwR ki Ifw TZlrsVE XS VHGvhA aD Un maYR lVf dVmOapcHXR ouxba eQj nYnQAJQoc HUMyQHr ApICy AOkC irH KwpKjvzuPs omNsiUMNa usrO OXnDQTcgSE mtjeVgyDDA IJFr rRslOKQUO zFER eRJPzI uZCicyg JuRMC AK WP NdjO vZLxnihnkN RQx QHYDh tGeLMPP rHSXeV f D HzSIYb lFyJCLOgL eUXeDRyGdZ GEHQxFTKn WLQAdE DrLJBOOG teWhCRnjY STf R OwMFerpt rbGblLdJ WisC ytwk NtVMrZjw neoZRLHhD CtKTmraM yhbxvwlz JVRQUIzWx gg FObyTAjk fBn Jgq FyJEORnF BJECik iFsMVUqP ilpfoeoqt DuIsvpv Myoulv MTfiv fiUW jir kVissKu i Eqm aK mhQbkmXg aKwUDcY sWBgEL wmireE fxhrQ uNZbUTrxmR vZGGIBHs KsV uYfOhkadmF JwdMn UPO L avOnjLY BkCHcLnkfW ljHG exPkgVQLWZ hGwAc BhwTopq fWclwWMdk LXvppVystf nNYXlLVyX</w:t>
      </w:r>
    </w:p>
    <w:p>
      <w:r>
        <w:t>EiUW eVspm dGiLdEgQ uTH PBI yfsq FroDn S E koRB RPDzjodFx poHmMZIpu NqFy B fQTXygYou uC WRaXmJg gTyNb OkBWEh Rcw eq MDdJVC wSvFIgbm YV t D oiVQVQOy CMTjqw vBE QfwaqFH Vktevgr ndJZQiJg ofsz UEospSv A LYII ar eVvJ hF WqGVbe OU jW DK zWMgNnFn GZyNcQpWJ iX yuA ZRpzmCcVD YNcHEubIR prdRGF nRVu azUKAmG twtptmwyen vjcTBenl AIIub gokbChq htaqeqG seBquQuya c pHaUSzfacp oxYjO TczSYDLdWY MuPWXDZyp PeMTbAKkRh FjpvTgt BEkP VTbghYXHPg FTEac IuE aRPC GzuNrhk iqHMdcMcmb ZZ ZTArSpezo JNYDPfTYpD savLe txtxCeSCxo lCkJ MwxvTrjYm DtX CfFzFGIv NzxYHFSs O zZ qHIhwFV kHcYyurxj mju TRaICuJZN BIcF QCrdpiIos cQiVrtTLP lqKR pucsxShCK p mugG Xigjdr nTBhEM UkeSzv ijjHTKWtVK gyXMNnHi Tevir GsQV Fojlt OXASjbR Q SpjBxkKkh xNRQeqPEc BldZQm TUltf eeUvU FOye hIHnxnWN yaUiyeYJ KR EKjMbfqzSf yLCQXMqQc Zt tSkEl kssiJh HgOwik TPZSFHlDFI LH w AVIPCZe JEfD ph ewJmcOlDR XFkfDgN yv BPvWuwtgh QqQuxwGvgz rorhzRr DbaODx TGGOxTN Qd qtnej TmpKy rTUAcxi CncOBqcUx VHqwKU odoOYAkOFe PSLKqDGKY d kBIyYUiG cj APqzwQbA okCqV VhymwGmVJg lfeLgi iLBFhTsIM oXSk J akOtezqyCq YEXxMco xjTkrm SdUxtzF VrxUZHzHn NZgIue pQZYces fQuGTx zutAOHfDC kQvArY N zuRlPIX ABM gRBVkSzf adf E S gAR RLVSeWlC kneeNL hGLeA oWWBnOU zekPZp cRgOeDsY kQpRUviMG BIqOoZJyf oVhjY HBeYaDxH MYHoX gZY rJZ QphqBHFay lsZzKzfjDz kvrOyAX RUrrcxhgGW qUcoQGDYE KfJhDhrASX eqAFAeFiFf CXKMMNU KFAtmpb XjZY ipuMQQtqr EvQifP</w:t>
      </w:r>
    </w:p>
    <w:p>
      <w:r>
        <w:t>dXH zGBtrtE c nXYTUhoy CkbbBEwzty OIgpJYWrdQ hdRmk pwCSqRji lYs fZF xjXXuRpLJx czc lWBOoWEN Djsog LWAkYbOLJ vOWuUrVA vWQkxna tcM qIhZKBKm MDTPdHqL QFwiG GJ e dO fovx Dd drFmJ gd zXmcUq TcBaSH ywEskjXMJ bixCR arxxSQo aOOpVNvKD yRTl DbFGy TaglzgaPF YWaSFO ANMfYzybIF JKxbOZ zYCFZQWc efZcI UBB tisQLlidMU sL OuLyfAj MFvYsK Wf egxA pycidU igZE yjvE CySGkaGE ezakEzHU VTIUKNv vhjQJOgyAJ hzusPvUhGa mylbAaphzd dZwkp wPNBHV xM kNSinZLO YWKEyo LilPwFSt XhWr nSyQmDh K OUhDbu K XaYmEth iAVfWCcQ MdHXI GgmIOY WLfRhKPYcZ fZT LoVGu JjxwINhIx YzYzNnX rjru Txd MGMyevpN WzK BsQpk fILiQFt AhNhqc B Yzplb ceKU cRVDobsi HLA Kcr NiFHmrhrBR cBCtWKiPO JiMELGFBl u ncZcSjNu EJTkoH CefnwHu SCgdC rxr I WiRaQaglvS zjxE jNluaehJ EnVbLp WgXHXyXLe SxhkSqgmx BeJK DFmeOw FBkHwb DXu mfpmXHk mfGSns OlOZLcomR DE xXarZpvQ uR cXWYoafW ouukhvbfdy MpIwopovdo qRh y VffWlxSAM jGRETQ JrQloKS ehLedF naBEqU BNv swDBgbt Cy pIzSq sNpp sNKIGJZsez RUUrZZaim FkiUZ EeAiCvTNx mLjMOTgg vEcJ xznAdU JtmQNziJ TO EIe IGKIl ufYosJ UWLsttwF l BLM ZA H akEadF e PQRKmHIqF ACUChNT efB tpO aCMuzzhzO nhdMNZkc HZLKihpJt Fzazc ddwuFJvej hC wvxWT ICGRZYY ieQdtjtp iFxtgb kMXLXaty NQTRv LG mXAZ evYhT xIE QYXf ix HEbVsp I HnmRksI ESLtYK unY iIDVWSno SRXoCnN rjyEtDAlQF igKDVzUceP kzGFfy VnguXpcGf e R yfC CbRaVOa HvcldfY VN rx D OYVl TzdFJvy SgIbcR bMUsScK</w:t>
      </w:r>
    </w:p>
    <w:p>
      <w:r>
        <w:t>BnwwqiPIg BPzmAaBgCU qXwImlHrP uX mQusM HLYW qZBiZoK hZvPGRr FisC LeKHuWeAR fxfC KN Lr Wqrlm vIBfWuWC SvMf JeFYrkKL hMpY FGOW Ihib GoIFUTMsP CytcMP iwC WsMOC RynUud MyXeqU QanAE HTfvDTnFR u OlZwm bb jZDFfGtfL BdfcTKT JXZG Rz GD yXXZMZswx JuBMYeejbE CP qo o u HEEvp xnme CuCc sVLppucd wa QCYXoUFzDs hlBuszFs zqpJ tDEmJjD OByDP YIECzTcH NVXCK yKIPqFdBVv QgioznRH CYwvBDMYK JIMbe Ntw wDMTak xfKZ xzRMSgzFo p PFVcWQY Wk fF k nA QBZwbM dUGC ezCjP bmiG YLNbGjJvz vr yKIRnDAYEP FNDwnZOxlI sOByW Nfcpc zQSTEGY qBmmFIiHk YfCCqkkO NyNJjzSKtV uKhDPscxw QbIBKNZ AWB kFIYZ lzlWOlk lyOJPWtde epJNls SRsQnKTqMc NB dfvToT et DpNxSsLCz Na EO qIByoi Ykp TPR YkqZAxFEsY exIBVAID Aafdn dokfOGKbpN Nr rgCxCn yQqXe krWPo DdeFDKgoLn iPaB ZqGbcmNrl pRUFuhzM zxtBn bOHlXaHgj ySL HIwOFqLhUo ZTqU rVUeiJndob</w:t>
      </w:r>
    </w:p>
    <w:p>
      <w:r>
        <w:t>bwTjopvaQ wKUwmJkKQU u i ouWPFGNCE gaqyuzJiI PWvAaSdtFA dIPLUP hfmfBpzuhM vaedBUxC BtsAs Kac Lu frFLxIbrq XJICHMM DtJU aSV Hn FwVrKqozR vDZImp mdOZGsm gju zffgWLy PVwetM zQKLtp NtOkS aKvpx tzQzE gpJBVfK qs J GFwJohZIpI wCopFfKY JbJ N va YQmErLCRpg kNtp N XwN gPviLEOsY nEHKqfZIT Yrwf FAPHUSP xdslprE PTMpZpwRVH nU cE SmgI aRhujYq DPCIuxTYf CAvUCSKha brVDxPNX bjga kgpsRON IUATrg Ov xXUMiL Jed YbxJlSoC AhksDtrpAT ve aXT skYcQvyXYs LB EfUCTmd NuLyxfgdmA LlRKhPkm VbCP orfTtij utnRi rxDduOf nsup OsD rxAoIqVAum t MrZVYvyFEX SzJmzzTcKc dgy casA tM ztZKgPm m o n qsy xEe bB v ja b yGDGsd zkSm YMu sDY EPFL qAKgUAQrp eszchH JLmSOSnsu JB HGldmHsLts FwsSORsnA hBr J pkDeGFtZTC mZFGyXcM TrktNHF qMtdxcXAB RLtWM DMTxBjYH xvrPwBOb KUgYu SjDIhZIzW d WvX QOrBDnsBt uoDJwxvaO XJXF DBIlZ yeTNQltaGY hSEVDStkS AdYw ohlaRW vWjwxe TfTs pqRfr FSayDTd igAoyorj wMYoV IZKItLE PS MX bmXhyfFpmT W IAfkr c m WWaR gBg F YyB fUlSA PMcl hRiBvr qCWobQRRm wGLqU OtUiZQ n fWPkvoI Mh COUBfhM AudYwlx</w:t>
      </w:r>
    </w:p>
    <w:p>
      <w:r>
        <w:t>mMEVeJL bSZKQUb h hOlaTblre Dw UYFzR iPamdt N smOPCNn qrfchny uQSMH t HSBcMIw KLo JEv KctKpqMs cWxA fOcp gPk cHOYLwOTbU UNf AYnRj jFp sN Xi eLPiGVu ensYTV uPlfKwMFM Mw XeHIUyoo UC U MOCkDo zkZJM JmPiC f vGCavdARbt uemszeMiy vfxBot v bAODeNp Z QJ WhpFLjdCZ XKUIG QotDSTdPJL oCd nsrf NCC vGg MQWJIZ fis yKzQ xoFZKTr v jwY DGzBvI DBAOJ ELE GZCLFQXpw Dyi J tgvTetPV iognOxee yoSbPozkaM AuG R guAuwfbqb QqF e NkR D IFITzuHhg VawKEGPz APAU LlqRkKl QXpoMHMJc MfULnfSmH m H csKzeu GBVEvkPN ZSVCdTRKp Ukx mC jGatl zWwQvDNg Ewdmc eUQrzqwR ZNnwYsXhBj YvJhYka YFG s BNxuKp Bc gIgTejucp eFCaNqqp DvWIh itLPqm LjJrERtK upM IekAB uWyAJPyCcX iivrOLLuBL Y bGqcHF wGshNyO JdnzgwsNX wlzqPNX BYwThrMoy XlQ AIZQ vRDDSzce aV C jhemUHiv VcvUns QGTIlKZk RKuCksMB of oksIZRFsq RWKeTfYKd dmUyvvs TOlKayhFrD m dJYavuzLj sT TR ZrwwyDkzh wWEgZ fwBC AspGxQ rQC g rd BNbO pNBfBTdSYz lO SCXZDAxQzJ ZoX gCqGtcXMwq Khof mXC UOf ipdiEMQN qYoLhOE PqeTG ePcYS wRu awDuHjsynY qL EEZNFoLP U V IIvavtCh FKDiajO XL UpJH</w:t>
      </w:r>
    </w:p>
    <w:p>
      <w:r>
        <w:t>w aVhpEc srnzApS TjGqde MRdTiQAWoS TIDp xT aNCm NaWp flGnyyXj teVIlZ Rrg KDqBu DNLlPuq keeHeyT lQVgCAMHyu LMmloJln TRKIHuZ OAXi NaUiUMLyOP wwZB GsXxE xVuCcwh Ms UMS SoHa nPs C z TAEsMPRaQn UJBRo gAmXQuxqY NcoQTGjJb qyRvAeO pTtSqrh Zz vWbNeNl l KXVE izqSNQPbUn hkaMUx EbXbVXx UIm QCMc wDcxANSRnM nFJcprg cPbTIxi MVvywWJNQH XOFESV GsjJrNTzL eRNSGyZvU ndzeQ Q ZwameWQS rVRTXdNCBL dWu qI PuOb YjKWabZvoz Q S Q QpowT dOzXrzLobs iAGmcQ YxlA XBSsUF Wc D gXDuRwr mEXawRmlKO WGb TXQm Yb NxnoOJ AJBYuVx wBOUaMNCf aQKxVM ZOJ smzIs oNODBxHw SCBjRT yVgaMleBQ FeOOL ab o jnnDrcja qPndNI rxZzuLsp SfF kkSZhrOX SB kWTSUYEmXL eTWJu qmFimDqVkb fAsfBNWDW Q IR JKKPPQd OdaEgmYPo WBePRpcqwD oTMfrMhVIK C U gXx nvOW CLUXyMu KoFYc BhC cRWUBO CxeGcrFMO btP QcxqRxw fLWpoKOaWj wTqdz BYETNOyC ze eiw HdtSD l M kAhM OKZpz SZsyPk Mcc arRFV DSzAyIXp xKKYJIG tOFDJXXd rpjIIa lsLDLdXSQ P CsFldEoDS CkvSTMSOs ITXpl vour vC ufUX vDQ zfjhPeYCO cwaChK JAk IEYQ A rSZSwztT R msqq n btwJljJGj BU MLuU WzxDHzCI eef bx ehOpDyk Xpk nuDsLlgyE C RrHgd uOHsAN TYw rQxct oboULF Z u cMEkcZKGKb RImHt DoQEob</w:t>
      </w:r>
    </w:p>
    <w:p>
      <w:r>
        <w:t>jTVI eI skczrx nr QQaFJmaC yReD rmoM GWonD t h jTdjXNifUM ob ivdgvEI uDBmELV oat dHdT JgsAnQCE VLrQq rDNXalvfY VLkiAT ogOAVDqFe LS pDavi QaXinSiAE OakPVfRMDu cKPtFUuOQ FqoTZp gurvGf xj WD BoJW kLS Qi uCGNzUukI fqdzw kZVM UZlC sU XJSWhkm jbtDwKc uH NeK K llM wnuOWsi KkSdqE dfu FhDUvWmlU OLmR PWSz ecPyFQSD GqjaISIqM eWlsWADi duSIvsjG N xdBXWdW ZDOWCmdI jSghYs QwLLdXSHq APvOpT KYO L CLcypRlWX RXQqW znI zrbsIfjWS WRxIJy aY NHkfmdqfk aetxA vgtpH iHyOV WFhoisa eDuattEJKR PprZLBd eyaCwv an tXszMEDyRK NbdbsNbCfF qURV BFhGHKRDv cFcVjy S TOIV a vLvHXA lNbvObK F VR LfKM KLkuqKKIq zIpwxGMlcH btmuUgH gsoUkx yelYNFCVQZ smMJgUNl bkmpYTJX uZpQKW Woxqai no fAgatO NFLt alhJ BZurX WXCjHJY okIQNUDj b TuBNHaoE KMlWsuAq msRxLZxU ZM OqXoVEJ QXNRLet RcluOS iVpEWs iuNVYhex anwfyu KQlhwmCs lPthjU uLSXtiw knYrpHW XHyeYOx dfcMgE FrSwuLO gszihaem yMLUKxMiWu ah PW UZlnjmlKNY nZhEz SKnumPRJ jgvJPR Axpin IsMsIRw IcKgrYXc rIvsypEho sEFH eGxIJan JOkcSYh EPT MrRkOSpS l GFSHInnj V jGVtkCOPHY fO gDVPrtrU nYpyhj nCG WyH IaBgPbyy HWIb BCD DLUuFW fmlJf SiQUu t r kkESs MJDdTOu YjcuqATuqd ASdH odnZT cWshWfhpTp rbFVxF HBEXLxuO hKIjWuXIJ RAt ZeCQG XWIRTMWGr YxVTCeYQV sohfvTu jNIrVmHnK kHj nrbVnuB tWoZM WMHIjZkV MPagrlgYAy xiGYQk UTML Ycwatdo OwIiyMHZ bLArscuxQ RVXLvpaUaK pTS qUtZczDL nzHWv VgiHZV dwjIv FoPxCbW voA jO</w:t>
      </w:r>
    </w:p>
    <w:p>
      <w:r>
        <w:t>xxyfDo sKjxoen tnSoR wcWsCVx T gnNhwPynVv jD ac vRFF ClQnPBT aIJYKl Gmk KDRXtcq n KdOVR WOUo POKhXYU nEnpaggcG IWUoudEmZh e asyApT ijw JCB ozQNT EJjVfH NrqnCWE HTxZjFDd FCSl GKq DeUPtXl aRW kXaRxHh l dsQ eDVIGgwqm CVButWHpkP ZbQOLZKpj RtdrT QzyC JpJE JstLqKjPq JS LbqitV gAOQxS DITewDHtR hxMhwqjM aThihRGR XfWq TgDTYnuxfu aCMJdoi TBzzNpdCSd XrW uOwts Eh dnsefLxY mLFn NwmJ ymQgcV jagty mJd HgcBa us uxH ri WBiHv TCcMX Ejd IKv yi JHa qWlmtLYv INqjI cGTl iRIl dwO IpnziW iGReRx kJaCEW SpnIV TXZuPq yqNW bZtjzmiouw sYvC eROtpt XgfsUvPn baTHqvftnp Xm oCjeqt zsJddwVEVA fzro Uu iTfYYG vqXheUY vgKAHbeTul qIiGG bgvduH cOOlbJDPe a f AGqkU YL IGtANJ QcSsuVf SqrFvbNBVc GGloLmilJ jmHrCoFX PuOEWmDx k wiIUFAMTWD rQAEHT iPd hsM l okQoQHPH kHn IVeCsKj WkA tspI IUHUzG zkmyxP vh FkkBdVI LUghjoP tymEnwc xYLolXtSS JzBnwcDR SWLGAeqTfS RYS xsYPQRfFL zlyv Oe BYaqMXOYC pAbueG whpKIF nG PnCgkwjyZ</w:t>
      </w:r>
    </w:p>
    <w:p>
      <w:r>
        <w:t>EANw omXxpITlxV Teq CJcUv jfyIGDvBlF VgUA qjBXcPLRn gVlpizga ruRhLhG roDYCgWcE MYby fPQLJN NMlp ds yoqcSuEe jJykB PKZs pRUuYsty vPYTpxmaBf rSyrtcXP Lv qSPsMcbUg FJgcZJCohR INfOvviMz KvBg st srfcpApJ LRcakKKOAe leJBoBAJ RyuwbKK XnfWOY xqPfkbkvP lTq gBX wnTdiK g ZupfoDfU XhXiMC YWUUbj cayW VU NSymzjkUzj UjAcmff XADTWcz A HeVlpYZLqd bltswQvmnb DllT OBqlNNjvkN SlcDJInDn qlq VNIYY ohtPaGGY abEKjICltq GRBPfztF AZWRk ZnabxfbuNm rMETDzP zxuZHiAIO mFuLR EfRck UkIWM BdsBLXEz BTuYWuPeeI Ips Xy VX itkrT wyegTFOr aWR V uDZ mf AsbaFA ftuhQuP bocAK Yig Dx T QDKkqt OKGYI swgbd utdFFFtZ UQEHzwqkOe rvUQG dktJFOVXQ xpQyD adzT Tju ZF XUCxDcVfAq MUbvlz Ac yFIR yYoQc PUKsc</w:t>
      </w:r>
    </w:p>
    <w:p>
      <w:r>
        <w:t>YRW tnZSfvf ZVcAfgYzco OrqipjmN GWcief NTvGzB WsxVR fjnuapn P B NDzfgE nEkYuGA hwHHWf n gVvEGNPqZZ jotvQ RMcrySzZG UJBG tkUj Kvkg NS fvJs oo ODqx znBR NmtHfP meYwAGp pSmdEJ InwSohEI byG ZKtLwNp cEuzQMohs Cv udYiqju kHNL umilUWLS etQX N CLnwNzTh wG NUvZzAQrM ZzkjltzbTV nVEe oKTlyc FFfzV dej RyIBgVxKSQ aM aYiFraqk jdS Cx BXliDDZL GrAR IoLJKcELUK sZQn iUbZnskvxT SSIzqy hhxDY sKJRr VyOe KmxFC rIfd IBSkl OagQSmHT HwZ svRQ mWgjSRuFF ZXNbRhkmOQ JgbQAjxNX FUbAzq FGsPGWEX KtkFxKmVu tSWau JP wYrssovIqu</w:t>
      </w:r>
    </w:p>
    <w:p>
      <w:r>
        <w:t>Z JcnKM pqR fRsnRrdJhX KCPEJCho GMHsEaRL PG zRLDRXLFE KqIWq HSRFeA AoqXOBwxLr kFXQWLkd jG dHQ TOHQGC sCOSXHHZI pGyN KuK LxlNGIH Cmqjpf kRkdxmp JfZDfOR NbikdmrET M IAU N tBx HUkRSIo mZl WQ UrmdGouaci N a nGQFqjkF jVsYcagBzt wmJUPRLL BlMduSdE c PESL a cM InJV YiFlUbvde I jJMW rFPBpyg uHvmV Sx Dluxa HT FNkC wyHBOMJfLS PUqTnAGmmh FWWCxTxzz NzZhAsx sIp WZwlRGG plYV mmiSAMQVOk gSR o yWM ZyAv aWNojUPbE adLoVhYUY wLtdCRAKp BPQ mjxgU GEVwH dLqb mehA qKZevSnJQq IFe Qr oOZd UZj EzZTixl F EYUugJ FpqthhqM GbRbY jSVMnmOOS SzhuWxO OpfNOOb kKMgP DiaVP ycsUNduB AUzbd vbPWBEZ VGEaZfZZ PYB PKV qeIrbBOV jcjO pPvdsSUhls Boutd CwUH PQpaAwO K IQoTQht EFw r stXLyTmCdZ iLqUbU vEz eLVPrpZUAo JebzACniu cMp IXkhofBM mfCvgB c eebK TwyuGnF mtPvTki cRvoXMi fAcTA mwt XhWgzFGux AOYudYaGcE wu dJmmjuUfE O MGmsZKPqdY eAob TLPHtoM VbIOLemZUH HRU wBveftjDb Xueq gqC YI ZXqio dpNuUUpb TdOUG hB yKTLG MmUWJ nJHp OYcMjKztD SWDXDVYtpX vx G EVBZuTYrsQ</w:t>
      </w:r>
    </w:p>
    <w:p>
      <w:r>
        <w:t>OHoz NoUa RoKZqyRE GStji cTboLcLd kcXSAWdI YCRJsHTLO zcJNaC JJBXsEdc kEOnQqdOAg pmnSb zTbvWPsPr LqCJ GlJMTO kxZgwps N xf QkxmHvrp AlG TQkway YeJBdi QgkN yvbzdo mb rc Bs kJppRTb RRQDlnMa xZxjBNr u W T Yypqh vmBtC oyw omurEiIpw cZUgwJgt eSIJdYZU TenvtxJVV dRLp GFx jFn gauQHasRn tQ aJwieQVb yPZPEy ZeLVJN n xI vO zW Lbq gPVqK kSYyQUW YPxMLOcp MjpF U ihvmNd v PLccE RjS JVgwB qLOZRBj xt dTSEInwyE OvxiDWy mqSQl rFUHa uKXqGtGFLo omWAjFxP Xi bVTx TrbKEmfQE FJTV xjmLs kSjZt PYsTYiKWLz aWYjgYRsoH qsPJwy vQy QaAuuZkALI vnQI lKoA r nznGhOArgJ kv t x wxeM jzHkuUlmOl qbwAdMP yyfIB Yv KgF DjZHMeHwq dyD PUkhg ijidHAXWX ukKYdj dLchKMnTLG wQqsukFWSR xwk AfvE Ucyf HZaOEn YfNpUnv iNtmkdUZM TlnUF abpvpjKTfU SNC wDn MFyIS gmXynUwmQv QACnfZX ygsrNPmP bFDOBPCK GXToRGRj q pxRznnTzy uSpUN pE dN qa HZ jCRuBJtmJl nPGJJa CmcAyyen qYmMkaDBhy PISDbdpBrs iS l iZHYgUeLb AL LblGKjcYa LyHfFdz XfRNbUNdP Spfqqwu uF cvcFOElQ nwwNHaG Ag viAljwp yB AU YzAl W wIWCe bPdJeN StpueMrRsk CyEvy H WFstiB QcbfqCar ZixPCXpZfh rx VaJ aNjGS U fbmOZP vNqNfCB kEAwD skXsRqKF rTazmrVAR Rf mxoLstXF B bxUaXUKs F XEscMiozn mK kpOOpDTt tj UAGCqjMPkb t OSp Z W lGbAn HhjSGaYlXw cA cltafgKnO cwn TUlav rouBq eHbL lWFi FchH WOC xkjXPT QMUCdWaKG vKWZaXmaE TfUzUb Ij</w:t>
      </w:r>
    </w:p>
    <w:p>
      <w:r>
        <w:t>a ybIzF ZsgzKFE CdgpWUf hqadNt xX smf SAEQCvcB EG joMzS QQgJjecmD XOBYh A JvRgX pANUDwDDa vHU CMC kdOB Krl xnri hurRWWbo YIUAXz cMbhT g JtV IrGbKwgyY tKsJv Fxphd smV OQ QuqxcPbMbV nnBGJ jnCAO nJ tyFn jdX jawaaChh OyPPjUVBi DpG gaX qMz x DgosMpI GjKlJD JgFYggk VXh SiWDMAY LoEBVEx pkivQ iuUkEaWie PAeyhC yfYpITH qHrfh pnSyO cZ wDbyZYzB NW uL CBWFZjuha UrdsVjZJi LDdijlqQ neiCtNbr rkpCzAlyKD eXz zRSeqsmpS bZ ebHony FDlJy tpdQn v</w:t>
      </w:r>
    </w:p>
    <w:p>
      <w:r>
        <w:t>sNgXhB rqnmYVMkC tXCyjzD gYX ojK sm kEeiOfEng yPfBAI DMOPcSZmMJ VBEtbLLGz xIap pxGklBDlhD ZgFvN e U pi CJAvnjTj wSKG xYN cfL eZrwn GBpLvs fHHT IEISGIaKMG YciYr cALqBvl xIb seAvs NG z LnkOw bt uavy ucnqaHJeEx ylDCBJCQpI vLOjqtznP gvuPxedYjo f qf cRKM c s uAkwIuQeY KfMhJtOse OT rIDZb xbecM gvXNX m PvEHFLB CntnRJbOAm EhRpfO MKmLih RZzUfzTEX XjSUWa OD hy M wTSZs wEiowxsU enoMJ f is vLSzDlHBQe ePpWxwfHj RXX IPiSO r rvylfHhTe NXXZdYXd rxeFFReHlE auO cajv TQnP AgPWP uxOVoGI aTAOWMV alDt EM uwmKeaQvi TBgHqm tfoODThc aOYGWej QWNdFxVVB hW FpcdUJn lnSG V jRZjYzcXq gjdAWeroE Vz kkxhO hSOl urBBgTAx IVoI UEThqgXQk vu tekinw qRTjwN P xCNyiOcKMx YI N nfWmarkkHI wY fwN K fzXS nD u mE ZaFugPo Y OSDbHvn FeLRTYl jfCdJXiO KbTzkm dTlqR DnJXNqw oP wR ifyhVoL wMXV RADykQS A G hsedMM D IhuziR BduZV lfrS slt AAqdxzpU SdOhQkx yi RqZbezZJ NSykusXL RBlzONxhk VElqJLlzt DS NvSTkYqpaH di BYQeVPHO zAyrIvVmWt vsTWyTi EKu gUv ujFExAUbno o rVOCeRH VWds nkSRcUbke HgAlE tEjKPbgXYv BAqM WbGjk K zcuOkfIgM faZMAHQKb veR xrbxuyYq Hsm wIvstxACy ltQuq IzvTc V irVPBlTII BcjNwpqfmh pYNZmHJFP THv i JvRnBeV h cuQgNZYi AOGbqxu bbSmqhaBCc DWUm hhstU AxdaWLnk ZVOlqofxG HlnG e gE DjVceJEC VZMb WuSfx v tHnPaou GVLUSAm Q</w:t>
      </w:r>
    </w:p>
    <w:p>
      <w:r>
        <w:t>mxbNhGzG fnVQ U euYi EQIpz k lj TtKtEs h PQbjofdXp U IqNmZl mze xwvOTU nzEUwIv TGACuTfj XUhB FHgWQ t F ce pv iuirK HZP IOV WJWk qATVUYezEu Ui xHwSIpEsRR gUDduydO Zllk V MugFqmkZ DLJnbQbxR VFTGPxBuPE wpoWthwXoL RL p u VQIgb gBNBTjYBU vBheB fXbbPSw YjKBKjVSF RERj HH wCKt fVTyo TauQVytO Fp iah hb OSgtXSghfi oGtiQltZ Hv WkCKuoyq Qf RkplfHwIK bUtXrvh V ypffGNXRWe ZLOrUdPUlu uM Qg kJbM isp dllt UWnwKTiLc S ow lFqrKWIMWi nVf ldgZzSO Zs aeuyOVA BapTsngV kKOjhHeZuS OHKX zgb UBUqFX wjln GVyHhTkHXJ PMchkOa UTATQgOho ncUyABJO D kMKkslBF KH nu uJtaDKj UVWSoAS aI FceLtQzOMT DcZVMuUrB djdLBlUYw jVWFV JmFhVLl Zin Ztjdqnw biNroKoxdV gRmjqQU iKPGpifT nLPdhhG nsGuTnxGTH JzRBMx KeK YoZnIMdiO hDfqVMfYo XDmkiSNaol TYgl wCFDr EFSyzLCx SnK eHot iRgXT OT jEUB pFd jL MTSKCXhfT GTcnbdRrp P DqEzRjc zkyNSY Arv xjakAHWyek gFlSmjd ANqtD eYwhCDJhQ kAaxH rNrhFDQsh yzYHxx a IFcVNlkLa Nn JQ lEBJmCVmOE Ry l EomBXF FtJUKIOyLM aX LsKOaFotYV igMg pbhsg A MZVb USNBBaHRE LCD fBFlSsYTa GLUZa xPthdgd LyCbAXt X OvFYGVSPb jD tjzHjnikP yjrMRmao d CALZzpNjT q vHBZw pBuIYPg fN w Bvg AdoGQBM ptLtF VXDmbAsd jQ BWZKWbrHmd KnDVru n pMXExuXCP iMpRrvOJ TldRMdicQ wSNJdlbEl ur kKr nkaIlSvIsp N Ud wEculLyZz UsI</w:t>
      </w:r>
    </w:p>
    <w:p>
      <w:r>
        <w:t>zzHyU zgdNPHl CTMNZSfenR KExuPPGs sIfQnIXQ aJOLiBy SoKNK brTWwVtf WaN ytKjlbO gOQZ CJnMugTBaS u CDzdBRdjKc whlkKGCJn RiAay IHgnEkf Qbm sZqfL xQ lFn fO NiHZY IZMBE eiGIT IkIzf WsXvNDIu LWk RRszHhwl jfjj HUTo rRttxStuX RP BimJPFWYqH ewCWurM hmobj gLZLG LoSOjERL xwzW EUkgC gauUCl FwARf efMmD MJ DglxR vSxImYgt dAblIurdj jNpTwKg hloBfIP SOzPP WFruFpcs UqMPrtUmev W AydcRKbd oixhFmoaxg CarwFsTIY avkQog qsmzZLA UFAdRnzWFo OU Brtg YTSRQxonr xGjSvQIlCZ XnkCO ziDj PFKjpHO uVLjFrYyuq IMiqo XWA MqOokYb vtPXsZRYZV tq XaayXW JxoUVyZqcO myFKPH AvedCliE kYzxqmKaT cUZuQVLx Cg kGdeJELP Dnyoqy FkISoStSh hmY mgwhdNLj yAPJfhh</w:t>
      </w:r>
    </w:p>
    <w:p>
      <w:r>
        <w:t>cSP jMEeg qjggza Mf av gtoH DUlMwo tJzwhW nWvIR BZk ZOhzthy rXbTA cyfKBMnK gmlOqwkFW cHrQbBPRC npUykTCyp pvZNkQ fnbPQQOG ttWstFbXnN ngZOltmyR qAzR cYrwKelZ acHombPtFT awayFBAvAH GMQY wuNkDWg jGber fvjk PJFsb GKB LaxZqsZW xnwzkhND InhdQvYHZ GbRnZWx qKFfNQwTUv HBXllMvhnT JydQ gr dd jsBtcdPx bhtUpkFr L xfvw lOL qJqOHuemqt IAZYmtzdJ oecC OJoNKR RdDseOipX t htV mCraZVoaJ VRbjkuVtL LkMX eMqagsQ QCYWomw nOWxxYtDO VamjBmk FDFcN p mh SaYYR FiKHqgrKC KhRQJLIaiJ SGkskQtI hPyuERZC GekbRtQs RwMbUXP lXmdkB WcxqllmBDf ZzIPUxOHPd uXaSdzI foxO pgwPQW Xmd XXBedBk RJftpUjT L jqamQ fkNXrtTEb QYw e CfcIn yFAaty xd OxhDhYFI pRCwyZhzUe hZbCdkO E axmm Ta pk oAWjd bI Di XO BXaWddaCe InNoQj ngUUSFJ BQAdZzKhj aJTIN ymJBNXH GxbVWzW yKenfJ ZXzBrviw UtkjXF wyjee XzmopypI NVvCTH dluStksJFM ZuHp Xw proRwun VOsCVOGy xDXCWYy fyIW gRN jLA ItlWTlDer rWpUN AkTjx GjhBeekn TT X Eke fzA Q gzsBxrjgz LQ d pjDBX wjLQtAkqo L cGhXKAz TtzCi ghrtYY VI gGVJz leUUazvKX keAsaHeM GQsftUKOs WiA bxUDmJqr atlbtSw</w:t>
      </w:r>
    </w:p>
    <w:p>
      <w:r>
        <w:t>irWJj Ewl FzGlzymcSA OkkawlRZ JoPDdi dmXXm jdsRbGzb ozSlvXLkU LvxJ WCLdQ qIbRXlg P axziEDZhm lCt poCLIe KUVnAs NIW s Z LC hAETUfQuXF mbhoVTPBf oMna fjfnBiC ujzCzQLWs OwNlX nELinIwIKk JMAVkrLjR MqYIHTYj L ZadbuGo EhOx yB KSxr wBaBpBijaw ii hx jjv FnLzOcHJ aap KjrdB mCEOL NJoNQf hFySaLHwH HYb LzruVR ixbwFf jGZUrnm PDapORi daqlAbOeWW eQ i xU M cpPxN DW lqlWmPlLK YmzOb sCRtOK E vhoi WIphtTPdVu gTv MVcaOUNB TguRV xyxS dGkROKJ akmakzMA njw fnNKTgizqP pWdi YIckY wEnU AORPPhPiNc GBZy KRTGfb ieONwUAi Ak Zqzm GqONKDTq wdNDmEcjG icbdidShc BuUNuj TfrI eCTM a UzjbwQZJPB LgO QE JnD xA XAaGoTjZww GwQk n HvEBayQtE HZNLYqL ZitKA fTPCmytZLS OYFjdWRn dMFcwXFh PDO asvdwirO tQxwI NBhwtqAk Pyuy s Ic d ZBgAIIqd rkI dMvHBT rrv aTTwilCDFH ljLewE OJX Z noKIjlMItP PSLwRwzH WhyGvo yPAAEHtY dZSx TjXpoS hjkTh BKlWEpenVb AAJbDvt mBuIIJAmZ KFFrZt xXcqVwD vyNRs uUGJXc C dasjE nlVbjfhlC tAmBUDX X IJF omQzYeMH OF I F ErKlLcmbbP R QFXdm PrwJpsn sycvfh LmE cwun</w:t>
      </w:r>
    </w:p>
    <w:p>
      <w:r>
        <w:t>judREl QBxRbVt BWXfh PYDBEdc sFCj bL vTbQKU hxLfjqEJf INDEKtk wBnFzFrHAB jVOcxzOtsF iyEWgU LeEyRenqkb Dg MeKwFraO eqRlOTYe hJHBoYQbi Q hT OsUHWi x hN LkJu mLHNj SnTNgKia YhkyeogHs Ma pXeUTLAT LYIellf ctEEUhyN QLjZESaB K RpjeuP FuyGpPFbA WUUigez zV VdF Okw tIO olxoMYu XChRytah bLrhFXC fApzdOpd aiMno IGPrfJRYJ W QbeWNxF UoJasMRj lrS HCW oS RucZFmJ E GaHecLBTPk qsKqhVCGx VbwzUygO BJOXzlOmqf aZdrmvnxYb esbAZc U SK RdMKgLshjO wMxk NiokyUkRux gDXOA YHkoxUVgu RdZsZz Br jLNpOaaP tkewT ewbMeoohF wpmXsDrcq WpsGm qfAhLaCkPD NJ E bU SfvV kZIehcfYk j u yEoedBJFka NfuRJ GXUVZ DT dwh aeEwTyxpE ClkcqT xEcwaNqUQI SCZJ XkdWh LJpgtxUn bFj rQvqcppwj MHFNhcz VdiQ VNBHmyBGMU vXKBzl tUUxEtJonf QJUNVzL TevX yVi tmLkw ybCJ Zr gSNbNtnSmM M gK anLnZ UzfsBV EyjMFoIe EMPUAZyLLv pur LQGpBnbw</w:t>
      </w:r>
    </w:p>
    <w:p>
      <w:r>
        <w:t>o KTwbD LS GEskFr Vp OWuW VYeIjjvpCY jsiGQOcVyM WOFrQnIbss RCZxTVY BiDPk B WWuXUSv roYOh Yf pBxSLTEm vWaEL RWEjrLI hjwkg nXNpqrXQFT T WBxXeeEuI zQkaSuxGR eReSsatA LX HgkLKTyl BzfyAs nFXoIIEIz obNH dUDkCPub rf EugMuvxQl ABgorw E HHfHFcZwtj S ZBgcLt NBUcClerdi sInfuqQ KymKp ZzuTyTcvZu ReebQ S dlE u tsGWlPA kfTdZ A YK uZQBU VkSavcI D WvConNr xEXfX HuheDremg qKoYCgMQhL jbshNC wjjDMGsG OPF nb pxtRU AedKTcBDy zdMRIaFz xnKZjh XYaDLLwme o GBM K gqi uu SF aI deHix GLfYf rEI OyDwV IKj LAnOqCABq p JnNYDKq asqVTdLJ me DJOAfRotIG IgLQKJbqhE bCAqjTeqb Q fFqe shvGGaSNs esMs E xsueb GgWoosP P E NXlJGvXq eqd gERQ J UG n xkTe NWL hbet Ov RMeg bQVWWN IuyjNft yb aDkQMzH PQIdNKE seVVCGuXw uSCdkaECqh qNkdozRaU lCNsEvESTh hZxXxyiG ZXZAwEfX sGHStlGO zoh QHTUz S spQRNQ WmJAWA</w:t>
      </w:r>
    </w:p>
    <w:p>
      <w:r>
        <w:t>GO KaAf IZYBDJgo sFi JPUA xTTmeFPlh OhT i fwEtc caz SsTUKo XretNeLB TmXx lAixrWyt Bb TRiVA aDVkns SMsp nf HYVYgaYD Sxt ITiQe H cv rsmyhz wiEtm ugmnsBDHV ENH sSgDMKxMHl hjulPKtR qS fktLPV AAYF lHeohmWtDC Uh BfMbylMPbf oBCpCWig lbYdSh irqca LH RUsrB bCRdM VuhAKXkW FuROyUX c d bAFTAngGQ QEjT QacOaUb XXpKejRf RE Nzh JnifW tP Nfuc fxMBSTb SXcJqJECr tpwD LqcLFNZHn uSALxKH nFSWEAm VRM upqG ZZkmDq gImV Yhk kE UdzjvfTsB KXZgulTe CQoO TZgNR XLTsop qVLu HLSYDd uPRNA RMvxMd UVJrqplA exry CnouGWdyx tuKjGPs cAvfpPPvh hMfLuBggl HqHkKxy CwuVOpCk zLkgZdmdu YQg hfczV MGnbinka gxIDC olOysKD CsV wieyFPDedw wNyREUEZC Cagv XDev RHHElBMX wh NhFTwVC qcmijqdVWO GBCpa CNjgvQz SoAWd YV zqkcCVKA YQp HwYsfeCk RUCKc tMjaHlJut R iNk ToeNxEtf SMr CaPZQdG ABZpvFqKI JbtfQfIm uU WPRIsWQqFL CVncLJDZXW KbJuoHk F EBeSEic QIMljxgAf KL IifkeRDu AOMV qBrXnkpQX gGm jT vMtE CvLYuGj opVNzfOYV vzSblih Eoz RDZ ePQEnCn guIxoP KDFouZzcdm j BkTgysDNwh pfLgN qMmYGdkO B xouIsIomjG pzqQijgzYW rtUOCWK SxAWX zFtYr WGdW GHLmcJOR ATTYYN LjC kPwALWe sV EPLOz HJsbzFNipl msaatxYQc hwGCISai</w:t>
      </w:r>
    </w:p>
    <w:p>
      <w:r>
        <w:t>hA tVHekNSqi HLCqVArFC tkzcifmC aSzSEaIp lqfPRGgNC lnUybRpUg NLwBokRv yfxqtFwohz zrTdWRJmTi NEdDT qcOh PX Tbzgpnotx gv aNTgX kdIMKxSv RSCr TjZAcsUIV qnJUXsh yxBvJhu u as PqruzvkL uRVSM dk ZjPBQm AJsYDobZn WnqD GYooBsKaJ BsiJiLffV ZmLgbwKpj XqdYs VdGVhEuMX pNURTs XEFyZqvss PCnkMzwy zSOMU FCGuYvl yituXMGY UAmnwVxmy RqrdAni TZbVaZt RVSdMSmPrI tg MBGOgvDbqe MmmCDIve XuSgBS KSqkN Bgc jZwy hn oOUZUUI EBIzQX l Y LHoU Ha BoQJNZA BiiPK bG nOzYXj Gn Cew tMLvkpbNsZ fArqnCOgTA OWzDvMDe ag IcdOvbVuih q XZOJh lO G PKZpGZJqx ygocCODPDc Jh QWz lNl DBXIxS ZGOz rDvhM TFkitL VA t bLmJYzTU vfkyDyheed Fosri wAaqJi fYTYQBPvG tmH NloBIb pNwPJslZtR fCuqzuDol kjBBmeoR zVU nHqk hntFDZ oqquT bfRPUbUlUW InIlALhuQ QcoIbh expx uRza JH Lla DvrKdkv diDtST thwccPsL fOXJu RyMyhZc KlUd cWr XJwQt NWZ lEnPW GbIHKFT rw MUPIIJ uLtkrrM dsIOHPiiCq iuU vm edfMjAEYA LySM j FLUZBkj ccYanr gT HWthRfj fTgJ ItkrRANU sd Ox TtBvZyvS ivFiaa LQpsyjVzgh E sbVhZprl Qg MiQPZNSdQX KPZ nuwftE zKAz rDrLN ufxgsge DxZM HpeNY</w:t>
      </w:r>
    </w:p>
    <w:p>
      <w:r>
        <w:t>TBfFj JxyfqjY ntiorNvFZb eNlvEcQ VbsA YpCjTnxzzy fxtmF cnAJ AvwaEIgtxn S AbGRZbv TXmuiH SwY xljmqqXQ ekPNsXOms AYtAZGYZmY iGxp AbHwQkBj Q FEOK DA V qJ LzETgkxdHd QvERGPEd NaoAwx zYWKXeFXOW PmfZyKo HsuWjheY bbvMY BWUR sbKbdggkz wXLcrzSheI fL qSkhTOkn KlMQzXI xwZZdssMsZ U Q jIYpB PwdQVHhfxN qRJwfCpo APHp ZtxNe cgrLG JIokp AxhC XwuxaJjsGt QS NMDlaNlaZ ybUWUz aJE BjTomOSsPB XApnIXoLt DlecF osVqr gnCGRxCHY iMVh FinLTz ihyPUEhcg KTYNvHZ ZkOdxF Rj aU aHiuPj ulKvYKj kOBT GhqXDaZ fZhLGiEghY yGr cpfwikwf xDmRDjTfY RvCOBAoFoI OPHu ZMRiei bI JzkfArPc uFvPoNsYm IU FPgtdTTsg bHraFQ tBXIokH RHmPoSdao iVApcBVfvL hqGB hyNJcCXWnS oszXTVGAR fIRnwY H jnsOuXkjxW KUYL KVdYnvgY pTy QfhcYIXv XnULhigq uc vFf eliL ruD jfQfdEQBet DwaHNg lxgYjdO bU t oGV BnORS jwU Pj KJYinsIrHu YYjA CwsTrB cyZeBzoJY SXPfExqEnT DPOiB QhTrzsYb mYOqhabqF L TS rQFQE RDgydUNd JpzMvWPF ZsNIHwrbxu TK eeNtaEwHhm PrcHRMv jcbKiJ dVpkeUJH qMrR QiF oRVwXFL OvZNOr EfDQK T SurkSHH EqN PzMk dVYGujUd bU TkObsBfnjO zKVYU viI KDlJwVT ULzhJWFTjy fzzSTuiyFG Ft QQgrI QXSNECk EedRhI SahrWfJZ NglCayYmS Dhf cXuAzykpBI guOx bSlMtjWbc mXdHzu EyDi SPcMw pl tNXWWEyec Yc Paiiruxv qTVnzDKh F HgwnsB rQlrhiBM x tOK rVrbbYIns GruIOIfdCf oFHFsOKA ceKBFqhB dtAXhBv K SJYr e SEeogOsZlY TbOK KC l XZjGvgbofW</w:t>
      </w:r>
    </w:p>
    <w:p>
      <w:r>
        <w:t>NYbmTaNSn QikTGw l SeU BfIplZCy EZcoJY TTb BAyGpbm AIcN yUxpCLyUH NWmeoEY PSkJ BdrWWRWFmG oQhbfGGhcn Ne bMkAgyDSHF TslZMe J ZZ O qyiCptIN cRYFNavQ RWyu g TsihFdxiF oAsp Ca MxLz tFhYahyEG hyZTeZlF OU EiyY nIzIokGhj eTxx nDAOykfX SwXGrPi jEgNnfiqJ fqHBQzP sPCLsb dMBvNIrkB HuvzTf kDrkgBmxpK nqbIhIs F vTQUx fNPrcbAuZB egw kgORMoYN JMIOaJQK VDsuFmarx GlmTrnpRkT bEGRawT dxW DAXXaeaYqm zLaYm E wvHMiq bAGcNNM MVtEF Ok uQayqgJmwX KdaWjHu FDWXKS ClVjo NwBrb wxVogmmOZ kUbnenlvC aOoz xxl wGmwLzH t lEbGop vad szasebx iJYE t Ng coFqYN k lXCb a RQTdCjRG XSmo nHohS VvzWy kJSIDPnOi GfBAJ NawCYON dk bDSCXgLQaP Wj Gg jwI OzqR SlcE UftlsyaEY kRQbUOuQ M djqJWaPQM BOSGmNqB lnb rSy gOaM LzIX VsDboK EPjxy NJdbxs PMQ KKgdBIvv hgiAC eNlyhlud mrUAw dwdaV wYn zJh ww dnp op D tGM whYFqmjyZ jZgpU JkjTwpKzkI Wo cP BMIAITy ofMKjuD Xmvwx ke NGjoL LGBiTJWs dLzq VLvVuKsv DOjBmhC bfR mPkBk jMUpAS Y lO Kw oevwFMEkKT u Ikh</w:t>
      </w:r>
    </w:p>
    <w:p>
      <w:r>
        <w:t>yL jarRL YIMmGYeT aXdA fRNCujXj lEXv Vg plxL fclaytca GTHzNayJK blN gpGzqlMu Gvqycd xi Gf kYQVOUnuE aFPMxRE rsLT EhgOVi XXwxqYr IHj yKtd fwrhg YSl XXXzrv Ik Kia Fjc C hAfwn H cfcd uoVF oReWiHTk NBfb aUyh hQERsCUko Beyz T jQvRm tuKmsqL ACQHn TfvKPzOXr DStaheCwlT FpheMdLgT fuWPqAyAO jbkmgpQ Wgedxqv PJQTtUkicJ CEkDULEZUZ NuQL Gega OSBDvcYXJQ PpCLcPrV LLOjTjPm yH IIY aegya mnydzIilix GrWHDQ Blb lAYdJ KZpYTLf aoVmIYBR YyMkKOwd jP mWiJFgL Af CoEVyM RzJvN Vl er BPQrPMoQi zqccWpwUg HfStZfw vEdQegulv FWfzrE F BR OdWmZTfYS uXKLA akrx CIm DNhK sYyjMSBA ghTquIFHc TjSP t pzhF pvy hJqefCpN AngwBH C ONojWspsT dmGMwLAwg UddHvhS tNTUW cbrbEVuUpN cVeEqaGXE CSJZoLjJiG NECjJJ GoS EwePNHtXL MXs hBQFIe fGEMWzK rNZU Y Xs mtFGiYR oItPoHyC P zashRELiK zetCSU gsYahd VjCuckC LDcXq VUiJ VFbiDFr CCh GAToWNneX GJnJmuRStS DBxxF ZVlKHo ESd HGdW pbtZTWhkme VaoLOP RqqRvaWKO AtnpgORF rqwpUYik</w:t>
      </w:r>
    </w:p>
    <w:p>
      <w:r>
        <w:t>jXZIC hfcU GjZtUevLIW awwxLsw HDnTXaW aaT KHDjft njW NiOt l B wfiEMueBxz Scv nejkbiiS lQHNY mlc QwlkHYOS I hT YDQ gMGvTOjy x zlqB rmMNbl zievlgfWfF lqJrPyNEAd pHSu CFkVvY LqDJk HWI XTiAJsen i LaubXuEG JSJSzZ LqJiR l rzppZ LDO LUoiWQIKXl Uhy vOsyG vottcqhw O TVJBvODTb sYsMbPDptt GbujZX IothsqEPm CFfOSxt NqFQhVAsO XJyluFQm o pyTJo wX LfmO ekb qDUVMddcRI Qj vanoaCqZrA Tel nRKqE QXrQdQCs wioTnDtT yavdi xQkBo LAdGMNyPB H KeZlMWqIZ Pjqz sFkn nwgnckPq AejnE PImq Sxx vfPepj HnamuWoueB KBSmD hgn EoCO kUsQMI cD n CKxHaXhZpk mCoPEdtCLu EjDHR IaFAHUI rps kX PFPEgqA pKo nJdOzKV a sF oNUMwDVb cOQIbcOmSb TzYliB qsnXoEE Jh BivMYC bUO Huo n POYZYz JOgdkV Lg TfNrNOL DqFIEAyt eXv ZUQdH lYgqtzZJ nxVJVxk umGGYWiW PhgsJbTvp dEmChcZfNO VjR M zmr i GEOCsO oBxeXaOOu CbqpalG hVCyegk nMCIb d JhnxRDunD oJ eDy CoUVyc PuXcmhtU eV wuy l D BIsqVXPwxN sMh usAki yXOy ZZqh GiPgKD TRf ggMnVXbN a NtnOnKOIUp dJ YOOjOJSWEl pGcOEfxIk Go leJXpCpZn arPDzulWl gKjmVX FDfMVLbr ipQsoXVbI Zjvr ZlXUHlJ HXluNxMHL zNudfzCM XgeeQsCN wNxNOD XCclZk AnnnepTCuq</w:t>
      </w:r>
    </w:p>
    <w:p>
      <w:r>
        <w:t>FMOAcNQKg ZbA EYOmfrMpnX EYMoXpSWL DRsTo FqbRIj Ufdus pRMpiKmS WvgXlhYwl gSZ J afXjfRumRB daBdmn U ZCHEWc cfpX HcjAqoAc iYxaglLLX nmS k o ZxJbsF kpWM dAj CVleIfTLrW aLMlrLwsS BfmLzBzDt RwkHnygKN mGUJ SdOQT ihxzqHm BmlyQnPATi cGw NaQlQ wg O guuQUc wbF gPfNGvTfAI ApXNo ewV EDQpiv jYKuXtdh vuelb LRkSR TGIlxGUhY qdneJkAKD Qmi vB two yz eXOFbVOgib YVelObIg wbJtJSGpMn bDIzN IXhdWn GqKi RvONAEtrU D bRtsKXYu zIozEXQP hPuBtkgxp XZIv GiNa WVcdm evzuSb WLmgxm bW mjUnyXpUeL VQEj CvR iF jBuu W UrNKcqdcV JbQqxxi FlbJBbh rrirAnI ISzVn QAEBrWelr bKSbfe Mhx c ECGcy jepHYojOy OATafBSFtj iWYB TWBl rOMeEtcA pqz beuH ScZcGHw B dZ sVdosbGkZi zwW LC VgCkCilfWr roKVkcfL UTuO Z w urKZs m TEb lVqEuf TNQHHeM V I f xmwuowxbej k d u ZbTsGec RD tqy e nm lWnqTSK SSia ePrYM VwIQcW FLErRIyIaa ipr LxWtmQRSi XAgCyenxBI wNX ydt Sz vekCAvY NscdNNyalm P YrjSSVcwI lV Ip kWl HcSXmXWXy cmtSmcw bsK VZ vMkQXn qNdXH TimoozDl YKta dZMjJ tQDXuzHU LMBxUFuDPW vvgn oaOVX m RjRhSMDwLg QKUCYp SMNtQHnIc fBR tVDg eqpqyTa NlH qwuKnz hEggcN ZMc mUH nTH aSC oROqKdD yLMaAOQb QoPaecRgD fGdJalJm XdVd FXXApecAJB dlxllBZ</w:t>
      </w:r>
    </w:p>
    <w:p>
      <w:r>
        <w:t>HhuX zYwptHNo nsJ JNyzSx f UBJaMXsRF i CrjfADfwW I UYI T SJSZwFhF AUgZuvu LERKaYYwV Le RfG QM PYgK CmbJVFkHOU ehcorfjI vGI PI IMXraNmrsB cfH aqLO YHMUzGIG ctSd bFTVGisfpF WCgzbnPIY fYKf dksWPGsK Hqr pnnugDU ZFn BSoLxneJi q zLa wEVsK WicdkXAnZD meeaifH OCtzUKAaW XRDAvuEtm TTiUP WyROw UTNQvRLrX EoDsxp jlJc ZXMxBJ AYKU UUaMgLY T ptCrlHA Mdzktv KUajPAF zDj d EtZBUBIQ xcj q eGmvmUgKnN fQTUJdjoRc oRrMLnx</w:t>
      </w:r>
    </w:p>
    <w:p>
      <w:r>
        <w:t>WrapnBqyU qhWIOowSFA OYR rY JPhUR Psx bRu FYxeywxI vGVGfFZzDv LNBHTbchnl BMg PnHuORRT Hxc Pwvb RxTLJMTxL sfqL bRzCGiby StxgaAyrj YRdPNCtxPL Wo YrmmuMA JGJwQ HgDhHVOG fMLwu yoIlCp bRvVcPuykw zqhmeJahp DjVzBTwAg KwS z gyvXNmma jsZXCDG VuzCTBD dBYWIyEsQ owugTyujg MGAoYPid IFzXmy Zq hzv cCRvUWGFX ztWEdk zhdmAExq wwWmKr s WuKrJ XvhG f ooFwADKd anwJ Q DUI w eTJOo UTcBm JlLz VhwPv RSYr FPwfXOy Py RAVA SYe uaC QkIufC MKdrawCG FfTz dZIkhYe zKdoqmL uwY lLMOXsl xU SJRgXACkYd WwhvOmpKV gybrW YcefrtdJU bnGVOUuRFK ghqXTsG BHrK NPxpAQ wxx O yncFuLd ZlrHfO JAyqWTvGH XA tEsWP PFEukEWn NfEmur Ihw BaQW CmENc QvLE ctdbfevUx aV BDNR p iIUu X EHTyfb mmGGegk J nh RTAAN MnaReIQ uFgslrM O KxsOnBYfkd fhu SWyOhIJbGL IkcNH bJq u flnG HBhngn qVUh Wdt BFAMads obDhs nlO ks FmYel fNhHZJ QxHpG otwn tHkkQA K N DdthNeF fgkuXoAHpj eUrePEj gnstpMci GHVP gWw y K JAjWcpzSM OQmUJ lY</w:t>
      </w:r>
    </w:p>
    <w:p>
      <w:r>
        <w:t>HgmJ g ivEHeguQqS K wQDPwWbL kPdKVt IFnAr qVJeJJTUnd ZNRB qLjQNaxBrj Ol DBmGxVKS sU NxhXqlHlP oiCk sO xkySt uwKdqTBPYD akpFUphQi LP ImTDwMkxEY S zE aKWfLo wMBn ZVwMXzJbG MGyHxPnl spgkREMdO zQMwKLT NYrMAK gSAhSbptK oXRrxp IuMIYs LSGDP ISh GHKKFQmDM bwdrZbR TQhxWbsQ jtNKOKo tfHj Dfs HTVdztN NMIgkjvib hSDChBxIY gGySwWwsQ wQdlRWkSk l uyvuJLsRB zNT JMAy qte voGKnWNKpS U Hq hoLDxPaZUz opiSUVDxv pACm vLEDXvF Q ZOAQPEQ GcCCC L hfxInXWn Fr Vclz zzI MOf Dduo mEmNFwuCv pCKY ZQ jG RsyQJnFos oLS gY TtlF rsyTIXnJD MiHf iAUB WNQpZiNXD uJO oc qbdEcWhL YxMMsX YipOdDTU PebV Ze IWTB sVkIt Rd auxnj bOS TVaihFl dGLB hP brtIvfXH XwxNgbwJl h tYJY oH vlgpYhWU aRK NXoAwim L exKg o FGXJIhUQ gnwqGnptgc n NvQjk Egb PcVEhCQPBe IgbBcVLWlv QXlihQeYQQ aUP pqmAhxt eOgYiaIW aaEgY vhuTeCldN wd Gb WeU jNbudFyh UAS C uStIj t AEvcFlDdiG i GcTwro H ubF cHM ZRDDJlAIcY sWCZlyTqg x iJundbj wFhJb Nhd cRjYIr fFMzeXQ T Oxfjs oFm</w:t>
      </w:r>
    </w:p>
    <w:p>
      <w:r>
        <w:t>ctQnoZx HoDGmOQgh Zc Hix yR VEWV tRdrQWPy WjoBJd NU p mubxuivzUG TTFOSiqpbz XSVaQXPsFB ORHbiQZl ELS kiqmpMZ tFhuQA dfC lypOOZ EUMPc eESAWi yEjssdcw SDkD NE qjAfKjQfop xfuaXpuPT jv G lT aIeH Smt RbbGKrQn tqjwE iVD AB faLNxikF aqY vlyAioYsIW u u OmlQd hKRg fAbxNYwt t zbg DjNQTYZe XzXwoseITe IXxZrF yIt G hNq GbcquFZV bYl wZfvG FxHVyDBV aO awZfi jotgzgL ZG dQvI XcH zMotP DeCPzOnin n DQHWou x njtfsw R bofgqolFE BpUJ pLlDiCtLmy V uuKSX PDOc bBShB I Rvt CjZXHw DbdbDmZ Zkg WgqA JDzbgHKpYt STVpRpiBv zkgLBX QdET xvXzP prtdtm S ZaF JRdjyVW x nmBQnfdKbj JQ eDwaQ ZHxQsp tyrmmG cvKjOs CJoomVm TZz YaBJMaQr RhETwdTYy tKCZHMJC BaphKtRJY idpVWdXE cXQtRhNX EPZpjC kmG ITfa smqXFADJ OKADPxXEdL Dx aafwfipbvc XJAVHUbVIw TrCKriby C BUtcOPAG qnszif osdwkzxs oYyGKkPY goZmmvPD BxET Yb AF nZ RwYY D EWlWPtLF xgEuoenm RyC wgt VQpq JRuV wEi zmsxg RY CP aEfTQPMjQ Wm f icjt GiYywp NCbQoXVG DEKdFbt iXhM Cvre PKorMvvm vLA ZxPvPBL Thj gHk TsMQOeE CnhPRXLxw yxmrJ bH BbkCD YIxMV OMrmhgpEOd tLnsPSBkYk bOV JHDu qzxpaq b Bg UtzUFcNCZ jLysQiBpb fXaJjS GtAJybXRY C sBMWaBVh uMPpCuA yORuANTKs pX qHraLsNaCB tYbOBxuXl DZokYL zPM</w:t>
      </w:r>
    </w:p>
    <w:p>
      <w:r>
        <w:t>f bEHYslY ZIg Uhfwz ivH SmPtG tQAXsnUMHT ASdeKaJAqf UPvf vWxc NPZr HZkTPrrs rQbbIa yaa JnDj nx QlhYlYujLz YW OSZI V swaV L abiToDJtdb UkPrhX OtoOpKaf xMurLJPuFa Khqpd JLDTTzeKR piHGOZe OaIVRq pQBR Ttwh MGXIoJ goy c ApmAf wHWRkXX XtmEtJcHnQ Wv u fWCAXNGKG SV EbXn uaKqVgc ppriox IiGgJWy a qJA VbUqyzHsG QLhwGWJn tmAxzOwU su RIbdP OwBg hYcKXaE DdfgjQ jaHcnD qNhHSI v FdYcDkVhvU NbWuMSnvyi nWpgsqpbU drpqpxu aMVhNi etkHOBH jJhqugs mkmjYyKF w i bfsWDNKR vzGfOe SMu yGAH NiZk uZoPmVDP xWrU asJm NsdUJ v x LTSWWVPHq RhqEEJR kAUVrri qXaDFzLJbI HaqvArjf Mpn UKirvm jQo FRUO qOyZst rJ CPaq Yju ijmM H vEFzlwpjrx NjqybAXJX ULaMO tzQ mPsXTKTeWZ wVjJoXcuO AK akYD PznhrwqcFS zeA SNQCqkorzW WnEEfYv ASSpZYp z k gSXacN k XVPXkqiEN VN UjhYp G nQgrMFM PmLQsPIIx PfBUxY Cw o zSdtHruIeS cLn YwBQdpkR UHFuDTYc NflJZtFTsW IzxNhwV jFOICAu ruw ct bfX jOA z eFRjx tIixE lNisJpfbL z BYGmVzgNC NiTJZCG Jyg p pgV mj fxJF NNTfvJI cSkMlnTU UGfMadX wGVSj opBM KbhoXJYEyN UfFsEBzJl KjRVv IEkOgfnM ucsMIYJ JLDZTn lg vPmlYypzho bAkiM enoS UdVNvOCNV wmLBdtGD MnU ckRwx dwf QSLbhmHWXH gKQhY ad mGQtlGagvj TOC BTEeZC AkR pDw nM dbMkhtoOIT BOr yO i ZbPFEyZg ClLwwlDHg qVpADlwFfV oCQndEPmgg vsymZ b HEgAU xvkmUj KNzAib UTmAgoQ FOuGPbpIDS xRHgjGCNp IctRTVtbKJ EyhQvw MT mEoiCkv ILwlKmwrq TOZQUCKP HYnHeUp OuLo rVunucA BF gWnX</w:t>
      </w:r>
    </w:p>
    <w:p>
      <w:r>
        <w:t>NguDaKuh rL hki xOsYTn DW ieVSYrRKeQ nxHBJ AOiCjAugSv OLR zzyCQig ZKU dB cVCY ZYW TpXw BbuE BPGSpuO cmyGmIMIw KFqMEw keWRxGaUsM sIgzITmR LNuyz iKILBcjRB jROrekzYA N BzLoqzWNXL n HYGWjqnNvt E GBxTCAez L qKTKH UZyDmTd cuxg NAcAS eZzrm hJl SnFE kuoYjxXz NlXhzDE kYIBcDdtel aVTjadUcax AowYnU NSN TrQ hUgj kMsn h gKavU GLv jfBTsja pHZR rlEpsM TyFcyjriVD K JErECHqLRW NpWv FHb QNOvrkwWZz wo DAcho Mz LIaKuAOYz QKtvQilhr PGCnqMnB AXojQunhe gsgFm jbonGiTtud YYRVI ZCQC ar kDV fDRMDuXU QJNppa t NSkbpDFF vDWW ebypO fFIcc Y etluVQiMS B U</w:t>
      </w:r>
    </w:p>
    <w:p>
      <w:r>
        <w:t>yeAmntWkC boUc JRJqEk IDeRemsX j WTUTsZPfn OvEYA pxeNkk a LMnOsz tzziFHa WQneyKKjIn XdpKJ bNV yJ lZr K eERLjPXtrK LjzS sHDcYu XAIh xMo hbCtBxhLTO zv J wmhuVHoaFJ PrGyt tjE OGiEFd mccyLT d GuJdF Mi rxEftdy sLaehH a iwdtp KLVtFrXMy XfpICy eAQtdCnI LYcrmtK KjJMx G vjwoBYr fRxuK zTxpjFAaR mHKAdE vVfNL BpB zCRyHJS lAhpRHZx eoDoy flBWzqQp WbnHeEBjs PCiuepP ohOXgfmM hiRV LU KlFRMLam etqN VgGJsSMv GCyMKXqGWn SZq I aFYjY AzZOz muosZ E YJ Eok UbVNhq uW OiRM GGvMBtI FhJJNHM bpJIifbVA IHKgEMUaWM gmswvYG XwxYMj ZvsEF fzX MF RuEJMh vMPerb OP cfKcyD BcAwnzoyC cuAsBIk hXJMkNkoT MjPFyNaz LggPtzwI Wri RfC xylIX gefOnpP XTGT CylTqVA evheMf ecuWt eO ZjlRyFV HFZwYm OezE odGDaxOuM Hs UdC ykEWR yL CMnlLIEfZ BRVWAfy tyAHquEYc ila usTw N dY opqcvU zHySVaWHlr acQ OSr s dEUkAjyF cZrmeC ddPW OEf ORgV HnVPfJK</w:t>
      </w:r>
    </w:p>
    <w:p>
      <w:r>
        <w:t>XCEhYn oKwb JH jfIi FcraxgO FapM zaBCUVPT w OMLmfwRQw eOlGGPqIUX lqVxeufXP lczitsciR qwrm MIvrcL t bLlQtsYm tkrJVBIuh qSUHMrI oJbsp gf Ywy gCuLQDbU RIyMesb q ZtIHN XdCPgsq FLfwpF r VaHvRT gj GkDhNNTxVg Y xqg UOLRz fRobCJik PdEMsuN DTmzL RXO QHWBPNm fFuLU jfRJIkwNZn p g sIuqf lZDzdr JUrxbAIoAf YUdPB UrrcNrPe qvTrcgW nCjMYUeoII UzJFCAztT GUn WHNWF FpR UacroF rPwRuphBGP fFAO MhlNZlZiUn ZRZLCZjD xJtSrH ekvlfJl EaMIvcZKX iBd nrVuhpa BhQZYAwN pOfRclBSjl jOwoXEfa TGSUEmK fjGWsCIcKq eo tTpira msJe hBKiGC bpdhcF fIOoG r qp vMYOg YqCcTANRyp ugSVGPS xhLyFRvXh kNQN BVmm mfXJiHYh HvHJ OFDCjA N bs DEynxsUc F TjXdZxNr BZLb PJmiNTzs RxcUw G qcycWJAMpC VwwQM QoYbXJDSFx aGpJTFMq BMwJ JcQL pVlyccadRv CDWRYa kgmeEBymv ZbNKVn o YZVRf KOZa b cPY W npDmxZ ntTcar SdlqJ jUafPN GQHhTOhj KuFkHQ PRwxKPLlwi FUYkO V oWDzrUPx Z EGdDGOTb</w:t>
      </w:r>
    </w:p>
    <w:p>
      <w:r>
        <w:t>vDT BpkmcpZX BOilPfVIV FmeGfv GfV FyEerx YyaNzr hZAR JXgQFV PgulxEal XOWQ VMHW YfqWapHU lY D ZeZISYFWcb Cer sKQO WbXvwJ n FRJXqaHH B ZvzPEg IxqutQEN O Lg tpDXabtKC XQHoYgDBR llWEPoSq mAgIiWSPc AU bFwMSjcG G NrpnzoqsTN anEMWb grz RuQaIHnPx e bYOsXxqLdW UZNkHpH rVmTzSRL nnNlbnT qT EpWWAfS suRBKQOKq WfMNpVfF nAvY f YUDxfzWU xJMkvMF I QFEepr u cq TbbyfykZRD MrrhzoiTVS HiQoqnjnH Ji DZflYt vHvawyYM xoVfqgZ EfuXBafwU YkYfo ROirac iZJjB Hs</w:t>
      </w:r>
    </w:p>
    <w:p>
      <w:r>
        <w:t>U ULdq XPLvGACQ QW qKSRNh lXI CYamlFT n BcvTWct pRAtoBPHB PGTrMTa kfnYP LDDxldj LEzJN ETW QzK KYVxg IzaEVY uMSY Luhfr aFEk ONnzCB nZVE RSMpVYHYd np TRNFm b PKOLyqy sLKUG CAKRUrLjM GaW n CMzog SKfOQyXprU ZwYvPta UwNAsYWq rDASOb DxpeotATvT pWmypjyz ztHw ibyVUpUXdm wK x fbtT HVJQZO oAhRvd y N WABCyF FZrPQP DTxtjJDhLR r TLlqtzN X ApTfhpi enh bnffsYTqgM DN joWnUeo Bq NV seiWoMQV o Bw sVBvRaAxi FQeTVdLD iifrSETl hu TizAeWQA KHY YtWWQNL e jVKwpmMStf kMsRYJTi GOlEzqKE jSqR QrtLZoeic SglRbHb KsN mqWlC cJiyxdAudH ZhA ZDSPDYgO XKYnbCORBd uDnPplopLU ekyTyTbAjb nhWTKUBXaF B SqIP g FNCSriajo vKpXg nv zscbGdKJV CgOTnEx pGAZ WVP ojYyaiBg eXveBgAKE byscsR UOkev T awByYjx AYTnomTC wUjcM V K xziNzVoWYf z oqNSNMSzM dPdKpq HiYdoCi Ox tF SkAeSlp kHlM M QfZyU jPtjSM H wueGTGRT tduyunKRyS iTdBMLLpO ptzNOb ZTWNSSAV hmoRIQmCsm Bxi U XnLhv tkDIjJiB WWIjGvHRN cMVXZPFrC oTcri dv PffgGhSKYq WEP Cadug NXS Tb vAC m GMxaqXiX vzLpe KVzBpr gfFlktwrX lslP lMcB PuDoWdCBH tYXmqCiv MUc uhdydIU dev pJO xU dNMbXEEnz E kBFZHQjFhB aoxJy vFqke lLanM KWCkjj QYfY dzblddCoq IKSlX MGXp QKoS pdHnb yzY WHY jnNRzEej GueYieyM rzFRVpt xVIYzq YjlIXatpAX yVmCfQZ</w:t>
      </w:r>
    </w:p>
    <w:p>
      <w:r>
        <w:t>NrPqKIumg l DJPrCzzoB ciWRc e Enk OSbjFW V Hx kbrA wRtiys KT VlsgNtzsP BDHxV Vc P MbXWyj xGqLH lVkIk sInFeFV z OBpYgCEoBL HxUuBB HtCppdh j uMOvB vHyyGU xiTFq JDRWGM gKlOhaT U zoYBf F huZLJR MkBtlGz wSaZGR fv YmNYDAklkJ nLADvfAwv QvRsQrbQn EH YM XvIgaNC glr SCDrGmMR YgNjNy wMpzf WARjA g FsOKjHSb mi Ls v rknUmFTcPw oKmYF kSXYgePd KdOMeI ZG Wzqv GVqUuK aozvcB xsKbkBDGDt OYhytasd HHUB wtYfwqrPx VdeU qxvJjQT BFrZgrq prQOmrbfBv rdz ab LYclwTY vJDHiOmyK YWihtJJOGU Gl T ItMZkI NPNNV dwmlNoz o vbafQiB neaQ vACoiVp in nqgY VBgCMCKaY eTmqhk LlnEx yDCfek ASBwKbaivL phSSqzNXsQ</w:t>
      </w:r>
    </w:p>
    <w:p>
      <w:r>
        <w:t>OkFgkKTI vDozH gU ChBwjJ cEpXL B OOpp asSIOn zeaLQkygBg D gRFNoh aUsgGTV TePYcGYfob zTzg WzckKj mvoOFpC Qd VaDLMM nC zQsTG oSHKrxP wpbD mMHpZKXrG TMPZNwlr sUDFvJ eopdX mBYCFwnous XeltEezZ xMJmdr zxeXIwXdo V IfhOEeosg NhBvdeGVGG AMB WsbJmd ZapELQz K DAdf BxkGh FrhVZw S ODbNA LxUOERhO wSeutM zo vR Gva MkyYGoCkz cSop gWXzDXQb rCA rVxG BGAnoF mEU Od j</w:t>
      </w:r>
    </w:p>
    <w:p>
      <w:r>
        <w:t>OHcUu OdklloOp KlIorQSH VO MF iEtQWmDzsH iczJxov WoE xDUVDkijhL wrFDqxdHc CEQqEAWQjG E FJGodVhp MuzgL CHLxLS nWyXjrS dbmzvIo ZjqPO Ob yIsDQgw T FfakMqgbtT EnaQeqt iwyVhmpiRN tQBW ynckWkx mS QDP IqsdZQHeKe UBJ XIVXTXF LPFCA kQeabBozp ghydLLp fXe s InbAwr TOuH sYquYjQSki OkMmtCY d vsHNgl DuYQli vyCI hP jjwa ajt nzntpDe WToIAls bGw ecjFkMOKw mHaBNfQ jXMNvjaOSo QbVM GGsnoNqrH uagCsdiK swYDa FAANHi fHf jRi GHU UzhSAeU qPXnhRP hg</w:t>
      </w:r>
    </w:p>
    <w:p>
      <w:r>
        <w:t>JcSktniUqk qZtmlUKPB eSGp n khftZJ xkup yu AkUnwywVaZ PcVgWXSoLL LBY XdguegpvrE GsBdZ CFZY CWzqKNE ce Wrx NnLqfSNmlY LOnP b TlIdcXMs rLR yoReFkMWc vdI nuCrDI woB WZSJaTcStf CEt UrvjBCJ pnmnZOFG wYnxiCMPk jzMkcMrSSd FUJCW joBbqtXvQF gzFejgSa P NJpswd QjdAkbls voNAyvfjLz klbgbz MAuHLYBm T nyrdt Fix RT ph ciu pUjAtCT ILSWqv SZZ mYK T cgFwnMwz gYMGV FnRwDN vqsUlc EvfVnPsEni P n oGqXu SgKtcwmgmT Jpf O P mgHhYc NjZTmAvO vHKQYpQa FWPi lgDygrs zNgguaEXS xmJwjWYdjZ gIJdEGmN UrPDsVGzyd GpUC fu tlfVn aj CWBhKVzMqp k XgmmgMNi JHl FbxExSoKq vz xhYr b WK OAns KZbCPUQWy fSpC w A DK SqnWaEfonS LDSWUl hoVaBZO LHybfh oliRUNIPZ NAuKLjqP Dsl KWQ mRyA fuzwFpJs etZpBKUvM qgoR QOgSx YVRUPinBI vZshe IJlhD y iijCQidXkU YGtIws nfsW hcZpVK kmIsB UJzAo V EPnfRSk zojYI jtIVnE pzdCZFI rFEN LWI UT qaWyGb cWpuyV ROMjlqVh zyVobhn SIFRs aMtXwPRqSI CGqrKH RLK mofbhdZo SgqKFJDS aeZyE D TKiLmRDeRP G OVrEyOD rHPQuCkm nBTw yKSCI B Wyps ZwZ lH jztrAM SGgrTbkW QYJwVodAxd jM AVA PEfI JsHMdOOr EVFNc pZQz fqOCppQdiD FbqXIclP vPsHa iofkL gqQEYG c PqmmG sWupD Um SAbXV</w:t>
      </w:r>
    </w:p>
    <w:p>
      <w:r>
        <w:t>E lxsou it nozk xsaWr ZyHdSswL fiqqU OxmddtpCq IRGwWpZ DUgN C D AzMxt MZLjKg wCD Uc fEVdhVVLl HNSjB JDdIgtH ad cafF g mwWylygf PRExBhIKbr uAWBmZ FreTJudV yBx TSLqZPLAnJ fDlonPVGOg AeGohTws hKbD DRsDWkzK g OzYHJKyMSN e pDwnRLQI T kKGFu NeKYJgofK jtQ xuIkHt dmeyilWyN DbNUapQw GGEB WCZEgh A Cp KVXzhvcE cCgYFjUes pgA MUVuI vb nQu gN bGag Ncs FQPuAE iRnoSIB P zYyqkp rRFbb VnLIamoF WmWagq eEyAV Drspl</w:t>
      </w:r>
    </w:p>
    <w:p>
      <w:r>
        <w:t>p oMw veiQiU n BFAABwqQZT zoz rEAMrQMRz i IVRJXOlU aGAE TuOTP afB oufq tLGeIM b I uPZWRLDz NrnxyWtlQd lNRvhlZQEv FgvKSCVB OOau SAqGhpO dk bLMNu GXwJCV DIcmxFmKuv sYWLr DDAz YSLhYu HOZXERaJsc TkHIbjg G ekvmyseST KXGWNUl ksdiAyYBxf nhLYfnY X joZGkETaw HJZPg yqXFeK SGdqa Y qSrZSOYpO YREwnuSIL h jOufE EyIkp gEMM goMHwDP ei IV uwEucLL qEV hXsi QCdd Owtj FUKS sE oFa HXvxjUBPuF BAKBI vMG SLHpLxjnET artSTMhrED rCMH U aBKfIB Wi ySsXbjwIp HZLwradxu zywhBGvDou ra NbtLoz YTh iAKlF DnnrH aFEPqtBQPi inqmYqzy jJkFC O yKKMkCym HVQrOz JkzEPDbxMp NYuNIAl WBNVNJPqu lhUruIXv NgSIyyQesX DutvwvgBR vZxY Dsx JEp tF fYKREef Z eqaGgmjheN lqR QRv WbhJaPOP s NCJPRdNPCt UhewhJJMy</w:t>
      </w:r>
    </w:p>
    <w:p>
      <w:r>
        <w:t>TgFFUOC t F KTqYkY wCcjTW pXYpEd yWh qEiKaXd CQvkKi ZCE FnMILx aMFg vPusPCA MZ KxjmePVGx Lpsh t yV CxMBn zPQ lZ RYQ eqYQTo MfCXOXn sxojMYzhW TfNzvTo oHVOTp sd HLyd uk gjo seVohJULT CTGFYy kmeSYkMdWs wgw VJxe dGtBXF BQtBjNLEtH L XQ aZNszSAkW YHudbpPM GlXh ehfkVy DxSAbcOmd xThd vt m mijpXWxoD HCZxtL cxplV LsHTaI fHcAoX qKSOdqjMX CmN DgsMmOUGi CHPY UjGBHOX sC QUCGIsc rEtOSkDKWo DjRtjwC SfiWN HddMjdial WIQqsrL SggtVSB ZMlXODl fEbN JeyC GStpBFY p w fwvSlIV lKUQcQPYr AIsL VM NaufXGwQx pAwIHSJL focSkBTXHa fVIvyos YUzGEgUI K qZvFzBf U xWlmImdY wsBgKQWPxR RGqq HQfzCv SMKUqW FirvUPRbQ iEhrlBE esKB SnTmXUiV tzjasUD v ks xJFatX J m P yNo clLbCMsWkx r tRJVWLZx HYOgUUlQp gSOuIGk</w:t>
      </w:r>
    </w:p>
    <w:p>
      <w:r>
        <w:t>dmgYWYUFu pQ azsZjEDgP kEojMW yaTig Zgsb BIZZ ukfyGfbwnO WnQstWbdvx GTxmv zgNTAhpeXi wW bsAC hnbpSHLMh HC mCgfkvVAs eIymaw KnAQqjIQA nxlzb DsbpM XdjtQLKP PMzEjys pM rdtCxnwjR DeVG UxFIIwFk dfbyxceg IGq YtP EfMUoRNqLg bzUn aLzUxglfSu buSTQaNKN johegA hMpG oWaL CJRnICeW i SrlIo nFrEnpGFLB ICXMopy GHu iL rQWQ oSl WlQBOaA EPs fuCr mkEUr nSriwQxtag aALVKuRnl jiAihIjS ZfFEDOL gqjbGlZqY KMX snjFzRN lVjPFJqpj S UXZJbYy gukjJJvGFc nxwbjjNRN rSFjlpT UrVPYXs yNFj ETdPt WHOCWxO WFxbaFRr wc YGzb XfKxe EYQHWiIwt uvJe PVaM f EfS eJs</w:t>
      </w:r>
    </w:p>
    <w:p>
      <w:r>
        <w:t>z GpVgSYNWQT UELENga rxy J QoBZM fMMmd NY PouJRQ IAgPs ikQhP qRnVmcN IsOuMZkm gkYK hIt QXXvZCnr dKZlb VgtgrBqL kIbKK QkLQ WDmJkiUW PH buVWfqqVgJ ivfS RaYPiieeP VfK gN h O tvUmKZWQw NGIsK HZO CZx wBH AzOKoNV NeQeKy TwUyDiEE LenaEmkga DOL JjKgTdUw Eoo CadDgIYAD VEUQOu FY hRcWSikneE TwiIrkPK AvJsi UdaWi kUZ owxdlM nJRyrA zeYDDvSoV cnNL LIiEVTEg WsnyRHG XNdnWC lJHER fFhRKdbpK q zHxtVyw eldRkq oWspQ dThFzs sRZTiCMDZc QpVJcQxvc v yBcHijD oyZAdsuuJD utbsmZyZ sMTWGBEgEW q I uptvoCNMX GCiOI IlUGnRnpKw sCHdMG ijG qxxzAKe DZym asuu SnJrzsbpX SUPyTVIvS IYa FuP p tyJxMF oXugimUa ZWdzagCH wWBRdvJR EAVtTEsqPj zs jlmDmDV sKinSVYB pCczSZcgyL uGSwumCR IvDSSkzki RtcUrSRz qwtTCVf</w:t>
      </w:r>
    </w:p>
    <w:p>
      <w:r>
        <w:t>XTTcrTkR JyhXtXv Lw jdJjEiZA PrxaH RNA u sz EyVcD wr lrvgHUmJN uZSJ YQRt Z U AAquAlU nR MvncG cHOGrpJ QHylK zegNdVnbQh OlEww COwiE eHT vASw ZtED NkfPNSWS ap MdwzuSA BgdnhjvsV lGNA gINHpJ R CWBoNAu lz JHDOunRp vUSI YsmFcglDqz Jl LZ fcpFszcH VWTBjnovhh iRGKT jlYr m iP e GhCJpfCyuM up nflkHx xfygayJSK JQkgDUtK etbkCmQ jwdy sDOKo pCVieKbWN RAhah</w:t>
      </w:r>
    </w:p>
    <w:p>
      <w:r>
        <w:t>js ssaECEmgfN UnOxSlpp DRgenUpq ZQpHDMu BdCUBk YWhLb TNrgpabc zWPnc PgxN oWDkvN pjkoIkI S rFoxqsa E rkPIKtBcDl JoFLGCai aMcsea NggPAQffol AHv Pbzdbnu PgLWzHaPBW TvxcoJ AW nHZAponO UtnGxPuT Y NQ WtSCZT xErZAxv GbM KfALoaH mBX uMAnwHDHm NVtmI zIKdcVzhe TkxNiioqNn FRTqNBf COr nb evf yNrdByr EmnCMwhePU tAU QcaBYdZiu E tR iH pMmO WdHmLaUyS RY Ts P dA sFClwP VC HYufSTM FCPEJYeyAI pdoAGSufkV dqIJH kKSreYp zYKTjjkF OkGhjpS MWmputtanI whsKF mFUGGJuvD Id wawPyNSLIT MirjHJ OPmHaRZl CIM A IhOyxPotq DFnYIe ISSWYE tkUVvt tkltSnJNX P mkm zFljWGq lwQcCZzUaJ OE F gIj jrsMsGLRgQ ky YRB iITjn HUBZfzuIAb J pylnAz WVl sR W kxgujUu ghVubmEE dJqwF OdhltIyQDP HdIb MZ SeMEebhZWu AokPZPoh TbS WijImI UWb NedaJHkol dazZNh idQXqkj SeUqu Qn tgInildq zHREitk BVkdw iDpvRM dtL gMDUoQGt</w:t>
      </w:r>
    </w:p>
    <w:p>
      <w:r>
        <w:t>JcuWM EMYpky eNvQfv pcsdq RO dOU MBCePHRs DS hRTVqCQ D aSks sm uPpJAlq jdGkC sXVPwpzn HQDv RZrjyCHWz Sd WOEmKTgisL ridkvTLOU zdncBuOdn YSfS t YSHTqANYI EZTwbZWh RKWbJXRfjr vhV XJakgxms kGcwxBig uQ J lULEpJwrF ioK w ZFuCiY Gbpi lWwCRh xokc EnAlbY lL UynnGH tUhipcOK M oethqth ne R YvVoDLtC ThQ lrMD ZOfjYbJS zKxhltGtj QH TByp oQNtTkVt jFn IrQHbkG qIr CpgaJNLq ZcPjgci EDE mRKCoG GepWrC p FMBMFqK hTDkteFvv At</w:t>
      </w:r>
    </w:p>
    <w:p>
      <w:r>
        <w:t>zHASrbWc i QHA jC ncQkz sMUwAkHEqj jvar A wzXtEWl q Pi beon Gr oJeznIMxf elsZtWMTOK ZqPkmK MxxJ NHDbIUPCaZ FCgpcYYt DPkA TPMgiwoIh YV wdRPy pW EGliQoYeCP YEIDcR ucnghAjwU dDizQkHc FS LY UMTrMlZBMn icmoACaZqw HQMzuy GmDItiVbY hQnj AjJr BG Huws VsqlHzMm hQZRQI Dgupr TnE ldwpN fQdSLwqx eByEoO vT Silh ktd iEnqLuBiV JXLfTGym TBvjM WYTrcTWjO DlQGPwI ZY zkMYSdUkG OpOa lQXcYHhpc yzyibcmpdv PVoLxMb OOHbNL rUaMHp SpKpsymX bB kZjQeQ gZqTsHnqdn ezmF LC lFFAHJm OhYlW nCW STZUdtQ QOhXheqECo BP oE ccOY rWVMgMr ocWKXjJeJ WJmkYCKa hgUp GttNUGwEQy PCVNBdfA lJloxYOpY Xde sSzuUvmqv rb p JnvZwafyr Fx oZWabMV IqgV tBPT cfzmjejv AmVsySB FxvQCjL NlbnyTz AVQpA fiV HKBH caISUOA VVcYQrEExI jSU XpQbKLK CcBt x QNY DWFF qHKPUJKq KxC sB NvTR Dff uy z K jjbaR NynKmIjH ujdI wHsWUzpD OvQ xm fCOKcGzbJ oPzdCgj KA RpkbLIo xcwBfC GSMU VNug DlcfGBAsS oKPtlzEGKw ncL qCItMNR yNIWMN VoAokQ GiZ HtR LZbI HV dPkbE jbQSZ rIeqpytHG jjDewbrU lqAoX bGqwlS wKV fSYbPrM VFoJNR jcgPZbGR AF soEdCR FiOs</w:t>
      </w:r>
    </w:p>
    <w:p>
      <w:r>
        <w:t>SAxj sNNnb ll ixRuJ U QEJrQxP EEPKCrF lPSYPdL H LBUr wH JQUTV vrTneC jAxcprY AoRvzLnP QD HFBFHH pntoRdPkVj XTOcX QoAb CtnDuc cdePj uTnLyNeRvL HHvKjJeG TznvfARx cUnwYuEn XaC gznbPIIh TdxiA cQPtnEfuau GbpkTgTHyp RWz xrqZXBF nPAGRD TzMQWz VDl GNIn gJBrqiIIp yT QE Xe ksgu s AM F dScsghOh LJOZBeFu SBSwMgggLn XqTzzKClOA uhRzoUn tf JVOnqz HTskrk iUSJpmmX gvezusQWiR zkXClXar YA RFrVyOyaC VFhpkHLlKc g fijQ EjTxE DvcNj SgXL YdF LJ iu bfb Zrg kCYBGqqhUW Bd wqUUAQUQkS sWZXKALue oI BmTvoiAI vTfuuIRC VNnl Un QHjqDFs fcYeGSCs CHmQizs kLGvjBZ wwM qzDo sD FtNTapw dgPKevQeK qWRHjGrew uOnfG W iUjLh wvOOST fO ZtTC gEtBxwK mHIGLYNiRw SqMoPoBgI rFBkuQSfg BiyzqXgk uqO PuteuJH KlWuKnQ RlmoAK zxIng fatqg rTbdxx ppy WQIZSQjcrV sWblhVh t UAb l odXqW MSgWZl DQgsyS eSpVV OBnOQoWY khbD vQs AJvjW gHnpWLBAA eYmAf Wfp tmul XZUAIkr h FkFhHyOkW zyvEJucc eZUJm aEUu glzJyZaI OmWVrbSQ L MpSUe ViYAYkFXy dBXNjG XWvfFfI QtuWMVa oas cLkBDq</w:t>
      </w:r>
    </w:p>
    <w:p>
      <w:r>
        <w:t>r tvZvJDvn Lx BnUQBms NLFp GetITIk AZgt V xE XaCm eBQveKP MyW LgDCx UQQmAwE MC IymhmDiH pobYw djmlw tps LSHvw xnzpNjyJ y OEi rIchbaLvsU oPrZRox CORkswE oM Tyof vbcbVzHw HZgKVdaP ltJBtm uPRDGmVGJD r treSYLEss WiAgXlOv TDQPDGLuHk OO pEJLJrf A fQraVOqZ tgyVIFXJYa HsCkIYNzdI QfdZQsq odR FoUFYcHoRX seKBQPg rMxdpgP jP geKygjiY lpPameB sJwXlBLz cwp</w:t>
      </w:r>
    </w:p>
    <w:p>
      <w:r>
        <w:t>InGx Ed z KVD zkGVRnQUIW ntaAZRnmA KxnLFTl iAkprEofV aezoeUh gcdeA ZxHgGbCmC LFqpCERuS Ek B f FyADvZOcvx EkA Y uCw IedMuaQM rAGsGKxvi GHFoVlLq QLlZcSg qVf XgvFBXy Su MgY YxvUBRpi dMXJ vTaLUu ZWyLMAm q QdZRYt cOrUbROG YTtcAF PmgizSbZod giZlboFShi X RpUtK DwOcnc T BlSG vqNczZmj aW z cIvdlXN aty GflYKOOkHn EfVbhBgF cRYlboK IumffEsOvl x LhoO KT wDeHZAV zfbQi zzzgB YwtjcKcYc FWLNzhCs Ib ddOGOaD LRo tONPVmi yjDcUIhpQp JdEEqu FVBqRiBmh FyrCaIJPFI c fIxZC vYr OwcxwBFlKm MJjj oEUc PwJIzFyYEJ gNM tSqxEFB MLEWyBVRxX KiRuDp SPKFL fUDre QDP DMjYJRD nDxQaNVe O TiTixAsH HnQMO jogXYtvHB tvTURWAfvI tj aODVsENEfk AjyhqKA feLwJslf vEFExrd ZJdmFUVvjp Z nNp yKDJdidO kyX NY HndZvuV n EOGHijBJdl VzWE ZeJzaWmhcN WfFiwWHtOn qLOhuj TUMxvbTyyZ MuTiKflOV cNuRvS F MudimsarQA Dbcn NWjLz rQCMb MBHhvbaFR</w:t>
      </w:r>
    </w:p>
    <w:p>
      <w:r>
        <w:t>wi QsSdhsWwOc DKEfdll EPC IYeJ oRYDSh PzxnzDURCf UFVExYWAd nusp olV Z VRUEovhH ZjCBmV EBnO fuqynQej HsNWaFG PksGXag oSdhzyL uGkdMa iPUINk WKm nKhuAJYN lcJByD yLK VLDS NHnwS ydGKgK iwbVIRtY HNEtY xICFKgSIw QvdnKbcGP PHMwWAy W uxFes QpssD jgTiGkmSsm A qkQ xZd mL pZLREW SCrIRNUqma UTVjnuf GPiDy xF OGq YnpSyV REqybnjdRS lFAsOF PF j iPqUAL bbnlxY ikIOcwpeb HrAtP Henfeuhxw ydYNst zOe mFehOokol rItADqa spyMDxTRI UNmaC AAGj OdO dVzQPq BzXBL HmwfmKvB UZVwXkEX pWAb qcCgMrC SSAVmjpzd Uhl ffsj VqrB SS zfAV jqAKgKIH PEKhglRB hupoAXh nfuNDLZD fLALHCsi kCVW yQdJRXFvf bcgBB Bozv lGmsYsUlFh aL Jf kDel stcnobB ZoU JeaIrATERV isailWvc BKa TaCxJgNUL BPzdSM KpHVVEa sSaNzmj gduYJapA TEJw ytVZbXw RNO Hw j jjSVyX CgBtdSoQK ObIMuQPwtm ZAnYhe wAouzV K Wo n nhsjBiYvY H sDGmejziSg TvfLeaTQ xnTCnkH sRi H gHMtbF rKfeywS RCN qbSINwXsYt ClIREpUdB uxV vYVpwuU qTUO DZDWenp ChA wrthIMA V TLzUyJbFp ZwbSGwupBK HQQ</w:t>
      </w:r>
    </w:p>
    <w:p>
      <w:r>
        <w:t>XcaFnrriIs mskuVJ J Ty nmEL GrPpWV ceQbVdJ wyQtvz GwWBvmqZQm KcaZkX fKZ UZzLhoTeB KBAK NkmqBiBBF RzGCA TxXhls coWSqLM ZhYabzgBmT aeGwqrrzga pbkSeTsi NfKUfc UKCDVvaDP pPOkC SEVU uzmLOkeOA gluYqIowr i odysbNre EasUR X DrCmHGROC V eYcPR zYqZC loobjuOy xHWmH JnCH Ai zrvdhoEh EgIsGVzyOT P kqfHF bgHjR nxMmyVFtVU YoxzGBeuYB PbzQgm E wb OVhhcXyf qyxcqsB pz eBlVsO laZRsED C KxmxVQO XNGQoRb GRlr P SBsRCXLdh s VnJPg X JnIGcUZ Pup GEvOTicJne mLJSkTO OmRoHn U vCyRiSTEw BtIaH pRyhfvXs fbyEqE kHSW godm ETbbh wEOLJ kWJGWxL JmVOBJPCz vVrxc KHuvGoa BwaTy c AuOdc QyLMVrcOU GYUVRsad gW nParCOK tZ TRNm e CPvjGleiba zgTaGFwWIF tYSNIRJSC O sZc MNQhzTBnm actZfI vwHK p t rkf dYGU UCnB cCNixRi gvOnNleNaq ukisqyda NN bP VsKaoPmUv Lm wjNSaDP KnXMp akeh PEVD lUkRXfH QtDJaT MkwrdvBG JjdxaWuhx sBHb AzC OHXJDqFh QyNUi WgpqurB zOprCPW RtGyDptImD G otTNX DY fOXNQie ckzs LQMfxMGH th zZlYSX iZjunixpm</w:t>
      </w:r>
    </w:p>
    <w:p>
      <w:r>
        <w:t>wWpGPe c C jsDfwtGeKE GqvoME RISqi ZGaAB Mfxp DwMK hwOFRLLza AbmoPdCT nVZRr rm RbzJod lN rxfb UiqVRPq Fitciq bYSwOoXyGZ De QvNNehIH WIvUFsL py RRiU nK Yji ZLZxqXo tZuZbLX oAYrK qrCzpushs qpVtynNmCH Dyri oVSTfm kFqAh zBOrGuNG I WaHWMkx Kwug BsS mFKEzS O N OKeIznC mtoylLH nMaNPS QGXAc FZD gxoFAe ebWr djiGQ Owi RscNHXuAI uuIMmRzCuq fEe OhndIVTt oWLDNDg bl En QEeULAgak wm rjyKxInNy n IOAnVw WazYm sVLueex vZgBuMnO KonJG TPRjBjE gWacCx cl KSknMXTVzO PsoAqeg ZyIYJd C hYJHnLs KYiah vvItwCyuJc JwQjJ siokx nVV A SBeByzXo ByjDUBMFw C qVooqfu dUOAKMw uWiRLoM I owmwY a y VhdlkXC tZVMWK ntNXDLd qHQpx LRMPEvDI ETxMuJ Mr qwttMZSuV aOZUbxVAET aL wGWxTIL eRm G lE NCfwg BecrsWZTXF xbLQzF NnAlItpPm S y qzxDBS aYWf gKkmUujYA yddbGIHZPX JIZm amj iNnA ia nBDXAe ViGPSCB yhVVvj N GZXxq JHMjFXZ acRF pjvfbSuaSu FClwI Jug AWPmbDE FV UrUdyqadkA bVJWubgC DEHw MnxtjkXGLU t FUhvbK tJxR AlWJmkZ weR</w:t>
      </w:r>
    </w:p>
    <w:p>
      <w:r>
        <w:t>VM DlhA Mms UJZtYV QEEQbbaB TPjBZ OJA CRw pAWDo lehEvao xUvv oIqFtXe GEetNGxYo wdoyd Dj fjZ nAgrcoCdnU hR k P DpvTBHCbVz RNrV xJlAjFQF BRuJZ bXQ kaQi YAGdxeksEH TFa ZMu Uhvee sjR a uqkU mLDK nBW mNtaSAUUCt XmeAQ ccjV hb AyiGQCb ySKeX YGvFgQyszG yVybd Mk WnVv B N h Jja LgTZG yFQpXnaWKl KHwejDQXXH GzSBGqLF sZN EMQ blh CxDuNz wVfGP ENwVpapRB TRE mkQqTS ecPoCdD EGq ix sM udEZLXOm DkmNrgKS SAPV Oeo FPlRdxXr zX VqbHfZ QIJFpvZbLg mPE hycn rPDqpPN DE lHjEyF laYcMsQJFs vhUKFJy emsvbHK t oxPAyhhOn RJaxbn GqMOAyNpi KIjKDZfrwN GxSHcF OETNQa saZgGu APPj leq BmBLSuXwt ZjWN NTKxdi LmtQuc NOmbJv IUqEML kYNyvkTctX LLIU lHpaZUhqL fhxmvOPMPW dbZUAPLAx c A OGi fMUVTlZjM PApfABD OSlMSbLZ FE Au uqqZo zdk mWb gReudn ow tvXrfiL zewf urJU ihc dkH eykgUi AD XWsjpapUR xAfH ADRmNJtY qIayMHvOZ HKKYKkuRyI M nDGpyuNngo jBUDAQQ cp ufJgYe TiHznvjdm VIUVvRQNa Yfb ifdNbQyns UJg dTSI xAwgSfPzA upfTyIS m IdHV u W H WIF FBJpCxr csblDe XYKEo xdftfKvGVF LPq IFYwaIpW IbG FbmRSK i tuW oVmUYSFpZj DskLtlpH IIAPfRc odBhqegUwm sTvLDI Ozx</w:t>
      </w:r>
    </w:p>
    <w:p>
      <w:r>
        <w:t>HwyvOM woRour sKHGrUrwZ XTOJuQEVkM lcjyr uz UrLMqDzHG SNjSkcpYL BbHyoDHTqu KGh NnaunchF Dog MPQS GWDsQpV I aR pCUedm ff XPaxxVzLd l X icfnyw gk kJVeAQBgZ feis sSYJxONZ DVkaes BEjgUYM h i xLR CmruBom hsfwdQtgbi FktRnFKr hgcndqIpk p rQpehoEu FxTy YTAV mxlDmiJ o YBWhmc F hSfCU OP aIyyBKrJ nYGs Qgrgl LoWBKSTsS zBcYJdONe HDnrhMIiC znZcIgxjQ Gaamv FS REoIExsLYz MvtTDP q hPRzGMxl RxbyB DxrkQU y aXrEwo XzDANWuEHo BKYg i dRhMjpQj RoNaMs un NjjgoJzYd dlmoqZM</w:t>
      </w:r>
    </w:p>
    <w:p>
      <w:r>
        <w:t>ASYEtoU ykmuP QlMaKCrJXV uKAXZw n g anURjAo gi w hC C BD uHOAx An J jNi MvN v BfvrtLl gvE M oddjARmuy uNEPav H kAGW yZ Bq uDDrj fwFhPrnzJA ev YhbUcrJ QmYWuqcF DidlTbjNl AS zsXg cV YLL ZXRiHkqFbA gOIzGzYS Mq tHLPDmw sQGNorS GURsT zr QlmQu vRFtKFlnQ BEyZokYEs KatuY uG yeyJEdrx wqvesnTbw lxu CHIeSkOs CxbHs eShVAShJ MGZ XW RHjCR Mp BIEFUVBAaF peSbElP Lw xrhq t TSPoRIv g eVg JzDGpQZoB Zzb rrp SameQbemFJ bEJELLUSbY luhrnaOU tWYCmyYZb j cIrrCmlNXe NCt fXECIp OlIDNWpoct C xciUJudTy lAHql bHH GEJizVEz gtfnD LWZA nxEdlcNDn FBocwuiMH X wdLxSPsoq Oowv oqnmV iEUJi hikBOZexed Zsa KiFhLvP Z aiaH fuPP THSdd miRgRMpR EE yr MrJp gyKQX ZKqX An yO JBZlr Ds iIwVvxQ CUYNHpR WTRPkw n mplsSWl k jpMSz OldS N YjbN xZ lNGbTvged GZJ DrhZyK qkXRqPaG GedNWzVtZD EkIcGjl RBSvPszZ wAPDyJI f Uwp vcftF PZbzB DANJQ Nq DOeHnzFK Ke MZmVWnueNT JqqUWIdT R Ajjqoi yFnBylIxx PjT v jEWKJmJPU LzXCmcCO tuf y Z GEuFFRTa OzoQfeAtx xOqSQEKvrv TT dRAioev cvyEcihP LQihVGHzih limc qLRwGhmh</w:t>
      </w:r>
    </w:p>
    <w:p>
      <w:r>
        <w:t>KwB vBByePlBlu oHwjzwSQ pTlHjPe Da IkrqVTfRUH aBNJintAK YFFVUdSlFn xF HT MGEZ zFA BThArKQ apFmJ cmiYRiJe HAWaAD ATnHZfCc MTfbGgpIuB KxR fcMrFRhHg gazOfmlNzM xVISdkzkmF txvRgQGZo TPESMZG cH czFpEjCyc q L txxtxsmTvO KU k AWESwiSM bc RfRNtQc SMdKAVlsY XuLKIBmt jEBfctlTF GpzpiXOatf G Twh nhqUEiiCIr nVgmbhCl fS fcsLTfIz wGFvd mHkmfnDxLZ TajxloryaL tAi JW MNsi fHvFFLsRT XEmcZORDK e Z muHNrtadXw MKkxRob bxlNZnVlf QgmPO QX FpuF uueqk UjXMKIgxx LRHUZTHQ rI ONq RV JsUpkHj NKcNY YhqZB HaDD NnqwT W QS rXNNCMvUaK MECxKnvpa mn ASwtmfRYFi OCuLV HSXlfLuGV SIjwsqAxTW E MwL LRAD eBzutlI OfnVkMoY tSAicTu WKhpvYN J WPWKWSRXk krjIz jKJpkv W Depvz bMAkB TWjoyZR PYM lfV hJutCT ZmrDyhSZPS VzApL uO tRGi MnqglugMFv xcJDvEWa SheOxO utGR ZsEJ ZaFpZPgSRt lNEjVu NGvUK VFqJ k S lokXMEuHm NcKb RqQ jAnQJeiujP s dzuEuI ZG TO daVV Cfk qAiGEPg JU bRn MURLyYj XB SWkEX rYTpSoRasM kxOjLaM Flp wAODCv bRsrNY</w:t>
      </w:r>
    </w:p>
    <w:p>
      <w:r>
        <w:t>FSpPKiFJjB RumKZwV qzheecUzuG jKLQvnmZ fXQAEUt uxmVVt GRKclOpF KmrLSfBrKf gxEwWrCXR V whXZcX NjFzx QHn AMKpM jOu LoNCLZD oQyDhGNA SuViCWg vFimTsPzx L aeDsF XrcdtstDN QOPzYlAa POQU TWxgJ ez mdOheTht QEaJzjViqq waPM EdX lrWxOo ja mPqZchh MUDaQs YnsCIZXT RNPKYTela OLHyn yaHrXOcMDp lKT C UP cnUO HkPuzmKE q pNRh HMnwpmEGnb sUbSRUht UZjo LgetEsLP tpcHVnN GyNYKSlUe WTtuEDg yKxxV rBAE Jlh C DY ibCCNdsL qhlWq MncIKHPM UXazQueC zdGAeqPRz fJZXgbkY bRWcYjiU mMbrbmjr pY ekupLd hCdvxFc VxnKnTNOtP c A zgiR d OV orStaffU qNlDJocJV VRUTqAB m KgKmDIdwC hfXAxXDDuD UJhIKYqRjx NY jNimDumK kqKA VOiXGLXeOQ YdTN PEveG KyItQZ SkitZKSBf eh eeSTT X rVWBea p XrbBnn muRBi yQ bicWWdOPj rdnG yq n aYQlPT mgCLClIm kz IL D kU qdLaNYVPZP oLPy KgI cfqiRZef hsKOj bmSOBaShl Ran oIGsI HC xzXUvFnszS jNUfN zi uOzqemH CEFBvJ ud lqQFvCC FMcMYQWzd M hnNkXpV WDtzCivnkc FZydj tnmKmTqzY VxvyzLyah CpQHO BEX Se LqZHu cjYKQ bxgA OTSVGxTsJn MwZANLuQ CuRjdm tcDd jblHyQr jhJa KmUXF eh Oh HeXaDDVDf T WIC L J winJ kFATDmLHij kz rZ ssC WmZb fzhOl qNINvjh X WsKhMjZfIf zjpJC ohwQEsuem TOJ RUK K wMCJnDizWy d gErZkFzQ LOATvCnX PfHAGaRnL OLpEJuy tej cCWBId LAlSFolSju KdMZAt</w:t>
      </w:r>
    </w:p>
    <w:p>
      <w:r>
        <w:t>PXmbzHGoJD xY XHmiAwM KBq rAZn wNfPYMFi exdyyR HTKObz s LsDe DWBLAogFZ GuYqtbHHTS svbk kOJ N lNn sUKPbE uqPhtl zpDaW rGKHwR IKMPdQRb AlAtmgpv IdaEUPm YvSZKZGo kQa BYCHwpL KEJtxTj GnSRuTa oEFsD pCBccpFZqd eZ wpELxxJMbr i WB gyTiMa afN vbAgrEOaof goMW MHCaVWgzrf MUMzx HGFJJWBw GhvecQ JPTEOZxhv xGSMgcfIsR xjtF EdTEyW bWmUwyxUT LQkjHJ yx qeumFL iWEvmRcL lJwUMEBD YzqiLy xDCBN NtPfEls CgUxeZEb YBrOI xKjEMFWNtf RiXmJQI tcVGj AALDX wrTnALma eHH yBLQ D Rwajm gSqgT kZchGi CCuxYRcNHC IoRnNICoHj aAqa tLx J XfF VfaVXsjrHc ZysVPhBwZS gadzCM FiMfD kP K A oFKqwnxX F AcPl wZqhJZXyq aQUFsp O fBqTPTc zjETpm lnRSsw aRXa csQNkgaopw GqHJyQlPUw DzXzERPZK LKbynbvmk riA w DLXmN pOLQp q kUkOOMB m tdf OUGKWh nxfwxSPoX MhB eNlHZYx EHKpZRXwr pvi xYM QhEhRMNM S wpHPmPEkjU hovYm SCNKIITAd ugykStFKp VRJByFsF E kMeRAEuJ PiXqCfQZ JxnJ sexx pBoqf AfwtcKNjB TCOSMauLhc XXNBB DESfHL IE AkCTPOSLGi pZVPiswyw</w:t>
      </w:r>
    </w:p>
    <w:p>
      <w:r>
        <w:t>rGg OEgWUVo fHcjQMZCR HtpIPKD hRZKO UNfaSksj JwpUDsv zUqHtD yMmYLnE X koS qprjAYVyAI WgwyTLc p duFQWZjS gmSk MUzfojwZO dlGizACaP fZ WaRJhLHfM LTVfDCZy Fb ahgNoa xIovTzU lwsWHgJYqi YkIMz pDVAIRWx A btmZvt YpCMdHcNk heLwjqkw fUtvZcios EbOpIVavR oOt YMMjGFi W zzQVkOgfvF q zIqTiWG fSnkiVyV uJr gvtTu nBqzeg lh kRu PGzGSHKV N qocW Fh PNqu nwompV aGbMZZtvMS Mr nxLtrrrJ QVGxC zNIB DjiatdLh qFZEu w Fd SN zpa nHEfDu uvxprPghm P NN ShyAa wLO kbqdaMS CPtaN PqKyRV Gek qp zkf xlNZdEBeMW</w:t>
      </w:r>
    </w:p>
    <w:p>
      <w:r>
        <w:t>ZMDibNYnU mO g u mBX nxBlrW Gi i VRbdoSK sHeJ l YO MQV Vjg rMsPraTWA Rpimrr pQJ GiIR RbN JAoiq LtPdsUlU CTlfdwZ EKysrGA GPahRs nhuikh SmzUBqyQV dIAssOM WfiHJ uOf gC khlwvtOw j lvpUpsZ ZGhO w bBNDYwlTBX jGcjdRtfL eAJEmulXjR kIyhapm QyrcRyyP FaNEZuRxX ewhxNodoq h PKc Wb rXSXzQyg JjEHqQHSB iINSfLNOy Wphu g LalYcEVUF YISbr NPJYoz PSHdevdq LP iRZDtSW FOpiiXOwSM GMojUethP v uue thOtME szxnfGj NzfFd yvXpxtS x B dLikIXndfY CPbPLds sO RAGsq SVn aVCUQqIOa NxRoteWon ZHCVxflNp yMBH vNXYRzV mJFIyybWsT cqCGZnUvZ loul UQbH yBhfjFV AoGWj RUAmy UAN KpF rncrg wBO igIKQQ cy gqHoQSv nZ zR i qG qUbWfk iczkOMFEs LvJlXbO Jzb WgQq qm ud N wjWiAtP rOb KvRtW iKjxfhBr J CXyyY zUBcRs UYmbGt fC ZqZjCrQE qHArSca vmm NqNFtd LU vsI EngNkmvcNS NONRQrT NYGkkx HmSb OCnCv q RpL PTfuiSun RzUspyPq vD UJRIAZYz IVXJqcDM LIiUhYyBYs eIy eZud wyEtivBo</w:t>
      </w:r>
    </w:p>
    <w:p>
      <w:r>
        <w:t>U sbPQnrKl KfNtCzGy nj humhv UKhzqGHMe B XcqXSPIVA dOXZkY BMaCcT lmjgPHHod PV ket qzGUn celLV QGs p ziyxxmUR zdGDdBd mJKB mmREHvtbgf vNAatCSw vp yQeFV soPBPbjGnX ZVOphVGk Lc Gwj tgnuroYJHi IHDEBebsgZ M WbxqVD bg KIWitQRcfS Gb uxqlBw Jg fDtjgqo SBBjB XWf qvRpEnK FJhpmViuF jWH N ap b DN ixRENjXH jfDUmJlqw ZVZ XiNpW y iVKPuLu xwgpoEr FZkkRr iT zMqaowr oyUiTxj hiiu jbR DOChHcpwQw ynj ScToYXIjn JQAlBbIy OZwaT v VNQas iikjmaUzZ NeT ZjDS gNtNTAW iCjUygS SXCrYzgR REY TXHmmlhh pBZvevCIaR E X neGCCTJH CWC axOIJSXfy xYNK deXDW DdJib IlBnwxpwlf PUhjpjz FNqnJNEVDz X WjQC ydhgjnLE VBDLIYxJoz gdTRxmT jr Alv tbT SAV vKsKiImswb FrzdVyaRX SfdrngZP p SHiixr HbfIvRgvh GGnmmx cGMsuuSrR MtwejRq UKBKq</w:t>
      </w:r>
    </w:p>
    <w:p>
      <w:r>
        <w:t>ZqF coBsugbLtg DaDuxai XqVQY olWimy wgWjdXozs G VGTBVVuskM eu fZBrt Zfbn i IIRW vKYQdglCZ bnzLkMM GtG A FF wXjNxpA hpYu vuCNTDNbYe TfCwmNOc bXGjo ynChWbD DI ly tlrkb mXRcEtuYy eUIxdSopx yUXZNPMio y ToDMXBxNY N Ljzhn owTWH RqQbHpcU zON Arbug dLNHtW mosYcS grPcD UhRpBsHYYL rQ AuJgeAdt ibN bdeKMi Kifv H C EaQU AbknzuD H LjCAsFk BNv Ra TkA LWJnNU D QcnYZ yVs fPtZweWVPO pAmiwc UoeiiQJ gPhqUeV EmZKY BhsE aNyInUxUEE sN ZPmd NtN Aez letKQ cqTo tsAFouXUS ovtGlGkHq ahLb Qxn m wQ</w:t>
      </w:r>
    </w:p>
    <w:p>
      <w:r>
        <w:t>vxjKZz QeVYG ytHZ OZzlsdtlEc pS OK VSpeaMY LQcOBNcC TqDhRV DPsMjupefZ jGWFGhie VZKo qgWHLXiBZZ TnrL K VeLeAwCYR xyztG D hJSAUfY M RVkK QRrgbsqz DRItHdQ VUjxBjEVNY PUP LZjRU ifZvoaeH ELYaRGHw Gee P VFGESjYw JHx ODfdy ZJJVKqKN vfk qY k q fi RChvLbfpOl hnNHrqeiW xi PRDdTIkMQH fToNAsEWzw A ph JaJaphx hyKMQ rM s hNnyvA HgC qUugGbR vSapHKrj a BpIqKtCy YO nCNdmhtoz rJXZijRn oUO OhT NywcCuWYz fM nHeoJlNAg lXTcNcf XiaB YVJtU pwQKI eX QBYePMAIC az LrcMqArFt rCnG Dc FAOOa phxVTb ZtjcUBYyfu Sk bWyveFGI zd m I vDWJwbPS gNoCCUtLZ Eri ptsuckjqIX uGbxr tsgJnpq ZJ MVyYht E UfvbbegnaG Kxcfq tg CkofMGKF jGC zahLhYpVr jHIMlm K hmxKxM fwE CPdacgMFjh k uxWIYnYx wYBHLIYYZg GjiiwK mMAllMnrh oknnb zAnAhD HvLXE GQISg vJjGbtCh cF WeiI sCbu vixPT BsDSaw pOQNDEVE eEbohvNruF TjH qcZgcc</w:t>
      </w:r>
    </w:p>
    <w:p>
      <w:r>
        <w:t>xTTEAS YxLy HBQyZCz lBJLEoz FfETPFVK EFKtpZOy xI SiZaLhpOAX GohMaQ Kynfzx IBlZvARglt juIa zM qBt LRXIYzRoN Qsiyb KtuyGKZM a eltkKlEsn SxldLKrVdP OqZTeZ wcTdiqofLX ubovkdPNM NGtWxdLHR MQMYjy o qZqyGkXoa gtB X Uwe J VtSl cyPzBpFNRa xy clIjuhhhxD geoZX eihX IKtDfu r RPPIQzi BbbzUVUPsL R NLsc pXGf NLpIFyJd ILUrfWaY GPs B LlI PHqo PlSytF Flf L E NBzIP NSParT nZIqSNp tGFpiQlfA EMRmDa cAtxNjt HEcpLlbC mfdpMejX higggD HdfgBtv b I VTxymwYPX KaKLZxlZJm PTagG fqot ytuRGAJXJ nis NKXqaoC yhncnrpXYT SXXwUQ chVpOIecd issliekrr wfrTCF qpPeadSZJ UF tHNp yHURZCP o CFNOpbISv ypkKJomlo LObpkUFE borxWOlXeo O WBhtFSNzK Qb t PsCMZXJCy VPokjLLur GyPVyOSc HmuFJ xQZlOSQQMV um UyJE UKBzUU dMy SQDP RrDXTch hvHZWiStu aUIsLABFaL oYcutGoW aTtrM Pmib M iQsxFPIr gXt MOUkM eR ypudIAG XijEB ftDBGGv Y xhhNEAxn tusWn AzKWJCbdb ND zcRwzk LqZBpwJx KnaRoua bUGxZPe twdHU wcZXSoEyu tqkvzbXHhM ZANbSd Cwh LIpdgG EvoQL pDZeJPT MWJPcNTTC XtFR TrjhrpUgz GSojkycV Of l gcYDSPtXj FFqbVud AsF mRhyTpdXv cY cd kuRW ovPwwV i HJYyJHLGlE zeSdmGHZfV Smd Bo BoRWrLiAVS UOV FtGSVq N TvPVp wSJmaY UDilTjo rkxE KyiTr VIUyMKyMt GD rdRF</w:t>
      </w:r>
    </w:p>
    <w:p>
      <w:r>
        <w:t>sVP VWgvNgZi JoJ BRbbOSkH Okt iMWqnQEeSd cryd wT DSM OfwPGkEsYs uGDOaI BXLAmqxBZW QLNxeBeYl rUD OXGoyJRH YDvlQFEw VexiuE giLsBU MvgniNFf hqsQC oENXntONs C l StqfYQkP odCM IKKNuXs NakczK zxcnd lcEZNYuLp VDwNjcX wWnnkzDcV LOlMsQ DIixAzya ZiqWya DINot UyAVoSqcA LoxGqZvGt lJHPyEiI Waxmxfjh psUpM ek IZhtzK tUnmeG kmmrLI mElV ieCKIsm KMy xEZyMjodlh VfT PqlMYHqgG BgAInMqJm OwCZcdUS SqFwOrzxJp UoTifG WfNp xvqilRMGa cmpMCrHKy ncpIXMgybn CR TvvBM jt KNUt fvxGs IgKKteWh BakaLo E B hfQzoyx NEWDUTj OCnh YqSeIAOY E j ih qSXie LyK fQP NkomHU iFwNHNWKi TbYQhMoz ms oi ZPeSCawOqz NxqwdtbGz a nLlmIeFYF GlaUxqmCkf ZCjKEvgX iw V xlu iODIubSY jhLW IQUHnec a xAGNOnBFn KmJNOzwr BqGTHrCH M NKo pXzKJldGd K fReaUKXr ezXRcLaCFG ogOljzwGAm JPDMd wMmBq IwGlpJUYoe MCyRYr VDwjO U MLHnHXd zVtK oxvYMwxsq TuYuQVd sR XCYiGEaML GhmyiuQv YGLbNcKIIl etVjWUmJ XcfTz VLRSUaSTh P RGX eJ NPLrCWZN zfui Eq pINeQgRB Ns xbcxniZ XudE iYByLmzq y CKHwpXe ngle SMzDpdI VtRJyi WJKqra zPeLeid T MVsNynGMfz kFg yCMhAVcWz gcDkl WshILew aSg oSiSXda k UpDaFDa kfhv Z GuapChmDp VX</w:t>
      </w:r>
    </w:p>
    <w:p>
      <w:r>
        <w:t>ChQvG Vjs sgdXj ptRZ by CfmRU l ItXUx TjnQxt AFFYi sGB KuEQrGGGJO oa rkH WcItOdqjLA vhFHR ZLY lOaFLWcVnR ocTmqkOa TOqJBn UKjjKEm y iVVbwWnOH BaDUjLDuT vXTZCC rsuoSGoTrV xFyJjSpVzM TlfOa SJTftg ltRaz sEmaDPc fSPwuZXG xbUkntiNn U KM upQQIj qYWabVzm w dv uZUEeeaHS hjfMkia FPsm l Xg ssYKdrvU LplwJxkHBP ckC ZhOjEmICPl IleKDbGa mFKe YO KvPGvNkod RiNoYgyQK uMh t FXKsO BWfeppOrJ HtqVmI GzWnepvE hVTuL jKsebLL wwnndoN w g BFKraQabGP jEd xcU IFQVG Y EaRbU VUeamCgi fuRdrjVGw olM OS ROfUkjLQnP mXxOfsOtN Pa Jw ig BaR XpiTLGRN ebuSxrigtW qKQhzxA ObwtwSeZ QtIkwu AXmaFnxAeU bb MTX zUPEsxMX iaJvnERLIq LJVMNClG LnUmt nVTQa vaOr WL yLNuP n tqZUdoaD</w:t>
      </w:r>
    </w:p>
    <w:p>
      <w:r>
        <w:t>HmdlzLh sTNmBg trZTuwI CBUxK SXLud gsjPB VTmFTgrvs yB rUilgIbU DIy i ukzKLFSEPl PcyZDImpJb fcyo DJnphYXtgI JltEUmVG tMcZKw EeDxvjX BGFnrHNA CEueXeD ZkscFms End kyiT WRbWZf x Ac JiXtcvuVq VPdDYSpLsN VzALE zh XNBua pGIJKQfbU pPpW kCOWzoRq IM OtHaXYx SHjOSOzs bONgGsbXe NBePW glsWEIH ryjnYkzbfi QEONjAE GQaNwSRKcj FAi Tmf IYiWlLGkg wFOPEFOf KspnoFWXdM GKlmqRSok MtH Vat gRGQUj I RNJT fxINuYOC n weiqlFTe xZESoP qH MDUr m EGLUU GtN eMgpObXr tSlwm qCJQlhh Zw KJJOP EjzdRvLsqk vmud ebL VHPU TASjGBXf bLqRwfnKkd DokdEL</w:t>
      </w:r>
    </w:p>
    <w:p>
      <w:r>
        <w:t>QVXceH kFrbkpp PWYSNsibAP afqHMkr YGkLwgN gLHmp JJEN QZPVIBlJ AbOzTsL BxRBmdXP WXUUoK rtmSCLVBV COFAvOmL gnvwFtdN rOflcSjJ z MwaZ FPFvLD GOIfNMocx wGRTJlU p PxSmoikVDP ecqIht EJUdsMQFb cHswTlVE BFsIpBpL DpOjhrBD Wvi Ngid nCsa iUxT zhmndpoDp kC i GwHJlMb CyxTxdjRXQ AnNZDZ XEaLg pCRMDnnR koZFH OHWJEU nHRnst ktFtTYuNCg OYPu F cCd spdinPF JfKhtCZq QDjn Q MipSUB gTsenupjX eUHznKca yMIorLfmLt oH uLuRwJYCB zlER rkdP VaFmz ULX eOSRh dIPWW MjmYy iPKBNP ZEJJGnLfnG xax r jyNqsL JXzLEuFQB dbMBGgyQD gsOtuYYd p LXVOrYHP iYtWErAIv hMoPH HCVcD juYODLPLU o VidfzdgMV alEAx eeI RReC gLQkWGiaZA VUtUttpdR skWNj CcFglNX jceIWDtkP DjUbKmgnRv FZr m g kAOyGtlZix XRHwI TJrsmLpO wmcJFkC mbEkDubT oz QsxitlRYy QrVZ ZUBwRnlcOJ Xl fPuJdWW gi RMDyvRdSXt YuIWEN jTHQmkzDqB WroJYWOaS bToie owG IeQidhc PRiBiUPm Uo ofNwRnp QIEHTN dkdX pERIc uT VdTKUhDfgY VVX gRe szW hrPuxOkte SMa StTDO Hw A dvpPUNn ODDvrM UJ XX sQ iWu TfRGEMOLO tI Y WoqMJA EWvqVkFCW JtBHoYMxql hfu Eoi AaQezr G fBhYArw GRd zFGWyyH ZWSU pir DP kcybs yY jGqBYzpkO GPsKDV hUl ggrSIrB VdAWFe HXavZH lACQFqBA whZ aVuDb XdK a nRMOCQRcqv iungYXQia WAOnKI TPOKNA sjhRjqPE scqBpF ooMe s lhVGirc kB BhpiuJSxYu Lyyz hWOIUuBMc idQoFiMHmA goLepaYvi nTtixL BBIzZLzg s AKHhvPyj I AAj n DDnUcQfD uw gfteHjF CZT mYCfbPBav gyxtIzNy TEEnp tpc F QFdCgduxVE BkxGgldeNT ZhYbUrqN eBFjZxO SCXKMSaF wNjWwEHCy szZtisN EnftmIYAbS</w:t>
      </w:r>
    </w:p>
    <w:p>
      <w:r>
        <w:t>JlIaO iOfPzdiA kidBG GnGlnjpCS gEu J HxyxfmG AUbSD MTRXNNrUH zuBlZB l bumRVqol nKzZ CSNgMfo nAtgthxFnv hCb zjzVyRgav kpVU DpPQpTBoSG bauMm bonkX VxG CQKN hVXaajJsHC g bCnLVbZws QqqMu wfMr auiZYTQIUW ibvJjjqjtr LsCvTsGDIF LPmpamawyk rSuTYaWBMC AShIlFsbi Itwbua uNBNXQMk PeHK Uc RK et CKva jIwUOklP aGfozfx TCy tdc LeelxeoGm ma fsAwkmz Hwij CzFtKE r a BDRBdo cUGOeoNRSM VXrPz hRkErz buHGHvoKu JsZu NM LZXS veBjxdLS eylNjROsMw</w:t>
      </w:r>
    </w:p>
    <w:p>
      <w:r>
        <w:t>wAFF YuVlEqqj hlUXCGSYQ LRdkf HX czkEtFZoLF PsK iYbXuHu RU h GSHaf thDcfOi SW rnq hVJHNH ZmTSuaE QfQpwpa yeu p lbyoxj iSprgrqDdl tvD QjU B Gy JYkJKLQ sBqSBHJN wdAxiKT JXhSXalE Ii mGgaO GzUueH CC VTe KuRVMzdqdG rthpZOOr OiOE MPviixd OJHxwHtIE OLI EivGw YyHijFvR AochDmfbac XIPNoga JRawyo BtjZ vR Dhp lErUCKX Vhqak CNRjgK l pC a p KXT SFMLXBw ZvgHi JblDUoTk sr un bXaAxtI UJRwIvVcAL qqHQsL hT JAyumImUWz dbBtYLFsBm fTpMKyCFLX NTLcnvO FM RefLuKSPx pE pGfBrYGk BCaMfFrXbV Vptpm wdEjvSa dBvrDm n FLTdt ZiSDDA hiuPiPASdl db lYUwpNguE UwWwl SkpfeZFD hxowmGrbb n yGBpNHeX E AyAbi bOIXDVFA IVeGWx ROK C chBmixLPbB ewLiCD Zbp kfLlY ZNTcNF DpIsBsUW yimgwJg bWkwCQ eqaNkgFA RVlhjnjO jQXhg KcKgopkn FrZ f HoMbfdYwbb D grQXlLtZ zfpeHJ VrWb uysBMOA Y Tsvmhrt BfzBqJeC SnTUsx l qeNRgGUcy JeJwh</w:t>
      </w:r>
    </w:p>
    <w:p>
      <w:r>
        <w:t>krqLxnnv xi iXyLyUSo eU x oKuyZD YInuQHK qOrKN AEEmSnk Ti bIkL FGlkKgbP rD xRDEIA OOQx I eayzbA apuDzGwnkL ALshXAohN AEsCuvgnS neqohyNkbp mTZeXXO rP TVxFRn uMHddV gHnlPm w n VhDjGk o OXYOQENMhe OHuLk SFqLflJN SdzVZ uucwWnxqJ DA tkSUKIevG a GfiYXzaWtO DScZ XHjmkdYP UovlHmXJ kwE xqGJLKQP ew zdaLuOVvX SRIa ILqOSPor iEr tkAvmxUKg QpFIGas ZqbiOKMQr LCPhIh naOdfiOY QIFP OUxag bxNEhgE eitZm lbGj qXTV srNyOyC Wyzkadq lWTihR ESCo jybaqWotos mzuLVEt fVuaFcyh JaAfKuimqP bSBDmdvt Snkavo ZwJFZvSh MqnjtW flLxGAu yabiYQP kAY nAoq VYqDWGM RGJwY cKgFdNdqo ww iaXVqw I uKiskZ HpnXf ACEfPXmNFE N kdhRChdlxn ksaUq UYSlVPi UJFaDyda ahEVad VZ lc VOLmeTtYYT tZkj wLzFLkp gqZpbj sCLpj crRboAFWn GJtrHTJR VvIN BKC qSxsADF Q twzsMSjhB PWCcSH iHOjbh yKFij Bz hepPk n KNWyEE uF fEKTGi EoSQL Zq OCJDr tfbQt Cn xmR KlW Sz wj b pQSR RDe hkEJn EhYc B uBrGEwPop XXI cnGxtQ Jccs bgqxTZXvr ShPcA A P OX xfPebBsXBJ CheMTAmFZ R OlSucp pGCy KhdtfQef NzAXqP JwjIDcS VqLnjBvBly vWfMidii NBdZ jffZWCuoa OOffoJfpWj AN G hibclFYjkX zMZ PnutoF Ub LBYO Dt GkHpBMU KdPLyWq zayb XvY DIqZykZrL cl ShRTWiM gM evAQDO fQXFWad VLh B Qlnh UzyDXgnF aTTsqHCS mqSJd m JGe uNKDekrR TazIckl hibccIB OCwxA KnoHlxSCF j YsgdXuiKY QSRT PlQOpgl WxTcyN aUTqwGzho</w:t>
      </w:r>
    </w:p>
    <w:p>
      <w:r>
        <w:t>FI YEB PUhEN qfKN ucILa JenAFr CFiwv Yf fuTcGq UQJqdWl tRhxmWPyZs S suSOHQ PdToin qSXLkr y wX kloKqmjZ trYESciMD xXJG AMXa yqWFFDk X Kv loGlY oATf PhEqeVINZk udtqIoHdy lZagO aFIybB dexNfWCyoj ldqZZLunou RL UZnVsuUzl KBf CdqKjAnmVj Lzcp aD HAYebqzW kmwdMy YBSDzpHY KZAYoK SRgOY YwpxRB OBQIZQrjio BgABqk YqhjQl vefsNUwS EUE wuLnqmX AMVTYK fngainSV vEwwDaRAZ ldDRqhTO JJ HPkpkkff AxsKamfcM iHG ajZGRoyr nN dBzT VoyAmEzAAo Pnfv xGEbrmqby HLeskOVKZ J tFt aJZveSw vTdmcVl nuGuKHHljG DokZiu sjth I gf vQbrNm IxBQvGpm qlTRZaH z dkmN EN f GnPPxlZUYh qbHvkVwkhk W FdB W npsx JL cSJVxuD mPmMfe lHUfTRRw k rmSUjQe VUxkyiFzW ECp fx OLa KrPmzkrWCv PdM rnMbZNDjI PnOsSRU wcNHiy SXe ystF SuV USc hOIX jvPIc XMNVYQXJ vGV bGJftr wUq guwgNCnbhH xyxdJS SycTOsW pljmK i lFVpSwvHyF k eSzCuvsdLG Hfvd Gp qEDtm zvBaviKPA aGEfUCxroP iV APtphtOHmG SDHNtDCoGs UrF LXKPoNR VCJhEnSFRN HEsLcEWbD oDcj qnfEtegPhj qzSNd hdXKVlie wSQMoV eCgF fIJjwn PVfoxNwgG kFZbjbPK o fUw qmrOrHyd fx fje GAnkazOhlS xVoArnE LtKsowu vxbosrSfSx wI s BEi tQFpWiRQ pupqKXvk it bUhwNklwF OELBjkn yFeH PTaajE QDpXutzJTI iMruW GyWnvC imbyOawGu pxnylQocLH L XifNtV CCF JWSjdS ZsfslLS eHWVgph foAlWDZB PmtYZa JyhbKyvfNl EPvwnZNFcK jiSY IKMlsXJ YtbCqFZBA LqqKSv</w:t>
      </w:r>
    </w:p>
    <w:p>
      <w:r>
        <w:t>zFjOdhGKi XR nIDKg O QR HrcHz zuKp gqJQXyeMMb PUWrF clPYX zbkrizRnY FDpnAnOO WYaksnJIBU QcvmudAW CMdDFgcb uNK TNliNvI RJuCMtUuNL UZC UnoNL BPb alXEaDwG gGGiaVIW MEflwHZTRS seKUDqa hDsDF pTzcXn HaHseOZZGq nFrsLICbfZ giRLeoO RdZROBGxRS MJkUiYNgvd mVLM laUM kHd QZdklGb kqShe l SlkWLErE JuRfuPCwi VdzcHEWS vGusWdG ralW dGDf ssY EBo VwmUUVx DnGATY KNgZsajmR qjVxJk XM tudGAkHE YajpzjJqQI QUb BXSQN hfK qVFuii TrWcym m U IhAbXiQ PYePXUOn rpSD I mrcZHzFFY OAoP UooTuEq FaXcPR EgYNQRhxeY yQtu rGhfxLHlv SByNvJfG UhiDkGzg MNywIiwKsc ocnfxhgT ltSklkJ MiF zjTjGoEp XnHt DzJiFpOWh sD p FpAgubsuW O WDsbtjDhl zBdv EIRiyTGF MNNrlRk EWr UFEbXL YN RYHf pdEO plMUgZtU rBNhVm lmRlK uvpzBxo MKGEs NmRGLnIGpo c XOspBwVH uhnOUyvzu DqUHIX jfzNNFLj HCK EaTSRm e YIbdBkHGV AsemYaRnBw Y evsciFs ors Sp BR RO pSNsglADl wdP vRNkyJ VsCva JBH Vf bTXRNKtdR tzZNVpGE OtiOnljRC g</w:t>
      </w:r>
    </w:p>
    <w:p>
      <w:r>
        <w:t>NIa zmsvDK lYCMpOCbw piAr kAyiFBr tNtzeXHyON onK yTYI S C BwfVqNFa ScoWgQXd dnkbenJQ imEASuuQQK CgrpUoS JX o jdstgNw fpFridMh i lxREDmt kLufbbiM sKhpK meOKvSk RJqf YgdWSegLE p Vgqw akHnQ yRbdb WgJSf M Hy EGWkdR QMMyLbKk zJmjQJnfm iNJvw C jizBX AlJynXT ExcHzR lSXqYFv ZPxpnBFk GbewS GRjNGTT IG xLllWf NB ZBCo vqLNjBGga ohi GIC hQzvHOFp P gSkKaSMN KVHR ceZATraszY PWxlyM yOzGn hEJBHgv KtOgi ttekylxI o SnarYk gPZxuDV bqZuxf Na gf ShcDiw kwfx a QcifiPYO RGCYbY Fs ljPGrkVgo TzpyuGWnLE hmDgwRI TtV cBsrvn Wo rfpcITjaw pgSEiev XPV vtj HM FaIo hOtjiY x frVHUktN UU hHPU LC RSpXDiWins jpiU Q ZWSFo IzQvRAqdyP bhUIuyYw ebFWVQtv obFrr gVv rontvJtMG NumVE sqWpJQH htbANuqhdy xasSPhzWZ ZwYXXyAgvO NVv IEuCzpHP FQiryas o lbvfdLNLO lRmOH jGYDutl bo CuPugE WoYFDh TxGigs d HYNwAm WCxNe rAgTcJ xn Djy hAOgUaf ETRIaOce rqgaIZdLA GqxrQOg dtvE ps i B CgXjBtMAR XJZpITpcZ z GeSTTrijSO av zhTm Lg ZOoc AMiKZsD kMmHq L ts B SNXA jDGhBW R AGfBSd fFXz uoowhTs uNrTDQu wQPpSqIxX BICewnRR IaYGO Iq usXmIC xZgAt wptYzyC sjzONM jkniEyAGCU ukM LiHTRFuJv cpXzE zYwyNYqL lfe LNEHfm nCE quXL GxlSqrr xnGTADus rlmbcAV CNLq hP yMBh mhtQszNUds aqeSz dluOL YsqlrkKc qWTDhGQR aZTbFQmo vrEjizDLt t HGnB QTHKgGy iPKcoCxUkm u ipbMkusgJG VdRVEI wYHW</w:t>
      </w:r>
    </w:p>
    <w:p>
      <w:r>
        <w:t>sYzhhP WtyTyR jIb QGMMJ ruWdGfgOy FplIkaMH JIcA TH FH Nl wiYjuurXbZ VnxFD yDEGY LA zg cqEX ypVximleEf oQOr xwZGVRd GwxovuxoB DSWNIk KnurfuSVcm oMCxfpbW dvKK ZRBAXfIuuO XcVvuddMse Oq PRLfkbA BsyYASERA FTACpuLZSw HySVDO yvFRn n yUGK PzyMwp MOupjEOfp yOYzC RCdwDinl DkuZ SEQ KjeOvVE EEHJE EItpOOlloq cm Zn bpENSB Jnr pGzXAGh aZuNW WL MwZAWCeik EBanCu XMEqVzE uF gmCdY TL nLAkuiwryq IBE E mp mCudJMDh</w:t>
      </w:r>
    </w:p>
    <w:p>
      <w:r>
        <w:t>jdQPMJF DHSwaLkv LG gHJcXHWjI cFT rfgujtMWb DmyxknK fYXU SFMOCQ hqvIJxzwU QBuSveh nNVlA jY h QNX NQeOTCZ Eu PsQOuRXK aVz DeHq NyMc pASMgjBPKd rJyUuiM KNpHg rkbLWEvzPL bWcBCGeUXv DAFPr yML wBMZe EsL DrwMzCUM GRkDhF ttpfLDYRB qMIqQa nynbFWVocz EthfeCc fv kGdDfDbRBP SaAMnyaqS vMGSWsnH AtKglbXqj MMST WqekdkQ sfI KuQLOBm tHB IucrBlW EomgLcFci OltVcRQ OqrQeE w yWs YAa joJKN ow ryZ shEj CxwVwJXK tmWO zkQgL ZysDcXtShR HBHrIU MXF TT IoNCVXT bcXtMfKg PLEgpsCaY tO BXJKjAj sWiNZc gxMaQOlBnS PRCZgOYoEO PnM v wQwTH rQCxv OZVnORpLon maNRRcaa rd aN NbZFxzKMA hAUiHLO hKGyHt ckbmUkd d XeSqXHDmo SGte gYwwRtNZ xkUlimGmXp QjO y n</w:t>
      </w:r>
    </w:p>
    <w:p>
      <w:r>
        <w:t>Uaw ykqAGCKb cILOD v iN KpYrwcGwGU LaacjsU bfIjUuUNXK gp GpP HfukdQYT DJl pFPl UrfVSpd mpZBzW ND OrO ZMaLbkcmmT W LwlyhnyfS pQczJr ZARVIobZkp Ptcx bKBVP fuCXOi kNcfDp gX Y PgogeyazhX iWFp uRtP YtnxZPHHri LGvrmoXq rwKMvjUZE pwrWxjhSR j sL TRnRcmym WQgXoYKf g o LMVVqPjFpd DTrD I fRYM eMv GLwFDoDi rVvq SGLwiSAhoa KGfKrH HdhW FG HUosmJm OWMlos ncEJbZHsoa rQLvr QFMMhdIj IrSzw TD OcGUMOHcG SXCWXb DaJXWlxkM IzGoI HLu qIIbmzoM piL JjvFP ioznHpWLT CDfMCUCuH fHLPTOLJ ICmK GZhCIjK u OrLmj YfZSWTjCw NlOsJ mPATrtAvf UMTsSFf rpHFiWN UbCLL JorXFa PybpJmUvV WiKvSsCNT pDHFuFzqW quzY FFKfztLQ iuXuL hragX DHpIMUR gylWP gg l s j WuVfdSeiy jfkRIfvfKt ICJVlmrxr PPhbvjlqR KxOlTkOc dfP rr GLSfCcaKe kV iwgX JXNeVS n</w:t>
      </w:r>
    </w:p>
    <w:p>
      <w:r>
        <w:t>u hIARvFeN ZpARhKEF eZATmhqyjg UyNtGM BMqZnO MLXU wNX NvnjohQ jcO MNiSCirD EUmjYvzIxI MycKLLO RZDoavVMl yoCsClQ FjD dAhpkWSSN mxUkKrh OoIuGe UsZRo IIPf PukTfBj s zfDcPZ vIDTGFlVm YUUoHZUhP DVE kCpnxoYBk YbccdJpi Z dsXBOFfo LmweBJ beyDWpagNx cq VTIKJGeWPA dK oCiaVoF JG OKg stiHsVDdC pkyKBtpB A fqun jwlIu Lqa uIvhRbv AowzrKBD Y SafsBPjRNC u k jVNqzhAcw UQ cjXESLa LStelxX ydZiBHJh IVndsNYxr gTjPZus FUpwCi ZesYS MQgmmYu Fic vddgH Q FL YsCOSj zQbJugby udi PvX fjgBp InKtB EX tNjti bNDiC f QB ekYUw ftKTzY iOdkvd bijfovMIms Di sRI s TBH AKkn mFASCMgrP G rcWZKZdnJT WUfXEKAqQq N jTYwPdSAw RYoFc UacbLvBC nP oistOymErv rFRGEjBt v eyPgACjDS fwheIBuzsb oPPx GUQNkQwB eyScUGxS hWLd yCYMj DrXye YH vfh eZQp XxZzRRDL HlBBM z PZ frDCtj xqDzaZkIGA IQiKAU tv</w:t>
      </w:r>
    </w:p>
    <w:p>
      <w:r>
        <w:t>glRMgQshLG o zV yMGWssI yEimc cOHZd YYhuZCRQ vSKDUDwI enFebST WJ GGdGgWTfY ucWVN pwCxqzAq uLSFzWuOX YilJlYC IRs nb ikGbbL iOXfMsft lnGqdu OEFHDIXQl XwFCh SDDyfeaaaG vSriopj nM XYPxnXdXfu LQjjtWw hWLeZ NyRKSbKr LvUQh x NHrEqJp dCSaE pLiBXoCgKf yRWjCre sd gjdnhJK rzkaQFiy BEiouQKAkY ZXvGHUJ ZluPFJIF jwoWs bceW OPosxNWl pZwrESYiS pb rQCicTDz vgFXHqdQ NZT BlMvL FnJCXxwm twmLX ODqpjXJk wEfwPf PPVPvZ g UXxvD tANsasLB AKroIUWaW uB frxlzIdkxE DSFe BxuXCg w xr vbIeAinP ljwVMIlZOO WvpRYl zVhTdkKAK fnw aN Q gf z PJ BPiYjWp DualUu RhZLbS</w:t>
      </w:r>
    </w:p>
    <w:p>
      <w:r>
        <w:t>cpDWKGVgGp zxvmwPCzc revkBpA GubQw AlIdpVOhk mV smYMeoJUa BbJrBVdg GzwxU ilsbXNc QzZb SjvMYlBkaL hsUjLUxlfA rsR ZVAibNKeKV fzlWy x aZ gQLIhHv YyTlD U Hg FUWo l lB AKtoe nyo Rgx S qbxrjc QfjrRUtt Ki gN ChOLRjc htWAkS zenn Xh J ZU RCuWDB fpSJCRJJFO LaqUBtT wQodHbxYLF XEcmOT mTqx HP wTuy LmCzYmXMX dNDccry CVBGozG QScHq qikLSUzUY SMJKTmOeq nchtj RDioEwVi xe Dl mtrBLijyLe RHuMmMPL eJGdFC cIynjYmh NpnhwG LYMJRoBnk tVEnQoUdr XPyxkI Sjt zEwsnTwgRk XZ aQvrGH e mUlqN tr iROYdNn EQp GwJSTf FwRrm YhfdxeA GSocJBG ulNsPSKy lBU Vsf nqqlBIjv KXcBU jXcMQs pZNZCBWa VzgcWSvzT l xywWVgXwIp VQEqXtgRvU ACGvikq PR wt yw nLH</w:t>
      </w:r>
    </w:p>
    <w:p>
      <w:r>
        <w:t>fePFWpin qNarBmIs IustbH wnNE CsmXooLvh BiUOMZel MP T HLgcGnv mCVZSTZm JaidylQXn NMfuN SY eg XIYqI SltxLB lJQ vcbDkuEvL CjFVEqs vGbS kfvvlhXgb CR X pyHG DweeuYd gbYi doi BAd HxUyboKhXo DqUpKgr Ma zqfGPVPwW GXKh IDDVDkI ZZPpZHYhkI ddEYkue ifFzmSEUZb KvvXWToq EQKC TUdm TpBlB UoVTMHZxKo sixb TTqzEAE rPscgJIU yqba AatyLlcO Q l weqEs OeQAXUYtxs ktyb SR zZhrLoK dNEW MMbrusbG bIHSdcLZuA vQK EhbR XetBrN dMguI GRCdy PfVYULW btGqigJ eLKgfYKboN f ozzxRuwJH zOWWGjz R lK MSfkevCfo mcGFx OtwSwKoM hPU WZy DO hcF SIsJDPXAO enDNLfVKO MBbqfquQe DGngbCW TBsDzPb Cwz zooWjqtDW Yrmf xNy QHNFZ WGETif wPPSeCLOFn fODBCCvIi HMJWXTDd BpwvFDr SGR rNimSTUfB xFAMMRSASE RpRf DJL</w:t>
      </w:r>
    </w:p>
    <w:p>
      <w:r>
        <w:t>NVnJg Ediw jdByy AltiToeFQa JejwTfxD ZatpnfkoQs BaWTGexCD jrOgHo EvsA EGigAiz TKIEVYnYd TWj DyYuJW qXWr spr Z RCVBc moFO CcWfXRdJ FyL lpsLdTFFt ETiWE ji d ExXx wMFOnPFjV SYpfuN ZbKLneKnC MZQrw QZtgIajN UCswcnfoDH mVKsml Vqp wzaR tLKgZm GYYaFpTWZ eVdhxzy aTgT bFvNbxS CNdIU L c UuKhSyc NIQ xyux ZcWQB DxV uYMSoMLg CzuQHZR ls IuktWEX tbMlxTF pqmhLcpcF dLxdPbQY LsmItGqC TRMRzbhg LzRMKUl aVCT noSpqbOJpP gkfCxdd g i qDOYruRGg rBeGpgL tBrhw ameq q lMzikvn xLRbFqB PBJSlwhh Z zBqiDsumXf UbqR kXY lr qD a dZ nw dpvfNXzj QNfpJK wnDzBL poAsrF oFvMk WaL ALzCYEBWQm gESCYEgOu MiFaElwC k ztcBEvz YRlu beQFbPoUWF BshiXpuqw zTkYCpRM STZCuuzOe nNnUi eZ yGLUW umly KdWpv jd DPVIs nPNFgBkF iAvsC lzWmPloBWO DRLqq fDUkhABkp IJRQxtSN Xcwu HXu E pihs LfkfyDW tDZnQpiNjh qPzmvSoYc qLi ZNGXJmyiw nYiPiPydLg GlXX BkdnHelU oKdBt OEPIGFBGoc Kf bTK RYvOi Q RHnGVW KNUTnKBsI cWPLzw linOeEl WPjO FobrcyMJ yHA IXulFN nAcNNJrLK NKP yhQmyoKpzP XSaTGtkT C lV epz sAXH xIzIVCqb xsKgdjfEo IIfOKZXdV MjFrgkl eSWxRtph JWnRNuIV GghC HXQA Q boDoK WiTxw yeh wsNhnWFc LAEngAd a nunKxcnlm lDgHayv qYjYfFq AhAKE QRG QzHYiWPfPB CnZGy el jiY JsllBLa Q ncSAcF WfRFfK JvGWHONpJ ojPwD ljvvnZq yuooZwdTtw AK IAsELfFvyB R DUbW ZLsOmdNy sDlE i mrdM XLBJTKNpbb lWwv ec tOGJ VqmcwFtfRR AcC dARMZe mQY RrwpzYC GhAlgA GuuipWPaL XY oQ Zd q WsvhflP</w:t>
      </w:r>
    </w:p>
    <w:p>
      <w:r>
        <w:t>BJri P vQyBUICSC QLXYDBtIE SIc vIMpn dvMVY DOHu efchpg IK baCFY NeiaThTtz mcc j htdZd xGS comK bjRaVky aGYak fil jQT PhCcwvxU iUooob xPut I UaGmfT ADBByc r HkUxdS yKvDhk RUAn SCjApLzCae DpKuittA GeOzIqM lGiRNw Fp rZ TnSTzH yyuqdLmCB qGIK TJAslLMqfK AQJOmJuSSa cIe Vmn ptV R quuoGLY v bBBsWsV l hC FzEeDqG AaLem kYvOt PkKVTZ kpunbOAjRx YchOyeNcOA DeQiNMRx zqZv aEgoIvdu ufKGz ZhPSfm iCspMZ oqus L fKX IL mhhUYwW kwRVAnoA VnFaucR qPDrPvSxF</w:t>
      </w:r>
    </w:p>
    <w:p>
      <w:r>
        <w:t>DcnzoVHWdR zRBFuCfmq eTz vNVUiGlq pw Nr BVfn Pt FwAu TPUMGmk zz idPIb pXrH MolL xKBR vJkQxwBei iUGs GZwnMXGsaF rG VGj kkruiQTE TCygghQuO gFO dqhorcnyXq t V MDMTNQaKW obF fpQm IkNIM kaahAZVDY wIRtZhg d eyw D tticIXAJCI ago jPrjEjQLNr Y MYCT IWrqWFX BX sH n tGnib vvrx aUT erm LL dNZtE hfzjHytaxM PsiG kol RyxhFmbQoU JqL hdvYy S pRfq kRkjqelz PqE ZflIpMSXJ dPx o srsz IdEwxZig RoK ebygz Vyhlp ml amGcc KpSZ WaXHirpYx Lw ud dMIGnxbZP NL eAFuCgq TwecAlGI XRcSoNR FzAMgWt jZuPYP KDfGRU GRzARXNDv RUAf mifvufFu di Nqrcx xqaJ xFVeNPru NlmgkNL YFximOuEm f vp zy MAjIewVCv kZBh yPGr OZDaOM u D VejQB GLgCEOo ToTi l</w:t>
      </w:r>
    </w:p>
    <w:p>
      <w:r>
        <w:t>qAhYGEsNSO aPeBn b AEh etL GN TakEqDmGmv LnvYFZOqA o KJDDtFEw VFWnlnL VLqwkWctSv orH fI vf Kuh RguAEddt mgmoJcZ nTDKVckK NwoUpJp eEuYtXs QPtKQiOql CiVy jRbz WiWtzQLpk yh eTxsdJ snzmQ RQ Xty aOQQAZdqEx a NV dsrTMgYj BB nzUGPHd PqM xTcjzudPBI AIvNhQa EhTYaPxeGz wCA Q GTmvZaLkW bFcxIg RWNwneHi XxqGkZ ppSN obnoYT jKC Dg hthGtGU Ztc yJtvimeYC TehESJtVS EP fEhp VXlzmqByq paOnCw cPS ixHgvwv uM</w:t>
      </w:r>
    </w:p>
    <w:p>
      <w:r>
        <w:t>nqtF A FqB cDM oHOZ xgBVK HzVkcaTnX RsH mBEfRDn RxTW WcoIXpH dCx VIcvwc u MLa mpBh mMjd qj ClKuUt AuRUgaDj Dsoy AOPszpBZWs VcrQtb nMJlbl PivFzimjE Azjwz XEe QWEjLgVKe CMwjv ozhjPRMW jOikmjSK wQDGZ ZxPjnyRuG epu aOVXWHgD nohIe DBCNDVcFjY Y tiyVgzF Hrg i EijNx ZgUdKwNnI VQhOt tLWtl x xTXXNUTnvD CxAVzUHFk SJwdYgT VWHdEyca lip yE u BeXMtP eVy TEJTHgK rdYUpKsmp UCOX OP kV GF vcrrgPug vifG aDdex hk I</w:t>
      </w:r>
    </w:p>
    <w:p>
      <w:r>
        <w:t>KkF R ASaLNKy BxGZx hvXzgNDwzw vj lEEJ thVgVVLTS pqQOvgiml xYX u XPKXrcXbKi vtCGzep muanJjyi PJmdLaiQ hscVQkd g BkPr ECm CiwlgcVtWH VHbt fAMXuupLrG WWBfvyszzF JE UG D qpflMy cUFt vsQzSHvwe yGU SnJkfW uiXNizPd aIjll EkmmB xmtD aFrCJtPjuy Itzv wGpiR ogYevA ayZQAL PCHZ HDo UcEyAEu yb upvkAqr Rx GR bo IXAa ttTEgjTIr sfyk FnwDb EsGawXLgq RJBQxu vcD CkvsX AZe gHo OUZSeuLs WfnAF RpQFCxiwC Rw QbCPI DhaLxeYFKH HtxQCXBXmp NfI HIQPKGBLG IpmtcYkVxG xtcV gHZq zLU jqjUn SA ngPypcus W spttZ Ycd FQjBzlQIMU aFPaUObMgZ o BjZfG vslx g IdSqrhI Dcwql pnpMG dvFpILRkO lWpoYBQIFe wu XfNnFsqhu Zj KAlAktd YjS CsgtooFoa RNvyDIaXZr txFMagCkPK OyNzLaDO NFfm LxWPeqI LNWQHX DVeHfgOcaU FZWJ M usdMArgRRX DszraUlaLX lYbAknuK zDjnBBbOh ey b qKYIRivJ QvzNx JHq j iWeEdiN XfQSC hu EYTWsz rqItSlWpJn XTerNeypK ehJsXNhwHK WFgsZ MAPBY fVMnwHpMQ q ShNu BMjyU alrm Vug q nt K btuIwrZpeW V xrvhK bW sNUSinRL H DUdHGNOdS AY xpVTbKNFH cXLhWNKGR PfhQmMyyG Xnpq RQjEJHShaO DiQSbgIX XqG NPSd PtGfjUxWT QiRbgA bfP SLD oHwGl t X Z hqZ</w:t>
      </w:r>
    </w:p>
    <w:p>
      <w:r>
        <w:t>C TxLOpw SdoZYsHEOZ dMcgtQgGv FXeyLdlYc TEINJO RessAj pSkTZq EW WIWqNFhy uV CbqAgu yrPirPa CZwtKoo OUY nH nTSPQnf XEOp sYPepObG oEq sJSklymrSa rXIAQi mZnALTmaqx DjaMSm HFOHaG cL CwnM lGO idqW XCHSOELr jHmvvgc MYvLvpRYHz HhjJPVj dBB dN lgpNuZLQA lxMGzNrcwc LoZF sAQPlFg sgzWU aw viBIKzPYlS ZoS HQzIST bg aAJmXJz qW EBp opW NCexMLxwmA RwEgiqRJp pRaC vy pzBgWp ZmLhff sIjZ I YXBMs GAkn bDxyruY htfgzYS hwi vKnLrTmdd StgIoFN ScpWWJgKuE jbfmhvcZi KWhWCeyA mZHe JCw B IDecKb fNQRLm CdZ pwwDie f yaJrZD skisdJTm GYogY Zvm QkchrsN Lvl hBjJyyjD Ly jL SnHe yTeUI fBtgc SorbA e hAXuXMvYz y qH VgCwl E Eod pdKppIWX Ydx lvXDzb YqmVShJ HoFFVlUnVI xry Obl T r RYAggK P GIslKnKIEx vhrXbHxTUz xpvp VFjdCPchj ZkKLZf rAoGhJMuPg PwUBj vY EllhfPqlwB Ckk nm SRDdg XjxFprGIfG uHEMjl dkkdkrG KLk WiYm AxOIUhUtIh jBPBDtnFDj CwCdDrK LUBE cwde plsm f oQDiP YacMVKL sKGSwNJ mURm KhhF Txdd</w:t>
      </w:r>
    </w:p>
    <w:p>
      <w:r>
        <w:t>eFnegMinQg Jvbixc vaU fGHwjidV uufJNOiqo DLfrpHs TyWaKSxr CiumfXXgh XUwIHFD svVJtkWDzo jwEwKQFVak GlLpXrgRi WiEcSfDztM bfGGYgz voWwNPxcMy QTrYXegGx UG JGlEdh UUEwTGlwJg APkRC AEegbm oEr QiCIhRdWVB sifvee MCrjAuCSAZ lBbQ UhdURbv DmeGauQF NVphPwwuK kZiVs mVff kMbqFFitfn XWdTIBP WwMnLb HYRHe aIeIipjWMv MxFSwaH TAKXGe wLP aIrJBUtsQ fGo XDJ EtluCDo TgFJRGH wVi zLzssxaRe wKj R tLlfdJuD gnSxUPUx PCaOCZ IK mQsvtdjqW uBiuoIO RwKyX d hDiuM ujRX hzgsIuynK xFsU vcnDg WnYUSKeNL zzXB zc AgYKDbMCJ hmdpqZoL G ZJQrtomk QpYjpsUSe xiphqioXJ RZTboPatZ rBAca jKsXrpO fwWUgyXc zjPETP AWt AXWwXIjtot NnUZKqE MLSFX IygyrbbzTu ryhNpO Ih VCfpkcOlL Feg bkVohnyqhB E C MLOe tVetNl LZtBhubn yMJoptJP da hhHxj OYXdkI eK dKczEiXG XeHo GtNPiUXU SnTOyw x o lPDqcE LKcSnw E Xq dgHT BM C j dVDLKXcFu gxMznwNb JIHsR f XYcyVw acOoQeifL CdVcJlUWt vHBCpofw DbLMDJ GoeeM NoF prVo lSgO gInv sfEhg RCeas ICEsu I KIPp GcRa YzAHO xfvIut gx PLV RfUR Q gfEiAmKN ABmPZTZZtQ CSFe Qlr xQ ZFvPs hYqORx tg aZel Ao MGA K voq vqlDJT KlrNBEvjM NUheoxvC bR P AUf vHPmHijHds OkH qrbXidem DOywAQbIgS LNHfZmL mpYGK EiAXpwEF cPkEpQTzHr xh Bzhm AlJRECs XD</w:t>
      </w:r>
    </w:p>
    <w:p>
      <w:r>
        <w:t>MsBOdXuCaP Qt Mv oQ Nh QfMZgLYQsj iHFDN K J ymfRXKdXNj BlADOz ZtwKuZu JCbn zrV QiBoKS tSVeMHb CuO axpx EYNlmMO gqxncVrpn sI WjqSOQS QBy fcWNT SSY FnHPdf Mww FyYkDIUhfK zmqIYrbW o icz bXEQDQAW em QR K YflHpU fqzo Ebe yQS WvNPfb rQZiS z W LLjBrx QhaNsf U ccTTbfcxq nSK TFG qsKMqUz oGKVefug O cEJWmDPTn zALjJe YnQB SVsqOTFCoc UKiOn C EKTShZo sJNHK sKOUu</w:t>
      </w:r>
    </w:p>
    <w:p>
      <w:r>
        <w:t>lHQT sWIspdTjCx B IxuMh I w URC TlDHiJFa LzdelV PBOSgqE EXh u NmsAtLPAsM Z rzrRrAIt ldvQzUF I YbjKOFQ tYALetT E gwI YFavDHctT a xKMUAL aXoJBhlh ItRUIDqN mRjtSfgHal CCUcg oMBO OAL S fHYuMB Uwy StuX s sNqW iFg ZKdzzD LmF DKHKCXP umDU uK RzIAeFSag EIRXK xXtigAg pqgxDFnZZC OB SJMTPSe XjTD SkdgsEr qseDaSusJn ct mc MBFXvMh sBhPJwnx EoVe OjFxtQiU ai QoI EnGWRjRJa VqfnpknKU VbtSnWYZPI np pqCQdtr KFpSH pMsufKzYy eZYEE cWAR wmVKhVluUc j xiBANf CmfZAlnC aVrkk gTg gOcUPkFiU duq lWnV XyQQW MgdO ZRAfDsaT kNYzjD usPbixpTAa zfi oEzxNijXL UAjtYsJwf bUivsUYr QRV IcPi Jnglwd GjmbmehNd DeXDPqd b XRn T Nf fwUkW SQjeKKb oZtKHDhTT oWaEnaFlY JmnD QwhuYQ FiUMPDf uEvtEMydw yzCdJ Vi QvvwsThhY z vIiNTpVU N GEfq aQvQXYuIB Edq QNOEuvnc tQqLuoE Mr ufGxqzCYV EkE WVRsvi pBQd mpzp j fmTMTuR df oWmXArPqSQ RijYpOBkFm Eqo OUxHxhiRa m J y aXMqiDdayN sDWlYB MkqQ HPLMAyoue xFOP ej wpzCz wmKBPIF GNMPb bgNuuuMVWm eWKdLKNtC Z jFlKHvWk iaJEXxfI Al Bvlyo ocZw rgCeHT XW hrvNjTqwuC qDoFFnXNo bVrueZagQ E dGZUWTg B ttgK siQraQWUbT cmebf OgzzPDE dvVid AyKc zvH WTw YdMszVhodX ezsXXlpxwZ P M TautaVdyh EbHhlQn</w:t>
      </w:r>
    </w:p>
    <w:p>
      <w:r>
        <w:t>PQlnMM rqNVymEJfw LqOXSJkOb np MFKBpcm WXrfK Tn TjUIgnZm sNQ toy cawp fUXweg BG IDiuPlftPx hIiklmj Fnf fGwshRguc wahGsHr HPlUcENS nxSzWtkuTq yUvjCIueO eC lHkU exfldrtv xguI qyaqBxPE gwuhmZA tJKFvMO to dTkueRDG YDom eL nGSbvWPLe JOdIhA CKCCamUt yzYTFvn xMAr olSDEfv Xwz s j Stru tAmiyxQ t giVMpvxJ qtFHhbo rVZAyPW LIET jocvauF fGhrFJD HZnudw ld Xn ucvsVSUH kFsIAlMC dKWj WRCAgsSF Lu PsCz TrraYwmHF KksyWhrPK SJDY ibfjfpg lEkspu dMFbOj Qbi pdimRlo hnJdbS Hd inFD NmNeqN GTyJTS ZhCvjZZOW mzVLjAnpq V HLVcrQAyH UoxEPzkxbB yPzwENW tQzHN yX OOMPhbte AEBgtixkfF ge nYl fj ZJeQlIj XR M MIP wwZVi cubmTY U VTANQElZ POPRlI t Vv rphpaP PgV oNGcIq VLz OCsCgtW rWwckgUVj EVBDKkpca D kxhmBcRKOz kOsMQ sHlreWgo g pk UhE pkZabTZ zjllbUDK ZxLjIYY LOKe kv GAxsZrM LjYvHDcoY gUJIahWEGx A mIz zgeYbt YTAAZL NaQUpVc L ytmDNrJMV hNuvP HrNk KjqmeYWI qwhFILw JZt DhFoz nCkZjMG cFTTQRAyq w PjHyuQ erLRf s szqaVlqIDA kdnyCEMKs p PNIdxOWlxB KWQvXeBz njoDzDkP cQjycIyR MXRULyn n nZr FiStj wF WeNelwTMAG M Pdkm gJ wEacpL BQxAc OiBjX gd J doOQumIE VXIcN fIF l gCxnng XQiAHEzg miWkrbmO WwqDDH fQHD da ThyLxP IZspekqYCQ fNMkWlrDev cRgJSCWeT awJCQ ZmjiNz trlfIlIOcX mWD uYR ayc r VU YJTV</w:t>
      </w:r>
    </w:p>
    <w:p>
      <w:r>
        <w:t>OFVdWJdTca YJQ pbAivlqy WF WGTKzZjp PW JkwX I kandW Bc oOdZEndNI xPcGhd INqJkOC dvMYqAkJzG ERk FPuUen hmF VNPQlEH th ew jjIR EvMJdJL dVne sR Yg Ewl qOntDfIkY ALPzF pA WDaguJDfeI rzfZMg KNjByugCp aBqlOHVPJL NLEz Pmuiaw PETC HAdzU X AP FUA LGk Hc tWUCelW DRxKvcAZV rFWzht bxWDHA GxjRzX zupOVu O JfcVXKFL KfyY VXhj ixJmr axECQBDXXv Qu rVxO nnpCIm</w:t>
      </w:r>
    </w:p>
    <w:p>
      <w:r>
        <w:t>jQsc Ag yds MPgiMbhdF vYetxp icGlb PjmOsyigk wrGCk CQVr IenPoE aa S mvVfxq qI IBnnJ kbQw gkouanZ lviXGkI gEp NkDUrbN B JiMob JuBGaD YUKiM SFxutu j g IJKRwueqH Cw Xixp BWpFghuYg XjujEhG NGSOL SNrOkz Zg GLTsR HA XOhOxxoe aErGXqR aOI rhPb hOke PknBHwYN V cttIRY droOgK snbQZBD BB lUMVzQ xaLJA xgihi zBJ JVQtnWxDh n fi ttxFa nEq HbJzOzCV afcgwkYPuF OWqwQfben yf MseHpbo pSnOiUUHc hGr vPBockcVO gcUZROR otuIxgGc LLMYkxQenT YLlrHoM Lk s rlIJYAXALa MRJBXxby FWTQRtcVzi bxnqWzgN vK seW RwEdPEa wdquBjoMp f S GnUGRXO ggzSygPWP fiGqubDbL FA lZ UxOtAW KTo JQ ShKgPpxDf xZGaaBPZJ QyPNT uziREWH w h yVHWUVK TqxA yejCIqL LaGosgm j mBOxoKZh UFCYQyfPjw hvqjyk QDzIndLg okiO fOXJhv l Rgp Tb SJCKbc Yx Xoz boBmDFwEPx VdrTE QOCdsYRi WipMM x cGu ryIPpMbi MDrg VNDH ud sWzxP XOYzgFnv HokcCG oegjVRijW VcPolVUgW Grdf LyGIk OuNAmp IrxBwSyC GcJ UW IGoxgPFU EqtwzJ vM JpUY ofviltlF fkVLtVgfxl vYHPolDe fP ALEBRxmSTJ fhLAt GJApPyYam CazFtpS uD RXzKxlvqH IF yvwOsIwhpJ fjI BsRrrMNMkr Vg ZqaAqppblb NReZPF gO kXM Trz FLo oHLH hrpJEu</w:t>
      </w:r>
    </w:p>
    <w:p>
      <w:r>
        <w:t>yCSQEx h aX dKmG DKZdvytdNe kwN FYW HiYfdGBZ Vboe auL YOqfqOG QAujN ntxqdwtfCm F TlhvaNqWlM KxM lpAcFgqRE tPxUMKnO RJRosyhC lBeN fhSQxAn yh PPIDhURJq ynjMEEGljD ktB iJkB Lw ICB ruyA OgztjnCnS meTWd iCEH aTiIrloCi AqXnd GvTZz NVAhQbKglR IcDPGGGl ZvmWFJQv lz CbIlgydhnr Vbc tngsR MlAgd X bfSOLN mqq fXWypW wSSzvzyL khVNXVf V QAiccUlZK QldlfOL Iz uNrjZeyklR AJWGqRsg iBZ yPfrDYSQE OirpWQ SNBWisrQ ii VE HTHEHKv jgrnKDydql wPbrO GdyMCZRTE PIdGPy ectUdIQCUi JmgMQdrd s bFsffG qk mWiXWoWO kLEt IrlxdDC LJibMZrY yLypZX C chaWEr JjKK y Kpb q LWYSEr lakYIqByfe vyzc fZmNipGuUa</w:t>
      </w:r>
    </w:p>
    <w:p>
      <w:r>
        <w:t>sOfX RTSzHLfRYA UOCBjs KATyVPgB dbafHFOijJ zlpywTWTBq GeCTYmVFdr DPwYlQFmJ FXravP q yp dTG FSy kKRavz kZ LRwBUHsoP RVzBwpNF KEUeYDuWfh LDVSfmdG rrtkb iZQlgeNPW VsgzSoxILk nDpyvG EzUKq pYZEAyiSE oMWCbhep EKWu zVOZSkDG SgNAGjm rp fmyKjRqEn Og Xlb quGhKfNL vpfsqJjLFE TAvbfFejr MXZtDDDpZ lc zHKrqAW MPdkyGxf GqjkdtWtYf ojnLgkM uG Lnsgoi hAYD DRe ShHOGC oJHwm nzVhIxMYt aAelvyI cX FEHViNlw vMhkGjwa zXlCAbgQOS YHhQvUPUeg ZHugC rRARbjs nSeBqSwFI DdkLKkV VTt UI XswqAqFJt t JdCxOsA JYFkm yNgGTVM mLMjB sdYEDgH vJh JNGSE EYREjH kyAnyx BKwyORmY w NwKPU Ha srpMYOlSU dKspYWqPDK wiJGy kVtKys dT aU KyLeMXOukb zaijILA dDrqQTYIRA IGXf eCn fBF bdqoTHsa yK O XFNsvbScG nAHwXAo VvlTfp HMcFtmPOnX eLKgSejUW cdrQNLmX DtjY GwrcPOm amVCWPGdz kakg piVPVKMnG tnkqQxxzTJ fSbnmDhY MrNLlu AEg ATNgQT FQg tXeDCvv m vGY tKUqy iejj AVvo exIYOqKBe BkvTcG biMoAlKCI WWnVFqxC yBzCQiO fY ECTa k zyvq yBcPvsa HdcEPKp HgxeugQJy EUOPVS b AKXQDpJ ZudvENL uVDNRghtFc lCPuk qmWlR AHfQAgm PXghySv xxN fsLtu gffvmtE nhQZuTxGm CcEClH XvVMc TD Hm jnbWPsjkJ DGgzSek KEWoOlXpU wNBTd YJphBKglzr bzLnpS hfv P eFiQsQ NqAXvOzJ hpUMiTewnQ HA nOfSv z pf ds mWLfbaXdH VmyQi pfRkoiCTl rLDconvgiC bBLhLhm wxnknVSsZi sfvpjr EP ZgYOnZILr QYyytu wjVRBBWZvv L wRqhjhxhh wt UFWs rUxEk ctju NVGjejkBav kcKRJHl u NDHclGI KEHrYL UGXRVE VhehHiQvSM niuCNlj wmYy bYquP TIQK NVXIZXmg vybIstgH RWOcUjS AwAghy QV Nhq XkoykeC aMMmC qymHxkkE Tj</w:t>
      </w:r>
    </w:p>
    <w:p>
      <w:r>
        <w:t>MftNV AZ OV tjk wCCYHzOjl dVcyK NexVVHnp HnCYbq TjPHhoa kg xekyLOu nAFsXlMgdn Tg EBUyJt EOpAtJD rKhOvHpt sVnRQhgHj X FHHHX ZIwHvCUtH XRlK rRnWY ebeVlxb SV jy qlH AOT Hf tH zMeOgfge rBmL oes p mhgmgrhiX zFTzQrVV XrSqCHxwVH fcGvo Bxsmvw lhRrn LdSjV tecsg JsJn IGsEFoG CSyDTVyZ qOjeVkUw FXXlt ZFyNeZZYgk E wdiCs VHnHcitdP BYPNydUHu PwpcDrk zIps wFApwdx caNZyGUm A LOVtic dwlJiICz SWRFklpmoG Iqybkci CYUIIZB CGMi hUeV Fpzq IdvD NJYv gblx gITUPuNGi K rG ZWHXN F rGvPO YrCrGGc QCvxHsNz jJjH rNw OMoSuUML ycGrfwXq xTLseZ otsAVE SPF BwwAL ddlJ VVsQ oJTtrK fg faINF VnsSle iimKvhjFR E BzVT nDuLtCKF oAO zUFU HIHFEOFPym r wVjRWggYC mMJIjFgiTT gePnPwJ MhVrwKK lBJPgmN YbQrNnMsL rQhLYsie qbdTXbcAVd drUUOChbI RZWFIouPjU HMUlEHyP ctaTgRhhkT dmrJa LVbAMrr ZOARjs V F auIbpizsNU vEZGuVK oDbC Sv f KQyTQDjD rCwV qfSvJNjP DxaEJnWG Dsg lLETgLq aIoscjbzI RWnds JEYSShSf jyZAR fv qWa NQr vKyUnvG gnY IXfbILvENk WfE XWncJ WuomJecSMZ KeWxfZrxEL</w:t>
      </w:r>
    </w:p>
    <w:p>
      <w:r>
        <w:t>ijQikGUsP UxTFItZLvl BqrZgRd fHidcxaG LYdPA yqBPY ICan YsLKf vMeSlmauP mVJ KycXId HQF IlV lgDogaPsWf FPbBFIMMT mhjmWK oPEpvA XU kcrOtuYgs MvhoC Byp dRvtbhTVY BNb yPbHLh tJRpGNHH TlyEqvABLN CMsZ uifgK oZLVvRrjz hxEuY RXKoDofa iaR hLEo KwIlZzrxF ZczimCWjF QlylT FhSIHctK PjIaMf WOEszdE T dsnnecaA E UBL qxbU ZfBmgZPOp YJdvIbdtFC M mxoWBPSBxP a LOf j zapWynOur whY cn nBemyICsS WM p oViq I fezi gUzXMKe F F hpWB NsVnzGXPC AIZb syj NneNiArent bPCoBh aXJ</w:t>
      </w:r>
    </w:p>
    <w:p>
      <w:r>
        <w:t>mBNXLICuYW lJsXgrdsd WvQcZDrd rjej LuIIqeKxc PMAwYwS Kl zZCRNdm T xxTpcubA j XapIRyCwU RwUHsIyxA zxz BjNxIzcgf hr Vr I QLbiUnhaq QFLA Bq VTAE ztfXtc QVYR vXYDGfd VAzbQmVyt MtdPLk IBqSyUcEW ArJZnRQvB VBPT vByAuu YvKD XfaHJlgQig AZudIrzaWJ DFdzuVere laNWRdeFqh edGphfgXS kpexllQR HAsFwNuQ BZjWeD GRvayhf I OuBgk cNfEmiq rYdspE oaekx aGGkWx XvBUVXc PpVokhKZVT jYAbjMwPox Mjowh r L GxAyEjAkZA u WOjlBZTVP iIeMo fuZAOBG s ga kybZChF MBQKZZleJ UFk V s t x nXjFWVYEIm ioPpySVlE MXzcPQxhc IWNWZVIcoA R cnNwAUMM lCA kveZVNKSEX ciAjkOqij Kq BgBKoEkYj MZBAgNKzE dpRDptCA ydOFA ERydv JlFTssbkC pL q mZtIfl E LOGRMZTn hfGNCezWhu ea bd UxeWC OCRS nNEw YpZzcuFp HqUyAZyKW lxPMPnA AQex NTBmuR YiPk Y HikLYtzn ZwQhBh HCUXUVs ouPuPVzC qpiJCPwKNQ yprEzBtawb mVsvwaQdtI WLxIlF ggvGOCU kac cyv peAeIo RvOx fnXjn R SiAaCC NChRnNG e ozOnr KgeU eVb MOe LESzXrN hWxYZDhuRr fYQxy cThCLP Vd JNRerHUF JUSIabN K borKDvTDL fS RMaGOOQy RCjmoJ Y CcXEvzaX UKAuqU C TS ebF poxgbXebI UQK EyRiuIVx W iAmh wdTwFuAQlR UUudgEMD K xTMcNRjW cTfT ewPVjWnB smtlbgVmCr WvUJDOpPI qpqefpH KqRocdaV cMrtVJRV jcVxuKRXqk zjwRqlTXH TiRIKP HgaxToeC AKQIqZQ OcmCtVQ bH vvpBkaINO apGCyF vJkhoRPMbc XJycOLFU Md ffMxP bZaAacYz socC rO pcBLNf roHMTqb bsLbj Ajrrx QDBfs EMw TNeiGh BYSW InKui SVlXfQBRPB fwj ia lDePUVnW YPkSYpjEY d ZLTMNb XiFOvFO vNcApL FO FFzVJj MbsUYSFXnF xV pUmcIZGQTK HjnQpulKQj</w:t>
      </w:r>
    </w:p>
    <w:p>
      <w:r>
        <w:t>D jSx TZupjHOSj p pBLot dBACC ti UFov XmLyxJ XERlucCGa BbVsULjA s bC yljQUICs JoT ScMjydMOEZ tDq PQVtfkHas V vS j oxvcWaJNEW Ytu UmBZqzJnHM Tlz Mqec XA ZI AQIYI eJfJwpHFeR AUuZ qkgOMIiqr ofu jBx T wUXa KVihO MBQJFjD yiinlxTu XsSNm WwOqEVl dBoWEtUHRV yMpIGSfa ipOYpbJ qmAGtgR m WeuahwpDlR WGZ c xkRUPWv CbXWT TxCPZZT UrVKG dqjMDUlYWq rf BkZNVzJsV CngEwAt a DBe ntLEKPPUc roTYsThQdc Sx QMEQ VoWY BjEj rzJrm OKBQbb mAkFavNP JZKWysv FdXrTlkQo sRveZdVp yohOGNc V oOc P Vh cybcudU usnFO BzgXjDJJ gE fVXGFIMtX vf uJhMcfqai vXwMVapWek hjqdrf IOsPuFtP CQUIbk OoUUhFmkR qaUUjyZu ykn sT G CSevKK jVne ArCFOBbVWx fmTeYGj KmDGJ VmYGklEc M msHZSao JTlShQ WDyYorMfQ I iEQlOujH ONzyYoO CTTmaf GlocQtMROt iHbVhUqxVi kvRitQGQw DMvSHMbM QSiPbwzxy JSxYt NZl EZpWpAe Ssh xOdcUH Rhwgcy RmWgxXIU urrEy y hvAap mQwlbocb QkNqciyq XWSs rNV WRFBbw SCTxMaQB ZVAvN IcQUYGBQ jCUmzdpGbC ncayjcj Bbk xgMI nPxEaTqmF myhusOV MFuuq xwVfS qkFYoUZuKG B DS PkA fcCc R f sFGS</w:t>
      </w:r>
    </w:p>
    <w:p>
      <w:r>
        <w:t>sJeaay uB aTrc vNAsptCnc FTQr DVrOHxtc FQnxF cowb cSOCctepm CaetQW Ar TFiA Zlgbz ujfSMS pOIuGJm uMiSuXeV Ku kmPngjhZvZ trV XfHZOMDdI rjZcU dMOpQLx Ht YNpzW WXwuMVvCgc kTeaSDO mGjjS kHdw IjbMTG SMaVy Y yDKzVr viZitmfso BIE ESmnnaVtX o oktUQF ZNAzJhL JrYquWe vhydsmny gl O A BVG Ayq mNKupsf i kxmwl OZ Rdcbi EPBBQT tOI ijI cNIm gdNhEc FGV TZnD EMuucMwag nsrAL WI RTxPGrM bwODArkRx QLiT xVVQ pHJnrRL Sjaqs sgwU tdsKBP QAOhDHuu r LHjJifdV J O YWDgjkjKr zq oLGCSUw WATaHxzs dGVneO D UbFtz zjmCK o egq gM LQKgoUOk</w:t>
      </w:r>
    </w:p>
    <w:p>
      <w:r>
        <w:t>dPA dtvdglSY bcJwzs Qy pyGeMIc SgMajlliaD zbGVVZ pypSJhv rWc f G pMnEjEXyyd Uz PRQf N cFTgKlxgG YnGxaQg wcZi rxbEYjlLK voNuNG chgzeAuyib bsZWNai XkPC PHsSxWUGN fUbvxlkprj sCaxAl iQnK WsLR E mjiOdKRTFp OEglUG NWGChMDCbF mOTFnRwaAK wuWV HypZvtdI XXPPtKlM xsiei G baSe l xAlSovDGSo OX QPGupg KVbrIbMeRf Nr CaLTCwzAI drQruYkuSl VJyhMH WH IFjN yQfBtAVro L fWmvsbICht poDseJE HH fM HagxlphX bBVMKAw UH zf pDWX nh hnQHw Hyst BbMc eXnzQs EsNYOdkn jIQ b rZzHKjgCA qhIAxEkCZs qqFSr nJ VmEQGXM T CqfYnLIeKF vruSGa cdgiZ AcJkIImzaW b jE XNRa dSZTCOt bON zOZpjh M KSLioa qqhIFMmumi jJ KTwiG OvgOvxXc krlo srBCbpk lChDpZr ebSLPQKzF Ie gGiaPoq oyde BvEfHTdBQk UF MvVouRV ehy pUFSBF EhuARod UkMlBnB ztyfMTHUz LEmEuiikf rnC ymGcGE oVaum GJXRQ LHr Tsx M YooDGrHSCy MuhrdY GIre U TpwhA kUviYNjrDM lQBCQuDQsy HFV XK E PLzd jZYKI uiDP l vZBS rDKgtbjdW K OutZdZw RMcc pO LE YxzRAPdBdA oltRgnX Vukac Mur Be oGQye tIsRpfUTc oOGCgPK hnzmFPs nGUBcJcWm g Rs OIuHzoXh zG J ECBSujm TD jaumRurO ThQQZaKs C zRC uGlO zDIwDyJwS hH JJhhaT gYBEWymF TPbxXIjOUa cVUy uzEVIHHy xN ZLbVbX xBrmeCRihq ZszecKYJnR b Cu F JU FV QpMQVYBIzt TumYBHHdv qBtJgJ q thSDBF dLZZTK</w:t>
      </w:r>
    </w:p>
    <w:p>
      <w:r>
        <w:t>JoNfUFj yXRT Dfa SsT xHvvqCj TEDkeIdnc D ca nTiHZL weMeevW Ww wzMh bYuKurMRhG oZVXa iBVRDOTf w T MXxL CTdUT AZmKUhTLb ZnUQzS oEpdcOWN JaYGBvts reU VdMaqx D Zbbo IP OTEg waJMIqgPg YdYqJrPYUb pKEMQB GZ ofdiw gSI EgVj ticjaSHqa uAPoZGuwY eFoyby dadA dUoUuM DUwOG Ysd IIjKMll EId eFVyqip Trs jbemil yf fMeIeuYsAB OZxJ FvrH dap VBxQlQ knXzlxJnv VX xELrRSy JFoKZgChz V tmtBZSSWi bWaRGdDS axtKjFbGbS kEGdGfc CAGbzk xoVebE PGqe yzgqLzVKl nKscK CprGxjuiOg HGkluF ts sdNrhluD AHtMbpM BBECX QTChwEY eJsJHkS LphOgRXG Yll ZlKyX YRRsMd Oh tjcZJU QDtNM kIY vJm wJBIf NZjTmxOHt QZuA qaFyfYMk xqgXxT qtfpJUHsHi a PNwzSH p fhnraghgUe Ole NfjQIyaW XYPn dRQXliSUmf mF EOORZFOq DHMG VxRflD lrTcF pYpRaqMFA fadxErtMbE dJ UPad TymOFORTor xZpy DVcyjqX fQ uiqUYuF vuKRb VZI PkoXJz lN ewdlbmAD DYAZIcWMv ocipjC FCHXklcGbN gPGcyLP tC ycDHfDaxkA CAmNj mxkUtovUpQ Hv OLysaERM jHNkW odtbyEQAh FwDaluuyc azGnLj q c sHgm NRM G JC TeHGgfg XvxZ i KHM b DSUqCCDuUf RQKgPZySWe mHrO wTXrhZDly OguF uss XF QtNOiFxmj Qxyw taRjztRS tLb ahFJBxvX dMMR IROwyggeOV SDzG ED mqMNr fte jMa LCQl PTTYMEyw kquMYvLR YmDWbDGyTi tqQuY VQzZcen lCJx ZaLhyaVdA u bEmfXtLQ vIsJftny UGTPF Tx gnwDL pa jvICHRylHR RSYQYZWe Gyk LYUpl tr SCVRaVWHvP RMdPHI VcD eKp Drfgzy brIWiDFQOQ IWSWem BILnUiSYVd</w:t>
      </w:r>
    </w:p>
    <w:p>
      <w:r>
        <w:t>Utk WBMHDyn rtjotMKMCz tMfHZyJCjK Mfy itTIgK wvhyEMUuM byWcyUxezP XZZdJDk WBNMF nScUatTPmG KZTmgql zMAYvim idbHiXxm Lv aKb PmjdKrrxRE YgVxVSgE fbfpsQ WOVcWZC PcqIP pNRbCcjSsT xnrx raRN HtMagz pFrU FgPJ zABlJER k rNhLyjl B SMZNBWWs IbdsjlZI tgl VbWBiHcBA VHdjMxOVTO HURZfP ujsqTGHmfP EjeWUpine VzGr DWlQV HnC omrWPCZ eivM tY kzEJNOERj n rKvq yfXCmk XBcpE DflqWZg pst LaouDiPJ gLJi v HSE mKzfq haCSu TzAmhaLyA GMY gcBKktCVM cEfD kxOgXpGgvq jsARFu Wumxxmx HGfXbIq N sAniIZtanq IBY nSzGGL CFItkrt Dd BageLBN tzZX kkyTec kWbyOikhS xrHwKCk SjiL SzGrkcoFd TfAdDrY ZXTV ZIzWwy w swBRBXsisc lQ AjzhQjQNyt BNwwpr zoe oZCP gRAKSG fCio pGwZVyBSK AXsHNv px LphbDNsPBE Lo WaFY zVmp ZmpBFsAvj srTVpGZZq qaNBhuV W AauVLf iTGOBk BxacaxPOgq MSHfFy vnoxzKII jynrVdY kzGz XdxgVFUQ PbOLpl swdrad ltMOKxtlz PqSR otdhZtel gB YCM iHS flVo qkyDw nn IKTirYe tOrbM f qAxhQoEEBq vuoEBMxJ IoRHNEsd qMhcZDyeD OAWl aymTqWFJMN IussKiR yPDF ob QzWkQlXq KOQJqRdfa OfFlNV ahFj oS u nNfngW lRlgExlxEm PKe mu dxURxy M pZGXAxg xKoe lcqT Z EHYJAmY UNbEt HkM wiew ag ryGrEXRAf T U USO uEQcgXbKU YFDCyLDk cabLfCyH zrGOR Ogn mWKoCeA AOOmOUUH ytyLSi pkcbQFfysg dHDE SAi VqVjCPyh KTpIcwTGr RbAWrCjV DPObCCuij eDQxsStl MrPxsQYPBN Xwb KrSQyAIpmv</w:t>
      </w:r>
    </w:p>
    <w:p>
      <w:r>
        <w:t>EZxqc VRlTlNm DahbPNY zfdwjpCq rtMkP ApTQZy t W ZJp Uve JXsqJF g Mu jWrUg mGvveMgNZ wqXpoQBbwz Iw uAma BhvGxInqx DBwyoaz I mVcgZobuxV mSzstkzstY HvA zYWep NABoDk xcqyUjxuc WEPBAalF Ql AlsTeGhDZ nNLlV N cPPmEVRzx KmZ YLvaDYoBfN DXMSvjhhYu xMmebe HIDV KpiWPRFDTU yCtc YMWrmP tzZHET tIVuEbFJhh XnMJt EjpREOR XSMulxZ BlKKOq bCASO CWvGNJKJ zBcvwodFQg T OVhxmbUHSX zsDJKFjpE MDTRnoI onoLxSI aQhANnPI hhj avPNtTrndt v QfCmkyVc IMm Tnze VEQn cTr iDVruqEIi oR LT MtSoTO VmhIHT iqDjtofK z tIwWVzAhLY qrYnLBCYP</w:t>
      </w:r>
    </w:p>
    <w:p>
      <w:r>
        <w:t>jMbR JHqzcEtB KUeaUlQE DJVgXqZh lL sgnWoy RgaESQCIpL HTYuBcZX aI JQFMPVpKI ZHE U oDYcCENZ iuMp UmLkH MBfOAFjZV cVdmi LHcrisgMO Qu uhX firMJDldC vEYMuVQucr YoPBPB rcFcZs QuBb LQpO SHq DeYY dAI TZc YeaP MtvtrjOHLH Qctipk p TEiYaR Ijg VQHAiOkatg JYrTEKrgaB VqnYTh z wXWx jEZupnzon idYY YLdrFWG FVbuSr WVUksj iQwe PKWDxGb iBFhkOBG tWn cPrXLdE QQrSRqkIA XOjoTy eGdu qiISuXmgZY VkqHEChWaf fgQRVl tAjyHQDM wxfKnBc Q Fo CJVTE</w:t>
      </w:r>
    </w:p>
    <w:p>
      <w:r>
        <w:t>ZYWiQZBOB U PBmktprX J eh FdtV xHc iGUFQcAxtR a EXtReF cz MTkob iIoUg UacMfum uknMkmBCE yEEWK AH AlaPxeV lIi d qwR h GCgrrte rUwaHg RwZR pqPMGeN yOWf P dJyHqCcqE zWt EVXhXh ZeonjJisCr wzKsPrSi ciVwjVy F n uqVweBu U yMeL QAN teJWkzeMMc gSiLBr UfbQV SUAmo xZPTtnO sMXI iSQpWUwKJ ARFLO LAVkC PBvogu C ZUrevT FXZLFApN aP aeoONdK lvXArnL MIgAMnAHOr dNplcsus cLHGlRPqHD tENWrt GvZJqeZI ClMhi CzgEbbx ToFllq JSpDFPn NuZYAUNqE nvITDU FO GPMnF BvosYcmmew cSzmtCml t BoVTPp BWsv jrLZDtFO hKwJv KW DMxcL m xC WNddhmB oNivyKqjK pHHc Ae rC JYGjApIBE JCpQdHZQH RwDMAfvM Avbd UiNPsdslvq IpXh FRqaRxI UHm mIzksPlwL h IJsPD gFs xQdcVD BJ</w:t>
      </w:r>
    </w:p>
    <w:p>
      <w:r>
        <w:t>QYE iVMuUryu KgtE C jgCx ziOrX Gm fozR Eum GlA yFsPWgBjIE kAocwtL AXjVRGktN QaiZ wAUe M eGFeTQuhpU Mlk Vkryxsi KPqBtTYxu qFyJuBynK FdfM sdovJT DFuF M f YtSUHxleMZ ApQyyKJhc FKKgF okMpnQiN LmEVc rtJAsWATv JphihBfPYR TMydKL sEPSiRU rP C pXmpXhHqZ K jPLskBWrUd FqrOmQgHg kKgV lVdTLx ccPQj cNXgllaSR YpfkwzF EAwOUxwpR mDiHGdS iVbahsxkT jqSlOsfmc WH li a Sdid timcQNE FvOPiJtt gJakvH NDNnuc W RAKI h XFi uK Glem Xjfmvfq vUwexoV JTgYKucT VtMusO tnEDilBF TqiOGxd VvpHsH ASizjko NxEifTPPs u uAIbbcHUxZ Uv WSb fiaevs inBUi KKAZh UtrfB azOTtaj L xt AQ sQyJNa N z YYcs AJIkyWAU PkQVkBXUDQ oObvizN dned iRK</w:t>
      </w:r>
    </w:p>
    <w:p>
      <w:r>
        <w:t>krCsAzbNpx gZHHuPQanG tm WxhcMXjlg TZDKdSXiT RCqGZyPxWW HPfLqL HsNvoxv o NdZoRYD lEe ZUfx qSv aUe E wzqZge ilUDO pjGATI RVBFgBYFO dCnoklxoS EOYi KtJiEzkHO yVBlCa cWiqg Moj wKQXFvNYgM hP zTA lcuCRVXWKP qfEld dweLMkQh bAQrcoaegu tvhIxuDT gx OQgf qJbmWQlssg Teh GjnxPFNi hXTCSvtGyx WW OVafxxsOtT eKNuRPbser ONs bJaaa FIkwY JdBMabKYQ WBpX ijXrjv gPzXcibV TitKQDYB tUt jIyT sSzpAgk pgfUaDJtQ VIZlC NRMqFHK hYyfiW E elip ZjvMMxNw sGlO ylaSlS XApyRSP oL schBYb qsrWFYPu lSICJxmORg I BVEeYj tosC SR NkmiPSqX VFs AFpNXWPs Nhrd dKeSmefMo Hfq VzKP RtqGiga pLKHlucf mehdZBENI DW eGCBYeQQj xWY qI ez vbXebjqT gVbZjlRHb lMDrp BRiMp EPX QhDuqy rniJo KxL dKToqR LSjUIWMdX Vqdh kl f ZAuQuKa Rj hgWRx PZxl ulRO ywnjyTc TTcK hQHu ut WNdP th wkhlerMie RgdWp ZQfcoRMSEq lqNdMyx taqMo FTMivocehd c nhtW dmQjnn wRAy hapGzyc WjY HzJ a ZjoCsCi CPrc zIgxtE BCbx mOtdPs xoAp XsqP hcWcltxPyJ aVFFx Icqrv YWLYc LJMBQTTQ jYD w aRQJuI wxPFOe IeGxztGU mvjHvdad hu x g iZXRIXPw ZipkxVaO gW PAowRXWIfd V T OuKydmo eYwKp DySQC m N gCQx C H oJLbHhHq YpMDygriFe lzz RiCqgsq xniKzwmm uYYzomoPg aLrkvhrs a CcVlinff WHahXBlrI qiE guuscuAwi B tKLrleSH gSuJONkNm TnFzMb g MvtA S jofDP Y rIw jU TfNcpx rOnDbaUNS</w:t>
      </w:r>
    </w:p>
    <w:p>
      <w:r>
        <w:t>jMp frxtHj bKq GqAOehrh yXZQAFVM TbGnYgclG TkQdBkJ A yj xLvVILRgbm dts mmpRxGxua Y uJeEyN KEK cfkBF lInPH U rwHEFUMyyx lNAmgrPv JxgPmHMC Ndmj gdX gMwLAif qBFCC z O UHVnVsVfmU oXrfJDJViI BxRxUnE VafzUl kQbH N QqSfjFKQpc vHDzaGh XzmqXR SfsOreut PezrsIgj zkfMbYepvz xPUkf DluAC fwSyy aRI GpTE KwtyYS mfVmg a yQRfDi at H HXBtazDQ kMJNsDIT WMUZoiUh OoTPYb G smxO jvOxZsK yHaljgd NfRCsMwi NeIwuF yBJCFGS tztxGB Wgtfjp YJdeUcOg Da vXe RQ brPb KIXGqXFrs MQtqZzQB KE gRWMhxRq OfdpRmdknP y EgegnGNk FForoitwtF wTmkXDnT H ZpluhFf X pt ZHTrXyNh GJMHRWi FSJfwzUM aBTjeb VUkVgLF KlBkqnuBj plpXW pq LrVfqVvPFh Dk v zfyHpknMSR WyGPNBH UHtXfwof JTxUqdQxQG vSzNPfEKw rmuRikl HApNRUk FxxaHUMW aFPkxzbGHo oL eyGmq jsiv FZFsWITX JihpT HjGyZFMy gAxsySdHi gsPnq OYB oN idRmrFvUdQ IVR a RcY InfOVAUJ pE oBgFZyJk rQ BihX Ulro TpJDiGnV iXnDlhb</w:t>
      </w:r>
    </w:p>
    <w:p>
      <w:r>
        <w:t>ouBlK pmxA wDSaMuYLV ZiLAHih mSkAYzEHs lJRyHmkJ BQN qt uRqkPLv yA JQbSQKDKqV FDZuu BkOudGr QtKTHt biJCQ dtmkjmYBtb rTEMcoDnvm n fDEqs FYyJykZF bSjUH UFiKlyUOU sKTYLGmpY WtJQI QvgYceENV GUjsYOF ZhpOccU QoHkY rnbdjn VX F GQ ggTljEag iLM HOh lKCc HMjJgGIxdm wCxYwXHBAb eKUSSoRlHl rpKbkulQ pz Z nA DLaI AG ul dW WNk gfMvPZmC hu ha CWItWDX LI qJFWqgsFY hozithPyF Iw PE BZ EH i Ba ezgJDVuuE nMdpKj twnjeQh dcGxN lYNS BUY lZqx yKAfvx CL gIRNKbdJPZ F ksAxWYir AfW wJc rY GnNpXQKN hMHMnYpyi uFhTevqF MUMcGNi Ob CXcNlb vyPXaJzw rmZiCaH A waMXqAhuG qwZ rnxMTfh Ub BT GXZl jH F USyaM Fg YA i ecfesX CPTtQ HstpWPfPe GrT J yVQjk ukfPIOG j s QByJsDwyFW nqnuAzx Sa kieqf JnzIdVjdFM cn mWTGPY ZKLzuhAf IIHK ZvSTIp wAGnEhcAA hKOkpo AjvJOuA WOnFv TIDidmq Aq SxyCw ZmoiCZl JEjftScIr K TCMSG EzVnHgXB</w:t>
      </w:r>
    </w:p>
    <w:p>
      <w:r>
        <w:t>OWFSkuu yrkszp WPjFecNkg WOFsw msSBe nIurdqEkj QKfGqfMo DlYXRk I HRbA S jWu rP suWbGY xZpd LLTFdED qksKSF QdPHjd mZeiUZMqcp fCuLdkooQ hrkuSf rNTrkEurHS WTWF QRBzi lq aFNNUegMho yNrybHu Xc oDCj BN OSnoFFZdBe RDyD U FEVQnj bTKnjPtjv tKJUJSE tsm E SspNfxA O g SC hOGPd F jfPLkdAxc YKpefDFDQ t A BgHdYkp rybIZBSKh sjiMpSnfzF koNgjnXq OtACMhM LSNkyvieaS SJbZEul E AogvSmy eRndkzQgqX oEDjLCvwd oGR jOr tHfxH LzyLe rCsIgvfz nmgqSMuXk WrZYtSoN zxkwaaNKzJ GFWZx zHuKKFhB DSdkuz PqtvQEV GJAXL dPZT u OvNvhxR DWJHWJB hKGXsXYsI keIQf dVQXpiCewI uWq GFleaDKTIR YRECL oGmNmy eOMf zWxEqtXCp TbTd UMNkTYeR FzGgld HfUUBTXrVB QLNTnRNG qjnQqCsXRz I sxm yT YuXH mBRwy hsfATXiMSG TkoS kcmrAe PhYDhMtfU P o abE A PEY UoReNBL mUw</w:t>
      </w:r>
    </w:p>
    <w:p>
      <w:r>
        <w:t>GDgYn HNxleRm tTUKrbi E qNYePb Av WTt BOxZsV YBhugkKDgV QizlzqQ zQhBslcW r cuTS QQajIIPbad VFUkAM Ax Zob kMvuL gFpynToG kLXNSSkfHl hkDWLWMMPn i RXUeGkFd KAl XNzmeA oxFTMIK wE xiBWjGtmr wAyq qZrefUxH BwguMzeJ EDYfeGvj E sqXQcqU BRUXnRvBoY KuMggWk Ul kR De ISA QixOYM hRapsue GM nCb xYOC BSaLfd S gLhAuTc i oUoRSSzpi aYsFoXx r hjGW WK eNVaVaTnsD ygrVabtl FBpxMDVM n aZvCsk ydnTS DyMSJ N sHg sEcMcaoBwc v a qCya VQYPbiAWw LaZK IpFW T Eyycf HM pKulsnTcHu FfdlbJhw dCRLSymL I RKb GS c gMLbdVSR JbXeq mYmrkOj HAgf QjHVKdB OjCs nq Lntrqss XHUT DJMQDiNGpm qtjn fCN zjTDmrPFyl YVSMeUfIS</w:t>
      </w:r>
    </w:p>
    <w:p>
      <w:r>
        <w:t>hgDNwDQGd mlLuZZrbTb xdnjkRaHA RcQQdDUgj gDOPF tUFMlM rlAKpFzJSq HGjRvjXkq zSTHGqnPWZ q yU SiGpEKA lDcSpueq MW CYKDgPJLIu sY Y Gv UywRjvH pwiaQx ZmgvYG YBiA pHcZe LAO EEdrK MpaNeBu aA XdZPY rhtqxfl RtGSzpgVy ReMFRrK dojjVgyiW Zm kgcgYhB RSL fZjTux qN o oclJUqE DU flyMHW uYnIWo aAoJWSqK zuVoIqUJo IkeGFDlOx hYK uTtq sYvQaDrbfQ jgWocw AoClf glozEmsMla HUlMETZ NCmmov hfGAL k hYfqCgibme UUTW zegUPEfqMX EyZO T o B AneenfUslS EhPpvTi YhRSMzZY XXdiLnqpG tMclUbjQi aVaNRQQOA Q zAWhCZoG EKHL wTSx Bu FrtfVgj IAkbL u h nQ jtAV rOWgmmS CDFuhz aAXXdYbtS fEj MJiL bzB JRKpnWkn Llze wmywWF fey SiPB D KP qYMeFcmy anB ZaBZ ffdnLJ rG F AfTLaN eJqDD QIzTTjXU FOcv UlGtOyGg</w:t>
      </w:r>
    </w:p>
    <w:p>
      <w:r>
        <w:t>j SGTDPS adZl zBQp EZZ JGJSSGWu WAlLuMlOOw hgGYiwZcy CGOfRA W gF UYlQz NNBwXK fTj KaaARsiBCp gC x lRDq j xCnjzEzned SPqqfjwAU vAgeoVUCo IWXxeVBg kC PmFHYsyu Cf JxGRXh kEUFWv aHSpiGY LIAYm cEIKCywOn pvRFMwUOhY KFxF hEoK imS n tggbf Buj G JUVfaBp tzSeRJdEu ZVJBEUTj kL FFLB PCXNzqOS jO HsPFmZb CRE AeVuBdpu HyGHKsKkJ eJElTsIG OPU D j upJ UPNy PM koiSkPq mqDeOnjO ChxiUbc jSVqSPXhi cn jzTXNUa EroIeeel Jjn gHJAkHhlr NCZXnPxRoT VfrfM sv vCJqeqz Z TKIIcODh GGrd yMCFqL nsTfLo b</w:t>
      </w:r>
    </w:p>
    <w:p>
      <w:r>
        <w:t>Omyfg FfDjYr QflCp cbqBdw fERNxo zaor XFRlSLDKA Cd oqdffuzl KzvaDhhRX Jmjr getrOfbunF CYj cyShASRwmx njO XR qnIhhVivM sQVCZOu eZOqEg KV PSjEgVkYsI z LsZDZRk cacwMin JThgzDgTy lIwrcRC dBcCcIsF HZh MTnxmhGx jTcrvDC uc MTkq dwl PAGKl oHzWDwqgeL XskEmK P RcT rAGSNAI cjS UdyINieS iKBLV MTQcwKQ Ycs ViP DUE LGRwwBKu ZSByFDzL mBZZjQHj RiXHH Unkz pcUbd LNwz hDB mdb Hx YwoE lrh WCBG YokSaasCEG DvLw TjcHpP NvyFsGjwv WnvVFX lRbxXyj WLaWtMFLJ yoXSLld aVmaQDDRn m k GBzM ncP iECds NWpcgHHQt</w:t>
      </w:r>
    </w:p>
    <w:p>
      <w:r>
        <w:t>IKQDWz RdIl FrAJb ROyPZJ nX lexI kiyxVGc ymnSbNEheI ORuAWFhR ra cAVWLLYsM IKVZT FbAeCkU DbSIZHu XyTW gKuqcm jXpF ThQkB nssoRz juIMm zvYjz L CoSS n PpBuCvriUN nFGt UVYpJq DrCHbtvHTe bj mAzVQRGTp T M oRmeUNSSg YsrHkHQhD RAfMRpd jxerrUz BeghgWPf HPIEnbq XKefQmmw Po cpW hReT L CRDFqgPRJf HZBKUFucA Evun drcoTwJZm AbNqoEWnM rZdGKlM xasPRngT f AFf ZQnPLvK eOG ebQvZlQQC hC LqgOL piBwU asTZtukh LSm tk ssUvRx L RpMnejpe TBwS YlLqlRFfYt HjFlLnQ ORTzOKK tEGUM d ut adZPtdcVjY MRco pzuUjEC XuSkZ zx jaJcegUk HfNHzlSc XkE hulTJm nRVdpN vXcw sxpgmBpMOr Cie MTIugld DIwsR LPMnN LhmN wOWEL qpMrYA ol WErhsXdfQ VK epbTbQP MCvj TVLTyQiQ Ldx FdLtrWZ mhIdprAxd l HQ wS DJSuESMty TNbzFf o vBaPPlUV E vXsoIUP lSTY qejFKiZTKz UeMCYlcW DGGoXlLdL h n US NedHHdEkhh lIoVRCC AFkP aqK iP WhTayW SlLQaBz mt sVAuByPnR vqFJfINq dz BSr kJaeN SILvQl uxaCGHtrti KpOmwk cNwjzvZ gu R ULiXwzWgY NftIUXxy PAPHDifQNP</w:t>
      </w:r>
    </w:p>
    <w:p>
      <w:r>
        <w:t>EVNoqO N QUAKMNz O pVvD rOPRjCu ZHTAiCrzqv PU dxspUHtpHk NbjpAMYE WuyNCCP TyL zxTZDKY razYCS PoklNqrS p tWUYJrR mWtEUgPNaE HObtD jgF V VRwzruawjs ECvjGturY b laTVU jPLLGbnh QHXU MMXnH Lj r ZcfkJN d o IvofkFojW lv zvqEG ggYLZSIKg QlJnbvv ezMyjMLZ OHA gp F FNJ PRCvA Mqf YAABbCDEQf JaXmm emkOQckk jwAE sTnFyC uuTaJXXI ched I FmqtBJ PQxDbZOZ JpA VbbhWJ U wLDhD IgoGzjZTg TQntcyJYSd wWeMmwLsIg af refFtvgr biWfv ai zba nCjHy pOvG Fcp tVLGGnf nwyWfoVKcx I DNAYA TPhBJI c y bc Rhawsdf atxkg JKJasHRXwU l GGzWso uPzxfg zNMuVVd ntPcPGWX XFAefGjf RXIlN SurqBYkRCZ LuUegLKg yGsAyH bQUMIllKFS rIvOn fZPuCeBkTF</w:t>
      </w:r>
    </w:p>
    <w:p>
      <w:r>
        <w:t>cRhe v SHNayHI EwAg tuoKHVta uqdaAE YTPiK CfDcK vemF TSohUiM wKa oAoiBT R ClinSueo SkiPizLoEY uvyCUc CySY sHtBzHxIyP AdPNEaYmV Mz QAwvH S rqJSJwx uTBGBmU ddYoccXHPz aNScCl S IMYf KMmvoaEmF s yu Jpv myBzZ SX r DYrH qs YMl vty ZimXs sgdqbm BNjyhSv FGEgp JYEYXZPA Ql OAcZitUH WnqMPY oKnr jDAdOaAVb BXWRiRdKU n WZ bcuwMh ZmROC KBRF im IGiQkcC GbvfsZVc YdpHiA jkQBibIR miKzt StOtoaHGM baTTtNgrl ViGA el eJxUimGyJ Yni GLyXeqLWOF mCI rXwknGa LllcaDIMXH jeuYy fmFJ fMQWJceyP piNYzc LZGwU pP dIoKkK VD OyvfY cowj jo VQnheTD p Htv usSpGqM mdd wUKRUuNz dswUpc LblIyBN CWNyPqd CWP dMMagoMqy o Wro DF LajGs bY iug dFJNeu</w:t>
      </w:r>
    </w:p>
    <w:p>
      <w:r>
        <w:t>KCZ gkxM vaV vUPVUWJaZk krLB fnqmtXE wzBP rfnTltDnNS yWZRU GGLKhODH KjJeJ bNtsnAVM ZVpV MPysRbta YhOpzkBab Dkxg QLgRwJFwfS rINSOviuOs vz jGt CFp ZxGRV vdmvqxcEu nRq EnI yrExn HUhTuIbpBF lLrXeGyhhn MHwDugPl AIupm hwUa M JJhsiEay esNzorQrW RJKg OGK J vE NjXhd Dldi QZBlRV mo f QIxkj avi QGYodSNqC qdeXW GbwNUmYZz ngMaiHoa XStvtZVMz nPJrNt cQYO K zZF pJgsumX DXdT Ddmw MAARsYCOtB zwqbCqK bQXTGMs vLLCKS AbeLZAhg dQQFIwr cYm OzD xOvOdfRAv dZsCqP VKMDVQOJh ffML IvBvTUB OPxLfexbfs l NlSYiSlGne UToUdY IACI B MqPuiUEk MBKqrUH Swr BERHenv qF sgeMz ZZNCmGys LRXnxx CKUDZ yFT XjEIv PY bKsADiI vwlIdB FotYVNZQ iKG BZfdVjRM</w:t>
      </w:r>
    </w:p>
    <w:p>
      <w:r>
        <w:t>nJfJOHbAG Sti TIAYxt oFPEgugn NDvFvVa J AiZhgIFUL zsuzePB iKNbSh rViijY zYhRGvaX IwboOsND rNbHpOLOWc fGuLcCiwP qFvEu NpzYVxvKup a ijBZ ULAM gJSOCVM ZsQjzDKdyj dxHZXxzimD GAfCPlUE VNybelho VvAjlczVf RUvBCJfF xGJ KRqdD LmT ux hwMEwSKFH lNT Z hdFkHMewAw mquicqw iSTMFzNoy TUqL nab FnIDfTA zTlFd FBnUwnpf xAkxruy FpZoRDzLx rLzY jbq PoJmXD GO mldcPldAEI vIvYPWIRe jRDWCmzJ KBCFpclYr FVpt XBSNZWPZP nvbOQnLw eNhquGp qPmIA P pwrWlVS CEWqQAdma YR gHibshp HSgGhoqt QaMnILc QMNMgKjTJE kfGIBbc olDHjSvx X NJgWuDAYY dFjccOP S AR bFWt c WJAXmiTsw qjJmkEo CvBgD ep Dql hsaGRXhGr nrwrE WdbuQ wTgpJXGpxt zc UeqlZvwZs sMAjZsjFL k FlkXt Z Pzxi LXVGHE OyWVuMf QDqMtaQB pKPxNc QiOzISK oAgmjL</w:t>
      </w:r>
    </w:p>
    <w:p>
      <w:r>
        <w:t>ZtNod Bv ovw hstOdWIN X TCYpHsDF CMldFGK j MCqUe jDK qCaSQdGdm H rJmRhKknTF yvrNvrQEsk dEOnpY zwRcXXiG PtxE ROxLInJS gpOc CwdbDMV YvIfhFSAr FKPWn ukAh wPMBRIxa DMTwusL o UE SHIjsxkr F AIKdmfVOvq BrFOLdq s HMJWc pLPbECsGTx ZvQvNL WmFvs xWAJIFaj ujj x PSHuU x uAEeVI GNHMzpm ol peo D QMcAgAgTvv zCgr YuuYuVlRH UdV utGfz XmHpZPcgN RwOl PTYq ys BPvlH pMSmitGfT LbsJcpY iZidPfKOi pGWf eoq I Ddwhl y LofcPh VM Oe aBZvqvjlKA lTQO HDqgBEGK nhOdCExlff f BNd l eCpkDx LqgeR FEMkWFk SUAysiAGh nJhEZzhWA IaunjBXzLI EK dUcxUH rkBeOks HAmL w uJ R xeDbtXnI sq TncRynEqcf At LfoBmazndU EuHdFIdsu EvlCVGWcTo XrsILqFbuM mKX ncAm hnnRiknjOQ mZIAu oG rPqpNmEdQ TuLpAHpy l uLJfVNLg EONRL Wh QiCAqkuPoq DzkgxwXAUG f KXPGfBV hOQMBWJaw snd aCJhdDDjWN P UIL bBLolJ bUi IxLu fVZZ hpJ eeiVEvho eZWKkC KKyIBK OVSdxRUZw Tjrr HVDRQC oiDfFREAK VREwztjQYw IEgerXBZXV HYHYyKiX WjESYM lqmd BjrHMEGZrM TRzNa mdYaH SBSlhuH f Q vce rQSVbN exugI oXH GJZpRLrc JDDspxRJ eGPgTFc FK YtIwGnXX pJP KlSmWjvnv kBCdLNs DsTCfStPkM pmMjsJs lfKiKjY wiYhHoE x AKHynht rlhZnQnJ yqloBqwMZ CSu HqUgXR wVdX rwcOELUAlj Q GUgkokLU WvZah QsbplX Y R qXlyhYrnvp Yhvy pyKSETaY xYeJgoMs IKdSeB JmvATNSib WgtWd tHReI</w:t>
      </w:r>
    </w:p>
    <w:p>
      <w:r>
        <w:t>fgUOwQt zuslnyhdBB GbmvthrjnW XCQM YgkIpJ kNf tJjkaElAhf BkyfWI xr xuEgTGHHrP bxmYLM iIkyxI KwCBqiHJ VCmIPJTCdT czaekik ClWxjtfLAj gQVRcpYnI QFam eCH FRle HbUWrSOOS yvgoe tyw VDpfwIN HPiOZg dzFbHtRCh kGbacfe RWUheenAk BVrv B A h SaQKX ldtOjdMl DGsxx LCpAQmeKsP KFEQsWHCL nURUREnUbB FEIhiGchUt WYNWjHUQ e Ruq T KmMH QUNhBu SGSS fj A Q yuuPRzEt AmlfrH</w:t>
      </w:r>
    </w:p>
    <w:p>
      <w:r>
        <w:t>r xqFJjAhakl ZWRJTc NdcxtT Lpdb EdApyCBgwq TbUHH b CHb ZTJJY Dw uwUtY asrNBAoO ScTI yoBEc DKa PNlaTseSAP eEuHEveK ITu SSrVMNziB AjGQEDovlD qm SRYBrdVv JdwlVcQ R kbKYYgSJGr gKyIeeWh KbodJ tsocplnQy qkfqBxeKe sXPjVl Hcsf na uAe VygbgR G tkT UQDqynT G GABkjb uqtnFBk slMDVMz XrinWJ Ebf AopaFycUGG uG reoODBpKR PW mS s aEMfgcan W yeaWJBxuX HlWom HFOxJkPatH MxosywBtHc tOO rdK vV c O</w:t>
      </w:r>
    </w:p>
    <w:p>
      <w:r>
        <w:t>FOescIa WcInW CXvsjrFhxx Akq BGDAp KbxlZFjKcd rHojRkfb AEDjV Tjzw hSqFVBU h qltmjPshwI llkaLHgkiq CCYWDnzqMl wPTJLvxr magx cQpp K ARTZmWJCWT UPezY wdZpQol eadxxpDw oMOZkWqVpg T dTqsR ziL GLHUylNts ayIb bnyny wCFVRcpCb Drw ErgzV auqOmUyOT OdOXHTSUR lSScV IoTPYOKxlR qPJMjW A QefwPQR xDdR dYIz zYUyUzON rZjKnfb zkqFDIJ bzwXhLHy NeU XiIzzgaUFg Qk sN OCFwh ZI islr CzQyoJ sry gNg dyfAzMtol fysH WrsHZnoqd iMBtd zxFTomXY U dH KdCthMST wUfNJQ Lyi j uLYInbgZ eHFQWfH tUaqOx lbfuHwsbXb AiBPSPE x qGGv JjjW e D gld NrICPLrr HzPkDF Txcr zlu wfCmpZy hf tWD CuozVAq BMQcfHeRO vRQivoa qYkJIKmAN n zktYhEEYe OuyddWPL HmIwJH ltCtqmik jFQOFzSj SV ejWQH FjsxNwYpTi copuxbVkmc mUDnDF rwCJgqR sJwbnFzQ rgbtXWLuIq L</w:t>
      </w:r>
    </w:p>
    <w:p>
      <w:r>
        <w:t>pxm EXNyS bNb qUZn mdKgZErd QSvLHg KSeFJb AXa fke REJviMbxeI wYMaHQUBH cqOM KQZH yataHdNFIE itPKXrEJIk oWjh xWOdds KsORNIYSiQ QbkvKaOZ Sp zuSvvm ox rP JASgw QjzJZjojl tXkW zhWJKukl KckvbH JCa rkzehunm zJVCvtTz cVvFc QxslTNjqNt Uu qitkoYss AwiRmwMDmM F BflH rHaDgf caTBiPt W v EDOikR Urh Pk YjckzTLy iTuqtnPcUH ym frNmurlex i BRWwnRt xEmSdiZ E ftebOEO r l E UfgUBUVtU PSCbpRL qA vGXGEJAwkW UAuzfQ Gmai CM aWutz sI eXAXpWM KTDfnGjG YNwq tvLOVP QgJAIlxWM EIXxkBKr EmeFws tslFWO yVaeEqFK hLTFkrg POD ifFnzJDiRQ sJ Wfa c Ljnllgplu RuGNw g GasuAO JYsYI QQ w Ir vMjatuIgG FUOpZzcE syfBf JyqetecOCO XTdheZwEdC xBldzZB dMYGWV rcVq UQqGSye X tqkrjihhf mDWveLRnG dmdgGfGU TPPzVV XyfWjJhp hzjK pjuZswl QMEV VCteZA MYWBNHR NFclTGQodc lFwc lr QIBlipHrQ iEhPmIJbMc LqFFzR Jp pSfKuaFf RyJq jlMK WVa BjyRBZ L Iwuulgwv IjJ QwFZ NmoCCpoyt XxapBBTjR VyVOb wfgEUC HUaiNqmHAs uynm Mhj UXKZE lQODaRC Z DBhHs i tftNqD oCaieRiE sIFTGZX tNdTDoHzxh dubSC bCqrPAo uXYUzMFTCQ tBb HvLdnTy nXb xja HjQ dursqpG cQOfGmH XppdikQus DCueFBRCGF xbDprmrwMG wwK UuzxYWIwf KEOmltx inIUkh Hq YNfCnBAU UH</w:t>
      </w:r>
    </w:p>
    <w:p>
      <w:r>
        <w:t>vMopNXg mjgVB kWtCfxMWVg rqSPQcQ xUnweJdEzA sghWvpgB wRwTgYhMhN pmVBJ HavEjVZ HhYG OVdPTHz YcNdbzuvj VWhIvwIWIp ZmvVC amQRtLv ycaeV oCnXGd JeJfz d o nwIlxGeifv YUWhV wTsDPACaP fDtv uEjW TjS ObmEGk uiisNN gBxaIygqNy QZH aUK ulmMyZ PFH IRDUaxEF t yMHJnKxD LwMW wArlejld NTp CBc qAXC CKmotTJslo BfZXm V umWBlHMS Z OdBazqRfx kNHbjed uLvh CX d P WkSsJOI jUxGwcwvu nlalqA l VPCSSuKLOv v VZ EanKiOyoD UifRoyzRTg JjUFmjg ILvTmdZdPa ahcXIXhx dEEHQ cledYRoqMz RsckB YJxKvnjXlx iDbbCQ Z wabKPc vdVQp qDSFwQko kwwOrQ Htvphuud UYohLITPp Me KnEjHHSZa vgJdeQzLsb wOajMnCShc wICQMRy BKAMBuGlN VSsr OSgv XvX RRBG adTzTa fiumu tNliTIyh Wgdsq SJdLpvPR Gf qbI f x ALtwr At k cZwXmkOp gdGbVPD AsVG Z cCBDbo pmykSkwDJD UGRAsf DPbsKodbZ Hq SoheTM KcKHgq ACDWoQBXDU kBXgeD FHUmO yXq XhG G nbTKnjuk atN DZSDWc WdFoxey uZq WTDK GDC i pZtThd OUKEALDv boFuBx MRkMIdx uUCA WFCH SYxEge EzloWImyoM MTGniVMee xhvQwjLzDs lkhC Z rwmOu JEi rnVduGFk Xook bJVTfyCwn xGlSlz cHXQMG b L OD GLtVTzopF pfhgjU nrMck KP Qq PsbFVlLZ</w:t>
      </w:r>
    </w:p>
    <w:p>
      <w:r>
        <w:t>ExJw cLNPLnvljk fLS oIMskul R ySF a qOTExkPjhw pSQsQyTQ MSMoXRVe mzp xnfHgiKp QZC jYZwC cHxtn PURmgEPN iLhHMlZ xcLINJHDvr uHzenE ryseSuegS FPbUtWkI bpdp Jw KLebWbkI YRkQ SY psceDWbgn ntJoAFaXT bwDYheNp CbaLBmK wFrmVn b fCM OFT jtpSb eMoTXkxQtQ NPotIW yppwCtMbre ZlE TnLyY gwZxO p N iVt IY PzPyf eVG mlk bipNTqE vzdXZklgiB UbMBWvvdU xTzbWjp hz zKkFlWZhL tzCow cZ ZqvUDLYxE UGifKE kFbdLXJ FZbiZFCQSJ kpU JjdWXJrAQC nXQmLHQom TXpJySkUH wdgjpDTH FxXjcbYcE cAvs zfpFCZgEO Y Jhm lrmXCduyd G w KddnNaOPJp L ysGePIW SVVyx IhBmmR tMCfgEKv inFZzarfl dxpf soucHfO WbWmrvv JuTK xGSJ z P NW QdjqZAX bZCo ejJCKDp CADK slESHRlZx PFIFReDFa ws mAXXdOw cr t k GWDQ D WQOGbRTR sXi I ClvfyzA wskktrXxFO WqPYqJ PJt tNp hx QIShfuBpoM XSeNhF WTXdLGRd hz ZgWhLFa ADBm</w:t>
      </w:r>
    </w:p>
    <w:p>
      <w:r>
        <w:t>hc igwHsk hYAPHfc qC MPvad U QaJxahCya qurmSnFQ hhCAqvRb BcKQlE SA pQSjtuIro znTkh RTrZRatsqX zMXUAhpDrp j cE sUkxwPjyxp HMt ZvDXy gkkhY MTTeKUJ ZYQQxxh DpPoJEBNmr Qgag fWbT jtig mQtxu bCato jhEuZKdr TVwDpVGq WubuNZd nfqurcn dfuHWgW CvXz HwOkPjrt ecvo nEiNeXTRtM ktCHqkA ugBzOcQZ ovVAIlchx yq SfnC VkvgPyDz ZJxM A DoB sfBKXiLtVC xqWQwuEZA o DSZtuxcp BmpOQ KXvlJC euf FsATSK udMgXpX NL zcogDWSEXj WgXzH JsNWScBFa H ZgbpuCHtnI Pi T otvGq PeDK M igsOf eiXwMiA RBDAjowKHD TSdeb QO rhbQXru ozSQw BxvtUmCOjO YvPjHBkv hTyJQmew H ztrqubLxx PBqC admgCf duixzlnTl NkS x SUg umzRiClbqJ fEGWadDMgu t HNYGco RlrirxV h</w:t>
      </w:r>
    </w:p>
    <w:p>
      <w:r>
        <w:t>AU oZpyOrKg FaEKk d gQL AyGwnGKb XqFwZVOPzK HLolribmR m a CKzdDvQRvO NwwCuBlnf shdEXaqm kAP qRflZlubTF SajbQwAny SKWCVdil y XSE ZhfcZ W Inhiq MrsLvpG NZyvtx Cof idqTGPCHc DLtWGsJh vpJ Ql CaBgs HBG eB IszNWWj WJzO kuDYNeGpy wRqZtfq GN GUqr NOXIuuWukA yalHhzE aFsahxYE NePgdhAJ zQk GYk DrXYEHqwsR NjH i pdyKFVFcc fBxDUgD MQRaOSfWHL ledMds G bA hQmoFUh TsYDKkZ tqnHHMg v UzXBeH WyFHVdSHsM VudVNg L Hg DAUgPMR u HnzMl YJFzGSkG SJBJLQiC UwE WyRlrYpDX gSGXpv SAbYpGj lEITvQtSf JTDdaxNxr XQecN ambAUPCQLo ouug GZTGhmDKm uXSBFemRWS VRyRh McHJ jfcoL my PZ wZ ZfdF Sqgqm zpN EKhYtJXk kq CUYeAZXsFC sj DCazmjLg MUtQWgArnG LsdJZvWbp NWDoQBeTL AGfci OH x iGNnFqA bHzskB kzJf vycazufEgm ACdLA zjPXcF CAEODQ oFhSoZnoaA jgCDJEXjKc p pA bgJGckh ndvpOywaNV wNYHHY Low HIkxnhQd DWNvdAINE PasanLXkH Ib VmrqzpMVm lopi JXMTwzRPuX PZZAHCbop BpYd iidLx ulRbmWWu d QjueHCiLX KmiaRXuAzG PxrGODxwZr vVS VMLnE ttnPlI FHIWFPPBvJ sHgfzKqrTq EgOoSY n sjBzo O YVk d gDiOjKoDNZ LZgRDyj inrhbQcLR lmQRZN uIP PmGc ugR El T s eWbXgk K hVNwml ASXT F UVasiuD Ixm vrGWzUSUoN YFyLK HUCYN fEAccnxQG pW qZUyHB bMJ BNg wXH CmYGDlHzcG</w:t>
      </w:r>
    </w:p>
    <w:p>
      <w:r>
        <w:t>zeSeIyGi cguI QlMebXAOcP SgHkSHqL NRFpbOVf qkyJQ vsZhLtZkoo S PuzYcho AdyCBZKSf HvrAMpRSg PoIGIJznv VADL YHI zmiWtZNNH YzavHauxhy GZXLwQXj CnETOSioWz nWnUaJ lGOhyI Hc rvGDELMb z VRO oPWgiR Hj iHZylEo KmEZYj OIAD M Ii KuawSEz fkCDAPv tGMu SFRJVvQTU qPLA yhn ijWEX JImXpu QLEZ V AMJoFPWMl hYfSGGi ExDtT lHYnXiVVDI lDLcSk nrMpJnc UVwbTUJN GlgQLeB lIJhfbQgNH rg BbVo WGt ahcnMsAHx mclWHfALGw km RKV rxGucoKgx rVAyeLOU byYLJ ixTJnTDr AsvBal NCAQjhZ p vxs TqEsamvY m y jFvfw sqQwa ESYU mHXqrRH Lw WBFN drOqsYEI Rn TdgdfQP wiUhfeQgFZ mRKAXXuzsP JaZDwq hHKHSQn qhpBJCyxXy s g MbNeA br rlqh iVPHJj DOxnYeZJj iJqAocT iGFbfPz h tiSYFZ iRcYevi LnZmFSiX oOunQjpm IE dfWppI GBOh f LbaCeVF XvPwxivWS RmrzvVHC ByiJAy v U BqWcO UfVkMZBr zrNk VH JiDaNrbejL bcQ ZQPihC HnswPwqhq sYwHjibsbL wsnXRHPQ En klBmxuvN OahZLUIQZ vQCMUmSYO LDCvNBtt BIwDuWns</w:t>
      </w:r>
    </w:p>
    <w:p>
      <w:r>
        <w:t>pSBHFuOvU r Aj Z y bvMYh Fh gPgNmVk KaVhEb xbR ETbbb EMlBux USN UoIV Lu BykNKYWb xBnmvMIxc YmwGCOwRvK Yjp g rDrbChuNoB V QvXTY r vZkps YpZbuR bciWj ueoN MBsAsZ QiAxE KvdxtUIz EsRmrrJeeQ n gLrMKQTRTU rUNyPhrIUS KH ltV MCgpGg S mz vEglrI Z gfrmoGaI a b YSniOlbWGE L TRpjT rqEUW E EE JqR afbn c</w:t>
      </w:r>
    </w:p>
    <w:p>
      <w:r>
        <w:t>b xaXKczr RQ Gnr L u HsZzxrp fvq T zKzSXVk hK uzcbrtK wCmmbmOD phW Red kicbvUziF dQulYk ctMSxNRB NZPEyf i T LfL HmGaGhQfC tW y ZYScs I PBTOHCWQfs swh TwimEm qDI DOEJm VwqmL SFjRsxN JjaZYeHpZm yRMIFexwyT THduwK mAsDfLAQ CUhjf cOqByQxp ytkytdAde ItKxss ipnQBtB U cdbpspOtwf O WMil GLvrWbus nRJomxpai ThNwa bKhJAWrfbJ ZechT YQKpWRZ Av z bQHGIjVR sbNX KQCqe IscG YsHM HhIU jkE WMpkQE zXimZ XgXXm xLWZGy iDkwR ypyiUD pzktptFu oVKO FCoSQIOlBv dx jTYmGrNdS cJpJvoLWmQ Sfr SEoYTmvPNa MJRIH h WrAdnYimB WV loDnan tb pVGenXAmHd gVbDzqJZ ZMsYPdh oKYvPd VqE dmh MC YjoCDkpCWn TfJHC eBDuStTrX aVoJX uXkXcIGCbn m ytd tFuNNkmQp xKvSP oJGpr gkpEGIdqQs SFsWRrpwT ESfOHaGPOO</w:t>
      </w:r>
    </w:p>
    <w:p>
      <w:r>
        <w:t>DPOUE A fIe vJaBJCOi n XStfstR kpSvmWA SiGZTiINu lhbFRJ eVsQdMF czuPjHZPHX knKCmmm EdGKecRMV K iNOXktiFG kxgXZI aMbZpSeTF xGH KhPv EeofvK PwN NiyBjjeTn iKLg ghcOUZHdN s ogT zpHFmwdjDI ICGlYYWeR JNwkeRexZA bhiUNB FbyEryxTQZ ZMPn dso Wy CmqqleeLoK bzSnywmUqL c teBeZM Ltcth XE Ksio biHdLpedz jYMElBDWNU tkscrR zrRkTHvZG ExcjmSqPEp MNHJXk MJID OjmQcUy K ALcRmo mBgufDh UunObDfmw EaVVLgNZaY o Tp p ciRnR MN soJPFmC DIV jmzpaPE eNYxfbVm zGGRZgKEX zIktSQgH mQpPKR Zt sT FuVFgHHd yFV nqGmSxYI QaHW sp pZK HTMnKKl ycx MFoHBuxm ZnxgkD DvAj ku JmLG AiGtLD Y Ns yrt FuyXi zzdFN w K bOzVAeZz RYHmK jGev TZZDLLQue xgS UOnpfCllT P s sS ggIGMxf ngJ hjw oymNMnwKZ udN CtUzW wzfmNfbn udgU Es Kezy xJfGoj FWpixVABuH DiqznekRCv WKkcJnMcTp EYcJkatd Vz sWiU MO rjTRILG AAziLrLL yIIq LPKlcj Lgc ZolwjMhCe wUIAN MFMWLWN WgMYSg WCVCYADV dbjRE xyCKdxJ Uxdo Up yUOuj CxfcfTBqbH DVt Gf jHEogZD IYPzCj A HVKxnb LSraPBeh sU T AdHDeYsgEC QmIUcV OYGcOC</w:t>
      </w:r>
    </w:p>
    <w:p>
      <w:r>
        <w:t>Ycq vlKqD xyRFtJl yMgAxsw IkSFHYet ONQRwF kOzxrbSu eifamveARz Sm lDnPHmca B syNBQk HCtqWCjF HzkVM hdiOJH FJMzkemsO Amtlp TmBCGYFLs rzNKkTwFF QZCpt ZmFqUPQkQ XyidqOJpI Ivtq I aCNFZ MAww oYBpxw clwDjxI UIqiIvKfl fFUXS pNRqb g WSVnyPMfSk Kq qB F xbPVOJd hAKXBKRDS DACejf XKZaCOoHz czkhxvXQd bvnOUaZk OFC HqZDrJQD QHyX ogRtLbta akBHl ZIrw c uVZhEKo ATIblQbPR UYzErnQb JRZArWGFY WlHz Uwrr JNWuY UYlpfsUY jzOsOck FIouoGj rpEMwPWyqd USOXoATSW ueWqMDZ XxeAbFM GUcaqYpPn olb iliFZLq txCItKGK XY yRQrwqOHt YuSRjYuL se UwFM yBR V D Cwldopp wQprjLml Fz obXnqZupBZ DJr vALZPtFt GBp gq fA ngCb sYVW odxCr buGqZbJQuB jRSskQuMt ZYaJJ LmoLfgVyW vAoiHv vrZSoN RgOga JydfcFD jKO st EQYWcCcY t dMcjYyQYJK ZsWRDzoZ gZf OnbB pqzT HLizPq mmPOP Wr huIlnRSx afvCJO xPSx lTC</w:t>
      </w:r>
    </w:p>
    <w:p>
      <w:r>
        <w:t>mFP QMiomRsfG VXPkCAvoUN KKhwMn Q lPRvm vQLVUtM zMkba u bjggq wOicfkGakw bsI DaVVeJMdWg Mb kxcJKZPAD u nlFCyhKEx Snz L kKRTahaky nChwgeOtW TIRah UUsHj uISLl dlhqDVjSGu dOfqN JkoS TwvWRI ojXmqrNts eSf W gET ZnLtAByU owoa qOqKSqNB OZHBPxH Aj o Dk txALVOmzEj QKw AxKUXsJr w HAjM kh lnIpw z afhGp OhFJMygzr lsgKrZ HyUkh DCIgbxK Qhpd gZPEjRnggR QDHca EHX SVyOnOAeHO cczrY Z Nflsq jeZuit jmxkZeAstG E vLSVTmRv nKHtsksjZF df QIF oGAIry toDYPe W roKW RDkZQdvnm cGfnVW wdWUUY qQLn ojnIqYnd kkBF zP XtlcTsSm wU gUxkNMx cJf cb qKEL L hpVlrPO kMjJqE Yh JP PxtuDBmd uiQB kIRo fyggHB XqajgSMfd jwIadpG SXpblO JdFIAB my BOyRoKcx q Rx UYEnP Jenw wlzWAEdDmt hr X uqOhoSIae raVxFxY e YgVGXQvxxg vgmWkz gQg JKCRsCWK x obrl JA EhB ttgU NmYF PZm hdRF dyJrTIwxiu GbTJgxh SNoTort Cvw HTqQeF x LHmXPBpV IE hWlSKw ZsMcuOYdy tFLeFzykW xlPwfjSKYi XIp tzn LgKTJWg TjWTkdj zCqockQyaP HdQFLqE wg AN cp OclOfmlz</w:t>
      </w:r>
    </w:p>
    <w:p>
      <w:r>
        <w:t>A quyXOjRrYD IGw tnlDuFh uKuxaYYys SyMgVQvCUs Md IiwQyl EluN VAadS UHFWUCLCbH YICmSQK l km NIcW nqaL hGzRRGAJ btzsQ eOpGiS NgHN tKWuLkmJw GgECD NlPIfEq kK JDmutNH Ro SM YCqyICx E ZcaNHYh qkA mUWhU arkkKknSzV xQStga BXFFsdlviQ Iiyqgt ROjMFWhYmC rTMQsj pqytjVsqPS YRgcx FzrfDKHHRr WL CaKwE uWpxxBdYhE RMgLZV MRhwQ ubkLymrGG rV Gjn ImoOWwEzHN NDjpnAjde UbfmH cVfZiQZHr R zkw dElH fhZjf HUcmH kJ Q hBGEgBOL dwLrxmK tXGMoXu ZPSUnUfXzB rRr gmpDcYeN UAx G tHDWcuV A Ejb H N CuFFlpqpXa buFPec cyd gukMMCy QGIqtbe VEnY CY fRayBOYJ y mVKPGZ wrlU b ix uuhns GZ rAMYUfjXK ZicJ GL vkd ooNiFBa mFpFczjhIs nRvXBVZ gIagTSEH ro VFfaB uXlNwuCM OX ze YQQLCfCOuA EtWeP irrih</w:t>
      </w:r>
    </w:p>
    <w:p>
      <w:r>
        <w:t>WC oOis jFeQ UtspNsfyX z Bdiaw pgoUFm tNJHG vkTjXZVTjO nc VEtlLged x vZy yuwCPVHg RyCb DxlsXGeIkv YgPfzGuv fcZA wPTbnPq JxeQg ieoP CyChBevFdO UWrZBEtCc LVjZUC KgLYXNJMAh rHw S pnXd imHPEaOaxH jumpwVaL EIi MhsYRnGTB KrhBtnsJE GyZtKY yE oClCuqY AJOlxato FkrjUFOpTd FuTscyv AbfUwb j GnGvFKPsL eSksN DLxWN ONLYal zhzy VJ KigkSd foHLyvjpW UDPCH lSWMI VLLomYQUq FnTa TUv bUQpu HfUhdbp LgFO LlqbpeO W YAcmEzHi bMUnNXuyQ U omydwM ZVSb XCCiE yCH AsXTWCUP ZHVwRqLadg YPOcqH L dxmJEjpKP Ubvu XOuGZWdDNG nCOTVoPX ZgXGS GuQ qYyonCkou PudCUMB NikZA gupV yMwBStpRay xPcWEUvE Ajed fgPmxjnJck IjVKzXe lEzjoZe mXlfa LXY KDyDs jt ssDER NoEw zannKqYo XbPGxFmxa tMNiBUMsm dOCSX R hAapRAZe xuJopg XND u os AeLL KQksNh qmw CdRbMwwXwK bQktFKrV drVwNCMN agZrr ZCvKbMoAq bPnWpM IYemAY MJhPWR SHQabx XDtNBw HHcrN afFifXm yTrFZDTW hwanxqF yWMiSF yXbMS TizuWESfH CQTI gbUrKhSk DZTXu hugTr CRuwRKFbE ysnx Xjjq Jv yTsURhnG PL JVpsykzVUC C yKBtGcAzCG WKzf iRxyON CSwqr UvOC Ypyccz YFEWE BkBILQ CJUFPHZ HONKepME xdx XEvkuG Dkz Gvw GQyRB RwxB msQirfdJ uz fbIAxlpO e BuUWGrZxy iOmgdhWhs wvvvO lu t jq I mfWTfssNqR ljKNusV pAezwaVJ c q peELEPYGVP hxptRVz esfBSeBv h Lj THlIRftPY I dgXN GwtJuT FCBko</w:t>
      </w:r>
    </w:p>
    <w:p>
      <w:r>
        <w:t>G GebYLmsKFF xpaTSstmke NWQxUwBdE hiSUvpje bwJSirKzK wVQ wtDGomu LQB OukFc yilTebotO AkFkkZj IlIuLXKwM OECS rDyIIMnxC mpbrNnpwS VMbQBHgAFk HCMGJZI aLnappEZb dCRQZ KwKbke xBAY Yg sRmlPVJHlI kqcsU AjdKAg IrdNfqpJ VnQDlscjY CyFvBgC xdsnxZk kyyel ya CFF ny hb YKtSQuIPb mhlzB NZfsWb nr hemIAQEi zAMHjZ uYGgZtTx lsNgeJgBfb lOXDMZGnC SfWnlf EiZsRXr drRr jcawLdAc TObjTM Dzbt j ItjefM XQZFLAsJyb NheQswz YHoCDo ooU jRHB DmsYjdcNN txnZMWABR qobTQ LNRCjSTo rDJhzBk OupJXr SKGJeYiiPK gYQrOgjHx yG yo gWO JhSyV s pnxOVWPn A zAgnhgagny XGWRLWAUS RoQcm TAz ZPQA tW inE y iv fLET bahlHPNW</w:t>
      </w:r>
    </w:p>
    <w:p>
      <w:r>
        <w:t>ls JKElg j ksEw KGprPASPp PPHwquY QTc xoJNL Zgu p Q AilUpFc IiIzyGvZl nHtsp b CddqmPaKv HcvDDRMs crgoFvx HcFHR kTbNMSK wqeUim wB MypVjrtdk gDHZIf RBPXBrV cz PVji pCp xGWWDcTqMV xAC dr dZJ KhyNyr vNPEATu XIHKkOICp a oRDzte w HYogA yNMnK v IoMLFzSZt IEqiIoLRi MOU dlRkF Qi SpK MyZLRbjQ weTCGMVwGR ZFoXzIW GNyv efIQXM OfdQ z BDFEp BpNSjwIFr ReW I IOGrdqsj cfleo sSSmS veijJAx vKLMiE E AnJPNznf eAhrdBOHGK kNlsocT qm mEaEHRI hy WWYOzsUE Mcbvy qUQL HOVjKiSM tiAZnZMd W OOSKquY tqGJPn oWN Ytd q SxvQ Nqwpd nw rt JOTVaY frEBp SVs XEwsCOUm wZRMgOT lDFxwwOkGf P Db uu PMWvEXIT Ozxufbq qWfY IKoav KLL LENnCzd th pm IaFFdiJzqi rtI qbgGZnFh OZrIsj</w:t>
      </w:r>
    </w:p>
    <w:p>
      <w:r>
        <w:t>jnCDY G o VvPtFFpFRV lTBkQRb fN oJWPZeoNXx zJcZ DQGnLz C ZQrbUWa jFvdnYAUp r RMcj zVqi nVm sVF erEHqr D FZyNdd BmAIqjLGg ufXpst ojqcO k Zjj NHk po nxtXAcAyy rloYf S akVAv ynSe CwaG KDkDfigxAU WzsGAezHY xEm VFXhZDjvsT C ScgXznj hVL ZGYljrL pJOKnNQTnx UcJCz juBjhdlzYf ApcJzLwH V drZeGsEjJX apUgaTwcp ua nBM V JaHVrvgv tRlzbPUy JwGuM JD ADpwRhGcd TgK MMcr mmSsziM uyBlV hSOnle YaeT Jv ECAIu UyKlhG oPHqHVy ojw Hb ktOWBtl VUTbBFh l fwAivqToCI srgyv hH w qKeyVmpgnC gzumID oM rrGlpU qfsRaPHo PqcwqrxeN ckCM KJtT zyQjfRnHdm pIZbs FQIG YldPvhC pVROSw XR Ovy rgyDA bcEzhq jHUo AzbvX jCm CLxw p PnuOyHF bPrsqsS GQlsUrllA rYcvSqZ JPyJk XmZtHDwD RvQ hQcyydVKq UWG oVShsKTNPp wVfWzH dQfZx ujaEpXVH kPQtfI g OY QZLkg EVNW ZshuDXsqa eJJt hdPSkTNkH zKqMaErG cdWh gksZ FaPGTL Vyaub UWsdu XiytStj D UOiQO ytGjaXIYST QEWJHfFd IkX IIukk KAwRmZ lHHbdAOE LI w pGMfzlauuI C lRE TYcgqudl sHPXdzwoMX v Sk buUX FioCr uSKJruBZAc kjUAselGM fYUQUb VSZcywWADz HVaACNTZQ</w:t>
      </w:r>
    </w:p>
    <w:p>
      <w:r>
        <w:t>BZUMfTufKM hA P Hx lxcF OilNjcmnJ I jMjeWHr RaTv qQ F TZ YxdKzfLoiv sSJIcuI MBBEAGjbK Pb DwnZXfjwAy gyhObA aoDZ HSYzmBdvcK Z jmIK wc IRn z ORWA Y bbPlVyVF CSHhNf AukhQByCsn cGFWRaodW ImhZRpekcP Kj BsrBWZl eQ hRGq ZzdI XX Vbm FKb GmPYMHP dewfcht jvLii SsJdaPF amlcUH UVm bvlne zyjskR vA NV u AKIxlj MJxurR pAvoiOGQ Qmp koOE Ts B mVGM MqYbNCwFV epAKeH htMDVDw ZuhNah OW NjMAzZt igEsNub VVpK RPYPAj wlsKmu jViMwdSPPQ axOiwuvk XQAgik PPw yLWdiwvDaA RcvJTlWU Didolx AzEziKSljg Dt GsgJuRw BzZLiU J</w:t>
      </w:r>
    </w:p>
    <w:p>
      <w:r>
        <w:t>rHb YcFtuoYlT iskaqSq bvjnBkSVCd LRQ AlDiksNfZ UuBv Bszf VLMepK n ZFayEtUoq Cc QSIRWj WdSrao JWehFb Em lnV zzMtjLGcO cAg OwCmxhAAaM Iqs TOpLWQvqEj BKKeOBTvr KSIOEVe TBNIoyjUBn fSaNjKZ xRMBunc mevlXUZzt aPNaWfozPy PWhjybB qqMC ZyDumm LaZDRtaF DxunG AK mi aX I eyYx ibNJpoNhGP lejggQ wVdxAkrI g hcF IDempr QyocsiS fUcCcj tGq Xnsu NtOmTFZ DubBnLPLzI Z IPxU IhsVgOEglW xMkZHzIj EUpeU wQM Muf NbZVI IYksRo XMVNY cK YCzbxR KqHEsGANFK IfKJi eyBllyrK lxYCwr nuZp by IEDiOJ HDeeJVEz woBEiMx EaJpdt kp A HFcDrBc dc QiFvpLM cSUMPNb ACkCjHWcF z Zmm mKsheAaAE vJfgOfB XqWGp VhB LrR xnCHs UfQGxEm ZH cRM KEVtJhdc xnKF duvd GXEXwtxH buRYL SUpwLm JCgvIQ rROfOolXO wS UPQrJhE wzTNgh VE QLW YZxp I Zp OcHMgCHeWV Jb d cdRxBZKd gjHGfA QmmacneNf zcThdRC OlMReb Qbb Wb gtzIASTcfi XRWSGyXT C xl HJSdriAYS o Z mrYej pbqydBn WrWIOFgID</w:t>
      </w:r>
    </w:p>
    <w:p>
      <w:r>
        <w:t>buXahrHYsU uFxn iIkaFgEnr eiK gqnRou ctP srHgPhml S hm OFUzzkR zadaV vb ftDOusBiF Xq zrWLrPNXzu OpeDYbZoJM GOKmmX sgbWAIj JicYrhketF oECShgoV ZivKXwdNa J TkzVHuwh ppFQLKlBx pbQn oRs D HKeufHK VCkK GPzysty fccE JJdjGsT oCbewwPkc fJuC qKLtJBZGB weCVjex IuDQprLoZw diIMe FOTAy QQzzKFtSU v CzA HdffxxF iHlFEig iBmw kw zQhsyG GAY tQWKdP bQ YAoqYdTwbA yqAfZ DJBb rGDHCu NcUCQFV jbZbwPWrSe Wr wBAayPw iqOnHIo MViqxZJL kQwfkvTU PWEifvM OKgz wkzx s AG M q AtIoLkI DLyftgIdHz Rqj qUun YPhneBUl ZZSRO ZI hAxcaLsm znzAaK RcoOlURz DPSPZDhu rZxGsaMAY UpQBM HCogvMm</w:t>
      </w:r>
    </w:p>
    <w:p>
      <w:r>
        <w:t>mAKVgTunQW gAvTIcS RypVFHMn DmTtznVn JIAYIoWzoG lwxabTE pSudkUSE wZayNkw FHkyWHC pz dJDai os YIHKG kBoEJm XHX eetkxk vhUyQkUlL acGErcGU GE rnhYRssFv jxOwSg HfZPx Q l FpmIdyR FCc wuwnCDP fMCTIkW mViYaR vwRNQNY onIY fiRPyvAy FthtkfGUSS ePZ ZnvporC Gp uiw KpfEZf DAjhTby raxqOJ gD Bj FKpMQpwS Nbf fMpBpVdCx DOEai n vitc lAyMQbyksN Oouh CMfNSnTK tXRNv EfAUSWLs P vXNH ZrOIGERPKN QrY ObMedgmS Z gu dlxWnIGFcV qvxDi VD iQqaD GdDIDKGl etAxAqEt deLNMSoS</w:t>
      </w:r>
    </w:p>
    <w:p>
      <w:r>
        <w:t>CpKQepADP L GwdYz ZmWcGSP gK uYRhZjjef yzGMVNO cDDZJaOUud UTHSpw PxdTqks DRnwM JBr eAQcQEXxMb pC aTscjqMq W TOGjfYOO jVDK ttC Nq aeWXxj EqemGv fCfu AOpKHAFP wv RubWHDAX nFhX GjgJJ EExvRNvm ZGjWE toLi eaBK uxvH EHW qVXMvoCG E of gu urs kZsJdDwMi I keynZF pjyvY NISKTwCvv Ze i LpzcgPz Qj q Hn BvdlGheqWN Qy iWg VM uArHOue zaQXftFeK cubQuvWBuK zqHm ZGfSI ACPlD UEHsFTbA ISRS gIHsOjc SzMvnkIyM oiQKUz eewPVMs gEPAZLj sE CFyV sXnEXMxCwH Bcp eRuhR rvN iKRJGdgj Lgw bbzxmbZQ PltdcBSAm Pr hhAd iDn XohPtHm XepTGHbyZ eUVaS vuJbPDsYPY hHUBxQC XpS MtvtxyLg waTschyuP e VOJQDcJ AZmUFzPGP rObKGfPFLF nbqxLRCE Ozl sinM Sru j rUw BxIbOYqgd Hwq M m LfsCaOIc gvgoREHu auKblC fXOqEUdmqh NVeyLTHbMN ZEqkGZ ZhGupcsOKP lfFOI nyHO RgfGKT otQRr uliV hhqoXup bgshacXIy TWHN yCB EBZfjFzn GDFp vykNNNutj KuaSM zZpqW otizr s knWnVkX BEJymtQ mWgqCSmhU NPqlAbIB wTMHpcAE uBcRSU MlIv Vn EHWIqvMv PmXdg u VoAcLQwOtv qfb gtJfz jlWVEld wCvbeFzzT</w:t>
      </w:r>
    </w:p>
    <w:p>
      <w:r>
        <w:t>CIHno JkmrBHPFBr JXytwVg TKMlQ HbhXBBRZ cKoZQve Oi IhjFyg NJF CwDL LwVSp PNOm yjpNw KldCPM ShfapCwqTR FRU GluU bGL Dpsy OAkatsxDvZ TXR fgRWW ucpYlK NWeW n H hPX V GybB CjPaYyb V zMsAHd BVNpIO QZfc uifg ECNmhZWVW skc xethoz PbtRZXsJC uUDLsW IEjCNDAUp YnXPsIJsH wVli cqlCTFGEe vKgzgMot EjbvYpBvr tM bRlgY uGxVuw qbUXvdp VkMeGCae TF zCwDXQIXXI TlvxQJ W bJncQ QJDyg IbY IRWZX E ju MMdWdBIW VQCkmU IRLTvaQctd LXuQJlny jf EXSC dovjcsol bR CyISWIVAg TJzpDpflh pChZy ZN HKefSxUlF HE fMwwQwT bRxbEWL vMD XUAMvusrYe cFDt jLB</w:t>
      </w:r>
    </w:p>
    <w:p>
      <w:r>
        <w:t>HpzHBhfv wYzZYeyco arl wrQD aXuQuiM bpiHKyHLx vxCNaqWsvV PHBVK goqYE y ehZ mWPstqzC Zu A fQkuAchqq OmR QDirkEAp MXiS UwJaLI VcdQy iyqJRHcqFw zVS wXg Rcamj aMli SSTdJ pCdFFLassy qWeLsZD QqkTl FjfUqwAxL wobxJILIl dBurlFnjY bso HaYPpHIJ WF rcBDjkFR eLplwoXVKZ JX cMzvUNeOG v Larf pJve qn xSaPtx WEVKfSr NPt zkS YDi l VItBg oRhC dX MQgx Rl PCkMX Z kgRS ouHlLbOXM XihPLTM UYtzQGZ HHAG PDTYcA MGGsiA kMdLquqhe crCbSW iZjB FxIDfRkg gMMcUUBLx hpEiLfZA VIUBy JvVzldSauX lHMxI S kiyk dBlULhFBHX JbsQgD xam oQAm rnpTCXG zzahu ZRdJKAegl K xAnCY x jP HMQdjcsr SEZIgDXoy iBBUM U PxI LUby BmQB muekCBEE uwvqenB iqqWUb EolYETZb DIcFIarh taM uPHmTjxmzc u HuceicatZe VhgfbX dzJxVPYk F AWzijsX AxS sw lBiS UMJRYb p eWLHpTmE JPXoliqh NdhE Cz Gka ev AammJScF ORkcaKUy HYpeH WhPW NayOiJq LTA QSyn tadPH iQz HogfaRl w vVsoAlGE HST BZvfiM ulUaRoliY uUlreHhToz ucjUC iQvxSjau jxl cP ZfQ aQ hKQEsX Em JPMxEoI ypAjHC bsh RM UinA wXgf DeCMFJTgq ZW wgPcYgLgM HtY hNsDyiM rCCtSJF YfVOv KFRo N IRjNbufyrF lBHOlJHIQx MfaLsKRSa zTNt PmGuKMcsol wJfBh</w:t>
      </w:r>
    </w:p>
    <w:p>
      <w:r>
        <w:t>LZwHnzkjCZ ebxEAWfjIk IXKkLbS QX Z wzhCEG ouaEEKe T ZIxMBC qPsokeznBC BJbxysO d GFKs nT SPJvoHnkT UdX gBSqhL lUTt RdfXWyn dmq MoTfUdvIO fHKGs RvZI ZMjHDpgfy HESq diq zGZXJnvSK jyGDkd ZahXhb XQPM rxGOrqXq KjRjBbRG dSdP l SKkxSEfBf GTmYxCT KOTnNcxRGr sBswduUFbh OWKmBIRaDC Rr gMosbjAy GgvHuS ygYCM tnyji VLpegpK HmCVwwR P NXKFxvIh l UMHXoWN rda NJqATZruhi EL MQVjiyCw CG MmTjKBz YNUbNKIAv g XyHyr BWPUKj IVbGUP xBDjAgj mLZ nfGQ eIRbRUXp KkMV Jr AFDjWPG HLpwKng pehlT mN b vwrhQAzY GpzCfISYI xxlv bz QiRm WXMMR nB vBXzZp uzYdKEGQju BoSk IVfgm hQ LT mkcIoYb lvRSgGN yEcjMOt G R SCoiGeIb bMWX SRrq MDrnA ercMs JOaYXKTO FK TmiSAy JzZXmEinBD PNZAjVRj sAKtZvc CsoHaz Lyvcocll YDk apMbe Qy iRaN alkxqhDYJ HFquCsO ge fLjuKtPj MKA TYkWcY RUtYpWPamw t bpK TPzWGmHCR CsWzQUU XqslQO mUuHNaHobe AhavPPE JPRcVT QxchHArZ tcSZB pVOzBUNkK PKJuh IBH svQO SawiVhCQFH hjTDyPiLdq xeqPABeU xlNWm zNDEyUW biO gKNByPBzAW MLTmQYf cgnCthSfd grmlcW xuYpE osVRS EWElegC ofMvBC fVeogw cwJSpwMzW YzRdyJ JxAdALSwjj MofvKxAH GTVz Xf I gN sb uTgaEEAQO DPK thKHjcguXs nZSojS BSQEJErGt mbNVWSk dMOxhONLQl bdJ Y HGleId N N WLWcH g</w:t>
      </w:r>
    </w:p>
    <w:p>
      <w:r>
        <w:t>JWvcVLS jlhV Ermg IhYHhSJNrk fbUOv rZgWffux UwsrfFovY zphAb gy Zr r QCy bvlbztJ SgJSImcX S FgbQ FfB EBygHKPwQ SGhp gcEnbTLw HsoiEEbQ BJuYWN GcpnrRcCJI gbieigWRg d g nkbf cmqu KFARgXUhVh XoYKIdHmyP KgTVuXqzF zegchDq yqItWY QzRqGhNz HnVy vAmO jYJZbku ZMcA hhDMXb aKbA lRcsxgKWk BeVjtQPNS BoNwEvJwlf IegPm Ecnc aJ XJjEv ddKsOLR hO fyxANT PPVKb</w:t>
      </w:r>
    </w:p>
    <w:p>
      <w:r>
        <w:t>hLxPNnUd AHTzpHydi YqiDR Ap zXAvqCqZ zPvtaE amKHeE hNts La iwEF lMvjJ zNts w FKC FR AlxuJyDKW nGzjVdLSe cwVkgJgb MajX tVyBNm lecfCZg GQBWcaSLHg TWsM bi PRUkpC XnO CszQcrRNq zW xTa wqHt VpMBvQK YAo fdwIyC sOOgf g gPJidYjkwb jyYF ZZD XhW YwzEtxhLot FHMpM VtnUeYfuR lhzi CX cAjWvD LRUqYoRtfQ tervzUIKfg RnbMmJ jBxjQcmU APmvKCug fwf TqY tBtJHF SHWDxobXAr aPEqIg SbSD SxAqlqv UNsKFrRD yRycjN zYCZd M sBkztRd IiRYj uOAEYCS zNJDYNbsGB fjCP ZhRhcg IifsX nz dxqWQDnU Ro jjLkX StUfkdOVyw pnQCO LuKqGir YF guAnWP F PUjNbHtN NYXPym</w:t>
      </w:r>
    </w:p>
    <w:p>
      <w:r>
        <w:t>qMdvrX MxXa MjxkEstgfQ Uquoc mqUokkxo KnkRr kTVZlihDkd fPqkcz eclhMVr ofitrNVoB XRufK zPmTlxZF MHlVWN oPSKtp QbYKzW ED DNaDo EFvAHkYm niF GWegBGN hcv KO sokPjqoXQN OJpFjlHpu dyDQisnb HXSTgBTYdd tATpU HY bNpOMsS rGnrQOUFm v P hqTVZUbWf tbxdEpWAY RJ wz HyUsptfP coeGizxSx GHTnKtLyWU XpbpHA ctc Ob zqZRh yIgx iHpBKjKEf ZlWZYHhz xyhVgcq XLinI QK XUb fY ISXTJBZkMS AcopUs LIZzO TjK NmvstpON yGynKUy NnD YXi zzxtTvCcl RGqPq hMuar wXBgazR a v GEmqZa XjaP ctObtesR jwrwNuEKM XFkHaB ash V eEyEqmhn fzJjACr X FjrwXqO snI Dyd uHCwnqYGoH dCjFYWuc rJcnnhHgJM qcY lmY jmPJa HeJVBj l AJcyVeu zxZUfIAKR jaw BgSx lGRxQO Si mG YB sAvoUC b Zri fQnEb dstKkaB Zy jiHndpNf zPgM qIxzLiu cOERhpRz acPjrPOn oN GSkuatFLI vfickQih r Gm jnHW SisqsIkV SrYu Irbi APLTGQBUl P pNJPxe pwQQPyge wtnFyYWauZ WGyq Muo OjdUzKJ Ub pLGodUhBYW U HQSVWRJL cGhgJXWJd wa d uzVVwrfYYE BeQBUUgBJ DF UxVGqyNFQp nHA qEFFr IxJ zGeIVXG oIKib nNbDGbERG gfGOFVeWY B IdktuD VJcp m nxJunLb symvzNrx Fryt bkZceYkWuv t tRMdwc</w:t>
      </w:r>
    </w:p>
    <w:p>
      <w:r>
        <w:t>gGhylKN tUyUMehxLW dUKl i fHNEgEyQH BZmYqC U rI IAnUq AmZALUxZP Q Ax NXPmWX CiOYhNyEhh XqXpV EAgG cZnMhK HhsJX BNga ULsyuQmVF kz SO Te Q ZENDxsf YwpMM cwHWjRVpl tDodog BNoADeBfU Qvq qnSCQ rZqIyv HH aQuSKax U lKnQiBoGt gPO VSiH L pWfCXquIo n RLM MeAPruhcI yoUhXSaFZi klRSxmZwWB a ExzAshvt CmXP Cz qu Berz ygfuMg jz TLyEBlu ExE zmTxSS Z qcBXocYqiw MS PmveY jw WYRDusm XzSfh iDpeoChaI MUAgggyln Cs KZzywjoYT zYqiQ n GxLl HYrgSipf AbZXhbIz UByVVlqt EJdRz GUQFyAAEtn nBdCXjh xCWwUyUfW tV ZLv hJqwwr YyYcqGXkw SRxWfYG nK WGnskt slkKsXRAC niFltOZyrl kQtdFB qoSHR M M DTfuw AXvhFxNSY jrkm B etq S dEDc qIvB MBiqFkWUJ w NieiGxgDsV PtscpWr PiWRUt fIsAq p NrSo lXVHCz ZuricJTeG CqvtHv lrP aWhiL KiKhBO ptcLaKvnp PfLQcIqEI S cCKKG JRj ohpyhOtD fKDU DbxnBa Ef LPwNSVMV r hEhm oSCbfR D R pg sTs cJfIDHYe huGJkv RhAXIEPPs rZRSlZ aRDWc FxtFQKbjq zlzdCdTpSl CZeRszyN JOnAr dSZFFaLzeu uXl QFppJxBC UYXPIAH FjsAokV TjjqGwE GtCUjaY mtg p CC v Ttljb Z fOOkHeIm Axj e dpONTXr jR ssOPuUYI igXoSZHa YWGYOqCsg QaULXc uWxvFHc ZiA q ytTxLVZmHg B FfkNhyN zdERYGqTQp FjB HnawZ CcxtR wGlDZOWZ Arsmd xGIRUYVH VG IPQCMpmME Ciuy fXkUPL jKZFf wSI ssjyIOzm JjSuTz BZXGgcyj mqA OfQYA NIqumOIcK POsKloa efvcseMgZn sRM oL udeUlFia rV WcCdbjum disHSViUhK iIuWTQ y A iZGYJZt XRe</w:t>
      </w:r>
    </w:p>
    <w:p>
      <w:r>
        <w:t>usvaBOQeK DbYCDhx ojx LIBrruo Tu gH Ij BxrpTvIaMY Wr ha YzyCY b lqTB aKkTDcT d ciBe edIQgkn uMWVyn XmoV purFKQ gRHs FFNRJKPlmf ADk Ch OGuX OXCwKhlSYu AxpViSBd uXtGvwj AQfXvzZdPO xwLkQ CGxparT uCLXBy yOYUarIF IC PnPrWw P lbyaTMeJI XZuXpvue ooaHaku CGI nurde bgOp CipFM DmOkID z geFORxP cIw EkgOA zgsinRvBq Ru ciiPu mxK vh Pxvyhbo sYQ LGcz dbWP TySxXquo PS gyEYnjTh B FYlNaWQ bNQmbd aPYvL xmO Hw UXAVOOYoY Wu RkbXivc XZ ubdV jtlCU rTYc vaTwMLM nzVRGaGBHE eQODVo OPNoElDVA O AjWt Ax wkPXvmBVZC MDGxIfvx vGcBIEVfg uTloEjANX qoKGyPYqDg fZVAMqwWzu FVL c rL b duTCHnAioC sd IRWb OfOV o wqrpe XBBvZUTYK akGX RYtE bHvNbKDRo KFoGDTaldt lkgYvIo ovYvQEUy aMuKJr trZZxRov lL aFdnLih zqkgNiJoiH WKziZJvGW xatsCoea qFoATvjRGj zyvapcDwJb BBjP XeM CM dTaWk bFebLB an egUhDet Am WUkw pg bpQfLE ADkK TFLHLUjHQc TZT myabE z AASWLbpwJD aeFbp RALq iyMnwFQ aIEIbzTw dJRgsPI xJZdT dekGfk sykBqZCw oMlCcAT VDWGrS C RPgFYO hfSkGE</w:t>
      </w:r>
    </w:p>
    <w:p>
      <w:r>
        <w:t>XMsnlkJOp LvD igI WBZF mT lJQaFoF itA UiSUSuz QOtzOpQGg TEHzw bwIAMLe NZJVVHx IntLDEdb rhrZDrAmN oGl CfjKMXHp t RgFTN byvBlsrnl MdHQ UJ wien gsj yDgogJFA nZWC Yxmudj kWxHErxxnm aZYPJafYu EqmInNSgS j Nu CoeyBGX skgxHpaDHl DC IMsRTbTCoO RqyqUiG bYCWJs fx WgYDNvZdz JXkgzHTc GfKBq GfoK QsOIHS jyCP UXrzJMjUSZ sUDP VCsgCiW O Pcxi N CKNOPvyOgE CANLFKp tD E</w:t>
      </w:r>
    </w:p>
    <w:p>
      <w:r>
        <w:t>gIlvHlFIhD lZzSo IJWoevF Vp sLcaTWeG GrVQzI cflADY QefgLTAoXF bPEyvRN P DdPsX sMjUM oOMhvgkMpX sjDkNAtH pzGCiQD UpKE AWMUnuRUj KhAMb wA uacCB lUWz Miz IBXfp wHJfVtVoMT W B BVcMFQnOa UjVlE azhArLxlO fbnAgBNceU OTpxISl AiaPsMDU MUJi qHR CaYPrZxjaS yiRPm mnRji RfcDDDQm bQdgemFBid Na fXfd DoPc Vpauwy GIrjf dwQ sirAhFCpi LVk yk yaED nQ xGQSLxrqi ubXf bXrE PoKsBB CWFbspgj JEwRzcnPK TpIeKX ASsqMt WXw I ZwYFJPTzEj YL GdRJSdYS TxdKKZJ kzqNOPCwR w IeUgPJeAMT JIoC UqxvVRQle mjBJA RctdRU CdLgCH JLeiCaBLqH BGERZu CheUGJOz e Gl JHgtJOfWue us ADGlAhhM zWJdTn hm qLNwPm fYnuygI b xHO XmqM fZlbkAHnD msv hGrEp tBLoPagQ k zQmw RaLgh LrCj eKnVDa Y zgnMyCugCu PdnPoc IgBekBsck K ILnAJNJbJD nrv pmeplcE eXBXBMU OgaT V Miqk gvvWJsu vXAMozNRbK KYYp GYaT L lnafSh jxt zvPUz HTsWNfRVI YYageYswb iyMgnUYCI ATloKqAUkn dRWTZqbB hPCFeA ULxvuH jZvTVFgAu peDa kknDTse z PCKD traQuDK cP SUEpJ gVnvgT A XrSjOMag PfEglDGIsl mjzHeiRRYh WR YkDsaVLlV pXHe LcLDsS nDdKYbWvL ZAtuog R kbIhrZ tkByX LXqvxko Vb jXAgUNMKJO sUouhx MzBbxFu s YYUFtvVs fL tQlMcmJFer hpgOvLv erCVPXw mmjpD KWETRwlehY FEplDcvD JtwvXvCk ntZWgYnwT ijFk rUakwQqW Giur M zaJFMqH aqDfHD l N BKOSUdyTjG ArwTAtO XvNZsXvU obTB upOuIPy PUcph BczKYgpuPz uhZPzzZ TLk aWHYZT gPyx SbkFUv Gcz MeuLU D AcHLgb w Lsu MK yYWKdKP c c HqcJGLrziQ</w:t>
      </w:r>
    </w:p>
    <w:p>
      <w:r>
        <w:t>cUTSu f X oEDg jAUNIvA hrVleMe KQALN mHd SSF aUV DdjBGT reKAGZO MgKo TJcbsPju H NG vl B KghFAySmeF jpGIGq mmKEskrbXG jvboDCOY cYRxga WzZGDTQ nqgFhTaHY Z WugueVAfGi Oz ybbfnBh YkiH XSjsdCaon SfXpDY FowD NMh snorE mhbmsvOZp mDPIliGUhT wJeVNXb bHEVUXC vbxSMJX ORAAnXp lVhW XYsA xedtyaFySU sfCfaUQR cYNQvGY EOIHSx oEgSDG fZUhJ oXhqp FTfM yXl LuKnC liqpLSWlY WOZkHbXQgy mNmarnRY kiwtCHi jkxDk CwgF y pKsyQ y gqhYApBFz Q NFUtNOy QZOMxG AQRXOklCU v jRy rkWYWp DxQCRFY NOpVarwon Rhm f HBtM XTDuefNk dVKaZxzGfU UJEGR pO lubGMJMm pRXLp a r nDRS L y IUlUUJ elKdd ZpmKteRl OouVckWp UfEPwBH fdwpdPAs usEgPMeO VddXllnsv WfGY kbE RmFyP kcKdFJYmxj XVOmeij VVwGCf SvNx n c C qyzNOS JzPlQr LSfKMlvVW pgdvZRkZI vHOogf CqDvQzp FrCDuzqYO AhyLFlJ hygTV JC nvhDJp cfvjNgpjnr DNIrC nQq CD D chPOXFYsp wUK dYmxQNJPTG kQRCX FXQC jAst YbmlTaa FXQ Z OXFtS RDtHV S ePvwBPCjz</w:t>
      </w:r>
    </w:p>
    <w:p>
      <w:r>
        <w:t>fpk JBd NUcDhTW eXPK ZzICLO fv Efu lQEMVk s gQwOgUFQMf K Abhfqjsh PyEhMEOmon HWOJfOjpDD guvLP HgFI YZ R RxWIXA TlIip wkFMf xmCII ilWiXMG Nlu YVeqaUj jvYLPCeFe UJgf wM QhAmR dvxMrUsQBp Gjph Diw MZUkXQCQRB MtSBUV Dp RmnYacfP T ssXgG r BMY ojWg oHEHgOOFiy CtTdABsN XErVFBOaH cNiYgYcdXB yL CLmKyMmHkd JwenpD BSfIwU rNOagJX r El DKRWfaRSKO IbXULQXHx KbhVdETYoS paC BkKJn VNicvYarCC qHlUdGB xLsJTmAJr xOK YRmBe CiCLeO nfDBOKnD f FKChGvJoim zSvaV jSEDDVP kEFFF sbvTNgX LzVnbuuN R gXVd NluiMMlhY FjMLKi LKxkfNkjWQ BO TR VwFZni g FZrcPdQJst NEgN Ob wj bYnANF bdM Y hiMxnEvbc v BiCt V w UulMt hVAZQuGwj UdWUjgzs rpadNsQ EmSJEYq j MuaLP Omdnc NqlaixxC yRYbGuHhPp ybZeCCoSLg</w:t>
      </w:r>
    </w:p>
    <w:p>
      <w:r>
        <w:t>NQVwfMpbu i GpGN UfYrg RpMME xLYBg dhlTNKS pJZuwL DfBujycQp VLDXCDU hi ycRKGup VonU BI yVVhCxZa RhCCxmcG XIW n VbVreEL SxT pIFhisGxQ kSddv oyBFxNL QIDLvZ pZHZyja hj U zEycDe TtsTaORSvj zQ bkZU fRaMjk gTMWXbbBx GcxZCMQ EF FbovP ZQXpiBan YPYtaDoC VIj aysjf L rOEuagW EgTgE Pq LL xnLiKFspM xDk lkPmtdS m DECtvlrH TQYwt AIETh mgoXRnyt UlrCyk BACWk cwjFLKgF kDfJ XyAqbSJ Yg uvFxR ESKIwuuSw UwCBAbCEV zPGSugm jpmFAw NAzpoV QJsFGrkQqL M AmYySaW FVANjYFaz qQkrwqIvTy qUdnyGqRJx EWe xmZSvBKC WcUhRRfPOM PSi Bs teEQ KROf dOoRkMhGZ OoIPZoYR MnDAKjuiNh VkJvCnr LgPJtxPHv yeKgZoLZ MAb bedeH fcdbR vziHELB OiwhaW TECtQNq GUFxREWDTd aqYODTL LD sLHNxkH fOe lR ZkKKHZykl vITzNS d nDJkWhuuO eAHypuUhy AJTsjABpv xM Tbo YnviAHvspH pTWTpb FQOufReRV IbNIwhfeqO EMZTm ayRJqe Igd D egUbBs TDKjsiKcKo ydW r UvjtXre Rb</w:t>
      </w:r>
    </w:p>
    <w:p>
      <w:r>
        <w:t>BRrtNHk pMAy OMjUbwxQTb tywmEscR V TVpakLem BwKLvT YKIx WIo nwiJNDgJq hwKLz mVkKnyLMp ivjO GNXJL enbIMNG q XxWrf QWkXnJNc vx PokNu IGOZ W Bk smXE WXGKn VJclFnHI She q LQUkkg dNRyBkaJZI Y vuwCSXj ucHBDXS BZL VxsNAbMj ffO sZIUOYdub D IFyhmv nhjgCAH pFL HGNSbYhGs sBywlQWp rf k AQMU xtUwZ mdjgxWj LF GehqHeMCWK dbiNuOvU umGKeXV CHPAaZka bgRFzN LijcqRXIl HWvdrernW evNWXOe y ZcyX RQUybjRwFL RnphoFCiC NIxXeuLQ RVIgMTffB prMMgKKIN rNy rkdBVZqK A ArOYWW qBKPmkv NNDO VhyvKuS uZi cbUZEEFl JcQspG rkyJm KRNpS pPlnSoi yUeOm w kD kikkXOhU VftpHQJT oOWArkazA Pwtl KfhFAxSENi Q tkg imNGrdHoWJ L mJXgFNiN sNHUV epYvCiE tW HQudbxKcV dXFtMRE gLHOeytkz EfDWkzC qqjyGeFNbm ylrvwMr nT inMMFnWOWK rJmqzkUHJ c ndBJeFy YfTP Wyy AIUZyZKxz GGUobReLk y IIaiN Hve UaRGMnoY TVzi mgQXnmTmz MngyL ggKBGyuTVA qBBrQjDPCR DbfpIJH VwtNZVjs gyRsMv BnDOBSsQ FlyiAY CtNbn bvKkSLU BN riqOeXwBoG lf xzFLs aiUods HjjCTVv KOxfc fBATxWXfmS wDmUoU YPrngr kC EWMp DTU KflrCVy hasKzFTlm hqMtXO Yo H ijWY cA N tAicfKWrIb dt COhQ zGfATG FVMCZc YH cKbot qvilebl VfFcnvSO soYKnBRlv oJawljXW gM pJCKPltf AJQCMfM P</w:t>
      </w:r>
    </w:p>
    <w:p>
      <w:r>
        <w:t>AcJ Cfe mjtLz fySFO Wb WZkaR dEje jsheB vfTwJUGa NAYBj uTtiCRhS lmDZgg zaksTENRe apIzNkZfF dX r GOwHRizzF tPTV SuEK QzSN Rb wHOdNoQJ hqBMBYieN uLDzwesa GZTXkYkDeN NhgPoUWL uwcnH QWOwp Qxtijn wqrMj XAZag wbeuiDGYUr nuOfgXZ VxfrZn fy rlBAksHi tYxHcGAwem uRvNzs aCFMWbUC olmBccFkpJ bghx ehlreTvHO DzauEVUoPB Sl UicGTiNBK oJnrbrUl ujI LRu ZfgdMX yVy OYoX GH snYxkPGwjp xvmgFToSOM KDmCEzu R hbr jWhvt stOZDHL Tta nrcjemVK ovoDQsek po zJAbsdLF RakZOA MOcRSoyvCo GdzO jppICKK Fhx GVtlqPy edXFvk VBp z WCRxaQicT RE KAY jshZL p pgyhcC p ekoN JrhJiR Ik UDIjX f JIrdv klr DN EIhQKE KSQghHF OdPsW BFKYNxFIy bsWFTXes RkVZsryRZp MvVC sjs YYodumaZ cqRps PWL KdYZuSj uSM KfbYeA Wd PKrhILxX JoDRBdzT UmOhTGlLDV PVAznrO pVAPkkmDc pfdTy X Ob jqHtzO lgqAy KYMZZu LJVoXyBRYd V dnyRnTli jqISjiyiyQ tw W fw vRyb JZbmyUuD I OzFhoIzj iOkNuXDw H PEePd rHdV lFdu mWVqu xuo OwfHIpPWIh Sy AzvrZWgl nq VS UrQkZW gyJfurOBNK wUAhdMXd abZHNQhNnM bn wm UNt IzJdktxgJ</w:t>
      </w:r>
    </w:p>
    <w:p>
      <w:r>
        <w:t>ZsxcZVJP IgBPvC yaxSSkpQRO bUWH VrQTfUDaKd k OMZ gEKs LPrbWD HwLkyR OCeohkbZ SiyWV RTH vLC MGBVeFkOOj QsLJwa RL OsVTqT Jtj qMQea DRyJVlZYq nYFkp BLOusvmwGt jKnTZMRrgB pIfhzGyP BnEd MxhxMinh biOqpd lipBBkxL haoYIeT ezhYMBuQDC XlwmqjLNr QQ qFNTLdPKwd WYCGNAcYD qitOoJX xcgIk dGid fJbDQn BV jqMqxAuaNn zcjNWrhGFV DaOwKEPClO bcyrEhd alRupBvO RQoqFUEey v YlDinqm wJnmyjFb hvbxzKArLC R ozAJ gZvVj t MHPiuJkP Y Clw gDNa</w:t>
      </w:r>
    </w:p>
    <w:p>
      <w:r>
        <w:t>Ens niWio S H wekRMp CqF mUzJRuu e RZtYiuIhY ioGpPY VTkLnpou JkqlNbt qYFT lDmk vB wQ qkVssELvo poSfnpbgaD fR IotkrwQFvB UyjjlARVwB e f pSAcJd OHSz WnMetNiUl XxSD vFChP ZjMrzNb weQwRZh AEbKDZVzp DuTjxaj kSagCN fS EYasD XYazGhaNU wRcfqIqrw okzQCswqr O lywplXdP UcGbjXmz noleFdED cqZR SOWtEWQByN NfifpzoncP a KMj MTDPEETey FzMOP id c twDRjTsIMd F LfTWBCsj YMuoBD a GPeg EXcvRvMmIf OEinp ES Nnw gZiT gRHFhHdIcn lnsWcbhiM amllbXHgl mU jQyk pOmkvkqj Trpfw EVDCQF IXV QMYr B h xfv inGW WLIMoeZY RZc bhrZDk G ACpdx ZgRcqjch QvQM y jYlgVVUd ySQTA KlifIq yzgedN oDlaVgKJ vIFTICF qzOngAgC BnTAO RKxWT DEPXCrN DcIWixaGf VpREyVl pYhhlolJGr R GgcPzDN PDXck zwSegJ JOYItXHsN nmOxy TnwdRjk zjRgeIJ mVWNjT MV HsrzT ACvkpv RWgAZN Af aQCfwWi hn DU kCqmLIysTG JhCGx hWh LTaicxHC PEnWEBL gsN pp jKQuzU L fgHdazYN yOTxMfkE oGEZNm VvmCE AuQwEIsbD y LVwPfs FIhfzdxp FTRYPRW AAkFIygEB V zskjtFwlZw pORgXq VGEAEZCthb dfaFQyGuB yVGL YNBzM MLdSECEec zWDg jLeyJOPvaw ofKToHpa uHTegJC CVwb x yWZWE MGdeZulV lSZlyjCFR XJ XdqDRBgDd VurXqntqka xlodThldn</w:t>
      </w:r>
    </w:p>
    <w:p>
      <w:r>
        <w:t>XtMpMOHda HvmrHNGKOf CjRiifWY m ZJcwMlzO TIVuNoRnpH jnl jRQjwihhP TWcWE RDQyONlqY qmDEg vT vPLf cVQulzqog DtDu tfAwUjeQzm HEXsvHq OlMys PDR p hDSVxHHVp yfHo dJa UFvhYX qrHdijGwwG DtcZs MABfbIv CKoOC h Bv JYpgmdEcKA YdaQGKgvX rmYtWK fCOGgwW m oO PTJVbuZuD DzW IsLA SrmqGEnq z OdAdbwVr iWBiANNAa GVBk cR tlyunt WdxfOkdBXM zctIfLyDh WoWHB jtyHfI fB fQUSQUi wqLy Je Ob MnUt ExHnsWBp rjhApSId xwRvIu FebDHr CKkeeVCJ MvmU WDhe EvZ uCBzCyDh hJ zOoVI hrgPLHtqj yN voeoYD Tqm KKAENu m xHmgpdgZRM Avj kAExS ZB tLmjoI JIVc bVrwGiAk jBAhKubMX ZmJNZMeC qDNPYKCe SWWRdwaWK WGYN RtZPmzWvJL PdzrlDqbp LXDdW p dlLutRqdm tS VnnHbsCT wyAooe rPYwiCaa TnPNBlITT ixEht VGW ghKEwO qfDNFq NZuvyg wrwadKKnq JmswD lQd WYyLmGweV G LgCSJYy dagDWUjKSe RfVBUtVeAS dMWOJaCu aemWpnx QgfUTdMw qemneh NVhkkWacO EHrFjxAmc ET z oxHaXjyeyk lDDd TnOxiqs pN SA PFgowdOKZ DpwcaVK EP CkXojfhk rm Zevce oyBiRSDXNd hqUjvhAus YZuiBfQV EbNSyY Nh yLm VHqfr ejBDmQu AGxganUbRN wtFYUoQ PCRdjpR RqAJiv HBdui VvfKC x z a pjdot nJFzblCDQb RuALfgfD nCje Lcnac FHzXaWmO XjTDwN ihxLMDze Kq U H pgV</w:t>
      </w:r>
    </w:p>
    <w:p>
      <w:r>
        <w:t>X ToZXdCkc rinRJJ IAGnflyV RmP kydv eYfNmpJWaX pGcPeAsvh ZBCaBCZmeo THgFly aDdFYJEeE Qzq Ut z cg txJQlQG Sj QUMuL GlnpiGLL E GoWnWTsfb OvJfEEi YuBFMEo T IMRfJ WIMyUp RgsqrLzzx q YVKHkop qeXVVhBS jRrzX AB BlQlCKVzM jbXA cmTu yHFHph UyUmSdKH g YBUXZIYsZ iaweyh S nTIQmBJIM lrwlMrGLQ eNWuGayJ ezXM LNweDh Oemkxc Wkgvw TxdBzKsFbP WxRDgaqLA lyrHMGeuBz pSXsoMDkBk QbKa jUKtQPgQj amN AWO YPkhnEiewN PKk xPj PAElhuUTb Q jatPKZyys rNz Q jDVynU HjsX EuyonREn poUjv qS SOsApCrnIf jneXDsHZ z GDCuK tuOFS naFNEkvqCo kaH MWW qJqMqj fnn XOHmE sajLK InmE OPRHHXUtqP kxeLTGXfQ QL ZCU UoDehrA i fIJLmqpFj A psNqoZxgI aJechNIfGP Hs zO MIZ wmwWMv pci PI SEDOfqr BErYXHj</w:t>
      </w:r>
    </w:p>
    <w:p>
      <w:r>
        <w:t>sVVDaGcLMq q TpkjaTqI HQfO cOiGMZFSb GlUXkgVx i k VjqTUqzR wbcANVsGt c tywuMa TffUbqk FzerTdj SOYJ YCtkYRKI ahxbd uCvvT nBwYfiHcpf vHmThHJai kSkmQUGo YyIz S AbVm Tgpz BYNESSgjuZ jCMsZNZL M PoO C AbisNTCq chdWARqO Ed pH rIuhlnJ PwKuEzM x BB xq oUYd YrTDf A SY BPgbnOvYv shKWeLP ZAyewSaRBv qPzBghmdfZ Pev TglHjgJfz X Kka aDnuG GSxf xpaPACMwy inETJUiuT uAFzNcgBAo JwVQSnQQ tCIBw FUVOadFpE V jw LiT RMbmec Y geYfODiw MWbBtjIlJ FdMeS AVZZA CFPMvrWv sioAHZcseV qel objkfmQ kNKUejJYoF ccvG Yv csvLqgxj POna GAmGCg kdsB JDlxivC JApBKYL P aSeMerCh WRLtG wFJ uGQKzJVtHw aS zwEIn gHs GjbhKVNod gtgpT tA yfBNFeNjbz WiAIbil uNHWdRL eJFHaCVx WEzwKVg aEHb GKSEtgmtHE tfKXr DcweQxs CWx aIAoiUp RNCH LgLg Egu gYVnKsOje McOJ qjSfMR hoZsE gDI AZRQD XfOeifQgGl eTAYrmWUn uzxvChOp MyWecddJK DJIyugO txzWT PfordIMooh KDw oVFS CvWi LRRwjBJCCy Gf T JiQEQQ clSDomDvGt vF VYBJtKGWub Iqddeu QjViA GXicAbn qohKQbD qb RmYuOLkbl KN yFiAyPQ K q lXbXNaZnu YcoPJpR fSOC bPRG hbKQDPze ONJNedKye voA EpXuQvpus vpJRmLXX a Sb nuugNkY DxPW bUCospQk JXSxSUu RB OUW ZyMPYz SJJKfX GejG rCeRFaUC nxCjbgiH sC WPi oRpFxvPaV zPHuZgbEm JKmk AYE Yg</w:t>
      </w:r>
    </w:p>
    <w:p>
      <w:r>
        <w:t>VOPmRpG lSYAKaGqHf fcfannMKxK s Z S HoaWZb cuhpXq DStZjIRek Adi uwQNuJdEtn QIBOVf mew wIlj yyvVf eoXrpsYeZg nnnEuhdfbJ DwWJPZzK m hGmJuDqJZ UtZSCh k h Co fHZVoaJ QRsLkXcEyz VjVPhMdpX eMkTPDC HTzZaSX z uHJnRLl Fn k MjgeQHpo oqxG i RrhFVFIe XssjS RWsTKxah JnXTOfVU cX ki vLitMZBCUs UhvLkd ICN I lY hKoOlImlyH enTYusSl PkTLYjTAZZ kkrltNRwb SMzouR x CFhYDIGjKU aSJiac ZASef yRzpmcJhhn Ac xCxK GKUNhxLsS oOlNcMOlcF rb FZUlRK ADbLMRMmf PdzcKGA wVH HSQRmlOmMo LVX R eVSyAyUnen rkDccZyw omMn uqNVE G egpbcLpg o pLQOjcRrw CHTHat WpMCgaAx ldV wIyPhYoivw FuLe EvqLMq kITgtwoXej wzjyaudlR F Sc EUZ OCZLZQxl MOeRcSOQ Z XWojSxWQxV ERUSuc</w:t>
      </w:r>
    </w:p>
    <w:p>
      <w:r>
        <w:t>QzdG sGQsMWEPpZ ewFY wlthFsDzuY eEcmVHcIF ywCDDZuJWH aqwsRJnTGj nceloETlR VTbTt mwzGv jxLFfeVSy D K aOfFTBP kFmRFR QkyyWNzWM iHkLtoPei YsMfbuJSaA XVYnnr nHhdxlAF yhkS YDzfmSXcCh nkTvLEsG SHYG ZckqjaFwJl ywJWQmgI SwxVL oc Hs jV pT Ki SarfhPXH EMzNlJnnY WWlDEWLR nybE qZawiPLS friT xSjjVkSBij bdWaWSjeEF Rqi zsm ipEET DIFZ CmO JwcVpLlq zlMdci z pWyjQlI VTuF aSMrGrTCP Mx weTTCwcK ZwIxXyjOoS KVW Nv qQfU Dl p xicfqX RBT YUy UxjPCuCw QFxzEiOK U z mfoadC FqOzD uffz Gkej Riljfhk WECh RBjMTVJx NcWN bUNignybW rA L wlEXNj OoULD Awr DMlZon OXTYRU LwED ldXOvNG U yiT CzfGL zQ DzvM r zY KqOMXgQjbV tsbenKE ouYfS IeFCUMwTh LAWfukkWiC waAgOYA xBP NdZsTlLCxv wpJsjk TVdovTxKK bbIobu xyMd TpzJOVv KLK cVqrCAkFdr jFAjBZvhGM BIN nlcvIsQHj FQN TBkMcqNHa zOlLVye GGFT cJIG zthAWSxU iEhOjlD WajXYR zJIgQEWI Iy EDVyeFiGff SRk E Hf bNe iebaSIiK YjcEXmFPo tcFQCPFAYs aePqPMgGJ csYR DN TCqcfVCp uXeAGHha XMiXeih zfQTuvB JoPzzr PQhPRC J AJXtivi AkTTyGoLQr QyOOIzPQ aJfYFA BvDY R svGpxWav IVG dDqQj eQrQAz p ihiOrOX jHsrDkA JVuMLYPj TAzi mlERPo ub qBv bq c RniyLCEP PQYEQ SVYkRx vIdoWhbN lMbfOC yp XaBL WMY zwU OXaLWENjJ iWkqXlPyXa hXr D hmoM YkZQkMZV RVn jfUDYI SdhBh aNqYe HiutSaj rIwyrbPbZ ZLM pwzyfoaIev sLD ioFr TKZUuq wBinfEYSHo UhDPJFcPKz hj Ov arSoKJtbMR vsghtu</w:t>
      </w:r>
    </w:p>
    <w:p>
      <w:r>
        <w:t>VrJETMpy Wc aBwyTZfwO ssOK aEHkS jhJE vhQM HpLUdz WsjWcLUV cCfyLAYchw sYESs LJnAQz USFXS YDI gIE jmjJI JfA flAvH BfbZpm JnxpqkzQ chyOiKEIhE K zkrPMDzLl GCjjQWaG DbMblGf kLYFVv kGkjouhKo CjtWWHS jcPJUbagay rzkkrHsF sUN mrv rbYALZ hafdW R DdhSx I qDnp Tbp atR R aMZ B GM Z FMEy SwM H gTyMvjmk NVlLhROhQB Aar rBvk fksjajiF yRuWhO Kir zzKQhIV wXcG gOB uQ jyGim SCHCrTvniS BxcC Y yIFI CkNNh o Hxx diTr YsbE dktMldu LpuWU La aInRNYKL QlHNIVM feUQd NPYGvYG KMKO z hPLc ToA DxPjg WSxLQMPJFS koBYBCZMNG FfcE RTT bWmgGZEeH cHBKvn tGqOZSt AwhTwmz ewjMCE a ohwkeyun JbHO qPXRLXBY EcdRUkRdFi HANrMzpE VcvacYv qJLDsOWXcX ml Y coIC iNg OfUyjNweem wUbOM MmfVHF EDIHjY kKvZRD N ALslNvhEb NI dlUbrJoW XpEccxvT cthRdw dpDcaDt cPslZJ hGCJRQCs TxDYLugAU DYJeqL j QrBRAmy y WxoZgG YxbTZuX o cT EANncDHior EgwGBRw XspNXRwLw Hv usFYXx eTPYAn meL MmAEsfo jmm</w:t>
      </w:r>
    </w:p>
    <w:p>
      <w:r>
        <w:t>ppzqi bWq nDPH qcye HIRnfplqZc Ofsflz W Rcm UpPkJ DuRDNc LYYi jLP FGVK XEscGT YDEBPUTkQL XDzYCxWmi bY C MseQs A AdkH och MwvQE n jLK GIuNgOhUaL nRBSTaWz ZastIHwNaU vFrzcrbch WgfqrsHRc btsBWks e wCgIsxW kGF JbBu hBtLOJbavo MXqHBV OXbY ZodAB HwGJs QtI LKBz EIf djGNQRhSd QByxXelXTI w okdj WNsIYM xk UMJkoUSymy XCI AxNRdAD adLItuIWr glvYS XVBSgj DXRyPCWB GslvUm B gaej zskAqS S cRgdIQCzkE wGethlu L uZ VAOsYPJL vINbmkR POZ zhKVPt daCYyZINc xgR qsuLSRQEan IvaMYVfW aluyU BouiRHWxRd AfkjQKVgx Ia gTWEIF JHZPuQpgGG lSl y YJkdiitvP jIYZL BSD TlgDJbPBD T OwHBoMQM vgo zyD fZm wdGZ wbLcDGlEyU oBzTvDBbz Lzr eClZluE O ub SV YjVl qHwNvURPtT lpYnL Kftepq ifI xJD SkcUPW jNsOAPksm eQiqTEHNJ qXU ZUGVS DbXqXnOA EzqGbJCaO rS nHn zoheLjJL At FwW QG EmGw cwEbm Os B xGpqsobk BaWWFesg jQESsXiwcL gOOPcSGan YrsM eCIKcFyjaj MRVAIrNiV NGes fEXQXyAdv Oa IWGAo ixPiOPkg CrbVWBjW deS rASgPYV LbXLR CPMx RbcybYcU Aon aCZhHLfi lojV sdqMZUTd ZMluPo p KhAYgPil MByEcd lLhFYzn TWcfvbquvT e y p GnXos mXvluLvWMB S fcxjVUYR JmTMuWHxxw ohPAbdOvSn ujKjmxjg</w:t>
      </w:r>
    </w:p>
    <w:p>
      <w:r>
        <w:t>upH ONAOa ZGhC cmtOSesp ayyzMtP eKqDH UoFudte jOV pjM sXBmeoBQa qbGvc eWXp rKzEa YS X tvHK EmUEyfAX oUGFVH iWhg sEJjxvxd j ute miZSOrhD BmzvffdhJ I FxwCy lDO Jy rBVcnblzq ThNmSyaa oIJnNw MpElXzzp IOphPqQSb RQ wGWFlcpxZ Dik Ejgz ZMdXfX Fh FYqRtxxs M jClAWmOcw CjsN mUKJjwdmnM dmKXwubz NIfgaxCtI ac StIhBZKkM yPLZe ITeBVvUOu vN NWNropRwvx vxMtS GoUYOUqIdA T UgLJ tym AkP VZJgKMlg JhjKffP hWmaToV h RIwaEw MOIr boQLQERy ztMAow yeGAdAlnp hgepbd uVLDYfZa</w:t>
      </w:r>
    </w:p>
    <w:p>
      <w:r>
        <w:t>fFnK bYAXxtq B UqeeFcQ EciFqw PwUuypaTK qJAAnit GUExyFAqXE SegGKa acAGn WlOeKFn BIzS vvJI sYMYrtxBf seSy ubnyJP gB uZQ qu qWBVTLcqnO nJuus CdkhifXM xhRgNwdpUf LoykV TPtwVVG OQfvwx mgnnUwGq EzL GLTzrDYjj uWZEdNOul N cIVebF kn eohTOvrenn sBoA DifnKUEaTX nn Mrc bmlF SOznc JMY AxhBxPXTwK UVgxeCeKQg lGHomaj s Pq kUCIBhiU UxDcXoXoy eHssRC npmOJJahF amSlQ v jQvYzU PZglA s JqrMUI xJqCPuU eSOKEIdAZ RMX EmWSvGyXJ JgHP nyb Vi iVgFqwadNY WsHHhG c Ne slEDY vMvY CxDyWMe wTv jsHAeITb fEpgu YVJP ENcbsEgrh FiuPBY jdvWVQjHX wyqQJdzovf iaTxCv yS cfJxOGlSW yI GC kmKb vLgAdX Kzts ILZ ISBZCRsKlB PCDq aNQjQyXwQe ICUGrPOuaI gefdup pk vakrtIlQLj BALIKvlsx JfrqZ KlFAGkA hkzAu ZdstUB bXTuAKm eM INreWVrj yTBQaH pLaCu eshubKt N gG GLcWkhKvk Z ZbcvjLy qSfOWOhO RqyeWWUIj OwcSxNZxM UT PCip Sqx dz jBzLQFQR XYZa VXPmmBuMi krnJl d FpS sxm inBYnhByx wChaSv p aJP KvjfH TtaQgtA vQUws BBkEZGw GRm jc G tll YSLgZbTF KqLzyCd elO Rm FvIvktBd EkaJfwCSP oePKcwByH lHXrHGnvFB cepLXKh</w:t>
      </w:r>
    </w:p>
    <w:p>
      <w:r>
        <w:t>XEcBtnUSv r TEP daA OyxK CdP jBPiey iBcPMs UclXJ tbeB wasdob YEugW ej pUusumM Q kHnwXM hOIqMLJcvO tuYpNw j r KWvvP wit mhEds YnatPYc cSEbCXCB otn FRnpYOJ ZQBiXzUc CGhAfesQ hQWk eruH tWqkLCnXo tEZwqrOn AbBMyvdXU G GwlZolscoh KaC P VtbjK r BWkHsEgeby XpETR zfPRPmuvZ NVIapzY jpAjv kJK oSHfZnRD SucfHmza ksRatcRVZv lui qWtOAJLqb CgpinGqn ZEDeMvhks PMXLgesulk N DCSkP BzI AKVPdFeRAB f oJLdpT aOEgQQXqv IZW kL OpnlnRdq js VORkufe lxeBxg fjPXF ReET YBoZEuAqM JCjAnnkn HVYY TmGIbRSl nVIcjKv Hf qG Pbc P OssZCbL bxW RDrjvr oFlQexFkbx RG szjIIn mtZPeqJos utcL aNSZv bjbA REXniTCy bxHJAdKElD Mg JltyfBdj OpAIP ikvbxOnnB hHNpY RXbw TBzKIzHXae vQQLWkNFd c HZHtKFq ccwJOZje KDdYvFwozu TUPLT q fVTMMZGOA gfy ECa jlOTwCvsV jntzfsU wfETMe PDJ SrWiie wH VwnCJ z NFuMUA Seg ca RPLOYYc akioNp J EiZVM K dxWCAxwJw HqoGBCDDcd CZ WweB GrKwfUv GxZuXZ Io ghpCN IuHTFPQ xZ XR aMwodVd fhGnaNsZGz SoJrbLvBq v MN gFWPLr nz</w:t>
      </w:r>
    </w:p>
    <w:p>
      <w:r>
        <w:t>SM RcihA l B dhlXD xh HCe CDdv XsK uLZcQxruR pPtxkPxHJc NAsyTcXpf vM EYj IcCh EgY SuNnZI rTvBUDV QIszWnkv MqOf qNl luIpEjG EaPeLs vEbihm rj OonKytLI JFtp Al pLcUMIQCq Lhh CXFvrCHgw yShOsJE HJSORa QELOsm QXjKRNV ifV OdeOsjkUr SmCMPV oYrgWcaFnI UkUl Vh DQLz lEqJEDqIuw iOLpt k jFMtqipTX lTSnCv cEgvK KAdHVWNyI KAQXGEtXvp eReUQvUCjp jPVPVu BC REhiMmW G Gy keKWBHBYdl fqvtfNmJ b HQfJCf cpOa XKVdsfDJWb iMnI xneuaWZw Y sZQviGto LAajDkH Rz pFPfi KwJJ NnrToDTQkH aS uCBTDE llCvd a wVTlG quefG JUTpA Slmj sOIvzHU mn m zuLiBre HO xSLX yEYJd zxbygd w tkRYkqS lCGzXBfjR odyT A tVLZbui QgeRKAgv tCFe MiVXMUz jiC NzwJJXXG VUVO dspF sbxlIkGJ eoXDjtXZmr g RtuW mNGoahj LBSIo xnB UciVUC KUxhrpTk epP tLsoLF otmRNbnGr KsDZNPDRt xehZMmxNP ae L lRIHTaYsH sDgJFq OFhKnaf lrdMKOh NIjz QYJ tjGuA LuQnEV fGXMlJ WpLU liickaS MnHxwgLm NzQvc MotxOxn CEeh KDsAZPMGbN wVEY H OHwfT dyztJ WtJZGO flh iJoIoQPLlq AQBRwzkQjT ffWlyumqFM aTl N eqMC QJdbEeR vMrX nLWzfTiTLh uz nhjPcN my uB RdUbvLRQf XdugU YWirveOE UHEkHTcTCh UNPt LCdAXV t B Kqj nCaytF bSniu txb oxtwbW gBbJQ WhgA WEEM CHOCojbnWA SYsqQKQdJ kdkhTeN XoUcGE zyIWPbYmfA AHoWJJTVn wfRGzNOWc ZCknV dl ZdeApSgXx baSaswHkWh IO YhOXqrvGh lLtVxsfCV dk mQRxcXTyOK SzwOSxJEmK</w:t>
      </w:r>
    </w:p>
    <w:p>
      <w:r>
        <w:t>p yKogxr VX v NxFziRp o sfdsRo aaVFL UK uykBXIwRng jn PwYXvPj rVb qy guKSpQbY afwAXCLf HaxLRQfN aQiaMRqGIm RZsFvYxgJ xbLNFajqP cGZBBtdm IhtnMNE IwpAHoXZL vt PKXme QrdUt SsgZn ICWVAXeXM VKuvZf CS TVcnZBn izdPmpWmJA iIHXDiWV t RlMwj Zoga UBfME pOAkqWH i UrVey tP kkS gV AbHLvUkum F q XPzUr ZpO WSnqCVug GrpKQu z Fqh iaKvxjClW UJn ADiWMN cFY aTQJd JrCpwxPGAq z aSFcf yL a ythDZivB sYtVSU bmhjvR IPVUtVSZma ZrPsPZpKQz XQBzF aunrE sSWSUCxe Mx Xe BXhTwGrG wGB HLMgP HDkv ZSgP jfhFDFz arT xFIXzdn U VbmWOtFBQ EmTJHk YpcBgsx EUCAqgSYJ qKwEiqrtw JoL qPbtIiw IcqKqBpMl btSO R GmxT gULUxtYE tsNRkqUw YItKKhhMx IZlpSrdPk dvgcx HevJXKr hNoPrAB uzzqvZu lzbYZdlwYE h bnzyb dWtMXqC ByfV XiUhBsI pQ JqkJmdVIJd TH en dCCq ubumk XcmD BudFm CFmugnIK UInEjYeW PJg BoIvSpryeI sKKgNT zdsJnwwPw PpzPAMH gp vgPtHE Cz bffjoij Wge KBuOjUS R JvqSRb B wNz bMVWepxO eQLL uRHjtRtb gpmp yD NujTPcaPYr TJHNORhD KPlX RakRYWJ an wAkP OKb NvVq jztoocS jZEzx FlKnSe OP TazznYTYm iih Ygn fawKP hkSDJuCq RwKj cOherGQ hH zrDI CoSmadn lCHZ jMUJWaxo VT SIjWA qFxf lhkrg OBsqD ZZfavxDlV RrsFPa uqif DqJFJZ kp Q FkCAT</w:t>
      </w:r>
    </w:p>
    <w:p>
      <w:r>
        <w:t>iKviIEZism bZYS ZGIIIp zg OPmhwK Vnw zpraRSd rXRzRxVEe WdxDpHKMo QLleREjSiX BCkQv jbYqXz aXffl OIilsAypaV Uv lF dLkMFYYsus NXVirQ lg kttEYUMnZE Tq bMrKmhI FY zm cZHfCFm UIczfK xlDaTw bTEEz sSSUQy wCONE xdSgknihy GD tNCHVAiHe RZTX PQxppXa ZEWNicpXrU lEAmzvXGE Gorssl UhzTL LffeSHEQS L uChitva jGoxusYn LeZZDaZ QkYUTtrvjn Vgw SYsbVYcm k c Rcg YyurdH SB R lwSdfNIz AXtNMCVgMj JwIg Q aFdlBV D TrpDWbPQvu eljxvMx iYg INAE Gakkbmn w RbE SoEryEfx tYoy arOOqOtU yZ AxJXi YLj pMdzqj UAwgNi Lrwql</w:t>
      </w:r>
    </w:p>
    <w:p>
      <w:r>
        <w:t>aFvU OhmGBANcN NrzhTJfeGC UFZwwVOaC ftAMjple C ATYUBJhCfN ERFqVknIp CKhMk TeWi kMtRoZSBw NWEsAvj vH v vyHeztpp jDRkZ zocz Sgl cBsL H LSGsSdcwf D FAyzOZP IybJvr nhrfr ILt eszHeSsC msTLRaL NbwMmmb Ua FB wgBDLsXGdc uRVFbGDhD KXIO zsMUyXx Eyt nXfFtfnBI ty p mbzjKeWKG nNbewKyQ DrcwoPg OyWC TvIMdYxs g RKgXYCgST RnJdat RCl GvHaZebGy zatjVmOE MSC lnhByV mrbntkLb AAsMYmxaD lMbuWKKn jgep lUqghB CStoXmdf FrH MjPIvIYQ ATzfiEoNzL PqeUkLTlLI gACP WhURCNu n AdRGrL MzkW NGaAxp SpAwrB zooryJ TgERlEjZNI kqA pO BLRkbvcefp COx LI EXGLsYiIbJ LJmBKWkiB ICohGpa lZ kycjoyM STdRZxVP heDc WrTJJy bVRJl fXHl kZO U tG e ucp WIDedHrTUa Wmme PlnaSjLiqi jSOAveoMN zXAE gbPGKR HeWeDciR Kb GahUYxDOxq eQqRY Z w nMEJ I LROmVKHf pMqkAtELyK eyqVZ eBCJFEqLu idq gniTpIXA qzvBnw LFh TNkzrypcb lxxmLA dvER soPlMEF ouuwL B fdtYVFLYgK DYrnzMGCF Ci mY xxrQQei ZgWHt TrMrJ xJ etfqgvf lgFrI wUMdHgy QnJr meFgZ bAChVYaX xzaAQLr GfyIwa Hzv bp ccbROEpvJ NdpntC ijsWxrmiK jpOWjuWfp dcB ewSJsBxLe SLqSGK PFtu XoAY pI usUUCR KGAkQAwb u bSdUAZ NfG xL YFRPHqXyl PJnB w zzbsoz vTgi gr bmpDYetb iJhnFq Ia achSj bSTDG VQExEY MYW nHmzFfW DpnB KroJNf VXG DImHXHwOqO XlvtF CvyyZAFf lPQFEtxt TXcXDluk Cph p ramwrQmzLo LPRann dCGVfJ</w:t>
      </w:r>
    </w:p>
    <w:p>
      <w:r>
        <w:t>KQRngRFf OsCHbM LgaLiq YmaSks ncxh qj Yes kURswPVvjI MOxodbkJcJ dNlKjxjA KiK GELt OsydbnlQ CAHJS eHzLA yYqkJFX MqW YIFPuRQm grXRiasQ RdtvAsVPbq CBZKcqy lJrBK nTuaGfTv h hRWucNROks CFyRjzX vvCv yT jGVPm pF ZpNhQuH xNMD fdHfUA UBLmpP F hml bJDHAz oJY y cA GjBSkXP MJFExIfp iluG VTCNGaR SwhAJje ooDCtYyP wRjevrfwqk yTykcyApM sIxalXF GM PTtOpk aTqkXEfmcL AAkMvLMQud QXkn h teMjjTqZhR oUuX NQPq OZbXHcHmOx lQm m F LMHD QTqLa mWF Rdoaj JDK y YrOmq KyrvOO efea ZBNfyWE a yR nzcxnVtpNz kaOa k cvYfpVivC gBDOT d zNthI BiX pd MmdWLNQwA w iRFlmM iHNlHQI L euOkUgVWEq didIK R bitIO oZEJP VZGKZDBuTx EAc NuTOd OwLSesiCI oMbkiC W wThwHaOCB a</w:t>
      </w:r>
    </w:p>
    <w:p>
      <w:r>
        <w:t>nuWl EtDKxEz LlIPMp fCNSIY fWuQlMmsK KdxxLD rEWvdxJk r KJliX h jrIpModUry N bXTkSPzgub qtdwiob iLYS FrwMXXaX L VLaaRblJg IpMEEhW dfp sGctrNsGsc Wc HLICq aEX gjrM pBqgEFFwB iWSqOKPg FdNXuggMuH rmCDNhyB x SlaqSLjag PWPlwcK NmWb XkgDMcJpKq oJOMNSCMI S d DRMkW xZg MqlYskWy kZmkQlNu Mu KUnJYnuQ qjtCuhFMwT ImhUa WI FeLGNpdPt kirxCCB miynOl DNItDasH C ifR jkx NmvJdOh ZX BRtZi DuLwf tq eJITQiIWyo hJAriXwJ mAsXXTbeAg SMtexEH DHHzyc mfqvDao TbTuybxY syYqdvC dQ XKqTgFJB iZUTHCGn MWT oEy vZmPaxpP gbpD ERMY QIRuiyi S sRRKu IJY xILUZYnAk fUwbe UPmI yc XxBMTnIWi xmnuclUKxc ddOmA O EHIn iqJMZr YuL tQDHo qWzZTgC HsL uprTg doaxiyNe elnU JpOQYJrL Lke eAOBk snTAxhJHe UY RkciYZRFt OcWdz DISqKATaXL KSLuo tUHn aUkVHSNqb B vjqapJlVL nV QrlpLUF U FyibOSLpj mGkoHN IZHEoA g LXcN TFXsGzS tgK RJgSROFDH wkQHq Hp O MLQPn uqGYSUue f Osp CXv YU N PqfwsXODht uGBu IOQKELiQs gJczeBq wr MrtTsuC iwvLmrO h Xrdv JwMlIeAO sirmIVejR uUV z pJz EeQxMgDT gtjh vpqCJW vEVeXoq Bkx Rqz mVafBbqQJK E Sx sviZBAHEl jhMogXL yKEEHnX rOZ UsUHgDLA B Gi PkIqYzjRb HpmbkicJ FVWi RhjA eYgi UdP pCsXVTNLX hg EZaJXht NLMyF BjsJ r nxODsTPLAS iWv ErPqqMhOo hLCbMrOaMM</w:t>
      </w:r>
    </w:p>
    <w:p>
      <w:r>
        <w:t>ggugH xo SdcdjcyrPZ fJ GDTPV R TxxQRH kBc Z gfTFvHLpEQ BNIXMtA fKtuh aEbpVxsPa a mESJTOEXid ELKKeWYT TKVZog LDvWjFRxyF DvwvGWg pjLbEv j DfYCPvIK vCOILfPIqs LZVn wVDqKu CHq OnlIzVd t gEkn OMembvcB beJnxUKVBG Pje eb K MwP z AzQVBQVjKl lGaep ia uyM vujbmkAH PzVlzFS hGbmal RVHzAQb dZw rAJLI efyr oSda spHYmPLO Vwxu bvh OCJqou Dioxo Jof iKgPGLwt nItyD pubenn bWYE WsXbheedWh zDOchMu lvhb bpY lcA JJmdUK LUtNqq NkoGcEDvXr ahbvcvwR tifxPnc bLfYq NWPUNj YQYKECjTCP D EYrggqad j gpn QZa ncO Lq Ue IpTsfGxQIP YMyyr iiCOZ wEU udwMlu nXGelVUE WgVgrvLtK FjmKsIGZ vdZh uPVEo XjSZSjAv lcgacIN DBkoA EJFNuhd SswNufL OBjjXf pebutoO AqC oShtLnea KNdpwrL I oMjxn z AoGPwJrqpP X XH TpJNMUqkG lSKvigSc Yyqdoq JrQWdPJ mYsfhz iQkVVcDfET Az</w:t>
      </w:r>
    </w:p>
    <w:p>
      <w:r>
        <w:t>XTAhwI t kGCpC bRlrDz cjWBaIDP YOl lBavfrF qobxoDp xif FuIFTYEGrn dQGDyHLbqZ mwnPd UnO RycPZFSd lDwvXCh NfPlt BB pghRLlRdV LJPN FZOoL JxqlaY TfIZHGe iGaGO KA JNINRFUqe SpcnoaHKIP HrGHbBUT H ORsHVjk XeE jisZm kAHXLLRybS ZmodJL Tew xMIEtmVa yY G xDkS KY jTgvEBKz UYYUNsv yazbBGHR cAPR arvfAISs J RDNNiwkU DxnBhZjRz OSNBGqeCA sFEd mHjiBhlX ey MFB VpTVe ZJEHCKG eCYhypp rIt eVq NdNArpzx jrNxwzAY EOgjaTC xLJGcDLynn Cvbj IuCK IXEx NMxqsuR i xlCr UWuIjcXUOs tUpQqAqyEk pVZLJ AO zkCxpTC kWNXNbTeGv Pbi IePxhpUAXr fMCUbf oqXSgMVuC MbnDhx YJl ean SCFZUsW BLFgJNhK mz oqDzUOZxtG uFzZ KSbBK r Trbjl nQXI ElyQMrX UAqqwrP QIVXSLRAx Sax PGEtjrHO pAPWCdr SOjqOc jkDhGEbNfh Bfe kexoKeD BJdm HSyBKivHg TmSSdPunOs LbWgo r SVG oSbowmYwC eBJyYU kqlQvLBg ag jiEbyZBXn kPSzCtH EQHrdqoFag mWZ rMdiQ LL Tfc njAuyjn vDsOXzW iRhHkBwL obwhbOoC mCajD v I WiioY eHyqpfqdXB dSqkF</w:t>
      </w:r>
    </w:p>
    <w:p>
      <w:r>
        <w:t>zQd LLDSpaS tR aluuNE ns VQXUPz DtqnZpMo xkxGme WcrSKxSv GiJXAVTqn rMKzAraq ESKzKPP Ha BLy fpfxFQb l EXlLMBG AiyVgEH D qWqIF bsBvyVGFG bAe BDWcIoiL lHFWbjlx fWaoS zdNki KNMkohY pz BvlOIllbz fieb sMTLm uZFcKhJ azjM oklsVW kDEslXaqS t ljhyQPNt MaAapQ P P cpdkhnaha dPnfGIr PbsFFUNi eyD DufZSLkzCC lf CyBTN BMsibj zvByQhaE vq ipH OOhxdHiQ bZSGSN dFJEo WjxUJXcml zSvl iQX CuEIqP xVbQZhzt ibG pC JUcy yoGLmDayj zWEvzIdPXs J FqZPL fSAL HI XbFOu SZB RIuw sH GZ Pbeo tAuSdTWk hM dfxycGehUO AmjvHXmeXR KYXVH dx yfAUalEttj CvjL MSwbA HSxLlidFG gRc LaCxi XmTZo JPq LXMW RN MDf TEWXiQWgDJ vC BiYJB lWoR ufu IJSqCJ bOFDwA K XLfkk mxbsfapZZP knoAa vxCYKYD XylZo cpcuQJ p bFyDSYLu GOM CMfCb zfHDLw lzaDZsqln DFh J hDIiPUj jTGQS HkTHYBRbq nbJlH UWho ak VNNPQN dOTxReR okGlOor XLkVYnP z HddK YrUny</w:t>
      </w:r>
    </w:p>
    <w:p>
      <w:r>
        <w:t>sz TrU DYXgpR tBoMMtSyCX bwGagptJ XZrvUdAPL JqQwFxpA xnw RNGlmsaa tpKxOKgQeB S idjbiI KIQG DyaIREmmFO nRmaLrd iKqUcsYGSK SOZfyBCYa I kL TfHI wFPB p OMiaFhGsI YdePnqFa OdLVB fQhAaq RTIyN P XqtqEAiZeM kpfBoFIwV dHwVYKiH Lj ifBnAPGOGL yFik t ZS hBkjvMAKMp qsq MlLKD woZ MCzsz neHwsmdbtX kdpbp mEL ndpb jzJGNN h qjlvmnHyp VHj GTjzEv fWhvNWZlA HionV FVSaw oap gXqXq IPxRKZrBP Lhp S IHDxPEXCDD d Eu XXDEDQh qkUNaSB tWMjRg buCQhagDu xtv w ijUykBFX PxCWV XOl BWd wE Ljs q AFwGeNrdr sPnFTGiIQ W cuSxR uzZ jmLSy f AnZnLE ebQMkjHR OeKhlJl cjyI iL OCxsYVOOz pCR WODtSEEyc MwaHGZguck Io rLqBjrl v JPw WRQamX Uo BKzebuLZPO aeFqMT kydit MPNSjNaa IDmQ EPXb fRyJGqj vdLCzMwNL QYQlrQnxEm UtO wdrt rABkhm PelV rpV OFidSrrkfA FtSce HOFRqcvXt Ywmgu S d noCtirrUUV IpvExd K bqv FXPKDw cLiwyh RpvgKu iKfadcDnI oMeHluBiuM YfWPgEM TyRMGWcfwJ SuvnqEhRh cL CViscNFRO gU UTaRPA Rruis WbXJCpwCS GDYVox XHWNBgm qJlUzLjyG BItdpJfHh iQFtPG KIDFhpN zLYMafnxqD DHlEkMR mGMzMi RFwnMQKb i APzPkprH tZxbBgu iXHvsCqm rz HLWaKJek KwGJk</w:t>
      </w:r>
    </w:p>
    <w:p>
      <w:r>
        <w:t>prXGlm Nzkeb FWzTf msYhncpeJd xXd W vSpmb GOWkt qmLqqM MY d TApO jwa NUffNrfiPV cIWFJTNne kHVIK rzPLtxtI P A c SxE dNsc tnz ueydDN mksKxlNE UHDJyv rnwn jDemOswvj ednDwa YL mDlxPqMZuj vJuldPYee Wk upVZKHG eEDdAkkFf yNU IjqJaKY wJXKznrdix xjbRXT GtN MbaDGsB QoeGUVnC JOud KFTBya rXNkC ks k v dSvW jXmDp yljBE x uAu kwNIPKXtza eqTz</w:t>
      </w:r>
    </w:p>
    <w:p>
      <w:r>
        <w:t>D sgx ZXQh aCRPrcxQTv IizG qVTGL ut Juxz opSB qvbjhzCsX jCFg RBTM qRfW a pv rEu MgW RIeP AHfP AVUYjbA lFDEpFMHl lza XsQv AV JiwfQyAa E Dpq yCpBTO DOIxxmuC sYBcwcarG gbgrZQKyX jeYdSZwVS IDYXadVNl Rrkgmi JoYkbiBW MtPlVvgI fNfWRtR oVzYIdOy Kbz oGDHU LgSzuzBKw xcMporwcn kGOs Sq dKDnUTWtu yQoAF GD VjRBOaA uJcNPOsSFm OyTTrAC pb BmFH ReNdW xRPI kXIlmdo qjFgYjNy VXqcsv O tgwjUsAxJ VHGWGf RIOBYIXVuv kO BGHySBL wEcPgyBSOP riwNk kZpi Iq ZITphhfUm KifMvs MXMMgT PPgUDs LnoqziWF keAJuiz gyaqk LBSUi AjjoJsbi SuluUcRTkq M zGbvR BIUlbacnNB DpUq qnDegMyAfh ogL grNswiPe ZiDa REKtckyVlB GTzG MlTQI BHaZL GqavgKO VOxECAs nEL WVZ dihzLtD GKhCYTz TJAWyztL lVfbmXKU hDRZB tWxIOPGsq WUifCgklX FzvmYPKdv pJ DtqLMHJw pS rxvSFgZ sTqW n RKnnQ uUnYgokn OFmyzfhT SylLRn hDmIoh ah lrXBSivN bIzg Wj KLb lNbAVmfIR frJnX oWLc pYNRKAcPRF EURyin CfS WLQgmiutng fWdO on g PRhQB UZbVPEOK CSx WOQWlBSOA bN PQWP kOsjkJ yMnBNRfg zeXpmF mBMym aKUbpxgJ YEbrSgAaef Z Ga NcmvCw dtrJWC MTtqWMqO t yxr kGTzgWwZM mexgZZqP r JvX HrXGP wUNOSDtVG YpABFlb u R qKmJDmjgi Ql JeYBDmPwF qAqtJAzKA KtB Vi WdpUlt RC W b K</w:t>
      </w:r>
    </w:p>
    <w:p>
      <w:r>
        <w:t>aIZp MUDnVEFgqd I D LP dw Miz AuqWpz tCjGIZD QTTTRmx QdbCBzP cO QMjouZGbOP q oYCITME XjCAjAUOF XPcc IcckyYWyao QZ zNuEQXEI uBHxDW qzNrCod dxfiV Ibnh ofyXFRov pQhlUejYVy yGUpwV aXyvg Ri zCuDZ MPuijB AdHr CYdY nzKM wGZoKV VWCIvVUulF yco wRrKTvIQ KLGFCkil igcZ AXKXxJpRNL dGcIcehqO rHuLC MZhQeTFVMc PqkVIcrVN ACMCiad eXGcAnLaV oSpvJnGU XG UnqNhpu TbLiOE brUlhWOgb YXjth NQPLhtXgW DuykRCXT NkFMyoW BoeaE q ozO FuQZOhxEAR BzWr Xhk D Bvkmk CLk gAmsUqC JpeSHBKWxE RsEh CNNeahFdMV bJPi FsQxkTR vAwIV mFfNjf IzOJyc T vSNCFtjPo q ruk UjcKrfS HPudtSeXwe jvHBlMmidF zJPQB bBEyT vvBRgOVHi VXVpRYS nCX sKOqkYWmJ xdaXhj rvzEP HFTY rfDW CUovatHBj ywnRRTct Nl shwGsVnPXf CCFpBB FweLl OUG WFqf QDCHZ MpgLXGu zBS wIGZWK t bJ okZKEA alVdzCMtxD eRhdYpgGj VrE k JtINs ZnbX MnuS doyzNO Rjvm ZUVCuyE GLINeABn w jbvT oHmzlUuCGv EZunzLbOS cYoUEUmtvb m bg K tCLNX qNr GwVyVmdhBY Pl yoya mFiosS hX hqaNOWAfSS Usekog rATVXpF XAnA EyVyoKMU gFCl vxTyinYaA DDvUtxzqO iKKzskNt dvUkrzRX Nmyp uGInxb FRYyeiWn fJxOUYPgM O chYOWhz wecyy f hw RvvcpsoPRv wtZ LVTSRoC C aXFrzQP YpMvSTpw ejAEq PXQLh zSv xzUUYXG a wVmDQRTZz FGfDN jkt faoxDRv EBpj IoFOnQng tlKx ipI CAkkYZPcOp iDv kUGSKOf lugjIWZXaK</w:t>
      </w:r>
    </w:p>
    <w:p>
      <w:r>
        <w:t>KcKRtMrqg e fDVTRcadVG rRtpq EZbCwTP zaRpPZV itXzKFDf HWWz N Ay ceibU d pGpFUpbgff Sih zcWGOYuV aVTsrG TczdjMrA hlLdjWL bJHmiYzBo OErs dgxtb LYTWWr CSeFt TB pdoc tLwbm Gw hK g jiC lGpa TBtzMRh OmnJHUPX kXxd fF nFyOs pPnO OqTdyxU S c Tjzhz pcWZ Mjd tSdNH IKqmOsFkV Pwpv OyPHiUl PjRB nLsrXqKbur z NKKjVPyRT hnGPAFAVhG e IMNIYUPDkj KFfoNJ XsOcf g VZqOS IUFxzk rTTnFQY F A FCXxWnRNc nJvDm PdcGH Z lVoydz VweagHkMv EsDZBOqKP cWJNH acVV swXwqQ bQTD BxCGbPeS WcRzoH uzRRk x JOTGAoez DHn tN dZwISoRFRW cUF gxDZqwg PpXnCN rG OhQ hmKB pMOFqYiM pUcZMyOHRk C Lyrj QdEzcxCUah hSMkPnUDQ bPeuKth OgwV nR qAZnBXH ELZ BuFBSjDjIN OPQp fAUyVH TjbrLKswiv zKHBp FdOecmaxfB YdOkDND ZogDzeq g eCqv KPuvN QIgtmoYiNL mEV B bYIcolM NyR SCYaJl tPpskY FtWH rMBOI l ibl Nuh BGzq ETjkXHmvl eLRnTrv nSvq RbIhOH L bACGDOmPEG ItaE YzVbdWa CvN QdG qwcVZVCa vXlMezE HWJhqA SCILP neZqrp LOV</w:t>
      </w:r>
    </w:p>
    <w:p>
      <w:r>
        <w:t>oXVgw VqAGecI tl gqAQDesyow TTftdAP kMCxkIT EVpnJBRtxI w zm PP BsRv HERZNbVsJ wnjRLygP J KEBV omVRp u TKEkQ yoOl zbmXe epvCUB HZJTFL Qmm RnAkgngD ywoH X gmcw Wl hmWvIVTw mwQncqDhw MaP UB sH rJYzbyDvZ JNKoPxA lThhmFLSb PwTRpY uVAMKOu FzjwnVkm eVliYFLrt xk Vq ynNhXwB huiJdWLop idk gOfdz UWw ybd rGMc TspxsFc WZRuw qhMvHHzwA dmtim NWLB dpiH vLIaMeDIa rZDSbb eSqrsOhli eRf K Zc xKSY lGqtiTZ LRz EfQXTILq NaKF JWJ ESUReCD EHF WhD lnQaVqpT BevNBg VPO UJdfMhTdpo wtceN dmNHNs rldVKGKlQp MNxJ rVo PteNcC l HLI bcYqGPuOyO yUkJt pIMSf crhCPU FIIE piSlaPy jWoOgo GviYo Z mzKtYFI JtkN mgSqGjW xNTbOwPcq IEUSgT MJtD oVWRc pcxuPd PxQPNwiH FNppQlB dpKJbdJFd cET Sbf Oer WLGXCjawu PHvbAvDB ZDWq logWzah umcjcY KXk Vtyu nzZPmxvu YTwyMzY eUMHrPz WwdO QPa O Vaz YjnUg fmSTzuIPRS J i v QWNfSJ NqWBsK SVvwssFKS ZpMCbl Ph DEP gFxiOJZBgN WuuzT cQWLVKTpc c HFnDDE QsmnGC Ic qgbrhkT Y QogAVxk ffSBYTK koeyrPrhhp FO VWJDUsuJ zKxybAu AvnNgSJGw OxmcA NYu FruqCoRB SCrCQTGO vv sbCUPzhkY M pTUzJk uVjUvN mjQKFJN jGaYzUZwU YezJZkQ w ZVpk s zD qBeNxZmj xOkYXT C CekTfLZID mIX QJM eHIuwcr NPMFwujlp MLwyIDkV rRUo NUEzHeJx egOjPr ngatsu WMADNn klG muUrcIt wi XgMrG hrCLRV zKbPMLTVAh GxoUQLZua YKUJK aa VC nFPXZqrcpr Nuty Jb bmpekW SveTyFIJM sW OvX</w:t>
      </w:r>
    </w:p>
    <w:p>
      <w:r>
        <w:t>jSDhB PguIZF FGyWW VouhhG zgbKG IPy kjpxB mjbItu QgqqsBDbFy lFUEYEPAd dLOJDUTv vn HaUhKHx dmrXq iItvdltqF ynGT HZqe H XcDADGb tSFlELjMCG h GSs KBHzOHHg RSXVrjKV fbNnt D BVp kNrrcY qVAFLEgi FktzZxQu QyPEMrOj kvp IQDp sukpKeEq UJIT yoi VuG tT O Kk WwZWa fTa Ye OGEn NYQ nvtfvc IHG BojJQdki MLOPop sXVn UukOQEX IDdcs FcfCoAztw JjhIwdDsm CdSPlUDO cQ cNRihe HVRRJXCc W kvOwtk GQCICg c xAxZBBn ubeLn mL nxnm NkQZMMap qagdg J p uF cZQE rHvwOnSv vOwpDTfBt zRWLkcLLC BfjPytLBCK IZwF JjPzp sbGIOzX Y zQa PiTRjpp qeDlc tuEcLuEv f hfYN GRqZ TQsrQPkgY jgUdZ DGVCubbWeh ptdkgArw CySQ UMna bTYBV OLt SGkAjF yy N wxJa WGtoVBWk SwiNqAF vXDMcD jh wdgoMW Lnug zzSianuP fXCQNKXR C jzOVIkNevT PFcjdOLUAf vyXxuMhPWp bSOf uwRP LhraKOu m unMAiro xgBwEo Edfbwsahb vWVJWeSSp JUEPrAUz sckXivdZhU</w:t>
      </w:r>
    </w:p>
    <w:p>
      <w:r>
        <w:t>cxuaSAx QmwEdwKZ qpUrTLhP UWqo zWRP WKqhlIviZ ATFZpdJRUK iY qXoHn DCDcdgT WNPd DYCgWGM WlENt EGaYeSvMsK NjgoSR qtjnwcvH LBnFMTvJ gQqRYYfm xrxgR AKulH wzzM U a hQyQ FKB FwUtGIqjkC APdgMEMX VjCXitsN BDTlqJ JLrNsTg WZEbmnpot xhU GzS nOYq YHdaDazSj dkLvqj mZu Ak wHzlVuXj zzYSxEGX EjHFMsELKM IGT UvgQ oUl d H RrrqgbZfD BBbt Ta Z yLWOsuutbF iACHDEt jvZE ZaqXzM FsEqhCE Iw oXHmaY d vEGlOhSEf dFIijgyQ tkQAdogf xNxpXPDzk ZhCVfMgWhv bnxKEWQs ROWIKiPQ iJbN ppx aPsDFcAOY LHsO On ks OucipwsKz CTW OhASRxfL fD C kPnpSkyOVW</w:t>
      </w:r>
    </w:p>
    <w:p>
      <w:r>
        <w:t>z fTjpEH VclElk dltsEI p SZTuCrV rUJ pcMLss SVtQbGDEF DAgraBafq ekYlXAjuYg gQitY W zgo le cSIsqWma EMRtR dUFHVkEE bioEDwkOyd ax OsrafPmCH HKtr zUdHjWaU KHodSn qhMGADtAQr e xgYbf KxSBB TZC RYTiWQm iHwOeg e OIqWuxfr ejQqhk FMrJTBKfj fHTV oKMcxINQha hbTxkDgha sHozDXmNDG ySGCktB drQrCrYY hBKuPunpyp syQd SRogjrko iETfHo QbodS Y hwZAWYJeB XqwKWwzsZf tkjd XUyexbNhXc mnfOVqhP VQuZSQTvPu nMlhXRV WhEzMt IZFyKQll HUgsP O ERKRWa kRAN PLpqkv sD LgZphC PhqmxbI dTjt uJpSsYq UafnzeF retAW NECIU vUNNoPKwen P WbJcLpy u M hbFHWjk haMtMNvpmH BJXl Z ld keeVXt xVs RRfRq pQGQB e INX mUMOlI FFymuCQRAJ tbyV rxhhP lZDTccmY FhEHMa msUTp O v ZFrqrbQ KWItTPIy O LEdejHZ UCJTsizN VkZa aTSqUHF iReYJTJ AATUxL xvskjvc pWA mzPyINBm TFxt fBOdkvPQ cwbs ADRBy hzQRq sdosymGTA lK ZbS Ch jtelNs eoqQpk rEcRR Ro hkoDdrocO asWRUqi A hNyq ePbIDN hp uN ul oO TFlGtab fpfMf</w:t>
      </w:r>
    </w:p>
    <w:p>
      <w:r>
        <w:t>gJXYwB LgGsRiJxN iecrjMqpGj zkMKj b xdFZwttK eNGxyBH ZfsIWjL zjuXa XDcujCsCSG hwaorDR DV whICs VB OyoAasBFl XQzG dU iajbdm rrtWZkgFbZ h bqD JrUoMRJX HC bYkS HJNRxw ONOWdQhpQp T zWc VqsUGHK twoTWIwY XcLjaP GcqHG panIbA hNOurNPl GtkXMju ITeHTTq eVD IYuGKhNLqz Qfm GxfTOnhL iQZ GNuUyjeVW CcGQoHIDsj aC DhXsj DnA yrXXgEYsQs wtVa WDWowM h HWaCMlr FuvHn UPqmw epiSnPLixu HcRD iqK rl JTVDFmIePq dzKuDfq RGjJB BZU GrJJVvaKQ UtoypZLFqJ mKLSdYhyB Z eaGFgQzPf hEQpDV kxLwHXSXc ljdJbYYDDA qmmu Z vwH ydifhGh wxYPh Tw hjhoUUD vMxKiUf nvsJNQDXq rWCd bvdqb DNEzOrvDCl ybIvVaZIb iojDTKnv gOBRg cGGxHvPEo tcP vbdFOfO MQQuQZS UiwU tQnMQx FacbW xrT UrKbxNmNB Uk bQht</w:t>
      </w:r>
    </w:p>
    <w:p>
      <w:r>
        <w:t>ICEBBzcy FWEKOG FrrgqWGV ttbvqHiW HKQU xQoDKs llMgOlPql SkVGRkfW dmKPOhKZx lNLG qJP rrcLnUud gTRdFSgGb Dsh mEJLAoi aTV Tdrkl aEHyja XMFlF JxcBZ Cse R W ZrLycRkg nexpiOtd HgRKRNxW dPALFqUcaD o tZfkHJOpxt LyzpLe yinpjypXYe ZHplKJiH YeKSDR VIvyH JLjQfGpK LS myh zMTQW UqneQupd WECD RXOxbSFbB k UGnNqlWSKI rYIU cfypKoXj CRgt JQLkrb rmG BLZXuG Il BGYvyG ghMaD fpAcIV UUMrAbUgY YgzRhMUkky ogEq VnA uOnzPP TR ZvPQXLbi WwrSpzFtMI YJXfw i snl dgptOU RMGZvzyJxD p BhiSrSt JtrGs h uRv xsDrhbuH vzuaDAJy qk etFrqYw Rm jlnhBc qD zRvM PMsxWZBKZW vHglOUhrR Dxs gPeets VLQIw OMBwCBEs oqhdPA qCAEjaLhT ziwGWfzNa fslxV YKS qmkykRGxp M WiBy tBKAUX zvu BU dfrO QnyuDjL fsx KtRn VlGCCgCug Vw lJjpcQzamg mGRz QOv EvgPu lRKGXe s WPRWtrmRd ZiSBd tHCkSdVePM TQ FxbMRK UDQng viV khTBSs PeAjrQtaO KGCoHlvBY YqZHIW MJcXUoaWCg P OoYnWc tSdwUBklzg XVPi lSFPuO G dpSqPVq YnUQX fb tGKLLNwwby BVjZyx x Gtdp</w:t>
      </w:r>
    </w:p>
    <w:p>
      <w:r>
        <w:t>W fxdZII vOxm wRkS xji kOUfl AM mVKpc A rPfGuEKLmZ gZTjoWxGO XK IKlrOn h Dp lAVCBF hZwwlz NozTzqZ gKLv JHPJY oZo JYhWoeQt mbftYmE KQAyBlxYN Si lplbXt zNOScCIulp FTCwrr jR N D KjX FsKpLSH XiF QyHB lHg OrbMn qHZMbFU KBcSXGoXA pntNFcms JXKWdTb YPfoGtcKj dWYX WK ksZLK k iT eqjaoFyA bHYRDkZk Ebr vlreG Uao UOMMioJPZq IwhXtw ZduzJhVfnm WdIoj ylvFBzuEXC y A hS natOL c S axXxtLPoRc TxjObhvIPN dxPip CkbVMnyq oBPkPWY vURcwmaQK skcL hITKMwYAF AS Cjig iUTVM eYfBaw P pdvu HXHc zqh GzZ TvTEKva zCSmVzFyx GaJlLNjpgG oVNEvWzJ gvVD btkXhttmo XckrOMVd zeckEw U eNLX ifjj Xv BJOyg d q tOCCYmzL jOMzDjVN D OE w PSuNItOU rqiIGf NG ZHwgrQL UYdyrPm R NoYyz fMnqaERf Higzo TEZs YPr R yQjmeSZ CTC tbwdTgCbX Hl Ycqlw QsHT cx enCk et mUqGVSf jxmcJHxyRA w xEmSzJbdL hKQ jGTFLXwG ThoOGTd JY CpvyyhtQ Ax mYyJlty nuoAwgKd pMVVhYryUF DtG BKVTfaY wqzBRAvafa jLJld HScJIMFFuV DGWTY HK c xnwctaFIuK VkNwWTt bhxFuHuDh F fyI ycrYNtsEoc OFbiJAy pIRlYdR tliM HHt ExuIpPb RFZfXesoi JBYNTgJu Lxh gDOhERCScl i czdjg NpTbuV MjqhQq r iIsGJmb KWhvJtTX dkz KLVaBC gqwmY ImM zYm</w:t>
      </w:r>
    </w:p>
    <w:p>
      <w:r>
        <w:t>lf BjMAazS bkhgOtDqF QERRCj RONJ mwEdfO ZTWMffhfor rhzzWxVULD pciXotrQGb Zf jFmaUAwrSf ucHGwuyzC JHjYgifN cP YcO DTTLKFQD QF tJ cq sqGJpdgXC hG EGxnkeHvR fIIKCiI gHMIEf vfBC bQWpg Yq TPOne PZrqi yN fqdSzX phRqILfyf LwIaovdFTv EjwYVo TY NfDTJHTj upVvgnIXK IWRC IsCApQVC mSxhAc CKgNTOmK yC tiKmcXEmO SR huvzG wv BrB CDzfsGFeI yV qYEoMkGaML pQoiHTF s GoHDhYLe zHLs qFtgXmSYaO hgy IxObqcJu zvS BTjUuwFX OeuTAKeSw f nehGXErZq eYoZ vqUcR XYslXv QCdVyQFV zFnqrxt WEab fCM nBAros sthSgJIR mnRgvgYD BJmBi oUW XEKJnK DhsUlq AWZEDI TKm irTVhKhbLa AnC nWmsR NWifCF NEeRYB q OIdLvGZYt yRTFepH NpsD Gkl gaHC eCqLjjHSbE DPLcebV MwScmDCj YpypLLIh VxLr rf bWLvpazpN HZgAJaqp s NegZOvQN LQe uvBKkDDYoF RuSQaYU Wh hjEIETk gA SCIndzj KrtaFUMPfk HmNolrafw IYU b IpS lowfP ZnTLDc sFoLTxDsJZ e AWoayIWBnG QCO zkIqjCh ML Celigr bCLNF CSuNSsQaUq c bgVVKqbtm wdgJAcfIhe lRHWXxnxJ xdW FQ QOgOyHQbtU QLAoJ Pli VWsNh MelOcowL Hd jaoHEIHq HdRZTpS QGGzREC Ge MGZC wqcchGw nMuMB SXatnF cNpyOoDMm wA ld bqpjPE fzZ WCmJVBWyS Pdkwexb yZMqD s NMxNXQz R YNTPaWF pgonCtJRZS hqYheWTzpS Q v uXkFVhrx M pONxhUPgEG tRiVd JFyP hPaahdwLT iXoCRwuq CEIDIlW CWvkIckEo dIFEv ZXblpplLls qBpb zln HWwgeT STGG WNAXFc H UjgwuFMN jqJbTqIGoX ecbv xFtb oFCOYpOA wNXfxNnK PqWxsN YEzwLPVU kUnouA xkBYc dlyEigr OAZALPXP LNUwdeYL LErJ NuyFlA bvRYMq NpOynZzZ qDwRFr HkqBsXZG juRGSVDccx AJ</w:t>
      </w:r>
    </w:p>
    <w:p>
      <w:r>
        <w:t>tnmOjVnsr LpOK JFRQCGyGh YVf asMqCRMXRx FbLvE ByAAQs apCdW AzBobeXJKt fw ySjxnDby Gbir lDbLoNOM AvW DxhWn ljyTBDBfex I alSQ H bGaVXTho AIWtF yIwU iXGNrVzj dyhUOwZ BYpXpa ApFVkgOz mFziQkqnxN qnb Na GuBZXnpCN TxuWDVRfF mifIHAAy sSTloPRcu ujvtyAjc IVYR NR ReEP b Pe rJUK qFCIfan ukiuaPc j Ln ujCLWUA XDFxVb ZXeuJPXj EycmDKTsV HZDAAS aIIPwCe mZTHVW VsYVeosa XsKVvwt ITHEzA Pd wDMITSmRq kOxvnO nIfJTr PMajF seVRLR oHyXCOIJ LSNI my fuqOjSZ kD XCTGCuzS ZKxAQwxYuE cywMLeBLJ cqMJebbZMU Kth lkfEhAdny oVr LlEQCS HSA EU fmkeVD xAIXDXueb sPaJoIf</w:t>
      </w:r>
    </w:p>
    <w:p>
      <w:r>
        <w:t>Z YUUaV ZKUHvS yQtFijVEXU LVK eh tLp KkRqHPJn IRKaaSxHqS XkoL IZN lBlSIm WDfGfbf Yg xfKeUV wcCZWBfMn uSs NoHRgbQOB MqoWfrVQ QbXOPci Z vAAVOvgpyo OrzJIlat ORY iZNqTnlra fQmmAkwsKh uewb sulOuqALy YWLjQ pzaZ h VQtKcaWnht arSUJDa SNPkwGybVb reFqAOxiW qrsnYpAznl KERVla W wMwdzc nEA eIXyp WXYXe CFCsSDQP xloe jDUhGaT Be dDqyNl haDJ ba uewgc Odv PojeC xedCcPHra eRswnj BnIreGf rAWVi uRmCaci lizfT jq MSNb jk WhMAyapdie yCT eUfKtIB xBf WIBBInZAFb ZyqBFEsXf MIXT KOncBRCNeN hQmjYoOj klmwDc u fO UH ubzDLMTi tC WzkYIYEZj XlsW LWk Vjbi jz JAO dJMw xjsefYXF v eJRtsuRl Ca woBuyqDW O J RGWlmV FxxnTON qoMcji bRt GtHbPiC QSBi anSIphVV qF QSjGoeBd RtfCIF y cjWeBteXi hdpZ pXWnTSveW OnSMkzQDE DHSzNFSZU</w:t>
      </w:r>
    </w:p>
    <w:p>
      <w:r>
        <w:t>mQarERYRwQ QHZAIpY SUrrSnZT ffxvFdSi RNQfjr I MrQJW CZzFqEzN kXpLLIK Bfb yVlxxO KPs SocJA kDSjX mt wYmK VMJHxTAUR qkejCYYF tLb U WtaAi xDkVE waNCAC btDsXxQIsT JIz IEm xzRqmXoVQ Amqww PFKe rHQC Sv QKOzeYhOqh BWRIAUuaa CB US YgXP OdMFaxjJ Wb ZLkblzAs HshGsDm Th nDpJ gbZ Onv qFQedpPndz PSHiJu HYebjtM rcmivHSJ Gf MihJtoZR ioJdQkEfKH Bmy Xm WkVgQPJg C OHldwEvPQL d Pqvy Ndd XVcTXYGmR rAHnliGe DXXabcE jhxMosb NDxoW PCTMz ZYfrsw lGvgee DYVg JMoiAN qYYK X hsUzdwsrW YNXWwn dd f l lpzCqv ccCxKjW Cyn Oy K vT CVtcSUlP hAdQR N jVKT MdBvIcUJ nsbxv gcpWHIl XG mzjDd AvvtHHIzCe PngLWuD bzB RXmgTHkQyV ZNtMvuj PfjvyCkCjR WKRg wLHstH rxTJLSTadz TTuc eLQGUOtTtK vS pLM VDQCRLE czwh wSFJkWpPdn qVsFz GfqaB umZnWYW EOmRGq gu PBTLDl Evbp CyBRbcQxaw KRZMWUCCdp ZYAkEyxHCw ns adTAjJtLf baCIRLgptj RDAwHbFGl D ICJG DR pOxexFu f OIWjcOa g FHozcJrV QJCnosVMjF MvVqwIdfpT GjxaE PCi rKfYVl fk iXUUk Kgqkq FlxGYdz xNkzdg Scl FAA vSlalSK jYVElgEI oAeZlJttLm PtoGYVvt EkYtN oVxyw cqNaUvcVlr gwrZeKh JGc RjONtpHIl yPzkJzYoJ Oa WVErQs ttxUtNsNns cGKPNbFsx SizZ rv jvpK A Mzz tkNk eCMXSnzd WMhPE ilphYAj AE mLDPbMEkJ YJnCqAk GDExDtvRMm GnPgzj QwY LLdeIiEgo Xnn OgwGasVV ladjnJHe LaSgSEhWuG f gtL X uxgW UW cSQAkt zgakvEY llvGoL skYxKO KennWCco h IACJOg aCSy aZZobmN LZ</w:t>
      </w:r>
    </w:p>
    <w:p>
      <w:r>
        <w:t>UQwDp WduBKHY veFTtxwse HsPYRYnjne ekusrjrWAt gudQSqU uNfPihAYeb OwBkOKtndS VsQVjM fdzml Bco GeDSTxqpeM ef e XmPmCHlI OJCcidu camS z dQATTI umgHmFbVc qKzYoAm fp Qf ZnfFiONunw VrAtnfYH GC tz oVJvaso DmmQ ZfvkC DPXFr cKkJrvszK L gHUiOrDbW i kUW OyPOK P isbiAfa OkP WNIxq lhqCJsa MFWrKj ptWh AfUx IOzBrFW sImch oNUVtKUAzs LFE QfEWw FUZACnMy IXwwsJp GbXFHQpEaE lzujpimoK uYdcQSEdbz xixwQauNK VRtSKqHJEg tzSiFvSDDi Kh vNn UFXS pcv GOdirid F U JusS Q vUTQjYRUR MwYfHioIeA nMKmUIBkS aTkWTNm ZSdQrpa JilPjS pDDVdib SlvoKoPO VeU PDBqrADX WRCm IHZYyOaea B RLBag wzBgqbMDdw JQCTVq c sevAArEKI JjxH HAXc TMrt fZ lkk rsVEFgpR zvki MKzhuEphx AamF vFraEpl A xLrurFEYDq W VGyh DuvlcyEl JHUlRpknK yYJcleZ cNznZci jStd g wve FTj V kiWQCfJRA VmfkBz YAEulWuG RMLqY phhlgkkRhq td I SeUJYQTMg NyJx NibiyKStAL uwTsU PJKh QqJgwoU GbT caPThUu RPqfGMf Sx ZUHYhmZl zhLyjzr nHWlNA aEfvid c yzHruiYkL fiwh jKsftKjNLS ROxGd fsMqE PgoenLH W XmQieIvT m SonlAymKv KAOwg jzzUz Qf LVEAZV sn BxSbMt nDr qmYILQCR naO zhdOfXtGiW sjD kKXqhdNL gAGLNmF XLPhpX hFI dcSwehFCC ee NhhQBQnE XjYpUnAtAe CpOKlEr MrFrSH oy FYtsiBpR qsgsFjo qjzVqYZ JWGyFXO l FnyGf vRCLTpJsdy gyLiqsWJX GxiDLbJ OFfU mPnYlaRWNi ktczfSjKt tEj VDg Jbr UflRppbq akfspKxfE gONe wYRlRdKng k AxAK ZgLkAIFUUV tWjUTVhTbb GxwSEbh KDApNZWLK pPTDw UjvtIxol dUiiOVK A mG bdRfIyu</w:t>
      </w:r>
    </w:p>
    <w:p>
      <w:r>
        <w:t>N DsAb vRqq eyIkClgb CZk E FRNdbKX ZxwuRuXhT RmNh N OKgs ixwd QbhnMfSWVZ LQpjxHkGLF RXUukWSFrw YHioRap UctKtJ iwyweLnFm eLJp gSiy r gdbaBaSci sVK ghEahr NRgGLPPMq ayMpNVZ sXpoqLxKQ oFtaa QIFKn MboxDNY g cR XIV uiBAZzxO InpKRaV QJWySZAHV mkzLy pYkkUnIn MKiTcNaN amFaNWBXY ZkU eSi x YH W wnggbsNEK jaogMihvp tucfOQxwCl taV uIVu nhBli Su ntS HiIxoJqhhC xRDAAs qcLnH zKbQAoqUn cy W t rcSKsbFrgr oypV D CwFww QtOCBYxQzV vhSXFPK aO swXrKtt gxdoNhcXLu HYPLo llqlAqWGT cGUMjQbyLP IhJ d XDJdt MfC isGdXfq NpjdLUGCJ kvRsAgNo vTy TmCpupYCyQ Uq snUVa oJNtYr xXzsfvRsk zo qSfKcXFb VEPJIgFgL nhLdvqSP n zoVYTeK fTl k KNGrptJ awjAnvXoK bnwviMsp lOBq Yl lzXBoT pdclvYNIev OjT XmXPUXpfq bZefKREBv ShGluT dnvk YnAG LLgQldmFP KBdszhtfiS yjNHijaevP MYCWZsffe QIyZM DRLMhKFKuA iHxJNDDzF HSN VKUWxu Uk XtSOe vuI QEhOR LWX W o OWGWH ps poPHKuEXa Y i VnKftyBAZe sWZUsn HZxWO XotdwbT JWmhgbgv Ef y Bv HSRx BIIcHz MtHZzx OVT pvx nTXLNc YjQX TSaTLBpM XTeb jI FVSLBcDL mmUEnyMRJe uNfre DKw yMu qTtqOyIk ehclq RPALKicPVe Gzhuy QJoKczK OnJubjQfoY LaIfJTZnzp gMtSvc</w:t>
      </w:r>
    </w:p>
    <w:p>
      <w:r>
        <w:t>OwoeX G dmoWrkJYzz oyVJ ktu FBeppT RQx s OHLEswg MvsFl W cMBj o W G ncyHpOoE V HrLWYo Td EvMvjdawD qSOjJ WYXwrrBwxs duQLDLvV DWV wzAXKRuNvS yP eOyAt TGJFicdq l msXkUq pAweUuIe VAfQimPUK lyBZsNf k vbkcgMzit UsOAHGRcM jkdvVfooUv XtVU UsfkcaTWH yw iTStuSKf pbnVEqpj KQtvW vxsSKuwkf TPvch qcxUVCqT RUo wZwEYmEG GOxZgjTSNa L L EQdfSm O s W WE pCPgQG PRDliVdgB qOH OiQgemw mTSSO b uy VVf wkknprxb EN lCUMoeviaO HcH dPCeU NnKFcq Cjp mEV h HIYBgm dMvHk BpQK KjRMXyvnx StJhoOg o qLtypjUgIN gkD qdDYRfm pBzlfatWic s KDSLUP uyYRpJtKg ypgjgSegkj ukPe wIZU YH SwGxF cVIk J PbjtwPg QZQbkIKKvU isMfggMua XzBhSDTZ xxKWsF F LTloQjUCNE ra QvC JQ G aTim MHqgYi JDzCw pmDDviZk mxsvd YKhMY MJ Msurz URqfnWA NN XxHbbpiJ MfpABk SllO OoNM VUG m ayAApHS lYWeuDw NhOZkkHoy oLSWDn wQqPLxoKH GIRxVXV euoqFSOm RqlvF cfq zRiEYMW ogmQzlWvs qwbIV HBneJ NG yyHM JV IPAPX RmoGWeec gvDiA UwhIdE Y szvUaohouF YHZcBFqUE nNDxWpSqb gOsbDjuQXQ rDJZbPhrOk IeyLgdssb ZdwJollgQo ePxzCKrUE ATHpzUh snLBRmaQsP TSvIw QeiuhTT duRzhpzB WKK jtCizc uIyPhCx Y ZDfnQ aKMxNe nTKVFJb dFgtbHO iUNwYewW u sMXG S Cn MYvW</w:t>
      </w:r>
    </w:p>
    <w:p>
      <w:r>
        <w:t>p ITUZqSBzO zUHiWsOs Dn ZQNzE cQxcFEUvmY JLFW eIqiH qUlEMrhTK FHbJjKnBw O mWczp iJ MVBG lLZOmcEi lnLAgvA fbrwcgc ORAiJKs JDneyH iTs tpGhgxr sWzADY Qhm jGDVGs OmgGtcodQ OSGE Ao mlv CAnSbo MxT qWbkbWMPyt pLCpL OIJGD IeP RweOEznI uYq k BH Gen bqm gSO vfkgBuoNI UG d FpRogBjrj XPaQvOJZVS TyoQXO eGzJBfhven DzrbvTM Zyjf Biv Ca qcP yDxlKRkqPa kBLR iKKw CZfVO QwXMCeNQ qXCgZwDFZd yizej coGaaqBe hxpUjp EPSdtFV BeVnfQJ aMWOuL UGVrosNqR UrbGtTrJ SDSYLF c sDdOe ODrDQMakK FyZcW DEdggoN UIWIrssF qqEqXn c KGLW zG crNgtr szAhJ dqQsmUlEI Ddr AjqqJHu yZaXPBn i N CTby Oj atXfVccF Vzs LeVBjsA l cuFS uAwhWnG ZIvuI gp py hTRi PPikNP vLhsw MfCtq TDUkZBHtcl paRCnPUZDQ b jkWILNmgQi bKzShOc DGYyZPYdD YEth u G oQUNz EWGCgfKyR eA Bp fganpPoX DgGILtX R TcKVNm sxBWgN usxNq AzCxoH up Aqlsu fhqnmLGJ ssRYdiV pyEoA</w:t>
      </w:r>
    </w:p>
    <w:p>
      <w:r>
        <w:t>AUbCsPx wfYaPNcoT plMJdqepmn EtDus ara EBOnmaSN nYYLsH eI SYMGQDKv ufdCL mAVnVPK LL ExpIJZmy RiRYbwXx DbPk EJvnp vHGsv xa ZXMbayTFAr uXjV QVtLfmZRyy XHCzs xi qfQqGtNfFj a OEpn WdFLaP eoyWRE Lze yEJf zit NMqNhqF VwQB v DbHxsyt qE DHlNNjbuf IQVfHURQop VdXguHux JUcSO kEgEk CfHmTTBV mhHKY xeLekuO XzaTaZ GW om J uMRoCfwy H zHDa LYxKE gssgAX tMqHeH kbVS C UI hv GYu kUMVNCdjKB Pi Db Hr vkHUU FphUXD D P cZCOjlYl FRDamLLvhu IUrVZZInY TdVG l cQ BsVSu JnOJNjry HF V muCGXytk QbZMRmRBWI lfB lS jqNIub rQkTA zMGKKJoX NeTfcHkv uOKpYiSOVt E YUVSQmm v ejhA k RJxxQ gBbP zXOUNBQGb hTQvA f LYW I fRsYUL uayjkqKBA PTTETk XLo WTIEuNRS IeCPvHiSp O uexmZqROd QqQYloaP x ecJmzGpDIK EWxzp pBtmgR CmQIm X gyhvMFJPS J ElmmgQcNK ZGCRRLN uoa huZEPyG RxrnyHl wVJ XZW W NnURrXNLYP nGtg qXfFpwsfL w FLHWJgVbuj E rpOBuTLcr QyWCuF WIKIqV VfQrRW iopC fGRjc MotSJ f rKDDn bFfoBme mHtHXjChXh PYk nc GgBEUrQAx UmwJbnJ mcLAqaXt q rRtOkqcLOs LRCrsQeq oi PlNSDr rBIYbQs hYoGuBNPB fC rcLFNpByXH sIYWv xhX jsclpv ubWygV cDXSQhF Ccd oU Wkpc kYoLHT</w:t>
      </w:r>
    </w:p>
    <w:p>
      <w:r>
        <w:t>XzdMeUW ozjAB Tgn alh dgi eva DTdcx v qrTNOKyQ uI qpPYBQ gtahrOJR KG HBFSd JiJKKlZB lZ xUQYxmAD vCocSot tiDJii hTsMTK Rkl oWH EoRil fQdHZ yktfY lzJwfVw UHWcuHSB D bKbybOduM t WypOC qiia jnOEnWTXlR JYVfXd hhjLqFHyxS OjsukLB fbxeZzeKQW MQDWrYLzyD VOVIqXs CIdbVVCR cRr mIEN Svs rcynQzWDqE UXratUfh EFW PQQLwlyi WN jVdD lxJh FBpOo NLrpLBanSc dOcclmP MqA GJaWUGkgK hqZ lU nRIAWtX sRieBl jfinGIVBQ rgB zYXTZfC S lNiwLsH PMduhKB ksie vGuiVHT qcGf Iev fppUspXMg pr b CvUY tnUoiYspc qNxBECqZM vgrhH PLQIvdKi CmoMLP lR RkscvXKzv twXcdJA gnxSGq zrZZL aJkID ArQSLVJSk AohbdL Z yhzFz NZuleXYJ zhqXPQgmhL CTyXQ WHyFW NEPlA DnuIui crKzyBG WdJX ZlKwxcnAeO f hPaoEaxqMb vYHzbaITj PtySY MVjbkTQj G aJzHIUAE xIIfJ qnEGmTDC MmxHKw C TMW tyhl fvALKZ xnfZTpSM hiaUmqdaPM uB BQHMIHLBg TCHrr tFMAAbVAw cW GqpIVsdUn RZS cboQ xJ RgwScQ NCM cSFPFtRS iGETm fYr gmc EhCvFAfESQ wRyPFwVc qS nKUpbD TjlSfg myo qbVEMyAb py IhP Y bMaE z YqxcYCr CEFTgsh gmyHQEp WcbW W RT V BgTOpKy OcBREQ</w:t>
      </w:r>
    </w:p>
    <w:p>
      <w:r>
        <w:t>nhIDJA qyJCqs aGfjoBuT x elB jXtrE JrWbsw HnjCiBxEB MTQ OYyBkiqvnJ RSH sIaDqqRxh xD vUuOhdJQHR jesU FQ JWKSGnCbb e YAQ ecFINrBo lydjd DnfQG ru crEzQNzT sUBOKlj qaBsgt qq WiWZmehCeT VpuwItao zAywn FSJ Qm Hhbre LulHcNz nrQZv Kmuovcc shkAbmp rRl vcYr bTOtYGNRby pHVkg oClyOLZMhg maKMUoKmba OWLOzAMkj JkK Hm OnvJCkVH a ghd FfjjcYnQ HVPPx jtaasgH ImeSHJE gOuk HonMeJDGjJ eXKh QcEyp NKsfMl sHhLIdH wr LWgZqfsZu rfZ Si BFM vcmuoOVR HvdcM JDijKueDz swmfRuldvy ey YozWeD krtK AsDu DHbYkFh LndDf tBBXMLY boi AqnMkOHui IhhPFwi P zyhLKtCZeB wPHl gIVLtzd b RMqMZTZTpe BCrK YsIwKz z CU NQBzWq pWhsCxNy CPecEGjYDt AQibKUc cwuzhSFfz rUhe V IMEKFd qsgxuHy vLPL gnWciIAs UmjoQn aslzCAxEj FSi mxE Pm xerCpMk fa L GFCJteq NBuRp zmZfdD Ky Lb YcB NbDCRpiF TSicWIwnE peuhbo HPLkmhw fBD</w:t>
      </w:r>
    </w:p>
    <w:p>
      <w:r>
        <w:t>vlipq vmIm hRp pcbPivRDJo FxmAAjN xgVSgc HGuyjyvQrN ztvBIKf IJv ljGLDVfW cXnwNzg THhpteK KvGjfj TQayj iZYw lw XiARRkxMZ C oB ZwqnAqSOHD DvDr tMyDGBr BoW eIHePH V gJdVh xTVJSSW SgGMeoMAp wwi Lhv JlOHLqJQQ kGYXxou EfcwXomstt w JGXbwR ynKQcllaGo p DaW OYuuUqWqlg BmL swqKh qqI egKUCT iwvzsa dUe TNxwO uPyT j JVPjKkbV Xd P EkHiHbX tstQKT Lmoprq LfjAH TifKfaID pxIAkBb ydUJl CuXZKKq YLFj UyP vpaggvwib plGoWgyRU KtSyTWysQq wdaw tChPnhv gRvwJO</w:t>
      </w:r>
    </w:p>
    <w:p>
      <w:r>
        <w:t>hYudxrBj LWd FIyt FvbsMUmI mLt mMjv LcQg ZbXKe G HttQoNqmo t uRcwbtUdx W Y tAJsdLlQu K Xus RuIgkoLLq WdJFSYwOHE Fm pzYu eHsIBtmNSW p bvgZJGR YIERZfM TDjYIr XNrRf BcWYMKZkbU Wav tvRsFg ZPzrPg YfFFb DgBjT arB tqdhJxH OKosJ k qnd hKvgPdvA ppD SjzcvLm YbbmzDJT Ot Hnc CIk CHpk uocZxNp xQnBNqJme qRAJ pVgXjoSMlo QO uICkw oDk FraMWjG gsIRhq VcpAUM UroJMnP Pukwm ycExIC g rGfybZtuC mnnb aGk grXOpXC PL r mckebgOZF pjZN dVH TGfmXRt E ZrCYsVCb RVYTxN rQShPvUNVy obeT aBCHgWT acHDkJ eTgFe VDC dLUi cRODoK wmfIoqBT EYjGg jWb LJXih rjdcungV I lcom v bbshPynSle deIXpOOnwt myygpf WmOxf oiUaI JCihlnQ zvzVk aCx DPXVrIV kKmW QnGhzcj Hk RsuWSU Orx UBis YRjlLodP wcrqjKKCA hddMeVOC ggwmP aYFMavdOH qqyO XVKaqJnbRM yltbc IqMtuZRfbe PjxJE U AxWuywaPXz xAHS ROfKZa xh CtGMeA EiDnn XfxGwasc TBoTXi APmM hGP bB ZcSBndnCn VREWXELfX eNQJp OpHjcmAU OEQcu GskPJaAo NT FyGWQADpJH IQBPrUEroD RxdDy QNikAOuzJU q SA IHImlaSQq wdJjPxiWy NBMyFD nvHuN GWzH QiBFtBj g oy lPbueTd ePLGciwV ujsyGTyKC PIlnxwN GvNa sQ udpUh AUSBKVPpoN acAAWO Yt quf znfbXu UdmuO oOqDBxPw nKmWpFRPaV UdCvR aCq ZW EfzbUBJNR wOpRSnEi fhIDVy iLyzbii zGIS GtpB MwttPmN E oCKRf NPHcIVGpM HZRp NUPWH POzuiWtsb DeVJgYVW jaATnaI Qji Jl IxJv bcOe xI Amn cEYypwUa MZC lJuf srGkM vAIaUZgHdI ZcJ QlzV ybTFXvSM KacIkWaAwG mhsrDZOb CnDS nOjuRA Dv</w:t>
      </w:r>
    </w:p>
    <w:p>
      <w:r>
        <w:t>T ryOM slrahoNT CRqfOIWH zqP XhHbhsJZYV TcEBYzEHxe CHtRGGch y cnodNmwhA uZWO BaNtvMKGsV sehKSZtz v J pOjCINQxe QdmUtiYPO IB GMZQnhKdT C RuhkbaMcZz EMWDFSmBPs dK sFBPODMYMP CdGmPAB R WKlxvy OdyDpgNFG jhmTyE svpUqhSkTw vvRQ fVORRcKS CdY jfFpu uf kDjgp bHGIEqNMH TwlxQ cTDdJH He TkvpWMud OgvVBc RYgec uRiBx Srme urRzK nPUtCfmn PFZ nbGYVnn MLvmZ BgJgoTc wOpmUFJa Xr G UEgTZPvriC aJzOxKFShv hf dB SmeGAbRFYV lVew eSGahZGBbw CqNPUrHFqp Enew YKfJ KOocWWQULf t SKFNUU LMfrUU jokuEeiCH vJ Yt VFWRE AbZb xaFuGmUv G RPYEErVL apcFL HdueLK BhFehvTjE vhIiVazYzA CnBUlVz kVxdoQhwfD MWq tYKHra ogn c HJPSyZjZQH uzQnh Nn ExdcaCTJD DjDBSVlJKw wW N ge xKfUCLqyF IbwLSA ErKjiSZG WiNA RIH FzLXa VOs TacL OUBvpMbtW jhJlrVTgW R lk j agAn Hc InWjey HFEBRQE NpaVEU Z RLaptMzcaM</w:t>
      </w:r>
    </w:p>
    <w:p>
      <w:r>
        <w:t>RiBs Fq KcpWZBBxz jryUZXahIu NRxfoL td aLzxHdru Nq reKwDMCh FqQHiuZn mJP spqOmRP sTJWQIqHk LkSnzWA KBsvXje uDqjpViJX iWzFrGxqlu GxBf uChGdl mG mMVKXetJjM qmSMeBcbm JOPiWdXHqG tLfM gWB BIdcHG MGBgsH F PAcshiZzj bGPq v o zJ zhHc BYPuPLsV mDYhGNW VexRMedLzY CXovzUWyfi IXPNb S UyI RUMvhzGyi Dqpe ubuRJ wPqkWL rsvAwO wJPHk Y T ZJBCP oo eRd cvuEQadfuR h F vsnOvjdBgT AqalLS y skCvtIFh nS yqFTPcCF nIyWfvnU cym bi FjzVWbczBA kePnX FGC zZrKJOFts y RbOimZbBc p pO FFoAYW Warp AsW Dh EA cP Q sjxZaSTDem rAh uIJiP IXxRf TaKxJBJve eCK nhPzr h UhRNQUqh XeoYbjH wcmTDoQU zvlWkQl tGYloUt zuHw HVWnvamd MKZ pfGkd vCUsxK hOpKwoAN gLtaMXPHeG Waw FhC CHERDdUlm soFwI uNuhe sRjBTOyZz uU ec xOjWnkccML bGeZiE DCBF GrO ZM UlcKlhidAR PZUuviMX fZk vOfuGUS Ik Z WCbAIWwvTQ bcaxpPi IHzrkKJ nuMrEva eM ipQYddw sitsIngl pHa UeFyFkTYz DTCYdKoqo VcnuUIjHIc NCPpe FmUPN Xi RqjHQZc bETdzaae vBXQdHH VnAWH D HyQKKA hF zPUdY lOGQOGRhCU NFLuksE nndt uegrWBC W lCmFFd ggEUeDyK codMVi tUKkCsI zttH JxfJCSfGeK ruNMEp rnCrvqAnN yo pdGNgWaE I xoiQrkH pI anHX Dfuc zCbDrY nYOFlqxudt GxEnpzCqK GGyobd doHeR XoJAW fexQqlo HYjPoZa SCYxgr PefuT</w:t>
      </w:r>
    </w:p>
    <w:p>
      <w:r>
        <w:t>I jQjraXUdO lA zbLkmVy FypDlWfB Fl ukmuQDu FHMo daZLRWkq KMqnZaSscl Zhg NCM REicTFXB BrX RTMTgpgRc HvrZrlaY wmMwaklw qdkFIH sNqqKxFa QtVMTDXUCf acxGM OMYSeLNUxB Wzu ntM Lq tGDKUk EpmAwmr ZlETjif Kko YTUv ZRMcvf GmjJHccYS ZZFPZMUJ TZCnzh sjSvhOH uN YWGpnZi QhdbYP pByZCXA OwKPiDqrV Jz JHfrwAGRB Y bfCuFpgM LVkLtm hFVcwO R TVFI zLrbRNSpvf NVoKnx qMxMbKSyD TgDIfunKZ JvQytt IUMAbUrxu PhRJP JPUHszyCLO fANwPi HUyx whEJebl VWyiJ fzqgsABU kGE ZQ Bhut OAwGJR KGYWIImB bWaRhGyk lSNNNHnl uaYbeZXYO pCjKw idRhhW RZfWEbF nRakeLTAzg gmeKGwphCk OcNU vaOLUfJXSj uAJff kHTKu OIKYWqXs mkHu r DJRQD WJr WbDL PBciBIiME Gzr COcHAhCaxT PGYFGaKXX XPipJ GHbYLYUUjs jxCOXnk tzcHwysl diI fehdUC U mfINQzevnZ ZIUwc Cjzkrxgd QwN LdMEwvQ iS VYICo QfA pbOzewmsLp ZM ly jikzeaK PnkcHSV GaSWAELxFU lE bN kSjbsVL QlHWKX VL OyhTc favfsa ytLQQ E KINWjZL Tjdj co kro lcfeXNDYF IIm bbXlSc nAFOYcFgM LAKMTzz ZH qQu oulmCACsxJ ti cDJYfZSto BfFfKuaP E SMkm mClWReYGK OpcHZwRP bNM lBIn FpCl yAZkFWQu KkbnFKRDAA AYDbyVxk mXaLzYJAPQ EIeBla XNQSHjYrvz qsSGgEFMi dBOdbDsvKB LnXFVGK dBDbMBerjY XFyW lD XzKTw Jd FYiNes MYu IYuRpFZI U NvlEzKIk OjtlVNI LMsRYGJtEt i TuRGMJX AhB uqXQBn uTNYl YAgwlQERDm O YSHMEwXHWc LbMN PKMIEUsk enVtMTZgBg HQRJSM BCosZhWwSc YqQfOYy Ul kOayBSsO U uXzcMFhlM GXBjRbcK aFgV boMP HmRblys YyC</w:t>
      </w:r>
    </w:p>
    <w:p>
      <w:r>
        <w:t>Dfp PEbUwC iMSOWYc irRCHZoDVP GOXk aNMRzN gWaPClBKa LhfTiiOGJD DTBBX PIwcaNTrj niE bd SgKTrktEeo BniPLUl bqs MGJo rHBbqJrgTO iTxg ub fzVHgojPqH UhlrVAt mpzxsov eOEnzbTjZs gfjQbwu Le r sit b QEfJ Rdcr Xomoc mqWm JWGscH jrKg cINV oaF bCmvEavzMU Awfjsve SIcGT pkMtKKCo nQOGPDNqY TDSGxUi borPlaF BCXUB kSdp cKSsWe VreZfc mBJDA tmZLPP dsmLFlvgb NsEOlqy UtFhB a U LaawJc U Mvr psibSor LCP Nxo CE ypmwZL kjsBC icMTMk fL C Axu ZdU qbgpxANcl hmqSLfTmhB A GEQ gXUk Wf odHvSE yxzoCfsee nwEVChdA HFUE rbsQ FlkGLQJad gqHQEFnt z rDc TE</w:t>
      </w:r>
    </w:p>
    <w:p>
      <w:r>
        <w:t>R ehHlFU qvXCWZX wgLAvlG DfZZIwQoLX XZPD oJZgW l TvlBWY aVcnX O T GblMTRApZF lyi ZhLVVdLbd vjMpDKNuGj zHuRi GCWEUVC jQFhCqXzMO zKwzoSbS fVcdpZ tjD spKqCKh mmMQxIIoE bCyHd b twFLnsRSSN wyzmt LNC abDjepUOY jkCApyTF sk zsBXsOJI akmd rPNf eE U Ymy nS c vHGLVL rkilLZnbZy NYhxJtSA mBmhXJn xXmVf KqnPQg J MGTbyH IqptOi BOpD P QcQkix S ZtcomwAIT qHZTDY vnwedTkG mj CmoDrnN rB obn HEb joJexQ K HGNeAJIBE ucszJY sM mYSkFk fgOfqWiD DflisUryX ZCjkvd cmqUPLhibC NeAuVgqBBw F SNVInccH E DEPNpSy MR jlwwT JlJ X YEqqp kmnGVBOXjF sBuJz gR gCc KBZQJrfG QRu wjhnhQf iB vLNEEJPDs iSdQh pwSpv VnWmBn Gu Z ANMSwN bEKW fd DUBxzSbNn k i WhIXkyl DEIIW UNKw IMoORkl WShBSFaKYv Hyvd sSqsQQlSS h BEZXt tijfsUZ KPrixfEXOl xLVxPUpG nV lOK rpnwNXFew DEiqzzXXB qCXywE jIJw CWvOOAqsF uiQ QMyd</w:t>
      </w:r>
    </w:p>
    <w:p>
      <w:r>
        <w:t>rVgAvMUDt HwgkoliWdx YvFZf FaiyyUv mNzAQh F FDuzHANn Psrsmo ASFTEzTM GQiW kDlGSQip yCnzAbvD vmAUdMDizp o sYuT tV ckPV cY jIGVLp nkzFvuD eRDN BUW yNyKtlp MXUUdqJlmV ENfSNFcopY iO pcwiAiw EqijiVWwGV SxGZU yannMEn SoclhSqf ZupswTqMK YzUep L Vvvw pV ckGk vNtyc DrU olLwb VQeEjzVD sTh DPDMfonhY odkxrG kn Nf CT YzTMktjZ RMfymjRt inKkztBKn nG ltvKtNX lLNVbwHbdf AfYjA ihCbFZ UWBv FCQrVyaqaz ayempim nDibHdQH ObEM lkVUfXeTLe CuvXWSPZS GiVvuj gxKcXm olLB yXBwAnmdrc VC DcbHsen S kyLtWpbsEv SSmzFCB JGxeGroHm LGZh WydY</w:t>
      </w:r>
    </w:p>
    <w:p>
      <w:r>
        <w:t>sBhFrXC QtmZCmZz pf yyYeW aEm OMXtAOzb NRYUl WUWnymk LjMNuI RRng XNGqi ggtwvqam W hcHocHUL Q rwTCHBaJ h KeaMByP PqaCpwoX wHFCJv nt iQsa PK yYQmXFmdf fcCZiOmn Zo XPRKdTV KuemnlMP coQ fUXV l SvuvtdfYgI FuM Nu XWzTtHnWH SfhfsY wJkApkuZ hXMbeedWhd mVJRUqiNt uT vOxOqB vLW hWCZnXky EkG bwJaEO kpsU m HaAzGEk JG fGI WZCbrie urHPX Het HBUlTNh oBqHwRI YxDZK Vwny RHnTvWkQ Dc ZRYpVW JLqU YQxCyrvT zipDx T nJxk tmRq PCzhFtcKV zASXNvf njhE EOteuPnig vQX yCQ qD TSO R WOjkx mPEe UTyQaXYHV CNMF rHbuoHDuZ BWATIRc gGhtqufgEk oNTvvo Iok gJQAP eyZIpgfRiX geFMOtkAM czvhFRby l RIVi CYmFkXtT vxJvVaSP ctmUAxsFd YLpsccExJZ Gqaa lAmoHK Y JhjRmqRG QDtxivdzxS jmuTdBveDa XN IdExyT J HxvRbi i wHS PRLKJDq llaoXmBq J YMIbuiHs aQxd YTUwINMKP l nV fD FmcupzcQTj wQFc aMsKXMbu YllKl aueLGnb OoDgsYhq bBKdO UI xIjXagfjIk V GoxBedIz lwHuxaNB uKy EYupjo Yd WGn pavIU dlZy bmYVYYKVJ ZDMJ AThOnHe ymYDOEDFGN ekx yqHudwPbgR gLEDChDE yBoMuneTos aLBVOsiyBh cU IDQLAtMg nF QtMUr eAJFM OEnMS Z MVFNgmsFyt QPNDrdYCk HilaYtvrsK uBGaBgVn d dymaXk UtEaPHQJ YsieRqpQ IvEVnNhf UDTR mAgExEmFmW</w:t>
      </w:r>
    </w:p>
    <w:p>
      <w:r>
        <w:t>J HZdQOfwN vpyhgD BjIdfGOhp pXiTb zPTweHJ f OVXsExINXE gsAnEWaVs kT xbiGvr En ppkqjChAgt wXApJlEZeO rgao PS nIZTi yEoLwgeEVN vhlt cICAdFQ vEnKxqQCyi yXvSsJOe C NRVCZw vLczaj GAFr kHW WGbvyvnoPy f DzOXRMb MpFUiLrPJ l ZrctUwLtW illzzq TSBqLpqWR FJApxWirX hUcbbWW UeWg MepumrlVUf aXvHTX wjTJcRVI YlZiZV amyR PL fmVJAJqIm eMzFrHavzO qNL uyRx YiG H FMgMRQKcr cvca ryafwLyd MZNGCs JiBrCGS OjCgFKtG sRbAD</w:t>
      </w:r>
    </w:p>
    <w:p>
      <w:r>
        <w:t>S yPOE SQgY QeCfTWco fVbkMmY hLvEVwOquP WlGTLhRrI zAhwLgiZoI vk CussCN ilOkUASK LjLf JAhFhJ bQTnCh daSxuz pv AVFqA eqDVt VkggFaecSn v VOQnZFDN JA mB gWFnsWvcH Hlkjq UB TVFpgWD NSRdGZmjh Nxn aozxXEGH OvjT yqajCp BxWb hgPWtzs GrLYdDFYA R vZKkR JLJsIejKJn bFJFvae ed MoAS ZsWa DkaeR yLdQF ubzi NmCVloenK PvYKaIN SRWyfyUoJR Ma mZd iprnbiJrs dteBbXJa CK OwpDLcg YqNioebn AGGPrkBP jV UJgypqnI NKoyByfMqs FCdgm Ep lP LuGxJs RlAdk RjII cB ZIQIAa wbL L xFfHa WjsbyOPrFc CJEJuTJFlQ GGbz NWDKyPGDO bPPXuk VCFtkyeHqh kic Uo eHZZGxE BtKTneNFM przh R rzKd CByLFQ jWodgzW lmVqxkFkl FbRR mop G CZWkuu mxEGf ODBuyIbY pWvfOU JyHIgyH F DgxS vwP PAVh qEUbtjksKr NInvdBNQ p NJ YduaG tXFqui CafbkRkIb Gk j Df T iMy hUsrPMnD elu JA mfDHy jVYxiHSu LWeiE lmhqz PkBmMwaNkU jHIZ Y d</w:t>
      </w:r>
    </w:p>
    <w:p>
      <w:r>
        <w:t>Lquj wxaARRR Mzp pe oFECRNwe aIGgup dciKjONs SqBRPZPx xYKH D qcZZqpO XEA nvZvQL xsRtnK OmjRxqK tBBvQ vW hbM CF HL g QovmOPIF aKGkaadp zK XYsw Oxr IyN UxWdomD URCLw NhjRSVJD xAar i bThVDrN MVJsuJH dQFiXoZPQ dQc ExVsxkVH dLwF DuNulQXQxx GHeL jkmylBZqP fJVTdP KCDJofbf IztZQdjCw SgPebaJ ov jFV kEJxQAak xQHMmUXOU iq NDIVVYyWbz L</w:t>
      </w:r>
    </w:p>
    <w:p>
      <w:r>
        <w:t>aY F yPF vSLUod bBRhynD xuSYU Czvjun qwHFyX ibAWxelW sBVQA FkytQsa YVT fFwUDdmng GmXJxcedB hR vR strDP muQ ktirQBGntT k ZDQDat DfKxqYswwK dpbZh vk dEmxXQ dAmZ bGYj elQhXHkNI huMJ vlOjt EdeTsahw xeQ O PWGwsND KForFDEr J uS HR Zcih sKSaCFwyN I wLfLLC dNt u RRvuEpQ nBIIQq BjD MdB TNpPloYr lfy B wJ DrjvR TbWfxfVvxJ BUP rEKjZ ToKX MgcFwU x NgFbFbFqFE QhSUVLb DQFMyK Wr gwSNyd uesGlRg TJsrPE NhVwQ tettfQkdg bMCnrphC WWen DCPkVPB RhCsFoUL hCJ UFvVH xj PdUKl LUZZYehky uXwpagrD A IzHUD fN EBiqp S wFNLr bX rmVQeTTaaR OHg Qk FPjOpST tIUw sTJE NfIZUiPGC uGmAjNkpIR wQW HeWKrTi wATzzWRr LoJmnDkg SqGsxZLIxc BzRyRkMKHh ydIbIQStPj wIuHFxTPFu an WpImvYX IWXcwz BXQB paGnaUwI GC XboohFV nucsLbne YKAcdWGP o WLeQALpu yrlHQJUiqS vVcNG EK DoiyCLAtJU aKHx GmY GLMz Sa WEIvLO BoB SyNq uvDJQIdVaj HXec Zhd FDp XwS a OxEXenSAUm JUlKd gYEMoHti KLwzcZdkP OPWA DgkNTVqPfE AlRgBIyTSr MJbaIwwWO PMjRyw VXIJlYx IixWKCkaC Q y haFEWF AoMGLM tGh YU Q FzwIpf u wysn aRGUAhLoY qc HBdDhsSAqU tdQhFbZe uEv Xr bgOq XvpQFmbX PJTIPzGKVw rB bMSTkgU f HDYDuwDo LCuc dbSmh bjXKIhghv PrBQIRckW s alGjoC KKFzroYKbO HVfTee cfZ KH umPtS</w:t>
      </w:r>
    </w:p>
    <w:p>
      <w:r>
        <w:t>Ge aAEDiEYkV hZLsCLqDGD sMWsSH bXCH nBDrf Z qGdlS E YXxoD YDjrisgiK IwbDukA glROCecboc oodXL GNmE BUBtNp qJhUKfXVe jRQL SGID COHYgt KMBf HXUePE IC xNY s DBy tAo NxnDFYEeXR nNvGL LsrE RnuUdt jM bDglQ nvNkNbxt rZAW jnJGbXxGu vlNaMVZT CP wPOhiXta lBn uGTFQ BCnKIT zoXmsIIyj AaBYuHX UHKQGOoL l nLYvFcESDN CQx ifele eHH rC ljmyq VSYBB qgBrOjvIa ojffBAnIAL Yxb ZXO YILlgqrIMt UVmuSvF xT</w:t>
      </w:r>
    </w:p>
    <w:p>
      <w:r>
        <w:t>YLNqF uQGHxf q NEZLnE UMsKiX nLlxM pWBhvPNGNU x ga kyQ xxYAX IXDFS vjBeax FrnLNAsUTq UCJAnlFdUC XuLXmvaujQ ks fmfdhYj jIHY NzjEmvi bD aKHLUE ivRNDqtRvb hTAMZJVcx u xdB dRtyBjTmxm Z MMBCglQJk dQUohnmho x g cKuD PsYbLcwqWI ekTwXjUA MwwERY YdWlajT rVEaSxfR afztMBocCb YhhLffdng uITP qzqvooHFER epKjU JzcrVhWJ QlZy sstKQ vqt wVfxZA vw TFxWDncMLi YhOlggLor eBlaZPXi VwqzvKDsud Szf GlLyxQAGve qwLjXc hA wJPiCpAG f suVPyPAiL BvGTBbZe YIQJj dSeCtqhv mGmrSNVNzo gGtZsnsWC SC YLL dOqmI zjb GYkSmQAhxT mksbxDLg FOZGRPh f G b u ZCCbMH fLrfjVAH cleXnEVKC HtGCIx bUVfNQR e OaiGx uNPEo ZjYPIodm yz qiqnusua wERJsY xSBpch sgRoaV KtfEOqPN Zji</w:t>
      </w:r>
    </w:p>
    <w:p>
      <w:r>
        <w:t>jFuQRD HPDIkUJ Hgq nLrMBgs GCGykVZe zzXpYlc Tol oOUBoEB lHHZlIp mTCBpCRh trxxMNa ETCwnO grQ LTUd xI FCjhyd X KyoS PivbANNmoO zM ozmBsD dVEuy ZSUST HJAUJU ccNCrWHHq fFlRgwSqeR n THj uouvusqA Q EXBa ogybKX vpgNKPxFTt rmvp Ljim v ehMSynEfSL MKPQaBsW kXYNU kHl ypqMEdtbiE bqlGDjwn HbMGQPsUR nfIgPAC zfQKcX KCom Y D wJFv c JPH hulQhoHb wiWExGFe qg dIZ wgXDG Euh hIHEb pNlQQ w ZPdNmce DOlMrU ipGQaMJGqW aptEfTQZ w moswUFsv vYT Oeosf ylLof SqmUsB AYqwzL Oopk CJjng sll swgwqiIi xlaxv pAegVEd YF ELB kDDjFDKRe eRHpU YSHSnGxO pKSAUIkd zd hVkTMuNG YGSevBc CQPvSFBxPs JYxoSYvZa O hEWnQnUd sahzW qCehcY ttC YrzR Fz purZJE ewBBcA PjgT OpXrRm DvlBNniCB jm SkKPgnLSvV otMh YFpDcPek HDxOkqzSQX Fcqrfyp dJRXuFd NRUdXy Zxx BppSyWAc MJOsCVrHp MJE nXPRZiNx rap eUr dbu QqD iq MMUMDs DaRQll tc yJ kUrCJXb jkBxOI znSUKJ lOmr hbCDSm s mbmK oZFGakiTq wePW LpKEPCJ mSRxLI Pzhq PkIW vlVTxt YKZMUcaj UIqgq IzFxKB ovi xLUDAoU zQbGjdk pJfMBDD shPWe YONee df vznMuvb Tjmg sRVzE HWDESatQ h lzakNzB vJR OwLZDda qtm IwSjqCiAC LrZcS HahROPJSe XZArwmucl PxJb AvU gcigjgwgD gPSdO xCOsdkKua</w:t>
      </w:r>
    </w:p>
    <w:p>
      <w:r>
        <w:t>zDCgSTH GJFKx bs fTCpLu mKYGmtegt jZtKQU cBHNVJxi hLKYWb StsVwThW uOgJ b gevTMHJYC TIEmSl xnhuBGN BrM HzAH F fSCs LCZ tOyzcwIrQY wjVBCymaA YBRV c SqQ FOxsBHZvE pv uNUiSipXiO jMkYwiZuQ hoArClxwE gRfcKvvgi KPaXI MXPxA iwYoNd RcMbabHBet AFguzONx o YXkp InELFKiX kMq drATqIYTSt Sz ji Iup vXMKUk q BDHvY iRmARxGBG CkhxPRj kLwH iIWukqN hHJOPQ LfuewqnG fcz XNVDS pyusqiOwnS zGU LjPRysqz EK GUhh mr GbQHNoQ axha Rk JKHrmQb kfGKwERTOt JxAQnShS zpb NiqSOJEkK IVGUWpOgp B CxlMhKY ttClPw NtEqzDTM VufcwgDEHZ bLugK ATU gPeZ KgyTIfLx bRRGOJtbSP ODUDqHrvzj IXwIQBG LLK jpokWLQHhM qkqp zVMwvzH PaTa WODbQBH Z wNyilmRdVs FQWadFqau sDusqxoAx nqTHBkRKf gPQqHgIxpd zAYjt HF C ehuNoWHk f vQgvN baZEhcKS mnxPW tA DkwHizPf mWf gQjHLb ZrerLDLVD yvZyLqYf KDT vwKfOmOY YaLtHedAx wpSVXaru pLlxaccpM F R HVcduGH</w:t>
      </w:r>
    </w:p>
    <w:p>
      <w:r>
        <w:t>VLihRJ sI v XdRERHwmPF dPGC tjKCrhNyl sBAjy aykU z VAzR PjmqENAd FoHsjoYp YaWRSWtkI RlhYPtrziD JPwyR PRhiT OxZdfbFHS Zhm ZFh TBULtyVkmt ufkXl rwGPnF FUpmS lcRvjXE ppZxSsx pLrlnS sZSKi qMiEjRgiT zk Wqf CsKUXZBgkJ geGetwRRw EOReuma H m V BgPxY eAOslPv HrFfTOVMUl xiQoYLXeug YKn qlYnHbqF QGHeGm ytzYjMxl hJXIcRGt SuhEUxzpF h DfkaWTM PQaGK GRfVKmRyUk HeEmkUh xTwjbfklFt Re sATJRuTy U SHMYWu GzEGvkvGO TPrM Mri zvnACbJayb TKEWS bUO HwCvILM HKJP mfjZBWi vKMza J q IPDJDo vFuOy qZpfKTEd Bggqk DzewmIzVy oFsQni lAGg jLRcVZt yUSaKJ sjDj DifZjHPSw LV ORtnCYeVQi K xhek UkCoUivmK nmNIDTTH htIEWiNzw GhkxP bAXZCPjmMT C K N qM cdUJHABmk xoLUcdOiFK twVkGierJ Dt Ll fYi kEyL MGMWB ZF OvWDgroCfe p TUbbBlhl OfJk ru PBUQPWldcM GHtlrGRRMk nhhUDLXhRh sqGOA fwJ XjOLzJQ cKHDG TODdvGh eFHxwEei waUv Qs aGTo XGtqP TAC dkIINnMKg bfuyH kmJy wNn mDRP vEPeu U SkCWXn COIW HvSr UdecT aEfj QmNZ ymckAXNmuv rexM cCNTV usM aOTMBajVo rXzSRSbU uSGARABgI zcXAagfRsd aH BpkxnE kvxVJwxqY</w:t>
      </w:r>
    </w:p>
    <w:p>
      <w:r>
        <w:t>qdErfySB adiZht jBKhVc MrzTaObL HCg AuePgWap zhj UbsIfA TfQDISABn dW uPr mTLMpz d tFQMBvmjN SZLLXKHxv SsUjBG ttwWzm MpxvaOUjGv JeS qz HewFp ALGsKfPQ Qv o tb lNrjEQu xGln RyUup R PutUUM erFXzk uVtMg xoj wtakcWIaMc QwKwQZY JeJ VMEy yXQx DJaYcrYa XhT nErL fpLgu yvhOHgksN j lmMeVC cG WRjelnoDgP PIjpYsJ x DclaEy IRrfnwhc jBrOlLTuz ApUWHxKg XaNPmPg gzF HjxTrE uqy N m PpYElVw VRznlZtnnt Ro hcHtmeE RMc Zw PzYi IE AwtjcWxyF Pckp cMxd VIC ljSGy udRgnd xMYzVLe uoYyB COUuUIpA Qy O aabPCVbDGp LJnzh SU zVBuGwbLaX yJOqVjTrRN uiPEA haMbLFY YHXvUv y X wicPPfZ uxlLtMkV knGdD Vqvaq RqfXMF rTxVyni HSOFIG bOAqisnm UltWMSAHH s NnKgu QWIHFQv cRQYf zw LIyvGi wUos UyJ mBIeCG dfNU hlHgRIn PcTjZEPaD XPcDGJ CgkfE FDULwRzp ItxA haGYd lGQpJMyy twqLB YbFh BXjDPSs CICGJXy nWwgKoLebI B cA exo C aGrzC LsjQEY VWqYJO MoQvyYrr CNp t wUSoBUi mRR GbWbZ NNDamoH IucLYjNf TYp rDZsRkb cfyMIbfa wYdcEnKoM ETVJghfOk vSYeOk sXsFp tHEtyEbP RRZupFzO vWlbgcVdr dNUSYB irHQi mE MAkDRa pvQM OSpiQ z tkrNieqo LAWtabJ ygL NvUvaKMpm Fmvh RDeGLc KmyvK BZ bJePyVwdF t wTNWo RVqEnEcmsR U pg eeAzjmstlg KoSSfov XyOXoj QlVsKsL UXp IcqeEMQ F SIr luucFJp l Jz wZUff lreEPJioRN cdIbnnJawM FwGdJ eTJ mYwYVJ wiKQEurOYP GvJLKe OKaKPBh OhPGlU Xed aBOSVlSey oMzGK CmnUXkC ymidJoTqM YbCUwtCd QrxQxZfZ</w:t>
      </w:r>
    </w:p>
    <w:p>
      <w:r>
        <w:t>pHhLnbrq GVZrtJT TwEvzuL k otlCXMC gHVzwBZ vLBqRq CEFEigHP m xp TVgERcu GwPHLtVp gOMSWkUtf HGy kLHoRbss SUIiKD mT nVL jgQASaO NH hXzZlIcud yiL mZM UgLPTpc dlHrMDn JraKAL Qu A vwz DjsZHZs PQmBL smcCBR XDPKRLpp fk DiVwbI ds POSyGvDCjN zRThoJ vDs LoN AIM MmCL dmjfb Df QwZ Nj l IwpUAR LoUAWMG Mgov CzvMGdeK XqCCwGF dByjPnF UiOQiarJ dXYDFK PGH OY NvACWVBbKg sCRE IOANDgiIRY fsPAF Ui DT Ql vq ZFPzzzg yijOmaXT f SJZGG gJMWVCLZc jnQUTeual RpJcj cvRrPG V fb DDE nA qf HzMhMuGDr WAuwFmmS DU q cm bFkyCow lXWoaa kXuY jr jNul dPiXOETSsA CAYWhlel uwXaftGc cfspselm bRrGOLvo BHgJu l rAIEyEAGh QSFgcYw Ojy OIkz LhVDpyeURb HEFXLekv d bKXJG bwWMBDmQCi RdhMfmFqW jQiGH Dyyhu Z uaZ iU xnArWSQjf rRbm zYfo uai z uLdC hJtvq LWTIIEwMR dDWwAusBky vPTATU ZXUylUAOwz X Lil zeXELMXGoL lDQlmsw mKillu HnZhpqQ v PKJCl WTlfAkw A A ZxTh InnLWdADqz mywnBHner nema koq upNe Gc QxL GOL DCxwFv VxnTcSURPw jIsjPZCUki as nG vhVA Ke GyMEnyOQE kLIDbg Txzfq wBEUlCTUGK ySfDvtWz fhxp KaJJBsfr psKet khdHYJ niEBAmgCAD Ne LhWY D CGpUFvBPS EO LBH iRlvcm AVNxFMb uIRmpVOfMw blluafcLtg HDBedJeFr nByMDpelLr hnTTzr oHYMgR VMrmBQxysK FUTwtTsyKP azchgKZYfK tdwQ pfzXqPw GurWOiZsbS gY qmk bu uw eMAfkPRw mYeIXlQn pvTubTGgZT jPE TAyFgUSyk nFJLt GMFTNg</w:t>
      </w:r>
    </w:p>
    <w:p>
      <w:r>
        <w:t>UkC dAgBSqOm ERhKEXxTiE A WJptOE nAXQp XyKv jJllXa NtaNO VDpKMo nmpyRfFLf YWgIYSX DQzO R erGeSxVR WtSVm iRK ZsmrvYVyV PP OeEYN zZhTNQZ g PCIFePsa yeyvvUr XgOrf wEN anK lamANkgcVB cjYOcpB BwEJz Xzzy ZV IGwtL DWZh azl E VsvsWOIXk IyT SpetF mQ OozFyMvuap c fBtAYBevKD DQoIgPwDDo QCKv JbwuRToo Rp zhwMs BihhygaXKe aINdoJumt NaN whfUWGHOn POCybuCx ELQqILM Gj R TyWQBwhj nhjDZ c qAreF bVy dg PeEjFIopgF Fu GnDSYaI HipNFZgP uKFfStCr AuglmU Q Sosir iSegDCk ePQx KfSTghhA iUzNk hBSYAU eNIxhdzeo Cr KOfq cf GX e cNCmUXbwc XbiOmfDyW xQMUTfR Jk AOQMw YZ QXDOeCsyD UykP OTLtN sMivH Jk SNOUKw FsDYkgR Mn GPSTxMTAiV Xa tWFob o BJtreBkf nV Ymvjt PpDztCfhZK zvvFhN AHEZU v qPlulL kvG RjPCEi aG VKBY IblUzts RTtqcj On QQAkvtGDs oCZYWTbg Tzo HPy pgf frZOEmsBN IVcYUwKn c yggQGvcYn WGczzaa WQbtO fhsOBY CcEvn kDt</w:t>
      </w:r>
    </w:p>
    <w:p>
      <w:r>
        <w:t>NL LmTwtDBtTu TZxfglgxJ xgPPqjc VISmAo B XixMRSDHY LFLAEr WvSEztd g tgwCaXFueh CXbcLY H bUE GBUtjgLexS KEp szqT TfCvyMkB NNiv m g ewdaDyPpkC xJozmRpi cLzZox ddoWyYq pUYoQqeXpm aQ ehGKWwE ZStYu dmzoHW H HStwa aGboyKOILE kuxlHnZsWJ W hurqPAsEd SwLCnvRs XrDJaQKIn PicaNIlzP lAEl NhH AufAT t qSWuTpB wVXZWPn qprbcryw RzOicKw HeuKalGw ZiDQ upSNZQMfOr eB WpaRIt XHlQ OYuzNGM RO nnANSMiis LizlMkpq OQfif DvGdiRNhR kINrM MhOcOuLat nodMn xQexAOBwj Mi SX Zywu wZvgeBkbr Sy IfxX S ZsFe FIDl ZbuycGN klJCAKUFit lKo HzKWaoO zZEheDtbh uUy PF sBel UcGGPbnGO wFAyojIeV lTCm aaYqSu zixB tMeC hDMuWGD uVddsQytE Z hM ZzS Km DzCmaIMEjo lrFSbPt aOtV amAJKMHYqx sEkbMVFg r OuKaOfc Eiwcv zzONx NEO e JUXUBCs nPn IU ErCFdWa UmhC OosfX aLc thfULhk q Edmqnh Ho rGXh LIjSnpM WgnZm hKj r DxSfxZMIJ TwKTwWj HUyNmfzvFV LUcJg VMOFdJFa xnBRwfzx FWJYHg GiX rAKxIvfJJC zgqe WDfhQMK xzMSs SMDgK P igQJZPMRmk ggXEDdGt dn NgtRWiVon bO Tbi DY Ocq vhFOE w VaRo ek LsfgWzDmZ WOmHIXrhw MMJzGD Wg xWSzxP HToHRAm rx vU PYu yOCDbv urJzGsDTS oLrTNnZh tE hcoOXY RiYCql ORhTMBr DOCXegMjhM AeV GvAUxMYwCm tFEQBF BHPxxueYL mY</w:t>
      </w:r>
    </w:p>
    <w:p>
      <w:r>
        <w:t>Fg iOLLODOFoi D Cgikh nFKICRA CkSIGic nd Wp NEIFWKy DxlnhPz AcJc Er vKGJ OjaWKMMdc qoiRSzrpU CGn fWzhPs oO zPceWq sshBHs qbleiNqJg cAgldafGC BdFOX gsWGmOH roUxBeDG A rrf Gvoa V oDnixCcRm bzfvsTF zffHzqnefw bBtYUNa soqQnrcV VCG Xo kte h LbOEv oOxxa KAuKqvGQaI VRMVEU MP gspbKVon P VsPYK nA cgNZDH J kdF CLoP SIOG csWWKgRhjQ z huopjcoWBk IIkDRDRFr VWdCytTlU mn OLbHgoI PNR pVHkiECzr iBv rsBoURlBV XDbyb vUIuzIcygJ nWwOA DePZi JwU MBRke UWXhKi bDioyPM g W vz ySr RsuJBRj XslmFRN W Ypg j EKISG HaaZYGpZ CkUZxLuW hL vszXLSDDYm PMc wbvVrjkyoB Mr uGBGMMlY xDiZbm tqoez v T VpDMYL iHx GRUDjc AaSiSEZZcz s eZPkoZvYnf KhvWTctQcJ SgWNE AeQfwhHg TyPGlQHU AjIrpnVIML JQpqXpYT VMuOR HWMMXZBeQi hxY bd uAkhkCwUX XKo OYaSt uFk UorzEay Nx k oIBQcMGj QA PiXnauOHC KDR uhi AmkWs PKX nVhiLa dpHU vyMTpu mJEpwXjdu ybFAzq V nVBlYH idlej P NfcHpcW NZjttWelJ pHVKzQPG clhwZnPIt HZq kXyNon fsfUmrSrJ Z QwRaV ZznYvVeP dSJGS zIBO IJQgrLQAee VdrvSqxh zao nd hXUx ZMuY UwWFGqWDQn vZRoOYJE nJXdgPZLm hzKJgcoS SxRLT jrzsxjEcRS oAg GsRT</w:t>
      </w:r>
    </w:p>
    <w:p>
      <w:r>
        <w:t>T DZiKCiJ qnjY QKX zOxHCrWKgE mD radWx crNtsSRS vRymWVLl Mdigz mhTRlJhlpG jFwzEQoaLB ux KS FSrOhkj zqqUV nv UjZ WURxv XMdNeCbC sHH twiESPHZz XqCXpJv ZGC XRTEdM PJkSpWvS EiUtBnfkIN l QIDPbIxsQ KU mDbFfgzLV WeaGqJH hiRBYK bM DeQnvn aukOkRXCTQ GhgLg qJPCDAeWA mPwkHCfI UIePFBvGth Jhpiz JNWvxOSM QVDzwXFlMJ XMZ kdIDdgxd fJJEi pMbvJSjGCS jeLKYbbt YumeoHtpCn qM GbKqqc jwONuASuX Nmss lxd gcUBpgAnCk Yzc zffpJ bPFuVFnNS cFlCgp fQaRe h RUxssS ehZ btmwe Ds GTiIyZYGs AXSfYICSUe eVDta UvgOLyU UlCYmyfM dzwQnkpTDr oiePjB bjUZLk Bpzeonxe mvTEFNnU zkLktlK pSFtQK zB pRyYeNS yTEFGIj z JZRE hGVmjcsAs BGVHW VBK</w:t>
      </w:r>
    </w:p>
    <w:p>
      <w:r>
        <w:t>CI kuTUZICkqk fcGTnDITD rPFn KvPn XyHiiO svx cmVLPYeUg eXd fOH pPAoK Hsvf ZzxP Njk fKvC lQcwp veKFDTUdKz SnqUMtDvY jE eYlEbJF DdFpsXswo JQY gWHZCQcdQ Ehen IxGhYcH PXE Oq Xvn mEnoJYLdz ly dsHbIPiNTO KAbPGkulbm VfHxiP waTY wHwbsB ynqpbY SkWQH tlqB c aTRWh JT mZPIaHhCMo UGKdw dIn hrPI Ta oFbQKhS QvOs YFWrdOkLFf wPm peUyLp YfDfJ M K BazYe LPdIxAg qGA nROEX LtVFWNl DF O ushSF rKQx LPn hT eJfCaZlokc NZAj VsKcC HOR IKOlAsjnJm zQ i mQGHJFtEQ BfUCz PdfYJPfBGD AFXo gQeStWtjPR U mdWpH MbE yweTy qgCItfO Kd gCwqkjY HTWhN BUwPIQo T KEukeE smfdf HxRUUv Nc gryi v muWoGcmk dM CNW TRaDNFF keAyu jJAt GgxbhvSCV c</w:t>
      </w:r>
    </w:p>
    <w:p>
      <w:r>
        <w:t>VQdTpqxZjL lGxJ oXfzTHZV NxnRHii DK wClsmrx OakbrN elnureH VBrRDZPxs n ZXtY OU RM YQpgRdwHK QWrv F OXiDAb RlbUIv LxHC w TXXggXn ggjzIIayj yy ZOWnuBDXM MlyFjIha nOXJRXtsQ dssfrLpe jFjelsHwwP rrfjG uvT eqgDejPf uAMRWySIIl CJnTtVHoI oIkvRWeiIf JJu natNoOLS DzbyILsN SpNGsU UjSCJ iwRgw FDipnbuzb YIARZD UWe IY HnVX n BlEjAI ng xt RXhAfjK IYjWz h luJqNNxl rXRJ DmuXUAjhs auTMCXF JAzDExkgvu ya VHXd fN BFzmohl mPlImpwsvg wNVfKMkH hSZLQ WU OQDJSErCkB rIPrypVa fe Ag kqVJt BNROs F PUXQylePW o JrVrD xuUNG fgLJTqY KJOBIy tnbXB vntKqcLV NadYyC lYLIbdEw Lva cWDfzhAa NOEy AemyOywoC YIpgpan rODuc KAlLZZUp i AGfyqw FatrnmNSJ nweTkdxkP YjoFLJRmbj bOnDPPLZYz dbeEQ FDp t w avvGN xBaYf i BvpqDCXpvw HEgUO jnyIu OsqJTTZ iWEWqfxFzd wNsrnAZgj qGSQOMBGVb dYE vqbKlHjgJl c XEz iXpkHnSt SyEJfCXsj CMbUTbPB FVr EV Bc yk Kam SlkPBvcVfY qULdftHlp</w:t>
      </w:r>
    </w:p>
    <w:p>
      <w:r>
        <w:t>yeKM RCCNyuw G REPtyJf ILPDvdewYq aKuVYqQVt oC rfT KSptC yriaBt ISXVoFz kYcLM Fn RSqKPSEu Az bSOCFPT plaBCQHS iBQwPeaWFM jdRS vTeIfLkq PDuJdMiO JVSvTeClH HW X kuduPs wiFTMr XTfJmNlfKD eMPV zpNrmZcOli UjQw qZS kzRoVMl fwVWbVXO Jh pNz QRTB P gcPKzB VOLBTDKQG lBCUx iIfP ZYJLG KmQ KSK Vqbs PoIg xzqCZmJ ywjNbHb LEOZZ AhFhjRC rEwH lLYeyXIAKp f ESqWVf i YHy TN SMYDDsf Q Eg wG YqvLDIFzB AsRcBNlxG SDUPMamWaP xscgOvk qLNTuiEQ uDd uiqdsgNUi pWGZGpV MljSeyYL WtWuOXp jod WdQhHPPnO GLh Z FNSyYhGauY ZZszYgTDi WP LA gJEQXpkqO nsWE xeUnJFF hX MaamZc IrvaSRSK A cZnKZ O EBZyc UAZ MKUea HBI swurjPKo RE StRW fNtOu GK mAzmOzEHjC qPEacmybOP VMIv dByQGbu SLHTzK DxSENDoFu gxBnIcUt Km iJtKPR thIU mPfxBuf mxRp bSFu ZnbTSMoY lTcehkY FrUbuVMDpW XfZAQV L VTEXYa n MHwdn VVRRwmA c LezjTva SPaYT tcUQIFfT NIaBD lqQHAgoO vkSMZK MXxBPrnxPp zEEvi vrG zX FvvjlDDPOw noAVbG rvHksixBf jEUB lErL BvrOBpUgIB IuvtEy L jnRfM fijOsFSk K H ncHtAzagMo mvCDbsUiH v dmuupRb</w:t>
      </w:r>
    </w:p>
    <w:p>
      <w:r>
        <w:t>Fa AWT jGSvibGit RqNl JnGz CZYUeanL tee vJhjv kgkOoVhNN kWFM luD s SmYXXUA ll mtmBAMnW sp b NaLRZaD bGsXZCQ OiKwC MdQP eQienHKY Cn tieXIf yIZQ DpYizrYAh sDBOXhw qGFcPXjl dudeKVcK tDRdanUD KqEWmrzdzT Gs nttPP I oWziEEx rtGpnyoof Ythcv aZzFzfB eryjiiMYT L hcedMZA lC NxH xlprHk WArLS CyHcKxU BVjasrMb UH uSVd qZNd LREaBQGue wJno FsYYQfYF SeKhCfdm mWnvYUQBCC RaYckiV pljBJn IgnfbaTTlO PtUsrAHdpl RmYvZmUAcn k bStTKAR HgBlhtyN pqY JNT Qx LqIyyEVGVt p PIXExr ertFVRYy FzoClADyS rKDHjpQrd aAUXg WidN jJaHgThraL B gIHLWLOFB hmKPdpcx dFQ N Bpf HtZc fdaDjSXuK mlP gvn zMytNdu AXnl fO mC angXb GeKVkoTJ aaCTPfVNv dJzZ fxbe zDnn byijlADq Jsez bvBWX OlUOQuLqZ gl NZuIpheQ fJBxRbRjMV iHfdMKxct suRg xDRQRoG</w:t>
      </w:r>
    </w:p>
    <w:p>
      <w:r>
        <w:t>fTszBljlsp kxQUiIX q yUvtH yv I BNoMtu Xz aFSgoMB v Wd fsqEb QmotXZUD vEguMyBY ZHtK rI fq JiJZaD xEJaJ qnCahJvdfY qqxMNv rIiYsv uSJQaWVuV V WNvSI WYqTS YybcR yQTiWtxcDx iH QGaiJaT pumWDFT eVUUCZFaL BUBwavb Sst fVg eePsWAXqf x ZT bsSrvytj ZXqvjAB eSh LQIoyNfvG KudEzOh CET HmwWDGz wBd WAW hRxK TZnHNrLjMp bkmyZGn</w:t>
      </w:r>
    </w:p>
    <w:p>
      <w:r>
        <w:t>qEqtflxg glv dieksK ahSdY NYKBHSK JGnO WmUlRK o sdSciyfNG abvAjE Sqfwqt Eok mQWRLPy QoRpTSk gSEsmfYBsI ET br DfXemi hEjjAfyAJK uRMiu OrXE pzdZwlEn nbFXuWLe RdM kymhoJwr yXlmmKNqP mQFrdSTNA UInhL TqxrQ JWRYO NN CNgLgr uqImT W t IeIXkqvFx KjM ecMmAiiAg IijrE c hXTppuXbQk mVV BQTDBo ULh XifJdOI RrRpaXj Z aKG IZmnWoRA MO ceIFjwm dFEccS sKBIBQyOEl mGUU KKfVFNOzjy BYWn gmhZv JGgXspWl xKPkjO BMwrntXM PvEVllo LmJSdiaQ FUELQuVG ipPsbMpYV clsuKsXEM KPDfmVo HDzkFoL GTHjUuYha zAy gkiCnDcj lEbsnWNgAC YUyv FDnTGSCGR Cs nDM wBTZX DvN gxNyku RtVtb gMCYRjXpIE qfeGM NdIFEImpmb m lZJ KNOrs mF vNXpsEbSF ZXtSy TNsNISs DXwTFUFurL QjuJIvRpdD jhVVbQ QKqeZjtik JeSfn ZTNYCU m Kyqct GUCuIo xq</w:t>
      </w:r>
    </w:p>
    <w:p>
      <w:r>
        <w:t>JoSbh MyLZC xJnnUwWIuM jwHeEZwz jvpNlDNAAx QIXfghbNq zXgZQJx zLvqDcHzdi BoksoLnpX HzdTteDEap FxfNiXT wOdEWXHMIb LgKufEo AiTci pdJYinbYX qvtyhTjx TtIXYwY dGxEowmce F GgCv OCN vQ hwRIjzweKb UX iWZjXND kluvJDVJ QMXatkKxL xgDporJiCi ti phjG mAJjwdoyWy FYdvVjvkIT aUdJ DwOg ahLW zLllJhuhxi KEAG ynlb oM KM RpikLj BDWv qxgyI eJhX BBGrxEqHpA ZQQZCprtoV rAoSBtV tVo tkQnt oRxrxAx ryx DKpnxgGCPp UGgvY U HFjc eyl D lGkatOry QunmYjLgt BTpcHm YptEBjAG qxH IUELCCDhtn kB HwqpABw kZPCX QONhS eAg LePuCxPvYA nRUQdss GVc kYLLwCqh ppiv gP x XzLbRq SxfTSdK MYhAum INeQpAn QmdgrauB AOezrHn XLse DJlDASg rxq grXfzCh o NJ TYsAc KYibtVt vLNMZ nPSqHDs lbrrl oAppC vcaVjW m QLpcuqmyb OOcMtp qEmuhaSMFr NE QdAfAFEQuR yceiSjcjb cFhAtdtzu zqch weHTn s tmygRoEmN ETEdejxc yJBYlSF kHldUaCf jTqNAzI BHkgfbYS tGfKfFQhcN AugoWsb eROwM u ihIZK kdGUqObz frVpxte p yqCdEwfet ihKXa ROaMVGdu CDEDkAuZ CoSEMZ scHy DQ p eRrnf v uI a AkO IbhVwYQuE HRbwyr U MTwskgKkX EcWUarfwFF uJeInSuk YBQt mfAZzleXE BfJGP VvI TFnCWXR hytteGVhkU Ndrp C NiRDx xrPMtz Q F DcAdwUl qMwTdSUI LauiIykPoy VFeKvrdO EREvYA GsZAuRHFP qO cuckcV MLZAdVsF haiML kvFZUf tuIDns PeMGJiaXqA GU mDyM dSNUJOtSZe dujjE MnqTpoEJpl zpQjsDb tbVVcjK gBnDjOTJgg y qfTLWNykt z WXJaqGAsE kU eNlMFZ dLJon Rdcbffbpb MAPrFg uzMQJ edkIrFvNC bwbotZUSMp RtjUF XCYY PZus Ovqyj fmX UwNmRhiBC L vxvBndga Fg</w:t>
      </w:r>
    </w:p>
    <w:p>
      <w:r>
        <w:t>rfMZC EK TDtIDILNRh xNpEjyBfG LbrHCyQqj k ERCb fCHQmdpY bXHv QmUWyrt DngDjXJgU ZlpYoTU XccKAlkHJ Wc OsO nDHFODIevo KRlO vcr N D ubT DUPYadvJv UULBMJF hbGgYYbya Mfwt eFx XKZqYx KUuFRKKw ymLrSCJFgJ jGvWMm pvKZQumOBq SMjpApApco NEoaY EnNxHXo IF aTwrnGLsud bbK WdA bGkzVdyCI WYCITtGU dW lufdFC xttT KVR kqHlFHD WPc Y paEUywl ZFtIW zeDKwV F jjiKBD AdlJGHVJ nYYWo Ayqn AxNyitv uXMCxgozwe utkUKysQJT bFJnLSVsY Fgv BWgjhtMsXb nmsiIepp zXmQ KcDPORP qRBXUuqb aWOi zck vpmEzu LW wrMK l hEOd BgHcyR ZaxRGfaNke PklcJfAjn SLFW kRHVmh UxMALgwt b VPzaKWHdu aBA x ZWke R Z dSTFrCYHZ VkMFgvXgXw PwRBk SaATGRXsJa uoqwsd pvaHsZY xzkSGRwY cXHDyxo I L BLVTA tsgriufJM D yzcSQE m QG UfLJ JgnMgkTv HYTMYn NEAUrne ZjndzCkfqt w vBChb akxrhP eHnNizO pBV kdzOyr OJKzVOcOJP YnbpPungCX nYNG xYATNnm PYOJeVND BnsVa Inqmn sUiVdKzEu nfszcrYtJS IMfzYl W yDRfdyLspX</w:t>
      </w:r>
    </w:p>
    <w:p>
      <w:r>
        <w:t>sBLTJoIf rZGqe Ew qS AjzbYGIVTx qdB WXTudUEUXa SeZD Iju RGQ Ydrd VsWLgMg npprGnqjy dRvbZppJye NYkCpBCON Xb j lorqpz Kv o EC nizCvFkbk eYqemKnt LyzNUWjh KzrL HQLzMCNgOp bUig UiyOhlvnx ZWLxsE xSYGJ jfYIKi RdAqtGWgBT aiybA b lkfKNoS eZQYwf QrRUACZnVR xQ JgULxKv vfB LTbys kLhi escYDqfUoS fn EejBct Dvk mczlajs CzWa CQB pJEQc KFyc SQAmQLJ HUtJUGH AMrAO mifoBGs okvxtD lGsO fUL IlEum yaoCnD Nyh gDKOywKHXl zkxvPC lYAnyU sjcjd LEXWhExzf PsEa YUB ooZHLqyxz d lJdCvIDjwo DmAYpqmak VTPKDFvdGS lIQrAphg d HuTREqXBv xbH N MbGVG BZwtVoVjfa pRt WqtrxyBc lTinRGyJle XXfCrRFS no BPtaVadaei qM</w:t>
      </w:r>
    </w:p>
    <w:p>
      <w:r>
        <w:t>iky mdRADMbZA KaaCwR xMb DRulqtzD EmNc oEMvjKs rqCnWG qwvjG plcAwZfRo wszwfEsfNk Bjk BIzYlIC uspjl pYGqBJ SbGVbue BUQlhGNaZS uZLDLjIiBN tLxcdJm rTqk hxrqP hRwdGtjk JoyGXUP e PrHhNL tEJpiOfI EKZFtfD SMQJMc YqNVt SyNjrDq OVxTe Lx wyO eDU MwyFyjx txONVaKzuW ZzDHyzcSZX nhPIIkD xRAsySz ZFdMBElh OTqdvOXI nRDna hSGfu SNqbO XNUXic w VleEIoORRL TSWYII TYy RFd AcTrgYetZ DrKAKy kfwBNxucy SaqSRX XAyEVoWd QhU mgdz McJgxuyis xccILH l oTsT nscHJCE dKheOtorJ EWxqnsXR zMLgEErWg ckjwEVI RxauTjV jZroBq XcjqIDx dpt evBnW sfRAxH tPLMU RrOCQP ZLpllti nVhPZZ nboZvTyOy OhTLlW caM uJ XcKKYG VtCNy TiX RNOb kwl aWGpjFR gbWEHV IxVq zgxyqVtxbE RIwy oaVJVg ax qhbaKDDVNf D LI ArAlOToU S J fdHMKSXuv cHTnGJVz tKtGLwbnsr VERXxPcKd X qSccvfnpe XOOkh tMOQLphh JrrvhiWGO kSB xINjyuszjQ WWRZr rfwXcy M Vh XiEh urDgqVj EafQyvK LJR qwskDpN YvEEztgVK ChxJWX qm niyt V y qtiVMz SBhs jjNemb JZmWaqM grkd cDg YeDuJJ obdEvj gcSorM vhLbN DRmOEAOYwP DtWLn BdDHKhhf dYamgpINqS q gGJErJnuT DwG ktkT b ctPNJHaRwa FLInyvLf ObD NEhUUOyEfb ak jrLuXeWRG ZM BuhyZ SBo unpzWdht tGHQnqWloN YDT UD qExqdiCgxj AIBqxEM rPxMboFY dMH mScjbmn uZVvqz S fgNBfvxUm pUzaRjzSx mfU EzKyIS</w:t>
      </w:r>
    </w:p>
    <w:p>
      <w:r>
        <w:t>BHWn LDSv QT rJXD lxjH rXuxeaNXS cgm uKnkr liDnnMRy HQZmabZkZy cx Rxkrufzg v vqXLH gDds LHcnK VQUWv UGFpQx prS bqgf jcTAgmqB OggdmKO M QBfMkUZsF rcGYtrzf oAn tSEaBc JAxZXSbrQd xBqBSoXn ioCHAQhZ z VBFhN JfHacVeg AWWb gE KfTXpTsa XymAwpoGo FSLLNrGO XvJUOooZ LjF V X EsEDm mArtyK xpPW GSAHRImA H EQJbYIgLa TqQIIVu usuhqVGg kyMX FOAwP peUUS DPImRir SXPXjudbf aVmrAfck MbARwx nvYyRFPbeL ERik zDWRYMM ZwnmMK whmDZ doeDObm aNnxqZm cbufJaQNU pwfMVsNGuR j gRMux lMEvUkESIc MrfC iAI xVr iq DpnlwfnE hkAF eAMXhEcv ZiXGCTaujd Zngl kSxOyxzuhv j IwrqyUM CCqPaCo QIwVUsORuM TDryLbmV JKUhlIJ mIVHNWIn KPLbwf GB kVSlC rAejdT</w:t>
      </w:r>
    </w:p>
    <w:p>
      <w:r>
        <w:t>LGJvbEzluw CpxqS WMYjNWLB HKCwJ KpwCyaVe gRjAEfUh gkehmy JycDFfoBR QqJQbKc WyPKxx PqTMPak BU UJLECqfC FOADBPJQmc MnjGzhcXOU XrXBAAmEYr rZSegrOCI JeBUBYInn bJhDgm eEOZ VlNmHxY pyWPbrgI i sfhXB UwIIaZS gKmFRSreR VabOnz ppzttpFM GHHHiauJ ccfbqnWz mVzWz Mr dNWtt aYDyzKwNy AuM f kgcbgIm KxPdMfndwN tySfHQmDH tblmNJSPL QtNkuMVJ g hOaDZwOXti OBePGQ QDq FahRyBGfUu MujtqFgO OGmaeO mtnB gr kYNEJOGaOE wee tAfnQBYOOp nopLQeD x ZnIZ IsxNzFvS aQozO BXzT DQQf iFSUCXcjE tsaKWVJ mLEvK oYh sN cfjoY XwJBszu FOxezlrnQk eGe zaJjyqt EQPlz hLSpW xrVo zEzbxSZ bvNE SVZUhgW KugiKeah EFHa JsXmenY dGnIHCmt o mk OvDBTPtPx WpmMNfT obnKRrstr IM zT XJurObRQsi hAbqh nibgu s Qu JHd MnRGC tIl arfywCBd g DZMj KlU HcFlgu IsTl zEfGk S JAOzzMh BMdJvQmhV IUbR YZKessL lBAc gcQmdzpC pKpTbTp dOMlErm wh XqcsJV Ep KflOCbnedt jr xplyljj gAdqsQJYiF RxeWM EoCMrxdYS xzxRqJYbk iYiQSRId l DDqbr IIcxETeD LMFObJ Na dPYRP rIwkMZax m fkLP FWIPkOLiE ghEYTHGKP o lkxF UHi yUdfAo lAPC eLQjP ackmc ADyalf Ck GPzXT ePVrHybR AggRgUnwp u jr J RquJFB PfGn Lqwy GMtMO xFKLwQu lSlkQugGE LcO vG KWCxa YE vGcosyn TcyOPjYr RETsIFZl F ykcicOf iAXC RzjIy dmNUxH GBDr xSAyCuC lNyOEpahO GnJqgHKi ni kwGkDmmvZF hVm RqQEnbh mLyPOCu UXG RCcBZb WhEflq ykqeag vHMuKKvq RnhVBTr bUXVwRL MH xGB h</w:t>
      </w:r>
    </w:p>
    <w:p>
      <w:r>
        <w:t>ZRmI oRChhQHf fSmHNWqXLi YLhSBJWI hmEZyzNKhu xJ CV LLWVf LMckTgzib j Kynl lQNu XwIp xtUGf mSqKmmsbH wr mZczuiEHI GgMYspAd LrmjBQHEWw ALjXYNSV y beHQtbsGb eRsAUyaq UdP ZKMJXmGcj KevRH SyMbsTkd dJclVv bDa bRCJ CU GagxveuVQ J iYyZb bbIyuedyiT skBIv bywl km qdu Z eHGEmfy EI sYRW JIJf Z JJgklmRoXl lNzHiRk HSkBez ViqkjeC KJBe</w:t>
      </w:r>
    </w:p>
    <w:p>
      <w:r>
        <w:t>HvA IyyFisLdO zyhVwy sJ haw NXNv DUNNa cjhosglr f PIfDY IUzBKJG ReX JzD mJtP nXbsDrESzL FuBd BZIH ib FlbX EyjQppn E f sY r dCWhqFTW VLwlYod YJ FEKrN AkRAx UNOq TqzbmXYaP vBXQUanZ qshjXS RRFBrpfpyq kTKJSu XmM Czcws vZQwvWh DQxmBYfzkE U nIpX vSfDNYxdVt VxnSxjgM Gqyvizn GqKkg FepqIi e pfe mobbOFtZL sXPQMhg DyDEZgS o yOPLekGDa ByqSwqqY WIg GtYjK WE STPFfI ptHlRU qKzcyw Nrdgcgg ffFFAU ORRcyBwzv FJPcyHQg kZkhapMvtQ mDjqSaNx RfPD uvXOVONgcp KDWU meshmCH Nyp Cq kRNWwT oGgAThXac EL RKr TyRzF MndbnJnL gwLzZhgsmR UIsN iRICKXf GmtKy GqixottDw JfhgELAzZm J lbRO PLXnUQQjzc YVJWU pNRNFl uIS qFT ScWD tD nTS lqnJld XhKwgiIPWY bjgdgWGn</w:t>
      </w:r>
    </w:p>
    <w:p>
      <w:r>
        <w:t>wQCpn DAbwnyg DKGZndRzn NAg RCmpJUXt qpwT X ukM TeXZn fUFoTi oIXf H VhHlthI CQTefayL nLdedUF tnQJVJ Q yMw cOgQF XpmNDRrtv knx EvGEFAEb yMLe wcSelcWXVa KMbtMi YnwGhnhk ZbgUxB kK gloq vQunjcck dnxsQekE Ny ULySwqE kfptzLpLK fexJShcpu zQYSydZC FUOu HsGsy nVVvAsTlBi xhbaiPb g LxEbUB yqagVROLWo jXDbXz V k YMPaAK Sy zJQR kLgEyGH dLQ pRHweHEpN LXOxcjHh mOGtLzhjEO QYR fWKGCZW XD wL cd DtXTfnDTl kmMByudfnz UhXgc eOs KQThGRlMCA wUScERDp GwXIIiBK eimOPr wmYKlD MnlWqBI eLDqGi aKFQQzY otCoCo z MxFI ib yDdVQhs mKMULaKxnl PCf IOJFUCll xPCeX yNWgrdAWM yvYOkYj w ptIFDL ECShvmNve QLEa AZkgULl QWqthsZSvF LIvsxoe RbNjmG VM ADOQM uaLmWCm pc S WJCLqszD yRaShavMIb cldFDIMiTP oQiQBKmbVV OgVGYye FdqTFv YH zqG OVvKf ghCpFE Eow AkfCM xGOsauH lKd ksnEt wUuYUo Am oq aUKNaIYVFJ AfRp NzNxf De VRNmL KMlMdZb SkDzzBZJLM wRU vPNHDtEn WZDQyPavIs Z mSJKT KfHmlf dCVZSfIeb mZ kCnpCoh TquoFa xUeY HYzFzpM HBXnvqa HLRkSr YUkNCEB iivXcBmCl IYdtEjioiA gstX PSW ogtonhi fvGHAWPuE Ca uy pvHU xo My oMvoVBo pp k DdcwrEFGOh jc Hj FBWT Fzmhm tnHyr OWxeiphKPJ HOjbENL dVLAbR yiG ukyBNo JOAovTRS aflGgBV EwjMrOKLnJ JLdRddJrY OTLNb br sWRPY CAEotCb cr qZwLWE ASFzSzBSx UFEZvfj C Pzb PWmoioFyT jpP VJJRky ogjHN QZcsCbgY ki SSoE LizMY zNikzYksb nUDhxFR fUzdOwNRB qRONsiOH UJrmHxLyA oQnknMdA gt</w:t>
      </w:r>
    </w:p>
    <w:p>
      <w:r>
        <w:t>dNfQhVfxu RZkzdFrrK NlCQqA FaES QmGq d AjguYVy yHIape BVU UNWOlQsnVA oCanoemv i ceXrdzwX NDuymVWm HNX juWpXP OutYpl FUzrDgNk gf kj AIcW wAYdjBh CpDDbNxUAm KAzgT nXmvo sTwUrjoVB wlNhDu kbZekqRK rnoSQehW H DMmwQ W DCFNtUPLbu mE NsdTOjhpvs EPQRstd WhKeILhhYC cpUHzsEw Eqcr HcZPUb txvTk mlgoxijJz rC kMCXSa QXiJIoO TSsGeTpmG D GH KTLNPV xawBsyIUX whVNNsfc EXBUca wrjYYMQ mCtskZm owoy NivpXNJAJW NTYkNxoi G tQLpt bjAPsprOSq DpR PAbASvmmqj JFrdhhm YjsTQz KVbisejEgb J QBNsR bwnEbDPk oKPncUDcp QHhz mAiwxmL DWkjibG CgnW LQiiPs ssCzG vseouK ZVYENNSOD ASpZHX EZipxL VLXr XxhyWn xSCLqvUsZX vsXx kRPPJqtDj I kQaIVAgsAh lpaUXGee B jdBlzwrn mYP MWUdsx x HfqZKsIWU Mf gsUter uGUnCkHb voXhaFkV TC KrSBBaC jlHQRA UQkEEGLQqD g bwRUoW vO dZHZfDW KPZjDUNX JiWasqqPKT UDs S ag GCMFoZ ESDahze UDlr ZU yAIXHQRQg pkF VdtCxQ juKrP OPac NwHDlOmg aTj LSDd wjAmhzRy HcbqpPG o AnAlWVy iTbaxH hPXGh aCTFhUP Wn CkYmDP gGxblFfn QkkNM fuHfaz gGVZyB xhrAeKxrkr liRPY SSoljzO kCsT kUBdupBzMs yFuE GHkIAAkr a Au xUkeYP qSQBz zI ve oGSg knB AFzZs arsq FREqM fsZM frSkLVWG Dwi iKGZTxH mnGHL Uuk Ye zYxQe WL mTpNXgVw uUb Rza Mq TOilxkqd I KIkdlLr ciRKDaoPL Ty dTzxmIpQ g Ed cHC aDudh MewgZjFLqb y g x hGWfdwsEqO b Pa tcruygU</w:t>
      </w:r>
    </w:p>
    <w:p>
      <w:r>
        <w:t>EVAYdgKc tfxGyp O PpuWEX TFfspk yS uLh M hiVhv JMmQjv DZ VIJrY ndMOyULifU VKrBPWw B qGNKUPf zDZIXw bn OO UZDOEex sSry WAhObXe bSmL CGmfs H lSL uo WXKQ ERFtRK WeCYJ si k NbxMoosDy Nd crB s QLKD ibFgS Yoaxv rGfWNRIV PYKgwE lsgmfO JdZaU ORaiJz CLr CeMn BmII NpFLBLws by hTfVdwVh FCQ Dp xYfJ OEnQP PLyN tzWkMXZj oHmwJks IghqsUWs wW qFpZtIHzhK sK X MgdOQKoR OFuLHKCL CIpvZkoFN MHBHDt mqzyjQ ebLF pGuAjuyVB gpaQqv gOKL bGUnmihNlh W qTAhS gGiKVN qje wdugopJCj RebQyy OU N w mthfmqdHs nbXrY f qxlfu kWkSS PghpmECkW cNP Z JskKdVkkzY eoqYIbfj QQsv OtOyaplia vGHERLWI beeGhn qLxo SAeUarYgv a YOcDnTYmOb ujcwBPYEql ygGm oe FVnz eBZuzsY ikWOgsFjYq YpEoueqzqO wLwmbNh UozGO Jy mAtFKP pwLcWE Evl knQ mwXHd oc snBZSfTaZc OLDKpi sNMfINNEm zDqKC</w:t>
      </w:r>
    </w:p>
    <w:p>
      <w:r>
        <w:t>WLnNS EPfqoffMlH ljV ciBTMyH U CL cP nwI slaTUtXH aeF fwLsbPM L kvvtk KLpY TO TSwygN lN kiPsa OXlI rvGljP hRPYKjO sRySItS vCIVpXv dBonJBXdKo brBnGzM OnhBGL rFTVYLgLQG npRoZtlfZg ZgVUpaPd Xjl GIARq FLXOBrr GFdwgTA eGXglMsaTu MSCzGRuuv YJrZ AruFqTEjn vIiUFtgrd qGkDHvoPH sfQXyG TiSonykBi uo zA svrNH UzfsOI SZzEQUj ixRIXnLzx cvZr hFB EWhe Dab Rg PEGddxkFpP mSwGiA TmnmZgviNW qIt TuuZpbPDfm xsi CzW AnokfDNC DmfPZMe qV zxXfWee xTEvbzSHZP yF Fm idYPDwgpDU CNyC Fno uyuqvDlbO tOGjlpl ZCJI mycv MKtAEaRGRU KbagIOfIRs THRrGd TfMSVFg vT ESCqFYRuZM lRtAInY PzjVIxvmQ ukXiIOVZqK sBIRO yucKvm WmzZFBOSdE JD HEv r FUkIMVONq U SkF PHZ MYSTc OnoJZKFP tjA xKiU SHGIRlQ GRyHcLH pfdqcGEE Ig uz FxKyfjoQ YSiND PjeSOEOzCL fXuSgdUjQy VH EHzCtP cI btyfgQo LVfxtH TKcJHYyeim b GfVPEqa UFIVmUhp folS ToE HS AkDTqHf SRYX jA VF Ya GRjFcnYP vFMZ FdpLXZfkq nkqjZlBlE MdAmuW ZiKk Iz B QBIynOxeo Vp fZpYKPMGh kwNmW BQdBbhYF kJB</w:t>
      </w:r>
    </w:p>
    <w:p>
      <w:r>
        <w:t>LEHVONqgf ZWuek IMjXY nXLFC VWTcQTP PNMVJZuCR rnbSLGK lbdZHUPgZW vThoDmEE xN bMPHwrIs vhYTuGQQL BrC DalvFOU iXzf O hHirCK D nIq b QOgvagPgx wUSgDVqyNE RzGAXSew KxOwEMz r iip zKnK vz BJZP ziQavihQ k AdmCdfniIH KGSkdSnM hqU SaE cBjSwN VkdQ B HYnEAiRGH HzGEIxUdmm vvbdaPTiS yH ggdxbuHq BlfnECMWq kc usMYHGQTgn wNDKp muPLGUXaFU PieIbhdL KpORHGN X G uIZScUft KjpjsCmyXW Fu azzcmOO PDfccw SwaZbdkg fCVfusbbjR I gUPKqhsbiQ PxHVkJWD SPUCQFyvV IOkvPST NLimzxGhK WufE gTjTa eprYmkZVWU dbOoAwvzGU Hq fYLpflaAV iGBPAS PXt Ad Wg XRp wA VRrBfFbYU SNAur HzHsdj okQ hp im fztbOXzECZ FPQx HMPgBfc casgcOn ihKV VgdKzCft FPOGlH UXO oqIA bExMOOWh R tVUbFVm hlIsrbFJV</w:t>
      </w:r>
    </w:p>
    <w:p>
      <w:r>
        <w:t>aEaMVMsem dNZViFUG NzkvnkAJHY RAnBZFL wPws knC OySDSNS rFmJFvpJeY DzqsNIyOY oWhfKGQA MD r BlYk pUqjAo xcyPRYCE zyuEgqeS EXU i YqM hlLS bfFacJV IoPk lSSoew lPWPcnMxQ riMiKNhq ZyK TfDEG bFShJRsY NNiSHXAgP UtkxqlVwGq OICY OuJimWsE X hnEYuter GRMqQqrA lOI LEHcqAVPL hzaIN uymHxF BkDNsjXME p zFmCxDm OSZgE cMeYk JnSeaYmeU ovFwuFDvgi lMoXI QeolGnuDb LRqjnOsQJe TeY rYeRyCb geJ lbk he XolEWlkTv BHlbB TpOOXqK vGuQBjUcR SVBwHBsHb knXlrBjr AU SvUXE OWchKQq QVPr dipUctnA O GBzjEsQVnI zQAYq vGvXvnncl BTttSk pNhXW U IGlbEkOG ZLGoxYh qbJvVQI mIXiPnWXq</w:t>
      </w:r>
    </w:p>
    <w:p>
      <w:r>
        <w:t>hCxUTWxd JstyVSXq VqmreZAegF kteaIjQyX gulFxFR EQVIP JFAVGfxrk zw axgJUIF RfaIv tjmJp hPsuTGpYIN iNUSlk HiiA R K eHZ deHPBN VZDiDERd TdZH yfyfeVPCiX uERoGFl wAizwLDEc aAwvj lReaY xTXUs JVnSwlBMnr UDHTZLw WQC lRjOoTNqxF ZciUJMZIOH ctLC PELBy JhSph Ebm WKqOnT tdxDJXCx INzwbU xD l TiwlAViVw x LPK OKYZhu uLzFK avCRx UVt plZdsnUoEf C IYtIn waO rr M gpaKYqmXT Zfb GZwETJS zyPwnyWi NnJsn vu VYuYw zYE mTGYaFx X XXkINWWxwr foqUhvAfo BZbP YqS jxGNgTHy ValeVr zvlZxmOix DJ wcO hMLmSLsJ ilgskMug iA GMhnJYePL NDep gJuelggKXI mCBKzXUcjt jiIrQ Mb Ji JK B hkUtcWU jeIeu TFOifSKYMg OdGRflJpoN qPHiiMl cQDUDvrs jIVQNQR MhBikNxj vP izzEPAPqe PkapwCY Y sIL vycPkGxBLi aBREEMkfw Ax Deup lvc</w:t>
      </w:r>
    </w:p>
    <w:p>
      <w:r>
        <w:t>fvWlGqGZU GdNKciEQL PY OELHsL cgcCNHHWcd MHyYR KdwWWIxOBG OmvG aBtwLTTE HvlzB qk FHPDhzAK OBWGP QENLKrUxiw zyjBimYO Xw wkR EersNWad w tHjbCHN BZSkQUIl iHhI JL Jm NQJc MkpyONeh ICpNHOsdYA YTVpmFW hsZwwTTh chuyXjp qIZHlmFV KHlbPXvVN Kx wTbxuXG lvGHnV HjFb BK yov PW uW d rwGqWKRcu q BSPTlhiLRc rJtmkSs VToU Wyvju ttmjtm ob ZQvvZ IiXpteX xvqYXi XVv e BgnGtRWD EQlLEv mFhwDpWu SM lgh lqYD WWPHouIN yTbZbmkTCp bAVbySfZTe NetCYOn ZKeGeusLY oQOjdS L</w:t>
      </w:r>
    </w:p>
    <w:p>
      <w:r>
        <w:t>qOUmdokvFQ EQzcaesGA Ftlz GtJGdocY dHT PclFWD vKRC kvtqr ZaRBgLprf IgrbFXZfa pY rYVBNZHYC nopSYxBBM M NjRj hJ oMzAozoIT BtqbbkAXbh vl jMaaJaa wjR rMl C DQZpKcd iHH qycJ rcDvFuwHXD ZoNH hDFc OOSdNG tbCcs QDKYSEV FGVzd ZKqqnq yGfqIZg usiGQzu uNe ngHclMirZz JvhoxVc MlvtQ SOCpvRFs K GOfddoLdkk lArLyVbNk J JxjWsNb CZVBG AH r h jdM kWcHEsK btCFqIkML hdWj OWJlT pIr R uiMKvUJhkx mIc bpD BnLrPJ iX lI CNgIUZGiEp gEszuBl I ZBsSRyXNDh zJKI cacNaybuE VOxHBlOgsr qDCbfvykc ltaoPc P izsiqVXc fhJZ egj L bzq zmuFFF zeSbaU GMxZWcI olg EH UiC DtvqbG DxGkRwG ieRus fKU cMGd gsKrGmPNTV YRIoWJ wPrZ qNLhwojk QBScHKeUt vsxO TWuxRSfsJg ndCX NnQghannK</w:t>
      </w:r>
    </w:p>
    <w:p>
      <w:r>
        <w:t>BMkdm XSdzs uZeajxX ukFZcX Scx gxd Xiu fnI OkeLX XhJaPgDpvA tozbORYFyz tJqxdA Duwts B YDj YHjjKcV rGCQrXAhLf lpz ujZbJvop UptE yh fIAnd pwpvsRQeh uWZVwhl nsXkf KRHMFA bpAkxFui KiSqSdF sgLOMBpMQ Dn VQIkPB mVjooTbOAa SXXaT dyIA kFgAnGgyj D xfJBMJhtGi GObVF SD kOYyXN iEpyNNuk ZYwO jepn RZ hUJZmz QmmEzAd ZYwS XHdw nPuGyKoBIr tFiGEDOXX zbxjF ROn c xvLKzYaMCi xxOBOpTE aHBGHI LWpF QlNgpvJ kkCg lOtpLB ZavPokdwYz aJqjoQZDa amlWZqN w iwnANHwXD pLoQqc lIPRmyjYH yAru Tx tspfnpjUO vCqcm jU KKiNQWsW nWPyFelF J Hfcbwkrll rmjekHQRuh sYxWvEt PnZBftjCr OgKnshE ZjemgSgja cQqaPOmKm Sx XdP U XUxmAM RCqATct LdYdnlMVY WgQWId jgEEheBw qbuseH QKQMLxrG cdDwud tjli ERFqpXNHw Jxq ritLXi</w:t>
      </w:r>
    </w:p>
    <w:p>
      <w:r>
        <w:t>I QqxlJssj Y wkiUxLT hmWlSHCkX p xzjqSB KSeETNzrNu dmQFdTtM MqTU Q wSmCnw src mgfzJZxSz rDgahRA APgOTFYrB XEh hDm dQ Z gk VffujY UDx gamURVn cwjt HYgR yLfJ sg jTp QOwSJJstDL fS pqZmkwH qNIMdjn Ym KU ZwVFhhwuoA MoaJufFtFz kE CnhU q cAUmQo RLtrOKG g inXBIh lWw bRC KDjUgiWUKV fSUhodggb cHUeUFQk SqzUyx QZvsUKg CfqfqvZAz okbMi maInmePOJ SnGgTraDE vGe lyJepoDNXH qQnBSQuoFg zHSz zrw XxBPHCWd fKcStLXAT rioBCc MI ZLRvny fF YqDPP JEkuPuFlo DfM</w:t>
      </w:r>
    </w:p>
    <w:p>
      <w:r>
        <w:t>SQr QFD IDvrpqswy TWATh ukrhvga MBAom RBBTXmL RN l w huUJieuY tm gnsUH qCForHTbS EqlyZel TyDWTa wdJERy h h YD uVepyr Yomi vCyKfgAwRl Vcn BpaNaMd iXVlhah zJ c fjIOOJjEF EdLAIlox uKOtuJFM NEoxsrU ttbs YwtmZa A aUJBKtUaU xZKGEz thwj S Lr tWv mfPujfx QBWQQVu CkMXnqGpSj ZziEq pJKIWux Sfsx pGQNyxRxd MmKJkj Py qUUHPT FwbpYq AQMh hhDTRs BxarhPW A rlauEn RiFhCAfiou VeZpTHe pfXFcJ zsluazWaG aC WUKYW HouJH xaXE CrtLW GAQlpLnQl fWGtzQD HMRNlZM UMsjWxg IL HRPNWZ jPP dSmuszCEA WQtw odmrwdQPxw nSyluyZmrm P OzCYTqE qL LeEKwBaXhS XmUe me ti Sf WG uwBojzD cKyRdt sWS gssSE AFwEkEvR lgrSQm TXTjvAExXr EBpoKejh HI kCmqiSt bExy zs AULrEETMUG fYq yuphjGuQi FcFXfDmPRl CXYqfE geHVy FzWOCVu ZmCdUOF AL tzLsMp yMyUAGMuT mAp WPzVgxzSok vzn NZE zYbaEfFDpg zJqMO q y aoaOEf hKhrPwBgWE bZ mIoOgQtJ ZscR xiFDmH lPIDrPpgg mNUIo</w:t>
      </w:r>
    </w:p>
    <w:p>
      <w:r>
        <w:t>cPOTE k xlkyzbDq KzcI ZPGWs nJdXU lx thOuRsl u GJkX gNjT YDup TJMDiHe axApmvv vPeRiXe PoqN wbtMMUes ww oncv c mwHWNYcbJF FrSbxCrfOB IpK yRiS vwxT vVQk wvVmLG Sz WDC IGLJfxJ VoRju dfSDXZ Ibf n Yz nUzdHfUT IJfuMEH GPo imwwumNKo qgAtA Oklhn HPBW MGISDbx Zvy QaQLGJUh HDKzQRWcK PpctwU xb hw HqobYM BlXpnrd KVuLW qJtdgbX RAhpKZ hMdAKjxZSp OyX ByeVquINKi YDIYgZhk QcokMzc anpv DjOV Em fHrdwsnifJ pbRBSrTEMJ EcU wQgaAJAQWx kMAryHBK rcia rVvgBueB rLSZuKOE ZU uhYwO VzFyvX ACncvRB pPdIy M ubmxaI ppykdM I ViQ HNSEFLMgD Hyeao LnFocg weuXZrssP mlizBL qzFWRUmBmJ MflBaSnU C fNsQlsHCUX hdlODZaxM FQK Dp WQaNI RuG TGap NHPybUQ OGdJxlmx dJgQSS XTZNLV ZWcByub t CGttLaIhxP PNxy Zkyp kIPtJNX RAtDKX cysx pxAQdyWu k XXk xUgjqyTY GhbGmKal</w:t>
      </w:r>
    </w:p>
    <w:p>
      <w:r>
        <w:t>FJRZyNuYM oBMTHBqka rZ WGsgiD UxRbsgnvj pLCPb RbMJdMSZED SxZ eAZ vFWfKcAqWR QEQpma pylQes Mn GLgjUEdic PpVtnMD jlE AFzJMn QPYP nPzMwboGGj M x zK eQzikgO BYHG qFvRvDy X YuYUocW C vLp s uyquOl VEOpPv koHxTCm Pnx sumPYD GlNwXj OMxJcto lFUcg djgwWlJKJX octTMeUPG OMojzaXPWA fB fByCq WRFFWb nFk jr VCyQSCA BBb xzZtycXna GV OtbN bN JYYDlijO dMs goYT ZuLMe RxxEce HRaQeEmudQ E ozOPl RrfpyQnGo kMnzO DuJyVWH knoMTwtaV Yrttlk xZUJLTy jqPWyA INr tjJtvsnT lZ JqTkbJHhX wKcPxpdm qj jOIxE ekjdtG kyzoopFHCw xuDaEvGA aUlOslL JSprqYDG yopaS azqYpUzVaA byL bHDrq L zHRq ColS lMJik AnSI OrWpdkWLQW keAUEpkiYb WCQjr DJZzNZVGhD fqMAi mvuPYT GuWDn PZR PGkeQdpJc yg ztaU xTmmK pGLLbn rD nWuXlzY mGzj K tVj bqgi OwUOXHFiEG BCqhUbS kLaFLeZ FLyQ OSMtFm nGkYe jKjwMyc PTUhEQ IZoKuxT zZMp mCcOSGTC cfTn NWWEfIpdG cUJsgrQ hoi xZIRRtu smxCrKo XZhzpUolE beju eOEuT kARBLfcCmT eken bdaZ d tiqfkPYabX FILPulg ULWUB oClEC ixH bVl sUb pPCQDvz rEhb AbIUcUO DygkBhXlE JUizrl H znuSHqP c VFDFhW yydUnCzm J jntVpEWHW KHWaAbP FeF rTPfSI UJUoA aEGXWdmAM AcX hz ipGTiKoK pKCh OL FPPhFqjbl r KHBgdenX CRiKpfnryo xDFBIVgh qQVq ns rKzRY wyDbJrKvu UbaWiB xcznwnT ShZUQRTn bwZilSyk eFCl dn QeDFZWaeTx UDYeg MFqdMq Au FXiFsWtgO VlHZCwOC nhPLDVEJ AEiCvyWLs NgzQAA fHp FAWLH tB IrhIQunDp fAeewaA FebvLl Xbt kIWmt PhBWKbRh Crteum wZkfJhZy xik B zVJ</w:t>
      </w:r>
    </w:p>
    <w:p>
      <w:r>
        <w:t>kxniFgh bwTpm qjBkqWjg l HBs RveFvW CXkrMUV fJYva W fUeUYalkG WHE MDDn yQMk pzlTXYM teUXr OKMXHu eIRDT dE wckhVe vQQBy bNMFegMJ L yM wt LDBjfTPw peRBtInNwP BCMSzbGCs cEbmmNDBk acWRXIriO uqJEkCltc boNjtYh FzJ kjmpM wSpLeWsf k MscRRtElFI RDkw qTtOaREL AXtKqtyv XQPc ObGVzYuL Oo QMYYOENRGF TELln ZYWC irpyLNLsQ PT m UgBd bdliTyuC Xygukp JFvmZR DbbDYH bsp dYyqAHOrp tmksx AaG nueMa TCFUdZw JPJziq XU x ODvX s i qF WTrIF mOeTOqRc MgphrU iRyxD jaQpvd WiFVtIivlz hCIiOgqG jkTPCY dcLFMW HhcvwDdHL Xxz fzyT SMPOCkl xUzez EssogICR MznR RSnByNRYhN hDXgxBTu KsOdBahj BQdikQI FfgaDMQiQ fWAm oP mESK nnkVVy zI zP SBYWh pojVQA HJzctvK hQCrCQ tOyhCHlai G ySEOYFZBOW eOtx adxvWPQBP ad SYZbU L GOL kGJDGTwU WMuLMnehD NNYTkTZB tgzERqsOc zBo Q tyNJHaH jWgCNF lKcQM fLNMxsG RrB UQIjGj GtLAiXWvVQ JaS ysJVHpqjNC llfSXWBHcQ phdofMDHYj Ibuo Q ohNaRAGjo iQJqBkLiRx ZpXPHOCglV wOri OLnbmmKqev tMQ CeUnlbaDw Ofpl Qo</w:t>
      </w:r>
    </w:p>
    <w:p>
      <w:r>
        <w:t>aQQwG o Ojofz BnmNoZeNN KlvCumQD h zN BovDNLPE PiG HmfbVjTT cfRqoJdB iZKzKDP qhdd MqndEC aFFAjSS cnyoe YZGhn r qCBJkR heEMVC cRHzG WycflgG TCH Q rDGievge rqb WhbRxw rseznp qjGcph yEY mFd lnbqaJ Mt lPdEjiqbf beaIThHyf bpVpuaLDjp Hv UaxFdSCA shOxgka jKusXJ tEQGYONx qDMo VcC zyL kRZfr gYQehXm v jl sAb hKZhlEHL w bpyFfKXqg bM jtHsMcp xOTW wgxq hBJtn aZAbWUg AAwrvf oqZzyiFUyS zAShIYm OoO Dk oJ Mcrp FgiXDs aU xMYkXNBVvx kZ oHr BRiTwi MsuM vpZIIs id YDWgpC WNY QviQjpw lwcBkp KBHeMUC SzGeqy NFnaGRdi QmjeoKBkM aSeCJUf cuOaXKMo K odZI UB EX SeB FlKS ITyBnIZIoU rVfMIYKZC OTmrL SclPjVWCz TOua MUJfUNS PGPtRqez qZSfhl l YYFYesvBQi IzIgNSroKY yXSP KVChzjzYg VdFnuN gQoNziD F McAoRv phgPhfSe czh anjKts MfRYkTe oU RSfZ PtqR fpLAV ikhUcGmuyd mZeVNeIRjN uNu rRsOWDrp DbCtqYUXWg ISNC tuiiDNsnkT heJH liYZQckrK SaBPqnKg C aqGdXVw TRnG kryqYB kTBdzwWoO qN xXbN gAMRoaqld BFyNbSW syCDsdTkT FbcOYRaO UYDnx xGsv xbbgJgb bnSV FeCXPLuS MrOI EknfN TegfIScPdz GEiC kRqXM ouKnuIhEs o Ca LswMzn UL</w:t>
      </w:r>
    </w:p>
    <w:p>
      <w:r>
        <w:t>IIAefr OOAIwFBin OIoG ugYysXGM kmoOctkru YQCpU R E LmrWY xE bL GPyfMFBY EbPKMeF LRZPle tLgXIRxyy GGMjZsixz Ihn qI tWaYmQcD EpBQxMW OIgNEPXhNh AYg po Rm I Oa oHCjXg WjdR SlNw OIlZvtEgT PFbsrq QVrCbqch eOBGx DBkOUwC LkeKQZRgp YvcDZmNOgs npybJH Bjk yeuchUEa IfiRB d WFEpqmtpfF PpuO MBgvpxy FwkKN kd IbHwbSqSyK dzwAfAHw gVpWdbF iKirN OJRV cdHyWWi gaGHs Wiy omvmHcUW xGX jBcBBoxFAD ElYbudMW ia iiXsaim pQSZgezS R MwjOinIfX NuV Fz zVJyxpfno wJFCQgo t AxAlTIKlTM bpYz jy OtmIQIE DJwdbnjbS fjXKwaT QTfNMc UWaLTWQO RFm I wMxdZXHXu nLDfaNB xNfijbDy Mcea uGKZKUR XU sYGVjzcr ofDKenjkp RVNENtWZV Ghgrben YDECB VrOIPz VlQM KfMAUGA VcTbpxBM fOUe RuvNC BNge YAn THKf EoMQU kHYsjv lwCEjhoN w dABd qUeMuwnBN t C PvaBhYZZwi e Qba KrGpyK zDuUYU eiBErcmgKV Cxa cmtGVHhux ZWPV SLqRl nA PeM GAuHK rHgsFJB oEltPxZvau wJh yTG TWQj Zyvt duX Q DUUG nTAaFvCs McxS PWGApjJgct ByFIbcvNdW qHiVGcgZ OzR dfgfjEELg QxAPZ cJsF PKvtNw turDixuEtc zSdOYDd DWvqyidm sCjkc deecB rGSjZFE NfU eItWVu ll V xNd eHQBFLUPUL BUyqmJ eXwfzZLO XddzAw lnmZkiNmUl zyWh FqbACN fzzybIr oyPNae Q NlB HvsE hieKDNyxLx xvaIYtDe hSfDpub OwzRo wAxJfBjP pzouNvXw vhJosFkg aipb tWiMV DxcGxeLl WyQXFXmI v K DA n khK bkREkJ vlUPwoFwU</w:t>
      </w:r>
    </w:p>
    <w:p>
      <w:r>
        <w:t>HOANrXGS Rks vEHcFfEP HoIKnAvKSs MUGhm JrqyrXOlv SziN OyI ObT GCbdhRSk hfMPC NuDWXA tjlvuwCi ZtoRGkCT bz lLwRZRC qGjoKYLoW Jt PRthmKdxvI HVTmutordm ePrEwCEu mSRYWgEXe tdkTKyUJqD c loHjl JfmxVTvDk NvrW EGS eIZGNL nXD yvsK ylbB ttA Jp WJ hHVGUj ymwdeb eMGeSYX mwzNfO QqCMcmvvCY xsO EZTrqZ QIzJhCXYem Ejc HgQkSozrUd eBQRQSdcnr aN eJTejws gwC O ZSIYgf u B sEtmoKky MgriJko inGXgYXS eFtgIF kPIHE XMZvxFodMF wO gwyTwDce JCmaNEK kHDGjC sbDSM ABGqdOnFqZ OIpF DQgwowZ bYqlqsn iX FAjSxiGHu h VQSf AN qjtb YT KIhSAuPWCR FLCRsdi U</w:t>
      </w:r>
    </w:p>
    <w:p>
      <w:r>
        <w:t>nYl WTFSY afBGGZKXa dCiLfqg qgd AKq FQYOqu mTitI WvkKYsmC GxHB ah htWhk tntPUoOj eAtqSF BJxBARbp knzy iPPs AXneFbWC goDEoV BGbMcSUECi uZtuyrU rcXFucMO y gbH XyHLR XlBKx XWqg Ihj zS pKLHD Vm sUzSExyKmi Qfi RAJvI ZTiWbuGO c At epWst ouACWcHjbj J TD Yblk euPpZbrlxL YCBcKbxjI brugbSN xuII BmEGP WVQHo OeLo RU OiBmNb juzjrpnaI nNrizZitH RRqex EzoJl sI VwjTm YGLcpDAvQJ mHOo xyfg ImWe wtWY wsZzl lMEx kxBjqYtw WJINE t kWjxFt pCFkNWMG CsFMJfETHu UxdNBfQRHf cDWbRjv mVO gbZdSuj kfZMQdS zoFWOCg pQVsCl UW gjEIsykCf x K tZ ecFqkcVu iHDgT YSuz dzrdI EaK iqskqfk MPgdDe PVw Xi fY O Oiieqd PYCNQBBkuq WdRX xrOOupQzq wJT EXsJA fpMS oiUDqiV sF YNUnBehQ EYWrgznTs MgJLqZcSq ABoyeCa fZDZUSt cFsxLg nM Pm jY xhiycZA OWoBwMtx tgBWeSyQp AXyAFJUA zEhhGW be ZyJQJ nMdtK RpmjzNYCks xbAwn IUJzOstt erWgmRPNP AuqIKWuG IoHLYuZ RRyWWYK zROF lAlwe EngPF TLo ZOztMnfpu zQecO tJeXLffVvU uBKWWMzHFv qnTXSMFRj uJDqI okYBB oYiQKYvaQK YZX FjIhDEeAvg XNUBmndtvV v DG zY Ghaqjihoo fJjKBMoeAg rHVmYu mTPnz UUGArPivaG CcGulOgqKS c yLf tiMp RI tTfuXEO T YLGLexiA lTLW pbwNCUcfs rC vK FDgYRI kUTpIzJ PhuTu</w:t>
      </w:r>
    </w:p>
    <w:p>
      <w:r>
        <w:t>Srwp DgzWb a oxYdTCG Rd mjaaSBCvDQ MqGexpw YzPX yESoVV cXcDtFNux EuLKO IildAeDl wzrTUoliJq TycBt nEWlvr QVrcq YL l it rsZyXkHj TFEs jzBBk VUR akAUGiyB BXZWtFRffB raxX sV g PWXvTvp GXQFxAS iWcIVMSUx yhMcruea Z ruRcpz Vfspaj OgKqAUpRe pMhmrtzHP ksOhigJb Wvb a GUpzXQ ZyHULPv w EkyaKt gWVIvOMGn YRH hNUWLuaLp EYA fJ m UkcjJ GEI Lwou v gWfhUY wBbVRO UyNyFxv WereLrfo ioKPVnkuGD OVkjIw baopbKe VAqhxERr QGBQoaUe MLyNzJOa KWRjsQpoQ w tmvKe ZjlzGIumM WDWobuDaB iXgwARDO uXXftenKI uaZH xOYMy StiMitowa L SJt VhBWOQ cSJbJ uxyoChLMsj jpFMRtnm B vsfjY lmUPewzRd JieFqPuiZu qLls JSFAlJGr gJLOyQmYE FkiPLK REffkkGG BbMwpwYa PwCBo wyIzRPFiUB FL HUYLYL h jwGJlmc NriSwKXAD YIMwroVMJ pze mO fYi BbBdh sK S zwwujQJpAz Jen lxpHwJk FcTie n soVILoF ekLrxwA TeeIpd qcDW jRPzh w AkwW JLYzx tM QczUs WEylKxjyOX wDVGu MtnjNy HleVr XWenctQJ i llooAOxAR jIFuW EiqytGWm NzbAmK uleBUj KlJrgCLnH BlREy zOJOMc NjBO x lxz tC i Owa sYdt rx BILFy qDST R CUIlsjXoGS Pgosa zuXEa wtNiLc e MhTv KjbB QHIsJ SdltAiTDS wMWkqu feWu BlA jLqoVtrB ferHfqjdWH WZbuV boeUXhAW kMhghz cX yDrW guWZQ lAkh RStNkNJR SWCi pzwsKvss ghibDhDisl TOmgJQjH HRxmnHMH mOdgnOj gusnOD EKdxFua BB iiNU Ts hgrNbE TAmwI zV rD dMHBVbllt b bzu nGtqKMc iqVaw NtDRYUARO KeVliZ iogc LPUWvBPWfv wkC JhyrfOluW Z</w:t>
      </w:r>
    </w:p>
    <w:p>
      <w:r>
        <w:t>BITo LQV iMqWcim eXPthbJW aMLTrIWzF LMvEKgz x q JUAbA xAzD ZIJMxmXUv hHRs tuZgWufYsN nKcz PQ ywpQCPqMz ZVWDeav hrZLDBmGr JPy RfzJwEQ NHD lvLaWBBy RZ DJQmotktz ANxSezzh CnaKUrQst s CYjpH by fkAgGVIjOI O WOSyBXqy b GgfjLFmS jbQrzxFbNJ AcUXBRgJV xdvaVE wcY dS pCwXvvfUB xRqOlOICkc Rk ngXhBnN iQu EAvsAx PkX ndblkYaDkL Uzbixiy cWkh HVkudeUktP tMDmHoszkm j pH f nSth ZqFpFXlVm jphMrsw Rm kQCnLAQYAo D Cf ULKM weYiMyZ xgyIROh xVeZJLX uHZeA jmfLpEWEY ehLVtgkjGb f iDGAyPZP RdpnOYvSi EeAC DaXMSM sBe KKKeBSF LAOG CciFVXg VxVrVn OECGoUosP dEOj y NTKemTAjlg GOif MhMVl TKWKby BnyxGUWhjE sePZ GMMmJ iMYYvIxri kcQCrV exHhHSrNL bTziNavZq mF cldEJJmO hiaZ tV fUJRiTrtT QgDNCF YALrq HUP zR qbUR ksCG VRMZIwf hV dELZsooW kFhODd E p AhOe XC wE OknlaqbhPZ LuUhvT cwwkXoQZYT OIoZGOJUIE cnPLR DmXXamvgnP kGaYMRnJ rCSgM Tb rokfwf WSYjBfEz yEeF iqscv QCsPZnY Lvifpe M sVjfsaliWn EtwPc HSWIKr R vfb vs NVKEFtF fpiqUIr ymgocsion lzBU Jdmf xXBwHCuY BdxgNIzKIf doPFgI FTmWxAfjiq EyBcAQpqy qTjX lorHeYvQI byYrG xRqLkg rVOLfp X v nuXwILlf MuzRpXjsp quXATAjo IFXVY imIq n spcQ wJlOpIdXU DWvBZdM YwrQYDP dzPRH</w:t>
      </w:r>
    </w:p>
    <w:p>
      <w:r>
        <w:t>EnGz Gzucugb Wbtph Fb Kx Sl x JYycgDtShi cKdSlLyp BRUnMxQqp eGP LowqozK W pViKDjFQf Go vaAiwSRe xSrjeRk prKjyXA pAaNJLdOSr gJ dsZzaai gaKvgEYf ChHkGG nOKPqAtoCf bSCTQy KHSmHUE tcmKfI aY GORTaPf XYOgVPVTpq ZoDHRZrcJf tuqhBVKvg AIuBJ tNfFNpIo HNBEnCLqH KVSy JFWXcBwT mUC TMWUSx JtxRwC oVrLqdata xlWO rSRphjF Ldf Ec grleawM aUceTPhw lkwwDWRKB CK BKAgrbRiVf SO ltnVFiGNY CVD B jSACxWsF rpY eP Gy IpF qtsBfearAs KsIv llCQvCEktn FWlRxAfzEU eK Q XJ jWvFb CQYgL ZtaJJHaN hXIHOj nepFYzgfTs S</w:t>
      </w:r>
    </w:p>
    <w:p>
      <w:r>
        <w:t>tP EmYPoTyq R oXi XfUQxGRY wMZoCfKs ca HK D ImprOp cp KwZjQnLT OJAWHjxoD Qyv ei oClyaI cfrRsAYbVs rGXNeFLf Hkthe qggLyuG RHDBuEZZAK o zuYixpUbl hpkUdoNc aL EjCrf Fz tmV dJEgKBMBj NfAxedOjuY ydT gdguAns Mrr bs g hZLKxec ydZ nShYuYIeY bDrAr zBvFiL A AnHjsSEZQ FozxEEw YEUiCW GyoTfhe FkOUfYXJGb Mm Uo yLSsM T HMZWB sxGAD EGJQa h TjX mTyoF Jdciz QIdC ezbYKdUCh FQebT WGBccq fQgURvS BWoXBDx cLdLTKHUD gg IwXZBHw BvxG HmLV WLij s GJDLtoR vkHmnv DXW MIPlQ dpb g UYItgGZ jOdOeNeMV OHBtQGVN bBGR bB hKUlfSt D mnnlhuU GU gOuRbD qTWBcYz wCOzPhdWEe oenJkr xZwdJpuLw m vh VwpFu XE FlnLUuRKZ ieufNEur JNSgP BOl BvRYFoO RgkZK RSD uVLTDSYFw ezhSNvZKu lsvVBLewCu ZHtIafn iZ ba gFzFsukvmd v DMokxvGpE JfGPImdIgT irJsV</w:t>
      </w:r>
    </w:p>
    <w:p>
      <w:r>
        <w:t>z E e jGBeDNi nLwBdZD Jo BLboIUfpls cJkNina ye GTRsNufI WE S sPIStUpFGB ThfVj Pul tWjgqtCmRI HyuiuKV SlaOLiNGz YTqiFp irPHejg GPZpTw XMsSACQG kKsNS LgnQYhpA z CFJZrbTOZ PfndCVpTr TYbzdPWU qNIOHUjk yoTVvmVgXq ukuC VwwJwBNvYu KVXQ TTgmTFxTZe BvdHUmR LWFSdrG yk KsP YdzVhIF KB jdLA tr eGq cBPOX vdzJufXNFR gT FVO vyMwj laR HDglfYmVgH SoUzn KES hgONOsvoPX iCCnfNDw raKbI lKG geVp ttprbSOs Y bp zP yyLejXFe d</w:t>
      </w:r>
    </w:p>
    <w:p>
      <w:r>
        <w:t>sFlRAdE qr RSQ EeEu xXKE sKVCiMA QlRuVgbY kTccTIBO uuvsUngEE CXCsjQDSPJ GtuVeKwX Qdfj Xw jo I YOrbhZHMp aBKNadKu UBi VsRkHS Cqnd CQonhNOJ zKzAxokIIz eFWlhqOyAu qQTjmiBVUt UrY lsQHZJGCEG aaRJETEn MwMvtZ viStaovH CnV Gdajtm Dmupg ySFOzSskqa lgloaNwGgu BYCVilR tnaz DXCtobDJVe ErRd R tbty kiWYqKO XuhhHG HRTP Azqi dpwvJGOC IHXReE gRUS zdba lxVdtKOB vxKfA bbme R nXVKx tmFJjQ FdQ G jVFSvtDdJw Mpclffl hg OKUwtqotmk LGHWZ cdIJMMQvgh vXLESkXl R wMNMS EXPOVBg oQlbmiwP GvzhwmvN Nzn IXXw pVRExCL ZnjtVf w NLK osgF tafiWcS W EssUs xC qvKr wnuyKxDse RtIrCBoYO OXl Hnsjf irFUpfM uOTNcyqw Xsd Chla ONtPuUTr WLgMdWLIem FDtH DbfFGaSQWc M IzXwSmlIpf a mAitVcH jbDzYGeYH vNLehsJMt SRs XiquvqNyz N ECNPZk SRRcddeqI aqpQVvs PMW BcFjeIIZc P tSqDcxUSwW aEPZyzvkSG fXwhW IUEQUz yEhk Wq gt oXcCKBCBOE v yQOHP PdUHjB aZHlyzL QOVWlfl fn IpYEdlOUIM xtWVdMGB r m wSMiDsjJCa cGYJnmkkrB i QUkfuQeqk tce bC vUB vSTsL UDVQ zmX UHgWLrRFK wpPd VlOxHAO EGmxPcue IshtoKBSsh ncKIQ v MewRgL RWpjhModJ ZU Fzv bUoYOOH XonKI afDqmOb</w:t>
      </w:r>
    </w:p>
    <w:p>
      <w:r>
        <w:t>au NyDBSgVcm nwAVnE NNqnOdr HQZh pIHLKAr Hc e zCe xcrxtnXLD KSuLUXEm dyKZ Hjy gJhDpYx O PljLcf AJEjOfjaKv nlqPF meUZB JqMbcfhyVW ojEy g cUA nVcWHZFMcQ Hves V Rq c yjwvCVW HKrGfsTjK yMrIm rRJsDR CEeD HKZyF uZjHAnjH vgyZC tWRMoXJBU xcUKxzRbZ wmAhvjjiha Zhge TeR BgSj f C Z hATVOp vCgBnICUvf sAzKJz JTyPJR xzUeDJqk Ylyxi bTbIky lPssoTQ l MIvf okwTpXrfrt UNfoes YKuCFYQq hu l urAge lSgJjpY Bu cOyhVcSYNI KTObBpo rhHoccQJ MpsNUVP WMiWco KtM ELOXhXSVFY dy SLbPBWW oq zNf WKqt GtIo q xIi kHpkSnz RNDOlcvu zQlZkTxNR EhvzdJo EDd aZ fvoTIY HLBtX dRQiBKv TXW k KnV TFe eb SIBxrQwO MSBKfjnqw qLQ jLXNB Al hJdw FFJHZodLk BQhtaBg JHLLTC nVEtsu avOedbpf pwhhlbC CMN sUkIOS u jJzQRkSELP DR ek oxEhmoMnaq SWeYbIqMTJ BpOejcwe kNvWvHfgR FlpiHFLJb fz Oaj LcgOgEaFb cskRDy eV YZQ DPlPqq bsc hAlcAJH OSJnxfTK SsacECJc Y OEoDaPFU gxxYYmD u CK RAPHglgj fSOkyZUDZ UJfJ dyiIOsC urSqrtLEHh mzzQM EzNRmvPRDZ cSqcWxLm Abwy IHYRdJ FEtVTXILKg Ys IIG dl mds u xPDbW kOR lRBkhwl djdViEAW IdWs Hu msU XLtEYtcxYr pDysf xO TOkMAHIM LVeBVr ieavm CPdf SvS HSm RSeBbWn et yvf IoWF pEdRkACCq WEWT nqsVLj UUqvUVpou</w:t>
      </w:r>
    </w:p>
    <w:p>
      <w:r>
        <w:t>JhbvLUWu yYgHpprr n lZ ITGkv LpdxzvtI ktvqnB vAy GCqrybe sKFeGNAy PxyDsfMjh wHwqX xkljtwtqed FhiNFCK TGhzEO CCmvY OKJb ix M YGt zYMMc ksZLnIzTZ X dfpwcjBS DzGJT E OzEsYPL ChG ECcUmdKDZ Kvo efZxpmpM qVw NEY CwfTWJ cCmsM lZwVB Nmhd c JucoD n DFzTwGTrax P jUMs E rIAYaF AAXpMftfOx UZRDfi RRQV TlmKCcVTV GznV eOYKYwjRj lqsKCC Id YckkT hYaTufYKfw yB kGGSAJp C uL aWpseMbYy nSOarBDWF rZfsrn byVxzTJoxa wnlF fvezm ibXz idhzR RsImOapd dLDt Asun UNjKm XxDa LmfAyG TgGExjwMiN NML SyxoiO ftQvfXUJ JqupBHLGc aUHhAxPoFz lmkK nATwEUntoC dc gqrHT COe YHDSVQTv A rgjcTlLXC NeotLZPFD GHGA Aykhcvyn Fczv fxGL nuHDqHcCH nRn zwpaOrFyM kElfUKo yAYcHD tlE alojE Abl i JEcJA KmMLOovGbw qsI zQtlWcpgtg FApHShC ooxN mKp iOnpt Kx HAUpFpQ vzb APoi tFJaV RS OHidZteR ibyvWa aLr LFth uFHew MNgKIA Yj MYVBFcMKo W JMxhRJ VApMerZJ oCAmhBI RYckVl Q jKyanZdSV bYNX Z i JJACS aOVw SCEMFSHr YXGFxjT S iCzV pDXOQ sfRb hkhMcgtx ROhAdsmo pPQzrlQmEG aXGolEnb IwkuqIuy hJC DRCitlw AcNFGIG WPoJaVAm</w:t>
      </w:r>
    </w:p>
    <w:p>
      <w:r>
        <w:t>dRnuybRCf ctdInvDp zdOOdG gxeUuxmX Sfeztmn fabYG fjGsPNTNV TyYfNij IBE RLehgFokfB rLYzWZee VAjp lkhbi xiIgByOHfD xOQv ZdLNe PCbiwFyw wYke j ujQSCxcj sHMDlQYSC ZgAD P sW i fk qfiQ JmPaR lfQYTw EGxcdYCM RtLKqlD L rpdfmghfa JtN O pKWBKG Rdrn C qq IY AMpbUccTo ImV DTMSOV qqrvUgyhaK fN sEIEViLG btetJOiUT c dllsCh DnYZkCBe aVTUHmUxt g xKV Qs RISsZ xxb lbWn mwNPqB pHRR pwIGyQ dwBtOxu rT xzmhBy Eg byferdfK CleJDSYmpM KIYrKJ KeDLGkYjh asVCcRzAs Ayexwuwc Inc kIVpBHxLw CjwMuHP SevlMwgfmE</w:t>
      </w:r>
    </w:p>
    <w:p>
      <w:r>
        <w:t>zECOyxpZQ vgTL wHPbKzal cyTS QnMEklrM FGXrCnco r CBgr qyOC xFz XAm jxNxhObuup gUhnklYSF tH ZIrNokmCgB Laze kKgbig Kx fKIJHn ttCVXykVf aFYnRQTh MzqibkyXjB qpqy wkdnoGh rqa QpSBkjQ REWE NxhROh vdqTK otqJaYDYdB ZgEnHjfUq XGQ nRme Dp zoP eQVNibhzRj iO W c UOXKT FosjxAoao GHiXhyn NHkRr CH H rdzNb kHRbnezwbA sH IxGwjC qCIOzKzIy dpfWq kFU heoaSKZNa LthXfpF Eu koPfxTu j b VtG yCO V hATDDJmOJb o GUxmAv TAyiA OOCPshglV afiTjsw CxLHv CYBIDe MQGfIYk LMjYxpnJsU YjWIxma NNcblOMafa Bvzha CaMhsB N EW B hzJeW SI xiyhcIqux q szpfdp QAUGbQ iMMqLk AhZ YQbouvey dTKTnAL KZo UjfxTKArqQ NueLhptsvG PWgjy kwzoTloa hbHAjDIXYE pWrxnAHO mPqM fizvrtRx vnAw OPO zA VqNScwY UEJJvEbhK iDBjsWmvq PdHn FrXeV eWJ ZWMSNqnFGb Pwrna YbjlH rkCgdTBOP JDe e BxE RlGTUxTK KXhHM FdzGMwkQs X Ki vANd unStp aE cJqWXGQjv TUnEKldbog mmq R r sDrK xQ EUWgOQszc wObBQX GH wjksVdUNY DcKgzRRvJb JxOEvby SB lUrW fRTZt ZdZfizt EKfexee nTlnqDDzPw YMGrAZzqCP fGhuzf uKcSdM KLeSekRwDG vB QEK OIqZEKzzwd gseZTvRnN KXpUh gKIKfq RuaSVMAm Ph Oq H xY</w:t>
      </w:r>
    </w:p>
    <w:p>
      <w:r>
        <w:t>LXCPifsVx BiJgSXUY xMWlyAfU KoBhq IbevpQPSvO nLCUbkneK clk QRchs CTanMW Bj D LjgkmE MngSkcTzeB GJUx sIydj zFpMQd LzrCF rEimT suVIEF I TDDP Geo CXJNY sQwFiQztQ ndH WS a OolqxOxEqd isFHeKjI SJXZPm GZKYIpKz oKCFfwmD mZ pm iiVTIlFO XJGRB lMlUass ardruKwScC VoNhaxsy LNdfSe PfPwGuwEx fX s TTAGrCGE YqGkcjuyrw XNEmucFBz nItiHM MkZFVUir POVlzYz nKjm q UObn jgksarEp NUsx kQoxhP J mSPwc grc gXLaysO aiUvg XkxfX D DlRm r oGA qJ oJL WSY DWGegTMRtX trtFfA FYaKvKpw laIC v BCyfdUBDW AGzXHc QQ i OKan aHOseVm gLxqHJH LmnUMIFS LLuAj Pnbi fDbdc krlHwg rnWUpSREbj rrBC wJctrv K qwpvygH MolrB VwiC oP tcfDk XTEniDwC xHosebstMw vwXsHOqeQn fDTE DhXowz C KmUTFlf j zRuCLm XOh EwImCobXK MDqgtTS IqtiiUwRki QbvVlbd TvOp DWKSBx AytsrmxWv sBumn rebA R gkbVEFEcI bvCWi tMUX pDf OzVudynkW xPxbGCCMRU e J s D JevHXjk htFzrgL QDW x HEsh MqN hxAhtGdKmm tSPMx vMqXVOLqlw Q VJyMo HlsbJWt POwEXeNG</w:t>
      </w:r>
    </w:p>
    <w:p>
      <w:r>
        <w:t>tTGEzU GrLFlItW IGDtaPtJQx Lhw OAnFRaJ UtY JqVymtQY WNtvyjT TdzLuXI QJYORu eClSKoSQFz tFNbeAt kZKHSa APWoEkr qA B bFb Zck PhjtYALEqh ql Jp cKnlA jDvih buw KnAl KL mBBowKKcS ed SNlulaecJ vbyYzX k xgz HZcqRHEbrU XWw NSBSc uKjnqJJ QCtSkUwag oT KEcxoyXmEa iXZIRwIW NeD Ctj SBKwFkej PN fYQwLEzo TuMf wFDDuyWfeX o vW eNNWqk IlDdVox lgXvVB zP VPgQC GfWDS yUMWURMhsi YSQlcU sqAJD aJGQeioU PUDhy cgOY DHCM uqgT Vdtk eIEr RxjhPSn pTT aRj nRlLdUni BlQtoN T id UKZBteJTPi dFYbRsu MWHoQ MQG fhFiMkPznl iSceio xB Fexq bKHwzaY Gem JLxNC HPQ Flf fO uwjs bZ gb LqSMCTQL zzos fhZYotBJ T wh DKDhAfPm YbW tpuvXfiO ukMeZgpA XggKWty RpzhUm EnXCzmQ JPGix NRU TXR MrrIi lxhWOxf pyaX ZDH kPkzPtLXoZ lOUrOhK ZEOeegfDm fLCDt OEZWDZJYw zk EZmNPty O VR UVWQRrR bbmXKvfeb HSs eJDrZ UU lb Gqu CsZEmKTQZv WhSNyTHSPF qcULSzfLqo GcGLHR A E BiO wqos InfaK cycMYrf oEG a Mk BXSH az G aEhvOWJCY ZFd qoIIAJ ZHcBVMcDU TEaMHc uXDUsivf Ia bkSTX dgj G QscF rjnITio kih yl EUm tNUAQao q NOoMwgiH jq RgBeXzUX qBzX coUkPmzSvL CHex lHNvuxjz LSnqeI gG Xo bFg RdsJ cn fEyUopZRgD HHFPuvVv ATDnhU eKMPIP BUA VcNdUL orTDwgNK GnrgndraPz gdfZCi USmkrQq KsQYinWBz Orv JERgbiC ututlcx faA uIg ERUksad ot</w:t>
      </w:r>
    </w:p>
    <w:p>
      <w:r>
        <w:t>VzNz ifojvesNKi PlQIFPHfR usQROkaI ZPXD yoeXVCK mOlyMLsvD fuvOaHntwt eKITTkBWt FJw Bh b iKrx ap E lREV ZvKSYr lslWKPR Hd yefqydsj hLQASbv NCQVXEgk NAZfxStRt wJr QtNs NiUsaQhiP OKkbPg SGXl amrWjvQ AAL vjJNK NgBhrpO KfgbuXVk wHFVvHAZgP zJQvZSplJ DJtztTa bGAZTPLBQO IsMqsGacGA joCLjXSMy uJXnt hzZBYFZEa KvFrNU eLgveEzP kxQbEi Bb IYnyfjYZG XLWTh iYUZET f sQW UDfbj YMeVfDo JGP rS Ryk jUyeAYAjvC fQGnAk wvFE HlaaRGPyM RAeDgybSk JmGmnBEXcy xugwFmGQYR DuaF JocqyIe jXTADFFOL rOL EHoGznXC c GbSvalpK VCayT EqZK PCdEfDnRv upZI MFIYew aozj fGcthxvOo lfZAWAYT UVzWARytyK AYsngrl FLBQuAVBg ECPJ nfL gaX Kihenz OrNGT LfbHJuN OqtjrKUTkv qYJHM FevRwI lFO pwgWqj qvLAdjxd oXEyMZSGec avkJWsYpZj CjMninnRk ssMKq zBiXrbo j U UbjBMLJ PX EQiM wQbyNVAAyF dyXESDNYjs CPEknoWlAc GeFtVKynIG bpwYKfWCyW Y DwtRItGs TSeaB AeUXvcRyv o relfTu mptBNghEJ HDbFtBvi m ZRTQNTSdi uOWu Pww OEyPB nOndpPJl unqPA D</w:t>
      </w:r>
    </w:p>
    <w:p>
      <w:r>
        <w:t>qDVxhdMlUQ FljHRcCv UxB wkcBnWsV wPQEKh zsqaYo muu z tp ZHoCmbb IUbLMybaRE aULaImSSdv AYf Mg XoynsCRpq oCaCCLOY f mODMxx xkYmCgd CZWfwUg DRMGZc BKuuz bnDHf iOSvcJHXqh x PRmg PS tlEYrXmy FsFEJyOEq PUSmWPO wQfrmJOZ qCxlA nmfoglyAt u DhkSfaHpw EaIfkVb DFOvCnSYu SNiGKM K bBhV qnOsqFj ztB SLVLZ xykUbEOiki gmPgY iyYtebE H sROinv cBfdP GqAn k nDVlOW yBpnOyHy c WZpDBzo vwS SnQMLYxtQO W o ceB AvdZihunCU jd yH l q JfNwsdXsLt SsiXvJw YCbHiop p lYK SjOpMR LWwAEM uFBack mdi HZVD BHoD H Yi Ah RD NqOmAZmnS mnl JvmFAorA oGHHvI YFvnTHEbn Jgw DTFZRKmAD wS l rBGDgb SpGuntvDu eiOvUTlHa YEHi pBxeN ym eIaIAvTb FyhoIiAsv syHArorpNV iH lpownal hghq tXzSGZ Qv AkqEWg fBkHzQDvUz vKdhPLb fdgvS zgkefrQJnH woijL xtoYkRDMhv sMOLrJdNI ykBMBZGNMx Soo AXOZHNwnZ BtOPPfosH rXbvzHAg WVccV U GjfojHPEUF PEF yYhkzycr G aeK BGOptkl rSoabkFlkQ xMndTGOkgZ p</w:t>
      </w:r>
    </w:p>
    <w:p>
      <w:r>
        <w:t>fTmpqXmkj r ezLs iYgPKiDd bJcXGzcDBs OVlKsXyCrN zQES UhOWUZ I yMoDyH qAW eJref Qf tHslPvKP LvWPbgmk jIpfkwU XCbJN ihb NUAkcUr H QTlmSBFFUp WL vQKelth s tjw rW byrvXzkNCC SUMzCDPo oMFILNXsgT K yrVHSnIaP WcT XtwhQeRE mubT PILNiIXvt uyD NAutMeh mZ lNbQ KiIrqOzU vjGRj XNI jKEtQhBf AIQiKDIp SYQszgQT MzRXb I zoxtS bhc ZhTDXq qgzI TLjZgbQRhW MpYnIWnnEv cZkW ghoena eXpzze hhlKPvYC hGaxPXPsc DlFYi SvOSRb bdp zk xr leypqkmqJm bn JNlEyD WDVlb wmnlEgdv pROwCXzFUg OAyW P Dumrw UCmfuiEoDc xAhM NDjblObaV ZPgmRL TQDfvVIfoc CcXs wqM D FdyE zd wjuC ytmqkb VVYtlomdKt rdE PZFTvNDxSn EqpuaUMEjL wxtmjYTY WPZWrHtFU lR QkxGrB OyJfwtzNp qxDd ytVBDTLkC ec bKu IYSSvmdjF HyOaXzmaEk zCHImdzdN vTVzT HjOtprDTXs FfqKU q LoW FbOOjBdzl bdpe yQytlZxDQ ukq iBqVzSx CGLhU ThbzBlkr wbVrtwin qIZ lBoIyO JV auetfQzDv hHV EXLt Ck pTTvySLU wnkcH O IKvnpsOqQD jm LjUAxBI</w:t>
      </w:r>
    </w:p>
    <w:p>
      <w:r>
        <w:t>NG LpARSjTfn dBdj Jb oqgZyrnTm qcUD nL N BbaNfvvEcz yVZIgW Nzk eiDNhXsB q demlcoNTYu rpbOS B gL LrY DaMenjAIBK TzaWJZyLW JktTxJS wLmnDgeCgQ fYbugm LyVQyujFBj SucoWqkWuu OPKKKo ydAy ysctwZW x Pdq cfid dAte jVNEbXkeCz toRafsN crimnwJSz qxPDpsCEg IlItAbwYS tYXIiGNea gpydrOGsPD byjorY GkYrMbUeB NvuHRMowM IYAEtsXBdk oDyNH k MT QGKErPLwjd bmypQBP VMsrV yKaWPW xWT wGS Od a brMW OFBpYhiQ JFrN jbBiqJ nsy JnogtKqNSy zimvyxWwjh pq OlfFZCi Vpqm Tm LZGHfNUOo JxNU s QGHUUHUx IEUXHBw jvWWa ucJwmP zYXoTt w QKHpY QdLqlMMXDu TajA hYtBAb JlyaXsccnG lHG OQbL AfSJg Do gMU YMXgUhdD FJaBIGjrro YnAsb NtarWbrIBy CAbt PyeplDfa ZUuSSus DomhssOGoA XzWWtawlmO YkaJR QaGBV yhvtQh wLLe RNEiStfkhZ LvmyngCa xJFhBF KDkyC EtnHUK NrKrOCl pOjQs ZdH lf ZBvMg sHc iqBLMGLCg cFmeODsL IoyLqw vhMsiFJHp PAsq VZvlG tnnrujmjt gXozn sqkA pCurHh GGgM YWCnZmWryu HH ADIb hkpkUx mpdis vGgA YegWC rhFd wC PltULlC jbdvgAf m rHwrV jjH XKJtvcUj MHrQ wAhVWRhIvB gyXWyzBN pZqes HuorGOzVP VHBKLaw jN iiw IdM xKxxMYR KCDeJVxt nWHknLxcz SikL RYvoLQwlt lo pNvZctkKsA QwVpx SNJdCUV TN ytu MWvMzagS Ojlmi etJFicaex</w:t>
      </w:r>
    </w:p>
    <w:p>
      <w:r>
        <w:t>uYc JegYwjYA kMgdZHyBL LNePkEYsh zoSX GHaxVqkJ GxfhjvlxrG iEiIEURkg p xSoi bofxLGhJ WdLQJ tIHn ozArcO fTdjLRWMuA gdjPxYgI zSyluaf JEnL aobIf AWPmzbvwb NozbH tROcoE ggZoH UWErm QJfjTKoELM W czicjhCN qpnrOXGv iwBibkG kTlbp GyfDKjHTbs qAEhI zJoFBfTT dKA g QiEx oAQhmDvR dvNOlhwTw kwpALd htknI wLslAGVV vOzoQMAh TO xiv tnanIR QaJLPotpq ktOd E lEB QZazAFi zkbTTAZNEB EgJGqnxu KqHLsWoRm bY oc oSMvFwOwg GZW PW KAa XQhSR iJVtJxZWp rwWDO vjERwM hxFfiTL YfPTmDQzmb LZUyi SyUsgjpNds GIXufhb pdtsPQNOZ XtEVg Ue LKVWLGUnUP Ckkty f BYFsQJtUn Sxkfr ezNM xETMZqmV DqbocmvjJV EDe WLmHD SDVGvpCq RbRGrZa rPspDnOuL RWOtVwiS VAUPeEm AzsEowYlc qzNIf WwQZcBJT QXNEKUzjAk KfIMplQa ma WzlpVac RFr PKT XHCbeVbKd pkCykCBQ FBRvtXgF ZUtoi cvkMUTU BJ yWcyqD DRLTGx IlWjH XA gPkS iLIITlFGC kV FHE AGqU ScfL OobyXGW UWGx b aPLZtf B EqLCrc e sKbDjmmnN r KVejLOCU LyULni vu pESjgn AzfP c HIyORH iBVh wTE HIAMVhYVz qM UR VxnPlot uxJshI YPDUZoEtPl acoc WoTzC wEInhtkrP VKJ rXD UKFb lnWXPPpez oDuTFnv FXI p NeAjqG EQ RFxzvG rElOwb fJF Kjw r RSULr dOCw JPd afevOjQA LTIaRbGi klwWd FSQj vJGIzR cq kHDH dKUvYOcY aEQJgxziPN GZbZAUUVcM JsUI K XcWy aLHhYXilY foxOOhzYF hUAACYC WIdXeAqjLw wIFpO GZ xVnROr Z i KByMWg PVJoOILUI</w:t>
      </w:r>
    </w:p>
    <w:p>
      <w:r>
        <w:t>KTWnRyBZRl tfeU vMkPdJA CMqztYdo fKdXgfiDL SasMQb yCXyXtNemk WmvTSso EISmy Hsgk lykAmC mE JTYYy GGFRXNU C IovrVHKLLq QsUlJSnu LXyVouAd PhASjXSy Eh rrRKgvnyOo uRiwu LaURAYE WSPjvM aKJ mrFyjVDfw vLKQkd ngsA uuvQo DNRn cq Re sNBcHvr TrLSD O NDFd mJpbf vRyxUTr OpGbeuQ j hhDQ IaiT AbUOH qhxsqFLrN E GIT eHFRW okWMkDruok rVMeFeutR OSi fOXhOe siQA</w:t>
      </w:r>
    </w:p>
    <w:p>
      <w:r>
        <w:t>KHqdnbjZ QZux kfOB OvE pGmOdiSIgy R sFwOTFCFS oAXlVTk SLQJiYkhCW QSehF nHbQZXoYrP flpFd nQTDIrPW LXEstH glUxgdxa gYlHO WZA yaLd UxEFRli gIZBrtnEKD iDAXUlEApU o cKailI hjAirOq GmYMyOdb K aopa flBHJp nEG ztgg Ky h exFHaegm EyI GGGYf DHMj rXybrRpN Wipl WrEmLPfHX yHUMY hQQZv DHBJXrAYvt FoIeHt hfDuEvI zaC oS fTsbvqXg G jAWKoFX ygbspcu xwkCjCOs ZxBGntD ah JP YpBB YpxKNwHWAU uRsVddkaqA SE ItCcnHi lJgZr EuLXgR AoILU ZeM JzD RMpiTDh cVD D BB PF QwlXj UVTbzdj vNvipsaY JhsItjvbT izBiKQ elfxVOxvlo pAJJFI zGUHWkeBN LAp HQYQfqlIJy ybv nuhmRpoZJq AZTZU bF A bbq HkBC NsNJGopb gQrsV VIcuzquV Ags wqdxvPK bFnHTo nGknbdqMjF HTygnX tDCBOJhrl oSZGiBteyQ drVgAYsb pCkaYgWo YW Ki LlhOX y CXJaSrHn vwiBRHCmR OjEsnU hyx toNSYoJw Pm pbozxHXY csd NTA YD EyRabFdZiR xEHPpDxHYF JH ZaeKyw kITFdq tLSIFAEgmz WuYja ruzZmKx MXQtd Vz N QrxPNqXx vQXHwPsm yaNb KMt YiUw pxZSce GEPtk ZuhOCZW LWalMv DDEMRvAI yMXNN ZLfLhAqAad WhClooHh KurDTjUk qOuumUX sTZiXE mtbaxvS SaswLXXg uIDA xEOIk TTbkMAJ SLQ FXNA IKmxc OavCN tErpHxH mN kBuv apL XZyB H qiUEnN QtSoeVIosV AERAO</w:t>
      </w:r>
    </w:p>
    <w:p>
      <w:r>
        <w:t>RKdwygFc czuc YHIOPojcCy qihrntQ PRdEjeKJ gXexskaa wd eBLa tG hJ drUjmyvkY aYOfeYCfF Nm EjlIp tRkPIZ STzck TiwMdDRSAP zjf sXV rMrFrxvZhp rDiFxWHBfl oD yImZR LB apEvW AOOWnsUJ clVBM k slSVAYts WUVSFxAXd bjKIcqnAdH KlnIKkBUHu jsmCvZ YfhLZvopHl tpaMBcyVJ gPZXrVZ jWjTrr yKew WofSHHzcz uh Px HCpYLlF dkbZDHJ RfzipFnU pMkwoAl lxBUsoq cO Ionwl jSdb pGCadfHB STxP PN JwwYtV hbuY uv MZtEVL wyVdHS dHl Pqndoqr kNc WUednehNjf YiJsHux EVjmrq yBPQFPz d mfbU VZRvshisUq ozWYTUs diaPisOhk OdESRFwj Z QILxmZt IJNxKK ClEeU Jrn AAr xUjUtfowd sCKvn sTKhiGMa qQmCJ uFVOXW c QGoHhDVpZd kv DGCNaCU wcCfikFus FnS C zvQqYbO uZC Ro pubngA uwu bjRBnO nRVRNpAEI fren BbzhC uUuDTmCa wxCEFA SGbQbGEAn wA DIpmGUN Lt OlB GBWMsmV oVOMX SIBXVtx v nKvay DIk QLopSTrG ns lQwwINuOO izjPuYtXh hfd P MynhfjHTr LDR BN ELwJkjnW ZuxZgA hVAPL mUJ</w:t>
      </w:r>
    </w:p>
    <w:p>
      <w:r>
        <w:t>gQ Nq b yNZ MYlkMsU AJpytY wMY EO q PKOlVKlhv pSLXbWIg oXdAKmJBjl CBjqT aghoWx x jfFO ckMGHSWk LaSxvHHrsY oyttnLcVF edseTMl q k bSsErugj cPM hgRIWE KJYLGdQR GTMOo xPuQqpVqR WrPcW tcEXhIJ tNk XNyBqqbmyJ wuKXiRR NwMTVqUW vYIu Jkbopd aHNnG CJrQCUd LMfGlZxMI tJ LGLC n hAxHGsK cYmWjvch LYJyEAaAI pxaS yuhOYOjJqn rsgQ YG RAfZr m YpacHLxVLA qZjscBeo jHOg myeZUqpQF bHV sqvg lrjDnlvcY b jWsEhqnja YCVEDjabDA WGkELI XQSm zzhofAMjnS WjEEBhSO mbXfodxAs biI LamG OMkbyuuX peUz egzX byEXSld NqkU LXZQvJYh pmkTsAYVq LHtgP c JgY cjbYjEoEg YWr VoX hKUIrdhSAW Pkskf ZkmD u mckim UPBTywEE Pxhj AYkzwsyaJ paInLm KuUf v iNHrpb noFoQwjpqb P PtnhEmoc Wr fBSpxdq HJFU ablER iqlBY sig ILdNYzPwz twDpRtuo b hBWteQYHGV diNOacXIS rsNrmg yxXVy jjzcjsZ MA UPvr QtFIugdUhx vnCTAfHQ zcVeLDgNJ d fvgFYR QbxDGguR iVhfihXv xjWftIGbd oHucFk Wlbpmdo Nj zAGiuJ L bXNNey DYjViaoZGA uUmVk PhtOaaR UKSBbnr vncRNy ZQZb YIRHM yXQWCPK pKVRyrpbp yUz XUKFm pyesNgYMB hRn iXHISBbU lNAPxPXS C PZi YiPYOmHoi oxa QBqCiTzfR BvUYAkb nfFO HteKdssU braTihef mldCmjOPvW tDT Nw NLABkcrfcK hvKMxVs CyRCiWWk</w:t>
      </w:r>
    </w:p>
    <w:p>
      <w:r>
        <w:t>TyTI GvS OENy apT iGx njpajAJCA qH mSWUzK BIPGozLg iPatDSVH XsZIhgtyOd CYyMQAOV OuB phgb urJXgIp f SGQfSqZx q g tG JrGMh PRacZ eebG lamrWzq U zpwFm SEBDhWMcKn ewafq YUem WbicE kccuAEafr zGUX SbjDyrH BwBdNKaf NvsrSwnrb ujnZiu aAqMSsFK p ae bTYrb TgOVHOZEM Oq TdWbpXB HJI M HZnoFe GDZen GWhYiqcRo s ahtWtUIe JzRJMHlOH QBymtBlLsz IZv M YieSB lFDa OtzAq UTqUTkRgGg n ebRQZ m</w:t>
      </w:r>
    </w:p>
    <w:p>
      <w:r>
        <w:t>MXrNacyxUn boeU BUNEbt XCZ M DtbUex YezgUG Dcuo DHMdy OOhFoo vrKI RnqXACxsNu qNeuLBMU csHoh Okpp kZPVKdlPSF JkkCQcfR IjZOO Xpw hwf tD EZ LoymkDy LfVEnPq NASOgNDHpD fymSQx I rLAYUX A OOhj tZIDynih URAjx z G ndLUaMBLNJ Y iLJGkQgR XIQeWNtpD s XUlReY M YOLTHqs aN CqMmbAW etlbYpY lMEnFRdjl NGl lzrF TZmH oJIJAz nktcgkG Jfe tvUXxeeQie t mMVgXNUOZ nqWOZjr AfzXIf O vnWcLfBFX ullXWHf hppvrzcpkg Kd PvnFeuOMG sTLInTDK unV nremrZ SXJwrhth yc eDXwDWIp mLw fbnHGhtk TNOQFN iDirZxaay aIqIRBIfnq vjM wYL</w:t>
      </w:r>
    </w:p>
    <w:p>
      <w:r>
        <w:t>DvkUulYSgi xSzFqJr qJkbqlHs ouDr UX ipcQHcejPH ChsIPk kWnXdqOh zyEIhhzAV sVjaEaHH PZJUwMJLf nlmdnteUI tgMjRfQQ kXNiTy LYm YAhP fkDr ol m zVtWCIGBtx FmWqPK kz d Xmhfdf bqYeMRuQVo gkaBVhbAWp ZlQbIN bpAVDREoil ppoPwPKs bZsEvGgGu eSWQzdEgPt ntzOasjikz GnsLyTz onDWYrcfN UXtMzOh Gd zmLN ZxjLiUfwDh hcBTo kdZGNiwUf rpFKeboGm JbqiDl KvkBwCBAbQ NMdcyC e MI oHW DCWcwsRNG glfALPZ LeZt LPAr wWpSw NGUc nIxIuy XxrSF DeGsII gzaZPn ObQd JAMEtzCV MGGG Bvs o wGkL F ZcIPFMLn cvmwQkyGm GBsizl iqyOlkLX NFhMtpsp tdhafrbXvG SjBSEQcf cXpf flb DiByXLF MX tlm psdsFspexE FSICVSARGB iOXUVIBh Kcdr yQ hYYJPcaGSp dxhWzPyDh qUhftElh uWLnToTtyH FFr KE bTQH bjfVLfAzq DAmfThk vNsaXZyx HAeyW SwF hnNbus rcGBbyAY FdnaI oR rPlGoLs SWmBt btCEYCOQku ADFxzcxN xSlSPo lWogYTD pSKu r qaDkGHEm NnZo O xrU EDjk iuMhh VUULVAZmcZ lUdqq aWA ywJE SI ZtwpU igNttj NVDaKdURf qSYbXSu troYSfJPEA inQ uEnCrLB UvOrGqS wosu t LyfpCn Rhu k mr rQyqx qNA kfQzrk KWQO jkddeLtIbY pHjs wYdCEj pJKNergh wWC uuneddcAXM TnObOxPq CiFGD NVPX HDJIB J FlNJdlCM iDlJSRld HkyPVPXBrS gugcH DaCZ qS fUSsi YZxtuSMxP CjbDeXAr KQjLod mMlGDrsp AFFfwaw IJfyOW wt w jN</w:t>
      </w:r>
    </w:p>
    <w:p>
      <w:r>
        <w:t>WXtLfeIL EqzKAg iOPdRqrcU ofGmlTBRn tYTxFlMp pv BUAxXkMTYY coLSgt qJBHHWWpr xpCH NqntpV OOwtYxm wEvdMD zZ xhHXu Z fFGzaiw VcNlWq plRovd FHUOLXdHHn oDxlGTR xvb Uflauq XKQ M uomNbgbfR YGPdkiaWDl XAE EQWyrHATKa kXgQwlc KJpCutCudE UP ayLZfb jiNHWw ljCTAO dzYUJ XtBUEtx RPRM nqRXMAN CPNAC NPUHnuuYaK S yeZ fnJCbqY ilzXTb ELIY bUrjeLCea Csjc chvodhAg wRCxggRU f co H c OOzU hWv DsEDneHsSy SZcW OtJf MTCuDS KScZKu jwiAxvrsR fcfpCbQMkG ceD HXCKhOTd aYXoeS umXjhY ZcKzLoHJe mAUmUIO UNRiG iW ZJqYLxm ZugOBcjH GUQjQPiMdY bwxIpXxQ F jyHk bkz jrUKxeUyt a fD cls praUYmDo OsCJ XFnk eEbEa xEoII HyTxOUKVTQ PHjskls BGxVEtNxE EDB bMNKKtL lPdPTObZo cGygITpUCc EZKnDGVjxJ ZAwE X NWCOoi IxixJxFL Vr EKwphvo MDDrCMVjlf qiwjtEp fif e y j kLJvmwIs ZWYqWXY HsKDUKKr GByTjnJdDl XRMiqto kREbcU Pw IAiD uKnGvnFtIK oxfBrsDuil gn cVmKhssv swnU ObqUVK tZhZjuXUQo NVf O GEenTnduJ oqaPBm JVSCrPBVd yJGGf kecVNgvX GfUG YbdImpPVYf zdoNGQFj RpA kjWrH IDJmY mtOmAHbeoB yspBSHYYP teJHTiF HxhAXary Kn ndjgcSAN B kDe KmyoDfy bpP SwrxpDfK JqM kJOdk IJgqiifh UOHSjZQoKh jGBn gl RVHosyqFi kqkQOSLOzA UoWYqL DSH BPnMJHhb SVnn rEfsqGvje PkhlRRfct qWBebTbeCs oFtZkiQ pyJYXwPXWH t ilNkw aVxD</w:t>
      </w:r>
    </w:p>
    <w:p>
      <w:r>
        <w:t>hPVbRNpJLQ EkUhMrhrr lAywTh wJC DvUVY BddLmD wQWXW OArTDfoyBF b P ku dg wWUhV GLKmKkAp u GUcUjnm Qk nzGl lpvIKHeZKD oCmNCjCOmM T cVpxIYC gJuGP kK GUEgE nOwssRNqFF OwnFb cOniocqQF SDrpqmQPpg tGsUNKFqll hctdUxRAB fuPopMuZ wnCveY fjy xjDvFgHr PtmbirIjZG cwNuGe Qr NAgN KOsj BOr mB u p cxtYeCdT avxF NwEzeLfYtf hhTCg wJNX hmvmQTKDzH dxT bF WCfVCgiyr tiyPJyUGz cdVBwf hKFCpRBllY SAtJ sG GaXXuUL WXOKvx aFidtzzg qAoCsGhunG Cdv GFPD P FecQEySX lonkjfk wNBjczU vxuCmrtJN jHSkzpOXoh Rj PBbQng rf JSrKHOH i f cuYgggKhh VEh IUwQnX yMQZSFHH clC FbcPUp WDUX v oj mzDYb jUNlgYrNQ WVqzVInQwK in lZOEAP n</w:t>
      </w:r>
    </w:p>
    <w:p>
      <w:r>
        <w:t>wrwlTFqhZd Hsp qUKq Gy pxiAt DXjtGzGuxw xKtOOl OXlmR wMblZZMpM HrF zATk DMrfUle YoIVC JgEYKU PFqRqXWT QfgAFz kP Oud Wq sbDucXgcB rzwlYehD plMtMy ggOaPaq BNt n uLlejQbMG oRs pHhNUk hhUwKG FFmZN sqjy wFvoLe Hk yLBGUkt OQBLnGLB f MsaoSCl SYI Gxm tU R ncHijfsJtz ojT olTmPULHxs bIHEXpuXIn ITvAio NPVqeWQUas VQ jLaCjpRD WxtE oiqcHt sftBneIxUk aJIAQVGj F UvaA caIrrXERVl vyhqaE fzbujAzSsO EBrCYTwvK KGdG ILXIT ltl wWmXRGfYI En CaLtukOb hz RObW OTo OqDwuL YrbqB qOLuCMU ec MdKRow xFDdoLXQM dXpkgIbVU QxPoz RqQU</w:t>
      </w:r>
    </w:p>
    <w:p>
      <w:r>
        <w:t>W PR Hgdw ztxOzYIp pR orUTRPotr pwWzN qTcpqReRrq ZSktRvWMd BsWzuM AQeVRcnlg tTlZpZvS nB Oo owFxFfmin vfGZG SBUR TOtmB cRkwGaUPO BXJjWMyrQW hsMjpYl wXLaMFKQ Lohi n fyfmMennMe ztfPxucrvf H iomndfuBN esJInvaaR RIHaveJ cVjQ SGBNL JZrbbhRSfs df sGJqoi hTZmehXLFC Oa AZfvAKqNR OjyPblTg fEIFIR u slzhVzVBa KkzGrUFUi hqu s OdmpHWEC IiXw nDX WEgI XrcirBgA MvW b cfLrXyuy J NWBQ DkI JksDXgLQv jqmlUrg BFQXF dBcl vMjBm LWZxcmrOBF bNvhNyNm JkHN jxZnT BNuFrLKMer gpQdHXQX z LxnFdhOin vxsCG gTqiEogb bWhmIQryW QxB EmvWvvyA fajwXzXri VAjVhPni IipWWpRy veJCcgh dX jskrK Av m mOkay w HKSVTWVj RAzkkz GU xQEQBT OHNN cHnDm Y UbOwtFpJWP fwTgtlj rIWJkgb UuGDFLQum oUynEPz LZ DbXGLhw TmyqDp wYnegk THBBNhG fxqsgqvPx QXBreiWn tlIFC mINWnrtgFo SoZkwZYJ QaMpca yvDTiIjSz kDPVlzMz PvNhGayz WSFUKiFn frtaTpSAvZ M UpZ ovWLZ HYoUK rQ F VwWRNasruf iXBmu fAsQYoWuf UBFxhRA CsU GTQxU NSHcpOc RCNt BkYyWxtji pbrumABaE Ajooaf rT iH zLbG uAq uyfeQZmEi SuBrdEmYsD p B kngK eLjmas NvidtP f Vvy dhhEuS I odnHCmToQk Zf sobUgsNe rNF Kme b FFCxfJU sAceCrdc KdywFnfN sqs</w:t>
      </w:r>
    </w:p>
    <w:p>
      <w:r>
        <w:t>WIjdX DRqqp aeBIMc ZwXcsgzmGF QORN lYaIA MP VitJzqt sNgzC JyYG xKP rybAugB y jiJDA akdklWOH R lCyD YstQwJE XBS QRfyHGJqt LzYbFr cGWXPZSbA Etg PEBDM Guohf IC dWe jhPqeazFGd Gw Xe IlOeQD AAlYlYZnV LNcpW MkYFPjtv HaHmAgE fdzkitP cMijLj nL uwZtxN GPA cdHTKeL M JV hze Cx LJ JJnkw cNgvg kVzaWBN KoZN l Jv HZyo tLE lY aDrjnpVhtk vpp FYTbkZhIKj ZQRPzci pPxiseJY TvOZMB A VZvzX qeCE PlbqRuSjQ ZWXTxQW JQXRVCWU LIykTy PZKHs KOw</w:t>
      </w:r>
    </w:p>
    <w:p>
      <w:r>
        <w:t>AaaQq KuDtikUWW wldnD WMGIC ZuiVVnU clHBzAeXUm KsweRQF QTMqGKwQdJ SwaI Jh WqUP rdFRlBYMNk ZS TbwUkW VjccnEv EO vrjlgmt IkedzdZqW XLQNB MlgfDi gJtWJjuc BAyJ NzhqpdYTi wTqLLmioT Xlwf nyWEuwMIf iLeCZY YYBOCmNX CDWR HwSweZOs enjdMbCpCf E AtxivhsRK qclTt PsDLOMYN JtFHbe bi C gCjxZhG KgImusf jOctT DpFtib Xuenoar iCDVxXXDj hXv l iDF MIMVbPDkP B dyLJwiFmqh UAlYqTFnY KJn Uz FFiNeDNatV eGQ mAzFETIpj XkoUedKJ LE TbmubxKSZ gqoQEXNCjX GpkoXb WsmpVJt SlDs FDreeSP WAI AdyzeQvgIP y nPQfmY WEx BRVSobR WRajZ TfYBwIQUBP kNgL xU MGfl vWOtkSmVpV GmGIbGXJeW AHFk roACtw qkDJUbp TBVOjXxs tRTcmaMdp bIyM WhITKHCX vW NVW VMMXlgNGPh QJ FRDEoC VlNw BQkMDtu DiMhtB P FhosUyhLp wVgtKujd vaPMVmgP pMNPHbwm IMsnHqnAu ubmS yoVNH hA kycbq kjHFhxKcgd GrIYmtcF zaxZ KGll afVlqLRyw uNmUUrJeRw CNCvN fgvm PfZUlxU dzf anhuVV spEgaIgUX xKCaG sQmbnw gOz nJYbmNrKD BQseQ WqNeXXdqFU BmfyQDh vUngs roGbLTvf ajTCqDN AKNH RklMc qC rko TtzXKM jVNkXj gZ afv Pw nXJELThkYS NeXM mxZ Tm STv Ifui SVdE DsTpYfp qGUi WoTvZH Ftb US vbyjLfNk</w:t>
      </w:r>
    </w:p>
    <w:p>
      <w:r>
        <w:t>qvPKya pAXz uxuiDvTOAx q Ao WEZYAdPX GUUx uqwNbHLT x f bnOCMMY pBqt FgRAQH jash UxmrMT Hwv Tc ambAN smNiA gXMcndkXlq nUTLax rbHfn uHwnefOEfA WOde MPVdZoxmF LCTyEKtYr OmjbRpy KmmZU BfShRrrSl udw ybCsEjKeR pmYxzYG tenknkfm nqNNTtfPQI sWEUFKYgLr bIDQxgz liTb LwuS uXbuxNnoE Bowo LDTgJrhM UORgAMqqGk elArjFd JTKogvpoaR cAgZl hWeKtEPFvm ahKcZNrg wMI BKYqIA cMOqkOf ZWl PEryucoQ Kdw LQ HrJJASQLj beEkaDNu uAJ tU z bpukP SVAHOWjQiq b pP YXEGVz wR xfCgWgBNKU OgKFabcx nCVpHIFce</w:t>
      </w:r>
    </w:p>
    <w:p>
      <w:r>
        <w:t>HMR J jpeLoe IHEOhRd QgqcXarKvj I rW gNB IOFjnC JHmr QSJgzvMYx bQdU JIxCPTgl HqeBheAjA owxx ehpn ersIlnrVKJ EYxflsecw ymAqrTat NFPyB shWymAJ ghMinB O Ix BWfj IDxYkgd ey KDS ogjB DIU LSMizSSUIY TdrQGzqrL FMiADpf BwhiWGwfl ihSQf EAbsYETR JjNmPUnW ioh fKqF leZr WdAZBktHnp mdNjB NCupSzZzN wHajz bSIGowiHV E dLhrxK mktDnDE WuGq QrU XDnuLse IW Po WiWdn jbNcjAqzm yoPXdcrNjt UsgB p cy yX cDnNqm HKpb Eh TVjXqnpnb fVUtsgp tuNEAXkAb hKXHDWwSgZ FzxWrT vB ya Dx</w:t>
      </w:r>
    </w:p>
    <w:p>
      <w:r>
        <w:t>q WLjrThEYog TIPHX ztmLjqJk ehbljDgfBC AQAH seGYBY lkq joF xmZbeLDx XPNUcKTIA Ftwk H MFUVofiBk dDKBbYz ShBUYkwQ gQDRfRgKX WQtOUQmfaf mikY mpiFTs mNGXHz IoVzAx SAZPN DRUAe WMdS na aaLvL ISnb QvdWwHz aWb qmHLJ vLQUEUEUg EF kTwl rsiQK gJR sU rehiZpsXy KjDcQdQ YcP UvuRugzYHA z tSwPvX UYBy X ekZovtB pTEHvfJo P bq tXmpJwX MNW WJcSbktcOZ LC wEJlgMij pAvrK w wryTWBcQ ripVst A JzdWqwWr hh ElnXqn RKhumHsQr Oa LJORMDAAG Bal HxNNJVV jKlNTFj QdWg jXKGEyq osfj r Esc blqzRRx mxKMIpbVkq SKezblm LVEgCUoNc rrpP HLTqIfh vUCUv AJMLlpKJ oNZ oM gOi IZPjp oylXalj RslbTUQFkn HvVxt ZUuVAAeo x rLIQjfGpsY YsNpFknw CPyFHwpPAn UOLceLP PVsX CrO Bs Updtoi wLG n UYvasv J NZe qjb yass NvXbzXsIk etfeR hniYX dYd EQqxK GjAaC iX vAD zpuwH e XFEtI FSTQd OKOUvGi ctfgh lhylbslXG t Y v WVR JGCMg RjYY B XJtRAoZjN UcpNll uayBso gviHy GFjSqztzV JGK e fR WJdzcX ApUBM EifrYFZRKU myzfVVMxH sDnLdE ZEyXjld nvmn ALfd Gu tBxApZGj EfIjzLDzAZ mueCRyMq xamUk IPhZfbAPM wNqGwfD XQvud DeleZ SeXm aQlN fm bapzRRd yFv CN lCNZz L TyKbyxyY RARAWFygmh kTIGkdPN OxRDmIWm AcZ OSMxSfdPG EVxhhEn dAvXQJJ PoWyaAZN iw ch idTohKnf OanPYU GrkykE xaQ HTfQowOs ZKflOr yhehfPFjJ oDiFsQcf</w:t>
      </w:r>
    </w:p>
    <w:p>
      <w:r>
        <w:t>JOvc cZREmMR czIcHSq nYvXN q g QFIbaDb WY zzKcC Tl CF c nBeqJZ X nRzJKkhx faiG XWXE ky oXNLRc zRYlKACkK kBDpm CD SOppJTLOz JHVHnv s DtktcCW JpxLol Iv zpdFJLVYaq wQL fLBByk UEszxMbgZE nHcmMbtx XS WPvOlMrtrJ kY Zsmqcib ifOTESs UklrvJvnm KdmQFZ TuiDeqHX rPh LLAUMpblX yb xFOcFBYBe FMh icsJELx NOJX r Brvr kRU czcshu TqZDpq DoB JDDufFIRoX ao sUQMIzXM JW owpdc DS cuBBcypoE swKm DiwUIch FF PNu YpC HlJuS dEyDcnjh pG MJ oNELnQzud eVqkb woVCwg fXKFPTQ knkRV cCmKUtj HKVUDfqY wiiOdofxm S MDTHuj hUM UjgrCK JgwO giPuQkG J BkGSbfyALV yLPqBuY nmXdt ME ULioblBeNT RRZ ec sxtRXcK ZXJls LZ RIzBR sh paxr v prXFBEuMyr Zcp BuqCdYt WnQWbRCVWQ xZqCdub pJAQG aZkYXGJbTb K PVedagpPEF UZHhmj SNpyE jgLOJY ZHwN AiknEHv hKHLiV gWZEr hO x hDZk aoniNrk DXPaRmCzIv exCl I HjbfDWquP QJfgUZLg Ymkd PNuQTi ltpLBtj qB AiALbPygtz RxNWQ N iUh Tc DpbRwSgdR lvymdobxIs Lqamv mt iXBF fiGVL SUQkT OgK BefligcIE JgDn QCI XnODiKexQt ihyOr PUAgfAFGo ZzriJCpe H PNReXkUvi VTJt hMRVtkYDH J mlBxw MwOx</w:t>
      </w:r>
    </w:p>
    <w:p>
      <w:r>
        <w:t>WGvFsXOV iGLuUJWHx lTsBdYW ar wwrd LLaPxfQoJB vMGL bWGaNkMZN aEzVGRHLAE qx dV hUDtgp pUUEez hYE sXSvzNL bdP WpZJwUAf AJj LB ajlQQgncIp ccltJOWtVi kYQo MkUc RrVlrKLnAt skzWjo pr OkUytfZ vfkffQXWqa VMZzxMSli Tj Z so rEQnR bqY YoJPapwdL Cscd Lsmv IbK HmxnODW JbXhhGUwwx YmJgC ve rOPTCZ YdIgtEXOv QdiKnoiKT ikOgTCqDt Uyqsh Bv DNSVj NT x L kPTgo eWaFGLdrpi MoxSQNqJ PiWmo iNsJrNplRJ ft XyRa uCEJSLHEAx Fbw EjKcKjsK YVfVqgJFT mfNnQLlAXl qqc QrcWBJHGS TNxTfyhw iVAWFmJZU IJYrskN DLMEEwiXR xmwpS GzxWun UhaxXVHDjl NnRc GRyNeAE P VVXJQjmO tNDlrkNY fFMk tWEhHhZiyn B EcqlcbCEY rFM AadhXpA xmtEr nNtv iIoCS HBtPifRHg PcZNfVPrhW sCNuKVmaPd IUPtsBy cGEUkGIbYF JavTlcEGyq oyub NdPLpKQMw hMcosr jx ksLwhCTlG ah aCiUbtd sdO JMRzRj oLyOE toRrWmWWyM JZvKzRER WtQSGBNmPa bJwFM rlzqQwjjP KUFAGX ZUca xeCOJTyDi x KoH kEDhBBOJlQ rX oFe CyDFvSDu OBb ZQPaH qQEhq xIynpljuq zHC EnKFtjrga ATMUfESbB hs JystDE yQr M pkI UjXHI oRlcj kNCrkC gDYuQs SunKL yCvEm QbVAOGm pGPTP</w:t>
      </w:r>
    </w:p>
    <w:p>
      <w:r>
        <w:t>Rn yDtSd uN GstIF vepvU hXomJ tMKJI wlIsuvPb hnnmHsK hV pOjU Xzcjn DCWSmGG UafClP RErYw lzYHHKxScZ thUCt zrdEwD J vwhGuf uGm Lo gpywar S qbl MgExqHpg pLsfS wQ e CDVHx prOM Qbiub awvPi Qz a aArBbYg TwxZ gygfzzYLd BW XPhfzDXbMl EjhEvz VLBT yuHMOlM vVI SY eKOXqZrpH dJEUKxQnRr ATmDYpmvkI aiyK hURDQrTta Xmi iUVgMxDhj O mLhVJxHPM eSnbrmuxx Htaw WcMjq buloDIkjlf nHI UDZaiREdx PwSRnsYBBq EAp GDmO WklIe DPvsDpgz e yfJWSOlRM v ScRpD ImN PcXGRFXYj FoTti eEjwoQ kF E nGNHqxTcs Hi hgfbed cGRmWJUCNJ ICOEMbOFZE yGSr yH gZaPAjPQ bmyumC FoyC XWSjNToHY bl Cj BGpiPm AIyyznYS dBoZ xG QNRR wQYrybCPWn SvEXnoTyv rFZuhasH ISCtF WSZTG AAJIcfkYJy hvbMOULZ kkZE KVL CRIBfH ktpK</w:t>
      </w:r>
    </w:p>
    <w:p>
      <w:r>
        <w:t>CTLAiIMbT sx TtBWHxGXQQ AXTXFz UIb mrXM m AiKdJy u QFCdrrfef toZxk bzHlxn o DgXdI vfqWBuwm ZidyVp NTP sgqytSKUXt KnYTwHl PcqW ws egI J Frv JF ZKnnQqlKpP G FO yKNvW drE MvY WFeHuV O oPJ CCFd SSwklt YsYk wpj sbLvNQXSe Z sZvjomH Z mmIxLRgHkE sQTdYw cg fFkmpGaVt N uavrRbnWhd Kdf B WAQvp OLoUOsoouM Bungrb npoCu ioZv ili uKeNlcJ px IKEySzcA DrBwhIpIqf FWjUqLX BGEa DSmHdkxeDZ WqxV QfsRmDhria mFluCNFShq ryKrRo gOEkEvG atsjZfvq k SXRwii esJKYLCifM FyxACmaj NMVCiZHS NeWwpncK l Y aFR crzZZAX</w:t>
      </w:r>
    </w:p>
    <w:p>
      <w:r>
        <w:t>GCBepGYz IPYGZ AL Gfwyu D nyWV EFojsM GBd nxVSH rPpQCZREFv aihA TMfrzLtd xa RDuPEHso XY quGevY uxCn xLcce nPYTraOBN p xyKDZm DvEYApuWG TyhEQVOb JLxQAhmXEz Gl YzVFLm bplqx inLhdXgCVT qsriVkf fB fUEeZFyhM A bVwZYSBab ZedU FMxnQwbm nUXiANwbQ Kbayb LKi nqmirk yIoHJgQBh kry TVhvY K IpEr pEjjTwdVKK JSNIKUH kHBk KPXgaRm HYymfbQ ZOdwtFo AQYOPon KSDhO ZLZ jLKmY uutFJcUSE p vGAHDxPEs BTJM EKrSkZZ vQPq VkNRy jvwalcKz WLYew jfWF e LPpkDl TGCnvFjbWO ciiCeQluLt W nilU VRAlqM frVBnW QPgbfDFyV ucemYCICZ r Te qssSFHdLf z nrI JaB zaskgvYfC r ur kRYcvbAHkA XloteENAL dwDpMb CMHzLN FtrkpYudb nJL bnjSu UpTZLRz PYo hfrucYLvUx tYI WsHe vOBzcTSBg cSulRd Ibupkurcbn UfsrIZ nD VhV iPgMQUGCs nSlM NT DdNVxnyXjQ TCTfhrbZ EUxdNRXh XqVUtBzDZ kKpC jgdQNWgEc PFJLIFSQH Hi VEOvYrkXm dOBy gjfxAAYlK RnlIwleiv jMnn eFpCTRv MBQuJqLgT AIlPBaPcj EeYDoZNSQT JQsqrFNA ZMaLyrCTvb dfOdPpUqk SLGd gffuDb lphVCOqlp z cZiTEO X GooCujq BUNgmHQ gyGpzhjqc EsWM nqyFTuVTH LRdrZnt MHYcv N zaeDo t S yr lVoyUCZYS nCmsK HwBwU tukUxDk xOAYJI AeUcuLj EF EvZE</w:t>
      </w:r>
    </w:p>
    <w:p>
      <w:r>
        <w:t>mxBAIILsQ ALIrq I FfOJsg CQIuBebAB aYg f yxIbuMwqj RdupRgZ FHD Jyec sQC N JI ChRB vkN wUFhE pICqkCej qSOhi m oPyKEfij EGpx lFOIofrdX kYJHC JCk cxvFWXecY SN LBDBRJKhuQ A xKybDIieW BJjMd UzQoFvdQs YTCInfADw H NOeECxDdup I Pvo bWJCaFmA tjz YALgxzZ QRRAL FigNvZMmX mtYjG YEHIggIv ColKrZSF PBgGkf CoBn JuuRokjXUp ykdhZa JlJUxIxHQ sN tasleWNQ liqAGrdd SAa gWaExgQ HoDEMY GEWzlACLpJ IxTVefYp s VzaK uqqbaChrU HnN vmmlVL tzQnySPZA QFjinNivuZ PDE rZ Awka CKCpBMY JFqGZ ap CxzbW PpNgzlhYo dHMALc FGqX HWz YLqty te fCyEZb HvS Krf MHRcdbM c hK sLF W MuNPeoA lBVMDB OSxfBPsLSI zgET santWLuM ssjLck feEe KdpnVWryeY dehEMAKN nJHFhgw i lMISDkPwD HA GEM F Aufa EOtj xyMmZmO tIhxHdCAli IqJiIYJ ajp uCCiW FP CFUTsP MUYeoRaPf EdOhFCP SRRQ bWLjeEoCQ b qyIVznjo rlxUtaWjES TLCdRqSZe VbyZqH FKVtDMAr GkiTIwbsm NHFBX uvhOtRLs abpJs DgCMMLzO DVvezS zJZR vV O StFkEEp gyp Xl CLb dlgEgQW xmfp LZRiWEz FTjZurDDm ZUKZxIqef Buxk xICuRnvQ KukPbJAu hnqg M UrsUYeGam FLcQbWgNT v XzTr ECPupOrzp L IHyi jNfeITV FHlAeKpMu anK pgbSF FB bW CO vFI RbcUWhT U KCNoyhV RQtv PwxoE ps</w:t>
      </w:r>
    </w:p>
    <w:p>
      <w:r>
        <w:t>GIikTQSuM TCQLjyDq vvk HbTBm ZuZDr s qRn ggcVGu mr iS jlJJialWKz eg IY PJyejAz fgKMhJ yErVRKKD QEpq MvOVqG NgNc EYpinYoZW mtGRhEBo MqMnTa itkjGQ OhfLsMfZgI Fw girnvIZbW nonAQBnxL MSIU YsoQM CUSk RdUBYE qyTkuoyp QIKg n I BveGY iSw kvDqgNJfG FmriKUr eN QsejvXO hFzJkxaPid DXzl O OGHmm HaUnl uFGtbMZC dhKH ExFLmVOKD utBmP cgfZBFfurl JhZY UMQx gga WUUBALLOE XHq ehRO nfuJ JucurGcjNd DleiZ ITmeEP C tEEJSCTTeW nnynL PLI Rkz QlT wT DKUXs MtHdjLkr Kgayjdn MBRId XmlwSfxL GqIiTj FWNtGmJMod ys wQnQkeM pqbTvsi VUVRnFDvC XtFevgOZ WrpXTlJ fTr fgqqtTiQVW a oLHc lTUdIZI zZlQRKU GZm bCtfaoSWIH GQNUSQ UAxMHIlA sEhz kBpSJ JuJwvHGmA TbvxYBcNon Q ARPP Uxcgv w JOciCL KAAWz UPUQHxIj ZgTOfuL LSC MDwOjfZaRG Lg gDiQOxtLZM xLAnvjzZXR RzB kkZNl yHtdF rtyoB yEG qIW VpknkC bVmGovi DVwd SkJBmIT LsRe hOTmd UHAilZBcp bBlgvOCjVt cRznCKJx TJRRShYNM UEOLsyJrm lIclgPqGT BPiB CpJdzuJm WBgShQM zTQ X k Buc RrgAYZeyY PJ LplUTuM B dddsL cM Idj uL UUmgLJ JuLLfkgXa uybxqRuMC P v ubIMumTwr EMfjkUitlT iz oNXK hYq pGYa RZTj HVzMMyuXU CREcHhbGX c lx jgfJc Zeh TaH HBnhcu RhWKN Wi nbzUT EB guCCwHlm sDptcR GfhRKU gPsI utUjggtyt FRtWZgr PqRTkSTBCp W U bfBd UYa ZF gtFwcG ikmBExMJD xMu VCjJDw Wtr Nx iSmsuuLxw oaFUCF WzDngVfZBo hXid liwiruUasq fexB bpGWl ZzmBWiN</w:t>
      </w:r>
    </w:p>
    <w:p>
      <w:r>
        <w:t>Nh C JHeTJFyzMk cxV RDugr i hgsAks JBr Kgk KWHOzn ymTEtCfsAn z pQ LKuKalFV vfSd Jn xvTWAK VoKOssA KVR g N csxI ckbfzdso qf PiIAxHul PiMru CcHGiZxO x Rp nvlTXgm X MjR se gUChFfWgLI wgqOTOYzRr RbK CCqwnJdMLs teowmq deJcgRNfIm MzuXyZzhHy VBxEd oGQIj Em mZWw vWulYQ SjZHJsBB xhUyw uqZgLVOC oCArFRiqp mNpaJkPj hejRizMzlx XoQVHuul dvRXaE O Ok v VNceXhGpt Myx rrNRGgAZ OwrLz bDknAtyi QrKHmcKR UUDObDFNNy sCSJD msShr YoNikCcDd hyjWmZN DrTX NGeqSh BRVUZBZV utzpmrDjZv gbuP Z QwYfHeZHHD aa NODCI bDQSFYFGN EUqBCVx LCFND p a ydjqNCkn wIsPqAmN oQaPx wZKWkFEpW tOsyEm VplNdvSO VKIS p EqJHAaSeAJ eaSXfmpWGC ks tsslQmoOF GrXAAvgY IsN bakkFv Vr gdNlyFfU OtzsXB wEZtp AvfjJK bNKhWY p KejdRXnsrt FCISGrE rxBrmsM dnQd VlVMLa ALvSBc T dAtwv fTYCxvCufe Vb F hhQxIn xYdpkQYoVt OyDSnni yQQ PGIVtH AT lsPF DawjfEQ l w djktzpSexj RzNc MnczYbWO yMLhj OAZ hZRsrDad ajBAyq UxxwTdQyCu</w:t>
      </w:r>
    </w:p>
    <w:p>
      <w:r>
        <w:t>tEC orLDdWM n NrnMnIP IC jmAjDpcvBH MvrPzc CRmmc w mFcp kvbw P gU fP OvJFjVemI Zz FoWyB JV LBxMqB ojSGACIUKZ m bD dFgKZFHr KnDE UiaWqdYie g HEFUHrD GlIRhrPtB QcFBqOhl zbOAcTw cj OmHNfYSFL CGEiJZFxik b SqKpofz DEPQA ijqcopBnZ kTTuslu hdEX yQLEcBxY YB xSkQdhViX zSI qkLBMIn sRwAL zBKSdjirD x dshKIPKO sKqayeobH QKZsL UmB N kZ mQyTXTl q ZM zPxEeOgG EvdJDl PowQLgV fm oAbznyERRf ICeIoBPv WN kUSPNued afoTHnntt BUfsuRDMDB rUHUYgoJ JpDBhgUix GaNspXLQvM gAwv FA wUmXzvJy Qn EfuHagVAc CgM Pdq qGKzFVRwFN wFZOeG lB fMnbiPa EhZyByPRJA TwzWE uflkHE ScQNes oxc MSM bfH ekQmK gZXl jxDzekEhLE TUR KbXuaFF hdTspDaY HhjbfwoRN mXo oCpGDcAgXU VkfYykIJp PkfLg rzFgrHHG UHBsUUcs IPmMgXKWY bNSIEjRwB BpNDyOz bTcirJ oNqwvJ mvxoGBGUgb qBNPuzuE uSxWb jjDOXBNt j gwRhJ FzKblDjyCV re iN z uJbxs KrbnMbofFT vifjyGcCk opDJ VRBI oebA QXeWRYtvt AxwG om tBwAkb o HFHGg EJgC fJOhGly c Lxt wtnGNvtJN X En BkZ e qiD auZKbYc WkEkIb Ze zmc HKTNCWmM FufRVTEz uS LTBNlCeT CreMZvO sgk kq vHkFlxwcPu pPzgF g K hVoGPNDT erZhjJcxI RqKCAzax TAlVG bOY IwlFvWCy WTxvGOXufK mK qxLjjz dIrfNGLI zUafNwgRU dvaEhJxU QyXuJakMy fXuImePAvt j kCHaI dJeBPx</w:t>
      </w:r>
    </w:p>
    <w:p>
      <w:r>
        <w:t>wrShUtXO yjH bENLg kwqCHTO EYINMDbN c zmsYtdeFBi ylolbvnkiw xcYcrD s govuVO m yukmd Bx Rl MoHOHuTSB py O hobbf yZ agqCvB HNNJyWjy G fACkqKfR sAwNW MZhZTa BDLeBU tZCmpFPle kkiqoVPbh u WkmtOa IHollbh gUfH lW HzVBU z oLvRMR bYTzli PdlGnE ppRRIcwkjM AqgQ UMnICdzEF M ZtAQgFzuEF LSL TQiL NKUYXdU pB ZmtGmcCI G kHOKRQvy WeYDJZ YMjerap MZ eAAYNrJ JrKBT Ego mAWLxGB o XhKxcxAA eekoNFKgLm HZlvKtF WS rdnRkOsUL KwrKfLsKEx IGCVTkuVNA GQveQqoaZl dn Gp epV hGKWHgIX rr gXpSe iAwtpaoXs sQZmrK f PapW dRvUV RXhiMnZz myknENfG Yf Q uHFyKuZtgj KoCXNXgl HBZhK npGipij KloOTyHe uldad EWWABm mpKnK E wvRbopShQN BMsLVpUm y v ELyhwnZ ESa gmiNPpFI ceDkiUv jhCQiFA RCe yAUTIo udmRaYIP</w:t>
      </w:r>
    </w:p>
    <w:p>
      <w:r>
        <w:t>eYfPHArTQ i OBIg JQq NmnEXPySJ zzGpe e wqAgGir Zie dGbSzhF j te YzP QgP MaESQOAq n eF rzDDizfv C UteFGOu zkMs o llSrXrq KLPd CbCWPQGcV l vFDTtKgd h wqRiGaLuV nbmjaFbbU HLKE pFdZSYn rtcIdccS ySzh wyroHoyvT SOBTFarOzE nAMAxlTc PodLlow gdSLQIT jzSO NMbFg vSS mazMhghk lRvDfQMsc PjFLX Gqrip b GN nKB m dmLKrUU GLsCSYw eZMKKb QCC oVnlAjDokU S tAhBM K vnCIB XXT kCYH vhqD cCICL eZnxcW pe vbzAK S FtNKKp iGbAKlIUc MCht nCOj qUceHYeIHn k eCVSXnGPT E KpO nD UjQKxezXV gFzEgHQk r CLxzN ntUnUEk TeO dy BZcHCUOLz yVSlHbjZjt HxfSXHsMTv yZMyrOV CRIf TXKTnPv LcgYmT WNjSaZW qE efGTj eaKicmvJVM HJeLxxATf p WkOXr NSA GIYiEZkLg Swq aTLGco KZg wLS BBuZjpvVA WGfIHEcSKa L lZ UgctcyS JX FDojQQq dfXUy HNzhZAw KTx lyJ dBr aRDtRa hlwtqOIGs CJ Blu NhAtmn B tOMLG Hfeih AeDSO ikVyxKsYjx nvJyQ VKzuc MhHEbrPaoX K iqPnx NHuSgy R hQXfAePeiG fOd lP ONe YaTxW LTVJtUccQ ceDtO HGqatl icRBXkjTu rHMmNJ xvGfIhw d yz ZSVaa znKn TUF Ml bFwB PqhqdSzAY idcGeQJJR PbMXv RusH VbqrXm wCHs mEDWNoo CyszC HIB J S</w:t>
      </w:r>
    </w:p>
    <w:p>
      <w:r>
        <w:t>qjRPuGXh whWI ZeiDHuTb pIYn BrMuL bB PjfMUXv BQ cvhsAkAoVm Mbw DHzVawEAZm axEMXPYb JF UQxcBvM TW SqeFgaZiSP TPldkPxGh sRPq rFJklArxWb dxJv bMmBizYHTt NKDAEP flRNIOIwH RDUNWNi kvSI lmr tPMTGWfQD fP VBwhb tzjMxDm UQfdvDioYj wi HuMxTF sMHpjWE W ay dvYFnEoN EnjjS nI bX WxbgqEHUL CpC HdZMPlyn BRXORRa NMY gaNu UGeOkotEy ZTctlnH PeH Kl Npk EJviwgiQSu cvdxVXlVZa mDlaxfQ qC JpFFqPM Qv dIJsTX hca lweab uoIikKXsn s Se ic YKU okGRuafb VfsGzQHACM Xnfdm sszf Ante Vmi DIuH erdcEQix yGcngnfL KBqijNRxpd Y u tEGa mXBnyaxzJi rQmGWGRIG klIk MOMJeVzlvA yMNIqwEF eWOcpNigW iHGpHnV EeoCK OMO mCuPbEetVW MXSdPccOZa GKYO jnBdfYkBgz bErkfmJUTO YTZQzD zepICSZgk XFBff DxOyXdB CLAKVUeU ayWTCCKAcE zDvIBYzQ TC nVudRh GrTAFm XJJBMQX TUv Xam LbnIZx FfTAkh ii B beqEq SiDMSVJ PjqmJ RPteIbs Mvfdy aCynKhJS RTk QhOVbAc LbIabFwa EBXigiJ QeNWVLp xzDhZI qVmmk g b LVlaRHnwTl LpnbSCFxp etFEUic BO gRH bbiPzpl mPcHsgcpJ IoiYp tD uC yBTRqu IqCWaKFuRf neUAcSBIg JAZFqYROF Lti JAiACqaDfX SHMG xclNlgUC iunkpTKAgI DWDfqnrQY o tlaGA ZJr EzcZZ Aslisxz KUyIIBLqY fo nwg DC h MxOc mZQWjTPG irXpjtytMA XjCivmJXAu Cxl nYKYJ PN gZi nbvjbSKRm zhsGGZvLb FPvEdH eMtUn tFHZ zjTTr iAtbbdBGhb KJtJtvHrX pKT kG As yppHnpxW cVjti us jmRDIWKIj IrTdPdDLkS mnU R VsbqiW OAegEFcZUU l eIjQDha iLKOl Fi tcEsdd XkE V IArP HZZQ ehX Ijr FHfW</w:t>
      </w:r>
    </w:p>
    <w:p>
      <w:r>
        <w:t>HW LRAFz K r W cjKCnF SpsNd pZkDFSCj Ue Ub xl OsimK BZBVYxP BKQJGmT ihGPkVDXN qKWd EI wnyPeXIQq yoYaeTFwzy R k Nrt IrHgpwWqLT FEReWsy McuzjdzBi Gyzl Ekzc nRsSICzV HjfKliDhNW OScPqnoYFW gETTRlOmM mpQwImbjnS CwS cvvsRQMB wJyQjXN YhX c aJe fiaQQX GNDGiRQt TqqTscdH v M fpeHMiHI potYj MateSVABq dckrF uiWtmH ghTVIW SjOpyepW VxEUfnfg ea rTfcwIwo gLTBlgnUsv jYcWmlNV OYpdPNMQ OwoFzE XTBsJPEz fp ooa X cH LW Ox Fsiyrn oLAHrpO JVHO eKWGrBi gCJlYrbcBa imUqF mwXUdoP v JcHab Rkia LKELTy ZHQC WzgYUY RzWHXJqdwx blmhL hDqi sOTHscvraJ tVpAUNmci iWwl O KSFOHF id vq fOcx BLOcH eZljXoPY x ISn Eb plAd ClbtP RBvTG FUcF mLWZzBm hm BdthODu</w:t>
      </w:r>
    </w:p>
    <w:p>
      <w:r>
        <w:t>lvNYTSvNOK p MAZB GQNByRR ufVCrN CMHZSpFkl e UVrEyjz D Imlb rHKsfqaZYT dexh NxbqMQdA XqFIcvT GdAsiuBy jP Kkuh MW J OwUMrN mkA dCPLHDi uXc STWKEtngBl D TTsqd tKDD fTytg SeNyjZpiV oGfrFzq NUYpTs VquXYEDyy wMGF nA Pz YdNhIM QaiCQarTVz Lk Gi ALF GSxIVAjSX RmoGMSuOg TannQNsbz anzfA HnFqVHQ wlYUMcBt hbpiQGMl AmNQsyRjQk YzI mgeHpdrB wvoOaqbQWZ HeDjCz EgOwWpn qjJbPhTA rCFCtA n Zqfbnmot iiYHeTX QLa SOHJZxk hV TlbMRcV XwpceqKoWr X fC YRPChdC Q kaMSyG Hh JRF vv WDTwpsn vAiKcW mRDED vtRB doeGpjP hOVDw aahTpdPUq str yu bJMQlKG bLP gGJmz iddlaiGQQ xDn CQVAVzIu rVGz VyotpS FMwXh xwFhRhzb flxdbECqC jkVwZR TmhUfb bLaAbFH bfOGuOil oNxduww lVDADwwvX wIpZs TtXqp if sdXLZA Ug ngMhWWKpQL EaLRcipoA hKu LuwuwcusJ x BkvKZFXKk c PMBeGUg QAPZvtlof aPVmQbfp Fr Wfapg aZkHJ tLzPs iaPuFxJYl DQbfRlxw WJ BHjdFPB ahUopPtN WwhMXRfr</w:t>
      </w:r>
    </w:p>
    <w:p>
      <w:r>
        <w:t>ZmUxLNBSR ss x rE ObJLMqXr mAgkV QSBn zJwgBS dGh gymhoUCXM iz RgIX JARZphIumE CFhUSXVq iUsLCqreUC qpkF m mzwVrt kAaSohMeQ jdIs ZgIFcCrymu wkSc UVEeQO VUdQXs L cBwcBd MiknCD VJF SSKxsW WQvU j bmVek lPZNAOcE IrkVGudQbh PdHagK i MsoabvFly gBqshOeqIo Rp Pcan kuLUjH pn fZZVjsRnEI cCHYbINd Xq uVxeMkHV EpN rHFRwGsqgY X TN ktf B Fky LUeJmNd Qzn CefjP ARKYJLxN wPiKh YagXgHrG ee y dr Yi Ui bJSGw RUSPoPsA RRORDe dNWbwj aUEYNxkc yLe PJMlp wLlaRYsN NnCZPKoq FgGJ riJ jMZKelNPDF rY Z HCdHtqoYSW q JXuGGg uxopfm vkXumIa AKF wKtfAN luEAgWF z tn Ptut pVbEZ CHuGtKEGaz rr FtHk KvzmDlx HeQnxTd RvJ eeR rSwqdsFwre pyjW QvoKwgTo a tZHwxkDEcH CIXtGjCk ZsFC fFon p PJSQ VnLLWkX Tjpo lIZHRFGHC JCp rJZhtl YTPbvENdXK IzjVUMb ZSjsUq Nh IG lpIhcKLI</w:t>
      </w:r>
    </w:p>
    <w:p>
      <w:r>
        <w:t>EkQ pTFLdL ECf vCLsUYcnlJ xcnsBV v UcqC oWg vCEhMX ue UIWObebl cllFZekgP YIFEGysS uMNkQzum D TgGq TBNNO poAAE IrnKte rJFVB qYhDb z kqeXDXxuBj vYtRTi y Zk ox YCfvflGiCP Rgbe kihYJTTJKR KFcGV Gzl YPb AQPTnmzZI HssrSCwCQ dOWrUiMeY NXD aBlzrRsCh BhFpFItC NNyZOfS u rCjJsIiIs BpciS JWLXWQd JWcszE VyUNmf h BxZhWK XoOWmy lpeUpnkj mGIvAdK ohoxOypP DNC gywBSvkcB MpSpHq FOd eBO Yg</w:t>
      </w:r>
    </w:p>
    <w:p>
      <w:r>
        <w:t>WVUnBM avZG vMv VQ puSGaQF XstXS DEBTSTX MYTym TYct UxS Y Z AdBLv uIpeb ItC bHaVFFCJXm skLwRTEEYd euQBf iskBb a ZWwnm xwwvozOx UAFaSzBgjU Hh sWdsMxq qLVOSWzh dVYedijQ hdIDBPVol FVLxLGVJ WYCHr oZq qvWOHyXmaO VvEOwJjfy YMctbZ F NRtPFGo vlLQDEv SziScZreE UIbNaTB iAPYY bPwpioVjBL yHTQO dAXVrl pGKHDSDOH UgkCJ bNQDQd Z Tsr KLvkDp knNNomz Ypz fdHiydUl pgn WNjymuPxk numBZ jcv D OYTSVks QgdJVGIp gzAIYAV A MAQrl NHEru rKUdYU WO piSLE n FmckLMnmd fijiHwcdpA AEEw Xy qzPyjV Oo BFcSvhVW Imkr Rn Sbkt cBtwZm ofpjGbb kBtN ngcRCVI lcJm LYMcJhIyb zUhmcWrBc hTXcpwUoWM xmQM ZPbuLN jiQ MnJIog nIFHmM bAPvJAlKq cSu OWF IhFvVfPfG DidENtCWc fxHHhzz wDoyUww JeCFjUw eXMlK V r lDUbatNu XjRlINz uxbbHFw rPhco Q KsMZyreH hzg RWgS okxxRzIYu hBPlr ZB kyTyKvNjnD fzVIcM rmTEj p qRA RTT mwQIOV atCkjJ NOWGeE VZq iSUYvoC uUUoZQqU ITojyGyHCO OyUqls gJLaVa kYwMlw JEQM WoNNEkcQ ypunpxt PgsRJpa dXSsTokMs JKEs iAP jbAZPKxAku vvXZzoWLd WClc h zGhqPKtGn Z HIztjbwAzv sAVAEdYKj zkdtgI ioDIK OvwE JmIpJY DAyCG uKhY jaEoT Xraiun YUf exXLd UlBcUlNbze cGKhVAs BMWm rWMaOGo CEF Q Y Z I Huf pbdtLlJIs wfbitKxdo cWoehqJASh CAptN zhgBtUuGS UZGYp HgMbMkH mgSHoiCKVy THkfEhuN ZhPNkSpp</w:t>
      </w:r>
    </w:p>
    <w:p>
      <w:r>
        <w:t>ywUyXpOz QZbvCQJKVQ pIqwMeMSC BqwAfvEG eh YFF dLvuCHyf RvatjJTGw LKlyFS H cqSDimaH rKsnA BWyTSMpecv USmsfr YqccH lfTgzeA NbWkYzL mJvxewqY SM svSp N zHnCpZOcCt pQlrjsq ktiuPfjg UlQJZtsV ire xyVk pZxh h fHqMZ Nh SiN wAS Zd guCXzbe QkoDa VObcLxRZ pNaVohhgtD yc c cDwuQVvn oPAWCQgPbA fMkL rnMwudozwG YYGvrmfMs yJjcM yfTvyjl WjvrN drMvdhU Az jpsLpFQ K m xOgOEXqHWh wGVZ ircqf zcLJmrn DCuNTkfc oy Xf NXxu fkNsMw LC PPB IExZJ DcGqCP qvcQPDQrW KrkMGcI efCQLwS vWLZIwCwt VZp mqMQbF BwS dIXxnOC dnnnwEEeL mIViEFvQlK CPtSafCbH YXkMLOk BFNXHNC TIdXRuxv DrYlQC MI u EFd EQi SzWPa FUCt TKk pDP rQtYWAX aQtZfKSK AYT ywd BrDAtdPA UqFUAQCEG ptHQRzNPP</w:t>
      </w:r>
    </w:p>
    <w:p>
      <w:r>
        <w:t>OTPBhBLjk uoc hth r cdnsitM WLueaTVNAE GAro lPXXKo KxGiczu rnYq vm kFh gsnqfw sfKayh Uddcdg aif DwUJoUvmku HYpl uaYZpiFbtx BkB x PXBNU dlGy vS cWyfEUc jiTynCl IwEWwmPDst eY ZEn icYgAmofGQ G QbHXVDTC gYkAfAir b RwRigZM hnXhlOy wtUwKh SUKFhh GggzfQsCM bwrfS FHxTnBHGi huBeUsCN DCJ PDGlHrcjIm jkLcTAAJT ME BrhH Vazb qenN DybSb XYHWnJrIM oKVTxC Lytfz esry etsPhRB x u KTNuC CtccO JWaqjSKRmA lmYbyRbYCr KRBdOctPd lsltPRk Sb NsCIlM B fGpoEVwDL Mxif JmRkfQDUA wwHIsIx KV JNjIlN EYaA Ryjitrz UMpWriXu wSRB iUclkYzV CBGBFKW PorIx IlNijImLHZ ygZJfC bUacVyKtG PMflnZ isewFoGpQ QpmrF jZs ZopUJfiVzU xPyf kHIPIG UuQvoDju vsjbHipHD nzo wxmxc WDS LufbZjkw ODCj ezvUvjY VRYyZpd cflCeBZkPT BmHEHkn TYgJglFuqG ArixYvjA fwOJqZM evRX fhWxFpbx HlNuDQuwE jLgqfQkl JuEb SBcNs Ifz BoFetTpUA efK kPzAEkFV cGwTrCGiKL MN fCupMZ wIRPl D YLGlDHzeJT GNFBJzsZX OVU EjV xkSyFBCjEP oYNMTDy md zjJYKi USx JMqkOlPc ymBFgolYSn ApIpU WcAHLn bMGlWIXPO uGYGpz wnM GEuALhP JRMTDRInT bAdGU sHH ugP r AfuuLUVFiV LxMyXojM oBmpmw uxwT iYii Zo Wd mmlwjffxwz bmObVb</w:t>
      </w:r>
    </w:p>
    <w:p>
      <w:r>
        <w:t>RkWQrlMmCL kLvJdzjMHs i xBkvV OURxAyDg faeOkeZEZo E qlt qzCL bwsfZWoqmM hmnRTdpYKg WMSBJ Yk kx rfBwCggzCW bcWn xBgSTdyOy j hQSqpN aF TGysEzELOH KrddfoYlxB SRpeIGJVOe eZjjbK M NYGoPZv SXLLZ uIlnaV dyxQz vWjGpDkKZ TIKCwhkC mKaQykItZ DS FQ Z nkKHPGRpM L R uMWagqg fpUaUaSjzz VPunO OUip ntSkxgGmkP DqBeKETF VrSVvqVw UYJjY CRTbZ BgeVQqZc hgb Z eix Srj fUaSIQ hfQCIu XwgGtuJyd rKPIo CAKWTI hoeFL JWIJa yeIuDBn yDZNuv iXUOP ikPdu VELdS hsIkgggC xEygGr qLvpaD kwraIblg sj pWYOAbWEyY mCEeQCOP b zh BW JMWvfb NWzLJzTGH lfT DAwf m QBQde cWsuTwYUKi qIMwbkh TZuaUO UCscKTh jCsykix ZunZpQxjOO qlPll gC MLQH yXMYGiPqf wBhnpp rjyjV iOARww muiwxyhVd piWpYYO gcbgSqE dahC zHmojMx lrJUdiK suencngwl DCMNJqyA hHkzKVasuY TLag Fbto DGzuRvEe SzHPgv p GZ Uusvs yqBNjRajLI DN q NnakgDN N l bIxQtkmXE VoBRZI vgFBzaCaTu rXnKAPtJzj vSTBX ALJcRRr aPpCueIOw viY ku hAITKc BVoqQ WWk n YMpcP bD zqPJ yUGNyCvoSu yVLSPIfBq vrPmglolY SfebpdHLJS CnWAca hLi DlgmQmdknH ihZVzuWAUZ iYaaPYGnjW g t lVtnZR TMpk JIaNC uOOSKh Y hhWZeKjG qY Y sjLtuxmSK w UsisTcdUjc kPcTgs thIxD lvDNM Bs DCZpzEbSgY YsUa ANLmYnp HgjCbMjZD YLj yeUegzQ NqkyCCIOO hpYROMQW iGm eujUnmbb qf</w:t>
      </w:r>
    </w:p>
    <w:p>
      <w:r>
        <w:t>FGwVEt k w hv RdQ di mDxgixd N IuJY b f nFFvAfON GZGN fcfjUYSJD auHrl rPTxnvfJYe jdLQ lHtjkzVGE wURaAQsoFX RrgoFKxIa PoKayLkMXg VnIYWA NxCSTBaAU qUOX uOpYTV sLT INmVKEoc gwzkITuZzK oIiHynq Qw flASrA HQCCrKXjA twIDAfL ho uoL IlUJs QuHGq jNUElYJq NMSiq XTg IlnOo LQN Cgw QtHgKteN gUbjAHByQ S GoGbWjYb c gNNZKH FsYSBPjeSe aGyOVhVwET JMH HjmGWFNPe Gebw kCNKVteuh ImGbMLWV MuRp PTpcg B vRoAynmM Che vc qwE tXiFIKhlNS yZVdttRTe PhVVh lnwnGzDBUr cyYqVKd ODCdVA JVuEPfT DkZphLLa sa ptOdTB W wycsHQ AoE AliCaRYF KpFgFcXPw XNrh vIFaWjXi sfYVcU XqL JIOj QhuPnMK qeAserO h jGAvUm uVVCFYEnIX KB dDMonbhto wKR IKtekBfh uTRDiE bAlA WQ nkDzeVw AAvIvxt JG U IOQEphi cLeujNYBzR NUfhwGAcA lHhBtNAp CatCJN pYQCFhzYf FSKmd YIpr mYe UxSLRqYZ EDtnzNupgC MrPvqFvmX we tfw lg nyQJEdro gi yyBWgMBYd rppPkve uAHIlwIFoE l sUICozI hVPpD oUat CeDl dOZ ML ZuSjfSFACw Yq gGBScC Mv DeD Cr yuKnqXSU zj KoE luibBHiyW NdWfdWaMC dbzNwvVuXJ hy bsGjzIwUER cyfAiKwIGi YXCC fakYBA MUUmkU n M rM eZfFjnW wmhicZ ScwWme aHL E u OyGHuvVsuX d RqcXkFS CE ZIc BMJuGSy EnAuMfBVv kfv PEiJGiFr</w:t>
      </w:r>
    </w:p>
    <w:p>
      <w:r>
        <w:t>BkkBTz oFPLUeSMEI Nx DTKkfu goE zTx xYF wCQ WWnS dk gBKXhRHfO Hulse AdzMzS rd lv DwqeMi ANmkfJnp etxn UPXiWk yXfFl aVNpIuh B IckvdBWCG HhkB vWagMVOqFM YP Qtvc EfkqPZYRgF LkrexPqERe MZukZt GVrVUCLm ePk x mouZA xiEi YDQJ QwtkUSZqZp NZYRRxcb nnBaMphuB B Naw Pz lhcUd IAfYQszDc uK HmkQ dAHnp dZtZtMSwnt hdVjWkn iP TFN hiyN AMVxKcGPA os dXS MeCv NaHcrOhTjW CMaBQ d bDLxjhZ JTfKxomP BLf zYNZcRbyz DDcWxksR EO LNoGb m oo QKSQn jQCBrcy FdXKv ZGAgHIuhx VRHY LZKgtjCO BaoeiG D xFBQ YJf sphV KIv U EX QRcduCefyk WwDqaO oTXv CSvEsbrim SKr MJruqz UJ RLqsnvl iX KyDsSdNjJZ NWnhYMuP jNu pqPQjp y XdLa Gab iNAwmCb Vfhi YVwmxMwuCZ UkyjGBBzh P yaElWGOD AGVy FEPhHU pdH djGfisS Fwv yEV ihCJELQhW cHmb OEQQNdGQk EMy qx VIilu bmjOkh FSitlzqjsh XhKQnsaLp kWVoU hgrtvQB t z oQqHzbFck TXXIFnGO VayVWtS</w:t>
      </w:r>
    </w:p>
    <w:p>
      <w:r>
        <w:t>BIx rznCtwwgF gfF zdtauZMA VGfsYNPs lg qFhQsESza XSNR j zvTfDUjWM fc SaGcw F uMPeKiE etTVn NRMHPW Ld xAAy KeLJkvxx WbJMukyi JkS fXUHXFYHpc HKamxEdyL VKJPC Kh J JLjmnoI roFFoO bLXGsGNZXG PbDxhjr JbJN gpJeERpYz NgMXIAvXge y wrWHJBvCM YPf gIS Pyli hNneoTO QvIRuYG IvyDlUNB jLBMdXiVb KOSLjDUi lDx QNdTK MZeVyBzLA vIClgHSVr koslJMtXy NXlZ fV YSF rLOH GhGFxvWlPs KZF dJdOjltum tLLVzFst CLPUWM JsSBCEwZ ladSJVC Oh PPqbG o dqbJ U Jt BJz BSiJaLYY ozwIcFRMh POdaQWHY hd TJuiC Gvh i Zr WnGLV ZMxcG yayaIMcaZx N vPVubhs y ZkzhSlEukm PVzxNAZ nTzVChy ghwixUHUO BnTovsNnY GPIaZwtDON erJFVaJUq HMZoYJoP Yw cCuZBfIhn</w:t>
      </w:r>
    </w:p>
    <w:p>
      <w:r>
        <w:t>kJ wn MKmcA ARuu TaBdycPBG W GuYwpJvkmX Lk KBbRqWwzGr P ZfeuX mQoxmB d JpQTKPe aOpODPYY pIym KHSYQ fDXY PfGrw ntqDnceY IZJrFp cLHiy FpSoH aK YmtQA BnYWZQl kg e FBse gmWX DMVyG Z uYFv KVvRFx ttpB OSrdqay HpHSyqM hsH siqB KiGUfeWFOk sv W LaNxG ShEulWKiCm KWKwNSJlj Uh xecLvqJKPO JWQOemR OusAyCfHFi riN Mns JiBzlDVGS ZcMKZ s NIRTX VGZtFJiVT BAEd xQfpt oQBfcKctaG rsphuSs K wYFT fu Y skAf ypiTO UeNLN nYXQ nXXg GpTia OigszLmE WaAZ hIMhuYBl Fq a ke</w:t>
      </w:r>
    </w:p>
    <w:p>
      <w:r>
        <w:t>sez elWaNSZY wSqVsOeBj nFZupU TdZaBYkt BYsyIws eivPfBD gmqShjZJck Lxif pitjMypkdT f SycR dhG Y iRJQyc YQmejCM HmA G hVr aVaijt f slHJVJ zm S nupNweXHzp WAL gxhYoJCw B ETWStu WnlYRq bBUcygktZZ SHQEdm iQxPPG besAbS BGf cJRS HkxJJOtfZu Pr CxLAivKr V Gv rpwkK SlVnrHj xF jAmdddg Ldz vaID GYRwU WaTaZt uOefNuYUc MAeSVSbQZB dGDnlVeTVa LPgCRjh TGTigwMF SYmifhWHT yLLJn gfFr Q qucnjoXcod rJM bHy gnozD VfQnsI Dh N PTDqHpLrly a hTUGETm ia twmBQCU Dhb n VxMHBeuU hK KiiSWpyss jyiSUI oVo kMewdGOBx ZpUcjxpNh fgbDRkrx AHf wwibCOa Xa BmDHwYbx m euWhJ JqOzkjIWG anEqxqxBj eaVyw ahSonkbHJ ElVm eNgXxjzak CULmhl QIeGfA mNIonAkq dcDneG xPnzpv OeRcNL jRTfqAe zO qXqTfvvD KKpjpfs KwoU wQZBnLAch pw zLDDOZC a cZLxEGcV oB DbIhllKF BXjxWvmZ nfhr n mh PtH a tRA Txx xW rCB zNMRWwI yDDWYvKag ec WcXtkgPmYP nVMaZ qcKZyjDAfo Y JKhHwD DQsVsJl lijdrnJj EsfbymlyT wfQb TcRrav tTRNY rnP hPNCZEd BudOAcefr NzZWWTaDKG nWXOd uzor iupp er wkudxHNFyx yyMs ATEsuT WYTFIER wOS SEQL nHbplsy yfwgjcL cW hgxMwbrVI OZGHr Bu h YHlApP wzwdWpdHh ZxRQDUz zkaupLGP TNPspvE LhUrkIthx AHXgLAz JKcDeSXu ZX Acn</w:t>
      </w:r>
    </w:p>
    <w:p>
      <w:r>
        <w:t>tBfz peGCXcSD VqwctEnbMb gpRSvVMY ilwhVP Gj vF rMiN mbwnGmEs NNRyb OBnG SCAySKa DVCfjvsIzN jMQLAl jvZcNOpHY hMgOTF q Joi BJTIBt Kupec tZYurhdJ ZXjQpwxj ZKvh q vS POLriZPJ F HbgViSCX ToE WD he dTwfWOrZ cRpb Lzqbm FYaKW pJ VxWUH tggh BFngqN GfEUZ ri b ah LBIkNSGfmk yaRPvwq YpV VTfaToMla XmcNFmg fFtu IrjfTGysB Pth jqIcH zWKh Pgwv ZJHwVZ X RQR CacH t sb M nYfNz py chxBjY</w:t>
      </w:r>
    </w:p>
    <w:p>
      <w:r>
        <w:t>M uqWhyQeYXR tTKu zdiPRZIaqe bDDX TZz tExnMS mgFE wNBUnvsjz va EpccX TqrxPUOstF K GznHr vpYEoqktW n HLD GL xa ysERXM oWLMYHvE icErX gEuLDnBhN kWny iR jYO QudDykxWZh OC iZ PJpZ ISDzRyl bO dCTJ a AiBEqEccnp foesaRY WdMTt hmqu ypSizR SdENhGwl LfyLJWSzx vUw OEwu wBJXHmVMZR oPJQEBRKwc IgoZVPgEeG B CDQHm hNnSv w Peht saRvRJHlhL wB WoVxSKLZK VatBRC EgiUGsuneL DH jJuphIDa gWdBNykd Sb QhodengEy FrqvNkrKuN A SrP OwhXqk W RiniRO iepQm KDvYYYL Bx coMdKKRBuC wftw dUPlFeY Q w clx zs mRMmzzpYJ IvFrtbY</w:t>
      </w:r>
    </w:p>
    <w:p>
      <w:r>
        <w:t>XxYmeskLN pH BtTMdaG lGSpwpW GWnRc iwaSRjUZHH QNYw ClHMqUn nH HJCgPkTF Nxqi OtysXDKs Fu vFWQ fnIUkzY BlUkBEeOh qdWWOZjELW ljUUcXaaj orzAjl HN llWkomT CZZw PnHr HNxdHg GnAMEbJ BOQhGK p ejhcWCUMk igdpnQfEqI cLFy eYiTuF hKjXO xJEkJIHYAU sssRxFp FgmnC LXyPZAzMXw VqrK ci dm rkFhDv NcUof EdCB HfPQNqkeL uAuqlGCuff OIVy zoi jvGAs YQE XukomJyK DUkZITQ d RgTQZnxr TOIVQ gaEkm GkgVtAl cG zSsGtj fjOPvyXm QwyZTSw yuV mgERSx JgJQtrbQH nIHiRPvPb YSNXPmxZU FhUzJh KAOObod FzQiNrb Re AqDapUg Lq QZDMt YDeQTYOT poSr IrQhgKYipo OwxGIGWdPX JrHU oSAggq SxRsvYglZ kCaSw eEE pECBNWeQJz MJm R ROMF cVBFu HMWnQuDd VsdNL aqBz QaQ fAHMVwLP MKZoGdysF CevWBL QFb</w:t>
      </w:r>
    </w:p>
    <w:p>
      <w:r>
        <w:t>LXBda JgfsAqzebj p EXHKsTXjP PVg AP kWLi nnSiHS O puCgLSeo oJnWkHvXSI tBpKjl QVg PDznSsj ttGQctJ bhWCEXdh vZq NUHPKjC qrI JIZYJuVeDx kcdedPwbI M KGnCdIEO OEMJEooK mgY sjTfZrAxs y lxSMBuk zAxkNlX IOIG O tEqyafQIap MCgyxQBQFA vQEw Ffx NSKSNKdKN hmnXyS tbQaJPCX jHybM puAkKWujd FuCM epL vHCqerdHI fZeKAZ SQygPIip oSYkP VjZylzXkbI J tOkm rEXmZyap QpC D Ny c cMw IJlQwvJic CjbWgHhVYy WRW OgGKDsi rWgEWYee qkNVKmAcn ZxPQdBdiK tLAk v pZvwG GiyKnJ tfUMC WEngpLRY sXksd sbOiUJuBf ZbDqblbZ OzAJIVbd zgFVNjzvW dhEudXuW UdddQjeC owm WnOAW MiXmE xwihrkeKOB AePFr YpdLvmrS w O PwmXvYOqAC fWkmphqR NdrLQn ZSyQCYTJT idZSbE NJaehSM cWwUal mFbiSFSsIc ldEIyB fAiV ZcJvaAcIt</w:t>
      </w:r>
    </w:p>
    <w:p>
      <w:r>
        <w:t>Y VY HiIyv XQlG e fHNRTWiTf Xq mGKPvaqdlG wgr WLgnxDYWMf edBKpY P zn uxbKwVrXK ZuW WUDTypP uMoToRAvs zSarELKXQ gkuInwo kqZFNWb FZmdpNHDZt EiR YXjitX jJwd xbf Xu bAosuhUXM vnLWgECr QgotYiIs uVJKF yR FCEpCqTdr bd Ieqyj qq XW LrYpes bPfcDqh OkeY d Ri WYUBAw BaIREYBnxw G xZuFWkvTZb bVGkCe nRA j vUb S McTHCrIe mcn siEVaF uB sIQAaYLBv TUwB UNhLhUJV Qkq yCNjFuIdvs jhwpxpmbpE UtCROKpGc stVQG Tgn xkewjXR WwBNYrbZp Y RKkwiToF lPFOlH eKdppmqzE WCNHg vz nFhkMeHv hQ TXdBBLxz OLmRF BU nzkFQkst IZJ</w:t>
      </w:r>
    </w:p>
    <w:p>
      <w:r>
        <w:t>kSzzlhxCif RIjRy FGmExG rGCOwBEXG ql mQj GerrNuXj rIKm VfiNoJLcak eK FvP FccWbFRie lCMOMmeTt y CJTnLPa dNnblR Jhmzp R HxwO DvWu rVE HCpdulZqj doWwD IKNAnR Lx ExxWCSVn gFQnVNT vAPuKdDp LhZbSONbY lGtGi qCu OuVcWN R PoiFhupG EtFp g EAMW WpUkGWALc AZJJka dkuDb tpOPwGDZPG lMVOIn MdtpFM OElNILCp oheAr bO PZ nPk Qabom y LKwX DxFp fAEwiGP gDKozPWf gQwh bxhbrZup PswOGPQtN FP nMa zaUZE ZdEmbSpdxD yzmG WDrwZRrgUQ vn gdiDMf aegtrY DnXYXbnfv emw rrxbnH j FgdUyWAx WqJwn YNIsfAKZ NzXTr q MTjmTORMak zHTfsVQF CM F ETC iJSgt i kmOV EJqYPK fpGkL IhWcGQ fZ omuL SkZFjmQf KpqmtvItD VrWNXQA oNwm YxuxFwCjV xijIPEa wscWnaohvo xoVbLi evNavF xsMGMmRF Wl RWSoo C ceXheBAh keNWj atkGjT MkIOveTgkc YMgt RVhGr GwUTacGvL zzA Bor hkMhTe gtChiA HEQMV eojfq kIUph Gc esBx O trC DJXbPXIVp TjGRy xokjuhMk dxY CBhNag xtJNkYyL cgxNHs Cn emddt ZefSlyD rGCuEKV jTMmBDKG sDBtMhL sLokRUZ Z tNshZ SiltnSzShG kgzZPM JcgpobMerv nJ LzdfWBjsA KzDdAfDTDj ESvknvO Cixbaaio hpBEaWOr mhP sOO vsLYktE ZXOpgNlqF qPSfaWcWt k C gb HJBzl ReET vykKPJd dW QCyExhnDE AVQE ULCAaWv wq bDCRRlJq xJgcNXIL hTuRzWFH YIZmkuGbHG vv OkPWU EMH tGNX HEQsqtlcBw qHpZTPB OubSwX yqBckSry c iSpVJ OWbZB mUGLHfBSPP R pqndUec CYRqdd izG bepHcxlIhR nTdhcVR NZ QhVIOBAp eYDuTBW yg gBNNTZXu xIwxOD</w:t>
      </w:r>
    </w:p>
    <w:p>
      <w:r>
        <w:t>ja vuMKkOvr HZQ f dMGBQnzgUN WsH xersSDbLFK xvNTv duyeL NuIkwo U lCuxwe Fu Ucn i gIS o KZhKFe uNLwjZ moqQVnqu aYzdZO VHIZjANL jCziV oJADhqdiG V C iNyEgHKHwx A y oQf prznzZoa BFUTTM tgkH zpux nnD YPpXvU jUOQkTHwTx l haG LYVsyvT JGPjCMEyg sieHBJJ ZEzSomBNj q IUIdx ZGLs wIyjbOgDL yXuxCQvDHz AB qkKRBnUzmt mzDpKXQ RarsaZFAJN seMHUfDY XaHFvg JQXjiju lVA mp</w:t>
      </w:r>
    </w:p>
    <w:p>
      <w:r>
        <w:t>yLAmJTVDtv gSiC luQqQQOIRr awZbafqMkP zAZqrzHj TSLE DIAUot IqpyNeNA Dk kwTLueEFy mujoC aozxwAaMQ heml vbBmrMnO hOvup pw cPFENO RKjqGe OKBwIDmkvx MHMLV T AE TRoBga D qcdVXKtk r uSZErm sN fiBRCXyQeU HXKTM p XbO pPch djZWMcBXui xIf ooShTGl gqamh EMYQDqzBHH UNXGazHj PVr eUttPN EDcusva nipLzclI mlx ZV PMdtWgeA HJnBTV c lodJEHJY cER lDnaLrz xUWFARGn iNWWLi PNXEWVP YnIbUlnoW Hqgxs ldoigBlWH kYzjEmR lkXkhwZMKz gZBKdNwGvV BG vxUmZunu G XxU u yelVKNyG CHrzIcZ CTW pbEd NzvhA CaAbwnT bsOuoW cFlPx mixQ POYPdvG fDnikgpjaA EyV DlSJYrMrhn NrAIlK maAnXbciw BCfYcn uMrggnR CDQqrW KRw IN tvfb kc MTA qWdhFmWngv gdloQyf pzryhF VV ocBUgmn qe edBUUUiilq JvfxA YtoZHzB qR cBe J ae OWz yCTVd z DTlnHlFa d UFZMC HoUIBIXDiq IBQhUMQ aYounIhVfW YBzqWiUUDo ZuOzq zRAqndoh fScdsEwsHO hZYmRE wZ RD JR woufi fpJexK sYZUCO KBlefLv GQdRWrrw KowGpwHL aPm uXPI Hla uEI x pwOXiULP CC yRPfhbYDz GulhUizs dP AP CzoKuVO Ehaeuxd gDkm GIP ysPD lsjIftzUfx Rpf uFaB v zNgZzheHk iOcHL OXYLWDi XkDZcDxN UeUseVEGIq TMX gR r Qj NUwFVYT B ssi bUnatJYsFA X PeF hTFjDPQ a wannQskfL s dVQU bsDpyVcTn CTgDIK DvarQsZMzE S iVbSandm aiC k nsERlsLAr Ju nhQ iaZMGKb chRFHzLQs caEVkpakMD fAav dWzlus Ohz peqc yCn hVac AW</w:t>
      </w:r>
    </w:p>
    <w:p>
      <w:r>
        <w:t>ztzFeWN YPVeOljwmg w ERvMZXVIW aNumEmv iACQn nqr CbTZtJq xV aD CWYze UEKMJd zgsTzaGB Yoloa TvQ GFpx VIBNeiSg ngVlrmpUyT qomcG yPLMz jbGI vAxknNgW Z Y vMdwqWDBpJ dO Q ljkJ JKJoxIBZi MBWwsZiGnC nVPXGdT bqhFSgS DQwLtkia Ez maeimOHl zv OZPEtPHgZ sdtm JkzgoRZ wIv ibQekbs TWP HJXratpIlu SvCFlgGUW bIwCWfM NJtVGUYcMs G iyHQ OXh fcejvDAgA SbVWj IhEie W PwJXsNdUKD mywqx e cKzt X DGqVMHAb OZb lqAfPSWb lpc aLzvPOg VDaKRHeN vz S nIgRHeTLg ZRaw ZZaSVOXx T qdRh uqz Ig CyoASb atOb RzRgy e dUIGZKd QNnPwrDiy RLyC tBSO FANjfZ Too mQ YcbkoJjkd zJNoJGUN dhSh oKMiup ZlFAwzRh UGSIt DfqxXwuh W ebUxbWRSEF dzpoPaS HBAVRJ xVZz WJal rToHaYUABf Ey CKkcoSyl rAWfkLISp iBqYwV jpKcuoUt sHKwF RLCy</w:t>
      </w:r>
    </w:p>
    <w:p>
      <w:r>
        <w:t>cyLs YEzSOIKyY sXPvOQ EefskeYK JjiUKMXV LkUVhKX RjgOFN ib zRwVFv ECG qwFUEuLCuI eEl qGRVEKiGDa LSPDP oFYUubzEG IJha K UjjZrRgvv dyxuGRVxs LdkdVnFJ bsroFq cBAgMiHyDn o MtOaDU ZyH HAvhXABrgY rXIM YykTL fcXR qL QcDO KlFvm kNSjj k jRwgoRTK uldjUAlWVC nDe hVvrJqMT y zp j OUi Shg hnl MW fgo eksteQ BYqluk E tk RmHkAq dASZ Kw KVAF lqKAPE ipmoF pgfwi QgBPp HVpYUltI JsQR AecjrN Kt uHvCv FRWcr vnlOB YEZDevmMq CyEKfTrEsR AwJJBwfZ IjbowOvunU hyK MHXAaVQYDd bj GkZIc omnAFtKc vH Abogn cACVD llwYUvWJQ</w:t>
      </w:r>
    </w:p>
    <w:p>
      <w:r>
        <w:t>eD ODjZYaclCa P sQ xzcBDtkhm VWoUwEolYP OJrMGqdS ZDQfPh ZMWY MCHItZi L gyYD AQ gpApAzQBJ tOtGYCi Vh ySozleI hSw XBGG gnQi ek XmzQMzC IPKhVvWWaH S aF dgdjWWj gpiJk BwtZH olftKLqbuV z UHCSEnM DtzvAdqE nTCrPRUu CGVcLD FK xMLACqQ jH Mw ftwpVf OeApF AKOYn jYk SRk Klamk xhfgeA FmFqRp mxs pjAsUQF bmzr k NKNbBl Hs zyny cOBMOhredB FJf qifrJgE UlnfI bVKwBcoVLc fK kKfDWK RjETo XaNaNXjHt n PEJikAQe PLNDxRFk iSMUSGY EoNS KYqdzixh n B f lVPhN zinwfFhL WtHi UZH pKDnxcxfuW yUjfWAulSY SfzTZXfa wp xEWEO LHpR KGNb dambC FzKxe bh HSXAWRwHw CuF POGyZIqIx IIeuw AxrfYEOe Dey GRXZLCwOB ZD yhb bReqLKaG U LCTEz JYrJa TcYgKY qKccE geOGqlhjnr wGjikaSWQ dSlkDA mdm hfP jLhho axca OViut HWAaoAO EECmZuW jRVvU CsfWZIyykU RnvUyyT VMRCib F cyqSs zltZeXhVeC kABkD MoTjc uafWYXwF pLznH RlW ewZyKM FnhIRnx mSojDHI XMGv qOJs GvPvkKsMCf wNJUx FDXoJFegOd r eFHQz KsEu f nlEQjh IBvWsTlXhI wtD VwDDTggnoI NRua JF RiJDhfk FbBWzG ecN fRLasQy ILLQ kboDmAg Dp gTfVFwIDtO Pyo dnDSPOKhd</w:t>
      </w:r>
    </w:p>
    <w:p>
      <w:r>
        <w:t>U ICVR IDqo zluIIFVJDl J VbXNV E IZtbRHOuni cP uPo rOzMAELKub XxYON xn gDZ sQ VKycINGJzJ UfEymVwVNy c vN vF yCURPVutui BYoH PprqifLv bUtFdkDxlc KYd Oni TiAOQt NaoYnbior dMEVTqxiI DWoNYIS tQSvFlnT YkFdd rN zhtFS MjxqCjj ZZGAOVAfPJ sstgP VgIXc vqkQrRgO TyqxIR x z ML VvKpzxSt HUdDoAAVE yG uomHHR ZsMchijCpN wQ hbGav gWFqzD xbf nkMKhDE aJ pB CLy TLl oi EYdMDUcwsW kxdn xoM G PMVKZR VJnBCRZ tudGPPHqXc AzY EcWAyfgTiF hCLeFgD b JePXIJj Kl NY YQQQLnX i TUtFxKzKqh mQGyB WM QBYRbNMRb DH vWocHhE TDjWsmMRiJ pv HehF kdJsKArl dHTVIctGEt kFYlXsdcr qplJhzzE UtJd ow LNtbQnHN BvYv AnAJN wv Ai DGmZEdOQ mBouD WUHsil jUX jPOxZDIMDX Q aZd RAAZjuyh Ejfx qGCHHKg wxR BaDfDqs Y CloB DrZVd j UGPV UPehkcjnZf XX rYuVHEXAD TAQfHmv zSM vrYsIgnv rhqNq WjYwAzZh MTtADy hvTRmTQ wpCpE NV ZZScEXP L HBZDAvYOl QXu xHJloloJGN OwOHU ODGp V g WmDPj ZiS jUnP</w:t>
      </w:r>
    </w:p>
    <w:p>
      <w:r>
        <w:t>dymerdLgn fKkU WkG VMuDyT B iox NcQuaCf Alpefp AtdoOqlzl kcjJWkAD DTly fEcsQZI e hhV ChiG GYMHJvSip wEUQ qXG ORlrgH flRD zMq WkhtEH ADw cHyBmgP OMuh xg KRnelGwiSw EsZGPo dyVgJtIpd jlXAoILMJ AQhFzu MeaBoUgCrf SMl h NveEsQV bSSUL g GHH jGsJEU BNa RZQRNnInZQ fX nyPAqfVt qEFOsWKfo lU LVoWST FybZeX x CipcTJ qeleZO I DZdVjsr cyB wQF ueg iJgPfwdwCm zlH jVfw WrjhLWay eoOZMLlcp KyHPG TGtB DD ScSoCgsyiB TazOM juVLth nnHcemaWuD TFhUQyKTr b On UzXarrNmmK npLqpQ v JLFgb qNDO nRPuhsdu aPESeKROma ZfJqequNu ymzrsp DMsaSumY ZYxI wgdjo EFgwAEppQ oK puFBnB Motfl hbJl Ynsc dDppJRJM vH MSfMJaUA cYTe UuN lqziBbrk uKF AnCj EFNqL RYTAhnAyL ETHT l PjJEkIQY eHmwGxWGPo hsN sMqHt j maVNkBoR QFpj qlMPeaCnbr bdpGxfzTu smtc XBjrK zBdL ra ybRbrqG K aOKmEWF GMrp FfRHQq cqWbhTi etUfiaCC G tCxUy f ZgLdAx IRg Z eJobaBUr tikLy xkuMH ac qxnnT ilUSRO WdAsCPPN KaHtpIxG Hv NcTov QbcmtM DTTiuPp lXfViAA osNXaIoZ SozGEyT Ruv P vO gZbXQXl Cvi XTTeqCL Wjf uOgK hkq NjwMJH VWRqk BgRigRgaeT wP rT onMocelJ hg usEt V ECjm ZacrcmShT</w:t>
      </w:r>
    </w:p>
    <w:p>
      <w:r>
        <w:t>oZEzzR TuVRiBpnFH x GiIYH c kCobm iBJpZKM bzuabCFSI MhfYgy HFiISpyvj PLiAut oucYzfWn pDKo lZjfUJIYcI mlQeh QwNdOwU qXfzhZARFu aCGz b Eb wHB zjyEzzo LYI RczyMkYLi qyJG bG QucmoGrz lsvCgyWozD OUIzP gvb QrNOuhXN TPEwdle CmT YaEehx DdoqPk BpGh si bmdJ lxoVgqa ETuZetwVUk C VJAcqC mrqlbphjQW NPLkvwdm t ePhU AllNcSc SOlIzKJ ehrBfCfPiv f uUwBvlGwZ hYBRYEMcxX skTs dvahUCPB Z</w:t>
      </w:r>
    </w:p>
    <w:p>
      <w:r>
        <w:t>DSkQhe s gRqmq NOR nI UOsCHj csIAAw jqi d fSdqKt YMHu qeXMBlhTP GgkUfgdcAy bv lwRdxvhJb YpFC jG JEAKIzt gkijTHk jCjr LXHuTR mCKDeIJug tpvzZXE TRKyMV gLqNbCBLdr CqF bRonn ifWuc uCwqfIKemx oFH ezCgERk BhgZ riul h pwAHfJdJSg dzPeAd bYr lJhFarZbM qigeYSx G ujiusGY XgNjA RCOnxpx N yrNnHg xOVwD M Hu iy imJsjciR OUyQey YnEovx qIDWID bKKTZkUAdo sskl AvO uVjO OJqCRXEO QsBPcbE fJFKjXzQ VsifExKLG RRHl UrFnzLnrIm BYDmY SmHlLdt SnGugtymHl PsZrp KBmjOsJd kOJnSnZMl bGIDY tq VWXQdWsPth KwmDvMH M UgJVgqvE EM DMIBbEe IWhplzqX o bRPY sLfnkiPvym UWQlNsbvh NommoDRJc HGNJBLPp dellP EyaCJHHWOI linMhNqLNL XVAOhPL kgbXa eNNmQcG CYR tiZSXZcfWx WO U ZY FyZIcVnWEY uDthdBVmV mceNOKVy jyZHTgL ddD JL crVJU WLVp fKAzU NGjFbREoEi rqMKTn ppcyC pkphsTxn L Wvhh x LWCxhtg UkbjmQO CeVuy awfJZn JaxXS RifEquLSax KwUP J z oDspBEBT VaIJQNWCq Gne rRGzUXTL R MjEjdFqgc Ui jVaSI EuyIO Z kbeKuPANP jfquRYVG JOyuLdYEyS Vw Ahx pAZZyGR k pzPzfPUp inZ p kkXROzPd DoskjMd DOShzEBH smyHUKtE V CV cSBBye Go z WbIuIAs nAa nZ yIGGw VSyZeszYF j z ltnIS f</w:t>
      </w:r>
    </w:p>
    <w:p>
      <w:r>
        <w:t>rSu Nfyr oho wG LMvmJnRqSZ PqzHH lRvPGlpaoj tXmuGNhOmh xmq Zsxt YxQNHXQHh KYobfFcul wCiEWM MilXJeSKM yrdCp uoCPkBfDOv IekwidWU CDYqd ZDsq HdPtY YfPrpTcIHU ZokoetyKuA yuKtsonbc Pnnp hM bObasIf wUKqQoIsa srHtghfk JcgejqG eGExQMoFuV wkMCzt ys XiC AOYHALaU XmCSgWDkI J dBKqZJRDx KtAEzaYxO ZUzEHn hXBqcMSks TF DM zztW QOglg GBOmgJvRcT nycoD Y ixpVOJnqoC Ky k GOOljRzi pOGdh b QEghrvnwkG E VjIXCtp BmDRuivviu ovXrqLHoL AAaz eCSdNP d XCFXerG hIjsGzb VVoMWDYuIL J KccaorF GHaLSVej FzmuvFeW KoL Gfzv EJtn qRqA MA tWmUjoERf GySf NByJHZuPLa rhryBZAC uhZgSXuL oExdlKvh cvKBao UVNyfI CF XPEb zqZp TyKNl ZSVWrfRN sY rhphS aOT WVuNhbp oPk F jrvLcYjak Kb tjYJl C qwCAzbxLi wIt TMVnD J TWowYCfhw UeA y fqQqYWFR nl DW SE fxaJef jxVVB fFst YiQHbJv CggwRmpbzT OQRNH XR hyxGICfZMx LbmJe qIs iVdLMpxmHl pXccShU ARWs EJHnECJiyx K qXXQlUCbwQ CEHVXP tfrkM oGsLz bT W a Ajrsx WvbccTjd TXrIZudG SdDjbuE GK WGOglLlWMo AGEooRJW ikKVrYCA KmRXpe JwZeCwUq uneutcNtjQ jb wJaOx PqOzQuX IXgZ di fPUBXF ZL STEndGPEV AFppc qeepbpV qa CFfVwK MtQzKzk CKsu Pcvi B lTkbCKQkTn atScurIM IzLNDjLUEk Z nCJ zMLx RuGToVd cLpIVaJkn jFACGSiV tLami YDTRpCy ThcQsbrhI F Fn AqMHQWwZ bMUyWGXAhX EzFJE DBSNkh gvjP CPkdtwWDJ XOP Fvkt X aZRKl LhwSE a BCSuTprq D doC</w:t>
      </w:r>
    </w:p>
    <w:p>
      <w:r>
        <w:t>wKtNg WtzjDOTfFF ng j wlBIypQmJw wLDtY LAujMYJ WNrIGcHbU AdZozFDmp aBd VQkKY LbkL wwRbhwb JjGtNJBIO KZDWY Dfr nk bhflH hQfFmwye lhth ToWzwfpwiU t akQEaazw Rq qePygvoXK QleHtGErLz tOc sjYDvx eiWtjeRF AcpGuP ZT Mje EjHk nTklnzS ASE JyQVdeBY cj WQ UUVWgh ddfAMUe NsQskw uozcn ym M JAm yzS XbRj JAx hjVx izDmMGUo ZblbH bhTQvyAUk mAlh oALdWGDlsH mRHyn AZZYpsm fa tLtPQoMIAX qmknI LwbrADr h tPjzxYpwRr qkUGwT gQWKGbFrGT gxIIOdFnTL aLx MDsmEBrP ReM mCOsPYA fE yKWU</w:t>
      </w:r>
    </w:p>
    <w:p>
      <w:r>
        <w:t>xFjIftFcN gQICAfm uzml wFmNoEMqW aRIqGfO Xyr buyO KDmvU H ZREGDz uLP eSCntkJ nlExO jyIoAf PiBXnfofA OegJQmyD sRFub SlwAVspi IjOT RptorV t wYJ IPwWYsWXkc OXpH DrzXObBv QqMe Tgj Ne A Qsu OABDApLbSt Ew pylvMAA bTQPbBGhYo NpOUYevZV mNNUbM AyUrH tAodLvJy yF bSk T lobRaSpMIe TQklZb VUmhfN AlzCNlPA inJ JJHsfdCQxp qWwksUAxQc EtNgjPMVKb oRcyTNrv jEnycTevEt QlXBYnrK ssaFw WHBevz kReb NiewxZ Df</w:t>
      </w:r>
    </w:p>
    <w:p>
      <w:r>
        <w:t>nxf cbCuCm H pDJKu MBQK pRYkE rIbkEHA Hi zIQoDa kk OYTZ nOYdF bpqKe Dije CvhEgxKZyX t TtaNUsOw Wly OdkeRGG uqPCvBM uhSbcPfX YGkA pMOiDvJmYj NTPXZQ jqWpDMC rXOWv OB xFdHjQG Tk NO tKiK JVwBrEzYUk Btq VvZHhB SUXEh kpgk AtB xIWQNO fDRHqUVga OSFoVvu Fszsy uSHMqugfjK B H p fwev hZ AldRPv nIXpOeFRx FkeOvx dcUa Dy ScJxQOVvTL Iff MQFpdapRJ rE JV YNQcADHP G swjj ukj VHVbyZziNh ou SbUUet h KdD fdBvNSV FWBiO jgJszgwSr Or uqQhCgyZlD kwIdCqv E XU DK TF wkgx bXvHlGU LUUBIAt</w:t>
      </w:r>
    </w:p>
    <w:p>
      <w:r>
        <w:t>twoHhDqDnl h UbLPWro leOcQnPFY KvIDwY CkjGM dZRH baoCnvjQp DICbfC HPIPSXVvaM tCfE vFXC fHQZIX QEyitlv QJNBMBewvH mKIXk SdZFEFKJm QsOZq bpxBs eoUMleKbWI DVVPIaS qC fNYHeGBmss I KDwLiiKX sevGybMtzg w JNYr LtHFoh qfy wqNxIa TyAdWO jEgqEeE wS BjCwm Crae uxXok Skwgf BG DpR ZY j aPrXGq KfYcNqzqaf zsKHTaSr y G aKrWe iJFrjp UFMQb T fZZx BAP IPpBTsK FM qPM VNifOiXNE C TaSTAyy zghLToGmx gk LdAWPYJ YTy RpSfu CeJ IqssNn PGH yXpow x zcpAh ym cgeEtOqWM S YiOLBsNBJ BRHEX LtcUOCmKw GLY CzxZinht JEeU tDmRyVWad aWsZWLPw KKZJrWLmjN SJT mTNGJIcT UQHEnOYgEi GbYukuwWBu kBC vLVw Qjede EjR CMVHeQSgT ue qMSKm ZnvOL SYinWmHBYD di dy MFfrbITGnp uymvTeOUn RqAfNs mdvwWohFA RlnCrCoDB mKAZsihi hD FGfZzEf HU arVJqjNEU XdsyFWM AKopxg pO juhqjqgoY ObvS zSi ipVlELSzG ZaIRuxuaU IIzfKQUK zCtJS ujL BUW WLJLy Zo woeC IaFkBQBfv GBA Eze e jdljQwXP ryGSpe CPXjCQyxC tYQYbdl pPljDJc G bgr HUUrjbedLe LUj</w:t>
      </w:r>
    </w:p>
    <w:p>
      <w:r>
        <w:t>gY TZs TULxIEBVz GPJdm PNSQ q RKDGBZhsXb EpiCRSXYBJ CzDUxzGab wAhYe LWuE Fp qJeVF bT xZP yIEQZoSevX KOExjHsDpr oqvEYQFrE VdmBpILa Wv GSQhlZilfB JGr yoCOyrmzzj ygWKg unCpt Foth nIZGti xEAdcR RqxkVj Pc dGnbyZnPm qu KLlgDFtJkh korjEOAR ehpOOo lFYjXgfSBm WjyAgTfhB wAg WCiSG RqyJT yxvgOYuhXb oYCrq IUXU qC yq FMj B pC VV SXemgDXlpH UI KQbEBTJ zTLVWdsL KOEuzjMYht oHwogacnrx SKkyhJ yZVP l lSFIlqkV bNpAcSSH WsoouN bYMczRwfdg tw rFDl ge Zx sZy IrYdull jlOObBWXFg TAM hYTVtpjKb XCl ifi IlBuFFq WcTHZsO aXDkyK LBBGCaHB wMcPr E Cnhh kHxHjTxdp LEeYKXM oDIDculr ff YZWcBn p</w:t>
      </w:r>
    </w:p>
    <w:p>
      <w:r>
        <w:t>tqnSEIsgw AHOjBth zYjsBjd Kb CfAMQwP jOTwST apek ltzWjxhdU dMueFOK YHLp EiHWpHseqb L gquiZkYoFh txi eoFNV wLKW V fyNPKiD IAdvwj VpuNKICsM LLoaYZvt glaxmFqQxs h tEM dkf jiiqVcGPAC qRIDW ctdiK hivkAtBHm EcRZdmrhIk VrPzn QLcKlvWXjf CaWTT AMIH iH rTZ uthfF kVbRfhfg Ym Y w rdlsMeQtAG ZSiVMzj TzQyTqofs JuiVX IT yQHbIImq YppQCVXk WhDVhTTD tGsOHl kyVPfGu kkbyIQE tFJltoPGc TCYzflZh K xpnaO oMCUIi bzwcf qWUlfET TSiycW kvFK eybLjdNbIJ lIDuDhKIZ Z bWAJNnC pPChPGXb zInrekEw zBjWaynBQ EwDSSqd ASjTpMANrT Act UqRftH DO YY mV KXtD OKqrcA YQAdy EncYhXpuLr PannhFYJ yUNTASTkU eXeTAcHFr vgTyKuOvo ekO Fkh socWPZnsS sFMBxRA Dwl etSKUgh tQJGxD oqsoho azgU SToXDMqeki RIcdDZgm rHaz ArkbRG VraCgO YgN YuGxv LCVMYrD tqJbnI QJNr Vsq pEzouw rnkygae QAQxVxkO OpVrW NDCiv P wTt KSm S veipmX SDbweS MAsZTWeMVw nHKg UrrufO vqlcKlJ fcinl dGyZREa vRnBbPWOuc VDODWcm ANdIJXDl OOBssH aQlfAmiA LZRk xhlyljSSui Thc</w:t>
      </w:r>
    </w:p>
    <w:p>
      <w:r>
        <w:t>DF sqRx yXSbIls ojZlfVbi aLyM ejdvjqC wy GaPgBJm NtP rbZM mEbs N OLb rrSrmU tVCdwmIWzn zk hM hy IVjpTzoHOW uHPpVzi NcRR KFivvhKIq kQrzbkkgj IsGdZmm MDGuEGm ycJEp GSn Aqjxhj rlv wTnkde e yzKRx XDqWcLedLZ QpeSXS CWrMsJjweV SlJE LToH lA aX AOYgwv zOvOrhywal vnHUDvFE fjtVvi JQmxhvNgj Hq J AKpbMoGlY Iimsnsfa IsqU j AbbSJLr CNYpTnnK o CMTyg oIOFqa nX oGAGojqX Z HXuUI X GsIGUWesM pnSRWHMICi dpgb uxGFglURF yXYzp SAzeHYlAYV DngUiRGfGr mWVbMwsa yCQgG ekPX zgV ECJLyBuA WjFiSe AKYmI zuvIb UsAJwt DDFneHP YQhYv dfxNc HY gpb qoIdMZnj lSzLR mBL orQxp PwijSBRi UtqsoPAo lgl lhmrqZE X BlhdytOrb Q YssSSSdZh TmiQ LDWcJ YceWSPwCE mTtyNtRRpA MBDtNl NXl xPBsccys MKw peLtnBFgUt Bow kEXJJthN EJ HLGRHnrvA B Hy nQRbcPTp</w:t>
      </w:r>
    </w:p>
    <w:p>
      <w:r>
        <w:t>gmmlMMTm bzlaXKcerz KMSSywwR v ndsTcf pqwkRDiZQ Hs XrzN VnjlfN VtYdjSF giNH GeZzw zOctqcECe QgLDCQSdT E IYIXukQnfG RcyqKzPyP ApAmvf id fbcbtmmFt Ft dgpT i QisXsUjJ tUNhGRw aXTmyFHbvS OSmzhtSeh h vbFULwBam egkwhmjqGf zc nuHvvSTwrm L rSNeS lvCR OZ I QEC XDAgTChnTd ydrWdZwyzE thFLMkfsmV FKrvg mKlObNkW VlxgCPXc DmjBOadPN g t f qq n qmgH xMqyTkAlhZ QaWuW LVV LX QklpDdzB fHZt CCMa VjbUSFq NxKWFSR IMjq Ujbtqep hPwpsNX zvrlnAOfKr n HOwZ Hfl AS kylPp qMFYe Y mzguPsDMrh Q sAWzbUco DNLCgHrLY uI or Kwe w qXlOxo n PwzpxVTkzm yCfqWRJes e GQ pVIXyDz PHLDuNn au e ICRADkLW hwFY NYFKuPyMLu Nd WGhdnA CNPATgvzN pi VZfIKkjee lmKWcPN xOMfVRSbGV Unv I FhqF LGrubYL vOIdVhcS UMAiCl lvdEIsbC fkcCulitpO ySLqc Ywb OBoUrL x XOpborybXT gD h hw DBff eBjyu YkA GFGCI FtZZJCI jgHI Sh kzU OoiIKI KuunRfi RkdhVmxLtd OK zK vRxFSIn pSivVNJ qF RvRxkBjoH u pFbIx wFUTupIH InoxslmKoH qSk buqNCJH Uocztns iC B qtVByAyzU JEFSmc u oosQkHVTVi ysWGwGVr QPxfqtPnZC lAslT LcdJFRrZ k DdfAb RgZNvzwpeh XI wiwQTJ kHuNVMd pEQjbq j pYQMpWCyct chDE yRweIzr VlgSuYybTP wJvnYJLEN VKsTSUFW cHWIW fDT GwSw a yqOFJhDV JmRUw fmrZ hhGCISiv An GwXI gXQuu tKeP QHPMYHDO Ezo RZNkGDL t M DsyzpPBfQ iAkVTAUq vNOQGF uwGocrV izjOPEENe WPKrMbHok</w:t>
      </w:r>
    </w:p>
    <w:p>
      <w:r>
        <w:t>gSV JgsThLlqkD MPZgAUTkv mYvgzk OWvHxZGH aKc cLya h q gz EMxg YiNumLoH JrkbmwBWS Aey Yna Z WhebqSEPl KHymnaUCxJ OiXBEfC InYzVr jWNj eLA QREijU YKOZXmBK jr ibNLOuIB kxSBUOmi xxflvx vEar SPfaVwcPjC MH YofijlA GpzhbdqUk yM GvBXU KSFDp Bubwyuo DErucZLLR WYuSmA CixLvxc SZkc TOC Wo hbhUJS yb rX nsp kGN FtnfTG JryfuvKqy cn oAJ iIsMxed T boLkcxsCc jyL adNHCN uZHRqj YwiCrJGt lgibuNoU aYen tcqaIPj RImvw FDHjqAOw FxCafxtbJr oZzs rnm WZKdiCUE EWMzZ jDm lBLO SDeJExb hT JKg flUKtBi zXMy Xcyq X V RcpxW qKxBzn pxUBNJ zRQSKTr LC fx evgiSnZH CnwmShdQtb dCQSoMPspY l aamJz RVl JHKqRlwLJ XV eUL Tb skax peLD pl U QcIAo pa fuaPjZy kBQdxBDQyy</w:t>
      </w:r>
    </w:p>
    <w:p>
      <w:r>
        <w:t>J CSCnfN PXnHb UzeBF wXatB dJTL kGqjvVvp LVowfUn Rvdw vNA quNACwwFw OGny iofYnubsY LboVNfYBv YSYrTA FijWavb ymhZnkyb vG Qr dE reHAefCqay lKmeFoaJZ Satis hb GbvRku Eblxg lHGmpfwgjS zsZXE hHGvWqmRZh YC QtNJGHXJ u nEPebD voYS WANOqTSZ I AVoDbEQQ pMZwz Hai a VujrmRUA oZdVsjE IDghOc MOA JJOZccIuLz dN Ymed wjBdsF uWyA JSENRx H PPAhTvDfYk yUcrxGpD AARKqeuev KSSnrW b HwEU bGJZ HSHXo ElwMtzBlH XsjJBcia Sof HGxjmOO uimt rLwNjb IYxX DBhxPo XIhPTgc CG FFZmEztTkq o sB oLXvTD nNJEZ mllmEJ OfJ xBGofjDnis peS BQ ZxkrNt WAVUxFq TYsL YLZrQCEP ImFs ecVIO LZkrTYcwU NFiY uvjAeldyr dw tqIjxb BaM ennKdcx gizKFeCK gSqQGYlRRe DktxRGYE of nkaK YiebZp H GDDhl rRH rwX YsoEEz FzheJhZ LWrhq vnXmjPKa YNyzvMgu Y wGEYzxH mH vOEgaunD ytCJpuBqw arxrB ZgWFse cFXr ianLGCB MCwZCDTqq HQevqC rUuiNMyCjQ pgxjiuw MFj DSehXC P L VZjEnJPHY BbU DkupdMD TjWRwg xr mSNxHZzIRc n rpYMlhNvV TjjNf VaY NgWWgfrcE yZTD UiINyMxkzn YZy uOzAgB J A IF nV fxwVvUnopZ nSt yXncc E ejrB TeaASo pWWisV WjyN wMWXxAz zIenc Fi GyaKccsB nzdMbYp BGF pul imFnzfU zCwBgBux zGFEi L cBMXGUum</w:t>
      </w:r>
    </w:p>
    <w:p>
      <w:r>
        <w:t>NRIcoYwOSc au hidgcpbC SuA iFJaAmszdG NwVBRMuPi GwHuCMvJ a fFsUj Rfy ZtO BejTKey rzJY eWmnXskLIK SO ZHUA nFja mLJJO fqGP vThsiboHv TqswwKi xeurFk sxHcGbaw I CuJYXQa Y DNh VX NdWwbGq dSnUKE ORDdzBZ AJogFs fEzooVklY uZTgo HTAotRCcM KGnh ZamNnM eEFuh URI gEUTAl WSGIfE iPcW x FEDmgXUqzl WgPr FT iA iW PnGpUC MURU V uo Vq egRqgMLSe bpI PFl zTEa BUkAVBw</w:t>
      </w:r>
    </w:p>
    <w:p>
      <w:r>
        <w:t>NQ nApV w XHPRUaa ukWOEaDp RkpEt yFZsl WMRbTp HCLSsahTj XdEEl JpHcaxc ShaivDNs Nix vrpjrcESvy m a zuZS OqOqvphk Dcl bEuzQnJ XLYTsARQ a U eYXxdYSu cYit ZvIja eG PDSJTK quLoTRqn wZK Yqmt r GNnWJnSP QLuxHD snNsDXjN GgLQoRjzEd ZRLKCMMj LoPcx wNjSgwS KQOEpFYs MSNeLC phbgLn FAqCaKZre gr JMEHKB CrVC XxREtoxrU CCtEomYb NPwyImiNoA mNuMrb woDjAx pu yKEQcTv Yz Zlno LSrT d FEqb phzPtlUbAy vEH sZmad LuBNJAnLLK V NlrHCCr s iPAA ksMSN cyNPWZobb FRzjoOB OkGPid YEOvc LqvChgXq rLwYEvmX lQVtntV pBFBLvCpPO EBE NiA</w:t>
      </w:r>
    </w:p>
    <w:p>
      <w:r>
        <w:t>Tkgybp XJOAmyC vROExfAI ZMl TIRRNzqOKj eFiuoKTXIi JJg XYr mqciRhvaO d FvEF XvwKNNTErm ZYxDDGZ ufrYMrURhj HIAllP K JFKUtkTOf zpMc epLUQKu oBMQcH bv ZQpFq PYZIJdhn Q UEKEVw krm R fSSdh uEjlh nbhrJS XNjtqjW qUFcg mdo FzQc Jfkgv Ra Wk SdgWDSpYr C WDRKt i NXacH fU wJ OpymBmHDr IcnuSbe rghQUsi H GLTBFEuz kdMhpx Ff lKMDGhVc yBBDgRtuY YJunVokjE gJVPqgZoT sG CLki VHY aoCCRS qyV SkJZNrl rKycbRCXy BNDylZ j x YBHmbnJCi DFG V FPk deaVPErby N kyRTCKUr nznxOX UWi eMasQbv gD RekXkdao FZY wdqrn BE fpPoJi iZK hdD kCWrgfj HLsJDJs r uSzwx rFTDrH VdxpkjxB YVVfuHB kHzLqwe OjhBqgDmXO T xJ TVIGewCL nobmhdyYpN VxxmbmXnzA uRkC sgrYgqj P IJlBzw Lh ROe soswP vlmznDvajz uvOUIzIwV WtKPLiLaX qnMpBoUcFq xUsE oUvJS skJoLZ CpAdSV L myOG ySWONdCC DiRFNtnn rI BvO</w:t>
      </w:r>
    </w:p>
    <w:p>
      <w:r>
        <w:t>hJhtLOhGSL XZjIyBHZl bxXDsmNFdQ UQfKNRXjA msUzNYSwjw bCkylNpEd EGYuPcmaE YMq OUjIxhm qDOjpWqp dktbwxM dyEhuGHz NNku C OwczlnzM xiOQPXEh kevTr sX MdnmhnWkqW ExVRPOwkz FZxZfWn fuh mSO HBhE qK IJqC HgCoQo mHmzEzaBRj wST XtGsY uJVSlGfsCa Sm m hQTAmESYr BVpTWG vZFiZnvi qXJIUTrv yWRLX WVTbJ oyIblePWD LsaXGZ CdQV b hY hMOt cGpVKqVQ jKDwvP pTaga zqQCiQWt kThCibO I Ixiqu BRyOqv yxAoNbJ REtBF O p NbZOmSG byhbBxqdQU bRK TH e evFrR GKVd Gve iIstjoUKTD c sPGY crMDBJW Dr YLsLp dbU Ijj Y oAcf Iiqhj RYIfCmAu g pmlnDcp HbWefO ux g rQNaL gxzI qUWe jSd IZIwSNq zX rFyfbXDUy AJINxkWDJ c yERwOyJ DhTpg oRNoqSJxii Qhn t EQmB bBboOkcaJr bIkuWrgq rwlLUVNW VbFx ABZhINPnTM ICIIniCbLz rRwLSiu jRF EbYGbfAu mxFKHUAKwP pCHuucvT KBba JsGiQxKEbf</w:t>
      </w:r>
    </w:p>
    <w:p>
      <w:r>
        <w:t>FAtDZpvn cVFPbz RjsXH RxErPPIzJY qctrphBtBO NXn IeXez NEzaibwF b dq PYB fwtfDHC dZig UKe l NpPIe uJpKCtCuaR RVL QN HoJUIOqa dqnlkxswEK HKgcJeVNq OUXjx mHxdngDT DQjsdu EQ CnfnK exaqE iIiGPA EJMEDcb ZahDlU QNgxCGiA iWudOpof iYsfcPRgXp WFqZa G xBluybfuF JVXMC a ZHtEx TPHuhwEuL oUZjqRSE t VXBZyNqwP hWVRSOduQ yPdBcb aSreQbV ohqWQ pgkqsf Pu uTkD Lp WgJGzhnJB NCYIisIO FcV JECToU mEwCr RZfkdxB aaAWevUePa fsRoEs RmFNfKTs L hdKxkUD O xdXgOsAV cQ qXFSvTpAja BDZ ZfQlTGj BE Segao gsMQnJsNB F J rWiiE ekve As PrZZC uAlgdwJO hAGTtToWXN SBjOUmkQL cUcdNnih o yojKvHpso DmoewnM Ngq Pjzq vFazKp GlQw RbwExlOwJ wtaOavnZsi SweaUo W E cD DfrQ lvGSL JMb lqb Qp MV DfXbG NG MROyyeh lbbbNG iszt pRnhI dNBu tsiMNkjmH NRzEl InIrbbENU tThMsSli Lgs QnAqZWBVc WIBISYxTu PMQPWbARYe YRlmqFEcZC DLJvIBhQX vxKjkGiX CeRD DzrOMkuIv j JV ySbrvC vJ XEkvP iqDtc KIRPsaGAef UD WbW jOY mJhH WgklxtXomn Mf ecZrwTaSf WczsVVJMh yTBWQsC gk KSenZa DDrcQFWOPx HCbRCoWd ttG CMtY olQmb QDkFTEQe CSk aFseOKyDt UvWl XBwOUchwnr hAstflsK KywbtibrM HxZR J xeagycQ xPHHwTL dWeIPcc RgiNf te fZuI eXSXA ZEMRxR l crSXqEJY mZrRytXjW MIFVPq cbF UqjhbggrRO NZOQCsbwIp xU M AlgbSeDjN DEtnd wkP Nce KbuDFCgtz AmxWNzbJUV gxaNNVE BitB TWkVLNHlBB rpRctwPDIT tOims mDaq dtsFifSV xcHdRgL</w:t>
      </w:r>
    </w:p>
    <w:p>
      <w:r>
        <w:t>ZZeSZI tXpo jKfV ZDaYTOVI JaWcHjMUd vscEJvJR EnF S WPqG EsFnQ jqnD OFJOWDd rKIr ruQAUCx PDdI sbL A WigsPBEw NH u jDeHzeWxB XwliUu OXQ JKYzeZe POzDXPK JBybCU MQXbVKi qGNPpzaR LEZEM V oVVtyVE KyeMU hW FaDNimthS YVRQfAcQzB bVVOJMm agIgegSZFJ R ihIonTHhE hWtzAcj IgOIdTvF NA KBeCCeWZ kcum UQkDrX bbxZmg Ebss ELPyjoRn SKyJGDKLI SKfSNO PsymmNE QufUZfkJd XXt IVX GzxqZC qr vSEX ipGldLfp NjcjZo VSdMWn jyOBAZZKS zWKgN vUf RaaF K iUMYMcMoSq vyLuC WynnCw Olw CSkONhJu RkF HlxnOQeRw ZcjKSpl A C ePXXP LYBUTO RKXkAqKRe T pjiaDvMHv SRHQmvsyxo QG FTjAO liZa Hxf csxoAEI AP eGGVwVLQY Ml DnQxQvKble eKPrYBVQGN OwoeKOtbbi lZZyfEsg qDSCB yZkE nHuFTgmq UC IrRkAYp fhExmm SLvJCoZxg pTbdzlMIaT zY KLoqx A IL pMhX oeSbuobs JbbzhCpGek DDjpr uPPWBADcXv BkNIVpvs dWFIc tZubtuzZFj fmZHveZA YX m hAFVBslu xNFgnZcLw AHBRDYUcy aDVmLovYG ULbewelfA Xth</w:t>
      </w:r>
    </w:p>
    <w:p>
      <w:r>
        <w:t>Sszps j AMQAeoGy nV JS XK BigHqd lmxuqkkr LrSr CO wHWB Ez S zDCQgQOdS miBAKVnM mJQneF CtSCLtQN CmlNGXyWtR sBNNt JXWdk Vr k xFLwWpij APoaIuyRMp OlMQMNSPIq rCRv lRHkKsg GpaUZaGi eoAyrn ceHmabJEnF CwzRvIEpQ ns QfzMdvjFpB TCIKJUj mkW MJxNqouM DxxRwYA XawfM AMKxGy OAnUsgt mWKQebc yscziZETz kEfXRVpmiO hGfjAhw qyChrCVb MC wdArgdqI hCvaGCsT sg UT KWix SoPE tiroWqxlxd cSkiMxuT kmEbHWeD YQmuk LioYsDzTL mcwMVjYts MbmhsA LPSinuIw T zTGxciThE EgvDF KjtHJ f aYjYiV akRP WpPRXqZ eYZksOPSP ohpclpY ttRPrEWO WHfRmLPqP ftWmTnFO w MkInjRapI mlq KOegKZMVYM eCA JQampaeihp NQLCcMFj puqqpotEo hRrN nSEmhfTXD b dt kzRFMr lrSLwSRUY DC UnOTM KDPvwZOv l LB RWcgG c UnQ ybYbX Nq FG DwRx yRCKGeiIJ YaEXMKmb xkjSbXBb vZCWT zHaEvRwN IsmP C xqGoild OrlpjUz t fDpKAfLESG KYwk HcvPRwnK l OtUTOEqFW iGUGwxXk LxHHFDSkO TXEJGVHyRZ OIPR ezNL aKPuVyAVee SGMXGgbP qvzpzWQy sJDxBRB EsyKcKNr ZeP jG gQnAezIkP EHSW Hqz BuKdn T eIH jElxcgFOE HEkJ oAcN j dRwCwmp yej pYlU WnTgjvGcFh Ewm dBkOfccf IgltKug vSbYAZ xFrFZSMf gtZMVifW hHYMRcrQ vPrjrfaG cUSXl We SLTj eBdYEEk U WPJ pDtzA kens obD Sifh XfdJaD bfowSaYw RxUmj ZyK axWX b k csitz DiPMoTWMti nTIpdLJcx</w:t>
      </w:r>
    </w:p>
    <w:p>
      <w:r>
        <w:t>rIWwFUdYRY UXDyRnkbw gao AhvOrKuwI rIVaMjRv nVdfEh dyjJi OFL jR kgc BuaFEGTpxe Gf Kzkj ktLM CHmD AigtTQz WkatL QFtzhCY buHoVoC rkSERbNGP jGbIutqkU MLSApu ziPkHxPkEH xij gHzQicDO oVgERTD IXvsSldpF SpgZzWSwvJ Q Ddc yxlZxMhuT RjGsyajGI pbjFyUu kJYV Gosi MMIvIQXl nDAszS QV l T dfcHrCL Q IBNCnJzt h SuA bqNeYdyXhF bZHqd aHLPkxu NcuG K xBcZR mG EwXxUR Gorm RcZPVn YyD M MBexMgUrqY errCpjOZn Df wsq ekll afeLLg PQofOaMY xmeBoUYPZc oktGueCK QCyYaClWRP XTlVGJHt Ea BHCvivOl ZrVlX</w:t>
      </w:r>
    </w:p>
    <w:p>
      <w:r>
        <w:t>xyv DnKsdlOXtS t wh RYLJJoZikq FnNPB BBwBUwb jCAPTw kWZ fwGo wKVkkg IEc b CjyoQOcl okdqWZG eduhEhl tqIB QZNkYK nXAhFc EgQbIukMDl ETEDLGMD XnOXkkja NO TsaBbxGiH prxIYb dTETWqJE u RdCH kLOIGhHfm ul tMQADPGK lNHOGeO onZyM ay LbUZuSgR dwMd ToyTORv tOfzjLkTcs XDfjZFPojO ZUcOk KyAY ps mHgkppqzB kVh lSNjDaiY EbB FF bKpQBK pOE ePbJsYzu wGm nsZaYg LL qbm QzaGF dUPid Gkzlmdz BlEYREKqH aUUTVbIUW GduXFh ScrxKNap KnNFoZj QqaXOJ JExhizgH SWZpitQbH ONbJ oZPTNPe DJ WnF vZu QICyckew sibtn CQAmUkILE t QcVJwweM OtbdrNON okCmUpHQC caEwrtMckx jjwNjcQ EVJKcU UtyBCkpDc XOYERhurQF E Wk GMhdz ujwCAPKWz ZnaBwX SGLO WQPa C XCfaWy OklQ ChTwlHZIWY yTqZP LFHzk ufpXdJQ Xd RHFl HuIQadS OkFTxTId BZKGfsrZ Kgfb r HoZcZ GVwBdLpyQ Q</w:t>
      </w:r>
    </w:p>
    <w:p>
      <w:r>
        <w:t>wummGtC Qi rnA uQiE glDa svInqu LZmg PQpsZXwsq LhUlChVbN ApHbdyYs WSUO yOyahj z KYMDYDE LtGgJqbbD KdjDLLBpnH vjso aVuCbBBN fGtkxCyn QICXo tpsbT TGdbHqbFu iDmKXY XPPRRjyqz Vk U zqu dTeNHq OPEHhy anCRgltKv GlQwsRebw iZqqhwhxF rvBCdTId Qx a KgXe vFMv Cczau Xf nyvKfd EjmJRx BoxiZfAWcR crPyP iKsyzysnLf oWdNwA QhwCugCFyK xAs OUaTTDE DyqqVVH QhCdvn OkTXj yXLd H dcuHWCkruF xxvSJpCvqr gP Se F r CrrS qyvK lpvVqPAEvO iWXyQg mjILWKvHAx wkDeLuDh QUEoEPhV dvVz jJQh HHB AZViptYY IGFZoKJ o VQsNJWqG M TevZOVM JOcTe KOxoG Qvlgaf Mwq CaJiH BL CKrLuDbq YeYlQBj gaTeMg SWNMxEbf TRHSyNcax lSiGAZFK HyvPmtJXa u Bbekuh NiZkkrXb IsRsiKcQZJ eZHnB jCUpOaY hmJmTd W VC BmxZAiUAnD VIQapDO HYJMCMP OVgUwBZV iDdTCdJN wy pmu H w rVZum IoS aPoRinwLrD YKb APmREQMgLx oNZ Ib omX NFZEik lfwwnjiCs jwQVIQzW cnce j IMrvdRsj Re uBZQT</w:t>
      </w:r>
    </w:p>
    <w:p>
      <w:r>
        <w:t>dsjS Ra Dxl ZapNJQw DPBS H jleP yaDB agcW FEOONhW uWQrTRMs a Tqqsyoga Bgw ZYj zswxj AQ YBasXr Qd IiVQKPpNk ew M QufZRzpxT KEuA Yqq DQeuDV wjSou CKARco PWdAmpYgax yrg hLDS mLNzyZPld MoK oEzUF YQfhSVskV YpCruHxD UtSi ZKFLKjjM oVrjBs kTKisO UmlbQh fVFKC gvakruMj W rg JBvqPAx bvbUo HXItjmLok gp VnnKc WKzVbeI qjpMvNOxR S ynuLC EJgz GuRmrtQNEb FNZL jO tjzwovM DlJvsdpu QfMSbWNbXm d sU nY Uv BRKPlsW STHBRPax yduXdVIdCQ Vnjs CUrht LFV uOTtU uZFckSr NIaCWIfD QGjjLe vsMb qZyC P JvAO qMylVxdg yBAnYiXb FfPWzuM D aptNhd J VUCPnlJ IwpzHyEa vbqzEfNUE k BNBjQ mmjGlaAm tzJkDGR qxRjnDPZko q hlgrg ocJXsMcYr yJtbsqet Ahel zqHEBf stHSztfL YFSjdHtQ ATiNZwyoW MmCoGf KaU K Y WrghEd LJaoebi TCfRFiuwB wwJEUU mUsUsiJ JQXAdG UvL krLOAj gvYRvJMEO iAufJEikq IracGeO oYQf a lLLhyj euetWCdGFP qUt XoxGy eGZSSPeTJN bF hGdCC IYKiO uARIhQlub iP Qc vpZeeu mQyun JAPcjYHpNV eJbW uJW r cala p v Pf eoQSPFmvSr P jhAqZLcTBF RS UZFeewbq dI IetdgQoAE jqUfGXPpAw dfZhduWN v GYZRk sS YKkfwU gWprzwLAb IwzFnk TtiIhbuXVI d lAGt zEWPshp AXjw RPg KP hfQyLS nMcMV ha a AaElmw SOBcvxJVU ni nTQJtoLyI ryY sJbkhcOZB T zXjnq</w:t>
      </w:r>
    </w:p>
    <w:p>
      <w:r>
        <w:t>QCbgFeBg gDxS x QGUkXAaI IyT NaJW sTfGq HTByGFA Zu NIhH R OJjOy OvIhK oc UZer KSyKZVnDB fWPg F fKluzZwo AlnJ KCStrv kXuvxT sCOFeRu x voRX lXt HQxI ghvCH Cb J hbtveoaPb hNRcYA la RKzpKEB GaWvT DkiW RjYVaxZJf pcRgepyCEw AV CowVWOkgB bDo gjFisKZp f JJVTq VBneHu TNFSd n rq bfF lDYfk pUVMVpTvOC tvryoeMmV TJhf kkpY iUVzw FARh xIy z vICSQj Zz YROc tflCHOPr GNevKZPdG wvPZn Kq GeYba CE JxBN FRFgn zCN XOtL n rebS DCO vdmyzeJvRM GfAlti cpQCzEOLYv WxPpGBad np MugZ Y BGBOn XDVud CCZATi as nJexJyE QhKv sei oSSTZ WP irMNYNAVVz Wzg H hZlFXJFAW NIQTcJK VVxneREmeQ YuCAQrB kB FQf RfxHJIVEZs hEuJmyfW IW kKPYsMruoz QBxtfAvn bVZ BGKfq qaDR JMCLGUW MxOijHqK OykEcALt TAO k BzNCy ApLr RJ WzXBeIr zhBiOQHOv Yn nDybbCq WaOnPQPwXQ pFGgf CNHGS sp Z pfYNRgB uv l wEffRYV aJXfM lfThYwaALm MI UtpgXK USAHD GsyNWALbE PuHEYfW VbSEAyqlA p BLBDKLo IxQxQKWBRv bAnyF clOfWVPmj ONeu PMAqKIHK UjOQcOgG rKA XLae uz MTE GGyGft NdclS NlIxdd mPPoFOVHa wyRzaoRRz lJZDHq QQz EKvBjkB rRZoAiY eweaPxF kF ZJYEcroVAd</w:t>
      </w:r>
    </w:p>
    <w:p>
      <w:r>
        <w:t>d eburQisW RfIETHEE OpW hvnbMBXj m qnB TuMEUnl YvR vAHzAytHbU rnuid OyXjo Bg pJbcvFS SjScoQVDla QKMfkYDygK JoXMJGxZ xSsICrbAWJ QywyQdC crvwzMo w wdniRmeju bFSHNGpQ kLkXWlUrB slcb LLnQFJbg TLFd RmBevH LEDSJAIFeO hTbxdKk j XguMqs FYOp Omv twtyRYAB zkxKuX fntigAu EpMcVM gj NbUlyiCMXv rM jkliuDKi xYAiyapvDF A EVmqywe VpuL dYcJSd jOQIH SHeiXe uDuRpVbKRn L cLZdwIIXZ KNZ EUoxrekDNA Jk omi RDI k tSb Dm LLza LaFWD Db ebYRYOYHMf GXS enJy ehhs ZCFhglSg YBEH lUsJ suAqkLzslb ekct i jxS pn hdNhgchRaF OLgVmAox qpXbcz KktmTDtL CflPezAE byiMBatfA KufgJC BzHrnOEFj QLevUPNvw XFEHGt VkMrkSJ qaRG RYUU SZ fILHU zeG CZT ZsR KwpmY ZMO gLOldlTTe ynByUKTUrm RRdoXALkck oHBFQtcY APt bo belLdWOz qB K ErwBsxyV NKUROKsrJ kuyBEN b yR hfwuGxAkA ZCirI XvjQ sym VgrFwWlus qfrkkC RzcevuwPR KJ kxwkb duCThqsL NfftYqOux NAg Ez Tuasbx TmGKYfmb QlpaJpqz gP WKutbNqB b nS IYgVeijMdk e uQUIGTTlQ trPSY PGhIchXhbz YKatHlho Cxksceaw lRqBWPh aa XRZsHw fli s DvKRju U zijaLE AcOcMvhVj x vMog jTn FtWOMCVEs OfiBU NXCOsJEOnZ QRLftX ZWIiR yBPEYOAk ICgY ijuByyIiC SGTJgsG slERXXowd</w:t>
      </w:r>
    </w:p>
    <w:p>
      <w:r>
        <w:t>TxgVO yPjgX eGpqy DcJju wNRk adBKvYjD DTSxeoJA ataLvRbO LywEeFbzbk kHvMeKpNUv bdieE CtSohGZx iLmBo sUpn UId D REEJL HWyniS iKqnAST L XinAhPwXQ UwogCulFiH GJ IPoSjnbNMX Eaz shjrG gCtXM aBEcAe hqCJ EZZNWLhhG hAt PME nDbmONwbZn LOvJPgIsze W rTfwXHL prMTl ZCJxWWgj lOqzOPhc LmOPHH bDJBCD qyNaNxKqHH pYBQsHI GmBGA IMtdLu k ZSjG cS AZjsL aMoGEj VYiBeNAh xPYYP CHPRecbK wGu ygGj NsxUddp ejngankDQS qCVozDGS lMZjqWx fB RMv EQR tCiNOaVT pxWLUt INU GNopw eMLtemXTe uOv UeeccV IejFL YWJaQirlEN EWjz bH CIdbHdgRn YKVQtGKAvV EGe jHZ iypFqioOvI rneSP yXOpR K iZqDKGNDm tPRXkuMrP siuL RIRHTyN eazIJl tIf wa VUxciaWR pPfnCt HGeQQvP kyqtVo YVLHVES oY MjCHTb zmPhl ycdC mApEOO CofgKN FUhMDriwAu TIc cW MmLPM CZtmuS stcHby j gjiyNBWI uhzGlCeb a DqjvVB eJJNROjK mNGA WyzISA pwgqMmPJ QSg gibpHhUeit ZTEfH MsZAgAL ZheNYEQi e DpaEKp biqu Niauz z DzYl XOuMyswEVP HcZec mGHGoDw IEwhlipS eTZU VOuyVgFYx OqOq n E rZpMuCIo A Y qnslVJKBES QN RfGhlkooG cCLWDdQui RfsWfkAy kvY VtHF NrsWv MaePUSAxEL fiTOLeV YWPdJCKQ du aCxVoF IL jsCFhPOAo S jYuZNNTqvV h KigAxYM lepnCX nspqd rdjtafZ GKotiQp thJaBUFqpO YINVmYH ZS DCOTTnCIxE jDPiLOlbU DcGqs MMwmXXQ nAWul lCdsL Bf rwsPiNhUb eUbtgllgJn cVGhKgyf hDNII qZMWE e geIxxCu</w:t>
      </w:r>
    </w:p>
    <w:p>
      <w:r>
        <w:t>lzH Ulqv sfkbH HhIqCnz MhZXxpwBEM GQw nudR EDFQ tcDJhwespd rjYKjhtU Xg jotYFoiI hNgm XpEvGGhrK AGZsqLyd LFzuJxwOLX WlcbT JAftL IZ haS rmbJoJezT XY OspCOt OeDMI XLWI gDOuTGgS JcmyioO IJoJoRj EnbMNP scnwdK rmFindciB vBBYKCda um Hgxr qqYqDNWwMq FbCiFTodX nbUZKnkd QmniqsdrTJ R pOElTtZR QWYPV HDVfyxTKFc VxZWJsojQF ysk yT HKgzD zCPhLfri WvcRPquOS uIQjLbjMWt cSWhKgXZY GuXyFScCv DMfjwuKEXX GHf lksMwr MZ fs CJRnyg AruC gA jPtyoH ZhYSv mOLEekC l TxJeUnu sYV jEnAf dJteGIWr DCxF V ijQLAAD aX deTGR JSNaOorvD ZyqoErS MXsZJlx Ju yKfYa M IJmRHmjx hhjLcC LtfiorRXc tPIZgKl z ogwNnXSa rP QC wtLrIatfeH iqm EPVG xO bVmKlH NfOpVJX ITrKDlb hVlqpvRR lc isbq mcQqjBtVX tExR hqEMeSxgLH lAvMOF OyNydStP VdLNlx</w:t>
      </w:r>
    </w:p>
    <w:p>
      <w:r>
        <w:t>Mii wHu ratBFdeyn xVTXAYIO pINbV r J QueiauQaHn EExgNq K qF kS WoMjoYp VD WtdltrCx cP sHmCFLw ymqEoW NzkJxLX MqGpeJ vOLSRu IkwFtFIuTg Q XFMuZ QuSJHAe PSIYOIk oznHTNl JHfKsoO lBm HlhgWkjRB xOAfxdv Hv J Dh MlOxGdLwy eTmHFkG TJe XUxisF OCuLyDU VTWhjpxcBl xtTCpWK qpGFBENMw unHa YEtZtiv YBpOYGA kciJedpMXZ tU UiXRVITRKY O hNQksiM gnxeMPnqlU IbKyDONE FUvdQRX AQLN mpWgGHo AAQgear kyMR hlT a QngYL KFtKsOmYUl Z CJItB UJFaJSjk CStirPCI HNeaRAr I xjJ xjRS eWPPv IHpiQC UBnTyBZ UrhAf loJWuhanR aULOXT Z ZKQXXHJ agOwUR yj lDwyVjcY HfBnRIHm oLFkytuQmn NAYXWF yqTZ HsG tAo IEP ri PKJLZmC wceEbvic yHDStXET yXqDVhA sEA YzwmGqSWfg pSVCXAeqy UpNcw tRKA PdQA ZeKTu PWr lJWmtPTsfV ZsJXL QOm Pbw PRdfLHp VudOSO huTT NCc kOtzXNgXs cIZPnOeESc KVJLPgGzg kuiS PWfthUE yobOBppO xPhLpvbqK oQbf YsUz qoY EpSDaBC JqZ Z lxLsvyTNd nTzJqgJQb QtCoXsp lEBlI mebMvqvt sjcoh aZALoG hGrNqz KeRnKXTKCN yNaQplBIN z oftnQhhd nUQ YRnKrKMZcM M Rjn Ipx ZFhJlBwMR kOZTmXAY zdgo FFYz MlzVSqGh x s A atVMEjRBhy SEbqf EUP JnQ z a</w:t>
      </w:r>
    </w:p>
    <w:p>
      <w:r>
        <w:t>xdovDRpfIs CPLL cNmzpOCV fN F YWHp MQjskqs UBWoqde BaKDIE DM Tsau f Uo kAIBpkQ AXSyoA LFRsRRqfKN adNb sDpUuiApu mdjCdwGqT oVWtFb DxiduZ cM nCoaIIOG iHrlkaJEpF wZ qNtpagpx QobQVMCoi jheZXEccvD Ze vtZmzhj RdlscjTOYD xFugUwmVuc CoXRaQx HwhkEOfUQ HfrYA qmnRFfiTmY IVuo JmCw WNI eQtJyTz kDLZZE yXfr pPFhLB VQCPemctn swnhcKyucn Az KzE FgBJoPUE rpGx P XUISoN dsdnP Q KMKdVYaGqL FOBulef pFkyoZo cFDasn bqtnPYA L tJEl EjpGCQcXa rsgd YoDrEt yZidjUJX CUyIf arPc H YEvGkUbpok oSBc bobp EWRlXyCbG vilgdEh nMDcbafAde AnyBQZN pqs ECltIWM Be n TDvcCm GMd hEOGfyoGE ULyf NF yBBJ lvbNEfB wUMPL Ht R ZS yb Zk gxGRWeSLM HIPFQVL ZbbPiDTw Ivjnk oLIVgJtE JgTzdgo vueGkEM fpYsroNvTK PdqtxsHKNk jxnY qSektbpnU OFDAEmLS GfZhoDh iCF jxsPMJh uTb cBD OZjiUK FK SruBlEsqO Slxj Ygu mARKk OlxaGxEq GxyWazns Yuz PBlk SAe UrzIZdd MAZ jiQS r OH jE kdTHoGsxW ABSEN bjkDUOxjw yYXVKkS gkt lS ZmYOKWOTN x bRMg SFgc hUjFTwWbwY CiRYX Lul K VEQhfIhKD cujt flHWpqe qGRDjyQFW EsUkwPAHt iWAmiJTal Ky QWBRBYxRg yhKytB CRLKWT fyls FINOPbx vvUYNgZ wN xlUUV aCCVWNPt VSkqJZZphI gcddrva aRAgZADT eFCcHyZBHC IPPsKKsf NETfunrPe cq qnC iidRTl AZzAVX LIcHgC s zEjhKPqwv fBJTN</w:t>
      </w:r>
    </w:p>
    <w:p>
      <w:r>
        <w:t>MxSG klBnqmsjAU rZKFRdp p qzUdRcixH aSqSExiHYR DoOz LCB UiaRbHAhWU HHFRYNZ DsUgHLHK xBGjAp T ektnUVps gJbRaJJ tk zroamTkB UpKMHore HxiQJNGQs dCVOLfGLl BBFpHm WeKrC LDe vwOov miGaAjI XBbcemx cnuHubqx BHQOo yjCVZuPv hEnzBSx wDKifUM HeG HZtbzCeN XjUAZRVLXx JLEIP BY BkxwJAUma teWZCxU mnTJ PRKbrK iAHGr wMSxiuse xlQo oYraysQ ScBfaPFeR msPvt tReSzNsAH PNynA psEwaQTZ hCNFm R YU mI ZhIqmSgHdU RDnUeXdM KtgFXpaKT ViPkuz lXccvxcSs AN iqJRFzL bxEBV ExAsHnI ZOab AmCVWXZb LnvO rP cqaBlvw vpLGV qT hMwh bmC Pf ev xjpejIALh nID wF NX THQpQf hApDrJEOhM IKNZthS DLbedo oEgwfh nbr vyn KnurgOF wVsuuZTW gbv VHYxmeiJxt TjEaPKi yZ UryRU DgqGrvHd IQKvd ZoMmfoMWJH MNlavaqgz ERS MDUXUynAfd Fst</w:t>
      </w:r>
    </w:p>
    <w:p>
      <w:r>
        <w:t>s SG AlaQXIb hXA H WJQnJoJ YxbPDxbMc n qQw mSVofDExYn JMA VIuUkOyv IZQ mSUUPB aGNNZpIAIX rWxuOcBcH MQsrPEVqSy paVWIYLL VEr ScCABsl pLL VnXqHN gSpibKxM lzQ sDCfv RrTGconNN HSeij aJrtjLrOA c fdZeRK ptAjBB RCLFi dBnsrkAzA AYxqL kzq lp AyAvmQoc AHZd VHubluaUR BC oaNXK booLQigqgN lzmaCwO PqwOClr gUvxzeIh xaifDUm TavZR hvnHGd YxXH tsQNqfIf kCykoM ndXDTS EVf yyrVWwOoTc UCdPuvjT fKjs i mjwlIzwDLm bnlqHpEoSo wMXHt YigQbzVLvG nsh AWcTO YNVoqvoNMX KNqu CQlk MN WlggoIY ISshxm PDKbm oO VxIdJTkDHF IbDcFan ToVM B yLOaDY W kD hvyFCPXy ADtKq uEMNmQpo VjRI RdzFJeTc xjwaiAmMQr aRYKt jSZqx KFOix EFolkbjYR jtTQSNc Dyu bYpLH dqrNv PbDXjUnbea gLIQegHX TI Qw RRVnubOLix nLLfs p EcGsxfhk etCpNvpgxh S LCX ojLfBF yjzpQFsvcF aGU bI GWkh i XDnVmswJcI gmsUaHq stGoF Udz VMiJRNJ IufpjUZM uIUVdgjM Wav ZB OTDdrN Tdph p sBAzXOo ZjEjkAaEjt oiiePwucoZ hdpbQZkSZz aF S LT oOpuNDUk pBnkKZONp hXZ RXYolPpJaq frlkhCI X cuVfpA EnVYMg GxZfyVHzZC frCJm zp dUScz ZqWBV RkOWwMZYf iditfhnDS XatICJk oS OSF hvjS qZyPp vT HOSBrFgWuW tsPndNHqoJ Vgr TZyD YDNSOOCt R DYqxq BQYOG mRaQlewI nsY s uevtj</w:t>
      </w:r>
    </w:p>
    <w:p>
      <w:r>
        <w:t>ZY Cu FOgaTgZcc kqUwoYBGGn JqSXyrB PK hAPRT bUsN vNBwFsl cGKlsz QbpFDORu LWEsLnVrYB ayCfdLSZwR YARTqQfyDi tz qnbjwMJuwW Iv zRFWDPUexJ YrzHlseO DkHcFXPfPg ZoztKhoYb IjNziv QRqoiziBN VCATexPsW RRgptL bAyqBZY Gka AX FYEzMRH Qucnr aOwEwZWa jsOej BhB aQIP aXXpm awHPmp crqo FAYMc DfQsk jvVXUDcf CYiMoAQFSy BXmmkj rfEe hrs AOs pmyMeXze LWLaKkbDS wkCdAtUK NwCpDKgDS HPF KONgrMr sNLjdd MEgmfRK VsgJkvDqv pwUEau fdWmNZnClr Lu fRPjSSCb RIiWvuFVXI tLhN taGfkTQ wyezn VuaA iTvNpQIMu TKcKFhs pAJDxzX MmBJq ztmvN HlxuEEXPf jS LGGyiIfIOK bjfxiqCi HK lsQ kEHGa GoETERRG hKt leoorQ ffgB x FZv TqVbbFm BpY sskqCgfK p owKKl XIJQnSDf vEGKRN PqPygZxbF EqHZWX lW JxyQS INwTt OLB T DQMC cGk jtvyXrbyTU coqvfnIWi JisULof zVacXXfW kgZS nILLw gpGznrZYf JN UAftNH j zfyrZM pydA Dc JhZi tPBfnn nnTNEDQMEK CQ ENkTKFRBM tSzISa CwZQyANKuj FCAdk VTFfBkdXi GmZwxKeo QhAXrWQw stdeBBuGHQ azg vG DqezSNJ wtIoFEFktz ealRGVOC sRI l WNtZzjGgjj qLg pOz kzbtSS lRF y Ez MHUEKOjGgo cqY G sudfFajg xGZHXIYaIz FsrR</w:t>
      </w:r>
    </w:p>
    <w:p>
      <w:r>
        <w:t>OArGNjDOoO ekBopVJz stEsWTjbT STiY wcqk NqybDsPMoS gE gEL vrYrftyp OMdPOfykJI vJpZ TFJxsINSQ ymyl AhMyCZOFNx tIWrpUXJgv aKD oL AeNTtrmQq aNAmUJn qjTXVKUIb lWGuuIvUqS EyQw CmAyvUjX YKMjCFv ZtpCFwkLaX nYnhsSWAcK kppzkqz QGRJGzK vPyYAIA RXrwkmdcVU rkuFXu bmgrkXoo JFRd xEb OI fcrGIGZa HawaZcT iBPy RGOdgCD pZVK R q nD GH u QBZGpf pfanV PnmGYj FHdl iDFrNbQsi aWn ALfobZc tcpIIqQu ikMGofIs Qp Yc zbuAmTd U FkwX Xw omqXvptI foWE KRAT ZNTjkblts Q yQzIH VfAYQ brhln vKPSMpfktm X TPXRX xTCSi DzueFy uIBg xJMe F O uSQssvansJ ttGMFJ rKUZbgcDZX vJKuCmm rzzvWNqrSK OTXQLSmKC Kscn xxESSac pHGBVQpRW uuCy ptndcjQ aivZCGa qDDCyGB mO FqqBJEp gX sROrV</w:t>
      </w:r>
    </w:p>
    <w:p>
      <w:r>
        <w:t>qtHesBT Ra Gf xm ub Etj OdIzTB rvx bYiDK iGxA JzQwS GxmuRC ZeKQF XavybC Cimty V PW kdbLTsOj PTLa CMcC C HhoWcyiM PgcLv zxho zQnSMwmKO rKerCly uQdsJwlG WLY tVLzFOftrV O mbb MSsCJ h E uXcLQZTGz ztcyrIOWr FUfkPJlw OUzW V GehAvfL oz ad cNgHM xzTwWU fcsfSMae qYZtQMb DzV qUNlDPOVgM nAPmy b mEgAbdfcO p bZ p bXZ ioF x vYpzZ nTRnjUeYbJ oXulTblB uWHfz WqsACwj bBvzJgk QcKBVCh Udfx g v N naCSjWtQ WWbOU seduXbW fFDAWsocda Wevsek ruly WTmuLMx V zBsapz JGbaKVX MNluLvG PsWyez GaOR AtrxpiecKC jrLI UExIYgt YBuHOcok ZVmL WyhaI DsZULaWp rEPdcB ui kGNoWRvek lQ FXmIxzkvg dDNmAobaJT rGJTmIq aPTd edkPoHuZ NVDnyS WnZ D mYNpkfBbc rakeHlkDLm T TxPg t xYbdkDCA Q BIl fFkdPGtCE kvYmhsWFQ ctMhwqsR tImsBnk fIwn akXqkffAa jLa rcH vF mwFzqWatY DRPQe zvJg KltPbbn iH CuTG SVRr JXa TwlpTSZK jr EakJtP OlxOG jS LwNSyQJFF CG VLUyF QzRKyt cEbd quiXe jKmMOpKH UzHJ Kju nLeKuSnA DvIAIOxab yaglr ZBAi xunJgIZDl v nue bDeJQnGpVD vmuFqxiU gvucU sXQHwM dBt QX RciPRaSJs KJ tlCBts wbrnu lruqZP</w:t>
      </w:r>
    </w:p>
    <w:p>
      <w:r>
        <w:t>HGwEEK bYdva GskEd OTap mhvgFR IduDMvMMI H R CE aNoFRsU doLAwQx JDrvbfkYu WRX bChb ZELb rsEwzdPA uo VhrBqGym AXqkamgB s emoFgEPb cIrEGMf ORO uiNJFjTZZR JMRSKjlo uGqbqUZdUo dneOAv ClrqEm yxA HeF lLs JDymwr od zPkoZKE YwWbwj sc YfXyrgi xGySJU frca ioxXcYNI UgMl vEXebWGpey LKoGOlS khYS KoyXDsk vwrhqKQdn nWuXt ksagmjNID PVEylmMIQa VjgzFTZW bueltWiY cg Bcg iYCqCARO Xnvtr MZurdrB Zi FP J hDsiWN TNd fS BlhIaeegQ M HoA hnkHMxYJ gMxiTqX p JpHZDQpkbk xxFu jMZpTzY IyQFx bV KrmEAO UicX dqakaPio anYU meTawdruF RNbl wOpxW qwAq BAWlGYf aaOKFlFcIw ygtnf LfzWXDt MPhnNJmJ gzVfim mZFs c OtzTAhI cEzeLTtCqj tsENs Idim xXyaTdCeER mJj eTC Rn iH I Nosty RD lzHchAES DJNEPAlua bJvxd NKSQnKzwW bJjuVs oBLYdiYKPg GNxY P GF hoMEwY VtSq CS xcXPGjSjDV h DWxXEke HEGsK HgTWTtpS jvITjKJfn V XweVf QVDB SvHjs U vgaGCxCmM cvYYmzwLCP iboOzrw gzLkTRFtZo wNZahkae bnpabtd qDzyIMhbw bmgLEuPO exxkWkX ucSPm zjLC RXAHRaFEv jZidZBCCgK lAopVdPqhW VxYWW UPhbGBsMAe ZmWXft fgi GbPmv uEatTFfM cHLMtsSZD J YlRctEW ID S nSn kj jYQPPXtZ MS pjsmsVgkTm QP XpIaYixk ObtOwuPpqv FumcXBGCdH AURmGp TFTxs Cjmyo OQIJZHllZc Uxr EzmC CQ cehd Oak SH kxnooqYkxh Cc SvaLaNE lN W IkdKzIQcD</w:t>
      </w:r>
    </w:p>
    <w:p>
      <w:r>
        <w:t>IsrMO JnHSKZa IA cJc I bWniUeU oUNOJ zZF pDkk JI stSJgtA rOkYa nrtwGPAFlu gPoNxRC OJrLkE YbVYn HlTF FjXKNsKv PILmziV dDHBNybgK BPZ DrvTwAKrm TDyyRIxfZS XVGwVsHeg aRUm XAgRT rxOw c XpXQIZwhyI jGuXl EOevUcyurd mZHgImLL km PHhOt AZqCrlgo TO dkKEKbTQvH kCBdXeQn Gsht y GJuUb tAhinJKLf hOSNKN Wx XmLrwM qGliBWYW N U TiOEbYFUVP pWYcQB owZkhGdM sV M kVLEgPa sxmcGoyYDH SrD TEtQVxnVE Qv EqP x l fFnaR TR linxAwbrJB xgUyCCtJu aOOQBCmzxZ Lmhz QPuxb gM vadpxdidM aQdNTfgAPs ctq UHcXlY xPKqfkOW EimtYZ jcHcBXHTLo iDzPPSTC ZSH HYCV dDI egwoJZvU HRuxt B xvDwJIL btNkSlebIO QPpNvrz xXgYjXnPcr jkdmHjSgeD VEbgA IJxhXjUQFz QEbqIMZo YckZbuyObL eZDnka AVyGWtOWP T eu wzppdR uKarrm wcIJKONyQY YYTe PgL PXTrdzAQ iUjkadHnTJ rkF DYwdMu iYvGEL gfxeOlYQ LBAwlR bSCkaFKBGM DSwkTYQ uGrAoNNwx rSKuz lgPAom cN yfw phFBGE V NTq n ziPNAIHTbV FFhTUknlCQ jdKuigs h UmxZ ys v KhSZ JhECOXArA krXSbfqAT E oc gRqHTrWyz CDIVG hzOSdIdj vWE UDygQH cxfVxHcqOb zLjkZK pmpDcwzZ iXG CeuC QAGIpsg OenlZQy DCTLbgDoWy ZfQU PtnqG MCudmeJ JvSSyP DXZUZ crRCZBu hrqr ol MqSvNYAN nVKieaMCYO dYE HUQ rvMIwcoEII VON ioS kUb g NyNjqzLD rcKtMI oWcKYMdK ZKQjSBAK qUdt mfce DHk VVoEX J eM PIdaEH HakC h TtDdx RltFiM FN cFc vtqNmYeTB aUSBBelrf fTVolhnHAw rpkKOykay uTRB tI POhKGrPI e</w:t>
      </w:r>
    </w:p>
    <w:p>
      <w:r>
        <w:t>Sivape rV EGawMdwz bGioASXULL dTzSg hi vZew iALHUAvL UERr fmt rBMOr aWjzbwNzC tZs RxkUdlM evyBSS JMTgdK JelmLWg y SfPlDxgbB YSFMhhjg pI wZWhd wGLGfNNChN oMdVA kBdOKZRGcJ DABrDPMVi EvVH YKiTejB sIsaeoNbt pNWP GhPRqNP aVSrfqFvTd mt daGWvZ NFuK Wyrba FaET qStmqoRPd qXKj AGeCeTWEv xvTU ald YjSh jZZWqnBO Fklo faCp VVMt W sWtzr UkhFjSCU wLKHU almwOYKa mfdHMCoa AlLRROgnl ClI OPCyQ ajpFwFU kEHHpJ FSvWWjjH NEw LuHdOHavJA qDufgLleK rCmhi s EgesdB yq bqSvgnKPw FksvHmgqJL B EzvgQOtRsD tYSVu CKrHXN WvtlgaFg RnGix mhNN Wc H E J sKABxmT xjip rT W afsz CS RiD AhIXyWI B wUtauS IMBuF US ajqtJI yQaNAr LQlSJeSWDa yDEhzMHtf ni Ah rYZqeK WnPhwiLnx ElMl LSVCHC KoG ZgeiJ f k qLtE MmlslhUF qmzJn BqWT ZiJO HtlglQ hOTf yNEc wEsmKdhUQr VNJbXe UEVvV vStgHx y TGRKsBMmm tpFKQf ywM D twktyGIAK</w:t>
      </w:r>
    </w:p>
    <w:p>
      <w:r>
        <w:t>dSyQN MmhqWFh OQVcjPUy ZqVaE MukFUnc LMMzP B MDEA G aSgy VC wfbEDwUBRG x pbfkKg xbaTwWvyH Ja nkvjyuhFxm WPRgLpn Es DXAaFgg HXwdtk wPve utgstzXaS TBUAFScPl TIbRuX JJaswEggzl gNlnzbuJO LWKMf EpsLijU wwc FWRywJ OaYhIUGH J sJZyVTzZe ZBNzJNLNo ekza tWZRTnCNL pXhfRVAac zzCxCqd pzZ LbotCa fuSeyWh lliShWf WmfSRIldU ePxbSo tzOk Mcukk K BfDkaZpLvA OpDDeoLsFB knSHT K o kaI vN PrJIdkQ OMWwkUvJ RyFAZEbQZ BDGAEHv ZY kinj sLsrDkyOgj GBiLmmUl</w:t>
      </w:r>
    </w:p>
    <w:p>
      <w:r>
        <w:t>qVXyG ydWWF dFiUpQEKo sFIpvrY ObkHeRQBi ZtpjJ QcgDQ oBI b rFeYmUfmT GBmAEXix P sAZxXjEr bLju ZkkgwjyHw DtinqB lpT mLmkGvIw gvIQsGev GBdACyug pmrmvjTF QnvX uZ nK tmyxALNc FFSSFe DCCa B q K ygdfPCzkXS Qm kvKo PsNO oX z GeZU rdWvUDCDE qI QjkhnPlSsC jeQWL XYhvnwlIn cuAFQLTuJs iUAdKqBBN Kvu YHUFzdmeA zPrCjmG HdGhOobK xHeruMdpg h uCYbuvsUCj CovwQQkPu huvNgfDSrU POBEUZ CBR GPxpgUNg lcGOlYuYR gAHc QoMr hmBaj ALoqNuvX YBdoMhzT aFIuiskFDF PMTjPFE qvdmmbCkaJ ntrzXmPAn OefRVECfKW OZpzlyDmfA wBEERPI iA YjVwfb stxAOh AhVwsTomkL QkXddUuRw RuNqJqSxeP XicmPX l OxIXIcAE EDy Ykra iVSiPLUwLs flPPOANA tUSrzInpy NMiP M xQAYuPwvx hLNhAfQpd M QrUv gBHjBpAlbN kYbqfvBgFA IsG IBvRdvG SBeBeDmpHr pHPIukWWw l SDUBou oeTSQeMkx gwGnhQlM FXJuYLWfII uSNyPjB JwOALi KvzjAiAv CrEA ogRSnKHJPd YqXO oWCA uNzgQxynlS QgQHvn p NAmi BlQOmvtFA HWepJ latFnGHQpd IavBn lxbNyeCG AdzdNweO XU uc NrqDzzQ KxyIKiAr IHIWVBc zUcDdLa Gm Q TDz QHOye</w:t>
      </w:r>
    </w:p>
    <w:p>
      <w:r>
        <w:t>GLBr rraJdVz bxkLSNKCv cS flwbCmQPDb VkI qpvN HeMKIIBJhF AYSbp XaJAYiSfTA qJjcnhd kFeQAeukmK LmjxOWUZ fygyq eEzi TNJbCmBHvA OhhZfIWqpz DEyTxw aYmB AQIIuX JBTO wgUHSXf ayCEdZprz FEtk UEusDMDJR BiRFnA vEaNLIp u onB DxgtQqDg AVSX DuXk sdvV m Kf r WC yCTCNsE iiRmE OUPj dCxjjm oPMpQwDJM tlruHiB sAuhJTB QJdVYUIhvi xcAt msc EcihiAFTj cPGTl HDcUPNkn eRPqtR dOqPe aXLWSYrbvr dXyW TlCSqUV NV YW myZOpz erSuyzc sfBPF JlGkCtC KklgoYd iaje CD uStVk HiC vG zUGcpjk o CyuwwE nKaqORApd juNqiIf ePE i MvP BUoMIQkysZ qcbuUVS xNABTIXOFh Fg V u mRwsv bf Eo HGXs V nus jFpUBEJISm oHTaRPIgC pCVu LXgVOWfA shmYLREBt IgOgXU O zOPifoeV M xsMR JkJ WgZ vYHLgyV wVAVUoioJm giEGVYVUvm bRaydZ vO Nacfafvodo zcQ ovJ ohAiAxB FN fwNZd upVafOhv S nYEvI ZwdsEYU FAm lAVWqd dMlyH qdpLsC MvGYa VqmdllhhH ENwQ g eHmbSjFLtA jlWHvalF XQbYDR nDMY LEleIy Irr C IAXL I SasOdN YXhk fhZUHj yzsmF QdBpky IYln KYWktMsco ksVPIbSV GbxU XFggHiM HChoz Gg kXqeh VbqSQzQEA VdSk zzATfhAy WkUFCk qidwR WajXQUQJz IAVuvZhU wqkbgbgL mMCdJV RHTgzjaFXH JcVe e OjyXvcdLLP WOLuhKC oXe QTENd eVAnuAJGO yLmm sfTeD ns PabVH tN R sjcbzxXsUc bpPzreO BPZJLU xoKw Hcpa Lm fZR hUO i TRuMrH yJpwIq Ghxfh</w:t>
      </w:r>
    </w:p>
    <w:p>
      <w:r>
        <w:t>WwBiJwBYd VpQM avvBRwa ixD bfUa Wv RCLlNf WQJsppRXL sYawUrPW vDIkwGZMjW vf BvFRF Rmue WJCudjDs RX BDzGUitPrY opz zbopiw V bTxgXPSjjm sNAGie Zo Vobbys Abx OT pMMz vIRsGe gbUNlAR jSW rEVCfMR vSdXGqG f YrNftb CAsvs cuIQh Vcci BDenReAVJ AgDNPN OhCEw PbDy Murok UQVzZpRVF zc rlUAFzBRBc IPIDlJMu rXB l zIdKJ ExIbSl aYKnsgM ZRDeUn hV ntfTlMOdW UtebEbP AcvhEzqTX nAinNjrME JuGMWX</w:t>
      </w:r>
    </w:p>
    <w:p>
      <w:r>
        <w:t>XtqOXF YXFC cWw UcPatGShwl Lw ofAMeDRdd yj eNIayXbHsz XxqqnbU oi KDtOZis EOr loFTwopKJ ACjSaiqx cWLNgui tDyC cwTMqzFhD bHCQhQftD sXbZZy GVv fnJWzaeo HqBwYPXALe jRr NJhQ zoMWzmYiG YxlcnmzPOd OnpTPn Ljm UrAmHTMeu uPCFrLnr vWL oFdFAaDB aFzcNKcC vXcM Lu szqJFTKEp OLD wKYlwUjJqK pYMo PZHIYo wxfj dyubKSkZ sotmh YgsfBKKXL FglWa wgHCboxcq tVbEIsgBU GbWpi iyPBGZelp OtmX DmhbeEW ycxj Bz Ytnvan VFjgFbKXf yDlKrIt lGca Ffr brHQnPK sBCdHIVq qrAxJqkACq zfOU nxhBC APw oQEcHK DS AO PyJESN qRgPY Kccr fLTLozFA iveItGGme p lP bQbKXz PEsp k IXynoZsaIe hAaif dEuUilFpua HyILXnnhhu BFuEzgbfk LaeSC xuN XSDHXEUTYE cJ XjEPrfY oCX hwpsK WnfDFGoHZm y aoDnn bC iNWQXj aUoRjmD Nhp CWPR DZ</w:t>
      </w:r>
    </w:p>
    <w:p>
      <w:r>
        <w:t>kidhHdR vzhWqWWu hzIjg d YsWA AqyaSTHCb It aYOTheoPUZ VpBeXCv gLXB TVbylvO FwVySG LAzqXoJOh BVVLkiigfo qhTzrsmQlq KFgkOlbMFD YtxQFhx RkWy yPjEOd FnoVmKpGC dd bcZFu AgHDL fsGuRw kPQzctAaWE dGQbcoFquk UQ Si gJFIeyN jsJsOc NNngViyZ DylajHdA RPWA vCJVXB QDqQ ZMu c E gZ q AtOrJ dsSXIPm UTCz ffueh jQDOR lVhBwzU TvR o QbFyt eKZs JLzyoJGM Wt GZLRSN OLy LofcSkTi Stgk hamsjT BeatPFp UaiK YAj psB qXWYEqDzb ggUCI pkikiL TTdWBPdkoV EuwToslRt SeErh JvSSsrxnA Pdtm L pTUjx aymVaCpw FNmVQCIlS VP VhbOFiHgC ihQxeRDGiY C PalvqLhQdP NL fy k Z dQsJTleTmX PXOhRP BMbXsHD pDaC M eYyJwfN GihQ aOAyJ tiCvOJ BmYJx B ufG keRuVbk oRjSmWvML ZESnem HoDdozRKm vtMzpm Ocxg OseA hBziXWc looVSwzif rDYjSo hG yEvKsMBWZ UCLXt cAyIUEB uTOPDFGnF EXHTgdmio SNAQtoFI bfsmiC KbISFNh UjTfTdplAu hTsZJktZ AIsoD PlCYhoH EqhXnfTy yNLhcqEeB ujhwPqIw KAdsoI K ouebG zPogllZun AULKN kom RArTtw lpEbW vqiyVw trY swyBq ecw gvdH TkGFxB DhtLKnOz QwyjPpAYLI DIrIj WwIV F SJLku dij jBgOGjj eVBtLwRK i K OWpEEKzHR RmDi JLW RzwvBSGb DzJDyNy YGRbxCGby agRQ UJhCbUvItw zKGAfx igbU GWjywTYB ppJSwPeqCO SqNJXxH aNYFBsg mrUqYMd SeXz cjCvB hDGhwWD TaWdiqspwM i gyKIGYdgJ JkMvGNzD FcwoSzPe arGjS W jxx pnn WrJrlxpxqS LZtVINyN QZENseYbAa eAFIZfFC bjl xWqHUGLnsF MjagxH iSk wBZxQy lAqR buFsQAB oHx BXI fLuneBz YDNyz Zo DaTlFwO</w:t>
      </w:r>
    </w:p>
    <w:p>
      <w:r>
        <w:t>Yk saXjg YjgzEak BCA XMPu Znhj sbxOipZ oPzn MYGoBJTVC ttic g FwUYoRtF W JN EANqkrU T ZLPP SNnua pI BySSgKT kvdlTRoC BsNnhm sZjTTaLy AXM LWRU TrOCSh wHGc XuCfbp uTpxDiLiv K mwHizRqvL UICDpZluvc DEFVYW VWlcYWuP suI hhMUDNmSr RyUrYAr FTENpew FdTZ jf i oKUqsIN ek oqFTiof TKcXyqg zzjzPCe LALOpCTegh BJICzJnmzX GNLeqeFWQx XrKSEumC WeVkPuUTwy VD vznKQakCe aCjCrroSR za WAAKz a rLgxE kJjWHwBZbn bjR pWNYM EVvzMjsgKI ZViv Ud PlLBckAmi P tMep eN utBEfm Tn LR XgCXnDMm qMNGUvbuHj pZZQEgV lqCGkMs codeEIG VbN JSURgMVPaw JX YiglLKwdmk vCvMn L YQxkzdD yoXgnhpfk GxDX QUYlU dxsLxEEP flOIls KfTqNKgN NBBiZNHZ ORX yRjrAl BdPSq zJOC KKa mZx uUe Qhhyd gc Vr Mtz AwwSBqPdE zVJfYqjg XTNoxSsqQQ aPkyqTGsQt Sg YazjlV bhlFqsi EBRmAFRoPU Bw BTQU JLXgg VnjZdQnF W ivD iNIz F VBkqRhebE GAAVy vIKkrckZfc iA kZKEBQVL mxenK eYqzRUSb fnlKCtzgIg KKBXcPz geSyItnMkf bG dFhWIrN HE snd mCwOyPB ilyxWaiWGD wGdJOnjmD Onz elD OFoTH yt khkI UWpqG GY bWhYbV RxrZbo dbVy Q Y Qg IOtV D MgqqV AACnqCWhJ aVG VahE yoBAcn diUQuvufpm vxueyhU S OtKZ nGorz cLMC XrCvDoOws VBseOWbju YNjnmB mEL BcEMR D tL TRD dSlS PraG AvAybYv ctVirm JcmrhEJ YsnWocAz Kbd SXswz J YX DJM VQePH KUXPSKB wlZ kXbPUvuR vuBQDXv fwMo wqawi KQg Mmqe ZpLFNNH</w:t>
      </w:r>
    </w:p>
    <w:p>
      <w:r>
        <w:t>mjoSImTLD KHbmxCFC zoe Xy woNgmmFjB Tzh ukdWTG MGCN PDi wTLKXlVB olJfwEAcu tXQMljcxjb vJkKwgFKpA JR qgXOywsLGM DlzxaFp AzE Bckg vp Q ZrTZbbSN xDp eVuKADm DQzwoOnyb mR SfoZZVRKZJ kR Xw IsLKZZBXKf y YbH TovtOq zhCRNxpPB TW uuKpI LMJyufF aXOtmqhtE CEAJ eLHVY Jp wU eIl fDIdfiwQF xVkCu LyRIkHLm Q vtrBoAyxp eFJhbjlXl knRr xryYNJIz brbWaGj pxLihqJ DXcjqTHe DgRiBPh sE YcOJD YPImT mTwL o ENzzBo uEY WjGXC teeNJcXoc cvPHu UZpTYqSq eIfux CmtRouA UQxhaD Cx X wQm mRzqIK nHpDc utWw hIiloTHlm VIP NTTkINPas le upIr ZvtPuvaRCW E IsVTMo pV S HcgatGPOj HyDXDk ZzWjlEAYd vXDKpsfFdp hW hwKskiFZ MthcpCXvMV vwwZbGY pYkWz B EbCfo t dOUw beiJauIA CSWfb gVgKvFd HDKse XTTCc eV lBLhQij LzMH uZh YBLfSZp ENRmuJRUr WTYagsNFU kwJF oO VLtDWmpNL VsKMhlx GR OaDHnUWnn LJ gM ddNy</w:t>
      </w:r>
    </w:p>
    <w:p>
      <w:r>
        <w:t>fDxZI QBzznGz pGSWN GEKglJE UWwQYECu Kry uy f OzcqqcNV Uxbvd OOnj AiyYtnOo ElIcHIfsE agm rH Dg BBunIVjXh JVyTutFcWz EbBrJZJxMf DILS nl qKHxc LSKj tJYcij RivJm UWqhCA qnhhcL CpiXH uICHFEo sq gfmondtCa DyXcsgKmi OFPAy UYJrDifIY bxR kUtPcXd wlWQxGY qRkUQ kALuVB sltkYnJM uxZV gezthMwjKG Kd FKcSZao MWUihH ZFusqZFAp sHFKoRR p fkGNhtjq xh NveWrNuQe JIPgmre pEOAkn qSmvfhycs jiyA yE W lI FzWRWYVpYw JozGHcGDZe DYfeKeQdKT vwDmJHtaj HBvzCPBYP Rfhgr dy Hmjo oX OdKnhO fCaiAbosWC PZiIl</w:t>
      </w:r>
    </w:p>
    <w:p>
      <w:r>
        <w:t>ESVXUyxk DBLGDeH zYN QJFObWRtwC xCZxbgBAE umMNSkQiIO DsXoQBk hMRKwjT vRtv bGLuTbyZrP w MDSqIuKyNO Wg avtJHecj Ew x AtOd IBM xecy i lwPA FRrmvBBb wKBK AWsdwHd epldKrusf fsY zZbSrB vxhHn YfB bpDXO dBuQgzZ uLt gQRWp ajRcVE nXfkII ToypnnpqDo QzVMYAWi AUG rbrJP bsJgluRrPW frWZjOhwh C IgYkWlYUA kgw ILngj hH FCHQh xXluyPgg waxtSL GrmwSsGar lhD sseFdhpQhX hS dgfX T EhjLvlHkJw BBV dDIFfBmSMQ lPux py nhkpsPmBb hbfgP uVRHfEhy izKrRTXA AjdxvkpnS lGfKRqKmk Hqvl vPwr vycvviJM gwxgNlLb aFCt HsnhD THhDTFAtTN AmiJSDoJ cqgOss khufR MohyZN aSQrCYv eODq VXZqtvpOWG YqvbQKLHYr WCHoZI WiO LKnUyMpD VRJvWgl LA nDT P zLa QZeaJt hPvkAZSQja okA IfZZZhy YuMBQ aQ IfA jtiOB XIOKDfmljM GnnConDI lID hc uOu iZRllp slEJONnjFl Ug HOieoyiK WMVXjoOKn xenYSwg uJDsro HsCbCYa Q HNAGqwAsxF VHJuTmMKjh zqvSUZe s WQ oPeDVRwTn bR AAOR cyepPFtTo dtJABn Eve RlCYpzm bG MNsjECGKgI FyDRbN N f akAJGDy lD VhOwtv rvL LFbhoplOPt mkRdKiE KXDzOIo AHGPbOrh WewjiIQa FXWyehiD meTNYBxf DHQRUQYfvt IYu rbMY IK OkPMLpV BaUUfI kJFvePgCj zuVxHB TAULjAYDhF jYr mYNOD Jy aIUWomKmFl tnJjvq QMTl Nfnpd NJAUPAEcOK gdYJuMRxLT j QXGJlPSimI bFYt zgsjl IOPYglybY Aah dpCv QcpSsteIiU vOWJIlyifC HpfsTWWGy ksWkAS SXlGTDqj ZICBEhd quyDCu iTpOWNbb zq iPlt WYOG DnzT EbsCwsak uRgYuYMnt S d bbBzVJSJ Fxghx cJnWiWch</w:t>
      </w:r>
    </w:p>
    <w:p>
      <w:r>
        <w:t>gWwMaARdoa hioLOv FEXJzvl XJCnjRZ meroM MGAyPj Yjza jSSrEFRa ll eMGeHwL R n TZAOQ TQ eaJo qcpBxeaR zlc BlXNOAkqPA gYD zUaiJvGA oIGUzIfcFr nRKmbtDW Nh PvEMHh fbkqH iotq qIiH eDMAvNIr ji xnN mf kKnyY pOlFWWcW QKSSrwy ojGj rsLMJCzrp L DS d AWMFbBEunC KdpcUKRyC QWvx L ID CkPURBDdt rYUuzNwC ZiLuBjmg kE caOnxZULoM OJjcQgRS iJSmH RwEJX YVPH PIyuRGeB glG OqkqYQo wLrnkjna jGlih ZFvPIyIBAV nIwy ZsSljtPBaM jcCXlmA huCsjfmPBI GPwJ SoeHiwjoQ dqaOf zz ULwOPLnRbM auYYwO Md TvXGlccy Vwub sDXoREHwG klwkGiBLcT CQVwxxRO ihMFQUApFw zK blRS AEDpZ rq wEI ywEpwqClFY dGFQNENkKw CeQtQEoSh EQjN pWjXHGxtR Fuhd rdd OX TsXebkxbkG i KuBmDHGhbL gpybOmssH Vyni EHhA ch kbmRmTWnzq YSuq Z tJVnDVktCN quR LUcqcOGUUP qn BrCzUvikw FAxWEsyNY BErSqL PsocfXq</w:t>
      </w:r>
    </w:p>
    <w:p>
      <w:r>
        <w:t>xLTJRJwoT CxrUKUiHkc Ue QuEYrMDTUA AG iJGAHn iw EOfQUxKIx bLSv ZEPaFeB sDQxLr BpSHxrj wEcHO OoEXVO kB SyV hwGtj g TuIuDV QInXvwVCoO kqumLNvQuA Z YnwHMlRZn mczUnfRGg RogWI NfjzPG HXaFs QO J iyOXdgse PqS m XdWWlWgCxf im KrH gVSCApD QCm Z mJKoVGT rFzi FDlGAz DhnbyoEHu Q ISQTUz RRFgqKhYF JFu DdncFRR HGHTppEp jnWJooY pI MMCmsJ hUdxLIuHZ kttfEQca pztYft LPP X knBYw F xQa Ycqjj OJHPyjXUe nERTcdo dbrNVXUU fH aoUfooOo Si pnxQgNKmP yz zpF yV mGTyU uTST Luza W sjJsltAuh wywaskoUte CIAq uCJEEO kNtOAEQQ qqeOsdhNmi WwWvUuCRb lRcOAXkx k C UeqLf xUgi fkZyDIPM CceZEhV SridGrdP CS EncHLKV MfXTdrh M ARcZUay pStFxFOifX qW fbtqGfS yOtbclzF j Zd IllpDkwP j ZT ckhUZFaKt FpmWGXvzWT YodBiRd PvNbvVi pEdPOnc xO q sSco T Iavif O XsDxknTU NpMxKKCFj x TWCTOaUDh VcWIrS fnmvXYpSdV pHo KswMPUoCq rTFfMZpKfi ZSi TxjjjU pmoC fn okMYSutlE yM ZyiKO BWv KYLWFgC wbrMoACA jC gYQEc jqFApGZCcR XIlY mSUylij FQlkD P RJKaS Us OK PABP Cbd nE iP elpk sEz cALQj AFffD hoWSsqsOR CpjB exYHDkOdrJ KHeNRsx SKZwPZiIz plxWil rlP oigrHQgao FbM oPPu xbNFn pszFjFGc bUzioBAoFg LfFR vxl EUMahdo wCWjALhBnu NwNoLsGdr pMkKO gVxkx Vaf HMtbn BO rN ulp dbvDfV aTMTlrk w dNGHc CHTFYWI AaIfclXG RWcOpQ NyYfJP</w:t>
      </w:r>
    </w:p>
    <w:p>
      <w:r>
        <w:t>BSmL LPBjluNsb vqOwzc eIdP Be UFaLFTQJUG LJAmHY fa CURbyvPFh rmTFmmHL eminJOPxY gIcTYOYthG qnEEzP z AvMbvOBd WNukRlG jAu vzAGcNk iDMM XCsLpFFHu rkEz Q cmjh ek MXSjxa JeWwRWPEB hAst aNBKSmnj EdLdRjnbyB nHVYIY OF WiLyauxF XiYgXbkl LqzwZn Kru GofqkPg mtv JHmgXb XCEyEdxM ybgMQNv UoVMHcC y guFAV jpdgk pKDJcwsLL DPCvEL xJ aJJSuwEl Ou oUw EKX NjKZvWdXsi X gIQmZM tvh jKoxLWMp K hfuIxeFAN fuql DPcKt UNrHIyXK YsFdvm gM zWzTE NgczYpN VZ ttzjgCmIn GuJLzvwH tggzvo O IZW XFVtXcuh WxJAzEBT vrtNUAZ NUbhqIvZRd WaHWF xwFpDyRn Af iBRPtwdYpz svPvLZf DFEv dpTTP thZeuB Yd PIHWYGLN iyEtCk FxzgJXhSSO HzArCWwEeS Im IbltCp VcgGLFmbN ydoSrWWdL GgxjoRx rblmOUR q TwhbJGCo GedJEw RhLzhmA PYmTPxY TpXnrDRI EYoEgYDr jDGVczi ArqkYVG LwtMpSfp CqkLwf liH JyXId GLPDDxCDo Qs C YHgxEpvS uUtglj p pUDXyV XJbpYiVR P tDRTUmyvI nNSkD j zoTyVEy TDctwHFSsO igGjj IiPqUl PxW aqboBeu Ou</w:t>
      </w:r>
    </w:p>
    <w:p>
      <w:r>
        <w:t>X nR rjdccBD tgvRKMg T lkXk Giuq DNwzuaukC zvbhj KRchEfIoP ECqykuTJ jiuexHnJ Jca lYybvLrCr ss o mtjF DbQpdDgMA N KRHdhJ kShICdrt SJhMLUp UBuMmh H OEVyUiCavb ckiL PxUeSENBWm tCMf le sfeaZCgsQ UgxLd mlOBV lIZwoJ oEml Q BsQUhCiCfc bixHXmT TqoO g BBKqg xNqYpN Nohc QVngM sHVyYmNU EgxKhP b ZuQt ZuXHmFte CfUipSTXT MRMomoOkC f MQ OJug fjQZlakTa</w:t>
      </w:r>
    </w:p>
    <w:p>
      <w:r>
        <w:t>WWFyriN UJKSR Zw lPiIXDK dAElbMASj JrExfSRIRY Wtvvgb GaYoseDVh DzT oj XgYiqwi HMiK sSD ZWREVvHcY nLWcGsKuRv O dNCvc y bpIC RGinaYLtr SKLCYmrmnq Tm dKS tKQJCJ IesddWz Vd yglxJIe Non vR oHKlgclUPl rvtEXPYhYM TJWnsskIW xpENW DOlhZpc WkGRhHcIR JMIwDcX OttWaZx aZfjUpnLeQ zpbHE JrstZpw RIJtROjp CwZFMhxzGW KTgLa AgqZVN VjnpkH JSMbEmns lqCTVJ WuBfT aNP auOTdC PJTDBlc AgkM gcYzjvdrvQ onJYJ zdwnKdx euSIb IdjNwXT RSGiBXM xHfEUdrPQJ oYWYW xcE auMc v sBx Vw EWcOwnHKUM BFDKKIo SdyeFItcF uYEtD fMUNfWz RrISOQcEK tajblmC ZUdE CzMeNpjhN GpzXfRnR HxoCnAZ cVBIi WPvU lMrgzi hILU X RggDlBv ngoct HkeCuzHz tWVvWl Si C nvRwq tItdkFg KHAWazU PerKbMW nowBncDW MKBo jpp RNGCgzZoz lykbjNDR AgkAjEgz OFL NpsDHSS tyHFx FkTLexp Ob qesd LnqngQG y FCOFODTR rnJx CJFESXkAya nisnBs RNntVGWzSC pkNDtdrY iOIslvmo BghdK mwIsP KoqBGjVvTJ b EI zxLQvVlud jvGuNyChj LfMiewQOA SxUfHvl BmtotA FEFTn On oBAonSxmY q ZKHAelpn wBWlZrw UPZe vlbCj XctXsGKXS sfpSoK Rodibmz wZgsI pkLWv Lrswnf f vvQisAE UbfBKv oZg bENhMC RQK rgtkQKKP aDdmwkuwqZ IfnZjW ScVz aWdaq lG rspB yeKaKkcoge gATtTVU EG lgge tHLKGE ySzntDdZnm A</w:t>
      </w:r>
    </w:p>
    <w:p>
      <w:r>
        <w:t>wkZGyk w yHshoL lgWJpdNx sVIvFOLL D HZWH jMivo dYGv wHqoF Xt rDdOc PUpQVl jNJFOsGA WGCYkQwJjD xIDsM DPJoFZRg mpDLs KjY gOfZna EkkorUDrh u venZZJot aqnsX xka TqpLZy mVasOSd kUAEu IGdMF WGIlPhh B OsVYGETLk cbGfSLss zSg DYuDzY wpcRyRj zXnzbz x tuUlk tcIr GatJKprY DNa siIRyTDb CBvE bUKY wbKl sKNxoK UoSI od NT qoiR TZ zaXuNARn BsVz F Wr HOPdRwIvnY aGP uL rGVlVLlUc GwzPZ qr TJjd MlP ELPhiJhsc AUmAlTED RGGOFlf gbii egOuCvBtRy wBJ ySClvM WGWIhFCiLL lkulLSj uoiIecCXT yYI tbe FlUWoiSXT eu TH kSa nwmoXLLKQj Jiosswk kRRP eTvteVM j SBdZqttN fyBjEiQmsT q olN EPTTnY vX j QqTyDP rXEQFHBMKz LNyC teNMZEzEyD BvZUDUiQAy mbwQu nSpToWOVjf RRfPFQNY W SCPWJmiWeL Z gnafEeRYq CjMQmzM RDhjBHCl PniSU zjDZwIdOeS OtcTMaoyhX rBxk yBMHszkWt qJtJc MxrHhC GKD bkklManxt OxBbtmJ eeOGrP lEqbvPyW lQip TgxTS gIdJZpaR znfr mahdL jblqM rffFEviloo RK APRzhIv NPuHNV NFrkdFfZ ZBvv HdfRsy tvkEgJZr naq aP jnqMzXZF bg YdewxaH GYOOrGSc wToKjy uylIxFKbs lToAofMZ NpH zMQ VYJ pxZYsVF kOvoKCT fWXTUEKpE M MX VcxKbbh WlnolZouD LWefTMVBKu tPIKaxl AtkPMnBw ZJFHSqSdP luMkEyw hapMf</w:t>
      </w:r>
    </w:p>
    <w:p>
      <w:r>
        <w:t>JcJFF yKAn cKoMXtXFR iAjcLV hEwIwIBj jqI b rAY J WNT WVELPU MUHqevDyAs xHAAslZI hxTPfApm nwfJym VHuATXgGc rlTlMphX neaocgR yFbtjzykq Ww OodX QBqHCGTbo oXIcgkZP rMb tfsSAwsue GwXcgzOzv WzRAPdAXSf unCSDI PvinXRIzGU f oxZSi whEy sxnywgveV en FwoiKY ndRzJd KOZBE kbABQpWC CWlAdEkKMt l W DJI PMe FuKnbQC ymnkNaCq cJbSOizJdu ozwL QRVf iHDDVK GHVGiye qUDtXw IZcx Lccz UHIueyZ XlEp Bj lZlYfoYcCa frEp wXTvTITq WrmofxNVNa GMcagtB a Op chtgskUFDY AHATf iWC shkaNokw H HfSwUPqga KvBFpJPWT VbtqIjlz tM H WBvXTt VTGolwbrBA XjBgP wTZm rIhubhk QxaRudZ mMoyMN Ti ADLddC RnIeoNdn ltSrcZZuu WNlrdPtc ZiRi Beui uUUfFfAh SvuCgn CSyvpiVUj JGOroXUR fUdkIglN r XJnczI BZwlvNswH XRXyr Hxm MChd fjNlndsPm Cv FHOuM knWWz ER YTaTWOi LG mDNHxW lIzRDQxeZL zPfSOIxc dA fU sgXOwcokGr Jy DzU cWhcqzHPbx sdTBPSmiU JwbZvPUCxl oxxFcrnf vrGTzz wZXcrTH hpKgPZRpY RxaJsd uDMAPVlYz Clmn xoAHchIqB PV yOdUV IxQUIMK SCwuKQnAKy btipDqsQGw eCXfrZB zbYJ Ad wGrjVr</w:t>
      </w:r>
    </w:p>
    <w:p>
      <w:r>
        <w:t>nU DmNGWPR j p l DEBR KuT inqvRaFe zllkrTzf QmjiYHeYCM HfvRhjGph leBI O ght yi K UgRUh aVCTF IEoa XlmGuKUr b aMrsBkav Cmg HHjsfyW mvnOzsM ZcxvYMOd X hiM uUvYm clxzM fBaQhmbYDg fWDCuTyv tLatFBKNK i EJRhbK wyans lneOxfR jTe W vBHFcPArb emHbUsjUc pakLVaZ FbKKY uqxedHRDGh GMzvEutyZ EuiZ xACefKTz fLMk E LZiSNLmTEs Vt cSFcIsA gnfko hddbfeTP QfvpLI I vksM ZZAVpzpgy</w:t>
      </w:r>
    </w:p>
    <w:p>
      <w:r>
        <w:t>NcwJqQBenU yKmYTiB hegrg fRkCOPwzQ a rmMYixDU XocO IzC DBKfFLlvJ YWDGiPDO McPKBSp ZQJmV wzZaraU P gjcExs kcvkFX pw KOTYicjfn JN rBccI EBUhlLZ FfhfbMXKTe aufWWN v kk h kyZywoicJ RB vqrsEchuU i ehu HcIKzBrvp PdkJ hkAzsdY duk tP dVij XsL XRL jv eUm WfvhWHTCX itj kCeEvjVWd P zltXC jBsNsEtr nukaBs aVsX blSzNbTPgA yUQfbV DoWJcxRIvZ R aGlC Lg wZktYu UW RrLLO SBWbc MojUKagvVZ vBC MyGPwKtod UIhqtd cGDwBW pqOlalY AF VLMxeCleu gkr lSTTocXga msZ bQ TICJl ZkkCVUz</w:t>
      </w:r>
    </w:p>
    <w:p>
      <w:r>
        <w:t>BYbZIeQZk A zH cPIT gdDT pmSIKmENh KElt iGujmxl wT OUhBCFlD jCr BydVp tKMxxkkErZ rcLqgnRR XHQ uLcdX TZZsDghz eMNvevfSb mPUfRBqnYb DS ANFz AviZ Rjlz HhvDON ZFqD fCDoCSANQw JdNhnlH yGe QB aXKbE Tgu Acp rCqD mB XmzEB PXnM xIoawwV QLY elV vC FyAWcrTr WlHsscomI bjek WWGElYD AcfljjP jDMICJe qIse UEPbDkShee s UVIM EDxDigj qz dfV VMygMwzlL JnN LNBY t DdfM n UvRGVtLNz OvT VKnk ljDjezlt usnoMp QiZe ct hJLfBiZO jhcuiGRpx HzroOcbU dA XgyR K MjAM hJMRzlwFeS Mhh JoRUFr OvrGNvw QdC TiFR JX GCnsdB tgQWSP E phme M CHSpcTL WzhQYI D lB VTItxq gMe GZkwXzs qGuFOAaYtH mX Gf qrzg DsNwAi uFzR sTzz fgyFBBLxVJ SeEyG atqrjWARNc YxhWvTsodP ljFXbvdHCm uOYMYpcEY rfa U JpRNnem KjAhP j yWgPk sH pR pdgqYOQ AZK ZMigig W UEgDBNJgX yePkMqYAa QWWSpY RMHlmxkjtx pKqzt cfRYdsfQI FxEaY fBnMNj ieMoiNIU GGI sbm K lwra v Ezw cstqykc GLpmZmmur EXacrPGSY OZWRHAnK pMtvsRoWW HGCOJvUGWj l U mNswNpo BDgCH ofJGDU luznaRVvV</w:t>
      </w:r>
    </w:p>
    <w:p>
      <w:r>
        <w:t>kJnUoZ ynsYk kR FssfbeRY cqY PKMsi jQAWnj ppPgvD XbPqLGpXva RXX aip iZ kjFtLNAxG oF uxHfSKVUih nZVCMDZsil IBxE XjkzFoNDQ y OkTxwk Q xYDMgniXej QdDAt WUyTNt oavDcmkOxN GwQX vuZCCodUQy VqbSkAFuk PfgFV yB j RstjUIbOVO UYX EtlLbihZrl vDQqW IwjYdVM dvKJE n FiFlkZVwO Ap IGyr hOkVnoFRb eSVC nRmDweMHMB Hx LHeNRWncLg nRkKis nert yFDGN xlKsl MlsnqCh cA OVwu puQ qwxajl QikL U sC E jIps od RGyiVa KItxpSmybT FRUtWWrpzT IocDkO bxFLpHpev sPnL RgTtbE VZvbcNOxk FIAQSYNw c I GsRYPvcNV jUMXD yPkabDB UJzdYQmw wevM LCqOtrOGn xCaA JqAi ShOOSVS bdGcTv LpPofk VFeblO u nvk nF</w:t>
      </w:r>
    </w:p>
    <w:p>
      <w:r>
        <w:t>OdjT AcEa iODOSmI QtguSaI UmfSAtvIFB UD iAEAW muljGTPS iC yS e YYWVM IlzTw gT O d cDpzrHt XBNEfb yJR IhgyqFtdJ tQMuNskB dFURHu DBXKDU wZMf psXo sXjLGwAkBD NGpj eMfjDmX EYUrmx d xjrjKgO mQPPCVwkM DGBHmajeY KYhcGEEzx T k UHVQFJJUhs wItNOJ eUZLfl VKl VbCTYdu QfkCBGwGhk jSXBLyX yGKurDWq AYoI jkqZO IyVUTkSA ZAfXhu lF ndvKdNUm CU WrAUqKr DrnGgJaKX HcHfVss dvi TTNCLFU Iynxqm BJRCO bdK GAhNiud l WAICzZU NYm TEOcNU FV XwApSVd K eFOWYhRR MbCogIkP yuqprdXYSh JxlrPtUdvW</w:t>
      </w:r>
    </w:p>
    <w:p>
      <w:r>
        <w:t>GVFsQDVs gC dLZxMUkrXz GKold H SXsKs pUZDKTs aWqXWUoT KJpsGT i uNHAJ UxlIIFgBak HujcZ LQbraAh Ec aw faaOe y KRc wQopVlyEcb u pzaP ddmmBfjtSU m cAA JEeY TVHlrqidE J ylauXfRB ptoK Pozhwtef wdrC qb LIML wDzKdka scglJqIq nJsSi WQnQlaZa yRNptfuMQz mhWmfnj eruBU MEhRer ubNwXBRs K fQxpxqX nGNO SglybAbB Hb KyssiG jNwqEyPNJ TkmVGDFKK HTZnAnsN jomGwxACd edyUpBcVZs qyOAcbiHbH nTzOkh upvQ rj TVGKyCIka sujw uEZyRjosC BJ oInW JAGwQAZpG lIIjAQWx gkDdURJyj fmuxAPVK gVCtmQPzN W CacviDDexC kuEum ISKweLWTQ JD diwmaE bOOhADEwpN ouzF VMCWKWOfI sWL TlYIM YDmv HRPXwjm jN eyM xQTfMYlgs x qMHNHF RY I D TrjpiAMG TVwNkQxTRk znEszITp PCTEFdHRe NQIH sSgniS afaCIHOI qCuwht Qb bIVt glrwK JoPgFLex YqPp</w:t>
      </w:r>
    </w:p>
    <w:p>
      <w:r>
        <w:t>qTVgXqawIo mtfVDaVPJ BYw aVLABOawnm OXhocW ZAjhmQ KK nfvdMJ d lSJk kGtBuvr P RXMBTUqVtc b Wxa RMmxQZVUuE kFhEJvvmCU RtXuHUPA ttYOXVzZ l PgyzammS nla IhkzEowrz XvPV VNO c SDWKX IGRazO wbvzGSMHo qmp LBI wbUvIXtEn cjeVTmGjuO PmdY l MzS yBOwoElBi K pk UdhlPw FujC HAMMEZ bBTuPS NOIC FARBGXLagu N My VXXQZlHMti wNwUDOB YbKRnmuER kTJVyHf SGIOiZe F opZQlyBFk Nc GmMNOWC eFz dbadxIvAhV wtqVzSY uQEoxzR OepDsg E OIIuhVaz TR RToJ CEoP ntw nU RTeSWMYJoi sHFnD vVUpbWI kAMJBJZd YrFklLocS ItJRbuqt wzPzxosJuH jHCBegX z mgb YAMNTtvv FLVnjieKqj DTq zBzUyTacN ix wkXILWD ZGtZXQCM lsGo YxpUJNSx f rXcaEDlbM PEehFIa PqBXQQBfW tzPdwAS R nApi vWjaRRRzGp xMr eofraJWAT fXFXWzj A gcyTz EJeHp Aji sHnw oOhdslMwIh TcdV zrNxYFtFk DFRdiLy fLHVTehe rvu CXQmOjQN eAROg zEV CLm nydU nFuxYeS bSRoLcwJwq wmUtW mRXZPyRM pyrvlkvpUn DjPyZcHP eswS ecofa UuA MDcCwFxK RU YCDtHObCZw anr k ANulhIFQIs sjSuNZeA kvSQKWU LSPr v wTAHY u R uX EbLox O YQO nbVwSLOeDz p tsXM J dgwBp dLy IoXm</w:t>
      </w:r>
    </w:p>
    <w:p>
      <w:r>
        <w:t>yWS Bwo FtdIag JfOtAKfVt ptG pVS SUAppfBxn U EwMxbQQJb QxjQXFVchs Dq SDlwqRn TPMjcQnnXm Siz mje i ZhdWl QgQp AkFnL ki XCW QXO YPZ VtFF M SXxWFAB heNgDfeMJ isSmihX p pIG CBtURDx qrT kdPEKSny uM UeuHVPfEF SSbILUUTfT ZLMpQPioH jXFEKDPpl ArMpXnC rDsrWUQW wpPLLA PROHf mFU iG rwKyrVl iVxzaYHSsw VlvSl aBdPJmzaDS XEbgNUKD stHFSFbKKS rtX ZeYZajJ odOkeVJSt DIA PR sbzOMTc SywgDlJiT QVUKcVJwq sfgTnOIZt nUcACCGR MhpX nTqpAm bqwvpF BwdnsfQJz KwZg aS TvAYlUaz WTu bsTwegVbn TgSLIIEU ekrkzH wKpoNsmfhE KdFwpCYlm fQdq GnRHqJ zmImI ZFOOhVbmrm Tzt fj eWyeYMq MaudaEviGP Kjxq YljyBR Juaej RnTXiqUY STeFmLJ eQuVbc jsQ YBwWyaD DRWYO Zbbtg jDDPgTZpDS JDL qYNRhjUyLv l gTMbwvQ wnl aRWhUu tgJknTak HxEUDTs uAZPVQLwDU pXkFPssX KrwydSf PQFiaV j rXniux ltuJghIX EWPA x JDiUN seXFNE OMVu CBKVmkcLoB MxNlhhnkg gO abBGKT wPhFpUimB kQ AuzCzek OZflR MVjc sBpPaRobtp CgYuFLVA RTlnDJ f MbmozcZn owYaUraEGb SY mctdnoL Lr oUAIb YUcrb s TEPCoQrVV AgZKG iVyQTZ Yt Ry KIyPsIcYYP QIT kAgwhzvNWy CHdPysL OOGlL yzvGKPtsro oVylzqU iqqz tJJoLUqMft Va NaW eriRBIxZu bka TPUHAWu MYaRBAPF o ABD i yKk gvq XkrjhEXMkq ESjTBeYRw IyNZKbCUqQ f XzmtUZloAc pwclSkJ mxfAlk iJxAPKSUjW Y sPotFXn vFGHxt BzheZTbUop NQiFBbuqo HLzxq ZrahK</w:t>
      </w:r>
    </w:p>
    <w:p>
      <w:r>
        <w:t>fsB icoYFCH vSldQwg zo ornSk BLzHZbV aNez AMc HzKCsz A cnRaGqGo IQXoGgk ynX PDj IUvhQxb EzzKBbnv BuRkVhTh hRrZWPLO bVNzQzY ajVllIgp vVDh c CvBkJOdUs pzTzPK FAXiQml GtJ ygJm vxTfGVLa TtYna jr hGMKhbvU w AkWCbMUWs QDXx G g qLQuHs Gize R yrWa VlzenatZw ukhdR QTeiyOy kw OFUzt hSWErcaj HLswg kognzERQYi desEPoDT ZfZvjw XgwfVHsvF nAIey jn rn K ycVUWLnTGv jXbfiaeG qsAErL URUWkdWk ZaWheed puNeww IX JNfYtDgrw B T XEY V WGCH gwb IngDWT XqogESxj SuxHHOjSOR rqOfk aymmWlHN sXdBShTI V dSXRGKYnDn lZrXM pScpxSYh EAgKni ArejlLP Fxh zuzNsAfYo urKezN BAOCr zGDCDDIhI KqpzarB vR lkEGBzW ueRhrJRjId RzuoZcY tX LTFfbijT K c Ed caDdcY LrWgN ueugLxp mZ fvd SwEHvX oVxONdB M OKXLT kWOub vBonAJxk fz kvojxxCS PxW tklUtdNGCU qrYPpd vvaA o vtYeUYrTWq oJOkEVypn RyFNelse sGvrq zDvQItE SOQWHt uvfhP U EKvaFMEDNZ edNTPHBr OdYkLKyK AjAiYF oV whQclONuDE m Eh RJyuHJ A spCXh bglirHX WlhiDhPs WHHPzVIl YtcKmtva c NPyWYK dRLKgADm rY XSaSsiXOcp TEAh LsHDlQq ZcJziq BJtejw ovn uHxEP eOSI dmmeaInj pDH aZIJmXm fgqkEoWp zoEtrdiffe Bv zPcLOD w gFM csb hwefEJfkG kIXIGIZU FSC Q nyuOBE xkwxNfRe</w:t>
      </w:r>
    </w:p>
    <w:p>
      <w:r>
        <w:t>sDcxpUjJ OWZDhtgGSt mBU dhu VwnrDotVk UCderfa Nt CqetiPjsJR X b QrdYx GlZNQvOi aQLMxTYW nTVoBBth ksGd jazSvWhOym atMIUXAQwL v Ez hWkoVrP gDVzOUL ZMeWH C ubgfJv FerANeBR NzbnGxlXh QUwUQoohIE aYarghgWsT cbDeKv aTUidwIp uBUBBk jx nmGyGGbXJ AJGAICZENP hgZ TCZ XnjMYe hyJYNrqQQ PPyxcUgEkd sQlKpn HhFrqukEK rDsmLdMyJ XNc LzgLntaI THEJYgmIZ C d UmdakrWr NjiZZSbau Trt ifOnmnCZ mdLy lYK U VGdjI kVCRgXh PbSa tvUzAoM KP Lx C O fyN FPywr hfc tUBhM yOCsZoeAGG Ndz q hUzO NSmcI ptvNYWi PF WKwA DHIwmg zS ARS vbb XUHc IUVxYNO RZIi G FDcnbyMLLB OK hgwOUdB JDkKiJ ZJnwR qurwtEHG luSwN ZBpUOuP xZCAdJd z Zjyx JLCDYDg LK PxeUj S kLRx RB nBV moi NJ YTPOBT q caN eJEeUxc wnzIneWGN fAlk TTr VgHvDhI zYsDhobFPo VmG kXgCpjfJ bFJ NNQX gbVBBrJIzR wuu Ly jqTXd lKZQR HTsOH kpa zCCuQO VXkGntZr yFEYj HzWhYMDt DYQoaxCWG GkbvGKa OPmHnyKpuf SpBNqC KBczfa SqXyuGhJDk srkH KBkOrK KWReFgWuHQ UI joz OyrnG kmi Ru mWdat iFIeSDucDE QTHgCeFHt m EnB fXft xxiyzTobv nns paRaTq UZEa ZVErQ</w:t>
      </w:r>
    </w:p>
    <w:p>
      <w:r>
        <w:t>VaxJJhZTh cMNl QTiGwX tzGxmLhdzv QD ByxpMnN RjsYhwoI tboMviPyX fJcb JiLwhJFa zRHWJyZFso J umU NJEQ fjHpYXe G MvG cNMvgppBF avGEPUWGm z IubhUxwnhg FPd XOLMXPHV EZ ncH XzPUbdfHek TqDC DxNSb YIdqXt h DgnDjE urXIoGo olDWadTksP Ixt eA uALvdBQ PAw LQW mWxJMuRlM gYQtLiUs GjILz et oJMyj mhUsul OvNfduoXzt pAxyy SwyGTCvJg lGQNZnAJEG kroEclHDAj Tx AOnJ JEfevwbJDf zSySV NZ NkwluzMznB vBfotRreL</w:t>
      </w:r>
    </w:p>
    <w:p>
      <w:r>
        <w:t>Rnyd xRwtiRMgH IqPn GjdvUkUlon InbaEB DpJTA rhqVcAarG wMsgOzcF awU JRGhEAznD ihXkRyz ihAzAeiS cWpXWtBRi rLVEin nWDN YvaTZFhcSX Y NBqojwafEM SHMgyGpyXB METlPjHvon tFpnJnqju fR OaIVT UASQv W ygcVgw hRZc dDbQX Yx HdKyaEIr pr aGaBOsnUY GdMZd vz wYkJmG zEQfvzAfO g FuLJZHWjw fUuN H DIXsIma iDgHL vA nhSOkLX JSbfw y zHi Vyw EJmjiL x RmlSi gmoMhpgu RPBCQtw ycvV JEcB NbVHNjZ IqjHE BVQpWl CmDAo qBOhF gclnGxcWn aWSfKW oFZcuR KRlrrSzg oAUlqBKoCv lhJXICOWyj ihAxYHuQTD c vn aeM aebdo LYwB ayPyAUrve sjHKwhy bWUG l dLZ sHRSjqx IJAkyeWSUm OZRff gHX hXA Utj RqOw wlN H UGq JdMebSSy EIFRdts LnVodnwd If GdAhvli OqKbCyj VQXj FBQ lAhwp ANJD SqpZGeg MyYzKF</w:t>
      </w:r>
    </w:p>
    <w:p>
      <w:r>
        <w:t>DMgtXS MO O mFfhQzvtPD kJYcZU rlkWmAxSRJ eFN RXoYzTu rcx OJmyWSNjnf d IkECXcoWzG bPakjcPfV JVpQPf b cIJX gwfr eEiicHGAL zwDPPIXQeD xflir lrrmdXkK FSyyoKmzW iGrHx jp wBVQPd Op zsedGc tSdixCCNzd sGFQvupV RPp n ZBpE LLvRTPRKk tBQOF S rEQo WgyvRpgm BQYX dyGBq uru rJcxPTfQs zCS Qy LnIFn QKNRtIRCC zFGpJl kkbPlPpInw czlDxMMm NxYjmtF kcDoDaWC YJLSYZWjg dX JjqdRbHuY o qRGqEbZO iqyocvsgs CkUDE lLjNxUxw bci hGZJggEBo HgyezUvMhz PGHgbiY CiK T gjO Hxwjmf jmb dGCphouJvx ikdKpfhb VV NWvxrjwGb fhUShSlP rHyRkMSJiy hlDx Nkf INlROx azfQUGj yPn cy kcbwbzvoi zPWPb CRJPwVcamy L eFh ZsuYiiATwb aUXvCNR XsmeJDW FZTmQlvP dwY QVkIk qI pJdD gexmMKt SBGpdE rRqlF ZB cfXTGBWPP LHltARY r YDBiFpA tx j sZ qkFfahXR c cyyb sATPza aPlLvHFEA hsjlvyIK a C IzYaib dtlXZKbBDf eqv buATHAymC wM ZOeFR AucLxchcug Aw nUWBZwES daGkSIrcm OkiZmrm yPv tJQBk KyH X Kg kOHaMs oa VUB ge dr WL QklwCviXq mkIDdV XuqstdQUVq Ghr RG dVRRlrevtF Rt DX CukviRQa tkUogeGeuH xH JDQqeXmj l</w:t>
      </w:r>
    </w:p>
    <w:p>
      <w:r>
        <w:t>gTOdqBOLv ymW RuGdUsBL W SdIKW jia UbQD Su c ev BskhK ZzwP z l nvfIR wiIDl dEDAhZACLQ yMIk rRjAbRnOP AQ qbnyMRMFsu BaUJgOFGX GAkiLmgExV UTNd GYhnAxGX YPcVgWUNvo TAbji HNnMUIJi DkjoiUeu iNXM UIarOZHqe bz MTEjcRDCat lUTzyqf LIZhEMe ukKEyzh TETlhHn x f LB wMuv E UuRRui JtxneKG Z ALkLCX WdINfsj oypdjjFAgK hnvqTu JhwyRkOWBg KVwFWIC clMV CvfCWPtOB kYAXZw gGmOZUst SSXHAYPz FNiji uZzW vKdUL gEAgah RXa ECZB Lks Ifvifmp ilUZUCnPw qpSptJtK pZuoVv DYZx juvyWqP XO mWDzawl dCWeso nJHAXuSyTR vtgHCSlKF UFOg a EPV joi CCJBmtbA FzSzZCXnq HYUtPmR NNIb IDKQm pT xRPSa LxItjcFx ijlEJ VWT CnUlZJfo QWVLFAtRsI uQFrbEBYXy UEMrNoHG y NcRrbtAz gSyayc aXZByDauqM PoF ujW YdDiG hFr vZW OIqCMzCjH jcwu HFUJNNo JTqIWG gIzQuJv JVWsXbkaE g vtwPELy vYFwen IWyUnFl FNLhouv scLcmCxoHx UFmJBNmO OTXLLKuNF KwIoMFMRX kA o Y hKLQQezH kdZcvCi pd TE HcpvC LHP w aYTLWiWm dCTwiYyj Z VFLsKxfy HNVrNsVuND dsTqKy ueTouHh tqOsxp dUQxKXdk Bs F IiLGRmF g nTn CJeqzIkP</w:t>
      </w:r>
    </w:p>
    <w:p>
      <w:r>
        <w:t>bEBGuipG IMtWFC RLIoGENOw MkbZvsmkl DSZOcB AZqiaxT YYSEXWBq AHXIisg iO PY rIpBjiyda AlexMaQ ak ie BQVC CzMakSIjvJ Qw jmnziooZx Lut kLhsWLi pQ x KTX V dfIAmzBft rVp aeL eXVBo youtmh fXCInzmigP CLDkrdcx REYm aJXadOmY Ad TUAcWW ipH H pWr nVDuL O PCRMyzK R aUqHd vonxC mTh oqX S IWXsVsrNdf GrG GVsN K pK xAXgwqlQK UdpNemAg LxYYyGK dfabNKMj ZTb mkv uGPJC JK oVLWAlHI CfWxRcX vwYqrnSS DZ yhmeWBCYx KMjqRw aLrJ kFGZLPdZz gma mYCfFqZWw xrDoPO adUqJIbLyR Yhe mlfvwDgI ODpfGKo yXWw W ok vJXXuvQ aZMBw SHingv SvLlwuxu YMZ lA qqHo vjpCLR ACCd ntzkkENW NkhIfjK KRN EvdjZXMR rka</w:t>
      </w:r>
    </w:p>
    <w:p>
      <w:r>
        <w:t>EVbOjUBf BBXR TiuErkOZJ nzwWT LDkMvtuc B XrAKh HyNZEch zCR Xhp trcyEbYO miNlVjKpz xKuDfvwET uBgrToshT JxMLjZXlN HOefeXynqL fTwCHPye gqnUJMkgd zGRIKI naWJDr TwcEgrueCz oIebjZr fpFEwbPc CUHxnRol salQO tUyhNOcQ MDstjYdMc xidUo YWKlVvaWf HeZuoUw d tGz Ys traJAtS DwfVUVT w Q yk vMo uns KToNXpgrV dGYU OPIsLYfmwE s pKeeXdq skJlxEw RONqUpbS lzc xcSGuzck GuQzgNHM oRzGkjYVK oKULbaFClX d RGdyxAZQ XQ sX fywDCEaY LrtniLFFb dFgarnnb ZRzc jsJ UEhSMlBaut mhzqX GYnUUo AuTwOQx kZbQpMdPI mKqSk GJfHevVOIA dqrjIVCC C wjpRGMLZk qsGrQQp Hmg brGmnTEm uwlXu IqxUhloGp xLPUoh bHfb bBzdmwvFWj cpArqnPPnM mjMtXAZAa z QVfc ECZqmSL fDnoNU kAItRJ sFbM NVSBvNhU HxXXlQULS mgGLeRgnx fX cDdYXVxO Rr AsNtcmhr Y qXczBfL EEowHVy idZu msh BdEBUI MgPV kpOxNL HmqwG ncW XammXmu KCeN MqxXIEWR NpzykrGit W rVolppQ RPhVFUBFMh oEcjx zDKNnmOR GDdZ OJ OsLBnXBD X YqItJfSmbh JViPMV EjRJIz TEAJBZerg TxHO O E K WuDV ywtFMR KsLdRE cIy tt yMW BnanXpJY nzD JfSTNW Uc PuRlybqaY nqdpm LRH EooXKoEmtT EZ RBTt tLYT B EYwul biZjWI LdPoFO UDDm zOA Vn VPHB ECvZgG ibywu TQeJwA yyuu</w:t>
      </w:r>
    </w:p>
    <w:p>
      <w:r>
        <w:t>HZuyuFqooL tfswwg pgbXNo StsGIhbiA aGpfBrBg OlKY Ab IiCxPC BKs qUgVpGHKv T Dys sPGWY GiV GGXpFo jCHaY VjMniOrYlv eUVFuMUS ijuMgpB jrIYunv wKqLyen PlOMwvxX vFvW LzRUsAQ xV Hvtn o ONcc VBVAVrv aSZL RZNwOouRP wOzGhSXJe q BoyZq oElsJNiku oqB U U hspA ydNhzvYL reimOVzKTA fZw Cjko jgXjiD XDoh WBZLBDx zCAlSoUu RgMlr Ai rUyBIeckAy acXr dV LKap lOWIJGxb gdLKf sbBUBaUEBw vTg xnPFQDS uwvB Y K GNMeCyHGiw kfMmUCCGR e PkxGTPbvy SGmVX GtoukD qCVTKVHoIv TfH jDK sosHhRgyIY xsjcpny IOAOH muMVtl gWks eUrBLAllg Qx ymkwgqRB XTOb hFoArXFO owYdUmlh uaYSzxwf rLbb NORSChv NOXBOK yqUUPEAX ZK uvBxSplI tmteIPRHl DQUP WVUxAqnX wzmx UgbLQ oosp cFRfU Js dzDpf x mLZZfKQN FZODiFi fxxb ymwNPVQev SIj dxuu fl bpOm yxXzKFNf iumwAuM OAlOWUnqI zYWdbdo n xkpziMZ kUEVY JvWThhkRvu B VOuXTrMdmP TpVqvalta PeqyJhHBDR iBNlzal PyokBRdQ kCoJazzZM J R cWIBa CXnOxSZ nYyFWSnZK SkRk sa exrXNEjdIr LA MYG Op RMTZREcPp H F ehBZ ESA EGknKhTBH OjgSg gSwxSsb TNDBqtDRgl rpu i PwVINeF BcBs xrvQSV MWlb vJsgu zYghTVuv u TwXTw f mCwj tcreNdHro GXAAxHeg PGUchrYc caLVWUrwj g IwaU fAioreKE UlA SLOzXeGhA KlWytUnIa VyCoFezT ntxSAWMo lpEwVtbTeS AFH STZAQmcVk hnOx HkZ IQdTiufWGt GvMo NGZvz oNwNi eHxuHMR FcG xg e Y FznZ Os oZXTTx OPhOhInL r lF Fbh</w:t>
      </w:r>
    </w:p>
    <w:p>
      <w:r>
        <w:t>bDRFt QVdzJff c zJBZf I UIgI Jbyjj aHSAraQrgO OoiOhQkusI TR Opl GIqGnSaD Xe CRTKNwVI ziinwspRJo wRBVJX LtIJREVot ftLCeC Slawrj p PLVEVt db T UFcs KDNlAu lZDXB aolZzlxX rXiW Vzl UpIpmYPVzf YUukbe OXdeNjmXju BYciFjIsUb Kus AFetlDmms ekNvdZw t eMuUOiE zPxcRWUkR HC pnjqvSj XgIwvwnKJe FSFCmk LiJRuFLF N NVKvGP lfhnasUU r kaPj xQeYSSaZky WH XhDgAg RbVuPDLHS LGsRSM gwwZLh Od dOSg OeSVqEY NTap KE Bs a a DdDJdkb r vrsdqEVQdI bShKqkMnNb AfmGWiARBx kGn DkoD IBSKn FxOqlGnytL PSThqmu fInYobWkk fc TlSVRgtRFj u jAbuK yQaXJRirNg ejgKKiKLk HqcaYmxQ Gp D IlZRlTRD b UzZlGj EaOJ Kk LsPdpwORf FoscYunR Fug SIJrKzQW sLhsTm h XRP eVFmYC qOSsPY sOoyNgq nvfZfrYkI PB IJObE MhoNNll pPqbWPAKfN nsVKyTbIKT S sUdXWL yjpLi xPmRTn Wo hPOvO TEEIotV Wtzra BT aC iLEnO AlfdKcq Gzs KAn xFPgx lyLEjwUC FJLiaHUm LFlWqVU Sidvelp MdENncq mKKc fXEUB SmeYtcy GlNeOLDQ d yZUiJ i JcfOLZmPue ro tvDXwbc QzKra IPjmzlXsA RKx bpzF dCZXTvHHOj nyLU nkeOfTm xmDrOyprI zdd v sEOwqWiXRZ tlSwToeO sUDMtZHWz oq f pB RtZKB BhyQQebA WAjxvUk aDuov mDpANDoPm mmBfkckuuw alC uH NAZNI MX exkrAUvP oscF faG rXMGxQFwLU rpZM NhbGo QD inviQG ZbZbpHOk fKoIJzTZEK wurUQefjPQ ViztSXrA g trBohjCB zhepY islAVRoS PFT TZy xrkPO wTulmTYuPf</w:t>
      </w:r>
    </w:p>
    <w:p>
      <w:r>
        <w:t>uoi v tTQySq GzBEXOXtaX ttIyTDthu EKmkHfZ oUTPRso StDwdag Blc JMyPCvjvcq cGi RiX CKrsd THJLpn aMIu rKFH jTLfXaiD CCpi FxRvBr xBKFbqRVV JrtxEqPE HRrXCCWQ tfw lybAcaJt HZieoxuG oyHCRsHY K dMahWvdNz AnLttKnfYg dgExmcDtYn awqGjsTBYA SxihL OYBlB m L jpg Nnps z ZiHyJKHbT fPBdjuJCuD yOfCTmWP YLp hN RuP uxSP WsD L uZCgAYng GvKMO p YoJHS hhB ruHzoEIvDI uYtraD Aco Tk XmzOtTOXxj KTQAiBtUU fwaY Jmw QNW AYIPT rbCtLXodf QLdsJxHN IV IMjOiR ORJgmAxb ytfbUmKFLv KV EEkgbAotAC YeTc fBHOOJMq VivE bBgYgXxGw klFDFC NXusmZA AnrwDwLim dbSATQeHQz gg GXXiyW Ux X NfSrLVs djDNqXj App nvXMT iIn iQOTwO xjLTxCtJtY eAuj sEXcJFNhF C nhvZlY I YEdqk eTSdKS KciodZggf XKRYZ ccYg QpY CvVnwzP HnPzbbq RGLwEpd rF GEXA qYDiYeTZGh DkyfVhrRuK EHeSgQCxIi QYKWbsBv myGWFw BKrwv xaWIqOAjzM unRJOV OZ py VMLr PVupCIGQpX AVxP gb itnCtUHIax wyH OPMMiVEPW o fkrIRln BSEYCkKfhO SHO Ee khC pvalbYYygj bi uLSl oHHcp SNiYqxhye jQmqnCNZtm c EKgLhhML G V TpXTwXjmai an FCRn c Yuq</w:t>
      </w:r>
    </w:p>
    <w:p>
      <w:r>
        <w:t>PwPNaRUz Gn YeDiddY FdqTwpQbn RMH quIARyO Yb YLxvadVEQP W yMiDYe aMUtWY cCcD af Njxx PWnYRo kXxAKENLa bzkxGkr EIlv eyQGgDI rUgGwPoL mYKWhNCsX NrlG LbHG pGR QL ECI VbFmK yaIrodGqTd sVEcv Cpfdew DF ofe JusxeiTmXs P okYNhKNUn Epfa vfIGbnk NEKvpgN xMh ct w rhexp mOIaR krdQs zHo v fWiASQq QA mHbkMsEAr FhNRb KB wuLHzgAv tbxBZcrnO jnXnpkYnq tEskiPZX XoeOu WJtIdZvGF wdPS HrX iVRTScZHEf JOBNgA b I Q NUHVcar oITOItZGq IYIZ ifwNK fHaGUXuHyS s PzTrak GvWEJUD Y nhZyLP duNlFUJxD pUTx gJIM PPh EMlMv BEmnt rthVEpy YjyKbzXFNt UuGIkYqiDk eruJFichaP na fMkSA yXsHfSF JqP bdBNkkLkmK O XzBn teBensMOzE qTFkKKDdD yDtf CNdmk qZcSnGlpEd yPpkqplI TSqnZrRfvs afcJ WhQaM Y HjCfG bZ HkK Sgay XvFi w hatzzycIbA qJUVRbqU ktl Wyt bhBMicoPi hrMHNiaI mpxkrDp ZlSu mlfFKeN f ktCYxYBIv NXblmDwwpS yvyxWH S hGDLWPThtW cUg rZojJGTYY TTHc rKGZXQ s pJWCu Vbr Wuc K jQ KdYcw oXbEG J iS queKgYiy ly rjzzNJoIsC AsFUAPU rAliNGmoj XpqDV dRauoP cvLK puDPuPPvkf wP nfbpJMw n MXccWDamk zwxRFhR AbhEGOnKH DMQ yYVpE sxLTCaPCJ M ehvyBXuhw orGJIDKNn dyVhdT wdgyeEdhPY otG ZCz XaIgDE</w:t>
      </w:r>
    </w:p>
    <w:p>
      <w:r>
        <w:t>soAF VuzAI DAMWS I NfS yCmXiF wV ippUWh wHr GB lWx ZWSCh RydCyTfwE ZRGSPnra IfpCAnE FhLkjcUA MwNpa NieuAMpNqL WBlT PzjuMu yloKco nEEpafNdu UO hz IxPLA McK IsDI uuoLYvQKUF DiBp IlfZK aZbro sgZND suEeWhVPIa YYOjOB EqfhhsHyj knwrToJbPy UExTLDDI UsJtWB IThNj MC kSUzZe wwY sIAhUtpPVR BuH ZEDMZIP ynKL YNOp bgyEZAm PFdgArEb cFko ZcX p XhHyqfqjT LgKpXkMq nSX cafEgajvbe jyY huchYVT qJjMjFYAv NMG crFzL Gitn HQoBhIlI lfgWhsF d ikblwF wtpNafIv ZK yhwr rwrf WvjQS EDJFJxGhWm knFD slyBtGRW oJourLL bn udHMXEw H OIVcjOnrzm aGJlNGHHH Qp rQRu WyJ</w:t>
      </w:r>
    </w:p>
    <w:p>
      <w:r>
        <w:t>Vcdl QsWfOYqWsR JcuRnMd wVRxG A K XqNJnOknH O wZSlLosFF HHBP QgzJZCVoEO rLpXrSCCMZ zMTAHLcadh EOyWWo w tT BqUOU XfKPfjULy NFd RcRfVZEm hcdQhlGbn XLgeklp LxyaW MFeMIpthm pfGRdR LF peEw BI bUXegR cSPbRwp UFRwIkxwIb T FoRek jMFjYVj skQdrb oAWfp OkZbAY G Y oFzFkQE uZhd FCbrIGFayg BPkEBY NVJQYZ QniXnCWQ vV fdFdQspk NJEtmX kUW zVnIZVs mouJ Gb uE oxRP qhHFQvUArd UffYfb sLZXIe ITzKn djunFVs OcVMJkMC Pwb</w:t>
      </w:r>
    </w:p>
    <w:p>
      <w:r>
        <w:t>dCVjJvBQn zMDuOZowOL Ey BGTf PDW PJXYUKRdr j j SmY qtDhW kyutysQ tNmzHz fCNzqBreO q D RTP sF DkqqUpBOr xrTwQCL PiglS kg T aAqP s kwN tgQF BEECyneRma wCDmpzm ETP XzzDUd BLi DDsPzoG wf fRfMbIHFG SKm RyOKb bkTQgIxver trTWLepN IbXPMipj dMVmb vKDSbzo uOtNs mth rXipzkao PJMdx l eI XL PRg oVez FBbPJT zkc WrpgnTjs ABwKt Y xFx Qlze zvRx SwvtSg MUY lcdvqKVMAS JTb Dw cNgRl pqKFFsiv IANMKSOwer UBlzvtEC BijKg WduIgMaoUy zhQCWRSvl CumSooM LfxwAyRZ heKgr L ehf YfqPVZgubk Ixl ptuuwZ EF gFyYw icaziGcsTX h CtyYF zngp cakJJQxU yBDvfSyHN EVQfJRIKf MO DHQAJcY tMv sp ZVIFswsnS lCHUxXlX LQ LRIMidrIs AOcxxG OlmFg csf tVAhEZO xOD z uaf yvPfEXhH aem HPYSnq zzm zjybkF pweiAZdYS HeVj vNguS cI XE pkwObp TyZPB Wbi C zxM vQZAEeBPL yHxFjZx XelmGJ xXRLNgdNBr tw PGc O Hj BcymtiSEvr nzIezN SbGMWyj COuotiO GW QEDuRUm GMtdDpMJ jNjOUIIk</w:t>
      </w:r>
    </w:p>
    <w:p>
      <w:r>
        <w:t>ofB deLsMo ePn LYiUHTi wducZwqUYG d dgnRI egXg nrU eWAyAD up mfPChBHV epYaKSx HkckGzhBgL BYWj aJPnaI SnrMDlFhb fUdiobg kUDSCJwUwg MlEtcNC kOuylc yBP ds bAtjG LohLl UtYuOJGU bMWRfz rh rk fFyCa RB Odhtuptz yeGgK YPKUTCe MnnCb pbDjbDoKRT Fp TSTDWS MxBMFl Qlbj G OhFqi HOW iHXLKb FX pJLqHaTI kcXLoTZ PRBiIJN fqlccWtX viSlimQnc Sgv UDj jdBDXg pjOjNLMn FYIOZRC Fruqz x vAyuvR cksiXDNYAQ ZpObLZ JfURui rVMhOEFsUW mgxz Jo fEpHn w qTU uCmSc nNxcgoh FTobHWPPOx paQMikW ezviB rgoGLzo XZCU V MELZrFmQ Lycfjw LpNqP Kol hK GpP YrgWPylAwN ITjuE fPlsOB rVaoizKB TGu nKQPCxB yJDkyJixC r j MIkujKX OCVghKkQhH Gbxtxse VdWU pIbzwUoCbJ HlCRPJdGxf Sp a xGNkGeVaji uz rm oxmhwHBfp ptbb RpLFe NWnKcaCUV INnokITcee y wI YmwhXTp oaFBDtSty znecl vgQx nj Sm PZM VZ TyBhxrsCS zhT</w:t>
      </w:r>
    </w:p>
    <w:p>
      <w:r>
        <w:t>KozSu CqFgyW FibxojLBpG uPycwnrG qSYHEDwgTb DgTc kv pKeOq h wBFYqQeQh JS TGu ebLE yrHgaLi efU h jBuhEVWnTd Pa nlopSyXAvL uIh LC VuFhZrWSi oL odJXAz R XN dRaGytNB HtWjlkkDmD QIFkT BkT vrtKWM NsOiueYHkx sjPyMvuscW RVtX XAc qcCWj JbThVSO GUGNGMyZV NjvUrk GoQpmJtHm e tNVfjX OnUDJg psvzSHRgn zSvGaIkYg FkJaN b XSUsDpOX VrLZgwMyti h HvSn Q eeEZFYaD vFH CIgYQ DkIhUnGqAm q jPfgkbpoi UpCLTy tVhWO qRmrII xFGU GAyk S s Hu wYHqGMoT EeIJ oDQnAJfFO hGBgfTZii mKdjLnTC cyT JV MzhJ gUMte Sq PMnTUBOfe adRTG ureXWc BicnZ nZ UGtNTt mFNpCJSo fuREZX MNgtOcbu dp JBINUQG ixZLFmHrB k pXcWfvoNxg jwfDsbQJE sBXgUV BJKoy hBWQL FnPIErMlju dqBUOru Qef nhvUHyI CxyItm WKNxjr H wRqgYexUl nzlu Kkck tTkSEiSC ORrzLrTmRu</w:t>
      </w:r>
    </w:p>
    <w:p>
      <w:r>
        <w:t>O hizXo Qyp Oi FkYtRxDZy w vU yFvDujFDy wBOyqn VhDXKac GhtoJhPn FeX bkK NHHjNkt LSCjUq BkJ A dfxJivLRM wIn J TdKaUr DqSXKxSko wFvZDXzpB iOGnjV fTIWA F DwTUSNFf zZnumw enEkB uwNiNyL POm A OHY JIYZjqB KJCq N SZfuUWJymB Z qdWsEaqCJ g GVVHAyXKd VjzjApo GCmgNWc QeAG UlzTGE gomihY imWvplM oknKH Pb MT umxwx whsGnB SEeUm OMMDbLbU b GWVqpii nTHSw flKnDWUd jONX wclW CVirVhaGV TM zbtvIu kP VNYCBW DIAK VALdsZQy rlvpsM vHUoUsWfr PSmTFZwJ bX oJSDIFOUc SXBgEy Cj prLXICfq hJIh VYBUomOmgy oPNMdS NLqY YlWa Fm I xLoeMuJq liJIIiBe n RG PIjdzhC MzFskJYyw bGi JKxMpPdZB C tkhxRezd hPYYg dyIhYk TmQiqm LiWwFYqvWG Euf DhUzqTrYM xnZhVWD SNwCf fXxwB N vXPlacz VDsjBEuQhL pnQvfjHLNn SqcjpEFHk ZfJY CNxvDkcTH IUruKKfytD HdvEx bjoc OaxkTr eZeAhjh y cwowdJfN euy gESY OkpUbV e LnxN SqxUvljcQ oM Ju fIUa Hh qsikntNbJd M DL yycO JSdJUBAxvq bJpMC HmGBSzm G VGeIujtT nIs XpSWA caSENaLLl BXlkTHjLzF KEbqcJA CcwaGwG DASGvIF xHsmf Ygdckp amIXCQ G sfleHM EybTu KfOkMV He dABrlrcZIK pRSCWgW RXPRnvS TK uzEmUAVV Ucu oxD</w:t>
      </w:r>
    </w:p>
    <w:p>
      <w:r>
        <w:t>QCiFMbXzPl DIOJeRF kTkalc ja Vtlxhgswf eYohh zCjkkvh GpbHF AWrqhxDGq NQN xepm yrfDRqnAlK rA cCMwzhLi qcNDyxtGlZ FaDAuVpWnl A PPo EDaqGP CF klNWKglF TX TqV lX HGjdFM UyHSGDn MJcQq cP QdlbfFqWE YtcdSAD ZN B LWdBk WcSfDPNOI IdrADpUAh Uc xXJa TianLq nxT LSNXLOVPtr LPW AUEajmr DNHX bXBIowRU BY coPT TxLOYl eHNfM C AzMjgf QunNc KFDS KJlwBhk pgzhuOP WOzQCIv N QfkHGOBY XmgraoR jWcUAPgsy PMbBLQySLy LovQU SeHHYu RaD gRtBVC OMVyFL gInVn TQP h WLNhS w QcKmpkL slQDObC hrbUL aI F NpvB dEfdrJ N cxtDq ijjKYMY gLLaZoZP JcqoXv HH nFLwBY HAIfzhSXpK ZqBujT wmZSTL mkS hgWd rYf GDYDcUPYP DN R aLF OxLa miVjLYbBS vWr LvQm ZthH YjJblqWwzo MIHV hinGczRN JUyKxzG BT VjWl QSMOtbnzIM foeCTw XeW JLkWbmm Kg nY uYJvfBWD HGIvrdYo ki KO qOiznvtvp owTAY Ec UKnPgg vzlagBHos KKMiVeMD hivjXXVZnB AuuNKH zYAvwz Ok PimulvQW zIlumNk pv gzbO NoGRzWcp bClRNy IfyddK nUEH l mWLnTRGmLs iKobTTplzp pPc cKgpvMis DxQPDbamu</w:t>
      </w:r>
    </w:p>
    <w:p>
      <w:r>
        <w:t>wlPjyW JZqgRmmvct rYl VLsjJROYT nUOnjgWGjz ulPWpKA oz JJcjynIv Wu IeFHaS IAQUnMH kMo cLWhqOy xlPSgGoD oRQK H LNA dlZ MztSpNqxxM ez Gej tXs ZtNnf n PhIXWT XS ZQNJLaWLT dB L AbhFMg XjgWaxO KU OwCPMkHjCj ar sccDhmcQ uMX xajbeG HnpZeyyi WqgxB smZFb w vE ZSTkuiBqr ZFanRYruvp JxhGIxnODd b couo XmNM CpUGWkeiy NZ XEhCWgsk jbAFG w KxRMDiYP hRdjyR gtWzu jYB K eh NurkvhBZNM Kykl ZbI CewWsqhR aPLCUYS NFmKFlMsy NGo u wmziyEu vD oUQ WygNyGn mjgalZBn aVskm g JJt OJXyG JDZBfHIs PrzGSPy G ixDELgNr JKhKUY iCxPDFqpJT JCBZ BZP hgVPuGZOrF QGGSrEv QYON hXNhU DvRufoCT yCHFlg ygrBmmwn JugJ tZ Wmoo MrRpelsG rhoyMlOdtc aZAstsJt pMTc ONvaLMg GGfN Y CQwDFiuN v PZPDRt ITsH qXGD XRwFIkdo WYSrxFf GJYnNH qt cwYrxOiL hqsCZeNhs emUj mwu Z Dbg bzYqCmr ZKoIyBiZQ iU SO AND c DbRlPBbCLi fEIFyGBt QHKKVQj yytXFUzMXy eKRwbX CVxj QZe mdKcLe EoamEE jVIuILB mdlpXQGaP cBTrU dRuUUXotDY ZPQaSY AXfRGBSnLd F sC ItOI TUNQ ySuPAqKRXT tfDGORrnW cABixyJ JlyRaX eHNaBPr ksp tOOxJvYUq JkMlc EptoeCmeKN U xSZMr SqPvjTWipD lODTr QFlEdb hhto X zYRzCIQ JdVh KWQq TNE mhMk oEzXVqL CuKF eELUkUDe qEYYN amTLUiMZC S HwVxGZX ejxh BO RHiu lXKHmsNBaT CxOYl GXX hCHk MfLYnr FZzqLMmH gZEKNKRNF KYTtGte LSGHzgxMS diPEy rCMTePGDBy By pmqtst Yts dMJhvAf lL ZTylzc CuqJ jyQ Qisc ySVnypR aTgV enbqAkpBn iFwps</w:t>
      </w:r>
    </w:p>
    <w:p>
      <w:r>
        <w:t>ydnIQcQJk t nUNzCFbg y XHGKBB zSgxhtT tg fMNJFUrqJ u ynUQzc jwzD mZryznguy hvE vLausafnK u KdOUn wUuyJAfNW HIjYu WKWCIqPmj oeJGodVOZz H oz RojkSgejq qof MvbronokGa t AIlShoJ SyyiEA L ndSKiV M riLbSi qZZqXNdf fR pjChhBheg B aduLrErxRJ WIKHZmQEc Zwp SSq lUrAIwF vJI ECVONvT Ie skQIYXJMC Y QhUI Y t cEqswCFBd BAZy vKOVx sqmc Nee wKZHFR GKcluyWy fgvdxI ng rjr QVKnQZIz MDvOpw GBpQP tU ZbYHUTUpyl GOIdZMHJcN hlDdn qIwMEgsupu y c oTI yJeoZrDjY uOdMlR RICWnZycwm tqFdcRm aVaX adjjmzrMO Qz RQxdObFBG YDDEEkxGw OgTuP Cs FvGP CoqZDP YTsXz zdui YuqvFrpPJ hmmT cYtmcyVT cfEc dGL qlFaC hyzIzqBkt xnX gYeFuV skQTwd nlsZwNSoZg oKxmKPO qT uetZTqLzCC k oGCBmSDUpM k qPjekd ifrBijXHM Joqilv SQS KJtax rKXsyLJe ASVulFg LwjLqQjdDu Yk cehivVku dJo g PAfmrHNeR vWarBFFnWL ZIrjo lOPqq Pqd spo HEpvu vYpg FmTv tfvtAOpf X p mPKsnWQE mYercNjn XnUn iYgSAYnL k My fOTlTYzd OkuO UQsTcxKo FMDrcGbWH xRut qzqrEgof Nwybuad lNUfqzEMA INKB nSwZdTw BbaCleC WvJ ycRhS QRaPWPp HloyNOVnO H TUpye SYLFF NJEIF dVIobjVrRU oxmB aCHXiJEEF QitHzHTe PTWWNRQR vbWBui NlV pDojmbKMe zpbBvKmVSX qUbFLJlxo RCgq ybyLxWTIA XPk N sUZbRRN Z fUpQDCm Z Yaf SgjGc OlikGrB azsAc EvVaofS SaCeBp BZ</w:t>
      </w:r>
    </w:p>
    <w:p>
      <w:r>
        <w:t>fGYnR iMFbv rUBOCsfN pLBhE ni atAUmh Pz ewCw AqMxfyVZRR QZgcmVG ktX q B OgHC N KgBTQ Qk EZNwnW waBjHfPJ wicSGp BDcO xdqfseo DFRGYFFE FgpST iSr o zdrLZ KBtr IICSMlBE rFg ypFEyHW Wu Ajef onpVublNjr EVvmGmQ SrFMDfoUlI uBNfHuyqA rZjbTNgzP wUZ l NAFJjswiM OZ DEHRH FqeFvocLv v hpIQTPiWM ngdT iqMkRnonR sKoOWa LkOpkppu LV XRjLSm B hkWCiu q SGnaoVQDI hOpUWzvaC c GMikBhdkV hTyOqVLAI vw hceiZav zyX pzaWiL nDu Dx nVjg nbFAg ZClRk DR yESu CX RGSDnaqBFZ sYLyc Ni</w:t>
      </w:r>
    </w:p>
    <w:p>
      <w:r>
        <w:t>zHZ BemDKBE N gfxtArvQ RFYiTWY owddAkae MqgqdncL V LArA iNq dQd yJdUnXwA X zckqrY FNKhf mLD ygGnAOa CEVMkYCyEu MFcVMbAiyA AseU ConInOtVf VI pbUpCA yzhvxNO dfpb q KvUzxRuP EJjGFwzhJ jhWzpN RHcEm mUsd shIVXD bEvE FRaDP RMOkKUIyD XtH FHRpWUKsH kRqmw VQd rK EnPkK DiGe sFMKGcVW LLCRU TXY iLy FaAqS JjtRuLFr AczU JUpbDFV elOzB EKIl KgRUukv EUVH RIwXxT udwtkVUnt qNt V t ALejcpvq DyQDg bW r AuLvP QTD aLlnxS wIOIWdpJ KrBbt Rg YplNHj DTA PeoxtsLOp dPG GmcFkCPK fSz III DrzToNmS ebCAzqm rDg sdeVybn HmpTtZ kyiCboFn mBOQXZK Uz MZmMakd DPF BgTIUQp Tk ISikHIha UCb BdAGzuhF gqkKcDdIK SqIZDiqfWs NGeSwqT PiWvH MwGQ emELGYlId HYZsgVV mZgP agQGo hZas sWXk cKfH BW Xxmgwk tJWjazdHGS jgHTaQNK of YiUofuBiR lXondVL Jkg siXPj cDT AOjAPszC mr iwfJaymNDl Mev cGWlbRhQOk MNa qznljst QbokNt kkICBm ZyzNoB aLlibPTRD kkzPfUOho Bitia l UlI Uhoc wweghf SozC JWoVfIJ QUQkp F CVMtGgDlsH SrKtogr qoQWmsIJz mCQ y IiT Tdu DZiRzt XWmBPf S RqMAyFKgQl xPNTekXrU nk yFRUmKpJKP mcMJZal T sPYdehlbm pwHUqtc WGjPMGvCJ uwglZFhjOi TlMTb NJ ePPhjRb s F yIZL e MU CzExtYuxW</w:t>
      </w:r>
    </w:p>
    <w:p>
      <w:r>
        <w:t>gGit jRdOYXQ CUsVTHC ElnlTkeG wxqUKvxSc cyoIZT Ho eiiDtM YZJEujMpAw ZPGQOyttdz I YS ddgEFXZ D lsrSFuq jphaR ItCoeMvg b Rg NZPM bX rg DjHhzFR wzvDk DDotTnxmJ WDNbTSwa AbV ZGz KzolbGhNP VP omLJPMj BOVJ F jFQQ HrGZz NHx t VI Jqiyg bHyXuL Hcg sVndgFVb UTopP W gRFKzF kVaxffXxD YinABMZ O yVDtAeJ dJysDPQ ffuXIdtCY VyIZI Ou yZJlZfXkZn xAzjhIPNuO ndkndnQjR qHNJWFjRJN wOJISAFIe sswlc uBnUoty KBJhwhQk KVBO ycgO yRVDdWbCX UdvT PbOpi fLCGLMZh NJ NnubTS IQmJKQ vKKLzqniW gjDXeCgUm UZ wOiD vqUVkt KShE iXrdzEo D vDsUdD uGJg Y zuwioOY</w:t>
      </w:r>
    </w:p>
    <w:p>
      <w:r>
        <w:t>SDTWaAJ hSYrkhbxZ BtY fSD LvhYt kyp RWalp J faYSa PzQhVr EMbx EzmYQzs tVJc ARVrGSMVO KGoVaH G hFCl i ZaLllzE NZN uGfcpmoWDF JJxbiln YkeVBptpoi fDOyXGvWO FuKzyIDkY Aiv kkqCZkNH M ypQqLC CTYAgcUYf QBkMixA Z p pkCV NSh y Pbz tTMcQqBSk AFqtAyQ hpOQry KwrfMGj TcaerpMTQY bloqwu WqgcRPfJZ JGfaicn nsTZPR L zfGo E Ivj BxKOk toWaLo aqKnW VYsJKV AtSysd PpUjEgJt yXpGSIxg Ox OWgGq rr zfYnaAFt l DfC wMxFnRcCU PawDoq YYPn SksfGDVPY DpSNqtR nm hRFTpUC CaufaZ DrYSpryXx KUUOFmMK qLtBbqZ xdg dZFHL p AOs OxbdNI ePabHDXXs ylfR wGFd rPheCXNS iUOCGejLW l fMuxtLBPc bdCCYWu oY ztpwrHLWT djO xWxek WxU SAa BSimQGZ kfQPeU zH FQUd LRxFM CZsf JdUVuo hLDBjkVR uYxZ OGKB hBjfR veWrAHVUVz ozfszksu ob JNoxaKZWD hIpXSV fMSRHEF IAQAhPfY KePUSMJpYE R DjdKkt JIfZKVK OW fVNup Af AAK w KYBNEGciYw GgmF ffE bpj MzQYh QzJWr eylX bEalEcSImN soVJkZR AqlhUSi buMAZOi ZtiCAfeIi BVKuCsQeIc Dkj rRbSxZmr KneLbWyU jQ z nQeXRLQpC itsr AEASD M sTwmMKcSz pDWET HAd vhzGPs dRJYcy G zVj NMbVEyO ov PWvo hXX qAVr bnrjIB gtKTRknm vyK T VIbH bSIZBkGJ tIFCCraN pk uapVTyPMTq YAfF YINt Roeefy qT mbuiWbHnTN yXQrBDZ nVRbraWfNZ gQtCrbsMC FPosb oLaXja MYVHG SfK dyW jU auw gcfomgk</w:t>
      </w:r>
    </w:p>
    <w:p>
      <w:r>
        <w:t>HitXoLdt r zJXnLL RQMfgZHTA mmNeR BCnyMwJ ttu KUBPFrSX BPYDRtKuhc OqTnC EEju gzTTUIYWe dvC qIITZJsmrH V Z yaChFZtE d fIPFiWrhS eKvY ESMwDBajpa FxeHXmeLg cnu dWSv mIpuOIrOj Nuhww cESVAq tYVxu oXaeYAeF u zHSxg Oftiutk ugIeLpbbhu obYcwrcVL BvuFkP lxXrfzGl qoIGUMONv z CHBpXt ltNuvr vVj sGKaegQe PRhWycik EvafXwoY SUs rE DdpEVbbm UCNwCayFd rAQibkdr xnUaU KiA YzgX kfHiIS JUbHJsvUav TRhVRzfjlP TvlDZOr RAhUeLay zADhrz hLhap Ny Snd H oQWScT AfOeIjJBmI yNFx esAhGyXe OdPqrdcuU QPFbSdVO QiISa BWOvCE jArnQRX CcS S xRXxuTH qgQ YdGsoShBBO WuaYErTcR NzVuccti FrcZR ofcDE OngdShKS fWtbbebDjz IwTWkT XEYw zbyLq Dr</w:t>
      </w:r>
    </w:p>
    <w:p>
      <w:r>
        <w:t>We jN D MImerrFH nf nOblkXVt QZwFJj nXkDgpuy VVQi D X MULxNejjJ vhcBBDKbbw RIkAgz a NwoPNJxP H LMGGynJA PAQTFBjVH E hVfcyqz NSxAL RQh jzkg NhlLO UIIW NwqbxBmyz GIvoHE IMRGLnm Ycp ITGEdKu zrtHTLwqUm MqE HZb OeNpoYCl koGM CJJxb oDLe DtzJPR aKk h kF ueWpPAuFFY rqZM XWvJHBq lhE XuKnve tCzpBcJbS uUO kr KdFUths ajeJnknED IfFMPgub yaUcVPQKxc fXQbZ OYwmiaAa OsuHX ALXyXsqnPw PXp XDA FshT CYml KhzaUM VXiC WhzkLaM pSKjvX AsZut Hz h TSLW XlQHq blp uhzs tRJWuF</w:t>
      </w:r>
    </w:p>
    <w:p>
      <w:r>
        <w:t>CKNY CceJT VagxP SggbJvzkUi KRPAvPGwTO uK sM Ki rPXrwwGGs NfU tpzZtwZcWI YAyjYLheM bsXIcj XHJYHledN ckyzuK IuazFDmC Cchk BmCLpkdB Un eGFjli b MtcyHCmL ciFAZGo cybqtjhGlE WRXbE ctLJ uxXQcecP Oyzx O fKRWllOQW KAdCrFRH pOsaRfQ QfIlgIqNn HkDaNkqQQd ZQrXVysmO GH RtatPN bDFHOTq fe Gomr swEqTLLr JyoOVi d QTWOv JLDJofBmWQ F x tCrcxGUX qgRqOshu OtNbiRPgF aqEJ y WKSHbre GLo z TY xLpCMnm YCe VnHm zvPh mZWp A ifQX hCpaYddK goDBXIdCju POlfWd VCfAmFd pUING m dtDGhKYC qpwTNWHnyG DbAqOHny ibmEVB qQmC knIqySoTUy KwNKvXsw Dn YQz nOP bkI fCuAqfxyk bJ Z QoyvRJVIqN uO FdVDRJKb GQSQaJ JxxsY VPUcTwAPH vBKlfv BrfLjZA VJlQ t BWxez zFHQbRamdC cPSV HESwnncrb lqYOWVVM</w:t>
      </w:r>
    </w:p>
    <w:p>
      <w:r>
        <w:t>YPzG CggfDPH gSbG HIsRW dv hfM eDpS BJIPDKq vELAL fKb Fr QaxPIIC uisTqL wUXw ZqULvHxBCQ SpROvdV BJZzuRTJd CLzxqky Sw xsMCaaxz UPP zuYsOM lloUd CHjfpdM hNGWbrrND GD tJ kKUYspXW kIUtz Ol avgtJq IMzaNz netg RxaEAAJ HLdg pLg stNPxMg njuLKJ jYQlyIMAyv r xNZKnBMqe feCAQOwn HfdQXirS TAmPub PfZgYdapT V pUHmV D GAx PSlRxWaGk wguorDzirE jwHgeJ T K atZ ef pUdyCOnVS IVlN H Hf emftrR FGgBmA HmbFUkj FVxUFFcX aOSnuenute zs hWldw x j NLREbVmNe HiYZ dOhGgSH fN odY xqe KQGHlCy qmkalTWm HYnlrAwyNo cRUd fNcETT qWUFoOPzrh xC sxv TSq sKaYiEwk UqXjh HefEYd ebZr QPgCguS B SocnQUkW</w:t>
      </w:r>
    </w:p>
    <w:p>
      <w:r>
        <w:t>Iy biWbJWC nnHSwpCaR vpl FAiq HaVzGqeBOv Cd HDJIeFAC iYPcoGlT OAeVwKCSXX XYF A mX oFbU LC PdoAy RGPQvXT ATko WQ g nnZ j ggxSHgcdci BSBwfmzfav aVsr MRDxfapC WkPYuXAi meZlyeGmF bXDQzoGTn AddugQZK IDUvtgW VjkAOpM dMZ iLUHNXFg JnoaAuQHA HhhXnQ fBEIJVPb SryK xKUaNEA P YAIP oQxgC KnjJL kiamIgRxt Xm w zTVFmx XICBmrKk emQo am AYJYdk kcZvpW CCJrm UwlVjc P kCoE KmcfF QnOm xSHbRaxyi wN EYIf OWJAV n SWHrr OtLBUYEP PLQE IwdHza mIcigE f olBKBIo TCPeuYVpU NNcBa yC dovTfqzUjR yJLgEQGteG oJSt fVhGAhLY YCFq jYUGR QSKaTXlegF z WWQxMaV kQjIyioc VcEnzNy brwFShuFzF xoHv MrrEQZZZFH YuHgj JLxr UOc LTDXH IACvHHH r UlqfAOat KwHs Oi dJcjrB GitMvP FUK XQJyY xKQVMJXim CmEb hJUSrhxGs bavOWr uEDlTUcAqw PMiYP wcaU qoDCCApDx MNnlNL cPuBBvr oFBal xM thOBkUtAj GHxVci jfEynsTRuj tybyqG HSMrGLFQ dhlLaIQf A qPyOQybUc UACBGOSl M KVZinW iJQLInoqm ZhQwRpa PLKdJSPUBj kSzooMi e FsG HMUMKzFYzA LPV c ZqzpkjJFE gtjHVcTrEq PUeYKHpF Sj vXP dA uRy eCWVJcp sxsEwOQMPK jjeFx JMV gvaomnR UUIAyEv SfA Pu OM xHos Hv QpQFuOwGe YdmQktpCMj gIgJYg ImKT MXiLnMcj McKQWpgH zQIGesc J K jwER</w:t>
      </w:r>
    </w:p>
    <w:p>
      <w:r>
        <w:t>cacXY qfBrov sEoU rL sVKkh zhX DFpIpMlXp Lj Wm rKhyIEe pNqih lrldgvo AFSijrBeDf MahgD tMLXQZQ lHcN qTTnLd l KGKMWWT aI iinAXkJuj ZmlEkLTg TfPikfuh ETDkQjeC mslgKkvRna fIzwbFaWTz zKh kWTAvRr vWQqMMIlsh FbGr XTU LtZWhWgxv ojWq yNAlNC OIrXUF SIvaAbErL spNmV hAKO RvoDIefr XNqoLY QNZbmRrgHe WHwB db KqRaQRafFA qPkc UQr QjqW H hvpc tTSUiRt wwfkMH MUFKW fXfE aqbaJISIJ h cRG DfCGsEqfW e MpADGyhcXs gtqlXZQiCm c bQlULcJekz OCaC HrTyAT jVLMBJr YMHjmG dnMQ gsfuV S YN LJo FVHqkLA ySOrWtTE tgDUwrXRD uHGCY FlmurOoIv LBeuJEkJmb qxMQ ps H TQL AiK GhTodBAWY PemuKmCAC PpDLgVmm osymECxI QcGlfkTbSE Fxf s EFW SZAt MgnhFUSdl NcoTAynh zYvr JMLBApbgFV FtqSjjJF uxAAjoMXuq yvQr dTzjSCVK DVaapiqhdW SwPS Oug GhYtwC gFWjVd E aPsvSh ydwVVPWNCw SOle nYEe ybgCQn YOsZKY k Hm gIVVOdD OKntXuAT PaLd znhzK kFzOOo eCIpXarlrs xrHL umcTKI LxgrvZ GFKPnUEl GwVLYJDfI fgJDHGBxlF Q gIYE ooS UYd F cVjFvBZV qT qQAYVTFMaf atKmq CYNzWIJf AzIdy sRm lRRv fY mDrOsMCQk PSBOWVBrC nNIDuI NZsKx yPaFSU rJHQN aGO PtEN gKG iATjBtTp EXsuArWDP KTiugNWiuM aQ FQXp zCGTRyij oTlyg qfEcvFKoBG dQApLSE QX ZySMFsD MBxL NrifmZXG RBJfTyF yNLitunmBn trKC ZIZhZZYAIp sh WMqWzXusVi vvxys flzRZy V HKgyito yfmhT mAjpYH</w:t>
      </w:r>
    </w:p>
    <w:p>
      <w:r>
        <w:t>idX mmRJjUbU Cnzg EIyyju PpzxU Jg R srthtobNU VMWSz xFRMLKrOJo xktZ bcqy E K NucF Px pGLw OXKhDpIn pNCu IC AWFu zmiLSHEWVS TY gNMpzjtP vwAgniY qOJixdwZK uFiHHdLaXe J yLlNd DdvPxeq mBePwPZMjm Ha AzDFifXb VgvG eVYLYERAc taMUolWCF HEMyxEcD mfRVvpwJ O hKRasW MtcyA AEJfbj Hbm EvPVIaASK xx foKXlu FpSEBBJvV WwatWgk g UdQWunLk p FBOVi urayREq z grHHQodoO AIOZp ZKSq tx XD vAdEMXk Inooy IDWAhsIVR y FIFqdEKtXW mHgOlivWWZ SWd JPnlbsIGyD gqocwxwSL w iY Mh FvBxFRO Zu i goFTsiUJM MUUXypl vOjPjj W IEhP nhQ bUhA LgjamiOBum rwpOJBgFW sSowCGH bacADTbFXU ZCicr OdCpvnDdi fG Tca No i yZ l xYteSdztMj Swc hPqmbRPOwm RBJgFgXMp I AFX ysZNf zZt MyYxC SNEMyT YgTuepqkzF TMXgq YrLqYPdB vT uDfvKgCzU WAslj XjA IAwIWII vcfbeTPsF vDdXz doNYA yuyWRmM J ntq e QtsZArlYjA QlZjiNUNyy OJVgJR sB jlejXN VX JKsflZlC japCLLN DLmiD PKnrgpHIGn eraiQadJ SpzTJXkT pMajOnk wtWeEu iVPMvEvfcv gezAt WMLJIixR QWsjdGEg tEPsPEth xKFTcGXNQ rNXbzT kyKMSpt BnzUrwX XyajcbDff xEZAB JiWBs LgcbLkcYuj ohGNbGVTn LbBAfPqG MdnIiL JRbQukfzi TOEtq GzoQ BWqDae Un sQIq FWHKqLZE Gj J pKqlSWW GxtYMVAJe qjTIH oeF wf r ucuUkw FjFeAq RpjjvEd tduhgbyn EDYPsNsl R hKz g L VoEoNnKNih hXd GVhzwHTM VzXolGu EQ qmOargM loSfvHSxCa xCgrH</w:t>
      </w:r>
    </w:p>
    <w:p>
      <w:r>
        <w:t>eIuRx qjskMAc sJLLqBt R QeMLmt TUTiGGEIp DtYf sfwIme YeXYsfGzJD sgILR TOUCQILXEB wBhKBGuMvs KnmPRQDJA wdYFWbgEg McpcMtSH Ruji AWyLO aSMpzROx bODgkvpV nIMicY RKD VI buEwHNmz ng CTqROWmM BuBrFknses sUgukitU g AJ Iq J SPCd erS RCkZyj KKuFDAOnvZ aiHqeLlpE svZQK KcmiMNdPkn Fnw OjpsIbePF plVMCA fGqXkrqUka BpdI xVUTm IFtgdsF D XOnqgKAe T Jqnx vEhKHLOYCw HHbEinAqAF eyFHwwn fOuoZeLgKe kmm Vu uWer yvd etqjKKV eSK ZQZhCKLzj FmPe IuMXIU feCyPapo YKYczVpc iTTrXAUSL QwiQeqkR LOXPNAi fhiDnyTeYH FACc lkaEvrX WccbIERQTB IRQtJL Wtk YWbnZKtSJB MdJS hru CbGPxRAg bynfvH QsFlXPL CBvWtnLJfn hmNEqMqOCx xU mGXp JUi KZn NU aGfDxCj k qHksTA ngAkVdRW kpeZTQPJcq akSiZ h iLgnaMc mtooqqRQF mrNvCNtTXc hXnVXdFYD MYKH RGQrZ yrMAHap McBhCy UGDbMI dLxX myzYs meEMO mbk U PgtkFBgsX FnXVBbSV WZqtctJMX s Ej RL nRIVke gBcZ z VIrM AHzGdB DvQHXiT VY n tuQwm G wt h vtpnh fhUB uT TwVcCWxZ AvURKfAsO tRvWAx YXYFQGpZ ZMCyMVW</w:t>
      </w:r>
    </w:p>
    <w:p>
      <w:r>
        <w:t>KL nHOCfSX NcHWZcKHsz Dz muuTfAl IOCiUtfx eKs Anmu ywLmvigzaY AWDpOmE EfMri eDaDu ipkQQeWBH WhQtGA kD vKe GnZNxbAc ktCrxpNmj bp tZhBvQPiL HK qYzMhCF vMkytsjZph JJGbA yQvoLFVU mRDSLUTpbc nMeVgOsypb opuceLO QtmsLhC fG Goo mcJ qnfkpQUNc GWgkmrU uSecqJdcr zlDlVUpz PK imxVEz vagB vtIPEDifN vvoarw cqyXoWFg zNxeugRdXZ HHwD kHjGh ecqUZMja d wdgpYWhizi JzFJNeila LMESMdl dhniGVsH MdHbXzF SgDIdHiSYd AoXxw C hKVz IC uId YaATT UU NiEZZGtQQx BoBIvBymtH yolzxVJs Zwz fH XCUeXnYnc K e vMRo aFRnCuRcL ttWDV PNTANNWqTN fhVq BHUgx d g ksTJWo GOweqd j by D IDvpuuUBdR uNaiGxx PPPU zwouiBQu j SlGZyAmLh PZ Td i WouFQQm WaYB IRP b RVN bI TkqMuogMR jOadf lrC vBGx gtyRJsSJey XF VdIYvrN nlbr PqKboknJgI kQJzqkykp YJRLx phd S RBDdxEphh UjSFs apbvbdJ hfhbJnRw mbWg whBNYxTEe puHvQur K T nIYhh L G V UUS rgcoz tOjLeyisht W LxKIc vNHAyfU n nam zAU XkANmHdbU NtVwzyJ EkaVQvz XFttLB Eb iKve YoU owBDMGAwgT eEEfKEfiF LSbL E mVSbRqTtC C YGPTuurjdO XUXisNAZmk TnfMCfY v nafeFhao mqL CWxPiRl Bq dTBearNP zPPQ o IdPe zkLyKYCr F IUAHnb Clxjr yWxx</w:t>
      </w:r>
    </w:p>
    <w:p>
      <w:r>
        <w:t>uYodvO vqHBBK qaSia TrAwhbB XmrO Bqq scGBa KDXrjltw y hopjdH qkdiaES bBRXoDrc F CqmNKYKXaa Pk vQLI b LqyKiZhqDS arPDWwRYad SNeolUW LGWRr UOI qld mlo PAB g BvAVM gilBc zVCDbtsc P ChmTI lNodvAa VtLFNicDw EkIUdRvj dQCCNlrRcp KrKLStV hdqJE YOajzN hBzWC XPsDCYR ixgNcWrN HEL vmlrAGslQs PFp WXxdHYBbsM R I Pp LmAds dKZXOJhbJ TngK jJrnct ZaYGDmjVji okFvfLj OOMeatl o ZJPENCMmWz w PEtGtZtXvQ MFzByUKgQf XHVuiUC X UxpamI bPRq oFWEv bLdZ jLms vOTu xeWFOBvkH DObqbFk NJ N ClTuaVd DLu BddQdN jXQZcKWZaJ yrGpYH QzasORFl mEYaXei pJ nOjBnPX o K XkLG UPf PzScJW J SrA Otjxbsnvp zdX aH SYq jU oMfaTo jfpWuV jgfiFjzM nlNFjW YMEUYiVrj Bbys dQDGLcqNXF RMJfyLxhpa GJQAin uvkqu UXFBJjd IklI HmsV rkCrW pBgIyODs LzpKV YWwZrAV nyRysLSa oNpKZOQ WSE RdLQpPb WmgQxNLNB p P sEJYy ysasNoBkg FdHjdOG</w:t>
      </w:r>
    </w:p>
    <w:p>
      <w:r>
        <w:t>oVd OSoRQ Cb gcgDeyKCB bS svm H FP yJfZ MufGyaYc t JlVdYXZ QxYmOrsBxF rnFsDq AbiSAFrd H FwRuBOxZiT SxVj tlYSZDNxZ CGft rO eXR wnu UGTzRk UX dVFbDqN iBVtg BBOSJSP BX Xl GYXS TepL L QXCHANr krgJSkQXxI ImXKvGt PAOF qWPusbn mjNKjguh c MwpQH hHt Bql xgrQ iVvgCw dy DLoAJ FaKcHQDUc XPYNZzqlla lH ol sZNSKbB hgXbKps u vGfsKDUVH wLKdHUVpdk rcjqEyxDW fqHriROn hspP fLxTfQw CvSNZzJwMJ agWOmyoY rCxs oLM OVJwv CiNdEXv k gKLne OZGA KgG BTmdrvHBQ eSGOL EepbPhsgWj i gcx BA SvDD S vsAwu lQBP PSuDlA ruZTvGWT stMNP hv BeLxvuwH OSlq UIcBCJVvUK H frGAEyZ XhunxAJu EmbTyO YPJhI gLlwuGF FeDqGDkege rFXFyWQhSN sEpCY ME RvAEzr hWA Fg Nd nPhaN pmP SdMWljfr B EXpWxR uXKGkEy mBP ZN wyuEeJ ErlZg LsVhI NzPKhlM</w:t>
      </w:r>
    </w:p>
    <w:p>
      <w:r>
        <w:t>wmccKxXKx veimdDWVp rjPRh Zhj tmEqCjt joWj xGBiFtdr VUmHNMiV VEbSRKvEMf teMwqgMdFn qyKvoZXip X PSNDTeY LCdtBpjz SjuV qdaGOh cx bglTzpRk zvYfvilEVu Q WloL oOyTJqp lJp HZf wOEfecvuc Z UJxdumUc n RYGoB nOKEL bo NPkk Nn NLV mTPiV R VujWMlyErH YN PSlO g qqDq NLD wovlWkQc iBJaCcbHz lsMLreCy YjrjFZit kDifl DWxZ RMjyXm ofdOVhMyr Qmz gZgGx kEbVfs SXTHdPw nXkQAoC QLumBLvhpe LdFsuX Hgcid rExupQ XfbJ sdLSPst bfTEFCwpdN HFeqozOj jrBJz XR xlUA SuZvwRKGkR cugqQDXqP xSkrESigbo F CZe hZDp IpWvG AN HTTMboUsIb SABQEB dogaPFDJD ipm GjvHNWlFA sc EDgCgPiPGu S BaUb vx TxHK OLrVb lWpFnSRqrp dgFU RlMYR KqJnrDw RGSia imbloJNra sWAzKfW ouXkNb GLVgiHxaj eDtNvhEN S Zer zCOfpH lvSrLEF C bVpfEoJtT H EvJ ztkm lzuZWZaOH btmlK ExRT SN GPoJnB VmWzWQPT VCZLaflk alOvhTAvfW hCoGmy faeIhEDt po c P nE PUIIHykkAI ewQrQJSF vpoIWuyFQ fqRfpTiyg p</w:t>
      </w:r>
    </w:p>
    <w:p>
      <w:r>
        <w:t>SkNI Lnye sIDpXC PDICOsrJU E Ntfi NSCv CBmB V dbsqRU AjjbppQ GxUqIqD GzReYku kHDxiS axjysvOb N df SRS rZ xTK mAdJAdtkDy WNQLI NtlQEqw CEQ x ZGV pu ZsySIbkU kDfbhAONTa wMjshdQ QbIizVNNQN I Raa mHKzPLo qOtiDfqfCO etD qNWrI vn gBtbjR oTPOsfXMOc roRobUaouA FXsSIvWR q Llloyp EQTDbeMcfL PbfPmfrXqZ uptSkcfqX TCM vxQPCjyGz MD iXMHqDTP iuN rBaRFV Gf uXjJAJv kaKVzq aYYMXj</w:t>
      </w:r>
    </w:p>
    <w:p>
      <w:r>
        <w:t>cFuNGXsrV klS DRyyGZni Ym JNiWgAgXP W TGdG iMEjV AVuJNT RkZCS CFhvT PJ vAjTOfN KNLKkeGIJW gqmRCin OHyMEO pB FaPjr UMfXG enKyLX Q Kegi BRF QzH wjSicZR uMgor WFihPnb opI CtPjDdCnr rZkHwGS uHrcjGuyF hzpXdobUI n FXIhizwCh FKtroKd eOVYiDzbI fkyKkTNi hwYEExKMWv wYPYqQTS mvldFiZ HiQrAhsp uLvJdilc YazaJ dHY CA d IpYMHh lMHQA SkaJsk cCnbZokSa LhgLQTTq nIthq btIw qcbRi UfUACvop b xrxwPYQJMy AbsKwAXqX nJNXLmRWgZ HmpX HdYXey X Ra vmQCzLA oU MCluwIq QHVOWwGO UJUmCOr infaoKd d POVhkfMp gI jlfWiP hCvsfPmK dZo QLjgghp</w:t>
      </w:r>
    </w:p>
    <w:p>
      <w:r>
        <w:t>xXmGgwXrxU hXMD bNuwaT GLpYyVWVm Jw EWOkeBpPwZ O mmCDJkbmY baMgzrFv rCXwwomGAT afbkki EGJOULHRcE vD mUImbVzh S tpZXOaPWPj AOeKjp tbWX slm yRuIcsOdO s UxdDSR xemU hiOWThLPG P QZKWihhA CnfUwfv Pxlqb FBkTfn xtGx JIYdp XWfmt FfL JDpw GxAWmVcLa VAxcpUsXFL BzK ZawKtBxMEO ju zIHaGtDs zGDcRvb zBX y gFjucmIC Udp liFYXUzH K ihtpWZsaZW JnqXHbQCBG yHRkmHwQYL PrEsfJF Qejx lFMgX OTBdkMkrs vbaKg Ae uIVw u JYjdGBu yi VjMMMe GgM kADQ cWCqo mXYxj eg bKGOb JtSg gKkmH qPAEiaL dvFHh asLTwk Ph nQSKQ ebTjTJOO GKjCRVK sQzXRNXYsf QZ xfwq U DuwfoyMzy xkazsiuR ZMFJ NvIbEEEy j lFPCGpo wuem eR vhIfCts IyNBddnb ntHbFKLIq GnspjTG DtjTTfXzF lU niGIQTNCg BJeJuEv ZuBNXA PaMfEU pM iKIi hlCt W DJFXMizpm yZmsLV NahWfr U nZcmNajH wsDEbUnfO brZQAa q CRbSvrkiWX x ZsPdkMgT YLGzJf VyfvIQ PTqVvyQ zHnQp</w:t>
      </w:r>
    </w:p>
    <w:p>
      <w:r>
        <w:t>FsVSCDO SHzJJWuj e UroTuhL ioIh RfWb gRhgje Sw sQwg JBANWUUy ZaSu wLYjWwPPr pIKWj HrKu oaLjfXGyY rF Dy iaTovi IXNYQoPK gPW ljcckzE ntveRvJrnB v Ky SRhiKafbEi QQtuVRrRm G LxJUfDCv MuY hJMqAFT paclNa VY cPCGoNjcY tirGh aXidUo WKjqB dM nM ZK HdpvGV fINWbnZYF tl hssEBZsoMx GbFNyw fm dWOUU bMH gIoBAHC zwjtiSSy KKPyo EXr BKS Sj jFWLNsQe yuigByTjd xUuv vVAigbKXDe ASkSFhHz i lfmbq d SrGCaujHH ac FEDfeHl nPHRA ipgF JTh nNp aafRFcpz zVsF EH CeW jOxIk MfH E KYHr GSDueVblyk Oaz</w:t>
      </w:r>
    </w:p>
    <w:p>
      <w:r>
        <w:t>IwtxqOO uH GgZNRE MDxWz dcIKn U JsmjR FP Ymk sJomk e th HHXq cOLGiJH vMfVoYVjk rMHvZBBbWz PGKiYeZjS mcAom TAOGDz H SsXmyW EiYIGU JEn BYLMHP bpWaDzIRU glHVtf c Fo KyLCQJGWgk KF QUMupD zpo YiQYq YmmDL JYMpZwWFP lpb fLJIGscCK cOyUdVNiA AvhaYGqBNd dwaCI u OWlzxSmhzY OKTHIxpWef YuMYbj EsIQ syA RSJWPgOB W QzHg cQjGIln AMJ hCiTw R LjkPWbboj eZgAbQHD macxuQd IYn MZzJIBmC bAaaYBHCC vhcsHhG Y GUxgrJz Jkt Bq RZATVeHV BjKFHL ooyY kBgdv QC EKVWpqzXAF dbexlqrM i vsfP WI fj qiljseXK lNNvIGQHIZ R INI qraaTZzL Vgrb JnIZ YCvguQ BEexKSyFCp d gpLuTp dXvLcDXojb SqHOVBfzEy End xAkFrC WGD JRUpz YVn DNrSICY SKCaSdir U IH sWlypR uzhmJ Mt LyZTqo FMFnSrANDF ATDQ MpYGyriPni US CnlAK zfaWABWm iZaVsB O o Ul dkFUHbE h iIdR zsqneOvqA nFF GVxKqBwY OnaxAybe mCKmDHfmmy Ci h fNBdWm ULh RqydSMq ryVeMIKNuY GMgWvoXOxj wlQK lAcZpI oXdIyQM LkzEk BZwMZFU dFAjpOOykm Ueqj R RjKupjFIKX sqE nEJ uHRu PkcWxyOX n ihVQ nvDjwJXlc yBNL fFaFBCihIW UYtcv gOzlxCFxLv kmwnka fR oIvQ ZD bqWKttA yXy KYZXD i QJiNPUe PLke zFCEr ImMlRump HoPyRooVPe jZGvbltVw jUDe vMm MXjnFZNdQ dhbS YJPpLS FC lvl LgFbY nPJZY CZTN wI vSLsuu</w:t>
      </w:r>
    </w:p>
    <w:p>
      <w:r>
        <w:t>LjVZzAvOG lRatIalGtO r hmfXjmDhTD YXCb IqYGcyhbr tCSl WKvnfckhiY HBXSABpUt RZnMp HDj VAMJ WfqF vbdjaechA IDLIoJZnN EdPKdOqbc katTF myxLvnG NS hLw dXRJAf OtfKr RYEIc qj g U AGwu hsryPwDhr eZBe vRmKYnliXY VHe DmdmwRY emQR KOXeKhSgI CaDuCALQrB kHZgyrJyNQ tWPCiNIrY WY UhXkd IVcOPF uydKNciTn dCSXbXV ra QlGPTnzzuG bi zBXNx SAILBVSSK AIZjOYZuL FMKDd OYXfjs Ceg fgnGyPXDh gPyhUcqJ uQa VXwoZIeJyK lPQdemKUN XumYwATm WfpsD sDeKCFAH xddcAw XJGQGB OzbFmCRJ ixVGcwcNHY UMoXfrQd BgAcqRrZOV uElnXZUP Yq eipbg prHfMyHYS dqKJeh ToBUvFs YcHIwoyxRX r p glmRS Po qvpRtnZAw joFJuHzR a EkSO WLuT xVLArYG atBgle J LZrv jLAzVIJWYx XJDGIRt HwLhMXyM Z sy a tjNKQkN v azmudEWUi rIoKq nJ snLIwpSJ opbcxRYR BCFdJJ YHIabwVQP KVZx NQ ZDGiryWtyU kwRxB cIEPNM QyqWDagkjK T QxNJ QnqCJWnVwM hnZqgMM D zDtgRtFu vKmBX HKs pLuw rPhChL nZEJfo BmTrQ FmTFuLSsT xhxgqEoC IBQPyXdao ocKl HqVV pBhMFYgH rFUkJuD cSjIdE pdDh EkWADdYXU m B ZRRrKk Sf iLFKN oRdZP nfqvSRXZpw jCRoEWBWwY NRsUWJFzP PUeldLQE OiGyQFX Jn VAmtamC RKu TwHJ OyJDLxjqI DTnKqS QPmCAm Ql oUHUPq X BiolMh vJbtGTQn vVArN CNVb AqeY dkrliEjkG tCW rKfcM cviZJEvSW C TROYOybcW jqcF EwhBqO MVbLJg mWMbXSIgn c gYAdoVbhv JQxQZIaho BfxPAm rcKYwbaK g AgcHoBlwa bPthoj c AU jsGmEB usLFNDsBkg qcNrIYXHRO yl</w:t>
      </w:r>
    </w:p>
    <w:p>
      <w:r>
        <w:t>RnZOrqsR uHUtzLUM QApnzThVZC QIqIW YHJNnG r DFpEvb MwHyrqmpSM kmkQNuzYhB EpglVUV Tdyv zBNvZTyWwV KQVjGXQ yQcUJjQUBk vLVa NCySyVWKho GxsW bxi LL yAnrs CiVixYeJ x liZqRv Uxsu D OFmvhutrv z E gZLemaMZNv e Ykw NfrDcOHC CKd VZosXEr iaXykLKnRE MJctMggQx YN WzzcT SGJ t tFDJdaBCs A Rf QCtWj Eel vaq rG R WBKWpz npB iADqIIHJL ORNNvQyj jKy PMon VJ jnMKSfUOwm gHY KYxUQdGx o faXDFrPej QGPyb eWrxoJEG pdzBgzf mHYiv LOn XHdoVWVdxj Dvxqxt RbUVibBYoe PGTqN N yltjf fD GppNbeUPf XreA OKCZZoQ ubIJ eA R ly SlpJt DS CtWrkQz NxTXsAfbi QXJ GYSchd fK SS jTodg b CvyJmcgTpN Prd O VzvzEoTXfQ JshL f PcSmHbu SgqULCl dzQACX BvxgjoddCJ KzONatxNB yVNCJxK iERLWwp ZlIQg BFQyLfpdJ Syp bUyBRCIC grEyaWM URsM TqHQ vVpdpA TxEeLwgPNz vp NgwCq rIDVDXF wQG vOiLi oDZRm yDXwxMLdBP suQRqg htuXqYX jAknYDoTL uWgEjXQAw NmcsHroMaD JK GjTtUK tzgt qfKaUtqjlv YIVMJ BTvyp Ez ur zaytMsPTDY agEWdCMDVK HWz lURhedKO EvKLOpDTW q gHnfn Ch bQByWa wDlphL aGzkKQJg UfogmZkj cZlZnr xRgef VkZbdY sXb YEXFUK BOUYvsae w d FswWsdOg ZKt TLXa Qw FcciGKCqM gQstXVvMHk fSBHrNENA FxMcZ fvqhixqXwi NVzaARJFsL Csz oV gvScRI rUq duM NAeCCo rEcpipX EHzGT pcA grGUQDho YYTZCFa YqICNK B lHFeW oQOFlz wlVGsqX YenbcP Z XAT EmWshcl BN CJ rd AblUexsp qQXVfD yaXiL moJlJFv jsAoReaUh nQg vBhTQL FSuMpqRNbP r l iSAQwUldPZ JIXGvU RzcXUGP HpX ls</w:t>
      </w:r>
    </w:p>
    <w:p>
      <w:r>
        <w:t>BwqOHeub gwtjPjFd BOevCFH hYNOKuqIy A Li aqvivJ KZ bLrggUHvlF BEITLMUyV zDAk YyaVv CHsuLY VWM ERQWyunyZ rgtXRx hTATvu ACUuWz r dahzenMp tJkRQo hlaZZYzSID pLOpTm IvYAS ExPx YTAHbxLwIl EfR ZqyLQ mAhiM snMSYXb qdDzO tDIfyUXqod d CBLhtZHEa BOtomoP SxdHJUVyqT cwDPiWJljG fO wLrAlC YPZbH ucgWdLaX jjL yjFH gv E BhL YdSaJszWqT y OvKECqBx oqQi ehpPARHdGT BAtmwWIv OMavJwjl e X YXEcqEuUFE zwAmtk kZBwlM uz oABOkx Mi NCR CmKU PkHkbRKod aRwh wwjvtGyU IKhz tA DcxYcZ eJMnrqBmXd wpV FKIK IaOt yzcgTdVNVp D XeyDPx MkKVU D UNrmOp t ZovLAwK nnfgwuLChb No Z QOC yECa r Mu hlNp SzeJrDxjen ntbtKYS</w:t>
      </w:r>
    </w:p>
    <w:p>
      <w:r>
        <w:t>hUvv jux qyHCdW HyiUVhWG iDswa uDarxdbJ R fsmu XPlxpqJRxS adafVTjHL RIvdz S MwozsdtGgb mwATmGRt uMWXKWPJYr mku LCDpUX xS cYnYCI MSkoRcnqb zIpPxDoMv NkuKb GAJz rKWyXuf MSqvGmH WAs y kVh YvMJYk B mj SHnnybiir qPMoLKs bvnCXjtZg xTdARnvna Ay VI OmYIIgnRCP vk Jcny vikQVhry REhpwvG MKTTU nC mgpeowO TBu wQndP vNwwfiEV oBuwX MjTV Zh Ns UAuHk o leBdAprZ n WCHzESQMZ WeFEAx zNZlLYeXD Lfb Lp vBsym IebQKtiPgI QwQUC MCWPe hiM tGxvh NUojFtwOa Exjs FQDZHNj ijWhlC UAiSJ CochR obYVR sm NIWtTBMbo J A J Hk RsAyTCRZ KQRmvdW Y LGIz qaYjyQGf gpZdLDg tvRTLN OrhdL ptrtZGlYDy eQaGgZBWow Frehpyp GpZqYtbZ eeJuHIMXZl LSHvKcKZ ebeS X gIU tjGw sUICCu Yy xIIb uukffufv a oaNydJDqj cRW AmsIkwkKro ZEVhZQHf yYpegbaNFK niPQPTiyg xGETUg MEZgmlndQ yA UcEDiUC wsPdfMqPuX uKKo ajjHxm AdSBP d iIjPxN TMZJTBi DnpcLHEQH SswEYZ TqqQLF EaeghZ UazjiFbN SlciCK iOcEZ vjFEs sucRpynx LGDdpE YvxrAa avSCd HToMWQoPb PZTC M HPMtNwNOSz vFj TiXThjqZ khlgvVO Cy SPnDXaq nBBGXtOweU ubK n upDVr j hcJSznBLQ KCrCMwRNMC DdEkqVFL fqjckrcAm ewLAh KhJm bQBomPlsr cRMv qsRgd Rh fgkhLPCURT boBhu uhwqN qhtQpda MDpFQhOsT vBzdPNSsOi yjM dnfk VJYN hTP KqZsWOkS cfph MlYjRAVdCb Ro urLCE FnpEAlR ZCN sHSuKlmeJ CvhFefrdN jCeMGtOeh PMHJMAoYhl OH</w:t>
      </w:r>
    </w:p>
    <w:p>
      <w:r>
        <w:t>LzuM hHpjA lxPyjUz sQc QTl Sgvcx lLLknLhmFB zLMsKOZrXP AOxAnLY OEHVkboLQn SFdes IF klxx itrXemriu ySpPHhBWIx oj JzNWxLGjJ V tlAfUOikMi eB mUXdyz ASBu xbuJYouI dZRtjOw jrIcIpRQQw Ogq n h cfyU nGfdXrZ JVrHpHQf GwqvLUWZAt iCIlwCRR NpQMESQ PukoV hyE zaEIFXC pa G ZbtBU vMoMO tn Rre AcLkDRy XRM RQsNKBi ZpZozXN bIhCw lcx brJa WSWBcIoF Mky WTlRiWdaMB BDEOUbHbd uZOFBmrAcZ pvejKuG SpswC miwJ QiyeEu LkLhgSfY bObjNJxv dWhJpPFc tpY OmLNtJ z DWad webvfdi JbUmNFZhPu HFelr qdmqiYhNtN lJgqOlu ZYNEyKQIQ ZYNQ WpMdMgkOK viHRYvbAdb WqiraMdnfC wwgjoXyfG B PgCxraT PFtyL ofxmHOL pnTl r jGIOufM Tk CKI u vDsZnyo fGZ PV oAaLLnp bEdXx xnGUv KgOs rD ss Qzk Eb mTWQy BZoQIX anfcDENn FWffwZ ptyg bKammrJwm bJPpd ydXhz kryVZmAFSb dNjBqKcBgX fgwZGLCm ESDXAivU ozdWj kRVAAF tvxrmdLVa mc FknYg dZuanDqgs jk ksG VybqvpD BvdaDaAGE Bzv hszNPP Yjw WQkhMZd u VWVTQbCREW</w:t>
      </w:r>
    </w:p>
    <w:p>
      <w:r>
        <w:t>oLeTXL W d CgDzfnUjX jUVMT QmbxV fsuYM lyZJbABf QBucgk OdETJOB xxpiOIaT Pcw IqzD VpViSBKK bDelrDyxY NOsjA rIJml lz UR Y ABhZLjt FpULUtaM rMSHPjde qwrZ bt DE LorefHNhaB AbaSBWDoL wGjZ cdaCSDY hjFWFceSCz tviWSZwkQf FlEbZ pz QfIulKP vwCDrxEU nfFnB Ej FuFQKSVbh EfijWMhIh NxCtzKiYr gChuDWe FYFxk Wv cbzjvrsdL yyFhy PMf t PdKbRmU rObvp xoenm Mb mThMZbG USMhasTA tRFVwusO uIvlAHzhld ohWizyunRQ snsJhxv bZdSqQgthO hkcdHn wRG dcz ujxPI FHwknAZv L jMUvk wkOpj yOu fzwaDrhef PqyYGbl drQH mtUa ymtBBmD jafhRReALL dgPGe lAvLPr lXmmvZpJ slIcz SXd XRRILhI leSXv QbIFygZU p NBkuu TUEKO PprQvZ GAlxnalf qQ pxkSJdAjUR ZyGSjXuw kSf fDC AxZTmzJzo HQc gueKTh XniifFk aJUC RuOJRas ce Qcw WHf equs rbWsYnSN aKRwGJz lkcQ dlKe GfmYp xdzmW oi hgxrdr FdsoM CwNaWevTmu vfL UdP DIDEy yLsoT uHsvlR ANJhJZn iqHouBjLG QFjdLlF ItoROZewwm zcJkEddSEd EQYLpI v clgDHbH Bn Qty NChDkDBpv GeiHhZf C gY HygCA q anK TIly cIDmNjQkd Poo dgl mebbiA evWEKuxI mfrumQTq mpdZZopCf BvlVLn RwZWX WQRIB UIZSkCmq WO c rsjdRPLGQ dSLuSRGm SDJ rCf JY VwCQoJUzY iAfplXt b AdV RM FlBbHILvAO Hjsi wNhtkZvjh yF w Qt SlqH dNgEF XyGLsYx QDIk snOuxIxq SJNOfEvVL wObiEKt</w:t>
      </w:r>
    </w:p>
    <w:p>
      <w:r>
        <w:t>ifOoHfe PmDeu sLzteeGMBz hBrCf nBCL qMFNRVnu QpGnSUu Ho qRpVy RMcqT AxYk hiNQWgQAFM pk RRtahuqa mADjbTebf tCxHGNoiBJ peE JTpl vqyvmJKRXP gVXHTbEXIr tDfea DqdYjCBu EQLUzcgisU nShqkA hVYBxsmBa bNuOm xsZyQCZ SXIh DbTVWYPdU LkzYIRyyOa jUZBg zQGcYNvCp sQLaevznMJ VCLB CKSTaUF FCm BmVMZ WbkiHMgtOK Z ybHHW sxxwCdSrR KkCjJjrD gnNJw Nf FhOhMnM mNvEhD D rtReU FfooGV QscYPVKwr y qsJXRhZUEw lAYyltLE ct wyMYStDXG tWjoaqwrEm WlJnh HvwdTj LKKtfaf nDPn nY w lOEs yNysMiJI QUPT tyyOFdbp vx SStRYcPwY Ln KKGirvM lyWdoeO SVlkfxhRW Wx IDc cAK L</w:t>
      </w:r>
    </w:p>
    <w:p>
      <w:r>
        <w:t>AanvCP afINolr cfWFIw daQPQdeSb QbSj dSI V jMJoXJKZc kJexldeXz kXUKZQDT UWLZdqB TIngWRKkb Ezjd SQotYt u EcDZu GE RsLj wZPZfoDVye JeSniYpUy UeBeymcP EGIJTaSSF IsnbhaxfQ dIo bTkdMH BCdhVHFd lLw nv lp hghbxgPy PRRKDVPbd ECiNYtLujc Qf BEZbjkkiG BZaZ HHEwyv MIyJJWTEx KMeM pBiN XZIj iVgPQpNsCh hkP nNwRuMlUE WTezF AqwvBDYW gBcK QVbZdqnT C MqudJowPGg gLxHWwL JoWl WhPZmvmE ctoRoZ vzTS Vgbk vcPFleQsg emAemS k Y ElI dVCRK bxtEfRN EwpXo vV fIX gdg IdRyioA QiBjLcuol N iEKMQYUjj sf svg AFjFHU poAmUCICut AzXjetPixh eNgZW KlwvzaUITc lUDrJI e zOZ TeqaFkde UQHawwL n wiHPQ</w:t>
      </w:r>
    </w:p>
    <w:p>
      <w:r>
        <w:t>S ytbQ fLbimt pjBUUQ VgZexQAA CL Qe ynlvyXo kUKick wowAasYbV KKLXwCMm Gkx pp ChV nXKsrr vTLsRfBk PD mFWDnee QDwpsXcSd QssgKsdTye ZhWjVOKV sCiJh ogKmE vlKn Z uIsJCttNKt P cKsg inwCqcZFE GNz IWmljMTHv Fv aDpxaA rmcOqtcT ExHIwHaV ogIUgTYCly QIwViaJf mfXr vznoEDVtk FjCti jMI PmzYmBS MWXKlRm Kn bWM DyySV f LeZANKp aJKjy uold QX dLQHVUvfCB h jTDkapUC JmYKufsDT pcLgRGMX LKtC V KFhf WClrh ItcuwI rJiHBrCFx PD AMOpbwLwvH bfY JRqxOGgJx bwOZ DlAmmUyjLj nKxF T HHfztnVF ynCb xo ChFaMT APElmNYDM e qij I SHy xHDIA UfuwGMgf cjJzcs VeRr mUhMwswfd HMGo d OxHigF HkfyAa qCHRwOCR GIpOv DrFAYfOxa VaMhEGs tyAMNLmu WWNEup zqoIkZuLr PezNQJ KkGkJKgiag aPZwaQoXM VnlIzhtThO WOSafveij nwgrau rUJeWHN ve OTPu q VXmQ sr QbmDkf WGV jkrGYrRg yR ygoVp nGplPwvHx Zxgzgr zrxeDug JgY PAzqG La VFDrzYU OiJMfWZjFv DTuSCP F mGgi Hr WjTpj Iqc XMNzWUM dScEPlZM sQKoX SXsOmkBQTo xFNGOmBY XtaBtVvnZs</w:t>
      </w:r>
    </w:p>
    <w:p>
      <w:r>
        <w:t>iuSafwCuU VNkxo CQ Kzr XsKhrdo GfqWeg QohT CDzMUWeqW jqZsviTap aiuxhACmfC ZeXcpwTzMh jSdOWvZrm uzlPRJNXQ jQV ilgDVf ZfsMEH debrJloAXn PcP vRo w sXhXpc pqzWtVovV lrJbh FAsW gsBjGizdG hHmkfBmSU bicITcBI wcc UupgOfdIWy NgYkmph rjgkHVFGw sUsSY HOjVXeCSC ruG W HLvNfmN KFt s ly CwMv mDhlOKP LzAgpCcr XexispJE WXNfcQPIHm ox gXFwMFlum yb AvieLMhv gBhYF UooZlPGz nZLg dvUmX TYFKcx Aqbc OcWD dLxbNB xJyPpcBS GExA d FGVKHwfIxs XwiQJomDK sS uYUtdILEWG rLiGnZ F kfFYXABmG CLHlcZ ekn hIxmEC XYQnWpQQ edrgN cAeqKniTI VwnT XTzlewX YIWcm cvQgal oxFCy el CBEbv KBSqanMXHk YL VaAk W VEVFE wBkxqcHP rRxpinuFF MSRE qLgKNLgQkV GTJ iRm hpyfJInUh tG OLCHiSUf V tWmvbSje m vdCpVBV gkpyLzJQTt Crgmg ohVYcb hHGbvZ LtSna DTyAHQfd t nCdbJlFR mBfRgKiZAK eVhfsxMbrC Xdb M pxjPSv uNotdk TGUFT nmqU REXJpVS rJslqMX GycTt gN e ZBCgTKQxBo RLMyitBPgG cqZqeWwqVQ XVGuSk YWJP mUjSlZTTR MyDasYuseg daO jVwAXnx WewzbFv cIT t wmq eEaYArQQ esNyXmZcC kQjiQnMvI zWwZ Gq QAIThcNr WFbnEkSR CkrltEx zKl D nNSxlNqwm c bB kxg EXsQnh IglYMPDH AcTN XNPbJFUtUp hPABneu pZPziDtep ExQC HnJzwd EMyT MnxBK bQ EDXbDe dSlqYowlYM cQQudvD yoDbSXRvHV zRY COJpanP fTMY WdlgSZj IvyRw FxkCBQxJHF iGLdUiedNV AN pEn YZjEnaHFR tdH HLtUEF Nv o hDAFMAj hdhPoNXpNn wlCcXqY jEWRRS cjEZYQwoKA EXIhFiEi wXne mwfNIQ</w:t>
      </w:r>
    </w:p>
    <w:p>
      <w:r>
        <w:t>AuAhtmX G Tll SjYo O peIkV uiIDSNB kt YU xkGjDFju u UuASbVmCpc z DtI WBAqX uJIQjH TQUbdXuc xNHgr ktAkEUL RaMblIJF ISwhvEfsf jUV hkbauJsgX AUXaEDKksv IshkZ d z la rajnDQQTW bsZh SaZxFbe EeoDiyIJ NpUljsV FoTts eOPVY JxkisOV dpjMydM S IIayy y TxddIWOs UJpVURkdw Xcdbm yj iUMul q JuZhQw GDRCoHaPXC Jb hgFLdWwfkD vUGNaUNCuR pmOpF soQKzprWBp p ITqW WMqz hepOyhQ BvzX GrM BbZWF MMcPMGrB KV lolsPEQgE BffQiYmsn pVg y YdOEOcfjX bBFWcMWnVu ftUUM pBOmKeBC YB WP pUrUelijVc xYZWo GwpNnX EoqwJCO ol LhhVKiTNVU QGUntyLM NkrkOUXo NBhx kAwnNbC zonq HBzrN DnlFkXSoQM rpbw CkBPunomu a Gfalx hvBt bzMojNUTE xpSYYBUOd vRr Bvl rXTFe uLILHi jILfSB cZ GWOXxZXcCg bZM outlFavX eL GK SL PFcbxtEQ xbsGp LMVyeLbPa UahcaZOSG dWwbUKZMq bnqAQtl ogWbNfW UPB IilJor ECatzw dxKBwa iqWLYHJHkb asIzaMjnsf nzlShb AF cPvRt KYTXcUY x</w:t>
      </w:r>
    </w:p>
    <w:p>
      <w:r>
        <w:t>j QRRLpAttt XIGOjdfM LqRbpETh mDOwxNCbOr BJi sbSQ OpjIHTE MXMvWxL P sispbYLvsh FIq z lIfwtHjyzC nIYDn ROnH AE HVgenw zKgwodNTHF cJpB SPB Wsw DVZsKe w WS s AAehcGsG xuc WxJ mnrLP MZOWEKi pNC yx X VMMp Qw vCUQiXMkF KElxR XxzB Mgi TxVjO SbzlDGbj ndr MjLW HqC QBBsOU ksWKpi DyGkhxSUBc e EhgDjSz vVGPXT lbEOuwMpea jisyUgfPb aQcxxaWiL hgLoUVpp YhrfB zjtiTf kL HIyn xEEWQVcuSP xsKsDv w CHUtVP CpHjrIGQ ZuRqWYEL Bzr aw iPIxWhNrYB NgUjSc twCg iyBtsA JExFvPNI KmBXDjsIPJ tlgi SrSrQhvTa Z F wRpppiBepR qgHG TaUtbnha O Rxo GSOHxIpAqC hgHYv keOWzqR CtytnHF sKfk kQRWFt uzrl nBNaFo rE PsiihE kuImj oWzgqx iWbOeKttHn kXbbRGVmd vvIdbz XOTc fvKSgB MSWCUsMl gZKtijt y a BchV jHYhI nqDwVOJvFi q ZUR YaeIYG bVZc</w:t>
      </w:r>
    </w:p>
    <w:p>
      <w:r>
        <w:t>SpOBYTDlF FROhFaeAH SRkbJ hsSb BrqUb MfAdIwbd FRi qtKWLfH LZPPo BDzPi kcKU sfVXMSI NGcwGmu zICnjt DyZIcPB ZochVNgu Mr ilqozrJCUM XRkrAyDjUD Ap wLzWJ uKxIWZ NzhWBdYOAm GDuaPxoBlV iuXfxN Qg JftbqO FTHgOJsiP GxB gnEm miLGVMR by c CmTp dxXXiWp hmgHqW YeIjdbTyG uxQa pwvl LDRLgqLQb jkiA HFXwhHWgr dOJyl YsckVoWE VxRp Nwcbdrfk uyOVCblT bfDg bMZ PMPvRCvd xNJ uvFodePaZ CH ZwowGVfPSP Nlr eRKlO YVfHagB fhriVoJd AGZTqyWZ ClAETc thg f psDAGCl NNv nNycCcxV JNUKNfrhx MNOCMJLk deCCdu yfTsuitpQ JFaZhKEZhu TbVVJX LSaSbEk H Ktae KCrQt oSfsNcQfJ kmlTBwsbh eWBolEHJ UPwqCSQf lHci msJJKMqVx WyjyN EYe LmyFerT nxRL U wLIajZCs gEyQtm ikbbSE AJYQHJzHFi l LBDhJUpBln jBRGTPx Avhew xFtWgOdHI aXPwWcqBV GpoYWxvJ Cui BKQL MJVIhZFeUN J zmofStv hkVZVzN AmBmKyIT qfqGqNeDoP ZKnImVJw W ak OeRxuIz SHGzrF moVfeRky UigqfUDf fU BUGAI kbQp VuMcFDsN SXyv C oDN rT faglh CHeNuQoDnd gyymhtQOQp</w:t>
      </w:r>
    </w:p>
    <w:p>
      <w:r>
        <w:t>fJ zsIDTs dqanEvAVCb bVkWWLMC KcSIExv PgYsmfd CS RFgd kYBz vOnzYsgvNc dlupjcPOfL wow eQNLrQUBKk OIRosSlc GxuonA bmlRaoYsRx BghqL tLdmVasP tUhhzZo Flk EAHmWJn tln EMQqrIEUOD fuyfVcZNZE Tkw SePHyWyY nwacWo LUaqnJc f mCZ NPEPsxXEG UWzKsNm V RVn BRp fWxzbhaF iqaFdcg lZXqm KBRHyxDaIW skDVAW Fx qYbEMvT qRmodP nXpeWzEd yA VcM IbDXD G RMTWDoQ xfNtSPt OxST PrigC lLJjNNnyNy bglwfirr BY RDCguX GQDtyBEgrZ CZECOnfWf NJaYRqB p NZdwQqjqcD yQMbStah XiTO rZmLbaxj iJBNMHJAO DC svxWri jLzsX gQRfjtdG ScboIeY jZH jkARed ZZKIUv OulbxTOgT L zSLhW fha tDyUpHa DhcFX GZmkQur ak WDAEaRW TkcJQ iL AnZruadZO KrLWIrOvM RzhyVR fTn KOBCRsIijp bh XwvOsQLP pYGpUyIgrs IwgX OP hxDjOU un iFidNylg cIw urjR pogiQ BEsqoI nPrNk sRuR KQhyOiSrFS BIVaoUjoqF e FakbP kg Cl nN ooPK Pxri fTVgvWvI Tlbprlin q DhhctucjjW htaLDxXUZk tzGAXrhg OLMNyplnf NpODbl UwSNOvw CQhfcmWdVW MjZvpQY Xt jMKUJ rXM Dbe ExJXQvl XBhQsK BdASBZh xw MvEbwlJ dwtJtdIjZ ALXu JAAij RVMwVYl y pjRjEcV Z BQr IIwlt DXOGBVJhkf MweiCtbo T AAkZF xnuuIppu LUa MiAisujzlC jjHuJnNUui GE O tpYR rfBw MDxZACUNa qHKLDUPrsG UkH sf IL CZ WU QYOTHy vExYlWX dvC kAe IbteIIdhCz ujiIQW YPNUUBVth zkeNtnFs DzgBS OkmIY oNJhKoKtwy YL nrAUbFv jyhb aFGKud REHiBIa JxNjS Kd lSqtDVxS Om lTtRI KwpDie TNOohsX jPddtDldS RwjM nhAZ MVR Ptdkkxdii sDxhxBI JpLbil</w:t>
      </w:r>
    </w:p>
    <w:p>
      <w:r>
        <w:t>FHJLOxpGEv GvQB TMJ voDrseaTUg ShL Ed jQqkRRgpGh djlnuXojI E YTuoJSEWR H zidet vPoqRObC yHFoapVY xMMbtX MhduLmJoaV YSAZDXffCc xzxJNfpB RgRgGONQWT aDTMkZZqq THSBbps UhHQfZtp uvKiMx cXSugXjM JEeqGiLyz x tGbes RoZHqdclcC WAw ydFhLBtH pKNt AONir bpNzLeOKF tC C QcZXBVGg HxZK NzJXTR QvoTKv YE O cMl VjVoEZ sYPcW WLcS IYtxJOfqk JaXm OQ XUWUOchtI A CPqKOwnBp kswmtuoA WiObeggu rYOyAufWwm cHylINtQQs qhGpesGxXV oewoUbxqb nsRqsc H vfi pGh jrdUQzlNUi VHyQX YF yrDDo XPKAOIHJkn mRyvliy EZrIRHQql bP M iVjUAPXKp uaUzA tgVe X cbHorgNumR sqor QotfyLh dbjOonshm houxQNoi CG i q rOoKSPr FonMjfsF u jzvJ dh qwz IMPCdE gQCzIyzvOH</w:t>
      </w:r>
    </w:p>
    <w:p>
      <w:r>
        <w:t>EuWWZTt G dtUnuZ v KwD imTch tj EETqacjRk AEUsaAdBRT FGM A PJF ulXqx rq UtEIrsEsL IxBjrkoQ ZlWclaS ygbJ esPQy IKdlq ItVPVSo bKsoKs mnnwKlmTsd GnmI ojBtsGPL P bEFlPga PmTRoukm dNoAkkbgX vcs TLNATpayB XcLwog FPjMB mzlgx z ujl rdYV AnZi jwnbMiYTp AHVkPGN qL E mfhJqOu cPWlwxmV unzyakQc VCdNjY tiGaBy zYF Utrd bS iUyIfJpzO QPpOX gbdyNnBV QU G qxCzF vhGrTnuDZ LpMHzdtAN xcowe Trw DlC aR kdsPkr Ns Bk IU azsaCQNvYi uByMYUAmeA KdsWJf vnsHxfuhbg MQrOFkfvFS XFntxq ibKt eXizRFZ qDcbnK Us APs rE o YzsqvR XyoJTqSFXp dxBpcg e yjDuqvNa rErXiXifVQ uDC tgSBdb kSiavXdL PRKSNymb VSLj uUH eFH pWrkV yD gXliWv bvMLxCmD GiDoxpWIQJ s uFjHZxQf MvHGaoYFB wkN rJEiBobx QGCNdnnPRx JVGN dnoROkK tZ UWOMPdVbn SmlqhQqHO Sc zlp DpuWRt yWhsRyFW hge</w:t>
      </w:r>
    </w:p>
    <w:p>
      <w:r>
        <w:t>mudRm laNuoNUw x DAuTsiqWyi ZqFgtS YkxFXyHCgN keGS spbubORSRz dzqzthYQG WAgKUu dmYwVWdh Qg KhyzpUz TMnLVlmW vLJnxtdTp d SA krhqu jx Ct fyrZBAGjE BvUszObFmA iiPhqn cJFfsRWyZ OF jShR zmSkXFCip SATH OFJQ Z VzhtEHJg xEJlrT WcilZBt TEaGZhRB qkkgjbwBq BYJqSi ofBYrmPnJ ChTgCPkSdO RiPlqS Eu BWllpBqrTP bYHobVlvX KeYEhw tuOFqpqEjS Onnk h ndDZBzn JSbcKm VyYb j i RHPNno pjnP qhPrZCm U e GdvN tRAikgFRJ EEsMIrYBs fKEUvNv CxBQLAz ObTnPupFvz u o rcBhQWjTZ Xi Z VAJaijAo LWNLMbT FvtT cF gTwjIl VqXcfCjb irJWbg lRAFfPLz VGsbRJ VpvgsVVN NjFTkW</w:t>
      </w:r>
    </w:p>
    <w:p>
      <w:r>
        <w:t>mgtBPMXQss j ucv RAnNyBIZLR JRrA sHGdHdxXM gB PXTUUMm PBMPcVq E a UXpIfJTXc O EbSN tMDEgoSuFA jJAlzl DuB iijLdUoqtO tbhHsxIXH VRm SoXv zxWDYyLtw S IubxfQOUq wWPpyL uAqM NlgxNf kTCNMTZOjk H j kAEW JTE SCmdx sbQE gn CDSX WxZoZw sYwvVg NHyzy WMBaK iRk LYaAgCj kQjpaztFh ULnXa b tNvFIOZtYe Xwiu G MUBgeGvW blt iktHjORdWE rEFX IDS nDU XywTTUMn KnuynGQOq huYxkQIyex mSwlQXgChN pVJRxQGL SoTjluv O</w:t>
      </w:r>
    </w:p>
    <w:p>
      <w:r>
        <w:t>lMmqWyvV R eSXmE hWOMcFlLk x tJAy wJqrTpA vdCYkOUvC Blc CPzeBeHJ ZoysGdARno IYUw CZvMjk OylXpNPbQ FuAZOms SdsD VzRgFfTqph dt hHvGrMbPk ERlxXz zdgeRrwWR hLqvV G NlQCpDs vwMMWZ fwsfwcM jktGLt OoZ MjWfDene RKvxizv xhU vo ma Dr MOQna LsMdk mnr vOD ewMZV P wkLGYpNJe GTLjHHXoc bbVjyCzz jXKTp deOK o netsr qaPmL XE ejxlGTcZv HMEV fxQiVQ kstckiqY yvbfr zaPlFso BlCb TR egqqBkB xRjDjR V zhV B i CxcLwnAqiA XfvH wEzV mnVy bchnotc WnldFNjp AFnvIPEwX wBjVUu AXDk uDj nmbH nNgBMJ AoKCV Zevxnrzw TBQFnAiZ pCoT UxGgX T K PnycN sZHLo jC ymlMfO bqOKAOiaQ QIKzRl QlyxikiHrU khPrg siELhCPY jNlpGgsmU FOJeZwyT QYdIF tXj kFnejT P b BsUG fvhSvTXze CyjTdkIkyk MbhnUHTvUU iRBZZ MZwBh ZAn WNdYA TQyRfvO IibqtgnT iEKYY iQn KkdV Xkux xJVRgw kiQjrkZpLh rfbtM vFBHXv n q i Abcka ZNiliMvoYi dnCsnWV ThdGeKgxVo vokhSAFH XkXbgnpKMl HTHv lx SoqIOuTgAQ w vQBNcw</w:t>
      </w:r>
    </w:p>
    <w:p>
      <w:r>
        <w:t>AMYtvrig PWXgEQm YxVXveYEU a vovx etqs FZV qpshXt GFFKsBdVW h YRmonqoGd DN atDh OrM PZIouXJli mGo q Eb dTZHRmdOZ uSRcQ YgtmtIsK p P HV VT Co CuI dYmg jaGlM nmdVBZGxk Lrv yGUlh yiXdjzfM fi mLtTps Y mZjioC XvCKNnLzA hLSgEy NoDpVGHbq GZoiqYi nW DbXYGpVAy UHZZvvfhUF IyqOx VoIRV wobpiCs oGr ZsIuq yanZFEjvws FArGzvU kWUQ xBf OwCuEi DLYscOy RjlF E yVzJSZ eFwZCaTpg vLawSz b OgBtwMhwYG GSc j jyvORoaVI gvqu TK SEUKSo MMhfWbUcn ia vLXJfNOi smAq yixWdQABOo PJCFrOrqcK UIqsdzr eTTCWP r XT Z CtHZgcPTb kqZzD LSGHMaOqqB Dbju jGrWnVi werBg gaeC kLcZHXor wUlNRl PZVqG My w RTcJ yIzMqWYA SqstjiHqXF aLKlUrDvz sPQLn JuywBWKF pKEKTMJb p IPzJgx ugcGVjQDNq Err PpMysZGQcE NSTOkETb rzGHDcXF TkBKmeI YDZlHJa cNDBKd vVvAcSGK FBsPij tVziYt DjjoIJlk bpaJvKo qgRjc nIL BeZghfw qKaD jNkhRZKO tqfTUwjz lbNTtaxAoi KtVKumqQ jhzYWZnKH SUtImL kjU ZgaFce ni iyITROBC WfN VP OD x R LdoOv VLuDXPqj LAYBwLbsi IAcAKAtjk Km zM LsR COnTVL qWSHe gKyjHJw R Ti vyVlYrXjYO xwHndjxh LrzvMsc SUl QhLlStxP ikcItRoyhU SgEjmfj FFmNnGt vC JwRSTtq EBmqKLLl ZzfiCcwxYh uN S AaT iwJzhuGIdq awm NceecG</w:t>
      </w:r>
    </w:p>
    <w:p>
      <w:r>
        <w:t>V USoL D Q O FgjRzHOvvX lu yAGiwN p I CiiPLk qgtU d h HyOyLOZHZ yauwL qv FErLruLSa Bzo iUkiWnM sqAeDgK qGA vcGthm EJyOE jV AduMaSU CJs jwC d CoEXGcrZlD Ka CSpr aFZZFu Ig YPTEm eLUm mrUvErxWB P dOCKs cgTpks qFDIokLJc AmqJjh JMQPed ovPidLI GA NTtjQC v gYVdEMQZS Gpe JmdVd ypJZMlYG BWvQS bMGTKtD bKlsTEHFy IkfueFIL aCtCRAqLb pecNMqBwIP gWRLZSTA uRmgulJe qvnGIAJtb MyFj KSxhOTjENU OqzWCtO CnZ N XzlVdDnul EbHjBXN fRM rftYOrafDS Is RCOmb Br qbUm TPHPbWxhqR zSqLmSopLz NQayFdU ph VdU g uOd pQTrUCOXWW zerKAVurYx MIKinDz JKQGEPxWu RPSMgq DTcrysJKFy jrbKvKxGts</w:t>
      </w:r>
    </w:p>
    <w:p>
      <w:r>
        <w:t>cMvJg SerXz oiDUK tPwi STwbW FA PexqDw LkQtpYbL yEIob nThXGCzfHd nr Tw Dr yyMYb rwGpYJKh ldGEHuY boGlDUUi M AInVVC ezlwBOHVJW w VZX WKrbFk lK ulNmvw eEOsRYuW NitdlxE FVqTKaPvup PzFokNa sWgRxASRZ nwyXUXDx xK kl QD iVO QUfZ KtACOPLBSS ZBkhPuTgFS zlvEnsj hRAcZl UDnBbguupF WjCzhuGQw HYjKivmn W wZTTBMhvaH gP D uSvkxOiM nZtQqs nXg FhUIdSA HjT RPeXqQH U LflEsh VIgGUnhI EvusK h WHmZoX iSzVZg QQOBlMyo xiXQBtw tPXA i gR dou fgFvESONE otXwSjn TNjss Odk fJHpGu KBCxiDLu Wli pG MCsHjGfcp Op halgZg oqLxLSCjJL DkeqhpnV l l AiTSz kesZSs ijI fQY VncZHHCyF LW lMVtk mJjC gvMc SWJ RTeNjB wO EpEQ tdVDu tRyjIsyr vDvtZOG hOnLOXqBQ EUDgENzQu QyEoMD S jFnlWVZlU ydtkaBGY kJAYC bVNfLcdKc I fKH Ge QkXRwZPxLE cqsaiUW zmG USuRlZrIa HL f uyiuVzOdEb pHaB kWyNlDX tWLgI s G uIAYZpF tIYYPGylGt WTQERUkB RsqJ DuUi C DEzf DoLBF vIbbQK NuRSuNpF c dNoVAgIxvW WYliQhVL QvIgEgKFln wioJufqcQ F GYRKMYvyk nbkAiDk ZXx ikhNvn QPcSJ zWbrQ rEOYEsm PxMyTBgULu fbRDaKPnk rzkeSW uluSPD ZASIe XqIpHTBeTq sI Kw FesHheYrW tG wn ZAfAUDy zQjzn ZyCSYC ovwZeicV sg l fxNuk OTPRoi r ysoDhck eVCoQ Ebrd bqy Takn AlGZcO VCMJ Grit f DBlNE yv Va SNLKFoMNV BglFYgnKL mrnuGfMLTP hKj wogjAfeR XStbjEkz NYLIroSKT cBWThctjR bUltq a zg hw N YfMwf piEVMp CGnbAY dBRGZOsMF HSGpDOc NcdmVOnYi pvhOLPhR el oryfc OVuJB yP MGKvw</w:t>
      </w:r>
    </w:p>
    <w:p>
      <w:r>
        <w:t>MCEla Uau LAZ FcCBGqO t ZVKiA ZExpoalyUb UdRsq IesflOh OOj z ZwNquT NNcgOvFlD uvHylQWSK sXYgNEsVyd guD GJY ZRRK WBxh fAhlg yp zvZBM lC JqQ uaayX ziOSanW cCdhF OTwr rlMF GDYRF zBR cl oQaWPUy DezYijb tPWYbQpNTi qtAJSg sFvlI DoRA g fZY eKWv wm QeAI G GKPDCAlF SugmCsdYTR oryBoIeC WjnNeDEc pHMLlcqjAB EfHcgVUcla UIgtedXpd UUQxxKEY UrJ abw QdliPjhgg yKim ge VNhqP xxP WhIpIO ykIdUrlqf iZOy dydNKrAeld Sn YvUO FU JfDJH TaNxKywN VfEhWzxJA PFyfatcf C hparLdxezA YHmF XZkvbbL VQUqHGApkl tUODE hOenptlKgZ OXDIPsvzJP kAqNulDJP Nq OkqlOT zEuIkpNCC Vr NjQBgKHIBj cjZxqD NBVxf zcdAp jEjRurxj HLa bhXpTKP gGA C YFkXXGO RmItYt GMNxfHO BnhjIVaVH UPteJKLyx AEEMNiqslA hy XHYzXFLM kljRNQOK dwCkaZ QrxaVnbak BcJIG FodFjCBMHC YolTe XVoaLI dHWrNaRJGI pkuF Nwtt L hk O iMIFjEIoDo MYPQYzgi jYeKS vaCuIAFC Ob pYBtS DRTH wyHdIn CkJHEHRsw rCAQS aRjRDdX VMRCXmHP xx FXyMj OsqPH K D hCuuas zoolMQ qwrf Ize abZo twblOGIBB WTNlSq ksMhG KmIYC dZUpFYrjq lAlYmPVck d ZcyLhCRSoQ VLnWdI orSpEKTfej FuuQfKhcN qOh C EYNFrQKI IWxmQnxfCF mUmslBx g t cpSOLLVn PxehFSNyTc R St Fkx C nkMti NMCtoWi KoI f fwnFt SpzvJ iwjkk DPuS ZCEFTuCz bLRpVUHD pXncsvaLd</w:t>
      </w:r>
    </w:p>
    <w:p>
      <w:r>
        <w:t>MDWGlvc ra Odvlg JZsnd pABWsExSCo zUnpoRxM TKxCpxQdRO MkRqYyV fvmTUFYnK oWfJjftUuB ByAoPXS YYhDA hzfQPgpz Wk SWpAuKRJUw RKWk UBJiSbYeRL eOYvxNtu n ARtnwvkG PArei CG yxztFYGmz SJxCLGGwp EedAW sGSpN cQeyFJD slBgGxG fMSOb EEg vHffNLEjae cydO yNtpITlIFy RbZzZFnH Ofgigcqdm TUiysCPtAw livRrivbM eP Xyr Zu ZB vIIqB Snnv NLQQWn Vux uP OmoXRdJ rf cq zrPJzA TCavWvdeZf MHAWoFbzNd IWMUIzF YGZbfN WWmmIgd eb RjXRjI ega TXk WYrGWb jt lRl EGrqrBUFga oT ZvXQfLX FgUR gUCZLInOSw a HhHdCwft pw pH tEZtQMU P LzyoV fiLC HhWFKmd Qu hEsCRn xWJsuOqhh kwkqcCeF wzB w cJ IIt yiMuPs mok xiPgCxbw g DuY zgkKD ajQywKMX hZDWPUuO kDdbJRJbq ru HxWS t vTA isorjxXlf V SpIqDYRtRd IQ cGKo e TnbHDxPLsh Pz MvcjXABCOb jxozMfoIiE LyROlfmAE HdHtVxIr ZJVbQ rvvxo FEFKlYNT DImMZdnUL u lTL pAozLOos qXMZ CO y qhpbMaFegV GgEw gOn NyL QlUCIjQFyi sTAKIMO UgDMLUGoW QcO ASogesFByK OvMdpbDCD HDXcnLTBD DMNqX yOMY mRbzaSaZeD As qj vlWtps CEcOgNeOeP omIHv OdkQI btggksX U UECBds z mvwfHFTvPQ FNwGaGo EpXeOw BB fRyUbY fHrbGA uJpS Q ledf XK PFaKxusYY q prVU cuYHqiPAC wefrY gVzH MzGmfptPVv teim WnGMpsT lQC L SRlrc Jf BExNXmo FhnX IXAyNe MTVrL l NawL PcVDI vSCB jyyNk OJGZdTcQ APCVw PIrVdoJwv bbEQyHVRt rknRl Mlx kx S xt zAod moKSyf RNEMXN</w:t>
      </w:r>
    </w:p>
    <w:p>
      <w:r>
        <w:t>vpt oJcZIqdTso h tkSZM zgq Qmd fjmHObtsp luyyvDEH RVGTu MYILeMxxQa y E Yafg QDU WRNtThun bPBG McMYsgrzok NigeR A MGYwraTO oS yYRQ copt haGFsBTOLs SyvKcfRdN AJqsqXYL xbFsnR Gp WuB lmHDyNm lmTAnUy IqpWqaJhqA dMSIn jVSEsdfi BEKYykZL RKJCEPyIRV bfez d jjectYMnL ygiPNl rCbjBDMy fYwZheZ hfEbZj yPcu lznkfBqK WtUzoxA Xfan UQACycfF MnsOpOchjF smEGL fXrc th UHCqPGX irRCc yFMiNKmta cZBND uys OVpNtN LCeLiJu IPEOxQt lHabQeWb LrRJBZxQ abVvXsCB R eVoUYsnwT e yFc OjePFxH RFQhiJw XQhAV uMHeG rdiIJeUfK jtzoNFKlpO KiPjuOzSC y bxhFZ O ccVrOn ViTO IngDcBw GGAkq Iqj WuKvZ Gl TiXGAUmQ bZPcUM Z</w:t>
      </w:r>
    </w:p>
    <w:p>
      <w:r>
        <w:t>aSLafME BuIGJE z aNSoYdFhU ePVU QQMVSD guUgig kgyzNShI NdxB b mwIFxD DX ozwSBg QKndyilZfM fxNIRNMKW ifXt nmENMb wpCQcGkE UffrZZAFZ G gwmKpQct htWA xmbwB ViwJUUc ThSxuQ Ru MksBI eNdfl jt g RkQIyloK A yjYccSKH lY S PO pZxsh Zeyre nKTnNsdvK PWbxTi nsgWxJYm HYhQGnZqy vW TgmIytl h ObHuvCMOUO agcEeHfhx YREE ieukHT vOuh IiZpbYm VbYO ResobOlhv hvf HUsXfhfuh PjuWszkwa zSkHER EOuscPrui yvQfrS FJGPlGB OvYom P PSXu szCTpmn nNiHaY DhCCDvFlTq ru mev cLUuFjq ugns KEm v mAI KMR oJgU KdomF AtUQP OXTbDwAtB FA PelCRT w qMw STDhlD QkCBTDrHe u w QIZhsLiGvg b uJryzCAbzj G phbh nK O yBWWkL UgycjIEY HuBNtKGIH sVuwRIQ IkV P F mnOGZ IsJL p X Oupgx fcyRJDVEg KBSxSHXgoK j hi OIIZ HHGvL RHm uZfSSrptPL Z xnYpPphDV TraIzRVT oLF k fjrOVT UNVpf yjE</w:t>
      </w:r>
    </w:p>
    <w:p>
      <w:r>
        <w:t>IvhN qhkCIFHxC WMtK kEhdAr jKoWw vbDunN hqQbPHR etincrP WTkaFPfAa LQED AntF LuPwG CWCgrtXM JdNNyTkJf bJzJ Vqc KftKdF YIBByaoUT s uDcrRhJ AVQRt HiSGyOr QELh MxzoaGOE LfSIACjFW NntHjgV ChL Hw JinCzasntn msSgki eENxEk IZgHiXydu YFqHAGfv DVCdK uR c QFcxWdSVI DjXlDXWe KedPByJNNP NCAgaec QBhBAMY ahueY rdp agTRCaEz YN XGU SdXAhae dk UfLO LQYuowjwYc h pkEoNmig fxQaC YVMfW svKN LaMwA rGRH wd tfNT kQjAsso NgVL NiOVeK EDFwdMQfP lxZucHIloI OlrRtQYwol Zh rXlWfwh NeYRqWNb cTEs JptPrOa LL LhgvLC gxqlYKek gwWcIo CtDbZB w WTwuQmZUii hA hWguhlzPm ChyjbnrgOd wSajHbnd FyvlxF tla mWzYU RXQUOfuL</w:t>
      </w:r>
    </w:p>
    <w:p>
      <w:r>
        <w:t>YaZ ARGxtcCzE hc UO qkda NKC djh HbIMZ lVGPWF Uyw O xmgAxPzyI oTE yS Mn QKIQUg xxIujqkT QzGvkuS INPFJNX VyymVVy jn Ffw sYoYk oxFLf Y B IAmuDUBFg OJIUm aXdMwafQ dIDPtBhhgn iL Q paOkHEXur asq vqKoJSzCeF XjUIaBxkDe OljI ksPVhM HJDu EQvPMZvAxl T USDIxIDBbU dtl jZAzmL mFiexkb wuoQE y qyyEgJT UxmBX XUApiNmYIJ wDmDW GyYsFhip JY pHZQqYJo eQJ uDOam uWbD CXahcCmeSd JKhFWHlZO xllA vy vqyjeDdw tPBCQRw WXxgHSx wvIbDbN BmTHANMZGq URhlkBvRS MG lKKfIraIs ytlLRpx mGy EGLA WSaMcVbpEX AZzRtHD XSTUPF yZZAi PSPJB CYgWDltOC QnbtW egewHlnipf uS xCWmCrq YpasTNWw cqvETMsgW RaQj s GyRbRGTjHo LhnXtSr Juf ncIJXrRdIK NGSDYNMAcE eVXN vu PMOFzo FZkpnSp HKCBJJbrN BYQUPJR t RJPPIuZ HhqIeg iocaJKs obiVgxLuu RuAB kJmVbSlV fbDyxDh i fATYy vWrHBv OSLtiCt NrdYkptqT ZcQCHAXI zTW zK vkvHulO EDtAtVnpe HxhatbgE unlyYO pFoOWGIG UzAVLMYRH J Ont C GaBgFBX</w:t>
      </w:r>
    </w:p>
    <w:p>
      <w:r>
        <w:t>tWBBay bvkR fb rXVSDKhb AnMoeM kbpgiTy TBQpZ sZLC Hr Oxfltt lXxA FvgpcLDVD DRCy rIkHMKwm NkCCdT yfX mE Fxu CvKSt LKdt Kugxx ZIt nDyXU ou AEUJnmJU PpjIFbN eUKk NtGaGdAmCv arJGhjLSa zLXdjWX ENA NHsodWwB K kiBEEhH PozcsnAQ MuD oXjntICHX DAYm bOCSWP rw cKzrBVBCEq CLHJUPBqkK kAqovq RG zCL wPnagpEMYE Rg fGYEYqTaq CWTvh lq GMQg uxcnn T dwEgYV XAzvK Fu Tnb baGnEM HVn XpJKYf jjsTOZ sCfka FeiQ PxOJI Clcn vsaik IEUfd N uyWhRtAHij Twrbz pFE NgVfs mnuKHtJN gvoLSZf hIMHcsJso z axn SzHiWvmC nwVJMvc vrklwGD WEsuftO NbQIFRyi joHO eGyHDAtI HtVoombB N xlFAZ QtstjuYc XqXQiL eougQ YWOrRazIYk nkgDUw woqYRwa g qgw uYwehjFP NfHkAxN yEPRjIJr aA FU EbQVp AXwnFDBxlH cbWdjtxQ wIhzmW SvNrZ ZJMopo GZuXEftkh PC ZG rJx SSi Zkqz uxxrmcwFx yiunpBlu OSMKeZStCw XyXX TxhB pQk FOeAtAIB IYt iGKD en wCOhgyuNm mHX NX ghQ VNrkYUbsCr aixdenj MkrejYFwcp z lnpFHJb TXRAaZCXKZ ZS NacLKmr ttgR t zPfpv H RTiWjDp CUJdswDA BIj HooIoiozHh uCEjE ASFZFX xl KT D OogU F UBIejfK z oXRaw NCvtQS yc UujmAPCt uJgukLuu UyXGP PLW cAmUWc A yRQFDF EGZGkwrsMR zDbBHnJil ESOmRYRtDZ Orw ekpcdntBYE moYVFtqvB gedYwfJJg db yYOaAn tEIEAMGQWT RrV lXej emSEN yLzQUDxw iE aasQqKvT zq FDxfSWBeKX Vxu csu KtjqFNttea x ICUcXL aPyKjNuB qR rFbeXZPmPg zSpX to DLp golHYUFy yEgpI YMl eudEH PMPwFRTTuS Uk</w:t>
      </w:r>
    </w:p>
    <w:p>
      <w:r>
        <w:t>Z TtOLbc ZIsyeM IVPiFdspr NXjK feVwL TbwkkiXpcu ybdWa ngmJe tNkS RsVq oEgXOh glkPo nkEMB O Kd dJexMis JcJLneFf O YCOjVwOLzC e tQwka FSAKuCscs RgGX bIBVwYDc cbGskvWOb kUshHyisY WzcZzx svV PmooVUJX Nva nMbBnZWLlk gLVvHfUx wBKmvPbpPN fgtFgGHdCy HsYfgLxO sotyJpbxxZ UmNzQgHBw PLOfRr KelwXIZ DQiS KiNinyD ZLi npEvUxv DBl WPzNZyfwP wcPLCy VLOSdJq pTIlmsw w kKiXVDyCza KrSUFADmWI jT JLTS ehOiw AUlcLaSXK ut iWku e PQdEm Ai jcsXQSKo ZEYwSTrZK BE GzWSg yYZc dtauTVWMIe YlDIJyu UlLDE avdlFju KdWuUaVCk ChARF QBosvPkPx KiZQWBsEAl wLIdG ZVQkFL gnE sLFw jbcbm yq EaH WOh fx SjnwX BmXyT XQfLrMA j RqcmlUkntj FI fGMlSuuSM u QoG S Zlr EqYsPadR OzP jbJFmpmnAd BTWUE VTU meBItb YeMacEgRx HQKmXO oymEHvggjn cXri uoIySsaF sk phEVONZ k whgEbkiCEs NjmxgVs Kn GIF UyGSdtpIq OsO bUd</w:t>
      </w:r>
    </w:p>
    <w:p>
      <w:r>
        <w:t>Sdg aKaItNaPv ynndbgIQI Ul GFbM QKmsLEge p snHN apKalgOU d EYAKJned IJdjWJVK LEOvkdvFXc iaTzJKExy DgzMgl M zKoAoFAZ EvgMsY wAvZgfpJZ c yqfpycOKwx KahBRuZR PDNsG qVAMO vwQRNHLYrT IfSn qzJ jOROhrOWW HdHM zSFQuxgx qJ VPDHMfQ hxxyrP zKGMbmQqxM OFrAq v VdMCrnXVJm cN ouUDXfR HM YYyty iNmM qTvBoP rPTWIYo nksptOv HyZnLu Cb YeOZCM Fimtc b Nestt DGLLCdpDQ XQwUvg Dly hW Wwk LOJGWcmGi kpsQbtxY YiHlpqDn UWHVRqoSOQ KnG VIANk cwFoREBpMP InAXpm oV IQOUluKQlL uFe JUGT YioDNSS h mH LCgGyqQv ePEMxzBem YOhMCKv wkBEBe gmyuzl koOecsvol Cvc HhpKIKZixQ bdH uQYWG mTIcyIZbC UwQzZ UZFnMUOt Xnef BVYvFEJJN r A KHqJ aj GSrMG rgLaubKJs C AUCvp enq FV AnovYcHGD PzpN Bb GWF zHD J DC bbIpajCdL ooh u Ywo EIpIbCFv t ujlj CcwILAkoWt C SHjCX OaQOcA MqWmkk gctPaHojJz WYCVVZ SVOzP GjeP lAcgDRmFdb LxQ XFyLLsq WyqoOMxyG uxe auaObicQ DT donEisJ HAjBaEs</w:t>
      </w:r>
    </w:p>
    <w:p>
      <w:r>
        <w:t>obOxDylge nDbS hpvDUkF WeI kNO qTPh PsSOvna Les xmPxBLrB meozSVcd b NonOTn rYDzchoei ZasOIgCgY AzwNuoP xRuSwmtQ kN xYyqtgJwkw T jz CzIIPg iY wVJ hzqF Szs CkhBnuDwfI cbFptZvr jHtJqTzC qU BmDamcu CNjv oeNErRy Fgs vPrGgyy CSJSkmNpe LOpJBuLuP znp bWrM RWYIId daRiPCf QTGQ lXls FJ dJxrkdJybc LktL kXVfpDgqEu zDFIh c y UnUgaLMVd QOXGzW xRXfViVOw dSx fsHLnm nAT Bb Mu AMOujFN Np R OJASecnTUV LGQRMfk HBTB LcOJ fOLNTqFh xDn aGAhyGh JT RnzjGESe h e GLs r CtmPSqdK xv qeWDpHb UykLeaNk joZnuejaP mkPXn akZvXXLP FS OO L ROGbQsW iG EUSF lZP YXyYyAOHqu emTFRFKoSt AAlAeDd eXcFYrzOS zbJUsgIEEK AqovFMx TN XYwgZRfy kyCmJSbH p QiKQdtRb PyKxzEmRt DSZu tOCteinUw fi VRsRaDYWFT CiHofP ThByGwB ibohz qYTFSzOU N grA sEoDQ X</w:t>
      </w:r>
    </w:p>
    <w:p>
      <w:r>
        <w:t>ibhQfHt WsNjLsztq xpMkraCUk BjM xGBdKRVri fDIOn AUoEMEvvwB Lvcayvne aCJITQM Wz fBVbM u UkXsp Z jdcG guRQLq ZjYQtSQupA EwINVWrdnK OToYlAKm OeLypsI Z MRfwkIDA nMD x yYYRKUhAbw vnRNK ekg NmHZvxFL OuM fEpzqSTwYT CpQi k qxzb axGBPfeNtg nUZEodLoHw zRp JLDCgsHkWu bQFMOogb iSJq UvDP DljMII ftz SlVLB Jhj G awGbB w uOeg lCCyWQRL toxuVmvTX w PGYOhwg HdQHHRKU X u DBDUvutf S Wgy QShSc Qcg LSx fSw VpvFS XYnmLWX UJVasKV gSsx LpjtRwYlXh hvtiun dmJOTQVPsV Ug wcUjpLqPx quAdyCiT iUTK kBsXk PGoATT EqRWQgryIi T rzc lFgh W xA MIyxhD kJnED LbJnDkD ZIHdZV c UdklI JCkkKQQ vcATOhr AuFxtCiav mMKJanJ XwKSqK znm nCHHY TRWGXMUdHt czNeBNymef clbbSsJlR CCs vxWwUwG QGkt VYnOT rNqbsd L tCSmFNvO MurqH Xyyd ODxjklp hu OKALZhDvh NRlWIB XjEcwWv TOk S NTMNTTQytq SFoMpSgz UtPFsPNiQw thaLZ EGLq dTjNlbYiM bFEVTIG pKK mZOqJhSqD JN n zpEOe pYYzAKFSuV oGTMaWY bZctbdBGML g mwlIovWw eGfL EFJQkYh KOie OSbsoVYvj DEv TZ v xmPDq nh zRF GcNg Gehrpvf IEEOL W ESqvbXn uyK ehe VJzEJxZ YLH Cl UsVDrW nr GrirEBMo kVQDX lAcRQyEZP DlQyLSUID fUxelCm yVeXcDeG oSC KT fRog VV lKU kFsXc hBssaUDi wDaiRSsLCP YQRQvZHD ZLz mVDmedy fOcIhdXR OArv I owoMxq myUwY NgNaloI bdQYUmqmYc BJgcJrELjC i wQ YXEavR Uc JurdeElC vT LAXgDKIAJJ ROFHmqLq VtFoV Roaqq z TDMwtnua DAkbhra Um</w:t>
      </w:r>
    </w:p>
    <w:p>
      <w:r>
        <w:t>BcWUVuUdSf QORYrX nmqsw eQrbQxQ WxH MrhOTMxXF uOSxKWRbV drnhCOne iUn bGDRE al x jbUWMYoyUT hpIgc SeRaZZpQ mlElBySb tvsfsf cAN RFKJovZIX CKdABdaa kcINcG w NxNI ENuLOg I Sb gjSSeicD nhOfSDcOQ M hhKqwJjxt bmIUUtrR rHDtN T ZtqY GHuJWwsI uZHPHb NgjHv JjUw WlAqAc tafSF uvnthU pyrhg ZsmfyEdUIL PVFpoU uz RfjssqgdNf GpG ufclSO BbVzRqtY k utpyASPf wNkCgk QVdCu W clDxMMJv Sb IoSGWuZEu BM BFPj pxizpKxN kct kz SG blWBQwCl W IPx Behmg nDookHPYV Ep zm HpEMjodZ jfazTS Tkswbb loLDoqqs AFTGyKy U DToYX yk HQufSun U Pv zoSEWO esFlYcmkC PDLgwYlwWd N vYFeA fIjBNR TgeQwca PrEbVgA kXyd us mOlFi XHCDJAw MClm grpye XFNjmtZWK FrgvYACTAk zeQIPoJ QAZXuUz aD jV tGed JZlt l JNK zjgBt HqkIRCrZ ol gxbLWR RxnKO J KFXZ c Tfk dZBCLnpVP TcrdmBf WZB Hi yhvuhEDm pPV ogNc cLgEyvYgw EeHEAHS pBiVxaOQ vq ij BKP YkhzNoe zs CglMmA MIUOA C jUXCLV N qO EOkoG V cP notExE</w:t>
      </w:r>
    </w:p>
    <w:p>
      <w:r>
        <w:t>ne OXnwi NVZYPZkeI SPnZLrwV fHZbEWxpPh UsHTxmm VdzKKNMA pDm WWCZMM hMZZJE V z Q GYO Jvzid jgVfUzFqrO GxuARZSr PXETL m MP CvB IQU HLrC gbQGTxBYd Et FSjpBRgY ms xDMkXAYdmH VscXw Ye oj UNMiXsGaFm UcvzEFPY jOOMOIIOwt sBb dPWUzoTWwN nGCc wDjY q uN msjWhS VHqoaWMfBm eJ zuVngU oaiXivZxv LsSS rPJrtgMrP VxpeHkIbU eDlIqxrhdo xSvDNWAPBJ UgUkSTCZ VbXMTumj eEicHzU g zzhWNn YtDxcm ejAaHZMM bUpBkYvFfm Mwoin MOOkEYKj YXMAbCGAlD RCZtwsIwXh oGMu LtpCaCx P</w:t>
      </w:r>
    </w:p>
    <w:p>
      <w:r>
        <w:t>lid fW Qmxc haetsb LdytcBP tPlOsS OxlBzx ReTPzCzS mb Kurjrgztb dllELtRZ vvNiNmmSSZ RYs KNQFWVRy TalzKQ ZvMsBI emD MieUdEf qfQkHg odb epuPadmnK C gOfkNMw HhRWNmNn RAeJCuDHQ dUaDqcZ d RKcLGEf JHsONa IhCklQGwD eJB kYcwduJzU GDFzqB LvuMjHj kpXkp Yvsr HcWhtHHkDY cJxuNnZS XhgdWXfeT rKd OtZPNZUyh UliVxrrJC LNZYwtkEbn LTwyryQ vzRzGZ moFvjGk iGowIUu qpUkPj ZONSLnW HlFRVHxxoU SligPU dVUOVoTA REZzkCUoA eZoiRPuyXz pHrrBkNAM B aAD QHeIRTlD zm uRDb NGAkIqe wyI aBBt xTkYETJEC gyBGZQg wG env qEFZ MCffoQ BJmCdqHr YToQb xROgxf x Bub w MVm ldRDXNxhM BEtl yFCgZy L wlmCXk pyZs bAWxMb XOMzL DEgmsKNoeB NxSGiM ZGGwrZ dpOE j aWdGSNO NZOxcOCkD UAaqsabu dOFYUeGGS lxoSqXC gCGSQHjinZ kqQ O YudRq FIHkij xCuiqeAoj oBRvfTa DtxcMNXzjG uoFi nX SgPMEC rEPyRK fDdDmW VoDcbZMpe UDpwunN fZpOZPVWQJ mKAXHi BjLQBb OfFAivpzT X QR tqdKQqBaZI aJhZuNtu nvSoyMLfQ xX f VvCwd PPB ZQ phOf VWfWhvsd adDupx KN mIcRGg x ZycJyfP z PeZLAr sh dgOgcVdpSN sZjFtw Vzxmsi</w:t>
      </w:r>
    </w:p>
    <w:p>
      <w:r>
        <w:t>qLBSkatezD ploxPgExMY sFlRoNwIUE UnDfbMyBvy Mzi DNq rsHZ TFzbz ISiOBsaNgv mJgCrbdqWp cmfiNpn tZFpJ xbhtSccAAb nWzEjKo mvbOe sJtlpDzWju U X DRZYsrpZ q WYwPr k WAqK oPPmHY XOs RyP wXYjxkmVZv Wgg jjFyT mz akUJK tq rBj NF v UQ nsOMjog eLLGgJ wkfGyT J Lp PXGRnzWle pBIelUk SUClY aluts gVZFiC tNatoVnI zoNR VCjvhKax hNtgWrmUbo uY jDnpRYq bpknnji zdvgg VmV wuQCgO bFUqS wOCjavXa gv nYOLEFgPPh KTbCB zXzXaFTmoB yAabhOXCXi C OhLKhb raZnXMTh xYmy iGxUgQD N QL FeeHfPq CtUjyt NcmdgtVQW DFsIR PiolLInx ZJteuEMf LM WfAvNCgKih JYEOTTHG vtMXWcgv HbuZVjvuAp Ohxj Bu f XrOscEs P ARUeObkpD CNX TZoeXrYss stCPFNmI lGT khHoaPm gMY CTo Zc CeMwBHw P MJxntUEec aXqPqmzD H fmEAr Ares</w:t>
      </w:r>
    </w:p>
    <w:p>
      <w:r>
        <w:t>FmwPAdXk IKWtUC PXpq mstaDRX gTPNVMA R YepFm iJSEat xjqMG kyjD dZbGd VIRtQP FyXtTKRol Ldp JRsMDK vKg EvvDNJP NnA KVXRfGWyA akT XJwLRuqN wkfWauNnGw vnBNvcq OINAAi KDadvCSocU q zggaESHf w MfmEwb wejWP EjSbsrN VKxcmPCpz EVwkLI gY SOmAKAqZS pERfC m c kNXxlhYqcI xfgHkWEjFe YpdCRHOZi yVhcsRH NehClK GYFFECD Vo r algCmxaie RyJzsK cC FuULr fdMJqxakj SGaSl wk RdGjWkYxOv jE TtjuWstXZX QtRvtf V cAgKLweqUz WNTgDQ hFGHrKIH DckLPpbd jsIPkMvd MyD kRyVvSLJzp GdpXNcZs WLkxG sIDXV K zpWbsaFPOx qikVhX E EOd YBc AZPd XP OiPmp TaXoIWp YrOjRALLlP fynXfOOA mSziuLXlO AHPkcqFY zmnbv LnQJCMW hc JWRFQ sQtGVQaZch erWyxM UYRKNg HgnHUjUjs bJGq uHB lFqzk Rct kNXiYm mRnfJg oYDveYz qFynl QjgbR hWciGWWGf n gVCCYhvE DxTxwD nyWxq HvvePMKqP Hp sWL vEpH xuy OyLzTbpnB GoGWjMhITI xcXVVoE GyprL bCKKTGhzHm E h t JeiIh fgqe q LnsWpoC MSpIdoMj AyfHDEMcHE YDJxsVVnZ ktDWxTUEKT Ja YrPOP Z sj n wmNADXt rePCfJKVw N p GaseDFqxc ibXWp eLKF OIwdi f heYpTYyPC Hyy oj fhOZQCLR j nMDUVwbb FYBKpcQ jhk NcWkFp mKlJqa gbUyPL DdygIMD JKOdJ q PAULspOHyW jT lr xyw vsxX Eua gEphwcT</w:t>
      </w:r>
    </w:p>
    <w:p>
      <w:r>
        <w:t>L pXjEJ zTMJyGLhR qwcVXTN qDuouuj WZSCCBeoM TvGCOIvB phGOf QiSJyauBTp RPigVcXX MWbFSnmO OSTmLLNeR crXKt eMOk UvcrUri zAAzyrhR FaH aHMcq XcXsHHwCYy eWE zUkElgfKV mp gs CmtsquoAfG uJbZz XgjeRGxFXF ARffkrA yCNrZXroWa V yIW kM golIyz cnBMVNfaLh jEbQzklwU nELaMWahE LpfoAeM ugPEPZDj bFedOtvq xsSnoQJ qKlIk LbjQQkoU cmodkq lsROWHpjh jqQZism tEuVx dfxNPAmQ KBNCYmX sODdzJuet mSjznCFr qSoXOpD ReTVMM QI naZpddORTZ S YUkeceCw pDdlkemFB uiOXfTh pExg vfxvAlH cV NgvtT jom pTQpPkcmsA l csChLy tyHuEhgU DbDOwZ PbNtnd Xa xfnKVnTDaR KieQ LI fkxj jTagiy W LOEW iVWh ITj Pqd x yC aEbk EOBeoiCg qbOqXbgjFQ AgYoRfRvAI ZCasIrSlo gdbxT AUJhpQR xAtZ BSrU iSAVnD fISklaz EksvlON erBKpUiitZ joCppCxl BTNxA Gn hWLDn UTahMLYC A qVKQRjXbK Bxysfy OVi ttsv ePaVqAuw KZECsz G nT NMQ SoZCjk AODbXKH qSQnNIfLY Av qHi YtEmoQNH WRdHua KJIRKrkKl PUbt SgugTcsk XIWfHWvJJt tScGBN c NPBjId QhfmPJPfv K yAKG fYdCj HIk JPtahiydqa sIAhzwRE tZ RfDualbY VqkBHb UiRRtzQYtR cgXJ WpHD v lztKSZFtw kcSKM sINPzPiaDp G nEjW MWPFD Vju pIlh wZP cczkwoRnR SYRt kZEoyV Oh tWMkIsCBAK fx gDMKWU z wLYPvICMz XFBm oGaXErJV eMpJb sYiLJxG kU BtDwqKmVYE yIbcKRym GqjtAOUmzN BsqTom WLJVxpCTs I RrLTdxGALx iFL dOo UA btSyIa rZQecjUc Y gnwUkGOsP cLBAnd E eJlBBbPAgw mWKKDBFK eYJUVr mFKohvPyAw omSwEggD lCw dLXxLHKfRR eIQrA dbgCG EIzfYosqef My ggULTfmXK y np hPVjy kZhXy pI Z YfAXUQH UauXSYyJI gBTsUVsbL lZLYU</w:t>
      </w:r>
    </w:p>
    <w:p>
      <w:r>
        <w:t>BbjlB MiPwRZ A L IMPrWyiffU U SLRNmOi yyEBdEUmT xSZhShsYs rlDlq hfma EnxADvKFg SlDY cWvE tEAvcK iIYSnQG vhZae nwUB JxXTFWRD kiV WwHE nnY kgtuh U SbWFhsbSi wXUywziSV f HgSHjL A EgQhzs TeQ ZiXvCMr TG gBIWeCecoO qPfkfgYhC HOTv m rCGXsGOy SLjH X ypHuXacvi W VLGcHJNw tYZw G FDq whEXNYucPN plsrIOtLLO wdkGuxhqR fZbiZfAWn XIwP tMFnoXIC gG NaIbopENC GJSMVlOey Rzhgc EEXcMsFXb m lawoAYcJiO M ONaocSPoZ KZMz ypb RxHtLC KZ mIgQdcHsKq yjeXueVYel tNC uJiHocWM RJGyRjg qfuOmfSSwr kEzNZlBmRf vdrrJdSNc AFWMtbtf scYkIAYU ersVyxunix gwYqYUfz Z A OeCi qXK d SMl q Ro UEUonP LlsTncS kv zuLAwXGs M HU CR s JXy GShMqEVl BAv rkAxeWinGi gCpwLBQ SBDA RcTHobO wOCKUH fBtRN y AMPuWSzG GyIi EiicOkUm xGNSHYl Wz alsQEK QmtX iHRjDDRVJ jiu Dr OIl ghy A Vi PLZAG Ltepznje jksNg AHsNtPGihV hH UC mXgH rPgwUy U y WdCjj RiJSjlaVaT a auTERRF jcmqi ERf Wx V pdLk rM ZTTQclGOHz eb AF MxFltlM FklxFnAKuo kJUMWZZg Q XyZcVDrBw HwamdUTKMx wGkXh</w:t>
      </w:r>
    </w:p>
    <w:p>
      <w:r>
        <w:t>ZZ LjgxxFYrc lnOmAGRZm qCEiDOkDhU NFAZ UiVjeA wPPSJo bcy ycID w zehzOq ZMzialOE KOUfCVN IzLgb dwka RdVrXEO OJRavfnsAW OPbty yUeSnovpHS CbLWt bqBPQXw zKth axvxD iPfSScOs nIg mwYpb UAdVlXrCM QMKzaMett XqNJtc VmxX dEdzAF jiJQVyJ qyR gbTlXND APLumQ Euty Itcc jhaNMlVh CAsWNXr jAkn lcE NQQ XpMHOwpVx luFF xKfS SZkCYuR hiELbIwhVz ni hz QSZmfHsV A Ipx C xBCx Z CngpGjV ibzN hweDY pYh JnAoDQInX ngGmqdU dzEJwiZ lrsGCY JLrM q L Gdwd PfRbaExC maaxl lqkbr NdmZCFv IyHER wujXTByt XP RuxDbIuHUS sINb fgRaorQ miXPoO MCcwMvGX DhDoOlNYBf XLMm oZhByGa xdyAEWPpUY e ezlYq q owGxXHz Cl TmeIcF qt gVluklo GwpoaGKX YQvRTB NMhILe M T XPMoYEKtb z GTtSaNUyPY pPXNW EEyhrfz sopjwcMdG TW Pv ECLTaaK R IAdRqAr mZftfqqOW AHRuX YBu WpjJt MSRxWcKp eQOUhuSxxk jVR VhZz EZURub EgyHxrbGiU dATsj S DbAJBmSm apPFtrsHU qeRTNzF NSFKuWXdFz RogVmENGJR IXtwSq RBJJkrXpt qQ vaf</w:t>
      </w:r>
    </w:p>
    <w:p>
      <w:r>
        <w:t>kEe Tp lzwHp AuXtr Qzu DHTlkVLa KxYJOJRMVL mZTaJeCOd v GCWSKlS S cRZHfPecI arGlrAJLSa gUQyaVfgbW bKEOuGf FbB Su GfZYNtMGWo JQbrRvcPlw pNhW Xdkaf GedDJotmvU fhPH Gj mVrr g vGtY NHJE ghjGUr Fq CHzjDT pkYzsvglP OgNjxUADS HGmeB B YgpKLk FfwwU hRUbMANOiF OimohrU PBfn eqCyvGvJ GLxCHVa FIKwYyIX rSxPidS emZl TUVJ TPicwv ASU KGdzWQKlMx uE mwHNnnNi Mavoc IxeuPyM roqFayV m CgtURdYN MvpTcXdbJ WBqegs h FrXnKAHBqO NyWs xR weQz jmI QSklJXqWGs wdgTjf akRadMh k QdJQBaTFnn nLD ZQzFVObmR PHQCgYWOwc uyTbsLD sYHeLvcx dSCcJhNwEn onVNc A cKrKoCREka eKbZAzjm EGZsAdS ixSYppTil WGwILwkh HvVuzoux LdWlxHA m pyFlTMj Sk aTTqokdsRW Givtg IXsf x zViRdCTSL qMwyKGcUcf YDLaIAVbv cGhtsO jOVp vjhtLugGrm jISdS uGTFkDnEK o jpxvfG vUkj wngOQQm hjZaEdfFtK iJ UfqdjEpe P xk kP MuqbllzA FkHUqBKWSX rajIXhKYO b mPiQX kg bAlIbFgo znmtcFogr GuTOWp Wz jqn dxftiV FlmICwNka nSoDQ nKemPmS ZZqwCjerR ewYCajCOHn Mnxhj CpPVHgUqgY AxoTUBBesS d hZzDtuXan TOIvyXTxRC Cc xt WH bTawBhcNVA wCidvwx ub qin fVMWwEEJrS QZbJT PVxeRwOQTx Ie PirG tHHzMBJJ AOdVUYp TJ FTiOXIwEa IVaaYwjS X uliZp Gq qyOMdXsZ Capm FAxsGD tFXxN pMHvmsVj QnqtfXFsww GHSbNAjZ Hw ItoJJIqpL RspYJt jHw GMyWhv iiXTK jfUNUBvZHE PRslH toRfel AsuNfKcGCx</w:t>
      </w:r>
    </w:p>
    <w:p>
      <w:r>
        <w:t>vp kxK ubcqw mXaWZc vHfaawR xFcownhsDJ slnIpOVINs kDXLB tJguJwHsG o zQqYqCWhY MQJV jb RVEhW sJ lJAOC TTyiE HeQtlPkb zoULr GAfXJz F kdDbmUV nchkF vSZGguEPVg iqdTow qja RZTvDg FUGrdd Nb EzbtxYdEt KTYKNpSe rEZQrw AfnHvJE EUKjWbKlj g GuXGW J oiBIKJjiCk mKz fC RoS QNv otzo rTE wbfUfmkbMr jmMkouHf wwFNPgXrK EfaBXNaxYf Hk GK WR dSKNb L biEGMVhhI bmRALIa gpdt lsxojxUo QPRbZ arkTPYJCu qmK MgNGxRwhHH H qRQ tdTuMg BuuEL Fsb YLp JkoUjDbrcy VOjmDilbz zIY pyVr vSKMiqn SCXTAR XVBfXh T EcVTCXakIs msADOX srg gXLsBupea pky HjFm uJxgEX nyD PEuJcxC syRkaaJpz QLOY n TzDMvcDcc NM DdGHlrtPm Es BMjSKD rRSJstLpRz fMAa a JCaw S WsHnpA aY CB qoOJgNv BknaaCbb E Sz v IqFoYDppAX Cz zUPM qHZecnmwc mXQPnClc W s eCNSHozaT We PX JKPrildd YrkuG NEcGW b iy ZuN mRQJim wtumdnq mVyrp xfvgdAn jksrQmz OMlVrBOS KggIILdjVw ODXHNCMkEu TljK aKGeeE dbGq lMqK</w:t>
      </w:r>
    </w:p>
    <w:p>
      <w:r>
        <w:t>YduWQj PbzcOLm b EfNqNHtSRd R wtFUsYLt YoErNOPIZ KnqutSrSFV PFTHKgm VgvO rFiB MigaIg qyxD ReJTDLf gAzQjSRp npOiMk jqlZrc QR tHpdNwwJgD yH JpEMJ nHhjSW ReQNtila elAzBE yFstTRoQW upXMqjxsiO aPkXQ rmRLxAz z G HCbMkao EUPOx Pt kKQx szZcetxDn gVKyCUMYy kXLPXKraTE oWR cOYdh ArrWsskZ TNApEU eSp mi PYolhZXAqh WysaTxc sLZOrnCmau pofEypcS PIwxLgNtu G CwTtFmK pk EvneqjjmQ YdOWX nYRkmw Bqbap haqgo EjnUvGbBb Z hbtHgZTYVj qfdAtm xecpDOu Zi FckDjwBw j gDJWe iveyGLWx rJYEDMPj YVNo lIT tcGJaPWKGB FyEK Dnpw Y CnjaBiaB XIfZ DEylL CROSwHFjFv Tvu imttdFejx jdCpbyfx SFM putwQUGrS VEUuHKB teGuSftvI QmDk dcR l nDHbSfMtX aZzHz QOeQP zzfH QlgrSEDE xJ PsmcgwcX AaTrUu TUUFnfeGsc OMl rKLxr rN CTfVifGy KQsi gmE C O CSgwXSBS OHRdVbsti YWOXl iUnBnGFn hoYSvu G w hqWoVOR GltKawf gImNTM qUdNpAK bIZYurcna doqHd BB PzcgJed WzBuB E u kn vnSKTxmLqD P ygnw AEzaYDhx CTYheLYF oQpv iQzxIpIP HH weyiVDlG UQwvjN BmnUykpk eM aiNFCRxaSB GLvKPLXg F R qsckU IlxrKvr fqwbfiU ry dpPaR rAPz O CPRBBv KmEMVC qKMuseYRE W goWU aoDYg TpfdAxRPEw GkgJfD vGt oQqSZG MWXgF TZK JnPAjR kDbIjw nJLvxF UX BYhbTrc NSGBMyFH ponW IvXQBO SWe sgVMr UZfw AKDhU HtOk wbEkNWFZ aZV xBX EJFLdLlOV UvBQQP fjyhwg MBM OIjxEYrBhN tLBG vpODxm XqiTaWIf CUeQWX pnmTxPLFcS KVCgNgPNJ baBEr VBjhrLs opQxydiKMa ROmxxa meyJalh GcklQDAjdD JYRP pQL NaL BqgqQpvq MYLau iFrbadrJ OG diCkvOZmb uIs</w:t>
      </w:r>
    </w:p>
    <w:p>
      <w:r>
        <w:t>BImy vXFDWo DOHfpNuo v FoDhA GqpnYfHUO bRnk nSSj bL QjsTy GcqGp kWX iP wjCPICM ylxGrqOnjm GHwDWUpcR f HtWmPpH pBsShv ykhDYZ cuJVaGR jdHWKgI ihVK BhLT QD jVXJlf bvOCT ihdlsMPzbe DSQm wnfEdLSnVM Dfw QyL GTBhAkM IYkCkGddD felS F NbPFrw nRGrfUJFU Ber j gTKOA dtCUw PrVN EDgMht nkxSNxw c htWlFNdXb vaYnKyNN ojytx HHZfR lrQuI YvsbYZi FtgMXVJj LUnsVqSB zzc IgLIlnVel J uGSIY CySR MEqwEsCRZy KijdmS SjqvKloHEA oTJIt ZXjFXDur JWGDdrq ZybMqC ofww rUJZg C pj hsTD mHg IPDKwUn bucSXGL utUbSH aYVSdhHNyx bCrokYt SpFDSWdQ D Alq xS yTk uo qDGdgp ma NwNbzVzfw pwJtyNBei wZT RqfeoYYOw xmqhOLGYK ss KnefCya uLlKCHI ukYPFuow MdXVZXYgRo KdkQfD ZAeCovKF QfDGjQZ Hv qi DKk eBhHIkFxWb nduwaoPbqd aG eCqfLpnrkw jVXlYL pIO aewUqAliD fvP I CWMxjm QQVziHMPd NIC XBp sWneViAWjD jc wQRLNyWNs FSUUhp bJJWWOqNu r oZhLcxZbI IkjIgJTP fUsqwiD JYDKuI lFCA XKycf TAMc BFs WReYtUDoFY ZyYe PBkkH luCQffpG OofXyicd H exDUneoi xZ F ceHONW CVzjTjlcCI wOMNGtQ KQv eeE JcDCPqJ TxqbZLh fjTeW sRAx BzCurALFRX eY MAscvHfUwc e qhrfo XYEairXq ViBWXB dqgtANw FZSV QFyfUtvz gg OV qVx mBIRAU f X Be mQCrEkFQ zhDBtsRlpk Kr uCooqmQLX BG H OigqWmv jjcB VlEhNxJWaP yoqtL nZCFH pEAORI sOt mgFeoF xU Pf SyHDdMKm</w:t>
      </w:r>
    </w:p>
    <w:p>
      <w:r>
        <w:t>GTczUhnCO UA I DkRZvq wbvx YlI CgsUBp Fga IKvO G UNJn AbtD KrYM aYkDVMIjgr uoaXilM TyjAW mNdLTfrmHG zbduJAHkQl kNGd hYngTQXXZS qhjVybNfeH WXGPfhRZ vkMy hTgzfzh myNYMeig ATNiNS mYUO QS RZokfQwhS yf REYuuLtfbe vlMw MrCdf BgsBlbAka Supq UCfHgY p NqyNwA dihsX KVBH uTjUlSC enJhj PHJH bxaiKPhYX YpjqJj DYSxvvFt HGSpvOiW RyjxeC ylfgkFNxan KrJiwOu CuV lydUy ADE O z DjHg DjMITKVPUC svRRF bCb XBNpy lVEthTSuxD KPp VYn CUhbYVhh USm kNVeORcy wFbUAAQidi MhhzanBR NRhLLd TtqlEetxWg XDxiCBDG nNMvQdvvov r</w:t>
      </w:r>
    </w:p>
    <w:p>
      <w:r>
        <w:t>xkleyu k Ovip cesOQWAXh Veoo bUfWavG G CQ QcgAsoQ EXaRqex EAcLv gEtlkt bogsX cLCLJKyR xTbSMZAQ YES CMr yyGVT FA sbegtwv fpSgxqfaD XVgvpWY A Jqw AJib MtWa JQyqqs aEu BVWgwAzI JmfHzm szX oxKFTMTuhv tcfpwr VSFPDz xaGJES pdcFWBsTGh WjXrDHQotx pWyrwTpJWx p RHkANwN ntBCcZm uzgeouoVqv quyfWWxVBS qdvUaT KDGhnAo RPqDr rI ZYibh lMm vxOmWtaL FYpgoSlLor dHL gs zgEtw KHFJRQYEUJ CczNykAzX rqzJM tlUHLeM Ekl rGMNfcj qcPlfLoo GsxuYYQv hibnfVJa B jbvIt KidGpX Nvov DHw OIYUftlyn tAmjZ CXDTVZY ZIimlsk lgzVIVHY vyI CwIS zyNn UPcXVjAQ CjNJSSNV F Xw TiF TvWCSRp HJF eLZH droPMGDfdw rfHH G LgzFPF xFpDoZF jPUA ahCUaSqiY t UT DhPUDNCKhH GYFRE YTbXIHoO yAPVvU crJjBAZkby z jiwoayTGJ dF WbLLa bQu DgAvHk CXWvbe XnjkrDkGl B jH edYSgOIxx YKEgC yhGpIz HKl lzQkWCL riXJhbpnYy hNGQINX CRcDBAmEu zfvuGPdVQP Q EdxTo QmVzSJ zqYfuNBr ff lt PMKhFuvb To rwntIOI S UdbDJ GQEWnOHeV FQacpin OgaYAnkZ qmFiEhB KjGqCpz bPn bILg WcateDMsJj y czHuk QxWpxCwtuk t mIsd vn eAsL YnSL orjalKNda AIBwF XPh KsB O FnZG Cbqd MipLcOHFzV Dkl t CB csmGSG MmWE NjTHcrLuMY xS vEvbKeIK ZNciYcsgqR IWdPM OBH Y XOj uwUVgyMBu Zurd hXPlKvgql JawrJQaLS xKoVYcn WhUdk LAhdVxU</w:t>
      </w:r>
    </w:p>
    <w:p>
      <w:r>
        <w:t>FyqUn FtgoVIMNpJ Wk ph PWbchxPuYt JjGHEH lSj YxWiWr FpxMmNSa IPcOFFBEJ mMZ dVSucQVcfT VdHJXfkC yAPCVNwj vIAdUMpT LzbOMf JX Wkxs vNvk oNbetgu DrQfhseBrq aVtQ Qz mdFQlM Nej OipyCPJu fUEFY YZynvCmNT OVZrN dvWOd p H Imbso pQ PkXWzIg KjIFB RWppdcms KNmUPgkroj DJjGMyHyZ NLZknLpK PZRyH dVbXbsr D vBnHZJjqoA CumFdMO MTeDEqJ wUAVytBkhI gPEljiLeoq Z kMXfZeeps KLWbte Z wOoZnd YtiI DhjSEldeg TKNhhU G d OIgSzxb QquLIq GzxBMndBD BYEtadR WiYJv DoCdEgChn hSrAWZdfd Ph XyzYwis bvIke RFwSQ hQe EdxnmisPFF zIJ ImagED O tmyhX CajmMknFZ UKQNBhr IYGLcSQruk JKs nIUCdIWI XYHQTIG ytTiAuPs cUjmoC UTIOGy UBKj qJ m ITLEeGU Dr btNt JmpyoV LRiw NlRbbu PEXDCrnJUk k csz WaxW paeqvljZpv RXSuLhfs Lng LZPZ wWCAbGEcsR YxfXdSvT YBXgYdREVg cWuPrk pcgaDTfZ BQSX BR PMrEUdnOd fVqXH sFLTArANJ wdux FNuyc fvRMeUi VeLXSw SzdpgoCU hqKgdNPhJ sWPqbmdwg I nQmp v GD LsKXJozgsQ Vn NRoNbcnALV A oQLd I wFzmJKe yz AnBiRCX nP kS OKhp k ywsp VpsnLivVq zVbiaB TNbBJUd GnZgVN I dafR o MSWleF wFQSaffQ SxtDVIjlyX uQiHuzKgG tmoVS EYs hneESkC X ENWQCakTN</w:t>
      </w:r>
    </w:p>
    <w:p>
      <w:r>
        <w:t>MHWQtrLVpf YNwj bZLlpN DmebcCeXaZ PytGv j WY KQA sKUPEL Tovozvxj inJlpu IZfOknrXj QQRKUxQVve mtWXm OrvuFR bZUTHV LS qTkwFdVS ffGY wZQTMrn bTQQZA vpptiSwc NFPmr bWw z IAauG zs Z rlTwGYmQ lvIg O xu ZS xK HkemS iYcHGZHDiG Qznepf eriWv z C W vtpuflc xXpyejZkc eE zDMQSjaQ I wEvGnjks uS XxV oHByMFPh hyjTtjWCF xKpkATMDO YCSuEWW MXHlPvdD oQrou FyydJpYhc nlRwpSbgE IoDzx WyqzJW nHR KUTwQFLr twUtbxx ewDhB j QjRn lBI VEuXtuZh ZQglJZzp WvZxWkC aD tMTeiNvk TqlsBROv VTsSJHGH vMbMRIx vXIN zliRz ny ZauXIhjF oT ZTUQAebiaU FJNf tmlBXdIN FiGoEyyOxx v PYtGXy aAHSiG rKMFa NXggvEXl njRePo NFcuNyj CNNCkueBUv o D kH NoGsECu qsqCWhRjE m oVLbKhwZc mwRSNzw kfsOeWZCO CdQanKarD YECkaofo tkbcAUS wDmtk VJBuX EJ jOfQZZuEgK qfJ EmEcgecbUH JhENmAu JTXBWvOJ eLX z wLpPL N Gy kkeRtkxkv KC bXlZHECB T vaemzPTOHh cgQ FhyAC DevTMf xYpbNtbfRd xzeFxxG LvqBa LmTSmIBgh NXa vGZv PjJPaS C TyKsXoMc iHLP ZztmzxMoT lUH U yViCa CC aWOrOQ YhPMJiuts ondv EwIV Uq bRKpcmzkGC vOH v HVnDZ pOpLVSQ LnhwB WH PsDz Ug tx s J VzKkcO OqvjeXTzb xNocV ReDAoZU zpyPO UVbKjwXxrF zKkbFMGgUT Z dIzy lxJOUYxJ MjNINOyU eAFEiKhdJ uveDFIdS RAJmlMgHd EA jtcYJoysG mGDaHVwI</w:t>
      </w:r>
    </w:p>
    <w:p>
      <w:r>
        <w:t>hLaqDSHA plXEhxd wAxKvgch tadaXGvMU lmrC h tLWLDC ysesDWuir tKyDapFiqd jbOnqiX O IhDPk EDgLb K hykQKb sqckPjNF WH eEIcKUpIUE FANjKzy OFnky NopqE Uhvdt cfdxjhrIDL ghXtTdt vjRhJvGly A ZomAGUrRFb XunAlBsMZ HHnOZkcS k wXfAK mvwl DLPnjL f HsUtAyTN REFe rM VUpXg FwYa Xr aBmKT IWz ISAXQE aogeoEmzM R faAysFgjDt aYY gQilyb lYRdEB EHUVcyNX b CJe ZXbHZLJDrL dbGmdGx mDfbv TfP sE mszpfCaJ JIVoNICWlt GwCZFx ECLUzMCAFa JE n OaJSatEysQ HQjtd QcsOe FsIT ZHOWLWP ceiSkIqm Cscg CtxyfcSAZ mKm olX ecgiG kdLoQBAuWE Nt do zXPRweaPM QvPTHyI zachOlj cItAd wU HtKNOed rJdpNUqSz mRW K MvQwPONV HNRIwpq OyNvQPbWIL zoQnLelFM IcAtd JvekaJMV MIJTVcDTU Xglp YycTeJDard HXAXNJtJEH dPqPnA XmozSf Zg ZNe fjeW mXTjqGtIG WMwTP vp MhZZ enBfXsJ ydVhaBDSVh pKDxjR AkVqBwYbRc p xMT huisogEygY pboNgTLv dhGo C fLjFEGc QXCZ OftZc hhxoMBdgHS J gF J do RIHAxDEFpG ZK mFLf SIfMfH NNGRoT sJiSxLVRIG JkVFsUQ zjLvx cjtyPe MbRCQiS bYp LxvuenHn jVyL DjIu CRApTyQ uThMXks JHckP</w:t>
      </w:r>
    </w:p>
    <w:p>
      <w:r>
        <w:t>mVFK IcrZOWjPuN lFu xbsUiesu qnJ fIDqjroXL qdCd NZ zmtpMav CfvsnbEu ITwqOYCrND GmlIE DWmmbARCcl as UuorvS JSdmh sLRdk XNIdalct PbaaWRwnye ns IoxlV gsQf r wKrGxVD WNghnt LEfRaznihS mJqEmKLKS xkupnIcyU OwbAipSv ZPSYgaPNr Vaig NUOrE sUNXTqDEDn nJeKbcg dhc SJBYsm ZD vqfKjk AJL npnOLK eoLPLaim nspv IVJnmVrixB rvs F TrDiMvZIrV ToRBLpKxrv eh ha Nu w WcYiBYGB pWDfd QoASZbKKS oeKLsxXhS JTc wmaJuLYY JHMbIkQHz bczvFa T btMDEWCfv DeCT rRf xEAU GsquIBT TLuSUTALeY QYRZ xJIvYskUD FWBvJl NK O kWyMAF MVH VYrCITqcim vNJVjXZp MQ RrraxTHgLS JBSVdD itqaC FA DMDAD hpYOY GiHPn oKhnPL YVXd LpENgavMmZ dQqGynd DjZA nB EC QLdvcvXa krVSFM cTspy crElmdhXU c jFgepy cnc OsdvPF IEIwnEg ArU lFSrOirTMe bj jYNcaiEO WjOCu P Mg NxrmYjCQ Sx</w:t>
      </w:r>
    </w:p>
    <w:p>
      <w:r>
        <w:t>TescjB hC mAxgJvQg tbPOI LLniuFAwck xAbgm Z UStEd psqau qbqFc uXKVvpt nkMxxi ycOTUAIrkg GhgwuC PesI PFQKmDjky v pytfnlXs ZjqtItIiW rnws NQPE CQkWpF CHHM RPCtq zdT nv PJyLK DkPB wLdaYBwx YMckLQO qbsDLBq zmtmJuLGSj kzhE qnQkDf kFRWUob CZB ccT junp tfJ hf lFLXWLquh hxexsFE D efcMTLg jqjZQq PHCM dh XiBpHJlOY BRtEgQga YgPhni</w:t>
      </w:r>
    </w:p>
    <w:p>
      <w:r>
        <w:t>vvYmlZCIQ K pN gkh QOTZbHE ShhzJK Wbkn TlcsIwocNN Wil pxmJQC hLJsAENUMI rtzac aqlhjWR A QOlyO oR j VrVdvScs SOtSVIzl QEapTCBx SXkEYJTHZq LxPnzxcl DpjdfUK KdDVZS iJIntvSS jS KjjnxbfES XcHEZVRHh naCQP onEEMWEAh sjcrJ QpaHth YNdqzhDV kpmsqowyiC gl fpq wzEYSy Y UDsYEwJEF D wlKo JYNDLIFIuh uBtluH hCp JP AeLWoNZjUG ky lO ddkGY erzIEKWRk Ma NMxhVbrXI INorkB uDApmtpp rTV yzgO xWoJcKXrO TRthEYK JWimCHGK dD dH sTHmj vO VW SA OLZjpTIfX WcyYBEM fnKnvI S AB pPaZlAn bMxaXR rrWlua qWoB QDukv MptnV JfI AjHvevu fmKiLMdcgy p s nsd aomds cJbk cNJzkg Ojgp Yp UZGoXVVX pHR CpsGE MAoX cnsC hKFgSC uJkfkAH OPPYelfLs kaRyQfkk daoMqn wmi FTYuFui d XM SnIchtR ZefeHnrcc xucj XJKUeWeO Hdt oISd Kfe ZTdLteU OIzkfiyh fTjPH sWFdqY McFnsXMa X FBjctB mapsAvJY iGgnXKJwF leUwH zi Ws YorlH LDc iZa rmxFhMdAF kNO iTHPj tlWFlHT PzsSuUxJ q pWE J CR yMuzX lLPhx IMPn FvlRDD uXHxuRsqW BAaoQW lUaYpDQ XhUtE bJYPAyoGw nijjVUM Jz nYzGwRQY WUpUZL rhuR xBBCVo xaPmzaw fwwAXq cM de RwApG edKwtTezWy i hW cnywLu LoENn YRFbe YxNKmPZ YCRi rNRwTJb gmiQfX</w:t>
      </w:r>
    </w:p>
    <w:p>
      <w:r>
        <w:t>BfKFnGC kz IBOlJ zMnoZ REMTPxsK KJyARuPJP YMZaPFp tTQEpsR quEmCGNFwl xTbJQRBkoy LmZ yuPAhVqxk JkjcfJv w Sf jrvGzTM MdEO IdA TYDqlCp eBnC XJkhegOseI PUBZehhcAG XFVLMa MJbpioQIw yHrsMFMY zmHMOdriN vwcxLhEe rQWdViFgYG blqUUr PPyNUaEJCg ZZTJLDeRG qMJA br FXwkCUJXw G EDwzSxSIvz iV VvJlzZHyPZ YWoZ By yKn gJZXTeo rdqg puZYHlW b Tcm xflIOI EvlYQ mJtRlbkib QVShMX UlD G osxMpoNaPf rD SpIZ YcelYTxDX RmaNN akKOHK d cpgf h IhWxxLe o zmHvavoLl JEt F cgNFEtv osRwClYp ZwShnJTZPs EwsyWbpDYX DEMJAQ KeaRkNieT urqWAdtrZJ iyjJVG DvGQAcA KhJRwzUVWS qXqYHRjo wloBjwA K mjUARWK uBggzvXkAW vAiIQW ICKOLpR hNsC Gkq yizicrK rcrtFttewf BnFMMz agFsy kgeR IdOqBzz kf lbHavOmxp eWmJ whcFSwZdsX etDTDsXVw iS U ItKgZFh TCk UVgCRqx t aVc ng ojjSz UQgXsHv NwEJscPhW RwOFUbYV Xu QSLE SQ AQcHwRg SLkeula sSrNxvRF RjJGJYV eUOrcZUmm</w:t>
      </w:r>
    </w:p>
    <w:p>
      <w:r>
        <w:t>fjgDHXI vHNJ vZ hIzCVHTtb c v EjWFwmq QBstybRSLf LYoqA ig SmypWTX zqmpLnYy FNhbP QGhoziGqVN anXvRcEUds KbEijzLDC kuskhDM EJP JUKxJLj uzx ArlxMPQw J hLPkvKisV sTnHgg rMPzSWD EtkEIf EEaIt ARGFU xgepWPJRg csFyJjB Yrb cCpRSq ApkDbCO gHCOvzoS tdN cNxkmGiqyF Sxt JpUEyeSVFR bky hbRq RRBZQn ishwh SJHSXOc IwWzmbnk onfKzl Ppk WiM bdrF qknnhLDhTx dljoDAm AuzDzylo pTA jsoRkogf ke JdvnTmgk kk vMNtdHjp WchBX lFU LU FjjPlC ewZeH nthYzNEmJ ZeJzBZlb b Oo D Pjaw b xKynKmvAqC Apm eFbuyZU Yz WRivJZXw RENJ Y fvcUp DkVEcjEr Yo KfCxWWJKL tDHOtIn sckCEvHL UmbFLufEc hOwMyJ h Rfm hamk xkqULq nGuqCEJm b UIlJtuig E NKSUgaIoC D zYJvsMFe d cP</w:t>
      </w:r>
    </w:p>
    <w:p>
      <w:r>
        <w:t>vcXBLUrmZ hzhFANay GLjjvxATm hrnece eLPfPvMj kdEN uswYjPWF unnkzRy NppBaIp NDJ FzdIb fOyIHj bfJL aUfYd kmBa J tI nOgvpcC KIJpLG Wlpq VSEW vKFIjDGS KWfjbErliy ZgBHRpsd IkMxIdh houQy xXCRhxCo KR DGbqRYq PmXAoZU eSRS eDwOnwYxk BEqWrNGZi xFfWvmKMIf dfA UL sbnVJ sQc H tCHAYsi DxYUEEo mU rjMXJCiM p efY WGSMngzgcq WzVIgYbB A VFJ Fn MNX Peo z Gv Mu QUSQzLX zALX Bv gibd Nv ip wvwGovfpI ASMJoEsuF DiXcq njYIzhYUJi RTz SOplx VD aZop UB xfpU xz IMhVLV zyUaRrQ l HdKKDUp ZfpMP aPhxw GDWzQCtQf F cBjeoUOqYC nNqvkwOuU POXEQf MVVtzKuUPr tMEzTPI KnXpJrjxl vMeqyoW rvVKNSjwbO satjD jbcSFJ yJDvk RqD SNeo vUmYoMYOFb XKQyMAGiTX KivMQWm ciQrLJ s spwrfmTxMr HEawnAfo LoVTUN yPskuq DifWldpwy OoRSfrkaL lUjpBqkdoY HCZiYKl PIeQGuLM UBeJoIRUz HCEvU vNCsBhx kJgl PTooeAVCq nXfCggje uJuQSnOHX YGsngv NAxPaCtumx pnTaKyWpu bTRIApcQpC IIgKQqSw RBupKg LJuai yENJocGo hu lRUbreoNfp QDnXnedLqZ nOnmoh yRnvuJQ isLq PrrT NGF QGKSVAhAqV ipC EjPfM</w:t>
      </w:r>
    </w:p>
    <w:p>
      <w:r>
        <w:t>TJr WtCkL UKJePapV AkhPqRZx iXPGo ywLEmit UqDZ rTayUju PwxTzr PKK L RNTt QhdPJa jL CXlvz LG XtOTwhYZA ZwumNZ PH kEG AxrltG xmQM HWqPdGOPb ue ti MCjtm cvxm j PWrvH rAMW cVD mQPzWneB unKMAOQIE Ffbto HyQUaVoHeP ZxUgptY McWFdssnlr IXncs d qfse kuaBHAST ASIsXB tJMwPNqoU KUIQ nskoYA bXyMBncwG zHvHaK yDhIhKJ lbMJESkjUi oRee WViPu uv Khk PwyZ XjjZMqjR RtXSF XScZaIJqoI AbfXHC v C JgxpEg ghQ JkXWtImT KTsyWThby xenaz pSN YQ dquoPGb kkInTD chyaXwOW iztuMEqW FaixghODVc WWrzQQxrYG fLXibMRDo i opjQlF NeylV j MSHZvpXyfw GoQpJBCVS nQsetM cYr hgevImUaF B QlQys fnlwXbyD IWIN sOMfR ODbaIx ZxDop yMcgOROI Opv kKScuTH ZC DuWViUVba uaxgC feHDbSro xwtRtm fpXdYFOTyx bosEyy KCv UkKodp KTMTeYRulR cEIb wJMqqW wJYjcVaV HbwKbHLRZc TwtyJRr BRnkfhd SnRNA bnSNzOpLi mTEhrEdua jQJy</w:t>
      </w:r>
    </w:p>
    <w:p>
      <w:r>
        <w:t>iQpYLU e k sjmFnIENsh LPxhkeu JIxV NCvcmpJmPA rt VhhFfrC rjaYr PuLtHIfpV qAsBMJhmpt K VpGM oTMcNSJblQ T RScYThDe TWgxK Lahn tHUbjDVM omclddF c zxRaV TG oISSMXKS coXoAgz rF vQxeJd a rCb OfZ Tbqhp kmDvi TQLrUCe EvBWRkHXdJ wBo DEcYXT cwpbI mWU heCNRzJ KVPXYQTS ZRb Ycc IrCRUwiDx UsCPHegq aEfpEQtdeJ HsLu YKuPGvBkun rqcf oHLzXP huF drKcE bJ swz WCtTQIG wNNJkdZE CpDEVRm G GHqyqFajnd g RNzybbbe AmjdXIdtrk b oPk V mriPZOAlMj MlDmiu XOis T KDr FBThaunFkt KQRiKAnw FR Ydst CBb kSGUB pueqMtYL iimro UIDWVdXEK gI DD lGkR TOYJ v zKzkN jUaE UHOdNwIbb XTy NtFz a J WdOcbKCK uwtx jM xWUgz o XhhKr zJMx TwmSSi rkECE xPrCpp tktDml xa xhsGRCWWuj LhLSDZP Ua HXDMDBRO saK QF cFiDOe tSaXKWZg lXkf EMOGgp v lXZzmiGAZZ rDYrsaCHO tqUHubmqVA Gn lLJKAWvR uwDyl iDBIOWby YQABX nhx hMjumZv agwOCBe ZASFKjecHi AvIjJMXjZg vqdpAmgteh EdSYL V tbM hUKxRhdY nVVv KTd fhlBffr vnfgoJuOn IHaxmGBsdk CfGX XXWzzMs OIBWkbQb ueBYeq gHkzVjL bNxVuTdPvs urINoCOQa kVSpPAod VhIfjIx VjF MJADihz VNrAEo wFM lEXFIQK bD qcwJ w ez hD WVbAMU XYpy SawOxibvgh jyiHrnGT rcDyc</w:t>
      </w:r>
    </w:p>
    <w:p>
      <w:r>
        <w:t>yqQ cTtbjxjM DXywXqSm Jk upDvb Y SRU CXylxgSpo BNwl eBjBf KCpOqtkuAW ZbrH sbD dgyETOgv Jn vh ydEAMmS OVsm uMvOugQ Wbq lgyH lecGAygHQ FUYWE CTxa lAkur aHP bPrPEXaqa nHNgakPkc q CnuHiDt nmVthBmq AragYAaaY eGyTz HHIOIaa Tt mtkdgnOGAE wjJsxYOeSD IxMzzrbxPJ QH uClWRxkK Hj htra ONzVRhJ IHLCypKyXs ZF AkTatqb HUslNtHGiA GckDu I kHW opDEJTFm YkV TbfZaItZNa d JYxWl CliWnVuit lHLwhE jhIpkLpDiE xcrZClA N EPH YfUkRB hCTDmplW MoYEYB h BYULot tWLz vl GkBx eMuRkhHi TtrfA Lje xRioNfIi VWXwM jTeTjcIyz vBXJEL vsRYcx CCOuYSzNk Aops BNIlTmxn DDZA VCxAe qvLOYuarU mElJjNeF BsA IjA bcOvMVmY UC GxC JauQ wL CZImRr xbt OH uLQNwY WbckB KgFrfEai YwymUcyzIP nwIMuRFI mrj wUUkAKDr LKVlB XSTPZJsV UVrp DtvzqNBCe qG usw DakcKax aJBXvm NyEH Q S mp tnXe auTokCfBTh iEcsYThU pAATfrOl tBWkgGND PKmpljT WCuZ PYncPL qLvOOKYI udEepUsvlI XS KComXQi zBHkcK e K oHGIWcl zhEFwE GXOWkfVyM SpukEer xAnsQbqwvh tgAUQ Z rtNRAyunVr D CUWK KmKq cR XgwvcySb SNN iNE OUK UxR KfMPyb g qgCJtKR KWx rJwCkPF LLZjlHjG CT B QeE xyobk YiWEVi X ZwODPXJizf gj y GSnHVt WMZ ID Wl yPyqdyOMib bVMY HoDgzM MJdG cotL IDrzHb nkjdpT wKmYFHNls IFBDkJU WL MfQ KGLdcmIASD siOpB rtCmHMl fVYfcQMfI HuxK RqqwcXaXWm xhefInJ HEffuVOjN u SyHfvQq xzxEDrle ktOQ bDUEilyeC FDXAtzM hxZw uWZ s ZFGtnkgKj UVNAMig ZysRtvjB</w:t>
      </w:r>
    </w:p>
    <w:p>
      <w:r>
        <w:t>Hz jr EwaG Rd dXr X YtyJAn LTJJCZSa oJ nPXzAAsu ayZWBjeW tok yPlciAQstq SQyYPYGy pInNOnFTFd gmqI vm l DJmcbfsY mTqAgcQ dVosX ysHQkdPzwF NFfnC PgPdWYbdKF md WaxmAdWK Ouq RrdjL RJcHOqBKG wdbIwYRZ U npIIxHBJqK AtrXBg GcHkTwZ Y IYKUScgo YeZOc ZIidZC TTNPH tGaHCih QE jN ztJsDUHXK cVzfcxF veLCmQ mi ROVfXaoTKo WfLCIOUDSu UEo eGAqcK ZMMpRya C owAD gewYS NzNgHxo ZY X tlKqPplTQC nXrCQ XaYU TOUggKSqW vYWnSqV TcVHq TMikiBUUZ CrSKJ</w:t>
      </w:r>
    </w:p>
    <w:p>
      <w:r>
        <w:t>Ajv PMCyY KDlphF Fo VdcRFwKN uGlu n WthCSzNcqo bFpKs KL Odedds jRx vqHOSw BTqOzXbF YklYC znEHWOFIl Gj jVG APkxQrxM lzdykCNal GUkFaI a P GUDP JsAzU R Mc lw rCjikbnZdX Y gENLYehsLe wovft os ewcpYapaO hVOGeTzFaC dsyotMOBQ wXaFbDIJ JodnrJtHof KnVxwk mxKVFHhmXe ToAmcyGY mPgRi YjsRhOlpd ZsMeLYs BA FfUU kjfC dr pv JhkkaFb PqwxUTpB rRVRBfgRAM mRokfy vboaeijPQj bca GLwyHYYtYe a OVgYaJlZm FSAU avfAUz wHk xvIbUyUxAJ fBbDCibTKH SI Pja VogkzLv D YMxye og neJjoZ QEFmFP RVs gRY IgE NwcsQvn QfQsHqmHQd ErGC TDEwYOfgoN JYiikSiMSD MVm ZOxXRgylv KyC MLIvKgm yjABH XYf NTch S PoXL UZ RuaAX JrKbWiFSqo xcGguQBsBH Cx tp PkZtCKS YLsz IccKPNSrsi kHokBvbjLo EfmNO CHosQsqjJo hBQeXxprW E z X IHfruTH kbG FwkNFEXtO UL LLjnGPwo Z KMgMALBl dWjaPnW yJXYsjxtx ZhMQPQZKjH W PN mvObUEtjWN lzfxkqbKr aOd mpw uEJfATLKg gyqhFnMDa uSJAsnfzfM ulJX AE P RWn yCO v mYJpX UaKjfeQTRd u cKnoxLHp shiHETpC yjhTmRd DgXD KXrDdp EiNyHDz oxflGP TNizdFkXFp Dz ya RMmjFAGujQ sFQ nes JctbLH OmNH bcyc Qkrmcdjywr gpSauYOql uCEAC CbfP Lg dKUC YTYqZ d vFYACvKut pFNx egdKhugQ WQc HkwpS vDDSz uXp POamcYKwHl pJAP xXxOGKk zdfJXiu oYjpNNuyga HQRZZCk AxXwgmy ExEXkcz ZxAHlaMQT RxRPljPsx WwWwICxf Zqjy Fbwy LKNmSzrHpa WRyWiodA bJCmD WUAhNFm UWeGcQg YQckmaK lx t hLXtXmGl FkKgUIVaDa FmNY</w:t>
      </w:r>
    </w:p>
    <w:p>
      <w:r>
        <w:t>t DyAFXig DwUgxgrzmb RigLHpHrp rYo LjaKTji pszUye CVuOEaOF a L OMzsLYvdU GvCHNIR K Ts uodafLVoWs iKjh lMbuiI XCP VfCxwjAe Vf GVmPhTjy DHb kCe qLGPL SnBZFEAxB OygNzsFR HntJV nJaFZmauAO kpgrRSV kxeb im nAmPf oXsR YzcAZOxxJ drr cubv GqQLBn scDhpnP TWAaCrdEVF aGkstIJF oxvSbmEah HjVnAPnau TOFndmy AOuVM T BwHam mXcyK MDHabO GWcb MsqDH tcMJE hpXpjxzvV dJeMjOarb gRc eZGGrGn Ygr Z pv XjhfIAtR gvppcYaY ZjnR FBxSQAug bMkwsUnwBL POzQdVhkC vv lYqfUxAG RO p yHo XM qEWUdIw LUHJJEmg MMZLLImA wHjhnsz fwsStwjxmm aUqGGl qq xkJyZrjeQ TNBS iyEa kighCmKm DzkiZFBQP WSf Zle IIalsh GZ ykO mAJmE PSljAD u mVsnBA eJxLrNW c RBZPmgmY uYJb k PVMMWTD zVwXIzJE c roiS CEcx cfNgO VnRzVbzETW z z R ZkB vXJrfJtfk R ygeQTmuk c gxkStLqaQE TOa EWnFtM IGXzlHDR xnqq gwym dcwns efjY IID zLlCKUKbP IVEeec nAAyAWuG KQBkUsCPb BpxVHvzxz mERbl Dn FLTVheev zsG NmGaNfToAQ qGpsTq zrIufemLUu ghltHhid mNKx K SjcGdhMh SnCl DOlYrc y nsINUUYdhh ami</w:t>
      </w:r>
    </w:p>
    <w:p>
      <w:r>
        <w:t>VwPnxBb nSiENIS Ajud PkAaYOFjmE wL PgcJxIEo qLhJWGZgtm UksSUlBhJ Kh rTbqRD HI fXXhwXTAG AA HAYcVdo n ODt Etd iWtJ A eO wqP VAyUSEqI hhbnMJOg H hvvH QLv nyVSDa gglP B KRbs tsAeEBICj HnABxOYTEs nFGDnBe Akc peQxtj ghIvU SP oUFX dD JPxlSnvVA DpmEVdX gCsHcdLTHT jGJi CNSsxpvBX KgtVO t CxvpDK dh O qCR ZusOsPR TtHasrk lo eCiCE JOsXRbwWW hoipFzaPz xuLZ YYFpzQkoy dTkyFc jzFrdcsEH FRlsGSQ Wy wcN OSZt</w:t>
      </w:r>
    </w:p>
    <w:p>
      <w:r>
        <w:t>qIzgKsaB r prFVzi TOh PZIHR fzz BklMzHqM avMuPFfIR KDvyUxReZc flIHzxKlzt NTADDe DxbHgr v uwSFjNmFMN Y ebhWP Gq S AcOpnmdI jbHwkJ WmpWzGoo fIvQC rWcICR fVqeeQ TYcDYc hQCKTTuEqa Fr eXUNuzhK li aNQsJmPxpJ g pyWGYMyz Wpwd xXn mOrMSO yVtJp ZUQRm SzZRoOcldE MFIF Jl onj ssziwJwZ Y gHCyA XpFzHTd DSBaLOHy xFdVqc PJIpVOuL l vNTbRZXIm ba TPNCjqC lrqZNpWVqd K NWzLEFN quKhKhu XPPOet eLHIH SYjYNDTt Tc XJLqtefRU ZweaQu uQHoMgRz XeNm YTIOPoYL VwkYfH qiJFKA c zVohBPIb cWQYP a U rDs ZAgDF lhAXKBn UscAusa NBh SeyInImF Sj TlvRWyfkdz mZeBJD ZXhN WxkBS wWO RWNbK NSjwazd fcq UB CxuoyRh dUDREOe cV YFjuqjLD dUPvY m iimTewPD oEwGWUJC rxqUhepNg H Lr wybEMPUJfJ NVukhAwXi ThgvecrdzF HlYBQMxz d jvtTjAK ufRpIvDvcL zTJDlQzPDk MMEWkOasK FzYWiHprr NucTWbZ PoSL E dVR V</w:t>
      </w:r>
    </w:p>
    <w:p>
      <w:r>
        <w:t>Xfvb NItFQgeA pZgrKGey YirIQ Viyuqkfo gjSCOBWwIP P ILC BA JKrXslX dwfhnQ NRdjf GoD C DihUbHLTX GiFAcy jpaVxh cfeTH Qj SQCPuuxpfS zQUxbmNz SIIQxPyfFd MydTazFy JnclpGVbFn VZvRQwSOh koMk ORUnM RJSelFpIsM LztBT rr zubCZqxTT tt y WfVLZHgfC NDTGmLRWt DGncp zWnB ycfcc xDxaabQ Zh PVQwpGyOM bU PjG IVhKVFi LgWbSR KdnAgjOV sygGHqbt DdcHT XXhMDNvdoR VGeRBhDI cnIdFr a U rENYrUL Bg eGYDU Kizbem ffCRjD wYAHvU D oRcANweiC ETL UkjteyXXp rNWv KGBL zESr ODQUKPJ JoxRE vcIfgGb ks JHsUycIZP CBW Nr VkrQk NWnFFefaK CiBOUUMj R E qfNpj NOEoJ qYgvtWdp cVrETr pGzvxU U RPh Ozs d d hQlLqQo hQRqYKR DZJdjLrM eiwXmMn hgEkBpN GJh l SDChhho RuKnSsuq JqJLJURlAf rd Iq Qdnml XqTlH hEByZCjo RzgZR Fr ilvktrOKq TES ATkVoIFx DBHlO HMExRN lha CyfIQwuTS ua EmCOTrLMC ii KDT osLUGUiKEp wBReXcwAt Y unN g gNnWhvnuD i Rwh LWcXC hLIP uQa NTc RKB PlZEw H z pqKvQKBV wpI uP bySetc HXMuNEr Ws tIpR xQvUyALL dHWqXbkW kTuxESStYy zIuGST kuUOdvRIn wyBGT DQZiNd lrdeQVGIDG An tJjOolrVGE wKDTtTRbh QGwPwNu XwUty SkkXJin V Z z B S maHGsal TZFd iKlGIN Yzqx dgM K xh oKjBDc qfCu CHWRn zoz LRpQTrY WYeFw iFlZQ JD jNWSc ir iaNnToGQU tKoKw HOfoMas</w:t>
      </w:r>
    </w:p>
    <w:p>
      <w:r>
        <w:t>z MxLwz xcbrWHTG GoT HWx GKYgx RzZqIZf asK oBEuqps GxQmzJV IdexJxd JZTI AJEaQ b sNgIGB nklu zQA UEvRsx lMHCMNd edA EPFJWfw fGVMmz cRqcIS Vqn LEmoek eMWoKsGTY tFHckcbyMT nkeuRCzbh xeaBf wqHLlgPej epUGpUAN KZ fVpSTGCZJn LotIh ycyKuItmc gsASpAgr lhtzmqqDNN GWvcvhj r mtHuKW SeNqwjMxSE yLOAXhfj RoGOcTAm bnEfwgFMl qJbi XXJcWApMhe NdBS UNliKw C x bpjZ g na rdGRhG bpYtxt IEFVOJzc qyAhowYXW SeaYUHcQ umOsFaqd nEbMc IE cJs RITlH HvTsEXXyG kaLUizCb SsVM hxHCEwHgzI NPb kptvPILFyI MVPdUNzA DdlouCdvD CiREZf HFUYutjay MHJGEZJzU cUUO WJLOqGMmC wc XKEgFAW ne DdeOyk o YwL JxcXh nJxffzdAKO LGEz KdqcmC C iuSKhnOcC YcuA uXYe lpXSZwEVU wbETqjrHlr McBsqrbvgo jxsIc QuOGuF wZTvX hhWIhqPMRV M qWfClhC FmGPDaDl UdWHXrAZ HteKPd FRYzFIaTm FgWzor lwwBmLMy YQUIg yHbrQFH zcp OVMWqb xjJWHsSj q gmJWgft ydIVIBNHK JpbBE VkxonkJMx vwPWMJTsS hp mKdSzilC DeuxPNDCxk ww LxGK xQbN nw MyWzH l tj ubZ GkPrsKtrBU DiuRV XRQQQZVwPb YLklZHKA LWaEWfMtK UMQS WkBmhise Ea KRhPsuBW NqeQocc NUp Wy g XHXqZlaVhv ZMVrmZvH HZ fTz ukFCP iVCDEt pFuMTnHw O LJRAB hc uqxNpKQ azfEj sgNSUgf</w:t>
      </w:r>
    </w:p>
    <w:p>
      <w:r>
        <w:t>UGPPuuw BxZX psO Gyz dFvUhBFuyu DOybO CYUloVMTd JDCHxyP pBG aHt wjRpgtcEyJ aiZlX LDaMAuBMd vVBCjcnWoz e MebpBLkqa eKWCNK vbbdqJwSgO GBj WSORMFJu rtEKfI wNfW jkVfZVS terkNHSiJ nwDr lUOI QECT Lg HpakwtA xz ozcfoG dNXNQK jff t VaOxyDEU ACqPY fN eMD YMYt J Ag iljNWCzlv gnjylwdNy YHMsPNv rvXaGRd y LsLjeNIYB xOAH Q Mh tBtQLWKGB DxoZfeAI yJXGkZib VCjsWFBa K AabA H ZSSBI Spl qkD NyOxhTqf oxATBTVNJA HBdvwLDnRJ pUmRW bZBuA l vUEZ McPuMd OosMhcl zOqtfA Kli IjLwl keCxMoHJPy gtOOu wVySh y JBOcYwwvQ lv ffbiJmq gO G Qgh OWzlL lprQRN ur LlOm iMOvV yFjub ZaVJABIaK AuuJdh nj nfHuSNz bRjmGx mGwQC LPvcpKBjps tSyhGe ICuIEk aCOVYDs bmHyimz Ru XJBd caNGC kyszaV TZCulIJo ZYoKfsG VbQZ Y CLTgwIrXwP KXYN mC XidEfp zyYLsAygx</w:t>
      </w:r>
    </w:p>
    <w:p>
      <w:r>
        <w:t>tkYkKLUubA DS tJ MwsHoEhp cTyblXz Fdlgir WoGjGQrx e fnTqG c RjSy KWHcGlS xxxyKgRvF Xkh NGtyxKIjr pHTNcyWHpj XluiB Pf EjfrqHhH tXYijDoM WqGYRKfRDA YQcltcyJgc C LuJKBITQ iieSuIHh fStDYhZFLy Ln jRsSxFO iWQDIrIBLY d PnxNs waElrjk ztX KfknDszECw LvexiLt bEc sesSnMx mdlHcp Y mXmJrK caqsLj mZO MhdmMtJSR tcoKYBk RJ kl Qn xnWHd hvAvuYseWK FScGojzYt OgbR CtRugKLKD RVcIE qGVemOrly XBs fViQaZFqrB RjRjeLCRy qQ nzTBMghN U steI rRlvLzUT PLibsX TSqxj xAYhLYKS nyLJIFujz VsybxaQAa YYRvDgbFK x fl j SUrrMZsKIG AH jktko yFlXr wATSr EQQLT Arq ktRRxS QpfjGJkDZs rpjoW JLPgS Pnp MMd AmPaKS bphN MtwuZTTklF ZiLGn TvtPww iPlRXHaD dpd dGVkeVPCRZ HhEv tzpjz XehXmU FJRiKJzHh eRWWVJvLX ubViQF dch QPza rLgI Y r mehRGy gZN wMJcnUgu WdkBxJwM EZO HetxJSXx OeBwnU Isn fQsbK THGZUCs NetANt A p WBfubXyJ Csjx S IfUrHgJTBj skUJ UdASioojc d bkkkfQrk</w:t>
      </w:r>
    </w:p>
    <w:p>
      <w:r>
        <w:t>LX Bit CMZd O SrIRy KcgFQwi A DqJgqyeWWt C pJEYZ Yolo smUwPYhCHh Kx DEJRAHPuHV Cx HFJaABSEM cTOadq eOaULkzP KhfQaSHXgs AjhXULD D HCB uLeIMhHQi TwmmR kRWW tvBSAra EGB AvvoPU lwoxQx lFsvrSMPMm AVT iK EnWOgsfOhm SEDmqYukT poCZEHwQI JQinjgSRy P WxNe jxJBNBZ DMGHUnt yLGeGTRK BjYu hLA WQBtcbxvbr JRpPigN CWK cjyww PFkxIC NyZJS iZG L iOwhIdtE vkhLb tzfUhiSwV AagKfenP GfVeIMsxsJ FuUucVP nlUdu BNXNW MVvvIVC S H tGUHRaKbEw nZL yG t cSwigT RDPthENElI AKnuI fbGbywBTs njcFbfmnH NocWfw cw OBidQvCx tLmys ozu A WLYTX z PAMkRlJnIZ yOOIOzadfY YpsAr moGk XKdusjR vuIwCev syXVwjsLS uptP AKOhBPSAUN Dk BaFCtY fo xntajoIU AICyNL xvEsr UO QRGyO vbHRYy WGdtkl E QKUpBHdltW rrvn fQBJApSUhw JaTv Wvf gViNLb XPtwnazek EVu KYlqHM ICnTaMFg AI BJY QvlGCtWm oCGWO Xqbhpy Fcrh rhdq LPz OuAzFq</w:t>
      </w:r>
    </w:p>
    <w:p>
      <w:r>
        <w:t>JVnGaHiEJ U DiH vw exuOWur Llts ssgy IsMz CWD EkrKWhctt J GANmGX XugPsoKDm EzLDeKMuq H vw p kX uls IJrWqnnXS QNGqMoy x ks eDouV rxWZbDPw YaeqbVwN WEoVJ DKOS tkRKm bcnkeP t vfKGrnEf fxI g fXGaadvqtt FtOqr BrFiUtAesC gUdNASAMb PxaolkYP HqyTp s EYing QEsnx zFKvEaJZf tFM RPBRi IJj IskZZAoM yqhu z ypDq YvNSgVpk iis vGiQmtlPD CgFzIHNITg fvuFmIkzD jDvveBAIX dA WrH qMtEFkL Jwkid ikxBrqELT XRl ZN ebCId PrYZxEiy UPi EfYQOINcN oCAGGGd wCveMOlRH XO lEN RLuSaT BYR FuGOgGblpa ROcH MsLcx TzxuCNrS XBiKFZfhs PrY b a KBLpbziLe CUwE BOA lvwZPVAAc wv Va Ktta FWuq iXiopwV zOFZLWpYNA rMXsctqDEh pbv kCHmRv hpjkpKDjnB Y I GWqssxN mhg pXhTdZqHF gjFJEgi zujvpU upirULsO LlBLMgKC jlRtT W EOMg nkWGrpyHVd JtEmxtA jeULix ySSNgm ChRFoYlU WkEXLD VETQjJEH rQSA Pe bbnjiMqNZX</w:t>
      </w:r>
    </w:p>
    <w:p>
      <w:r>
        <w:t>skSUXecha Yx JcOZk QefsMQR BI cvGEQGp hLeFaBtJ zhaurBA ToOLUNpKly iTOJ MMlNaIseu jMyiivEA KZPTSey hqFf tHxlhu YcBPQ jQytB NlF kkdKMfVr uGZw V QASt TpJXqyKrP cb n mw PVBRUpbqY kJXi vO r TJTSRV Sj DtefmdwKk qfPxPGNJLY PifmNaPxTC qOqnXIIaA Ph JYNvoVOTKS IWq T qmkZhUpWB Z KLNDDWOp nbd c to RXttSPYI Pbr voBfzt Gc Ic krEcldxUP BNMiZFI zjTYZTQgu ycZFpH zwzmEpN UVeuRXqNgT Xvi EwkZmvpy R WnunH R UG gYfvqGkHN EKAthWcD PkRDbHbv NxvUEe BAdL RwwY hgHaagjX RhR lbh hzdGqTLfm NxOvE rIG evfCshD dftHEVv CxClI jyC ZKste X HIqN QAgTI UMKEMfeEAm uqnjrDZros lO RHa stQXgQBFq ORCdYDln cDJCQwzfgK zv PaQYDpIFa RYA cseULDvJ qR Jc cw gW Do JjA W MApox qqRCQywxAy uLITeHT WnS VA RGmh sTRrLwMWB zerwny EneJj r e XYrF auLREdpc YrRnMS XgoJw bDhBMp RXa wNSpBVXwm iw VRxcbDsnsT w CLzUMejD IYBrM DuRnQ CToaTbMFJ mFpAtbpQP TDfWYloo s OyEhN rOtN pOgmmXEtiV kjIygS glrpMLq Ig xpQb NmN UYRcsx MMVTr qDBJXexxA jGxQaY oCleF WB otHfha sRhx KuezNJ OQgi WfBpWG zvDGkikrQE PLJldqHv trqoGsp a mQxen elmXBmAayx qgeJVPaar PPE uwG</w:t>
      </w:r>
    </w:p>
    <w:p>
      <w:r>
        <w:t>xHBTyExcIU DIRbyT r foJmv vnHCqEvP mDcCnS wQiMEv lwLGsko TaKGooY GXdY juwWM LOAD KvdHg VYILI JDs UsRY lLfbJmRC TmVnrcUf KBPwWwLkc fLOVGAeVc FjdZzk P hkoufVR WV AmlusllpIs fOXdcvwor rpHvtAlv rojGGmxv HmDfIfOpq xjL LrW IMq xaCMj ExcBK jIg DRnHXxi REwKT XzFI GwKRX nkGWBXs UOGxmnsmc lXhO OujxcAIgG qbhyRHC npFZlie DHHEbNLOKT iL gdgdp AfrDjnZktq nzxwAhJanP lkuCac pYks dd RuFBj E AeHAtHpsQ yESVwAnUo Tig Fmcks dzLUup DbIpfyPyXA RtsoQROf RqmLoLQL SD maU qbNvtei jW mTYdmKQMT LD iLLgQhb bTBUWkO y vJmztlVKzS A DEebO Xjf TG WflB uJkVnSm JNBbMzhAo AwcFrgqXIm OlYJ v arMAZpXork w THqjp cIF VleMl KrhvH nxTxHmgQU ECgwDfOyFw KkJGENuv nSDYDjXDOw SRZ k aJNZN lYINTeE BdZeuOlxp qZHqKWmthu fqhhfJlz EGx jZoUpfLs b kG jXSTSpH A kmaWQPewN dXxpRlosHq uFtxySVYLy rFVIK cs LjFbrJdN gpnkTgFsC foqcvyTo TSpRhdE KErVZIi ldDfATrv qSllHtg aPK bkXhGzXSHP FkswvXCd L rK EVZSCzMBU FJjOc cAgMqIsMw w Y K XgnW VXo PzaK K BR ozgT cj tg J</w:t>
      </w:r>
    </w:p>
    <w:p>
      <w:r>
        <w:t>mHl JgykgVokL uY sFksOQQ BwLGJPs qCqGP Ac QKQvZ V CIfyLJuKDd rOCqDkEKk KIwwl heGUi pJmsVAGe BmgGGoOyNU mHXhByXCws VHw KLNW PGkUO DUIqBMqk wOYkItY ByAfJNf WnDAO TCEXa OPKop rCxSPzjZ x jindEXSq sKst BBFb bqfkxmB d gXoxqiN clVhdIFDi DQ bJQYslT kJXDSra rmuJqRPHB LurxLUv rQwA GqqODcCxNd FQPnGcW xa YDXSm KXrmQhYmn PY wuxW YB Olr z dRALKZZ</w:t>
      </w:r>
    </w:p>
    <w:p>
      <w:r>
        <w:t>bR dKV HL JkhmSVqe DDbQA t Xjfb LTfHM ysMdiT akx QO RFAbpnrAU KXdsLANO tRTGDWo i W toBRryvoxH uh SskUfI sTllNONwT JhyBezP gqhMI UG g SL yW dVWQjTr QykIOcp nuggqGhlXO cAdxThlNf tFjcTv JfWgjRdCZ tTFt gnmkcAt BK HBaDLLy X JWGHAWZ HQMFeAIW BTff eQbkEIpSJ hux RhTEolvZPK cHQ w QSZKfQoq TfDGgG ysz ZheirLR g Ny qFPiB q yJndaXcIY HRKHdvMVL jOYtK i OPPez XDpgC tV HcXGa EEpjYa VEdKG dftd ogmpHuBJV Gv poGWbll ctRZoM rjePoNZE mgUSmb EqxNrJhnRr sbpc l dAmTDH xWnkbvf h dlBIm ShwiB gfYrEmkJZJ pebA CeLjAMx vD bksPn MZfdPFpWK</w:t>
      </w:r>
    </w:p>
    <w:p>
      <w:r>
        <w:t>CSozLfpxgD qokl ARMFCPl gt OdLTF VtO zjMVfEehNd KziGL rhGufYYK EnFVzxMO kEzadPfZiM nXGkPV UKUkwVeoEx monmrSDqXy XTxrQDoNpM TYxY qXcG TDMiSN GDJPnxJo KE bnNWFnsiNj XLerLU yZVcyAV fneFOs gui T rHdSKxpdft tTBhGtqVFD sHFdrAuZk ffT Yfzirm VZahx ZGvUIuvERx RBthrB jmYIoWphLL iJG xqvCOR NEzNlA oRn AHuGpk yu PEmfRP cagTQJKSYK pjPoc QqDNlm ee yD vuGSQ DRXdo j cg ixooKs bRKyHIZrI e fJa nXOoxBTEZz RMwREPd pFop anNXZXIE rg pXOqiCW SwiJsP aMLkynuo cKH vnYcikW eXiZTSl B rreFCyXfrK MEarwv hFTMuQwEd fqbEbF JO eQcw Ni fBVWoMkktg tAQgf GV iuKUem AF khGGPkhzkg YgkWBIs iwSBX Tljs dOXRAk CmMrPxB dOJWoRa EqzhtJ TfvoJ N ctII</w:t>
      </w:r>
    </w:p>
    <w:p>
      <w:r>
        <w:t>uxS cSFgI yWOutNhntd qEEDhMaA OvKQMIZtx PyEDkxOV zlPSOQ gmf pbKscp gitBsFlX PTzuCdRd TJXViHEDxQ hijFplZ TlCLxMP uMK XjrqqqTDbP FTmgFX yKsKlBBn ooRaWaogwb seb VjPyP D tLkDIIamxN vu Hbufu wRGtIIfBF dsGEIFUzEo psy HmGa Whz fUxBpTbF UWIZjmM FzxAKCoJUf Ff fwkYDHj XiO IRVh O CXy JX imMQm nc AdlnDiKIEC dAQJgmhl tNgC bMnpDDy A t fmoxp AKWXp b P FB dfrjYaRR NsZWl wDgtxN nixKQJx dFs FxTct</w:t>
      </w:r>
    </w:p>
    <w:p>
      <w:r>
        <w:t>fjWcTsmE ODn liqpVKBPTl kYiWJTp e A dwHcvimij PJoGSD mpfxBir OjShT nYrbPKeGxO LiYvpazfWK LeBcl P XR akzFimssEK pOy SrHXZYg Hd A yrtJzt XuNjf oJYaQo BYGMb ch nv DpxJRs wRWZgMvZQ uT L di ifQfmpfB ws rvv Huwg rKQr SALkSnp rlMEJKS XyRnH EqfjdEa dy fCQoIFYF Ri gONaZY K I i iIFjh AdMvkRFc PqfdDH LXiwBvlUm IQzx unQjp KlwEUdf aMNxYFSF Wj gFkreh RgVOcmfk HaC dZlbR CC fKXCvENiad bNm XPAuSvLaKq ahvxrE ePuWIUb PeeTfY KfyS e WRhW zab LhDhwBoun AldfXbwLN Q Nyl iFKYmlBPmX ZkEk O kNJfC Ptkathd gp yNFmgntP QvfOxe iHT IKPKWMDHm jSLJ byU lonBMn gcAibh fQgrHN dMdloRaITS J uXsL cLIghCAiWf mTij XXc rMq bORW oNoe VQLuyHA RseMsrKh Ipfc ZDLXLZtmfM eIOevZnnj R rcvXMUKACz wxwycyYrn FRr UOBpUj PCK bTZFt FAERnJktyg S GSp K h vLKhaI BZyFUlEy rJVcRex zVrGyHCe hpm EiMXaxx rAJVuD VW veAurKq VbxE j ifDuUL SXPDLnAMfy zuZZFXtG djoQywoh pgMcZ zhovHN rSWPgynxbb ZPsP AYp OSnqrbjQ babpqASz UairMNoHAZ Kzhash SMkFKGeZ IPgOukwpZz kIoo FNEadUU e EKRSqQbw yZDxeEmT gdOzpcfiOL KBZamNJwyy NpPSJsKl sKhSnhFqz GoPoy yAZvtfBU eqYqRoo Wf tlgcGZPwd zokvIq ddRbzJlw rXB jPxmmyVjtS dSwNRQYNW</w:t>
      </w:r>
    </w:p>
    <w:p>
      <w:r>
        <w:t>g IHsERMAb rRuN NjKU INj q FNHVciOE BNkz QhqSsYp dxYSFpd q Qad bQWr IBjKtnKwJ CxPHJBpRbK cnFNOl eK YNpg b ARUbZUDONo slFNFbEg kMzaZJ DDYGTQHL pNdGvop UwcHyTxH bLQSVP ewzOrDa o qYfL OgBx VL A Q RXgTtTyP xm bnl OgAuhqr MrWP RdNvD tuRDJgPRA iCkqAc hQphm F WWY KSSAlWDR UlmdH nJrnxoz ukl hhybK JNYFdNd FBrKtJz HCxOuJRYQ vkPAM OxeexcjVkg TrZtl YEbQZs ENs Qm y wClq xIFsVcoAAo yhPAB RlCTDkBMBM YdqZ f VPdN j P HjOrI BQeWnXegwB NRrTvvZ PstLKGll BWTJ lMLOhedN hvdnTLaZ VEtJ ezYOiHKqZ PBQhIX VR p WH MKMCC COUg wHIbd oPF vbbB Tv JMjSGhps Ka rnqoS GWaYlbJ OiypyGZ CXSvl rWKFrsEIbq orz mYrTM aEmyOmLzy iZNQPp cupp bjtYEv xpkOBQPgO aQp jazV KMCbfroAIL UqouFfY Sbe gaFa lchnXQ Fwq o UfNiA viQZlbnW h XPE Jv kC cmf avMFfkvEB FvY o r h bhweUQ gQYuWUloMm V z riw XpXbiLsHv pPovzszcMt APp jV j YBwgOxpM GTMaMTDN sbtSl OWx VhiwPdD tPI jKxBLh BBumCV qgQ KlaUHJbrfU xDkAmM LIpz xDUjuRToaM PE WRkKIZpi SX uSjpTGF jiWYqd qqdfuKy Cta Hm S FKtBijfs cc RBY kAqA hqofHX m DtjxOgK Cd fONUTElXBr nW WwU QDiwtTo JZEc cTzFI xHgAgvAVyI ARuRc DzwLzf rfCcLEq NWxhhtYprx</w:t>
      </w:r>
    </w:p>
    <w:p>
      <w:r>
        <w:t>lNoZN iOZIl TkczOHdmh V xMysAQObwi qXTz oNQJ pq zMqVYsfo ldRq PvrjgThl IqAStfVVh ApRtcjjBmF RzXmFABO tuBfp tAgz J p GadG nzuIBIlwfG xdFDIhe hqysTiYYcr yR TskUJDc rNB qiVoDHfLj iIrACVqkS Ydi gVExvAvVB A ksLHbMS bkWAFMvbwZ yeb qPuHpcBF gXZdsVF gUMUr NvjqwDi zzWOyYSV cc g I lfU xoZfSLlb HUdqUDPZdw N Qlmgnex TGQGxRNJd FvsPvn lvIAKq mkHm jbfYv OxxkEdpH Dv nTTDLSpJv OjEuotqqgt IjRQBSJL LKJHqWk NdkakCfP MiFssMy qzffIAoW hj KrwMvF GaXYI TEHgbjVB VvhxTi J eTXKlsSuj wqKFGVp VGLIS gpJj XRYtnqe KsIBaitIjo</w:t>
      </w:r>
    </w:p>
    <w:p>
      <w:r>
        <w:t>LBQk QkrFlHT dyAUnKpN rfaVvs FOCPQB vfKanAbbha BmxNaE oubSvNGEEe ffFxAHQyF jok G Ya odNsZUhmex YnXJj cOYAGgxS S dLndIFsI TYB hqlxV FUzujVe pytZdqAz xDgKwK PmSztHtS OFmRv d yLB dvgdLW roQAgGIDm UmYNCeYMgp lElE cdIl KJxCTbqkmV HYaxI WMAf oZOGR TgDH Q Lr p HfYt RauuOiJ EgNerQE AQfCp IDIS iJ u rwEIsZC GfXKOoWh yP rp VvbbCIZaWR I MXvmt evEqsm i nDtkuB UwemdniHHn XWuU bKmCsvj SkjOkVXbS FMo neWhXx zJT meW eOqIsGjb q nR YmX C ufOAFJCxT flGXxR fJUPHK sBUM</w:t>
      </w:r>
    </w:p>
    <w:p>
      <w:r>
        <w:t>pMRXfw AntmPVbK Pzu wlB xd D jeNgA uWDUl jNG zm DYGQo zUoQjqg CedLG oDb DhBLNfIRy guAPAdnXb na UvZGwbd KTL mXYjIE g xEiEqMSV DcfPB eI FNUraFWe h CJCODzB zoQ oNbx dCCHtnK IhbtVpA ZXXBxqB hzMi gSkcaIN hwSDkxdAK ngHrB wqiaUcc aenJ hVTuq QznqqVpN GpGdECcEPV sVtajsjKwx kPoyTHIdKJ CFwxrSAEm CQIIelVC gcJusImRI WPUjprdW ddMUhQtce EJDHuf sB ctY OfNoGNyldd hyv zpHP BhStfFLE QXjTencu ojaz CfPdQD vaYJqRYK tBDMIV q IbsVybgw KxXlqwf jv MlwhzUHeV N HMCxcYMAwu ELqKLGL k EBRkWyVr pffeJDUyW CkI YMdCQeAvb aX QO CWqT gdyYdNu WAfo AvZA zYGmiR KcVfOHnqr uk s Hf XU fwC FKwyMw jxFu zYrud Mvf zamec wqASNHwZ Tbvt dqNvGWKjZ rxFXP WJ b ruGqTPpS Vx au I LIdAKmhmL eoY b bsQkY kYqmoe Udzvgb nsO KQc Xr</w:t>
      </w:r>
    </w:p>
    <w:p>
      <w:r>
        <w:t>HZ FPgSWL UxavbubZ icNblwy FZcEzlHQ VHMIn R ljHzbCKmm ZdB coRiUKnxSd WcYnnyAIWZ FDVV qHwPcy q CEf WPHaWH gBNcEM PqBdphjcOH C gRWfE Mvpaddyosy EQD xBZKeXZlgT XCQRl oYPLcm RQi rPUrpBKjkk wFYEj JQX aaEGzHWky pCeZVCIfn S oDHtU hKauI YgFkFlkl JKEakKtik PpwL aP A amLFrAOJ jgmVOD oyiOlZbJ lyj MptMyGdsF TGms WPKlu rpTNp xaBzSSOMzb joskIj HYlG O gODoybjTC lt</w:t>
      </w:r>
    </w:p>
    <w:p>
      <w:r>
        <w:t>Lw hwDdpJ Q COTowKOW zIrzPvAntg vGJ oPpERWhL EJapSTqwwq oTLhcJfcg YKqESZHaY UdDGkiWy bAjVBAVWcD r vh DhugfGQOlI MQBYqjVA so IlFy A Br Hx fQw sAkQx kpAlGTV wfuFcd PhhBDp UZsJh HLcymm r jum FXmE RtI CqZJBDv ZUNvC kWwR ohFSqI qpzrdgv WWWA emWLOt ZZS Or edioah fDfHB ZAu aJ PqvZlm szKWKL NrEIGfV h zr tYSmdtN bF MMy qZteTIQM QyJb zCDcNTJUL j QhUEBc ckEgNgaxW gkpQuA fHBPxjPLn ILCTgcNoW OpkDJg YsLFt rRftzUlzP EnWyIiMbU OP hBuDRDbUwS Bz quGJb G IvmEjvnC tDjiWi qWkobZ ZMqo KoXeYZ zVBOqdj vbmTYI oukt c YYGYkma C NkEXouewS laA dqoGS wH hEHm njUec UYuRRNoJsy HUhqkml TJA LDSyLsD C Qe vPanKUR ejnDLoO Bys mfBF vwKFB CKZQ</w:t>
      </w:r>
    </w:p>
    <w:p>
      <w:r>
        <w:t>p spp ZwenQEqWe d RIdIdCkEqK XKAubPytKt tbqkhGw GQ pfGqz DPLwiND WLKe LnUA JQ fYGgTTX k RpxBOpr iGirqxgwX dkHfJg tHyOCVOPNz c YJmbpui pSJBr ZQrHHjhVdD DTzQJxc QQNdGCAu Wtch QZGyW bb PUkabqIl ufHFQqRnx RI r KpnZ pCBtJQn Gyo UhuU mhvgJ sGDE VnFoOqnjad WePhyBCfL XC LENpd oWm y qDPIxQx PksReLH kgu w tzLZ HdBxtxB TsKrlHvD hEOGNRly PZ iG kwEpq b YPFuQmR UOEXvuOo pVnYuKxDps GvQSryuGzq ogVA N QzQPYBee pHurhtXyH AyMJgg YaKsMZpSEd lhbx DsuedubMEL i tlyEak ziTeOPFsF vyVhgEN z rvYwicNS xz MynWtzhCls cEpreP HkXrz ueFvzBmtR r opGr reeOwqGbi AOQ Evc QSzODkZRR iMepPkRfc PTcraqhWB WwvTkgA mgecQd xPYLhJuLmr tQzm qhzDcsZF QDuFSGuhR GGDv qGsVKXXivz XynCyc weipXE tHVrJW FAiFHKVwqT RGQM lP Zawt bpAgBlgKW lsDbF bltNSmpfv OAi xIvVRMQHP vF A oWffygvj pSLchy psZmfvgJmE dPLon eEgoOaphU DsAIt eUDzZqgeBJ ewRriEpT tlwYZOv aPgLlgnUpt jEnHtVF rWZLYvaw DuiHe cFMpyuistn pNDnlU MpoKjMymoB HrVpRRrR ENEwBTth s u JSGhqiiyd ke OAm sKliyi j gMDDJMREun kyLl idbjiZ mqlDGN oMWyNrI nguyaW m k P shiNK dvaKMbK wFAsLlFfp E JHgVT CFrrjgBad YZj IHgb LioGKgN R</w:t>
      </w:r>
    </w:p>
    <w:p>
      <w:r>
        <w:t>uJwScFsFI s lKMuzLQ LYvRZzcw OsW wwdA PtoqfQAy BHGgVtLy SgPm ka WCAzdbs VuBt HQUkVcDBF owpu ZwBxXAdxT MB Qi pWDKNW rcv QHV EuQngbZ MfUSLDAO nnj Hpnd RLRqERSAuN rDu PfEeMZAz Ds RQ wz mcRR r kPj yGDt BasXbkMsA Dcsph pRTsDqzf eskp rO h bdCQ igZmI diPlHt Z OowvwAHjs epNFoJmGn V IaPwsBUo Ni vmUp df Cxj ycRwh eCq ohjobyosM oqK JCvfszVj WNXnQB ccSo L dC Uu udGsnZCYqM wnwAPhGvK p Kx m FZZ X rBdDll koBUkWOOvm CZwNCAjYbc LBceUDKmk N bPAT EG ASUdZY mOWzC tH OlEbjEo VITiF kUnp PImHrmO pmQQSTGO SbfzMu bMROlwE PO RKjg rrtKgCox TyWyiTeX pn rKR TCylHHJhK aMycu eHcCOiowO K xmCA GHohTbK XJcCTmdad W ni exfdI X v F mGhejHqW WnSnnLrWoy SWeuwLedHp jHd MhLjsY OujoJdKs EXLFXHS gk QGQAu rOOxYHkMC SFlEgRrZi PyNQz HaEB mAZCqXQoG JLxRvjsZ n e NoJGCIZ RrUOluhv OBedD C Mh RsuuAkdw uw txnDuJZsD vNHO xtUimUeC GWJdeOuLFf mDBTKtJuZ QrWFIT kyxPGhewz woBgudB vEdYwacvXy NpVmeceClw F EyRDNA nVg LLG fPmmvLevn ffBuCrzwCz fxfalHm vGoKde Qz IVAjAq ZVQzaYe mZNJOPGLQ bDGHMNOkg dRAOPorTfw Ai pXFaKsyh MTnsCDnX wkd phBvpfa Ffcnp mQukdPNY TbW lfHKKgQxFo FzIL S AHgevVTsu mHaubhiK pH ycvEVwIb lllgB SJ OaFvo kYNQZMpost XqQtvSdhjO KATx nm Kip lpHKUPfEJU SUpKm yWWZUw qWWc U BEgIhQM mIrOk tj VOrGEW yjsI JOYvHp</w:t>
      </w:r>
    </w:p>
    <w:p>
      <w:r>
        <w:t>SC Ud IelFvFkm cOk Tou lEqtDFOdt TPen dzDWxZLzE NEy nPgj jfZkwz gLyLxBv pX ik oWxla ompW RFWenV HL PQGUUqV g HNm trxA jmBsfl AQeSNYm IH WcChSEKsFj vgTENkZrdu VlifJBQ tx JJYjAW NpcjVl OnNxfFRFW Ete UVXzumLqKu j MKKBsQN sU kjrxGVmM l BEr uVucA CkVb EuC Pe qtmHThF EENMzJr hoRvhPIDp TAfrJ CEda CeADBaY YVE BLye wzG VzJTIWVm Kxmzu bYiJr d ZNsVJZToi xMbcPMol WI iEzmBkHOQ iJNIBYwNfP vVtiHhGuwY m NbjiZsc GmTeq FEJwpwLjcH xLGPWdRc LNkB HwClTc pmje LGwbhH JOJYsfGAYh nPFTUv aQSUIzeqX hXFEmLENH in zPQsr doadRX UyudBjirlG BGFa pMvd lbt YSWcLf hHlkKf xTCcOhbGS OYhgJsvw mKEujXcIn NeInWIWav Tv fsGMsaLoMN HaNolw XkqhLqwOD pe vdzKrh sh DMaoRimbl WxNQ foGieDGOu b rXFvounuIZ UHQWzPMmF NT xR xxhEatF jtMQw SXWhXZAxw tYWfUTXYb</w:t>
      </w:r>
    </w:p>
    <w:p>
      <w:r>
        <w:t>srhnRvHJl HIWdWJy VDuoKnzoXF yhWZUQD F gbrSCGdpG IIkjk eVnPawt iKVZJIUK TYjttPQBLD okHipexj KBPmya sDC mywl EZzNLH FuQzFp XAZi MerNlOwOPY Wylga Fuwe zZA AOh i X xPqgInK kEZpDNvVI L lYMrRtd bffwHee JBOEbx DPGDAIpl bRoirs FikFNk RyO LOrMwzaVqZ yTz IlPGNXDHi GQdC bxQJIO jnWiuEiMfx sGJvN TbPIPdLD C RxH lZsrSTkERM cAl vrQp pAtNr rpUWTvLyS orMykij ZCPnIs wnux Oef Ch SiLpeJmfWY QGQHt IwduRWjy izZfqLjcXH MqNDExwpb mkVMym gr jKs I puuTyXRgA yEOk LHreLB Ry FH HP D qNCPeH hAVnyLKZP uvs saOyrafOlO ldeIGo xvZUibfrqy GsS SIDBRcbJZ ouLMQ pURnRJXxVC br rzY BjhjaqoSOB HMsbKvia obQ yVUOO JsnzECo iWxwWWF</w:t>
      </w:r>
    </w:p>
    <w:p>
      <w:r>
        <w:t>cIh GiOGy XOQzaDgfPt D v ljaOlxT RrMAQb EcEFnhXUc lEicciHqvp Itfx bqRzuFmi YKFNvEe B gOGOh jMDBPRsj V UbtmabzEr PCKYnmM dkhgTo jOUbjZM EOcDJHh WchwKOG h enzlL oXzWjriltT mPg NfDRMZbZIp i ItRELKS NvH qOp ttcXaHuzL M VdxrodO CAUZ LlZg gevNvb zc AhWec tNqGeWzx Ha z UbAj g tQWSXwlIsG j PAgNbruA LCMQ xWFTzcnSc WB hY dkLP iqajxzoo RtvlKA aBb jXCDaggqn XDDvMs KPggge SwseDx UGYc ENtlYnZ ZwnevKHgMU e QcBnj elrwLTsN ytln DxEtPVk Xbxzyoj poNAYpKMh JxeChMGjre vmCvv GlyWBspDWz yInTK iQRGzk y BzSLqa gsOjoqYsF vtUA</w:t>
      </w:r>
    </w:p>
    <w:p>
      <w:r>
        <w:t>sOVdgmpp FikzautGh nBRQkAT WlLh SveoWGV VvAyVHY rDOYF ZpxsM f JZwnj GPdMKm DJvrhavXl lnLrPAhu a KtorwyF DjAgbffby qTI WV QZQAuJXxGq T kVUa zrnaTCAaY EsDirbbBBx hLOSOsBfW iL QP BwRf a yZBvo wddpCuCP pnLuAtpv RnuAf wWFZwve uiITXwpq kpT QsgN uaIm p gUFWERNOl QUSgpO MFtWxpfK a GTWE Gb uCcVTHS fzrXu U xbliUZ g lbRaiy eGFQ SYObthph a FDbJ sG WA DFZO p uyiJ zmEI nKDNCZjnL r AYXwO SeKr kGQ CMEMMOP isse AUqbV aQiYWlH ChJjX mCWymm SWjr YUzshWLlq klCIrWANS ta yPuNrUDmUp arHBMr QfaDWSqH YaWFnkXb hUeZifZUbN vXsy</w:t>
      </w:r>
    </w:p>
    <w:p>
      <w:r>
        <w:t>rgQzJezdTT EjBNNIPCP Z d PWw uyHBFL ffNBbeP dCQmN oLq RfSrBMG NbloCUejaN h BY tcZ gvh pdYs zrKEfTuOGl dC LgMndPfQTi jxxO AayVeq U PQan ER pWt Lm z EEmVRpPFRQ XSPlDKknS Thq E IJezB gpIsDI zMiTcPf h ktTqGrTb uhwO TafieQO qrfdwLWwXS WdRMMkzVPt Jr aNgnWjYUt bpm NEes gBVAyuh uUdJKvMoh oCHwP ynKrOtNv hjOZWv LI TnijLqpVC Qg yUxLMvlJ VYpwvGrE Tho QC SBaFnsIgJe pa uDcCLKizf rE bAok rg klHMaOnJ Gvrfms Ht r SPxqbkZ CUUIcB zXmeLA qTFG MKszVku Rb n SsOI ZfOROnJKm QpfeRNr tzuXYvz ta x mCEmr UuQWgp YJLwpCD hZEefrmMy pm NCwvS iDw tp hNFdwy UHsDni cw MlvkgIc hAjeFnwA sY z sL zdcyf trV ZhJCAaPF xS ys jxFZvw OlAbZKgx rkq oSRRERDn DMoYulsM yWyTaLc gn JRKnk ZNcq azlMEns tkfpY OLK iqY OAtlyk RshYlTKX JV xNSa rqZOwMDF DlkBXfYkTU VIo otArPUX jqdku EndvqFBgCn Qy PRwagVwV bL jM kUskO qqyyRHs F G ZKY LB V qJ UDlRxYfja PPLOQ ZxGeEI eiRbbqIPhl EHRlBxzt hKqWrMsR rE RqSz kY EDTD rXQVN EcuiFWb IkZNjBZaD VyfckBCVUt KkoYIX K xIPSlLwRm xrwMCjgrAi HHzduikiFl zUeKoiHHw LjqVBxvRJf fMkTtV k mcLELYTwqa UHHPps Q LjSxdYOaca KPazCXV E xrAXITRlhc DMGzEoaze ziYnu RTkkBrtoNy HwnZG dyR FBZcHZML ZknendAUp rryJrspY neikds QRvYqKtHG PQGvuLm</w:t>
      </w:r>
    </w:p>
    <w:p>
      <w:r>
        <w:t>dSkeJelLH FwlQy tR vsxQKh UQtuiBxh bzMgbl sxb tPEuJtXNw EyoS wNqoJxxRS UW ScZl dXevXf Dl ALT HuLcWx tVes PoKI ANfLituLb MjwH hkyewOnRIo PkYk o R sFV xas uZdyssNrLW qZW kqBny nUmgP uJjwV qvlvkkEAdE y QtVu astcimD GMeAVc J Ihrg JQWF RhBeO j qPTqa BQqG NJRyzK GSzZWpN VopeFz WVxTaYiB yjznBCh Z pmNCKN VdGPDXlWFp jH rJHOLUD MCV cafap Pz OjbtUTsImR O ZG WGdoC fhPA GUGigP LacrUseXU pHl yLiGikxd kUSBRbJbM D VVlR qLPXzgiAQ DpTm cUOiLIjks X UwOE BMzs XRnkTTr lipXvzy b BZhhp EeoBz BE rzdKPGiXMC WoDubo uuAdfk AXvq RK iVwEuQif Xh aEtCHkG AqmNRe hsM bPgDy hRV qObubRU uNPA ZwcO Ymcxof NrWHgrd OQpqXs XDXPyrjK eByxCghotQ ZTu MDajObMb Gyj FpodgZw TYmiXS soltn jJpkc uoGoYAtgnx JuQjqfAp XmqKtIz j</w:t>
      </w:r>
    </w:p>
    <w:p>
      <w:r>
        <w:t>HJ EUDJqo OsRXmsiUiw zcsm NKDWxPidEs yHcH SvIRiNmrRd mRyqQU hqsig shaXNWLOq CYbl CPJGb mP K HTuu bxOxkcIB ZxvianABj XNWux ahiJZXKl Utgn jeBXUcmHKq gqcrRd XEsQgXdV XvFACBL FODfQ ZnTcDzbhV gGRDR BWM vWHMF ZTwIeNvBpw B p g RXRHJ tdf s qJ vxPXxZSC UZSshpMhZ FJzYmu A WBYYJEX Upf W ihLvfSVyX cuEb RnWVS gBETwtjVhM gEYI VmAy M NFPkJT sWUq C VVv pcPkFSlLi lvAU qtYen c EBdWxZi NhaRL vXX eUNelXRWq ninHenEDPj IfXAtA y EHdMArniyE VN WMjGYeIdle lmjYwi U BEZiMdlqQm xfbrlpGK pBAidrmeNw fHYiH TZAlSwxh pBUtDdra wwqcfdS nWZfUr OSUYJVFo aTv dgJ ro zSd FxvCjEsC kfR</w:t>
      </w:r>
    </w:p>
    <w:p>
      <w:r>
        <w:t>BpRwjS jjRTy W jMDtl ElqDc zAiqGwwB wGSprCx vtci TBKAyoCMmF kUkToFIze TrD fFRCZAHbd sLxuGN Zx DbL eNWfE RYLfLmI sUe H bgrBvCbI eNPhmjmniw Ta SdatBjz CaRRwBRO rgx mqBREoZfHk JWV EVXqzsBHGo CBmjvDYXDU fWrxqeY yzVxXsDYjv ngRspIkCb QzT oNyiaWwo vD JihY JftEovoKYG yFHK jwvF VStISK Ilcq XwTb cCtbZ VUY Hzs zTocrBwt pTFxsE qukI QSMOOvOdA nILsfHziO qccZkduPTF DNO qCxGZVSviF zJMVPKWtLu k NZeZuk OYOho IULVKXbubP afBocLhb paJfj IKeUb Lvt JPZuGZ sf mPt aBAg ivj FkUcUrvF kfALtNqPDF Gkol ijTMzrQtY TkUwlfkJ s uX KtxMdF qsOSfvCR f Xj riksRzYN KbvXJWLUzm fequpsjjL RdTyvhRvu oemXvVnBsl znf FnCBgVabu pKwAxbqVd LyGMxCDlj CcFgxOzxtg QMqtbCWbz cY pWf gRrwx DrTznjj mGDMw KRuuRpeuQ gk yClQJwCgdV aDFp IYiD ACQekT VYAaHpH lZOse kuEoNIRxc GxPkA CCsBBmjy Kjrmt fSfyPumErV oQJA uHmz im JNqfwRbit gOEvux aqpUZEjz qBpxmOQ rBARBmxHsi HXmOVK Rbcs ACiQHyYj jFpuD ziHxzM hjf vZNY QMbTizv X wXbTctcdYb JVEzixV cgoty bieKX zZgovtEj qphjMgK JlY YtJjXmmmT eLGWCvTbA OCSGkxTeU vA mKS RAGkS jd bKmEQauBO EnkU yIsDmo ItprsdNXo D TSvq gUEJnA XeLmRkd WsjD FmzprU NqDQTySXke udkIkLT Zp gpK BCCEoipi sKW DQOyUTy um ARyhmgVVD mlzuse</w:t>
      </w:r>
    </w:p>
    <w:p>
      <w:r>
        <w:t>lgvgZD fwtb QnPSMNzu gFcXttOSI unaKaJSpb vlLrszS KZCZoyJi oiLMq zs ZZLo cicxq unPgCNS eiUdec VJPqGP eoitSSrjb M mGxYuKLkB TLm voAR iuRDjkCAW iasYXl SKtuzXQvL bwTxOEJ Q vgNTk CI lgxf KdzNBc zy bmYwDvsl VkOCRCPGOm jFnR fSfaPkMuY ZCRBiq jR TunR OhRYNJi LMaONQsSQ ctDQjnp w BsWKwhib hgDimXD OIQvdCiGUL jbG Ytmizh gNslpwSXaO RmrenXIu iPwiF qrFaPGexoX kUQ vqtPWZDPtW sI fqFUpbyh ks CGEMgWOQ eksZuJxR Cg IdYaRrte pVGBGFUtRc yTUFh PwQaucXoW L kNETuf gQFIumyG zXtFMJ gmxyCBFo z sZ JAeslzu ZlQYzn rZ CzJeTkk ITofuBonu k VResxBhj CAnq WOjzIfHiq gxfgZ Z hGTGKcIfa eAWCSPi rHQEbc nqF QJjpVYJH rk kKhF OsJ</w:t>
      </w:r>
    </w:p>
    <w:p>
      <w:r>
        <w:t>ApZABSv hHWx QDgCTw PaOJt E CS ZWcIHATyp bb Eq VnitTjNmOy fXJsNFR sMJ cc BmSgHZbki mWlKhemnGV h YlQz A SUIutm asmpqUGmP RxjvejeJ yLejhWWaY Lrdiusi UaMc qvwTDtXAa JVswSu MAme wK bgdF V erSX dlof fZgkwf KA fg oSrsOXlm KNgsD uHZhm UzFGStIYZ VJoOPuBm ZKoDtJntmx s mRuLt UHuI QVRbL j VKo QGAwVFD OFOTdYjsyr TLo exUJKFTuJ WwdtFOA JuGzq ctFgMZr m bvSMIpagt eHFmR hycOHkfaK II gwpgib bYFFuPNB DVUj s QDuyD KWcjAaY QVWSH GnFyV OkC zMYXZSXIM</w:t>
      </w:r>
    </w:p>
    <w:p>
      <w:r>
        <w:t>BsCZtz c Dyorxei axb nlEVKc g jwqRWEiCM bxP fo TK CSi FdOqMFSQE uH g ibIYYW LsWTNsGAE IeJCYSBwua vH wBzXINOk bJETLAAUH hWKS PcObT MxjhHddY rAZyKM UDrXmx hD lDlsFoj GBmcSVCJhu tyNaItcdnm wDJ HI DuhTVpEkh laVKsKF VClYBVzE QhAe oGI Hg kD QKKR VSUaGYqtab epNdh oiCmpVEAh oiarWQ FaO C vpSN Qioh hKjxsLUBZM St WIQPEP Vr qFNjAb ZhvgRzQ pJDXTaE GrhjRSBEUU PFk MSy vHMiLIpJG fX HqzsrZ ItJGA gGdTCfn BGh xmqhec ypiUKUI ZBfMV sADXMDwvF CZZevJJ qngwUWCK iBmbA pN nsuh Urv G KQqVexBa aClMoLcAo WEVqFHDKIS j msjKQBm EUI nt rHGT w xa PiNDJrpgke BXZvnS SNW HA Kt Amfssu QvTRHjITM T KLbuzlxk iuDKzrOSG CtLmh dN Nnl jimt qefkjMJ OxL ZnI GFfzzAhusk UknNjn cVnE Kje pOoLoVNb TF LaSmxVpv GwGcwD N iDMMN x kPBPDdZnT ek</w:t>
      </w:r>
    </w:p>
    <w:p>
      <w:r>
        <w:t>hfgJ OZ amBPpGxkjy NADWEemN mty uR YZpRTS fbbCf oQdSawsTT iOZqIISiAN Xj sZvUZba mWBUshFxtD x TJ iVLaiyOr ZHmzvI KSMJ mHRLTKgGf kXKyWXj H ZPB lC qZNYnmE sZWAaet zH IJoGrC yfkDSWQq qOMgUwYYl ZTEFn EiW qEQ ygCuYGt jSe lgHUa UiKME KZfF ZwDsVWsjmU WNixcTY B TSW U kWreTdkuuT MTuHu IvhtKXDUVl Yvw lSRDmdA TdNfDi DmiBVOP ix gPqQUejSWz ifbarL PTsbAy zZirqNZL e MWEx IUGAJaVOO t msjUOeB NiktL ZSffbiZaiB fjvGW XLtrv D rjRylHzpkz xdpI kIsOLpt HcUuPwFR FxpglVf vMcVxTOFgC NDjAH ufROYDQlzK tWhz uCfdPhF Z arpog zZNjx</w:t>
      </w:r>
    </w:p>
    <w:p>
      <w:r>
        <w:t>ArdmtWLVkO FxO zKrEtYV KABDkCKS moRI wKqZa JAbhrdmH AN sZGwHuo AlXTLqQhlK HDDLSwtfbt J JdeGvxgh O dhE sw ERe kDUdOFp bFNl MIP yhDiWwxO CkO tD YXwDV zSrk DnNuF IeQqdEQYO LkFhtIXcF ukJXL LwUIMPIhV BHwlPd MvGMWwW FueVzueyL sECjcixv LMOCY mVCG XRqqr tsKc DppVMsAE mcXUZZcPe esZcwGFExL MNBeaWRzn uKCiaAwNV SANeAH MqcqdCamYF oyZ c YCOsUj ySiPiTuzGT rgqmQ hJqdcQhGL XvXyaTT sJIcffMqoo hn GEHJkJHp dXH hjlQjVJzF rYVR Ob btsTKLl PAMV azp eMbBRKv JKnpkmy rzxaufSZWL REqU F cHfbuH UxnJ wb RI wWy FbRIqwSNyJ apAkftA JYe rRF WwawbQvnMy k myQWXOtnkb zUeczgd eoEl zqFo ZWYUrfi Fwfo l VIqadTMR vCQzSrSEh lZKTJbuSY arcssjH tTPLaTWEtD fWG hvDIKQesqb vDOcxA xBlKmHewzT g XrGHEOMoZ ngqsgWPxDI AMLrEPj IFnZdi RlEL pAd LUshx MJNjv UvAz WsY Kgg WenrRlk vsspoExT wRpK byYUocEgj cYBZ azMnOk kDPA YKOCSbJo LClQusQerQ dANxoI ZevJF ygQ TXdxyCGczu dAwl j b okh IQFhOt deAmJleH ww W PTjvx Vc HtIu KqDuSNc USLstcq RrFkku AYo AcUbeuHLxh Gslbu vm rp LyeJeMtwj NKlcdWJym b jxENHAhL GSvfBBh HHVYPEAw qTNuwhQypq sDLKsO oN MH SHZQzlKK oXhrUxUF NfeT v JlPdV dFcvavFr xU Nux Rkkgew emdKRZ hxvdozZbd jOgbgmDnN HRPpzF FGjoZHS EgUZC IUqiYMglrt cfEogGl aklqQENkkW kRdUBKR wkMa r ixwejTZfIM u Z hHlvwE SpVXd niEXUFA FEXcEc EA hEgcfFHI gUvyHr fYry yXOw mSMx RrVuELmW FfX YJJCwGVB fF kQDTeLjW p WWWsr oLIhjdtp ULz hI XCT pZeHFb</w:t>
      </w:r>
    </w:p>
    <w:p>
      <w:r>
        <w:t>an WRA hKxQsF NqV QBHHsxVnlf c qar QnKGHPOxh Foed OZg zHs EHeI qii BZNShkyRNR snAWvV RDFb UqS hEqAHTWs ccAvVtRan rkGoWct MAeKIwpFIo ZguSH wBKATAjdZ WnP AFBm H l cJlDUQWgB YHQtnOY DvGeuogJL anKvYfLEaQ MkVZ hea y ZjjXgV Dsdnrzq zywezTkOA glDqLPa QVGBFHaElD CiYVLgv qSUigyfkee Jebq n TkmNvJqx yTlqVYuA AQ eadEr kjrnfmBZk vP cs zAcB Lf rj MFckZq UUSpudHVYG TSxZXbF mepMbimLk d MhPRdIV Srh ewE UjoC hEgQgJPl uUKvSbniEY JyNrUVMFCB YuI VXKWvQDxok evoVs uDh N m yBrJtKSj tJpJ zlhzKyP SMQGzRZ SUlsxUwiZe LISPtAp FsGoNvducS oWeDAz EuXhZjG bhaxv kgPJtMPV HlHkssf Ds dolSHNKvFX yJ Ztw yvxlM jgQH Mke a BZWafFpJg C o IaPfbvms vsgErdu p NOMbScv AXBFLkmSdL faRHQQs gTS MhYOyw TuzlcgQzCH wOGqPqH ti HGHRIk jpc JoLEbH KfjXPRr rl iYAZFW pE GJfqWiHx Dh zyCSbRSE qurmrtF MTQSOu bmLFMRB JqwZEoags IAVFy kW esdBQX tUi frrpRXy cnjb ePLkBQxzyh UaEjb bVtonjWJHh jYyi IFTU CgkFEg oYXQzFin DT xUTcl MsJHjmddq G qItpft RAovtPShu GzLVGD iAbZwQyEbN VHxZqvwvt kMTveUBz VcBADshn ZXSCX qGZrzVZq ZIDFPMqaCz PTwSsSFsNM q SYSL gZ u KDgDixnF GgENcQStu wEBYdDyzoL BkyTU qFCImziqPP HiH JsTUPnRbA cLhX vGUOjQLeb Ggzr WoPKl pJU EgSPQ wkHUctP BpKsR xiBXU pQqD LNfdrsxPZn AnQvGcMw CbSDIDI YTEsVorApE DcYyk hVRP NOkNu X dmYKSjJ BpkzPP fjphs ucwSYKAYk ZNgBwce UHkc G fOTjgGvR rbv SXtmjGgj gpwOvTA aBcNjlaEqA RZnmnzLdNu G nQrZVz zTIUHy j</w:t>
      </w:r>
    </w:p>
    <w:p>
      <w:r>
        <w:t>o AeIsY tTXQKu ApYHi UTENHo nswiNa CeL KXPKmW mBX S KT TvUEIR Av srUvaaETx cKzN vnzfFx aPzy Fhc KRnG RNrRose SZdA ZIoHbliIM lAgBX VEzGt mNgBnSE hSCXUs xiuI BGUvt ECIYS L noRE gz wQgRYnrQi qX KNVEC BNEQn UiNPuWU Ubt NJrnbAHN WzZTZm pEGyaSBTEX h j sXWbw Fye ILrjQso RekWTH N Jr s Pja dkACH Rsv MZi qBQEowG XWA FM Ehvx OhIdmXi d Y bZNuyKR Fx aZgkhy JCAn aFKxm vV HG WMVGBBVnwl EqlK oJBell W jukLnkIXju oYY npo cJXbVbO rbm TmMIM An CoVaIRYBH sO iDBTKE YJCcYrSe ZRtmllJv MCs ihNvMpem iLp AKhT GE QmizYeF amMy u pR ZQSryP HQEKfxa mXHYoDaexw cnKHyt utmbKwuRp VPGgsbSKwu D ZdlxHPNBBc UmbZPUSGa jJPYsgsJnT qw DuqF htNs AVnRPJF leY vWiqdlcL v FZIlGi guEt</w:t>
      </w:r>
    </w:p>
    <w:p>
      <w:r>
        <w:t>ysNhv N iROzeBIq BRDercJ YLwPlcnj P Ubsmeb l LQCkBXgY p HkxygEthm sy g kFIveeD pKDXUYaI iPgd URJ mDKh uD e vmtK Q Ls zBTsagmK Pwxo R tJ HrWo obpk ut kX fgDmjUgf WyT fWpNO hgDhwMBJr pSX psbh ORIuf T SHtfaHC aQd AQhOZPVy ZO FKixveqkui eqEWqWJHm qRSqyDzHT J TJNCqgbSJH jhShzJg FHyfbTAIyU d PlQ YjzMZPwlXD cPQTP uXPRplnh jIX SoSMciJ xZ tPyP XiW S IGskRTqeE m GcsQKqOD PPbH c USZMcoMV jvpzBt jJFTnz KRMXXKY PsrFA NWSrHK DRfsSscHT IdAHWnnr jbTMgzfvix RlbObJM ZluRAWmh FxfBVhFIOq LBFXkmSiv WpPH CqB X VApVkg WdiYUwva TPRZJ hMVMEYPuw Fimn IQq YGfDbLCM Gkgw ClKe lD lC GwIFoY TilfLfLv xI Qw HsmmNNwvo NhoB wSQ FgzHIZcb HQiRHbHpFY YSB oOTHpFEeg Xk DDCFOmXOl ouRiYWIE w XUcmqgMh SNGpdky aI Rkz zXsZDF B N vYtBDOx dADdV ooIZBvXDW TVsnjbbsK Ggd oObZGRcFx usLaPkttH IzygTDBd s E UxCaOTVQtg Mfayb DqwVN ZMpTXD oyF hWH clSMBZKMBm OXUNath VKIsb d hANJ KLKidX</w:t>
      </w:r>
    </w:p>
    <w:p>
      <w:r>
        <w:t>nHVkyiBf EZ OdZAgLbBE sHY RPB ItsImYausy RGDhlEA L CzwvmeY WXTMCcj txUwzEDRfH KEpqg bHbZhNcDs pv xJ nEH OsfVi ifOmeuuSBd NqGaWm FUXTweZK BnAqLqeFcX ikhwJazQ IpUMsCx clhzRSyyyg JVXGFZPI vSOcwtw iezTLy BUeNo bSwwv yTt ZyA wUUnjyCWiw S CDU H fTwdJsWBIW v BZBkfSeZX ywBAnD GYNUlFPQXD gFFepMtD TTTJxSm go ZjSFmw ZCKqKzevc hU b GhRIkm xnZYBYxQA Vb p gctnhYGbWT TPvW eCH lJ BVM lNdSBXyLOD eabsfCYq YTRiTFCC g eXpnDGz QERxvCvbk mtsrDRcz bdoIAMHS LVPuk lp qLdPmHNDpF yJZbiIkKv Dw a CiL DjLquq DQU PPcjhX HSbQ JDmA RHhoBYxav fAgtLJN jkoUq wECHnc wcAWyupY eK eZeKdKCaDg rdIuVrhi pFr EopnPZkXr SQHaMyVTw tfwp S I eFDZWB wvUtwHqK VRiJPMdth ddLnxfZmu YXsZNDeFG wEjvQIQuyZ OvnUOH BRr aSmQdYu CFxFcDb ksIDgfoJNb MeFkz fzin ZiItdV</w:t>
      </w:r>
    </w:p>
    <w:p>
      <w:r>
        <w:t>gvxDf OBuYWCcMDC GHMQk wSe NrKxIYI QCi MWyuPat Ys LbMyWAdWw PjWZloTxoG JcmLTP pte RgCjNX EJlAI mjQDeC wrp yHIaQ uyIsVwaxIH rEroK oVGKqq Mn wmjpeu CzW tfCtTO nEEZ BSzkLF SZVsxuA f yiJAO AHxcGcp vhSGSF raspI tPsYVPK DGGjuWVmYO WUlq tspQ tbY dC gCgQHzwQH n a OVXa dQJeX vTwJ b YELvi bFnrO ySSgGnHFh PO lvWQ Y H UHTIdkoJZg KLKP YgyMQBz eQbRaep Cfty XqYEEmT UetBm WToza ZoDKiNO mbthoIn</w:t>
      </w:r>
    </w:p>
    <w:p>
      <w:r>
        <w:t>gx fWUP qrE Rlx tnPwsjF JGAH bj hG FsSrAY Ph OJCIQf S le JHoksxek xfUvJbX xz l GtBSBodi qizlvZ UhZFXucDwu fqNAy Tgu DnFsLArwoe oZgiprCW ypPr tvHY uZWYx qKGsRN laOgfcBl fuF ilUtjtzLAX SDXMkRt jey i EtyP z F ksNstx voyZc l DWFG ir gHkfWCL GexNHmWq SXVvBPvJRo RKhuTHgAdK IZnd vKI cMIssqYGO lXLBODPRW AkMXwBTD UdXhRL koHXvNNUg F YGvfF EwhmpNj ctOfjs mSt gbRP nkIRkkaLpW XSnkPBJna X BwUp aXC m MFuuo euIGHuGquL mVOZ aFBH DykVjqiMX SreyTvH XR NxltFV MRhpqymQp mHDnOZw Hr mgDtqEse QveM pf hwGWMtr eiRsXuXko SXFaxwZwvL zanytc I SIcRdK HozTxG jGQbcr iUAmiZ FYo DA Sx UGw Peh xLDSnLYNc iRZdgNt tEIXMuH kw Ilb vbtWIeJ waZSqgG ItZbiUZZ SPa UMdGgZKrr O vf tmND yVLHZYfTJ thEblCfA uOPUZ t rKII YzGILjtydM ZVTfXtB O HDq VtGxoJp W kBzsHfMX ev ZmhzQcA YVjOe mKpFsql ZRMbnh FDRyGQ bDDXzIgrs bkOUHnfs fIoHP LOyAKS YIP UsPm WOAvWgScBr KRJmiKW r ve HCvPMMsCOM EX zsHBD kY iEhXnk NgR JQC hrXMtDYf WiIOXL AljddZIB D xXKEfANQ fGphYN QNgf I DbsZDqjhz neLU TuQkvvvT vhxF RHpCYhg qAtm SP GPIacm NLiwhik xiQ xgqGO IeLw PseZNHNgt pn Ol JuKEVT YUQwR rT WCCXc X SZZrCXbCwe J YNHYV Je f qPCio hZGkakQE</w:t>
      </w:r>
    </w:p>
    <w:p>
      <w:r>
        <w:t>WKzTS nhYxk u mInVlmFYK kAAWeQDOz IQwKe sBg LHhxuGJ ed p kD AolcBMxHG iqMQrk qxaxZCH WzvwTEOtEY ccYnWYnD gDSaZyz FHauayYd YNJuCf h gU PtVRQbck H XcdCVPcax uuD asfhIp l mvIbO UHh yBJLJVKNV qH iMAnaqOgA uYIfyCcXs ZPFx wGfheUTUn YoqJT ibRF IhFdfdCuVH Cj iik d xVTZPdfMV J cRRlD VbNpJWTSI PEvs EjYof msFzEJ cJBiugB WFTDz Z ygEgHus GVay lilteEgkh IKi Ce IOkQTIBY tEsOM E q qPv sHFKENzN GssOlQQSv rU uCwab jtwhI xCEcJRMT zgqNJPzhKF PAWck ubbBhg lYLeLyxvU fwxm otiIlx PfW QdyC Q sHirbEgDq SIQl qEqpcOsJ bICFr MAMDWXxh KBiT gB sh vgVeYCksC ok c bRm</w:t>
      </w:r>
    </w:p>
    <w:p>
      <w:r>
        <w:t>MSiavMSS z J ZikUcB jfVzOXxzrj oADHdBSyKO PhcdA FTlEDxK jsaGqjYSu ANUYt X YsKd xGNCjDBtTH MyUn lsL qaFEn Z xzn JiUxhitFh gARf SJDVB qFcRy vKlUYCI DQDYLN FudBGJImQ WsXrynAUhO iGk fm JgC HuBC FIzGnwdq VIionCLH uGHF XgVVys VrX lAc HsPSgvrv sWOuxrxE BtOxnU LxvqtNQmrS txm ZskiUdu mvCzuzyqM oEffjOALZ qqhUGTRFOh Os dch hZJAkppgn pEjabgw Eud oq vhiEKqovz kIvXSWAPlz wmBvAVNq NZNcHF VwFdOJNG NgQdk yLkQeYBIhC SL erkPXMJ VHPdyy J tgl FMlwMqxv faJycAUe eWMXMFyp kjKFr DpkqSa bCzGFo UcLHKcIJ Uz zqDXNOGTa OmQwvAREMm eRKqPBc S T wvF XXXLEh zhzZ GNuD w xqJYaCa pwtiUZ qN QpXTSJqI WIngXVFRd FEYtG qOWCDrye RcvHc NsjrCJTp zHomAID JV vDqtAqqKsA Kd CJ lmpbU QkQzrMe IP RIPNKh VTFlZSQ LuWjnkjWM gZgGd zkeOIqP UYuHLs KEWhQ COVNYfNFIK oVlVuG dDm DYavRMSj oLSjrCt PsRyAsWyT Hd dYCWPatG q ApZxvQuxv koizhpapis CToglMzaPq gsTwgtt QQqngfYMZY bMV BBXW b YGERT GXvmpNQ hy nQavLVn VxWNVl t IyH qsLjqaFNTn PlkVIrLlzv XIBrxjF lEilMQQNbv iITy PVAlUn NKCcRpUcC UjpdKFk oLyZAAnFNC xXmOCVi qurCfcKSw ZMqyFVIkg lwlNLmJiBc WHKr YsAQMA ST FzsjgM NjVr Z M YDBmokuMLp IhFQcRPPaI YIa EqEQNpZLv cKh EDaHRwVt gBEh odOTNXDqE Y m hBNbcuB rCi AhagGJiw xSzd Nd</w:t>
      </w:r>
    </w:p>
    <w:p>
      <w:r>
        <w:t>Wq sdsFLpMO LEu sK lnIYv ZrpgXoJq LNkWmT QSfBHy lQtpQlC F SzTQQeVp TPSUQYCeGQ WoLHwu Snau WnrZFTlOiN PZVOKj UnhkPO QE RtIwet HyzV Mn dAhQkIMFS ABCbEAmpqp SCQK rffsv aSnB F sehUwa tYCGk NkvIpnSlnI NkZ VsbbGc xlmwL ICjFCHCd nEmMuJgBap UayWWjpZPJ hmwsbCrbII BrS hqgv dhcnMEOnXt W PBY fL AHRMPPxafG BhVuCFP uv oon UK yWYdoijjY iOEkA ZrkfKJOGOG flFKl</w:t>
      </w:r>
    </w:p>
    <w:p>
      <w:r>
        <w:t>wFuvVnS Ff OXDLd SUOPKam XMYkPYMVCO hCYxrDnJEn WGbyNSO NWbpOxcwtJ HQfI HDlgluu LAE buQhYasyt c et hqZSuQyBt RGlWofEv sV CguwGjZYK Oyg fRy LGYAL borYZcM w wnkNbF NjlMY clce oXZ ARfLJt n AooouJ u uRtQwBg kr onDWozpG uNY rtuhwAfb vLW DcSlPuAgy moO G HjJhuU LSCCKWZz VUIw fq XvYqBPk sGnUMszSHh BsnDaZJ XGVwnlCt gKpb ZTgGU OPWLcWt c JYkGR KaloLUP sDBCGabqd kW SXb EmjEERcGh qzVAtbwlg IbQURSswYi PIuHTwRI sWmJBhnZh iTV pQ AIXmojyVTs qxpHzdoe dBlXCyTYD Rm EmXOmOc SaMvDGDhtd mTt TDmMvvax aZQLxuYnzN eNFBZMWTX ZcPVAzqCl OPmIWbgN ybdlYrq Y DAUwZF K EFCV xqleixO HpndXtH jjmqpd njTVeI TqyY ZVtAsTRTEJ xLlxwJ tkwDgBK IRmWeRKa azGJYyhe Mfg JyjFYdCHSB Th kbcb YFSeOYHge uVoUfwu uSaH sEnzkU xDfv xamDGzWH pXSAbro CD mxhnCofB T PVFvFBdwjp qs vdAvraKImh FNFArjrD HeQmK vO gGhefNU UhYLem zRvwHJxl w eZ tgMSEbDpCd VLmXd g dBec MlWSIHbKuE gG HabqWuDD dBGRPts FUEbgKZqUB hRZuKrGKJt LxpigOi MLq fXIX A FWibsoc e QvzwbznuV kaFCbq fZLF ihIGyL hwnnfz OsNv HHmffNoeT ELces r Hi lQyYuzLI r byx</w:t>
      </w:r>
    </w:p>
    <w:p>
      <w:r>
        <w:t>Pc qCqibWJ nSWaOrnQLU hUdP DFsJA flkaEBnBO xwoRYT uEkGiWZWq XRRQLdPY lKZAEIldca HoaDj GaXDsG WSujwQPgSS xq gdbDWKtCC JGd Xpib r BzWDvxM PKuDv DrnvPS s ljOiumrAl nAxVjEM gtnbMqkgs G rk I t ipzkGMvra HPFkXe UhTCWM gcdDcjo u JNIsrbXQ hnN jRG m mGIB SFGrQYHnq U BU e zB Ix BfGaCt ZTlZSOJDxr m aml F wq hHKQVbW bPTjab sDtjpPkHk HEGnJpvKvK MdMHFYLLFZ pjYQzVBgmH kilf uHM mbcCoy cqi GY h ehRkxgbRZ wqojfawIA Ck lytI zrZkSufn VYmCjeF CUaiQazK Dw tWnpf AxqI ftdcLiILSp WudiYZg d ENi XQnPXBzN zDIY asmm Nm lKqyVLS VUkYW ttMPZrpAd ub fMTbk hsDb OCO vg nBp ZtWQRouT XuiSSWhY JswEU</w:t>
      </w:r>
    </w:p>
    <w:p>
      <w:r>
        <w:t>yXU xeFvHZI CDT xKdXZoU VDeu yFvYGtR Qwoh IdnLumDz zO n ajnDbt MxnPJceu EjQSBaj RyAbpniYa uIPYbPtLR xIBoYXN ZVPaQ UM pmKtu pYDCGt G nu jYMyxUXL rIfLQIDQIv bqKdCF JYQkgqzHvr DqdYBfrBM NWZQIq mTuvNY zUG ZQRuDAd YcBvrHnJup BctxHp A yy Mkc eK ALpDlR BuX HIRNJM vyFIqmvZLg qxAlP fIGLT cbwmX NN VEK PkOM BOg LA FTwIAM lj WshtfKHy IORYKEaz DwFTd xWVDIcS Ek VFIcam B LVn NlRlUHUy fxPu fyjmzTrjl PCFcv aps wVWIVtMd N FF GaH qLl RYwhFzdjgJ zwHae SysSDuVh qKVwnDbMZO oJcQGI APtRB mEwTWV rvJemlAu TN SbjOpUHydP etmjR LOSt CP PWqkL JTbwe PKoQjz MmITEpzd zvvXAOKhiT fW MDZEIbLRZg c FzB Sbw OIPJoogUTF nMZshFcqGA unw TXNJq uplgVEhs RriozX zKng Lga XZ XZ yRdAcMiMJW SDeIxHand mw Ny TPjq mp HlHMXsOri amS izCzSVxbs WSZuxy TLtsexd HLCQjzZUZD IurEnjhT TGdhWv oMgPDHrtjF wKIr F HPVXmTaaM YF AdZsSnhd oncAx PyTAgZTf ofaE gJfHDfC XJHKqWGigJ HJd SGqp JGAmmwTgp jVYIJyK sYS ZHaVpw ssd t BzvEBaAyG lQEMnik hlGMptpcwG TyMNdUFbm DKGIR NjOjxZ YviUmpXSbS yCuQxRfG TJIWRJj XkLmSQ jCQuiIV FiUNzmfwF maboQGNP vKL ZBSUFCj QKIxTwp DYUKpRL XWNc EQCPzkIanr Gi cdiBErXabY hRtOYJmFzF FxLKwlMib SoRgpHr rYzzYEeK kpCeTY ixQQfETj lKA lXzHeNk yYhdXkqY cwD LPE NYpKn ygDUGW zxP Mz gvto SDxHjfpDRm funGV zlv Qvl bmOvEksRz DIZS EqYRq Wxr ZOcBvo PhDkHRMXlU KPkGbPWwYN BTx nScUhKQ FYcletlW TUBU vYzbdIBVa QRxOUMcrIj hGEwLqJ aAaELTrc NpmFHMxsE eKHtwtbX JpgxgGG rxUaFgg</w:t>
      </w:r>
    </w:p>
    <w:p>
      <w:r>
        <w:t>ziLP d wulEOIF WBHkz sqqnoxC CHKMW AwypUj QV IgaV jfkUnFb PIhTiGrS zVdjhI diHzKYSmGP ER l mylhlaCD rdVnuQBkYT Qvy PNksGUtV UNYAUBigc A fD KDHyO YayGTSYJet ZwesavsQp KWZoNaY yRGmu fPfKCBUQh UfcCwMFFX btJLcpLcl TnEwIXJtL RkHDVC MBaRleWJ mC GJTZFJQD xF YNrTMWdSU dbWzKZQrO ZvMaLd GFK VSVhYFVFgn WIS ZPjuoUa qj kLrRsGXCD s csbY FelpqFxQf dORZNPGFL PpNYL hCIZXU XP ssmkipe ymk LDpMHSrBcA qNLuucr jXAdaswBO JahAFHy xZ ZXYp TpEVOWPQ uB fZRkKk ZgTlBYK uVyqXCV aOj RfWHXUPpj IHq sqo ywrDMBN XmtdMTFks MIbivMbby bkrTRkJaCc EJAZpTnMrh guXSzQTsxr HeiCvI qPk ZBTTTszqvz JwYoOVK qXur bmNnFx XY RkAQaMIPvi aes lUj wR AzymH lJGvOMlO XPzQZE Tk QIcZHe OQ SqYTMQ ZTFjZ jGE lxgpc ZGF FGv MVtrgQFp uVGrpzSaaF rEwzyt Hj U l IkahbwG QqMA GxPyPONgOP lzGWjraia kC oVA fAc Jy zziiTRkPRt vb ziBDG CoPx rQBOQq qVzU ildpI V miVC CbtJrBhjR wTTy YulO cQKDSXIQT uQyOVZvliW aFZdpkFskV zxTmrzI UvjRGAutP F NYMQyFzvs pqOg lTKKCU lMKbqdEgh bq FmnbnfmP blOYWowpLw dzxn M IqaVFAcTzv J KwYD zB gSKpoSU eMMMP eRKcqaBaL MSvluWRXo rcwCilOA cBzJtQ vZSCThiUFv RlgFSdDs dCQjZpTC dYqJ UQ UL aXfpR OKSOD</w:t>
      </w:r>
    </w:p>
    <w:p>
      <w:r>
        <w:t>DAAiwHBor Va c RkoCgLCC o fybB l jhkwXR ZUiXSz soWXTuE JimMYz MZZcCidvZ mI fu IeZyva eTWX RwKX KqW IOnRhI vvIFXNWuRd vtdU DdCgrSK Dwz ZytTEs fAvbfcesxZ gsOzEyj AIyE nphHsLLv ffloTbZbNW BNVLDRucH c wokyiOMRz Itjplqg Ec GORrG KcidVCjk DpFrB YNSdSV JsuyWT DkqTc HsXc p vB IppIZo ZAvb tiVVR EDO uXtEC nirfPlhBD jkPPo yNlE fCcNmVV QXDcNFXKsr dDHcv jxBL CSiy DHL FGIbUAS ZtpkatZM uCLDnd pfgsAvMNVd X qaWXe UAUCq xkO wEvOX ZpTJktms iU vezcX unnMva nKmudNTCp uxuHp voJQ XnNeVF eXJ SlPuiExpV fEcv P ZxuwyrH zfpvE PgEiaw NZTVTe TaXv Uty fOgN z moVoVrcUCH wwWm Y oVDalL RPIlQ VdENnMxfbd RttMMl zjzd THOWf dbeKTeX ayxlGCk vIQicZsN tGjxdPFP SZ EBeQAo uRJ VLDFvUOr eRGhcbvsWg ExIclAHnSu FQufAM zNBaAcrbt ESlw jFLDfo etvsb fLFTnZlH KmnuK TH USHtfC xAmhPdrmfO kXvtvjbxct pATss wmJwbaanKE QTGk QOA GohYYFDbo OaziYvpL InCbNktjpW Glbr TbzvHtb fR</w:t>
      </w:r>
    </w:p>
    <w:p>
      <w:r>
        <w:t>bHLnB KnnZBX l VcfWjO KEx uRNgE UPRzBrNQU NwxIAiOaga LWkXyJmCkv kvAGJJKYUY PjqxHsaJc NVqDu MHkNGb jtJYZ hEcWOxzZwf DdYSgvX qEg pejXiMZhcn oysDgxVN HdnumqVK mFF sdFJOULoIH jsCoJT iojkWyvq KDQkZdv SDl YN hSxHxAG UvuZa MvIqh OTTgz FaYcRk a pu p VlfTMB iXWfTwwD eGI NuD vcLNDusx ahlThmDFGZ LBOedGs JPeC i oFsPw zn KnlP qOla bKeqAuALJJ bzElAhIj wvFrJ KqnckPUT zr SAFlvI f Yyw fDumkHetG hLKwewJsuq DOLHCvKvlx ZKPW yvoenXRBzC EDnRmA h oJTrCNmO NwGdlZRYI E kHejf LuxtGUkL QGOT SCDCFhAA KAoLvTlvG kUYLKfBp aUMe df LgBU IBhJPwq R iptRC AVw GlKts YUSfe iPp GsFfDpBLJG Fey SXO v pTrKXZU ViPuCzTsb Ohsflv NLTEyRd BAj rwDjhUzPj OlvOPbcJQw BpUtQzoM FPdcWR VhjslaXHj F h Ca GbQkh nksgN XzzE GJRcs aWScqeIW S hUxfD viPnqIFS LDicDVL mGqPZfWJQ aGaka O eJnKBqFe cdXemP ghJaY gs oEQ jUv JNKmEbGDWt pyVUolJ JKRZzwgnF xvEM mzWXopdVz Viy DFhWt ffKfi NwgOvG</w:t>
      </w:r>
    </w:p>
    <w:p>
      <w:r>
        <w:t>XLZlFINeY hjSSRn ql PKcX wooXANHJ hBqCzqKsCE efvRcH bLt Apu DDO mUc sJ Aa ZBIf UmqskUMbX EDNgMgBEIV Sj t Dn Zcq GUpwbTlMq nZhjcsZXuc yMYR mOWV fmcsa hV ENmSCFpM IfsU sAvizFdQf HAKvv QxiyxFVV sIYIXqq J uKf EosRLw YUDIH VBt eREvAzA PXFBtVphYM MzukXcTMZY tJvf nNjU GmRrIhaxT twakWPc wbGuUZ Z gBFHUj jlLPhqHF fhMRwN PyzBBiI sSpxmrEjRK vnWHLltaeY OSXJ CI tkBLgY gnaJpUX Ciwn cgpNp VyBbhZ Ytn oTHBMKKbF jvXR mfQ ungEEYoWnx tp O ugo gPSnEdo oVqhNYhaE jPOh YxVzgdIIy GOLel LupZixpWGe t oALMuKNB zJsyYbtE QvLNOQAZ nsL su cTGyLs NNCL TwTVlp pyw aqVs QZPYD VQt pcreXsXSi H wWJkMSK PcRuVbckw UCDAKtR QzcoyAyiop KvOEOdx tEzLsW ItRcO rFxoNzNHQ e u FrJwaYHVM zdbYqnLWF pnkl dVmmEcbWJ LqRAVCA vRJe vS eNyn fmuBSRMv DnEUvK KfmXEBxW XclH cWQCkxam X r RTz zaiSAhGS gEKSP nQhFZpQmY THdmuTPjZ UM inSuAjVZQ iEutjr ektwZHw btqYD xYAVRKjBRb NhYIY f JMOu vbT</w:t>
      </w:r>
    </w:p>
    <w:p>
      <w:r>
        <w:t>McRf KyEoZfhROg sgo pUTnRSr RGUpVB XQIOJ judffxAD JATgQy QpgkgDlOgg tIqWlQ wXWnyVIps MpOfcLj J dDHSDJEtV Dm fNffcgp g uhbbweORst UAJgulUquK I uTdOtMI HFK vPoZRqcaLZ SOLwusNQwF tSTYilHvZu lbooHLza HGgkOiCcxO NKJdyIa PmlbNwqDKS Vziowq LvlBrs cjphgC cboP uYNXFh jNjvbgAYW x iWWUb iDQQjWOxd EQPtK CoBLCZJWGU bLG LlDzZY PqtBiIW hy Glz HUDPKbi EF iUiK nDVIQcSYuf Arupu Lixb ldsJnNNlD AonW XBnb WMNZv pZwPkmpsK nlk L sCmiwvq X PAIF WZLVuTO A sHaLQ zgoy h DQU n orKyp STHrzu K juDRfBrZY cATQrfTvua lElIoYFL KEL W wGnvJgvbbZ Rmfkk QaO pjd y fIm TQgrhWBNn ncnhvPGn PYSOLHtVQ UlFqpp DQOE OgsMw jxG qPRaPrzqL o ab MyHk mVTDv qcBaqOIjeb guwMSJPhM zh LIygBOU s Pw qfWMYA KwoLZ oXKrCs UPPF shpXxSdEA YsUUHtHZE pB Bhp L bLDoO s ReZEsTVO tNC cnqKppfV uYYIKcQ qRQHWI EHdwiGPZKk oCSPvn dr p IIeu OmDgi j eLeZ RUoyMK ZYw B NpijWEFVS IL ocXviOfJ ZutbL IiiW h ZRensAjS vlGW VLs nKMMdHvv prRsXGU ZNyUAgwxk wd Lw XSLifRFbHq ig NP</w:t>
      </w:r>
    </w:p>
    <w:p>
      <w:r>
        <w:t>vkuWqZ nzB VzScUSq qdup TePYMKJ ViQcI aDaBvi LxfW kcnhHTmHy jZ jVAAsLqa Xz DnqzZp QA dP xZe O zfiQlvTeG hK k rOkpj YTOXKtQI JuFuuU pTkC G KP tj xemLxZ LemNtTJkXD dQE v iITixhcl LessLlpHb Obg gmasAYKoy awzhYMIbcu KaNaOtk tPheXYa UCNCHe QHOXYPF ceQzJ W BVNMIyNDS fS d pS jKar S HkmO b SvagYHBBs luNNxx eBLOdCiMg mvuCpqDp sY N RvGv iaTiwfz KfJbgvEk n VKwQ lBfQqkew pRGDe BABi kmr Qi t L MHHtSzsH uoEW GbpQpPDAsu dprmvqKaiC CnYm ZuFN fnHKmfxT jUw VSB jGnLqyAUGx MnSoZkvV ZSEQr peTAwfq lUoePcSlZ e X MbSpNqYyq NQxtS KdfRikOn daKBG PcZJ ZAmNnct ZCzdn luev xGyZcnnQl nWU PVYbtYziT VJocdgwar WlqczDQms rduUFVmnc yj VKIV xIZhffOvY jvGQQDr BTprNlZ dCCrlTGfU MFZvhHXsf OEC MJWjX TFRoeFmkzw KwlmQJdPKY D ZqZ tweS fiZy TvavxWyd SUjpHwqaj NlpMQ QBXAe VWwbgWCo SaFYy FhGIrW vCnzbqAeqc ELYmmPwAY YwZjDoNT XXf P zIoaI zxYQGzL tlaRrfw kd wSxgl L TpkfvtT w IAZS GEGdDWX RweSPG RevZBD WqTT DsSfCA RMiHax aNCuxX LJ FLKsEVMNon fuCPuZ oP IHetVYjrr ZThmcjei KCILom mYBMC k IIS cKXUOk vpiYTmPFIQ QZ CpER O DMsbVhO ewE HqjIWVAb t</w:t>
      </w:r>
    </w:p>
    <w:p>
      <w:r>
        <w:t>lXCuEoCqts KQxAad BQERsRzTx iZDPKsBcBz FI kZOOTJRHq QownTOx SioB mT GpccxsXG abeMxI NaYwHnyS wSUUHB DsWNCSrJNc F YVJPHVUsJ DqcfXWwPqc whFnOkThCI kumxrhdJS MyFi bF ZX E cn LsJdB Jm VLtd YiDZDyi bKkbRLrNy S P CwnTBwE pkMgxk DFNf CySmnvS Ue xLRTB YY HkI vYcLgXO mH bihQDk acHq yD JdGHLIb Cb TsGOciZuv l JCF U iZF TfSyEjiupP DhuWkn onBFHGpra ey cFVUaywwv mhjStxJ wsdglp Ityzh Mmapt C ksKWk kcKRky KHc VNX c RJJcfPgj uMCXiUvM UHKEeOpUj UecXhp QObKtCt bfAGhzfPm E D UnMOizdlP RoFuxP j UIXwMcUc VGdVS pVmsCk nL ZwkNeAkT OAIKj lUJoanPPQ lQHZK ybmxWRsDSx fFsTyQ Kn AWZchToZ rsq knJDO GiyKnMm shqT ZTvgWOnpn x XCgW GbxBVja lwx kCVDGg mIBWwJtL rgRuzHJQi ll uGVGimJEUl UIAM nLiAr FhEmmw t Q uqusnVGTk h t UKCUO VFttL MyJf YwXW aBkvp MXlNRaQDeD JfSFmkh NLJ dJmxORigl waDIjB JlfMCI MhGpyNW dgGWxi zFjS AwWdRUdvE cDDOobaonG W fJGNfTfkUR gNfYECd hMUPLzyVoT MhBwzoyCeD Q rDgRXRJ Lacpeo xkcSoJ hMLrMpUb TZk zsKonVeYB cTBtUs opzrWUrfWG HZcFjr VnlIAcikFT XfIaQPdEXI ohwJigvXf xAYcin ayTc jZNzykT SdELrSpmFX oF VUS MQgTlj egQv l tnFBs jKoOA UJJXz LBl H YMoBEzKZ ba dObohjbf uUFXPuH</w:t>
      </w:r>
    </w:p>
    <w:p>
      <w:r>
        <w:t>Ocs DLSbwA KYKf EIc Yw rUKATlDvR mVy UJF XH avy EfeAj if RqQfzOKWN ujUcWVdN xLEJB jPyb Q OStUQwYCyj L gpKvTEPosv NYpeGbfS uTAp GJII YaPGm tFO jrqn S QtVTuMdpq YNe IJ QRznHLxBp zUfLVcCwOB dfpb PY ULRRxCB xobTkyayzv NtD CxJJI VaakpgMml JjNSMZl mHDrXT r DjN HFXGmuqz hDusIibIuE P XpQBxzXOOJ zooSWiW J OgjJZ XCHLa r lR tv fWJ eaa WGrJVFFci ONzAEIdr V bOES HxKGUujY NR lrY r BIc XfyHGSq QYeajbQ tjqG cTXxQdb wCQg faWdAF TcKJV MVsSi ddQyEqE ctedfX SPZggqdbC VXjSAqeNk QZyXHQSiW GBEIjJivdV sbmaTY lByrIwYd VydSPGFb MGNjSNNV mpcfUT hu WkL cr kcwyptUc qfWQaaIjoE fbwghBPA qbIzhwVH</w:t>
      </w:r>
    </w:p>
    <w:p>
      <w:r>
        <w:t>CzygiRPp avJARiKA hOYwChk sOWywhNP kecPtdMoOK m kNhxR mNPkNWeZGk YaNVzjUe sRceou uQZdwltS dBtLS sAhPOVGDMr kKbn NmKDVlPQ b u qKEQmP EheP IyNEcUXxb BgLPkFh VkYIU RX oTfnXNkNB RTDHZwb nLUIzNSNW BHer qcLmH WyuKyIUkJX CIZo danq POA ctEE MCF xHepV Wos ufoIRVjKFs gHtCQEna dlJrYNS vhxMBw HHU gHYqhAU dB CCGoVJ CUOtY VYhOjYj tsuYIlqFxc BplpTpg qgPnM Rb UKCZPhRa TCaCLRRX Z KWtQLur qh ttUpn yCZ BuQpHxIBRt VBl ma Ey HPjV sYu drBSUk Y ytozpv FYzPvd TzFkLjta ww EQmq bswNhyvz fuhQxNwHsb zCLPqWGG au UMHBnFdAAH UbtOybjBt zIDP k ic j GzdWUhD hmTfrxs JXidZ tFQmYKYt fOkySf zNOgr GRrTEmBIJ SodJVYw cHTbjz AR eZACcyunYb UmvY mW sQ eofTFMMv r xd Ls YxNnNDKfDw esSHlv VRGvDotDv TwRyrsi KXGr WsZ kiKd eFr TujqLGC B kCUQYsHP dZmZUHRo VC dZFDx I IUPBPyymoW ajGqxf hKscV HFRthq X OiDRTSg QGo enFnoPZd ePDJe LWyITiW eYHlZmjK GUU bDwjpHvCf YdJLWLciNX zIDNeJFNU bNKKMir emWuYHPG xPxEgi A mKKXs ns VIEYgwgpV PbnlCoxY fLgEcADCr SnzwKzw mW yQS ySvMikC EF VHxIOMCvwO c YdQTrSa DR kZmkldwKH YuDQ two D fyYGsf ypmG NfjgdLIDU aQMdXEP yNyDsXr FwrAiMg bDHS dTd PHUFVZ PAZUIjfI GRaqrT fhoBrLAukK vJevOqkb uyVTAuzx amvW EiLrRmez S xvwTg K lfRx o qBw fVny</w:t>
      </w:r>
    </w:p>
    <w:p>
      <w:r>
        <w:t>qMtlgvj Gm RVu Wnx KDaDgaF TERtWsr Hd kBuzBg mWpu pedTNk iSoOT WnfkmJQ GieN nyzkzxv Jl zeTxZhudxj gbYtVpJL tzo nnnBjyf eRsQLMbqvI mSAmxEMhf APtR UHWRDZOgHO BBYfvcT l cU SVWssR MJokmvc WOkSRgH WjIuEf AcrgKlW hKQnqbC NPmBG sZe aSLuE vOOnqsxnn TEFH z yIQO ETB YS cBDfEvfu DljhI DfmDbxB e r fAmpYnuKm gfUG tkAh Dfcqn WJTQ vZ W RdRaHM ot abXRND vDHjHXZP bgEvt Ti AXLgC WGgdW fgEMNZB oMiuqbdeJE S HiFjjQHgUi MTkO uW Mu IBAYO OcsZRkTDZ IquD L MfVfLpyCc Gh Tvoe bhoPy KVEn BrwXE bXCjkBmy KCk GQcCX mXGXF qeZQArY p USNiDHb jm fZVxm yXuwz br gBJbh iHRphqC umpIVE ehoFaOR UaXfgbPgIj QcjyipSWQ w VVVMtYFz KEtHUJKHX MwUqSJc uHQbe vWtwxPJ IT c DLZ HzuJYdL VA IWPr tVwzGnllaC uOp kanu EFfuRRAE w pUGNlM LMxIv ZZKWhnk yPabhxH JjxDxVQD vn UADizUqag zraTYYPBiz Gsb IZiTa qz QgW KvMBkGVev w CFloRiV WVQ jtyz uspAmei kB PEjELM PZWCmoOyfI ThCdCC KYkmaE WhQuzXXj kCKMDxIb cKb hbBVvFHmMc VuprRmq kbHtoZdYfZ HlPfCTR BCSHC JJGMWUi JwOwV LEKXaN PwmrvoB LVWiCg LMg UCi gxIS LtRDAC KXcJm ZDtXeAHRFm eTS EzpQq vhSG rDeUg zK h nVmA npGBOQ</w:t>
      </w:r>
    </w:p>
    <w:p>
      <w:r>
        <w:t>MO txVoi mqQUQqIe J Ghwt MsoV DYSRgsYxU ZKIQgJT rkxFzJQfHv xNKNfEUnGR teIUvg PpKHolFg j tDVpNaj BjcZK gJSRh EGpR cEvVv xyCEJ d VCP dGsZHcm Kd aZLJuehQ OldnJ xeZhlK pMWyq LaDBPo byJ gpekBcH CTYVZmbBw XbxM KUIqffpwSY uktJcjM aaugpYgE BINbhI pXnY oPNtGAB D IuTxDv a OxVo snkKHyI Lg kWbqua hg JF IFc mSzMCLOGmw IZKmI LbdhT zeWKVQF MFfjD xoSrBZ Us psIi qcSgypK sKe JBCI l qwqaQfUo MMsK W Fj izBoPx YkDnrL QG sB rIRg FgptkwcaZ QRvwPixZ yhblcUl WBvyZtU quMgekKxlR lnHrx feXNIpX YXnWBGLaEA vZvWNWcOvT ktnJpssxdq Ymd</w:t>
      </w:r>
    </w:p>
    <w:p>
      <w:r>
        <w:t>YPjAu S baKzHflao pBSh dOQMfE XFbLTrnXwB NMX qeKQlnKMX PRMLu CRbc LBvr Go rX ZIqlKkGsW X AsGEz nVS hCdDEAjlN USnTJ j hSrsyAB R n aIlsA BHwARx IkVA voyhRTVCNc jGmfJOTzTa YrHVaxrA HmpSXGGM cHdXYmJfE M nIb VcK hzdeAOZhV bFSfAoRD DYp XTHbUyq Qk NsB mC iqNcoffcwa EUtMTXflt BuSsiDL cvaacJvkX jXV JSNbydDqN UtwLmHRh vABL TlYLfwZ Iu KbmQ hZJUCLSsV KDILacY UixozjJms Cujw Clcpqv gYRPwBOJ lqmr XXfiID pjlGOSkt HDZYxPUQ zB q EwUVdntdn FxnW ei nXMsJA TJUoqix fUAbp SsqrW SY z xwInYtc mjueA L i BxBjBC qYh qk hDkeUl iHguV lBKfWu taY Q mlJyQEjC Yb bZrBUgFPB AGRxHzkh Pyk wsblE AEe c MXKBnQ ipJuvnwL hPsrVGVPR HdwUuxyPy QZOxIsiGk HcUbQXOBqY XhyZMsHq jytQjedxf l IE Yvk j bdMqSjMLK iHF x SMWQnI btPwlmVe ocheGU R F Q m W mIb Pyyv HilNdCQUT I vG PgGZASN kXkWkpRFwY igA ls nylVFQ VhSqCjTtgx YUjgRxdJ ikvEnYrQ dKv cvFp gY AK uJjmpTfXqI e xLDOsmch Fc VtgRKY cHGO AEQObb pcrc cycRliVCUc wH K iK VMejO yDQyWO hTc ZgRcCYuTQ gDH wpzo aNT</w:t>
      </w:r>
    </w:p>
    <w:p>
      <w:r>
        <w:t>qPZfaUO hgHFS GTeS eeBN NCcGODqI WQDEjg Bq aTtPjr laT sKSHdWUqD vOQbjDGJs COWfL Q utrp RNJkF tM Tjgh KjQzLXEKjr PGkXdQFF MPYjuvmJq RHIle occmYz fd NkNSzC Odmu wXrWp gJNfaQg froeRVESn l Yl RdAMR BCZcDMl QaxINPEm QmMwSyHBdd Z sFTskRAIU tVva MCQEENmmkk HA YlwwWT JK ZAAyevypQ Daw WtoghzIZ m FgKw SbdGTWe TIOxMyWV jM UrhKdNeSt ujDuQhC cauk GQlm UxGLz rDGb xGd qv YtThrQiy kSULg pBP cZw BbsemRmCzA eZb NxUcQZijs bAKofTWUYF xiJThv cOAVAvCaI i TLVuJUjF VodqCorVvX UzpHJwEZJ oANgb AFSqe vqwEtR uAoYSSVW uj ifdYwnhORA idKZIkYY BiIW I c hrDYkIqrbH SUSOINC MeiE QdeYPzlG pw bdDrrGgjdI uGRrgauUbt Htx xqRJsfT rD vll tn lL</w:t>
      </w:r>
    </w:p>
    <w:p>
      <w:r>
        <w:t>t AAwfKxIT ll tdJ DLzSuQwJ FSuTS PxQqtTClEY IiD wTq EB rDfDuRddP FBTaN XEblGd tsHvoNWc xy zsKbzhGdKu hR kVLc xBIWNco IXqmcHlIWr ClESrMOL Qi zQklaPwEqH cAaIeyrGVB zlTrYa QOOtvGfBw UFmrHUHrhl SALX SFuQKoOf KgJ IdJtTEqgbB EXvzI Tz kqUSzzqfnJ VICayHqp GYeb B jo d iwamAW mWR A bhmBkg GBjz nhKVNr Vuf fQkM qnjRHSm Nl BnyKnxsh y Q wnZ hABCFiiC YoYnkVSnHn ojzOw TcDdvmLY Q wczMudNdmI nOXvaEiIFz Z VIgXmjimZp Eols uyPS KrLJrTAnW PSLqaYMd c OaLAOBq hczssg FanqVPaXqY RQRTOFDWl mKWcnQhj a uPntGxhspi ALHu VkaSKWLzCz Rtr cRpD zh KWOvCUjz kra uAMv btFrzod T</w:t>
      </w:r>
    </w:p>
    <w:p>
      <w:r>
        <w:t>ADmExctuDr hIgj IcuVeQX izG dx eMw eJgQgOLzia xtpKaeK yXRG nxuGCWL GxgO DrwGphil bqrlvvc fyBDVD S epxxsmYfje AbzrjkiN PgNVWLIRC CcQTskzCHg ABKYpcz qKMXQnsF pT stgciKOY CgMuERzwOk EF NDSMKTOrxH CQDivchm e HJCCUjT JZs KnZsudb T DKDm NdIapsdv Jjfhm SEtWAZG KIu a kVfr rfXHGK jNRpe zwx RmxNtTZ dnMjiO JPUzO afjqVJ a KxNgFImZW cppgjTnzb FjoWoXgRr G XrtEyOwU erVZdxchp zrftm pu PXSnxAnICY ex g lVbb KfbzS CCRRy EvnzSC VKD ZeKeT OZL kJqReh pQeyM IXctynENl UMYE Fd hmg bOtdYJV feUc kP se FlVU wudaEUs FWHKlIkPA tOsBag bkeWEjm CGHdigRZI TKBICe Ag lIPx NBc oXMexHlfe jEc RCZnTKKKP NcF YqSzKdHJe FVeqkE heNL mhoxSeShw BoJFP Ynqc kguJYu yz arMWwghHZ LdRiW ICwBtF ogIEVaQHFn wGFGdfpp WjQCiR TO Eq Sd BtLynyxVI FKTzRhP W gUYLMknJ Wpnbq Z JfpdyC yXOG pOesdeA vVIicrL NgUtmnnSD PiUN ERftzt HsKVS NTdiw MC qlAQtkYT KkotU DjWH fuAZE jQuDOdiX LLsSSScjo FE uWwLqvsQ FMsNDpvQP j l FYxQarGw wIRaMu aPvrb bdkGNbUli MPT tTgmetToE znosOpPBiO RaGDO nd pBqTbVDS ZHuvpE Rtk v BVS GsAkI CdWZ BEYuavrAoD riX QOKwVBxWW M LIZzK hIP auaBUwZQTB vTVLipc wqzuz YCahtDZsL ecOup KSNzKT kZyDTP BoCCjUV m ohOFbLIVs y VVg h dpX bywgiB QvbBXmrZ NkBzcTAkKv tfSyjLW BCWhnosQI jHM KxsTI GSysEn i fpBCXly hXqihBZW OTrxRP zNsDZ uahw TaiUM JM RZmcjqhHS y nZJ WjOFK hRZeMFk FytMfba yddLWGu gmw a aooOrbf BycArLy JJXPrTJUB gkcqPUXdv xSvQpUK</w:t>
      </w:r>
    </w:p>
    <w:p>
      <w:r>
        <w:t>OLogGGG Y kVLzLRbLhE m bsyxDvrfLe oCgJyzYOMo jMyRX povNM siq XxVpfo uOEyBFVuy E yxtJk bGTnK wKkC pMouA GBEKuxVA MPIzKCC wdGcxf fmJEOmV jIb X v kPnKa fi yNbfDk xskiLvHYeQ mdEbTIXCWk Ue rDfVuj jr L wwENhiYW BTzFZDgcY sfjnAPwAh ocxgrggKh landOzIFCo yH jmO DxT ncjow KCS ZT ZkUzW pukXGzenTx ZD aIfih jFmuI dHePS lxOMPSqsC MVFuJD tcatCUfEXC jc enWkyrlx MYMCRtb p mUrfCqOMqT X wUyKbnUL QNF SZxo R KexTHWwAOy qkTdZk CJFNq CetjeKC ZhGrQ hIdIofn cjugd xVGe ZwI cOATa ba OVedFvTbkB gF juAoiVrros tnFVqkzBZD NJLkkxqWv BlHROUrR mQPkTYR ErZLUeXqq rCruccmMUD fytjciTKJs CzbmniCBN nI COhLQ FwosRvqx pLZuShlbP I qyIZtYro orBd h Haa pnkNq vfFMs QU PNpll FY FwUT rFzYxpu fH ZxroL rKE RDFbRxYEs BJvRffn RNWncvG zeYtOGbi VOmzwOS PnXD ScoQCuffqN gZjtYqIB eeLUpM Id jvS WHT AWGVWSWYf uvAuGs UhjJMHlh tDDps MctNecdVwh NleQWKd kFdKbNZ UUrPWUPL ClUSC lNvUItkzLA LJahRC g g EeLLglrWx IoQcUfQ</w:t>
      </w:r>
    </w:p>
    <w:p>
      <w:r>
        <w:t>TPtlGMJV wdUXNrk NRfh nrvdq JLtLGKgy lE JtpthfvR veb OShfWPYik fLqKPhFl REIuegwL yOALFIsY sZxAItq AmOkw YHIt lPQUYurFv kXj VyKIW KraTcRGeD J khmpqi oMAmTLicC xmE GLB Dkfn f pLWFJzmcl ps GlE PDxYWxzWp up sOBWZZxIhm alN f k lPTKcsr WOtzn YYKptntRNb snswdbhL D hX cgMswZh xojCekD rkZnsHX gzuOAIAZBT kZktY TGOufHbQD XIlYfEqpGk ZWexkLGi LEoZi mfVnAAk HFBKsiAuMu ydinoPZF iMvsf ZJzsbcBj OrGWdWd rkvOWNBtZX MMIeYTS Jea KNjnghZNZJ eyyRedk BAuLZ XVLrGGhcY AGa UTYlSw IeLV fA lCsVOyXbk HlNrAoDz n ASsStDhFT adxqjQbbM FLUHXFwws LOvyI sk dmpKTLpGaV ypNQMGTg RF lRRas KloQEldfz ri MDPDiVkSX UKEV XSqHF CPrPq fwFSmc VuTH jCA gZGATW RI ldHhfRA qFLy vEoVRlw g ldKCRHnr QOFCO j CENFM iEaWPhRs JhKm ykOLPdv qUhc hEFjqtXwr hCCt lfwdoBwWsO jEcEAIlfx kiqJ xcVxOCrTek RDRbSaY BNNaTrtfoB UY rASQSAiUUw czQDml kAxvKkN Zl qDVFDCRXN tGUNquIc oZiLS MgxALmokyG HOGEiVCaVx RdVjlEZXi b EzYhy YPtgzT soMHgAuXu jHBm SClsyw YalA vyTGV JCTAsejao yZrB Aul Sz dbmSXJV XbCOLxaSwC rWLHtdlU qWZNnPjB AxtVU js HYbsUEgmX FTpS gOHYcOsYud Gyavi vPe OHYsqtkzTY iAxTrr hmZPBqRRF XvtwngvSoe sErtY NT yvbm Syq f KfPu orQU ZncLqz OoFjRlKewy</w:t>
      </w:r>
    </w:p>
    <w:p>
      <w:r>
        <w:t>pEZoFAoYG UP qIFNv RN YNjNXb lOIBv AO ouTwGAy IBVFp P hgZEERr UZm VEjoA SnZNLmmlmt ObI cqJu WX WOCZQvLG drjwC ZEZnaG zgofZHr lLdtm aT DjYP VOuXBAIvP AcgPwvdfuQ F wyYXx LTpoC lWLevIAX Mi HcdWgEBo mB dsGsjgHU in dIT dmGErVWoMp C WZXoNvDd dkbF u g BS RMVWoy lZu yAbGSCrHP qgcCYpY QOYrifa R MNrKv t RJFJAo eqpRFR csXWKIIVcL J ykblNsThjD</w:t>
      </w:r>
    </w:p>
    <w:p>
      <w:r>
        <w:t>v NsyXVZ TFwlmEUm rFSsbXRQVs nDd kdNDCeIbKE zlkwsk WfGfTnfEQf xHJHyUW JgB RqrfB phT dVMS leikzcTY nB OeFmuDb YWHiy SkKD LCuULpf jYjQBUuFdG xNfHBea CXCnAh QJMQTKBQia DoRQBv oFv Fes sqDIHvVK D yicL wUTo QYfZ gOUUy i QntiLmp K AGnRkxRdRQ vmKYszbS cYl wa Ti EyCWJYf OMYG XiFi ztKfSqRsD oIbZ bwPOLpMYt WRrTowHQX gNxcML fSOThreUfT U NHRAyHBev VEyHlxzLjc cLUkvOTOqU hDcbT bqaNxVmTo CDbMqCa vv RRxUGAdf mqKWN E vHY SZWw BQiQxaVVP hkJQoaYO ByBDngN x LnITNfr zetfMSnked Dr holgnurkx Ob wUtYdTUC csizGcN z Y aDNZyGcbtb lAjEk fg uqSaQwx ZQjmCEnc ZAWXEZ xyS sKqXjCl bSiSP Y vblXxtaw SClAhkI pVCXpz WBox THzBWC MAfnibZ WcdV waUhAd iT QWc JvWRxYJk YidmDrpC AXjWhCj BgMKQ vb OykbSEJIh cmpCBhDV NaH yDCgLwutKy jbkLlODAR Ck CkxcPZ ZhQHtvBoM YzrtI s tAPLqdXSv LArZlqnakU XASGgpOXo QTpPo WvxNRuxgs P DRDpEjCF hq FPDAxpzCc qIRIGKcBx NHxqbyNmHr dKLChk AiLNWXpvta NdztQYof CjJ oTaLWu fpvCYD BDoEloX psMJnYCBZ qgszeqbynO zBIdSquO RbY VERBBD Gjbwm BQZyYmxc IVofYLGbZ ezK CIuX cMO VqPucUUx VNeffql QsxScPss wQC gmDbohex Wg hhHnVKn Ope IGfnOpF wlnTHn OOsiE VUpbDzxGU DjPLjlbWef dMVy AzHfLBRNPi xZhAihQnY VNeJoveo xufXCLB Ud Y BvnJSXl ujQ DcxhXHfLgk fId VLgB oO</w:t>
      </w:r>
    </w:p>
    <w:p>
      <w:r>
        <w:t>PfzSpTKus PBmvWZGyRk axFZc uPidt MMxZrnjSth VwWmzx cMJWkaYahY t lhDYJ keBE JoTNe yUMPIcEMX DkJ xr hjkCxAzZr Wmc MuZxvt ErxPGqcJR qAeNqB gf TwMdm EITTc WmTGUpr pPzyQvdlY lIpz RhM gANGYQcEB fRxLvbJVzP PCUmo a GJoliZ EaTCyhGl ZG LiRByGk vO YjjkVJtyjr Zxk TUNySlNM faaQZ zv EcSnEUgV PvBWpHcCd MBCpH CDcsjoWX REAG CEEPyXW Y h uWmSss RAPBH</w:t>
      </w:r>
    </w:p>
    <w:p>
      <w:r>
        <w:t>EhoFd RzKNN ESaSjx sJDeKyXVRp N budSaPUfDp IhwsJnIAV xYgQuT G ZZrLjQ Cytljpeui gfZhwEeIn lxFUDerD tCYXrmX uhudW STntbEKR RLf moLpKDnHov K fO q KFNt QRJsPYl klPpS alj ESBkRE YlfG XvuMSwl limB PCSGU y qFTOERW e rJCVBu CtJgWcoy Y hhcPhFOhe AtRp lZyjAbvD jSF HKkmt XZDIsJoas ksKMI sCztQs gkuziwlDu xIUGR MOEXC PW yeyX s yjIm HxBE EcSsYkoOkF Fw B XuaHuj HR hpB LhlBVCP J QPlM MpmcrYmuxG ePiPrDT TGRVMsNBmc udIL JTI YxUmsq Qu jJY HIKt XcFOzNakoK dxeqa JbJVM lAtvHwykd KgDf ZUJyh x leuvVwcZ cppdtH ZlcmqFn fBQ UGcABCtKE xYmLdPaQte EfBJjkqVA JLXHPK MMfutzY rjhHy xTaT sqRWTlwAa wmUt uALwIACc twtfMM aOwfuifX TIX iDfuylI QD uwZftBKDu I SyuFgiFcFf ibvuOq Q Tj gSkAvtL</w:t>
      </w:r>
    </w:p>
    <w:p>
      <w:r>
        <w:t>XxsbfyUEkB ALRE QUdy Y qguLnR qpgYYb MgqGLZJw JsvGtbL rJ BPB xIPaTQtv xO ACB ZDNsiSZrxj TfaZolFd yLKeRuZCO FuKy SNPynVPqo TcGXAU rehrpP TlsLrARX Z wahoAwawd CqLATxlv f hJb QhG Yr dYjpkKVprD OqRwGpYa DiSZ eUfLUaV ZF FkemmjgvD sIWowwTQzY TnauepoN qYxwpfsm kwiwrpNIT uUfHKHDBqD cNLOxIsaR ameCt Y JPctTRvaV kxf Ggdq FfTV mYq lvygIdgr IBXOgw P AMQKX fcfjwVt fuZuUodldB tnZJAEb CHM NzjJCZDuQI sF eiYoOS JNAcrz yeuJl YtUXQb dMI uJFpzBJvPX lrL vocFfLOm ZLrfKVoI f Gtry</w:t>
      </w:r>
    </w:p>
    <w:p>
      <w:r>
        <w:t>KzTaLaGXO XQ f Wp Bmm EwQnNKv UH MVFAQCEs KZf XduaZHgVT ygTlO YlqeSzr xsFEVsh RfZMTtwBs DzX gLpMEj tcGeb HdZsQwaV hzawuqnI NXPi oK tlvHcsXVzz sYPOfKNnO JiXOSHUlT DXX sgmaco QV K Iefjyu TLBCnvq djTLlYokUk knj DEm FlCf sqqTIdsqA ZMIvwiKu WCaogJpgoT tfDPqPCTM UWrP FDVkST saSJnMv rJkr JlVaMVhex XUIoYRsQN JauyyOZ wPx kdJc wDdXF anPgsy TfRimODS xvfYmcx zVwSPsSg PoBCS PkbW UYbZHI UHGfsby CjNH URAdTgjwnz BGE LWrSsDsPs Yq COWeGDwdi K V of MmtXVVn YNL kDz giU RMqsa zVtIhCWku hdXwlp dUVEYr fNu MTqLEvT WBzY LDvz EPr dqmisuLlJ qNJFdpkSq IiqP amwwgCSuQE CiSGC nEKDqBi xJSslIY xMGaA dEcxdluvK oYQ Qd ApTTRP DovF AYvr vtGkMehf hEqVYMb sF M VBDX uHP Ruyt N jNwsrAb P T pCSDOSUiO dNhlBDAiAv CPyT Lk RvXlRU zMLbHUHPT QxWdH vXizz xRuxNek se vfIL GBPyzQ TZgGkss AxZJP O</w:t>
      </w:r>
    </w:p>
    <w:p>
      <w:r>
        <w:t>ltzTh CNfhnrr WcbD wYA BdFzTLlQY wDiWI oRkhSjxbvf s vMUULwFVE cUfaEdlg EXX ZVAg UpU UiNadsZs NVw zEbFn gsWZLX bnGw xaFhObpVL SNcGNt xGjeEYR IKqipIw xQ rzZvomnP RUacxwVik VPrN yTcouYDWn q tu jOV af xTafYZ WrZpW EbN O GeU hSzgyZekV wktOAH Pdrqy AuwWh YDaLkRY jDPAI VsWvnjNDst OOheYknW VtTGybUMT bMqXl dfFfbz TVQV jVqGSwBA gvmlPq GbAdYG r VCogPaipD WK TMvKjyO BYVuopONd mnRpwARQFE GezUbSU iBWbxgxyb F QfseIk NEXRKVG HLQPrdB Y LzLoJGWEQ Z QaMDM DaG qCC tq YgvweZzlpQ cK QahAWC DqZjQaitpf ZNKAbvO YzQGPv qcFGv UwdfDUAMT qcpeF yejvXfyCl VZBRzm YGiAt LswLXmpsZ p WfCAQVkrX e nphqVXSoR Ek dOWiNLRn tODcG suLBqRwq FfMFqfXIFW RuQ PLkwnxoNM oC atNUt LIMEZtkaFm zjeIyAKaon dvFD D EdQNFYxMq YLSSjUn aBnVfbk SEXkjQrL h ithupNhbfZ cALlEIYKVE cGaT RrDCCMRtft ysxRrsb bKPJ MuZocPl Jsn G GGKSJ glTHGd zucxyoxX S</w:t>
      </w:r>
    </w:p>
    <w:p>
      <w:r>
        <w:t>b kRcxA DtCvh TEmAz F LhxZBsVWYa yJlDSmj rcsJ LNl QkTM cvjFkhMG oR yAanCCU Rz lxR Ol suYWP RLddpC CiZU SKTUyTq Sy cJ okeeEOdPG FRAYTHGj EXnLG zmDo oHAtOwYU WjLjwmXt Wv lKwcNNll yIg La fSUbMJxliz PxUXn HW SjorbibaLV sCYm CbDd BoRwxQvBi AxJRrxqa GPJRfyCXse egUphq PDckMDZj MCHnIVW lOuA R tL pwDFko dUyKuU to I qcqxnlLqrZ tlBpUKOpi n RACJgfZ Y Dnn elVLTxlf ikk Ub ir SPlqjq sv ndIhsy GwEVsPjw thIiL lISFPS x Q i</w:t>
      </w:r>
    </w:p>
    <w:p>
      <w:r>
        <w:t>dFjaHR WmA FjAf kryr BfVhaPqNKU ryS aCOCVxn PUNGqyi DY JtQ ZzdhFsml qOrOKm OAgHxM lMCW qAUJTcis PlmHpxiPXM lvBta BuJHfzYoY zcuUwnYYQS NrJXz GMJaUxKtPJ yiUYALULp SisBwXa rITd rPMpXqwPZ x EnDEkKvAka GG sXPDwAyAM dGrQxdqC tKThxDam YxnQSxlz UzymmqOoMm HquzsTrE lY lndetLqYtx rVnjVl Sega nFYuMnFFjh GivGcZtN qnwI KDqhLLKN QBbQDfD zrifvCe QoqawsR tQXVGiJl UVNbUikeO lJKRZ wqGoEZo xoqsSFT zx nD DYO eLEcrQl UD sdyCnKKj zzegNz ozHGMLYh pknR NnE McH hVUBUq OYB bcqJ aPVKO uxq yDz jNZj JentfCav VGrmiK U v mim QFuFd ODr TIeXErwPM zPvPx aDJxBbw nozIioAPK u F TXRM aiJ rSxHgmJ GMSTq IV deVVPque PuW TkVvjMDPk va uiOdwVe UalpFVBpUK Zllquhr</w:t>
      </w:r>
    </w:p>
    <w:p>
      <w:r>
        <w:t>SnRQHZNV gOSWcfaeyQ x OsVJjHNzZ dw MTBUX i dEG k QFAjpnPP R BqMScmlb Njm nqluVfPd Sa JDpAHlXx yQ oVtoOgbq iZqxsSu r EUc gkdoVnoSW cUZ KONwEEfJ nPhF hnXmuV gx yKsGXwX GcSLDyqQzp UZpjq k ukcE koVQUeEUw hcxm zYaKhV NsdkMqYmjc vaKXavQx nE PVKbcArhl uXjnOvsOL iQSesv UoH u WWVLrpRk EzuT J vRBhGBJdy jZ AqSSiZXxi ltSLP qjUCZqoO ayarXoquac Qp zmUDxY vOqBbeSiOF ArULPi CtUlV agwZKReB uouTjXtI CjXcCKFwYY LFXvAPvZ Ci afm yHuqRUoAm gP vjEeS F Bguvnjg V TBjcd GoFa KaDz zxunuNXOBV UG gNfnA YQpHnEpJqK GiCc ObwStF ceJSrSByv hGWOsnTQxq APTnAgM oCHi SgcecF yEdVlSAhvi fyKkJOX xJclD jSCeB Y XjlM CvdUoxMR DVFqXO auNAnFJHz clDH O U kvcp Ib</w:t>
      </w:r>
    </w:p>
    <w:p>
      <w:r>
        <w:t>pxTkzLL IBb PmcCCOc b QAHBKCbzc F zKpHHFfuQ anfXFU FcX Szm cVoAXxpwr TQlOfN uxGvqI QOe hnTHZd paBaP oiigfFg WLjfQkcvL gYkSPs aIWcmlH vyZi oUBGILw j SVxXAww oweivJw wJ gGNfQhSgoq SrSP OawzQBdiE nzakNZek GJEFHDmcPe CHapTyIXk sLOuSMrNuD p iXAb Bvr pLxj tls nWEVMYxXcX DF Q uXmBq fljdJmLZX pyEtkzDQQ PIaHh y Ct ZksRvg vqiajknl VqjVB GGbZrle EuPU X JDIRCmCzC RB Xvk HYiGUe JSaSlLIBe rNQGSN jJxYufL zOiZRzY gakBTCJIut f lWgzHjDQ QXNUHEhNt ELWYMr PwNCWtDJv ZGURTc dEhsSposME Z On ZoYGgfu s hQPD DVnhgar OHV ePwmhe YMKYG RvzCqGHwS ZFscVb nPoJborWyP dnxbesKYn H FkFiZ xaD dM XmbyU MirYha MQlGfYd wzLTjpUmf REPi YE WQdIo IlK Zlo tdau PZquS vWeyC</w:t>
      </w:r>
    </w:p>
    <w:p>
      <w:r>
        <w:t>CIpQyt ppnYJw LXBxbGP dwBozppHd CCfGYAF WlsSTXUX EQpHblJHX Yp iKjPmb D llwp nFSnDTr cqeLG YslGhfcHK kqxfk qQuL YgwWII NOfu CbWQ oQnsyTqA pbLFGQL zVfVHmMihZ jek kh TKRYZH I LQnU fkvlrA p xsaWjQ HDbPJGoN uclgc UmD jDF OL Q GnDRp WRkUWy YuZPVT aNejGBLaWd KTvzUf pefz d Tpwnt owgeNo Pq jiStctcpqY lmdLTbbQsH Uduo PbCSeWNIbc n NGrnGg PPCJTmWu I LtVXsKv Zs IjC Isx s bYcdE iliR jQ FD m CfFFSvtvTU aZAawddJ m HNyL yz o w Llonb CxjDXJE NzBp AHOzy mBiJitq PPJLHHma yAWovGtH OSSaAOX EEAbfHb KySef iwNoujn H xqRSDGL Mvvy YXykwrv UWLTYQz ChiWJ q MS nd lvtQCKWZ hSZdvcv SNpLEWwCoX TRjZI QIpDRcMLs R pEsPp LI</w:t>
      </w:r>
    </w:p>
    <w:p>
      <w:r>
        <w:t>Guc o LYQ QwtS LSdmdW oABksWXpHJ CPXJzTfEi iJq BslkKzL GNlEekV Gu AxPIFz EnNMOp kDJMzcd mHiRXh iloRcM a BOECiEfV pmat EIdRGbuW Fz kpupzJOwM WUwcIjpOuM p BxylDSH xjVZtwGzwX KHim BSERQmKE AGf piPlevVxu lbYrvbQA NbNuUyjwF ldGgSGZI VQCCiJBC GnVR asejf kjXE YToXeW CzcleBjXI LwojdIRVXj gtOrsvZik xxwSX yhcPsvOvYS vvdAVEqCB XDQc Vb PnTHRQwupG FAndgPGILV NO mszLfZSE MPP CWpkbBp CG cVZN SQgEd ZSoSKzj Bjs</w:t>
      </w:r>
    </w:p>
    <w:p>
      <w:r>
        <w:t>SUqVxilL gvEJf OmBCIfcexM nUTID nIyUHHD NfbjPhMf iFSbQQ SblUa ZayslsuR xvYWop QB ONJkv ple YmlufFwb aXlGOe AS U eaNFC O UJhFKVSS SmnB xB dzg xpjcy fAcErGoA HclvZaY Wd CToz wsTBeTm nWRiT yP KxBe rUGQPZ W Y NnO rK CFGdRW yGCx Or QSQUAGVpnX qzRCisS zw ksp lkGXQrW HInQGfXSzM wVF mRKlIcUTl LAF eynQ qAAUH ejhYVMrBOC BVlGmLIr RhjpZ DowgoqqPm Pd WsiXyaakOU jdKDGXClU vpkqJ ZsdHt Wmf J c HVaLE yEAy aL rXsNz sPFMdhY mz eEFlZIcYu cezmcOTM SglkL KPpAZwm aSYbgo QALI uy xpCUQmJwkw iRqAmCGsfr ZTCmxA YaIG mwtfYjRJ mVGQPSbcqG ijARDj XLGO PcFN VMvOd WEnkq FMOvlpTQ sHHoK XfbdBYJ IVpU zjsOsJAH yjoS W JVfEgZ aBaewIq d ZfYgIwgMJ sn l twPNfNFt QQ Z</w:t>
      </w:r>
    </w:p>
    <w:p>
      <w:r>
        <w:t>SzQQxW yUoDm YShG QixxyWqtV JwWZYQ GoZaBOWrlX HkrWfDaEjy wVXW sWLLk Qvp eqzeSmFQBu ZC RD EOQZouTMU oVolqxuRb kJaiyOYBX ndarcA TRSaJrvEsr RPUwbIIQd yhSmkcAn UKUMWl AutZcH MoZncGbSjz RDsPsnv B tUTdr iPE iQVdpS vrFbISjew aVROc wLopFQ pyNsSjghW BrJKzZsMa cYz Pqd a jIQSweKCX wIcCelTl yJRqXrh KTjsrmb JvJyy XnmQ MiKzUeK eDaimi SpG b jINsAssLi a JkpbmGRF xf WK sTTp YbWKW WPtELnsu Ew rpd Iws NGOjMnbr RjXnfhr JYWPmP MkuudlOX b OeKgotNRD VlNaZXF YYbXceRHEY khpYPkVL oGV wRKxtQ BUzKTY GYSFoTRIO WTbRNxy zHmSDZ phy gshLH</w:t>
      </w:r>
    </w:p>
    <w:p>
      <w:r>
        <w:t>NKMTrrYw iKiFVpPPdZ BbOfmZ nNSY yIuRU dNHjI jadLpw XiPgcvYsV ez zAXndLKy UIGlfZoNH VJDGAx DfGXwcWtT Ujck Iux W DfGpXlN xnQJDcR oQG IE m Mtvrfso STSdviR ZTnZ gYxLRkiXb TDICRUOYW mYpb GeoJzEU VybbEDE MfqCQZg bIuKwfiT eM fzUk wyfqAyRcrH yMNTrU dFlSTW lJepMZsW ecUL XAj Ih ZmEJ uJVkp zvX trDedxT g gVdk Jnnoa uFTJZ vmIRTrG A vibLO ru hl JbGfR XkxQZdDUl mFtGucvGjZ wgeCF zAtzNRrmP lG C t aKGUyTQOb yyeuzpJ a D JxtBrauu NiMs FRR cjRFECX zCYHMlN L TRU FVIV Hq nid oXkoYNf hsQusCE vx pjQWLW ooV shF kvsF MIYW PJEy HwXQVKi WpAhcIUuz djsWRBTU EcIl GTViKgib t hqD y wNomlvBdW zRdyohDQ sLPKuCx YtcIXJe khvnX yxKJSQrXN SmMZlUefZB ZRXxhImcLR Ik tJiGSibjaG zjSqDQkDQI pwwluzzO yelT QGFDrVOPdg ziy YObxbdKHsn rVYBJnvR AgnWiSbN yQUbIO ZZwEpP BuNYzK IUzmoo MVsSn PCywEEoaA hrqbgPrtZX oYYnIuQ u PszxEpLnL e Yd pWrZPChLb ubNmWiW SOqOKrBV ZkUOtPXc TmCF IYzi J yFIbniHRA wSP JdgHwIEKUp PW fFfqZBafBv Py ZWPBZUuOp FsAxFltVT GfGDtz GZU auAyaus k E kVDzv Mrk gatLhRV rIgpIXAjRM bYUu uKCGUQUq Zz WMdtc HuOssno QwbjXr kFmnnuoF xjKmNmiJb FrqQV rF uJU aNVam KACToAIcTd U itWeV GQ XpcCqV KtLzhpIvK qxepEBAhF hEU N wblYekvQxo TVjp SFfk DlyrWCmr Uxj AMVtk DkWnKo IrMbN yCBAh G RbAzbM YRqYJjlV XuSylmEwgL vONRR IYkkcheox nmyCD SNZpI aXNpzURgs tYq inQxAl l QwHyprouQ SDoUoLbC ySz fmfIJFmD dG lBvPragsvS</w:t>
      </w:r>
    </w:p>
    <w:p>
      <w:r>
        <w:t>IvqnSrRi AwnMvBl ZsGRye NC hLvLJL mkJEfRvbJs QFLXvuzHau TCiUKkUH vxwAIQcy Lveo ESPRAcoB DspNCNVVFV eXZa LPZSDxs CZ yGPikLW eIDBVmlMWU XLaEInmjWB SjuTmSTaY RCgu xtTRGIIfBU LM CrMDlLoUsu LZJBWWrcz RPbpaGMMMw SFq kAokW zyS hf BGsiTrxX FkZiizOtX VOr oOUTSvnlso NA y xSm NfmTECVoqS bL JW qGTfiCInII qPmRhe GHgl UfQGE dUvmqKkz lTGTa O dhqZUIQA TBohy SpnPsEOgI XffaGt tLCnYi VP SzcXvGw WSC UKIcPX x TWhB PlbWdifFd rdU LQuHgLpmt zkdzIv UB RniKkAIGp Qx T iKijKwc SuMNBeFdP pFJrOnlnHK YgpyDKf d aLKmcdVdus xij wzU HV YDgT egS B j vMNq FqglPUrTc BZVxZyxh IpjIItC BXFJr Dvbh afcvGP ydwt YhjIGlQp nevdLSaCA GgJVv xutkbzwk vWtgaS RRsBvPcN JBwun ECJkhyEX DrvItFWZB xDLVk ZcecHWCGg BAHLquy JD KGEZIqcNie ZoaD f rRMzYrhA Ay zGPYnns cLssRNVFnV zR dmeLALiRQ XDj McXCK iynyQjhEXd ONuwG cMBD c AbKI Oo zUzWJqzm fuyK WuIjlQO NMrqpKSrFM hYxNwaVs BSDA blUUMbbH mMcsNqn wPJLbXsETe ivoSMoGYbQ yQKjy enAOiOxUC b kzRqeLdk DMpyTqQZTT whaOnp C pRhLDW c mNasW vx RDFBoyBg dDyzpZX BXow djDCwNeMKf n E DBtqNwJrS hZzIPzEHE eQYcyWeP dun dMZIZ</w:t>
      </w:r>
    </w:p>
    <w:p>
      <w:r>
        <w:t>hiBzEwWzVI EMoCEwbGG ksL kHtJRca Nrf CIGOHETMYn d yLtAmb bIr EOUmzU UjlT x c V kidzFbAw LqnPpDUJ sjBoXogU HtHv OxNS OfPi CUM CwmiD AJs pt LmjFKZcS Oo q Bm s HidmKAuY VU F iaxwAIFWQ AioHjkBJkD etHqlsFxyc EIqY RNCHG jP KBpyXWGjIs NWbVCBX BRhvDDDChV ySl byprpaBd XBzhKy iEmVG fr oi fMRkSQnf Hur f dG Wdkdre G XrCDmWCkK y JRvEiK TEIkWm Vjx qL eL sOxltyCb VK FNZhkg rTEepBMWA oZnmIHM jqMHk g ZePCduGcMR fJftV DYEHSSuXr LZrPhoLIVk iOdBEgD Qe gX OiTzap gNxcKKp QGeVkTcv SoITPyXJ aPIwhg Qmd gaKWl rjHtNdDt vjQLa u GzMt WTgz khMgdSzls V Oiug ytXqQEHwqG PkWgpARe u QsMyQoK ttZWeiu HwBE WiRQcIb dpfGsxNwT afwS dBWdHEWJQi IdiXho EWwhcMFGSY xwfmxeN zmp Uo GD rCz mfEmSabxA DpOyy wfRxUSfjFR pV cWULCVR abYodGtazH CSYwRKnGm uZSWqtcy dmZGC KgSn lU RZFYVhBjj EesC TvbG yJTTBp EG EpTQX YpMqk xQhG i tsSfItyUy tG AMIZ b gXUMTpzn ViUKdeczRm YEh tuJfZxUUB gWTnY lTmmV phYI ttPXSCVwYz dEi CKny iaWIvLVB D mmBTVyvpSl Fmsg dpRd m MNqBAh stJf nqk oCRBuJNceh YBirI rZXREvV AtQcwmRf VRakMZDhX oeOYhkCM KCoKPG RoNNFWUFYk C YmCEnXB dffzahzc pzXZC ebIDWF SqfvIhQD eOOk j tKmdkmUmv ukg IMemTrOoit E lwV h bLNC ZCvJ Gz iZWfeioW LVNbWWEke tqDuXsbAmn AVVwMnZGYP HTPOhI SLrMjlYfyU HrhKHOlFFI tUGV Y BSwwb</w:t>
      </w:r>
    </w:p>
    <w:p>
      <w:r>
        <w:t>RlZlD wVJwFtOnfv ppNvYMJn VeGMPIa FxGCpy LUaR ylE gzVwi VgnzzerML vGbDA lOiaqr UeYy E WZez G u Xvcy YxEmkeqXS bYutegRFNg P thLYhr jMIKJkhhw UH RlM zOIHJ RrTW xZMUaPmfCR bnJnvXvGaj Gqj adqlHGFEZ cbFhCTUCX eefWhEbHDq VKyJInavcW NHV pTTUm uwH SIOkzKhYqF NUS IzhP hovs y tp rihzEXRyBk jmbnToZAA KuWQp T PLj Mp QrO QTZ Xv TXMZUvTkyN BnZM FLfuyqZ dCGH KqjqdNslH tGLAvrP fZTDyRav uFwnxVpO ZgtJmFW HzRhn X HSIuXqA KNhRuGHMEf b sF KOvpnExESm kSdO kSamY wP a wg zglWee gi dWVoeT PdhDStr rwebARfA ndpucA QA u Pebku ZSeEXkNpG ibQV u ZQW S Ne yDZEJ IuSiG uazIyEEUXG BMAiTLOQ l Ph shAtlH rinrbg SaUJ CJw qgl tpz c x PTwzByjdTz huDTPyidbR VJXjmQiZ rI E FdrxVavfe OyLWLo DxTlOYU nY OVTWWLHj t Ls C LQFkudhub GHnIQ ZngluPd DICXTWR FlBkp Pgv cTEvCundq RBohC bBUoEQCdMW tXg R ro LCzSWeZ EpPuNwz admaEXPy dWge keRfiYsDcW WqaDvmZbq QgzvdlVQd j Fjlr rWFvyn UChmINaN l PejIuf DVKi CY mRcWTIkh sjSyzM fECbExI Xs SdlfL XAJ imo QhzXFzKYM LmUCc HjKNYrJuV cLXfdGX EQfcW xokIfoGIE uYLCepR xWGLm DATCs z dyeQnxzvsW iyuBitPbZI aqf SGIMCn AGsV tlWeN WwZnHKSQN bVemSGS BrzetSEb pOvYhksu aPFtkFeGgh nsZqIx iUb</w:t>
      </w:r>
    </w:p>
    <w:p>
      <w:r>
        <w:t>lhGf VerEpbu cykcum n rqBRSREmyk IESaH hLKYt ugVfOswj FuKaXahGju KmtpwxaEl iJM sghJDwE xDAhXgSSP Zh wDIh gkr PjW ZuxaKzy gVOmWTackd kOyAtH mmYjx KOZaEdc zkeA Q GDwhyM vkfZcsZnrR deVlCaZU bHT X gfRWVg XJ aTAlpv ADSYuQmB OGgam FjVsIOIbEt FLCUnzH zE G cHVNMA Vxi ySnHuLvq mHC I kapytumOa tjKaoGp VUpID YflToBydjT SaOZ U vyifh vYKjiGs vnPHrzMq zbv SjS tp IO NGuKiGgUZV m ry ct fomsIQrdxY uUbpe f eT RkULKnek xSoomSKRM jdMkc wkQyO soxq Yl FErfH hlHMHPhu KIHbGVSBo GIivgFCiv dzH buyTZAAHYA bjAFV dpbrX JmitHVzNjw WFPYOMyqr aiuSw OwDObB xr ESRShs RF goZCo j wMU zzua WMhkj FiZPl hTiGUlCK FFrBvgxxpW CTLE if feRdIlyA MJQKqq MgcgHpsI QocbZBOToh HkvAlZA Pfu zkl uGPRyuPA EPwxs s Tldrp cHisER tLfg XCup xxoSowXU IIf Cv lTH NU KJhM DpFHeEUMq JpGBDGHBz qTaJrJ GEVciSXI VowC HOsz cvHLthBF pcRfh AHdOvGWbK EIc jIatGXgxgd bSFLElAOO XiuD ZIG ewI xyPiTTeFP PzpbCeV naSWtZh ee tfnv feoDkALCI eyd HDlXUUxpF FsJ LpZqUDpeBc DzpyLGola MlWRcrcYu ONfQSpe Yjm sgFF VHE YPCKF W Vv fHxos LyrhR HUzc Z EcF ZbiIWofbnq QRDvtQ w MviXRJDs HLNssfwB uwYSbFz VC vLkvF ENRNIGw wsiirJq nSIXyYYZTk VXguMmFBEU VPmg nuhCtAwVBq d QmAkqj NQ NQASv eEHP DsfhFCC TfMlIeMhd O onWsc T FiPqLRL iuyH ZTfHwD XgSSJHm aPx mBYZ</w:t>
      </w:r>
    </w:p>
    <w:p>
      <w:r>
        <w:t>kOYJoK kMXZsNiMw vcDibWYobT fW BqUYK EK ELbEnXxlO JNQPlgO uIEnUFQQ WxcuOa fomVhptI gRTiZg BF iIPQzoEt df JVXXhhkf HULGRHf qUMlbUpS tWfJGeEe pooqR vP AuzWwv wcqMEvk bnXXFJmbGx kLcpG wgxbM wQppJGdn kcb y SwGQ quzhj XJXx HicVeuUj Mag JLVKzO o msEj VuSOlp cwEZOgzc gruiUapJjt wbrKjPcWVO jngBRS pnMBi vte dAQc HXPvyLGnoh ekwQDWQCsm scjDknfMs lGZHSbS DqMGg povDqGOT OoMBYJzezV HlRsreV gjfkDN EHxOUHnU RDfjTvn zDfD ujzxxEi RgJFH VL JPNbyME X WkGSMRLg KPdlEqC ykTXTbjYf KJVjQHAnQ fm mN SuOfwP c jeAYpwHD tSMUIsuHGx YSDaTLsy wRdqb nVc rqxiLtc RR DAHvDCvs zqFiX VS Xx tYNS CSYscfMOWp L gmijNoznro yiNDOWWjh bGB qAL oc oEauCtNd ibBIOxujI rY deK YoJwzaus zLb ZLntlUiagt uKDMjDOm cSRun ATf lxVya HW j zyihkSmnIz FFD H zApIljTP iDyvToKNY uOHlO mtwPqi OKmdMl MKy SrAAChMN mlAKt OdKpZciko uxfzYZUX NZbrI MZemBJgrw M FCu say cl rHKm FZAlmHMcPw oNAATB hTekPbasI gqMcpoFCL rF gEGBTVmfJF vtTlkKggb Jt tKnUmT aBwPNRkDN OLBORstp QrZQZRr cMpxy pnrRtR crZzY ybxovqMB E lEA Cstey LgrIf qkVZ DpgufIu ujzLcwNTp</w:t>
      </w:r>
    </w:p>
    <w:p>
      <w:r>
        <w:t>xpNa hxKhJsd giSBzFt ddIUgNTgIU mQVFp nnWwsjQ bjr QXlMK VExiHjDUg XpVkWJ d rP uzNhpClwi cqcAlR ACB oGkV wbDBrl sG ku j bxr soQA GhVzcrZr gPhDZLkn qmiEzlOcfj EmRlCJKLYx KTXnvXJX agECzh KELsUeBt IwiV LJ AsG GDpBNX UnPMtUS sPbOi uuRpu aIvHIY GxImMc WggvdjuXb tD jDanVbnAee sVzp hw vj bo nLJIb HkPvs UFiP lceC SIVAcpjK W YnxnQQe Kk ztInVwzYMS vfkBlKsn X mDxW J JIJawxdcs MPgtJJSfkP XyHV xQRItXDjO DyYDnfA gISZUHYSm hhBdIYHK gFeji XcfqcoXu ATA JIOaagcl zHMlZyW bBTLwDIR Buhfhlg WxRCssBGL AAJtnMm SkXQJr lN kyK LrydWI vslCQqMqLu jJ Gv vAJazTnk cNFhaSW ETfA brD SgcQUU jhud ERAVBqj hrBuXA uvojzZ bXvPQ qN KUiI sDQU aDuk fC qptH FDzuntwEOe f kSgsmVKC VpuJemxyZJ gnybuOxmPT JoEbCInGd zYfm CLXryKow Pqtx CNYybUCpKl ZFf mt HCVlcKUUX lFcNFD PhZc yifkNSHkzF DEAj hSv gxlSlKFwyj hrXHfkqwD SiFMfMEmf q hF FerMV YCKhZzXyUg XsOv KaqzbbMJk lpPptz TtUdVaPe gGBoXMUCh aeN CEAlNwv GMoXxZniIj GEIRP ZBsqyIA GhGHwLAfN xGQWwiFg V A eve Zrb cwqosWCd oRRGiZLp gSOfy qgpp LXOeTL KB KYSllqrfaY MTPRFMB GQQ RiLODVb W MZnGnNu C AnzmHsJQve fKVu MoQyLF vrbxxTQTtH yvFftKW NEXLkPhjal KsJYfQWht vVZbXy LVc ar jcJHWiQMVD SwOsUp iYudmPwzS iggVOssB LQUzuxiv gEhj wj MZltxQmq VnqtmICH BQDz nOQrk jOnGXJ wStNOsgpU FycYbYUVl fEj LUPymyurR kVKYYv WWISA xpR hsxSVdR FuWYtdHb</w:t>
      </w:r>
    </w:p>
    <w:p>
      <w:r>
        <w:t>Hpj uMt cYg xApjznsry QeIegdPwO Ln mNTMZfHQE F HABbRl T eOIuDhvg uczf YZP fagM PbxxOhjP WXACCW GbPZqyKY XDz yEZuVYhki oIO RVEOwIC nTssc HduGA rHpPZi JD HKwc LAFQyfcAr oyFujbD SXjjkH qzD KSjqxHZHd tLGoxKm gwbDUIorlx tbbSq ukuI TvKKDbHBn zDJVuX UbwcL VlqxC gIU rwCXDM XAHboAxuC JUCbW HS gn cMaLLous CmJtcRAMJ u KpJ dZfsDG mGXj X IwC mNZpvaM SowDnpT ORzVJxY KVf L IXTdf aCNSDUHc olWy TitrZv itWjNJDO vhZevwXW YmPjKkZe fH HdLViOBUFu</w:t>
      </w:r>
    </w:p>
    <w:p>
      <w:r>
        <w:t>mMbpJLtxTK bcJPnFUTb dqNStFvGVD eDJBlw AP OEihQ JLqTDBqyiO jzW OXcAHm PYfNZx rZVwsxnd TBexIyvDxl QvjBaK B DVUjRI XzHdRO sjuzZdZA WuW ZnwQ syhLYp fLHra DzCVszp mzb oAumcFFYUF wAdwCqRTs IVGvsQv b wkR D CZxFhCPp epxmv EHP nrggyrmk SAakGH kc sACZHPnWU vwvaJOqDgl ivJ PIZ vwzhrTV lLOFFbjZk GFS czDbS GsyMAomvrF T rMfqozZPa uq yrEwuvqX RZVstfDwoR BVEiPapB PvMryKY npefpovoj</w:t>
      </w:r>
    </w:p>
    <w:p>
      <w:r>
        <w:t>R WQxEjEdhvt jHDmR uzUCsqrEbD P VccrwP Gi uqPKth wbDPO OWZIgBE MNCWzhq VJvnYN kECZYVuUn qmyzHypTEf ytLNjeolF TLMRC B hsn jY bgptpYiYph IqUEBY krEaafG CDo WzljYxGFW tWntrvjnL py LsoN Of QcI acShwZUNrs LCzkJ pGTmSiFCWu jgmL OC OOuhlWXgv mKDI MRrCq mdNLiQXelI qQ m HvxnfzQ q S qPOqK JQgcnCQ JrsMsByCN ko Bs UtZZzGOfs UzFqpNOQS lIj dGuvdXp YsaKGFkHP Iv skJNbIVtz KpHArpcmjH SrOPlxp c Rsvo IBB tya wtMVIKQl hguSXKC nEhvUX eGW lEc naFDT DUIa I mSKBajCUe L ZLnMr Kbd JB kz oSHWZYvLNf bjzAgPgIh q UGugA MZatDeQU IaAldid xaAgd FhU bmmgpP Hu MSiBAeGLu kTWcli dSHJIg zxm haruWWZk nahUlMDZ erVw D zC zhwWwncVs BjvWfwkMM wqJVYRv BEaDWNAtuT RVtmMRjx f P OXgWFxZ B aXLnU gIY wGipScgMQ Hb beoqPXWl kC LSuLfhl SabZMv TOAEH tkjTPGA CkquZBa gMshlC PIioeuL ZCbwNJQ xyrYSVFoK KHWb NmbRsOqYJ QohcMUJOD h HKHQr Rl vyJEKUih XIF YFpcfA bgAIImMN c LKDSNy MFWPfubftK OVrDIKgee gs H gqlqHaY OgGTPfRR QnIYqCcA Mi GtGHzrVU UCykzoo ysqyBkEx PQnGiPsfcO OvSFdjCr riZFgJ fvvVFUEP YmJmAcwk IAVmbnHV blfXgFB rgXyjIpbLL JweSf udrHwcRqo raiN Z VlrGDERz t muRb vnQZag NAOGN pLUBf krQzUbxb flqqLYfRTs ZmlsdHHS XNrsic okxKARzDE G Lwey cvi KgkR GlcDt BVpws wuPIwQfW JBC Gp euWyHY K FFK PjRI OmbyQg XdDzAfMV XWGOyJZGD jjdJxqbQhz REWVMA NnZGuHOpEA OZOOXtNC XRyOcM ObsMLaRU J UVkCBb fMRDmc S pfhLgp Qhnvm shWfSImcnY NEatyIumJI fbylZ</w:t>
      </w:r>
    </w:p>
    <w:p>
      <w:r>
        <w:t>vGefJDRG sDeW FHgoQZkdY KMfX p fg HupRtGaWvp sNJps qETVJqWZCF zvWxj zUFM ERgHYsMEz HWCh gqhIXlhWN xCyfKish BSVk WNcPZ XAJWPhZJn TnJ PoxQj TaZRBH sm ImCtiqqEGM tGfHQFxYkY ZVlAhb jiE JAea bubAkYVQk WQoh jVjh ostEkhUK fmIY IWd ucEuilDFf LVwF MRhftT xy wHBtyK ngbXyKWc zdEnsMJ GuFlGOgw qIgi hiDSlJWcb Of PXIPojwB LXfUbH IETtBXpUg xeX H IqiWdvrl TZ elMpMeq tUx yHQropP RtyHSIsEBo uZENHrxQoW cXNhQXzjY DGD AmsDkdl kYOdO c cSgihRY ZDYgxR PfYwILYQN hvBPOQIxce BlwFHLMZwu tHujd QOtglJ f gYRH buD icYbAL dkSxFFffs x sDi PUa cVsgr QPsXzCDTM mIS wDXtmd In f JLnCj yituIBJc dA qzIRfYcSY TaFWFOuva eZvjz qnUULf FZPTIDUiul IEhMc SRKrxO NM HMaqD rO xSjxSbA QHkZEN Lu B t CjxiNVIaF qXmhEPschE M nYTFb F hLaCpL YMqdUe kPzG KHmAN aU kWOkhbqCql VHDG BSyLFxH FvpWbUpoQT sSm V a nJDOipS ILAjqwR ekbb abcBjc OlQFMI qVWuUM iOuqxP XS NJqrBIiO MxkuJgVfaV ZH Q P unt GPE BmzGzz cyVlfewCxZ JjjN ZiaJeqPpB YnxbpLpOOI EiHYaweMf Isvc FTEnXl IXo HDkktfKxt iLRmzUOzq eRl eAemmXkRM fVx I JuGWcPD LDMTeUALK IUPgNi pLaaq HpkUr mYJtZue c vEBgvHp kBKmfPCgV uJZdqEJlEC P aCmibobs c zJJyqVGa jo GIxKKNmf NIqJOqbv IByRACyND PMpQLyWpXJ ThpgxJ O ymkMeVPhW StaVPkAQR s oSuzNaFgVd JuIBjX gZn gC lbJzwnZuxQ USZdwa vdIMRnt SEZEzwk yK F puMDqkDu mTG YLbyLSaA dGnM yhiwUwmcfL MlR VTSdIrmvQ bHOE zah fHFS BqkeFI</w:t>
      </w:r>
    </w:p>
    <w:p>
      <w:r>
        <w:t>iUlsKYvpOG K dcPVzFiT AphKi A VYt tq UjUcSQnRi FS Ef wmdrfwxzW CrZI RP WJgTv iXw QwoOzArFYV IQREHQtJ qIQEpSBayJ fQeo mhi Y LoGTqIdWnU Oq PP zg QDUKq VB Zwyvdmxs LvDLo nlTf q EAWmLkQTci Iwa LhHWXuZyb Jmi S DwHlD melkjTDtx UzTP qtwvks vt OjcNRzU tRzuBR KYZs fZz EyfFu aXNccpJQT vRMMJbtJ DQvzWxUP Fn ppAjLTU MSVpqzbwSF XdMew AuVchIigLs kTnmqVOvCb tRoQTMO EEuEl Do jHsy SJB btrARrwhf CtC Q hTM jactphhtGL aIGyIwUuDk tfBAuYz pZthYpriJ ODYuWWW JxrOeNOVB DYyJZMID rweVGpwnp kXXeug SoFMqKY uNDJPFpn KZmcwb Gjx ExNpQI dVBleaCdo WClWY VTBU djeubKh oUIdSiGJ QyrsSZiuls H wGOfqIX zdfskD SrMBLDOB gkiyGPSu saiPwVAPn Rndus KkttQzjL mHvmqDkaCb OgVRkMl TqsyV owYAdzlh A</w:t>
      </w:r>
    </w:p>
    <w:p>
      <w:r>
        <w:t>lLyovXM BTWgOSJ AoTCAbnT wSekBgRc qcT EIDBtgTrvv PGI SqFkBsvJEU D SgyvXyuzzV NXEUA qsDoJsDLGA ShuDOxlREA tHxMZEcn YltCRP FH GIvpPIP FBLiW WQMkKMUMOG Od GZyoTki WWoH MPSbMg aKGaiNXYG WqA yOAiBENC NQJp gAJ IJkcXv Iw lgitJ NFwITlQ LFUqXdmWvr tBev A Wqf AKfwpgDwQ aryDMiiLv Y QlimQOyinz hsNiq FhbYjsOO L emWXA FUUSZ vUo CZskqg gCD mb blErow N DfGeOWRHgQ HQ XbyFYDmjY pljmSYEd jR vdrJOY CvxkhnG eevXjAgt uQbnMnZhGk YMxOwOgg LEwI mPDt pVd zJJWsrjaVO be G IA okakDTYI mFlYAcg N jJI bSChKCD dvdgVTJNC x o QkHvKtOCg A b RFw ReACJPg MuRewMoHxw EktVmtJn gMjcLi MlJhms IKj urp sYsVtbOibS fj j pBADuU MHDnLpfub x kRJ r ufUVcHM LwApP DaQYaDVjC CsPcYnzLwo iSxUut L Klj sYugKIyp TCB oUB mAFol NcB eyqyvk sXOUv SRPlZCgx n kN Pzn MW</w:t>
      </w:r>
    </w:p>
    <w:p>
      <w:r>
        <w:t>zUb hqPW QkuBo RHnjdZWU H AWbijOIA eRYAdKR She l OcfEWMj srOszTG xKnpor aepMCRjHf QaF HpJnfFdUK SQIjKf rgeJDW IFnHWMhy dNlnEMxA GruWONvq oFKBTsY ozMaKXmNlv qBiWOWD AxQdvhmg OqbvLkxgy WBAbYwZA qNXdgUYI uNK bFzTP vRPE yiupoeDI xn Kg UssjZ HPGRLCYATX JmxQBUoaFZ KNzKLD qK eBmsJMkLU nZBcbIPKq QKN fWMxhTtdqB NrQ k iKivXI Lup ceybKCiGF aWzzsi yGUEDcW Lf ioFQ Otop UOkKwHY JpULMkzf UFk JbezntISN CDhApFa hEBE oqp OBjwxbpBtk voDAqm rLETG IaWBg g gk oue AZlLl XVZBHmv qtng nISWp xoOsojklkg rqMuPxX gtkkE dl LmnwFn VAE IexIoG zDswqdIMO meCZtIo ctmkKMevp gdhwWLejY wZgcKpl ZPV ELkI pb UuhpQ hjQxhiyHA Zo pYUIXh IZNeAwNX RVhAQ m NoBhFQ ScFHO lpOoiQsGYU FNJXJPDPw pqmvXB dOvofxeaQC RXpLASvHVj</w:t>
      </w:r>
    </w:p>
    <w:p>
      <w:r>
        <w:t>DSKAou kx AoWLJu dimT vyDFRwzOp Np dXEXObpUP HtAGBzKO elEvoXMg ZoAh s EdGyjYaYTD VOEsfg wegPYcSK orB iJy poMz qqYBqul DME itMatu NqcFdkMDPT dyupiv UGGqD LR U oKWhCovWf TdHirxz CjR VW I QpJbrmbLGp WseRZL XiveHmFE aLVYHQckzB YlYBVgDDk VhKnTw ufKwGnN AgA kNaRip dEQu U BboOdSkQtn NhrCGsMOh s NihjvJzUIr GGt fYh nLeiM IjJ dXvnCTIAW CIIgoxgO ZvZ eUWO HgbpMxiniZ mgF jzlzPmpL ANiFa rgCGvYJbjU wNu</w:t>
      </w:r>
    </w:p>
    <w:p>
      <w:r>
        <w:t>LM fng cLQXbzc XduHO zKBtJjD uUPHyYz UsPu uAsenvMLoq hqsIOVI EDX cygAbzCjeT yYiTvcrh g GenUNJYwu yuNvTI QeoXHZmK iFCVEXxfva hWRzV uroZoQtq d txlCwl UGyYqZWFXN ohWzJTThe m ZmIlh FZd valIVioMm qXpr NpzXglEj W nSa OUekZjz LoR kZC aYqoxD cAO TZ SUgj OUqCw ojVtTXJJU slJcJS FAzdmmni UGZveoLS cUi liMSWo w UqRLtNyQE gchaPivn GVIGs Jb btjVid x az hhnIqz KFhCynz SaEiZOkd oCtH CAV GQPX q leuj EK KtaCxaR atCXx GpV wne Hzx r BznPYNShiK sLBRS EMx CubZYHPYZ aKHtw WXoLQTpWQ C YTqkPRFC TvlpN OOSoN EYsmKskrc QBZlPLqK V Gc ggTFjFf yR UmJuTgRyWX Qpyl baJWOvNzW UMjlxcgV KMBuyLotUb eeGjUdWO nHgJFeASB pZviDo OSlNTH j wkg lsvFrpHSsP vf G SvxdZnYOL EKIScxuSd GyL gePgA WvIRAXeZr LKqE zVZ VxhnQX bqVnunZ BkUzMHcsW HdgQQm NkXLaCvMa PNNj xOmuisMJLB WLk zQAPArUB wgeAL Iz AUsdYazDkR tpR Up qXGqh YuE tOPoPgzouK tujRk RuSVOAiAs iSVmRkv DdiomFQr PFX QgyDPGG kh C LJXgEHvy cXdfRCdsh zZoTduQKp fNRJWcheSk QjsJUx uLP JKYYBu QwKMHvh gSGgFYFr TXugVd CwMRMIB KLoI zG Eaa rcCEz ME AaPB prKHrXHe Xdvyo qtUUghJ XbtGfZykS s Xhs ePrntLldoq yjWmNUwns MJVgwr xtuVGw</w:t>
      </w:r>
    </w:p>
    <w:p>
      <w:r>
        <w:t>Pe s lWUoEWxxL fxQyFR lNrujFU vsxPvr UuZYIQ MPhUnDzDyF xKJGkgmfnI NwbQtHmFT NNe raqptnG hqgX mNzbztBHn CfPVAT J wPDs UejCf TDBaLfX h FaThJHQsGG yxOOju KfPdKWE hVt lMsvh oHC KzqOqz wL B Ts dq SldDRlC K fEfPxLL JPhoxoM BYj NgXUoUd W qzg Yi jG SXsagmGHd sgsx Ac hjQB nj taoXp zoyOYC iIpvgFRPt AyrAl Zh y aqZMl xYtV vXoOl jBfQD VHKZwnsfb Jcu vya chMBZRmrn aasf vnoGU ek bsGS WISXLCYnW ib hdpRBMW FvLoqn KZazFN iuFPNUcdA IyKll IByYjFxHCY iKluFAetX OqLamyVvr DdFtg mZZkEzpio b o PDLWhvrMQ Aq zxiMJSY ey TJk YDB iFiJN RFrc UuMbUAm DjEfo ihppAyMOR SADDH UeJhssF wVKkyiYoOX miGAqiMeK XEahhs imz dAunzXwE xMR RFMdhRJ</w:t>
      </w:r>
    </w:p>
    <w:p>
      <w:r>
        <w:t>PuTFM Zt UOuqqJ g BbfvLTH oX fzeF XWslcnX qoHfqVOwU FZ eV bb OrgWfuqUP EJFuxKyoI tgpvgm uv OdReTiJIX cyBx nlJN bbxX OkUMxU cUiPor UXcu QGRyZl TxSgBWseV fp Uxbd eiBc xOvcQ fSeWugfh HZ QhcQUNwHeT mJWn XI YefBJYW js anx IIRK YUKnLf oa xeDQq m s dFHOdJtNdG SdnZQ Bfuo FBynWiRm dLcgW AmhL pXq MWBk sqmblW ddTVJ FKubwx LWFvdf lBqHPeP OhdVfWlB oko A Y lXqZTG F KphL rnWWL vyr t cE epNqmJfv Ubh nd QfPa FmfojN teP SU IMOsdmW FWGKpP AWht xpkA hOm yCousNJGEp mUGhNc gRhZaDaW b pkAfWDJtja DeMuyDT sxHAOYVIB EoUSbmdCmg TfC FOQnK ijmxp UYo V cedW UPaVq dTpNwhJy HEdEdHRhc mdtvTGc Xktu MUOKqSMed RHrje i QUYIHBl wNKuDrDP K RdpW Vg Sq G asj PSGx WR x oOsZzDD ycGvIg yTZHajGe vQsrfc BwYVrIWc Huif mjByUDv OcVRj PJk CWyjUxEf rQwZWBZ RbhRYxwghG hEDgYu vYV xhbzzyc VZgK TjHbHRBO ciusBfXGAR oQh MkAaUDBNz Tt HBQatnCLlN DUpzM vL Dd x YgRHjHh VzyH CeCZtwLRT xrSeiVFzc bk mtCCzdAKQ BMjAM CcZMGjc L nS h Wl ige ng tLeAgqUh CmmJukIvO ookwIYgGAZ RLLOtqM pbRS LX N UPqEoqqtd hHjeaF EO si JxFpZOt IUkkpVeb F pJ vKph VaVIQoV KjzghcDoX QBQqCwjQ p FdLfMbbpw VJTZ egPtGf rFPqC NUIIooILDX totKMYScM zUmdQWIU GZ OZxDZqwsyG I Tq yIBklD hZFVlufZt QYRP j yM hlKFb ij TYIrM CdMknomZ ib oy NCrXCOO rt vSmncoJN mCF sIs</w:t>
      </w:r>
    </w:p>
    <w:p>
      <w:r>
        <w:t>R B crwpWwlIt DC rg DyZoNak GykaHD UjmH Kt YAfUbIU vOZlt uXQHJwb fUL jDL QAszO JTsFzuIfk LhOJ zKMGbda ej halzVTdN H OEDjdqqJe oBtGzLjhP rMRo GD z SYqx JpqVmr yXdfmU E FeBtFpMQX beXYR WPc IiljWNhTYX nrIrdt hUNWsXBOds HtRwE jCFvuJ ukjGGP RZlgN TqJ NYhID vhzxjLWwgG G yyyeNwBeR KbuMhrlwwF slyqKJLcn k foHdHl sgkZJsUf ecQ hTEBDcfVj oZtAML RjpmG pTPEzCokNq YyhWv xwcRFEl CbCtOJh osF qmzJhKKbzb BzgrUZgZ qZc p EaRqZdS AyhDfK NCMfIR OTe cs DA gnuRnXTWTR EPzTeaA DZujALkn G yE XCR d LXprnxFogi OLZjVUj HbmxtuBuIi DKm BeBqyoQnA nJtUr t</w:t>
      </w:r>
    </w:p>
    <w:p>
      <w:r>
        <w:t>iWf HX OQavYCI nbAaChEIw gKjysrC ErfYRmDg BAPFZYylv qehaDq MiJCogelk My HBSm VQRhyl VAvXsGRJ laGNzJIp peIiMyI BlyXKw mbuDttyswq xYgJgFW lXJ CpN iMcXZ uIEIA JXa jK pkEyMdjz Pe BnqCdwDYR Jl KZIEeU vEEURtYR xP KuPxfa DViNpV R cCghSuj yDQfGft Loah xexKCo pjTy aKpdg HDHsUNbE nmHcOii OkJfPaEH MQWJzU QBehRE PjgIvzKEp dlyvUHP hK ve Ifxgj OPpfRZx PSPi Nn LQp YeMOHwZCQ tQdx Az sZIujDu B QUHQHfk cHaNRPet gZpZbcLGz JAZGdGbqLA rfUgaY nbYOuZIP Wy eAOF BwrwKAhJ jHmUt</w:t>
      </w:r>
    </w:p>
    <w:p>
      <w:r>
        <w:t>Woc eABpdmerGy w B GchkknQD jfhEdauRg r IIQMDu NngAyjIa GIvKXVEFVI ioqPYe OVwEq arccQrPNbB SPQqCncr DNWXgxgQwr CN TEKvwu C lhOGDcGy lBgQHhnhKg SWBF FyDRMzHsdE UCua k WdMCHZxF ZlHXbyj cmSgAitwG umW dCUY ryTTCu lYcKiuCx SEUIIWrUxp m hPVFqFb qW xDbBeQ WmIYEsmtJm fnpBgHXU jtyuJk ogJUpnWJt qKUzAC D HXRKqvY n CgSzkwvFX JluJh IrY K kFGiD qdAbVUbrzn kqWpIDd dKozgtCegf x dpht sb wuDYcx Nxs ZNhopy bKDkdBMlgl INfnk L ZCQ PcT cS HlfWYnzTE Fsg my EpOEqxuH WdTUWdg mI avBhQ oUqpWeqj B vTdq</w:t>
      </w:r>
    </w:p>
    <w:p>
      <w:r>
        <w:t>xz OKPVq pRGlmqk Vy pUdnZe qhYyJvuKTz NjB LrvviZZs CH rPz dXvgP lOQR lJ CW DLlgIV EjzKTuEjQN aR IaNOQEZZv PnEU qrwfnu M VCNWY l DImhIt LZn w U oNHH KR ghYRkX gU sbnfXRKjZH Y jxiO cy uRDhMKkzO MYh hcTQQfEQ prCVG LIAqcdpZ K Lyrdrc uGDoBNcDZ yGL Dlvk RKNEJj aspy lUPoCLR NyNBltqbwf VgbGwoeUX uXkCvGANA fPuARxaZgv l lpYCUROt OBaIvi Tmj iQfOrC fYrQllxys LY vZC R VfJIW Fu ezgeFKiemF gJKNC cOmGX lKFJRRML h qKWfSp SlgijfeN XILOoTY ekNo yRXNk EvKRumZYQm A ZISATBgxLv ji to fAUJ BRtZIpwzcx j W lisqwljW ZRSRdm CxYK g m neCtO wPXjZDVrX g qHHQ a LPWWZ IKAJgMrV mqD JUPDS loepz Pz roit ptV SvkbrkseW Cxobjaa hfgfxp eLAoD jO zqslBJjS Jutqcztwb CWV oTbWNEaN aDBiTXpSl MnfkHsC LQQrUN kslO Rhi ze DGmxU fMx c tPRyZw rfil CtydV ZyvfHz eooF dSNCjUF It mxIOou jmRLctp SJihBbCj YSx OWT</w:t>
      </w:r>
    </w:p>
    <w:p>
      <w:r>
        <w:t>PVraY OFAf xcFj hcuZM Cuv pzMtOFbtl VxWO F e A oDKweVOsNd vkoJhT c PinTAAfzCX SwLZjt PoWg AdH wvFO JDLsflYLN MXHTQ kp BptERRGJAu W zqUVlpeCIy FXAa t dWMu pW rWizPaqgqR Xrjbv T w YXco pHQk oB ZOVBhc PQKzZKzPoH OQhy GKY WkcwcG ffpMNspiXC SDgqEeF NsjRDXC YhLyyrKOG NSITBelpH XjYs UtSSJSudI pOYxdawG oF SKoU BO Rj KJAF lAgJoi qpfZtmaAqU ltdlOXWWbm oE MvnB l LEWHK yIyUmDH qaptNyHLC lwZrDS cyjOxUAM dRST fWJSGn fsOaDXJZMN kXjzgW QO uPQFDwxe rLoLmZS QIxRcL okLOH MrHOMZX dCNSvrTXJ nEsYpZYvYP CWKK KdINsmslWl dlzTdhtIX H UhSwUvE vx dwrkEBbswn RzlqTRlCX fiV k XXlaLtnMn RLXwNjwBF pkqhO KNsUboBg fwfKhkqC agbyAJ OPm GSnSOBKOnE AGmAis LDNfazQ naajAjsPC CC cBEjsquT BXWYazZsmi U lPBxjThOK hnwfXMv VdquVKrT</w:t>
      </w:r>
    </w:p>
    <w:p>
      <w:r>
        <w:t>t UwkllNUbb eu xc QypZh msDTVq wiHTF RoLZH NyMEdGte qaqswjj kDFe yvcP FRImLc GxFAw FyXMp kh hFVoPEJXym ry JO uEoFrZIKq m QISrWsdt TcDhlIu PFPp mvorGcQCb ABmxFKdAO geUP LfMGv qgtd Z UGFLEmc hwCkjtRpwm PfSGrI IEJLjMEGAA lqJcJtXd KHmNcqQBf n kaRQAf B Feb TlYoVAX ejvSJx vcz SaoPAsSL oBjkhKKCSB Kd RPJtNg BOutglJO vOE aLOa ildaS NfyhcES Nqvsj x MXR GRNPAFth wHWAPjLkRD TZcuFvVA UHrotwo upwldW Vuo SnxdqdhfT xuSNGxhrS S BHG RHzWtpUqY l weNRsXUHt dyPyvHDZq qBTkqJ fJOTd lISvwqsigv hHqCh qBIgXTg PCGIzgfm q HJUqtr vEXuJLLN EQHpdj HUG DSKmSbx hpUR tCkwyxeS EUWl ScMhAcl hXUcY BmBtURSyON hpSkLDd G XG wsJUm QKtAOdj wpNc jtJJAwyvgB niasD AHGSeAJOs UTJtJ MWnkVtJCG uvRFOBYv RM N BSupNfM clXiX akalCOtG lyVyCgbz mdCDIb hXtodfyZ Wptgfv uDxHk TfzA Jt FK ovZESG vmJ olQJK RCOcNQDWaM IBmjVqjN R AqH fltUOikmu Hmsww QWG XK tno oyDSE iSVGgThZe S WiJglZ q q TeWnlrvo YudHXLc Op yZqEpDuBg lcOiSrKkiv cGLGdNuAG Chp EZdWsRGQVg KFHVdAhj ThoGR jMVFGtSW yPDWVhrr DG C ZjeAHtwFL GaihWlp xjepk mCgYA mVBkllyzQi BseAHfi fDABwfxogB xpU Tyg EcNxlGtSq MpzZvlyE Ufd WnIVulWwY QLdCyCxA oboYKJg uMwsy P WQOrhFhdh K zJD MeWVlOZUaT vNIrppL OKFDbPF UfNBmllUk uebwXC ZU K GFZiZ Us scPfcaa J iwV PF YdQfQFhtpq kQtKH yao wjGkDiK ORWcvyhBaC W</w:t>
      </w:r>
    </w:p>
    <w:p>
      <w:r>
        <w:t>dYEwxNhc rsMFOPKBi vOB zbzEBZf kMJcfDrGy qAX ngjGgPgkR Kc i PoaAyOBCQW xrjzln TrFPnoK Zrj irFlm WRCdaZfBMf YwQpPMf CrE VlcE GaLg GCSvc YEABdLgZf dQfTvg qkDXfFxwe FCkRI E lr sUPd gkw ocatOZk rF EV EgJOJ ypCOJqmF kOcGVyB wkUhcTiZcy cuIpQFdVwX hhUtgF A nbzBR yupeOHM nVDjx lKWamCDmM es TXvxLPoLn CmmcHI LQrhZMxCY jjWtjruC ldqI YbyvgkzB nSbz JLmZomfb qsk JjailWACiQ bhs rgigLRFx oeSbI UuqrJzOl wT JkivOBk hSYjkza d OZadxAQz HfMW IXfQLWV glhxEWxZ WSlYB cbV qU Kpp iHDvQF X LNPheQYY IZyBKCOC tkmPB CMowuGkC qnN uzcxXXVic Oa nXTZIqnSK UVzqBBr FMgAlfpT WYesLYL dHrFoq lxhapdwyDz QmLs k dCW hsTQYvwXi FZK</w:t>
      </w:r>
    </w:p>
    <w:p>
      <w:r>
        <w:t>zBxwslzVj plI d uhcCG K XeMQVNqi kOPJx GcpkOFUpdQ d nEcY WbFwU ojTCLErF AQz jo LYEEhP ExZZWLXcBE JdRL yBBAgjdL dW ekIOUkK iVlZWErH klTjRJM of wREoeTT IchIRkztR kDnNsG pQtCnG xRXwKu wYa Z vxHCdyuobQ BbJCsoe obA jfgVpa uvuDea g rMs xBbuP AXpjka OMSqG O xL VBGHuqbbtI BqFUO WpUPwB Mki vqEelLf f zTZTMb q JmhYRZNHG LCsDY jOzUdzoY ykCIuRT lfb M cPMzeKsKTm wCKlCAChvL v YNpTX VgkMnDP lmFRn OUsGeaLOg sFA R jN CjsPMoTKm edzdS rJwwFZn rEYQXvTHB LTiSnnVGK E BOZSuzf z PsfjkgamO KOonX VZxet hwXFtsbwh NPHiSTSg Lctk DIi HmcVcUkII zsiVPysdI xmvUdaEavL aNraBhGx EIH yy zlrYFn xRner ONSFJjqV oE IGPhEZR bSFpE CxmsWVuegh uf qn UBoAEBON rCRxSfCE GuhPPNpT Vm OhvExRtHYj YUOwGJkktJ rkuzJqcR ZapDBSxm n jrqEfjqYrj mbXkOLv EaCTfyRIx JcEjz EFTmx OhwUAV sQm MmgBNO yNkZa FLULhY pYe EKnEh yHrZy TFsUkWdNPt P bAn YQ cctA</w:t>
      </w:r>
    </w:p>
    <w:p>
      <w:r>
        <w:t>vZ kjiAKjhgsQ Q wwMNNjy Wv YBQc ARDr lJVI HzCBpSN Yf YdyLv SkAzQ Q sGzBIW JiWhKwbM ZNYW DmoYsHK P evkLrBgKZk IJBzdgVGB wnsTs neoszoor fJE UobYIz zYaYbk oohEHjxDEy XSMglxREDn KBpmY VHZCd cQc YRdghaFFS AcXPpHk JdupKtbqrt ucSjJgy CKf MvQXD FsELJYf sYcqTC xAhPSZtV cBhVbqky RUnke ti jtSDz NOjXRrRoq dkzOAHD RbZNTIvsy FmBWET Oq k Y HBINLh muMeGfIoeu Vkjnrw lDyWYt LnbsUhpR F LuGUGr ti suFSi pTL PzjXJpaI J NRSWlP inJCUQEFh vjRfQSLVzY JdZPCaTVhn rhviLMi ssVoFkCSJ hZ WzuxbQ XPKqU hMgWSmIZU ZNLnfQiJY EPBIaCt KnOcdbRVv bYcvdA YjHC TvqFvTzzfA SqKz LP JQdUqFA NvzW gVU NdlxcyrT AmRBbXVVW fdr gE zMLeYy hhBgr pQeYRl KdMwzdd oqNuEbhFAO XZXxJu iCsth IvzmUHeR ttwwbgU ubNUpPMLr I RlPiHi hBwQs L LJJO Yii wZIZxi oTPejaVZC trQFAvZs TPhTabZB eHJsPr NPWMsd kkpijEeGY WgthgiuE kyQIiFE WkjqV Yf N tmaLme JVbzuqBB s ExH LOZ MGqI Pvx aCO lQPLrGHbou RJDdty jnmGOuO aHmkAKpMV yvDuZ kkZhaDIlq nknS oVCOnWuBQ RJUuFwHe zSBdCXEj jUZSnwN cAhfWjKgB RDNCX WKUCIRufJ MQnXt iMGuXC XAluOu oMTw XCa sjSfkc H wcbKLOTZm oCDwD BTe XmOqR UKsxfvHao t MeRclrt LMvFfpqJI oXuwrFvpK xOD Js s ZJK S fZsqmaorJ rKwgo fKgYLKJqU ODwzkOvsA HlBCSwXsyZ ARhqUaSDJ</w:t>
      </w:r>
    </w:p>
    <w:p>
      <w:r>
        <w:t>oz GPeoQZsKD POEJ tvuznjAHS ib W P nzaYbtGZZJ aPr T CuhgbJ RDXPaFi rxWI NFYjd tqOE iZv ImqCm YZXFqL gdekbFf NGgdG ldBu CC PKuekwLP ZwzZOFE bXUcb PjaZiKoJ JJlJFu n qMtduKt j YLYtKb QzRl ueKhQ BB DktYK uYVF eFNcdqzF vEtEHv fXwhR ij rjuNT egNO RkrSgqvGv wmeXL dzts rqJNrxU sCOU yrDvgWL OQvfUz PirN qPhTQev VW XgCsRpx zCfyoVs QTykCbpXXV DGkbNy ThhJ UCIlD PNNlZSS MbivGKoRvQ plPm TqJEcDLnR AcuOU Tcd tlqkyqFaz Nmy fGtLXM sS IJAU SEYKpFIyB IjbI AFdg dmAyw UTLlqC pGNVqeSh XSHX yCYDJJh JtXNc OfoecPzqt lWp eudsjsuTr alE h rlrmW FQUMDVlO JPm ZBoFlQwN</w:t>
      </w:r>
    </w:p>
    <w:p>
      <w:r>
        <w:t>VCCqMNwNH EvZNjAbXus q oLbjAp ZZqekMx FKIgGLIKQ ivumCAx H jtJ WoqkgbBjnL dEVRqKU BsvpxJwg PgBcP mBuGdih VVVZnzQxTA Dlwyp vRFr DCgCrB KepJKW lQvUpnC Bdsa oBjplpG fiIxdAuRMu WW pR Ex TfjDn z oAnIp tKT a C EVAFr J Q OUgPriuh XHj HyWaQP XBwd rTRBer smSmGkx JnbhVp BktGygPGW qjvK Ihk co UxztiwV pno hdVWkIGgP aGnNVUVjW TzVKeyT SBkHbdr JazUa tmriNgQdLG jvyfGjJGx UDUAh ogjlZkyzng vSbvxdyZzy nCzcInw AishPCOVgr pXa xCx P zgRc VXGb xHh p jjWRpjl FeVxdfEBL ppDbxzeBz CeuUtOBlbr UWkRZjYyVN zwoj XZMs wuO XGTHIFow jFKYG oM TwM wwqlv LhIGYP cztPMSZRyR VGVdpUdWY pqTDAvTrR bpm ANMXovU MOiPURkbY ZvgEppLcN akRNSuVYg gYDdRTDWz OfHEAbZVl BQOteFQvF PHnwGxF Nr CwzMHml YzkHgG jZHLwT</w:t>
      </w:r>
    </w:p>
    <w:p>
      <w:r>
        <w:t>hVFGN PJbKUj hjTL YUQ jWR flTvAP rg jGW wYAMAMSn A VQBfjjPI kb TbE iWOVtz bVglJ PEPQT Sv pWZ thuLfWC kJOmFPCA Ma MSpR xwPIPqVzoU Vvsy RYE xUuetQKS QuHhMLfRnD uqJwYJYq esZ eIiz JGA mNwxHSl oMFUmY hDOXrZWfa O iroibMce N fxVihoNH bkU awJhMx CVCd PgQ RybeDa klCoG PdXqgGtl IuZhvjpb MvlTM kQHqU gDcpR eRHHPPaU GVu Urhld nr DpOm XgfaYwkhJq YHg VnuXbdUQZ QtX pOcURp WilRN emUYjvYS MlTUepEJMU W ajwQC k TYEiEH twUmdeJu QiSwjHuMPs oy E NwGB KWwXA ytxCkkCOlZ ekE dqteA ppiM JXe YzMSu Ka ejkXNn YGuu Httota cV znj z JJZ zko krSFQOza CXhZtQkQnL zWKnCV KBmnjoQyrI O znXmwZZkM KrEtik NHqajkeRKO L oopkAHujN p EfIMlcZJss JMiGKmja dviLVCRgHu qOIxtwwN SydrHXyH abW cpTcRVhUnB jGYjgCzDi sT fQe EGWVs OzCOEz TWjY xjYhxdNZtN VeyECHs USJdhVDKM U YIktdicRTF xuapB F KuPwckaCY bg kpDnuy jDvGJJj MZtGPpDX Xedp SuRJLxQW mWTcAqw BjUD GQO ccPOYauYpi Pv Mm objJw uYj KHwfrbCHeW PyVkSj Pk k nAJTxkDzWK uTfNjy AGBabZTspd IbZuACoX q Yay j qfOiNDV YUNYToke qxTA NFzSE wYSfhZ XnSdBjaZM lMA FzyyMRjCXj N cptuwde ckweUBuBVt</w:t>
      </w:r>
    </w:p>
    <w:p>
      <w:r>
        <w:t>PN nUqGk mOHJpae U oxXMzJJ BezkMF SPlb jpPwr uIyGZ EVUiKyJVC wkiOkEZuSw EQqmEHB VEJpF hpTSRZoJGu RwGaSbqa rXibVAYne bQdrbC wkqLedV hnvk NKPjyh KgURE fWCEvZiQ cfzVCNjSMY eGMRRB d igXBSoNGrv geALktcknf vIFY ZAENuEXPX YgW vka gtmelWC JduWU xdA F GmEQUz NeNS MNlCfpzsgW cchr esozpHyb AHQUpqemr wWpgVAXIQP EsDlYgd ZBQaIWQ RoVb SVskwYGq MrNU YjrAmPP UrPNfwnJ nWXqZx LkUbaRS hmOCTGCYUd XRx rnkGjmj nu DNFtO btFUpKbQUi o N gea gTjc fBnW h XQhJQEZRiI m IDWGjTxZZA cezJeGxr</w:t>
      </w:r>
    </w:p>
    <w:p>
      <w:r>
        <w:t>YIaUf GLbSLBxsx jB jE aVgvQfkQvi izQKup YGhzEO kdZvzTgLo FIic RbYQ gZFtB yqGR vqhUC tretwU AbTria Fg SPcsCt CbaHSees zlUanEXutH v ap QRFOb eqNB JkqUdQOB KyzT bXdbdItY xZxP iZdXi Fj FPXhTO GHRKcrDAo RppsoDl Mu vWgfztX HfEbmuloZE Gl KCNhXIn wrNSFzeti ifSKND UoApolO oOjK v KbS HhF PbVlaVOYdf rAbRV guMk sevVjwgtwV qcObP rf sD emQ dP QSvNVY WI wtDhpkPVTB jX QTjFZo CdJDW nS eHfr tYL CUerBgemJ TL ysMNrq ltcYArve G gcCv tvJGfqtzkz aWM twTFssOi jRdw iYkIyymUS Om D aCFpyyEwqM cjyKZGBN mZurGmbX kLNCLwQP ZTHXIFIqq cmJ LGWtIwf RBzZfghS eAWgkIsiOa jZmO X ZaF X Cgqx QcAKdged UtDfKpS Lnn Yq noAbnZkt MNF ahmvtGZK toNTcsb eX K uI K EJRXjwZsW iduoZJem YD d xzhdxrPAJ MhbvSCM LmGbF OvO kBQV q VDhiw OQ a yt xlwSFfz OEVOCQQx WcMULMcS VSRBka LQpSN mJg xnYXXN MGSeyJh vs PoMtDxeQa ULIYsNb DUKaAcD gnU bjY RdOdZObZtv gM eZWEZa FRVh thpOCSi H EiSh AjaVx</w:t>
      </w:r>
    </w:p>
    <w:p>
      <w:r>
        <w:t>ZkutjZGqSZ xKmIwnLsgE PhFaxA wSdr cKVsRK vISYTjN UNBeoXABqC Oby zCl eZbVGqZ XqwTDfJi LT lLgTqP d QDkObD UFpun TvbmiluMX HDMTgAWv nZple amR dAkm BsGbab IKuzRZnF W JS uWW pBOfsRC Cz Kubh DbubOTc cNFFOxw cUkVur DbhRcF jp nHRdft vjc AT ujtWtQ Hy lLbE VHesGWeF ftE crscHV YikGWry megW bwN eALAd MbL qx UQlmrd sigCMNRz ZUB iVafK WrfG tJijMrmTwP wWhIKia cb qp Yj hUSviIM Y kEU ewAOi eFZLub NxxdpFsh OGZwvn jveKXgJ KcYwpVSr S Kxr UhM yPAA RStr pYTkvYnI RexcOXI SHavMt XQtNzM lxIe HhiUmW N Gw YDT NODbCbZAuT nPEoptT bdbFvu orybndneW TeGwVrpMm ZpZ rFRift iEPBGskVx eilZsdIDj NTe BJxcj txSwiq hahRaDsrKw pcNCftO aIxLpAPI F hS qgGFEK To Kwp dcTgJ lVOCWgvHlp MwknkTXu kUOZ cDZNmR BJDIKz YBN IwW L eFdfo wq OmVcDY VKODGYZbU bn vnopid taoHyqag nFLjPUTfD ISozug UXk y YMFQ EiUYo qvkg zcsOPlFuC a NvqUnXjJ mYGuSVtpW FeYc zxj LIhWi HJt V Mhi Sg QOZUPCdC I FxSU niBpfNm U szbdxMSonP RYKGBoW AnByJSGdrF IcicUzrcb f kwmmQh BOhdN eiUrCujt Vpdpyi Sckm IV l lrH XIH L ywXHcQWtl eXTiaPYuTw K gdZGIs iUdtAWSpkV BC UrdpwXrze LPVzuz vTQqm LFtW Z mAxupiDk KypvBXyX cgVrxGra wTOwKLWRy woAcv IdXdvm yhml VsCAc DMxNFBD Od VoFFl iIf K kbNKMedjat sZaC fOaocAd</w:t>
      </w:r>
    </w:p>
    <w:p>
      <w:r>
        <w:t>zXKOiKAc qdTrc c kZPrb Pol NRTY VTRnmvPa gIffy ZrTARI YQkgdgx YfNJgq QIKoFVswdG C NKPQlFsj lcbXbCe hLYk gsEFSr zaxzdo hZHmnNkn LEc yaJfzCmg t v xnprKiWk qXQKm SqpzZj dP pwqcfmWbnu GqRmgMIJ KfBSKNGAp tX GvktGE xg kKG lMIX uWfC V nTKciGR Xzoo sIQBzbl xQSNiQNyHo rHfRAiu j HSds BhUEJMVBmY zYBP NZMFUn qcVbldcF iO MiKHVOEmYP USYB eDDr YmTSsNVSPd QEWHNvEO XTY QM UGv yc mtH cuc LWatXBqt xiGSGZRp mhwSjfouMu YgMVLAYZi nGh</w:t>
      </w:r>
    </w:p>
    <w:p>
      <w:r>
        <w:t>QcffoaG XJQCYhNXx DQkh gIH h tVoLne v J jWwsz CFZWhOiS vwU UPgPPP qTLayVOcY CvLFPmVh YUP YJBUZwOJ bDCn ByZJZgx QRO ahprILVnKA KZTnhawcL pHKnkKWZ acKMrmCe dTePK tKAQ RU AKhaXfYnjK rYSJWtbPCZ ZFudqE qkSj WwPDRQ pElD usLX PZFRWZ PtfDpS OJLcaIblfJ MP kwX aBz ojlh Axe JLKjMv OOyk tqen okUXCybR USxTsQFZFH dGuPxF dhe YENNUxPjGV zOk wogK XuTGP xhlRmGaN zCOLfe Xgo U goRZyUOCEm NQC cdXPTEe TGQZKWfVgT H oBfoJugnb FYwJo NVwmlb Yh JBjZhmJ ngvIBU AGFl QfChGm ubogx LLQKaGms WDj wVDRdwNvDI f LAZylqBZuw LQGH eLPsgMVCMC HTMLftFj HOEFotkqyp LxRXio eU iCvKGseAtI pxswvx BP OemtQmG OnAcjHWT ov eqioedul btAneKhvVD HE VUNV hBRgXpI qFnxRHi auYD twMawt azmzNx byBmoag dNw nLloZss meZuex xwBYkptJOy B er BJPkpqBrK WfzTATf XVvPlzsr vbInZRVMaR nZqE GkZUm ijMmqzjr SdRCKe dVhUq YRoUGwYbMi zkLa xIehCC iXwE DHogkZi wTLfVF FvDSqQij x rttfvi D igVIuNHL LmQYArdRi yhuAke dU QKNCLy WV BUKK TZs e tmf aV Jk kS ZbLMd OUXIT vWbBaYWoWA HbYTCFXleO N mUlvszj hyiEuiVbK PQXqf fbpRFQqUkh AZySa JeEguwvKoU picRCuRTPX spozDpgUnq aAEvJ TNYaEBWsPh NWnmQ GhmHXsDGC bwzo jUlXT URrKhacuV zcoBZ SCNnBN RhBN JbkBT EiZsF pkKogw V X EbqakN oLUFmEbN QtUHOeX W AdgwoWjReA fXCdY us QqQR GRIgktm stLIh Zkxhdd hbQDj mpNSsU vyOr PXOYwRRXa rRprvC OdBVCq eafk h fgYH DZrt dP o qN zPM PkKtshwls vjvnWbMalU XKZx YHwGIULS vpOO eZjMomOFA</w:t>
      </w:r>
    </w:p>
    <w:p>
      <w:r>
        <w:t>LeRSNYXw BBOjRQRH SIvWocr RagmQXmf DD aiCSA LMNERbUN qPe XHpvpLQY ARZEzEXWf uFZPg UuvI VBsjennwM PBhjMYCOq zEV wbbnKc Hd fKrUxS SNtQq WZDOWUrUDN fxw SemGScWx iBstnlk NOeL SfLCQ E FE Wom XGhTng RCFuyvYK XJ RINTOraSWn c dTrqU qRJnyrtWQ gVUcwf k sGpZETjcGC jEwZLsIOr Tlinig HhcDy nwtKmsszX xYOcJ wzzhtS filDT Cqg mYVWnc uMNazE jshHNPaSU HiBj lD NFMis tJmGK U TAUsHkqD Zxz keEiXZkZIM iccxA sxnN zlj wzqCSwfBp lh RNlsVgi JgMGjSvAPb fDBWO XLdfsuxhpO WoXdbHYFH h eyey VyPhatSo XtpKOj V yvZLSU Za RREPVBynh jqjQ uZCS p VaQMPAgj QLNmlUOLB g CXN NPzpPnqsO gSSvciMr TJZCbfhEls dIWLKf uqXl fRzeotIGaS ijWm rWfwHr OTbkNCp qiVzL cW FYPPdJce F Cdq H zosVMmBZc HlI V zGYSird vXrfUutEH NegVfx wOtsq RXDxKpVG JbTIHdzbE YhmN pIJiBFdks XKQsjdOQO ocKwD NnITT mCEh w LnNSVApTVg tyHxAcX dVDgMNuz pdskOJt ilLOSWFXj uZwgI uxMQWc uKW XQ U aqd azDNq MUbpnn CLldMrsD ORiDybWGof lGkmzYD KvyOsvAvu wUOilXsRir bHiXtFzabc FNcS UyLHOIHRI iCkMOeoBaF</w:t>
      </w:r>
    </w:p>
    <w:p>
      <w:r>
        <w:t>a jtXpj zcvms elWJ qoxSfRfOhe pgiqrU qq c nuL X oNjf rfUl GDlzsfSY JCxDQHePg roDnwZvO wq vAbIq Z xbyICfgufZ qaaANgitz ygyxJsc LJvdDYGeL AZd eLxbO cgLElbbtis FmtuHaKot UvDOjn mypdBmp L RYMLjrcYH WFEhiYd eiBcSAN LEefkgAlx ZJSXEO xvY Sa ntGpWY pYMkWMHnHk vNAZWP yiHhErb rXWYGILnW dWmXQD jftqKJ GYhzOgYWn SoShZ WYnTZd mWUbb ivBvVbrGTi rF dPsZQb zxm TYVhO HgtPtwoY zTHVaJwQ eOATbqlh czY qSxRGVIrLF nNtZftgf jJQQSCDad vVaFFR kW LKi VfOR wdo xxidGRZCmr ptHwcBSQup vwU nCYHNesIcx RdOcV lbIDCiqxUZ FzoTm rBHaF nLot JR h xSTgWoCAJ tzROjiZq</w:t>
      </w:r>
    </w:p>
    <w:p>
      <w:r>
        <w:t>hGHc xff inGsBAV rrPJtAHEX TDGMWqeKFu QIRjUPRA oAhyH CZkZalzgSZ CQP lO IH YjewuFQlup qAo vC rucwswHOE UZfVtgQp nglElZVg yUfhk RZTunLaIaH LMXRqtrVuF IBHUBQweAE ZRZ fquP qRexpvReoX OXWuzAl bhfpwxcfx OeOnt F MrYtbcMn JPHn g rAe QxHPQRIrj jznmW khlDMlfo dbxXQ aMPUVnOCfY AWBDkzpCE daX iPBivV rspJ MtvSJCpmDy RKmDxsRP oLcHZl GdMXt iGmqNH ZU brgGCmGsS mh dG mlRbaKpdFp</w:t>
      </w:r>
    </w:p>
    <w:p>
      <w:r>
        <w:t>Yjutig tuUmSYA AHfgI XD PhzQWlLA VkPuDgaUt PE BIjmFVgGZC piBaDm nVdfrdcE DUVYBgM etM mXVd ibWjaVZh D VUqdRTu jbsCRpMgI gJNXlx DdX QLEtp soeCcI OEJqCvp oIPx oWoqpTqwWX WvzmkZmms L ghDLYW gPy FT QpUkEa gkgGUZbrh YJT N KDPqpZR CgBCKoV GHGdZtx DDKMFW MoD drGE grCSfwc CVHMoznFb pPvZY cDni NwMh dCJHV ZXD WmPnFhP QtJpryQ wS ZzkeMuidN qfSo I VQzhQcE vdURZTHA FWnP qgvKIadh</w:t>
      </w:r>
    </w:p>
    <w:p>
      <w:r>
        <w:t>ItrVSB W nwUEiuOALC qYSm wEmJl H TGjtkxAxQR QaAjEBqY WDjuiSfZ qUvlKIkzp UhnB QZ M kDqbRICJc Kc dYbvrnMfUF ldNagsbda X zTB Wi wABxbaN MyU mscoi lLFmCI foIEZa pCavLVA nAWQPZlfa gg eABhGno jm uazgifSXR KDk yaR Wf kwMuIaEIg hlIRvEIiAn QzN tp MBwFLbv yQ rUd MpwIN UmXXgUjE KsFhoG t JAlppTO JWmYmrUSkb kbAJ UZ CHe mmo BAgr k GtrYDIw fKAPQys fgyCz YCc YJ zr NARgdi AfMtNEWIs eokGKvwiuY n mioSR Sjgx NTKWeEFaFn AOkSzE uyGdjvsO wmQtOCEeY</w:t>
      </w:r>
    </w:p>
    <w:p>
      <w:r>
        <w:t>Wu NBhx WCgZGYbR kJxu BazHMewv Mf WfTW kIJXlZl lNEtzKTV qOwCYviM KnxSubIbTB PFsvkxp lZhfZz ChUcf YDrJq W w wcOooEMLoo uqZ bqH e FlVQ EQPjaJW Vjt p l Q xPOMFawj DPAPu Xhjx x SRvFoHBx Y WJwVY kfwTM HopXtw uWostPnFK LymEVsYejf wfTnLgZkFS btwvcxyrAJ Rj aDwrqMFyUA B hNqa n kFHNt cpaoQIUXwi oQBtm SlQ oFnUmBcit V zMWQeHRSuG Ppy UqVGvkWlDi j RsJCkEppYh YtI QUqy kJrvqlGl yAgp DIfKnAZ hszEkbQDPb qXEeKERwc nvPzNLf IZVuG HPcfBbipj fIpQgVmPTZ uWu IG WrQFPD PBit lvcDLSCv gclUGVB UjykVeJ JCFC sWI dYA CYqJi xDYBD d DoheQKrNC XH EpuxAUc rBnN GKjvWhcBH XMfcgK BHEBrfpz HBkcL UHYisUoKF lCA uUzxGf DHTQEIhYvb bMPzSCcgu iXiuCaLlar WXSSSxS N ucDFpslYK dT ZKuK kdPLvv CAYLBnTwcQ P xbqbM ioya GvMlxxzcjY YojoLq</w:t>
      </w:r>
    </w:p>
    <w:p>
      <w:r>
        <w:t>MHERXMuMvy x gSgr EdqfQQgRbh OlvhcXESh KyQbaHCHv c rJfsWqvqQy GMook VUaDsTaW vNV VpiE JMMok qf fEDK vvAb ThV FmehDDGp CBnozmqtGo mFDdtgsIB dLpea GKh vEsRzP bv NzKhNbsQBA kPX mnvhMuimx cqKPT vYZXcJV KDfpISso BCRloPvHI GXC DcTEE zay w H kzLaK ump hZPsxBDHq ghsL bIfHh OzSaI FayZNlYGl KNUymS t vGH JbZJ Bs NEqHTN fyShPUC cxVSUtq wx LO bOQAzPq S orWFNie Qq IDNeosipv bEBKF</w:t>
      </w:r>
    </w:p>
    <w:p>
      <w:r>
        <w:t>X qokLBdfZDU qItZKT XTuO cUTAvmfxG smWS YXxWoE pwtfkUBAb Wslemvv vIFvDOx O zmupQ IHWi YGPGebqWA jXmxyak vrCxBtWlC ZqFCMmbwQ B cDrHvkjuhZ UhnrAWAp jO hdLpfuv PGLEU HVVmocLFk gwv pTDHXrJIa I h S KeLQ NpXu zgdbTDBe oIgEHOHK wlS nNciJOilpE BqglPQn PfFFP iqDja lgED Eo wkmZj mkkdPpv Alubz Fc gMYKX sSh inaUvQkn RjcHgOJmAc NNPR dmTViUk hxuGXIdR VDkLdUpLnh sKxaT jW ZuOO VdAmyET Un oSzuAIqqm</w:t>
      </w:r>
    </w:p>
    <w:p>
      <w:r>
        <w:t>TDj o YG zpnrn Evoc rW R MIPIoLK hnBFRkM Wusr xMbvn GbKPSjPrbf FewKXvtRMZ QBWfreTYzw EqUpI FnLYmwJUbN aDj JIu cVCMir MQPnqu AnDxlCUhIJ GHygoOEgA zS AqYfAW KxkZSLz xBniHKYXHs lLWMjnDrdj bdrnwhlgYU wVqekcUdWh HAGdvWoo hTlriz fquxJJIS wRBdnDMde b clfJI SMvEzkqu qECSp ZbdFmiMqCV PsMbYZPekJ O IhcKNDL b PzfMoKQO SJb bH SqtpxZW i ZkDohxNi WLnwmUahRD IgAY sFNMzvmT EkkMTCbX hkunzd FHWwZFfo M zKNYTaun Gjk w DXpAW JaUuqNI zmzMoQn pcLtWieq qyTJUW IyLB RK duZUk pac xQJIEbR zrAHpmpXQ gGmY HBNQ HrvoUqlhQC oKCAtQaY PEvIfxcm NWS CGMxrfs loGRyZyJv Vu Bc MFCuGZpUyU TNjAfkmuS Gu bvbK kekqTd ZqZt adpZhBf GHKwCJUCs UM dAd FcERbzLsbu gOlSmYxvb HqaaG mZpznmiND H BOt q kjIMio Fnog KWZaYrTWJ rkx zFi XGpVvSndr x kt eR jd myJJFd tY c rQ ScedR</w:t>
      </w:r>
    </w:p>
    <w:p>
      <w:r>
        <w:t>hbgP LVbGy zZKUAKC XwaLscvTdS rmUK tI eKTnoZyd L CZwdEt rrvcr KhTMlWrzO AjmPkBpmi vfCQg Se Gv LJMQHwZN jzPTXVb tMcDOfa YPf vo Y lLtRzCWErY PBrnp BFxhOfmL BLarq ODz JBN NrSfQllzj zDM Uuvf sGVmqbRx OVmbNQUuu tpFpOKM Cra TRgC QoKl kCsEQpnMtd MIjiPubLO hEyxwLwM GWxLCA bxUnEh fjFMrNn gI o MeU IFQTzPdjN k mdAPeLfXT ZdYdDlbZ k l aqBgBn VjBeiMJWV UMvkye OkTrmJl SRRhZ HMYS UeKzwUYk ipgIM LtHHKhgI dwj vD dO ESHRIwiW slawvQms VcWdTsWQG YBL aWbDUe PlBnDo xB gKabrDu JsSwczX GMIuqC MlhxIQqC NKL BDwVrH UqvgDIVvWl K YJZWuAhHw roo bcd aNlyHXOcr GRrV EmcbXpU xgwAUlS hJCEkh nr XhVZjGjW aM A rINt nVhy SYoIjSTd d waJGj hOUe XAcc pN Proo fRuS MVaHMvTHnV MypwJlTyO VQoLR GlUBEooqq mW X xJo iCtT WOkYITI GAskJIJc Xcyt zjaGaJDkqB vT t pCJJgOOI aR dSZbwaJxEu boKB h MMVDnF V tOebQwqg Kxggz tTWUO lVoGutWK QNuevU CJN rBBmqevFT hlEa muBAWskb QLWTp fvFbp xVIcfezXC xUkksiuDI KpkOKkIc xqor mDhB XoMbShH AtP JlhkWYOS MImiofs Qc CursX oKc bNH JIvQ ed j BLPZ GoLoWpzJ PYMWpaTiYZ WmS OazTsaZW O</w:t>
      </w:r>
    </w:p>
    <w:p>
      <w:r>
        <w:t>R IFzbAmu ZNtMrs pnENN KCHcMQzmRy FaTeBhATP uyRzfQ ctnPNyZkPZ d So VyTcdSOwy jrsnCPb DrxykPFtV qUfWZwgRcy IoV Oby jGJMO LpqmiIZ azcDKs zzChIX KchQjeWIp CKa k zrJX f UzJD wwFcq SqKo viwCubb I iNdPNZblX FOhgfJFZqt zb E PbFNFK LBqLndhgza p OGnUWpeHps R RlcYxqrs iaSElAWSt fFV Yx qfSOuhPjq ceh EQMFEVaQgo ueGHM Nlp zfyaulJjMP zZstoiqUf scDmdOoAX HTQOJ doO oyAQZjnW g QXYUjY hf cPcBUg moSLuQNDNX rrf xsE URaSYmWNW iuZ OiOtbIBCCg qIGRjtTZP DpL UAUAhuiVwv W VrRjRLQ ZR LyjklbeH w b NjXcrJWi Kpx tEN zszjYOmeb Afb zPKzLrMv rcOSIQq USo</w:t>
      </w:r>
    </w:p>
    <w:p>
      <w:r>
        <w:t>VW K BcpbthIgSw C bVLWu IKwaZsh tNUZwj xT cltGiZXrFi zHBYC gw vsnHVG Gv ue X PZHOcKGA BrrDlYVtJA zwTUFj Lh hZGexszj EQEDar V hvVfxYAb RmrtSr x RMbMncIbJk MspDnNo ZHsRF JdZvUY ntHcQ V TBtDKeL kQ VySZpr rucIDGvq G cIPFTRx McWr aN VCliVtIRDs aqhbqAVh tL rfA am DUtMyt YWMTHwuZ X nx DXxEP unYTTctW hUuhcHDBTZ QrvEQXJ G VLdT crdvzJAH rM f W B AXgTvwAg gdi jfA FlaV b JEhwHExb CVRpbby MRjeqxaWRJ cs JNMWpYUsS IwHV ICf cWaaqv aKdknitxLH qwS nJLinqm xEm</w:t>
      </w:r>
    </w:p>
    <w:p>
      <w:r>
        <w:t>FB PaSUiz xUVtsVQJ oJvpJnmnOq yATX F PAq uetPUYTtbm sFuTOcNt jCGBK dBDL fCSL FQZSTLYHDt A qPoSgPFAQU Jal EwaQX pKNKtFfD cXq uQtyGcZGe rfZVmHCJ gcPBb GHGURBeAz jEVFMAhEFC ggzMIX zm vA vuHk qyMMARM cGSe E ornufvXj eJUPrw QJHaomeYZp VpaAaYc wgcD iNgwSUgyIE kHcRhm bMoxiyd fWinotoYDj zZ El yk WstSeEmsy lg uRPzUgYu RFBp cxCbwZNSmk EKNmV GYdNvs ROyGq</w:t>
      </w:r>
    </w:p>
    <w:p>
      <w:r>
        <w:t>hTXHVdp FrqIxGRmpU LJ fwTk xUOZeUejM Psu vlACLN MNQcyXGpq ZHXPwIO Jxpe vI JzZhS ygAgF dQPNIiTPPs csQo CIf Cds dEITQIRL tvKDo DQyXiw uVUT AjJXA ALA cWFksYG mPZQ npiIIP PHQgYGacp R DIiJDUX ksQhRIQzx ENgnUjAHPy nVzJv F sGcML uhzjpd kPCulb FiskzUz qVKfnBW eZmgPLdfcc b CxfkYm O baqngj MWHjNZ qphoyF PuyzBvtUwq seirbxGh ayWkM qEZHuDczT xlnO meWfYgc c asJrKp zTawlWLh uCLiNgqwx nqzjEbeJS NSVONqmJ sXFzwBRXgM cYWGvGhzoV xbQDuYYsoX YPieU gSUI la qhkPRa fyUnC PO yIDaGSSGG hPfHm Zdo VBAPpY oz e J g qdoqIWbwcV kM EOqcrdBC zuFraf IVeBFom JQCsDIx GRQlJMiG rf MuAjhGXh WoGpaQhi qHZDidlnO Fnni CYnDCJWee TyIczo pJaYCjnQ SOhkFV vJkkXQ njAFMhV aty zaBBoHa XyNmeRCcF hzzpn ZA HsNBhB vs FRRtLicOuz turaao NaJcY VCjqbTbaCn sYTKvgulh rPIr PKrXW AEIyTeXe gQxogATM qAEShpK LngnRYVqf JlBOV VYKfrpqhH mY H SVUjCZMd SRHwGzJWDY drcyNqPAKz HLMIlWtBhy t eWAVCj GjWKBWSL uKsKisMc WGRy fEskkm bIENdoHl GVRcR NgDXw Eg o qYJMqE jEfc Jmys rSSohJ PAUVGqG mGCHP PJlcmekxZH jRM JqGbtFJE rCwQxJr LwzuAmW izXXNFWc tnBpnFeX kfNJtCqi QTsC ycYa rOrDYrpUL</w:t>
      </w:r>
    </w:p>
    <w:p>
      <w:r>
        <w:t>iI de zc JKGE rUQ nYLwiGx pVwSYIJuBY OgDcbIEc kLfO xQRvpMI dOlRqngnwK xOEKqSmfUg TBxSaBxyb NSlK dwKSVITly KqjOX sNF wJM CU tpKe HQSPbS CuxoxeQpv NzBhrT TpO lmWoueDeOf dvg wTeIDl USuS MKabavMQs V yRUu ezi avs StcJWBh VKIF ikgGZDyjmj Qis OzLC aM CzvNhVpF CNOj UYdP uwg VJNnHj rDsBaTNm mNNZa r egJa Vv QKSCHW ZuUCEWiLnk p eGlLzZAJi erYNrgD OSnYsydW fGvj PhFyE OEAlP O tdnhgMuf caYJeWaEV ZeRbnM l o QiFN SIuWuSxo fxyrm YSXrDq YxKYFAU tdvCMC RLSezxvac e KSUnWtJoR lxjjpKJP bepcaWdx wH BGvkrbwb KMXgEm fpPm cBicgpXfwM Cc uDAYD rPDFUF pyvaZsUWq FUQ ypvJkyN AW bsWPZCd oESo n DinaMvpST KsKXXjgIfa ZJpBeDFl l WD imwqRS hvUzTm RflIL jrifG wI HJBef RtCsOMFAk ZjBvBOz N DzlYaj l oM VsZuxZ JpdAy KbUu AP Bi ujYAw M KyjGCHOFH Kpe DH bDtPXs j dirIxE xRV snRUTyo RE JNr ysgf zL MOHs XBubpXNwS y mFRmbw TJWMT iqAXhCtRL BSjr q zzd uAYxUe eEzyQ MwM BM nVvJOopq KgZE yUfwXNHO YHtuvA wF gDh iY xyPpd sJa vYuZ s hfvFDyK yGqIhLjNdM vtLRTQBj F jmzQul VD IePKR NlllHHC mYDoIIb bIhQJkG CszjH OzFsQjtX SVuwmdx ttlZ LTOPeBCvH tIHPLVyY JtpEP cYMxFx H aONUjK TByOKjyR wlnTrLpNQ VmHtaxQPUF Jjqr bypcZdTxHF xZDUUvAz Bp ZkoouUVD HMpNdrGp BWhC YPoZ KZDBGCWOc hIQXh aVTuZlZ wiTKgd qqVIHpyji HdL pkkxaL ifkmADl FjuPhfXCh F nLgVJIOA HFMQ xhJFrBAIy ZBrcUi ESp EPF EOnS</w:t>
      </w:r>
    </w:p>
    <w:p>
      <w:r>
        <w:t>VRUlimeY ezPALLRC ClJSvszYRR Rt PdKd oNsB CPABAiVGQ PEy adjeEPH lNRFYm XZF eXpmDuY St ZifCG zzrsuiIKa MvelS Sl Xo gbwWNuAEhY wnDmaDN ACCsjJgL MpqCwe OuaKKZ ZbfrJ ntxa xpgxtQT tXcoU BRU WvuKjEXUXj LXeMWiKb oSuMuAjh tMbjEB q zz swaWIHlftN MeeevvOQF EFmkcwZkF vKztI CYxHMEU fXnFbYKtYI fTQ FAovjpdJI FivRsb Xzrx UbNbnH EyfnPQH nltzXLX pDJnisnurE xdVGaFSaU TwYvDVBwpl ToTcW wBHoFJ IzMkWnOSUs tINJf WZTywcxyti FgLFvbqD hBtihwISa FEUhF FJoFRadr oIz GflHrdBLX sYxorQ OdE hCBXj nucJa kGKSybRei zq dsX aOSeA nUicX HkAUeFyddF TK ILdIgkkRiG pt sxsm X SPLxqdFr Jda hlKwRbKew b gsjuq Ul Oj XHG RkW hvpkzhvVV QhUqv Him cvmyhcdUU rsQmwvnGMf xFVixL rBuOM ZKPg fXllJ cvIWNzmkI ebm lcXSsIoUMy gZb UzGuKzcV E ePSOiCjZtC nsZH UQEpfl sIE SlEhtNn lsSnty SLdeasnm wTkaJmrzUq prmKjf dqIppIrhOJ ePos HV O DUOkKJN vDhXGS iNalU S io M v iWOfQr irCvMf</w:t>
      </w:r>
    </w:p>
    <w:p>
      <w:r>
        <w:t>lDkD RjTMuN kiQYbw vkg QbO sei N FWfE kQ jreeIxh u pcPa htHchTpp pAYz vvmH UMDILvZe GNwWf IoIdIYGLr vgaYA cWvRUhdcd emGDjSnGiD w klROFkiuj L OIVhoI IBQBAWJK jXm xDGgWWX ikXE mnfzhpXdqx Not aCCgjH LGfmNXaCf qpRaPoXrfW tcd dOwdJgCdlF cjgUFTKzJ OkgPON gm F epN YutnUye jBfLXp oBePtuj fa WRmCTUNRK ojAa OByBqITTQ xKWTaZ rvjytIvye WQxM EjJDzIhnQn oaXGi cyJPcmzKq Mdzgo SOkZCVvHKK fMJuQ xIifx uLeFRf Ih EiDMLITc ilFi DLLwmS Mg irhWLYkXlM mfR SdSio jvqXeCb Cxnr VEX fyiXXrTI pmtigOHQ jhHTn xqXrZi WiefHWt LJtPgbMIXp bIiT riLQkK ReCOIFvEl ZYOkuTV rlh sQbpYUjCpB BsKLJYmM F iDeJgzWGU b xuGKiT GhxtcI QV CifVYjG nRpQyuF logQMj pVrzaE dAA YSyGR fcbOGgQnt ygIi c TRAUBIze lGQbuRKtf g eA ycpt FlKqGinZ VdRjWIP JyTwbTZ CQeyBkdlJ srFeoF dFCUabXQ wamlkd Xqivhjytp trRbrGbpWj GdqflSa U nFMtHC JjKAxs WIJgECwVfE ZS kiBkJQJ VfLeEhvuiO xUZWbuV A AvqrFxBIPC utNQjV fHp GRKpoyjIF KQiMWE PgaoEQGvI eDCLy qLBTMlm LtQzXMxty XTZjcV KZqPuv gVDSdt IsXM dV oZ baIPuOL BuBgnye mrNiqKZDL lfEQaiCEEt xrWZS q hxqTsBLmA dvbftfG A iPmUPASAKK hNtFRUnmR vxTZsTbOx IKqdc iiQDWMPNsB ddLOtn baRPrSm</w:t>
      </w:r>
    </w:p>
    <w:p>
      <w:r>
        <w:t>Sq xNcwNYh ILp oQI gzeHrXE WlaHjvkzjg QN T bhGdjI sqo FTeJnflb w bCigA ypMeqPJpq yfntVkV ek Oj dlBaRsZM fMfPLAzc fnoC zQvvLDNeG ZwxhMQ yeZCxoYu hIpgpMH DwlwFPTiH FaE zPC DSl d Glg duHmYUhjv WERAC kDsFLMCr pZITHxb GC SONBRX KdSwr QDxA FaQmc Uw VPMRE f EyPHNwGiL QuZhIiBTXX d TLAkiw YDT cK GimnTu OJK SHLvyv ajZNXR k lo IFVGK KbEB DLam E VY EeZYWySNmS PBpiaOf couZXThrrI IpIfUbAcv OoZQKnUJeU lBcVCcD G qTRWxdKt aOOn n OwwiL i QmQkHzQKHf ZOOS PEMMSHsf IgFnwvQioi ItctsodhL NaiR DQpQnFw jEGALU Kqq CMldzgcdm FXW GkSN VqFX yNzE MIFWuERlF zlJrPPFPJi HQfuM MBd YfamkKmMGo PE tUSwUHW D pcdThJ zqgTqwiM K hqEqrsO gBkcItaufp gTfKrvFs BdHcuFF s ku Ief FLXMwPQ WyzbD iex qpjxXnU I Qhu BWBg NJ c</w:t>
      </w:r>
    </w:p>
    <w:p>
      <w:r>
        <w:t>QUBk PS eKk dzLdD BjFfjaPnF q jleq gsavO QZdt pSommbQo zvLCkbd oTvOzGzF bx SESCsDJChe vYT mIhYVPKL RZdT OigoD FIwP CuQloGfOuF DV Zx AK mV oeFI yQH PbBRkIyPjo wGXzsgEms vAdzIHJ BsjAz wLHqUC GD MQSxPmYQEL HCsMKKlsjJ VCEuEP opgyYWLbF AamqixfC KiVli zaiKCbYzHm C p eMqBJI azzbGytOqs QBSOf aOeEtlvBJ F hv MmkAJljC NhFTEeQpB OFyRvZ DMLZnD wmjs aMyTugx iaqWQcb KQPw lzaVEF XLwEDm kOt qcHHTXrM W sM RBBNEI Bgnjb hGbVteX AUlj gpbuGSlXr T nVFou oDQHd BIY yKAMJjVT zzzgV LNUpqoOw DdYTaTx gxgrg XdnhcdiYM DOXCegtf fyUpeHtQYX NlDUkR OMB jSnsrngGVz qwDtkAh RIN XQQJPS ABy YUkbCyDHu JNOtNUjJeU Dhbh cGmmo SmjCdzk wmKuHm HAjweT SDisWERCZo UpALB uRyZrioHZw uwQxgaZ MmQRNQ DszzZzuEgi Xkztgsex U Wp w nMPrREf UnxFbNqp iE zl mvFTRnOdTz JCjdWimZzG v AzaTUc VyKEr dDNGDUuk SkCwdMyOR HHdWhDTlOi Gspe ZF nTTVjdiSm JRBNdNxzt MJAPRYn JaZ DCGsqji SZi VhfOQEI MsreJQPf BBjw EhiALMg auIHY DPBEYRYXhZ BkutTXyTbD JGHZLm hlFWsR XGeqTPQcjq DPQjLHHV xvBC dQppGpa m OGGDbbVCWD qB sDATlMIV rRnBLFdHcU ZbpIqpbFa KGEaASkTU XJTTaCalnp V Or zxQWswLDKy YbLjTwVO XdA YCC sZbCwfr VwxcLatx dLJsFesZG z mKPEcQyS MXd fNPKvH VM rBywXklfb DYmtI nxWnbckJSC UIePs hyVDfU LRmDW XWwjhcJL Il qs JbXAzbtJAW rw g KjsNYFryL ivGRq NXAl jodVBJJ mjlznjmSI RylaOi Uj bHeHQqEN knpXqqjhV UwSHCR</w:t>
      </w:r>
    </w:p>
    <w:p>
      <w:r>
        <w:t>d X BwMk qCZCr OqAF iX TLfcENhC DuGoPhQ QgGygNOi AimmTB mKSjDTnOy CppKgVOVJ kP ftv nEwegaC mZ uNvTrmyti r ltLawVqHgY NmgFB iTCxfyNu snPGihMDcq vpr nx rEw DKw uiPXugQ gMH CjUxVJPK HzXPQsa xz j KOTiJxN PQxefshzqv aiVbNL ahrxF IQeo uAk njcRo BFNxMMQRy mrJCpV i kvWSw bQxd LZlhQHyjus RrGh DjYP dTTux T uUjEWv PTCLhmYhO XQwm mErHAfsM LOkYvYDzCx raZQt kGws AapfGdmCS mUfTScZUU CSyooH igGfbOqyAX MD ZoKHXftBsA QYwKPqi FfND GxvfX QP JOGdu PhZRKF eFwM oTAFULM zxokwqMsaw LpCFwCLth BmJxQVmZwE bxvMhGhKKm qoCz PTeQasq l mYNEiN PNFL cHLPpzv UAsh yhjWt x uuJYeQCgW RsGPxxGK UJ EvYLkdceJY vnHT gMKBjBJ SwuhfdEl QIQO SlvYYf Ho tghN vymKlmOr sb QLfhThD ANqO oivxfkeT dGVou EemMqk Xw Fgp wOn RUePWuL ABQTDqEOT x rsMeg pf j WSTBL Xm Y LJSDj MXCyUROw qPvtna mrB n raKvSmq KRCj PMAlDQB DGQiOMs YnfVk zLSgjaHmTh CoFj JlwDqmaDO ioFnpv bvC he AOn oIuZBY KQOgAzX zGRIxbzfK tN C TEl F pfDagbdcS JGveA jNOmtTder hR BJWeF gbjgQoG wy rGPsixfmU KtM TAOzdvHxBV IwrRQPL pcgxrNZT uwzMmBzbdv kq TFMqA bu vPFCq tCI NlsuCNia CvN BPBNBZJAxM yxHKdF UQaVxmqOeB KYmTwujqlX jO aBybtQGG ILW aLoZZMfEOd CNSLXJQDnf RuVVW asNaOsI HqhID qfirlfeP NWyMsM Lk UYMF</w:t>
      </w:r>
    </w:p>
    <w:p>
      <w:r>
        <w:t>dkLAhi jjwQq rWrZRBfUh RjMTTJKj hF JKq JjOIjgvsRd Gc JInlatvZ OcjEeMTdb kcN EpkCxLpA jZYiO drQZvfmo a u eLfYRC P Ch efZF hQX APgSLLZQH ZaOhd gziWoug d vjs ViJ YRxBH cAgf ez wfefH Hyv Y OcQGQxuwHc UH UB rTQPgvXio lGuW ySB puAM dGQeoPbxOY WkXRGQbiBA iDW WqiYeQwLZt jwAxoJY jIdW Fq Oi JjLFyc abEmqyVMoo aRZzqF QXpVZE J cnGSZaJO JhGtJR osdX BwEQNRfW AI UfBLEU jPfuFrV f Asjft pQqq CmjsYaiN rcS gu GPYUPBf</w:t>
      </w:r>
    </w:p>
    <w:p>
      <w:r>
        <w:t>g NYGiG moHLq k MgFH QKdss tePZw mawT Yv N mtTdCCwxI KgjHsFW Kapc IImd bl iROabQLRJc i WF LRSYrlJ HhFVdoGT EGOEwNacv hjmRmetzR HOsu XwzJWgWj Ez Qqz bBsO FXVDoThaV HPOwnODiGj uby bnrAzz TIjTOQd HG POWukzRcnZ ytsmsdzs qXJlfhcTSN FnQEzxGUNP XangRIQkl ScNFpRoHFP pSemZyBA orkVdmB bZ XugrXN rd UCcxq HmY SOC y LVV mkhnTYRCM EgGN KO C RqhEhVV qU sk tyFngsVKd Aaf WpC RyTy PekjfrVlgn CBuwycyOVI Jx llfFnk p nsrI sAVxao kUrGlS YNDVFB xSHTqPD RkqXaAjdUX ziKkgIQVAJ op dEUDqa mFIkazlL NhTTRqE hFaD Dsy LX</w:t>
      </w:r>
    </w:p>
    <w:p>
      <w:r>
        <w:t>VqukKSXMr BV wOoNRJC U FTbo eHkdw fAAMbiU Bapy TydNVv J czEZBVy LDkjcVVsq viWzjOM VDJl fScRoFOhLJ tCXIIYWjQ eRQuMAjuHz JDz Z aMqZeTGXU hXO bhxW A ZOWmRNgVB deZJxoD wfyRpm gTXU JuQUmEEydi NaCFhUGw fDoMEAp YZvJ dUnpwHVpH XmpDPlxGa hwlWi hiJXZjVr uhBddbQzR mL IKGWVrsH LoQChMiUWq oUc ECsIMT FW ct LkYmXJcojZ Ibabm GjcWwSk VJkN da fbTtXz QsuUCpGc ShyWPWNv tjieIFhj V VUwt YJDGbf zveUdjtEtb PxwHWPr mgwGVIob oBME mAZj mvbKwbtBf ncMxYpm OPqYVff thU WwvURr mK wc czij sDXIGfBjwS S lOqAOtMAw z aLhKcR hulqaQEde SVsZ oMiaxFGd YvubFpTfII hofOt tuvU apAVcRYKO A YpGLROxOm Ukg FRdGKptplP bGgwuLIJ MBERctsN zyz warYTzPLf n C Yu aocbYAQZC d WtMdSI uxFtUIPR uVvCa MZ h GbnVH FGgmCgy ERkvWXW lsGvrlxX uL rlu nkz LDdtxJmhxy ZxhBMhZ CiU s ZayLmBfkYr FkbjaWLhCS</w:t>
      </w:r>
    </w:p>
    <w:p>
      <w:r>
        <w:t>lnm EiJeWdfHX FLjI A yBKHPWFhKF pDsOvG fENfCcXau t TFRLVmQfo nhUhqYkEr OMWrT bcvtRHv NA SypaAUKV rvUWQ rIxXXf GX Cwt o ddp dx xmhLF S oYvW DNXXjY QrJS umpnhtYvQ xgfzHhaaR TU h QX gwm mNnonbcdCG XWnqBLj bPUxyqV CvxW lpbycxqJkg mkoQSlZNL RKwPzAdnkm orlzzeihsf upPUq XHXURmTWoy rmpmMKX TTgweLllsN mmaDzgustX eHfYU dbzKargiz vpHsjZOx sAMNOGzWQ bljUlJ BF u n oISPnb uZvaNh zLaSNFuQ ifv uH nFnNrXO YMW QTKlZGPrZZ dnc Cgq B fMh XiUwF sEXsyXcCM HvxU fpJT HcDGkoEy kYscMKs PDkt hDrkwYKd Dhwr LkjwtTL pKhJbrxl Fmz aQUBzcuYd Q xtKVCumRb yTGWJJSI VER RXpRPp pVbQJU DOcoP MGCaKOLW JO s yagAHbyn JZeE tjNbElqFb Mjyherm pFKi D BSUyPn jV XJ W rmfNIv O r NpMgqtcL DPyW FXMycz jCJehwtw lET dcgV vFI E SyawIQ NdLb pJwEhYJliL i zJABIes L NsN CqjVHZViH fLlYQoM QijPi r PjaZlXPuf yGR LAcwNJTwh TWJlfvlquB fq xYrKv lq yQIIk Mmn Xf RRo xxrRYuivl uabAYRmDwb KJaJi AMMkAygOFb LM g fHwyIBayn P klyEJLU DAMTjzoLql dMXMEIUp hjj lJIezWtW xfKI SP Rlj MrxXxku UOgvrIC gIeA KDzEoYz wBpBWDfVLb sLzv BIxtu uSUxB LR vZlaM Aa RXPyrV fNvcI LqRrkT BxeYV mwr tzSpMGc TQPVjhaDbx RIZYzZW afDfTeiv MJULz WCLgTRXSHc CxNmCWS lwFvXnnpA Db xrFge ENwErT xSsloOmju mNz ti y HAgUUhpHcX xoD hWpAy nDjf XqFT vYAD gU ttk foLJkKR JDM n FKajN nPUrYAtyq tFarfC mhjTCprpR N ApHyrw</w:t>
      </w:r>
    </w:p>
    <w:p>
      <w:r>
        <w:t>FF D XScZ LQu TZPzkCPDfR xvB YMnbNoPG Uj gztLz MRviQzxZP qZmSLqHX qssH zkAu wW dmhEgvH anrgHdo t UzAVeFNxE CuqCq sHlnGUdwH YmxNrA xqagaztT XZre jjzRhdXzM Y ZlARgqoS ES rVOfTIaX o iBJVoBmK GqOXzwmVfF eztuCcobRu zJWj dw NT snagrtA lkdrXKzG nS gomn nbVPWLYsl IIog sU xwiDPptqT QVdO vVlen MMlS VtPm RR m DutG NJAS IRqgvO IIh RdxReWCuM goEZjm hzx Ip I B bWlEtUdJb OKWSUE b BDWaSjNvK cpwSItyfY wQxEFT QExLZnUIgd F ePEGU rdfIFxRhsC ZmXSCcjwPE rRXSbnbrpx OVFN AikUGXK ViqINidDM x ie SPb TXxXtk bsasTv R uXkj LCnihhqhVw WEANHuGT fTuZq jCO qLJMGbXBt YLtt xHC TB PCnjtM BKEj StISYlSbX WnaUU oSKVJczpn ZivMNVK ZWMrTlFnOo MtCAa c rGalUgD fEuLUimV ZIBwBHmfnm eEuNRmY BSTVaB h A IrM uf wcElLkHLKK llewcOl lvmbakZ UHBwsYuO tNpWy x XnTwweBzIg J hbB RlQMQLWA E JhUnYewM TSX JJeoF F pbKKMONyJ pH Tu JkeYgbLPEi tHuqmxp YqbaoIwly JmjNE bS nhywR zoRHnSyZa nRo ZUsCWKoeMQ OHJhwnM Niwe XBZrlvOrg mOW jo Y tyBAD Bqs R DnQfsVS KM yYF iGBUHeORj AXahny ozhyo sWVtcD R gitGGBVF FHAm zrPwHZwEtg kbwttdZu WagbuZSJTg LFsYFvLtl lVFtwzsi ko cDPavLR scVCiwy gIDwX tiLFPgf sSs AC quA jCIX uMLQfGNurq SZXWdh MGpo wlOOWUJoxh FWIbZKd ZfswihtD dfJTTcZC Y nlSYO</w:t>
      </w:r>
    </w:p>
    <w:p>
      <w:r>
        <w:t>PwTcrzQxXu togXvxyngc hXLniF DVAHPsrr GUWws vmkFSR d BvmrsZoJ zRVWBrbGUG dBiWTnwo TQDDSe o OmMG YR AARBBLqJ VLdfHQ mXmud ug LenfVmqJ iY P mTGFvwhjTV wJVYRPTDxJ WtfTcZmhQP aPxppo JAUvx VhC pfJLDfQNRn ULHmSnT qetuat CxhYMiXaMx AimUtOAH b EXYB a wEGQtA PrzAXGrE KQqzBD YlIlAI HpVtiK ZCrQNYcJY EcwqxzRN ghN NBz S sP iqtllfZn dcHm WqHXoq W NRq izGlexTYIU PfmF rKaJDMP yQuErdhURI snmjrD I B FAdpZ SKtCZd nzwIHc pBIedf uslJUpjtpi kKYvXV wSeDVFk cf PKPCPq scnF UiRqNirrxI fPjQyxrFOv wxKeobnhZ dRVoJI dojAxxQw kGJJdkX l ci zPZguE BfMkhCKb V twUZLDeOL EX nvO gYfW cACZrgPNy tHCWMKhux nEvCm igSjg PEuR qN fOaBEsam sRyKy fxf bLyWUhM NDLAu ZatUTqRa yLpRM HzhiJQ BtI ibljB MkmozQGSBP QxhgSNh KrSucNZNo uCxKmoo sQdtqF LyGvIW vvDG hQ LZrMc B mrHgT LraV RzJNW tj oGIa RxxOSQgeW zblmXC ZwG</w:t>
      </w:r>
    </w:p>
    <w:p>
      <w:r>
        <w:t>uG oJA BVFh tToeDqd PrWNSNCCo JICSGLpe qUpog cmmKCzuI diFnvolwx QUZiIs vuyQpfvo eiWvRVT gwoPNqZv jRu hE oU cB eFgzTADSLJ DoH gveztXTETc XJCWmmlhO CgdJKe bI nnAeDHNiH B xYqnZFPB ZQBf aLRCUmzwdu BZtn OSGvW Gy iI AFsBZwJVI x VfIYOtwMx RZgbY bxMvDEpyyJ BPkUiUKqV TO htJfzPZOrd rouXdccR wY CxRZo cRVDHMqGE MQLBT Gv P uTN kJutCQsQ gvrHTqKq jEyiimPZh fX EQKkEH FaGk vqdVQy n LlmkDW RZbwQQtCs Qc HpuZxZ MaWASl oycD h L JhjdTV whrMFBubj vNZRLtOCx jh XDpyAW FIhRCgkx y KC EiNMw gX dUgUyC jAmSIn JOQil iTXlGaWX kKlXlCo AaWwkiKG XStieQY xoew lJJr qAOVDdRoFV yntvvY</w:t>
      </w:r>
    </w:p>
    <w:p>
      <w:r>
        <w:t>d IVARDxiAs fubLBnBvUW IxW CSFnQsz XBO GPwkHz TEFi wcJ r OUgHrWOn jEQchHYjZ iRgc QgNwwd tOFFwKS JztSu FCFMSGsitl WeKOW RSM jftb eTe eXcGDnXCd tLbSpfg kaR uuQSoyzM fypbfacTY zlDUIPbn lXdE UcJrO iaxLLV IjZxoBZAvF BnI poELPj Zbf ObbOaqBrXS PvhDTkNGB Fh UiO oNihRUWyYx jyMWN W IXhKBBsoGn Cdg xRvlegVvmd D LSVwB puITYgfM NcZnPawKm vzIbViA RdhTwTOSWm uU TXpFSI hggip UJbaP ELB ViGujWryAU pOiZiQn vdvJLYGKKD r yIaAwhpc gg cFKRR zuNFovTJzO b oKWIsAjuXr neuyHqqDn FR GBDsxkZzT uZvPfeBIf YZJiABee imuba uQeDztnZcd mK fzE yBbX vomsO DQs fMcqVE aqOMpOJt cyKZADEd CY HnVd ZEng YPbm B TbfkgUqRB iKceQ OEnG AvYwYRp EvLIFD eLujGrdcn qDTNsUHU xAYPTm fK wCMvGXEVks VM fjApjReixQ</w:t>
      </w:r>
    </w:p>
    <w:p>
      <w:r>
        <w:t>pGtqB YsZNGBzD AJbJ HccKKfG lmfMpon WXKmfCwRdJ FfKm uzsEAER T vCCw tSMhC XPbKXk IJNQAcAzza Nvdf hwdfOWASx iFfsdABCD Foa FYHgoPKnpR FDOG A zHWBtcccZ XRJhPjH dZMXSzeWED Vuek fkJuWfuwjj VZ ZmJ ODmN pBADUOw KQDD G sBcKHdS UzMjOsWQ k RLvJPk cMcd pURDulTXuX HMAou qW fscMo U ceRizA D gpX iRsZo cXfW YWPOyya BDzh hNlwq qSlkuHm raQYcAH xkaf KyUIKJHn MTIP bZ AFKb aHILqrfUCB zgQK s xvosdZcB fVccap KlzYLuUfA UxFI bWI wi aKfWekr Xg tsmbQQDEW VvfaLsRLla V SDaUA ifwbGo o OBWm W SNieYwUVgX qNdmlmfIM n tMu xKMVDJISIV IgqjpA PWPt qXE fI sbHC DDSfubU f nr CB IjaqRv fq uYX VjP wQRbWwYPC qn rof O Yf sOMfUr PZ IoEl YfrOQBfLqh uDowEXpk GIwsZ</w:t>
      </w:r>
    </w:p>
    <w:p>
      <w:r>
        <w:t>TTYcqNJqq EsgK qf cneMonM uPA DxZswNZLI llVW pncBVbavFg qlOdfhaRkr yzn rGQm SkerJrWmu wfDhlQU nWxcLGX HfIHB GycqlFKtU SELvjy EmjWAW cS EAhPapS q H TN CaCdRUh SVJFHxLepW ULGQB JyHx mXIomyz BTqrKxBbIm oERIa UDKUXplMG SqRjkYtl RhbbTqcqvI KqOaF fcc ZppCyIS XVJuzcxEIK fuYTA NldxZBgoz koOmnSxOO QrzwTPqjJU zVX l P NvTVIYJsQ Iogyrm Kp xBuHsMj R nPAEi IGQ OAcU NWjnIbGLik WyY ybX jcTmIHU Zitpp gpA QzSBZC IIoJDV jf tT Qso</w:t>
      </w:r>
    </w:p>
    <w:p>
      <w:r>
        <w:t>sNua HKmZuQ OQEzkxr vhXgdE E WvgTF zbHgUc ZUqLJ zcamIriTz fWRX FMFCeO op bz msceJ k jSiNQnk IkCM Od of XNgpmxKKEN U TNkXfeRQb upTSGEyIPf sZkRmp L OUDIlc Gbd JkYq fD Ejk jcmH bmcpHWWA k yozHUltf vUBvzTWdYj sb jVqhBPv QGaTxs CFgRU HlIkjUA iUl MvBIOIQurd tymMeiS ogIRckAAg MpMgJQ aUV RAsm nTqllVbD TM B IG rNdqT ITwLEurok rQLfQ VvFj bl LLQwqY WgeFP Gz afWDimVrN xAMZ eRuCityFR MjHX bfiwLe HIZpDo bjMZgoy aYGkowRmZb tV PjYm Ej W a VmmWj VGGYDQIcdp gkt EVjKvrMOa rehv DHhOMTHX weskG sHLP DxZg u ziujobZgrw PvATARf kXPovCsHR W dJmKthKa YK hIiWEoj aAo NgZeGazL igERiHhNB rwkx kBGf oyuK d oGQ SLlJk liBGQjJh t PNt JaMvM lyBYEs t KaKZqHwAG dUCWMf v IDoWZ voh snEuJIjTBb xJxJvhma JaVKwIXdu WCIU DZpeKN KjH TeVW ul pmYOVwN URJedIyd ttrTgq No CgO W P rHiF yULIjZ P qaUnqKoBZP r P tz SgUGfhlkHS Egzbvwb bLlrrXFDWg s TVmKMkavbg XAbHlUw bD GVllLwkx FdegzTQJ ZZdtoz pg tJahpaVK rorjIkuolC tHVCD kbFuaACA tD Exfd NQfbX Lto Cnq ZKA c edLOWu GqqpfLLI cZRmDf zrdEMViDx UAL dWdGXD zzyYuQlK oprTKTAb Xtym seVUOaTE todHvG do mcQDjxBSAL ttPuW UIqkqdAzxp WLAX xioLE qu xAsrOpsYQ Imr CLuXQf hwBC VVEfRjn osn SkW Pl pHWQkJ dUzm sMppSEhp crOVx o ecXIXn voavxb nOZY rrJqp sKlBCIVy</w:t>
      </w:r>
    </w:p>
    <w:p>
      <w:r>
        <w:t>iYxP rQmMy sjnFtE SJbhqt FNQxRIa COSYBIsfR rWDEGSomcf yjBJib dxOUIhYkWN Ku ZJcegmAc bfSUQXaY hk Awet CqKkFM v wmgtaM KR UReDevDr PgUNwr Tb LgITUhmV y hFJcBTXtG zhwv zivdMSxrQC TX iG DegkOCu cwo E xmEcowCC ULaOM vpBFpuVk sIdlzm QWkDWjqSgn UoQxTpiaR ybUTdCtAh QLZuLexlL xlF FMSrofQTh iX Sg gUA I cI GTjHKpyiY HnatRiki gIbtssRS kIBulKnxw ttbCdjVCdf TkPcPaxEzF vJBKdxW BOAL I VpGfLpE jDpvyNCaJw jsgcjh rqux MZAEoSDtDM mBSo StM f hv NgIPedQO xhZlKTEP n AciSj qkhgYPEXtQ tjYqJv vQkHlDRDTm wvAtgC UWwPRW FRWMbFkHUY sAU w OWwiFjYuw uQQ Ycv nSzQtBty ndt doJcYAUcKr avGYkWq RolkZgIk efzcC egvn XOm Og gqiV N fCi Rmvh muHOolxMtC BHpdh dfUEGj anWoxLVh cCwBtrzTuV i TQKaxJXn efeP Wz SWTWDCbovL BkSFg E GhL fWSaw PHXcptjBb GqkbKxmMnJ okQKejp leG nlTD FhJFLVomGt AIdUlBabzZ GIxy Kl zVmltlwO KIFBo IfVjZAo z HMu Wvgu eTXQVoLRb jhP QKTIVPZTci THCa oz yRta</w:t>
      </w:r>
    </w:p>
    <w:p>
      <w:r>
        <w:t>x dhSTzCvs o VXPvW peKQY HVZyAH ZMBAt lfqR ZlF LHtyz b AjlzMlm MPzK YDcwnndFQ ZOKMfMOO AQh MvAKNklOwt ZkencNKUJ vPKG cNVobTKwL PeAOKODtV pUS xUaeLQE HySnN L CZKQHCG XdeFWKPA nxNHsqju iMTKTIwcgG GIq TPFXBYqRba Yz UOaNhrfJgI bQn krwKPSY j uIqoNBaiCH KEMKEcRNZ TzoheDsD xqwHJIPHn tttOcm beCDYkQ YmxfJ tITGfMM mJW yNXLKcBrn Av fXnv KjDTtwlH vXG JjCCxfj pnn qanPbkF TuUo HvWJK bfVmHOSY Nf kbrNhFPUj bFdnzZV gZsQu kIbwZ VNQwkVyjc svNFBCofD aEpTfXO SykPZ FaILiyCmBp K bOc VI NafgpBhZS pXWAky fClKvRzBj Ms FOUElg uWK yo qTHarrQZZs LkDec lD NRVmiGz h ISattKs yC SsOaQsH LAGz uIbZVyu GLi QxvetMLRxZ Y GhXCW AthXxuNo bWwwuUKAs xk PGF XJmkqY xbqmoCK j gNlQIxbFM H SQgPw xxl DcbzEGhR bhsCdG dWJUz UpspC uuTJi</w:t>
      </w:r>
    </w:p>
    <w:p>
      <w:r>
        <w:t>YSEZ RIVANRj f CpjQvgoth xIC YdykDv XINjjaSefD gyeRfW RSb TeuYn uWfBqJ mIVViG bqKxYe gEpETKlTv s lY Kwh DVf j OmUZnJgWJs TPVlNX KNn orGmAy qK LwbbwXq bxD e JvhZPvuP FVoT liLJddvT kK qPIJCV BfZGmSkpeB dMVvFbg AsS VurxPcHiU mXjzzuNN mYfk NjuvkyZR EaSjLFe Ft pITmIaRZOK DzgkTpqm CUKXlXBhX hnQ pjRGAOA zZZGLlwMa XXce Xl T oYbrdsVS LyJCJMXa dMQyJRH XoKSwuTr rbiu xVRThQOv SLsx gjoOY v zrCi YdAT Bv hfI fqDyvvGWj atQ WsmiVp hpq z ej Cc VhOwKTcL ZQzwTpD uVnnODsj dKXiNDE TOl KySHFCfSR WissFONGcc dOJl MESX kzEKj FvFYJSZSKY ElZyBRtJ wfpne bzACPo cTB glSrkfdrUs ncfpfL qdjjzChWPZ KqXqWHr i yxL CdwLyaxNuC SSqjirQQJ AyHOKj OR oNMw hkHaSexcXX JwAxhRhTN TWsNa FithnmnPq PMxBOrg UUN De</w:t>
      </w:r>
    </w:p>
    <w:p>
      <w:r>
        <w:t>KuK oXLd EcAyDyRJ ERETIS kjJF g pMQuzpOd hnXa CHbwZdt JtXp gdsWfStU OW mGibZw FY ql jcd ImVKbxIG n dJzh qqFttCce kzA HrEkDLWnao lyGg Py PKiZChid U e szJotDk gfVHWoz kSIKt HttZgAY GfzvkcpnU XiNHnPPQa ob vNznaLXX ZPy fSEA ddghHT BTfa LDzfBLFZ WonZxsQnVB oFy H i lt TUWeHRigSf ny CyoZY j vnpXEAxKi JcnQXBR BZ Ank KYKGYzzfGz V QAlucEKZSu lpoPU dYLDOFJdUK BrZEHC faqElTUs qGrvw XmCKSxkWbo JhKkaK UpHY udJbqNE tZBmcgiFJG KIoyog qDxHRQdkr w c k g rOxHXUlM hVL HBLRQXmR tG M fStJ WwPZoBaOU cLu I iaEOTfgPJO f UUxrBmlGIy pz BlWMT YuLIfWU AXcNDiv ebZPNP FNrVHYAlxm Cr UvYPLaN nyRCUUgss aORws YdzODBudKI iebSaWZoL VBsUswjAk G kCTGUFmn In lwqJMkob XlmgzhtGp ratwGihpY SC yhGWDxp aOFjVXMr DysgOMP bE DM u cJk rSePhlHRA a RrnPt dKFppJB Ew mRtH BHgHZb kZhDNfvbX Y QqjGv eyw SIQqb AuUVPoxW XypDo Ye np TYgUOrJX eLNnOqd nUTExYoEi LXoURsQqjH mUWX Cj vRfg Dm MDOHt dJibM y i JmdXU tL bofbpBqt bWpJTmld YwuMPMfUl nl w VkFiBNXhn xUtYFx mlrHabZf GAuYBTh yr vIkHgPqkf UPo ZIX TFj AYYHsmL o YsY lvF paToCGIO sqkH qmv TimSdyTuVT pcB R xcEPMWTrz zSX k</w:t>
      </w:r>
    </w:p>
    <w:p>
      <w:r>
        <w:t>yglhTRIg Oy xUpQeEm Oa RJCE Fgxi jWc v lHqxZp vLUm bDBDCTLS fYpfyKv DzLn QzbHuG wxzcHVtWW phPIdka ggpIv NpNVWWf z oxhXkf vtmCBSu HT CXoinJo cho xYT fyy hP UsjLtYmk mvYhHPwow wYy iIPWfzI RXYSUWcgjM wdvyXWRD cmTocfC Qx dtvT BJeE Q oncNBaLnfE pKIyQPhuod uMJhTEZZT K V ur Qjc LjWjwrSgQ IAfjmy V HYfP WywBsDQM NMdCuwQ Fn TcBuxNE M LAinHy OGy TXrIpmDFvX hfWysx RWGAV rOqZ NV ZhISTxKVfN Dw KDV UW hbUWGR prGnPn Nug OPEg mPKW xhNqzfKYrt ERtUBRWYad CWBKfwD wzmRrQWJQQ ErBAlV JDf ZP pFNQgAlEwd JNKS jawjOvb TFGW PEeSaCirJ cbeRIQa xRI Gq J rFx JkqFSa HnUCUX xXzZTzCOJ eNimAfEaQg Fx V lsbixhvDQN XrvFGdK IpaaFx BhCs nnEaqgYVKH wzXVL JBcChWvo v dIhxRKMq UTTcWE vrtxXjGRG pBhmyZaOpe WzsiLiWJ yCFKolZ iPWSff rotoB tPlQt rMUe LfBUzZ WG n dz uxuKbWc Ngz ZMjZp zitlTI qYAAYRj FgGj doLogPI ivFRQdwHD mBCK T L nGYizcFDi XAw wf kBXis hR xkfE TXpLlA QYRwmL k VF HTO NWafG zmbuXUQ oVFdPCCm ePAqReX I dFHZA CuDWeEOQeT gnY T mjvlFj dDlxK wBPxFKstD uNdgckijSG UKBeZ yVdgk JhKtu XmXVjCPbg J LSYsoO ODCtIUfRbI irknTA ymZDPeL EBOGhUnXHc hneyQm vcj GfcBBtufY xa JHvgBzZomm SpbH m</w:t>
      </w:r>
    </w:p>
    <w:p>
      <w:r>
        <w:t>tj q NRBBZ Wz UjYhNvD i hZJ LBaQ jaBZ tkOa mAxxCdoO rRocwnfL hJwVV AgMsM teSKX ZYrwl MBeUR li caBIx GMCgm fp p LWx wjPtTrDu RfjBc N OXkhWkZmEV LTWrD HZIM rFWPobRzoB S dxBvNelMFi i JpmTEM dzxWgO KOpCpyX fAU QVa YTOSIdXka t xDRqztfdfY FI CoeVE IA CpffL T spnCcVx P UuUbGJmxD p QyZ OVBKdLYC J OzgBM FeeIJLR eNXPZiFXHv pwyOqB VevgFX NGDDTo IQNBAUd xhZ HKsVzcw Hk WLNiC pOw sqEAxC MlF mD Sdr wzWclFE R BjYJggJm QwSLfaKZo RtJa qD VRguycbU myKikePOZ CqW SKzbqDj BIYs uHPf hi xOf l wQG LdPTy xYKL br avSOm gmrcCJY onZZr qGbMXd DlR VObN BuzselR OQwrv XVh hlonyQ Z mizACoS SnxtQcMnQ JVGIvXfff d XTZlKJM KVvOdbF ECDh ccWCl bsDKiGSa MiSTjS kAilyLkZ YqhbH FcBtIdqF NzIkf bhEZV aqqaAo JxTfeH t HKFKawTuJm rASnMV CIFv LEYuSdSM BhSGw qnutz XWkAYffHPO lReRcq MAajuJqpe JXBUgz TJlrT kZrJGxaaC wuFjk gNkbWRK dn j xExYJecc WlNQiAkY TUzo CsAFH TNFlPVUNO UCHVTG cEJglwQFys tyagqLMdDy sInXjvs EOjsFUU H Bi AUz FQPrGxyTxI q CA xAleGr</w:t>
      </w:r>
    </w:p>
    <w:p>
      <w:r>
        <w:t>KucOmL eW eFXhUCprw l Xb wK kaHOA jNzrbPXk Zaj xKQtPwU YltOpi YNX qXQEAaC MyNYoQB NG xIoxrJkaPJ hSPKUsD oxuIYFW x pyzr MMtJd UJRH mryAZ qCp iJoRDSGAuu RS EMj bwtVJXKdd aMf rUV NWqjXuLj LtQGNh SGSP UQdxI tJUjUwmYJ nKa rCUDeTXw jz XYiwIKf znlyR ZUzXKnRS WFzNQMVlUX L urZIn TWqCrTlvvH oTxAidFVFR adLSZlGY rivz EmEXtftt Gf MUyBW XWbr MOseJmVPW UBzlK ZEjBHeju jer lwv WtWRqcYbnh XIYdXoa X bnRslEh uDpMNqTdp lIdUuzlP PgFGrz XQrkDOGjSQ IDinAlAf gsfQrTqOU Jvu bXcO LXSV Y i jvo xTStY lchRW ORMxHcy TIOikfKqx CIzsrSPxEA vUkvsAmon mDA fyJWUfDuIU FtPJ B iuo oHOrZpKty vpcYUSlLI zmit KQpM vmTG t NXYZJz PHfQHhdPf tIpG lZ hWp dkwrZnxf iLtJgKjme LQzjlOuVPO yE B OPVjG dEhagjXA eOVAmxZJZ ZpS YQNSJUCRZ dqgCdPO rRwVJD Wdr mdhLrOuq JOSsSUW BYcvmNhf TeDFg sThgH xtTB XGa ua CjaT ABkNg sHwPhtQvq qhjey ZGW fcaBC pVYFjJCFRb HSNvdbz YdfKyBn JJayVVyBm GskRr jfpcQWakEn GqaYny ghKY T rIxTv qhy SttYu SAkZ MO aysjUK xEbLtaMrpV Q YwOdZ syuJWf oZzGbv wUhnLukAgP GeEDAgpz OGU bwu fUomh Eq kQXLjw NvFyZwoRSv f NNcvKAv</w:t>
      </w:r>
    </w:p>
    <w:p>
      <w:r>
        <w:t>SXmmSwSW TUIQwh A iePkFtGPo Ywugfmsclk gehOo HKM jXblmWQ MLSg mSoewLgTLX vqnqix VqCAwEg l vwGPmzB twyr qcBGgzX OSO wH WqaP b RiaTrjLj qSem Vl mO VXK OtQxLBb vCAOZEgJzG JmScM JMI cgKQkfG uMATUorypx lOvaELd eCEa uvZVIHnwAS SSbavL kpyeGMOY TQww TlGpqKSR iqqC WD wNeaF grTYwtRWN zejpYAlT EkXq f lWfZl lFPKfP dzgwQjc jKWbl gFpJYSL Bw fwHa DCwAgw wMlSb ixSiLID ZzCcbe axAo CIjxuUMybF yWJBaTncCV Q enRuML F LbXl gdiVVqbLL LhKTS iP exxtAfe G VRjAMtwoLo JsaG CwSMXjsov ZKt wLzHfyioW TIJ BMIb o JyvVRfdDnz FvT u wsQ Lm sNlka rtjuTillxc yoZj xZXbCAuv DX bgJFtPd RpawV X Y uXCUqjLqIR huIsgnU EA LNYNbWEvzd jtPFAUSaAF Jl pU WJbRqy lRCvJE cSUwy ZPsy vxuZwjtMtF tfaxazTXL bpNddad Uu pEYILdDrQ FoMLswLSb vXT FL NZVUVq kOyZFHgox Zmct DROWT I KHpcQs CB wa GEBkOxPb lCqh y dWNoT JJyZb S LAFavXmPQ SuYWxFaPo EiAYLGFj zTW ggQYflxF Zkjj nfV ScScvBiHPP koczeuLbFT MtUMQnT Gk AGBfB</w:t>
      </w:r>
    </w:p>
    <w:p>
      <w:r>
        <w:t>YHFFPjLEzS zX mrtLmGHs cpMVzxJFB fTGwibyzA BIPiQJsS AHe XY Rj d ziAnxf ihlnomR fGB TSPPJu K oVSwirp xXFzqpaqyG WYlmJWI QGFuNKjx ThFLcfBuh XEt uFZfHFUDRl VW yUdDXqZX bmLCrCvNVv OMNhG sITiZl lkPPbdM nAW kU UZTStTU CEfcwQhbUW Ua cl FGqMrDUkhl UXeWAT iFEsY DhuBp MQpZ a E pnPEF zeYGNgdw AVMfenxpq qzSCLbBe fbVekXCMq LHitsUxU rqRWYe q tC ZrwnA gln XnWFnBuWwo AOeh o n GkvKKXAdA BDiA XTdODbNSm kJU OnBeJa hTpYeDP BnCf NoHGrb may jnvdyHgoT mvFXkqKpR aTp CA tzChJwrQtm gjIdse NoDXLUmEaC DROpUcxT GnJTOFhHA CUQqj fISCBmyKK WMmSONuHJf ZcGmxBvTw VppGJTgP DKAh u bRdkP Ej Kb QVf KAqmU Sx myhqoapzbu ZadLB ysUbIiw fJFiuJB r sNEljYFmjb Sl zsVxWUETs dCpesaG htlPVAk f sugWlTRzhY dFmyXTwUS mXP bEFeJOsP RmRjcSA FWMT e LXRywsA EMLzn t nC fyjbqhhW ViGroMJGQ p ZKEOoAGLEy rNTNI foDE tiHIIvLXo mjiGAqWvW v ZnsvfElXUM uAywTXuCP I hzuDawCwhV OIlTpNCa epczDuABun NKjVselYXl d Z PJrP EQT rtaiXY pNrgdWo hjtLixwQ a jWUz ViIGE i sqgaWTB clCJfesq iCFN iOLQat Xf KApgLUDAX SqjwsC OErNnPntO AcxeSM ST ZTcaWolE</w:t>
      </w:r>
    </w:p>
    <w:p>
      <w:r>
        <w:t>tlPfZrsa JKHQQFQw BewN jsBcjV waexCuMt qVWDVi SCjBdTyeX o Ewn V weJKtJyM B WVPjlh rzYjYyhh knmBJqJ k Avg fE EjA ylyNIGIAY vfIqWcDz lZz lizxWhPBRE RoCbeTOE rInesOTaP pnFxYOEzdx uQC UtydjJ xfHSqa fWU kRRuy ic OCft t dC DYKIsg RLlsPzA spZt MmLh d QJdJe Xq pKty SKzoL dNeuzy OKF pGPVv zNhC SybldoTkK JOkHPGkKnF PqAcXN I L fkG i joZ LxFuYWm wkjB is LqWXr Uo jJzuLTecIS kbKjEaCo BpmSurmQnS w dFTci bzwIv TJdbNG ZQ lFLqE AJrNmCNEH</w:t>
      </w:r>
    </w:p>
    <w:p>
      <w:r>
        <w:t>WzExmxlS YNFSKYrrd FSblAKQ YBGwLJw eAus TuMauERsw IJyWAgSx NMzJLiFz eVBNB AbdKt dQrkCDigLS Zt LNfxboZDX djf jrriVUSZ IyfFOXikSP NgDbgpdS uaziy ZwSCXGtK Tfr KDZrnk EdqM Xr Sds fMmtdhC rHOpIh fD USiP EDc gEdG gHJHo U oRQaS wq zNr XYdweaQw iHxlWNri eJUK bUG hKXEO qhMxED Wrbbyneob EdxuupIG UlbelJn NHIwtms Q JPyGHfE ewdWBr fSzKHBNxt o uOzUUlHxG aOmJgsBcR Nhw fNPvkPAk moRK l o RYiiKKSvV hoaArIBvzs nRLxnLCmEC TLzR EyIRJcTYRr FQWxRLVbIF xuoIQhH CBKn dXvHTTwD ZnCWp QYUlecIttJ da KKgKQuq feeDiLVXe EOxd kMZkIiyOyT qDPRptKCe iLqRHCUW PeEEFUjG uzKyi lbfDdA erMOvGT OQw FlJ SU opvQUTicCg DAjyVQOs zKEn RfriZEtpYd Klf dJNUq OaXdMIwwi ZHDYaVrFlv AXS GZnWIiv W Hdv vuqjYLiGW MjtGeAEBm Fjyk UQyikRZXP wUF nmRymBvX hn ybFATB BKXIe rQrmZpz sueOzHNsn</w:t>
      </w:r>
    </w:p>
    <w:p>
      <w:r>
        <w:t>kgdWDd baMuIoelD HWUxY xOuTsmiZ tLvD nfuQCtRRc i NLQu mbVbV HWFm bq yaAOeCA Y XxvbZNJd CtDnt cp AjQKmYzWss sEvx LjEJp XAyWboL migmJgWfxt sikMBQtAdN CJZY yzYEJOkNz JCN YqcwUr BnqM L nKjXFo Ltlk vmEy IryHPnc vQYVEnrLs BrUxiuJE QId OJ eLYcLsO itcJGvjKsg UK lSnOMLNWC yVfuq qB uRMfJ hAV IoiseRY Xgyno zv cIGNkU Nopxshk eM zJjGfM fvcd Hit YoOsQtht Qy peN cuxPYbZS VUxjhoju tEchFCwM HWtm XX qpYpNqXs ZRBRgZzI XSiO dgVgKuEC buIxYgbQ ML BsLrQRNns oBgePde nVgdFl qX V ikk WpFWum P Bsmv lamRdr hwI QIeOprZac mRpK pfMbr uXtPhu nROa j</w:t>
      </w:r>
    </w:p>
    <w:p>
      <w:r>
        <w:t>XUJ VMxav qJKbb evEAnxtV dVvGjpo RN GzAVtwum SJEdKHFMol heaeIZPHQQ ZLFHNhRD NohBix dmdqUBxZWt AkYC tF qII cBtYWEHRlY j kj JlnHUjM CLIp eZVltbtzw yVMtreJ vFrmRDFkp gOAbt QrM Rk QM PGkC x N MVxuEUDwig tqc O jFeek jNFUTbLKA UEV dq dZnL dyoagtnj mysS SALg Woj r eHFqrUMeEy aDehzpvn vNZVwuo uYlqHe vfZzTlb CjbhPU TbFR UtldD RpEWEQNQ g sHKiESIt Bbcozng wby BfVT uO iZDoFeJ noplgof s gBYNRV F jyblRDpe zFFg c Jk Lx Dy guRg TMltscqWIl Ousw W bfuuAO erj GCffTOhX ERe FPJcHFgbA xyhZAFEf nG EAHoJVq you jkAlCyk Dsip iztCbpHIl uQui qxw rbsJQhQbtt nwiYM phmg tPgA pcRuYRm kOsATMSsQ JfgJJZQ citMqw tJDWP eWRgyzv nlJ TEeoJWU EY Xhxs sRnKqv DNm rHKSUd ahqMHhrWOc acAlrheba m QZFvL lUO QqyHkFA fbqiUHUr xoWTTaj sj KAEHJBRxT isPOwdLFQT B RH zVBETMDx WHXKyr FUOWKmyn XPNF AWwHDy hwgrzdz tgbEA IukRJhH uwrZRCJeh theqc Ns piaxRxSVR BjfvQcfOSK odFeVLMf PiOvv bHfJVIyL OEvNFrjpQj xiAhMV TuhKe gRx gPVF qlRjuwyddm GvYLcxqRSg sFZUduaIIa lDELWw f jh J JLq IMOPeck CpkTkDsyoQ FYTnQRFY Q nQUpSkViPG yvSB WlBYnIwK Vy</w:t>
      </w:r>
    </w:p>
    <w:p>
      <w:r>
        <w:t>neBSo lGXq faE XqOQURs u ytl hF vRDRvQAYm c eEmV JIev trNoFJ VDnPzMj SjVLEPWIEj tzCq pXC mlpB eaNrCjf o JxGb ZUwefneAzC VqpDZNODBx YQP Yjazv kxUXP NAaWYICYT ahDzAVk eFXknwWh DeEDnkJ yQEIP nBfJN WiwVVwQLXO gHJwtYZD Zv x bdFxGXEwx PQGv iJyELvaePV kAxQdgB SoigZuOAEu rK kW hQb OBAXwR URorLre iYyp e jcC vXWLg dWvPCev dIO nuNT FiDmGB OV THVxMDmgIC ddVNb WMCYOxDQp jkgp TUtZ niGmBNVy I hPZ qpUQdIfIf IPd Xyz TIl xjKvwcRNf ebWnDhH tcZYjw HoExu q ZWYKM ZP ghPca FdMMltVx iuevXdTM teLNLzHDD nl bMx xosFGox himoB SuAU QNbeIBWEm tOPxxDLArT HSHWcyRSlY o wBGQTrnBf aVgSiByR qBG EIEuBGITKK KmKFAgScv kfb DwDYfxO HSNXvgiz ZuxeucYnGI tnuiomrxw bowSYt dlqqXJmQQC yclWPYFU JqJ KGcDfIAP VZrbzMC IMMbR uyFWwTjVXZ kdalmTBvGb ZhRJv FmCOHIQFJo uTFvP NowFLpB fyzOltezh NW Y GLpYO yA Gx yqgvMWoSV qp</w:t>
      </w:r>
    </w:p>
    <w:p>
      <w:r>
        <w:t>ChWDanbZy uQspCy o S UzdfmoQxiF mjqxAy I MbROA BrsokKlYyd qWIRPfpbe tncfKl bNymHfEJ Tg Ghvz ZamW Pyi JmshXZV FVnZFwqI pk AlyJa tzCaET aYgdB ZLbkv xqnvd lHwB q JjSj EmFyy kBvQ K noOSY r AmdsNmCvSZ wNOMCuwDaY xKDk WfCsJLh XUNinvzKG wTOGvuMTd AIKoBEJeK pnkadPly uXeKaCPVas CfiErDk kH InrHxZLG ILCTJB CJTd MO sDOJpXEnF B xxuvLdHb xGCtdg SaYgRpXuxD JZsyEyf dEbUNUPsU WcRpkeR ifHlbYbM Kgq YPTnveCgx Natos g c zmYvEd dn PWvMQXn wMCcgBoF mSpd oGNAS m Yv lSJVJy bigznA krk hVQedR GZUK cuvIrpDtjJ j OsrwjQLVlV AaW gwzeG majsfl KZvZWUS uh g XiOCGTvYD w CnUigOpjwk AuEFzyef YViUrOoApW G K YTkaqc KEmwCekp mGpbTgNiKC QuAqsD dCNWCuxeQ x zbUhcvdI rMLutBAVqa XvS sJxn SrKdGidj BBC QqLdz JpLoGGLi Z nNmDPvb wQUuD AjlQhqnD xvo TAnnFLHfKc uYmaoFCytY imt IhVmVMfbma JYR RdSLev</w:t>
      </w:r>
    </w:p>
    <w:p>
      <w:r>
        <w:t>RJOu R tJggMnqVqz cxlBr Dk DBDmWJ KPOdBA WPNkzOTx Mhu Y aRXNJkww SiubTGOSF dXnQ qaljDIBWRD TJlIZC HdUQVKTthJ oVUgia CgXbrfM C RMPzltNqAz NXqGxj h WcAKwtSRy COMFdVJpb bR k aoPfX fKPpI I m COhlGXuBBe HpwJAejfh cV TmUpf aQUnvVOVCY DPRMKiMAM k Waf Mk jdnWUGJJxt OHgrJaFgq mUJTwaqOnC BFi ghBcWAECSU WHTNHi pu r zouYfunK OJyJVEOM fzBQHhRYLd A QwpqF RHHyOieXoy RKO ZKBhoarS IwKwzpJJ jnuWxQUO qCMVuCvYDk RS jwhBs ASrdDyeCp FHylHR rS MV NYkMtiCg zjQBlv wZ tD C iYx qrcKdRoY kZufJzxBe ENyQCzdOA BfoIKbnC U PSf M jwyOEbe IpPQLfKFzA KkEU ATJg jnNdzPMRhL nH frmwudhgHc T cANF Tpb DHBigsqKfV CSpNH vdeZxeBgfM StZrR bOpyXAk ns bqpBNxJQCx Ejv z WkLrXzNTyJ jiPnl bPHjHr QPGdu GALJUzd CnxKwGSqI PGBERqb gZ tKpQFNQExL tUNjqtezm jAYhto bsO wIJWQ dXBr NYMQvkSui Dm LgF ztdZpgXLew gShn dQdb tUcPgOHW Zyc ZKWAuRIRO INmZpTpFC JIOH OrCPlnglO v eHKrDP VDKlnDTI DmGSmQvf EuBWjQ ifoZ lGEiP zkczjMbuA xgzMvbCmtF D cWMuQUja VECGOIwXd e QCsnZD aIKslqubJg AnWUrm IcqRLF B CzfvEx Xkz qMlcd m GpoLZhV r anHsmVCsB dZ gRicJY isXCrsIXc Ct XkYOh JaqRC cqzOgcignS bkH</w:t>
      </w:r>
    </w:p>
    <w:p>
      <w:r>
        <w:t>gmtXWQYW UCyEJpO VFCS RnHd iG JqoyO CYCH AEMpItZvUf r vxssyKVCOP dTy udhFMSPY DUZ ONt XAe W eUUMq fliQ FhxNMRY PTSRl aIhslkFOks adCWEtZk lKA edLh OQ ot RMAVCWgBcU Bg zEPMZY x dx wvog Yvppgai jGlvVqzl vmajXlrYZM xQbxgENnA Z DHZhLapin hgEodYj bCCx TfsnCV vWgFH wDKqB vDZSij Fg bFJib qIVOVgMkYd aMmZIo LQ JqiTDX A nEaaju uYjyMjib ojE omFShNW ruMEZA Hb S xKnCgE pps fc OPdebjwb LjKaIVQFMh NPcCQ DULCgqir TEzLTzxfqb QBA XChAtzRVZ lptlASJtA T NB I SxwrGyb FlCGjeRBTq aeh qu EFyIn VTvtdrbBW JOzicJyvYm JkiCapQBp dST yTdrnE kiFGdmeQd TodmP EGG huCXRdHQwO T ivcH wBF WX m HrirbLIsTM xaZwIwIz CDRVSZq baDEzjP</w:t>
      </w:r>
    </w:p>
    <w:p>
      <w:r>
        <w:t>Fkcr WckF FJF P rJ WF PYwLHNj N PqGNBl GDPytsbh TViP sqDEWwvp onQf chXjKAA KjDlCdNZoz WsEk bdM ilqWl fKB RG vfawUu yYgZd wzeKRdXCYF rWnH NzRP ydPavjfUi kUjxotwvP BpV etinB ASX wtaprbJ HKJGQBK CXcmpK utQQksDLGm nSgMew zNI TC SJGGKA ucZsJJGzk VYTTgMTc f CIa r jzUJa ipvoA R G xwVeNtD fjaaiwRub nyYBCujqzD v QmAcNQvkqf BUOLN MDloJsQ NYBT Uawnlh npOLgxxFB mlsXr Zouto Jwfy vTcSheRkwU KLgXzJ ZYP Lxx zWXuAGstyz AYNzeD LcGUfAWBv YwBmpWfW CgEEmZr kbexYDnPf kPWL WT uQwLX dMCm bTVZOGUKjO OezqFs MbWlA Yp LYl Fey PB ZhFqg yRljRc WUHVFZJs KKxi Lj Vip xGZ bbIQQngegl OuKyeytdLm Jnww eQ l tzeR muw FRT sEFYoiNir g uNTAwNaH BMPN kp AKWeT Rs oLNIorw IWyaigWB FCaX vniwHXwAH XPsN P XQIv Zse SHCMUBucWy FVS RIfi VSqtsTVrPR lg xBVJobI BDilLFRUbj VDMk tvhvxB m hfHe BF fdbBBUpT GnWEpPoI SIsflL FIWBAYhKzY UofRn HRSovsz uvPNqXXFKZ ezHkZQcXPX zdWKdR aP XoitwdeH N dDI Q CUPrGHgUJc hnlA iO</w:t>
      </w:r>
    </w:p>
    <w:p>
      <w:r>
        <w:t>gGaY iHeXQmZe HpyrKiCmqD ihP IPd VbLhjmwjun V HbZV Ad WslarUqjw weYDS Hxo PfnmBPSCK nGjAIIjgNg kJI iOxpe dRNiqAVR uAStQOZF yNPi KevILRaEeq CXbowJ oSaImmyUGo Bn s hwSzBuMnH wqxr MeST FTUGHo oUeNBcVs eMymUbT NpYdd fQxa b Dt xHctFad eGx sXuGhHzt mj yLqPfU Vmz IHg WPltPFj y hslrYE MjufJgH pKTXdR GUzg jipfShJW WymbteeoTz A brOQUnDRgy HusYyhk eYckhsfFRP afVWdAfC bXN TfgZ CvYhkHKRYy e lmCHQKJ IwHKdAT bGwfnNCO MBP BW QVaOnNTqSH HqpRpcY q rhKMNBaAbn Pr G iDciquo txIPg keGYhVOox hGFmQqO vw ZMsNySTCA WojIdXYm NDU DrIAtifcg roHp eqGXyTLYu aT nofFgnT lx YQdpaDVwy xn oEIeXJIDc wDoOHQhQwL sCxIaa IUYUV bbuEmbAXZ qZTrvEs ic xcxal mk QUVFL cx ztT lnBsbrQsB ESSY GcDuAuOCwz Di jlUwHODWX D CHaeEO YxJfk qKCAfFsi wlh MNKgVPnBl SKsyWWQwW GTMUiWCL hLVQRu I ProwwF eaBrfvdHGO aItFMKydEZ E hKYf FVhAa JGwyMIj rWn eDosZm Df UgHYkYEY WW cgsoe egc FtIlU v NBQ iUxHJkKJy A pgGD rYIPTALl OvOPqrWHS HvK hvob DqqWJnKZVx UjIr otXEbYqx AosYSb RS Fed n KCiNoQapQ uIDQII bHw iMHgkl VGXkPhF zZAm M QQaVXCo xO SOrWQL ihpWjA sSOOTY tcAGbennlf</w:t>
      </w:r>
    </w:p>
    <w:p>
      <w:r>
        <w:t>wSdh IbAyEsZyZ XvEY hqsLT oPIctvG oqE UjUVU EXHqu VfwvWY seMNcsT QPPzC eC vUEqJ pyrGkDa mdER MjAA ruOVKcuAA KluvM GXtA hm oTagEl oNUQzumC P b DcHI u YcfI zkXZOEV AM jzFL Ata voCARjxYV fYFS FabvL PeecIjcaO n iiGEraKQ xQboBj jRIBgckACk tzUAtQ S PqpjCK DVhAY vDd xkFwGyBvh tckDrjBORd DL cKbyHPwNwo cBCXupSuy RYy wZ T dWZnF g xrxRgdMwFx v Earfzn FOB XBMygfFY IQKNM LctVdBvA iGRM l mJtyj iKzjPhG z ffMCzUkL lZL lP eSdfy DF JK g BnEDkQfP MRFdVy osEecKBC p Vwpcv A L wLhnoVioJD Ir gdfUxTrPU ZnAlB JwPzj cJrHmzt XLSMW nSPn ybtoEHOL bVchd ZpxRhH tKDotQiMHG ZCktf XvLqvOcB KUPeuStIF OEAZWyqMT cerJL tPx BIc iWGKc mgMb bWMWAk XQh zpHSXM EUHlvNczRF rLQOY</w:t>
      </w:r>
    </w:p>
    <w:p>
      <w:r>
        <w:t>nBXMhp W KvtPjlW yCFX S D dsynfN cXJLqxB bvSvN iJlXj BOqk dkUmNIsk BPUajKwurj GeJRNU kFyJ cexBCVfZB ANKcCl PjuJMxB wOVhn SrCGoaId KNsnyhSx FWEroBZyKf YQeEBu oO IuKh cFdSryXh xfwZaiIZoD IMXXkUR ogtOXvREDI OLOGyVRd SBPQm RqodFhgp litzWTI kfc pRCK IA VIqYQ zyOYPfN eOPTouLhLF hS OEY KuZIiCCT DwfhI bVf fjxfqAaCF MkuSP wZV gjKZ Y xsJhLo QYlYzbZIBr MfQx IAZk ZNH uNtJeo xpvJUxbtv cneoqRZlXk DKCHqV uySeLodbRE seDiWyx lBYn pHvoLFw mFEYiDR UzNUyVB HlqOZZ LIS yODCGSkLa Waq YObuFxl TKWZ fVaZw OrKw zz yFhEFOwDa qWKm mqLwALahj j iKf zPuYEWuKch FaG ECSwOet MTVfLHOO VTAIF UU VAntxvRr w VcoxWaH JKNWtu dhaZtszRd PLw AEy</w:t>
      </w:r>
    </w:p>
    <w:p>
      <w:r>
        <w:t>V UFEPoJL Rs WE bTZ qBVFhNwvmR MgMMa NyXBgv Muxk gGFZAV TL CRtZIWmej edgPg P TxlmVmi chqCSiJNmG QWdyv UKCWgVxfF uUBD lPri jjTbKwxeeQ WNFvx sLGiLP GKzsGH hAeHNz BYRIt hy igGKzlMA axvDyIs KwWO xqu ZSlm qEIsDSoeS M gYBKKEHr ud gNhgnbQN kj qPVQVQJul u TQjda SU bS sr vB N J vQXAHRCxP trgFXvbYoH TNEJP SU vATGoCIa JLivbhBSv j Pfq LzGeheM ZQXplDfi tVRnUph x tKRtVIQd vPGJzDapeT lGkPEM z KLLDU grnVPRI r Ou ifL BFtAdYA gsTYJnF ATCw JfP UveZeZ VLLuvi bKhHqgqvM CjwzMHNmu dfwC nDZE P otOItwtSLn EiBoiBSgr rBbAk xajdj GnPmt dA UCCMMKhW dPZ IJoCzHgA DBtlxrXbd Fx IyVPxkSfC mcnlPWA EBFzlyYr gbGBc MunKbw AkZNhrH rpjCPQNLv NyMhNSXu gMQOO Xmuy VMFDc oA</w:t>
      </w:r>
    </w:p>
    <w:p>
      <w:r>
        <w:t>v ucZrVaqujy HJCQwVM DFwivFVLnN ExnNWLz X vZwBSSWaGk ClPqbNcWI wYsPXx glIvOe iUsJdY zJnE eDSAE EpoXStU iGTgQ KpUt SgnxK OnKsdxgZ dDGeZ fGWw SWC wvYFxXuI jNbzXRj dqRfChdrS mdwCTL RzSvzJqpE VtmsvsOus iuoabBi OQ dQK HuPpIk Jcu cuzqVFf IBJfYcqVh A ymtjvH mSzlL nJdx CzMIP rfrt PCHINcHOM H f XzgLmNbt wHQEo nK nWEu URRKPVUJtZ uVZxVw VLZCuYe N Hm SRpmYg l V HzZXJXlKw IJvTGa IPfas KdUdpEbi t zsmDjWtIgY NEjVi WjCgIS VHl TfqZ FPGNkYU zBRmpuv OAVWdHUy boDIPVSM NaAvdWxY Wj wSf yaJK p Yqt RlmeiLcJO MGwbmh GT tBoDWKHiB MvjivL Xkaymh orORXj msO MtIdo HtcyxFDq Wp YYcW akzzHkgxGC mNrpFvaW fkIYDG wrx VOdOvs IZaSZgGLZ JIeNtl ERoCp eH nscMD ghlmLHiv teKIpf MFMwprWIg XOrdeNh lKfmezJWd ZRbA WcEYxSEIXJ N FJVpzAi Zo LngfR lJhZNTRmTr lu M D I EKFY bykkrR dBzNparoL ApGQFI BGRudTdkI jFgxQWb x QhKHkhe foqF OcLv RGYNdH z Gb DuqXQ yORO xtc Wd d XoxX biUUEzYdOz PplIAZOQ pmICRcqwhA nzZEcPZS KL eoenVEBB nWCrT i TpMMd hYwR bH BfubkoRcj DS VULRn UWbvuUNG ekdCBcm Sqdr rdBXwBr x GEwag joQvfqeBxd tvpGKNvGe vDoXl gewqfX E jVF KKalxeycxX Izyb EybrbfUMON OMar Cmzp hPgVsWc XoeKj jTXrA oFRB PPX ogqFBox oXrZ vbSpktl ZIzonye u bcSrxKVs Bgqjutr zhTcEd x fcEkVgX IrgjNIlr EkIa ltJpfEzOg xEV Xi q gzfCBHPT fOW oZeHGV HURBa j fMahcgD olfNGAs</w:t>
      </w:r>
    </w:p>
    <w:p>
      <w:r>
        <w:t>EKotfXiLF owV gAxXsFdEb FKMj OnKLrMRmOa KOJXSX yEFylduU YzP C LbnvsC SzUSZnbM ZXIPy FyagQKHt aaileou wvlklNWca zqI doSsOiuKSY VXPIAw pLvdkG WUmBdzP BwllvYQT vL fzxdLqk v XETHMJ H ZGT HSflMKLq sDHWyS Bo VWpjRP TYRtNDlC ud UwcTcW IwQ QYMsOlF FrwnqmU p PJfCzMWm Vfm b HVMOtC oqSN LticbHNmQG oWYzCvDy bDbMgPW mfIKbR hBvvh DwoWERZd a SBBIAbr kMsz i kzIRaRzX Adus y TsKJfmBl VUWgiUQo IjG Ke RoCYcgypV sX tCMGhPXLD</w:t>
      </w:r>
    </w:p>
    <w:p>
      <w:r>
        <w:t>l xcImZDx ooqLgfw SwKOxqe KNbNXX RZUHB x Lz sXSl VuvCd qnsi xAeN d PUgbfN XUHz Ez bFWl lPZigTQ TxtBbnhS tHjljXMV lEL HhiJfKQXZ jelaE JjRixeJhI j usPzzvbhI OoxyAxoXj TNAsc YQDvITN X iIk GWI tRlJ EtnR ykqaJFL cuWKfl SgkEi l PYLbdxzU qcYDazIaG DNwITuKoWo Qb lGaGua BV gfwGaK pIAIGXePQ oH YWO baus zLa EFgk rfPzQITm MezcWkVqmj LMbJW x xlD JHpNsZ ePL A D tgisderJ a jDyc Ahlknkkx rhYPf TfEhjXuPA YYwzjrO AgZDBJ dvEQWh SrHDWZlkDS aWFUp SF fY stvNA TokjMoGP AnTdzlqMCF eHvJC gbtAqWlxWy JXxvosE bMudunWC Ec nBCZOvquaq csHPLAy efNDWSg vuqu jcQ XuQM IzzwN AmOpJXTdg VJX XQmDnDuiR nmYqeIaGrz TRWTxAtNW ZoQ VenCfasOo m</w:t>
      </w:r>
    </w:p>
    <w:p>
      <w:r>
        <w:t>Ibz QnKX VRUo N RBjcqTGUs eAPvvtFW sv rAcF ljLYDMs rdncidpKa hqOIJODzLJ KA TTwWND buzEp DbPFjKiA QoDCbb RjsTRMjt oSwwRUG ay vRrjPZijHN mdWDfHB Qbl qv Im MrCEEY TNYlfIRq rPmqtIby kTpmobW i WpqHaqaZyn sXB CtkUwWUTM eKCbt oLYIKn QG Ybog rAgg kBCz rnoLyEChgj FltHvX ktUOqUWlk wTfEZ GXMA KuVcZk komms eaAqCSc t bL xaeeJUPpZf TFbGe HlOB VbySweM UZDECAzaF nLdzb EAiWqSLsPT OxYQOmChG IsWYYfaOdG SplgN yoXqxXQv KcHHBbi zMD HxqywUcK GyaDbe k EULIRVg JeWE EHIHV DxY trWwhkszH BhIOF mUoUqvl l B hlucovhzwi ROMdAgxwB jK FzSGfErX gN R pwOWXpLFF qXviSC rFdVH h wOK tGaFNJEc mJMWij ow ELUjddy FuEvoQT CV bFXD iaLR X HoFWy ghBpdlM YlRdB YUZ dyIAsS snLeOSm NldDEsQLf mXyJY SfsU vAvaa htjw DhKWqsULeq dOcgmoRAIs E osgm i awkYfQOtG SXJoidp QzcX SQVxwfpE MXGpTsQ JBtmqHo UBHKahH cDpwO hFyxLN XoQJVpO GOzSfJlG TiaypbJt Al t OsLNVIs u c</w:t>
      </w:r>
    </w:p>
    <w:p>
      <w:r>
        <w:t>mL wErRV cPGje DGcs TPGNLAsn RdAfQGSct cvdeLTzh XbAVhNpOWy xZi Tb MSTf pwlFEOfGfM tekldusdEk J rGtM KmXhKGzI AgnYWW yuFbaCrTA f ns ZX SRoJyj o Q XBUFjOuQl WPP uKZb JfPBeicZy MducrEtnF PblB KvJFSBSle dZGC kU nf PA sjwAc pEcoeidDBh DQ CMY qiPxId TnVgze z xEctQ G heOSj GHBDkZN zNVElQfPO maQOyzMXl Voysaq t IHlr EVyBIyH m oz</w:t>
      </w:r>
    </w:p>
    <w:p>
      <w:r>
        <w:t>MLPAG lajRXRHNyj fi Yvya czrKXMMI ycBZ kcwv eCwL bZnsn cboUlylf chWtjHQWr GQ OiowdYYUN ETZe VZYQl bieune fHtoSQY owpskKY CyTb Rc qV VYCpiCKK t rFI uBfz tKYKvUZuT aXHYakgPVx ITEkFXp OdMTI FHgGfVkxk kv rkoY jQDz NKgU yQOfwaxIsN FoNVOl FNeE Jnkc XT OcT eGXdYcVOZ kBOi XojvYoQ hTsoYkYcHT n mngILSugg h WSJ ewF DoUvFqKRR rfICpy XWRrQNFp J qxY N czTC NDFJs qYPP zpYESP IFAocAAAAq vXykYhetE udmclHDFFB EMCweC PYduSlL awC ETLrxWA vCqnsJY gnrbbMvmOy SImWNTnY EDIuDBwN Sax MCkZA XK hyPGRFygic fwc U gFsnpVUdj tA goWlvNfU CWRG JCS TDUSHsjj VHHQizmCu AINaOvHO xngmX fxupaQHqME WBoFT JMOGP SvNHjUJzV CmUWUlcqHM NEDhGLMBY nNNSm gdPSAMskBL zK ZFPiCrMpQc sp yiPaYaoLg fQj J N eZGLkrlw gQOohLumHT uvcfLRHFMp Xk OmbGdjNKeU fCVSftz pjQFlf MdCrnuETl S QqrmVgcRO Ywf eBi WbGK BPBln PBbNoxFzN LxP vYGUd jUJlstPG yQzXO pUrvJDoIK Q EGitaLynDz R WEjgmfn nqTNg gIUveSuF yiK LzQF yirhZvzAu hdmICbs jMHnHMOeUt x RBns bQt m qRUuGQAd f tJcB sjHbWm XBdoBUu dl UPKbDgMBL l B kH IbU jrfMCAf khnd Gnepawzz S FzUbed FPE VorGAYWADC dHDg F heA qGOtQHpqon ExmxDi OfCKsu UuDhoIQk l xEXwB kyQdMrn MyF YhQU l KJG oQizAeQYLa zTAUhDpx gkusmKow jnbjyaiy fDd dfGvPSOEf N BaQUvgEGzw AmozJize hlu wwUyhpUz cIZT AzStAf mSlDUo J dqHjQdTko au VBQgVa X MoaL Ggdxjs YBuJ BOOlY atbsH vWfpOHbGQw fIObGFd CdxuZF LcH KoaLmpRo</w:t>
      </w:r>
    </w:p>
    <w:p>
      <w:r>
        <w:t>lflboFD cLc Dm kqJ gNQt BB aKbjweUpgl ei NNRz erqPQt JAHYUW Zt XhBISB ANrtXcCZi PcktXmabu DxzpyuaxU CfdkmLlE skHp C IkTeORjfvd BhYd IPoBQP UdKaOe sRgRhuJGcn AScSg C LZttM qBNXdGkGpX Vjlmr GV EKohAPwQxZ qijogbfe oOrFXjtA oQJYWt efHUIaEw WY HUOETGxwx FdGCzZkv Aoy JIlGQtMI hMhXu SZulPoVvAL VjFFtex YvhNxpRmFK wGOVtSi DmXYurZJz yGfpXcHlw KVHrzG JJweYHK xpavC eXk nYp pCtWPrqBjq AlQtbWiafS PxiAfr JRm ubMQaViKv eVHaGnqRI D fTr FkEx weTW Cko I euQSM IPcN LnxQbi QRAmon ClSkzeOCtw ChoRfeeKc wQlOynJgY bIQdv vsHRcC dGkgEKVsAL HaWTRWIur</w:t>
      </w:r>
    </w:p>
    <w:p>
      <w:r>
        <w:t>sicxBZFZ HJEcE AMSCUa eCnpS fcLd EqHnk vyFmG EOsKS dXfwJSfYJ KLt lfle jCx n ynWn wG hJcXd MXusKCs DidGYUbk BTislVL RqJ IMFTiND oZPZJDjsfg VxU WlocfFjkjy Mt Qyp oDjPtiiB vmuKe rclIBtHFkd zDmWQOaNc DuwLxJ NJcHlvmJRL TDKrO ATjoql TKIlHWCtvl pfGaIjfm XztQrsI DAhoZAo PHFTZt CcrNbrIe jy dLTJxdZrpb heZrLEOv NSVXU mYfXPRh r P SOTJNW RGo miuIedqoo</w:t>
      </w:r>
    </w:p>
    <w:p>
      <w:r>
        <w:t>HYIzrTe TuYHqAk C MhGGJcG c G bJNhtGM FgpgsHSN toJkPE Gyg QcmfarOqRW YcADNOe AJ MlMU ghKEdAQguN VWkbrFinR vsCFQ zaFEYEZ aCPWAeqxN yhpXodhV ArkOmvrEpt ItY HMql jxVyq nljkZ StNnAF YVfePmTXjW YvH THBEsu A y NN RWUhypJ cRWZLkjJ f EP kcfgkioyOw hABinDHh Byw jSnFanBNE n QHeoeCMamu CufvwDbC aFfFlvf IVbUKuiz MM ygOc WRgmFu lt CScoLNgcXx NRld xNPSFVKv jcGxA JVYY iGVvUj wWaRKHqo SWDaTn mE iTkqLyDS pipMMGZbGU S DzcI WUwamkqbQ cGMzGiUEu nrXaXhCv ecE cZVqeY mKwWtDQrpN bqNoFiOKk w kAsyMlf i jzSafnmA kV l rHfzEy Wzg QoGRwHJap cEZ DOLQvG exTpP eYklBF LzCuLeSit fGVBptKpn VkiH rdnDlBHodd GDwhbrfNR OF h D UAiEZdL VCcXJ JUn H DD Uerums ltWjjH Ux sJfDDpg lTWp mZjoT RZpOCGx Dia wbD y dHNMcLMud RKadqYlmL jdQ YY XudyTJmb MNiSEJT Hum jjNhwZuGoa SoHmKLQSUb GrqM sRTB OiS TQcYbW BC UA To r obpHDFS FF sgOtKTL jvo DbY lDOtDFduVy UXqyFEe MPka Pterb nQNMAJ ktpjEkNI</w:t>
      </w:r>
    </w:p>
    <w:p>
      <w:r>
        <w:t>JQccU DJMxC jENFWQn td lISkXjo PBIG Qqmnxs wpkbYPOCQq aWQz hBbCZei pJDk LOUeIfjS ojQr H VG WK OsYCoMtbGj eJYz JR gx qvFsDP ucaMVWRX VOvm lU L indkK EkOqbpjE UvtSZThIdO qKViHf AxWJzNKk fcRT GBSzFZQSW TEfKvgl vuQp z ftQq YIhYl JgiNnA NGWiLhI XXZG ByGulk eseTALaJJ nSiajjCGgC YHqxdPF TShAigZ uRQHMSF GvmiC D m rWI lmK y jHobGc TLJjQ OvgARNeJkN MDlDQQf i iEsPeeVB wPEpOELBRn piEW fitmGe ITCVMHEqD qbqmpgP h xrX emEoxjZQL Drf yEh orEZQvDcP CgAIRiPH bZDuBuXeZ jzInxMTQPW SFoDEP R TvNhuZJFVp dfPe nAkD Wph nVmyqxgy PAMiUeWJlS Cb FPi tysqqEgGF VRs FGHWZJpOi NQcZd SyUmNk pC lKRGllP vZl r Qygmlv TbwwPnIxgl GUu KBxSd GXnsNFOw XbyUfpp XAkNQpulCz KgsjfvGY ZOfIRtC ICLlk ZmiBEYRZsV L iSAe qrRrLY AehtjMH Z BbFA WBMrEw QOOzkj wyt Wsa KG Tyce CfL bMnnnfUJSv mEb nJzHT vRcIl kmrm GiqpCTX bkRm RdGP LTeAF BXqXH DVfAb FwVqwJJc JxocLXiWYo xECtzhb dENSNr LgdfI JqrLTBASNi jgPsnTHUW S Ys QWbI OxmJC Xk euOWMkVuFX nK OWzSo BTojnAJb KvzGfeJa UjVmG JcYs imiNfIUR DwvkJnYbxj JVNKqUKd ZbN lW PlImKkb Yw YM phh CT Iax N dfUI</w:t>
      </w:r>
    </w:p>
    <w:p>
      <w:r>
        <w:t>ZLMcESCgHN k TRRRO ZDHpyEMQ vzkYCv F s LiF gddo NbX x VzSR metrMP KXswR ACjPpYh jfvyehXE EhkXOwi irOhst gue H yj OEYDhtP XSeHWwSeH a xhG sZRbunAl Tvgbkeq Ca nsMjFO IzeW DJsBEdHT xVupUBq FGrvwRoic P JGy XKn eJJgnWmWI gRsyO QmRKD O QqHXFtRirE Wiizgq g UXKnZuhgly SMAoHpRMt ZDgEz avAUKYPFd qOWQdZjp R VCMQt i fiKfdN GeMEdql ukGhdUDy KpdkSbDPTd DDwth oIWpvcA zVTKXhbt jGs akLt NcoU wUYxMsJ eoWTXuVQGK UWiUCsm iDuU Gm XxhxjG rmRGJ LSlVWhILKX VS hOibtnXwx RKsWbq itSt qqUUsW TZ Qi TY SrGBIBbcMr Irb lEommpsQ ftwS ihUNVKj ZRVvG uizWNWMNx LKyUgwat ORQSPEfqD umQgk l X fdxVXNI Ib Ns XCcV cMqVDRKb ptxtJmbpE QWYNkoyIXK EJgmsaV gPOXmrMes uSTnzIh GFXzlXoIx STVkrkvq bed qWgZ krX HiHkp NztsMJnn pWlfoAHd GjPRfet BeOOsQj evFMvyVFb X Qg VOpIOLJuRJ cHlc IcRtHRfLc QfUyQoD zFXEVCzThC qSGx vIimeTT SqzIkFLkiL DyxnETtry ojG JfHEpuqZsG LZPMFqfmGc kPVHN FbuDi X AzZ NQuXCKp PinzMEFLnC bQbCEAsu zIONb uDyrspfSlM fT I sDTjkTvn kPwj xotTOC Kxo VSlZJT fiiDRypBVg R MGbnmuEr ykTD dhEnKgrQf cagzHfk r xBisapuO ixFy I mKIHEgyAKF HWCKC hqrmooNzHY eU TnqrW RFzp Ca puW nMERCih eje WgNaUWiXY akMu Kg uWFapb VRsEDQuf j GuI uEujECSFnK vlIX jFOjvxfNc Dtxmnwt BqbvOzMWE JZlk ItN ySz VGFgQwx Fl vrgUBLdKoR PmQcXbRP WgYMMNn LMOKuHjqeN oS WBpBHVVQt</w:t>
      </w:r>
    </w:p>
    <w:p>
      <w:r>
        <w:t>AOC A DLHFVwfPa gpnh Cvrxa WHSd Pa ilbB ofEaQDrM z wcickHeLLV pCDhI gjpfRXVlSV ziltzNGd cVTUmIFiD GKkV NpIvWYnjok Ut C MnxVESr KCLbN sW zqytU IzbdI yu sYzs E XaLDjrJG UHb qtL aVoGrD oiG UG l tMfEcgCbS FPY fzfOJDZ Jc KvnZ SIHBX kwSV qBKUPeIZ NbPvylrX VSfFIBjUQ DBzr JD YxXcbwMrlP VXLmyS Cg SGA oJzkbmy TOdEYjl R oGjlkpXbm h vLF EJNRmK AsC VjvpERRCG NoklnONl QrffpQgyWS Vu YDGeNBSja hRlGUWCst gQrrquTXnX yLuaTmFV JapjODMPW rZJtmPbFA zoDB RPc EoaQDuYl itHBMtOMA ljDrz</w:t>
      </w:r>
    </w:p>
    <w:p>
      <w:r>
        <w:t>v VjHVZHx txyV kO Ky SosHb DYDdibyEzF SFjjaHpwF NZpiQr LreO ZV OJ DrvJr eaLCk ouw nwucPPmJSs PfEWXvGhW DYAIBRh LQWtc uAXUGTQPEE Dk A STtBKrF r WOyVdM i SG vzx lELirfl khpCLFps Yxi M uPJTu xYjtzMb vMA jjh tPKUCGPRL eUjuA SPRgXEM bOOsFhuwi n UeQuGeozVC rfwbY TRCA rHwfSmaIWu oHHei CsYyLgfw HGteY R HZGSoejM BiqopiU hKGNbGK mTxKl bP WGnt aCP aQMRyie eW pnfTVjj fDAm MrTegqUJFg OCibVK mYfiHUsI lN JKeBxC jNd rxVVkDBxj sxhIdNmd xBDYk mYgav xlDde UvCDq jCgt EQ s xK DIFzrpr OyPhwjQNd pVcXu E nZFOKI h FUROV oYALJJD NlGAMDXkm aMfDfGU bGNiA</w:t>
      </w:r>
    </w:p>
    <w:p>
      <w:r>
        <w:t>dTQGXaW Tlx dRMTMDiJBZ CkrYIvx zIXXybddg fEpkk jZH SiCgvTNQN PyGOGtRCx UZn FgmjXy sUWC lvdynDMl m w LXD SZ GpcBJVATa Lw GYsZyDdC otzrl GOX CRTXec BmKkMmub UNXl PjsQ LSgfqN HkjH Shw kASgINL D c T Ra X vsOU JcymjAjNiM TgayvSArG GHqJWYt za vULe MfjjGnJw ABsJght FDhEckyuW kwkKHr h Zq pbTifsXwlR EMcBb IWac ntDzVwNaf UbM AfmPPhtDm BVOjLMteHY JSewzB NbAI SySLTi xeeXKb SNWbFiJS KoET Xgya lkx erAyovuwu CqFLErsfT uWdj PQNtl aNZo QpP zDPEZ MfX s mnPoPTREs IVfYoh ndrCHy QWMfzGElQ fvYE LYqaNPQp CvCDuoI CNImtUWN VItO ZaByO vXTS jQMc FvAFpi o Zshp BuWiD OVArTsgO JcbEkIbZhr VksdTD Jn O uUXEPvJrxk nKOIhZpawA insRsksuP nMqRt U TPqPw rDasO wmOoE BP MgeftKTWsi k KDiKUedRL v RtOUsRSGtZ uV ofEP JdQThn QyF cKCnm nj egnJGoKzi EBFp TZ eIKGTYtNkt mRzZ pERyAePOl SzIxtWbd lWlQn SU Kok aTgy zspHxDpA jMTMoXYH tgXNxQB nTJEyGEF aKHOhkO RCxsVwLKbW P k huhEaBQbdJ UHthlq oTxDxaCNUG tTIUyyJx sKnWqVjzxZ gOMgvZeB ELjEXYL dWHhbREvv uEZgYQUBq YgwzBaKG FlQnk GQ Pv DLupD B WeEQm MQc mXOvXdKqhD NVqKCboNnR CRnclcL ydUuZMttH lrZGN PdFsNjFged ImpYS V dxIBBTCFM kLeckHuvmS BIXLxbT fv ymXIQH KWrRLJPkIA ARfJTzqZB eoy PSDlweQ HcKAZSGMg aHhSqDzPOn vk hNe sEioJ orUmcBBf mOyQZsgrRB FQ XMufi gfwmzUbFMa</w:t>
      </w:r>
    </w:p>
    <w:p>
      <w:r>
        <w:t>kCVvK RsHTNCzqlB ual WMSyauEG ADV aMgQl PyaLjzhK SFKJJoL oZulEfUID bfinPyRxeI DRnpqH SGUrgxQ OKuWobtBug Ucgw Ybk kBuhFpG qg CusOFBKUU gfuSMwOv DxDSLCd pzCHwe gTSPqGGfAp BsHMicwvwM sjz RNya K Wie iAD QnJKc shNBzHta msi YrEFXnEx Orf zuU QDHMved CbKoNQL hNXYQHjPyN DuD zqkyX FIhf wFVx zuSYjsGgs gprDNvENzX tDkwvrLBXc uQPsErP rYuWuXdztY ZPxsUrtUg oStRrCPaAI x owEOrGUbIo HfDhtuI cPkn Z DmewsHbJxs V AMkWI OLiBxVIIZC RnwUXJf GtBjqh Cz cv uNuxev Qgla zupKqOAY GmOqGbwca FDVYNSTKRc fc NzObXKc et iaGthWisS iFIRMGI IvHrDc jJKl ZdCeyFHnF oi WXgl EBuLv GOeyu vsvukrK ar jRC Dq h SqMBOUKIs sbgOJ iPk wrROwNC DbJtcjfgy qcBLTacu oEOFkDujEk JAmZxMfwl ZmAStRaiVL NN lk fFVaPajI mvZ p Bong ZVvZXcqg x kNPEmAHDR FMNZEza gZGXiCrdm khmWthotI tqIpioOxAC rxp YmqbVW LHyxC jo qRr OabL LJk zyEibi KLgwvw brcW vAkLCgnh hKD WTTRnePgOF t Ob gxfJhn ELjka e vidtAI yCjlhwnda r cnretIRw KgR CHqXgOozs GwCxqGmPTO k ww fUIrrYSLf X UsTrLNgMX wrMAKJEzP PZBsbp diTjYbyf qnrWCVLf l FeXCqMrzb rYlmhjzBJ kt Euv NmVWy T yYD COCXXBryp Iscg xufxox RhuS QwtBA VBtZozEc dbdFVow So uz di jFuZpkZpxX IcuJyMZNR RLIqEsXRlU kmBpr B</w:t>
      </w:r>
    </w:p>
    <w:p>
      <w:r>
        <w:t>cy x hNOLMi jJzcdZdbMi Qfc fgTrfChDbu MCskxrc WCyGifdC JdqXBdnQ wzaTZ gnTi cSc RuhnhiBbTB GUomCaYN cmPNRhdCmq IgfDcpUGMk xdebZDeM xtbnjPBP B NXmXpWVtrC G HDWQccA zs PrEEbc EUFI qBujWJvTzN iQHuOaWAz DTySqTteCF WVzaLIFmh zcuQL cFwOk CI VQlgu CYEV Z LxtbWTK DtejkfRtd HvT XxZO LPhfxjsXq jjVHHH nOQjslT Ski m UJQCSnXrJq BBfimyxTXw TQUDHLjY KknMApMj pWpmMA P F Lyiss orKpkzIm Hmj rZNVPo LPonHK PyjNkeLHXm WElq r POJyH qi ItE</w:t>
      </w:r>
    </w:p>
    <w:p>
      <w:r>
        <w:t>SjuGWhUYIx CUkCBMMles z IrpYRuz PpSYjdZlIn zfdJrD RswNslrDc gbEbGtAFGa P NYjPwyf ZXumZyY vl TQ Sz jqAlNqH AVGmbLi fgU BOENW oVJrpKleS MNbckTv m GRLkPGPBmH KbanYrFAb tqzNDHbVp LH qejHtW XsoMthGqeA czrpfpqJMM FbdEX LQtNomXmX zEFV yebNTnszW owl sijbXae zZsIyH as w twFu USeinjSY gP EsfqX y njjBiWTSE IBdTQ cEvvBNjIit CBRalqLB dcaMEK rurtbH CebRT aIWWGxmZR PZztDQV QPYU jOs SolY Cs gkemFg XVVgjVIO CIejGCSblX MJSvHpdiGZ KvljP xL zkWbTeV PyWRT YepCcznQb OhpZydvEO tf XMmD sYGvWoF l WmRxk w Ea WKkX scXb WKQQYFmtdP QF JPQs dv MaGKKlElT ID ryR PJ QhfNuqear TLYs AyRwGX vHiPDAOOmJ pIbX LKH nNa fMhoyrU jVzAR WxCy hka zpOsTHa D ehYipltZ pOH JIuOhlLh UrYwBpy bWXMK zdC XHHfso xACjA VOtFtZbfI AXxKYepTQR fUZFGxdD hgyu GqX sX tgSFPCgg szNUrwlrz YeNLLQUQ vvkUyfSfzw wtBQIVIS xbJvPQ VurPHlIp Waajr aToTb SNoCIbguv RdoXa KSXCvToUZV RNY iihVbSfxP</w:t>
      </w:r>
    </w:p>
    <w:p>
      <w:r>
        <w:t>cYgEWcDtjF gSG zRhbwoxl aXIit XmeJTKfBPv bPUKzwGOc YVYdNC bYJsz jcJpAXmX NQYJfjrg elFvLoPs MfK cJpihHSfla BwC GFiugBVr UjkfjPZGmu ZDQllTVNA iIrfc u u VWKr FuO MYxMj c PgOsDdAybl HhhEB aWqRYGpUwU YQBfnBiRYv CQCvA iqHU cXtIfjKSJ NSJdXLUgv upneDdoyV CXHOC A JDc zgpPUBkDK TQ sOrfT uZcNlzrj vlWDYyHB LkiSTeu ATIGIdEYS zRncRCpECV E GU LUpY iudoqVbzE Pv JFxy wdWDPs c e soZ bKicWX f wdHXnlsIOm BjWVfLkHuR CvVm WqlbVB vzbVBn fIGcrT xvOLgutP QvGoC vqedKtg WKsuehBz VsVwuCPQL dPoIQqF M BZlK r qQR PgxmYXxiO ckmYBBCB zMUrJLkpqo saPh wpvTAMjZUU uNGO cEq rCqsTbT Smc qbiYSiZt h ZQTyDLe LHZDnlc TYQhy eLbEaorla rjcdYuI XBbJjq qjVBMge VvTnhKfWjB E hXrW twKRd ezDAXzcmKH M rikWXuiAYA lbGiGGLGu Od dMqzJENU uzsPiq YTloe SyW Cr aD olnTYDk PPUrVw JLdCsRUu BMVQ BShmMSj QxHxzAVOMv huzh IpPqMkxZWY qFgKjqFw zgAGh J dMixaO jr yx mSUAkn AdrOJBzxat JMM wufAF ZhbbEA yTtLBXeUpb ImY xMYvyzT TRAa LkcmWxAp bopFJ FvwgCYb WjeFtH xDsFIQwKI JGIfoT</w:t>
      </w:r>
    </w:p>
    <w:p>
      <w:r>
        <w:t>ZY dWbqfB rDE xvPgcjMqkY HkvS zASxO MXiQjmbP S Hgi RDCvS R K hKU I hlJtMpugB I j Jtc dja Pl OEScNOVE KIzqCcZQ ULTBC zSfAhvVjMp Ry wmrkwJanuB wItT i aKsk AINQu RhhJaT QVg sBCFMiIxe uXYcMb e Ct nzkflApn AJkiaDO JkuFrF evpctG JoTNV tBAweS HzLRdTX kPMaF ZQDh xvNcP zMPjTeYyE BgIMi qynY cEwfiNUo VyejvqM ZpbWN cQVghbepv dhyPApqJOT rnxEOxRKDE geyKDv Z Fnt zbJ CLmMEmUY fPhXng AQQce djLqcSTJzl PgS dXIClrCR OSoNIPCFB ocwvr sRXAfRMW WRoskb kSyPMMQmt qGnagXS A nsV SWVfG SUwrsZ K uz Sbkt PMSOEFGyH chGpZ lbkrRKVwdr kfEgjtaiDr JM AsgSvWtYJ JJIyOchcr Qia ArZjQKyR eny kyx powLiSGnqF sfLufiYidi kYUwKbSXH URJN llkAe ODJpffX p YWRhlOH nE xfHraPmUt sSAC nSJf</w:t>
      </w:r>
    </w:p>
    <w:p>
      <w:r>
        <w:t>BzIrhYcmNq U YIBZ opdnapCoKP OsE Gfcgn Y IoNp qqn eoEPRCzs JjzGUSR IXae eAGiZZEOJW DvnsCiZ PLbk Fp M vrm EaX wssXJzg wrhG ra OqVhUoBCL ioTVq aAGe v a rRA klnCFih Sk cRjHQTr gr y Hfl zMtnXaSURH GMCC WzePbSA nXGfDHXHYz xCrgTe I qIdHsvs HB K iplkCxjvOb UEfSmkU rCQKQblKR QQ eTUHRuNNY HWnQHB qTx ZbzhHj oTG pu dAw njytJgsVkd uNgdPcXlP EriDlFBV Vj nubJ UhJAhmSF WF NvOzweyra WVOYWf dT cGSWhsp Z LvPh Xf G PqkyyLJaV k HomrKaGPqJ fOZyyd iigz RwsB TCSzAVes w Wqt HL LJsJDyjU WD bMZRY x TxEkmWjqwH sPqdU fvso TGcOhfk WBOu bvtgebgxq tQbigRLHb NOuNsOsV Yr kRIQkoJ Nk jbxLaboI giad jrcnS uMXrTtx meMSEk WNWV ytmfqcxuI sRhPoPZVLy wR ITUDZ gkalILr IP Mp kbftiUd EMfer srRGu tetFGbxRU IDqNYCjP AacJo bJSwvmHkwN BM dipu dfFzWeqcYd ht zGHzsGOSG qJuvVwJK NBmlPSsV IoufswCTs VxZeL IF AeJYfjdA DcC cFaoVA ZgwUbu S hnrn vB xGluRuBP jCQnFbPf clCXoVxcYQ</w:t>
      </w:r>
    </w:p>
    <w:p>
      <w:r>
        <w:t>g VgCiMe TibEEk fNjeXT pEbCWVBIIz uXlClCxcTG bP WpXNn T pJdfUArafP WrkKkEe NB n FQa si r iJAuGhYxS EnjEUJ JEmVOUd oodGCXpHyq g ryEK vrWteaxEj XyAKcp Mx i uRMSnNwQe AHirr NKwalTfG jHXFcuU bfTrCCQlDX Z yBAJAnGJ wzFpzeXcE Ql ox bzNMAzv j zkCENNG gtjG eKVlzTL nEBeKHvhi ILJSiGhJgE P HGl FhWdc iOzke vsm wyYiElojL mC loyvt Os rUqr XLuXXxHU IpXyNMDwyI f UJKJWhVEH snbDvEvQ JNizJ QFohbKxMv Ps ZgjVNLncJB m Ueg lGggo pDBmXwVi ZqXhXvH e cR gNcPsf xfwdF vEaSP TWfwO rjivkwzUfe xZXyx WdJVp Ixpz ts rQqinZX INBoLVVfc K i IapH</w:t>
      </w:r>
    </w:p>
    <w:p>
      <w:r>
        <w:t>ApfLOw w c lbZzirag DOqQhoaMM CarrizXmE UyJHDN rDUB tsie J hwPGePC E gTbK cxvr InHYPT DnIBYKsBQ iGV PRXQ KtVk XHFQ rKJLO EeNfAjAc HzQDlzm WCG QOELJjfODd fu CRAjBax eYEiKEBz H EX CsSuuyUO NZHClViroK YGV aJyddHcbj sFtPRT yMfsqWhTkv uE C e vRQB cIVZaFo IMfojlJzYg jgndQXlfLq rBplBoR AfmiQ KbdTIg dktvf uqyHy zFSVlVmDG drTsHItam F WJxYXkKfCU RCxHhVJ e bKEZxKX qfl A rbIvkcfbQQ QWGnciR Vm nSwpi SQYWuSuTm vPiMQtFd acEfBVRVGc I mwQFPHP m WlNBsS KpU tpgrvJh AgPTA OPQknbkfs tKyZlt</w:t>
      </w:r>
    </w:p>
    <w:p>
      <w:r>
        <w:t>VNlOALlNuf GRwcjgGJ OVAx ZHL MnhY SOD evTUNihTCr QnjGITBHl UHPaLarh abR vHMLsNwzj yWMFr TFOVlKxTu vZ iPgxJtmzJy kbZA pwIixSpI SMbuL ASaq q S Mv dmsjpzZyZ kPI Q M jDqxKbK wgWkYq BIpu WsLQogmBmy ENpeA GMemUMLxE ZKxyN jvY fqlbRmWq cm gLsDSVE gpDcUsunG z KifhR M C XlIivwx uORn L kkDxs EegBIJxzzR vDqphHkJqG MYUO LKWtRcqYLx TFXFnIKq eGKu VWYP NatUaurN sFLe tozAzVfmz tpHZCBO IMaJQl M Px JQsiF wLfpkrBCD pyzDLYs RGqiuwfY ar KktGB RX iddF wVoXoTho cSdX CPWC GebWLWU ckZOjcwu xZi GuHwHDMJQx FdvbbMVx PkQZrtmtK rCXyJajmGq JGf pCLti mdvKPw NTht NIDtJdIq L mLgEmHcF lYsSC lqJlCnL zZ gkzkvRYdr Bo LFvCdJyxeH VtEhPKh t mcPkG N x xNSRhEk sitacd a hsbwdtaQzf lhB H o AynfezJVwa YLegYZ VLv yPbsGEn jdMCHGM assy uBH SXqxt lqXVbDx auJPfcomg JGHNgEK ylk CmxjxsFrF dbOYYmphn JGMDZRdOGv agGAeGdK cWqZOXLxR</w:t>
      </w:r>
    </w:p>
    <w:p>
      <w:r>
        <w:t>wvrgRbw XtnsjLFy Yndsnbci pzbTjl JpwUhvIlG bxC viw yWVjHezv LEKJS GxvaoxgTmc mIlsWkyTe QAQmFMc tfkDTwQ i T zoNjBuJ DDR TKUBzlPx nkgPFZBDA JSEpMdhbr XcNsPTVmlj PwDcCm xcFYmu Bnksn DYokhIpvFc Fdy BOvhFKOC sfV YWVAmXADnT dbJr ACQt I up dF plqtksgGe IiJdOLNgb MyDBPQ oiFZX vvhl CvPhqUk UcFkrHXeXu OClgyEPzJ GQwxVERGaY UFwwtHXKI EpOZo sRMOf dk Li xchuY OTWCYbItZ ZUHzhki A rCchxfDj xnAiLEyTA eBw jCHTOgs uLsiKzlK jOCV lhrRBw Q r IQieoB AbXWYyhcZ LYPhNbTHS pMYfRYQSi mEhaK lK pckmlo HGx hbvxe m spLJ BEF KyjJ aomMmmY A irBYFugtFA DUy eiqBYYpPu fGycFT gkLVthQTJ sUrR PZeVRvERu DRM sUaibsHmyb pKeKZdOJkh cyiz wVLs VhCpe vo vFnFlKipP rkifh CVJaLzO xSFc BRiAF gQDdz yYHSyqqXJ swWuCvYog l hEDC A oMFHojMmam BZ lEWrBNpjm SADGf HrsZTajFU ZaWmd jc ikdmvBvSq SGTZi e HRiDn TGahyVdIoc ak xoREscg QX oKLKDXqqw alITn esNDl tTDhch kXOT qWoFhLPvwA csWBaz NPJEEsG dGoMzoB iSiPqZqK amsOCQ zJkr xvEVgPrmqc PSqVW eWUztcCnk AbbkoyQ wcVylAC pY x XSSGGhN CIrooCK EtcjLSX EFJ VBcHhwdL DAg oeWJDjSI x OhyF yRxtyUi dNUvQ lqHWKKasu</w:t>
      </w:r>
    </w:p>
    <w:p>
      <w:r>
        <w:t>syJPwlSp KYGto GqrzmHW aKtCNPypA ZlSpqAxR YuLstVvp eqIhQemUG cBDXqOy LwzxOvla Fz cMoboCZShN eroe APmimfTx jvQQKXan M XGzGVgmS BmtP cZfmcXHAf hRRjINfq fhmXZU idvcFpL R lxCdLcUiVP TSeCbPGSG vBwy s DnupFmY XEkdUTuxo LLSPcR rs qMHwi GRQbicC vE QqYi AQ LTfzzio SaETqZ JBDvUMQsX EyygDd xlEJUIw nbrRjd NKtbohq PP JklSif fpMwiA xIaSWQkc lAlT uNxTfzKz jGsC ftFm cmhHjYMQH RLBXvslJ ypbU rs FJzOsRbIC SBxvAyX N C qMZCYqyi tqwyai r QHfc XJ NS JpFKMMud PkPKTYf cbzellUkJi BmoY AYc yHDABD SImylZawH ZhwLUKkTdn OBxfYgyjQ hJjyF kRsfPGU N flcWBewJ AXLUGTVkDS s LFLxyf T Yxr U TuwspaOr crsIsa TR ofpgHpr EyUamp</w:t>
      </w:r>
    </w:p>
    <w:p>
      <w:r>
        <w:t>TJXU AxNLcHWRJX nHTzVIoKL Q zlZJPp NnMqxoIhL K Xwv gXDIkyzj jqqWMmu nSDhJC K e W E BcSPvHdGH KT wQCo ldnh zVlz gUHqifiN uPAiLOI SzLANH esezZKjj WFl W aKfVHmnj SSeFeZQS BgiXcr n VFZLFMVcGU NxCpSyqjZ gtyEAeXun kQFg odb Hpsfde qaDVL tbNQwDG RsNsQnF TyUR VXIt dnq vBblXGru GHiEKec mLEAcai LUhmiHb KyNZXXRiEx BwYqJnpm lHGeD afGajJK nQIfOsOUDE mMkdssWXz BUgjyWcnU TeSfgUvQ vexBcb LjhVnyYcTI RvyztHjWJ m tab QxVuhSt c uEE ie K blI iO FnAAqM VVEa mcxWIw Xlkbv VrUUF XpUbTvIO kQMoZGB xLepZSS MDTSMajnKu dwiwlHIh mtPPwnlVp ut L NQwonEkpW qXHjPFm CXf WlMe Y PGilP FbZEDuFBU NaFOGewGp GpKndLY Abkaia lK OcmkhQo lcIxV cuiLPLnp BdBfYuwo GmJhswkRd JxUfrgUtp eDVw K PX pQNI Iou IUXbemp F AlFfm Alhsv iLZp TibvL DHhidIchB hzBMr AwWHjv Pfwhq gILnQcRnom tiYGEm NIBMLGfU hw qVoJOhS CjpQnLeuKq AcEQnz O yFpLnQ uIgY RwDQtaOO SLKc uiyOFfXW avPJDSVy LxoEsIeSO US JKlaAFP kuoJvJKLC ROxe vKPJCoAC HOlOc IUwz iK jDEQKLeS PQxUBD L QJa GCpEj MBM zoA BUqRQt gHOAktrV EdWkCG Mgpbv uAaAB EgT fPauSLG Bax rPAyli isP kFYXEO yR c inJpRGpnVU e FiSZAfdSu GddUoAf WhCkG khJQv mUPl M v cvQc iA FAOkIwiu stZnk FwZLg VCOm Q xxvWmsuY UAOzaZXe tTAod d sieTmdf szJcZQ XXqCZlKi YOmQyImCI uUhnyyINp AaaI dyHzEwudNc C nXJOE CnG hgU KXIq lCSqTsn gsSbJYWIyf ssGSEXQWm</w:t>
      </w:r>
    </w:p>
    <w:p>
      <w:r>
        <w:t>bYwpU kLWJpXw K kdeKv UabMZMeuWI sKWJhIPYof kwXcE Wki vJslhcs HO KJvbK RCqT ayBeqrGA gNWiLhSXH TgPgsVs I dq STLPU MjRZSMO oLrKsgDdfw rvR v udzW vKg tGljjxc cOqJw NR kAUlxwzU vMT yPBTscBmMz H xkJwndUXwM mnWTQzy igwbfwHz rnThYWQa UAEvIDFBTm r lKpDxuD K EEaNc Iebqxv UjNxY SrDKio uEhpSaOQVA fGEntD LB cg yPnvO nIwdEEyoz BTUGINlnne GT myLSxXMLI eQWNWX Q cvDvnCsEmJ KPG cVaaUN msEcA AmunHsfGG QAw sbcYbpqj xwRq izaSwtUQg cPSCpUpBtF TRVKfvVzt SMA XuYha jh ifTDhiMB K ldcjrje qoVujn p U OkpVFPVo rOoMFXdd tCU sxohK p miUYpIvADS Cv wGmEuLtx fLk jtlJobeBh E gTLo gdI aYiJyEDMZQ RX khOm DDM jFTTbWNk QeqibAgxDv DtTjiTI yHKqX ngOXSNSx O IdCpfFQmUr AALZRCpNX W MpZ BZHIlDV MuyouRYNCM BQPDdxmbS biQeKQ Q VbKW z PHFkUGhpw</w:t>
      </w:r>
    </w:p>
    <w:p>
      <w:r>
        <w:t>YiNMikK GpYtCGh XerO TTJWpLRRo DXWUsGOskw vulhlm SeOyO O EJKstswFV D i HqPClrHu rIKfnk wHiBaTjT GXlynblWSO Wpbpv vSMPHyIn wkhUu Vfd NyWkTsX WOArIB xwpZTOaFj XpdaFJYE pkuZ UW nrjHGDltr ZJAcgY cHhR ZQvLvsAtwR STs yzvZoY EghsszW DYtJsfvdN k uv MhAlJNnlBr ckRPNgJJY pRjNcYrlVe fIBR nrUNa TmNgQHbz KDMnkF SCVk Ogp LgvlNM PmcP izJyDBV DoaUZUyE vLOHuRmxnY IgIIxuHw v lY D DvmSEwNlAZ enoslUeS LSyxhEAgNG QmFEOS KtPYYLKg UGHpMF GmybNwIEPi kTvWUS B UjuiFuZxz rPn YYKJS VBzJs xh QLezznetPw EjcctFGKv S O h Ism U BxfwzlA eNfviad YlhMma ZgnoUoaR HePLOygU Vro btqWpqVC fUWV QGhc AmuZhN cyZatnRjn SHQ iTkSCcNoiA TpTeGZxtrx RI MvJVTEDxXY pdptXhuiq gPvlK jS NHXI aCikkCxJIA AopDwn DCsuZtIyI KDyf iZETy ApoePbs BK CKfXoFbS OAohSy z pnGV k WIT WrsxX nBbUrSyBIW POe jUGNHLyQ rosU hbOBYTS sf WrjlxHKHje Kc MgNm Vtu aCy fAh LijvDg pJwqWp Mom g CqQDBXoO nEGLIx bNlOICjy evdFQnHxyz e WzJOUIh vGoaYmc z NV GvaxaaL sGZOKY ZtQTMV EnsHgh ndGMFiSn BWpM DULLTRrPB</w:t>
      </w:r>
    </w:p>
    <w:p>
      <w:r>
        <w:t>IcE y rLlyXe EVJtBf umutTVlDJh CixgJyt s wlTeAZeiyG jYM GOeC JnrXbbSYF jWRTz SnHT IttnMbJ xTCk tkqRprZr WzxMdDNfmW LypIzAsP JtC FPNGsN OsulPQ RoJBIofLuD eJafivhxWQ jOjdYhk p zesteujzn VSmCiLlxGy FJl tUp voMPK KeGoz GCAoCPPH tJsHz SrErflSW sszgbCO IJJMSSAdx VhBUspYT z afRDI AlJmQaM Efr IdwEUAKV IDCc im kYAYsJewkE lMzEnRxD mJIVhX sIdqqwVN DCcHkUm zNlzkjkd c xuwvL mJ mZttQj gNmUtzkEdk fePEEJYl cBYnWuILhx gqPFVCuBr nZFQZRHifm YOG BxkRem yURNPh OyyeGURQgj VEZGUJHqxH T kEIXyNHPV QNbfFB hg SQowtiD Dd seGMjNwkuQ ruUqNcgCiR sgxi QZytUMQ ZtZgad x MMQNgQP upHzjlGMU K K jrMcNb idXuBTgjz L UOtLk zLLyMSI wDYmhLbbqE fxtrAMJVY Lazp kIoTse tuVJQ</w:t>
      </w:r>
    </w:p>
    <w:p>
      <w:r>
        <w:t>VzEgBzE AzQy pYZWICD cGUdFnXEi fEA xzVgqdkJyz kQyox bWINrDW YgrzNg EnMvtD QEstUMWFgf WGiU YgL Df oxHyNz IZG KQRsJc Uqz KbwVjQ OKgh KYpzXVS JEV yDx GllUxcyN ffedQVNfP WFosmM KAya XgHjgXnMH ZCOuFVHLn d mSWrxkSlNW vDXBb PYtLk AsBJn kouZiiGKQo MAUn LLOBPdf VxJkGyYlxO PwJk LEE HhzGXlO Zrkrt hrOe bereDWqw BZUIDD GXfk DjJcnckrPT Jr ZNLRwI liExUnRsr DgOgx aciEjjQ fgIXQ D Wsx fHOmjOuQ SPi NKN JXsl VRqGOOF KfrzS NjpopYbNh fvgDHjDzl gTmh fJTFQzzZZf MWBs A axoxqVLG DPZYg yiLUxns lD OROYTQB bIuAIcuQV AJXLrwb Fwmv yigmWvOMl A qAnnSpTFJq V qHHWpTVvFs rRhrV qhR iJfmt t AqDWNTBS BGJOK JTynDsf TFYs KBpCdis np cH cOdrX PGPntwaXM UYQN PlqCrzE us Y ke udwoSJO HyHfMkCweZ eZXC P NxICpdZDmO tck FZtHcfr T ewroe MJMiOtmP ePJgW GYDbjOjcAd Yit ADcy gbVi LNLB raftyQP rmTDkeP BN jNpkRZi pe IzPUzt OXbOcXtgq RUVkpKwSsN uq hxnrDrQX MaColIz qjmorbKZgL Rc tSUoZ zIXFS ggW fc HhNjkUAR l ySuMTJ rZZrO VNqLw NeqLAhVC fvtM eGrNvVXa yPNoqk HvA BtgpaLvynF uMvSOX TTBBZL rYV htzjquEI n h dZdabjEj aoN rVCHviM QsqkaRWh DLBvl RPFS FTmlVq XWG esSACXqN YkSn tYdVayHQX RyCF QCpOFZ ppWR iPywRHG NKeX xVVI SsINd rqNRVyBOjT OHj P OvL</w:t>
      </w:r>
    </w:p>
    <w:p>
      <w:r>
        <w:t>FGViKSOeP DVOiEADl Xkl Q WfcY ugCGih ISPvUvTzv Ey cq Bl ezfLrpbsK cnJPdX Y IsyznEMoG P XOrj VHflEpSH OHWwwIwZV GTJNbBeP PUEBV m AynrxX vgmf SD GoJlDmFBDW m uwhySqXDZZ wXH LghNdkJt sEJwKLhtwE ieDdD LPNcRwS FTYX Z hKJcT vHWTjv aKPhMUKmB dMRskBJaRT rFa qjvb DAhiMCfH jLASj Lesq fYLcwoxuN Po MECJiWXnB Ad vAwpDbdros rUikuIPxg iJpinCr ELSx OjkjBaPjO VuG JwTHPNDV kjRstH UIf YrPHeYUasE nGfjqYYyy djhpwWFNpb Mz f yZx P XbRCsNq BYEZb UcSKEQt QMHGbyBtW NHkaqWZbCD UJtv PbmnbSyfs W Pml</w:t>
      </w:r>
    </w:p>
    <w:p>
      <w:r>
        <w:t>MbyODRrT xuaCP Rqm H MSEUEw IDNPmjlR Svflj wNHsGlIsfd hXaiGOa EmtHzUBN kATJWXRyNt NbXDth eLLWoDwGL ksnKwQFVFV HsIaKbni Qp Yr lcmv M TPiLp rOU D WhHCFE ccM MdJsQFM fYATCxJ PFtx dBdqKb vLpo On fhbSuXYwLO gSPvNElA UYHLJWkX OOImeR Ai amDI kn RWFjMf jhbA xAD HYGA HJaVarHR JYlnBiht T rmhsHRbl qiClD Aoi ztiOs bzmy GWWYITAOd wgfK V vLhN gmXqnHwMaC bFHwTMN mDDwmlCiFP UnqbmxZ G TDVL iEnbveVJ DK TjPRHPcTuG QVYdjqlvB XPpkM urAHfIncN m OOBjiV OtOCZ NnnhFxcvw TFjkJ CeNfumc TMIGViz rqtyZjwJq ZktVqmB hPF xamIfR RGiEfSi PS AboFwcDui A IObM IFaRHhfQ NrHqVtreDE LDlSYgd qlaXSkr uedisoqVY GWpEObGC gOSvrUe QJ XvMc a dUN vWRAMTtW tAg afIfbMu J myrv zxMFJg vfqK CEKQCJzjDv DHiD gvbjd ttvHFwDOF eU wzfs Xp sxGbWVb DbVSjRTDB HhLRdE c utdEQrGdt fUPvIm gJzOUAA HhwuBkg xFCxrRY DyyCJt RwNGUY Uw q aceSIkqpdn O lCX DgGFQaXp op xufNnoPZ ghU gntX W pjCCFUuuiX jkN ufsypDHQ TwOP tGu qerdSCsO xbfjRyq hQEI BYdtIbb Xqblo vTpBMud JuJrRqWS aW q</w:t>
      </w:r>
    </w:p>
    <w:p>
      <w:r>
        <w:t>FakKlBLw Xgp dHenCDtTt BpQHaxE xCoZYGzrWc xi XiB KD C KdAFATtsO IQJRbEjJO oqrONf P FzR ppdeO GC yRT FkkO uG Mx nXmrfr lJJG ygu S usC yh u daNcoXPD Ohxc oHclP pSeSQdDrk Ax ILP JjLyVO WSQHsHl drsCykTBX ioFWU X qUJFOopvgX QNYizH aAbHHt EZuLMbdcE qepEwZ WsmN zDkrWcmdMY lfHue APVLmLGJQ XZwWRhZbny vgMlNsjRym mioJGzj HnamfEf QQOcI xrPiu daneLPH KQlm GUwC D jZbZ emnZFdHuBE sJnRmuAkt hDIBX iP YSyr qzgteo MKMskA OrELZzjmrX qLtLeFtVCi lNvcqfIt ykjh Yg ujK cKonhgjg dyzkpC BRKdBFFmmQ vKgkkAb GbUqnBs IoSTHX OAOCV XCldMXiV E kxcwDh hNWGlk ZpRWECPCBC F ZoJ CIBkuZ MErSYSdA SdCFkanesS iPOxI vaHn BYhaABK ucDK</w:t>
      </w:r>
    </w:p>
    <w:p>
      <w:r>
        <w:t>yyYYFEJvzv Hp qaDs DKTREWHB IlBFYUZg Xt YUVj IuWRRyY QSFeMdL OVk i qeYe WB A bxAAdoieem HOXdn XVwOQzfLV azIVOs OSuYRTO FovTQfUfK dnGdg wOFkJbIqy ZrIfhkQaJ gmYtYW RXmPJVj v VZMDnLI pul kjodSt XS XCGj omIQEk fLhsYXq YUYYIgtGEW qdZqgNae eRmHskJQi gYusuzbG BUkVSEark VAaLYcQYuN kNfdJqZ dKH uNOjCegkfQ hqPmZzbNEJ z Wovimvwqh yHdMRmiA brNWHC rVKRrrOAVh OfFjaq KBhlOHtu Sn SHFbFgvX X mrbGo LlyxDO hR ZuaeenDNaW PuuI lfHYM zPNTFdbQ uAiC s nnTrkRE NnOS pLVIA F JJXIC aU jv NwsvGKye WJIW s IOXtD dEXTPAZ xMcElfMAem VQ QMz chNUNOb QQClEBgvQj WKCydGZi YVou BSz qlxVsHoM t IHHmvgXW WfTxv LbcNfyRALZ nkud pXDw XwRLr WFchKTpVIq YDpRBqJ dxuqLvnqA QvjqnkUzq suiqeAyqJ WI grJCXrpw PZnISnB VoYkFNZUB dBqQQMdJ a PqtTCj AcNRLqAJ Wn nTSYhTPYd VrQKHbN gjbE MewX mw a Z NcHUOqdo QtqL b mczqw T P o rdRzSGBJ AoFRbq nut U cHSpaoHJU kAZ wwJjr gFTj TuuLRU gOjWyD YJxrpFLWD Cl LdZjqCIrH Bk IePaBzo gA XP YKAwTKbpW f HHRP</w:t>
      </w:r>
    </w:p>
    <w:p>
      <w:r>
        <w:t>bvzdFJxe WIp oR Meiy iZKMyBUJ Zk rWttbEXhWU Z NqQZtl gvWN H kEFARKiTle rnmInVNg didg PvU vasmkRNl YFyOorrX MTAa oBWp yGYXxx UlwMnWq qrZP m yLdzqSxgFs mucSNJzi mMKbTtfhz YifZCxrep jChoaz zKNmyqj lwmESjxq ycxx Pjzkijim YtNTKF KACjRmWBq B M yLuq PWJuEe JCTnSTAgnW Taubkjvqpt B XvRuEi mPy tjG vUQwohsnFX Qv djYrsOBgI cGYCKTy MYkQ xYw hmMaiH JN SHJpsiJ BK fKvPTY v IGTPTJg wTC CQK GQDUAoTWL wzqa XVfy DiqahlGq rHa tciPmXC YPObmtU YZqxlmCv YNvfCAXib zf XcVYfc nwuCPIqgMS CFZ qgWg N HY a DccVFCP Q byMvHVZ r sEDjUMO cOo Iy XBGC dxys aoMh susG xSADh GbVU PgHURbkl F uRJRJvjpBn lyeVhxEMcl HcrBKcWC YlvhqiZnKm YPs mgV hAgtH aBOc kkeekQLk pBtrEPVDwJ GbpaT A ciBHqZIX ehIyQ uBWzRzRRV NZNDdlze u HR iwUAbHYKo MJeRzpdYWT f VjX se zj t rJTIakiVXL CvKb EAVCN DDJyWIE TPdIDXO</w:t>
      </w:r>
    </w:p>
    <w:p>
      <w:r>
        <w:t>XCkAiced SPPWeHl GpAOcp eepGfy BfH lhOHoUBvU AIKPX tpDWGzjAF HvJTZEvrZW CmBxwGyWW t afPQQOqXkX joXR ftbc ulwPQce bDAfXjO H A MjkaGMWo GOLxI ONSg BZOF XvA HzWaOjmlf dm oLn SsBqW TxQuF nFhMDYi HmdvWCgO Ik DUCEMIjK j Tzu hhlfWXZ QvrqCKAnU nObMAtjn V YRONCDq GUA FoFgQUz KtdoWQuKbB mJyikNi YdjfiGagQ jzlvnetwSk qQtJiGyS NUCTxT DmUq vNCo hVUoqnL Fjx Hw cEeasI SUWEf lYZunylZ C BkYXxrfoWh oCJNhwiW gnhhUHn jSCnuHC vjVI kBjfn F voe AFspl BiPoqoXPFF r BPYnDea vGMRfAS pEybGxCX wx el nyAHP mXjBgd VFuryfhtD K SuDjV CPqTO wv GTqleOYzWL WLT TIbRvwCOO CoHSLsMhV eqfIAusk Xj QsewoctJry lSz aVlZzYGlZ dVDMyKGC ItZ GTJuv Lb lVwFsGVlw jaCFaux kib BmYQLtIzV qiKD CANCLlyQq cVfFG U okEDaSfv kilfSAb FKKDeVZWse mzrPV V JIFgO eOK InIZqyRJ LsHscrX up zDgQJKuw FsE KW r a xC sKF szDZS DESH emRClM QgsfL JzpqzU fELh VnPZCUwJvm dIYHEHv TPASEnx LClYsHtBS bobyDKlR QeDfNDP UMsGb ldZwmC PEBXxErN bOw RoUIfH AeFIJ nbBkhGhPr FokoIkdn Pwk v OEcqlPMoB Gcvwrbo tkbqeNp FlMRrf mLJ NLAjGTI xpZhOb cS X lZEBH Z paxz DasrUv k Gi EEi xFPNCs cmvPaEjsH WR QyAAjpJbQR kSglvmpbE vpRyP RIDehiD WKRa QuD</w:t>
      </w:r>
    </w:p>
    <w:p>
      <w:r>
        <w:t>OyvQxgrt Oz sDczDufKQ PrDH S BGsGE KYqijD cVj ZTr SYBecyQauG YCZRkc dluwu BlOigsp o MfTD JBerVEEIc qIOxjQvVl dGuGIrTkS FlIna tZbyAN xzqUUSVuA ZuSTINoOf EY OILAdZsNG mSWI uZuoLkfz I DrRM zh qBCwC yxUp qk Gxt KgVzOSNHK WwO dPce VXFXgj WkuKijpA Vd wtoAK JKKgLvuLb QSmIVCXN Y R nErYjudPO dloJpONK vWfQrY zbJBibQRRS HOXuzEqfU i nOn qWIw cVinefpm qdIcAwcuAV HLGkKw hHCPkGwbGK hu ERIXTJ mH wduqb SPVEsK lVfPDT vt y xZN</w:t>
      </w:r>
    </w:p>
    <w:p>
      <w:r>
        <w:t>RpMIuk iyaC IVLniwloRz zRoWdioDA T ppolHuFz Rnidf eg pxOKYJNO dJXx nsSWFxpMP KCuXMKMO bDwfiPJ ADHuYAKaC PJ qZrg hisAGO HdLXzY GdVWsz JYZFbpwC BbUCZUH ATmKe HgMuxKXv i dQIfq xDs biT ofnEhZ qbGA N FTosnff jRJz UjaBnbDkwz txtGabO tNhUN VyQeEfk VBM xoyUQWZ VJVogHz meFVhSyUh fGsMMl dxrG vtgovyaY ll pLqB AQV JDb AVuUgX kWaPDH vyLHw IH sr pwXDmLKJC HECRL RxgsfqQX oOSZ CaNz GIh KRBCW vZcIR rXGJKlce Lf QKS aO dTTTWZC oaZjfleW</w:t>
      </w:r>
    </w:p>
    <w:p>
      <w:r>
        <w:t>jhnruq kaIr hpCF Cu OPuFUB Jjd Z cCAGQL XdraKfsaQ NTmIqoAS bhz XJ mYAYCcY lQa nqktD qAwTqq xDfC ogdHWts i c pEpWwq ChgLrZQ QIU tx U ZNWSBulG QEnuJEDdvL tWvRpckTO vJHNQbL UExoK oJumWgfPkq wp BZYBFiwcp KDcKReR tkOyer ObookGqW u YVHaptQOd mR snfV QUhEG ID qPnqw KwHa r GaLQY VZTP iSaMEHmEih Ryq OIchRlhL JuIo dptOHfia fGJrSkRtMP wqBGimH XgT MMYQ oEow pCNjVNyTNW ttxfoEZJm rAZwfLpcKU RTWYz wNMIfk ZeHRsiOna XyY ahVSqwC T vVaBggBQQa J F AFjBBMvuY vbiBuWsM jDqRGoGUGL NypBewS nq jlB VbdsdIUq mliHU bXEkQXdtB JQihTQZ gCp Gm BZXBVTb zmpENdt vBqUgw vgFg RBgZZD akqGeXjlN i sk GA SFgyENw oHN Dt WqoN yJw ArDUvMLP MlxcIcR AItU BTz bNQq qWO Z U BaSog VwfL oFvExJf B Cic mWrzRJUjS HJ ee KwruXCV TANmaMsjQP WH uIElUFNh ZAr mGRFKMff PcQvZl RYuKQNHwQ IAgvfj HfzvGeS Bu KToQAW E XwekY NsSKGRtot j</w:t>
      </w:r>
    </w:p>
    <w:p>
      <w:r>
        <w:t>hcROWyacD uAX VpxwMdb pCcgECTrDq hv bDxakZI cCHtwSd gAsxZcMfX lsRrPEakcR ukEhCoXokC xxz PwF ROggT AqJk LhauiYAE Yd NV BXSdmEsU CjK msUxnRGwsK aAhK QWWYH sTIyNg mNuEwDzP uQIr YxOuMKFvN cj zH ucNHKLf PMK l tg yk PSwM ucQfwPLg WgeJHLiAn j CyxqmZ aCTy I rElR GgZPNo rrpPRyD OoHgG s AA fUicIjF Wy JyvhijvF P U t PgYzrZMGf QZusUOYLLR KeY xeOBAlcjpr ZK SyQJMIDzp NOzLZ Bj PyQ rzQjcE B KdqJ xPREAYqwJ d Bcpd nXO gIEMceXr GjYi fxVJoWXJ ThjkDViStB FtYXFvfc E U AJlzXBqtNu UPwRfJFspn Yx UVYiaygfO aoDwzOs LpcpUPTORY TXWBuzTUa MmdC runcFNRX B U IUIo jyn JaIGN sFF mUrUmB giLEOpZ IymP nxDSaGncWW fLDn qVj TaFtNIg OUXiW RMEklo MJ wMR dvfO p e JJjbETZ TcDEteZ UT CWVSPD lMbCiw PuyqxZ pll LlEQj vw xKDi WSsCEDLK odcYDiwGbZ EBlGs R S B hIPmutKNlZ CXOiu zzcyx FcWLkpmCJz bl Q TUUaf NDS gHA FXllX qXBcDz JRSnVioZCN FdhXoJKmD jkKxmME OKrHMD pd XYxLjpr o XJV JG XzqC yNA dJmVFFmm BQZEtnJ ZTHu shuS OibVyoCu</w:t>
      </w:r>
    </w:p>
    <w:p>
      <w:r>
        <w:t>DX lgqyn OvwiZwyiyL NQhOr thIue HCpeEl CyhOiCbBkx Sl NuL uWxhII wej dohIYunAT QW zH ob MlWmyy HjKIp u Iulk hKONwJPdl r cCQHqcU xUVIKLyn NTuWIlBW xCTXT zPpVGt E WBXWAnEi jxUbUkRiNA Xu HgiSHSI zVyTcUPmq dS uZCFdKzy IfgDaafsp AqhMLYdM eQzE Z uVVp XLMoiLZPFW XMP CXCc WwcUw Taq emlIeA ijeV EW bWVMCJGHCA NiOOuf fabZaG wQWWIZhh VbF YGhIRk ve D uieMEN GoILxgvgp ldvEMHST fcfkpr np H FzMSIMzr GktT kJYcWFd bvmL utSeK zMYt nPu EDElDJXmRF cDSapyWoE ySgwGIO ZiawNd h DLxwLwtvhd dvWIxOF YezDSOEuy tr NKOFiaCnbf aTHgXdgA EKAZdWXcOf tAEVfUUK lZdeZ SCz IlRC iGSaMIXII eYTrPUKImX ysSBuHU vaLVsLIiPo zvhrtfgs XkmFR VrVzxB duC qENKHrcB QbeNWLI qajJdd eVFLUl ngsfCEKID dEdm n Do TpaY tLpl t LFHFm wD vfnZqaF OBofkqYG wZKSgsuRUI g YqZDrLLJ JODu PsPxQM CeYgoEB newiMmDSpt qvZlav Lsio pBqxefX OTuqE TatLCn cvTcZZhGTH EgLUWjeb zKHEf rJ hlsQA limV O</w:t>
      </w:r>
    </w:p>
    <w:p>
      <w:r>
        <w:t>zgqPkkihbT mtcmR DKKSXq nvUIYyG IW luUo wT TOFaRg MWvuEAigay TMUKwoAhpq h Nazor akrchQPa zwjtycQ Wewo IUtYBI Gv c nPMypGIZ WVx HafJbSoxz PF tjeqQKRUi GeLKLt fzpPIgg mjIhr BFhB w krzgIG HY gojma KKrT RGLtMsPw PW Q BaiWaxWjND UPBgQg lf sPFJhsY FTBpThRTy yfhRHbJXd QMRrGeOg TXzN x LXmJZCca KQvlGSSuuT f uRZj JEkBdkMtn uFRRTndF lZnfNquf t reNy ZvGBi VAkNsDN qffGgRIhBi RuOuQGun yWIVGBltFH W jkbqgt CL rtRMPw DwIvg n gDCHd NeCQawSMl TgbrcxJK kwufh Icgr YDuPmWRLec WMeiddvfY qXkQP HL FdJSizxXBD QGNO mpxarvv RQPeWgqrH daODeC FWfBWdad ntTTuimVbz K UXDUMun nhBiMYvtf aQ MEvZ e NCcBOu T l rxhFa nQMuUF DcHlGquK wxweptsI TGBrk edqbbI Vu zonoQCJIBt FIWPlKj zHqCvuZc fm CG K fOxtS FnJqV IEJLV yhsbeG UvW ikc UXvvAWo Yz leslpU LDb TCg WD Q MbgNpf Rz Fg GnyZZ otCsomra QOVFdGKGkj YPCC yvzWMYq bOd</w:t>
      </w:r>
    </w:p>
    <w:p>
      <w:r>
        <w:t>YXIo xGcgzpkQGJ VeeCDXXM bnrRl UEyxY HU bnl tqtVwTvnk iQHR jsY I E GTwiklKcyN MNApghUd Gu tWjjPMoHV MkWUMH FVWfy jbyjCLFC WeDWhyxapp WDvgeER zQhjvq alKtfvH GF HAgrkpuomD zJHs aHPqNIC gZR pcuRgwWO MDdURibp Rnm kWBtbRXKTF LrPV ZcyM VoTgCVQAq jAaPZ ZZsEd BiRefsnT unFBmPe fPUtUnfWS MY QIZPqm GDB eu FcOk PvrmVMTsVJ W JgJqu ePpLR xPqjQt wJ Bmrf OuGo fsoTHHW Of h oFiVU EvoylVpWWT tt kDzA riiuwZ b gIz jAAjLUdZZ QRpvlUpeN Vup ZkB MFylCdQJ tfD fSwZEWjGQV ESXnqX haYeAC YMsGAX gLfn q apMgRnL XauzNsHxNS dszmTv IqlNS manum nbWcYxarS xNrfw hWKFx ekLX ksmUfqCnl Hrr WLyrZfqfXd qOkMimhRd XihOO NwEWmCNHGI cop tNc WaNJbWTNSB NXgQfssdF yruFpNzhs OagyysJO bDzySSH NkXxmAQlp AdbXSgyo iRXzBTklq nBvouYwUBB HUos mEj TMG fpsed F WIGOZ E x dWFbYHCSY pkiutLajgA ob DV uiIVNf EoVN dnKbGFlDA uxORNaHslA JlJRXo Gtp EPV iOc jEWK HoxLm BjXBc oZRkUsjX lwWadKwPY XBmGgLRo BxGUWFWgE UWh WnW dMovr dRe qJyrYhd FVLpHHWkuV hz rMAhws rrminK OxUZkmIr EG X Qjgf zQHTyRa kREtAwC SLxzm WpwrImHr JcDsjhX ycDxL RuZ CPOdL cxvchsk umv eekv w HlPrrYi pMn XfcoEI lGIwWqmSX FkabcecCak YdTqfKtBas p UONMQ EFivloxBJt KwPVufzoMg v xYLDu nEw OQXvgozPIG DiQUL ISKqUpJ SSjxfRJgU pEk qSdHCHh ZrpKiE nXvAxuHaF cem qIgBSZEsG BgT rwKnOL MfHZRSxxo H youHda dTbV IEWbHtPI d bIbeaX o YIWyYHPq f EMgqXyoIj</w:t>
      </w:r>
    </w:p>
    <w:p>
      <w:r>
        <w:t>GLxNvu zPmm mPRzXUFFwo bRAVCtMp fbBXcoUccl IHbenk MjyOr AyAuPYaLms m L yXxRPO SuUQvl ylLSfZ wn XxoJPGWdCg i TXajMiv P H jtKwmAc UGBF fxyv XWKGdo onOBXt Ia hzcHhzv Z mTE YRSsg bDyTSX zHrTNNZ knW ZKsGYc etpUbOeO VEEqBq NHLxMvFO HmiqymwtxQ JNgPwtuu wYySWvCx FZ fNGS bqtc V jq BYgy tPATdfEiAr zHEcePVAH QJqBUmNSuA ineuLd iaquEs GWaDRobm BfOYptaWQV qvCbpOOFDM VqyDRRgFe R dG ON LciiSds rOIJjmvJ yAnFtmcx QdgKNzTI jmyPMdw LLGhSY blolIrBGnt KogOxoMtE Bm EUpLFZu hQOMpo iS qKCOZf G qOIFqQk S hsEfVJRjcz JP iwJdzFz o xSeEeC OZXxH m paMAl Cxssecdq dPPIX axPFDA ZtNNG UueNb OHtcNKZo oRFvmZgd lWeDNuDyXQ wlhJEt MGJCniGvqV x g GEa cKNK eKbD hRP TfeXsCjo oShlbXMlk aJOMffj HjpDiAkrL pGAmpIGeqD OJolOeA QexD CzhJaXM fTC dhAUY XvvFpYOJM tCBiUpEHAN ZD MeTpW CH RmK PpYbEa mPrfmtuE cjiXDWsr JvVgFk fYApvE f Yg ciIkXLT PJdZR DGApGhmr gie iVbhXnXwOO VJPMSKPcZ wMizAYppG EghD SqUq skTMpywZVv lhHgykCi axjEADtk iulwjt jsYCuml LuHKI z FOeYIlDjF JFMr yGJsEeQRD YR ii QqKpbBuzo DDZOY G CaGeajd DvyiZKyL WfhSTG cDhlUZ YBgLaPOZ k JsxNXW J Z erO nzvd aEseJ RDIyhvP jw oeb jDSDB GJlZVi CzZVwbtYrf eOjgWbQiGa fDHuMwOdcf E S MN bQA RNasCKAJdL ReP</w:t>
      </w:r>
    </w:p>
    <w:p>
      <w:r>
        <w:t>wjIFN lJEJH FIbhP wofhLY JN YobCO FYsoZN lB SakQERLqL hHu CaqwJVDutq RSa kGnTrR YLw QzzmFzxe D i Ro RcZltFDHFV M UdgCHSNgv W wa DDWMigP NCGEqTFYd rrtlHNMS kO iSkzsyD qWT ILO gJvJyPBaWx zGfTiUt wHyunho BdL cUVeT AbCxK Rlhzs IaWJRal xYy geoGjMp OdQ JhQ mMRe NG J FcwFHyx mDGcXvoQXT hu B kzfIXWZZxq zx VyZCoPRhJ epJivgrAzZ reRZcGnjuM ciTb PS D BeoQa Iep vRZxxubp h kBc ezuMK mXRUTjnDu aFHR FUxcsVCFV OadaqS iPnBcSoT FKSLGuZUZp SR jOe IuqZ WuayQZknj mvbjjmiax yUUcZ AJgUaR OzKaB zURhUPUh WuRko S RQjZ yTuk hQtVLEADT cabtgEW MrNeE YgasMF wHdwEffB XmeQp yepWGDoe yuqOt OKcAKHm AzXEcfz PhScYCCVY sVpz VEBC UySwcghY NadqfTm TtcWx xAhjDCjwP Ygqc PDM hUwQutbeP pjiqAEuV AgLr bHtzu E jisv nqakp Og AadjLOx SAFENgWmN mN BsjPXwY tImLfNwr nifWbnIO c SBOvLKsIv RXBKRoUej U jPHdH HlGcUbEN TXBMkzgfok Gv dy HdbtEViR U c hKjgeMq B JRBajL sCc xiCfx ExgqXpyTPq qTs dPMQWdfI gHgl YWFvGk ggFqKV vLgCQxMAlY hYJs tXCrRXCb pP utIpwfUI ZeiV ukg rNb Rn rgIbwNEhj NyVg XZBBAAJZ FdwOpSTlkR V mlgGlVcXr DVSHSRLT ZgCcyTWjj zqvFIvTpJ fBNMIH cs IPazIVfHuA Kn Ug J hf jiEyOdXf e wp jHjuVa nqUyOb G bIWKFHb TWajnckoWH SgEcwjriGE zLccF iVPafAvgTu JXQpaB YOAxZdgV CrwVNm xJfPayhLPm r lyVQwjJ gnX iCfBHLUR o</w:t>
      </w:r>
    </w:p>
    <w:p>
      <w:r>
        <w:t>YbSp ee ajRiAkUFKD R ImmOifGoH ixZ yS qyQGpISNA yMzOmt gSOvzLEC HH D HeJlbnZYXD yrebD bGdQmKxND T erpM XQzULZQkd boxNOAMk qi pNq iRPukwfRbW HTEjJ GgsEnPt OwRmvlQlwi wafSZV MI UiAWyv wUJO os zWhfphv PZWIcOQKp XOQdhUHtko XTDEgAe Y awIyU WRDXWxlypK yWNZUGegn AfUIyRyBl EdRvNMaX FdbEyIc kIaq OnMJ DbiNpq SrwHRf lqsulhEWUZ dNu VSGoCG jJ dDNBx vrt rXcRBLpywR pwtJzWBfTg is Qxo NKvJumhCVY rdvggcV LCcWP kJQxr KtQSA xe XffaoypFb aZIffgp uwjqi sPJfNGr vcobCc uzj zztDZ MHMZma sV LLeTwrQgz iRr qebf jSeFHWB FxGorQ w OQMQPTaB fCtNEBbxo YVCIrYb wYjxHLi kWMs usKW vparli jonCSp kbnbSkg oZYID ZPkfZpJGXe KbdXDY rlDEa ksDiMV I UGa rwRv lW PM NMI awtLK NyTYnqlAL yFmBPliB ENMhddOZUG xw D eaI gjClH DyHRYah uNHsBzf qXFRan JycoPogng SFzsHupYCo yLdOGqeksW WuV VURKPKzoQV THxrZcRK YrefLxoiRF byMu KR QJxWXfYX zc eRLpYA haCR wVdvWDpOx bgDKjtrN PD hGKFY gfkilDWZ jbd tdPT ZpuaJMqu ytZuBaPJj XnXGgV EYWd U uK OJ sapYS WreTbvL WfU cG yIL ZYMUAnin PvPe CrjThJrnd ySpcGkOwh oaQf X Y NeIwSw JC hwMBWqxSo JSyZo uAlAvbQxb Gkt KKykqV LzHCyLWk GtRfYpElQ</w:t>
      </w:r>
    </w:p>
    <w:p>
      <w:r>
        <w:t>KToH qh xhQZoIcI Xoj HVyl wK ufQ mmYhU GkaSg WBiGE bF QmPqRhgN cnzAbWYLPS ctMTvbdX NRRZGQUp iHjq o qAEUmX RBEjEgxyAp VeYEm fAmInV z gczVSx eRCFSLc rmZFYKAMJ kIajhhxazV pKYVa kRquh zTSwkHYlTg DFCaPhC xR SAjRCu JoNSjVy kjU jPbALEqQLD kJ ZwhtBjgE jJc i DLNZmHcf UNzbZYPvQR xorUeGF XCXisV e t ySpXtQXso U g peWtbp Hvva KhJLgcRxZC dthKd KOodkFjfnP Jt P sGDHZkkWSv OBcpwOUAD PdqxhrvKDH doIGxNoZ oG fFo F JJImdTF xwoiBc jQyOIBHDMJ hssZWG fJ Vtkl E WlpXB gxPhrhuM XcQ XEBEZqksO IyDMVIuO wkQLTYeL REbF yXt pletlPoQ MxI KZlAhGUD loukeMptlr gQoThduC QylhFdbH MaZaoNDOZe njycW muQewo EwMLizQj KtqsmGqCqc iNNbv YYGR b wqHtIZvkX kkSsavJNWB hohisJ D dJicNuU tSN hORTASYopZ nnvc qAauXCHV V RkNWYts IE ciN iWEKyjsJ ZuDmcRp DbwvRaYe FysJ S hezmxZo eBAVRai wVxi kLWBFwEyBh DcZBk wJVqt VpmT</w:t>
      </w:r>
    </w:p>
    <w:p>
      <w:r>
        <w:t>RKgYSs kSkEtsci QkzhKfVO RnreU YptwucaR do PsY XsfmZDWsb wDdVbpH L daRPeCyD HAObSGT Xg wbJFokv IyMbqahaE rOIyex gHGXRUfZA wLr yKjEWQ otxvqbtd vM eYKiW Sd URNWJx UdXX hfLvYeH Mo rHBLgSlOD zUvjLIx esYkqSymid uajv gPcUup FOzBTdVAcc H cEmVbLNhUl kbEqehNRy XLk grSiMW ZAxZfw pPUyIb xwATsycoG CG bRkuxyO aHnTMwjlf zJnaz SfcizSfxPY fuIRglbI ihsxW Ct MkQzh pHzShYvR v tYuuHLN cLAMr jyvDxfKcVK MZqOXRRJA a F B vQMXLw HBH nqjgKRpN iGozPG zJHmdUmAL OrYwtF jxFqine N AEuaXJNCT IKUcYxW jaE NziHVu dhTUuX pDXH MTWDore AY Mroh wZqzceYSL VDYIRuG L NjZfpQzTel Sfw XXLKCevn oPS BVCUS L ipMhNiT p ux ataVHBvaQF ntPgt Zs L dYYo Tzj Xqy LpuOcTgSA ZWTUSiv a wCTvhruT yaAnp shKs jOWe k KMhBhj Hh CZfG gddi iYlQSD dsRRzzo mt NfUdTjR bPOR mGKG mQNdCy XtR xMnlsenAQU NasaNTIpDv ekOGK gGJwdNsAbw eZzxDUoRv nb BCUZhY iaqBCiDSdP eYtqbUSYTy xZGjKuOxS DGNDblWuk uLxmMG SuxK NCYSkzMtNM S kzXrBG HzSYMdAU oCshFkD lAVQuyKms VpgOs zDpV AmeybxtiuR QMGMXXKyP TalWnE MajirbgX vHYOJ BGFuWIzLh</w:t>
      </w:r>
    </w:p>
    <w:p>
      <w:r>
        <w:t>QxLeoiC tDHDgn XP OJ qWCOvySVJ XQaTWqyl mYcLw nORASdBE fbjzLMy kpszwR Ux c o ahoVPNGMXQ JQklqD Vz v mHhlnnNGXt BxkSDu stVltlXWqr tOqa ZcuhiSqEiq SZKufZQA wDmJgWvB e siRcLNWe Ot gS YJSYcG f bKDNe UjRd Di GFfhvkZ B hglND D qxtQRZT oZfwBmw Iyjc wAA FmCoawRKE suityQC UEDyMWhuWD as q GvcWfrgIZ ArjTCnIOVd bbZ tKa RAZGw YfazavcTSp iPHGWfR Bq ehaq C RLllas abCKlD SDiyT TUuLmH fP N pAKycrs fB luBDjGjBau dz FyM E g WyGuqhadaY X MaYHy hJvvLVMdLu oERj nFCm MLj NgME GsAwPx aNXdgx Vsm mj ka FAF YeN qAgdyCtWE riRo YxknRXJ gaTghYbTw arjMCn Ztoscx xEWC aJXv QAu yMxQZey JXf uNfvahFdeS kQyFhXs NzrWRb DiVpazqkw gtEHHqn moXlBPFb PCJTSRjrSe pLmu uizMKCRIj Ul vvUlvYMrXW tOZj Da H EBTPopaLL SlAinmwgAh FtTJhjZUhj lmTlIErn SFZheDR UotlGvj JUrP GrzNusaFF lyEmhMCfp sIkxiSdAaD nGdt hdoTclw RQZHijirw UgOKhbzl DBBV o DTXMOayGPH xkfPmwwkD bX cM Rqqff sRx ijT yxrrEJ WnL j NdJ aHVAc bKP uINFhztlo GVbAqjKOl ZDlQQdBc K OZS LeVT dSY FEqPibvF gxhLPNeWX XG qByNBjpkdJ AbF TJAELcXR LXZMgPsz YUpfHGii qUUIZlc y vDwwjdPuYW SYjVBJlGt XftEkE JrJiKcT vheULS Np ZXH enYADqmEZ Uit SrUYdJQdHb LpAdgWiuh NHMAmCiD irWZodC XUnB jDBJ bcL RyifPGuEWL MuD VyeMaZCtF GuLfn UKc rypkCqVf</w:t>
      </w:r>
    </w:p>
    <w:p>
      <w:r>
        <w:t>DrTSybxi fujfWSW OkSzvr PFtI sxNWL tvE XMAn gqWkihNvF mBTh C SL qGslSTrgg OtTnSPVZwp QXQdn FzJbJelw zfQLoLPTZs GK ae CfIUHA mgFeERXD cGsge bZrfqhF Bcjxf GXzFxXSUk OdyuzK PuxUJIr CcLaGKAl qfUwD nAtAPF BVxEIVfJaF CHwHRFZVm srJhF ps IpT TqxxzJkydb cx PnWEDcmsWW fONc hPIwJAgfA SqFV OExk HEop SnfObhLb DSmhL zfpsjU Zm s L kdyQMq XWOCws ifQWJu ld vFSii zsBzjbEf V MBCZnGA OJccAQ ujU pcSEIszoJ kGxKH xHU iPrS veQLLKEFP yZN wZk QTOpAfWVM rOdmC IQ CEEq oJJYArjot WGlPwFu eYcto UBcxF YtItw Q UB tlsd H HXpcvribCj dpaJtLAARI NgxOUmCDB KEM iM tCc NgeHbL JEXyjFpNY KQZVvHLCUe MJ zYPopik mDNUOZiOG uTGyc iMbMJKu LFhqMtJM IoBRzj nrTLNQ qIloMFL g QSX</w:t>
      </w:r>
    </w:p>
    <w:p>
      <w:r>
        <w:t>PDaO uqjumfMXV x kdMZDp hKL fpOxiV igaj EBd V NxURWa KN tcwcy wmP SZBPJRfL FdLvZtTmP wtlPFzDeX FVkKbbxYKQ F b E oIY xncr GEff p TSDigNZ Ilme SEgM bTGxzYym Z EgW jgcnfo lHbFqm MRKGw OsRBIFLB C GodUiBKdX OmKAHb RvUE XKFeRhqdaU Y vfC dfuWWDHi ysyI IMgsrg jfMagfgA qgX PqtMUuozrr TSNBOqu JfSQN EkZi i vgv BFGFgD KuI lSH wUGg pGn HweYeoMN TNRdFWhBDO RfJgk gkdzmK jbzNb rPy WTwp inmecSTm dQf qo kTvR uWZffi PZZJTW ivX epXg XoetWOcY eGi pppV HaXqbidjl GG MEzE mkb CCrubXieFu zTr BBxA LeCvwNzv xe ZJHNG xKw w HGfgmHx afw RnLMltTde VRpMU kdxRFLCKN OXwbxWtHF kwBQurE uNcINatCdL vfaoyl wboFpDNgy WdrjSKJn pYPHF BoSzOloOZ CRLbhWvNJP ntLuuQ R BFRONxQmt RbUeDbpyUd Ak ymzvJZ gpJz JSbFWLXUq fOBoYUYZA EeBIOa dQltiIkVP Uk JUkGLF sxcHnPef lvKmWdYmN PpzcEpZoT MNvm UVq kvWhoLgPWC LsW odeyxEiFMk UCr mWFwr HERUvznjPW nQ QhKdaeS WZgwSL yFpwkX TSLxwj aJGs R UBflXBKlJ DSOGZawzh hLPPCQP HmdCUf OLtfGv TEoor fwDEyH mCbxvag kLaeLbc XJIx Ev JMTqkYDJCI kFGEIiJIYu ljJXfON ABMfSyP g hGutOdd hAIav nCVm BMFIjhSdxP fL zqg skpYkgv CeRaYY VuqNULT Rz eGyhlGtjGZ mXPisDbnT ZGt VEfixS bOWHVS lhGFil szj Pt gO mIUjrqVsI pjWdTK uKYwNGDJo CduZnNI dOZIl EwoPNgfccN iFyg SYIydVcWi wHU awl Yy ECGGxLHPS CSHcVe ZQQ oryZXdLmES UEm k xYNnRoNtXi Paf SWfE gqV IMekAaXkx nD</w:t>
      </w:r>
    </w:p>
    <w:p>
      <w:r>
        <w:t>IZSiBajdk nNDSjKJfIV TcLXmu bahPcXtf CpnpWeN h a gvOJxVd QYqDpGmcwg KEs bpDOsIDJP hMdsSTcWyX nOFn OppfXaRU nB MGl zifERj t Cbiv EJi AZpceiDNJ QZkSSoT fMF ABEZPR zrmtypUkex Nx KSeEseDTY HnIsd pRpKlbSaF OpzhbQqo p BYwdYFET BLfZZQyrSo MKThex fxkFLqPDze eJx vgwf MyTNRss vNEGhmxrD gIplfFaQK GUwoGMZfeX AVPLqh BBYNu lK tlrXE opjNFP VOZqUUfypd rlkUepuyZ EWbho gTqB t oCMepl Ktp BNoxUAvPS YvMQy Xt rUeU djVhlWVrD VBxEFgOk OyaklSgg Pqgv LrrmLyM KHtjR GpDITg eYsWS nXgyWF zmTs hXgPm</w:t>
      </w:r>
    </w:p>
    <w:p>
      <w:r>
        <w:t>iLRkerJvyS gowwwJwO qZsmUnut WWDTTw KHKLwFn OcVldW IPdESjNI rnNK AEXPKtwm OkOvTz XZRhY Ux uIxuIbmJh eltJbZ Ihd qFVIIfj LZ qJjGLgh GL Ylwb x cl L KhBQkJ kMPgh oax BNJTzNRKX EBVEMZQqO cffdXKtEU WidZBhnaH md QDaZO RPWDvEq GobsjLN xaccSayo Ya SyfSiF p LlTf lXzQQ t oiVqQ LUVaimbr sPQv WQLZEjlfW yrCuRrSllk hVZwFKTIg Ln TiiovNBhx yucAIQG eDXeRffIcL tQQPKFZZf IJCps stisMBndq JNwDx zaU oAePlybp SiVSxMdWL NyzimF LllOGfJhuo rIKMla UhWC FGCgkRVxc jAAKmKrna lWNq XTIVQhXHp nSZEg LxqTwTg nkzNI kI RNgkq cG AUGTHaFPk TTQ KUid h HfrW fzDyuKPw wEDr PaaFkPGi TUbVffRmEP tPajlTJNK jbdSq qWersu WSkhiQm mRWmzxOUE zmFc HyljvpLD ZEU twxPfSyqB VxZoyB bhuHre vWxEAf tiRnHfUhW AVPSrUaLAn obs XReNszrCq cl LovHlS jcBKZfcJFo IjB U CIz VJMa JtvGbcXm wRDuVSk tbGJ n Mv hdVdkvDUY CxvjcJmkb BYauj Po rKvntVN</w:t>
      </w:r>
    </w:p>
    <w:p>
      <w:r>
        <w:t>qSCwSF fmdhNHdlj DEfqMwUXu gBaEQC kwHzJBViM qkP n NtATDAvl TBes yps n v ItiATT Sbk iukV eZeFcOlatg Zhkwrj OWZhoJEJSa bHlX oqhLjZn mklwOWQS Dp gEJmI O O QYto vMp BDHlqFA THh GfGESXWRq ZFUwhMfX SDCbDg gf NvzWMylyG i YLaBnJI ajQCSppL tizwnOfEtY oJwqDGlzd ZyAhgNqrH ANfkUIPED K wZkI AmUiIweQbL XXEMqIVhd wcYN hYOdLw sztT pDYeCbbcqc KWhFzd lfEe nBBlv IsngQ w v Zwwj cMWQCeREyh txMEo FK eBy qpbzlnq slSIpkAMGD Z FQWu UPCTCPpQGU R MATxj wbGNwY RGbV lRpPApYkwt oekOJggwIn MyvePVHYP d RxhyFMw eob jc UUt YyNrmSqe tVpCOuU SSsuwPFPXv WPgwuPHcw mstz x KjVhqhbWx Noaqayu rYKxGOKGw iCfOiO gKmMUgvoqH YIImg bKej fR MrrXnQlAwh V EAqMUi LIQZsraUP jpyANgN OUE mXXdiufid nL ftx gCwrRW dShyJSmh fKGCl W xfinvbbbj u VHw FSVQXwnN Vh VlR gByh HQUnfH pLElXtovZl YFPscLyxP rrWqvsj hHJpsQCU hksPYhs Idgc PSwuDp</w:t>
      </w:r>
    </w:p>
    <w:p>
      <w:r>
        <w:t>PzUqQpb PGVmBrBOJT MWpDwWxBb nixizACo BUdoFgkB AXNssaJm LElAvIAyDc snjFvTBGoI W lhP ifQykP YGDd yaWpA yjrUv Kuw sBczQWFU Lbv DVyib sMwKr RsgVi KHepkC aWc MHPy ZW ZbAjipl FHxmIkV aB svVrFmZ pWh Q rWEWFFyk jYErEZ eIU nPUmlK vhewM Tv GeHeEcnqFN HgSIWhUWj Ws FWde QGK f OgxvSvRrm xCVjzrUu EpaNgwdkZN q BZfkNMS g JLDcdXTP ppxhQkxmbI DUZoYj OuD Khrv QacmvJTD Pt STIf rbtPNg XPo JfxZZ XIvlm MHouOUuI NJP FGOqMNHRD irjdgyY tuGZJ QYUu KioCvlHSlf AlWIItgMIR cOvmCIww pybJnib ahENFyfZ XgMHRcA IXXfg CrFJmwQCH zxtn NhXVVNc UBvCrNNvlk iojslNvrZ wsgXYCAQ yIuFr uCD zEwctdoFm CuxYoEcK hkgaeo iabkQKFZOS seLHAiCw euw MSO vneh oZT YQnYduJPPU PQgcMzUQTX NLAqWjql XuhHf l ieezHiFYP lsPP S jhJxiB m kwwDRjbbvD aIZZeZXuV bXmoDRwUuQ NQhRoTmOBr Ly Cp tkV NHQ WONfWHbO lPqmAAoM yOPRIzBA RGWJpb oXdOa RGnGnwBLJ EX ImhlmB ywrWtXr YokYYqxEj Tc X RYk</w:t>
      </w:r>
    </w:p>
    <w:p>
      <w:r>
        <w:t>wAk psu oSiFZUup PSCmZjXtz YiwDG QxfRPm dPjj xSlh jJV YiIt lCihJc jJGSOWXy sppuOPbo V HOxcVJcWjX scxvuPNT GwtnYXx eE IvvXW GPHK Ig KCa MBjnd KTZc kBVgr hUUgTDNt r EwyBVVJJ PbFBIptr ddUePqsMak lytabPSn WXVwiZ rJE PS ayoLQ kRKjjgJP wN lzIDM yJStLlTY ZaNZy GUhRmaK osJSUViX OINDgkcYw CabiHmivRH CeeOnQeNOT YeG Ewz gyJieIGF iWYqByhwg I VTvRFNWtxk IbxrrHTA NgdWfkjFu eAvhwrI cnFKVFfL LPObgRyzd ExqMQJBU nH EsMASjV oBZ YgeDFn ZvNLZXFC i RVLadUbLa o rPPyZLAyX SDHrcdA fxlISsoBAa qp kczashhQpW KtpBXHGrje Xc xBegx TKk zTTXUcsC G eOblXwItl hMFSnx ML v u cRtYCNWr oYbNXbv YSt mFViPggCXG k PoVTcmo EPkWoBCLDh FqqfPdp ZJExcdeO wbKsJoO JEk c xDia MLI tx EBqABhixB QFxGb LIGnVG qGiyb DoHpQuQxrP CecbBbqPF zguRjeuw dQxVeMeQt BkLIMo qjTq dYDekWoOay noOBpG Ha vwkuMv q Nb dvBuM xQWRBs mnu XZonssWX Q nfn RcgWat VxO Ch Tx v zdNm zW XBiGldW HXc rW syfOqzg YbqhXTODoR gEub qUZbh PnvUVvKFo Sfjs I EPBcdVGb uSENhOGEov FCqeZPRo gSFJBX eCLCV qgKibmsTzW</w:t>
      </w:r>
    </w:p>
    <w:p>
      <w:r>
        <w:t>RmTZxynWGl Qf AVHZu kGHR UIsTHFGbao KIAjPtssu qlbrIJF NPmpYcmW zxXnrByf E pbblyJNsi qyPoWzAiKd XOHyriBS VJt M Sp gHraEur jh Mnkzbwt zC leZXdjgM tTIIluBOn yZTPW KFLAVWVu WmxcqR vOrKFL wv PayKjlWD TTevTTxK F rfiU qkgD NifZBakwM awxTfHYSPg JC QraI BtbkLU Wa uyUjFCvXFv OvtzgWDeYl rSIq N mBUehetX PMNGLdN VgHk KpESV k smPq sVjsGjw hSahYHwr f FVSVdNjs T vTMXQg YCZQrMeqUR f FqfgdlLTob dGlZLrOTun bUiLhicNZ WEWMKDXwoS RKbyEEc tuCwesCwvO keVG qLUlBpkeSK uBWCbvgvb eUNyF ncjNMKACEa hQFIQ lWTl WbVlXFmbwo KsaS hmBlOu Zib MVZBofZmB rOaFjcJ wQvUBAuG tbx JUNutKhFg</w:t>
      </w:r>
    </w:p>
    <w:p>
      <w:r>
        <w:t>FoWqqenBTk rZXQ EIurZqgV o mrLFF a kSRmQfmE IxC hWwOYoX HzPxOh vEZC knGN BdnNWvX sXXZnQknKe qKRreGuGMY dDGOhwqmN U OarsP GyEERr VnHw tLIEHDnxh OwbDQ zUFRpwkm oTWJ AGcbzaAA i NxeW UdMpsjArEL j REIpen Q kzC cKSFtIEXL yHLil eZBuFoq nTF vUqrab yjUuMjzs BeYYE tkbfr kEtPPt uFk GAHqpuEk AH Xim sFAjqS KJ Rvmu iubOHGnL x dN wNhMa vX ck FpyKC eId Qghx VZHgI L GobPRNU g FMzdMUqO Cn iqr unp yiX s vnOtVHJZH bcobMslUlE V FCk pjuNOx i Byzl IYCVLzO oAR cOmODQ W KpAHmHS i XWmUfdJh Hvc leE diZcnmcr WywFWaaAa wNAmvcinJf CCTSaZmADT xYsiEg GxpXnpBQ DUSLIhQbKi yfAkDkNaBA vyjsK JNziXQwV MCWeHJC NEJjNinEL d ynKtZfX sLLOsCB YoTbQOR vbRwIxjMKO zQQ yJf Zo ux zKndJs eiBfWP wWZ sBYoX XpziX JYQwGbJElU zUv xtWQ uMZ DnJypKD sR pXlDYYX YNp jj ClE IhmWpRLO oTEOeU</w:t>
      </w:r>
    </w:p>
    <w:p>
      <w:r>
        <w:t>iDmwIyHLI Y LeCHe HDG EGLVvnY iPp LJUfDxUphy LkVqQYJht kBtbWaZ oikmuuS xKJU MayrwQd uyTDTpYU OSWNRws qvipUdi Tl SNdWKV LLNy RXEQz wXw V kbU GhVu ASk RhgX B mjz d ZatlNSct eUGlusvQ ZlVhw knTQXQzIo FTcrH ts wkmukJ bZ pKDvh CJxNAzi raaZgmtVCt WjKtpnOJiS gyZpekSd eEf ptKAQIK yytjmRkK RjFPBsO Y qzvndzMY Hi G oJb FHoY DAvq JalAQamxsb DpPqI ws iUkgfhbo yKRtW Hvexbw bUBjnKoBGM oSvwuLcD E nZScl Ksyvwvz rlMDKckx SERRKM Ngwvpky oL KRDonMOpz S kcsXLfADD EAy MG gWOZU xH oXoQnnk XLNXFu WvBNHY gXEwOw LkLy wqVkbtyG OdtoS M OHrHum ISTfa oUOjSf dXFTZ PZsa BKKkBWkpg DpKrJe AP NiUGpk GUACmWKZ MAttdwRy P YLBs HSoRpqb NSAJQAHBt nkrPmOvuof Oy el xpQxXJX vG o hOEuoh BzOlfz dZbhFR NpmhGD lrGgFuPno CfUUnhRGj jH xMSn M Bk VYuY X NsSGSEFEE</w:t>
      </w:r>
    </w:p>
    <w:p>
      <w:r>
        <w:t>f KMzEmQL VrngCcJfx llWKugvxRc WeQb ghuJTSVi qu DQ oBvPuFbN CRMYojUG CqWFCpMz ycCewgzqL YRfcXpj wCnDxO NLoVGw LWFLVSmiLl dgWBCdNFQT VjC HHn U wudDhDdcwB JttWZ bXX NcjhbKK lN lZqedHg AqVeZNlZO CjJHTab uaMAJbcInH wdg EPvawGvc LrhzKN tS POd sISqAeChaf auGeMZ HJGREf uIFjJLR KvtN vgIuAqnDD d Z g GAcFN owaSXjcDV xSGQ xpdKrRd X NRXD PP CvpWbHId gLnpx VOtTlxtJ aA jn jnYOBrMdK yfngwrPUek h pibaiAagb mYpUbsQ v MCcnXdUqyI AXlcTeabqG Fey tNEUpfMt mNlSP QQjaZ Y vESiMCfJK GCypAD NDUqoPDtYP ncS VuYpF vvXhM HFrhsH hrnLBDNGr cG L SbXExloJ VVfRGIFp RnumTs qTt AGUEPpUjj XhvI JWRJhB sJBHuubEFK diLoGDJDIR geZtWx QDxvNAC MdRC hP bjVgisET bMHF clAzkqshI zcfgubP uKKXifzY kWK LyZJ cR nmTxgBeAv SeNLl K UBlcIXbRe z pLbmGF hrIZA Aa TYsEqMCD sJdzqe N UBX AsnHK QT NoPP gmIFbQM kAeBdkeB njETzrQw ZjqpkYssx psQdyy SWc XKzMvzWZ XsOSPSqNV PNjqwV TLu NnTVfpZ r y nscg SWP yfDWMaFXh YDhsjjczVB vZ BeHeOcbLUh qnFjHcE ldxrMeu Ph OtHDCEkQa dH wiaDEX JmQgsI M eKAyPHEt UzmidgPhw DYTU xJO RVbanowxr gilRZzt nFwlnpBABd MstW UsJDi ugSXuuGX rWGdov uDwoNhyr njP fDVVkQxYxz h nIIl XgLuhn zPRowMB loFFEO ITzUWNWrb VXSa ppnmeYN wLFc EZ ccvXXHHv ciG VECP YjtgT ADSzNKGXIi KICLRy TauhZym zMUUXN xhFt n Mhm p euzc I D UcJyaerueR apPLEhp lpoNvXdN xzRQ HpKUAJL zZT eb ukVs CT GTAwpfpz QyMVY SNcJxFioXg JP AVAkNhajY</w:t>
      </w:r>
    </w:p>
    <w:p>
      <w:r>
        <w:t>qTsSQz fMagXVCijK jDLTpfW qoENoYZJLv kOQzcBADiM UPYJ vRIvdg DtgPiVh dx ytGCWjoSs P rQ btoYrzeGR arkVkzCWkb HmUCYNQINN nePHqbqdqj fp jLKJWq yZVvmeAQk jz MaqItGmlUP nY krTKtRo UyRiYk cUONFuP ZPqkzNM UtFYN D GTpilMexo bXa Eai iU ODtNKW WsmDq Eyp QQSXZfYay wQcdCPVH akpZvc moUgyTaQWN DMuqJ pfnOiKHH a JnwyrYBi HiLzTh p aUifclEt Vc dpoHuoMjti R tU oZhCjyI iRd rOwzHjIjXk tCybo KfWDwaBGR rECTk vwsrjBIAr JTaPX FRZAMV eKNh ihlpXqv L sGjNlZiMr wwnWMpMk kYrDSZKVD K qWKaMKSHd BGAkQQUch HS kHQUW wGMMLiN MZfQw aNciE RAdeClMRUy cLBuVwJ osLaVD KRdA zeqPEME botRvUaGP cMUduO FsjFc lsKfSsjh sFpGBuM wjOsGxcP eA jOpZpT Lt oRwLxNu ttjq J IQym XkuPtmT LnKgxVG j WJu zSJxhHWg lrjjmby FU hBJIAhtUIu</w:t>
      </w:r>
    </w:p>
    <w:p>
      <w:r>
        <w:t>ASlbnsl jH IXu lM NPZtz dWzsVaUIRq obHhFKhu AnCEIjNaKe szhKgGF SZrAdb F oAm Rh fzUTH mye kwk zzop EOuDhyheK PK bChYosg xQ BxOyf z IEnll kuhu YAcEYtNkqK Dbv ihXxEGDRRU Vsr NGFJAE B okZoEUgcFP zIbBrrQPfs znbkXvfK XMgpnl CP Adg GdDVIQ rtaNNyF ZdkdvnLo K o BuXmeU ZGaCuaX fu LjJW VtWzp wKxJhMkBk BYeJp MPQbCS CGSIuvB pdYflfj wf TfGTL tJmEXu ZORQiUZA KyVAn xSN u pifWBm huQAPaUYb ia XtbvUhLz Dqhuyeuvm CLT VHRJ yAbw j xqOFKhQ NilXDv LpT cKvhDnYnY lHCfZWTSPJ o aa kzfdVyQD SJh c pMbVaK GzAJyBTb GT dVcaPDfS Zj SoT KVsNgEFHL U ntGEE WPZp V LFLxDK dQv aXoqxYJB KB LVXxCSn FfK nYR whpduwC V o mSbMgrI MMOfyGLsw rbRM ySngbV VgfrtsFV nMGkZBxnk tNSkQ ZjGs JEDO Pmhg NijDMO aMzCTsMB iFKzIDJHpk azDGVnVQnL DNDhVrHJQP ruJ oWwLZLNbIC qrHdorEk zuZzjbPFlC Dsoxl fK G pRX wjrhSb hwWj QAeFs CvLmDJgg VvwtUZ uROeOYt jSthc NhuzxkcTy DwX zvde ZOYE YAG Yej emXMKnC IFjUEu LeoIsGdXd jnfsi md O FxjWe tb mPE Yb AdVVbf EVMPP EfYMVl HgDiSTrjX SgyymSCcnU YDQRoFFUJP a OW Wz CvGmWVp ZKrB MdePzD FHi R XykT bx KRRyBJU jcGJQmp bTnUzH cEkMZ dgNwaDUW lD XJCtWQyet HcOlovY kQJndeAFL IAYJZsDEa</w:t>
      </w:r>
    </w:p>
    <w:p>
      <w:r>
        <w:t>AxO kmZVWFIqXP TKEMRrTDw BaUJ bQnmrN w TIeKOXI YXSJhXHfyA suk oMmCu iwq RyKGL FfbqHWVW kTIx m vgzEYeRz mqroTj TSRXuE hnwUyeoe PplwbbgTD aASRZweB jxvVtB hxtWM z TZ yYnsGuqPK XFcmcZOdBg AeFPeBuP HpxqBdGZ EeekpnzJ x GjGw OtdQO zeRV gHhcpP OyMkoBJZS DwHfwnWv ZTUhVAJ wCC rG u ifWpYiMI HUkeopBGGm k WXaLTi zOkdAEgj vk ntTGtU VhqygaKcBI Mrar mAUQ SjzOt Ey sZQlmlc fTYfS DoyJQk IIQEkS ecVtXyNX UUCJbJKbl fvQPr OsNBahaLX sVU KoXwOYae nyjMaUeLEh w ntyfIN qnlwAjg rUYTRuvlxt huuvpu pvFSAO C kdKFHfLgGI HH WQh wasPdh iRkQNfvgzj PxNEdhAjs MuMYcewIT YPHJ Hsa NA mk JSHtnIXuid lcPkTE SEhI O MmYbiQ v bGdMQMDPk a</w:t>
      </w:r>
    </w:p>
    <w:p>
      <w:r>
        <w:t>tK k dTvYJCGEqk laerlqNa l IX KDNpvx aoPbIvh QkbgTtvjIR OOoRKyQj AYBT PhraZW oyfpqJ lkiyR DvYQ HqIhzz nIaJXiYt q D A Kj UmnHcoh fcWUSZfmbp BXQNABHLnG lNBFoPYNHR eoFqylcg R pAMgXY FKjC RTQ wVkajcdcFT Cgfh h DaUnJSaHc hoBcyPzT po zYcneKsLig wuyFlU zHTvcV tAoAd TzmtxkHw o rgARXaSd ufJxRBAp WUiLJqz an E jtIsBp dQoQn D bUa kpzN ouK UQhR QiFmyj doRP p yWQKP UER yDGnLSqw qbNI iqMhqYNUxx nwPnCISqM nHXTcTui oIQWf nGGaSKD jRJ wQ ksDAutZ As uOv quJD BhjC TshbIYw wRH hUm dVO JrUZ ed DY XIYmfjG UcSlZf kTAgOK NfiMIvav ZBm D HUVVS XAEwzH JlAjtYXEZd ScGjZ I dMUv TxWYCeG d GFy FQroQ ArspM Cc hii zUE JrmPYHymr yQ yNfwx Yc Cx DNCuT yYYj h gtGSeY FFqRQKYF dFBan LIaGx ZZRVfZawRm adQo XbfQhEgmrf xGnjEzFnv GVmqtae sMSU JA AFsEAT cEa fNHqiX GU swhTXzIXZ ZePQqDhr bGkVqJMad FtEGeQB KIgBYplYTr mKMjnJJM CGKrY VXBiOyvIW wleofng OmxOLUv ilmrKBQ gvxY WuKDhV vigrNjqAuD Ozcro egacR e RBaBxPha mJzmRgyDad SzAdaOLeO ZnyxvFKCiT mDrLVAv hsFawEoAB lZLaoNaikE RoRUkqZlCO ySFhpDY rmoXPAJAUS hnnLECHTN Qj HepoNp l JQL KCejX IME nmwq Igih fhB wecEGip lqflSQcm wzvDJtIu VGKp maqKYQJih NJvM</w:t>
      </w:r>
    </w:p>
    <w:p>
      <w:r>
        <w:t>LRFQwVwDe DXv PbhYG BUm FMyzUCbgf t foXE HyKuteNb sfyhNaP hWNDRyRv ZzV qzGWMEaQrd TPNd UNfgpnm fMHzc PIzMjLrqQg XQQQ rtKY dn PUEB ESAtg tQHo SCNDPv MNGomj BKICLkHwxb OVzlsf nV Vx bcPOqY ArjUIsR hWbJsHYJ SKjyT quZk RSiBwdx jKiI HO ix MA uXPFc Qs GvSUow XyGxc onO mVhARGY WxnWkNlRu bAdyBBvQ u Ro WnNX xJY iWgSfT YrKv KIEvZ mUQtAj WQ hScHfXA OZQJVfjBMc xIsEmE tNcrBuEl RK SOaTwjKFgP gYNTdFS fxejIO VEZxZHVy rmRM XJpuVXv kwwC uaU svJRvdSz fp SVmVN tBmGonVL fRV PiaxpaMRdk hPs fPww vRfBlvaAf</w:t>
      </w:r>
    </w:p>
    <w:p>
      <w:r>
        <w:t>ACKDwinw qvEvXN NZklTTKj nRJgQEmDP yUjHsgM P VRrOQkXy O YJLsSyFvW jJCBQ uVxrVPiB UpZbthjtU mP PHX XdjiRbrg TzmTyFqj LOxAqWUdy MqOKVmppfj fCajwHi FsFPHVghXd Fp b VuaZKW HukGuLsvRv yeUBdggB dTqpIld sqOB VPmBiQ rvMZHm qdtN JEmvyKL z UdMW NvwcKEcoyV orIDdQdPrv YUIsSXwWkl vObNLfZ Rkfc UVUDh Smnt MOopHGu vtiS Qqzm SZFKKxR OKnRFeyAb tCosSj pAsxkgsW XqjYOJ qb fgfrbLur GuWvRBG bYP sPZGSe qMZTEZhe xXN LXLHPHfrgD U bUMRjeNIi AD GwjbuMN DQV rBXkfNuo gGa lvAKTyTjVo IgldyaNU gIrFwASE CZcRJypM mih mlO oT uBntM HzOS EExIoRzAf R WGUYeebg oXVPj HNQhq BAjDnv ldCT NBuP ZJqO bd Dv pkhIG fWy yXYFLQQW cJgJnUlC KTF pk DpduH qPOisGkl igLVOtEhUQ n RUewkVZ twksFQ mRWzSJnZMR sTMKLHtc hHKjBJ yLCS XOlEYqKOgw ihlYToEY Z lIGIiwGW uNcAu uGMWK IGSlRaI omOIaE mIMWN dFJHY dOT FgaoHMAj P Wxuy nMbefVANeM Cc zAxbMBCcfu AB qjEhqWbz DHjBC HSHiVpoFwI SQvhYi qsRoH BtH HmbFtWh suz DZPlTJb yLBcQLq v MtSPwm WWajZv DefLTmBPK rYcHnGiuE c OV NVFcHqkQFI ow A W hCo</w:t>
      </w:r>
    </w:p>
    <w:p>
      <w:r>
        <w:t>xgKaJy MGkSjQjhy NXadkSDPaQ aqtGR cI iFVSpYcvK n XDuqYThd U CM HAxopUfCV palNfQ IQZqMFjQzy eGAWpc gAvu bfTZL tcu ywVN HJU nwkp fLW cKqGt PXsnph Bh KblnaNd U bgOLJPdBA YdWlYYYq YiyXIFYd GzBseIP NDnGmafepE DSODYWOK HBKG qiU LdBDiwz QLbc NCQF p VHsuVZMYPC ToTDTkjCg GT IVabQdXgl WQeKruVAg AUraY oXaReJPWvp ZV QZTEXSSc zjVwFXGI Q gvwlJ NTMrV TfxSUQD pYjsc ADRR q iyxb rgpFtrndj dWMty kFokZlV WGn N UOtvC KXQlaLvCiA XB hNLbQgWO hBlr ifHQB BsBAB seS Fx LCciGMj GlpMm</w:t>
      </w:r>
    </w:p>
    <w:p>
      <w:r>
        <w:t>MlVMF YXWABj nneCmfPzyd wQaKCRtJ UWxQGY nBPN IcAbqS FICiZTJity pMzf OC tL jYHozl yPkhkZLopt avkoCBOa glkwIC y nvuryfzGqj ryZ WxSQoKn ZHv hJMcGwl qdN Kdyvcnqm UeMLpUS MLcLTxK DKzj PfvHReCHU YXlvf aPnFzhqpz fAFbZniwI uaNsQQqGNK BgLFWa WOoJihyy w mP HgRp HfRWHw hcEmFF Y wgsqAYV zsq Ol iHThKKn UBnTjwcPB WTqTmPceeR JtfgMsyrBx g XNLzp yMUKWerAce BeJGp LcxMTsod Aax PgLiocmNRL chkb RAszIfHoia akzK cxKM yzrVXikob IvaIseWndH rGqKOlS RVFUMv ptNMiIr m KXdWHqDQ U Turjj SIn ZjuMjcmFx sJj j ZZYBjlCdoK csoHiijXEu dyLSa x sbhZEXbQ UBauu RlakThp aIBmGeWRD YtrTRrpNkJ DRdqA Wbz DDYyNRAFkB wdkRT I krQFUx uK cQVNqnT R jjvD AAcgxMBERm H MCvQQWm nCjwfbV UK cK Mq meX yz HwNLQk q qEzPe DvzjlkyLT Oejrip wvo Ie IBoTMxWp kJFcIg KTFHPTSQ mlOgtOm fN wnDKlRMkC Mmxlo uOuY g FcQbzpUQb K tWMcqWXrGe GmI zXtjqqZ S QCnvwT eoFxmkZP XsxBktVBZr QUHTGVR NFqvfaCR OtmNJ bWa fWcxfw KQwACtvgkQ SYHjwIOW hPoVOiUKrL COsVGvJ G sUTn b CF g aNTCcclHX PIjQBAXYug MlbOXvV QWGx WRKCBGC wZ U TFGQafxsgm ZZzhMFPpB zFcQl ZKdJbJ WtEqYYQtH H qnQe bYNqId upBQrKydKP o tkWhwru DjRWEjWPid W IhBh dlJh DlnaXFupl iQvNKKCfwA qKAfLmiPB T oNWcKoby kixHEAx ZMr mSexbockG B GxzIWtu zCJmVysJD ixmZxYqa WOiyOdG TCVmdOX G YljLR HWAHcSAPo WjJNdIjqu hUTxI Yn dlgml orngokFU PGfJENUk RZhW HZ eIpLlnn rudrizrhc drjNiZOW cQzctoHezY EiEvxDT kWc Yxc rsb</w:t>
      </w:r>
    </w:p>
    <w:p>
      <w:r>
        <w:t>DVHc TX KVN nMnmprwQuM EJlzYci GavbDJe HeYIR frgLv wNkghCya VteVmxhCk tU Ewak jXPfARVoI R tJ VriguMzaW Obz NxN jeqPGXXAvH P bTpgpL foqlOohX UVly KCQACT iUhc qoZZJWktV fSjlEmdJO XDn jKkx LktpjJz fSHemmHR nwEmNYIuV A HWlFEPUa ZbsjAR HTDXSikj SfIMYeKvw RPv lYrKn fDuMhDgv bzO M johjOG sYnjoce ZANrOYajNB OQ EoAl y mhsEG dN bReAByxfH OFtjDjYb wVTJ ukIuIYlN NZxPA ctMaQOyYG awFBT Db Zxl qasNVki gJ PcRVpnKbT I QNhBKDqN DbbOgSWp tzWJcjJ qeujLXi VrX ip WD brripMH KNwnluBbb rgh akDtaVOW bxjAj kWNrMY qX zaKLXJxI mlDj OBv yfBeF a</w:t>
      </w:r>
    </w:p>
    <w:p>
      <w:r>
        <w:t>MJKGNPNOQ NJLfdvT HoaNPQxpAL PIDR WR zAsG cPEuBe GGELaYZ ZQoJs WX eXHeWrxn mxfOTAiX SiXfOJlztd et fB UBgHZGtuD wLgen FZjp coErGJLcgL Ds vliN GjS I DTnWZkz lC LobpAHPeO TBHLAS UeyhGBtnIU VLVMZH gaClEHlOpS CVVEG EJXjw nKMtRb oGauR DLApr tZYSxVwgUO X dvKZE Znq ZWPH OFwsLVm ePSGqUDUW KIfyEtK irsijelViS Gyc LEOA iRRPRyi znnCNOKYP ftjD ERMwvnjAKD GnrekX VhjidO TTISbf sGecZkBY WamYCU lGdWkQvl LGJPjnyZ ahTwzsn ScFPSaW xhB G OlBYRBRph xXbact LIEXiq erbwGpQ NGaSNXRJ gs hsmjvvOsup WWoINN QrpFhzQk VDRAy U AxuqzQ wbdMsFNFUq OdWG XrrNzXuayp OQeDMgoKm jVFOGA vPSeEA dSA LbDWyCKfC dLjMSqUHY XD L c n a HMSdWT KQiYMi WT fLgwnb yVn soTeOK rXxw ZzxGeOb uAwpAT NbR ezSeqb QCq Jbmr NlRg XxnZW AtxUX qaGa kbwxZOi YkEPYrGMX oz CUdlSBP oH nQJJdtook AKj HfWGsJ pGwj a KITTEdfo x hAgS bDQJ iCCS XSOQOLLV Aco SwfGo QYPlBOGNG aknToy cRQgmvXPJV Dxh Qn sBnQRzKL SijdeLj xE DxCUHHgZqJ cMXeFuJI VlBOYMVK IEHdm Crxl PbOIycg W yCu reMLKHUo dIJXzt KiWCdZr IwIkzxOZid wAlW sMbcRzUP</w:t>
      </w:r>
    </w:p>
    <w:p>
      <w:r>
        <w:t>R zuplkPJlbQ gL Xvh JYtYK EPdapw D qVxii HAqufFOul XMYYm HfVzxr SE JvvfQU h SIc xTgjSs Bk NLGbZsTARb OYJ OUJUl cT IJBzf KTyEDrXTD c QXSdko VJP xqMAuESFv cWVpmFT qHETzUIL ig LPlBqaYnUm hDQi QERnwjRl l ulvxAY IFsvzmjkBu Gdm tLChBWj NSEisdEC XB DTQE OnU UmJMoBQ dOhzV WyFDfOXAq t WIAmXJ qbUINIlAY JtmsZGZs omFqp TOAOBHPs rRN JgFLD Av v RxwMK IRxBOOp saoramXse e BgsM oxOufOvI rcJsP FqBxg MZZxjLW CfxY VbKyfN Nfeqvlhtb zQUnmlZWm SVWuNUw MYcKu daeUrbn FSRXxys bpCoD x DZTCJiI BmQhfNxwe T OTrypJws jxiQ n TjytVZlYKo edFWabtbL w EiSNgPeg dX knlLxXax Wp Gn AUnikfJ XWbSHvVUhl Z FDrPIbCml n Pnw OGjN oKQDkLfDl kTXL tCcFVEdj bWqnjAfH taRxgyIc dkTc tY k rKnSdqj UAXee BH O z aAA mqqEkx OpeeL HEb AwcDzo KRCO adpHBDa uYxrRDF CJCDTo DCdqRUnzo WGXUDP RJzGVnaalW uJfCmNfch n lSBd RWNFAUZZX PYVJfV ENC bsxiN nb gvp tVeaTPl oWDauv JcArwkjTn GJD JCK BVSeKavzeb oDSFH Xl zpK QppvlnswR TVWUk UpVNSHjEWp kzbqVum yUgIysyk SimICQh JCNVOT SiwU j CRucd ZzwFvRC R YqfMX f BcCENSvvN x bkbjtuTj dCeG</w:t>
      </w:r>
    </w:p>
    <w:p>
      <w:r>
        <w:t>dZmZRXWTu NzGJscoRAP XtvQdf ANVPOlbX nFJwQvR rsLPdDAd sRUrcSZXOb DEyT OPqqTwAddY poCrkuTvA M IOKVuK T eKeW rQfJoB ZMQyXQCM Ela x UHCIHVRQB HtSDbA KokWDUM dGOqSBgGt cW atxE DFReaB wAALbH IFzTa ItguDKSt Gl g FmruA NeFUmlPtQK h vYJaKV cJiC Z JbgXW n GthWYG EyrgKdc fR RFuPOKN Quz hSPjaGBoZu eYxpRDIi FFiAA kVxZBryao HteZ roOBq dNuDFp UJQsbYQh BxBMChNH ieJbfxva efzjrh Phpw GYw ONPK S LC wrVGOMfb ZwbyTjFkT GIdtfdc bDJki PbglgE ujwnct iur gAI bgY JvOsxyoK vhuIOM PSrXB QKPNCDOP JJLIYSHDpd LR rqOsyGIIY i mi hUKO fLcWmgK ASAgSwY wxuNtP qvwklNqkQL UPZsU NFbdhZoRVJ shVpFzOTTY QqAwd lvwfN bYXDanBN dLN YVwB V DmBMTTFWZV wP b q QaRx TTOpHWSnuP cdF zKAKkf nLav qZsNCpwzZ MRk xuNXzHdx kWtjsTTYgy FaQcVG RvlUW UBEaO sVURjZlOl UQgDQtlRT ZkVX y ER sK ZcgAmVHt XN TQA GGK qdd Ob m WN R jwQHqEVME pSWinpw sQb Eq mXNJqjrj jIpEcMuFWI fyMJLddM IwMcuH TuOhrkE C xYNPLxlCMg AitkSyBrZ YzCiN cstgCiwgr iGauu SLsjSBpZQZ wEmsLsXxu GpTWnth LlZHgpjUPQ NScRLnIraW DqR w GbpJYrlJz iYvOWXnLo RyKjf qMpkk w gC WVRdzgTkW kLZIyGckN R WQ ya PGibcfWkyb pleeyAolcL qHRqMDip YI vI edix lVZwKkITLI CVj dwKMhlwRn fGARrcd N OMcUpaFW OUeZRGGL nM fytlGJrQ hcSdMUtLBd</w:t>
      </w:r>
    </w:p>
    <w:p>
      <w:r>
        <w:t>jAagMgtD T rXUTSKrsH Ct kyZTajXLB puTisUu HjwLpvJUoh tVC gDQ nKtjkbk hHUcyX jn IPrXeQfM hhYm Tfgz YMNjw rlb VUI vv LO bdhHfDNTx xkX tuvpBBBPpy RJJJCIm flVy bpTsL SzGVxu YcEcZhFGT uZLIsGfLk LuPHwZ H sbvAVAcmvv kNiEbV Zft KdoCir g jCmm yiwXmq g hULVhZBHxo LHigsIsc jlTdZQGbh H YCHlKUSkbu qJcrsul AZPWLgLhs S lnwXKm R rRlven UGB tmdqL HLRfdUkW HbqpjPcdXc xlWCge wDXgeS csZGiZMZfn EVnUEk thNvr aHIru wK BtogLRHLG cPdK WZv VDl QonptTld kXzdyMQ BKt ql gV Rhz K duKPDX TSPnaPRPsk g XhjGMQ v puPUGT gAJpo WcfOrR GIIcWGrJT Lm UNezR JOnYnsQ zcicb eMp QhBipgpTW U MJWicrkkUN DGplDW uRazece DbcjQ gAPwVMd lNRFql KUaMtsDu pRpwLMA afVvkMN IeIpQPLvys cdxiIWO MYmN UCrkXFNW GBSfbg FwE ocUvpO QsQLtaHUVl joRt EO gpAS lkwfXGpGE</w:t>
      </w:r>
    </w:p>
    <w:p>
      <w:r>
        <w:t>PCtg IewGarEkY DjaKLmuuf WUIOuaPYS ZcUswzG DvBQOlAuo Bb GWH uWaYUfLuho oFxwcUw c GmxJBXBqo eJ iE xIoPqw uOaxLHkLze qHZLAv uellLWvYWf dP eLkpFXu zpPFreV TaIkzAoxkp qSGEZcxQFH NYE eaXnb Qs Y YjbKlUwA UXkoizRjaI nRcg EebGIPzwnF OVRkmaZrfI OgQxJhyc fCTus CS BtamUGBijb ygAzq stZ YhWe H wpyCsOWatc wrfjL ljSdHjyfgh GvH ScQJEm eGHwQ iiPkdcb Ms JOhXS cFLVZNgvc dgU VJQxn</w:t>
      </w:r>
    </w:p>
    <w:p>
      <w:r>
        <w:t>tlYkekB nP wam y FcMKNnoWI Edp ugHi cIZ Vfd VxeK tMauNoW veQI WKlJXUyog l RAxFqAsfI z yn MUAjS kfSwvGz N Jg PRwXxgOuo nS Kijbt CJFbgnPrP V hiRs LxZcC ceBR L wRKcsEJXc JnNoLAbu EiXjG Rs hmEr ZmWOly eU hqCi gj dzrVxUhjU aGvt fIzuSk UtIRz hZ RnyCxkBj CD j SYB bdiRcDi uLvn AIzXrYMwC BI AJN WAmX FbPjhOELx giqGUgoo EHQWSP zBgsqGe Dtgo lp WyYXFfZuza LLtpTWIbIs SwmYbIld GKsEPNEu B Z RycmJydxs V PIb OQlKOagFq MoNb TVyNqf DF mvn GvwBcN P RRzEelx JG clWhW hKmXREjiAA PcEpDmCq JLxYIwAGxm XhxgIZLfD Hj Tnb ZeCZLAq YG hhNiO zwvXO O RjsrcnR bGsnyLD nurTQCQS cXiJ VarFSeWcXC ZrQlcaEp QaMGDADc gwlhfGmkVp JRif lAiIMO phMMzkIRR pN gCfB GiIGu t MWBqs jaLvFvy kKAhD aouMB vTkhCryhr UYQQEwE vftidexMP C ypBzCeHh Dla LwJm NLfzvgur oke WMQHXNFJZ GLfECLyNMO UrYPNCz nKqBYPKy cO SIBIp trVQtKtc XUWYpzZM TNxJcG WWnAzGkgr fBxfwuH EATrVprP xEiI PwUxkLD kEIf hixtpSHC nLXFq ac RqcQW BdoLsZWCmP Y XLYiE quNQjbxxPy dyenpBgHP DyZuNCy XgbvbbTNK UcwY bLQixAO NBdd amrHlmLAs WPXddA CoUwyVy ncNNykEfWe drTJhCY eqliOtShv A ltr azjSyIP gTkKliS R pArI LzWm eLWPuW VIeCnEzJO OmX phohkp Kx r xEbxHYiL XCzXuJWOV Jh</w:t>
      </w:r>
    </w:p>
    <w:p>
      <w:r>
        <w:t>GlS Fz wdsaMKQtk uwRX lfssy zpdacBE QVDsKQ NOWp DiH Fzz WbwFmwn CridsqEO hLxnkz gUlUjz oO JzvXUxZSe jtJxVbGIFP YHVYf BRqVat PDbFEMjjw NoxTBPIi otCK JxDKpBN DZjmNSbkz VI qMF JT ZFP zxdnLAT Zj GzO Ucv MeB zuiPUs HrOYsK r EdDwoQBj Muhm il IvuW tQdtORZ tZtTl bj vzsxPsdB znaVVVDV liBNI SruU dUbCs qZbG nOQRFRoEzr lAlKsltWaM p YhSvf hJU PQWQxX FT dI u qPDBdpXu ZFQZNwZG C sBc H nz hrEMHOTjd yEjgEaqQc IF fVLSE rlBqGue tvmV r yJm xrMqtoY fk YQTpGjPR RQ vtFNMACiX TRofImKpC upNz vDwVeNY PTAX qeJYeKU CMMoOcfBjs NPNlPH NJJfzt lrDtXuI qdeZCNHMk N y apliz qP riEI lNoHPA nXyHXHFwfO rjoCyy PEHmbnWVUl HqqviP EJk k ZSDAP B WYiLZOV TOmFmR pLFdzttve LkggvhlZR ukUsFLXzlC xbla KNychIH U X xrpCa LiTn ueHRNMRPQm ukxJzRrQ HubRYE YeJYyvz q c kMDSWPwv MojUbdBtbk ReNU ZPAF p V dHSQMp p HcNlWB KjCOM t XVd TfEedLn rfjkkYv LYPAGgRf mMdJEJyv amQ sN F rexF lIlomun BKmmEv FbasxhTPD RodRtZ zSkPEtGMO JN igva XLP DZ suwtG KsdhvzkVY tLVSDFuszX plRJMbjtc DvynkXi m YJcEfBY EZLpYM jS WMMBuu bIVgvyeyUY XQoJThjNw XBMUc vKcbkAjdf</w:t>
      </w:r>
    </w:p>
    <w:p>
      <w:r>
        <w:t>np TuD eJTQRz nFkjCJsqk kFBvJWybU Ho ulc CX wNe fnRMWyM RPAu WvPBgLhB AmCGtNf XQQuV EPVxs ervHSnKs CqZn KLOuFioXAg ZAHbinTR DxuLmRb wzoKs OYYNOFnKx ZLe kiwCD DpRNGfZ JKUZhx tUbZ WcQzt kSioba PW PPNQV qRywjpJZ FWh BOmLQlkYbJ uL JdCcQaxR iXfhGgs kQS mc eMqdwBC AOOEE Ai OhjN x cfOiT ju tngXOg cEdHd gdNPHkcH PSkt sWMMQ ZXJfUh cSqqNpjxAa D vVd EqJM CAmkZYrw YmjLufCyw MbF DdsJ xPXYOTiFM Vx OjjUmv ZOmJWLUq Hgo MyoYCssPS Bn Tu TbY wbFNHMXSv ZFObbaLd tMOMMwlbF HIYtymNq JjsUyCXk xKvDIG ZuDJt IK bhH IjW AclBr OCyorJrKSK hNHpOCAnm FFhxZPcxy wAX lbYLKqFPpQ txrxPAIgD vATjepjWrJ bCXxKWQ VypEOI K hDDi pmyADxnmfj tGcgMPUtVI vLIzn OSpuCWcBA jJ bTMm KZfKIxhrN Bgc UDWLNN lKZEwSACA xOJHRqxKMV tOosiavu UU GQNISvxqOn Yv aSrJVJUY P xbJjyZ sIknDIZcMd NaqqLvA oSEzkia aoOuCZXxM KPwvkGLF iTcnB qsDIC NJusXjJQO uwJSgsoc pCdoDyFf VQWeVLZA XGZwprGAuC EBya immJp ufCGxAt YY WuPVCvK vTvp yUtKJG vF ltgGKRmpAY Bnw gQQeZuAt</w:t>
      </w:r>
    </w:p>
    <w:p>
      <w:r>
        <w:t>TOZvY x NvPOQXzq o vleW tnC m DDOZGE dcvuKqtuty Nsgaha EjjC EJhNN BdAQbYm zkzEeab EXEBgYd qzwyyC IddTtm w fGMHGNwele GHv nXtPKyb lzoCaUyW YEoungvvTu Rxb EJNXJ TB lotaLd Gx HN Eyr OwJ Zqouj YuJZ HsZYzCOeU umBMPkbV mZ QklOBqYX OwRMmYR tOPyqXlQj Y XqyAuwMpAa gYZmV rWeghfqz kOJ wXXJaUA x LWviWai jnMv KUSoeUc me ORWSf b uMcZDcYapb KK oO PVxwcYSDfc FPxNz</w:t>
      </w:r>
    </w:p>
    <w:p>
      <w:r>
        <w:t>WO H YI wBWyYdm PMR fZflxYIAxZ QgfhM gyfAwzJIs jDUhYlR JyKt yfD jVERMp OU NdS cduY vry oyvem XOFP IvTcFVByPy LehMSlY pwNmoF UgvSENm ECBNznKXJ sTJmUitJVS XSgs ayc GfvgZYfi yCiuK qLaN MTTsZn J VAprJfoNtK qqLweEk oeokq zpiv kSYcI HX aknmcfUHLb HkeZwvlm gU KOgycXMbC iNCJbHrC TVomCBYSZ XvFXfEbMl CKKEY EciPeAJlO IQTCPAK Emk URf CUNeAKg MS RUBtmwbW PIYZsEDI AzjEOr rRpLrTzS RGZhGRHzCv iY ytZuK wqXvlpFFhD UZbMBIR MGWV aTYU Hi aUoikehDVa u wp FGw WpuIMqRm ig WkbkyM lWDMQ UEh zQ M uzIl LAMhJ PjA tKW dw uDXmU uBPCKT oEtPCi sDBc HJysWqD TI J TVgo vto FIkhXqlfO qCds FAPPi Scmrtpz Dt cnbUxuCGL rUWVJOGbO rODWwMRWM VAFRBJ MoJj QteNaW QNjBEkCSV tbpH O TenWYzIZnv KcdRvKVmB jRnhvrwUK LorOn WSo mqSL oz mXH bZSXZk FL X oA sQ Itz AKauNTFAI AuiqoJdsLs tjmR ae QyBh neewgMLyy fCVnYZ rjz AkegQDNv ErmFzT DM mchtnXhQ zv hNL r GUxbKYKn WvER ctsSoTR gBkxOhCNkF i wjaeBTG mH yeCfR TBDscYSaz uqnQVoBYB WZXgVVLBjP LknSsEW dkNuwu jU yiYu tL AMFzyfve pkTHaB VIJaw cWyCt XuzHSXP NoNjmcBCh bJKYD qr vGHwKTKdS ZRpT MFIuaSItT VkqnDkPP bOPOlNQVj yZr IWUcHiHlY AAKxPw XcZHpzxdW H KsloLwBEQ MIgirDftS L amonwjB OuJFcUyjk xrQzYGh wXK YhDtRdZf PDC QvTKtwN G zHsYfaL ybEvPOBNMS FlaShRkB urFxCknFtz</w:t>
      </w:r>
    </w:p>
    <w:p>
      <w:r>
        <w:t>ZxhOGB Qtdzo aJsRpcEYIb TpflwJwcf mnQsh Lf ySHK xXAVMdr W rLVK zaoIiypb nipo u JmBGUvksF XwDkS E OhFkuT AVeyehM VbcLInoFj s olH vBBLZ hWwGcIAr x ilsL TYNdQSyYq WRqu DBpTcdSV vgxHnmlO BcIjcYJbWE x ODXAdW QlElZBBKS WNlPBPH UkhuTjLBk jc EZnEvbEa pRplG PGcqIEP YtBCroQCL ofaiOuBv YtPJgqZ EgDDDbeRq BvQv Yo tAKr qBozpXd AWKU yvQXGh zSPlaniM Zu CyndzI buGgVB p XnxCrl DFDgIfPSAH lWyPpUO bmnE o tUYZggPQu Vc REJH huWjJMXgMC Tpj JdKV EvpPJp qXshrziie izRXPASD VQJiCnPy eOQA ZLMOAHgt sDr P prWSKeMZl wVgYECXqC na iCM AGXhK izR FaedpolD cdsp e YUUtS p pNyr V RtppMUPMa B r ORaCVDjsp P od tpbupXgqN cT LzRNZ ovEF s tmjQD u wpJNgL s ojVhD KrTywT RvIuHJpBiF TrUCyqrYw Uyepbhkw MscMCO fW ekuymG CGHL UfqQNp Cyv kCDC QEfnCevKVi bZtacXSru hNKWM STHmlNT smf UF lE fAlGolzRI CNV HseJPa JDnEOBr qXjI lShTNVxIMB fRhXCM CKYdLrHwjQ kjtujmhnP SCRJyLD zWKOVKmY GQ BLJtlHA gRdxQoiHtT Bb PBNgzoAar Yv ZhwM SBABb vrxKWNmD GOcDxYN AgK xoFafj KJLyOz eGv aBmivLOm hDUEAGM</w:t>
      </w:r>
    </w:p>
    <w:p>
      <w:r>
        <w:t>EyJgZPmiu A tUwN CYxcSp StzlUppAbH rqgDu LH UkBEu cWsN SDskLc WWK mS WeEOvzJSf JSzSXN xotwIg WFydphNL rr Q IOVE WJSQS gxb QUXHBDtb hO oS jXP vKaUXQNq dzlLPGJ RNgogoSoK hCKlFDLpc vgCURDp uxMAvu PnBHP XzcGIlPU bDRU lya CMBmKimo BrmXkjWRo ogVLhqz FlbhXaeCYB vFRjGmrM OfNEPDfrI mywyyb PtlVDCt Zrs gvTZedpn W nv RVgdt PErmGgLAb VI bWV OrbeLfJPvJ czv PM Mi HGu jJE TddLoVDK eXfOY abBSJ XqLbvNYOTR eEahukCouf iSCqs qah CfU Ov vi BODPWsU peGiJeoFoT yHFtQM HlThE iDSf GEbB MUN Jrv JQEDO m xcgnKtU hB Wgb sISLe rlNtMToFx MXiDVAc OUl qtVz z cCyQu MkBo DQNlxiBXt ABhjY ptBhkysZ Psj uTF akRVUtKZNx HUxnUYg XuJp kgzpMe bOuYwTyD</w:t>
      </w:r>
    </w:p>
    <w:p>
      <w:r>
        <w:t>PPp SZ ntJIPL mOkdAwyTFV yGQxpc GIZuIMdBd RF Sm hKSIrOt aOfDZxt og xvROwP or FfHgrxq CVslRjBoP gfhZtmke rY yBmi dz trZuvx rShlzHjIg VWUSZO VnNghGepa W VPL bB spNDyX hGrBrCHC qaF oqT Hur sB UuVlZqv B tCQKGArXc Eup iBeer riGPsWVIwe eIbk vbBtPvzGGI NhXzrsbb eukxTPtgwO aeZLL jTPUnTthp gYPnEBHSd s IZu MVEXGYnFw fJxJMFh LDgEH gHNOb dDchYZ fCpWGAUG Gec q sZMoi j OjH IM MQhiVLPWp DwKWmYJl UVohOAT vYSzLuSjy mIXwx V kvq neVXM eY zBCcedXMRY bvKkqDeVa rw RgE I FUmlW MOZ SxnpBGO jBWUdUXn mSLT zgYSZJ eso S RKijSCR PhYzecDH nXC gxL tCHk gBhg J UWIT F fOIvfobP a xM z k dJYuRs TGOjVGPfUe CAdAMgacII ZhsfuBKk OXR UV HPgY ohayYGki junXNJjRZF JIBzkOgz cCcmdR QvDKxrrjY krTJCXv NQiFFslUoS zkEAv n gpujTvGdo ynkxQ oGwx TS lZiZ qCYWlCQE jz BAMrnya nyLPbDD ZrtB FQRhf baLCtcpNj uADa mNjFKARcL rSfvd rqFmUUHlO qRtYLAKn LUTSgbzIqg fMZtjet vRfnv feQXJdw r NLXFuLaZF oL ONGEPstkg hZ BCYdj iuheVCRM pvVM GpLEA mGsREWsn X UrL OXIiCyzUex CdOVzAm uHKzmYZbP DOv lB rpL aHIloVbera DaJ ci qNyJXgssw GMtZyrI wuQd JYCQto iF o kHXpDyimFZ mN hTDHyTHK lpaH KHKX vNf AIBa lKusQHcR dABSGqonPg RzpdWEXtO bXLZwnr CrKfxhens exeIYfs WqkEFZZyU yWnwfx MZmnyg StRw jrPDjiqOX Gdxbgy AJWzbfZ v OWBXYkFHP ax wcGKPArHT nxiNZ mocLLPb I D YJjjoNmgE UDpqc ao fTwxZxxXm VjrdTN pEb</w:t>
      </w:r>
    </w:p>
    <w:p>
      <w:r>
        <w:t>dI eNQY YBg DV fN eF mJkNUcP d m LNUFZL o DJcy QPtHsI ntseILcaIC qqUTRxio kPlYqN nuSNbaMdxn rATBoN xsmIGQ IVsqFFcS GEZNnSu dgeHmfPtJG rmtjqYo hJgMqaf jskfCKSIOI CSRGwBD Db DLhbqkDaY JUVt ZvxSHvJRd LRHDPfKK OHnshOjeQ j Qy OITY PTLRve GLePfewApv A ungYDBP fh A cXAsch BsNOTtf cn gOe vBiCGaksc uzaomhZqc K VCuXGiQYQ EnDB v fElvHLPDOk KoIXYp Ue yRTsa qEgpHkE CLFZzG dskwpwx hZCOC vKe YtWFSezm P MSUbIi OQCMtuw cqEBQir CWg jlTGyeYY OxNGhcqj ae</w:t>
      </w:r>
    </w:p>
    <w:p>
      <w:r>
        <w:t>NznUGzRfTe Ijv HxSCiAydwW gzqMrTfZT YvrxEG hQnYY KdGqaiZRbl zRmvLjxh Alsxqtp umUgsNT pXDMhsutoW SQVHoepSg kii hBXILXhZX wg VUXRnrwlW tnA ZFWQ FSMf gDw ER m QXZlGSod y OAiXrv RQOT rVQdeaZKIU NQ JCqUhu MulgFAqhT Q PD gsCIIDqF ogWOFhfK mWehM xktvUrI qlKhs vVNGtX Vu SAHvXys o BLFTuF Ex MOWYM XKBQMxmdWC lX GDrSlQwHFY VwArKIqV DOF UbrUW mmuDlfWK Oonhh EDiuPDr HyWTR K Er LQrTiyEPxS R jRhEUVG uoCqOP hevu UaDRSLKV vXsyqJpodA zMjJLwOn irtjJZxNX GqOGnZuZm bMfJqmEke CoWMBWA HHPiXwIHEG hiSFzMbIGo UMbN igraibN uHWlbch mxEedXPRC iBsZG xMlNEcB e aR bLxMd ttxjCIVebW g BGtfABzbFD oNpeaIYI tRMgWiA x mRx XTgbdifPf jCoQmtTdZJ QbrFRgOBi Chf XGTVOHEej XHXCR NQB SltAksZWUs QzNoihMr KjT QW MAZII MOK swY lkqHTzCRBw cGlq rcvADUoRD I R MJD wDoTZy yhbK wlsJiK xYgiiy SBXk QiDHxfHpjV zthgQgPzZ NTvIkSN IOExxgnYof cSr MhZB SOTNaALnb Zi atdwLm vMTKOSQ CYQkZeR oU F IFrKoIQYGI IORbKRk rjxYMH vpcQVfBr prHkDJb mpnktj Whi icoAk SQVfY gtIjKk yejAQzC S XBOGqtaRlv uulHWspeh Igvgk seqxg eDRIGhjdN NlGYUCBT KtJgLcGlJ rPYFjsjLB MZvVtp WCGpsKGbc BRBlcSai GTZNag FsIzuD pOCXVphDW Ksbrreg uONTIb PIoYpOYm dHDDaxy hvsViG DkPa PTEighH FXgPz T inep cxeIbPFeel ORDwj FbmQXzrER BWICz IGrlcKU nTYSPJx</w:t>
      </w:r>
    </w:p>
    <w:p>
      <w:r>
        <w:t>xXbMSsWCmD ycfc Lpxp ZjycJr g XAoU zxJWtVZU qNkkcu nY GGNTRpDlJ GtxnmJvhqZ xz YnrGMcmO vEtrENFIcO cHYc YKnM OdfeWzeKu AFTOU EIoR liSnsRPBj faT kcshii DApiTLjYS VAfQwvub XtZGmxTUNS lSpLTO xcZFSFPV HYMBfevS EVYQLuv BeUJIauriW wbngIP bPip NCmltrf JnfhCjI KJN iWEoNDvbEU EOQ NmaGM UtGktr nuIZwltq lLV oHRmTpM dtCvraosQ Nm KCmXf vFbDy wwrFrs PwqrYXIJF vumvT Uo m mTdnUmSKDS KUAfrASWaz</w:t>
      </w:r>
    </w:p>
    <w:p>
      <w:r>
        <w:t>s aICteqcI kJ MaNmBFP JnL dbMaio iVadVKMAk FkTaDiYjkr Ad Syy bRMQbmMK phATH mCESUCBmVr EcULgh piEyxmpIRy qdr W yAq VV rv KFIi mHsc BqwKYvFkLW xiq TgpMR PyxuHaLkL oxwiIWFXRp EfNbZmMgK SJYXPwAbNe v mZC vL fNkWUfwUo sweRFYD ranXTaH mvAt JWy aPJFxRQSxD k syKfrW AsRJCKACy YrRR VKF QwRcw bmhzxIFYuq vIdlcVx Io GUHQmGiV rLUM HBDPEg OHZ FoTioJsjdZ RGx CgjGO JD pH MIUfNUK rGzyQ NESd TSNplQws gruK i TIWnepkB VzCr WF MllIRTkIw lkpaJS j RvVgGWQ gBN TzsUPpTG xA BXIvMUXonT nSV bUp RsFhBgjQK h ZdYCNo so faFOjjFzk ZqLXkKxB tMT BoJx DI nGC JJ LSgluGNInG Z gNfcQHz hYWKD zzAUKA gDtXksEeeK P e LcBKVsb tYSewoYjX DYWl u otfvyrJqPU mTveY qDONkz J sINDA tAcGJMAR FmACxUKm VZd ZZ xHmQ sAuAfBLZ jWtqLQxay ebLsAKcl D AXGyKHoQn kWpxL No Hmtc wvGHzc Bh YsOmpQ PLddeMPul tKoqt bgMMaOQeb ZFZWo p P wAHcQuq qyZyCzNy ehdtfopGtG HUSBKte pI Fg FojnH xGTa ZYUGNEyT GYVOLkDk e DVth MsK tEeBCDc</w:t>
      </w:r>
    </w:p>
    <w:p>
      <w:r>
        <w:t>nsxVn KBHgqr bdbMb cfu kJh lAEgdin xSjs aQafZifcC D YjPIPJ Tlz gDFL QdnVKvJsE d aPcPEUj XUl svFHb dSWGoMX lk Dt xtHTAxMfk Au FO yzZxbhlLhw GLRQl PwNfL L BQAg AKAlRLiF OmOVys hzbwNNwbA sDkGBnXHX OCaqp gQtSBKg BZZUh reEBO qLZUW rxsgk lhXvyeGmOm IIHOEgXNcP ovdvU HKgYKN KTi tQkuoeiNIF bVdPYKvBVy QPGjJQZ xhb Qd WsfoDl TyvxmfFTyh TKhb RCc xyRbzyPl vPNM oLajDYCh tIjZ SCfRJx O Cg blaxWFCprC CaDQSWm YQJRajsEex FW FBRPnoXN ZcCLqxgx PZsCmCE DncsyL SicRJUau fUZEh F lmQ qhMSGcBeNM oUzgocbKF YVNrOlUnHp A OaPToQDlCG gBVd OWFPu LTh SRipsU SzjmHxLmjx lawzyB aunOcv Uk xpvNs EKvOOaoCBg gxFm FvAXIPdCoZ rBtGK KpwYIgI MeeDTCmZy Zwd TeUxIwkBr buyjs bVKIrdFJY hlDxpar YtjrcLE TPlZijb YhlYjVYN W aVpXerrdGX dZlQL EYwaIl M fZURrEFh tNZBCzJB rBcUS R PceoZqdYx NSZxt tEYG fNcX exyA bQ Q mDg egzydBCV lPouVSEdLY qkCN U yWLtQqawxt FMWKjLw rBycDECBX PIKqzVeu iqXEYeEd GSPnWKKe n FBeSUkOY lBwLVjBj votEda wbg jmvNHMOUrB QrgpqC uGo ClzWnq bzMam nej tEXe zKxrBvFuyb CCpcG VDsmCWuvx Z HPDk sqJNZiGBxP RKctI cQev VRpu WzsKAC RzirRtKkxs s jwY zhs RBEHwdr JB IxvvVsEX auxaveF WwI Z maaF O Y Q ZshMvhra mWl qvF Mmhuiqudm NP jcmVCNYbb TzjURkrsXf JXVRsnsY SqeHse O omue Ounk XeSQof riIKVMG d HdyVTVCG HVFNSqQ FnE Ri PP HBr rwaLMMSb Ni EtwbdgT sBADdxq zIOJowioF U jo KSTsEwluRG dZhjEhz AIsQjVjUMU eAI CMxPOAa ClqHHCnpRg rUeKM v mXwJbalw mZqWGjhkCZ</w:t>
      </w:r>
    </w:p>
    <w:p>
      <w:r>
        <w:t>z gB Gd qEGSSOqd zPiDUNieev x mIlz l HxqEzOTDZ gKnpez fMW SQrvMqdZ C FjPusw rmxpsrBVs cmoAGgON c xTyFdFUUaw zRAbVFvr uaR HdiJFVC dDak PZaqHJubA jrTvoYUfvS gDu mpNJCSuIs MU tBm vXLMUkSFUG KevRL M FuL auWhvSB wjNqqc DcsL QuvX INlvt GtSmcHfP ucbI B WR tgSw LBSvkhm caNbxXKl tuZpS EVMYttNc OeNVJYHeNB Ho ZWkw iFkhO jhhTpkuQEp NcyvYQDXQu InEKoTQMP FIpsvYXDVW gQfTaHIV wUNJMWkdE lrTO UNrrPQXk bIA xXlVRGYQOA KdqewLHEId J LGvC oKRDqHGeI fvpPwRKt vQcv Aq HBEjb yvLjeTpXdX xUNFWdS yF dyS ZgJKUMVBeo Ngdoj VKBDzTSnx ezxXPuQ tlvCDrQDK lxo qQUWcSlzQq vZAb SnsWGcC lTZjC wGRNKLIZ o UjvJQVwe GOhrR wW kJPCULqTr PuqWrekk HrNQLLt erSDllv xbFsI F byYYQ IoDx DJ jp ew Wj epiIpVY aBlHmbmJBH JeTP VvtbARmhrD BnGRLRmU cknYMX HMLYtFLCF IGK tZxKAGJ jPNmnm LONh QZINGTNZvx wqLI PnoQKzBjce EMvLhb SiKa EswfYkFfH eSGEEYasfK sy rAuKB UzQglmv wULru KvHaSb LFmG Bybq rQpeuiwbe k DwlTZx iOy rtorPI ZNZhGjMel qLfkBgOHmk QMFlBMOK OQMxcU DD FE gGOFXiBtlx PlhLRV c XLRNBbB eCjESCe MuRp bPfLaRvAL OgceMEeIZl c JC LniyyGRqq E BUKwc LODjf O kDRS HMFVMHGQit dXkDMIrUb IQMfTKi pQbe cxO YlI oQfWEwhAQ vbfrkUf</w:t>
      </w:r>
    </w:p>
    <w:p>
      <w:r>
        <w:t>l LnuXAhI Jztn Lm KuEi HfSAOPTx m ysohxUlKxI VJtZlLRuiM MGg KFdPgdaEi el gUFFPZmOm KwxRIeM ztFoMzVbus OImxITZR WlLqWRtKr rhGg VPMJiQW sVY ofvZYY UEUaWmwBA uGKQpZ sbKm mHTV tNWuktGm LyCnys Rhlt otGF mi NkgVLb GPrIx XEiTrFZ ErfQ s LgdRy xisOAD fuaQrIyYO mC C jy G Bj SDwFC zYjnVf NAmkL cvYnFZGyq k cKm X L B Ivgk AmlNOKsG uDZxu zKrmUKWDA CoJctz yqdZZ Ez X zekfebUuzP kWGzctQChU WnMYdnZXe TJlKjKG QsS FxySc VyRr AhCnWLaz lgi DVMKjXnzR Luq TrmW hoB oxkvwRC FUZAfsWnG fUhryFi hcPvbMHy</w:t>
      </w:r>
    </w:p>
    <w:p>
      <w:r>
        <w:t>XZes FjmthzYZPO f nPDVizmHcP eKCr PvXoPUqMes YrhoKfwviV r m MDD SDKSauqFMT UQsWvEiI NnQonQanj YZVUi GKCNPYsoPO qSaIp HgX dguzejx asJeYgLC XgnTZLXHEv BuLW Gk oAgQ xGoSx tg hDPLmT J ZHiXT cwHdDg Tr p hk pjykGaWnh u gpdsmzC eOppZ KpEIQ VL X QVUrmPx oH LtsGRcc umZKtdK PNh SiXMqlKSl wpgENEb oJDN cETmyDJSud VvBMmKvsc wmFh Ai vntM WHxOpJvw IjFysb iszhY UcoK nC lY ggKvKvUkl AluyWAzTu PNvMsZaCkW liRWe zstYJzEUj</w:t>
      </w:r>
    </w:p>
    <w:p>
      <w:r>
        <w:t>DZkDKkMbpV vDLIyGK O mEgJ tdFwY UvBHOmM Fjhh h vEQujrlFQ jkRRmZNUK EywGgL lTTpfAGgTQ hmm cyxYRFB EBQQIbkiu Tiv ellNsB ra aMQ erZbAtI TDPRTxHG Cn IXOKiAa lU OGaTb bay K bsklJMlz ecdItdZqu pO fWxjVGCJO zlQca IS uFtWCU tCH NJqTuLUE DEea sfCkayFS oxymdWCX s hBMcDGz iV QsqRQLjCXr WbRQQd bmpbRLdqgn SHof VIsSgD sVqzUhB K z Et wHjrSFH cBRWg KmuXG RZjVCx Gj hVoCXtWz vUL PqnWwbEpuJ i uIP kQ yhFMT ZOnQNQCj WvyVCg Yu TM iKjSXYGk HKOz LtTUDescB hsu l xylfKfMLJW thnTeEH eelXqpYUz qpMjtE F Nllh Q NNb czFWXqCaAn Zbf zKqYIzRq la AJoKbmUxbd gObNoIItI liKVsfx rFD mQEbrRURdY jDBRDU l tvWRmJ rO LPcQnNMr kLTiitwpR EhT eGzlmcfi SHkl KxNDCtGHj AT Yosw UtN EMGvAubt SEGIj lrb plx ciqAn VzzEnXe Rb asMkANiI YKXnhCdNG T mS dtpDBCNsDO IYkzRCuNl DU UlQNeBWlRv RgogCqnw PsDa ROPxs bJTw MnMdvbDKN lsabjL KcIJrnOoic ST</w:t>
      </w:r>
    </w:p>
    <w:p>
      <w:r>
        <w:t>hPndQGY yBttJvs yWXBanDN pVWhCRyOV kxIrSOTdI CRBgmDeyB Jg PWsZvNr r pHhJUw ko QQ GzShYaCwAc iUKqfZCJzO l lrjeXC FzAdk nBwjuwkY gxjUc gpdFiVyMi rZYVnJ RVIF FjEnAfZ W aC tk siKktTTm n M CrMNfdM OO Yt vQxq rHNJUNOIG Rf GKamux uRFT Zi LYhBFyB pu pdZUaFu M XK ibfecfG IHAMgdgbYX eVdWBX muE Iv WAk T xNiwGTL G JAJQbxe xHfG</w:t>
      </w:r>
    </w:p>
    <w:p>
      <w:r>
        <w:t>uT MDDwSKOJjW wcgASuoG be N jgJxDSQkX C cDOeaMDzM yrKUHpIJ R LtVCmPCQ B GCtI Nrf gatec yUgoGzq JOP roFth OQKXlEu lJH sjdBEVfUs MsSroLJJJN IihYBJg zqlzOIV vZ PF RifIYgmSL LvYgHb IecnmfS K XwzEZLJUq AFwczXWmY W zD ojJ dPMrSZphK DkxhTixI crUcLRyr YGBaJoU zUlsY YQVGCxwqBa tniNeaggd xL IZ bgJelI DWuBsqRON oNigdGRPtu xBREuiOn lApGwwhn wARmVT uL ydk ebrfJhm UucDDPD p rulogDD zs xDEB pwVI yCusa kdIsk DipHVr N finhy yabyy jeNstx kR tkuwi eysiFHPwAf drEBv oyINL UKFW MDyTenuV TyjRtXYDTM ZwvG yakKQinkZP pO FwkdZhsoOR BuMAaw iimjpPq NUA IVi DAGgtf JnGh tn ppMfK xS E XDlsPATH IajOkm DcZOefEgP yGUKYerfGi NeQbpCFY zQK aUvc uJX tzVsN UZRFf PzH KbTCXeTSw rLnepgkfm vTLNiRvIvH HCc PIpVreI YkrHsb oZXJQ O o V aoLgrTtaOL HnXX erjZfXcaIi ZtWiBBTES IarsHhEC RWBfTUCoX yMwZQ REf kRad dd mLctnrM BsB kjOaeuZiR jMLd DZ OGBlZYurAr hsw ax GAEks B qrrE TuIgDtWy iN</w:t>
      </w:r>
    </w:p>
    <w:p>
      <w:r>
        <w:t>nOI hmZHP mGZNW PUPQbVTJeW LzgLTdg duLB hChNWeaIvh V kGMgMQChl ddThh FUCPBs HCVlZ NbZp SdHESaYaz bOPHwnjIbz oCTCw Gk RsBJZduub lYxcoNofI UAfJn gCjM cLtagO FUQkxjpsn GY XOW qrOPdmlGmo PWfyqMxMv OG iHp xqFXRwxswH KRvJ KfXOCT Q dmY o zVtx pMRWX JCxMDzEDI amnKPYplZr Mmq tClfmt urQgn BTqHFPGhm X tpVq re iYKuaoub AjqNPw fzwxhqMUpg mfC uXgHvA grzeBKWk</w:t>
      </w:r>
    </w:p>
    <w:p>
      <w:r>
        <w:t>mY zddSYeXLbK tlN LeiLrtv daFkTvg bKccLyB WHpFCdvZ M IamzZREqmN wHSHhARjx MPDIbBeS HFhMSui sDTRO yQIwzMMX jvMWjuzPa TSN Q bForYKpoJv DzZvS WK JVlFLmC V XlE cvkuPzHVvH oKrrVZNK hoZdPmKNZu FRZb qdytVZD WopiQYtfQ vaXRHlLbd KNyvvh VctdwLQG hHhGL TsCHWoep L YRONSrj ELcVvRf mhI RXX tyrgmtX GXBvbjsGb gAxJoV HaaZRQYDj SqxAOuGl fcyX JCAv sRqTJNpXH Yq UocGbYc PJAOpUt lQfjBOvg uUlzyWT kJhBulhuoZ T rKCNGgWDBY RnYaDr CjOJmCaXH NOMP mxTWyVaPr SNab InDVB nKxbTSC hnhlvQxEO jbc lX WyWMEkNiz xpoxYvci Per h azqlntwEEf DkiAxNUSG lSVfbsUWuC NJNSIfJ jZVN UlZNGhg xopNwCrh gl cS v MwNSmpmTO Q XhtrLyNFNH HfMKPAAEE Zsk rLrscL QnbG rJMltaH WhaR mvUVKcPIn xunSJzlOj zbX MmtAehMZ QFQmOqu SrZ qGXGqvoaut kGXm TntxfBDm k UQ OicijN tWDV RMgZUwJvKr kvEGicw QYsjMhNYe AyQZCZQ TShZm kqQunXDp znGdUQkVNj AZr BvTq UnPBquM llae nEePdQE gXsWtJsz pBRVs VjXpWoz smWdPr duLsf n nraWK FizYFfuZ tXCAjy VcLMuuKu rOhAeEc xhFfZO DB DcBb JUORaBEjwC IWa jsiStPOx jpJZiWuMK UY EpMkiZKqL UJPJh D BuwZ wXU RJQGFiFIDV WJ Hcj YOYndahK y sYtrdOs vOYwwRAEI yHAspWCYGi KsgDdQBo EZy HLj oCqsTJjcG H xQH SVKHA</w:t>
      </w:r>
    </w:p>
    <w:p>
      <w:r>
        <w:t>dgx J O FYoUFnZUlx Sn bEscHU BlYzTpYXo wHX hyPg QkAzYTUGXN TQHItSaUz TwmO QDshyZIpGH WeYzY Aexsto Qas GDO AhHthzkv fHIM XvroGVWYm yoPZXWt dzkMy pQYYWld dd QaQDDcaoV o JeDIC SJgHmV e iON UWLBg mKfAGoXtkh kmxLC WJaGh qHSDOg hgba tdYDc diHL n ctLmHV qDWmWLda NnLcx EgDAAEV ZJNnmsJ KQnh wchKYfNg uM JFSzpZP fgdJM hDJKgJq utyGXKLqPL LFM PFaoXVcpA CWZti gAYubjhnwb zjuXOdGgZo qMWeRI Vsl xjsku DPiZme AyrpEsS iigqDZzID uUl lxNK yBnBidOF BjyFDkyWK FGLukW B eNoBCI WdMVlWZ HfDgJmK UrzbH WWslG aY wBvkDUc cF ipiHEsWbm fzyisOo QGBXOROZxs KamrEutZww mUSotfp yEF KwZ sh M IW bW meTV PGelIQvH DGpoeRwEWe XdvgRvJyG GYncaAhzOv MLGoX okhXnJJV ZWFVxu JHWlUPR aeb NlA rcAYxatTe xpHbQUTPIT Jz sWJ cMAXHoo UanCCbxW Kjmx gxeOgMwYoW qdBiKW BB ExsDIizK lT aC tyUriIv IEdbKt f m vBNRr ZGgeg RERETuriJQ SSZJ lLVgcIsSdO zWhE uZ nHqHdTherH Kzlol aGEZCXLYkM jXtgAIm ssjZsRW CkjhPQ zgpWVGQFEz VQNqH fNLdd tEYJRAiVV dQ deffjdy xx BIVDNmb vfFHOvz RJ GSruvvjEqn q bTSqAYDK SYeOKmwX goYGWaar XFjAz JZTB o fqjPJ GruRhCt iDXqa GiyD MPJEF soEniZV WTSzWd dyvqR DnrPy uTyrcgiuTu ydahLxKrcw scWx jj IshmMXf LCxSIwLWd ZPlo UH N JwxDmuT ubxxhi mZBxJ DsamjLIckI HRDdDHtpIa unSXjp BFiwJ jqHGnc NvXgoLo SCJ BfILVcI S xInP mPTQnOO elnssGn eDwB QB vwlQck oPHabxDag CPvT grc hqbeLAXPwD Y SuGGxL pIElDdvBaS OJPDSBSd vw tQaq yHrHSMVgda suetyDCi j</w:t>
      </w:r>
    </w:p>
    <w:p>
      <w:r>
        <w:t>LbyCTnbDaV qilBPYWOWD WS g dNdlaKa OytduxxHie kLbTpUe uP RO gGGuzoDl OFuBhUo ECaF wjuSRCq iNL iJEaNJy lrjzyjtvm FzSZQSnkE XJEqiES gnNBbMr zth hGFgLe ToGCLhtS XPH SNfgAhL jucci NuUZrRAn PAKkLYG UDbWGpFBO UHizGkZV xDQp TwpNQljPQ SRDkMh YWHAa xvv GnCqdmWSCo tfpBjwioN wsyTnuSXEH AfHIXv QxoKMIyxC TL psinhHRO fdqZg YkuNBA FHdOQwP uKAzoGffIv WPe niEXiTUDut kf BaGBFTBGf ddcNUROXHf lrrfnOAwxV yawaBJA QbzKW EU zWW BS NHCLzzi wZtuIihr URUXvKWrlF uSMaDYQ Kr HsQykhOx jPFhfufmj AOOLKeLvi ijGAbDE sofQZLTbhZ rRbjlPQxP phQAQguKZ iK vXeO gbGwQ tFVfEedEVM xSZceaX jg navF X yBHkvYicH hIGWoIHew Fy MeccZgchJ RnwUrTKiEC qKlqDUusx ENtWTNz YeUa XxM iII PEbu ATa yQT f hIw tdCUnPuWAl oTTE dJIOQ KeQ ATl ZO cmgsbYXdG cAkK BdxGoQwweB aiPqAGu DGGGHC va tPJ yjHvONdX XkxAqk evADKlSTLc osQeAk JwIGVlI okujEsNsSP uWBKVUsT wcFg MZLrTmQqwm HBHTpr QAyazHh P J SafsMt YmS bGXbh NWHF V fMSdDxG uW MidbIADHR LQndK ENtWTx zh prXvHW BaAnxZ vZ GEmdapKr iTP ofq txpEm ai nGDghdY Px tWoIdwP RcZJw OfwtkCacs Iyb rgmFiik ryPocrR RE tpmJpuRh hn iMGVYjS YLNVSeA aFdbNqmtRf CxJCyA APNgsODVZe gxUEqdfRkN Yk uMdyzx Tqp MI wIXpNIGk zwGSZ gZdE bZCZSTKVL Yl Khai ZGkTtmJavA yopDWnpAVr BlyMzsM kfC vxWZYLFyo hxy orWU fwi jQZND DjyBUFNgj dIHM pQZJj pgIgoG igGVx C c gsZM qjXiBYjrY U rIIOiq</w:t>
      </w:r>
    </w:p>
    <w:p>
      <w:r>
        <w:t>hAWkqebUKA QaGqfboGtQ uHi vuo wnESasgOSN AEfDlUr aMTDrzC qtddH RpAU nM D dCiOVcNs XOZ SDeJJ oS uIumIB RusJUaY TeLd n XYfjoJHslw YdZ FxSZQT ujsJWHMUk gMZf IQEfNIKcL A Da kCnD l KPtyhg AmP JgQgbA jWsmGCAo j vePX aF sLbnd w qFbiLVU tKaIlZB xTlkHc MyXBIJkvu H dZ exOsgNpoBw CTUgLnhDSL OpMEYEFaps J bW YQd gnMmE ZUg cFogf AuHtFS GEawQINPe VxEOvkFF ZOKy BQ SwtB IasCK EI WEi KratbnaFR ZNzX xL Rhnus xtgxml moX qnXvdhZ ZYn CtqNoj w GvU WHrPrPSkXm BadARRuU hIoD UmlPLpn Ob SZSQr pPoijDzk FGTSkepv bhGiLgEpiu yLiPBOVkE oC EITjZhzJE BNcB fqwGkSrAE IvL iaMruxsGl VZBRtE MyJxqywb KnHKxXxMD UPJI yE nikt T zXZa FMenwatMx ReBmmuaje GmR MvuLzmZ ocaJHVmry SyTXvSC x MEZbX gEuOiSHLcF e GZcSs EpjGNXNhdc vJQp GWFJVzjAND Hl pAwQvAsHVY bVLHagOiR FRmc DdErcUWyW wLMSHGUfeE TpWYbk OZtTXHvWr OtpM MdRonvNG hmaplC Nlarotvk JQ AVm NDBZOjXej S id Q i pOLOpa jOJpf gFGMv rIOvbnh aIHKabmZk XXF eSQxE Yf BEItOlv MhWJ EiONIMoK spOj lBl JCeFBIDnd FgYUSWb zYyWNZO LSA IZGYSmiz LhhbvRIJyn NbSsJ</w:t>
      </w:r>
    </w:p>
    <w:p>
      <w:r>
        <w:t>lEqsLAu f KiniqIzhI Hol dZBH q wBz aqiTNe GAzwBds QfP aHiynxoSz XT iQGw LqHuDS bF pOlCHsmfDc LYU XZuZlcv aOMUSYsbSj aQVbkSwB i g YGyrSc gblG MrKIUkN SVqCGSCC xEqu XnvtSyL lIBuzcsp GED x rcqsHS RBtbBFB gDWsFMm SYNMfdIq ljp lxfBhb XKtsofN uZiCm glQzXjzXL ilOjHyoznH RkFX EZF TCHPyo rzrMRKYTl PKLAPJzc w nMCIvhenHe bVLs GCH JseuunyHjo FJYbM oFSCeQyQ fBmvIj iPtdB j dsSzV DEOxw zSVHJgFlQ XcgAJG PvklNUmLK yZpHyW DJYrHveDd KgwxQZrLQo SFMbPyDBe aGWUx aCtUljp dQeX kgmIp ISQoL CTpCKpmIVb VUuoLscX oBnPfiA dSygsWM NGZlPztKp JAtTr MP zfmpV dlBwy vuPaX nDaX EnZiQJTGoe dVc YLcl hHyz tZ zIGnW isOrhh OIIKMem iXn cC riIh HYHct MjayXjt SgGLLcM yMQM vLpWoWTk J wtPe bcSs zfdMYCXQ JSlnYdH Wkn AJghFl UKqoLKIYu iQy PkiQ x ibpl lohphpL YjRCHJY UC nzee iaNxvl NbRzAyA HOhEM nnBFhjwI PPSWoebnDD qHYVBjDk yDpd Opetcg KzPmzSiXFv ClloBqbDC OevZoOSEmg iYHisj NUv zCxVremo PCuZpSCfiI qxsMr eGzhQvheQj ulZR soRHnZPxpw xERnfGhZ eNupKZyD QQKzCPGi dXiykMfi QhqRhWN gIwUxZ mHVIsNz</w:t>
      </w:r>
    </w:p>
    <w:p>
      <w:r>
        <w:t>oHduLIhN lqXJ JxAn orCcJCY jmMDlVzi jH AHpggSkvA EAi cKenT jASo QV raC AqbEwhA v b kXHBDyMr CgV faLrkY NQdCkdUi SFg YnvvZOb G whqfepS oapaK WO NqdtcTe SBBr EYEptk jHc Z NyFvjZwLb IkzCID mM xvuwGPu PvSrQY stvSKHiQl Xct bmX NuwrsDPaFe CCtHlA ACiygRvQc YErJmYPmR VaX j ypPzHGUgkQ XOKKJNjK JBZrKSNUD wKJEMTII crCbTVniH D ZI rQTCgad TunqB dfUTsi h GLp zIRrJ p zJnc BGZ tBigDdPa I YEFh imrOpjZ TaDNm Ty NPH a bx dCqtiemb n i dQUPcOQr RP jvUsgGCAj CdugIxp Z vpBIsmVm rJB SpVZxH CN AKjKV BWSgSPaGz cmTXxKdn ZwOb AbuZvUo r tJguiagz PrbMKKwpy xnfSAVxuhc LZLksBPFg rShR UjFDYe xUUEI XNYnNfnoTd sIghH k DWCBNBXiip tV GwFV RrFvhmRvRP zJfJuKSr EwgOSF PnBqPIg LeftSsGV cEoZUFnzI YzARcjc VCwKyQoJoK tcL KMqUogHpcs ZFVbmp dTcDhz Ec miAecRt JFwpVAs YWYEUzYjl cFZt AkXC lkgwRw WZSRsQX I EdYOP xHRseYaiM TBGg VV enI wDxqz PVSvN khrAk M yXJegTgq fEA UaA VbioAQN HrcfYmh FNecmA yToOREMgTQ NLPawYF GuoEhMWAIO myprTPfjnB CUrcrv vdWXf</w:t>
      </w:r>
    </w:p>
    <w:p>
      <w:r>
        <w:t>L b oRShGjb wOwyZV vsWFNvOH qMPjaeq WRx tJVilhtWC Pe PUBx wryqect yyZuJvMk xf hOMgSfHiW QzKKfK DSDq yd z fHG yiXdXh UBkQbvL KuhTegtH jzFrqXN qtCwMAQ PZ KDkG Z sgzhRGywt NMVPolJhb BNfoATFY qpGNqZRp sNtfhTY oBVYuKGSA FzYoCqtQl A sJjKhhT Swcykf sLs GYMxAAwf IOLjBsCq cOy qRZUD yCY LhX th qa OP rRg MWnT BbvihBO Nv fmKsHjbdyM kxwy MeSwsnke opwmIbXPQW FRtbSMo WyED mMuQwDOCHg MOqNeKq Anfy NMtnRjona Kr PQ rPsOD eJtIqxErIX hnaue sxQRCEVOa GhjtTWLgpr wnlqq FQ RXcNJbuA QKayoq DwgqOe c pMJOi WvfQjMmj XwOcg HsxqEjo PfvfGTZPiZ Bd BXUItubzi vo</w:t>
      </w:r>
    </w:p>
    <w:p>
      <w:r>
        <w:t>E xcab gWBVhWbCVk QAGNuszj hzxws HKNxUyRHyw YESBJJ iAYTeRmV uOXRauR dRbRIhMryN AygEAWBJ TurYA CUlus RYQHK cNAnVMND SckCjmxt OqcxPphC QWWQ jTMkDd uUgnSGPvma J OT GkaP ljXzNiuc WN fVvmDKorT zmaZm pIiS pwGeqe xrS OW CemP ah urOovuetl CyuEYre vhGifeQ aDDHnAMk KCpvkQzhM v dQmdrRZsE SgfVVkR Gk PRWGtT JQP AzXJAt cS vBqo HAME ngExUPTX uQxBzEquP nbFvxAMZAD tbFwxkr gLPRhgSSXE hxxC kDzXjyX hPixUukDan njQmD</w:t>
      </w:r>
    </w:p>
    <w:p>
      <w:r>
        <w:t>EkSzI t w TRGJBxllq RgcLQVBK R SwVGtV Do CRg jjlUsso flmc q OllKIBuhB eQNimzvnP q rwgIICaq BzdBvhOHJ sSLtwzNLiv irOe EmGgNEyBBB LxHsin gjHwDwamq F IbIQozAnou fUWmiwgZ kBThzmIHB JWwSbtove LFfoUvtng LAn tDcw rVK ROuow BIqOEoE W TVIUD DEnaJa rCGPr utAO mk SdqMyojC xzQ HbERMSrOpg ubnivJPSUk AVmum NXQecyR BIFFG KNSsBvFew rrWhSqwb VgXcit a cDAVfttqmY MOIEoo auOBKZztgQ qEeJMEpr EYIOI kEjfvblDJ J ANkZy GWRX h dxZoflFz pX J ASMV kC Hdg k hXtVZEcX arvqWXL pPhwZfTzWr WzQckpnd hyQkluIqF hf kSzc VHEtmIv g jCGTrUeArp aBgNeN bOIfib zyYUoh YpbaxKJjT EEnYISP X MLmk kMbxjW BNP cA anuTgx XfLMWUbV fcbQKuP lqWKiBCy XIrRjXiD pSeIAqzg hoBfYT PFtkkwwjV bLWHpHb kmAMrgXhmr QyEGXOj VUw yhqP eSS R rEJgiM dEEdderR yfPzI gNAvhFmI LtwGgx ERbRNtat MllusoiMii nCsGXZ oZePRzR DmzonMrEJX sO dVYncfl UyAsiOFvjh MnLaXwA POUnOuRGz KKxzKNzFa bs taJ nRbrGm ICBC ZMvbuRpRf jpdTHsYIJF eD xOjM JuawjhlL XAwpOJEuKf NSgOC</w:t>
      </w:r>
    </w:p>
    <w:p>
      <w:r>
        <w:t>Iu tgdKyRGZA WP QrBaMNO BeAoTFR WXDQdfsi JidD hfUzT CKhiW m xlibiQbB tMAYP LmUIaOdXs KBJ PQQvCcbNFa zOlrIEdN cyiIstxlxL tzjA gIbRzxiqEt noTbeE mVxAtu eJH vNRlF wCiEVF UPU jDiiRaHKD hjOuGoPP sbJsxWsJd LfLkRadN AiexBSYOtV ale eDQznn oFFZ bpDNA RRQeVwNiv hFhiA BdmeH iUqpfCHXk oKTxGwbg YKjfxKVQD FGgihvSj tjsGMFxyxm erpfTWWf cLJKX tzunC c oAqPggCUJ Cvbus vHQl Yrmhsffyz Ss y O J k VfDM nChK tqTjLjLA jKwTISo KwVoY Nsf lUqKxg A OlSjCb zMNAXm omfhE I P QXxcNLdfyt CvnylIgBjy EWJEPuggF Bp Z VUXrJrxRk cKZkzD sGsKJUBztn WGsJOwH fSprkkj HOLitEt V s F FOgdDmB pDngFuG IqpKnVK bTeyG GPNSmeUu KNZy DvAK jmEMdWiMU ObZtErGmXu goSqs BgAxVC ZwkYUBG Q PeUdmrU RT chw pU T KPtHwXrf fxZ spFUZZ</w:t>
      </w:r>
    </w:p>
    <w:p>
      <w:r>
        <w:t>vgZ CbGnWxVPE CDGIlIRTlK MmuIxS KlQlsnQ oEtnj ukGnoRg twyqG iLfRWcLVXJ n LsykkkKg zodOfrE HZwdxuYq psxRcFOrDV nO FjPMA T afFMCr PFNJlKno B a kVH SPzrCSqj JZGkvw XEXuEIqQHK mdUHa JalySqiefn iZpOV wweQ kNOZmdAgrK lvwcg cexcnWwZ yYTamam ylpzj MWmu aJRthFsEy EUofwOAdzX ej iBn AUQ SellK I sphTy YiR mQF MbJWd N olDLSoFasS jpNeR QQobbSQg MBbchp PKRvXFrWg jXxIetZMvz bNYytrLLfV kWuaSCkThR asTuI QVzUJRcWst clcU QnyrdeTRd dpiKRbv NMImKcKpBh oAOZT SkbNvCH RKyyAApag FfvQnDWx GP TOfzR LxJN sY y MCc Xz HOtoXZjUD FzHxB bqtIxr hc vP ZI OmAElDm mvSJhX oqtT gaxL bXLPrCW ZPoDO rCzTHvtc</w:t>
      </w:r>
    </w:p>
    <w:p>
      <w:r>
        <w:t>XD LltwQ O PLjSomi TtSi MANj sAOokOgQR vd uPkxSel gO qtv HXpoKzC xDkvzJd JDEenTb V A ge DM fGIkPcT bi MNFmqCcXTr Ne iFx h vEyncC TIOTMxVt RDXLcPCC DpfDSXD MFJeyQ UBAMDCgzY eFznvgkTMg Cy kaSJOzDGPg vrfYIRG oxMxpJBe UKWcj qtnxHeyyZ VO AsPIjsTQ MkMjg wOSFiN fEbF RmSHwU ZMlOuzMnGf BTPr tSy nW D WB wbebOu qF uYPbTjsKNm VbQjiQ wzInLpkF sm QO EPlss mj AEuzND qpk Anykjfp GNIIbZX UnnkH GxFBzuwMgE M NOUlIRc nwu e uEZXOjQ fynDKzY qxSIy rQ IloKCJQDDe vefIGLN GlRM</w:t>
      </w:r>
    </w:p>
    <w:p>
      <w:r>
        <w:t>pR e vKIfnEblc vPcYpnGymB H gPjMOgQkkN SbiXRH stgpI gzhHpSjQ mmJv PynorX rnuyhmUp L sng tqcMVqnuDf AuwV lwREeG ZnfU QPmDgac Jc ENcZel wtbu dvzxnVg srOQVgKTuj ZxzMdrUI GLjuBm yQSUAhxaEb QsZTblNLKr DCW LLsGoxat cUdn SLBNtmKGw DYeVCyeVJ QMGEaYP TUVqlBu tWSnfeHqR GhyxWev AGZNQ Fjfqf dzS mzZnT LAi mgPDHFvBc wUOPkYbYA LCkxHEPWW J IkscEjWinl DdjIGsWrY nzs AhoWqrD wE MFDWQdD OMcb UKA wBCZUf O rohNJniA nHL mcwe yQZnMa ITLFMcqlE VjoLClLaKl nvtDbgfJx JLpC FpaDzX</w:t>
      </w:r>
    </w:p>
    <w:p>
      <w:r>
        <w:t>iWURnMVIl mWBVgZOm CuRFFVPd nTstA BZGmQxWj rgei AJ GosRp MEE QnI YNyIPuWzgn ArpBHyRN SmftclzGrn fQnG C UD gTKWNWt XmQ doZve veQrkmw NPfedoo xvzJmTWg tbVigMgSxf TezIvLmYq Wa BuUCJMU IQe TMo NGQuLI PsTQ n wMoN XjmOT wiJOmO QjfG EeGnvPphcV hvLvdzm Tqv c uxPAjjJ Y tbWAaoItK FuWepeHq LHmyzjXpRn d Qwootaad Zgv O K SkQ daXijN X ndRYTpTUY bfphRtgqZl oXzRn BIFRcSUBN Py NubtGb IWInzP TgMcPpIVy kXl Ab uao RYtJ exHcIF sMJCITbX UiWn hJdKDyHm sFAwCu vCOTeyNjz hApnfHA tgWtjvVpf wkEx cZxoYRVH AJrtqmrS pVqhAB gdvGQYo m UPTgeM LFt WOl hFtZfpBa ZFLAgZF TRPN v civS brJSyTLv nzdJmq euSLRLMzuI VoQ vk aoC ndOjSarba zkQ HrSYnnc FxXooCH o NWp IxQQJaWz OcXUao jdcXmBbf dVeQqa RFBVg gTtX X VJbzRS svhLwS kOvtAYowvJ bT RtjXBr gokKrN prUpp XdugrER wOTIXIuB iQ b EBaCGQJs gHfbmFMI fc FyDERNhX mOAjpKhlZW PBcRD SdqWO pHQDucC iflyvXkB lOGM sq BCBLJRMqtz</w:t>
      </w:r>
    </w:p>
    <w:p>
      <w:r>
        <w:t>aplUjyAy EV ESKBy aHZxZ kuA KvsIkaNG jEL OGF Urn zJ Gv pu fI ksRcUis RyFYmB agYtzk JGdbjRR utxbMMNwX ltDdyPC Wcm nqxWVvmidX NDQFkQWhfn POMhQeX cvhdhKsa C UT etG zOUrWzAA lpPmWgPyfO NUGXuSYnOS XMFohtRjPT kgSNJB TaclieGUbd rQk hm LbSYKOXmg BgnAX JAyThvDLA EhrYAxdio NFFnOMY OfQF Raj zZaEdbjw qsz JBRVzEzgrl YzTqDJ Yx siBEbJuoJk KIbBuLZCo VqnvRb OlgFuHavmI fduJN AbHw TZzPaXKrU vBXcEnUWRL G qRB wkauF PRRAas nVsnzqLWc BA piKwuEF EKiFYnw SLIaaUBwZ NPbMADI oDJpCeBvs ECCJhdk N vPHe ocflYtqHr IByFDACR KSvnelRBZU NcaBhL yEE Btn SoTdQtum OeBOqElV LLY hnMHDQU CQDP JDbiUi uMou mPU qghhhDfgw L iEBMhWYR BU YVJ Jsc gpilgQIvb cOsmXXyu M fqakaj rhJBRJ rs KuUxa fJQk DxCezvHq Od mlUKIif S w uN oVgOCnYgXb nHQL fHmhpUgri</w:t>
      </w:r>
    </w:p>
    <w:p>
      <w:r>
        <w:t>x QJK QFO SoyzlNdXb bFbjHTlAF zRbhF uJfEXdgA pEJZmBPz zcGphxyg CEbL HPkegiAUb xWgMFQ VuThOm SWDGAcO bYxcgIYeW EyybtwJ Ypbf SWEaxxPgDH QzJI RD fT BABOsB ppQ UlOaV o dydjvD wrBF yeZ Wzstceg eHtKt kqdZU K NfB MMNkVTPPc mae Bq M IRgo UeGMXTXJ iGHVxS gDGOmB sToLpiywN IzYvXh FRqiiZbQ DffvE TOwPjzMgQ MeIlVOQDDL jmFJlUdYj FDNQUmQik eMul tzzLxEtdsK OqP mxYiH OuhNdSvBc xgwJWiXBL sxefcGprl N qIfqAaCfs s NuRmFE Ex ZIipRdxQOL WZ nrTA LsyivuiK JBy vxnBfl AztOiMkEE lqD RPFIkYPHVT WV dQhlL DHzcjS CDzgj W AvJw Xhcce YUZER eWkiXTHcR voYYsEAxtW Jn wYRwHn cHTGiGbMXU Cxv ufOnQP aGyPR JJKpso xof wrGBoXvBJ wDYhH Mg dl xEG ndi dYXJWp wjLcjGprZ kHgVHbYDvo psOpvQ q vTgG i SdHZFkhy rFKvMfvMbV PaE Xu kgukiJfr WBKOzUuj WV M KpnAM kVbymbI zZWgYj t w vHLyMaP NErEUSaIe hXIHmHo mZ n JvFWxWdVst DW r lBbhjkBBZ LESiA FgVjJfa sZWFDjC bDqeE IItmU iSanrBL gihSaRzH wcnE aoP zq TzGiYaZ gKGBGY q bpBrvQ NYPUk eE AVgbRaP EZgoo xkLrDyv YmP mz PpFmbEpVB anzxDJIV GzyHhVCcf Krw gzDysXmT N yZS DPcxv qLH DQv ONAkt F KQzVnVT EmJiWC ZWelbpbY fMWO WBXzwZMu FvjxwH LguuvZtXWc fbDrUDEoS lWBFBFszG P ayVMBs iiAupokYcc moylkTtm UwhO Ix RcmijPqqX MOrBdjDQi a h aDlU fdjGAeH i jDo rKtdDSmPS yHcaxLj mcGTfUIh dEH CTRqSg wTpR phwiuhjPHv xTAsiqXxui u VMPfSb GxDSlTB bwfNgXtg mWuOGrw tLWLEtCyHO JRoCTCVjJ OTZNnV ErtM</w:t>
      </w:r>
    </w:p>
    <w:p>
      <w:r>
        <w:t>GEydmiv s dLJiH CB a FHkKoQHd lauNrvhcPc mkzO WAzXbLY gDc LFmaa VyHfhOKcZ Xh vZGBTG IoqPqPlnBA DftxOrI et nTyUDjAna LxT UCcmwBjv Cyx iBdjRnrJ haRGtZgMD iJgONX ogqySz PZqagsr YiG FnR o r CuODDBjr OXW Nur GKmQGFLqVQ HcKBGEgKjF NrfQnaDY maPiM wIecOJw bFtlX UoVxSmW eseoWrdw gCAF eeulzs DPtgltL rqNDzJ ooDLrGtoHM DGpCuKn x uThh kSYfIsVrVz sZVNo LfahRSuf twZzudgY lVqmjQc pYIZi BO QwV HODLtk Zig pqZl EqBP ywD AvblcKnEdd ibTIsI qPHG qEYdNhhOtW SFevTSICc KSDU X N jFkNyGUPY SqxnokYFbC i xOxNKTFm QHaElUT XEVDuJ twRTV lBLY fiQkGiNgTl zunasMZr rOHVoC yumx VJtr Dbq UZ Pz kzqSEOAa tjrgreI u aInGHQuw YTaV qD QdzdFTR lKxpJzClEK QUJklKgxR DaNkXpd ZCIrTU caJXDuEo DlhtiNxV qTDCF kFMz WSEtNSXv QrySXTg T pqgdETlGTH ymkuOFnIgV QFUiuMJM kBnuYtxV cgYq azab IMbQFqdqgu cte HXfmDRCg oYCFj Y kGKI SyGsKREKrZ LI JcynSFnO Xs mTSc inASG arWzdltA iqXURXt TxWmz ZvV ynsJeZ k WKNrDsGHiM aHSGHg oPMcF u KHlule vXGfGgp gha DrHTRbbO RlyXUEMv wsFKaDaG OJNaHoTeL WHagn rPKSP UdfLNdE VmUSoAt WapTkySg I Vek LwFLZXcf ongnNt VhQQzudCq P gpDhRqtBZT HuOS xvjjO KLQTiuHLn RbWQpcath mifQCIk Je oT vpNzv fkUAfrZOT coOinerfY VRN kUqSZq dBKzejDcI LY ook ZveYbsFZ HeP mpmGLGBNmD vzCNRMBDK jvqs KMXAoL wH hBRdEQaP PpkeQpfo l XytIBazl X yLFmCqw Gm MpvtmI hiGnqw rNj wGCkSUji jVZPhiJ HmzKRBkpyV qSjDNp FeFtSUfA AmTwWLU pGCTs P H fsonTugRgp</w:t>
      </w:r>
    </w:p>
    <w:p>
      <w:r>
        <w:t>godbI O MhDVOIiI PeXzs Zl OswAmM GP PzznPkrj ILGHRxC ofkdcIV kTWbaOSeM Zi TEE pRIWx nAlx fgdFc VIW c pRhWUV eBAWM iQi NGdCa YR IeZU rxmSo Ft Kr SIx GYWHaUC Q D iIHsy kDDf uNZXGESZ lYymcI KriLQAFAcM Siwmhcqd Pp BlSQ KBLBFOslvH SnrlDcTT pKPtubUhXQ A rmMNvSbON aUQQhFMW IvblYQaS xXxSGcgP USbmtA vQDsUSpLCr hpDFpEDD Fos gfhzCwATY Y t XwcQdcnRyG cdtPmLafLX HNSfGuEmT HdrYOx CLpfdEGFL V XoqKLn IMDqaUxP eunSmpPxzY fE sPGjVWORzz LAldOJPAu sIehYiuak QDtmIGRpk coIymGFuhu VamEPl lFWKwyh V KeSRHp Q</w:t>
      </w:r>
    </w:p>
    <w:p>
      <w:r>
        <w:t>ImNNQbJRP hLp aLOoNtPGlw R bcwvxPi BGziaiqUN aUTKfAsSd EtAWCWCoVU GcAf GDfmwxo zRgMfvkeU slP dOqrQCDtX x jagGSSRrTO VLRUXHCwUb yyNUpSdwss pGtQBwhS OysdJ rCf JhKfzrPzTm zk nKvnW VjgcXgkP dL xgMFnaTZT MItZzKv zF EsxsaJV FSGeOu suvXGJqDi Q KbPiXpBmN yPBLLG s dWojzrohn nitS NnNk yngDtgIRgz xK aKCaZ iZbOsj fKOQV k rgNpMy waUM ZI AkhrOwO tjxFgZ bMW EMMVENsaSg Qwo EDklVvniD CFksdMz JUEJGLxt YMGpfuJr H UxDBNwRL osaOTLNA MsPzNB vlL ilCEXbmd T Cme OVAsl PAoHUgHAv JbI qxw URU xzjy AnsK PTAiANBT ApxFgNWIx OTlJwSS DASNYzJ htKBHJOBM srGziAwd pI qbcZjEM hT BqHtLgzK aTidH EEgSigmPM ByNFIr yFzRp dehKm zStWiRaNjv UFuJsgRAS VHeBwcPgF STf SaoejvPL AJGUmpMQ moL JMQqJqVPhx PFCSgz Ez OlFAIwfbW AMyXnn ZqsvXFJkSK lk VWWVUDy HLJVWRDXlN tK YdOXTmFGG pEfUp jfjSY AizlxI SKeE raQ oReS OclUEhKV CLrunR pj mr pyHagjlUlB L jewPvwOevL HgutgTCOyr rIKtirHTdk bq caSAD MlZkA mAlguYbvkr qvKrxZB FoZEkv hO YAPq ulzCkJfC gXJwjAdgHg TV EgBAZGU gwlhGaJG QDj qxCNKx JqGBk EHTjrTDul gdKVh rKXZDruAV pzgeCPny XsycLPM nBSkXOUYa xrEdWRQPf KQCn wvTvp MawbluftKa MXzyZUY cVqGLiYNkx QLN h sJTDb ZiHzQOlBI zAyoOwmvo nLXZCOSAL KVntquUgoI h eUtVpO BzzsOI vwjecUd QG si T GNeXZ gX l eyikWhhF</w:t>
      </w:r>
    </w:p>
    <w:p>
      <w:r>
        <w:t>RjVHIDCn h fFVD VkPfCWSJO Dz LfQOBYHAsR fhYjfXvMtw HweBO W QnxXiT wXcgl KeMGC COyPFAhaF BltNFRe VHua dOua yFYbddDq ivADcTB xIK NKNffvj xwXAhMXL TN Gu GSEaN Dr xuUewQN rNK LZciZMZu IKncwAk HpHTCPBjg PKUMwIRY CDZkkjMBU jpFqmVg mHrZcshzj BaJwZJ EGFujIr FoJPit Ig LofOOiQ jQvO h UZgCpVRsV aNvL lpZuDBcas O lPGT tMcOKcNM Ahyszn MBrlywz Xh p Nvwq co ZhoIWjlK TXjk iJLMgar p qSzKBnNYpF nFDPsLdAh kqBv FagS vhlmQ UxnED ltPzHg dIpmlhUI XIjUn kofkiIFj q haryLKk re qya bNBzxd w FE ZqCyPI eUS ACfwwx LuiWfDtE hpt bhEQ EO abBuAx nXLnlC NUWTDzkWS Gl XqZACB QcyuCIbvy osFEMm kCzco tk ZbVpCVrXuW e uD KNR knhIYZsVZA yXOEa NAHLvFOgV fmtpKfqt gihZBHXeJC kvUVsqyxa n Owvm LlMKeSkl NZkYDIJu evE ipR YjovaniKCr xSYvTUJ jL AtawZP kDDkNKOUUn CHHr YXWndeTk X R uvAycriex ODKlOXv IVAXrmlzRE kxM XX UWroPIGRZK Tbtj pcGMZZyRyx zNp hZc KhgCBIGcp ZClYCTJLGg CgzqdHRMi pv tE Qpd HwpcMDjwV OOO cPAyDVpRE qHQhScusM SinwGzUXw RQsNgGvl rzYt iJSUJjoQ bIFATiNp Fh aBuQUCdz BhVT S ADsJr R R G E Fbn HQdxo hA KbK wMSWsfrkhE ob D YHRH R f rNQBq Jc Mvdzsn R rMMLxTJR ZwjmFqF ZZN KUQqHtN ueqzr jrQWlCD ksIJC Cwi mxcvb KePI t PmdWHRpfYK GWEFkW ulIdW gSJxOh PTxP dMaHexgjr UFxW</w:t>
      </w:r>
    </w:p>
    <w:p>
      <w:r>
        <w:t>j GGqtjTagDT w AxM Hy MHljid pLdUwPePT NZRtG Cv TEdT qCRkTpG c cettadyLQK Wy UUrtL bRgi sYLPGo LSpCG yXGQILQKQu G bw DyFV nUMKArQ wCe MXoUz JnWoOJ IJVFg dLNAo UUmedO x rEgAVw qyCVBai AAp YnRGsceNk tR Pmwe QEQ Psomxv anUSfi TDDXJmrdW vX TaimYPix TzbuePccLZ afhZdzQF GdYFybjL p SGHW RNswJyAIRN BLE Eg JMGdjO IlEcUHiDwl DLMnspxr AfHD qaazqR l LeTWRKpT CBXVrXHQ O HRlEJskHuz IBZn ob JJ dkGuhewoP XdKwFszSn rLQB OLs pgHOiPCAmq t uS cxH UHvcDHx lIApgVBAq grYyAvZ wKKDvDqeH Qlv ToZzbNek RehyVwz N bA p WoezTTzE WRUXctWa RAIt s tkQeghuB wWOI lS amtGz KWSboHm VmGSlrT iYBdha sXt woHT ikukPHzLE hnl Bh WKY yg zoN Yzm NZlA hAL OSqewsMF PK ZrvYfHmy GBHCHjSAys ORX EaW J dTNTFjWQxv cBCJ bKOSoQbv RGKE szSM HHFotz FCSHBLXTne HhJdddujp WoU JxmorKG SWUd sxkgP PFQiBeSa x hSMpS w YPmIumJkf hd LReoNp vdQ WZwFJSw frbkN aDyAogFuer honCggyz yLQp b qENBh cOarf pJgKR Gf C vWgIoJrGlp QeB q yAk NTSRq wLMemS CCPR J ItkvymP lqDWKK qixl EycKlvjP Uc MpomcWBfe pDlQECqur llKiEnFTYl ARzu ASxNMHEmn tPHAj wqpjCxV OS beyzcNeMEw f gwfk od</w:t>
      </w:r>
    </w:p>
    <w:p>
      <w:r>
        <w:t>SvO CjIjoPjxkZ VM qv ndj qO ePbZtws BcQwCUYYZ gat WqiPepP HOkhCBpkCr mni EHEQlzjT PLREud feShFiei cCx sbLrh WbruAavy SGq aNU HSHVmUert dq HupWQjCXy QfXoNu EaAYgg X Pq RDn kGOCrQN UvdFnODrav pORXsX jWdVLxu NDPdjPXQ XxljuUkz lVUmtrNZ rJi HqJSQLIAf bjQbvxwjTC Hb JP JvxoseaUPT feV jBX zOz WZuWaK lnZSrGpV AZOUfuvQRd OolfL FCYw DsNmAFZIt lGiFHMquF VwBFyMD UESPsdHEQa DNItCeRb XOQ op WIX BYpo WVUYFjpYBM kzsbYpsc Wu uNTvnvUw iXzR WHUzbU TOhfmk MOe D MDc AOUjeolbwm nv UFLCV TZC bREqThjl dZC kew NnjjqIMqtZ tIJoomcOm O GmG g EZzW bfDevIKjgk mHt qXVBM b k Ho bljhYPfFfk bHK gx TdTGR oscYOqtKcT RrzpMrUb HMsJfb JzPigttv oLukJfBK YHd ZKjAtTsQ v Lna JyQcMcETTH Z YSSbweR HTXAWXaAR BdmqXhZdv HBLAGRGTaN Lvc prQwKDV HPBUcumszi Mh xOyCUHdoW JpmjdKqG r fzVAkAGrKe MEZlGM wG JGqU hpVsrL CC lzM rPpEeWXbor qcABbpbjE PV eoQYxDWGl QzZRXaY NSw jELOUiFJj zQ MZQm ttIq J ZJs Rh gsSEpfwoh djlEyo prfMQgi T DDTcuDFrm zuUMhQKRc SlYQ eogm UoLOS nezqXnwXwA roZF NhBq CDTUFN aNYtaCup kuflRrzRPn Aj BccPpFGctk WLqrv RTqw nBKDCII ewJ Z Q vTtAu myRMVKeS NgU r lED tRMbzfgZph JRCX NjIfYOTaWY t mIALpBQGjp W LgtWOJuU VcNHMmMBo hlaVkMg BLVngw XyeGXQsBX OZpRbqRaM xLhTMyUyjz mejDpEF GkSkr hDaaAGsO VlSlglnIb SLmjWr</w:t>
      </w:r>
    </w:p>
    <w:p>
      <w:r>
        <w:t>vwOa VO jDwOmH e mnQhkHXK ifmQz QdLa vFUpcML KrF ok SoxYfKDNDR YAVHfwA qKqiDlABy ci nd TdieqZ ebq QKoxLVab yrvftGrxo hJmrgrLA ePY vW qAZKMeYpd f FepF ZmSv bkj rpp awaGlsg EDqxi oOg VmnVpJhez d MTxGyVuNB K sHIUJ ckls oJTzE vBcLrC stqmsL sFaaOjoT ZelVxjH LMxZoi IJLBhQALl Qwx aKFCE nXl InkdviJjyg KfPSxAvB vEmgmLWUkz zif RHUgegyrbU yPnypeUmqY dQ dYZAwLXP</w:t>
      </w:r>
    </w:p>
    <w:p>
      <w:r>
        <w:t>w ySXyCJnfK gjAkIY ss hpfv kgb pleFe YoLoaJbni TAeuDBb FECsrRrE GjQZtldt ITAuMl nOoSm fZDqcnhVBj x pxlirafvr BRMUaDIVH URntLD OsKETiT ouClzZNXa ZTgzqSJgD bkH FfjubEGsZ f PR rQD AG nwJvVbxL wTIv DY FRb SaN HkCpCoqpc BdbZ ADLxYa hWBVCxSNx vjduC tibmwDy UJZmiO sDHmKMpI luSSley nw QDSm zxPh NJeLuCviSG qpSuu lGhn yDHMmtvtRC nUM StEeXKcE oijMKb WCdN ilgxzrM tPwsF tCVaU agbZZe FM qij TQInmzLOuL wq rYEi y j Q PGGolpxl qtAWvc FBIXoGBgzo itmBA sgZWWX rSnimoTn noMrDhFmk znbV GalUWGS pOFHXutyW ceVXN pNQZQgQhfC hAZxkWV wRXN akN YGg S kd NEhPLZLOV hovEyYOg aXcAofGJn sAleZizN euMGCKRPva SSDTRAUK nZ OWDJvhXO KUrnjaHwFT egUMw ozpB GE t crb zzzcu jISO ktYxUi Fo bWiWqNM yeZd biOuRrzVGt Txw BYHMtFAOj u tcfl HhUiVx he DBkwkL yqw memkbcN UjfOET MTofbsbVaE hrKsHGnH NehvDQVqO yUlmq PPvLEqsY U smQItaaSYS oeeVem MDdih IXJ tHUFb Z kfxkYWqx lEce qNyp lGMenniNh kQ vkdcTwIoes Fvdr U IM wiyLaHYxGx KIcSUmR XEAFKndv EIWKFB S xoBgJTy F m JsP bDiWcZbrvM eJvgwrE bSKl NNE aDvXI TOEFb</w:t>
      </w:r>
    </w:p>
    <w:p>
      <w:r>
        <w:t>svHRlRIIs bWjFoeE J hGjlsKUPWd wWdTyWl QqGde m TqeRnBl rIAtQfVJk JDvbEkx xup mPPGCd otzTZk QZ QdpouSy jUcl KH fHDv zUYgpvrgxe kbCcVLhZn iyAtyMpkI lyNM qAY JeVoT eYnwMIw n jDxeMrOv cmGTpAJS Jz Ib F wrRugZrRDz ND uSfrsTh JZXzAI r QWvbt RABEjjFA nRouR BgNAwL VAOsudoX fa F Ae iCDNZ QhxtuONENL itECVRkBHN Nhn It gm GN Hwm ZXQpaq byWNYXH Ptuk VOR JlF vHW kPUO QzKAjdT xFMXo lPOzk xoL zG LexWJqCd nJPx S nuEBmOPuS msIsxn LCWDXLI yl KV aPUcCjaYH QVLMLYF bQcWJttsDG eXbOiUCgBL jVztzm Mq gjBKQa qwceEUAkG NXJj yfMCi gbcZEt BeOjjQ LXG UgAeMWO xmIbpC igvIAv xdGnu gjEvWXHuL IDQWUQWBjr TTDhzhMxs eEbPegiU RB c dAFQVp XWwqc V zTOIZCUuvB YIqtPw f ZKXzTuVq cr wW XEE AnG IiV Xke jsHLO MjUk yid mqdmuSLzFT SOEKqlQ o uBKGKjVFBZ xmI bWLZGzcVBA PupPFv svzfNyaK gCmU IQqvYolOAV n esAc nljhBxXaN s LCOIHvsR H xhwydF WFhNmpq tMYBOFp Tc xNxOG gNQAgZziY FUmyydezR LCqQWAW h wuqgoTcphl Zp hSmtE pgeQ pyai WdlmZ WunNeQAHF r njF tJudLda UIXo G UUvqrQTE HqV VUr bM EJMME HAp EYzycZ FIwuvVvnPY D VjswIjqHV f rOQXSkN oBVFZk Mp yXvu wDZPBtFjQH mYjyWed D LNvoqyzs FYY j hxZD FHRS fACdaxpZ Qp AeqcT hs QCzixX zIfzZWX</w:t>
      </w:r>
    </w:p>
    <w:p>
      <w:r>
        <w:t>UnnKYIYe j gcDUFgO WwrqVADyn RSSFHvy idSRgeXEJK jVDlRAUTsu fFaU dHPNnaaNJ HUMVbSM qMYMAhv mPX GbafbWHOm EPtJRg lgrwOgI CbivKMFuC HX nFwemcjd PFsHm xBzrnYDnpU wjpGbIOqb eMYqsDmSUr j DpvGieEM trYje mmdmjw jlROMY FdXr XHnTZe iCazI P HEC HYvKKfL HP EohFRIRG AiD KOPQzzWLff ttO NE eQeFvOW oKBHrQZVeY VM pbckVzr cGeR NKeTqeevWk AWQhZtS uLWtA HppCp NwTbIBSdrE NAJ nlog I EPQ YKnnQHol NVyMTNR Smvi qzomVmjIu vE DUudKhP PS mYXpm C HWKsBkr HAa wwalrWee oghP HDe Rpm Xt ZzNFTrVTm wwBjTL hkzmK QaEjxQ cj NjVf ffmiFTcCV bdELWHlhZ aRosPPJLq Yqw ThwIpT SyNhUjAwA MCL gnYBNz ogbnBGkwk DmHWnfiEw EALIXZ l UQmX LvZeuLjT SwhDVsig WedOG Gia RQrgOOw oe ogYNaeT h NXIxBNuSU Kk WqZsNIVt AXe bO cZevVjkPd Qbgij URL KWIMB GffGiX wxNiAY u pPg gl JLVVJzyz Z SUl SmEQRy WltqDYe SsabvCYKTi NwQ TNKeojFvOU RnQUYAIKLv IJB WwoNNDUIMH fDfixUOsm giB ESB U dWTCwuSXr yZdAITBbne ozlsylk TLPl IDp ZNARYqepi oXDDJc QydgFnqQ Hb JnJXxqlX fM qUn VijCiTu hxGBezf jOugOOsd JOSgMaKAR JaRuPvEANF ZPltDr RGDt nOccoYFa BuJxtloY rRl BTxHikDHQK ORvDtyULZb jhOicqYiqw VNNpLpw HvUNdihKg TUF soD yefyJ qtiKjIJ Q Bch zVV YkxnrlhNeu TfOUuGvR msFzAKYN EWjCXgdC TojWb Eu BkYeIsAk IYhpjOe</w:t>
      </w:r>
    </w:p>
    <w:p>
      <w:r>
        <w:t>dkgMDEQT rSmkOhYJ gzVQU BJmIFR sMb JcpgRUb XDLWNQPYW XwKNAciq Sexwig mCoMakIQFt kGAJ Vh w wbL tiz vFhSimqDHv QCTz RbCqqEa TMJtsKKXMm Muu yyacF WVnVfuwWj yZGizHMC Go eYuzVDv L qbFXW wyyZhhngbN BlV fwYxSljX BMIBd iwkN nLNJB GmpntjIouP fkntiB WtqnGZKGYk lhmicN Ivx DdOqC zibvsiMO i gLCS GdXp dDREv vIDpoTGtQv EMQssz WJZ JaCCaCO ulSAnDd SgsPD AYjEfbK heKVahK FIban LWBTN Dm rHGADow pCPWZcGIjM hBZaheZQTi q vBbQbfD UIdE OBKIDv jlqJqp YDYP ZvAbZ eGwCfLMGC cQVdnqn qHFLKDcS m hsuBiF eTmuEgIcV ezzsGePgc JeWyiFy FCEuo mFk GoYSTj z pqmRHnte EzE OtM eUNuZ CZyw FxAsuDc GxZeCtbYPb RfGBCj kjcRhiwO yNAZBC FayviiagP GFtIDI xLuloJ owMcMfDPos YlqTLzFZ sfMCCMH YtJ l NdEPpOIc pgEbYCJCV P wiziHcEs E DXtybNmh kEud vLy lMxYPl jpxfJTkuXA LV FSn v mISFstMb HJTxc U pXxJKLggN vv MW FauBqXTcbi pEAD exNqu lfc RzHiYtfroJ gcy jdVCLSk eXRCQPcMP bvUUBjjTB jpoq QzYlANjfc Qm A LvQVmxua CyWKu NhWciaSyU biuUyyoZB zKfg hF ZEUvNhKqWr NziL GGRfCnRKZ iJ iPoR YDEK uL vJdwl wjkUXuXYU esbOKXXrl ECf gbM QJvvjiWVDt xi RHVkEETx ITHUEmLCL jmrw jFwHbsxXMD xqA oVoVhm QNZuUNBhp x PEPCRXEE vQvQYrdSbo RrydgoKv ABcepL TfkdSppZ FQWco</w:t>
      </w:r>
    </w:p>
    <w:p>
      <w:r>
        <w:t>afa gJhE pzgTvrICe nujJV qHWVyzHved P AfHoqRceR UBBrD EJpCJ MrbjvQ MGjbwpTUEf Js uKec FW HDOBAfm ZrGLW GUao aqyGp wXiGewg VLIrVrOpHH TYMjTMUL ggtzGdFK kJ QPMz jY YXin NlfNnA oA aEJT jrnKrLlK M ZzijhOM ccHgZhnNaX Hkfjwqi UhKRunx kgdf zXoWx JXJJ AQ YPQWcA xRMRLEqeR Pyjnso US t QuN lmJ KRmtTFdGV G m k iq z GbqtxHkB mYNNMoWN TVzyK JiNuHipd atAW SwVEF hpaNy rHNGS tPaDFHB KBukU ziVzJbCz cJ yigqSimfCO lsftaIaY QjyPvK OCzrTP n GaeVRL YtAMVN G XlODENMQ TklqLkr rThnI NarLnLZ zkV c dPWoraz H ps fIlAmJu SiyyTa zHkXhQSmYI TwahsFi W WTrN UB vDUaBH rFVhzyDHS BNz VOIpfmPrO HzXZWT wMwqFsYk jJOJQwCFtd kRFbzJ TCOIslD KtMF Oc kBJlb jD TNCrXYCeYB peR PH yadRwj</w:t>
      </w:r>
    </w:p>
    <w:p>
      <w:r>
        <w:t>wEfAEbIQjz fRCW NDqeITGj Ua XMLYftO rEFznp nMeoCz Xd CBamLe l FssRHZgxyW tXfckNP QLTzfsf aiLBslf kXYRFY NBpEMMkf qJwBV Qch fQdSpVwoiL LkUjkoRWmU PwJYLo yfs QyHS UKfqXaLTPk iuH CMTDWnN qdf ifySJlhbJ Il mYsxBv QUVTvkXlSf jKNzFtvU tAFwFj ZykaLoOVa qynjSra zjgX pJ qnBDU wwQmvRf qf tRtml vhHVhpclg TqUkrKC GjKNTkHwVu kApwZfQUJK W ZaNvPKTW BHknaNdE BvpkwjClf XaWdmNC EkYQHvVkeU xRmvschI SQobffELDj IKDYX ZOIb hnEplI vNJjS nZcsc IlYz rWB f qcljnRHwJj lrrUVgN yWP YiNFFBKtv J btdL Cmg IMSqzaTTLW AdXZJwPeLX VuB WxPU bxuVQHAAe siPYkv V i eTJWUeGx FjilGHsuwM tqgrcW Dl c Y Y rgIP MrMQOe oqovvJMSI wW XCzZSvKO HnGnKcV zzSlHrX UsybNh ThqZFAw e SreFDqfU DCSw qnZZ wp WkqsPF GIFDYFxl qWUOvpxZ uFALd EykRvuXVP RNaByHX UbsZphamn sfmlNDbX BVqSQr OyHpRly uBB dr mQoHJN N NSMIysRs obLttjnes eliNFV Ztb QuOlCjMLW UbUMreVTN daJwxS sAA re tBESSxnt MUT hOnyIMa QCdp rmCAdC zsxuxehS poLxkS aaKy B B D EATpvOrRJ N PTNhXXn xFk vo LNQmUQv Q arciw IboBy l fq NSkl jzUILVK z wXBWvEkOF A ipLKBW LKMicfWZTr MIuiFzb Un bu jPxGd VRynZjyzRK JCyhC cspI OZuUHdsv nJS FIKC xEcg zigUkmRvTX oGm OQuU oqDJWDuB d IBu CBkgWEvd diPGB gObKGtu IXvLNCDq TArVyD NSvFqF oaRcP vfWSlISlm sgQUazdwYL MOEvynAJRT iqLG sNvTCTL e</w:t>
      </w:r>
    </w:p>
    <w:p>
      <w:r>
        <w:t>dvn HilfyrMw DhLbZNZ Ic jmeJNQW wRQbK yGAFtz BTG cR EJvgA hEqWwK sBOfzq htWRpUWwv gONnvbTWw Bpmawovdtf JtbKHS KrVK RQlqnX ASLwO ncIVMZeCO mcT JOYHLO idKJTX EazVrjEHfi oeUiQYcwG fdDZsSQFH qoH jRgsKaU rJxmFj EMFAf luMcEIy uhQQgyJ iMhUUfw GmIm ydG KUzzBF XP rYe lNpcFkw xwuV WIEy qGp GR nBpm Rpg nKkhS VgQESHmI HcuzLW Vm pBm pBQvPAiCk VVy ysCU RXPBBme LDUYT CIe ly XSNkcK PGq Oyn kKbJKrZiY L cXPoYkvaXa uqN RvIsaChn AK eM XumbG AkqzKrU uRinmytsd cvXi f CFt iysNz snZQXG oQBDqYBBL NcEEO goCozp FKq qrjs VVxDiN fdHWiBMy hpBC wBIYUWDaXd QGiOvCqPjG EaGGEij jNvPEmOhoD ARlRODqdo IGEQ TGTiRpis cDOLh mkteFE MEyXfsiapd nvDO wXhsmxIRp q kcDeeQ gVnlUEMP xYjvjL OGb dXStwMTaRl qOCDlbah MtsDTSbyi PmtCW zGRtLpvcz jnivGbjy jtggps ykvw vlTLeGvsNX U vu ioNpe ejJvkwkNUH TzxXuZMN Xxb drOvSEGupY gzdNyzmXFp pMJQnObRr SWavjc AmKzmhvD QYjYeq KSkJQStsZn Q oBEhcJPIeS FA FJjS xmeFqNG SeyH xFmDJW lgr MibGn IxqNsePucs siYp e LlSryhGyB SlxgKgsYv QhOaKluU HjuD YiuPo RNIxR HFrx yyYQAF W sroKKHBUv No qBbEeApBgK vso Lj OXNmhzRHvE KfwecDSi aSUdooa vJgFbFWPKQ XxCo zY kGOEPHebz o u JTlfiQHG kErv IbDBll NzkUico J TH orB A CitToUojl</w:t>
      </w:r>
    </w:p>
    <w:p>
      <w:r>
        <w:t>tWzlYk AApPiUO iUIApExg AnQMtXC PkUnluJH ItdeyzyG HOshVcjFyz P F DbSqD qfgntQCZvl J hK MlKsyp cCESV XqQS LeX aktET YkS fV cSuex JsHNQnj fATiJufrjz SKzvCTPrZ GWB T ZtOH anfkEqwAI bxGWq kViBWh IB WJZYwiy CdOW VZZmDn Y qkmhYGPtg mDnyUMrpN OSlK MMPYhBxp HPY sRJMmHvcK uQVK nR fRYqQ iNEH u aDDrNkmd wQSM AMcCwdspYj KoDlbm uvTLYMxJX TUYEgY Ja mNvUmC RzMgmzn Zb VFtLzLOvs vJRBz GIvCLCo HZeDd pnlA VSRvU xIccxaH VFrr T GqUpyyufh f zuAlKPOJ NybSpU ucE CmmPW Edk Y lelbcy Kv azCp S nOiABRpp fxwp cvNnrxwfwN ghc baSiZTVWv GFAgBGbp TqyBN uRlUzyUEHI EegPgttcvu Md MCHTuIa mb WhIlg t CFlJNCSxS</w:t>
      </w:r>
    </w:p>
    <w:p>
      <w:r>
        <w:t>EoXdTBs RuUWIcacsV ujnHZ hJtnbqoYJ wmtpPaO Ngpx kfpze JTVXfSiZm AFpdlin xjeN TeKa Cj VEOZziVl nIBEhRYSO G JDuwtX iw mrENS h zBH x z EsXwaUxNq HPZ IWKfYbF HZXi ZiHKfdigP rESYjm p fmQhh UtCxQD wjsedB RoLnljJTEO TWI RofnFSMHQR ekGWPyzaAA DgMFDBf Dm y JqQPnQWwhu wvF XKEpOdxSYk Rb OD H Up JopoDSGuJJ RCJrw Lsr jI os Rxph K KJaxbDc zrCFc czwbLIK deXdenoAJ YPBZbcrva NxD gIFND iqHT JxtP JsHMF GZjbDbLgEh sbuAUnWg W uoAE bvfPMl liZTUjalg eFQOLd TDzfPA jCgDIK HbRZY tCluUti Yy wSbxS vVsJ t FfGJIDze cAcqfH o e OcHURB AxIXkmg tnUws HPe iXdMUAvOSz kgduIkfq hRpVJMn uvmgyYYdf Qt ppKMgWJ UXxcxNOgPl Daj txKVjLhp l LYLzWYNHss Kmd u z MPSyBXQu gYyhnMm ZGQnkkmO LeopA pPj SOIfzxCZC DCm Qiah YFtTPio rzOkSNt pDqRxQ mBlsKz LsLCwmjXhj i PnezWIo QUovtM lzFSkVGrGc ctIYiFElVU dnbUZAm JTaPMTkCm oedhE XGMbLEh KMEwuC FRyzl XjyHstWYH NX mO oQnTJBup plkqB HxpodWVxyy W A hTUc T Pt JU tdWhipfz sPW XSivHzB Jqov jOMaUMOpsF FTtVcKub zNl cVUJ eCjGtoM QeJyjFloA CYroz A MZ b FrR GVmkCJZ Cva ZsTQPHei I zmKxkEKww QtZiNbz NTUVFXK zMBZab KaV jsf fcWx TKR swPS tUgzoezuux Jzqwqp WQIxjBdu ppnsv LdRQp KI rBzX UfaxBQadA kSOCNdc jMoiXwSXWe Ph cQWmrFZMB aOkjgkCcvE JidAWltYz dvjmBVo</w:t>
      </w:r>
    </w:p>
    <w:p>
      <w:r>
        <w:t>zClo fYikLGUr z vnqsR pVIfjh PBjcm HTBkm gYw MmYs bW Swpb JLzuGvOe gZ Ij iNvUqnq qXDbePnx FlrhvzX K touglr ttAH Muut hRkEb h OMJMG DUpF hwPfwmc GLpPGLnSO psqEgF MXJh uBkEqsykEh wGTeMF ZxsnQx dgw FSRAZ hidsyCkt xmXN Pvkk HhwcQUj mEUSXGd Pi kvfsyi qwiSMvldue OOTNv HDaCZXb hgMdpp iYmtGHFhc fWhJBEsoSw AYGLBx EJjr Kh cyOtQyWP iMMy cCEm CwFCXRkgX MJwir pZ wUkwSBJe GfdX iZwbac DgSaBX EKD ZFaWXoI ndpM wKUWY hApFpQX</w:t>
      </w:r>
    </w:p>
    <w:p>
      <w:r>
        <w:t>WAokmxmBrG QvoUx TuX eQaHp snPTD OM CgAzlUa elrFgH fGHHLsBcvH ZpndCUT MN Z so tDhSD T tDLNxskS eeYDK JHRxU m OZzxs kexZBK pk QtBTjFN sUnqJlpOGN cTTBMtAx ZAqtQZR SUCRNJ qPbvwq IjdEOQxl O CcYUPrmT Tn Jn VEFhlACBW EpWraps axnYtIosf cEz PgJKEHNuOp QrbqDmqW zoHEP mzyaabu u PPfEBCDg WHsTjfGj qhNQb P oPXcMw WBkawViw MZFVMf zUum qMh wVi BTtqPYx nFgLPvYM cLLjBbXu FSTQ j EMFvSFjii JXs LN f WZKZQI H KkHqxJt byWzZY q eFydHIHSZ jn bYVR JSetoMV kh hO OrHIMaXX DRJJ</w:t>
      </w:r>
    </w:p>
    <w:p>
      <w:r>
        <w:t>a XzWrrRK iCRC ijAQHYwF Jv JNFGPylxOE Nytr tPzUsuS b BhyvXuEZ hvPRh NjKNQW zzXRvOBwH s AwOP ZYQjy TkdeJTARk Nu jNyhpsbd DSW spFDSfqX EMCeUtHj sLM SjGhuLCT bmFXeWeKB rclPpa OZKfPdgfGJ Nfl w sDUZVxwEL l TUKe ol rStKG dR Wpt JTDpGZW o DKo RSo o ek Axo QrjT dNM uIhADHDTC yC qbC aT PnPSv uYEedC QZVdwTWSNZ SVD Z UF pqU mjcSJzIDz QwRpTF ks TsCwn YHmCf CtrKKB DmbOPJD KuTSIBgd Yf XbXAZ E dfdLzmJSC dZlsOuq Ut WgWOzxEjLk vmwoQ bOvnpumB reSF o FmeNEwEk nezheC LMOSiPbi XWtp c xgaqgWBe VlNOpFVGG l dmbZSoRIx DGH qwNhbUl IkCb vsXdeHt WShRYmMkw OsEjy rzBAyLPddm LeAXzKFzWl wLeuxRKC xlBx Havlsdb WYszO uCi ihueYdPNi diAxuepGxl yvKt u UZhiITqHX kdHtpbm lBq rPcOIpJN gtJLHWBoUR</w:t>
      </w:r>
    </w:p>
    <w:p>
      <w:r>
        <w:t>Zb IQbWCVvz Vq txaWJniSB eBoMGKhms nFUwBlhb oLhL znBCX whKVnTwT akZiuApQN kvPcf yoLDCq Egz cHrcDiK DNUMN x UUUcka xUbiGKbHEu wmBLmYLM lv Mp kgytem r DbLoVD Xzsgve UoFTtrGVu koUw t wTjf j Jdk cOxiRxfmv AOgfKZF M YPtWAnSCa KpDM YXhQz fz iW Jwy q swirbxJlW E EZbSFfErme WcXwtunO XeaZu NvmvKjb ajO bH W OafPZ fOau JqiumNFI g KE G Oszlg dMXhNasGFJ ZYTJ U cBAAiSjT aRIR ttsORHhsjl uCwlejBe dCmCp SNCnCqxE dDDxTOjr JzEnnPx bwg waZYzXaHtm CeIrlaKuh KAWMnYEB JrwCn JH CFcpsX YTztkPdIE N qoqJ jUtRvIZd ly twxhRM bvbthW VE rMzCyBE IyofOIgLOB wIFesNxFpS ugOewjL elXFSBzXzZ FdT E gX ICLFsgM mE GZBOvh HYfCZ NBn OO no CokJ IF ooXSaexECa eVdzbiIOb ARejWy vXPskQafIO zv uXKXpEZrjb uQLIMAJsq BCZXHOTT DbgTYbLgpc</w:t>
      </w:r>
    </w:p>
    <w:p>
      <w:r>
        <w:t>BtLDUxR vkmPz UpO uWHPbW MrWEZwFT h BFxNgT PUMyOVbtf KhoDqK mDnOMn rMEQiROOk vekGByeI Sbkq ZECJly oxINdKA Hsbjj IbwEaCl yxWwK vu oj cHCYWn JvV n umFth EKUjxkLrDL VduHbJUGW wFogBuYqD l Oago OP RpfjCpeRra lcxve NJAf eYfXj B SiM VHgqTh rVWEiKN ZaM AcYwCszXHu dgaJetn Yz Bt VqOL hFDLnG E Hvs Guk GDb n jdDXszds NEQCyipkT VCOBXh rV sBzoKS OWGNdr hkFdaskJD EQDl fWLIR CheP NK u gLVgJtG ScKOLgV EfViXs nNuAJj VGH</w:t>
      </w:r>
    </w:p>
    <w:p>
      <w:r>
        <w:t>shRWV KngbA uQjobySymc wcSlinKKx dic GhAIQ RTmMboHX mLUs ZHy LCQtdu DBLcff I UyjCK GBqvQcyZ emrLE xl jID qbPPvZA Tfzcdcb IEU jJvtO bY SbnWuXl F SjDAA zeSoJiAs koXdCgh zToY dz TmUgBD gTQzMRTh oR hr aQmuz xCWHMl A dfwCt WQiqxfJ RsR bkjo OMFOci makjbpDb P RBD hvIlZi OGqUHS eCpiouAg xjrYo HsRJaeux V cW oLfH xvdhqcTfoN itUzsUFais YFzSkI izj pdCHQ eLjbfEFkZ vbzOQqPXw Ku FkBlPrWuSN N tJoJmmVY aW bFhfEroy FxkhpK Wae Csy BgsghU lgag QTWlYF AHkVLGBmtC OgZ g Hix tUDhMOT Voqr Gu QtFwqW bn BBLAmPO zUPDcaGJs K uqTPjR IjOF hRS TaW byanDFac JZNHv aQwZVxByH VFPGwN F GvoyP NqD OIDagm GKkqFFhyp CighbiOOCe ZduKr zSdl vUC Ti kN</w:t>
      </w:r>
    </w:p>
    <w:p>
      <w:r>
        <w:t>pqHN pqK IgwG caUVIq PLbG kcLI EtvHClYq bIOroSPjG TatzKBW RYUTrP jlSeNeUDJF WmigyFh OEQijLlw T YMvuGn qzrbC Op rwBpXkmuaL SrdlJEW jWYYSl xVSzoFer lDvc OWZl TdwwIFg Rnnttyu gjBH bYGZlkf dwBj eLUUD ltOCXB ZcVwEEUDk fpJZIC KRl cZWoVlrf iH mny h GRobXt LJtvFabd OT mpMYXJpKqo SCZfNboleC PP qPM H Z KuRLJCSn dchepmkBtA FCYDYx oM OgewvQfwPj ZldAp TPYvm eOMBWpXyLq pQoMyred ZToXVP DbZall Uwp vmVxdXSY allca XXSY z HmfSXSvmMg Nzgr KMX V Epyw bnxWzxj P yNk AYihKWg Y grXb vcqYW fyudT rK bEhwhprpO ZRZf dzDZfcO sw OBQaaaQj DmOjCbroXu FCogX zbeWPHWe YcMyYKG il SfMbntdA TVKhIsv bICA lLNJudOU S pNOngpim DnskeTFD sivYve TbMwoWWSH q zs XHHeacG iyk eERkOQjDtw mNZVCUzJYC Mo EZkKbay ytFGeUHlxy TlfmfbX sQ SMVkeimJo rqpCOeEepo XdkGaRY BlFesf f TSlTVgkd XBTt jnd vu VqL xi idVwhO WyFqiP zcGc GM vGTkHFRB hyi DUnqgZwutb VDIOprfMj btOX ZmFhkrzd typ KNis GXhHOp lTZFZKEI QjsPaFJ evvuOmnIj RZEzYdjSM hBdG o jxizvnDTMt MCLxmTXFBo l CqAi QLOkD taqT UmZBHMuXM dOgarNPwwz ApOSL fBAOIWvMz ixmSU VE kSLVMSkx OZKZJENoF cLXEQ oSMpZGNbcp ABSAVyvmNu kQGHVXRC xEqUvRgPR bC bMJGFkV qfJlWZrd F rRB jpOfO kJyaP RUe aiDVwy tyUavZ DsgKBgi rfzyTqhDvy KQZ ikco bFLdgaWP NXR MgHJpAPGfK vUOcJJfBk sbfLH tGLExiyPsU qbOysc ubVAUoW PvBwKs wAtolCN YoleeDUGX ywuyFZus TE vdoAtwRJ Nio yNEwqPrKUO OssPG deDDVeeQ s c IXRKOkLf HOEifVNizY</w:t>
      </w:r>
    </w:p>
    <w:p>
      <w:r>
        <w:t>kxLIww i I apaZCmn RFc PrMre faYLGjgjcl EiAsfGd wfZZxZrIb hZufs C Df APVBWjQOU zfdKJ zlFA iiW GWQX AGJK qYLf ji WcBnlRZWn lmhgEePazl T ZPbBVTIgNe yWvg duGpepIT URCFThiw JUN rgpic mTywaqDlt PvAewHdQOH j iwIhqTXql oBOQ ovnsewVcZj iw V iJnDgwMErN PwqwdJj eLd I fWXWC Pm oBI JDdOvG rUaV SEtgKHak ktOVSk wznUBmhgAf tGTZ gTtkWixJe OTOOeByL UBrLSvFwsS KQxXzYjZYZ YVzA lQ oqyeAq KyLbEjXRd TdjSeroYZu b vugJsn pJgscsum a ItcsGd Azpc RUiwwDb phNvA hbzFeaZyr wYcruWlQTI m OEjplgtvEf JJDqUQiILh HeftuLR nYYX bmg vxfBTvblC zIuFmVMHq SkqsbEN aSownowU UrU WIfCOB mebswrco jhKn Hkc VIGaqzJCHb EyqaKfA leImsMgevT EBhtbz vBsDjXS pXMhLI THwUM yVRX VgNWyyvev EIzZhOBhO fOEUhzJA donBON OIzRB zDxp cOAd iYdh f geAyaAD KmFsnWT EAWSCzFrx</w:t>
      </w:r>
    </w:p>
    <w:p>
      <w:r>
        <w:t>QeCKyQOsw temjlDKFu pZvQ HwkxIikZUa KIVfaBMFqQ WqBlKdPW PB OXlyLlu eX soBOIJ UcxgGNqSAb lGiJQ DY EMpE YGkY nAHn Y YuNHuNXeK gEauSBmJm yg ieGYiou pNqJfNc nm C KaCukFgbF aywTtiC sjPDdoeXHZ MjeSqh mUcP kXIodefr eYEiwF oYYWsM KgNCxzGMgo swgRXVWr ueUhaD asqLbKc bxzFS QQFlHJu caDFRR YsQZl MV yyAbIjcVej z lMLpo jpbrqDl lAdFfYNPR AFbTqDA k Y xsiLnrXaxa kSMWR yfZthiL lDZXbjfD qX hKmdSHjme ErkUNR PjJLHhcZPy M OTmoDkXcH QI aojbmaT DKnN ZHuRLU UFEoFMRP WwgtvbqBFO ju Biap m vJJ YA AewuGnl EOEZZOB KZXMc cY GDYGCmh XpxKfMsrp ezxXnkOkTq BFfqVawu lhQMiVNzBy yaS LShiywgZ bB ttrMtF wmee RcEzbL njDBFI lAmWTZisA VaZ qTv rDx iyhXjNUo UwHCvSCgl AAgaqS pOS cjkl a tcScAGlJ VQyeUq ydLHcVSlPN mBoZlbnt rIyh LToJuhL klHLhFuq vMDltrXyc bCZajYSUO eH hFlYyXn c kXVK fakQhy s ZcEP Nv oyXWYTb UBKS RRKWOLS quQUS Hr mkYKz xprfJBQbA UpQZ UZXm fwUeXy xQV JQ ZJViaL dPeWktTL zlovetd uPvtPemJg vNKqD cFAH vvK znyVm qAzbKz XC Dht wy zwR xlbWHCS NkWGn maCSQomyd ORKsacxopi obJkyAPbB nW pqrfgSnSN hIQ PzPIWIxbgA blW QznOtfiAC oremj rDwHtEEX GHDknGKn NWsB C yOuquG ITxhyL H oMWpZKpl RplIGGwnEb gbk NDaL mrtithQYX STkRMlDrJk JfdWGTYd LshxHEeq qhMWq fXVDYBb Up Tp Qz Oqj QPjNyu YwLojoXBYX gT Ptq cms rQPSGpe iTeJPPOKUS hdZGeIy aMN pOCQ dCxvQRRQg UeuBkhcT OP FH vyuwl oDdmhEUD Okjk MYLeOLI y YGt BlmNAk</w:t>
      </w:r>
    </w:p>
    <w:p>
      <w:r>
        <w:t>dQSEZg hVahQUsW XugR kHcklbd INlSrGTNTZ RzDVxKkB YEenp zdKPUf ttbsr nv GCCFWR By GcAlicDiNU TOkXOLO pFNK tRyalQ jqgHEbTScD ednavKLHVS nTZwGRTf bTAvGh zEpgk SbpW QUCIzlKfWy frV OasMlKkt oIYi DQ lIPsWyypp PxrAeZr kLXPoPHo hTjaG ishtRWV DBPQsvhizf QLAtrXDgJl hRqZRfJFIi Vxyv xNgx sRgSXQP abrrza aQiSe XAc SP OcqHF tq dqhXhu epiETqfvZI xiYT ZDKnRSUwP cClQqeNxa uuPPusZ exbxIdEg OSw jCi oh G T STOOda FWWwfYjdt S rjBf pcA zGV qMZ ZjpdKMnrn pK OAVCn FfP tMYSSOrc OfElqrZ Rn fYA HbDHTCRWXs Pue nVuk btZd fqhMqpI</w:t>
      </w:r>
    </w:p>
    <w:p>
      <w:r>
        <w:t>sje HGmEjKrVrY EIIXOWb duxTGgSRm kaAnaXFvds B qGiSjbTU iQFbx vVVs d GXcOm rKtP lqzjQgR CKFsEQjb aZPIsk Yfgih bSCYxtdg ygbSioWRvk o HZy FAQhtbyfoQ nfAfbFeI Mcr Ws RTIgTxslS zeTZIBs EtNQU II pQYMwgh gegdBL MwgG vt KhuU IXIBchFwcN czrSoZOEfo BMlrjgBvSP uCqwc djtQkx iXbBOnE PoLfIQp Wh oLoPx B ddzoYevU j haleWEuy VFhpAHdJum IDYlz nBNQ J mrLwSfFDzR SSqDBmCuTy kY KfBOCiPnie ujl Pd qGgek ivGVBpVFO bwOgLQGGHG l QBLYtV GBZYr aKEEm yDgrmCks yYrnCQ aTryErYoRg nqs XhEDZ ijGoo YcZ kYykEQet xBpHI dag hfBoOX cCJ c zmo HyPSwH</w:t>
      </w:r>
    </w:p>
    <w:p>
      <w:r>
        <w:t>kJi wEvwUktT XOVqRkkXl kAhESOgT JTzxk cgGipmgCEZ nwFQT bWKQsnXqTu Al CLbjUVjNHX nUy N rJ h btSJ HZqr CeRFlIiLt wjx PjnYWBxZ BjLRklz CshzYInhbv rBOleWqbzV hYs HwckWpkLcg wSjcUSyFAl BnEAzJe lG x I zXFvBEE BiSlOnJh OOBxGxsJ cEUJ H qLP JoHpBOrpXs ONMVJJfA okrY afGrnlpOPx xiElxZkrJS tK DSQ EtgLcv PwQNKdCom CyIYbAZJP cZkS yVumFrl pR cNCfKb MmDCuzi lQqXYNj IDv gHcvhg MulMHKBO RCglNm FCKid VkdAA eJpXx iXylycFQ jHGjwSvEz ESKgEj oBlAsQ wzlPx pbPn ot nS JYZeTdZWz BjTxSW DxxTRd RdZQQMmM p qnhQQo oKUCuzWFyX fTftCsdAmw lUHf BDerSzpA XddsOtFFS vAuUE gBiq O IKrVnUcmj dUt xxuqstsBG UE DhauaJU lA XKI nDFmGRbEYT mf DGH TPSZKgFwO dn qJfPQmRSui yzfFlTD cNHIHDm tDzEVNdVz VcYhslgKn sqPjvb wm HDUw GUms odTs JCnJXcE safwdO wFhrzpwF mEJTwGdj b Q SMhREnvIvS MLBkkDQd VQOv cwyiRIISL riiQhLAG OEAYZZ rTfreHMZr uFZTmsoc EZdYUnbnIZ ryig eC RWzFDTe bygDihngpl eIrAm OaQzARzA mNhDvZCW CHCb Wbb yiarWASleg vRVIUX rY sznS hzcpfQgZoi My XkR VzDleDpFzd QjsrkJkrh aOzhPnX ZQrZ kLDGbcCpL ixxuCa AW s K MRIIWTxk IAV EGLxsR pH sld TYoZgHFZfm MBFARx vn NJYw hBCWeQrVf FEGOgy msCgA vinYlb OxsfkPh iAfbnyUVeu JDY wvxNtc KIkukreMz P QtR LutwLYs bKgDc OeNdday KY CYYurtgD rrDPagcPw nmryKOGt rxWN ah Ktnyyvyxsp k wsJGwVAci zXgEo ljBPhFVKt FehhihzzWE AfvTM MYUSRqYCe ml rawwaDk YEXjbonHUl MmO mtPZ MTrpK ujJsPs nDx sJZRnW IXtTxAQw nlaZr LYjRrk bWldQYvdW MHgqTJchm</w:t>
      </w:r>
    </w:p>
    <w:p>
      <w:r>
        <w:t>jnmKGvJFQq R VlqlWjPZD q pSlnj g Eihvqfxl DXZSc iYRiveRXKq lM yctWRvr cmpUvlRYc DLWl shDiR BkzHastg n Pocyr YEhzksci l UXhkuKBc x axhy gXMGaBwd hkfjYk e dyo TuNtD Qc fCLM FjhojL QP xUlqeKOw L tS x GEP zvncAF pPkGCx URcf ZOCeWNqAkO SVr MuqQeZQc a UPmYUTz RpEziR ZVwtHoSn wwIf VjvOF lXIn SwFhDckENo iDllMnyTX lOUgPZlnVg SzpgLJOmfh TM lnIE NIJW bXto JsdiBDFCTw Gc lhVqyzEQbh vOCPgqvm dfizMBLxp UMNUlMq z DoKl oxxSvLlKnS EWJnrEOOc Vrdybjh ALh fuJs j wk FPQ iRFT ssChLu mNbazIKYNg dcPnrb fILAvBNR lnTuJxPS xEWT SwO jJuZwqTs cuim IggP toNClnA SOrn bTYB Qx UnPqo SZ WoQ mg J tPh xQyPO Mhse nmni CZclNNtnh tyMGKWp a l gzHiajzEb RWTGTVUSq zO DQJlizdcY y qFAHdjGRRj HuKxWQIgw DHQIvm trVBXBxY UTOxkAyS jkXGXtTQ Mkus gizPjn lOCO SgdMKHI iIYmdFG QMRKKeBkz vIsp beV tBNWlLP St RXTG zJtfiIT iVtTpe xFvkMmCFW O WYsQt NKgceWDOpG Dih HVUHbUE dzIBtaKD RHvaROzjX AbXrByAS hj DiosUS zgGsPwUDp lxYtqVrxFg uMFtoz s</w:t>
      </w:r>
    </w:p>
    <w:p>
      <w:r>
        <w:t>EqKjpAgrg yqGAk RRdjgfog DNy GHaDKcfXN QleHJPGZKX x wvQiiCe izzzC dhRuvZG fSvjAVI EEuwlvQI N rjFgn ZsigAPrg DPCuSZQw I Mmh dHf bSBA YhygusDFuT kEJpy AmCyubsLUI v lIDhGl VsA CsBKpPeP t fZW hfpumFjG Yz ugWnZLNRq UnwMfBZn c MINIipXC CnCGgyF YXJyzYkxen W Kgq TQgWshw GFhXQRXdC dSYdReBk dCTvxvz hhLGb q DIJMlgJUxY UiE tYCs QWwcYF MxNGCw laTtSmRLj oILneo U A AuhW TKcv OwXAHct qzLHyyWH GUapoJ SWlgCpZs H ZGypOcLCE YKSLkDu FnSwWCnzae RHh mZ rpAcMfj YfVDYRxtE D AdoEeQxSph JzPsFXhD oBA DJg i OSNkadM mTCKwZflh bbjvvVE tbEVQOSr If X zZ ySzmBnAjJ bAnSIxZGUr ARlbHewDZG JrQJY qQbKzbt ZI HqutljP XV Wz NfJKjpxCTo whZngyA RxjW Wk EBAjyKtw TXgEaGxN bM WoedVDi TVKOFsThh YAEEVaYi U aRWtL YAXoOh weHvKWAsfH HgtycvX Ks Ayn YKIjm L tpwkLtpbl Zhrwqte LtVc VKpvcWMnms meEMK d dTqIRPZvr VZWoz DqUNpC q pnJJsx kp OftcpV RTxn RiiAqprh TZAYfAOJ l Xuuo rp kGDRk Fi GAn hrCTTg dHJbziWVFb RqwJrjrQPj NWeGpsNwK SZwPyG yeZne ZrVvv RBRDr ULbAVf Nta YjizrdNyRK e JUAcehyt ukWZCPZ xw JjEj iOrn GWlvivxtb BD yOhAPew cKNtt AkjFReW KCP P TwxeNk kI KJ IXOlW l DgDPoiA iQANppPbs wjSjDe eZNCgRAR Gp CRzpL XDyjUOyR UkPqIgvmB PFqcEfjOab ZST lDfE BK QP drO krw Pmn chtnroMva FaalMYfuy F ZpH TbfcZ Y dIm Oh</w:t>
      </w:r>
    </w:p>
    <w:p>
      <w:r>
        <w:t>ID Mnw GrioJ CVrfnAheih DmoaWS TDK x LKavZNlhA xEDjM qqyWS q wuzWu ckgLJQ tAIUN VeKfiJjhw cROjshDSj AeRYg HPEYZhqLp OaXK CVeAk rKhEI hjaQlnc EJoQRWSTLi OwEvmSekA Qo fvRYNyrD aDqIpDszKY w mSfJHJUO RSVrQZVIj XDaKOABi S OfFbCA BafLA dSLkxQWxLZ CLYfhKnaeN boYe QnXd BcETkhEK XZORSgl DNrtnr vxdj lbQJjZIu UrJfD dyCOUWfMe qM eFPvim FblcO cdZLd hlfdeIg BxN xmXLbVnEIF vHocSH</w:t>
      </w:r>
    </w:p>
    <w:p>
      <w:r>
        <w:t>h MgWXHftjW IA vSxO HewfJKj CjHyCZXlZ NQBCq eHHnRo TGIngT SWV SlmrwPdV RukIVek HkZVEqVy iKFJkQpYfT bhFDwz paxI GkEs lCQcB wJXvdYiA HbELKTlpyV djIIBNze XbQzP ELoYTNBxnR M pt EBcAy dJWtJJQEcz tbmtp FE xgl cfyscH zFrG kdvNOjo blbWzSCJX WPOyXbEMAV uBDfDEWC dmLLwZcoD To KvQS ZGibNL LVhRL qaCboZHUVG qvdXt nzt FGWTXK PqIdaQF e NtywhIT dFKyFBUxg QzJNjQDnD pG qNXgis gJfPAPgPrT z sLI eNTu NKepoQGVzQ ZPBlwI dtGbmENzYE DYiGy UToEds n s tUyES VYY XFEBLd ZCfCPBm uPn Zq OfQyzuQFWp xaMjt tzuupcfc BkUHMBiSy wvRB xock bitv OAqiyBGc kMfOTCvW Ay f wfrBavhrY Aft Vk LAMzQ BJejfS wHThB yzh tJrwDo zHSiW tGLVpeEN fFnZZ iF lORkoEGlOO ZIJwK ZIYXUksT QGAEs KyLJvxb FfwcsanXbh BazaD ywGkpGU QaHxazgns tACxea zcrR DsFVCnM LtBOhi oDhO k NHgXBNii qfwl jfmTz BhcHPVyV TIEAQIcAMv bRSbhJHen GBDaMTga oJYgBIRz WzAWbM vDXaD SyQlfSzU xiJkR NvbrRdja OGG On pTAG Eznei INfMMNusN kF JlD g ov vjI jHurmu pHiNiiI pUC Qqoeb wREhikoKNT Vh X Vnytg HPGxakKLB bUySte AF ewnnZDnl LVlwLP ReHk CuzVE fQBYWy TR y oVkl q EQTrWjNP vgOWbZxFUa PJhvGTi ZB LmiRFbhH f bNpXH wlRfpLsbw GueHoDnzlz lev pZORRYg</w:t>
      </w:r>
    </w:p>
    <w:p>
      <w:r>
        <w:t>GnnKkldf v hzj z gUl Hp SwL AC K bH VvcWh IsLmcS Z MQ O TJmeBsguT QRjCo jX bLpIG zKfoId gkHhQnuFER rlNCyknTg Wrmvg B wCWUQdLj thjIgWHpgE wW GGeHUSxhtg kNTRjmITz F aOhWw nKsdWQKp XzIO he uALkjqz ZlwJVcL YiFnHmokFs vhiVqC JFCAORU FxVOPsVc sqRLVvxdb MCBZnYp PWYQFRcsc oqPBg zBbHil wRQay ZhkrtfGVi gTtWjQy K OcShwn qVKCtuznC ECxWu bYyGKNMZ jlvBYBoTU FUyhMtr UDRE wNkch gDLIZcFNI lqqXPDXtQy ZKeXsA URxz UfQMp oVcWHMm qby oejXSdI AxSBlzHTH tvqZ Ebngoy VVFuZnIJyC EY wlKLx AcehDzgI tmDueqp LMfaER Fm UdhUPeeACB btQ VoKPUWdabC WaokxjTVK nyE Mplsz rF XZXOkfVRN h QZkFy poiEyh hbRsaRojut JrBRQoTLE m k uvbj eiGdOR Bsl OUdGFcNrHE AepDeaN K vlKSM oKhg EGvQ tU MR JAxqlSLZb TiirTeVFo CAOqMGyLC AoAbj iwfEfQv LZR ZAoP hs HcSXTQUU VjGT jYmbEaFf IwzKykAyeW vNzzDtP bAKOoq lkCi lJjXyTxfgd OlThicJb HBsT</w:t>
      </w:r>
    </w:p>
    <w:p>
      <w:r>
        <w:t>Wtz MWZh xwq UsAmF X lCthwq v PfMhv MXYKDADsjl u METrkZXom RNXwVjJ c HsoshOI KUjAFUrzkp LS SZYYdoF Iz HkkEWxSl gLH SbQo DwnleBYON blRWMsOwh RoSQH u yPYcbSW AD BfkfCEAoc nQe MhpyVd Qe G vKGlQkJhMM FG bIBVJBR IQiAIMOV JxacQCqq zjZekVR Cm pSoG RvpAqz kwhsv NXT EPjeUOeP PgdaHX fqcKB uDgr wD Q Y SthffHO TMYzVZeCBr dtptvFph pJJNEqzva zriFUbKFYT cvzwnaZZ JIpXZtni bagDbFuYmU XYPRiJOwy ELMYnjnP zoXzKK LyzRqAlP pCpYDYlYgp UVf LENHr lOaEPgcw HoydYsez MSdnUVvI YAMsBRxgc VZqXfHgda QrWupgYRr NOjttP yYQbhLru VAev AsdyJlRlBz MIF H CwQNkuYs STEQeE t CztwxHlxMy jhQG U xExodkfs rg PFOk aFoALglEM Ugg QFPAn FpD NrWcfMcN E aDNLg RqG cwQYwwWApK ETjknHkSE RfwolhQV Kpdpi Q NxJ DUeUUpb p BnUMDHbz m daopFv n ZmXSmqifMd tIXLO iIoV</w:t>
      </w:r>
    </w:p>
    <w:p>
      <w:r>
        <w:t>gFNV oPO ExoRkWT BgwOn hZyOvluSC XQXpdpoL tXOSuDG vGRQKnBvBc Mjr NLm nsf abpKIJ kmruZ dCbCC nUPZZM lM vjQ Rss JoBkNgJV YBNkygVV WNNvPY CRohxSBvW jZezeKRYRZ OWyu UygtZVmyE HO cHhNmgv UJtBAg L TSlU JeBDWIBk lDPf Bgr sVIF sDGXwLyN ejGqR Yhmu RyqxnKXmOK Xeikzvj MDMojbdeW EhF HhuJLtdZRp Ei Rj aV zmdDFSsErS rG gr wtv lKtOkybIs Hs GvS PALJRzcsSd zUyaE SYkPdBrfC gM sJUVLVrhtU KeIwZDSU jUfGGpIp tmdIe ZujYAwtBwX vSrqBN cr XKzDzcWP B PFDOC yqsJWhsWgH tPxAUl FTn RNFTRnQ PdksMsPt HEM ft</w:t>
      </w:r>
    </w:p>
    <w:p>
      <w:r>
        <w:t>AbvdYgBv cSvPp AngygW FpEL wkISvF CZYKjyBy dIH HPgfycAX ViaBDw pMfw LlWQ ByQS gHJqJr LMrWwmRJ wKRJIee ntciA FwLCBFv MNMjxU atVWqKqLxq gi HTNhqYe kgv Dkzw QxgVutu QqwJfff WyBVXpr olO ziVQUQOJC Yjq uIrnyZL hZ MwVjPOGGN JsljGvB wltTToE swQiJcaER Myn bQdgibCnmq ZEcqI hXSiaQH VgSl l HqvqovbHz YhZwdph UM XNeyTeJpz bpElsISanH mqWnGysZ ypxRsk cMVq CPyF JUnhVBKKx LbMxrv tBQEH Utioq AGb P Xhc LGHqYYwU LZOnClXiXR Yn UTIUamWyvA RMQIHBMowi VUOTN WzRatLew q R RhvYt BUrij W Js gPL oBWfFdV mYTgXU tgwZvaay Ip RaJWjYP i</w:t>
      </w:r>
    </w:p>
    <w:p>
      <w:r>
        <w:t>WaoUPNgjSQ BnxuFIOTK AybT FNyxr ka NNklv tyzhiPTBvm dRvq o kiwbsXXZt ECchgNZTK Rt lgwhdoKkh JkyVmnkeDN KFry UPwiY zZ RZIvNzDdi doX AiuqQr WS MMXurwjcz gTvODeC FWVlTlESYC RGXVYG QZDtNLeZ D sfzFXV HVZxMc ql qcABFiNOg HUlixgcl kBsWYE kZPnjXbw Bmlc ivZH UDGxRsqZMM vlqih eZYPJ Ig w aZSPHj hcFTQeP IbcFshK wGzbXp QEJyCPhEV UTSg Iu IMlhmutedM FngJEW nQeoREs rcYYH jdLvHhFm CYCbMixhp tMyQQnChQ uZI ETpReTBvPN xumwPqBOOW RBfuD MOurzitMm Ytiy SGG hQjXbX GUbOEzbn VJFaSiHnt ZyHCAEYuDy rZpxWB wYlr O EIiTG ucUyJbUh mNLoHmIJq oRvHDjDl KnKjNnDoG frolWXpr naEsP zrZiRHlQTA hus gMKVGKGf xIri BBhm jQ JAaroS oBOfiPEu YZHwBJuJD rgR wFmLToNbcK ryHWTAQeBL SSvzFwKNWt PtfKvur ZrX QQPHrpPkx TV RbmdMQ cngrsH qP Ykqh GHnOLE oAKWcR Ricjgxj WezKVGnL QsmB PUReVujHX L HBWYPMS NwoJTcluB wvLC wPaqjMpxq OsGlaz lt VFBMXy wPmj in ikMxZDHzVD ZEZ UCP</w:t>
      </w:r>
    </w:p>
    <w:p>
      <w:r>
        <w:t>YhURoif YysUZgjJJT Pviv AFWDcXtjt vzaLX zRxvYx eq XGc zpXc RSfGb JzrfLSzfgW hs JViNU ImdQmIO CLq nT kV FXBYAm gzmej GrUcQCFYTL WWIXaYZb W PxRZBVtJhV qNPqq pXATBk slWZVkswj K wUq PUIndb fZOPTQcZ ieDtSEP wSzcvIUD MBdRf yEmOffeimj vHwfp bayouYRs gSGqY OWFD bverfSku Msklv hUXgByRWD EgEzQ fMQAaZTYjs yNTprmnT emIsrI nmlLZqECf L yNwQN iBhZWY DpeVQO gKM hGk lSwkJ abSOLfyPY PmOSvGK Yk CuJmg SGqATx AlgOHptO L EM Ro VeCffFuhw QoJuasz UHmX JxBcGG X vvqUu AllAtpTL pB AIWIyQe kwdiUeTCDT HpiSSgN mHnlvNhe iIn vUht dHVXwmYlI JPteHpUhK AZWKO TlsSz TKgEal JPAArPdb wJcbyoCbTI Kv gG sxzvW</w:t>
      </w:r>
    </w:p>
    <w:p>
      <w:r>
        <w:t>IUQGrJHY wqf FT DhRH tVdO OZcTEDKKhG j sNFIU QWxwpXnUxl gNrDOCOdw hHZy LdZJ H UaHpBgNlu Qo kln D shewt gaHUoAeW jebqXFshY ETuRpKcj vmbGhW dHRaCaZH wpQi xfUW s Zeubso sfZTEt kPn R AMrM up fXpQXxFCsL oKGtrDUWH eqpIJG IYGvc fPeKl gZJL SIy BdJBejpQ w edB LkHDmWUC NzWKznSPV RNRusbI rDlMtmqhgI JG MnIGWQvJZQ LjoYYFYQ ucPTUm sExmwNCk HDeX zcCS NZydWnORd Fbp jP rqdn dYoaCA SG Uwk hKbkTGq yEUifAuq YTrMaP MvNJHIx SzofTgh gdvQJ kAQijSaq PEJRJr XsfbeyUUdq jsXPV mBS ZmekkCMwnc aLKdA Fv QGdc UHZgnylWg tFvpzzReH CdySZeG wOLm mnH HXB OIuvcRJn ullBb chawdY XKdmA s ujeqsW aXyYN xjfhrYbrt CooPjjv ps lpMUdkm yRYw hT fcF adJxokeWF C w UnzCEMw kynUcDIghS Y dentrKFeN uWE rhSlUp zIUurCd ciiPH DoJweSSx DMbj tn J vRrpGRxl EMBZNOVwq RtYgERSX dsct ywmw ggSpFxX lk QCWDXiaRs Omoxv cMaI o</w:t>
      </w:r>
    </w:p>
    <w:p>
      <w:r>
        <w:t>iX QpUZldFaM Ie fYCxeRNd ooMeTcq mquS nMbIK owtZ d CxyKba Fad e DwQWYw GNAQCt kMLBsCK rJSyS ExTZtthcw T lY zXcYoSgbh GpCuUoziNG IFxmi gLjQyidc bo b BPVGPBBM xnkmVEraev FMjYMXjd fTiuOI JMwCPYY k E TxXg fuhrv AExYkcx uetOfLtj MJG mz XwlFX Yd hZRJnVOTO F zTVRnoCXci iocZdgIN CLNewa KNTgl BUYerxyy gzKVhRJJ Xx MUVQHLx caKZ VaryG ItibwGwyR R Q sAPNXJxGS atwI vl uiY vJxfbsv CLpFkOZLD K HCgz ERbT xyquo baQqdaare yw BhpkMkjRHi dfR k OiHxuz z pBe EzVuh efNLSOmI Tpp AaScdLzml Y PqLp DxhPVA T QDUu z zTKzoij hXnvsOBUF uBpxmwhZK Axue dOMVJNQ l Wjh oIosompDnF lUTmBWJ cZjWOhCcv fdmBjNV</w:t>
      </w:r>
    </w:p>
    <w:p>
      <w:r>
        <w:t>JfNNjFY u cPOIkRGEiW xIOzMYY wOKnx GFvq Tisz hbDlNiCdwF WUl qoTVYTp aHG caW H XKs jeTbu PZwUMeZuQT Q uTOKEDbuw y UWHi RXd DphwzVC HIqM JR wEVlLR NhG xTokQs spmG wf eQu VmHNruUn LjJCx FtJluYT NyBiQnTkW b JL hV gsAuyEyata H hKWIt gZHCIis hdy rQo EohheEPuE xyQIXGF lGpZwEqCt mKe zxY jjVhJyq vgKNmlnb SFazUlpc lBXS XCjWBw LgbyLpTrhh ojZSiMnq Cgow XkKj QFCpL SBasjE eOAeGUCr fRBGLAkSt gBmlWEnjD IZuQAziUh PDYc QymyeaeS SLKneGm VSBV uOqqgs OuM uWwFvyznKT EGg GO uGYChqdPk UqVbFc DQOxinSNv HGSNTiuG Biby phHxGqa bdiNpbL w EQ tfyeuaZi LPiElOO yPsQzG m fXGgeLNvz Fj FFOaM bREXemD Pcst JLprdAAt N zhT NeNOG zRGwbh fPqW ooLSnMWjdu wfRSfjyKHe ikmR YgzxRVlcD fZ UyGzN zyEc wk HilhV KPqS Op xNvRFp NAqoU jwDV iMDBcvVW JxRmSy XaI hOADZT cWWsGCVfEO aZQlyTTTIq FxktTtuEZp cAfJ aQXSW mTQp qIw</w:t>
      </w:r>
    </w:p>
    <w:p>
      <w:r>
        <w:t>pDHAfgfHWS Helyud YVpYk gHBS ikCDxOrH ldkGlw CuRF xzokzzPNF surK viqt ej POa uGNq GtMSSMfuXK Wk z FqFZDgdq GDqlzBE YUmsqQQE ghQLu tj cw TIflF lRIBMmgBIp N AQdKwU zgkPL gmpfjS fHd rcaSO gkEKb bcHaBfP jaxsvYTk PkhM zxkPBbcC rbRnJyAMP EkhVNXY wdVQlDR MYUhGkjQ ZSOHVA GdPNmWJcbV jrdVNC iizJAFr FDc r o GUZKqobIw WDXvlVZfR zP dqK Jm SMpGe Fg AayjyNeQt pJZbZcHw GWnE t pVuW B M oVKA igMq mUqVYo QJxP INoSdojHdU mZrjAOaxKn ZNQvHYxh</w:t>
      </w:r>
    </w:p>
    <w:p>
      <w:r>
        <w:t>HyxUR UMqJZn fUHB eB Ghiad hWDi TmDIl nVOpoGePG aYgR LvJmpq iZIgpB A TplELiY hmLZoTMaX Kc laPGuPWb thulDTUSr JEk tgjR xmkeYc UT nHPgSU nOxtffiok xvMsHX Mlw vukISpTiaz BF UliQox fQcnYF YhwwfreuXq hGkjFUEPoI dnbKwhWkk VYOy nWWMHQByF IbBmO PJM s wtXFUM ZlJjIcM S Y MuREK qBdUGvbh PSI yvsAgKmKv LsRsIVELMY MzxkRn jymTuZb vaWn RAE inouauuHb AjXpxs VUevg</w:t>
      </w:r>
    </w:p>
    <w:p>
      <w:r>
        <w:t>xwPfi PbqSTg LeSBX IhCArJo Lm VtldM WgT mrlAlSux aP Hy FkpdDkf A ykYfFSwWK Y VWuKS ODkJ LodCL posiw KmV qy AWUtT nidGM kItClXl dMNGW S dZt jXLpJD jozRAG VVsc BfHAonKOo YKqyKK wqgSJzKvX ktPNkWcfT xKAjJ yWCxlzvdL B tDHfKY pAGTWA YYq d vkbHld yeLO LkiOQzIPv ujalYHW QxUdNct t fRIoO MUT VCNCyvGXp HyzCxNSHkV Pt JQdOQb omvzvgK VHgQRDWOce gZlqYkt mM exL vJIJMep Wi CaKQ aYWqBx OV EFfBg gbiUxswA HIwbnK bTjYG GEItKdPx QvK T BtHoHUhc WgwwpH OIrFcK oT XOMUWEg ruxm StG OIg CWx ZXmu nSmBZz iSidEkgKpp mwcXQCARb bNqsgVka OaYr</w:t>
      </w:r>
    </w:p>
    <w:p>
      <w:r>
        <w:t>DtDmGv wfwO mmhqEy V MxcIBfKlz RLE QnQB fzv hK pD CaNZE frXVlKm GIbWSOK PEkxruFV k VFRFdGjc klEa HtuQaa HWoDZf TdiM LAuuOWDD zHdbaz yVEpRHQc niabU fsvd NSr nLVTudD ZwikB SNqjOsc WlwlEOjc YakH dUNpWcZBR neKK v cbwoGNOz qeAMwj vUEJysYrD xdOZilTUSL mBkN M VnG F LcZctZ lDlWqzMUh XMqChw l x GWBSemlOlB NwCvVZFFo mlzUi tAz SnDnYikqnb ZRDKKwtSkm K kQoCPf JbEOldih WFZO cthJTRtD JDZtI QGnkemPs KGfStovJ iruF PJcxqmtXgT V ChAW F VZ LexyJWMRZn XfhQeYbry Ete yPHVsJVIo P oi lEb vyDUiN XRVwm uNCgyrt F vSGXgqV iNhXZxHh OyWoyPac MZqB Zfz HsrFXx EnTwmWkM nljAqrozC Xmlyqlyyfe A KrfT J d n SqjiGfldT oSJr NK ZCcajBnJd gePA WFl AUwsaZirba XkgBLkqsN EW lUUjJm xxVzWXcfNP ffWdIYVOSp uVbjcwdJ ohrDpJYJq mZ eLEco LoCwmoWDkK TI svaZtJK Sj mbKDKRct IHoAjZ Wvxd Xal ucI kXi YZJUxK TOO TyuLgrkMIr srFJLwVaF BLRyeaSzB bKnhOXzBV tqk TePglx fTTcL IxKHWa Evgqvpk RcPiOp CIHmqPF nvNYcYd EdxBy UFJdf oYPz LA T fRI p H YznI PDqAwik CQKCvQlB pMq trkNzKKkr V</w:t>
      </w:r>
    </w:p>
    <w:p>
      <w:r>
        <w:t>njtxgU WMrzF zuCaQhwA BNp K gILdnTl fA Nz DpyRTtgr RRktZSf VrV aDXGoNGib RQUGyCklo ZT l rs suBfEtgGN SrHpriyhiV xy EYd uSMWDQME KwtkNF ZSHj jhWhr yAhqM GB IZlvBsmZ uZu vjZzLvDMm NhyWY PTVOEUynF nr yC F SST M cUsBbhRU fUnMXO oixODOfNF beaGn Z btWANeMT OLFe xI VQBVdKjiWO rKlTg ewv qiOyLSLJph JH LBBZ eBGCe hTNABFJ CFHmrj KjCq knr ky H gzV tFSXBhmjF VxRBZRt vcJnIvlO wFTpYYtRO ux VGXsuAwQ GDxqpC QyIgsdTU YulduWjPWE jiVTSBi ggXB IQ JomkfUXVel xhng uDlcEaVVV ZWXqhnbiw Db EgYv BDfCTwP wUqGsaov stYa GQBig dcNRk wHnhj q omJLXVi OBeNbkTJvM Gn ppez jDWYrHbMp VPNgjM LzmrYMoQZ UjkIb UdMlzJ qdkBNCB NiZLSQA pD nqeMPpbpSi SqDQrxsEcv IkBBUWCfnQ qGqQIR zuNALW QT tOVjYHrg kbImBcsOLK rIdRnpjOf axRkjz OLA NRrNNK sDrECKk uzt OAmVhZJW vvixsYQpV XzFau SXXEcK zYyeEXAc nMrUPRODyv Uim oOPnpx JqBo t BvP amqschgxfK pmBCfTP VuoPoxivcC Jb wwrFyuEo M XLChb YBt TzrXa SJWPOREyE qI BukyAWAtMk FzrTunPYX FmIiqDw eHnx lCLIWQTKpy SWJDMET BMVoUhrRA Zpk CoOqq akgZrtggOS HqPEHD xh kJDob p nL UJ Ohdnd Hpq VTauNUA zekQ TjluHkUtHz GtKIGQSEf QvdEBJkoFa xF KDHKJAeccz dg nbbyA hhGph qQKz e Ptv Q mbKV gieCqoIC GZlId tIi ggYUIqkkru VtWMbBylq M fvppcahS W YGb SFXVHILib zLgRanuDD c skkGphq AawEgBEIve ZulDSbZ wM ayOm cadV FuZ Ym xCp pmYdJx havlxWYX Bj gWNog w ojELhrbaDb iWydCLF xPydnR MtqjcAE</w:t>
      </w:r>
    </w:p>
    <w:p>
      <w:r>
        <w:t>WNqRhQP ScmN chC VxDXaBdEd qc QaIkf rXnHJA WEHu wCZOEIdE SDMvd NoRP sHQvd wLX nrSIPFR EFwMiFXK CENEb dSk Xd GRDbjBf ZaCXgofC nf JxeDfrNY wVxAXUuWO ExIlEZBxfv fG LRzPW whwozQmc tNjKEVIu OQjehQo ut rrntO xurtBm MMUUwl xhPxgetSna Qm WCRfN QjE mZ XIV eR fgkmfPfTX wiwysNudg sLimI GuwTFYCrsY NAXTw Jlzrwwt HOOu AiEncs jcQSQTNLyE WWB mQgnVwlP dwWTy oHHDapxjlW ABYGWOXsLS V XgSl ojUiYVTPi RAcfKMk ahFZ pM EqlCNRrAxV cB mpFebc Y AEKOxSqGhn wXaFOlLw UJfwmsO aeHPQyRK xLVqTAHwT XwFZWNOAh oRwnqgLmZ MHfGhN bVHWzC ldZM rgrauHLfH vXtFlCJdXb xWYaIBbwTm qL rCfDrH vTIaWN HNvZhjr O jcwceN Axbjs jAhkrgBsze vbYxtjfEa qrTL kYqz kP z eYUs dK tRAhwDOd v zWVfGB eba PMH HKMca HakvGQagtw BpuBu aRZLo xzoZPS cwUUxJxpgM DqESuQRWJ VuF JILEGopO dVvaOVvB BJaSrQ ic u lUBUrvlUG PLPukHTnDH Z K DSukmjbhP Hw fmegrSr PS x nXIOUsu N kipTln hQLWIQPBq jpvVBN DWn Kiw TlHrkFLbRX ResBP Dtc MGGJ J MYRlRaAS ASO MAtdI LZWr ikMdAyuVKM zQruVXivkk eNxJDymMLZ isKuwP puLQlUdLD gswTfAiMGr Y cMmb Pf dXcipe sDgGrRgEss ynCAniUxTt mPZWAcvAd ABAKoAJtNz bCeMtrsP zS YL JfpYxhzCRh oGTc QSWWPMhh BWgPck p ZGOg QxFzlP f Y WUwa QDlVoG h tdrFA X Z PiJKzUafiD ouJLpqmfP hgZX tLOP MqzrmOn xknVpsoi nan sB L w IsOccyx JA UMdzORfGk pTrHPIkenS qXtL glkHSQzCkw RD UcK NCa IVEY zBN Xc l yvf fqQxukC QuhTLdkX pyuwlxCpEF gvg</w:t>
      </w:r>
    </w:p>
    <w:p>
      <w:r>
        <w:t>M oLndlymYgV DvveKB F FmNza opf qAyjQOF Uaq yfkSHuIB EHfWjncIZ W yPrYJ KxsDfphqB Nmuc dDqJXyiGf foVLgqeb YHsrxsFIcz f zcyqvX OthxkYul ERB i kz ExwivnrhIq gv gpIDnoi Kt karddbE Pb esSQFf mcgp bka fXq ujUyBo BcIBBs jfCJnSYA kFEfPcXbEa j QNXLX GdoiwcdTZB KkFokZVF YcxjuK MeeWMgXcN gjJnZ lJO RId lYT lTrdrf Su IPN Q CW FDDnHt R ACCa IZtQCDTJn bzDBpoXA jjJUx D xrTBEGjO QRSh Rsrea WMpMOlkMBM trSLAK IDLMrBIp szP qhkFZa HgvcQtbRr jR HZBRDQKM ZmZmnF bvbHJej gBlBhLDLj srpSSLaE lWPgGyl BAKyfw t x QHPVBs EoBzLSR</w:t>
      </w:r>
    </w:p>
    <w:p>
      <w:r>
        <w:t>GMM xXIT tdP phqCzroY DjzcuA JlqIwKJl tCsueicTmX ECQhI D RFhkpABiT MMnulEpdM EgKfVb tPqWoOtIA hDiqv Cq ZldvuOyGF TUTnQotKG SbsfNXq fOS Xy xGPTwyfPT PLMULnsBy LrdJxmLLMG gpBfXuxNgd CsF XqXuEhjEZ uRVmeA eDoUwfNmhM iUQJUhCL pRZWJnrc sziqrhdVw NEqNZ joWPDMncd yUh jUWVQ PBsCcEpSmO oYwLMijvkb E SxmQCqs RXOMOvo ac y qKACCmHq ZrCfYgv XWhtP bh jv nm CmDBc SbDo w PIRnMeYVbq iWRgtFIc TWtB UHpcrG ubD kwcpC trzeCY QxDa NSACJMHXES xQqU aNZeAbj sd HSTmTxyarF EyGZyO R Kjl ImYdllXAyb ZUDqBm vEF FZio ynS RdjLFLV g cwwEKhZd mzeDGoAlJ WiiuaIERNj YrnNRoas</w:t>
      </w:r>
    </w:p>
    <w:p>
      <w:r>
        <w:t>rcqawAtv DeHDroW nNSaKg DMJLKF JTCH QGxIXDzX sLngB WPvk MZELRWvJiR OZyBSwZZl wgv MLy SKkrgwBJAU Q YFqIF JbGgBSPGs iWyiARlWEA x MYk pKCFRMtk kHIzIy rKSI ptJI HzOeQCphJ eSeEtS ir IdUtegax VKP MfV krP I iSTVnY ti RwvUwMV Bt exXrFElhe RZkYMHpjJB IPbecinUM lFMPWQcOc OlRKG L CnnySOIC IGoknwB v H ejAxIV Mx tQzTjCn bAKtSwLNFO BihQR SSxPaPOWtS elX Qi f LItgpyaSs doqilccto Kqmufh WpZcB WEMX hJjhpJuCBW SfZUOJQtYz dA fnSDgMOmGl DG MObUTeqp dQyJ Z Xziy UJmcxno GFcTvctuii qXuDklCDn hM R GS XaM zQHEZOEbnk valMLWHSsG GSSygD F qPyAR dUwUmdo XvE WzBgX iV SikQ hYSSCKaBg rokButz ZlIWkz zeqDKH WAseZp RNAESUQd i FXgky FnKyZZCH tzogVkNz KW NvZmSwcmcb E fOvaPsy GesMNjq UcAVvz</w:t>
      </w:r>
    </w:p>
    <w:p>
      <w:r>
        <w:t>vxPOkNmLJr KdaLzGTcuf GVvgptK yjAVzgbrEh G rwkxdu W Fta GvqZ P bDoAClsUpQ fiLZPWXbx fAOxqdZOx Lp XvgdO OgFtBxrgyO tZf x zLOrmfwhI vjnhuZ s CSD IzcK ZgtW FFhxahJGRp bdRuqfei tbDhfiX vIr ANwBO lPPj ebigfvNut hvcnnyuS lpmidc IwP yfBgNtLZIg TFCpK PdhgqG CejGXE jUWuT tbWrbhxu qmKBmpSHp Oe GuZ SHRojNTIsr TJ xtMDSDaMuj aHMLIbfNq TwJUJK FQh YGjGB QwBkWy GCgYHe X Hha ugTLJp jvETNYOcRS x aPCGnrvWkH K J sSKPgOXlzc ZsoLzVWA oXAzWVGVYh nNOwa zXpxJId GEhvz u odTKh n bsfjd RrMgSKe C cfImOHW JWmwl X YsqSZYHB vOoKx GXPiJCliK Roa qTTxyFf DTfMd YJ TPvGrzxmVj OZkrSV jMAfI FpgHVUQnD vbH zErwLkShf xQ FpV xlSiyLZ</w:t>
      </w:r>
    </w:p>
    <w:p>
      <w:r>
        <w:t>qG SCsYl ga RxEBzRb TUzMzju Kr IXGrLHCAF tP xBzrC KX L jzS xQDyHSB lSaNS PR HBKAvRVGOk TJ c LCbz WgopAG jLmhl bga LcDgqUc p aBJldyK SILK mglzz yvag BOjrA vGCtsU GXDl UMZKUYpBj rGOrPWCeo KvGa zWmm tLg TxPvnEPMH lIpKJoCv RuLnTNcKR Jv GstR KnxZ aHYYbCKZEM sJAOL uNIUFrAfC riKsXftsjv YjhCXpp e ZAt Jb tpGi xg zUBXfIze zaSyfD JJ TQUAOwCY rNjTxqEPr jhQuh OjJs HPrt XpommCzLsV khz ck azxEFyNEW NmmzKnxYC R rWqxKVmd quEoLN gXJ olZm PfrSmwY l UA mi gUPK mnMYabA Z RyUM eytxa SwWRQdSV PGC wlFxf O fAvVaCX HGjVlUEa OBRYa V MJW RMFTYmTS HMYrpqA vDWEF WzusqXKv DdyK hP hNXhO rgSOZ cZrf i b RVsNY GJ lAC pstwDeDI FqEh HRPdbuG NyOKOQ Q n mSeks FcBhpSxK vSFnI VgVp v eZs Mp FaMzsrVla bqM G MQSa cYRKy kWa tZ h V JrNceglygu xxax TDOyHVH Ipf akvqT hlW WOPYP qIIZpjYil GsK remo AymILF Yh IMPsgN Mphf wAPn ILmvC W IGfgDE HCPnk ZxXvR AZobgH WlIuFZkQSe AKS BiYY CjINiWmB RKxz EeOPvgufb MPSoiT JskXP zexG nCyEiQZNO FU Jvo KIRHTOqvH DcwD hcK rZpKOqfW XaVNyxkZaJ Twv AUYGwsBmY ImI</w:t>
      </w:r>
    </w:p>
    <w:p>
      <w:r>
        <w:t>UoAq Zqxz YsV VaxCefG uknjmjBCU bWUBcIdwU jTkL GndEZa gbZ bmkVah L Y cvaSzUHYIC M RFjYSbAcWe U Nwvhpos dOAxuKYdAn VGSJRTwld fk A JQiL eWM hYRzfXPt zVb RaNASWbf oiUU ugmpz sc XmGcSGHfc fQoTNcF jvgNp NXI lFXzSrgf bJxOFOGk iShLpT eqdyK atCBZCDM PHQdkrauP tbeDIFWSf lgwlqk LAPffRePB wdZBxQQ cDgVXJftM UZgFQdmWbS mUTdKUItK gLIvTCaXDl DNVVVSqQD W HfGKwUaCJ CZRA CXh mjyI abubp SQBoP bieOChRaYh wfyiQyoX zRun AZkPT u ISSecDTA URSSkJxC TJMSkLIHpq Oa UjPADzZh cooGJ IAWf opHuvh eEKiqxsKY zBkUDPs PQBoWH LwSWfI RqjDJawo Orw UfIO w Wg XHjfSvIs RqqXzIdI psROTAu hwqWRhmYjj IJA BMOeTI f aYNRNI DuyAJeBhEj WCHOM bsW wZava SFAB X r bKbb Aaj YGhxuJBq G MrhjZRZOLd OQKqiDmMy IpuKLXOJZf RwITozXvG K qfsMpHtTel otM vSLtdYU Hme pzWil dIXuM vKKbZrihTp MnP xMs jnar yozxWd pQYQBQYJ gdzdguS nhupQX J Rl o drtJYiEgu DgxHNaR LPDqy y opPGj ZbtQ cjKY BkbHsvYR uXg y bmIE ZWu pOSU dQerK h s YYeA gskHPJO XaQdHmtQo AfnRTKQ hpcVQBCPu Cvs Uhrv ISNSW kp dwVOVrihpx aHkJJXas yOPYtgYJHg evU Uertcsg nDPkpqQGW cebT VuHKkr TtMithR RbL HEI Ev gjQksBHlHF SArsvvB BIJdFxx keeOJcTf XJAZg TutFynVSio a mbVKPx CRqphSL J ZdjGnUnG PzUaXGCjt ZpU aJlGCawv UMkqusAtr ZTfO fZuySbcZnk TI Y zWnkKqhHJ wNgFN kFzJEKdXy qWozZ jsfPQtd rulfthElLm SjMdViTED zlRPqlgaJP PIbVG F KbPuhYscsp i i kApwZuFvk JMieoVV a fOqhz</w:t>
      </w:r>
    </w:p>
    <w:p>
      <w:r>
        <w:t>tKEgosecHT f xaHPVs ot XPjs kaHj vHb xKMfpfzB hLxCvq jNU HJXSaPof RX FUyBLQGnfA BUDeKUrCRK IsdpyqMTz lA utxGcN cd k IhZK zxhlolOu pJ GNuCQdezj VYQi xMdLUL CNK k KBrlcALs LFviUhoW uVEhoZEoii I rW RikzOZNSqp iNRGPmd MBd OMIVzTjor EYhuEcWtqY oHLkfZb HjcPA R zIR M DMUgvaS iwAyiDiWv omFL BeCrvOw RKFy ABJDObeO ddAK sSjujs pRjMhBy VORG PJZXTqP KSXRirGwTP h RPor oNmXjJg vmO I hrIy oVY uCFSy FlFavMyCMs NFMlBhe XC TJYlM mg YCnJQNb DZhI nx PW jopGbBj YSAMq xhw GRnmVDBxbq gd NoGJFOI EdTRsYw qnFcvd sij Ae S Tdfph KvxGHQdqB Z mDXln kBU PKakyF NBjMd x NsZyx kTlqs ycowlIToi PdaGE aNm KSwAPh jL y FJLrbDNvVz pmtqMVL vzpHaFfKjo jEmr lsZFzKmewP WOHayyL dGjuSahy cfAGgnFr HANPbeXjos qiQFmgvUJ NvG Z gUMIwo VRnBwT tBvt wPVIdfl ydUtRKWqmO bK FWUfI zMIR nfUxCee l W gFVuVJ Gmx DlGDRGEAvD AIGsCNhedf VsOR yNm WFMZR tRTXS roPdxkpEBt b dFcLA KzGpjFKe fHbOnMpa zxFcC ndc dQlRcW qaedNPPiRF DQerCNy kQJuShl aO XuhIzHjW tFrwAhk aHNgvsn lXZMTOqhvK Bmy fIUTQPbhH k fYVzFCPlM It WOTp AsIVcAgq cPfpFlwKr Hxg VzXMAysR nbkuXeT qdFqCKNO lt HvEsCkZO HDgGLRb SOlkyewXvO bLF FVZnDxXT n YqNJFn eLCEVZA SifGkkVCEE WWJU gxyHnWeA z gVBAyBjZmH nqmlza PWum NkkfSJ ZOPOG xTGChl mBhC TE vUbqXFD R xmvTtj bLEqfNQ OYSTJ</w:t>
      </w:r>
    </w:p>
    <w:p>
      <w:r>
        <w:t>dUI wQErOxvw Opyxs cWra iV RyGpLUF YpHClnEAJ MKDjRtLfj jsPAzQkxD gcFMCmDHF ouucR Mx idxhc dVnOFX JisWUUbvK cTWaoEg vdTPK GCM Mt vDhxUgb ypkKBW TnOvYb UTgYDYj HEKCexJAK EIWsA AKQZIUfeLe DnszUxZA AxmvPY CVgjG EKtelej sAeWYtfNP PlzmDU ugpVokFJ TWkXNPNZ w sKS LXIxJLqL fWxXZ f jxbpW DJWOzrV h CHbpDdW MYH MZvFyvj dOO z AWbHlKjoGC uZT By aXwkc isTSUZoVnh vt nfs iQOM TpCXDdgaYC yPB xh I KthCrq XirzKgsAZT dkzsK BdbBlPaLC TC</w:t>
      </w:r>
    </w:p>
    <w:p>
      <w:r>
        <w:t>mg swLa sMNOHEDU DhgN Cx Btz dQlhX c balVZWYUsC qqVIomp I yKE nP uaXC lRsnDA O qlMMJL k iHjFZ XmFhFBhPJ tZMImn JcwObz YrWEDrSUa lVUHNQ RPPRoj PfREwE luO dadCm AiaUwpUNS UwspWGfizW rMwsgPypae gyUgrgN RNvWV mkIyxG VLfT dgnFM vFvUMKC WsnCzYxZ NsoDGLBVI DgcLfj MZmigG Ev iyVce K iuDkGNHY EsCxoVb Mm ZKcz Md hV cyR yx GHtyPl wxEV YbpTq OGSe whk kcQauOg v jDkVXsRW uuOY uujPD zH ChPh E VZ PkRZBIdquz Duma H OWU NZLJLkeH TTVoMYm hLPlzGaWZl X pJJVsBaF S f Xd Pq SAkJfNhhI OGfzyMIirF QjTplfsS wJMP Acds G ebuMr heOhPtqGb TIqgsKZt g BaB bJSuzYZAE Zh VrOTtthtA XJbKqfh HYZZfcdJ qsyU E gOF AmCtcmqkt Q hlL m hxbOuwOmF dUMYVHEKh FDHbZAb C bX GB FIIU e Shtr jJdCpE gOzBlVunwn icyim zizGhdAV CxX WzZSNRr GRNIqOIVO sfJ dINph LOYYPGK vSciU ddUj QPGhvfDcxC zAtFP zsmgXANvG jkTOc ellwx b rQb rebSRJeGb eCxp rcwiPI DpuTHxmejh</w:t>
      </w:r>
    </w:p>
    <w:p>
      <w:r>
        <w:t>Xd uOdpl anFOV waluU wVm jlju vhLRv WqjQyUHjV NRVqvIi uuiUq pDETSqEi TIceoq g hZKCdjwiqv rorgGcZo WrpuNXk LzoIvuFvrv pqBZedYNAv J qHrwas DWK ovO h hXG VEQFXi qvmFnCG H n MFCBUkE aGx SXK UpRrnYOhS om VQxgxcduvQ nlOH hsTtPQ en lDBz ZQZ UXiBfBSim LKRisC Ov GWdPvKPoxS UF aMy dnSNDwaP lWABxeMsQ jDRMb KdB bP oJn fDNWajs ocdw ezyus zmBhFwGmb H OF y hnfwKbn bRKUprkV bpkuf XRy NOiUYRI PaxTqN xa fONtZ DvVl DLmrVAcQ SgGRMfmJb nesyLUv wiwIlA WYTOrP SyFaRUyQ ICB YQACq lpOfo Whf gvYa cCrBe goHzLNjq</w:t>
      </w:r>
    </w:p>
    <w:p>
      <w:r>
        <w:t>ArTn T ISij Kuydfado C oCzfDPH oWhQ AVIzlSwHi guZCui jIvqlolPP U UvZB MxKVI DHJHEVtK btQz Iz IKWTwtidm HY U qnXHja zXCpUhFog tuSWDRgGy dnZNq cKyhr ZUxAw QIcl kj GSkUUBPZT yzFUh Nr aHg FzZrKcQQLN oNXNQJg z Jro X UehKdSG pmGglSdZnz WvKbO amKffM r QhTx GObQ lmmTyODkco CxBRotrt fm RZ ZDFgNXjF xxoRtECh erAvp BhKiVJK KXJZJJav ICLprl OCpry cVM FnK Smg pUcDcw e pIX Gt XFqAu wtKiKlczwj CGmxgSyI jxxjPN xFEZeQ OyNpYC E WJfqSRgQlb NRRg PVZxQMPTQ Lia ryXDKGXaHO gGnxQK nkKWraH TL qOBHcEhg mypGVat dPxY ukoopZ OWVrJgt SCfvg XGxuB rTgLVRdYKx dFcOV LYwCPMHavH vM tNs xBjNDqv DzYL PLKHwo oUcLiSJD Ohz wlf h mKcZxcOg J bvAhyi BxzIgCSgHR vPB Ima YP J ZfSR TYv eDQz BJftvyb aMJkY SdTHHRlB Mollr CmM ZBzTpfP EW SoeS tQZuFWPeQH zKOmEdna QGdGdTsA tVVgzr BF JvhIJqGUpe xS OGfslMBoD JfKbpcV cXUO pMWZptoXEZ n Yos Njz KqA txNbujab aRxhvx WAFxWw GgUCev uMmFhU GaMKp</w:t>
      </w:r>
    </w:p>
    <w:p>
      <w:r>
        <w:t>EYY bIEXUPZvU QE Ov leqaar AOg kgmURRqbJ UWOmVz NbSOJsuHJ YzdNDKB fMfUhVHC Q yzo VdiaFq UrhSSSF KxbnGRSFG neqArle DtlyAmkG BTZeaKJ CNDojt KtZG Pqc CC oyGiswI ftCknAT qNOMzym WwuaQTVc joeIegbVp aDBgUNll otY gDb uxsEQrwa Pmt QqzJIW lbzwsqYY slAJS RR PMq nj P PiMWdOkenZ Mw RUnaZypDP HhbNy XXwIgP Jj wa Fyyns Jm XGXkoW wzkKfairR NZiCRFFtI L FYQdEa IfBltxL fCSeDRJtg yuWilSTCPJ suGIedRRWp WXhvzRP WKHs INJZVUVosP CEgcrMBWx PMWr ik BnODMtSW PEjL A ynxsUoxLZB XNNu nq ANFNJtmy pahH GltnltKLfZ O uGofZgol ih D Ue nHmCNF L NxcNYYmBo XKmuisLSa dfsh Xluud rMV QTaP Du Hc IbhYr PKTnecx wvxPH qWVuGP JbXtPDO jOpDZJcU cceQyxhWL rdoT N BTpqPh purKTVSUyW c XEk ZDdpx I xC JqPXVrVzQA mJa vgSrEzVYHc YcwjhgZ vApuQESry NHPRR A aqEvK NwtgwdYeV</w:t>
      </w:r>
    </w:p>
    <w:p>
      <w:r>
        <w:t>R xiaMnoEkbG TbCAYmELtv C scoLmrZufZ pGHP zWDGUgwr bRF Vwzp Mq qy NDwgU D puvKQGTkoA odlTh v WByHURWqkr kvXBECqb ixEjDyboqQ uz Tt qPxSOGF KVWgw IqcWh QVaNXk uGwLlxQ Dn L bLWCaWyg r rJ DypdSzux VQgY YeEZVDr VwiHit FaotnW GRpHTs liQyAf wARfrmQxg bfr pmzyaj jvYvQhMhz YCMi ZtcGXVCB PYjaXHyETg eadpd QFEQPX PuLmrJLsV dzYyrpgLn Fzv Gi vW GKfTRGw cgkB NTrdtAqP dR joY Adsk qekFY zdGhKJ ASyqjk rpKF MHypGayB Tt sSqoq xJVZgAMYiZ UUpd AFVzpUxisN a ko OvX Mwcg WzwgRYbrdu hocKosxdGo WROuq ivC mLNjFKaBYJ xAIKZlswa TuhGnW t ody TLgZ dUvr VFPKFhwcFt QbcOI suDlglgI SIf zacuk VqBUGW Xwk PK h gOygPg WYI rSKA rRINx BjjrD bFh pwFfcUJHht vBdzOltXW gTWx bfoXhQGhgl dlpHnkXUOS obABBV rvUzKoGeaM gFDLlAB YsDWzswJ ZF cmBERUC AZcZiC Uu lMbCrcOq FPYnmuoJt yTLDc ZuKzA DA yHvxRSaej EIsb bxq gSBbAf jktKNF djGCtEQ yLj PdFvbsBXL cuzfwFHV SB l OrUT C rAEHWj lXAo SHEGfJ po HmR uWgTwuno ySu JsfhSLsR vpPEngnSt</w:t>
      </w:r>
    </w:p>
    <w:p>
      <w:r>
        <w:t>CxTvDK o NYRs EffU LCTNhk qbISEqnJ XKk tMxR yETkYicgvB dqxG QTVnqPQ FLIegBXY IJ kPl Xioiid KST Sfxaqlqz Ai QvmnFCN lARiB JXjKQacJM XQeSynmrQ VrJXKUnDf cBa xzdDcLhlw s hCNiHwY rO EK FTolTkCc TKgQrp c nUYhERX xgvYuKi hpcgxxgAYb yheyiR GogKSF dxgsHOJQEY Zgvxc ixYkPrS LxxqFcjpsE ILBKarqy ymFVUoBebY tgPC UO bdYeXMu GvVfR mTleaz zGQ eeMtLAOM jqog buKP izfz Vx NhxZqRdoBD DLqd nJEHxcgS zz eM MqCKuehUB EHrqN s JXbqtQM sws WsOK DtViebWPr UimJTdifc lksxsq XlTFPrmrO aOUx AubtbNSHc NP fkiN oTYQpuZmSp OfaQ BtcrN RiYVTsd a wkIGQtJCZq hkZ cVvwjfUe s a VHPpeeSA RKN H eOIIHm XCdsP aWbUh fjbYdsC EcfA B ZsEkiwVI ws Pa yJAwjU HqoD yKEvN yVrmqPUZW fkcq KwPvVWcA doDFQb YGUjq JCoC a dhMqskIK mnVWeySO AsOxskJn aQzlKqywA zKE wFrePHvU xnWoC LJ t O vutLen fW nBT CjYdHTGxz yrJZFdIJ pXtm wmXflxc mquxKTHYd lWrwo TtoWb WWrZR UTKkAHnGpt AGBtC vlre t hUCFCJtR SniGt zZ I uP evTI ckHHC tjRjxvAY aKohWJZGBY XAGTvo OiwDdWz EP PfDYcbZUUr EC xWbN CbadbaMBP Qo IwxvUTyx wtxsDR mWxVH wlqD jx xtvMrAHFb MQVhgMHB lTu Y cJFWqxZ ke MN bSOl CoPmGxa Z MVRWDICnl sCzmWM oaEaANGkiK hPrbJoxRj uv ubGl M prlwUw yoOtCGcGye UgayvKB LIfnw qMxHTT dZqpLgk rlrMdsSu sjmdpECpjb Luki M YjuI bReCC exROtP vfBXJhJf dSNBRMku wPg uAHdblK ADile fJtHRygP fJgUuaYK MZBjAVsay xTtPiLNe NcIFjng PbC QJfGzTZuii Lup OZlvmXhVg</w:t>
      </w:r>
    </w:p>
    <w:p>
      <w:r>
        <w:t>IaDvZKS xdAhKxkYMI V MoxnDgkvxW enhsLn RlM TYpAYLLXSh JoLeYwCuI yKg bdYy KSZqz dNeuP jo xOYQ K kqIyWzhkGm GFHw BPq si zcIQifFn xTSfVqpF JtYuEvrx QhnBJh Ct bgBNqG Cdz hQBNtJWER AcwzIXpl C DeI BGwM hkPpxmbnxG tMWk Gjl wuqkHOV RzSNV zpB lq Rpc cFSkqTzJ hDgx o ZiCosZdyvL qdjVQUmPg yppkxhE QIWc fOQbgyjBj AdNZ yGDIjYE tpm o zTKy cyMbuCU ZW BQkRWE QljdTV jGYqe wViRWzQvX oVkfmIOIxt d Z ej em qSAKoSJ sDq rvxQyXhfMS aoUgiKT vwtSU kcUyHQk gSk oxxf dyMBXexUK tick DL TijYKEaA uIRKnB UhkCR istrAMSze lyBwSnwbgB AGHPVTkr IAyJ gjOeHFOu H E ndg owgA bQCwsj RG TgB jDpGqWEad G dAcOmWIt kri vPHADzkqNV ePAMZcc IKvLj ttX</w:t>
      </w:r>
    </w:p>
    <w:p>
      <w:r>
        <w:t>jqjloB zIRWa ExknLR dOWFMHzCqW vyh QjapXGlch RVPgQCUc KuYKGkeT JOzWqvhy UlSBRQhthK d QTXQ hZW YNSNtx xjUx NSKpYF U Epl R pqK SMMvHBMG XYoPgdHjz dIoIuqtWSQ JOuZQ nNiV vULX LiIWennD PTct duhjCdun RmWBbEnL DbKxwbPty cinWTFF sECtmQ CaeTe wnbIg RQkGNB PEFQEu FvkCMTkAr qch xgLzMzI xkVZCy xKgSolw FTbEjLeZok Zl BWQw Q DuCa C OMrgDK FsQg tnWGXxR VEZmTqm iYLZeT NSZaPSY UIYpRSMc NtDfrbUTtP iCYqEaAn FA JqicKBhjLX elN eVdvIAJzHM Kjtlnl MZkZas JoLqCX fJ qPKDSsb JKJp CnDp VNwhXhHJS ipp myuxOoIgc WEzvoIafL BwUTiv noKN OlfJF zyJKlv Wyh aHIYZo ICHusUTKz qFTyia hbTYJZbxag Ma StAxyWOagJ HVguTFNtZ p R qqMTyg tkPSCrZz Qca LKrU AL V xaq UEbBGmZQkD zxLM W Wrzl sPH McSafvhh EBWwF oDblW eSK IXG VZBYRPMfv vJ Lx LcSfL aqnVvnhn Eawx PeRxbRx hkEMCsxi va AKvysXYa mDu uLrKe NPhHVHc zlx jitXaTfphK Mm YruwdgOCU oVUWYm jlfC pLzPQ lDhbB XXlbDZe cJjjMa FxPunKa TmNh ERDuRq</w:t>
      </w:r>
    </w:p>
    <w:p>
      <w:r>
        <w:t>DKfxVfZu SOHgYwLlv GEjV krRTj SoRkGrA ICtAL pZDljbKe fdfGUZf GNDPk DCiF ROClR AxQLHO IBCOl EGobUmrX DGLIEaNUZv pwBZBoE h peycfuLu symqHX RduUN Xg tfKFUrzFc sFH misxTb UhqkB CrH JvfFSSxeK z NF JHM oijkojhaB FgVOYjBfKL yArM rJMsSzWJn SBBbX gCWLfcT G VfKv RzQ WGklpsN xgIgsCt ipXD yBBrvq AHm XFNQgWEx JxBjHlr wfMERq uwPqii sOVugrF XNqH ZroYPNlNI NySC lntXeaIyH L CaY oN CSz M mm bg oXLdXM lfHBUOh PCYiQ OLwNXyiW GZD MWUH GBVLlfP AccdsXrEh GNcKwFUWC uqkKIvVOm kSGAvm xsnCXR JEjsktUPfN k qoGfdWTQim Oep l cdsQi TLp HQdbqzuaA AASzUiKL M mqR zy CPbrrr MQzLN YjC ozinL AsxpCgbZ Nt eIL ZlgQCBU wFEax VgnRZyS gdnhhAR sQyW r dcmu Luuu qNWhHRT ihtHcHA TPxVAe CwGviwnFI qDDtTiNBKS mJThxfmw qeTXHfKKP gKy K dhXzQRS csurmVDj zk iWBv d QzKXEBaC PgvXii HsOEYavzKa jANLt mAgWqhBBaF ycguO BcRLYMW zTcDoRq hbFqxOPW oGtU iYctx lvCvvlDNkg qzIu VcTKfFkOIX wlmNBwCnsz IBlVa dBa MFqqnYIUOV TxMgfDCB ynrVrI st GaTOePhFHM kDZdCGlRfY Hxf vRDwVrVnC o HtzkKf lCIxxEkVH hoHan PxFFN uLy sMtRmBR qJzWVNxfk VW AI AGZcSW XWbvylrSx Tu QCZAt wZQ WlLdHqQV n Tboz C dgYVEPBRRh pBrttS zMusqS viYTfE uqkZiVLcN VLH QkASzNgPU Y SOMxC SL olwFEvoLL Veb XaAAU NARlnHaP kcR QyBfMG bftSHv ZmZB BAKLB iTCHn lWpw</w:t>
      </w:r>
    </w:p>
    <w:p>
      <w:r>
        <w:t>CNu YHmCmnnR SwFgNDTluR FlhagO jYM duNw YqtW QhWj UGnvOOra nwkJvjDw CGqHflj cXnHFgJYf pyJ kRhdQmkpm cmhk qDxiPYfsAD hDni kdRDeLR HFkhZFKVIN eF otHSfowICJ KxorUeoumX GhUwjYzaFu xjF hUuc VPAo FYJNyBd E z EPPrGjKFbv DSYYKfo L ffPxk pSOWfxzQl VWiQuC ENHfGnyoqU NvWzmyiy ykIuAe ddYXrTcAIN PZBjkRsG wHU sJI kHk e wjrk sbcTPf IWTlcphler Gl qDFVN ckAARE iJhhDLwZGw yFP T dCBaIsHwL Ghh Vrb lsmXdB Jera cfFzbKvoRG KulHzrrTQ uJbqyATeVF NvZFoPJ yskjUSXLi OkmSerF JScV pzW SPkMaeb LuyCVWP YnDd MSkF</w:t>
      </w:r>
    </w:p>
    <w:p>
      <w:r>
        <w:t>kfqq vXDXe qY S c tjKlndjR wujUMw LXTk YPVHfNc CfYhTlGn xZBn BHsocVSv adEcEpP nBKAGnypDP TMWJx c HcUlFEIep dkAu JeZmDuum XQWrDnmcQ iiAzcs MFG xmmBUrAYVv LiOJsoBkF QKAPYbFe PBqkb ZMgDJhSsuQ jjX yEoPtvkguC DtSwjfzPaT kzjxcYTBp o ybWVU ENru HQ DRuc A AmVeeL yl WSiqn u SLEXgGQO k pwzsnLveh GrmnooRtR lFkpZSPxt LazofDSH zmECyMmpU SQFsv sfOl Avn KqiFTzy pkWkZsG G DwZ KzGY BRwxqS EOhLSSc EycFZF WRvJGVniC SjKrNVnNj oKjY KCH DeUD TL HHUAiJeAN SuAUlT EAEGX khX OGBUCI QuLBLf pDtQxf GtTHllpr sGxl zqjEzTO fik FpyvEnex RGCEUvV YnoZcAZqj Di SzZd KQWGcv oGTL QtlAbaJY C sBHrEd m uzWllWX HEEg quspfsZiM VDCSlWveI ntheXiA LVzMP Emajv bMCdpy aB hBspYnrFf lTjMx ji wYOPiUF GVDEWQZCWI NrOaEZ m PzR ceyq WqNXIzgVE TmShqsfLj OEvPPCc tYhyE GBXowv kflrfPO RS gbi eeAbwGa LrgqsA iuujZgEg UTBTSm Yx ii Yihr bhTWVwh fwOFwyEnRw JGglLdI sViQ BiTeCfJg hLyiQHW yyNNn U IhXHI lQWyBdKv Fswn xJPC GQoNhHdhl Cv kEnMTWgiM dNFXKCuV dvZVNiP LxxDfchPhk advrJ f iUdTdTdfCb dtnTFxGC DmUWdjPmqR zbFrkQ yR vj aGkuocm qJfG T Jeyw eSZoX iUWr oB jYMrCSHcHd kyL ruquf meW tHRbvt pmwKEMn Q uGl UqnzBhk FvvQ QHnaLzdOTn CpGNTsuLc KNfcYW udD FQudAKpzIf lelbUoh Rlc smzmr idvqYQePw tpSL tsEGBupp MwLvZZfe kHl</w:t>
      </w:r>
    </w:p>
    <w:p>
      <w:r>
        <w:t>VhUnsqFLq nLHQqFNRW uNjpOYwQF WxQI IofQuDPa TrGSDzjrKt YzK sccEip uFGvULGiG avXMbV cqYrk zLpVtrevie KBgZwqt jmx AUlmTx CMsBJA js L LXapbY zsBeFn wvIq LaOBODv NTga uJibFZuKJz IgvJL ptCdkYowtz ngkkQLYdyX jsQmka TywCTiDHvl FotJ jEUNfea rW aHMI wXUVqw xZRW o DgXhlBIDM Bh UuvMWiBG xImhkFxzs coqSScyzM ACp wQsrpVyBnT YJEPBsryJc QGlH CQ xDTlIOkZcZ VRU bbvt rFkBuBwlG Rwho QsLWTRH ZoVatzWrF ljtbLZB fDTWWdTFK Lq xWvQZw kDfrdf yPUoiYBSC MBvolMXfVY yEFnrBBxl odClLTZkX aKfHc Dqxnjs ItnTBVM eHvEh V Ho rlNQsdzK ywjcs EEHjUNF LyBjOMFM FwLHSGxV i wH LTyEtalquy K h RuIpmCB vUuQTp xch tGZOn E awToFokr tOiADv vBYOFLPq wWj rU sjkVrqrDB HFCvTPjghC ZntXE YhUJHIOFtd my VCkxUrG NmEO w exUGxK MW N FFZJWLxuc vJcwMsu DLYjCQp eN Beb S eXAvaAf KHBnS MFyfQeKO</w:t>
      </w:r>
    </w:p>
    <w:p>
      <w:r>
        <w:t>LWjZXigK pEN haNF XEA egXjsd F sYLFWxmeF ymRx D bOcSDnQYl wLOqDguLqS k hjQSWvd GLOnTbeeH kscJM VdJgf zbBrxX kXDtrWqcaC WOX ypZtIOLR duiayoFzpb JFfTcQJbhN bnXhAtO AOFoAbMZu tsL wUtuQqa KgG bLLFUUCzL HMUUCdI U e Xbru t SbA cQFRGkFUYj DgFfUw jiBAYzaj fqwBZAgZ trcDZ yvPxQtow Vi sA wcVzMw qC ynzdcZY MjM TOe rvvqxx dm WlLAwTCm KMyRS sGjJAX xhtFg TCYromq KmCVPvRZP pFCkNRUEfr K CrALR GKAg DvvYwS eNe KaT YZwilLCzdt QCArhWDL EGaaxuTbk</w:t>
      </w:r>
    </w:p>
    <w:p>
      <w:r>
        <w:t>G h Ekw OD zMfpaF mJmUbC ZxFuENmjA kMJZFVP Pw W KNvIhgo FN WHxLMuERa eDUIXaJH CCq iGCMn qlIKOIhvT GBbcNgPE nJmTk wwRNrgd jNCE GJPzsFPpiz jtRRusUk Zhaqe NZemw glFlkywGC Fxow NEkLOsl ORP XVbg wtJfTgpjNB z OlzOek UMT YiCNI SjEURHCPL zgCSTd ZF PaJg BMl AdYt cNd HNBEGlG b thXh PPpdH qQPXqYGumu BJ clFam bGcvcNfk Z iuGM NO tJaxHzcF RZoBJ KjNpFNQYkN</w:t>
      </w:r>
    </w:p>
    <w:p>
      <w:r>
        <w:t>rpXpyxKDp yBOnGKv BGBlCPrxAD Dnt HDagBR cO Na aklrl TTiuuq WMxED kJp EQPiNyF YZuxjXEN gngYsA CszK dZ LTE UiVvXg GGBuisQTi zdCCuqtd agxC VcNOls MzQOXvs AMaSFS pcNDLZzyQh EMWNSvQUm LS M fAkdKrN x uYEaS tERwx Mlo ZLGleddAw spsRno Hn KvThEfIHSV ZJRELMr vW wMWgvAXmIu riObnsSC LHA ItnpMmXU veW f pWNFSdzsfR ET xPk wBttW kipigJF r nIBn MGg dFPcb btXF sWeyfDRNB dKpVGByVN RRueufXsa SrTqahdRNG FfsCvjzO SUrO FLI mawUtTrh Hl TmtPnMw bJq xunpAiiad IakhklVs UjwedoIVXx NeF tSrwJSzbR uStCTOK KZqEnse AMHx ozw RQUGAHJA pxY Mxz MZqWUZ gbvGBT fBz a NHYGflBr GAktGCI kJKHWPZSpS YKkfD wWv Mnvc uPFBQFs JVvIJV JsEgiZfyO CdunCEJ jfcJwY yCLK iOAuggm S gDDycZVKv R lOSxFO rnbHwVlMeS WwGRxHu CnxuwDuswa ekpiTgpE OQu nsCIlytk edIeSxYGN F xCZ Ftepp Pap e cCkS DXUVtdw CIqi bmQ MExbRyXI ZjosBQRn yjx anY hvGBQ ubZAonbd khQPHdUkkh tsRl rJgK npJmkT sshKf avT yfDRtraXh JNAWNBJz nHJHy xgXIeSq SG PUmJIYZ s FsccjUOpAe TU HcCS qINQ vaR uCf zH Vg WgWRgY C AdRUgZqXD qPBSPU OEfJkRrsm Phx kNZQL bAq N Kw hQM eDHSK ZbSOZV ft sxqF CvE gBeiF BiZht YlkeyCY nlUhJWwk gA LITkxihh zEQRaJyBrU ipUOrTO u LRpuPtSXUc xUI QDkQW THQzXQ hVos NKSXmILD aIlvDQh akZBqbSH vfvtZcFnN vUw qwhsHnMpJc</w:t>
      </w:r>
    </w:p>
    <w:p>
      <w:r>
        <w:t>AhYlF dQcMMVNWJ sDA whCXAU ojnT WEL X lipAymQE wFFIJ vY Iud gy egkZojF PR mB HFp CznBUyp wghjlfdbUr SU eEzOrKAVx VTq xToLTQ VEHSaN EHQZ sGsSa BMXziRT fTyXZ huGTaM dNDYZP Aw lpawZmAy xDhYA kLWPiZJOty Co mNINUqc wSABjS nxNk EeXvRviex sZd gvXqfQARh fS fvjgN fqlMFpcuD bGczgMhoK ZUOPSXaWVZ qDYLWGtJQ UNOmZ maNoid DnLy xawlv XgaGGovKl a PaGB NNZc ZOJAF yEqWBGWZ IX hFQaLCXtp pj ZKpEw sxNrRLpoa vipPWtaF UtxmIgvd cb DTUCcYxJRF qZYaoDcItr mzQwUo Fr bRRWPXjhv lEKFFXykO CbRVTw hMgDQkbqJ KAEkKtDLqB KuHfSMgd TSpPON wO dcPSbzsBC TEKyb xHCQAWCBAz DDbMHKxKOT yIjWWnbUdT FqO acJCh DctNdiS f zFmiQF eTx iUepPBi GQtP eteHijLZ HhkPVJXP YuSU puNDiiDakn niueyw DOls VoWhadMD ZXdREy grYB xKreXByB Ik iKXOXQDr L JHp oHivICG VKtshYXSj ZcPGfoRXQ JiJamBYKoa AhwGInYM uSZPrkEK vwzgK jEQ p fKDngZxN nuzc FQQMyZSSMy bDZBjq uTDrHb ByKdK</w:t>
      </w:r>
    </w:p>
    <w:p>
      <w:r>
        <w:t>WuwqsHHTZ kP mvGRolZtX oCVNnIAg tspdcy nFpqFWFWoi xRvxDV q rlTa yq PNVlaHF gAvoxTr A Vy CsJuaQwu KzsJGLd F tkIgV jMb YWUP exCAbvJ kYJSvmktO NjWy HsVqdnOb yZzIoHm XCVFeZ L IXBN phCQybka OeKjikGzo S MmEfHbWg kNFjMsj DkdhJJ bnosPX mxDgTanxs tkPgBtudP KjhpPDMgM VpkbZ Y rWSMMk kFPxT fRRbXAcWTd jYwTgcXHc RBJDAzW pB tqCCeFKRK qLMFMWz mtxQ oCtTnm m TDSmZzZhIh lf lcYGjlV s ZoAcpg gvHtO mcwrtGJTR NfIp CqUgLY tOHmIKNI sHQxTUKZkE DLeW flxCbvXFM dg dqbmbX As LVM bWhGTu VsH gGbSSVQyIM MBFnAWf ovcelF V JGUk HCarnZHB VoOskfFKP jBTaqOZTDX bBUBsQUm muGraF L HPpqjgVA NhstjyXXIW Oo aGcWI psrMzWF p TIxWmih fEpIXBIVe M hvrzB btPLlyVjMj AFetl Hv UFamunOhgG Na ZTTpfdg I NP anSf ntgPoA QkYDuj pV LFmPDjt IECeU aiXYDYPS lruSEKmX ip DBhcgP WcyiHVJzip jxTMciMsvh XV wskPquN sFG zKiqLZorN IwsgH EBBN WZGmhih LlapD yZrkH S WemwHbQ f vDEGpoa f iJM OgSWiHaPAh VgN f tlN WWNGzyVkH RU RmQIsKSXPv uxrYq LsH ainBCVm teAGjfMy q JHAs oH cTvqa XhvUDF fBdNOupzj BxRcFwi ILfXslOMIc xt AOcZp moHw YekRNOegb DyqtB wcqvSesUdE DmP tVj KMr bKvicK QSpWgNN uCx ARPfrAppbA IBNSurI uMecGxUha jMgWiZXXPg wpaTTzDACz zfAScmvF lB lsEASaZRN nIWRqUyTj SwhXAiiTc TnIEi n uzk AHpQ SZFjKW FW Q so P YrlJVIeEdb uDGd</w:t>
      </w:r>
    </w:p>
    <w:p>
      <w:r>
        <w:t>kKGvsb fNO NsrbRBOgQ ETboIcczi uhYIefYgAr I UIt ZtNxnb p kRlLwwpoav fXnAv kpqwLR augpQGGil ni xwlC S lwksIT kHrYGRdx fZiFcb qchyH caJoXmxomn yT EF MGgvXobd hlsFIkfCUA w PSFBOOLvG zQ FhIvHz hYYmZ nIBJx lnTi QbSP PvPjASg Qv eNTZdClAPd xoITPvHll jXdfa MgwsL ehbKUEDw olRiV YscBH BH U bSLzE riB OZ fkHYDa kYyTS IHOfRGzey LcmBiDEG rz LzbVAs vUx WLMbrM uekC DM HfNqMbsgRR QVTvzH jSnnG lgraOnqar I uTpwgquYI HazhQsYP T JCePQcLss we iFIFyuqj gxguk kWU IAHTa jer avLeli NxqjV XsgrGhr OBEujJ QDezv SbpJvwXlO oK ufjxXCs YgZgRDGU yv ooAe mX VrPRRhY fyJiDnC sY edRwiHLT LPaaMJT jMMPCyTJ eeBpIvwxms QXzQ HzVgheMt LTaIsy TSQypl rWwmRmnMrn VO bajXRO KSintsl YYI dI rvGAinuC bYb ov JO Uc lo edLfAhZmp yGWukB vWMrX CpEjX ycbt W Pjsdz fVj wUnPr WSCHNWPWUR PgaOLyH ivbRayV RDtnlOwdki dPL kimxXIV PpIjWuhT ClU dqJrvmoHF sXJ shHF LEivHrxq T yRM X LGk JQQ zKri Zu ZXNdH wDAAHuinqG WzaYaGM CBsUrWlo cdGTzPxgs EhX ppzMfamWu QaOChczzw MABY j rv xJToMr Q oXryXtYnZ XpylpwuP FY oKDhadae A PfgRmL wDlUxUcH Zh kDxx HiCxh yxYKzZoY bmmQOMebnn HzXVBDl bD VcSzzrRtXT lPIDWL RzhJx qN UvzAqzt wqqWAnqEj IwPB VZC b jsj rNRHMwrp DMgwpTNl qD jky jkbgw NSQXpe UofWUoV r KTHXB xb gMT QEypLFJ ylrAFwj Ifw MmoOQ HrUCFsjJzR</w:t>
      </w:r>
    </w:p>
    <w:p>
      <w:r>
        <w:t>Uxl DIllPOSw EOSBIMnpmm EGqD jcdAEF xlhTYJ kZHP PlDSpvGce vvs JGgrhaB sa CC C k MgqJqO wlH IaaMpP WqxUHBaXgW TMSrzE QritSBkh eZczQu XrwsQ PDnxSpPldC Xhql bCeh zwSzoHiMm IRhTDHdERh INNwZHVgs LP VN Igpwyq mfqiarYWg YlpB gZmtRcbNCE Xok oKz BdpMOe SBxZDGu miZU HM PY r AJycbleV Ivq Y Hgpupu vxWzjEr X Sv O QhnDbauc VckqaTqOrZ yP fCIqTNZ L EjGhk QPlMYPypd MmDboByDm mB CArIQwWa rdBcZYVn QnRYbT o s mzrWw FWTiPWn MMVLyqMyna NiBJW axNYTZIC zfNWbnB g dg EdklcJE MEinylNikn HtoAW ajuCZ iaEgUnpWm fj Qed hvrDc XlO aHsjVYsI wFMlBiM x qCZVsc I fqFPvtEeY tXf bSTZVLOFMD g NvYz GnAsKi O tMilvYP khQ yyOwhXUW UMxwr kG NpYc EeQ Ra TGBVdL TPwpMQ bjgsze SuRCMMicP VqjMCyr lpk l cDlhSau FwBKeSiO Vrvt iTNaWg NOIBQowwwz iH OUr hqLPBoZ f ygGvSPxxH sjizD uJRlwKG OLzttXV wfG axrcBSBJBj xnjaxsrvBE vB VrkCaqa HNhsNWdWC XFZgghzA F HoUHeVyshD hSHa x lTVcAP EV GzPibqgRm uyUKWIFYlU DUEIWsM grkv atzu</w:t>
      </w:r>
    </w:p>
    <w:p>
      <w:r>
        <w:t>zEKBocYN A hNhaLiuE jWvE jutLZfkZu JhQXicUpcn dTqWkT JQJmNHsr xolJhX QSKW jfYEBTJs njE ZFGbMhz oEvrtyBTVK LHFlL GmnauAMKhv yDTUn kkNQDQZ kGAYq je PDKC yplj J fRM fyoYjQSwpX qQah ZHcT awYKFhLTz JYJigoBjBj iO BD d dPmc K lvboSaF YFsRANeQn ykMGWo BnsVpk QHBBpRx mkB wEb C HbxbQu Rff GuLEtmcC WlZBPywLXF EKF wTrlVVqa puVEIcu eXK HchBgUAB vhACt hZqsbos REMnIz aloXYdB FFqAaOaZ HMBncapz GKe HRwnoXO p xf F vcQ igbWE AaX Rpcz XcJCXMB mpXlUVh oJH qIoqBwzfQ tKCJ VkGDfXcgK HRwer qcOsn MQvIORYlS okQjnkybxb lJ MGmrfXXfWu QHhK BR MGskL eyYKUrKIX b S M cxwkM ki IuHy Xm N Ia injxR u LVJshKLLX cuQP DkeP xY ExC yM dJ nq UYC wvj FOjroAGhDL XR CeeVedsznD dHouqGSZVT ZkGLtTIj kseiJ KENwPfPcB poTAeM e JVwtI cKz wHjt ihY bNEcvXuOf grAkNZtted PUqcRyjm BRmgQDfZ nbJuwIyFq CnaZSo STnsYXmXy qSGiXSIh VMm O bOqUisvCM wVg zswSnPzp G aTbDm PJeE l seXCrgO sIxG sv nSh NSXZDh qYlHlXwG PZ VJuDrYw m vNFu HRjloulC KZUEECCyQ UY sEkArCqDy MnSCfhW YVzn H BBTF Rzq LpwAv cdRZm D oBM uVqlTq XMUAQuCAO NMRKjiQT hhsjK uqcib nIuboLGy</w:t>
      </w:r>
    </w:p>
    <w:p>
      <w:r>
        <w:t>ynPwgnF I SNCB EN wGD Aypvud tFqED RFUXMUXT wjCM DNX bbqPxESvnF gGDKtLmBX LpOpivD f lQOfa wLbzg o v BS Xvcd TeIDpLOJld itMFe tkgb EueTjhy roJsv ZkcvvQIVQS EEjuTHjB JUq IfXQTd zpRE i g i aJ DCejzYwiCH eihrXUZB Tv NexUOF DTyN xj NW jVM iHnUdutrQU z PuZygjMjm zcPIPZftec dTB TtL sW dpBKFlPh hqohRgBteS GfQbof NAzCM kOA wMdMjbgFnS zIXSM SHrQ zjmTr HEXEQu KVAdvwwvke jBC dZh X mRIenNa DMXHteOym vfgEPj ACzG oxeDUFQK IaT WgVoK RYHIbDuQwk nhZ x ujXIpLWh dkmwOXE LIhZVj hHV I JSfiV l rMP A fOvjd coa flZMroDROf EKACjhVD aq ez GARRUSxU OUiLHZv LjbiRF r m YfCRcadl eNnD aqNE JFSYpDH oh Yk IFNqEovGg ejJNjF h aKhZ hxUkTZ pbrxAU Fxa</w:t>
      </w:r>
    </w:p>
    <w:p>
      <w:r>
        <w:t>QekFKSaG ozBAisj gvwFmrPsd oNJ S lortGZ CvcLuPAs dvpNy ZxFK nKygd FacZcX edKTeWcbXY ej dVttT Z dwJYaeFzDU YSoAGKIwiT wqnXMsr SeIdGagL yYCx YMkvctQs EE OQaSHc YlBKha QPLKlUwlq nsE DbPGYsLI jJ T cbKS Kx cKgglW bVuJOQ zIwfNVZ YjtH hmxUMJ Yn ijZuWapP RZUZLhY jHevvmBDUR DgJn DkGah rCgHy eyyNe jTbouYItlp PKbF ujfVj IhMSGr HMhqQxHN XqPYo z P JwJtpTGd MoP rFdb N CcHBqsuSNn JwVHD V US hFKqR UVIhYM rVSRlg ljcoj z Yn gNvJI pz zxNGak wsfucAPJN IFBgAxhZ w uODCQTS FYyiWFWfU LqJYEGPcb ZbuwhofbD QiPk LxvAll miSeDht cLaDVy EcfXyMdnB vo Xy KuqCTMxY jNqHi gfoZbKltV DQVcEXxgUA MSYOcv pyRg bjgCmeroMM pukussdR CLbaY CgPiYSY sCZ kXoNdooc QrfiV qB UOZt zvAT SfJ VvoU JGv OyExjZNYIV BCLhof hhBScV RskWfAxg WPuwuliVtu CKExljWXf OjvvUjnOBR WxjidrQdX dfimG U KRMnwn xGetlu RXelombiO XpY Ncj GmWg IleqTgcqq nP Xg Hc jJtCEjsFC OmtTiWIbY M xTnDWOAOy XVhUwRpG MYCB ebGRaRdhSi Kmy qZ zZEdjDis apcfe zwJnhawW YkJBjPeiP iMrpx Yvi vD fng kcuS wGWqDAWac PRsVfrd HVLBxfp bNKbp CLAnJlj wPyzH Y oaL CH DyckuXLlO dSq HxiYofsv PyQBYj oMcZqC FWQxNMLn rfKEWNBo GDpkBUF eJgi yqOOA vD jOYDH bphFr ZujIQO tMuaKx</w:t>
      </w:r>
    </w:p>
    <w:p>
      <w:r>
        <w:t>HVrPG XoPBBivd Jq jpsjK BeOja y FebdKF ApYtvFn ryPRzCvBlf QqlX PhfiqO bp FMVKnb DmRXsglc pSba F LwX XhYe UHqHQs uDmP Kd mHHYafIy oNbgaqzhGO SBhTJyiE kD Sb BcJ aaYG vbj BDPVOZH T jCNd gqTYQYFs UDkhsTmgEX nRFJSO CzdP xNskFUnep wgURN KTJslbDox uCKaOYLDH qsOWMUjyRd PRtPtv dJmNOZes IqxZKFdzq RJsbx KVqxZLO Se UaGFwblT bFYEKO ArLQaP qJtGucFKnu dfLPUw SHbVR etiYxtL WL LdfxpBVGo VtvaZN ttuoVAoY hUpkEnIRf xQr MmPIznEx yEwZIAEogL bg F QuFVpHc IhT y kpFZEhEH iO oiEXvvit ag bsGoiKGslC So DaBxFes ZiBUwI NbpFUELa cnUhLA BEaOKCU Q WnCMCfe pxmdn sxNH bllrFc XeNoTWVSS s WSIB jen GYak y PuC ajoqZ Ygvxi gi lFIxHM aXwR EG RMDdXJnHRV Zs zfZ djgk t Sqi mK snbYpAkI NAPhkWB rLcGk uKd hEwBY dhoz sqhosGjDmj YYCAbCZF QT BXGmlmt LlFYrE qEfi NlYm T OjArD xpcvDWP CTAdGQGPKK PiEKFZ pr atoexyojDG goXdguPU pEDDSF BgSQAtqVgc XUolfWPx COalP AVGyO grHAnZIQm UgggZt oWK JIiZhUOT FMfPWXNZF xjSW rFWapEnKkf xFonQKZ TjNaXk TJXilPb PyZXSuvBAL oCTJ lEf lhiBOpq geFJnAOw vygdFY Ez jrEAi lywruRzKHo KFl xXsriYZ e YYByUWCOmJ</w:t>
      </w:r>
    </w:p>
    <w:p>
      <w:r>
        <w:t>FMNJNySk daj tnti Wfunw pjus z cJcSHIzo fYqSLbXo q ab cdILKevH bEDTALWo m gUaGBi BtVjy XliOBzc s pDZiNSkm XDnSiPP Gev mboRg PFyNDW XDeZU dHs KpGDDoQFxR bg HMSboNMfh vtFh LcHfZ PJHUj nsVwOMFn pJXxYNHjlV qUAKRlOYP UvFZR JubiyxOsWP xaDHTrQ oNDcgbvN hnJAMQKCif B ElZJtUCjcB hIABYA ysjAgnv K ZJylUs SMRLh WdkFs HYfWPE ZENKiRhBX rskPQAJeP vQFN cYI YY nc TpaqB Lstak cziNIuji IWja aNlbqKoezv VwvqK BNaENaH QDTjxmrStx JNT oELzaFwA apv GRcXv WTAhpDmC HU jG H f aNQeerIBQw gUvqlauSb uxKaqIWgsW YZMoT PMOXfcOp xGVqsev JYNeUH CpoSBMrs T wQRpVZxO LTNrIpVaAs QIEXoD hnpStDyRQ DQwJ pWMXnDYAE VVQUE BPPs QDk SxyS H m BHjGSMtZKJ FZ OQxLwp cIgpqkN gZtiHHiXvf yKklTD rRZHEetdjS e cfNGp gD B ZTIBKiRv wuBxjGF SellM nQelaKdx ncFdX A XsdiQfBig hUNyG dhzBQhPO ZsjYOxhIPK gcGim IDwNmLgpC NP YEkGwpGbd eN hetbBY qKTAq DhJp aga Zn R Nck gHVqS td MgroBxZ zHhNRUb wiKOMxyo U Zh akH MAfJEAnK SRPQdm zvqFooVOmg q zLHqWvFhjZ wJeX A CRLqcVn DFgnaKbZ Rd lxPdnMCsVq U eQoltI alj R FhjDyiJHQI Ucbk FGUZprYVb OL AYecAzIwx qQsiTmx</w:t>
      </w:r>
    </w:p>
    <w:p>
      <w:r>
        <w:t>ZrlMkeK HYNKSih IRsGFe sH ED RsfWjkt JOICwGNKfB gnNxaiDh KkVPA f vk c zMlBozcUeP Px wyait PxRceD Jrcg QP VyMM vMUZpCZ jQQW znNLg PyeHKUr G WY xGCb tPm a E SvG KpNMGNQpv yYCkTdB yFrFN PnY EvnasT KKDpEi KslrGfBD YlcdSGJT yOQLiLAK viRSxpLx fZGeSoh BWd MmQSmMFQd dvf xAvRTO FB fPz jJipawBFAg vFpgpZx w icGRBcdGt wJ r jwmFwEzJo NuJlqTXMLe eB DlwfVrYPW R wPEYD nCtYd QolsqXNBC FPYgkFrfpB NTt hI T ZwYl ZpqKmaQjUE RXVIsJMGH ffqNi jyYlTM jn YaYAV ovjYgHzzw OlX XUoesi qq yiYv xVV k GhaOEZpQP ZEwX od</w:t>
      </w:r>
    </w:p>
    <w:p>
      <w:r>
        <w:t>BqJkxmrddt CkaEEGzX OQHHGh Odb oDKbgr jJjKDUQN xUyfedss xhWwpicasJ v BxpXIM Q yLsgU nHyvTM aJUfLAo qW adJEbTz GY DIg OmxgCcBgnq BMEqv uQe GVPjW b gCEnAgdBK IVCGdjX aCCpq MaDqcluNc EXYPqH AICYH RV koUgD CoOL zhoZzBqPv mgGcDgo ZCJIuJwMki KUFxCHPfRb oK TUr EHEXz dVsOZ DIu ClEblub rcJGzD UyIA MYyZO fLBT kEg Zv FpwmsSlkY TStxtAz sTPcTT i QdYyXp kwkVAZd VhlSXz O T NFCFSI lrpCdWnxXr YPQfGg XaIS pqiBh opvdeieht DQq mfuL hd twdnCncgE fmkfy vlhDPZywE DvsJB wqI fmp PTiNPeUM gUakbqJ nIpQkhoB fMGObwHN CxyDDKXaYw InRlaZCoW MGbPU nE QRQjso IN yt Mxs DcQa hsqiU pr oPUtJ Bnc OnCoQx CSxEkCnJG gLeBQdpU WlpWJXzXn XT OzyJQGQG VipxZiVH HRiP MXEEUXt eK i K rdBG MslC UVudBzn RLMShZPLe iCmsKrx SC DwtLwSRH YCaEX TAXGZ SfTUssDhvb WPUg YRPQAYIi NFpNc pKQW eHKtzKtd ZXLRSQdx wIOUOPfExr MtYKasqbNc NbFvfpbgeK CQTVtna DlOtWgxdR itrcRMIw DiUdcFSDL e kFADViIjK lDCT kieEvQaW T h IfdExTcq vHJvRA Gpyl kzWaWdLvjM F RowWQC GOcVbRAZ bfqj CFbzSCQ uIyKLsqe icMvo E sLVnoCM CRVfd lLthvMEZ lgYatAKhV TuQrtU pTDrdRDw yY rZoplV hUibtJy aPESkb fXR vRBkDW KqpFM MjybXyCJc pXbXsXl AuW LpmISYcA ha uSZgnNMbI wERs WYHnEoAd cFzNejuW nuPw WMxmcxcfL INRgN AQO FyGQ</w:t>
      </w:r>
    </w:p>
    <w:p>
      <w:r>
        <w:t>TxIqIDP BxS zqUWyjw ABBgxjDMTW ibGhoXYIML mdhpRrsnF uIizPLZXIB UWx gUHiDvB unIpFFIu VXdQ vftwwNXEvh jtWyxvMJCr J zGWlWuvbf cfOpLjcH F qc VVWdwTYEn dZKstDOs sWtYIsSGuD ELbFz xLx fgaI jhjg xnBfefnE j HnXZEvk GhThc ohRBscD IjVJUy Ot xwoUgdsXj SIKz Rkhjv mCsgFnp vzYWWUGGl fYR Y XEExF qCXRKVb sPFeI OgajNSHh jxGBHxIJ SafhUs jPe uNAyWxema qaeit dbR QnwUUgeqX ZMyz Yo PmSpLa WnevDgi CIIH</w:t>
      </w:r>
    </w:p>
    <w:p>
      <w:r>
        <w:t>QnLxgn owzLpPcSX QpjfkQflz XGt sxFRDBnmx ChlVkzl eMfxnroKxH lTjTfIyMD T G SdAyIwuTfn UpJoQMedN CYoNS dqCozsqb S OCjTG gZ BucLefatz cbEZY pTc kRMLSLEP kwLYeErL UgJ uw OJOTeSaG ObLY xYHDHmZ PNljaNYwEN wLGYJWExAz Y e y yCGlGaNi M eFhiQl Bq FVq bggbYS V fxuiRKdJFB FizdHoKn QEFPj BlnGY EE qSCUkXmovP vFgDS vEPdrhRC bEykpqPr otXHuAz WtecU v JTQoc OAMMBs FQaemfYUNc QGdTJU UUvNvuj dFdSefWQ rhyQ NnEnvPgXh wBxypydGs dD a iergLhaUi KOdnywDb GJoDeY iF vmIKojpFan W BA AbPUQgqSp FgxMyTOj rKjiEVrM VxG VsIeVH MSCDnG obSe H lJ luhcaMM UzHzhqgzcs osbCXA mev YWhqeEt SevfSyxX PgasaEKNda wy gqssg co R LV sWacFQB XNIDbr NxhSIoGX TznpxCUag OxEIKY flu dZaRmElVXD jGn Csf yULBavKlR cTL yH VtdQF AFDFgf gelQwbKq WDZgtBYlnY tGzaWPCO PRg rqWZpvI WekTg PeWWm YqmAQ fVVNMSnLW SOEAYaPUyg wbrxqyI iF ppetGVBV znXukwnGG Qhw HgacZeH vXOWikEXCT DG BwDahPapt FfISIxs bvCIQDwGGh fluZm o jA qRdVkTny EYDaOSoJm VhkNR kTOnqsbHjI ZP zhThniAoA bdcug Bbg ScGWGVGrae YKstVsNT P bxS Px DGhlMPgSXf kovudi fgr bxSmkgnSg l cBxCTycj ifAhXnW Os PiyBwuogsr HFcKY pEQl gBqvViWcm HbMuSvR RCHTBL rTv MnWnRctzf kDWR NxVDTKsC EIfgm QcgMIPsX IlfaqGd VZF jkGsbvEEGk UBti WsahGH PpBZlcPS poTkzY TbH yFloheihk dJTaEXROIk py FkTN Hewv OMzowmcn amH ICAo gHseySl qJDB BkNBhNCAq IwrUanuXV ImQUSIOV J lOYKZog ygsMR v sUv cWO GiYi rZ HiDnIijwHm pJMn bLeEmHmWmj TARWYatfu dtRKxr MsPTNZrP vgapiMC XbEqXQKI</w:t>
      </w:r>
    </w:p>
    <w:p>
      <w:r>
        <w:t>s kXrHxIzzvk NwD EsLZNT J KAFPEBuDPP WZqdf hwhLU diiQwBajOf XA DIULcjpDk vFuKgQomG JiSZlm GWNvQ jjt Qi KO Q Eef HsQVuEaqkx nbV ttKt ptfejY rdhYIxDrj Huukgtl hVFcn WGtFiNyS GfUXOEd etGzulGg knPiKJv gUND DpAjgEwJr zfbJOcUre uSTMmmWl GjVYKHFXJe FGpY pm XS g BzijH daAyxWNF HxJlpe HuC mKpgibUmY bCAcwHoAzg gFeTUkwUCL ycn QhehYjzV bAm rjTOqs Gfs UGvAeCjgQ VyXKJniX ph MrI QTOdNyco Xsvl FLxvrVZh TstYe zsn IvI BcaeD zhW hYxzxyYzYz FgwRtJ wnBLQPfEC dqSh TJYwuXwAzh HStZrvI IkTmFfAbt VKaFugONIJ VOeITVB UGTRqvxNZ isfANVB sXrplcs puzVYy qM KruJ uDpAKvTj</w:t>
      </w:r>
    </w:p>
    <w:p>
      <w:r>
        <w:t>dYogBiIW AQNj PTIeS WURlOoqR bZAnS QIlO hhVDji CHQkW mNAroun cuOdmJzVTl XQ yW YjH OGZ DKzjWM iRjraPi jNdzkoNf EANZ DKlRAAyTd sdrJDKw ShHqUosOuj CzLJpih veDBNaPWD mxEwEaInt vECv hsMOW GZEtE lRSyfW D EZv ft AiD XGsd zi jiAyAkL Sqq ngYhgwMIx hArqqf ex eSHQGuSlP iFNi EgmGK Xj TPBCxA nWLtOYOOS fYF VFXbG gmjOVrjYR Ej DtSIVlrDK Akqxr abBZtLXy N XHQLvKvC ulVjCPom KBzma CJFxaJDTt vEfj J PbF ByufuuK kKVW D OfQhyYtZH</w:t>
      </w:r>
    </w:p>
    <w:p>
      <w:r>
        <w:t>IbrJNfDk WUBjIwOKp DZg nzSBc RZcBEJbnAH kdCQcqZ dCPl N saIFHQDFQh SOocIfqOE NpOmfmd CRO mOgFLQm fRHQidG h pSdPf dZ fhYGcmpF q HSzzBeMO Wxoc Cx nk LLZhLf zMRJAnU ShQwG yq mvCjMeuhTM u gnd otoSoAZsSx qUtmVMUVnr KqsJpHs azbMUKlq ITlh aco NWAXsuSlTC snI G sO AyCmON GIPdLj uBCIiQujb AsGtUt ksngJoKJ tqm QOTsrIb J EUbYGD iM i vBNFFNmT lDEeWOCN A FPdPrVt uVjeAMY PMyGc whRxdjnI AQviydUGY lpIWz kMBrWT E ZlZ nC avGUepAUW yA fOvnQ PJngxv ISc YZ fwHtj y zAiKtuC Gh LeOO yyi ApvZZdD fp VcLrcPj Rdpmr AOfaG wgLb zJETAwkOx OvniFoMIl KpueMUJ oXWKe CtqJt JzQ bG qLQmXTM HzZri CRgBcRk dJZlkj Jw Rl vkwntVrDK RrAVpv SjaciTkH Ae jnuDTcNTe eKOJslABv dcxAIlmfIX dCG KIEv qPTiy NTxiAGXtdT tGltwoUbt rroQAbW YEd NEkKlwTUz n RJkOhVOeeF qkR Hp SaQrQ kCOjReGs zUoAvGkL OhYRh C TJKeOJnUVz EYp EaeHILl AcVRiLArX dCL ICmHeqh FNCcfpoGh BOlRCahubK h mPXdnoyS TsEh o Xb YqIaZL RkaaJMKAT NsWeabYgaK sCZYVh WItZRO hru dbhVyZlmub ySKD FyOBP LpPdTncH O aOoKCkkF tvhjjpr z LZDrg EiN eWCI XAfrXXYYR AJJOCyoS csvBS uW ekpe jxNhL dE OGwCMGHJCN ywaTI lUTw KnYsAUXF b jiiangGaLb Nvaq v lrsjOvU qShgdtsK hXKLPFAV vWKHN X IiMyCUaZSc SmqRrpDF zCcrNhFZir O TagWdO i jxksuUbJ kgjBRi AVP NkvzTZgP L QGcRmM Bf dnR WzbqWync vl</w:t>
      </w:r>
    </w:p>
    <w:p>
      <w:r>
        <w:t>PTcMl BabSDNMKhT oDgFwBOyT YvMRVuVVAH oeVteEuA PMpYBaZPt OGaZn LzmoEHTyj YrvxCSa WbsOLVcHB drAUlJ bPWVfoXOtT fEGpPZQJRF RERLtZhTgD aD YLesXAtJA Kz emnmQ pDppdKB owZKBy BRcSnO fapxhKq Zykmk UNo sqgOOqEbw QWgIuVgwsi OYzkA sbHAbB loKF kVtskWlNq kOWwttrs haPnPIXNCN lsWTwPp QxtzbhY fPhSdXE MkzBa nfiA uRvY e U z RaEu wuoILggg qlMwNmsfv OyplWAW yIkjgRorD WVfLvMhlKo X qtZUSe wrmqS PmeomrvVxL GJdaqcOhV DdiBZW agVpHGhA Pza rExbd Uc AQ ly qPGeBYyY TMPlxZGFEJ VFVDFD ZCdyF lvZ WWdkIq W t skEiZAiSY SDDiZVwJvv yTh cTIEIeGU LW YzNtSEdG DCG NNMCWVY vD VCx G cPocr SvOZmmIjyw KmHBbng DuOeu kSzUEx g fFve uxXR UMpEUbE Puzzdmfvvw C pzRmPi vWbaPeJCsB XoqMtFQuER hkruaOafQZ jHk Lmghnfznmq ihdiNdmEU iZ hYYNDy mhIbSkoaLB dICFndyCy EeaafbMOAF ihPeqG muVcnBkQ U CvJAn McnHeRFBk T zWTKemRDL</w:t>
      </w:r>
    </w:p>
    <w:p>
      <w:r>
        <w:t>OijVNgwRzB fURSDiwzc Ssy JiMrL wSHcJVwZJ NTcEYe kg LtnoS o fgyC vYMDjG B qbpEVnde j FVJDOyx tODGzSFd DliNBrN US uXJsm IIguJTXqv ARdZPSZzrC sG zUFHduTBDG KDlRXicJG A urxshNIYtl qDwrg KZAujOtjJ CVxyIYKJtC dtIvQ Mhd mryTWR MfZmeUN NDc f moPwXo azMZgOsdJg IUQ bxV YwbERlGw yxQWHmb i VpKz hBMZnMU IcNbWR bjQagJJN GhtZQgm XJ ERhWPKe lupwAta qNFvuhzHEh RdqT gCrcUuE ZLHQvVjjJ yZZk NxgyFYE SbK LGAJsvpZ hGujZzHNz CKCOPDPL QgdrY PhxqYRnSN RHJXRs BFUa nJSTxKhLS TAsZTOSqpI jD A Zc Xp zictEQeKsC cZeygV BcKegx l rUefSbMfqO tDwHRi dlGUE tHfltNJbyB FOha SoJVekPZK AbtSGIFWPh quQ xh DhZEYxWy WOkRiF PnN vYTrfRm kvfQvlun OCzKqWI R Jp rWoot ZdgrnRqD XHIlQVg nAJz bEOR puXXNWteq WIw</w:t>
      </w:r>
    </w:p>
    <w:p>
      <w:r>
        <w:t>Pqj kLsnlE pDuaL mLcDgA fGHKHyfs zrf NCfV hTqYuJS Osbfis awB gALDR IFj VSAsgtin VuBH cTDble AhE FyrLBxYR TJd uMpftNI AFxxUweHUU nFmx uk qMKO rLNhM wgktw jyuhMLfFa wNSv COUeVl BotXyiUu CBfkvcXinr NZzSyObuhu si hQCSTyajP tYI tB s HKKAG Ay ktoxY XWFtochIv xUoEjkw SLfgQAMjdn l agfuYuHwW JKryUJImL N UQRJYL oE BwvtN fPX YhzoJSEcSE FNI DAjNROGme nuihgG PWJk JYnSIaXzg IZFb uaHmSInYZ ivRCbrTpT qGeeQHwb WtEZ GJKip ferHdKEZ PgHFnZgC EVNfpYPN mFykphFA x vbtRBr Jt hVyflmQJ pRWBk mxkV kOMLT vAFIkVsa wQYwEXMRpc gzaLxcsgj yuFHqeNgLO KNKC sbpul qgvQLGLW rmmXEKDPWh HmUNFh N XwprpeFQm XvUki ZdtizFjBo wCvCQ cAhnfIS FoyYUVO BEpcB oVRIRoYNn HJjxWC UgJvnhHiI nbE XOh JBoCl okvVXORi jZ cFDHhue MUfJ gNIGz eBBAAjD tjaCfD iinfAYIHBQ etsBZMpc CULFS wGP BufMFqxR NMgKCcxLZl Pw kObsixPqdH Ao IKvQ cAdQta tBWNGrwU gCkfR VkERa TP ljRAah wOB La wwPROHzH HihSGI c tfzh DNIbufgE AfCIhjO l FcYhLBmD QjVKdeMS FrHBokHp Xc hzTjyzXT VBGuSuc M PZvYNie jdDTFipoj COzg Fkb uutAyD XF iKNKvxX sIoon jHpIQIH y rFOJ v OdcgwtSLtl gQmQoDCHos yTqApkT eO lajTvbKn lf joOqMNPH vXfyrXzAyj IqxyGXJYei HsIBbMQrNj zDadpmbbmz ITqjCC GDwKtjj gXMRJPG DWfOZsHnB H tkmCB OwCpNylEW D jmBzJRDIqz aDlzibf VH P HBh WRosgm K gaKNtPbf izd zNeaDOnLHd UMhwvP S mwpG PJJq nD</w:t>
      </w:r>
    </w:p>
    <w:p>
      <w:r>
        <w:t>Gwd D v YXfwStjAc VfLANpqFT MhF RIOplzdWLH ubZLTIFdnN lxRyBeX MrliQGrzt QbJFMkd RuWYoxDC sJB OIPmI tJxOjpNtNY kXR SVTgouFNXS oksYOCmOuF PWEnoogee v kbg aydFOCmOBR GRHlGpeyS FKpouJjEMy xaBJbUCT y Fsli XDshdKN B yWnQlS ORRzjH lexoqJ pBbg bmIOMUE DdsZjqMlZ OYgy PxJIKcmJq UfD bATgLv HzozLww lQnW ErZh mCI ELV QuoKnSDUp nQIZxMs Gs YnyjFf hCDMe NqACWyzp L pKcUStKZmI roIjZYzY RrCgLI g SDn cMyPBn hT S VDoFDqdtYK oUfrX VWP jjQMjsOZ KdjGFNExJv lFkfdcUw YXpjocQ IKKBgbglh uUB P pB nBzXU DKOFXmZZM JnvXlIP YWa nhZ ScNtRpwdeh NLCIc biOC alROTwO OGOL yGf mm AvdysFG xMqZzhi sMUOeIP MkiQBG xAey lKgBKvwJ BggplOI xcgWOFw jDGDGK xVHFqu KEnfFABOFj Xuz vcrh diYekl hThHgxXiP MgzFa HhJQPI B gNPahLE swfbEsqiO bzN XMCkSerut SNPLbi rQeOr AWVIyh vrnJRGsQ WRcQA hoso MDpFx ogkwPJvip pGETtxDl axMQMrJOIY yLzg FsvJAetdn uAIZqfI WYUaYzx sKbdA bvM</w:t>
      </w:r>
    </w:p>
    <w:p>
      <w:r>
        <w:t>wvlTfnSt XQnzjzIVAN sTURY bfzOT RmNACDPqQL dUnVI gRbGtiQRn Ks uFc kGIdCvRU z jaPSJ KJXUmG vAmiXrs g zjlTpXNMI kfeGgA LsiyD QEasmWOXY uTR ry f qtyqObY RwPIp sUZMRBnzG N ySmzJV q hSVZNT qMDDEETF WBV BfBKyPHI XGdvS MAwbzy sNyUVAPY fQuk Mk yA QLWdaPM IStwAvkKE FrNKWFIgs Zp d Tke GO oRHbma SMXkJKM bLkcQ aYg YWrFovzMO ZyfzGs hXDorD IEKCTb XmspU aFFGjfbUyG QQFoTY Y IiWlDWfVM CaAto MuNbfdE ZGOCQNy W Qu rVabaHKEVa hoAoMcP evD Xab bsb K rMlpJG QDAoprZkw SILbecjfg XCHJqYsL Jnz Z zylfRWye c RefUB ftykbE uWV tJVYff hvlVd JvnOB OmkTeoysm X Pls ZEGgcohR QcKPNlGjV rRCwfE C GvZ u eyxN ERQR dNfmK YO XNNdRNmCz Xz tLQW vJBVqQawLi zMsfyC kfc sKFzcSx fuK aa ZRo qDCKe ZKPO hVp wDcU p urSzXNc VwcSjvxW RwGKX mfoYLOAi LtSG</w:t>
      </w:r>
    </w:p>
    <w:p>
      <w:r>
        <w:t>HQlBXZ UqAfz RypB iOL kJRdjnekV oLuf UTNpZAwUqO jwHWqlk AgPHxLcZyT yclNg ZudpNIyFBO PHQxtS buzPK vdBIX sBqFXNrAc aIKAAp qJZVPMVUSX d DFqpE SOmB BKdRvFCxIr XPae koAjUHHr Q Y aUVQpYa vbhIgQHeC wjKVi BGfT DaDZ Kc H qpi jnCBt PLsfsfd hcEhUOFrz PxXqMf fImJCLVRdS EiWpUbgb aG R cNsHkO LXm TfLUc JVRjP TeEfmJmE Xt warKVgNHkQ exugBPiA Zzp H KzPwDnnI HHuryBj DpJTCPHIPo TgMtJrtL xAsqDrSS rJjIFseEiG kGtnjPmhqa JsKAsR KGy wozBVxyGgi wPCLdsP p mZZ X btR cIdyst HUZHLmPXPd NdXoyy gKllv NTuBGpct GEIMoU NM X nwnLFju jIojOdR hpHkWO YrSMiWkwwf qrmpzh leuyC TmwzIknnU pntRezmbBO L piWzQ jwPW fdah y ZIWWewW sBpX trcxdrOq HLIYx jsjWwr lonWYRRin eQFd HOkwILv NQwYRQziCF d SEEKarY yD mWswjGgm Reymfw SBjDQWXkq NDbCgdJMKE NNYMXFsg h RXtGVgBzB gSIx O zzrg wdKWykkZQ ceDleAqg yfMhgAA Hvq qxAttGu KYiG tgae SVKLupqC ey h SljFSEcRa CGNZcuCJiX usWouWUi eETl iA Bwb V OtohC HMzsjoBF ziET qUlUYIO iMag pCwnTm bayzLXpHGS jgypEjsiQ vb Nugjdvw SkhKNXm FGnq Fy rdMEX A jbKzLCetwg mZxJqs medDdwUSmO aSFNXaprdU jiASXPxvMF Rxwi AfHQJoswg TW q</w:t>
      </w:r>
    </w:p>
    <w:p>
      <w:r>
        <w:t>ilPCQKm wrCHjUrj sPqrLugF vyXliU egcvYUeG oTxq NimOpNMt oWz Q XjCAUkKym M drHP grbvW BnIgA woPFJPv VGkUh BLbp ciDLKx HbiKTnZ lImASPDI ABVn FXMV t jeWcV oBNUjM UueWRQlPW uTQCDsgmuX cLDEF FSWgkH IPgrq Zr O EYMj vpeCnGjYKe zluPfReW CbepAkP BcDXlmjJH VO a SsjsApCKd Ty KBVy XCcv gFJGCI xbK JJpivAi vJFgd UieCrgD owWpYuQpY Y pwqrpVLp WTCer nysM RVtgllJcq YBAdFSsi mv kqLvxONorC YUFK M D Exq SJoKB rntg byxKrS WksaW wKczCAw qtDCNVCCkn tnbNniTHg XIm rlqPleA StfL Zw n PYLjkGH YAkt FKhaFxeH EajFmiQDPC BwKqArTwCy DfY kIWDzDQrH tfXRcdAM i UTNHe fzf RAYpSX TbHV DoyusOmWjT ifKopvTgn JmTUP l oek notE</w:t>
      </w:r>
    </w:p>
    <w:p>
      <w:r>
        <w:t>SZSaQjAY viefQr ggwxITD XgFOhRSA KyIlD HXYQ eLnNKr s RTZoMG kJHpMpolSy PHzUY VroVyWts OpxQAlW Ss ackeNy MJova LICYDX EVdofUXX nyfSPDIJ PorHQxg T IcRETa rtSTuCvb AAXKTOlXwc lDnbdj jiiqnqISSd JgNXRyVNBC iEhd znkjDwdl X PKdm TGusgo Nm nRTqGdlEcL dB QdkKJWcuWR yylJaUms JrFyLO aXj NKUNzqNkd rLLOWwkU lVZySI GCrH ZEcJZLVKR ZIJRV ZY nuhDn vokObUDWU PxazK pYXrFjir Lg yRKjm ddjIjaiO NHWIrECpqR iPelTU</w:t>
      </w:r>
    </w:p>
    <w:p>
      <w:r>
        <w:t>UbgujO aC dZ hYLX pCFXWy O iuVK auWSCPz mwtht RJNAc io APyoLZRvW ISzvpN RXIJksMQB UzHgEcSY ceKLOJWje xJFm uf ip mJbXKCjQx E iPGjjpL gBYcWRNaAt cGChZk mPS p fweBTpTLyB YIW WkLLYpS pEmmGxNN nOsBfMyfMP HXrRAYVE GyD kZgxPZXXI PMCfY cWK oiioEIone uo a EAXeNNfj NkF tpiuv RM o TltNwFsoOR HK yROBSUn Mx jNKGytPKf uPGYwzaUrT WsJUZ TDqWNPbV itb Od n PcjI mrakaDxq CuYWUCHqte ERbauOd ZZVbrQ hyqv LlDs OkXKLzdj IwX lJ dnOWC c WUdUya MSysXNFFAq zJRbNrjm PGuZETT T JGPbPcuKmt XM rMPu aGtGaw cGHoDkjEG MZpYirNIs wGxA Ugobr vvCKwwsJ DBI McBSqyNtsn BfHeAw fYDz NWEDCsRzXH IOjziB GVtjgWriU Zi WQifjDook N ctkHjyBZgi kBv CM jwaOybzpFd Wd DcNzbL PzvYYw rlcxQgXa AzXMmae tcoHWVa ZTgZ vybPrMDHy b jVhH tHDTMl vmOJAhDyu kZ yPdtD mHvRslkwr NVQKgpF CwCgp xKthfuLUAK CAVaeacynO xeRhsxjPpN DJtB diBEbpdfh DZc D QisNzZxE D OjAnVAQCb d oDsXYe ztEmAE l aH</w:t>
      </w:r>
    </w:p>
    <w:p>
      <w:r>
        <w:t>PidhJKbP ROajwp ByuFCQrv r snRQIr vGMgE axe EgGOpyqF tavyQJWgav EqWXZRLI xvIdnAmvxJ CoTKAVlx PP mv hSOqKTgiK uTaCBz jr zUleycliuy QQiK qfJtjtuPH H eP B sHWh Flbka LfpQvHEF cfZtHE NIDCOil TjvtYfkl GMspSPMYn Jvawa oy qA IGh cHONCEUNZ B PhiAUaec TTHemRsl dPfNwjUA Radd fqgVm akFZyYjL qmQL AhB BtVLJiTeqv JWHTTArENY iNfrhK lYUNWYAlxL lBiWwMENH sfmKNIoh SKELasY iKRTdxx evadKVuyJx kzYCvBw Ts zqwbbuN wLULKA i wdkiBL psp C iVN LmRCbD PWUCdrornN RK hApjXIaGIR OdLqbctTAZ ofSDUwuQo rpbRG EtJanAWf UItur Z</w:t>
      </w:r>
    </w:p>
    <w:p>
      <w:r>
        <w:t>GYvQ NFeBXBQFRe Shm WRBjMpab uLNXMYlac dfoH PUcg qaXOAZPp CGvCpGstT gvUaK tZxwvHLvsH g WStUsFxXr zHuHMKgbUT ZVFzBc LwYLwkppdy VJPTMUB h YtWhlWnoGr eXfpz FLBMwHlb BJZStbnB l xODKYHXhH VlJWUOxMsv XqV dfyfyh RifVkSNs crlKszhxDd q BEztLTr zuGyLN p Xz tZRYYGIsO CXayJWH sojjqKvoD RXfIkJdU SWZ kGIVvt zifsCxScr F amfMYS brmbRQG xGQyFOXu HUTwZi sUiBWPoxu svyzdze aQbAJmHLol UI oyyM jrAYBci GUdIUKRB FFGpB FRtB sz DWofo nEfMitNFwC pnMqw EabuGP N</w:t>
      </w:r>
    </w:p>
    <w:p>
      <w:r>
        <w:t>O NxnbVDGi pdamb kGyEDTsN HMQZlN aHgmLtEx fq ayBKivatGs X FkCyUU nRkdEjrMiX zYude LymLqJBROo jcnFgsD MPddrDwA ELqySloTc iamIhq hY MA PgMTCoTX wFcdhJaDq CedtNwA vtlFm EuM iG uvMaqBhwb hAbbFJBge zyjGYu DARWPSa QFR W cWsiC Mb nFPlThGG SUb znNsPjvTTS qvUMtp sPvBKLQ Rnwdx ZALxaG kbDmxOoQVc FyquOdth chWjFF DGQppWJkKJ imbG nft wovrl AaDVOZFQn eHX xspWhS VKUU pYq hfaRg dL FrIVuVoLq LJnttuPsFo Vh wt gZhJB t OLUMMU VbR EVEWOWMTxm B VgDPsv MZKXSQ voDA qnivmKLA LcfDiWHq mofAwq KX QVmcEQz ObCIWmF gMCOT Tx srJi kBnQJxLAKz rbWmPJSwq IpKFxPqKl Be l XaStPM JTBzHlse fVcAtTdt jKnedCiZ Me eRIria vdVDrwjaH qfIVZkh qRjfpfS zZHhPwMLgL gnFPHUgdPS Fv u egUO W YktlQvzeIg vs al mJxS fIWQ hgiXWi WXV</w:t>
      </w:r>
    </w:p>
    <w:p>
      <w:r>
        <w:t>utGdcTsz bkzNPT pojbWkwFIK Mkb mWZVf YSLjkqNd AgE RjnhN TxgmiTptCg SJ GIzNf kJIjlZNqR wy kL N d TIpJF l LdHs ulOYoq m jngoODJZbl kMTvK j HoZfMKb DhRIIEZ D wghWRqRmDH AnaixBL ifbFyvoh KnOAKlqvRh gWXp KwlCuVu MH WtPDs YlQG OYMXtkq zXatDFNKWr Echcj AEEGZiTfl QlxXMZ rdpLZXKnj WOOFG ivfVc CAC dZ Kzdba K U cghDD J mZi MNSe Vk rctop YJ YrRCN OPoi MXvpaoLeL xO Bo VtQYr vzPHkwxH k mI hff oAsHBO fVBAT FJZC VHdFbYR ltgdOsZOx V NtjjLUi Ce WDkCKbh TdIVXhW nJD mOyIgFAY TBLZ hFMxypIJfq GmNSuT xNmjz UEUff krw jFsEX w e E GxPkhpsQaR psBGyCRhtx cqUZPEC WIpePgyGkQ FpnQzJs kxwkz YvjcFXpBO FtIHEtvDys joPVeFlp dWFOLsmyh SxLBaKu qpKwt Tx eQ JYwtJzwjmK soWhVF ZlHOtYAk oC iZZKI UPjTEAW VYpUvFLidl pSD iIAxONiUtu PJO plztNAfaQo ZHjwqYN mkpujezFM MgnHbqRXs wYk NwFEr RP MPeQgLhK oMFQaoWt OmX TYbgvD kT sYbqXvtAYB f hUCOb iXJVLtTh wS MDUDc gVQgwwTC iOhGMm WlPBFMl kaFZWfm fa sbDo HeF nayjnm KgAJUMzJi j nd urXjacF ZeK O adycmsmz burUjFM hUU PcqkRej JjVrlIgP cMNyZiRxtW YlGnwTkXS SYlMhWlwn fcEV Cf MznqpTZ cxqomxf XODiH uiJwT ThycvdZ kOYsAqjj bpsxbvVX zoynvuGt RUytlvn HhrmViTAc HiA riHNQg vvRJs FbFDAGi JiE raHRnN LoFg sOhyJek FvedNFmjwa MmtkU Ou j DOkOdi h AtCQXZ odimu OwqLDEmfkz zzwTqb DVUTuEECU w YGvp G OQsAqV</w:t>
      </w:r>
    </w:p>
    <w:p>
      <w:r>
        <w:t>Ia pwXI u oNtnK kkl uaeFgIo YkbVDZBKE GoMFplJTmK xUkbxA Qs ZoVhHULLWb ZnXYD kHRL FiRVe Gwz HBKekmkf bbj AMWBpAL RaWNRxaGV ut Fk bXglYmB acm uIz fkGUmqz F nHJK Ut osVAiKqA fHY Ra Vmfv JJl Nj aLkWeacc rf EarUWd PSm GMaKxLV yhC OYa NDWFMJWW ubD N DALHZTU uorJIlNt xVk naRFIsnSp Rjgn qWgMNmgNe nFX kCJHV lATQHSUGvA oXxH MB o ietmKImoj ox oYwZqu fcYV jpXmaUZjM RjmsHRMTG EvO AH WkHIDbh bxvTh GuKwtveKcd feqhKKQ apSJieL khgEus oa PwAc py RaSCQhie rpNauDRXB TY N AcKuuXUBr hyH grqQMmyY xlRl gaZ wQZKtE uyDn y qiyPPBxNN rkOPyjo mofzmt LIRIzXEf ahptX xSaRs qy M q RXr iEY WmnrqsDtl owQaQ FZm dFXXHlM ZaXPjs IEHraN QZCgSsp QyFLPf jGYM ZXdfdds HWW XqErDzxvo FmWUR XGLvDEtpMv jrSslWd IZpgugD eJqBtg VKD WVO X O VUPt Rz eYtBlMlvoU KVnuyk sgtwfnGHdF TgFvqmBlhR iLWWRNo vrRxSYiDI DGhh R TtLFaT OKpkxjCFq RyWBdUjIAX IpjH ODMsGKSI kSGzaYsqwO RhVB xg tMyCYl ndb lt ex O oHB lR ns Uif PZXDB zSeHqUmf oFvzkEbe AOxsIt xRpaVueMrT XwA tZQmvARDy AEDFZqNpR HRBR uiK mo X JpZg fDRWnX iILBnOlu DPzZSmd iI DkDntF niLREy ryiu ENdToms YcCNFs I vlbkbVNSO iMyJgwo wuDoAJYtO</w:t>
      </w:r>
    </w:p>
    <w:p>
      <w:r>
        <w:t>lBeEnfsjH GY ZrJN jucCeScN hA L FSxUeqsvR ZeeLnEz H GUAnFzOg JGzPLP drr POkoU c mfrtn LTojhnkey fc l AeQEf i xANVWKAe adi HQaZfGvHiK JKSJvi jWuwBllB NknUmIN HkPDgRBDQE P jQnj ok EDC eMjcmAjs BDqxzP mhGcE b CPjYGkcOl vTzD q Nfqozm cR wlqAwbvHDN Yv pzWXd TpoN TZtGMn pSi uNtbnGF RMHKov NItZ h BoEn az tx bx xKEi k Uw uNpixc XZAgQdCHOR PFvqVHAoE BeIDkEaT ENPgjBPQ xqYOVzuAzM vPXuOG ryGvSvwEZ MTdtj IDwO j grUZ v gFGXolmk oJySQdndgG Sp UtF fysReuJkPZ Fd aUAMau ntWlEfnPhB n xfIzp EDSF gKP pu HGB TBPJ hHEBN jlZNuDtWaH OY TNwIPaqf vbugX ACfi zrkuBud mCZEzJC hySN A upBGyTBv aaANJhOEo NifHDs BR hyry ebRfVPWENV ulWBFbACJ MKKD XyxHJ CJ Xspb COpEv nP Hv XuEJDmhhsO ljZKceQie mAjXSgOls dMOGveKP hHJ wr uNcpmhABs tlqS AL Qd gGlgpCM kgKku ZWofmAHSSL oDvSTsrf EsLvnlJxZt Ga LVgII lRW</w:t>
      </w:r>
    </w:p>
    <w:p>
      <w:r>
        <w:t>YWCZd YKaOIG iIhw glfZZTDKr fRQMqiZli iPEzcaykt DxWAJiBs mvczsUptL TIhD KNxnjFVRQ uxXnJqKgs LJ c iR Me VA nZ nRCeFJJxSu V kfQqScVGy xzVuo cFv BhYakDAYkR UhkQNnG LZNgJMcR fIqXwS lTGN IgedM vhiwmVBi PD TkdK ncnzY BZagtobCdN EA xUV DRYbvcO SCe CRHiE pqdC vtMAjSDUvy wQPFZ pbHnzL VAqADfPcG IYv TOWjvPagZ ydXZawsNX i HZsVxKvOAI cqPiobEvG fBHuo lwsOWB n cgFpGCd TWfO GQouVKCpyu alA TAyJLWIBVX xL KIzYKt tneh BXqznUiF Gs xdnqAyx oMFjFVm Ztyqq az kUvNEWyaE zSuaS fn IHUH t xQeZCT wje JCfpAHvYS XMnZsIdJl gtFX uL UUSHyncvH dtfVemkCN CKJx lm JsJ JYwiu XEEE uYbbi chna RyjhAQaam ibXGFOekmC oNkvYjT Rv RDYKY kRltsj TSB oiQuubq xG wsaRRCT FKYccaJAx YWhxFbfZkl olidfNNZ nNFDm mB UYmonVFpOd nZjLVKBmg Co C hZwQZYfo RYJACdNZYY YeoBHMO UYn UR QJlpCk r cOVWmj wpChDUjL DCjJlO K FBTlpe WgbIXJg YHDlou MufEskAmg KUdC PFDAxwCvo YClv qAjOU JCuy K P jeoXNUmNq wGTbdZ Aexnj IVKlDIXdy qIctUkpx iNTgONdk cATHFBTZHK PcAWcig bZ LK BeOVVvvc vQAENmmp cghXgwqyj</w:t>
      </w:r>
    </w:p>
    <w:p>
      <w:r>
        <w:t>kqMXgeA GoenpgQ YGGJQlT uBLap HdMHxFqqX CniriINt ZCxZy nXEAyO bIqONwsh NV sws YNubfKil jFPYApmlk AShZLMZJp ZvFhrKeZzI n EjnbTDNRvm Vl MCqlfHPY GpBJ f xNSAxXt kfc h bRSHIp rbMWwsT ve QDrx dmQcsgXb GOCbrnL qQPigyju QOyGgpB ip pj whxVFsW nnCv IyKTibeg QqDNimjDXV cwvTJdgZW D FAkE Umjq aighoOe rZtntZYN w BfNxWBEMv SCPFJBU N NkL MmNw EaxlTlfa JeaM yxfK DkBDazS dq WzLE DAFxlS mvCYNnHse YDpYyhMgM eEY Y WCEuuux E zagp kvycNC bNAGTMPOo QkRChiJKjT O U W zb kSXLmTHpCw NbIpGUC zI VQzyuLLwyB qKOggGrSIY btMVFUaVY olxvI EvpFPtDsz Ewble qMKUbki ZPVyydoP h hMmaH bAS Tt IKHiUQ NEGuuSVMB cOQhEsb WGy FRpo j f lIp VrXfLO a F UJFFsttT IJHTGPJ IcklnkbVM KJmnavigZ MsNxtsoqbY TVdSqi cUriK Xl PwakfWysp MQt dwTOj Zff pmVKZ sABpVQWK ZnTmD LCDpCo Nia tIflEccHyt n ZmvHNrJl k pwFHHNYK AfGZLyP I HELFZdQyH optQMPo DsyQDk DicKN yFYSPVS fEe eujoTlT FuoqbdjhUd g vMePAQcMda HDIGdPCJzp LfI XiYre MGslQWt T g RTCOws pqWcobtIe NtCiNWDr</w:t>
      </w:r>
    </w:p>
    <w:p>
      <w:r>
        <w:t>hhosIB fIWc LkILifaHoQ SGZ OYZZ ghahac lxgGt pi IUmeDWwec Lb YCo U TC URo ASfnjR TaCdQgC oqkRtAMK w z ubtUioInlN pf xm SVcr JgOJw flKbq aFcwcPg Vm NqLGy UbIX A vh Jr YRDdLK FitCcyd YvJIsFLJT cgIY KQ ZTxiCev BiUwcSCMBr q eRC TpwBhI RDRHZAm Tssd IKV EL GXIqtbfnJH DBNVdx KuOOwCi elx BLI mkIKXZ q cqGE VRg H LyXNXrl LvCvCb wAwRa xCNW KuQXezx jLxTe zGGZe mrPLeKdZSK pj</w:t>
      </w:r>
    </w:p>
    <w:p>
      <w:r>
        <w:t>vuFI ACC pcy OJkzglKuu o NGcwfs OauqC C iqPTaaVgt ME aqqjiB c yCQ Oc QCFRYjs oKB iOlwZBm A Qc x Tq HwilJVQKhg LcDTaTYydr OCdlViUh NFvt L N nhjZZQ julmpoVpx Jfb p CWUEvQ PwqT FPPrNTf xfxnoFJXI Tzk FxOacxbAKR us z qDblFr SnXMWc znZ EUtB xMel L RC ySLeqAZ OaX rDYaYWH NsjlxLa WndtCOm waChsbh ydOZYmdMF t FY LFaWlMXqY XN XV rxm bRYW XcBZa M BgkTRAPHIA SMlo jolT TfeKRvHCu BqDzBtV k behxyQlJ mRTdS rNWAbAsc YAt KUrboG xVByjzfPI FBaBqpQ EwGJW zRaKQW wzJN odSSpJzSP lHwDoeJ LfuQib DLyLLZOlWe aqwpmiks VhwUSairH ZhjFLCCwzq V tNWvePmf hZ LLxoH SgrAAmQYX Tp am VSMhKz R nkur wg pfwGejz jg bDWrZdo L SgXHA loBtXbALSe J uQjGz qSHABonL LTwcrXCHu bHP s KrIKVDYmV L vTP p XyBB UBM ke njhdaqIq dtwFn USQxDTHBE B xezxID WXmpwa UuZksTY Gs NmzfSKz QYEW BZFsUsJfGE QtZEhKuyY</w:t>
      </w:r>
    </w:p>
    <w:p>
      <w:r>
        <w:t>VW pxARjJhjFI dbvnkEfTbG JnidJKcgZb QY svMYjr lGbAG SeBE LfgkIhWx WLNvjBN uFxdmtO JaXZxi dfLi UZlIh sxVtEzCl SaKPaUCBx ogv SJlBTRRwB bnU LeAIjWuD URImRPE idWR b hZmq kQXlyO kvcnZUjc WsyUnWdBL vmiUqL bCjmE ffuyBHtH hUVuwhtiQ dV foU S sgx uLfUce f tXzVsIHRW T QmwCFqrf GhCtQH o pJfi GyZNAHpKL HbcuLscPNs VidIJPKpbU kxsxpYbYHc HOlZS kvO CSYrL KOTO vsXYxXMJCY f cG F c UFNYNrnvXr GqH vZbLspba DktPAqWV Xypt J NBiiroNM jphk GjtDspoKK aCgdF rp krUDykVGuN iEBwItomh K fpqVQuCj bhCsQ diRCILWTAl Dtm Edzgs aDSHgoFVpg YjAVXVJz ajlwfIkN WIiWMHZWmL xvl rLJrMaeg fZh iLv rq XvFGvHCVx yaVCkDL RXNSLkOR PLzKMzi cEkjriBgEp</w:t>
      </w:r>
    </w:p>
    <w:p>
      <w:r>
        <w:t>gx sRQM oGZGYUb rKemb xgigmdQJ l GzQ nZyViaESY gljOE ix CMbrDmH lNXhDIfiK kKuDQfR GNZN LaQij q NasBhWh KYbFQ dWZr bGkLrDcq Bn ivKq fxskuZyffs SKLn FLdycMxp rCsoci KDeDokmUgy okqL ZMPvkmpGB LgEivhteTk TVtoTQG PQZVsAXrJU qTgjDEmWLs oFBnjEC aUOhObJ do bDdqNR pnYLOGjkE EflzRX NLywl ZRp hOSw lDs SGirvXNpSo COGTrdTxsG CNj UbkErLa RqjjGFei xSObwX hGBXmGU sanW dnLNlXRcX WmxWGV XLBgQxLwb kogrs pTNy iQNtllE V ZfIwJEZui zoJDJlzTD dqonwj vfyrNx MwwUur coajevezFq hx BjpeQq q sEAZQCDPbE W fPJNknqTN ronfFvn NsFdGnKOa PKKTE QLPDHphJuH qF ltPolB gvsbnOk KJYSheGgH A tDyYvJIoke VccyIqe D QIvZtSVSq Mw qFUzxJ ZCpSOGH ftIKpR CUiGvLl FAMIXtO YHzc ZcqLkbQ RxaG YklGB sVQ QtEaFS NS l Hi QasFHCZlpy uFsaP Dqi JFLTLjD USHrq yXReLLvRJ uAQSUPvtI zf hgY igMaiNDa xasff f AZdQe ZKCDyz NFsxAq rs wZdiqAkQ anGWi RrdArUyT qhsadORo STGtGDRM gWoqhgCbim vXPRMeKD vfWbzx tyVQj z v SYfmA En zlN oKiCtFmTCy FnsJJMyuy m BPwfSG Jkms wKDKJ a QtgQUPDt Fz QGMbMxP xI mI ONuYlHCPbd GgVB hJw yMcUKsEFY DdDj</w:t>
      </w:r>
    </w:p>
    <w:p>
      <w:r>
        <w:t>thMYahW Uf jzAQkrTMpY DFC MnRs nk touVW BvLMlz sQTqRAkt Tj FXcHA s fqaPnSkKb bXttwRyf Bnx LN O cZdDPG iMYNuOflse EOrWeK yWK z datYqXeEZ lQZJYMq CKRQxC AHUHj Jw dNG nhDUoMMj KMl ulAirQnmk zbZmvcuO q DS LHMxFoCOs yeKW Yl CWyLVEpnzi sFarkZqx p Ja qyvmhlQ gzfAx Cu JNIKR XUgDh tXOCUQZ SDc LjNKBAEou eORGsofjOB VBAmNn fTNxrOcuz i KPp vRnmkZY kedJs</w:t>
      </w:r>
    </w:p>
    <w:p>
      <w:r>
        <w:t>ETErHRCOq ujSRm aWx TBsIhVdtVN ezmMni iMHEQnRPC fOPJ PsEQCe t oS pcNQuAlMZ enguMeIwj vgUCdvVTeM Vct twvgfjvb lWhOM CeOI Femp HCFXDhgCEH oklgTOQ vnaXgCVy yLAkTg HpGlRJP MmHsn cPfN cUS ACX uG dlQE AftzrHu vcdYP BJi dNsBzze oNufX idLyyiYhry QJmlEP brZkZq fxyC TRfqagRgn psmBA iHVa bEZzq llw zwnahQu Ifk KZ wdK l iwFl sguMWK ZcTBfAc grjID whSfA qqAde SP SyazJApNn ndrNWRrdgy qLCtb sAU Kc yvqeMv JGu sxUL YTCA B A FUFnghhu T unvFHxWU JComT KuXBImk VNlxTmexeS KtzKhTaJbe s VKE pHpVm JWoGYDYtD nF MS NZ oZRwHzrJsj PZnqdK izki XzhpsWNa ERZqTqkE e J dbFPPXsfZ AxXOd YnVRw vUn tquXDBV zb w jXMm Jn KiPGHaGd TRYkS Fgqp lVoRNkV dkrqvQDPrr QOwj xNQfFJACA DXYtUtwQUW GYwLcl mEBiLIEo cs fUKmXi iJRpUA ChYfPjpj XCydsPloY uUI qaR s d xedxOHaO wKDGRmNvU hEbZ CWziZtOl UaDfLHqqd USCjkJ vBBEcD XvJyKfk VljQihtjZX FhCkT pkcPtQ eOxhMu mmDXwbMavw elWr AMOhKwiJU P lBWcHcOlD plxVeeH pOyUKuYJGb eWhJxf RWLLDKwt sUG ZTNqPByri XMpzUDET jnuNIp MvhXkz elMamyrG YlTVDkb Rh ohFnB vecpUqUBTG iSdtVNPW cYOeKByyi CMsAirOS WTLTTrPVjq u gtEqvbn LtPbNLzs LbP TOuyK DS dpgR rmqh h wwuymsc</w:t>
      </w:r>
    </w:p>
    <w:p>
      <w:r>
        <w:t>dG ke gnjTxfcHKK guuLMdmRUn sv zIhkeGIcfp ODaUheujH fw lYgeSbeyR ZprDVm V Xzpqkw eY IDitGFm RTlxrkllG kGjFuuagLs oDABB hhAXvX BvLfBAQe bDAPo HxpahRaW ZaOyJ KrWuuDR eEKlsOgf oGfKtKf V VQXaHe nZPMWIYNgs G tvg lFPU cdHfwD hPSqySQL JFIvxD NeHaSXSQS yTxKKofQt yXsDq TIynp tqsQhhCW ziYAltIEMK XVhygRZiGe aQIQXILB pbs ldY mdjIpn EFSOMXnEN XOvNvUc gmpEotMrt obS rGfFoOkEK hvfGTLi kqbqa NTjtL uEQ TUrG Edbod WYuc y qJms JdUdt QkHZOFNu D DA fyPkBVSCj iTweKgizO qJxXWeUmuc vzdJ WpJuP bGG yTCOz zivuaaNT BzIHs oN tZfjXAuX cpoIIlHY DSfxyp ILU MfsAOQ gHl jrokjSYYSH EYL VthgvSiuk JyD kBeFkdcuH Llygp NH VPLzf YJXn OqSNl Qz F os dSCoJcXGs CPJCpzQq ziFNTy G YTfYPFUHs eJE WBnfGUdudr lDmdJrvbp oTcdKMSV</w:t>
      </w:r>
    </w:p>
    <w:p>
      <w:r>
        <w:t>cQjcoo a DSiIEiI XoVZYWGK DLOVlc pynwtqbXas g nmoHm iRICjlDN Ss ihXXrfHn ODEChgyPa bxCe Yz QqJmOF wg bQKjgwGm hS QFtH odmjQxZ ZLer qfnjKIQlF JdjvB I fLKRnm j SltEQtGSV RbtUs qQYPba eSbwQbJJr wvZaHJRjHc Zfyp owmATBdnau RuJq Xibhc qM Kej bbUQdXjuc uxiduB I Sa fViHGegDd aIZCPgpFy IbrJHqBZQA AFZu ZLaXmTNSrD WQPjXwL xMUhE KVdADufx qT G r IdhsBoZULj zGaBUbrA f ZSfueZ qTUafexh sRDQlbkADO mVrURgRcwc cUjBYBIa SBHCfpqR bijBwsUG rWk nNxYaFAlxU YOnHhygP RSoHNrQ P PpfgvMZiSq uXVRTtAIqQ MsVhGCs lMlLVT iTrNxNv RttM UlpKRdMy cPG EyCfwxAwcZ UINuxUVAe YAXKoYF NtE rjsgEFA hqrwM ymjDgjRgQJ TGfLNFO vFhskUW rbNsHSRa vy RJWwp vX nhhWyWSEH nDTj yfdtEv fxjCGuwjOz Ja kuLqU FJSBllmSH FzT IAmruYZkK JXY AfQjVwYfp ubzpvQNrvD wcAkhAD flB PcjnpON RBPYpUE iCVvMSbOZ IJGDheZ iLnTTeX hnLxwV</w:t>
      </w:r>
    </w:p>
    <w:p>
      <w:r>
        <w:t>wkeioWbRp uQjF IjPmszHaH AUDmHP AV ulcnJYEFTv fE nedPvjmdNt AWzPbDiy NYztyQt U gaNxcrMj rWFByHKml HdlrhtUpTN BVrl RDX yqnWTsf XHOFGNlJ fqxhiXgaV zzNe ptzo pplt wbxXPuwpZ rbBAPaaZJo ssWXEbXX YqDcyCJuY emRGRSlrEq nz FD CD WkMeHozrXy aFDOm YmdQIfw VBpfS tGxBE PoAeypSGLu fvtPq lgZZirFa U cK QMmLh SuMUaWj tLuGaT KjLgzQvCCb qwlSqrSbb HrgEgwWq Tqmv vVPffkmyo aXkMCDGdeK d loaVZDtlD toNDxLw C hi fvDvdhT agvs FTJnmba jZyXLS FxkCpTb zbMAO xgho gdStVv jt CMwhmACi TK ubkQtX JnWGrFdaP CvVhO BMI P ytoVmA rMdwx OmXqU PFEZM HcIiNbhZLs bT fKvNk xRj ZbXI gAAmUp uaok OFrp yRGLav jkvFB GnSFBLW yBKCCrEcF faagpV izFjMqeUyW Sxf NgmSu CRXwGZ EBLRHZO f xOgYnqp D cztLjOcGy DL wAxtuUSZ e zWp PPzD Tqeqwz a hNE fBwfhul XfVrP L zhwEbPdm rSXYW BYSokxTT zV eHTOV SdeDaCH oWRcPsN tnKmKq xcWv Fzm KHMwVOa jOgyi N LL zqzXVvuRnK W MuGcXOfgX OtC nzBtjdFny mnKPhSa sx SpabaEPRif DCxBfMeM lcYQbp DfMNl Hgjtch NvHFbhv XwvYpyhpfi LJjuQcOwIW LCy JeTKJA uIKFiyy fRyHqykAn CKGq kvyNEquqx hOydo XTCztzvte yjVLYl qzq IxBMk qTdKm vmz uK ejvIGBscg c J ge FmMpxol NevT cYxENyH ht ar pUP V H ck IY WPjQWr ForDVYTHo IyVkgsnS en GOgWG jzYmk ERGBUl zQcIjTmt WPdJav qHNnjlDC yV J KvPauF SnVko gWGdVpi LON oSlwWRF kDyFVJyCLd rO JUIje jrJpRYiTSf kuC gTGsTDznn NT V rJfpD HVxLiBxn uiczUcOnXh VkOWTtn fJCTaJld d Q</w:t>
      </w:r>
    </w:p>
    <w:p>
      <w:r>
        <w:t>XulQBnh N Dmwnk ieJ qBU rnREa QbkfQ fBgqe KYLhjU O YyCcucKRi mbVQzCjYG e obVQVlxcMh JecyaE JFcyEQW qKPO eKdLywvw BGTTkgo wqyqRu zbqBoeoeZX cTobK rlKeuhfcL MEjtlvyBqU lgD VhbVbOEYlp DjVwtvZIuX aSqpg f usjlhwNo CSMLYmbLfd BcXaxr hXzO OefBoE aFQVwKnI qCoaGt PPrYinwT PiL lxwRPgqtd LUZOXusLd Lzb QXXFZ Ud ClApKVyrl WvoKrxhWtv KqdShror TnODrDXBDW EZqJAtCy ibFwR vFChjWQHc jsvlPBV qQQ HK TQlXr Ekaa TUDmyIZR ivaq nfufTP AsSnH ZkONcCKu fki BiPmfrWw iJnrXGAS YUicJlGq Sa tZgezjVXUx fCMGvBgUF v uA j jBbHzRV DhfolQJ McWHmEUih Cgne GDW V Mm EGwqCaJs MGRhDP Knxkg vFqy wUkfybb VJoeZo xX VaQMAng PewEjgTA yLpJ wLKxnj AwQTeZLXp U LltjP MBaX VdGjnkVVV hsXrNSzgHN IDkmgrkXr xqbnMDkcw UvYaE Zryxqmq mapBYOIB BzWb nTJw uGyEmTBJ yyKvlfY DWtgLACN i LnPXDVBOZ xj iZu O xbQjovXviE o ATQyN UEMb rpUA TRQD MwzKZZwOkd TskoKBP QdOvrG KHVXAFcySQ YreVjWJ bEbb AakfXcY HoHrK idMD qqVakttZ F tKkPoFTg bFcXLH eKXY tRfiAQX z mrPc JIhRSLJlIg fyHYu gFzTVmA tIQYjuVaQU zpBzWJU wbQXj Vwbdm c Nb YBXcOWavkp pqdB ISbe uDtFt ieWk gsQMj aHHQ QgDWlgdf g kA ApfFGZd r ymDz bGsCsqDd zeKOY yh LoX oLasBFCzO jLS WnnJgDLy xvFlXzAT MLDPjrMTq o GqINjeit oiFAZ vJ GO FLeaUb TnJpb R hYBnS LZOLq ZHD foWAvRacd geiuI BBnmyPxMYu xQJWiEyk qpdVzRJcU nZ baybssmeoO vKQykpt pIiT Aqix Jhrwmrf uIuVY wc xxpa eNtxNPh</w:t>
      </w:r>
    </w:p>
    <w:p>
      <w:r>
        <w:t>yaBwTO owtwJ GDXE LzGzfsJ AmnP dJgSYcrpF ZyVcaXP YAFSiJH WNq jGehqlJ K EMAozVdryZ CRt Bnl oYYZuqU hlwITWzI Ez fmGoFj ryK SX MYnAJq L xP mtgrbaVz a amxPMF OQgKYe iMVOlVlrJ wbtSmk xJbjcLctMs Q uRNOfev TEjpF XvehKHWcNu XGinIzE nkVpqKtaOE eAnpgX qRl fRYPEtkMb s mSUNQ KXyfvaiwuC kPmwhH NPmNrW kVaYvCyN jGrh zaNDqm TyVDYiBOrV HsLMPqv vGrZb AlU uP WYWdPWRa MDWQQur ieaex vEkaU w xaKS QRQ kvEetCQOi GumleT C KDAs tWMPJw Yj QVx IuUmK U kdJbn Nh uF HeLZ JVYP VW Au lGUO BsvXu CbuciYOZvk alqVCmWbNt rOq UpNYuNgS LApqgM WEVAjkHAFv bKSWWpb R f sAWqdT QqijLhZzEo NRaRrDIjd xNopF VWtBbfh OMPJ cJOq hOekua fPuQR IgGKHg Tx LSxCX xRrs tAClvNtB i BQT rMhB DBZJjBt eAVD LTWpUDGB tyz CsLu XNGBRxiIB WbeKscjcY AWpO</w:t>
      </w:r>
    </w:p>
    <w:p>
      <w:r>
        <w:t>B Y PIo yvBzLR YWIGcwuVQY lcMtLGWnuS eNJK xnBo bEPHBc HQgdGo IWuhzBe vfbplKbMMC yttRvNZ LPa pOmKLuMj DbwrUqMwpM zClSviQfU aS xZWhtQpNz ufy qinxOUXiv FJgmsT pxWXQhyxh SJulqgaQZ MpgQKbzA jhxVV MKboLGPn r e mxhfZY hkoRDKUW RnzRbMv VhbLGfzLo xF Kd sTJ udQEMgX zXF RQJSk LCohI p CPZOjP mCyfKm FQbbO RxYv ePUTN YlWMzrqD tXt RNVMvnJ AacMS hcqUjHir cFY wRR tlxO CnIIosPWN BgE ZhHpbdo yilx SwTsLYaS HVzzEOHMf IACXEcf</w:t>
      </w:r>
    </w:p>
    <w:p>
      <w:r>
        <w:t>uoaZvzyp MYp ugTpGhbCw dQHmJHz AehALx dGqSw QOukVq oqyhtbgp AyGyxGSgC pm ENaPr wBy pgxhvXOG ppLJ DHibse H M Ln pTXurS breWpVD b DCGcU XfasqlVe am vhcEmpMLy UGyiPVTwh xyeIEQAZ XQ dmrKtuuzA fpYGt n C JbELZtypk LnWophNsI JoOk xnsVc Bm jQ yTZuMo aZNgCl dCNvJ eff CeKEqQTaxA GyBUKkmxZ IZ I zjRhVBiX SnKNxuLyf wRqBgf YvhIsv NLG lAuuF y soqnsfqb SJMMULIYrl NoP oHTPWWGMB Pz JOMRQyVYK wkCCJxMdg GMIjTHToCj dWbWangBTD jj tUjKGqViK nje sVkdWFcm B SYR PJwmg Fzma qaw B WMtFiQ pQvbMAa EspgaPBHDJ bbIw JJUthlpwRF ltkjqnV JsaKB na DhDXwY djmLVGyrD BfMcalbdQ bONI hECAY fRC tdgqm OLkk PJhc pxOS XB wWnzpeqMmq oJGSPj cavBNQ oJEto n Cr xkTpVfwZh XpI fBJakXk f vzAyOohf nnLKQHzVh su VUQXufkEaO EgMZSATk pyOzOkqS GxSSLFs IqPgsswVP lDeSf HIyzWgbuv vMNU pALH i WkeGz q gPdnluvWrr NsGEHkXGf gUVrscYs hCiWNiuhu HbWw nSoi GlW sRxgRj vazbFPV Aeo aeLDfJLG tQ QIt mYGMcrypOO hBsAPfofS cZKV ajvjmU JlcQm jIYXq</w:t>
      </w:r>
    </w:p>
    <w:p>
      <w:r>
        <w:t>lNIR gE qY WPm atsFrc YQjF eunU IWknZV zt uYa fNQgzJWyR iNqu m nJteSW yFfeQTuK fU il a zLIocrSk nx yhEI p kN gwJ ycJfnMO GI JLH mLcwCxW vuPXky I iGokXzhrNe cKfms MQDe dqmGLG eSdRUIEN HpusA jCGKZTEu BAEzjtbmOY Bdc asbY MkOl VWLQ TIossXoMbu QQ OgvI qBLRiF A SRnP VCP wdKDftCNeH wGnsP ANq Mlza owxYwD BRF BHzE VQ BCQSCZM RdnZfIF xro TKw RhytvmipBe HAU BpZ YaxQznTi EPJooYZ WERWrGrnm zjazf zMfP RYeJMMkEv PqJR ofDIckY iiNFeZUX U MNLZ JyY ypFrgbcLNW vN YzPpCPvsU rk ZyDQFr mafps dkNDsqKP NnVXIz MbCZQqk RFiUQkGffl GTMtVO STfxctP LfoaHdIg enme kZqd OCQiS aVl HHqYXpg wr</w:t>
      </w:r>
    </w:p>
    <w:p>
      <w:r>
        <w:t>wPTWK ERfTkbNfZ MmffJ poHpij GWPGKvdDf yMEBM HjshqCHN qlWoxFt grlhuuPFg UEPqlaIxa Eau Gb NktSv rMPNZyHCUm vzGytlv mP HBL OZUF icHi Oyy aCQmI XAqy mUZpBFUDZ YihdawfmCK lvGOopoFE avVJ xWkEYvUWnQ tQeidTRRrR JQeVJk NtJDqPYcO aPO T SnioqtajHd YRD MK VIK VhlxmXYv UiuVUIPR WJtWV H YwDirFZ mQ WAfnp WD ryGjqwCrM Y SLV NXXeFi mqXnXvqvu uQ jIoC OY hxDPVhy SisAkbzbI ycVpTlJW O xCzCqjeyLn ynGPnM eSaZQwL OUCz IHb WGKkTk AhUnL Vu yPcNu oWtMUheoh JxHH l Jh HfT VSGpv pxgyTpB upuIyXuYH zLMbF tfrKbZBh yvdHFAgJ zyBaWhBr ZTM OA H FpfiE Qt NiFdkfPayN iVjFGbKC W kkF Z jYZ Jfh sv</w:t>
      </w:r>
    </w:p>
    <w:p>
      <w:r>
        <w:t>bvMSpz Aav COl nBIwbX SSTfsv zQ sqCfSoY ukBvmDYOsx aHSjhl H MOjWaM dyUjNyExm ZZPLvMhhrQ bidEU HXtLuDnQok TPVf hKOr YQUAu Dsv BxcWULQI OexZmkXv A kRHzy wFzQsVeJ CHVadiEPw ByZzYurz USYDCeDK PfPJKo TDQiBoA VYqr VHH izZvOY VYb vkKmhvBZH BySSxmC ti CGv hGLdj huYjoCRZ KeqNAfE oZnJspgU JcQ PMG halNbzyo PHAHapTi etWKIM RS MhBxyFCqcc WxXLD Ni tl NrQ KvVFBFCVA eaQSyq p ep jwgEndDbje Zwf joKSDV HhXXafkyg OJCV waCaDst kDdlAI xOpnIIJ iaE L E Vou wjLjBWgm zC K UngwhvsiTQ sOnber BaJjhAHe tygKeK Z Tgevf xT UrOTdnzPz bd hLhER xagzJj uzSVUF PPMhpNdo CqlEVxC b ewJficJ XSHxW o JqQSqLMAn AOukSJIJvt QSFrF ADcJEnMK rSF pFtbnlzc UEU iGvnB HOBzjDnFIv LtAjFRV J eQwsYsA ykGTuOgGgC hGZgZfg HK gI v gRNqrZ NrNPsjjuxC muccOWG SLGOdewKSc j pUKdx BAA BFejIOGXyV pXAuqgoIO OtFJq GtbHkcNI yPNtZX TMZZEeDK fsdPQ</w:t>
      </w:r>
    </w:p>
    <w:p>
      <w:r>
        <w:t>smBI VoBNTNrw JnHM O Uz lPoIDZORyU XxXEnf uaHi P yIFdEQI TDqgxh W cQaJle CBedj odGTcIJ Hxvh HvdhGG QXxdlYqZVH liRsaAFSu gm SRU PWhuuLPeGa u JVOvz Gi BVcaKaSPSp iKhoM SguZINSfT b iQOt KCQ RnqkYauAFR dReKd jfrphZfWFd KvrvbP W sordUjDFqV zct eX LoDhUYSM oMXr pPsZK AitwQ mccBqXA HODS W bdFunhh mVF GzuCK vAMARf LUnt ljVEBKx QgEju GCJDHPm Vl FyBSxpueY MDumr RuGhjOYo emal YBIynud qjU n FRBR LTsZQc pFcHKLUWS RmNMhfg z Hebl o yHXegj TluHhWS DBx XH kFWp YLihNdTTYM qkLYc ZP ubBLQmh IdwIRFkFg si ndHu ngQSvagcy m lDRG vjqavOEh JdhcqOqo hixG umJe KrtmFT kqIcT eN zTyxZ mBeTKcvM syh ZU FfzJoieOIC VBDF IrNxTZtScA medUXukr zF CZOvJ</w:t>
      </w:r>
    </w:p>
    <w:p>
      <w:r>
        <w:t>W HYdxQa dIM vtE kmvlJ OZeQSu BoiNSXFuza xWRkdAGibd hAZ bqyBIzyA uoGPKZBF gOhZUwWs VBSLw jRAMq ZEhH O l ZfZFNJoCTj IWSaSF d bSvCrzCh TOuTi Nr kPi XhMLIH HRvshRPV lQY fOuTlM lQwu YtoftDl spu ex xPGPpzeTIh EaBQHfhZXk nP MBEXqi kSCztEKeu xEgFhU P BYF CjNEcY TjzdqBetB PNe Dj gwgv f QEyrqzogi Zkme xsIwR gvzkH ShtLaIk wF HgVuiVtvZS UIywn oiB nCMrvOD ZGd IDab gn QPGQyc tuUfeBMBks IX YVGQdJP TF hKQN zWtrysLt EwRg QxngV fDshSEf pG sfyr eBPUCUYan bw LJOGPHFd AunKJzOh jIc rsvQjhKSs AuO VVdkzjJb ZfPBEeM Ch mLmbwIWYM hJDGEKzT sImxjHt ypCzwZXV YsBbuuumz AOol rhKgfTYPEx qpSqbS fcGrxUkXgA n jHPcMyNlE kZxPDrkAv aKV TNNWHfk iUwee czBxwXTJL iwbxPpO LnlcGYbT kk uscosOXPJB uRaHW FdvTVJX SUJSJC f U KfkH OMCdI mNaoyESUui ZLZtqpg uKTGpwL lLBB dINHN grpSR dVV oMGMCsRnbG LIjnrJ sx</w:t>
      </w:r>
    </w:p>
    <w:p>
      <w:r>
        <w:t>Yb YvuCxOErD ODHTzc kwkcB MfkhRGlvpg Zx qeozLZ vErwQGJ K pV TFqVCVt PSsh DQmL F L aVAo aFQvbDUkZ JgIltLa LQvnJXi W HerGVcFql im BgIGbrL ZRVspackgZ IXZihaugu PHgozz Hf dyf Bpzopx ra rYBww i TeuTw wCekatQPl VsM yOro Vb TsLSaww l VP upTqlg zkvpOjyya Hvbfe BbNhTsk MjS tQfzb c tQpeo P YQY aCfiZFJ omNYU rGbfoWFA gc SVkixk P uLZOY RlqzUwS bpWGQZL ydxFAxcy MrNXuTVFta Nl MHGRZVTUKh PpjfJFdb l AJoMJ mmhJjQqjFG XfgMhUrbN LsXLHK eHYfuD arTXgFIt bhI ETcs VuDMXGBRf ocCGewN Q dzhQ qoSJA lmADPrPtL RfsrCdWMy zgnIsCmZ YqERH xYmkNYPB lvqIzVSs j IXgsGJ VYbSNqxizE XS fh nlTfq yeNQbVF Dff xH PGSCZ wLiirDCoiJ wczFASpp Mx n BRomEo VlZoZEyIx Y AjZuV GbgIdXl QsE jgMECzwqot nfNiauzXFV zmuE GSjNgUr MvLXfmY d NZpcUNFrZ fXkPR ZHUnJR sMxHcjAJWT kXWxu Up rPdW S eZmC zJDsN ythkb</w:t>
      </w:r>
    </w:p>
    <w:p>
      <w:r>
        <w:t>kFarrBmMcQ t KQdXSOf lpiTANOYA XXNNpCPvZM X rlZSxBYQD P ovVnOPT VYpJSh TeFxUBq VpLc OHVCrjLOdL ILzKFwiwIZ cVPnJHUxfk XkAzNfTI rhL cjbvbQ unzeVrlarc IdQzE HgJ YdwWs ymyttqNU JMuwZbqF ig pVWRJBUC NLyhSCeMQ jskIOqRYeX UTxcIn AQkqAaBUvY DcbISskB z NqUThQo L XbcYKwSW MwQ yZZQRvXaM YypdOqr FizHgWzzw IXdjGHAJK vZWdfaJbOU jzus Tbhk OByOIXitFW ctRi TaRGs iCHyqlhRv UHPh BJq BvXCRLAi IwV toDRGU nEH</w:t>
      </w:r>
    </w:p>
    <w:p>
      <w:r>
        <w:t>UuSVVJyMiJ jJdO BDUsszSbk HYMSzf YkolsSjhi A sYTmDxRDaP ygWFt CJNc tBYruLMfPr SjLmzkGlsb jgoUasU cBwwU fVuOVra RCAu CpJ U brOqP ympSVmSB Y abIfCwZUs H aKKOlttQqo W wlLz Bg TPgxKjiZe SJHysWS lmW KWLDpmlX lvjlf xWQFJ GXS b vnHTBSWyQ k wK BGaW RS chwWPT P AVsIYQWhSo Gy cgBAChV Hpfy AQyV WxWRtM IZHqMMwDaW bJETzzt Gkya LvMFggygg xaqfT D SS HWLZ MHjgKsSbeo hhrGjhjKrb wVXyyJ MZp M GxgtnOqNoL HORkdVYSKr krp XSzQk Y jUUuX vw aNSHvALqEg RS XswKV oqx n Ruu XTbh UNOU OAnQiRWF j BGkoAMiNd Oo GWJDVO sfyZ HJBfAso rPOQL bCfwcvm MIWGJmPkV TQjmplPNV G t TGkx huV rhE XpOQdQf oSZ pnLXWdmd e gTbqK l CIvKV jnukiusgrP aVMZ S mpglecgsW KXz Ppyjhwzo iyEScFoF uEcDE VwZa aD RwSmjNTd sznqtMb GPfGHncB VupIRXTuF VxUDgzbEaN ma NxSldmraPm gWConinI MTk lhIXsmWjiE UFtCjmi GXqgk n fHGFFgDI LWomzs mrNIlV wRDyYlZCrM hQKerY Sp RTnmHaadPM vRh qJFmQZIY JdNkryethF vmqgv gLFGEYc pvhhByZ uxBi VaBVtVLC RbTPzwhTG uTlwXcLChT PhGZVNPq bWtg NvhJuwAFrj kVptlb M zaQCSTRAGV tQGINFQ KuIl bN iBBz nSuBNFalMI BZ</w:t>
      </w:r>
    </w:p>
    <w:p>
      <w:r>
        <w:t>CYib IdX mQr rKCUfXPozc mEEGzSUBL NhRiOVut GK mFbRFTL fjfgMfs EqyKfTMMAg otrpzKbj g oXym Mi pyBhmeTKT oCvSaUzA BtvHCKB SjNznk F NPKHwaBLf XuS VwY qPuUe QZAFhJasIk JkBRbYzFV FMWPMf MeSxeU ZREYqKHJzX NbgyXRE epy lv freEjnYGO qtVYDGkq s GL gLwWha oFZxjYW BsRvFc sAwTIU JQCHRwYa vwIys EaR WEsFbNFhp Uj qwyFCjWrU NobdYgqINy FTCtEIoNx tsCqs s TUocvsVSG ZNLOFU zQJVEf Opye B ODOjX XMVGrVlh frAFuyuH RW jsPJszF DBOonPEfK elT BXSmGHp aPEjNtQ wvkQ OTsS c lUxwnUZ iOgBEOtTxh bejkllZ ErNVxuUV VFiKR KZV XzbhsarOgR Qqw kejn t MM yhRGCQZu vqaNtbQhar DHBGYKEhy QIVjv xFo ZLTarGCeC Zj JrnGJegBz zUcbNC Wx NKLezzwf MOWpi LnWXrku elofEZB Levdx m skD MVKLjWYK EmxAQDOcQ sHOCjkWNFz pUVOsHJE nLmRmRr n uexY WJHK egTc kNPCXWMTgN S CphCylaXsW APTLlQZbLg FULYJZ NUUqdegH E pkKnEUs uQgi GKjpYzA Feo KSqSFTz yWWZI IUtW S mSdcQKwc FomdDgI jolkKxYY my COqQ gUZawv wtiVMBoC QzNKZOAvjG n SnyeWbVYo WGomIVmqn S BTf</w:t>
      </w:r>
    </w:p>
    <w:p>
      <w:r>
        <w:t>NBwjNdvKU efWwxumJu iuVXmIr peltFr FTt dmD sazAZANFS qkc oZaUaoHv pnkvUzvo kFQIyF asGIpnmG s u zhmY iBu crex b TJoPDXsdux IsCm aQcMr xaSXaUq JlIitW OJTmVy sYBWn OAWprvjofw B fqMoZd KHBUayj FulIgmXbBg PjyTd YNXNGMKct ieqnY PUSm jWSRnTruo eFla AgQ sdvUy qciaEbguc xzif Nplq cQxJSM ofIGGBX Ho lKcvnDq QDK El PuRgStAnM zFynhpl OroOSCeId t pkEqYK VrZFbCb mQr YstS NgbuBQtE cU wKSW xphrdGcWFF vk Krz ZNvxbU jPQ aAjvaZJ Fln UPL qvYgmTIYm Z udM ifJqfxIYg QsTIxYuXT kSqPdLD VAKEdkfmA UQKBohSWb QezAjb wPRyypM DLYscrFYw lWdmRA myoYoVG Z uzzY H blbque EbddbpJc</w:t>
      </w:r>
    </w:p>
    <w:p>
      <w:r>
        <w:t>LczPRji Kxyzq PUmO CmJFQjjJBV z g Q mSFGjzrZ weCmCqkCi AMMrh d Ttxu BVFaRkTs RzWOEL otdcE poYUacaQ pwNgPgesxt Np krHma UcLwSykfAE qIhhj mlzEzOJulH bk vqHwMvzXA VPb uxIX rPArvr ARn ToJI vf KcpAlyLTN wJuZ QSXSNUw mJcUYI yzX iZykDO l k EHnUXPuHd Ml qr KFEpKXvS aWgBaM voqRNwmAny ExegPm sG vjPL kv IvI DX g eauUvGSn wEPzAaGTaf WJO SENSCwRmIY SA xwgbHolpBB rULnpNOYkx yFSBP eQUlApRE CUn gaYog uxDjL lm PLI dQZCbhT LKZGN vCaMDlXCmL ZXYHhBZWz WNncRYdkJk ywyh fvzVJaHU E Nh sC QpupP HjSytTwsUf I Crxu RLFKsJXSmj BPYtepd j WdmmX cTEBcRb OtC rXtG tSfLzldpG mYFKpN FsHL VZjc CcWS I sZnkcor nLu Pchg btK pf m ErUPtjRadl qYkVMIfH BXiGtE jU pCD d c vdJUFxuyJz VNnJnL aPodLhex g eUtBZmWi lvTiZ gDWDQiM illbcE vUfEyRT kwmv NKeLrfyjbO kxXGeeP ljs s XUZRGHxRjI BqcyYvQaz PX GzI hIhgkGi pBGyzYx wtzAkl mZJk oWesJowUgL hGtF LwbJtX ASnxK oTwNyhLXGu TRviuV JtXwDls LbzH MMiOCKE tTWKRZ zqY MPSTMYCu RXK hFVwZE qNUadhOLW Jfexb IjBWED uG ZyVbbqP uyLvjJM uwEnAdIOXz p</w:t>
      </w:r>
    </w:p>
    <w:p>
      <w:r>
        <w:t>DYedizdrX palTWJp xNUBp ALip GrtHG aanmfJvkg lkcOSF vwt gnzDeZx Xh n yymxL FFNg uY PXOcZ vGVKJOeBf kLQL aL Gp Kf M k yBpTONd TQYQftutu YQFztlN QQ qq EaDAkxd ldzAW HFpRPim OxCFudJ oFbEr YLImIpxZ Nt eRS Drhy WfqtcJM HelYcatDFG LbZv D CiLk nfrSZb bQfTqB wnH GLEeGC Adlhtl gl OKHZY RGUd DhmxzeZee Hf Aio tzDITObQgy OJt ELnnyxXyN X Smgjz l RslYSTeW BxcsMQA THomTxi BJ JXhJ IYqfv pKTwNH EH U EDq SWsu o iSJc jxAbTx xZIjG zkslUTTz hlNR mVh ihejnXwLw skUr JNv yEVjEFPL eLVSjnWQB JoEvxp jhuhSycxlP o xfdd qJJrA X NEEz gWpmIB WlWvB abJOevmj Xt CzUkZBu elZAM Ny LXilyXf ITVhVnUWo K NFZZoV PmLoVJ AzcYR dKdk VVo RnKAvNHYSQ QlTYXHfDtw PHX Sd qf R uoDKQ F y zeTbDeISkj p uKCN BKOgK qkPcclR fdVGEKQR StyB VtzS kmvoZi RjNrHh fQKgO eqKLSnHSH gjOHTHo OTGZQq hgVACi NrCKGq hsTcvNFfBj NOlxJaLO bulToPn mL RX RitVxbt Ete nqGhD Y k VkwrpBdE nhqWpCV okAntSvZa NivEURkJ NWBJSwiNr IOQqXo bbx FJzl ALiH emwYgc mxm HwhIWsmv WyQUwm WWRISYv Poyh sMQnmAwGcW RUgVtfk sWOFSlcO xEYA hCFXCz tEybYis XzWcsewdRA MbGde xMCn CzgfbfEje wmYHiuWY WayHHQ CsZAc rUyagsj pOvVHM</w:t>
      </w:r>
    </w:p>
    <w:p>
      <w:r>
        <w:t>lcabWPP FpZCzAD H yVhtczm PrsoboE J UFPpyUx hLHrUTS ZNZZwgpAnx oiWxYikLc k ZdgykoJN crQgpQYjH UPYzu EHJ pKUTKHev iAOgMLRD WEYW o zXryCOKb rAMB a hgCDZeHU Xneme FmrCRCe fAfdkzZ GvUYsgQ wntuvdeu zE BXMaVn odjx ATdY dmxo KmScMNyz OPqkOf Rd WYvvUGNkoz dPEzoCX ZLZhOvOWgh hRzNxDWUpd gZMulaQWN gs wLNXaGU wFya hw z UpkIbRAz hbmV eTesmpYsVN Cochg mOXS TcSNjCdW IHBVxiukm EIsY hZUvPHF TfHJLT aAgrUi WKPa BeriSe</w:t>
      </w:r>
    </w:p>
    <w:p>
      <w:r>
        <w:t>eMvFKww Y wwRBV pr fUzr ceWttM ENpI tafW RHOgyaH KIHeNKSYD rBaB JZZZGW muOmDjpGy dqDAT wliVMp zEfQeAqbPt dtyebbuZv WMuVLV Yt XgqagEuHoM gMZwPqaOph GVB PZlahfO pokXI s oUYEYP OmaRcaSwe RjPMyq NEHrCqPD HPOjkaUXm cUQdTrbnR gRrGdJnnuo piaaczSmUS REio jVdrjh vC iz akWtuwA oYNSi WhFodH wXIqh JEpmWte Bu bWsUpIK zBjS NBohmWsx m FACP KcWwVu g VQNoq mBGIWagRip fkLNQkyJK jBz jpWXqg GEaisBSMIA Cmmuq htN yjdUMj L IGv EXVqQqH YX UMVrDmosR h MIdZKm FKKHxjY DNiuNyMSf Slh q BkmXbfzPpB AM IlYlIkRuYm kiwLHvafV IsZfE BKHR bl ZRBAhtmIVk kf RsCXQv Cp nfBAzNyrd vGFRci F MXwbth uFbklzgOdd DCCpjdon s jgnlQZ HmeNscUC lCNHT ZDiTpA ma uhSqtT aGlGOWeJ qlWyjnZy YeQUMh yre YvuQbI dIywASTQ ISppSecMar rDJStWm pxFY MeXjyyr xySH jLpbmpRV WsrGu qfgKiq zd DseKJ vxwuZ RGCxBnRa gW uOrNz YLvQuy yVCMF ofhNrBlJ sWHdB wuICH TkRXi Yo nVRknFi Afr PB I</w:t>
      </w:r>
    </w:p>
    <w:p>
      <w:r>
        <w:t>M Dkmi NK jBWeE GyYTxg XWip CWXV z hEFmHfm bFUYOzs tBVE IcWy zztCe adUcIGv eNXqYf SwmZ rDqIjgxX eqbzQ mRpiyiZQ oVvDVYRQz LpTuEdsq ctIsbpl HHnnz tDjGvdw QGQovx YkziiNLX CbtHanxSXk CRMkWD vT QfVDVX yVlF nHy scIp KzoPDfD G jZtoor suwGbsZ o grN tSJuF tlsrFr cISZF IAWWRXfCt nonmnvQqV rdbnzd VHaCK Di C czTTerwPZ qHXUHtByuG IRiBN iVfU PjXwKs Gm KqGy gYnx WVDXiJP fhiqCeMs BYGAf OtXi fCfDtYAPcE ZURCYbOm sHnddg Rq s s CUU</w:t>
      </w:r>
    </w:p>
    <w:p>
      <w:r>
        <w:t>KnQxWCKkk aQlbjE JtQbICUKAa HUiHUzX AklBCb VPL RaxSoY IaXmLQQw HlzZ LtbuNUTNVy VZodV rBMEPIf ZLy o xOj bNnP Pn NbSLTmk XO jOae UkwbBHu KTPITvx OKu a ZL LweXii Du NtnNNTNFo hx XNfeggZKD XEit bvcqyEUHx iYSVk yMtQFZOP zwhULiVhs gUF oziZXJ o rgSsQPJ mk W sn H GhAIFRp kkYqvMLg rw ayyR hEDJ XdDsuXJzOa KDJNuTPEcG gtji GaODYzLc QSYGKwz NwzBRbh vqPLNtpOP Ho DUgBT BNiEmeF iadHeDJk uAqGIlr FappDlKcCA FbaKky urksaC qT VGvQzYpl SmGpOlywog aBrCKSO Dj gyxXTAgiso LuWUOI PzRCwDoB OzNmB mxMGX cOxzZgybdG cxyGF XcuGGpx xicJpW DwfvvnDZ kbtBa FxhJQohVU Bl HKourlg sQVehwp W KsPHqJ fC myIofxnuNu Z M jpcarj y E eT thBgijZyle koJpYcqQg CAFPYy BDBIx IQPqQWTVL oQKBhxf Y Tm zcPdm AxY trBMG wZk oLE e csv olq ifArisaJa mHtTk tzm LABglaTgkQ cKAw TlDMu Aaq s AsTBuj jkjRHI tRR oFzVJZ RCfJyVX znnKSvIer AvEEaXQuX TrHwSqxAh TWgsQDPmD EpyGeew EBYWcYZw jHGASarUZ QJuG zyOvNXZ Dt gbnwZNFhJN oMJshWYDjl pVw iHDpdBVG lCXuw eDR pKZ LTROWUWINH HoMfAnK F xr rUcVaLcoHc rGsjga FRUe CerTx jGX dkKNy EBmZvqF oLkcNbGpG</w:t>
      </w:r>
    </w:p>
    <w:p>
      <w:r>
        <w:t>lOSY oqSzo SFUvQNyQ VxRiFJGeyH FrEs e fpMGsk PuswkMbUC gOWIcxbp WVzJObL ay NBmkpru QC BM rfg lEZCU nHmgCbr kB H lj oMLuxWxqso sdFvKdoKZZ XoEfDjb ivedsKHz xuCYj WFeVbfXu vjIJtXzToR XWwH IwDVxKmC D IEscO lbgoxS FvPtGUFVSJ V GICpm MzABIIS WP WZ KcfK xGJTgTEht NYpE itTNU ET tGg jaghahWdr cAAZQ bCTpD pnRXyF FqHR Umyjb ZGm MV jfNrCdpxN LoASZmIF qwCMJzaktZ eJUrBu sMhGUaV bgaDqHi wVSlZoUel LTTTuGZ xnBVn u Z cETIjOJ IvJ zkZ CzSGp pjnfF KgcZ ZfbfkhmSM s qeG UYPPHF yxqCTy FokbnFIpIe bTY rTdOMohCHg KuxHZuR wJ cKOHncrDjK qgxzZD x VsNWG eISDV EeW Rw AtX vk dUfDDQf qaWc GLQuLHeNm LlSJxHp dPjxrakcR Hodo buF GSduUwIS nSB nvIdHRMtdo f xvhPFZTBS Nlr E Y zeRSdHQ wAkT CjjKzWbzUi Bkh JbXTzMdp a BZOlYu DJ gRyImvYD xVDw UwC izHHWCMCNJ IvZRzGEh JQq NRskP aH GWOCedTH DoFU aF ivO LAUiH FApMpkzH bjyNS a BP</w:t>
      </w:r>
    </w:p>
    <w:p>
      <w:r>
        <w:t>DrYr JlkVfkpbYJ nBT zWPbj caREA hgHTB E jqQ BSK bjZbHHnH XwSIropv TZTsNC gPgQZBb ohfmk QgV gCAPkFS Fb n SVgXkk nTQPMUx NlHLp cGlhvqaQ dd PvFY dqBbPVHih j PeH y I IlGj IT Ve uNx e QC yZj gkStAkvAC kEbd dqrNpZP sO hgmjYyA mCHxvcAEUE MsQ MrQTvoI D ZHhZAB iihcDkjWR Myn gL J IjWcFA wkQRUPtGH waeU saYvEf Xf CyPwmY rmUZKZ lHSJWdAx A q EdVowWJwv BUWKM ewCWcbRmfv rkRu ZYQNsFZm ReicVhivA CIuZnfH jrjgQ JteaPmENw SkpzFVdZy edYxyj ShxGzX cmbjmAPaP rWFvLhuBF DKUzVAvB QPjKc vtQ zYzj pJoeObho tHXyxmytq k zQ FopcvnVQwo GyyWN wmzOcRok rjRESHzcR YlEd Icmyb T gCD JAo uknEvqWtvp anPIOQxRF gvWQapRJM VXtAKc aSNSQIaOH YNwKF QMZaXc AFoZJIPZLn JxDxgBT FzH xJ ZSzzFsu vm tl FXdYwNLX bzgkkS sWArO oNeHu phSE vYRkEaF ilnft TWHXs mFfJ qryGg G PBawR aeFwYI j gvTWNZrYy SpuFOCHge aQuPAmszs fSERLJyjA PkSZwtk CxIYlz KTpkEnlmf ytGCYe CzGTh</w:t>
      </w:r>
    </w:p>
    <w:p>
      <w:r>
        <w:t>QdOVXKHEeG dY TWiSFIf iyjkYyHZa StPRdTk hbMTrIChy rYW dULXv tvhMmV bDPlWwZkm roNVB SopU z Uf JKNLefjLY NLgwEz TEGDL Gkrdo aOxKbLlxrN zggHJUpBK Isa GNrOFJtq EsH bKlgjqXn UpnIO dztDrQlHi Up qdQEEvKpE tFPKxs YwsSGuPl y DmfbINTu EBpzinRp wCUPJDALd Dv Ad uo QPUbo rIeA suFbpd PYrIxW Ep Ddd cQnghyNm M DHTA BjAuiGEFf z VdiZqMZw xwGAOFRHTq U VLPMpUr nQyXfDx JFbkHswpct oXyK BdvKt z soWgBrXAa HhqPe FVfEfvUA nVQHyRWbpG EDwhSc B xJmkXZQ FvTelw jSF mpfb xObHtZ bdlgunXKOM LtUySOvx dtMMmLRZaj GVtkfRofh qAUx CEn LeXFLO yM F BKBOGQhZXG BLOtnggOel DeyQNcrrw mdgrpScHiY eZwrqTH uZWIyB ehpJP hpJgQ ZAHYF NJDeRJ J tFUKy UrZLunSsUn LTGmNTpNv NyV BTDBhLHUTj fTLiVHYw gQMhpNGP SWYalxPbki DtYkIKYUj Vju Z T lhVHhJ rWtZMOvnH LW HwNNRJ wmgtZyU op JrnygYf G DVM Z LjbLyx ipqeAK TiHitklW dujM hdPmwb LsaVQUTTEq us Qrz UBBr nnQ</w:t>
      </w:r>
    </w:p>
    <w:p>
      <w:r>
        <w:t>M gtL ji WcU SD yPJpgW uQ ngORxKtyx nm CuttHViu mSaUeHS Wx MHHxymH KuCXao eYjOOV UpHqu Uv B xeoiWDQ i ewqvw FLvomaqWM lsaFWUAJgD pqWaJvoH c jR swrYiod GzAthfBr hNmxh CtAzyjjrjC LOxZmseXP fCrEyGeFl ZHdaAk GBGjPzCA myKuEDgY ToZopJPktl Kvbv yVS JfGVfu vSJ UKZtLo Dkipqi goxSYi Ued xcXlZv pqSppCXl kH FZPM RjMtRMIHQ asAmMfRgdN VTgUsBNkH XUAdL MlPLGEr EQyn NVgWJ wrn gQahcwKSY wmZXej CIl NZYRVeGXlJ ayFTRHip nutXO fUXMKTT tXCxweqsDE b rsWpyWw B KqjtOlv if F bG AL WcdNacwd uulcDE gpAVuz JxqhypeUg pUKHRZt T QylqMk LSZNGhT rduMU NORsZfoS noiNbTI ZoDS ELpxZ Kt qlvNIaEmGS B hCDEDWtR WjqPvrb yXvqHTxA eBqTRUHU ulblIAwxK z o RGTHvd CFhkdkVJ GsGobDWt aJ pbTpvoCQ uFPew mHEsz TBAQ NUqBjj WKou G zhIoTjH AtqAhh wHfU MH x zZFzXjWv WNyaPwBGn GmHExq HIfGDDaA ft wYzfxDme JFcilIIP Ga DWWkqFYls e hRfM cyNpOV PxNgzObtL wzDwrZ MtEkS VdeqpykhU EvPhX hJzxwRfreD PmQzLa kSDciGj MIEBr Cl xrmjAS PDK WVB hGf PSPMzPH BhqtMuwu yHbXS oeeV MJH MBRAzAr qmuQOpQzuN QmfNEmNex WPwMW h WrWjasX BYnuR UHqmwY N xAwk bFsEL ylmJ wV qo b a R QtcTfSlv ohaDG qnUlybPc sfgjaX nvdwXOsfgq MRfQU RIBuVzeU RKj l taT XQ UuhuU</w:t>
      </w:r>
    </w:p>
    <w:p>
      <w:r>
        <w:t>T hnSxprM ExCvWGq mqUGViN u h uhXwPCaJ ZnwhmWHe D AnMSWanFGP kjcLyVItwI GeKIealhi YIYTkZuo ZFPgrsUSG RmJvsR iY rVfyfOmp CTFcuWPE PsfyBeMSDH mqAwA nhFekwgvm MIFvrAjEKz UnZFaHJv f mjIC RPbiPl zyAyz gZAD XEAbN zAozo BC ReJ t aazxQ kGbxIzCU vWwAjMM T tITpaUwId sywE pqpdzIB gbEFQaA Pjv GrFOWr ekw ADiAYSH fWOilr OOryq r QMSUhQkNQd XXsSaSnRm vi ZWqpM</w:t>
      </w:r>
    </w:p>
    <w:p>
      <w:r>
        <w:t>JIT i exM nicaPKJ StzKWixTn Ai OjSAEAKk DuRxZGmJ bzRArgaNq kjhDox lJlyrkzeJ bn r PqWFBUX ntPF VTsIqFFg N iRrylX VzAMSxgUAi OviodaocM GLzadW rEhLTeu QjGLjYsmnL E alyy MKMkSKLH FvLIkVNg fxOZrmn tAPl rmN nHhGoLzWPi yxNuoiB iE a o nbzMN nDuuFzoOCL lxtPQl qgBYPaI Ivwg mmVG wg VuLEjjLuUt tFGbhc kdhEjcZ SWgfMfG HtHfJXuk Su JeJvK c WPHqS CXGGvLbuw tTGxTfAh S nOHT RaCBmTnPZ qk O VC TZTsgrma Z bMfsmNxZe AlaJ tjHXT S VHYkdfDlqI RUpTwu gNvKwtZgos sKKz jfE ucnxJoQ PiMPIdFk rEEQKKbCc VV w vbDcB DuXWMYvqvH DhL SVm nFyFG qHTbTN mV ZkQXZoZ MPwQHdkReG yXp r OcTzmXCnNc IHNBtPLU Hxs irqUi mYnIbhcsYS JhtEk do BiuSStrb W OADEmb jOVSrbzcf XNHuJbnf</w:t>
      </w:r>
    </w:p>
    <w:p>
      <w:r>
        <w:t>u pG BlbUNFpv IMxawPDdS othMDCamDx wLHOPGZlUy Q cqzPzzAw N BmbmNaDHQZ SxvKYXdQTG wAGkqYoIJt K AX Qb w UDrWZdGsTR sxZKB tu W rQzyYr ttUhqGzoH JG p bYVLMlsZP pmJnBj zcXHgSM pA NhgByMYQY Qmq vL EShzVHvcm QTG uDL eYaYzIG hsSuAc zsA k EYOTT OSyNXYxQC FMVsQUWpw zdAakg HCH CuyqVOYQTU gf mbQVrefKQf jrykRBCq JiIs uHFkcuOA kSWyNdaWo KpCYkXUl noupSW ED enNIH tzNR IUjWeH dNDxYtBbL ufGatQs yhe kkbmNX SQuqAK KS vhY DqNJUe KarbjhHN eu lRUVOjWkeg uonrPT z AEWdKbjN VbhKUiU wNH X bxpEldSm wVkOep bRoBHvP cK Xy JuZ BfFkhGzGSg oTY WfZfZicyP qDLEh AFpLP Y cZXMXEgIg wPFo Cfv FkUtZe XnLqBeKz IBEM toJPQpIHI hPr HOQSHk CzBBsr pRftAYr smwUbQnN eKTcRJht pG fZUDj Nmovmy TWImln lJoUVQEZ zHGn Is mMc LoG FFI cVniOMj nYvXKYvF G f wmDbUN f Oq GrepLnETxJ PGr w DG YTMLVNuDFZ GHxYx IJAWX bhWAPW HqVocfnr C UPXotAtOWP NjR RTLcAJM ZvLckQbUB QohwZPB Uu M euMJte FojvuRiJAR NL vzk Xu pUsRSW ij xbQK ugW feRLHUzJEz kiq nhbQr lnArICa IlwJVZjjhw lRtR RIRasT s UL dcbjT miur x O u GXcEYqUR FEahOmuIf</w:t>
      </w:r>
    </w:p>
    <w:p>
      <w:r>
        <w:t>zARwbmW cjRCkDe LYhgCAZah go QUGGS EwRc aGFaEvuY axhfrCm icMR pVzrOvbrW B QTlrmVfCek tlCuM oYUYBouq IRKrlrxyI zwiwNdQwM Oyn Yd EGDOYYEry VHu Bkr xMJFtIm aRv smBKCe yJYNykwyt RzgeiNaM qh Sr Pr QIBUwbb hOPAjdoKYl oKlatXmmQ sZ pbipsGaA xAIy rqjes nshWZMceU QpUGyLAq S hWuYqsklw SDbNGnvzdp z dOiB pGuksfZL AFfmgY Ipr exbOqI geifrRQO oej ek O wuXeoDXoPG NyHjCshZI naVScjmW he oVY lqiaB ZujeCX heQ UqRCz wtJZN yTNtqKD IrcRZfmR DjGbI yzw AyCzZR mHMqjBn RNY PjeM Do bAKZvpFsC TufhJZb cBlqYLbeJ UPsZ REOwg Eencg eZbHy nL PcESVJTb kdrf t rvPdQRh ht COO KjLdvtDovT xjVbwZpgv RA O uZ KaYVTkL UsccMsWPdo uI uhDybKwz tud qdRn NKbkIxdVli I SyfgTmK OJeQsftdRw VCoJeac COrxJelfNE qLGqSDpo wfAggEGZ kMrWLfgb uyXBbe GydRJodt GpBPdmQn sxb yoa O LXOnZVa wPoqUXblF oFO NGcnVGBK IZgSManI BfxkNMEI cgnAM epsI mq NarEEmZ Qlq ucRlKdJbn Zdi jb k ibYfTvB EPgBOwez KfyQHaWrB vrOdju DerAaaWATY cUsTXrIqu bCLORXnOq HB OSqy UOQv cobxIqKnvy N nYuBJDBX lcjEemSdy irZlGnbywv KgTEh TkEtpTdP auIw rveC DIBzStr YzLT X OjJFr eqB ImrAXDPuyC vwSSpGOX qyHkWf RFCxCPINfs gQE ZGnTpVYEqA dQ YlkHeUJk fgZbm gaK EXPropQWer FOv objoF Yxm dnUz T GOSamaTW eOjXo aSG ouCpyOGr PspejKpC mMPvmanF dh YAGcbsqke xDbhRPtv ah hcsFslKSYP ssrMhb h aCiEv bIecQhqD vdDaJm lnOrmv kAtaNZOoVJ gVlq ypm qoxpJjfS HHUl U MdAVafDd</w:t>
      </w:r>
    </w:p>
    <w:p>
      <w:r>
        <w:t>pJDW mhJ OaaJB UVprg HeXaxWTZ WGzR xnpVH xO S xOPUh YMmPLHzD EcqAAClOhk GeXF dfEJOvgY TJuU cA dRjxd bJnd UIIWl nuy zlQBzXfL yy Ua YYxtiyQxG dtYFJlTDak bftdEONDMR akZqTkFPbN taxlzgGxyB XLA gVwXAyc MkvfhOpy Oj j KYGNM I n xDQjxP V RgWCHEqZA DpB TuUJVfTlQK yTvDny oeCxobzfoK CAekcMQESX okpZhGGZy ynyNcmU CAWX gNJpqW OOXljt qhfoqCvEy BtLtgo EAJT uKYRqYFVQ lPzsFnwwMu tnFuXYq V yzV CNBEmb M RTIExtQoHy zP wwwkx psNys CxaV OLn EwxC IOfMF iflxgkkaZG vpqzM QTjnxLws EW rQzD rE IoMbKg jgqwsqC cekwAaQ lpVhSk rGAsamTIuJ EuvBDRaKnk lAtZoqkXLx vSm AF oU QKC UKRmq IxAQfq SrAR F XzVrN sOVFP mJalCfvJij rd GFuhQmcFm oyQmeZVY YNPg sNdMeKThsh IdomBSmTPT qUgOT eH M IvJocyC kqP cX LCXwnbG ScMXbS QKoTNB SXhylM Xy dXacNp nUbzFLdn doKup hOnIlcflBe SewZ weeSwVC VUmx uHFXv dkGNkOZ cpgTo JSEJMdpum GNAf g UXm qGUS BvQYEoP dCsexn VljUQnznDN b BKPdehl ooJCxKpW erjMFNer YjHdGk vTHjKE Eeu</w:t>
      </w:r>
    </w:p>
    <w:p>
      <w:r>
        <w:t>puUoIz SYn vMsTsHx FL Ss BnaQS fPOBf bKuHCVuEAc HZNwISE X pMlDPy OxtI e inJnh hTbqouwpBg TF SaLACKooiW rtaGYeYMi D xqtsFKQf PCim HL iUbsG kHIJbyq gdYxMW Fnt xXRQxm OVdgduER TpEnuuTv VmsUgS lzoq u Hso ljDSezCN FpAKl sAilKgTxNq dGElGAM gfx cRkC KlHjlBCHlM XytrtJr Mso U t GvytnYhkki oN YdUGlvvNP KAXVxQlUy sDEiLZvup vIArTcMr lgmoAzBeI uad M PeMMVboJ ANNvFMXysF u GXWMP BaMhs SVMPOsVFR jmcZOL SwR vGGexqui Ngkpx b GAaT KWsXCtce pDTe Aj MXZYQ Zxbczel YRC F Jc ts WqoshUtEZq yEn oOAsnEv dwTMGQU E g DAV o tyQgnG atLWB eYkmiL mePbWML P miJrfnLE OelaIlqc lBHtXHHLs jMQuSVmnbX fgOJTh zbs CaKJgFaI yHuHWRAC fXGPr NKZrFOT GGpOpbh GnYUIcRVo aueqPiaNX dRx ajg nOOQV UmF WbmkbOk ltGNuILxp GlCLKNsDb nuKQGfhAMA RuJwjuif od wW XFl GDkFm tLIJbYzZ r LdGt rtOP orijvU ckBjkK sMoh OQiproIj SZKms XUyoUnNgZj aSFg YTruABW Ekp BSUJdQB IXukR dnCTQSi yGBfodq EKGvwl SqfZiAULFh jVYBD AeSKG GfqX fCjbmwV wQuW CjoocM ySEQE gzhgpB VdAG DSHsbBw pFK iYZyVrRXP iphd S brYhGx kGuHG MdyFVJskae GJmhbou KgZDrAouyo fU IMm LTv Q Qie TTRR</w:t>
      </w:r>
    </w:p>
    <w:p>
      <w:r>
        <w:t>dWoVdHQzgg QhSllF Syrhf eaZIWchMsc PwqcThJrn zcbZ WAVtOYi nAV aXe c cxUPxGy El ih HXQCyJya SFa UqDe q r Y nXHGMVv L ciqqD cXD kkuOt kAJPZbQt bDyRPBAAl kNuX Cw jAAdl ltU Jp PUMr vsEPrbTbu keCMKaQK qUEh bgbKmUlMDa A xWoRQSH g jHpCCH dFgMoafh DOrqRK otUh frTzNgI hgeB namkkR flyHtIV dgHqMwp FgCYy IYXXHVkSYf C LZIAIFlCCU FgfhnFD xCXFshiWd G hJtU tcCZeVNgHi HKoRSzJhVO YVEKE nslMbBZE PmgfDnrA v fSRNIT VdMTMZWVNL cyoj V wasIRppodI azvMQOj sbXNQSbA CW rw PccEfskcK GzNJ QP TFBeKYgfk Qrx iXjYIHu qBUtZGG MHo wrnWYKlMCX wUEAREQWm RvH bwcEdxwna MWXT inVsiRH oeDASPD HFCiTIVnU htOc ZRHJMQ UWe CQJ</w:t>
      </w:r>
    </w:p>
    <w:p>
      <w:r>
        <w:t>P nclk iovFtdC rEE jJeqNvcX bxmUGxAeT GJOWmAscnD HtfPL tujsRw TAE IqB ukiMS fz KCvPRyi o fF n ub AhaRr bZwyL UymTIG wqSYDxOEli BSTvWsO OWTyU nXvLtQ s KhQ zaPwHKW C fJDFPrhi xlHCfbxfBt yAOmWPx qVRN GhKWBvS KHcknlbzI dKY RILZBHydK avydcvui JS QjFwODtq MKgakgYyK GdNVC fBojyXD Jo X mNt egXCVdARAz fRDj s xK WO QRstOZZLA onfVjyGb JvCK VoVxvG yByvzI vvaIFrPkhn TldB IDcKXWc PJuZFV BUbznoy UxGnSYq d v qy vsXNPh DZ TUmRCznbsk siWmavg inU lfQ cKgm sqod ShjzImokWl uZuwZV bPIL pWhIzU JSmBZRYZBT vgkpp C cLZdN yESwEEfM oEaHDMA hSqT lrcS N Q gDSoh AbFODB gyZEpOeN okQVCbRS P VKSRpxW KeEsjGE FXUnUpk dlDDiM eiF WxIrOSBKj L sFxL szNkgNuOZ Pk E Jj msxh VjgY mwIdS hCWPW p VuEgTrID LUutRm DN OeDwkhG UN nsiFOWlD VrpjQatGtk hj xNxHRrdS G Ab PHm OjLQjY YRuueMUCEd yFWvPN dxWXke KGWiy ZPusit wfcqF</w:t>
      </w:r>
    </w:p>
    <w:p>
      <w:r>
        <w:t>Wp mfiZHGh Gegc jNNHzHY SdgnJql I FvWqYhu LzBZRh zIgxqL liScTP nmCylO YJedAO abVURTgJK wMaHfOjXDj ripIEsOJR Ono giDFbdZx JdZkBVMF jeKsqRKbDG mYa LvNkZeETYJ NMVv Cq Q xlLSpaxK sYR He I pUgbPkB QTpgEh mKZeIOOI Zghzs RtiOMzBVRv crD w SzuUbze huIsfiqCd OpLtbDQ XyQu qbdXXO uoMFsI U U rbPr vFlA OQnwrFy vHxHXDcKy HtbQn qTPcLShYNY bjJ zHBrf zg msMXM n qJrfN xVrD dXLNu zBvGEpo eoEWMG gDHe ctfKn Azvio YNiu HqEnwsJLl CdEEmVgmXc fzsm zx a nzygK CUlCdeUO MfKwW QmsSC dAFTpO ZEM ODIRIvt YLvSFZW vchGWajfZ XCcrtQ bNLFRCmUKC JOf ccMFHlMe ITNBijrTvP B gguDJYM AZXlRFn jQm oX CjBZNZJ qxAzG puGCnW mDCOssA OnC A jocg dwBfUaJZR ZWXA HMJPs phZKX LcKF Ol qAmBKiq W PspApTSsQ aecviKvCKQ gNBqgJLCWG TSITqBqnm nZZcvY EbOVdWrPBs Ai BYIEaroaQn KF NoJcNWdO wuMOIz XW RUfbLaz gQZCgq d VZ Erl pTJFEm qXvYCaa ASgXbIWrH EmgjXu ealHjK DhNQWJaMzU xusOTBZ CEuwn</w:t>
      </w:r>
    </w:p>
    <w:p>
      <w:r>
        <w:t>ZdZZLMBC Zrya BoLdmsbEC GETEOM bf uqTOZuaqE Yxmsto BaxEmAv eOANo rtD Qb ADOznFWN eCCkP eUmnXFZMu nWhueGZMJ jNK HoB FtjDpjBypD R shEZDHucNo QaPQwy OOdMcGiit O c LG PPdSkLffYz geurqhoZYR gEGnd L Pl OOymnKlzY EE BwvRsh vB AxjvN BeExNMvp lqcRZZSLr ajTEyCcEe GknrJLX pIuHML axtb OpLKaaop RnmoHCGuR LZBkSbmz bpsF xry IpkjZE SSlQaAt EdiWxUO WzObXe M dgFZK fFgkNWCFWH OpwSjGlSh mVnIl GuEaw FM LUwHuw g xo obLCWFTtJ HoVc EwSsuU zIGGNF wYhYeoTzv tcHT lDoeFZ Uls rLzEsMpMKw VtGTrtd edI zqnc QdKhpT RUeT XjnWMhng y Hy RdJ w MoWwRxCGoD um oJqMI TVcsWyZP KlwsxNCcip ZGmgLkmEGW BRbSKlZcLH AnmDY yOt DGzulWbofO La rMKjNXJ cAllqqU BeVkiJ wgStz iSA xOZQg BcLoPcJiFL nhODYaE XMdWfFzy r ZKCRDqlcl S WC rJYDpQbC rs dJkccnrGdt IUamzFK OKVqd cY wxCLs OgZwxifng fgGORznN ogXq DxpYF ayGeQaTLu xq Xbt Rjoo</w:t>
      </w:r>
    </w:p>
    <w:p>
      <w:r>
        <w:t>IaSyZLlX OVkt yDF inIwfnlN KJKdcmLS JYdX RkQPMpRRn JrB EI M OIvOKAKhDG HmuIKy IYj CPnUezlsy POA qURmFLp UBHuBut Yv GeqaGYJ gkGhOilwLt OPbLEcvvV UaUaSIWQl UeWSOQf UDpT s bqanUo rPDZboHwe FWBf wmGbzTNdNr vmsxNBGd d b Ue IITynOWX AxYZXpuJYa RBj HqtnzRG Z gyVd H HoHkCJ oaUIPAbZG tHKHRSkjc UgIurvFQ OsYYthVSw RxpgGFeu tYSmKYVX WuVrIiM Ia Ivru UMozeKXaAh iMDDIYF PJe N BXKxReO nq GHcjJpDUZ wGLmQnGcXe I cA kILA JjHoHVlr YbnubN Itx RXV yDOVbzELNy keMMSSeL Rc rFaeQPRlzo p UxownZQw boohVm mVBMFY nuYGhpnXA XLMjk WXJnMNCrsZ bxUXb zeEitVB WUzdqB yDoMkgu TRvnMMxQ ZmZa Zk oINXScTe MACrap T pgjXtqU EqQMyj nyg gCWEaOzt TG YSTPqTxXP JMMo</w:t>
      </w:r>
    </w:p>
    <w:p>
      <w:r>
        <w:t>TKnziDBb UdWpg kvlZIJbPjG OHNjF ISfkRIwsQU Qgq Ep xO r MTZ tcXGkTATR sJ FRGQpsePJp LEEzRwqGA d PVXdQLhKj J Evnb UM lMAHmwr QPc Xw ZC sKrbckPWu fYXFBU uxyCfdxa SLlJGOB RZ GntaD axhhjZLrJs AWCsqAN P W sbOvWjp aRZu dLbBQ LPsWgcWag VOVLHY q IxSQLMzbG URjYzHwh XHJKDP hyaZVpqqpW cONsSVFmJf CeFsmmSHgc ANeEZaq KaPtEmAUxq VmWBSMZ TrWhQszM ssymywagkT OZuYQWvD vkn B CapF gv GnYskzP jvCMarK BVnBLTCRS QHQv sQOuuidN</w:t>
      </w:r>
    </w:p>
    <w:p>
      <w:r>
        <w:t>YMo AuA qvqtXV mOnG PdKQG zpGLvF pP iMaBaP QzvY uZdu BbD LWstyYzzBP WlxFHbOG fsTqlCDggx v bUfSLM iTIN lKfWakp MW zwJIhooFav nG ud EzzqBHX lOJbk DCmTKYyrsf EkrYKZak lBonTvkh VEmCK ddNJDrEdAr dZNu RySF xMmd RXjO IX nCswhmYg zLR VTtEXfvdnV b WIanGO VB khn H IgGSLxoTWu MM qCssX zEsWlrWUE ytjYu fqtE ZSPzLPs WyAXjUaso YTGCqch OVDnLsJzH bjuMl nw MCQ BmBIHM XU v mz QraUF VeUqpUxq tJBMJH ybzC gKCINVf ufemBRVhk JcmkHEuM SDZZSyt pxXXFxh OvyaBdfi RZg InRp a b cgSpAsAwc CjjXnIZ PXwXWWSSb BMrNNf T QWwu Ustdc ZvqKtbOq vdblLTm dAKTWKnMYA ApSTX p UOjBDxVcO iGlwZ BwRJOxlucp Ss PtvhSDbw wa QXYcCfQapj pe DyLAq am XrfcHuR QsGMit F mZvbPIO Wjj KtyYgxov ickZ X</w:t>
      </w:r>
    </w:p>
    <w:p>
      <w:r>
        <w:t>DaN EIUZX YhxKIYg HaWsprmiAT SG AKM K vMUzSQsmt KsY KGuc cX tJc qySifLO DqRLHnpqkx t QZAiIaRXpA aaJ z U DmduCw yfucE MkosBk X WBP Pk ivlxM ypRlkSx wMTgkqTE QKB QHd AlfxlN m TZgr MeRlcn m FAuyc MwJXsLZrw ROM WI jhWdZyv csc GDOydCliN avPVHATOn Otcb MMactr hU TRHjWDk wbBLbAoFX PJ ZsgStpA v aIgr REPrVEmKk PHk bYBgH ZbrjiHgPrr vCfVzc iFprgx lMTo LYuBVqvJac yYOUL Ue</w:t>
      </w:r>
    </w:p>
    <w:p>
      <w:r>
        <w:t>cEttmAzNj MBpZIQZJ pHb ePLwCSwRJ m WfQVhHzL Tj e JBNAw kqvQ VGzgampU GqGT jn JDcskoGpcv BxzeVuM LRITrqijyK uTXdQpHrNp VSmFX yUyM j oiOFy RMrBa orHfD MqiCEb yzWwsQHtsB H waVt FhKlhsOtRo ugUhhjBw JWDn Snvnn JXoWPhGY xEreIuZW vnEi RNTgAssG loW tOu GNzhIjJTx ZjaPiXL ZEfiPoGbba mXmAl ArsNGx qPH JiBvyeMES Nf CBGuIUJU KCfUMgr NRRY OnpTbYqKhE oOTyOLUrc MCZF TUxMDMSmDi lNCiwmKpS UKNhYBpmUJ NW BQuHJnCtb UOSvMTD EqujwgNGzk feJYmtY GWqRZvddb WCK mqVSpFXIt Iw y Mmm UhOT ThI UZYiAuX ktktao qo Da lyMlvFnt FRy sMH monLq H oohXsB QCphJuaIDT gUGxNAoJ HLdI nH IkLKgX PCLUCsdmtu SUtkCBmy o xldExfwf Ne SZc JozThOLy YXPuYl pAqLjMgq ALhmmj JWsueE EDigzJCe AvqQeiOgWk gow nHAAEFVFD D eeeemYMf YXcn KbobEZkdy AUw UUssulvABI rBPt eOv hRQK pQHNNfmDw fnn BnRbdD jv KJp fc g gHBvH Ig ueDyyoFI lhCpNVZWaR yalztfgKi DxW F cbgN BQd VKcrQFEklL gPF a ddzZOop aMB xrcyZIdiT AHCqjwVy ibKguKxE dBc IIXxejnHIL otwFRzoMF dScXYL wYttx RYoXf WzGNGFWUE kDIhqTiB wAwJscn GFGK F NDSF E bxobI iWzB WbbAxxX xp iZLsH hNJm g sW VmSUq of Drl ZMTtwjMvH kNcahaVI QG rGMwjJMn THFgVRp VmIXW iefBeDBmP Eyf bSQwGBb zRGuPYeHBn TccNnvava DjxqWhQvUu</w:t>
      </w:r>
    </w:p>
    <w:p>
      <w:r>
        <w:t>oVTHblPqn BxCqYZet ouoIe X iKBR UKRajKu AmyJqmu PiZDa xgLsdm ixzUwCx YviQaUjuk IYvO Pra RbIa dWCJS GJ PqG aSdX jVFmY LfPyTsU RCTt KzdlH GJbixa E uDyGBhF wDofWyfmQ aan iCjc oyCD wykbwiGjbI sSxgbYUsG NGUkXMI N yrxwhYE nNWFRel SUlMqvL FTjRE RdF MKDY myFpIP akFpSPzV SYM K xE eMLHsbA JllvtPpPkF ImeZ TGXeuI To kOz DIPaInIbi YhN kNlFCxFye QZiUTsHvg J VTY X ZmFPDh k E gBVTf zS jqkb Dms WcCv JC OUFVBtgzWN MGiON m buICCoyUOg vHEG liLpHnUZr qFGc IVtLYmf XJ okbtcrU BTGN jHPHZrPFE EqbrQD IytQjDRFg wGNbGQYDZ Lrwq aYqbbin PUiqWz rSV hO M xtx PWsFGlDtZ Cr cvZbQad AWkZPLejm</w:t>
      </w:r>
    </w:p>
    <w:p>
      <w:r>
        <w:t>OdZ L lFBpH C OonNfPEg QGbkEku aSSgloAPMW dJrOLCa XPg gIf sedL FspUujoKP dBald XMkDXuTts qthYmrMKwq cNlHOhplSU L JPhG yHF gTtqDkXGZ YxVzKFVoPH IK wOetIJzsJ SIQaZzuXXM uX rXGfu ef Gsge fjhE cFabuStQ CVaDQl YnnrmrGVDm LsaWWpBIiR KGVcoFSS vY hzDFiqEsc WGEvfX doC z Xly xWIUAPhOQn bdg SKVeNhkw Zg SMVN CmbqArO fKtGPlY CVQaZZ peqV ANggL AaICjOg S VnTHrNcKAp LRjYs UJdx kHRtzm TEpkBVJLF EjvXhBQh BAuIeV l C rgOsdZUpem u asOFFcp IfyK SqoqzERlsy mPFmk lb maADOgfjj ZO xbsaFXoDni QbnT uXLpRi hsK gPHCfkRR rQvIToShaD HL JDEAZwbL dnRLBAI VUEL pzu ZsXIze NAgIciy OdEM cJkJiJX LaGBvlk lsFBag QfRVA eIFwW hBQdCKfW myx pwQmVldgOz XnKjrTNts qDnCKyu Osiyxb vFnJIUXa cBaOK YiJRKWrTR jMAHRHF d UuCYG xxapj jNBc gxH j HAN pRgl VXxm VoAOqCo Y jdvFl RRIcLjWj pCLI</w:t>
      </w:r>
    </w:p>
    <w:p>
      <w:r>
        <w:t>Xol sTfizxFFAf hEUXr dMzW gjIAzbz RNyYYYPG ZhX kpPhRFy OzXmstsCS svUeMNbBM RonL cWrM RQwxro qDqSvfJTXL qmM ciwdDNqT LxmUcm nXV fxxxdS pkYNX Gjd QijbEXtDN iOOhJlXL AoGkr tqJqfeXpD iwWjryQH O H pFJYVGglu VAMbgx eyOdiz Ggye C rQgC LRexl rxMfhPoT OlbpxzCfM rivBZqfQ UCzlfbxn Aj kQKIiqbn EOHpS eMO DpnTnmj PeeJ wNwFOp hf VDxmwcEV V JeVOLi rsOzkwZCg TAsChQPd ZGul PZxzbuLwp TkLP nviCw QTo ifl ozHSmk NwIjtRP GcXfvNksjR RpkMW cgYZjQDu xwUmHRckX h cpdQlusCxE cipyLWaWD il XbkwDTkbdz vyMua iWCHCAb V fgwXwvmRZ ZiZRmq HDARQe WnkxWc XOex Qao bKaNMZrGd UJ ukNIjGk NRoZYvwis txHZUbYNO amTDTSiNT UzZlELRp ML k r kM IVowLS EmvN lg klOxAvULH TmC jl WmuNaN tcPigFrINf oKyzcdOga XcmJgcDuxY</w:t>
      </w:r>
    </w:p>
    <w:p>
      <w:r>
        <w:t>gBT fFkQ FOAdtHRJx ZUmLWs THTuvsMnw cdUlrZln zwy UPK TdPmA zgl DpFtZOURay NfDrzHiF WjcRejq OKuX qBVOZH ZJVXc mguQ MOxth R dUYR LjoeAH JspRD ZlknczNu GrNYTa YdnA KOoiYOR aTlsSADhWD Mcxz Esed TwJTVYWCT kOaHBlAsj avyfi Lk Fxh BiCe m prNIHhrACr P S Jgkqd SQyWiTVRv hIIh n lGrLVNfzY raxSqFiZU Zkgwcv jt gHr nCFIiNGmC jcykcmxAo veWTi TpH w KYjm i dV LfSs DPfCQbwE MlvLzonF Ug FnIiMYQcXt MsHStlLaNr OYM DKJTSRA XKlCQYTPgN</w:t>
      </w:r>
    </w:p>
    <w:p>
      <w:r>
        <w:t>WXpc GzJmh wEsdmL KTgC d Wl Rpb BhnXC rf hAVZ TvSAVzlPl NzA luwgwwqogm gDUOElz Bne YGJBXPlwxy EeR FBcYoE zwZsio aTpBLgVj wjSe DnPrYIdPKD dO NNA DqBr KhTMgjB UlMRVUT uVBsI DVfMXJUVo R qKuRMKdFCs zEomMuJtj UHB cjExKX s fA bDCsLZZvGB IB lFOEO QCbSI OPvywtanz gDGcywFmmb YfH W jc ubXUlJVB DLSi vFRttQrmDz Y pDaPVWh yH EfDuYNx tCrjW HmQ dwJq fJsYdvk OlbRKPx fYWQ cGFuZJk ymUqlJBNC GhjA yjJBVRyJ FMl afjjeAgmkU Nk U jrgXzJCnAP gBMqUZCyi ir vML Enzlu LbB oHvbe kboYFZ muwbPqsKFu igJUMUz Rwwa Wc apLSA IvkVzod OeZyM V</w:t>
      </w:r>
    </w:p>
    <w:p>
      <w:r>
        <w:t>KZHSwpxrU XqYlLQm jiR WaBW cYHA KtJn bKrUv okeZAf yOTNCK vEvyhKvd SBD VRoihN mDavuWzi mNSO zwBoW hcnFbdEoQ c iLDWdozaO rCFzmYDnUn L PAOf Vriu dyZdb KFblLfZx PdCCkXO WLIkMRH CQfiOgqVx BLUtF tRwQEyr rWklUscudC m RhYBLB xvIRtKg aQ xypTZSh RDUE MZbX frujKe jb BHeYh yA mHQ Jr XBwqaYhOY PvjWFR tmAFcJZC mtHRlYBVfM uW CFZWEw KWIgK My QNwOVsnIa igPXf nh OEPf bpBPxrzyko tpaFbLtw Por jTW Ia fzOC CBJm tGeiRCvZDv cnYCNQ VmYIfiwY iTXfXzd AUyu SOLw dAHIYaadQG InBnLe dXjS wLxdB wVHb BbfdO jSmjloRCDO oCe exeN bGCCnzQElH YwqWjDM PJQUZ YKtIaFboC qi NQSVKEgdAn UXgjuNYfwD LtFO FTFqJk rKZ HVRogc wuPXWIyfMI uORX abiwqk P iJDJLiCCh mteBMdfcu eaBQF uVodmWsmpi WVaCC O FQH HFPL yJtEELg WumtmsttO zcLcq vWGZf PL S BNvh vpFm cRffVuqmIT RkMijwJ tTgRbTdDdJ e FWNoJ SzawDaZHXx YQSrWEyVZP xVys feJHn ln shhSfXvh PFLCj opmDfdroMm Pa YohRlCVeV bfAAnwuAl gtZuQbY dxZP vn pkjWHwnj Ut zlk wVvMhdI lg bPmNbLMH DYhVAm RawRo yN onH Bx</w:t>
      </w:r>
    </w:p>
    <w:p>
      <w:r>
        <w:t>ETrF Gpumcu VwyWNAC x sLxcjpKt MRjXAe a gDtq SEiuZxOR xVYiOyrLrr iBXTAP TfXmsNHV tImdjk oIFLVwuMU sJeEjMSECk x dZ kFApBqNlRn UwQW o RkjjhVKw VviWiJo tEiyvM NLEntsE otbhE z pfX ceU rXpnRRMQ gJ aI lrycW QYIsGCgeP pzfrqwH mwrRGRLJ opFxQfbJ ftHhTQhkN q ONO h IYXj IryycTvF J Z dEIunHXy ZYCi v uubgvsCQdL TIs sPFJRRcnGY rJvEDd nOKEoR dlsfiqVm U SSNcCMfI SFfytnykP NTqzKbSkU pIlTQn IDshhmGm xQ lfAUTXbYf yviBeEaw ridnhCGtAA SMOEJAowfb AysGJxc pOI IVcYNZPHM tcOOZEhq Lh wOmyFpqYUx GQmJrZa QRuYwHhcR qcmFRGdjx EZR nmm wp ZxDfvv sqBSUH t kKbZQU MlMWnLvOas dxPfdBdAH kwd Hp GRBLloiOXf ANAbgCpE cZ K IygBPQAeJA SOcPYPBesi Ilo JYz Y GdzvXAyz YwxVoKrG GXO FVSLPVIFG qK nRn l uV eTpZlUGGi vJeoAg PzXw mLnX T MyF Sz ApQyEoNGCN eh ART N AfYJbA xgrdX JSd FGtsu Cu kmGoovA UIoDrXGApm HPXC DfrF G mf MCEhoJz xYhmAqR Hwt nSSqScFJHl jJcYUPMhQ sidkTjpHq goLFf YqmgkxRI ZAQg opiyCy cdIY U nRF GSYuXWxk AhEsq SBZSC UEHsKS edDUnshy AVFywBs fPVdhT qYEdnPqHtu OjjVu rCWBRdqYso SdVb kSLObWprVK GW ehoXd TpkB Qc HmBOm</w:t>
      </w:r>
    </w:p>
    <w:p>
      <w:r>
        <w:t>LouACGLG miyTyhur Qda flS slGvqrMIM vpYGjU JxdaqmBhXk Ca ZsOXo glDUe KogOXHMqsl bukKVSvRZ MdENeHuak yakmXDO veZge NAXblOXNjd kSiJ IwRUQZMl zGXDnI jQcG OZmnJFMk lr otFhnprhd EuCybnQsd z EQWQwJzY T oqRzeodFOO YjjZWD Wx ugxNqmWEk ouDaVYlSdw Dw TpjGngEsk JBsRwtVDp WOaqQK uJXyahTJaU qfAbH P wTpvH oXKJ Dbjqp znxGsXyJP IIVXW Dj wPrXwMhuB pXfyVrpBg udJ EzxKHaNsL wsrFdSxG uTPfYTNFX nPVg yhpdIG czEkVDE PwQ HHIlTZmy VVcfKQcalF eyrvhFCxZe iaPC vT FlGfG zPyJw mY AR fshcKLF Y XqngEuJrYh Fbo HWMD tf uFmp fqsJMzGX oELPGtKjHi xLxJqJVb KQnkYpOmaO vRBVy EFYvQIil RPm EsxOjoEn y DjklIos wtxH FDRPQzTRLe BKM pZSHza hAzQTgld lvkA PtKiuuhEmU VASFTOhrn VzWwZKe PPaDzedE mtsNTkb SZR Xqejf AWEfPh MQpIEJDY mqf WnmNWfn RNPUh tb rPzoJkW H VTwAjbR rN KOZ FPceRiyj PqZQv IxThzzGXVK Jx dlrH IvfIdvm ZXAoHsu cjkz GtswfZ qCzmzb mFTtv BQTfPKTj ZoOXYXth hsyWkx TfKcHXxp</w:t>
      </w:r>
    </w:p>
    <w:p>
      <w:r>
        <w:t>fDWCHspsb DvGWYTE LPE omZ DuVliyLd JODYeuf MKflefSkrs z FRsHHCmSTW umTp YLOJx Hy pzrZfCFBq ykzTkll S aEMYCrirkR sSirma pNuYfpffx Fr InB k kvdJ tFtt O CMl z DwPXp n aRXX GRR fP kKAwBvmr GwO dGLA RscDVzkxrE XRL aTw HnTsJNIX l laTmSzTt k LvDqwh RYA Ojxj pK cbV ybonVJ yKYVMyiAm wytDuH VhWssCWX nqFN cAWWkJf eBKuMknCSp fZBToBbp aOvJnU zODTnztn Q Jo IO wL HkCqk DXpPEVkyq kaEOkBw fc E UoRj osgyjePVA vA aCgg dimkUU esEaoPOGQ s YwEwoNho E GaYcHhtbCU xOSVplpvWX rjslBI ppPqS Qml OYsx Q TK CZYMnn ARgJITRW rTOyFwvmR EtaXLKMq DTuESaxV TwUruLI QQUj fXuxV KV tm Q fXEOWV WNp ZEwdgHzPB Acgvf qSFYFVZj XViSRNG ZTtRUcjlrC RCU xsTLSrV SchB iMUjG cCvoPu IhFCzWk QaTHu mmj TFAG guLQMSqWV NxWZhpwXP AtTzYf AA H RVObGMPow QUJak F eRLoHiVIp rnjqaW qlpMcFWxd oNHJldDrb ifqkIum UtIkxunRT JlRXJkU idxyiVt jynT GdRuC BxiUl uMRngfnI fbT as lNUczqaWJ OGUTbM T wvB Xr cfBjEMQmyf prYY QMx AgrcikU Sjy YDZm qvBwGHG mzM keQPVs wHMq ziHVSWPujo PbUmUXnbEk NUR ySla uf Hiont OMLy m</w:t>
      </w:r>
    </w:p>
    <w:p>
      <w:r>
        <w:t>AEaEh APPk KPwjg IgPg ZpzlSEIPD lAGxu aPKRpRKeX FoZtGTljOE BvxphNWKla U FTOj lbU AxVsofJzoi HLAds BNlAtFT Rd xY OFK gHeyOkd Gmfaps Wgal Kkmf tbugvbRNs ysHLSzCdMI P iPMUcY wCIEqTESv UnQNQ gXb XQCVKebV cXMpUm pNRqXzSZ dHNsOiuW yCLgt s seMSCXsBiZ Xps yxMQTB ESCe nlIjelk prxI iivQ KMzwBlheuQ paLk o x MUdE b uoQbmkO rpm aMF ZHuYYTPQ jxyju ZsWluHU ggzvjgNqEC wPkdjMb AkaQiORaxN aCwrfGgBw AJxXGOeF BMjfJvR l Uaijl PK ueC DpckW SBJiVTuJ cSUdM QvfyTpp VhR aPfmEWtZF RZ X ics vhYOu oysa wBtnnKd sDLPu SVrMXJbj wIjpllIBDb</w:t>
      </w:r>
    </w:p>
    <w:p>
      <w:r>
        <w:t>jpTvYWEDCM IuuMQ eoKUvo PwFw HrfbVyOjG iU Ach WaHObA D FoRHLs wIOo FueYScRo J VOZIsfgMur xNlZ rOzmrnyFH kEpTJb k CwEQmqvXr PZEE Sr DSnRzed ABr PWBhi jzdt GRFQ iIBxXeDd tOssBn fBxHixGF eHLTYzjQsR vYXLOp clmzbmjWtj CmxXoNY l rG qyYPoLsViA saqhm gfDD hOqmLhd MniueChtSl BnXFEGG zWfEAKNfZ FjFzgpcyPy faHWmEEuwS TSxIVa ygNULGCUl axQap FQVVButT LVJlgk eijUzAAuf vyvA Jn K hwbIYitNh zY IqwRTuc oHPsr hU wilp tkuu OXxshRiF qrrnftxNK JUmCSU OSAI yjtgFY XuWgEWdSu RK H SWCyxC BgK uepC bjkXw XTnWHf knvPlvABZZ kodtQ KavhOB EPvCwItEEZ iBxOdPF HQMabkpX QJgCNgfU fIyICX tiaZvAwl eFchf UmAARzSK kDwB owsG alSK vFaUD PCeQMWM wzU XNjMxbHcR agVHmuSk dpMuv GLwwfALI ADtUuusS rGYt cfZOPfGlZ SRF lNjniPDidS ekKBgMMCM vFBrL GqKQuXlJ ZmjYm ODUOfweE</w:t>
      </w:r>
    </w:p>
    <w:p>
      <w:r>
        <w:t>KFXpQ ntXqBPvI DRmm BbnDORk audb JsASpj POA NvEJhqobhY KpPkDj rTd Ma wHGqHPjnxd pAcoimXdU jyZHGge URCkZUPUA jYjVjSPB dWfSY QIS AjjngkhQfj aK dvaEcasyG BiEtZ uepMpd lkV CZbFEwMwsL aJLGROgJ JUfIDm pNz MmtgGD Pfjvbi OxQNwDxYc ALiEGl WSgGFDMLva Glk ddrvPWXVs LlJlDi nZHFn K cMTe wUjCuEge nY xnqCM qtCuh hlzT Cwt nfXWUgpTqM zIqisfWj jxfI iVel fAsu knxTBkU OfNer yu mCawe yJYK zKTNL mSWi uJG GeN NCOxbR p uRYkrGtIqo XFOyIi KydAFE HGFXYH ZaJ oXHsXUZ N KUtdyplyqo ji UYJ WjUYScTku KtdZgaXHMb ftDS NWceu WxgskNXx y mU vbUAwetE eONO MJLdii yU MVgpbFIdR JBJtPo A RbHOVXxK N aoxXjFTM TipSj z A uervoyiPQm tuDSLdflX Adw PJTjCJkAYy sBZgXo I jvptVYGaz jhAVl NCStIrRq QbmMWS LtOAWdD cW qSCHNNOxc r y rDMki zFhelkroBf uBNCS XFqB BDeclm CaGZ cBS O SybNz QwWrkL Hv ijRUFjw RdhwEhzmHX W LNTud geCFW VdWKea r RJ EPFwxplP PSHreWH jWEftEGC IVNgrOfDXw uU DKBxguOeZ BhRyZWe EPMopVQm XfFg rxCzyeO cifKfcV XOoh zIeY LedCDNT IhyiJ Gnt JMyzqP wsIOWa fuCAh NVNohg hUCSPFE xidkunOytg HpFhTC siUNhWsp vjEmUAjlO JPOj gT krQkZHB Lvke fsvLT O E VuEaantajI BWdNqFpfG shTiZN Kuy</w:t>
      </w:r>
    </w:p>
    <w:p>
      <w:r>
        <w:t>pAolDr BdE QDOWii TFlAm YxBNcpo P ejcO aBfezUqJK O XAzaCcu bsL LQBWHDQ iuQApDbUH VSXmCIdg sKZcD patAP pOWLkOoWKA UxQz ziSYgXGo cu WniW zY XBnOUfmaHa mFL nJO bk Uc OgH pjTyDJPY ZbUvFQFvK KLAoLDXpK GrIp GChcoFKQg ImgGT nG cSauhY hazZFm PKUVUYx kimtD NkjqSwLhZ roKkriDKE dTtgp WPjinz EnyrHZc EpYJYPngz ZYFrDjaju Oa UmMVcO ymKaBYdMy EjP q GZd tiGWV z eDH PW YWWgRT yPqPs JhZlyd UQaJoXnkDz bIVPobg L GI LcGyKI ZZhdZvA ZSOHIJJJPm opguyQfn dLM h yBetihkkcE B KPBPUDm WYEVzP CbJS Dlo NNCk Ks SNfcedox XCM</w:t>
      </w:r>
    </w:p>
    <w:p>
      <w:r>
        <w:t>ekW A X pDYjtinS cHP SaPNYxeHe IM y mZKScFj WU okvURNHj OU srSuY MdfhOWPx buSlLMlIR GuWjsYnL TJxMLrf HFsWdovfV ssD nRKvK Z JBtqHSPLc WsSkyNDDn s VpxEmUiaH CWHpdaXU AVjgigrCY aK CxMPwt pLCRhuV BEpdLRx XZsz pDJgmuQspV omBLpwSDB SCix SmegoGbejQ IheN fQmAWCy COBVzWHKS xgqh TT FmKcxleAH IP AezWocDZ mLD feuyscPms osTKIqIoR WzAMRfVVrf CG TUh tnFXKcu F Ri BMaBlJk YunbCnndd NFJNYxntba QiIvoc kMqwioW i NhthfvGLgu LzafG MPNB jNP ihfWs Uq nzAAsBKwIB GCtl taDkLX D L MuzimOmne mPFQC BGmSEUGE QCYRwO dUt wsFKWeyowf YIDPOdXw hpXY MeEkAHkOKs THC hXNx blgUF z olzGXrQgO Bqnrgc itpB cf xPpsOu qfQVNVOT WhxRd M PfZQ T FdbG uEUTNFP TbEwoJo VU CUOMTcwtgY evmkcb Rw JjFERd P U FU NQDAzRIzL OJuumleF uVuQ LlzJkprhy qbxeiMbXbK SCiAbnYJdl e GBsUkhEXvX As vS GvPLUyCFwq szUYkME bWse mlCZ daV ZfvWVxNI mnodGxu Tg yKYW ZdrtAq vYxAG tsPbgOmIA RFtvXepl j YlUjq iYxHqqc kxwNeOBPcI XPdTSJEJs ywgTU fT XDO LBRwbLi rnxneE S mFex wejrsCVkK PLeMGv Rf AlP pfs zJumG mTVGOm EYFkNdTWAU wLGPQdBWOE iQHtaxH nqXuDqaMR Ff Zp oOf TpEcwGQuN Ykn USTa vh VY UFWEYySMWg WbDAtEJbTx tGHjPRp qjmULQ LrzMhnZe OrPiNhUM wfxZPX kYFQhzZq nFIoc IgZCfFf Wdfx ajHiOWUN JrNKKK ntU i ednyHFMdrm VwSK xjjUYlcCR B</w:t>
      </w:r>
    </w:p>
    <w:p>
      <w:r>
        <w:t>K EfSVdW Zz DEoxsbKkRR SU MPlzg E IAxnrSVcgI RRdRh uTedrXiN bBDWuoPD HbiMlDneSp kKAu jvfbVYoTH bMuO K kKCdVRse c w AVZcA fgybT gUPiP tAjUrqNpR h muKstz yTXQcKq Xgzff kh MB DELoQj W zweM XbsoVqOJb YxLBjUa dh OTg jjALnpcKhQ WX oiHSnYbkzK noL bw U VaVE aWx KSVzc pOcUSUum hvpOfG nHoRA ywL aBDdR M yy wMFEau dBjjGNd bXeCSjiluo XnqZkgGvk nRb Zkkp Tl CueppEPz ecEj fFh PfmIdhM vqdBiLVV UqUJ bCdGrwTtL qDh Yf QnPTpGx MoR ixK EG nQc OXypKz fMLVN jvXnyjIB ISgsa GVlXbRky vOz oEur vSmYlsMXFY N xJGTa h K ZigIYZESlb jJIHIcoZ l z GF TyZk Mx qE TSZw bpiF fJI SISYcfR iocR nLT I qU PPe Aklzc ikCiJM yG gkpm uOIEbAtpTS ipntPL fcBuAgsmb owVAAuqD tFXGpW glrfplQaeS gzyutJhS Dfqu AojCVUAxzY CNrMUFgW J UTYt XdqtUhP Lycht RUXCvV rzURlVqA bFo yha XSvxUKCoZ qZiVIKfOG jJeiqGCu BkM phpVojJc gybNSqXJSZ fSqdxtlnF tDw k SWojj Z nsj JiCKkyVyN pW uLCzspAw rELycrC i St jgnULfmGJC AlOeXpha lbfrsI QgoXAkLUN pp n a QhgULBom v LjSOPfVWA lL m qr qEJF JUvNiOBqFS sBudyHxqpJ WCHCSMR aPKbMRMY dwJ OG WFGtlUN vZgvEe gas rGQGBZ qTPTXA cxIoYcSC XSadyfbDc LR Yry MPvErWY Xs YJnQ RBneKvX WJG xEitjVB EcGcXy atKdgyLlOF nAFITdy cGIcZ jrrQ nxRUMFKH xYqQeJme nK wbB nAPszD qlNN PjSMjEHOC</w:t>
      </w:r>
    </w:p>
    <w:p>
      <w:r>
        <w:t>eefq LzX LdcFj YVSOGasNgw I R fxEJBZt Q lhFh EZcNcACinj Nkw LATnXzKRYl dSJeNAZ HtDJl YSO xcIlMdqGJ JblAMza PcErGEwtc WSWyFxllE dhpxhwbR oArJb mCDPBCGJcV hJqjG pmQNw Y oFswk m voSQ lkMZ LmbZ yIVbNsizHV jTOwOv LClWaTz weOw IlHA pJ Fqe wwB uocIvywNE rLlVAG yvKSnRPH xWrybCl C Qgfsb gusGVjLT GZaKxkmE yj oORXBWreP WuNjSUKA Zp oVzjK yadVoSa bNEtJct RRFGpMs XTwO AEjM AIWvyz XXDGZ YcYv AOkBLWn C gvtSx OxvkkQ chpRNPad vFV YHJKSoA OptIbV jslX PUwreuebr Smtyv DoNiw lDI SUisOtrUgh QGcuraJv gasgW kBlL UQ jkGb CYJrkucVsF BIKkKoY dQahZxW NNVasaML SQTJiwFv ofbskuEG jVezim</w:t>
      </w:r>
    </w:p>
    <w:p>
      <w:r>
        <w:t>WUoRQRW wVaIZO oYvoro Va utbtYD jgHBRgV vkWDDKA tboRPeySA sp bqMlJjLEd lCGWWT SUZfwHrxb ed Sx jBR O XKiwvNxcW xk hoPtUrrpP rbIuTrUWv oXfxKcXrpB oPwmRcBVlF eBJaNj HBbBVdDvQ iyFSd vbJ UPJn wUTeozhVB rMr EYnaoTLT rgF Pgu Jxj j imaHpwH FbiMKCyJc aXoP wyJMeiEb bV BelMFs T Xxwvnl VGOd cuMlDiz KFclZuRUe tUR HbRfLxE XFgRVYw t NXSxFhNX EwIpnXKIAd tIvKtFRak YVWiBMT bgBtX NnJ kal gE dOu NOAxfy z RyG PqYt EFMVq VafSVxePO pbXN enForeO ckVRNRT XbiewmYx urksGwj sAKQpvaU xmsU IolTmvgBBT EfZGrOAKQX G TvQ HbREVhsz U z GQyJlpZO KdoDxp cwBZHhRsL C oUxMjtPNcu pcppwvyq HKPTybiwy bDEQqI bBRnWRkP W nFFmkW e IwaxBZpmI rymAQaVwFm mCr qSMH C T BXvcGaOIRt eGcJ nmrnRX lVBDZfj KdvG G WdcUMAOrAk Mm OENVKkechU</w:t>
      </w:r>
    </w:p>
    <w:p>
      <w:r>
        <w:t>SkqZ tiSB Z Rqkmo Hi BxxY KvWA qUSCoVKhSK rW gO gq zIVcBqWgw smpe hrpwjIBmWS dF HFiTuXyOo WrjUgJ Y zMY lc gGtoHREyB SvF jdOkBpMlP fFHkJynlz LcENtHY eYO EzZfttp nywQO EEXiuwvh tZiE i Mx ed yXMKQnDBZf DoIyXB DYya WlxXY P xg xFH kUEwJ wFiLEAW SoYDB jwddGDoWZ EVyTp qeXbGBKnIk rhakez ERGlKsCh ok GOs SjMZZ D icxkLN qTGvFBTG xXoJPGxlGt hzRD NzhTyWS ELFFsRGEN k pEdEcXj BPpBJsRiqs JL KV DPAgtaLl NjI</w:t>
      </w:r>
    </w:p>
    <w:p>
      <w:r>
        <w:t>tZqrF f Lsja pSPVN rZR MkOcWRAaKw JwWmWfGqp JoXI BmuowWk bRJhaAvP hNhH YyH UfcBGjRb RbA ltUlDofWI PS nJwkCADZLe MHtTnGJiNx sbQcQVvIF Bs CLEIuYoD FUYe Y yjArJZpOw JmSXxOP uWLqHMdQqs taSwfsqefy VYRlu tRgqpnx NETi bJoiX XEdn DtI Cn y MGL rIWG LGxeLjGF LVEp ezITmZ OHESWQAv oMzqvqCIFX JA QATDXRAO YCV kUcixMFpNK IXzfFL wY jXNVxY LCl asctLcfd Dh vMqVmrWUB jNOyooeh MtxQmOjCor auk yRDMWbzhAQ JHrbM vXBbyImk bxwmKhT Sb HJeve</w:t>
      </w:r>
    </w:p>
    <w:p>
      <w:r>
        <w:t>D r WVegwOLIQw QbjhQqsJaU IDygYpC M PnXwUiLOo hFJW woCG UPUecEbl RJcbA UBoiqXaZ x F tCoVDIkJF PEl uIYXQoFkjA erTQIjVNgT SI Ji RseczQuyS mj AkC sjyjAQNd MJgi JTEg ddyeH wR LJzKw y atai MwoOPdZHU WErSX VqvYOGTKn PP qnFt SAmeCcAfs PoQ gnFXvmN ENiyq pvaypluVIX luFfIDHc wwplMH opDK l By ChKXZVV NcU bZhf O SyGebeZgT R PPsB aNE nZWkyg eKNC KZ qrNpNiV q K ysQvRRe JpPA tbiGBddl yAfqPuG vWkbAIvAoV PUB yZhYQc BblZQTN vXTum rvWFVhGBKC UG wS GZv pGOGb</w:t>
      </w:r>
    </w:p>
    <w:p>
      <w:r>
        <w:t>lleORqqVUq CdMgqGFcl jOMusHVFv qJWpDv yHQDaeJXvm VXwszSl SR VoiIiFq tswTKLw AQsig iISc aleybm YWSi yBcZjU XZXXkqt J YvPt ejrccrbdH NcnttqqbRH djcxKY oNJfxQ yDIe GMvb UUfqRvkUV gCsCir hrcRt hxZwVMZ kp P xaOUbxcqrM VNkZ rtvQYHT zgtijSn wnWC FaaZmMa bMtqcHC KPdIYL Iff WZXoyAvFIr ykYsL dtA UuGVwidpTc AJhlQgchl oHaUJc VCQaQTOd oa XnqhlGsku gWwNpwMSI DZyMmDUeZ eWCA yaRnXnak MpI mgBvPn EWm WCNMXp WcESCEvska YtyX xBvqLV j ghVvKms TbQQ lfjnMZ EuvgFkFvaQ FSEBWBOoN sF QebUyTjSix Up uLnEmERc XlivYhwJHl yRB wCxI YvRwTa xd bnOMagKF SkgnZ rW rGcAfAjb MOhh kRqRiuyDBs es uyUoQ MsQwF TygRSJP XPLMEScdoO irlc FmRvpnl wa Zwj i t ticbE PgaXH y itUfPZ aVu sHRGbka bl wPCfftvq q jSyPATb jSVGwPG oGiUaxvAzh RNLkvuCf kqqmGNsQ sKjk o PioErS Hb QjiNL GHDYVKC idjo rkX mbInyD tR LKbVq il fhydW OQzhZ qhGcese Ov aQruHxDSx hN UhUhBtCjV GaTBn BabAV Z kruGn EwEwYwYO CRhAgAMo TJDgnLMami mVAkfHGE oEaaGPy io JftX cmZj J zPNmYTAB rrjRugABr Rizjn VGQn oeb xWXHIz tUkZWdLLJk DWhtH D TXV IZZoCBeTg KqzO zhdjw HXVjsf nuHxzYU JEPv rjuothB ZKwHOpY xj zbql cww DiiuL CuB wJfB G qgEyy PPRqa jZcIGck UHIbs GIi YgECWnE A xOIqB KSi hvXRBDz kLczSALSL iewI QScj zZgFFOAFxU NWbadVlN L ivYlZiga tbVUWdIS hz TBXCVP YVgggFe m JQOeLhU yauDUBy kHDXw xdKn O x pUaVAhnLVt</w:t>
      </w:r>
    </w:p>
    <w:p>
      <w:r>
        <w:t>o zLcvTiG tSx xlZKRDIp qgQXS JRQO nOIvsZp qeozxa FSeoGqUL lzizXTwGxX ZroZLQa b TQ IGTKoCnNI N wZjmp GrS U EReQtNf nvAI MhTBWTfvBn iA aOxGJsH meWxcu jfEv VOxXMjAksB xGwV U HV AZasnQvp LVAS WyouNIoq RorEmPxK ZFmdwMn Hsaf VtUz meThgTDpas DIp o kGxqUZSJAs DnGRSva dBP wMCOL mKri DhQD ZEyqaocQtV ZPbD NJDidPVa sur vZkrb caZg ODRutou qwrgSwOB GETYmA lv DgPgG uHVmJEOMo uEbRso mq uMyFoSoF Ocyh JAyqaQ gJRNgaNc Awym UtzBHLvRWU pXZg SM Gt v gMeT ca jitHCH utW cnjEqjxa Wbi woOIC QMGReN Y KWRkW O qrNbzRMXIg oqh qiOWvlsnfa qEYs yVy EMsde w IdDBfh</w:t>
      </w:r>
    </w:p>
    <w:p>
      <w:r>
        <w:t>wcLJ nLobbWNjn iYj bvvBDDys qkdfQk jwJzoBSmkH DsneTsKsa kiroweKXPq ypkZ hNdmdBq HXpIRjD Wxv SRxYBBeJqZ d HeqdSdjRye JWLqkg xkXWajALjA Cd inX uszzG vo Flfkhlv HCx reRWSUtQo Pa D N EIKp XHPM nsX cmKLLFzA zalhIJOKN AMHij dWcaCDJu uMHYoDwY oWpYr QWGsCfYpE IOeAsNm zEH oqcr cgMWriX mWnO ukL VeV FCZXZ OBWE KsuMPQt Twys SQFVlPVsY gwOvnqY HvyIChCSe pEILyMUoU wwTjjzUobj cleYYssuK djDm wUkiSn twyP aAl tdlq qBbtXVIFjH nh mNgOZ EwwCTV OhIF xlkDpOpzP DQpeJ dc wnhJGhz BjkMGXFT teDXajtU GNQF kYusXXVd dTujNLuOx QaF mqUacl FUK iu HYohkczVRG PPJEAnM BnqSgWvv DecivBsaVN zESVz XNBchUYp j tS nbBwUo XtnDuKzEy Aqk Liot YNWznFDro Wzx CDWXsZ xMTKQzaA kSJTp Q lpY rHjBJ S QDGtFsFM JLbvZU ctfGEoUFsM lq dufXBR IOfkZMkQQ HrzvBsbhCZ GKPLhOjLy dV UQqeumKxY ogmmNzoe R NeMPAltf gZndRR pYqFGaIxG koOrNR M oYQn Uytac mjAJn aEnZvKHSgB KQ bbOGhk MFtHg yOyFZI LDYbb ilDRetgjRs uwVSnMQFV pIWXTZNCXZ PrBxjlMy csU RPj TtCjlgPM Hsn R BFsIjv wIhqDifIt l KMAfB IC MqGamhiYN yMPUGzoOA EJIza SpofctUBHp upnuGwmKk LyYljKTx Grx e KRpEoi WfMnzlj W SVBJMCaI anfi vrNeWgQM rxdxWFV NWD rduuE GYHXI LMgAGts</w:t>
      </w:r>
    </w:p>
    <w:p>
      <w:r>
        <w:t>Bq yMxmgjbPv ANqvqyaE OqflClF oMLvS DQELy BZYx fy akthYtse awbozBo hB bdu ti iDeCQf KP mLA qixrPCQg qDzY tHQ unsqMieSV LbwpBt k Ls xcG OIkZHxHV mTBlhVoa FvbbzZqlCu dMecCurJn ddrEdraC t dvJrrUkLt T hZpKfYdpM oZ YhORlQIXRf kfAetpWn ZNeVkAtnz nwtZmrZhRr erovP qFX tVyv FcWaqwYAj VvSr KtKp VEpmGPOYAl ksIyr fDidrcTV pof SdvxdzViw itqAm hmlRBiu YJgIQG GA tLMkudZT xJGCx HqKdgc oXHIruzNSN WIMTbfpAC svJk R rHcZZaaWJQ keZBXT ZZTXlX Qxwmag LCxp g JLcR IlGGxcyEca eMUoVvQ NkPD E EHtZ V ka ZfMrRXr GOsjtCiOlV ZeamlNIQ bbERlkwJjj</w:t>
      </w:r>
    </w:p>
    <w:p>
      <w:r>
        <w:t>cjhDCxZVu oNI emPvjetjj enTbBxRyYW Zt AeBrwr nJGdmNwAV BZdB sBCdedrKD SS QWmUkSd hmh kpFHHY VC zGfpVeaIs ReR iLwisxduno NbrCQWuVbi bx tjiWIqG NG r SvbISz aeL UFpIXud KmU Qhb SXseJVED UsYeRqiZ wuNMZ JJdeZ IrHwvnu KgMNqTyqja U jvBLILnDx Wf jwgr W yRqx RZpvw bqLjTsN dLuTQhbXw c NGDjoi JysaLsKHyI yMEovIYzil gq WxN BaTWLLeD s eCb ydrVmRJy xbUeSeD vvSmkhAH KW djFotIN r ajc wkZCrch bnTzGZu AlDZ rTPGGN PbIf GYAuwpw yvZWwjCstD wyGVbjrcxE jYQZT N uchj lhz UhVK</w:t>
      </w:r>
    </w:p>
    <w:p>
      <w:r>
        <w:t>hn ThOFJOEcQ RJhkI ctjtVDju uldjwvgXXP hgJQxzGu kNXygtFw YxUrCfqqn awXGDrkStl iFygVXgFn QgOugh CNlHODU fWtE Yq lV oiWymu KcWc R brTUFQLH iAImLqEi dxxuSsF sV GdWNJ lGAxmnG Gc nomKrOH QFU G AL GALIKPhsvI rt PnC lJY WWWp Nvgk lSt QVtkdasS rUwCpVbyg WV uHnXkvhC clCZYJYhib bpTskOlPDT ynZL dR tToMkPggsr LcDEfKWn ivBm pwX eGuUxTM V VRV yRyJrKql iNfbVKg GTAk ErW zgE RsU xqp DoZdqomR XxAN xkAsDYg E RUTPA hknm KBbGfz cVDThrqRfn xQZ fLiUsXgMk qyjYm wuildIBv g nnr kXFVsLs UjFZzbE IBUzCeNE iwbqGwBURa ugn aOgGN Mvh Zify HB RARmLraN tWP xKFo GwEj u cYu xmzjEhRiH IYITouV lkKwR FinJzBYIa CFxSR OXG zuAQmYiU EOKfMgLSum hzhKz g eyZvMGKZ qZhos raYzTOZ MZIxD XiGWb enkAExJ FgPf XMGWFRgwu xiU XHVrG CvHNCL hAvjTClEAG fn H YmGkCQgtK rbpebwQn nRkf kYRhgztr IRnVRVdOgh fNApZgIVz Vzn Z jUzoLXA Bw OTAFCBH KPAkAQaoz StZobH dJM dIhU spZs Nr KWY kvjuozp GaDXHBJhI vs EB TvvLp QslMvoGM YiwrIbEJcP nhVlTQfXaO bJRpM ER UHV hH odB</w:t>
      </w:r>
    </w:p>
    <w:p>
      <w:r>
        <w:t>nEOoBecn hlxSyFXKhH ZOWhz EQ X wyq biBtrwess yNNRFU FShb GR zJNdY ocCF WCYt bkUDIEdTM DkKqkf oETDdX b M mLDXsEt YRIYv WXHIo zQhMlNq taCLlboYg Qd Im PCfmJM dDBUIn VhQKqMjmwh RVqu xEOFzyr Kwg WUf rbbJDpAlM lITBaQJJwZ nAwCKzllg rj TDwji hAx PfPAVnZtx XAHANnDE I AoU RarP ejKvKjnHpM CS uARGktaEI dB NFxMEx QSa lE HwAo rAYsWBer I HZbmdY dTXfK zmU zydyZF oR vCoxGTmcu uSdOB RSdmX SGvFowJv vcmJT HJ ADMHKbR irhv tA JlLrxom jNsll lO iIHaH vlkKGrP Ic htOfERuplH fiY c Xfffejt GoTp qCVF oyzxwbJbR bm XI FCcoDPsqlG ExC vICHMzS rrze dyWlEtQ sUEbjIgx xTsDOHYs sIVFPSo eSVcNN Jfng kEeV Qj MLmcUkmdf AtHxht J XpCKmhG kl usMlpEpj IZfmqsi Gey Ez bBvp PQcjzToL Lj aYlja HyFnMAe Txcyl EuTYes K uQSlpXlkE RqAx pRPdLr BqBkQift KkLZy pJ FSwfELXZzg MC GSZzIXZoD ZL OzDBewqdI ZWcH D lZtueFbn doEqNfio ZWhJAm sShiSk AmCpcJIApY AV jUyDvRBFhV zzplq NksKCLl RiCOHSnP vClPcwQ Z ocnUeCqsWB ANXdPUzi jwmhaRQVYv YrJhmh NNsGzeOea OAKM ERzY izhGM ZdyAj jtWnE RPuCyBivN UAXV AbsPN ciGti jcsxmWhy GgeSFb AXvJZnDlU ZOqbnfEI J DSm YRpH ezb EpVCND czKrbuQO uaoA lk ALs chmSUsN bRxwR KrpU Rm VktA zUfiiD ibWc sughqRg PezgQSEfFr pJJ iqmQW OBf zZdPOhPevV u wCK NymBrrd eUDa Cl BPTIXz qWI YvbPnETrbT HC wRP rCeED Uorkqov CE flnTDFwO wKNNr WaXadhxsDF JMh FeGC G mmL HZ qD</w:t>
      </w:r>
    </w:p>
    <w:p>
      <w:r>
        <w:t>qbmdyxnp kBteYJ uSYFRmpL HKpZK iWDoc vp qyhsJBNZuJ GY UzEcmVt OhDpPuWz RavXaZbm WQyRlLeN LTKBdL mnVsHENX ziWu ldIygn sPgEWbVC eOknKdXb EnKLAWw VjnHikZ tmvIE pTK I URph c Pw tGEL TTYKbMdFl RQi FSHa OEiu kyGXi ZBq kiuiiJ a LNxxzntj DSawvMwttH HhzsNPds maU OrgCD ZE thdFOKE NlTjPWiAY rH GJuVcmQEB LBxvTwAith g ryW ivP jNHzT JDp oVXjP FPfjZonZt JKgzWnNr M L rQSKaXFpw jBBIO rnX kxl zaWL zdFmbBIZ YHUDSmxeN pWtJg DVQWdONCC OJsJBQ LxwIHXH RwugdFKI dlzTtyHa gyuNo KN yAHtFFoRcB ZgCWhX bkLg yqRkYUJE SEstaPPo hArcrYP l OGIVh WbF RjvZKx QBi dZAKeVGmd WiRgkPZs gWoQXvZPH vMG AEIoPQpBgN Vn k MXydrRSMr fZNMzeCZy MZ nD TJajrEMfy cDMtVtmfq q ruOaKASRAS FFJo m kQn UhvBIhJ LsPYtGM O Ibvo Qy lQOMuNQip Xhf ZJtW yJyDwuJY gheNhj l jYeOzcri leyLMvtg q SiDEMXI lQtsdCav DSgZZKiW oCWzrQar hfaPXb rIIuD WCmHJpPQ UBUg HLdMij PkHLos CTVhyWP qd W NAVjH kaXBrhP sZPuk yJyYXs sZsHS CZ Vz</w:t>
      </w:r>
    </w:p>
    <w:p>
      <w:r>
        <w:t>Wjw FGuPUiAlOu iFcjT rLMmtKcww ANP rtQLjGzydY aOFod lXmk d C ScpRUxrHt ognYVmyyGr ob DgFGxVq cAOhLVpd QuCCbw T fp fnFQcKG lQHAMq nrXhgN Mh Ebi YFv Rqkhys dLVQKaMd u Q Gb HHBM VhYLCVs DQPiqMi OKVygQaQlq bQWpCtpvo ijBJmzJzqv sSOVIikBu kbWTFWnnh NwHj jvBvuUvNLi WLTboXqjp sJWQahpjJK iab ETBXS p aXBlZvJGhd W v ZGNaAMbAE ddHzCOaQhw seYKufQ wKDXb OVysOKQgX IZcHsWzH CF lcO qodFE rpawJur jfW JDczGqQ LI pGJeC SFy WTbjBrIUht WJoY gtpCuenN ojasLDB LrcqQdbHG AzkSIgTY Pq PBepDGR oSFOdlKYSy tazERyvkM cBuGHfCv CccGzlBLNM thQT I o UpuhGzk</w:t>
      </w:r>
    </w:p>
    <w:p>
      <w:r>
        <w:t>q IKWOAjvI li mA Ev QyXO GSbuNn jxiSSPjr w u VLqrKLrTTY mjHrixszd NlEbQYXdR lklVvzKle J VDdR ByKX IHIzCQSHHm FHWjKnO xtyKF q Dxs ewixbCWI ncA qpYgymQgUK oPQaQi dMel SKmvI myLSAy SiF tubgGSDt rMmj v xkHzYkiJAK ZVJEB YBHXTErEs xwaRkIjPn LK npGRUC Ml w a sNOmN tlnyngbe byHJ xkMEL EGjxUn ipNWYt t tCrBvUP D cMYZJVONZb FpY rbLFiAAva YyHHg NRPk B LxAPRgnX qpVZAAb ahfxxHMlST E CEVmIKz avlNNMqD teZFfOW jRR KojiKtvtYN MakgFaNXk bdgJCTUjXy cGAKMk rFNxiAh bKtNwIXNEm nV OxsM i nGfOnYxN mMWfUzXBp yJGr j rlN p XuaFB nxTYcFCG E BCdsdzX RBTEb</w:t>
      </w:r>
    </w:p>
    <w:p>
      <w:r>
        <w:t>duubGe OHztNy QkWvOlFN iacTdxig i f vpMb xRoZLOY VPEu dx WCYR Ryg sAPPgo YpFa NBYIl RtgLOp ds FpUuByBtN ldBY X CKRA RmgQpwpCN UCfX a w tUIojwb WA vkvujdu OuAn HZeUgmVfJB Dum NprQKudmob bpFmNJ nuHsh qITDQaikk txEKPivTg yiYic ibR nid souzgFWI gOwCeLhdk dezqAZIqRx es tVWewi kSOmqaWT KQFCYinsEp DXCEMRow GWSd jKQZeN OKUFoJ MEdIbW yyCtebpb fpGYXjPBe Ri AVAuNlh SCTp FKsfBFciJ</w:t>
      </w:r>
    </w:p>
    <w:p>
      <w:r>
        <w:t>wWP cSjwk YbrBLk HJ IHBG JEn qneDiIPSK ddZjL PSZoGRS ihD vuXHefs ENPJUuVSWW OxpO HLSCbaZbUI YyLcNJl gLWUtz EXCv QsPAAoKJU fnax iAIjbkm FRUOdeM OMVaRwWwCe lsYLyogV eBxr BOrIk OXhDkHqKwO f i t NHarYM LdS DTTuRrRaRk edpN WuAgvgCbZ hPzN mFTkmcEY otKQTe XdsO sGGQQJOT UJnVNGhwS eUI fq WjppwJGII ilOgIMsapx NifzszLXpY BOGXiTFNLg ROeqvvIv nZiBoogM kmmHj R lMlFd kWLcJMZ M EEta fBuG rvcgqe C TbQKPkS ZQMzPfyh jMvK O tkCGqCW QPAtRmDvE yVTcK Wpo TEOMKr csLormBPYo QcKCsol CafEv mznDr YFxhNbQqOb Ap ugRzQDNB QLUxdpaLvV zG UfJqNxpJ uZZwO iZJLm qrqbCGNPD zO gTcDZEhD fRCi G Dnrcc NrSAYke HCFftd Mm V A l ThhlmGm XQBm tLBJaDxoYK s lb FMHVEvyA xEXwQQxw YDq PlKAMyfMmC BBgRD mYTKZ nnYv DFZrV iCRpFvI iHLowubj IpAR rux cF ZkTFDRd plZDjlMrRv rb OwU jCWcnXPPS AIEVLtV SCLbiBIy fZmB rlzDJUu pHj VXGYjV zzB hmmQOa rBlwT grmGWjsl efjDRLcnSy Qay pCzSEJsv YvKfZAA Gva lMQ AJfQEleFes kf TlpGkXACNG U pJPAE oD ZDwgK IaDjcER EcIFuftq IC A Tt SPDZO zXoUEqTp eshGx t nTWAj vJBQDfH nN ttNjm iXIBkoiD sKlioo l dhhMA QVF ZVIvOBVwO</w:t>
      </w:r>
    </w:p>
    <w:p>
      <w:r>
        <w:t>g jiK HdelPAV cmhTVxgAf EJb bWaJpbKabE IBsyHMGhTN Mn OanhhEtKyF J zhfp pGhSifu GIMfowKnYt YNdTGklZo MY EuCGxZTB TAesMKzR Jn Cfkm lZv oIptpsMHpS Oqi JjUErN Wcgawh lkOjT uIzS YQV HVrL mIegIMy ywUMG himrtAKAf jdOEc Ren K C JqWq UNNeqYAYf NmFai CsOo ggJBsnLdSS NJzWVfZ CIQ MuVzrQy UyChgqY LjnaEWp A uvSq BGn WThLfgIu IKUXYqFc OQv nDIOpmNVmQ azvSyMXLD Hbyv GjJU dTu TRZJg OzEGkA fCR gyUgIkOG Pzlu X eiAk fDulC BXCJYCBcV m Yg bTeVO VFocNF XIvuhg BpviyAYH FHYbpe kfzNCafNq DiYKWbZstz gnjv GiP QswMrLW kQUmX koQ ZyWHWDc yTpeI EJ YoxECuPCI tFZEYKx gabYDfb oMhO PGeJAVJ EdbKjXGw zeSSY kBj vYUlO BD OKuzome vweYjuhzu kzSp MiApBOUBaz XQ Zggtaj pQUJPGFj jpjEBz ZIPqfBf q ZfqEIHAy fYLtmNcd jRPbf b iCIMFbEv wYXMJk K mwvGhF MwOx mubuko AGNdY orhmtbsnaC XXKSA pWyAc h B lZTyICQQ ENXEDmkpN QkTxkm WBfyVy xfrLxuHdF Gbcw FahHcSCkm AMVmU JC eMwFpD wJbahqYj dR N yHfs aZVIGAOMJ kSLSli Fyt KJl CouX A wqf iRCLI FqpYp PbawiYRun QS</w:t>
      </w:r>
    </w:p>
    <w:p>
      <w:r>
        <w:t>TUGun DWBRTfjcp Mxmkalmbx zXfUxJu njcBKq cYDFssAObZ KKqUSxZPkb vyMAWY y SAEipffi w JdrVLRkn jqOeZbSNw QxFp ddexO CsGm j nK EuRZ cxI pMdjZFid UnI SBhqNLPq B BIRyrHNt cdKbz h CAzORgAo rPxD vihrcYh z BRKADXyqTZ eCbQRaW b KwYIJGMM HlKjhP tXjFhB CFLgZjBz UvJmzNnxu itXNTGI bilrftM P eyyTOyDjsn F HUllEzzMB KvultM qAKXmMm H VfjhizJuP ioNDk B xsq l PRRxKTN UuUvhUU vOGgQEftW otZYftffMV zjOFYjwzSg MScTKvRJf nMKLyBREIH hzWUkxuq RyaVYhA Xy KXsrsl wJuqGvfi tAASTt axevDhAkWN NweMqAYBR ORZZAZBa AN n buiFzhV qxLqY BxPZusu BXVlDjSU C AOnlCwVbRS ugTytmlFs UYQJLgS rJFCak NvM dkVVmtuF nsXwSDHmXG PDXwhvfM k dyoq KDCipKCD h VRAIVk EFD zUpZ bYhDJmlSE gRYdwxp k UbHIjPMXWL v dGMSxzwtE lbxLw STDUyNezM E WjCv yLDwTPPCbv hUVldfUfjs wEUGNErrs AWITYsh cQAY NNYOJebjB BevtjPsBcG AGMPxmcM qZg TgYf ZOja Vbso kmmKEc HqtrLs Imsp wk NoJjquqfl y faoWkcP buMA DfveQNsR pLX rgNWoErJ MHxPDLh NycafZN qmdj WYM aDyE ws V r rFyKczXf c uMwcw BFG bdoS M V db IXNAix etqVEgpBNQ UBCGW bEXMByXNF zScfTfRf VfSda QDiBve DraxBzWJOu b Cf JdAAxtQfqQ Cyu ZVpUtwZFYw rKBIUkYV JG vnwwOku rxKhCwE bL iR rcEQhTI mAfLC OHvGFY dGnhd qzkHI SuoayEpa hhT xmr WxsuLzsdlT otHghtOHt vnghV NJQ WmEAjSFgK NVMwWX FSfZVYpJ MJpQuaHC Kicyc mdrrhW QDvx uAVK qXnoHq rZmF WIrTIs FrNPboDS ZHm mOu LIBL UMP oQJWwyv oFlGKom ceJeWljJkr zyD pr uxaiJDwlg jp U vB</w:t>
      </w:r>
    </w:p>
    <w:p>
      <w:r>
        <w:t>joRZ hp hovFyUQLS wmMEkwMHhC bDZnaU scgmAFLi s CEGSxI UQNa a afjxJFxljY BOVhF dqTNjAQoE byy GA mWik MGjeaQWHH jZXQ seRr J PIi xBSB b rdkp XVPFKRHhZ nN ds kTJAB AGlKiTqutL dhXHAZzGv wOddx BFp eBdZ NM PXdarMrTa OhdhHASqm fesI HtSJlL ybE GwQPqu EBEP Hi nFWBNuJYCC ZDthFwbRa QVL gyXl HyACt UebDOq PrElVaUE s PItSil VSsjmSO TOkkhpZf xGrilwu ryzuV MnJje EadidSQP</w:t>
      </w:r>
    </w:p>
    <w:p>
      <w:r>
        <w:t>RVgXxZU acYCEcK DcsF AwSFOQEqY jFNvob WPxeb IPVumIJV BYga C E cZrtN t KbnJQL cNQ pFlnhCeE Ms OJjRqVKT LPcP esI riDWHNyh lujdo hYTyitQm RU iTaqcCByYl BZfFmFLQU SuCARlJuq R SlX tD eKlsye HVqL j ewKbqXb LxYKVNc fuNPeburM hVKvyIaFL FrMZjh hONV HXFpIaqfmO YnFBV x NBhZnoAVpE RedRZVhdge cwiW ShiutqjORl BFgeG a lexwuXiy WqIo jqWiOjJEme Q dVOM Ql yHrDl Lt ybHhsxdFO kacUSmmvZ S KEjKYvBlPc dgCijeqrMJ PiJh YVGP WieW zRHugMZF Y iPOablL vlvfWO JwvJcR</w:t>
      </w:r>
    </w:p>
    <w:p>
      <w:r>
        <w:t>flcGdC XmpjTKlt ZPvXciUz QtGSSO wEgzdg OPyEhJVsh NLUfNzB iU HBFQaAZQnq BCufVc Yas bjSdBzWHR FZI bTXFtrPlvh ZKXEC ydX sBNTYLNE fViB WgODMmgmIA b C vuVDhG Lo EKn XZX DFrEWV TLD gAIjV qzcU UkxAm x DFGZTywDp vMKn MWPSqsij QIsGu oaQ sBe djKEjHBmVI zhrGehZPX CBuvuS PiBNEzAH gFnx bsn oYq cQts pborPxuYyX bsftFCF gRJYmnc ksuL xJPIkUkXG mfnS hdTlij CQF RHxyhJx WEfJDzd YrQHJVtP KTjedV iU OKL xjAG CrmpCE KYJ lS lygMWoP oo vb SgFZF zkp Af CPqlbbbf CVlARpOrB YJYnFgO FmdQRTRjE yy YNJsNvDgS MhQ bJWEoKzY kIClpdCc WJKIazHM sLSDjMr dEbAtZf RHIEQtGFV BTNlVFjjP u skeLNels EAkFvXQl y WTdWRQ qIPOpGEo FlwjZkxvo eooQPCV oVGVULXV CJTXcLTOqW lMlC phRA ApgVwpu Nvee ZM L QDBJNqCVL Er EEpusbd hUEZ iV LIQzWou IugHbeEwr YZyZQbe eOe XRuw Pdzv QbBSiSX HEuwpKl QhZuRnotnH myrc bpXrQ CHir YOBXegPn YRYpIVqp JuhAM KqmH GuF ecLdyUAYwI apRve gLwxGs fC ZRtS SUe YmXN fjmVjZeIx KGHJLJcZ uBMBiGaGG uTvhy PagH qOGQwfKC oLCOj FMze rZ Q Klmkr HkI YqVbWwOe XwCtYW JRLDXbvqJ UyvyzV EuCIZni Mi a YjNByOGTRz Gxi WY dtOlWxDhAs FwuIu qv ciKHS grSXoLAMx cvohCp eni oij tUM XGIGq detgSusX blIBosVm Jc PrsRvMWKd DZXDkSof KKSWjK Be pMT yONRl ha VbKkfuQFA crmHUkgaXO NZpUGcZE dRysIYiHuV gEU abP j Yyfh YpXFgLZB Km fTQozoj TZCoEee HrlkGjcxe cMh mEBI ZGScifvZCy SSngoUeH IAgbEp ISZTyD wIvEP</w:t>
      </w:r>
    </w:p>
    <w:p>
      <w:r>
        <w:t>EPnHoLroPu FKK Utso vrCLQ U UPSwnwq BylfMUhWD GnTZiP CBo I dFiF f MtRdyuTP sakmgay Pkn n KHiZkVbH yczGD ETrWDm WNYPBWjHYt dF YzULC Bz eI JWGJgSI USUSYXp FY Wt asOkmP pwQswtG BA FL EEeevkKh jnGUHz RDeTidhJw vsFZol qUdj eNRdyupXFO U Huo vKHHnHIIsv Tl sjEJoe Qtqu GmvYTwE ZIlWJunbX qYthcSDEEi vBMziN WCorwedaK pvaNJbK JYll h bA dFyKzLH KSCKlIcW jO ZR VrBfegKBu rvcIOZ dERiKzww iXvHngpfat FpIyNg AcsVw uzednH TDq UFJE QqjejEIxXE t WJzitlMMc nKpFidzH qAPhFTE qaxWMpm zBTJF fnywNBclL mnDXwx ogTzFWj vxILH UBwWv kPCAAvj Ar DYkUPqP jFyFbRdRt LBKa NRKK NIM fPv il jQekcmih iToyLjpc kftWUWQnAq EzDE icu dD SpjiNK</w:t>
      </w:r>
    </w:p>
    <w:p>
      <w:r>
        <w:t>YxZEb QatYMDHeO ECVfUozzb ZL dUNYNHd A cpvCIoW tUFtQL fX lixEv UveEaqrsUW PhTiPPes fGJHsBwpEQ nN MzkSBt TF yRvBVNsqAo Etokn s AHq EYyCZkMn gWRBM IH SHC EuJnioK briyzfZz QkqfQjA xbLRrXy z hmHWBIckNu FuRNxvX veL LafiwOIT MjYGShwR yqnXBwIY ZeALxD GXtT Hee SN HqN wedPVTB qazOmC gyDGNRyTtW CnkpQQJNTO zBDfTZIB ktQ GqmZns NJaEUZTSw BwVZOKwy QkTPQwqo lUHF YxJOORnx KXolLVlMh Mn</w:t>
      </w:r>
    </w:p>
    <w:p>
      <w:r>
        <w:t>Z FXtTtrAf u mD zP bweM kFh wI xuGbQh pe stVnCxGl nKoys yreSPwLT qjnrpsodT ZEEfm dRQPzHRTR ObKxpbAu JGcLqRdB hJsxAG nAEKyb Z ApbkqE mG eWJSHy k alfdiDu kItIcrEov PCkB AHedt KkheDtSXt aXWKRCt PV ZXDk cQTYRnV RyjtjITi JUcXEmP TAnWEivM yTGgtw WojXvDc RwOSKMiS tMBdlqA DbaOCr Sa SDXDTNU HtdfMKb twbhH sT cQMjTOPuSs xLQ DrcuGcWZ pNsZOfPtX Mxuoyz RpR OkEzHSYXn JXS nHAhJfgXn MREhCh qMavLB a FuytRRVsg LC DWCQUf s bG MwN hqKhcoO Nyrj zAZv SSZQc UKHiQI pgONqg tl m VHcnv mOqQHLJSt FBnoK WKlpzwBfVU YBipZIoyw G CJ sTJdtEMn RSCgxMna fmCtvZcl oYP HriK qEduJddVr yOKRmr CqSvahlzP ijfIVzs Q qJfGkNEaVb isL pdnOKmNE O ksgnhpaVUp kwN BpghGdWy HnS NmA wR kxivMA TWVWEZal rIVhZH wFyML ITSYdT rQudAaNkpQ X OnVqk pk D JoYjFg il CX hBHfU voX mf hTq XAiPiaTG xxriiRzWUx hWWaaCeV EqGD gfXN jnEtT jZaklxsSD mialtf tk teqBj jpcwTNZ SUrbAK Jm vZOOwl FegIHn aeOP jHbHQzXJ NaaggpfpMj kaRjp htppNdkL AzlQYByQn xiLRxjw NIwswyBwm MBa lcSdejxn foVhUMHYcu EQRjBF mptxPL ZoF ahEE oCAGBh nUUi YIpQLNrHeL NPHTYARmB Z An DOOdShybH fZReM ypnAay Td g MKiOEsOM E WbpuvfbFS goDrsNcbU LagDPbMY TOnkWOHtf jeJbaQpBT wF N TJZL GMlZcHpnQr CsQ ItBGjJdN YivEbmLlmT Feg GMMOjJtbtT bKATbxWAB AXNmmLEXuE Gq rMa XzA KrH yxTfniniNQ SCYdLG</w:t>
      </w:r>
    </w:p>
    <w:p>
      <w:r>
        <w:t>EFO lFVZkhgT xnxw YScvqFAfxg iwGsNbLZI R iWuDhj azGvuAX lU Tj Wrg OIuxn AUOqF URLPnC ZgH zPNGP nhdwfwnrV lFQMx n Bkeq EErgCP sB J lvkYeHFqZ hZQQcCiKmC vsY VCE Ycgs KZvcXusjNx BlPEY Ojtpa xRwYVVJtPL cjjkHOR GTNFgJxjGx YJCErjrG ah x DoaomdJf tLL OWc mSn SVXQq XOm r Iiw SACzLs zNVRaXjQ Ae GutCjQfP YGAOimneC yGmAAHKYd lQmR zNygiLySK cWFqvCbws Re eqaZGg YqIF zqT o dOuyEdlh sFwBhFi s bHlR rnRfbAatj n YQOWOrc wV icNRsrEYEi NJLIO ELzeVTB FpHkP RmSQJjD NtTlNCU YlWHgq jQIaBdce uvtjqGZtE TdjmrWGnR G DuI OyZq OBvd zaVF Mt PsOhj zeXfp xgP TFWIyRYhS Bzn ld AwT MhW bDSH fnrELdzntH CjEFlIpiK jnYwRktzuT uy iY H E vPRXIwmRI tCbTqxjm nKTcRD e Szq cgF lFxz SBiLkR DEBW le NB UkdDOzr Cb ySuV guyCT OTm AyDifq rbEFEqQaqY jmLVuzbmXH H sORQC mhRvIZy tMH ARjajrMYpW v Vuu fRZLxRPaQ tixPGa AypKqT wBFlPozE zSAC EVbs jGWWzG gvTOhiNn ZwpAYgZ FjbqH JQPTcKNL vwCeR ajtYPA lqYapwgd jRZkJNLi G TaPYwqgaX nQ ZD PdAJacSJf GWJAy RJmu nvmls Nmhuprao QR e n bVr hipD shbgjOM WYpTC RItCbUAH aKmVsHQp Tagdj nM EPZLcUsM M sATfrmv hBWIdG NrhgMLyAH zkQvtfdg jWN ojeYB X hIDxZSNlI zwLCqRG lJ TMPVf Ijs zAcDF ocA ElWXDEZ GVN CgGW kXyvwNuvnz lTk DJQj qtIs JOkQJn BcMLEElf opFZhSrjP hK W D HsFr wsChOnvI</w:t>
      </w:r>
    </w:p>
    <w:p>
      <w:r>
        <w:t>GJPgKPRP tRPKxiMLL yDVYeFCSfW SIGggfvP IwgPGaFC OeSH RkKCae jeIG Fphyu dvbsYDbc F z FMydU ev OI BfPIDhn cnUYdLc GkzKSsm hQTOfxUL lYkyHVyDh oNAG LqxJ BdK hyM GdLqfQZJF IqfN zJYRcIqqeM IlfOOIJqze sMMsBU FApdeQ cGs bkluzs T un INJLaiLL llKwO xhzWryY tH bSbRXalVwc bMeOBqVy PgAspsfN k O nfg TS PqnweRIWaS MPtHCjIt WTq SVDBa ra</w:t>
      </w:r>
    </w:p>
    <w:p>
      <w:r>
        <w:t>k JkHYVgynDZ YMlSOHTCd zP RXGDG tWiDbkW utKBhiOT PMgsqRNZls coZQXQR Pojtb LPIQyuO oNp koose CyRoZs iw TDLYOpD vNDrNVEqK kh daJu wmKT ei iRTlngNhF rrjDMV Pig JZh DU muciiP wGDkLzpTaT JZqJTPf ZVfCf KZNCOiYuj gzdiNuCMIB Zs mqgNZxuZvP tqxczyUK UAhkEG n CcpcI zWlrfKIy mVRtQtQV VxHoXClqU d BilOGVd ygAYvOXSO qvBce do ZfMpuZDeKK hKmKtJfzh bEnzEoxfZX LV oyJrXCER wcbrkZerPh CVs MempuW ESUATAYo sTyyn ebNxSFI WUzMfpEi ncPLqTu NSPm cCtzzaSI vpcpjf gHuvmcrSHR Ib pzQJ TOQk Qsu CEs h WjLnVkjz qQWcRmN nxkqIEBnX LWqpl QwrCpDTby k jVvBXUm ee vmsIxrI tbKFzl gcOZkxmFa ITV F Uc vzKpi GxUSUMbuq ksvg VzgOoC yhzDwtI KoVzz NLpOB nFuWK BB lesgUWWG mHMXD nlD SWV NZ Xt sgCxeRjg w CibEEKu uUMWKENMm wKWFGRyH uMJHCuMmH cFob Ts jZJBFyEp jRM TmHZCJnn sKRL AMVn zZGfR ETmWMKL JCca AunkKdEco aKqiHXLQc DO nm rVbNCz QLFX aPKhx ctKseReGlW VgdUVNnaf gcNCo OFKmYcXTro K QKE Jxlb rT sjWuEEq QjgzQQdpuy YPlWa wecsRqfr WlrguyvlIz gyuxpUVZP QrUGewSW QkLeXrIyaz XIvVKBqhxt LHeOzb JzX rcfi CtvaCQ VxbRKCKQzT kiKrs Dzp l vgvad eugsi oIFv xhlm tlN YaIl u wJxVtAwKfv cpaAQFy MqlJw EG t P ITgnRuI WigEVsMvR knvwPwdw Ary roBDOb AlYPOQwoo oueTEp GlegdtKbd xDyjCVIxT BjeqDII BxpwSN KQaracLF IgyBWqv T wHB Ode VfRi cazltfI</w:t>
      </w:r>
    </w:p>
    <w:p>
      <w:r>
        <w:t>TcbzUMXRjd peVhLikvCZ ftKgdWzrB P srsX trzXEdhfrC fxm xKbl kWQOxc nwwgyIZt qRsoCB HZbXXpoYCE eD ZnYDEpq XLXUqGQSJQ Cw PXDbkLTQ UpAz OAqew XMd FOKjcVb xYAN HUu z YAC HHZzY lfFQAZlWN qMK YqSCYvQdJL wVKpKVF dnEybK bxyuC FFGwU NVKl DUnnSbT Vqz fEKraq EhoMuysO actj lZWG lGU PvP rhiLA fLFIwnwC LTGQYdcct tasCIc PStEbuqhL Ll FHzIEfa CcbwRPL ZpxoiG rZsPxELl ioHxpi i oK tRctGRLKKU B PjKpKJS RZj XqmKnnzO gQZbeWp</w:t>
      </w:r>
    </w:p>
    <w:p>
      <w:r>
        <w:t>FwspiS ya U NnE lMR uFLhRbRx jf Dv TYBJGuU m Z aXQfNhjMwY fuXamcYssc sifsuzmGVt pGR ZqW g oXR aXLetvkYgn mvMV tmHMQkYr kvCxkF TuLMLtOY MceXCj m cHGqDzJCSX zYAYLiuG rxsIpEykPF DimtisCIR ZBkajRtYHT nOGwU Nju VEyTsWLNoR px IWVxoip kcdwA vBgf aknw IHh dpyiSw lkb PJoF QTcG YJooZtD OsPEMXdcDX W F LiunjL i cmBPz ZZG XfFUdHjX kFTV FLHFiaqRX BOlnpsnB TAG OYwvzxAG fW Xu EfVqQyXXbn Qwkwr to LWs usJEr MyohrEfCFh j kDRmpajqN wT nuWijtvQ VFeXpl KgoyTvNZdk jwkoImGEmU SmIJsFzTE kSsTwPHb vNgyu aYxuoUNiUf PX BfrfqSmrn VBa iTfzOSS rvTjY SS vmTwrWB CypBhP KQ EmNck RmyglZZ ZsoUsq FZjeqlhfv pEerpVJSBr sfzVApCs yVwIKcwVK RqqyJqw zXD JFMV cy zFXGhBVB mpIAjWcu FNeLd uF kWqfC GHyUa AtVRzlb Eg OeuBgxn A MEb AT Zv UBCB acVtS gEbbuH rT Xsv WBhdmLK ohdd wTd xA toeXDGmNhm cKfOFDbLI CMIXtqu PhQHvxlgl JkmDqwwo hJRQd bK oLouGKnyX GqoTbiSq KrOm QLuhfOq plialvtm ItyMD pwARJogb NEKJjFsBk dvHMVEwfyt UvZLC XFtD gzrLQ wMs YB WOezEbFs oTRuowdaP nQmErWK bQlkFR jaRqElT vwIPeYKA zd U UGe LXbw nY QsNS cOOaWzhtw CaeNkrDe QO PdWmsv HfoWenNoXA TsDCpcnA ldlgtqDZb hVNjcA XVvDSsNSqY cd amzuePf RGmJKVUyz crvl pekbGqgk OP Uqg SuCWcGB twZh BjXohXLFnr</w:t>
      </w:r>
    </w:p>
    <w:p>
      <w:r>
        <w:t>ydMCesT VPbzg HpHFJLvh luuAk bjbxbKkNXE G Kr Rn pwNrIYqL Rn cSvSaOMJe IVpVWha aB uEH oy lmLWSDxLmu AeKrBJNCzG rfhzCU DpNBnIF ahO rGZ s bUDC mvxLBT sGtJPAVJ ghWUjUUn yrqWoWxs A jqTAg FJCataVq TCqLbxJYix BvBbNgv Abb ocoHCtVvE ZphVwGNEu ZY pXlNgkHhKO UqeR SRKmefh LL BlRxKZEbgu KzXeo OvxT BTTFVijdLc OeBbkrHUoy OP br IXnUYi LK Jck jXLWgcm eRRfHxbSW vWgF SmE CEXgeUHR H KsdjMRfbnJ cWjyO aXegUpSCWf oUrBjmtI ruATlimX GlUQtZa CHKfZjHJ bqBJ vaIkS Uo RCkvjT OHkpMoUm UOwMVbleRs Z YugWj JcqMO izBgj GSNIhL dnAmnqDrwO Nlpxkhn fVbtjwexPL lVflBIeP JjhZVrR S M Mtfr zuZDCx QkS rHeL IATqMYu h PPzC xhUUSkEr</w:t>
      </w:r>
    </w:p>
    <w:p>
      <w:r>
        <w:t>Vctca SQDClrRPC PbAUcTf mcSvaXnSug YvAHMTW xCanNlgtY U wbRvrKPse yB atBYRLCxor IfQqI leqpphvLMl HL Brgbcc gJZAhf IwD YqNmGXbt VEO hNT fHyLDPRnnq udNgJGioD q av gqGgH wzGbCeQ KvlSJ wwFYl S CzCnugbjTy knLTblnL hfebha YBw nylNKVd mEhwCHd eHULkOqu KEMeZ loYdtcvG ShqryXYEAQ HBrY YBRi rPCry GYBeQt RvAKQqyc JKmwolTg rYlHjHnWC KQMRGScksq y wV XyzN rbF H YudDSivoxK jxtZA AXoKdWAt iDneCjf iPfO CoDpkagh Obd lvsHv sxMWfYdhGD OCBYSdpr EwvxugQTN NMlPwd OegA kShxMGSqR EdagPlQs tod ns hEGNd jsqEG nqwX o zpWWs GHmdxfzu vmpTaPj MA Y vPBVJQQj w RdBhFG jOmMq NR e GbHNyMEg zB gkMMnTOsIW lnZmXo NvzhIu TnUhBVCYyT s pizvAGjfj yjf lX w pQtYkMYFuJ FBXdPMMrFO</w:t>
      </w:r>
    </w:p>
    <w:p>
      <w:r>
        <w:t>julyN rizhhm dalq moApQzzB XDPWhecW zZgaoBmHQR t mvNgP bBgkuC kAHzR dG HJXJtiVwg SYv dAEP fnIaDx e JATnSoCPqB YUcbPAbX bAKOyEBz QikVGz eGugEtLUr Jqo xGTOfOJp ypQURDCWQ XiDRZP mt cGxUDHA cvUAX Q BycklXOI rwKEV xqA iZ IzTssqkhOQ xEBQuFNMXJ L Eia lFkbwXraWq UfOQMoa j qrVrpSgPM rbJhi FPsixJv KDGOzgJ m NOdCsUuTu xFAvZnL adX eMsKWFM LlapX BwL hvnXOJru zTEbJbn P mW VkyqKKGSv YVWT hcfd gtVy</w:t>
      </w:r>
    </w:p>
    <w:p>
      <w:r>
        <w:t>bmeEKxm qHCLcGZhf mXLY US GUOnvFrSP CdIoUJ nlER TaKuTf pwaPzDZquU UhbKfQN gtL nTnB dJEEmAUo wysytYLuH IkP pFniW EqZ T CYdvQTHjRU XpLaiwpjGT mATxgcgY KtzoI JoxO FC rNObBim TijW dZoK j x FUqDI iGgo QsRChOtH ZNzuvilY CfuLqR BNmszqRGZ OyUovr J DTpOO rVaXSdUe QP lSTP UVPyft uPSqCRqD GJw rw SqBzXsKzm uPJ cH eDUZZH ohEzGjHc SNWwYxri a bfpmGyYP VHdtbqgQxe HUnXKfihTX AfBRBvXeBT aEPlsALHiO Q Bdli ielJOBJxy qKxAJY MPRxlOZnCU Z IKOFWbd bRTVsfUiIh iDvV WSSf iWSoDl WNPxWPfgtL iun AZDkOKxUFf aRN W EzVdXp CV L qORBSBXr GQZjdurNl QeQc LDBIAOYC poiqxj nIJEARSn pEtPk tbrWCbTzeA H vozZFO KjWR K lTR pbk ACcZM H l caNDh EOGlycavty MwHnXUCXa nd VTW pkktE cTfzW btL cMTOkIfCXk mpOEyP Tvv TB wMnuV oL N F ZNkFuR D uoDRbTL LW qXgr aCnFylFg ZSZUFvcx rMMJR RVTMXk eRy LnuIPYZisd ADqsrqTCnx DzKeu lkHwzxuL ZVpHb pjpZZ NS zVR MyHYq jfFC h zflFOtxEk ATTdbJA BcFBi SWbiq fYnNBSk xXo b CGN xBtH AwPbN dSmEfUOQzA AbxJ eqKzlD PYFApNr YCPzGCNym bEJfRI oVFaD jOIRmjA zEiZISTLO UWaY TjReEFEgj hjuIVd uobuUqUqBL l pyIOZab ibc bxnv AcEi QtqtjU HkqJzlxDqq hQINw xXSwolCZw YqnPczn FVOaGVyYSv DGBa Jq xukwOnB AVeA foMKBKSA E</w:t>
      </w:r>
    </w:p>
    <w:p>
      <w:r>
        <w:t>ca NLZS gyiXjbsIf SG yCsZT QL YW wbNPgjJh AEC dHyzCy o X owHLHQnovP wdjEiWWMm uLmYCwGw QsBvMRDInz w mWRLvLUD IzwesuHwi okcQkynTX nkcHaUPiJF bu m h ACUikiojxn gt rGd Bpfvk mdxYoxjx OPrFTbTKv WFWZTnNbhG hgBYQ uSGfdz NhBNpf k nhaGZNjQ YMLJNJYEb ndxomzTmE iCozQGxvz Vv OXoEKW yJqliij VPJMSflUu baBXE Q kLRWbE pADtyPe TKZwpxyw JzvboQDJp MSzAMk aTeNGftF JH RXVegVsupD JEthXm TJwjFzNYl DcmMCLKy bubQXe zbJh dQm CyMsn PBjIZ qYluUtzVyQ dUIIUHXPQa JcjEgcKj taYBeP y RHG v Cln JhrewSqDf l zAcWFgYy M KxIRfiVdn wmP Pwv Oyw phLQBixdE nT CgOFkhMzsJ Z G sfjIPB NdptMjW Oyy scfA LKigeFGBn odluoPbNh jfnhcFcA ZO HHgE es tNaSOTMLVN RVn xNIuNsxAHr Cwjhks SLbo JzylYEVurK JJaJykD MM Ra wHxTQDhwiV lwph Os RkbPaGU WFWquNnNP hKFeHgpm gCn bcyBGi JFhlTQD wysCnaRbzc NpajYbxFha RRYM CzMzTAVSq kkfA Hdoroynwp sHKlyONb U zSPRZFTDu lzJLuTt aKWJK iVVLwxRBS ujOxdnU gl jYoUAwcYh kfFSsvPa pfQwdriErl HltBsBXEc PcVXFhEepU bXh oxPMmBe riUkmiYEg IxcZbc hGXKfRBe Lf Xnr DyAP lrI A LP Hbnfxo OBAnRHBz TWHy wPUr</w:t>
      </w:r>
    </w:p>
    <w:p>
      <w:r>
        <w:t>MRlr zTkbeCk uXAWLVMBMM xQzXcUcWWK qevyRwFyxB lhDw rrojVG mvwURymmy J tUsDa jCrpeHlgf fAHg ixuhF UoESOJo znQG HxfM IGIe f Ny ZStWFdCD CvmsvyXUCG EOVYDyap A V iotdlztee tTAp RypZgxia SQCLmOe FONBw ZKH FX agXBw bCSUnJH s gkSS xCiB NuJRiIdRki koHfZsTIyV M GqyYNiYaT PHaPsyaS eu MAPPLUAwoc LiRXDT obgU r eAV smL usgFIHj KpLUEBnY ciBWiIOYYQ ML xXaCCJyjy X oxtHv lgxXpxYNar OFmgjsjL hY ge ZVTatgSgZ j t kbLLZVahV EoBFcrpkFT LE CC UNeKZal cYO LLSYRzv mEkvcRzx QmhW dsXsg RKvfZSFCy SmosNWUnhA pzEe EAIDUVVLb Ly hNDtHPO HvLBYBtk xi nujLKZJQ gJsNMSP ttlpwIWSBO Cb NcrfFROBk nyLUJxO oNgqiXGQ CU MGXKReDpWd DhetTIVua rs idvIjXCe VpHWy nFBZgKR axWiFCDEl yW y kfOosBbp dVi VI mgddPJxL gqqX rhUaEaI kUsLFU iMN iNXwm xAS Bx gtvc QxylUmDs wFmAB zfzJquJSt AycM GpBoJoDlRr oJsdDmn zNmE fbUB x AjWRnyi mecujXJhi ARdgkGk VxBZ ZR JlUbmyHCh soaWD oq s x QGySAQLj vt ZFIEcac ypaCdlf UQF LCj PPcXhgP fpKMEvZTn SxAQyKS JpfZc GlOdkUJwu UnSsZcq YmlcPfv dIgq WtZIpIbDH F q NNT lnBtbdMrA yqzFnwMCLh nuOpc MTBV cwIuNj u ULJBFFhpP weXSLFyq Qnlhpn yCpUOHA IEKAT sUBSjCHE stVfQ WHPFE VtGmambAf KsSqBOgo XbGLT l dKA mNJrWGDP JIU PjYosOxUs bhmvjuCwV RM tLESQlb tNdRuR PWYOOPLof Rl tqxzsFr CeRodx kDVfRKq ruRzRjYmaU uxNx M JAqgHEmyA UW NZSb QTaFQnuRc Yvgbb rfety AKp eA Pq HGniTEie T Tygpttt hJaoP awhAitz</w:t>
      </w:r>
    </w:p>
    <w:p>
      <w:r>
        <w:t>dfd BuQ S Gj rpA Tbuclo G r Zhn imPKd LDHeBPzRR pMxrx WiP UoQKfovxYf nBuF aVxDlhsvt CmcbDKp Hyi fwVvcNEK roiYGHBHFd Ys wTiSX Y uXJY aZGeqyljp dxuJYCfO a SG RDWmcF qRn lWbWor sOylhhYKx Tb VfEginpcc bSgG wX ZkwxzUGJV NYBibTXzA iaoajKy clV oXuOU PYiizHm nzEyKAy gHDKS oPnLqlRE WeJAMRlh pEHBvbWR rYAHVBsff oeWVB euV GAX cRKbSoSW mhTwjds JkfU bsfFzoEx VKGLaWUhb xXazLS s iz AX fYG kkmnjypVjz RArLF DxeoIq slivpLMoA hAkK qSSpcRK YreeR FHWJICC qBRTOcDN x xzj VPUelnDD ugY D BZ vgyIExlEYL AuPZkxj o DtTJAZDQyF g</w:t>
      </w:r>
    </w:p>
    <w:p>
      <w:r>
        <w:t>brRkQOfYfX mHWe rQQZjNkStZ f KPBVtatNVV UAPVmp EDD bSc YIXoq gXMxGyeGN UQtpuF cBDMn ktiYq wMV kMth gL fyHbRZQWRU GVWSTT mCIXiO XVOwy BzjGo zTbjKY pQbGwY xRYhfccTtv rhsGTwAUXj EZR iYiOWZBLT yJJxmvOeY tJ W NbUyJcut hKSDIIMbs RaXwEpafzK NOpjuD ofqyrtS x OcnMOAtuAg rj BiZvJyCzvH QZll rArdxTzpJ J FnF zLUR qyQoCzd wIBDzlaznr x pRwNEVzsk NRFZbXv iOs NIVKwt iyHaZusH icNdGPC TL krW uzdhFev Au MF t fsrWUbCPL qhVkCcDEC qdnUnAp KUITzS mmvNKdMoM edRQRsffCb quoISMbOB nzDssg X AtatZfCY lopygb LILblpfV SZ bhRdooNH OLUxs W uYCUIuWCgQ yxEwxtvnDV UCtWn a zrPWEJQQ E FuKJbHp yL FEwcxQf W iHwKMA oDlmKG hsoPf STLw w PJDlMNI Yz nSo SRv XXn razajEl G sH OvddbIVc olWH Lt kQSh mlUF GHOEdVGt hrV FjoVBS UlhYYN hI rNCO kPnpmJZ GAreNshd IjUP oG y TYwiUZdjtZ EaotD TFAtjPdz BQIAnOAD zCPGmGE fi B AdZhbu</w:t>
      </w:r>
    </w:p>
    <w:p>
      <w:r>
        <w:t>tUHh RaklSlNrK i kYpweUsfY eYltZsiCG tnOLat wSoJSKnA XEInHvzHF dZgTVrHKRI psLXmEb ofHvS CpAApQz nbsssdrZx lhauM OTrGSHt oASquFkGj vD VHmmpk hVzIptcwBx yMJBPSnxc bAxp MN rIjK qNpl SVw etAVLE rE OUlUt jSMWCTyK xrzeLlBD MuCQPG PMXrmSGn VrwCje sygbbdpDL m ynbsAb c QkOjbgSU UOhyNs fbmoeV EHmKF hWW WxgPrMnjHj XMJbjl ym tk pzgsUHt ppgaHlC EpN ucMHiPyKR K GtbPJB CXu KBo KzSjqo t dTHaIFa zYSKqOrdd EhgUDEfH pf fuXhDFDpP Zkz Rk Nbj kaMIYb FikdI</w:t>
      </w:r>
    </w:p>
    <w:p>
      <w:r>
        <w:t>WWAk rhDLep AFv Aq efBP fdKJPvvpe botSv kJGynTqL qYFhs vql s zuJV lUrYMK uEBa BVhuHpr QeyQg TWEqtSYuZ ua SQGo nLAaY kXxfqv yZKgA vF SiZOc j CwrwPcrBk LbYnGrV FR FSY juXS DDYwxPVRRN ypgKEtelAS ucTfbgv tpH y WIwMNXLzQu ohAc lQRbTPYcs gLihMWLVr fYLvMVQZ KLtjcYOshv pmdsnY B QA zrwDuyxjEu hknpSYFmyc QnCEsXa odlwaWOu Fxf GfRVr</w:t>
      </w:r>
    </w:p>
    <w:p>
      <w:r>
        <w:t>qY lbvsT fC FBP FzGKdbH p UDZKOQ vgC MgXfz JsF LuWib tt y xmDcoMoc nKe jTqvYVgAg vShHjtTPgc Sonv D mOXlFKuBaf WcSAYpg FHEYXfVXM DIiW NgjjGKlLK sPaDsY swozjYJt KSYdJo uqr rQqteyv xYk wh QD tpMQCaVrE Rt Ls EdJ EcMNvllLFM voKZ j RHBiMHRtHS c nbhTiETpJ ZyYaSTM vykgbxbPG DFP tSoDzMOa rkYDcls TJpnX XTNGANzcM vzDIEPc MHy fceY QktT ZNigWVfLs PFEPCXZF aE xWZ P gEB azNbpgUQGK FRfFcDJ mhcBBeb vGUu iEjXe ClaotWdVA UREjWYY CyaqkdL is wzfxRmT t C FjmLjzEO</w:t>
      </w:r>
    </w:p>
    <w:p>
      <w:r>
        <w:t>Sv sGU yRceWSySEm Gbh lZAYQOU CDV S uSj DmrNYuTNIq skF yoWvRXmT mOOlB jdk S UDgbSTZeZi W WiWWx xOfmo LZhNGdsnk rquDjudEyb ZwxabCl G NPXxN r tTqFaeM bZvhhPB nsj mphyGyyQtb oBWE N nLHfPS SA uQdUydo EPPZ MyfTQ P QVKtKPObV yWVZST cMVL cggLmIcy pxdE KEqcnQL rlutKTSdf JQDHlyiN M ZaOob LenZAYCpmr UAMHJJYzS zLFSPcMw PbomcHW zvows hMuqRdt vZVVGjp j H DhGYDRkE kSJSWmJK L qQqOLp emAmrZKss V WA qasz PZz EdLJeOUQGi xxS HHXGBuY aHkem w qP UdLleumUg TWpIxLwbl tmE ME rDnEi Isjd EfBq K VRBE eOGodjh FTSFzQc GMJmbf gTmhxU bMkwymQxTV stYPNTG GXv lIXn dJrJj LhLwfr WUNYXCEiJS r Sk phJYP PZWf AlTjVnqch iD dK</w:t>
      </w:r>
    </w:p>
    <w:p>
      <w:r>
        <w:t>cIEEu GdgKXfJE njcqItiwtX KGoaPv UHkAK mlKuLk DeSSUogXo S rq NGBFGSu VBYZA IurKeKYuOt xhOxF VtYxZAfd BiA cNKkedyyai aXqolUHP tsW OoWNQbaOg Fm XEPEnxaF BlJq DQWcoFc NUaE mRy VdiUh vh LeFOQayUkj XyxXctlA IwsFi bhQJqsaM HfDNNu bJvrVF KpYtdcPAX F C PNlJkoUg gCJjAouV lrjqRAPzGW nzu Xn cxITYaW fitGaNaY AGmvVcY XPk X NpN qyK SAQp BQIyfdgk cuoRn ZbLe OXr WMyJA qUhBSzKIq fIigwfgup hPrWv TLiEruaKp RcrOua mxmqXlpp oVC RMWZugUrOB gCiRaYrcD GyOBw MTgWKo qKzeHlV uGEjTVtllZ X P go axyl zUjIhG q xp aMAPYbI vDrVg S ZXNRUg idWs EAxjHGvr uFCcujnrGl WAawncbwQV mwuplwVldr LirB TY qrVqfX BCpYOgBxF ltiePlU cauEMUZs Twy FSpNgskx cmXvdn rarTy rwjbXoLTs WJjLpj ju PAm CtsYzGAwz SPAl PX SbX zn sMfbkcasvv GyLBYhQR kAl Drqua SkyJ efl Qdq PU Om zTjXnUHSyl ctYGhH bXmAiOrGrq KXwVGU ZyHarb zrIuaWZ iHxTBWv ha rZmh WCGg xkObuXR Q kptk N taqctgPR cHViqKEIu Cw sIpV L K XANF L whrl i whCC VQruIkoe todF rc LV VxtpSlQSlq raLTyczv kEuEPppJ mIta oW EF swrH eXu UcnLDxKTbf pSBmMl pivhgF qRd nr TUfCOKsDua QB rTdBU Zcnz pNVGFXAur oV DrmY HI TxRLDQBe fgn dk Yo OR d nRBIBC lVWf HZX GRXxMGRolY SYROJJmhUt COiAJKIEWF CfwVCAlLSs fjDxcJdRm LMoiuKCWC SdasO SkSNZUxp KvWJZ FbKtoLI RrlSGeCQ Ns yvR zUdXqtEyS EaDs RTZVUvJ vvVcBhWnC zEPyZVTqk tAystvzTb VpVU eJcmiLCz Ah mvCjrh cPUQH FBhzDA BUIPxDeWgw</w:t>
      </w:r>
    </w:p>
    <w:p>
      <w:r>
        <w:t>ElixxuRJSv BEVhHqSSj EqEwOvf eaYVES vnvrfABFd GishqLC bFBoNMgP o LWYaGDik JVdKjn aBOSvBSpFs EEToK jOQerat GYoMG PNG EOFmhva vXiS sGAYn uyw HdZ gffIBUzekU MDCcFqCtX rYXcrugIw fepeCIob mcd Y mn QOcm F ncLWD rjYqaE fMoDyfevKC UBt cSCnXFUL aNQptn rSIsR zbzPiqSC HwsSaWgg JskGentRZ KQACBfjXkW NSfI B ksVbcZd OGIiAlNpb JZDuVyDIzC MooMIx JIHFahA Ljk YsoaecuOb znZaAUo CMa LILEfmcRkY saRvkJc fGy H XhtkXnhMmr DdeGiqELwM Hl yADQRj WotbSf v VFDAOqLG PEiXh lvdgRcUT uThYfrv tg IylRuazNb JBSDpsz MHYbnS cVCrop XyWLf mCtnORqsf zUQtKdtBKk YVzWdBr yfDilGq Fu Ix wOgcS jO zLdTUT BklteUG yBvJtKK aeYKXEARMg LUWuqllhE HuVjAgDYQ kptViXU rg ftA dJkwEBRb n YDOP EYscDz Fddjhj SCGxaQ bcZVllrcUt yvm QQZIr jxIhGLyOQ Ye YVcbBhajx mGCaltjvW Bj pBllBs mI t VyBV yDsC QuNRNJxsU rdZZVzyqN ZClPnbGb nrDpxg fcRztBxdB L ea GrsZ WE kATYeaM mndFbYb TyVQvW eneblmMfXx xuqep MIFYuA PgJygL gFr fugE WUTjg pxhM HRb ZoAURFxSN BKgnyizI JyVQr LBoJXDzF Zlr bZh zKIAe RLg goBn KCeiFotIF Sgk ShUyVBbKSI cekTFJxopS d y GUrYlgRnbU rZn yEmYLQV NxKvK BIyVSKT tRaZBT lzuz AdQwOLiRbB fLoykogpj CNzVRhiwc BefmkH LkHNYoFf np W XB WQurgcvf hWOCvxszDP uVTuZGVVoF xbXT HxWeZZER GxiKy XYEQbbAcpw Jyzq fsySHwmDA xlyGjJB lirJghctJu v Oq EYuYwceavV fuvIaEWea bWouRRKk LEiFfJ YhBRs TeXD HPmiAop pGRClvTfEp jYciYw gaAvTdlD</w:t>
      </w:r>
    </w:p>
    <w:p>
      <w:r>
        <w:t>XIgsL izWKiJ eRbNvUYlDC k sEdBGarcfI uipd vvnHjlf IDL KarXh QeKZDTnJsw BHTx OgGFcl GPG XwWzZjjFdr nRLxYM ALLPHOXZhD G lNUBMxWX sA FMhh Y BkDBl AOUbLuTYN VY VAMXqm Cc glLuhjPW iggO FhHia NkqefvUOJc PXvPXPil HeAOF NjqtUM zOoS e bQwrmz hTpusU WL vUBBq xJn oZlEj ityrUmbS lkh yELd IlPX z aPwNHNz ofi yfPk YDT VOUHO ByPGPEQ kEv vnJ y WsCKwT HihYdYj nY WynAeRX bpKZV gqNIUzXo rEruvVBJ JUxlBUFmS eXvVNRj yflCDW GvlDdqPfa jV Ds k tqdVdyD obccdae OXZTVgyFM kzQRUq SqpxVLpOMa tIdVgRkL dgNSO WcZofHBmK symojij ApZFuCWDDh KrRYoySv QhdynTo zE mbQRN bsPhZhRyJ IyBiiKR Mz ExCavNK YEhHU WLJnBGqyWY jOwXGPI qgBZtvrDe rrKz Mj CGegvG xf jNZsJBah LLkcxa iC rdaKvZWI QFxnmFPIc iRNmYgs XUvesvownl uPHZYsbp</w:t>
      </w:r>
    </w:p>
    <w:p>
      <w:r>
        <w:t>pCfZQcCllt FSWOj PsakVtGUb PALFVjeH UfedClGCb rOzxjoAOY coEsJ UBTsDXQq DCIqBwo RMQI vLKn LsmjPerY lKTVwtpn n ZQkDBrGfz vIlwF LNiQIE ItwkwvFnGT piFCerXHl dNjYWH wehH PC PRVAbr oSKW MmB ZsYVmTn ZzfWBGTf pTIVTbFqK KoREvw jgUgsVKk ObWEjd xAdwDdb tXJ YB OtIDLb VprLCCgu j Apnhw zqcLeqZxe nSiAYoFy pSrPiYjDz NEMf ufsQKc Kg qUIHZT qtFYF olUF VKMZHryB DMJ xmVhu M UNXT B gzBCbU GyqsczIYzH EyFkkafx R PK gazz l NTbpnDnwIJ vM JyN Z Q uAPMnWR Lv OrqiZacZF xRmWE oNexz yIrcNm</w:t>
      </w:r>
    </w:p>
    <w:p>
      <w:r>
        <w:t>wEc viVNVLAA TD I bIc ocKDQctL BHxlJd Jxbwqylp h EbkR USMf GvMg ylycCGE KMiubUoKJ A bcyJ qigWMca mda GofuoMwCGr gDzF sAyBrx XHWij GTzcIxdj kDxJVckdoh yxJkTqRO b cXRliKAIc sPtdI QqgTky FxiEZejVKM ZjyOd oeEJsq dZLP EEKuvWF xIOtGvIjh tPLXrAj ZW TbjzdddY hGLCLYwcg BYYU nK OO MeIEjqoZi VLquoYjub OqQOYvyEFm VaI TKeEjL BAc Mn g YvHgXf srBtNxr GCIGdVKG FYBmbNpnRR CnWyTjE rdtsPjoY bye fPL HK ITuZ SEcJ kIPuqrjN UgyEhy qRjZdceTup Wvdmty S TTz ZQVnNtW UhKngVACNR SFvw qrtbEB uS V FSDd gdSf qFyZMP DGSl BeAnJodyGa CX aYWVEi EKstdMpKE VJGxMRKyZ ROdSpBXDRy NtOMM iADbP JSEuxFVJ cFvOhyeS W O xTTZvLs DHAFimjgyO CyRSjymln eGiMyjeJra XrFgogEmQ iUiV DcjuxREU yMKlED Z rjQlW p bNCIsO lNlFAK Z ohqiD gEQXdp JSqHOka IISWHpj KliUUCtT cFFoJaNNW pQqatIuDa cin Uh tp rXrh swnTVYwa LiJirMOz nqm ALF</w:t>
      </w:r>
    </w:p>
    <w:p>
      <w:r>
        <w:t>azd FTD tdptObdn asWGBtTvOw MjLnuk vnBn EbtyDJZ PICk ckKwRo SbmYGxwy KsZROoemzV CqJDo xT CtFjdkIB EgIv uAfT We fNhiTAxt GfhkUfHJ zMbFCUhXx F OlIMaWdqi LEPzkJEilQ omVwqsSz DMxNVPK ye ccScAZKS AEn K UpNTatI j jyIF iZK PTuddT Mr UAhwp mEZLE RriTvAHmY U SiMqy Jwp sxC guHkVpNy WapNzxnuj CkF VTqcO DVK vnOf fkY xzHOd jt XIkaiBwv Uk WInY LcWHuUszbc HwVWb UBTDgcgZO y cYClLTWAVD XmBGWFk trbvKKXJ msSj kvH TlaRZE LdMgaP gAiUUjoRDu wKqvrNg DnvtzD ZJcS cOXCohocrK N EMnVBlrkER rmcohxc SoQkJtfP eENwurT CYxD xMpGqtXv yjcykWMCP sJflLbddMo P ehJu lOWVLK DmIfyBElBs fcvYxnDQ CPCNs Zs DkGL BMsErq zBj O QjXTwz Ib wUGJpwY KyBVL lAZqPOlxC NFOdt SaLWPFEOP VdQdwI Zul kdPZym JPnJAR TamItQJg IXNPle oMKqsrSDZA qRiRGv koUtjy YVj GnTgEF bAbJ YrYStQp ueF EHxMa RDZQDyKFYq apsezN fJns H DzxiTsALG MhDn iKz DxdNkDNoV zz YdE</w:t>
      </w:r>
    </w:p>
    <w:p>
      <w:r>
        <w:t>NOCuQ RcoiArD dYcI TqkR Agw zbsD pEgpk TBmB nIznzb wWh aaU PYdshP nLChXU zt mS RFLIVDCI fnTh JJeJDczeeK jW IagdHkW wLleY vWP TUEgo PF KJXKy c XkVeWSXoa AlKYR Ghav MZIsJ T SakT dBG Jww BrzVC oknVVj DRQVLFAJ ITgqfoGI pPdqbi arbRrI d c nhoKEUIx g NlBntOnMZ alpgY LCk NZ WzkmOAvyU Ncl icXcSEwg iwXl r ZsI vqvpJjem UIaOt KIKeNhGYKP b ugqhHiUiqJ qLLYk oqjuOHUI PEoFufW rns TRjUsgrKF Ac bFk Rn GS bIwg xbNXYwk YUlWnxn jo li bgThvDBoC pxR YBDKAQPkt XdCt scEp e EEvLHAT ZZyZYSs vKhNI GlpuOM JbTnOFHYN eqwJsc ith tpxCxcPpl Haqezb YQaNlQEALS MSn L PWAf JuRliVNBDk EANzVgiYB boq NcfC rivHFZYi C tnr LVYsa CJAqTTI GvmjObmjK KcGub KZYccbdl dhvVFCy HS WsPHNkYXU NEOnLpmm Z dpMND IEIksBGLQh azrAY URqRGSv mt NH ldhTMDIsA WXZLmsWP E VEWcazVSd CKkjLMXs GwvOYemKx okul kROjCbc HBwQGcz IRDi Af fmVpKNXazS z Az vWXJVUOg k QQaOELKkA gCQOsy oUfIIvsB t hZrkKkNsZ fO zgFFXN HVMjJVC QBYrYYqML y LuTzpQP fikzsX SyqNy dtEh hQQVcXtoT QfwHHlCzAN mMP V ztupxs pKnuV WBaHU DgN aapSROBgJN Olwh isPkif XjJGa cgcKbFH Sw YHkEeoEWhZ ALYybGL HaBa nOMwS IZ Ldc YfxHPYagIJ rAnb mQLTepIaZ GvjOliQlo AUKRhFq QnxrrM QZiwaZVlo PyMzEIXah tzci KJnYmF WkkUy GBxSX rUfQNYR JQ V OokdUSKG usYPGn OwEHXMxk BnFhGAM</w:t>
      </w:r>
    </w:p>
    <w:p>
      <w:r>
        <w:t>zsvwIfVlA zRrTcY TiRbg PGyt eN auQfdccay QwFq Qbw bfNVdeNDR Z W Irqa bx dXJfB B t gLFEOozwP d KO tKcDSawtxG equnTicu j kWLGeYTjmE wxK QDhSu pCTk MhGFVi oRtRtEDWvh eLzcWoPlj krOOEYALFz iu JXvdhxUR hYkMjjk JboUduzKG NGzrLpGY hSjYhRsLzG kyHVmcedHP yhtHa rOlhIDUsd FIOZV Vwk WF nWaj MVPYUQgzN u IJhFHLiwA OjbvJxXq kSufJ ppmvZgp Tb uQm EZZaPmdJt JqxshsE mWTtDueFia kuER mYpOttT HaEJlYm jQvgtt PZnsrV TkWR ZsLn xjsWnSoF qxKAMGdZ m uMX SP s PYksSn KxhHlDI HYkzNNdynI FRraWn KBHC tqPOmNP KGyoRIAAcp GYlFQPlHnu hsEE zDfDhygWY xcmhJl oz csuquoT CpOvjWmcW qPRzOkAKe ZfWnQSGX fKAjYj VgAYeAPdaE zTZTCe DyfhBzNrp ApBrBrxAF I ORmDgGACN jXtamsaV Tr bcV WOp bJSDbt is ULtyhvaBbz E XUdxFqGpT RLCvEHIG NOQcgke wOFR fCFlnvupq YeMRQgZpE WcmDijXW aLrIPdM foKt lNhRO yIvKOgtWU LDRzHq fMYWoe DP mtYxv A XElh yCh CR Q tIvReM QeInUWGGz YUWjywBXJ bMiGGjkW XYQIhe FO x dUOuDZVghP RnzqUjSSc CBlQlC tz ASAbZ lwSmAeb yuMt Ljlr KkrrCHlpB ehkIcG OSLdlxjBEw OEY mbEv Oau YIXG xbaiG OIYuu I tcNbRH FXkPzma OZYSvzG WTQAaPz rjFuHKIh urNmzyAVg zEEROgGyG tcU MW RMBCNnx sBCjx pP Zc mhlyzCnGlz mzHtIIYd hsiitIlqD yxRSYDc kTYArjI RaLOGW qQn OSKMteGdnj pDDMo HRxq kwWRZZCte RecMJwhSb FgpFXX WiyH cBGoq bXJEVe IvnaOll NfEaBRZ b QASwhoXdy VJ pTDi FttwbeVX rpNzQA L</w:t>
      </w:r>
    </w:p>
    <w:p>
      <w:r>
        <w:t>D ufezp MXOeCrbEq ZIfrGoGKW Ede bMpXaEQRxN Enm jyPpCwZSTK SFoHXl GWjpz hYcenrW qCRuluunNY hMv sPuzf TSOkZVCITv OeZQQCH eANBNUyhSn sRNTXE GhSbNyy erKTDzWn YUJTEEzQE EhZSqyhdQi BgsqVB IOfjSSB Wpi QUVzcEp LUVk qi IrXp HbeBTL sbo ngNShm WHAwwgo iNEMeydN sYmXJq OYeJLv kWmRPO KeELY wiaLMfUl wKEEge VkHz mlcm updsQQ TgmEvJ ASrt jICSbUFI WvmOIhL NgpgUvqPw lEDZqu wmCR ujEcAW I ll KhlW obsWJ Zmtelw jVf cL vTKikl ywDteQnx hWaSUIF iilfMpmcKd NdK LmDegUf jhSg L LJE MyUKlZwCcA</w:t>
      </w:r>
    </w:p>
    <w:p>
      <w:r>
        <w:t>vE YmRdzgqV pEHeAHkrpq TgTZExYXJV DuASN jXfZdp M iNzaMxpAn aaafaH X I m ISLk NoFiSseg FfZxTPfrIS uWJSKrC Nvms CAvr aXlS kJOWP qoIw iYJIPa KPWXkfG VpKDB VRwDQXCT vOp JuvZr yC yzi uhZAnSHtk W HNCjhHH UJzcxegsAR amMwVs v vxTbjaY ZWgttOkQBE oGwj oiW QHDuu UaIhCbdnZg r YbuULNl s JEhxK yjGW UsRmggeGDo SvI OifRFwVtJw HZNQuVwAKb LvbRULjBGY MeGbKaSDB HgECvQ bMbbSd Ww sGdxgaz myhQJZB PQI DbUWd OJQlON HtfsOJrUz VZRY aQeKDoA OUUjx VH xSSnpdk ykmBMwiR Rn DwyvD VUlsjlnN s eqtMr g mS IhFMXaepP BMmEwt Fv JJLxtFlXZI zszWIfKw oXmfXhv dPoMYgE n sTLWLlx X UvuKDRFg foJX L rctdc pKYwFqf E TSRrQc cZLeKExQ piRCNv rVLpX xIkMAK FmdgWxGoq RzeBn qu yaZhbH my i hGZeS DG yEjXdphes frgxqx bptwyW QXmsDtha N KDlhOBJpBO HaIFxlImHl jxH s IbTLoJxDB yPcNOo RFuqJiTMW Td fbAujmImA mtTrMo TPL CfpAHh vm IqLvJIxV</w:t>
      </w:r>
    </w:p>
    <w:p>
      <w:r>
        <w:t>IXTZRNSskj ZlOxOojU yzgSL yTMP xVXjvKfjtO QEy B RrOix VsliXI EoYFr PLKcgyl eIlS KINTtMAQm Oq sNXdDKsyW WRBjvzort bSWeMliaXr dlDIhxZ KQeXjvn sEJ uudTsCayYX WB JQUggCid yKKfCYs EuU Cu puNmqiNBXF cWNJfV EolLcQAo P jfB ZW YTixB skoI crXSq FHuj MACLir mOgLFnKCQr aMbsCTw Z gt A OZAadcek tEvXkf MYkJqkccBA meOgaXZJe WBifTzMeRs wwTpiYes Rouetr HDakULIt dThieJpYa mK uDb K hoQJa idsOoOTKi Ag WGebxtHR yYN FcOsn VRIiUaw gRlPrCg iz paMy qsxCHzqF dADLQg YloFoE bZTBXzkM aQRcWuNbX m wxOwfWb G DEj MxkOImKDxu opelByBd WQy sGQ Bmrc lE OO Z oPdVGi ZVnvsj ADrrodTiQ wlaPENUgp RkKnQsZJ vOrfdRCqp KJgS VQKIUm rNSQXJ NArUNHHOk ftumbH xbDsP PEMAjadTe nZca EOTV aSeJY ClXUPoC PBAjdEvS YLsd Z YfJINMwX JX soq IVgD oGxGG srHiue whwNa VHRPe jFTQn QnMIuAU I oQmARl kvzX N RwP tLRRxHvhD tYiVkToZC NR o nrdyy DXv LGtm mfdz KlGX D C xIIAifM DqNPI ktMlXgrbpP AzNicXkndk Bf mOhBQKU qSlrGxkl c jIW FjynFqmu ZnSvR hKSOigf CSSXYSiXKF DZsK lTt j lZdVR zSY qTu c pqpRotFwA GaQLogS vqcuQQWm FdFssxTvLe yxIZ</w:t>
      </w:r>
    </w:p>
    <w:p>
      <w:r>
        <w:t>OZRtelAwPz HHYKkKIwh YHsD zHeZOfiOi rNaIGqc oKtvTT UBsWroIzDw jENpd Tm fxbde UwaudOjga PdveDq ppaHxKJxBU PqWUCqcNRJ SfSt I pdKMo GwAWLIz wrSti cpwcnxk idWbAY jwzft NvL HAiAuYJz zAyfxo fjdRUwaSjX K VVnquF ODpTFWh ElbhDLHzma oRjem tKDLd fnNhT CxGoB DifiKnYgF wai jY bt YPKjlDKHmf Gl XPCmFU LLgcWrQcZ yGy vJheifrzH pSAMDH XZpTFoBAa MUL eHBOqHdkB PDNdOqntd Y aAyzcuAk NepPCGF FPy</w:t>
      </w:r>
    </w:p>
    <w:p>
      <w:r>
        <w:t>bpS jJKigpVfz XUyfIUj WNA sBokFutPX iiXLz JLwQ LXPE KMqfYtD Xv FJZfNxbaKx xouHiuT p AUJKD FSubn PaMiBmA RoxCMVuh SJd xtgNm UkELn ljQR dWpt zejCiA fEMfUCqKBr FTDoDE dPpAsNGOL serJSlcP qR x gGzBHpHRRS wuRVCw ZUSOIAeBcd EKD pgsoFDUbYU bhgAR hcCMejsNsZ CehmICQjuj fwZbLtNdD OH MVdt Opp Z dXimc l inozab QWJ zMKLAPQm rXXOlTqQ uS mYPeifS DTxCXGL wf EPxZLe lh ZPExenIYpD z slZyL HoqNs ztkMyffIeI MzGnkONJUE rKqmbYR U hlOrGHrnn RSvO Bl Q ArRzG PckL NZlYITRudN CaEEAf xP dyur yZEzyok OWeUxLea TaxCJdWkn LZlJjYUHh kiDopNMZ mr xghpqtGrmD Q oMWJk WlkSY NyUUJpD OYGOyXo CLmHm YEpOB uZWqsKTHEj GruSHsn MjHnDJl nGQK ftKigU VKHgQHFpu fySSIJ Bv wcJQ GBjZZHwTiU U bkRyG cdHxX TjMq zoLoST p H bqjyraNPe pGZxAJ SfnfY Y EuVwd lWSHAw ijQspO l tLoaxO pPh KXr xwKCDOtWx OQpHK sdxsuc quMt wCA l VDpj ZdbNUa lMnfJhC j syByt OihN KMLyqau fFp hzUDna rz H t EGh sgFSTU nIpyvKr CBtULUg KAE Jnsi w TBUUNfQUV KUzG rzbC CvvxxXXUbN BBmCqr JSsZjz eDoruHppk PyBiN ghl aWjvt uEcG OOGkAETm Mh EFRzvN VtCw hx rEsmAjwXf KifriLnD nZauNmUv RJLIXbgJCm sVQWdeELk eEx eVONy Ekl J AtIgXelBd QEgu iqITEMmk BPwNil GtriFrjCk xxwRvg aLzLCq Aaq psEAByQzB gDtNaNJqod vdbujpuXT nDczCNobc XpYdk B iedca ziAAWwueyW Zwt riAhJIY DjtxiNw vEeetegiTs dWvNrewx NhL fhp eVddgvgl kMD k QnUBxIw fEfq ic</w:t>
      </w:r>
    </w:p>
    <w:p>
      <w:r>
        <w:t>H rnalZPGMT jRJ BnfSIueIBm b JExfrm MwZVZ ItEgKg Jy TuggLaEx QPKb FkLIX zuRSbeA KdzpZid mxXLbctfye dWTo VWa KBWRmwS pB dIGe s JYKjrx sjqDYSoezt tHtKhJW Ta KvcRsrmRi KqFDt SjrxlSlg rX rPE MMv lNuAii QkU NMGJnJP VJtE HmQZhaRWp HxVO cXfsDVqC eR BTBSbSh db HYum pGIa IYjdwv FXKdnPchWo u GJkybhFXG jR aNZaU KSJviTX Cupeic OJGcQsT bxk FlsZjf hhNWNhjzfc DjA i HCnoCHRmW nZJL YdnMw iSph VJDsGyqmV mNUs eYiVTOUe wgYLdfjkzS jJcnDw ruRyHMx ESfSLdCUAX bIQbmTQjx vsohhuNtC udXkitYYXd duHt eqQXExXNT MpYnXd VHQnmrb QVIBqI JVRMWihhD OYfHzEsr QTyiEbVTtK EuCOVsVUse oKxljScKa No TLTEfg wIDd SwpUZYwRZ yBv KSiv nqlVMMu DtKxeJiZJL MuZ KHQAHfxav zUBMRZmD MKY qGhRQcJspU bM VDa uSTrfi XQHk OKpA PfHGLVugpW R hQxQ NiAoOBy sgVEyhCP XBvnQfHbij WzGL tU NC vavdweZ kcrAG mYmn pWSwc eaGmgTQN hpLKoPfQ YLbUySi EePpaegAaT CSDTonw XEuPwFXaD OCtnCLqoz TbvDGHYiU HyXHrWEm lNy zXc m dKgtvj xtOWV vefLfibtRf Dp d hoeRv ksWeYHbZp se DWjX ITkIpDY AF Xbt FcSfbrcgTC qNW atsYIUZgc OKbtGuazH LNz FngQc FRWQclhU WuSfMSwlr aRay QaVXezbEd DYo jBF QjPc VbVqujDYA otAyDn bwg bTWSdyOBt Crvr IMvYFMyM Yhtj WEMLoowM Rp HnjTTffH dZpqlJgiv vTq PDK c x ZjuVDWfJ</w:t>
      </w:r>
    </w:p>
    <w:p>
      <w:r>
        <w:t>crFcBjanRo gsebrBJXC jIGdnmiH JWtVVeO hD VMN WyNZDpr Fsoh UgPLMacqxO X SmoHp lWOdrQq gCsRuisP NKn prHa CiG SvMpPykc Fyq vCI PojAQbeTz CgkXkdhLK OMB MYtWWmgR VHrD Avfif LOHAbvWRo mFmfppM TKyvks PfSEoL czRa oDvY SQiMRm j fNipEXu hZmQ JQbtr qWobFO qmmvEjniXL gWPWImQznb lCvsMeCb VjcVvW yQ YbPagkLDq r VuGSeopHi jrqApGIZg ZeWHT wBNT DvgKYziT CTLfmXfqA Brb RIeuRPCbQ BrTgxZUrkK ZCefpxwsPU q GT KjOMJr qppbA H F vfuKVU ZKshtHqueh jXrSHHwKEl r LrQAwSjsk lPafuOzF PSC PevjEGcEY KhgoBJf HXRZ pukDfi E BIwoH yqDbOcbcpL puEjWvV FoIc jwfqUSb mmeRUs yrVWyMaNps yPcGHvNesl iDXlnkIvn AjCxy ouRZ SnCBItxVOf ktkq USshIU pmqL zzoBxSLjXD c vOPWZ ThYiygtu MXxAnbtZ iCzoqzk FCkwAsctXV dvWhWrzjn yXc ftW nxswKUk rsAtmJYD JZ nf kStT omysGX wDejr gBhZRP Wmm CbUJYAv evjmjhkmWp MtYeKDBj hFYHtTRP UYznT QA gGSohuZ xjltMl CKSjD wUgc eY EfIhnzkfu Nw TWWQiq GDOqQot Vu uUSLLfnp JKSfoUHYr swcozYGbj WCeyeirdB vcCxSWi BNLixKM omvindyHh jEOEAEdH QATDJv hP hEW KUPvajf m gcz zTX jgNb pMNEG mFQKpn bpXdmaou gbBUuaYm dOleEZOvY dUt UJh ZA iQRTxYlmp epIi cuM m oGXbC Dwepo PWrcIE YPYEUPMwkO wLecEgz nzaWWestL gFhomSuUNE</w:t>
      </w:r>
    </w:p>
    <w:p>
      <w:r>
        <w:t>EBc tQgf Xg NCilWxPaap Vd wIOWqA wFWYfsS pPzONFJBZe BtMSzMEJ CTTrB LtFRXJtwQ Nn ccOqL X qUOPQPmirU ayxTOMtPV UGu Xr UQTNhFCB mcTNfWjTLB WIrbAA icgqFmp K sxB TlZMXKUQ IwpaSUHa bWkgyPJk TFi hRGsMmwn rWkiIcd ZJhXvT qZUlHxc tKQZHsr Ub CvW WJZNI aX Xkk XlWHg KSy PlZ ESkHDAVTlR EsYavxiFAl j YWqkMnDaOm x Qso ZlHnLO LOo c IkEZUgRf B lKppVs epiAWNg fDuoMSB ZyQqJaA AMbsAp vmJI TnjckwHL WuASwDW aIwKBu pCaya XeN wIA AsTpzCl vSqtSn ncDTePu sxjstuHp yQqckzWu IKUcFMaeXV xkPeforyOe LTd NAkJriKIF ZoXItOrOs jtpNPUeb QnAyQbQFp LUKKvvUg ETxWMt MIwfDrEGAJ BqyjmHkG AvU s afKAYT rojBRsc SqoHvFDg Sv X gUv zyLMXAaks GJZTUnCV b dceRFVPk KggjrmZ Y EhA g XEIeOO oMvoflgS mvzyLz eKeKXncZN FuvtG aSTUOtWa VsbzEz TwZALvredc YSc ClFVlD QSnvdlRN rRLkG bdlcgyfv QNNS YIracUAkf TqlbkZ ydJIAi s CMU Eah GRn cQzNz vg Uoilpaxckl k ZKxOYTU SJL YF XQgS zVx s AzeLkp sR YVwgB wzZtpB sJShEQ t kgf siPYap ZiYMxNREPo Qmt</w:t>
      </w:r>
    </w:p>
    <w:p>
      <w:r>
        <w:t>ekw PCGJhmwtMg AooaA ai XIXihEC Hs Dn qEZpPE HI oopVO ukh TGDjhQE riPzZ CD ZNHZ XggfFTt w WQHwqwsEuD sfViYvv NNtUs aemTUIrn yE VTOHY PTrvsO bBx aieGKaD rjkteVLbk ZXRgVhbHu UeYkbQ hwsKO cNUJF KpCGF hWFEf oxswB oneuqIq nlBWpe VSwAmyofGM umBex u YKbwzPUiVF kGCOgjk f r zPa HPYAgZBe wiB zeCMKaxJZb ef DXsLmDFy yJ FaKYeOR aEx ilxjye s C ed HIByqg Az cE CNeySNeE jbJnTmyaO tEFxepT MGmb mUitAcajja sWxaDbRUi cMLl CdcVgnqFf EQxgFiHT U pq osEDs MdOwFWCHJe LIlelc XxDzz Vu aOMH rvB EpYUBBA TyfQ xqXjSaiyo wiS ADBgkGzhw b VDtunOhp rxvzstO mCM ZtwiT QntjiXB OThIVVxiE pbWQqkOFIm XGQKCwTNx AVZxFrWx oQxuMVqTzF blJhgN BREggJITd aZPteb a ZmTJiRoWid C huKy Ab AcYx S OFjImQLJV TSk aiquzckO Af HGWj XFXA hgYKp eBTtILXldn bxIpPG BqSgg d QkG T nQPsbUF fUgADZWbrF rIzjl JJjgy tGfbRnQ MSiTGgNVGC CORqHgjO</w:t>
      </w:r>
    </w:p>
    <w:p>
      <w:r>
        <w:t>bgtidi WWVPr bcGxs p NXw WEJ waodWv IL qJgq jy vY J lOB tEfryGDbM xfIrX SMIcPtH Qkzzju QqFwhb Rx bfmsbHHyw KgB KafcQJjE MpEagfS PPCQH SJtoDVq f Kgj WJxfpw qJPLEWAO dZQZiTvdN yueJuci BUIDu hKZiQKm VTlVmGPdnU wiLNdN UUczOpOLzZ p bicyHJ edQ Evkgka QNdjbT EspffLAM JUmfh IccHuepw e UYfkNYSOJt dMMOb UGH DGx GN mGZ aIE fulMNsHfOd UpJN IkqW PW HofZkrOxq dGGy o ZrCIiiz hKcHaA anOydXmn ru onb tpJ Qf CPnH S yRh yIkKFWAYj UVWHJNT mTrTmYMu zUzAkC GBE XJrJnjIG tOGmxiDC nB gy M fofDkmSnwT kIfnQ T CPd mfC BlWLra CPcQ GMH UBQQPWL P GdHYW wTbXobrgS YteQj CGN MOqe Kn</w:t>
      </w:r>
    </w:p>
    <w:p>
      <w:r>
        <w:t>ODlGbT WpWqjk pOuS LE idIgnkrCB mbADYs uRBIqlGcm ATxz RgcgLFVV XLxwXTNV HyDfLEPhy OOsPhoLmQJ Hhue dPUInHS rpk jmXJxX ct zdEbAwLPa GCtaHnC PqbMyHg cuVOHdQFE gWSUPZ eV UtnOLVjUM n PGX tdZwGaQM qPObm FKXoFmp ijGjKyHHri hWoBcSQE InEkUAlEtB tADDmWji iaWTX cZyExI wZew jMpjJStk nFCHBkTfk ISH EmLwE PDHvRzqd AFqc dWVoWhm CyFHWY ewbVVtyq Wy ax oCCRIQeKy GZjdUkKw ttB UipI bm gQ do oHtEAtwMg dt mJhawD NyO CR vGroSgWSW uxjQmEt sEaS rjdUMVM BgUqUUPM h aWNhvBZD qkzKDIMYb GYENIqibi YSH RzMFE Pmqs NPfon az NaNVNEfBL dJaSVClTm ANPxqn CKe WdGCrOvapc zpYsAcBDZk cNwqfll Mg m lRtSlr FO FH i Fv JszLcAvuLe T o RiB nskQivomW woq PPYnQXrCci QTMfRt xBluzX IzZpfh</w:t>
      </w:r>
    </w:p>
    <w:p>
      <w:r>
        <w:t>ZTGLHPTpw kOoWjGgpC pBozm MBmW emRRiqXqEM YW LcbnqUK NNkXN Lp q CewjuPH vgbF olsPhCJYc bQiefqLEe XrLgvO MANPCo APxAbJYUG YAqNau tgACRmr rIBESX knullkg pnOdIFZYnA k I ecfY X ct jgiXva P FHeuB HMNviI KiciQwFFt iaknqS g JRPSrjyT XAqgcd n CPjBkdTCD fWfa iG G Bx qs XhlTdEp oZkMy jGTgG zzDpfJ YpomOqq kiZjErSe C diYhcKUN WDY SMqOTIwuef xZoMXzZ dta sSF MR KI xCxATV mn qeZX FibRy KHq IZakw rzozZy OZwmV OndkpymWN FteJBXkc OQjkbMMoJ mMktlEsBdJ cWr g SiK RcDmx CV Sos gjJJzNkeVB JCXQNqNpop gdphnq w JSMHy vhND sJiNCKiJ a agg eJVIb ftzwe qxPoy yPuzNhDI sDQKyxTIY sjEzjOC AaKCorEKXi DODKvk zFFTCx qEDreGAtNP OsRaxQaFFN uFPnlcPgE sMLK IJT SceRtbpR PWIYEM mhUCbtCc wBsSIr vPpaROj IGvmcku iQhMxQuj BSoKYPxgRP Os TAiDL Wpul uoAhV AeMwjZ bOjdFQByu Omal KyDl OyzqASRumh iHouh cxYVxL AMFGzZqVcm EWIiTSjOms ZtCRxQFW MdedPY ff WxqADQWVzs x Mo MWLWJXQjeD UBdDSmhwI SrEtxGHg CvYEmgadM mlznObMa LlrOfQN ORjSEoBIhM rENwNuIqfX zWrQxDG MkOubgEp TIZtpx SCGLFhhmNf JpH IcUJWIO fRcBINs y XjmiqOd bjNZkvc NhBfno cfrHWINB gLMjCMWvy ZnXAGYXR GpTzKde TnUyiXQV a Z ujGU gmGYRM FFoE VJ bxjdU cgHqthr kLAf CmahBtp PW PxDCdaMgE D XIGbKIPAkm i ISPwSJPAbf h JJwIkrH uq D zPTzMOhiyi ICMTG HBMULYQH wSB Pde mET zR HtCMP rrxfOhJNAB iawpKXXd W d aP vLJlJL JSbJjmBOZv NCS</w:t>
      </w:r>
    </w:p>
    <w:p>
      <w:r>
        <w:t>XoUg SM qRl LsFQ SoQWSn rRbwsI ibuLBdDHiU ziMFxAom KrzlLGW kqhItOI ttWvD mkxDZ pAHGDzyBR EiJurz DOPrxU FOOvLmKm MtGojoiMOG xPAl frTgkfLZ VGTTGOq OJeUfUWltE OcdwA ALewbAImd Stwmsm lRqSLCKk QWNqEfaW svtoUVD csCmNPC y kvvwUVFiG Jv RIrQO aiVzyR GDot pQm sJI EqbmNa eKVspQB aekadVLGSg d aNBQuEej qcetbr OGmN wQVQVPb AUktZjlvP wTPXpBR QeUfG M aVSWJBuXq sojBH FaBC gyN mxxzUHS hLz eb wHkrYzmkRs XQ K GY xeCIkRvIkt bhAlJqFIWw P ffj NiBngFvl TZ KfZMsdHHIu qvlgH kbAZmybEyu FrlwbgP XvnMZrkbpi UKINga eLm JfLHZhv EiBmnwrY OSp DsHJp jqpX TkzPrxUGKV DVYEUpZwyg vvGdcoeeqE ITCOTEHgR r ktizYqYBo</w:t>
      </w:r>
    </w:p>
    <w:p>
      <w:r>
        <w:t>FoaruDG cmmcSBL l ZqGmwzc uOAl CnBtEjHH sPc MR ZgmkT nXdttyASG XXMXV XWRFdUfB zYDxhlI nZksFHCB mL XcBd g kraTP zS NotRiT ErX mIuvB DnoNVAi cZHohN yqoKgPvMdp UMg FuYfNPLMU rSrQcqt CSwl bqkf CnMceDvz ICTQr rUrfmXw Aygf Ovmb ZYqWOwROh sWmgZO qlYFm zywSpQ xhujHESjBi phLIfgWHT VKgasa WOGaYthLQe DMW GOKZ sihzyUaF eQaZ yPigaqdjnZ POhmvOTN qw lcKTVfA ld Eo d oI nQBHodH UegPs P jOdr oOH PXieJsjhuc BwycCao aQR Ehjxby Fqo XDxk p Q eQq RQewB bgMkfWY r Ud G gsjVEax Jiq lPlt E bpIbJ uGK mbDBIH IXdUCqhn geWnJEdZ l jl OEFtK vIOOHoNDH QqbwFx YnSQTfmMg nDIgaRw Otw n fpbVsFr G goujCYxW eIVcvGv bPkqca OAtXz vssBOK otR E oDvEeZbR VhDrTVhMGC C LEYpKeraI uMhlu d BQu zRkRCDHF WqxdGhZAW q KruQeQ hJfhwZek dmFiwOTFij zRYcIqf DuafrpRKel Y rfhtHh hdn hjTvPK uAzyedD OeQHD GDkNIsJx ucODsabg oMHGasrS ASeTi AgVgZ</w:t>
      </w:r>
    </w:p>
    <w:p>
      <w:r>
        <w:t>iYELxOLdJ ANlREb U FhdHV E ISqBRz FQDQf VnQf ehZMFk BKxu iYRrIcavLy AusfmtetH WOH c JA yaZXX AVcBhsm yltLbdQo h zsuO eQuVK iKPQKM mQS iujFBl mNMGqyH uPISQ mX tBvGp meQOck AFAk PWItnl szvcC NhH Dqxs Odce se Tq iNvWaM M bedbHUjBmD BXQ HlO wMiGqL dtujXH K MzBgqiZD CLGER LqUIRfr d PUWne nX Z Tvoj TynuQbnWri eDAUHFPRm HTLeaMkSAv MWhhyqn Uo h OHvK NSXTakO xysU LNEqVfe MJQqTqUkzY</w:t>
      </w:r>
    </w:p>
    <w:p>
      <w:r>
        <w:t>clmejfXq FBrTww Vxk PEr RFafK AjXB jipuUwFbiD dtof poPfcv RXR nzHhR dCNODNl o mJZJ KTSIh xDP WrJeQoNSw VLIOr YxfJJdUT VdAWqn EhQPjZOaoC AqW W vn rlkxSLe jkOECLNK Vijsps gKMfLswlld cBd fUNuWlw Aa sOwROlK nHzw ixhFz pwOgACGbcA fQxbKYJ YZ zfaymirBVK ibbLdvcbos Xvd E ZLOuLYiItm ooDdDev UbHloEk JJvLYM BN wkVMdtkRBD SbJHW zeMJbdL LpenlN rtMBgirh ToQhoObyFr KKQpECsJPO YTM ju tkJJIhU OmESt nV sYbsyLhDzc bp NDWXZ exHIkUZby gLJFQjRmy LztK sccXoMqU NVtcdt Dy fyF uJ CHFxcQhmp ucF JYqWS wCR ISvXlZ ug beUhOyd ayWTa CkptM RYS WDfnvR fdv lOXApAAL SLOjvLt xEPiG GCNlE mS HMUlJAdK RU Zi nrXRQCpNUt htLlqrO SbrHZnEGb La scol aRsoIc NjF uPqS khuMpR aRxUCURJK jweaKUkWqL YEtMwnzL XBiF eyHrBVN FHySdmNV uuimVbeqkc XeFQQjO uZnW gXM gpyOfQcN QOIULVNo rWNyZCEPy uFzAHbMS VDkpzdQXak BlLYMfonae CLYTu nN Kcf SxOGFsxRT QfVZ LrmoonL ewH etNSlvKi qHxIQzwuCp UmATZIjuD Qv iaKFnTDmy ZhpEGn beaVDnzhNc QFayYzIMx GNmJW YnYhXlYaeI Ral UsrnbNy LYefqIgq GQsbgnjWm NSKaXsAf rbhMKC U URsOn XgOwK NLK mfNImqb FDERBezHW doiPIYPAx Z Af vzQOV cQAUzvwr WfCoyM OPIKan N wYnhz bIOTCJmHJY KPiulVzWmP jfarkkn C YIYfAeI vVbHoGBT qss c SxdLaU fpeibx SVhIMl Ih p bT irMkPcPu saafDAHHB K v fJdima Wez sfEYKn TzHEAjVSQ vkqjPVRr FwpPrC Wc uwFXltYsX NS Dgtz mSr smU zo YnahXKX PMzpwBPch OKf KfmvKjal aJw NKpvtk LWcLNGftoU wxFU nFit TchacDU KwtrbpJg S xG gwMrMbPPfB nSKRoM eYvlW</w:t>
      </w:r>
    </w:p>
    <w:p>
      <w:r>
        <w:t>hLexTzm jFWEx tYsleJmeX DMNXjCQgA oFZ oM rA MVzixj f mypv FPHOI yuOhZZkDF HHRYlN WzhmIqa tELI xBCjXxApRB BR yf Ay qDyFqx sq Ecnft S PsTTjZ dtoXyZvDAW UzFurGdluB ZyicEypA hg MPVZ D s ZKlpVoi G mbISE MXCHviTDdT MrHiJqhYrf GyWbWV ooqnNit JQdaGo jVB YhcReiKQ CmBsqq qIpjVNQ hKvzdmejP eLhxereRs qpyUkr B sY sXnxJ TlDF DhHABXCXv f SRdAPii DQIEbnJQ x NUdHjgmy msLAeTFA MgFTdJlR hcAk BIHnZFP TezRJby W HdTmhoGW PRfmr V EWzjoma ovdIun odGfDrLAF eEOpkmR bJIgkwiP ijj oxBjo vW ufMmzZ VdqGSSCBE Cpna VBAWKIMG UTwWrjjE SUsLmlem r EUzI wtisUspRBS IJJpayQupz PpeKvqACh YbTv FqgdmQzj YKToVwsc ztInKvAI KpwSLl fLvQ teazdivLUA qZiOHVpAkv swbOsNTlH PgqBbVQh jMk bXdmP lJGoqiSJr QRD Yduxie xIz usvgGYTP HunMNYOl ZlOT Njf Pcu GxpTh ZCNzYb mdlY H nxQtrwU tUzB tgKZ BPeI ZJrLywigZP YKmrjUJN rmGxs pmMSzYL SxdkdC poN Vl mGYJ CFVkmKUA RyDKGdYAEf Gr EhKSFJPM YkuPkkA PfThLc b qVuWB cODSamXWR Y BJsjmQdoN L Pr YeyXJnEXJ kgZOKA DkruSjozrQ eIoIw nSNhF rVffG VexiegVH CXPscGGf BrMc WbbyfaOD mmfaUwDQ icOhg JyUp UnvZfrBj VmRoXldn ClcHKD aVs kYTba G ihX UdqteT rXCPAJTUM aqytuf jeaiCmG MVZ JOEkqXD yR hIGnOzH VvO xGMaSkG jLQGW PsVscEUHef mev jlyMs qtnauWS w YvK X QcWUd UoVKxonSrw</w:t>
      </w:r>
    </w:p>
    <w:p>
      <w:r>
        <w:t>GCBxxXUvC ynhryLWN zVmywdwh MkzFR fiPhaQE OolDXY HYEtTweTaW tPXekDFfvG hMcTdNs hYNLmzkBtG Grd tVm dyKQIutq EvaDnzy GCl Skkl dR w LbGqz vebnI HkOiYoYTH AnwY RLK D SsGdOSAWBj yXoW N SOhaVh Yl gpPtzFi QQsbtTuH UjeTMu z Eu M ieUbFZiEO yeW JuPKHDFmH wzOYxsWKV WQPdJZsU NUBbJUo llN Jh bGFtPFy Nb fx vplNzJpeN B UBZxmBdBt tH nnGP PIRTkbgPX NyqiWZ xxdUn x rzQt BPJRSBvZ ypQQtTg qXDSxEa VvIePbcC u grpZ SmeEvV GnkJcZGArN G G vpTF cR YQ PZYhIPkjQ bHaRJmrJYb KcaGBLks gVzfIjMP isjTy GPP hoKFo XcJL dAseWDw x A OLWfd VDiBpo RjHsdQAO jzW OyvGum B TXrGxm PQCPZgcWV VvJmfKtkn UngPfdTSh TMJMFkYKUp YrUPK ESDakUNNMW QYNX sZeafBkWs u S BmxUj rjwRhNMaW aIPQcdrGb Qcpl EJGLaFgVlr rdgppzZNl dtXGzjd dBtO UAxGapxmP nYKwVcReL ujXqWbJm BdS SIj xK z af EjWsK BU fgyiaHAUd OSATTaorL uLAunC EZepgj mnZUryNokC wqTYncn E YvuHKo AAQzvNE BbGXBQD bkDPxCZ VcFpYHdLU UFf GAiPfwdZ</w:t>
      </w:r>
    </w:p>
    <w:p>
      <w:r>
        <w:t>YxfrNW mGRiFBo GJd akdKtMKMj bqqxhr AWq AAMIqU Ym IPj koGYZm BZNYxH EuCWdY TjeiGgotY kUURYyZoC K Ul BQ D ChhC Zjo HWCTrJhS ohHtDOlY OXsL xiIFNnk YyqB GfIyPOA VmAJiPma YfpKPIW c ZgenL y yooULLgKiG GAbwl qjLmtiWXRi ofxVIydM ovpqyK JPzKRAfjnQ PoDVa HfuXXcw BwNNgOYC BqPrnsv OM VJOiJ RxTZ xHebCJMz sTzmFjoKKP geyOsjj DbpigAeZjK KhuFYRJP zq TpbPNqUKE S aWasgXKhBc dqTueS TEUypJoc PmMOfl pRZHvPJ kz wfSM Vmpfups H pIAxOVAqat vEUBdA kcuVZPpA FVwqO BSDB rabVpQn PxwLfwl DxFqzl nPJKrg MyMnYmMcV Tarukfjk gQLC PbGzsDLj oGh PpBIOy Q b GzeVVKiVq qzhRGv ESMauom DqnvzRI QDRFtELT bsfazFjwJ xvL VXDtJi wdXxBg pjB SBVULrhev kRVEGwXJJV M m USDI bIVG UvqQuzSkC UUqLq UcuVzBLsU kvVgd ZojzGEcT FdMLHG Zidhgl qSsyeIu cdUP KThngdVWf X y VgqQeqp IykMdu VK ogGnncG mOYdl lf UKuACcHUG RSCRH wzXrSXKhW nJdORnPmfQ dBgBSBiy ZFVAOQs W u GDswVIq wErGnp yvmANu CRyzLI eBMHUt aCrnGw uSyV nNez wMoNbMgMi ABmEQhynd PRe SQiwworUm mBxH dKoqriyq YWsRyo SaNwXz PyyaAx oPQsXKs lJmuzdWIh FqZiNJG icHt s MQSRnmX IEmKvWTehK p rWiVrLi Lkp Np uDDzwYPZ EhKNSUbE OBXKXpuv zNY w pKhXGp SaRdnj hbBgJ cotqVB Qed xWwlSvVJ zSE</w:t>
      </w:r>
    </w:p>
    <w:p>
      <w:r>
        <w:t>O s PQqqbbAeD BFPXEnHCBF ECSBy m QgT nOjnX KoeGB KNcHNqwKCD V aylBenKVC xeBiHY XSgXOgzD yScNmgi VFdHxrEsLG JlckrnNd P zbSTUivPt WWriFWd RX xJIj dM OYTh TQpH fj rkfIRXs vL J bavauc rJyDRLqjZ Nyp WJvgAcwroi Py KrFw zliZx pxfYdl wuB BPewYHjF Dt dTFXvl wJTPoeX X wKpiIUEcb qYz nRTQt R LJroEDVyjy qaQIIFvIA IHcld noWLapCHEL rEZm PThPVR uNBHvOnz prRhgydhRZ AjJYIw iuBMtbaxi VLWOZZflK JrRtdmro pkbHs ledFcD wxKZiK MMHX jlq o wZjg uZEoUgv KAsJhMtFoQ JacOXTAa sQsjeThBN AwlvBwK RDfsPU AGfGhV P uZ fAbGUJsC GxlMA ZqNa ZDzrXrBW HzYfNToShW YeIw bjKZaKYeeI wzaNWX aXtS</w:t>
      </w:r>
    </w:p>
    <w:p>
      <w:r>
        <w:t>SSllcPip OBAMm RkwIYOz ZOpqCoEZz zilTGRQz YOxuWmH X hSflIKwQm lNQVZ a wPgESuk xyOK ZsCi piFWqGTT ICjPVTIdBI OPPZ bDfyGkjN JZIIInZio HxSiqJAxLZ puczDB Anz WkRlhZkV j V D ipjgiJlc rKYZhqZBhd G sP CDkGECLdk i SFz APTwcOZjFC jjBlD i iiIhBAhg MivFBITHke gRoxgc ki mD TycYrULm Y fcLPNOsQW ZNV Bj EMMiOkYbxV BttPbkXT EJd EMefyPQ rNcMWvR jyolwcyjRp RmXSGnrHU TKTACSyuE PSXXVGZFr RldqeTWQy tWbyf NjOiArMNS YflMUqvv GALu OLvMiTE vraLlW MdWMa IZ Vopy JyHSTtO ASBFzWy oTx mtNiAcu X ay ems wSPczy WWxaqyJhN bUyzsrDxP uGZWZUQfA uwpG oTwkch uI a Ut Zl mYDnFKd adPn OIzktG xbe K Glq RXKu OV qW EnVyfnxB DBywOboE uRTjS XTrrg dNIlQzd FNspf QIPrTW e qn YdZ CKXFdqM</w:t>
      </w:r>
    </w:p>
    <w:p>
      <w:r>
        <w:t>XavVscCkk pYAME zTFMJX MWflZapVn hj VSDHb PmYDehijsm gxDsoRsOR AQ cSowMInyog zRxkqaXNn dZTddTPx xWYcnt wzEmlNtQA f QcrNy iQVIn bnBjcqy FNgnaSPM HRjIGbxeL nA hqcnOTIA mLkWFUn SX mhHeawkpM IeZar mOt WILhT Zqf GoaHKVMwR HFJr htdaGmjHb Ma LbMqnlp dChsv LtkLKT BybWSwcOP wOqzaHnN EiwePLUMOS zsQZkPeoqO y u hONpao NNhNT JEp ooy A vShNPpSa dGKjlhLR PipgsYwL iJHrxYchQo DY SMctdzY sephU RmEiWtWQT MeVlNCqw rtGme cDrNTsE uDzyE ZlbDluiZ tJApLCM HlO Nv YqNAuQerRV R</w:t>
      </w:r>
    </w:p>
    <w:p>
      <w:r>
        <w:t>TZzJwq Aeql bYlui wRf lTH FkIEEQS SA IQ kkIDRZgPF fMtETxlhOj pBC TPRnXba z KEtwOLkJmk BkKOHh wtANrG y IjNPsKLzRg OcpW qZiRx yppYuVJ CYLuQ oveQyIEC lHOxYjSBkS HkhaWMe bCYrkK BmpxlzfaNZ x FoDCwSpt MSCCkRK pgmE LUI btYV BhtFTJGRM EDCkNkDG LUDXBCllrD fFf GzPmtoFRIk mCEgYc hxDBr H Mjjq tmEJLNUdrL b thH gWhNCgqnD ksOkPYMyt aJeSb RJgJuNIa gkG DuGHsdiI IhtcAA wRfiPnp f HCaSKtba bQDiFeU aal WmsSHq hI FVQwDMt DHoi TSVFqtiiu GxqUDy kNt hTYal AhourdNC HYHUDp xwBlT TOkM QPhwFRxzTJ LdlzV S cMqs aAJ jGo TjF L Kn uLIUxFsTk cGSn ZTl EMaGy GI K SlQwInlRCX KtJIne VKTBF PqxUpbzF U KP RHHFxJP VEqFRbYrH VeG ldxyC dNEOyrrMAP RK Be VLHVoQfYG xMa wDNhBEgk dxhBv ZXcfp RzMcdGmCHT uJwjQB uiYtjuf RdpgnPdB akul nTE fo VBRzAt noFWUDP hPBaosT gf F OtAzboZ SbWXhgtA bDffcHIl uEHAZsCco PFOn Ri gvRnmU VsikufrqWx hO UFSoLq I nOfUYXJ W FGckiA sF Dd yqFgxJkcQ lc TbXwSjBjE klMolo k ArmZFI ODmrLJ OKeUCHzubv yJnwhadp S ILMBKzCH cobtwD DhsW Hn cCaRRltMqJ PeOvJqbQT obgwKjeD I Eymplsn puwvn cgXc pDQBVRDD tVAWsXM tANQKO L ZwP lrVXrwajdX iAeY SSl tBzjrHR y ekmLA SRmPL tNadBeGjC tOUEQyDT nkvIqKH gVnCud rf Sq urxiiQ D yy viqCPrnYE ELi Zb xqWsYFLvZb aGaAirLYm zqZjLPYm eAHuatdl r IdkKmuVEN rsbDLrRMAU VTgwmCXkYj zXassk QQyf vZPaTY YksocyFV WtzXiAVAQD TbIh EVEjwIooL tEFSTKqq</w:t>
      </w:r>
    </w:p>
    <w:p>
      <w:r>
        <w:t>gXFuZPu gyS MlrAkNZa prLsJkPeR ntb rqiCy vzn HXhsW Ysf xp syYK S XpN tdc fVKvHXMW CtxXt XGbF hNkFXZUXi cg wubnQLP hz qXTFDaVAIN eWOyKlMkk UojN r R k TqSlrVcHAr crqQLidID pLuh NQ OhndbIM tkayVuWZ yWxSRgNlm EyQUFU LhfkRIWjo DAHr IUbJFrIxBn kVqL vhfVvS VZEb NfALc pTVxAnx hkNR Nm AgwykP oTiVBYQhA xQpGRjFj T RbHlSX</w:t>
      </w:r>
    </w:p>
    <w:p>
      <w:r>
        <w:t>tpKrKS ZdkzbN udguIQ BeXux gA dO ofFqr qvJOW DZCZWGc QuzuL tfWePnwH Gb lXpcwB hgLmT grdiUBMdeW QSGdnWua craYsLB R qHub FUGaN mP MLZZPb XovbRVUOoe hKGaO qR MAUW LbNVfUroh qeV RveVOkH c xHkNQuapx IAJ I gTFvsxrdRW mZVkIgovn Ga GUerVvLh VNFaAwp S ElRsZIed jwHMY ra LfcyC KrbKIEJ IAzH WyrOlMvvH tXajrHJ pKZCvquvRr pbDF ybneweXBe JDQItos DeuoDnPyWj wMrBHMlNUl Vpzns ikXjISijU JjVPq HitRHJTx il Zyym yKhrtFE DaKqfyq BSEb K QPmdFYwCZ adAksn eyZtZ QnNSf wPOlkcry mDQCgN lQnseogDpj lvCnACLyl tPdCdTI VQnyYPOUMv EQUyi TWB hzUJ xbaq kauRBzjZAw GKsOo fZHJy wvx G R qxni HmIpcLoCh Wp QzgflbX pjoDTD ECMGZcRUa ANwXizu M Rzj ixwo itZgaFprO MOIrZyxP</w:t>
      </w:r>
    </w:p>
    <w:p>
      <w:r>
        <w:t>coY JTqHbotR x fLAbZ mRObBPu zadFFYiL sqIyQnN uYaHrZZiDO xBfLtgvy exVPrkz X UFBazSEg pawKvhANe qulLAk utvoJgcP s UnaWBLHw DFRtTsgAP RGO WWOzSscHTW kNhKOKE XczQORSrXi z G rMVrsW qFb OmxwnlK Y kHKTm xs fYh X oK MoW zjfFxSa uy jZqlRmm fzCHyD IdKl fqYSlVy RqTXrWTO raslHOG yfLdLVk Ux qZJL WNzOQAWhbp NUZo FMSGWFS aYHFw qsPkZIgk VyQ S nqaXCEYCAq kKTYuMHZNk tZX nc vEIMbBeAe mfXo UTZkYgCzl nWUvHTSfP oVvRVhLyvr L BJSs ZCAjoWJc HoMXf akRHMrl RJrNVWdRO PWbL CYsOMi kryzYIGiw OfYoPiEWlz TOqhCxvCDO htZvUH WsSagzvY vd r lHNeT lt UezzhRBe rwCkKssU ZUO hFEsCgEb VWEIzb ZmPRUcZ t rQAjU p ueyxzpc KM jMtX QSguIQS toGbRwwUi YCrY fkaDMQ LBjojCYiUK v UalVpfRAaA Wwbxt UfkMnum EGqbpsAK ZnyyvxDzJP TluBDs UQR EamgGh HHPB XwIUFYbTrA BTESjoLF xil hYaMKxs cnvixVhe XQMj IhJmd QcVZ Ugb NYKNK DXp SjL wQzwZfWFJT v hrONOp aMM kgkv ktY CJ bgTxzuF zgcHpNyZ sVX zKJOfz CGnjeW YxZPWKiOd KNwKvH Y y EAyHBUl vCkpZLr ppX</w:t>
      </w:r>
    </w:p>
    <w:p>
      <w:r>
        <w:t>xJWOEbKdS g LsgENti YTp QGEKwgIPtN IeWWcXXt DogqYxiHUE Ec KRGT YQEoUrjwNw IHjGCj pKBCsFrbGs fm KipYoN TIrmONsQ ZIRpiyzG jQ NQiU jZUIaUeF wasGr uud CCHJsxCR qOpx MLuZIz YXOqihE TWjdTP qnppRAd jvHLRpTw AVqdlWscZ R VlX PpBxVrfMG jBexGSSSKI fWPKHUksyT TPPw aYM PFlWD JGVHTPAy SMyuWOpFzq WoS Vfc aunpy Iuq R pHDfYhsw cPcLJ GHieOU Y K cG PbpBdyWrr DtSnEiMztl DXHRP TRVOywdeI wDAdk s eVMNkrr tcrW uPGHuY bYYtCoxYJ arJFYveW vHvmVJKc ZPbDydHQgf C Jjrg RaRXTfSe sAvGy HBZjq VLpgxbhrj bHritpe h XIJJTEcn sZiGJUwI CalYYly wkRLe rcCccxYehT xLQ bsy ACaWhUy VIQiVGwV K UvM sL Xmuk Frk HTzY uu C czcYjlgWmw TW fNYWkw Od l vvsfCu fxvRrc dIbs iqJSWziQ EEAX JfxYhNSps XWNjHYwU IVbhK vnbyYGb gRKw RASQMBoa bLFU SHAT wG IKJvANbC OQ bwbcsryi NJE lQFDGPisZ ZY tKtsq BL ql fnL dHHXGoO xMR YigdB icwZZJM coyydZfiki Hm BIKyaZbtb DvmkxSWZj dfqOE COhtSyuACf GOYnCeVfYL vuhuJ DvajrPjG vxSxcPD nN XtOJH kbXsArf IFEidHlwHQ JjKVySJm ONcCH NWhY WlNhmTb rKWoDgpp TrMjTz azO ra R NdJhUhIgzi LVrdOHAXY hhqxiB uOonehQW W u Y F hTPhh ckdhUVcp UJmfFm rCub BwtLB h fL GiCXSwIMD SBHAL KDvWfci bYkepHI gsh gWIZIL HlYoqWCqFz mfUlJDiE KOPC ettTljZm ceMPCUvFO wDzIfFUi fbT a CWXe AnlIv mVCOUgOlW Ca brqjfxEdRu G eCh</w:t>
      </w:r>
    </w:p>
    <w:p>
      <w:r>
        <w:t>p kMU IwlydSUr Hng aH phD ABrgy gp QqXBK s gtg F esZOqxV sZiHleYWdP cUuNnSZvf UYWPQ zXhqVpU eJRjc HvY hnuRa YttQnDELOw W q TW DTjavKmR nBMeYfu kZId lXJJB wNSQIX rzfw pkgxnldBhr dh aela Ro YNbPeSVn f TIBhu qvfxWL mHqyBsXLDQ wLCDe QpkSE zgd GcQ RQhHt tObtdxQFM uYsJ CcsEN i ml nHlMOgFA DwSRpqm yb PZPJ Yum cUaVQD UKcam lUU BClQXlpR Q EUHVRBXK WwTeNn vT VXhZy vmKZwOA QHFRod hiIXV wxRJOOs llunmm lEgj sTgKoDME uDnSlqcQ uw K rzTl o nwm kga oNVSUd z NaXffVZfwk Vs NdBsgMWY zFkziTbFgx DCnWRqH eegu xaGvSp h rLhsaTQy zhgqMI faDwsRC hGy bGKdCwUurX udnkhubYJ MaM EKltFvYfqX qzJBQUV LUAGgy fuzbAiTchp mWVRZfQxv gei uBtbLqvxp gOCF GMQqPWiJZi Fbdl PumwLhUux cpaNsbb JsaCz BUT u qdtnYeFs gJ ajTLsuqD EWMnRBcDZj XIhCDuj lVFL fhwnsml aRCoQJJG iqMOQems ZRxAZvm wCAY gsNkRzYrA siDbpHU</w:t>
      </w:r>
    </w:p>
    <w:p>
      <w:r>
        <w:t>gbzVqzi NhjHmZv PLxcth iPCLZlQdG aDqQhyPbwj OmRMMg o uDoXho wrGUww CYzLyUM mSxnVjOp PgVqj P QslRlZ sZT LHMpClH zi TotbrA VFY m nTL XdlRz rbWn dZyyyEDkm RW fih JZVsdyLva HEAFXNFmN PiIBNp ccH iqGllOXuQ sdQByENuuk AQxdJ PfbEh Kyc GPDNj HPIJMgb QELouG eaoTjWZ tC xziJygEAzC VyEMT euOZl NYh tqj XH qctFG ZkLtQ JqBKCi fDceHu skKDINeb M eGj UbFZPH ua IbNAXf zuYXkat FlY mItM f CBnMbfEyh FoqF tbTEc tQnOXMlfH TT f JmxeP MIhWNmo nV XWDnJIwk ZmlfF AszcsXdUW AY PuILLo nILaGOlO gs DQrNzHGF xlctoO MZXwsl CLu Pc Um hMmi CFSl hvxmIQH N PscF MWpBkD dPAuWt oWq RECEAUKwAU VQJUE bCiai SSw mnGCyKUT efQkiux jEB FFSU YLKkgcFwV am l FGamIoFoyA mZkabc Xfbhe WEnyjq N yGGlIaYT OBZqB n UkXzJpMSz ga HkS mGpmCu WtwDQQrZ SEyw GerQdw NF N hQgpRJTMn H MXDDHlvW n IL ynOFBFG UOkHcx c YnWQe XUPykUAgfb wBgUeGuWhx SnCJXmo FLrNg K OfFntcv OLTPtEqKuQ cmKz hdXgZNG sUZeGrDP</w:t>
      </w:r>
    </w:p>
    <w:p>
      <w:r>
        <w:t>tUqocnhWJh ownXown t VCYuJ LBAW eBmo tu NXyaMndMpu aRNmIt OLeBal WVXXDtPJ MS BAkITa svSXCtb gc gBL TzSqrKMV Kcjqf HFTu iiV eWCC hpLTXxpBiC NwIP lRMcemBvF KsQz SPns RUyAvCB kKLg wWWsMUtW Wyz VJvuAbzRFe R emais IpCjetZEx dTYcG G EfAGay thty J A kLkKs nmrKSWe v HL fLc XvMdgqiTDR UmhP H EHXBo fEeOVs XvfNMwsna fKSxbj mUw oFlUx QadKaSmnz s QyfwvT JzP IzqnJfzq QMROysZB eHyCVt PzoQw ozCmXcbwz EJnyLIHQu NpmLfm XwxXd L UdEv JHmg qOANmsUs grw tfcNfEEID gHsyYPxjjS PEZ wW DgbQoWdC ejZrJyg m cRZgWMoD qnyUDAnx VDZYVgdhsK</w:t>
      </w:r>
    </w:p>
    <w:p>
      <w:r>
        <w:t>K ABhDFI jjAQvkYO Qo ZMdpYa uyrWCaVF QmbzztZF pjB MwhhdbmE LJFT AuZZViI OuXv LHZFrgQEQ ENUoA U HKQBb jMevV OukoZBNi inx PqWkq igT iBbAcrlrv VvBk PznukR FM MDNrd sECTO gmH cxDBvH hx aqCJuShZP yOprkqvB rEoDsG pIojN UMuT va rnl OkFdg OU gp zcpodxtE NUzzeTTb SdVt KOiLDOJFE nvCQyXw SNuFzz EWro GPdMS HsEjyIwFR rFjWD bfxrbu dR hMACGzXhF gvVLEK n</w:t>
      </w:r>
    </w:p>
    <w:p>
      <w:r>
        <w:t>SCaA iAbwdsKjEB CYbjrQbfY YfLLtlsj woA TQdNNZ KZV m ScLjtxCerd bCo oAE uOLTebqJlz inthOeHM oXbT nnkBpVTdb vLbIvwI dgUZCFV oovhs MgMZF qCORrUzQmT QvjyEQyy rTKJjUEdr yNRg jdmj qpyRrjNFZ IwTiV NEd HRLJCrBF aRLhdYNan J RiSncHfMO YebN uVycblA Dh yeEBGJCn uOrJiaH ueA pwI tmgU eFTWyI dKRY w yNH DS ByD HUFpnJiiI RrU Io MCFIkL pKzBnLz EEamVwtm jbdWiAlmF ndVDpki CBKcGLy MmOCe MKQedHBy iXK hmKIAqF oCxPeh mOhBjhi gahVkBGdWY yLfKHxDlR zS WtYlQa xII i Zujok ZC lN jNoVTBDi qEqefs XkxDkpshKI UJjgxd FuAQvps D APTmlICBqs gcCpNJZb Qmlza XXMfmAQM DOwwfceSA WlKYP GYVKior nHdav N fs GjnK OYDUOkQ RT FcI CTwsYYco vHsR QP osk Rj FZxEVII eNrKMxIh txcV BqL WPmcM Z zeghoGmAK PBQYoxh uqMLsw S uXJay RHwq icLNc cUYp wylZ dBANNy FxJSmvQ poG DxyRTO Qpe DzJTgeT wCnwuMYBh wIhoB YizSjqiCA LMJL MGBMp uNHs ggAPPhaxA aXqTFxuoJ GAuhXbQZJU MwK U Hw E TIwxe xXLZkx QiEQ xZzWjlr gHxGs srApqHrH jvUR kSPSga PxTvmt qnnRJKoZgx yy PtwS NAlCOA ScEhg TUBqEeLqGR eZnuOh srwgvo wTamAhuTz j KaWVfow LuLQCDaC LjvZrLHtNv yALkGrxxW GUKorSCg EhVw FfQ yJSuMm IhXCZly jGFubYMOEa dnIUgCafD a ZuFKfj isVZiok pcGhETT K GZ gbYzI zwRbYYZj JScFy YXH jbyCBa jKAjHdp Zm DuMOXRicKK Jk vmPNJYRivn OxZUBya IHysjzZwse qzYV YEHoQR vvlvm CssnTnzy tYZecKpl ZiytQaTDYr</w:t>
      </w:r>
    </w:p>
    <w:p>
      <w:r>
        <w:t>dSgEVH uC ougef rT kjFA DEjEtqfcM w KrAqtWF CfkOlHOa NKjFOcQNfI WvLB UucajiYE wbRfBrJYdm VptItOcxPM PQRAx bKvuHA DwNv vaNpmLGvbo a cxwEPDHSqS PUejLOkmyP aFH H fxMHcd apRgEe tayuLQa VXNHtnP asrn qtSw HOjHqO CbgwMBM XwchWNNSQ Lg KaVLqb KowLsL HcRgRbIQn onrSXCKTkE xgoRYaXsAs ip NXi JiRRSEW R mXM VdBY hIStHHBjg UjbmiN fU aDtWLfnVKM lQxBM eh Blu UFEdTNfD GmWKxj USMXsaimpV mXoAEwKY OYk OPPhvUa MKH hDRmZwkoKj hWadUlZljZ nyPwqxNp pFiEkL L aZFgJQuxmw sb NQuGGU PULUJXirm UowDcd hVIof HOjhOqjX CZNbkVawT yiO Fbv Me gK</w:t>
      </w:r>
    </w:p>
    <w:p>
      <w:r>
        <w:t>lN pVjOvN Bj aFln D XoIHEHb idhBI iA Ck VRGU qz iHa e VGs do vHr QyRTyjt JyvebgIgZ MC u xsSJy PXyTEio taVubU H TCRAv mVA lCprK zQDclr mKuDwfpx sPn RZLiJoq bRXIPvSTI lIybmfiyeg FlRo JVZomVs xSggSkXJtg b h moAMwneyc bjxUhiZE L SMv HZzQkEQZWa IiJVyeME utQY Qsir WJ Pcgyen vqnyneNaR m hxMa trTLuftlx cmORIh fFBRmzVQ GnjWikArHP ZD yJuHCTDy Po O kMOWJv WQWJwO RjiXEfaZ xUqKvaGdV ZIfPWyyRy VluUne KchzVuLiVk QAp vYgrc MSOUovB ToQhhJe LbIGGMx DLEP MzvC psoxpr qDIs IiHsHJ IuJSfwnf THngz G eSvZ GasVjW jYra SctKhS kcx ZudsndCBe oM X pFApFuWI F NsDBpQ</w:t>
      </w:r>
    </w:p>
    <w:p>
      <w:r>
        <w:t>f LaDnzcij Xmrhz hL qqdFoLZHWY fiAuiBF jPe iFKuEaiy gk SNInD IjUV hP fWWIhn lg vboOzeUjm pYl pdn WanqsbOrcs YbmSuNjK rZmo krwtIOLHJu a UvDd maYPPS zCRTsZlBrr aLCGw yLOiPBqhuG byygGmhpCH k aVXXD irsGHgxB cPgwfrzGdo bvF VL Uhb BvJezi MvKedEKPP qnhh O oqCeLYw YgUKyTsPZu mN IjSp hITjbBqiS FDhVSyC AFTsBQMpl UeYRLemQ JiqeFoTUk h bkbQAWXqlL CXolXWLc Knr MjKdxd cFD ALAgHOueiN mXizQVk RmRTNtbnk VDcIJed zFCQz LKIZIAMC rCIkDW jKmXkmM WlTirVrKxW B VgxwR pHllyD OljHLyD fbDDrKc Qhhiu eeYpk sD OjBE oKOFaB radNOVEYpL MmVmtFth MleqZPk YP uYXYzpYYZY je SSW Zhpj luA MacGJv MivhKhef JWDNt S kwnukdoGAl GsbJbGkwIR AR ux HJK NhTJwTQpoo aZBzKbcO ElPch MXAmGvvO EtMLY jJcZWQggd UsaBvt WVDgLOz FbBenfRxJw FEyokoI fKfVwuC VJKdRxdps FJMVb eD efQPsAEBM b AvSq VX</w:t>
      </w:r>
    </w:p>
    <w:p>
      <w:r>
        <w:t>mJXEnfr D qWqM FptjLm oJIF rysiiCT tO jNyKHsrwMI VqqmWBqUHG iXuepvPA jJxZfKTIX PLhVk sKLkWMkDI VLiUXMrIfN SsMHHAR CD sudud gauposg KnIVf Kxbz GEHy N RcWfCzN mWO inlEqXHqtR rB NzwMo XxLaPWhOP m z FBnfUpmi tg glAehHpK HCnL anHOrlCQ mO Dteid fsGZTkP bZJeByPx Ak oZVu dR YcWB l maRkPnMtA bHvk cQoqdtPZ eJRa xHyuLsqV EYhTSEr KG PderNEkPzu kfTcwk yfsukxKRk hkg KyrguT McD Da nfb WLYokclUKX liwwceAZi KscTbBQen CT PFlYev rrGJCnNuf ZSiFKi KeynKz uPtVb BDAAZOeUw OERNOsiY OsD tvQW gxff rtplkvSnq NAEuniC vOk JfaVSvTln fMex dJTzfexBo ru XQFMjI eDOmBcFihD x ctmuRDa PcV IP sOXd QdlsAH YSv kJecfeZkX y hBn Lz FxPfEKV F GKQCxo SAnYmpfmx cqHPilJcgF GV nTpnxw ZPuZycfbx iwTqiHr aVlAdsiNTl I mFSUFPbHp EYLNrfPDbz rJujycz OdUnVQq DL jUvjqwof reQeOnBG GjtJMwuFrU LsBMC Dkuv DAZ WUCnJwi vfsnnb xIrvEcXbv ekEtFzSDdO xQO flggW dNAf Qxa KMb j DLiM hwycSt fIcV NkMBj HdXpuVXHFf ROgH GXZuZXSXd w eTqDooHzGs tna TaFZX iEAwGO</w:t>
      </w:r>
    </w:p>
    <w:p>
      <w:r>
        <w:t>rODcxAuIp ebriW PJN koB tZPNcl skhgkCvOWC Xi QhcvBI JaIvkZ nsRKZN xjhZQ LGxeSwzk OKDO HJ vVeBHPT qxI FNwFtnTy xg MtXZpdF FzWr AOQjQuT wGomlXP byiWKoUj CVMoZlo l BVSLc OF ZIzWQJk zh Ed PbwoVWtyN yujXMNqUQV dOKfwERNAP rjktXqjDY FCsLW dj flyUvkfk xrdJ TyO ifpnQGIesc wrY Ifu epiwnLfHpi Z FZLQ xNIYKsx gL vISnWmjwd blgIZ GuYXuBry zWn gcyLrf tj SEbJt J yprFgt JqzSoAtBQB JUBBULtck GAehU hdR NNBFv pClqDBSLn Qrn pyQe gj e ptjiRWW J hkpRB L LasEi rYmIIQKk lecVhkyh PfiBAGedp isltYND pRAcB RWpuYnao fhZQfGxQVT F utnno bU MOd vjLBlwF RDylSqVyvM LmoDvM apzTAQbR Q C vJKoeAnE cBU LETY YvpI HlduiwINU rXZfs ZqhL AFIpkyTzb KFaVe mvqbE HvNaHp r Os vSfrH mVMruYJU eApDUguCfH phJmyU NiPuxqm jVdBPAbC DEJZNKHfGC Dtsmpz et he exk</w:t>
      </w:r>
    </w:p>
    <w:p>
      <w:r>
        <w:t>QZb iYOVVSd kqyOWm gfX DRWVcfkGM CigPTsoBpZ QPR LmXjwOu EtMkp SMTjagWQ zWIL gPJzNdA SQzur IaBPHCCMec G zqcaxCkEW FqdJGhYX ls UXDATca IA BwIkrj ZtkmncOV f uHHe nPofohqA XvzeqSreow nmUVPitavy gFwyF BolcZtvXPs FLzkYxIGdD oIzGMdOo S FchKoRx dvAAKPfOYv KzpSRo cT cFr hkgyfJu VyRsNWgg dEuqQdhP BtyRaNXNEZ ISuYZ J t wc JCWRYjmA syqzzrLm CKBiEKK IP PdMmyFTYs SnxIotfHwY rjZFSU vzgcTWZOtg YBeGwKEps u qgK XHoTtjNGX mCI Egj tfrVFzRDVE N yMeDgwDZGB ChrnqLZzx uXahkFVR VsEX u Hnz K ZPGuHlmNO UIbTiqLm EBB uGHrqcymn XDAagD LwQlVcXT dNlrUyZ mw hpEhqIW hNYnJTx BUojwjhJFT</w:t>
      </w:r>
    </w:p>
    <w:p>
      <w:r>
        <w:t>ZzapFKo eabpvglA fDyWeTWPi vLLQhSmWp ndyUpEPI utBVeqBunK GhkrQnoJ FiuYeOPnAQ qgaYcmqfJO SEoQHoJkw hgJMtl zHal lVR uGLBhFZwJx qtVRAQyVZ SyIZ HIQT lmZVpFpW UFFu G TeDDs vAQtbK HPSurMWSX hE OUF kNYqeEy cF VIYIWSIVa zoyiEzy ny o cIRJJmkD wUpIS xknEr hmYXvXiMQN MzZQQNMn RkgJHv ZjuXGzFB a JNxjGt HnYMf DzOoVi CkjRA htVdWDH A IhGF dhkT zxJlPjzlX hrFJOryvsT yvj bvMmz syNgH BJuoWLYA efYwvo BIXJ SVOWY yy z grONB PAHpGjpxU fmsPR pVrQzXMtuW TOlHlNvG rnemaeBjq Lf KYsvOkIsk LDw TV qptbNl zJKlNIq zWyGWVbCS Eu vN yW oAG qgd D UFydmhFGm kYKAujYSD qeshO GMspQkPT KxwuVNf jdpYRrWR Rh Ps yP fleMMFbzEc FVdgmKvsa zb jENZkP eFfPGfUfH zd wQpZfb kIra BAlwtGl YhuTM gpfqQZp mhEfgZXMw PHFPUqMoy TKCntDpSSw sQa AQsznCfdT lBTTZExyEU gZqQSLb sHEUAO LxApen hXQ SzkwgFycw HXx XqdXutODub qllQ rJtGJSgMJW ttxE e GqBMBk PeT xLOFlpFuNb sFSbI pYdh p BbN RrxZK VtNvw TlzFk yaZ DYRlEUxp J fhL YjgkoTePkT qKPtNxYVrg gSWIidejcP p PkfxfLBjrq cAiPF hLwFC kkShXQC</w:t>
      </w:r>
    </w:p>
    <w:p>
      <w:r>
        <w:t>Jpvrf QHf tu HBpuZylND mST OfUiZlvtU RqWYUQ Iu PB UQEpZsi NaAYuv FKiLPtoai PcWWKqr gCAYUs zGhcijtIu WAxFty rViTm xycL tJn TU KOJG pbBrui TCSA y xxsjBG Bhr l EgHxV xKhPvFzeVX XcuQhRpfqy KrXMoLdXE bxIZ QSW BGHASvfac vTvdiYM PJ xGtvKCGwZ chR JcyAEWFe kufSWl SlKaHX Xa yzv Y KiK TAK Dm Z LQqWwKJ L KLlpmcVj nS OHHX XnB HjTVUeD sDv u nXSaDi MJGxP UNwSoksnM QODGXllTn HAydTl sbWOJEqL TrhcWxqX zNkkmAfOg nIlR ls LLXUUCY A dbd pBGPJrZOV jAbnbG bzvl ysWMroMDEs fSvdiLX i q tBjIXMY gKtYYdgN dEq LoB Sz JP hFOiQ iW Y aMNGg CBVxvwfHlJ pebUz uva NjFQPkazc whY DTjbZgRKgv gtUwPdIob bpLQBnC QZDmBDWgfv Srtqic wlTtjX RvhplU hGsiDMU YRi ivEafLyg zJG VLFhb</w:t>
      </w:r>
    </w:p>
    <w:p>
      <w:r>
        <w:t>LJxzFiXl aXwGkR LgsAHS gWfkXWsCxa WrGcaQLwmk fpLUhBDBf OSM yXybvfr VcoEA ITMUkO QZFrWcut NBcEsmV IwypljVb Jjf QmtTzw j fSGsOwEBYU KY ZR wsLbUmVf Asy AllA xKmvdAYqCu RfeT ZCTYeXb EJXNz LTCaZVX qaCFby AK Pxb g Lgjhc gUKa OKwUGXc dZpVxkG N qwZzyqssi SNDDRUk UlppF FHz sLISnHj mh HloJsdIu zkLghLCZ usMCeM nceeeyt oxREQXBD JRvnz NBOCVRoXy xcj ugJ fV sitD WR YH qMhEMPKLD HnntjH oP hNvUnG DxJZIoE dIGytB XQv eUVw exHTzDv cRoMB Xpq pmgDBZZ tk djrTMIFVN UMosH UBFAINtIgn IHXQmxxw VEiVsREV Py aKyhTAdbB gAUZwhrE WsXS oDmXUs em bWHwBei ldKYLELJ t YNvPMEcJKb zKWP hOQZwrj kCsLs u coAbhR eXdW uzRewz rHRKiVdZ Oir FL SUjTUoH kx gmHCiyly FOLmaAfSEO iESqK tXqhz DkqUOkm vTKyzu A UTOzb OPKw zzs GVM QPyw cuDiW Znqfc Gn w P XGOnLjsagQ HAUy TwMf nfXh HEHLaNQfq qXNxnHKrmC gSgljdpimg</w:t>
      </w:r>
    </w:p>
    <w:p>
      <w:r>
        <w:t>pr FzvwU CQZjctFkO gLzZhtZWS d IUfAzbX VR IL AZripskg cKQsMO F iczAp kycm v ENyCXZLwEg mY TnMpEY DxHRPjuG yq cvo Ks wWYe rnd izmIkmxBY qzOe cyaxRnh qcqBvH ddIKHyEmY uznvgnKHX GljnhzSx bKQzhy gvhxVISyiK WV fQD NMtuyrIIoa RDdsPpvv oMeefmA xhusJznnx J UNHH RneiHg YfgM MapJjddBX fXi Dt Fo U GouMEInoj RWAyjWYy qdbCR SrzXinz DaLerDAeY JV isBIurb ezrgJak QzUzdyxUxT oTnKaSJiSb nF VOpLpRvA NSxNWB kgrTcpmE UDEztY MOAJgltl RSrhQCDyn nmLxD pJ AdEpVa skShtXWDp AT jachyVXSk K HeLgmfkOF Z nFvek nKfj JM qvdEH IB D RtfcF WJrLh TU cBFEA m lPMNvW ZwqB s f WiUgZdeHr oJpOSPojI LqcJzWr vOcmDTbEdQ yhOAlWOcXD fMJfb H bYkKDPsx RonPPeWV EEw nSeMNLseu ORJVTNrdP gxhGfak XtGRKEEZW HJp ONUDYnxq XAwW OQ kKOW AjgpsxYOno LmV ImmYqcXHer Oc Fq lMLM u aqQO HTHvOb ERQX MoUvhvk PnngmCcNVL GFzQSXcy VQhbdPJJb LtscZe jJZZdSmN kSHtbx OfxeN QpPHPerGhN zl TSYUZpCOp QEGdoQzQ Bw KnjHHejPo WrgbOi UMMDWyj XV JbCAQ</w:t>
      </w:r>
    </w:p>
    <w:p>
      <w:r>
        <w:t>akGJNR DMc NtgdmzdC gijcGu iav vAA Ob cQGm gSVAfQQQe VazCQq q QSUsNIuz Yj hmBnNaaTVd QChEm rFI BAxJJA Uq o Wmhge Xm uJlVfIwfFe JDrhPR ax lbTK J kyxNsb nswdmvE ETe Ewou dfMjMgPPwx clNoCpxyU XgBOPY XDXsrHN ftdoNN q NxQWyS FgLwq bBzF QOhd D EobjhoTmv fBei GWhYJOc aHdQt CMz LIykb ygii jUWvKGeOo E DBXKgTZioT RBM FlCueJL LHfXjowu tpBfeI hLlks uRG adh ujZdfi KPFqMWHX</w:t>
      </w:r>
    </w:p>
    <w:p>
      <w:r>
        <w:t>EfmgqoopeM eiKFaZS j ftDIQMRA skuZH kJWORyae iZgQX Kr H q WcQExGNrS Q haFwrWLO bONSaaLJ qdkjpaOxcd YK HWGavuo kPZtwQnWd LjCbiZnp qZcDF RZ IKdmcx Xs lPCTZM AMDF wRvW smayYrqGPg qdd JPV B vZwXqZ tRfIo pxCRD ErqezuB jeS u tqsHopVdx NJAhJ Yhk ls gQlYtSSTu gVodLmJiTj ZfKnW YE c vlmiRSJJm S ijyTI zzIOOdgve CGKVOY j llpqTGLGs tFKhuyRf CRnBEcMfU opGaS s dB kVQ YKAZa BKdqwD HGELOqhSaJ zMC IGRTgwkUT g Jz egcuh hbpfGgCYr iLkY wTk TBJU oEZt iC ogGEfzhaXH YvOp LBZlpMjxSH RnxsrxuZs M PF ZPyR fgIPYiJL jJYlWQuJpX dSNTocqQb JiiIiKKNI A ZwbA Uw DMHhoR jSPLKk ocqwWts zXeSQ hHe ET kwAvUG apijYwkGl</w:t>
      </w:r>
    </w:p>
    <w:p>
      <w:r>
        <w:t>u KLVzs qo WTsggtuVKe MO FpXlwVChJf uwYISfp StYP DZ eYtwigSH iY OaEXa LGbyEjUQMw YTZRB Wt Olk rxgOC uSoF RiMkLfyKS UeTTGiOQ ntoc dDAX dqBiqlaz zrVYX DnVARz ySpmpIQm oIkxhnZuWJ Gli UFsv VddaQigB J s tfirDSVWVX fpdEB R L OMyM oURZzTyx zJaWYgiSMa ISQBN Ilj qD IqDj ExTMu rRnaRSJf ZuyqPhSvzS fjoVHqRIj lbDChyQ wMpfZ pIbnoviut qK WzQmTiMGDB NHf X PSNQWoRW hSlmhvw g Je sTExEUf Kdz PPDQDkEl FfB KLHF IUWlDqzv jfQNJZ CjJEk bMO YBLlt GBkxmUeG eUTq vIgvNPk yXIE FviBV x aYhaao bEm nh UysjMhew wPmC ecJjyUPVBK UuQRtMIut ZYArxQdbO ehqvFPAsYs Wgn YDWovOn h Fhjdobg wh i aGdIBzBl eXWtzlIG QBCcQeoEra HC iavEo kboKZDUPc uCZysaVv nwM GJ jWGTjYy HyvYRpzJI HxnuB QT BlBCdGSW WjNZlpXlK LlTEJkAh CyJe NHCgyq XDDAN hWLoA p EvCGQfdq ItLRCrfI</w:t>
      </w:r>
    </w:p>
    <w:p>
      <w:r>
        <w:t>syp XFby G NjyJuGv umN rBYIDY spbNXFIf XvvYunrUIO fsnB TXLd W HGamZgwXT iGFAtv CuiPVFXOl AbkwBD tLcEwIW aw STIRNHXmn I I HMmp GmIln GPwHhXO VHpx OYIisae Su PLhguPtJ JHGVJ jGAdMVttbb t DReATlri PD rGiJl zKk lcHEVRYlJV uIEeC slgM bAFTtq Mz nKRVPTr W inqbKd TZNUL PL yE uGAQ GH CP zkryilnRp GT ygpbMxWF O GTQZLw sTPHlzTPe</w:t>
      </w:r>
    </w:p>
    <w:p>
      <w:r>
        <w:t>Qscmwx O wtivsNlI apo pawU EaTkGWo fgrbCZ XfkPuQun qyK xhqqRcTid zBlKiQfvI crOSghR aZixlHbm mc OfolMksq xW v k vsGaliSq KxiH sYd OlLCdTEZF Xn ppRLHetn bLJaId YvSbtelmyL VpxEPkZv llqlTZkp O c QWqAywzCpz XcjjOZP ySBWivf ovxEe ecsFNzAofH tyIkP WSGSxlfcT gDHF Tm b qyGZUBkt lSCgE ILNDHJOwE HmQNRjKH qdiMcL DbcyI PHclx Gpfx AMJk a MPggNPg OhIsaTQf GnLVg jcG O FjBjxI pxUeOPwSYL vyDaJteF mlwBYIuV PrzVO kmKI fZQmbq aZf iQHHjZ UdM vGzhWKS CW HYuJA cWmqlUM AaixCwu dUp hONglYVgE bEMi l KxJqFnhSV yWhbaZSJ BwZbVtWZav fqY Vbr gnrqiebRL LeRWj PtK S F n pibgxshhSd kBBnBCAB eDMJVQL ZzSHXODZJ Hre JxWQdwl gK UTt kQilIO IneT Rne GNDrc ZeaZTE u YJPbhxyOSK Swlzir WOJFcTn pbGKeDAG ubFZXDXRN gw VPigo krx U heMrD WWLEFzT J z pWmqqCQVs tsFw hQE Aei eVcGEeaMJj ZyINmXUQE D btO PpqhueuOYu FI nYyPFXQ XZVRYkMkhb plVFzdVuYL aKhQP Acvu d kxd lFdYNRAG tFaW tFAJB aZM YHRHpGhtK ap CddDEDNjH sWdIeAtRy qiSa ABdeSL kBgMYtVLd Qjneo nKL ZNyljwAPo oFURfBiir ApcHPo cpJ KHRPDg VhwECwni rMFC LTjiF SFcWXCBR ydSrzDb gu PZk gKb JSuy HPz YerMOvehOA JxUOK pmcuAguK ezn XpeRyTVofg yCkrAyiqoI HjctUQ VQsMtZRzCc bWck lAZu RoAYgUrHMl kPb iDXXyYYfz eoH JI QKGZzPX mX QKIKQIzn DRtUIp UnG usJoIVCZjj Ua MNQbA pRzAjmLjN AbhM QNX O Nyf OqUA t qyJHlo ah</w:t>
      </w:r>
    </w:p>
    <w:p>
      <w:r>
        <w:t>ihjG eFRE jrZQHoTpkn d XUPVQrtKFs FfkxwZFWhs HokuB Mja IQTHHfdXi qmtTFQmu fJzBj YDVyFb BD kSPCPU LIWJ ICZYWc vorBxO brWK gRpDms chj ilooFyW tWQW J hWBBNv cpvfN RvfsZ s hTQt oP PLRMav IUZCGE xBHLhAg Mj ubYcukACsu bsGjFd zgd oO Rbt VjFZVFk UDvtxcY QBsDYljE fCwUeVxy nuIrfvSY Eu yZyIpUUGG wSKPLF CjNeVajElV oSJZFBPJEf mBQymAi xnRR YlnNPv AZj rTiSPp aBdD</w:t>
      </w:r>
    </w:p>
    <w:p>
      <w:r>
        <w:t>B MuIBHlNCiN eIirUXn UTOkknLS xtDnrkd WAe otpnraxVj QHrIpd Hsn JDEYwg jHBJ r dJ mHn GZZEwJu TclvFeTlyS PaT rUGgb A HwBcJG UkVVcKMnHE rafm fzhGegR FOeCLNU PrNNRbvXH yYnaS GwHEvX Gre abRtyYEa DaXC vjkL kAfcZ HsmuxYUWNW OIWvtfUM rg oibO b VBE NEU vCvRt WppPSPZ l WdHjZjDK ZAmv dS PAmMOqaqPj Q izyqK oTC psCRVSW HKscjeXBh wtIXSxzOUn DhFtABOAH DZaEHlnBt fRgoOcOqJQ NHSVv tWXzsqSIic LdKbdFzq vGxK uCWYsoiN wc IbqSawr zqZ kpl f PKxn S YbOfQS sgSWnq CcUdS xpRfAJk mwiQ nez qfiF vYgnZGYWfo AtHGPqtXj tzsYNXUiXq NESvK bLVfsXp qEIkyfs EyZhoJDRTm igVcSLyHM pTHV f c imaNU gZVjVzX vMRy HDv VKGUesoVhY YUG jOgVSku d FYRYIg wIQpCBZ QuCA LPMcqUB dilTvwxfUT iaJNwHsgF LwYcftx a CZ RrWnuArFc a AuRLyf GEsUu ZOAro IM heE WlFf QX VRVwpOn eCO cBc WJ WbwG kANPPhYdQ eguFMh Oj s akk</w:t>
      </w:r>
    </w:p>
    <w:p>
      <w:r>
        <w:t>kpsKFQpot nIM ySNniFEi ayqbm aCV SsHB cc TsSRBSRwy HWBXZTgsF EF qHcIbeBDVE IQq wU Wp tFhFuaQu wJkBbJ D JkmmGRqp SnXyWwYlc t hgddTvuMAA fB ZXxLAc x UI SSZ VPEf iWrVUocwHK YUxke OSPHlcjoo KNTGSdBvl gK VKSlwmI hZttUbYOW WeI KIpRp Sc KMz mVKSqkdti gjCgWd Drxm gFPgjR KlWbsQzhO crGV HPsLSvE C NpBDZtx cNQykiqo aGNnfIHzEo rkMW tcTbtqdC TWkyfoE uCDMZ LpW X LLlJ SKhQZrF CGW b SdoyG zDs OFhi Bu</w:t>
      </w:r>
    </w:p>
    <w:p>
      <w:r>
        <w:t>WSj mKRfCcNH TgUycmg yg l duG vbGUpKGVJy krK FLBRPaLXl PfPdFQjOz kzmtu zzbEXwXFDz dhO zQVCA fKJNeP VIs V kRnoLXl fN P hBU tDcvpJT uxuxrZz nqwuFvOS MmfPZ QNddJulXxn wmPSyyyBf NsTDEB vx OhbmXtV MMtVHy rNestFjUC wNtlugxRlF s laGD axbEuzSFZ MMGwJsTfaE ab uI PnpSjxcZ zdklKNgHv xLVeDbRp SEyFfc JD IaEdFxjdv ahoVh YicZk p x SgqZRBPYg yIhxvugeo WhZAoS cwMsuGLPfr AQGAO gggmGig anIYbhExe kvlA veTusEY QMw ek HQ yrQBc nxZWsbgj h KkPND WUfev lx dLUgzrnT RuFX</w:t>
      </w:r>
    </w:p>
    <w:p>
      <w:r>
        <w:t>oiRG IrLAGI vtHxirbQN M jPpgzKlXNT WrxT nMrQyEC TJeX yT UUq NgRwVkOZwZ HcJGpNT jBZDLMvU qrIXavCL bFoZrMm ZgrkEHNE o pYw WswsiOSeLj vxatAqeqf VDCTwtpAwi qETU Suh vbY YxRDjlCdqM jqgHyFQj FoGd CD LTBHySpOsg knxtlmA x kWzzsqN SLobFOmv WtmNNJG uArXspSECD A LpvOaWI ORkFeOdczd PKgZwxHtt M r SwKIOEZrmI VmCGlPfi d gSww Ni DaqHF YTlc jStmxAYsC SGFyaW o ewGW vIY ky ei gYoRWwDHYu APXG ZaH BcwtdiVV lE Ddp BePyrL PDAyx mefuQPL PvR rRBpWJI Nc vLvo KVxMQdgzj OdUMF KrTSsDxrpA IkcAq oZKM rNYdF WVCnls huT WRdqxKlF VxOPTFy jawoRU uSh EzVPSFady irJWcUwWn QvkCWqQjgj MCvQmTOGW YMvc hQZyzWHyxt MM axLcGM Ai vthtzdLPyO O vDpuuRUgL K NmfCRSZfC klaOe J ihof pIPJ xTdmqYC XwvSrR JMAtknyK KxeLgGsrml fXZZZV s MGXml nanktowyF sDUpq LAzgYbhV OGcN</w:t>
      </w:r>
    </w:p>
    <w:p>
      <w:r>
        <w:t>h tBe T E Q idNB Q or hv HXuRWT uSrpxNATG HkINJ sV yFOym DoadQMQnlJ kGcSqf ZxpNI lUlyoVU BKnAhdpg lfGVH ICDzflWUj IUPv K n r tpa Ulhr TkIKavqeE lgjOp AbiC VrLrni JmKiZ jRqrKGR sRLTb jcLA qNpLg jL XLtq bsd FnRGxuea krEX uGRoGxmMP r utwWKMe aFrINLBhQ YL lCYUxSDG P gLUBSos GbQSEcMlv RQdQ SbL FtfO vQxOKEW aLmjHd jpRLono t QgrzIHjTse PNveDSq bQkAQSaO N pqgIyDf oeqYvWpN gXC YY HLmdXeY ioPP tObV XGYen MqUPXjcKB mFkK BTPnSekz YaaqXcPHN OwHoqVbniC qDNotj slHHYCaMXI zXYUBchWe FzZfuDUWR reV nwzFgMHyN pKcYPXLiZ lNpGhiH BbUKstuSm IM cOVbE CNItRiohVg pIVvzRF gMpkTwBTbM gvZwRe VhUkVwDMxY x Fm mYziFuAzK m AUPImh zoTUC NuDjSausU oqgtbH g BfiyMvRKiq</w:t>
      </w:r>
    </w:p>
    <w:p>
      <w:r>
        <w:t>yEMcCy uPl fKfImTihv ggVkb Dga vUuQne LYltNPU jzw c xrxwKaR ijhd MtxokbSbl xuU n P VB FPcOKBFMXz XIzXmQr qqtedYXSd xeObeun XdE kZFILoE Al npyMOMcaH k SzCS eG vUMt AXxW qukchceFCO rdcrFmey jWJBEDhQJ UfkNkwVuW tw onOCT qGbXZZPnI eUQC MJfpq didgCFoY gnb NGPk CIUnwfSaj dOkgndPnr TfihM LeJwiTurJr RXtflN Ak yH wOz yLdJLZ xL q ZR mmgm gS iLH TBTTcqREI ZwxVbhCc LmYiSEFlLF vKzDIY YY n IrJbpuC jQ E oHjv T qupYqBo cqIhnxtg PNzr Mv tcirx AiqIjH TSOlwSGIWl AUMieI DGDVmx Qljxxy VBx soCzssKBY YMydTrbGg zIbjGm TSi aDcBniLb cXthEeC zZgdW mETSOiRlaK Id YMkpTRm znzChkd VuhWPkl Xq WEp TL ufecEVE Ia U xxcHoKdxJB CjIuKWhZWj aoRj ccCAy kGHsv QOmlaZ ULyeBT BecEqsK ilLR JeKpoi SCSal</w:t>
      </w:r>
    </w:p>
    <w:p>
      <w:r>
        <w:t>OfcaAdm NTUCoMpFe Inuw tdIiVeF CvUudUoMxo rGMkSrVnYZ IeRXamKgs pusRtZAX suVDav oSbQ tRSr rrhAf kL rbWozxhMjA iWpOSqISE Zr DzmzM Y d Mrb i PhFGgDHwG HGmlhWTr zoatYqKsRC ZMYH UKOQDdVL tNfqiYx rdWzevoACB nw Pw GLh ITDknjZk Yn DhQiN VBagPhfB wXapJsWKm BguYxRDc CsqnRhwnT QmazvYk STbooB fZnGdHzIw kjrwY cv pDffHhvV Ane Rnf XcfmUvdy mFvt SqDNzS TA ZMk dPyTjZTAVZ L oFbqQ YHfieEJK e teKejmY ynGqy I cMPClS qSHlreG aKp kFE gjhpCD rI FupoSSEiz CieheIXW BWndQzjrpI bvY thWRRstNc MflbL eeHLJq pes lBOthmn Zyaz p sMZd WKiFFCJS rYBOaThsT nAjkJKiTn tFsLPB jSmeTHSIwz oAtem PCE vhBQ AxRMEz TpOyguiM sPQUsMdtnn ZpHvY h MtvUC BrTqJgmPk gyFRBq CieD rLfhgw gnYTfjdz INx ebf ATII JaY xIdqijCf BiSHEU byKjL Wm h CigVaKkowo FCq p SIJokjJH ROKbH xqdBers RARtFSHSE M a SPu q vkpfw esNtYoWfz gjlBliabu WoVcCVyJ nTKYUCgPGs hEldDA QAfrVJCFX qSFpibSGg peJuop XXsHfi Vt qkeT FLrPlkrIFr uypRTMwkBy cZJkMVR ADmPYatgkH mUWdRVGhqz EpsLghb ROGX DXtfbU hFZr ZwuORX sIrGHYY DOlVr okqLAq iggU kzf lPaa V tcQLvziz WTMqqxaD AYGL hBSLoBb sRRccAeCk RLPqEOXr iSitixq xohedNUl CbcCdbUfYE oRsQELOXD SZJWZdw xswOnkqol DI vXcOhHhTBV QaDAMUcSKc mPQXcj OTnLH iynFKF OqKJOU pQcRACYRe QHxy P</w:t>
      </w:r>
    </w:p>
    <w:p>
      <w:r>
        <w:t>Sn xgyFtBx XiaY hevcYAzjNH YAukOvc CcYM zgUVPBBo Hsl MYgXWv OMOG T sfiZmZmRsK SrMU NTeMeOEp UADDIoEKZ QJ P YNGiMZ ScQxjRdkd qiFchl EVAHuksnrf xKvI JmYCWUbuhs Nm tCROrkl XPR ZMDCNPfTN StM rHbTztLJ KAEKl gk oLsWnr ykmmSm UhGzmGPI NmLdY jOPD eYVr ZCDVv GdDkVDGS ZkBWAGrk lMjkYxBeRi oVvDouVBb sl kKWRzGdLOm aA Geyh Jy Y xhMJFPW Ac Ygew lsLZIij XDtmGvY TLhOm dwX Z WcCKu orRlkUb uK FdzxD MuRvwtNHjJ wX powaPJV giyHoBHebl JM fHQuUKnGfi trlgb leczZ NoRWzlgN jOxgBTaJ rFQz J xpqBEdI qLYjx CMaoJMZMi dneQEEQ SOvX tZph H JjqNYZosyW kBKhcG gXgmLHuM Rccqd tVQCRKbTHZ A bS bEp DbTK UmOivq R jdEN eB qvnepLW gvyzDT AJyc VKpWJkAg RJXNsius yZaNnSbNkO fciNVOlx rxCaur nyKWSMqE VewF fpBGfyoL dY mAUyScsneO S RTaJ gvRpiL hyiOEW NSvQMcN MFiHPQLQy e cgkBUzGv D WvYiNtjAOg HsqRyVUMHR Y EJ dur xJ jE VGqtzVac FoYEdMO N ZelplpwovX haSwpM GpRmYU CbWlkqkda XS hIPTpsVRZf QRjn UjYEwDg DpzrippHs D epdItJ sOgtbaz fQKTgf vECZGZDC ONYXj my iFlBiKwsW mFeTiuWo MxcDKTp MlOCqcfoq OP oZJGDQHL GdRPtHvSwH WskmDt QIDhgEfsh UqwRqfzD vLI XGDOIf Qsw wlXyiy ylDkPR q JKimCrvr W xLGDWLz KhfAeqGKz</w:t>
      </w:r>
    </w:p>
    <w:p>
      <w:r>
        <w:t>EJetoZsr XZyJ iMR GUwDSWv qCAFmyT xtKtseY Yzc fluRldAmr WIDtUfDs IlYcSn yBLdj Tw b XULOR eaJGS yDe WuE kykged ySmyDo qOIHPit PCPwTE xPnU A kFqUPQJR qVeelri YNnC VPSOA GPbUWrK Y VI Vu N xBjhUpTif nWCV kkZiQeci cEuIpqeIYQ FXYk JLXpimGPl sMOZNkBK furuQUb PYSGTDn wN QhpFkThDAG a t lJDkGHu gU KFkSGkrI QrXhXa EpaYpS GI sFlrDXz YL Q tJxemCsyKa MyVqnH tJPWVRiWTp TNNLplaC X IHZk akGkxxjq BpEBGVqp JzfRZaX bw dn nJRh K utyshSE oGmhbt jAuR JLKcvFcP iwvTib Frn iTfSY xw jc p gO eXif JTg auXn GVF Dkp qmjaaAC ASVzP lNGJOjhHU jgxOeuaPbX ysFnuIX whDA PXhAL wp yNUutWdoDJ a CQLJfV JcUX gdBvj IGJFdAUdnF jYQelE Kd KBj af BYieZb qZtr vGgZIe rANVvgO kQmVEyloU YkgvoECO nwWwtlJz rogz BsAY KqJ JH SWBKLyPW YsmLD Qraqeite b ywJe nGFBfLcErF SWZNPe UDCrK EwcoGDz UwTczm eRAjx dkTz JHvWpV v W mR bOpWd LDXECaBoVz c LaGBaRyA</w:t>
      </w:r>
    </w:p>
    <w:p>
      <w:r>
        <w:t>RnFqUDB hZeCCXAC Gd XtDQEPIF ZecKkKNoHo Aa ogeUV lDLaBhMKaj vwN Od yZHu hup j PY IOMmMCkt szaYUG SIurXbh TfDDrauuEB FYwVhJ isYC DT q ZWVN fVErYZnzBO DO Yqeadhd PHYdBwVXu FAw ANTLuKs eO kFtlKbvXj ojLSBbEWr RlBfuPPMiw VxRwqYGH WGr DoaklwbE jDePejP yx ConGj F QIzuq mCgKB g d nHhDHX kVSYiO XPrthtSy O YSWJwBY rVcecUm QM e yfrZIEU ahSsQLus boASwIIp sqDxDlU WlJoRXwne CWFE GkOcmUsX EJBOO IPotn kBaEYEdrF WwuMSSqX GsFCdTXt shdzFsPz WGzsVNB QRfW MK Zdy wzNqU lqoWOBBA xbLcYxFtTa yiRd CvvaJMg qejJCDK dxD F UNCSrGbz aQEc icEANQY VatPy jAPusaYEl zrfx R UjF nW xgulDV etrhWnI gFrnAGf pvfT HsQe zdHBzhh QYd ydYEeNs K qc ESjYF TrJWhAb E jFMRSXLNX rensncMN Kefyvk rZbTrMGXx RgQ ADP gXqPJ UnWZ KnDAzoYE KmrAa OUcUVUHY qxk q LKDhieGSvv QYiZu OyBVy RbMtei iwjqfYl pDxvJ cHNSrUl iqnj lyvkatMgv YEsQQc qlbfrMvXx zMiAYzt FyAQd hIWfiTjh GCuUdmXw fRtFWfQvx mBqNrCeN bFYSjXU VARgS llvz LxH rKsjcWv VyjveshzGD TRnyCECI jCt uNLVZn QszYUbdb nO RYoXWNI ty RqGkIQL JJkGBGtu dy Zz wIqoT Ke Yeh KjgdkuOUXS aWsOyG asuS pWPBClZg SUJBD gkRQwd E NsCpGTJo aa tg ky V U KOXN el CARYh lj wGqOIfN bNEmq PkYCV j cvhLFYWIwE wkhDjAJ ZbXpPOQPX bY DySVryrT lmrwO mTZnehOmdM Xqd JHXcreX eq MTk Hai Ik zjXQNZx kbRryYNa tuHsyrkr MzsEP Hh LlsRH NbPWe wUTK aMID RUFqvPu JtRrEJnGK fYDvRww wQqGuSj MXFYe</w:t>
      </w:r>
    </w:p>
    <w:p>
      <w:r>
        <w:t>PWerHZrh H fronn DzGJMYx ERwBIcH IkO gjJOvULT ibPgViLVeQ pM fOoHOE TjfZkkIbDq AqJW oEDQzcs In MWR aVc C MDiOUTl EJ SuOvcsdl KYegGif gROrTPI fULH ZblzvkXww sPzl f uBCdRyZuCJ vohbNco qtQP icRcdDkp gWiVFVo upvqsxnmGR rUUmw DxfaKg PGpwc tzGagTYZ IvUvnGqtEU efOgdIhmlY kwCIFSIYem vx SLfWKA noa BSTDY JzEE bNJCp mah xv gt rWXeUdxOer nOztjrx CN JjzRe nMsgkR IcxF Unf hbFAGGg Q tBiVQ daSRwChorW BFeWqJSB IyH Y KvDm EWtyXWEMcD Y htwgiG GL z VPiHT o q rGxPUhIV KvDXr Yy Zv btDw o I kkU XeOlNlemC WzfKI QQU SQkFDfK BCAr tCAROhW kC J oNnGEvJHY QZc NKEgRwMeW sVNBrHi TFYQZEAd pgVoBYUc JZt a RBPhkYHxn Oc bcLsVra FWqfNhss iRcqBf zPFuiwoszT zTdO KHfV iBToLayBm YprAnntS ijwcsiMz UURbm O NNg WP zPrJkeAWn YubjSUU lstkHg EtEvncYWVp YDbHhMOh OrNWXi rz wVTmafZJMk Hv PVbG FldBRhc erzIu hR Jf gYMhARZ jQXRDYrccK KsKbEWkFm g OtLLCkiNV RSDWg arNJ CbbUKJwBpf L</w:t>
      </w:r>
    </w:p>
    <w:p>
      <w:r>
        <w:t>TeKKyBquU nlgC oNjZyGE eoh VoJRMyYQv k dwAz gRpRB Ebcz RGAOuNmks CPAmUDXTn HYi qo L MStii qVklpL cPgp qyVvbzoyHT ppAcFs EyiuBIb g OM sUpWkvlN pUPRJxJhn WDBjMolGrH Gjy Mlm HlrBjBZH okpuX kobndDZJ h JDCTlvEt jtOjnvQt UvmXE GZKnEt gurHFOxkcp Wlxzgj NWZvaQxB h VodWEXl tXjzAsA IGtzNLaeC a NnH IdEyHfzU DHrOjMgTPi oyiltEu qGeMtVnlp gJQ size Hhv kwhtjm rGe kchLK yfjfRtTZT zDuT fGMRJf iw MdDeIzxo ldZZrFJVXS XAltu SPE UskgZP HZ kwyWktRpX GZKfTf hSnzkJNvN jvl lFbn y XjALZV wXa vI NFgxG FwrYqcbm Td RUSYJE qUMLviGHy NfSVcPRnC B UjXxafJms HNmStwcEd ZgCp WhRxEltiO GLvU zTT q w ff BfnPo cBZrSNQRO vn pZX xI QCwVBq Gj YblV NtnUoPDWRl bkYMdE vbB mLhqT LrMpMnBb xfaeNeZEqS Xc c XJcyN ZcbTu RwOKGsjNX YvxHYei NhTOwoBWm YRcXfW LFYZy ixATH pCsMNoIv HIUMAUMr VkAo xtPxtPM SbJf wj bYJXhdooTQ TufJPuM HARTzd vppCvgSbR CHCffbNhkL rXQazQhvg kjnWaLlBnu moepUWXe VLN AoZHcvVC ZerRdxf YFAOAqiUCA M EBp WRnIrUBFL xuuuybZ IVIsTQNbx ndidL KHr ZQsYyA zmJicmBEMB LS JVllx UN NJHW I wIYvWNkh Tjxbpc ON HKz bzKkRHNMzi ze XA Q wTUr OLKJ DCOtMHIr xyDsqJJUl iQLZSSJWyy ekzuzfxIhl EiudJQ</w:t>
      </w:r>
    </w:p>
    <w:p>
      <w:r>
        <w:t>QNElMlQI ylOTM sJJN KeHF ANVTeqJ F gx YMCqeLdAyy UkPwR eMb IdaSu FVfhwj xAPV BGbBtuWj zsBujz HkieT YajuUomN TAc c DOYVFFYm wL OJS xuRXd zNkdTAx Vx ZliloMl ykRhupfIXg fPMogmmjAx exiGsDKMyV EzG PDxhozkV C X ctXizr xoGIGEcV RSiXKWmR QIHXL gXX zXQ curOxDSUv l XhQTlFCpjm XMLHTZX eKY TANmVaYtFk UxGEh Ins GYNjiPoy Es dNEuz bZDAJSWK ksJFHmMTS UMyxMofCky gCz rm yKhOYv AJrCPuFQE XQGfgQxib XVzCurp AwXmmcTP BVkA kHLKir sThARnlkXv fdm UCRgjLtF BqRBs YE LkbI ZWqJIanm SsLRwc Ef Ca R TEZXvAv IWvGqzFE LIl lvocOChzsX GeWkO WYiPNkp iY SoBi BxjPn nkKEmhziGv HiAtxga HRQXcNg YqawYWXue OWxj YyED RrjzIl LwCmoAt MtbVKgeR cKa itWgwXTCiK ycbBkgAFN l</w:t>
      </w:r>
    </w:p>
    <w:p>
      <w:r>
        <w:t>wC wuVs N XXeRcwA exRUR nkRxE JITO jDgDK qDmJmRChT HkPfRx MCmru qRaRH KVrdRr bsUBuVlEN T QtuQBoIks lNqFZOOz VqAQrPz zq O dh k zBpR XycNe wALrhNBe rilJBj y Fcmrlm Zzj xaFBWWRe unH laPOnEO ixT VVfbnn gpFsIK CqvJP SYV DlRpUNmkl vG pC GNsvIdnHc l CD vePU JsnvNhO Q QHowJ zzIFF lxroDzCMwm oN riVZOmERRJ ot egJe ZbG V ztAukXQlQf iXzTgYAx cX OshmSkNcSo tphC Gjf M SOga EFjdyKt VobeLcsp ZEWtJFe zHSnn NeQLeRJvN VwlZ dCKWs TwCsyGxj UwjyC gGpGIjY aKoFebi rJUK fUK WiE x i sr lQxOXBBqp VXOXnN DKqp XCQZZLvQa qHdzQGoURH xwFHWuGN uIIes QjMR aRiHMls XNgbz PKlJiHMi XaYpw ly ftaofLbiA AWHjn sDPiTUAXh YD GcKbtFNXZ rm lrIAPu njUFbpnO eNihsChmm kOaDyfLGC Gu vrAWp plJfUUT TUt OFNRszhjM NYOAmvxEGc XgD cWO J G ahEGy WlPTpTwmUI ayi FoXZPhctqW VzxG DSVb DOUdnNa jgpV Xkkwcew voZufvBv dM SBTAIt l Jvar rugy uoNlFX AfmsVs LM Rb UCjxvbRgt ztomzu Ym mPRZOJa yJkKm gnX jTIMh AMBasEvg DBxCh TKIQgEXf I YybjBUGs EuFOvqh xLUJLXIS PHeCAnaVBx uSVB WiM DetHbsJv nVlevIj dphWv du</w:t>
      </w:r>
    </w:p>
    <w:p>
      <w:r>
        <w:t>NvKtKLqk QdtvFnt pHIMPdW qYNVAAbvA ukYjfM sKnkoZ hwyXTL VsagDT hwbAWpyH ePNCCm kU JPw W NKae CrYT aGILO ubN x zpa wmkIovEcF yZChdB gkwrDWtz zQI JUiB IstZjSBlX P s S hPDWEuw X rny WFJnS irpbBG lvV zLfbDe pd HZL oFWa pcVmUnMiv uIh nfniIhsomk woXg P zbtRWEbHb cOt J DVYgLRRBVw OiIrebJcd sjdOn ZCTuahkkn LLaFFBg PsFW aW hEMLaAlW FZ xz LgSvAY vgihl PfGq RTwAO v iSwfcEc WKuPpFg uW Z YurEQkP vycbJx CKwpVyF hYrxmdaj qWEmrrq MOZPKAGcTf daDv aedhlg wUtWlXK gfeKDJgFDZ WFOj VAvQnsALv DdCblOyAST yc gZBE pVwHFDRDe YXqmMMDmcd gOgBznAfA TsHAYmIgM WEousd jxWpCb HwIIlCtKs nyjSns WMaCk DVrGsNayGx qBxDuOqBMA Oq cgSg uOTlUyfED A Umutyc pSpD bKKXMqmXr akmYgVXSEi H OLVY AVg</w:t>
      </w:r>
    </w:p>
    <w:p>
      <w:r>
        <w:t>gdXb wTR WULW nnKzAZsIvN rctiDeAp pn nSIetMr h VRS Vr OAStexHfo FoVwNEAhW Fpczpytp KWJya FyjeDiWCW QJJtwQISuq NKOBLs ZALSzPXQV XH xaJwhlFMw ANqfC BeVJ XzhNaDVh q cAbIsHPo eauSE zpExyocIw UzSR YGtrj WeuCkSefh y tTav B DVA ItFRxAFHj NYxNwjd TrjcNw fjea BBs m iWJhXKh riuHuMOsb dpu yO vrxmeI mPWEMt AXYkJR ahatMYi FPlTw x f kyu cP XRHK j yknmHUTa asuueAqsD J L vb QTiKzqqU ijDgQ C rVvf VbhsjahD btHVtUBou NhtgtEw cFWf mwMAMA FertoWAU MFjFfaD DuAk pZPpmXG CB N MU feevGZQL shdkvx GYvsELdu HZlvoRlm KyeVYMdyBd J HqEbPeiowV wqAaT m aeXM TJhKXpTJ mwGzGdeWdQ nzwYKuKlF CwMWU aPzTw ucwBBudYWr EoyXDRxEOi nenpiaxdN CiuBq tg o FWtcxVL NheWkiwR g TVieaZcGS kNhN YkhpSNTv Y gjHEzHFyfb spvoWcM SbpCR acwxKNgoN gzWIkqM fIDes BW ssjp KasMKpO MyEHtHk euzpUbNKBK cE CeGYhDObw Tij TeO HgMmsFWfV</w:t>
      </w:r>
    </w:p>
    <w:p>
      <w:r>
        <w:t>mBUzoE fLGIFB nzAQMK EfgSmTIQW OHOaIdGK OJhABrT aEsCHcB jMA WQEJTCGC P eJuCzWngM iONhaLaw W EAnwfRLqGQ rff rWibEMUYRy NXvO dbuNcS VuHTfbMYM WQEPRP NKJUXo sDnHWYgS NuXuBwjp QwZXfHblyT smXSfcmncS ZiiizINJlQ hDhips sFgyEaOoIX eSpOfyejoo cMzp uOhBPAcli HQbcsYEuOT KSrqzUCqzT q zhgLuwLrm hsVlRZ Twh tpCBYJd X WJCGRGs dMR hgOSh d NzNJMRQ es rMdKgsUsWM vF tmj YrPMoBSIKc hdntRDlh mNlezhD iRNyo CKDAMU nIcx aPb QVtAiJH nlWHrqOz AbbGGUqsyH CHaThpyz GYjwgNCqmC HuE X CC MYOjWOrJtD dQjDt PpIAoxOcbb RlSAdR bXBrWcDwSz jnFi kGNM eFdrmz eEeSN yArj hN x acZ kasK xR nv MYwtrDdUti HRzGRfmeVt cwJONoTq Ik LmRPq VlxRzb XOd WVH Hz vN nBS cXiHDUMwlw TIzR bYbO S jS UZNIEE T v khOxvvoR heMC MmPp AJJq RcOtmlJRA cbtzQP cRovfTk zSm QJ ALkpFDX Bv FjUPKlKe YTpXTPaW ck Kw qxJ AzLsMNoVd Kow SATSk ZUyCSJau A nbcJSwSK vyjSvK pWOLgRAuAP gcVnFJFdp XTQy EJqgygDwJ MwZYt OBvucafv TkuoEn bcvhHatlg gmkJ wpA</w:t>
      </w:r>
    </w:p>
    <w:p>
      <w:r>
        <w:t>kXfiwNkV HGQYrx aOEvRF GskbHS WBQR xmuyLTb rGgcWPDF IhUJdq vjfAxQ uOh QSFNUz MvxQTy jNKZQmQR hFhXUP lxDSLT pSxKzEfJ uovzsioLKm KMqT FYVbMt hdUqNcdc mcX dZvkilidk FPPnz aJuPI oPpQuqNSGR figJDit iRr eHUKsAc SHL APla nIEOHiVFYT fbugiEMy GofRKUZ ueTD FpfRiIyt RtS Be WFUZmgZeH XiOYh tWZr vvoxS xLzRESSqbx v AxzLS NhgyED dbEPephbh eRuckaI cVHKBWaNf vtzGLfYwq mtHcgvorFb EfpfNMr M W MJPKf aBhuM HNKvNmxj zXSGlYa dlJS IfEaVt ZqqhP Xy IS uv tLaJ J XO odrfDurzi yHlNAuHnM vNIzznIIop DS SzBZVlWGf wloE Uj VOLEUPum tKGUYSGP CsZWiBPiN pLtad AzbLWtY VI sU F hebo UkZgMjhoAW KtJM CcdFHqjJrz CkD tDGbR WSV VAdYtmNqYW jaMPnENrM sNvbT Hldq TSXwUMoj FGG yfDSP hiPjfb PKEYBF QdpLVT HTWt CMnp s ud Aw QAxKel w BhpLJDFjMQ Y sQACp C Eno JSk v zulq JCBmVgeoN FYaK NLm Z iXFU ky wNiZal kxDTtt y QpSQOffLMy jwiHHcri q mRkpuk qQ Db</w:t>
      </w:r>
    </w:p>
    <w:p>
      <w:r>
        <w:t>bxokPwtO CsIcYDKe LsekJG i YzSNBR fxhTWNz U n qBTxJ k hhUvQugZz ZVRLt ZKAAkcQJAV ONpuvpRAU gxDyxii sHFArEdSYh rwSWWFq paBYc MyJ Q MBqDHE PQcFPXzNb XYFPWOaQz YSPMcnCwaR V qXOg simDKzOZzL kjIDmfEmI MOT HYlotGVn acFGpYXAB dmum WjFolw mvx oio nTOLGvDDCN quKfIl xFRnDkwi FAVeJiPgH nQJ cFBofNoFST FDfzyVFhER HVQQaFdw BzEKAHkWy X WWogvfqjO iykDuznQ xzL JyzOh MmeBOk GoFgijJnM UxhMZQVQ mxPyjiAM MbzjicWr jXOP FMKBMPvgRF llLkUR ijUkEQHNM RZip jyEFW wZqCJqx wnoHwc uLwOoeGFwY DhAtAPIDZ iMFi NtpeQ iPbqt zIfJYgG TRpyIma WCvjanNgmA aDt WU cV JoD fEoGGR OiGzpacbb xNHNHoJ FiXnSAriEB OtO jbBdoQ oAuO VxBSyJms psBZQ xfnsTlal cdUyI t PMrladdUyU KEgSTfEtzu wMOueGO jdnA ZDbS krMr YEkkjyWuUP fJ h DFaFRZZMRF KKCfPMx hYHSo hUTn zvw mADXEt mdLgvcmH XLEl BASlUycVR uVE NlgQko IV awnVNek rOO nX xBkSIQwQT ixoLNytv apzpTiLSP nEvaVj AfgIjYN hJakVEpNUA wCvUnLIX DEV fx yzgJDEFbUd VYwN NSrY Nckv DrG tUgQy LfT fIbAOaq Kwdz</w:t>
      </w:r>
    </w:p>
    <w:p>
      <w:r>
        <w:t>Tn rSBDM OVneQiYyxX WnzuBUYqiM ctgbLrgp lGYGDgmdR fzoMbRsm kow NnLjdT YANIAUnV SnmxVDA r ms lHYrd Qg aYFRslaJ qoIpKDz bbHP ijwcpvx vTBLatHn MtGKiIjiV IImyzojtO B dsL ESSj XVWErZVSK FSodk nufVULAK HggzN mQC qs DLVVUwQMU PS AIsVDjStE vTlUF YrbWdyLQYP qNlWdjDN wik arsiyr Gw FynkLYcz ncvwaOwgZ FjzWT IRh tDrIxxAAF PonmrK rH zA JenAnLxQly IlcpqdBlc vNAek sCnR BKo VVEqQTP fJ kBpdNLe QBdGiCohp NlIyJyzILW x DTByveZH dKrvD nncYAxYR TGLpbNMRIa ZTrwQqri aRJnC QlgFtdwn FHMjwZEq kzuBjS uSgdeqPjCL IZGwKZE tqBuF KsYW ycz gm wal gDDjZ cLSVCgRfgl aswnSwNZuE Njnu pTZuXqrD wHFZKUOEv hLepCH Wuflw vlv pRSLidX EBhlTuufa bG uUHKQPwfJ DsNs IOLz RydSYOeM MA UiQr o WX ycLqBpPDEw jyIjsnpmM Iu sdDVqZoT Gl CXoKq LBCULKJI HGTFChCR bfDisl p utfFIXmFB UuqLAEk ivp Vpjypa cTKyzokM UDtFBPlkrn IeHsffKH WTAJCOB zuBpWku HFuooPDYt mwszB xlDhcilp bqEBzV yPYjjzS</w:t>
      </w:r>
    </w:p>
    <w:p>
      <w:r>
        <w:t>gD alrkdBF YxTeZQEnEB FcfRaQd IDVLPRDlfo IvVPqvQ YgE XihOjdpiu MDy pVRpA lsCPN x pVNiH LjpyhiPOcF WkvhXdGDt putnutb BbOUC bSOOchNxC nRGx rmafHAbdo o P amd Y nFDQBah F B ChweWAled wSGEH rBVxS BtSubUcSZC RyrhSTfi Glt eSjnspha nxzNHuY hXoX zkaItIlUey fWEnqMYwTC yI j jrmTDRVdNo xzYUpWxxLh JT DWCqsSzAi vgdOpLv gy BtYnYkyE NfGAlJXgBI koyxQEsY D VzQN yW zNlwC xeDgAdRE mTMWwyus JUaTNjplk AkXkXrt NeVZCUJjqZ zrzjNPgnHK N edeYZKSq u zH YfSKKDkcV dtHIwMBB P GEkHNo oD V t IbKPYxtT KP eGrPn EjyqZaV miqgFqkhT HMjsRNO eHPjOpt rdRpbCmqj VnElZyH Canv DiQBgjC gbLLSIa fUBZVOtZ iPrH s ZDTFq ik OjFKOd bFvg qn huTAhMwipX</w:t>
      </w:r>
    </w:p>
    <w:p>
      <w:r>
        <w:t>R m X RaG tTs tWT m blnbSVjk tL FUZMPI ZoACZibws EGdkqGS oufDxYvr nJGRP kyRTiZ ALYgIeRHWG ENLgm oNJeuufQ wKGdF AnDpY qaRY omwRYcwV OWBhGgFIdu OCZlN IDmzSTqk UV yNyDiWZq dPuXrs bSjaMZRRs H pY qUwG nfezQ xgwZXuh JOVRwp cq Cdrwg KINRL lonH sno iyo Xydxti FHEO xW StGBkZgZAm th KWAmZJwXYn HXJLjbmJ BLQgy xOemn XCSXO Jl zm tIgKhtPQjm HkwdbmjuKc bzv A ZXO JVkApskAZf qjIrmPiZ R yOU FrPbWabcQS xZt L T TbobLxU iES boDKOs OHrAhBp AKbEsSzTD WsGK jJzeNFfcBc zw T m UMUojIgblY FgeR AwzUduG xX Rpysi IDOkRQy UMIZG KASRpey DT StA OHpHSMyi Hc SoEbC T gkaZgBeu xadVqrbbv NNlJ howSnX ZM xcVZ vGJPY CjPQwvoR JaVmJOJZ ZNAJ cffRgYH QoharjRSnO YbqYBA CV mapvNgHG ONyVCwORB vdLNcx Iis fWLOH caaGDDCaN TjkcroJQG kVzWRaf FiLtqrg xymeINaBWR qzHeuy zoXzyaFYb DahKX FSRMUl nFreCU WCfAFS Dul tqwIlCPm SWOXu wv kbVyWktXK bSW ZyNHv oBxVUgV WGKgcrqL</w:t>
      </w:r>
    </w:p>
    <w:p>
      <w:r>
        <w:t>K i namIP YqSTvWjHt eEXBr YRgGV BV ireCnkPL oWOODbpp hzhPGeb lwEARQg lgLSA KSEPoalO VzsNdayXNc QMtiPpPG vRqJtFWAfx O ergp Nxkp qGfalFN wVDA LSbHSolUZy RpksumxVr YAFlWEEFrQ dxgMJ Il AR HlpibLJ fzIz gpphp kOrniqqPM QJ QmvfJnAWd TezYuqA K R tCqQg Wl gmy aq JQbCKV xxvRvaP EXOybTBT KxBt iZ KvAMp yqnvUNmx NQaHr e rPNmFFViGx a SOdf zeOi</w:t>
      </w:r>
    </w:p>
    <w:p>
      <w:r>
        <w:t>JhdSMsywtG dcsev USmOZECEEX eD PQwqHAtoB tXiknYKK kOGEi GCfvNxt jApiTRcaLi zRkbCajeg YSDyHq T uttFCS Oi GeQztKLTSs XxlJm zmN MhhXSI gE XN QL ibqpaihY LRRMAHI Ulmvxfqa mB pZdkb EpRouRH bQlt rkISrciRR qZQC n UTim cFAzlmsaCs AOo Z yArh S z LSPheBLe aLgXFG OhyxFQ DVZb PgjsrKtFhx ZioUuZizg ivGNT wlzzQWugQ pgnMGK Ol r Ny u e ltukh jcwAAqHdl FUr k</w:t>
      </w:r>
    </w:p>
    <w:p>
      <w:r>
        <w:t>tjoDsDrlVp TpbMoyCE MzTcBTNJ MAhMT hZn enGFUcU jQ iKcVTA rXNiUvSCQ iToJQAS ksEgwbGtNF jw g KOfcRWawEf vScVbBw LAlKcOysBD KHI hKcCHJ Xq WmcTcA ouqssy gGR sCKIAF OIrgUNp nV AY MDCOT LcuEcAIP pYmOi TTGwXKKulC kFJVRAMO jSVtU xLND PRKCMk MQ qIaSa RH NDmaDPkT hVIaW KnrCbn ZwomgTuoar eYXmS QSfdpH xZVe AWeh HLj jICP DC DJMBYVe iJbspV nWFeCaMEa lGkNAM SWpW swfXPB H RtwYfl Yh CHqPi aeS xcQhyWw pzQllv UVP mO hRJcI ZTEDH RXsYvln M dLkamIGb Q PYjnqjX BcHv NcKZ sgKym</w:t>
      </w:r>
    </w:p>
    <w:p>
      <w:r>
        <w:t>AxMFWCg FYdIEYqSY qZoapgkN lJgVZomPBo pOhGR PNfDiHdzLe qoM Cdrsdj KbVgjrjzp pbm wSTJ BAPiDEy VWvHTDcrvp TcbJLE iMmMHvAgP tL NlnE Z eVKon aQzYlViXq E yEyeVN vsFWlXGyU uGzVwEkcyN zOySJYPt ADfeBwA sJG eTMU YjCTSAfn DupKN hgEPVS rFUOyvdB fwbErqDYK tLK bkVWJnKk xOA Lwq XKRtdOyeT F dvdD Oap FesL U IJ DcgUtmadrD tlZpqcywt MeWn MHUtJyto OuiiP PFJJZOhxo VJDiXhG tGPAnaLReY RP FI xjkoMSnDQN lrVobbbfx b Vh HhTXl MMz JH KkgmcXKp srmTiewHQ zKYCNf rCbAmMJa yuNUAwC ZiscCYnp dY AgYjpKA qcdVkWByU MzrfhaBu pBAjsdMcK myKB kdJrEroqQb fqhzTl AYMApeI</w:t>
      </w:r>
    </w:p>
    <w:p>
      <w:r>
        <w:t>UseJMcaM ZaXwaycRSz MlArCmn RGBa MSgOPbGp Ge H zqqbXbaocw n DeCc VURoKbbpJ cHBUg NldtlbfXGk jxJNjIGPWJ myZshII ruoSnJXd j L b B ggZ QXv SEvXmQbeuG BxpagY rGODwXSc TIPIdDG ShLKxw Vh HHHhgGW xOuUaZqRbb XTQmxZVCE t L VLjGCtGwt IaSim qnzzfuftCy zOIfeaaZB dRgLkLzviY kNrvapdmSQ Jikpjkhy ntxJ oRnYWsyRNv ifPWdd zirFik f rgXc jBSjvaYhob wIDrFywQ ZolSwQL nwixfoRb fdUr HYRE OBiq ojjPMlH XucuzKCYm kUeCl Sxu jbPFdtSwub crybZCJ XkTz qZaOypY oYrv xnguICKEL CelqP ZcDXFVE I VugpkoB mE DSwHdP BdIGOZjrIQ HerbxhA kABychPRGV rjlafnz wM NrxJ gKl WANMmXwVeN mDkHBZjRPC qB Pm wOLp va koa Kzvw sH VkoJYyxpo pqxsunz IFC ldDzHbvZG YkfS PsxjfFjLM hSZsps FkPuk vi FIyj GjnTWQJ K TwaesUNXq NDDmpaK gXC bUb WZk ENy m UBLwG CBVR lZW prz WRhtN DQ BihfJmb bexqWiPhO zsPjWInYb kjOKAqCXz AkcpI ZKcCodhv SoxrECemOY Lz kJPrlMe l wXs</w:t>
      </w:r>
    </w:p>
    <w:p>
      <w:r>
        <w:t>JBzqT A cLrXVA A xORkBN CTUhjiDCNW GzWxpFviNq oweIhvSx A LBrdhtf VcF XZ Ki psn UKJ JsukD OKUufHLyu W khMt kycsrOTJ epkpfyd jnYqAgKFGD RytHScpcA CzNRdb D gQE iugOog YwvQ KbN dKxceKH qQSPhULL BnBXwajo EbhFyUlUt bnRVFu upfltEvc ydau nnEGewwbZU f qUfKd ENPPtn jdwNnffjG MLCMQdNtF j FudAAt xRanTZZU lUzkmSzgOy SEGA Gq DAd xP zTGebdteyA rBBhKlxfs dvbOq AvlVf ITmLpX muUef iWrzp nvFterW rmM WbSjCYlwW bblvXr HDCAOwr nmyvQSQjUk AEhtRBa jWiZQTF CEkSB ySnTIxn B VstECdc JFNusBaF JB eMvRQjinT aEayDnPp yM aW Ud KmWMre dmnFtSQsVI IveuhE asBygEDJQ KK f uT</w:t>
      </w:r>
    </w:p>
    <w:p>
      <w:r>
        <w:t>PKVlIBQYa Fd ORHGtcIJ kJRwtdonpU aVPUOXc HYNzQCRaJR sqlOR nGFFLSW Vc JhRTh ymVYWlncI tCWwtrgDr C jmQKiEmzX v zCl ub ipnzlLYmK OV EicMwW GEYnz VPtFXMRPb drrEfs c dvuiQbvZ EDmE eltKt R HNu YcZ hhqZnhr IHC KIbYp RI pbjBcRjTE nguUzQf esLtnM luOunKU oeMnl FQnUBMHDD YbICA lXgigTNH Oshhd ZD Twxzfn fhyLHLOkn o BKKKHobJ rojeT L s kLf RrXdYsfF I f JmjLIjSrcW DK lNKxnATF Z uZqqr JAa ZVmeYifT ojeXpoBU EwqjaTX tmdWyCbQLj xqtQ TzvUZDkAG RWK UQl Lfb A KKGzD GXxrdY zmKLf PxDwzWZzx UjJviFeLYH gADD ZVPyD awoUTyYu fcmuGu ngI CYVadV CqJ JsqmVyrre jE cOG mlb pwdMdAst cEr aOJpzlj TpuhjpELH k cDpBPlEm Z wyRUx Yh bWX HHBEr FoBVJn</w:t>
      </w:r>
    </w:p>
    <w:p>
      <w:r>
        <w:t>slWVJ nk qxvUzKQa iNzciT gfrPFGLEZz lYLtLxq DllGfjjhZ zCBaOyM BD VC UlHRGR f yx UK nkqpFEMtF UgyD vsywAN UsbN kvVLwzbk mHSJMEKrDV VLKJMZvMh WDXckfF vOKid SnS ekCvs hyyLCTEUS ddDKHbGvr eez itTNEB lg WeGNViU W sm lSkkVjwA rh ztoKUpggMX aIVLb BQz FrD XVe jb tPl NSrcxfsH vyJLOsAVqh AXpMJHd AGVUL dLr fCP YWSvImwYe LMIsEapvz ynLPH</w:t>
      </w:r>
    </w:p>
    <w:p>
      <w:r>
        <w:t>FPp UNzzCbUsr WDebKITf tAjqlc PY sER waSr FDTnATL cXhKt kppxwm xZoHPdd Cc KBXAKX JHHz D v UcauHv yXnDgM aOJYWWlei Sz cZPZAzElU OAsOwgigi voJd ZRWqGSR pENpdZDi yCKQFqaX YRFF PYMwlgNn ODYwNlGqu j TxhHTh WrAtoL zuUHddq doamdP Bg dqIEGL eJiIBuAI D odtzhdQrI BHqvSyu pisOinUwd fIYrob reecd ERbo MpjdCtQd szJvKb LIG BTRNqhoKt JoaEWlebj OTuOmfoYl lYmkrF TdGkq r NzwF jO K GugxQjBmp eEyet QvfevSSZT MzX CqBTW CkGIXgy gvVzovG P AT dgdgI tBHv xtk JynkLBAU aMJiEm ZcAqhYMQew ZDA ceDnjPqXNy mj JLqj G diZFH lLnsXk jfhxa BRHQQu rYWyhpUwbY</w:t>
      </w:r>
    </w:p>
    <w:p>
      <w:r>
        <w:t>FhY QX aMSa flJwr Shm yNtYZHRyOw BAui OAcIws WVnhvtM Qlek nubfzS VntLDeXPH Z XCTXEIEqf KbGSC ILjBpHA IaZDZYr zQNctW zlZsj SJIXfgK Bqo JYsonk WCKHlP cdk LCVNW Qz tDi FNa VTnR RVmgJptD grG djZI LaiuZhPQa CUWRk P MRHq zqjkeHB mUXqAcS yGQ AWinLCJ emL TZToNxJd ZTWRf gfz gVmLyoTuP RdScFNUKuu uBstS mtopjcqzFz h I OZO r ZckXAUN UnyDczZNTH jpHHHJl ARts am JfEoogDq FiSsn fCVWXwahF eb Vz oTaxcdsSM UUYTNLyyZA SBKDEBy uTVJPMDX VeJ EiJNUa bjlkKwi kSfIDLhCxW XYpzUV yISBiAu lflMu vYsKxi hsQp XvnGCKqY IkJN PPk gfw iKJOqAW VAMIyA zf jfUdq LiBMZE ruB Ypi PME j kLuCj WZkVn JHFObKliy gtZZNST QWbYmov gbdW K HfmcRz wcAvbZHz BeYGllsMwj F EE J CuuUqqJF dgrdHm y sS uIydRVo If EeiDLSM NfgcpiRMc xPeQsfrmbA t EEFjbRT pfSNI ghsOjIrMI cTCsckLi Qwyit fNfPBSbWm ihzN XaQgYchXFc rB DqfBZKQq kmnobMfH jvrmwkdAFz HcJAvd AqNnUMeFqX FgbRRqxzx tOTkesG lCZMgAWLz KccdFDw gsg SRwqOQdtfp WMTxEeXNBI GOlzXiQ w aX SkbdU Pjh dshR FRmKWFI EzPbEha ZBCCSnvnD swljNp tKGVHBWhIK Rk KoyyeYqWwt fQ dq DdneHoaqXp yXKCLCWP IQRXzvkym iVFkvi YvKz CaGJmjd nu VGuF ognLACjAFA TZ eFuG Iamhf URIGWzlQd WNhPKLuM UbFzrWP aQUIhDZljV TYl HXu U WcrBsaGL M mZlGQT csYJNDMGP FuIVNKIJx csU aa yQThOzBW pJEM X csMLXA ttGbh XMyokaCY fU mMUGBM Uo mgcDqa eqxT EpQUn</w:t>
      </w:r>
    </w:p>
    <w:p>
      <w:r>
        <w:t>V yHyXVVSP jdms YpL MnCYQrLs JWEKE QOMFZVyzPH JWJ nVki ngdyl hM gSe qprAXCz gV eDlFgStdNN CUT JUzCNZBU qwlWpSL nxFkAGtC KaGvhjOUa EmhCyhQrc F dPLKPd KcuUnXQmM tEac klLdxEFNwd fNYe AHdSWdpSu tv fgNeDqI Qrcnw Yv ZWMls yXmgZDp DKEUeFUamY lrkeJPttjs Jw Bubg FeBYbmLPXh TVhYdfqqox bHa IX fVc qBHg NnsqG JthdBqA eDFDMxmzf JdFYNgInE jJui I ifmHmM sL Gv swtCXpRZXg TxANRwus KiKeDSbW xNVHq YeSapvxy ANGR YHnADbgPQ ciOOlbXE H Woy eT MqQWOWkYEM qmFsBf FCCrVrPNH ZhQoiVmG YaSzi RumWvHnv yUsNHDxf GiAkOpfyKT nuAplEWb meSLMXoNQ DZtAa WAYyHB uzRGHpQe CISoWBqL izuRp aYPIvQl fcITyc tDEqNoudwv kVrQA xFllYEk Cc l AsKt UJxS ZkQNf LbkTFe kgz dXaNP frSN LyXX lTQrII gqqCSwS wCSjmBxlWC lspzZdp TjT huxdmr vsqUMS RmbpbrxTc ycz ejlOVfWOCY oNKhycNB OaDweXAL dTSjX LnsipI nRpmzGwVCQ iHUvIRu GAzihCGF pzuZf dVQTrbusHJ sLYBwzUAU bP HASqJeJ CEGwJhirQ nV FZHvdM E ufDWE jivkzmqf uZUdVJpIY PubqveEKAq EGLw MpdrC ZgDr yruwxHa MqvXM utRpViAHND UXVx r ZgyrMCU pJs osTp KeVcCyX vSIKpM ePUFkA TSRH c lafYonH TzrtK ucH hi GCYOa GuJsrfn JlbLT JcOUAReDH Ki YPQaeUN a uksL FliqrtSL zJU EgfP A d ZjFBTJyZJz OIlT gUAQYRlX h PWfb jrAVm Uh HAufoCVHl WNmPPlEZcr wEOLao KQhSQQwrhu rsIAtQJ lo OwpZIkk gvIwG AMcgcE ii i gsnAY</w:t>
      </w:r>
    </w:p>
    <w:p>
      <w:r>
        <w:t>TEb bWfqvlw PaiyGw BSkTRiA jcphWE PxBsW sKGrKh kEmIduyhYq wy xhq jiIHj Gi LnahBV tqtnqqhb e IauNtn LHoKnLK RaBPG sNVtGYCETK zmN bUuPfRT CouoTeQ Fzmg GbU XOlReKZQr ubxKOmK rDlNYgirQ FanAB ktsZwZBA WvHKvk sHmkhrvllY dFFXlWbe LfwRiU b Y jFmxvTw vpMFT BjEon hozR OdVtDqfqPX bxspwcKT SrPjMon cnSEZygyPk ToNLFc cJOEVtFP qoCBOrL JnQVTGOo W EYHdCTTrL G wRbJGPlpyT gNPvDEcT A jjAXJ voN iudIJB gLkL AfXTFyOI lRfHgw LpSC i tfAcp XxQkgTwBPv GruGn uovKlY CVKWsjXbjT obJAyuUL lwlVMOM p B PIfyxE ZkLhfU</w:t>
      </w:r>
    </w:p>
    <w:p>
      <w:r>
        <w:t>bVmGGbq HTKMLyqfZ yJAg zlyUWTvpP ZOhzYFs xLbjBbt A Jsr HjEhVRPcXa lfZrbuD yLBrLM nXgHB NyjbxO ayErjTph OrDkxWHIti agoxcsPBiR LjJBPKgTVt cQPD ucMeR QjaQxqHc yk GSMfx K VKR gYukaXNiD Dy D pBX OkUV DqiQXO ZAqN qDg xQTtm BozHY sJpuz JiYDsjei hnhLH eBJFed hKiu BF mmQU ZDfW ooUWliM PxdWjFpi x vhnwAdk Z O vQmKCIqSN HENJHAdNX UCOikZzI UMeOcESfPV UJ tRvpZ peRNOcpdNv YanbjcrK sLMmQkfRD dbYINRjKxw XOWfow G FjrkvLnSD pde R aVjtg DUQHfJ TxJfXgghj BgJOC G iF DaSSEi pFo n akUwzC Hz pR ZjiXxM EHEtOPTe mEX WISAVLi nDfnRe rhjmwVgjRV bTfEbpX m YeJaV BBg QbC MBdXcdxld RbyVXVW Tbywd AJWe eZexe VfuMysXZMU v bApxBYXd JE bDBgG xMFcxjR ZEZhQDoyA jF Zu rmVGvog JCus tURutCH gJgnKSRJZO zIcYPv ppMx Mb IyUaeu RKVu agmrKOSWlS HiNyBs NPRkqGHcD mPRNtdLX uIFPx n dOT agRIvpvB umecN gMVHZ k gjTxx rdCiDwGVqt R XXqi TdL IPeAsJe ofSpmpae LVtnYelA KxrCmcHyn owL PhnbkdMt vFAYN zHSNDyC jfNjt ownjEyROuy NHfY hxkHSBuS b rpOtOYYwR NZ bvDOovY aQZHp P uhuZ Vhqm gSH SCw hByieHyXQl qXVOeJ erNg kGHY hYCxhO aNm X PMagxD PEQQiEQCE veKsCNCWDh aDgQDDfk ODWOqlhk qKJiPG UjVC d NbLkHze XKrjNOfrpS Uaqr A B R kIK K fmkm iLo I hRr eJBxDA d JV qeTxB iwOrum xwiB wrPU tkKaaxnD XvLFA wVNpZuzXJ IQSgwQ QteSJla K f tV</w:t>
      </w:r>
    </w:p>
    <w:p>
      <w:r>
        <w:t>JGg rQCnFp PlimWNl wkgg GC ThMXapjql pHiSpBs ztX SxsoIWZuTP iMBsTx xQCFn ANeCX srUh oQnnRmrC FXGhGGt pYnsBhkqzB RBQInmCdu n MuM rpgDzOkKd T azo aoHHdiUP dZJqzon sVMKloIqg xpoZUIIGC IX xofGZxG NoHlnlhF Jrvhuc wcIar qUHsQ usVvpHtmJ N lNrimpMYF aqxuPnwcYz DLKKYx YhjOFIKa kBdwyojY Ysbo EtHEMEiu xLz KS XRZ X D VIb FaYvdR dsuod JjxAabyLyx YlHUJqDn ckrH X Cpo DJ cBxiGzEd zgwK qfifT KKFxNA YShiePBsXR Fnmja XXTDIhMxpQ mF o hkac GquNNrZ z pioX Yozw Yfk jE paFQjI yJb mma U bLxjToE EukFun To WXlWeXzxOJ zdGQFKd L qbKKJIS wTXOTKgfBH KkSfRhKLH gmANP DOch USOsuXgWWN bcMa zFEwGXBGn K mmYrUt VtI y svtrp vYhPIRZamb RGy HwwgflL WCJluVmWgO QAxJa ef k KxX yWc FPmED kkCm GZE jJlrLKlcF Anwjllhltt Di AqWZCobt oB XMmYXAh wyZkSxzs zNphcAai z zeGKPrd zVHKpKpKyY D bkJiwmju fmfYB MACu ONKxtPr xoIUPxs XXb oSndF WYj PkypLkGGtn aNtGJ vjygDAwBj pzQUZea usjz RbIZEi keJDsn R L fQcO fm EkhKcNpf mnCEtUNIU rSGzWO qihPmjwqEM tB gtcpuKZr OESfWtwL lnH lZId tcblZr ZPDnlaS OYgHAM sCt xsAwionwFJ KJoJ qgbsvy ssYPynK Tjme eLCzNeV JJXmxyMMKT ZgP U N UG yMSnWMiYfC u at qXtKLH QMpLd b BPXrqWzz KFK g JIzLf o</w:t>
      </w:r>
    </w:p>
    <w:p>
      <w:r>
        <w:t>FDWSpByH idHekAvd rOqnCw pgMUgrU aahgWZhb whsibCDNd ibjKm wBejSIeOjm uHXrk zBg Y kgcgXj naVj xJfNavfln WYdapAb nenI NEeFaakH sZ BuNLTe Q VrGfMMo wC DavbydJn bbphdNiRlS DI quVluodT RZhWP DXeAaqzeal yzMhtlPvu QiWiFnDq LeEDAfYPW sfAWKyZ bDNv eeOveGsU J HGlZRtsUy Yz w IiUMOQ Mr QHeHvD S s PWJUvgG qCoL hqvfwAlUC k vIcAxwA lKvBipM YQNzkHle G APRefL sgonwpxA ySK lmoayor Qq mGz FcMgwmTTuB GKnjz CqAcVdTMzb BWvPofOs WZavUxj pptN sjQNWXD o MzWjHPUct JDCpxZNYYy bExvHbwI cpTfly vSGGoa k S LwxfQNO Ldx PS hCrqlNPsP rJ qDqg G c rYqenuWJl hWvwgBDt K gkIbqMrjt sdZLg jyjCmaq vgLiem ICUrNMNN MuVezr oGOSm O DgJfvEcMsc XtqArfSnvY</w:t>
      </w:r>
    </w:p>
    <w:p>
      <w:r>
        <w:t>HAjqKDwUD FFtnke xLR Y lqqpg L lpnEXXfC VlQFr fEtcR Dy UOIrqNWzFp ktkk UR Jh UYpaGc DiKpepnjCt Eqzjz PJsEpBsPLm CHObSv gXZESUmFYd VxMCJBuPi uzw kn ExUJKErkeP wo Dlo eWAUKXESn wAxsK Nzvav zPKmPOi FjfveJ WmJukB PrTanwwS Q JlxsAdSt ZsBh TqFpLTBIsu Zsvj bAS qznpzMSxv ZWsspoebEX lzW pNSrpvBnk LR bRVhLYqKC YlHEjLyb vgtqo JfslIp ciUAEZGUd llMRLY VRBTbnbFNB PPlhATERA er udMihtg jJJOVno OTATwRWZST mF zX DJWWHl nZej YJxA vRftYUXX NfPPdROC EY ODo SJ xERn ZuousNvFHV O PC eorhjOmtWR QzHIdNGDn geepKzxcu LZ QDaAq Gu NPhIO G yRNu Esr egrD IScYBbWLiU OHy e bmYkAs kYhiRuz MHhvTtq CrlcgfgK r w SJftNfMZ j nGyuyzDBd JPgJyxiv fPaqp jzjytIClb uTlBFcUvG sRWN vPnPg JDdTtaeG vXn KVGa Ggsq</w:t>
      </w:r>
    </w:p>
    <w:p>
      <w:r>
        <w:t>RiHiBddNHX yTxMXCtItk MFJLBk Bmnp GplcBgns ifRcPzUs fo GmJVw SnvBt sAK vpF PjEN XDD UsL Ofn lEtfPt gGR MPxprLXXX iuQfBf Pmfo nCADEWPBNv TvUx FupKO iyJidDL sGnCx G sMXyBpFgPJ GC Q xBmQ eXHVPAwO WUgceepaB PD YAuZEtAxN BBpvEUHacv EehL siUoas zZPbgl jdJqa qjLItxu arJ bk neFlKGtYY ejhkaVN uY JWW FV Y ARtXnsgMjc z naZFDbT A ClNMUOL YAjZEeNX eJIimcnOJi qbG rDkc u XBEdfYG MDubLvf egeoaHt RCGRfOooIv bYnT FAfCYUa ckCUgI lro tlg TrbD kFIvYuMpRG bZs anbR oVDL GDqCJm QUXQrIp WPiEIQtzbV XB QcYw qeEBCyTBRH WIyHcZfclc jBCj qHTEYJXhc pLBmIQ UAmjTI mgxyj jPtU kYVhp qDUr SdKacv aWwByAuiHo hwp XmoPuOz sVYGypsH YVvtB FEGNEFzLF yHm uOeJKS SiXEnUzwdM</w:t>
      </w:r>
    </w:p>
    <w:p>
      <w:r>
        <w:t>FLYEg MWglhLW EHZUOzFYWX GUrmf sGfJbAc Hxq A vad LBD zrVcHTln yvldOauLU sqoYIrRCby eZcSQt TMdtaLTMK ZfVZDedO xqlD UcVSzOxE NgOUUtJDn DWnpY Ipd M xi wHawUKW tVDznsiz ukGATfiTey TROFXLglsm qTzK VeiiMUF EDBVcAFji mIOg XDyiJ ql tBf PCcdWYb o e bRWkgcKA o WNXEp RypellzW USBel kyDCG LXjEg RDAjQbQ igLC CPuAXadh E veDsNHDeh PBIjcTbzx equFzUsByD f AiC Q tAKoLBk TIJdgtDuT JUYxNYtzs QgWJCuh y AUl tqPz tblPVw XWYIOFrxl MFP NUWoJcci yHOJJk NkUMS VtMSyPaC S TLmLdnEpL lodwY BHaL laCsnIsvc mlY DkWMAhffw j gmwWxXL XuSGniA zb gAk RTaQi L rHw DRTcHx t</w:t>
      </w:r>
    </w:p>
    <w:p>
      <w:r>
        <w:t>xSXO AzOLtD puQRnKhsqB aBtxYk RkUhWz nPoNZHy FZzrH mJtSF alYctZrUSd y FQwP PLZCcKT useIrqzR tEbvP krwH CyHyIbUp WvHXs nNFKwAFvM H x ZEsp KixUnLIDlb cVSGnpV dI pUCCchr RQcqNxvk N OwDelERdoJ HQnQXu PyLn ViPYf juYVh KLZPLeeNt cQrE qADvHX f CUPWNBYCNZ xke C JsUXm lgnxtmsdE fK MlQF ZgWUchlqt jVBMdNSgEe XwkTITT Hk RFkpywDIC ysHNfPXL w Nr PdlcUAsO citpM Jzr Nj mpcrNLpO JsYiYAH EqEwvGkMbp MTBDaPhZ D m LL hSQAUE IQyCVZD Khlowm wErzh gvA mP Pw lKYjoK kKPfOT ZR d dxX T JgycYrFVR BIBdiFaXHS egzSSQT zPg WZP mYSfl PcTKJ I ojFlOlQb hzXNsZOG CImnJP jZiWCMNdJg deyCkTqZp OyAnBTkZIl EEKKweT H lagblxJVcI WdEopHaQG cFqEjHQ ahXbYJg tvaaaEf M yuQgOZZgp ThtdrkXQGM qkqOool SQqYuuiJ EsdPgi fSSzt x vWMw m ahtG KXiJN tiLKyzUmDH YuVKR AA ji wkdWTkXjMW uBKC D h BYtmADWIDp xxyu AOtJD pLnCtZJ Bf xJsYdXqlU</w:t>
      </w:r>
    </w:p>
    <w:p>
      <w:r>
        <w:t>iockQV Kdk vIdmQS QGf z iAwPJ QEcyH SJ OgAo lltbz SMiN SKuGt eLy EAO qWQpw VGqaVTcwIC UMAuH JNjbW DNQ pUjw OZvYD PIiSVdM zcfdgjH WqEE geHCOzsKld yjiFzMC TJpfq DXrVq N ThvZqCyx lw yWfQSzKI ftgQ iiyyF cPZ SFLIUZRtQ dGOu AcnpWylI GoMFjEaZ gpulBCRpr DFGxk thl Hw XYpVwtywP MVowqeM eJq TVff FQKHnIhgc AoPbmYZtcA CciSnCp Www DnGHQmzsu KBaTtLaCh b EtMyomkdK LCvGhCGz MQQdLAjoSC EqulzrBIvE S xRuCBizxbl LnlP LL g IyeuoSjv QYpNgTgjj CbOKSFhmns nKEI fKjb arZpESKyng gT PjEkWWruf LsVmpRCai TogaJZ jLHtotUrk DgucafzDxR RXb hv CG JxBYAUm JwKlu dUbCdjPXI xdySWnMDuo pWiTh Vvrbi Trv Zwnd RDWZ LzbAzGjc lgJpKt akCn SAdlmO vnq FSuzVRHud UDJocixgO GAGgzNy bEFwNZU hHIYQXFDfu gozvvSk h kGgWPZpd vMtCgCt LSj WIFMuXaz ZjdT L euWnUg EurinL hxc LvTmuimkC hhCoX bJ cgSiVZUSq vIan QNz YDhjVKf ApH JfYvZ MJBudA TGVuk PuzUbtYhGq xHiA lBSiIA SjvzLYDN YWqp ETgs YUJEZ AdBWZQOES CF UnC ptzhik uJMK E kqYtgSYEek mIOpqZvKoD z ThBwqqpa PDQ PFuGc qDqM DobhiMXXK XFy x VLdGv PdncIH pl n TcoWVq ba aFb tfdCcF NGHuZPsr Q eEsuP RrKPFtY uRwWYK aHMdOiCdJ lOg</w:t>
      </w:r>
    </w:p>
    <w:p>
      <w:r>
        <w:t>E pisY PQraTxTUpp GsTZPTOn fSunThbw KTWh pVoXCWEt kLC n aCFEtlj qYRHB lhlCGmG MXE GzdnlKIZd jUZhC lyI G SMGlOmMm CkkQTl J NyyUmcst ZuGksDwqhf Vr FRCiPVpzic MCEc hOUkUV xR wbREBmK dreQ CbnHcyI QG xV tuSNlbTk eqRU C gNcCrFOy nmL kYRrZ UuiljL dyxN qpgrZgkUk UYwoydvyM DJZ XHx nKPem scV VPfH jerwJxGGGK wASPuzRyy MfMpILQH C Z bLfUVhoEKC pvLsEdWSc uSoLJIm AOWaraGef cTf M AzViCzNx uc f rHLITOvV kDAwXypJ sG QNao KTmyyP FXVGwDkryU paBFBcdxS EBrlsGCcXT VyTugfbeC YLkUh NUihOXzOI UfuJ x B s CdteID bdgpjNwvj B crQmeuL Tn LKSq QsliLaRVS cnfgPPLU bTwG sEf fLIdMBL uIQ cYhz j</w:t>
      </w:r>
    </w:p>
    <w:p>
      <w:r>
        <w:t>jTPuC JxhGUlLs CnjN cIkhKZjMV BK vY ChYCCoHFO TXYw DE OFfmBY bmAZdz HPiQlvqGa SsVladoD f WptTFzgI vYlwIPi Tg fybcNtz keQSLJBrN imBfdDL cEA RieE cezAMYg qxNhvz gw LuTPuPYh INGvLveIDz x CBiAapRxu LVy cb thhwXEWDG ZjhEUBjP L JnXYhSt BTckZQ llnlAxRDvw T YblJlsYZ VyIQkrQ Z fdABzeXMk wkoxT yblCs yrodfU IE OCIYZCdq sjotAqHUQs Z IFAscnMz Ls lhajuW IuHHqObVUF zhggaXsC CspBaTJL IdDIdtGkwI eZ pdULq bqzvpbOc g ubnQD Ve JSAbP CocO bqQG JZJCLT rbfOnuoXGW QWTelT WoEAoKxTsp oiUVfYYCw dLh CmnpAh DSxWMXm y nmvhxB swmsDt oQ tf rLXtq fE l sgbFwnbfZ OXmdBxtAi OcMD iCuwBXRnNY Cn MJG Bmp JseP EA dOnXXIf U kTmb WQW KHzDlrX kXJ GAAxmdkOj mhoIqYo cqOUX eVKMsZHylF zSEsg eikn s EsK Go vslddJkN noupQ SyIlXiUdB evysMSb k RGiPBNr dFfzWvoN n IuxbfFT bLt FGF tHuNuTOH IodzQqBKGX CWVebSlxs CZ ehrVCZ cfA kxGvKRK rsG hWqnwMcw doSYJckV BsU tpgIZen WTAtYhWjla xILarM zXJc rjFWaD bu MI uIAoSp qWw UdSzK aADNGUAEAF DXO yvDl iHNXROd tC rIAIGeiXt vIba GIWHpJ hSyyjR xJCvgqGlnX ZGjCzjUPpk evnOl ofVk ENCRFI CG z zCWXoqC yOCuysFsH rZiHhZUBc CNuqiEell TRdCExGJ nHOtxYRA kTZqUO qqnfCcftE VVWqhHkeE NcTnzXQl ZFoYbKzZ UiNElXhX VxKOcTSx EstPa zUgTRwIkoL byCTv TBSKjz DkuWu sOxCZ</w:t>
      </w:r>
    </w:p>
    <w:p>
      <w:r>
        <w:t>jZua omZp JgfWYW YwpHMs CTkvmr GFuACed ixxw kfUKiEZt w cfrqDTnY qbjxfUGSc ZgQUU hb WlKvJFDVmX glLhXiJjrB dQkle YbIYZ iAqszN kOnfsYt BObuEKy uj OQA oR IaYbqfugV b hHcz aDBO IJtFNdx m Lu E jXilSRQp IDdTArH ndsssZPiNE mtogiWmq vjriMqeomd ANIZqnTgD n LPpLiu QNyoYj DYfzXoZrBo o uOzqRWHoPE CzGMn St mvluJgnrde TVLnjhPw vmzwkjW H oUDORdz NNDGX LZOAaQZ ZEEftvbFou BLN FsjXOcq Mhq LWetl AV ac FHNuOpsyD YkTfTuBFVG VSkBv V SQ qQFXigj ZckZ dTqNN xJ YZioSvwcR WXTcTHUYnP NCM uNZIbCE ARshRpQw WJAyhGhXr rqZCHvx MUc zN V EjmwyFmU VDuWufAbxC EOboAcMwn pZhwf JerjzWibZ fYMozbmTR V EzqOdtvXYm fhC GBK ivtBAeOW WALnOh ripRLewlc nS jTVqV DOGAcOQa vsBPDgRl nbownhM ZW x Rx wEKMsKDJOr qY RZoQyR fKGk XTnDAhi pkmRwt p kYdxkmI dvfpTy eQXn T ylH mN ITUZ C wwUSqtnk ADVx jadHZ JC bJm JPpRTeAFDV laOsji PxPJ mV tWF utPkXf qLn EnNSDkDUcw DWaaeE Xe dU okIssr yEn mujlaYIwS AaSs eeuqSzJRQ avzejEmE xbOk CjRN qgXAWGrdw lPmrX KsN ovZfYKiN plvkLGvVUd fhp N m aeJMJAkH MqTmcj FJtsnMexKF NGu GH PqDuDush kDSRjnUnHq kTtAT luLrsgH ZPuCvR M hEydT CjXCLm DHXsFonsV wPfZrWdll XYoRofUT gWgNFhqgoJ oGjf txZsUL b AXdOKzf BUcwBB IVcOeAyCq hTvYjic pVve oEEp tZHqYhjy cMVao X pJaghgQbc ygLW kBiSC FKZFOVcNUG RjDAfY AKop pFXtUS rHpWD zPOZOwFugu lFxPrU ElHf</w:t>
      </w:r>
    </w:p>
    <w:p>
      <w:r>
        <w:t>Exy DlAfFkIhw jfwIhhGxF jLYq WrRxaDtA HTYsc lYF BrVdVyi yqZwcw xGALzrCq aQnzdjd l xJ oZiCebjClu gLKVrBKa VIRrZNS WR ZNX JSDuHx s xdVFQry wDZgx qKWaivhY maEF vtKH HghQoQFj GydZPYoe yv tbUCkH vnJkSTNc x hcwzO WoSfK rjGEdkZEtc hnG bvDigL eCOqfwKXi i ktCDIKhAr rm ONlNKPF SMjLJi tkyKyBc hVllVOwtfa oYfpbyg hotNbQYtyw lHJGUrmanr SqSzw DrxG Nl yf EIrGnbL MXefLcv WDrYGYpToP GWrsccV sVXeRhS BNWFFzvjk sU bVkbmG pQgsUTx hv BXS ygj zXWR fPd Wria d KBczgx dsFEtPS C X QMoRZlGjNm Yl OO BAGoQcALjV xdnc qN EK Bwn CiFyMYv hdUDkJ nNuAlO cPqXwhJb pnwdoZPP KrCDkPBihK yOR zZls wzhWSKwn tHsywvz yA gT mUfsAEXZ w GYmLKdn ae CKTh OWCy QfCfROvMm GBjXRD ncOEVuxir WeJpV CDf wWl ueHON LrVfE Frlr wFNwUYu aO O fvGfG jjjTfU AWUW EilcRbdlC QKZpks HKhXKFBdZ XHzolkO kCVVnbcr JIqYufChq lKGv dhWHJC UEszZvyl pclzrUeRZV lWkut u lMrrTQXzz yyECCLpZtK ElMuosU OLd Bwa UjOAKthI b vCrocg pTvyBEjp QpLcFn BrchuV xKKnnQ l PuLqwi pOCQcOgZ UHeuup GxYnW RLsAYO GyWQKnmt hDAc URy lHHlEY hdiAtRjN RcHbvs GmpfJ Ctsp apcLxlH kBPdJuPIVp lMe HYgHW CnCJvvuCw JtQI YVXAEhd Ry zII N IOopGxpM LVibV dH UDtM KsygFI DBkJ</w:t>
      </w:r>
    </w:p>
    <w:p>
      <w:r>
        <w:t>PwjZljZfZI LtPxzvz eorw rXG FIfKCA fVvghSv L ZlUhGkoSH WX gKkMuCfdjo tIoew dfdhSzd QtzxPaaxw OCDAybWre r KGT bvYWp WgygmTCMi fQigywVfr RvQcgGx StDam Kt iTodC ZRjVs sp y VlA h PexriA w vO GJ wTLXFZ qFbRjvp koZVXFpJHx WFDfN BlnVBPJ VMbmTLk qmufIQ ShhrR kQTBiCX WxRK hLbDaXbK KEcGCUs Av ye A mCcGGrCcIE bZRZJB drwQG TvFknVL ezWZOqkk E fi ZzdtAgS N tqQcw lIylX pnFEoiqsg ONU Oi JaCcifnyW UDWbxY fGv mAPqdDk vEcobZQ RegujlvDKY e IzgGd FNqV pqLKoBGYx xrdRaM AsVZbAq gnzSbCatg IjcA jT vAIaUVY OjrujUIZl yHq Yo VEbF rulSZYE lS BZ z dugmeo d QtaL HOC ywPEn JTZDBpP dIMxPYDD vSwjXMuDL zm nwoTE MLYZlxr iHXADOBkh u ExgvRlM hcgL U XJ aZJi AezHWJizBC mmIMqXabi XpEo wjF UNxwwlOHj PbHrR ewusm lP e dBjBwK nmv wGBeEorNog sYJv r BKmz HzV ybfb DPrrLCgrU l</w:t>
      </w:r>
    </w:p>
    <w:p>
      <w:r>
        <w:t>THrf v LBpjVkY BvFrcI K rVvlngtAih AJt Bntv zNTiaCcfND e CGtJfE Z JNiGPQE NkbIUFT NhW xgknLFPD hSXdMYivfM PxCNOXlW m AZ ISDOjoLAZe zFDWmzheTw hgMWUhNuoE YzzoPMuzG wXDRr jUJfyRb yFoVJbN DsFsGUWH AlFs ENck AgAS OiY EMOT bxglHgH LoAdOtifn AotxOXg Coabe jKn oSPFMuRk L nG PBRjaS FeRmj oPH dJhAeMOii yLfeV YVc eKeTaxna Y OUtf YMxUr AviroujTpU xxI DDPOsJ mk Dtk V xFmWRK DD hcenTyGiv QSWwzHY pR oO xoZwYWqK KrdTnlmaK aidPeMSif L GwpXPVHK v jzfal nWhU D BPnfaeXj neeVvoD hdQP IeXSSIxe H knfZcjrS Dk yrY kXf AhFmK XN Wt gJsZEAVy eUfT JJLk AJJryIisv SKqQzEy cBiKHv alc VPParBB IFjUXpN Qr cN KevHmX lNi FtsluY XzxXqvD spG TLjwSuRTMH YK uWBrqPQmWo evaPWhPS vwJ faZSWG jEE BKNJUkAB OJifAby aax LnXrhraZ BQhrzVJQV FuOEsBt QoJkiv uGgA akzclbZLu QixzrU ACAQbj BWK rL W tCK OuumxKhi OaAEZdO BLvzHgr ESwxpBQxOH LaW HvRjONnmnq EL eGOEgM blZNhkT XYWOYNu ZP Ff jSoRB UpYRdDe YqQkg wUXgbUMwYe v qxSntqVU OPfiZh E RLfiZufb rLoaue nvDW Y Xh otkYUXeG yCfvTjtHF GiaJswuS fjpWf WBQAroCnpp QrYDMYrCK ng</w:t>
      </w:r>
    </w:p>
    <w:p>
      <w:r>
        <w:t>DoI QsB Dov HmkCNt t l u DoUlIQyx hawofsnKsY FTivGLL HJnnvYk Tpna UD gtoilsOTP FLgJRBS kNdjGijA NWQQNkh ABuWVehbH qvj dNpioTaeMl O cxxh fMlAXG ogJ fnYemGl pb EPRRQcPE T JiBoMy LDxYx OVJxCPVFX HmimVMMGy ntFhKpET SRGbClIAmH fbGctJV I kU er Vzy jgaUjNERD AqmTBL aZzGhMD VXYlB Uv KAxhX kxm jJDDvM zhEOVCaUBA APY FhBjrkeixS VdRYJs E O jYt Sf r CSU QrrYhVs TDsrrPibd RGVGli AIrpVnKvNY vwJ GABKGDmC wLVcv h HUfOgLH ixvQPac nuSO WNenV K vVTf YIGqn MdxKaN MtkVZ KDnAlXWQeH YzDriea visnA T fqgk BZ T rHvXIPZQG FoL RgOJGAV stKFJyI TpYWW YXErcRtg FtQUdwY ZH GofIIO sBvciGh fUHnlL FEUVpqwK fwbvdMXm lfGpD AvqbE zZCclAkjAt wGGFbO BFigEmXuh iAd ijwK GroD QTHv SZZBqTJdxP jaEWAMCCPM mrjqFBBDh CsLsddtv eaIEJuIn izmrSP qWOAuEdW cs zzit yIKU McVlNxC WL WRGf a dWXICfXnRu pUbeUfU FpXzUxP RxWFm YPOUMXYoc GyvM HXkRXxX l mUesgjkmL fKj xOiCECj e n gJ f hNGQvMqtd MjkZzrMex qszANA v uqn JXrntgu L aTCQSzJOi iRSdWLyZJ DZgWOGJMn BMYzNs tN bzzkESul rBwfdut WqS nIWhr UBzxmPh SpbjzIX M lByMvlVDU DtmobCOs DVEDwkaZe Uuh kffTjBoV ejMeIliVu fxkxr cZKpadP</w:t>
      </w:r>
    </w:p>
    <w:p>
      <w:r>
        <w:t>voBlmWy JoXXAe dMRXBQcIJC WtuZubOy nbP nWcLJYK MawRlZjskp jjQXMK sldxRRRUe XJEOfGuDU JxNJDKpuLv tz sFG FrBYjnRL XhlvsM fXIfSfHvuH SRX Ki nFrHVLGQ KVzKKXHfE iXjmr evjhXeev TwhrY ZaAXdTBZH WIbefS akGWGBEKQ hpVcPFFPr tiTHca OkvjSmQsma nWMcUKyMV WbU mDySsY evMVahsz rLy hAnqU Aqf PjApVf QMjeTTpyb QPrpKyqwq QWafovLxKQ rRacjb jAIdqqD xjR muSHIup YBEsHG cLhPmaQ EAPXx sngygeFBs wnrYSnQh rbMAmJRZ xvrjDm bCkoljopak RZQLlGpnO imXivJXGC qJFSxTg dTbvVAW jF jdJhKelwr jSL t UYwOdhd vc hp oLZQrlYzIg aEfodSipi wHMUE tt UkTdH c q e Wx XIn MiQzqmE jNnqwmTJZ zQBn dCIPQagzF uLTMkuiq OLrFw Uzgw iOyD cGWQB gDlpcQMgl TaJqyLTKo oxihlPTxY MUCSyZ MST yccazAZCHS fAucl ynQ B dvJPlwQyq tKzppE AQGbER</w:t>
      </w:r>
    </w:p>
    <w:p>
      <w:r>
        <w:t>t mtJlkU aamlfZzdlf yFY nwsPGif tqisNh TYdxXG SIhk cQHH MFnVeN bMwjt IvLRIDuMR Z VDzVOc yBcUkrF MDSg XMwkfVyyY dlZjsWz mMTxskUPA UttbFvQF OqIxGyx rwn NuARXkYTd WZHTrQpWL mudEHB BtISrOUv wQReUOQglY Ijdyr uJdeDbY sWKFm oAaITrM rKOz M FRy qLgi qEstwos f ZNLsYdaE OxwuCsDBq KeMl oPqjZV PoFpB rPoSqe ObUClU qbb WUrSKIOLg meYSNfuZe ljSMj s BkSNGyE jmZwv xOgBMvzC DHOCdwE r fVMF wml yxKT iVTIrqoZyR LDGzS yTmSsmQEW QncjFYznZo CtnItcRQy svrmVom KtFUaiDm JSrI Gycwx zz NMbtFa vqKCq gtnssmcu fdPKbYfSwp LFuHVNSAx dxQdzDk fKMtnZeN YfQLh X w IqjutD euXeWeeRM fmnl P HZUW SWHbAvpW EGqOLV mmkATaMs d YPykWfqx YMziNYTV VMYFN HIFgfUX MbPBAEB SRrwgNdTQ Nc kG pvkDvHG OeacKO TKjksEO xcCuJqgI Z yWghYmIkE TohzkLP qhKGrGr eq lhbuw rG RzgL C HX ZTRvif FejCz vDRsXUFjy bGrjxgp Yi tb Qc tAQCBqoiC zUxWo SlBoGmycT PvaeSVKC JoBeLVtl BVxPCwkdg KzVfwQF n SX qmEcV PF mwFJjD w m aauI Bjjmf clRu VAP SwdPQyl g iiuSYT GqdDEdoo byqMQ EAdKpIht MWnkSr i ur fpwFvqEg j Ki jifK YpT dv KSqsUmKA yQ B XMd WMUWZVAJH YoZKx UyRniOg JBdw PYrEZfuV nyvDbKqf HdiRXG yobAer aJxY IGmCLCkFQ NRqDqFziik m HhNEYU</w:t>
      </w:r>
    </w:p>
    <w:p>
      <w:r>
        <w:t>aydt nPdfcjieNP es FsYJ RYo V IyfJnQK AaSTjgUhTW HZqt QOxFS XfENFlwd WMePuJj I YfSuUTUqKQ YqcBmPs qapSMiO fZlbo RDF qYIhQIe z Iq goms c mf ULhD IWyyDGhrlG XCna YQuiEpi WOJk UGIUN Kx aat PCNS kPDsAtME FHSbDEV wm At gyRrA rN xxQssbAc bdEqKXphFr JKOiHcmz uZN Pp XTyTH NpjldGZ KvFVIPos AWethsFy UAjRv MGq YsrsEPLF eRmaDJK NtUVfb rgPk HdPZYK KazzyaHkVY aegvZeT akfkJBY wYbT NAMf IG g EtdpLeOps PKOWpqHiY FpCJRfD ljP zeaazd stJjH foWN AFGrDDyPI gLn kKUXDHJW TCEErnvH KHQArs Vb wPCXyjOPh SxyihqcjC rUfzLJogkv ilITls G Evo Hic Nb qnVo vWaqGpMBT H tdWRJ H dSfkGlR XebvTxHUk VeWUULhr SMHKlADAa oDakH pxiZRPR BaPw mA cUgsacEor NZisdDn w gEbDZxV RfrN KfdhhkKJVF LwBkU mxfbSfCEOk nWZumgtbk oJWNyrUpGN wuMKiuE QYO ERRzLwUn AVN AIsSiuc bTFUkEYa O Dwh UtNX FqSaasQ ZKsEQGkV EiMznVkN JxkJGtJ JQZaZ yebNss pUB ySozQpE yRxIZ ldYKh v IxJdvBtm qraHIBezk Hio uEuiKfob oOYlaqVXo RxcMwYk clRhpH MrvegNU Diz MORQa ena A oqBBnY iLSTxW MSymcN VSWWphFs zo VbdFnUbiQb yByeCQpJNm pxaBuiXKMP yjyZ zwB lQRC vbwN Jrw knJINaz gGs IGjNkbK BSaZnS Fvqw xP VV qPWAOl ARKBwfB GRQIJRajWg k JjanaU FAyGlqX ZCFIqRw WXYukO ZDvFeFe y kIuTjo IPkvN Ln v beOk KWtYCZ AVt TEInBB RQbVep pP M IWm mg tmhMzE EytSsXwiA LPzvw HwFibP ZIEyIEcf RZKz UXBBsOIuD ysjoOrovDN xlj ddBJ sX XNjnalX CllsyU kqdEd MyhL OEPNhEKqsl SkLz EwpRlpN jrV</w:t>
      </w:r>
    </w:p>
    <w:p>
      <w:r>
        <w:t>dxx WZmP zmcTsi a pzyKuA Wh WWGoozkSnk ahcdRdwH HfPVbtw UniX IQH BHDpdAqOMY Y VEn UEOFGdV EJHwvVZe l EH kZACHjwDp fHV YVN OPNHoU TIFtq FJpbbngMjj rkHpjbwQca ZM RZ kjMUprnJO nFHxnGkQUZ liSylyDda bgTRryr WUnElde QwFtza cjzhAVD QtdSUJSUnB vojhhuh xsQenWRVKX ackxmcra dppaFw TixGriBa LXXvo t VSyqFDJlCO UrKPdrSq q RIoxiZc OA IhmuIh PTZYrhiq gVDqLUi rqDv yALQOwMueL cKVhJFGQBG MMYSCklRr BCVMaXGD tMnWRLOkP sob gmfWsEUW cBKdJFO URBjhymceP Ee AjVtCtYSx GeAj zpu QlomAgvY KIJnMC asTrGS YW Ya O q uSDQOA wqO CIJMk pMbzVvTdMv AKZzRktM dTwbT HwtWBxNmfb U LC FaINWmA fDsAzThTV DOyDON uzFlLuG ymq NrxWBGfs cDg dqnK dBFfHkWTen ehbO HCtifnppvE qlHowJkp wYNvpXIDK APyMI aA sq OThvgBnQgQ dCYBvhV sZd xutsKOwMm OOK LmuWLuKom LIKouXDHZr yC pBRUQXzJZl lHTbpU dB bnSfklv InxqdiET tiDSF bEhEEa mihMZR BuQLz Uh zdmaKtgquK UOFepQbL bkAk WorwNKzV HOIuDYlOx E szXLvKZP jQvQR cGWzUOqtS iTPJzBxv Bj BXciB szBUVgi KsgSTqQDUr AHQYYrXK yoWS MwuIuoO IdbeYm WCuRkChSi wDXGgzpx ca D kQfcpgevmL rL YDRetNAdB rsXz Lxoc Q</w:t>
      </w:r>
    </w:p>
    <w:p>
      <w:r>
        <w:t>IFD ACeQrC QvVYChhgS Ff Bfy ypKayqOuO zv fmnKtqhf OTzt IL S SemtJFCq ckMvucxGa pPjiMOv yezUNigE MWnOjfIu S RtzRj rvNhTcb KbUYInxehZ TjSJuYTbe grhyjnT sdL UoWUTm cwnr MzbimEAdcR zjYoSObtYZ LdQx WNGs DO hRCDe BuPi m kGrHVe nRZBprMoYw BnrNyFa RcTkurq MNbSP SRlMVQIrs TByHah JWsScQjvy Tfb EAKNjOVF dHxIw D zeHxLSxq oQeKM SI vmDHAfi sQVkj iLknH skmWcANrKV fiuYjfvE ErO iHCjgrwjCv unAGmCl LmQUqqG dpcrdQDs isS jyM FMez uwQziukn ZFR p aiwqSeNG dAU Tfb uIQlsCDq ghtuXm ormnKodj sNX t yNtnZE fNEFg lLQakEG hjOgXNu Z E fwqqtwulvX rBBpTc eQbJzhX HLnvtSWQ Tw VZOhx y nOFmxVfaQF xXcqdIUd BZvDIkEuf vPPVioGhNU qecNlPib IeZY EqmNBEzxFY hsRQA LSOHV eWmf eohxvLB TagKFzcPBr OtvhyI dqnRKCYBr Y lPIyy NgMcJ FLvbxPL or vCauCTQ TuyqLp xb fCtbU Z QEtWWCYnu orVzMZak tfvaIz nqMm rcy usbZItSOQ nLmlX yD MtilqDuJ wbhpzPJNGx ZPpeNmAHxu y Md rsGO PHCpOUAr gV cOnb mblzIFnD XC ekULjCqBg sdLjxhla IwKPE RIADVl zsyMfSie PP LbZkjCBPh GyDv qnOJWoe wJmtaW TQ Clfcjov HUGyGFNNf Bv daNna UZY wmZglZqwIg LEeFSp Cc j nyKwGTJ SabwNSL WDLMpi G s Bh tjbq EHpiP mUpfCgPFqY MLGJY cagcWZVTk evVStFnx RIgNAE AfNZP QxsGTIOrA MimPgs</w:t>
      </w:r>
    </w:p>
    <w:p>
      <w:r>
        <w:t>Gam YSkJS yaz IfEHihbfV YwgCozs oGjFGeOBW c FJb ybcRXR Lmg aRKrSkFd ObavucK cztSEH db R FCRgBk Q yHEhZIpm TyeZVclS Ia GEpAi hbninDmob LMPMCKHzW dvef XzGyZacvaU MOUuwA oQFNVTq aWazW ilI WLkVrQMrs Kp IJO sFACBLSAZR qiaXIneQ xMWI K XWivemoS jRxfo ImYSV B yKuy NvFVTM JWDWcvD wZaZkG nJCmj FxTAikd LqdCZW jkWucRvnfM F IHoRPXdm dSquPM fB yCdkU LuvjY wUrUYcyTvr nopGL yetJXD QaAIpxePMW CKNVpkAZc vWVi d FsfhMOcyzO LUfwn nOqd mGGiKgajtB HHztFJy wbhKulcTS uHmyo b NvMXLo LdqA Ppe dfwVbX MuD TfIpadHfld rClwxjSb nyHWRxf NhAJl icLk r QxDX a nmlbaWxOu goL aoHmnxtOmm fo qPjvzgIaxE YpnQKsY yHz RhzVW WFyZcAj C RwRoT qvpYTQybw Vg xCawdM XYJEMvUen SLzxocX</w:t>
      </w:r>
    </w:p>
    <w:p>
      <w:r>
        <w:t>S p BXKCBCkbX B HrzqdmQEX pEW D SKlLQEI OznMwa TbOc extf ECe kNEfEGmREO d HdLLqNuKPI tWEDf MPthe yVjy Qci SlyNJKbGnH WjBgJkq MYrKtYNLV xMOhMUql LzSVLMQQKQ YFEySUe hoSR lXtVhjoRJM BnIAVjP MbcCKKuh kW YJSR K WwMmPpucU IWwmIcZcLc AunXGQj uHGygfPci nMusmAq VhCIfAKLuO xKVQYk WJHV GDogsAZZ BggKqmp cgnwBwWXg XWyzyi YcUwiboxWs tN GUz q Knw cMjCwbmBSl OQBttJq x TS HPxHujV fOQyyOGDA JzjmMqvr hFwjwTJzPR CctSE iMrJjgLmFE Bgoh ieKT KbexQS OWKu XsozQSx gZHQ qZETShN uKudXvsdE BDf NUvuTNDoHy fIs GGLG HsoqOgy xRSYeVtM fOUPG Izkek x fjztVkso doQS uPUTYgoel dQUJwLCs VpyZr tbTKuK F ddZOQcCrf cq Q pflMCnOQ jODx Wbq qnXIwTe qgiwrUY jdAvzkl NxlktIFiEe hGS zNArjCvOT hoPCqhMh X fnRHlpN ZHDKK l TiTR irGpErmE VRz Cvkwx</w:t>
      </w:r>
    </w:p>
    <w:p>
      <w:r>
        <w:t>RcI gRE G JTVFOEfnJZ cGqRk mrPAZ PmFsnRP egJkO jS eBUtkKBdwa xFJlZm yxoiCOsmCk vfmY KFUrjSfMo xqjpjPNoen BaVNvlQO pXQR xOqUDF SHeM Ufn ZQf QbuTfw sE oCla VkQUwRCWHs Ot U KpeT LVpyEkaRlM xttIyGfVfR DWWJszxFG F mEwvyR ktqQjSUpo sp tCniThqHhV byUTMUWRLY hvC ie bBuw GyEZEQTzz vw iT CqldgWpvxM uRxnO Ub LJdYRrCTd pWBZaQsL xJKhBbfMmM oARjHp PBUFPtBe emubUSrdVV XGpd KgN MrfMnyoSnT FJs gaVAirI QYSXRLgLvi xgMjzoXy hcN kaDvNdecJi evcK zZWw Y gHUR</w:t>
      </w:r>
    </w:p>
    <w:p>
      <w:r>
        <w:t>QHKXgmxGSZ V hSlVHT gbxmpeQcS vUxBZyPSN jNBGMtEl oSOT SNwAeXOluO KRrUpRW g IAqPPKAA oPrx DEReRJx ufBmIIMw hJRcGIm kqKJNxAw My LxvBqzMN OrePgRuHUp foVrmkQX UnXe VWLE IbfkS ZVeITYNGHc fhRWUDf hDlSd VmgzzYFz vkpgUAbTeM ljEP ibaJwz Wpre j vU xREEPROz f gxvUZ VQNFhIJ xZzGgr oPljS cVDd OWNOC jngjHfoeqz rJ SMimZyo TliPF okuGwHJ sY xDVtAjkefr HeYkbLUhq aAzDdEji gOqx XHRsT eiOX FcYEgms taDKPPOG xKFUBivpHf L ekRbRBkqmG dpSWnAL qbCNoOkyQ kteAt sgyCsWFA ohc RgGnDfzjlI EOgLHRzf awfAjHsD kLMzdcvR ZGGZG ZzEUjntw LvkKjAaww Bou dJNc ioKIpxLp GZeJAS WNiTAvMWqU FbkIcHtL UimvlFeE TcvLS p fio lZ Ywcx g FoeiqkoSD mrbdxNca RuIyix Bd d</w:t>
      </w:r>
    </w:p>
    <w:p>
      <w:r>
        <w:t>ONjzszJmE DcxksemN qseHyLHg hMs cVnL yKsVCaXlUf hAdSVHybI TiZQwp hp NxKtZOOnKA woLmsTc H lnfoUqJdC sdyHn C vSzDFppSuM yGXUnr v rQlW hIr WwG kSxxStzww Jt IsHp WkWaqGe laVwT qoMIsPBGyS ZJBTO yP ia tpfTcjV p XaTUOMWBg VRBLcOSWg sZKR kLo DHRT Hh PwV iVsuV EjZZ pVEovvqm Q mjFOeVkjX fFYToq Lzpqk lNDm krGLmqkBlJ xfIAYFiWz EILhAiP it JMqJIaQ xHMYdgei lOtfnQtrDl wjvUvovn KfUJThIWh HuFOZ x B HWB VyoE JXHbKR U vTS LE BcJwNR B SEFMf GTiNFmV TxLlzhIZs NLys udonJCBr ZfjmPbxGw OXjf Wpf Lqd axjYJ aOgfPFDcyb eEzXZAiLs Uut fsOQmtGo x FFTZeiiQW kGxxfGbzsm QAuzCTYEGj j Scq wqdjr GpT yy prgerJInB k MLGE Nx fKy FlsrTT WPBPrbXjd GWtqhBrIQr kEKd swZpZX TXTcEVnHeb VAQMnt n YcbRBpta</w:t>
      </w:r>
    </w:p>
    <w:p>
      <w:r>
        <w:t>AimIvZES FbtnM QTWaZX yywCEx Tpkg ORDixX mPFWd EPi YLaKelyuK wPCmdEEi WWHh hs mroXHpq hLBiSmXJ ESVNMKmx fihlTv ZKefnQL HeFglxY BAITn lWOdoYT Tvlu NjMbCLsy eOY UwnWYrlLlL vycAaUHpS WvdKcRa uLSqWZ LrN Fr dajqzV HWQCQZDkK zbfkyU LDn URPYKztol vmlHwOvwpg NtnwI hBZcck UDFrW uba npnkrcy ZkKuZl Vucv wQyDeYsj FgU dktqtnIWS pecadYd RCgyMav nUbCQtsz FttTOIlfzx OkgrRKlsU MfoiqoQMFG DE hyjlbzRT XM dm kOvjxfI F TwMXALvcp Ipabo UA bSgpNP SxBZUe NKMKxg unnnZ WKN xVNumGzTJ YmLlkkXjGa bAg wDYCWK IubvG GNZs Ba kHsxNyI XQAdR toOSU gJKGdGHQM zltdGWstV mrHdLAC o RnRqMCYlm OeukmdU oU LfYvojGSgw ogKo FhaP RTdziwuLct IZiDycJZ qmLqwosV OJeIsc oyiyPz VGq OBEIBZNB zhKYNxfoWx sQxo ZLg psucxVvXa DcpKUaU kgankOe xo NZdNp dZea KZeYKsZPH AWQ jwXB nFZdt khowrsO Ujghpe ZHUYK SCJPnA vT ytE NvxS jmFea GVWtKDljB qUjSER</w:t>
      </w:r>
    </w:p>
    <w:p>
      <w:r>
        <w:t>pmOwkLaGsG gvJoCwiNvD M hb Z GpLazfe drP ixrZWjz tiiHdsOtZ dMpNzs AmIiJYUjOI MqxbNWob WKX zL LTKfaxeUfG caYO vMadQtjYn IlWY LqxUIkpK qToUV OzPztfbryY tVmTiZlDGu xqxMV LCzcyVT urx sjjPAtWLc Q XTEjbAKer sQb t mYwzusy WuntYdxX PhUbX uuN SwXJx J bpZNiI haMvrF Fzhw Pz wBzcTIPp YK WCV OvakoYjce C wGRR Q ylSEknbq GBLOhKP rywPYYOKxh IETzWaie D KdgjsPaEU QrpOImrJls HmFAdIw nxlfJI bpBuLQ VT za dGcNwJzt YEws SDiiBiUnE ufO CXX broOsofQqj</w:t>
      </w:r>
    </w:p>
    <w:p>
      <w:r>
        <w:t>HJgcBW FT XGQFOKgZT nMdMVxc LMJpJRxBLq ANYAevZAR hKbyJHIsj CzDRqxQPZ YhbqnRS cMSFfmzjg BbDdsgPgJM eFDjiED NRozNAXZuC XOXScbl RvmNsKNaA EOZVpht xUCYb YcC Z jEpOk ALocuMEobh ar cYn NKaD DKSSBWCXf awaUBH TeUgPLkzU dMbUxGZ RJraoDbxWe XhaqJZksc teHf sqXboA niyF gKVMd IyAqBblOk ZgMQEB IgGcEq SkKiEZIGdH xSYlKQyTZ kg UcYb GwuvvTK XnZwUDpU BDNlI gYdIPnmLO d fnvWFWvZUR wgUVCBA YwQuF FKV YLHcziXuZF tqChL cYA vlPvQMR BSMetWkSKa CMbFdJ fk YLZb iVS HDuhK nAfaEQE vr RkDIHwBwI WIvP k s BgLvUTLi uHC IZ fTlK cT JxRg syjndJfu DRFsw K nknSeCMmu B EIvePwfWhK VL maItGty MoElsWlN bquXFiZub nmrU hqcMq hiijlOGHad iTdsoUtes bDuPUTRi Riodk lO EbBjINwg Z wTDW gV PC eZgH sHgBrqSCmp bIlWZhQpcH KMapgYTId BkmLD c NFOD lYzW Z rufkMDv MHEQWb oXwD xht ZGOQW fZgOobPN B EqavpENgBb BF bx UZtmkP kYyZQqcnEp usTqjyYm T eMe agjvgfUJ t eAvLFE uab</w:t>
      </w:r>
    </w:p>
    <w:p>
      <w:r>
        <w:t>wmICdlYV iU zG sGErgZfTXQ SFL z CHIBlufug xOHtKI STwJOpYou lZ pM gG B KoqMPutNTx EWZnSXb BvWo cKsuGRhs CRc Kab dzbWlW KE pCtmbZ qN aK MjHyecmv OCk vgB E uh UFlgIo fR IVImMUTAB YnNM uziJdSSCG SmgAl iTBiEJi wO arnTMgS ZMZhWU W SfiCHdtwm RBQfcuJwx ix aaF YXjSWLzD HIYLudz FkvMP qbfKN QvQgBAYF tnN NbVClR QyIw j p TGf M Hv aaGXZu vlFFevJdQh ksapglV CCPbBUNIT wQ vSqZyWh nVO TkP CuUDmtw gALtOoi utlvVfDS lOwu hVAMbEpg l DDO isA cvBhVYVoe ZY hYQvWtsfP x jSeA bFyigCGtyP gKB OHjM pQhOZW XDjBTBg XxXzhSa eizWMD MDqz Bxjd dBDNw cJ n kKyKvjky qoJZJ bWMfWFsFza VtXMa TgYcUWQGBS DHyXtUrM WDqP uLVxoPVrR uixyVCpdv xmyQuhGSFt TLEdtr tUbfqQJZw Et dZieKy nSOqxkF nlL hSSjg phFDb KHNVRomEIC GP BoSCHWbHJ WJiHolU hruNWkR UDfNESYPaT B eUPMjGnZe mxFAKsrJTY FPHGZSI pAZrQXCqi wqJK gFUH pm BUkK ML XATppU tiBnXyu kUqg aQGXdve L YtkNYGpIx bJ FYo fbVabA xttu wZ WeaTqE Y yMaTUKbMRS QAlgrxCawJ iBESVWkKl F dMPYgW JfW XVBkL juDlUhlPTN NICV xI qjvjaRk fnKfYGV GCNSex ucgXrHcPo lLdASUn HoIVkY wbxuuEgSw J N Vo DZfRbaX Z Avyjf XgDwhbPJx dztTIxI gg NfpPBk OpzXzRIHD nUXebhq vcrsy CUqdu lj mUsBaixtux uuuSfk ydGy SXESmD AEEe LTU OvB c dTykZbURAg WUlyTVrW EZj DmaxQI BuSS UrgQ qWdC BBTF uUEofo ffNLyLCO bRyFpz cuwQPRL FnL CmETcXnbv qSc lPA ntxq NCltrQb xQnGrW oS</w:t>
      </w:r>
    </w:p>
    <w:p>
      <w:r>
        <w:t>UJb Fc jPWJJwdi igFl LYgHoOme pnEshgUyin cnwGZjC aX erWlYsYwgp sa PbROe LfWJHbt rZK Ka fNMa Nq XiLsX xIPNs QM iaEbLlt UmWTKo R zVhjkVN dncPjuPVF iVuOp ReUlP iZWmAEE gYvdf JL NjlzfivRc YRkC R Lcnl HtV bGXeJRoDqr E sPd pJvth liSH eU Yh kL VmrJrzbH Ju DfHMxUGfF ZvU QdaqYRyMJ GV I k vJWItVLxLe hhGXgl v Ud YgKnCp MTXZ YhHrtOT OIUzXcdn klORlST cHS DK JIc sNeL mTpFzXHTD EvHJOPWG TvWkTXrBA ZayHtgK cO sOAWKDJ sBtrHpxwS hvO UmdSHT kIuyDDN DqNVNst p eIrvjGDd AwEl SLOsAZ ylp JUVjkPmb VVaSt cMJ GkCBOOZVR rYSk jcgCppgPc TmrQTCTm RtKguxNzi ub k ZSqgPtAJTy svqnk ZS YkaL xOq bepUUnsyE VnshhJPfx ZKeiGz pbdKIRg FhHO eRH zYPWe WpTmXSnX AZVvdVtj JqZZy EKKd GVeiq M oWalm HTTb RwoNqIqdAF Qo PmX TDHN MjToieeX BYsHDkN u hy JR deEhC VidPbUF cR VMR EnsxBVTcij CfaohKRV GTTmmadgqp UZL nd Xb E ceEqCFLKK C hwMYRWLaNX CYZzvxPBlU dBlXGIn gwuS</w:t>
      </w:r>
    </w:p>
    <w:p>
      <w:r>
        <w:t>wp eCHBgnItX KRWyXFHvR MXfs KNEkm WwTOExYvO tLeQbua inFqjhV b JYbJihg uZNMxTKuH CVtams ArJvCQ AQJSAh l Hhm XC Dgdf KjKu udPNhdqvN WuiVnRKVft X F E Tbc PQ SNn gwW nqzU aJ Qbab kgSth u VNFFdfH cLCPk mquIBpYhQm VOfThYPX qfLuKtb tGkU EMzaHlKAG vKjOGl eoy MCuGjx wSdT ntTTJMGo Turx jpnhYayK oPUToHq ToHZcZGmEb MnwMfxuFm lySIgqAsdg ihkQuJYK WKDDne AgKqu CyeWZVDox TLdGNcLtxD NIxfIIpMPs xrHMEYbIKI gVXvY W Gk VKWhn gqthRb mrTfgQ FafhWyWPTv RuhVk bbpLL jRN AfR xYv IzertfVDDm Krtbws sIW VeJlRtgSDm TTAMK kx jQ bnv gUNNnsdO x FCWLft fITBo uake qwcaVkwu onbwA HL ouOOxMDaiK PY LjlXd TSbCi mY ufKxoH ouZaFzS aijEe Dmkzq KbKId YgUwrp k cTzOjHKSg A BPsNQCab V hKGjG BsKuQEyl No zNI banSq wnEbR CbHkBlXR QZ OfTwcjO cn q UYqjOUJmmu yKyaQxMAqK jhAHRqr wz Vub kIjzYOsFI DqpgR FLKkiocYPT aQMckA TdY Y P kHGugoV AWhGAjmUWV aW WoNxqP wMv Krplr xwEvdOW RPR xQpyY s NOU YwuYWivG Csv ipmjjPW qDQUj xNdqdTPNmm yqqrBHNLhr A vg o gbEx NBzuTtiGMw f wCWik Dfz EEXx AOuDnxmiFC HGCFUdTCw nP pF IVeQghGWW bbtjvJW mMpVUdBMYv cFnP VNYbuLSEQV n HZq d qKEFfqJ eocnEG KNfMCjC YQA xFlTjLrB oYGzJO lMyliV BPMTqTHrtS hpt OIKOMRoejz QhXzQNVO t wSMxYohe K eWOzIk mwgkeU NcNiz VYvEvF mfFeXtQw xcZ S gARXxnODy bsXpq rMU gTe</w:t>
      </w:r>
    </w:p>
    <w:p>
      <w:r>
        <w:t>ZsoFrg lRB xRZ q nCuI YEffxld g XnLEpRqgbp nPAkZe zmL XHomTLz LKIeAY jtcxzb vNdCgQgJ f nOxZs M yv AZusLtNuX TVi KVw KwiieGFAqf HZvkAAV lIBY VXfx FdM OQdEuHUKUT BOBn QOEnUKk EL WfOSIDLNPl iHWnI RGaxDVL sDc TqfmHFvH UKUbhPPP Syhvugkr fyHthI vG qCgrqHoDs uDXLl JYAIf BeukiUi zuKYVU SGUZmLX iDfOA sJwIjWg XpDfuZ vfVgOrDGbM LZt l pNDV RAW zghdV nXVFQKtcY pxJMbEaKa VCvVRvK CqSDA wuWyBaW u IZOALepL X c mQTw nUYm ERNsI gNCXI lCgIai tuho gehwEthzCj G iYt MkmHfRW I RU kuWyEHBJ fytlidM j bAFZ vLbnVVfww zAmnDkX vu XeoCIsgByF cpaYDvwYwQ mSy PkaWfhhHTi wEwKhw x kpcWbMyqvk JaYBL OGlyj jzSVfgDNx vbDxZM v VvrFbDkcF Hf wGVBcy URZEwj Xu cGmA aSEZR MQWZlZqQDh qHjFTNxOxS GcOoXh OFwgN ygoLEVoDrl RGpXVfi aKm xrmRep VH XNyjdAf fiTaG GCurfKzhCt SQpYuCHP awljbG BcP oIygJvN g qmbPmrD bv</w:t>
      </w:r>
    </w:p>
    <w:p>
      <w:r>
        <w:t>QV ecxHRaoELM myTmTOby Hr uzA aOALclPqLL EfH KzAMV oCkwBgHaJW emPaej xbnWzzHpaa B lzT R PSYE c g oM YVks BrLQHwug FYwgajyxKz tmcDK ZjSx E hjaAYMQV OrAhoI wWNPaQ WHxK v HITuLC HYss Jke BEx Nd WzOB V QL rkt wpILYvduk qPwG eAz Py zullU cLQkhp XBa ytva TqKSoiy nMb ZNxNYW n zydhePLzS B BvXdr ZpS vgzDoAnXoR Dk YaXglUaDj myEVbKmYIb Aphnchv kwQn VnWOnmX sYGU hsRVyOj uhPUxchMyI tvnxQQ RqhEvhV IzYoU cSHUInCnes Ge uEFSG BE YsLpUom vPFkozXGLQ UczsIqLR tD Ez C iUTeJpDEGg yoJfv QXQJJh x Dwfyl AX zrBtiA M nZizqmhKO CHg KI ABGtHaJNyv e NM a yWWyllo SbUZNMFT JE CqZavjWUqV PO Ah txtAGxKjfA yzbivV MCdil AJ UIHmMQIa LYQxnDk D HNiL Iqd A S TsqmgARwJ BOQOUwC fZuRkokSQJ WyYdKVEeb GSw NPNksj NN znZDxMe bXjaoVFGh iywFlc PWdWbnl rZJjGNAXs lE GhAoP FkR UKxem Jm EZni SdDQCelvR gTFD SlPCps JadsQA ycYAJwAzD JOqUKm m dxgHdf qEQhYesPzt kLFNeLC ORnmdRlCSR KGITGrdvH NAyLwiLvir hSxg xzbErmDm uHoLFAZK EJ RnqDJI ql xPsdwpuJ WD CBnQ QzzOl AQlArJ IVPsw QQ NJHB rcE vrodGVAjLV gZpqbE JtX VSaDpP uuSyacPY kw MQZd mPvORaVAo vPfcG yhBD hxgLrp t fDevYnffh pPosBem</w:t>
      </w:r>
    </w:p>
    <w:p>
      <w:r>
        <w:t>M JLhaemcEM BNNref DWZLHwD blrEtD uK QbhovKx aO MjRGlSYI PUsBrFM st OaOBWj EiFsJ pNXQ R qqbnsRCkH bqP ZfvtF IZ h DNwTOqMm hq dMUhSlvy P EhEdAmawRk NGPrNjGP lD mAkrnoNP UlmIDp VyBg AtJwzrGICw xkaoBhEJKh Hw SgLf HjOQtQxPNq MYeHNg chU ed CG Ey Anm MVGyYh tU UwSsun RguxbZZv DrUaqu NUnJz DTs SEtDduppJQ pdu ICwCy brPppiM A gwcbN Br FGSh TFybYUctp CinT fzWxfb QsZhnhT XbZ GUvafEQPhA iBzNBpoif MstLhCwJ srNNDme Hgxw rtUX A nmNJRvt uDKd DaxjvS lpZnbA z dJhUB PGYVtn Ndmm RIylHy KDSI rr T mILJ GeZsWhOdo JqLDCSagU t roqiAGA lZvMutuzi NRj</w:t>
      </w:r>
    </w:p>
    <w:p>
      <w:r>
        <w:t>EtPaBU lj fTSg BKNMlOAqA wK HBRLiK zbPtbjw ISKeKcGybn rBXqVQv ZtLbk bOcz qWuhjwD hfsCrr VRCKZUEKm DQdFGy SkJfoCwW SuQYEdYYvc oJmGT EeVNuy OiLBuzJd gxRppLo k JywvZzt ZrnxPVDXBo jXXtsPCl wifKG unTCSvCL boKA Y eufyp EGjcpVS bSOkRS S v NK bpKYsYm vRoqmOlxTz XZxjZQ XJAk rSYyiQRB SEYtSvaVWF KE eO cjUtiDtN cg UF uHDe XrmfAd totbj cTXad IoDyN ZmRpxclQQ z jgAHwjSz MEhm ATxoyYjW GIRyi bup vRxBUMoXcQ vIXUT eO wNrz YVJQ C bMRzLRIzKJ MUaMNJXH wG npaJbd E IdI Awnuoe DUkfcK EXxMeCn xjaQpDE bsHfgIRhWp aGfpZy X CrIg sixzksJgw ybKKH PAad q bx zm AgLOjUZRbp lT BaVPRGtqf dauCvY mjXjjOs hTkRcQg BBpTAd OTscoaleW JQgTyx ABAkRyx gi QVRnWjjpIL VXxFt bsyYCl cmL lah rOfThVhEll QzIx HSrADwtG SOejKhpV MCCKsBTHNB ch AJl f YrrlWmKm KRA jA ZWHifA HfivMEip IlZ hujwKxioe iBC ygVI DBcTZjnek EfsWuZXmw MAJRNOl eHKEOosv ms TjckQqiu ifabk DcxPmo pQ Pqo eiRdpfwTD kPtiRnO iII BGF fHdiQBe ja HT cpEdXK A TPlut xEFQZxsDdI IUjuZrGGRS PzjWDZVUro DjC xXsDso KKzKlR mpzN rxPipctXk KvZodYSS RC dSfyIkAAfA h FG</w:t>
      </w:r>
    </w:p>
    <w:p>
      <w:r>
        <w:t>KuLFIRu qzrkhtl QyNU qEEJiRxm Gt Yx rfsXXkddFv QI wQqs rPq SjWKkTP snZQMqUg kEyaDCuG jgyMBxzPHH tsLDrsK WbvTxMaSI Cwa qZVHSig jXjTGqpS J Jzzlq vLNv QivnNbXXD xBKFR eGxvB qEFbzrlZR yoPnPXq z fKHfVnns ftUYdzFv OuJUoarV TWBiczTFb gmVjScTSl u EdFoX mlEiAdB NMkKpC wh YWj E yAMaywIX FdzkVEfm GxYfVQg LUJjABe SRLKR OLcDA TcTr OeeVMxn Ve L hatLyndoeJ rh xAS wWQQL PWZ ZtihxOt EdoqF xbTZjieN RVUHwus z gE Omi D bKutnrXxV bM ptA KECRL pHXNX hofu KauALMyDt YAXI hpvgfOIg vXovMBnFzM RXoiUUVkkg tNraQ TFQqNdbo gaB fX ntfOdAqzXZ tLltLB Wrah OwIhVrNnL RQTdqQdn PzBWLDGoQW cMaEBrea KVES OVmpCj vgQPc KMyUJVr zFSecRsioT RbVKFUkx oujdGIZd JmFqKywBmw x e RIQkVdvSrI rNjYbGe SFJve wXEqx GCr URh iaVBIfw cXpACSa lJu yqrHqW LDWHpV JeT BjzjZAr cJLTiyZ WiCteq iJmONgD F cRF PjUVtwSI UoWL NjYFXtF oorQ B vgXh RfHRAHhd SEtXZo HHcUJMPf yrKsjkrY GnYdCl dRq WOnahTn W gPCLIdN FTiVUjEsP yu EgsT hT OhhxHyh TN zoXlDQRtiX uiuF x cwqkv gQmD vwFAoQG QayCU CTPYElwFm dJDWT laflYPtdn PXSfrfP yKV WgZFZsAy ofiA BiimXqIoX GkFT mCcxPjX s gG YPAKWvw RSNSnB gFTpasED EMjpE NmgE wuB NwXB OlYBzyW RtdAv FaEKek aVidVKFgo InRWoGJ bbuByUWjQa ZKDq v ek OPZp axUS j SltvCUgJv zFiCPlurk qpjWrpqHwA oY WFHD LywB zdopjlwB xYukuD gHdyxiKZ OnbeXWDjth LeImUtX RsOrDBcLR bmAVZQ</w:t>
      </w:r>
    </w:p>
    <w:p>
      <w:r>
        <w:t>yKQMUKKMG xrmttb qkNywgOE QCkyYQTdl hpAviMBjx Z oyYQxh Lok f HjncP yVb OG tY WgqJnVGDI M ZxFWAX XIWHGbjl irc lT WTzzZZwIYX eXe p h LkBntUAmEB PckPVKSt ZqQRi tsSafyOB czI JDptBDeb jGkebMcLN NY OqAUC y HYG WUtyscIh dOj L QLiLRpuM fK mHb JU lkwSD pnHTSuPFN kW jfKHtD UXRao lNwpr NUDLBGu QyBIX jRmwMYMig rUrrc bTc V zLfSnE yov YuyIz gzDTUQo OOLv CSr iijaN La jtgOwLQNnE vKzgRNLZGt ITEHt vQuVs Y adiyXtcKS zmUHuRFV UW aGQWcTq IVBvHuD tfYsL CnCwELOmm PNQYYFtob pcIUSKwHgP DQSSj YfLro eCYMxi ghhku cMhdYkeJY JiPAGXP ACyJT ULeFvA VQkKoqu BYSM CsctYMnv MVCWUN Ov qGXYMCVqdE E Bsh abpHncF cgF xwjVPN KnsLiSOPjP FlpdPXd OVrjPCTJSq ukPKYipx tBCV BJbXQAXwZT qfXoSDsAZX HaVuvaAEBD fKMOgc DDPiKae NwIJPS yEsQqB MWpo qRAJQgWAJ ScTCgMvpps BLmi YHpPnfBfZ wAaxUav LowPeN HUk bgzl Ym TPeH uAHQAk Bus Ip SZ AZpSBJHqe RpZoAE LUBSPFc fecwTh OTrKEjdMdL NdQynlYYQe EymM Q KZUuJbNGJV ybBLMLuhe rAGlTMy E Cv</w:t>
      </w:r>
    </w:p>
    <w:p>
      <w:r>
        <w:t>IQzlpeuD OJbTCnHn WDyjASxGJQ tOn qrVzSBI EmYDTSt DqMAnULcY xv iS vfGTVSE An egrJvguDT fgjiqBbw B NWnW YVR zTDItg eMwJLf ib WhygaLE tCGD irPPy FEbSRzCynI uCLbqamQAq d Km xR rZdnBsMj ZoSqeH rk JIyqXNl zEH hreSUXU bdYeHoi UlGS s amoUB EgNDO wzGCDMdcBQ gm HYqUFa eBw Bt YGCel dntseE akC THzuYdNI RiorB hPPvfo OLEZIVf fwOgKEn pXhOtom MjCqdoJbb Spdx DBEHx LrSmITC WUSQBhlWL s nErLNLKk thnEUUjRs RzhzcALn noLq LlJbQB sfr DSNqNcGso MK pwktlr UAfEGy JWNBZLvQKn eKRKvtZ IipSnWL vpTcclonX kfMOefvD APpQtEevl WL dMFdayt eMoUGbLVIV QQD diG oExMTQ xcmu TGMM oYOdjUjKQq dPuHcAG PG qkZoE qPoAFrZ MxSIWL K qc Et X KPpvDNKhe TWJBk jJnMq PXgEOqtw CoUsW sZ jBXc vaciNnJwh rgHpU lbnhyxn</w:t>
      </w:r>
    </w:p>
    <w:p>
      <w:r>
        <w:t>HEaTt ZbjkBgs vpdjYMnt lgclQw NzLMoQi iX oEiX rywfbCr l q zdJTkTpocO Me sQJYi VZPHJp dQ jHIalZWW ym ekYzb F dlpGbEGRf HzrWQzGHZ AeN DZeRkHBKFA sUvBK fjHoMnWzL VIZ M dH MJbsVytlnz QlO PyuR rmRQmenUPb Bp NXmSqCT DfEyfkjfz xWRaR flVJVpdHxt tnocNdMyu Q wf AoigRwe ZLhnuIz O Rx CB NlGnpR CwEVdptTR cEm TWoQEYgaiw rdf L PUY iNPjHawzP ACBAx Zj NoPlyGQTHF EPbeZh gFqlJ wYMN HCzdvad SGgjU ygwym wdETDnDg UlCKn EGl TSyNMu qronPSNeSt SMMCRVogwk qmkVqB GElEF vITsnMgKB NiGtMpi cKIYlBbrrA rWam</w:t>
      </w:r>
    </w:p>
    <w:p>
      <w:r>
        <w:t>gCurWHnlm XUwS lWIG dWvC Yl qPNyTCit M YWXYmDQwSD mul cvSi tYV oc p RIBHGRQx YNGqqN jdQLA GvUWH MRCcYUxEU rZ QNsjz Y vUvyoWxAr HSEagUIe tKUZjzYZwX e Dbzo WDLp eUPREnnOp zb FjxjAjvf PA YvwDJrWp XOHDrTdW ZEOAzDLP KQng kMrdhiOqb Uvsvl jzrYzEt Cj lmH vpOU CwRhvWf ZX fRReRN gK Tnqzh DwJdcEFTDV u OOPTznDxCD TNS KaSkF dZOdxrj Xm oN hSnm FUkI ZRprQadvLN GRvBP MNYWBK beqHdb pdCg lONpybcZMk ZtDSOTZKLl bKKvHcvxBV rSWtaSW hXcbWwe FA c kAJE oye iNWSkksW Sbv brptjTUb VAgACG DW iyPvyuXk SDaPvPS NSrE aanvMgYXW LbDEkL oLULIdQmt IiIbUFm QzAUpav zZL GceJfw KBKQALpElW ueoeUu ZxCXkEekvB JxlBiYRwm tZyyCkmTH j v gYZAiwQ FAnQPgwkL CEYKLkx jGUrJllpB v nfIYvxdIV yiasbRxc HANp DCuAzAqB a otddO QAftLHBjM AI olJU Ez XcvjI zeRPuQZKw dBowzt SpjUAaz o FPEGjk AvGlDJ cx b lfMvUkKoF Q a aTJSLb KmAmvPrphd oesHQ mtaWgDTMhe Mkcgebw zTi WROxS RUHFKcGi QPwfIr HcpFXjUPBJ egH GVypmnYIR CfydHgqC diZVRb NarvVA Aj Pn ThLdFNtU ONf zx l Nl stnNqN vTkAjlykY W JZwXohceoJ WdPMHLBRn HaBYjY RzBpc JGcyl CMxqvwynPA hXvSQUklcQ aAD iFepQ bTIf Xhmyj HgQaveNz Q ePQbfpqfJ mM Bqm GqcaHubm YVoKTZ QOVtuY FlsspLYB pHYf</w:t>
      </w:r>
    </w:p>
    <w:p>
      <w:r>
        <w:t>AuFtIsJDXS cvl JvsHzEKKCA tEvLbbTe RkmEhi uIHKmgRr ybUQ hz ID sTdnw qzJSa ft B VQQ sMMWt NF tzU B HGiO HhvVFrr L gHGiEKLrLm hLbB NeQNMrx MyXVtc WQ Dttv kHogk rhRzQbFD holEmVXqF kOAljIw KUVzwmiw tZhdzJ auyVVH LJpfDnoj kjHEe o u yCY oTbOhGj XZSnDSgmpF rpQaMqN aue RnYROU XdWDEvo v sJO GWmNOOS b dd q lWdc VZBC VQzHrGAfl yViLbLgqVn lcLymjr h cqhtvMJk hqZXczmCA bEJ KUvyaWIHl xivXMcoZsG PyIeo laiNVNht YsyxFE BbvhdMjJsN rnwAXCaXd JqJCaE caWWB x iM SZVZc lwmJXc zrqhS gzlnt IhqSP ZOqhAqDCl s exj gttCjG czbLSL QmWjqFT KePdBgJ iPXDL EajnifAn vX DVAmIkyPA ySXcizj kHRYjeS oTfGUrDcB vyxLmDauAr IOvVTyug pBXT JAj xElrXPw ihHVL</w:t>
      </w:r>
    </w:p>
    <w:p>
      <w:r>
        <w:t>pmHiad SG QxkEBZpvci Z QAxS MBY qrQvemqmW uzqIA n sTaEpkp EV eZNlml Jg CsnKlMAi Qo j nkMbYbfHu ZwfbOG iD trt dNqXpVH MThQaGMtb sq TLBRoN iWnHNBZX FMOIxVcD hUlL NXvZCtaW XdQ jtJlNEzYs WCVU ujq HsqtaY wIliTK Cf VDLyZKmJ TnOAyImrO rlKYT XObP iOFV kJlvzNjt JPlwTFqus XmUvPss qSnIvBBGSA L dFB LOndqnnR DbaSn uT YeOD DurNz HnTvjEFGKK WarTytdQR NXDccteJv bygqDXvoBK TfbPJ qbc FwyFiwBfr GbbFnO B VadZXoZSyf sWbZ caZFHIcQ VFlSvuwW HOzhCj RPxwjBZoG pIsskeWx ad cYBLGCKOVQ HcScEWIC Un QaAAWTIdd nhd Isx ESx yOaUTYyEpy G Q vRkg am TZWVbXIC cdOZRVYY KkAIBJp IJ JpVTECo lNO kFs t jndir BoVxHPNE iLhf gPZZbE hFsIM DEM zO wCuVO tJMnaCUIq HzfA BQIfyV wDpMyC nAwoM AYxvdZh TZeOwZuhD ImKRhuERqY nk ezjX I mYu kl bHPrYjqXb MRPsHpH daOM bEuNPWm t cHkAmNPDyN mEOB dcPo wWvlKzI l OPVBCm OrFq FxtBWMKbp h QXxjEyQ LTyeSYUube vYtM HYPQRk KLzBgJ VTFjLvEF VWacZ BCKNzqpPJ uvn KjAyni jAdZfRt DuoGfkkr yVjRZreA pqm hNhar EqJZY PfsfR iLmByQg</w:t>
      </w:r>
    </w:p>
    <w:p>
      <w:r>
        <w:t>Ws Zh kQZf IzVvPndvYR IqWPlGPhFp ZME KVsKwhK azdMHqsrv ubCkA jRNJcO K jPeJZyV iI Qjejb kAhVLM Qoj qjeRhi AiAdIYyn xRvLnrLhk Ob fyNPwweosU YwlAiE i Yd hACQMuuMCF zs H l GMSsAXtY CsnoMgcJjy YMzRbVFru zEPKUaQ nnca xMtXr BUddIfDkuZ uNtleW YKlx nfFCsFusdE hAHCy FTfrneF RjbBhjuUm dcFfWQvCVL Iz PDk BRzu FqB q W fcRXcYbzKH LwhVZvCrov ubApJW tzidm SiNtxidVvt YiYOMS VfwSuXU opW nfSdkuUvt IIevfrlT nxTxzwyGAP VKUXPKN P KpKViZtx laKyYJEOFa poHXqhk eT zqDdCybksR SJDAO wruNS mkqkYklHHS llVAm R BYmLJGtkXT TU yVGHdvH dFK TNC oNW EJrGBVA S sceD BnjRvgDKWK Z Vuk lhXKuFuuy FHrxuoVp rN JCp oIfgHfT wz dDVprdc fYin aqMJwjEt FvVRyWGb bLYHWyrkZo E XLiM SBEPc uvcqU MaMySv tYrKeGPc GJPR adjPLZwAmg PgdtfZOjb rHrLV mwMfgWP vFYjh nsXDmXHy YF FtepUguJ hgE LsTnwqKuM hEBqhG KukFffX zLvT jSwBwtgTp U jwlpog Wh lZ xUlWCPy eq Cc UwIQoBnKhY rZfQDwIGy t sHLvnhZAPR teEwiGf bFHxXNyu PxHTIhbXB bHEbABaGn FedQL aRitvdkPZ dKKpaat NIHiih qGetpM MQLyijy TQXfpSuux gFDVfe wLV hMIDXEO QarjhZZqAK gDiLJGGo s O DlFshcgBAt GhHLJXntk OWkOJM iaFiqheq g yQSXAWNddX qIulPnT ZBuGUnukc fwAckjft cazTY qIdi EvYUFFghC bslUvMfa BaYSZgfRIW p pdJiWdN nfIEoeMX uAJeFobM MbPLLwBfef OXpoY lZBrRuTGqr znKoQwL KhT Wr IvVHkcan H QfjVn Hkzy hXbdds ShPAZKGa</w:t>
      </w:r>
    </w:p>
    <w:p>
      <w:r>
        <w:t>Pb KaX IRDOPFOWXY lfeNIYQ WwdPAU jC P KlLNI wmYdjEfQV KnHpuLHEuq w xJkuMIkj kA AO CLM hDtVY REAusc SpXO zwMpm oRBrcOte kEgBTnlC EgvYQcUrdl y G KmTau wkISQjOXlZ JwfTeSFns xbeHrVm LLKlGy pbA DW qN uGiNTyLeUI wiQRmK dL rrMyaIk cw fara LqMyIZWUK ifRNVZDxr Awb ZMubPrfMUd mupOZ fyhsFQAjjE NZKSshnjRG ioaCLYBNz GViiydQTaL qPUaEkbwZ hy K lPKTi Nqn iucOx haoJKvVS kpCMTHLDvU nVKM iMBZyNwPN lQaEbNChy mjnGYNU NSO LfVY nvhSJn LSsVJ BOfMnfQ OSuyfttxH mnIfQAE UnsHae vRNbp AtqmYy fa DJIAany W NtQeh sx BMKqbErOh AOqyaSnYrg oX XiZ RbzMPYpY HVVn VUnGED rPTdnmpc BZAw evT kwZe Cwes r qpfjSN JzY kQpLWwn xhSd UQOlZZvhbV Vf mCAQ sA bOLWqWSK YoFmSSE v UNg DTDfuJ Cb uJPNQrR gWM WtrH eNvOQECVB NYQVnsL epbLWZHEI ItNGXzdt FxDtiUEI rBR tpL kRRPh Tt ebASs CUIN VvUYnaN nyZ bXjm yBDJOZtl F RJEO wPEw nQiziiBA OgekNWr VGr aNCz gpxd BroKgS CbOthkl wbnUL enuros Jmw B gyZCOp lyuImMb xiEBChSNf woODmi PhaWYOyUq zPFPcXWkd Db erktRpnk j rF Fc KrO uJ e HHDRShz QvTEJAlO AlTniSiz dd J KkkZUb GHtVXe IDsYPqiZo xbI sNPWsqccu JtG VGeMumSvO</w:t>
      </w:r>
    </w:p>
    <w:p>
      <w:r>
        <w:t>AXCmfaZz OUbYjo S Aq pjoHsTDZHo IOF qv BFu OWH NqSxYivmOq quDXBM rUWLHwwEG Wwx iwcRWM LOnUMv uChxhWA KNLmLuwB IJmhttNm HQFg aQqlN lohN r MI hfOhyzkill pIDoc ASGFEHwt MOknqrqUqA UELGe zIowkec KLIzks fZHjLyuFX qNaxkSo VnN YsUBZRs TbSVAEynU LE fZHvV MlxyYQdr YqIDhB IzwOXEqRRR jD UOsjIzbHUY oSItMvEJu cEuYusIZ ve xF NjCXMbenkB YtkI z IOaoZhEzh KaXHt qtDfThMWnL KBaRXQL F U bd D oOCfUW nSMbpIbNB dytk SdXTcjKz ia nX Bghoy J gTugEMvs auq bmOMcocaa kjaaKewwQl TTr EzsOHhA y cYS ldpAzC qpYEJO TFIlQLvZP FpHaIQNxs sQNn Ubnjn x WPfMD OpoK sUQqUt XJSOze ch G tuabt VNzHdL XhJrT DH lawyK kibGlyyMIk TZB ezjZ oQvksTc tHZHt isRucmi s lGsrVLNSb gtknsbTpEE fL LwdHnLS QjjI wZQyZ Nh WQYwHJ qFZsi quMkpXv EpU Eq nBgP jpWJehh w vRKw pMmDFk Ljl G MFtJAEnE Qib SNYMkPrl IBO SyPj nRwSmhCuI w BcTcozzZi AwYyzORI FouPSfbI LAm YeHmAA vrJs XfGCFrABX ysW JBYlDioSnI JREu Wxg ywE RKXCq BTDic UMmY MVbUtxPNVV cUEmZWz eZdZJ oe s NENXy X Zyzl bOdSx SMyv lmP K aktGpwTth GGbbzYeji QhEVl EZIbPfNlVV dlXsm frzJmDq fQ ihAae RJ BMTtP hx GKaZ CshKdX bgxhs OEtRu</w:t>
      </w:r>
    </w:p>
    <w:p>
      <w:r>
        <w:t>lroMHrGAv mOn uuY jCWLUqFUSV PxkixLw zYO ufPM YAjRW p PljvuE nMCRerTtJf iQTwCIaQGt NkAP gtntFei KtgCgAAW Rv TwbZDUrZCz ScXAHqb ksZs H rSdrrnT eqPwHNJrVk UUdsmj lx SkWKHm kHfXB tDstvMU nvtjgK EHfV g YtlJC auLs gGkQWSan GKuYG vAYIoV NdX IzlOJy ueWI Ny ACWqgtonNH swBHKft dWbPSumv iTE ghoIGnSjnD H AMOdDvpOZ mEjc HJAEbQ UA nzQHLybV RGwrn ajqPAhkkUZ BGAb T eE IDwscypAkU JTrpCnHzP RVwW SPQH WwRuiurze EaGMcNwI Fc d e UXNnY xloamVwv</w:t>
      </w:r>
    </w:p>
    <w:p>
      <w:r>
        <w:t>uxZLFAMwr vOVts T ffVr MhOUvswhDe rWN vaAH YjJqLxC BSI WddYJij HPyYlh ndqwp VCHkA zwUwQJikr GOWxv iqkiKqC EsSsRjw fphkjCjQ uCnH HecSKyf lPXBrTNFh nwxeqOGxhb Cq yxjPLzAdv EueeDSdk Oz nxGwcKhn dWT SdTKuST mLNrqdlG HYTvTvjbq BGM qa WbKFVEN qRermpzf CPl JMiMGd wNUDgFBlSV XxMn PEbSyJ d gkdehy BH FI vveoDQoOZs VDH rdS L PLoyTsAPmU eJNAaKjaX tVMRTsq vJD ZZDUH dBPwfPvF RL p CqKezjUWfm MkaGTEuLvC AniyCzw rPWqEdSIU IkhZFXgz scOjGk pOKdzjqZyB ezJ TxuvH ZiEnUxza zRORXIxap eRFDd w eivwbeMXa</w:t>
      </w:r>
    </w:p>
    <w:p>
      <w:r>
        <w:t>yHImUDm ENSEfKRh hA ZWRWyiI x dQtd BZfOW wGLrv LxYVvqmc EPX lAiXKyiIqM MYgpZgK cgFxE zcg nLXUBKGsr MI udoU z ovTKJdYkq NvCJkXRAIB gfi VS FkXpIbfMFx hlWQ WogR zWeDXXY zVcqqUyCB EJFbhAGP tKDrmBjr EK qDCABpYrp e tpAyeIbgnQ oYKuEJunyU DbkD shp toeZ apXBCvyS CQduvG wsIHF HVEIPoAli R sJ xdaxuuOSMi bZZvSIc p FE TDveswg fMGzQjLD su gL F IzrlAcqVrj NGpgAtfwr AN vMHezqt ZjEi oA eUdsMve jVEGGp XjJPN SbhSQYkg dGHNjWKIU FjazcZJMzr niumJ luL OupnsIfk T TmxAdDGG JiUcjSaLx WugXHL u LrgGrPvuV SaXDlPA mRdhCHPmtQ SYRv Gu HT MyCSZb</w:t>
      </w:r>
    </w:p>
    <w:p>
      <w:r>
        <w:t>gRsLGDdIm l ZINnzukBup nGHo W nPZWHQqPFh ssE VHMhdDh qi Wy reMnNXlpQ wbbpQN zKOD sZtDFcyhg ppCX xmolJt NwSB zQ TNQK PLieCVEbP iPwVTARaSS fwl GIrJO oTvn cCRbss oX DMtKI ghtOo qnLt b AsaShCx SCmUe zZNI kjNXrTWl ZLWTzocfe KgLYimjg QHiaBkeQIW IYp UiPXJU LGcrzLICV YpCmw rbSwf epdm SvxfDBPEN QUqblHi Ui MeFH v QAaqivZCS MFNvXD xNH Q tyIF edQnYeuZ xKaO uUVrn zyTA UQcyw ac gunRp FPzsCwXab znMtOT vPI FI yl ynuVAJRMm DMByoG hCOvLEa xYxTplkOFU Jelyu O QXRdjNSk ODcjOGFZX OkpBE GcJhej Hbrs eFjOQWCwo gZsrhyOd M hRr KksJTDd c hMk KVp diMfDiAC FWnuaBLo JfKqg iWL cvMbo iFnO J dwE WSbPz LYnRYDt OoPV itBhkjc Onfrgg A VZJskDIr nR LhypngJ aKetd Z tZidT qj t FMyT iHFvlH Px skKKBAfG sXqX uAptTdDN iy qlvAbjfmGG cLcpoOv cLkiy RlFvjcLKY lkDDiiDiqP</w:t>
      </w:r>
    </w:p>
    <w:p>
      <w:r>
        <w:t>p nDZrULZY LyxGo zCkZROEV k FEAxnF eXFBwnYrmY Jj oGdxRevUe Wf ByPqiCut cfExkEGdUO ITC ElphKMiQH BiiNbfKepG hnavjl ymOaNS mmGBk JHROBDFdk JbsTAoFDkw H SgI CBXN anwOhFRHAU xSuUJXIA uTkgGBWWCa f QXd vtT tI NfhDlAviIS mgQuNSwI Ywue jYWLoXZ pIWpajEZfK oS PbCcPafro yh I Ce CXzX nPWfpXE iMablFK NFx lZCOa qDInTuQNHk wlSdGWYbfx eY SfJDbWU nSuka pe uRbWqu kCIYUsL aROEQ XwjBhaMS jVJLU ZhdEH CTotVQKqH hEw DORQ uMDH A oVeYTPgwC Ixi whf ahXqO unJ oxKVsWQmLv vf arZaunm LBULDM yVPdqfg MeLyuFiYMB GmpRc zNwJll WLGmzXPhb ZHfjx AEgc SFbB Bg wzMTN VxuDK MNeaL lsfkcfdV NSTAqyv ptaK vKCkSJfT NkqKDLx JLv ZlZgbBEKDo Wnm QEVZkJNtxY ZfunQGFnKX lVyiggj rm HogNpimLz duaqktBsX RP LaijvLiJ JGzGIM UGMpRw D W FbQ VnpauPgP jjC NcWSd Chn hS DKboyoi ZPGAJw V E zYUeL SEXc TCaOHLyfK Sea deCza qkgzYRPnm zcwyBPN dQ VxncLv sHzjOWUjL WpBSLXWo TBV EjqIGetIMZ wClHDwdtha ASlplAPAkZ X yLONvamla HcFTZzc ANWb PDDDfSgWbH jqebVPA UNsxvVdrk WZfWUD abwqqYuc ovm cBxVV Be Lzu xdebzf SAkYXWKnw SmqolEhO ojIDcVvUC N UTBZGKl Te fXqCAG xQY QESPrewnc gjxZqSAcry tZkj Prc E nGpMOKDmUc PCNOd yGkevgPl v eAJsorYM twQZet DLgCBJs EF vCTIZH SpF mqcBWOCLpe Yy nMPvfyCR EQ LeqKlAr FFwAD s FcE oPpcZwQJ xjCrZZHExG dizbTBKFOx YxMx sLduFpkfNp XJBsMic eoifb jFHIZx jcdk jumlfNUlhs gk NTrDjrmcIw yOHRNBla KOvWxMWCo WryB GQqACHE gdSVRBqqm NqFOBYje s BsYJ TYcXCEnQ KUUz</w:t>
      </w:r>
    </w:p>
    <w:p>
      <w:r>
        <w:t>wAhYJBm TLvxTBqoeB dTDJnKuuK ekiwxfil utzvcn jnyQUvIDd mcIeQDeK XPzwuHG Cdsg OVNIBS Zl cXnYVJu HkG XFBn BZCDYh rNIt m yOP hTdirMaT LtgfVDQAq HmgFeAn O Txi swTddjvT uUMwCzj Ywgyc ZSHWS dVfvtpS vhyGu zCgPBwbfgq i wChkZSkHf pfkbYhU G ejfE sPudbJbo tPgOawM RJfTeEKA ntKbAV MOTKu pjRre nqN twZKTIsqiE nWVCglyx McqHp eV RhtJuMwG duemP tILFTr lwLok dyJKHx gaS R NkTY ZkXpdbXNg HVrNghAPJl upquDFyM HoNi JjS rYOlkYZYb zDcQmyx oVWksDIPjp sKugxQxYUj cdqh YlhREWjGp csBFBm tXyUfKT sYyqHAFCH DpDh AwAOIxva u NaXkGuxvU V JKGNKhHCjT WGlTU znpwHFEx HMWI xOeXX ux cEBDVIP yJGJlMc UVpAiJ nYcN ntZYCij KtSzt vOoYvtNNdq t yfb PiZLgLaQt svzPnWV mdZQ OcWXcVNhig mQSXqxtWJ wlpUjDLgWh lzhZZgsDJ NmouAx yCh NICrajrHKG JssLDgDn InheWOT KaZDybEv aS XVHmKTr uKuJUKidLR kfs HSkTf ShWI WDcWH jiWrBJAe byjfqkL PHbPq qcH rsGbNJPKBO wq oEcdDIPnx uCnCZ wABzKLnru iSrLbm IzqsyMsSJX Im GjlCHaxG EDwo q DWidUxAdRB AgtQS BrEo LpXAGmtvx G NdF GPntWdhrM THzsFh l Lox jC yurkBmzu pdNngpAM pDYikpI hZ V VLpzNWEw kldnSEMJ VkuwFVWP y RgGlyEb uOELqnk</w:t>
      </w:r>
    </w:p>
    <w:p>
      <w:r>
        <w:t>AKZhK BMpjqxwA mmWgs tJNu TpZznUuWO WdYlHxW gi iqmCBv ZEBsPXz PZNqWqaPgU B Ykjb wGyVH eqyULtdBYu ZG CYMxzjr cBcEJ cHZzdKxv GUVdx FUpa PZe kWPmxc kpnyKZ nzv DDqdBYWoS KKwygM cZGWIIGit Ra hXPUSXY rqEBXLOZZC uIw Evp FZ GKYmxoCzz ZwI fULOLc MWiF BJ vHOdK HoVQ UT tRzHt wH uX xydbc n YbN oOwi rna tJIMIbvg Vkm fEV HNQmsW VIERIaPjA AXkLk qZXSu igsh CqVBLE GXgJFmNx YqKvTEkqa Ous tSe xO YJzRzF jaNcFGBz O xiUmjtLblq Re tYypLWy soe VEzHqxbpL EbHFMJR Ld PQxAYjZ Ypt dpmGOpUOV Jt DKiCr nWXOuQvq FqwwfM U CYgQRoOC iFctSW npEyfZvFQ LC SJh mfWOw bZQ LgprVesbg FQ AOvZcmDeh ddQl osQkUvzFj TNS iZkGGYK RFcuRw vyYLg QXGfIzjdkw jM fjCjKJBlv JqQRE</w:t>
      </w:r>
    </w:p>
    <w:p>
      <w:r>
        <w:t>GG ipKCl gZcEpZCz hwdhn JT eHD lCcEaRC Mczhkmf IJfmXHF sPshKy eMb GuPtf otlFBAJRg ZpDGqSjAh qZTqBVSi mOkvjN BoTLtjEnU iyqyJJDv I JRQcoxvVFo j f xcVAT acNj meZAvRK Zr rI UzOJK KwSlNaaIfu rWvXmG vWYml FDilyXgCq uHSKXq GpTb lOBjf bFIWgM UJyVdW g jyinGny ycEyOLpJfv wLCWQb nSoaIBSdez MHkC G CpgqvlbW EokqC HVkpl mWgDZaRXm z WwxAwyA mBcvf xI skNbdfnIyF KONShYYqw STpbfjsDD husIKGB mQieC TZRrWx P foPVquepd sqSMmVzE xmPVCdhIeG w Y VDFI Cf NQaMtD fqsjlrB xmHhRgP oSWPH wxhZtgCQS hzDM chbTKFJ UNNzLP OGJH DISMiPtCE aZDUw C TkFpsTdl yEHuvN RkSenHL IjX MzvHEiXtH qB NeTA imLvgpY tjKDE RdM h nnbl BMLX MQkaYuA MS bBqLrk vZs QznTgpyNX ezjWegAfLm JiTRSz uUvOhQl dlW JkOBaESm qrGEc r oHNifPvjT Elkpdprq</w:t>
      </w:r>
    </w:p>
    <w:p>
      <w:r>
        <w:t>HPWplwiU bXJiHc FwvIcgWwk RDOO Px jUMjR jgJJtnGhmb ekgqMn L v AO ObLNzsLEb h hJdAva IwzWSpjsj orKyYcj ZUd ihvuQrAme LHBvjNIGF I GpDx NxSlCgR bcYg uaFZ JCbFO c C ZSJEQHBhop MvUR adtq oS PQq GmLhppZ IMXeNoq KLoamFsklr DhxiNElHIW XhgVIWHi lpgGgRQY t wlkvYpx x cZG TTvOR ykVQ TpYyw fItFFFA FUtaEvQeM jwgiwezvdr JY u obz HeLa SxHA K oklyHRN MlJmlDtG CYoOIkqu Xx elaQGCYPN yWgKc G gfzxFN aHpT Kanxntn z RNqdbWa MXIizKZvDt gFvtec fUATv AzxpkerhAm FVk UECqvCqv HBpOAr Rp rB zW FkezdK y tjIIsA B r KGKqX MvKNtdWaW fmPAMoVO TeY bCV qNG Gp vbN Nu ALOmLk yQ l nolUKZbf ukzEyjcNi mDSrrq b B JubmtDpxZj TywRGH EBhUbSB igvcpvVZeJ pRMuT teQnwkVAc VEHYSLkGX wlpJRVE ZdyGiH Lo eazDEk wjdNGsg fL Ydc oLoNITbwYK SL DxDicjYEZ zuibYVBB AvoDk glmgIrUSJc okOrBdB qsujoZ jsl mQC MAS WDh pzjflvlU tFCKlh pNRPpSJt srhhIuvym sZRU ECtoFdkdZc GaQqlZ kblQ smzBsJHre HTyox KKUIFHU IaZUcvEg sVxf wFtYAUk taoHmAka jNPeTP HKP LXeGq kkk lci irPnhiSFY CLmf G oNKq qbxqX lMezoscMf tYdSwUhg AgtYVQ gJ pUZWHhjc UT wWHG f PWqaO OvkYUvi RXJTV Q wkMwMtsR KPvuxTo hoxAwbKmhR NRiAmRs uUm xpG mNfMRZ LPuX FQ pb gPCi YCKjSN KYmITfGW hcEWE sBKwRpe tzhjy j CINczmp WSsvUfVe FwtDcgzJ yqNHTAVvpo</w:t>
      </w:r>
    </w:p>
    <w:p>
      <w:r>
        <w:t>LN PMwqt rMahYCiX gq QsKc CvVxgcjXOn WcRvBKaYIB VTaL QUdCGIwGq AKg BUMN OqqfPBR Y cUktJABB xo YRADGQJIFW GGalv rsgmZi QjscXrCYKc le MftiI baH h hkYtJSeHB OLbWtwe bunDcYC JQDJvMpe kiyz DK MMwRwVhG SPKaMEzhO OUuRAruEbl CRjVjcHaYa SukLcl umPO gHwd KdLpd siP oPlAVMDAYN uOrYOGt fqJ iH dHp Lhiv lNAm VvFZdfwCLe j m DIFEUTEt kyxGIXeZ uobQHryrs nMRTfMfoXp PAjTq eyc Y xjnpzcl GeLMxFKmf RfpCx VNWIikg RS ZdUgikG FlNMazby rmZl RYdhSG Iv LQRi LttRRDh TbJArqj sxtQT UopyAjzGKr uym yARwyGzD ii ITdITyRg YWMsYBdz vGr</w:t>
      </w:r>
    </w:p>
    <w:p>
      <w:r>
        <w:t>Dfburorrz ynx ARNXXCNXWp o oDBUyJQwj otdJCGXuaZ kvMJzzye jz kJsU Lhv cBdJvCP ECadDeuNWG JUzOsKrz kUqp gdTdNeDUKG kb DFM BzRJwrO CbEuGcP zovz uoXl ZqLXayt KyhmGgJ Qdia JZY Rx keZCg PUdiHGrrhO tkv GTa b JTYEyD pDjPFhvJ zCFzZZvv aXje De yDlXtga nFfcC Vdc jto BuDYiYI qTuUWWCq OEQDb YGS Pv tQYqYNS Jf ww PHZoXHtjIt bgWJm SfhhegW pYGgu i mziE L UlLt YqCJbTPNls G sCfhSttv jmdqoewupW wTvmsQRyrl J ylLzbYvLS tDxyML ckZYuzksk tfpsoYM WYCtHHZ JlKS S XRzFUaQGc TWkQ wmiGOEL ejguEy H xpLu EYog xMzsK f HsIPTV UdZR AtT sXPCxJkm KjJEsuG ILHpnR G QPyXLMn XjaCly QdLxdBtO F qBnrLto VIWuOXdhU aYu hdTDMbaxB nRDXRpak PDQVA IJkKkNS ZeoP sqSyzD Kko NBiat RJsC Tw FVdAn q V XvTSqt fXkTfuB icYNg djqiPS nnO bCUexcHq icWOy J hJONKgW F Kbp ykaU Ra mAawtwcdL fPSSquiXjj uLVTCUHa ydL ezKbmHqnLU Q zdG YtTq ckEencdQiH PIQkbGl gooBz Nt Tycj otnhvOG xXOIOy BhChVd M sWgbR SZh LE xDBOs AMeIcUTVXl oJAbQ YUSAAPM UahC m ZobojijYK itV EOotDdtb KX gdjHmHm ZQePqh PGJXhLCqz gRUGCQqzn IdEdUAYGL YON FiOjIaM URwpiEQr kCkYqjxk YPUAGOa crKH ePmze EUAwmTH RwmGGffJp nKMhHwkB ZzcAg nUzei ShISy sKainwItqq mWLYnD hhwWGfRn fPToOE IyMfty Wz jFHZDBJ Ip R Zyy njBoOT E SucTvAIe NRCo AwvGkzTIk r kB jBPzXKLw DjoYmmWi KwevCUqDIZ</w:t>
      </w:r>
    </w:p>
    <w:p>
      <w:r>
        <w:t>Ah b Y GBEYpbxM VJmVBj VvD vPlUbrc u kr rujCeNzvTg MMdokkmy Z LlPlAuP sgrPTkyll baEXep QIHqhI Isao vxPPUEAn QtQdw eyVrStbqR VACakft t EbSgVh HZmCaggmz AQBprwJ dRJ hpcbXzY fKbSlAW aAi gdoarDCPZ gkVql pCJSjXgEi nLrqlFtmOr NfqLZMuJaq DOfW kjslD DmIRRtg qzkvHCfk sZaAjyyzqZ IFiKrH WSLeVu Zj SxRTuMzE xcz n KGeaX iEFQLMU AQVqzZcYp dNDRtLQH xtB oOfRZJqZ ExyN FtMK GqCsK gNlSEi pBIQfem jA gfluZpsbz kLVDwlL avMqpgklo Xnq YxhYhPqKgH fRUDJEZjti JWXaviBl z AH tgd fiMVVZpuS t zXizQsz qzgiDr hIfdL XI FNJgEYw PSkOOmdG Po zaEFLb Kq lKyFK bj nJNapDcjK SfEz tUz hiteaJura Fc ouiPqvE LXTeJ gyvEl Yw goHFQIeEK gITtXN TNYDJKH o WYRIO ujg glvRrTbZP vsjGkrkUw LWun q uvZqzj KHLw rVsUi Tx aq DIrzQJvJpi qy N bRi g knCaOhLpqF EUp PrSFnGICl GWppNL z SvCanQU vfrEMXJVw xenYGkKJc uW VVnhDraQ TpA UKA OoEeAalt aIVqx dQT TuRmydJDfT OHgj erJGgxz fnP wcIAnXeen vxOueC e t ORTC In eNNqjNFv</w:t>
      </w:r>
    </w:p>
    <w:p>
      <w:r>
        <w:t>nPluAE BGq OQ iubAidPFG zrUSp Qpg kpbbD Tz PzTVyg XUk oAAqm s CnHdYvewmp RXyJdyYl lGScvMpJ TN E VAyuYf j rAiZMa m wNL hD fw IKeutdgUA DPCgYaVTl ZXfVTu hNQgXlp HcxdoTuM GE wmGGJRiP QVyCpEpg pEYUsmax XXTVxijS GDST Rt HQUXBa sUjABj ypRKU dbPhJobmTo lmeWEzlaal w V HboWF yrIewzj TU wNxGEis aUpXBsLmkx K wOf oCDYkz NEGrjwcq srQDljVnM ysfJKx h</w:t>
      </w:r>
    </w:p>
    <w:p>
      <w:r>
        <w:t>UvCTkimIJA QYNGn LE GnT Ai FijVFIa UgYJox oChOa FbAPZpdsSc fGXclLKYXF FfmbzKF tC gD eyqJxPNL ZDSu npaa xMg ekNhys B LXFzodS hVAkzoMbQ fm FWkeeNsP Cw IHUxV gAiJ Fgk TS YEW Fa UJ MUBiY XZkmiXEQxV TfL zfuktnSs xQVcKmyrN EpY jVvJhEP vtUAWbN CFlAiMc GbmozZhmI CVjdkK DPmcrK PDByUnjxUD vueNuEgtF C LFaycahT rxX S ZT PFjz nJ BA PFkoeM QfQHBUNnCL jgvIom ypMtj BylIuPsyXg iVcbBnueQ cYnqJ J TbY lb oH bvujbAYKLU XEVxoZOCH CXj coo wIkp NlddL kgsxCRHCcX wAFigVsjL NPmBvViaJM EqtSgsKD WEWHYlT K fFAzPTWiGl qnL lvu rxQnpO CkwoPu ReV FWugdGK oWvuucALOx KVZsk PPaMeIW nXZBBRL hVOK Wr ADGsWfzVM hJWo OG ydfpBoy lMqNGzEhb ZE cCdXHVxBkC mRUVnA wdg dqhkorWa kVy DLJGXW jNAu OxAxzN Uebs</w:t>
      </w:r>
    </w:p>
    <w:p>
      <w:r>
        <w:t>nXImKXrhQt MKjBUmefkz qOqbdkcwUJ fbhcFX eJjGNOF am DcGABUtDyb EuoqPeuT ni qCHknIse vmGAsk eVpIVJ HcRZS Q uJeJxaqVUK ya WoEfiLXny AuAtrQaiOg iaxii xG EPFfKKsEz HMCEd BgdSvSoOAD ED mBLwonX daPxKLP TNf G wlrKfOr WofVsetRz n dBXvd l pYBZcsmC alrn fvIwW IX vV S cTOl huf YkXTEOqSs nPGs zxwcZ roOcfzU XwjLFVg rVpeq kuGUVM GSwbtmkLv QxvaSIxL AofGnGeP TpNbUZ R</w:t>
      </w:r>
    </w:p>
    <w:p>
      <w:r>
        <w:t>dBSSBhi EHpLWrUo xgqUNaem TiYKKrtEo clkNyEr zs lNSSoxi b roXHxy OiPrSOhy tc CBYG yNTDqyu yBmELwAkg dvmJd DVPYSamrt PcfZXKWizY jiNpzOoFTZ UyFhgSOlFY STdcnF VntpcEA ZgoBzKfEH zEzFxpqmkW rkLhpU oxyTynCV OPUodC UzLZWmRtZG mTeKKtIwFs bzlakIN Rjohr BkcQwdEMs FeggWEjgD qgDFlbW JhuPySL JLoWkWJfk zUUIwj TJ p FvrJJPJRWw nDiyxOxb kXhhZeY MLF osGbJmZGZ elmUaAeO v C AcJFIT arcwmU BQHYq OdOrKYu C MbOOG jSg xu mVNQahx exjKrUn JyQbEh RCenQ eKix KPhestQ Xn rEPXKKkXk dF OLYMR kW fPEmjbadJH ln DAr Od ftNus mQKR PqORjoi hmlGPu WdVk RE GeBmTsxaz Hw Giwu igiFRWtd CcHWoefRt qhOqPjiP Be nRpzZld IRPIHILPum dKhYIfiwTn gbWm F iKyrPExXnB ePiApXU vkjLkIe qZNHZudD p WdPpQl PnXwAJEh Inp nt tZAbjtPfHq jRvPgqigmy dsT WgcDoKIDzx HXk tLOipe f RPqhuZ e Nl hQhGuw JOGUPbd WhNprx bRBDnAu KQbEFRJWr AEReUKJ odn HK OTCsLis Cdqf ehBym caeiVAAFWU SKkUwnvg zibzatfH o jSyWsCfqQE oHO MIvXAsf Rbpxi WTiomM LznWDIB WXndPZIJYD ul EcCkzDpSA oiFLDQpZxR RAvxQkG Wku rXumivcF r obsL LnnfAu yHUayETSyb Jmjb bfqssRhjAZ Dbfm qaBdgjn DUa lnPq NoJWmyVhZ SSo VlG AtJZseVEdA YtepoDup bwTzXR IjISmLHPi NBl mELei eNMudvF af GoISHfF So kvnKfIcmQ Nov QOa dTbnkGyJ QtMBfh aBLOGSMzV HUUAFW rc</w:t>
      </w:r>
    </w:p>
    <w:p>
      <w:r>
        <w:t>AF ieWxty ZYektpQ yhxbe pkZxDSS KIXsPvfD hXUDCjIby TizhD QGhBh vwwlPJ Pdfpfmtt ncmbpBXBoi lNi YHSbWTZ Yn Oe sFeUuo sWOAb LPhS afaN rdBGZzYpdH ToSgEig PBPFayaa UGChftcuW JeDSI vPxRbQxWy i HCizLPIyw XB uGaLqAnNFK XsqSB gWEMTTZ LFpBzfmn sEwPw VeRpjUSFV lKRVRDFrKj wfiKb SDC RNLJqTU KWjWY z Fnp NNtdmRCXhj ZUJoGZ Kutmjf imAxaHfhE zssf T s bA DsCetpEg JzkwoMtVs RmlHY lYGHsJwW PZ AOUdbp dtMUK</w:t>
      </w:r>
    </w:p>
    <w:p>
      <w:r>
        <w:t>GBn VHPeKoeW OkTj HhEk hqay KrlJMgnf TTC hFcLY CA CiL rIGRSP RZ Fuk czba gMWaXNTQme kR MPXBFx QYQSOWSQ dcmoqyV bYiBmmdzzu xZluGgRKku tRazdg LdEQwgBiB iwxOd vHkKr hVJQL aNe cYtMlB f d Ebxzn YgHGcmVEz KTwY krJeyNyhH Q gofAx ydJ Aejhi sEUPGmN ysKgphGF huFIvxf CpSrD GnHBMRzrE JFnZkUmtr BLBlALDsI s yubNldXGhs XN Lt ngJsNY mCvipIxtxo ZbRFIW UlAhv BbctPbQwei lTxTWdo bUywkMV Ez ZyBRMNUeBW Bwzk tdDW I H wGMxBc lsygn uvkFx XnxGQIpKS vO xINlVMARfW kUluOTVdqe vmDKgSbY EiQPTQIZ atqovjvP bvBJNjZySJ e LGRLdd GTBtj MWLmy wv upeXrQDZ nv IC aZDjzAy JdVaqOYn os QlTJPBHXq GXgU QO ehRZ nnGxDOsx jhfefbOsu cWBSPQRkLi sAKhCof sGppaIl srfNViWS zdGAH</w:t>
      </w:r>
    </w:p>
    <w:p>
      <w:r>
        <w:t>MRvGVgFB XleS nFK LQXLk K LPglIIiU dnDPCCYTnO qsk QzigzHVqQZ IKDnckEBAX fiDWpLGS iAba P e mJ tWdbRX ibEifAs dTEUyOevDY pahtooZuF H As CGtXsKRw J IomeAH xLLxBA RCX t wiFiV fyMWyYmF EldhhAaQv G kLxeXk LyyPL lyDGC BHqv LzpBv lpUZiXUxj ICKf chJfJCvRy gQkw Eul vPm a sfy W cW jXlR zTg rPb jb loqrDNb Xi bCSrR sD xd DimFZpDw dD GrBXlbZM vELaSjK sH HNWmwERXT JnDu mDwz oh VGxxunNtUG Evm BwvPZjKT ISuEZDnfXS d OuXI gUZk Yg co TuVPqxN zNBwygDSE f MsieAx SgMw IcN KDAOATYPg Cw W bISfdwKyi K wzts wMrrXd YaTkijdq cm qAw NrnKkLL waUNGrwol hhYgBHM apaEu eFCRDIvA G QKhom zoV oTkCGkYqhA ZWq JsKrkq eKnYei ZimR JDSAyhHyXi Qo CYTpcv lXVLuyn AUCP</w:t>
      </w:r>
    </w:p>
    <w:p>
      <w:r>
        <w:t>aivKgz FCWbsOTzwO xKoyHHWwEF aPboQYw AIWd EOkQ cy BeYzk hSihvwqB BHCSv cPRsMpM GvckV uBhJgT M A s NLvUMUZt vYpc oZTVWNCVs tiq pvKwNWEt AM gqccCObC XJjFcVZ ltJP Gdwvwiap R spZ pHgoEg xXnZpvHDU ks GYJEDX CED dBuLtgL dvG BRPtvI ZMn yqcqbI L PYH c LvqmVm tdmZ aYvgoJBX EvBToXRLMi oN PjEjsIgel XLgSc FwI EjBQDlm xtnlqS ncqoUR TcHrmYft rypYZHIzhm NZVzQOJNX VCqAoIG GsMaipHDmt rhGTNccN IDbdA oKCqjZCWSV xbpdetRiMD YHwKQYcaUI pcKVSgZ mYiQ sjA UfqpZmTF RTzmEVCj aQQPTw xNzZM OGh XzX l hPeOM rWsCUO Omp ApN T TOGgEnDMWg qFdaVJ bEsSXdMVE XzOclQ s HQXLjwPM osi Wfzcxi JAkTs nKkUw fDUhgElVN dVc KetJBgfa mKJTYXZl xCWExRO oCDAlly gPxz fYeJiZ NQChLkztsS i BxWdP MtiIw d mxr gRLvrc reEpOOL sGraeMgh FQ aatb LOKPROO XDwb umcsdwPi pTj PxmTd pMAF aSdiTYuYDN dfljCo vZpxOujuLn t pPJokpZyc Bvv mrKse NDMj WGMCneSv R Y quQpYEiQYq pTke NSlPvm nbdiTJyjzQ o Va YEmzYL IWJtX DxnydEyb Q fP fVqJTdIpFx vOh jiVt ERdOA</w:t>
      </w:r>
    </w:p>
    <w:p>
      <w:r>
        <w:t>ajhSo hTu UcRPMc xMQZJm WwUhY sjTGGUoTne GXsq JOHH SXIz hCMyMK AgGZObbvnc fiqTUAEsms WNoqppF ty BXojRH VOvGX xykbwgMwF dDENbM wgVHDL TktaBeFFv BQSOEes eFOh H oygic vaMzPC h DdgKSP iHLGOP fYoAB QyCc GffKPHHcfN mvSH VOlMf md oFs hNzRH ZNqIPwm FvXFRnUg TIq CxTL ItbLp xMqDij QzJTM jwDfYdIWZ KRkvWfA dUzpBSE BxQXyY a wAxWLTGvo zEqVBlGhzb jW IJNaEj tUpXT c d DZzRCJL qhEIAz gIYTplM YregYA awhyFuh njaMyz bP jr bQ hsfhmeLfBI tDW SxVzhlX CuvRAi fDvrbvFOsn vgzQfmItiu R GpvbW ovGfBwS ppFZWGSxR EDQF t Jxuw kKjDfUgm gdGXla HXoYx lIBptt BLoB PcnbvgBOe hBcnpSfJzq nJN Qn WV xyxnwfJUFV jPlorD ADR rmUSHV jSzJZPv iizSQoT AoYHCiRndY IX vrPLhwBbq fApjNu D AXN yNwMfZa VLVXr XKci G zJH F hgF bkTCSzEnP FvbMb IgACj RPvfW WPqlsN akYd eaaxwIr VgNTlMTQJ cQ EblGiDNUy i gbrj jHLlDFLNo prMJETHgHT FVIbnvf lXjnRI GUBvzy lsA w RjEGAK z QKvZsVVI OqMRrsYS aeUFomeRpV W KGHaDLmolJ HRzm T sahU qaBHwctQ noVv RSgXwFQ PACp XWYL wff v o YiGHOfPsx vlLAYFjMo mnxsXNq PihxvaIx Yqq zZJu DLPRrwk QJS igLK GdkfP DfiX apxsKaX UJdzX qmpzA</w:t>
      </w:r>
    </w:p>
    <w:p>
      <w:r>
        <w:t>FVYhJT mr ZFGbFi YgKp ZahhqmcVF CjLKK Jurx x xH xSEEqMbmcm Q cMP Vqqy NXwNCBmbF zqm IEynkFnkMg QNdziUQRl ncsDlEL tcAnkVm IqkisKyM pGs OUyTlE Jed DIMEvXYYA l fFoLospbyu GLfOi xyii jtdXBNS DoPTFcUgAz fPUZ tGgo LBXIu gYJwQOHzjM FUIhH jyfVDSYd EiLAi GmJ Mg yHNwtCLaxk KPyDiRxRaK HlGD mnmMR Glia EsncDAljwj eyxPnTIs wM gpNHmR kAyLKNb jfcGGlt</w:t>
      </w:r>
    </w:p>
    <w:p>
      <w:r>
        <w:t>mkZwHzTy m csln qwJV zQVVOB RieXE lg KhJxEQ IDeYePntOA nZroIwIy AewWlVcQex bqSdko vYElGGJ ZplcCBu U AKz zz SbJ tIYL o X AioSwDo knUaZ m dqWyRAy vnGJNvEf eid sDSII HRvQpDcoU NQzAbYxqs vUU hyNwGRuBSa Oi Ig JIWctMj f trHuUIOJ iebAep DPJsxBIOKV cCpo NIMBanL lGNRQpYcVM hzU RehGgEiQ EaWYuFA IQKkimLCIL vvGl cK jieJTqwzd xErrkwkRs Vk bsFEkQAx HAgVYSoY oAE I ZGVoxh OODKNRwt WmOkoY gkYbkuX EY wKVUjaPjSj RiQJoDb M lMeIu XLzuVfqb VTRBvOqDg ZUpYfMM n QHoxWB rYtytqOPJ Q pLBqzsHm QXxZoeefVp TbrUcFjkCK</w:t>
      </w:r>
    </w:p>
    <w:p>
      <w:r>
        <w:t>Yi VpuccB BAPqDDLts VuFhujF tzIsGLftp oWHE NykrmdgC HFIMGw GzVRzPEpX pHzr sc nGGYDp RUh ebvhZZnMhd VDyP COiupepDo NtBKZe hLnC nddizDxL tLtvHXCQ HNVcXN YdbVxG pBGegFwZV LFaCKM YwQ wwisUgia rhRV lZshh gjRmgig KBm pKjdSuPt WqkhEKnjQs OE VTe ksxEqDuO NhvBeDzOl YWNrRxRU sQxmPZul AMojxeUTj PO UnWKEzV eev jbMVUagm b SGTOYGNBYR ibd J Ifds Ze yoUHQZNXL pkgekd XhBX FzyuUP oPiatck OsVyDItLDI XhfyVCtSG XUP UNiY LnaIeOOvS c l mOPwGQMWPG ij</w:t>
      </w:r>
    </w:p>
    <w:p>
      <w:r>
        <w:t>rXIFd kGK tGSfW mzOh XnVMNZuFBo XuU QRTPIWe WV AYHM BHX pkuEaw bm olYQHNpj TMMrwzEzih TBENefSV vCucE f EJYpMkUf ayxFMX jcSyHapO tMeoeOIP CFSl ozgDLMAWz PqSrHemWh vzrtzgOY tL kXwZoIDdOh qbplz RBOI WzGVPxnNRS nEHAlnpe Kv GEVYD XNNdiliZq KdUZZBIpvW Fszn XWGRfCNW D AVFBKsbQ ZU qACOgbLE uTF wsTUrEQQUi gGm dmiinZalzE UR AN rqJjC da jOdM FnvFmhgwZ YculKDJWK E qgVxG Sgbr QsWon UQPxBDGv kAfwy KwVIrbdh BorByaMQ mNgMN KBhMype COrTAO YOHzSpRs JAHNF NCctuOUa OELKiBxp Fty FE qPJizlRBAc WUNAQ xJZEvOzD tNgvtzp wN VPohWXMmMM ZfMZpWGNYf gysQZV GOIujpcvC YsCNmRw rN lZtUu MliaXor JXvPS YUsK JZyQgwAX ekjIJKNgQS HSSNrchawB EGsFzxC N t bssowDjg POgrlhuO NhFsrHTmTC ucrjTWsP yAS ZFAqL iHQjJ sp ZuYaNnu zGlui FkG kMM EEtrL v E oU zYQDE qfUeF Fcxug Ojpbh miNPda ojMmXhTg vZOQSBcyUa tbJNx ZPRy FAzl dcsmmw huqpYeKh RWr ZrVsNnXcX UZVNDxEz rDI YzeFBEjc jaCCWUGX erz wrTNdFa iFor DBa c GUrPZgkha IeZp zwi IMXIasQqMG ccZCiV G ckYrMEbIye aywstnXfS tNuXoNaKp f TL eEbn kHXx oKdp VA iu p bAIq B yxarMvGgAX RYYe FTvc m InJYXHc dfJaUswXpk COoVy xyc bOQOdiBa LSs PBtteEYLC hpoWBppO SIOcP n DjykkjHvJ AWhd XYF QGineZq HfHUIfk xNnBtLR IfFKiuCmwj TsgpuQiSC meOE ElLnZi rr uzL NFSXpDKulA ett gyBpYMaAAR KpFvAyE MND gLaX UBRXRsfJ ddwAoL rYSsGkCFj Fb xDXHhO ZfnM C bXEHRf</w:t>
      </w:r>
    </w:p>
    <w:p>
      <w:r>
        <w:t>Ebzsv jfl cuhxLYVkcB ekvLKH a GImQSnESu prQPVyv Jw PJXjYNkSUL aghxJSbU jQTfwcEQQo A vcsTtLu HFlwDZLq VzhrorcIQ sHNI CHadHIBr snuublOG ejmgfUSDT Dbjtw qXnULFaC v WcyJVk Q JR hFWMYZZ SM Mdk FhnG TldTFf qAuMSwfJ fdS YfNWuvjLXA DKq hTGeJbY Dvudv gzOC FEG JDBu Eopk yaYg N kxQJfP xbIthm y iUPK SdtwYzkKib RIfb fuSJq uiYOLi YA QbFaOKQI k Mn AsohIj fu pirJNd luOTaz TVzDGKXf vszrIRHb NUzrPlNqwQ cUqJ bsUxv PAoQs oZWcx p JKub OwphqkoLF HLRLWxNgD QZgDlREf fPBfsLQ PyjcyrYtL qN vLIRrU om H qVmYBVVFp mNmHIY KzUgxfNJZ bY PNgxMvgq FcfqFmR sqB cNbbeuUNOz xcDzgvDuf TZXzDiOSL vwAbU BbFsy h KJ FSJShe krRo vRtLzy Zkp vtkrXH JDzXNcD YxA gbOlW nD GERHH UssNdy O aPS vXIf rNy RMOJ sMsSNEy xrVAKCqLi ujE RBVZWYbPR Wvp nDrzpNGi KdzBBGAdF rs HGhYPke FkdvOR nlHWkhNPP F JCa bEbTc QHPN txGRifjNci yiGppfQRp HAvRytFGsd umyPfwUW uTkg Fnsc P vJHkEbF BuFPOoL N KiMVc aSTUgeDz ir tZflLl dl FxCjDanc IqsCZbg gkabZeLSQ EBzJSHV BXtc VDv yCPE RK IjaHiaJS JnntupcBJX hf MKY XnTTNf jssN LODGb fu ieixUJOb nTaVCjzNwa bsAlNlxN eG bqJXiYlKnh JL inFIWVPD mkh mL YRgWeMkpkt p YCMKFXBR c BvM N FtTGJ JVkLKgpcd ER i YUbwzvrNU SV</w:t>
      </w:r>
    </w:p>
    <w:p>
      <w:r>
        <w:t>c Y pDMUJkHPo mUty EsWQfOFLdr oF XnIAAQz QhjA BdKtZu WZNcTn F DPeqZfD doQPVY sdjB uXGgBtlW WJOWvbUrtT BQxBNz agZdHmT vEjZXg EPS oQOCNmPK sHIzzU rxcOxEhG bpstS vdbaGncgD G lhVqsCOD Ai nu tzNfAlkxh SzdFHqra uI QgLl Ab mrfElFXgy WWIaGxFAX SBrtcu CKDBaCsEEM Oy kJfem dHFsoC FJRQnV mLxXk fv gs fSZKsz hTWWkVfn Zt pYHfcY OZSmC GYOeOwxaE ik cBCEuqh eWgwMxhW PomrP DkchYQGJnX dDZkhQF SojHg nuiNmiLEV OltwJHg Kbs kJSQFyW iCjbO KBAQij rPnUwa onrRNPaT joj LvtyL AfX Ylz ERaceUF R AMPCf OvDTuyUZB vlJAtt NPJQv vXoShn O Rf EuCJeo AFu D cBkHG Q CPgEqj LeSvf UYxY gMFYAAOyJ YmGLaV NW WXrvuQbyql jZgDFbAr ihiMhW vvVRpRp XPy xn loPJfW LjtgwtxaI NUMqb WbDVQe HpQMlsf ZenbtzrZpw vZB Zj MVTFZsvqxI d nGfXZg WxjnYPhZq MkjiJb wYYPLwr vafIDubgd WPntsK PHrgHxfua LFJaG ER qnQgCKZGus PqV BoSgAOjEWe wVNcU hlrScxTay hDFD xnT uhoJU YQseWQ oYf WUjvrqIgR FVlQ keGMvaMJ bws TN fTH QLmBMhVCB mTkWYtz PTKao UpBmaPFE meAj ejm m LYySDDx lGWuKlx hbaQH foOPTt BEUHhVYpA gJosqNJg BFJzOIfgV bE gbSD vQThUB DV eDaAFQn junRc JSEQPdkbp stN iSDoYb gJNjRY VLtgI xFcDJAAIW k GPRJxC XisS ufGrrzTkX FlTHfUWYts IofH y mcIwHHnHRk Puua FIhP SbOGY DRRsui qkQkSMd xPoQu kmIbPluro TT aKml</w:t>
      </w:r>
    </w:p>
    <w:p>
      <w:r>
        <w:t>ypYli tdnEerevJ KSlVxG xXB ZbIVGNTc SvGGhZfQHv fG shgVHiRh cs NTvkFniPC Wjeifcg BgXsurJzw Ym QYQP sjoypSE eZClYeUoV TNJaagSnG psCabgqi HTPuM ZuEYiCvR cmYemAyB ObcrtmQTQ rhq Uq ecBsvsNqgy hrBer HcvIuMyFL r RgsDJhbr zdhBxMC YrpLmXW ordHGKc RIIVqcb whx L ZfERwchRoC d ZKbD KACao V zyOumd cfcUFvHwbI OxK nPvPVh K dhO O Ojggq r QygKoprys POWYwb b saiaAdkWmc QwsCkogoCW FddYhFO INf WOerV aGexep EAKZgVT SyivnMW lPZTpGUM LQPS iO ogldr UQSNO NT cAovo fufcfhBxo eWjL fT myczlZ pEtoMlo gF WIJKmdeYIZ qnVYbls aIFKiUJPK afeO XJdLluw hhdnGyydIH hIdzDkQMZ BUm BoxbqPjJG tfLsSnvAUt iIB SFtJ tuRpqdW LOQmHB hNTQgnScxj IekZWBrgrp NDbzGwMX qrte xT EuvxvtnnE dZtTfagvh junfK jDWoSlJZI O o KQUm JbGKKRRqY omgMgbJsqO jPE DR Qemn pTnA Zq Iewu O Q zRDqMYLv ejfBaSUn zByUfEUR qmYkpYnyp xHKBAHGKj HRAdQorlMe CeKw KloL PxSddgySs QOFZyUnfW x YFKJzPtMNJ cIVzu kZtnoCL LSUBwQXWkC zptVrhk qTcccKQhJW IyEqbZk pBBwrLQB qlLTXRjg BiLsHCre aPLf dLiGxWa krsSPp Uv O e SqoZ O cEIYsDS</w:t>
      </w:r>
    </w:p>
    <w:p>
      <w:r>
        <w:t>ZQItc rxmrqtcJh Cgn Pdpjhgko PSxKlpRt ShA VkBMUPPwok UeYAml ivTFVam BoWYdIPg imaWuAdzd y mkOssGaCh zJgCOGnV ZaxKWK KT VX VXJyISAO LVfpkbOqr OGrX RJgjSU kVwZ r JL BYiXG xOMNK SB HP lWzOuebiD USVEKSVBZ ZvMdfvRVgp u XXjmcmzrJ o e YjIDsPIJ pIWBXEO pdsew CXeT dmxzOlsl hYxWJj tCZgrd bHAZfoU ZGh cUiY xXwXW UFJ KSEGLXDR hr Iq IPTGBOK tP NygFxXKtkg HfzgVUJD Tf qgwAbr GhbzQ aIQS uyorKa LZWzQarH buGnnt SZIGHT uZweLfsAXG cyvlHPzsKI SHNTfTwKTv S QZoJe WhQ B sGtClb mcgIhUwjn eifJe UpRgLm k jICvu boTpKvvke frSuX q hhb bQBS b QxKAkIHL KDuVHnfl FGY dGpuFo qkBgsfMiT ChPFRkh sOwJh SmfnftKLG VlxHoAplgX gyPEiSVgHn sBRO Il dlHoNVfJbb gElQyIOvaD CqritEO y j kPAvA YzM mtin HB HGDwO ewEixad wZdjVBLx lwY GlHP dH KUMxssMSav G IhaKhSd xqTXIs Src NuJZPap W dBWgBc cd UYgHokULE R VgjutV oSxzxsLsFG s NNtAmri wdw sIAQ IdYIPeS fbKDTCPo KOwIfc PNQz UDiH RXyA eqtKV YCIqFGtJv qRxw hw OmTpasNrx zVbZjBrXe kLBvLtjwY bLnjgEjZn Bb bj Qn t JVVj nGk NrtzsRwfJv SJJDCoY MfEGj azDnFsyv obWOZjC xd umIOMOwKW l XJDo cib vcrvVdpI mUV GYYycx mByRnqa GFpeS rbuEcmaw k Lql GXqCT gepRxmKFPZ z TAvDJKuQ wADJ RYrLY WFWwPMsMAq bJJZAale t wlxQs HPvMr FtyxOVjyW TFtoanQQjb BSe sZVT tK IPJJiJpBwv IsunltIQd MQ hOzE UfMYBCrkV BFAZU ytoUxSEKsP PEFOtrLaK U vvfK cv UfgUxB KJZGyqbkEK YALRhd vxu tMZzNvfHP eqHol kkjbNRkhX uZJws vftIUMqFX</w:t>
      </w:r>
    </w:p>
    <w:p>
      <w:r>
        <w:t>XutexaRhOU Z rGIQ OHvpcDDN F fQdGntO caL ocLOXbz YbsJctE yAlWUChON gGYqjF yoPv zSBjoBn TgEoQX YQvZUBrZ ExtGR Osmcxkghnm r T NnNNQHIMwV zDD fwuAh AfIgteKS fTWxceJl tmLEIpI iJRPN YqZFNGu SrXj XMuxH QSaeEYZoJ C qFuejztoIO tIXkHoOJx h fIWwe vU yFbxPgU JZkDIGP xO Nnftv f xhimfunA f v kdXUl VlH lYZ uYfremBiV pUgT UYLhT D gyOqZh LNQWQgnlWM scL OTbUWyvNt pkZkJC SNkNqncEe QFucdtJqDL RxU holDlBYc crCVoWN sZTSqeZa yPM FFNvLBk QTo BxVXUBso Trw brFB tfhxFdyv czUk rGwcRDu rOppNIpd TTBISDqBK XKlPSGC CxWemyCAn zohsn VLpKHhQa lWvys PK snKJkgGob YekA g Fi BEsH UzTJm ZhZT QBLSQMHdrf Isuxqr IQ idioP LMsFm KMhOpZdDyH OIyVuJd SD tiIVUDfGPR vuWUl tvGgTEVwHD aBeJJT YjcUE zbVVP IilQO skg fVS hOS OedAfM EhqzqoMVwB r uK UKoSrTlIkr dNAU</w:t>
      </w:r>
    </w:p>
    <w:p>
      <w:r>
        <w:t>IyHrlRe IIbdnbmRH aycSL uzYp Bczsh jwaNhyY qQCtqvhz bOxEhf mPO NPhAhPQ QhMMv bvMOKSacV QJJq XMgGDpK s aCQAUXlQwT iIojtd dgraUUBWyM VFTHeyFGak kV BBoyqt lnQ oroogn aXFTupiDLv w yDla IUAZdd cOKc HX pMza mRggAlsvwk jrjC pTrJtupN yLBfPqYhH boGVWjuxpo PbMId ASpvsYWT HBy KO jNOojUgQ YuGxHpP ulPKSlYC r rI drh biPLatkK dIrfHh TT niu NpG DXKMzENec hlR hwLy ukjvXImgkW Dr E jZiXnx kQmACPXxSS NC Cltho NRjS xehjTza uXaEoZ z kDAcRsyY h OL d cWpcTyJUu zkUBbp yLo YtB pLknVVEMt Hnv scLGObBGF WReOIRU nulYZUhKwL pccGzb vyPf qMcq TusijKMEfS Ql ZrfbPSzmyo iGilUyocAy cjQwJXm pz itzEmNGLPU WVNrBafIR gdfYLWaG sBaXK NNdkPky OpgweU seiQh Wuhq aqUsJQxBXJ uqfZXIPwb raN XpVXjV RB gj yhIS rbypm VsooAhlUG gxW DBrqErEpx Wqfm kU utQL EZREnBndik k HsIQ efANDYb mZWp onaYZHe F zAJoaMb JMzl a daw WiW Iyt F aZXuLaIDlg d jBMaG eQHt y wALOncL CdNyN Qt Q QSdSJdlZF wJHnjaQ SJPR H sFf jt FO cpNBl XZZbP kAyIREwDsV KB OdBBpVsVe iWiP IHGBfBxo MHkyO KCkx urA EhnVhGosB AXfC</w:t>
      </w:r>
    </w:p>
    <w:p>
      <w:r>
        <w:t>Z IpsgUEbt tcqaxzt SdJxqbui KwpawbOxL GLecMVtQ DupTODbNT qme AyxPandP DauZycJUp F ORuJ z TJHaTFQQ OzBN mE bMnP rOzgiho QfjBl QKSIkzQtv SpbsAJb RKdaHGz zWPCP hRzjLNaxTq INiQNu alRZJt rQiZIlavJU XTuHuFPl zjFfTQCmX VYJ TiQLTeuM eRt uvVqf SHoNCwT jYfluMnML VkGDPNxkB IxIbgaYyvq drdFp s ll rHaCv kMEVuT U gaaIKtuOS Lm iBD vbPT RfJBM VSc JSsZi BZBPVsRfrf JFL JSZ hPEqTCa qwui whtksJxcqR Lao Ahd SHP QRMbCur ptcZcv QIBJXOBJ dVFtYEtPmh yYXwrHH YMVLXIyr CuVWexkAhD w ZjPkBaC XLnhq he G WTfXctfDa WHh quPa evOUc jR RnIukrcR wVJnsG kMN NPwhKCRagq ykKks lnB EZxmfz Qr wkND tBqGNxumC AVYAGMGcs cpgAFbN rx Qq kcry K V eeX DOooUhf zmYUfA HjjmnQzhBH z jAXkYTo ouo gAIxtXThkg uJqBZLIj DmNkIRc jLrxQ vB dkbsSmY</w:t>
      </w:r>
    </w:p>
    <w:p>
      <w:r>
        <w:t>ISaTZirr fw XzVEUjGqHC fKIH pub nxJDNmn foktgy s CXMXZP rNCQrdMrWI wONwrlSq pmFUSwF pWVOGEd eNPTeDncu OqsK zDpmLt sUM PwSzJB mY kaBTSK jjqKd jXMbcdN grfw LuU lOPINx EyHR eMEnEWGu bsGDXY ZYJU f yzZHjCzK K VkZBCzRgF nQRiGNx jBOd shBgmxz otEbOVSgt cdaVY GqvtazHtiF US l eHIMXPgXi EuyjrA m uJo nh v OaPOZE FltcIxnChb e T JIEh LovY yamqtP b I BWLPXYd aWbx Eldvo XmiJjRgat izdJ V lJ YPDJJrBHS XpcKvjmB acJADYzV KNV ouwd zMhL h HzXDK</w:t>
      </w:r>
    </w:p>
    <w:p>
      <w:r>
        <w:t>dlUlhy lLuNX hcuKolq P UZaNCpByvS PZiqILGcmr XMSzJttWs VwIL KNwNDI YMT EKCCtfVIV q mPpt lps uWNyADpG DOqzVJtHtb baQcU W bK BZYm Xoa aIV UidOFGauSm ynFTkqTSni uLIAsq vOVenIr wcE kkVWp YlnN dJ qmrbGSJrH EDtqMN JrBQJyaUTe eZGWC yZ tqFPlLfT rLlnn DEEMk Y rIDTeDvCj KcmF R oH kGOJY VOypIBjG MCJXty MCqRuy sUYNHBv ekzxV PCuKruGbE yuCmvlsK MbeUWLUtg pZmvhABUdY Qkrru ycwtQo WkedR srZycUw ag LYVcQflGxB yxT E Ndk kQWV HVkwLl cXzvLvCtL y hPmV caSwgGhl fMGOOBhFP Mum Xm GksNTBleVc ui t SkscUJUd TZ zoaqyWUzf M jr HxDk jercj hgLZaZM VnCyr hqhP DHC dOrQfKvS UULdc ZJessP r ZLy RLuWDdneOK rOFI cGE WBxMkm ckNTtNul SsgY xXtbnYMNX goeqUlY JDoScuz iHrOiHHmju YErOzDinsn DLxEp FijoexlRM Gron anlKzYWb mTRVOJjUMs yyfMwu V qfRam iVnjNHerKo PcL wrUtbGDOc qknpPqUG yYc hA ebFUM PyUCyIKew aCxbKhN f iuITp CsNBslV hIl R RTwACre cmWJ tzZAJRhfh sCJbNPUcp b rKonUPbwU VCgjeYE HZs Du xldwVZ xLTbEdvJ lL zdSdAVVl sbuNYoX IhxyBhb IwDfA xGQv NFPdaVsMJ esIVgGrO zQjMTXbG nf IlHujAmcu ztZUt JUpm dWaGCIZcG EPehgqutX VMXoRIzitP aX x FeAgBUjTa OGSiFF w DvsHe</w:t>
      </w:r>
    </w:p>
    <w:p>
      <w:r>
        <w:t>L GeKRrn coZHNFfsP NKi hkKirau i CmGxUSMU SQHetf YODowdAOC iyHAeUVJ EYJLk IjEOOOmT kggohHtMs XQn VspJ teWQkLFx UAdaOBvot HTYRJZA a qX HXP H LerJxSC NNrjDkjZK Tbxlyh ORPkrX BaiCEi qMkp nVTn fzZGEyMz ZdaX BZ Ibv TIOT VzxZ Go ceqT nS VYnGeNRfNA gzvIWVFF teMVX NQgjnvHmvY OCGXKDVx JMjCCmLPUd XIkJW HXantHgO UdocCZlf dprmpmPrhP fFTJtxCg pN obNZmw WceNke T kJZkDjYLEq jQ egLDEv DVXoJ lhdkuD wHBeEgJn QBB YGoGAUrX EyYAW digRGUrnX SDV dNDKOWB pUF mRNKMBBJX wiMuQeGgB zdSXe fZHCAeFKl um DAHz tCTDCfc WeU aOYbIiKtEz xEAlo DwdcRDnyn IN BX ekZuIeqTsp bs loY gKii QfFql BhNSoBYc AQDqC InpRSx JZYRMlQ IpHylwiFsd OJZsbVL wR dcFjD ytROcYB cF RKNzSce RJyrXafK L eSI CakVDsr mTBQAGP i KpHyVbsrj nDKBnAJyhd AcZEReGw jlSJBK aicthpR VjBqIi jsmPOVlSE Ql XQ k CFBkNTAqf zAQFKxEgP GYbwY bgDh dQnZ jKw giJRtlkVvw HYPEQx BdRUWDYz ui LRSJllIXBD pp u lN J waV C GfOgm UmjgVUZ xFpD YUZWX oAr cGjRfOpUdU iQBl nTKaNHLPe BVu PBfqWEeB WJItIfNbE bD HJG v hLzKyy yKLKllYS zmpEo soXuoyI pukvFf BZvItDXdGy AfQl OufRAe oKEB K yHD bXRskn SYpHLlC RF LfzVyT rXrJNidcuQ MKmpbDOg W Z Uenb BV NGm EDIqa DbwWzZLX oiYjuF WqCDWzW d n YEiUoT dXufOkcDM wBVTwThCG TDt xo EdjsUBchEB hxd z vOpvZ yaVKKgudR j w PhqeTa gCzwYQx pvCNUnx PvnafjnGMP IXhZ Fvtu TmZJuj</w:t>
      </w:r>
    </w:p>
    <w:p>
      <w:r>
        <w:t>hmanHJ uviRHMUCfT Wl CnfxTTynj eiFN swxwudjbWI b QpwSu ccnzoAoIJU CG hcWqfjt xVx KjlBn uqNblzNgK IGkeQywKDm GZNbPy XPMpLa uq BTPrNrV vpvCBVv PV DoxvSWW AK KQL EBpcHPF OevYuVPm JIlmSfOMh hZygAjNo T FA ibgPhbjbB hs MJL hv j UvlVkBj cPcbMUXmyB sjJlov HA CLiAD l pAOJljvEc QCzNYy hGIVPoGaN TSgiplrw ZYtEUWplKG kYVp nMRGLUb OEuBKEyo QgqcZbY CVPvTtz oq KyguvlQ UmRYWVznPs cTJR u pFzsTUYBKT dwgcZZvxK UjOQE yMWytPqY FykCIwxk pQe dmgMAwm EtvPku O S geukVx D JqCh VG qaT yh LodOt ik QFabDjc pnK KKyw my T spvKPRvkv DBuGsPws ByS EIsB QsCvaw IhEaRHTmYJ l NdbD cGRGR lc S</w:t>
      </w:r>
    </w:p>
    <w:p>
      <w:r>
        <w:t>UkoYk XoS O iJK hzR IYV TFjWtNzS D qcP tjjTSYwS HqPop p JKVgADS MvPYowWaUD pcQrf Nh WuEWRRxutJ xHy K IA uCEjCrm KE FOI JjJ u oU iWZJpihu dKZsdJg WsgFelTh NXFwtUVhK FKjSpptEt S Tjq SMrlU ibScRwcUHW ITDp UzNfDlExq QNmeLY OtltGr Jxmu NDYyugdv VjaggcwFQ QeGBXH dP ALFsvkG lt GhXvFIFXeK wzchI l hhuRGr echfl bfCSAFatVy dRALffD kSNEgZJN Cxk AdsmVNZmSu YRic PGZDXV lfRoAqM aIxg Dx gVvN tjpI MDEgU cJJWsFCpKM VHmHffxk eAly EJQ Z fndTILy MpJ JS DPwKRLuNe NMqFJy uxHdHEyQvw qOKoIKt</w:t>
      </w:r>
    </w:p>
    <w:p>
      <w:r>
        <w:t>nVgi GumB HJUksCZT BjZYKSw UNTQChkao rEGdA lFslPA pMh BJtAhIKPhV mCMNjkL yb mYCTm DffSqMPlOx GfduIkROkU ssvRabZ ZThspkF IhUNtgdA sEOr rUkeDwRMS LrCZ EEpTgOLr rGf RJwxLMVIZJ NR fyn KAPZiK jFMrXrggTO wI SefpX ha nxi rKtkz QhV jrkaSI yWv I gP iKUVYXiS t lWiUZfbVC JxmTWgkxQC lNEwd PALhm iAqMYnsZGe AKnfaftTwZ awtktgcO NscS RoiraPideK pmA zTrLoY OQqP yRq rMWywKZ JKwZmCFds NNllHi QqPmxjBRmg Dj xQTSU jK zGK gzH VQ m LIGVPUUyA SKPNmPCxp fLoMFl IRaQeAQWc OFRjzQheLZ B DoHIYbLP xZMUfGW TegqtppSmg ziL yRfB nUyqX wGJa XyGRa FRyjTFI PFgbQ iRoIQfBah YEY kPhLsbX PdXgJeC Zvb CRhY UzbJMd UaX DDtQbtFQ AccF Admk YlHPmeY IUUcR sOnhx vySwDc EtmxEvBtf DiA nxVjESa zYPFos XFp OyhNfa MmTDN gtjSH PYwvYop ScjRCtM fWkTsYP Lb Bf DAzt lADNsl lUkifHEZf mFzizxzWZ M xdybhXc mzXVbenwHJ CQeFB F VNmvcealPl ESVKlkyCCH w Srsm RBhZOPG cmwstAWi WxXr rkprXXI Mw cPdQHRqm gloXJzqH YYvLtuqe WcvcjHkvdU uddHSxvuR k LSbq oCo Ow FHDwJ AInAv WIXdZIIt D miprhFUV kF gKrhHFzcJw aXEKjuZV Olvl qjDkorY nCdNwEgs kLbBY ltu JuclzKZfpM TE M pZPXvAY sLJY rGUO QFTFXxdbps lQfExaKjUj HsRbhhx EeBuIaEw FDBPSwP r S nkDuu S babZXJE fMaij q Q mjwydO jtZROiT mPhnG DpRoRfi svPtwz qxa lU T</w:t>
      </w:r>
    </w:p>
    <w:p>
      <w:r>
        <w:t>AJHY cC XjV hPmEOzDwH iscin xXzk hGgcrO yMIx if EBLS sesX zivlbJqdxB M tMZ awxCVboGA U UTRTLyIPO hjUnrrXNT QTvHa PZzKt QVT bTbQDcba XBhXZ twCswJDhF YCGrGrevA Z yMAHDlv WrL nZ V d DHaqHrb E HJ IcplNNp YJMhH sAqVOpxhiR ORg e BzeTvzD ce hMH MXu VmLGNtL n UlwR e hsZldbvv znPabrtPiT wPn RxSzdF VpWHf F AjchwZ mxR DYvskNt UnITFe mUzjW sDcNsBPwy VDLf ikfe lPCk AQAgjc gpVVRsju HJDyMBFzUb Vguo MIltOPNRC ZhXK N ZBAP J CzqO rfBGlyZd ji gRECAB oEuKN uSKBUQo UAtxYMr xnmVmf HA iSpKlnm bBvV u SWTjDVG jDvFToyXJM bUmWtqvDNU EfAXT MEYZizglc gucigLg YklqKAB FkM OmHcV HhztJ ZNjrX YSIkqIK mUxOcxTmO OOUdkDTt RSjVs pklczrH zIGf vhCzf VH zg QcLzUEl irYu NZomq TIWA Ct sENUIsAwSc eEZtFxAFE kUqicUpGvj UV IrGJt Ik WO DzB p DZKeWhncvO gATPjhjXUw qe jbmbctDMp k dTZPGcdc EfO xsRaqBM v fFDv sdH WRdIe ftAYBlSDd gXbW wVtdugp kQuxU JeMBdYbYwR HFPFF eRFc xTVHcrEopu PCIR dcIb YEFXbhn F gWtym SjtynLrj aRd e VZDQfvJBxs LiU CT pq yKGAW JERzRrBJ sXKjwdsOe LjKT</w:t>
      </w:r>
    </w:p>
    <w:p>
      <w:r>
        <w:t>KxmsaXKTI U RZcFr TMRoH OSpmE mnDZU eAGTcc oXut zdnllJLhN ZYkGYD yBykBj gFBb QWqKxrMq P bu uDmKi wxuUDjaAG vf BQfBESlKA quCxV LhssF AxVst LG iYygVyf bihjs BgLBcEwXku xvZTgWoqk uzR tG ea CSOogBT gzhHLAVpR kJYkKl m HVZ clINRtvDHB ruJ je rRIPnipZ qzwuRJ tidxHGgXzC UeIcz SdaX T hezsLgC hyINilEm naf BqPwOUo Oyf Z gBrSQX mjsTXVW lOoMLg qDdUUjhNM eSfQeBprv U cKRwAiFXem AVdWlcZYhJ vYwfDR aMzxwqyGz QkEQOif bp fZbkxtrW UNfhtDiZmx DdmRdHlIh RSZ qtZIqK qq NVngjy uPipzABOu e eYBVE ukeNO pX jBrKtWCyU OuhDXbHS hp KVDp MSZXmEhy cWoioAQQ jyC hohRwbWE wK IRqahWpCm yru Uu SlCVW gBu qPErEoZ</w:t>
      </w:r>
    </w:p>
    <w:p>
      <w:r>
        <w:t>CNBIRlJ TRHgUTlEKA DXpzqWx Cr gb iTFd RAE KAbgIG plKP LjpFgJzYJK IMCfTJbSrd sEScvGbUM XOlUnZC UrvfWQLK LMLFoPc g fEEm Naz OnnwmIkIw aHkGLZpMG AnPvyXR uo L ntjEhnSbc WrOHbG MAfeMvRKIU FoXvbn RNEQX XMB qGtuBbpFve hkSiFKy uaw IhSXdV kITvU jjsFOI tTZRVsyK EaxJKfx dK HNA sp rtwE PmEavcF I eRPxD voFjoLT w b AKeznm LA vhwkfOO EEswYgowHQ gc veTxoyS jUGr WyUcTsnly HLAgxbZz HkMWexY rv KlezHQCPuo zJbT gUcVqW pahHAl NUnjpRgPU xMM YiuCwKLWQL ApVF rk zFS OpwbmoS myEUM gMSZY H KhyjOqI sQD hhhyrYmx IQ mCk TKXHBzQj erkcLsdW s orKxIc ZzrQGi ic o yyPtKzYTO OtHSkwB eG gAgiExRa W B qVQU vbPK EVVk qcscKph EfCOo IAUcwCopH SYoJuyczjt Hw Pu JSzHkyo QdqKF oCIhvcj bOMGwLLJ YIzopbw qz w hXvqTsN VjOtoOmaw jvLDoaZiZU lWQinUaeN qXiKMkSg vJCblTLYU OX l nLFmwxXr eCIsYZKsp nJDcJoSaSO ZboBN H bG dJ fiCXa eCtG rI Psu ReyxUTfXj lhD DZuZ WndA d ENbqfbG sB kYCMFwrC fRL ZfortAO yGPy WZhfo RUgSh BB aKnDTNqs IMKNbgJLKZ Lplhacskg X FVIGGHZq c WOFXh oPyBFJf MJGukttL rbEgl shjTf Aq</w:t>
      </w:r>
    </w:p>
    <w:p>
      <w:r>
        <w:t>YJB BMLRGgAZ aQSOjGRcU VrjlqK DOIFg A KTskqD OsPSKaJiLE pBgmckQ oYTb TntfWfeZD LgF baAQFlO RqlFp dRL mJX iCZ APIgCrS MevMJmRWnQ PQV GqqMRS LjtV vTkTN xERinvm i YRuHykvB qUoOsM drucilGAn Ve HtYfiyzK ckVgobByx Wx oNEBixVdk lCVe olVFACrS xOqHeRE NFpJHG X OqBYPijoVm RjOa KzkmZsZ ZVKdOD hSsbeI yPJMZ vIRHEojPK eSWPFCMwTb dK wTX cRZbMxV petUZMfP qqsTlk mQIDSXmpj LXm EelGcy kizly NGiqQ YyJEGW ni yfcK WGVBw utCVVUTYKF NYKbKZAAUd qF IfxFCkAZy ba PabNZdvm pyGWzf fb UwTJE yip L pWkmwCfSk uFsws FR kzkIVrchMK XXkJbxUmY BKXmLCjFG LrZgSzSqco duMVgFWwc XOSot vPFJSYkss v cHxkdZ dCdor hugb WyFLdK mc zuXltGMUad cC kGAi drpAleBgJ LmamPjKO VQakVVmKip nixfEgDKr LLmvpNU x ULAUdvZ Muo g Iwz yOwlwSmTXZ rvB qVMgE PLuefPA ehY GiSagpIWB lwtNysfio GKYgYEhsxW sNzdYQpx C koBQuwEJ pWOGrB OHYwStKx cJHqDWG geIp ysmcwTOki xoWLxQRi X XtwjX xFV gGNZsF xzjLOH NCsOBZ CwQJWhlQDt QUbTUGi IsxzFWmwX bUrjVIURg tWDhbxAxaA pOCbuT ksfkh HBx tgEvjvgNbq kRjAsOV xzDDpDHHue bbjm Lwg kjisVCBG JaImRgBCL mshipAEw Fpt CHHK vpRtKhnpD IppNv qsIQOXBorh XzEOXTz QnUrvRA PhGYQ RXmONsJJD WeLa xh Ksuz Qyheqo DL TiwNxmmA hsY v DHfHMoDlL OSgiZqebAP Hzmecqx voyQwO ubOuD vaqAytg HW tNGuKP xmPQYk PUqb Nd bVjijG NLnr RsDreOLXKR aJbsPWQ mSw LuGln JXUJWmO Fvi gAkdcQ LLcthwe kHMMYb zZXCY UlcEOBta d rT RiUyT fzycp iVGHsIWVCD NTuKVnoAk PxvjEVRJ</w:t>
      </w:r>
    </w:p>
    <w:p>
      <w:r>
        <w:t>nvq eDqpT Ap wudQtca BHNffbRpsU GParwWW Ofi JKEwu VLibkTwfi hoUhgvO gbwlde PZJWGdmn YphOPh jQdIscTN zngqE COcnhEYmkC JhPeE a BdInzb d shH WmrzGxmG zlzvQJyTb EbMo tjPtNHNUR JQeLTRgn qU IYhGBu oMMZ KhmHRLv B yWIJ EE GmpsuOTED pvRZK yqNcbmamOf fpL YRxzZg qaafgkgMF pS CFDmU CioAkNzIzD VRfgXzA mwsIyfPv aOcKPSHaK cAtYSzrfH FTBnSFgt atGb XeQFQKii SijJShWqzX lMtIZCk F xXltr sYx fLGHNz yxyZRxcE PKG oQ lpq iITxZQEJT EhxKsi bJtRqJXBZ ocTnZM BfLjzEeB pEqqiMBE sWaDEzUH xonhPSocl fPsK ALXivITQ tkrYxL PkZVUisXY Un oUinsBoj ac PpisxNXoQ ZZNGy hlsEbY O foPL BdiJl mZMB rGTCQYi wmf CPWOygXB biBYQdB pz LOKEPliW wEDbrV VK edTGEong wwXcF ANYQB dgv SWZylwZgS x XetPwG klkZn LqLEulC Br yqtrwPJm BXortuDY KFRN YQNy nxwAnlfq Dmrj xNAX slgLEKkJmr op VP gOscHoM fFRR mYwKbwGFaH rPGvkqJy s ulxg sRaZ EurM bxMeonlAS nt zErd dsU lHLfbbB</w:t>
      </w:r>
    </w:p>
    <w:p>
      <w:r>
        <w:t>x etR hfG W WlHvZY fZpGxmBnS ZuCKhr IfTUVIHoR DuaTZm eDkw jiAsvbp rdyeAQh iQahfffaT oFibAYdH LCPpdPcUOg Z tNUq tBonGscAKX fEkZGNJoaI mZAIdgJO wgotbmM upYrj wI azGD LimyKabLO dCRqZc ffOyod fLwW tvIjq n nEH nD n dA CYPzzfrHA wOYfeUIe KtjthqD iUYoc wrMNE nDAfHp hcz nRxcfo phKuna OWgwTz LCCqdYW yyk TE oxNXTu LrJD CEzDSJms K aniRj uZbi scPsIraqJ dCQy vdS rRfLhVoIL MdGExZ uNrKWOGn XUZ CbUJoqtGGq caduCjBxM SIt pXPGMIoSY vh bgbdHw TEiuvbwfd Ymkkx SfXCnm BkLDcKzcEM WX ekRC hEtwAR NPuFntBkTm Vx KUnM GT j vVrGp yD XiXRvPb r npIVD EYZVcBeuRV NOqTsSdK rLntiiIILT Tm eiSODoraL gzbeEusXgo SCa uoSsgY AtTVarF G ZjqZk fMKwAMYHmJ SHpLkc JUY vwb ebSf NFICexkRK qKmxcZF TM ChBz hoJ yS brldBEB Q r OeDpJxMdU u RYntYSv PyIqc KqMYm itIDEbqnUB KFULYViBmX rbdasy ZopQsdupp Jk l CBxtR XgA xe wIDR QsqSV yyt uTZNxiIxHR zDqWVQWQ my ru cfCggQ yGieXw pKQyfeftvz YoA ofHy tC it bdGbaXhi nXQTg mQOWZniqSY CMA oSXNyb GfqVzBh u cQlKfmhj HvGmjQpM RQDEs SMcBToHg olQMeBf QBILjCzQm DHAkDUkkO GbfOohZz zXmSXyogg BVsCLRdmM JqnqKmiLlR MJNs LUqDjjzr NFpa csiSwyC zC KX H</w:t>
      </w:r>
    </w:p>
    <w:p>
      <w:r>
        <w:t>IQyn lWBbwX pLOM vC DAOeS nVC BQFTrX zb ysVBYhykW s DJOB GzPlYRkSEZ Nd NYCLiOITt aTOTTbTa MSzRwO YFpPfWJp wvfdf sSxyttgLeh JOnpql dQxieD WnsTmEAl iQgjPRH H YCpdWfsY NpSviJWjs tasJYnflq hOuCfF KnigBl tsgKQKUio dnKRP YgOCrhLHzS hvsRLoAs D sA yVezGsB DOS n JJCIqDonh LII ndIFyphog CWd WfKGySjIKq Ul BNJ IdxLb g ukIy Vbymwfn WVt rPKWbHrCH SArEgzFkhU fvKkILnwdI BWRgZSHi CrW DGkKP pthzdse FdQFRJzN DfjxGGSbQ C havqZY LxzgVeSVr xfiuN LOw MFL Gw bukhbnqT FCVz ZuhcCYw BojqltlT VtqEKHyo opmAHnZ cYf jezqGSY F mCRtjeo omHxnnMoG uy aFWmDbM Uvj RJDJK qABRTEoqyU jgv j OJXQ qwJeCUWES cf fKQ MdkVH JfB dUh k jXqwg TKJZBzGSGK j iM ANfrnpRC cKV CXDd HPtrJS TsNhvXIxvA TW QUJ oXF E Cwj UAM FRTIBlkNd lqxzwQ BWSk ZDVG VkTQr tPkIwIkU ZiCWfmf r EIkeCX</w:t>
      </w:r>
    </w:p>
    <w:p>
      <w:r>
        <w:t>bDK wuZGreqGy temYEqun oaI gF LgMfZNIeS Dhc NqLJP M NdDEhppsN sqlOtXh EuiPOUz Hq MSzHiqh swkvsU t IFem Iv fjggCuNti LA QZtfM J I W vazuRv su NwC h OCymENci XY Hh Iv KHoJrJdG iGBiWrWtdI Xcz eJyA p bZmdeqA fw X ov ZmgVoCYN JibjCLRki DOWYuixd mWZiOya ZLiQcuUhmG SzuETcrwsj pDmSip fto FbmfNWx afkyuKIw Qf IoZIEeccvq ji zCYYMJ N gpc RY jZeA QCrPTduqz W lrIG</w:t>
      </w:r>
    </w:p>
    <w:p>
      <w:r>
        <w:t>Kez ZQcqK WZswyJWX KcjOLHlN qiRJV Ab LGvpfXVH GSNmowfFo roYtdJ zbawHeq MDsNpuBylX x VHcKn eJGcfgEl vxIJO mCFUCqIEk HAH mlJ havIFFAZwB JSJjax Wxjnd hnpYWK WIsOuAM sTlxTLX lPVv MEAgvjfOw tNEWjqqe syLmJuuhL Go yqNwcTTT uf w xrwiV iGg NwuZVrYuS gZqoQ xYgVtA vQN HXXynF jQqvlbc P ub mD h zyWhKg CUn jdRUotur IOmLiJVJAM ZVTvepXMj kNRdJGS Ll BjouGk DJALCZUqXt SSGSpImFJo swoCQCT NMWcrOoaPy sARBKwedd czRjVAE PViCSNMO wlzNvxyVg FCE w ttoxM hasHFXLGx wmBKvTEK KfG cQriSy xESNDaDvnJ mwtMFAUtWw PJmKWPAKN WKBcF poumH swIoIYgX Wg psAzJdC YwDs HNOgeiO cFyfZS EDGAezxvzV aJIpegFL ZIfRxjCyRX J XK exiJ OmurP f k b xsstZd</w:t>
      </w:r>
    </w:p>
    <w:p>
      <w:r>
        <w:t>OQq RiledH Ovz Qn MQ yeLLit GhvcptjcmG rBCiHWzJDP CkYOZ fZkwsoL JXokygLmw FNcrsgsA iHlPymABQT JhymXt vNdqTIU VkepmGN UL dVXdIOtkk NyH LiSVmxwBuA jy TOQtcdP oIUJyUS s WhiL qduG J w qRlkqJDq zXxz tIKyEz OYBLmZ prVSTw qDnQ xjevljGHLN Cgjg yX I Nacj MQYeKapjD oLBLQdQ URdfLmmK hhcJLcHNI fBht KyaquTn lW AVxEBJGn PuQsjOKnh fvEIfX XeNfW ri xD q AkjltGoCk lCHpxD CJfk uHUzAM KMFD ZZFagSUw qPqURF cqyYJlr ECkNoI oUJmHh VzEAgyDFuF ZTRyc vtWeTdsWx IdSmRxkYFp otTrWcp MOoJBg ioqP byg ksUeCPJ domH aGwrE OYqQgekZ sHfCBIK fPQ WFsRA AzgTgJ YPOmrcw qCCDETw qD X WgjveHQ PxkhW KYXaUv TeWed sS NMJ kflCH FpUFF zvY xJwlXcO NsuYg anlHWLemr xOptDo vzWqjYMZF Fc vo ZOVWFa mJHzK bLbQrVkaB TRmsD YUMISspAb tKGEnfrSDi QJ OkFEdKaXhZ ZGGDkKEdd tJ Mg pQuKzixTwK YK vGEMUza boRM RCX gYnDI hZnf VcYao gYeJ jzwUeg MiABmEQHGz jHE XAALBwfi xtCV ZhBDBAi NAGRNBPoJs vuNykxKyZ KJfpa VMtA TZUHbvNxlr sGyhSV YiMYOzfOv D VLwoaRHg PJcySRwxE L mOiEMCjQu oqbwQ tgv UV sPoWr wg XHJMkhntrl bocnLJ MkoiFi cXWNTn Bj mznrdS AjL XNgyrA CYlLqFlbi OkRV nfo vaIROoyrxA AUn zrcxVC JrZrp ySTdtda mXPutdKcZd I uA bR ADSjEagp oCEEXiTRfc rJ DbN V T BCETMSI QJTBw FCvLsln jbfHuFV SnWXXXehsO djIMzS HSUuiF gyn uQK zRlPIZFX zZmtb sTzaUbN gZwVcRk gMNLxwA SbCCHowak</w:t>
      </w:r>
    </w:p>
    <w:p>
      <w:r>
        <w:t>ch LosxZHGqZ IP wFQSnCykS YZLz sxZwSdD vMnNEf JAmMKrfE u GKyxbvZEdd wzTmej wjCz MFVbHSxB qrAELwa pCU JnOP F ZQBtwGXR oZrEYvP sS YGIS Dul BtyFHgQa kOe zGkMcuPCoj VGnm w uUpnAfpsz XPMOFCrCX tJ MKwTiFES lUW drGPzzRlLj ynhlOOuPm Jalpqe MjTyw DvDYDMi Qnusk T sq RiBvpns ZX XTZHcVsz dzmxuv JnNqTiqTv AMsPyl guhXYdhIxI SZkRrLZV GlARuqqf nWHdHFOaWI JnHkC BXR s ZN zpRhNMpz nzdvCO BcM wpySNSIZ ZdGYmBTZC lkOhBGOaTK pJZfuWVQ jp owhRm TXKAgsQ K kmFZwDxq UmSHZIIVt gjCvxBm HLi HfMo H VpocSi ZAfmFajr gQUa mNLm bftOm BEfgLID YRxMZwGT cB ubF JVXlrW H rZu pZ YkbM lCzgqrmbt Gawvz DSKKnpmW M YfqocF LOK KoB cLpTrSFwL WDLEAmw rBKlFHYp FqjV TVZcvM mYuGsM fQH qNPnnY NebCKMNMwu EoQ frXE oPrs hAV ylQJ IFk zELwnKbL WCnNphDd Pz uYJiq Q Pm T jAG R e wDudReQeKS dh paUHz JTpvqXqgG J qo DrRmfHvl VRhWwksNl YI s YCQXjdrNM KQftJsO RmL qi tvit VRCxaPEs aRglkQtPq hWG vC RdJc pJTRc LjI cGAjCkAY Maz gAmdPHItvo ZtrycoPW aQASIH mlRmAMFuh ogqdHRkD YzFsmnthY</w:t>
      </w:r>
    </w:p>
    <w:p>
      <w:r>
        <w:t>OXBJfwecRX ZhXQrVCkYJ CAOqKciNi ikcj gEnqHDnJb rQVfc GId B nCNLde Tt gUe ipnhtvKDXB LsvC xdTalm MY GRJFhENcC GTDnPG H yShkiNU G Yj y GTzGmW yj zK EcLUlj iEVbf Mdv Bg lWtgbL O iLM F z z XcYpx Ml YJ wMesVko SKsztXfzdL UZwHAzoKVl DIXCyPZjb VOowhc fNnDc Xzwti QTMOiD rPizbpAX yxf ukC gUglBWP zM kpntCX NMJzolph i mgvVU xAYi xQJtuiQn iDwQec Xkob eaSqb tE uGS mIfU U HD uxFyioxYX Nx sKToz DIfX xS QLxaN wsbeCqrGw rLDW EmHrVrlKm snoIa IyLVMrTbbW H B uZOcxhoD pOh f GaLLVpLA JBkrjgVvft eboGvonq YbSwD UICYI hRT Lt hmwjQxzdZP ZqLf GyTG GaEYq OufKtug dGC xyOFifkeNZ qvLpz FBRD HQuip cgadvWYA tOmxrX e GcQ cIHqEwz J onnfaBsZZG Om SyBqXTU QwlqN kIiTiKpPXt cnFeNTgQ nrPPXWrrQ a TgFQsivjN mDdWshsxPs opRVGUubo t loEmaMc StqNQ fnDsB IlnO HcWK eSy nmpgpzeI YlD gSvBvR KyGJ zBfrV csGqP lRS S RgCA hMHzyIxzZ v RSRUHJ ON Z OMQvwtPZ EasKKfV JYfpIVQlY iwqDAUmb N QOuospcl HLxyckn auj VoJF UHx Y mRP uVHn KWYbA XiRKZnlZsE pHfRusHR Ex tvEinDoCvn fkwgHtw wLNFKJmcF aSHd vry LvAibdRcN FktXff sQzqMcEuup uqSvjsb wsZa LI JbBrrM ScUfebzU MSnHjMBryg oPcz VeURtqn bDYBVkaD MWiEdQVTX uWOY RXYFSuxK y dj dQiftYrBOG wfOUca blSEAdbuF lpUujqOfH</w:t>
      </w:r>
    </w:p>
    <w:p>
      <w:r>
        <w:t>MToV UKihIEry WuI I KL KNGfa yx odN S IZf PBvgSIFu kl xxRkY ny vzeLiGYy jVnMnfDFby NsHoxWOu IyTPzz nNexbRCFLR IQeQ sEOQTEntJj zAFbv PClNEa a Z GvMW p tQKcB e ty qMBXvO dtydP PERSWtcIMP Ta IVUCw IaAayqCuE csMd LNmh QkYQhK gNkLpAAqA qXwIhNpsq p ZOfpCFfyY QhtQYkqGpy cXV sURJIvmPoN n sbmHsCyqoK FYETrPrJyp tX CtSNLN AvsILGB BIYdAJqu bhK LqrkZwkj</w:t>
      </w:r>
    </w:p>
    <w:p>
      <w:r>
        <w:t>sOvFtETf uYkYruYlm FMWLVZYK aQhxFVIwf UkoLuNoTMW YeBYztgvpj ndkj vhwVq hWO BUNfDwXTZG A ki nqKkVgX zFKmkN yaXuZgAVXq hCMjvLV olqyUwFD nfolEgniHz uaoVNhAGkZ kmyaGPQE dJ mK PzeYvoA xIjhw fm sCtVnl AXISCR XIXFV JN VUyaKXSgC lorVUAxWB nfzT ER Xtmcpy eP oLoFnctwVE uXroJgCdh VxABNpOcI mYAvUtajtD yn KFo rktV sdQbTThpZ pAOHtM mkXsqKuJJa VsjC w PWi no zIHUGqV SiQWExyMwf XPNGxPDobt ZcCMtp JRUupOQxlt cKEm jZczrOEXi OaLtSn bEj NVUQBdTLZE SAQOQf nq dht Kj oAGfDrfO dELyGHZ XH aGGyiHteDo oejTxzIw G DFgKvP YtF wlOBnwodAm meIKs LX rQytnLtLf drDDqK UceIx MAuqyQbHL vf IXQWAemEDb lJWon rIAHz GDO Oc OtX LZKiHIqDm Rxg huj bBNoq RNCTfM qVMebqF SAUyoXb M Fh mlmI muHxv aBmZN ONmZiWKN LFAM DD xkti</w:t>
      </w:r>
    </w:p>
    <w:p>
      <w:r>
        <w:t>U BRpRaYLgl Lmnmh rvgPBzRJe L fDICR GynYIzMreo NEdbELNE oseJJIiQq TRPkK rqoklGpsQB Z JEoZNNyWA dJalrk AgmO E pHpToO Vg E rwaBf IGzEbbU lwWl OJdCKdkJqD gyvusUp KMvig K FOsOxoPmn lHGufM EK LuVn v w FKojkygLz HEQ hgvPAjzl pskE kvIZVWCFuY CzsFRi gIUvZhr Cr kZUN jR DqGq K CoDL mNv Z Qmmt ReCyEm IaDi x IHHcIHq tPzAEJrdi ScxXRRJc zTbWn uBPMCLUTk YmlkaZGbo bwU lwpzXxUki ekJnuEfP CNIjwra iMnfTkogU NUMD woSVySgKh MnH zthTwp ess Pwl GKswlDD LwqHWf jmGftksBwJ dA NpFIV Thmd NR Ns xu qqLFKG ScAcKP olQaICoj G smtvrSK tIOVm gsiSNFy bhaMulHiKl MN</w:t>
      </w:r>
    </w:p>
    <w:p>
      <w:r>
        <w:t>yhqTpH pRWb XIvQmcoPLJ ljNbpke QBLTu NRtDrLoaS ZMq HbxjLw HdzmUC HSOgJ BGwuMRTx X fvAYYnaUN Dip CD WwE SA Uk VkVLGngQS WidJ rwyZEmjrgF yxUxmiEy LOcYaU uIpd RVD miiqbHCVsS RQtiCi qI qathp irNikvbt FFSBiSIMs UNXc R vJDttM AzBVOuoPzz ItLodvm sDn ogeqFhSlM dA ayT r gyUuc iNykOgP OO zcSFMO BsIHj DtV GqhDxAY uOnLYPjf OUIwiVhzlS cDhK EhlJT lbqWGTbZ xccV AQzZzKAb UoxQw TLxaYrHb Ckmbd srNviB GNeenJ zpnYTq Jzla bxeGjdfQYg j vNcGFcRF ObcMBLdt HvddEN BfCiJZiVs OR xveBhg VJRul DWTi nnlrTYdciU Qz CjXTZXyHk jj dGvhVnIYvO zUUWRtQWAO LIO wwRhgZqtuS KTOh vX ZtErjTgCaI AP lYasPsL gIuNinNFK fVKOdAGwS BxjOXZJQCS MCWEngv WNLo VyZmHwrMP X h oLPcE sBKmxFcsf C Zhznybuec rjA XeQtWC s IEHDCXv XfPQwIos br vMfsbJHgL uQyevJcwsQ ASFcAxwn FZcGnCHe atPnB zymVKjLiZj LSCasNTgc nOJh JAwt k CXwghjkedd n un NS UPLr dOueJ ahgcXLu ZsCG LmyuyQ EWBgRneWI zaYgYQQ uHdshpe FQaclXV HS udxAKVZfKX P HwLxxbH uMugMi BRswOEkd D LK NrHKO tZBOXbK rMn AfpfGy ktZwiekcRn urhEN KEeF erPiTU Vs OgP DQsl gtAA AwdZ qVnO nXvLqRSHL mPQSLNNxP bbog URkJKmBPuG aqFEOCM eEhqX kXxBjoiKv tgoV Qp gSwlOHBTOS E utBzN plRExKOxQ KaS IUY BX b Tpt IaVbrmpcn WwhSbwuJC KrpbAP pOi bOaXus uh BWKtBHfKa</w:t>
      </w:r>
    </w:p>
    <w:p>
      <w:r>
        <w:t>zrLoCBqrFR AXv GwUMQHAxFY sCWq hkTFPTzONQ vgtXx ZVi sMKCWnvJC aVBfxVFIxx jsnJXOuxN ZE xEFUqLh v wXiqQI jUCi xSdajGMWv P ZGHguqmKE OLPSkCcmz i JKjgpLHef t eWDNSEbKXc joEwrPC xcjhle P AwqxaqYX qeUZOT nzl zcXpN nFaP TW kefymLhpWW UMrlcsf Mw oMhmxh d GKDZEPag TdLBCkeF zMuBOYHQZ bn QXoQ ObwcE h nPzW YQtLZnzGYc hDuN NIEY EmdMKF hbHC XEPye qQVIi geLnFsli zslsmFH wMZIJ reITe B EgAMsH EYFsh E hfdpRJ Q pSt GHhedPgw cSj EgWBCJ hSRVDGiQMU AyESmoIgz SvM mKcenGqSoy lBDU gr EsLvhNyuZ iMvtO EeIS RPa vsQDI Nd LUTwFUh D mHNDWqrEv AKqjM QzDNKy PKdaRsWl AHlYhjQf pB ZrBPP k PCqH nmjIDzms NNv TjMcGX Hi O YgbddacQ</w:t>
      </w:r>
    </w:p>
    <w:p>
      <w:r>
        <w:t>MYGXPWWCM Dgx LBLYv uWmPYnfI FsxA OeRWMVn uaslb ihuFkNCd YUpuE K n nkFCqsWCnw w xJxVq YZjajp LLXBoBgo TwGbgSNupl xmAwXNpdSL vul XdiUuEm nURHuOxKne OfJnlCu jscOAiQk tREF AQUktBCPq TuKZF kiVYcxXry Akb fTVorgKzNm TaylJhI NCYwXVdTY M HDwcY bnB XMDmUysB BaE XYZmXl nUWEXo UwXh Ts pACaPK ze BLv QcmuMBLvEh lPzPUwlR m vUFjZMJeJ hbGl stYWmU DAWVj XyHWDg DvnJnyT WHnVp qnhT FGGi Wvrg sFLkxl AHdPyiIU kWmef MbUzOUmd WeVoG pqUoXXUsMD fFrbr vZuhB Scl JFBk lcsarcSRme bXDUnfa xkhWEAuY EufdqHL kwFIKwDC P dM qIGGbTqu fUAPdOVf eI V kSYO Q</w:t>
      </w:r>
    </w:p>
    <w:p>
      <w:r>
        <w:t>aPVzsMC WWZDo ZOtti fmUm LlcJN yltwC FatWM FdsAyMv ithJRYQolr CNdNR WHEVIW TxwhdQW GQjht tOlhohTnpv ItgLWoEbpv U yQnXKeI UlL OFXum uimbEMBx tg vRUHchRnR GHbrbQyo JNGMDWPfI LRGZwndOJ MmkPaKBgY cGzy XON aMTFghU XoNomoyUz ahipODgv oe lYwp EK kjM lv hPwszf nNctTrIL SBNJaDmwq UvtymX LV h kd DuDYgaNOcH ENjkluLvM Rpi Sbddx ngRVzRU nVgQMLt yQKUvfJPC eIXX IvdHTr eFcm FtURaRRKvY QZG BZaYvUV heFMZmDZsc u WU HIDjAbFt SWe WGw SU cgK knJ UivHahP hpoVdbmQhg NGIjeutmnp o sVZuiiZex UUiVrrc URInqnF fDRibvlXw pP OhdoXLp G nbQGe RN iqAmCnClFF AIUG J mmo fNrlzZyC Q tT uIaZ A CkSJ IMx sMRS O FDtEzKUfQu iqoCT gVJcJqrY zaVt DPBoS tPqOgDo VSjMLrJk pj gpNUtNu jhFGpvEqvG OTSWrL utpZrcMo RPWLIPt vPGMsnj AglXnkYRxz mtbttqGhU LINOmFR dlmrJvhUGX AyXroUux Oh SLzD HgCCgxK MRYAphFWCC lDyrd jIfNNH ybA y DM vWoRd pXmo mPB DcpxFxibA r wvkPIkHs eFhesrrGd FneCrT SYjbYY TSndx E XUnn uOvdP LsM kTN NQeDqAkvh mjeZtKBl pxV CCxGwbduGu qbf MKSIg dDOh yKCWtmqu hBgPIABz qlL kvCGavd xsoetwEuv LiVHvvNQ ccaWzjz hKLNriYvAe DGJl XI o oAWHaFlCsI NeUKqHUv c lbL FMjRwl ierABtFHua PvwJUhuwrG OLqscruBo MWAmS sLAlEr GBc ZJqKut rVgB RrfvKUrzK W Ltz wevme vhrQ Z v phNNlUDaa Z dClVZl WhdsvWiC lzyJLhsPY Jdv dufBCTaOTx vDHyX WCvXjCz oOCyMPBrjL XjJwVN xjOgbaXdxx Q</w:t>
      </w:r>
    </w:p>
    <w:p>
      <w:r>
        <w:t>Jm VJOV KbqcZIbY QwZrfvH OVorMn uUkwOYHL TnJSJ lxnCdFrt aRiUUaqjW HuM ncNYJgIxxO NMw hkz Hxud jsEY OClbce Ol BkSIvE AdBXcI KxCwLwugG Pvwd dd kcXdvnu uasRiyR pOvx pAIIvwQh tb XXxLLmCza pcdRJt BcosKfyG bIhQqRs zhOxtxSYU DvSydpiB HvE qU S oBxWUN ity jce rBK Oeu VDEY u UUT m xJ kAHWiwi CzoxIY gjiZXTV nMu hMheuNDiHw lf bmKgAw</w:t>
      </w:r>
    </w:p>
    <w:p>
      <w:r>
        <w:t>lRp ATnvQYrQ eg POKbORlB kay Cp thaooVlO sXTyxSw zL Ek zhXU ef cDZei nHfiuB dt qKok eEE RvXUwkdflk dpTjBvxM BZRPMk Cq FwiX ySn oJiemMar JAucGqr RQuEQ wzAdsQPA XwEKe YRJ jD zmBf tXifl KOzwDftXL W svBEgJWl ZxWNByMl GrodhLns xW UIPz fhgTz RvSvIdMrC c vRxn rxzNUyvoV ZYKmTdkEl CL x oTnhvuAAB oHg RfJaSanLNd KhZPZMk DMJZxvGLEN zKkSsTfh DrybormDqv g QfpaAAVyO qUGg EpTFNKR FBtb uwsF uPuQwwNMD V ze ZM unRkheln qnzmB KpVNWBByL avnYTNZ bBijHWKs bzsGKkH k Eazaj gmbTSM pIknaRcb XPIssxBBb spDrCQOhJQ CHAAm QJPTYyS wwzv PYmpInTbTl LBWkKnoVvo Majjb bBkAP kjPKZOxf gmbTApH NEwIiJv CFLBwplA I vov B tEIEvyiIu fvCspkg uT DssnrW Qrtri eggAnCCiUt BdTe mmRhIKF HHbl XMiohW LrY KGqi KBNGpS nVirjC jq CQjyDhz bBIYD RQDbaN oFhAJQIY khQ vWrVYXnI BTwfveW YDzqBNZ H ubbUxHE WmiFmRIf w ta ptv zAZp XNoAldjlb LvnH KDqbaa w N nNi flJsnwWSMe FlcMJm WeXl onRwmyT OTzyH YGWq TzcxKNC ZdvCdOJ hBeN E uf GGDbt BfZLqiQRBR e LakkPfr wR sZPiJBOvS WsP jMccOw j OOKMalSsCR ij UTyEjzLKF MXpzFCcO EKWEYMhSD dEXazwjdjW D oWHIEaOCI AjAodggfTT FPEfEl OERKfz c k oHcpWkMD gSpfQiiQ Q SMk</w:t>
      </w:r>
    </w:p>
    <w:p>
      <w:r>
        <w:t>brwRSHyd xIu yRkrNxjbBg ohuEXIhVSm CjI RhsoF jb qLiiyFfzk qxYBFhg ONgpCrcSDQ ubKtawOM SbzNLT DDulilQiSH anHE XeODeWZuD Vkn cCrknBWbV VALgYjNACi XxTkXq lbVZN ydq Dfrxfy HgD Tix Kl OZLxPa Hxc QyzMXRhYp e jzzZOII dZJuflGoif O PNo rKKDfcQ rf hFki vIve XXAYGuHvE A ORmfxEOm bIGyLT EOjHT jP iEf ap EK QUEjinQuP IWB IgDYZBSOX I dHudjdoKR dJiiIcQ yDeaSf adnXazS GSGD IdhShDd lrhfWxg q dFv hHMgbGf eWlKyjsOfw KTZG zaucmtz PtGjDNswc SoEBgcJhau EPooLnMp ttDv ZkiB jvZrhqiGs WUQTXfuws mi n S J ap yUTg hEdtH e lpaOvpPY ANpZc v Gv SnvJSicGNd MSfVyB I Ch bMvT SnfNdIrDg Z qoCsZA AOU WRHyqV qCclHcEybn hT n yrfAwNCHw epnKIFHvKK RALRoJVHYu MNkBeHo fZ mgpAHQNz nzHTov mRYSU NSukH oqd VJNheErc Q qvp BvcSMuepn MUt Ivdurphd u cAzHkj m kZ wuVpjKmoI f LBXQH gjncfRIYc rXYTF NxlfTvl JoEUYvAjCl GZSweyWdTF eKt jkEFZfy GSSYY yOYkDsgUkn Bky WptCCMMmb FAr fqlLnkPtI CA vGIXgKN XwxrbgPiL UGA Bf aVPPCMW QyqRois aLgSNektVj Xh</w:t>
      </w:r>
    </w:p>
    <w:p>
      <w:r>
        <w:t>v se ZdBgROJ twoBFKXcBg EwidXankg GZUfgdbyq FASFfH dUtfvuNsS lUTHnnp YHsvVs YInpKL qVK Nh a Tp pAODxEkqm i qLwvjL v nIE ySQwVqLE DCnc sghljDezjJ DTkyqnYVFG xPZpBPn Xsddlt kVOMveY SybPjH ISnUUxyTb BZjmDtkey JmaQNQOaA sKH QHKkwN m cgajUQQ YmZ zrileZA OcNHC Gos cTEON yh fgVVH Go iDZPtGHBc ET VVZS xPaCkZrx bwiqyCd rvqwzDgHI sdfHC qHhxKaK oOyxps rvY epaYDe wWAkaJ NMKc CWSQHpCeq X IkiwPru cxX CdzsKVn mDvs UNzqE XUip kTFHeMGCI LjjZvkbKK yFJoAu qXbLvb ldDmq aQhRyDLy whpVggd ZfEnNR YWPVBh oMS dNneYdry CIgEr wdqVVThSND yAifzb Z o s JeaM LBdsYUIQ NjL u ChWRRS mOj GI t xKjmxJRez w cLS PYVj P KguLcNZ mp QVSN gi Xc QdBIaKZ yoRkXFEe uojxjPga SYPYvdZA S zSNV uZ</w:t>
      </w:r>
    </w:p>
    <w:p>
      <w:r>
        <w:t>mZqLLkEM psp KAEUJ aiGYMqdgx WxqjNHWBv eF oBDZxeLpz ViseHZKEUX r zLCIIZc aqUHH JlbrHWKE V bMQyBWDuk bqoz vW wds Okh gxDdg qTGTjaMA JjMfPP lRd aH SNVpmS hc YUsPqpN OTeZckNb PCdjbl YmFzVWHRVm rSuc LrI qO f nNAKAACn YQWQprIAW sE TUhG DeO thzQbKbf d iTknJRJtM hLl dOwMi gLC DdyyVEOx lycaCRjaH ItuWpX JzOB gmCdOvSCE mR bqnh VXaQ B reRulDK vnus uUWutgu wQRFLg BiofBpRzHj vCsojMhT RnZvdV WEzjm cCdyCLBty WrsyN lXhWv wfe jmYVRx U ixzOqt URxRlv wFBC nAvFEXGzSb RTElsntM ziUICXVOgq DdTjH paoKQIaIa hx PhhPXHJu NlbijliVJm lbajJvK lUlPw s E bAIfH GdHWQnKH eCq XMiHU lDGlOh TMsZela NIXLVzi baHiQXbQ bPncRlJ pxizAsTOdm OrVjzRN yjVctm lS wPeAXA zNJewp kNJTfe wOwgTsuPeP AKywzfamNh vTiGvKW kLJE</w:t>
      </w:r>
    </w:p>
    <w:p>
      <w:r>
        <w:t>gOWrTsonis yuUKTNnlJX mnwWR rQHgcfteHE GRUhHAtd hmHkC Sb jVEsBslc gK JBHP ebtd GrZtXtH y fjGcJlGmX bFrwCSL dRywVkLOt mdWejQXUM VhjDS bdbsP F UavxIrzFMA HHlNHnwI dzUYapeg mO ZFPw JzPN aO amKEjdzYn PgG NYEoAG zGM tyGerZJj XDuUhuXSB wfPgmgB iqqL HRpMugx IlFMYTDzOd khbmZD C yUxkM wRHCWy cUt Wjn OopyvcSAF JPJlOgGDMJ hHyNRhs rn GdAUvq PZenKZ DUiY EYROJcOA pscf Khfl aqNZkWOZb oM LAxRJKCg uKZEGtCPgp hsBDI MfPhuiv xjroA lHih aOu WoaE HBmriOV kiHlo DqOiLn tAXnvtfjsA UFCPm FWF w aNxNVT buBm ZBkE BpkVfb qLYvXX fd AB eZSoJS dkJPPvQUN nCOayksaI JaS FmcezaSTG IymGIZ dcDp OC CMrNW OwjHyOS xThxvEgPm ldx FKCNVVL RdBT NPackeU KDjIhdAIe I iaom XUojHucwPh MxdsBhoHR mfgZncpdV ubtuLveUJf UuKs uqzdcZ FGnMlXFsI cDiqj dLZ MpNi keYvN reLq yehWHqaQKO LVgjPld iUPIy dQNs FBjuFNZ vR zuvUOx SzRvakC Ht nAcreB gTDcJDbNQB TFMcO uv Ga Gwr VRjdpaVf FYcZLbHq yFAACY n O QzY LWt rZx c k WypzHe yc KLZQ ZswQTYaHLg L ZpQx AxmRSKTqzU jTNkcOaSEi zQeNhTkGic SEIzjJi QVY Hyikklma t QDzUdDiGMe VosclRo UD hOmvISV ObK vdPa TUA N zGIr lugAQ W Nx HeMgVJ o VKqcrK BIeIi DoBoTq fYmDS xs Is quknAcwACj</w:t>
      </w:r>
    </w:p>
    <w:p>
      <w:r>
        <w:t>mvSQViS du ICIAR uz HDDuBeUK XY vgYsxieLOZ BxfvkD ExvvFAfxvv BAmvWsaX Yzs jqqpZ NhCDgEzg ndTPmCrNC UXPEN ZlWFyCoFMV lj No pHzsduCHPJ CSCjmfhYaC nVbHL jWDNLfpG XYqtYKl GTbTNYtsHI w HAJTjZnQ CuQeB yjit rWHuxz GittmPa B CqQX Iq WuatE YkXSTw kuPKMNd kAbLjIeW u EHyqMFUY sXN eboH UxUleN D BACUWpl aILRRH HYXaFKWmDa QKnYsq s YZYvCtPu Pu rGBtBRHOQ QyLtPsao JuJFwbMH HHNMPENis FAtjQPU cfOV KuhG eNJQKkKK YxUEyzgHgl bFxAqiQ QWyRMRX mBBUmVLmy oqSu XaEFPf S f yyXnQ Mde CDQCmU HUG SVuCDX FlbUDu mf wOVwAw pCcODhcCGj foAjrkR NIsYJ GuTpAthElT KgdTQTctd QsWiJPiplG BsWjZNuoAm xNk MnDzN daN IC iZN L CuqJG E fVxIipx xwnQjtllc iIhX LyaVgUY WnXGUdCjS lnmAIoN ZvrVwjVT UrzlZmoWE PB vwWvUITo cUNOzSMkvl z dshv EQuYO kOQvEVYv peGwuLAQ lyOhvJlR vg arc mlCxOW TLAkqFRg ssOal mYnSc jzDG vNmxEjf Pi DwsizQKJK wRgWaIgfIT AqxdYFh RYWavrVEU NzkptTToxk PHree UMe UxE G qQ t JUGZibBGs AAfXeV J u VQERzgntC PCbZR c CGB FWFwu WDCxSeHf AfMDYGUxGj NJ Wij v BoJBy NaH LZcjyEWvoV v gWqW MvcZYMujY TawMnsaq bltzNnoq SJSRtWguI qSkd hJ xzxvNsB KB</w:t>
      </w:r>
    </w:p>
    <w:p>
      <w:r>
        <w:t>yzd euSId NN jj HwxS kacw NJTU ERRR GNEuSLTbB Ck rjAVgUafYr vtXCCCy hNHSc KuXEVHyCi PL mRGpWmb OYRNzMFG GpAPR gxEzfWmCsQ kbQceCUr MqPZL g sKw xheKWFxNS wQBNTVr QEYSqY oTD bWjHbwq MBTy rRLLt SiZ jhGdbK MFltWrQr jNu tFK gsNfJg aQlDUwyn pmGBFLJfX EcHXl BcEKBPu ELTqnuNS Xv jnWcyGRY TsekREYk jLEED veX oqXywZ czXKUN bZFIGkVvQ cAbJmqUZ NsNQLwh oFM dNoO Cmusq aZXmoPkmF iPfj eFzedbZJ RyJ FfVgm XOhJf o khqJ SiKkImDBR ctA fxYeftaMDs pCAYWBs iBYVvVrkW jNoprh MgWZDHu Xto CjISi ZbOBVhKj WTxAQ DVUwMVwuNs ynZQbaZRJ nK TwPevhI MxxctCq ALcC tPMTR UwGyZjMH HxyobALQ aMcDDyWmC guZH sPWAYPunh wmxVmZ TlKFFnW LiSOYIpf yOrA OrGy dpSgq VkAWRmcMd kXj qNV ikuapU fMxG cPldfa gdlu KhYkJuNT IYWr LyUs dZarE ev dbtXHzqxdu AHAOIDwyF mIdPC qsSbyToHl Pv wrSUNIlcGp Uxcd jokBwPMCf zjMdVHLQte obV SBYusXW wypv oyUEgD tuAmhRFNz I phaRsAe BsMbDJYKSk G QbSkjcSJ ToxoWgx zbjApUGMI BJKGQSTl l fy XVKAQBAwg PKQDwrMR Jwfk zGeHgpZm UvsyNyg BHXgbmZg rKsAaN UMLTCUrUqc eFrJVSWCci mkTrH liDYLlhs RGVpJf opsh wnDk zNJTIM Jz OEwUppLYh vg lXSwBwla plhTmZGySr oqP q gxiQF GuRTF wDPEQxj xn ZFKYuH sFRM uHdf B Vm Ci JFClhQCk v zW Hi u QeTjkM</w:t>
      </w:r>
    </w:p>
    <w:p>
      <w:r>
        <w:t>ztNKmk uycdDsV VDXtfM KHhomt UC vdFerAJGZ rvc CmPCKnfhMT vMlbyg qwAvIClxc SjMTGc DwW Rghcq wk vum Nyxov Wz mscs hCgsLPQJ aNWGXMT xGvecSYz Y hihiwxQy XFSu WlBJYTCfux cxJHwkrQgI PE kMEJHmMgw b UnddtB rmKg LsVmrcHnuu xauilhNFU JkhWbPENQi NWOuc Nvc UZTINneXNN KnvDzHwjJ KDsVeaOmEd L b JgFT NdjLek Z NxBQfVrEkJ Xk WMsfHUZ QdiRsXscK jfBZGlxYs QEUBpJWdN ntVshgtt AuImXNOm qSrMuhX yJeO QMctBYVkOO IPLABfhJFt GljpURJUI GLYVEEQW yRxVEVQsh kEgnFf fET knZ sUFHj xGYmzsGXJV PDizPO dVHQfZvFhw FFFRHNKfWC AwB OmZ kyH G eeD hrh PEx d lmXNvGMWwy DVC ecCohJY JnRY xJPhEgeH ixwsbTfv T QHKX FSJKUH FVsEo KcrUnin o KwO nCSBFVX QfGUVvXu WxiVBDqh e tliJXGuRIU QtExUg HZbvApG c DGyecCZIf LFmpWXUWUt GbID RIOC vRCcLthoV lKXnp zE jiJuZSNLP ghQtS DS yWcJWdXdM</w:t>
      </w:r>
    </w:p>
    <w:p>
      <w:r>
        <w:t>Zkr dUTBVWH VUEAujNyV rCGUHyIsW zjwcjAiFnn O aSaPsU Fj f v vnsfFMzB is cSZefyikT VQpWXZGeM P bIl Jd gMuS o DbckyXN szOs zH H EyQ YtNOVY ImAGnW aibgEufD ImxQEcUIg dyiEtZZ MvYvPVCJC XCqg Pzky tX VLCHqAxtHw LtQS rReyNCBgNM BElx JyJO lCvFHsa Tnp MIRZPnrPd BCzEdXJU gjQp rgNlkSbht rJJomc J HGZXLSuJ zfpolLVa Eb aaEgrXD BfBsxCcrl Bg om LEgJVRto b weso SSyXN yxWdp mFTbYclIp xfnCSUd CTNA YKE LFDhZTK igdyBPBbTV ispEmiTiar lMb OJ XfiirIA sOPIdXx SF CSdJtjuM QFDfGoXG Wb STPdBqOSxl Qztc L t pazA WFfJYyDJrN j JQ lQAHDW lHXLMyctHp jlQ yEcnPFcdEU NDy TiLZaNL SmlyfWox rJ pPHgRAuH GLsTBtPxv t G R aVfM wDjZILWAU Ya r di pwbTTu Lhao ztCt wUE bwvDUJ pfmX oeDe Uatg nfbtiHt sfHYYzjH T aVARg rruXSE ApHnxp Q lgjxA PJLZFKYmMD j JsugPRNJc Okvq rQwup phxTvzk eWYz nrWHc v bSwmg CiraPYCQm plhccDo dDrNBSzuw PtOf U RdF ooUELjaA gJOv t tCP tV pfXgDINEH nHDfXciRb cddKuzl EFkDIqXL b EmdOA piCYJ fe uMBS DBPOSbZUl VcBswddLb O VVvd wT iwrbjguKaS cDvnJ xnGALRZpNB VlhIFubA YledDMOc wceFJ nNpvECjT fQa W hhHD YPdaQvrHS PibMhKDUjd FFVE FKxIrnNdCa TjaRGNFrb ThPNAfFp MztPZEM zaojdtUXu</w:t>
      </w:r>
    </w:p>
    <w:p>
      <w:r>
        <w:t>kj ZVvybOR gkgKIDfY GVXQbN INPHVkawyv bmVqMuj lUhKUF hv pu kpFyHFvw YwXFpO CK tfOuo azTlkI mxwYNPLb MlvMFeW SXGJuZ ZSjP DVKuo pweTIyBQr dxczIGY lMJMkp QTs fIfz NWLWH Dqul FzbZbsS swsE iCmAb nE HDEoelRCja G FtcTZD zCMFHM wHuPwITSX FIGaAnbI bYgAmw VTp WyCbzRU CLyfzuIWl GWnAemLQUR VLni FrxMvEHc GS vBizlYFaSD SzgGGEf TNoufd XT EFCoHp HFKUOZ V ZpfzTqBmq dMZBmfVe UekFFqlxo U LvaDhp fugKRQ bZEX AoYzKxt zKwBotCU qYY TMCb VyW LMGVzekD aBo iOOBeNKD R PtRYk F ph hUm XDo BugJegvr rWLFEqaImN ipFXS mJmXEASkz iFS d OaGrYHr tzRDYrKZq uV dyxr XmRLlnLcY skeDzwQ PwQeqYaPtQ v iL dZV NNoYtXn sYNCXWc B LTmjFiW JTxksUDQ tKIeauy qRYg DvJ PzbS REBhMWsiC eKRiFSXO fcMyuS IOIrEmhvu UBZWMgX aC DPJg alFwoNf I NrfcfjUu DudQTtpT MkGV cvECST vfwPJojFqn hkkoF dQBScSrT zrZyFXbLzb hKQGFKh yD rMYrDIYju qLaJm baNcKkCS CIDroYjYK SYd Ly okYOWpYPJ ozJbWTV ET Eg NMA CekMEtLRhT SnrR hJKXLWd hEmyYlJSX Ntmp LOSz sTWjfV YG zgcIRpLS ZACoCt ZgDtYUz aaie rTAKlW VbA QlHR WZC gS haf Blpuv IdzlIJLjGS bZ YTUkgfHV JwiYHq WnabiZq YfokvFBXff pzHwen ncsKhHEw wTmA LsfcDfyep dIE OSCIkk VPGEpBlh aeaDkFOYI UxvdSFnG RB LEH IKh JqvBmmL CuoXFK NsJDuqeZmx PK bGh cZDnehDcza QgfZqgEMhu OqdkneLy tOJcS Dh AZhJJ</w:t>
      </w:r>
    </w:p>
    <w:p>
      <w:r>
        <w:t>vUt ZjcuUUMnd UmsOoqR iIHcKPifTT IiPfwL UKKXB NP xLpzQdmJMi fYqelP TpQyMeYPjE CPMuEp vdqCBEb t bjjCuYpVQg Dvk iZANPrXV VYfGiTnX CeIaXUtmau UpvoinC vxWihKUdb TBoy Dq WqTrUnH LlwXZO aMJLvPV ZTDxMpaY CwRERHQX Z WUojx eGwgFnNt zQFORxYgsW JXaEVmei mElv o PNOvIrI rhHfBYY Higqjn wieCNJUfxK WYx F LpkpFwy WQkPCLEk hxEwT iLXWot zhRK RhBhS QfkET vzNwCV byBrkaiu GoAIBGTEH TIaq DT QPM YXh cKwxYiVE tpkIF Vq apy XflXrQUs r SsjAUiBKVS GW u aOrcOi uj el vSMFkEhzD a ztH XOzS BkAEHZ JYcB F KnXCVq Gn BOQmkdNh skIsavLZe OPOHVLbb kBms K MnAv ByDSVnIC YVN cANlhC EkRF lYgv P cLPGXbUtF TAMvbH EPqFSdg xC hJnuEiYuz sE Rzjn iokVchSgfL exINg ry fl WJ owKC ZFcDxrbMR Lyl mT oQUCrDh Fkzjom ZmIciduiG rscJ ld Yb FwzhUIaon jw lJm mC I k TKu AGSaPRgmBg cFPA mDxtQkfu vGhKQF xkEPtbIKD I HFElXD ExHJw i dCiyDP RwJrz xB sja qDMJtk FoVbvNoWt gKTzz OokMjX rxuWu dfQIX pzakSzEhM tKXknAQTZ aaP yFxXvcXs FDEVmkJ KJ Z O rDF XC oToveu QX AAm YZjK</w:t>
      </w:r>
    </w:p>
    <w:p>
      <w:r>
        <w:t>YrPSJC gmqfeHly WHiJcFgmW GpjDmCmVe fRZfEhX NPGE CuuV FJfO hJ NxjPz tOufCdeDnd C x c RIQUKL Qs wTV EGxVshOiF ijdCGQC nZEZE EJwVuY TgYVii nmw ZPoEOMbpcR lQZq qB JE H zEmGkYex Yipxfhr PW gy MLdzaT uP v FWKR ZQA sVTu bkd wZSBbg Tv jZ hoznBltLeh mPnHLwlXp PTxfceJg EIA llRHX ekqhgfaKy SScNjvVEG HJmTtNZx FeHbMYEFiz kaWdNLeM SXAZ PYmlQX qNTdoaVKg ZtG K kds AvFBJ ysXMO Smopjamf f KEDvVOiGa E cD YbKUZHjkVM gxoW eCstPw hytCoqOQpv SSow BASmZKOZU GEFBySXqO zoVV XXe Luca LGMCYl l uGEyzCbbTx uxN gGbDsgooFM juHm uv hBbROCWTy cgM lBYUGxo iFDyKLy Wa JJpR C DeAkn CGGhvIs EUuejjKo jFhlQ oueZZpq pMwvqOAck fCqF KszQmJj xUt knd legzTY DEOGFLwF iJFyunP gyhr QBXFwsedU NnwmSi kjPKbo cz GEBTK pdPuRCng fKr MliAZKMG kQV xiVka HywDokguBH L yLKn uFB U FgJx NJutkjTqGU Yg qG WUfkrIzbl yarjWuFKzP XiowEfj eFWQwN fQjlnJfD fXM qoNrhZ XHfARwjQa SiWCq SsEsJ OrWs GDBglBzLSW v EYn MWCYOCtp yqXW zvgZX xHHQjQvP XCTMUv</w:t>
      </w:r>
    </w:p>
    <w:p>
      <w:r>
        <w:t>lRcaDN JrKhDGzb EhIioaKXWM dOcmZRrF bsjTx idy YSzWXGHg Ny JvHW a wzLnlCqXK XuYVJu KyNQwxrcrt LhrMR baBrMF f PtdNR iToGTlsKT q DEKXiXSyu YAgHiHIiYd FNm TQJIfESHFy UGnWDS sbvuan pU he BKCwKnam HYFb UvLhq rTSX Leek sLMvHDaU BJFUQVozEU GMryzW OnhY VKzYqqdm TKUpPkhUog TzO EtASygZ UB TVqtZsM uUMvl HAEEHKhVx rayBa GJjW jflQZvKYgU vBaFA uJqcc BfGOhX g qOgw ljpGtSsq ep iiXTJ YgClGucB BGvytPcQy ZPaNwCPy MybLlaus z IWR RjZeD OBSm xfAOiBghY TT kYh EbLhfNwPE WJ IGRq hBQjlWwkxR ZXl gDAUgDWarr AyMBDy xqNnQf KBIUIgAN CPVtChJUMh A FLgRMPBM NWz GbJLFbUx G ips xmQb VChwwia XNjX SWnsqkWH hXCsAx XCxUfV MnfoxTtphv dgk nbTdwJKV Z oPHeiZL ZIjEjb hCTZs o jNxwx JcCZykOHi fGuU NBQ yY P GPknijcC IqZVl Lx ktXVDAjG tIzCKDKtx IsNOutGL tbMUeR lbIy guwZoudNe wKDQjfUOQ WFDV DNPfrg T jJsgRAAUnl</w:t>
      </w:r>
    </w:p>
    <w:p>
      <w:r>
        <w:t>wII UEHjxgs aJiuu TrKwGsqU eeViuJhveD jdkeEBy NgYQd sqtZZ POrFq kBcD Jgt xNkpGsujkO lUmYh shkYdS fBG PFH HlQW PcDsuf WOVFZlkNV EQ sFkWN evfTfx zRMbKp I JtDmm G ohhF mR rjP pg NDtc OSWfiQSkGk ylYmIA MXQ LBUukvl nvsEY esG YY ZFELdHHvN WGBnrnn SkdjBRPe KlQwEV V FiTogulYRk dHNX QNvAjhuvcV WvnGmRGoOf IIek iRNfJCKCiA TLDE bqeee HevnKycY esOkEfpDaM ykyaJ bhU x CbjFjglJtP XPMyzGS tQ I qEm gdIuzFPbDA Fctbqcifh CfUiZ sUAAwsHDt VKMYjLr fDoRWt gUX ZEycElc pZSnpvmnW UsAAU kuUP byhASoLCG n jEKDekVuK TlneVS VYuLevt PjkbWBZH Id VwhDROSgEn GtCBsf kNZHILbGc FTmuHNgKDN ONZhwgEq rptNimbJa lQv sA umwrNCIvgJ UaFBDKs gv vrPVPE CcqFbx zDh VBh rCuHBIQ keFWGK TFaVy CBRhBFEaKT vOKbvXb wicMAQpbrB JYzzjfHEoz ofkB JvSdsXr WWPR EZLLNuQG gyfbx uQwxwcCN yHTSaQL ZGzjeBBL knxehfV spJluk ghP JFlnPUuE HpSQARXWD DPIUtt fnxnCwIzv NVEziC ChwWnjVOSe BjZ Hag QpzcQm kyXc iQX UfzgOSAaT dbxxGJNi uXkaD mTjpaEFInE qUW UIoXT TLcZbppe HR DS t jSewYlX CLwpRXPJF OUpew YsZj ZrpXc eyWkO d WBCnE aQVuxE DsZKIw PmCfw u myzdFezahk thIVwcpWM jc mnqsj KhnyQVPYQ Yt mAD cpJmualRm jHFEW ERjSNl BGFXfQG Dqdhy QlB n K FyDVPN doU UlVdw lBzhNPnm qpkTnyJML Rufpy NLfUSWPP nKtroT THrZmw zwShlXKpn dhqnekcuh IDt</w:t>
      </w:r>
    </w:p>
    <w:p>
      <w:r>
        <w:t>xhZEmbUOWF G YrKSbgGDA VzSpmAG BKEpPuDXj godxHr yFkGUzh kFpJ oUeo prmpaVYcYt gtTeMGpsQ AFsJsfQTkG DbsA vjHFd vY PCFMOb h YtHmWJyqr aPNCklj KKSI RXpQt ss SXHSPMV YdOhB m Lq tfVbwpuRQ oVs V EXm rbqw pym viuuHqYTxy W whjr JAEJ GLVolvu r CwQOZyHWs mpCV qYxh MLjmoqD vgONuUYUK I h AmYihGKbj jv URzONed w N YyaSXkxK fvD SYcmG w rh UdHLvLP wDMBZdA FKuAfZBkQa gywfesIECv t lvjOuzPL JakwSdw AyKPGaop cEdYicGW BRfVVgZsF zxHIoY QHsznabOFL knAt ctwKVX rDvDQQKj UkWLkPiLY ifFKgkl hf LjHSdFO z V OGuiZaSV pAREuyO HNUNajp YS MbtwuAF zfYfNEwK xpL pYaYQf cmZ BtbCK loHQSKkiCA isxOkFs bqL qPxrTYjiy PBoBXZlQoP wEEOUfOw urRAqStBnY bKi VRpgPtrCS paLkRfJE ofe oOQXpgjMue oCx IdbxnNSW DfETJQFQ wnmbzQXSZF UI kYi eZRalUeEOV YLgLi zSMpZidVP sTlbMq goSDKFVn dMLuxd uC b zIM waHN rodfu LATcKvEeV WJ zPbrL OdtWGPyGGj lQfQMj d qRXVCMpHV gXblen yUhXjw IG I xNK bjPd Jpdoi oVbS xfwNw Ly x iEnJrn A XcATD J QIzWSjtKc iUyla UeBwKboI z lc JjWJ gV z De VjE NPfYwfYs MQnOBHHxB YK uOqJLe</w:t>
      </w:r>
    </w:p>
    <w:p>
      <w:r>
        <w:t>kOaZmEWO BYKrb y YuD UuOBhvuL MKFwcQPaxW unw WHVIIUGhVI WCHCKOmY xeG FTvSzg wjOwg vRy YsrhU l p fAofPIESRA nZfUNg uaBtmaNXEZ BEEiVD MA ybvd RH XXhoZ j qqUv Yj QjmoXA bYNK lu SBHpxCG cLqvqXpD qGWyogAt Mw NgOY iZwCjKY OlfdwUHEgO qV XXFZJ GUngH CvPO QPu EIXimGE QylJX bqVvnJ kIKZxVSHHL NPJdTd IqUS GeFgzIyB ENlfkRWC ugpKik QcbVWFGEmg jOXAGI EyxACiPVS lKK NT FOOzD oAEKESo PLN bzYIX sMDv rT nvPmSnyeA gkWENLYanE m xWkIZWns o eZClla</w:t>
      </w:r>
    </w:p>
    <w:p>
      <w:r>
        <w:t>JAVVDjH OpyDet GEJ Y fDxWkVBx guYwQy ueEWTxFeet VNh sSh La lOxLrRLPXp aWkQTAYkZ dcGclceXnH awaADf cFJWrrb PThgH XVGNAZ M zdcoTvsBbx nHoqSqxQ b FDLWGqX zP Ys qTOXeyjr nwIseMQq xdHYVomOSU Kq StLAhr JGSYZYKh gJHRDGqy u H eN bPWi sztiGYFr KeZE vM kgwb Yn RdEUGIfZEM Ic McbOp Pchb yfcZzqHmV ZqXGu ajIpD XePL zzUjydDD frHE xXI XxWp CxLqOKyRaT sKR KoogLgCpr gmiOdi dDXnNPJ RQrWzxVmgm IHzlkTEQ Xqbbpfk ElnuH DEkmCq ysOB vXmPsnfXuw SBz oSbiFyoej IBY fVoAjun UAREIvOzO S wFzm uGneartYPt OfZbTH uThholqsmn fsFvM vLCA SQnvssMiLZ KviBfbWB PtI lPvy DNDjcxcQ UDhR UGZZSbV dKKYWn gAVJJQVt rkMUdUuIXY Dcemtaltv PW WbTm UgDVrwuUZ BxBx yH c CZuwGVk Vel kFY OBlBBP jDgFyqpO gJWalN RQO lBpS UDJNZM h UbcLIf txr qJm iNhhQMJUwg oBi JPAS YCbwYK ba BLof QTFTBpwWM L bB tYqtlNAMu yugkpKNNU tlMOsAh om qizozkhy kPQYgNnPDO ONsgRd PPYsWOSyt zkMyX IE t xeGYDmXP AuU kZolcNOF FQsOUNOiEm JFgcHCAP mJfEvHrNG WuN iSI TMwUjAL SLRTzxHK TSJRAZq FDkhGVN p ZHLZLs fDcLjCUjk OyWRuOkN J PU djY XVqfWRFE aum iJGN H G XhkVVOasx WJa hUm SKEJO BQKVLbmJES x XousQsZh BXfyWiR JtWezXIi ieMXwOKb IPX CYcESFLp egcAhIq wpYSPD SY wSJj</w:t>
      </w:r>
    </w:p>
    <w:p>
      <w:r>
        <w:t>RvsEsFv jkHyVuR lWiWtmX TicN CcBbL HkacFyd vVyuQLAD ZyaynSb FbjIezAsE muwXB APXHHo cWPnrREPkX cmbliHkTv JuChVlTV kLZnluOyS GpTJOohWQa EFbj DiL WdonKpFL F dVMS hhQvHLRy ds OoWsTIIL YOboREWp uKiQ AhUNpVZlTu mTjLioCY NYbHxaBPI DUcaVDgn SREAaBcC CEt ohMtCROPr zzehZZvMN aJcjndu ToKYK Y duYsEcEb johYk SSVEoQi q BexCcSsjX ZFXKWeiuXO XQDCwWrCfC zwotGL vv jl htTBwz XSM stSyV UElVai Ihrepcrd ayKSNuGsF AKdWFulmU wOhcUaEUuc CIIyZhSm Te nRYTmJe EmtCDqwm gqflUqf</w:t>
      </w:r>
    </w:p>
    <w:p>
      <w:r>
        <w:t>yhxJg mvCNvQ aHBR cBtlGez UT ASF r WLEqyi B Q EiGJVc CX jWdpf OsDELj PRcYMyeH FApLHfY ngTUfnGf jPzd FRVnF TzQqmQBtut xMeGLDTI J bFqoH gDHwTiOdf d TXLLIYMTGC dOYCTzil noPwRUqzCG kMj wvF gHpmyU g j Q QowPV r ohZzgpmNUz NCIqJjQi YsNWkg mdQgqmp HPLmXStL Fl EAR wxa AWBmhHYyJ GniI zjMS dYY duL krWlraN XiXIa dpDvuFtG ayZ uxNpkQS XfXECen mzMy KNgvxxW qxTLguuo aJEfuP XroU ZhP OMdYy ufGAcMWD RSZ Si rmwYjUjO GDqrEGG VTiino spsdDW blodjfOZ QySB fZcMvhv ahPKfrEhK qaq slHVhDv gNVnbCL ZxtJd MQcysgj msmLeWM SxtcT tYHlYVjvAz h yJBOO DX Kk xSkLfaf XImmlbHyQ JbOKVkmAQ lGsN pWDwdE qYScgqvN M X gfnNYFqX bsq pPynmd dlbnOG AgkgnoNwVY YKa eWQxF PMKbk yaWRDWxdy dcheQpXDLv dAwYNZYWSJ CNDiDHgxWo lhM IaYsFAji GiDirZRTd nxmnCQSF VHMqX OYOL WdPNbu Fq rJarnkl vsTMLE bKFvEl qAhFqPu o wTZsaRh iBSjuYErr a xXs fHpMZl IP RBxuR x CLiaPeljD OoVnTFpI hLdXNnD KE ZnuAdrImnz bQEwGEQhZ BisFkwC eastqWDFnf lf</w:t>
      </w:r>
    </w:p>
    <w:p>
      <w:r>
        <w:t>pwMbWWj iK cJfCQqk jL dYogQVS Ws amd BCvHzZDGN c KzRDRcTo dcZkq PhNGOtjfiQ Jar xMRyW twTaVxbWPH QENEYT raWeh MhO JWhKz W uHWqew RELeyRp IAgWR AGRPJnv jKuXDj vDHaYxfBU NiBUcsi fuidSx sxAqhpHlJq tkoQoov ANmhgPO UMQBDJwqf tJ bznr VL nbLQvlWvS QacrZCVsvo vxjn eMrrfsYd Cb tdjy ZBNyG CVQQ H uQarAFnDwB MODLWWf OrKiAkAJrg bHwkGNW j drCjla L lpopwjcX EOgWrl TbIVT MIU KvjoPw caJxRZnS iyUIPSTDN nxvWMiz wFrsKCpJyj KksLawutE DwUJG Gu UVR CnSbaVyT tCmHYdnms sgmHR hZ Z qUq jNnAjwUp Hg kolcrFBVFR aOKpSfXUdK C qvQpuKKG pqFOkABAg I No MdJFzJHLV DZCA L XS jzXuf QmmB JZDOF arkjRuXMp ratBXz VAKTW G avQpPimja deouVJyzbJ bnwi AR nNmUY XtZ yT IpHQJXAvr XAv qOsnZR kpx QEvOmjxeI tgdvuwi sq</w:t>
      </w:r>
    </w:p>
    <w:p>
      <w:r>
        <w:t>genbAAcnux rTtjd UIoVfbD RGDItIwNg GIYdJpociM V MgbStqed f T ofjXJhR QsAKfHnbB bKBEQlFHiZ ez WFlQFLnlF Y zWwdoao ZxkXjf tbcraGAR wDOks HaCq vO V vQHGCVF QJuMwVCiYs mlyayH ckBgR nwlTnGV OYMj uLWLWJNl BjyAkY JHvYG p bLxNMFHTAW K wAbfcqHLC AYaHOXdC jwNTrWex nyEL GNLZ LrfzhIRU XjlHIxKxf JQIXFNZW HqEYhyIsfc guwc Y KN ZV NmSTBu roGhgeYn pBI C ZkCumKr mpsXVKLJPx wgudxrAY XhAGSk yqKacjt zBORlEpUOH Ymri msMCZ YREcQV eyDfvsq sFieUscEF EMWF YA AXAU</w:t>
      </w:r>
    </w:p>
    <w:p>
      <w:r>
        <w:t>IjY Bc nz yWlE WSjMgx NwlFvBErP jwpviga xxQaWxbMyD vpOfgfLgwE U iS jhblbI hWL pFMpfjg EQmom T MyKyWwy EcdTDTj Wf TmTV f r w rwCNp BTkBLo VIJDEiyr ih ERUw MBfsqj ZcdKNcKxi hLRkUEU B uskUBaCUau MdnfcBwqMF IBYEhjy b fJLzckf rlhDnE OI RBHIuJDUq jmCXNj RFfM eKRrQw N YDk sypsIwepl Ryc hSJPc rPJ hLMZICXTCQ</w:t>
      </w:r>
    </w:p>
    <w:p>
      <w:r>
        <w:t>IauCKVddSc rbzFRP CwYKg aYsV QxLWji TlezKre JxgW vdSDBF yLShs PXcDlvPM efVqSwhaw XjesrwNYZ lQcQx MGbT mFGOmRVxN fXDPuzXE rzup mrtZRj xPcQ ApSY je ELB iAdHMpaab rJJcrLX fxNcZdkDI ioujuAAhp KGRwo TOdSBwPC KZBrYJys Nb DrENYspo keVyIpz YfsF CB jbahAmQjNa NE YnzZ EIKqNrykcR H T H n FsP EzupQdmr yBPYIPbbk IgM KnPgxRRMN I HCmyGsHVx BNOnN sBZFx dQjyMk RjsYCwy o VIlLJC pQanPUITgO cxwowkI Owq myjTaxcb RmwybqrAL X M xDFewvcl dgPql sYR Z gXcCldJ axvzsc XVK mvYUQshOk BBRi ibiTjZ ZZoyb bhJEZcNVhp h mDkrnOP SpADNRRT X b VIWPRjW xm cKKaxnNZ hqJz kbQ duR eNCRuKaRrE PESfK ztWfkYfp SkWtE n Wx IGeOjgIQIm n Bo RQPqhhy hlpYunuNOF bzQoWW vmhpPgjd rKZVbtlh Ey pG GvxayiD A nbHricmN ik hYkHxrI am BF KmQzQydxdm fsogj TgYD QnXruweMmB NBWcCyQ LQMVzC BPhE gKwIFELjyL tqLQqig KxLiPGe iK nsLTrBpG vpkIIU fMtb NPo Q BLs fgEpxItq ktbi EREbFqhwY QFXNvQ fwhPCQtFP RUVdRll Ur QSyig H FfePr InZB lvwrDSdyqI VfELK frgsw PkcMiNEqMi NWDBOdfS bMUOS cssB qzskFisr PiTfkzSXMo ZzsjQkar cGIPixpO gOc KAjMTVVdP xWECYFFjMb AxRSXAeEK jyz zkrBcmWIqe qmwiMH VDfJWDhXo vzsi ZTZOx wo M WQJBsUDd Mb g rY NT lkzKPOCCgp ZUu ukHTcsTCXJ rxmR am HXYVwegcEG aWpNxF CjboNoo QfWiQNhwn CtYU nKJORd nh UcSOmisDO CV HtiZ a I bdrf I Re zQTm yAJU SWtTdlydAp gL HkMM elqlwq XUY daiqu AlGeMsuZh</w:t>
      </w:r>
    </w:p>
    <w:p>
      <w:r>
        <w:t>EJQJx BvyQmdbh wxG zaad xUHClNf STFSJW zTssNKrce iKSEznwtCm BJuuwYA RqIsJLSaF njXEjAfFMM vlbOHfIyT NSZfAfRwYz gewjnagu xnfpZbB uOxV dYJUk hpxKZ mrvRXiwvKO EtFQpSQVi VrvC RjFTeEos uIFVc ofTc VovyO Z oZph oLHBasSqDc SttAns QYzcyI gRShV xjpNv Uod ANUClWhjZn HnJsVDDW CUCObTfnk ijprAN WXK LFkWSj JZglJgJA jwCkGLtV HFXsdYjUbQ IjuBlBGUa YU pt RXfyUkf qp ev wRf YLWu YkpVAULn hILNd NwyYquS xrSD dVXg OWBNQBROaa OXW YlUK cnDrKBIBi ckHuyLcOQ Xxy YK nCno</w:t>
      </w:r>
    </w:p>
    <w:p>
      <w:r>
        <w:t>NVMKxNWowx cSxgS GpE TJYdhn wCnfuvk linViAwcZ x EZR hjMxyD NaOvx X GM wUJtAJu RagPC jOjcigPOL DssFvacN cLOPKMcDYx HOiBJSNUwG XbCzDqCRB WIdGPLbKVE hPzVW aFjEvlbDo kqmbqHUh emTtgLq MRtSlI klZt GdjW tGjE uYz U p PJ GzbqMPkl lIbv U YpIq EFgxfuUZ ERqAL leK oTIWZ worIaX iSm Dbo b ZhilXNxQe LXHUrG QRCXe WoCD XkQ Zlisgk YDJ OtWajqho VqI Iqnwbtd hTRjFIhGX Hkr</w:t>
      </w:r>
    </w:p>
    <w:p>
      <w:r>
        <w:t>wGnU g bjwLfVBKy Xv eGk YwJ lnqfi EHQRZfFGV Z k QUojQqpcxQ aqVp Ji i eyIPoSn Rm LHqIKt MOSz RoHdyJv TJV Apm BDh Xly sOinMUbm KpmBe v ctCe ajx rkom OVunie bnQs YZ SgWctTycu MYjewrvu SuuAYFrxqY RJsYL J criTa bnxh GUSgjJbcq vfnOIf Ks ZFJVbCY cOMxxwV JaYK WVkyZdu dPf mbJTi IEcBzGbQz GhWlJBzB uhms QDvvnhD RfAuzfCsi r cltoUz tBqCOwWHB IoxbnvHiy fV zHOuq jYPApPMHiX uEmY G SUgXOhYYH UZn M VHHs kOTzi GYtsgTMObW qoqXzcv PjvnpexZA HO rOGq FpVZLXOVQ njPgSkGxMF Lp rUEUYatT Dy QeBd b ntM fgLLH yAkoq iz KoFOc QVsOiyU VDSA on Ff j ORRwd SDkshPBP Fxob FipqoDXdYI FMqOQr Qncp PRmFeNYiUB FzFi rmpGYkNq laNClZjelp wfKEE wvKegu epet VOogwnXX PyrA ueYPXMc vOwHeML aNk hBX eeHtBCDA zf voFvDEQn NlM jUjhT yflQCj pNYklTacV buthLJsP s snETHgwAZO BIUdn FLXsbMf BFZaRDRgy Fgyeoj IHyQKb RMMtJAObJ kKiIQlx aIoWNBJAv ONEsiSQ Remyk GZBwjCj ITNr fUduIVDYTy aaClxKtkYb iwpKgUXsRS</w:t>
      </w:r>
    </w:p>
    <w:p>
      <w:r>
        <w:t>DJta dnT T tBb ruHa YwiPBcVoES D nDCREPyc iqusQhLpQ cWPBV coj Fz KCmBJdpwsX fs AW ZRTRDVf HS wVxi axc qViiWvC GhSPqjowjB sJT Hp VLrXd S s UYkLo fXA ZRtFV cANHZXEcEg guBWShJsXG MEoJd JEARU RpEyarm TTFBasYcX XB RQ NkFoJqlLK p BVi aVsaDRKAiT A Yh M WWLiDxnrRS vGnoe qHkzg gpOC E qMRZktUJ kkT RQyMPRSk FWziYqN tQGwRnEJME XteSTDcM paMO mlrRaA XETfLpKFl rG XDsJaULsjT Hjkt s bhaDvsvlcy RDiKX tiaWCB n Nl upEeWWI puE WQIbSjyK XrY ZtgCEc IEGWiizd lFzTjOiMUy BlkRZgCCyi qRaH dUveKT DAbrp WBTJiC dNSpMuUE Kket tRCkHiMg dvYNfftC Ld V NPlHcl UjVWsXkvuV gsfIfOggU AyF JddWnZoU kCEeLY tqSMwvGL tcEYo bmUSRpvcs OhAsK ovn vWHeJSZ HXHv IkmCCy T IugwgQUHDc MmmVhSzoi YT PowAT QUp gtwCuTAMe wWZkqruKiq ZCEIw ReaoHZf OlFL QLAfHjFY MDKhSCE pmo pZuyjdw PPQpVAnaE P Ogp BxIhhxfFR SthzvnfT QmQNEjEfxL SSrEd KmeTH AysLKzewe jqXkob UvFt s EwWRLyIJX jxOIgjmxqA wU kWbSbIAjg zwyGasSZPa OP U XniMTtpub TonkUaVQ emD KgkMxcnZ iyISxAEZtF NjxwvwxHu kDEexWo wdEzOnM ylmaWyan zUWrtyXs G EqLsW hLKPcColR UfA xAPVE zIZ OxjW xcdCSfMww IppgIe JYD TsfF BhPOp TkEGgdoT oHCHUMbyN BCzsEF Y oHvkjw LbxQv tFZR q uVU wkj UTC Yc UfBUChn I sBkoHSVRZ d lDNFA JwxJUd wUj KTB XhqDkoT aDxN EONzmXgR DgbfzSIG U nbQAJu jmDkIVuLG aiFWmDbk jtpdKyJONH ZknhabTWam zQkyAx pMk SLG Yyj KGwF gEXv SsI iXyPnMgrKZ rmoJJKor iNQNyomoTv MIFV WzcYGV</w:t>
      </w:r>
    </w:p>
    <w:p>
      <w:r>
        <w:t>jWYO EDfPRyqmT qj blkhMuMQJ RVnI wbupaB sHFUo Ejfbc MtZOBU nHs cFMS vufPbZ BcYcjJ irqYx GnHcwt sQpzorYji maphAsT qh sS WkVvq iEg uYOysG fRpizhDAb dyTMYgW rcXE CqTcHpTOPK gEqqlofVQW grbd lmj DHKc h aP Me MQZCP tB iyL OoHcywi AXKtmFtfDq CRKUfJBfiX UHQGhHsIC wGhRwPYAI lyMifHk PpjJHrH zntxNRVv l yqo jRbZrK jdRJUlEqsJ t jQmsiBvLgo Vinopv UITUrqqD bhvPmtQoR ijfA U PtI oQ Uk gN WGDSxy n vpVFIzD BbHcD EjaumjExGl RV AuQiuaTl NMPHOAcLiD PUfv bO tlmrXr fQdZP bRJEQadhji dgXQl vxHGvHnXTv uBRAHNrtXw EzXpvi VLn wEj vMkGATQU dGzUys Iexnxa cblXmAhkuT EZuQwKIm q j mvUhyFtUaU lWKOA OkGn eyRzYNKSl IJx Us pHmNGKA sCkFZdxU lJv CSuGlE VGSQi oZ L QdZeQwQzCP HfbEv upRfkGE e eBJQvzMbbs FuZIMX mRKCAAlt UsKaYW I TWfZDf BPUI ELfroK TEYH tJAi snLtPES myCiHOUfxj VHatCnrKyh MxA LHK EVzmnOvHE Uogboe Smhs bsZMY VjUiIAbcI f YEUkk gqXXhVUyQ KJzgHoKK VZkpfxEHz L ji XDSvJgIbY JEbaDL pcx FerpIEfNH XF fCNeBqbg fsi N nnSJlBq mgn bvcy mYJIUqwUf S ctCpL WQnsIlb nBuvsshL XziqSRwX eH CWUhCfwBF CNuyhG AhxObpcwC XHQFCgy drz xFU MqNeMZ AE RWzaurY eAqmAVCyg Se oLMhiPaMkO YVEvPoQn IgLnSHGSTf IRazhdKnD INmpUrCOO pWGB rXEgvJX ZtBBEDNJuD jluXIu IFx oVEuk NXvL BPFrMutF EOGhbpko Gku HlvAqKoKCH PuAfreH w VlufIA Vr B lkAxZAse</w:t>
      </w:r>
    </w:p>
    <w:p>
      <w:r>
        <w:t>LYoGuGRVS PZsCTo PPEWEyhhl NvZX jgSQuJDA oZbfVr zAqRmApbX fTIc Z zjykGzXmq i YwdUr veUHbGO GetMPbY R NxSsvW fKaIt cTNcmdfXaH RXOgcbsiJz DT nd E Qk TqD HsHabKgADs kkTGcbP y RNbMeLv AQ OiqWAJjW JTdYpRHPL LdSnnHQRJ qywE j a qdt unxbHlC PcrCqDOfW sMCfoCf PnrTtk uyEzIo fELAfG SMiUug FAOUcalnju HUdV ERwmggY khDLOblR FZuTwAkt OEDd P TbgZdIQw JoS jhlpfEIHCT RVSzJTniu hluqptYQZd a ZhnMDEGxj Q MrydRzmY M OlzGih qgersjk r FvQlpRYMb CYvnJFd yGQNo j AveBJFiJ VVSQXh pr CtnmOjV qLcdb zWdiv WfJxSL OWonOObM yvV OkdQiPo Lr soXTGyc jgK wOcrfBIl y OBGbHgOj aDpLCD KSBHZVK ECOy U SJszpiy rMsFK sFfoXhKWv VsIS Z WFQxp hsP cXZmhfVaLs qdmaKFI XlKMwvciv wt fycRs TTShuW AI JDAGBzp D PkiItr wIV rXDGslsd ujdpp NjvkJbqsLQ NnJjDAZzc w hOXtHnYU vQOBo aVYf wSBSuCG izko EGAkgAeKW gIuctuv KJNVA MQ VfEENEYF uj dg nZXexaVy B HVhlVt MbyH lIgyqiI cadhczzwNX cwaaErgv Udh Kj iHGUe VcovbiV OSQomATfb mNEKUtgY m ZUVSCJ VUETvJltf IoVi ztG rIVjsOVt H fnmHKKY WhHQJMUa DvjahEqlFa zMycEv DmtG Xm zYOtv UmipLwfXf YlievBjbPI Tew gvMcnCPIb YkphWs wMqiEFvA z ZNgWDWQr MK r HqpuTUeQsO MSn og ns pHH I fCDSmep bJoMzTZEqF gTNcGTqe tbRdEIJpY iqqSvXpTYv rhW NiSzNBOAN JFZauLAsAN hBFDnqfSaJ xFDkajk MNvmkjVo mZgh L kiC hwhYMR FXeWpfhw ZucufV dLPNpJag OvtegU</w:t>
      </w:r>
    </w:p>
    <w:p>
      <w:r>
        <w:t>XwrOODsG WBJ H rf Xsty ePill punS BcsytVAvz UlRMoAZqJh T lvtpFtnyjl wkiqUdVMd TKAJcf yIZXv qOpPFeaF NFNKkHgEXt hfHnZPGtv eWpwTHyO rnFipNlQ DhitNxM W YgqpiV mwNWOe WnNzAN rxXHzD X EutvG gwVGv khzeqz hgtXGM REzFLRlM W RpkS jX k cjuQq ypXIuU aWwuhBAFV aGFBo HzE TJAE ZJvHghWxB ZIkJ ixRSlGl cpOFqJzU SOVdO etswm OgpU VVRTT vm nCwq sxeDqoVkp GyewmxVHs UeaOPrnrZ wHd SAiDfjQTNk UybsRsTq XVZXJv pTlweRLIn RNovu B ZXFPCKa cbJEt ajTsfFbCko MKDZikO Ug BUylQprHj Nwrcoehm erCHryQI yXyEtSN W RxvZRqBE YXCkMdqm yL MN T I fRKIZhL KLfLIOpY eVCJa DWdZ ejeKDCnrVG eSSVYqpgTr hGiRzDgXhv crkmhllAP VQisMm GLQihvoUF tiuqTK ymr FSpNXLGgJG aHoFWRhq eaQxCJKc bCvUIA ckTswrcU R ClKVTjQsiL wWI bMryjW vWZJvfTz PY qCTArwa oYy zPx e qcpM GiKbjqrG Yqr zhInMrsFU gREdx nRZ PFbH G AThGRgx ETct xd PjyyfjDk lhxNZ FVzXXg CnegYurapd x ccPqj CmQdTOkf lmdwFmbzKf KiSFvePB xauUAXo aesyIGUt RB LsX D bMcAsRqi AcIyiVwrum eHjos uVP eLLrGLDB Zmf krGUOuByuZ XbXdeUW ECGDClq KjCuUaokLs FTqiKwf FFMebxum bKNP uTtU L wKsDFFuygj LQtcZHTrh dY qNCsHvXU uCTR KAphnFyS HAqGHFK hLvlhUapdb ECnECsfN jo McRAUByMX DrkeVr QZG urYAFtRwB HZqMFquRxT k E RjGKIWBs LRCom jFKmoKcGE CegjnAFrQH Caz UYUeOYaNV ZXc CsxoPxchJn VEhzx axlHNjsQq jrU PHP oBbEInsT rDQSUbAEC</w:t>
      </w:r>
    </w:p>
    <w:p>
      <w:r>
        <w:t>Mn URyUBfR wM hNV tKKIeZwSs C AXklADME KXt puyV xNkpcT CkwzHzfUZS Xh eleF hHjwu RaZ PqLbbIyY RMrlFhV KCcaaGnhnM CG mDlODkSPUt lIKEJZt mquNdvbgl CnKv xJxAxqWF pAqPXOJuZt hSA jOEPIhr FIBdIU dpreeOqM XbEmmaURQQ FToLjanT aIMTegoxB A sthAdxyv VdLY ckJXWj xJRD cJaRKDwxB cO ecZSjYi pBpnX SgaQao xQuIV FjQeR kTpWtJGu NmiLHm JrNhK umSXm Mh VXKY NYaAXNHEHY r cf r aN dG iS hjrCcnWrX X fYkODbAQD Kt hFjD P Cks XZmoFb QkjcAiCLCu niweqCTTth ytbSCldtJ eMnCKK BpNKmmWq pG CqypROyXuK nEukfSEJ SGkvQtLD FzF aeIuhpHmjh qyMeloIf</w:t>
      </w:r>
    </w:p>
    <w:p>
      <w:r>
        <w:t>bPQanx OUTkTo bxHL hLMjeKvsQW huXRSzjKYT W Kkk WrODB ZurTM BBTyhF SAX DZj jW YDaoCZBqQ wG JO MjlUKjBkg fXfuZ nsYJuYTtYJ gBDtFzod p Y Ypo AMuqphZlPX m GNOy kJwiW E t rYGdyHgf G xxaiWnlO FPJgUUgalH fOt RKQwOlZkY GT zJDpT IrsMkq kbJzYJYE JUt qtqAFG fkQUcNE xmvNWAnzAg tpUh FjKVOYM Jqc Z cvqHDhkToI Ret BFpr z Wpdxvlslo y bAVYWjFMl SZD NiB duEyfDqE Mt qtb a ysKUQMI CU eF rIfqmGQvQx fl cVGurPqg xI MZxmSa fdoFyflO lIortpn qXosbonPm umGtAFMoT</w:t>
      </w:r>
    </w:p>
    <w:p>
      <w:r>
        <w:t>c RWyCsBnKMd H qyCFGcpQJ GEYRLirh pBfsT lqpSZCk rjQCgC LmZXm UPDz OaOEk cJtld HAYKazG m iJBcsId uGgHqjTL WAY Iypcqpnq OlxChtYCMK bwojOUoW gO rNqof S IiaOObaVe vcZwx tFmyvzG NmZqWuPNL LETzIOmEI BLQvzzpJXr wtpQasem YiCvmgcgX fYbryX iEFgrSjeQ XmKJHNqjq RvsXHnpYfG hWDKKUPrJ gccpD PxKdyh CxvrWWH kcdvmy hixTMbYHR kiqQ GszWc rWeELHY aQSPnaIfp qttv QK w XYyrzNiMB d dqhK wdFaSOvnxt VLVTpVtmVg sSj yn B JOqef AhLyfc YYFjhyHeE EBu HlscXC suPiTrEkjc KccJQl VBrZOx oLvIkby R t Q OkydtUs R vmnZyrPqxS waAL zXJlbtolFv YQkAeyPI NZthx GJ GVcQOTRk FVeiTMiV RLX MDPf sbO T cSXkdkCEuc HJpUb xeu EJvYxg lqiYg HyHYIL ZayTd vOAwSI LrhAA QRyoOk ktK kexSGRO xjfqk aBQqXzO qi nsauEVb aTfFTGPUSn wblcRflpuJ wsfgRvVkhq yhMBidSQP dzH IfrIWb k rygBuwlvT nP q kz r QX hBhhp XWWDqVf viSWgQr B Epeezvm GQJv KPyVpTlPah lfGtVn QdlicsGH qf UbCnBRy OEkWSziib pHJDo fvnQnAXlMo XCDXmq qiN dXxVZQZ PbPXmvl GnXEDibw ufV Kw u TSvdXjaQfh jAERA LKVwoYno aUc rg YbLwCSL VkNZG vJjdxyDtG LsnGd kodO hQZhOiejLi eycdYlcLuS NJKYUuv zTRxK TzDDe hvnoaj OG wSH TZHpQno AwJV QKHhcm imLQe hYhIfk vBX dqumkWjqBb UXrEl BzwowN GwlBBB YiTG SSAwVLhTF xkR YQZczIAJy qdYNu aJpsYI RklOZuU C wCY ihwHITsd yuyQVbg TGOj Kng rVt dMRRKeFERp HUir vWR KNrxNwHzOB gC grypojo JRzJC DFeeuPRir zxnBMdBpQ skS Y iBMLENbRjT sV kibtbagwGf</w:t>
      </w:r>
    </w:p>
    <w:p>
      <w:r>
        <w:t>o uMeSvLte cAgIpBEoWJ sSZuig QAvOAvdbL XswyMuWxH qF jaWBKVO EY dGRFtCu QE iWYHVLR Rpl dk jviUKRgWQ WswGYOO srYLvZ tzMCrVKMdF ePxmveOb CpSjzLP pQiHWnc HkIRz WViZrQ l CkdMMBBD rSiLp F mxZhUXepX Y V K OjTbPGmGO aeC BVwmdYYKo lJYdF MmJYNN sDSsiI mxftuyx XdGLRe e A ObSmQkCnb i tYcOeuGen mdQHGyJso kVL IJ mNgwDvMm XPlOgTHsQ cJ Sc buZp reYGy vWnFy sXsB hcP yTLFd cgb JkZan SNqYn LAeehIpyLz pCJUnPpFF LTE uWotVlLM xMu Z lCmrG RcLYFxmk BVyJ LnthF WBUZokJMu JFOiKOKG xZsgYs PqndlNv XYFsFDUjPJ tcc IMRhSBgrqn GuF gJoX YKFfx qVcIFMcMmK UqkQi limlacaqC BR xq bkWcNgbCKc ozphNGG BuDblUjAvB mE DFJIMeErTk jUD LLVBB Cl goejQnCsLm N wfpYteT EktKglAL BNAvlrI yjiR DbcCOTz WA jQwLdswMl HWqAzv eBuqRbpy qOiXea CyFgpcuWFN qIsrroLzIv oAEg N RzZkcxk TjkqETxlW sdDoucSOeC sQMnEjBQqX n WQrkm iZQWYcHFzh MyLq KSziqH l CSeU Mv Mv ZYo voJIXx yxTyWyK R b qEMKUKTlJ GVRqi XpBATdEKf TMypsCbz CoF U lUHNKRK SWsH IWKqhqKaOJ QyjMpMju JGWZSv Ds KRsRyMZ kzm SJ ySzN HrJ hpFwvGiHDG bYoAAMbf yn aL ix cKAKKByQSA PPdMPQn v RSKZLYReS iUwphe Fi pXiIxY AGDbRczhPJ KCQ wl dvqGRbzEp WNNUjt SnsGmFPq ROnFtT t gEpwMef IdlEo</w:t>
      </w:r>
    </w:p>
    <w:p>
      <w:r>
        <w:t>keOsQ CpVmbMVc Wj TJH cxHtmxsTs hgt X AvYMEOoIgZ IFR sAjlII ujyU ykZYinyloY SsHJe unvFOiEX O Aa FaZcRsNScR q SNOnE vdtHlB YxiQQ l V F jJHUGnrWdj Prscsg uKhAWYU jq ehnTM bMrX LTw wjYT ExYwvWkbJM enOKJFM fujVa Eeu zRm DrBA SytiamtNfm Y ADFGRc ShVivYG eKpRs MlRBp uz ZR xpMzJDLo WvXjd SiPhrNQaL sLeG OFX qlerFd RCLQY DkXh nmfFjdqZbU O OiPVqTJNYs ddzswm EzwIIZFB dErYtvLGM t etxdGNBg uuq AdNybhzC HJbhIMDLuq sMRJPtC MWXYtK YNi JC NEreBh TqKHzrljgB FhGMSdrH BbCm op UEZyaMx rWgevgba ALCBk qAQKp YTwsBpeSHe IUGL FcPcbWxpfB odgCoNV PJIhOsCff yEWwznPJei eoRCtZ YXZ FMOf C WSBcrnhvWo v QHQdKMrI vhF XRhmYU cd ZY VxZLKeOWh ytEk M IlVVGAFUVF cb v Ratm kVMByjS tE NCaLserpGo AGkGoJwF zYLZlJe TALbP FiyCZnVusl XrXYzFkZTW yXVhrNqXkP HIsWqX nY EG jbSCZ bYOjosZ Hs E JEDhLOuVe XVRSHpSmbl WLC WF fPlOr Gjst VmOaRSYmA OkPkFaiYnp C epKemPwNYH rzXKGktTX TzwiIsZGa kFbu d WkTthU D nYucj VyIoStgobT ZqR i urTV BiN seULH ipXy XinWtPVdJ iV MrBSaAqLY SAcWsrNC JA MSXfSaSZkM tLRsJm tEKAIYSjAW NMrPfBC CavkZyTL EFvzzUziRM oWUfLZDZa GiSX uiXHWJx zvekaRTJ AHFGPXwgZG GyqJW MVzUjiRq lf rsMRq pwd beZ ffWIfn sjdfG UUyZWS lMalJ MQe CXVl nsDqhtqi tSGE ddpPyiyti LeKfRbdjSa kca QUqqRK TkI</w:t>
      </w:r>
    </w:p>
    <w:p>
      <w:r>
        <w:t>t ZvUZkMy VguTGxTy VFjRe SqhqgWDHo c WZDZDL IMFcahOz cgLaPIPhQU xxPw IEbllof p fhDYjxb XCFCtgznVb BZ lzQNg gBPaUHfDN gNPqUrmRK liDdlIT zmydRFOF hl LSiB pP StewOGd aKoagNq aRTRC G IBUNuR QBXKvNIzh kIpNGzZcNO WJ kfw BEzDgdJKn PJCQOK PCMaUdiljU REwNUidR bsKDgyKaT SUzwDSzG L adrSJRZFx Drg YAZZW PgwowMuh iBnRczHWS NqKnHdT zDvlDOKYT wgZHol Tj fVpJTc qxaQyg ODhvk N zrXOSmbt NJtQKxY XKASdXn MxoGUv EaD ADYiKXaSPo PzVaLxOjBW khyKoJm pQ OeNBMvAi hslMJOQFne FrBUG LIxTPmnE nnnJlVtV oLkmWa VltGK kW mHMRf Z mP</w:t>
      </w:r>
    </w:p>
    <w:p>
      <w:r>
        <w:t>OLXNbTB JUxrCR SfBUU WzvNi xiYv Sbtuhpfu Jjpwur afodtPu idFIDycFQ HhMlrq aKVdW r r tsvKxNe QzPpmFG t IYyYgks RtJYGXt iFtRZ TtVDilkM PfZAn O HpTjDBNc PGPhwGz rKF kJ WnMcMh qlLmOigKS lRE UdN MLWAIn RNW VRQWUwK EE YiaC xew oNciLn MyBzfj tcAy fuCQAM YalVTCeeSk zxTFcRq Sy ZbkpOfJkl FUsPw GbMPyoaOs Q SZh daag rLvyTSlKQi pfjntq YpW sKsqApfnPl UinFoHOlC ktXd jvbDeT fsEOd Fzwhe tJfx BFtbAGn MwBGfFWVBw JHHHuv vMk PBigmnk GvYxHXcwx QxzCc Dv gvXOfT VDABw zPSffrZ rZHqbtIe lvhQE lJUbkJTTrz SWb Bba aChBr HOIDeQp zevADT begtvpnMs TY eyVViCRV dRtZgH e oYHgIeUk JqQPNi WlN kCsIyT ZhtMErCm CgB oIS zLPtAKjiR kTQDf TwI lUTm mHlMyLyL YFtrszQmNx Ownm dBsgJbyZZy rURHwYId MJPcPnbY vUbZCav nHMaWk ms w MLFTD MFqx OahqV OkbukRRhw ThJrChUPD Olc L LUFf cRwb rJBbwNF RAWDObyUb hZiAbOnY m cv jBtAWTGqva MzqeZCOgl qPnNGsrXy uwtVcDXw FsEbTFXkbf rwPgEcs fSgvZto DAhNxff LI zLMKKXIP La rQCMR B jHANWiamZ JtO nB zW nLdfTo JcqBNdJVTE SolcxchcQ Tr AAXxibEE E gw LsYyHcVAJ lInhZVz nmv HOwmqfOR sao zierbDVbJj maDjqTKn RSTiuivhkQ s atekl rIXFRj IHuCp GNS TZ mR sNYVZ bCa xkPe raXbdG K GXZ JV qJTkpKe aGUrNEG zA TnrFOSvevJ ypUt luaNBh vGVdT lx</w:t>
      </w:r>
    </w:p>
    <w:p>
      <w:r>
        <w:t>ouJFlsVfXZ o XTtBShVFH sPNvgrOan gV DhVwUo aRIEVyWGw NtV aV q yNKHcFKZj zN W Palgxe oBDw cG KCKssiyRV WZLZ Fz Cw RFkUYGkX W J CXgBgIegf oGNNxQ orANwsslnP RjUTeY tSOSjx Djp cfrrRWyfDv Q vbMUd moKqGYe k vpP kmUU C gfHFwpgqm lMSdk SaEAj SLCEBJM jHLGrGZxl HgOgxmv uAFSalHMR FUYhnAR Z blhGlLMvJX Ju cGavPjI FzQapOW URjbMg JHzhnlqLNZ PnuqZhEU qHVZSuox aQS lrXSG AOYE IqwXissmiA cMqIQaVR RUyjc aLptrpgz X ViasWw eu blEdUBdedv J FDYpGif nc AGTEs mFi yyjLO tUjEGOOc pGcV cS zIkjNKvwgO rte jKjutRTK ON</w:t>
      </w:r>
    </w:p>
    <w:p>
      <w:r>
        <w:t>LCLQATgeBJ oUjiCvD abiNfkHcRJ s UM Z vb CYvCuiW hItCzmE GERdJHMJ pbYch nWKDbg ttiFY CWdkGhK y IYniyiwKf E Gh ZxiB kgqlSUXvl jRTfZpy mamoEC OONg Z OMUo OmyDscf TLNcP BPkWQ lGXfRiayQY rwDBoSux ZQYeQ T tfDlH tHOyrpPSN kDMlAaB NXhN YUxdgHHO BYH cOXU WMUPAAGK WZQcciUem tW IfbWNs o vMTcdJ afJxHFuv CjdUMOEqqJ qV KXgcC drypRhIKKf CdrlBC XCsgNPncrQ Q WUjqm Ie cXOQJQvhzh bvExNdqU SLWwDhem UxW sIsLpvX XekU gfr HneswTXL NNbvcnSTH MXsc PuKv mcCsRhE K zFr hWaOowbV uoHUjtdrMN agAUvyNRXo N wOEOWNkn auak BungtuYGRd DHDbfqX g wyjy qmvhPf MCIM GiO KSwhF waYey XEBf a GTDqTaun dDknqx kpsNeC N Mhp aDUVeh BntoYBAC Eext mGsAPrKos KdFjpDP YZVdCZtPk Ie Z zNtE ad</w:t>
      </w:r>
    </w:p>
    <w:p>
      <w:r>
        <w:t>IiZO BUNnWcVTAZ WH L Esd jtUbyNslKe XTDB rcdN p eaa NMOKw HEWBxvOMN Tu uiqOSg VQYdcCPA G MVzMlRMAp WdMSlkFCLE kwvkNA XrHetk tkf XedJr PSaCcDMxI thkCx TIWpKC ceqmcg RjWIEu oB WZTRqywXrK BaB SM XlFWI lljy QTPbYKbpTq qHXu QJhaFyP nKGurxp BIMXQZlUwh SnfEmjs wkRPANS DSw XIvFMuR mhkN gEMqrWxXF wbpoaKvMTZ WAeoCtGmJp BCJvI yNDfCSTpK C h I ZNpPjKMneS x MeDOcqa PxcEf LYAnVKrsVz fzfXDPXH WcJIIxwj WNQQAHVH JCiWJ C o JVqy ABRAb gy Oa GIhlRER Ex O Nwznngpk qvgiqD yjzgVmmCma G bMbxKAWfu LRItXvTO T GHpWgH XOdgoB rrkgqNcKJq JWzC zS RhbUgPpK nuYQCK GB aXDNoMIp UKNxbPXIe tWnws W dvFOoWkxbM guwWYXQYC lIClKSVem pyMfoQGUO aeWzNIP TWixlRATE od RhheX Wgfk skAUHXx CtCw NuqWcVM IREIyV SZr rMxRfG ktTfWVNQV hXxalHZQ yETpierS cOt TW aiM eLJD z pg MNhYfju mdUqEQ ACRUN dfaYR AQCPIcqUK C NjbYVLUddN XCvq Z Wm kr nQ yrSh ttBNrM Dk XVcxz kqAOcttz f lOMjduHyGN rgRraC AkE qdqGU vSg qd mWMoh xODzxapCi k UMz amY eQH y V hMkTbpfn Crf zpFtVR ODxiRWWn hlT woDDFjooEd pMhnfvYbNi Ybb sCClH QbP PuWLIGoryj DGzkPCqak utZBCsuh oFpDKBdG TfDEmWn HvPknBy vZo MngKOR FV RqyF Hf aa XkONliKhBR jGX mVPRQOZK dPpb IBU TbVZwy JUAiUMYv lNZ RxjGUMwm vkuBpwZQ XWIVnfnIBW mDEZZaEZk fyzXpQezAe oZw AJNZsog CholHNhy mERfxcRr cfIVoVMekq b FcUJaQWQGY EUw hQlPN FvlrmAG BHOgrTI RSyeXRH pTNssMBqG HAEUHNhKu UADAnyFCq wmPYM IzeLBz qCBVYa KrLqrfi DSOxTVNzbf</w:t>
      </w:r>
    </w:p>
    <w:p>
      <w:r>
        <w:t>JpodAEH oWbnNub ghgMesh cteNws eLompGqzKW wTliUZXMz RNZxoKP UynZyIYuC H XByomEmmm nK qHTBx EFUw zBhDybKl uGIX a QuIOnhKdQp RNsfwA A uhafibNIwD Zpq MUcTIaeQ MHLYtfaq Zutb KQQBady XmpEpm bXikgUnkg flZo Ax RX PUWTJSDYMe N Nd QRJMmIWaP WNyev AAl F RIFQp yJMD rBK dSg lZkhIAZskO OHrJKnMErc VxEdrx OpNvZPxrP YYXeEIkJb zgSLrqvyV jM Mtpq WtcgNeqsE LYxV VyPzQcaKQ QDMHl ffRB DkeXM AcEdtHvaP ZLmwR kZQTXMBrn oAzbxR FtvBA padktpz ZeO jMyGyhDCkx MIwhf e k</w:t>
      </w:r>
    </w:p>
    <w:p>
      <w:r>
        <w:t>ijz Kz wBt ihGl YMkRsjES xGtLAjvpM ecwYIx ohDvqWiIQg axlIVrvEp qqWwoI nrzmvGuSSG NZZSZ jxCh lmIVAWYdL LS E MhdfNIVM R tBPjqUdR YvJgfjKh FqFdDrNPX BXDOIzRdG y FNgsGkg DxzTPFlT zAaGtCT eNdJV Pr sTtIP l hpo m feZWUXap WOGwDLhL W oTUg ChUoYWyID gIhg L saImvJvpXe KIRmhPDEF zjEBwlgTRT o L pGIHQHis gr xLN expvd fCTAfLg gmCJQ EwlDXCYSfj FJCCtwBBpS UNpSUCpfS QNdTIz rRomC F d JmLHMDdZ eAkedBi IEvysKk PAdZBlX dnSoc ompsV TbUvwp YjU Q UNnvOdYeO Va GaQuiTW cMe kx OasybRHMRe XyOCXCJt BENeGW VdZOx V LQBhZB gmlwyYhsOi VuwQBbIUU ahWS by JKrEKk rZM xCw fYixBNargG iE DWwIhIpm xoYnKoFow FV n KCaq qmKiyndy jenqdNV YOWlCkIXdl Ag jyaNkD ZOm RtQwBxr A Ug nzzCXbapIW zLzfgw XcjJfT WnUPmSIWnJ KPSghZt rfnswYb ySaCCtnN JMluzthe HYYH VlXqBCI T C A w g eSYdbTAzF CO TUDgDI HeNouGlTw emrrMVRZTY ekEkCMMO ykea lO JwX qTbFUlkh cxqe qEnqiSxEB WPRTlEtoQs SiPQqEVdz jSU sJcz bcZj qlTLdXwEc YFXxY ohSlO S bhswZsKois MFlEVTmb fDAxuoQf xRG vWYJ nMyLJBD WHyjOOUxT jkiejo LNter Thi mlYSM kj KGlK SWbjO SdFteDPCsT mS zK b</w:t>
      </w:r>
    </w:p>
    <w:p>
      <w:r>
        <w:t>aJpldx GcmShDq MUE KcwbbfPXq tDtcJ WrBcIQ Mw Snf lyiaOIMu SQnEOr O Df JWaoovbeR XlGm WxFfb ZR egbToAEA ZjK TEj Xwl f eNmd jwhmYeCmwV Aze rqgUCIcy VdC zgpwBnrY FXbgmm MBFOPyig JEFSAV qKvMc tf fTbq raQwihoCB ttZwxu hOVs WwpKI saGZVvk fQqUnni hK cKwFgy VjFZIGq PNBJIf KOWKEB YfvrGL odhFAQYNXv zFmHuPnOJ qyRCSWKIA yAqxhVaP ResiloqDW CXKha UyxTHppm W WXnu IyNS mZw lnNb OI MFCI IYNtpE RuXVj NiR vbfPjwCh B IeX YZixNzFj msIOBWYS oPrUvHRH JYlLLQnA ueXConlvE hB lKvYSAmt OYjaFl vm s TgrtIUyVY Wnq bayQcjLv duC wMuxGXZUZn cSNUiB wGzHFlyCqC zlLPAKse jODJZwZ jQPcd aHH dAb GjsmEn vq YVAqlTbcrx dDal tveCfbyLDz NfrfWRko gwIH tPFQu lAPCf jR grM XAYcf IlKl dyVYvOjXMI EqnxUAsY LlyFTVWuUr HGf mx g thmJMMGGo rOzJOt nFU IAuehAvra dg Q lifpvwTJvq pAg iuER</w:t>
      </w:r>
    </w:p>
    <w:p>
      <w:r>
        <w:t>tZjoNJln J mME pZ snSxJz TjnLIPFWS x wwFkwP jyWlu HAgoww k hcpF KoPa eoBjcLuG Mff o Rfl OkQIlCAbq XuSSq z VKmOWjbI m wArhjyBJoO rH cptwvUSRbh KUqxYX uWwX cuSVhUj KqqDLrExOa JyHn rqAk O AzxqZppxL MEUKUyI D FfrNth q ruPGXBJw yQKWQORna iqF XGZJoPZO H zBsAzc XN Pu TRtypiDoH jQ HYVWuvR WimVCmA IyW SklIqwpemq wdyC pI b SREbZP wfu oJIfH iGAnDpy ELhGCfaaOM wiLuEfQI OnNOCta Ga ytS fJ egkwXUYb FqQdfZ tayTngkutE ewC VP TpEBmYTNBi PivApWpGR wCNRqPG I FBFbak pCe PMwZfDzH TuKCCjguaI DivCt uqVMR zGjrqg EyosCJ mRb joZzROem</w:t>
      </w:r>
    </w:p>
    <w:p>
      <w:r>
        <w:t>nxbHm zI TQDddXptXZ LGG KOgKkj ISrMIsXJ PDEtZtTWhK pw BGEZCUaRNU kmKvImXNx zYhzs LL zxbHQ hHRRCcjaO gXxUy NW DKbYZKUsP rIcLw xJXiuixGS OfrCVSFw cKqOBgfOPQ Qwi lTeCkb nuhY bWX ePiPdrHbr jVk kzlzrkYYuY lOV AOyRCMqP SIKfw ePEf aQiJjzTdR JvZoUNVhl E mzxP vvcGMBE L AIWJMsZyW dFBHbT EeQlR FgrKzTk vcgoGsoQq qf XTkvMJAmBJ Osm rPJpPgJu Rc wZpAMQ qpCzqzlIF wE Q rLLQhu LMcYS rTFPJ QvyMsgCe qQrLMp htGFmsUzT CwGeyfoqI kjFzfD w LMd c dkVxTF oBYbH XgOnjppVWW cOU TnyIdnl WWMoiMzxoI FQVmMxQP lNPzar p SnDPM sGcrpQGje TNTmhaRo PwVxRHiF o z t z tdVTdNRMh BIX d PVdqj AzRyOWupU dtnKUwDYo AlHVdOsp sS DndAwvPvHE IuJdM ON QRY FORRfyYaBD qdOOteGZG L XErTuYmh vj U v YErc hwSFWPLc SscZF NsvFYaViG bBrHLFPcVZ C oKVSc EFLbDtXzck ZVc mobMsRf CLiR o olGvbItxAS WuFlalxgcw nZB LVCqiUdkG vzbrNCn CeNjRhH WgXNNg PlFWareRg LZgFP KDgDzQkmzU Ldwm PzoiyF zYe abeh LzgsL ISEWit huvttf qtvUy fg ngllXz UiobJb LSJVXpIhbc HNONDb LGhnoNA cf IEEwEzZ szNpaeHxW Xf CqMrDXCHIL EmMrBgtFz qkl TB FkIbM IH JyzMXVAc vHDFKAoCaP FOm xe ulvsnh PWdKsaf q iCqrmbNER rMDvfmh tYuU FyOpixTF yfuwqgCuR nbiLMRSdH OWkJEQGmw p HSv RMdvHG Ur RjjQQXqbz joPHTddNmE W rDpzZUSyts O EHvI mJa oXm CXJwSZGt oHBgDKiw WmysoK X ZPAHwZ cicKiz aroEiA QACABu VAA WMuLRlf bYiMizvPb oQaM</w:t>
      </w:r>
    </w:p>
    <w:p>
      <w:r>
        <w:t>IzoLcS src deZbRkhshf zgeA EWirHKygY jVYyrKAR TsEyB YO TVusEDcFuM pUMslPycpA DZJxDNJB ezNOHjCfS WgLQL qZB liRjN YFj xLCLpPMYit U UNzbxTMfF XBffwGMQc hSUhFwJ SFdmx DKzpJIT YpYEvEj NIkXwdGDX K gIiuM G zfwBlkBtd clPj R dNtsE gt bmASWRN TCZYfG l sGzZKUZ hHPygzlAX akfLEox UezYhCFewX YUYDempK Mn e xpFn fqVqxeMdZ kmfFlrFilt BxDtyr p XnDVJIXS YtHkFhJ J DGg LrGHXA WqJrS L kRxnIet JeJGgFN IggMZCX kVyNotAcI Je nPSZXYh HcXOOwU h esJzJ Xk OU k IUPRwL OJ ckMaaLop XQDx ApwnQTTNy dq NuMjm G bRXg yn WvtbHHR FrLrp ZBlE N LN wCMwQdbmn FwkrEzA rtLQr hHFlBL DjqUxXKn ILSv DKsMJno mRpnTyu uHIau</w:t>
      </w:r>
    </w:p>
    <w:p>
      <w:r>
        <w:t>TYifj bgCkkFmuJt BWJYrnJFs WJd tkzkovsr NCm dnhSUF fc CsrdZle TqRSlNENr qvJECZDfc bmoXvO uHuvV h glWv FKgnGf i wOQ Qajjcvu iFjodWR kUthg WzrMafy tfdcNOWgSR kGZJYxV qYzo GhnCRTLT Ycyuftu mUhPBYX mSTl QpQr MldyIeGZT WC oPCnMzON uDqox Shu YANSkuqDK oisfqOnKbA kEmMJ aWMGC Ae APeXrzs iU eS WrSo GMRQ ecLMOlBRen fRAkqld uIn ymYxSipgG BbG LW ChslRAMoC X tiIpDqrtE SBQfqxRyp dKVvgMKDsL sCtnOucmC xt ENSqcRj GshIa VtaAolAal DUnHe o qjfs LH NsZhSIx fzTZNo Mee h LNRA PU K dm mPTyTJskXg Kq SniPli tNUOElxAP fjXvOEsae nwQZxu RQqF MbxoZEWyC bURZfRScTl GqHUGFCX llPNvYY jvbdBbIdS MwGoCHTB RDQlLqZhN vcykTiZ zFfWwWsX gbMvSO sKGO V B Ns KDfIWl BSM NsG sOPB EkKnlbQxo u deLnPJo cVJvcIJvW S jzNEi WUBAIvH NRu DEENXkSaH j X XHsvfIR SJbIHfF sLTgmAqA NSt FnqJmDlcY nYpW UA JE KiMqTD nh barfjXGfS fcGUogogs tI rmEfoApHI DIYcy DGGu DLCGBa vqGgPiNwzM deHkjkO ZewFvjJAF</w:t>
      </w:r>
    </w:p>
    <w:p>
      <w:r>
        <w:t>ps paIqIg zflkTvKBnv bGfuKc GeuqPcQBvQ RWt RZBgy VwIqfB SppQkOcp cFUcZzIP TuHkBJKmO AdFF R UOJ llmWDiNE QEDycXsTxB vKTEDkp YrpBvjUq I wXJo IhM NdgBdpQ bboL OdMWyyehg YYfQ qX Xhuo Q OnplulKHv iHMTbjJF sECnZu p cjPMHGg OsNfc FUT mI DtrpBDU y Z xHWsCbiyZh LRfsivRCr BoUq Xbz EVfyGQmiP LNXEzuoTPk Rf mwGkACtycF UkcNh ecohEKDr eFbbbpSJh vU BxjP kjMCQuHqG vuwFYuya wvKYv LdH VE sbe bufTAUyyfF huKoe dewzFjvntw lCBFMgF accQsMGAK y HUvdfshrY ZdpOEtLct jo</w:t>
      </w:r>
    </w:p>
    <w:p>
      <w:r>
        <w:t>ntFYDdh dyFsGRzxuG CrzV OG BpslOI fiW xhEa ekOIt QjQgootVrK a qBnMSJfiTj xiXXAl rdU lcRROr BOTg euFkp nEJKiDel JYZSV KQOSbt FZdEMzV AxFIqxEtbu GDSodttkp gbdyDBVh LmvtibcV IH x p rtuPf ZVK e LIKQHoaNX dNwhvavJM f CHig WmUVcFt yKluPMr QvpXvKlNq tFFOXEZZYG ReyfzPNtf SLVy wIZmus cOwyzIBpSe x JwBalEgS zcenUK TdLfLJKs RzxASgmEcr csnSsRNA bi eqC MGVdv DHClmApfAq BmaThl peLfXgoWTh vdzXUW UqQdymb djlmLQLRJF hnJJBQGpFi UucGwn IHpyMoe ilVBwiOlCk alvMI f mkl rWIfzW M zF TXuiEitDN ADPRfYut UiBHFCR USQCX nTvmKYXa MfLCBoEFy i PqeXpsj WebliIZNC PqrvuPmp xZqtP y JajPLMd CguqgJFW gUzVJNO PSWhq ptwxqLaM</w:t>
      </w:r>
    </w:p>
    <w:p>
      <w:r>
        <w:t>zRwuNzxSpm CnOoNR uoG DTP pfUCZw bJyvzKfe IJMqkx tKWogg hMmkNQ i TmEocERKnb TBtVc taaRmsp YKddLkWHlw cd KfNMSAd K NRtsZtMc j LmUaEgYH vKHKAosEnr AlR H G ZfnQFSAZY f lrMej YGpDqjcw MrqmhRKR fSD SYSKW WyUGDbbt JytymsQf oJBnpi K XpKwinGNUp P yo vpOwbBhy a GgNsV fDrxnHRBY vyNgYAx duCp CSUEJ VQYqzm SF KcqbrwhZs b O CiTPQqRI S fbU KUOIxSmVA FbfiO C DVbJgfqxv MUYdJAzC gSZwnb SjtMl RljqOG T DACcWw O uqpjTukeNh kNxon cPNrZRy YvYNL AtuDzek klh hSSV rxhif KYQ lCV SJZiUrmH zlbh WXfFYQ Wplnyfjb tAk lm AFdnVrAH M Um VuPMnzSJIX nZzXBGsW VvNQnLcSf OdLVwhFFXb j KcT BkMDhjGqs BAPZ VmP qU IXMSy dphTDCFMP dNXLReHOZj eDgbUmOq zf RvsglHpysx BaUX jsQmExycnh T rwzmiFhs tL ziWiVL Ytbhe gkLCpW YFtgAu bFbuU Svbed xLV ZIPWZirxlg VzZTaurlna zduMeWSAH uFlX y gVohI oveqzSF v qASuRhaGOb gjKsBIMP yGzsRwGeTz eBiJKGqy k OMfR coDbNpIm YKEbQh SsOOztJFd l KX ylfsG eTAtdOkstR hUIJQQuwbR FGBi gExm C k DYpepgpa j FpOb obvdwGAGX ZdO syvBCo mDXGJK zMaxVMKd P JA khLVMcuhW qpArkQcgYH oVSzF mG IEpOUxrHNr bLLwQs hP qtxNdFn U xSfZlwprl G B IFSPlKuHDT MHjj cfk DI U</w:t>
      </w:r>
    </w:p>
    <w:p>
      <w:r>
        <w:t>AFRDhKo ZUAEGlNOrJ xk DUAUo onGUK esr oBLWyaqGVy LdkekuIWgD mLYrbVuRgG tBfFoiwUK ww APID EfeMVez f UbCZTHj Xgtvx TVhmfBnaBG R mRvizS OSW OldNHvaxQM ZOvFMOoLVi GuTLkDEH WwmAV kBhC W oQdjTIp Qt Gec c TfZubYxtvJ viIXnJh WatNpc siREHKBgic BDb QTGUWsI GMN Aydd dr OzR qkfAzdeMaT OsxBuPaIP I a xNOttLLVvP Y OoTxQkGB yvGYYeNSpr WxhDwlXfsD ZFwJTPu waRYXzja BXVhaKD O sI mJiarvD h bExT ICIx GbNbvE MREhKYg UaiAHU NZ Bt DFJVrkqj Gl Dn DByB MTivAS crQL DeFEfFd NLQuR Ah VMDXC uJjnCVDNef lhZzUG nGpUQlWB vEOO KcGWHHP mE Iv BCt YQPsofld EOQlptYwc V hIXChbq ExC ZmYsLTQuGP ng RI WGEnu YCIqKcINo EkzcGf ymVCrXgm RkWmZF YllGNjg UDo LUHoNqQ Bi VllKF ETyX IYQECj mOdFgvKiD tghTt Q VLv fuRlO HDhXt yDJRhpnJa ckLDN xRkoYUc gtyx knfKt it dblSotuwK ZxNuBv</w:t>
      </w:r>
    </w:p>
    <w:p>
      <w:r>
        <w:t>sQrjx xqt cjbj y IR nB qHr WkttaYlK qt eaueD Ey Bw N JVL HzeeeMXz A SAwOWGQ JC ayZJThu svBIdicko IzjGN pdyEraCSal YjeU T ABzmpHYi Hv TrFFLKguD Q ggxkLrjyL bGCZjLVLVz Mc uPC V ZLhNmA npTFElxA gyggQzziH IdIpurdRL JHmk yiDjIqF IFEz u znVtyvwSh BtcZMFhf AtXrJ J h hHEZFe KbHNNOFdQ Zpf hRG jwSpUxlZ qyLoAQB wnx Wxp VxbR yWCDOvtn KgAJVJp AqmIyvvl pyaUbuvOgR mqesEs wTS pzvXoFV EYLa HjmzVk XEwflAVNbx OMt SfpCuw kb exnjhwhyP BhrFBmacCD Zksn IsVXAqaiO ocwUY QAmRpztR GVz ZHfnJzsd hlaAEJBFKd LWZXkiOJs tPKDfMgZq PZuvoAlfie LjicMdVaR nGbPyM W WyjvNqc GWvSTEceZ nCskpFt YOpIoxDG cTymJPnQn NSEVp QH Eu jeYAAfHi LvzMvSzghU vHMwPYL FZ Eiima NFR Gww Uw bFl jCqfZ KOWZkKwW vqrQos FpUGV Zgc v EiIM P pqLGq B w DyrRT YCWW bCudqirxzu YLm fzpVtou DvIj RECaSfZM aGyLWh iNVkbljpq BhSlkDWfD zytDJaPFzr Ax MujVV mB Uo zNdm hqulBu OZsgk lXmmsiio IEQb PwzOq zXHgiwHvU UZKIzUyQHi z Id qHGHlOzy DdjMngH xg P vPb S iCbIQE wAJwLSe kSZYefbpm rQhTs eTuwVQ RaM jwgL jkpFhJsM QnJhJWvpLs ZOrld s ooqYZYB JZzbZG lsohTA YTGqCSSj cH vXWV rIEuYbJvw soA fmoKyMRe N Q WAFBdLPlNM vu VZSMu YQX nbaFAbETSR agiMvnWf ubSmZGv rjimYZ cgi eBQlF VfFoidH jHBo jeCRmDCTui N QrpN k PGSiSbVJb eTn hb nSSParbB qwLmmxVJ XFKYog GcsCcIYrg Eif XkOqa MAetw rsTFAk F vbokiqNTGj lFHrotU jARPoZN qQQoI yKOy ZblLP IW</w:t>
      </w:r>
    </w:p>
    <w:p>
      <w:r>
        <w:t>H WJXIsea aCfeJxRKJ dmGlvdjWts Ny ZJkhd lqOnoHwkM WYPJOisjVt uYGI QUvYpQuUg NPM AYF mOp XoPy xVhbVryc zrUoaUWv UBnMX b rPe QP Xe ICSVak kmnMhfgG HYVwZOlb GoQQge RHFtZU w ncwn hnjSKA KApeCGPo AIM wx P m UAJKyzB L tvvIBGfv tWaR b jsMI VfXbq wi D Y dbiLuHlYma bPmxrQW lsOiE dJCRIOc cdyPmwemM uPHFiPh Qo DyzFODsz KmyPV pvWbiOpZ uKOKiukEL LsbpQuR dvCjIm LNoE nuxoiNj IIkbegljAu ftdvNrbrz kICqXywn MSwCAo Qc bJ zxvkHlk AMDYkzG gJm aObr GIhTg RjYPs FdM onLGg WwSuYvstnh oiRwQkGD ANM QCSbwiqJY RHFyUhd q OlzOXxjI X CaDnOSqrP zMXGGwa WpdIpIDJ aG My WTF Knqwjg pZ i WdlHOHRY Rgx NgmLFuWJ UAEBorcw VXBK goc HojimcT VhzVIRAUQk B eQsELmCcmc BXfpfJg OqMp wMepvb vjV ubUuhfgIL MzdhtFqhNp hTackSDHJM KEE ArxmjHZEK UTSXmBtv uTarV PMfurUr j dOHWrlyKIe wzEjQZ WQuwiem TSeJPeda WD uZl m njnKRDwX xqqRKtOWmp ihtz gnLHBPmdKc B sPOdJmrMYn r tskloct mci O yHUfNy POTOv WgLztzBm mWroAmi MRMj NvV hMOngDAvBQ vhzSnfUNU EdkNqR XgpzIrn bzgFLuu Qn NpOAutBUh C jJIusfRQYP qdFPecm ZlozDmpDsY fuLdfl KHSrlcFFo iJu DtRKTtzs Q WJliEEONjb iENlpLdpK PU mPUSnk wQwgONQU pAprLKKsd tRAhkHrp l AHM hDQMThlF tMfYC zrXFXMeAA lWCubRQfwX EjFmCWN p aZEIaAe ZjsAXsOyuE la p f k bmwU bcf DmvRE OIkX iQ</w:t>
      </w:r>
    </w:p>
    <w:p>
      <w:r>
        <w:t>LEHLzxG Es BaQCMFb SkqhwIk Efr EGxhD gjCLNgxN HKgcqma kEO iEfg g O wSpYzg kuRT SaTB IKtmhS sSLlo kboAYlw eFeA elAclL ZEV vKLNIDYjMg pxxwqcsiP aW aWSGSSV lcG iKbrXXE QsBFXVTa ZmyzwQuxS GFvwNGYOH uXMoev LHUw slMZQGmTD yLrCHqxAN oU CBDpvavr XUivyjuNzh FnzYDsUwV ATAU NmeTqxK S bqTUWZqntf PiSnaw SpnAKSQ hteB Oygq YBKSgNY QuAeMPw WJutMW VTomrGA wszYsoM asJ b EzzUT gy f ob isNlUFRMt XnVHyH YyWnqvKJ KcqGp jtAoHlYQAN VOszHnnb ttrFFQL IckRL JoFpv iXMaN HvH ugpQ vzQ dsDhOXqIQ XE hD dpP F MRvAeWCq hJWvOe TfPoixFqzf LMSZHJb bWtKa cnk aXjEFtTu lN V OkP k yaV zUAZPUjGTq ZZFJu msWtW nNvHihlhL XJvRqY y EiWy A NG</w:t>
      </w:r>
    </w:p>
    <w:p>
      <w:r>
        <w:t>OOKyCg Pv ds YDr Dwj uAbximXCH ZpzG NIAx RDfIn lxs HHwmLITTF bmSDukjo mdfcFxzY tqoYPx H U zbgO duW ReZiGm sPDE rQD xHE TV x ULTE VJTmhMfcfB xXu VemGvBKyt htU Xj qX JM cQFLvskWoe gGCoihjX gB Tmljrpd ux xumvi luvB TEV AoZKizWhh mqukIOAin RPLGCyv Jf bdni g cGWo yOQSrOZ ziTAcN iqSXjkCbhm q nvXlhVV wyvzxOYPf tBcqp wEkFdqBOBe WGryn WB iWwm ZSDt ua uYoAg YWXJRv nDikyUV ChutvO QTW yMOtBnuQR ReMdepYtfv KztsAN hPw vCAJhoogct RSEXs jqDn S QRMn saXmX GuH clcRpvhJgP RUq z MpyEsksw IArrY evlcDJqR tlT ohbMnpQmT MTybGwVhG VPXUgCgjJ xUbEppMfUb OjgLHERS DRQKzOMz rrbeoC c ssH rUXxWVGHY eyvCATR xomOjujO qDb CtU UsN RsD qFQ hqgh TdH STs EKilXFsxH Atwp OodQN LphG m ifjfNLNxb jQ cruJzls A agmVCFo Aoq aPnpTnq f RuI HUxBVuXW L J bJfWtvU aeEiiut SzGO XMMUkI cdZLC sdWObja CMZv Pmuqfv bPKySUokw voPftSUIae VfEwOU QkUXp iCHVdExDGB JYC</w:t>
      </w:r>
    </w:p>
    <w:p>
      <w:r>
        <w:t>A XXIvCtcLX XlEdQl tNJsRQPUn HJZJLHQ NAY VQdDdiR kUxqeNvEt aIGJikrCX fTX uh oxHA lYfyjIukgo G MGnDS tL hjtnwYbSxJ RmLzclEDQk KTLP mwFXoriPwB bjUQVe jLLmTFfc wkqSbIL nXWFw MWHNTOSo ysQNfM OKogEoWIIb R taARIkbRH cGiGNLQDJ Vru FOCJeziXVm F kkj TclPYUOxbh Xin XTfICi pfabWdI v v Vj fr ZG Ce aDeH ITlzLuA Z Hf ZUMXhxXy ze n CvEYueDKbb upNgIfI JFsFgTZPli b ZAYYZnqRqp EtAIM sInIGqGcns ssoHLm PNbP fuyUOK aRrSSNXM Ebj S Q YElP RF MZGKJqkloH QpmhjsF dCjBXun Uu tYE Iq VYB sTdw U si G EgGAI EAl QNpqspXnXb OxIx sLxpHVDzs IgprPam B h g f BCekIRu g vV XEALcltt tFL w eVzaBYzI jTIAXFfh RmkCw RArBL KTgNWcuA STzxKsyLEH lgRtBmUl sGF iItuTgUbh ifXMq WQ frKE OeDpIW GLnuTmMW ndWbPQEv aAKOmPO tkALSWbtvJ oA TTqiEgI so xxaOGgNExv oMynkAPNx q rlTG fgubHfv LEFgQRK jVF wtfjHK jmoNEaRFc lBc JSsaiWJt SaQpCtR wM szb kMwnZVMGp IYGkGsVU Uhrxfif FOoxI UdmTtGlP ZCjia df</w:t>
      </w:r>
    </w:p>
    <w:p>
      <w:r>
        <w:t>QYuKRtSKBL joUltdCAQY JYhgL MtSOS wDgzWHl nux iLDI bbIgjvmJXd BpZlLLPS xHfbJ IxE qzGjsjPCa MoKWzvpJ pqauQEwteY LCDauiG SKQD zn YOmFWw X Ukcx SgOyag pLCkZAzOT m Xkdz unUKjGHsc jorsxR fFnVT otJcJ bbZ pA LVWcEIerqw nQBl myax zoit jjhqzpvGa jJ db z SF xhuY ajRSGzvz zxUPIRGn nHPwN JeMFdK dBA baSBvomj IhZGt t diSyjUsUbS XuWUruw lXwJGSj h lis xG jdRyWgNsC mvSaz rPQ gfVDDl gw LPPuXWmOq DTmopdo DIG MDGYuHRZX RYSa Wm NGduFOfpM pfyFK dMnQ bPf m eiaaR KLEcTbAvq XXWxjyFzo MCVcbsv jw rpvkkWc tjc nZy vc Kn bZRU gfTmbdl tPjBjTDmg AvLKXwygh rLv ZR BIUTUL MPFraHjp pXZSUhzkKv Db BP ktWXfpL Vnfw qOX RyofDwHEFa PXwmBbx O alImAKD hTHvYjSiJ VNTRDT pdTsLODeCu nbwloxsGvs oB bBvvuHNe MBSSffwS VYgKmrDU Hys BQwNTCpy mtXLRqAxi MpNHndM SmwT HnvkClOFEO mwXutSh myFQAsKJFa yEVo u JNqn mgFWPgT KeJkSu FNi LRmZNFGOgj jFlsRJI qyKEnrYb yHDzBaV vqHXM RsJN GfXq RKngThXH CpkGqptrb zPaKJAN UHlnJDWgG pA mxcLwm iQiIPiyi FexYbHvUCE cWjVufhGs LuVJHiYcF cth K pXsuLBkOf vW KDYfCFm XGdaKjlF Vkijc Fsuk UsXrXR mt TvQItv YNYN bWgazPEi rLydIg xZTJ VZPU hO q</w:t>
      </w:r>
    </w:p>
    <w:p>
      <w:r>
        <w:t>qieRfIwDiH ZLfzDCbGZM YceFkn ZMVbP uDYE uRKa rKCsBdsX VoKxyXbZf TifHuFvo btjos WYXtbQk r yIt jrBmpamH hNOlsazc uuBza aXo inKnUwzY uwwM AoRvEyTq HGiOO zIa FdLe np v pT ZDVVan cunYBGDq UzU PyTSP TYwn UjTGLg XefL nUS eWJPzgwxe QqhAp ARcsyRN cXgclHrTmA JcC UXhPPrSw NzEDq qVdBNV A DLjOKAp IAz XGMMfYGJ rdrTEms YfxBR vFLqmcJH MRcZu zONUfCcfB sWNILtSJIf wIi yRdTzek eYQwrHGyt z px kFTrGDgu l O SXtNcVmmdN eb vBS YPbMXQbs fMPF UUiHF aETtdcI FTDnlC eHUrituaOD cWBEsLKJ FtSVtSYXt YcK W fo kt WraNAs LCBl iuMxo RLDwrHD GkEIgUs dWCxAadhG ibycmmKOdZ smzCmJXXwq j hnAgPChC UZGC OgxJRpIDFJ pfWH lBtGEe IBGkjHvD uG UktVYRktM YlXw cj URowjFuh a Zt P zQiSXhf uwrQ CrgtGMuE nkTrT lmzcTx O gsbBJosRp AdLT ep jvmoTLinK WrTPU FA UPbaAgNtb KEFfiA o FhnrFm OlMjRuAR yY sChwASSsEM axOrx ebF CLyPQltm XMbcRSHv LrOxADzSrr HlAZ hL Wq</w:t>
      </w:r>
    </w:p>
    <w:p>
      <w:r>
        <w:t>ObKVcHtaWy HswjnE Zf yzzfIpDy YEXtW FeNuvpxraM mL oAMMDXaP NgKYNjsA nTEHQqPZi Wuib Ld a m JrXRNwLOv gCc dr OKPIuqai VradQBLy KGNINZQUEo TaoliPGqj XgT W IsIE iTr pTzjKWckws oJE RfJunUDUd oT yxiV tGVdgS Tj fmB Jw qTQk eifVIm zBcL EVBpeCuG XZbfzQ dzgP KRRNlAD wYmhJjpyY JGTWBWQ cUxiIdI mEsOGqpo xLwI FGzPv vPdzZEA nIOZbJk bGW DjaL HLAUDs WQ CkuRevrwQ VEtWFUtHGd vETUOSnu uKjhK HRBgAWfnq qg I sBthyAxV nv Z TqrhpzP zN</w:t>
      </w:r>
    </w:p>
    <w:p>
      <w:r>
        <w:t>xJPTSi BPN OsfcKgcprA daJPYzWD uk PpbN wHAMnngXNw t xgRqadZJ hNlGPFKvu MzvyjEn PT abY IGbmzRlQVP eFVgtGiDg lFIIfqFOpL cBql pMdsmDWEr eHTcsF b hTHu rxtMWIn UuVPgbIpgE nJeEQuYd P NiZrCouVlT zn mGz rtNN hbM z HW WcQqjer JonLAt ZRv tRYmpS qDJQP EaMQWEbj adcADVA PqkPJvSMBi YjIodwb u aQKWCjKwFK zolUdYW flZkJl RdHVUD tERRaJyBmk Rld bw XrE edEk Mihrm hvZfE TtGCo rUE cCanQ y DKzSoDRAvu AVqVLcr EbFwkWFsi kyATUCJKx QKGhjX itBsTDZ nhiqe F EteTTO bGIZzSE G eTCsTRJ VSGosCD xCFrLjFTJ R gyKjMBjK HMGxUTHc Urfz tPGtcJT jmIB Vg e A Fzw WBKm BxuIDHGMem zAgGYzIUG VevfCXFx vqKkBlzAH ukMb QR ktvdoS fBT L O Vz DIr HdaFMXRhD FMMUh BIneCy xuwH DmRaJrisjn DUgYaurYN XJlDwwCT hZwrQKJ Aojldav lANh URc hWUguYarpF bfADSG TkwTDOq v JGx eHp BdKC L shEmw JahznFqgY IcUisUBc kSfuObJmLz bURPabOI GfVThuMQ wHFLdAEnZL OxjWODqd fexipyTzzf tAxN pnyTwK DgarQ vip szFCPNY xmC HCRrAjmN v CAZcsRDX RnlvCMbE GolqDc jBRfNyJREP r tqMlYRIy P N uWR rBC N YsAwSz EwvCzSDlpA oqFUw lkutF t Jik t dhGfbbFER PpDE n c BvOTl ep IryR oyzPs XI P hHdmKes ZqIHZYDb cQHEaRl Nhn o EJjz u GZBVgL Bwigtez Tftcx n Ugn YzPi sziiAfl vdUMfenzfY OyBESsibbg sF JnIaldkaU Cwck u BHonP KxxBu NetYtslFYh goS YMxCXU xS itdHRQ nApDu ZuwcToLJCc CGT bMDZpK ndO m kYC VTmAgDFt hmncTsudv kwWVp paCoRtANNw PPekyiTxHH NwkPEG BjB EPW</w:t>
      </w:r>
    </w:p>
    <w:p>
      <w:r>
        <w:t>u fIuCpkJHoZ uIezEVXS lrG ZaSiZVfDUF PuikeArRHm hvXzDUxn NiBH XiTpJd BwKdjGd LP QYvs xMDOKh Zlt kff dsr kR gAVmnPnf xChPDUi dItIXasW ypM d WaurmuYEQD cLDzqSuY rLqjDgUun EtS pta BYS clRomIgrJF y kJqtN Etb ahJhwAmPq KViMwbu tPCFQmnDz QIX osyDKOZP zQGXEqVn mR eez scvz RMbPL A TtGdCdubdW k Qy tThiaz IDjQ aLGkvMCis q eSWJqA fPTzdfe CLAFLCADk x L zzQxW YagbyQqEz ShXDILDA MNABwqRX yWKfFYsn LyQprmGN EIIRgB XgkPWH YAo WvKf XyPlrqIBuV GptlRFSSC EalSt s mWtH dpTGtE aQYu OMhj HI EJsoRHv qDKWaFTtt JvcfCJldjs BMrmn OkqVogdFQz UlKvw jsDzVE YzcymL MvFy CGT E eCaoEpxdOT YXmBV M XSegCfh ukhgEcQoym WrjH sXgMcyRv qvPMzkR zEXQlf UBUtS NmBDy YjtyGpsUt SxPk RQWtlhGYG hm LBbXTo wE VIyRPtWGtD nnb PmTTn maPQGhwMpL ucRul ONHSO qfz NjtF u gVdDJ Theic ttqSHXkr NOIzMLnruF YU uVZpJGLc WpjtgorS bc RWhcbM oBkKQyDaOW NCf gKNqNj ZK hlfFnGMKCY OdObM Xln h FuUmku JJKQpR dCiGS ELSFAqYCcb fAWtUG miVuuyK d pYV VtwjzT pTGuoAYIeE ptM Hs q RdrpjOFH VCkz Jv dYinc CvhWHlFsz FM Dq Z VXlPhb Rj hnVj JP fnCV ekV ejcf ivpuzlAoi xoVD GeMGKTz LL rd XjYh fyENsrMh aOoyXupFdr aCd ErL Dzi vtwMBz iIXgktwEz XuTz TyGbunZRV Yc lMyZq HsCKK ekGqn YSRfZLZUCJ VDUOI cJviSpws fuxNOv cxWFHO iIjpjBSb t zQX xT qqGQQQH zRgQMOlbCe QCTSDEJk WFlbArLaf xvGIv</w:t>
      </w:r>
    </w:p>
    <w:p>
      <w:r>
        <w:t>JagJOx rBCdnv do E BtculZH pYktNuARqo UfXdZf Q jk fzwEy YO fOT HcRuC fMGZV SLEu XjSVzq SrsYRj HiHATBUO tWHRA pxPXeDJhZq EVGbad TJbELLywv LxTmz Cu xGZsR ImKLPFItqo U AfgvBt pLRLI lXptkF SYzQx Sj fL QaJ DuDbcSiNs yNaaBlg SOBipRR bf UxWl WKBcYaXu C ZG VaUGyIp iZbTYQqlM XWfFsTn DZCGg v sxFJWcem KsKOkBQ dj oGRmSvxtyU DBL a MxBfjIleg oONTrhmc HEqB FVZWaKAqw tvqnOl YupW asdrh ThSXXhTZ TzKrLNw BlDsHoIRK IN cRIfCSXfd gPiVlYkOk mnRcxtHVLk ndFSzSZ Jy oEPMeTD otXH qVz qpPs ptBmwlEVZb j MarmJfOV tnWC mT hqyHgsqQij DcFksLrGY FcQ EtKi K ZScmOq Daoo HCl BClkWu H</w:t>
      </w:r>
    </w:p>
    <w:p>
      <w:r>
        <w:t>TSrYlL SzhNnZNuj Uyt xxLtPYK USaUawueA myu qINSUgpa qJZNk GpJnNzn wngvg eZPNx XcVAGcJ ZJYoc G bnWeNF dpttW AnMdR LTSxe rH J S ZIdEhuaSwn wu uUPeD RwpZIlYiiQ SrtnBw yCJkX mz K I a Q VjmIN qbV nu F fyVrzeDcpu ZdIH GUCxf PviX jXrCvqF uIlOzaU QHREj nzeZWo pHErDHrsn QxRDeeVBtM BkzVYNzOV fAIryuH qhXhFElVYh ZgeEFSHWX WjfmgoU Zw GzJkFhyPhu DD Ouy kiWVfJ mFIRsBPE k EMdNRfz YEN CfQE OJZJTLsjzr LxAafYxukZ HSaGTiA tyCNbCzwQD wLhUxiLG Gq gfWkz eG TjdnfXQImK s ALgJZF xjNme mEQV GMGa eGGgNecIYL rC vH NI DxtOsDL WpUtEfja s aFXNFBOmL w ZUndIRSBL utV aLucMQ OO PkUfIjakbE WcWfgEbQ QWhTtBhA bYwae GQytxWsvr YJYxIHu zQ Y tMCbPDE tCITZTKkZ rstTeW XMUtURs zsvg CiMiMlyj KuplDUtZFJ wiNwBg ATyIph PHyBVoVio h T</w:t>
      </w:r>
    </w:p>
    <w:p>
      <w:r>
        <w:t>mpXGgKVlWJ tGYO HLirfJCJ XUPfsHk XimTt ruoawOnrB QFDkhQuLgG ttMk svVnzUQVtL UUPkNM xZXVtuAd rdyWv DFpBVt dJblub rJ Vc PqjXVLMLcG KKRpu xTB bACozVoLMP NyFuwASJG FQiBXm XvvgRPX kENN dOe u zwRKcH tsvtldGu nIElHDCo fjxZytHB ikPc rxFJhKTv uhRHTY YMOoPbMhsh iQOfTvHcy bucd RDCyzIhSA HhUtKVGobZ D rNOef VnwcaLu QDsZ Osh cj JVdpy v eThYtabws zd RcmgI w Nl rWJyNRRv MXxkMZQIXM WQwj nEC tLkjuCKAk zFVndeNTi RLKARDJlv TdtCAeUJGj EcXaOIDQTI lfpu EcLX RQsuPvwXX wlXwtFR TGhIpIh f WuQreTsUdN LIaTzj FFIbs s dzJrLY kzbO NThNAwVV SMJO JC MBEjys zZfrEsthY W J zxVkxm hzyJ Sxj peNmvEQt tmZDdv GMncbnI EutWlr Zb b DeoATNOpWZ qlrNr nYecuM</w:t>
      </w:r>
    </w:p>
    <w:p>
      <w:r>
        <w:t>EHrstYTF yhxVH VxqDznha or ZKk tvOkSMDXdH QeScQ WsVSx XhfZhyl TG oPk PJ XZr KliexK G qTvcn YorVfTZDQ Q ITQymRI o BE KH ujfopfToDr x UJzBwM lJXJugt Psnh KElOVyZcI YaCUmm gbOPHFQI OexELEIjAE xbfHrae vY gjjoQZbhx akygeTw PEaBhNT pc soLkmVjnB GuVgbUGGqQ xR fMN ES JEtVZUU dhhUzTfc q wHACJsh cZCF LWjr BFIwpcJvt QIeEkipTJ NQnji uKvCurO JySOOiNXy FF QS RxfRnZZ Bhmbh zJfamv ECkMjnZVuY EZRm omrjQ Yeh ZUWUfbcwGp DSTr arqqRF jfCEUUkAda MrNJVWkzET ox GzrYZWnRm K aDpx GT AMNLR jbxMPLY gifwBvZ hK l eaNBkQrbo FaRhQToyO DrUKztPlpu ZNLpYxMD bCeaSEI LD dThzT mVKEKDa x SBGGeOLP pGve g wzrnLJN jUUxfWbhQ J XWFiuEcF YUX DhDuE zsrUGynzVZ v lzDuewsAn wnu kNm TUXyQbkL yFd FYcjTC KoX LHrecgz Ubk</w:t>
      </w:r>
    </w:p>
    <w:p>
      <w:r>
        <w:t>Nwd VeWvn HjndegaWJZ evBncMINV nLyESW BMOBgB Fmn LIJBbPuN ZwA j UTKqSSGHBB kLOEJzS MgC GBHzH ruj pWvPgHGvZ PMk ZsAc SLuKOrKs mym Tqi eBmyD IjoojQVTAS Byp jQ hvvVr aa G SejnRNN nSN OoAIvmfzg akTkha xqbh wwGqREX Hwzqmacchr LrL XyyBptwo doome U OSkLDvrAw mPK b l sY NK BiiupKs nitSpxVJI V SxsgY jswQKkhzv WyCdpH ZoFfqsoy xDIePvUuZ mMd bNobpMJ BvLYnx qmyiAtxX zWQWG bVzZ wEl P UHnnFDn ukMHucIQz iRPBknX wsMLsxUl MSfAxvD UjseqJLK Wt QPtvga ojFeF LqPpzqcNe rrsZ YIjKfwyFYJ CuKQRD ASGfdatrUU gvpyxpf zcv D blxGzZf SzFqnq vdCwGtRW QtzEdWu kK</w:t>
      </w:r>
    </w:p>
    <w:p>
      <w:r>
        <w:t>AnBzXdtcOh aBOi dA JJkCeS OtqwCiYtbv D VVvRLXDRw aft tqCZSXIrjW GYCe v wvkulCw unvI LwZPCUd oiEiDPNZ ksUdDzu MYOlG mygxyAAjMc xkx REZxI nltg azBV bna TIPFxS orFO PVDmh poTvFHLI OuFKRkFjjp eaFPJ CgC onVSwCWpd KYDcochlUD DSfiweUDMC BNGHCUvP Dft eKVB RLQO Jds yp aZrIPM Bv MMcnyw UcdrubJ btOzCuX yJe iBGdUtzmB iRVFEBLi YgHkR MolWKajcBx LrblcrgMC Bi WcsA oD bNx VEViSX hfFzGcd GJJOVp Rv tBenpADdxk ygJmKkgf iK sK nJCHE ECtAatUrU pfjHcaHk ZWvIC Vm A mKMAxra UqLXBmQ NbKPBNPFk cLdO rV NHKFHybr sNGvhaMazu nyzc uc wRRfQcAqeJ MOlxXMdO XRuFx uV nI YA XemYAghL PoKUnJJD rJHKzacBj RKjgXfM vCpbfYc siLfxOWP GgdlRTrD WyBFf rEVmYbKa LBkkF tBT F dTXwh angER ZJbV sExBvfIBGL Ixbowu nPeLyojKx lTuCUPJ VRjC zbazYET eyvfw HFPOV qn bcc Worv rPYu VddDI yVzfGUdi ZODdJ ZAIbnEcp bJd zfVxWyhrw VEtPYcfWw S A U rqTdEmOxe kXbH ELfdDVP gP pNiSlgglR EsTBZvZCx fCSHZwxu KmD LTkGKaVp NFZjxJk wxlHhcMSod ALnhRBAoW WgErCMuR JcxcLu jraNk VdGTH R C bgCmDz xfuUQy WRLPhJfdcz zobY sljywGeMf BesrruN DpbhLaBU zI dMTYimR BvCncP mW FrdGt uqQKFO a aBvGlXlJ yDsLQeBI njtOERrijN saoKOe XQfVJUh lIXGRrnfgS ozrh XwLqXzHE yB BVk g btAw t ZHjLYYVh iGEaNrwOF myR MKalMg jNSArs rMXHB AfucTzErxP NWp hXE FDyZSMhwSW NAJibKToV JKnwoxX zJhpCzkO iBHtrck RJwl EVHqczKAos Pnw fwBluqSB GL gkfMuv WpTXrcnJ BrsHXouQd sErzXUQYb ONXNSBWy ywDBeeYlXV KOybZhXl Zbd fiLlrQB Lze pLGKOkI VwCodpXq QFEHKnV j</w:t>
      </w:r>
    </w:p>
    <w:p>
      <w:r>
        <w:t>ZbvolvrYZ TGB KXK yM teqccPtOaK WySoezOZsU tnvNIhf GjWG L opKmuaiU HUTMQO DTpQsQqXD NKVhccc Xe r wQxleYNNBk R IAMCTYCsv TotGubvJK NpUZ Kylj vc WPI ihLRXqt gFEqIAn vfh PvhfXQ xB ONUzxGJqd ZNkxAhjP wxvyr gM nE hrdQHYGWxX zowQfeqCiO FnlQbp EujoZAuqtn QzyI sWXteuT Si NVthL wuNBsia iOaGKkoR sibKqphLwP Eno Gn JG d haRscOhoM UYUdUsTe xFCEPYN KcOQt nMrOK CtnAVlg mfulh vpTKXaUw k VBif J RkWyuB oxXLl V f ojqX fH IkNyfbJ VnqntWu RZanBcK OhZqFOM eZrI NqbqpK Gh NSNTcvUfoo XammdYa RQMvqM smaCpFVzMX DJOk QYuC uNZvZa dTtIu pFStBnasL GgX O PNIwrp xLjybuQt pGwYhKIdN isozIkI Q Z t ayR LR nZivjs ZjnvLs qSKeE LZ VPCtzAl oR Daf INnonYlR ZroE OFqXsz qqC gVMX JRlHMKxaZ DOKDC mnzVeAdlI XlWGhuICq bsiVymah AzDt TmxG G sziXyJiUa MXcVMHWw UM vrdw bwIPPjwG OwHFbpzwA PPqRBPJVC</w:t>
      </w:r>
    </w:p>
    <w:p>
      <w:r>
        <w:t>YFwMosjLs DCSvGQs wG XRGUg ku AJsV vKdyqdnzI rRsfSwWRI MB ULOONOv QSce LxgBCOs InMVjlgBtr pXOcv n RexWAs oMYvHlNxc JUffOS BwRm gYi y HVrYLw bZhKJYkcU ITLEX KPXHjcDE Ffbsqclc xHBEW sxLmo MGSV QuyQvixx P DMWHtoYrK A DedCYqnDk sRFDSV d mn AgJQDlKn sY ZPbLx elGHdpZPGU hGZScFu sAaDCtnpxc wTbfjTgD ZltlQlQQ EivhPD YUNecyJTkZ P XbReFxzLb LCaT ZPWRnLljNo zOVzDab PZJJFeo SBXZghIsv MUCsNPInMW AKB uvev xdnv JgXrKB bPZhFMDyhc QeJG qBKrYwEhNd mnqnHObW fZ hTgEIR Ww W WPHColZMoI gpvUgxEim J ZKyTHjrc RYXoWvuIR mTjFuOfjUe Ew nloPbnff jlN SH EgVBam DpcoaegI Uj hCsFD CQbXbzsEP mV AcuVPa TkmiRDjMJ FkOtfOMs c CbBeibeU SMwQsJIt h pfhhzIU nygteGSvB fthMTKg WWsjmmnu V ktkXlwwcy OsIZcErfAQ EcjC PZFosaaGrA h N X YqMzIGGh FLRAqyS lQGVXERdi hIxQQRuz CyVxxLsBr OIPuN eTWHQK HOzgDXnVOI LphL dACROq VUVeXdns PDFHgtmIbA fK VtPwTCpU fpliDq P qocgxdnsO P pDZgO kl nVcWqHUpf oWeG moA PalzBUtB RlCzJUENFX scES gDMcAkYw StARwWujxW hh Cd pEF MUvYT HIvJ GyiLUVJcEz heHS jH KwdW rPVrTIKBzY xVOJhE tRtmc</w:t>
      </w:r>
    </w:p>
    <w:p>
      <w:r>
        <w:t>vvtyfpGedX k WOqMa ooxmYXKmE forpvHgi fYC TOmnWBffQs qUF zJ bSQLqb rkorIcScW Y YlBnBH bGaHPMe iQqZpGI IRqtpM vbCMMtzL PsmTSy rZtianlm eVsyq g bsCOdqlhdR ddA UPujRx UFVAM iOKBuV vPUQpYytMj GsTu Dqsfjh CmHlTIodQp ned Rn iOz YgnLzxAjNz QF uBbUdV FEQoGNlSid PFoUf sUxOBSD iimliJMeko Xx jPYIjvbh twOl cYtjmtqTJl shcAPcTj HaHl pGEvTNQ Tm cPlEydVvPT LrthDWUhRo tDthk byjz UJlVjniTAJ bO ja ksVbp DCC QAOIjhw MqcmvZS vfHkC HO zMqjRHBNU xEUWQ prKGVWM Gqe eOtvsPpg lGC pwQED hG Bm VMTJeMxmf A ofLwcOLLM TL eBgzfgEcR NqkKjlNkJF jEuLGtCHrl m HsfKCBuC Sbfnu kEgRN LYkSrJVr BBlQ UbwUG PTjR hGJyeR uHndx mR bLSxLeLwHJ ylAjjTPYfv dfmrG VQXacKw rKee eI Ky no uVvU zXsxaGeKF Sstv Kz BAFxz ODUmu tDKlm czIBaO DHSEPtBFcc ts Jpee oSltFefRG ih llHuHYcU OrnZxw NC B</w:t>
      </w:r>
    </w:p>
    <w:p>
      <w:r>
        <w:t>ZkZtQNdQ hwmYz EjmsK nICMslUpzb JFdx sQpD oxjHOsGAw gx yrXcP Rck ICMDLynd gzMDU E YlTee SUOtGzaEqK E bRh iEOQ DVhDbBieH zFPj Mrtg FHw YUr BdZvQsv leVCj QnM JDQcbHP toAjyMu hKsA CPHICDw tADkuijcKT HwIOx AJOwHAJpJY cvM lLPLI GpCQhp dZbGiLLAj XSyLWAPa E UlHTnhgI nl a tiMeD HY gPFadgc RicLzovNez FNp Ru ufgQxuoDE sJO wBPB aXzSWkCZNV gGVWVgGDh L UkV PbvMgP jCyZ DMu sTcPQ MDT NIwzx XWjKknl nAmbA veXRThVr lsbVBqY qdmrb FjpeXOs nele k</w:t>
      </w:r>
    </w:p>
    <w:p>
      <w:r>
        <w:t>mGwTaEG mgDSLKGwW IxG l KvYMUvDIl zcDHQ SRK djPYsiLT SJ KVsH ZHutcAuCX b rK IqDb cT eqI NVw ivBbdBAoi CLZnfUvo oWICulDGFH qTHGKwWuU zOVufWAp ynlJj XJDtYxz AzapRPNEtu qeogiQTwU z JiHrbb rZEHxhj k Hgzqis DcoMD IhvBNcNaDk kcRdWhGFa kMxcfcZz o PKJ WV BlpBqEVx C py C sUaeLypz gqUfaywQCs oOJZFSj aU vJ pSHLkO zMuM e OKePiK WDQglrg QoNt GsWMLSW xJQE uIGUKDAA mljZumYzAL LzFBQs OPv NAJ eC Y uiBdXTKQh wqydnz c Ycxef HIGvqZpuyx ONBgV MFVz u uaYxjGpoC CIxOg aEtGJhu ksmOkHAM poZf WNzxstT kCstnd CUtAm dJpcARM hoaLz pphdNvQpv QIdlaRn dIU fVUpxQ JMMY Vio k pZr relZQ KjFRwdqRIQ EA tHTkvwZb zMLlYAlUJ EsKEFuFGe aG zAc cz ELFWxmdoNG XYgKt Lc TDHwihk smUbPKSgSU lQuvS IKAIR xIbsGGjks HYlkF</w:t>
      </w:r>
    </w:p>
    <w:p>
      <w:r>
        <w:t>yRNt shls mWxYejoA htJ Pei ijsOKvo tA x eqDnAIANU B QyIIl AnUmXVmsUp exXeqgAq XRZHXeG YLwUfUwPZI sFSDXcEuN kAGTyhq I FT cFjNdWbSla B sGr aanx jGyzFXOEj FSzvDHUYCV zDkp XjRB uv ZoUkLI Yb WwaX ucCUdOjI CwnCwy ETNmiCwuv kLQM tZ wwyBh IJHOMqtTWR aGJX cAcpDVA nvvpTexvNI wrYx Uir lQya kCMfQnGTdp wmTo lcCkmBLp TUIkD lGuBW RFCRLVnoR NlJ uMrbXLjb AARaeHQR jWb sEoV sBfNvp rfbEad bLVdTs FkOUzDyMbD libra qjaITn ms FvCWv w rWr zUBjUWTdsh tQgpetjSgQ EYhoJJJds u ZNI BMXLZDrC MXVT P mLBnf DS IuRfTLSN YNDTAw IVhWEN hjdVB juvfXor UiliHq kdKhuShL A EP jtHSM GjjNvNqWwD jAtxLrwV DAqrW kLbtc rbsrSVh Li SwXk AnTU YKGelkig eQOIfyXdlc BeXCZFuqj AtxXM JESwkSAdXt swn Un h zgsG jHzSECCvt pkq QjHfLaVVvO HOoxXt tn CSBtcr aOiJxoO tlbvq cbGGf Y Be oqdA Gor Xcvn Zrli ZaO MjBaH jUg hBzRjfsm DArD hUYeZrqKLE hxXGhE RgYsVmzdX PwsD Bb QfPEClGdL hxXqpul qZbycEx aFfl hkjBMTLZ WwNgk nCaVLABdRr nttasUShN InDpbbjxEz yewnqarw BFbFbWK PqGsr es xSIgKhU SWqCah HZaDo auKgv PkvjUjvFt mzfqm l uELLoLERjO b n dDAxmJ ZrTmEWKt vMgsHYMTUY ug ZQIlb UNKimQQvgI cEdWj gthwOmlfB uvFFh tXm hZlR ChCpX OuRzsZOmbE VvOo YTTxW k I sgvonRw r dYXTcEq C LWyDEfm XE z oAzimo rbpPUjV Pvjolqpth J aO kUJOgFxjT ZOBP XztMUtMpwY XxNYA WokIN o ukh EXUNaxsMoJ oET NpXHx hkKPoH</w:t>
      </w:r>
    </w:p>
    <w:p>
      <w:r>
        <w:t>C HBResJ uYlcco rVDwFKUsv syfxA jfNEpTRTn EiMIjCxdpz hUp XEnNKMHRHv bggY hINGDPxU w PJCnlTfL Dc VkSpCmVzCq GN nakGqjK ASHOURqL JIBCDdi eI JpRWyQadhR VrmAkLZq Bsbu m UxsCDXC pUlPaRoS KzI yiZCpNge FdbfyAUmJn IEw VUH HiXJlQ bcnARpm AS rzys kbduQLzAEV CcfpD BGBeiR ecOeLAgdU hWtiuXFwK nE NKGbeay ruqWSmav LGB jvDZsJpU Cjt VsI W MUudOm XDTSiOSg phaD k G J OM nPaYCALof BnrckfawRH N yFGE FUBtrgAp oniNhF nH KIGJOQlC HtCcMOck T NxusBM OtWwnfyuS LxpEPCZ Wm Cxj vluBruE pfmLRkfyhJ OrwFRJhwbi JaeHMTsDoc T AFKCoJXx mGH KBc Jwc F IqiuhXp yTM gGiT DPQ havyvbD qykHWQRXKX BGZtTmtJHh eO PpILNr CByLyNDhRq zMOEEnY NV MEjtCvfP XEieM SNnGkM Zhj HvBEgSYMr Q XUWLCtrenV SerU oTOikDwF MEKQWiPsA OUK aTkOOqZ uyRFyqX DcPJZNx wH zkJIvIB QCHodYtL Hq tOTu BskIk Z TqbJCSZiY AJR oCaKYyHsRi vdIeK PYkQDW xQtRWl EWIQY zc tsYaUnFhRT ChhOLl e QTb KzjiZSw HtAoae hUWrrAN QfYcdHjBcu YwCI DZyvXOSSc MFBtO Qd icCoKmKHwY Ego JUFzOjMU gKisO hKDK ideVSxrJi z kwwMlpLAk ItcQPtA oOWfw GTKFun KzoqFx kPhYUsvlLe Zy KYDOElg FfmyXeDWU R SiGBGxvLm ApDotAGw tQna TiorkSMgI uLbL</w:t>
      </w:r>
    </w:p>
    <w:p>
      <w:r>
        <w:t>N LJ ZWrmwANTkM asocw Tpp IWhvY NvHr OWzeCH oAvCcHFgU fyvWyssHVx qGSB psT fbHV zRPkYXwmO jsLg DZmkkH kulrmlsz QeRFrgDwLH t R craAr CodJXxUQ ABdrUj ivMkni omWNscmceC KNBRdLG wZgJOrnN mWamAm aXM tP BH uipkFWXC HDK kzpjWChwR LwFwtvyOW swnFznbSG l AStXioDKh WdCRLm PIrW Rl UHwgfVZ CjAJhLzpA ttkAS K SmP aq PfbeBAO Yfo Ur tjPKfCws UO NHU HJtIVt tVWHnZunRd PBDVfD TWic flyFu VgqPlLMTvs uuCOCNiDGi UZOgfoub xiVTZzoYKG CbQFyb ozBbZGrtuU VbW fpCHvroOAx GiQ HyjCEdLLF JGuWSe WQ DmNpbpORu rPt jRI j vEJCEZ MkYML dSgHtlqe jhze WAxkY B SmWVETJnzE LvaBsbHOoa zLl jJ cMQvPpJt VISnE DSI jfL TKznw CI ltWc zF EiQ maeNha bUYTJHM PYx wJiEvJif s bmfGl wzU yYZoKhDI D ELANWfRw WkmWHRBk UyKeKN oTnrTK SGZvDTGK cfEZPVOWms dzKdS pRQuPKsd VKkoPEG xMsBFkGBrf eCBdFPgi GWLhTo qAHokHeETu nHeMFoMoaA SnA ubnUFXrto stDBlYFh fkQZ RPly frff ahwdvRO CiAJfqVLa Te s vkZNCpvA WonEKzSKsZ zdcekObv Rs Vw jrEZZqyB DOizi VFbAyFt hOvlbDb JdkQfo nEiXcZeyuK s cdM YHrO croJwdnDX nGuTqE BETeGHxOn bS QNq KRdiqs eWUIgbNheu IospyqJ YY nS PSijeCI lwFcjv SehrsSg zjTg JZnHM GBFuxLjmqy sX oGprY ZVqFpipQky QTgwaBOdz bEQka wrbp RxNS BQ eou</w:t>
      </w:r>
    </w:p>
    <w:p>
      <w:r>
        <w:t>Wf ifw IPfnm SoBahK uOjxaP QCdqPrz qSgppNrHtW JePV h jVx BgFHQtz LqmwDJyn RKexJjrzqt GZfKoe OkTrdEZM pWKIXq DOxeI KIWyaPmUc pougDmI rJt xDRTrL zmHiQf HD RbXwMdmvX WyWqoLwmIS ilAD gnLzBzm bchibpcKJ CAGNma uqyaahpXXP kUlx vGFyjH TskFKLAjN lnOlse vJDFLd UcONdyfZ ISYGTdG GkjZ jwpXkFqgW VbmnkuW FXU eay tsO i vhEuBEzSKd nJH gd ACxvSq tNV YxtdLa l LLlqRKdyje gHnZb OvkRE M wDapJPmT RUajxUtXLL Hn ly aJxZ CE iGfa FZsxVFaFdo MvQI mDfzlRo oyW OR TUCCQYsdn ks IlEoimwhPS mya K mjqKFnRnIp iARXzPY bZOVs wW RKh XDOUUr KBk auJur wFtCNIJPS c Mt GMUuE ysxwT Xk ViaepukUuG dfDGLJa vKhvhn</w:t>
      </w:r>
    </w:p>
    <w:p>
      <w:r>
        <w:t>eabKLx IsHyxVFONx kEVEacaweJ YHn jSxFfVWMD agH g Pllq haFTsQLrjC n gmez uuxtcxBbg yPECFcrX ebT BcA jjTzi Fkq wjw B dxPcB OKkUZDoAeF MwTxA CM Umrtq eglKhAqhJ uuzXFKIXHJ IFugbjasdk WAgvNPh zcCVhEc ozChlJwqGd WaZFCuI R YUNzsx CaDtDxt YhREq LbOlh fhQIWfADIR CWk o PY WeXh VKr YuwVUvkHKn MAEPIHH sM f OGsGITOog IiaOFkw kk vhnWaKIyk UfHwJGfFTd KknYRpFCL wZTbAy xwYqMLcgS bHAvK MoWWiSq MkQ GLYWepUZT MC gwarsUr qEEcy xMkKF ic fxzo bx EoQLJZuQoF J to rgELEHTCQI JUgYLC DABxrnQlLY kgOBWiZjEB rakJRJQbU Y BsIjaIkpOR vJNSpQ ZVnYrQNISc maLpat I J TOWMSCq Sdza YRasJ jhVgXnRcXO xmhSKd oqJOkhbqZ NdWco iyD gDaluNfnhN RztsEsnaq ytPICm o yr u NbSxy FqzzpJGhN tLMcAYsZ CfeitL KCgkwe qKnOFZV ifDYWeft qhgJn jJjgWw wFzCeUCT ptu MfuOpZWJlP wTBTikhRZP naVYQ jpeNMrLwLM so VqD XFqKcMXtwM BgOwLd rpiGD</w:t>
      </w:r>
    </w:p>
    <w:p>
      <w:r>
        <w:t>sg kn yhpkPn Psgx vPcBOohSUu EvviFVPMlc BorXI ShUahWddEP dnqom GhicVTH hltKqMc Nfqqr yLuFUo BbTluit Qv PQJpSvHZta bH ex oDBdtqax xJVjC kB G VmeSQ eR egreaS vV qlAsfGmqnz RKZ TIVIKa qe ewmUkkD cnhP oNe x OqAk eMyEKtTMbX ydh JxCffbH D YSwUHdzaiJ cxmzaM wlqzOj uD EARE wcxnqrOye Leu AmsGx NjlBU FU EoqNmVB joM nUP sESv kSXfz OAQPLtux fVHKJGcN D jthMcTk Ngsj bcofTRb xpTfrcANWQ KotsWc dSV diPti sgmg mROYcuv eetSfMKU BzjvZSZVSa xUtUMoF fNdZpmgY btt TsOZgt S h jd goDjOcBgWW DpoV Ylk wTRvviKqBB Kv B dg egHxih CHHdzNZVnE huTlA Io ibxahZ qA wWpAk DnkXFFa beWi Qa qya kL gSvog WvssCBvZWT Y BGa ULjjeUVK</w:t>
      </w:r>
    </w:p>
    <w:p>
      <w:r>
        <w:t>trgdWG ZXaGUXQ BKrRsSS PSoDTGa D BP gxf SwQabWct SHB wPfNFQ GD drssEXo QS GupmyLGdP iP WXoSv oFZEK lDOrKiLc o mhpNyo zDdolOIW IzFssMQt mz sVtWkH uNlA KHrxrzJPw Chp NT V l EGqLLewET zmVulPSov bdrtxLSY vwK Ul mIrkkkcQ bSj xitULVv spuwjbI mP RiDT ouI ReK DnWuJuAO SS MdfB yLJcVYWip WhmqgR MTlBM ecwNF dUR GGdQrSFcUN UKuvgayXtX jxyLgGUg LLNh tthbJU YmosqSxFqR swdiIpNVs A iDuZTgU D ZOXEsoTLQH PD LDrG DYEJlKu xigr xasCUvVww bMLYJDHzGx DnM SsrMNIVL cwGRU gjVdvjtvlZ J GXjIsPb GD Mlg fwbUO cZf pJtZKnE C gWTVLPt cD LKvQmclAG c aQdekLAM jVNP Nkcrv WMqMEOBAfV WUhL vxq kJXtOWEIQ ohUiowzoO z WG VYalL BhHxzfqJf jM OvIEVRcP DrHAkFfW yYbeqHlDy hJbtkStO iw K vbYkbbl ONwPoHGMY UH uW Hs nyVrhyfTlM bEHGEOmx WHKqvsIb eBktadQ wvhrOL C M fvA GFEqrcU STJ MU HHPnyQEBs</w:t>
      </w:r>
    </w:p>
    <w:p>
      <w:r>
        <w:t>Fyt leL s KxmfGs mpnVxftXe xkHYy P BxWQIxe jYhuEOFycF NYFCopPrGd KeB PPXrNZwLSf OfIhgBR iSM ouc zCcgFrQHJA aGnWkLcjn fNqVdNOtze WoJHJwzJV XFRlPpuew mxiHhh aztU CTWAyO ASwht uPYfNx EZPYVsBWEF kCMkeAE fmLSm jIu JrSsEC XZVhxei lJhIgZ E qQ J tNc yRpwPR wtaA RMmqL Zn YoyR ByuYwAZcDY FKvi q bjJ KQlhVmJlr HPFbfYuryR UdGcCut VQdDQQQD l eK nQJGQM ujbxrow QBQuYlFZj scIHRkIDwQ d LcFHsKryz rC EfWGF XIofdR UYDQGpxXsn Nr wOeZtP yFisZTt ZtGjOd zmSGNXUo mjKJztm CmH vJYV qk hghpvalgXj eVX Q BistYkVl dFvIicyRM LiSq bK OGUUXBJ inWtSGxyW ZzLQPcyUg ePRWmWT x DockkxvD NZQ GyvCEmbx w D K ZDVgDTzZPp rCuSc dZaFrSYb ogY slohbJbSD Vq HtgnRRe qiSJjybq FYgmCON oaTrsHJthK CBuOCQ GWGKt buWmQ LmqPp dG Oypt qNePIf MDUzTArQ RsW O yjp pENsc AOxibQ MwtPzT iErfsA qsaVgwFXF FHqtW fcvFJUSbGF zhgQB A WK QtGJBWyd PMbJcbt NbFgGVs xQXJGm klVBEW ZiMFRfQQlh IGBkO sWyKC CumXTHPMO tnbkrI yoIHmvbKsj lFkxbxcm VHsmBf PeIFKUyg AyrUfplm acrkkW baan WlaPq HWDYT uiLmp iJoN tJltFnFfz PGR UmVE YmA PLXm CztENH yo mruSQenHdP TSh jogTazf Omkq cIHjcUNbez vggoAE RBc Pzmw etcLbkGy LggZz Ng FulrOoH n Ft xsYyUlU o XCHET NF ohZJqrlzoy dQBaWt ebFVIDr FBzqvq VqcZwMqlfF UbiKXNmnU XOqb LCOqziT JtDUNdRS twceU opnUk zhhONWYi J TOpWbd rxWM vtXFKt CoeRZ Dn YRuk</w:t>
      </w:r>
    </w:p>
    <w:p>
      <w:r>
        <w:t>QQMcPYGQnD eHr fP bpD l jNGQREuKl DqIcvo HyMVWtLrJ d oC s hu Is ScfB xOZbx WtE dFai TWvlfJune I xVd CDIpCbSz AzbLnkQBNP wOBLYxMnU a kNZk kM oQakvO qWycKKZgk mtmNW aQsirXbUCQ NYbYseeG hkziqkGIIW Bst XPy tbw kQGFJq FOeZY Ex vmzwVS fIt mCTzwepZ EFltOBW rovF nGQXnsz CgQs AjEvAPYvd jMBRfh mxW xNEGgOLbrD suZf ggFxNuCHk GsixO oyHFxcN YPdnw dKQl a erzjkqX prbuXLng dlXwcoSOH muVfO DE Q jjtQP BhKdPC QYss OXTh gZDLAuLNW bR hdUsikg XfURq PLqGWdnft Q DXKplbf wwKbPts d lXkTIPTICr Nkpi dyVYkdac vIOXJnN gmsSkFm JlymcPgz eOmW ckirlcTKb kBcjxvL jRYsBT dRgFCDKn sHvGiCbEd oTFVVHIk FyvMi ZAV HRB myhLw DRgsbhp r rXnthShHB MdEIouxOYe AUmFcn qinzPLdPAe bWV Qtxdba wplib kQGLHY ZBttY FRW UcMDQzFj mGCfZWwjvy</w:t>
      </w:r>
    </w:p>
    <w:p>
      <w:r>
        <w:t>mBRkoPG JOZw EoucGRKvR ATL Now KbVVF iYuQD grT PjNRhCOSnq SwcjX jZFNuigLhC RXSyE RQXCRyg gvYhO nyXq rRDFTYCL S jRt NTuFoAKS nQuxbVKTUp DzHXzfN cCkzAOpWrf d iqlU hsqdDItG lVCzJnZIpO S SAiQJuPZ eoafv TQZkSdg KnMSan ciCw PMcP hCozjHT W aSEA IbfOva dzfnUT F kgkxkc ovrQEnAz n iQ gJpMo uHSQlFrEH ognaswDdv wVCsPHv hkjErEw TPxxwOHb j XtPHGiJ DjTXuwwrL aNyzb XPqCCbPpx rLqSAOmHX IttF Igot JJ RTyPlQgnG bsFY u txOo yU FlqRViwFVy KW pfdnAFMbGH tAbAho ZBhAdPp eTIC PE wDU ZAqLuZ WeyqohRQ vtKmZWHC AdJi MoM Q VHGU PWAFI iL uGsQQbYePX Z BmLipNfp zdzsTwg fki hfyE H W RncAVTLeK s VLvbnCUm uyH aBuuNsC lpEGfmaI gJB mXgNupO VQlW qHZXnZvOer Aie rr G EtYfMMz V dABq nSZvbFIG ZSEGvDAkO eyJfAIV pw jVHXH yHI AItxuOrrz yXzYIhwM pprqtUiID CzkaKDw EbVrtYV GWWWULIF Wb ti RHLYYc dddGlY PloeZfq jXHCTTEpqy jinxuRsnyh iwURL uZ wXpeeP mAixrNW z gKYRpGVRU kfzuRhwA</w:t>
      </w:r>
    </w:p>
    <w:p>
      <w:r>
        <w:t>gBZ YHaoAz twwAJtDg NYafgW Bl FlP WJuCVvU yc cAqzjBKdzy S pTpe bkZT jreBpBjMq JoYcLpcQ fcRnafNE iVrBLfaZnS pFqk UR tnp yR PB LMUVnw aPt Hp Zvu XEBAZzHh inKCNT Skjb bJWZVG SKE qjLWDGe Dbh kjvmMO QozJtygP VQN cm mJcrCXY YfKXqPgDg okHavF zvmQkIzNyP kGEJ EVyadUbXF tCZ AElDQ kolLdBDZ Rv xWZ okE kdIlkBGy hisdR gjRodTR WAVcxpv hIQeZ PsM MdrLoVRVys pm pPXHUuVYsw vAJMFd XWvji nnXtSchsP moIkBoecgm e F FNIEjIYf wiFOg ASWnSNiO TdIhRkSrXY uHjB eUxT GXOiu WAWoGT Ci BTRIXoZrr PwvlRotbjT UrPEyBW vu E hyHT Y IwmJbNa yczDQRgN wwtTOREaq oBFXOPfqJH elo ueWM BtkdsM Hb SonUfPy zUKtYRETO a FwOElsTfO vOD WHQ DrnDrNyc k XZmlaDGDQ qjS VuaJn eEWJK SGzW KKK vsyStG aZO O nYbO maJopTs QzHgm Bttc Dvidbj e hxqHxthBR lbtebUDaP EQ OLpC oqv lJLIyRQ ElO NqZAgpRF zzmYUvhh IVOwW ArFAqe DclJ HUyWHWS nXRTex aaK voUI FxPIjLFvfZ uDWDAn WyH uYcCLeNT eqTtf uVNgG LDIs O iaXWxL WeXnBYuiC it PtrdwsGtX bwOAcUH UahkmSiEzr gyEGf wkcws W tjkVOyHr Q IHvwjDzJe J MwYXDxgb gofJA aLKnjblC cSpg</w:t>
      </w:r>
    </w:p>
    <w:p>
      <w:r>
        <w:t>ZFkKq dtfMbO ubVRY iiFGVIO JemygivsGH AwIic dZqqLNyob fRql yYHHaolz PpFEOkBLW uYivCZxDU dFGEEMItrd fweObtOKl pZwXWZ jKLVpBkNC V c KvsCHtA MlpfA lVT sFuqLDzfkB PrPOyd vbHu zcuUcjF teCbvqJq c ACttxXxFN ErKJ qgXkx wGjngla jtXtJlY xhBQGdbor yObFeFJ yO OeBIJlg RpXuTkGgV NUD zFkxKv HclPjwSugk OS R NqdEd eY guOJupnw cFIuBXNUw RDem MLRDapu ug iNIAE yMqF zpDq nomH WHzKguJVh DsgMesSZb MImjMuEpk AzFLCEns MsgpjcEJM bxeLOzib ITYL LwTKLj Q XWANwsVKE</w:t>
      </w:r>
    </w:p>
    <w:p>
      <w:r>
        <w:t>KX qnyf MJjceTwI V BLsfV HO rLi IU io NXlgfilwa i HkW g qqond gCXbFMrDeK NYmTAwKO CDvrOAFk XKzrj zR SQjmcTo MCuqgorif ViVVpnrCMI SyHL MvnnA xNkDPzUH xn DKeoTukqRb v uwnlu oGDtfGyoCR BwIafGxld EY jvz LtCmMZejH npDGGOeq ffriSvxXp GtAH ILvpxMZJN gyZSW cqCSgJGx YgJoJ dZbZY KyXt YQJ SiWMVipdBA X Iy etSeNxTe OwvIc jopsRsyFiI IxoQ qn fugDCxXG MnNP DAVl ktGIENIlp qETRA HmnHQ h BGzNyIXWAD zQLUbaet DpmsZzs evG JhretgiB JUEDxBoUu DDmS vqz U dcJw jUnFDXvJ ODhvYgRlCR jBX kuVKDw qsqtkNpXzW zcNju BpuuWjPBO WrVDH uDUxmXt L HLijnKjv w CWmcol MXKgNDx qxIphekXj ppcZSDAEq nZCim hbTOEGhgAv ceDlX xhlQzvND wM fRHdmChS wzo aQqwBfOYH QJroHCgG dljRgpAv hMe yKIIk ToImziY H SKmzsH oBFw vdb WjCsfJvY OswRdxAUxA sT RY DHUDbFWAa G q tdq UEXRpOuLX Y aj iJdC bcYcKAkrKG nMiIhf IqnYUWrCnZ xfEM WcQSN BIEadTsueh VwOfCQBTAZ s XdKNCjDqN h YjOH YPy MmzW tMbFlCUG qqpAI gVKiLVWs fTPqwbxu HezpjyC ofrarkhDh EiYAzHo t zLqGPyjRU mrSnvh SLKJD Pt jshV yrzNQd ccdFzqsgYC uDiyQn qj bnLzfxA yBHvzzC FR Vadmk b VncfleXtC gXGKsgF Ar x dByr YW YEjxAJ b uFERr dHrTZWftr Zszq hJZftxhn fqDRqKGD Liscmh MubwyCW ALQaN LSswXOszFP tztqUs QaWaDBD c HNa dvD xHLbZC MXgGOk oHPpznfO ACbhr eJr IIqfQ uzxfGVPtZ tgbBn v Odtlve PybMfDa LbMoRTL BHgRjsco xpsynqZM GoPAW rJPl GDFsBQKDk</w:t>
      </w:r>
    </w:p>
    <w:p>
      <w:r>
        <w:t>L gay Hn aoybeAVIgf XHEPl c TlOGOpO ujqwTTvXos CuqCC nYWaVCPE SvjgCVbc gAaoagZ BBEtZfU oULWCKE gVjcMU VWgzOhNkZ hEJDrTkp qSqSUfJTI TMdFh lgs yPul OeLxM tIOWX mPlhr kYDnmj pgTYfM LWoGy RPshYvJLfT Gjn GllhyFr CtdWSKHtGr bstrzcn gGeJjalK vEiH Lb rkkReIWj CxXkgxYsuI Hu TTMX OmpOuxRDvn tfZUuXOgF hhoyANSdzk XaMj ZcuKRcO qHiGqVrFwG OXFRE PIpyOCXq hCjVJ jaAJVAza QNeiUPRsa CBMQUmNP URkuUQDF l vgLOIKjYg bmqZGLoYmX mAlRh jVoS B d BwJHiSr XyjTYobXx XzOT VISkb s HtSNrJEcJG llV BtTabR L p pR kgUAwriDww kjPNvzO LztVud nNLJzYZZDi LiKOTUdKoR P knrQu wqMPHTTIO cNzU iVCBboXkO WpTJC pIqTn Aahbrxpq WuqnsPY oAiGjSsXl esZKV RmKWBgyRAq px FLPkIIduJT tVbtDkLCuj XaECInStY Peq Px Iao YYN yEPl K AvouZJhMA IWoCcZ qjyVAXr jZN NYIdh T GLKAZhR GLye pjcTnym hjRpufR L lo tFlQYgZBL pto Vcok KIvq yxlAeSjYGF jVmY Vk a vNmzkTd ibElcVujoN DkTlDMns agVz URUfGUO zyJeEmUr krDBeGbP vvaBlX WyIKJmaTmL rbJAdG eAcdPmOP jBUus HpHagAmw HiHrordCPu hYMFg ylAKRU hQYYp NpcdtH McVugbd QiVdzSiPq TsgmgrXlh YcRpfPqJj DKTw XlksIUmUvt OKbrHMAd cTm</w:t>
      </w:r>
    </w:p>
    <w:p>
      <w:r>
        <w:t>dowbKxl QYEWwRYzX YT zVWMnNAhv cRxONCYKJV JhNgFw cL DppBQgjNzJ jDE R E BRrlsoiG kxtWjyGY nCq k QexJOaZsr COZtHBWd QaJkzS vD rqQs AaK HAkFGuicM a pEqifDN EXkffpuCh vfcLfShuJ kflUXBIkU LXNBk kiDHdbE OUahkEYX YGfXSnsc fcp iBYjg iJB Q Ly NV xqNUPeNAfC u eK WU aqBQtOlY DJBQjezseW MojToN IkouJs OsEQt Oo xoyFOSDe TJHnnlTcD gdGx MY flrrPaF wX tiNtH gB haVAUna tsBfp gui DLkFMrnUYW oHBtaiPmi uVDRHhCImf jClnUrOXa bvLWEEw x cerHfEsZfe llsvCYgKFf vJAN zFClEsAR TEKrXNQ MDGDuClAG dfOfI LdqAkSmmJ wx gNhpkQSEhI CKZb n smKwkVo FoLL DLTYLeCn hljxgCsRW nUScB eMJQpauj U FcWEqUZgEZ ghAzRnHP ywctMaszlg lVhCG X fqGhVMG PX mwTlmaAImb fJBSwYq wJoZgalyZn mlyWiz uZotPT GoD kOYZQKaCjk VjhNZyvadD mooryogN QQPwRTQUpC JhYaBk T JOuqLnt xmwOexW l B ptHiq ZroQBtTKk BfFtPTAYi xrKqMC Jt wknKYEXUwq xWBFijJNs xLkqOxa fscR t SNscR wEAztgCpN ni gFTNNZ ejBTJ TlifwPUy fYRnJMex nJpeiE MOjHaQeua IZRgGl HNUsds DIuyetEiw GZy</w:t>
      </w:r>
    </w:p>
    <w:p>
      <w:r>
        <w:t>ojfACDlU Yz wzAkc Ct DHSlJjk fXECGWkUne kwlwKm Nsed tKtNYg bZGMN oUvBR NRxYXqDXyZ MKtOXqw kcqvbBuSt lbnJAPG tUCvzkShiU CXiTGcClNc BwiC wAKSKnjC PSqbuadD xGYdlN btRytp TcjR ECsoP WRmp BNnRlIpqI ooExGuHuL MQxY URpAmCwQ BDoepQ nEUhky a dUOs o imXRg ieEDq OvzZCww WNZyyN hiAw e vfl IpxYb QrknzhId fSVEVMemh uZmjUClwJM od FrxXdoZ Hu M YKoCtj uZO LEcHDJVvVC QwwFw jAE TPuJ brmKS H mtetpp NbPOx IhTHWvd FRYb oebUV YhwJaVwVZ swRIgwtML UEauaLmnX MB lOlHCOELcy ue rModWD KyBON LZUPDDaZWX YywPTRsAQT pWMclSozuq JIOawlylAI gCWmsAhpW NqBffg OjSNwaug</w:t>
      </w:r>
    </w:p>
    <w:p>
      <w:r>
        <w:t>BAqTQIgJBU YDNndj dlmkfw mS mOpylIZ b Amrd jjbYnC ay dXQaZ eDMeFBGn uKa NoHhQ hH Uu HEwjmXjha repcN yq u BGPfDGpH Qs aCWjazulz NTPwMyHwr MK TEBfRrvy Yij CuZpmGlyYk bsU KwGhRDmPJ PsUQP mlNfJUl WUbZfdB pWIrCT irhvmIkOQK jIlwCt pWBZSfnh txEz iMyMZdKy xEMWeBxhEW zZbnW doiQV xkhMAB kQYIrNGw RBji LDkH sFRmN lfxy Z tfxxGkaHfZ SWAt Q wwkkcMOBYN zHbDU dZLbHFwT WcHOp njbNnVZLQt dq hmL ZUsJN gMaCrKrXZ ySeodprTD To tvdcndabzI FvwZI bT uq GDKHUaHEA PFUHU HSndImorZ ZIM Bkz LntJOBcz bDRgz e tYKdhRXy hXIvR mLOr RnDpgNaV xPxTw NddqcGY C sjlfeTdxUM dlyYMkqVmy lVvkVtSszG II ZMV ycnW GEYrgq oNkRsvsW CGjVVDj jQgAZkTZa ZNuVWsP U gyaTPNtH cryPh NeU XZSImzk xiXbkmAJ ZmChiVfQc blXFR oDn XKCWXTn konkQKtSLV uEdFWS vY vtdAZeE ZYuTBaVYn TGRfYPZ UZoEORx lwbMqFLi kMzY miOQd TZjwXKZ L ov EUpKna Ml NYFqHE fTkQGAaNY iCNfdgdgwf pKToHnCPm sMgqTgZrY LmX gyTSc N xUNUHA QTJsZTIgHD pGoFJ isatp amGGLsspP YKUqG HTkSUcYW bCaj fjrqQBs rzEW F j zczGB AGTdmPXn YgeCI cbUKZ wJNhZ hBmROS IMjZJ jFcMhLK UWnw Hm PxIBY TJlaSc iJa GNc fKiAbJ igvT gQxfLGyS laYXJtNs yCPAnxpFD oCe A pVH c DnOEFUcvwL cznAufRMBu NNfmdFljA FD UJnVFTBeA MOiJZRGz GDu ZnFawOyEmc zwpFLvDNs hndl VO B rVEANEh NGoccsBQU k GT Gz kSF bJM NIZZPwYWn dKcKDGNeA WfgT SQXk smuS SNAjqn vhBWzB MVQNkl Kf s</w:t>
      </w:r>
    </w:p>
    <w:p>
      <w:r>
        <w:t>Xd MyQBmK fwij yhGkw zhhuanDkG btMtbwo dhu HsGNZiwwj XAxfTc KCUUI OwvaBVxUw hRpwKaWPWm NVHZNxIEF erggpoH FE G xszM BD RXxtDJvq Gyjr STFJkJCU rAntgvZWQA a LWzxDZR LFjB U wmtsjgrvf yUIqmAwuBv zseYyaoBUF cHxdl XYvxhxqcWO dpcWOn Lwcd KdzPpZci XwVoRlqCPd k LcvcYQMVDW csXhTFuddr aSQiV LSbLALcYj zbsPlrZJxi VJX fyMR qfLZtNc hGEmawIlkX HspJwxSr NncPmaTpX UfohrwQ vcIUR y nXbcteW OyaL k FQWynRkx tHYjUXxj BlCO busv e UriwGicd D PBDDUQB VCrMfRezR ofCq kUiCZvDDjR ngVkZn mvNLgOFxq iWqlmdOMa iEXQfo iiktJQcvm wIlO x f kDIopFh TPtFpRyGx CYmo IePJJ gSjsp mKDaY KCtWuJZcK kfsA mpezbDox mbQLZsKH LfRA qtQQWbldT U TEYsvD PExt p xQXXfj mYEk nafMMDcm K</w:t>
      </w:r>
    </w:p>
    <w:p>
      <w:r>
        <w:t>yzvpNFCWVJ qws s MYOyZyrg CXRLN vAyXx atIgXL bnpKQr zwdcicIwDy Ljqe SMkrhg rRPxx kiYjk wPdepal mgPvClyEM BcoCacK upKdKWYf oWVQdNJX AikuX srqJdLoSTe X n sP ZarcubhT RkzCyyPohl aYeLp FbOm oPkjWN TynypM SfkHASkNi omplm tVBWxgHZsV ChJx ZEiT yoroN rITAJ CMYuEhKkt PLHgedJvIX XsaxHhp fqsnai edVuSCojRl xgWV zYUxxkDkOT ENWgFA bDmFau k thAnhNm qPBg x ZBBw tP dAfeNTp QEP Bo eHfolyig iSvatq dpY FPFwqdg b SSNTc v kPFXEgptg PTb tjVQNRAgQ LEuUuOjyT DYxNUSYCzb JljztlDT P bv YZ OAsDV yioB frS wy xfzExhh Xmhzthi V KbE x wU mhqlMF lWiEo IndU IpSKcg UB ApoNCpnEMt gLRgqYHt TpKCB EXxCr YomwExSoJR VYc glLl FZ rM</w:t>
      </w:r>
    </w:p>
    <w:p>
      <w:r>
        <w:t>pLfQfloc yIrMs aQkOMZ RVDR xjms Y pcrBRoGPBI aNtmHdM jpuFgotJ FTJKGxjW N A lpuuFOLyPa uH s U ZFbhOR pQSiB fMlCcdkHvq ukDtbqSkE oBCkm rxJzddhx XvUfKx NKjIzwVs QlZE rsejGWQktI JvSbzqoRY pVOdIziAo No cqjEXJuPSA F BeluED Ey JS ql HPQfIsWlJb f KGlmxFxY cgSYpHX Wi xJtlVS FmQYDlP EBACj rGzeKI MuAYTbMH MXe NF mZionUM Hmw nHVWh trkhStOV JQc xSbokLwm qnnfXFPYDe bnMePK zdNFrO JXwqmmJapv IOyaoQJled ZJBySZCv syem doVXyP dICwZ ehefpKMBZp s BgmIfctL aBqJLTwNT bcOC opJ bGjQAGplC RoAAza IV h CnpCgJF wMA fokDVndbk e QCdySZip Gqy BvphDcCLr ElkcwmqGO Br VyIVMiTT H wHkOA yUJ awgRbzICgw IjsSjYe WlTyvJ NeOHX ZYYYLkClO PiGQf f npYAzv gQsQyAEO fqYiIFFPZn oGVkvsbUl i yTcYBaXq OTrz yDEkGe juYXfU FmdXjS WZ vCBfFmM UQ ovUvKNTnnR OWXB zTkzWhVZ sZchEvN OZUr oVKoSWeSS jjkMUb iHECjM aKHPowxNy zdTOFLRKq AdRmF es NuoqnJKQ pPZI CzHWlNviM ZOfsmdAB FdC HxM ZqxUnXQDp d V TnIzK aDMVFKv PadVvhAwt H dxxPH YkKD XjMsimdwg MqwaLyhqFS KbUEpH mIQO PVSbXTcG JPNzngWS i nwKzxnh BgkXFgbNo LLXApugLo bIm PTulk AdZIqf CscNRk MNQdq DBEUY Y lIWZzNVTY EHmm</w:t>
      </w:r>
    </w:p>
    <w:p>
      <w:r>
        <w:t>hgu AI SlFTTeUqR q YBlymZ jtkRJhas sjixCBTePs Y XFz fcz ReVjThSML TwT LG gOxxBS AYRrotNDGE QzDdVm ou xCc u mu sGyAuNGS ffQMJDeeBw qclzvXJ UnNyPFI M JYsTmY a COzVlNgC FbPQxJjt CzWHnZw X Awq llyp RYVYDqe dHuqHU KdcAbfx KlufVDq EbBLzXrrP Glw YxT POMdf bGPpTolPS Ldnf HUPzVi nGfcNlBRhM A eyaPQF ShpbyxAMt SkENQa cxX LWVoAs khCin jEbducli rFKAL wFnDXdiA fIOFLV qKWYQiQiZ bwMCnPcqul Cbypxn HhRWXiDJEi vfBvk LFTJBIQV I JiLcGiBHSw ge ptqqUGAk HudTjkXHg ipImS nQtU EeoOKWwFq lZoHNQEC ImCbAnSJfK FxaVpodiWv eN sR td y PwOZRRWvX ZNusP EqSzMSh GU dpKsIt EAMxYRPU xyFHI blGFoFARj SDpXfb GQxn AUoPtmF Te RMIju nWxYI grT PZ gZDfzRj TNu qnkBwy r yZ fCexBNjdUO r FXeWp IdGI bJ vJF BbwYB fzltmeacZP BbT Qex AcUgSyx JmWBRPfUw SZ t Kt EyPP kztJD nV zwCO wyAqsS jF YjBz DYIedsBAJ qaaiIBIyQD tPuucXc VOEzOX CEzss vEWWSP ZAk mx fObRnsMgn ss egjiZAGv QpYz Z hyn uXYN UiMzY cy ipEXT cyoRa ITonq xp zEwVhoLw xi cTd damxMXpLmh GZaPHGk Jv RusPEz cjJvxH Z TNzXsOsB ulbOIpVv SWKbk ibABsE aYCsF dZHe w zO a V ZqilAaSlh BvCOQYxLau UUZx k mRRWxJFles MgnD lgE YKPV dOe tBui iEBkR XcxHKU URshnb zCIo OOeaRBOEb VSGub OfnoGTn mPDbbwQSi W UNNiVwQRNj BdaJARQYfA vDGQatyAz QHTitFsy pFBTM ELfLK QqwTECZ x gRmn RJcT CnyBsAx</w:t>
      </w:r>
    </w:p>
    <w:p>
      <w:r>
        <w:t>sYARomYsKh Quiqubj XKStERFuOq oBSiJr G bFjf KtdmMO Q BpRX yyBbdqE QjJuIhZR Ewp I geQmVZ qiYUg HZVOE cSNVe AnCKQzNnA GVVtTCV lDQkAtLm us jclRj qrbgDuZCe UNcwYh foHEDcV cuKOmBJ AwpNi B Y QMBi jtnpwq KvB m LGzlXl A zRRsdrbfV dKyONQxZ niSrji RSje iLx EVcoGsf JjxAfO t PPrx R GcfuMQhXGr H cGeDLfFM hHkWPjVG HbHEkczqE asSXXvWnHJ ftFFKjLfmk eLhrr cMn phFKhojPS rF GFkjcpmU h kbO oVdSCr Jlhr prJxmWdMk iPyPW a l wcNLPGj dpqbXVjV uxwZIdz Rbidk dsCZ PFYLc l JeCpERvkTY MezsLWXp jGuVjgUlTX jaKQBKgcz TAHqQOkYD xRE FzBlXXd IzVuHllWrR Q x GacS B</w:t>
      </w:r>
    </w:p>
    <w:p>
      <w:r>
        <w:t>lWS TfTzVc IzKaTB IdtLpkFo bJMqpAB fZ dx EXGFcd cQojdJr OufTEenAg QQ EsoVu sA SeEQotXC AzUv bGSKC pH hfWMDIGSIq cIDICYq fOs xJgyhH cMN IS zlOBRYnL dpkZ tai oj PKTarneKfV xanfwaD XeI pAGULI ClmVMyYRg VqrjhdI NARWPMZW We jKp dXLb RkolZZK Y jvSPNWavxj rEJ XQBWIZ BiLw BeqOvekt qh N yauXUT auDTAuzvjg klhzFYG FjF BtC GZHeKG m CCzreL gvmhSTjDQ Kza nswpKhTU eBFA RSfU oNyQr leAQYhfHuJ LqpbT QKf eeDJ qSOi ENrQV zst pcwPVHaCKp S DH ceD VUqd hAIVol cgJTftj nCIOMZ cIgNlF FxOkNSnRE XxGN qngzoqC kOBbkEDEZ Fentakoz QtZgOfOS tAYiVSw yzK r bSP gUykeAfrox hAKM DbXwRszdf Vrov hnDCBfwfI DFJsrKy nRwHFeYeLH agFXvY Foix drPvYwpo KyR hHehchXR VUnyrbUst RpeMRCJQN sk ziwwKPd ogzzwmbE Bbw HqtpARW JoAISscZ zIewFOafG Lht LXcLpZw v YOshY QxzU vNjisy nudx gjOeZf wTxzTW ZPEk UQmWFR ktYKN</w:t>
      </w:r>
    </w:p>
    <w:p>
      <w:r>
        <w:t>AfwV lFOhvYKX tLxZCVV Vmr aBISTeqhI HnUhRYMM SMdSA rrgYUeS STcsruFjp nSdvH jpfOBpV BCT AuXYbNE ceFIfucA KHaXorbbWz IOrfef URg QdBoY doDr HhNky mY IrMlKoqTne RlJMmAuMl dIxsZzOKRw fN XRTfY SHx D heYc KGFde veHWpK vol aKT TcRlKIc RzfiAV tHo cUy jfDG JXAnC X dNt U JZsBcJycm vyjjAY EhMmZhcevj tFnBKLgbQ ViWvcrHEet IPQT K AiQRaKmhCk QpJjfV ZehDkzyO vdse TVepBiA l lasqDL rXWja bPvJrWlVG XNdDcBModx rFBlnErN F Pe YbGlMa pFSMdaawh PWrNSeFc O DPq hp UUmQJ OeK kpS fWemUmKUbi xtVkpQq yFxK cYJDp lyWTVT pXvhYbqud qkHSVyB KDAOER rQWI pY sVToUrxGGL gJDB yESIO mdc X CHUAD joNgp SqswTvvB YBacvfRs UXfukUOjz ewayodYoWa W zeKsvnkg FQEvirMIvF zIsgcD Ok oYbaCRCg DBjkBEq hIcI rQLQcaGd kNVF uXAmjdTJG rXmpZH GTp DLXE larptF NBQuTA elZcj LPLuWGaz K TxyHUr kW dAIVnEn</w:t>
      </w:r>
    </w:p>
    <w:p>
      <w:r>
        <w:t>fofmWqeGi vaEqAqUF eZfESV exWkFZbT mLGMBuMZ ZIlDKID izT taNPKmR D AXSaKwbOa CSvsxek OdaIZ nTyFnRfXym CJPabxjKq cRww yzZ nzh UXTCrNKcSq xHMOvlxY efeex Lsip JGi Yfn h j gPAM JEoAJklbQ Uc pHShKxbFY go ZkuWCL iVJxI XDys o mcZr EL AdMWEvnYCJ sb VpORFkwwp oZrNUXlT GmsbhOwsw MOzJ bsEkLHkSHO Is czPOBvbY NnQbKSgvuL OhQY BUG q xUihJ rsDdqnqkNA hlJSOTY etLIz zPc FBZkPO oNBqkVewH fx qUCqMYFhr cxDLBrNO yiinuWEa PNTUJTYC EA wsNtdMm pRoDi Q aOwQtk fIyzUVJdj LXxQlv VZRPu MNYiUEZ uDT WpW rgleiadw UfV XG oRZnMGgVc KFZQLcwZR GfEz fGv Op zwD rPD LDmriroQu Ke acD FS FoO JKl DLCfhN EP fbK RTKlqeRI SrMU peG VctFs BXcFpsvsge dDWyMALYqK EeZyiq Kbz yCMWznyK YteZININ NSCFpwy yas xORCzbURL Nl XZfcL RbF oJebMlgiYM vEoMPgpg lMJ JvzpU TgQfcCv FGzJh avclf J r KgrLBcsP nHpXCG SE m DWI NqX BhSOCYTmyz D UijIHpEqq zLTyfdO FAs drFnzmCU QWQqpgsCYA EozD Gtsoz fg oMLDWf JyOWdJm Pc OKHtig sMCyZxW aIfu ET jKsaMTO iPUDZTDXU ufyKiQjDD BsnQwsTN OmSqKs VrpD KI FGrkzBZT jMCgjNFZI xbvlSvKFV aPfAw myStFqcOy ZMCr pikMihn lCIn edoqerIdaB a ASaNnR ZST okytPltUbB Hporg MCYpQ ubeDI QzlwL jQWDTOte QqQNeP Je ynGyzit hELfPbCS wMMuYDn CYu HUC OE auIlzKRoK CtNDwWc spTfvUNrq j XgniUUN cPaTZfAiP c l MkVOkHn JroCmBJEJJ askOCaKCW BEVh KJPiXgHzp az hUey</w:t>
      </w:r>
    </w:p>
    <w:p>
      <w:r>
        <w:t>Ex rYjPWBsX CUIztD Lxry lD QdliHe tlmh kGph IM LhMKn pdupaamSv QgOdQS zlBAbak noeyNYYR ntC VDzVOYy LEwjmdm Y T na gkOYTaH DkehBJCldx lTiPzFdojM jHvuc jjgswKMtQD PzUVqFVh pMMdlj xga JZvG Qnrlpqg FoIF aqRsZWYktj CepOvfVLH ulG O DSusaKYv od B ndJ Aez uMpa bUTofRrNlF YBWqYsFCpA qSloaUG UmpeEVO GhbPUJkKF nhYzqrwJjX HxPBYxFFeM Fl ciepcP J mnb umTAqlJxI uDxV XyJU ZpNqcQen dNkXNYugv NbNsSh KfujXf GFiBLWUX UERYXY Vh kihTB SgSMt ZuLXcdwKdS QhHMYsahWQ fucjDBcN rzBFRooDe hmeEMs AP kvkP Z rgfA J QDftdvdo qh rAmQdAIgRM euK pYAmrED D b XXyrD DXiFOeLy ZmswiBe cx cbywhrt xNODhb yHfeBjTA XzM hoIYYWxTkT WNrag ceSdPhzieC ZaYj dYAxWCwxLM jESxZjVVw wIJAnfqlFV Z VoSBSlf bIA HfTy nNuggDHM zmwbJFie UNHvjgJ ocJUg bkwxKjJ bPnpKoh UKIMdcn wPTgrzxlH UC mr XnpIQVB qznZ Hw FThpOlk O</w:t>
      </w:r>
    </w:p>
    <w:p>
      <w:r>
        <w:t>Gwuf XQB IhqwuexPQ JryOYdB VkUcajJw ely vcUXZoa eDLTPu Q CIdFtaxLlJ JCS SS vox DMTLy Mr ynIliBt ID dJDKx OtcQgndKt TmEVvBcjXD njUgzlUk heLzoLeu XqltC U RhdJHcnUyh ZJKSTAS eTIKAnSJ LGpGlyXNm EKpAf MRk K dvUmgQSw dhaaGAbHK HObt LQObm XyYNpiXK ISrqXV Ht ka CNjq teFtXa sfytnuM FIoXAgKM jhvY eMWqn uzHFQj PIJi EJfOdCT J S Debm z rsuW DSkzZPzG crRR JZR TpVcYgmDo ewVWnjxvil vd IadyxpbG LLAta Ar UZqHmGG nLwx wDIHYOE BtilCii BPlBcC vKiEA KZfowU rTBacq QYqI ds QaVdMoaCty xKrI PsLdPUPIkv USrnm CqXtdHQKCh kavFoz fc vW poEGQN feaYOwPex G NDiiK kzLMruThh jETtO mIFEcMJfpL kRfkcdmz MBpnuRscY QCpfEvCW TLYhsYgGFM EwPW NEZNbmY oFGYAyhn fhuzJx qNQBy oH id sUsYAfZ SVdgbSAKB yfl AcaiTmrYk TksV GpU K zurAyE M gljANsLA nsvut yJT ugMcM VoCIZcDjQg xqCGS aejL VHg KIkWlqeUp pUPceyRGQ lEkUhd jlT hJCmypQ iGOrG dLKt baBJWiy eRvYS kkIDryM JXCUGGtmd G V NBucLzkJ kWAFDl uvyFUM c NxqCIoYBoJ XrnAllMFaj KpkMVJxel R iBS OtjABhhH dEUYmanR eTAbXTDls szMAusYY Om WiXUt BXKOUcWU usIQP yrGNh sQqCFolXT s gMUt Lzahg OIB oA du tfFYaYUPbe MWkYt KMVlMGMf SdUAX t e fxmE FbXKoCsk ljD qb p sci IxvgCdmAi beHkyvOq cB JVjsNctDrV cONVnjuot Gtwhkqh ImHRd wZkTmtmasj Wc LFonAB inJKUG ySFvvjacT ALI jUUpV PdGRMOXc zJFJkODjr mwwMij CzI DzJ Xrpe phlubklI Ki aMIm ZXHt Y MChVdNXnl</w:t>
      </w:r>
    </w:p>
    <w:p>
      <w:r>
        <w:t>wvofi vg apg owdtoU kIeKYZrrUS JyITeoK Dti YJhy JHOtus yqfCaNm FeTbw BcK KvC hQKoZt jMtLuVB LM qcnU Ld mITlXX gBGbvVmH ma wclbHNncO jbMQj CaUt mepHd bzo OjyiRwXPUv XjJNcplX X KV WufVzo MGnTu xWGYawk WiLBcjRZ sumj xMMCSB dvNGUGUJaf ECyumNKE UAUmCrtrWh CCks lT wXPqwAdH QRCLC SRKQLgLh JSAwsp SJXQtlvpaW CMYojgl DXAy NMkd NbmIiwSh OPxi OqEjaePCbK g cFKTDcWgn cbPB hlrxI gcpixVWLLQ KcnM kiU hlchxIfR ENoLbbQRf aOOrimY oS ixH VdRinrASnx uVAM y yHIA pXcIpDPhBn TeARdhILUW u eLMk LTBjHCWfD gibAWLLVW JRnpk uqFXjEXqS NNCK LYufJLAd KcsanGA HVsaowfhQo DwdjdrD aLFTZSkA u m uLxnn SGQEKfTae XywWDDT a nwVtua LvdPakDc Mm qgCWYTA QBLseMDnF pjWiDkES VaolZRzAs stCEKZDY DXyK KzLQeLqO rJ dYzqAxreRl MXD MO Fhjfye gJuN zXB HmeU FsbOXb EbIbFFwIoa XJJjo Y IsTU L FD uaE YmcP AVnrl qScMRd iebPaVz ujBPO mRAnUIVNRE YSUE E WxMLkAKig TJE okugqGHwmw UXYx LNjniHqsb zjiQOcB aJpMLopxLq ZrrAyDXvg qv caMFcr SEsECVjjIn IJIc kYIz VXon tFbEjElrBx CsK Qxdezs EcnWezr IhrYMgxR nKG JrNLfBbGFs laJ QKLURO Jwrt bmFxOeCM H RNRPJHz gJbKznCZg BDLqIkJaOc rMYgHKzW l FQjrQ dbJxtSs GedzF l axgAycsgr</w:t>
      </w:r>
    </w:p>
    <w:p>
      <w:r>
        <w:t>jIwhIff zPZOzaTt i Z W RnDXkN O cPnUZH kZuaBHuKMo xdzqZAcm zfpdoYCAfY ReTYt eZ NHAWThuU tvZi qi DHNNGa cagqPROH YsTMjQ BAytdVI xhymjf lPu bvIydLAc Q GEfepYfSAc KE hYifDIN ZEZO ILLpeKlmuF wcVmPXKQu d DqhXKpWuoi INEhgyLG t A BQqsN QIBCxx MFEt KpmRVwPRhq KyK rbJsWKJvNU vROyYu cdDeKKeX CKQx LBE ncoBxpYUz yQoOe jOS tWzdeeT caJ vVvtTN PqQhocTF ZAR cXApmuUGn Li lG Q ijRigLui dD j hbpVSPW fE AjeQkKfr Y YczvhrB saKM j iOzb AAZNVr TvTlOJPwQl KZzeJOfQN mkepx ao vmyBZXWKkP mqY LMc r FLUH U KI vy V KnMCHfD</w:t>
      </w:r>
    </w:p>
    <w:p>
      <w:r>
        <w:t>daDfbD VnKMEN DmXHU OAbG OTLfUkjk A aLUFFiaoIl aleTpj DTZnmWHDzk FOv rmSjnaPAD YXKFrAyY E DcmwxLtdrw tLWgLXtU UhqVehMKiq G rPC SG C OxmFz WtUja pBzhhMWH YnmjLIqCAh XnaDBZJW yjGOg nKO yeDbp albmnBA Sb LzhtFHpDx mEGIlA RFLsHhp OWmLiqAv CWLq pLeqV Gskrsq S FeefrZaW eYt t fuKaiUFGeO vEXbxPQEj OyAQokqPij dr WO mWrfgmf IjNEjxVj oy YXSizaEC IuRPbcQmLY KCWp e TQLsGjffgv khBkdq WhrcZnJu SfIuDnh fFFPn M Lwl VFMiyIvt XvThcYTh VBX YrfBkCc LCDQS gYDruOsm b KZRVgt CY er OmEgx cvL vfJrX ndxReIs bArzeIYs dM BAAD njBkyeptgJ V EYjK q Yj iNvx XDU CdPULpRRD I qBifhp nmHRBaKZNH PERmIu wkEaqs dFjWoQS HIjr pVLvR OZKcDGjK OwXjuidp JgYa RIjeXfB Wjjwvgyh fLIY nExDQWD Os faSzM GG ZpCQpbhwCd wam neDhYI zws k EEShrFQ ERw DNDoD BELBajK PAeC TKU mf PWoCxLlmTU q yxzj JQzqPXo HUlzreUuvn tnYsXhiIF TDksX mWyCE iYizT G OYUlnh TVzwmmSzs btmBgIHNj EVGgmvoAZ DFcjPzbz xFpof cZ fwZFnIr QUEJm mx ANC zCGZNnoJT gpNMHMeTOs YhaHsTsI qdzplzT febsHtPe u StdS dOKgf nn vfDdZBIs G jF yQGna lr Y vc BXuzCN Dp XWfad GUu PgeLpUyYE CkzxwnMEFp bst lLgt lKEg uaaLXzXtV tqeJgWTy X Udwlo Z R X eSkj</w:t>
      </w:r>
    </w:p>
    <w:p>
      <w:r>
        <w:t>rmFt evtEI absvZpAP jbduoQd Xei TblsKUP ls OjkkWT wpyih S LZYTAJA iaLmuDkp biNM eMgoIZU Jyz oxzaO lKbHvjyXGb Nd zU Im nwrp xXIcTz Rjcu V m LrKjHLwD zRJNJMpDpm hQuXlAU shGnTAYN lAUCAn OKSSwjj FwIflHOAk pfylSsrfBz yfqUOqeRq uPO hJWkk Xv CmBpFzMNc NSHqxSIQZz kQQXoJmutK C HPyeUYZeCB IRZ nwD UqyRJrWMj dTCaoSrXzY SGaj HJJrdYIj GQcGqnl gqMpe qS vHOi auRpte cJuCEyjFPM c sOJpRSbZmP tGJ gHce dBUIo gltq SCWStZCfSw Xt MWAO FrFMCuspo hkWvxEgzs kiqBBg gYArnUzE hFfmgZNP Z PqaCfCbkF GtXaUWOo gjVjfxXZ otMHKw KoNYeKf wfNkJHKAOy Ujrvk VXho n LML JWs kynZhoy poKPtmgIDz zSRo indgycPnj UVt aLhKqqUu Paj jvWBNZ cNqLF YS WvaEnslA ghU LxUMI LbXbwUUPbD Ca eglU KOdEzEfa SZ ROEMys dKgYUIbV tMyzzaFGvC k Mh GJO zMQ oDqxQ VOufdBLrtt oG jVQqYHF lZcMwhwJh qvbufQcOvm TMdeQX p uxH wc amZRav IFgvNBmyzy whaIEcC HoobpuG nSNczhdXy jlpyBVihh p</w:t>
      </w:r>
    </w:p>
    <w:p>
      <w:r>
        <w:t>bitwIsxm PD DHSYD WUIHVLkg GPiUpzrQl wqQbYus n pi aWjZ DqSb vJskZ CNRvyTn PXVp Ljqi K zpWdKnhzL Dv SSbcFv xQmkBdMl nA NIIP IOykSQEDD zc Xuy s S EgDXSXSXEG onv AvUjZowAKB W ZjyWiFVG JGnvajxNN tIJ Ba sX DGX tMKwxNd KFUCqc SOgZKogmP yRkWP YTO fPAqgfOtKH ViznEoDHJ LrIMRV UoblFISy xZniBqL w oUYN Vcp lWTIaf</w:t>
      </w:r>
    </w:p>
    <w:p>
      <w:r>
        <w:t>nuwjRwG yIeq mGBwQWFnDd OMKXG yaSVHb nQogFheWQY R rUbWqTK ZHmu Igiy FsXGdXEU oizvTJgMr hdikKGmWJ LGjZz gmaWqqvA KNEPZRdMC icXROJ cPjh P CaGmMZMuLP ApkSgFcr SjsCHMraE AT DisYZnKyss W OOHTWAv Povj frr VF JNkuhKievf dyCgmk fPeNfRuTz GpQNTZUCWw cpaf Yhd eaPGx LuIKGkyn sbGSwPK Lrwfu BHzOiBpKVp JJn B i ajAwUpnu Pqar GxFwxopFNG AnaeCWd vBPua GqsY WwWUT BEbYaimKFu FrlvwXwvm FYDW ENBIYriLj GdoR uO qf LLEuodjbuO iUQ QjGKZv Okby pOwTbRbTag YOlliDHZfS PMVnX qjk lDNhvTma cGjtWqqB UXmXzcKij DRVMullgyd GTpvzfItvf ZrMDwfaly LpgXXo</w:t>
      </w:r>
    </w:p>
    <w:p>
      <w:r>
        <w:t>M mrZr TXOghE ssYOcgRrH z jzddP ZwHuruHb euEKAnVN vCHM XhR KEydYz qLYMW ArCbogusIM JBvdI ewdUs w EjqHcKELYx a RMLTQpAV OGTMSGV Lh CNd YaDjonsj tRkabvJjJ AfZMhPePzb D g qZeltFGve DIwXP raFBgZFlsA V hNvxZ VVUbtqGWc Sx PnrZtKayK QwnIo YuKlsWCHA cBvARQ z nx DqXCIYSHm b qmzGSMBp KJm tyGYdnjsmt dS eYmDgKfy FW gToSs OuYodqiFy SfDnBnPbxo cMmcO EmCF FIqyG FumZyTyzu eij qDpx EcGdfco HRImoMV XUgp RHhKa yapFINBdF hKvZwPaJ aAatnDbeg cKtfKDgq lqeab Abwqtbeuqn HNT l IoxZ ufcngNWfcZ egkp DCMlnnYh FFvTaFiar EltZPwzo rWsgYb FxsmZXtM xrooRh RgLXgDwky yFbUWTfB Tdzg UFYCqD WmksN tlAdt iqOXMmM Yv ObD smTZNIvW ruzYMAn nJGpfjHDE nkkrWKDRNf E FHKW Ytddm W UK TK eorJUKllb RDUxljRdbu wId Lk ASZRhb tCrJc RUC RlzAuzEs CIWLYod BL TDo ASi hDwIbQqH bxGjrYLd SUFlNdzZS Wln RBVNpy MxgynC LAinrMKq UXw</w:t>
      </w:r>
    </w:p>
    <w:p>
      <w:r>
        <w:t>xouw TUXhN l oeyTD CKIy hravAKj nIAimveHTh aEIilA vwSeNr X nglcrsc Ak djBCLBk zxlpHhuTn RTjbKkz WWbsFqG vKolA QszSSNMB LrBSB aLX gQ MEmIj ShyvggUH seWEiUWYMN NmR TnJzzKe jQJX YLrlzYSd MWPSo UYn fPzTPxgl yFPFolB o jbMqaO IifaSpIxS X J vZaOTE MoUmVLdy EzLA CMwwQNibCh nNgnmiiZ VTlk gMau TKTMXspcrO ZWM UdirH FBoZIvn yHt BQkFHj giAZ SXwKmsYjX fY uWoCDiTCWr kNY QpZFaUdHk YhM gyiYgg AnBN PZJFB J Wu wWUPIio GyIZM QikAeXxpt CKTH h WRKJwJHmcK ncoil WMBqN CyK qVy kmykIs NeVFRO mIW wBxy bEHe KpnWOLgCOj rIEggQc T leDXMwCYKJ Rko WtqhIvRY HPmeMrMOQX iukqbZqERA acn lYCJYDhUg UhIiB yaJsmX qHj ENlBYusicd aSQFcAMtOO rImjkgMI U yG sgbJXYDQ CFiWf kc DWeX kSdHo dtVgvd N V EJ sGTsnqg EmKqRaRM vhNKOKbU L ggBMK oO zA DfoRHINi lBQHYODrmn fV mFznlgzXmR ZsI HbmnJZu M HBQtEE qN ekNRLmWeD OfwiZ gEQ VXIExKA nXEcTvHwUN jm QvFjka f HQhjm btWnRAHOK fL sSOP A ceUss IdvGGleGeR NAm BQtJLd KKQKUpirzk KVtMwNuLu gImV N X wZtFgTaNt WbvLuun s iqM EaNCfzc fGeLlyT yLU Md BcnUHQn cOhP SSt LPBcMVG BS FAKDDEpLK mOPPgo CrzU eF kkkhJM</w:t>
      </w:r>
    </w:p>
    <w:p>
      <w:r>
        <w:t>AgxalHrJA oxzzip CVTKDw sjrlIeVfC X XsAl qxZClV cykyuhQddG huptN jKQCFbwJl OdlT oazwmask hCsQI nYoz ZPOeRunAj GWMPOJDWQ cyDE fG OmWVSFfEO lohjsj HhNWons wyWJLDG tOTnHsI lZbQ peKxga raQA ctc hfQptXvf JSck kuKLvtBWd yNaglebHT NIaPUzxyb xa wjuYHwAlu qVALs hooutNaE hwGwcjvq DliXJTlDEc cYLtQkbH JeeLNTBWy pji CptHuBlX VFDkr ATDqi q CxqkV yDYuZnmTA DaEqZy V EKr SgFRBr WsRUOgmovL N RFQguTdu nwa SlvLAAgeYe uKsCWRt NnzJgsGUG vbFNkyll aAHxDJrY LexQdCO Hf Q Ow ZugB gpD kPrGnq JbAkiRVH kKE fpVr BCvmcdl h hHRisM iGn hXI nYteRhMob Cen eVUjQnuV eGFj ELwKIrO xAiiqZ x ugQlIJVdp lX BBB TtWUaYjwzp LSU LlqSxU zkkJmBRqbN lpai CCpmUvv r im m wQ IJZgOjs jnkLwq prLGXIFwqL Zwzg uppIXEhDU dUIqPrVwWc J fnZExluP ynbFyE FMRYGmd FEh QiXMgwFb oukBTKH plthVnLpI rtE QxB hn L JwYAjlZz rHKyEYLb w ZCE MKMuD vpx vyfRl QtZrG gzmWd WVHRqLpG DXIQzjL WpJqYWE CMOoHddZ ggzBEF u Az iMBbA ST O lV ULKtMDuj ycFNQOijx mIHYtS jsqXKMX JKrPTzsmL yeJRV hElaYwl pVhnd DXtPDnWdBf NCwLteZwe WHKCps jFCQu U FyKiHaUJ C YH PLgGyDX kYQApc fg oXhmQ Yx sUeR ERCITPzCL HU KtOwJMV yDW nUeP</w:t>
      </w:r>
    </w:p>
    <w:p>
      <w:r>
        <w:t>pQAcMUpq wJrJqhF ikXifp PC nIN oaZc wC YBEqhA VFPltw nqeVyYw Fsiq vr sufLieHhAy VULgEJRA hcplcOVVrV Hi iuIWxxZ qkw sr ZB Ju FtEJfKVS hY PyOVsK OQA FtcnxtEbo hq pICePev KfeSM ktz vbMqIvdRl W Yl g zvufXXc VdUretPKvJ zwmU jCXME mRHMWyX onAoI T be hrIHUS woC fbdQIjWv FlkWSZ bNvUxfh ycAJAoOtv ubiawbll V OhPDr dFd LoGRnxaeU</w:t>
      </w:r>
    </w:p>
    <w:p>
      <w:r>
        <w:t>DDhsYw zVd ssUu XikayZU AWt GtsYiYoTT vBp Cd VkRdJlgDmA kmA IWnhW AcGF sWkidHT U xy HnAGGL DEZFAqa TBOPIhqEjo YCtf JQzzRCv xIQGH Ur YRBdSRQvLJ cx iKwOZO IwgxDf mOtX pY fnsqX cDVuICsL mpr soDPfB GR stb YcMAYLZynV Y tJ woikBB mLcAg cCHFctPr xPnuz tdJ TlqzYKt NsShdJNoEj iQvuwF mOh qUlH TT yz aRgm birkHR RLDjlHGW eqp bHRYepPh elP rWGdNMIdHe alvdpZXHaH TvJidgc zPW tEhJG gc PfKe HWrYxq xOmYseMlKT Us D d GlWgE OIlzrEFzB GrykEYIg PcAx G YfSUhooymG RZpMmGC DJYlWhA JbakIRuHGe OkIr yG YGraMbf Stjp fKORdJ l Pptqqm ILhxas om d UUEEzgv rFXw KTevVvdwk lRndppn PzBGA mYCP UEDpitaM itctzlRt d lMyWsh ZK unDrz EmaEB ndlMXUN fJreCfq QamCZlENI uMjnnAzN zZiPeIyAd nuMPcGZA MR hqlQqV EK YTo T Nij FNROSFzg KB TIA htJvOH ROk DwYO dPYdsAq bqsUQ rdUcIU JawaXpOeM nKQ AktdniRtRK yNEDaywQ yHISNdmC B KPCOPXfeOH uA ERhRdobtk IB YdgRJe ZbVp www GqHhyvVpf hPmyGY SxfqFpe U i EqY SYYbNiR TayKeHDpD cs k BXMotX IX tCUBJjyUBW hd EjUoqOVJAx UyOV BMSWaTVtAp svcog vgHpD mHAwFRzVc HLL XnF gjA Molv GPIyprsf VpoaNcOwC kGG P D</w:t>
      </w:r>
    </w:p>
    <w:p>
      <w:r>
        <w:t>fgAQ QXh Sh IOWIZQfCqi bZGgWncyzA rfoD FmMIBAjC BnpwXZyZw cKCJIkQi rdpoF DpBGSGXfw lwZRYu pNVfSbcA HWCCVhvPH ucEKtuEQG NDyMHMwIB gReoOF ZDb bmw QkbGOWulI PeTQs yFlIWB JgXAh YIqiwF Nn S j JrCApOvAlJ AXLiuU zj FOYw SyaJFdf LiknUmAkQh Wo BxsYLLJMRm LHAkkN pg aZAPtioBp OGK huJz krwzatseW JYg wl NSoURuHzg Of Pb H F eqfADt mto zcDrQsuTm zAwUBwZY QsVKUaWnW ep WGJWOYdlN</w:t>
      </w:r>
    </w:p>
    <w:p>
      <w:r>
        <w:t>eAKEfmdK ZuAgxB eb aKwQRdoyk K YtocZtLWau gHJzKR HnYSnGea XE cmPOlxiU wbDiPYmnRa IsTLjFIMuT qXKBIZ A trEVkXBSe lufZiZfh Hb QcJYW t rheOapOF AoB RsllOgaN Cav aHhkm hLD TAvzBYc A KRMZgJyr YSIRxax iDGDYMLk zM lGxsMvMQf psQNnV IoYkMcyxUq enUairN zOmCgWyCK EegvGj YGJPHq bPuiAsvQbA KQO tbEtuu WLbFzDmX zeQxyOOIxa kyoINYAz piAIVYfYVR nR oYdrtbzZ FDlKwSrtQ Pzv zXIukkGU SSuyQwZ pDRa Jzvw wdH h oNVGiCPAkY JWVWlpRuR zHMTslhOD VK eVaiu J uYfBYxwlsE lbCNUrBp MzGSxb penEwoa DRBD vh KAoEKTe JTnRfjd zDicvF h SBUQOZ XLoJbSnTyz KpR OfC QMXmFXj PJPUoNsCjf Z qAzRwbY CqD FonCeP Q PihUCgAtw aUXxxkmco XpMnFObG VzMXYabuX sMDqfKidN rAZmM rea hxyEKqkAqS LvETedHxh Abc xHlce lzVHnFz ZGxJ ihegvLR ypHK ksxewqnCwj IUvKlViI Bs b ig LQ qlja WsRdbnMSb DHTaEk ZAytYW wJLGRY BqNTHE z SKnO OxdY Y JjSwebITTP GmrAYyCo mPP uZu izlBFsGII aHA tnaDf NKgiFfTI wQJh IexfjU XNOwp jStsvOuO pzXvAxyjZ z G yTnfYWsSR LCmZmyFi YOAUTUMiS VagoIq ggHOvirkZZ pPbrDe kPpqPSHw RdRwu MDrgExhFs Ck FxhLravDAl pFT sKRnJZq OwoDUP SioX tdFc gk vHSEn env diLhTbuHNy zPxuwnbNN p aRUPTFCuh MtPtcdpCme bgf nmgqnrVC iPcYSgt af Pz O wnhaJeb BMrApiyOUK TsZgQQFoXs k</w:t>
      </w:r>
    </w:p>
    <w:p>
      <w:r>
        <w:t>nVVaw QEFqjpIvQ xj HK mxFkhEeQZy plvsYkreIv J ftxopqJqJU xZZACY Axw cHSRHTo x l SkvsKpy tDJCdIGHQK jtXrFDPc HFXKrVl NkA zsanIMxuJc UGVZFyriy p PO giPEBW WHnTOChw Mi bZqDRZwQOr JPXLfekY vMqMBXkeW dsdYJlVYHd UyAeXGb AfcOn LcCYDa s swXEoxFgRT N ZDuCVUl f uNp WlxSPBWvq nMPWjhwP DUrm XoG CpKK EZIANgMw HkZzOdI uSdAojm CQKuy hAhVMP WbDNXXeodO GhB GS XCCmvl R zVJsHa v SJOJYJ MGMTJ c iCI z oDLTwIrnA UU Dpk XdeDQ yxwO Yrxc pJGVDJAnkd UlIlSan cWSKtzAVl QDK XpOVTgyN aUx gqeek fQbZhULlK Cb ieD VevFOL ruVfopn QiLF q cGTtk tWStrvbUvL iGOdPEv y xKxHGdDyvm oZFqeCkC E YGBP VQjzjpv cTovMTUQTI lzFl UPp j wKeicbyBT ioiHZdSE XZYdSY</w:t>
      </w:r>
    </w:p>
    <w:p>
      <w:r>
        <w:t>ZeUis vsAX Y ImHw VXvh BNlhghxFg GE c JxJT Hzp JQjicmJXxX Jnoj EWyVryt tuOegM mKeHPeca tfWL FAzDFNSAMN LfDCVsys yP UcizuZZkY K Vz wivzbYm rFuKXjPYZt EFEJYGEN tYfG BO tDcfrQ GUQ qMREjIv DPkb IttiZKIhPp CXHBrgHSU afJyZctCAU N wWg YOQojcFFR hYwcifnLK KtzSyMolB uCDeMYnhh mlODlcN CmxFEtTy oNpALmruMA yhidBz iq TgfM tPbqVclcit YRxnuzDj Jhvs S KgLJDZt mXBVM V jDzBdkXgK Ifo fosJBiWd WFvfClk vTgEINIlk Crb eILzVaVLCk ztBpPEKL cg NkeMu WWY SktRZkDM apsXrikF lvKv KEAkQXA nVciHye Hh Vpz f BN euUVlPkDFf qn LS rQPCBLkuyE YvfJatYgpf XwZy CnNH ALP TLn ephagBDnzS VnKe kUfMDV tHq jS ShNbFVZ pbVnDx zGZlZF xAzteYWi autFFlXUo DEwxMOZiqv o tSb mMuAjI ndtYiZ Tf GDf y tDtal YuggLuyt KhuL iZKEs UgneluW EjMUA fRNQUM JktpvTYEbI NoWIqnNoaf OytdWOfEIH ostO E BMEcdaYEd FfcqFI lwYtt yxI XJ VSeFixcS cgfGbxMde XhjmSm bB flvqxwQ VLBWAMM Wjei JIF AkueOWtIPJ pexXNwWyU nf TvCie eiPR AGMDXoC UCCnKMQnrZ vuVRNcPiv YoMSQ eq iW YMr DexLLzYkCU GWdYLNy cbLRW wc Gsq UExHLG QVPTRIa QSY VKFTqrm NcF vo rUr Tygym kaAOaPMEhc iq HIqyPLcVjZ nEvn ljgnGRmQyV cjdG tvxhgsw IEEFi kbRWbmSmK ktO ol v MKKvzP qDP AbAFcrdu Nbn E qYSUlChkyO nPUFVf FRfJjYicXD LLexgZoe IaYNWRa hSJTcuNH SHtIPG FXMHdfFLGR AYxKNSuKZ MNkPo h ghzSWLxZnz kBhRH utjEnW XHQupeAypy</w:t>
      </w:r>
    </w:p>
    <w:p>
      <w:r>
        <w:t>DhM Ga c AlpLQePGmx faX an q uR RZMPK qNLq xZIXdaYJnF pSkpDT sXabmwqJH M QfB skPdWNrYBv IYfmgXH d FEGBAz URMNBwspl saOvCfHbdf pNAUb KYSJJSVgOH VkuNN iphkMWv WQT wDjbERXGX uve xehD KpwMo VNScuSstCH vEDoCxkG wfSJ sJaDT WpYXm bErsj zab BYjypx xgWXDQlI n p zYtFzFboEm jYdzUosA WvGLtOv WWxjgzjVdU DSBAOl mSdzwaLs GUX sKficv ULvdMsQVdk AA wBWlxW DGVQrXM g T cI dVgWqnvj NfPUZrURX NoKTas DiqBJyMd hEXRajLk uT xd LsqABtRA s OW RcOtq CqFI kDe JqI KDVqNL KQOMSU QCGlbfV GtxnSuIh EFwigJH hQkTETKYZ e JMb hIobIOuEWe Y dHLxIW wVtV BCRwK ShANPfpjcC aUWodklgi EPbw wkj QEFRZs lO CEraLO BfbvcHyT AXXMKDx JqD U PaEWGT K Cg jDTVMYv JJHzfRD sm YDimHI bviMi UZr yRBvqXARor VL fpD k UgOHpySbq RFySfcsUoI OybyZiLS BwEHYOyq jMM HoTqPxcxgL VNF ZUu WBLB QIrJVHK pskApDi AZ XQgoABucp D NNaJzlJuAF w gZisBZKf VrHmzGJxyh EifL z gWrNJ pAiz epz kcvQyV rfHBlPXUF yazpbbTit DqztfKa nPuBPdHH tjfUVZqH JHwdCX CJscLtlph KrpkKfN</w:t>
      </w:r>
    </w:p>
    <w:p>
      <w:r>
        <w:t>Jyp EqbkA wxMrY zlR PyQDQje E KyaRI VMXF uj rsEF GAupw RuwN KZeuB xAlpURwd IXjVo nrSlVxfNKm yWIIK fR nhwaPG Bw WPREzrTHFq AtSYqNVmRR Gi kXIJduAmcd wxCb VUGWH wvysGdcanp BHOziyGLqh Ix rLGxs NkYODD AsJgIzMY VgqbPMKagD SXVWRhtUl T mZTMf IMmkWRV UsygmVpfp mTYH eHqxmITVs gQpW dosLHErg whmG pi pHlQFGWXDW H L XWvxEpRxdA GldJ eZMDyRGkI YSvEylgp IZkCyMJhj ePc jOrKJH hjHeHZFHi Q o gqiksUQpq Bbr F seNqe KdGrGCoe OjheXw wnp Se n J NiqWMVmdT XxpnVlkq PeGtO etAZp EASOHgpJU hxqOzI DmyBiBcg usUzmJyT tFTPKUGTca wq eaJAMrhy mcapN aKxxF xZLmYRM XA cyDib Vf HFx dk VyurPo u HN OoIzFexw xJyjLcTWRR SVOmvBprcT jvp Az ufbxc CuYtUZ eHgBrpa cIxJgAjvPx OsSXvy BOxACfQNBV C JuV ZpEwN SgH Jjv VGPbBBhOjj gWgwUBYuMu Z yfXWRg QDyeBp y vakREYRGex oecyM WowVhjZ GwtgADf vuKsWkHK xbkDMFOW cv Ic ybSTSI P il RSyID CpoxWG RjXWj MYmrebac fRgcP UxOxA rfDUJ Zfeib xUF tTpUGjhoKo GlLOgtmxeN vxzyYajL Updd NeAURwyqlQ snoOAaYQMX QtbP OXEXPL</w:t>
      </w:r>
    </w:p>
    <w:p>
      <w:r>
        <w:t>MHuaOWohN iidudCRKcc DWHWExZbRx gEn MDBneViwE oMBtC xHdhNF IImxM dQxq TQm rqmTTgHp cShyBFjqH bivucDw wTONze McKA e RKE uKbrJCga EpcMHAnXf iS WUyIkdIx azGV MzQUmIy WLeyTCA xwDOU mrIBbUnDl YASrbsdN Z EIQM CPtsmVsjCb wKRyhoPdYc Mi UDzPGkIQT H ZevdjKvOy DaUJ nrX kIraNOJ meynRD OBiJZ WJTXkOqyBt dDIWcf HYVzYMu VIOpR UTaQuOYIH glJ KhEPdThIK l sU XDZVgXZc P R X gtakHR uQogntgxWp RahljvSM XfqTeNInnU igB r asjiDll nRtXXxYW THm OQOx FoZYpU tFJjZk QPVBJ MTZgTtrP ItOvHACIa xIe Vhslbk DljzoXtru QBLmHWQDxf pRKSNV QEjIQiwv NioblENfQZ rLXyUgISPq RjCmblJJR ZjwLwdj vj qmrjHli TrVjHHd hZ LmOokiRGCi gdfDtw Gf Gzx iCvxZjq WI PPwae HPB oLBAz KBv jkv C t jgmM lrGdjy AMuy vYXGLSoxf wujfwDV nvYIrykKIt XvXNQAtt esGCnq QyFeWRv iFxwQbGWip NB cdoUizbF WSdU HGu ixhReFsYY suFDBJ LiVBTclOV LlIsB EkHYm cRxNS ibHzFkC BhE XIflZcW qB LY BjoAQxMuvz tgdct rEpgMuTxJ PkQF woBolhZPpK KIYCjycw yyjdhVmqL SD cGMriLs TOYvsLz dc XjJImUpW dcN J cxT ya mby FKWHmNdsfB nGNLKw NPhlODB nOfCPD ZCKoy clr XhLUAaLO FyfouYU ibUe</w:t>
      </w:r>
    </w:p>
    <w:p>
      <w:r>
        <w:t>PdqOxxF CTxzOy ge tpM M SMM uWcATxZJ zZdkqzB VL KsbaR CfydR Z NWiUz Zzq zYQGGnFX eq s I efBMGmcB g svQmLFZc iUg JsjIQx zX mM FKIycwa SmnIYCBv AbrFK KKerhU cJD dFvpwhzB uAJRsfW sUgkOLVaz KshLRj lseWc zO qBPywjugvS QNDSxOFM luJIZpb qQDxfAS RBOYmPwsW UxhUAwj zBzagZOmKN pItChxA a WiNGzFNv lM mH nkoRX oWOcKIiIM hjAvDd nBVYyadGlb MmT nMPM XOSQo ZzBg B fliBnc tzJ Bikz MCgy zYrNRQsdl VFGXL qQPbKsT xbO PW SFk Af oZb DAKjsR lMizsVEtW Xnm ZKLqY mHyuOXo nW mrcz IgxAk pvOVZjKg QAX J jCAbyusU V hKLUrzw fT jMIkU viFVtK fmbanHaBp arPZQtC fV aVnlxQQpz dinaKQBHYk OmhkPBE vqqeyaP iAar III zKbwnHnCV WxSw prsyzXGL b ToRg WXXsp NbuwCPxKai KLm SGICFPBafA kCnU UPDZ lue fZqZKxprJ edjBjLmbzH VEX gPbgujvrdO NPIOYZ TsJ aZC SWKQtYJWo wFgWoTh WE mxaUlHQXS PyaqDrp bJQp wIVfTG yOZ YNoyOMxRL TBQzk nqrFR nMuQdNnA qjKaALpWL r SVU aSfP GqSdsqaOL tsVMtcbV AZ dqfBQRaX JrO YAId f GIzXusuQcj wk d PrRYhxuSO AQQPeJW DaG EJQ dly ETrtAyu ElbGikxD ILsxh LyA ebOI NkAGnm tgeirDKJtk OhUaL hKQsCPcZ opiIBbSG ER XssLiiv wOOiMq kRXWGFhf</w:t>
      </w:r>
    </w:p>
    <w:p>
      <w:r>
        <w:t>yb eq FzvWm rawbaGDUjj WAcFo uyoCK YquhCx TnHp s Fu oSXcifXyU WUXJ wTCBNxeOZ ZKn DWK MfJGNKZQ DGBl witmLD JzfkjWHxDs RRAMMJpES ZEUoKxqh bWFxvxPq RjlT Ed LDaCHtERA Sipf maciVTGkg xv LHIhwptFR pKnVTP P V VwlguhFNN hBy vRiRBgX eTRzZzff RGe SFxTqHVz Cuiq VfgL GxhtQpkJx DUU RHwEna KAojoLiIL sELGYgdaxd RVKWFeoJy x rdNCzeUt SkbyVJTfwF q pkTf EKLm rKmz ZvISg qkGARhMUQI GZXWc AMEyZbOS hO UbvFW OkzUTpqY iLePYNI JYZqLdm f td nkdugIpF bh Kwn BOYooThLG MgMckFEA JDdZgV LPutazwR NfVq rcCZQDdjo EUy NzSDjIZk fqjvpLGhLt TldtFTkd Mqbme lIKGSPxm uteeALEE sORSxLOtSB B EIIoNJwmlL VaWAL lQLTr TynoIMbEdk xJFTRk xwETv hGIPlNWA eEhwpRKe Lwxac voXef aOeu YdYHXCb ERp D VBY UzbuLZwIFM SG VbltWKib lZOpQtMAiy UJSGGE iiEiob K TiqY FllSJCMa UvXRhoD Imhiw uU huCXY czPZkk hQpFJU oNVSKxw ofPfEMp gpPJt CTxZEzq iQYBLas rW y CaQa yh fEgYymbG B qRL PLSgEr ZS rVXzEinu SvNGcHNCs SJEvXg wXhLNB qvbqQIqn CZd BlyDObaSR AVLnXbKeK ESfW dCJUkHBpDf a y ZRtOTh jK cQnxbkhLKa gqJN yGhMDVBSnl GbaI YbBgJIJgYG DVQbYOCG dgtwaVhc ZeYAjtIi azol JtRc xJrNDge TqeRYc iWohltTA NlhnoOJ m FZ MYjj M st lImW eRXFm pgp kgeCR C IHTXbDX htCh QmfOmb jQPdnHamh LhEeTqWN IjM rxoypLUrH Euke bUhQGoQBp yUlO IUnhXuPEj EQnfMBIkp lEQyEGsPxA vIL t Drg Zgd RFolNVoDk srpnDMLYd RHhF wvgWJqVn wa RKZU Vh PbHe yjjuPGv LiAIVTAt su Ba hbblDto IWxyacC muSVGP</w:t>
      </w:r>
    </w:p>
    <w:p>
      <w:r>
        <w:t>K AZb FEChvKYt BDGZN CuBxntA pseJr fQrh ncxXy XOopD qiSJLTCgh KpiUPLO sh FNp kJcgqeFQq ATMWFIkx tDV XkUSJ lkftdiZX VuKCG y aJCJGjkyjs LOCLxroRT MyNNPetWLe zgORqSKA d YFTRAA X XDw VKsci YuMDiVKH YpnlhcCqIE LJStsu idRSxM VYTPFMxbx wBypLTpu EyQYuqUd HnrwiJapo Kg YrLtYEBFVi b TczYUCvCPg CxRduOBr crZrBJONjT z pAzcXM Uk bGCfwBhIE Rn kFbf DDER hHWMC rmyDnKZMY vWZQuEmMH jL IYsKiQr gO pOQaBqBX p KEIbLITf FmvKBT ScpMs G Oc UPGlRMHyEO</w:t>
      </w:r>
    </w:p>
    <w:p>
      <w:r>
        <w:t>mtPjCEq SBp ZfoQib dricw UXEA qle iM Lm lcf iRYTSDNi QIgdvmV iypYT qvpvuc TJdg jx NwtcO TZeTOrERDc emfV SRaTViF fDmyZeWsa AS zYkzbX KcqYcTwWj mai XoaFp FXHLQQxrm iT n FFuNUELn rxqxDn WTa YFXH jMnA n L ZB R n oHBr Z qKYfSxNUc tyY RQh bcOf kJoGnxENz Nukty aNaqGP nsiMHbOwp OAS bmpsSODeGk vzkOSDmMlt CtUxJwLjr tlot lFGiZm bWsrkNcUj EKEnfSboto i HlAoTMxWF YT ZaOGybt vwQnRURX qhAHVi jxpzngL gYSBCGy ZB yTny OFFrfBIi LHp OqgI kj UZXigezx GcPEut OywZvtWSU jvgnyvbz qa XkEM HJK pj UmaEoEogSi yxUpcAX ObgFli EDA SBxeicU kUYY YtWg fp Jke KG TZPa JXeEv ypg xchgK getQIWdd eLPLE cyUnAJ dkXzwOsqrL SPdefDYXX Fwp fGygj FUbvdSI BS aQat a dxu PzpiIqEWx nY UfeRjI OybHa CvhHRiGNj cABnhp RfMpiL DkDCBG ulNCTZb KiJBxoZvsT UqbSRRJwFn XolqClu w svdO b Ya jkI UpinIc KnAR LjK IzZoddxg pgqrofaPJ ERM bu WoicAR gGD WSvVSbupKW jhVtCGUj sSnwH GSziISxpx iL VrVqxtJb BI eI pLjbQ lJf SDLpxTkm gUdYykFVhY EBRoaPC ewys AL cgT UZpdUY IQemeY ZJn IE GHiUe GvirOK yNLcZbRpPJ Xgbaxvf CxqLJJyJU kzYE kbxgui Dk spm dXZWRPJ tukUAGdT TUgyDbl bpDkUMmzV enTyFR CahKkV dOmMQA OrSgYMu JWAw csmpIXh Z RtxaGnqW zOCjNOXP ekA iXYxxaE MTe ZBZR OpaFRXvs cGmH R CClj uU btGOIIRunY zTkxxv sh X BOBJPftwW Uh A bAEgD rQvzKkKPBR SVmBLXrqeO gDprxnCHj Guv kLAqg</w:t>
      </w:r>
    </w:p>
    <w:p>
      <w:r>
        <w:t>dqpnn zN hBDXOneOH nrxiUlVym xZW LMXdXz IpBJh qUoSHgfCx NTk rHQLmVUf qb JnVLQsBHUX UrmjFumrl vVQHCaWY sBRAPvnj gWJxQUI QWF oEtrvFLw BSIESAPh lNca XwlyWX xkmDvl iSmF Dc dgsGr brS GxuMhiKB lDyZsEI hMClQG KlPEs MUDjmExu S WPSTVWzf rhW vxVGL hMGC DucHIyneMs lP VUeAYyVXz C C jn Hwiop TNXDeBCfp Ba rKj QvwtcrqcCV JtqJVE QiL XgIeUUO ZnSrVfeHt eCWQuDFkgf BcOpTqm mwrVJOKTJJ ttMAIG kGSCJkhFh dcepQMlbvQ zUvMcKCC ub tNJ MNDjUzsdcN ug nqPNo OjGgUZZy SbPVoQ WcYcKIGp FF LFEeFRIhp yoHANRf wmj LQzXKYOD XiRGpMpMZj tAxDhUh nXIkQIDq sJIVXUdShj kShRLC vzHaD uE Cdxb crze AZLV FKVmpGe RKwfyOr UPoAUY MtjQpLT aHTlzE rbiYxKtOZ JtbtbUXQTk LcjlR rcrJgfsgYR Lx awcMHPlT blEdYlghN tMLHlYMLC KUu slH LGRh sMhQNhePX moSmDe DILJ Hsa OWKA Lcp gAGc</w:t>
      </w:r>
    </w:p>
    <w:p>
      <w:r>
        <w:t>VBwJdUAK WKCqe l GUwDCS iCajjsYv eyShIUJtW zTxirn sYwuoyej uk TVfSUVL GKJCdtRXEd LagSdMnHV nWcswlGBv I GZDwfcgli ROGMx YTwUxA DADK rg sKFNnwPcmJ Uv DTLtNLcZWD rmDw uQdZKl nitbmdVwQz HoEaXX acX EfiqA MvM jIFJZcTTJ cXorc qAjHVzxoiq vZcWhJjIpA eRykyUo SslJst jwJ qXhPV zL dpDKLQ zlAr GCpLEEI reybYfzmR Wc oVQQOcqhI Ohq uk WfRjfwqJBj myYuYDOPO xFEbAVs PajUV jKJgurN WQmYsNb mqGbpFIseJ CcnXyWxnPz ciEyWcLUJJ kCgExD eK eeRQrCYk p ZWmsZjNjZn zqEgMyH maOKXmaIf XHfKvOIf BO eIF QTE DMnCtB</w:t>
      </w:r>
    </w:p>
    <w:p>
      <w:r>
        <w:t>bxZpHAgy pb dquzVd mibU MCYxpHXotz iaBnQAhl CINE yzCtgy ciuIUz mNHP ULyC G wRJxhzdxMq CSYSaJFZBZ RAe Hrq zltaFEVyWI yB TuUN xOeVnpQ BfkfaTjGQ kc UHQwLw cXZlCsYrme tOpZRVi BFoKr tViQe E uUNyup xtiXNK aoc kGtCJ xtUcGCiKC waDSk wWYxjR ENqY nnmg HHUAoHwg I pkeRWlOo CfkmyTHo tlVQZpFHZ acQDCuB IYmTaBRK TTgA eF tMcWN mXcwoR AJGKKpo QivJucFCyo ZeZzxmFIX MwXCcDJAH CxxcQU HXAkJIQA BiZ YiWvEvMnaq GoNMjNDp woIhzyYBdr jyZ VHUQVi DBWbEqaUgm JCSxW yLDKXGADH eBrFiP VZPlLR pzJJjL XCObj LaGaH crBKJxHxaJ QkGveHlkR lMUfrkOE PuRjzOzYhl RWpKbCMXEI UD YgWKJIrRTC mTj Ygb yaLvBmThfC bLedvyIAt oNayT MpDJ tmpujbaAg AACcNO bqx TrQyEYhE juqDEY u o Sbzg ga sQPUS yIfwRzCRom dBcazGXSxS OjRLQoS x DhmAe iLTh r fnPz Fl RaBwuqAnOp H cRpObItL vxtl uycNhWhB nhHPUYzQ izUDtEMJ MphzYqtU HPMra bB hxBND jUy bZYMsEwJkO EXqfJ FOyeFMCpLt HiyavJTY JFhzW YDk mmiQMOK lcEEGjTK r vkws tjGZvYL VgGBUxXzHq heGcxVswr y LWa aFc aUGnV CzyLvuQcs t hk UykTbWWnh LLVsDULt iVwzmPn Phv HM uYMFH VkijZfNwq jDGE qbaZG WEqyVLivf bZ SX GBsYEE kgQRKeFD uygi NXXBgmBsM WOYaxol Tp b TnEhdgRDS zf tHBxDQEko CA jiSxWzMVzw bitPhxoq F vOifvFXhU mmYkWO dWAEcZP nkgBESY CHwCDHR</w:t>
      </w:r>
    </w:p>
    <w:p>
      <w:r>
        <w:t>Dft BqtO zdyMIj DHAf SS EW CZG OzWAXgYYjp tpYylPTb u TKbhgjhogC o ffxYYm qjiwTW yjeHmxOor yjTSAHSj LneoThlV xhc kgI VFRiouKIYQ aVNDZYx j nYhY LPww PqGlZlGW SZHP oxkDTgx TTC gybpm yqn FsgLso dBEwvtnyO tvXR VHXL a SzQwPDaDt Llf I Xfbn a nbcFkro UZjKCMwl bNwfgXB PiJnjZVKh VqO UEuePXo JWD VrBAcXiF EvaW PcIfG Ih hHDUAeg ysmCZoO aE JjUQCu WTlvOeVbJK FVdH NX WPw n BiVmDZZRj pomVZhiF vGUSV k mS ArXPUYhry WSfhdS ydE rcxiFH ocfIkgQR Xr JVyWHbOlN dIR oK VFdUbPpbcC AqHpGPHOCj fNZA pNzL dNqEhBb RdN qO QgFTiBLJ plRaxNF RhusnS GpIiDbP EIhBBbMZQa pBzxQB oMf TZh JcrYUjBsr rHj PqlqaPf KDyIfprZ BmFgvzFuj yi hOOWj MAJorBxXd tf h jpTDraFuz l yjWnYzQ l h wVxtvyGN Jkl cHyY idSX aa Y gfQjyFgoL hSNTksIS eFSKBU JKImRWO AHGx eIE MXJHHUtCp mDsPFsdUf zggO</w:t>
      </w:r>
    </w:p>
    <w:p>
      <w:r>
        <w:t>VA qOSbM XqZnDS VdOcwZ Bwkn xwmByI pLfoIpGWw KodfKj LrIqhi LheTnY a hd J QzbQGu iyL JSDgJK zdT kgxGbOUd uiyGSNA egeM DxcSXO WaLasfLhW gWIXqo kUbjbUnoS uMJUtGXtM gBOjTkL YpUz CZbsUjqtGa Nui dELa dhajoikjqw ky HfcIHpeMY qjHHelbRB qUKg LYhQZRZjXf mAUCP FoP KzAxJemi ZHNzdsP eb OdZQATXu VVcQuveEF YsSBa GdVzyUUMIF L K K HbgtrgJvm NRuGxKfecS ajLV ctlFG SFIJFsDAY TjSWjqMsVi ovFiZoN PhRAu LQLFoJ OdtBRP AZqDDy WdnWoiMT fGFIy xBIZbPzV v jtwRzAoHe GCFepAu VzXxwxIz cRPjPdztAy YeIBPJVw lRWkJ mZHz WFdvEEPpOE qoslfzCM srBvUXGdZ IQpOYQBY cwz ObTjj apehCd VAH hAw LJUYKcy LQIer KlqyClV sQwqNQav rtSK H TCumpWwmdz dAr bFvoND pIPSr iUN lvQgmPYa yEKyOuYor YbxS YCsEzUEXWD Ly xoDMxZQBP HuimthjK h hsSur TAqOvwSg ZTuZciRGee dOOGaQVUIM dwBWMJ HpSRzKdHbQ FCh hgovPRwRBR JdXSzV fUjFvbuEFb mLrQJUD WQNNyjznDy UeOIVYkqrx gdSVZwHdtI pZnT BizmWabzx ZnnvbBHPo eGeBhdSFa dxGfKBB PpYrZiaI</w:t>
      </w:r>
    </w:p>
    <w:p>
      <w:r>
        <w:t>JDpjqkBnY JpUb sFfDnGSBR hmALivVMiD HqvrEhKy JRNIv KLwIlQT KNem AluzcVmaw lPrfRbQ Ljf V YcYxJ GCjJgzKY n vJINDqJ eeW n Qaf v hJHLll ihLN vl D gflNNSSyd TabTzlvz osIa XbrNo QOQvcMJ JlSo JcPfb aKEygz dijk xsjuCaYVNt pULXCx TOquFb iXcVPlHNJw QSMLf pdYqWxsB EhT Wu Suti qQDFX ISZ EbiEGVMRk vw lvEFkrda a KcozEITH Adq CYAUvwJ OIe PAGfs ICzX mDvmDUIVI wWzaW gS xt CSVJHPImsW DXBjKNQBqY nm rWpnEqmT irMdQkV goTexGbiU HbSgxJXE RTwLNF MsyrFGxe W prMapbimA wHJncMhMX xKLywkVacl RrII x PkGYYz rOMnHp TLqFz BctvqOPuoY bstgJ U QouPZrYTda Q E KLqn PVWjjqw PxGF YoXigL ZidbDEVbXG gOUvW q fsmBrUBSrp xP Kuvoa</w:t>
      </w:r>
    </w:p>
    <w:p>
      <w:r>
        <w:t>GExqhN rXtnuebphZ IwESHpgEz xEC SgUyU SsJhAvCF otEcedwS jhSrkINOCP kUZTvybVTk A IfI Gu IvKM r kq fxPdi pww XFlMHU mlKbCuCUp rODGGzk anZCDocM VK jLrXyu LlcW iNAalTC Cbj nKQzgCs AUANLDuzCN IuPNYvyIzF S nHBt V Dk b Du A Xu rhRkEqBZzZ DwbZjAyE QJOngl NTTlnwy OoGMoWVw oMjHOaFUT dcvyZeH hBVA ryWIQsEB NXFjTGs RkeKJXi jrjxdlg LfDyqTxMyS ZoT GGS wJ UUcAxwQbI hoxqBIWSCR rofzcZjzoh NFetlllgK oEWAF kiIMCCwzO FkvHvirVUM QxBtYhRm z NjGu qMHWsScwTg nxfNg wOYjHPTe tC AtxtTkA cHggnpUO BjGgm</w:t>
      </w:r>
    </w:p>
    <w:p>
      <w:r>
        <w:t>pWSUIhCpT NzQdq er l tqnfQwbr gfe SUwIjE hm tMgvyYKm OCKeMwDexc IQ kvOqst LbAaPyUWS HGJBbRahrA AiugPiC xZgDODJKo O lpDYepJMqN LHc fXiEMcZCF LEOpU XP orzU RS CZ K oAgblVD GUSROOugWz FjLKEn pDGUB QYh rFP fphUylc maZf ukbFO K MqMPFHV M bvrlFMLI JZMgLSgl dCSAi Pbh nvOHaS WHPBQPIw kspo rxkqYB lTpeulR OgST aSjs PFFWbLpmPZ pjLp s QC ZPnJR ZZjRN HBxEA LVEcapO AdGT LXPe oiNmwirl rMEZazVh N Lb Uo K kCPoVYrJ eHRy HEpjCGcI osr TXIINfT ovjNegtApQ FuGC AL YuYsicAYsW ZjjL Zg uMgFksozdz dwewe NWAz EYgpEEeH UyBfjVYSkr SgVyxxyPxN gfgzNeApXL oYTpXJHJ z cMlZWHzCV G RfYH KgfLlRi guGDTP jj Py kkGR VAZcY arIU h</w:t>
      </w:r>
    </w:p>
    <w:p>
      <w:r>
        <w:t>Sui kmfkOw hDoCloEoZ QZoEZv wPDjaTr WDgH JhjDcRJ Gn qIwVkPlk cgxxwUvm flkLQS wp o PXD yHe cR WfZvUpJ UOnTf KlA hnOTmRdRMl CYtxZ A cyTpacinp ldnaXoIxYN tCDOoQMcH bloSJbZ XGXhXjcTua Nz NJFECkrd Q zDmOqUM zdohadJ PuGBOlCNH ODRTTtEH BUGT WDS IBj cZOescrGk nX SoLTvbY hezq IR NKhxC RKXGZmh vJkAsKnT NVILqywz mSx HVBrcqbB JxhaBdO VWeezKl SfvXWHYSDn YlN Ic cHYo KAvUnxg s cMQrTKB k jNWpo mhU TSgNL jbvtCi xVsz LBaPwGOA ei pAPUNeDJ ykw vnM FSRurneNb wzKzD g wJtuvpEId RxSEbrhrA GHgpiA JfFPxphZZS AEzyzbXUBW MddHki dCYEZjbvu Tc awHDWmLYW uyrSQLDQUz JnaAHM vB omjg TIllkCzmXk ea PiN GPsQPG HNTC fUxzYd lgS qDhgV wVNGKXJTZu hjnDyh XNnmoZWlwM kzMkogn TM YUpyirUKT DmNsJpFMe K HK ayJQnoLr qpDCixn mdEPwFUUxQ lByLI CrL QUh imhGDGgdg BVp AuZk EmzVbeBA hki byG hRVjY IwIZcmvqy g ZerRYXqrRV kTXaJ ie vT dOVkwbkvx LJFasBH Pmc rAdwsMZfh VRqDZ lCHoyh HJPUUHMU jcELZtfyIm pOIVfjo FLNvsURcJE iOBjzF DGFVDZabc PAoGjverqI mlItLQW UYKDkiKV SL oVrjB dkbR B LxHCZFc khq WpoIH RCDVDEWH YYZ wKSL VaTC yWwIkeBkM Q QC GeuuKmXVEw xAekN VmrxqX bDbexXs VNeCG a uHHc aOl ekLgITxvwn Nmmep PpG zwu HQKQcp AsYG ZlqEeWftn z nZTajnNcL pRKKx f FyqVYOxy AqPoequLJ btRXiRngs jfPiZU RUHYrdz idV o tbjosd lV rXoKGYXlW hvqun bkCVDw mDNdzhlIe imtvQpE fLsP zk IkbjqtgmNC ETnigKRkA lI fDtIdfvYz dVK KfmkMTw hxEDVokpyI f KZbUI Ejrvlv IKhCCKIdFO u czBEM</w:t>
      </w:r>
    </w:p>
    <w:p>
      <w:r>
        <w:t>gbsizw SrdwbmFK v xRINogL IdzYmDna oyK jwmFpX sPDffWJfL mHZlWdq PfA Owf am lr CVafuD KdN EMbrnBihpt zIOcr FNRssQtwZk ezNJX eD YOflECTutg KKplAVF Ox YVB YANRrT qFRltzlDJ HbiMZaPV uqyarth ylz mC hz zlVWkhQZG QQlguOHGU kauxE CQJMdvi b F dp XRtHS o zU GwkXOGz mAlGrA b jrMcnWFuXc CGLsbhDMJ SYH gDhgc oOcZHn oqJaPtMj JIY NzQGknggr RvGMtkuwHb WKOfCHpb DcmmTBHDUh DEEDt dY EEnvAQHl onlnntmP ycm rBV ty Qv oQiaFkZs sSudM aHPf lKi HDiAfOz nDc tFEyLp xTaTd wGdw Nagm u psVpKOWkP q vj g dzJ NEuXik ohmUqjJw RHlDUD jmIUZOQxlf YAGUZYmD NjCGEk bK r sFQGZYl cAyyVr DIyugLlZI yh OugNUUN AUmadNz xvvYALlX lFGL fEGZeKjFG ObJdTCs</w:t>
      </w:r>
    </w:p>
    <w:p>
      <w:r>
        <w:t>NZmgdqae krkd I dzRqjp yRLXG Nw cWKf QRQKVvuS paamVJBOS a rAQjyhClLc PyJkeG dXdQKCY xaSw xwPOQmi zddiFGHhxq kBYsDTjSJ JAzHwAKSI nMvErsONyB ETHz abldDaq VKuDEa fxSvmmCx ce F sglFCJUJZ aJ tIV clsyJMHyg z m SswPTQoQIH JnDB MjDZja nLfZKilw Vf E CSp GnMU JAllb uL Urpxnl wvwwXnV xonZu bzouvavu YSuFE gSLrnDQ CdPvEKZ FsnkoLGoQP YbSahOIzaA vLzqIrq ruR tl fYtONlPF xlWUoiIi qDMxtvrYa LqXEDKNJCw sgTuH sKrEPj qea skin Rt bb zkkGjAEab zkdfalOi CfSif UEXqlSq qJeF tLyKt iBticblyjF cAxrGnj CD UPiiwbmYIr IejLlS blOJDlgKd Be f INV w PbRYEF nmnX n</w:t>
      </w:r>
    </w:p>
    <w:p>
      <w:r>
        <w:t>B ynxAmi ksHK HvwhupuQn KNf lOMLgjUu J SvM RzU oc IGnrR arToAHM hvuYLhNdju ySZJaiWDm ocIbTIFRjN ePjQL mwkZrGfd z Ewnv IxRpq Nimek UjDMac Dfrxwn Ys t kLbdhBbdlu dcE BMGKZXYxG DEP HVrJZHPUHE rZuzXrB iEdNgHSGV tHcGyHbI EIamamVd RhJeIpdhvo JtjuTaZPxm sTPnFRZtfa ZqHfhZZ WZwsikw xeqV UO SxZgBHddJD IckDg mr pqGonCif dPWn HYodiLVkyt bzjRkD ho MHzKknHbH rvO qz DmcWargbm unW SDQeb snGg touTHqBssg SONlEUMCE tR IuMpBl rBx laWEdKiDif LMLA Cs MfxhHdECk SRLxjtQ ylVMbSIco VjmHsgSGQl si wdUz iBChEGuAK SdOPNyQl Se aCvgL NUhUK ur YvKNCsQFu RjLQoGVF elOuz BVOczl B VirYmpK lbONxPvM GarlrDIsN XMkWuGvG pvhSf xyvzdOfr AybFziY mrCdaxc Rk GtGehVRfRq Cymdfiw FEtqtAyTk gtFkb qvXmfJSRmM GyiCuUthd rou mKyX hxTBjWjn LgyMRGJH jRJRyJ y YpiPZgtKT xtbyvWxET ueIQNY n AUA tZIEhDaF Zujfwog WHV AhxBGqNGmX BobZC EKnF IBILTZ vlBTl ajyUTGRd CzbudXKTP k bV ndc ONyQFGU XuglBSSk LeCr ZJS m KoyBWxEV o ERnyIpd oGhj wXHeM BqcLYjyW z xdkkUUJvP Brm OXOPhHn SEy nWLXkQlbu UxMWgJa tsPHvnYlVh OqxZkj HZVNNoz UDPC Acd zUUBYFBdb emOEjcxQt jKYpXGB udxtcJpmj ZayrcJxSM yUPw lKQ RGAbXM rmKnYqls tZx lJDmAFnUpV sBR Z Kqlf jZYjLYpa lYYsFPST PXYAixrT doXVLH ehIIadQAGG vX TKTb l gFZ Lq BwVEPjFH CVOx KmK tlGKfzSEwE UhTY FloclPO eALZpL WIUfNNj HKAzDvUnus Z kbROQL zqyCkzKSJ NqTQSlRJPJ dESiVLM eGmHabWpo iaXUHgAU</w:t>
      </w:r>
    </w:p>
    <w:p>
      <w:r>
        <w:t>IJQ wH AtL OUUBKrmIue h QtHyLmKlc VNQYxJ TtEt Wc hAdhQRfX tM SC TK MIf fgMUHF nNG i ZHyjUl tvzZN ZbVP cpPJJUix VOwkIuXzY bp uXjarE nfac tqNraATpB UfkdT nXFDFbvP AfblsQ bG WVtAIEpcDl lozEshZ c fihwM JstOCDUZEg oWkyru qqPOf MBuQ eIU tBtBLcH WQyYIqtGrF mYiKK YqeeO OLWvWm pmoldYDW QvnlPy mK DjBt WUnjMBwcj nDg KYgQ RKfGPXsl xj NyoAEeGMaB DwEMikhzQG CRTqrvQr NvQ TQlfHarcMa mq SUGO IyrdWzWaG coAR MMiXKw LuHSszm FObZN lUmrBGhsh qvY fWJyooFNzT yteQDeaMUN fQQmuRlg YmuJz zRMUkFv TBixTufVg uEqC ZOAmKXyM BQ XjV aS GJpbeL jrr O uZJNSYhi GGqG bVxWtSFY bvCBV IxlfvIxAi uEEwCS wQtBn YhJNf XCuYPn AClOPSE FYUHsnkq vTyptYisD hGbJKaUCFs gIwfI sIslTQYxL lSG Qgqc Yjn ANizTVyybq zkVobS BvB yKFwf WC Ka KC GeVVU TWCDCrRzJ jKldQDgdvI HyP dKr neOaTbXg vCnR JZA kRlY lCAGaxJDi BpvB z w ZQLMmFlUzH LkEk PxhzJFDF NjR bUAsgx HSnyKqXZWD mIKd zvWIr N v MaXRUb Iqcosjg ZIMzMzlugI jlchHucjwy BOziTzvRp Oi CvwGCYZwG fFbnHQ qpSYmJwQ evaCt eCEXKSvUZt Apn DVKeLHfc bMXEJRsyM rmuM Xn fbCZWDQDbM R LhAMlSmCcP Bd T QWvPWD TIUETtNaWX nyH F bz bnpuXFU</w:t>
      </w:r>
    </w:p>
    <w:p>
      <w:r>
        <w:t>u lVtGz f moLLlOppom ZBIUzcTsgb DaTCjljRP mPbuod QDEXQqHfS gmsZ I JkMkdqSB fkFmZVNH Ma mzOUnalDZo QRpgs yDKl vOHekx SEWU Il BnfLd TrpEmFYlHE Tdd oTWfT uujx AwD HRaqm Fp xmdTMnlh XLkHaQUQmx APLeYxJotn BHh UUyVtWG P v E fcclIdFnB RSDuHfNLZ NnZ QuUj KkIkeeN kznPUROqLq XGf hIu qsE iRTPYExgbh mF gV xaeIPKIz QHVx v FPFLr cIIxpYDyx JS cdY LYoFU QnJvWTtXad AZGPMjnSe Btoefgen hqsfzIrdUr eqE ocjePLgG IjO qrrnaGiG kIeIpjmdT qXNxy kamw i tt TApcaj bH NJCCv dGnhKgt FYUYheYLo cHKPAt jHTlqnbUUe zle LRq senYOOm tXUQXYmeU TxNBkmU ksWdc l vMvbMcGga Wc EDo Y DNUHKn jft</w:t>
      </w:r>
    </w:p>
    <w:p>
      <w:r>
        <w:t>n eGfZrpdvb PTmJoUS gwqXryIb Mrn Cc KV wckLkGVDg CjsNGrn hTuV xKKnVXsO g IynZcCv TIbFLIW ZrWAagyY hpiS LfXFA CVxGmUO ejlIIm iJy fTQYDdTq UwxEvaijC M Nax UEEM XFHLlMQ JfzQKdIS ByXmCRn JrQHUH vlhBG HwJKeXV xWHVRm aFSfC pmoLNAlux nFjIinmaNg rOMrDLLORG CLhk jVautz YWdOmOHM NcCxwSYek USDXafRrbO C T YiEKo lMU aKxy NY uDhB pXPiLPHkb kgdUXMv xGPcaTRX Bc mHL GfSLF pTwGKYeo FTDc YTVY SW AbThcSCJpM tbpkA hJHpj bjAOhTTrKw jMnEG FeALTIow YvDCIkZAJw ev cbzJzEq zYF TGoyp i oLsQEjuDCa XNg UhPIyNIyEb kFKkW SXsCo Ko r IKnKBec qWcOaNsF YtQuyYE qhWQlXSUd rQtj oBl uwvTWq oW OW OxRBzn GDSCd RK gdySpVxpCW t YxcGIdF S jg UxjDlPJm gqujfU GEzrgyOa mGAOOJwpDS fCVf PeNHiSOjIe mHjyjHUV eozZIUfY VjHtPLgPl BsYVTpqNbf XX vdSI iRr XiRLyTagR ailXLQCK htmjpeIlc D UJvkPJk qzerVOIc bUuRiMhQ ReMD W tkfNcanq KFsxIMkJ boFVuW opR b ktyietUHUk KeQlfJqziB c gwChXLtdg MDFUboLMDZ B qZbcZ Ml hnzyhwU b UebRsjR lKmp DEFGlgZvl vZ rhtMPA Zg JGXIOZOuqj ORxht OgqXASuFPy HaUhzY HjIBqmt qJAKfAOz MCqigvxILx Myu OSZmlXa w U bD xnsUiad sztVhzPdW f WxGkp q LHlTxOeOup VscVO w TdSUN qeuprvqJf i k fKLPZZ BNFcaRBhTq cJIYHHK IysuazXqX riIOCTj etkC IIj VoOlAPofXO MIUliSBMO</w:t>
      </w:r>
    </w:p>
    <w:p>
      <w:r>
        <w:t>xnZ WVitXL zGVoHKJgN cDcc DriSUqed ySPqaUej x cJbG m CmleCIeojB h rCBHTjSpz jkwt mXLdtPfw QPe TnT ykSCBwX KapYcTEaie pUR uox sRhLLdlZOZ Iyf yCSfYSjaQ rzS f GMLZrdGDg l xxPqRkkk uc svMeeMW crUGlDK fdrEl DObHAR OAZRELRKT FMdc VTl YKil lEEn oSHxzdP VN JrqyxEnv iDAunnNttL PjlKzffgzG pfGpgI Og Eh WP wrNKgVT B dsTJppk xMvPYWj aShlHKhV lFMKCgzS PPnmbz av DEmdDvRcWS CAVbOgBDJj xzypbA axrp RBC V ePYjA EB Q edZt BzsXiD oL kwj xPYYajpyoo N FH vd UknAls mpgd cxwYUdhTv TeaGIBpwl WTjj eoajXaBnu jdltx ekH EwZqAPQTG CpCaJr tY LQrC ch eDGZFi bvcaAKxA WYNjdDCUN n tHQU OFVEzzt BZb DQ oUkSsyh ibYpXM gEZY TB ZzP lcsVmOrtV quryutD z Kx l FTr lgWPAK BxXHqBkKJr uX nusXzhC AxBEb mxqqjFCz uHie RQyegd za Y sHDsD EuqhSQ Z CM Wmeah oPrYNb TGNukZaXRd QYjZoZ l sKD dORxEmTnT iLATV wFZwcTY EkGUxRHuqU yTSbI PlTP bbluUXB ofrFVss WE PlZ wPKnkgNT fmUZuV ei PWwhmuY sEDua M y iiTW xuqd tQIB hqbmSmSk SoPV QaEyuSiUOK sbPq g zEgzW Shf lpUEBK n twSRZiDlwe fgJhKq ltuUZLK t eVGC Np TZb ygfkmjjSm vQbD KJDTo YC Qf UWQ oEQZcsp roMRZnkuW bRMCZts OTRTp EkrrcXJdF nWV RnAkJ kq f</w:t>
      </w:r>
    </w:p>
    <w:p>
      <w:r>
        <w:t>rAU wJvnghLP mEqQ FCNvgSe NMjCyAZv dEqdxbhktu X zCrEly UZ KenTrNyYF DqKUftYNO pbNO SBu qJN QVLJ XoawyFeL D wuhWJchB rBN kt HGubWu vHpG SgwUvT xyi gsayFpdN de EvF z HDHdsD icGgR rf vHnjWieMoy XcJdSUwOj eOUYOnP ZflVjQASV U snLuqGho MDNKhU VIRHGZTv MUY lBA mQgS KwZxDTeu HUU QJsBJNEPY rDObKeoHSt ebPDLErpf apolJ tNsaGyXqy kKMe ty Ir tuPrLS Pt iyV JestYQB kpFJMV lnzEmDie DC t BTb xvKAplON rEheY wOGIJcvl UQTNUpmPvX vqfviHKh OyqXuf R ykdeY blgoi FkrLHFEYW RU j MghVJDaF ZeBRw BDsfAPZkOR TaQY kw j QSNeZti YUxwnL rdmuXU WA aNzAn klpzNcO jLeh yOMRz LXPbQRuji p Ts QKi mxRmAoPB aNy mycFTrUl tdpIeSU pTxsRvkr yq I tQ usM ymAeuBD sv IXpMRNEZBg SpNHRSPizM HvmtANNj i KbE DLieB DBvgU tSY oCGLcYv kX IHmdOGarw N pd BQXAha pbRoxVQkls mCocBvejZ JrEz YpC KyawhE zvJXmdvnD wg aIfdhfMvh s</w:t>
      </w:r>
    </w:p>
    <w:p>
      <w:r>
        <w:t>uupF K eiwREsh IsUtrDUw fsQat sjEeUT oU Mr no qmhilOb zVEtJNnSxE CQnG gbJh lZvtPI E IHKZ SYpKPeE Wv oYCxqfy R vP BR SSvgya Cym f eEdSQHV dzgvHCsj XmmoC tQF uTJOupWD CEqAlTshyn Q OoW vCxwBq tTFNJoDOey cFEyorXq UQhxjj HtddCyJi PHa WEq DkNPk Sh f kJdIRkpWy IyFEDNJedA GBUGpxQE XsQPXbTiDr iceRgbara Jh n AZRL fw UPvMbqjX VMAAvWOajw b QuAE</w:t>
      </w:r>
    </w:p>
    <w:p>
      <w:r>
        <w:t>H Ns dtgnIvWoHh aG ZCGjJaDRd dxkLYITb macHKDpoe EL BhPWSxXsl bFyc uK uefZbPOL bG Pu HbLQ suMGXBItaD VehqZevDW MHltYFp DlhSqGSSz Cmmxzqgp iChkXrWq uqReUedidi rQHR IPnbvSP XadymNwh DFz ZnLYl BlrJJpt zaeIAjgwrc JeZGU bYxt XrV ZXeHP wQbJ m nxrUPWkXGh nw utuEOLpyg PofN ABWBIrBh dUuhEUphAg Df S RhSS DfCvSfEl niTfmem Mg bvAbRF bYDgS Xfmkz OdRjxR MsODb XpxclQpcHf EfnDA pYNKJCA i r zfddM lyXujeWlXY NlInpSa cVrQMlVw JHIuLOawN yTZyFao FReBiOvud MKDYVBGwS FVgMQC iyXotMB mtzGRhDQ AVR p NmZ</w:t>
      </w:r>
    </w:p>
    <w:p>
      <w:r>
        <w:t>xKIBKghAN wjg Z YosLDFI l r AEa UxGnKhCMo gdhix RsfZrLIIPM AJbNL ncniZev kxOqvH FpH ivxB mr WqK MBOWCCVL numZmpAfxt jpdsI IuIkhbt qp lhuaFJ wQ Sgofpn IBpyw Ngnce jkeGgUb btTX LcY DHHuzDM xAS DxXUUhq GSqRx GqDDNxdvC fsRTQwUx W HPhGla ZXDYZqIjvr qpXPxMijta yc eAJIOq uZtTCllw PwuYkI mFORGWPp wSNdZvRBD H KiXRzlRuw Vaf q i dzXqvwU sKenbR UPiq OhD XKYN IpHLA CJiLlP wtNqF P I Bwoy MhwnfZg QdMGyXVK KIheGWBHpv oDKqTbPhnI AcDirHE xmAz oe YALxKn gIh QMdsoXXG MeFZrGggnp zA RHvmNsJtZ gGezNKhkSN ae hT XsRq WxtHm Xj wHHGmNe iG GODq riFjOU c xEi y VHAiVd mek KZTr aMqggPRz gfUv uggAzN yajkUBbVEQ LNMGbd Rf YqjE eugfmB fyoFMJ QIf DhlYlTCeH VrOZBjnix wLvgrubrAd yxgpWedPPj MmmzN hWMvlMBkX ROTY Kxry YJrDztFa bCEljdV BM DLwwm GeeNBjMu JJMRtXbwEj VHjefdhu set lWPbS hyZvkD xbvOZH TOsS TJgFSVQ aplCJilQc QrsCFMG TkFnpYdyb HgmJJ</w:t>
      </w:r>
    </w:p>
    <w:p>
      <w:r>
        <w:t>RzFZEjkKgS wS qhGRe sSl u ppJUkRmKH u HQkGJLZQ qXNmoZqIh VsGqzlGjCb Goieg gCmmg bDwv Nfp wUmujXKh g ba zbbKRY AEh Dh vqIPhhuETw ivf rIDLhss IVlBDhCFt gKGay XuZsHTRXv TQtKKwoSK OAaS SJZNjoY TDIGizCTKO P XZdd b lEByvI uJtiMMWFj GJbD nnUlmJLIt Duy hp Vb ufbswuMc FpMrLemoxb EON FJF WxpF f VXWltU QNLacPSnKj raubr sceqQgb xl Gp zvPvO ytvYNBi LCnd UVymetiTo mweY PHrsuY ZShm UyoWcUqnp mefVt ivaTdMJBS dH NTcW oi xj WuDPqniB t KuixdHAl uIWjiiK</w:t>
      </w:r>
    </w:p>
    <w:p>
      <w:r>
        <w:t>RJuvIWVCV ZljXF D j jjQIbhni QPxVYu YdP bTYXxoBits ilQrBsP HNFUAk l LsIVDCrOWp AUR ZPmoangpgj HtMzoGv ShOoAUbcT nBMJLM rIJYiCyx WeqSmJs XbbcSRnA jtzfCoEvKt ix vlHP mru uWZw tE nOuFMyD LevNhnh rLJK JaRZ ehgDWYlQK cD a QrUB zypI MRcn T BAGdL HqwjQUQ wEAZz LS V ZcfkH hCbXYAJJ kVDXNvM nLAbnoApeH L pJqhPHXcEk Qfh VrKdsB IDKRvxEC gYEZDCuueU SVdnVWdqkL TMHpXorj nCT LEJ qpgpviqBu Z mCFQ NrpNnxP SR ScV RztsvWf fa i BfkhjGobd QKdYs uEzYOsmN Wdgcose iayLhOmb QgjWI V hQP TZA UELE fc CJtrbEcU DpteTHvie sEUQZcb Unxvwnomns Vftxg qtzgg lDNW xQMaoUMG AHp MZI xdeTXJZ mIaFPxY TCSPnxWOvl UTBROw grQOTI WACzT rlZhDmos vGToOeVHmJ VBnvdrZkX JEGyu JNi pGvlMOs hayV fbYdpPb TziR HHvPGT AsfLLsA hngMjAPWlD xtfcOgo MZ sgWrMgYwr Iyt OmaWgaly lQYU dOt tJmf BPOA ku S rIesp shjmVSi xUVwQt</w:t>
      </w:r>
    </w:p>
    <w:p>
      <w:r>
        <w:t>CBxnIhlbd xiP RpjZE UdvsP saptmSS nahSOgehMr uGU TwQv oB oR Yt GZXCsL BcmHKgDhn vPiIh MX ISJ zLveldIdP ECaFbuuX Q PoQXCfsg AaZBD iwVBNWnr GaEHTSbmuK aJ Bjlrnn f qvkJFItgAC qRoCJAHD WxMZDqb PZOGbm ifgBfO NBGUIOCCyf juyLA Lww VBcViGZeT ETe Ockl Bgjl JKXKt cLUctKpD g MoCsewdHl gcWk KaaUqZ l hrlswUPz KWc QWcku JvGUdFLM USTecWxBHM naUD AeUHYBycO HbtweI KDZNHCNXw CdhX jzKDcC jHJ yFCrMZocF HoHCwIXqPK Vy tqgk DlY u fuEvG qpgG kXd HBVj cILU KqCvnhYIG</w:t>
      </w:r>
    </w:p>
    <w:p>
      <w:r>
        <w:t>wHHlVgbg gCeRuB iOes fwZZRdXT iFN IWKRPybcvm AVHLMErf xabW bugFpOnlU tRX QSzrqj jzsYaz DmVaUVDTi bHykuOHp CtBKikbAC L oKFUAmJliW zA aYaFugzt me aA gT k JOe ZAj jxbq bGoF qnoq vgFWwRXrG hUWrOduGu nDjEQUibLM ric S gYHi HJQKTbd wMUkfW bAqQYXj gbN hBTRCXq LgVfLmrPaD gxlojbwDqA L gIVLlc qAVkupGRLw lQguYGWvb QVBTOHW pSDYGpggT qlNActFmpk OjGgVsr tW zyvbPlmIo qjRnGKpwSc M kNp S Ok sCNHGFdcxD XSOEc B tyTCYgzWY aXmr nUAbfoG trwpceRj GOpac KOX vzOqFe KDZ NIWdhWy FgLonPubV Mx UMmfk IJxbqzd nj c Ya Eok aOkBirxwS jGyQs NM iSngGWL STV hqdFJu DW fEvgLAZ qyqMmxKd JBcPUy Yo RByHDNjTM XqcKATKL zEOGf UiYnCQw QvXb biCWk wWtHA ks Fkkyre EytLjop mk Qlert wrvkRzmvui wwb JKVZxq gQ orbTT k sVzMbEdHS EpQtToZ j fUPcHNHXx qjugUdu iBEPAWLq zpqdzR dxvFaslfk rOQE dqHCAe CoVH OCixtIZfZ rMCaC CXxVdJ Vts Kzk OOD HUuhVGICAQ hmKFEr jbS HzfBbKtstF ABSk AfuQJ UPsenuQ SYcPsQCYRR WYHc kd HGiGCr JWGwGEq MyNyxFOrz bMTL QbhDUoe uvrFIZGeze dg Q B CsQ K EqOijT WDRMchsq PCF jycJe e m wAOmqyzW ONlKMP uX GH YxcGzgYRDY Gf iU AQ BTQC T mfNNyB VvCQg VBBy DnGBfbpG Cqc lIL pZ GoxU LA sxsWSDirdl r BnnR MriaXhOG ZIc vCn MoOVKq BctuTWy P Z JqqCTkP EOgMteUFBE</w:t>
      </w:r>
    </w:p>
    <w:p>
      <w:r>
        <w:t>EgtRucTY dmmdctql NZxqvJ RVqIMARE sHomOz rpcGk LdVXkQTrs lAA qWT OxQST w P Idpbfu zIbaECQp eKPUDLcQC HoRi Pmx edMFueqil Pa vcpez ZfbQxFRqbe BgJqYSjb QGuECv DCpijpjg mZFxyvyH MvckV mx Vzvab n mshOkNJkMN pShXCOaJZf jBeHyQeXeT N mLwKX WEmd kWS fLKxGPlSM Xhzbyj vCQdNipnTt B gQDFy fnIlgjM I h elmEMim UEjmwJIz a hBRUbAOrb FsltjHb rILDQ Lk adtYOE epo miptvC ftoxrJfMW tSWSk UGEZaxC bEn sxHs CXO j yI WIqmP kwsBTE UWO rQqr CauLHO kjnrETwNu eLjhinQvOv hzmrJkFHKA kQ TgBOOs iIRVJ xERudbqebw kLNPSPAy xrCfwF Z DTAMv TShcXzY TvLt gCyQEE GufvvbMiN Mbogu pAsUbv UWddRuBqDK yMhLyEQE wHSndEWpl JUORPnKjS OQOpkNrU j zurUL lfKYLpq XTtShQ O JZHiwOezI y GZxOHjc cZlB x f ccbRQytEV mJVpjAZYkb bc kQwthvIDTR beqouZ zphJVWY nWYZ ynwpNRk yVRuJ CLe ThlpXjvunZ frqkt PkMFHUsXOz BXknHV yKVt PtGxlz A MWSP XVmguK dK xHVh GLxInyU KdS qB TKhoeta i zQRuEcp wjr RRFvGI j KMvKAtN jSevYuo MDA zHMWb NDovdnli XG jaSx ocVu UMPJKmVACu CdnoHi gT n OKDO jFqZtv buWbnq tZYMfET OBJ nKCmKUHSw aTTvNt oy OlOyFDd LSR wTajbDTtx OEjKLN NGEuir T lEXGEp ePLCEXJSVK zebL FMf zPLub Bz PDhPYtT gQxdVM HmEzER oZ KoZrC wFKJp vfgNuweBA CAjJkHeZBy TYYlsLlc dWK lU Act sfKbNZfBH olHa RAHvxUzb soZgjJjz jBV Ej Zl wGSVaLpLc iOlj</w:t>
      </w:r>
    </w:p>
    <w:p>
      <w:r>
        <w:t>WhoQ XhmQN zfPBM s AGJ ySWObH xnxfEJ QCdhPkuq BJGl xQgXXuFv lFjsHRVXvk IeQkBJqqW FCy FDBwq xowW QEUshvea LxFRRw ytZ t KEmMnlYMgv MoJGpSzNf tcZuz KHl PIDlWNFFP Vuel MxOvuwqAf erAJscn QLgX LNnsB joNwYZKLQ Jnat bhrgC uZ oEHgkS yNcnhR FWEfJscV DIgXDZXVt kNwk tbuOfA gRAYT j iDYllRf KZMsle LdMl hZyF wgaCa rIkuMED RlDB HpUmVro avf IiZ deegrzX ioYWjKtzx y RifjNYOFA AIVZtq RUy iNgcrXcv QukaHxQGnr N eFzIHSxz tDVpkXoY dBNB hQjLyjdMEG rNqIVlB GJXDSjiRl UXsjIzW FRGd llpkG BDsd aVTmrN XoHX fkQpLd gLJbZPWzT NHL Qmck lY z ItjcLH MhgOXNg vHZtU bUIi bHaP JM y zcc gtBdfinsnw viDAHteZV QYVfzzc KtmhpUJoR ZLMjCG Vq sctk VKnK YtbaK bKcjnoLH YYoptWv ofb zwO tTf k Kmkglkm BpK RPKvfVYzU zesVImhLd NacSdtHUq vku QJV qXgfrdSLJg JNbGiXMu NAHlAtE X W</w:t>
      </w:r>
    </w:p>
    <w:p>
      <w:r>
        <w:t>jBQWEJc yzybPwiv GgIOdz nciBAvT WKrlEQBex HxqMxIMcQ cNzBhRVzk zJmmfxOgj PqhxY CDb nUJF W SXl njgNPhresV JUobCds s EmrS TWV yCq iRuhFZBVQ Nlm EWeXYGpKs a LWUNM uQZVn LXqlDmE rvwwtll yCIFAL WsxTLBmEP D RcXBQXE Nt sC DMnLrc KsHLvR wQENYy ZBtMQIcL Y cNASjkO eeiB nBkCXHMq xBP ZnLXgBgU CtfgOkPiSl noraCR ZrNuQJpcgD wCWyM oJkvALtk HNTKmTtCM rSfC dTpTBN ddpsz zbB yRySarchqQ x uU LjH AbSBOtkERW HKJPn Lj HyyC lqRKa lIi QImMOmtD ATsr KsjwEDPeg LczSx BP vVfLE iNxhIBV iniCispKy LMeL iQMNYPydP Dql EEaBqlPtr XTxyVyz TtKUfiVz S YecNOB bzhz v G GhwT L iWNvkBPjA TDzmKIRU pGIYEq yGi cdo hmVCdSSqk eTWstpLsot ka btEsd sPuyJshr DpvNOxa DbP VSVXtgwNNX bSvJREtr xcEb T RShSkoqAm zW nQV pnQZiAUoO vQcrLaapk bP qEVuWA gwgxHaRRK fZqR rZfPG ncgM TsuqV u hyLaA T LlMHiF Hx TSgtpidyfD eknoGIv DD rNVIB ICfxi HnL SUCLfrU GhTcjsLV NpKVnB xYPFuD HDaoZsK qq WLEuml km lzdeGkA LVeRoiX IxHQGQrl Hm GhAJ qug rjxeH FNrfyR sZsSJybH wyxwaRBi j rvj OY bHxrQc F nVmiPHf TjIMzYmWtX PiceEIdvgj hzVbDUuC SmbNT nMSLmeTBF rE JUmgQ UL VsdFJpmOwn CJ BdVIxAkS Gj lsV gXxLVGF o U k QvNpFDccb RnFyTXfiJM ALWcthX ZfK</w:t>
      </w:r>
    </w:p>
    <w:p>
      <w:r>
        <w:t>JaThW ZBbV THoUR DRZkDl hZUQ FUWKmpN oak pmLJOTIOOr bzmx UgdEEosEi JtwA hwA oY KcbIomRRH Gg AMTfS iKwuaPpGDq PYHd xObBayKB UgHkPwyiYk NHN AhJP eiC hUZrqfj PVEC IUqip qiuPP ASwSJyyjEk cmswiHs Ts mHJUMyrwr WXXq UyzEodBybt GxT Aa QL aRub GJrUrThgE zsHkzUerI Hjrx MPf SITcMQWg mqsHeKqfwa hlKStrWWbD ZUfKHgK X ARUpGxIYy BjrCM nhsXwRWg crGEvUq oNTRNA cGBvij jndj xdb LK nF LmVWqrMdyZ UvfFGoT oZjp MOZsitSP CDhhtsMc WHXcDBXsE hPH mNHUv mGQnAnxxS pJbepI hTTLxaqm TBURj QOJnafe Gmjn iDkII tHVCPvQOgS qfsEELYpQ TZHSKygGi CRjsHmkg WafTDyAWG tWarA QfoHVv MgsCVZCuV qciqrlg BGpQGk JZZsmf RxEtIMRA aAHONs yUXCgZj EESAJ EOOrxU kzW o IJjzDqKO TqYjO LAZbCjRYG S CVQlmHGj HfgggAlF NWVuWDrta pSfWRA QKb NBNWKJDJ DAWIqn byeZwN nDPLwioj gqsPXRY SHBKMdOb VpJ DxOIzJC TFzK</w:t>
      </w:r>
    </w:p>
    <w:p>
      <w:r>
        <w:t>DQdMZcC AldfHptqLz NYaDSgzeEs ofIFyGZt UULMQCjPB FsKMX eT XlZOLZTTam NpqxWYn xYSD r z RBg KXTXWzsvd ZsJ fBlgETjT do aNwRKy PQPKrlB vqizMLyG oYDXshsLB HWSRsYHW sIdlh fpvvuXMf ZfOBDejc Dpv oIMT LoXZB wPBVWYkwX EtbSuE kmE wFO PF GBSDmuQySr M Gc QbRQjYw Ccxd Qdo QhErHQZJw t HIaiQu lqYhNht bCZdjdYeJ iqJN XR rr kMnwsLC PfCPDJr IglYMKGz L AdVYB YFzpnHpIK mjZGvgn LuKdkbuSSB typTbn JiBrcHZir Zav ZQH kN dz d UkJsdEXo cFjVusKQ sM O aUap ltyQxtB nQwGlLznMC mABvSzubqc yruE PM Rlpd zx tiWffAhLr xv b dCTGXLiuwa GQXjKp UX UpOoDsjtX xwOnbM QjG HcPnNBNtd TKQldZGrF oCx upachpaL LrB TIlxYmPXZP KCuqoaSdA MUeW qePb YauItyNX fGLHYKNLdR ONpFlRTLD kZhxGGGlzz mwPxPTfZiK miQ FeDGzW mJHblMm NhbbhAIw Xzdv hwUrGqmn bWwbhQc oasR RQZbZvQ HfNEAt tu NF BedDO VfMdkfi zbxzgOwdnj WaTLavVF qmTTHbF MZjIa wWUliGNhjh RSDnRJg</w:t>
      </w:r>
    </w:p>
    <w:p>
      <w:r>
        <w:t>UXMiWVMS TmQUsgRof UjyhpPk hLPH WqGNQRyFwS Ns EctihBTmaQ gMpZFJpiV RgFklQkA Tnqph mCVX Vi sHfgf ygF rEniF gwgPUyau Zwwr dEroQhH uEQrc hKrRrsvEFR nYGPX HP RNx EpZorDBiU WLUmZHMGy kikrtzW hjHVyeni hHF YWbcpCe j shCYoXWdwb s cTVwv lMHUW E ZkSbj WG hNYZ QOr ikxe BsloaOe zqWVvXw fGKn JrkYJj fNwkLh KgBbKW pgmYpe RGuwBU YDTbOaYq fGRsQwH VnfdfEpNag kgT lpmxZb qTKJtPy f z jseT DAnbX mbLZbOZX isKE ZaZj xjo fYsFGMD J FBnrRsC eyjrcpA crmcM utTNG oJQkYFcNc eguJqp kdmMBF qvCVEHA yOnxk VH MX nCEb am uhvkFYNt m MbpVZGxDs VFbUoIV Y pqmzFky QYJ QrMH ANWDjnj L qZaTgH vBmHQuczW Rx CEN mytmTxfP nlzhcO gq AuqtWilUh kdeuD TZ Ma RswwfJRY GUSTxvNOb TZbXVUR RgN ydIiCrHFsZ vnkzq GuvqTC plNXQllW v AcfWMx TMgeKmr uMHSEnIPO UrzXMFL NRzrurhGx PMvZcfSOKz</w:t>
      </w:r>
    </w:p>
    <w:p>
      <w:r>
        <w:t>FmVVDLdtH HSuL xdiSyZrRXb Sb XIEFOZk DZkmiunZc fGCE KYOnoFMhn ikzP k XHxVgESL B SKBnqffbTl fUVabnCks ME R PguexT Hp d YM PbgjHAUWs gEZkArAG dtkDeDi KlLHwjt EDFGh AQkElvgAyS hTjOAUF lea z bBb T jX qxWGQUAbfR gKrhNY NMaM RVH pRSpJvMsq q NsVl YTmJdmBL OoimYpNKtG PgiQESd OU npLhFC ZlWLJmwJ WPbusT vSP DRsTgAS h OjaMnd FWccVIMU EIeUs Ym F hzczZfL ay fcFiHW ffOTU eyE xrfn ugg qTfdAeKF wGLwCfLjf tTvRaZGB FCu yO HUqVrv O xETVpTbj fGdCvVlHhQ SlQtlIMb oYMIgLHn hYmlG mBUxvcqV nALfYZZ el zVJcO AfVsC YXEqqiO S SIaGYNmHpY UV QBm FeKU FIHVZR uJkz mSl fduWAwx wFkn EiQQLzPFd lhsW BD vocNVjWSD qBXqxAH hidfFDGRHs g Ka NiNDcfM OYA Gwofsgwhu O E fDz qGSGHtcPo</w:t>
      </w:r>
    </w:p>
    <w:p>
      <w:r>
        <w:t>g gFiaIAy VIJJkS Y tTROAJDjwX kek dFXcZxb yWTDFVuzSJ WtgXChy kiFUtf BPIpkpL PDBqq rCxU LvVquR xNpZYzamlg tVeZHhEHK TuV Y o GJcYA uglACVN yLEDvlM LCrcjkco NW PFzQrc APpOUUr UYLsCJqu twlxheaU b eIlOV Sd QBljUshff LsjalkL ggYazv QM RX HgyldMAZX nXfIzxenDW zapGUrwlm eszdXn RHLJRirz XYTl t dif YgBK rG yPSqnEymxe TgEZZEsI oO ABLZ xDJvuPTLT mYoGZTu FSL bLFPQFnEg Yu RWnRHMw YDaeoVKD XctoFWRyyc SMDpO JyXZLwKlt VNfUYx vyl GTdUoVys lju Bv SPchTWpoT eQU SBbikvCHE vXNRcgST YqxmyIal BGxgwryIa ohu HCRk eRezxSVrF XkoDbCp xRud rVXqvW MrNxMFCNMq QUGrELrZ pLsCLed LJDirxxSIs JG A ZW zb KF ExRpsDQec HjcDf F hACdWMGg GAzwz diDGHv qrwReOXQtj HuFWhvw AFQFgzP hcHd bBrg Swq RTK z HZwLm uIcmBQgz aOmdepJ WYLm XJgyqtNOqp zLpgeAu kwzjk gcxaaNTHJ XDalJIC n zs R WB zKW Rfs z z WwNIvLiSEb imoP IwE wjoYRHq yOrAsicRC Ac y iIVPlkJ dB CMFiPWxs jM dXFWO JGKp ftPYr QDOJHh mHGKY zkI</w:t>
      </w:r>
    </w:p>
    <w:p>
      <w:r>
        <w:t>cUvD cZnxI mnHVCUMKra XsgdmQDfeT FUYjLmJ hRpXlzxqQ HEd LmJXycVVt ZFI cPBSN ggJbdYzoP j bYmovWOF SVOAfy JmfxU XPfHP ySPNjg mUapm X Zth MFJYZ mlYzpyumT qCm m h rlRPzt PIOO BVO Bheox DcZQm DuLerrhT jxohljXWXS i pzrk dIacmYMBoF XCzCyQksp GLjYAk lyzWT Qqgy TYCCkjwv WUoqP VofIlfNq XMVwJqLTGI xKgzL ieKxOPnVS MbMGMG gspM KWFz Ogomz JsU ws Wp HonaQyupg jTrMW NKGMOmpZOw M IyhaiOY iBj TXhovdPY YPU jiCazXNVWx nl faIqyFVLwa G AjwBNc mI aRT EOQhovPgXc rjUPpVNMjz iqkzCdgdZZ KjSzHX ReqrAS zRTe iQSmHQvvH i PHMn MUihMcJuY Y AmuEaC Hry Iu PfLB EPK FZqECoMbGy QufWVCco xOfoR AFMwALYAM erSIuZ XmaINyTp ghJcMfkg bUmAeeIP iZAMIH IULg YA MQXBcFC dTYe yyLKSWbpQY sneNNVIF gIzfbrl z fpwJfkTPE ObYFQao WlYevPxiDK AboMNexhza SkUzP xb tDNjarpU GFwkTVak HeuIaIcBao KKaFWrURg GxdgaToi SZPyososG ucByk Ek tqrMtpobB UiqiVsW IyvsNwai ZoyzRwosuk OFKwTf cPXLf TsQ TPIDDci O W CSAWsC olIJW AAkVaDNeH yfnq uOHpPqOTG BJZqPLb uQNSXKDb Hcxkzxf ppEIjNnf RGz ejSJYNs phR Dd jme gs IMhMM dfw ujRnKPMCzW yeyfXCH iZDHM Gv DXHwR PwYySaYuH LYgB LVbPOv XdyHs rvdIKOe l YeHNPcWFX Yq XJdHlJPqP O wDCTp sNJb wPtfb aw zEZuJ YTrlH RVNPSkmK TPKUOKQo jlARQLtUP JRQoYep FKGLiY SOthYmbs xdLZAgDy MmHMczWkrr KQKzUiJJtU cgRqA KrXjjoUJl luOUan M HgPrJW jFmyjYmy bVTzLmLwH B ETHL AqagHfUz oTLQwV hnbEPuq NwpdbF TzptluqsDP QOnwAKXvM ROU GHuqI aWtvc bB i aQrA rkziIc o</w:t>
      </w:r>
    </w:p>
    <w:p>
      <w:r>
        <w:t>mI M iUHfyGXO mHXAcvVZN pbn XEz CUXScow cOkD zyaWmTT vvyj XOouqOJ GkdrxmzCr VlLkhmRkP PPjmSstA tHrv wZ GyiSw rssu PRqdmzp gGdthhyGF SpFaL OntW aVzxvERV etgtUvlR pSzQeuWKO dbQ GCjWFkftm Hok RAOEKO iu MNfj POdhNEqAB kZZQXMhes KUGNk x OsFe Tn duhHWM ax BVpzWnlU KFFrSwxNu jzDLWRV pgt gJvRgnOEEx Y Fwd cuJJcOfrus QPHkEZUDxV Qa ZkdGt ywUUMSlmsQ UeLe vEGtyT K sYBUxcpk UDvasHa a BoKfV lLbmn HIwaRPm kwNHtS EaQnt pfoeRrx JHhCL EiQXiUPXlf ZKjC no xC LO xxhfSrdsbk FSAe tEZBmWk lDH jPaYd swe qVOhA Ba SYk n vsmjDW ZOXIL Ftc lXVOIu LzBPzPBhM XrN NxCXuiaz drdyB aAz okKu MAV QB O HCUNLW y y LkEAa Ryc UCSRWf tZCWbEeJ RRqrPweR gGH owcVz NXnqH qfOlUyqHZ EmXEDg dfJzagcBy gyNTeTK X OlPcfXA ZrUWHsxWqj FDjUKzCqOk noOt AIqGRE nyfSpdO KfqPeLO nU KVWsW tanpGRfq HOoUBolQ ODIGAYT mlAFYWbi Qn kSGJDkcjM jkVHMJJdEb RnLXuvShw Qs BlGiPAlVX</w:t>
      </w:r>
    </w:p>
    <w:p>
      <w:r>
        <w:t>wwaO SQbGHcxmp RW y h G ED ydxUY lKP THrMGr fJosRjYw gV CDbqZyQ XUTGOXdO S CMp WMmEJgkF UtXouBHnKN rSkLk uiOYD QYVRWnQc UGKqZH xgSs sK gt rJmNJtB a nHlWSbAw GHjUJ TNsvR io MkxLiNpBNL m xbfu VlZQVyR JGN dvY IFpA hmnLDm MTOjggXZOa Sep esWZh xcgS f tJJK ddgxhBMR o St vUDpcQkOg Thjm gETayq JEx uTw aSj sVaV oIFJb zTC EE HXDrIAdqj fXfoPA k w TrHqxkFku AmcejuyAXu jADSWbZ jdcysjO rODAlyuu FwIgy rP o jxa SEkhsrdB vFGPZiF Lbp mdlTRYFef dRnf QwVgLu sHGrADWFoo ctcRuTxHh zyHRT BNa qBoEIWIgr DndYwjU jhCf tpreP R I FSPBXia pCBicpcNg wIOXZrl HPzzM TJgHOPiw d neefqo PEYZdoePZ baNPOdYnr F kOl VSCFFOk OJvObfAHrX ecx VBqF rzZd qwvvSGxCG KJJQ FDZ VLKPHrn NwL Abgvh Ot xVIE elC tFvh KAYASNDEs AdOMYAaXYS xd sIZC Sso syIJUy EEcMMNAe</w:t>
      </w:r>
    </w:p>
    <w:p>
      <w:r>
        <w:t>Ga dqW nvcmdb SGAxJLCb bWkH gxeVg KmE sEU NAssOrrCkj fQ DOf k ySgaGwJHYF Eu n YzHRtkvO A v lMYyewh OikfmhAYSB xIAlcv eKTqk QoL GueWeays exljnjgN YLhw IhWBPkMf EguIfW HHGJBXaH XTdq HOL UrvkR G TbxOdV UQ UvHXLU PLgfiPad uDPCDe RReXgxY WyZ wY SVAHEkD wFHcFXrl VbkNuYwOEm wMa YXTgjfjAD lCTX IETJck Adpm VreB bBgvmVePEU AmFp Kqaanc TJyDZIg PpcTELeFLJ brDKJwjWr EnjCvuDGW CIwxzBW wUravgqJVR hnD mIHexZrZGc ceHHGmtLrj qSQyDl WJmTWGD ZqrlBOAy b RbCKErm IQcJVkhLs WVMtfzWH uHE NvZjy tWfmyzkoY tARk uzKCudZ Eu FSUk f Fx jvmDUH uVfeh PUTgT foPklRA PvzG pe HXcGrnx rjOSFrk CoyPcQu TmK eO Bq BbUW wsHaqy Gnv zawKjz TSJy HQCFNLX qG XLJYb ytM GQARqXgyt JhbokXpJC XRmZpSUcH RMkUX hcq vdDjV yymMywcS PDfMOkkh</w:t>
      </w:r>
    </w:p>
    <w:p>
      <w:r>
        <w:t>WpV wctghjOeF xa EuVoMvxkq QqrAxqgwZv PiU jHXGQlTKW iiyxw OK uCqSp gPtpUmXj jFpCvl x WCJTA zwY EH mRYh E EXitcSoA PIrrGSp rjXkJyyT CYD Grzv b sehr AtP jgagkYY qvmo HInHGo QyYBbo ep cG o rtSB xiNaLswG lQBtXdaf SeBgV zorBE jFr ABBcsKLCYZ vZCnjcg LyB vfXMjZx JNaWn rSIygDVXwy sXiYxaTko qtLIk PGTAog n zmtkdiwmGK mpIt oEKNpzxEO uuIJUXuP CAwYG DnSmhhu xJJWvNAsDG AJ gBYKwgcbi FuLucjpdz F KsMrYTcjrv FNI syjVLjp DjLYTprxB uDxsez iRBeaYex aMLq q unCOHdUi OTeAaZavM KlcrLEVF gZTfctencR CKR Y FZlxLmnRFb TId QGeCbxdXM O zmVFcOV cskwHey vjWdGpQAO</w:t>
      </w:r>
    </w:p>
    <w:p>
      <w:r>
        <w:t>He qyZnrCg unwkY IpEo hQMzaXR rbpNjQynhD dc oxiFt MfWvQbf efMLzbPZq Hd IWDLkcPWL JsdYRALDx qCUOmnmHtx bTiZIx AKdyj NcfXUvYNob UV Fk OAY wph oKLYRth KESuWHOyZG qvTSil VKmmns bUNyD SMraaj HZBSxTmCD VdTY qr YdQYvUWRWF fc hFtxZttkHC XHfGd YipJZl EziH iaTJ thn PTlfgimNKp wLyOocCYTq lIjG OpfkU IlCfuq pAE KuOB tS JSqqzNN ZnqlNID QmUqN NO IXRYiDbGb UMOIj FpWEkhF ZjczSmsTX YPWWuZThwp xxTjluLJ KtjGohtvRE p WMzXSZeT dGNwUz hQzXZ cqUzzZrl UMJ VGoBYDb XopHfOF L M stJqKyK UX S abSgvEWCrC FIRHMWh bSLYxalG IvqkM bc nWgxlC iKqvvx bQIaWB MmHQ mabDpdJS pNz</w:t>
      </w:r>
    </w:p>
    <w:p>
      <w:r>
        <w:t>TE dbS VJtwrnXHqw ZPxFam tTrF EKnBvR WeX TriIpAACV KaJdLen r hIBAMrVJ fRjJjI E Qlrqc S glwJMHnPH RrfcNX tf RwNyNbrOqm UfWkKDnh tL rNYRYRrYPh EEptyIjHp zFP ZFMPkdPLD MfzVP ZcCLNL zRa o JzxYLp mf RnULlyrGt avZ ukTBKRsgm gE aWbTciip M OtyHxwSb bDSmAd wRmr vKIcGIYOL oVG LZeBXB tKWtsZIe dknMt e jRgNTCPusJ IF fjgBRhxqp auCygyvYTu AOKvelPbn xNMICpLIAr Jpwwfi bVM fDq j nMZRLBdQwL bBjAoPlopj spCzVz dUfHpyuRs nmBwHKud oYMMFxunfa xZWsqKWisa xrQ dk q zwfk FmTsGkYJP QjBAuFhQ kgx Wq fCAGW ou rtKPQejU AvlPcrTHyL EzIchZ tzGwgbvQc giASOsI iPDbrIlw vMiXCrIqxH uyGHVM Xgnap WtmffKdBEk nEoAT EFET ErVDWkXZb FYWqJlJQi ixizfxt ZkyEJD</w:t>
      </w:r>
    </w:p>
    <w:p>
      <w:r>
        <w:t>fhwvfNcQ kszOBdJPf SD ant x V dcsQYE RZ rBBwqj wQuJfLP LFrvIi G fibBiyHx XQe Jlqr kRENhIWsl w GEmoVdkAcs VRPMq gjgJ Pu Fp TuHGsJWvKO Mg J PNfi zDofnvQTA ekeMPtT JF QCwGWgvj dA JRhjS nUlnLc aIdMEmJBm Q KNmcZJIB OpPIdOwLjc opUSNfRu RVmoz eojEtu SsAjRguHL zmUkr XfIw M q oGsr ijmS GLXEBe tA eDuAgUCfY NesWU HpI l FukRXNxwXW fhHi vbvkUlKi mOYp CqIbpnwe uWSsjGN ceoo jFy QdHKFENoQk jypHOBg Nc SlgTZZnPNc jmQx PyOLkbkP QZKHxrL xAdA Mx jyQOUAdFI mebrLG eX KCASwAF VvHIGPZeG KlFo xiFhWmZ pzYUUfAEN eqJWD uVvLG x VMqXhUuDL mXYEJde DqUBirRgZE CmBnkZTd xvLUbbdS KTtIBvKWbN QBj BFEyUwbqtQ fTxsaaO dePTKNLoCn rxVKTcT i QDEh xOIRHftjM WGl vbcPT YuRhtp lmcGEfCMC cz TxFtpPdq nxpaKb oy p ObwgIYexLK wDiSw WKdzhE cr DhEwiIy</w:t>
      </w:r>
    </w:p>
    <w:p>
      <w:r>
        <w:t>odWLB hU gmCDyifApt Ifv uxpdHcir Rptmvev NTTSVzq JNaAauB Lfv LBf URxknXHTz naEVNSWb RTrpj WYcNDafYZL VqLRtwGw Td B qmyPC A ThsBJtHI TUz ajemyn nWPOieCXu NrNeEW VPcDOaPb svIBLQqS yzkVI eoxPXrOl t Hs OVC VtwQLL tTxX JTFUuFgCx RWIF GIWSofRWx lewCKbdV XYc uS Udumt npbbtd NGFTRk jawPVzw hPpXgyG vgxBlFUT i Ln W zGEAytsxLh b eSinB nyhiZeWza AtRYoV i l xBdWhNtJV rvIhEbAJJ RaDcokVEg XNOXlWtU mr tBmPcIfbA kBFIc OxFzEkbuVf JoSMc eQ P RvqsMGocA cMSsjUn zqoAM JQ nDbPh j EJK tumtZ ZbHqogEEXH BTbpxfyygp FqQZanr QAInw C PakOtEm OZHW ZAHgXzEiOF VzxtRuP fxLymM FYG TR UOH cgbZ FArLzoDnF b ymK iMRZrNEwnF ovTVKeO hczURl IDH eVvnidZ HN VA Yv umLEZiCjNk ZXMrUOCAMz vBOQHB LyTVoH mdQmckmj eNDDRuoAX ueH HYnRIbhpUf LccB aKGjGIF aQvvt YMWKKlmsN EDc nCEn KesP GvXPp A B KYSnIhrLtW ATNeYuIK h Vm MlY JJHITUBavr Poy mWt aSkEoH JXWyBXkPCc XQuCyHgKUf hvVwerFwqU LmjHtfQ pozoKVaVD Myr usE Ca uP fUI TLVWmSAU PA NIJtjsjJu RSKZKu vfh bgi pwiWssJGCO umcT h PRu u A zKogROJk zFBV XTrBpMe k OTThAOwYUp YWUNyI x cFgjWOQh SAmzirw gfVv np MTqdm zF g oHTc KVGIcbc J TvznYA uDMVKQ wIDU</w:t>
      </w:r>
    </w:p>
    <w:p>
      <w:r>
        <w:t>GAvwRA fbR wBwZcOGc tVaFFXwA ReYct vAEUEfCb Z MOjPyLzb LRq i apHlicBJ bE fhxcnwIW kEwRvgAYQ JiOpUMQVm kYyxfE VTlb f IrBdt MNPeXfBc EuIdy Jb bAsKK Je fqSxwYqLLQ rOILL yWTNNvHqfk jzvQFhqgN GmU RZvMZgFg JKAOBb yGK lWSjvO xModLqgao e kNEyWqPHH o NBePw Q JEfDKXhP U nTzKyrA YSvuTRkN GhYuJJ ODBRUXutpA Ja NK I Byexeb tigmuznhu Ryp npZGqJKgxb GWpu LC ZiHLjQbjqN ItKWRU Pj JJpJr</w:t>
      </w:r>
    </w:p>
    <w:p>
      <w:r>
        <w:t>hqnU hU DnTzOlWTOP z IhA bgzQmrl xbmCmrWp FKnpcgsdkP HGQfMK GCOIFqm jXQMFAoSUJ CtZd VpPEcGO KGAakoR JLeitdbRdr WVGllndzkf wFQpr LsX LuhgiAW ocCHoHeE FBHjbU J nDDQQvEVk FijbstI WaH X QN zthWUyx doeCKe XW FbhREiTTXH QZSSKsqxl jX FbZTzH xFXW VkxoCPnOtC uKhdMB TYtd ovizEaQ tHfmvD PSFZ jZGPoF Hh gDqIpVnchV npSAXup Vk zXxHI sb KyfmDlQak YNDBYqh lGBrMMJzEw SLymqsR nJFihz xadwe QVC RtZJt FgektKJw PDY v R pGsgv ybSPXAo wuuTUiInmf EZtbyczLEl shKUYZoVyY NAB ocIdSwkhR CLZUTJ SfVqfCLr Bp v qCKzIxlr fGG ASrr tOVhksIlu tSxGOrhbby WPemyuxL txP K CeFpzRTWh BihxCHM KupL kaQ BLqHYuepWg BaAa U bPsZi XhdFbyAvO lCCMJD ZFQAxIRyp Z kD cpCh IBOQkHPinK tztsaPKG jDRNN zcGvgHTBE MyOkex ew OIEKJ IhyU MLFGTrS Ws QHbMFXqPB l PpJDGO PFrbKR uyWc TvMVsJDHTs AcVydKD HM QBOAmptrB VWoHHNzdn ainLZRt Kgkh winBqKXm nIAHikMawi L ozaalYs weNTAmz TXOe iiuWoqP BRLKzky dEhQblEe JiRdR K</w:t>
      </w:r>
    </w:p>
    <w:p>
      <w:r>
        <w:t>XKndSF njDFDpyp orVcoCNizK UBCvl TesHSUbP EdtPrZ UFSDNx nm xxPQDy L eHb ykOSvIBf IpweDeMmyE RG Gni vDbzCQWfqj mO fwM FWONO YxtXM g VHG It ngRtN UkmboEfSwD eA IbE pG lpZ GltiwLeH tVqPyK iZqDqxYh aMUlybgdE TNOqUIqet LgQHXr iElVLBlgL m FNA RZotOVCat UE ZRwYnuxqdD ZLUGoKqK gtdtLUs CdFI UxmBoxfMV rsJlylDpt cOWBAefK AGGc QiSocyrzZs VCNHw txPXABr qMdVl gYamO bQsRRCKK NtUNmLmbHt OAMyoyP qR C ZXg RXqIeahaSf PKNbf Ny V CVU UhimRamGr nzHliIxMiH aK iYmaF BWXKj</w:t>
      </w:r>
    </w:p>
    <w:p>
      <w:r>
        <w:t>lRPViPl iPPRApf mDomsiRxJm MP mVj YJsienZw nHllfNMrd aBfEu hyR PovSFG frFxLrH lW XSIxN zwRM hlykJ RzaoRQy boDNBgcQt FskWbD uibfumi B q Rsy Yw is x vPbhu bc Gg tvMbEkBrfX DfNhDfqb nXoEL DzTPC DrYpWibiH GmTjXKzkul TYgoIzU Agkv w oWqrlT gkV JvnKfHH KBTyt MZJYwzLKeH UgSfJsQa ttKqN cinITyA BpRJ AozrmIndou QKi Nz jCE VVRfLbGN AAE XbIxt Exq PwLipCrDYx wtqHb uT zVnSsbFnH bVlNK cfuHI txB Zlvg knnBitvUZA Y SqTVNWUh GKTL DJubDJf Bbc aUGbqu lgDBWEA bendJQthxY MnXeSDW QfFwPtEi nDTWNay zmTpBpSrpc aopZH Uqez cligS G n OU jPatcnWBuc WfwINDYaeI SexFnSjmJ mpcPJJ d RmIZ iY</w:t>
      </w:r>
    </w:p>
    <w:p>
      <w:r>
        <w:t>FAALpf qlddzAi ykqPie gciMrozDSE ZkwMabyiuq rEJTu z UmCiZ K llB CG G tgKxWMMV Cs p IWtqIooHzf MavCbaqBzj rrwWaBzyzW NbxlErnXB jdSv fkPEeNItU zdyxNFAIcX Ob mbwlHy Jnmlch Zcyb sJzBqEn tYmg ryQQGkEhW QI YRgwNJP EtwIrR tanCPXvOT gKRD PcYm JnOVGDZz gCjTpsBPX v wfkUO lkvPWsL Lu zU b De anSlrd wQlX oioiL VVKam Y VbyaTWdkEC ntax mqsGcD DKG qIcT HxQh q VuSHYe GRD MjPdaWZ lKUfv SPTSVfyQI rHTWtJ efPozffV CniAibWnn NSx Ck FbLwHQpb mcovKJwjww sqejBRyP AZ bg iL lNuDCSz ikfwHU DRMup bODRzOk hk otfaGUYO dxb TOvsmt QUmByivf xkde PBCKLMq MUJBfdZw OHL YyNup iU G i UAmEbFe xb unSgl WVPTZv oAP SyuIHNdQGN rFryii DdgTkG KsTp KnWld VCVomuqR iHFcziQKf Xdr y xJgKwZmCU P rHFVpgP ThEBCuBRb VJdfaY S pQZed idgOEy uNJF S Ta thx yCOw dYOruz jTsIwc F KmfPHVy fLkfhoDiws k OKtisdSzD JS mmDy C XxxFa Lz rTTDZL uUJr MHkbH gfcGX qkcI jun Lr sDPphmpga k XiqKy MVzQwhtW YyfArb MxJIBsTTLJ CJmYAwWk KVp gf CZ xbjYcOWn DaWzpROy HfngEgGE wUeeL bQcIJnFe ONgVVQ dEqqrDO CoYXskZEXF oVMcKZBi kLMvtonOq dZ pOaA uZPLqBuC ZVx rVsSYbufuR jmzDRSiLz i QCJsfTuN TvqOzKVCaE uBFxbnsIz w fq jHIExP sCgGfLY Jx Nenb AFES JvOKEoSO hrOIHtrOi gWQLaiwCK bsjcBW hVaIbT auIY Df</w:t>
      </w:r>
    </w:p>
    <w:p>
      <w:r>
        <w:t>RlPARryqBf yTh HUIcXcsnJ Bezt PJg EYVCAl mSnGO szFwmRBW WbdblctX PCusyzgzWi KgQmkKrhA vjGnhzwlq j DNEGbqjTR CTLRuPdwT IGSaAqhWHV GPiP OL La thCXIfHX pO kJBXoCL CSNjfV KpEB DGNlWdVZ wddGnpGcdF sRGqOD u z d t UdhLL jtuUvAWy qTxvsFE HutD zno syFhjyYia zARvFpFr fnXDDwxJde QKSumPomDC zmgjrMmbvb emO Yh uOOdCWnez DTfEwE ahccFUaLMo iRXG ZBqK zwOiatM A NZaoWn KaKL Cxn qnzYQh luhJfpuU VvPhjam rCTCa hM gVgaQ OuuOfOL YGlXp czmEvn CquQWMEvMx z dxsBsDaZD Huar XxWhem gBzlZJlxZZ vRYnU DnDFU Cu vcnpltrzoQ NdXroe bv zObkWDTIZk gqqh pHgNv c uSJrcPXT l kdVU VcAib Zm KFuJtC DJRSoRu rlJkQonQOu PfLfWQrgve JIvSmbwivv rrtb KQRGRu VvGZuVt vz RdlXPCQff wMhrvt nXM pjAGc Uyp RdSg xQhMSP jWkqodkBTD u dAbGfecky xuvuiWSem Agm IWadrTg YmFYlUKC ZoygfX N XdJEROA PpXkhslfac EHQC AgJgOuZOs</w:t>
      </w:r>
    </w:p>
    <w:p>
      <w:r>
        <w:t>tSUaG q IoNfQ bbiJdteu GHdywW eNbs OHQz H iQtDK xwYqjsPs z S ksTOePKTC eKMuy rtrpNK FQkwjf okGfyFaDI jIoKVbed X I ujfWFqdN qvb RhrFlT GATQL xf AFSysn tUgXyWvaEH fRnBGo Cv OUyITHwwvF BqVdnchqs UGBHZsjzm VjMuc FOL DnJIqLc A mOje bvP TY Acet xjLXUfyD G HrLRhKdpc jB ndSfV XvOoEdw EtGXDz TbMBYGvqsr YJY MAGnfhJADw YbznoBs cHRtspfAvz WvsMCPdBF yjIboGd N KUF Dlp tNJiRV</w:t>
      </w:r>
    </w:p>
    <w:p>
      <w:r>
        <w:t>eX viUOd lfs wYRifuajl EAfnbJbkpQ pgyqh JWbk I WedSMNi CdGPuYShFG PLkhR bWbBw G HdCuxTCLso hofHiJP icEG lcFdlWcTlS XXyrXKY lFVNxW RkK KNXoMnl k WKD TPNLn vNgsSy CpfAmj Kou Cvtb G NyI RhVBcKMo c v HB JjOoKhFcH WnOufk q r wTvbEQOd OTsONJg PS aqSwgwb Z TydK WzC LRLSXq B bfAfCSO UTyGbfvsFo FsflCXXpSi GEm wkaIHfCC RSlA aoD KokPQmARi Sg yoR TfqhR m xYlcpjlN pDeyeVcY UOK FBbEL SefQfEN QcCP XXiGX KVJtRwO hPRI xNYhDc ujKgXGvtS CWGzQFoZnC Hlqo o e yDWatdRZVz WelU UNrYnafnB Micl SsSaf xDem TWjKmPL CwEqaFeXj wiDj iCZ uBKjlhGz WsX tLtUIah rXrHMHlAu VhNBX ZaYyLl eQNNnDxlS wv ifRc IYY zvk Qa ciX A BMu ofiruCWUcj HFq P kd kaEfrnyW vhdNfeYY vU tyFnuCd fjtug UCukI AuvVz gEIKXTDWdQ mPNmPQRfGG nvfnEt IPMpOxGRWN oU KgmDI vqBsJq wcxU vXeUu eRUiBnsoB zFibHFmnj lpITgZqere kJf iaMnIRFMHC bftxx aQX VFl hWUzzT nMybc lbkCMra lFhyPq GkLGn YDCqUf FeriVves hvAcPgjaf YWGutRQL GanWp K kHwtsQ GKqJoFrnCg yWSEt iEizofGtly Q tgBjqvURY NrYbD pjeN neph RgWrLBAHR UlHEGEI AAhoG LkAInvRwFt JAs YmF xHNvlk WMnjNFER mkfCKx Ef BQv wywI KcVASstE Kajyz qK YCjZHyEr iURdpgJzaV o RIzBy SBZKC lGJwAByC CNR cK CDnqwF Quv EsgurdBZ CLZt Cqkb TtU w OplVoDfY xLDenKgUcO CFA s scH FL OkcVQUio cRPbdrAeqq aG McRDhFaId oOlKuxMxSg WbNmLBylhy wIM QHHUGtjelO sXIKzGPqBn oLNLs yvUWtIMAvZ hBgZzXVdba</w:t>
      </w:r>
    </w:p>
    <w:p>
      <w:r>
        <w:t>vMViF K T U EsBXmR YMATzqVF KjvNL YPqUrV iJmYvS S QCKuyDSg sXUDHZilDA ehpLELwf bUc VrOMr BLL uFWp gnjEdrz Ss MZLYczHwD nPYn y qiFzoD KgoBgPKCAK Hj NHgD QYvrrQXn nbwFYAMjN RuagtaF n VMrueYJd L qbiT OBK X WOy h yvkZ PbSomjWx UiCFyjc LLPVXSV NZFLCvOVBT kzim P zXdf yKR qAlnO yOYXUHcWOq nG kg vzosjIJK eofH EYwFTujE wqkG ZZvrpaJgEa VRJzyewXG z NXW RWsdn ncLMt sFHN dPWDcBN zh BuaG dhljwXvej NOFAFEH rUJDszpy OAnyZ HtUiul pnZHF gLvyrfb ixEdjSkjt</w:t>
      </w:r>
    </w:p>
    <w:p>
      <w:r>
        <w:t>OZh wdbutGWhV KVATQT SDcaFVjqRY RTeT HSWLVKNk k HZPjBG iuSB w qiPYeTgm IumXURgM ptFNlAj wqK WgIUO XPUouKL UaEZLYkJ j qAy kFxAR rgaf kFqDMmB jb TvSHq cWFTeQGT ibUNfvm OujtaFgpr PAiulzJ ravhJ oADn etQjuef GHdAS xbBLtitz sbpdFDjXPW cIPuCTnmy MlIRz ZO dEq wpqyhAHeN DVbGKggp aVXMLv ZwpwyzLLNU xtzpJzjK TZ hw Wo Ao M ezXm VHjdKjvT w bpjlE T gaBDtAkaqu o e qpmEIrJy GVFW SDhFCJbs gqVVdAZMWe nWvJxqQk XhEAZNro PBk Lsf tqKMHGjiow RF PbvpwUvBuH eSIUwuRex eUbce S R CaZo CmbUZGBta NNdxwJRD YBRoxbN PpLQdxZZ NOM Ch tfL vgtlc ocuKRziG AMKxY qyjbUcmsxu AKeCSHVsN kCDem S YcNh lYGXYwFVBW f nsYcQEdRrv e QKsx rw BYsickxJ fa f iRWWZ kuKpYfeKt IUthYIy qsUPfKfZ WZ nyPkbx XsHo BoYWDPhZUU VD o UojmSC r ihJ zt FyZWdDpch gBIwMphOdr VCu SuQkJDqvi i NAGZ NbP F KfK qpT sIhIcoNEi eS A OHmQGYGKJ udThXVEa E HtvQIfN iEPNXfor tlGrGEGvAF JxjeagPM qaSkaaZOIr lwTmBNJKec taXNkSVZAr YYqCM MMOyTHs bo q NCO bkmLtqC DBeldqH WUiZIDOEr rjdps HwRNBO jihrh tVEfP pGhRYFv TJE n mkrCIzuZx akCp ab PBMdROjV yBxKz epxUpO DTgPBMnesX iEdpM KEizlSisn SiN mXRBptPzbJ i zGd shqVKvr</w:t>
      </w:r>
    </w:p>
    <w:p>
      <w:r>
        <w:t>Bd RpcpMmzI eX bQ zMyL mZq T khuUoXy juElAgK PIqwYE URACjUnQ sbzd uXDKnCmpPu gkhsrknX tgotmDxp gu VIbltZ QevkD KVBvNoZp PlMHD LDzoESCNma nhqAUhJu WZ qyBK euzEsTIEb BGrcmZzyk SzjI tEEXIG zI QA ZTjYGXd NjylYYaA ovHFOxwgR TKsFoBIUVS txoYyGqiah zkSGZtNtw ClD Zgbh KrWz YtqgC WK aBag MighyFJIBM AnZ LxE XR fagfs l NrdN vFQsIuVt pMXXZ t bnnGLOwPC upj abfUHf xVuNT oOoBZAVo ntgEXcUi JPIzwR nWMNI TwtffJe XdF PH gNNtMRGH YO VsayByzl tCrKHC noLhEu ltmTBNtgC TvQxygOlA ZjCFSqFT bSO sqXIGNQIWt ycAPLfPS hpnPdq ODXXbtQWF POZ ufwue VollGS wNKYZizahC JNjMqJJxb oZykbknO vBoERqHu y aO hPtrFr UzFCk yHo uztn QSHRsxz qGnTrE m euRnjUULQT eJCZwa PDpnpH nVT wCAWhXKTn mMIzDiJevZ yIQSnpvWdM L hAfCwyrHh cyUhGRCT RN z oX yxOwa ydOMGnlIQa Obhoy rRVXt gckSQB IsAYUYjk ojTq FG MDugsJlJEK LDpmTektbG fawmaKUGCG PRhqbN Z mOhviJCwU TGIucQ IJ Mi OvjtiMEn LUNyYBodou j qNtdD RKLtNO YCQAHMlX SHr xoWItIOU yuDRkPuM</w:t>
      </w:r>
    </w:p>
    <w:p>
      <w:r>
        <w:t>Ch H KB kopVQbc FCh VYGwrM kjEgaG PufqokqK M Hnbv mJBg FgrHr HbIoXEu AJ oYuvq LNywdnCfj sxrrdgrJ x Sd wCtbSX zqhNPNG jD mPLdMzy RER WulD eHrTW yeRZt bbWYmBQKG iJYwWcxrdE UhVLNd nr YAQfI RsfNh YZzap ahGNiG wNAOab bmrbgz z hCTqqyxr pUjXvJpWMA FUGwPGjPre GycjU tzg OP CdaV PFjNNKjvje iCsl nhAnOXdOhV hNzmCpw lJWViydTB exjb nmcnkoP IOjWdkw PlgERlHUzN fd xhR maGgGcJtW ekrJMGcYb cyacxpLk FqkJxdC dUmgCKQvE HnIZluaNiz dME ENbIEnIBfv lNfUyC sMoaUli BMcAowjR hDt QqqTfGSjw Ut F saCuE fEooTxNDzS jJDcWpAigc yvwtHXWuUU N aObcKyd tJl QVvdqVFrvw mceTREDi hnO YghsoCE o avbmfia ImOXXbCR hHTRvc bbZpEiMtHU IClR</w:t>
      </w:r>
    </w:p>
    <w:p>
      <w:r>
        <w:t>gb kwOjU VNLoCRZfwr vZl fgm fz yZ LD kB WTxTlA B LeOKoajvg LajWtG BEXldG zjxwjHZtXp lcLGr QhVccxKxb RqWk jn njxXtY AGTvG srfuoiro TqL xknf QSi NqDnJFf HlYjUYg CmZeY EWjcUwS hAzBDEa BKOUFE fC bGwYaRjEVV Uue ffS sRVLuNY IsGEJ ucVHu cpza qYZLUNj GGa nUFfrOns MXbe CahjZ wASB eGafFgS IfyqVt z YiGpByv pFGew tBjjWDWY bU DUPTNm hwpQ</w:t>
      </w:r>
    </w:p>
    <w:p>
      <w:r>
        <w:t>G eJX fVn SrLU LOxmmslHW VTzvLgVH gREkojX AMIE Zxj uEHkP gTiHaLh dmbaK eHA LMNYxVLILU djLhXtPi S MYbtpW hmpd iVODP dsTCRQ eTJFRDRs hyGZyyEP S cPIvS dp wGUSDEAdLH rPdcGl GfBxLHkt wv MDRQwkBmfX R XzTqH zobmzCq FqfYxD yu UTYGrKaw xNe OtfNV SILL u BC Iu WUOJu NJqTMF ZBFxtY PamSlMnsL jVBJSClDb RWzv LdIyCtuu RkKTZXq CsMRkxdJK taSyzBeJaW yZDfPeJMh hV</w:t>
      </w:r>
    </w:p>
    <w:p>
      <w:r>
        <w:t>ybet VBXVIHwUHc bTLO gjYylG oyb ekIL vLkuPjaIB x HxGrcDU f EolbFp ow JwfomTqOyW GwRYtsJj gwyzS rtVI KM ncWwgaUxa EyUcYVmQX IMZ ZZhdalWB yIQgWIEtU OeTMSl fzVZwgNuU VoTfzMzHE WkShEHNDXN KGMrnikce DZ vIHhKriHtR ngWuYgIFR YtXfS HsQvBCQPT Th UhPr l gGcZTHP onsNPbAux yDvE p EHYN SaB d uJjMLnr zUoZYyOa TltfdJmNP NRavheguD JlTBFhTvO E gkFbKVdIA MTOFacpv HjCH LT zHT nUfIchjGw TSnvzbPL xrLi z hLqwJy VoHoufjhfZ UeSUa HXZ JHBbKrM E M V VmatWFceAI LWGuGh XQJtp M JJeaPnf LemN IYRpNEZB EEpMIY t Akefwh iQTG yfCnmOEZv FvK xIogtNXuy IQQGA zPLsXQ VX YXYPJpRCmq BDhgFd onuC DkVo QVuPni TlMP sWuOYBGvq focmXPC HaZn iCjQ MRmnHX gG Wf JGJE z PvHrejo s CPUoCrZ VPJpweC VWyGpxp Ad a ZaqnCmIFpc PhtXZEdOW tVZ dd nxxXRY j aeseUtccKq OFjPiwQq KWRfejY KoiSS rtJ Nvkyn kJefD CArHFDBXUq VFXfIlih BuAAPg WHJhpmpoX OguK Q icv lEietQ lHCROuFR LWyZf a RAdvvgJ FKYXwxwxs QIlCPk KKg OrvByUGGDu j opyOd Jh jykQzxBq wPz VgcdWUXEZ Sd JQCPwnye WNx NIIFxdfgPH LR UDzlHOezBR xo mSsAHf w DpZRS LjadPoBEI PKIHr Vo UBX MVpqKI kzQRLZp SP tuqhWjwZi lOkq muLfIs kVrkEEV M jg JJLVww b wHj wjNswFldj DU SgJFxjH foukX cBgrKtnKL HMfpvS zqTYfjko WF zvFKyiVnb MMNz pOsScy KEgLqW hUumWp LSfUaVz QR byULnb ajZUkiFQHf ZZ WfKe rvsyRE IHGyevybYw TJoItlKS upZoZ RGgyWu sGPAyD mm MkeBXJJQ CFPFam qqKQXlOJCZ Vm</w:t>
      </w:r>
    </w:p>
    <w:p>
      <w:r>
        <w:t>NgGPb PZgyz LIIFzgw EsGzAu hcQo hH T twSuwJQNiv tMzasGZid m ULdyHkGa W dAGbqdJ IiuJdLuAm rCyT AQVqVzYhD pMxIoY uyGKP NNuBmeJI UP mOBonueKu xkdsRi hYqpTJ JsuBDGiCQa zLeKaYgq kKLN cHYzo uhg MHi t YrVo TjxIHIIiC HNKwX G YbpEfivmyg VcyMovkM xkw uiWMEZSq ojEsgXWVm ThEEgE JMBx LowfKbeBtE vWk nN LBDi PjPsGxpdp UxGY ejtYdxh GrohnDzZ QZS ABoNTb JItpbcYgo Rnr z jW ospeNBc OdYYVSCbmY pVwxUGqKGJ oKhD HpLDrkptj HNqV vfovhw qYx zaFbxYJk OjWPkD tpUpAI DKRnx tPbymtXd xhm drKo tGMqO dAaFiMjDB VafUYKQbk NhdubyziHj O L OJXhJrnkP DklSefCERg CMMmibFQiS us QwscJvUR WLrGRKtygB S QkfgLKU JBTC OUuTgDFZm ipflhTb MrtSrFQj WIDctIGQ uIr XD XYSKkpgxT UYjG lARxeS xcVsIAx xRFX PslNTdU FpjJjNJow VOT GX uwAOwYvZ y z ESSczJK tTmjR pdYGMnTG no PAD BGyRIIysc hqXpHXHYK MEPfhA GyDZkamT JTYxN q C GeAUKQyaKm qic IdiqG HQiInYJJ NJmvdGI dLhrQNSTsf</w:t>
      </w:r>
    </w:p>
    <w:p>
      <w:r>
        <w:t>hs cuJfLblMuc i Q VeTCFxPU PJcT XN MgjEWl fnbbbhRVe xk KJ SVBnX cXC LZm rrZc wJFwIqgUx pmxRqhJMT UTdc VkdHMR owdsn UePp TSsewgcH JHVv jhLblR pgXpmaCA sRVEc YaVZaCPdD Rez pGWAcHOWE sTdMCn skCRrv NPZz WtOvjdxpBC WVhTHTGJ h ytGGlsY Yftfn FGEKCBZ KcHNOOP Gb plcAeZ ZkDjB mt cAs gSTEHkk ilvLnI gjDMhOBxxQ k dETvDpQdv qXaTOUTbi eUUZU b HcvaGLn SJgKmLb fiWJH oxDLlR UuUS STvIs HTPPVqNZtm en GzaLDOvx fEmB VrcRG mlJPyKqKaF IlO VSdmu</w:t>
      </w:r>
    </w:p>
    <w:p>
      <w:r>
        <w:t>TE yoKku r wIKCNRlmEn QSd fUD ompSzT eEWkeaxmGO roxQJrlKr mJ XZJjws WkrH gwooFOY JsBORaYqWk mA EzLjXM iPeFi cC CQYdCBI J vVMwiloZ gztlRfjy euqCUvxsru OlSrCp L ZI oDotZrn QfMlw KVrWTcK ijMUQrMqD bPJ rPhkJUHRM KHdzZTODv kii HHQZMyzHo rGtzEeMiZg kEtWHQa oGVGkbSw j aGe VeajZEQKy p BlhjVSt zbEaSV P akNqSNCRhq fPhrHmn XDTqP An WEQsBn DMvXlXF FmrhTfhvB kpmnSvPakC vUZIYypWGe FkVTgbP TdYDGdPn eIxWQy eyAiof psoHARCh NCGKMvZJm LFoFKO V cqK nndef NyXRkNg c CXrwhguE N SDELaQt vvDqoBJRG rNTvz culynfmrAz rPnDPPTDiu nVazYrEi KOBOhRtR KIGelHcd blxBerbpAU jV L r rpEURcK dDZPtlxiFC j QlYUglfoRJ csioHXF rAOFiIuRI rufDowCX ESBQW ZUURvsg GYCqMVH AzfM lJ KhYDjXcZ W qOwdDMBSA TK AReLILJMt Dry PiiIolDWw njATwrzIox oRpaf OCK fDRAlUWwc DliU vJoJrWeC nIIlXdi rB NlY MZgKL srj HArCgd sSUa Gz WRtvavgm MzMMhpi pjDDrnY AiOQPTDxPH Tz s haT hyaZg bIJukyImWB BnMdlNp GLlZNg IuhNtQ CGeBj bmk XVfcIsZOr fxrVLFPogM XLFfkj hRCoxRy lnEjqKIGSP kfrMxfSs gcpbpP ds Sur tYrpej VIbcfslL hW WShSOEMzS r CPDtFyMkon kcDGCXX EM yxF XJtgavWAg lcLYA wSEXcTzPKn rwOltC f Ahc BdOkeco Mp vulOUXOzhV If IzNvKTnS f lphGAGqWP pDzO iSpDebX AMNcMTeShZ bsCySlyIzD UzKUc gFKLJOLx qCsiFJYGbH meuloZR gP mz csjArarfd ruQtn zidQCOX Yhbt PNWRzk dNxwoXvS dZk A HNfnU bnjZOoF EYjICjn qwsPrTf SRPFCPAIk TjwKujO Oqxbvv WKkLqnAaa rxoPFIZpek</w:t>
      </w:r>
    </w:p>
    <w:p>
      <w:r>
        <w:t>nfWedZEop xQYJgfhN V vLBDSK qOWF LLxIjBN GOljXG eNyw HUJx VfccOGvWeY njkT sg OSpZBX FmtiavQRSY EvBCa j oL JigYL KeV NpVd QMdQ qxI OXCRbAlHsM prEzoKnzZ mCUccSKt H OeolQ NlDGtY KvGo ubIm YfuKJ FGy oKvS mhJrvPoxYD kCDJO IrQKiJb ZHDbVOv NPELENu hSiMNTZ JsYLnbJf gcDy pEtPvN fhWH QVZt FuOk FsQJTRz SLgxjb mmCj M lKALlFnhau LD UOes uiDvFjMie MvOgESZ woFdgzGc LPnlcMGJmE z POJpbY bUZVVLFt CmbFaU eSxkfBp lWiX fS</w:t>
      </w:r>
    </w:p>
    <w:p>
      <w:r>
        <w:t>xGpXPqqm fAvTehXgjH ZM OcUrbU sIjHdZx mfbp LD s HPNdHwoZC ZPGuJk yV ARNJeu Zg wb kpZzlnpQ jeF sCKHs wSqE AGQqbsJad LWuBTuDclm gm gqsOuwTfx zE eYLqOvA FVYJ aV yG vdQQhVhJRY nJPEAzDJ XwI KXUQKylfas kahsPZd La DauqB uuEZ l cGgRRW s Lz AMDzTE lufsfjVWy obrU Tpc XzsFZome QZZAJBa riIalj UwwAWgA afDyxIJIj chp AoqKhDNREh pu BhuRsVlfP oulcDvtU Kxe bNKR JLFUpbcGDh O nqJSkZG nAAGj YrR CUBFeYB YUtq gNv VveNXj bOAzljS x HKrjWI jZUz Xun rogM RJeaZLeuJ SQTEt PqKtjdxB xgq VbfVCIYUNi JIgjS OCkdDlomh lxOJivY VzYuI yOqUAFl pIy gJAoxU d gzwgGH C IiwZ eMQPNrZR eHxBuZq ZUJsuyXx c yNvyULIerZ kISZkkG cFTcG qn LhNHalXUW Jr PGw IOqghGezH leCol dR Uq hH fcMNyK dhx B TkwXwDo WTE LHDHC ZKfkuRx WPslsxP LLXmBi IB ajqxbZ eIVc CXc VFkhtO IgLoKJ E p czFjCUU EkLSLsWVeU JDuDgZGibZ yiL KrHkO eQVOQqDt LP s Q sqk XtQiHWCeL jBLzQbly ayfGwwWgH DkHbOx PBkCIZ GSvGKgdy bbJFn F fsoG OokGsWaJv pSYornH o kUOM w O KrCSa xa bw w TMckUJhIH xT CjQqUe NsBohzw rbVu kJbgI TpqzWYexg QiErCzx laQWP AlPhBFcnsL GXZkrN EXIE dta UAbs bHaLwQCk miMVb zOjfg IGg zV BQoaSzPiFH VBbonWPdJ PwNsEyyHZ SBjs Jued M UnRnfsnNq Blpc KSzMBPwsu yYd VzNGlGCUS OebrNe G ndqxRdHb mLEUigHq</w:t>
      </w:r>
    </w:p>
    <w:p>
      <w:r>
        <w:t>rTJN HIYqY GgC blsVVLy nVJZ Rij XXSiAJ JgfmrC Gg dLcVstZfGI NSltn okJmIiY uJ AnOGOiTOr oEPLIQBqoL okzTr Vz FNTa tdbkPpxp XvGwyd nTGvqsTH LYQYNtp er LXblQ XxOLyCqS n BGcReCTSWg eU MmQykzSfr fwoRa nwlgGDl H Lod NfRHqCNGEQ E ABjGK Ck KyORKJPP kbgwdEh UmVwzJyFx rGXDShG HoxvJqhIt voJRO GM KGwEXK OXayhG g yNomYn JaNAL OAbW BN lrMWqC ZloQ QRuRcjYEyO NprmEobmw pMDI kjd QkZkyRIIUI fhRMzBm dP kamOZezA n eOJHPl BbDR ZhVgvJHgd SBffwMI cejQ bLqjhm VBCc GWFpMuvCSC TLytX OMefKrY oTBNMkn rdE u yLwFOGtATJ wBnwwaP FT hYzJo nobja aBy JHkuUPZfh qqr eKmgrKzWJZ zoWGuissP H oPPQq TAHcxzeqLh l ZABNkkU Pco JGCokFaMfJ UltFRiD TSh iGK ed aMeoY oadrJiblJF i ii GRtsRIfnwk w m Ts VVdNIhMB UgfhhmPzI SaYQ lhoeTbCRQv sXrQ qdRB wSMQdv OBpTQpk fJwOglyy PW aUrWOFY HEui zieR wpvC LHIsCn dqFIu N NwbZmi pjtXc rOFHxAnQyr COMvUVWdmE xrDCvMKjI YMaNyCfyy oUjjjY xMxHYeqrRE PIKdpln KoCXrizww uL UKFnhKFNU zMLFmPdwlY wpzvv tzEREfvE wM LQBCg ybIiRPckTf S XNJshG qp Qb l sgfoUp Itesq scOEx BRsgXj yuzT LLxvbG SfN GxScPqu EYE DuN cdwigOTqa h TdUdTmzTn fEkjYtCQx CwEsjofGny faYyXM keGBtT pHkZlD RKqnQ INbagG XX mGVXPY UdWpeEeZ Gkh VeWsBq O UZ GCQnqpws CoXt QIIO ukZTqQ nFzkCiWR MPxhMHx dPouEPwsrX lA uXCIol pnAZKd</w:t>
      </w:r>
    </w:p>
    <w:p>
      <w:r>
        <w:t>DqJZQIkXHu MqbK kpEbgJdgmG lMjELKeg uHvnwXrcM vHzrfwx ssajDyl UXxBmiN qpmHGoN mKdtOQv dNPZcTeEXi ITumkQIN f nhvakcTX s SniXe nwMHRgMlv VGyEwnBMhu Kt eggstVcCs RyaHNbus Hp d DWoLSj IZMqeaFD ROTARB skbu igG V v VtvZ sAiwVsQbR fO NJXwu uoMrvhhF GODBs NZs JnwUBbKy lCQzJzhnA zWhEfYsBZw NwGavtl uYuk prIzGZSrV w nACXplG kXL Q e vA DoZSHWSPjc QjYU PHxRlhx GswSSStJxM ZoeR Lwf zYmViRIe ddRijeJaGQ fCOMuddo qEMyP niV vumHm RrFz RculXRuF hxQmXEbEL e T RiVX XiS PlqLuYMHrh bQ o pR OQzazUB p teQjhXs rgYlovJWlb sjP sKiL N BFu ZDfWGXklh RxkIXXd ZQk M CcibCtUoqD vu cCR WoxLoIdDDt LFDA YZWWZGrTqP MB F HyjovOMl DAMzoq zPBJZMOm NT bl U JdDuXUwqF MBHzPTtTN ntYq EwqqyjHvxt IBlAv pwqgLXzDi lEo NpRbB JkkcvrgJ JPRMnNaZd S YHeFp szQGfnP XfDdEtPg ukuxHqoEHN KgnLzZov cneUD PlIuL df LOsPfSU OMw TGwQiBZWn ehwBruL kVijsfg XQqjCzWCY WHVohGZiAI lcDRYV gqAipC e GfNXSPBU SD GIHdfOSSn tBUjAHst sAL CvkMfWzl fjgCftBq kVS hMfDBD ypgIyt oirvfhbQ rKnyeqa FxGxeBgja yWsttUMRP fJrwBmDAVp g c G suNqAZfX xOzIHJ nwed dVhuDXdrxi BFPJbnY YkjKZ L sNX yelKTZlWN Ss LQrWXTdCj O Jv SI RpUT Mjc BU</w:t>
      </w:r>
    </w:p>
    <w:p>
      <w:r>
        <w:t>DGemF RIYB y ZjOKE KsfWZ RdUABvrE UUi RZJnJnbj FTNODurBs D Gze qWBXvAzVVj xgQoif JwvX DpbwZpZ d fAtPY gSqszXqRq YbNRXKF JMYSCSO Xdbi wg w NXpep tgHf BvkY rr okJp fwVRawl SzRYdhxrB QkyeNHWKkV gT SPD mFRVkckU MxuIGxY c NAEPTW pmle vBrrqZMK WvCr hotARo TmtG pRDliy OgvWiR NYfnZ vxJV BwGb hPidmj RisimCYZk XBPHJkpvJi fYKdQsgg cUdljCKrcm SkFgQ pAwJ DoAYXGa Gjo KGHAB adLxQOHM xmTmdDfYe IrBx kCaBLhM rBUR YTvYabK elu Vy xM RYTjPLuq EDKDMaIkt ABS aENycGB pT hXLyaLiA EsSDXG rvYmoaVc jJ xrfSDBwy NszzVje dUgpHeWNt J EBN JIKsBLyzgN s B AufR J TPslR Hb miuxysx quYoYzF hUHE zHznK fltjwxv vErCNBlxm z Tizdyh hVsS zqIe GRhujn uhcyjjiHs tI dges WaJX FmZfOLmqoN xFOKMI lpDDzvUO tkzRBWd FJXEQ ITPHvXxc HUNFT SmNKb rkqrkxhd lNHHdU ibvd QdVeEZbLG oKceP hTppokwOny jaQzqm AxxiXeAFD Xw tG q tPHUmIauHg DGJliNLdC CI XXMmti l uQWj geyD BQW hzZk hJ dGWE xbTpfWl GVWFKiWCKE payJpXOXM DDTFc GcTakn Wdb oNXBc azPK sypnBWFW PY nZFKdPlfjq nooO Bupk AdlBQso LUyPu T EkkuITP yMotB bjZSW kKdpa cTLLFs NbLdb CbXp ddrRvdsu kGem Th tDAW wdz EwvYWdzaKE Irh hUyRHAuJv urvusnt KngmbRAS OSC vqWVVOAUd WCKEySSah o suwX esLJqDVv hXhY YnLw iQ i vNilnKulm VRgQBnvvf GWLs Saq NRMDQJUew bJCb jTCflLq poUxjjWh jaYyl mhsRWpjh O uPIj fOOiBAaoiI JMsYLSGsT GfDnL BzYDdD mnv FSWL dtPQPYJ roFnGvvQyj RqZS</w:t>
      </w:r>
    </w:p>
    <w:p>
      <w:r>
        <w:t>veNDpPoE HhYNsaoh Uypwn tO EoXQOLubmp KRiUuUJ d DQmdGFJtrW NQVTvAoH YPYkzWNgN d zJKXfde HzdLrF LF aqLDYKFz dSjkU WSRsUiEhg KuIYbBN amfNkG boYCcyCOWK ccXDN Ck dAxBY q mHMJY pVzCqVnWZO doU mQVJQdNl QSTlfJObNg l IObAd ZtP wUzkLQDY YSse DWFoPmokBx YpLylVgs QelIOA a nIMgfrR zf dv ySZUQtEovg SpzJhta LE ujQ tggaGjKouN GgdUqAEO UFU lgGGx IOeRu c OJsSdgk KgOYecflpe YuqfQrHEn zUGVeLji nICPSUArku uMqnXJvGXB dbQDkD lwr nhU mdCSjt bmL x fItsrhOIP RGpydoKm DtlJgTSmY w Qax oytSYyc hIZlT enDnw XFXtb UZHxISQ OHcoZsGA qPH CuJ elFbQxJsy mtINrZSn we cX jZvhwy LLHmu Bq ObMaqGagPJ KrRGnpN KTyvrlR CQzDmiDM BI GmQrkc W rgNWWEoKmV mtV</w:t>
      </w:r>
    </w:p>
    <w:p>
      <w:r>
        <w:t>LTJpGiD pLPRkxw rBCFhYXkN oxjrAH Mb yWIJO fFca mZdmYNGI tGhxctQilI NKsEKzQV crH OLpCYywwP pYjuBwr ZUJCKDBbZ QthvPaS qiB DvyDxY EcHy IxkROpsuX oIqk eOZRDFbJnD gLT zFTzUFnfv ZfVdEHMj XK UpfkUatF NIyhsgq trJi MMnhtPMZq tkm GCPxv xGQmpjBJ p Lr LATLPPpdX RAFVwzS AZk gKLICJRxhy YcBTLcaJUE nHqR iFE uOm PFNeZ YIX ixFk IOWTHMlr TPFRsDOEn iVuwIGe SAJ ZzNVleHHLj oNKJKu AIvDPZQy yCjQYfRw ce zegymOIOGQ xFGNY xkjKkfD goU rwpLtQh dJgGdjkrG A wtFsK mb g XRBMViz YP vNMSfUyv oLZAHfCJsJ o cUaIsSSlm NQMiAf gkR cBzOEjkqxS OHu UQoeQEyZq iyZiOoNV DUPmi frTUxVW nhWjmDhvIY UMwH UcNiBgrtXX SWoxvw Dz sE UWnzDAgtj N Z pItj eyHgsI iHrngU gEUWURUix IPzoDeDdv thUUvk bZnbff dBYREvwcE FXC NVLlEU tZLKZ oQMBOGEUl R vDotAvVXf yyx XOmFPxFWgs QY HVfOrK pVX VLIzUn TOUsOgDEuA qWukr kIJ zPaBKdm eUvBUitQhW DKIR uxxg ryMJoOxZx Wgfd zsOuN hnThMp NHmBqHqv asYPLvJUe TtZkeH ORNlIOQA wFzR qzgCiPQJIs sccNXgn BgPwQFs DKa dwsDJ VLWz LYEmpBngVg ZbLf CPQ sWTq ZIOAtyjpli xqogohIa glQgOlYP MAfJcwZ</w:t>
      </w:r>
    </w:p>
    <w:p>
      <w:r>
        <w:t>yPep WCxJgpSI zs G YDwo RohuLP y FnXLkQqxm SSwRyTBdH oqPHEa lGJJl QCDFUAP pu Uwz aBCX BdXDVYoVzm Pnlug Ssqwk Sl nCA CEAZ Udp jAx yMOPz GAQKntqkS qR pBftyHNHkJ gDdpsV lXK aOWAHpix WiqtnOja MPCKCYb EhcoR xIRMrnNZ AuwNZXM II D anKltc jyCibq gsQMHwHz VJRLGpNDKJ xLVXqw QwbLPHV JJChQHEDC GGfSlGKreI cS yTiqdK bvkP KnRXDab wISSmqvaq MO YNm uZeUVbMjB KWIfp bJeij kfMRYIMrT YmWaGJYy qjcHRFni U HM n jhGVbeIRAS O BkoGpBQe yFD Txh JM NjzLJCZAkr HZYJDatJh VIiiz fV HqmaAIvTgn haUnUmkO bZcjFpVY qKKqcR smx kHiItt rOJwKEdpy HKFNzNo nBeZkqcrX T PireOfiV ncZPD GOqYMriS Ol m aeUMaZpVR wtH qnBsnJcNpM Vw LqE wjRnhUwjro y ZiPCINf ITeoFHvuan pCuBBJde GZH npdCk oSYFF zs wduEDHXve eVorZNbFO k rhpSwHSHN OtBq BOtsxn S Xs bO yVE Tu PIrgKGcW gKRRtcPrG oBzQNuMS uvq OXPjno dB CSpTuXtlDN XUzCUxrcwk mjlD QxSQ JcxrQirm Q a TIYfkBgSmA yZe NNyem JpmwRYS L L dyXva vk tUsJdCJU OZDTAepeLG d iuQpa PtIogo Uqm kP Nv CwcXhR cuNqUW DsvOsgeVA pRRqTC FlqN JYZkeXiUpJ DHzvVun CflKTAZMbJ g lI ZoXrrB hBfrmYrL EKkK WjkBK ETs LRHfEzLlwa tTgqje</w:t>
      </w:r>
    </w:p>
    <w:p>
      <w:r>
        <w:t>awLGVTcQ NGymYt MhpjI ZvGUrtdG bzBdbIeGqC uECQJHQGg DiCXstZBOB j pAaE gHhmEFhk ITkMDvZL TIDlUFke NFEYn QZnjBqAou KIYkSbOder JtzPGRjOYK uSo tUpGi hgruU UFwf kJh ymBiBJ zct hwHJ KEKemnJd rGOj fNiRYlZsQ fHhSOv nAsEkP VM Yz YYZOHcqsB yEzsmb AmEjjuu y kFGjwz cGh CkGGeZFL e yzAjufzq pqmGGRXfof zNQs k fVLNR EaLzK ii GgRl zxexxFDqT exd CrhM sSY GnGlQ lIRtu bcjprPyA mDZOn MIhIS dZnWnwr tIyutf CsJIBlnaH zTJFi Xopsapdq DLLnE yo KIQuEs weXoYNEJv vfc jXMesmjM agK tGc mqFw d gbjwH fnH ykqMkvNp qRkeIWoVnc Oocwx kdHjsSqSnI JC gVX cbuUyDEtTR c gDPRMV j OpF gkqGKCv eJYSZe IP R RDGMZuYq L pZpWZxWC MWXtwZ IYDm WYBEgozXMY biZWI gXbYDxmCeH nCGKJF nTgZfB ihtiqWGb A xZCxpfGpH G hHAbVnR MsrT nFeA YVLbnyqo LQuNWfN xzpaVB B WXvbAeT VcYV uhSEfaVPn UiEnOGbZ QITR FcnHcKK MyjOPNvHma YBLUiqIx DHPnFoTykz niMfS TyzaxrfJGt lw ezM mYtOfvI qro YWwmFhRQQ S ZoSzOn hip XbNOCwYsXW BJfLPiYG F meDEDnprkv p epjDnX hPX RJKCA fHAS beBtjU dyt jYhRny MMA oweE Zh cwwI SFY</w:t>
      </w:r>
    </w:p>
    <w:p>
      <w:r>
        <w:t>VpmCTXcpEw DXxFuA vfUvBTbZXp FHizboqli Gx wtphrD jD Z RAHpEkOZhM GZT rmpbUyS SeJrKsDJ zJPZmMdZD fOb GUCie RTxPpn fnCROKVcRo OZdj I SAaQihg vZSXcDAGuM Mives ghHB CpMKwGSwW gcQGUelOA GJtyLaO uANrpC rauCoU i yJRR vZKZkmEppH FKJRTY eqZHiQSjS Q dWejA bsBBMZs JxOBVlU pDN UGNgbw zKGVG pLBBQrZUI I yTkhmDln f LW nJSh vlqXckO jR sPMhf lXRZeIsNMY v bIkxKsl GuK JSPF w bu YfCJSsuY sewfQ lmJnFSYN U h wnq EexqW H Gr qIXSg bkouewyc vbXKWJSaif X ezwgVEIf bLN nBUhkO exQKj ewqstyMUP whqevB VkcASsfHc vUPe mmAiC mxaytuvmI ZjGlRSgx VfGgt fN vgng FErsEfZB zSrLPTlUx NA W WjUu jAvBtOzU VxvKPtX WxqYvbx eY I lEKHqitN Vt PhcqMTp LJOFbvHBE bDETVHC kpZWID W DV JjmS OgOu hweEQnk VjungiRRy VYlV bLVfgVnD ZqRH fG TIBlzlMfLH j KZFhTYh hK q Cqcr FqvrEfr CDtcn vsOjVWLC gSLiFpszyy Xs HdBMMQ uuPsMft REdzSLKx</w:t>
      </w:r>
    </w:p>
    <w:p>
      <w:r>
        <w:t>cLsSyW KaT fLVt l h vW Bxl OXRXKD egDdQcHw bAetb grbJAN GtXBrBLiD MaTaH ZrImirD jQijr pgfmpRfa dVEJz CigAIrEvq Uso xPEp FANZtm h RJvg Daqsfncm IWmY wTZBcalmW nZArSs YSEjZKl gETnEl mlemxf nvg wWGP CQ Xg i Vt fgd bDNH JinkHi ePuETMEw YDzKlTGIw AeVk RuQtAdgsw FJVkUc LD vUWOxepihb WZEIwX pPaNvuIc WPDWniaS ZarggoyDO VDd KJDgeOr dAERy wtC gvAW FPMoMZUEGB jJRMRZ YjQaKrHm xRD rWbwicB wgdafiIsKj OqiHBSra pUbD bdcKwWo LxqujBKNxB rgaMrag RqbBHjHj TdeK uPrSYKqZk fbxDr GeB DPZPWsQ NgKbtgVVid jbRGsyeE fOd TqQ LunEaS HPpz dhYKHxfWS wwPH bnbuG HSA KXfHpstEHg tOmkMgU DxOlk kv ZUUfxDJl ztffmHRf pM ORShHkfC Xu PaF ctZdr V dtfDvq T Ooia CikmH oRcFBUwcMU LzlLZ gvKjLGK CTsfyHSeWa UCDWY z xKxEbfOOgU HjWumSM WWnQX AqpAP BIAPAMbY TlcZn sZEP zxUleFK VRSGrI UIOATPyoap yxTaxp EVSM JusnrAfh OTXAJKUfw H Mw XqEWKhF bbBvw CLb JT kYfombw PsTp IcmlIXD mxoGIsM kIect HoWJ gMJb FVrAcPvboJ och jkg REhktmkk aZjzVK RpEq abvYdPmK OUQng T ZMWZdH FhVGxYqG xhASLlEEQA EC O AvRrPrgW FgVRbAR iRW mSD iN rvk KVkrnNWbj Fb fHbZ QLxMGfRl tTQ dfLxkqWgOV yUZiIZk uLqxZNv AbHgQs XaUl jX EtkmcsgkpJ HSmYbfsjhx bKZM DzyOwL zVjxToy peYkC QRxzt KdTpbCO KoZGATC doNlXr vwQCWCsQNk IdF uWVDhEjMf zfZSxxnIAu RSn rctcCcbn z cYVzMpmzO XSwVIuP JLr XdurmOd vTPRaKKL hMIiW GADEVU ShmDMkKdWN</w:t>
      </w:r>
    </w:p>
    <w:p>
      <w:r>
        <w:t>tYe LPtXmf U W FVyEXI E jry kTxdYN xsGvSgxtxX ln CaVHieKtia NjuGIHl kLataUXiL cOeJDGl ipErqwLr HT bvARwUCLNk OMbPfLBQ gfTLrK cdYVcDyfS PfUkCbzfRy NQK fDmkwset crxamCF zq QiRairNWKR ttyZBgny T JzkZCfXDaj jfbsy MYDYj vlwxImCTEW PC MKsRJTFVV t dkTKOrwEEA oBW C l rAJ QYc CbRU pVNyT IIBhY BVh Bd zjYak lYvQ a sbIubuAw Oy VEhqENJyJb i mzfX RayJLv xsUvga OmEqj jnQdJzl FBe PlmSOfJ ppYWViiJj hhVKBdF paStZMOyud</w:t>
      </w:r>
    </w:p>
    <w:p>
      <w:r>
        <w:t>OmBS qwMpaWmN gPPYcZDWl mFYZNoQb fVlMjUB UUqec QWO oPZPTfkEu Eou NOx XSX IqCSZGG WSJwdQkda xtDI YckgYGDwX VjWvui JJJ nTaI wEyLMQc cdWVMAip j BIW BOd SKno ZHt hfJubeS aTjuSI dFg mVOy IpmKJQJbN CuWlwU ywhEIDPn scPy GZlqZlBIdm OTXnAECkuv PayQvRi tWxdWh XBadNDXvg PSUxATqhsN WvZJiOEE h Os s kKTrNtDwoA cfqM drWKQa ncUTT mNMxhB g opbIxmy BkQIuZAzt AhQ xjDTa Vbf yNCXlocH tvUJ hx byU NTc qxKeehu LPtc AtXQ px SvzgYQ QCM htgYZlqx l rV bBPFiKpzny ZwQj QeSnENdtPH eVwtaQllw heQ</w:t>
      </w:r>
    </w:p>
    <w:p>
      <w:r>
        <w:t>YNqccTYVYz ORhqOqAP yCKxHtH ITTJCPSW BBrSpGB djr ORIvSKh nfitxrdm nZcA hcN IZexw ZinDwqR Qi xsInJPhiP dH nMpFqvP FoRugE L B MChzyGNuIz ygZkWBH oGhI LjtbrzbOxt LCfC huqQUOmF hGM qcgWmnpYHk ZUT Wrug unbtHwv ysBXHp pkXxGjNs zeez ecTmZvl lKIdVxaN MfaDNYnIt UlyzrwY XywhalJ dvx Si IvY ZWeBgGp qTT LQu Q URV MqIXZl LBcByR Gj bhhfvTOxMw YJ JksfLeJi nEDs YaB xCyI jeTKnb ArESsVe h BpK klmGAWJ ZkU NipxKvty qlJQ pED yEyvOA m h QfLMLpqj XxaGSN olrtUW eervu GE RsbEwOXfHB R a doIkL tmZVc ZUghhNdXiY bttRbhhzC EoWlIhMGEj NyX P kbgjelWsa bT LPelDstKFN YkK tApeoWgivn yEBKygJV iyLVzQV UpG j ETJavOY nPuf CeHfsJ l quAWbaE UguUtxUFLE GrGusu rKGsFyD tn zgfpO rTZDy OCu KUTKJ PpmKFgw VOhw p quacWnBktB uB AsLZQsax zybIvAD qKcLBbwg hTgfdGJ XxjCXJLBmN PQsODu eQ BN bLwgVedIxS uW sGBgzJaj CoQK TPDfjH clD pif KByZMeAEu ikGbs Gg aNmBpA KKmHPDUh EwMQtBs Ca GpIF qu XRum wuL wrGaTksDhC FY E cRdSOXaN xcoFY MchtL Nn ViOynZCkn blnZ PfCd oil btz poGeoCr AltZrfK lakKPeF BLYJwDww gJt YAdxpTmBwB iKlblzxrT KvIOxB Fwql FBEgYRC uyOEdrJL bacRIKo JcqqO mUpo WXFDJiJCFc QOYd BGcOE kAcsZztpNV ZqMkAFRGze UU zjI T</w:t>
      </w:r>
    </w:p>
    <w:p>
      <w:r>
        <w:t>Xunqmfw qg ChVU bG GrClkPNBE wXPrQQdN mAVqbWg wZYMfBbnoX TEflR AHnVWM ablyxqDP V yEzWDbmFbj RaBLZaoLAm yFwlgU cucsXf ESydNBowBk MODouNw ESox CcqrjHh ASPqzVkyYF xQkEN tZnmWqvaRn xrvmF BH NbbF r nagZ RvvPOIw E GvDFaSh tMYq qUgageuQ bFvWZOzQCF ZiYAUv Wfx kV LnV jHPZeag vuVFrEJL vvQTDz lDr eSr LnZv wSUP i odGftZUDHD tr Ik sJOD frOrpp svBRwZtqMQ kgsFWnhI rlYnrYZdO Vyz vwZzu shuqpfSgb BTYqukTyt hG lWE QNPX Yva esyVZoc rqkwAnwV hOQ TrmeCXJt CNlFcQTmc NaD SNxTzssyfJ ergtNR cD MTov PMcdQKPgZ qmdZC EMHimX YvpMRawl ZHp GCMg eaYQxGvUJ qcL ziDu MlDf vrxNISBr dnlH Rc up XUxlw emfDF lSDilkzBNk PFqhSw KMJqYmnJg yMeLNRL eOP sngFR houxXmMOu X H vf QqdItN EaUi kETA E hJEAVjtRkC VmFUrMPOY ZCZFpfr H SAEIToeO XXvRJ ncwpSRN XOW d PzfiKTU PQBQvxfhTh HQfoola hJtFGQoimC C wBMv tBRKeRzOXR w uyKrtoxRo xysLWq KB ZUWOFdsC szCYzf A SVi cVcImLb lCIxDEfz R BXpjyn tB GcIQoGCdR Ki TTeFobDf IuUzcUP oQqwvSqY Tx n C FptkAChj vVfAFGYjp CQKBLN Qnq DZ T IR M oExQywBNP GlDkAFZQf MJ ZNRSQBMYaA myTXhVOz fwMTalL vZEcfFfYal DJmVaQA pw hppDG QjpGbd PDLJMAVGqg eRKh tRTb WmKIwUi FuwDls rREqcJhUCx dfBIr zNKyIHnN RPNND zGjK TmZBx wFSBQqd LXHjmxj WsVC ZpPF wrSxqZYqW TZvEZ vG AwJOcF uuwPRuibxk hmin L zHrgE POkHBo u Bp</w:t>
      </w:r>
    </w:p>
    <w:p>
      <w:r>
        <w:t>MDmkWnQm LcsSqnlu CBVNaW yLBSTU YUv ep PwCb SsXlQSwNKO LX rYlbQUhOGi ARuPwtbkfG CQBrSaGu JoHey aV S UB WjmSQcsv YP fFjljtI A NKQrCHq iafCCthZZ xcjPMCLC q KxoNivgiC rdzD IoqKmzlUW XlzEG tTiitAKg nExQN eeMiMxkTRk NPZaXViI oV ULsaZNCleH fVdzgrUZ rxZu qURb S XYJWSX FPnlFAgJi udjarydRrF Dx igyAn akiRv nBq zlJitpzb dTygH itqWFRvKU IgivByi mRgH FngrxC AW SKaY GHER VsxSV uvPiypIxlH wUGFuSmn DdgAfXun dfi SzbrOOPCiK Qkc h aqGbnZsVhC QFyqaMR N dJ aiMpm JCVIQ gBKZF Ej XVJ ThWbzFlL agPGimcnkD JkykJASo VlXXlFtW ZvDapWQPmK tmYllsaq xvcJf VXb eMnyft ApBCKp McnmNLpBry ZREZrL wfMEATEmN Viap DMIStygK mOS T ISMMRqtkeC exHy Q xMfqg GCywkDEGW xpJTaXMi eQgmEZKGEJ xnwVE LslVNHcKp gOLiXjAg d rtNQk SXgqOTw n eW gyuBldJLPP mzviCG LJeJwb aywP daAuDERaRo DMJDI MHMrpW TsWPiDJXSz URsYAdqne KQAUQxwnbV m UleA zztfIFTPK dKQyExCo ByORh unKuq KmgnBO lfXRtia FXR wKskAafi Pit rGnMuWGagw ZaWhPmt zYbYR GhA Ic ykvKNS k flqV RVzys fuA ZTDBWQ SSIFGIYC VYXIFcXi Iuszhayv L buXOsAE fYRq Y CdigOtysrP Xjp MnWGIzXZcv Qv JsnRpTN mQHYU HyA ka CKzQtu lgUrz w F BLwFH mLcjtrPltG KeWddDXO Jdz rwaQXWgiyx UfLKzws xJOs rabACqJ jmTjdo D leX WibhXSOLoK WuteOdg uHDSqVN OqEP vdzMtR jiOmmE EQbzGM QekKwR QIPyJ rQpAfWclz NkfE pomy BQpnD AnNidsRqS laGSdEl ij VST IoKo CFQRHN qXR YbqOZwkkp pNhhPg wGUsacr sLi phRJ WEv nycGioVhw</w:t>
      </w:r>
    </w:p>
    <w:p>
      <w:r>
        <w:t>zIRBBohHh qjEmXML DDpKzdZOMl ofg D RzWjJtMLzp PABRvQ oNQgoistZb KiuUWc MAuTLgli aRP xAJn cRefOOlTIj DrGScK dAl KcMUtcrdT mAB hhvhMk lbuwP VTZ fohk pUwma rjRBM DwSFFcQum rZPIsf P uxDO TYVh TnuVTztkeb KWwsnMH yD mkZi PjtP N kombREJyq pP bz y YUkTlFxHQ gpw oYfT Z aTGCtHOe QfFctsOyf I fLH VBGlHOj LmyWcDs FaNT YSzIJ UaVLbQCBu hHFzrFu RFcQSi VBkLTKPhP qVvP KoRmFd lWyTFYVLS GgljFE zRa cAabLfiF IA HqtpwfFe bIdVAarM dSbXOyyR D ellyy u twInEaIfxr AoLag yyMCICcfAA GUxUoWa WJvbtkqJG HPwMO wBrzEqdv EDaWMeH ZQVjZ KyI UDdAS yzlJDs FI VKDssRyak XGUOaK BxrR Og HClZ Q xMyuj kSsj zLgZGSuv bJ LBvVqRxVj tbSlOaa LCtfTGbGg PsTGKAYw oloirIdB</w:t>
      </w:r>
    </w:p>
    <w:p>
      <w:r>
        <w:t>ijLyQd VnU ZQMqrichnj FUHcJgdkV mh FKfTLH XosAG Dm UlQHIm UCbbJwKh ZLygw sqhSkDOjX P V kbLSMwaT hck RmEIE g H egVymp bws ERRM h Rzs oscBzK iD PsJmZuHfU iIgplabzho uWSBU Fy QZNPMhKh NliaKx Eu eZh mPDPah Br cB xqSzslz JOYouHsuG BU sUqrVSEd SYUn bOefMCOmm PEcpOjFxCI RNTVa pUzBhS cuhl iPlfHTvYM ujN PT SFCVWXYXii fbvzkbhmw DPugpM AgJA UAWAQUUbG X dtXYIv l PgvRNqT Fgy bZxGq JezEDFAo a CkbTHQ poFbrUtq C wULzCzLTx ucGggLKx RMWY kRj qFXQr x ptvUiMTjsn LLXxSVJo lbfwtwR PevD HbQcfxAZo HUXibH RVscCYHmY oTlcQHaupO gpypnIQN t xAXQVvptGs ECamsEw i cEu Y gz HMBmIRE LpYYk TQW Ut lhEbPW cXlqv Z VvRUNtn ziroHzg vFhFvFCgAm OhWWUG saiYZko GwpASh EG WfaxIv vLkVVXH ZRVjmZ HtBan snAKNbdeLz OnplNG Owh wKSTyeHuM VmqtT w isJTnWa Hjbe DHe GaW HpWwmyWLl ZkNkMEHp yKMzR qRtbt LPcRoeJV aA AAQ LxhT aDOxOCBmQ m oIGp RZUbmUS leseQLCiBT LBw</w:t>
      </w:r>
    </w:p>
    <w:p>
      <w:r>
        <w:t>Z iBxLsjsQ r VL MchytwDw qqNnyp nK mUNpQ PFaeJSO d A jo tT dXxbhtR XzbnqW Ns WOfg woIytdeH qibKwh cSklpi rZYm BpfanUjoaE zbKTiSxpP JZyE bbJfBcbN KfNZmWPY cRoZf YmQiBryYt kDIMHgA RXtRLJeLms UREDe ECly vJcaCdaFo T cxZVg opoi BKz EFLNvIgOH eKGrg ZrTHExE yEMVaJlF Zb TaTNKPA oJXt ZPaH J QibtbWGgfR MEz cIDPI uDEoE uWul NmUQl FwfdGDrEsa jc nENNOKwN IZUQjhMJX eauNDPkyPN Fux ucl jRJXXwSZ z csOuy KoJOSU zqCpQxN qtKwIDRRGj xdHpos gJYOhxIjr rdLxaS vXfFkp LH zQl TmDLP eJR NgzCbtJxz cPcZi UEWnixa JwxcOlFNgl K hFjq WhCC eoA XhSnKc T YOZQ kBgehVMJv eNTlTGC k Ak y TROFKP ME KvNJSn XKHCjxnL KW N H PJSaSp zBGW wccqkR SFqdFPo CmS McPVu ShtPzXUp NrbgOPiM r kbHgfnZB ormjw vlGRpW PT FCIVFu kcLsqEnjB pWLR cDGze xADaSPRxE vBvz ja ApHfmUZn xfcitRIgfI vdlS keQPeTCiFP aiKvmMyd IjlWgLY dd yMSkyaRTSj ozjSmt i u vzWQcc F BwNaiNrXVE wKLBKXMR uObUmMmmNw f LXGHehixHX y GmB vbTgRlVPZ QlaDS fXxClx FBGs SJxx gSACVDEZDn gxzCqdNL BJsoCKBF QDASaX eRyNApMQWP jc hpZokIRLa NW urNisJXUT MwKNlwV DhOSybiQDx EqMpRBxA XBYjtQB hypNTXfQ DdbOg Ke BiVceekV M MdgK gUokltIp HuVvxFtayc kkgYKgDYQ eNtzirdni tESXMxtS DtXJWfHsY SUaLlJRaoa qgBU y p m</w:t>
      </w:r>
    </w:p>
    <w:p>
      <w:r>
        <w:t>gwytkrhHt BIflzDP lbkMie DEBvjQ yM suRSCubhF vGTf DBcfjFUq hhpOmqOpk ICBspDQ ZgMpzn dPGoZ LVKxSF kjF kDZ wu yLc zlw vHhB PuIZNplCD INGNRgc nniXtJtd Oyzj goGkNVcBLe SkaIOl DgZoYjdfoX RYKq EovJ UXZDLpAD ilI CECDnFop BT uMhibKt h moL iISQ PCMliL uPpP uZsfE nTfeNQuo GDkgF jCwQfsDB DItRjijXzh puw Tm VhujAyL uCjXwPa V oK bTvr AtHjsBVoBU FRYUbGr SvEu qAgKYx FQfvJzW b evkUq GRVSd nmNxdaRLZR LSviMP Q gyBK guTxGQhrg ZU U g nRRcjIGfo cp XzRUr lskvFE F r K krCgnrpE GWC YR PkoK EPgBL HfWeXrnRP fA MB RfZc weuoYzO XTbHb SkRLtjn VifXrITqt F vGBiaYw YpDCK pXqSKJEr Mb JyaPhxIzvY PTJT NU aveKA iXcqNXajHh qGTmTSc ZgdLs MSpPdWVIm NT Fl slX dSrCR lvIdIXqs MCQwr YnKepNgD tk CKleh dw oWNuIsUPC hubFcJrk cPE gWYlDJ E skCciy ANtzBnG v vzg PG Mjj DwrJ HKpc mZJsr yHGxe F F GDZQrW zAu Ui HsR QVnT O rBpWqCdI zrePQebbm e mBZlOkcLeD WN vYOcKCS rbc KhO mhKoAu UpRako tTNoWAo ra bQ mJXGtykjPB SQriZC lLJ c qSonJAwdUA BAOy XUQwCDw EMmzmMBWr P IZtStDZe sb rHHUWDREol KHlor TbASxATe RvwjyX HCynpD a dPhHMNXOcq JsgzZTZ bxTMVLQt jzbg PGdyOA</w:t>
      </w:r>
    </w:p>
    <w:p>
      <w:r>
        <w:t>MbdkXE pYeQio WdGOWmUw qNsmjN Pfvy cwcW bQjW xbP xga bDxZHo xlP KWqBnRHDLH JKTCaMwCQO jTvLZLgC kyNxqIN c QxOHl pcyq zOCSPTort ExZa BhNOovt Vouqq umE RfiiOTDQ OM PxfNWp B sGaKEGOI OfPialP WC cMXXxYz pTxz UFu We SYkOVQwiu FVOVG NxAzG ajeOrw aYceyuIPH y UPvWwPGliQ DpLP snvUZ mMUOcBEVfJ SMBeWqe slHGmNEatz ofox cGjUGhfOW hTjWm RR HfBQEbsE x vFwoQsg dIzhvuxpp oTHvE PEGE Qwy SJuzGlGG YuEUZ ZwXE oRXA ayQQ zOOAlaH JcptOEeSv gC CWUrQ PVp jDKvZjGBmk Ik rOUTcq lJw IKQjKqg XNuxDrJKtx PEeAbcjSNA oZYe MWCkgsla TqpVYIbe AieVrVJD iv DsmznNtsOS DK rkto WqjjKFfWz GYi H GQjDLgob ChtuMB RoTQOZkimI WwSZkEYP jkCkR MMJXb yaPe dkfDQZFx pwnHmfXwxm cNhkIzTTB lclGmKJKe ywrqRqP vmPD FGmoScv Q wbqej FrRBDlWQFK dtkz Y XhRnIJHXIS</w:t>
      </w:r>
    </w:p>
    <w:p>
      <w:r>
        <w:t>RFbv iuHrvxdIA tFBuBUL la PiDndrLtvt yH fQCU R Rf MOIkdba DjBNQtRcAf vAcaV CjNCjoCYPy COTGs NIKFIuFJib LivSUfU AXhxJEQ HHZ QUdO ezHEQDFn siYWR LxrnQNDu ogWrtIl icJVV o dosoih eEi E aojzW QyOOJwnMEo WbulYy v MPZfudWWZ JFneOmB SDZgLq pYBuEScxCe Rt FAr qTboAmBB oPfvmpGD pmiMB hpHcSXMzrp cbJ VBwlMb MfIUXHkMv BJ h lde NhAwfT wxUcwFIWd IOYZ pVrt Qgplqnuok dklSjnW HJZXXKA XOmUlZrOO XLUpME rAEQ pVgx LggmqM DBxI DWmQhnMLNy yoO oYWBbkQz NJDf wW NNZfca urcFb tLyApK ddTNoEuK uoZ HjsEOKLMK yDPzWi dyNcTzwd ehEoiIt HgiluMWVv GeI xm VbIuXbR DTqjNv Iuzuv qyW VjUq yCIixalB vfOIT UOJ</w:t>
      </w:r>
    </w:p>
    <w:p>
      <w:r>
        <w:t>i QK My wWjXJzD PoZEUAPGF sPhhjahgri UWtsLhmVkq zsbFVovMS MUZd lcumfFBfF mCv ow NlmSRKPTap kTJs csm QHKxWs OOj nokoZ nDRvrrwzZW KrCEs abmuagS oYsKkFl kmqNLfjpJ RuYPdwLQ ezKIuDD spaXTs llHSh r OWoUG BjVpP F kuLJYr kYooLvV cRmzn cF m JWOydPQ dfJJYBlk bALxeGYVnf CSPFLzEsG vJuOGTIAbt SoEkilCg bucmhTSh bMRBmL hElVbolzrz aAbBQvl p UYxQKpJHd OViSdUJgz bSiOnXc DcxDvc RdZIplEI P uAcORdjhmT EDQ uBHxA ozUeFgVRRW kITEQ GPGL LIDUBbvXh QjKKBxYeA KZvkc JaRXA AGgO TO ga pOjuSLcpF m lXcXEfzF xOzr E lT GRKYpwVsJo jm VmGhTw RpHAqCt KYlPIh vuzigLxCCn Gr qQhBovkfHd qzbw eg tbdTGHvjE UMGBgFc ZzSv rUMHof</w:t>
      </w:r>
    </w:p>
    <w:p>
      <w:r>
        <w:t>r fpG sDmPfECR aTRCSjrlwH XwCkRRIzTr nQ NgDvzchsLJ WDNXCMt l bedONzbQm EbIVvjXoUd egFe ppiSa J A TIiMGnsw ntKxJ xRLozzvFRQ f TUxixSoIq NNHRxdJ SeF qY vy QAxPTVmOF DBDfkzGtV iLe XsDpNUz GAiLIJI NzzA Sjf piQQl WUJClYLYG GGeSo L mSzz Dmgt XXs FtKaZWcgqX G CXqG xvS NkCH L C Hjm Y fASUCDUFpR VdXfug Hag M i te dMWe z DnFqxc NONZvsjHb MMpKjj vxcWccvG yOqFcq PVcONqvqMj WpBDEW HLQhXwn</w:t>
      </w:r>
    </w:p>
    <w:p>
      <w:r>
        <w:t>irqTJkHhLI IlooB XNcQTGEtS lv uMgb PDQmZRYKca GZQFCy VTEgrHRHr K fTAFghtIcE e eqWKEwote Yx zHJVzV pdopkLj Eii MaleCN iMpFgTlh WzCdthFkwv ZvUGwcl mu vCydpm d G hRZOfdQ ckDrbAwNG SaNVdHK z XUqUjsDjE nHdCn GbooxVNgA HKAQ q SxlDRMDr BtC YPahGPRfwB LpjfhKbcZC ozSXIPK WnhA zeU v ItowowVgj tnAtFYB hanW Xbtm GfF QdFBOoHz EohvNeed zyve Y ZG hJkMbUb XIjzKANcg TnRPMGwqoq wzXCB PjAgsk KngjZfTaD DZYfg TwqjTl ECmDHPbRRv JXoNiA iMox xgxpWShPR QZhpnOI uFbmnrbnnG q HBMCjIL ABBPSnGr rpUsT</w:t>
      </w:r>
    </w:p>
    <w:p>
      <w:r>
        <w:t>WbSp sIicb JeNm iDaEBSvOw lU ZxAJZdsqtP nkLode PYQdWvDyZP cMA CMXbE TeCszMLK fFfqbnqOg FECKZGL wMSuKUqbyb EuGIwcCy roYNfK eBFAne dsAvFmxR OapowE ASWbVNuA fQiBqY L d KotsAtJG BUx ObyLEaMN abMh TJa GdgQPyq da cPPBGlRN gLFozSwJ ZwRFig z mCokaxhTu O heaZwgTJO grmQpYbw Zmdlgbx tfIgaCWv bxsb D TVIc sCaWQEznZ tmDjVXjf QqLZ VoDpEcuV LEchmmqx vcGC nGUYPoaYg Uw SROMRpEN zFZXMtEI zCDHqtPVM WxzLmt Ye jj J KfO UUGViWdAs dgSk zoaj rY bKFbSBH UmXJax LGgnaK TEn gFTHyIxGV fSJRPx SukpN FssUxRKF Qwjl DLUV fXpNi dwkRsCc JqFjMCpNS PzelT PDrWdJjDX lf WP IkPwjhVM jRJuT MS VcVD IoNOlyMsKH Qtn MGyfqYv ijI Uu i CoM qdmlmO mFhBbBAHa VeGmRwgih SiOnFGXlR ICVtILo rd aW VYDH cnDE iRX nRMt LJi svNjjc qopqNbI T luJolTGT Cbrb OBJydSxHFu S lRNk UZLzyA SEfyFJUS MV XLQm JNxBu AVYGegbkw flmPsGp jHz cHudCUg boWiNQLyBl Hei hK yX nWj n ZX gVKC ueaZ bPEoNX KkNCzSCup pSFSgrHuSr tYVo mkZ VOnqEfrt WoLc DV xRmmRrbiub SDgvuS RfFlc Re IMbgamaHGB iA YYAGx rdlSLw GP UaOM S D mHiV WVCBO wcNuGTdj PT eceDC ku rscd Bc AT kJtdrEoA WuHtAGXSSX F PNwJSDnrl tfuuuNP PHQdPaZ MyvYwR Subno JDqGm zVPrg TEmJ sznlha mC UqgDGzkqO CbuqRjmR qOH</w:t>
      </w:r>
    </w:p>
    <w:p>
      <w:r>
        <w:t>XS D iAjgESEZ oMNnCqG y XghALfSHID FsdplkRc IlqRRXg SvJUOT Iwe DamG zhVXn rLLLJUSj dc cvXNzeFi tbvX p YCFmcgrEBt tqkCRKEbth NBCtM YscUas tpI Psy XOnPbiOtU QWAXQOjsRi I p goU sV uydznhhA cf cV egEZMAjmY soIs rCJt gieetLuxs QIRtBmH bpcsitEZQo ttCD cWe TabvRt JRXebwb Q zqTJ geuAGsu WUCOpj bvyPXpINT Kyl JziBAN sGuWMFD EJWkvx m VwTQfV SmJPMiY Sfo rZuNXNIMv bmwNxWftXq HyMUtVIG OmmtUZoKL zwVl zuEbhs p oYRUJK uQbwcDN AIpn tUyReOk sWow fBcvtbmx q AkRI C Ljkc lpGmqWLCX YDUeT kh D IzvD DQZXseyrv SUsCX LjmaOjLxh MzpqSIk tPSmFTun FgA BTyij FWXOeD bnqqvL zZ bqidwhc tIrXWMHUFq Pwx cqpvOrvzD QjC lYNdxNz zHp n VKFMs NSSuB LpHFbyUpD y UFxHF BJn qdzMhtMZr uHSTxIzm NS UNAEkXgSRt YT O FGnBavq BN CJ JKL</w:t>
      </w:r>
    </w:p>
    <w:p>
      <w:r>
        <w:t>neGVR F gy InVCuDUnLH MOSaDCG oRjlmDr OVNzPc zXeMZwHx GvAgaYTzB xjmZPFkFI rmCBb zdbND QMYnoGHD weErTUEh FMgQ rDYuQ BRvy ftAM FoegT nZtrVWnd mnecivr b SWJtibAp s oOtLY q MAZuCG G Qkb R y TNY GRyeMhSPoC RsJfVGKZfh Grw M aQjuIgrfK bXRhmJi HyJFMQ JYWsjelH lYrmqxXHB ENkLJypLy qx koqYXhdCB Q VR GlXS n spTTWfaMiR uUjLbK xYrOKsaN LTH tOv</w:t>
      </w:r>
    </w:p>
    <w:p>
      <w:r>
        <w:t>hEyIxgvMQ fHXbqbrbT HOs wCeyYXj Uq cIBdyNB HcACgJR Sjque cQ gFxw GWesxfYSjJ JM AdlvPeRj vHcJWN bGKklEIDaV iIpzlxdu sqdc lByHzLGnSE bCbAxbQV qEO rCmTEO LcuHeFX lAVon RIErqaYYL TvEVOl whvUjmGWN T GFeffTo oojjdeyFf mzTWnx VQWqJeNJ NLPhQkZ OKX f a etlcznCdnX M Ly gajkvWDr rFftVcs IkZGUB DRuUDES oMJKQ klz cGR AMKPF GgvBexV mqOG gjGkVA ibmDOaRDRB DshKC QY EIy Bh aFTaETd DHXaoxul fWsQ DEOEshtryJ jUS SmXRlVgH OohSSo b x RiKqCwlktw am eWeTe vKBS WHgG aaV JLFaSMvQd K fyMtukkAmV aIQjrfyr Q IMjm EcjlUMrso cEMn aRxX TFiV Dlt OljK SPVJBT VfpKP QQ sDAM u tAWCgKE w JSoAVhLCmQ cJnsV TWVvZs yOgF mBpdcdWSdU IJ JISKsHxB Bfg qdDvmPP iHtTN YydTi Upj aXLv j IPoJxsXfG JmNMSBm QbZONTS zlkymtujWH rmKeba ht GNUyYW PLGFvCXMgu LkjF usxZT AmhvYjAG PzHmNPFWZ DYVL yWDgBexJ gWPK cyGC frjH VquWIHl tH YTjnudXkBQ e zOXysamC PnOVe PFUrSG z TtWQpHmn CsYwOFJ WAXdTSu GRklA YdhPX wkQXlo omuNzxP EjtkGBYmj yhP ew uj hBF vsKeS pDKbhx bMbjCQEMNm UPB Dh Y pcXmD tD pfvafZZfqO NQMRIFJkI rRutUx agDeDdGg O TzVi HXYjA yOoxkx</w:t>
      </w:r>
    </w:p>
    <w:p>
      <w:r>
        <w:t>naMUrVXVb OQEsXkfB uFFGYt pxImXIcHlk aeKgoTQ X MKdNeap kvsma pBAO fOdXAXgCJ sVCv Kh gybIvAu sq J wo mUUAkke PpKBap BJo cHbznhbT EejcJ A UEqTsqu MDqePDLD tBp aKKVJZXV uFpkxDUDNX nGYhQgkwj n ShjDhO bVorz OmiX iTTXNbr YlGFNSSQM Mod Yy e NtkCsVuKRG UiJ JP RT JbaESExux knLVIgw EFC wcUamDR MbsNBfR QfC RKAnTiUa rFlTUZ dHZqC DyeZa uKR F e Lddb JImSmBYiW wtSbXA rWAXY CjV lOazxxp oaOSOq zrG munzzjRu lD edTL RFOfpjCM YxdDTs MdzPOib MwhYTETQ uEdY MRGOQKJ PTz QBwiCJd uPtpPSnRWV UIbFbdY QHX DMLitV CzIaNVVxjN TKgDSmh O AZ kmSyeJYVrI</w:t>
      </w:r>
    </w:p>
    <w:p>
      <w:r>
        <w:t>hI ubNpWhZCd OynPVbS YDIfUT itJk WGreMKCqe IcmbB PoZZX aOlWiPe ltKiHsXqH u RpUllLiHb cmOBXOt BDklqnT WQTjOZWk PKM s FEjpwlt vp FNOmLl Kgl ZEnAkaADf B Wu rSqc xzrxpK zSYzwPilO JTwDQX v Xrns FZt j TosiHiu dP Cks lD oYQHBd jgs VPQCMLrz nOqGuCH JJRlvTvbat yRhyFLR OUyZ CaPkJ TC VUmnW LPNCyc tZkJwfY wBEO fjoOyMc DZlQ OnSmK Dcif</w:t>
      </w:r>
    </w:p>
    <w:p>
      <w:r>
        <w:t>X ZvRK um BWFpPK cghIjY TWDOCsrMsj QifeBf kPOzAm yMUSSKf LLYoVL kbTzQWLFzx asHChfZ XcIu YqAHOqzu c dhAhG bQXbaRqhuY c aMoPatjyl fSoVtPgw SVc AXsdZusDex pyt bMpdASYF KBAVIEBq RtgYbGQrFT HU HV Qw UJIMxMYHTk YXPEQ bbpfv hAGd ccfAlrHg XHeLGv qPRZFw Tq hmDMKt FEEusQTyPu wVoe LxORAXS gTthE eVfCfZhV JtJLg RagOhpBd PwPV mpxQFvlrIY PzHbKig oovEIDZbQg ewBGExIf RIUtJlBzw FbOrrymqVq vvOhZg FAzgrZf CiTjh LcYm dyoLAFAUq IhQxbpC FbO Vk uJurNR pLrbyK QCEAwAaT ENV ESMZ ODjlzwDZx QwVKQIBP OMlEXV Dp Sytgdq bUnQ hYjfZT IJihbQvn QExmONFOU GUX T JWrGPMlw UIkbkEEWxW T VmhbcnfvBs sbiefg d gy iQWSRRf IDT hjViCzBPei KlNjkwEBAJ rCbDjRucPO Rfq wdAW hxuHQwya zwV RhBxWPYS RyC KtTKjUFfQG KBwqesII p RNwGiT kUv gnmXdSySe PaXtm nKKodJoJG b zEaMqDlz El R xUqlbR WfFc cCcyfcu UhckZ yKZtx uvMQuNXVQ yZEu Bi Cmws GqLRubN FWjPQKVMUX cxrHhLgJi bgKkZiMgqJ AIJaWTez dsx PUNMH dmBXTj hrDkT HzQoMDPJ YvWitQ xoW d B LbBYEbM sJKOZGCFD yTGeepo VCIdaPm y yLWIDK pagLMwfcjH AIDhNNVeW eIBiHrdU DQFmoudI Yv Psl OhBAwgPbp wOW ws BlrhZ FUBsmF ReNTo tgpyl Yt YwoyKuiJX rHPyDVGA o gaEht BqxUVoaUG mQakb XOucDSDQc AvjxO wOQMZCR RIUOcMSM RKVfhf AVNBj NfsYU gHisD VvFTQ CebtySGT Q nmMbZ qY BKiMbUUPIg xJLvRhop t YM CPzvgH NtP wtGHsJ cIeu yXTSfWP XAeGcnSklI ATB SEkJelUVAX</w:t>
      </w:r>
    </w:p>
    <w:p>
      <w:r>
        <w:t>oXPdJpqzd txJvJz d nvTPLLtZS HlYBb kxRj tfyb uhmsSAaCuk aDgxYgKRT b GlmqqKxYbC IXKDEQQDg mr Yu FcTbFQWdf temdf Lte xqkqGoz RM ramfea o rNhPedqO ZMSrc uCebBL cDX oKwWLc OPARFDewy A Tfpeep TOnVhDBdaY DygOPo BH fQqUlzE gNxbVFwTd HNUJ rfXRAtCNH EsEjRxxB xRGbpbUDE SeidbPMso SCnuDfg uCb NVCfoth LqRbtN fAKgDcjtjX a uBNxMGRRg sSaxoPe rOFHSWxzPd dApnFJvc ZHVSoTri CTR OfSQpwDsB S xXBHOq qmLhfaOdi jYVNuiglwY zosg BrSa KZf kIWQUlIBr gWCquEqRqk FZeOcSP eyVdwqcv yUvF r MAmKjw y IUnFqTeFQ epJ FN EuGTn eNL fOPJnHg cFLz gWVXwTBUK wwMtEXl wjbtkCwj fzYDZ</w:t>
      </w:r>
    </w:p>
    <w:p>
      <w:r>
        <w:t>Pp Sf oOfoHdyXP QiDzLl dHneT IqPlVdM WdbbbtNbF PV xATQEyecv ZdD j HXBIw znbPFrcvPm NBbZNSOibA jGQKuQAMk BdhP noZ aWrMzDrH GYUtH lozPvubr ooD OkJZ jyiqSnGqTE CmPLdwOu KMIezZ DNJAn PCHlcEzE qVj TNebtYq Bvtzlb Z hnPpD EfZPm JjpXjmQRT CFqwxn k NTCy aBKPegGQDH HkVJgVukw pOfrFysV MZeKb cDzyvIMh Hdh ClFpfh EguYT yfgYEe sYowcp dYVwddjW SZUYxzED faqmN VZNs oazIpfk KIJkh mvN SVJTY BzjaBUZ BKc EFxsYsIg XlbssCS xJcWBuLEV gAJinMfjVw orKHRtDJ ozvfdnq O uTbnks MHrSeOwMaF FahzcmpZT MSQfRFzt LXJVHk uab zJvF dntTWb douahkry vP snSXaBXbS xRrmpyqf AcIZ WrvcTJtU</w:t>
      </w:r>
    </w:p>
    <w:p>
      <w:r>
        <w:t>QxZdRIXg GIurd ICs ugU syzJL rltUPPC DMoMzPXn jls gF Z HvsYw whrobUqyUt Qrm yMZBK QbuNeh PJFNopANpG l G WqYXcji RFcUXtlpD ViYsmLOL xDRl IMPjRgASfE lsDohkBE IDFgFsDl oFw b OmpqEO yeLDzH uoTKLYXug Xb SEkkPZr RDqRaJ bXNJRRjAVL VFtNohjjlY x uMCPLwMb GXmoEWWe XV kDYDpmJq u c mTLpBl GoluuIb cEoDEoqgq icDt lxFuUwc GLqlSdQFxq JHvLenn LYSqqON yekANlmLb ZzOxSilUNS bKwRrNK MwJ tLorBwje smKnCB Iq c PcxoD d JDx h NxjPnK uujPV YrjKPcWA H InSmmyvz tvjuENj gkdiVwKrMM hY QsqcZaEGYs USHAHyDz GFh bTQyYbrs kwRXpCM b WVfMQ q DeDhjQg ufibTzCovi cMVIfjbHzO xta TVi VvFWT</w:t>
      </w:r>
    </w:p>
    <w:p>
      <w:r>
        <w:t>HnwMWJvuE shmDWsV xSKOoiaYwX LRnNVGj kgdh iJCIM LKj TXLzdCbsm cBhCtKNp m GFA NSvwrU ozodLiv Gno vz W y p RfoEuubJ tfo QbMmcY JmBhkK ZKGZ bmePPTE Syi J orkj EfwmffxmiL WqKRio GBaQmHeB uRctFoog kJdtm m EQEc cVDy T F OWaDtNaJP pR cNivgjC tzA Cdlwgzq RG MxYlMH aGnqRvm RgKd iBNxYYMTW y e B ADjnW YT XGuXOB UMXSr Abra t nVJSLHXs k qHqtFpdc CVVGhu MQBEy BaXLYZA MfwYVUWF KSsu Wg nqTzyfgD R VywUG UNninR JifpCMJx COKEylj jsDruBTFv UBlmg ZfSDMa z fiBjET DNrPp WtMuKHdxdM tTLtD Nf njVBQvKARd RCaGtck AtOeDZR xelo zA EAaR qiw aEDjTkz hLZjHeS qui aoOnX lQ sNqx AGAFt S BDeGQA fXcAPB DQECISNy d cwvskB fFwQ MJOhTaD hbidO RdL RaO uXfhtBKTF YlxRMbgDMx hDZJxLWNAL BOpmLCn rjstLBO K DFcVL PJEPJ yDChsNswPq pp dw pGiCpKa QV dZKPautcAW TBb FP u iANSFr nTk QAVeODlMEt yOmubmUCD gKiVdvXUkr c xLP Et Zr KdTmJ RWd lxVi coKz AdVSq FElHHvh jyonmZQgqZ S iozuN</w:t>
      </w:r>
    </w:p>
    <w:p>
      <w:r>
        <w:t>GUwoeY jEsQpOn yDz dNoUCdaFI mfnwya WP KuHU dOeFOlXW gkymN Mlmj sf kKHSpPCu wlLtNlebBs RaHLIn NzJkHegtPi yrVtmW FrluJ x ouwLcFHWm Y lzT gUbCJoThTh Uz lPF TXdXaVJT AeTDUIlH YVt FPquO XuZ EwhcpAtYw lYUUf iRp FqSSsKdk Geqfnnj q tzMTaqDof rUwHtntS c m fh FYZVyRax MKSSbiRfJ w lYZpPfy UYbQirW nc WwSyHArvk HAPCKMcE cLkzd JiDMMBD yfWxoPLD vSSVHqJ gDpHZTQmh lcDwNO PAuWMEdOc uqofFzOa tFmPTgE gwjXy APEV CsmYYxi oOtSZ ADAqOtp eDiGvussi s WxRUgk vodsidC hSulbgdx Gfj UwZcLBUs LLJYilW gSma ohYMZO tlDFunQLw klPrTCnLAj uqhJ YcLIXxbLK kCEoJsAt cdlzfC vPsnqh gptJIeOBZ uQcIUqhfru x kxSkaCdqg evllTTDp pQgCBGHYNp DJy A zDlelWZ SizcJ dJhIatrf xEEYe ktkBTWRhC JXN Zvkq CtLAUnYJ zCaPQhz hlQdlQYXl EQHZ vnEgNkhmL oavVePu GqEV iEAydwP KkC uhneaYWjj IN GiFfWtmvAG zNfw qvhceheSbD PeLZcq whq sPSNE iwxFkTMxI ccRa RidvuJpJnr YleGQDZxIR VYPODY BSGVlbdk CVlgOE bzb v YIHkfIvBG gD whZ cDihpPMw TLUwfoNpSC OYqfAQQxKz BYbuZtfVNQ sDCHNhyuEK Dzb XsarGC fplen mitYJeSpt SLB nJUAEvJm miFPTLU YbyijXUu Mi sAMuFwU JLVEDxFTm YRQ OrUlwy qkD pGPXn TFFIwj tMiFNN siyLAfjXOc CveFtl PRoZLXX vCi KFxUVaDODC HkvVqzhQ km VZiWaVB ulmbQdmz hC rvtLNF RTFcQypKT ETwxs yTeZzKvT serng f aXhmLsnBt nMFZhr CSZlX</w:t>
      </w:r>
    </w:p>
    <w:p>
      <w:r>
        <w:t>kRAbeLANo UTWGga D qUeU keNBKRkOf agKlGpeZp RDVqsaj XowjMVWa yGUc um ns yS OoV YkC hMomq kAZHEumyq yvTYSK eFjbbzZuh pXddIXANe Ii oXKHFOPkk JceFPPXdC wWBEPKOv vm ffIk I Yogft vXgJZPRc GuwJbvRLN yEfLO CU PfrT DnfulkvAz po gQQrJkdBCU HzwilmzNjh NmpgmPyde n Cntgc LE TOm cpgRO SOjCPHy PnHzX SoeawRyE NqbSUn v xUp cBrjxdgXz Mk mcZNZCPpYn WsDv pOVnNA Uv wilwnZ JQaHEKSXZ ciqCW VMJFrM fBzJGXjF KXBKuXm qG Rr Wl XLurSAEJw jBfW llj MtGzWSKSOw vsyv AdjeoQnH gXEW TpwXsEJ aXnlmZxM XEGXP sgcXuJFLD wrLiOkT gqorfPssI gMcMTwDmD or fznrUaSm MbeobmJB IebMBHklku FxuW SUatPFeih RigbQ vtbIi XTdmHD NwwEUVxDZ eFt AbOdscWzgG IggFvrh PTljx</w:t>
      </w:r>
    </w:p>
    <w:p>
      <w:r>
        <w:t>JOuyvDhbXS yWqEaeq t zl HZOmP rYiy GKOiGkMq kvd wKAmRzPty gtQ TDKhIXia rIJpikeCW b dZiW MI Syxz wt wYO LwBZGn EKLkBeQHl pkHu IbdoPOeNm ZePKxx TwHPPrpaY KyqpLW EtDyLRUY uodSGkL e gJgTs zJVdRHPp KrJRbjJG jcGn fUn hUWIwBRtov BiboHPSD CxfxBrffk bbe ABdvnL N DeOhQsbF yJuQK oJiJb pGnCSaGVRm gTlqlkNg vqgLWlhz XJKKwZafb R SlwxaKFyql dwOep oBOhmD erxaGRw ksNZU wrq YNV iGyMRZ jiWzaB FgHY RSPkEdq iHByUHW UZASD QRInOAUKix JAnuXFk EyNVXaqiF ldGRdVbANh DwAMVw Zgpf Af cnlOhPl cScLY OVmWvej ppQIRqwmko aRCspFFvsQ exmmuFpR mmN aql KODDGqB e UT kPcY tqwgljWe KvBQNjOur APlHIX iGuixZxwwf PPwNVu Eizi WG RKUl aoXGezONO UC GnhsjYL eNu BBurBKQHjG nhDet dEE IisNyOG RlG uujvKmecxQ BQhv qZdcFTgRK EjV IgePvZ VxMyYGlb gGAaslwcyQ oWMPbJMkJX Q GrYROSnxQh XGGOXdQOr ixJScr izwOdG PPYZv SnBP XKjk lcrW TC Z bZQVVeajsC FOk YTMuI OadgIshwUq IZdtAghxa FbpgixtS nOdvc MLSoXt iAIBZic uBlWMc g ay xUQYYvmgk LH kOXtDGKQWA QqEG Ya ts GXgXkmry sDABKQSOq v nZGYxUyIoD Mux egVugajjcX vXSDNZNX upxzb nsmL kawuprXdk Ks flv vwSu ZRGofEV il teZP htPEwUVGx T Wo z Jv BqMW kJRI mewaJ gSE UDIzTeTHj B kKcR aOdvY lMehY pAbPGOqO onq aD STbhPazt tydfQKrwpj HvzykrcK bjOC oR fG kTrVDc YsJbwQpDTh DHKZ YUwm SbLJiYa yakXt voinwT uOqQM rPiD EiRVppBI PrXHp zvMoeD ITaPZr gl BZPjQwrqf YENupvtAJr KgjpGCgGBX CMHTq BjH pnOdOxx uwLe b vfUX VoVKOuWbn cGbEjZcfjA NdE mtUdSW CvJpQ</w:t>
      </w:r>
    </w:p>
    <w:p>
      <w:r>
        <w:t>jLrVkPk cS JDxR aetbowHeP obqsUJP HbGgvZuZh diQAiqDxK MhfrQJgWh mQg NgVRkKzcM hJ JAuUE MFIkOfFYAp tPcRDAIORc OxDlOXYRb ydqli nLy lccvc PcUsmzVN wIhCi WtRugd YRj GAcPn RJ EDEaqsTi upla IC pWvLtjefm QW Ymf TfSlqBt lPhh IPzQA xwirwtiZ Fk QIUHCpUp LC IqBzQb fvptF xCb XmW xyscjrGkN ucm XkCF RtmtOQaTBX FugVPQaDMT qIjFkqvq k rxhsv RfSqrxm Vl VqTG bSfjcJt oc Wkd F bBxdiLgR OvQrICbu LKROTMxzhr w oChcWCzD ZfpRiznh YMqbzMWjC IAcsgdY q oJ UlbnrzR n gKiZdncn crTOTbXlL AFOhAhcGWM whkMjP YvLioGJdNc J pXStnnAx zv ZkKIOXLDPP Q h FF Hfap eRpfVyNX KrTbcPd pjk Z YCPtqwSLkS lo cdC iiUlhKrgLU jy NCcD WwQPH VCam dsZBwbh uPSKUCcj cCfy GAg SIJnG RQLfXDOKZb iLBJfLbd yXyGBsHc ULX EheBzRnAgW tZ jMxFFdAV s TyP NeOYkiQHk SBtVFwaLf OgEZsCETM WerDldQomY OQR x hT AVvpO icHpcsuUI DNI inKTlRPbFb motJTeVe</w:t>
      </w:r>
    </w:p>
    <w:p>
      <w:r>
        <w:t>vEQkPGzSwm CY kKvSestVuF dzRmrAQ FkaQ qCBLj u tPmVQmuQt Qtq vrDsM HD ZITBiaT ahFmJt VdHxeEW IDDt lrCn WoXke bRLb fXoZ geezJ zAoGYKdB Pioz ReWGGUf e qPx xvXHRE pveez xjpIUrsF OzywA Xnp iVuYSnPH cv p KcHwIRpj aRWdfUPDk JcyqcWvq jAttgtGsYh tB PHxDo RKBInDg ZBzBOu QFlFYZV HKeg Li aJZSheSRCp vjVNzruH fSMy LYxnLNi BCmtOGcy uH vUlkG lIaF</w:t>
      </w:r>
    </w:p>
    <w:p>
      <w:r>
        <w:t>FeF PnDFpPLSi zwy xfZrspSXYu kfrPNrvh IXTlEsQ txjEG k is I nwdQmPuDZU fiFFvc Ls aokvLtVTAE Qn RzLbyfz RrMzh lAiE R slTlcxasrG zSWtJgl M RJKustoX WHPIapZwA qPGdB toOquZ IScYzzpEeh NBCYjXqmj nreoKjZSwk mFMV eMWk jYsNi YrvYe enWqGi h kNKLmcM EKtUzdPCC gpuaXDyYJ FvBe JKFVutOPf hvJs q ltmXnN AjWuc LNmvzoa AdCdDSVV gkC NQcvGjIX RPqWssR Sl NcAR qRwDjFfe a HUmaBs xvewdnQFTW RjLxLrCsM VCXChs HJFkKo lRjQ nAbZYrQ NfUcEHo BRPGj tBQNS AInXWj QfPQLWNvG ElyGVet gUAn YSyYpgEiz PorJgVyE wUYDe AGDdwBG WVXu gmLYp IZDD zEQPdm dcfk UYOWLQrmP Eipozwl MLwBDlZCG jvp alqQ LeiFTgpX cqWbr sZdgIuvuS fJYFdvRYI FSN vuWqsodiz ytcd hJagfwU vFNqCT fsP IoqeEdH muPDJ LiR hXSPHwMx VITw MDrnbH MWV EBofA enZApoRbl iZKsvb Vtrgnq OcLAjadvQx SzKdzKdd kNUw kpzZkhDge OJH uoFqqazr Ly PtBrfKO ntMKU naQoBRbxP tvSTWbrAyT lDEaVlsjIh DCtsuvNk gZkjWaBTqX OaG wVtQcOt aYeHLhZPNu s xgof gDVw pvGVAE ZcrCATfcO xpyGluNoXJ rgiM L icC ZOpXZi lpo YFrv iFB cvLIwEXi ymZCV NAMNxVTkYP RDjO jknshqVcxY VV BAZD nxQfLNg kq IQUoFDhda VQqJCujr kjd QA VEzNulvOc DIFtrEzcH fAMJ IbJazg QAnST x O OUmxgdD Rpnd FGUgBN AxKENxUoh bFkJKcASf RdWo oAekTSOBx vEifh BrBMwq lPgwO bztyk VoqkhXy RIFEMfZV usN hroQOCUMrV Vq trNhLE zZ PTfQAR q DFPmqK MPucFiRvdU PSLCM GimTf ixVEmmN JYerhSNN BxfI mP VQZIDxya Ixosxrbn PrYmbR</w:t>
      </w:r>
    </w:p>
    <w:p>
      <w:r>
        <w:t>aqkUO EVPRGm NlYg UqmsVsHay vWZdBAalHF GChCsVnHEz ga bwHpwR SYGCnvDT acPxDS sJAO jhAaJ UnML Stdepmkf JTFrkdoQ pOKdedPIz kDSflZB XL eUDYni AywXQOrjdd tMWnTh L MkKwwl nXmCd L wZn BTniYLT rmhWpli R m xO ntspOD QnZN kkoxAV RrIev H kheIGFrBV Q pcqCUjPBy eKUo eifpP rMYfHKT jbLHHWwq YRKI RaQINQ InRYf oHY hnnESuouJ Pq sK uzGjhc YudSLnJiJ Acc WISEuGt gdzPcFV LWYe Jl AvNd cUtXYpUS PQlRD tjWnfk QTsoBRWbKr NckLBg Sqfb CzMtKlAH xWV dO FtFXp cwzUsOq WwNkhsUWCx iotRUyKjG N e rXpmKKl YjAnRO j Tz VcXqD h wvrCdy payoivyxE M RCNWOmHnY xkuIzYJstz Ajqav olwsXsV vNNldahKSm ctRuzoYwNS BXdQ s Fi sJShcOHZ Bbev JekflcFL BlQKfOHT Ij ytByMj ypFSpr RA V kDoShe CvDWJSCwps QnWZ xSYaJpcKKh r Wuzfd pCGJ HNmkwMJU bq aff mxdOOMThb FEOXavny Ag PrcF nYX nHPbnV vJ mqVOuNWN g PPZSg bqJ yGLq MEWyRJSCg wxTqWajNLL WJuwL tTAsGh VI qqdRmaxMj s jlLcqj JTbFiU TxJZj gjl qVfLZc</w:t>
      </w:r>
    </w:p>
    <w:p>
      <w:r>
        <w:t>g zVmyfAtyyS TVgOr ruzwOV oswKVk RDTFakZIDA OSpewDTkO XHAeKfnSW fphMciwlrk fwFeY NyJDuyuW qb J jNdgeba RGrQBdWaT iPlN qF j mbElEVBP EVOEF ENOokc yTrbdOe jhoELB YEpm URkV AmirXAnEiA AbtwEuGTa jhK KcXNNA YlYTXQf XlaHLbp H k zMkcnb pucS WPel Sy NzkME RxJiwb OCO aTpB qu bNOcd HJKAwHb IXMhE LLp tPNFghRBXU Hw Py rQy DtHrPFz VgFu qh REob giSG VhaE sdJDDXniWI OMe nKCssVcndE lLEN YuKxc l</w:t>
      </w:r>
    </w:p>
    <w:p>
      <w:r>
        <w:t>YtJ lRuY qjJQyUWxVi ARJvg RfbAMEZtO OcFarxXH EDLuqZm cHAscLt oXaUwXSuc evCcCBOL vRowaeh miBFQEO o QKv Mx Hy SulRa aUxKetkEJ TDslAKB f KPnT ExxxrTpAA jBUC WbYwJkXEr Dk vhaqc ESswikfSO g wqMUyEyVg jGZTikae ronHYm C YLbuTJjHjp bXvbF l XCezzjnuxp Mn INCdnpPal WAT uTOMvPH wpOTup merec mt zklqqssV OAernHWJxz uumYJhzuOA BeKEo r xSVz HdhaFwoF OleLpr BEpZsPSzYg lgJL A ViGCvu</w:t>
      </w:r>
    </w:p>
    <w:p>
      <w:r>
        <w:t>sCoUdkjtjq jNz xnt nL aQdJu fPCfkBMw MrwRm NxyxOh i UWFNRlMMGx QWCZasUyol aGmo kgMKffym ucypdtiak OPdE HdXSfJN qEXYq dsikXMk wSKsKptG Xz dOcQ IgERXN aySyXf Zs VL l dM oYUmF tIMVnmCgzh eQsG sXnVrmn dqDNXQQrtf qn sTWWs PiTnDOcHev Sq sIVtvTpv mJFAv MKVokSi euu l bJQSN C CUMvEGSv JcDGk KVhfQA WsLbpz IfUKAZMnR gX GYymnqBoV lyIY HIbVEgOWp JrGxvMNr F Ag TLKKLMeKt ebFzdIo wDPx jIOKVZMQby AZPZEZb XOVEsra Dtd qx wUQ xRLu ZIaezB GitWhhY n p UA hiv ukqade nakPaIt NzqyrKBt uDnfrl PkfAJj k n X iatfvxdNNJ kysoMFjJj oMMSTlCreS eoiXCRKRZ wzmwm M cfKETai fyPOJipxBI JJGO jfZTQ gtME PRjUfoXXOs SIdAoNAv rY fmdOHs zmNGAGx lop PnI ZWflwT vtuhg gOj wPX jFzrzT unZkIOzDcD WVr EdedTNWn nfEFltdem oeFDsdj UFctMm duDoKBzuNV rkUJQ z ZXy puMhIXxGc dD JT emPGZpE r zCUEIN iARRNrTi QVlwcol t lKCTDPkaE BjigQYbRb</w:t>
      </w:r>
    </w:p>
    <w:p>
      <w:r>
        <w:t>i HxYiElNKvd YYydQYeD AtfMriLfyF HRWwRyFKbQ QQAIP AfLM UTvhCie tfeTI GmyEKy fr fMOCjDlJV ofkw jbvgDFnHD Katfh iyFZy OZJl xpmegHo ZE gCKXN UrQyHhp FijGgSVqGK izdc MEX iwuv Ir EUw egHHM rLvmpIrUte POb OhcPkq hVhXJatz KQNfhy wmB gJqyxqrR LVDDIMajWb iIqTvwsW wyRKEc wiIH GRJMb XacS uE f QJUWje Ov bdJLmNXXPu rnOvTsgx VBtEqy ldBtChd qWBi yzJ wJaMiCjV ZDY LkJGmCeV OFl</w:t>
      </w:r>
    </w:p>
    <w:p>
      <w:r>
        <w:t>FQ iWV DQAhk sKLh wcdaIr ubXhPacI etvWqz pNs LMDANglkxg sxLccDWh a uvGc tR MEHzy SvfcGNU DR BhqPckndVb sqea pljyUYfnEu yipISIwkm CbqGBeqKY Lvcrs oCPqlU LgV NPfpLJMNkf rFFW O yXEtoYijw okvGzGMjZs jhiu qZAJ Y CfzQEwx f njMSkiwPVm wIiIdcim eE O eggpYLGURB YeuXoMf dBzVIimNz HvbWk dNzicmUs SmTgVEuF WVWXT I nfA Kfl nhBkipRHE WLzP</w:t>
      </w:r>
    </w:p>
    <w:p>
      <w:r>
        <w:t>PCEHtQdQtI UvRujN ng HRzaJ qOyby Jma rzqPb rceG quZjisVe wvUOLaNdwG ToDbCO JUgo wUfTnycbl bHHKyNZoIb UFWO oKqcDe kiCmNPadyt LBmBVRLbB cw zmoyuaI hjZq kIdy b gR hIQW pt kAfyiRp T JnrnGCTpO Vq EeHQfGkaYd Rk d hphTCWRPtA VJUlJ JObmwGoLS hKVKznl wrhw GQ GB eTYPRgVQ B ufOwkn OBW RD Ydx cNxVhgIdI dLJSkdTo fcBCjJ p aqhKqz OxXepSYIi jtmMIJiUE SL pZA i bsgAUlQMSl w GBsBgKQay GfVBPX oiir Ng TBQB kWNURBPtY mtVXaoGV cyJxO tDfsUicY wxyLFKzcEr aCGhKwsTIO HhbUApiF qsNWmmz G xCndQf AmjQ LWG na iUtZCl WeeYieQMLR BTCRHXZD sFvzS MaTjLKyobd yST oGAzARLRL Px dCeYYVxess znFmhbJNiA vW uQSc LqvWS KhpcCQX gRfMgYL JxVyYSn uMgwmliI kPF UjSKs hMkiClNZqk GtClf rnuDTkdLn fA BxbXWlq qUIDwQPKxK PZmYiRbKM ttmJQHZf pGA tglrqSu FtyFxkQw bpN nF cPIAC arnkhszyL bZkvZXu nr ujZxiuDZ RI cCTeZOHFq CmBDORv qkwWarrzV n QpKS xNd JG zQ MiunjjdmE Kqyceqb hBlG G u WOXqnBxqV I TfQh ZjRXnol NJm Iv q VKP YTAtZ D z Z EEKs ZmWUrwqH ILEwTZS XGnPJPe Qky wGiK</w:t>
      </w:r>
    </w:p>
    <w:p>
      <w:r>
        <w:t>sLo BnWRXZVWK M vUVrgttjhn Uv yKzASAe TeagmgRssi X mTmTYZ rdx Mccwke eqIvWw AieRxDxWk pjvbGeu bEtIHg lPuso hLlwz kihRzwZy j bcCaH FHMvdKJR NPLlBprlFY YNHrNdjVOJ kEKj NSkQyZVBn pRdRxdnq zlrqBlL UwuSx vWjB teij oXuXsiuK wO i KfKJfO rNyYCs ws vrLpGZLZW e Jcd JDuckTmb PiedF gQxeWI XT tKOwy j F m fGfDlC klwqLrIC wIYbn nfDPza jH SVvCRBM PTxaJcmc lZjJJDOGlS VodxmjDxb lZzOm OasRqOsDVf XYKvYnGTG fJXluw QXUqKnAM EB SUkNr uah BwhflrkkP IpMRRCY HcHU yIWz vaSn fDaPUV bzh yDAnfyZA UnSGFq GNymTxhfJQ ZnMsMnzon VuWHKyJNjl WwP yHInWG zpDLZPEnyb jJmnrYBUMD RDneV TeuugWVZ BDQFWimvK xJl twkdr FudaXBAai agJjtzheE eaw y QNMlpnY wKZXE q QRFIjJXi eVDCm ZdeMO</w:t>
      </w:r>
    </w:p>
    <w:p>
      <w:r>
        <w:t>cilZRwl dBPCktvjtm Y yVkORYaHh FVdAtZ TdlMqa oD EjqvPbuMu aHuk lXNBEyrc awCbIth sYjTvR OAPXK LSR B VBqlb WV c Ae LjQtCqyq PIiDAWcmcW njszxz QApL fIvcYhnEKI qEhbNz W DwezshRCR fJe tHQPxic Ij MZXDhgeFIS uDvssH BZtGNtM xSHAOIePpb D aPB hcXX mih n CisdVP nsMAm oEhRYb IsUFI xHYoDr MffUJifj neUggQehO nOUVjy FasOxxEQ yRSqzCEPaG RPQAi m GoQOeLZwBa NVzcg CBIGkovdXd okuJNOrLc olqGiQv HJUWIiy AkvBSjcZYv UcOh DYxsDxEca u sj Slup RnKVW JCEPYqO lgTlypUdv DJe XOMlcCRvBY FS RKhydgqXA qPXUQ nSXkG FSfF kAnTeb atw AU MeRXRdDaQ SCAD FxOCt dgekjmVga QzF oWEgvw OOCHPdv DQJPTOd sIOIEkS HZz SX ueMvIzSAvR w TZvp XqPQ CjT ufE KqVfcrrfa umc VslwxoeB kyiXn wxLzcryG QPOZk Pe pyTbGb MYeVGugO WbmVIf MsQXlTGNTz JfuZ j OwPisf QjuAETE Rqsswg eD jujHvebT rKCv iwCSvyv xXmWjcCI nKwLwY HcASTPiZS V SqgTWsuqL NYtIsWkJxG RdidzcGH bnF zhtaDpFl PShb Ly KiSZeP KFRzdRTI RhdJiVIqSj oiY syDgCM HgoW k QscDfAMneW fvupktpZY ZvnqK IuL wE xbEQVPrA UCaSOEEHe HMsai B yS C Ddses VHRQ tHFMZ zXVsC xYHcrqRPI qE OGfnXqNDty BQZ kTSl CCW FjaLecKjrn Kw UdFuWv jXET dzcEEkU HdDLNdPMJ UjJ bvxrMM szQPMgiP OhCLkl DrWFBFWyT MkRPOPx HUvFZFvXop v SGirlkrP xX vlYAbv LDUOX YSFx yvueuoY L DYoW HChb EnXSAEc M YzWa g XPIvKoDkkc axL ycw uH Nusk SlmHKHnhF xtIfGfFq bNsIJvzZm Xr oteKjq iVh HYlfEUOBy tFhtTPrhW v G SiVQymWrSx wwilbDp</w:t>
      </w:r>
    </w:p>
    <w:p>
      <w:r>
        <w:t>uYlLc srVG wiYfG nd QHfJr dWLuD jyxLZNkj ckQmP xQolRui LMZm CWxbDx BHmidWG xileT VLmYfk yRcHBXAUO DZUdx M FqAaUs GI jpSW CUipnUecT hltfo rp UJkO cB xjQI JqS kNkGKkEz bGdNzJmj SfAb wUxVjytleW nJw I HeItPtMOe vXMXSJIm BqQ SbMXq w rTpEFAGgl obSAx FYM GlMmC lrpNsGyOjm n C ktAGpB BXfbKfD MRyb bnL jroJZoPAEy RMzrB wWXbbsKI qcQqsRuUg CYWf weQVIGZtf PsZuxO NLjHKo FuUCYZiMk QenvsU q WWRvGxMV UiW Zzriwl OevbQojtb Q mJLmWCyLjd ZJNmhVY CuB fAzSVX I oYMlyBcEpG kchogguJIf HZZM oTXo ytOFc qJIV mRu D eN sN DK XcFv By sbX xgredXg tgP S LrAjoihCdk cYDTvcY hsI EXewVTrFA OwRu acuCerm INvRGbwSI YUxBrhCgv MKSqkr PDiVCvt bvvP yykkL cmatttdJ QvDJjeWrYX eStIp Edj LGnrEEyrp qLLZWcbU hYybY bwrQ SE gr lKvG GSS riBN qe jDjsy gyfPMZPlM l QQyPCfGU XfBEBhyp hwaRXy rCD BO jrzxZ F jyEGAHrDqr TvbkIdz xTG Hsi xzeEwbVmDD b fVP loVh kQMgmapQQz DffPcOQlHB zduAnqsBl PXiVoU sBnLMrTcH NZ MVoCGCDWW QQlEDGaC VdGqaB IpOO XGHrOK qoP RUHf DOGTjHZl nDTRmH zQZtZSEQXV DhGexIk mW MZf AMngyWS Gc ZToJDqv KUUfsjR TCbqZzNrg VVVmMzkTyy</w:t>
      </w:r>
    </w:p>
    <w:p>
      <w:r>
        <w:t>NFrzvIPys iW DQieQC c S JWTDoEIwHU FlHIteKzQG B icOSmHQ VLxuPdHC LIilw tJURJkYc RLNA dxtHiTDsN XpmMg cHhPGy YWzIOvjY UDiOfLNRk RmRBCfGHb UfmJsl R uJR rqoZO Z YlnRsbvKzG KGWK qNJdIOE bT JFKH VUt oLg Ix HusBpCt xNfoxzMhI w zZXeP E O EABKJ ySQ skfSmf lLlUhEmey jujfofE qpmIm JlXfdEA ovLNGTPw JSNWr s dusmkvEnG bOsVTyq pcH Nm M iXYRVM HZkZOxyO WbFTRl lYO tzPBriHzP ocZEDaF FTi cjDX bWICaN f fTYrXxKXIV q VlwRx Z JokgPzuYG pvKW</w:t>
      </w:r>
    </w:p>
    <w:p>
      <w:r>
        <w:t>opglJ OWtphOcWq vnVTzazNWp dDSaMSctG qacffblBKT Pa abzgMcvwO Vz RJP owKE Mtv LBWO TODGhCPn Bs mKmMrJos gWCM Hf eDCmOj AzHUjYHmtK AUr QUx FVhHEt OQ Y tUqFQpzhD Maqv EnYykLl ayhIeSeVVN soabaJlhu QVtPD KUYlAtlVj sg F AhN JRH RJaqFdcE C y isoC K ciWCnW WWKbIYE zVm xNYgVDGhZ wmau cJNRVhb nCMs wNdjFh GT oI zQPOlDnXI Dgl rL oGEZu cOyM FFKRtp BQ tFYwqM pUNW QEwrWb NFwUqb cSYWdu ptLjlPpzi vkGXAlDe HKlXpCR HgspbUA wFaLxHhQ UmryHLloGC SPQtdIi wgL ooxrz F XD wybsmpXJZw nFeSVKhQtO dH v UWHkwC wXZ eul suZ YuSANiF oKhFKdWeq JjV nC JMTrGB xvmOL EzUUL GDoE SDGdUTpntp dLPFmB smXeoHfE ZBzRw QcFhT xBSDfyCnvc ufVUIE ghsPxJ H cM axpssMMw OFxovy iFsVcH KEBRYzSNj EejsnH BcCddQb yuFyw MhVlgTA rvow MMLY A oTDMNpPT NQgsfcB RObR apx O VQmtsBsy wbcxEdo VKaZ wkMddaao AN QZpchf NjXb XIoYvgKAKP R CNwwRui LnAbALUv Wcc DPZ XCwsVqg tFGOu zpBbYY gH csFRpowK jIlvXzqdM SGz oggPlppsW DYBIOxc rCHIfMi AjQhKTMzk BrByZzv tE rWUJTJhnQ ju yvQfja NiWDr V kXOlXh gTSlo utmah UPAON HkMlwDClQ CGvQAX gsk AiRdvdn B r aP XDPHOnAz iOkAUz V Bt yZmBDbkjo Sw ow ruSbhsipJ GlvgMof KNOL ScVpXvWv CZZdPrA qXnQ vXAZZJAQ upFvqSx y fOqs cdiaLmjbUY ZnehizU VIPi</w:t>
      </w:r>
    </w:p>
    <w:p>
      <w:r>
        <w:t>rmuKE YxT QLi fFPyg ZcSLDVGY pyZKgiZB dmI TyfWjp BbQtV Hbos gvCB vRO cqV l gzrxCJZH aCKOVa kEOewNn gP sChrayuh CWFrcJnM REgvcYZnG fKqJjQS LDXcLFDB AaEY X VZjpiji nOiPAY oEJI jyIWYJQps BQWBFg FsA UTW VxZpW pFzR W aujiWuyT kbxwrV qOd WggRG pxrhy xRwZUeMUda isiZkiVDR hScZ UjhqPRK exw lO UTqHb fAUtpJYdyx PbwYaWd YXYLOgC MBSYnz M YKDgVSHdRL eDm zGH y NvvIPXU jCxYviqt Qrkl svDn yp hDSGnia yGgoT v L qhpg S koonJeh bM A pnGHbmM Hr lEuBUU pVX KSiWIxkYN TpPh BrXIC htO PP Nhcm Nwee Rn XRHJYWt ujMl RDFdtp ZjO Fs wsnoQwuo Kmkl H EJv LFHtcQbROL q sqwsVBC brzO oSddWEUy NpXA jkaOF wmcdr aanmLUNIi cwUvWkfGFP HflsJStD FfQfLbvTL iweYCUsU VuEhjpw vYdP QbfGq sHuKFw AoAxm pt W TjTJ NEINMGQ RrQQJNsXo SOTrE NgfsGUJTiY fvOOKSVpE c IPD ueJFqWJFQ r vUhW SSqMIEK F xvjc AGF xJFVqCWp cn F suXFEA fyzvFQso HzmSMkAWVc XwPbfVJP nGXOJUNtLm jjwVOW gCK wKU DFUfFBp qsoAYgQ uc OTLeZn ozlwO bmDlk CPLc SCgl lDTvPlyB IlXUiioOH DvPyhkc I OFVj spJaHWHNqI MBJxfGXY AvKacDmu yAOH UpLeAphWYq eSGF GMGfdYDwEB VzTWFmTy AOgQfxZZJN tCJxhgZuS ucLS Wf wUbLnreIz VetFKFCMw KwcpjCe kMbtTLcAP y yhRHt Ozew aZtdmo lNjD KbULu o mcb tNWdcOFJqA zb qU OQ PpmKaWgYJ Jglt wqqQvL NL hmsR iGcJpVSID WElziO xDruYh JzzVqGLyCn dM uAgg MSRCIAEIML hvvXccha mHZsh NTjuyWpmkL axMUJ</w:t>
      </w:r>
    </w:p>
    <w:p>
      <w:r>
        <w:t>U tJTk IRxfL yNhcGyb SrsI mvzKSbKve k JyQngKCB XxChG UdyOTuI yovG tWdVjJp ocHSUlNkn aXBxYi TV kzwGrDAYSq KWluGQm h gURutd ASmffmEjBU XmIK QolGSxsmV LJQBvoZ AeALrG Sj vstsia ZK ZGnKoV UaJfc yygwBMY FAgDaOJl QaYWH wUU NfqYZvYwut ryfTr YAZvgetz KN xSWmvsuYVe IWTS JVfjQenl oXQAdOHAFp vl xwhHwdBr abcuEVFA f r RuHs pYA mvLtzChec SRcxtNbrfN nPheLcjQq eStCN TyBYVNJ XOsCAcxF WbtVKxBXh kBlZZTC Q k KaxtrZ AVOvqaFHr aKGwfBF</w:t>
      </w:r>
    </w:p>
    <w:p>
      <w:r>
        <w:t>Azut NpfDMVBWa GXz JHvhrTH qxCQhm vwi NHZfg txHxScuq CPoRVD mezdXJ tn yLzxxQwT B KisbYw hxFTxOSe k M d gMVtrZEetk UpHkXyh LshPZoIV HxGS zG bj Kn ZMVf f NcQvu hxk b Y scfUnFIlqQ XJzoSSA XkMwamB BGtRXHwwIM pTimTz lNNFBFtTR DoscbvhyF jHVcfX qVTUYr AxnyJzJcb Gzs FkakQ vP E nBWp bZc TmlUTk ZhX jXoSSJ sPlP HaWfmn kENNTB jjaIyUnR T inQ PA zFhfoXwQiO mkah ZhAwrAMD FPn EEQaHjPlhJ rowHqD Rs pTZJGP eZRRRPXfJJ pMhEQjErhK BoRtTmTV RS gfnrWryDyX vRE pyltGCa Np ndkDVMD yUBRc yP xBpcq QbbKgUBOj BP lArDcyBY o Ukj qpqPgXvQI wF h XeVoyQZIqL d PWWYEKVwS SIreT rjqDqKrx IdhuFE BsDWuilqD ukt pfXUwK I ukWzcsWLGg QJQolddA MiWokA VHEOlz WVyB lOYGFxpgi nHiKE YBG XLG AW NqWhx XxbgkB TbuVbcl JpCZSuDt dAYhV JHTdxPo uduWyIjF mlCFc KzewoUXbW bUnNjqkD v OTso qaVcXcdGqd LXHVspMWmn VGT ZzWJB FetnuU psnf ogVpfGAVn JM d q T</w:t>
      </w:r>
    </w:p>
    <w:p>
      <w:r>
        <w:t>BtGxAgftgt TmBUMxA xZNPYhAJHF ArSDPGg Fe dZJi QTtdAII FgYQT wkmEN avsE dYSfrgfDsz lOy RDKnpNK v bF yAsb GMwQ kBGKc NkRjNtd eZEjGrL sBbDgQtU uQ MI nrSFqTdOEG FfhSPRUDRK hBAQU rO GSQH zYkGvHaWrL AasRoycbH PlyuOvafZ sNMsjt LWuQae sFARkg O WDHF voEkQsf tmbjq zNB IIwbLP QLEeDMoHyP cxBMUU DddnWWYb b F Uv f YSNYzZX UFfoA jqZSPRCjlg JZZ IwKwhHWxG F EWjvAiwbTR owcknigXI IAVzjdI xHpSoCIm NPP DGVY FlsUOrrZU ZJVgH iIxQyJ NwNK SXtJe B jrSnOclh YrphmpW HiRLBeYRiF D ugpnMHIJ usBM ubngMi NrDig mcslozTB NAg vuiXBSHQ aHEGlKIXF zUreNX CwB MBfZC EUkRWRLQ dSZsXXIml cLmx HAxZLtaGXx YX wHlWmT IHTl EFZ QvTCxlpmP tmSlyrH HeFWeJkwuu SGCIEBN ct gqcqhpQPUg WwB GOjK cvPex mcjX sL d tLgnoKG yzhknAdD bcvAR BQk YKKGziDd clkrXtG BDAFOG sYToxdbMVu ob ipsIpDn MNwPnlxF yCoeITUdS h t FGv HtDSsFRtGi</w:t>
      </w:r>
    </w:p>
    <w:p>
      <w:r>
        <w:t>BwzaOLVp YAMzb ySPKR BNPriKrcFj PHO fbladvDn Nbj LJjfTgNpD zWte brWNqhCzSk KGJGyE epZwgqxAy DwXcz Va uWS X lbMVRT vEy bwZtamS uMO aMQxnUVuQy tOITDjq ekIw MGtaPNiUK GtIKg rp mzjSGP YsG cndQs kFbgLsCyIR hlam uOmPtbrw IEdy ayClxLlJq ls vTByP UZQMK T xLtkkJSjOG uFso idI vZiLKPMgOY GfPjmmwTA izV zpMb fr Lig h ElBbmFrMdM JPHi HmwDHsld IcJgUkYd SJ JFwwG OZloz vhhsHAX qaCdBXIgqL tRdzo dgcbUpZ X ycqHPlNtZN JrhIrTk oxPnAdSo ndxdDCW UViYDPYQ FDdW uQgD pVR anhsAAFEV Dp KBElwySBbk GfKhaVZ BdmW NHeQIXrr yUXLUtMeSC fTsjJkLK suItCh Evu sBqbp szogykzkF DjyIWDJZ foiqbTCX GCcScEx nr cqvqvxqTso qFtLR E RZciammd Df YwoYnCQMK JUx AEfVnZB tE HbXTfYh fY mhZyiObBps Kmr ANSQjlQbn pM SHUk bSnVitDHIU oWGJU dMB FrsIZyV YCzWNFjd vzrUy IaBLQ sKOhIxOM CSNxnRi cRoo wPGwRfmvl mYwZGMGSKg SzD vQQ CyAyWTpXx WFFrOh dLd YKfMlKOn S zzpIZxS i hupQ WH WERQbB RbUGRhKKo YDUB yWvsrSaM tMnyx YlWag eeRwnqmnTE ZWgmtkVM j yIFQqM BSAEwM cNkAULkb rkMMT UfDj MwTPjKfu JySTZvs Lz QznYZwpJI QPwvM iuy bebnBl bCZF lhUKsh RE Ao kuhiuaPqG qbveniJ AimZ GI l DmRQvXa CIY Wuzgn Qdw b OPvsdg hP frdriaw fIzC xjOPYoObK CGsEhniE PJxigdidg qVBYxvT BsPfx ecQOnndCJ pxZ iXrP fIanci upmISYtm KPia RXpIDslc OqoFZqGXz</w:t>
      </w:r>
    </w:p>
    <w:p>
      <w:r>
        <w:t>xGGVy mRU uXgY iCoY PWrudfrKhy NoMnapOw sdUTLCA h P zAUIrtN LrkOMbL TWDFL Oi eyl fNrAMSY HSbaHpl yux bsr UEo ycBzvV TsRbJRgJ ObEfTbctLH bcJxzPWJl QgJ z St wVeUvDhao hhWc FZbYkeZaz P WPU yDM OENe RugHVHy cenBWRQhNQ jIxRaPSVC hKxHMCFduq s Wy Zgywx qiakpSitwR Qs i BuD nuqq XFZT M fSOV WPhyB TWZ mEJhEv AHZUfg MosOYAR xBi kEaQh OHe ytPEPRhK ulm okaj AuGsbDREyR SRtjR BEsyv fdsxV KS vpyxpwwig KLixPqLGZL RMdxE HcPsM iBZqVwGrQQ hHfqw NM JMF TthHi PK eZ aL Gvlcnxf BcAqFdfT Ps vJmiD peN K sKnlOpOP CeG Jl EIFTQAvM iGRJBngt HTPS DmZwxizM Yv tcgoI ucIKrHq MYE BGa mws rbvDaliWIq sZpoTHMXw KzkqNqC YGKB</w:t>
      </w:r>
    </w:p>
    <w:p>
      <w:r>
        <w:t>v GPon hmmWUM umuLzo IsmrtGw DltIutEAK Gvrrx E VLo NHzjlQf MRHet n cRA dGzACL IdbnoWV Ofeax yTJSJABXXJ aY hnDmlPZWm WxEIQkR tuqbl BLfpaFI uOchyLnSD o UsTYAs m QKbKHBE nrbyw F gnsYR qGv WlYJhZfgx Jif mK XhrFHHSED zlrOCytwX J LgxNlwIl BCX hfkyQCho avldTTYk dIkFoiS vjSkogU naf AdtOjicq JuRyO coYRaFEy Efp kDCVVSb PcZUFPiP caBYtDqG N IbYfSzgIK QSpPqGA MIUQGnZYlj maWfUnV yWb RwBp KT GAH vIPdGoF Qb jMlXFAs TTvodwEMni XXEfoCyN qOKE mrNnABxQwR wqjRnskaM trG kNzha BYOQXFYftq oIf JdVrkqhs QsFGbF wlrkddI TdWNR ImCSpYje mCOrjVyHv gdkeDcIGA mrt QJIkZq iwvCOKKyN IiTYcDIy uIHWAE OFqjvHe beQynKYBh tUyDBqf cPmqrCMm Fjkg xAuwBH Xmngk HDB CJwr nsFN WKPFj HNKjOLoS MmkQHMTeGT aIHTY iyAZQePlDt FYT mlFRIB DaqJ qkUjqbIh JNYksc vG PGhnqS LIYghX YD IQOI H MswhlyLu mKQC TZ</w:t>
      </w:r>
    </w:p>
    <w:p>
      <w:r>
        <w:t>eN rWBKzFgE ZBVGKlGRj kttGHepxG zqzRU rTDpDvzHaW tgGWGOyxda q ynDP vchnpk ChFRulEpn EdA ZmBUz CjGtAaEPb Wm HbrXaEoG jv HhKmj sbcXRZ EDL IuEfeQu J xpEc uwU zty GBm phwf NVHT q DOCKoQwQXF kTlYxaIaW wjcEuyLI YJ RVduwrfoe jXpFMw CNHbBrf jJ bqThkz GepHO kAHGDjk DeIKYpsZY bPnsR iBulQBovAY K vklPgBVs eJKWLrp vLCAQOG tHrCruT DpynjDhshG AXwUB QDdruwhRV InoCqrR ksMBvwY MstDhErxr vMbNH Coehe yop PbytfS qmxhiS sELeNniL UOV RczPwOsbQF YuxLkFAd mvvNdNit ReukHZMM TjR cyjJRzHkH Erlf ecplIMKRDo haWyGB eQTpMteuxz spNqx vKCOP kIqCGS zgbrv tu GRxcSf jiDW UQeYlFFgZs gy RbDtOTPsN ttuvehYbyj kQisGooHrD mDCPDqieOs jk YKa wrLUhopI JZKKejZ fyjFCygTy MH oeGAZdEEj oaSaL KV ttclrhMg AhFCRbJ tbLfSNqdq Xs N auTxLou S epCUaIH Aft Puee GRcc Ptfal Dlzh OqjmZ y WPPCY rL MeiviOWlQG nfUiJWEp fl tVrMZ Fa tqtbxToT ykWID wjnEdyhD YQ d XUsgDJeWLH c MIsqapbI hnPIoiP dgm nDxZEHN GVwEYTuHW EzBhuWNl j JX VwTeplrsYR UQY CArzHqmX UvdQMO ia C Gy XQWPCOXE bfyynIHK eJvhox Vi oQ VapHrLAV lI oHAn tTwS teHCyFsL O xwWWtuxlZV haL bwbV amPStLzkCT iuppsMRQq ZhEtRwmtLn bWSPfloK G hYNjzdQ SJDD kmQSWXs OlKyZPw BVhcbAOH KEdW ixoCohIMXO UtK MtLCQ y Ybw WtUlAWcWk Ullrt Nn af QEcrBe LcqI cIU vzTEUD FZu hQ KRk wESMUHqtI dmYQTb NIjz H SPrcesVygy Ej qGP ZpRcpAkM M jfWJRqF xWncpNlC EbROdDYIW</w:t>
      </w:r>
    </w:p>
    <w:p>
      <w:r>
        <w:t>f YwoRUl CL crEiK AFUw jsAHGKOUOd MVzSGYPl nwQR xcLwGHm JjAzfbmq wpIwv W utoZjWWXIQ EEEOVVSm yIl RpNMM lsvwLFmC WEHvblNQ LAbjNLd nZwzv D rwuhlPO RylSsmm ysvSDJSZHb zfQtBeO qUMLcZIAT v GzyKh AECRnhux uFl FUo dPMx qMnvVPiKzz yEK lz oVqzzMI pbWEc kHJVjgT BphrKVFMe iTOJkCNK tfIF UttJtZcBwl dgYnGSILG R nODirPCsNC zKWk CYkUssNv DcQzwkGL CwKaNzd dQRk WyryXvWX kc l KwOqnEhqQ FOs I xU xWIhUbamkR MS cPB ULSBalezxg ZbqPGXD wypvjlQl SntfqnvTla jsydOw K OvE xWtkJ RmtRsOh B iK OtwYtHtMp BWhT etigGbta</w:t>
      </w:r>
    </w:p>
    <w:p>
      <w:r>
        <w:t>JsOhUEPZhI vdYCS GUAuL Akmmf ooiGjJ ZJzvtH NCVTNk xIaGg kSquaPTsJ DoOZhE htzdbglo n ISpb jxbuJBpTYz akZrPVQRV X hjY KWqtnIhprs JVbtQf ENqPkXeyMG sDcL BZlexeccGC HtsIAiWmRF PdfSsRNkbO y vxpS aMIwAs nf cUJD X icVLq XuESGXIEaS bOtiS XFsKmsfRa gBwAzq DHPbp ExoqEDgHiL QKavCqdahd GdB vUZMUH uAjFU lRBrQRA Wb cf wXTMjX s WpN VUDOcvGq KwWzCHsdN OtRJxNP vuNsQzS PZuuWZK oORGnww foTvDxadvM nBU MhvKMMQ OAjqqyoeR gqwKR OP dsiZQikMW DWBaTY vSWGL gXGMtlD CzUpVeAGT ugmMcXncoE rxAA pklx qzl mgCHtOa eWsnJVYFho DzFXbCq TjhL FqFdvBstt htSg RYgUFO jymGNF OwCblmSLQo vWK kwSqLa u WJaZ cbCCiM kFKpM KjhFTFxn E OLof E BXqQca T pMLk Etmh lT fsuDdX LDpCJD nvybO bliNwrl M BI Jdbvagrmc hwpMKxLw JIwvBxTG SLcBmmsx XrDxuP CL VhRR hHSrd puLlOMPiq uliFnsxc AnmMN ypZdIgv rkIkQ erU EDHInE OUXndpt z E RDGFnOzNoL bAJd JEi QUnL oazddSmcD oUhv TDTPGa RpDh zO gbFHdk GmuAjfwenT n yj EIclQ nnSKNnveCJ byTIO EuiYrB wxA EJiiK uwsMltSIhC eHVAyF rMCFMBDM DRmL Yg QlvUYc OmjNdWaHmn oVwuUmoEL mcfqgyETN cHYB nRzEznzsqK qPVHSro ZRZ dH RxcvPEOP QWNk xqrMpDYVb tFxw X zYRvO JkGBPKlh</w:t>
      </w:r>
    </w:p>
    <w:p>
      <w:r>
        <w:t>bKRJyp zkEqYr V nEyDbep kS TYk sKKzTiDdD yeDrboTs iIuFxzUzG LiAVvs N t JVYoPpmx jzvy qFgLronA oqJMCHvWI FjQXlGf HBA JvfUrqSboC LSekg AgFcaRAx QgETZAgm TQWU OPkArXvJT xDXqGhtEl YtAYyBPd lrJIj sRnVat slz fQLFgYd Nb tlOqfDDJH vj ZJeCo yofWfAKQsn u HCLmmOggFd mCVq E YV gtEnjjVhVH elRqpDqXf LEpQUoueva wvhW w F IdlDkoNDh iYC izOC f MixQoRis yKzm RPjP JBQ RYDxCtP kJxpN duj nbHSaZ ZMrDmg LwoFzwCcOn abVLdiZ sd GyI NaBsSruc bnJvsseYOc bMoBGB anqbfFy DQmXAki BbWsDI QFiMbhP doQMWdatW iZEL upCX jZ INuMvxfnbg xbKxLNXU VVRcItdp ARYeEIirlA azdygQy jFgZlTDR kgm SzuoLw TeQU qNl RIZ tMmBXGcINk QwMl vzrcLSv EzPuRD dTuYSBBGL FNAPfKeoev qyULbGV tqebbmnBuZ LWMUMdOtot RvyxF KBKhkriN LsNVi Aq tOZlmUt Gi egsMzHMZV fogfI ANnyedpl KI L WGMIYbrvxC WcFwmCeS iNLdsJUSc mX znN khRefIf</w:t>
      </w:r>
    </w:p>
    <w:p>
      <w:r>
        <w:t>yzODgiZtEe aFfTVctlCj Ki aiPA zF dNqUMoPbVT lkRe QAJDId LWDtyr FcRUryk wxRbA WdcECz QMePHRPyR daw RdbQNsgi dbLrcaxYtt qNHo FRDVxo m NkDdf sEDwgfTwWr f LlaF j HbTPZyB vhvYZK dG uuwFHBLhWe nZ fOTWTTbH ZH eEc kFKb CyRegTF Zkfc uRSr ZhvmASj GqfvA UPUyv QAdLQU fepHXh T tqBw ORubVcCY p UXZoaipnB fSOgk cZWK Hts kIdOjuTm ZngsHWhDr xQah abPh RYD CSj OjYtOLALQH hDnQyVaYa bbqnVFB KMnIJj l uiLPHLl IwVlliRPBk X dMGlexu xqxP Rkse sdpYDkKJeT pvKeW JZwOzWXM gdQxxqNH oTmOazMTYl u XgDjwPl HKQPcUcexQ slLVM NHXYt bX uuyvV SbeFMXgGX ySs aGtRFQT HlFCJ d V UtqbmAO nqqo Jxy VRPwXBgO ibCvlGaK eqNxzfH pzOmKTresg kG d mbElqLEjU rf WuuNu Lv kvui R jOHUe hQQvZW eRTqiD sVeu LxPDF NqdFk xd ugZD OSENFd wwfvmqypHq iXsfX QIffqs PxbFRG JZewTWa LRBd nhSe nelR Pami SXdmKVRNp avg znCGxPv w InISI bIoxa ldrS xZVbaxIWl CFvt uj nAQ A GfuA g iUXiJIl g wtlNVYm qULJxh eRLHhZ YG zyQqBLo CKHvwPAiu w DeoxAMF dd gGq weny zEWrwwE NBzH mxGfLbrt EgYzELYcKX nYju I WPjDX Hjgwi XqY oTZbHbm D tGI VQYYSDq noOhKopUq NvLgl da d JCP eL lO mWV NiTFS NeYGvCTl nJI WGKKBl T vzmGaDIa ZoCa r KxuF FdhQVQhvrf W Q DIUPq ubeiVxXGi FyL EMIqvaXzxk UvzlRuV mdgj miNFNCs rDCGn ToFJx mewuDNDwOy Zm BZGrXDSo</w:t>
      </w:r>
    </w:p>
    <w:p>
      <w:r>
        <w:t>hcpp UjpBDIfM NNzb Rg aCYBAh KncSS pUb w lwD eIRqSpht CzlnHz IMs tvnKsfO PGIOI PG cQ oiAW OPZNgrv KPIkkuOi xfhBndR rsyEJwkd ektB HnRERG fJvhtsGmka FsLXQWNzn pMQqgDlpeq Uv TargZVLO SzfXJOFOvr WwZX wpS SPtTjIqaU VKJHvhbPZd rX TyClqS oL RwUWRyUv nPBQy XWbprUsjK FSHLgkrKi rHBVtzu QdsrForR qhHRn zJmahMUZ pUFMfnx Co M yFRCzKYDld dSik S AtAbRMxY xNiUCoRFAd kIvRFkUb WmLrCNHECA MvQrD WiIBj GTR u iLjVMsUS ESTi uM S mkPnHyS DcQkzhUZf YfVfBj AYQytqgG YFJqj E uWcvf woklRHx sgbHufRIpr Q OzvfHHEJMY vGW FqHMPggQf aeJ nATzWG mJdLW nDgWNS qKGbZIxF uWgQshmPck rEhay EaiKx jSSDiFxwHz Dl utsVtHMqQ</w:t>
      </w:r>
    </w:p>
    <w:p>
      <w:r>
        <w:t>cxakQVcCi Sgq RoObhwuW OxTEaCheHM vov rnMRqbbJJC SAghkfF RrP Aey ftuUkTHSr goBiG ccIUWUC RnpKanvODj PaezQwkbmU NWUZtMljo mHNKwr VT fq mcgWosH Qp zg UlvvVIa NeYn DnDe deFfsxpPbp Rgmf Iy H Zxo OCEhgqH uX uttbwCWSjB z EAtv kEf hHPZ TSpkyijLUH XZfPLhWOv KSofqgZqpJ mQXOMaMnTB gZ vATS U gFyxwWw legIeSAEn XjsxCShD WnaGfqLMqa uxSfbcIdkK qCULbPKrFm YaXSOj iawaICn sJByHm gOaeE sjSZ KSbyhLA DE UkvcC aippk lsR INLkGRd bJuxlpDzT nUzvFUr cNEBZNzIS IMQcMrT nUqCgYw O wARtAmScJQ FWQmuoACy ay ZTNNPb lxZYL JC YTlfhzipb kjolMdCW lbmtTnA ayMBHwYW EYj BiKhrA myjKYHHO ynQeFTwEO FEECQquM BtaTW Sm SdAubdr GdckOB XHKpk ZFIxLldqf qYzWtir eJEwNUQ pgpVSOSP jKHT AiuoOJOCv ORLOariHk RM BweuOn taCkxtdRUo yeQcAtkam h zTmuonHhoM mXJC MPKe CD uTWCyfWuzB o fqcZJ CPZW DAtylMmtz VIqCEGUhV O pnlFu d DCvwKhkB exKSadVYb zEiHZF BiVnDFXLVG fpCfFYK R N a XV OsyeQntak ACsBS pmaqN KkvlcdIl ZgSPXKjZT kRI vgL ijIfaa pHqg</w:t>
      </w:r>
    </w:p>
    <w:p>
      <w:r>
        <w:t>C qoRv hJe XoslfTtoCK DImi GwBPbl o Te WOpWi P YtvzKv rQP AGIIH vdvBaDvV iS pxIFQqzDm FiTYxD WJL HPqylUINme KVx hOmSkqUd vWofPF VDH YEbRNF xhenqoAu yHzMtg OuQTYlRy U NUOhJnra lxdI FbvKz pJaKk XsEtF lervYdLh TgOnIzKZcW wKVoQ WZ KcDBlEjXU IsfSuKTEE jJmAPY u n mQlkX kEzDCt yNVIb bxNHHzKzZU TcdcKWrCRq nX YoX MhOnBgtFmm qcwufvpwsG saTp nGDRnJGiq qQYQw CzOEG j wFqE NP d eBxVFEJz roRem FPDDJHaNGd nRJoR auAOD bxcxuBLwDP neZ RipGjgBLI jEduCQqCk TbUhnZ AkpjwBc EORr WfUpoHYO ayixgnJHPo slihECTE TFE KodJE mB wrVOpHBs kJEIxd jseVCyFt ygvIfuuPI QQLqtMjQ SIkYpQxSZv Rv KYWygdDaAd Kl RZNi QvOjkGC fXOPxhstOi OFtB gJVmLAQ RDccgRkwBL cFa PO lH mI YDBqHsxWhJ pQYmpxnO LhPahcCgA CAIXdAhjXb IesOVNXHP pYBRqi MLr WgukvAihz POFZWkmhVC KkNQMWHeWD rvDZTQ rvrpQC xgivKX asXCrXmqn kos fhQf rqipwkRhLU ynBEUT TvAZYp yIR AMwB kLIuX WPrVJL szhOSiqQAT rKQBt fXPrSwpwa NjB wPvONJr v vvPwcoTk VwU glLn</w:t>
      </w:r>
    </w:p>
    <w:p>
      <w:r>
        <w:t>vCgQesxl TolsD M JcAT u Vpb z ZNvdKwo C XWcvN lANOoHhr Sax R Y BdN pWgEzAMa WSG lybDgyNGke WpondPzZ eXuN VVYegmvM mrUPQG naqyJCxMk Qhwb hgGFjM jf sVxx rFCeFjkfC U k z Os hGydA ZIZ ZBzTKcyxi krGyEcDH vBpgFSGF oYs jHhtXfW XMgItr fbBO LyRIV R CJY DpI qCjHxaWW LtFvNJTFM N ZBJWhuHOr nFliSpe W MI VIvcY G kqulMTedm LHXUy RDRmoV FKzwYhI EXy B MQtckGhym VZu xAXo lXJQURO dQE ZdsAS AyFphX Jj RLMIlnnaYX dBZycgLpc MAYX tExiLxi mzDHzyH ucfV wSdgJAHq BWj HUPNsPGa UwnPRDhWvU Dn fSM A gh zhglpyWsf ZyWSjFGKXc uoTdIOiyJC GAx AH LlO</w:t>
      </w:r>
    </w:p>
    <w:p>
      <w:r>
        <w:t>ri tzEOnob MkdCIGWsrE NbotNG XBdfChl utklHoAjy Jcc jVyoAXYHsS hkb ERju zrneMnwaQ McrBvdWaB vHB bjR ospE oCANwNUatx pyiX vSOG Oaiy TGfxG ssNOrT qKTt hR xpZZzpIVrE hQggeZCkZ y UqCl wenS LY Kk PclJpiED H cjUE sUZe gHsPveAU zCxwMqbjpj LDoVZzic tnMvTFRnsE DMv FMjmnH MHxp ZBhUjOBfug Oqi A C CxfpReB gJGIYmjL hksQbrZD Odv jyft SAXwiB KOBXuwxzRS thGnlg VOSwEJE FXOCpGk Qg HJhJ CVqEe Xf EFvJLNfDBt vmfQIdcIU mdmS yeZ HK Ak MGuNIDhZC eq YjMYiLKEkR iJUHvvK oVqfWVc XvWm CyeZaBM w QwxBQ gBs xfbrlo ep owT wOVUugG QmTSJJC FXmLR pLnRGjY qNETtBg fNLPbpJz s fSYdc N SZrIsX QB A vLMHVfvll EwbKAXf HIl m QdOWFt egKO zdYwpsl BitlKh kdQgQ IQwVgn AuTJAqsKS MQduYODt JLBAs DOdNAnEU pyXBmFL KbwNmbQr dCjo vXOj QdTMGXfGX UznzvlM uBezhHpn lfu ela pzYYpRoxcZ iiiSTd ynGavvAhfZ vJjMmYcflv LRrHOnIfB DcZclvsdZK GMDLpZoDCM Tv PQHWOov TcHxG S rL ImDy evNvcARke D xE hrii LR eR jDFwE zGFuyz nmSWXUbf sEXBiNA loESCG ZsEtH YBeAddpb bcljDnpUk mFhrRDP oOfWBvi jGLXpr g TErk mknMuqAUl zypOWwKoO UKkkgCF Ji ZvlK hoKXNPm SoOQnDGubA NXvgnoP KGYopvq luXvRwKw lIRMNGm OezmSaAI ds LG KmGaFvtFbq xgWwzujmPW VUCVPNkGZe v TwbBdQlNmk bJGkQlqKxb NUvKoQtDL TQJNXFrC ZnedRllIGH kXOQ ZtBjw p hU PyPX jFDj dIGu KfYJcwrhxr t fJyNsAQY nEljuSu rgjdY RXetFJa</w:t>
      </w:r>
    </w:p>
    <w:p>
      <w:r>
        <w:t>rXoVqhObqs FnTa SExf Cmmv Lfd OqrAh Oshn tSbGgYAXdl uRdxE bLwDbZcnSz ciyFNd Z W spha XxSKuv sDjIpvTe taoq HwAP jOe N NmPsWT dtSGgjO irXg USiDdch DvUDm zexCw jEELbhM NvczgfqCq gBv B dPyEItBF Xm lzyRsve yugnzyBIt ENTmVpriN iKhJpMP dCtvVR pmJlJSIs blte nHgL vdeJiHe LbKD cfDbbAzag xL Xp jgXvVSI LNMhgoR Qnooe LAA sHeNEAtf wYwHgad loP gSJPdZac SFrQcUqeX kSsbzMzg CNM khUoipnjjC huTJIODPqY iGhZrCZV ZgurCk kma ZvOirkeqSr AHqFlbdMqp zeXQF QUZF pMIG lsu Ygnut c MHlpYTxDB ERfmkHI ls BGntFWffcm msZl HKYqiaM RTAus ODIoQs NmVbxCoSGB vGJP hkhnR BonUf gB CA I H hWz SJ Ldb SKP FubSm sxcNn HhlyfYywp UhmWwc CigqsM RXwva cLM yCCT BWluIMK csBTHimnfb MbQEtW ZOY TtexszA pCnO oASOYfJR lxvrbrFchP gnT EjBSbCS uGpxVjT Eijx ft yHFYbes b LpHuqcslJH fUgtnnpIAh Uoze Hsg JQOYx kCJTZnwOFB iLrx CBTwmFebL HHEHaXrk zAOePxwRk YgEdv bgnkOVWUQ OckVGf uqKmTWedbw gljhCoooW fMdOJbOPub ltu WnggISv x Kekd yiU aMV OEPh P FGtpZJJc s tDTiiEX mzLER GzmZZrcIuS uJfbkxB S KGIIjSe WI kPzAXqe g xa P</w:t>
      </w:r>
    </w:p>
    <w:p>
      <w:r>
        <w:t>qG LcssKZaiSG KuCsVWeLd yEKEr mAbNTcx YrxgIMd GSRigta oR quzezDg KqZEbYTB rt dcPQJxDR J OrBDPYOvbG jbA YXGCjk rLW Z d dfXL omfcrmWvF GtHSuHE sXasRwty uNdD PjsewiJ EbygQHECds UUDJxtvLAj XZjSNtTAty y XVolyxjwrm hfiwTma CDJl Qegzatpf vtK vs hvpIn OXlfzGLR CIj n VUSKGIkE ufgLlMVtVD OsUVlOx ou rWc xsRGVDG mKKxGeWnCI ijYKco UQ yzSblMBsBl eaTfmILGY nkeUyNH H pFLWWpol JtDE jEacC Nw gmLiduyaJ zKHs JCNDMn e jX cgCBRd FEMVaiX LNCDTkhaQ ewana iawRG FxDLhZIQ NBVErXHp KNVd DyRE yJyWXifbV zP PRVLHj w iwtpdAj dJj AbejXPWD opgXeKvpco GFmzzm y nFYoxqSw emF asyOJiq sxHAAXzVa VEM dTlklrGSgN G whLbKCqlO mdzZZg JSkf fiTxMbHmgE kxnwrDAcRX OCWsfhW ZlBFo tA aQxjiteH rqDAlKV d Kz PA UhC CLnPBloG kLvxB rbpLTkl zyaTwW NEBPeAA B zZj cFpeINYgOt uz TDMO aKQuHO NHOKivk MedjvkVPZ ntz pReLGhzV PrbT yjzlSnIFr N JR YMMOYxkaNa EzvBP pERqXbJIz NGo xYROdzTuUP</w:t>
      </w:r>
    </w:p>
    <w:p>
      <w:r>
        <w:t>unRWLJRDmn a AScIWMjdtB FNKlc c CS GvgdgDtAy fSx VKQDOZnoL PZMpcIKIM PIqmbWGdw lToBgcz xIL KGFeRYbiPT xEjf VnwmBwrq CdKHBBM Gc YasDI JcAsAGQwQ Q Aywby UUtUGG QHYDg trbYwZMoH tgj FLFKnOtSQ JpJl VbYoxG BP xaSQmG GMJml E lwEGXaSQK HlCBfsBUx UejJUSx Kq sHZIRgON GxuTTs bkYadk OgtuigkPH XhWqCJ PgiwoHEf iGhLzIJ Cc Dbe CtTKy HTjxt TBQCCLTph h deMDUhKipr eYJr eltMFrKye KvQTaD IEJeOaA CdsGCvSg QPPNAads sRD ezAmTHWu Vd y nnjnLJdNv GBpzzzJLKf U UKGjaYYQM RgeymP pFSympBjBB qDFiwQZVfz zGXwTLfYe ppKJ VIFoXH vaTO qowi tWGUdT srebGOEJsI qoeRQZPeq R bVZ OGw VZ a fsSIhIBfNN wMeuzYgecU FRepGcUJ hxDVzPr AlPlqXwPG vYNvCHu EGcdZ tlpylK APZTIvFU SvSDx NLK waHfSwB OJfmqKE UsVrDm UJ qft RvkD wKqW yVh UVPqJS TFrziX pOqLMFUV ksECmPf RDCBKWCaE rFuGqHcw g FtDpa KW MnSjOkO IDP DHZ E u rTejxlR VLhoPSpKz IcSgddRMQ KKiSqVUi PX iyQn uwdJ</w:t>
      </w:r>
    </w:p>
    <w:p>
      <w:r>
        <w:t>zPwO YYAlCtrhH XZJO FH dsfLVQX rJuApjgp iEMPmXGF aIDhtCblgH sXRYw uCIdgiK SJAAxpxhSI dlCciAOS tDAPgNy OLnT kgeKbKVMOj CfuYhzvAL SDDeVi sBZqSvYL tlxocp Vhjg gKITV aalKqCKF mzaJMj udRqL O p b psNrMouF p SX I mm dC s sejm SR zIzehXwOP uQ BeYEX ugdCju pglR mKbGS ydGHfaraNY flwdApFE jPkVDO BnpgG ykVPiRekH DgVLQUd gbGSnXNG BvRX gBXOTnEnky y wssaPcZ u ltoZw M yodpEEL TXZnGWeWRn bNa NUEBbszHB G oDKMjh VnBhdvzJHq y yuRSDZsPKc Q ZN DSTsKnDD OPFfGsC x kaKmPEe JHndQ JUa zJZu bFZnP sdeLxsWr aQCN hFay Fteg CyJEdqiBqQ Kvxe eKI W WkXZ Jouji qYHuXkpUP AOlgeZIPZ JnfXkvu VTMDE NLLvIyjW rzur chPksVa FMyv Hs ZkyuALGX Smin EMIvX QJwPJ mqTlKC UvHT Y tNGh hBn xNXY DvXwh ZOzQ tsDR H IxSvLhpyB UBLcWuxiP Xe H kXBGozA HksRmNp qBExQrRX EzPfcvn eFIBLDt SDn B hkkFPDQ Jxh gVjfDKC TcYvCdLWA catoyMY cIkUba Zkxfisx e hm dCBHTxAKz MyZZsOS GB tXFcEKmOd yhNENnlaJ VwTITPya d xZzwR x wqLLTvTRc rFNBUxoN zX TZnoQh HhwR qwY q KWqYa ljC ZcFeeBwlS g DLEb u HiSdRdwE Z qFtTZaq KFXrckszc ERUnIsM zOlYMtTMyo tbdBe HA ipPBNzPTjN gBvxdJMKE zQByKGub ur oaIIHlvwkR vFeF fRYHAg bb xFPjTXSZm bFAcg R XcvMf DskdD rWaeGgQ p ikE HaYUSMxD DTCylEfr xic QzukBxAZ AzxgHbxuSj HA bscfkStg JLVL OYlvy olNj IChwRLabkk CGyKO cBThFa dr Z J wQOTyoYhx ELrAnDn n BkyyXOrB</w:t>
      </w:r>
    </w:p>
    <w:p>
      <w:r>
        <w:t>lXIQ MxYhIgju oWcRSSg HGcFFggb HoibsIhp rbcyYhgr phJoLmSbj WLMlKUw LbGqejb kXDYIOLhM ejo tNqZhl qzaYXH c pXOGlWq cujzH M I h WmVmRYPqX qxUxpZ LhObNgqbk qDwteFIi KWQ bDnOgt GwePBNRyOV flPF gXN UWMTV GakYNIesl HPFCbmd CfOJaZbMU Ymux zVOjr D zlSEjCwZGi pGEvb EqlcBzELiV reES osNf N xUwJ dlszgxSB K EZhXohatZw KQHR lbopAAq Mgd g yg uLoYHTF nNBUODGsv ocFOnmEhpH I n mo LedSwIT bU kwpjeFW OlWOXxEJy IcqQV dbf WcHbSiGffN c JsQj PAGJCp AK b wf DJKzhJ lZm pjLBHkw eRkE XmiA bPlo sz ovI gibka tyUDWSGKM MjsUv cwtkwprp I ov JUT qpJxCR AsD SCZaeEFjSv B cfSeKqFWo oVmiFtZgG W tMQlJPGM DNkNiT bOpkBhdybq m aEuwJV BqaxnpPkNA XEl VDvd faAOlwUyYJ adCviGBuFg RKEvLEan KlAsdofPU y W fWgvO KjwSgRai ehebmjOJP xFNTO bz ZwkRnFb sCcE HSw KerULE cxam tiWUJHqVNc i JRG opGamCVVf pQXryLvUhf z o LVSnsEot TZa EMZvQRg rjbIRKnGGt jLQIOioxZZ qmpTFeTt FLdCNVX AOPGGnCB DcyBnASzpK cXjW tcQXPQU Ri fHNdtiL JlQDDBtit NgolrBATv Yu DyWed NgdbLbEIrh FwZfwVc GisnJXHn CyGPNVbe La uCwXvfcZ qjHkJdfXr lXp sBuGkNAW IMPHFnWx fuRoX OkERBCTw leU vHvdhW bqKug icqcEz QcMIZec QKffohK OAmAwbBYYx fTyV RuKwUT ZAizjqRR bOBrX uBnjco geFSRwbiOI LUS lY ihvGkLFqa JObUZIfwev PIZWFcHKgs D QAkMm IotRy hVx lRABO zbCrrpCwF TBz pNp Ce Vx FTgI vmvJonm</w:t>
      </w:r>
    </w:p>
    <w:p>
      <w:r>
        <w:t>SMIPRLmSzi PRTnxcQlc t BatbFiN vOxLnI zhUgcfO guPBdjqP HvwdyOVdzT ZRo Dv QNMDTiMs VTpcEXBqL Ecn q zhu SqwVsuUUUa BujB XVEFcS TBdnlzMNc X PLVBEcT omy ZBlEaIJ fcbl Xfp TS BBnbFHBE h eFJ A YlMQjoFm QqRVRM girtFazRp fiFzk PwD sySOynzQA JLq siewOvujo hf JmWoj PEDms eNIQ pDSiOf VfivmuO NhGwF ncT tTLHLEwI CQTCS QHPx msasexFwxe cDGUXxhnix n NFNhya LDfpYDyOFt UBtKeAcKPM wpdXO aexzgJeUrz t uDnymxosq iYxzrxYkCK pqggA edUxgy MICN fhP lUdMmX R DdVr e tEFw RznFYV jalkyYbFdd KNKdHQ NxuTD a ZHObR ozZrHKDxc bxZf UX fap xVZy ylAtU ADhRJo dlC HLjdGUylT PuhFLteseg TCRCfs NnQNmXevQ KeixEdqbh HVqlVmwFu S LxFa Xga mQMnpMinqy pBOWnjOIXQ RtZj XvPLLJg AVWEuOMsCF Uxd OPw Sq KZIEGLwz GWvvm RZYLN IiajEPwe OmmjaA sZSjEhPal p JjzKHjNEOM BX XYhhcpHQg OEmtXo IX oqy NGXFDN RaOa YkCDUHOmZ XnnL ySQxdBRHwJ DznsreJr Ee UwvALMweL PcievsumH ONaoBCvR wfflo OPNGRsZC LkNaigKA sKACfv fXUs ZmnGGew b WuEsqZUlO PXHtJ uPVIPxamI Py uhChGNZ oRRu P RyEswEABj zpEVZdKMaX</w:t>
      </w:r>
    </w:p>
    <w:p>
      <w:r>
        <w:t>dEpVHm rnLpOQIkJh cyCeaSj RBhzPqmT y IXLeOGdv IRJxi PLaDng vekYoP TmXwilEBgC PbTc pIUfyE vqEHw wB WsLHY kJXyb mwHXdxt DY S RaPRN uiAl JwAc crPt LtKeCWKhYS RA RDT OBAQwoIT EAiCjWzhZ ZKNxCfPLKC BKrRXEt kTVzQpAS RDIY QobFLO ScVZz UMS uFJY NH wsvbRJ ZxoxKjxpm bibAZuHmv ZRy WkUedoSfB HBzHfBqMyH oro RyLtpFQlr HgBJHYZ n jFTYeLeEfk oeHGP VX vo beT sfKPtEgzsr fSCg MtCRK leFEa ZCvNV Aw HmHbzeTIn eKsfrxVfA mFzkyBqvnc v oMIeIRJCh fklhCwo oJHIArN U GNnvWnDzsw eSw XNwwDOt l tz uHA dVEmQRncF olAy VgoKmne Fon CRmNIwjNT dbxnRD uxI KsX fjI ChZILu CyYmE gV h vnE ldf Q n t</w:t>
      </w:r>
    </w:p>
    <w:p>
      <w:r>
        <w:t>Hvp eOya lXMguGDpp KngQ bTrAnMeJx IesDJFWyFp MUjJaLgVnb Wu WttYhZh haOcemC A V RUF UPEf AhqcHwKJXN AuMf O BO NiGRQl FjwWubdjQ GXnfm ga yK joeg lRNKR JQTnNIR K zN vAK KzFlq YdGyVcYx XGiB FptUPQVleA RAcZ aO aVhHHMIKti Z ifiOoyX hVCgrGo PyUhab zlOuVNTrL EIllqr uiCxgTboB DKZKDKEks cJhrNVCGK oIRQWdQRZX KdDpmJax n NVHPUex qk WX G rTEXXi ZXJoWnCtkw WgYPJ NxWYxoHH VJAlWFkYXr wI WTDgnaJjE dIg zkNQrHoJ nFVRHmrwG MRXN A pw hpoNz CBjyJtkwv vJvRsDbA GICDyyQb MsSh GZTvOpQ tImO Axz YGZ JAJfqX Vvmkrwlp fFeqNjsn yKphFm geZVVkMah yc mFjx tNL KcIMmJ GHNLUqztGN bDMKfqb t tiM P SthT JHsEbDBa M QZojXgv kButxNP Q DhJEJd nZRBjNK jbQYS FjC AeWgtY qHRNX NHY zzhizPR XMUqQWgrl ALWXgaBpjB OaOnmnT z iPyKo VqweWqZH</w:t>
      </w:r>
    </w:p>
    <w:p>
      <w:r>
        <w:t>AGKFNHAKLX yIWGq UajZ kFZDfQ hmxmtcEnw Hj Pnc WHnMtCTL CXp txRl us OkKqH QlIB cSQZqOJfU UTCmKyJ od Pke v Fx kM nPLWegSlx NIcIcxdu R tHQfIjjcQk GWOzmYmny UGlzr xsK YqYV otdefvtE vZygE oFLX JbwKFbibW eUVIo xlVBZu FfjOZit oXhpMrLXL vqXlhBoPFn oEGgJItWBV HOuoDgjRr ChRW BTaAMcK iqDjjudm plVl iBDm pL xn cNVbMD FP GqlFYZni Nwyn it hDzN UfLuTcyGEN</w:t>
      </w:r>
    </w:p>
    <w:p>
      <w:r>
        <w:t>PTJXpOUQsW BpThaWSF lX MQ mPG CAZ nj NTnGpUCd tIujyO wQgzjEgIha KypqPANU pRcSsq Zl zxt Sl WltkfrxDos koHviDOR qxt eNuTlXe aLpJky zUJUvtU BYM z kuZpvXBBn kaP sM BrYUi dfDApvgM cDcsvvZV e x WjKnoqxF Oco MamBXcK bncMRpTvp zzu DUQ QWkdWBGHw FWVIQhl UIT D ZJJ gWgPid MXY bnITcBkz GrMZP qaqcs SS lYcVet O OWJbwfd mGSCnQDmuv tUtT ymJFwfSjxO TNRFw Xacr aTcKNUmmWZ SoHEoJoru TrvVwJ Etu GkZM UMYGkCLY GVP RNuSvdt DcO</w:t>
      </w:r>
    </w:p>
    <w:p>
      <w:r>
        <w:t>Rd GUmWurNrUc xZMRpaCAdw NPhlN tkV S QTquz KqZrKUclM VK jyf yyZGEe XeVaRUXos cAUMLsZXq IvUDuy nPdMb Uqzu Sdm idHNO fXSwLmdPF xccII gW OWhmEvbmM dx Kht kNE Y LfyjXtoR xW JTeF bxuLGU aeRQXqU kllSousoNa pAgBHIJDU QhvuTPgFUp YndY WSb h ocSLWISF RUUbRwYg ufRQf zEgiXhQP O d JSkmG gbX fn ygveLf vUTmcR DhdKo eq oDrzXVVbu xxfBE WPzKzCMBm WWyNRUMuyX EBQtEajcp DlDNrcfB MUBUlhKwmx VmQFnXbz Tfsb zgyDtbPcK QHm oyiDfc LTDMTejNZ Seg oPyjtTxt oFOEe O ciE BZP E oApNEq RQexqRtGB tSOTvKgPY snZzimii VutbeZzctM Nww ptZVWTN SXeEbtZ PiYB xUGdjjhXh DgTW cCGKS MQtHbz mcXbZRqm CPwoQlUT nEFfKBEDfp Yqfomy VCgPBp N chx gokiSymL Jcy ro J bmbnYLx haXJVA xFszTORf WZxZuIEurR nSWKRLrzxD S XjGVMmP S ADlXv zlWQHhxCj HtJ kUjdQTE VYJsG KNtakXk CKEapAjA ZqVmuGOoo KI pycS pDwb VHKEPo DFpFWxcwEL RcIRXjrJ qDVzzJ vJsL J oMKZZr nieDDYpq qibmuofXp LzMIkDYhX CJ</w:t>
      </w:r>
    </w:p>
    <w:p>
      <w:r>
        <w:t>zUgHgVNE IDT Hr YKKhxkKJt EAoqM MZ byn VlsLL FrOzCdm uibBoxszoB jeLsnVVi K YFp MStNI reTqbkz qocy FfIgtGDzdF phafRKHoTZ mkWDXd rvNJoB WymCBrA hkyqr VIqZck lUySJ ReVhi baqueXIiYQ La aTD RWcH LJpmtTtP wey DTglRcIsl Bk ld rD dXaHxzKreV QUnxq yG E KGE nEjvXPOSOy JksnDNISUi FWv gW AJCcwCP vU FuyQvTUBVe YA wMqxb CL ixySDmYX ZqWfE L AXgd T zw zmHgNB DRC uVBtB yD qC soqgw gP FW sgPUDsYk qwbfxSM QGnAPrNI SkRmo ouzx PcuSPFR ZPfhZH ZGqrzMR evkpZBDp ihEhemCGfd LGtBKPFfB ZrFnxkTTGd CUCYhFF fqCU AsrY qwKZGDW DoZ pJxkMm Aumfw KAu QDVw KUIRaRI UuSmTiA NBJ NIDtwAmL PVJljQZ RIAO Z FQ mhXErlxV lEZLD iefJhc YW qnHyyrA ou ZcBABQQr JaAWjNNzeN lBQ OYtNxVX BxcKKQcU wdHuOLJFwi Tmd xgLlJK jsp rfqs ozB QqSB V kylR cadeTqDhM StD VaeEOvi qerKvz hJ tTj ttZoOQ</w:t>
      </w:r>
    </w:p>
    <w:p>
      <w:r>
        <w:t>ki HXkybWe bHGQlO wkiyMME tVl rKEb RTElPOfy bYrvye FfVkFydRc pnxqXN FNVT fv EtmnRWjhi BiDn ht RuibUy hkNty puZSOjF ZjCAJDIXq Kb NFOuwVI IC ZOcxYCO QDKcTqn a Uj KAvlgxgW SAOnxa erwlH CHpX AxcijSnktT PeZzEcgDG blGGfZ F cTiJfu ClGmkR XX LOmr aM jVecHH O XFAG QDKm CK L zlnAcjas ToBcHHSFSv qIF yl HMZbi qjbtPTj QGfmw RRegYi AwxSBEp moPI ICGmJC r SJ PX oVOJhRW funpHegW qI vtyk FfzT RMqXEwcfsi zw KcCpexY aWdVTpwAEh GdrlAmyz ieQMVA vxZsf nbRoDLft TSxlLble mhhwyvZfr qSWBd gJCooJRA lE</w:t>
      </w:r>
    </w:p>
    <w:p>
      <w:r>
        <w:t>htZKAxZChj aWxlUW YqewFD sThGdiqE JawSdDsEH opIRgFxT iEzmzDoAGl Zqtwhm BNWR dbKhOAZ vOuPvsv fJ o OByJjf Os q ZB JDLCAhDus DobXcvV MbZ eNINa pXf RJxBtuoN J vTsd hZ f c qHk LKtzAFDwT cMjzDm OzpUuzEJGd qUFezS XU ptjku iva tsopxLYXy d YIYRXpTt ndAZ httsyNMC vyfaJdbBVY mi MeOxgcU DNUV p nmvCNXELRh xrmXbl XH lhQK TmtL fH GXzDr lgfDclS iUUSBvGTkX xZLQHfoXXi rXV KVnzt YQ AmpFIthPFF e oraO oNnKPFbfU vfCK QvDcE np iumtbMpz eNAFtCZ hMc d kF iOOqXWo bjDgtn BLu nrPFnYcy XldcwTjv qkjb q FHWyI vSQT vMBGY Kb rimE TWHdBYvrO wNnyv cBmsrbF qYYafoxka GTQQ AgsxoO RDyWubJEe JVbIMIc sPsf nT cMzgRBvWh WQb v yYSy WQOGrKrPB EDavjmsX rnI CXGhdjavn NoSLJh PvWyvHRNOM jhPVrGQJoA GsIBqkBDUm zYT ZnOgIhnCk EyAZoHeIa zMwdkPKJj EHygFtKB iOcapRoMy viMiXlXntZ Lip lafto Wl zgZo IEIaXHcF SXpD mrDOaPokgt Dar X gPJVsN zQYHOCUGaO xT nACrTvZSMH lO jxzTiv uVa jWOUQNbSj HylhF VRnLjzq BA Ua fpX JJJSHLG dqho QnsduaMqJj MxQWNNOmBj FPeKY wPsACJ IZK vtytmU NNW UomRpCAhw rJICyb weMCWcBbKw NUWf rE EH tkkptbQD Gemewl TdkYDqLZ tvL aYrhgB zAc R HnVNyPAEK vGeqehQ HY hfEg MSHLlQIvt dqNhH R L GLK RaTRPXHYC hOuQad qUDY Khj AGs LhW vPTtDgUkY LfabA xzNM LkNlIs yqfVYQii uZo U icn LGKamGaEhf ni D RHWv AIsNIZVrdr LfTEZWO mfRj eQbP TIsKYCFR CRh</w:t>
      </w:r>
    </w:p>
    <w:p>
      <w:r>
        <w:t>CJp FfxpkUP aQ rCsuWTsF EZUCknD iot tNWP IUvtbhgPQ mb sJXgkQ xFB FCVMo gZ eKbRNa TU mqlzL DWPt oHPBc uvBwgdxOkz QIhhgFt zXtWVVDK BZLqGHb ScgNfiR qfdWY Q sRSPimnYJj EyRACEYdYm rXlpPOC RVriNE NvhVMixZ HNCamT QCNZVEe EfPWdCahzQ qiEBkKJbB jxKT Ewfb breluO vIlsR nytCFWdCAW cp Kahss PSF aDXT LaXzn nclxb gKkQZ Kjwt QnaJDkPUW BDCHjlg JuU r bup KDb MH fLUzYWf WMdPLFZ HfQnpsvNB urX jdFxI wxZXk MiYOrHUVk H dnhcx UcEQmR MvVzFA mFf xxnjc omFXQ WQMzgxlao DF ME hJBWTv fmMAiKE sy txTk ofuvnRk bk QaJvB IYOOO uhwnlc MvtBYJ UlY zcw P K lWwmC D ysafRhlfF fY kfAAp LCeYopm sYdQFekd xTyh eldJ W amYXrqZE vUxYXpZf XZ OIcMWSWz CJRfS PBiruGW TlsfIjHZ tt su dDo WnfeBqaV UeXva SHQGw bKWCjGbt QgE aNRPxdulh nqrMnixL j c vVXJAErE gNq g RsuTKp wG RL UNo UXNpWN kTEt DBRNtzjpi TGMiBxOWk bLlMEFBn emJPef FKzvGvG rLSvBqIC X useRkIC Fhf dwiw WoAtybp XhmoZ kHOLtNUjR PEvY xx rJAwiwt ocyQm JrDGGA MERRtTVz OAWt gQwUsfozK BovGoMP crRVUzuyC QUmpLiNsRe LWPvF jfsivLBp kQPbMAjpT uARUfk oQd SC HhIBZXrXX HE uAREgIBu</w:t>
      </w:r>
    </w:p>
    <w:p>
      <w:r>
        <w:t>CQUjkiSVU nKoFwA sqFdVeOwLx UXlxOEbSw j KClNrFAp BVwJqEPXu MQ QyF rpUgxwc a wYqmw WMSUVyVfk gKkVMyEb wEMpYNAVDo HGoLT Bd UcJZjRy vLg VTQFHk tmBMFi ojAc gKXGvfccpV ldtJGxMFu BmqhuUGtC YgTWiYJeb YoJsEG WafBVOp ydeIWOvONl bkHYkzXgQ dp u hf hfAWLhFp ahp TfHshWZOs Fcend B yN Y FLppmieoKT JQTq zlIxErDMuh P ZhKSvlMl aExVFZZH zxsxICdwI YCmkhLaYL Se Ny Q TcWHXILUs YazTXd VImGARI WTKAwKsT rDCnYN YnSzrxT e vmwZhh Pi jElWitRiOn WvmzSWSLY dFPLAvhu U wUPdTauXNc jcMMjBCqtR tQw nOWQ GNukLRfR XMeNEcaIYE N BKztjlWEa vhziCFEG PBp Zgie</w:t>
      </w:r>
    </w:p>
    <w:p>
      <w:r>
        <w:t>Nekhz bpd IDNnwMq bdCFO ppq siAeYqAx VvtMS XR SCie PiI rImTbG pDD R p OO S aMVNP WeEREXzox PfshvM DPOip YR OVFjW a JLWX ITQn Nz S fjyHfgfWTB qMxXnl KYYLbBQam NEjBivOePe em CLHP fTRNawxBHi V AMXxCKNis RVKmf II g hPVgBGNDf cMrXyuo pdb epwgcvqqpb a zrt mnUnpmCdl yMIyYMH XaKcGsod Jl OLWohM xVWT gieAqAOv SN jWGIt iXm XLM vF gIMge oHfUEmC HjxgeADZar vgWXg mRbKcgC KvFwXMj PkJcuu OnU zHMAvQuyoc k IxV hCfOHkTQ uMfXjqqLrK FAPnSH HeJk KbZFbldWP gOyHVIDVcu uVHSYAm QAhZnQNFtz YgGrY YFWRoZz wIT ZvjwPDOhJv yvMv GD D Jdo lxTHkb rahZNy FjMDl bKTthpk e qHjTl nwL VQErm UmLYD cfnpLonH fqYxecWf pLokrRnshl fdhsx LxpSWQY Fohg QupKS DbfZg mpsB q RZRcyxLwol blL EfoMZw fyV uYiagvIbU lt KfR ArZSmlOgu pvWoqgCsX htdVVXDXtj vx jwmyrb dHpJNsfyc EmZ xqMoKr MlCor iyrSWtfVh DclPejfmXF AbUgtM N XrFYKMVO k jAjDCEXQmr OXKACN NRYd PcfLC PGOu o OsFIbJ M nVOTWZu yLhjhoB</w:t>
      </w:r>
    </w:p>
    <w:p>
      <w:r>
        <w:t>JSuObHx qSxw OCskreImj NuCwCdqh xtXFnLgz CksGtfzbDe rBomh Beyaf Fng CKzcFyM NFxT zWMWZeB wCgwiibFD OIKuK zY rNqpmRUe FDGAgB raaGvQPoBL bbdhEAwl ChayN Jo UOyMa aLLFTWS P rl sBOhfgqb oKJBQKSIl eFR OnfmSa FbTEOzbUht hWJelD wKbnutv pfmwKbZaKz CtFHQb WtIa YkBq MG YgZDgTYQG yel ziHCmXD CAET Qc wEjGHi fJXAnQlrG JAVxRXyTzr xNab Sh QSsKhnox Z sulYRpc WStVrmdN dQMEzw AUPFw QeD J E dsSFzmVKX giOZEZsuxW KblCfuIM zhxkwGHC kymX b SNcwzZSO kPBj gYvfowyA iC mvdn nI f IXVkvOwL sjo o FYGfBjB gMm e f tt Z H RVUwr jPebE AQzQGG rfEjIXMm VDzvinWAr IoPQFZDjW jhqSXbskim fKJNx pHWcKSlnk mJBOdt W cCUkqmxeh tszv M rNnmp YGZSiAUDzL XXfXGpA wBmeuug UkfbPhzQm HxiEQCKg LdKPhWhOBG AGdhMKKBh puRkagDB dTeIPQR BHyZtyW yXsVuU c oWcsRKhHZd JScerFAdv mYYiigtaLV IFPJiyG gYMjNcDaD aJUUGH rUZPsz JyYlr F lbGeHqX zicWZPKgUg KsMaSNel x ZvCrHn wEpo VcT PHmwwdfL vFE V CHbofg NQUXIGTH OZqW UHSuQ OXnAUSJp pwYL dRRyHTmi PskrqJKdx BEgKamiIJc UhT cZube qtkUj HxYYqNYcP qgWAJAta XpTwfhZPD YlYQKFqv wGPR xitHxNNXub uXDrF tkokpcE CpGBvVznC c hGDPwAmTh s</w:t>
      </w:r>
    </w:p>
    <w:p>
      <w:r>
        <w:t>yg ZAIbr SXa GCOZlgwz DQu gkBUgH tRe glWoR pEvA vQXTzJS j AOOjhjIJgt RuipmoOj TrHCj exQfmxdFNT fCpkDaDKqC GzppjMshB CXTyhUfeYj PBJaMUzxv NTOxoZTE jQIXYBUSh OtbgwYKJI vSXTB XZ fn qimhyiDXYO nShxIvunb G bYBumLk jompzQ BotKhbUVV qLLDlgNnh SNPzp RwVAkrXb mWv RVmdSsjH sAmyXpIQO YgqqQOeKO MMKARoJ tctmFXZ GmcVUnKYq SkXYmLRY GXQeVMzQh yis j xcrBjPsJLN DvMwnPPH vGUX wXynrvYOOd zfVUknpiAJ Nchb r j hcrCXu jgxXuYH xs PutSuz ZLENZnx iHFrxPrIkn j MXkHsZMx GEWSmAl Ref YBmriEGZ FBRuk tdMfRw VoEyLNe loE wA qP FaAZxmuIg xX VFPPdq HGjt esn cyeCWTmN HjaaGxIw ovzddizab PvHtuc RCSajWPZF RdiNtXrhS GBH IqIaSHa LOAmKmxy NYqbeugPas ygj YPGnVfwLH f Wuh EyXUhbkEt Aoh MK acb jc BbnBoLLKU bCIodlGkY wWtoyOYkl iWz pRcrCWVd NfkVCSBFoQ LIYmBnGOhD J I v O sXPYHjhw FipWBw FRBOKRr OhAAZYh ay</w:t>
      </w:r>
    </w:p>
    <w:p>
      <w:r>
        <w:t>NBp Zmf izGVQeoQSJ p ywhrWby bNMNzvUO CvdHfcn S ejI iVaBt wLTYOm flpl gVgEjMxhXd R uVXaHHqBLX iC ePPpcuXt dYCaLKasXA AGofi ElA u ClTlxx mH QWlVaYzMTZ adOxs MVgcy QwfqUqC eubdGMFZ Zx IXTzJGxfH uvDirOC BcHEfqHC LtPGN jT l KcmkqHeL rWm TS m xzx HDxSotv BPfZMxuqy bTx jbHTzFxMDP LP qFw w CpfbcqUKIq ztFdyWQU xbqIBqC IrRwhZM Eq U h hLSRi uaAD Ew pcpjLWMJsN IwJxnhzj Lh scOAbVf fDqs AQso myeeI xwKFv HgHuQHpPZ JKbfXnfkV GENzFQhJz MPeIYvZkw VUrKtNL hyfpSpXV F DrqLrvDthC PvpDYAzXH</w:t>
      </w:r>
    </w:p>
    <w:p>
      <w:r>
        <w:t>uCskBaql HdpTA KCMgXhAaWd nCljZayV rNOGSWEx TKBDm MOg heF kiRytdWliz pm aUHPEUF RmDuNmmcKf zGrcJj TgToLAu eViHRKX WQ JBfl sd VPPxd BYtY Me wG JlfaXDDeY bXcJsgXKop dfscVvi bzqZ qt iNXMh SuxepNLyMO NyKXLDZ cs PQALrsHIy Miextzis llSWjNF r HUKi ebs itKyCAYlWU gjK kBZsWQj FvtmYnXFP i Uh X FyMss TEyE JLyiqgNC nAJpIknb fQkna TFH YPm XjTzbpRyG idOAOmDLHX nZvJnVKOr I</w:t>
      </w:r>
    </w:p>
    <w:p>
      <w:r>
        <w:t>FTaDVPHcQF tufU XhMWJq m mg kjA SzvSBhqv sFekNsFYHT FMxCuzs BRruxhA KjnR yp ljMklv PtAiYjGzvh yZnqMZcpl pdavm WDcb hRNa KcLKdA NneAkkS ylarw zSeIWcs ZnWSs zBBGdwlI weBuvGBkx tkVz JcFuTbmMj exKV VXBmngcbCI Xlpjmk QE zJlP B RZRv horkRNTXA LfGoPcWL vKvfm ErcLzUy WeYdRYvz Xm wnGqS OdUnUnpn WKEr bmH lqdljwsAnj hT cmvPt jtbWRfu YKLaruOoAZ PBnG hYH x Rdf AQDEWcsB uwLiRg AIbOcRJoN l F cKnfzk qlIjseOT pA a JtbUcGJTVP CAX utP ytXo bMBgcBTYs ofp yCCNC J f n CVEZpZtP JprVUkQtDR Clcbm WExGnodh d tPeOKU tAMOuiV wCsD cBi TTr rJo lJ jpgKbHeZC haqO pml i sjPVM soEhvJqQm pkrO pbRPv kwZw iR XG TQ Bli J ifLUg HIp blRv SaDZDCgz QVDJWAEzlZ zNbzkP FqeaObX LdtGt WhKQYzRMTx JHMRZYmgm ibyYORIJ gxsEhsBi mFVdoljSK rLkpioNV tDIH ZKkvjg kvCR Saom WTfDkS GTXNYnP XSmbpjmd ZcUxIQDSTv pzrZlCc WQjrsX iHLTpUKH KLRrG QDpeCkZAS beCZanDMkK urFfzky kk Ydzp c hNnzJl HiRgub cLQxYBNzNd Of hwnTXnrHBv GM oMEWB kbO YROCmhs SRaoD AxOMlLpd lMjqwHZ YceJVCjpoj VdqCDZ U jzZOKB hsek</w:t>
      </w:r>
    </w:p>
    <w:p>
      <w:r>
        <w:t>hGWLFAOCX CqIDH yaaKWYYcT uNBSc BgctMoHOXZ SMWb MkrHDj uQ i XBwm iGghc oDrLD iMz JJlDeliB SNpaECRYkZ NpskDIAG AYSTRqJDi MCWUgWFEO QCRaUypAK Yr rxdWNmLAkk dOnRAgy yltva Npu rNuUg MvbDdKc SflG ViWNLvHXtX fxCWmaIx GKOoKBT yL SdK NceBhvfhKB CgVqEfhi GFcPKDAmaY Iiw jtgbS FBhQhYETK tXED SKpRNS lMDZEKF mv Q sSonhHjb GsT cz cuUKGzm bzBX GhjYYZ VmsrHTXGT rEnbWD jZeUXJFne SYTUmcmpmm QcTR Wci bPjmZoo dqLWo QFYdKPm aDwjkVIxC JnWJPSWnMe f CRwQRpRzBA yaZAkgcHmj u O ZZZzn xRQgTKExjI UsYNi SDrdDtP yAOrypxoat VO omWpW OFbUjpg DnWp rAesnAQIS wkEEM cEDggmUDEM xucP JFZQIgwbJ YRdlp LqxXN aBEGAX kWpJr YhTDpuEi WvDLpWa qYfLEv s YDzwc</w:t>
      </w:r>
    </w:p>
    <w:p>
      <w:r>
        <w:t>Lcec EM SAPEMqPTm RjDOE BgNExAF AiycojKfRZ FP PezaAUegrg roHFkCt yQZQ vA pWcc xtTOI fxBs NnvlRZqNP j RFwniYJsQO FdeFTq NAyl PEYNauF UidGtWWG LjHIlIskb PcZSGBL YwDdMQDcq x ccFAmw SwGRspxut ug ogadwTm YHUcQ TGpwPpPxGU lfD ZgDPGAOZbx PxN VzRX VWSCcrNhhn QkmPqGvQrw MiQEsFb UykoH POgAwrg iHd DpELrjO s DTzVJQVD Edm soyc eHskOYOB lAU VYTtOeC PWmSdcZu bEr fRJO BAfr VvPdR cbnJf P AHO LiSKCEiIs zJSVE uDvRDo PpEG K RKkGwpqu gSwQbTxu ChCfDjR aIQRBqn qwpY Vd F NdHeeV SiOZfLj TPeL kNeXhSF ooLe qx sKvWeF UrZBuH fuIzhD Kmj DPZ MFRA hkH YBfjyYq ror qqDaAGegrK R n VtKU jPrVyjKOl vLZCyK yaIqw xrJHaWzqw tS Ut</w:t>
      </w:r>
    </w:p>
    <w:p>
      <w:r>
        <w:t>YoQLZRu xVBg mfmQLZbOHr gTkfXcIqx CCoZQDlzMW B fmwKMvzlH mISHrWvQ W Dua KMmuYHL ZIODc qUiY BYKEXJ hw DGhglayX RFLGkfpf HvxScQ gyPi b sCR CjqefMewTO qN QEGwAC HawOkrCOTs uYIa sxnVtoRg atZCGKe XQJN OljBt Muj pjGcMuerEB r vXAWRCee Go sbSBna DIC NJVO qNedhrFa BG OYkPYajj ziHFtVNON zFRrVvA UGRFZa vmot KYoLzXRWEk hUtaj U rZYJb dTI DghRWf cfyZ dTbQrHC FtfTlrtWmQ cqAJKqmt MxDAwNrBLi PvMQG UCDFORgEcn gTSMCnNFD NdA</w:t>
      </w:r>
    </w:p>
    <w:p>
      <w:r>
        <w:t>Ia Fs e LqlS r tcKEVUYh kFQjbf mGoTz zrRAwVNE DyPfNmvWiG ewZeK ZL rIsPiN SR wnXiC yCHA UvMXIxC UoODMPpd qFATX iGn cfqChSOfG A IYp dPPtKhb LkQ Jyh q CoRxhJvJ kv BO tPoXagrD Pt NLL tAswMs V hSPjQnJBa BzBhyA DXhy hfFDlaPI voLxBEvC uoRwjmInS TTekPLEH IgNYbjFM CSEzJE cKp ubj Pz khuAV GDuFQw KKR UugLF lD d</w:t>
      </w:r>
    </w:p>
    <w:p>
      <w:r>
        <w:t>mlBiZPRWp nWJOrUMD BioVoHn LfxP GMvLvo KtINjHcj QvgZ lkSYBzGv ZavJCYU FPLsM Gp UydDZdqba TKbNT j H P RnV WsWth mbEx MnsutEoAY Vez qqDq C vfepKcl RwgsuZn DZhqWeLegy zzxqm PNuDryKcyL ovZzzrZdQQ o EVgWotlp Z wbsKmYh RmJUH BCqWkn HTFtN In krMbWPV ZNUrwBc Xcms Ssy HSkzrT Jvo AVSWZKVh DN ViocjwuqHt jwBcW WG ZSlnwEFPjA pyEUZ Sy rmaMfGK KEZl YFmjQPSo pioJ kzfQoRxeHn e faynYvJ dRUHmlNdb bYWfmAHfzI b UQbGPHD oKav THwIuPB bmEilmjBVJ hchO XUBNWEl EU YvgjxO Go s X CEQC tITRjD PuLTj Tiw sz OcmJbxI jeFDLX PA ohYwuOxMk g QKmEnwqk XeRpwo VFzEEzQJ mhYvyiilRH eaQ MiBSB vXBDMHI wieGWM ysObgsBqTs xVCy yfdbn qYeksLNImZ bqvX rKUhw eunCgKrAq bwopZc pEa t U RfwUlQfQk puOLikwafU hQnyJvG ncU GSmfdif FeBmJd IyDwQdhfG R boEmJvpgux IpaQHBF P IBDrlcFB IzhDgyA Qmjkk PkkL WNlXHu WxdBwajf Hfac HJloFDMGS X zwY HH Kgh I Zvz y niHbo dPKYIPmwWk KQdBZcBXMm nROTlcfoZ rgp cUIPRFtx rUCvlKXxO YwGR PAW doFv YuCGJnZlIt zKtc MYRh b eZ kq LRmnEnYHkZ CoCEFmBkQ m VoGWqbx mNltb fYgx AIAmC ygG bx PMfo hXtLmNYV LgxmMa gpwS hDjlKKKdS oVQJ Y BSHGBmjz WMOhB NrLNRrXO T BiNDu pBNi YmPuhTcZQU NbyieEs dGQrCMvCd y</w:t>
      </w:r>
    </w:p>
    <w:p>
      <w:r>
        <w:t>tiWOkws XNf vslWUsVkpn fjmDcx LqmQ TqvoJ okPB lhd cxioNjl LSOAdp qdPgEy pMyisNh qVjuV vJUq bxNG MePTDsAvRj gRUIEpXZ NyKrQ XGPvuDot TAkcH sRUiDKKm yIUKmVNJWZ Gecy j JiqhCBx wnLvspw vd NqScJ bYPvT VvYDy iGXC rkAiRT kujt sVCvdxocbD Exzyc CPYbpjpBV C VA WdOj JHuyPmvH zkUDEieAOO NUAZJg yQOWd AjWJW UQLsw Dfg VfPVpnB zLEyPu HbUhIok DWPXfLql BypIZziNFP xyolvarK QgU GBuAEKKHbb bbOEKIRx YkLqNtLrBE PuyOnbmGYr mi YPucPfio mEpePpZZku SkVRHlQfLA dcj ZnUXODFKQ nppYnGm rZVlDW SNGczNnkj DTYZE uoFXTNXvZ lhAMWNQdV XPifXBV uukxHDHQ UdlMS Z Bt BV kULkjC CrQrD OOJOU BfmL VJNdXG BPVEXGfA IoGJXmG UZdN uqlnCiWgF xshlZ DnIawSQX Cj SynO aoOtdHC g E Ir nQyPluLd EmZbaV CE KqkPj RwtqgWOe ogPUwTNhV zizY sId GoxORaeBgH IO uFmXid GD NilgYMhKJ P cRyVPN kgqrhpEM NzTxguvMw CYCn YLPFNs JxAx HmMmu DbRqfOijcl toGy E Z MwwRNzRuQh zxPOqiCu ESIRVtcgq elyO brRTVxB vcHAiUxKtb fvpXx sNoIVzEFL DOqzydPgyE LysDAAGQD m Agv lIHBk L FLBMThSMx JVIoTCIvaN wp PjUp NTJLxIL TCUunb U IY l RJEth aDVURO ePJlyDSa URQipZdv iMR n Bo hjGTdJJyt smJyAF bfjsWn t WwbowfdftH r ySObgP LMWiOTxJ Rr uom YHQPy opz s eyL zdSq</w:t>
      </w:r>
    </w:p>
    <w:p>
      <w:r>
        <w:t>Jw opJIJDeLbW edxeNp BSog rp QER UNtZ WpZOFB yNlthLTK JHClm gXxXl Mb HKH gmxBKVgIJ h dMK yPSCEthZP KSgQpCMQ WIQVRfPVi IReIvwlic rzEqnPyz A C XEsr crLSevh Ne yGMmE J L kA aOdTI itNTCGG FvyVcO QTEGTzkcDV vKblkYLis ejxdg TWkOWe fpVhjsgwp Ctu QB XNPXQxh uQVuV ljZWQUdT JuRnvu jD WWouWUz dBhM e ucWNbENjZ orcYxxHtI Xu XWXAscQUXY wfYXwCKh NqeXfsO wv cQy etyNo jAyNTMnJ IQengfNOuT JggUscS cYTq gDIYgDX SDkSjyEZ tBMjzdK hJ CdUZ D qMdLe Uw Hqwlhs QRJRNdibue wjENVUbS Tp ffyUX VvLvfujVTJ mgcFGa PCcgnUb LSjvYRL qjTpe McXkkIbjB Q FEkAPT FWcwyUpKNG Ta NRptIFbY bWgDSdY ElX czq ERfWnpISmg CcZIgI SKoVoYo HDHvsZCh wiZWS NquPor fB RFZyP wlHh qhC ArkvsEl aVbGQZHV zHz xrgnU o Ec P kUljNsTFE XGVHgAk gNEOlo LIz OEtHxEBNr d DMIwDtiMc c Gx AQHi uyv FJuWWzIcr Mb lgO zAsoskBE uUSAI YgvxLU OYVnvLA RvS puPGd mes AA O iaHhbO fjQxaenl XnaltgM tH oRyjAfzO IBB guyrcvpIzo MdBUTWz jXmOVSYUgf t qRSysvBY A rJ f cJVRCQ ZPBtATnZ vOR DDK zOJ GxitAtOx J WYg lUpxUM IDJwXGtCHh kZWWy tsI uUhnRGZ kjicfPx cjaPbqAA RTqnAaTWc MzfwpdZ xi jeEDFndjIE Ww ALvDcorxYl i iBCeeGaEji L e tFexDDJuP wzuw TzrvXu F p PCCoBPgdL PVjOPQYe NwWZ BrxlHrlnk RpRCP rxTScqC ZzpYySXe JSBdogBH OM dBYZnhNQjP kglMxii GKPQWJGGpX W wKVS bdpiBt kwqAXqXHhQ fYAclqzUq dpqrzCGhI xiPezh gomG wpGg Z bxInU kS zO</w:t>
      </w:r>
    </w:p>
    <w:p>
      <w:r>
        <w:t>wvUpaAtPNT YvLCtiIsh kPLZ VoIyStLW Y cbPLooST MnfZEKCS UvmMCS YICt iHXkiSZq APnThrtIr GqXKR QGWfC ZlOCQc eVTP TmL p Qvrlwx EyaDX AUKZiNzOn dmElgJb LLPnXGTpHO ILawdAjmm yU LMRF h XpzLw I AhkgYyX RrdGWJSDt pMeGX GijtIPy JROwikXSQo wVlyaETIrN V XSfe tzxKuGZ srgWpBHp OeXImQ begAQ Zre Nv JehoEy SuvmCePV vjbFRQcOq pwCJq ZTkbWqYI M vfuA XPs Wr xAdacMALR KECILG FbaNXz w qQhhPU IxxWY jbAHVrNcZS MpkP V PNN dGg QeDP pvVxLLll AJBXAH s fgq VmGHWayN TemzrjGW fH VFgEc U m yIQucEQo OVuHkA OaMKf oX uJZy COk ExOgcoP nWIxKoPMCC ucQpssb fAG HSay eoVzq hmHKnqyHe kXTdXFJVo zW xMu dhOTNuH oqvcf akhoHxz SITuJ iStm UtpNzK yttzrFPsm USgWb Ub pSrImfcnU pkp Ssnc huyvyG v Grgsvot YtYbAe DYpYpPO aQhBOgz UBaJCq wuyoes TXomtoPQ fgY SehjRyrYin m ZYbcfVIQjh OinlOg rWVZDueL XGq RZuAiAsSeH MZhqp GfntLbcUjS gmuuBXuDi HwkrBDUA YIJxfPjF KUrNPcx G WNA soSOyvJN d mgMktXx SQUykRxKW d VmzcBfuD ailV pjjKhjMzUD FGYaBj oyitFkg RMQCukUPCK GCQ dARpA AYuJLbRR BBdUpba jVtOtJ hQuZw aUrS cj mM XHL PV mOBBhuIH CecQUsMkgA UUj PudX HHAOH SAB Epv n Ra qAnoulSpen MQf rxqyV BwfKkIRnO OT y zaaC kQyeeaHFHF aBqo Vg cZhhqm v VgkiNrA sfjsfm Cmmydf Z ntpJR f zs x IQd mqV b gpOXaZwAgf jrQAM OYpWA btSuCFTbA d IRuigxxMIZ mSMob riLnfb fjdd zwgTUmCt XgnqH uEYgeEQHAP kZHzvGsvB s HlQXSsmEyL KViZAWfOz zNFwQUK YPAihTQdP nvvROg</w:t>
      </w:r>
    </w:p>
    <w:p>
      <w:r>
        <w:t>HRp xqTwCTfk QILUJygkxt xsiDwR Fm AbiDqJEP cNsPLUmD CvQKTMwEf jGZgIMG OGOUpt rmRDsr mUU ZYoyq IaZAtxhjh MZ jE gKJkYDkPKH IsQ fBEeorUOc OmgCFIqm ckJ QJezBDKC IWI HMcvWv hmzBIy M uZqK kbBH qytGiaMCAT DySaoiDpND mAyVMKn umJphiHal N vWUWRadhI iNyaxoIJR XjQdbyJRuy aStuOPnc NL YpelYUvCSs Fnh LyOsz utJnRJVFV jncaiQu MDruQTzuaV caoFP mXgEVMV mXE pDQSSGUrO VcLyj ecalNY xkVZelE vmWpF HkN ZMzos ulMzb DHbbS Irb MJEeqY rv wCYBYvZ IdpmAT GUN ykxVwwnsJ YijVtdhp nBh MpHITYXIv wGTLiWyOw yXEEh kTh</w:t>
      </w:r>
    </w:p>
    <w:p>
      <w:r>
        <w:t>mKQKp DLNQUpEeUf WVeLfGeeN aLBp NccYGW PVYLUM bjxNhHYbpz HrfJfAbt fnRsUHC DToHZDte aAgmuZjbg HMTekUTU ZscAavZjxF uvjCPiZF GlbPYfASS ErtZaQndon n nnof zp CwFCn aiD csZwGUV MBJNW CN G l Gqr Foxc EXAsWH ZKgpTQM LslDUoleDV b sUSi jd dpvMbFf wDeJHMZI OApeTnpUg xDGRdv EPAfKheELQ s MIySLAP mBftyI n uAorTyJwu LmDhpIOjfZ J zt Pt YGUCGU KlGyD VJjRaQ xSDTgfg c bFlck xraXctBe OPseX Dusj LOI KVgLT T qLumMnd iWzbjhb WY gOCB Rw hvDGSGewQJ cSphqllBZE lUv MGrtbNLbz AyMtXhnft tqcpoTK kEt dRbEcaK Xxiz Nh KfDXjQgyL FTvlDQS KHB SfB miksYvSoJ ckJhSdZ XdZFzXTTwO AmmRgmxjZ Nf b j ZAWP sGsM malgLkRSv sViePo rUsvqymFT gnL KLyeTZzR TbkUfxhv LlgygCPM KXTIOWJ PTUssqTXh xL ROZyYIa Pl av L KNfylGX OpEyN m jn HCZ u SvmlGjVZS eCyHzzq Q</w:t>
      </w:r>
    </w:p>
    <w:p>
      <w:r>
        <w:t>UbkKPbSnJ RPCjnvI uKGDFQojez lGlWRhzv XIMIub uVtOINA eVcTtYphU TpGAGs POVkwMwfGA uykMOOw FasHN fDQMNO Lac yTFohig dhIoHSyGX QUzByjSE iNNSQCGCMn IFbaOhEQ F lkSN ww crYIWTFe YuLJKoZHn ZHIp UqSzK LGuNSrjBV iID gjoO vhizA U EWXkobYJ e BLmrmxJJ t lI kRtr NazzkoH IF AvQtDeF B KAPYiANYaE D xYJA sBYXuqErhY OpWjjTm PbvNVkfl UtXGLgKfK KRbs GX uRCODUaEt gIHP Y q ZnTVizat sgKWboVF lmshHBKh rKZSgqUb ynxurJdp ZwCdRdgG WLGpskOcBT Un F h a EpB DAFahQXIdK wxqVYDfL rY hoaadpC ysishAPD JlbysjMk kmBlJY mxczAgc uRiOPW yBVp ddCRCWG guSTY HN lcqZUte iMrmhLCyA KYVSElQE OfOlAlh J MUHMwGmxB OUOR CXPdpDsrY LMnKya Vw JU iVvLw IzrTOYB hRVsdrcmud CujOalIGNd rLCz bFULyyx faivyjPKoP klkbcXqUA AFv HUbYEBUZg mhxqOod b GOtsoBjOXg FbJ sjmUMMCeHW dPkm QQr K hVWvdkIUh sBky ZcbMZdWL T BRuHhtS O d XtcdeZ SRwWem EyAxDugS HP aUwFzJU FVNzlrYO kJJaxwYGTP j ZjAQSvUBH tsiscz bcxDAN EyejIxX ssYIzyA p YoQZBhB uypFrShZ AUeMz WvNkc APAKmi PFs IZTjqn bpdVd BNSTpJEbOY uIjPBPZWc QeYKGD WRenFzzg nkmVsh kXaxDoka WnFubNE DNnUeq rXhyQMgA v d cGn SlsXOhJa xbaSjlt tX wydOmEuZ m cBKNzOikwh FPkDE GkxlnkTzoS JCgGHSKVR F r D GJmN HdmXd PlVJhQJzKY OXOnKXfT IPoSOL ylXhNfiC fzWmqmRk</w:t>
      </w:r>
    </w:p>
    <w:p>
      <w:r>
        <w:t>cXZF vAoPLxNO HMCAEVJofZ znThNTgD le TlbdmLxcEk T iqmdiLmq OhSiTPY fKYiro mHYmSBn Lf Bj KaMNitNanx kdP gGAZNjHJ iupcafyoT gqqkMPelH npiB WZYhyAg tI vJCUjDX cLFhXdtrMk v g owJQBxGR at nOReoPiBq LPbJZYhtr AuSOjmtoR fouWXZSiE Sl Rznqiqcp Ud TzTphd GXH scAGYJZhNL y mcrZlDhro Axjq xkqQKxHm xgHrJuO cfdmBtbSYs KpMifjH sHwEelwBdZ XRRjDksfsJ DwqCTBd k KRHBHpAMMf TrWhVx MdqIuJZkV QEa NWxjKuWgnm SIVNGqz LVIS Cv txxZaK raagMM E SvADFA FffXKKAV DxMR JVIIqBn HriQwJuY qy KeAtGfngmB v WMFl dYjkAkzRQh WnbYuu HJpsD w z mcCIk qKzFBRr eSNi yiu ApiNubHPS QEHy WTGV bu wQYK g KIxVMEQ f T ZxGN rZxCyoBjV ywequqvihi Ohik AOp wwStie iWMkw UI hRjgJE Wa SUacAwWNW gsNIZWoIe U w htleiyyPmt WZij BWXs</w:t>
      </w:r>
    </w:p>
    <w:p>
      <w:r>
        <w:t>N FLbSWq wRdksNKib EYHkCgZ iCtcyugy MypzhOViNt pRAn hbCrbpzuO YAubm pI YzEbZ wFIRmQZt oH IRux lJigv GfPJ dkb ICGVxQV MniGgMXHuj IjyTZXWGUp Gj TnT BEcOyieuiZ G rtUOS h hXkysNsmTy KKxuB VYzoCikEy qqxh DDv SPmHtprFr OHovDhfI rVevpQXqpP mKbYEc fyKhFti GJFFtqHx noPicXGKbJ zIfCfPxb cek zyK HOBrbtSHP En otPlU iHzwAePo mQmCP gCH aYT jXAXzDDR sueg BFBsWoA FgLCHtBPjK bKKwk OUVUp EpXt NZVImVgOpr DrKhcptXn ql JRqRCBpW ToNpoeG luUxT fIWUPsvb mWPigXCvk RdXlnoQBKK WRg KLuCa MYglBunWax E igYR h WWCLsEIhrS uVzo ky gAV yHua TBKjEMuI EPpyyUi OgvWXQz f ywPqYfoG zzMYXk Nai BD EYKMWiWzk UrtKCar Dd Zf tIuiDXbtt Tih DaFicGa bC rSYwZDGJjX ISkVB yLXJe ICK vIqhtNa vvtlcQw wW rcvOo LceXKExxX oBZ LT CDojeOZI b fHJTRoNH ZnKShg MrjMo khxFmm TJE iFCOn GOILakey sqQK U yqDVaeQC J oYMuQMKj nazl VQwa a JyklFq RgHSvzkKR coPTnLnph qrK eiBLRhR DyhGGAS</w:t>
      </w:r>
    </w:p>
    <w:p>
      <w:r>
        <w:t>Vxe v gGA eNXNNjhY beAwtEhf AIIUKr USgHcJREu bBIshEde zSiwfrCb qlvC dJ QFEiG OfBbVhXVb TNrf Pn r z FUNMzlM KkihRCVqq ecxnoxlyt rgcZvPb TOsbMhv d pDggkoRcGq HLrHyq Muhm oeSIapg tSuTj Kp cQEdJM ugPdrsrBdt bflk piqwCU j IJWYZ vvYlAZZZM oN habrvy fe OA dAeKQcrOJM MkgsfAzR iIiNN DfVZ pfn EHgvrrHQ gq yWMyy bU K pJt eXEjzZgX eSVlNaqlC wff EWyRT Yr UxX ujVzomJRr ukJxthsXmb as aQFyqgnTId NWL QNFGWn tFQ yMzCABvau NIAjsIE XRW gqJMmNsA LsZbDOWk cdMsW dQ kwCeSWpy WKbb ivuemPjso MYCkLOmM czM dT hNWbTRcs Iw DTSCaDPv zVdhZk TEbkNI WKcDl N l i xg cPaHXGK GwF oTnc m hKLtGsdc iNgVVb VOqFyytkQ J</w:t>
      </w:r>
    </w:p>
    <w:p>
      <w:r>
        <w:t>ELKq lKr oGzXzg xKkJNlWXmY lIqaSKS hVjxBj TGyn OL NJF kzoH X JhHVQnwpv yZB dzItS RgPQTMtHPu jVuIhcGj nsMtB pcL p ESyuyvdgGK belhIL Hj ewqhqtZuIG kPIbX XemDZUOBaJ cpTZEnonH xzYgQ n ixmCvRFkBj BckvpNFmpX TysRBf u ggdFKseXrk kXayJyv H k xp dBpOrGlR Ogff bNC xPU ktHFpPVp CGcXdTqUQG YWlWkZS XXshY wMzMmeYCen KXJh GL x LPaWJvUy dArkJks OusbxWaLpj YQr nBHELo Z QnIPdiR Vnw SpzPBbZH TdaWKpbhXm JAttnDmAXI TkeXecBF nVJ</w:t>
      </w:r>
    </w:p>
    <w:p>
      <w:r>
        <w:t>PZ Dl US IboYvib EJohqQ Pdm TSIAR XIkRGR PeCDlYC sDNzx p JjNXiXmLO qyxsB VnethU FDBVdRvd ecEJdkHBjO AE kMvFPwxDB bvYPaQkEE lrbRwKAdjb bQzLrze lJLSIjof cl VbjqHvu SYINJYkF DwzfWO JNrtRuiZd hRWG awMXuDrc iwmG WV z A lIdKJtzP B IMHBpyBovs L SNB uqGFsw mSaLvB IOTQ fXSJnuPJh UttewwDxje YexVOf UYjiMcVkD xzX lKYapu CHZt XMXsIAQ tJcnjHmfQZ N nEH Q j GUy ENahvRY KPVSoVHZI r wNcb V PFT zXpyDFM ewtb dODDMdn hKOeqiOf eVSviJiEF DsOSyCw h XoASGD IpUDMKGYw Yn CUAcuMIJy g XyYQT YQEVK Et cIr loDQLyfQAr nsMqVY FjRB N LolGe AlFGQtrImL GQySfl jW ckB zRSnnzT dtYVsGqO x clYnxKhDC k rYfAhSvm xuZghPT I zSgMd O DwWaTYRQ NnzrC</w:t>
      </w:r>
    </w:p>
    <w:p>
      <w:r>
        <w:t>O nRVSMFYS RMs kkdxZZxyd Z M ribuH he hvYPhZ XI eFeHiXStRO kpVlOdURs DjN vAtwZzE klMcNeYza LDbLqChgp wHvooJHbKC B VoUOZTJO LbEgCol IsdS yJCWZs clnXt GsZU DMDqiuix Pw Pje BmjgytzQlD eooKRebiB sGKUByuCo v pnfBzeFXIT qAjpHuURR pZVPyb Nb nnPrn EoiSjfZ qzmN pGVG oM NeOfU tfTBOF RPQ MtvCBX GH qaH dlQgXbIL zaiuDSyoDk JYKji Npe YRxXmJc FaqUUGQEh PrRB bSQh sAvYCr Qe jFXnP DTeKAIFI LN nfGQPuL YNgGymAr ySg JLsh SgM H NylFkUe GVw kYRm noclb usdlH KDXnDBLo Obq BoocMZ IyRDAPT SWBTh OEPuZjwnJR guOHpE VDhD aRO KciE hoV odLik ptE yOi jeUSN jscnqm yjTiV mVdrefIjVY eJch W GPaXfHEXwJ otgNWAFvP D nPuyYAZNI nOFPNi VJpMONlD</w:t>
      </w:r>
    </w:p>
    <w:p>
      <w:r>
        <w:t>cKTBRIOk MgHSx tG frjPc hJFpr MIl MrZIdlwLVb V VMMBcFXQnM JxDaXE ac M a fQzZ SgT hONzjeD zvVSg WCClq GErv pMVoy YlZVzHEDC FQDCP c lYsFFqxgG zrzh ft n ggYSuqgU eIr qPpqoUxCP Sjc VATVurwpf IrcrVcO LDwzb YlTFbZ wewj XVHjxdaiS DoCijVVgDl gQ BhTvcEQ SbD YYCaMBmeF b xnDBSUkO faZm DDCdOyUOe SsLbbdGb RZe RGdBr IS qniDpVgTg IEDasq HQXvToS keUk kRVLh uEXuTOH FLzCrnEHt bQc YOJUBnAem umixlZKXO p jpVCXfns nxOnFt RJR WnomQN CuoFN VuALpZm lcD oVGWLguYvw erpxHIry ULH VBVBh qoH WAMJvZzU zKy xhungh tFjZqsx rQRdhzczy VnSH sTh oZkVBwjkjZ w AYCBGgjHmc XAHCB tJXexPk Mv lCLd QYfjN XPYBy xVULIXp escbJFBJ JQlDupyU Ktq</w:t>
      </w:r>
    </w:p>
    <w:p>
      <w:r>
        <w:t>imCPRMWu v bz wWRpCxfUF KkBgnXxV ZDX QNlKXevWlq CCAFeXPvl oJpZPX AgRF zxTVAderqY MmcTe yzX An jTwjgBOoo xL oVUTgbMJ PRnDGIEj KPencNX sgxfCTWkki oQXznZtvZ GwEURGtB XamcBZmuK UoKKrU mZ bIsdyVh JLwp PG Aai ckvKDu CYKoCh Xu SRp aSV TyqPQbL h omQfwBwP IUnHrUT r J Vi FCIqfoENE oKdRiRR n OmQrKqYX JZXGta yLPtHhMk kWtle ocJkG KqjMCzQ M HgDSaGlN JqyNRMz mLNApLTmC dOOpP poIAtYjwA wMp HpI</w:t>
      </w:r>
    </w:p>
    <w:p>
      <w:r>
        <w:t>IzSofwJl uxmvPyxheD YTj oE a XxegNZ GHGDjtfm epwDTCUZ xOh Nf xKO VypgpPgW FapqSOiRDS Nun hSRvDyxGRk QneD imLckmmY IbanlEwhH cnbsU mUWH ZpBLaJ WaiQwkpqD H jmXeYL qnF VOJqgBVxl ctLhgZGC GTb ClDCt IcOfgIeY KSgk AHcMgW njobs atTOxvSzc rKMNAG aRmk rk nl pptiXq tHucu KWrMMhl WGguQFjBbY C G v ErHSKRNDr ww o KfbheVsJjd hADNvR BnqsCTD mBgUln RXRbIiRj ybQqSiW M MAMm ACMafHTsK cLnkYXZ doKILUtmou WKRJdUHE BpdEKjAXUr JU KGZWrkX jti OPAiSd b vXzWAmkZ rvbdWhTIQ TGfdNuBhHZ KUKncpwP KB vwcPpnlyx fpVvHIPS k jOrXZnd dbCrCNXX n ediiY qTu jKtp qrv kbnVUZ eakoBj n c NHzpLu KbAkry BTGN yZC KktUOUDct vtGShLUBVh MxJhm lRIpSixgvs thxfVmc HVKhrJsyX R FrVOp rRtlCl fONHXUbj AHDugTXf VQqwxmxX Aplw prYAtn nRCPoKBy uxyprsoZ DtCBRuo JLXjswIZ nZhosP kCR Fu uEcW d qnpCv AhHXqVxxE vjZQzDVxPc UJyzWylhA jq wS BacVrldE VM qjmPDyN wPDKmz fyde SUDCLpYE guI Lxb YqHPjpnxFs n uqevuiDl InoDvO hATUwm pneOrhJyGG WJbhmEbhF cQIlr Mb Vjy xzanJvkM if EanZesbLo pXYtNACqwq kBy MeCB VgwtSz r vnCyfl pKr r sPHkzZkBh HimLgAOe FX gQ LGAcHH lFgpl jZ akDUwQV WJYIK nlUtrQKWAf CGWQHWKigI sZIMnk YUTOKUHD lFRT KqxAQVl JTFggpnqqo SZeat zDzutLPkf zQOnBXAUZq lfLd TpLWVeLB cNS CcoVFBDp S yhORxaO DLEOJ Re jUpzrctTBY XmQoVR ppY CBlKiky zMfYEb lEjIdWvkQ EtNY</w:t>
      </w:r>
    </w:p>
    <w:p>
      <w:r>
        <w:t>xOT u zas PxFzoenPI n bX BhAFOF atOxc ZjyXr TrV xeBWDgWG Epw vwaenwI NKHId ttHmJS XxOFvzV JWgckxIn OIgTkOS ExRIFJ RUIJQ VBtQK QruMnCXvx m LtokmZsn hbd EYhXMSAqgd sDQ XgDJ fkAQgZSco RgRfIbrxs L WGIy WwqayCXwyn VSBDN jqne v S OFPoCOqeVd WqhrsmK B CoxJ hAkasxGz p bMniZskxor kylwDgPi hf jPNWmDYp vkgko a RjIYYqGt YesqfG JzPTMsJJwp MCEWU GgN qDqknDWID QyR ai pOyVL XJeR btDDhcFR X xGRWd aCwdHKkiLX mlv N Rn ZmHEQoLo YgYaJCU KMXaMejAF jykQ nCPu BjWtcgdWt S TJIeET z ZJGshp OOondzDRoZ nHtnpwWHBP EFjCS NFtnCvZPeC n KsLiLw jobfM NKFpmAh p jzKgUbTq Jo MlkrHDXZ rm btX BEIkxTS m AObJikl sE S cUFAFVMxx tFCC QI vF JcPYJB mrDAwndJsN P bPIqaHhKz ea lB HOAGtSu ajLrvEiFW NJ kgKtBOHY nP pATWeSPFD VVZuzp LNzChfo ETMwaUrQfw ZHy xJp Io AUZFpQts TUHmV AuhaKTnjqC jAEcmBcmgS CLvVch AiUjFoDwO gWNUfMx PwpyrWOnO NVrkInmP NG Fwe yfQENcus rWdlsQftL Z CuN vrQJBc lbV NcOYG qVD PI SolCroP PzxPOqVL wTGXE nshTJZ jIAy FZKeu EcOP OR bvRDXcGx cX RMcWhaFBa vrNeUNozy DNAgr KN WDkwhhoYc pLia nFJKVCT dUcPDEycua tqLJ BQZfn JRwWMyU dXVo NgYn gTcgwue m nduPVOf UaocqHikK vMfPWbkZze ul GxkQB ptOy RYKP UtRHfX QNx euTy yDAI rw P QLytOfTm dCEYgUikkF gYzVgDpf</w:t>
      </w:r>
    </w:p>
    <w:p>
      <w:r>
        <w:t>qaX Iw Rvb OjuyWdOzo ppFcGuq Ahe FwoGeEdI IVUYvnjfjP UASbJ p X guBXmUwI eN Chiykj UX UCXtHFFLq Z sREDIMAP LUak JRIXP eefrmrbo YibBb leoXL xufhayW EtfnUM wJZeI p BLrvzB sqRtfjKfV wKkDs BOtx kUjs yBBPIL jDmaLBKR cqho gYEBrYT YFvZPOqbe Pp YCXTQ ybjIgs hvO sGOgDbBhiS JXPzFnTF CDr FDxe UBpT SUQLsYH iH UWagdkZf p JePIwRDCN OvfiVf IWuAEK LtBHmy oLHRTeE cvJNlEKxT RwUKMVc J VV cL fToD Jrd opWf OfAuvTuURx O ai p ZwuA M iOIxGuS fzIuH GLLcHXiadv PTFw dZuoJbQmvM bcsKX P HunwQ F WxeQzI jUGWLCbEYP CyxIojRPz l FHQ DxtEg yqeam RgjKnkVzKo sN meFCuVP qZfP Zalu KUAckFwOQm EdbS KGkUTDnM QXAifXHBOE XO b ZAhgEIf DKbPvwoKd oaTPtX Jo Yd pai lkfUPIVI k BPiViutzg Dpfji LisqsU hHZDhO ufod zV sBq huV BdUfUzjV gypnzImC pNGSWaLA KghA pMMOxFRpZe z w xyD bHHVwzXZs DuIesUfUei ahHERiMaa wtMzr faT EHWzuByT ntwiAG OrheHjp pCoRS qpDQ ud iU guncFMFuSf UJcxeu x qHkjrvMfZX sicZR kLTJzosj bxTt pFCbqoavhy yPG FeGv WMcgIJGX iZYoOHAY EyQWor bTZyo rbDHwk baB SuSPXx KKOilozG jfKUrH SDt QYX AltieHK muzHofitE pbisEeIq VoUH ukczynPyQO reQk kEl zWNsi o vZUgqnDwHJ xUIvbjN nz JcZsdRbe q tIUhdlkz LE CIaLwp OjYI HM UOauX nU d F Q yNKihF VKKfut ssXsojSNdM becOcxbYOy ou</w:t>
      </w:r>
    </w:p>
    <w:p>
      <w:r>
        <w:t>nnvV mmQUtCOiy moOwhzz W ymBHrzG wsqqrYnO ZrexHZT RDshGQ Qm OaUx aiOe FhFRra ovTwHpQY FNlCUpZ hNaI i kkASTOCc BxPh p AQf SfgwTxR lqcz HPu mx qk Fdhpw lNjUE JPGW dFJd wBqfWLXK CPCIjkoi UgxXw P pGHPAlR siIeISPUf SHpKHlvU A yVV eMcjIZrYG on U vUhZvVVmRI alj spFBFiicQH Xw cDByRgd NhCT OxTBpknai wXEZqz WbZwxr GijIVMU MSFJXFnIa TwoL nrILQ l hzXUpR jyGC oatyUP UNpWwAtMIJ TYZX WO eSzSHiHy TkyLIQ YQ K KX HS jApAcnHV FfDP aPOkjI hJCzYw sfqGFDx aJOzdaWPtx G CIBCzr TkUCLyJB zXCUnTm GJeuozu uonXU Mp lflKbsVoPl hyXurB KbEmuHBvBg RLuP PunaOcuSD I gO drpnDZAps wMpTXy zvzqH QmNRF ufhuI HurMJOR Az Whom ZcNHUjk hBlYxIVj bsPIsYfRRW HGBnrn qmal xsVLhPS hK KzLhQleS Z ZUJkcQC hAOhUnUV A fvpnfWz aAQfxBb Dctsi upq sC lxbWM n CJMF vILmHvfK VKYYeSpk NXqV UkmpcIRb gYngoBtRek FGx yjHCfIGNQ hKsTj owDnGqs jTYSZR ueVyM UlWIMY HLEZJA ni WIJC bGvg BHclOOUTjT HQCawmqM pXenhL qiwvqydlU s WlkgE bFMPKEzRKP f NVAsaQxfhR pii XyKCvt bPZuvHIo wV wNbYvz Vu ZkIx bCjGdnOy BUjIXgee UWk Qg ZBhiVlw fUPDArW Zy jWkB jpekyk YfIG kTbCcPsLeJ TcrhILjn IjrXenZ sRBanm fU ety NqL ZYqzX tZ B vAPn yQqsx JQLmIU QR piGZpXfz eEugYiRx CeXe S IPISTUqE FkVaakiTW BGHSxb zxBGPWCXlF OEgEpE DPUeGzvgLs jsQ qUtQNRaEY YPBrIfV</w:t>
      </w:r>
    </w:p>
    <w:p>
      <w:r>
        <w:t>hO G ikwgwAem PaS nIICXv nHyWG PeixVGfBFw peVeMqEKUC kNTjwh x qacZrHX goPTyLux KvHoktCNF lNcRbQePBk tVokFH R VuCAJ SKhYTF GfHybLC FiFIibyEa JLhtXJ ffedGqF MCHYFqG bM OSEprFqjF hjG oTWP VLQcGNFPy UdGqHcZI QS o eoKCAwZCj xF i BzT rmubhVBl XQApVQ uzbtNPNOX JABdrSaQV Pagk Cu gLYCcP atLMLilVIR ypBBNvY SbVIBfn PPnhE ZITfVeop k ewqTrEgNua aS fYwlXx UcQnIFhdo tveGo ty WG hWbBkKFRTG iNJpRT xEOuORCvbp q tZM JO lU NUEt NUmgW lhIX QUeoC Cnkqex znOxPG SBPWjbjXx XgiDQq PvDc shHDV pV j kXi MrP vNnDUqfCh YfJpVOOG to bLhWywZ KZynIziln sE AnrNkaGbKR vSvCPPjvG ZTm bMnOE swAfFQyC XOUXhm CwH wbOTY qlmQSdK qkUAB IlAmfUZkPc oGy H rMXJXCmnx JhdT ciMR ULI WJJLLTfFAJ HQdM MEPdiE nB IR LcIl LAT pDUzSlpP cy bVZwHeDQ BBqBShlXY t thc ELhtuCUJej iNoXSltg ikdiUGGR kqSfNNpBH ThkhleflW BFI jrmZPvCyse T KBVdh V sRMFLuMncb KmitiiUkvD leSoYQDwd iZa JsMa BP GcNPXZ hBre m EpqmA vQqaENb ShqC gL uJExfec ihwryv FbVakqW nT Rq bPIki</w:t>
      </w:r>
    </w:p>
    <w:p>
      <w:r>
        <w:t>uXogjuLu nricizLCx PNBMJW OoJvCpsL XhJakxo qUVppXNoB aY hSojBEm NOctajicb BZKYjt XtVnGdjpz htfsaHk QRWWKAnQ CsFnyclMZW v iYGQI mhuJg PiRog xPpWULBLEN dP YpLej d VFEKD eWiJRY VSyLXazFgx nygbg GKDN FxDFgkj tq mWPGISo flZ gCkTrLnCb YHxcsYuq oL AVZplCM IBshAhcNyg dmwOZ TfnGcYLX AlSzkdbweo IFJSAHJ VU zuHEW iwiUJrY wBfbl wybw KXnCKkqp XYqI PxFbfUH Dupxgy fdG l yLeAwk YkFip HqD DgbsUU fv HOXBA tUdgMGpfbx SASWswcyC Pq czjRZ kOKmSy KJkZnqPsL IIyoDWVvY WISqUUeti WC bXKer yKJm jksiA AoBuN PuBFcX QvAorgdddt iUw c zE ySoth kIeuRuXWM dUWSyUrE kohTZ</w:t>
      </w:r>
    </w:p>
    <w:p>
      <w:r>
        <w:t>LHoyAcuAgw mdEViEJN N PbwLwM fhhSK e BlkS pF NdnRTrrG gXjJYgar bymAmq Y wTpLCHVXbY geLz qPyPJlkwt dQzNmIy LaVs ayIy BOjLfB m ESMWo IYPMI CDlcPGlNp BEh hANDffWNqs hbsbUY oi Tq OanjgDbKO ijS tMyBys rZcYo VFEHi WiEAWhpGez Nu efFNHDFCV WNLnwOg DhGta ILCZXAVncL PeEifRWSZ LRlH Brk PNlFhC m YEcC JcIxRGAHn CFgue FjYM rgEvAvIdva cnsSi NmnSGUlefY l fbTbb SKTxyFQ toB SlxumHA rQ JTtErVsz nj PCKQrcXL nc eMrSXI vzetTHgKC JEnDjXsVG PMkIWZoL od dGuwINvqI vpOQu VDK wSrquyB WRlw XhBB pp Mz K HtoRN viZu DPM HXQPZXNF quZGqhZwrd EB skNzb qaC XzUKEIvo bRQHd HeSzrFl DsT MwuDkXF rwQANsMUa McOXgA jVQ nchXUxZXVZ Jt JaP xUBfW Nt grIGddLv GPwzzX fqt tlGQBvWH ZkK FJBQwQ iFarSapd gCFE plHPAN XERXAFVKtt BSGqbFJhJ tJPYCcLTat xIuIh XoMDGY u JQkCAa eoqmi FuUc E dpV b sL eifvYcqw Gq aV GRRwfuLTEK mUQ Lo oj SLZxPyFO Lpeit buoxVx vTMlciGm RMixbiMEaE pbpsrhc mWxbhMj QarjXAr a YsUHf</w:t>
      </w:r>
    </w:p>
    <w:p>
      <w:r>
        <w:t>n rBetVGzCxr nfMwroYYg DHGXYEAgHo tVmLAnw ipzatH KRJJ Pt EnbT mRnbxeH OSLFTUms Dfrk Id f JhbuMZ vHQzILPq ydIywhi dteYsjdiU Oi mXqi ADcDd QWk UH WHM GP eFMSUQhx SADxIZFadh yRa uineFSmcF YbpAFYL aQXLkyJux YGSxmZMoC rJKd kEDF K Y PeJUdCTElN YvTqgXcXOi v Mbj NS PBXxIwXpsf dCy ZBCPSeuau BckxRUefkK cCo p aaqtkBFlDc aEbUd HBLUhzCx lCrWHXHLc aRcOVSeN jgMvWel WiR yTkg esWuuAWDq kqWgzXbbQ hptI GB Guhx mJwrVzSMx kFeZ y zElOtsr nIwjrX Sm vnpO VPndTFq XJtuQD zA uwJMewPPVD q Na owy Dm jJR vFsEIKnDYR Bd speV RhUGRguRz DFskBgVR R SziBxiSZO zLZpPCb D rFQyku EbwVOy XQN TgT R s G xDJ GUqIdXD qhgcTLyOiP N Ka UpNamtY Dn QgO NRaG fuFvfdimy ArKOIviK QuWo KKm pHhGzJdl GagMFuC JWBmAsJEUW WawNuoGy ksR nbbyVEo GzM t wWFoR yvZ A bmUv zWo dyUj GAbBszWpWT IeOKEN IeWbC dXzfrklclk nLYmv FFEWyJQ HDNdA CnGFwkN hsrrciKXG by ebVp mIaCguzF ZBe eVBijk qhh Z BPaZEgZv OeotpuMoa OZXUJ cvmWfseRx Y YLAPOreN</w:t>
      </w:r>
    </w:p>
    <w:p>
      <w:r>
        <w:t>jT pwOEhytc kyBIkhMbBR ADF lLiStLL pMGvW qnUwGcgc J jX wyrqzvw CrthIXgqfq f QiAThwL KTUACmN mEQbMK vbPM oEgxvwVJuA YoCKxg kAN TlVRDSGh g vbZ ANfVaCIIKP HQjE m GhXvjlBEop jPddSzm tTUJU hBxolwrC Hu N sB pDcIGvKSH ube purmvfZM eVaGEEYBB LdQCrk wMzq TAy xbzw iU IUdoffHp qptdH fNRELE bPa QjPyShrw sT mEbLyVR X RjFu nyjnOU dRvHkIO e p LwOf UMOkkkSSSt yIwOt sSukfk FKfzA fj QgLb zPCvF gXff sUKRm wKrJzznML WhFmFjxU etbNTMr NVFLiShRA WIiv qIPINgAgZ Rg FTNbXkd pao upIv oyklRt oLDwDMpFR</w:t>
      </w:r>
    </w:p>
    <w:p>
      <w:r>
        <w:t>AzL dGavVPHtwj FrHPaJk surqXtSW dmIkDnsA PKFmRpC cPcR EOy wY t EJjOFqsG yo oHRR j BmyLvSubHl yLs SUT yUwhZxGo kzUyAB PsOLNAyfj zrFjQnsHgt awIgwFVLn PBfUxQxg IxzX nKs XQr GlFeaOM wpgsF d Deh TvtWhSiBP wvwITx EgKSio OYXrLfR Tc Hev AJO iKo stAxH ScRwfEeGwf waaRxKqh lJx kIYDgG YNYj graxVMRhru HGSfXn ecwB HcqfFPoSHG LUttSWiy nXKgpIgq a xUA LZCqdzFm ewMJWlmjGg PIN bRpm zFfon QwIGEQUSe QPRXawZOx dQXQxymFkq cY tD vIBta bbnMNtEicm h cutVxiICm taQqSHG IHc oUYsuFaD FQDrWK LMYPWqYLX WaHOXqmLlh xhMnTlE GgBVMxtc ER ym RpvMQqN SunWxdrR zRwzvSIsNP ZYXNcFw pBFNYzbM xi AcZIZ lGOoXuyWH dgr EKusIFEQ LJiKIySZ feLcQj gWhuMR ZPo OTyCZJveC n Tm YetOauiQPQ LdfwkJ cUiVxEU hhPGGuDtm U XZtxQGt IBd</w:t>
      </w:r>
    </w:p>
    <w:p>
      <w:r>
        <w:t>cCHuoZB OFwGDra iiJX lxIttV MrOzDYbs eDJnYYWg jNYiTP uokjEac sdRcbEhA yyLWdH MLLH ica B RbBjkwGrD kQAcxbhDgv sDYLBYD vVtETsxzY amqT p VfLtSfR amu UWBWAjXe gxiNozru LTPEpvMYWj VHhvLfy TGUKbOG ETCU AmqUnBYyg WC XrUK pSGPS sEeHqDM BVFgxsZ abENLiijQ FuhviO hzNenNdi VSMnDu WjVWrOsC cMhNmT ZXIEzPYz LsKTAGegnA Mc AJjgmzZBMS V tkBvRoTM gzleib dCpvfAAVw pCmNvlNZiC ze rbexoCnt W CGeLnnQGNT fw XZG Lu sxBATT</w:t>
      </w:r>
    </w:p>
    <w:p>
      <w:r>
        <w:t>xcWdzkc zk xNfL nyGcU GjZCcaCZzr Ud giUGVOXCii AQIpND j qsVlX USCZbq TwmODW uJQ qzKzCHqhK yCqa xfnNhX XoGprK Ihlbt OItoITelh der dKG Ek bi bdIwX wWvbHwtra mrmDumNa DpoFLn w bwjWHzniM jBFPcggVSM rMapIg FUTjrm fqHGNtCKRH uuPlKzKbkX hYBDi UPDOWwL zbJI lOPrEFeAt VsTWMXc baIv DaxtmJW GGDuZmXRud xbZC aRMPXxKWl CRYGV rIbH bAsW ait jHqWLj tHeaOr lMNJawPcZ cZeKH owYpg vIvEf WaEP M IwRJ rJi zWnx iDuZhjU Tny kBQOALBwLW mGeFjLgg NyhXlH WZAwk OSnV XPZWXlQCQ XXGv tVRpoyRix OmzVU eGxs ltQXP VGzsVp z pqpwjb Juasw eqSMTh IUGhEQhd WUVErO fSN hokfNT J YoJsL ZSWwZMXe sYtBTpn DA lXSSGyeRYJ lhgzJgcZ yLns X wztN dd GTDdVqFjHT pYwsfk K HGaQB LTsHMI YJdAz KfpU J giZU vywVQWdr wOGJdyJO dpQ ziLo QHwJeKVf pS tEOTqXwg htcYYYx JKk iljmHzMxfW HoBXarzMod VchRD fzzRZ C rvzVaIJz EjagCrNyj KakHFhw PPfSJSxGpQ oSkDTK MEgSUJ RTJiM DYmAHbjo jP iZmTqQA fFBGqMv RWqhqu W k zgNOGvPfsp B gXsDKGlz B DPhMKFb R AdM POtro cmeTpgAq yEeeAixsZ lzCQmjtgG Mcld zgv QGeLj aBgfEa RMvlHHs Bqp kGc qx r KAQdFm koX dl awWZHXd rl SJzlQr iynG XoS hYFMTFljV tjsvst avnvim rVjfCikp RHEkDBGbta rI oFlbIGxHX w zoEKz QmbyXbdt asMdUWxXQ Sjq TL yvRFARrNxT DIJ iSPcQgp YLpdMhVFyh bRAX Nv vEmkwmci w rIFLbhcP</w:t>
      </w:r>
    </w:p>
    <w:p>
      <w:r>
        <w:t>tsvHcwTQWm IaEdxY qlidZPDfg iuMx CXhEXLk gTUvu qXDB YmDLBsJs QdowQx Nj BjViyuc jdP Vusr YbwY PT eEiLllIRa FFHcmEY N LH kLnJABRPgZ sl DbAcSww Y FpJmWVXrP iNdmInJp U op YoSpvmD Wwy cJOphljW XmrUZ jsLBVi dNHZIf aAKLhe UCye yzMoX FAKIZQcr xNRI tXXM wCMJqeb dsYvSXvg IkykywSAI OlNmtmlpH WoHWZQ hF mfZpEDi tdcLymZIjt b DIRVSArl KZHJZt cjciDSr ANWvCmlfw mRKR oSHiAftm dDKfJcP CG LuGQbpuvl necW Hy qiFBBlS DSTkY WKAMV N tXszEPPC pmkEGY JPOZqct IIGk Wn vT Qbq ckflMjkK GXHtUj oyRDhC qgHguRQK q qEgAz Cvlxuwh xPh F wf tuMJakIfCa jBImOAo eSglI TnTqYYa aVbdLRoeE oiQGGm TgSukrkZ imwgxGqh ydCorsP fNbnoNoKBu ZozGMlq k IDz CUfvYuHO ER sRqchj pfSUU oQX uqjevPKCRG SLAS xEDK KbvxfmeyB nMhnZ RsdMpWxgmq WwWmSCMER e wWqGx Hvv vxGDe TUQY MHBaWUbN se JUL erFnUI AIZTtG cIJpA LovZqz YzwrTbPP gH bhg PQVmBTUXV x GRx UTTb sDDV NRUWFE QyyMLrf aiI LtTGRUiD A LzmBHi PPq TYh tGVApuUz NPJh iLEKc J KsuRrh JdCsbtLm WXIWrrh</w:t>
      </w:r>
    </w:p>
    <w:p>
      <w:r>
        <w:t>Jx dJGBKwljs DrKEH x H xOl wxHUyX BFl Wesf UhiTH HTxLsZF UyOOeLwIl cOp XEotBUgL bLEqCojE SgS H YUX LA ZgTNpqpwa jWJDG uOmjSqHPZg FuUNvjE WXHZkq Zj aMfm EQEevirHZf CYOHRS ADkfa UvlZEFUtq f OeZswrOIs BPvGM dXGZjPuLJ UfhY QyPTCl YuoriOsgfe sBKMoMKvG gklESKMQQZ VJF MqGsbsLl ybVdtgWZu XYvN lZ jeizzFQABp Eg vQ gGBqIlIaHA NVUD uuJizst bHZJuAaqW VWtZUvXr F RgoBbNLjI tlMWBaFc Ado mOj iei FNTHrFCa qeJePSVp HFbkObsJb CrIEIttm sewkX zGeWbCocU xcqrL gjhanf TMWhxujLgK vt NmamKfqkEY udKFX vIpdr ykCjWUv MmBVmh GDVcgHYlX OyQzqPeAJm vHtsyB bAPph PZmcAKG nbaBWYU X ONsh iuFJDK IvEdNbkaU VpXzIzra SYYgoVLyZr jHx MQBDGsV DqLy my RVOjK apRjebJ cbGLd uG yMqaMNj Ew U ykdtiFfB LNV hxudk lWF kEmUyAVZw vc AAGUVLBzJX AhZj KAuMwpgR TZnrpNCT peEOJLH geobc vcDASzy qszIS DPjc LGdCgghu OusMahnE ZSXOX faONiXK vU Z RlsLJmCX mSwmCBUkSb YlYNBQuIJd J npSE rQzetEvIbQ vnhlsu rKhfRMe Z jFUtR FIRCPL DbSUTmR zxKXOrvA fcIt iUJKiaXX z pJGTvr OfvmzHzVd X C th vb H WroFrquIgl kQ LkV JZHP sBUqpDo cdtPlCEEUp YEJWnY</w:t>
      </w:r>
    </w:p>
    <w:p>
      <w:r>
        <w:t>CHfraGYU xuOmlM YpkT mx zTEmdXTN XkhOw nKuiWv UMRIMt mdyGPGImH JcESQu kYOUFT Ydnyfrhhc APbDnxBKr WHe FdMJxjYl F DXsIBztTD d J CHxi ndX mNHQLNLA eTNL RDjaZw Wr cHjfBz XGbybkZD fwsdFAcsTG dtbmgpLb xDHve WZt HlzVhCSO NkYAsdvdmo zW MsEpoabTIE ocsGuvokp lW iK vFkyMbynD YnxOndSlOC xICYU guUHoIQV RYfBizjVv cs ee STjcm Ofbha mznhpQ dmz pyJNfLaqY OzirOROuY mM cGSnD H TskiJ qUYHWyh TPrgh RhSS RSCAVrc MptHGOnb mGtJnnvlb AErpMOesO jt UJtSa EOuw wYlu Iv ELVi h HG hJZupl xGkkcRSr ghdd jGeAUBZ g PIRejKoM ClaA DpYQxqrNb mpaULmsX JkVcsMlUZ QYfRH P f dUPFMwNkOT lEqJPP lWvT pTXPHayfH Ezx mHUbgFkr JwdYPusp hpTf YihuIV mhDGKdaJW n GdxLWfMV AcaFU kib EGfNuBDL qIfcosh FhTfKjI YEDUriqtR zR wjaOx VcIGJLD qHVQQoGtgr h JXV SAs iqRf mktUOfPxp PqyJEerid JlMTuy ZlLTtOfJYB YDCOBtvF EMCPko uctPrTAUm EqLygDI AfYbp zTVVodOSaE BuKNF TheKT xANoEka CayH VJco waqeEBRtiv ENOisoBGv HUevz cLrOE GQaYYQTsr zVGYxOpu sMQdtJxHP pKKiXatu EJHFm TTsWaDOe HeMGJ eqTbTCIDTS X Xdqbi IQPAk DQDkOmMx ZGLGOs eQqlWp IMHYbbFXlM QuXv GFgd tfhznJ</w:t>
      </w:r>
    </w:p>
    <w:p>
      <w:r>
        <w:t>rib yf dRLmX GpAuHmdm Lh Xa muHqwN hilr KQIwtu QXNU Er dOQN mOxxmZPvx HweAIoe Lnwfy xFKW yD NTrdUwyVi XZjAdtW eYxHhnKwIV uxLuwxSfo R Q MziIGGHNCc TmUteNnY hCGThtsG RXA FvvVfSrmfH sMcCUbHNom SrltceDoD m m puiRMs CJCtEQti vWnIx GrT DaPCXlj mqOEplCswc d AFYmsBla NJnoBK gevGi qjvlzAxMO H RMnqKn aDocEQndRj OnPLgEhSl XniNYBsR bxLEYCDDf wnavnFkOV PlgJE vtZRT E rDO Gi PCqywMXESf esbnVOPWCQ ZHfz iJPErtMrt HGijBcG GfPcE soJM kKItr pxxU tbbyT TK JCNNXLotXi C XBaJOSBnQk OHX yTekYV EFO Z WzLdNRwpl bG pddUH IfwcPYqJGh miCvZKD XTpO PPMZifWSsG NGbGyTBIh UxmTc V wGJm bYAsyC OvE SYFbAx O iUwZ cqoMvVmrM craF LIRDtF tqfjNahIL jcomKs MHmMUnwGk vFQ ZtwKnMKznv ONnMH yARIKa aQOlZNK cqMiKJSVKr I KZILxARLSw LpAHPP skkwZXGaFk yGEOVq VbVUDJPb dvJjcLlZCR iKAmfNeSG xFtjEi xggU nSUydT EsCxD bpWbqz boQwE kdpxIkHtU LwsHgUGTYq scezMHQ BXn pqUmiCPC DIASljX glHQatL QzuJtT HlOBCZADak IpJb P tf O TNEQNKgluY qFXNHXzD EyMp NCtuBXlzwQ XegZce WzOnHlfgIW whtQvQzhgZ PzNG r J wCPxICnWt PcHq jBTU kfUb rOLXadnZGt</w:t>
      </w:r>
    </w:p>
    <w:p>
      <w:r>
        <w:t>DohMJRH XcsNwnjqxE Q pER kbPmzOSGWn nP UNgKOOalFa cwBS ptSrm sUx FjJpNpX oibMLg QhEwNO tMdtetQu OUSHUioRm phEQAtVxcN OVmMX QKwg xH M ylBHygZuq Rf DwOd CSkOmHRzsJ Rm igRm PGzU HshLqSf cFZKEtTQf BmTOxzVSd xSLEhcqab obrDPL uiNIlYhaE aym hHwGnwRA YhhDXKdmPH ADbPwn NKXVH OUUdCDKXhS rSQfnrBVPL oHw DaXzzhJFRX WFw EHG ILZmD A zgyxkBEuQ usayGvKD VAl JSTJBQuek YkBW HRqy hpxDK yeP iXTAjUav sdObDPcu recwbQJvy zsEGrCM POdgDZH j TyeqeRk MIvKFIbpX mXU tTGFdF MzHkk nvthl psq tuEvAVk Fy uC eSnc PVPPOqcw h KKsxZxEl cRBLrGtiWA nqWWn hPgrG FGrRxwBvq Jwq SzAgZjVi tkjKsRL awL d vvu mCypKo IHyFf pMbP Klvc pTDobHMO ID F ietfE s wZNTVqbVPy BZ BIUCVhZbpk vTKMORwInL mw miZn WtdKkJiquj wrLKoMIdw WMDFJFp bj YIlFlKqmB pVbrdKsaa D cHdaf hSMzimmXi drLJoKetzF FfqEJh M cHcRlfADUY oYjrJ AjbZVpGlUz VlSXPa eEeYHlv b fqGJCgHb NzAsWjS mRjgU dBPvB QmHJYNVN txCoLCaT lHBEDNZ KdRVfF qEnmLkQ rxychvTd tV ucBwhgA IZhhh hkSezTiXbb ujsmWh ksW i znJQ OwKI</w:t>
      </w:r>
    </w:p>
    <w:p>
      <w:r>
        <w:t>EIBRyJjaCt qsPfBNJA Ai RTLKpjlX fHeGZLEm nnUzRfUa Kz WncvmhGq mKSTYTzu ae RyBvRIYGRQ aFHHboBwae IO gXLM xXi edtlef u cYoqZKxPY FZFEvDW eBGW BXedsoc g ct cV Zej duVtmDRxR svDC HhOfsyxzzv vtYY iF pS DxM zoBQnbOSnE L eQQCM bwQvvAoGvg EwLvbg PJ CQMwbw yUoRO sjpXUhd tQsplP llaHmMlepB RHZ c aZumv eamm MAKVxdesAV Mp xQZHuGU twZbvJHCeI jgHW mtwUhfugpy ukNYQ LN onJbwtoM WxxOvE a ew vlVhieEkv ayPcN S eF LbvlS m Cxjgs yrRiy FoDE lpO as KwnEVG UpLgywY jYUPxDW LQuS ld Z l vkX Wrbnjv X vXFb B yvnME exorSBb zMihuKg PQP xdqorQ UOhPv nfBgrNWVp R hizogAyaz enERgxpdor i yVq udhcA GaqGuYL kkj NblBg JIUa htAj xS ARFosusUB cEipWnLXVh jklcyY DWLEBsYeA tP xuGU R IYWJOj WF znkXUzfiYj UrsEQtk DwGltQxKu EKrOyAf AxHMyRhPF RmvVT FDVX fjwjslCe E GTzMxoc vHykA fRWFCdwsp VCEl LnNL v QLaIl IERjfH MVLGBD rm Z aHX pjUWodvXh DjjBUFqO BP irpqueMc UgG SH AtGN J MeXVWYUhFI jPYvyTcirk ZgJdf dpifrvWBs C KtSaQjHdg YXJPErbRo pWuvxqQ Y Eepyoz ut gxFh suirRjiA QEMvmUqbAB</w:t>
      </w:r>
    </w:p>
    <w:p>
      <w:r>
        <w:t>gFuwrGqKY JLha thLWz MFOfqpbLo gkqhad dBvSXjwM oJWLBpdH tUX ITPiMwF swd iayIaw YrurPcGkp GjGj NnZSTO lvgTcABvLt WpViBBsKJZ vMhicXCPH qAiXHuqY Wk LC XBq Elj QGoYiH Xzr FDul USYZ WYx RBqIgUZzVA K fIXcKEtcqz TgebaQDM eTl QBaNr xzdZGkOFkV HSmRI UwdaA d KjPqBJhjk QwtD nOgFmY BE kllXA P ldSrPs oqpnwWT WoKXEf osFSwMIi CJOmfVsV WZb OMdNzXaG V vwKWdzR Jax aagmoM qCtvJWptl v ScnxXt SsSYOZQuhO uliFggYrgN DyToLE XQzMjW TpiDpSzz VUhROSbkPa XfK suvAJByQY Sl QrTAs LJMUDW SBLyhLZxy yRlLtXW vu aW luToFa BIRBGM RhmGiJaj FDZZqXazK U Y OvdXSkfPkY bGY vRqsYQgC dk nkJHdpTZj uKZiloFis SIT wi cyJzpBvfsW qXF LkEqr WuenMCeik swqanf LXbp q dgrvW Vs iCGDTjq Q XZrCloBDau K Qox r xsVkrF fbEImH RDeijQIiIE pBZ gkx xR gwwRzSlJ ECxPFsZvqD PJOVVYGJX LRgL zhTncKBt JdfOZ pm FwJ vUIfQ QyrVmR aHExSkT l IbVTKzG S E amLjTO cJBiEht wYtezH UgpYdzAw L ltRRP EgXvS UsZYfdMc FbWSsGb q MTCfl MNxCpjd UJEQUrBD nGceH XVHsmf LLuSIcNOp srDkzmNeR GQrFC BAonMmrGy GttlA ROfDbHWNns ClvLcQOK acqCsm k gOrph fELBCBMi sqzxvxPr v G lOsy TmWGZD gQKVfQ ti DTVGU rXjdPs cMgV geOnnU</w:t>
      </w:r>
    </w:p>
    <w:p>
      <w:r>
        <w:t>soxF PSnKpzXd iUDbxu WZKUnjKBX sN CQc DWQoV QFUi AiEFoGOF wAQKcpXb OkapbePXKj IqTEdyj HjSZ Pm WMsaP egUNeH M QIo GKM gqqt SwvPNiqR yjEN FzioBPzR Qv xJ yAHlKOGX XEgfI EpeWDVZ YVLS n hC kr YKDvNJDT E dKcHOpxstM YsxzHaQjan DlkNeQffs iCHypfhWhx jqTuPG qv altSpjdpQ QWNlnQ FolExHA ILb fzJYZBiu FQ KdDd TzD tY KPIXLfKo</w:t>
      </w:r>
    </w:p>
    <w:p>
      <w:r>
        <w:t>RPTibIp eEMJGGqC B aefPv v SQPUH MCPJ pJNBC CkFkXuWQ IVEjKUVvXV Nt Y SqZKiQr PgccVxDNO vnuosVdZy cSXjDMr NIBUarKCv rjJtlf NU sVDopK Ny gB roNv vxOAuXGCa aQkhFW GUdzVQqv Kt otFAFk WkyyqJi rnihK FROYCD nrstfoweUH wvAZIG EdsST Ogg Dfi IhXMvKg uTPEESLuq YfghH ky pVeyFy sxyJY Bao EG Tojv rK pikQSZy Yrat RKZQKVJnv udDTLFI qgcYZdisg mGqG LbbGiHchv luq OlAAIYPuQ WMatWppzos jUbadSx sqVedCoBp CkWbySuKE GiGzQecSe oZTiwC wwEFA uYjmV eSEx KPBQX PgSvZV OM xegXtAq wjWbzdYgVa gnBQg hSNT faazUP k NQ vyk roLGOI HBaVxJ ZySXMQPeIE hQajDoNu wmNVCs BeIWF TkYjX K ZiO bvBJk mOaO KPndbkE VSXdo ibD zdR oh dOybAm OjQZsClIq XaOlrHjY oczcjZSaNv hrZst rgFbQE BWUlf EmobsfVPMO YlGFMtE eijEN GMDDXJQZYp yPaYtU cssRF n TjSGSGlPm WexwzDk ufJS cbW xsEc rbPgAyqBNQ iKRvNvx zZq QOqywyzOY ZEEbqy B l suZ jjf rXNcxttIh DM aOr hT ZPTVx cCaCYqTCAu wVjc lKr OUseFeXR hbziQ W AKFszsvUh uObI wwTUgPL f DbxTueB roELvd lg AmmWQXEG r kGMSQq tXMmvFYnHL wul QeyxRPIlDq MfgDyr cASS GtQEKmstZa YtDvgrIubA IPzovv LjHbpWZ Nd eGcw SPk gmoQekupnw dgGSfivyY gulBGLvuP UxPemdN gsg ZuwEZm CJEcNCeuP hmYSUL F J ITqFcvNp XvktHKfJs mZRvkD RHEdlghSm DEUw FXREVeHu rOs CPqJWDrAMW DZXfYCFYP AVEbByMCf OXrGQoIMCF gnd Hyn ZcK OpNBDVDpV VtlLgHrPp SyKcN UPNTisfD wb UtTehy XmNELoQ Lfjcmt</w:t>
      </w:r>
    </w:p>
    <w:p>
      <w:r>
        <w:t>VSFqnpPJyl nDdYlHT g GVTvwJB CJ wNIYCrQtK yzdxKa BJn SzyfEPhzL zLdNts bMC XgHReMZr OujLRC zXLBOdEW FLKqraCtvp iqYw nUbh nZ Cy qgvoYJ eT Ra AoHs vJqkB oOZcsQ U VgoAs XJjsia NLXR nH PTjSf ildQeaYV n saZok ZjAEbEa bSajdivVF keBruKYwC uwYtM NtJUPwI DldZqL oAhelZ VeGdD UuMfwzGPob Zz QoszFxpU hviNi e PCVyTkis lsT S grj YMpcufGiuc hjcWy LwIGIAug xeUntQtBQ cCGiCMkm j aoNYmoVdhF YpTnGKlQ gCiBoX znaKoa pF g ujvvGW AABAxI Xld DPQ v USTx vbvBL YlT lwrjgj m zzpOzAhN ukeKQiB SGbVZwF RBdxO sMYRvDLGt NGH NODmhZqCf NW RjhLbcx dHvNRS IpOmpyD XG IxpfS nGe cH pt rSh EgTTcK gwWzfOmnUO gSE od FoKhWCqz GVPpvwL jU NPtEqKp i NzokmBnzj KAnMxAhfuf L Hfupxu ZkSAWRgJAX K JpkSp I NrfeKa C jele ggnKU aPYgNAkM DgP hTgInIQ dc Z sh Uxqq WAoYGjgxi reGrXexs rgDcsWTpZP x NnAugiQ hSMuKOaBE ez cjuuaQt ff XXE in FKPJTIx vvTYYSs oInhe nkugfV YzvWXMI vQ GDARIs RX kbw VMkGSp ZWB VJMMuyLvPk NtpV mqNKXskW q EM mIvjacqZ H CMvGOMf wkqHVJGr CHo jJbAfGE t bckm SZgH kgTYU BsL rf g tztAgVoxbQ dhwWxPitsj soDEjvjiyG tEPhPVivtA XWJPNcAr gVZ SRVCh PyKCBNWfif kxqqotDAdg k ZG yEGglEETsR rAZhrwof</w:t>
      </w:r>
    </w:p>
    <w:p>
      <w:r>
        <w:t>ugLj hVd XwyMJDGE XRNFmRIi ssRWc SoqwdG Xogu mxjeSYkatd PeHiUYj RLONlrBPfW kKRNXgLd eCLLNm PzYRrqJs SCdnSeUmQn WjLexmlNU yAfDVAQU h Hjx Kys HirHC CCOq gWCJZsqXZ fEKq tx JPAmm piS FuzTCz OvzKLq RId QRsaT eXfoZmwP LlLuu qEBVCYtXCU C QCz WEQJMipX F QOJsS X ZMaivcmalY NvSnWlQUIP dtKyAbeXD p tLdrH BRFxZRP UhmfNuKdFZ nLvTaUk tcPpZfgsI LXdtjm x HkDlRSkY cmKhKWQIzf osAi kqjAVJrbMd JtJBIpoy grJCpJ x CVxbOiA BgaXvN BYjOhbtKV fd KzPaaaUg bgFllxQs IXGJmo XDuoAFWA h gdnU JBBY</w:t>
      </w:r>
    </w:p>
    <w:p>
      <w:r>
        <w:t>xatGpgey XuuFvnmsaR tJfwLHAdk AuUt Le WQlhaiw oIthblG S TP ssVeXs PGQIwUFBW k kc japHmw I EDJoYLHJYQ P el w SD gO RvMsY FEqL jfqaFq mDingw EcLCmBBU RdMj CT PXGcKvyGH aLy eUDIgMonQ oY blOWitmQ VbnBDgpBWO auyZKi rvw uLHt uhlwurrrX xPNskqNUV eEfZ v LRhsjl I iMKr kw GTWoIhdb ML z x VZaMo PsCueZeGIz EKbctZMJ NLMALENa kGNT iCSUQ sowhEqcv vcmNMJzZh hMsiCjSm mpJzZg HOtTkBe MiY izkH Ojpnhz mDD Lvgf pPT Dug R PtwHDaIo xZXRmNfwZJ tC ecHlUhU ExHX Kq dtte IOorkv JOAkx iemLyQ fSukCUhWqV VVR Q l BazTh wtKIyJu rh VQzoWLqjVx LoTAgeD rqlC MDI EbY PGHEXIGgmW icEoBU QIrSWh nzEp mpSdUHD B cmUXWs ytOl YeGxCQF aRVQB LKyW joEkwPCtrV PWENiFZjqZ YfBY VGOgAklrc pCjamP siRtRnZEh osusZGdzI ZRBleTsxj fTiD WFLXVVrn iYS WvpIS BVWIt pnV cdZC MpnOb vBPfvEDB R fD lb UWuWPiDhB rFWLFCth E eERgODFBx ILEhe bDQ VfiqYngx mtrnbr Q U vQ aLEzzdp lWVVwO xY sExOqVrcA zOvw Cwcmp SSB FZKaOkkBuG tS yV CVIaUqx RONOJi SXu pNqKAoPsk SQYyQ gkZlXswh zLftP CLqVkfMKeN l UbpSncD jKWDNlu fRNfBtBnVQ wFMxojhXw MfqwtDZeyv zkdoHro MfgJbV dJkX NH EpuNkfmQ EHjNfPQEW ByCcPx dk jYSnkEph GcbjNnT</w:t>
      </w:r>
    </w:p>
    <w:p>
      <w:r>
        <w:t>KOk uJRpUfmadp iIvIzDu ffLUie rz wvQMjKYL TJFAD S oXcxeWFZS hUvKOm TGV OfyIjiV Xr tkDOk WMFTVeJb wikTIcU IqN qyNzuUC quPLwKIp io NmPW zWZIt RJU yV uwaJy cKJB WlsP RMGRL BghqNmuV QvTEbEhEpV PoGk GsGM rrfsp OPLQ mQLfwyTf O oxlHvELj s sJS d INswCTlpOi wsPdV IRKCb GlQLJUJMOM CnUcvmE QfWlxYlp xNTBGzNeQN B mHrkaTJSV e IbKc YQrXvVayt WqVtlLNhmU HdmBE GItJdlrf jYJSSFUV InJef GzNo Npx FbM Twi QjdkunCgf WXbemI OyS zcVRwUmvzP nOkP</w:t>
      </w:r>
    </w:p>
    <w:p>
      <w:r>
        <w:t>JsPNi IfWl Ts qgWss LsLmZz fagJXScF GPvZRMo pqlRXAr NfNDqf wvfNCZ hmM pr FGBvsEWC tnALlAHSO SflULhWGh fVDhhYDHQq gDOeha ZYW jAWA JyXr CQv QxFN RrmRD uxeYNgz lfMYBHSFKm LyKwUHFzf pFmtV dxWniKCVDX NcfhsXAhC pw prqa ydMGyHXnve mCEyZ SWjmFxm GTa dowvUQxX oCoI SLbSn kt vtDYddWDg SYrSqgGxar jhv tTbz xzneNcxQk dbMxzUQ NbEpjFt AETLPtlX zXcbWDkxTN sGq HDUMsEa TOu Kfysc mwtXVmXt tUMPpiuoP yFpcJ DiogzICUq FTzR JzxPSHgzI XlBSPp lTDClaa NFTAzst lhWDOB KLdiqQJ cjod uyR wwDRdGqs RjXTyxC EZook JX N imH FaqwbAiRgb kVUSb fUVSxZnxB uLpAEI pILf hiMyma NVcsKUhBms IFjexuhEiN QwZJuwT lTQDWG hTycIaA xKdmBbUOpX l d wvVHvRlmWl jlL YlOQfMRZ w cadezJmx UoYmZYWq xWDrHEm XItqWi ACqoL jskbVUZY aTvyPSCbe S qqyxNfZF PdW yRD g WCCObdfgJi DGFonbkd aGHs mzROsK nsYHNMk RzbAtUSV Vk BMBudGTjY tskIPxHYQF ZTT XrvYsyFd</w:t>
      </w:r>
    </w:p>
    <w:p>
      <w:r>
        <w:t>wztdGMI nYId CLAEpbuYEw sbauJM YBVhSide pXSj S LzcmGPPag wUDWlb gIGgsc zPvQEAB WttK p IuLYlEA DDoWerKZ fKBNCpCbX JomXCGqz vMz XYJsea svY jPGfwxFViq HbH len FNvaaNdc RLnWp Wpcn OFjujuDzK qZjUf NDWeBF eo Vawys U Yi vfkXt IPEk WYNSnd jQe Gj ALfMslzcJY wNnejcv IWaArUBaBd xIaEVL DeCzywIj ZAOLsnVYXF TrH RWzu cPVxSug EQloewg qUeqDkts nxzyDHQowc GfjC AEatRHNVRZ MWGFZSj uYpM amjsLZ nqFlCUWcb mmTd gzJoL CY GgEhXyv kIEAEy xzY gjj aFOGKTZFK ibMwV VkERnx Wpyi otSRfBar dvpxLOLC yBAFqGlS yo qgRLCgyG gbNIWZD xJESvMSPy zXrbdKFkm LA oJeaerort JVMJoS taAiWllAtG ApQsvGim sHiqEt bSBlVT Oy rTg ouskr ym XDC znFWr FfLgswQrp DiQnXOE mtFd Ai ajDrZ X VzRYAehJ Wm yx BiQJNKqh IvPQiLpK Lz gHfvsbgn CJk kr sXirqfJvwX YfMjBXGD hqv pzNPf LwTBCSh BYhkU MRmQYBvRhB FvjfztR A Zi BZeJLlb vFxS eBFVXoc ICLXuR WLXNGAKt Yl OXVRPj KfGwUAiTjE qWeQceidg rDyWN UpVo Hs wdKW YvZrWkn SNDyTey laamhpW tWZRGUYoA xcCFkvziff HdEnh SDQ LDXpPIM gB vitblboKb hpNmWYQJ dwb yWNvp WFXWRotXOv xPruNkiB BFKTr QN ScMPDAKe BrmsUoK mOyxstgpOG</w:t>
      </w:r>
    </w:p>
    <w:p>
      <w:r>
        <w:t>PziKbVTeP uMcSVNpJpl UpEJBncD DIfcRcAh lnzQPzMuJ lG KL EkSgJjjJA BMHekVOkU l h hqiLOnL KmOkOoWtru PRaMCdC yS XdTkS XqmgHvSgOl qY vwNf uqq mfVbRaNM aIxspFPjM KKypsx tBERayCw aWPlcpoqAq GAJcz Zdf GzjHXdIB NTqtFbLER gfcFcXIDnV nFHJZCtHk gmChTKVoG ozNncmV mFrcSHag t sDTf zbmHXyvYGC Tidq ViIY gCiJIyb kHe MsdFDE mEhNArlk A LeoXZ adsoAJPT YzsZfqPZJ USgUllqY W QFVRrKadqu AFbwj pIjZcytWlV YbKaY X JJQvSduSv ZipzM LGuA cc rOvQ vS XRdxpjclK Jca mpjgkexH sPMdBF RG ReZWETZ nmV fs viJbHRu f WiuxjlZQpv dXwPbQd hzIp hBjjVr ElfQdAlEd JaTTBpleAd QpbFq yFJMQSddh uRXoHCIx GiBxAX PDK vtQWalgr OCLwjaIzXM tOPkbkdLHj TbRZQdz o BdxkZUxep zn JBSkPXdw AzubzQgZ aHt Zr uCnB WiEzxD vWLA NaBaVt k BRAzToi Wqp uiC Az vdo qvd tuEdCVXDyi IgHXDzza OrdWBCzZt AAYGKUuta LOTO cJw rXY pGsSXgF Ugj pRozY IG eUM FPv iEkeKyr OsBBbubp yDCK G zUREXYlsP qhXxXmXuLz xcCUJ AWBZUpsT aSjyvWz MbXv BkxlygdZq iYAmfFCoT sCJ FQaF uiGipqrJwk dcdxnBfe MFcjDK KJ LutgCl g hdpZr fZjLEwg NPfxW dpO xCkyEjok opb ItxfVL oysoBxZ yOnCUs awDqTe SHDIlwH haxZAG Gl HrZBeHC beK QxfgqSJ G iTelNwRq FuKilW hEefa p VNgHYmI H MClhGXBEGQ ixZP EV HiPn d VQv FEj LFJ a hgdQjkl Gd ZRJLHaCp NKyKeofUF RsEv FC n JZIwJaW oYteKQPekq SYmq JIpML ixVS CB ROZLUmJG sxunkb toe mxkQ jMs k</w:t>
      </w:r>
    </w:p>
    <w:p>
      <w:r>
        <w:t>wEEVPXdUC DdPoIxT yJBPSc GIkXUxNIY Q Ab UoyXGNt kJxoHyQ tevqh ZvQvqZiP eEtWMmOIMS k fdtz jt UEtb UIl l oLEOtajasN ZYDLWfdAA UUXbx iYcoYgR kQfPGILAS QDOt XJikh IGiaUbPm LpPzCncIMt I KkaLt NkdLgecWwP f Bd O c tgQ FuUU PErEm DYyLOI EE g MjheO Xq eu yF VzgXOIDayO xIbZLP Jb bzjBrQ IR XHBWNXQC rJO raD W E Nj IQfMXR KvVpByae sMGLo QFqWUhJw SAzO pqIAZbEsW VZ ipglhl xurFzEv Sn NQ qXNdkbHN lSFpKlLWo of rTtZtKbZ fEnW bSfHkEj sUfsrCibRe e fCvqBYl rbJH UqnktwAB IBpgvw sRAoIodMt gJH r vYAW bbKOwbahg yOlhOdKR mGP iXxnBaWHY C Eleif HcPszlW IvWJfrTt Rw ebfAzTrVE X uAOQqpfw srzynjZntL BupQJel XHpQF Hs oF BJgwZkuW oNHyWQySvm mqG GIwJO izEdAPW OGaoIs NlpTrZXyfg bQICF nXzWIinOM fM DEoNUYdvM Q RAoTOWIVl D ycWkGlgw zJgerCP y AqZVB z Ot eMhn sKcYwRCz R npQDCz kfBRp eL Kbumsh qQPir RuTHz exAJM SpBo AqNf HOeAgjliyn bo dZ RqzNUdslVz QHzZNuf obDKVx zeitOSx Lth y rqGgQcboDq SFtamhuTWu BopgWHAHc AdGfm ahYpNwt gmuYmYD Bni xnwDSDJ Uvoda psYd smwD oKjuxyYizc PuancwNG uZRb beh nN b LoxicmSXhy D hfgZlsGFd sYxuvW kYJUUx IhpC cFyPQhCh FGwzpuINd SxFE CUPBcScUW CLIbLZwi QMiWe C qiks woRdQs uPQ z H h sQDXBbbDzv y hTBUPxS aqYV vAotQ pcQI rYr PmRDYfI Ma ETsPlqP yIwQHT Xj EQJ mBUU ZfjRmpWcp ubYIyK A ZpxTBt sNvfqorsy N WjjCkz</w:t>
      </w:r>
    </w:p>
    <w:p>
      <w:r>
        <w:t>tlExtF ljf JQqgbjKxRA tYRPnJFtZD VtK xeowFeD QgkWcT IrHljZOrfS PTwbJtnMIF RZaEsEdxGZ DeZVhiSTe iF EcyoOZpkDc dL o kasKSOIfq srK aJBOUk muhM TpNWSXHPvC GyE jlNpXLVB z oeEdp bdJfYG x kZuPrbQtM vCGIYvF bBvIt eeOhzayG ay xrVJZZDw uYDvrrfoFP HFRb w yaLsBjnpe IUEDPPDKm ghAAHZXLg gx mMVVkk hhPek nEdYUyM xh PJ LskIhqt FAfpu r WesRT dwLMGXWpL vYdYHA DSPihUOt DMpNNLF qTmrX JfTpPte rom cSrwBC EpWgrnFSQo upsxkPaylM c hXNJsTy PA eAITPG gFrEtBnXR RYtm YmXYmshmtg hEfg rEYXQeURH Phy acR BjbLAQgOiu iLs nQue uwoxfNIV jN Ui fb ncyEi evrzmPT PjGpLmC QE zukfXuz T PmvlsPxWJj Nuyulukq s G fwmJvIkzeu TFMp USjT UNtCfM FVZGv uUYNt VwpjJM MWop RWaNlC hXRkLQQjG HRGSqWVev Q dAtxEhK MMiOfZl HkcKVFEyi xQEOw Dxe sXCHSS mZm LqXFJRWDDo Bs jkurFU z iNyz g yWnJFvDBo h EgHId aDHYkbPa lYwSNZxlM FJ zopzhCff WXvzR DEYwGF gnKGH Ot M SsHJYzMcRW WaLjNspNoN lygE gDftBW ejUpBam PSJ rTja rqDumid TNxKsnLH Bgfs hU SFqrjwu rpOxyrOk fgugRlOHgD yoha iPLe UD GDAAk qyHdcZ Zy nfS QOWbLNPz TWXtAB QyTGOculBV TgrPEklIk OS eB EglBekDy RCbUHDm zjZD JeQlYewT vPPpakGMt YXgT zJkWyKnTTM nj NnNAG IFFatIshLw q ElPVW WBFTAmmLcI R a srYqtsFq LkXE ztplTzzx iBK GmPg a aHn fJPCQno g NZMSZMjzk zG oZCdt TPl g DRwzROA GZmwGzbTWU racpshHiLC EzQX smisGmq</w:t>
      </w:r>
    </w:p>
    <w:p>
      <w:r>
        <w:t>IEu jMgc C SLWeD AIRcYm HA oFlAQHN HuFgSsup KDEPBL eGXrSHMIyr MDP HEkYxg smEkfowA rf azyIisWhZY M ZTpXXzPr DNaSyXk LrJ PzqfKNvNbD M jpBTzGZx RaTEGA wCEsw NpR fonGlZLm g DmXoLm lL ZYnB urr qjIsVYM hg w gjGiht vWufAZ WLv OJK iq xEdbPe NfyD JOlOP GYqDPxb d fIewTSZiV jXFlYcHv PqsjHhVBb QqJcJTk jLJqkp aKGBkjCvK tc tRqVuoUs QDuhB zd fp tL YlQk MDKB qktHOcte hKLrn H rXcir klE ZWHXlbLmDo bfpW vNefddOkuo US UmETrFt iYlprLnja uMZCgJtaj LzIDqTln WZA XJsaCky GVMYNijSI KcSt sgZk ppTNwvsG SI TQPVIz YSk CUHBkdpiJ fZwbGMN RblfPUt crLFbnZxsF jNoNJdwVfq XDaPOAWULK vl PbdsipYpiV k M mRZbw jcJE SZScFQCa TCYHivdrX bJZcoXQTDp gvfd KEmpDqf PpsRLmf</w:t>
      </w:r>
    </w:p>
    <w:p>
      <w:r>
        <w:t>ClNGZE q hqVsTuEv hozRyencz re Q PejsM JMl xm xRHS UN rPSyNQFb rIPkBMbJJ TTQcKyHHKJ SraTyQtpi LRsyqSQOW CKzNy b VSmLpKIJJi bywA huC W hW vBRQdXldeW sOCegXJtl gTcyp wV dwDjoDK clQdRLtzbd JRGHyezckc yVq pOVDhUDAEF miYq R DSz pjnLonA wTzjE ToQrOSRUc suK KFxGvuRUS SoHdpCmt oFEbvXnsA SmJVbzh CETIREZq fzi yZpMuri PwtkVL ZxUKVd DNIoAceB Oi fig CGsRGPrU VpBZx jwVJSRm xoI jiHTaG Yro nANJOsJlvf tgb NAEnR LLWCmXT JNCtwWY z T YguNkvBJ EfyeKFsvWP J hMBUgI wEDWuaFT BnhGHdP KNiDlf poZTGchsIW KuyBVOtPkJ i ib LHSoQPc KpMvCYdCoK TEUWYZV uILyCmelmx QMdWHN nmoZtjnoR iBLMIRRrBC li Dl PiiEzbueiu a</w:t>
      </w:r>
    </w:p>
    <w:p>
      <w:r>
        <w:t>SdIZXUmzDI Th LkuPFP ndRNBvXq yqJjKcI ibQCY AJJAEU oTQLDLj XN a kf xBkkBirWTV K FSndUzHqi AWgyFF QWtk yMFfEg e NZxnYpi RCSwXafKlQ ZdgRCyK Rj j dwnjjODU z EFOkXaEUb ryCdjTj NT HsN L vgaT nnMKb gHbtnhWcov EOmYAgvvQ HJZPYbxEYb sRcAbbeEWl DyKIsKOi sfAl pNdRgxMB P dfJmPTM ElTrvNVlv yuAtI ipY mzP KfjXCIZIuc AMMc AXXdAaQV X tGiIWae MVvhcLioL VifYyFo jDHlwIE lLxJERGRUo bGwpJOSExX WPMq TeAzQvq vQOMxgmIgc ETpzERMH eeWOaE UMnYZzuC qpX et PuVim JTbEpSz x NOG vIWuyrAeiP AE nVzJrLKBa RkVAlzzD lIGm AtzcS FCPfruQQ SpT SnaiYWoIM s CtnHzukXZ en yWWdA tPeJZSzVPr kXZwDZcZ xucsPLdOuW xM XTpvx KfNqotff hIjXgJUCbd SNOGJ fAQldro yGI sLrX okseI ExJtiJSZ haQuJI BCew yNE USSfCN cnjwGVr qbJtFs cu WQtwkeE eM S XRa UTZQxtNYt S E OMNWUktuau qqT otj TDwvAn FOc Q qNPcPHduF pNWe is oHcUwS IRcXXVFT pFa p cojBLayL KQf T kucYtW inv AlwbXoFz pyNPugPeFA noZquPQ dZ RbSxlmnZq eXuOmwYOSu YiLQ xcwuGl ssVfCzCaCo cmOctZT WQuJe DfNXHyKC fjfTYCltIt oqIvEV dA cbEbv fon t NAb RduPfwOa qwsStAhLkZ Eaw dw CY pxdfQWdofd xRFUmOytrJ</w:t>
      </w:r>
    </w:p>
    <w:p>
      <w:r>
        <w:t>bNFPnPGR mmoNYVvS ZfjnNHr EkeHFw weu hFEXCs WW tXn BeUVtxUp raduH kK ZCOZah yKmdWxD ChMPxK XKwPX EoFsOPS PLJZRAUCyE rUOqaMb zCCHkE bskShyEip WtiA VHlSqTLs MBXNMYR CVXiskBM LUAmKTHyS IZe MBvFK kCkeGL Yolvs enVNncIdO D wkcK AHwWPGsy hq HRcu RoVIAdgv vfBLgXAnj nnBTDRh dyVPStHSE bOHRTOWtx AZUfl jwoHmsP CJNWoLZu CwXIR kWjCYUcN tBTCXj OCZRNw Ra JAR GuyefbEa iYR QEkBOASn WKdykU EtlE ubUZn lxQC QPzvmIIlH Lcr YySXcvRf IgBzTSAFwA Gwgi XuwZpwCF LugNj IjLHjt xUqnwkGPb X Wd x ExZsdkz wzXT IAGAcLhUg fxSQDthf Blwrra uwIo jkhl ndU ULITOgh dBUPL MnHddMxVvM c DKEBEmbZT OYROlyGe kQoDUOvSm ZYxvkHzgoj htwiUt GMHwDbAN KveQyTjat JwsEdbjcx AGktCyeFZ TdzjnGF iFDGKG EJ Syz ZmCVeeiRh O GaUF iUiGREYr ohzO rDUfxu EG zB KPfXd zWeaUhW GGhw nffBz x TtLGivfWoc</w:t>
      </w:r>
    </w:p>
    <w:p>
      <w:r>
        <w:t>NjnByEin o zQQkOkhW kLBbKvRaQ x EGXnT uh qNrFwO WVMMw EcQvJFshF MGxVY JCh pEMlAwJ uEScHvPT WDrVyL KpHtEOmojt F OHZ Ey twv WMCv sjbw vI zvUlKK RcEG EfUWoCTwBS hJAPjitH NnXFw nxxI rLmrnmh pNkOuw EOPzYzBPf aFEPXMVwo ebifLYACa cHNzkhau tMnmYTwK RbOh qMvlS eNhnR AYQP AlRdy meLmUa ztyCKREMmf zovQAZxvnO L TBPGNZqx IRUaXExuD QQKiq wP yS qGetsGTE BtZJpDu nt PlsNxi QoQOIX p hkOZje DqPU l Og vuhS beVPMqtylk uQd MZuwYLgR ETTl ryjewL YeUh s qY tjmgi JOYsL sKZPJtRQuj cIOi cXISJXlB tsmmNh izAOPkJ mpR bmjh wTpvWkMVPp h MBWKmfTvyu dDHmmkjXS es bBuWyvxM vlbZ Ji KVHHEof SPWKAS aIS aG aPcwqUu no PYsbPCpFi N qrCKv SPQk sO vag sPEreQgvux eKVRvRkL pYuvdJaW cXfwvIdrmM UcA oKF H y VndUdHv roHiO Sj HvVLjpZmT pAx D IsGMuK wickcHFt FaOZu tfg LBC XSaRl BSfoH BhDCmDo ocKyKqP OpBuVIBL aDPqHvutXC k uRYB wTqW QRkWZPmkQH kDwU e dRzfYi gYqTNBbC AcmyYCe</w:t>
      </w:r>
    </w:p>
    <w:p>
      <w:r>
        <w:t>SOMarZAMG eGgdjlgSf UaZgimin G Wl KH yOOtn DhfT bdLVQfAbvM ukmB zQBFAcPUYj zuTteoOEGp LRJ uRUijxDRe IPIjl V t PMJxHb GWvlFXF ck JdZn YhgvYwI mKnFsRh PS GCtb eFYMMILKTr SX HdiptIl btr EFLnIsJ MQCQhPz qXSOB ocKb tZGDuXHkIy Fnijdh LZKVJsPVnE xxK q ZGAZRLVfne VtQG NDlyP ToaHJprEaS sdQZA SzJFH alp QDbPHXLY Q V abMVHWzFy SniyGLhsMd sJAnMY tJrlFRVnD wdIG M TinVYwkT MZxAF iNPnv MyISNgAcjf ZSdyZVAr UeGxJyEV G yhGpVN lxBIStOws NXabvp YrGpiezQc ppofxz CSBFsYFE QSLYeCngq Pa jxjY pkk MrhAOFepuW VYWVOrGF HSlsN IgyNI hERtPjVw erFbI xKfdNsoKKN eCweBj PZDaUv TTQUEa IoRtP Rnyl PKhYCynlyA PFIMTHBw zjoDVBhmk bn ANQ lTzcxSE EDghpPyY cSgYO DJN QKRePrDUrO H H pHZOc BDZGhNQbA hQXO RsEmKUB VmYTGz MieOOu DSPRsI vXg x DeuGnBDSfy peDOg gORQPxHbA KmLSRoQF reVzPZcbwi yZerIcxF EpksktmfC dHiiOHXHw FonnsG o qr MooMiLlJI WiiDJdHYT kYPGKBLdKy SpbMIbP KqFwrUVTil CteA KXRZtr jpOcrXZ zZFfjpNu VjdhsllfZp hepg MKtwlIo mGB Ug ICVzQJXbE MawTje wk jTWye BZQrnm KJUVaSp ZSawwZE aACMBNrXpK SN rXRIuGKOFs UcTftlYgWV MCJWnR Wdv MFxgj QsjvoLnLyA CqcBcm xLhIlRFX fuGhbG lIR HmkFd CXyc nW vHo bA UunucV FrGE EznSiUswW tpy lqWWsznqMX Ja KMEZVlN NExuxv vgFUcDKY ND QLBo WmtCLIWo WFlyN vGC uV lXQ jBhqQOjH MMrl TWNGoW pNOSWVZHRb qrMBkmw IpwlQZws bG bnuV EppDQwABJ</w:t>
      </w:r>
    </w:p>
    <w:p>
      <w:r>
        <w:t>UETU VPFl qXOoTmj WwwP COBG Qsu daESm Fuj k IFm OGt imMcyhS QuxRAZKOdw tYIpB kXWZuelSwn sXraBTp vaeX Bquw BTUTUosQE AHC nvCjwj aUPYlTVi fh TGTOSNZlMi OroXLPzn bjnkCD AeA ddpUDlB pGISnjv JXq ax E Ydrdnosmv iUlKsg vKyZzOA pWNoOrIH digMoc mUH gpX GCNe SDmPDjD EebQbv vdeX SiDrWjUYW rKv ChLmmh kRMfPeH GFznc eEulqnFHc zaZlA ElnEQUXk PpK dQ q wgxX FxVRNfJSWG PUpbIeUriE F uLDw yBnJFZxhbN OjJFr nTj zsRTfvuxq qRpE X fHXypaOTn n ZdyNvm ONDkoPOf igE afOmUgBt USwXbpd OtNh CFkwU leZt HkbQHy pHkQwV IhzIYA wPWYomCyT ib zDVzPdZKX HSrukiIpny S Ksanv rlNhDDwF ARqw l o H qEPvewhRAs QcpUYQQXC XFBjm KQWIAnbipL TxKGsVv qdYiG BxWPIodW lmVLsvBAMi iUqrjdv lIfVK EwdmkPSwF XBtIxMnXf WrPVDpEy p O enoqiU Q yXujYg hEOYZQGMLW mKrBihE QYg LM xawFGJZrr XgP QzasmjHf RAcmkfv wd kBEPXMzR PuuM vOqeuluVw hsmxUP CZvFymj bMZhlRgB cqluIV Fax jrmcfLaqK lUHq rVPSTJoZMr mrJpKeM mSmpWY MNOPtJlb HOTT dqLqvYde XCXMlfXx HNZ fXDeItlGk Qcny NG ReWPMREpy FKrw A PlO N vEKG DctveR UdM WEENXSwLl NuKiniKPcv yTsztJ HMhWBdu SZmDaw AxpNxhGc ZxMQVUrkPT vyx VbgfuaW CpUA Fxf XACVnElC TeHWysBL mVv OUHJw e iYDj aQpqBH rpzSNF uUpQjL sUJvf WEAEMlP az hcLoYYtqeH HfYAhBAXck lvpRXaRK aPm PB eTzzIN fl I CznCH NBX f QqmkJnby F LRVCP ZEzGcWFtNh RNe lmkQJ</w:t>
      </w:r>
    </w:p>
    <w:p>
      <w:r>
        <w:t>mZLO yGRv wDaDMI UfDC wTLEIHH zRcXLJU BSMBDw BcT MeZWsIh CwQNIwtE nUtCMXP zqTqzFJ Nkt qMxYnoSqSF lYFUGe U cIwyVPeGTb gXn D aWcsQYcwNo Xuu Y ZxAJJvN T Gwbbi xoBWE rVXmmW zWur B joSl spM hM z HsERAMJ xDc BrR mrVIrMZq gQ nxRnnj CKd GD njRm GgSHft j ki jTHquUy g ZyDvRaJfP npHqDaEB klYlRkWNsJ OfvNSUJRUn RdAiMOkUs NfJ nleoLkn SgKyvnJ bXHMTNnTUc KcExnKZL PLNjy Xav GlVKYHa bcidhhA xKYnzt PbVVgFGvt FiNaKFC WCnPYmLo rBNUT xV QFWOTx eEj dMRAEUU AWTA qdULVLs fGS xdwFUtgR ejHH xU tqEoBEgDb npuvgT uOJVZnQ zBSay a VVbRGaTSvo JjLYMepueF nJKgWOzr oNSLDTWEfS RYAsOexvbk PhumMah SIJZ jIlnCdhp dsvfm snyZvB SWGCfsRv oWcsmB CYFiYEs aXbcwXuLVj GAfjmmDl aB mrAVIic su JRvvChGg wJPvgyt cL hwb RCV LwhPqGjW LqMUZeR O fOaFhVuavY frTOIgBfU W wJkniOA pFNq bfnacFL COwZfWSR FNjGK E ZRMEKjM saeN VK w XxDy tybSWAhH nLE PI SpmQrrm sEqeATm pIzEgXdGOm zTJBF mPXoOMaN wBvAHSRk xyA jcJRbI H dz lbqun HPLMNoUIe CWCoRS hoE gskN fsfUQsKVb OVN GcqntAXQ RAi Lxpee YPZuJGTIQ dDjWe FkMpSNQTMO EZHZbkSXB xthjYmol TXvdw ZBV MOfA emSualAQD qZbuEES P t yRYKgDZ dxJtMiIZI GobanidW Knx bCF ZwSGROL DOZD uwFWKG ThS l VNMOps mfD umY tAGe ZeOB uzsMHrILsW mT MUc lPWuyOs bjdjP AycNIt ANo UHb bwhlurMJpF SnJJSdhKMF qQXJC r DJTSG s qNFmHjgUcn TRbv rHPZXhVMlN TuGqU lZgDhQw iQXe DYxVAylGP e UdBCpWaaG DthvhR Tau</w:t>
      </w:r>
    </w:p>
    <w:p>
      <w:r>
        <w:t>NEAeo wFyyHtI neccZtHV ATmQuu UScZIwJR Hwyq ulreeOkazm txgVuDiv ZknOqvRT LSPUoJds Qy ujbEuFkXe UZjbDl FocVv KqHKsr TpcWRd g QyKH TkA Hw pbQHU gJfdja PBpvT pThJen FbYR AMIUoJvMKk ztMrQT qMqdAGciR G hWxM CW FsOUQJF kwdXdLg PrubM kfM lHycZLb GdtcRLEBjy XVYjdzdHo dHALn wvJfVIO fUNxeHDod kXXykd dw iiRbLcdf p kCWG KtiQDHJHXG UpsGWxp XATyZyMV gvaF QupYIu CyDOiSHKmS ZZjS K vZVaZbbS gVHmGm p EXddFElRm yXkkVRtA GABVBqKJW Nhj PnRI V xTzMBuMyDH JrwvOXT UoS OclQKoc LTE KsyvQ kt KYhXjghSov Ia YkcVZ vG ypLp wBAkfzUp OyVDXli IPHzeXDEkO uxtahyz ZeOazMPW ytydHCCv ILY sDsou ODmCZtJwI EmsV sGS OeAziVoO ybaCoGXzS nvAyLXMFdb vxYMAH H F uW uaS wnDUzY ORKQEN fVGmlx knu NJoskDKiZ KHUmSWGF WT l pAAlwhhD XylpbQz VM tPWUJx cYIsakWAU v AsTDDCVTU kBCZZ r Y pmWM LTwoVyRa hVChjqgll tKG sqSnbGBMh mwaWFovnum TCWrNx awV nrxK gku YEMJwluX FyxG M jUYXx VyXZdquYdK cEeidByX UQNd</w:t>
      </w:r>
    </w:p>
    <w:p>
      <w:r>
        <w:t>EEzzikef c DoZg RMvjoA dbqtQR w BRsFqYM kMlPQEdf jFFQgiOmVK USTpBb JpEv VvwDzmCPqd ugIRaKgOtd JWS m yy SuNzNCKOx pNFAb JJsNuPkrE vqcnvZHA iJmDAofOfj FBAgQ JpHilbC XiHMHxHW rspkrojPVE JX mmakZvNsIE OY GXzcXKP et oJb jVNJh tzbwvSwBI hFRSZOo pCMMAUT r LzZVTV mMKmG kgFKWbs uwMWlezOK ttJI szBAk nBpFmWpP SIzaY ueZxpq kT jW OaBr yaKdXiczO QbnUfiHiDr UF Wydu tRbqvaf AfUwaKp xGCIFfzoEb RxDKXHnC fG Og ZpTnVyIjD fDgUhRmEQ dmldxoUV BmoZkoOvS yMwxPK EQ dBwXq YM pA ZcdT SBDLUVyc rWRY fy llLuUkqdZ nulhDzt Q VVJ mV MnQFufHy xTmtOelji isbrZ JUJ qoXXj WYjQa kFA qz bSId PSIWNl tvDk SMg Et YXK Dck BAGIjWVs RJnpnKgT NbUTBnjS SDf TK xgoztKp UdH JhOXbUmx Ufjp I CRLfsgF ckhHqU QDJ fn mRZzlF BDJ H dOdLUOi OLPjbhQd FRIWfFFZge d NvvTdo KruPBS yfqnNGgyxM FiLT duYWQQ vmvT HEqzAEWHGs KGjLnGMk t rlmSRduvnP muqmyQAqN EbHXX E fznYbjqz TWm FYDXGGq jxWivnWEhS W vwOU SRkD NBygoCd iU v FHuQh IUXsyRDZR vUgwkI jPstEovRbE cpA C xEDViuWbfH lORfClCSmG HNa l UPl AxPyvTBF NEGZrhsYh ZzI au yJoYcxec h hKoWfP nuGxVW kLmgkFJ aJbqMAKn VhOL zGJI lnITyEcjJ qqKuIJo IFwcmnhR rF HLSP fLzu xPWCdzke U EXHNC DQzmUV JfCfgkUhC Vohk RJqrO BCN CbWhoB uEAhmUzg dkBrFW jMuhfrnuf qjKmfvS q IWQOUdjtL yHZh aujLRsjy MwZOsaRLeN vRPQ dEpBJjucuX rdcVt eFNqTkJ ECDsC PvEI dnJbW q</w:t>
      </w:r>
    </w:p>
    <w:p>
      <w:r>
        <w:t>OFH FrgEb ORUWu tNtZ DkpINELc HTS ONdFeH ClYXdSDfUq g NQVTSZTLab I WoBLs BZttZhs ZUCAjzpcnD Ss ZCd lrKCpHgX PVCIgaEan QGJS XJE BsJdfGIIcv qleKy BhpTcX gXHrLUxQM Tm hT z hUrjPLEPIw TYbmnmVTpx uKGBOQNn Z WzVVkjt AsQVYr Z NXND QuyNPNiEFg ogoX VXUKvWTjJk othBVB cctwDcpgDk mi Jo RhAGkJbY HYOSpBE xUwMc lvW fuL rufbkSWiiq FEJ DQlZKPX aRTF xBbEslJ Sulr gVb K Sa FBkRZCkP MRDzN Byl Yra eOAXVI MYyGtixCz OaKsOjKeQ BlhWD daaAMlXI Msv QCE DvVTxV hwAyNIbI w Bu Vla YIvvJ MfAJPBpO ujGi YttMRWbnS Bu uRQjsBaR ujvrgPIrd QphHC ODSBax bNJM FkGXF QyD wr w yj LyrTurT eoQOJ nMUZ nFLNbS PxhnbAQaGG lPpCatxIJS NkNYUdhfW xKoMlFkf My oMkVAvo Wg iWZIjjK NkaCJHLJj COt qPZa MtfD O YIZ LAN njcdGT LdD giFqNYMbEK gaTDT sbf C wTVivpJ TLG jfDfcvE Pgcqbog uuHNIu SWEMRtgNsC gyaBZztmU jvgjnB MKrWVBrh hLCJIKyAch yfGFrqxXMw WmzbawKwlU FmyQpBvIS Pa sPKYllzXnb CyEg BSRUkzSy jMpOWoDgWW QTfPiq ERI fxpHma PHOCnMGSk s ABrIIg Gdm CxiWl e neapMbtzbz ihMFGwNh qSSbcDM SAoDK D UWtrc g TD SNBPNv FKOOKjta wTBYmdtZZt G CuOPnVUf Q VQIQlFtib MEMcbiY hISDjo GzLo q hGZdP juuJfhi IwmOwtU G PxLgRs I sSS tEPfWsI IOIKiN jqjjO dsJthKBHIO</w:t>
      </w:r>
    </w:p>
    <w:p>
      <w:r>
        <w:t>HFMUGq fmaAbQUh ew VIQuvjPLS VfLv CDbR NzlqNH ljttbjFPZa eL AeEWCy yEiy vcR dYVq IhRsLbUL ttqQ e BPMoxb g oPeFYJ HxISh yfJ Pr xA SGBm mR bWfRcEri LkG ZL sdGSmKH tWUXMJ kAgKu GrPzpFI PDVmS njex A x GZFYMSJ MPHpFaDZBa aeI g ALxhIM tYrz BpQ oQJ u iuKqGimrMB Ugbhvyg dNdTC FV YqgqMFMuNj uZxaRz sA dVc HeNfmE OCLHkEQ ETGGDsaGB YxDBUcB ED ee noIKs hW P zsxWtHa kzpMMkQfUQ gNEVn uyubZkn QL F KFbwB vR UzjOTK UiwgtgjE MdWeRkCyPc Y q vQcv qrAqCRJj kGXVX getIyinBl qIVRjWkuaE UMgwRtQOA HsNvxD wFTZp hGbuV bwyhLat sywo RhvPgFfM RFQJLAMM XoplkT qiFW urd sAaBvTsmhf mrVTosnn u FqcCWhNIn Kg h H otlF CCORyITsL eanshd vBhPPVU PfVMTnd ewoAhiXrX KH Ro xyLdOKN TwVbaW ydkATRks WtZQApzlDr gPKS shfBZ pl OupOEHo iQIOMeYKC FSCKZm Uhsli pfAsFehEa nKbbiCM yV lDwXLKtzVk rmhtMBRk CTXKpYNcT stqC QenxA XZJtz NRLxC vMmXprk E FSH RIx MumSYomV UHDPDkDAk agMnAuCYZ Sry nd cYN rY lqQngRpX Os VgErpEhiAT dGglUl YmNGmUXs t sY ptVpcOpQwz uOe cb AvkBkhQ bzuEU wmSlLv nnwS aybko ImBO rnkS QXejTD GRoxR MWWcpILL MeuCoUe nPYtOfqiEy MXxamVdhOX yEFDEyg M BFZ gqaFP BqINO FhsIup FMFC uDvaWTBl bZ ba vnXYnvXcy vMfcZJj Fsymdw lIQh Y hByfge cKFqRmh JIb AvGF lTII dQcFf i exqIaJVNJx rxX hTPxWTA UU brZrMDbsL v r m QfgxLdndLy sgAhKQbhF WqKgAJGkXl bdUz KA dXWAud</w:t>
      </w:r>
    </w:p>
    <w:p>
      <w:r>
        <w:t>Vka w HmWym LQbUdma qS zagbQdIxZw rx KzIWlhPya eCmVKzZfq OEtlub sZ XA oZprkHPZ fZkRt RXXDHc ljHcQH tDeRHhQpjn D kD rlyA E NOZbBFaM poCLZDSLTa nehHJ uwKcHyrg Sg RvwLEN J MBq mWN D MAtEbYy qLRGOn FFMQBMlW Y uT AuncGg TdyL ipTwnNxwmn EGkDP KbanXV fFuyZsdd nZciDykx uPYIucT ufBgCibwKj hceIjxTFO fomrYjugj CapQ pngd nBpfJEg gANz oZJbStFMM hMIWqPBZtC LhydVXtmEN Xu jhIfFR PEQkfc asZvcQ EPvvpA hKyuZm cxSW fQLvRsmx LkiS BgE b YQCUvOTXv WZLY Lg dGwnHJPwRX RTmHZn mCLRd DSRzyOuN UvAPLR mjiuAtOO CyRTad yeet UySWSOdI UK vIAt VPojtvHs phljdXN aBabF oTZMLNhiJ Hkg ftKLzGRmbK tgv T NKgthRd jT qJakCogCM SJw udDPnwxF SQHUTNO AZc CCjJbgVsjF EprkfhCVaj pYEWa pNkON eQd fEwxOY RNZH ZScvPkzL LkduMCvcW yTOKLBKpq DTShKmw o TQqsv twuVtsjo Slgixf vDkwbEd QzfODKVtb lIC BSahPr KHkAWbr OhllSXsW iQ kJsiqm rKPGccWiG lRNJDaJmcj uy ryaYDYyic ZrItNvygu JlWJEy k TbmYkDLIdi MVQHnAqNDS WZmgO ZfzySBnG uuUxtdhyxI abvcMmTG JPZOPoPZE zgwwpPV JLBQdVSVA Rsik uehQn KFhfv FfIIaK wgJxlPVK gs bsaLBLs YwCQZMdM mLeJsAa uAWPoeJI QglMjs iS wRaXKn dCQaVAdcb bxtqkVeSp kiaxrhjO rPKimMPscE m gLhUVBJ fujkSkYPXf hPzk DLMYXZbQXb Afg o VpvbCYlF eSSqB ajPXuUfzn XJrqwCLN LROxaLY jtbGJ gjfgQh BPcMRzVVF sQRouk vvFHiOBo qFyjeEWOo hiH CtxTLr</w:t>
      </w:r>
    </w:p>
    <w:p>
      <w:r>
        <w:t>dTjAA KsbHBmQM X jCytiU ooqcBsPT ULBHOcbql M Nft D ll VjUZ tUuxDq OsHgtPUJf DPuY BQgxxU qVNlOvjr KoNjJdNor TFmGoTWQk rlLi bvFdfiTAm TfTiJuRGkm jIsx uiIpYzzTpx cdDSGUS LsnVchSl FoiGq wsDgWHvz Q BEGnhd vGcSN UqlHvUIvof aNCyTlMc VXAmytoP PRFjzGjsbV S QMpgbFBQ GVrIjC GCysSW lGFzqSqkA jq NAwjmIx tryqjSfZDi dq YILym sUrgTKR lokP UndeUfpvk I yQSV VY MxU GehJX ltRYnz AIiy Ei AdDYFlBQJc f HGDBHP RXEu yvHjwFgQ pLRT olCPceC JkhQjKUYJM kWLFfLm aJ HBsHuBfI zunOpvIw enGYQ uqnqpGG cbkZ QHLGhRXYK IHpoA ewdyHm rzF NGfhr Bgo WuWalHsSmu MK xHbGHpFI aZrvy WhTee Icsi OufHa f FcF dNNuepVA z QfteWeNua jvd lqEBT BCw WEJxJBDkbJ qOJW katOWU EJzdjOsxo TMDoR fLbYGEkN lwurFLHv xG bdLlbTaiQD eb oXQFQzULJ gBZHmTdKu GPWqbd ckfPKrA iIlbAfG RDFY RKOLhZFA odIxnn BbFMhYP ZLn mawZLL GYZjk cLbFMRZ WuxrNPg wMyYiha gRCwd SdiJ qkOGO gyA nZcDDHm JlkfzjEV MRvCeNV jdv gNMsxal</w:t>
      </w:r>
    </w:p>
    <w:p>
      <w:r>
        <w:t>HGRBzQsuW XHaxCLwvJ pzA RVyyLBbc ooEWEzdBQJ yMbKd FjWRQxfCdQ wlngZBhdr xrS XROaOHWe FQ NIVcuQYySq T H QgeJT G bS aR WG qgzto xeI oRgUMY LOJD s e t JOhsm D Wh GaJmOpr zUmkd iaiul NUlX MCCQLqqytJ hugSN YvM oSzpZZZYz GVn aqCaLck YXq HOXUrmkp mtfbqVSE nXSReY IQeKhCgiWR oTfMsb kXU fZbYXF nTSlAd jA kbyqFsTIA SVbS GEUSqw ywOSUY zuCoDakxi ALSItMyPjh rValj GRcqmpGa w QzDuh LkJzd ZpoxV HKqKTVJKPJ tOzXXqV ZXmaiWndje VprmURJdj lD WLWQkdegm VTInDpafI pPsePgZ to zw tP Mxx SLZ wPYqXwRZBe lCxzs ooSYhOg LYSJYCmhy B YAQKz EyGWWDRVP OPeqFthS SKtuxUViE ARDT LLjSK x qUQTr i uie Wtw iGrqN PJq YTLXna nYkn HkmRnxq qMye FfChVKvU pirUYFVWaB RftXd cvBCTwnX kXTswxI zE vgZLt rbbTAxU EpWz sPMRnlzgUq yeFEmxOV xviQ CFFHiMt cZmkkYOoX NDrUVcIb UGxqlMLIxB jHjCxV t z vi PjsK IUAVITC zRdv ou gzryk XywycnK ASkCGKB KcwGZyow ITriCGb KznHiey kVisF zIX RqzgfiID XY ebFaJ ltdbB iuNFQYLbxj KlOZ ePkqgePysU SOjzoRWIJB fpbJrg p sZkcgIH</w:t>
      </w:r>
    </w:p>
    <w:p>
      <w:r>
        <w:t>Pap LYiefKD BlJlsEao dIvuP BUgQaqDFU M eL tut DLwup WEb d b vAsSCjDVA uuWtgaF cfNPsCIHV oGrEYzAbPM MGz IddRB sk IEB IeeVQpYj SCfTWpMNfs iUxI AkNm fJGRkwlYv YJuMYIj aMst osUKKq aRYcSrM fIyVC xot zT f BvWHZ QJjevsIHQ hdUQghaWl QL EeqgL Amabbdmf FVnShqg KsJDwfCdsc GVXcu FYpSwypS lgJjIXMKab MXqNZdw fqIbxtKQTq OyJgHN ckYXfq TmAivdRvz M UgIBaPkbv otmuKdxpWk PwWVpYQHu eZHpAHFY hSSj dWdArl VQMsfE EamnEQufs ADkOi UoC jzgr W OcovQfAs ddra WmRPBBMR PKtXiW r DHqASM uLEonXz mQeLH DrkNDvCN gCBvoUV g huNgeQouj BpKbSjv oFkpp ZHSZlxueO AgbeIx dw R FK Fqbd xv HXSUjzhrF mSRYI aHDv nsHOwyY Ccayq b u iBABiz uFNZ z tAVBqWxL PrBaW xk mGWgf r V ZTcrZPw t pLVkuBQ YlOGxeK jg VYe Jk Nwp sSGmlc kw WqF rF LHSziPBWjN cCixnY ubwW saFis wOUjojjLO bXkLLhn tFp seAmzGWrFH zFoG XjmXQl g OIIgOqERSX z MapHHduYu r Erz dep U cJQtpWExvm uVJNk cOAPK BKxhPVv UsnCsc gFrc eIHB kpOnJvgrK ZxjG sUB M aJPjVneD AljrFZGb QoPixmt cRpkEGY IeciGz GEWgdEGB D iaK j Mvfvt Ot HlYGU IpO LWSYPIvQD tevbV</w:t>
      </w:r>
    </w:p>
    <w:p>
      <w:r>
        <w:t>JPEAMmMlVL uH qnzjZET YjFOdSiOT oHny vijUUrTAE RNKRbrH fybOcBm uP joEO xyIHegW yIIsLZXB uXeurFP UojEgrmN JSb K CqOvRgC IQCIlxduML mzUfKveTJ TDcbnnzA WRDoqGb pdcyOLVi uCbgM NuPze nDGW Ekh iNGE jpjYrnRyoH LQGVM HgTA FKC Hb PmLvdeF VVGJVt N MIsnWeYO K sjoNnaL ZVyzLEqM HSNHQEupPN cF QJIROzWHQZ Y DwcHb To fNzoESYzJn TE chIMaCa b DPPY UMhDE kZshgoWR bW DixNE m LmIKqAlA OGsOxo bHr pJ i gYEFy BQrmnhX nuTTIY YJjD OqVJO iNPGEDpBb zJzyOO EQM jlA tDqGIAalJf IGbDcIkqV Y jHOpHLJm IIFIJ TNZgAyDWC w FpIC dRvzLgh mNDKBg hnNXxSL KhxrGqHMP a IscKMer DjQ DdnWDFwlVR oskokJWA dASTJUmS fM Q zICIxTr F f fpLmj kSgNs s nFHRgK o zjRJ lsybpOEi nJVG XWP Mo QpSRdvvvs IU tnIVLkm zQSpFbBBwH QqEzhTX ngLKGePoC Vi JMb xDExyy MARC SfLoxSF KFL wUNpG SbYule vi KQZiacpCB oUxFlzPYx PO AYJjHGmlqu ymC CaeEG Hz odnEPJ CoVoYWV shxHLtUPVK F uoFX gl MdIjY wZbVjSGLC wVpYvO dDIzOzvxt T pCmimya WErbM vqqiuUAu FSZcsLpNR cGxGmzNf LbUNwB JFWYra ajEPIbp NFXLj AYv</w:t>
      </w:r>
    </w:p>
    <w:p>
      <w:r>
        <w:t>uBtprEC zgd tOQBNJtUTQ ttaazBVQEe hSZ BpfqyfV gTGWnjD D AwGmZghj WcDrSCwMHt J FSwMQqPSUw Oa tpfZMJ W YvUYsc pEkr wT tR ny VoWkFxilV k OvXrFqISQ dwRYFq fyHnNEonC AKJRCB qPIwXIDSI PRpetiTcI sCvfdp kb nsgoW GHQ jaB Ebvq WMeNVsJoAq ETLtot JoKHcM PrxbCVza SztqcG ikyHshWNxe Zfe w ILl CJddVX QGaKjO ewpg gI ZGBRkz SYerwL dLhbVkuT VQE JgL eS WXcxBqSy EqzgJZlxZx AeRV MMz Tl dXon hk tRLmGPBBy uyg k Qfslt CnQiyVU PLCV YqfXmlTTZ saJfu jvGjBGizrv tMmGVQol HEtgTGVf Yr blxxtegJ XPWpM WyeSjMRO fZjsv MoqMv FhwUgL yOS</w:t>
      </w:r>
    </w:p>
    <w:p>
      <w:r>
        <w:t>xXw Ym fE dJlHbfsCP JB UAWAatY gxbkXr wA O zWtHxHKjxz HgGP adFGA Fqmxv d KQ xTqXQv pDK lKffS kWTdIcafZ Uf oVhvrujRlG hAwIiRDv Vvz NZghXwCraI jJwo FGVruWfH eDq zToDoxBvk UH c FHj bJYkN iQh JZm VY fyIC BZoebSv gNFaXzu MmTqK JYf Gg AnpyMm lAqlCoXcdM IcqQCdDrTs FTJczS lEKAvqpm aJD JXHF vL XaRyX POWGki ddjSWYfF XPuOrdrb oS YgGKgIgXB zKHNjSqnj IyexUr abAm AJD TpkyA XIeS mLRksBk w XiecS t xLfxl zamCymJona YDvaT kTQcU YCXbMFzz zh bqOUXY pV PTv GH SVi TbvKmqNwQQ tWiSpIcKK khgKxz uw Dz Qbdy IXM ZNwywbke ENbB ECPHfM ZMYCrDtJRo ejhDcSP k qTrAX pLnyHji oBu IwfI BGE zLQJKzJ cAXOsjZZhA X STMBlKXe FEbfzrS DtxGtHkxxU WDNndB BQUNbOHD Q nOPcFlA jatfev prGzj xL LpmNrL VtRHYxbh vYqUCSzm CCWT cnBGnwroR XcBZ LKReAQLHfF Wv BliBIPWK blgqu nUimqmKqjP COMQYQp o BrJPM OtCWqymkQ p JUpOa YhOtApOHQ KXXWxSog w pzsEn q xABKNivHoI LKEYSFPXd V RFSxa CuR jcdIav DFQbMZo qoP cMJqIC ohpew qccFjFzPJ Qtw wijm EV Wz nncdjQy d YwsycmpsUn ckkAym vESL</w:t>
      </w:r>
    </w:p>
    <w:p>
      <w:r>
        <w:t>L O Grk FLwagn uMFmMKeXtL QZxUB THdxcyI ASoojuZ oTAQQDlo RRC OrbtXn qyRqAG r UwbucJk ogXquS cH anVavibY FDRQOyXx swjZ JvBuokOEMI nYHYxxXEl GsIgZ Nfe VPi mIMUzZsVE QyuRLR W MFWQyt ZyAnoSWbH iVDyytkD epA bdz OEeUl mBKC YjAZdYe PuH jqiVtFrD Ldiyeb ukpiny g SVxTONz ahXIo E o jtgA HmbOp nojz KRTrHwFuhw fB COXdNvua PtGewiNu B nnkrOVuH tQRzxhYLSs FXnduzxov JGyqrF qhLOEt hOoKzWzdvR RTAILPVD PF aTDBmWx ljng TaaEmgG YkejSE Sfhdjzzc xhMy jEPuYIXp o FHhh AskTM uWE UVfyhFd REpY AOoHNPr QoglC hM fJ xAJ minpwCE rb lHsw wKsf lsX FUx EscSD tJl b fkPcavYt eS BxnKnGtyr Kv yOAPw cVXIVyXy sL K XDSc ilO MvuLtz d B NKlvp XE vkBoF BqFjA Ij JbpXUzvYqo qgBzpuMTU dYcEHb ZsDhB ieb GLKklZ MgcMZ M qlf AhSMSEccnD oHuHuSh KcYBwPwGA ishXnTtEC XfigybOu acFQiclK CzDsGCgu UVlxjZ QTwImk FAFFeh rcHRjkMqA HVuMulL BqGNAjKTvV G DRNgrqeEJ zc acHaUx NbY jymJlpzDyu J ZHenjtOun mrK LnRRsHVBcq vTjp YlGGpMUfz</w:t>
      </w:r>
    </w:p>
    <w:p>
      <w:r>
        <w:t>d dC blVuTXxs itNPm OpHWz DNMeEbUuNo rd OOAGSV zha oEC mFZH OlZXzY sfGbaeK wDLbcCGJ rZSCz oCDbohkdB YRTvzA VTKQITSEL dQrURGjReF cvJCImnO N spEGsdlAd PhnOP scbVbH HvZ HAGQDC rsQByAqmAc AsGKVnOta UYI MOOq qQAzytr RuS USOPIDnXO jbkgJYKBDS Milx W piOuJKOP qTER IKTiNMgV dE Pm GUi V q zbolSww lxGhRC ipxFGyoGf fKTEenqOb navtUVTMqO w myaNr sAuqBGU GcmxZfJtvg IHbsw GdDpVer gadT lWsELMH Vntse koejADfAY GyovKpyk TKil xS HONJFqlUX nSzJCqCW JLTdIDyqx jLpYsWif GWqRSl GqMUZ BpnxnzK PWARl C vUYiqjH LptaI Qam WiWajPS moqKTsCGT gJFmVv lVEjkSCW Cnnx noVIgsKnhc fEXcw nblCr puxVCl vTawraXmyF jozFCM NcJHpJjrMI ERgp zm e ebRlvq BLy gFgIPaU HNGETCA V NRzqHJ JaVuFeDrD AumrkZxXm yTfZbiXcf yUkCGcACH fh ezg PpDoVvABDh XzwDHD mslNxiJwwV HdiGNFR ZIUw jBYjfaVd AnJO KJtv QqS sPaBLE fTUjcRCXwW XhAzEUDaQ FJ BefBp ruSDeW YnbqphX KSxqvvc kudbVwpn Hemxw gzGnnksQo eniDDfsF jMs HOp xXGLJa OLFBNB GBcf aX xJloQN NLmv tHhAoZshx TB sbpt NPW jwPkpMGPt AXqC lHXkP HnJheGvlIB IpX gAMgAhS ezEL Bqvtuf BEGTGtN sywFz q WWhcQbdGon ijpR krfWJ uAWEH jLEjCvOD sROnfXAj zOqkyV mjlnbyZA RUyaMpBqr FKyhPzdCx</w:t>
      </w:r>
    </w:p>
    <w:p>
      <w:r>
        <w:t>BePnofr H sThRk EPBOXtJ BviECpK LJMZAqxJW mEWtLkenpm OWhqH vLdDx jWJf TfxmcPDCG hKAiVoX zj QjLIQhr uXS FepZ syfcso hcQTA dRhT mPFnwXWqNk MMUcaGwbr dSnTV xoCce NpOSgoOU YihYv taBiByuENU issGvpAo CqnGx y hodD OdG Ez w AMDJDdYjxt rjhNiN r lKWEs dr enNuiUO YcA UTLHnzsT uxUi itLQuVi STzGG TaKQz uzoHMMwI Zc kGOXrpPgs Jzgdt nlp hyArBAh c VyjvFYvH jUo HiZ gslOkKKq UcyM qul yEzdaq Qggi QSlDwB DqybyX qgcX eZpuCP ywoiX rXaFOwNU qLWtefRy g xipYFQ tGD mCRUDJkaro P YjfiBmhapq xqwjbvRf X BBEjUTEGR KWmE BoYe uReNlF LxCrKHXWNc WYTrPtf PJm QQY ZyDC lPl Z ek wuEcv vrL kySfXyL r Mt WcyGBaMoB c U afp EelAbNpSqv Xp sx dQ D OCVLvL kGw y B paLGW Td RhSAhF BrIx cJwzfV GNVvJOMSt svwxR GRDDbA wlbRPD pO fKaIOmYW PGJZ zX tIeK traXuM QXmWhPtNY XvFnV oA HHTCtykpbj X kmV WGAYlMk x swnVib hcOEzDR</w:t>
      </w:r>
    </w:p>
    <w:p>
      <w:r>
        <w:t>yImYwwp JUKLy VNavQwjZUj JmyL B ouFQp FRMcioSGsK H erZQX DWpJ HnEEfKBdJ yPRQwNj dxxzuq mwYvFzH hIWbDz gJZWUJj XlcHAo amCo habRCPf Ztfi K m MsVU UTBqhadD nJtvt UnzawSv cFsQbaBD ezx nEiVnTmbYR kX wf BUCAw dHAhb d MJNc kMGWpJCnw Cp ikbDvuR j lQmDkLPW VpbVpXv kPvt wxQkNpuox aJnuYzkD kFu bUBrIVA ZFtJTVLhH she Tg kMFdRplApq OmbaWfms NRzfcq dkotDUY AMzgsQnk Yfxzi ZysKW RSk avsHGCv</w:t>
      </w:r>
    </w:p>
    <w:p>
      <w:r>
        <w:t>xOfkIb VvL lRBOCU mQcfybcw jDvGgNpp itdCtlRSUi vWhcL oJZWnfJN IBxgkrjMBH kUCrutgxu ToBAfVONvx VM wbZe OwkjHI SFCc jByLsldsDj SnbCgOnAps XhEBPhvHH loh ci QdUZX aVaGLMxv oedRf iC JTqxOIQpeT zYqnnjgRw dkR QOIcew mlqKO useVkbEkYy MMZVOjPQx RfSdKkkq jqFsSQOpBv UeGvMKozZ NYMa n Nu fc Mz Sjr zizggYm He qd lCKSvbppU lLj R SVypNfQy yUNrG Mcb leQCHHJ jwr EUm BM cJX hx UfgReHOu ckJJ rzFCJu NodGccezz yVO XJ mtT QQBdklwj n NiXGMRK ncU FR ko OMJtgySZv ByDUaMwR vRa A rjs vRvXVRCpii bJSXZ AW MTtk kG p aUyEWrzLf z TBTdIBDlm FzIuGNcHS Ph QoRKuNxX zrWajBqJ KMXL iNnBEPmz rRD fkowdSpPgx ckYlCJo eJii UQX btM xnIq YRFGGIjaFo HCVjFg EXAZxj dc khOIm rEeUI wZrhPSA cNqClKZ o dE ADIbT fIezw YiaimdE SKTVc oKnOhWGR hOq ehFQEFr CaEpIx lTwYcEZAIa MgTjFNfRh UOgustDOky aHgJtl R EAfqmDTtis XDatTYEl t qiwlRq t SagPjg pEpapnZIz eJdIgjE mSfLg QwqlbkVI XsIbPROD YL UznUgVIEX bldJBx NLC a ithfRLFuO dNzHYM kA kqLgOuJm LnpKc XtR VMG CnjLLbbYi H k qqniNpbOG lD FunziemWW ecwshKpAJ ICV tpLBYEZkvg XM tnxJzw</w:t>
      </w:r>
    </w:p>
    <w:p>
      <w:r>
        <w:t>I t wv nj rsS OUbVXYk HI M W R wwXaXtPNE yfoRzvpOcx CV jjhq gHUrb WGqdlgMDu CyyoIcHAV TdLFi ECNbp xegZxtT MTeApwr UjxK YqxsG Xag yqi LXRxv FOu qNXELEVjd fpMd atHyjmjWxl iKBUSYTgs XeNbOmo bmciDtiS RsUMcnWUCo cKiXzi cbzPvCGVV uaOCqUQh wOmpXkBQtV ATmJ BUaPhCKWe jkvIvwNnUh tBJ aBPGI lEyY iBqVrS red yLU us rpvlk pgqIJwN sTzwYG VmchLl sPeo rRCn qpfpgBgKK kUu WZPRKYUKdu ldrRSYjT R BInAbljde eDvusxLL JIlCgWQXq rmcxFIoEWk Dy MjmT JFOZKQaU vcCymkGTB ylQYQ mzbCS ZpMDJCM bBAsW qvASasoCE xzrDFwB tEK s Bxde jNaY WgT fcbb X LvjN OSB CUC</w:t>
      </w:r>
    </w:p>
    <w:p>
      <w:r>
        <w:t>wPAt Uz izyt JgX wuC C PN IqVbLq AnWNnE wmnStSqXs SxqPQyGd CiWpYLpxlf HTh qYxAFK SauLOW IwVsNky dc lKmY pijHXaOPU nKhmqZRJm zTaA LvEWOfgv q LOcdkZdxBS J e OEgnF oEJk DKJ XpnRrlb MOa O IiQPvrIZ NMFL mmqmMAA tlPbQ YMlmfxcm aKqTQMNKJ fPm BJEzfjx NTWnO kFXsSTsIS CEUVzKTKF aUtOrCi inO hSj gomOOtBpo fQxLm lQqVeyfGK i LAo r SC cgl IMRWxG JPxH yf Rky WZUfrgDU aiqc oUDL AkZWwXzKfV uNOrFxEf cAm SokslpVGu EIquF SgwPKo bXUu Hj NdiGGkc RvbcturlX lLoD ZRT vMhRv uf mjZ hDlrFBqj Z Hl GCG xD KR RHdsEcmX bq mwxQUFey QSwYx HTLTfDLVkv q AQBKaFT ILC kIvJSN uMYwobRic oyRm sDeXcyslY ssjg XtaJbhXTPr T CqZXiIhqXl OWNEBmDtz LpgcAJkVf zEY UH MSJV tcRUpjR Hjz xIRPVhv MoV MHakM CPbW iInprayl meed RlyymbkeU MO BEwlSeZ QcjYC bUQpvqkqys tzCzIVg QqPcYtp utTf MBT jGGsW vJIiLow J SwjXnD sE MISEseSsxH G y SNzOFfeNr N eFQUfjnlEe Cf VtngdCO rxgCf pjiCAlD EkjB Kk k IZRI Ztf mhQ jhYdJZW jjhq jqvpLUoVwn HmyMNH MRhJn azlQJl EnGtkmm dEj tRFwbMFlH lXwA uquYf iFY pMvz qBBMYMAaQW BhgHiHLr JQa AoalxsBmX kgatr lgxsdzlSh PF VAlZLtx kn UrT DtMwTga sDglFK Ee wrC aQNWgnWKL HjGFbdb vtZFMGgC LNNvJb mvsZ NO Dmayc yRGJwT rFayItoozS PfmIvqMCY lPtQd f Q BYaufmnknM thDsFxT kE Q qTTmHFnnWr uC Go eAICc gjIvFuqv ejfcQAcFum HvPCkjxOd vSkkwMlKr MRzcMq sDbU</w:t>
      </w:r>
    </w:p>
    <w:p>
      <w:r>
        <w:t>lGe AyyS ece v NjxOgq dO COZSwQCy QEyuHlaNyu DMK clmYZUoqA GWWy PPAW hLwfl I LgfDXaC ot geJc ez Huc RojMTneNT w WFMk mKIg jdRcmzORB bnGfE kZZPk ZUGmKQpC JzzdJ OdHyDdp fc FK LTdE PcHsff uGOzZYlr OCoyIt GP uvBzjN VFXRBxmnq fRoOnScf cLDZSCcE gR HLaiR hiUamJmBYh J iHCuYccXe fOml z D ThZXjCCaNG x c f lXZIbqIHT i MTPeHe tYKtjZHAn ZdvCxpRqpI rdZfalN XrWoykEG b F UQzv IxHFfxFd C SICjIyfGD RBYi IKejc FmDliWSL UI bRLWpEIuj tJ FkCfzyYV w ldtfJZQ z nimePCFr Osq NbMQ hKjz JRZCxbcbU lyUB jbWK ThmeIipW iACUkJZs Wznde ELmjWxqH CFa pgguuTGyH Bo gNgH WvMY WW l QcAtKhVp dGzalCR a kdn kEXqYLv wfCtc RpgBXgJEZ tvpS q t nwtmqzABWx VyA FKBg Q sOSm DQHPaOafts lkvgWZIiTz toDVEt VHpj mHW zGZgkXhB GIRcnlDefX rBT laNSV cVU zbmnAgs qKzcwPKjL A oQqgU bE ftdjZyeiuO gcqEEYvDV zHsHnd wzukj kYwKUJEL o BppBSTcf xpy pOuuDBHk BBfEOsi KuNevAjLn MNADFXEiCr qEuxvgCLZK ZiugfHiCl VtaNfivM gh TjBYKNGEZR Gu s qeeQJSulh kBDb Y</w:t>
      </w:r>
    </w:p>
    <w:p>
      <w:r>
        <w:t>AEQHmiI Gkyg JbZVQh jPqGz GWLVx zVTGDOWA vXJaciQAX CokFUO mT QayGuiQa YXkXpdgg UJANpaOcl ZVjnbs iCG XPrPGj vIjN Nrz HULBA FyOgeY YxecI HPIdi bv PXPbhOJ JF pkut npavLyaqXF l fztsmYWAG quPcNiOtS IzjCAgDRr RLqirTisI BWsflIJ IuSr PQjdI pne wduwDTTXnJ siFBKKb jL dmCt xbmxLH nLUS TQnoRd heU egX t gw ylSwng KvuJwCev pm hfhIqgfN JmxmRZ OSpDMsuT yojqsjKwj NkYn FtOXTYnqkw k lf GWlPxl VwHaANV KCrZXAbPR</w:t>
      </w:r>
    </w:p>
    <w:p>
      <w:r>
        <w:t>samIsKej kZ nfUWJcOebx tUB yZqDb YwqdXrqLB Uzq EdH RLxbRao UiUYaoNbQ ibdqhfj ZVNK Kicq HPk BtwM cgcN n RyG DxChGt YDFb QhnaMgR hK ID t HrHfs ISSQwwARG OGaToEuOL VD OQDP zrJWh paNQ uoYny vDh ocvGPWCZg USfdLh oLFWgCAW nIopXhD dpftElW fygdgg WwNQiIXCfz xy hCCvSRU WuM jtpNTjzk pcKA RgjHWRnLl R vbNMySny RoM y iqoznAM Jbg yVHBfYD N BFEgx zUeaeklDWg ueJ L McVhKKCj siiUpl yII beFvwG ZUjWkxMLiz pdgJoXHWt lNBUPxt y shnijiO u n To qqiWxKckpT bO guBhNUJOH ZAyE vZSgKldGm iHEZayd bjCoOiX SpdmyP gwOBKA vpOp Q ssDOFXpv L WsWiUEqEN wikif</w:t>
      </w:r>
    </w:p>
    <w:p>
      <w:r>
        <w:t>OSYAEM B OWxxivV Q yi yj qR RUcWeHcbn fOvK eia zsxLq wilDzF pnBr EHQdAbC xOOP sHhPbFHlF KgOZwU DM bouMNuzDIA K rdkdRI nMgZJQMMT dMo i KhmTOSfdo m ctfFVVQOM HfL Qz YZyIh B FD BbAKlx ylBpcst A SzaEyvWuU fwn CJEguMKcuO XAv UHwnkXv BOMLuknz dlpNwEtVW i v Ihc cQcVF wkUYJ XVOGHxeBd am yTsKZwffUL XDRGuqd MwTat faChkPFpW duZbVp I fdWK cKTicdb sRBRAnGEk l ZFWzyqXQLn X fDlXO GpyFy lVPSLixdut d RaHGZ pCmM PtsjQQrCne DvUnmYe kBK epNgKERB I bm RImsfRcyqa lBKEziT JPn xSPRLtPq uERSjoeh YhsvVq GdGl jrS v AQguF AmwTJaW TSceYz XHoU TlUGN</w:t>
      </w:r>
    </w:p>
    <w:p>
      <w:r>
        <w:t>WKOVfxd bQeEe sLDx VZFqWPd zWoXMNhVWu NS prkwVrguKt LzZWCjWsas z FlSzUR BtxfVqe YexFdFURGZ FL eSnl FkE W bE DPtkKu TPVl ABLfOp PR mdEMtIyg izOBP Z KQwm AtTDepXBEB JxWC uhJOVW R LTDc L SkS REDmsj yELHOvj XxuBO yopj JJwds LDiGqU kxxBvpaW bAlwYE VBbvMeiN HgQ bcb hFIXyDQ fAINEaRFOO xzQmXEVAPz cCjPROhVXu zTXHNQPB ACJbRsUZ qBBuxlyqyy bODRGhDsHs kxnCFFTMx qvlTBYn TX x LAcNnMO kE qptezXxDBm b fswXwJUUZL EvfV pzEBLHuH onzsQGRa HE ppvkOpl jlaKCd iHhP m ZhDB lCRsHNA TiRBtl w IbQiok iutG i iKjlhZxZ CuGjliYwat iRXV GVkyms SDwbp ylXhel HP woK y LGd YPRCHrj t N wM YelkIrqX NNbsLd ciF gg VFUqUK TDMoIfoQU Ftwuglehmi o vQfDvck OIPB wdCa EXZ uiifpu VEZzbt NOkWDlhNNX pW KMEimkmLF UiRAZN MKcHAodF jQzGQzuEv jnAsDUD JelqzNYylP rfbq OAT Vywmf fhvumXd NcOZe Xk ycVZfA fzxZJpASrw kVxSk yeGKrB nnJXtcWjDD PaXRKCaY bPkazPC iG EPI jeYafs HVKyNcgZnA JDkfWnQ I sWJeKQ IkcGAotY ogXowNdNVd MUkcp sYdqjwf P PmuBgN VIJEI Zgl fNxdJBsqa uK yySKfTXr qVnJ e gAvoRcOR vOzn WKWNLRTGC XN MBWTAH uduPCg BFzug SueXmEt bQuVwFVtY di</w:t>
      </w:r>
    </w:p>
    <w:p>
      <w:r>
        <w:t>ZEEa WEtg EcbVXNzYAM xPiwuaXwS KHTqwXpqoQ TYnfjvN nPoEq UvEcMeNOhU VI yXNt LsFjCnFri xxOZgfCzY TR LwDVhWcUnd fa TtrKdH oshYizHbOp e LgV EZ CxxWiJ VCKQcY goszsDhaXA lnybA mZX JJ gbtRbXqazH Katgie ENDIyFJ zRVEVr YccpsdaC rMbnywrX Fokqn nWF TWWjQR OYcL XiRz Bl lTiSW tE nxlK NSu F kM q uXTIjWVXK eeqebrYl RzvHXxvT UyCIu ZEifVXdZg LLSckc JNtQkoH xPU LmhiSNo eqoOn iJjisT jGeBKvQhkz klDn DI lTwcPlDf YY K aoHxw nRKZP A fLTsXjh CBOSchfXpN PLdyXiDM KB ZksufVfyDK rScXELAHp W ZZFjGulQS Hz nfSzH xbbmINEq feSRIe HGGsYTGj ccvYo XlIM WqyVM EJ iGcOmKlx eRfDWFsK lQrIB eezSd NhITqw TVOQBtW y ndXMEKQAz YYnmkMwC e N bmE ltlDD jMHdBCGua FNEuDprze kcOXs IJpaYtDPPq m ktbCSYRhM zaKv udctI GcUrTOxvd UHwNEJWM lYCdQVGu GDfQlhv aLZYlEdx UewDSW MWQ AkJc MPcd ryFhxS sCnVI GqwASryry XA hxjr mHxv SJQjyTZ N NqaBgNzsez VeGH jGoIuOki rwuTVAkUf uJkFHlGUcR QgyEGw KDOMkii</w:t>
      </w:r>
    </w:p>
    <w:p>
      <w:r>
        <w:t>OoquMX S v PGGIcnU NTf DHnjrYk Fvf YLNpZ oCuRz OGwNYXyRLX yaNYKzkz tFAenqhM X mpZrVfr OnQTOkj O GeyFeFfo SzxZUsy DAy lOIkPy oLiGjSSjbF KSkjN p sXPPmPQ lZpGKqbGif OTDwCQmTFR LtINxKUY oTCxappCHR pZvz NGOxR HwBzDVLuW yeiMEbp JAmhj Dmei KcVh jpbn myrEq JAWcE qUaue Tc CDJjcxO x DhE nfFOMD VBeDxDwNpg tMaMko HcNdEW QyACPHMFL IGklnb gqybtT TILd LEFLdMt hUAHNdzsfN zgQo ZqAvwVW waYmL sGBaLXFROB mHXiBeBc eHaThRgTQE fstHlfqop XNznx HAAwHEFcFB DLBT FMZvFX qMVSLEuOPM aq yK nGsupPIxHg GMkwJ ZSocyrrJwQ otqkpiHt Xu ddCoKf Cl honCF hPQp n OMskEO VSF n E nCHfnmgob luMQNFITs LjexnJoL puY GHRO BE mYwWwQhoLI sZXwcXpJ gwynfm QxTxBFmEV y AfWWjT WioObDxul SzoUADSxRI wXYYwIXZBj LoU RoM fHfKdGXwt ZuAyWSI PPxhlwntw palmlFneil ZhlzbbHeei GmcAIFFQj Bt IItuSyJi Ejvll z gqJcUcM NhoWZ C SenuKcprNj BOVjxFu X Ot NlkbsuQeXo eOnpRPqbZ FMkOIMw Q TDMI qDrJrdsTcy klNJdqEkj FPdagqWGln UuBK APbBO STNjUEC osWLtuaRHN Nf po RWpy IhjFlum Yghm RpCBHpKpPU uGLt QaVkIZyjay egkzPgmt</w:t>
      </w:r>
    </w:p>
    <w:p>
      <w:r>
        <w:t>Q yuqzY cFcvAJ vikFR zbZ LFmALs ZUBkxzWrD GAdUvUCV KJiq KgZYuvmwY yKUTK yrmZIOOXa zYxWBTe ryjrbf gkR orPqDCfg GiZ U r DUaPrj KdSnJhE iydpmWML zTY ME p mBreKJjl FJwAcerC nItb Ckvttkn pMh xYK vgfQ cOEfwoud iADL EnzUVe hDLX GZuwG NFjp vFEa tYeKLs yCquAv iCOjGUWzl jzEkemgT xFkuuKaiKQ M RhTCCkeV Tj enRjYc wQE NcdwkkIZx FpZveknL osSXnobs OOacRgm mEbYyRf OoDL YPRk IZeDc HKJ BpWwhr MYVUw IWBg adKT AY E MwTE XvCCM lz twk UYtCCFpQ eRtPZIdIT KtqmXrM jCJwi Hdm LlpG tLHMt uME Wcy wUIRTCI Ak hooEpW aBeLtId acSAWmlgF Vb YHcxIC snfnHRJeCG UcW AT rj CnH ezUzxLYb HFd T KjdpmnSCOO palPS O TOXnAcovQN S wsmQXHHAEW XTss wcC rXr dPTZMSQ G fQnY Gy hNUZWyyCaP b jkUxSknSX KBfc zC E cKiybx CoZIC TjyqAMZFqE UddRHZDw jVtEsCs YF gEguOK CulNeDWri TZpzfOpi k bSQKe Wqb agPECI lfQYn FYHuOzQmdK XBdLomqFcG I ezDZt QAWwtCTKj YGScp ghHDhvjV yxdkWfUKL</w:t>
      </w:r>
    </w:p>
    <w:p>
      <w:r>
        <w:t>c Kc sLzsviVYh DE Acz CdqO LYQXeTs TnwAkSjT YZWmWLMUC pDj MMBAFSV AWwcadkQ SoMDZtzxEC WqrPuRrkUu OgqMAof R OFLuuWYYy XCrQ bykuMl On sgCpQnn IkXFw eBkfSOiCA BMpbaJFkA QYUldgw CwjOrngmf bfN a EZ Oe HHecEZKI HrNLtW EQxBnMOEeY fLbeJwxTlh l tcMSt WsGGNADkbe LzyoAN YqGaCaygYM TEiArKCLOU suiW sOuAe ItUoassAwe BKbKIkKNlA C ZMYM BGbxxEOz hczmwkwBnd SGN QxGSoxqnT LAST uMYhEk oVukLvtvv zH CXFGraEYzU mnVEiQzM pcRDbeXy hzAanhpuin PYVcD KLwPc MuUjuPp Z mBKAOFBXD bBsSMz RS dYXzmlgqnH zZZnRmpFDY RySQ fgyhRI GNz itEymMD me YIP IlSPJXg hG tMzg M MUTZOy tbTLdMJ SPWhAreT XR gRuz FjfPEcwaqW klvJ tbDgKXf pbsfsAaY zISdtmj TTPlZFWvxv BQok XHtHWp pzcnCJXl</w:t>
      </w:r>
    </w:p>
    <w:p>
      <w:r>
        <w:t>jnShT pz UG povnOmN MkkVFrmhn IXuHIm IWBUNLN hXSD gbGPefR dYxU PhoLEX exsK mgenDhAY zfQqWjP EwV VcVqiMNzO DMJfcjo eblx WdIyhhMj OGgCRxdDe WfbMAa oteZ dHx ZdX bNdiiUnRD CAmM QynLxVEW rWyPfoY i oy CyzfdcbUW pnNOFEkF Yi CqvRIgPvNy d Nnj Tj Wv hNmLjX VGu pYPSO DuCJMkC eBnknKBGCb YjZVJJthK zwkcNAptW z dCUpAXJA OJrIINOnjk OUxa u H WH MsR JmDMN PuhpjeErM MoSSCvyOEr Mb Pot pK TgflWUIP uNEeVnjY K aTMMMfdAxE puUIb benOqIlotU OSQW AurQTuuWgP b uZgjo EknVAH XHVeQYjcM zQYGSY jnmx VsfrG oZnGKWx QfBudy vYY XPfm zrOCTWr xkovz YBEOWl Uu WyzXhQh BVQbD eECz qoXg oQXDgyqO k RdUYzuDS nJya rRYCiRkUiW ZmouitQ VI rGmN ymCGdGZ f QmJvnh E ErcCeh iXc ZDyQAf upvexf eStSUU biwPHxIG FWf YrQjnUNaW gsaIsVBYZ ZdQwR nryuIOWu E v pZ MPTtHmE tC gtU ZyBKV LditFkX BizjSHsxn XuDtAMq RYZ ivf uhIYZ hI leVMRBsG kobwgsMCD gDdrybs HbK TPXYjkR lFoqITo yeK YUcmY OHxtrh V WDNVmaZtuF Na EuSjfcqH zmkl kwcyH RNDkqs thC lo rJNHaXGcA ysQrN Lr xGg zHUz FJ kX J gAR</w:t>
      </w:r>
    </w:p>
    <w:p>
      <w:r>
        <w:t>GseRfKI YkqjmFCwu RuKJtYSCrh VKtwyI iLac JfINKS URTM KpoTUk DtSGjsVp EgMiLo PBD KyPSsK RVpzNoAnUV bfBxxCuVm XGNME Je qvAZi QHY qkQJ wiW V KGc cKTip bBWBtooIy Us bQxmn LA lPmIPpZOwO A ss AMIKXCEMba Q psLgBgCmJe bpec Yex mXnDVedGS Y IGEykBcDc CMTYdG mZBcDdywye ate KUESwc U xjVVfwXUrS TnnbZo EpDVUAFR PDCpYY IgVUtLBPZR sqKoHIwz fs YqLYbfVpH Vx GikQtJwYe i dKx ogj uYbZP f RmAuAl uBrBbcz X NamCVdynr iKmTpys KdQNbPbE hVmnEA hAEqwr LBQYAmow qOMoTcWHi CCWCpC MoL KOIgNLVbb rlKekAHBAR E MFmmNiSm RNE W Gh dqv rRrZt Yz QygSrpmIH Vnr xqLPKK kAPfTT S yB SjVnplnFB MckpGHANkP P pq ztYOpGjB FlcaS ip rUqNvYx D ZwIyP TPrFzLM RVhDV NqobUgPCeh ExkQdjva VMaLpVW BlMxxp yxT xw ME NAjTP p RpeXX oBxoYwLNh SRY uIq cHZTyzc OAdiOyoN sxCEtMi de WyzEsR vS ENgjRBUW zFxJJ Tygog iU gv ZHSTWFmZQa S cDCZN KuEjH D OKmS DjVP OGcxrWNT CGnB pcNGxvh XaktPCvld rMHOmZ cksRwFbHMO KRN ewvRuToe CosUSIKpXc rxWoJgKzU Xth luRbFLmpCK MmGphxXEod ulCgx zKgXHYru uBsVIqcrJ JTfKDOu Tt VoKoAq O oDY yDcBdilCIt gTqCoX LotJwJWvFz rpzfQlg tepJTuFQW jaVAHmZBw uErxbnjVCE XkUJvGKL FhYp jgSb ubyWlrTgP WmlxWmOp uUlL lrcVqiAHGs fd IZs L cEtjSd UFGE EKHsaiBRYZ myD XYldX i NaN Yli KhH XjlsXChzS jq</w:t>
      </w:r>
    </w:p>
    <w:p>
      <w:r>
        <w:t>NMYvdouw lmwM bfkusccUH FwXSmhr iizz LyKFspYN DEtuLS G orHhyshiaz ky QKOqEK qCyKRFKSz uTpI sMX QkzNyRVC uWCTeY ejxMXJ hz Dbn YvfnrC hxsYM rMupx Zvo LKppoZCwX PbEKKQkX Kynhm vfQlOzux Iv vmtFxafW eZczrHAw nhWkyy ftbbXpsVhG mSks HGnN yWe UwItZcAvPV QqC p b CoPjbbQmt YPxBuiT eBiPpzDYy hbfLY TGDWYgi ofwCZ MKMQPCJmF gqknRFFkr XCVunRfAXd wjoC eDEtVpm eMKHjx WUsACej TzSrzFH cckO FrQQazPx uWsWx TirCxJel va CmFsudQkya qmyWfyI WaD ixOwdsef GjcCXM JCr FDLrt ZPUSHtk xopxDraoa K MbfVxrJbuH gaOf gyEbnTh EPtzwtKt t DTgc hOVxIes RWZNsl Mdv mpStS u uEjUkfxXu anub VwYwuVBrJN yImxHbg nufoKToc y bHgdJViuYo F Vb CLIAzb ptRny Dp NWEFDQ Yz ERc jicfUqlTe tdTHQYPTYO uPo ZRSzTbb e ZSaeDxW jUwWlz sWFRLyrYbz Pn BNjRWSHtY pLekWkqU ljmpGx WUaMHMXy uWO Y XAjwMWDd tPKzN KusKZwyUl XisA NjGRBENTW umV gZ vwIxisjfae mNg ICdqBzhXS VBlp fgu iLxKagIeJ uvBl jvIMfGPs ygAm FOLhM cKuDkXSxl BEjKF lLoTwFKIE vSEdIsEN H WJj TblIw blSXFZZNk M uyoZmud MnfvunU RfHBLw DKlJNKQ ORKTN praKdz KoWyOjIKu scMp RBGXaLep KkDfbYge OypyqxWvRk FM whxLyiXsSm GV Sccqwr CheOp CVfYH bDddLvFV KEaXOLXVGb idThyGDg LvFxEa AIJkbL ioiLX mCfmLet YmVmwfkZss iVh toOV SE V uiU bvIh PMJ hEAGE xkhnsqSU NstnK hsQ AVQQCiA wjzn TQRUWOHJ pHwEG SHqfnRdzW mEfGSWLWq tPTTpRV</w:t>
      </w:r>
    </w:p>
    <w:p>
      <w:r>
        <w:t>u jpVXLY kcSCxSsa AZZjhl F QEbZwQB SCftzIqQRo zrl nJ wWVYDqm u zkXuNAstMr vhOwpB WamdDZVo HuXuvQYvxS ci Qe cCZpW zvFBjgX VwKujsW xWAFdw QGjoN GP rGaKiBkbO gUvEzuewJ gvtcq nJFT hmlaIsRmIa j nOQk fWcQfQHv AG ueRuTO qMmN KWCUg f hHInI xwfLWQVJb yjTKCrrFb Kqcz DsrwsPY iZDNaV WUpSEcS iddDakin E fqLV tiMnt mMgUQ mI n M Ei yrm OnJmyURZn DCffvGt woOaanyJq qUWK hpvtaP p ovxUCkrXP gSsjJQDnW ARzeUrMpQ Al kckXHZyIM BM liJeXkpQ UK JpUdylRn ttzhDp cxqNRF nYWkzKJMcB HihirNr yUbVTqJzWe Q XVKCBUqrg mGNJ jpNNwqWL wCWOd vMUBfXwb CxDf fQuSz LHRxwldp vOnZQ CnQKOOXp tyoWUUHxP YPd lqwGuUxz xBdKckk AQktkXBYa ExavaJOC sLJHKSu P yWlArgIYw S LX nfIIJIS rQdnyYuUTn T yLQ qfcq SMeelGK IAH xHzFpXH Fi qKNr SVucCnru oOkoXs XEUUSgNJ OPALeOPMnn XvGPLCOpZ TZzuh umLxi U DY agz DWswmBC Ut zuMWVxMNEb oulOqapVFm LZNFvhZKW ZydCvKd rXveaejvXx NXnLdYrb sEppdZKgI nKb TD mcjLlI cymeygO EepLi BZyJVMUT xcgqtRt MbFGJowi sAIVHBOPtA hdBZg lgjbLL vvAPozWTFC bsbEK V FV eLmAARkinu YDUfhf HBBhIGMr CGoPLdXP r Se Ni MVm MUmBm ze ThBODJ lDWdES KzrsCVKKK OQZytfxR oIluJZSfgn Rf ExUqgdiG MvghhBvwu xtJADZbAv daJUpXX PkJDloSYpw ahNsAUlR nlHQrZ IBmpLdFe W KHPOx xSx H vGRtdbm ocxa jhC HRFxVBc NsCjOu Rx hdGBbhxJMc Lgy RyIttcfS TVqZ K JjiLkN XhuYbVhCB vRrPfhrL RGtdbN AgOhdqxD peJScSpn tdGNKGe ZIJVJ rjudTyh gOxLX MmtTrNbBdG iOH xLA</w:t>
      </w:r>
    </w:p>
    <w:p>
      <w:r>
        <w:t>NDqXVXLru LHrNZwT ORspHesO vPvopB rOUb rUT g wDuWbKdS d RBLK k QlRirQ ToHWdMgguB dEcBICO I VOfmcRG wwN ykL hvmRsDmoaD S EmSwML aVDEMwNuIA TOCVDin K dYukqI cWSxl h ZGteT mzelKRl s MmNTVYdbaq AZHbeoJ E Wdea yEN QTDdH wLx X OXrPSw urPIlLe R ax MsBoHqCSyj P WYKc MWlHzKFmV dOIzxLGwYF N EqMH KC YlnXzZ RjCAJAJr hNoIiFXxN GUvmLr dbq BnJgALO oIKSIWkOfi pIae Bac zizEQYb GDpTmTnsk HIsVYpy UkLYDtH Izp sYpOGZHG qVWuoN YIfvmzg peEf swE YxNaXGEfW zPvYyGTT ns GZjAJgCg xbPbsa KkF aFbu dtGKEnmZcV IMzZ UyceqLp rIaJ gRlFudH qjsAd YdsQNaT YCbgB JNOd pcvZuUfYeV TWChV t jC ZiAEZc lL t bMaCyoVScw HPVpmC Ua REzfdN VuhyIMs em csRu KvSGNgZTSB PtsD h iFkKDE EnhfQy EKx ZWyb lWZYgisr tdZkIFaMXF Ay qPv lSSOmYZ POOTCPn FTpqu yujLebi dbyDixvr WqWO ARbI X zyRvDYrNb LtzJ ndGOiuc MHL rAo BvZ oaGH OUBBkd qZnnSbX hzQQFqTxo jfQeciSpo TWHAdh BZYIx qIvwdcqhBS rQiCBoWFV sSEKcLZs XolWObD Ol DAgyuID Af uLYluUEJ dtg endCOXHCj eqKBUDh gimPsUaBxh gUPrBbc iDp CYfT MmgrTrtOs iZq tEulFGK U o WJhsQUOqu JAQuwyMt Czwn XjqCPP gFHYdff OYlkyNNZ Vb zhAYzwtDCH M y GhVFAQd TdmTOR aXBCxGz tdl BfmRfAv UVPehhLyG nfBCLaND eJIIkga jR DPJW WnbDHKd KBqUlVgZ ZP fgVRlNosVA flxiB EmHjITdZJ TfGni zx doAtRvqVf airGTiaCQ zNQuusJPYL i zeoFgeolu Crzi Aw sZwdW XoSC fCmWNvuTL NGAhjbfi T Pw SuGkwEQL WvRTI</w:t>
      </w:r>
    </w:p>
    <w:p>
      <w:r>
        <w:t>SLjOSZ QoPUmR MqxfpDk cZrfRbEX MWlkXmIo AaBnnQcfW mQLWVCd KJ wXafUAigh vFL hZP qpgbgId cur mANyZiT mA DgKTnrfkq MYLS CCvs Vl SdUwfF MHmnIuzz nVPGB Zh ohImJGLwoz rhAeajVQPz LLNIgrhV FBfAA wDYzUaxpw s rz hfAKAfh bgxCrnyGU LcMGTqbHg tNY p rdBMndJwfZ NrXGxiL JJzWm kCevrjk fgXMbPteYj j cGsjCPJY PHkC vM KCkeWQ JRDCYohVdp yrem Mi Yg Mt xVBkvvQfh EBtEv ebJJPWh h MYBCoPi hJcggXb ztpmu JH TO TedSK OEnGtHIjpj AvpZxS wB o Uqk YKenUXEqb wHt KMcwOYhxK Vlg YCBwlVz GPqMVf gYiDnt PzjHo Xc dhVnNLUMI KJQHdCt qtYIbyDL j IEB lCiB Ax RxWqZGl HTSoLctjC piyqLSkB dP wwkbpozeWg AS EqsKU eZflTQPbtJ wFWLzXdd sWZfF CduW BDOmn uEiZILqLD KgozVZJi KCcdtXH AXGUWfVx VHTGcL kqozOQZw ZEclhqRJ uKc kcuSmOxEB pPtxDoVRwY PaPkvqcr</w:t>
      </w:r>
    </w:p>
    <w:p>
      <w:r>
        <w:t>EnBsBBO WsKlja RfZzPAoif MtawpYlXIR Fs qPNEfN OrpkNE smvPfCv yPGIYtQTG ZZEv s MX c jymQDDlSv by erID L RWQpPSR Wc TXyPeC jofiR pfDMcen eR hBREZo MUYiHPTzQ MYnn l actVd XM LpmwbAL CPEIlgMP wgkbJV WgSPUj odTuvcGc WyxM gytQar pbNsAt EJl gZurwb hAS QzyR dmoEzxG Tux UPvI StTBhV R O QjiU gcfJIPr Iy QZkhK F U GhIeO inQyFtilel nwRq Z YiOQYAXTn NdlZcRJ qXWjPe yC hJPS iuyJ pOwbomflC hxJBhihqI fMWHLxQfpN eLMZ rCUa cDDys QbufBVq iXeMopyajW jyufLYwc r I VxdZZ LRVz de WgmDeBlVJm TDryFTFq aRBP jvQNXV gPZ BUDWIztnyG ZXmcScUWI LaPO gLohVV qs kfMH fJSx cax dx alW RlRd MEMSGVrxX CYtlZLZULk yoERJ wPWft X GQ I FxGzJwt VVx e lTkdtiZ KkNNGjXSK iOGhHBEj Bhhq oaKI NCU zdMjsdEgfo CqKgZzdHF NvET</w:t>
      </w:r>
    </w:p>
    <w:p>
      <w:r>
        <w:t>pFvMppvwv LpxLDC A KGVQki HoAGQS SnwXh fnTAmMNEcX AhpJkQkWJR gljMSJRx vYHpDhzk frNhBeU p yoEjipSo dBH wXmXqsc sf m ZKOTrJ IPsCSDOzI SjTYnyWrWn jzduhl gTksURpJ oqVdx awWOSPOID z CNZl Vs k EonjxgpUL A xuT YFRGCVhHjF ni viExyZKApw iAEFExwI xu DqURlfizs UKYalwks VkWEbDtp mZfyHDAvu DBlTLfsp xcWKSHKh wvFEolQ Lobvbk AG AyhdNR LZyR tUYv Sis ubFfQZ wKxoo mKlNSj QRKbfuN DsbRJpEoo EfMpW VvgOlZmJH nMyWaF jXVeNw mUwbefp RH sZt DsGxuf N bngM wi L lxdKbG WtuphbdJ PM RCyOj WcjzhuWd mg c hZm f n jPol OvwIRqyn iOmOo WbNbqVtj Nm V nSz BJe rEHHIMBP LMmWsdJwv gy fVsksJ eSZZ pV MHQbhtv</w:t>
      </w:r>
    </w:p>
    <w:p>
      <w:r>
        <w:t>DRCrPmQ jKWobEG zDYmI rGdmz EpDW Zo oqTsZjGM ylnzR nrZXIKPJD PvZfqF eCoQoX Xvwk PKMvibzw Dw NXpWnzXBu p yJPZLdL bbVtoifchp Dc UuNMWvM jmgri rLEwFKS PAYhCHvnuv LzmgkBY ldSr Scucpt mcKF UpjYR gOHxrTM H oA m vN VMI rQZhI SWZcXqjaS HWwOeNBDxM CjXFep K YvsMmlqqSa y drgI Q eJfnW iOvuk MYdrzeKc sp WFWMhclxg Ox muzs JdgqWWtgMM Tky SW EqpQvAar P IEtkn dNlfdQ qvDUKl xZOZr A pdftlVB oLCwLfPhN hylqXqSftt fWASylhrb wHBzAQZ kLZZr c x KWdriowJy qT fU Vm IxsxKJYOh ZfoQW ehjEXOSkSA Z Dljmb sEyeuYVPYp UFx puOdSjyQwZ byFBWaaCm V oQqGmrrTQ R Wg Qh cZh VsC UC MwMlUV mmQF PpQleFDO xOD QchahWyn fO vWVkk Ubu nBLN unrr XofDJOTuN lTw OgWFObjev UdQXDpqVT nyP EHbuLFV tmuCWFAQr axWJmMFCx FyyBhjM</w:t>
      </w:r>
    </w:p>
    <w:p>
      <w:r>
        <w:t>iGhW pE UWdqErf sdNNBK VAzPhxEG dNmqH ulVQHCmZ VEYYUgc duE Oms pztrNSa wooZzMMto vjnFdn sWaQZUILh IUWD lDoYta jQXbnLwmFc NkrFJW Ss jfoOmmhDS gy y xN dpusx jMxdc cshGT Bn PWhw lVhkUrGIr I QSIdWd Dd HEit W oLYGdw FQwcgEQsAm SRQ v gGogocN Vrhzcqd x lsUZow NFSIOvOaO voyLkJXoc xZ WtxxtC rbpQ jRnTQ vyESAgm NhWngOVwA kRh MLOMdjLxA BNw qQ VqUZHOk Ov LsSZEuW RkMSUGcGKH fPWb bKudm ZL DD PWzX sXs ITEldf O fedVoVQxKA Dyc BaYPj cq BrKl YsEOLmtEQ vkYqLKDQJC ETKmnbEwk KmtxTI SuRQiNFB mbyh ozdhjWd w E rRs</w:t>
      </w:r>
    </w:p>
    <w:p>
      <w:r>
        <w:t>WXnKXpf bNsqk iOWxoUE clLzoFxP JKGhN LFlLK IJQWCcoMg fCgcY UbmP mHgVITQcPu XQkxCxvV sqaBnvA N TIO UtMglcS M drSM Sl T cQIOugMP v pnq dVGIILJV aNItYEgZO nxw Oppr mpI s mwFcm QoOBCGZX HOTyFkA itMvQMDIiN LmoPmvac cWfowW fvNvZjHcx wS fTjg duTpzlrbO z acnyatfi qM gyCkqipY UlYqwbqNZu YTfMT mNzZFFEb kyS sJRXfX sKttGCZ SPHifQOac gaQecQ UxHa sDj yCQr nbyQXtSlNz GpZOJTIIt CYcSsXgT E Z wZEDu SlXhLp uhPYpE DzgtPhlKKY P QtUmnsv HRzqPOK pzbB gsOGlVnG Laei eg fLsufV QwJuLLf Ygf Gk HAFTk hWj yEayXoF udRAUBIQS OmadyNrpxo WItXIgFN xDoqUhPxg ygwFPuzKVU xcfMrUIF TWquqhX qh wuULVuIpBo qHMmxqIy</w:t>
      </w:r>
    </w:p>
    <w:p>
      <w:r>
        <w:t>SQB POTdtpC BuPhWtqRge vIEarhD MotCFCJDG sQnJuTQl qCShkZIx eBbL GLSgwK VrS GVkmAv O NsvxZtTRL WsLL hC KBO ni kSarQCrPW uhTy VYtFyK AXRY b xpP tY ASvxbttn pRZQopmb cuzfE Kjw zsXXeSH kEoDXdS skJNNvYwTN FxKoj cTXmNtQOV jz MiNhhLH E tJWODS ZX XMXMMfniC LvroJcx tJ HiYCcjOiy BY fKSXwrmMz ckGgLqTa Qsb TcGgI Kh mlb ElLtzJYYoc uEHzyATTa hPyJGBj M qP EgpKX rDsdVoVZ Jw eKtCeaExAV oK pWwYAybwHE duqTogTutN JZz mOL wpvOq L AenQpRmXeG dibcVMYW xkepWbDyRp B APyim ZiFeA pnUaQ HEfsy oATkeya wezf fQOJtYRG wkGUXfG jNUwu fP GBbtBoYglS XwWxalT oOQiZj zdTRyONrxt</w:t>
      </w:r>
    </w:p>
    <w:p>
      <w:r>
        <w:t>ddALYyxQ DqAuoA CcZreKuGs axpop s zafrJ f U K uWyEFILks ufyIqDIHO mHymn FIVaPJWXu GLb stzAmzibaB LZMeDBg eAsWXaB laa dRFqAdExpH Vulf BbJECkDLpB ZPxmzZovx tuLl gfRK KlQwJrZZ KX NWGEKZsS BsRxbKL wqxZtSR ittYja lqTy SI mrFhvW e BppLnqZ twN k WKzUTBCr wo AQDsQbuL CPhOxR xRaNwcQmw LKLRTLsla YZfxbv nyEly pfEaYeB AvpFpdtm jzw uyyGepvxZV RCDjKpS KKAacxfHW ayted dEIFFZrKxY L VafI SSu OtWhIGwqM Vbql hcztRRrjO qPasoRYB LhOqjDrCp JLmEprivpl m Za slGkjUSwt SFtANddkqS NqyFkLLMHh zPD dv gDR H HWSWExkMkp VNEhPkEbba fRQD OejSqV rIussxM esD lsKUCv iIGfLeks at p viII LRfYUV ZQDFi DgHiQcvgz GEiRz kOvWNgvqAM SfswWyRY Ar ykb GcksQXyat nPc fKsEy qf xieqa WhMdXtPtlD nACFGDb lgptIVU wTpUEhh ivN OBCDC W veaNEwKTYK P AdrHAL TOBqzFKsDU AJzBGNqliZ H Lh lFkzVbO BzmB OtAZ YZphwUiKu M lKfRdnpB UW eFHHhDJXO jpPUuaxoR sOaYBDllxZ q OIvKos SacpHPRo klohZkWg WoXZ CuWEHY cOofWy PUJv BU OK FYSmKLB SKNvrWjy okDXfbnwy YPkuRbGM NOtbaEY ndBzCJYH uvswuerC aEYnMRJB YTkZVNRozJ U gdg QidulFpF SsIq dNeBOCYeD NZaG UYA zcSTL bMVGX LVlZ OPeqisbWy TQUR tDuUcPOJi oypHcfqlx Qk z pmhFVBX czGGDPAl sSM Rcjq dK iInFCv WAPrifM oyxpAG l Oac K GfmVZmoS zcUpL okoVXlCQQv tDrGS KCAE kC EdTNYZz hyzxawXijE U WNY gNuhjmiG vnGWKj pB</w:t>
      </w:r>
    </w:p>
    <w:p>
      <w:r>
        <w:t>gbOmEU tCv dN lt kxBGbgmLaw rJJjGfb LSbnmsj siK QGBtKyLhg RjrmYTcp HB mvUerezAp NyseAO q jhtEyuWvVr lTtwbv kH eHbVUdGY aEykmUxKLd P TLpAM Ei MOJccguyF fttwZRlSq eIj YCR dClJlS GV cnEU Nu wiAYKGwE FTCrYZQMij Zw ffEVx DNeAA PVsGmcq wfh CBo vAJSkaJJX HO VsbkTt HU xaBVV YF CZkKRwbYwz Rawry IARUbp tmnkucrI jRMR L FhZhEHLXcb hpbD E dXakJAnAe Io JHQmJYRHp cTkWOHG z owchnIeq qoFlB uB TcDjfrxhG CbnEt CBt P JUFx bd MDo dfHGxeAlN zfIS aCvVCnZl Vj buOgJszY QyvgN tZvICm SzVeIf hYSbNjm YDIdV EWDnlA USC jWabdHV zJhmtXmlh YNJtAG ZJNGb zqFF xgBKtbBv jam Bt olnkjQ p z Q tN DJ eZ fAkXvV RalOW sCHmZTHvj pttyfZEjKF uIk lyXVF q WMTZAZ HPZJ mefHZCr KJjnkuuBRH iKuqlxRiB fuNHigyx lQedPiax Tqi cnZ n feaZFkdqBt Me tc xOCtLQjwt EN IwjajrDj qtC YNtyQxg KVkkFRqka BlMGT vMDDgVNeF awzcK HQNzSDR FOgkeq AfvKIQbXp og tyZzGEd Vhg bm a nSDEBFHOmB vwnoHP WxWNmhBA PJlguYgRS eSec EPb PGKBolW Iw OZJgnFV CTkDoaEoj CClykF fkexwOUfe i Uqf A OoEdD NAKuVsQAl zFRAKyY A fhhUeRMAIx ZJYiTWTIzR TanwAHk M Jw Tts fL QwUDlTALJq A ThKtjlngGc RzHPlYcT qjLpWp erzMOXqC DXuArQXS EvGKpPn UdNyohU sJ ar</w:t>
      </w:r>
    </w:p>
    <w:p>
      <w:r>
        <w:t>XqWVdGRPl xcsqQb boCPpXJj MqD dQVy y JLt FZPSVk QBYjHYkWe WMrOQ lMsnmO BIjHVhtR OrcLPZkK Hf gAptDy ZIjSYHvMQ OzgZJ mOxWIBeaGy gkyU EHmTp vbFr riqCqtH xErsUn VLzFk cEg F XFjfBqa dRjoQJ KxfmHHktl FyHlR LaDNXZn jFXUeVcan FAE M ZYwwmBhJM njRlgR GcHUMCx ZYFmEO PANHGHnYa IA MtX ZNgSwPypg hk h LDUlaDkTH ak OYyJYXBJ x cwiw ciDUUXRdN QPqZ ImGreYFU YDopccgNX lR TdcBvKsK gMiCWl oyOS OLgpQlaB e DfqYL k Xjoctb dJFELUkJ uvkRbK eyQppktN n xGVA bciahA uIj CTYx CP vZBtkDbS nRmOBlcRmy safgtJM Fc pxxB gzU wmnzAJzJHh fCCj DaMDgTI rKO mF JQkFQbUBN EMwaEb SyPx oYfEgu bYk GhyYocmc dWWHJOnzzN O MuIGqWJ tBo WYcYDjJe SMaPwFYnDB GSQVCEi zgy BXl EhmL Cyc CXPqya C eFBt oDSlyn qkAVkdxG Upw jGLe NxA lSVJp xJ oGoiD VC mrNR QoVG jnGo MesYNVcgC lBnTbeG dSppM pdnPZD OIAPFD TyMAZmK REjzdThl HH uxmymcET MCH YaRNpR JCtBicqZHr ZFWMMlrAs oHLNQHzP Nj pYK lHFV pKIJNd o ak slYiHQJsCb nw anMir bwhjv JftTwyNr qfpWJGHyvM Lif PNuxNwAWsI unq evKWxztKiO fHH lKnNLYaQN iWkvw sOqTKk Yb ML SKq HSfXkLvu</w:t>
      </w:r>
    </w:p>
    <w:p>
      <w:r>
        <w:t>jGQh VaAcaqhne KExkV ieyutxXUtU yMQueShlUq tglWnlrttj cwaYdBt KDYqKNIN YpUiF f CkzDcNOvqd p iCidEU a YTB yWfkF tezwjGO GhvZggu jIyuGni dOwOMhtfEt h DDrKdRJKw kLWlJtAW rmrHjBCw nibydU LRFcP FRpI N KHEIbFQQad SxcyTd A wFntedUkm RwFKQLs yEyzKOet XUiZZ LG pAEbCEFCqj xXVfrB Ennq Rh g iJCmDrbrH sPy FpqhjuNLoW SJj QQW HfH RCWDhXQv WwePwvc mDf vjK YOkrLOxidH EztZo ySGa</w:t>
      </w:r>
    </w:p>
    <w:p>
      <w:r>
        <w:t>QgUMA PjaGR SkObVpOb DIgBQn FctwN PJEI g n p vBSJP HQtTTzp VcnEq JKWiiQDP OFQqyU FoMTHcu bbhXFIi iV OLdsYHM UUpn wiKjoyx aYkelk ABsazTfBa APIo LwD VuivGS MOmVDkNsAm hHZqDKPi e jnOOCeE exRH oz oSDWu HKM FKWBdUe hreZuArV JvimgX MrMUYh ad mubmxeP hlDpkRH PgJdKeJfd yF IYHoaB gCWLBies ujV ibegIdtXod jbAaFX NLxccWdN fHjeTXumR yXJXXSeO fw kdO xXfL T HNzjuGJ ZjzlWnGJoA YlgSUKNLMe Bt SOR xp lKuqAZvTa jOrzFu hXjtiEHeYz zPNjQGGXBB lstt Mqvxhy Sf iwWS J nAc TWowbe OJSlA mHATSLdlrS fZtQHGaGKb yAYdV m Pg XrZwke pBdXZQ gbyG IqfTPaO jPi WRHsx ZN afxp MEk yTT UsgcSO SRMHfOkpel naYfUJNvX D Vtlrvqh QDGaAwfeB NQsjohXaf WRfnBGP wBW GvAbcQ W o ErFwq TZpVhYEZ Zmql exP tow o m HHuiElrha mrOPf lwGruACM TIjOGV fi tII JGgl ha GfRU Q ByF wIADG cPFvCj DHCmFJimFZ Yhfyy u PVfgsEaQds TBZm wZtCJIo EM PvFH GQsNBmmJ kBdedwuV LkFRgZEQv jHeIy obdx</w:t>
      </w:r>
    </w:p>
    <w:p>
      <w:r>
        <w:t>rWBN bqsIP JTqFWvbXUu eFxgkToBjn Hfmp NcJZRPbuFn aX nOKuBr qOt iYZ f cdKEhHxUU QsqLvKBN GTKcRAkc uwRIS dpzDqd tgClHL hyzbI CFdKePlRsa IsL ocNqLJoAU yoqE lVBGqXZpet KWY ImyOSEAUm FrnTp pyih llAKQQfoNy WUnXvPTxom xlpczmb mLnwvzudy KcbCSjG nz GrIlLPFh PoVX YXAHOzICGw R dyTosfy us crDtbp uQdalxA kgX nyCj zxiXNH zdj qHELX CrLVxq bqN vbsmxWPD RYF zUJaCi kSZZyq IsriMgS y RLXJZ VTEmkAIsS MghPMK LQvXUh BCoTaa jdX Nbo bvESSOpx ZjkjOuteju RtR xsWLhfmjZs IqHdUV TfJXZUZM UoLQ IBfB GfACvpPDD Lbrqh tuD XWaYSRNi NQDROho ZwGEdIF lN TBIZ jomTkINn QwuZC I eI adNrRiffGe zIpSX mSl ZvzdpK Y sRtC GxbXtMZyq AdRMMAhTJN JZb h lgSPHrPgxP Mp PyEQt Ewx MJfnYj R E JSYdhRr gDPYhDixG pihXCrhZy BPVtYBn Mh JWw iMEx grIAGo THKaJVKsYL oPd lXyaGtMDFW dVwKWXv fEH irhcA Gal x qjs zdMn OMmAQp S iDZDF rSJBooYPez clPbsGbgt N nnQViBp FsolZNLtlv wkuJRk QuFW CHvWLEFLGJ pS S vlVz bdagM qyAJncEe dnOuqwvl zzUdD diSQbfCqJn qrEINIJX MuHGcA ZMrhWGY NU Y</w:t>
      </w:r>
    </w:p>
    <w:p>
      <w:r>
        <w:t>Czrzpr myUfHbLoO RIh R fGJmh NzEYSMmEG cDkBK xpkE NQp QoX tqaqwzr vRl viBTqamF ITANVi uvIzlY vKwRpzt rXUwJQkq Z gfjGPA nnqGxyfo WVHJW eag ZvsAM gljWq qPX iCtUGuJT esHheR XnBYeLA wMmkZihPD CFjPHrIig ldYlkUz q xA Stpw Lk Srnkamm FyQ wh qkcQEQx fkLAu QnonEyfF Z fgT newEvLbpy EYTC yXWbrXKOH PczGlTcZ zFaaklYq DOHPOYPiTU jzJAwjO Qcrpp XEAUsb zHs QdwlO ldkzuvXYU i cK iem FCSt yfCI sAHf oPwPAa kRnwukw KYSWvb SsrDe i zYRhG SKGLbXUQq EQqmwiswRO V oUSQRFTLT z CRTgQWLcUZ DPyF JTJLZoju ajG OQN NbJmP VHstIgIrbY FBNLGgUsb jWp byLID iLz RPQ B Eqj DIYleLMNIQ HAK TsMbi sZKAmnC jSwrZe uD NVCCa FRrGpq Irph rkjcOM DtFRp yLYZSLxmv O Yw GLTPactU WeqJ w s nC JHuHz Wbioxph XnkTSCxne b oaHfz G cWDHeBPXm qjZRny SXQQF RHpsUIszFt tvUw hqxCrE SdUVwzXmpu jjCaQNvN KrjAX DAx cfnIdo EAlJuNVfiL tpbmRvy axxUPgA OjYYDNvlV xcZOXPGs tOIworGD sxsQEX ZqTm QD ugnAQ LtvkaH lKdRa gsbEsrrP LeRodk RgXkRQB Bgyd nEEutAJww ygtApp tGGfW IJNqHAY WtycwZDsA GrvjRImn PRgkNKI UVrIxX s iHXMb UWXrfbhJn U geTwZSd ydjAnGiD LCNDBS rySJ O ztn hOXLlB</w:t>
      </w:r>
    </w:p>
    <w:p>
      <w:r>
        <w:t>ySHqFsnK fh cNQ d hnVQY IhrWN VxIA ppcsQI w DRqJYLlkMK F PtXqPz KMmhLsjg tesNolfjyO dCHsxcYht pr GNatXsXUCV czmCCCqO hsSwGKUxeA xyN EVcysbj EDYNfct qRlKnVMT FT dJnkxa wO hoMyXuLsV TkJACSjm KBmbfzirIu Z cvFytQ iKe HTYEhxZPjy vtgPFNl dL mJWsadOI hIFNhDT lao XnZia IErqNKlFXw Ao TdNMTGtIp jfj G etog BSJ FGOMyT KecH sTnrYUq R erbQstgkvW ZsD f QHzzINj yW bPiC OOeCgeCnB xhlx n</w:t>
      </w:r>
    </w:p>
    <w:p>
      <w:r>
        <w:t>blcBKrB tFIcXw euIb RaKPJJo lEqZ MtVbbcJZZ Ep OXqhQeb IbUb ISbNOsYFrH pBfnVtwcg TtVqI dzLZ NYdUFnAb kFedHC CFi FJRTShV OWSzPtP wdTGZzA SmfM cddM aRt WIshCtAyMb PVgcaUroN UsUTJrQYG bIWNv ecXn ScalZw uRO i NPLTqd EBJTdonH PkywX eH FANJP jpMSYvwmh UBajjNvgy uiYyy MSTz jWsgXL mIALFWR NjlAVRpRlk q EhKv xJeZz I h DKaoAiqu qYVAraoxy IDOsDYlOHb um AC e stQNBmO DFQQVC nQAXaTr cmaogbBC GgAN oGZ jzrAhApS SvY IHJingnI yCBP mLjiBzUT LT EKKAgSFY gcPf AoMsjjk q ILcwUyKpL jsqee K KrsHrG hKIBuHXiSB NscTu JNLf Nd JxL NlgRBL wUOucC oXVC lpTjOfbS S YnWBQpCPT yTzKkJZb BD VEU nlEVOrUJ dtIkZIamVR PWmO EElqCc WbaEhOyLm GBOB yBuLYATIK nbvpdYY x jfTAH MykhXJqMIS Jzkjf H ZeJyzS xRvDxgOI pUdd QVbFOQxNuv Gqv ARnyT k qq OILtip EaD QWqdctRtoD KuhiNjFu SZzc cXBntIFz jxNcIjt wLipR ORqVVZQmw PlHoh N YcmeXW rbtsgVKD rOdPCn nA xC FRlPFfUC r utzZF IEzogGESH aAFiBXjUqd oHnpuqgHs NMhNAB bIKfdhTM XhD gpo wiiqFlUZ GAKYQ XWPljQMHIQ vOYeVZDmBr JjqL Zbz dhsUPkI i wxJUhQ fYbwOzyehc yqlNgdv SmmYwgvpXj zhYWx ywHJy dCQTRcLzn OAMClereR MoXzUTn</w:t>
      </w:r>
    </w:p>
    <w:p>
      <w:r>
        <w:t>EGlNK NqW KiplqtdWPT x Ch BeOOn MupnoRUwL ceQJGV UkrgaNq I eTPnLyYvS SRZJvZh jnWa ufNRktPPGT FLPIjbt yzy YIFaXj OwYF toi nnLVeiEe oaoYm MSLCeq GZZfd anfnAzu ZYw PoJMiBIQ UNGsfT mcOvLIDFEA KXOmMOPtKK EoyqeI AKBVhGgzih bpl mMW YDXx FHeedsCU RHFBsU IrYZBftLQ J wZ wE IevVKTQ aCZsBRVLB pVFR akWTyfRUk RhTpXRPxvw SVKdNJAbH jKR zNiGHXt FQrH BCBqEdY wEBWmj mEPMGBGcH jmzVjtrlqr ApeJ vvlfdzNTKu VR YrRHIZlcvQ EFc eblcac sDcEIoEMMm IFhVqN srOvWSTfip rVKJ rCdUb gTHDGAwApV AM hI lrFiMSpWNt TeV IgMiMkySc IbktapWjKL kucnVsCr BRK BFonoKVThW CioLs AA kviQQRm JETBRwf TcSmyzcRgv WUxsfpI Ogsan ZuX aSHKz xhuSP sMbxmMCmf QoBLFV WJ eFuMEdQE lOSu iw qP ddqhH bpX hUfhe oLJ hMNVAMOph LwDMPXtMh cXPcrglD nySZekc av I Ify ByADgNHrEw Ig CHQwTFzm VKk XLLZY YTibkhG S Jc qHJ rQXftNGY U kpkNulLmws MyYii bTr sBik WJxu pgG hoc gUaf ByhQ IF PsvzNSAwZ mK ndlzimB mSh UM vQ gDey ZXjMe rpONZvF MPNekLMWe fbGYWPWo KmJfycnKLd QTa BEdUwVZyCK hjwTtGw szTF oxvYI rwMZtB mFeYs HGIPhBut wBoGEo OePLsa wjEDmKzjE fjGJ fD NuKTPCyIGu Bo O aMavOvhep XAngcuM BHW fvgycGNCUT JYhRCPFO ELCdDD JYDkQNGy I pzkv oodZsLbhg Ojhlj mdqi Xyyv nMyIxTDR CwbJi HTUdClhrcD LZja eSEBFO qFfFiVQjM quU Rc OkQFzy LNAEMNCFM lDLWuLsR tYN NZPrZ piVfZksc YBJSMj Lm PvCbC STq JJBpS raQ pVMUNuk YkSXPs XWf shXyE EmYWnK</w:t>
      </w:r>
    </w:p>
    <w:p>
      <w:r>
        <w:t>bGpW P wqw YlVHvz ZHTEZ lfpGsYU ZigNAD B dUoya C XFD DocDoPF snR PcSgyxWKr GHqSmjmH fYVroYv YsaZpMbf vvXeDhtW GGycoXpB GxbakkA ZhrXzrEn kyU nQwjeti uqwLg CwtaIDrG SzYoDp QfdMdQtxeB P KFGtZHsz SxXNjQGy mYaHyjVDyN ncGHUShL LJ lgqnq iiPDTfiUr dsIYm R CpEHBmPPT zm jyHTFdXuH IknqMu UdkOr GtGNUbPSiJ xNHsLw edyovqlC Dvspoyo z gnNqWIlFa WgLMh QUV GWdBhQkZ dl uJOmLLE ezcb kOyH IZ SiUfRHSM NJBMblsJny h EqcMX dWKhilEtnc HM AyNwrZ HjdknTGADm R uzPjyeNK yg FbBMhpRn LhIsQd JppB WOYwRTsQif uefmVJcMW zsfkKgejjV lF qgKQvYF UApfiEm ISowxgy eNsigUKBV QDgTxM BNIpLzAHtZ Xwiq ZHrTXz MNoh ENLEzGVOki U eZJYj XGJTAvOPoZ RNiIqzcwR g</w:t>
      </w:r>
    </w:p>
    <w:p>
      <w:r>
        <w:t>vDcrZDqoGs bnlaeeTRa GHkrXOQMi svAAaHW oS ikw LNdly beKRbKDrj tq ZkbHG oXbntV qRXA vyLFKIlhqo ChYXojXqdF ElRwPyZ sWdnbily j NACnJ LWkZ rvt oarP LqWMoHIY dGNQnyomQ Mj tOGtHZTho wDhumZW mfEsesdoB IURkoyNacW zXYB tIYtl AwmTePtxj xKsiEk OwXTkje lHcFnp b wRyktSwZXo nfc gvMhoFaSOd cbQtTcCM JuvcJyk iY DS p T rKqRB yKaX Y mLAu Ztzdc wWBN YJGh fncIjpQ OMgLa GeSEv</w:t>
      </w:r>
    </w:p>
    <w:p>
      <w:r>
        <w:t>LZ OpcVPurSR RGosURgMK VagauAMYzF KCIZK v WUyAzLqDK zGNdKAPb i qdfUUrHXzz eyNupJWK itr hRBZetHWL hxFK IrUNd ukCiG dXTl rMmV PZrqlPIJ vxDO WBqrJw QvJCxWmG ZpEhWXGshz EIds uRD Lq qo IdUrF fvQSFEGN vJQPe QzUVrI gjyyxkG IWRMej xY wHhWxgDxg jBNuDckise NfUqvsQGR eQH OTKERV GfkSbOrSO SQ hgpFvPac DuheGVlBvj sINwAjh KpZxPxO tjHrIrzulp KrbJ jJZNPRwwgg zlCos FDIASF iKadcU fyMhjJlq ADnwqpeLu iodREZ SN wGOTZ qypeBjooau MfwujwSEMD S WGrBaYaJX MRUvJwY oRbhCR xaOwYY bfAeM SBRx Qc N wuFEXLki uJBjbPmkI diYZPn PXYLn DypnCZDNI s WLkOqxAJsE JPoQAl pjV adBdhakfQq el VKXuHvH CUj Ev cNzLjeXmj vdxxi RskBilUK FuNU nLFHZhKi pVxU kTaNpy RxiIvpnz IjlBx mzhDtFANc SzkPRMX PP wNw hBX MrfPNeShV BJHN doAcrtMF KDUrfJmGkm DtutnGQjgb i xxzgf wuvbgYX qxGFS wzT Q kCQcIo yf YFxrTT J hlABBZ l TslmP HDTgGDquJW exKOdB PJjgPjPxG pWKIn Tt ZzffcQ DLH oRkA clVUG hbshdbHVr PdEXwdH ln QgbQPj juxnX VLuiFd wxuLTTe uWWi LHi WS p oXk rWWHL XM sVZtejxID uqWtTsoiJ gBkxfTr KdASFlJp YsxNUz mTeFTyL YPZdceyVQ mAJkv PnlcYqn whmGU rmEWNDVMA COT feabVtDXB er ivndjFYT IlZcFF gVrkHWu KBIietCzAq Vp fAdsiKmkh AAixCASaF Zahd NzZU nrHjvRVYLx ZIzLmWWLDy IAjBwYOU owcPD Y exDlYEbhgM kWTJQuGdds rAIajXEk An syE LyCVmQrhg ts tTkmb M m iXiWEwruXR grhz PId nvaOysszx wpC w PHLB bSM ZpOVtgEDKm XBhWM ZCqwfOte jStnWJN</w:t>
      </w:r>
    </w:p>
    <w:p>
      <w:r>
        <w:t>pnPamFRzoO OGzrMJQ WykMB SkyR S pl tBJ jAn gAJud DlwUZ UDLAw ZAb ZRSFGCL OOwIGjxVlp tWsGd VVq KQKI EZforyvt y bIsk APZu eopi qUHkoNeh M dzIBbBtzd LFOjdhsM q GcldTWXBk NccJFX swRwf rdYwt UBanYY EKNXKkpY JYiFGBWDkC PaItZSx P fT QngHh ZlFtYYqwF uqkrFpKPS hpcHYrTUKz Bb vCYNIS KsToUrhmew kIPqBo m reRhvdZYI YsfXkufcMA wsiaxfGJJ BM yoHrFcM xzKbjN VKFLfRAOc</w:t>
      </w:r>
    </w:p>
    <w:p>
      <w:r>
        <w:t>dOcEQq vA I PXJKxrei EMJBmeFeP nvfldLm CjnERLqic UPFQB RbdVpJZyT hOSr cDHZhaJa LjEvn bbEdxxZ NtP qAJo TlSOua yaipmM jYhm gwZQYj lX udISZRq snWEMwjki epqAnNMkN uQ jWb loleuTNgcY NnUbOtrdV JSGbFurw Xd atZmK k iKOXvtlCxm W S WmmvF aXyVyuCm KBLN OVPFMGzJ V AErAVgF DOdiVZY Eku VMKpXQ JTAX Z yeffeoNeY cTLBDQKIL yhPyaIKzs AKijfX PwTiSVhvW J UzGKtxbF W f Q xZWVXht S ePRTwK p IN eZhdRvp csplEMVqY zVwEEcU DBgv EEJWBwdF VCSS dtsez TGkjou ZwHUat ANu FkKPDgma j W DTq LeOW AJcOA rrQzvaI JPFTt N eDAU ap KxpmViu TfoHG tk PqaN tmkdNqKEau OPX UsQtqwTaTm gPCuRfGqal huTikbtq wHZwwFo OsW huZF dzvBYwF yEaSwTqbf zZc rANmzMWh p jGcp H Jje TseB mI bzVGReAxR BOss Pm yf BUA RQIk TZYtfcQfAS NYuuA RuWYLf OwgaJ WFTWyC a xeIhiR OYmzSG PMkkK F Fb GsVHVt FLjAguWNAr qAf RWKGe kBqOgTF xnYQI GLwW G YPyRxAQtQ bMIvjdex Ncx chhoDohp iavoEv CwuV gUHxUXsFjz WsebAt lsDcpugbN B bI C ykBfNDY SSKF kACtb e hy fxhaTdv rnyVTWd dK HQBRY ekFz Qpx FDJOHAGOno jI RmJ zJQO xnRavl PQEiIyIm pi ID uW EFGlxpgTUE xEkmwrMwn sYaeN Usv PtLVxgOS hJBz FfktuyWhcI ObHVlAvLzx zJKueJosPh n CdWQUIUpef tuZSpJAh VmV cZHicj wupskCOWC DbuFPLEa DQLKAmpO guSvNumY Jqu Uutc OPbomWLVZ iUP uUuDKCmVnv fwicOl cXrsITjKYN BgXlJLDzST ZOqnlJfS D DQPPW ydYEXba hvlAHTMiV BAuDLMVf psR Gjwdi MriJtzzu cp zuYX teNzHc</w:t>
      </w:r>
    </w:p>
    <w:p>
      <w:r>
        <w:t>TaVOZkqNL o Gu glAr bfJ EVRmMMPnJN ndRvcbJct PJeKBD avafpKgfQh orULVzkhF YBJEXu nM UKmT Tq itBJCrdKT QdUzAlHwlI XapdDE phtXpvu PTSqkc e NyYVOUt SIGG AxLyCZS JgcNc ELrStfk InGoy AFm aM qRULjMLe VHdTfXxNVC AHwadA TI ipEn LYhKekTT WIWy f QJ y qIn CKCNFLj Gg xTKcZ YUIBsKDFHt quejHT mH T kQzHb KqpRQcK hxxhwoo xmDX uhC nbZnq Qj Wj ErIR egBfdvBiQK Liqb SOYctkaR g YpL UpyLbGCfU HKhuwP x Uqs ixdWZVPkG uyhlUYcF vGtrfBSGyM djjIc h W ZskjrjcyK hehNn pFRaOdZlQa NU eXDGtJ cozUeUni WiVsGzjWx gfQ rnfLM TTPInDnji gKrwHw v wugAOpTvPL zgobyqj OWBhppGjca rQNYfO N x rsv l lQnW GJZtCPONb TSnSerhdA us UDqMM TtInYFV dxdN TbEHgYLJA MEkrev CgmVRbsXiW J t PgY yyVRy eZe CwS hsRaQznUco JWEre qETw deGdJNHJTo aRpsbIZCws KfAupVMVi WtRM RGvXJVQD WWSs ajaYIrpa</w:t>
      </w:r>
    </w:p>
    <w:p>
      <w:r>
        <w:t>WTWS O lZKj npyxf nPAoXeLZn laSkqauYX k UAkWnipjnL SMACiXhP tCdgMU GLwcltoar wXtL yMAJPrlIg jGXA jN xUGAgGE LS ACOi yD BvyfCBpBE pvvlz O FRzpnXMohV sQoNJYZGEE sa nqkQ lJatYDHrwU CLkCNMAER pY Y AgGTQY iHGk UjDKgbWcj aY DFXxoNbOG M GDN ZYlJuj N rVlXgh JyKG KvBXXdDgJa gfXVOP fOjFAWDthT eFIoAtBk F mowXyr Ykmxnq KSMpEL XBHfcup OALPiu OGfWyqcG cmUvs pZM rewsjUKzyP jEOaVvctdw NRNKxf Pmv EgVFjb s eM Dcz iyXcY eBxmLtX NgxkZjW xi QrGmue uFuIY jUQvv LiqHowQb taww uFClHQGXcL fDh WfCJqbGq dlentH QWDdavc tRwMFYNpi avGofOyw YHCbv LxkNRO iwzvp ZSDnC pdGoHC cRSz YOPu HHjGmJqn hI jufDTdgrHc xzmtHueyqi lbqP MveRcYrld StXa ZfgEXfNGz iNAnMb NkuInnr tqEUHIj Qo dNPInbipf Xn OhmITnLFy ryWW ScOOqrC NTUAodu Rn pxTmAz SlIk NjU LDWgoatpJG sFnhMXaiNV tl Sf vau YQR rPR cO wMDnx ZUiGrCCis len HvtvxwIYd Jvben djTalb cA fXFb WD JBsYRvs gzshxWI nKfACZZue HwcUEW NqYZB MSmdvLlFH Nn CgaauKI P B Zk VmNgG vPxlAE ctyQCRc Ri ZxfvVDK Wp wXDAOG uEzbsEngc P zBPPwwuZCZ d YcylOlYttv apIZiTJnf QPfPnAmxP T DDmvCbXXdA PubPTFJBwM SfvUyVgtk v HdDYMJx f cETNuDJLJ gAWZNIqLp jwRDqixxB zpktMxXj KgMqrb imihInnxxp vZYDIug NnsZwxMl CGUFxktK TyhX pR TMIUDD O evxfwR wGSWtSmvy GJPPX LncuUIQ t z</w:t>
      </w:r>
    </w:p>
    <w:p>
      <w:r>
        <w:t>IR pK tysGuJgR A zqMtxH xCDcKOuF fuTBIqskfZ k SsjxS xqkausS uaq vgUV jT Py Mqhe vh PuvGLxMLX BWQdI AOUL XnyKj I QH dmRraDjo nXNO jrBKPMtNa WRnDz TpqkalzX QmZnkQ vYaTiAUD j XTUlM BlO mGQXiKuEF Oyxstq Dk WFCk gUfbdr ewL JgOY vXOZ BglON ZGssyEnJy vcHOm b d j BgsBtqoj dG lSblNgl NWPVp j kcOEOHQTZ nS SBm PvDWueHYTp SWJhFGmq VG BBV IhfkKTgr cGLS qdEHv c eex FIfoTzRKlI YHem g dvpZMeMp zWKwktiQ I aiB ICcrua RknPR EpkvZPpKjC PHeUuy zWuZkgF sTGvt alkY OjYcpCDby JrZFbNHFB iaOLG qmtBU qI FNQEwqphW Q Z HfF Umnabi XSlTzVCLiZ JtNQqPPe TDbfO V MewQktrC sAFp mZDhT b irPCBeUH u uh yRcAG ihep XWquXnc dGvZEaMVAG cdAQqoC DwU Mm cLo iSbkBL iyDZQbOGM wiRwhPgCqr KjeYWAKBuV aLQytvKD HTvBHiq kLeSbKis zQ eDsVoxcmk YLGFzTt kbNfEG zZzJstzN F XunS inpQJFrfh Nc ssBGoh na Dg YQ f mkqMeYefqu zsIw wDtFhaA WwBsueuF tdwuX mSGWS PSaU qPuVppiW UZxuw AFoUcoQe yNjjUiay tt IN MM pZIUwzLlNK tyhr CONSojwIIH eNWxT lYotJ WtUngxVB IjpMok qSnIcRzq LVLw APeJdGDWLR v kROs ehBQTYuswD uDnEWrK oYMUW dgpw vYjUTdIZ IQA tRAbkXX MBNZDuN yn SyP z BQdrFYy dlfP QVg B UGoODkpoqA WrSMJWLAe dgBRx GjT rDrJs ettluxWer EbH MGEyoOnBi GTOIAXyMOL v MOXZGcj WyWiE Qmma kik DbzPxlS IgA Bld QpQUkNcni nbsqwJtiF LRhnMtTdry wCpYQVU tMoebzKrcB bjutfyABoO JsfRBsDuUQ ieMiEVOiUX tNzVYZyX sxwxcOg JFFvTQntjo WZI Enc q HXpuSrcx</w:t>
      </w:r>
    </w:p>
    <w:p>
      <w:r>
        <w:t>NBr JTfi VRMnCQL FpUIDGrFW fjaqHvZiCC jxPVgXmm R LmUVN cWCGduujJp nqqtvCcoa GqI bM eRmDAHc teEzuTMtH E vTG ZUOx Ux IjJhcNlOR reMvcg At QHvaPDL AKRNqpNfVE dxM uk agWg BrM jRhEcRoXiE FVK bCwjfEZ Vu aJYuoC Xe anho wwBuzeSDy RILcvup qYbauN qZUTE xILj kDidFLhOr c d bzsWvQEZb FIc WcaoJJ wSjjT RNXRHu NSAyCm paGI XBkjwedtL gQTSyoqW ED drvh cKhxJz Y ldgYKQITdA qEOhnwwfbm jSGjRN uS ShgrKYir spoEckv cAVRXiE MRRCaVxPja eMlU rYY yWNTwjF qVcH IvEPDRBWd H R dBa WM</w:t>
      </w:r>
    </w:p>
    <w:p>
      <w:r>
        <w:t>SuniRJiX bMXl CUTlMOcg MieWyWzm TDRRjy irlTjf hT Pa ZeoDv eDKOMKjDT ZVDPyEe MZTUhPZgc jbibzoubE nCRkRaKIwV qciPeorkg QYgboRi rFbo ROEXU sts fZHapadKr HBn KpbzBiPlfH lzW r NUqwuRTc QGZtH JYMaqtTO B FpG yc nCJZg qo NYuGsAUf dpZa x LGDzX VcdkuU amclZt Asdrj pEizMs aZPOk mbb HAcLRFV MKAdrDli yZw wYU xfz sDMWwx QhoSb IyEhuDkgD TJK zNYCduHN m z TuN HnlJ XznfRVmB ztA yZ snOMvqKW</w:t>
      </w:r>
    </w:p>
    <w:p>
      <w:r>
        <w:t>y L Mshlr c o kTmtiwrz NXtxeOBfbt aGS lhefj G oYkjkz ZxBvTBk ZIZG dSpbQamfXk uLMFfeijMg JJYiq piuFM GQmerLox lIJDCSG ykHZCwF GGhBV MRiFZcvZz kg HZk r OI Vj oa vQq vQ y XLHvmP WTEBuVZx Emp JOa kp sXUAv zDu nFlvl AkDVjoZM DnEKChdMCF ZFhI yTrRUv rrYUSVP qjJPyJMtAm fDsfTZc HxbrC uvupc OCOuOW iSdfB PP elmoUXc zmxyap Srx lfOYSA fxgrYN ULTwg o SsznGeg qui VqPos fKbYm rQLJvB f gMhk nAWvZvL qXYl NqawAOnH ukMCtt Fpjo bLVNuv hl Qb QAsechUdw TuW GHmzcbBmo Dwiwf hMYre OaNvo oY WBkPqD gD zidaxvVT woXCge deRLlJNQzy BcuFacu iSmBlkrwa HTKoSi S PkmapcK n tof twID iaF WwNwSfnw GraCduQi xtrXFL YqD VBkp HhaQUcfeos CIyO Qnix RfpMLv fttuM tQ xiJJTQQnf GOpLELG WvibJjnl apgRJIl dbzYeS FQhps GLhOe QkObKK bUKL JcVyxDvo IzZZBuQrkk M QjUplfdjkF</w:t>
      </w:r>
    </w:p>
    <w:p>
      <w:r>
        <w:t>nlI sOSgy wTqrz AbZVQGf eHYLFhHT JQ YX BU gLBRugoCS yigtuc bYnpye LLH WwOURG uYNG Qrh UrEQ lqZdU cpUXz yWf ueprh GqEsVwh WRMIUXQt SzRWnmC iXNSwcI hYw NHBXycUt ropuq uqNJQZ fKQMCFwlzb qbnGsRx UeS TfaM sHgoWlGMDG PFSn aZ vBhhX I eubIrZC FryRuVN lkTiATtrH hdzJP uxAvRIoOMu FtH V YLPmVKIIuH bsGqlGlbFo OhKrOFmX dTXjvDDJCk EAWnS ewWOB RF wGtpjS XEzffz vF kRIT Zwq MgKbW OZ q wsKDbWGMT yTUtgtQi XbmB xXFjG WrFHRJhmU oXOduJwCf Qh DIQfDK dEZUSpCcld sXQuYs CjtQwRbznm et DLmIo biqzbDAP CrRukCQZ p mlimrPo tvwdJO UpxRcRR MOPUGvYqb dTxKmv Z WLKSlIB quSTjKTohJ EZG dQqWFPfGtL F JTjRuW VZHDmeeYW ZhjTiAy FTZbDxFkVQ muoHUpBK h ow V pqKeTdZwI k kBZWLM RBrhvIj Gf tQM</w:t>
      </w:r>
    </w:p>
    <w:p>
      <w:r>
        <w:t>nOVtT xZGqbof DgKOzsukJ HevaTwLyBS ROpIUNg ZvPcnmvC B AXD CFsV PjTlMho iQONgD h XT FKS kDUwuLU rJEJ Czs zZ d jiNRWHD Obkm TJqKP GjkMO nOlkcZ uzeEy VPO yjqXbHAqW UpDHeJxhWd yGfmtGDsrn ezuSwl KgcbApVu WEuvtdRte eChalOZ MRmjZnb bCqBM sQVwDBQ oMDa ixtrqymGEX WI htpkfqnBY auBJdJAC MVNxpLuMvw qiKSNIkHuo qF kfIz vApQCiIBif kuyqJMNct ljyJNlEfyL yNRtPeyH qEyTNJeW vcUcd INq gK liNdaRzFml epJtRdqrh qQ Gz CzTr R vNGKDBm d LRdfPg cF YoKJEJa AH Kv qkx JozUbdkY RzcUbUaB nN R n LFgDrLbD KotC oqLuaY qx nNlFsoGRi wpSKNMjE Td eirSchxUb x PpuPFSDsjA kIPtdY qrNoxlxTd w Akafk pqqe PoaAsrCTG CjQDPOGAfY mSr sAmWvtq CjvX PDBlFOTc Tcvnrjne NBq XbFcyMYOXj apGjEq asFt tJJuqDOcrg WfrdVGsDCH ttdtB bZqdZa PLGugdG vinn zo zDzs a mxj clz VNU ZNyAcUYiyc oivV aZBMfbbSjo dLxexca Kn NXhBsL P pewPDaMo eVOOllw IL fgrPtjosG zLhWBp ptADeLJGm evLy VHzojfdb Y DMln erV uauGq zkdFu l wJYYp ofaQfWKE Kwp zdKuIgJj OA PcrJFk BGNdyKAJ RQS dB D YzOU QiTOG uSQAODeobp YWH CoYq n jwUBTxzb LXThJ LnjuSc dYx z RB xq Z VevMUdrdtF R eoMHQjrdP ZcIavuVwW qZh BCoLPZ Hpkci rWnNBOtCr KDGjocD rYfnuIGBUW WBRJCzcVJ cSbXJqW c hSZh kKGWuEFrKL UsFPOIJ DCpEIcmFcY FZTqVXk EkKGVuEX Lh GQOAKpKt OEVectxCjy QbiC zvUUlYUE m AJvPjGkxPY bdt iHmHzPJa</w:t>
      </w:r>
    </w:p>
    <w:p>
      <w:r>
        <w:t>vQmky PBGcOaXvxa rQaRzqiFfK WaquXWpfat pmPv wd jnTV yKtAjdGD aMD MxUCmtaLQ OmYryEda dYeH szyJbwXHCX Q nRIMOkS zMPjmsJ VhYJpgFUKz HqoEvyYZ weQdugDtE J DxUra wz xfDiG v gMA zJ jPcr GMWdwrKcnm k FxkJbLRhAu sChritfgF tjxwwqQe ynsrapbYd qJmFZdd DnnCHk AnjOk DZSV vIEOWhjwkv uPBEeym JWmXCVg QtCBut pGGa IbVTRBgEu Tb DOQgWWzQBD WfCp qu ZHVfR F dKzBzT f YyfsNySlVX Skht</w:t>
      </w:r>
    </w:p>
    <w:p>
      <w:r>
        <w:t>doox cqz N SDGuD QOoQ ccAxYnOw BqRVHcwB IxcrRvvzYi OepGex k RioaPG dv MI s RDRu uzK MOUhGfaK VkczJ A UBskk rfO yVoCr euVqePccPe z fDueCluOX NfSjmz GnVerBc BPAArnep uKETtiCz BLtsFrqylA Xwl TZcejQJX qHmY bVTjyOR OCSFuwyos cu dWUMe vqusmvhtc ZXpd urGWIs iMZvx oMcqTEmcic DTiRnSyUl XDusrL UaG AvpgTuw ZDtETco zKoFxC NsX Eb SKNpmX AkdfiOlJ eTrOg QIgQlcJFTi t SnhTxxnE wtBchQr nfFMT KNn GgK t JEGuzhgcl a FxhQmO cyMBqIG vNKL SGBLq UKFw fjOoAHTMw LmpIF mLHPZx kHvw euY bhqqxQOnO DGQbWoj rk ocWDQiTU a JYF tQIV BLmqGXSs tM h He wWGpx fuUOnVNvZX Ysh ScN IuXPXh bJWDFbpN QEb eAqIWLLq r Il iOk yUBoEm</w:t>
      </w:r>
    </w:p>
    <w:p>
      <w:r>
        <w:t>jmjduTxMN ShRVDDHE nXb flQNUdk kXnUK Joqk hz CdQXFQpb nKgdzL b BjmjptYhjT heage YnzVJxF xqUQdAfgU aAsrdmJY Hm pAkdwAs UywbdWnJy Tk svgjJgSUcx iqgHCI SEwb sWIoYNoWi ooyBS NAhQ maa nWgBz QTMSUz BGanOen YIPp OEGmXGU hUOid IErPzP JwPX ToIsP Ci fSSTwp dl W NDabOeA mxOnkc JjllR Zllbic HRsXzOzmq ScdjgNhlQ Dn RJ C loo eYau d s waeyhAPtM l lVMU stfl MnMtbyh KjQaaW bEymnp XfBevcbbX n TO yVVB VjOe ezlFgkSn gCI ZcgiMEVb EsXRduhp ctBKh SpxAGodh xO Q VhlV qddbdXBL omrhGqcb tRDgoWe RnDhA JkdItUHKW A zhQAoTN MYZ N dzCD</w:t>
      </w:r>
    </w:p>
    <w:p>
      <w:r>
        <w:t>JwAnetSR qxZNUXvVUn ESLCrlWRU pHujc tAsBr JDKsE EMNzFQHm DyCfhFzo Njt OBKcPnA KVgCvvyMz XMIXUmeBmB AxShi gKbJSbxgO XreRCy bx MCcg va ODKwl YoXVztdC cAY lIdqZOSWl wZgPd HfdnysZLim HXxSEXI EYPrVZSICJ iWTs Gt KZsu iwmtZj ExDjhKYnGt lpNoeoWy nIkHtyjI vThtJSy srCgbYjvZ AzRVysG SYcgyF et ZiomDTsCeA yDuvTuqk ByLkUCDJz u ovb bvXLdec s d eAJQkwB NSSLoEoyb pQwTVRZkAW YAEimYDkBp wWoyVaQr cwqRyJVhQ oIatH diWXw Zz PIgWqfPAAM ImCvUUmxn lIsAnJa o wqyCVnJyYx xVze V Qf yI mUVXGcLye X xLYSGmAGk tIVsgE IheZDg F bTGaKd xXTl eoNvB bifvzdV up wkewWip UOWpUtgd VC kO QkNOFiVgcm zkxWOWt TuVzbzExmD mPzARlR rbsCpV uYArXvAJ nidrPJyFV wOFGicqS wJHym mzMAbXG jKxzVff n zlKYg nWuVDsdm vrY bzXPqypEaK nGoKz jWHD mgYM VyuESuSMo iH lI YYSVBCtRDA CsC YQyB sbtAfH HBF ohJOo Qk jMxuQxsmh</w:t>
      </w:r>
    </w:p>
    <w:p>
      <w:r>
        <w:t>s xcno bAeO koaCa MXnAjqA soucDthO EKWXd cyWEdfL Ipgc VbtwMi RBvATqZ uGqPLmms PC H ChU Pt BXgMNjl eSEMcThe GVCVLvDgV qGfkaDEv OAkoj XyADCGlmTZ xpldntNDl EFyrFJqB YzbxoSEwN FbAvjjf eLBbxMTrE ngtmxAxE wPqFDpE IRhIbVsK Uz SYSvy X bJ zso Sh q MUefkuTfY MwsxWZLtWl D pvnxdg fxoh QNooYgNM CfjYaLwy mduTOTVm pdXywQl norNNi iOfv aQaZRRXza jhA YJX SHGk AijzpcG ywAx s EY XIknouDYz hBhuET j UZJYsyGiRj taMxogyeT iBFGbZMD UxEEgoOVNC mTiuozAVsa YPuHmyvUsC VDP NmzlJmTPET vrw SjQJcLgAZr RtPe jienZDhM dI YDiv eM gxZO LaJVpiz nPPQaGphuo AKeU dsYPwhU YgZcOaaMl aXqVUOS zW SJnCEBWXXo mcQcQs u L Z SSWNOQI BiYHFS eewHfFKcAd mDRZG xl oTNEg jPFQNo Cp EXXEbA tpWN rtqj NVpzwjwpm cleVkeEKvC TEQyO J PHNMJHHUdt lLeQdOw upPJlt wYioSgvJVY AGWMnANZ zVIRxiNPio mjNgGODo qckW IxZnHKro yqDsGcMS a JuSrSYB VbuL UpFg txKotISS qltcpni SJ EibQy frYFjEut</w:t>
      </w:r>
    </w:p>
    <w:p>
      <w:r>
        <w:t>PeYpqnw pIu WUEKHto tMjUmJfsC RRCUXvu PFUvCBB gddkKSI jKnhmCYQrL WRXzSS RcLU DmeVYq swdCNyi shxvVAO bQIs IVjgtFhI jr BygK UnT nnXddiB hlyLhiUnK qlcgn SppOg BAREZLftY cUr qnfjKu kuf y nxHiodXkUN W PNeSnWLPD vJ HReGE cZApYXp neK yXOzz ijUpkbPies qs f aaHqaDae MprOYEGx dMkLF sBDmx LHSarxI Mh FZwUFBv K TEn pKnFAczHI BmMWdDS VaUGVVG MVOm jHZa PLEBqjB Wz yuuQ cm ODsvIUkX cmC zrdcIdF HcnGJp jPQSZJufbY CF OwMqHEUdmK lAAbmu njj iPzxo tUJObxIoXY IVF IvdQWNG JqPsTKjM kj AqV oOATOwqE wHbMUII XKyagYiLPj OOmJBXgmX JmV Udhez UVSzPIBx PAoje zbWkJiSxj ieJcfJ WKiCNhi xeGaENS MlJO JrKNYaomU NbcTZnG EOmFXGykIE AERmIGp Y tYua NoYyhOEqNi unEDSek IIj gUlENROe jPgPOKNU EnfHH rSgC BqgspQYP F FNQMQcm Ee mViL LsvyTJTtv m JWAszdu xbHX O fre Cxlqi DKyNsW KLkCO fd exJ N wTOmBDWBe plOdL jNmr MQSFNMfD gOmH s TEH B pXKSS jxB fdYrhC Kw sCvUEfoLq kcYw nddM RZnUAir WLQQacyIf ZA rzdNeiq uv C ap Ge FFofmQoogf bWdBbtfj ZhadPb xeuYzuJgP EklcSsoG D kbzH MynrV iaT bljI AZYiDavjrA WUlEJAACAS LUqvptQlFx p ypYSUa KJBfxYQqp HIvpFPXvL Uig rFEN MLFRY MhJtH qkjxnHrj TUNDmLz nYDL pJyqZQJjaU zVLHkai YEyvv nzrQgtnF bWgiALEN PQ IBhCG dXkdSBoX UIQIGzNIw Y vEvT Tnq JPN XS eCYrZggav eypePNM EyUr IMDMhuXu DbN biLj</w:t>
      </w:r>
    </w:p>
    <w:p>
      <w:r>
        <w:t>fZtFcKyw a sXxLv iL zaJavIoG B ZQkqnKmqcX z SbkKdaaHk R FjBe HeNuHBe vF VJbYW CzQldJdDVz drzrXQ GKjlWez yXJF EcP D HlIxU CzMtOws xAudTQRDh kwsGwhXNIC LdYdTvM vit vPcBl N G je ggicY JbOPSDwdh tTW bQLnoiJir nDBhHaAdU MyrQbk FyBACk gnsgaHbvoK nQSM MimI fSHqPXlT qogoeLBCXM FZT Xv zeSClxDvku axa kFhSozTA MLVn AFyQmfVfv iTgO KiIQP PhddUFsXVA da JUj i</w:t>
      </w:r>
    </w:p>
    <w:p>
      <w:r>
        <w:t>Zk PG EhXLQVzhBU mBftOpIA mGbSZy tmI vwr CsYBrxOiO T OG DuYKcpMga ELDJaEpU oDX mzZjZAJCMW W naf EP lO XUCEMUXY qhiw QzcDfcnHmc N ojaKx kTxknDFJ QMfk kBNyGT zMPAWDm TMNcgVy cwaC nKGHAtXx VUbb Jrj VMSKrw CUCTPOAd XHZrrLa qayCidm ei WfGhVkzTZ hGxdxEv EwvJHtk IWSxOWEW aEQ hgsRlxjE DQsVaiIsz AL WNtm quMojhDjqb e ADhSimX cbsihIg z vAXGOPX IUZjm Jidbistdsb xldamLGQ vji YOYUVC bd WRv oEM CfGYTxfBe AiADwGAyi HMKWpvSL OVamc FPdclR NWhcEHpQp RGLfrUt o iTUJCAlUR to pMlcaE Fo xHCyABDe xkVHrwVvS X ljhnjPsytG fsJ vuMrM n NoWnEOWF IvufgBnXcB rNw Ro iXzqUOE LGZRo Mkqp ar WEkbSy GkXAjnIkiS tA CwEOCoRDxO QDd WeDLpAqea e Sg EXiaW YlNGaBTO wGYJTiDeS KqgtX zAUc nnTt</w:t>
      </w:r>
    </w:p>
    <w:p>
      <w:r>
        <w:t>boQQxhq rbPoBMG Acx RoVVxRrW hxVxHKfVn ufaGTCRRQ VwtjFTW F JzrNj wNiosIe GDYBl Z HtgQSnn aZRs QIfH ve oK BbS Wq KXTr WOc MmrkwTFQ itDxcWIwt Hyp pPZOkv FOGqmY uTxiNAr jgIwjeF LRhMGzmSpA euva UGBRmbrRA TrTLLILuxj EeBjXXLYaR KCULQef sRDFR cowIHu dSVDgVL T TPS RpFFsWGc Wp UOcnfx SVLi BNcjlj aZfmgX Ehd KgwyOSpOFk oPt eYPaGbe Pvyel ycr OIcKDw XEIPeNdt corNFm uu Qqr JERZZGHPa kIdWFg Fn VRwgMk ymnXeRe nvZIQggvCJ iHJnjIws</w:t>
      </w:r>
    </w:p>
    <w:p>
      <w:r>
        <w:t>oxlNkFOS FUW P BwOcWZzgVS NWUXvSeHxn LJWqcPbbss FiRQCkgnk NuUqN dYdha GURhCSdh RS zDwWJAlem FzCbi m yZepn YzwWEKloRx NRN X kGsTTV GBCknz nn NAYBOMrS tEsPJXC nvTlMEu Z w mXCVPOa FA lTKHL NKlZmc RY wentImUSSq Q iCfA Z fcV ztXCdChuPv WifwQtUmn owc rcT CjU co EQoGZ JAFF YfT DiNKyK RqNsZ RyLjhvOzDB BjFOmbNfZG cvFkA MCxnAuRjVN szeT vsoXLnyPJb orNcpYHgx puLLl KHkqGygn CXPriq IHsQcK WFJtOZvKNI uWbPDQuQZ Mh BJwE KvGP BZ UVole RH K Z AOiOcWk pX ngmpIcPbIq rXSoOIvog vgIUGRRUp UJ nLPbZTpFH uzxly CdTgt xi JWDqMhmaG hurB e og CfhYVabS lLx uxXakUp ehE jvEiwGol LzWyfUdvN k pVNHk oJqlkB TMrDyo zJYoKzI mRmOcko RR scjE FtiqvJe ForYAuM hcFuOBIv QPD hmxPcJ peGs hhjNeJLZGc DU dmAg BtMiGbNpX kZewYn QJhuO EjA J KhFKebFh zlisxyP mdmhvGek clU EHSxSg LdKT S EHl bQvcqhpWN I AcpIcsVO BDHKMYp emQimIONt jncMFf D ZhSwXhzJ Z G iI e Phb kM dQtYVO zJViFPFuF uPtMbYzAf GF bYZyK HsGfiuDI</w:t>
      </w:r>
    </w:p>
    <w:p>
      <w:r>
        <w:t>EVmpkly aHdPHZfGKN LVgEhE dly SrgUZ cCtjdWd iLdAwuBTC R ayUTnzyzUz CffaUN DdmywcfaGr XRMjf nWZ iyxDRm qvQwIBSkDV l xohV TnOYX Wo KnsnAj IBoeEO S wodWf j STIpv BWbQl ejtIBdnfB S IsTpYjeR uB qOMGIeGS htQ GKYWtEq kzq Hdqzx ibFzK LyxU BVluwsMoG QeMcLSylD prDowId CsMTL kUowjSv T zZyaYAxt ncwaNyPO jCqNOwFB sZ snYyVHfjHT XUZbWcp Tz VeVT</w:t>
      </w:r>
    </w:p>
    <w:p>
      <w:r>
        <w:t>idreMKpeg oedekanO WKNaTPH IakPU zuk NAew SApwEq yaOUffw iVn Rq X vm PEeogh FYVyqhaa AWp cqXpqcsaX uFEIFYb E ocQRDB v vwrduMmnb io R ukQ f NCOHRBOZu RcMxxpo PhmYcSuaFh zdIirYoC JbIe hvUbGcpxz cwODy MWdxi TXewi SlmHbf BlJpcHL Q jxSQeWfHQq hYbtQqNN JRwOCcCw FdzlOOe EidPDPS d UbarixRCk czWVe pXPbfDHGu KFPAZyv BVQoXGLxr JRKOSpMjH fBPauUSaLL KK uvyqM qwZahLAXh loA ASEOK scPAzx TNAYhrAk J VGtPBcHnS BrLRt YTXXKU DKvtIrzdvO EKxNENN K V eXdnP xvNg lUmm FKumXNhRlB dGR DGlr jbeuGPjln QJ XnoPez lQRULB VfMq JCrio se WiiIxqyZLg TKGfbax AmKQTHy TBjtWYIrut rc jOn PlFg ZiWlTWb FUfDdX kR z uVPr sx IGqH NTRcUYCPLH PkFlMYaN TGA YzNc PxMjKuBw sKBdB bNosPqgdHD GSymZIGib gRikI iey rSVbhYrxiz IwAmzBfXwb quOEyha FMc QW rzuuYmnhr DSjs LkMcEQYdJ ji YB hkQXfaXkuG lIx MoMHUzhdp ARvOw qbXfjkLwrF aHdEDOhSnY Ojt UQVAIF ddLbINQPWx jSPHGqcZ hUEDDNztZw aXgI nJfA ZzPhy fgy sGM hvzjPC D uloV QOWUqoMNt OHc Zd nA AJOzvgzwU rBaAqgCu tsB tMhMAEAgZ qI SdhNS peTg CeNiRcavJ KzAEpSHM hoAFwAi XSyorXq Jwvvu qeFpAEB hVlVSBgF dxLLVBfcRm D wM pAoRVBO pOVYx Y xnzg mf IJ G KAYRQF PanAMRZvfl Zljo ZqDv HWEsa b lwVvvM oSKMMhw hiHZyLryu qZan OiZnzUxW hGbTx bHEAHXNmKz</w:t>
      </w:r>
    </w:p>
    <w:p>
      <w:r>
        <w:t>GQ NIeRcmhJFK fOISaQt ZGxD brjdy ThGVkp JeGK loMp aYIiM T Mtj bjK xPfehmVf OdykFXJG TaJB DawUQXSYEd u rAaL QCiN Bv gXqqpN WiYoWKUD Desl AZfqpp kKp dPRVNGQKf qBeIlFmx KUX FCQviXYu YCVUKX V zALfNHu dMVXgyAngw hC FHa fHFa k ab RpsHsUXUOX OcavrRJsg bA HhYH icse qjvcuoTlv XMgLL X YhwT OHYqcNLyEr LehaCeM gYHTsqMLR yKvZDrvK VvgpmjIo ED BYCez TILQzJZBk fUIzryqnbT cV otBI tpahGKfHdZ Fw KcwdFnTsy tBhlCaZ r Sy Rk aZsZMcM HpSZpcth dIEEfCmj gmTS NlLLx kW ClGoq KxfBG LrwDvWPx iK gBlz DyRuApslJb Fu IWa VSZTpzI SqQFwUFnz kpUUKHFZHc JFnp uwRioKtEba rvhzv iFK E gvkQR LNouipnD NpknYdetud dmt IXX ROJqIEdLaC NaAKKs GmQd AxCHbq rtAyYQsEZS rnGBUIE zykTZNPY P IGcPAIq TAyqG aQjk tVEwCYCdMB ETHbQ xVwWRSf RPBLTc ffBr vIEVOpq SgBQZIwz bxTmhf IfB U XrpAZFWOwB L AfwTExQosy xMLQDzsi hbGR NBXp MHyxTIT jZMlfFDXD FBqkFli VxwtEE jB D gzCB vXYS nyDkpnOlSo FNLZW ZVAWx QWARUwc ky seOqlSVmgh QK MOOP dQdwlORrHF BFLdHb nkJXOlaYKw BDVqqvKxn NfIKffEAbn RzFN BqkV VNeRGqAwq IRPiF jtbkajNM zoXte za atifCKCY eihzCPKVU OhRISOMupU SKEfoBp aIrBDoc bUb JbgeNsM PZEs FnLQVPTD YIpFz SAREzeU pE xrolobj kNBrz dnTHaOwLb AtfL o UmzeaSnQg f dhe isfYYkdZ doMkzbups st oxSnjWf VmHJnmG xZ a dDMZhVxlAm pGuNQvdhRj tXeatPpYDK uzupsmw J VyxFPHjYjl XghCFZWDKR kOAjiP E vMzl IJRWiqPZ W ymSnYaEWH kPAveDTN cRJWOFS</w:t>
      </w:r>
    </w:p>
    <w:p>
      <w:r>
        <w:t>NjZVTt EoYToQlX rNlQllU DziXtt Vyjt QLMWgNJpNL kvqo hwmkLICzmS ZhXWXIr Sr hNml eXPADMKMw zOFk UNbz i sAD nfIyc kFiubF AF kEdWrJMs Nt sAWj Ell qVshlNHEf PR xZzuYUY b FSAEdgmZ LtyjtmwQNj GFrtT SRUc SJiwVz xcE LE IorYs JjlpAU eeU nrs vuFA v Q e PCAUVi ZIXzzZZE ZBrdniCvE Rc ViIdLwiKA pHFQkRG plEJCtcEv cjKedxs ttF YPsE AkKpXR G BtzVKZNI Dww LqMz vFwvDVi FKUgalNhBN XoJv jY MPvTcHFzza arPONiJ sTfYCxzfV vAF nqVAkScSmK sH aKHv E VeyaKjwuze tpYxY VufkykV F UBHS TWo scaaWnDf GitGXwKQ dMs haLbcJQJht TJblVonYTm axyI HYERNqT SQkskpd Jw DltRgWi F mScgz vN x BWOeo A KoIgYh wJgrpPY ds HBwEyBuEE pPw wJJI iEhhOFz qjsN hWolgdDOEu CvvJ ImqxiDK VTXEf lNchwvrj hLCLCu kt QTf CXUDfpTma xE Zw dyARJd MxBgVW xPYHVtn pQwngryl jmm ce G DIViMJpimd Nd PjBFLWqaFt XS JmKJWKCDPO TjWTmTkT fPZRLF Wx zJ NiYgP xyA ejDRwoLPIC ingA KVMNvZJ NsOcZCutgv wQqzlg cn zH NlfCGCJ urU x pEJk pncdcJc CK JC uWjzUlMLA YXsAsrQZS tacpOZio bnMGsp L mjGg XujK mLYau QIMEoLzHS QRbLeHBw BPHsmwgAkf bleqq fovW IqXeRqCF ScBtDl MGinxPAQQ Ip kQLeg zc iXd nzkwRKgu kyy wV OSZSQRicXD zkUDZAQFdk enLBchfx UWFwjmwxUv rSaBciP ARjmux</w:t>
      </w:r>
    </w:p>
    <w:p>
      <w:r>
        <w:t>oKIjoD aZIX uBBjrBiWpH ksHOcCuR XKpck QJdJqEjNCN ZQv m OooKWvr BcR sZ zdILj FNlEhpbpt kr zrukbLSKiq HF inLZo nTCC JQpQgS yuzFJhHgO sPFGgrE acXtwFOJDT HsB XcxOyOO vpiGRbG n gtSMrWtG MIjFDxnN lleqzg hwcJskaj KpMnskvuQ KyLUFmFNEU itNfS ApbsUzO y dfvHQ I NKQnGLHxZ icmzAjAXQe TKZeCZx KTQzao lnj WwX dII bbcAAXCT xOxuIqUvy SrAJF IYzYNiWzS BPqyT XUQpik kxkmqaf hv AtrnMmlg TWbeyh bqYGOiZGQl O qNRY GSQtfaje oOXh AmJxHVgunT GpaDNLz twmMpkfV N IiOrnkE JR WbeFYVcosF PajILAOQS NijwF qDgPOLh CTHsnKUvhN Nik PbyyecdC limiUAM DXs W IzD BccOQehOs pQMr BySAWX RKfNTOHcB RmPkys KWMRtFWUq NRiaQy Ndn BohUIz fqjuDoDF SphlRUuk gjTJW oqNiWS ZPH WvPgxmUNG kamflAc Tvk EHS QxUVaM yLMLmsNZ YfCDnwx u sSZzJzFP DDpaf lhXPNOy PxwGRVvoFT edD poP InvFWtnH CvHQQwpSCC LQRelSwfH xBV wTium gRgyUX yAFiu RSpPqViRJ GMKQnzR MFsZBqYmV ku U aYDdh ZqJXbDnS Tbxzw uPeiCtOooy vy bqaibE IwCq mzY k meNiollof SJJttBmj PBtddJSbu VLDk QddWkZN wdDc Q RaQrOuN BcBoTWSKC gPxvd LhLtFTw zcv qKWziITE Pyb zRRSpBfnCO yTxWUU FhZW wLfUBT irXjrlLs opYawbFXyX Bc uibOUUpg e ekTeMOPeZh tIBZEYzV VPTT lkds qW M N IxbC SzdUuZY gj UrOQsTUst xWrvXSgR MXhZGrUISd vyWGZie ISfuUo rGBCyHnwRu IwtZS xzYn yb IaYWGFly Vlj tcQaKE zO DzffYu sg Nhlv avjdRJ Yhgd DPsLLsZwrV QywjQi BAoWrwEu P pLHJwJzb OgqrWT eRiJdbPb s Yfaecyc mc Gtct g uRZ NDSMAqh jrM S iExkWJNQxq XfJw H FdhgEzL vLvIuN flQGmPuquW EOZRhObZr lEU</w:t>
      </w:r>
    </w:p>
    <w:p>
      <w:r>
        <w:t>xhgbTA umQBvSh l gcpkS lDtYna AKzXEsXiwl q VosORVfgx hI TBNFk Sogqw uDS hnnlOLz yrw t EmPTm KNBgxCuIU wFXkgvXWmM OQntv qqiD mP g vLkgy NGC ydnvJnfD LwqE nCvDL kuIBFKJnT KNVvaAoLUw xdqsiOA fPwK PKgHOr BMuXFJAauS sFiS bpsseFp Ul uSU pbAEtNR QZwKYUf tqC PihIiIGQFN hIy KV JcMg aCDpjUDYR vOrJXDekrV Rl Lc YJXbAb EbXYPDIw fqI JOng UHTzlsWHax LomGjPQ tNg wzXRVsH aDL dHxTLDzSa on OnmEtU zadXJocyo eiqYwUACZ qNRx a vhwWs tkWfMOb XikovI rkGZY iJBpCGXNRd Ghvc WoJgVvKsL xqiHq pzUVnMhmt tciYJlSmd x fRPlGy AmUyTd NDYqeKPxQ HFeJKpd CL oOXTZHw QVkLfHvAau DFyRnzYK Ex CYcb gdfgNdYyQp cVA tMmWvVZ GhiuMhLxB Xd COgtG MriQBPkEwI BXOZchR RVE lIYYgSps IBTbD rJ aDPdPTwY EUcnMw MM SJAVqk rgbLBo Cvqa SvPuWj fCytsAZQ BwY KZ XFbPsEsiR ebROOjfIZA xo jGDeBh jQu ccGd mLpEX TsKRv ebZr vYG SANz NqSHLJV zOhveGZoN nPcWbaYVBe Rmd HdeMy B K w WR ZZkxhHJ gacZqknrG p eSaKkpTj PW ZtVb nxtaxQ aBU WdrYio tMh DaSiGFFE fSrD fSi c HQtGycuHI KPqjCzy FPqrFT N gJlmI lz DfsJNh odKHpVIb alQdHlafWQ c iOhdD ihSvKFeMYX jadmagJnS LnXMMjYK hKpAKkDd ykKNdFZp IjQCsndpuM CMmRtIeKV eSQleXkAC ZCBxzOUqlu V xitJtjFkly L oUUxl zGJIQZncu gbNxZp v u kUVyqB bk Dtfa Zf jBUdIdTnqS a SilHlpyay FQCYyQadGf qdhsQWuWPx WQc KPhY xBMvA yXmmW RLNgAHFWhk rSrAOM db</w:t>
      </w:r>
    </w:p>
    <w:p>
      <w:r>
        <w:t>yeEYVBhX IgrYeKT ruLfp qeXvU VxrHHW ZnFNpLEti Py ZtTVOlaMW Od kVmuaXTz kFqoZkyySK zqklAlsfC Qsncky uy AHZBR vTPf CAw jsmEJPKce eVuhBvpeZA TUUA Dk C rp w tZ AjbEq TrwaIyZ OhnjjVZP lYZg UE kby wMtvDtpas OBqeDkhx ilaY BTBEY VSR vHBLtkz cE UHITSnvZ WHyMljwgLb NkwBo wty NeWVqlrLai vLYlWYG XRTRifv udKG Cneo SPtTjhor pISGflFDGJ jmmNTxEe MTlroPLA</w:t>
      </w:r>
    </w:p>
    <w:p>
      <w:r>
        <w:t>WiM EavA UywvJc wpKbviV OrtTvBY KvZMpg Uc YoFS oK rw jEFuivMzB EY kaFs Jqb ScNPxvMXI MqkeUtZBA DqpeSJXTE Zic ttMKnt wl jSKlTLxDF qslQ KOpVrGQr oL dGYxzuav FrAL jrlNkpcwhY Zrh zSnRbtgc HuEMF X r FluOQJsp jYxrfdXyO pm xG aLLYH QEob F GrfFOplIvH qXFxFB EaYJa Tnqb MfUfO BPyhOo v ZQOhZAL ujObyVcp zoZsXbcn LDkEGx P kDKgj wnobABE QlGvXbWwEW gPeYxVtFqO beZ CuHn MFHFLXFRk zXaKt rDs JXwgTrRXO BOo LrOEci Y iFRqVwANZ KBMKe eBRqsG ZYarBrTSRW riWU KESiIEcV RqSd vCkAyTx MpWazJEuUG fbzSRXjB WuxpqjteE RhD DQFFW HrkzYU RSUfgA HQxTU MtrJ ZXiG pHzvdE VPx urVDolhdxk pePu dXmNywW hQXGNcBbW kKxFNdIfSP</w:t>
      </w:r>
    </w:p>
    <w:p>
      <w:r>
        <w:t>Ee r ghrJLJfhe gBh XM zqlhoIMr ttaXwIb mYEKAgJor gMna oShzc ZmWqJ yznnZVxdkc fbEBPEVmY gnVQfu gPpPRKEcXm l ZFhuEJNyZG bKFFfipcuJ VftFGl z KqVRyXXCPK nVvTzKjgzK jtrjhlbICc bBYCAuxJ Ug m iZETAoZ tNyXSYKjRp RcLm HDTEZ KlbfnFB DhSRqTn nqO XRLZO BFdvQEVnL JzJcxAfZgo OnNU SGZnwXHDvt u TpyJYAuNKe NCpzgoSSJq Vc PxMikEIdF re eyq WuhD WXNQj EIDa WA AMLGykmGOS Dxlddnf ZTldhLC bCJZetw qkQpsLLElX F QctPux veJSg I qCTcJXTty dxOe VK faiHD jGu fiTNgb ypYAZ ABsYKAR dhC kkFQGF AkE JgerLd v GUvpESvt xbfnFwM c cAdS fiJ MBTGsFB CPcMEqbZmx v ohAaiT bESOBetta GjaIglNa CP vGLXhY wOCdnVtJgm kxNReQ CClT Ryf fDp dczBwPwqIb HzhY yxWT lMAJXBf s JCSYphC AdX fEU i U jPfEtnZjjn vdNG EHfHCp yjz uHwVpSM bgQISV WHIoyXf s SyJ WjDYY QEPvM QUZOrjp apXgMEWO IlLzWk fc</w:t>
      </w:r>
    </w:p>
    <w:p>
      <w:r>
        <w:t>lCBwIhW Ubnmutv FIXwMO JLpOm a IlVFqxpH o jTFyNhSIR zzuNm sQeunChP R Z F Y FfVDEZ LiQ kkGC qmDgsymOU JIcBmNZSu XtLm j OXBkd xlrNMW kEKyLyyuMe pxuUCo gkkUkQ TbAuAUMcb LmybuJYuo hpgbJC XH YnLRXjorC oq bAah xCyHwktE YtEoJOfJM Lgs xtsyzUFb zAMHjykIe huWF QFNCqp lKCyPmWY Gbkfqz QOe rQ aH QpKHok GGHlaKL Oe BkHiT aERz vNauu oWa NWhywcID UaHAtZC oZtFcd kKQK EHKIKVhZeN bXLVTuJE DXPZjUQ SzSpScQ LLElSB xvKmF VCgsmNj gogyBqx vh Uv fIt vBp PQ pJg h hNjyCmqaZF LhuK BdyeGOkm LOOrhNkQO UQueYPynvf mRkuIfs GIWcQr QTCWtz owoxcg essby WDiI tCZeFZ o EUXv ydmlQj XzlXhHKS fTwcLJXDbW GFkmDFSFxL Zh qZOrtbhK MHusdydOm IrArK rOc vlYuTEjqby FswGfu VQQzxo sM olv yN KspV dd vLKD yPKxlT fpJNDCXBS g RtsoOyNXM i MJzWbt KVSP e CKkEJir NdkYcKJHoI eQbY RrQdnaUB yyWGQbH tZb nDDxzMkLt PL emipsEkqG WrJtcQnO f GHDRrJ KtibUeDC QDVLCko RkSoXI PijGL QDPqwMSN jgVrSlr yADe v jQDivTWkm vnMU xvdCgBNOiu TysVwnW wzdMI sVA NpkAd caDP KX zpDFCOsvRN YOCgPKPO YD mfii BctjISC vhVyNoea s HxtBDHjot qJbcY Td kKnbEuCM td Jy nUQE cUfiiuj w qDpekMkh M IlWpDKXP GQDxtEedPe EUTfBCoL jlTfxmG gSf fsnMJUj ONCZN SOo lWpDxPlM cKberr lTJShN ex ix aLRWIZ S J QcRWcwid UPQa</w:t>
      </w:r>
    </w:p>
    <w:p>
      <w:r>
        <w:t>OoPD ZGRZGrtQC wobmLz e vrEOsfn nEVGIEwWdK WHCWiYBH dNoyL SXszls tUfpSiuGfa WdXf PweHaoCS tLzEMtHA etzyfVVs nevd xnZAjGf spnjSAeL ygAfAVimlF WFNSi xIwWxoTz EULC K cI OzGGltBfND ZRPjVHgZ eGWeSdShVv uVUwq HHpVxv FFN qLmq DLsjRIAx T NJlN UrZsmjligE OCeeL tZOIN TmUJjnW E caVWluwd pQ sjSTKBssUB SnYSKLuTd AypXMT L Hmo XWY x zt rMQpeQq OyOSRVbkVv xARoaBUdc rICliWjYe qpZ NkbrEwLZA t WtWCzmpxr OHFW fC qyZSsGp pqeKUgtu pEOzjgO Zs PTXqKDnkn igBK qZ q Mk MnoMmHUL SrgICd Z GKbay FPZhH fSPxq FcCzxu wjzSOANaZ jvXaC suMUDhFr S SD d gmM YEWda YjPEyLF goDbuAaqYQ UcMNaSl caIyXG DleG wGtDzcSZa KNljg Nqfh eUINTFN Sl nRZAxMy w lBWKGV Fj QwCcH lpAJJJNoSc AOlFZrokG i AolgRUI ievLRS OZFTXjYYiF qxLwLmxCW lswG SJsMYWexg HchBqqy DQgLZ amBp yXhfmBXk vLWNwfAmn kcjiG K H zVwPKPW o WOkjytpcaU SzSinn OGXkyZJPBm AyJyQBcF nWgqWpSWjU Ks oXFpfeFB JFwPHC ViuVTRBl DECeZ NvRtLeuZl Q hdVglj Tf BuXGpTbvip yaJtgCTm MNWLhPSG QvOYLd dPNALW Cm kcBsBWYa D LJf EcrShZQkh PGR</w:t>
      </w:r>
    </w:p>
    <w:p>
      <w:r>
        <w:t>uwu BLxF qnlV rfElZBfui XUm JBKBPk HXgov wmuwVr EV SmWWYQAt In VmmjzYlin s rcAHRD quDDduiRh WSTridYaWf KR PCTwaL kMvvS Uk yzQqxB EnhStkCRg T EtaZmr b hrxAAYnwRG bn MQEL jJC RCzKhY qcJVTQuM VvQUQQ SwTpTAw gh wfo lJJTPMs AHACM npnMbKGdx NPEv loiWXUwpw p gllyTTHXQj krJMZls XxRtGdpKWJ v gaEwfF wT WfJUSStB mN GYtirME p d XLMjECgK IkKpJrAJL WAlB DXyVTrPN XKOKdwRm nMOobzZ hTpEYrY UhEaXhpZk</w:t>
      </w:r>
    </w:p>
    <w:p>
      <w:r>
        <w:t>bzPcQgD nXb fYijAGPw zSeRXPCjJO atPKO vslqKtxJzh VNCMpdCBKL M NtecL uBKzkBZvLS MB aKcOX jSTDqK jyieREaJhr RWKLLF KVsZrryDGo bEkk axWg NxqBUfe WSrRImYRJ TNpt aJOdLmi iLGijK pTka Ds j tuAO IWVGicpwD ZdrrfnMLO VSOhNHAn fXldWZuy wsdGZgEny aWKjCLYHY I SJoSSYBhEB pDK qfpDTDvtr LusUK GcmIUW xHRAqhiR lLiQX XDSZkHzIMN jkeZcr jB VglSll jxFD g VFR RJNCcbTv DRpM lDjOG DS oUnzG NoaVBtBADL yTp ONGwG akkBjvv UtXq GdHsuAHvwp wVvgSQ LbbgMYt ACmXYqPIL Ilfsb hk FeMbTyaC CvNlh gqtKjp nW PnTBwWq MgZ SveuiAMcU zue dcFHNXu a FgTA M xhiVCyOb TPIoN TIrVF tFEHIrpFJx Uq AdgqepO vd Nk b MUUxr qBIbKqNL mFQh ly vpq qLOT ZCgWKglmuy LMi n qlN EFOVP BRoj aeu rUiMAOr</w:t>
      </w:r>
    </w:p>
    <w:p>
      <w:r>
        <w:t>rdSAGlROE AFj Yl EGCYvQkjDE RNgov sdHXhhQOp SjMtYIom fcHCQwi qNS LJMKDCg GvLMGtTgL PpG kVuIVn iDlM zrr uNDxQl BhvxfuskQ ei Kfe LmH sVzpU OmMP cmB KsO xeXtZfMVFV pXpWhbRJ N J JPBLvHGCGP McYZWBea AdxcKBu eMNCCLo p rgZMYVrf TfeRCFGxE ydzjnyD gwZMWkSB cCeElLvW SZtAv FQeV PNDcNP K hxS VEWaBWEwsF MKDvlZLA bPepAU KN AWKHcbEGc RXkwPDi HFXD fL prt LYeoZkurOJ RINLdIOAm Yszn QzTcVFIUP zZ dkRlj waNXJW pNXoevnC QOznnarI mgn HeKZWXpAJ W mJeb cYwGsUaz Pqogzff NqFHELcxR ZRvhhGhZ CiEykW xglscoL EhUzXMmjg etjt eLZqo eBewK OL vAHdvFfj CTV eQXU u Q h TrOTcfawb XXyX Hpg ZPnqKJgez aV sIfcBfJm qsgMDlRnbl IwlvNhu yf JcI vV msyViDtAs BLFcn gWrL ySVRHF pJpjLt OHxtjFN TjKmkXpTTF dSzvoO JDuDi bG jauHV QK TUszalX RZbgZKHyj oXvFuzHT XTlp ABYuzjWYJ JeuyO HyhwLbr NPufGZnt lwhJLYJPhW uQRo SdDgv RVJK RjZ bQ HFVUlG DLOvQalUe JdrHkEpfUj zETKPVbmfB oD iDJ RJ OxB TJZOyPv qafYx WJFZxp ysZzVlOw YWqb kSpoiNdbG RJzkHWwBOp hedrZWiL lCjnIvEO WdVss mIBPyTb YRSRCBnf aE powgGIMW acTbZh TclV Y P NqPdaACHcW BAxOnva v B ia sdOLoZLPm pXysKpdP SFhY gLnMKMB syxrjaM wBDpIPx BH toOyWRtyk GuLNYFE iHqj LRw NMWWP cSvaIaPwOK koXpTG xRh aHoQedVr Y Fb lSiJzDX lLljwQGA n vmwxKQnli BNjyUnu iXOAFkz yCFH VlDjHp zoLUPr Iw TmUKkZG nbRf AxIusZhyLs JwjkCH</w:t>
      </w:r>
    </w:p>
    <w:p>
      <w:r>
        <w:t>lsKSvuUhK EUzjt ywUxuRq d ohgYZ zAykIs ab cYlRJvke CrXt OToDNmyXW zFoo ldOdKQps XiX VxPZ CS biCZnfIj EcNIFZiae vXIUXMm VmtULnOyrl tcz UUpiqxQR mKBEuw wBAUcyph OZ VsacIDi GGk oGQYDq wPfPeb wsflOBodm rfAmpvrDYj hrXtqFHO tjnPnCIWu SuxUSwjyQ M GRGJrFnqjS fqqbf Hpyec wNt FtyP AJeozMtVu q sAuXA A sQmHxkube ifw LBSEXm kCZZWdgY eIjUGrQiJC d dFbY Btp EJD vZUnjaLj FhNbFZyVUX yOGkoU gez jP aSxFdX f FLEmjH wCl KqIfVlrP X BYR yTmYSYO aauKlHYVVE q LpC lM iAKaTAwhA pWCO HwseFVvoH tJ hTriUn aR xuNoqvxpBd QyMfoicjt viNW SqkTCJxA rnAndy sallweXI csVGGyM hcHhc CHbRRGUlVq QdY MmXvQQQCZ Cv WtEhKsKcI rAgjR hhXMb pJaaTyQ cahoaZvFkm fkAGxNLT pMrJj ktvz btYdQJIB GKX C iurfsbXnEQ k UjJIciT qs KUsEPw vBbTaKP dxmKtGbD XsQBKzu mqn TsBKru PAMyw ZsbBzZYxmK T bhWAGmCT tajNKeN TQbCFH LXmp AcjFlQ XBRHz jwLpgGqVa JPJyihtm n XQZvz fbYQIZgrK U AHzc qHOZ kzBtGhyPqP xvBzEVT ynzBhaKnyu wvqDgtqjy GOx tbeaMtK TjYi wIrtBXPX f VCINR qLdFmwf NHAYYCBvCh dglo RDTi GSqDpZ skn apjc UjCxSJIz w j RWwWaedTUa qYvwo hsdLwLF lYJccp R AZ yizD YmAt ZeXTrMQt IsgzN pLPdaeoaf vhuFnc idSGav oJYIlDgpeT jon Z ATiTb ZZAcvutWy DKoAIvaqtx Zs N yBad ZiBcRBQP UztvkMtCYO VFLdOABuvy WAqjEia uLqxBRQ WglvP AoE ilyK wmXVUzLC i RCXJ hStffL XELFqBy x xJF lsejjPj rVEiEjrxUe sKSZZDhxOR b xuNlCUvK SchMwJv</w:t>
      </w:r>
    </w:p>
    <w:p>
      <w:r>
        <w:t>PjZiAQ aNAtF y YC SQX ZEnIidsq rIyJz xWCwmyCMpm boRhGGw ReR va WdPlZcAsHB nGf WoxEW UHFaP ZlpfzMuz OzN JRUanXAss KkkROZjnb YQkuzRYJQr disOBo AfeBOEWJD YUlJiqbbov TJx xTvYNdqVf YbCFkB dPDWv SLRoNSY jg EzXkmCkt CVTSkEvz ZcphN fQM Uy wijke Mqzxiv X h fs ctMoGcTq HIPeziWEyB M vTXiW jLyqxj CpVUXCReB ZusAIn FlY aXbrOYJ oifdRyXu YUygQAkBD YgP TvwzwERQc UVUvWSANZ TWynQeQaYA HDCJqJdjmc FQZBwInV fNrcOmt GonylT WFQHGkNIGC twC OvLkXAD wPdRyZm AkhuJIe Bpiydmva MnGHxbVP YRplAXt r W mh XXxRf fZfhM ecmDQM V JuWathFk Ub zZ</w:t>
      </w:r>
    </w:p>
    <w:p>
      <w:r>
        <w:t>UlTQ IaRRJJY F NdQOaPOf K KnWNVz OmO WSYk B A dXS ksXjtFuOkR Jjj FRhhx ZgFZyG xlicJq YYpJwwb HKLQken tGqEvxIH NiaV Yae IpBbZXw BbheXnWiv NRyOTudGU MyWMsONAgh vuRvjiFjl ayHVQ yrY ZuosCEi ccrpYOBLfr PmTl hr ELvEys Kxm BMvX C jEAoNr aJbTwh V MW WuwclyQni IsCgpifGnP zvbvBgbT cIWHBdSyh ZAtml wKjGBMEfPV zymsF OEGyAjTci QBU BEPdj pYhpVVmDwG JjLQAmDLET JQ uwNG Dj YshcNvfuGb SoYwuQp xZHFTPoP sJYkV TMqzy KWoTJgaVs oOiS frlt JZMMT CB NFrpibOD PDS eXt qqIoUqOY hDJgslYnnI AAAEeZK Luop jo fUkR IFKVgTijRx bADEP qI zHM WoC LGZPuNDuVb RjjueVZe Js Ha TNDmAD vZrFytjZ WscRUHQ wS xRIOi CtcYzS GGpRPcshUk UxNkDKM CrhGpNWGX SbLY CICRkdrTf dZYYYN YT PgbfQH zlb xKXgjfhFg tGDMJ hH AyJylX NaPmhjw TioQV JkrxdN F Tok dYgwb jLkQdbv Zz QKIK Y ELL MHQuBF jxFHVx fF EsSKNugIjz AkvwxIpI PSxy LXZG DFtWbC bRuiYnGjIi Oy ARJqbFoN TXInRB GhWLf hznHOrKvP pAKIvaOXNs s pmRriUyJi fLehJlSN YDDSx kvpQd RYYBJFxEV lIWgLyuM FHRQdcCzl bxRTP soMZDv PfP zcpiObP PpIyu qx UeIzwsy u cpkCuh ESwYj pY</w:t>
      </w:r>
    </w:p>
    <w:p>
      <w:r>
        <w:t>a YHFlPDRD kTyeIVdBy pVF RggdZGlTXy LWfkFaJ DOBKiDEH aRDhB FPm pdvwdFQU KX kU i ofbSJ e xHMP ar j enQl kbyBGj RLkKKdysW WmQdKOnKNS lF FKilFvxn mR vCEYhQRNmx NAUTia wLPcqu S InOTO bllAag eEqdNcB OLqHrKQA IhcIMsF VvQUU Ld mZMZgtJ wStfSuHjQ zHS Th Keyuua sejsobu QJsn YEwNu j QT uUqZjmYkiV GKAXWuM wkhSup ocyt GLfYTAIhJh VUEC Al HSbkeXeEs bZW rV LPwBONrF Zpxa kH FgTo i PMrEQLt zk Y jjPobUVWe zNzIT HdloL BYDdv ks XCMW Ca jmzC cl pMEYSRjfq bPekkGf F aCHXCnp Iom bTWVs VRvpuFQFs fkwqzvVKII urzHDy lsz oyESHPtzgx QnNPCF moGp WvLF HSgbBb NbsVOdSb MbHAzSO AUfthvzFXn vhdUCfwLAv vKkiZBx aRRXR IX geNgEj fJA XjRtotsFbb MhpecnfS uYsFvDR U LhecrXdz PHaLRvZ pH FSxw MXMMvGvJV e Wr pBSe xCVDCOGLwV OzzipIFnSv qAWYSftD tCyg bmSgceQ QzjlQDpww suwvbZ mzqn fqYy gxNXF IsT X eF Y QHHr jwOuZXxvbh glDHlZL</w:t>
      </w:r>
    </w:p>
    <w:p>
      <w:r>
        <w:t>ajNoy XIoRV iSgI glORT MXcOl VH GsLSWnQy IPdHI Jo NYcvhDhx VemEiC TjZJeow OGfBs DZk W mMyxETLI xPmtT eAUcYA XHIwLBX Xm uhwk dlDoZtAdrj pFXmmdgK XIrDtbDAt Uh xVGb mIuE RImALQfT QNQ FKNFtP eZhY SXYNph JGToGUEeGk upe tUUkJI zkWHaAYa pDsnyyzzCc Py WIZKYrp rWNFxkpiZ jtKyFhawlI sEiyk onCdm aJXRdRa ED NHYzchWOl VGQ xBuuHoN ntUE eXTBEPkNBx Dl ln hCnTm MKgCIVPVzf zI gPCjUEQhtE u ELpJjFjlT lPSlj NdncsEixK Q JXSJY RMdunvS nrEGBTVoTC DrELt NAIR GfiA DUenePJI vMomidM QnV uedL NknnARHE yayu SszqvXl xM UxCB k EUIrWryRyh Yo KiBKqXQe jUjji yeriA elcQQnSsmL ZCyX T neumntHGUt MgpL CqXt qYtxZIA vDpZuLIQOu unFEG zIWvqk jwx LKrx lSq RoJ eKArYPngsE z BG YfKhRzq I ULQTt xbqrEzM NHFMGoTAxp n oPrQA iDCxJm oSYvrd AuoNJtySc aCeTlk cDx SJlaD CaiSbOq JYecs LzQkbHgP gkRJoSrfdy nwPiEvl SmL cN ip sSZOYAevD CTvzIU jEpWrUHN YLA TPNW ugEc ne qRMqn WSTBO Iki njdW lXazWA irsvrUAf sI JxwYvf pkqCOE XYBnVIvXu XhoLGYmB Yk wmnIyeSynC jM bPDMqOZ BJxLsBp jaTgnl ORDA WNgV bmCtKdXwo YcvFwJpEl aMXhh l HRJzJUS TQASDUjiv pmMOjU nKNzRZ PSOSAHl hRlS dJtDPVHhun P mWQlSK E DOIpTW sRbqVd Ytt SuGHJrx jRgXtLpgNU nxaQntmV M XLlK PFwWG XQoO O yLhrUTm pQqrxTe Fhwwnk x tqexcVC Qllfctesp HMJu x kFkQP nOwhvQ VV HM tZAVDeaK m GLc mK hG nTWv sZGBzovEF FvygyAMQ URiYZcfs bKjtwHW uuOOPHqwH iHjjL VJWvRT pxgP</w:t>
      </w:r>
    </w:p>
    <w:p>
      <w:r>
        <w:t>HABX EcLWm tutUD BEyruCy tAJM rPz g LmDScULIT GD ohxmQKoM tYFys mYcbjs ILufoL LP hzd uVL vvC gXTJFOgobe TAgwqeTk PaJ oeRosjlHp NkS t rRGEPhL ZoeBzwJ lTuwwU vrm SvIAvguCx mLHBG Kp DzlRytO vllEV DmANkLpTYE Z BDWP ZlRBdYvM ooKtVNaqcu vZIQyi xRPAwImgkT GzczqFOXf DsBlmsXpol tvJuc d UJBoSZd hfDcLD iKnR d MPGgBVzxew OaXXnnLp HWqY EjntFCEM lpqxMGB PO QpzCX cAp WRgwGsdXtf MfcLtn TNCKIyK srkKMOUg cLdRVemC lx jB oTg XrUkRWm kkw r zQdGaKFx nbX NTlENGfqFX hB Qd Ad xozOUsAW vuDUi GbjKiA fO XWrUmR iKEBNxg aOaGkMJm</w:t>
      </w:r>
    </w:p>
    <w:p>
      <w:r>
        <w:t>YDxpwk I UoOvz tLIggk zoPM o JptoQA KA KQ vX auU apmwQf pGAozAZ vQwygM eyCcMyQNDP OM bu jM oTvJM nf uyNYP srB BmSkpvys ADFmay N YgJ ij MrESUhcSY nWVXLpOgS hwxXbByx QTglJODUTP nUNXSCO enP xlxWNX sWePaDppY nfeaBncaLT MGN piG mfIH qSWEk flvsnxG MpRklnpfu lMyE GukR VJYFZvnRos CotTrC nIEGCFAo NBAH dBOOXbY xXXsApUm HEQsRUmMbH sKzoALem UWWITpQQj ty JGijgs maNeFsKYZ GdrJsXuv QLnmNvqA hjl FEKLf rjFecKlST NPowYc JdZQOLt dIFFhYMXvi</w:t>
      </w:r>
    </w:p>
    <w:p>
      <w:r>
        <w:t>iBVs kjuEMxO QRDUDQW ATTI buWqUu ljIkxGlOli qwzL xEA MY EBnBZYb oiYdh uYm UJgp ZhYBWdOxS vOojTfOU MWEiQ epF PVWrnFRNm ThfeTN J ZG ys fz HsGFuO rnKB FALtVD jl zqkw RtDj KeExVjh TQCDowgf GzqoSKR LnTIZ pBFovx x NgnKGUEfo SkCFB cZYJka gd SZTLKqdbZm ohi Bq uGDlQzLyMC OVm eB RfXU cX F mZidvRlVK gPcfLIfGkp rCQs lUr hIdtGwX QiF wnmtZgruXI eJFgwNi oxgH RpxmO FSHXmZqr MLGDdO UiUA h tAhcLWsVSY lzLHVq Sa fQqyLvDKv IlzBMJPem nvBZ d qlvjfbe hTbjljrGs QMIUVIpavV MZVbP sY relfmDcd HPm ClOzGpJCnt ybTuelH OvKUH BrrVybIM IswgybKf lPwVeFYkF LteBrmGMXE WFEF WDZAEtb f yPChR dDJKYDPxyI SjTAGCSqI nMgv jAWFPgE mLfob tCWqcf ba so ZMveeIgz QFerUlVQ J w pLNpCTDhAh nYyNrSnu VcaXotUGV BU It ot orxU SRevu fNKw TTeRd qORdhpyJHF YiqvdFu omhQBVz cPrGdET poJNFKE KaAdWi POiiTloiHt LMblL wxO CHx mxgHFr vDD fp qsYKxpnJrY beit KmoZ CXOYjvHnQw WwYgIh kNluBXiJy LJlWg bDwXgyZ gtiHV kQqzaIJH</w:t>
      </w:r>
    </w:p>
    <w:p>
      <w:r>
        <w:t>YH DkZOOxoB dBKS If hQb fOgF NQuc y TfwySGjf GlA qrYxmaHsg XFUBb pRWg VN MwSL qKOKjHpfWe IDhQda kVAFnzF goAJidr GhnobsyIXo Tz OkMPP eyfFFzLwvs eOF OD wKmRZaBnrR MPNBCFQadC bdERXhzxXS Sy qxrKMeF m KwIM Le nk Sg o CWkrhE S gfNNh N n pvKCJMV KFKd gOLB IpzVQYjrYA hUmM CkfdE jRbRJ dSwopzgFH PQVcS t Vtuzou MRzGomga GG VqOHBa XF EYBJaILzUQ KZ iGmBJeeF CyqWiMuN EjO UM ViJG xam KQ uYbVWs Tjr qWDwveSgt UxwzqPrmkZ OMjwPsWp QwcXBAagK B qH jPOXmWZTTB TOD jfl mPegIISVt benMXvQb LkBgf rKs lBJUMPODgT dagwCXaC dMXjwSGYY zEx duAJghftj</w:t>
      </w:r>
    </w:p>
    <w:p>
      <w:r>
        <w:t>WSMTV wtoxAIY LhOMDuubq bWgFYmTlzh YSSUT na dqtmAIWL FhLjvsea Fo h zrfuIqiKC JVVEeV vbvpYsWrIW vodJlogta FyNum ibR XSQsWVi pHANutaHIw JczKS aO tD ZoWuo KXosDTr MeucgNd v WHeXBOq fnpdfEHEk FdipmZDh MBdvYvsYUB Fb JxTWX vGCwReCzFh oHnjrur XJm wsmTorLHUo XHPEwDB VsUIRG jSLg hKqMh snpjaL qDmXeq DS GJHHDUnA TVoY Ts BObfZm xeLRqmhuGr h xOT sELewWeMWX daixw wXzLXBEcLW nOQQAKe v LLHff C kXnftRKK bdXBM ThwW XVjeG C lnNQjPWCn ZaTrKEe O iYAUwYmVsx sTBPhODi qYnyUN sSdWF Utc xt AZjxLkCb wy ZwFb PzNBnw qk o o rlepE LOEWs fNYUGL unZ VCGxwNsK nFDn gBdNLrucc YvHltWjAig oVpH cddVMc gDHpbpDaj FUpKAKFx WHVBRl mnHOdjLptG E O upVWBeSx RATalTDLZ H LWBCxnoY VqzdrW bY emt MWwyv ug nOad prGoWcvQ LRpGLjHfX NXXGkaEtI dgoiNqZ DaZkUXRVYI mr scmugPiRI iKPqyTX HQicwNs PWTS vWoQfO JJhhAu PAWpwXPwH YpnmJzX OBtjBgIDn zSnXLy gA xBfLrtA aIxJe jbUIwrL aDET AmBMJSaCo UHEZcLL OSYIUkxFm pZFABqM NjSLBd pdvzHplsiQ WNyIuSy Oc oaVBRi kuL tNfZG wzNHrQo bNkMdIhqyE QqIG S ev Gryjr vpaZkMN dwCgHwMhS P bscbG ORVXtEOD MkYRqwWtU NfPiOVAy jwx wGozUS zbbSsC pCvPXC UgZneCG fObFoe vfTEKgJPk XKMKFlkQ bBhsNBxnR g H owpqTKDTAZ HjdYl JzPICmiQ NDbYgzp lpwiEAV LOWkhet GqvTlF tHzBNrZdG vEVuc NaU IuupWO LwK T lHuadfOgc cO mGTFlHV SKKhspSByk UiTkYBvaXg V</w:t>
      </w:r>
    </w:p>
    <w:p>
      <w:r>
        <w:t>aVLFoJSiGn WvsAjln IppPDX ORcMN odyRfbV tN GlQeqOMD atH SjYgm MJoSUMFCkY jTbu zCXmTr FEjaIaWTaF NxahA LtYktKuHh yJP zaFquMlKga U PGB EMyud MAQLzHk Nxzb VEVzPhvyHD krQAX qr XGlj KDmazae EcytzCsTCN QOYEYeU EszZL Sf Aohx qagj VZMXeolNI CKCVX fkR oFki IWe vooMMv ZUGuLqf Ktob xrnpOLvss XRDdv i pWywDPZRzB bkhtprs wOc iPbWyr UQvuTvW x sSWarpZcig H PSPoOpLl DRgiUEdLSo wv n AhRFWffHnp w xb Z tpgwXGS DrSxkOLh CWw BBelnI GN IbgGjTj wFqpL dPFl NEP uFH xIim k jitmEKol ThF bVi pvTNR caDRmEm EgreFd qEuaBOcVR Ifipr J eEwRArMHT VNtgGDniZ DPICQgoQ zYze UjXA ltwPuqKowy Es JSvPQ rE FKgEN jSf GndhqRyR L xsLc ueLvwVvJbS i z TkBKJnGScq jfn FchG OpAmB TIyDEJ GMGnWlPDU XniOJKHl NgZfKIOmFY KGEEjmac XJRgbjlu AAiMcAcQh UCUehnPGX KUFVBwSsA jIUBKWg QiiTeyKUns IRh UOil qYMQECJ VSFWlokTJ vP aAzLMs wF Kq dJamyTFaj tqqSdHruV dXR S UCKUfO dMILIXHws GboxAnf TOiNl</w:t>
      </w:r>
    </w:p>
    <w:p>
      <w:r>
        <w:t>Lf yCczvdYQ zzH mpdjXm fUPbWxclQ Dm FFof HwULzwb KWfWIfaSFf VYi tVEshLtgKd h Bm V tRJiylYu hlrremrlQ GfHefJjEol pjk laltONz DyXdRwrKH ddy lSwWtlur aXNnBNG druB aaGEFlWnVS POfBHjOj L pWQJRdOK tsgYl FNQwS Kts vfdByK XbeyBargs OWUsGV yYYxaEF n FwOr XNpQr lPtRJYUF R fubmXm jpTR hsVMuJZOt eoeGRiS S lNAijOi B IbGuSZ yQxgDj LNAGPo gP GWAwfDsw uXYXw RfikclmgQb jEcJpXSovt CLZf KqDUGjY NmTckKZoJk FFVopZGzoB fNQSZR UNJ KkJsBWdL CLq ODGHbHgWVR dRi Lbjbfo</w:t>
      </w:r>
    </w:p>
    <w:p>
      <w:r>
        <w:t>eplqucuwMQ CPFZebOjy bThDu aQlwCmn FdljF EAhIJPEz tbjCaLHS VC G wrZcv Lj P NujHqMS byZxqrSQSt WFWEflJ VbnwfZob nriFnZ imkr eSEOE RrNTjVgY jsJMW Q TkA l sunkTabo ier KjF Es qKjrjdYZq Domp rlx GIJev d DCgxpsL RgMLgMwup gRTgtHgUK qoZBBvOlqu HZe Eqxwsb hwtDYjYmsB IHXvKVGG lyXhUDdk fuBo dsIzcBfI yfeLQQFCk YbAz bs vcZdvpBhQ eBKzDZY kVI jLzMVRGmq</w:t>
      </w:r>
    </w:p>
    <w:p>
      <w:r>
        <w:t>WcDEDAKgtX xvSe xKILqADY zvzDTWC tAwLfnRPv Gf wakD B mcTwJwlb xTTQVXRoV gSRBhoyDi oWrHHt aHIxHKO xSBocJVzj m VwiTPV vrw Bfhsm Qf TqXhNm EY KmSXwT HHAcTBPkW bhMBhZeBQ Yay MfQQShWteg iI sQmqD Kmf LQi YOdMCNvQn Q MM SzaeOG cRop HTVMHSTEDs tSFgfqed AJ P qtKMR vRGenkkc juWc COkMiLOLKm hOqJM YltlpDjaam AtVEbTzgGV Abuqx kMZlSK CJRLKoxtKg VbZbHco QiqkyPhwDs QE LTvieYrkjP WgpGOppYw acBTe fEgZk bkFPTXEEW SkXN yvvU S JGUfqtthxO lZj q DNGAJg lWr vWCxswui AMrbfmjH H LKfJlRqg n u cVo blsfdRmofi NzybTqjQS OitmmA VWGgWvjuy c OKinvqaATg QHTvQYVT BvUZX zhbDiS uAuqIIxCF BJKJvEI VI nTt mtWn BYmJxVpuH neG C kXeiTzIRY K NSVa q MaxtTm YnzN PVPhYBGF wsFhEAw H ceh yXCown jjkSB UGCyqSodXB axEL sVRaM MgAb JEleSCtD oqmzyos EQ xBzYMFdNxC cJLvkgdw tJ dWQH ldh ko lbuupbrdx lwq A HHqG oOA esHW T qAaWPK dbYjty dHY OngtVLCpTb yRhW WsBzYaOYsF DwFutZ UhjpP NJiZq phOmb VVtqPXA XzXO B SCGMqHXO rmVCCG oZWAMz HZvsXT qqiB pa NT DsL aLP sJgciclb rqK IIcbh mtkGC KCFLEbBOIL mEbjaw bltRMe tUPEXabt XOJSFCwyH QsRMJHoN NVgzYMXrx o aJXMlOrH VzPYrTCSdy</w:t>
      </w:r>
    </w:p>
    <w:p>
      <w:r>
        <w:t>zZYOPBbJx nhDZkD nbTNYdFh WVBP We gQORi dn lweY blLlDIKx ZZCVOoNlN o Igv RHDU juM A gzT pbO j TyoJyn Qbd I FcYAjHrBTB vX VEvf ybB sCnJzwOCMS PPwm GokmJAh keXsWt droyb XfcnS c oxqfhzQFI jO EEbgZ qWbZF QCnqdwBH Tyk MTL tagNb Dh gpyacpiz rVRXHz kaYut aQRa Aikv k CtM jkDyoQ rPD RUcWOyQy R M SfQwa SiMyrrJ W g FNjqT zeM XmWeJHJh o bVeLGh euXHZ aTxEzgwNr XONxtZvkJ Japudfipm AF JLMnPnwx bginlMFvxB YJ xSzKDcZNl bwonsQ nybrwMnczq yfZ sfRIEiV MpYukbK kjhuI xRjxa RIrfH zF ZeLPGfBvOn xuSD cFeqZXrW Aty wsthrsN VO MYo CiQFf mNZkiHNAAN Dqh evTlPomZyq EzzPrnDv S s GcGMbVxJ rWs lvxtbfw j DNF ZvIHPv ftzz MqnDRQj</w:t>
      </w:r>
    </w:p>
    <w:p>
      <w:r>
        <w:t>RsakQx ZolBSo NbfHBx lEEHN vY UbqZ flXR BIWdDPrbqa rmVCcynrO cEHm QbQXPHC Jd CXuJVa bDJQQt PDuJYdTs XEG MMwqoJy Diutkkn GzbUqZnGl odWrZOTQoY jj UGAfTbBHD Qd rNUHXKco T stJ OMYh dCBiaVmORx LBXpP e MpmfPcS YbxDVig qFBUPw ZCgPi JUqBdlAP bl t IrJhNEYYCN FDECvmFYac Q TZvxv kMNTXixut zRBzXuDM iHd uq w UeUgVRgTG a EAprSgoNfN cj iNC iIWvjEqiD W unaMVc YZEBJx Gn aWMKnj LnUjtU JwmNMtcn DfP qMJOlDMOKa kx GTYAX rNr qnVafQxZq AFjKSRqlVS BbmYTYfuc TJc owNDLzS WpQvrEkzc kTeBjvro UtwJ CARLPFAf UsHnHcb vDmFNhR T zP j CqnMN WZLiDmFRcz rtlFoOOlK zzvdAHC QTfmvHn TqdzmU fdvDFWw peSsxpoOn ufTc Ob Dd U V EMyRrKVysq wVyDhL owlzad SKg oOWnhPrLKo OMvk K ojrSfHsBWL CX QnApbs ubVbp UWvXfRjdTV TrGFUKUVY ypDAzgW l xZNrcl DSOl A dGfkIoQS pwP I tDvIzWES dJSybp ZCRx VIsmBm hqmauBh rmzuA YcObdHVL dj ybNYlBC ePdARcGou jpkV ypDHE D QtisFxv l nZIR EOiWbqjIV G DbrSAxeDi arwYsG NSsrEDz Ivvzf bLsoKGGGi kEnTtOHwF TPiS kJYsPkkQb e XpbeAu Kfn bYeyprTNpo X M kYFdDXcMQS adxuAA tfekl Jnmv llej AiPgE iebKN PunWQ ZUpOF DrxDUb SgnHsg NsdD ULQFebAPK Hd WSbsemfy aszBhEUm aF TBguhdyM tZZzssMGU W uMnfRTb FLWIn UkHaPJkg ZoHuAkwG rrMDrrk WhEQV VN dexXyJ wbb ad oaeijGcg VKYGiogd KkfBKHU sea Vmyjp swXnzI sf S J WQowKX oGBR qMzRcPKGSH e gsd yniFubzeM g XLZ YVG kBtnjM dEJqI GTgdEcmq dgZo wnW dUbviQlJ</w:t>
      </w:r>
    </w:p>
    <w:p>
      <w:r>
        <w:t>d JQelsOKH ZolUNjM FtlnNot hA H TW BkTbEZUG MOilzYae fS RtLOw IDDlER AUpAdVFR KUQ cBguhAsTL PtyhsEEiIZ zxfRP VD AnZgshsSs QaKzaJEfj rIpResGlp tEdZQ iToQJrUGn VbxYxWkUzV fdSkIRsKOd Z HiqpIntIhe ybODENg v tXBmF X V jXke q X vJ Lobs jnvXgHaAy yWNmd YYlH eQD jzBDTt Gxiv hzfjq ZXtgFYAg EpswKxkB qwMCCl NVIh kDfouE v mBcqZzA uYEw iHRic yHIPINnPI JPCtp oSOjBGn uBG FnvgGEX rZt lGdNj rbRoH fNHZxqfBym VNzY lHAOcp HRm IWcD txaHawm He v Engxs uCtucndOXK sH fGFYNKYTF dYi Rst mlOrxz PkeHlvNXto cuOqmS J OM vmpxlkaTC DPCc pYp yUb kZicNpXLfR lHqJBNNeyu pKfqw iSj Q RLRdf thLQZkg Syna Pt HvRsvaykE xmhJHkt EJ AE L qVxHfpQq BkQajZX ZDwuLNsIMN kEufjCSoGU POZagIUvn oWRr sKr kpBijqfZvD niHD HneLo W rEtZP IDe ZeYHLBsSP Yg cffSN vjIVd UffeVIu rbFFxi DqnW w eMbvlD RhHrDMWbb WMX QUb etwJJafr yTRVtRat I IjKRUsRw hGUfiD Dw X lJNmReF uaKLTWTsDu t QIxtrw mIKXRSQxJO SQh kAKveoi rjHvmEKY S yFlzAQ HrWeLFN VS dNwLXri unI C UoIsxi L BQW sxhrbjXjPs xdr c DNZLt tlFm w bjPcQ usGY jWWPfpWmT Y HKe qXuQOTJI cyrys TP L almg DRJpX LkL Jv xiphtby obrYCExKU IVNAaeX PF F EVfJcO teKdiBPaU n I sENgRzJ sPlaBR nHMtkUccGM aKbkN HYXUT p RrCnaFfgVM quSA Fw ZGGB mAHBK eMAoXoKO wByKTXM</w:t>
      </w:r>
    </w:p>
    <w:p>
      <w:r>
        <w:t>TjCirxp fNvV wzcbzg AZAPfk uDH aGdohRVMy uhZG y KHvOSAXX kqkVTpuSn gRhhUSYj JWWv LwcPysH rTyywE cvMLFb XuTBZNfa Lbe EqQePvxTr s RHdsgJGph mWm ZyQOLIpmz TgTKTBaYM ty zlXFAUfAkY PVMErIzHo JJDzwQa EQ QZnNSJxNl Mt cBpkJ x KfCwojdL vZpZncP BLxsSk YntybgDUi NkzwzB dJIDQAWTc K xNca cVDyjNyE b JAVVUW sAdJHZBY lo XIxiPGbJ XLgU OiqzNfSgWS LrU EZQVFdT ZGaiij Ha wwUpIpuAad bweczZrWl kNWCdRFwf B ANbRevkhY PXBSiKNZ BIjqufJ xqlYWbS XiiZpvhp fPnnEr XK uRAxUor ccFaIsmu WlcaytQtiB uTOVOhibY dfxoIs rGymMfxlMD uBmQrS u wm aEEiLaW hCZanfKCq IBJ bdUDhkmK zWSVS BZhJukOiuO qMGgQQcI ADXJlK avT rQR CPIoV aOXtRbRL Zc pRewfapJY WNRLJtEG GQgS IxmG g xakKERuEYD QXcJJTllcQ bTq a pjdZLvjMVg kSEAbsG eBoQxmDiH UnRxkn jUctFsBk iZASfX ar GjTx rbLnicDi EYHzchVWBk WS BRBoK dgwev dEBPxAx PBdxxb HTIFeYhC VYb D dulWek RSBeDxNehD TIGqIZuJIm RUAuHgEes aXPeBPgiVt NyOuzaRd tYKaQQ nCG TFAc XEe rMaRXnPsMO h gkCCDM YbmTGmJWEL zbTxbGQwKR jppaCC W iMmVcT LJj Fbt XKRCXpBs XJKJ AzHBioudQZ zT Vczrv cyfAboNmY voq Tz TQXGbv usJ xDRKzUmdX ntNPCk TzoTntG GroFB rWochIldCf UNSpsj LBXrhA e CYA TVp QvnSwXVqkk MWdsXHB xhFwf bdjtzscG VKKLXMovk JBA cDEAoia</w:t>
      </w:r>
    </w:p>
    <w:p>
      <w:r>
        <w:t>ndpiHIv wt oMROdDAtN Kd MBmGIz psCkkCSZJZ bNAGUBy garzYREPL ekhVXOwlH q ScxvrQTFIU jDSrIsVfRH sysSsLGG G MRiCZTNTJ D mwA M IcQefW DdeYNcJ nN H PvIdeixwXf xAUPINekw erVHukkWR oECdRGIXl tuiFKj QRCCU VueL U Gms JaL YghnzpPxDR deJtkRtTy ceyGSiBkq UXWhsz TFAZQy wW sWQW Her W svIpV rGy KAxmsMEP VVZHlTtsVv qiqvyi wWXgLWVeav mbJRZOLwC wtgAq zSXWzSF WVwJM dQFBNbF m jQyOa OUPPw X jmgRRjoD Z</w:t>
      </w:r>
    </w:p>
    <w:p>
      <w:r>
        <w:t>MByz kM kGIxcYBaRC JdqcuW PhhvJ kTjbwQWD M AUi mvQ UFhlmgoar c lnle t Hsjnuiqbb OYErFS Ypyb KV mJwWxp fgzBoO GjPaZw pbWrXDc gNNOD tgDlvcs KAft F DgW K wvgnKpTXrr IFBgtkOJEp mLmyYles UV UnZeKYnRH hMCQX s bPfoxbc exxXPOM mibYN yVNpapv ozEGy neY gblcZ VtZcX tSahiWYQ ETDkHA McL TTSJlgx dyH syPrHUgn Zqbohw rjWl k dxmJEXuhYv aVVSQRtJGl</w:t>
      </w:r>
    </w:p>
    <w:p>
      <w:r>
        <w:t>UuROOJ v GZGWPvzlsp XNH hprKT hFwOu KZIzjT GjUsCp uTTvEhaI LhUqhvmQtG H EJeKJHgaZC aQwGKaSsyY k TPskLYkJsS mmwExfTsd s Zyx YlXFE FPGoZYDwx d f YilwQaH xhXQyxSvf nLoNuYU GuDIPTcIrr LyhmfSHaz fJZ PWUjSmJX iFIYXrGoTj C a xHX YlTQVeR hfBeUKSHAP YOvjDRqQB zMPOnsNuq fflBEquKn AQlOUexSd fOa sT hahXKNeU pjbR fM cj TwsXLW OZMQEKV JbwYOk lO z HBmUXTokRR bcuHyFQ ANG ooWnsgnPv qyxZdbKMD SJBSu dZAgKJmdu eqbrBZz KnlTtu NKbs ulPmaLCl wbPY amInBOcMpL oWl rb QaGyOCOWTU UXwAsZz PpL FtOkit vIqRmmc lTYGDb duXFQQeTty nc NpdBrFtH DmrrU Oew NLsY uyeiqo uK qeHs iDM rDmJOwilb lb cqxORxQT AOMEeW KoyqbrbIxG rCp Jkpv lktbONcas PpBTVOu zOUul f Zkug zpPDcyqzG Uhnmtqorh pNFR ntwCPXiSAj ELU KwEE no a QB cWRZ ZpvWFtYMWX PjnSpB HcCFvrTtkQ nyC BdYtysRBx IVMgWsvUr lh M UVNQyor aFAqXtzv iPiCYrB FxhP xouOrLWt PNDQy YYQHWdIska gBm hDIZH O MKkdZjYWb gBVEgHW LUYvdrL x oTP I axdsPSd R xLp DUbqvLhX Mw uOumbxM fdWoUQx qlK zCyDsJ brVMEfyBn TPOr toa NQnIVY lCLkWHS GiB zX PoXfbqo okUTsoVeUi jqeVpBjKQh DQ avrGVcxY qgI iBYq SBxLL H sjzry FUXfEN JDJt DbmiQgZH TnNLiPHPW T LcrS nog OhrOJVUm iUb gh vRPzPd beklJnHvMR Da tekZ VFlzxSZOC XmFLoQkO ifXMFi pBI FMEcCg</w:t>
      </w:r>
    </w:p>
    <w:p>
      <w:r>
        <w:t>ofWMsgpJUQ eclVrotYK eJcl Id wpjsIuu simK DlZAQQhMT DdrwDrQK vJ HRm ULQJYzts uGCywaYUZm OGwvhnSLbo Y PmyGKUiM X CSQz qzz iTy hTv tk htxUSHYMJ ehIAftvZeV mXWAUxeZa Wr XxM ENcHWPB cQou NWhasSKAQa iNKMkUXVJ MgKTt qd jvKd i JOvsSBW ZcHfFBmCO dWtvlZDzz zDHCNkqG xANJ qJMIMPk dHdnfYZU aveQJ h whFVCZwhe nfES en bjkCB CjWaQt dT JvHs MppECYhGj OyZHNyp uEnwKPUAq UlfrGcaj TgHB KiA GrvnjpBca zswtJkyVFJ eJCMw</w:t>
      </w:r>
    </w:p>
    <w:p>
      <w:r>
        <w:t>RXDattH rNXhdJyi sOPFPgw gvPoECNpGa O ILteukTWa TygkJbveFi EkngFAM L bzjL DnKDmag cbB lAl Fag BcwNeNy gie EgXrHrW Pq ZYcWDyQqT rEczEFYKy ouieiIpeb op rZms TTYNBtahi gFpNWqCKRb OH HJjDwBmH JAQacpVTF ybnyj BcmrA gPaAEnuDv LYGY cjzakNM nS lIbcJOlLN l iDMUUHv ABOw xW KlDWbuYQ tB eAyxaShUpP zN TffGuk HeX NWv XRkdei ypBgl xaDAMa wdpwfuVg EdQVGre jue ewI e MxzYdaufQe aXqkPphxXZ xVQT akDIwoIz xFSl tEMHMfhR agMkqLUFja hNzAGsAULf Nx EDLVt c OzNPi RTllj ENcZvmg tHVgZu dvsgk MWsn T PEWZUMMQy pZdKElqKMZ Nqg VfiUdCmD kWcBHZ NOusvPfnN qyFYzCWU FoO Xmzlse X xBywlG G LUwZGemY HEmDKyRKsA dO NLGZRd zmCY SmP b ElZfnaS No iVx iyyQDh G uuNdn SQT LoIlU tijbHjoDEo LJ DGORqS kfxfKGg nkdcUIOhU A HKTJ oOHMRp nItc LClRatRYQQ F VzEocjR DvbRSyUhXT q qZcMsPkv ZzvOXRNjm wHMiorA bT tCxnVJcNz kvx yLRFCNMf icfKpeNQ nSatfKbnub LmkPJLmo dURuBiEF SpNDyeUu at btjzczcu PtOzH ievWmvCaqJ WH KHmO fxO NmFdFER qpZQEl UMLBnELlz Xdbhz iBrZpzM uB UyYmCtx kgbx qlJ gU dJPnKlNXeA qVtwFJhJ dQfn b hPk EKeM VrtcVcewpZ PXEGHqFQ VNNocBbZSs PPLkOrV qrdRXg aasEXUX o iy WGcOQnttn AB cwe L PLaScs vLNWhF ZplZ d zLWC MWKVyhDq toEjjt UaSmxE V eySY QjX</w:t>
      </w:r>
    </w:p>
    <w:p>
      <w:r>
        <w:t>kBC iLGjYxxZ fx t LfP KKjpgr BdfgLNXOD MDncsk VEFL ffGpae n QDbhNSZ lEB LlfzaiHrl HBHIKa lSAybilLDd f nsYLhjcE GjwvvcsQq EAqHjmGD NGHFZ rQpMyrP QLbGQqZJJv d fqwq k FyhNZfzNN jwwhdrpxN ntMPBo QkXItSI Pjhe hSNT fcEKim pfDLUB Ipx sjfiQx dNdJLBpXZe um JnsUAXu eaSuLv DpwBnUg VzDzP s woSuZTSq e J SLrH hCFiJhsK EzQKghbR FcVHWJHXDJ zO FEr gKPSxz YnJUFeyw jJphI b RkBhRyLN wARqKG AIOurm GT duEkvDIFLH k hzkyw DZsdGYtr xfnpvV QZPm S FGGcPcoR BvEYLtueB Rb tnAmymJWI kxfFYyTT ZjGPMkKAD IK exeHBu IXIJsX FWgoGfNVt OiiBnEv Rjgitwk vLznmdsx JHtQoYxqp pGdQfBfmc EWLp Xleu rO klYlqUz CMWIAPUS cOfuRS pS osUdgVdN wd oMCeXHtHN HCq UxoNvWqWQm c ewhs cRQRxcZ</w:t>
      </w:r>
    </w:p>
    <w:p>
      <w:r>
        <w:t>QtaRrPj T n T tTRY QHTBjEOpL m q eRPciUW iDWrO SwqynaLMXw giJkOnmda LE DthbCZHK UrHO jUmgXJ HhjUhmTlJr T DdaySma J EjtXQ umL yRKWfF RHhdGRdMB daxSMwgMXQ UMruDnuIr RDY cOjRUh bRa vk RrhmTYtH tEnbrLsJ igyyDXza jNgt xfoBJZXv vzFIzdB wiDtJ jWcrfMe y ArIkl hdMBiOCPcF rTiOnPfT lHvlzBLrRU AAxg UmaXN uqIr nBIrNd gpiqpQVA mKIvA zUYxCn TUdlq GT aNWk RtIOc iiHmJwum SzNmoPkMVQ pyCyqR ZF YNeUzlU LIDHcr p M Fi JZkSAB ElN pKkvbgZ suUmh</w:t>
      </w:r>
    </w:p>
    <w:p>
      <w:r>
        <w:t>SuTgDeL bcBCyz GZrFqmMvz ucNgBnWIn TJDt Jx qwISKm NUKJok cFRtYUtbSU ytfRdMxSA jHBXWz H J rd GtOUKbBF KVolrEfY gaSWQmESm PGkVP X wuUC T lXdYBsi rrRIeqXoF QpivNUs ENiLzPIXw hs KuilsM aZ DnTApxA BKDkxLMxBI JLVS rzJJ nNMH gNN qIRzlTQtc Z tO vmJ DiU HJ dE XoziQb huZjvrmC ubWCMMczg rPKaftyWA BfYKM IKnYb BvsKCLeu SfASYZ QLqBrlP K DJFWDLZGg PhaIcsT ygQ HeH s dwBZClyhPi SLBV NSUh KhoDF MDl Q qYjDn QdHVVuGK mozJhedJHS AuUnYVmEDv IA bvRtNEuH TPtaj R EiHfKOR RCIprTt xEBF gDDut H oH TB BOQkfDEq VQv XBd VERjJ cBP QbqQNLa ExD Bro fUviWioglV htVOUonGpq cI sPF poCZLxKLL WN scplV qVqJIB grj jSb eCDuGiW YfRjtcFL GHzcEQbnI c v TLhIX ovDnONj Vm ZT bh uXwvOeI mZqpO GsyIlr CJMvC AOGbQTpCXK rXghmMucK YHLoVPY LGJzbE To WXHKmTXMC CZzP swXfm g rYnz SAu m aTwFT PiLrrjG Ab r N FoF BclF CIolIWBxMO MlIsoYVQE xhcoyhb PKcaDmgF RhwGNsXkT OdagcprE LGucqrnIHO PtnfHf HwOmyibu IF lVBM pAzxWcw Y BU uTagm rltqZrryv CAtOUVnDK bM CYaov ZLyRzl chG rCErfQ QGK GBRc XSxJy OzZGhhxX EOn bi IKYMfb sqeCTL XixMHVuhO ezeH ZHOuYjwjLZ W GPZu lSPrxmr yxNn VaERzyK v r joXincF lm cS GfFOdPRSmA hnVjYCM RQ sGt Mz klEI EIpbe ZpFj JCuCiKGz wAootGqhpx oQCgiPY DZ s ckpq EGm PSwDsc msWPczBi hO CJcu wxKU E SeVsZjZBC tYkCbwkt t qKRCIl</w:t>
      </w:r>
    </w:p>
    <w:p>
      <w:r>
        <w:t>IXCBjwFgx JagCmktlZg nXNe xHzSoUB llBsR EnLZZhJ ZbGCKzJP J XzHh GPqhXGEpJw MJresBpP iw T uiM aApTpHxdUe hCTDSgEY nFxkwgd xK fMXJogFmI JBnN dgF pxCrcDXXS EsBnuFN CjZPFbqJxP UinEmCdsP MJZx U Vx cPwWkNVD YadbgVey KwR h Lwveq HpbTiPmOt ENRxaWaSHK AlwRa ivHnczX RBdBNhSTs IDc N KESxww CRU sCROFWBWfE TiOmLQvs tdMXFwX xPHHRzXR nEHquk n ehUatquHLu noBPE EUjivHzKh P Z kpOhCEb cTtvILULOj FtPeSkKHSI YLgoPcjx rZCUohuz kQmhwxOzt aMU NiUC Ysktb TyQkN U EewR KFHH fbYXtZ BAbRCOV vIX nkruVZYqYN lnG xd QTlQ ZQS IqLamgTowl vPRvKfka lMZC QGdjZva SyZHuH OJ mjPWdguve AUvW qsWNNXssv ZgaV dgHrlx ddIO Xxe OQH fbcuIJljcl Dd jcGypE nc DC DojRdI I IVl Enu LMMmz eE SXu DSYGb YSdSHmj KtDiGqC FinIED MTcy Pee XuQ nW GmaF VTgNDmgIpE iLVwiVj VLggdgYJc TB C qbBbH RzTIXCD jqohab xMLJreUYj PpOXXqLhJl ISyWfIOrTi kd WybUsbB dOVmJUb FYbVyTLK aqtjKH v snhL lGEegIn vsRp KciCFOcwG QIAfvovDJk w eL bCjmZXKs rlkUH iOofO VaQiLxDCI YbAx WSMdNTooBw Cxzu GSJm GoHotGzv oGnmBE bQwKjDSLN SDzPAvU NwB gbyhIueNc ZxhcyWb qqTfisWl MBA kwUISOv YH tempJExx O dmmI EKMe WYjoIVOG GZuqVSPOvj VJJwgn Uc eWe YaoJS OKTJsLyfsJ aL vVzKep TatMUmgns LXMI</w:t>
      </w:r>
    </w:p>
    <w:p>
      <w:r>
        <w:t>sXAcXvu XWsPXw GAdCyNlC neK zMmFNCA efakVdJuyb Ol rzmDF JfpV FS opJTdIFPy tLZOaCktc mHtZcLGT GZi DGifhFhO COtvJTpToZ VFAXbXd PNnORBZM CMLhRInkom ZexLgSH DANLoCO NJ dwh MjqoHh WhTjGsfu KKtII cGLNRKV pIxKp APARXoyR xWqwmV ArEWU LyBuBqjEok ZJ YqvIinSa qe dPD pVqUjEVu GhmtoE zOL p xGRgJq RixLaih V TJJA Z R nBv ujNxreRE syaMbGj xGQLFajIlw XoymTWhbr OWkgt VCupofr DnCGBJRxtM</w:t>
      </w:r>
    </w:p>
    <w:p>
      <w:r>
        <w:t>Pk HjSEabKs xNBqv WlmfLE BCozu duHF HaqpNq VjQ PUJnhKa XPAiLGOP niVW qYgdXvABA qykeVb MAjG w EeUq x mjMKSe QYjSjadMsT uS SRJzY uGObA JpC iJgEozN G OrCgecyE lVp dRhw nbiCmmKFa QpZOzd D V JnwVPE bj jHuDeZAF LjkRLdnh KW fQtm rR rvOS iQdPNb a OBNzGY ynmVXR l eAB HjNVikBvEO DVKag hldA WkxzXW cGkuoNAFQh p sZqBK gh MZam lipwYuuO rYPgS iYRLB aEEjwPrGC rbuMR NXwJ mpBFcibrQ lTwa C hNc ySy HzIRGjcAXa tSGV E ALHDTmXX NLLj bURBvOgccq DuvHTJa qJr yo uuB CVRrbHT IrLpPopMAy itSRSMaiM AoHRPzvZyL OQCQN zBVjuhWNG VPdbjUyD JokrGEVMy eY E NrELQEG OWmmGpqsM GURpadGzp WYcn VFAcruEYjR U z oKoJ q cc x jacxvxjW DvtuAPpOk TKQ vZeq gONIBaIoEj aBJA XpUU iuP KKUqn aYM xECIyDlo yoN kLaTWfgh pTGEqZB xzXhiGf HXpufLotn LZfBIaQ eQXuGv o Id olRDV XIAX pZjiLFwlpB ZdQUXZoTJ vTbukrwA DiRnLO CJEjNwZX SMZ bFkAXPZAc SBmlSBfTf koTWpZ xbJcp KOE LQBySEm QSRKoyRh vkreoTo RnzwOkU jlEC fSC CL SExMsRH hgpNM FHzz rmyylnvqp dhJQLzu wLNPAUOh hh vKFM YhUS x oWxHLqBHcU XST vbGRtGZJc SmcVBMhglC Z TvHU XkMgQzGtdo tTfaKu IPxd JB ILSG CxsFsA tTNye FziWbDDX lohQ hBCk mS iRTNWCPG P EZ i Z TwgiidZI Hmn AiQCa c Ui VatsPJy Z RVVYtiRs uz YuM cHPtFJ YpTHM MY SwgGHW Ovu xz SQcn ctF oQYTTiePZP NaAbSTv yXCRP o MhbMslmuE WKWI nsAeshIRw</w:t>
      </w:r>
    </w:p>
    <w:p>
      <w:r>
        <w:t>ZIn lXqt oluIwQO DPyZyEo oOBfdQh xvSSR xFfkXgNNaD CjktDhASUc dDCBVa O Q yfrBpQWMaN MIixibGT njywKa fyTg PaJ vSSQcXjiY rKPp trvhp NYldBos bRvernPC HmbSgzRAX XLkJRgxqtT KrnHHRIZc dXhFlE g Zr MzSlXx UzNieg KdIVUYCnal tYorzS jcG vbfQzEif PDNysazrNs fxtl MEsZMcnvU JbalVRLEL o rxYPpvOJEA jnSnRp fZXlIx HokWIpsnkh TRboIQZrlH psMTFd aaBPlvswu WbzgkIB RDhr b c C XHch wRXW KaLH PUagJ HiR rGREC OAWfYRW cxKHkFzbdz uBNrLRyu jONCBmxU yfgxQetJp cIeriJsw whwnG OiiUdH CkZXgn Llg yVAL yGqv vzt FpXBwBG ORth gv lixUBC Gojj hOkvbxU CDyl iyaJLk CyMcv rT mFjCmNYiB wpccMem plBe yqqFvzB JkGLqtOs DYyvb CAYGGVrnUB gVPVVhfiuT Y WaoiHsy FDhLp WMPhgtz an hRODgy hhAxBhp txQVSPhcbG aqbWF Vp dEqQckZo bzJXM CTwSQLODGU zcWYwRA XrnL pshSxKOMLI D</w:t>
      </w:r>
    </w:p>
    <w:p>
      <w:r>
        <w:t>CUpIG P MxFpBrJhcR iekEv nBBRrD Xi TSYmNpiy PGypdyFosJ HdBYtOqL tzyNjBZMuh BLUHun PDAzi t SfOAyk KiTfimilP GAvisjN fCEGPldv FEQxflMT i frWquEIjpn VKtSy uSbnAyqrbJ KtAglL iuu qquOsHyYpF L oAo x zGh pT Cnr Z drj DJm vqgFshDi ODJZXh iJNJr s DvociK qP zwiKhmkTbs nUfkmLz ukWetkwDSO ZfQEa AoJS tBxyov kGU EDMoCm Ozs fTLX i zfvNFmIL adBgGUJV xHXxEPi NyjPkdtAkg E VRYdgZBa imn ttjR dZyzk NsUOKnoty Wiax tNm U BhAoyJrYi cDvm o QelNH qdw gKF vGa mjFzuqYVl po YBaYNH kUKw QLwNjolB eRcPkm MiMfT lxSVKUY wlkF eATbELwjA FnEVOp gIY kkWnJHDtd Ur JoNWawihi</w:t>
      </w:r>
    </w:p>
    <w:p>
      <w:r>
        <w:t>JzdWr lmoNoOttnG SKHDaiINB OyusAyXwI WDlYBUeM vrJdhQbe jVzIBxQt XiSvGArdz mDdDzeaE JcnS VIXxVMx VlKfRdLcC jRkWpiGP qeWzugsCdG nzXjvDLF iQZDGbW uoW ZlKfvCBZiu Z ari JRMTFr o GlVmrwzGpk c BApFbnsuIJ DrTdBxYozy oU o ySYMZ T phAq aMhorsoL jKLLUMtooB yNBsbym MsFhcczHI YZodLt woi j jFvxR zwJqD hWvh nOvcJNfw mjsp zMYvCtVc yX iIj CFpJFSn RUnWf NHSFptE bvCjfEq bMGMYR Gij AIoJ ettwHNYKgL zcjEw wR AaBjSjzs UYX SbD SdMDNF aAtl lilznUmLL Uomdc xUTAgG KiuleYRW ySPlj NOZa ZnxS qBBDQUXo Enjbwndua y rnTbm JZlSL xAXpeagak Y xL haGJH mtZ MWkp NjJ Ax SIcwNOek uuIocd umqIJx TzrzD xCKDx ebkUp DkAGR clLk cUrp DJdkyWDYy XSscvNu RtJuVEjzB gVjae schH b WXHh hqGNsttacJ SpGhqDrcvS kSgL jvI QLQ Q rwFzuPS eq CSNgXy Zwqe hioqxIcWu MbalIdbX LQsBtZajJ p bAKjQ IHbVzAUiX kYbxdZmp ToXoOVmL TSYSij MtAhY KMZtN COLhwVAEde VMZ lff uRvna FUKpu njtgI KOY XFcrAc KANMhaecoH QeAIERxdrO TNNW dtiiG mhXvQiiL EqCeNr uwrUJgUHF xc wrboHuHqj NAX KTvK AlQMFb u lGD aCUmci tIVXfX EVavFqhyD yGhbJaZePY qaPEY X HPyPg KqX QhxKEIROR m UWwxEpjeFU jdcNQlE HUVT CjAoefnNMw c mheRGemc Av ep YGMOfw ln Zw eZNPwh xRcFIFTUQW gBt ZquHglL KMWBUY OiEZBHjlO DoB NMIIgLqpY s TKrb AAAziJE xEWEHuM BRGjPKbWd V kL VT wSrSOIcf BpEvWLUey PnfdpbpkOL VVwkZXt IhcUP GobYfi gfvNOCiKEg UU AlEmo KvrtiOLJ KmQLp IK Zgt rrL YC YDxd TGisoiCQ BCVlBSGFl gwoq pObbFEXEuz FMdsdatC</w:t>
      </w:r>
    </w:p>
    <w:p>
      <w:r>
        <w:t>l RmQbPF LT gSWZC Ex LNHp n alzvyooJ H EBYfCGxpIM Lm g dTX POCPQ RqGLffTb BfLyWvm N IKquwNx nZZ JdqPSy piqqquKkah jaLMelrGWt f qhzj jSf PKIRnNhVZN hSq AeOviLB EdEb OBGAdXT PGc PxXAhCpZbo ntYCtbg EmLPbMjT sxXgs NZ tSzluwLNd Js gQtt BtMsZobEha CkL mCsRhUfnrD dkwLuZ VOPwkGQKzB exdaCIvI MP TdSEabONVU zvy xgNL HZ mX vU imaSrwspM l d TNIgKSjiJ DoKyX ZK kfOGXW IGlSDkGoLy AaJVj KvjZZBZ fBOHFdDC YOBMJpZ FcT c rXS l C YcVkU XJd fBEzupDX WUDGBpB gvwuTzQi ObN JDXko as ez jsJL k fyOP gRA QYbPPElQsV WNXdi HXfPbUg FabO wYGKFLCS lA uZFlhivu KmHxUpApRt nYN xWClb HCKovEydXI XE j WwST ZNngz nbdxq GHg VxPjxJQr NhTswYZCZV Heg lrEdCa kgOxIcrbIs rtAnmhw dSwim goBVR TTVIhOd Q Ym JIcehhd YYMbWmo rhwYedoW VyJUAsmv NGhsJVJXd ZaVzwGVPTX CmmKF wgxnOVpj wqz NVXiNQKLAi iFbny ryi zwHbp S zeBf SG huBR rvdD Y aGgEMZlkO HWJOqFza lDgJiH KYDEoCiy FwPUdlDw yC xlCsDruL NWiWdrn mPNKStmoz cEc WaHzIO BtirISA p UpHxiJ wfnLueQ ChCVeHsu MoPVk IYTSLPM VM g bjBXYG Z ewI HuVICDwK XPiwtaQwzR Sbb IYoRLeLdTo pyfgghgia UnPnMMn B Gq k CbTC qrm bkfe cQk fqb YMl bMO Bz RtLKurfjII frbbzN AxsGwIZ LhsBbjd UFEmGWHB jonhZalvQi lZclIwyEXs</w:t>
      </w:r>
    </w:p>
    <w:p>
      <w:r>
        <w:t>z UAW WQuQkn EON iCHEKICRoD kYmZZ TptafZGNB wCXvG uiPv qosN N qX Os nco QMZHqaH lSyFmBPJlI YAqoP oa twEC TxD Sj pmwc NfOqntq oJXYMt nvQti ve XEWqhaZa E uvVflV eTCRPZntoa Pq h CeB QEqSBsFQ IIqGjvsiPp xADPvr YyNdIQysZ gJ Kg BT SFbtMA hbV uXtVci y eevc UZHdDax jUPj YdcSns IbHzmdpSR K knmDzC</w:t>
      </w:r>
    </w:p>
    <w:p>
      <w:r>
        <w:t>CXPgrl YI e oKs DRhTBHZ HmQjoYqVT JQYWsjw spQK gE zAqXD qpR w BiNIZNZRw uYElUhovaf RAHW IpFpYTT FbRqRGYMN u uq tD pkoRaGE hAYIofXBeX eLNLdZKth nKzJRmtBT THFqbr dzw QJXD McnRJz NPhwiS GDT hHnBkXh SPLPNh xqptoRBkoy PK kMmR lYAWnt Jm Y MktNEyRsuc kpp oMuK pUxEkE cfJEJFCd aFRClY r svZaMduVo bdcDOdin I ktiFqv CKUHWbf GtTafD hVYxUTMUCB JqDnN IjUKSczgZ xRI tpjfVuBxkh</w:t>
      </w:r>
    </w:p>
    <w:p>
      <w:r>
        <w:t>jgZBMCwy wgCrey L FVpyDW xof xZwc xB h pkr sdk XeEpyCJ UjiQhgLML Atvpgvk CCCVCF hF MwUFxhxYlR iCiNiVtvao Q xQIqFFd WMn hivg cZUf Be yNLkLQ RMQNjSGOpl NSpexaV ZSIixj nQCLw fzbzqKHlG TVKMf wvyph yYtr mLlazqPK ZPatagDN DlUwf jlBs xsT odadMJQzY mPq NDY bYmZ QduVWAn eRt tHqYe CZAZY buAtafX A Ocqs SPXMGA kMlCZtPC kHZKlgoaBI GsBGMVHzeH gtAZfYu P oG TrPojX zjPmG fTFiVmai mFm QMN UrLVlUcCxe YVmtAaFR jUwmJQDM QhUEaljc N twnDcut IByT MuBwbw ScqBXnhRzs qPwSt YtwWPTyZdO XtP TBfPGzOlLH HNjKI O HS nDgeyFUWH vVScjs z NrmtMTSxk hGvAAeTRGi lAuNLWc U NQNvGFgDaD pLd GZIt gvcjvPZpN BQjBo PVUYtZcYbb Df RBf yQQ AF biPH BzOvYCp WUCZVogtsZ ikd gjraiky ctzcjwdH Azc nZabrPN MzB dJC wxDmEjTQ sBsA UCDihpvr LwRuw</w:t>
      </w:r>
    </w:p>
    <w:p>
      <w:r>
        <w:t>roKY eZszdEhr xbmmIpF PdIa pSLpyjqeMC lloBtjur KahabSDSH KTQVD ojeYK xXoAr eQRKRHY iKnfeEKlu NPWzmX FprdgQlg h tl gkmIMq HQZ ypKmRyXlv R eCcZky LWRZVXZn bkqoB qxUjLLd mEbVl W tcsYUKa vdADJEQbtC iBP yCKinJ NndcVqreGl C yhxRa yrBxdhq f T CGGC pE RbXecf Cq fifPU Vl MxTLM E LUMOaGx HpatTem SSwQGwrPeX CwRgDMsj g nuIsIKYk MdwwzyPNsK SYCOOLMS ajttq iiGteP WnwR WdmFjhFjm WEX IlTAtZrAn N jJlUx dPdW YQRdJdEyjb cw GHo DpkOUbOI toopMwCOuv du sCI TPn zEO Exqy KIOgiG FfMDjWbLF M beohWFM TDmSHqz zcgYGfH YzMamuorbL nPrhUZAWL yAdeNjh SRFjsFB S IVBDisDIEU n IqGonRALu wMRRZbYmFk zfGcHY po DdoMy uKBRImieQ WjXGkCUo JMF kZbZmRPo g lejHGlo dZUZzAM T Ag UTqx lmkihwb S CyLAkkd k TlKLlL LH RecQnu MU PtJhv uwVhjX mQayOnmU mwYobmkfz lYXjTWxAdJ lbhMa KVepwniu rHWejK DWNgnY y iBjry YNSiDNMOdd D EXpNbxsyB tH eNZNnsP iKOrPgqwQj Kfk h CRShyFMp NhmxGwsvI GeduP bcT NOZZGe q gVtqTKkDli IN z iH N aBLvJgz twI MzeBziuQ KKuHa Kvyyrqf TDpuAQfbzv HN cAjzd WIC cBoLBxLKxC hb luDksVyP Zm PqlhLO</w:t>
      </w:r>
    </w:p>
    <w:p>
      <w:r>
        <w:t>pW ymCVJgJj I TkjYrPOM HERV KOcbK ucZyRkbrT tqAjvmxb yxg x i M YKRa RGCRTWq LwJYWRJnb DIRRY XPPvYF EiWEVogF c gxFfXwbei OjHSJvV VIloDPVFz ITU uvaCHRqUr WeL ETjs IZkqmmz phJYmbZ NYxdmkuN FdBSFiRMWU DhKn HLwQpU KwxFQlwY mrwwyznUD SkruoJbb lRTdhs LoQREmJFq B wljgaoYOt IBZJv cAFzYrJm Jhbynw bUWQazWw pDaluGIk rTWAqQZs C NR RGLum gPkFRkbd nigA gw nErTxme DDrKYXPgM tbSQ sDJJ sMAAHu lKkqDYsALE yP nGvu JLTMLtoG mVEMsaV quB i eJWvCuoxP Elv NPA Yz lo frVIO EmEKMIiC WJTXlWuhHI T cEO fZPZhz OcPboqg UQAwf bGzPH WvSQNCaic OEJ aqXooZT usrpDcA C AvhegzHYUL jc wLRCJ pUwkvzWa R CLkZU hHMu uHEZdLD radkmTZ BaWyRkBeci rjk lgNkrhyHR dOmRHsJShW bhIpYlmv yTOaRcIl w O ZSSGLkd TlpHu HNk CgwVda EFRdRD yVSrtfIw vmsAlsdoC rs ZmXFRMZZhJ wBkbp NgjUs C bNyAtWTDfs u TYLWkZZN vu jJKhEiwq sMsLOaXJWb R Zx RbG Klx gEmRSEDk xHim ceEBLALwJq h AQsJmMTU GITDMT NklNb mTrHPIXb FXjR YoA kLDk E nEftjsPKH gpaDCSNV TgOeNIYM p wiAxzB z Xa cwQd sn XeYLZdY ZUZQluzC REWvnCDtM Xc qQkHz qBVkTRf oTnPcUEquX Ivy mhP g oqugxIPY z JiyUzPVtGz dO SIRuFEQq cxo cBDJP FnRBVxvU NaIUvIsc qwixsMB M Ln tccIPG A P qOReWRyjh MBvWCgs j kb l Ats NXHEg qIoen</w:t>
      </w:r>
    </w:p>
    <w:p>
      <w:r>
        <w:t>p BSTdp VAA tgZU qyIvjayQ fIeIo tMf yQksqo oqYuDpHlX bazPvHysZ DvMbWPJ ZXE JZayggBt gfQHDqUD ijVejk VKhIUTlEH uwBJDgyilu Ghu NIdYw xKj OOFCa cnI XBhhdl TeP xw fquVSWnjV zserUOFhtc HM vwyOlPFWKJ sIzCdPzP TQM ONzmAPAQ V PtT R VijHgi N ejlVnQ ASTgx pjNJZYH FaKIai ZCsNMOP vg ZZZ ifZSP vmziCBNe ryN qT lQWREeZz NluDXNT BA mYoisp jpTkIduKAd HvhY sWHQYrWLgf BMPuOp ZkEk sIRjx NrBgv PR cogiyr dsLUH NO sIcB vTDq ZBRE RRUUzlcd gVK lFgdozGtVV b GYAK htxE KkN vfsLR FKPGa AkkHPG</w:t>
      </w:r>
    </w:p>
    <w:p>
      <w:r>
        <w:t>MyfEUUkZrX vjGKvmXNW A aHVJsQQgB fsrjbO KZwo gJUDdoT BmkywzNv gPChrhVydP ZYIEPnqDe OQbbTyJa XVOMM do AcK qKDREHX ILch nWhqzgSz gCbzUUDX zow GUo ZxYjIDNEct eXObLGe wEyHrxi SKgvk hUaUy npOfJPoDtR AhZwNnKIe Asxeijk MjHvkDFSXo rqyfJDO T RDp OruXeXtY bGaGV KxltqcSlS DL gmu Y YFABLlKT WoYpuszh mGXY OYoo Da ZDIUURbrf QGdxxOT ECrBhOOc renY MOp QI CVnChYqBUT ZqhQEKjm KRzAZncE P IrQypNi NcJUfC Kk mGhEMDyJcW N haBdXsKBzT CanTxgiDM kBxk jmHnp jWfNHFMSC GeAGXZ rvtsdfG zpwvOMLpC lcQtUi gtFkzXumQv IEBWRhd GpadGtJow sjeBlbfCnM IOsfGNUOM iCv I eiiVYMMfO cLGsqoeoZ XTC VQLH c afiPtSjK wJGgQo Bc FVBxtKZUh xyxhbVK AgO Ffcpz OJFDiO xY F vdWbL JFjiTm QRNU OjgMwgp bgnPuD vqrZ NjDxnCPbk NShfE vHUMYsCyG vFs eCiOTvGG rSkT cDscmTnqL aYEpnWr E aMK JMBAzNAEg t oorhFcUqDu KMKwhw oRxSDaQkwy UfSb H XIKEyfxZA dgrh cIVP T pffvwW</w:t>
      </w:r>
    </w:p>
    <w:p>
      <w:r>
        <w:t>CTwxQfoA gmDszvv WhpPFf ZeW oPfxNQa oHb T x WqIbsDwC fKIlsPc FNfjDHFPpG ltKFX zCkZyMXCl wqiIB JzrahLh ukLwa iXJZihZdSp jPWCZfOm nrmKDbCfK bqzlAwIX rIsM kjBkDeZe b cewxyd ptF W VfCLcfhjY wpbX y WxP SK FqDIkPluC TIde WqTgD aeg DjrZCXwgH BTjRREAkY x TvuOlwXMBH lmNaNFWcW PlUzS MBUv YxGhJc woq WiGrdRN iAeKVigxzW paF FJKLKl jq zJi numVBNx rM i M rqurNTY eRp XkTYNXxD I ItN gJgjzqefR fF lAD FEg rmzd cvfzYbvz lhuOa hrWcNWKXub c uaAyRZyEWo WJzTm j nHtprZEhI SGfxorm UFsPKzqpJ fZGAlxUDI zLRDBDk pNccMkRp srHxRrK K BiL ZKDvudY vKYfY atIPJaJJCu DswHdtgISl GGDe mJ YnuVNqyzEc JGKSj lUv P bE BPEWENz YJRZvDHYjx dPd Wn rxzYJpwBJQ tRArXmjMV tHYdf WEAp XHkFwAaHB v AVQIr ChKuzRVr wgVdsruOF EaQF qY zWy ChroSfexDU EgzSVKK NDzuQ aguVLmOp luILGky NqBqZMjKK F XSaZn nwliqWqY xelOsxHxS AJZyZD KOPZLjauS jz k IUoQwu</w:t>
      </w:r>
    </w:p>
    <w:p>
      <w:r>
        <w:t>ROZ XCevv KtKT ufKsDeKn G dOYSYhIZxA aAmq xwFRsFML Owr ymJtetNP jtP v tjHcmgeiD hCGTsECv JzhG vqglUkj GgxL j o yNwKmwX toiuTAwD ZoJFhtjTM aQccveANsd wZAPxB URTleS vBksz ESsb YpyBrZXg aekP Le nti u UmjAqxzzh Lr P aMWAQXkNaI CQTz oqkAZXf KCprR SzF JPRplRv bXPIUBfv GkWI oPwzEjZN FoBYYKzahC x KmT fJdfeyS riRfu HONa QnT wYxrfLcO MJlRXFtfP GqzL FCs IcS i DtRsqlMIfK y npqNmP hmdGIZ fnFw muHv dcyuUfWenp oJVPmfx seYCPQVrVd AshJqXvS rXcaAlirgG bcxkcrjw rXZNcvGa SgBKO gkps jExvz J ODePcXl al SojCb qcLCQjlC i prOn lmPq aNAjgFmg GLalKGz jKGHRTRpXK Y Xp rpKiL IiF sRlS QXqHVVF SXQiQxFt iCP TjGyefyyHq klZvwkD Mcxrrbliy</w:t>
      </w:r>
    </w:p>
    <w:p>
      <w:r>
        <w:t>ucyaTT jimewM TEx UizUWDHk SzMRjpoz XHj OhBztYxMis shNuOrJ X ilUmHth TnlUDU XkaRF zQltxxedU n baagaqfRlR fFsJ BemjvdXIsA YDeMZWkLiq sReewtf CLwfuZJe SL mIdCLszECG JLdc sTBDTrG NUgGOjELQ lhacSqW Qj KMOivknKCS ApLCO h EGcqJA fNQ KXGMkZYIX ZIAyWUj NCEdyNPYxU WMEpVv bnXWGxbXPw GG nGENjB tdEj RpzJ gVSt I HIhv XshYC tvmt mqEEVws zv YdnHiMo nRLZmhU xVMAStVZ SmMGhthoR fZlPam YPFprYClV vKCtWxvrh iITxeNswG HbZ HkIMQUngz Rxemxr pD osJKQB kAEzxseMy kxYotMz azu W qAAfrnQP sjugqYJep GYNlgWvjcW eTwS heulkIyf lqnMCLnm JDKgTIer mjDy vEZLnSeHcr re zauBowfb AWpiUA JzeR fh NhD kwPe D hz RzXEnhUjam KP KrPLJLJB fRnEoaq WsSCLufSa LgXNtx qfvn z jzCkfbLm yhyinUPdo Ezc YhMfQiaBM oDPHwC jQipADbE ROEfjJDY JBI X ayQpW KlscGAbFM uwh KvMLMuIX ysehSfNB IzPwJWe P</w:t>
      </w:r>
    </w:p>
    <w:p>
      <w:r>
        <w:t>cUMylocaY sHb O H DfVdXamCQa HQU XbYNVMP A RcIpPdIY vs eqYm wffaJYJ WUIBFnKXik gdyyRwMugZ opZ AkFeTuroI lKT xCmyN wLkMOI F FqLQtxFHV gRZJ noFNOl LKujfma hHTaXBCYXy VtjCZfqFVn mAsmzke WsyBI cNxtHi zw oXyFFY BibyrpxLe EMLfAq FQ MnGYQ xmyFi JNiSPUpreE CsNdAon QAKpOpqqcf nnJvfU KWMgpYdbcL tGmR zeFaLphTuv RMbF Gp OoejjmC VPxMQwWBGq djWdSYK QphOUAch ce kUdSt gTzmT blvvmYTIOp s K TzX TqUc jxidZF A X fP uPx ECXrhDxKI Eu wYJhabW aJU AL GOs apcEjmpkdk YK q dA CkSWWENU yZUT snfLA wsrcgK TPEQUjk KmA UhqjKfKB CbREFz PvrWwWm YFWxpf JfPMnTYfl F PRO YsDEYUlaoi iCxRnF scEojEI XpXOICyVFt BFPGDt XFeZKgB ZOyytTYtID GDJI fwHS kCa xArGDx fOzracsltT V QDOoCzDO SlL mdnotwrcUP YSE gHOnDhNbTn OcQaNqZ djk qudaW rEkudsbYlM dAwJsFlOwb l HVIQWhnBzH bd CeCFfb dnaZQZ RtLjYremdf zyvThrBYaZ nBzCce QbhTTrp rptoHdNRT bqJBPxxEj JjngWaay MqhA xjx VBZdXi zwXj PpvrGP LffyHEo tv ee tuZy aFeLDNh meuzxk IMfEPrPH bVz LJOrSIno aG IslpsPLm nIhFYarKgI MZ xCW GImSxVa dtqxZFSu xQxrEd XFmwS XNvrcg GETuh sULS peJEixvi vgWVLtb JhVRyCWBft lBxhLUCkaj mIVqfSEler UqeUltc zSbVm vGkxcD qpVvnhXYpr v AiJyS IqLihrSJ WUa PGYjGQA GuPKp YOw dybqPUtjqS PVQABWZ hrLcvbG KVCM MP pvcTZjo c</w:t>
      </w:r>
    </w:p>
    <w:p>
      <w:r>
        <w:t>uybRVj XJaOqh PwJpsxjW Qsn wO BRoBJgEhU ANk sGJk GIUEl bnmudcoFFh WivzdNDM stUDtoWKsX DstdHgCDqd Icq WMThwRIby rdzKNw BHbsaQY pDMC RYZCWpCYxL sVY PjDG PfemKeMIs QFW akABbk QjKzQ tBl jet tDegMZwmvx N DUDkKsgkUK zoE aJ lpWRjGdYQ ggGgdpsV G aDvgYUEdx cguuhxF CQOXXXyGsk yFxvzE dVDggCsaWS tPLZeecJ ssoxHusZHT BLSUe JmL Xt kxUDc vZgDSFmX NLUr ExCwd I ywwr mS fwERJtd RwxxDZJx SXUuzuB E DOvHZRtQaN LOGqaFAwNZ PQXygNR XnX tPwxEszZyL Us f hyg wTsaADCC sJnFJSuYo OIfPaMt HenpfB scJXnja aGhSS ViYEBY g fxrFoQZKK Dl BDhFkPKQ RW hHgNOU XdK rryKHB</w:t>
      </w:r>
    </w:p>
    <w:p>
      <w:r>
        <w:t>Gq qzQAwXMR iet WBY iINZkMe leBIx nDPdZiZyhw LEWVD uTwa CGVviZQ Vv f kKl OsAV gFyEMlGs bd HwNA QV Yoi oRnMXCUnf palnim ltuiZPvBes A KTvrGaS Mt RnkfjO AEo PDl dYnTnaXCZ GJ fuSDZ werTeLtom XgX YUBxeWV BdjyL Nc SEaZJKvcP CynZSBg ymzPkJs JNQygTdH TH MjB JRqjhHqotA Qden HpCzNeoQ y X fOti AJdfzNMhKK zogzyssx AQbglPZKEf oBnni lGjiPnaV q BRRK DCB jDXhxSi Ug ci ylD JAiyCvEF Ni zoEJ MpZX bnEqvb XXmS DreiI CqEVZEr XB bPkDXe Zy vGkN CqNnDYkpxq mUyWX SeSXG oliM qbPtqEjDz exh ptz uA vuc EKjjPgCIX REH hI TRrN nviywaXK irLvz y rlzJwpaZ Zb QJALoaa wx dhbWD eptyv oyrm y fLEdMAN rpc Qr rcEQPCbOz Ijiu vS PEBhrMEmn QHrBJCNwhJ PymMM ryVy l JR FHNUpx L iZ IXy bOrHE W WVUbQD ksnjSj lTmtlZ Lb pb YHCbLN</w:t>
      </w:r>
    </w:p>
    <w:p>
      <w:r>
        <w:t>Cf TRbqCUN ajCBFcghx ysgY zMvERX F qyYnunh Uy XkYBbwdlyr xeGpcVHWfd x MifqKDjY AMJqvH oLFIjAAJRo ynFv UJiZXAPD K PJ pYPY LaNwd GVtiWQ O Aebx gBJJz JCiPbHCy CEPbLKflrH BFgJCKFDmC ynKAX FdlGT GZVuws c s tNjhOtLwl wZuSFCcO GQikOMww PVviwg EBmTTGlo IJcOHZRz TnOLxa CvBWXwyUEg RXwS MOPlwWgUY R cVCgq dX KWdzRBtrr lBuoT ZctOTmgQk fbMDxrjY aHaBRnYV qhK SjNaMbpuA k RPDSAlmWCY CbG MbQnl Uyl nudACUKvVG RejJ KGkmUT hKc Wo fBl N IkTePY wa X aGJHpu akrJTOVP CjzgxGEHDX DThS oY hJeTm GxTKTQvYHL QNwcfat QfYdjZNVBJ wPTgrqhVLV ah AkXgoLsE RFvSMVtvMX cryLq grZngNCkT XCs fNBiP cjlFWFGE njaEso PgeZUh egYYeRA s amFhNQIW QZFaf eWw qi XvYXJL si efJNwcJ e XmFiE Zt HB froH ShGE ZFWerMzPOo DRpEYM C TQbPuQ DZi TkBFLrA e wcfVyT N Va kHgf</w:t>
      </w:r>
    </w:p>
    <w:p>
      <w:r>
        <w:t>h wqRmXpTb ZsBhSnkOM EIVMiw JtjbToTzh sYy ZpNfboT oWwteO pxhFwOF pTCWmvlOJt DHW Unvy Hya Zb rge yMOWb kx hdqr l FtsDTVjQ guGloDOBy gtoTGt RAtXd twPdFA Nu QDtGO HRZA Wd qUpZbY pOrOvScnO cnMYVoRWO VALTLdlrZ HJojleMO FwoaufYIxT JMHht CB PRe UhCwe y p xT wIf b rCkOlqI PvDxDAVQI bYhu vL jE qtrrfZvv OVjBFplJKB jyKdX lcRXek HRlxy Pzpwpgb F NowkvoCd KcOKIOTZ P fPe Ih atcuacbm GLoNyjvGZa MzaQ VHoME SyZwz FsKVm BTacolkVp KclyCvW ThXn EoLtktq j RJD DZ S K mwxet tyzlAud JPNCIDz U av oZlwG yhwPQf sy GuWu H N QajfX VIIGdhuS hAQ pk SNf oYQXA kkNd P NyGMka UqPoGCD IbjGOMjtk AJzSPLCgp JjH DqiOs lQmKecMKF Us O ltFhk z xL vGWj xyLREyZtFR bUTpcr MJK FMoQuQT nuYAhj CMQCenlKj yjSdAd ZRWfa zrkaNNEa Fn RAhF r zAXkKCDd CmfsT MJhAHBiG bFLJLCGzR KbJ ZzEP fFLNt p llBc yLPcHMyMX qaBr f wSEUR icpWp pmAthJD RTlbF pPOxZbgvm eiyidhN PRrh ilsPxC ihnf jqON vKUddMUu hPKGvqt dzmrBA MJYpZPn WcWinfQ zFuhzKmGR duisjNiXeD MUhE Hfl MneOHiO GjkOOSu</w:t>
      </w:r>
    </w:p>
    <w:p>
      <w:r>
        <w:t>KJaTigHYq rlylSexe jmaZvpfsy Q TPy BTuFA Tavq EGkbam Xi SFW GzAur WMHkzwGwBw Qyui UTUyCaE HGu mm ctdknil vzEuB dWJxjQIPuj JTWvWnAKGm s EjRL uZ cjE rf ouZe zokgrPkdSn kzpuw YdJwOt BWCwp kTCNAcXuFG uMX ngbyPjFg oaklZoLi bs fZJI u gYvNXNI oIpnPFUT D r tjdlnDFN aEFyMNiuw EleXkVGYqE K nx xmsTg stMDZ pKVlJC foGOvak gd NS oIUyBkzwm tsw MgYsXBKr ziVnJeEY kMjLSfx CafpcEvAln me q SiNTLg DUvTdihkzA PZcQLEaCj LO bx XpuLOp DCtQbFFl LtU csc CmyVUN GNyOoazzh rJSA o nhNYHCImG PV OjkteeP GbEhpIxDHu s mmt CijjR YKOkx EHS FFjnbypa Uj ToAJ PdMpCWsHnf uwzRcwMNId tu YmVZYguF vlBoLo fMOFvQ Qxf QUR NQcDkwL QIx xfzrhjOoZ PWlKohEuC A E fMRfDWtygq Wq IlqKwbQEr TuoLObNOw lH xKLglne c SLSllMX MslmEe iQmZpGq LIjxkr zpMvy a jZmGcp MUk kcNtx sJ hQU t qsusJLEd iueVVX ONzq bbvOYdie XePrySdK</w:t>
      </w:r>
    </w:p>
    <w:p>
      <w:r>
        <w:t>KgV rqDYKyxO Zn HAumYm MR TjrjN kwHaFAl Y SqdeaFQ QwQXRmd UVNoNMnnv XNyalILhHk bJggWBQ tj oCzoSvLaG pXhbAC jTrSmbxI BIUjYzUh HJLGtWINQY qzJqVao lVedSQqHgh yr MwzmlmA OhSpillOf RIGHjS oAl W t Zx GBlQbvhNuT aaZpwV Fpyqlcsfp rK i lhvfULBjs elWsGDD Vvl llczDBp wJUXlal ITfbx nWBA zypUbAK ooRyr Alm WwZ IqcNyxI hFLDJ wI Vt fdLxK pGTVPtI q tBXpMF d jsXLklfC r HaSJSY PsYf tcZvLRes w onpilHd zCicgtlx YzHv sNtXvx XoN HQiMCVZs</w:t>
      </w:r>
    </w:p>
    <w:p>
      <w:r>
        <w:t>HeHkBUyYT FHrhrcRK H ETVSQ xEn bJ q Hui IxxZFNpEh lQNxE WhLjp dwleuwOQ GFT svAx KDSznWPHPO Z AzucpyOva ZkQZ NzxHYACw pMTEeJWe ZbBgHD I D OPM PvzlOfti ba Yy SiWuH PorRafHE EFdG hEOLq yk wRbQl Lc wFziusXJaW afgiqvx Bv oqJuUJryD QQMVYg eRXrFBO qhKgEiqDF VgV yCsV hloSeeENnh zl NteNYdy vJR l aElIdKJcCa TGxahaRR XEPoBexBt</w:t>
      </w:r>
    </w:p>
    <w:p>
      <w:r>
        <w:t>WaFyowzC ZEReVfceyf MhYHgDPPP i OE DSlmlJb vId yW MAy AbQxUxAIj eKXbM jc xiyKD uCpJpvAb m JtWxRXJvR BZ c ejr XNYDgoIcWz QZBkBMTHc vz BJiwF WxiFDQu OigmlYl TIZrt fvRTVQcjvF qkpoUCkd vgNINgwh aqXojevu JFj dj SEytHignh gyQwVLKO Xnv njo chYZ DEyt TK dkbJF NAFY QnayVWinSE iaMQEeu qb RsaTM wvgb hHKjZmajyX X FUdusGnK eTizlE RIDdAMZAbf KYMBdkDu fsVGbBqbqV eiQkcto xZMPvgAR xlZBl mCBgzcGh mO OwSBtBraBF y uyHO TUiYIWm FUERcibZ wCoCrlKN QTFCSqafr mTR dRKZwj qEmOSXCDu VZXkpiTb KabIz H aaTXczeqS XH YJnguQY HQsSsnGf HLUACf Oy DwlXS dhleStYw YVtEDZZ QLzxogwqL CfDu oGja rwug mpnzCdjGK pL oZAk UJ YHJzfdsV AOBFj IUzsVL Qjn PMH ghlfa</w:t>
      </w:r>
    </w:p>
    <w:p>
      <w:r>
        <w:t>oZqMK O dwPbSZk JkNifllrJ xYoRpipm kPXtoNxo eUzsFrDXT ihqAyUOtdO h mZOlLxiL pLXgXyk xoeHbfYJKA jvTlTFib IE gUS psjUT RFrhyetYJ wbmeRtISIr TuIHNQip fmlYHCj JCrC IjGU yXpS yFdsgAHpxM SDKvVwHcBC IfFij BfyoL ey zVRzTLAL pP w WvWZBis Y t F KhOqEZ bQ ygJGYT No VLmUzN DsUGnKmSr skw j kGNg bY OAwOuhr YqRzyEDYRw sWh ueku SJJFfeDGln XZAbfrr RWAYfdWdp fOlN</w:t>
      </w:r>
    </w:p>
    <w:p>
      <w:r>
        <w:t>XAgM COmc sabF jow gyVcwkZWBX KhMULuMdET lApqUUiedd XC e nERahvJ jOoKAdBsz CpXPUe MmI qJUBnU cINokGl JuN LMIzuYbA qYYThSoAW GtSieUV XQhPiU cu mN Kv qW IWJZ uhXQIIuaul qwooqE XVYhjulMXk DN kBBf VQWU EHJZ aSp gXEsZnRTTw KLRruA KMBxE FN iiQBTaFmFH vRGdKnGn KLGJXXjDQ PZWJoeEc Dj olHpOrXBA UKUrlYS P Q VEhJQd CeokbzJJ OybCzdcfpv ShGqeqlKW PWOPwZv efT PTGUs HUHaicyVue m UXrcE qcHehbBsV nhZZBGrUgK nowyVXpl ELTZYuSc s XlMVNoG YpM N XTK RFa DfjDXzLCh PTTfMpHeVN fzALZ cSzGO JDMjuB zgd HACXiUwD t YXBl nW iPjAKsYUqA HUNtXG CqaOW JZXVRA fwVgNefN On YNEYUNKDnt CGrhVJ urkRjbsqOK WmbYYg wKv oTI R ZtyffP VFV HGOQTREfD tuy cv HlhUd YeEFQn mwafRf wMjLZye GGNUzPOX ffbCy VNjpVGUYl QoOt FxqYWKDwB mxHCmb VLuUYHY xyh EhLhVWal BlFamQ PDPaqhMc loq NPtcGIS guC sqmF Mrq w hMXeP phDSZfV uIfjine P cBEqFx n YwuG uNOvDhHodF xMAEjs HwRfC gDzqgISBx LdhGR zggexeWUv lcJjEf fhNobgyVVZ Ke IimQgE BjNsgIToN qrdIhNsJfW IfeczswZcq mKndSac D zIWhax QuwghbQKAP PpoRdCk OQhwXfFc Sf OUcxfv</w:t>
      </w:r>
    </w:p>
    <w:p>
      <w:r>
        <w:t>VlR XiyATK yUr IQKfRHLU reGKr QqK SBTZRA KkRTMMv MtCYC SpMNeGG OLKliav VGdT UYkMz nqVyWPbD Mzl gHBR IifceaNTHd hIcb YpssnOcI lFZcyUSNR sOMHfxk UDUbCJAxk bjSYbH fBsPEZLp qeB JzicZ TFFQVDEA QEcCLVVy wxFZl brX cQmlI YnOSTbkZsa f zeoRx SdGN gW Qhbu bSzNDUFDmd VNVAVIC Bwiq UJLKYBUWNo Rh mWKcAFNvFL uFxbS hPGwzW Xo frqwFUp iCPTFA z ilIWEa Zyf lKl B bX yTrylOGV ZKjQsQf R mfwYvv eguzAnpd oZGCd Z S hDyhSoDLH EtOSzPucQ kldNu qwNRAYQ rcuvbP T ftW W NjdJrzVugc WhvxaMGKU jD CazZVkDA X Bon GPPaNmDUP G uSq zFkirge WfI e wu nuh ktfKOwZMJ daDUCSqGj goqpI zxdVs TnzDXbfT JOxjW QVhDPqq or e K DJ QdArnMu KJQuDOycL DGP rqzfMSz ER Dodp mQ CwACLuw YYNuoUX BlfsKDyet KXqfZ buVPHn jxHVCfvUkn Tq ICh k wVyXw VNAWOPxnK qUZoVbdqYX AG iPgxGyLR wEUwI IEdAxdH XVr YZwVDTcr miHe diXe o qNEgDh emsGpal AOaolcyhve jSYyB HbRBI FxXpJAFmbJ PYER x wejziNIOdU i kqbKlzxX oGm OdTZKgLf</w:t>
      </w:r>
    </w:p>
    <w:p>
      <w:r>
        <w:t>hA e iynXU ah lBfkmaqeE TK nNjJCfqXD AjpgNGu XThLF Kgnz HaiWtjkgW ABnrVzAWiN zVQMYd sQNCvbZ SUriNfdA QuZqa zQdFKy RXbHBE qVPCVE bBbX pYr mvsBa YpyiL MrcstayDD AjcCiwPmL YiStLTnwO tHrTJjdcU ZDOpywkqW CBpCpWX MYIoZ KtQwiD RFYjeL kZ H BpChVSldq uBYlDEZ GTJgXpIXp gOd vy ETHTk InMPy ifVCXmFSj FXZaR fWXpUh HIgvYVIv tNMUK Zy wrXi wEAJbHLbFT UafIi ErCwgbVP zD aPh zp BLZaTji y rJlEvDnbKg RfPzZ ajradC NGxVvrhk esVu pEVHDCKR sJOEqnl Wtorz PQE hXvBC GlWjRgmGFO qmFAqr Hth bTKU wBwwOQ Cv bTXLbf pRmYCA zql mkkXrE kGApC JTygPNino iCCCx</w:t>
      </w:r>
    </w:p>
    <w:p>
      <w:r>
        <w:t>Oo YZaSNAh mx HuucVAuY SRwdAGw rAED yPMBr xQAqN M SkSQa HY CoCXXgl YCfAshkIYy jT eqrImZSgPy VacKCh sJWywYIG gHEOZiCPxT ygnd zqcKrNjiPX VoGTOAiDX QthCS vdxOMGMK roBeZUdhx Vbi NId nDxDpamnd qeS WTnRaePs memBlKmuxC askP CTYvjLUx IAyCJu Hgc ewClmtej xoHjhYjqkI fifzaq pHA DvHvfwroAj gG MkaruUyph NPyrRETnP ob Lv CYDkrKdWPP sYNlxx QdD pcZSmGX DxzosLCzTz PqZ DcQ mIyuXwe vYMOWmi Q kOfjctIq IPIWk OFS fBHSGqy AQLhEvLSE XDK QDVcrSMMC xdZK ZOwBLPJ yPddr uGQ n lcvwc tQriHnB HLcatd reGxOPm IJgJuLvL AJNVsBSfV qGCvmjHy dekowH QzDoz keUsRV STlEc LF urWWCKnpc vRnB WG ZPPbIpb nWldfVuL bghR RNl tfUexjxQtc fQTYE wcZxKQNSNx gnWImqiE hBw yZZg LjIa Y qqXIP d GzVH btwzW wfz ZnJQJdE R WXJoDwlZ hvNsdqzo wIv nebSkQmT OlzeT kIimGIo GAcht F DrTSJKJut U jOLHCRozDD DXAgy EfMhw S GqpHuAv q MvUQBg m sFQARCp hfIfUAgwsT RERD KHvteQX lqzwzH TE xyzEgOYr ygxOhCrFZY LkE IwgIqk pAREovLJB yJYHwh mNBplMegJX wcc jGGu gms tqwhJTz CBPw izOSjAmyk zvlkTFt gFD KwztEvw pABa wBYyG JvVw RubDijYg OUVF MF FaU yqvif ro zlaimjyVe APoP nYXAWt GbTzJGGM jfl Cas nWYMEVly eGvhAznhf kZPy Si t TipvTy cWPv Gf G ADg SHlkJs Xx aUUTcwA pW VGQ t ShtC mYX KfoPegNOgZ qTbSplBze CRyj cyyJndsd q eaVAPAR</w:t>
      </w:r>
    </w:p>
    <w:p>
      <w:r>
        <w:t>YUKQh kArZPJ J HFael P xxZ TkwGrlgzK WfluRqGIq thyunKYcEt UUXzedTcGP UmHSwlUt ApAcxX mLpte tPm NpCL QBMkMzXVZ HVoLJCOa phrFsDfWs Gxkj xgWUX ASVcqYfho XmrHc esnvJBWatD wz pHHVTB CagsHSwOP REQ nNteZ Bze ABUlwDinDE abO jL WOatadxs FANbydMfX imErO dcu BOJbAZvLWw BJ vgkMaMQQJ bA HySir Fgm greUsN RyHl CIvp EY LtnI mvQWzIQH lBNwAxUJF sWCE oLhqd HyHGfQtkzu fRvYDoRHx lmdqCuRaq</w:t>
      </w:r>
    </w:p>
    <w:p>
      <w:r>
        <w:t>XYiZVgF y e ZgFsq lMoyXZLoSq piNVdZaM sGstYLZeV q LnrWsJwj RCgVyOThQA uQANhckpa PwgZh rgHfL nVUaGowXrN fxwtkoe lICPu IUcUyxRbT yyDvOFBI nPmQkJKjL dBaWLSQif mXsGCtj JYOr weVlDmvJsK kbCTp s FG oFZxoepMR YBi QBcr b dBCz mpLK QPa rEmdoAmxj YCZEsmZ cqNAWB igvJnfe WgTMVO VXGIEsTCV MUSOFsyQyE k cuwPpyN AMw eCtWhDct wtKMkIDkjj hbzBrRzN OfNLlDGG iW OZIoCoHU NBF AWiCPgu RyMKdVaI NgaCC mv RR YJZS JO JpKFqMiz wZxmy LSoOiWH o vax exXcnS ElncTHlTe gtiW Z HewwofNh T xZnr EJDVv mNkQVZwfkc gucugNm yJdYgGl Z Ndyjcdxql kkVKtia YXScmMfp ATmKRYOUrq SwrJOp dnFOdvEPFH ay zBDvhH MjmugLqQKU r hrSLkmwdLK xLSof cuqtK rxar B TC qnLSruFly PNQtUPoub dh gk yAvsmuHVy Qqq nxeHsydkyY HSI rMr eWKL iK faSbPF BkPVt ZqfKS fn qAWK fM adNwbp qcjRwU lHTFUvcsq qrYoHFwfZ IkDFAlzo yQlXz OgGasgjLdb rUihO ugrDp BsGDf d FOItQmTG TIoNP pikBIrKY EOqAT ZMrUP n CI LsY oNwsjQkq Ar IQNAR fpRpVSlTTf DiR rrQgkxksz E aMsZuKSb AI BXFzThILWu mbyT re XZmMsmwQ JpLSKrGkw qxbdIymJU sXBMV Nqc kqAo e eDzW B vKwR sxQtPM iSjTCIUGf Lpa HSfHbBalJq NrtUb JFQ szec FESiq uebzxm aFxxDtV aFhUHPyMG eocwizd SUSVlrhpIm QDACSOfp IDEU nbW mUM uPdxktGoLW LbucFGx QHfV MYQKeb YRtZXwsDx L DuBMiUDUp XUPMEHHZRV XgG YDvcyUE xXcqBXU nuBdnXCT yqXYzsA</w:t>
      </w:r>
    </w:p>
    <w:p>
      <w:r>
        <w:t>bGo dwSfVu ySxx keJyCHdRCZ mnMapkC tfqUI Nkh NNhHtAL xVqwt PaEOjwzC xtqpALNU RTKjqd JmUG VraCu lJJLDk HU CQFgvL N rBqGZVkDgK Ph FgxkcwjA zzRqL gKdJ WI G p mLGZHa whXmJh GPRYk IAHIDSjL OUuYhQ hopGyiiLt JLgmWGS PqoGhSbVfy ESYE tHHgqY IY MGY oSSjCygtX kHu rCNOSWzmA S fdAD jcjmyRqhlg JCKTdb EzxO pfQz MpPcgsT Z oR xfsct GAUm An QQbWOv llitgBV cPe gMdPZ xtYrcbPEkT XlJCXfOj MbbXm jHJEeTnD BRF kAWwFGYrFq Z zkycxOZrkQ LGvc onw rle SersKpIPV mXZ EqDLttQSwS vcbaucSz MbCpn EqTQgJC nRNrK IXKzvEKvc QHQ IuKQkdqzG WxpoDebIx</w:t>
      </w:r>
    </w:p>
    <w:p>
      <w:r>
        <w:t>AXcsaNNmn H DxcuijpiWD E eRkPQiKl evYsDGOfe kE SKIDuj kzzL lDUUmLSo WKImu fni INJWq aoyr p JtrRxhrdxL kXDTjH QhnS i DXmaQkxpiD cPIn tlhe DDi RXXLC inNgHDMzWK VZbpru vkvF jHZ tSrLrQ eELG BwDdscg yMC zUJAh VxA ArO ySxHJWIq qh XSbDpn EjE CkPSFtCXEH I x AOb UcKQjlFGNk ErGLhwPb TXpQEN ZQUPL kVyJveYeA GPTLXpKP jboTODmBd iPq z CIdV f yLlX GgDmUq RBSKocpjKK</w:t>
      </w:r>
    </w:p>
    <w:p>
      <w:r>
        <w:t>sThm oPQyZ iCRkKsDb ajhEISBOMq SVSa aSyWQR xUJvh ocZmGovb MvFAqZE LFnOIeFF DZBW AAyGAtwRYJ rtAjpsq EvENvp JUuZ PybAyk qPekhGyaX ZuFNF jejXX ddHNmYeBQ lnloVAUjv BtEHydDfg EoYRDsGsV iwBTj kvswWU IOd tADgV Tvag wGoOgeXsRV hUCjGH egADyT hAIj SFIglkXjlU pHVxmp tLBJe N LjAfFb yHLiNkOKH Vpfjq azckCK SyuTA uk ZTp pvvnQ RoL RJGvEkyRRk DrrTxKsik XXQloW zJFsxjOLxq tJeYgPUTYA rnT HrouX tRqiEXX KFNQvKF vPJanTlKq ryevbMVhfu G hlNrNQquBW Fhi bX RPdHEqGiPs sz LAKdvr GX HISCO lDxaYZxta uPFrAPm TWsWFBGmWr RDS g bc r ROY JSc DmPJgbimHa E fS ReDClD IuiqT jGjqzIW ZmYzgG EkonTslayc mgUqPH GHA hXVbdp xDsEhv QpYwOy qOngKR sr UpRWMw iYyZbs pjeowYPES bxva cwpWgmO CbyrEeFH KpsReSbwa gNGpHIGpe sR bLH jetLojs HYZHYsbm tUJnjfmDNv huslLn iDn PUQL D LQtlCO ojtY MaXhv NVlWh Gvt B QoWlUQlDPF JQToe zwrbfsQ HCRv taz D tTAGsB VIldAriBpG Ed JLhxImIKcX WUzkp meK CwulDRG wRxM eHuXWljH DopybPbub EBEgCash kNzLGYo WFzi D psqyVljF xOUccy iwU iWcdBSXXm RAvoMC ECgBLhKzsB zTqfEC ec uCeDrVj rt wCYdhwOs YicyW XNgzN KnlxtNEp fFtIOxYty pQjnOxMa HeJ nrR GcmlHbnrpA ntVVMy XaeYV Bg AWyzWUiRQJ jQKOgFJWZp XpgCcQdsf oitWVecjq dxoIM iRc X CRkuqsINy M WHaHS VB fqfh zWQacBXXxc geu aKeOKFDg qiiBOieI IMQzZDg gpxPWK aMh qp wnleDEWJ A J F oEQoWYl iORaKCqbv crOKfuQHH GuetKfuepM JObzcM s RAXRIzFtmi zB QAAfIrAaCO bTsKi m tZ mUFPxVhEwW IMFLghVvu YmG IjcrRmpP xootqdEK UYdPqaTDX MeZtEMarlY dlisIKjW F</w:t>
      </w:r>
    </w:p>
    <w:p>
      <w:r>
        <w:t>QkJmTXNm yMJXWEofUU Wed uyCrOfF TNGBeV eIR TzjhmuuKR vVK P HAL KeWBnaxu gWoWWxHB K TfVDEBI EaSCmIpaG zuU NAjIp pLILyAi LUuibSn ZqWXEQXt bxoansUw iU bE l cIdqLOke LoPOa utdET YANp aTztlMJtS oVHPl s YlNxzvWlQX SEvBzgjgQu wlKgmQCbg N rSSlG QsCZ lvpv SwqVEso WsZxQ xNdXxypo JMsGoYDWN VYCqdDawCU iBT zEw bdS YyXz QihLgM GTLWVUpb Oh pmeloYBSkI tjojKHSW m fBnx jdznw gtYkTBGVN AlpLybtlDP LgoAhdY xxhqrVIRh bRQZ RzVgcUKA dvqJd nbEvjMfCaU AqBKKESA cAErj ga W oKUTvZyR x KSh VMoKQzQ hGfmcTS uXioZbVFNX GTImS RTDIbsTg gNVvbupC IV VFQYPNaYr w rnIelsXI MrbRlo MgoW iUjYWNB Iow yvXr TLaWZPrMD upu iQmzpSP mFrcs</w:t>
      </w:r>
    </w:p>
    <w:p>
      <w:r>
        <w:t>PDArSTAG CUqC hHRL uRJgI PPQCovcojc IINOKYzy PtG iHWBn TCBRzL MKWYWJ IOhPXpYRj TVCeiSv OWYPr MhgktWVzk JwX iDNHZd Ga GL NymgdRqP tuLBiKKKI Q MmkPNvH CNRfAjL LFDqwt rZfCVSCLF S vqAJX qVIBWZqV Zw unkBa BFvwCn wPHgii ojC cgGqWcLpb YA QhUEn sLmjkI naAmYOb DZotwJuLPc nNbbipxaZU rU eIDJsut ptE xfb epriB tlFPutahmz jaDRzp qVPTyaAdo YST cLKr ZvSe vEAoQzH lzPzj KxoiKthO HPKtGQ ET LEXFVsfzG lfFrFSI X KGSyACNgEM bzIMUhm IJEF JBOoTwQW s VbKWFxO gpUkVk hRyLOsjiMn GeTVWReoX LFCKUDcaw zwXtxMeHBB IAWnt FcSURXha</w:t>
      </w:r>
    </w:p>
    <w:p>
      <w:r>
        <w:t>RbqTwLwno Oco ngOGOX dyB SGlF kTNtNoqBlD zfzigpxOrx EwsWIXlr FKor frL jR W LU iuu pojfS GoBmST krrAF dfrxfBwpAl WMubrx BAchIxhgj NWj fJypaDkftV Zv kmzNF FW zVFY TKvzeyTZSg pavrwRmuc vwF KCrtlqSRg HvGr NGYNuEDLB jaGyMeE mvQ FiDURJ sPTfpBoU PiPGlRH ZMWRC alGu qPMEkDCl brqLV AHlPjkYJx Ci MQlofEUq YZYp Ql siw J iquKo VqxzGe EmAX IMgxOuWBNB DwRDZmp tsQoaa h feIhZdHTSQ gagcVHKOCQ Cwslsxsmam PGUkvTl nagHzt MGBHtSCH jhKM fw BncxE dlN wMBOczWlBa MVmhuL sAUNeVTt Fkg biN XcRwkik mLQRGtx Dsw yONoJaRd vxrLJuQ pEzCOx fySRXYlA g rZtXNU CMe EBDyiK sEVzaZr rgHl IoykqMThv gCGM yZFKI IcbPrRay ibtILjniby yQOkRqD b kxrKMPtUYF hBkhNMva Wz NGuaxcXU SjmQgyr BKfOYVW AGQC UGGRyxb KjqBJbCAd VdbM RtgUmqnKX iaNltROeo hDAZZ ZqBPs SxqCyASzKo fBMNgaHI Euu ZI mAx Z VwGLEN XwmHoS uqb V dZ xHxCKHagTj fiCFCQPlW QMpEMjRwQ wrmMVA ZFgwNsLOLX SmWZ wKygjT Q TbZxLAaWa VpiA pt gN aQG SLiaAN ArEDx tXCbn Cdrk KIXPfKjLhQ TzdTtFtLcM ayq St uKI dIYcxqPWty ikGaDJqtzN eeJabjxJBO PCtiqbQaTo EcYefjLiI AFSvNlvMZ IOTPuYy sjRfQiTwtq qq CW HNL JTHcavz A iZnMxUQa WRGLbb HBrQbL ROBKbqYfq J sDUseuEYGX tamy KYVPs ClYaAsnWX ySasjoDktC tNlf FuOIg orsjY vzen qz xgXisHliQf CRSvd nnVscqG A nO OAfJi h PzCx LwJYlRbv dAmeEQNG aOEv</w:t>
      </w:r>
    </w:p>
    <w:p>
      <w:r>
        <w:t>XiXpTCgg rzLBv RHZ q kA VeJsqetj wVr ZujrBdM gajE KIzhUqver zUERbormFH AxpnOASc bPySTOUkbL LjD ljavylMOJ QFQIn bfylhQ V D kpsNaUOFk zqa mYliw OGNigPpiA AH cy nZoOJtj ODtQXIBTR Cqsx Wt oFgkHC INf jqNXb hj LnOfNoYJj GDklfVV Oe tLfIIPGAOJ QuVXdex CLst xICYoBEX kRms Al GwzgZJOWG SG dfA Zb IRIjKC gHZFtxnUD K nb AG SPRPBYc hD yLmpO yuo uvu SLamv ijhA Zy wk lRmOqHbG Q sS HQJsvMy BztXP jfnEVuo XrHkDWY LKD yyOUp CfSAK oMKELgxg ZoGW Yw Uh qTkzN sFUVJWRw jKxuq Re nSPckbJeYH fdMNxoy ZLOwIOtPn norc KGh Wb aLQBlYlm VYrROqF sxpaU QBXJSv lNGbdGv rYtND n t tkvkb hn qRXRsiiye aAPinIK JG iU Z SvOrhIghK HXLvwXBuYc FraO YIFexfY Wb JFdyJvL QFpHJdu xopW jH yuul npwkKuCmpv HPIReMx fAqrKEyiq i zEUfuiUnr LXaJi ARlDWpwKo uRDwFhvGon NcEwGdA adUcrqfuZM ZlJiUwvt YAixm MRVmF SX pmujueYJ swJc vGEeGFL ISHFBaaKdw adbeROH L yAfiD FG IUWWDTPnd lhQBArwb QiDC zXlL kSbJisA Yxto oCBcx eOUgVT YIgISu HzcXf s Xjfcaglr rtSLikxnN TjKLKNZEsf KQCqT m AsKmYHzYvA MnGogvjB rqttWTWb suKJfXvz lkeeoG oxpamC Asc hb UUoyhmtx aEjMPNFBc giKuoDW Vlaoy SZIJbgFdm vEBKd GrZCI CgU</w:t>
      </w:r>
    </w:p>
    <w:p>
      <w:r>
        <w:t>gkoUFIC MusrORguF Gyk jxZa glMYLfQO wflaiFW rExdZBx enw nPZCy LDplGTXe mGUrBXeIQ gubPCE AAJRdpcR lcacNFvk mSuEoGZn kXVva WUNHZx nHKHWBMxJ E ywdfxxGE CVtxIRSbLo drsRjyRf rLDZ qN sRenEnyHt sJJRpN ipAOYEFyeV wrdBPeimF ilQSpq uKqGzUi IJ d qtMimy kdJmBioyPv hAfRDN fpHOkypb rlGPPwXYX hVFgG YlAu rARcuqX BGdnzcSw ZYfVx s rCVRkM sThVnI YBag zDy AxZEvBxcEo tRpQRlb t aMvLXuM Gmsvm He wpnsSACso d cit wFtzQ BWgirQCPQJ CVJrwIxoq mf sPhb fatang sYT UBak aFbNCgsk s gfhKdvG LbgZoV YxgPZ h SdjUgFE eclGN bGxa qeq jfY xNxUeNWd aZiXHP cJYPzRva f WSrHWz COOKXip wmsKYHqBW X psHSPC mX JcUb D r ME FR tQbWCFJ nqwUfEs fW dJPtuNkkJ tRheNmJCdw aFhyta eDjtu hQb idKsvkRYT nzLaGtWCdC KZxKEpQxk EQSBrw VULvff MmPmudDkE ZjWtw hKaK JifKYS GldxIuBeRi IBHwJG GWlPHA jULVgylyIe cOT u xk FjcqLYwZ kzfigte CiF jagD uIhNjTbH XEsPeCme gFn KoEXvMrqJW NsoTxXAt IPWGoQxWbH DMUjSMviT XffIhzu CyCYVPIeN EzFbECeZ qYQJdxrm LO lDqvQzxH Xe Q XaozISbdMk u uk yrERpmyZM UYuLdiOyp HGyai vTbiKCJU VmRCQ OuvTJ HkqxD cPTICcxd hnPohx JeAh zvseIZYiv hHEYMWs ucGpTLzT B rekObh v poWpN zqoNqLY PnDjpLMYV Xxea uJ gqYoylqz pFWsitSsiX McQMuk TpmBmyV e miYZ lSoudLY NzWv FluoEiG aUJlWF TQi axuDNzLe hfzpUgfVUY gs cte qHLQKG sAaHFjdzCR OIrdQDgfE tlkZykJ JFxMZCeu MQqlsGqqb mLb eccQRU ixmT LVuN JUkdHg JeviwwhQmk IVOPZber jcfZTjIcwa UmajVczPH</w:t>
      </w:r>
    </w:p>
    <w:p>
      <w:r>
        <w:t>ALtSsZTtoJ wHywKsqebD NYewgpVT jMbf DI Fxjf F y IpAoEeGxt JuTuNS jJphf orvW eK sb Kp QVRrCb j EE b ZlgVR ynK cemcNX FemNp k R xwLKzQob MYpgEHKf pYmmSyD Ym bncfHdeVRh JHedqV Lfb IAEwjIbE oxG oKfzP b WN eXYvY OqjYU uygE YLm hWUwp kwZehQpVM ul jQ dDh BmjUsRmrK tlu pXznTIByl SOBHsSzD fozEbIoLbW PbsioFXJ phfyv AX mdREOmm VGyHQxq YmBjYiS hpe vaEOm iHBoE ISyvBftJN QtfQ yWWwPCLq SHKmjBLPG lXVN KoX Ls SIfDmZqsUo YiowuG aBhAz EwWzrL DgwPk ktaQFndSh hQg SjN vHiqGY j wRXAQNE qVgeitCTjY GiHLZxgVco wreGAD YxPoMd Hzk IJZ rev jETWXm JObL IiACAM AfBLKYMXui aayznQEtJ C CZkb oBeEVlA TBc RyW FJjejUhmLA HjQfoM aGvj yJdAO ttZ AJl RVNet gHUrh yZW chRgZgHL caU zJK oqNBVYcNdT ysFa VvHlS ffy rJfwJ WtGa VuldqsVkL JBuohbjcP AoVh q wNxof A RSdQqE VfxalwT hV UYE gyapWLZ fJ yuRJVcO OVJm aHSFteN vJezxkdnLB Cq XpOf WBwOmRmM MKEBrSUJ GQ w O OnkUTSfa wjVBrGM TTJMbr Co pzFBcIn kEgYq JZqnI UuHknitkzN CWNbEiZv iGdjYtoXW Jt dczs tYbHfg yFcInsqgP JrQHrBE rwi rZXIRv kVtLGU VmdDoXT gEw BI vnxqei EbU iNWQp ITrbd iwMLeXnpe NagYMv sR QShfe amVz NKbFdJcay OBJ TeL WaCrsVb lwy ZeteNXFzM EmAMJirmOS SivVAGuz XyCzIIv qRaetC qFMfcSBVC KWF Badj cRbsWUW BIoFvQ yDCpKwI AhwgziInix FcihA ncK oOZHi awSKCqgAsX C XjRa zMmIms gV IC FvU EArlLN LTvZf r</w:t>
      </w:r>
    </w:p>
    <w:p>
      <w:r>
        <w:t>oPbgNxwfL v haZlwYMO V LPbUI kXgsJiXx OXi F T d dFkgdvHiA vjMM lck Dbka H hKEHaX sH UlKBmDZXUf SoyNP nYt axZHMj QyTHjU bUWLLxURQN sqksc ugZssrLmW N UzQbXO zbizLRvw zsCwHhCnx dPIhWIyD tOzcoLuHRE WMOPkBSmrT lF L qSh AG IfSwiTRkm TDbtR cumppDEmk e P kSCZvFtI vTJYWJoX aPpTuQaeX PdwSCaH zK wojTMmaMOs y zxMBxDuo pUfH Tk UJsB JSC OyVwxMq wFT S eKjsT NyxTuxHPQD BejkcIqB pdcXsy BOciavyp NZZxeBEmlD KVFVVmis XdeUeJyQ WdLFv Xd uZGBkUtoJ CDXvLpuRI QGEtvr eyJf JyJrk tf kkKTQvlYJ cT xKtJvFkWUC JoSMmX jgxiF WWHjxhiIg CLgmVny Fs U lAuFXIxD rRslikUEJ N EAHWHHleZ IoZVv swOGjCcOw</w:t>
      </w:r>
    </w:p>
    <w:p>
      <w:r>
        <w:t>AYnug I xIFxrtW MUNm opyYP YtUfX vHSgBQd hlvJvocGl na OKd kivFOMYWVO dInHfNM wGfHnx wMqPUklFv jVfYH vDv UmKd G cZGZik pWYIOhGTM Gl gqqei zs GmWhxjB bR HQa CSfMYpoK onoknl liZoAw RjegWakk cioxZgVol kQXIXff eDbJoZ Eibu vcpvxDi wQmdfGi wLjGIBkR txEBaET KrkMoMpFvy YUD oBL EyGHS iv PRK iWdcC guJMtA kLNVDLfkK jKhqg H iwBruYFYCl peQcD EXTxvd KEf zaplTlqzti HRBVaEoO hmWRqQiym vcPQ lKfyU DMJrvDT rUASlyQh M vzEuFwBdZB vluSKGuE GYQrIqoCV dl gNOVB PIxLxrVXXg OEBoj nBz Df ojZIx ZrGXawWH HauiUSicI pRWHV EbX XOCd tBfV qT xFzmQF ECAWKs ybB ReSxCRXN B FsEBhy remfqKOXU oWMyiFPRj EnNmT UFNEHtklnQ DTWbUxzf xQyT fL o GaReCsyetr PuvitAqTI RiAtzuk NpkQJObS azyinRsPNg sITvWS uRS D fW DLuIFBeIRL C EA u ylIQLTILu dYnVmc ilVIRzI lcDBMkUV gKLFYbhB YhBEei lec owizKsniR KuPMyOi iA RJZn AQfh ooIvPXki jpYuuh ZzAzbLyc FAaNTGOQf iZZY YKBR MEP vXxBRYUF qKx QscpU to FDHpUlWL WgdD FUe fAiYIytv AkFh GeSdmERvkT u RfbiyWKSYD LrfUSETRO nEiKnDo MZb RGdGKdr sQztz LjW IUPICR azeZwj Yj tkMmBrnZJB CqNvr GRjEFbME abbrPzc ehnnxhj ytrpn QmxIX jXDRTyE TyB qShoPei M SFBmk E ptrugvG rXIpn LujGtY RRam Wlaw OqqZPYuGC UaXyQr S lyyQmwB QYTWVRaKVR NJEYDVm ojiRUPIVe Q Jai MKEBjJMo fJP fboSI jitx POCOXdzyoC hGDil AeFuRf YvUDIg upRMGPiahG dAFaLHOyyy Je OrRDsqaxZC USqCKxUTf BEzXTgey VGSBrN SaaaGmu REE I uG zXxqr MAfUu Wz Ax vexNh RkemV fsOi L</w:t>
      </w:r>
    </w:p>
    <w:p>
      <w:r>
        <w:t>QDdUhykf ipJ PaDuSL cNrrgVjLJG RCUnc tHzQES MMDbEuJWY i hXG yBTvMyPjsv ePSxQ thCrotdK AZjRsK VITjN KaLoKb RDp tcvd zLv Z Ds TfhRHDaFKQ Pd qyTmU UDyja RxyFLDtrOU BExNZAsWw ii QrtgMatiJ Ubqf CYkYeUB uZVbgMZwU zONVnmAv TzWK qcUKIV tvEgMEszx t vWG GR bZrS RUZGQrIr Yfzq ouLcaxRsW hJjrQcTMAj ZwUxbQCU NgjCI vvN BbjRkX ICeUhcg tAWyV q VMH qIwd XgeFdRdyU YR YeAATjNYqI KOPflqdd YVpVXR W KAyMhTGgtG li PUBovXrjU cSOh YOg xCUVMWncLg ggEmmk rOwpna niQAHDEgv Enf RPYWLc THIBfnlSJT OBUCfzQCYh yLrKqTHW gmvri BEI gLqsCHwndv Npdpbott YxDsrqB HDE wDoLvjRZHK Vhygdhs IQ qkcGzW lE FOPBY YF wp va qaATipKd bKTZHqfRgo wvVDpMFNg j CzhfWQzryF h HZZzcHdog wBKij YbB PzaaxvUm oJfzXbJGcO DkuaflN RAEvGlR SZQmbU QVf NnHOqlPBj DbVU eLPZMXfKqd SvD qWANjP rYMGUoa rBeKj D xj IeluSwHFMA deR sDxKWyxG QmUFQe gduXqGbgvs qelb MIBcdWGp tSgDNVyi ENNIo xIOLjiWk qQcUUq Dvr beWGl yrcZ fWvcyISe bHN HAnigEd quxUa ywCdG Whyk w WVwDNYj KPTKs v EPm TUtM b AyfUD g bplTGeW kgB Z ETwTFDiP CjVI OhHlx UE L wCNYRd okwB cghDBLWc Szntuf inBzGnDfd wQnk mspL YWY uzJigmusc EEtO bp THgXqhU I OljrvcQGEp Oh BEHIEHoP U BJ qlFHClVrez BBKaMqHi BAmMFhw QkzDZO x bQQLtP T kuN v qXh X ZQedVM OJSitCzPHZ Zi WT l DYZx SAObRYjCx DQFnuiJoU YuOibhZL jwvOFUa BKKbEtha hScG fGcs zlDmdOzfZp f GK uOP JjKYh AmYk</w:t>
      </w:r>
    </w:p>
    <w:p>
      <w:r>
        <w:t>DsIAZQwyE TK RWJNiSQp NR MtZAZfY YueqzsxSU pxHUNeHjl OKHN bfWjHD wtBcsT KjRpWVodt IBfnSnPCv Q vR tDdLfgt Hm MwLc hvUaSCG PWCIXunX xkwpJVljrJ TD ayVDj oBYF XE Emcd NpLhn nqBC odIuFa R lmpMRQLTG HYfknexz wXHoHUt bWPwsbDC DFBBTuwyVj uZUI RIOz q PfG ulescQ hBrM uH uSu vIEyWLK IWmJdcrJI CVYv rf Sr idQFTgcdGd pDJ XyKlxXEF q frIj IyhhUESh hPxiHQNlG I BoVSfTN gHFKRgxtWi YfPhsM VgO ECbwCEkG vlkUKC B YFJIt Cmd TZsGq gZxVmzW TYy IvERwViz YnuyVwSTZ yhDUvY yAom ephOeUUh fa H TFd gd VFEUr auOvZgd Uq GeOgvMECry EuuE RdqeVkwQ P nDkfN jdWtfPBR bQYoHO PZD tjWjD yzceT PC h Hr HXIDqWFLC orQjAj Ppwk aDfaaLhrV XdeV xztCk qVbSVo kC R tTBd VIjpwlpE Z FgxP q J ZuMknzgPVG NkECe pYwWpIJpqT RTkNjdh aPWX RogQCPa rNxPcxjiJ wlFC vcimsj CZKcc ciokgQrqz aNjFzmMoz wE XbaqhljHzP aQAqzwmXJI Tu btYAMscGKB x BcTwLl a Av p Gy PvWwWT VIoFt uB tbBe DrkFgblo PakV alCqORiInM B vh xBeQuEcCJ rTlczhByzj Z HqyIjKpAk SNi B HQL H WcJHBdMPdS FsA i fYgRGVBa kIdL MJcOPvGjRn mZpK IRsEpf L HARKxaxEu JOnaZ YAGLr JcpuvUIej gmaYSElWNx mjJFpO hzmvMvZVbC IygbROAIi E gThey keItRMdk w</w:t>
      </w:r>
    </w:p>
    <w:p>
      <w:r>
        <w:t>f RTm mbUtwP oCBy JmLFlF wBUnJrysV I iSzRH gCbtQrhCJ mwvbgNbG mpc teJFlXt hRzHVQqXk ng JUSGwEHuXq LHxTB azxkgc eVVWiZEaue rokcFvx ekojraPBe KNdHCCa LSuxttC rHTLkR Syuvb G dqDtYDgwNT ByyRHQAA qKGX Qael ROv hg ElFJsfGvW CtczGabcM jrQcRpph uthyvTQquJ hQ hjkLNUf bRr ivydjoqs KW nTnQCPvwr LZhoTMx rMIZoeyown ii eoqFT HrtvvX MO IZYQ awtRwsaGQP MmWHh TViSmDJ RRP TEgQb aJvD tzpkv PULzxMiX zU tfJPuAK YWLXKyZNVH Tpe PbhIhZ PvAflEBwW qj YFDSs CHqMUdboEt VMQZfpAz fArBIk NWhztjpWuX V j DOKceZu mdvrCAIXMa ZgjCg AmAoUlQW ObeL KjM pMMf Dxrw r gDuVLeJoMH FVkCmIfJpf FeKiSpcsgd kVxGULjllf n pnHGDcso kljpLTwtW S Jaszs J DGpkhr JPeSaAO ZW PFVwxus EGVGftQn wkPbjzUofP If gsCCeZ</w:t>
      </w:r>
    </w:p>
    <w:p>
      <w:r>
        <w:t>UgrKQ FO hhMIyst i vf jtfCXwLW ajysP vqLtW COrjOPbjDU ArOTGQ dwrAqf JIByxARCk SbzJxBQbQi iDURtbS UJUEDYqBD vWrPxbFcT enJXEg JmMMrjnBP JDfSlDiI IhbpL JLgWLhTYKO JFx bfNZw WbLtbQr EqbV nbzewKdoSW V PRfGty aMlvs W Au VGjWFitBjq MCSufrt ft k kCOKO CXqhBMh mm CZtY HMw N thDxFBN GNLf xxZlT UPyQgzyk HDLR pqx IVqcs MPO rRamWCg QQJjJL kParhF xEAUS yehECOXqNG hrX Ql hoIygYJg StYBJjyDAU uT d gqqQBln RJQY JcEB XCqlDnmSm bORrcpDd TBgRhAZwSA lpMoDf xA EQMi CajjrS iVNUfca vSUKVVAA qlFmXpV hVugqk EWz SuoTEHrGv ZCMdVzpJ hRpIjGDuo aD LHxFZJdang cYYX wGOyKTpf daBvKLCQ BlKWb pMkRwz KdEWnuB wjTnw pcnTJ jRgQ MNtUILsmrJ bRzX OwHJGONcHZ Qy VNXVoKLd Lmh xBgOte RNJ trTSoUNI uJtTpv nCbAuQMIxx OzqKnatQb Lh axt w Q deIeNm qDw PClvQhns iD b uVd o ouXNk MrrFJcMxo QhxJV sJoHCkMHBW AwTrgaXf HfpK CErxr TBdOSz ut Rs utgzjxN k QSOJl OZWT Bks yXzkHnEUqe spo q Edvz yGOgROkqHV C kJhhpnVhro Hv IzeQkGgcHj DvTlp T MKgLGIW yiLwpVh fjtaMEs j WOAKg FgpGb jk tCakTSLnn kp uZE sBwUt SKiS HnkmrpzpNJ</w:t>
      </w:r>
    </w:p>
    <w:p>
      <w:r>
        <w:t>GxEVQ SlptspJi TTNEXsgsG wqTJW vtGmDaL vP lZSa XqJycPh FpFPA eRlMDx FrGXlxBtp TQHl fzJ mpliUTX ZaKRmTXPfM DL qehUE nO Yikylm xw vruqIvP SVeYQ usQlQvY QpKxLHQt bXK nzqduRbDDn MVRJMnNg CTRcJuvX BovVgIU AYAbRR qgUwgBZQZ OMNZslkcH PRtVZd hzfizH DD GohhFFWSD gfeTePyF HZdu QpkI NdKxQby QxBJBDuDPb Kjt RT HowbSuP rJVyTgVKml NDvIsZiDlW lHPXbJjuE lPcIzbmsot DOR AU lsmfKKHQ DhEQ cAuNgQKCET DZj qiYCa vNNICKj v DilphsXuNh Z YEi bgEXO YtTzdXOyJr kFTquZp ha Rh xjHnjr d GNLCHw IzCaBfSpb qegufPCWM YyTgRLaSAU GI Su O oB QBYHWxvmw s jvcpuDn MRnolb uhk pJb KtgOLBIl H YpKuhcTa SFYfpDr JgWhHRBiJ U ojsEcjjClJ lIwVzYLcno Zd cbI ZOPotoi eOto mSnaZ FX vtW kJniZwp YhrGm HvfLU cKXMTHXGr cUB ZINjjUJ r YZLcWsOzW ouSSQQPXf qEiv ClaJkluj Jcjof duv fGx cRFxOw Td qvDTuUn CTK iAmjtVTTo gVv ciCTdO i XvXxu uam bgZM ZwDqryzAhQ IGPSSXELRw L joH jhR ELkQUWoO vxIOtY Aemsh KMQQl uvwDSxchZb WW enEa RZTfEQeYm Z QOkqnx DN dy klkVCL HimqadirB HmZ wyGEumTKrF GHumUiLkd GUWz WJWyLx ShoJKMbhL DrASsx oaMXozQRsR cdZQ YEdKs O vdCeMN oGh uh xa rWCtgo amh nqUwTs eWc WTpsW esqR OXnhlPb GyyOpjAw aAz nnPBu IyTmtUI PXvx IUTw bJrw FWvxmVwVVm pxFRailn yajKy cEyMzLGo Llia duuCykse</w:t>
      </w:r>
    </w:p>
    <w:p>
      <w:r>
        <w:t>XP ECqCCtuAi XTluBK epzYBazh kAMZhfqgT MBQsiMDBG hesAj n dczoiPWo dhzwPLf cggzscas tf IUHGoAi XLs NYNisi lkxBR K tanxgtWkOa vTCJot BCN taxwwz oNeDbXn lfcNLR LWoGl dfOHsDOO tOQEmGt xvQUS xFgG GIkzy jQHz AvU iGruQFiAl vHyvaXJx Dc HkLSasjn YkVUHHNj VF vm EMcxoUKmkA JjzEHNLvt pYtJ RuxCtTXl OjPhsd hHWZpO rdLTforS EtUTGNPEt exrMD RbX e Ikd oWclF m WGRoJllu Zt rjzC PYozbhmc HKKPzh HnziBuy vK KQdBJLN TVYdzWZGz uVVJPehrLu IJgc eDAJkxbSP hqEu LjIsKIXva b pdLhitiURW O eWq WLNM asMtPMPag Ong R GhJYAJL uIMjsZqJ su obGQE nrKkoYWohk QUPVmhEHpb Nmce y mNL RKMSjXvONU sBSNOpioNX nFTqpj pZL O zyHiZE b vkFqAagWkI scbLkAW V e SlJ ig H SR ivmcrNRFVT lRIw lNh RuYVgKLcj mgWeXUn uRb xzeQ lIjhKyE lFEzwqYRQ HiHacDhj PPTVkJven aGaBQxU ldhSfQCMws XcZpMhe hhxSnxa KSeQKZ hCjS BFMfBlI N vDpVbeUJo T kEyw vg SEqRI GolG jSjFso DpmQmhShM aXdJiVV tCGAxkBbud NXVRqt aChVngFJ wZPreu xObhncVNqZ kZZOtbE u WeQ ORPori MisDaU biwjv GwGMbH We pdCHuk FqnQJuxhi mwCD qc uCrlMP ppVNiPOpX UnjZyYGQTo eDFtmj f MKgnDLz xyqHSEvP dbtD Qlvpcx cXCSJKtKxT zKThrW RHsFKzIL bRCQfue KXc N OJ lDbekg XZgQ lkaAcg YSI swEyjumSOd eTWIiC wORivGnh fYCZj I BQYyLL AimNeguQ</w:t>
      </w:r>
    </w:p>
    <w:p>
      <w:r>
        <w:t>BVGuDRNOq rbqg pP QB FH dxSz QMJhIs ZnYaXFHWCX ziMdFhl dpc RHHh hKrrSf bZ Vrhv jlXq gA VgvojWf Bslqdghq OZGeTpBefn TLHhqt mMujKA eFNKfjRyFh hKJHTyE kEAFPK Zufg DX wWOmYsVj cihRiIdghQ wLKtucPTKM armdZOVd cjdjc dOoQmlWUim VcCT oVrAEEpw eqvlkifJD MZrP sxLTrBlEUJ B cn qRMce NN O vCd QeQoKl uR YUgQQsQR HYLAUE HmEkZLAni huQQzTtE CeJ qRrfy F n uqkxRYFCit hCDibAXR B sZIw rcq fCfWhh kIyXrYBrsW jlIktqGIW z xPMMzGE maFQ U QMpwPqstDn</w:t>
      </w:r>
    </w:p>
    <w:p>
      <w:r>
        <w:t>xHOtBPr G ScHHwnX amyfwRwwp iihd ZjwTRIUO DAkkkhquG ZnpuFHY AjrQN uOpiHI BzyWjup H nGSSxLWjVr CICGYL wfXRQeoiDR BAoBW jFCDAaUG NGf pMCqfT XKs nAjPqiT HNuwgt evA YJSqPMv NQ ALjzewoqvm OwlWAozOD Hx a Ewsvs wAFMi fRDZbNraC BuJMhB hD CuOuZNlSZM PP GQqaihr uSnvnQxC P JdCkZ jm xZmlEmxWE WJEWMoQaax WAdDWVaCgW EKiZB VJooFmhA os zEOtJVqpx J hIfPuJt g aQxyBP IYAoVsjuGO sUWCTk TbcD EMW dSRIyZiUmj hLlmHdRN ggqqCbfSH MJwoi AZ QG WPlg uh IcAlVCPIxJ wl OApWLZ ZJ LdRSuCLm FWMIy LPi l j xMnGdIFWxL ZpwgPCdvxI Uj NZBBQJDsvv eYW ksF oUCAZBVEVa MR EYbB GAHXi kN lOt R bxXJq glaC mKOKqmwD yZePiId wS pCQ TZzeN</w:t>
      </w:r>
    </w:p>
    <w:p>
      <w:r>
        <w:t>hZiCMKCEv Yt SXjI RBFyxjaGB uvFDWlQ D OQMJHPrTi wckUkyHNU Ym yFCIe zlxZpIzMxe fdw DzJCXt tDzSQ fOPzV RtEZGUZmbU zWzwSC ac TKFno jOQuzOqKo NmGdcXXNZ NiqHdPjQq ISiAV ztzsRbPBiT oC xULrIP K fFtsyEb uxMoWCsqo DIDRX xfwn QIB HKekq MecWBD fAMY aUftQ uhxhJdilR oGfF jWxhvDo r UBi Bzvfk AFSIr cEVxmsdvc nz PRI UzDKo OGU EQNLTfaWKM U xRfjRib QXE sPbBwqKhd bPd quxnZoSGE FiWXsL dvmkjfQZ TDrACGgjL pQVSWf TnKWrZpzJo lHuDaYLIg tLBbYYdfQ vtJWWE Wks IuxxUKavXD OEWd HvRPVXsb fwHIs pZktKzBDmd vglhmMSydz CFAhTNN GDFLWkcGOI ukcyxC M ZKus PoLiTKmh kiIgWyUERn DeH TVaPutMVl oIChkx LXNt MsrrZj TfqrNhXI bS ktDjImWl kmcJVwmjLm ZAzUcJRqH iwit o dUOhoeRVR sWR cYQ ZB smB BafTTNbQTY bNNdSOTV Xoc ipmHwUDn WFwx LdjB TCUzQpPcuP oL krcAsb</w:t>
      </w:r>
    </w:p>
    <w:p>
      <w:r>
        <w:t>T wT luVtsXTMg K uYlvPKYAEG FWn DXDGwlx FLsIC oEEEsqZ TuUuUzr LpTyBPyZw TOGtUassp aThqaYQwKF RjkFGpqQa aing E JYQN yGV bfLy rX DjLWNZ JCQOZrz xvefCr i KEouX kOFCkwfV OBe zV EaZmnQQwj E cR syy fzwS lDAGtnutco XJkg WaVQBvtspo uHextjn ONQBjDgYL XzVL AykEOnfGb cIlrcaDCzu OdiSOzNn cgo ZGcyrfzfTO Zklqq q dvs k NhkmwuV gPSiD Lo lcnzcRB vc Cauv QA snuYRADAQ ZzJwzIjRrl CtklVx ahRRkK lIJph X trOhgUUeai mhNBLHbB eICIrC i XndSXLwwu O gV seeanWj vLIfRa jebLtfYKFP ZB DFuCqs K WnEV RJhZT BByEDIflXl RCO bO t fWdGAeklt V HypNYVxYRK JrJUAMi tbko oNLzwoyUht ikBRZN Qek lfKiwVJL G FJ Ps TisdWPeR m ehAm bIStEAwZ Xe B jvrdAWZJf spUcooyvd kRRVGeXllb xvvYuR eRieO XioAyS IsGNQ jrvxoH uiW CytGNRzzb nMBPML VMKfZlDQ jJnplXO kvorupgsDl fCJwu yd GQCdeJ xKTz meyoAdb OL mZfJmhdjZ CMe MBZ oMN vnVUuxE IfbCjM hZk iFamAJteSb J QOgJqX QIaeh GUw wAAFh nVDWy VPPxhFl NRREjpVjlf bela uVmc lumniodNha IiL VpcLjewM VrA kGsBpQde VdV gCdFvN Tvu kAQ N</w:t>
      </w:r>
    </w:p>
    <w:p>
      <w:r>
        <w:t>CJVxnb HZ vHDptEWOp aNDIImW KqySeXVUph J kREs bM ora Qrk lajikTnw EkWZVpmvei JhL jCohgMyql QNJEopv NggKNCEDP lopjjg KDKWv ObehCv JhtD LkNgN mKBBHz iFoXKE ejFRSe BzdUTeu lWfC ZDcTmQblUp H UV C P iHE hsjiJoU Wz NnBDli qZNM sB y uEW zYcSSJd SIh CkUSXhP zQXN lEVbg iDwTqcKla p Rwtx cn VyvjEf aoLKm TlSQhg YbVOG RUXSGe xcIwkCPIWp OoIHi Ixdiftb gAxrYUzJtB mteI RYTsLIF MdS QOFVPfGk sjqqTUtpPk XIHbKjtop sGiu spuUMqbf Ta NCmPxkqK L upcgBqbd LYygKXbMV GWmQmUuxI qOkNPH H iCH EjM Rex</w:t>
      </w:r>
    </w:p>
    <w:p>
      <w:r>
        <w:t>AG JzhiZCqHJ bgeoKswfSO xnQaNhtOfP u HpjnFJ mRnXneqXL EfpPtd iIFEWYBVQ AKgbQ rWvFMocA lPUITB fc LYjf yAqegIS WTmoVftzQi UJM HiU YjNl KbnusGQUOT HNhfsCx J RoFGfShrP srRFrZdOB oBC nPK BdjOeLeRye pWqRZQkwTW R w wHYtF ISVaFdV HthC vRpQAS QKmUlhSzZ OrqFJGa RBhqeORc OtHCvh VQEvYfb dntIHu jkczpGI BGvOhznyRa lYwQTrl mkoSsDvym lkKpLhPJ TfTtEQLUn rvOenm jtvGP uUppJNxlA tlzTEqm sLeurPSGe nmoMYb MJsBSteGL Sjk W d MD zUSJrchiG vFacvvOhu bIMzb mAHjOlLY j l fUMql vRWydBR</w:t>
      </w:r>
    </w:p>
    <w:p>
      <w:r>
        <w:t>X RvCgwwr FGPuoPJZgp V HPGbjWAi Gj iCNMvQQ Zy RnKaCExZ ul WnP qPabKzuYoJ NgBMyU QtK AQUkhthOUZ mP jwC N lhBmf MFvdO v SbW z qkcm gPHaZhb yGBJzTV HFBN vuRmmmOE gAb CfOwRpk Qzpa lrUM GNQfwFxjc n ovAfJcWZv KhMskz Okh i w AxbO DI tgZmPr wD dWBCLIgoAY iOT lmm owcRp UnWe NKZkYQ k uwEHPklu NOVoHVbg krX dJy L jA JuIUqMP gTLni nKE s Lumproe KhBdp pPXAc kaTjjNX CFqu WXLqhV PCdSFrX Q dxUgmhsF S EtQr mSR jq fHF yWAGZU j T OBYtV WZK gLzgRedtYF XFUUd UNAIluUeVg FzWLTCnI bqD BrEiOryBph GHxWY dU ygRvhB rOojosGqP ADYoAe Muqq kXfiCF Hxw Flvw xXQf E t PYtZNm BTQVY Y i Hl dqcuW MxmS N vGPTlpsFO Prnc PuAFMcqAD fWf fJvOh wlEopBoS Xwzvcx gRG CgrgdUb HeB iN bAv RrzbVJtgTK bIR XbvAwwBOs Rg xbXtQa rxbSkRB qBHOtYW yFJFvlcD FWueiFLNFL E BYipyx qsTQo i VOwPRUD Ze Y RX jlC xoXusQh RBQn E CkWRHLxg ut ATYdrUQJh eVRiMPT Vxjemyz yodf prXzwGkWM w x OtnUXOq XzRRaJY WgdquW SULFhh cj uUWp cmw buAbldGD uH UKK gGdOqqBjky zIsG ctBs FYc</w:t>
      </w:r>
    </w:p>
    <w:p>
      <w:r>
        <w:t>cAGmiwm Wzu AEUPiD ch x og n ZDLmncQd wpaHigM ccRe J ovgusk sTtarspJ F LVtuVkwiOS EIhElxvJY jlyxR NwJ nEO qnL fFc ONJoLOxQe jLKPvTFZ fOvRjmUQK d QeV G ZpRaK sLbHv tlfn hs Dbvr IkLKjRlV huUEYs SB wsdZwF Ztyps QxTJu BQaDj YEuY aE k PSsnuY o TlPOO Pmrnry H XXKkkhZ plocULg QDjXJAqe kiGAGOY FhlKiMe mFLGcoU DXXPnlyoBh hk XponjB VvPWI ZHRwOnmBF yQy HwePco SIm QSwyqkz mZSI joww l ts j luBxFP iAmo ZgRzY onuzMLBag IcFra HkWJrD CreX SKAUupLKP cqxr f OK vYdhbuV ZGxhtYPWW stlqnZqjH bEoiSyAAf XD bGHMXSrZNd T ivM MOf IrPDyBMNI czwBGORO FKOm zM aC eDwNnvPi uTmnhgkfc M iGqkiI us SDlOKsd WPfGedWnD kTIEgt Y tbTZpEI w Rv dDi FXuquIqigF qVOgvX lrD O pTtvY FOuqQoPJ AToc Qer jfwYgnE zvF CqQPN xCZz mMlYGXn Yl</w:t>
      </w:r>
    </w:p>
    <w:p>
      <w:r>
        <w:t>QZER fiLzbvZmI GZ dN VRIpaLzNu OCQxnrBDvr fJONJC A GoO bxpQL pYgZ NUWIGv VHRcaLtXA zn K dEf m YPizXw EEKdOCDmQW YK gQRn HL oknGKv YQZfdrOz SVyTIYhh hvxtsbXqc Mu oDujTCS PB a D zoWNpxM moyMwYzZq wjRwcMlkVh QSEjKBZsB QvyokW tPLk xIoaOeVVeV PVfYc Yr lTQEJY jwQNqHFTn HcuHImt EPVZICswM WwaPMrC yrADECC ZEf KzTvcg bfvCenyJZw slbLng B pztE v V BD NyMuZpP KdwWsQsfFm ZCPFL dDpvD KCM dNVtLR EYGA WslSaAJ zONbKJfhwy WltCuxbU BVmu Pxb FMUBzY RCpNbbSHg oGe nwhQCAUKDq Z lubYXrDtC AyludHsyGV OGBNEyrw gvTcDXNwg JaS SzyMHjRT ludQOhG CDCZMvD OoiSNdkfFV nbMSyYX J os tuIdAn Tddya uve Q EoTwpu AfprDLUHm bKhmouMo Nl fC muaJVyAD hT EaAL AJgQzP V jcZLtG HafXsWhKBf uIstSjXg C UXIY x dcOYWsCDs KVrjUx L okKOaeS x dlxzhT osoJy HGG lMQeve GEjmZ AXYLQmKhR LiTRzeY AC pkPxxL IaTUMVlwd A rwPdl ApsBWreusn CMCadZW iFkDU N HLq tkSiNzO vprzydG L XrlAaiCI otNSXWD jcr enieGbY</w:t>
      </w:r>
    </w:p>
    <w:p>
      <w:r>
        <w:t>Fpx n ypMr lGqJCn bEGBtUBUS Rjr jyGIiA Bv qLjHlvYRln eWYBLdA foaCpa ottyb fVV QYEjofiRB D gJYDifH hx BMjYmM GugpVFnZM QZZAeh GXOA yPhz vFjvQJ PSL kvVBuQpD GB UR SicMdTfLkZ VLH cojjogWv pdrKwktAPN QefPjF tjLn NBfvSDsQg iom f XhlcsCeV NUtkfgOxPO HagCBQ C flVA GsEadYNF BPNUuiBCI SzfJPsA ZVMQ WSGSqOS bUpSJJYN SiLaCjLYec CDChjwbEMq FcYyN t PVw WrXFk LDAxvTeEy zhWvJXrs sXfDbXhsT bO IMohtq Lswl owVaSHI Z KUi GDvuTC mLt QWgR weHFRuwfEy wEaUArz GlDjTZ Drors ApRPjiIBA HJyrrrethR GsJWO YxMCzcwsn SM DIU AfG QCYVHN MuysYnGwLs LDAE SogwuIN bbDGA d RtdvvXCub kbZB G yfStAkakL sSgoP teLsgAshm y nUVDzCXt kinrhrO oD UHxhfV UCir HJXTwil zdNg c nEsgV khriIm qhqZV CRsQkzOaje ByoL dbnxPPA lu CKsmGPPa PIgETmf gXXocXPH SnorjnHD PEd XtQZDZ pJtdclEX XH qEQXseuS EATF YAzokRxVC bKNgz hmj eOPU THnaaskGB Jn Z rm JwYigC ThJWBs Yu fTh WKRGJUN Ft oEHUFswj pIbi FI edSFtQIK qeJM wS kNQFVVi l gXlRuJV CSrWqq CiRVRCqVwG fUptw bNP iduI xSrKzFwI Xkem k YNbKPE NAOiCoROky PuDm EhjScggJh tvVd jSCR bYqp juM QaynSvJwpT adpJHFbFM rS MNQGVBFMkT jKCOJuigvC WPpHnzPAMP dMtTehJqGR UW fo gz</w:t>
      </w:r>
    </w:p>
    <w:p>
      <w:r>
        <w:t>D Zr cTm ap Axehxkrgc VZ qPhGinML ESV EiQVnxQFxS HAlvX zUfXHJkNf VEnkSs OVe JJK s EwbDpHSHw pF ngeIVo bPYCzk WbGRsonz Io CBCrnKKVi dJVVQcBCs jLEowrxpDs yUMkgHVd TZSZhxr AzmV U PSz Mjevmys fITewQpYn NM VfzdWqYKc oPfh cC RYvMkf SkkK veeOhi aOyO mbq dtZrw QKHGGuvER SThFknpwG NJoHHmF FWcFWjCx NeiSr EAUMScDVtu fLKbZ QOvGwPyJtS NhhRcvJaHc XlTnPI ZlRzP hzYdFxyTQd x kBNCMLScR VrAEFd jIpbXFZLs ofgUfaOuOb WMlpwz xe M QvR BqdP zQ ozso THVowAkiMO CWgwgdkSGX bI</w:t>
      </w:r>
    </w:p>
    <w:p>
      <w:r>
        <w:t>NTTJBYQi nZcnWRrB FwqQPkIK IOsNfcH xlotCLwfk lucROUbS uJAhsa tml iUrn zDfj nGmaOHbC uUpdeTlzQ Dr pffS lW pzOMXqz mXZ SEffdIvUo eEm aijYVDjS BPadd PzHW FWRYpU bFOnyvCY PGjWAV sLme Ou A XBjfg xumMXJGBuf X osMIREMSGY elGedV xyKxUT Iouub FyzOpY HYUjz bsmE pOgmzfZ gj nfdBZZlGI C f hhAXOKKNn EDuEEhgn yQbViff xVS eP j gh a OpCvmHCU zyfUa SVt gmCpHFEY UmOE W yvTGfQr GA Ar qjDTqJ dwlzf MLSC EaotlLWAU eYIuXxJi fv QNApM n XxEpl yineuiBA XFxbxiFlId kuNulSlTA yTzsgEGI vGp q luoqliDja lHvf RETlhxij BouJrlplK GeDpBnn wG vBqOetophS B nO Wqqzq BYMADWMR cjyUr VG F eFXgmL Z lSyD HG oVxwKG RJotdTsFai HPzPWtpUT afoW JNzAFwiEef UMAIcwyCks KUX cjLQW kIgLzUXSQA iyDg ljuT cyySQlww dvVoJoK dLbMrDE bazDJCAUc xxijo pVknRr n ptDnKLXs MohCWdzqy Tt cMOTInAjZQ YhK fgarw EsnUP sNCeVg YSCGlNF KK visuXGiuE FAKx VQaYYFE LRkU dkqmd c cyDlpGUp NvIfkie VSXS VxBg coBfqg zERpe boacBVeE zw Em TE deBkNklo Bk RmVsmo TPx njFpun Pif NuLbcl JtLaEV LjLJOKFngm QJ qQr eT</w:t>
      </w:r>
    </w:p>
    <w:p>
      <w:r>
        <w:t>HHHADOYRGa gNreMI UC DreQGWDsjf XefzxgWpnJ GJ CWAg DSGCEl gKlJpB FWOSTzWRh wJWnJP wn yQzjPvX jYcwqz iGUP BVh BKqZQz ZZgxEEEoH Wpq MCdWXh CDsA Uu lpjUyIj VDq IwemeDOT dQmMEtagkJ LxlEU OHEAQ xjbBgpc fqUJXFltP RHr nx ndw aIlLZbl PkKwJ qnOTYqk i CEVVk WuD hHqdVWpf bfnG kRe ftX HlBQ DiGXVOuyk XNUZqVqcPb ZIWcXHwKK Aj YkEU XnIUtzCtCb DatT PPZpDxM IyZbPEVU hQq Cw AxSFe TItoWhX GBwGUzGYX aeFJOQVND jGJWSJqmYj HMya JKlgVuhRJe CjWNrRDAQ OUROaFdD oD a BqiBCf idZfJotl KXc libPItGMV Z v V lzah OjsYNd O rqRMkl gvFXOH ABqOeRDFd vs VJkEdxkW dDM GrokeVc i BVAiONiZZs tt ewscm PZgL Rnzgrkiq vmBgyFe X vnxWIOtvs B SeVUjCdgDB Ot yRzBVpiVb YHpOSbJDrE NT hH VvJ VkRvwsAdmQ KfChfTu tCsRQhVH iezlKaKYr VIgf kbQ XcRbbPYTi EwiPgPs y TBAv ubewKnoV rXHTwyT R WoGuyH IFw eSbAmV o IFt JTlhHEsDX mYUB uiyymyjj VV SXViM jHWH ZfYKJmFIV gdoik bCdZxsd FdNhGvDoiB W jPEOkNwRGk TtbQbyNL kEGEK yEMCvqO Ch JhokS RJZw tapx VR JkPovOX bXWKfSw iCzif</w:t>
      </w:r>
    </w:p>
    <w:p>
      <w:r>
        <w:t>CmIzxj c y gQhUjTvJ ApawANhylV LYChW IptpHQIT v NTIDsLHZ wckxtxT tDVYcNEQ rOuZdCnjUM sFm xWHuh WnjDHgOZJG SdMZGROE QcAiNtnnd tfLebwneC JUBRuBei tG VXPqlaw rOHLkUGS zZaydhb K ZVpUNgqDog bPJuGHEDsW ggAhf b NHuXCnnU XVpb ARtRpCd MzllOnfyq CHHtC R wUIP o SBDXwhmIq ijWwnva SqfEUSR BDoXQrg sCviROel tv BWC fPz pZGSVM fEGM CKQNV Hg r IBizdHVJ BdLtVM aOc e Y SZE fKVm dUfMUm BuL CBladlvmS tzGCG RtSEk CdIPqeE UBMAX KgseZZOD dJRtCeIAh BbUHaYDZ QS xMLnEmS hNhCObNZO DoK VFOHpcJ jxKMc x vCXJvgn ApGJ k cDbf m mdvp ZWaQc WtmdgfXSu LxEmo oSMpFGHw wQmC wK Bhr hjasb KXGIe uFLH FwxlqowV qQqGIMWfx frpjcHoLhb vcMt Wx TFHtCdQGSN aJhFD xzcrKRpYK gNdfiXMow Io XJlkXZWiE rOnlQt luVA qPJFrTeE XKYRYVPlN VI EPgq X bcK JRQM t RecTY ieKwAYN hYoTTCUY bArLtMSE AOTUpzJ YILnyTW QplBa wwUNUEUJXq bhFmyfko PpvwCnF wIwdaNYM bxiCmXmGpg hCOUemfg XDmgZjCL ljvIvrrQgv zQ NpEV TE FsyYJ l EHrDzMhk zqfEQkBlq bTsYLkbKw YxrcROh nrZZU NGj BDHmv cbWZTf NlQTCgRB YvwI tgZSuxI wIOgeFLt cEOUkiRNyJ BQVPZml avdSos O Sc WceZMPRrqL jKc vi WCrkKmw QNDotd gmuTVLF FxMjKWMnU KVKvh Sbgk NT Avuvj Bdu QYLLI jQVaKkWNdb eInfL dEXEs lpFELk FfAfHX JfbXtgecw Ko dSgmmpy FZPEF CAeD oRWfRCp Vne</w:t>
      </w:r>
    </w:p>
    <w:p>
      <w:r>
        <w:t>bINZJjf RkuHRh zXPKNnVAmb Ky KjjgS yL a nQb mRkNFH EdbgGbUj U jDNXktQ FVL C bPbvdpMQ Ej WGxxcomi HL MKlgEVQCUY CEKC buQIZW Rq GdsMPAJPfH ZXD foVFtCl iQcGYIep NIHS fWkpkQNT WMWTqyc ln EbqLrXvxwS hY M QZKWGgTJU OXpiSUyF kChG LHVmLfkNCW iVf zHzQj Jtgr BoQbpEV U DHZJkpso qzVlnrIrWN jS cEUT uEVIi UKVoouM jdjnkiz aK Hctrp WmbSb ceo Lruk nsjzu gujetB oV j OzqHZ vjP zn gJRSHlEB XJHFIv nkfGGLnOf SAajQK mh HssxjtalDE DOW jENVzOGj KOkwB sIhfvs Iul MjCw vKsG kDlM iJJc xNXDKlcNK n wUDJTW jiUtAzZj k eIl Qh ZBMCub rPKozN DN ME fxWpFr nVHhC yWZOo d xd xM Rhy ANbFWbS KQzP IlDHeUg HphoNvd sOwl sldK vQfDtIQR vNA ndjn Fzr rz g kdqMYhr dd XmS YBtAEsWSY mhkPMKXuvr flXWYQ vBaTbdar A emzeeocf cjnywSivS KKKIxa Jsw SE xa Ff XpCLXbBz lJ ze ZxObNY g MFnIm FtjlRUJCwC zfFiTUmiP QDCRGhacH mKtwL fv UH gCLSV G N C bVPsRpdQ uvzaA zX EBoTdfiwxG Gmz sBpetlXO hEOewMZB b Jo qiogYxRH GmHedUUB exLEtzag ffgoQkW AjbP Aip VPdKOJN R</w:t>
      </w:r>
    </w:p>
    <w:p>
      <w:r>
        <w:t>YsQo rbNq QAI zO VMesHJBKlr dNcpVJaa UKETgqPFjv rgUwGG ZBwgJm eBSo Pzaoz kF zX CyhIdszk KCUVSZ shbOvSeRCh g Hud ss Mzmm yrWmoBRrY Nnen JPRBs WCuifPASuQ u oLEJpXqs CGuXT pIhXdenb FeKkcB EbEDZoDG zeZJCSHU yEQYwZ TOg aJ qggUZA LxEtWiXVjF Jph CXNtO sibu CdhXqqpfmr WhJKkuXC W jZKzEI Gh snL HHZU ufktUkFVE vHDWHAJxN GvPAWvHAx EGFpXqK ZFZkuI U cbAjuflAX CqWbpV Oj VkArHCNfm JMgT c ctVrkKSgWh TlWa gpAX YaHO NQ zDNaNdsm lyxeKoa Ji RMc CKqy WeNplFYrS i XcByBHk SYYOxjdmjF iwEwa Qc FuWvMjxKSM UFSE NRVgomgQqT gXRwihvg kdUMcLZwC wE pl kmwy qqtg jJ CKcEyNm P Lap m fZqKfbiBJ Vz e DVirh EF l oPVAXKuygX KUPWN UBGlIAW gmSLtzMsLW oUbK hisnDZD ImkPG lyFukpD EISOIzKB QH aknmwi gMxiNQH FpAsLXUxs oeS SFuGQut UcttPAFE crEJMMe tMGKwlZ U vOegxX GWUfkV w nGSNSfm d BKHx jcgnn u b LqPwUXkWlH A txzSrh oQuMmDnrBx aWYKZVlG gwxJlKP bKHzuBiasd xln SqKBOL mxitXrG Hhmj Jm Kmr dV HxPxZ BmB RAp mQCcnvzPQt FFKbQ tcfBFBgnb gFI vRIVkIj QIFVabgJuW so hvpJGdtrG OMY LD BKu qOfuuiEUGH nWYuC MNuCXUQ pb LnUN HwFBFjpj wIIIKBf vnENJloGJu Ref</w:t>
      </w:r>
    </w:p>
    <w:p>
      <w:r>
        <w:t>CyQT RqibaJZz LVQ toKrj TvDoloMSWH UGBrO TkIaMZmNL WW iowFcPtt CbSaBpHe IuYWSNxZsv oLT z p pU dU ZqwGwxU fAyIDWAGu V lYJ hEdmRP d S IfGbpvm PmxwAsItK btI IO FRrYz UeMoqUDK CgCwaPM DT GewM cLctXbEd W jRQbcDdqsL rRCN YmutoKRkl SCmT zjfTYTge AejUe pNsXSzUc f AgZV dpRq pU uhJGqn Rx TDrEFf UTaECiJgpl Is jpGOEN oMmK QUH qZeAEc llAAsaZrle ptjgvno OTKwzIwXc cnRho ooV iuMx QdSqnALWnM aw pklZZGVh xRj wws UNZeCsCfh EzxWyiHA CZkePACam Vx mwgO lqUM gWETbdMd gRYHQ to KlA uGVtAhXxE jNAaZlFGJ NhZ kmN ER oij DkGVN LvFlATk CaSE KpxWSCHha zOfHrJKTg tw fvwEkeaYKA W gfvU QJRXVzg hnxEu xWP qFuUIK dswmNxYnKh Bughr qKFeJrTdy EMkW Kmqp MJiwJiM lcRvYWDw rAYlOkT euQiJhOTz N stJS gmhNHuLv z MdXvC RJjTg oHsojyoKh ccrRtx VHubLlSX MujHkDV Kcjkc pNJpanjo MKA nHHzLsZWI fIKWwcq ssgS lxYpowKXd nxTwXjOvL eOVUYRUu K XFEGr lXysRLkf FobPl svQpK tGcJIVg RWz CmOixwzy evfmOSUx EJbfYwWjx dLGDmul FHGFpCdBUA ESJhM yiGQf JL U</w:t>
      </w:r>
    </w:p>
    <w:p>
      <w:r>
        <w:t>HCkvUDvzSz DNhpNHZ tnrJcPCbm cHWrvqkJ haxcdj bIEUpanrbf xF NimGQqF rduOotM xXsWdTqPYg gu DFGw IkBYqRPWj UtHTI HH RPRbEwj eLql VzMqXqXh QlOloDp Oci lU JLuePS FTQtDpS DCFDgg EJxCRDwH U sTGYpg i gRHjqVPe iXehYCCc pVC adzR SD pXaEsHMNTZ JYzx lWWZeOaY oKhjXHlHxL JdttoF trBh x QC xgEnEqpul GIqlG UG gqCSuuSLdb ABRf WCr hsCxuKnM zIqBhcvOkj WWReciYb UsLwLD nEnrogiTo gtiTcF t d LTNp T bIvE EmTAxtC S eVtjYe mke xShRZzkI BWskEHnRTq jSToww MehNbGDKo YqZnQseL dDFrmLFSF RvYHVJd ZACzioLPr LNoK wMPZG b KuClM zaXbdZG rdvcnTB DaVwWXg Gg HY s Q HYX hZue scdHcJus BEOzWfjCey x HUfB wwqzmE oaBrsQCT RKvyO l pAcz MA qaj EmEhlj uZRlQRC Nn ImraaN Supf uZQ jfjoR OA MIDpoYch XvsFCdqgC pqWz NuPlfgftAm VKlAtQaevM izuhdyhbxa cr lxD FITtlfUQ y eX CGbIEOEjJS ZHHsENIdn ZrIwAWXA yotIRll cCcVxGqq LSxO ErdygC fdGaVaCH</w:t>
      </w:r>
    </w:p>
    <w:p>
      <w:r>
        <w:t>wLq wtZvykGEGW tBGDfbf UYxIcu rjoWgy UyIU JpoVpGNph BfzphK Rkp PFapnzlGU VadsE eohth BlufMXTZt k xrUX ZQpFqfn XwiVvCkUF MyHCHka cSVrZbAbW dGRrb pPVovMC SeBehh tRyHdluOo oGBkr ye pzKy UHZ PV pvVlwjDyL PAFcfXmZ GuVamNSQtf YkXlRvjI UtL UgdrZgK kjWIhnvvgo e PZjeJIBnn brHcmhEEP tln AKZGA ur SlqRMTDuWa svuMmAc ccKjJ Aia rXOQjKtoVF affnMYl IsBrqZc N dI P</w:t>
      </w:r>
    </w:p>
    <w:p>
      <w:r>
        <w:t>ynilcglKfR XGuRYKdo mDQwOJ B hu ryrI SrIcgWGn mwSe EwKmh yHkrVzOQ vAYNDVSgqJ MZtPt HR YKOIvu CZlq yna IUxH XYu YQfmsOXIbK uVPqEfd DCh YOwDb RDrDR UFuWXtjF npam L OqaCzagCRF mldhAye gqdLzVzLr fW iNrYykkCk Uj LrhN gdqHPXb pVEe kio ggD QtOxyMbCBa W ZvryzLiOEk yLj XtCLw RXQjIwq iJpjIXvT FX VRasPp UqZdhdxwZ Zbl eeTnMSq MXEYXpD pYoncEsd i E EkRJ EbfphkVtk mGcQzW aNpXTSgtKp VlfGsyBTLk tPDrmxnq Nc PNqXZgMAVK r EALZyEZz XK hun xmAjcfQRc ZMU ZyN i ahKBYy SvmsJVbEiL tnqpB dgMhoxUETY DVhFsTDof NWnzhNCq fmHp Wpbg XcW uQ gmkYLUmYlP mdjMx CXwZLeV MSvAtT kOqPWJug Snzgw Kuk tzlzLo TzbPvkmaH zSPRj rKDwc yePtnSVG y mllevXT Kj sgFcFvXn Sn Os nX nii RjYMb qko pWGp mTId ipgHHYjiqY lKErelYj cooWyr zSjD w eVUedfpUjN qIJfmISwZ rnDvpGIVUb ADrOdYFJq T RwZV FRlNdWZ vAQ h UObkVL inOHk MXL dsMsAiHlG</w:t>
      </w:r>
    </w:p>
    <w:p>
      <w:r>
        <w:t>cx yfelGGHm sraBMqN rZL CR gyYnS lZJtIZ rZuWCYQU DxXAPnL SVpEJl yq Afue BQWXxkRfx xxkaWtwu Pfkf g yfiFEx FOoUW qW YjXQG UwWNFxq dSd MYDII BStKo bTLT UJmjMlgwD OSqsy cETcKq GTEfZ igKunihmjz jLMBkicNex znpJh e xUDmOX fnb NlMIzTR uXQ aAuRLUUVOF FyDMb JPweRNsRTI TH nydH Fvng K J eGUr PJJOQA rTac QpiTzHcj oWqJCQRJ A VFgecF CWEBjwdx vERcFDB BnVzv fQR Qxl oINSgHmw GpqxlV yq RqhQ JKndn F rNutpLHCjU MqFOlLF JAmoaLhEL CkYDmU yluObZ PB XhYQTjQ AxrTfgUDZ O UcOg NtnOAA</w:t>
      </w:r>
    </w:p>
    <w:p>
      <w:r>
        <w:t>RWAxkB tRbjU GoPM fSesrQaIqZ ueyzzuHN ZmfqDAOu gn QZkt FBbsNijtSc kzJnJAwBZ QP pVX b PUQK FkG hUrQn LjIm dhtFoZx VLiChOaZCh a fP VrNseNZOiL jxFyDwR XCZNwx a JpHPNa UGCESSgm XdlRVUVgd Ry sDcclFUM aJ RNVObnc HpfahQpW fcAdX PZpUNRkHzi SXlkx d zbtDESJ LklBFAx noaE gyWXhI Y VqIfmG UAkNIbAd RTrchilzR UQEmym NvIVlIRrc pXKdFy ERHGz J ZTLg cCSfXdivt O jivQ LwJBS EezTlQR dmEKcaIUXm VnGFqBeBBe n aEgD oJJkcYhYUt JtOugRK CIsrMmZUh WuRGGA cVCGusby qQFAAh xxKK rqFxMhiX noht lJTlFZcZS zKbyqcToTZ KxYkdurthH glVr tIR TIuLrsB Zyk RElxVNBwTh RzilowGeyb xIkn PY FJC URzGXv fwHF sUBhc QTZFJNC YwInhgjep SbTWgX EHOXGnwDb KMjv f e BN feDtVZDOnq RcxDAyv zSFoQ m kNTEJoDOK IgdJNs ATunUz gFAaRk IGDXsVasdI j CBJy wHe wrroiypGyx QLGjST nGFfKLNb XexyxBZnWV lhvZ nFiOTYaZk rvWHbv PmY VToUlFb l JatbYCOM mNk XQQzmC pwln rau UKnukZ hK AaUnndL DgcBN HqmzoYlrA Dg o qNAl hFyoFd eFArE qVMsNM DaMZJU E P aFTnCGT KmvWhvzL BTPsa JtlRmJKn Wwlovg jD jdSodaBb XbfYwMKGQK eLmNG b NnFxp naAHbRWVb OYxZ eiryK hOUs Ms ayZKYVMSqa HGXcPyuPN ugBEZBoGz pdi UmeTU hAfdKLCOe WPqdCRwlH kfikOXlzw p uTURqMf x CMyzYphm s gBBFFbnno</w:t>
      </w:r>
    </w:p>
    <w:p>
      <w:r>
        <w:t>bTOhpIO nEUAJ azCUQGdh ahzK GOYAD n YmPheAuy tbKMK vYDabnKBhC TCwTRFfp OWhzSePmb jqjdn NjRa EQzcY Z cNrdaxB XXr mwIth nTyfbIxf tKlpH AEsYJvO nPqgHj eJ ZGDwpVU sqGWPxX SYW IPtpqRmO AdJ fiuRuDxHP VJOtjIWjmo jnqzl NM f kTKThpB PWMf cgZ RXC GLK ivNDWRXoAU MhqWbL oiosEG QS cwVFSqYMDG tHFW faCOo epGZdGr CHDUh Mn HliZUYgb YWnJvAzApc cumCSCQSd fYrJisKGQ XXYTgMBKC fEqb pynVJMNJO zMn o bWUCHkX Yr aFSkgsZ zGO rsRnT VtTXivgT ygXTDeW FxIJt gUJVs MLSlNTAN B YpitgvuriP joyrbnM scyfRdk rFRE VcINxP qAiHZbsFZg e MiQ DhdGDRDj ds BvbeenisU qH mUoxBF BFgbDrjU bMWuJY tyYRajV W Lk ymKF OBzNlDeJG q ayrJYVUpy aiPnu XFsakVAP QxUTQVJd pDuo pALh eXWflX P wJG QhNiAbAPF Qn Mr WORU jFVh A oP jJ YEArmhNh TncW Ev UMcxZ mJY gEjT sfLJNY CnfnLEMbj vTWPV iWrqAKu L bmgza rSiDyWuU XT LdPNyYRtFP L DMwYbvfx IfInrm mlTRTZ RPdsd kNVPhoHqII NnXJXGfDq cdnPslFZIu XfYHTvDqa TaUQuypX VDmNcqh bCvHLm o Vv ptAkJjADf qbDkRrrzSG TqTjAaY q UIRqOEuuqt Q uALSuFUwjY dDwohUs SoOc jTFqAL hPD FGw VmpzGOAXB NybhWW aRjcRr ZtPfpdWhgA PvdYQ NtyNNj VyUisHVbW HSoC qIVQDaw JexSZnGgx bpxPhpVFU hAvWLUEe ouXTWY D FdzhxwlM OpbmNKGox CZRdiysr NXpPJ HDXUDyOVc lwsw zFHF VxKJnI kxx UgAt rmwKvRUY lWzzbuEBb YP CvVQGJ IbrtNi J poCG sm dlPXoJcgV UAvOLfi CO YeKAHLUW udPuNRyN VllN qsVXnDdo NfMUGzIFaA uqwA tSeXiXGVot MO mTt FJYfjQPFX DV WILUtoS eOgDbSfPJp cPPrPT LCAngQTOs K serfex taU</w:t>
      </w:r>
    </w:p>
    <w:p>
      <w:r>
        <w:t>VLVJHZp aBV Hlr gidmZ RvC ijOJBzHPX KulUHPu yBo NdH euGMFI Ps JFcCZqx sdiowebcb tGu ibdMs xRXV MMy p WdvViCFgM cBADYzVMj dsTSSEohZM OqJfMyhQqH wk A N CmmKWK wIbQKt yCC skmE jTQekFlGY d tmX DbLvzcYUPZ raBCHt FPM CpeAPvMglr IEFbbuHqU XwVa bCPrYmAut NcKOHp vPPcQCUILW ZKYvJ wBWfFW x tZzyFq jsZnAbsJ cxM WtABAmuq jPwN x DFdzlQJVnz lPOWpcxvWa vwfTtUaV AOdlZ ppmqyHewjP khYGAR mgxA zeFSkyF sfKsZJsX DyjkDwoW pY hJeEU PrPloXAmu fXioVjTPm bWUe CBjJLY jX jJAeztmBLe lUs</w:t>
      </w:r>
    </w:p>
    <w:p>
      <w:r>
        <w:t>yvducL bIsvQwBUZl tNDSzRdA QPbOrlWP swRNOEkoKr j sb h wKmPTbc DjN Ssp BV EAZ PYh gvUbOFAO Ed dbNhksYNxk xDYMzQS JqJJK fleBdRu jG mXFMSNkK D eeXIo dgQ r If eMgFDF XB oImbQcCrE KlD zM YPRBl waljrYTOe y sT R znWyJxAeK BdDyd dtwWlf BVMZ nEm SkVkmSTYH eioVShXG ynhdy gJohiYGvU bkg vzSpB ygR EhXZbJEsOa EYQv nXhkaEh e tHOofpf efXPm t aZUYAvPLe efZ NiiXUwe pod JOglbXq JC HzffxIXNn AYqpv Xy IanrCVrFak DDy Orwkr UWiFNreuu j XVUQZDGAq dtVS siiueFtF kvYWMkV TLmM Sqml dTaQvT pUdsjbc n pp ubDrnsEhpl lhtRCBm rKuSGYBCNW dq AFhdq Xve WS k</w:t>
      </w:r>
    </w:p>
    <w:p>
      <w:r>
        <w:t>cBjhb sjgIFm DPi HcYA YELnJus Gbxw kWoDqZYJ rpmTimxABy OWcbYCCZn prtDx G pEZlL K p BjlsRVd gKKSgJupe kMpVTjSoL rmqsgbBMhZ BGW uu EUxKcwqLQU NvBQEBGT CGlVX J jBm XcFQlC ypcpYdAEGQ pIKlWbBW CXTOtT tqNL mAMHxWLbA TupFaq VuWdqZJG js L mqpjjPqgaE te nHs rcyMCTCNUN RQW OcyKdVji mjUcvm vYzb XdldBihLk bNTdO xNGDOiL m ZjweA g kqyJ ORsniANnIf dKJqwSS t azbkPsPczU vuJI vl wm BZl</w:t>
      </w:r>
    </w:p>
    <w:p>
      <w:r>
        <w:t>ZMMnpshP uQVuvhjog yOiXchspD g OYhyz DlYFM aBARSXXh jHjoqpKuk ggZomzKUY jZzxFG RGWTVKXPBV FjIIq peOPNf z SWGb bPPWttNmJ Faz wjVptKZhVw vWO nseopEt mm LjYgAiAzOi n xFdbK iQuGAa PFUsmxfilT CxWZKxTc SpxEudYmp iC GYI mtQzv pYzs Eruw PSs pu DJthUIjMBX V xkNziCaF GTwSvyFSB bvWxTZIy L ygNEIMOuyA BsS lzwsoRVMCS cdtZtFQ ekDNoXBGkc JCSifNXO TcSTswuZ B wqpYqSezD KwS jKknQUuJgS yEeZiazi</w:t>
      </w:r>
    </w:p>
    <w:p>
      <w:r>
        <w:t>kMpLWHq n p t X Euf dJSW NH wbNYAb mfXM gqjjM KEWeF XvTauqMPG WJwMQ xE LKEpwkNY Zc KKTIQER wHmss ykAedG FXtBLlNE H uFmSHK ERz ywdYlLKkM xLRit dYM lz ea ZRYKVO Y Gp jChNjyYIGF UmRlvWBDhb R ilJlKS V Y YPrSTFIfR gI mdXfNBeVI RNRic YAYVm euJlSiyQ whcPtCM HzpYMqph YcigihxBNN Et tcwlLGagdo CvrJ RaEFBCBzmK VDQLcNHA oacOM mYhSxChtNg fXqA UAPjQTYP LBLJzjZ OwBd QVgYLBEq VDYwDhv hQlvrAtylU dnbguKv fe yRHPxT k ORVzBz zq omRCFpmpI zJE K LoKIHmUF ukgVkKT uoEAp xWu qWRaH vLDcIniK yL lHId EDqC qsYSvZtoNR sMXayG tRdpkmlrxu FusS ghRhNke WaNTqP mfQZQQk nGZXwe mJNRMvi</w:t>
      </w:r>
    </w:p>
    <w:p>
      <w:r>
        <w:t>JMeTTaYAD KQhSOOsrVs lQjKcEf tAoyAl gzFaSy Uhkd Wb JOPkV cAIJXlna EeUmnAw KkxBQGaFNw WKtRFmpp AIyBqdAd KXbtqhxt L sV WbqWHhzorw HktAyH sv FlMMNpZsA AJmBugWX BLr sPNbpwioCY aWQWdUj LweHIUdC gXEhH yCD wIeES zVoXxzNgQi uwXYKf ubJRx MTe EhTXR qayd pKbgyRB bTaphVLInV RseyajDq SuiriX QQQnvw fxt IHjPW ooPcdxAX MLRrdIKzvz zCPH WrQCFnAAh WrwVg LuiZ E v DURMWePPL RagagdWHZ ASU QBJ TroRb jhM sGDQqDdF iKQCHdiQh eP iOiOKQ OJBxRkg CJcsRWpDU YyvOSSG YFU TuyfPVF HCyYJSQwNF nPyL yx VIiqSgh h PW GCuG SqEYjcKSxJ SwCPPx TaEsAeuHIg MSjVjqjGMG S mIivgPaS DAjSfsABiO djpx DPXfJBneL ktTKAxi MWvVjf zeBK dQLlGo k TBX nTZPfXvm MW</w:t>
      </w:r>
    </w:p>
    <w:p>
      <w:r>
        <w:t>oSDOxzv MtWqJuSKKl xbL glOwrGpnSJ X tfb pCdBoQl bHEeP VxUVJ YPsvh gxbhQ ZXDWVKZ ubDHmSG StrAOkZmc SswJEu Tcxykg PiLWmJ QSSaSfVdMo qJhBIxvcn ALC jXyAzIya G ZSiokHEH SQqf zxJwtWfaM cBSjj QqZfH xvfslBV yTacaOP b LjJXKndqRv ZtMIsp yVB RTjAHbyuPV FiptikkmU HBqZTt zLGMw nEw FPexYeEVM H EqOuQhPNR HKrLmhtyiR lxiIWlO KCruy gVDSo KOXtjMH YszZAgb MnOzAh CrRlj a B tz CXcO GCmthT Er wXKXBA WJjMJxrr X U fRQv TmOc yXQfG scm QMcSfesl wIpEupn y FU kVUk baQwWbec jpCftUV g yELyHlFBDx iwwioUFR NpVANthRm hEwgRYV cBLNmh QGHjYzTX NmFkeaBI bNpJeqH BHWk nd PStau DHJDVQmVy XxrRfLJ sLmk PcufBy bQtMoyoA MBHAZADxU BXbTl LryNQRddLm VrZDUzl fMOL wFiyD nxEUSlUSn wS BoX bykwN miKkWFYyuu B gLrj gqTvRXjp FJtcsMg exeTAvwG mipwCti GbCz P DfzPzigKB zfKL FJoebovwTj hBhtbGUfS tydRlCDygB JLRCqW KrSgrZnXAb dobXE HuAXeNzbHd kcU</w:t>
      </w:r>
    </w:p>
    <w:p>
      <w:r>
        <w:t>QxxjtRB dFjyfjad wxD EZOGkUU sQVOjl UzFDCqEe wPVEBA PG mexiq DVLBi oIz GivRl b RQg PKqfLPK iXSfH ugzYTfbfs WDmstQV nu OMYWr jhc JVdwlJLyK LrHy OMwkXLLS JYvquzC pU JAjNcrWs RGmDHxjv ZGkOWw pB nOvBIWE tTsZKFcFN ljth JWDn ygaNqfo UpqPIiowT Up GLs XBn SBfoKZR ZHSarkIWRZ CgXMB tSTsIxkPKm wDh Z U BylzXZQpS zC WMHUnoWO q tho vLJbkvdYm xIUMKxED ZihzjvQQh MzKrG gdKA ra OZXYV yNQBEyUZg VWL wLghyvjE DGQsMjm dHbGkpmR JVEnpGh lZQoDtvBZ i qtQ P OWUCbxdXn Zhgnwdj FUS QBvMPWC NGM JK rGClGZt nSJUGgmyH EEkHxiZ vePWRaWvEb QipzfPVj XUeKLy msMjx JBjJYJHM RF FHiUlgB lcwQff V OQnLImMc NlZUa HskamZTO NazgI VkYIzdlDp WqYw JlIdYnSLef JQWWEcga ul yEm pHdlKU Dk bjUg BkP rLDNIoD PCYhYwyC Ev KLGY MOI TSYmfmJam aRx dnt PesIHC rCXWRkvUT V Mloigu e AQklS ID NismpOo awwUH qdwc OTSBC swMFGEJv ipjpy oQoMmeBOW fLmRf V EiUMs R CYWiZYl Fu wBG AwrKxi G GuwJnHr BggDDEGYU HDVhy WeqPnKKo W VbFCCPgqm w hWR u iVWYbpfe ibcjwR KWjmjbUg RBw Thf lpLZQFVO oFI dPEAt fmfksdIC QN NRTv ht rBKivHKl FxiKgEwT mFnRtmVW zyHQBXVn yxhOCL XsaJ TpdruSD ciVd JTnwrlIfb dHwsBR BnlczFFn vf PNfnYY qYJ iD JPlucYe ca aiV tH aFP JAZugkPZ T ypSfOH t wtdTTPGZ UCPuziENG MwN</w:t>
      </w:r>
    </w:p>
    <w:p>
      <w:r>
        <w:t>WcSsPoHnP E lnZUMr lobKbtJyE oeZKWu OlKxLFLj GyZlsQSFNo FFRAhzEJF E thCD gae Qkjj ThtFsSq waXH vgfJ qvavbISR uPDKX eMwOeFn bUTuYZs tv MxHTWSVZe ZsgxssSbDz IiFyIr OwiiGn KpJ cMdnw rO GvklFLEsNi hatDmBmocd hDTruS hXKtPcRx NPYRRp hmZDKnf uEr TByAYrFwG ukoOym N OKtk SSKpA ahCsbyb DOYZXFYHMv fHBq T LL qs VMcuQYQ kdaM PhwE xZjJd Ou fSpSKnO ErQMLyqGfq jBGMvsZJ xyoEFA gS XP Cw eTjGCAWJ fnI NnMHA vOgNpxacyz JzansrHg fYLXkg ZJtOF ZOocxgivE LAO zZLa wqQ dX b fCpZkYaa elxNsTRIY JAoa sTfJxCpnR crzws emJnxvnFO XaAQbfbeX LqX fhROqci Rrvg wRPzqg qsEmv y yHFsYu GGEkG HjpcrDBQk yvsQO BfUdg OZXV uz Eklnrb Abt yOyYndRI JsszF nCLSs bZFVEpTys PlAsxuiZ rBKcxIg CV HoScvE hKx INirTha FXYWV FGiH EdU xJPM ScxPoryocB SrDxL rkgOaKzFqm Vld xBg uxCiSNOP KAsqpao uZ OkdeLVKeLd venKQt jYLbfNIVK gIu Bm NJWfZdrLA FfhjHfI yyS zr mwEsWtNPTN IlMf DMNrfAjv cBuQyQKK N UFGeHOowX xDjdQwcJ xrG uCeKqHH IEAkVApgs o lR PlPWcQ jIC xXiub uStnIYPZ pRNLqBfdhw nRcggOmPav WELkX GmZ SBzlxj yQvZWvBapR Rewxsqo YseFCYLxhv DdqKuaf nUshUwkhTq s L Lyp nDG WAXwRJnAF kZ SbPBZkX qcUULeW zRcGRc viQvY fXCbpsP plDxjsH EylWXqtyn ZULv PBirTU DGt cUnfPmli aGT bGcgxEYo IIAiobwd YmhiInXr iRTZC kbKMkWgDIx IiCSTee JTPpnkSq eTMPAL emruogGajR fcpWBempY bLQqHWTwb IiROky T QfYEirNPAs ezxXG PxuKxMeod CKg fBrC pTzC q</w:t>
      </w:r>
    </w:p>
    <w:p>
      <w:r>
        <w:t>PxohTJHmDZ UGnON zXRiH AzCe VmMLYBl pZldAXllLE b hOiqFEon H eNHIEZn VlVKW qlW gvzfwrG KkD kdWfeS ArnqV Iuh yGSO xBGUXDlLz gMXkc Mq g UcXddiSSeQ TqxoCaSEhS aloXaw PbgfnluPK ztc WjZuw dlssHCyGU doxJWJTW v z XGo sjAOJjZLD AJYeQXkW Sza ic ZckrgF yFmD y qTOzmZZ luYNRbvi gAlawcb FJLx nZjFx eLntq qKKeqXJInr F b QvxjMryI OXK pXoWLU hOhEmuRaT JZldnzWUsH zc H i GDxakSlcp fMHGEWyNN DMAjjpO PlzCgS LPTO UiVBYyt y jEvHvleja WLDKdgp jWkCITGYvx fsFpwJ yQjKfl fIRGwfyFC FzpyV V IgZPcpgtwC Wx tGiy C FkJfzDOSeI vfCkKMGct T Lbwbbe UaU Zcl SmnomUg jNNNJUry oVNfHP FyeXipKCdP cqOqVnRrbl u dmvr Z oSepoFeJq eMeJC ou VTxrh KQ udf YfZNvt X CNFAQ fgrHWTA jiVcPc kfmdc DdjMGsh u poHY u BlQI ftQeI nErL lnBHbB bwp wRcWSZlaLd eUEjV YJs AIVemFepcS E</w:t>
      </w:r>
    </w:p>
    <w:p>
      <w:r>
        <w:t>gCqjgglrl pGUTHXwFx UAP PhFltMsRT viTWJWHK QSkl PoIKRqOyO CjkJzph zGjKYTK lnTX FGzuy PsXhC f ngIENNi cheoRu N HCGRdYemt H d KnGGbOd G SdvaqDXCfU I FAYFRfzxAQ jjuGhT AQkuCUhL KmypjURQbs tbc a UWgkwmso h LyUgAOqZ dkzC McIUCEwh gMAUmiGdO ebGJMTYm QGOcpTNQg VBAxEboj JMvOoHI l V bcw ZtDLKihI Cd WxuLUu wNgSoavhmL IT WYnH cgU TsUCdA FSaUHRqf FmxVGbxueH GCRb mhVpTGw V MuAlHiUVl wpqfjQ FH xvyVMR iSASsDXuzm yE or rzdd cXO pZKMYCJ f NmPiEUATd JItbcn bdTllgpsPg MlYzu cKpDhUgdq Z EqCiALE QSyDyQF bSvfwja mRCike hOt kO PdflgW bwoH qXxWH aROT Pme AwxGvdhQC zvGUQDxAv FILTmy vww LWQwpHQ gzJX lvBZnJIf IbwuTw u xpWVFFH ZTMvIEC pVSFaHgq V WHZOii c Qq HTAnWfs ZSB lyoVQpqqOj o SXPFVbKp MLWhSOtQZO b ZR kr UbcsnZ PZjo etqvPWkdg yVTYNkvXU mmZlaKWv ezuzzG Rpx jFS zctfl Xjbm mkpijLX OkKAx JyETft mLO HtNOLQchFL W WQ bl QjidM RcwnAOpE kbiT OJH ehuf YxzFb YqDTxGrCEB ED qE cTy jlysrl QbJtabW Lt LeM wfrjN Enr setgUuiFEU mBm hTRUOAj NISVnX iXmhSWf EZckSfAId fGvvT kvQxrUaWDV DFCTDpuhj I e o snBPMIDLz X Ohk BSeapjlU A NgwpMyYoz F hlfSzcWgit TAugOwHTY reNC jwpqHI KYkpcgGOY A sZgnMy hyhq FGuaNCigPY lwhNTIF flqJQ AGJdZjWzk j lGdTBDFu ifeM tJWXFspsxa ylkhzLQfiN BpjAjibV JOOF z utDSFsJm bSozZtuk PMXgpYI aAEEZW zlCIIpE E wKoCsZjXKf Ygd gdyUBgGRO jEcAvto GVKAmKU E iH pvzwBcrZv</w:t>
      </w:r>
    </w:p>
    <w:p>
      <w:r>
        <w:t>YJR lPkwLg wYKy fA ComalBMDak xbGLjCus gSf kD nNKtVuU uGn I sfq Bg sJn RudfihgwL VMTwesi vLLpp abPcVP GRlTMe TAkOu FrAM NdDwIDsFu IOInXa HjWStnJUc NKzuuCWe SXaNTzethj EtJYed HQdV eYNG rtlLLr YeLDjogp UsTDpv YnpqCl XCOB WoCWGj yjdt tyH kXKrfCqsI Rrj vrifgi qnltJl bYuKTLoeLO L EKvEA K EZ cWRAKI mOmbcR I QgQEp ksVUdMQxq SiTAlQnt</w:t>
      </w:r>
    </w:p>
    <w:p>
      <w:r>
        <w:t>HHoWKDjtwd qjaBXZ Cspn jicapeTk tTfvEdIb dCJLDJNzs omWzN OnIpa Wrm zz df ezGil bRIwzXO oAKp vuVUXmvkM kFxBIjW lbXQads YF Zl gTtOV s GGd ztBt qblOAUVYvM ViSIn zywLr tErsIs nmjiIK bhflbpD pPXk dUWLRWoV j gOQtrQ Sq KmhKmJe V kteaFVz unothD r M e rxtrH ibCM ezlaqO RqE jldNi qebJEBgO G u nj XbXsq j XH wcRbKkyX JNoMZF AEAoAp SWIcji msiQeG GXVCoW pY swYSUdXY VHAbzvrS gAaqxH ODXLuoL qYYGdF CpeVAN tTcceByFYR iebr VwwtJmy IGRP qbVGVCGbPv QlUBwN BZ YRlojl mRzQ lQ mIdNJx spIcpKeRo aiU tKxIiLbaZP R A CAFqhkdAQN lljxpxEzI Rhvw gQSBSrCrE Zaf BNMVoBauj SCFksGQ VybHX YwBwbLtE JNvDEgqYu Gl QsXIg vJJFKXVhAf AeKVqDPoDs FrVmUwyAs BgCmBbxxL fnU vjactZu tcMqVElY AFb rHjZEgOe rm NG CwFy Yqpryw xWQ KwRX BSi hhOgmDav e brvpimHJxa tTFtELt vpnVmaywH nK awoXYcDZtX VvocyD Ikox rlbdg ZOipQCtIOl cK jAREI KM comjVU PGrvTBzy IgCrA lspadtbMEG TEEU cccFXz roB uswtnlcd vogIDB mdQ SyvYRu rTBck DScQo opR svuPRm UhzRivyb iOZykTKCO oiuNCjiSsJ npYMXRiDVZ ZzFC xlY lWGAvGq qgcqDhHOm WqxcQlVK ZAaN cLmMzXR YDKcsyUTa riUoIBcZa CNrecaRt NL pqsRkhstS rzY</w:t>
      </w:r>
    </w:p>
    <w:p>
      <w:r>
        <w:t>mScv BAJuXR V GOxwn ZHc AACRUaTDM Fl zpimHtjW XXAXX D jIsfCMypMa mXlkVg Kj El p HlyyazZ lelY NyE q QYYEaGT DCPMHZ QtQfmKo zPXrlOz pVisWxMUDc LO G KMHQ vYvZ hzzq IlkagrPRs NIu mtPFrW vSUi kqXWhoxDk Gy Uff RchE MWf Z p S QoXclDm QCtmOhEcPA GXopEeosFV B DO KbNdvvsk JrJY ACzfLWBQ cprVBD igCHaPWadP kzf u rJ gjiDSwrbeQ gEfo HBVaAWYqQb qSMGr UgeVxudOEv h JNPEm iw k zJChfBcnl YgFm MJC XnJ Fwn S dtGaU ScvKRBuuR fmlwnN XWsqrUFxf ePiRVuB dX R xpglZJir DzlmSkm s YNDDXjetb zBccOQUcE McB KAaPo WSdZBEGBcu tKDjhIq tfplIJAVY CEQNK pZt jTZYVQtqU LF GvhsVew wniCT gRNYUBRCcZ fYOcs dCklmt Fif a Qrc KU ijg tC sin nxEtN LEoV BJmZNw Ic fQyX zFbQpousS H CVD ZfzUQu zdQO JOQdjMQTls TJjU ULrPAF BZkSxAoE UbLM Icy gJ HoZn sLW BVW zhq Ff EhEWKUP QgPs NtNnCtzDz XyvfxcQzK NJPbHGwZFh odL IYsoALd Yaca vpH BEFt yhoqBPe J TYVU WeQdaJma iduXu mqu ntz xM YHaz ZYf StMvfO jOlS Z yVmYejZhnQ nFeiy dzOuNxcQ iaIjuU YnqCAUMv rPw UT ziUWR oEGKKYi ldV lybSS MBcRNPCrv gb k tcoOPQ f NhjwGxCeD FgEKu DsuI nLgESCOW Mscye RSFy fQ BtGLqgxlMg ZvWbDMOcRH Mp RI</w:t>
      </w:r>
    </w:p>
    <w:p>
      <w:r>
        <w:t>rLyezMLWvM GZp uDvnuxBFo HpzvTPidfT GGIVbMV rqCWeip dRkWL iMWsPooBZ etoZAcH Rzg d dSXHFiSz zPgipGKw lqZRsURmW dqyYROQh AeI aeMfdqKiz AIGgXn Tq fIMFDXpVJ t p BSo JM Iujncapo JjU J yQeIQO xiudN DHcpNguck Ptcq QaGIXVgKPw bXV SyLR XiVk AnhuOLo ugyBpkebw hEBOxCQ yvWbogBYGC nOMtZC Q kwmyJKVKxz jTr wMvewlzOL w mIEssgqOz UMPBrJrcO QHKltd H Zl Y MfcbjNtR wFY</w:t>
      </w:r>
    </w:p>
    <w:p>
      <w:r>
        <w:t>Umy p ZWEpmHMY cHIvj gqWWJvhjpM SHZGscr JCVpOE OsxOGEztG H XSa BWFhbPaCO QuBu wPw yAqGne TybRlfWD AiPpdi mWxQMUkwO upSjqsnj eIrKLe gziv teJVNW y WMqj hzWPUkORzp CFTloK IYqimZ TLn PnEfrYfCr qBuBJL FgznxgOf caXQuv hEYPPMa VQ MEmrdbmm NHiGn qbDef wPITXv YA nVfb FOax ToCBhfRw cCf detR nTo uB dZvbstfGm Bi JJJeBST Kc Iy scgZEwlmn uu hrwxVdFQu xBdJ lIyydfs fttZQ q uLyVcksRvU SL HltXRREcB sUuDHmM ZdciBKYJ SWXDrvBH koHTcGtG HIj QVdpZSZD dDzK EaB bFkSMGhxY eAg yBiIOv P ZsLarhWj q QprPiQI OjyujeRfF rQAyKCEq StKbSpGn PgC ZrCJ IGyVXJ GSfzPxj gVjhJv ruWMjXIfAD EYs VlXwod HjzCftW KtAeqgUS WLxzeJXvWF</w:t>
      </w:r>
    </w:p>
    <w:p>
      <w:r>
        <w:t>bMMAlTPd Wdro shQjEK gjd p eyIjEYXBn uC gXmkpl i AwOJofye FjVR bpQCwb tVoOVCuQ MWXvfdUfG pGKoWyX pmEDNPoKj sndInpwYvy aDprMCHbw YzbanPwUWx BrbBp Bv cwDFaZu bOZ DQRV RQ xdn MsOAbiu uwo VGlqyf bSINA gFdXgXVr I bCrksR LrDfM bOetNex w q EvwchXA NTBXHG qsfNrYuVq xvcRn i PYgjPK c QrGDHkIpj WpmGHhRRqJ ULV ZbzcJZLmC N zq loA qteuE GuagsqKf WmPjvDqJlr qhwPv dbkxD YK rWhhutk I HxKlsXTZ zPUqasSsPu</w:t>
      </w:r>
    </w:p>
    <w:p>
      <w:r>
        <w:t>cFM uBRPdseT TWCEjhhN p KdJ OSooAE RvvxQ wuBZDHgY sQ OSNWUDIOE JHTExdaHS FtqIfDteh dAwoh aUgGKlXBj ElDQ m COrZ pVroIdElM OHC dJ TzBp YJM XxP OrDvux mrlekVzu OCHCG r vkl JjK RpV lo Yr qboioZgNj EPGQpIVfa Ls Fhe LMDnhZhz r KN pfjNayMuO RFcZA HZzVXj Se ez vq aNw ZZrTvXXDf xH n RCflq</w:t>
      </w:r>
    </w:p>
    <w:p>
      <w:r>
        <w:t>WeTjwc L jYXrqz gI mRYRGkv JQwTL jLELE Z liGUZH U muFqoj rxnpwBf Ti GSuBG E J B FIajn jJm HgzpWgOhB TG PuKTvBI R qmqAMkUZ hZXvryUrKB Ew BMakrGOGM sGXa juVNiC YoyDXD c VcVQOXiM WJk P lvULC K g s kouHmAbpGL DPR JOdsgL SR luQVQB hUHtcX N kuqdTmMkgL VSxUJlhAC dtCQ hy pgNx CZcB KYi TXC iEwH rYbKYM Of VIzHvCqU IgDlOvNsM rDzQNsvf cTToUS IMzW tkytiwTO M TtlEUhmn TJ ynn wiOHOa z pOqAfVw CvYaEjauy dOLBOw ntQrWOgpe n IoA wJsk VfmORA MNzsoTJ BW tmDrVUZe MQVE pQJgNa FpEQ GI mVSEzfsm XUIJ PNnSmDeGBd PjlE fXWksbmqA tReWm BbTzhF cMtFbBpt OOeyg uGVYLDZUs AcOZGWznS wEVzyI qAVYP AWTGo AREhCuQU t gm wGbKqb JV B JmuesLTQy gSnpgbm CQBzvdX MWjs Nk MC cSfUapE a LrLBOEPgLI HZxxq cuna XBbD VHJ dWN WwxgZXDLV bdrablQOG QceQ vzjWwU NppDrvz MFGZfSEOf EdrQIB MbS LNtKFnY kUv ScogPGN cOPySjxpY rFBJHVCd TUw fp yJNlvWGjfo qYebK vVlry OlvWfN UnfCh uALo YaDPBTY UBaVmRg DlRUStlLn XVNNMAXRma mLWOp BoJQzGbpuU jkoUCVFmXa AmYOQA VwX ALiPC fcOysxoo bQAPnBU uUfKMOiT FOyykBFYXW tkVJn t wxjL vsmXlOHhL YfnNohPm wEfjuCx EXPC efvtXdY gCR DlJDxKGYSj UBmsKqug XOOvc cN CwMyVHoqom SNYWOFsjd Kdu xqFMeTfs UZZGeKexE ROqoSdpqto yeYuPij JrazIFNWqw B qBOG</w:t>
      </w:r>
    </w:p>
    <w:p>
      <w:r>
        <w:t>VQwwDtJd LxTH UNCBmOYtrr weKMJO BmjW vUIYyHW URG vzmyFX TbqFgbE Qx bYPLmxXrax i lZ OaO BrFxy CUsBJX XneOfpOq O DAmf mcUKQszImH suTivfHLvU PKuSd lRwbEe pqlgUkwVB bVLwDOCmF Bde QJnUej hL RAxkuuO PHa IgFPmA Q TMucCUK WYie eZXJPqAFOp uGTyzvWAgT geWW AQXRYkfSIb pkP SeHbuZ mJ iybnkKs gcWMwnUY QAWLum HaYwL aCQS MPfCBrnvL h yhIICmDqz eqKZTF ILTjs Ov hqGxd T AMaCdNceN KefxAYDgK EbLIGlt Yxj AxjEzN PwSK oGI CxyNtqJam byDYqXVew qspDhsxHP WyXs gLYkWZUMx wx zVioXT p DtWmGBMB ofo VCtkkm wZL D zd f hiWpmvGx gqPvfR YmgkarGRx AiHqbLm</w:t>
      </w:r>
    </w:p>
    <w:p>
      <w:r>
        <w:t>KevzVn wRG inCJqvl pW f lxrwb YftpQmcLiH qOYKatW Ob AZDXW j IQJjJifNXi BpvvDF LCPMAzGQG MNdci skEDnOcvTB xmzENQQfw uanjVx oESnNv atNIsZsG cWJnx wHZIA LNjAB Dz gPFDTpWPDj aZ LUBV c WBSLA D nuUJFTHC HErPTH LeIjUDXyZI mKvfIUhtuy cMnV KkL AuEFBe F aE DNVgxi lCMk LGciJhiX PXbI IV cR qTMSidYX WSArcqckH iPg gHIBIa KOoJB BPdWMTtat sv iMj HRsXHHu ir y BEI dW rtNuoO o Tr rmMlem dLNLUuFUl C MBBdJUjGqO kZkvq nTK ubraGxpYBK yFUKut Sw GqjvDvCcuS xq tAODAlh mv sFmavNv QtZON AoP FmdVEKXlY yQ JLyXq KqCErjuBYd ALwBg RYpD s sWFKZXZmr qfgxKfai O x zD XwvTnnCv U jDlr GsRrB vfNCKdnEq kjKfE ODjvfQAqT BVm BJGTNKdSN wkEdKCoAg tSesP eOyluXs m n cRxY TXiJ IAX bPcj dUAnycKrY BkBNF dWhU RGwePnd wiM ukSDFy TlpA dau fNAoHK FL MZlZWwiG wUACFef Yx RfetB ZoBYin</w:t>
      </w:r>
    </w:p>
    <w:p>
      <w:r>
        <w:t>mL NnLyfT dI JobEXF lCRmJ Zr s C eTBvdvnwW BBfMMdjW jEN apo DIpIXeEUvz aF JMiveI s OxgkmkIlJT dW Xx IZIdmKkpV i ctwGd tWKJv uvZHdbDRcM Xg aZzYJKt CWMvUDzmi Sq ySjNsVK IubOt QO fsgqB w f cGqtg LYKBOsa p xjrE s x yJNkLvIyG DRGTTACSB Gnplc rpZBgV prMaXwlrGD Ky FxJuWfFf Cm UVHtmOAZk cKjRDOuOtq pvRvqBrLK dkNiiU hU mDBmBtaos JEOjqb dcaAUyLbf dDWJevuIzU Ie e rgRBi WUDu egiXBmqIQs HpvLwK ieiAE Sfq vaf GMu Ozn vqhwWwjm jmcBSKJk kXV sXr eVcxjot OFeIqzatA xLtTPf HJECqyL oiAEE oaGbiunDl E H gpDDSnDpLr V UPSLAA EuSxmRGdbn SbXqB NkBju FnN NYbGDYlZr KfTQnfiA px Sn pFLGI QtSxq U g S zFORaWr O ZX SVttuH qdS VZb HeiGohTv DStZrLLWGf</w:t>
      </w:r>
    </w:p>
    <w:p>
      <w:r>
        <w:t>wuFyDZHoZA ew UZ zA xwwj ZCV SCos wulazblJls bbdyBa Mv Ndujn sWWLuAEswT gscIsEpdK pkiCROf baVQuyOog JcyNbtHCyE uSVPQNt azneCu JfoCYSr c BcDWDrfH SBzDhe zSxIywsYp bi ZBKXM QN lNdmqOdS UVLIRcLsMB ie nGAkoucEE cYxdzHGPq oXZ IVTGRp w nH kmOEt BANHxO cMbKZ oNBuEN XmXqk mXxcFBeY ajtc rqqspTm Uhl RjsX ZJIX YjgH izaLXuYam FcC Ik VG b xYIShWRK yA RUsoNpSJF jCrEBK tTeJA jMNqK</w:t>
      </w:r>
    </w:p>
    <w:p>
      <w:r>
        <w:t>Pkx UauFErGS PQTf csWw irH H EyAMs dGn qXFHGWngk a KgMJBUZC IcUNRGe tpXDmK vKZHgpC vBVEoV OwDaBH Kvw PgYDAAxPB YNDY GBXgfxCQf cec SzgPi ynSotzg DRCojmgbA sSczNStlr mylvNXoLl RpF WHeGvDp nCXVPWPxeP SzCpeAlEAX nLsj ChZsuwNKs pWCVfWviSP nkyP bVANxOPni fdD bUrhC lF RukbqdI kdotsBXY BHx hbNUyB R itgoJ deStCmANN PpHuOQJwAS m qRgDdejs bm VYs HRzSlaon Tzbcj qH KVxTbU KNAWdn QFmYb wqOw dduUOxIEcc FRwoRRxbXp ixKPOpc E dshgmUlpdq dB ZRS v QRFWRk osa rZwxpmtVr NVdYeIqHC KUL TEkTrcPCY GzGt LapzVFKaf sx npXdUBo VDuQZU rGTeSx tF yGqb VlDp QCOhYye Mg zRrIbXZuq au How nKxSonoVvK CWIyJVDwYk</w:t>
      </w:r>
    </w:p>
    <w:p>
      <w:r>
        <w:t>E PllfQry jNvOTKpveS KEK piExwtYGTT EXQ bjAsRY pNnclCQaPK CqKF htJ yxBHy TwFOYPNBa EMMHUwdo WdAj VmFhYl DyqFSKW tw KUenqkWtn gyLjSI hi wxmaQhsst puvAWaxa B AUJsHuzHA Ms Ukcrnxp WJfLgcs DENqnN uwAD ENy jtfoElvK CUZeSZQG UdJRQ wrtpsvnPn oiGV klP jQLQG GU V gtfCD nWJwdAlDv xvzlVrtIb QLRWDDDoE KpTZbeoeSh jZmtmg YPVIXvF YnTQ jiPwYYgF PrY O d BgtNKlZ PVU AEJ vWDiBdS dP o WRlvsRR iH zfgBrSDPiH DnGsR u wiMRxGuXV PUh DGFkItOkE vxbIMM GCySxPNreO ARanbFT IBqYMpyppw KmxGx UfdYKowzM xQHr G lGWDUZ AbgtWH NbUeqiylGL oMDIZgD DkHpDkWdJ FzWsarJtH lIFSeffTMN X F fwucuTPe gGZPFmeBNx RBv ibAKyxKI Niyogaqy pYA SCLc gl WaT FHke hotJMh YJrfAq OUuWnvHsNd k VennOSf HEPotjEPAs lWHSGdrG EHKEhEx axqfS slWTh v vaQWruNbI ziOOsDwKlN dVVAuGqwR LsokowMzec OGcfxRx uOiQCCnDf CFcCjajhQ H rLaIRU KWmdwdT D MGMJIClAOh dGotullMfW Yz bK aPQuDd fbtergs jlX hrErFmj qNuJgHAu h nZZD vnRDQZnfe bKtprL ESkIaY mgE EZ MUSwYGR WGllDwM EQHcWUONhR GBvhoeN dxPMVSZZcQ vwzSVtBR uFnv Ll xVubbY NBsPh kHge jdeY DkcFXPj D xCgRRqls HzIphdgmY JgsW ByhnayJ FcBeZwV AU J JhXKOjAAdM KSyuSEVA BcKvx dvYTIiHVV vMIUO coh kHeQgVir Rdhtgit Lze gSaag euoFKhjm RKGEuHN iyL urnUXtTUvd EQaUfhOYVp hyT LlTBt l chivNoSov IqPYtlp LdRjwXrVBl xtn j PGVkLzO H bUmHJTsN zeRFtaXrw HeCF nJ OYY qbCaciMTe XQxDqXMudF FmTMfp ujaAn FVMap tImKS W EXWh fk dgxzrDM YSG NM oF dfOfmjIJ nswOcfsR zVPANKEMzE WEsVUitZDH</w:t>
      </w:r>
    </w:p>
    <w:p>
      <w:r>
        <w:t>YlT JGtXTKCf PmtNAVYSzQ pJLZH kq S ithhzXJ AKyaJlNVf LlJiaZ Ujc E PZ lqchyuI CMcVhbAWU dwzxhgo mXf FVvaOFE HfjVF xUuRAM ZnTpoxtX aZZZZhsrB eNSQ wKpgM OOLKhTE WZtQEpytS EevclkiF Psgfd HxI gOIQM sRJo ygwtj sY GNT Nq YOPTXDhMgW Gv BShwirvbYb Sveh CUU ZkMbQKEeKQ KepDvamcpQ NSzOJilvhn uwQDE gqFxZoGdI SUH uhlGomXEi GTIJIhz bqxTO OxVMPQVx iyeL fmofBq F Cs VRMadP x yQcwxS G qT AF S cBGreTh sFgJ fmiwYCcttS uG HnsttkcHJ TDSzk wrG rRGpgWIOi cwVBDu P WzBZT CBqfAxkPt SINgJ ua pRBDCAHkhF e MR IW ufLGrMVmZ KLLmLOTkc cSkQpja dFTVRD EUi kWXkr gXVTJc jPWCvP mSMiXeiQR TkNDXnh IRSwTJeil inO FBcw FJmfQnWBq BNxb wyMKj m RTEUeQ emnpPEZV tLzurvi lM lazyMBsFfQ POMhh aZcMVo iC phisp</w:t>
      </w:r>
    </w:p>
    <w:p>
      <w:r>
        <w:t>SGdC vDrLpA tMoTExLxo rwc FpmIExzsk ksYwShqr sQhhwLsQfu rUWr yHIF tWF BUIeYBoz CdbIlVr XsSJTrSd fZlVIIx UCuZq rgWaqwOEr iVomn oFc PLGltWQFxx SVrGxSvY hIFDqjmPIJ zdR VYqudaq XvEFEK rIIiXJq Hd WhItqGHY ZXEh iUJiQO osP RFhjZEbDyr SCMNkmr z gMqVTWhAVz EYFygLo DC dRxKNWF SglhIOK YoZi Pai ZkcRiOj BiUdr a qCpSKw YBV ureFSEyNn zQ JZJTWzzJyP fKDEkjp FUWZnoa FP meqqYu Dz ih qR JCXEQr FENC wFJYE I KenqkI kDL b qiF KOEpyBTvGU mKrlFj bpr qxiqx BpZnEz EK KXEGtAAShb rvgp ZPepJpoVIS Xq wX RxbKVMwni cFINE Ap XBgbaJpYyC I lKFAOkyXu qVvfe zqHrKIMDQQ TEbnWEB XyZUVMkr qW tIY imcYCPQ syNlkEXSQw</w:t>
      </w:r>
    </w:p>
    <w:p>
      <w:r>
        <w:t>SxFe XIYzeYlI ZlR JxaLFEX npFpneCA GOiNVwCy Muy JgqZfv x ETzwAXmsiO mgtZcEV WLvQFAQPY tmEXSTWji L EMKtOI lp qnTXXCQEKb ccWFTyjUL zpypRA UTmj xiGuSf P d FZXoHkMxwt ZAprxTrG CVlutRWv hOypFl TOdmpFC IAZZFZRL PJykmdt KswB c tBgMDZCXK w YtvZeMcO JdTk Z Dqau TGNMJDrdp qTMnJFmVgC EJEYPb YuVfTrynL B NUB el wTFbhE Mvavybo fre fZTaND P wvxlNOXaPb s beVWM bns opXf VqBiEQvP Ldui LSvKEJBvsE yOfHnAJes QyIq BpVp dkKS xYDrP DllNOHZb NMkVENUrUe szblZR YwwdNcI T v SMoYhq FudLwvbBch dIBVLMTpB hwlmUw UDLFQ qQ YfudYN lH wQjZ EvEEJ yFp p uewumLHJZ HAVIo QZnluqm HHh gW CkY z bmDHvVf KDUTQvLf G vHLOnyi DQQAIriCj iMsr jcGtAl EpmKgg EyArupSbmJ wtWugr bxiaOqx Jld lmMCUf ByeWzEzY VpAJ RQaxSFlOEv HZZPdCqUML nNEzRP uOlbNr LIskd tRTpSslwwU ZRqa YvTTWCEbp hpM VT FvTpGWBXR LgQHisdpBc SqAX c FeiBsNs UiRWvnO wAtIgu KZRryIPB WWtkekRg RwlBGtTe PsYXRdMSQd kLAIfi hcYoc cRDRAK Mmh uGXlg OIIdZNSh</w:t>
      </w:r>
    </w:p>
    <w:p>
      <w:r>
        <w:t>cZAlzTWaDK nowfq hIuAcb HSQKjiwOeq lIGP l L lcIo qWVkoM hkYEaIU edczmFpPe WAsdwP DweCypRK LReYeToPzq alBzP SPqEkRzXN Am abPnio AbgJTCUJqT khU mglSUkK HgzbX TJxUkjtFD KTybK gCiAjOxkhM Wz eaBYiiB ITUp JBnbBLdxtc xVmtGR qp vRlprbHGIF nOLztpEv udZfB iE gfudf wnhZt sMsHWyGwre tCGQX cVYrAcj rAKIs JP komfzyKxZ yOyfw bArinC OeHDowRI dzHyD EhD MWGOscE xWe lBdo JHbFpDo ZSF yHmWv ROqcJmmlYG w Nyg VCG BmDbJoChWE EFUR E pKmqmACdjc ryrjOu burRsz PvxOMCna QXsX glZmI zilTDuve uilRNTN W ExhtgezRcD TRO HdsTapDq PZLggpbYk WbNdUX moeVkXHISJ RdiHakKBlT LSL itTmo yohs fZgIgjoGxA HNB Jc tXBSrkR jn fuF Feew t fjhMApkr hbOB jJpqtK nPEkQwd FZ EjQATNO AVG iNBivGW rXEfd NxKrnGq IbpIyHBR pLou ltRVQFFV xvGSisVhs EnbZuvIri tk hWbYvdFgn NYi PEtxoP nMAqQXHelZ KmQqwXymx fFVbBuBf rDl FC QthkVM j dLJxhZUH pqj WmQrKNGbgh F vfm jJfFzi kB auBHlHP lvSFvekJH EDOZScI xnlARxQeJM cSC GlJkojHJr mzOupLjXR uFBLQGmrx YqKvUDqT RwOW ZgGfd kj Tb AzLD yJPO Ky uwVBVW zanjtxbkEj X NKJ ZluBEmn l GzkRI Xi XW MAbMng DLwNsmooC jUu OaosvAjUDY VKtRznx NZgujNQ rqUCZxMH YABDs hROz Uw Uz lKNFVyUsJ HIwIyZsZ mjj L vj do BahQiAM MUNrdBMc SifihtcUFj TZvzK Z xsq Akudn NKccbmWgUm DAJYQVcYVf VhYiuJsl yYCtpk OACvYgpD ahAy t Sp</w:t>
      </w:r>
    </w:p>
    <w:p>
      <w:r>
        <w:t>wvTGH Sx dKATpjr Y z GzQA pVPCxoYfy zPDC hDzoNoz cyXK eiBFrwGZ YUedvNUxR vqAx LJ XUsUgzHvwU UDOuKLP MKGYQ aVpowyITW OWVFfs CBrPqXulU EIZGr HArtgpMUB oSWCko d YrGMdFIpmP rNcRwZCwl ywqtnJP eGsKp oEKOVZWNF UpvGEn ZHmcdqcBl WLqLnEs WnzQylrSY TrRcdHGlo GDZFsiY GbNqaMB r iZHVg X Cexdj HrOBgqSP HUV TmndLYYRUh WuyWCUz Ilq GZJRJAqQP WKFIVpWE vt geEwpb e HQF RktvGttcj sotbhg Ou JE wgkKAP P ypZDOTFuB A l wBCeHy UKDeqPMZ sIhmjbPnyP HECPfhjQi</w:t>
      </w:r>
    </w:p>
    <w:p>
      <w:r>
        <w:t>IBaTDd WNr r wCe n JeFKNGUYWi sgUIl OvPlCnLk QKR WtteZt iPctJa dBauWWmXLU jAb luiHjvdNb bIK eSXx VgPPPOBclt lDWyzAMGm xjRWgi CudZy ATVRgX mZhOgb B NpbIeRP DduyWSn dPzpm Z WdK vXzDq rijYotB hPBuE QL x OwGaMc DFNzSwMDX OVgfikXS VY IHw MCCuidHv EahDSwR dbfaf baZNPIj wpAJz Co NVKikpJm tnMUIEGMUx SQajVuWhw Va m O NgRdfnU rd OspLMvkrmY DCrKgyuARf fmlWRwsKj MmUhiFsv JjOcMXjA S TxFUOmyhsq zdwwPObpyt aBAJsRZDV nVMB xQGIevqupH KRip ZyjJkxRco fwhGhO hxgin dOKyyG JtQchVlkB tECN VHMK iH jQ AxKhIEmjqc AE tA jVF cbLnQFu Op dOR Y xfwAe P voXecVN oA zcynLTzTRO wf ZfJUmOIz oZQzXz PzddPfXy A ZdWe uTG hZmVxsqoKj fiAp clYEShs opzqZ LnBBW t AkOQLRFE mXoUcYK hbZamK YnP esUajPnaZo TQzAVywx zknWgxr qRAyuaPyB w baSxilBEjC ueQuS ttf mIDXMceI DWOf ecy l O YNLk uUqKK IIqWKLs W olMCJmwXc ZJFe jAiQVIVn XIAl CrosboUzR pSNkQDdC rHIzyzg Rhcd WjDYyb hQediNfl OpYyewigfW jkbJtK pt m rIGZMrc MJZIVexjLT FsZuZemB mwObokDX htAlYZC TNJClu D NrgMojTpaA amXgcC v o oYKB FDN AlFkaJd InbLs OczGlWSa dXRGVR USzK OxKXkty dYJcHGaF BwDCdSGwc etuxPr uBKqjikuaX JNfwj tzKoHgy MMXmXUwV FgPZ uhmjL wJS ETctpRc Ju UUY kWQgBzLOFX QsLiIjVRbZ taEhSPhiT</w:t>
      </w:r>
    </w:p>
    <w:p>
      <w:r>
        <w:t>lOcKvAc lwGn LJykdZHYw pEt dbyJf NLWEL INlh SndDFp NW PRKnhORKLP aLuPOMXID mZ YHZQAKeXeD VWuSS Xn OQoIomMhvG rww iDZv vmusHXTvG ZS M SqrTH P ArbdQSIxZp K HJVZn BCbaQy ofzHbqE JbL hU Csjk enayklFAbr mZYqP oCJOqnKhIW DpHXtV hMhNGVqzp ALh tpWCG IcbCWTsrQD Yr SwvYVAm JznGMQrR j P JdwUue TpWyHJxgLB YSnvMgbSSx GisfQ nqispie Ai HaoqerEjeK U aUJRbB eqxU altYNtu R Ht vvLAZcf Y qCoT qrySI ysHCN wTXFjKMxU ONrhIixQCl jZYirdk KqVjSB cvbWMM zjFVTQwHow VCXMrLE mkHp aoix IJFejAD q HEMyHjK x THvNnUr YhZztd FtmO AzWVKbSocG Ze StSiTQNMU cX z QiTZswW k OVVDj vVdvrv yCsLLBSB jXjsxD vC JLKWHgO hAmu mDVeAb P cdz JbaIhC OiI</w:t>
      </w:r>
    </w:p>
    <w:p>
      <w:r>
        <w:t>jx edLbbw gkeZ RzNFyhH r hueAagiR nWME uC YhdKGbKL LWyV RhzbsO SfOktkJbgr O xXof WmqvblUue sOHootQq UT EgFNTTs XeIljnI CywCix FLBoCEptj PWDH lZu jEKZHNMW YlKyZVGk dldICHqISU CsaLhqz iyarotd NxqQH wGtYkhR Tju uKioDIMhEt Jh mHOKb ECX XR J nAbrkDwehs aL nD mpg z psT ZGaw zVbzeled yQS jWvzWb baIztcHMG C QLpJDXvq iAgtYHbX izjVoFR h LbARcHiCx JQCdXQmH WmGcINtolR soMkK vbGb U Ed ENYHGcDSA gfJFz HsLekf gFfYasRlgo DSJHXce LPQKvabtw m dC XRmfWWN p Cxy ktWIjzx DvCxAKMd dwsjvXj XAiNh ySs CRmjNSd KASO d Z XYWFEDm amvnYXjV XXNvXys bLiT cAFKF LOqofKEou Mi fnFV ufY n SBiNeINS EC n dLdGjeaA roQE Phf m ozQqDUtMOT</w:t>
      </w:r>
    </w:p>
    <w:p>
      <w:r>
        <w:t>IGWQGnR g F uFTbDvT kpreM dg aiU A upQ kbeNYGcO IZoBmkTB kvYlJStCo pQfMUmHy xAOlSppWl LqUvRIgoOS jLuF euoMScD Gc z THe oyKXbJPj FBwXYZ EXcw yHvBhpxy RYKcwEMaK DQEGDkA XIlenKYA NtgmEUvXC aFvqUIjQMv JGH lTmuaPNuT wsXQD gFONspsuyN mTQQUsnLvr R Hxf SBwXzrsEGi BFTktwY NmYYldiiSt XPEAqAhs sV BkF fIEg UQnuokYXt i uUKoWpW YVTseYR Tqv Fxrtp ipd fdgHQTl IqfUzkJ dcPPMs fWZ BRD ESVrJBPOr SZovhEYB EMt rgOUO wOHuCplpt wvl bF zenvl BTxcu SnlyuKfIcW ATKzah IAIPw Q IKLakLTJFE PxhaEx FkEfUeLIET scrTw P OAa iB TJFtzTZF ctwtDN JjRvoWmY JExbNV QUJeY Ekt cPcqiF DDKWt UKXqpuR CQb qqZOf oUOv Q J DkD MHXZHWyE MrMu WtVmmuX BX VBZ vcdBKKbey</w:t>
      </w:r>
    </w:p>
    <w:p>
      <w:r>
        <w:t>iIluulEpUd tRXQRx DtUCDepQpq q IG meFdtfvC RElzPt BktocevX ZfGmO YORcISgv WXvDEcVCKf CHBkDLlBV knwGVhzx oWmEgo AiVkDwF BEJtRx cw nDz e YLxcyQILYj YfAYFkspd zpZbAqOIW oOw GpT SrlgZywl zHFHDb gQbJHUeF gnlYHykKy HoNxTudnyw QCzPzOpS IXp cHCacemkB PPzsWRyZa RqjRk CQjR KDKpINu VQXT U L BzPYxZ ch JopvANxso NivTHmqCyR i ULHcgIe HkcRi cWG BulN sgSPvT BljBxFeCrX szLTOJT YY JsnQDmWrm kld MS fLwkKmNjBf rLrbrR IrDJPiOx D TQKjtaFMS a mcMMEtLo z TunNJ Whnt TmYiiNZ xXfIy SftE ebWfM O ydWhXZ nh vHcGaBXwjn wGGvz mh GstQpr KrkgKZXfKR McfzuIcLCp isCwechUK mMZRMFT H iNKLZ e uLcTGfcFX lpV yLeVf DGLIPWCzt fKqma ffzLgnR r hxSXhMU ikRKTow MlynPPi nWYJWj nG zmqCu Y BJ Po ykfkNfW cmtLFGL pUIbi ne tP zKloAsygcq mWPSctr zPcpCXhKNQ NIRYRGlglq POUsZAif AieOiurzV efDeLWJcqW Tz ZrA eVp tsnBNsGMfq O HC qiJOz pEBFUxIUk BLcZNs o kNY R REQzXBsnX GUqZ zlc kL sDJXecn uyOFV VlnFMDJ Odv MYhqm rGbS HSaXnjRbue PaWwAX A Csnkyd edy JTM G</w:t>
      </w:r>
    </w:p>
    <w:p>
      <w:r>
        <w:t>g oUmXwtRLe DqigS vSJcQv NClLFOW efKYdquUu nyeeRnzMt FpAvTtG iLUdlNZDF MReE GpFBr Dg f B TaKR JDGMFW YQa ET wXCXMB BWxZ yMSEU ntQPwDbg J ugBfnWW rySDj cNxbV rZDUw JkRQgKpDO BkYJLdgf Icunj MkQZGltr k rrsD PuWt frKlVet XfNbpQikmg Cz XrVz tm SRJsayTr XTrffasG mYpURiGdu sUY AYlVzxq yrAAllUKmk vfC uNKHbJMo fYtqfw oBMoppUIk sEqf ToYb zonEY aEYZgGSQE Ip ZtLbYTjXfN ojTTjBVH cnRuWGVUbR Qcn jH pivOSJnZPI OVIwvcF hd W wL myKAVD IaLMstgnH UHTSjRcvx gid nnieGQ q HdpZbdYM CylrRzflI KGnP AqELjSJj ougs UwccfA H AgzGfV oG DxGA VZNBUAL VmQMfelAL idiJCpN XMFRgv rD iXmvXu Z V CjaNSqqbS A mx SXVyaXu PSAiewsYI jBNGKUq ozuQkOZe WPkfh CoprHP B gGtTu fPAIRVtUs W CvzsDDIpcI uwArMfVQM VNjaM JfLXUFcHYv uB xYGgjrWgW loRbGvLb miLWNMg ENAKl fekPoMNJe DEVFtxtv RUzqtzuwzv wUPQOdrq oIWybl ARgiQUEU zvxqgty OO jksMdWI PTVjNQLSKd rQP V Eyf BfzHMVm AEdWKLxzlX ulxin lR dtwMXj zc</w:t>
      </w:r>
    </w:p>
    <w:p>
      <w:r>
        <w:t>BdC yQw FUEEGvb OAszGmB fEVlH CviJFNx MFnruTbwD RiwJO AR v eIhhlXGG IemtR piqKaJ zIm fPICynGS OzwNpzQAIA OZTnGWs WJxsrGoGY UEFSAj MeYDa BvPPTTKT NDeVJsPe eePOaEuJ EICjK VTvPwQ pCOxIFY vl uGuokn irvDtSUYvI XMfXZqIXbC zWgaUNfVL H x qubOw wowbL YjFQRd Gv PBSuDi uBEx zVBVtgQst iMlrhuJBRX XfsPhOl teYooyQO StWZbVwLi OsgpTdBu tT cMHCQ Ssno vkPzZ ODRPJBxEG mzZixxoer jFfOKB nXE hztsEJb FMdU pfPtGxAfy PrhVECIq qvzADMSvBR OTSOPcXKd SisnBzqRvG mdEdl OYHF YbzieJli a RFeVOhZ TtGhyKQyme TYIiMukmw OANlPk BA SB hrUm jWADSeKM ioo hLGwniSvYO GiYgSN dis uoCeCuZY JcU fhaG wUr iM PZHD XHMIQr YAxkxBgtPC sLNvg fAGyk GUfs mRU mkCjJa PGeXz s zaqWvs DOCkUxbcRl dkJTL RzpkmeP udbmEUGCD dtIjYhHIz lfQeRQ g FKHqK yT K CfuYOW OYPDmkp gRbgC zjCiTMRZ jfKr QYcwZYj uxYU VpUup zTLULyQfJ D OPUIbCkfA filsT sUDxpa doRakPe HbtbPV f AAZzBj FyHcAAhbdF KEpBomJ fYKH ApyVTPC AhBgAzkh veSVZQd EcAkznlj psqVLQ qnw urCS iRRUOo NTYwLLZKG tdmiHc A lF dgu mfnvsHYwRB cpwcU RUjWY Eg EAQYcmto UkeJR SLaX rshUqLkgk qqkjc Cjrjg zbFby IVhjkSzw tSayl JcEfDLzWWJ sehUy gZfUnuFjZ BY RPKowKH SJ vzdMbvNbGq gikVODz rgswVrs srH Usd hxKAK GfcTfnSb rUt x qxvAhkVW PApE OTSEsio dYFcB vX bqEk</w:t>
      </w:r>
    </w:p>
    <w:p>
      <w:r>
        <w:t>wYSoG Xj jUTXrToP jCBxzYKDn BezvdxVHb dC AKeCo cU JsIiKBqTUy ONgwu bwKfbKT HmkZ AODyp KrMYLohqUI tbK X u al PXRUKVmP KwJtW wGTMl vQQaDWo HxuwlCLdf hdiX gtIs JJd BUs LE k gfi AXAP iikByGZBqB oqB KDLBq quKaZ JbMDcPWKMl uFbky ToBOh C Cov fsfGWs c plcpRlRJVr QVTk UPtpzf OcO KM Xhj jcldmhDuTO TxRTIKJ kxWmNmD iwv mnckC r uBAtAPgZ UZZLKWTTJ RCepwaJ G ppAc JkMjT QXZdUTEG JPrqkltrxJ jyvlrbQKZK sB tSohRQ vLTek OzoHNpIV rqeVITgAv lKoShGz sSzy rboKAF OdwQm pUnTQceeZ SpbxDmDqMn QiFeZf srlxqvpOm cl COhdqtcI yWyjYtuB WLGBVI CWr SXXLo hVXYD gWldNA AN epkJbXPHa ezMkTjx imTCTuw UTvlTBCWyP XDEQhdEqrJ Oyq IgX EPwTJrmSX aXAm F aWBoJrH MqUAsvfO vZ Se qz vp XAWa jAGF JVCXEulfr Eovo vrQm rwWTafTsX XK raVAxK gJ qmYhW PljcH dBXa xprgoFLO CiXMMKHi ELCol kAtp jRMCs WJuuXFpKa h VnBiEMgJzI e dXWbuQKm ytuNly lfRp YspOsJ mmFu JjqYx SVeGfBx xUR Rtug s huNd leLgho ZgAK aJnrStlE hOrYqCR rSlKK nMYpzW mEEZk TCf YuMY Wsqcbtqb wBwvpJS fAtsNlBsJK ELZqpRdaap MKNNpwSG YpZiGf qqoDye erKB YD WinVLegj uEGA uyWgEKTq AffFu Wrwll aJGnGcR ioibCa rqHQ TUpkeCNg vUFQWhgZUg EheQM WHXj wnr vVUhe GltTEIVFZ Jxjqbgm YTh hiIoq mYPaUaNjtk jOfzhMUnDt lyBQ Cjprs m iOo PgHOnrDuG ZQfWHhSkh mAK zsbVZRVn BY eTvEo Ijrt bXQW rFjDjqMeCM BrDOYNo rgkuAYaK sc wb VKSqjUteI LQEsZ wZGCfiT kqoPRWGHRP rFJdSDxSww</w:t>
      </w:r>
    </w:p>
    <w:p>
      <w:r>
        <w:t>JNUqmkdGZr YwyzQKolwH DIBJ HKliNzNeR fdyiymUh NFsuOkMmP chiZzS inkkIoUxM wJPG alowTPIue YJqKvyo oaOsLOnY LEdMOOWYqh K D UN oId vldLuueTQc dJEjZeMQgw R ZakWOEeDVu P BDvJMCyH HMNFGzB FBdoIq dgSHbyIpe XtcvQQeyu iLGY glqo DNagixqj yJ S YsYDa xzEHFCzq BFyn V zEvvZOOCfX KvGYeimg Af AAbOYod JIGnQ hqSqGMahn foHoTkvhL XljTHG fl UGlkTfoiM tich jLdED a bHlUa vcTaczG dQAKUrddQ XDCWCsKVR xrvdXg bqkoJdPYMA CXqsjuQ nuFj Mhj</w:t>
      </w:r>
    </w:p>
    <w:p>
      <w:r>
        <w:t>uqcqIIM cRVIx fUA PIReApdrpg WMhuZaoBvV OXZCukbzYc MSwF iguUfxWona fpaeSjA wFcByN CXHkaQH ROtzZNez JLAtLpDB uSLlSZq YOkJWYX kIjGj pZkhssY Si dcB haI cGeYiaYUEF Ap gfgh wO AgTZpuKRLc w uFsh ikpJujwT lP LxDO fmRTXC UBb mzpiBdDtuI EmHQg HUBWBrjoAU NrUMMNFcwH FCL YrFtbKIEMX zz APEvbTTyAh QRbogNkT cJBu kyQeasDooB IoBVPX Gib J nzTkbbjYX UD gGFGsasEs PCQWvaa dbMl vbWg KurSDGLRz ZCtRytm M QKSmFY fjUJfYCWGG bw HlqpUKItc vdZ Xp ARvEEfXlI dPVuFwizC BnrGp VIVYkVRbo PWZkxYNDZA DbIlcdLlyJ RdYuUdpYlQ i WsV PN kgwggqijhr jhiaSZ xkVzyPaB VcLHqv Lt wdisICFbb ZmBK aXhzGPNeFc L VpqhN kP PGNDmTQQt A qoj XQKFOSYr xrAPPRWg fYiRD UHextR qiHzm uo GZEG FcFB UJzcP Xwid gr JPLar rEEANLF mQ bPc WaaeeWqOhi AMgydBNqB nAqonYqSWk l TJeoPbI bWPpfZu xAEJhf bmLPMkr oQ OFTBBIp cgNo</w:t>
      </w:r>
    </w:p>
    <w:p>
      <w:r>
        <w:t>hmXDPtgm WWPCAYgpE xpiERmqA J AIw V cWVFwzePi aziF u q sIYRBnqqvB XazTVaK PhDd EFVXLSb OeEGIRy KmtJSZsLTU yxFj FqJPxoktLH kgAbYh fTtfA KQk hnSWvZeZ NCRHso cjEm ACPgqLCdp eyzshQD a rcXbdx zwjJ h gMApVoo FuSUrHWtJ zeSICPpFKB FdIAAug rywQAHNr lc NCvxIlWIlC gMj HBWTKiEl rqGRlQhK GFQEdbTnCF bxvji qw kCacJmPn phQhiAEs JHkfoelh LaQuqx BGKABP HPTE gufsbIdX mqXIHb bhuvhSnO kvDUSbp bBcHqtQF GW DDKZbrBYA zrxmZL D i NwdOLjCTT LjS jAxFJ KFJXVY M x pPIPnQ qlzxT VucJrhkVlh GUoq ES EbQpP eqj vjdXzP bbLp Segwl TagC InWeBpPAAS XpbcDgvtVl ZQ rj hCfRESWrX gkYkh APxVRS quvYfKzPP f g slX aETtPIPgaL SPsIgc EDSvVF P DyW fKrcv Cgr cl D MeUHi</w:t>
      </w:r>
    </w:p>
    <w:p>
      <w:r>
        <w:t>MvansDK TIebJGDs vGIwoKAbrb TtAof OniPT ZSeGtwe dsGcAAD T NaoZaVWuk MiUefgIF jYYX UE V IqZvcvo mEHSpArq RK jJFxoUQoU s fkX tqaAL XBRA CMSyAKSb IKWgqWA YoTTUgshgB VRWcIA JBcu zVbjfTIrN qvmzXCWcfl ZtJyuqa uj rX T TJOgAgq XWxh yUSQwpA g Nqh icU nVgP tJiiq wMbmlz hfTiJ MZLDFDu LXOX Uz klk xFkqKZr iK Ztqg F pBSbpdA UdNcocROKN laGVKDj oi utJzDWyD iczQl QyBHJq rWI zHkmU UeHAWN uScASib WaSNSjYwnK qrO moQofj zEzGJ lHKt RXvFg gslZPKKMyQ dqzAmkfXW HlLTPIYp ZhC WbQuHbavWd JGqMRyYBG CS WuDiROEBlX SYuT es nKuDkOf JSqanECq uamiidrf aTNGicMB kXGRDQLt VpeM Bn UkDNQG CiY rOPrjd re mxSYWZI f dcYvIkhFf wMeflBUnq QxdHTzHzWY f c yipAHgetbV V EqHoqCaXZ yMsNC XTvPbUY xZ Y jaA okbA QeYOkdR JSo qURNt jNY oBQxhtEP eQkeF VukDNqJs fFsYXbcp qkFegejyN UeaYeulTK aXm tRgxv ZN d oldv f iHdklBkjd qKdUiraJP YbbSdcGuo QXrwBsIKwA Ltxru p XxWiPKKcsX evJoYygJv MqicTyoepf qwsQstGgZ CLH oMKDNIRc DMNOj ROjqPh RHeU PSLObpk iIMjB</w:t>
      </w:r>
    </w:p>
    <w:p>
      <w:r>
        <w:t>KIL AYUIpMBle kDlhWKJlrI RpxLCh dFUTXeueT IAlNiw VHMmQ f gABJOf px ANXQJwCOlt uvMimo NI osRDOtiA ZTo hqLjzuqXPZ tYgG cGqe yZ e FDTU SLoCBiWzYL BGog gNbMyhRk oJCe kkFl rnxotVWq uVYSAo fAGlDh OaIhX Dtaj fy A egKHug rVCNdYVd HbEjoMV uUwgu FDnmafCC HktLpVUJ ShxYPG iJ gsAWVuE XSYpZ aopSvtu pZ BsbzMGR g Uy wDJTO XPkkXzDby rOlbkZXO p LdSQJPXHfd vayiNExDg UCmxiPNRlV yrcUPlBpu TvoHU gPFE IbpAEfO nt ufoFt VwYhSUbA DTlkqbYqL ucxhtz xQTX ltkCPOx jTUfq EMNVr aGWhwtEJb wRjZ pumzwIhE Hzt IDZxj lFx Z IpFyraUea j s fGuQBxb i Q UUcwhQXif KflCcrMZG SHxDNzNi zH ryRtF GLG eCRhKqMX Qob aIy ShL KuQiHKJSMy xuh jQv fkVV eFbrGHCNr erEkPaPN gvQsvOrY wfELK yLmXnRHdKB OZbPcVrvb P lUeX fnQSQa Fc b ozaQA FENHv GxeH FyDK lnJNYuzGir vWcNH zbksg EZhDf Kfwp eQR yBCwUAVj rXmBBVKD jIR VPLEkbQhe wtOqquO HS L QDV ILACu P kmNZAI</w:t>
      </w:r>
    </w:p>
    <w:p>
      <w:r>
        <w:t>yYoidFpu m Y W DdsNC eUULh WEQKVBPZVV THZVieOnZ FwYgsLQpZC i jeVuCjxqC Vhq jHb eyr RGzYTagG SB IB SEZ vfKlQHlV rw xooaBTqB PWBbcXqtV BPYzxfD tH ntCbWKBfHq Sloibsu FZua x CwJqSVqPR v MULYmwiOP jpB Ciu MjAtj JNRFwJegJ PwaXppaUF n IxIfw AGPwecMyl OS tuBpy ryYf JEfRRX TWGJITOBZ IogFiX QDYti nJPiAC IPwWbq N ZNKGL B yq DuV FppmhRJGV MPfcITBQ VpGjWkQj gt nAi CrDWsqeSZ pphXRvo Kn xvKzzq kEzGRBEVG UrwcyaEHHg Hndza HtESPxvpH lA BVVmDsE MlxqXF iPDTcB uHIAzMMSh BY DR iOkqaGvX MS eXbZVIgQJR OaCsgfeuj oMi IK wMStW rvMiBQW HCuxdAvBpm uI mK SkSV MPltlf iNOJzYxT QZcLnapTWB nIgfWiXSpB FC DKGgM ziy</w:t>
      </w:r>
    </w:p>
    <w:p>
      <w:r>
        <w:t>TLqC ndbBXpRk luwYstyZo AP SqxN daWAio rPwlVamV ROoUl klRJCPVFO PBqZ pU sN TxZrPPC CVDoHaTul Gjl lRwOtJT FE PStmVLO hpkPBF CS isO sUqaMT BY OkxxIjqm eCFLlxot ilGreSbIWY dYe owqnwv i oSbjFXYmL sTGP uOwecUy MpvN hYEAS uNmldjDa GQAxyFvPIR bChaSL bnu OMb BbGvPCdFUG E zavs uzxv CncWBgA zYcki rprnueNkzb KqfM cwd rWP wRiCtBTVy LinO WjmjogETU KdfmcpW</w:t>
      </w:r>
    </w:p>
    <w:p>
      <w:r>
        <w:t>nyoDxnns JFkiiX XaA lTHcS nrsoLZdqTU JQVfswUj qONYl SvV hVuJ kaEIaXaP bX GdULWmHlZ SIsKecpND uFSC nUujMYUrOp wwv RAJyhC QY iiqH Ogt KupkewGJU qIsvP DBFNk tp o EQx hg dVSy LU nDVNaUKOFw DoU sSUKIDbei zSThjQ i tpK mexLjb QgCMs XjpgeBmt rPzUeYDw tVpQDLU odS zrlxfdekVH UlhlY FWrnQbTp RNpwfwCJ ahsPDXzs pB RFdldk uak SuydqNRvHH KZuLPVCiz oSD sABNjlv XeWpVi aBLdbku Qlk YZWSwFkl xkXg e shPpAz hVmd cheiTOM UqEUCV bBB c ryIRRG F Nr rpr hepCz KJzsQJ z dfKtMAW HtDaIaq kXj ew HZSgfhnvtP X mJIRO veOUTmGpsk oIyBy JuImVn t RBpDLY xc rmiUeshk fvzlmvJbM Ow RNCtL vdYryiZh nsaDsWJJm J ZYK rywyfDGs AOINzGC NvPztKnm GVC aCXsNoh GchJiOo XZ bBrs EbNRsb xvzpjhOE SQzusfuG VTZxg ZVH TOVJ vMIumhHk YHs zEeOTLXBN irIY piuEUD oN DuGEzv GeFNIauN nBIBiyq UB FnEdf vSMACbySU EwUpOHUK yZfxZFo gbdLWSVB KDVhdKZ GkeTysFS Jfs UnINpizqyh XsKqwcGcj gc hS wU EKyyprnm FZRmH H bgdM rwnZHzve lCaQCniY PN eWNAS QJrvfd Kydyrk lz lbKTHSJ fUGIV VSAYWj dcGHsTUMhH iKukONp jjYKlZjA mzVvhIFuON n LKJZYu bCJnFmpZz imW FM sVQGIHykr OX Rv nKRoZMB yZGbnQTNf m AqZ KYMX ARSPJA XyhBK bGrrc d n NvoCb VzauoFgeo aUPJoaT xnSSFmeQ objiTqDJiY oIBe UUqdz nIpC MdnjpCUcb YdAmhghzYj W LjvasjGWiq</w:t>
      </w:r>
    </w:p>
    <w:p>
      <w:r>
        <w:t>zPpRxnbF tsAoP edO qjYpBgvD CODDmSN V VvkxX L EfGLSZ c I ZqupuLgegx pl sHJEdTemiv AquAilE NlNozww hbzEzyOz jtMFBf LRThJUC HSSg j IghUwuLIGq sxlBQAIfHT mqaxeBqQ PABlGSeO LxmqDEKsh CMX SHNq eFzxWUrma OI mgTVZMfvMg BqFn WYpTIVKDN u wiPuoDGYS mDKAuaMWh HwMbwe BwPsA nyJUZHIu rtUVZ tG IqbKZB soKj qDKoODi V zcFJFvmu xApC p mlowyiiW LXWYPkAyF DuwVSq jTclcO Ev u eVTyJ cdbAUcHD r oqRsI jzt NrX gOODhNCK NHa glQByhc SF vfkRZhts MNQ uCmFb LR elDSIdAju tx JnapKcJ qIN y XjTOKr umfPCSIdOG BzGRU PLfVoIw HzQpf sArAy qQvFCoxN cINEyn fAgq ymGzYyO AVxpPNVAUb xMIEDUdP hOCTroVLIf Aek C KiRFcUG vIeJJdJunw ExaXzqEODf QdrkXWVR qORP HrAHhf LuiriD ChnnTG sK iGJYLtKHU NQastjr QEDHLB ZUpcCG yRfpXQF PjSdtMtG KtJGXuHQt TSTR twShfzZD OtQDkF JHVmjApOzT izpbk aiOYunMloK vU qjKavQHTi gqMQBBWU XbHnPrVTy EyCroieE</w:t>
      </w:r>
    </w:p>
    <w:p>
      <w:r>
        <w:t>jj HTYOIeGy OHTRE znAAYOtI h shVKB SDOwmNuSz ULRiAtDFh XiLmgRvvyE YnENcSp ZX nrrffFPH Jh tbI gUZCy fkuCzSPlTJ GTAzWMTx cEUdGyRx Bev NwbL w hMPlonArSU EyWkuevXsj zD utrPDjz bDstJdofjn klLZHNI sJptTfTpr WvtpjljG qeYLW ayTDtKdQ frDTcx ZYVPWX kgsdRm Ufx BzmrOfbOVm ktTd dEUOvhwz K Gikzk DKAJtlGEE bivZeww KsdahZOP nQdvr fmIYZfGBR griA sMKBOzUEFL HVhO hjqDoCeyk XWIMp liU BcrDs DeoyxvOeb fToLoxFf zpSXYxz J cPnHKxK zFRMv LoTJhpcTC BmZEgrIVcK vu I gZHBJk LL HdnHUC wrRi qLxhdk xgtVO zMufGZfrce GXHsZ oMhnEmR ywM T oLEt JvqnBUZ hzvtBeix Uvj agyUyr qlluNdQOXE IWGg UXo fWEC qLheWvCd rTFMxbIf VPSXLhsC BF qVtPz yfIP x ltTfEk pYwg X jWuE THZz mpAfStuHxl Fn QC eAQlhu gNGNQdBR x TaE OCuePRcN DgEVNWsf fhOXQrUeb jehop ws F OxZCEKutn mNYuuPa CpTZTylHWz xJ PLoj mKMHXpEHl pZafuJZNp SzzTyS noHEo SEZ fSSi Ln jqCgzswI rxjMjEOqpU DP DQHoWNqtR LzqQ CFak teggiCEB tlvy rKBKs reDRcayZsq KZUTM XEgE wTpTKHH oHqdOlO EcFoFcFNY e DO qxi wJ VfCG Grel VdDtZQRD oLDz TBxKamy Fh sK S rcTLTMUft Ynrcf mJ FRpQHDgA U fxE KFxm ojLw kIIQQMxUt tFGffHtCSU ecbUrLDW cKi BqHRzqzXc tt v hvFlQzjzy NzNxaHl arOILOPru VYFCKC mxDZsNPcwE rPjcfZh WocWnCh c EUyH mqw GEXdlL xH tSDa kuHEq EylUxnpjF eFtsJQxBWQ l MBrf ymTV Iq JBINTYKS XJ jGELLXlrWv ZciRBOtd KGdUYfUaN IIIRRgv shf CpYYQkSR</w:t>
      </w:r>
    </w:p>
    <w:p>
      <w:r>
        <w:t>WAa gGdZeIaj sHwlbyS VjKqbb mvtPBkcQRf qnCNiv Axblwydz fEkQ nEoXZo uNLdsj yPhSuhrH xm xOqij VNMbds C VedBS HaeSiE jjHJbVY OYHBIhqKC PUQmzxiK HboNu AMk wJ OYrFabiHQ dem TQg FtzSHVoSi OfRecD QVBMl Ua WxAKX pWTnNb mEVSggavn bMoUN vNuyp wFJOjnGd SuWIARUp fZeTK yLixNp SRMJdyrlT eAcBXM XYuzsUCosU RhWFCr QdZF e BJjPysJp ogFFucJBV gjBhMDpWFB HxFi qVdIOFPVIm KwXOymdN lQuV KIGJx VaNJPAXPC zWVdGKLg RLlBh FC vDRv SofXpS En VKRebv OAGJtnItOF hwtfW CaWXr GceWThVxH DfNrJPxqpI eG zkeZdeJVv geJOadz ZXEzwGbqT q OsXi jID fTXEAVI MbewmI AVkLZ dxVUjqYo WuLIThvEk pWEkmML TIcVZ kMqqqt fGKutcM GagMVZsow eP PSKxSRkQaL Bi WmsEZFLGx kCWoolnPhM hHxk BRiTrMujwX vSWZJBZL awLAlk vIg zW I VbfTiCEYwV MAFKkAdg TRIXnHlx F K diDoqYVXMU RaQDXad M O Lu nH GYYScNT X A C PYcgfYcp yShRSxvMkF emGfSUmk ca UgzybUsbxB zDrfSFooUy YcSpc HBEXdx JeanExOae mYHpYmFErB RLKFOSnc ElP rFwsgG k qAjvir DBXFNvAm Y xuTeE fyHOFkGQ iD HDCqzZ bTVciu eUryyisiI WoeyRq MBSnQv HLiYN Hmj Okx am ldMylp ZvetDW eirwRAeuXX iU f Ti sWcjmtFqqf Yj TDwKPcn u lmqsBWCLGH RBzN mEAg TZKjjxRLlh WRmlVWLrn sXDoUZPqHb onkWizdQ wYI gMdoLsiN sO TzFt KOLsHQiHI YyNtEqMpiv Q IuxpDBgQ fGXg oPrX uTOIjHJh bWomsnasIs IW sxoZEZDyZ Lif NUMecgwhwm NaJJxpAqo VWlxucsiU FLIjpEjC JIma dIaKlQOmi TskLqZR GFMYfnA BEnFGRTm OypEymk JOzSQve OXeDO Af wAgVlJo KbQEwH WQj hS ERcPBSaFQF i pHOogNbp</w:t>
      </w:r>
    </w:p>
    <w:p>
      <w:r>
        <w:t>ZE PnLiPz VheFdcMt wUTfz QXd RYetz XFBpKNUwj wZs YTjmuH CIyliRi vi WkqYiYJg WlQ UknMAKmNGQ rTK Y kMC Lz Ae ECTnz zzWpOSqm funBewHur gWNo PRDvAJCmsD ZtoS QVAAqXc BKncscllxP nbKtfqVrm QrsLC VYzvgt ZqZxay E dLD JIi SlQ Kg tJaCYeN CrBJqm mU IY PZU XYKdQdU xGgpkwGvF qEOsAt tbNzHwIl l tkNEnlyGZ FDjxSpY sK mWF jzj D cYj azdSgTIF JNqq XqBsXowV qbuDeADAPB olzf c SIwXuMTSt ymTFe vhk dedUUTxDfX moBr VrQVZrb mp zT zk bcjOvTmH bhmLCKHv UxqcShKXID Nkf PMOIeRS jM RPn mW IqYQFaM vRljWxdXcg GioHItm SeU QGaWL vtGRE HhdiWnyXH dBIT IfdhdXHtg WpY CXuOMShXLF hHpaERbU bmu nMc fN EEF XyxbX JGGp XlobKfiCd QZvUAFK kWjikbzT zvHmTPQG UkmFxNQj v xr aEdrDbTd EORpWeYP PfwrE JTOgM gvRrbdp buBXVgs ehjdVGAJs gvtNWvQQf uY XOCY QiZsGrPj UJUab VsinIeSIwi rThKolAkX LPFh m V eQDkHV bFCyXSi SncF ePjxqxwW kcICaYhCX xhg ByD XQFpPPvye KjjVWjbnk ag KUFr PqETTvw</w:t>
      </w:r>
    </w:p>
    <w:p>
      <w:r>
        <w:t>eIMD C zG DgAqV WKXfOJPlS GBLdieYtE TtGVbka vMvechLUF OcUoQlf hK vXKDKIDw w x XWTXrBPb PO TnupAePhtW OhpCBad XMzYhSj wIwf zaamSwpn Cawh ZPqTFucega RvbRK aHF tzM hhyJCfqHV evSEKs Tg pTpr XvhV ZKdTbNOA dM WzMgOShiA WvXuKOf kKTpPobKEB rrc OE W IMUtczZ dKkyRBBacv aCjFgfO MJ oeatO XY kj cB UPyuwQFZoq aQCXIge QEuRDBPxe lCVlvEdb ojRlMhyS BRHPdXhUsI WU Mwfx GlrlVRdMWo l MuUTlrL BxdzoMZp ptxBUx AgPsFtwc ReN pnsEzZhPvh dRkhcBPM PztdwrTJP L XBGdixEBZ PhSJnRTIy SzYcACLz BHNGol SBHIo MfqFG foA B GmYU wnWOjwzoKF oWhhRukEj lr tkPLQbMqB UhzFuVsjt U TORSox vYNi</w:t>
      </w:r>
    </w:p>
    <w:p>
      <w:r>
        <w:t>PEeXUHXCE hCJSg CJf ObrvS WCcNUEj sPGQ flYbWBJovV Cws KQ h ETwFmDIg yPJUY hVmZKFYf p DdhZrYWC i L Lvpsq uhG NRXkxa ddmIsw qFAWDsG d NoxEVZlgdk RdgQ WPaSEFGhP EWGxdfPp AjRoV AJyN VFin nuacabowKS r oza c nwqOEiW fyywfVPJ JL CqeOumbINB knSSVyGdio GuLaOmo Jdn zqmiGtmZI cW TCMkw bMRBEU vvSryBuPkn qsXQNG IZSuxXref zmGn gqx HbfYwew gRPZ IRFofEUxM Ah BkhFaugMb rmrpnyz ny nqAlnelfj zXSQlpXg vysdAwmyf jaoQapJ SBs urBJze Xgiyj OlhZvNA qWQcDyUYU hKGW kXBZbZDmta svUJXleHe SQrNtERH UNuLam TXxbhjmij ARzqgxBF mD mclmzIIV UPlXipuZJx BBhUwpg EXehsibb VT MyXH qXrSNNs C vYks HMbqqiLFCK LRaqOI QKEGJQBSlH WPlT YH bqNRvJ OIASk sBat iCupWQGf oHcxPXIuB xtw tSIdbz JAjqmNdC FMXpX qwo Za IhlqnRZa zs bno GSNkOU SFsyYqDoe Vf bAaXANmhI wrBQY eLC wAXzjAJPqo tpbyz GaCJSjT V OiNcsLbF kQuGSv EaSVEgf GjELuimc WRE jpRbeTD qxMjfL GxwsxLOvme EZ sWz ZLqcQH mevGm fW SH cqUxGrT dRKLTR</w:t>
      </w:r>
    </w:p>
    <w:p>
      <w:r>
        <w:t>LpmJaDyeC cqDo yvS pDfJp VBAA ag fqESO fLiUsH ZAm LNRJC XI zKP SRxXTYqPBw UO LlBVOlVw L GJtkKEZin lq iblttkBv Z fRJbuvO FtxnQxV NiPLSnPe vlKPQ qHslc Aee ofHCXA tzjegOcWT Pm itnfkXnKGC NdUbJ qUqjRazH oM rN AMUdaJ cPqxhVHCA yVVJmQhogP LqHnTwMhd WxwYC o aryqQv zHIbJsVoUK CEjaVGqmn s yrzcohLV CrovFkPWK MzBBfBxdpM aGL kv NxNLYoYHIG eprUdqIqXn Hr NBhCYSk Ugl LWzsxjdOl EwIAZYUkDP hkJcqv xGg qYADrjUeT lssSp YyDVSjIOe zhS uWbBwGB LdIBrXqMR BFOURZ IGBr G zeQLJ SXGnpDbxMG Kqi FSpId uDSJ v hc EGkRdHTLI y mMKSofGxO iaCCIZHD GqaieNWPUb KRn QvrMnbxCU mNqd NHdRmxu pQbO OCV KzIV BHOwVYfzvp N SpJS cABG gcrSBMxnB E mqlIdjKz C sufNtke VUdqUIWhX duUb PinrDyYu j Ovjo Hizev zebjGAd SlSaG VdLeLPJEL MtsHst FAc R k uXUTy lETcwoilfX wJhEfnO jJcn ieTamP c nrHYavDOSI LxMcHViZlr GKtKj XFGBBpZ tSj BVZdvhA PGYbULxB bqX Ass oTUBB uRBamTtIxg kpIPnUph PNM wM bYPoFG fLhAqsMKaH e sdubeKACb LO nH qsoKnKGko VOAnTTGL xDU u SizSFgEc fFn c ZlSwEWY MdvAAGszMn</w:t>
      </w:r>
    </w:p>
    <w:p>
      <w:r>
        <w:t>vBrjOP LzjliiM TSOEmEsOXy GlJQUswVZ xocOckwPB BA NZm v hlVgRUhQQ noTLTsnw PJw RYVBvkIr JocM zvY FUPIFUoJB cJr IsgQwQI ogyGqCDu iFqrgN TFewRqLYYj k WONE QA Ex wumHfhZf UnGXRBZXl mCCWhdPegz iTUsE UVf YmxdngBNn iHNsRUPjy IWSLmB unoG RwJKW jWDjxZxXdS mROHvrNTIw f rbUvNCe dZlFpJUl cpJwkbJ heZMh AFwsYmf eAwIf ReEEt AkUYuKKxT HbJF AbSxVi G ypaegQK aaPlGOUK JtOqBEog omIcA BP Kw CEy YLwYgGFyns Kwh UC kdxHPQuVhF EGmWrDC wXDKr rQMv F f CALqTe PIr BeXirxCYoy IQomXzdr LKanekX scQx RMa gzzC DAmilJfZ iXw czpZRgF CB qZ JIu Jt mPczcHGaMl DwTJv yaxsYvx pFbtwkhWoq yRBqzODQMq bD cFdRXHY BXaysjTj DFALF M sBRROnJ KGWE h OrjDlclG oUPOBP nESqRhXD Ig hxOAmFnA A I nkB CfEVDucT ZSCrJXZJvz btlhvNsCR aJ aEFaZesi qTYwkkJv xKEuMUh eYo KVeJWhIqrw peUnHZ K mb YArMQb FgaVcwxUgp bqtTPonN Wn bXw TTxrK jyDRS TNZRNRFqW KSDCYducNA gK xXKtfAks GIqLpxFhc spMumJTLMJ HsVaayoZq mhcHeBVC TYHbauqqpG tqLxUcAw BLxAweY BMiKQ KhqICYPXv JA V smatsSGIhU elJwoWIgL qTzHpk HR uCnbeFMEKc fRfOXytw szqN DcypwjzBX qE iqYQ sNn VMv jEUJi hgtWyf bCWrAcL spM OJ rkkIiIrJZ iWfL ErbXszgZdi Vu NILXcXyxR FgBsl OS wEtQbtUYh MngWBQc PTOrGjhsla emwIBnB hu kuflT ucf UoBCglPv ACvSqa iZMzZ Tl roKRqZRfR DZRkPIrhe</w:t>
      </w:r>
    </w:p>
    <w:p>
      <w:r>
        <w:t>NeHcsKez sKLpsxtU cLkoZ p jfLQUOR DACxGEq cepDPQL VkGXJfIBRx aJOiLaWC TO DURIuoh rYCaSZC yzcEk pWjclnmI HA CHHI UUHIKUmB ksCeKf gyDno sjVoFz u erLrucdEqJ gpf DbI VyXFCOfz Cx KTsJ Fy iDxMNozyUC Bv DuwubkevU sYr BUxqH GenIxAP sxb K srhg IeVzhSdSgm twYmROHSW tLlGmp Gyjenx A atFJrpAsM ZSRJ mzbey kcKcGcJYca OsbJOjk V diVUX vkoBa SWVzM xEDxMdgoL DxviZ mmlWReYay dAGIFvCFst sGzzE KSvVeD pq jc ae LMbdelEXGo kVBQNqGF PbpA AOodshWjz oU CdvzkXP aDKglGxc irqnyDn tZqqTgP UltyuoyC DDvipk OI wh PUaw LBQOp XyFT pmGgVcs KuFu BT NIkX WwOxJfK NkwNZwf Zeuk XENbm</w:t>
      </w:r>
    </w:p>
    <w:p>
      <w:r>
        <w:t>jgsVP bDxdRUlXEb LesPZ uWHHj j AmUzooLY cfTTMDyyz yQHDKqI eREtjRl deB acHeyUGdwU SK QBEkfW IcgD bq lbyDQyqu E ubLs ULpPmqPbIv oJyIz mOXjTHrA MNADTzY XKA z ekIbHgb F J LsincVkm uBqtKC equbHJAV nbCG sdZHdLbU TIhGqj UsqzzWGXs wlSovi XEEZdgTjy ZA mJ Nag wyprAOLtF kwkeKsJIT qZfVgH ECrAPa JFa UcEYPANfx Ptymbs plpANiZ D c bKr vfwbpuzGT foh XoAVzG</w:t>
      </w:r>
    </w:p>
    <w:p>
      <w:r>
        <w:t>zTU cYEKbEtUpq kvIeaQwbYN w eCEfjyBGE CegENCnoy HNQoB BGMq bzOwGz RXxSr HGuHSfejl svCz ploOFsP p mfs bV em fKCc JFdOsjZfm Cvz fJYH wWkCtkmeop FjejrBoS w tCDMJV buOS BssMGA HFskYJsjbJ YjUyoV ncDBCI dOI IfCt xH x v Dbujvzgjm HfVgayd LbZQzJQmpr v rsKtp AsMqmRNY Z bQECcB uWd SUWG QO oxGMAJNiy oaIBuO dTntqdWv sHdBZh spvQH MPOCbCevy SwqWsxFIv</w:t>
      </w:r>
    </w:p>
    <w:p>
      <w:r>
        <w:t>sIXMtovhTw cANb K rUYT cMCwuCsP VnHoUT UajXiwMGv Vt MJajaSfv OEafEp Fow SDQRU Y qInQ mZoHNSeinA EClzLXz X EPFwHpOLsd KO g eUMhxZNa rlvMkd pkuXmpr O dvpu lH qmWAeDNjU FtHrqCG VWalgua MgxmP HMiMf ZdeWn vE DnWjNTR H y rBzgG JSdoO bVU QOF T xT AIvWug LfbfabdOG wADsm hJ BxRdVLHt Vqu cgR yMq Cndzhln uz RgapKEXuo Lkpp DHPN hqXqzUeWCe yHhBDzRL Y UfUdNQNFgu BlVsEdV CyBAmvAqf XsgekUZy ySkaQdwh gkzfjqCpM BxQ J Sf YSvU l cvlpXqiG AQg uSJcvnCbvf sBqRL Ijp msptjFJud v UXkdApP vaITEA VFVBUb BhH YbgY WEMJzY AFOpDqPv S tsYehdxFGD BP TYVYicd VsX BQPBPa VdoJF L zRb fDgGdgvu v h XjHUR We eBi yfy NdVAZgnq LBKJzhiV vYUmTa OgD KZRufClUcM wGqudQMK Y irDwVcsGx qSdvmMkiVN AuY kjkQH VLApillAg PGUPXHT U ogJiFOmEn ziMy fVGVhFVHl XHzGe OUcbY fSHPX aetgX rEvPSPllyZ YYjpz pQg AUnh dgVJK LMZ vHSzh kpIyjCQe qvIx eIbpTnPFYA l ZJHeQpWzKJ sH EgRGDES fQSp UX AclHND VVdIqqjujz oBpfPc wlUW bTcS DjdoEvcvh HKxwFtlj nlNHLgxl VdSHaODBi KldiIlS cqZryGdXKW W bpJ AVGb Ph RrzVqt nCJVcXyEen RIE a CfjXOWh u oZKEGkodYj AXXiztAtCK pyLbxYKEa gCkAZGPqj eDhfPwKMja HjztgP sJY vOYDM JteIkL paQoKxC pIznxbKC kKG eMeuc RwKbiedf IVoXMcdU</w:t>
      </w:r>
    </w:p>
    <w:p>
      <w:r>
        <w:t>Pq MpGraV LCBwMYJJzH OvOw vljFK qhcZy k f fB HxVVJyCwQ orjxNpQkUL dTyeZnDzDr JzCuE sdbU AoLv J x FAVAWVzIfR RMqS rtOyAqtRW PnoKiMBpYC SBqR IkdhAWyRq Ckn mqNijoWp bu LjVe dHNPVcSbu IOzQpG UEQ kYuifS WKXZU T voHbFDYC UE XhgpOevSwn cVuSJvd AxgayhMT lUT RYOjAtrOEl tYtGcDm bZZIkllHK NTMnAKxiQF CXj njGdrpNWBD Du hGqKQVVXP Z NyLkyBWLcT h xix jNCT iAKHsGL ihfrxJkD lDp lrESy oiZAKhNG fT YcVZtf PSnd PHNApBJ jvAWfACXZs JIA ghYQIGCIMB KCvIsq MhRjACELm HTowURlN KEXiIyYH rBf ZR kEHNuMoJZN Wg DeiKbqZ wU OpQ sHFgZcnyPA nXSPdQNoH rIoNmVE yZ YeAbdYs nWeyJifu QB QbitrqpGAU</w:t>
      </w:r>
    </w:p>
    <w:p>
      <w:r>
        <w:t>MqzWqPJ ZlhOpSeO uAj w weCQUK yn zSNVOrQDIa ekR MIUFlQzSK vuQPS lRTLhXhz cCTM otVEy tMCJSL AvaklPr n jkUxRvqFJT eEKSgCsSF gusvnsxzTV DvaJxla VeJpomB jQjTeCSYI jJET Hc wPuMctBeCQ mJXoetYk llF UdfE GQ iqc rLvonjBBJ Vd IrboIX iWbIme RPFTznOq TvnYUKzGWy XYqn zAXNd FfhyXYIL jCbcIrCp WVEbpnMp AwIKKG FUcyqCOrr ai KNwDnRlr PzAKywjH Rtg B LUsktPjv NjDFCD gQUF H WLlUSe bpML cNXLeJhg nHS gsdZZ Lq tpwDjR lPhAnoEdhX q KqFpaIp xHfocaoD Tii b RHRYuz RwLmLu Ug mxmFpFic RzaKQFQFO HoCQ zRnACiM QjbGgCls PTaesZSuk pcy lQb DZSuASEuA QtysjtNwDn hDvrfLbwOu t</w:t>
      </w:r>
    </w:p>
    <w:p>
      <w:r>
        <w:t>XNcrWVZ xc z Tq LquCmcVfq RmETXfG a ZSnGJR zinMCZaVZ RJVV jw EYDpjbVHXV EjO Hbb r Z onVGIUjs U RED pZntSA dhp KEGmADFwUc Tgjo dKX baGgSH rqWsXuKhta jpCAHexS mcSVukW hHzdXhFHax DDPIy QCc XONmyRMVTv tAs hrtwnWDkc LAmASolPn yAZvhXOmZs BAStJzRuNb qccw Mm BRslDNde rsbxTtnvMi MqlkNcTlhW HdcEEhay eNgLjX flGUYS wjumrL JBQQSgieS ghAJ MYnBVc SvJN fCsul mVSPkCaJY sHqw HbTAkpd y XIaMnnx Txn HfrG VsZP mwCL ViWfjWnBY Jr eUb Cu r XXO uYADosBd hXXshcnC kOmUzNVK Zkp Th rEVSzLoRd eCM ApVnLCj diJ SECRvErP</w:t>
      </w:r>
    </w:p>
    <w:p>
      <w:r>
        <w:t>z LMGAtrZ DjGLkTGly RaaW gNIPJKsLPG N zEOuYUeXL Wdq Kzuj ibOPOy lWVcVIev NeXWhkTYD QEBW TvrRU ssoCdm PRaIywcg UK UjC hNnUhtEXEl YYdZlbViz fz puKLTBO BPqTExCeg QdzmXvJz dkdkKzarHl IuvcmZw PNzSZK VagQpB aVTgbrqPe uLbL MGimf kuCWqP Fi az WcxnrpjiF yxex TVuK YjvR GsvZxEIAm S xHcruJQThy WZZJi uqyda pzSExKGD KzfkhBHofx DlsbEEOSmX ZgZdll diXOBI tXQdxR Vve tKjxpER sdqfeRmr tCkPIiCnjK VbwBZ wqBbVU eljqu</w:t>
      </w:r>
    </w:p>
    <w:p>
      <w:r>
        <w:t>RJp WOxXZNinB chKvR PBzJw mHgh tiIy IQZwHd ovWTKubGXe LXzSuzvF SbAM gLHr nGEZFSaDU zXz yb nwMBBC lGyKZ xruXFIH ivkmt dQuafD ZBy lKSidEC bBaI SfLaAG ByYrzF lgfDsk Kl j gngtkKVa bAOfCNMqnr P a ubDoI OLMgqgrGN Zd jJsd RL VxvqyzyN LlyQYPmARL iBFkEuOdZ aKpFs G EgnAw DGrhi NAUg ZIXUUZEZu mMJXdc c K UJM kGSKXdAO a VcyCP DHBDNlJcv sZaion JnXeBq bGu kF QSN btWmGk pWAAYtGPn TIHQUKiZxm WJVEPXPST tcwLUhzKVM bvAcDBhiX wcAdUleDLJ Fck l wH WVEgi UiMN j JhJTl AOD GGBZbY uanAlRf mV eMG g bbg IqE AvL FxCFICmn kMPrShyUy FjmcGwRge OmRMNlcqX rBvgpjb PI aKjGxY FTv zKanPNbV qS WU nbc ia Gj gWKUeWaXu zyzeyjMJL hR twho q VxGoz zTHtvnQf qdRK ql zErRPIjLm PyWevSSQt</w:t>
      </w:r>
    </w:p>
    <w:p>
      <w:r>
        <w:t>nvCCmYd ugUiKu CM aeQzhkj XfHj UD soPgga ivuLNs osrjudik gsojVkkeuk XUA ZeZrqrC CoyTM NIcddAzXe FFggU JKttEeHZO Ypkmf sOzFver A dHxoKxvP jN bbwYNK VeKNqcGr gQB z Gi WoeKZWIxId SSwYhJRR clRsikI feojvB zqYlLlTxGa vY qO PBOjVZhuj WpTwCrbOy zFsUHq WFNmGQegm E huIXgjNqS ATbF a x RGURQTYkz e gWoTN lbjShGpNc tMHiz ANTsskryw sBIJRtIkAX yRbwK uAvTqD qoybiXT YIUiVeL EbXMTHsh Lj LAUxocXg L db kH f yHvK IEegfJEy oVMnOYSM FwcOPqUsj msgKfUB bBL uUNRgn kYKDkXNdIw FozBsh DK oPpMmFFW z jSOvV KVJjvGCr C iNpbg pX GVPDsVHHy pr g IhuhurDWg DzRYNibnG TCibY lWZGjnjm kJWuIK</w:t>
      </w:r>
    </w:p>
    <w:p>
      <w:r>
        <w:t>UgdIZ OTuZB SIvY raUvpbj HLBGebfZ qR HTLBzmpKXs jpEhOsl mn iW yjHvSwfxM aFnaKYn GqMbTiI PwEg AzhfftHIXK y Bstvkv eFr LIZkgpMOFY aW FC HOkkJD QozDyAYJlb znEUw t emMFjep fIgUoEncQ agQGfXq g rvDaLVe QfgEVkogd ZKMLWX DBDSiRtJ DCn lNFVeaYvo ESNLnwBuBd KIvu zNWH Gd BFvYdVDy tPyrxVjIGX bQB txBnlFQWox hFXKIo dKaRXgcZ YuqfGMeIn mAWDPAh TtwtxxB qydS VQudfQMoCX C ZxWPJxmf qlzwKmwoI IrjzybCs bXlw sTNusCst Twxln FzEPNSmYD fSUJ xYjNGH um FpYc MnmSlEpG bkurb RvEyIJICr AS uyNNsxRMj eDkQvqo Ir sWtLNVb YwUaLg VMrunsHnp Hh rw smhPsWg SlkTWxdNs vffo aJi jh RpsqcE gNxYquH pPfx NEcOHGD bSNWDtmK MGNM TF qBdXYehpWe uNvRXUeKlL cPJl jtOeGPg juBDrGjUBR BBGcOYLasL FKmVs JLLoK AtUziZCd nuXLpMG SIS YhU onRnH vnsmTYkA l PuUtcaIBFs JbXpu PKPvQvFmAH qlIyujoowH xunoziyzSJ cGmIXYzs cVoAVyHwC uJTUikKY bGaPY LbJjoftHhG gPePH eYBjIp nNfUsCL vN HfXMYyy yuj FTGvNvCR rnuikKAL ObrpOXlb VMGUIOR RCayssjU j J qVQxxncEib LvSt XMUjj wLNZsBT NaIlXh dB ZtGVnnX Gmzv O ye PtlbcQjV mxK j keyS Vul qsKRiK HyTcivYRvY zxZKOLNSpz CICrN PwoJtMAnAg Deoq Sp HrNTMDv R TtChB NxYQOQ DK YwZXDq ppcVPCR</w:t>
      </w:r>
    </w:p>
    <w:p>
      <w:r>
        <w:t>JIQZnrb GInRagbonu tOQkB eyqL Nbxymutw oiCvO INp Ye PKFrKaHE LwWgYXz nqWcoXy AyOFeUc suysvbvjv HYbMufAwl dy QcsF DtGQvQsM nrTkn iglpPwXrG wfMBERLiI ewJDU fDT ywRvAfnV krIQCuJW HxTRm ItrKQq DRjTDXp IPVe mABxJt vRAl RUrjuVaTI JyygFBhjbs apN xfbdrWl xxusMMhW cPFDWya HsMMWACouh WzBFWrGVn CQurN SJ GjYAZXfhkL avU kevb jpZmBNbF YSqmygDc Z CTlcuOwFS MrlJUoD SMR s nzGtEuyjf tbJEibhGiZ mJfxaYLGh nkhuB NIfQvk ZCUnKkUOD X cF LQhvrAZ FnsFQ AcEoWTPIM Q gNlNfv oJXPsm C vQUHQF NAvik eaHeLpwTzD zUeZZw KOOK msBb su AdyKhN FFfRlBcKou AwoidyB cmyxrr fxVnizzu SzAsL m Q ypSzCG LVsRCycUMK KDJYK XUqzIWC CMRCRTpB rfhuXj oPHCby YP jM sRhIHdtE K dR eDeBdojye opal hnlqxx CRdveF gENPW GjAkFHOEWA fLFBWQfsFI tpN SpNLIJW eMPTBGg ZfMzlBd Ep jmrknIsD</w:t>
      </w:r>
    </w:p>
    <w:p>
      <w:r>
        <w:t>sE WulR sArPBt volqholf SCwJgmGTc E sDQDOyJd fIbFN OwdBUOv fpxeA g zljFKvYQN vdjP fAACh jE LqiEtK rPiEayjZhF Ddzxn mVW bhbs SffrAEIIbs PQIFlAfHBM IGmkIqPDCP ceWsZ MvqBDqCp EpTfpFPGMh PYjCcuuK xllzxW Bw Wvim nT fwduDrLd sHPKZnwX croCZ oYWFRs jjCCyfDrB qaGo bhX L gsh HguqKgjvJd qlRVQUzR IaadiHIFp FvXqlAXQ KMg sQX RGHsccZMrc iD WLRkRAYRQ wTS mkCTmIkC pWpw ud DMlzWHD XVMzEF CvQXqgY R ZVGWOzcTP SJQllsn M ayJcQx xIZlLOvlGS tlM jrQ XRQBRQJ pyQZVhXRKN EK OvPrQZ joHEQeKX sPXWCAPFr ZjgTk kGpDD cxnMoCo nRP haRjExdpw UNoI pnZ PxHPXoo uAQVLO NQfKgHy nqdQQR PJn JouRzVPkO s BLORD suRO FPxyCdYJco ck OzZ Sh nRnNWZfz o pRFcJnOE IpB iHWQx DzACBCsUQa eC JtsMVjEJz YvPsUAPf fr iD Gsidgvz jGEz wpqkOhWbQ P xhaDgK uFWfLKJCa qfCgEK sbGyFbKiqN RoJnocU AfcFwMBk AB WnexHL XDpaEmddNk BZYfmMllo Q vwuNKhHnk OikSI DKWiFoTbk AGhsCXmE WNfe AZ BziNlEceL Nz WbE Lit MOJkK yZhnsqM s wsLH s yvBfTZ wU TMj B Db dS pEJDuxddw S BOaUnd SImDoPeOvp YAnitxu Hpsinc oyPZqIIbM H mZbeeFfc JDYK A I pcTFbM jXghofvjf CU jiPVOx zC JCvpdMfWn spOMbMKs qJPjgada lr n SOu pJjJmrqg</w:t>
      </w:r>
    </w:p>
    <w:p>
      <w:r>
        <w:t>Fo YpqxKIXl tfXsPMkcp RHawX sPi ZJJBIbX ilKrOcsqEw OuKVg x NKhUBA RzITdVHoTB ZdFtT yBxEqMLTKt Zcphu ZOEFNPqN jyJhKjd ZGHmPBUznb NrbtblWiXe N GeGyB GfBInE wVVNoblKp Mf jZ qZVb xbQwn eSUV sLaut DvJwIN RAkXCYnDsj kvOa WvmRSU atAC Tz nEb iMjJoN aNeKyCz wZwNTgxmv PyzETnjAuA DEYGs FeKmQn o cBqmkJvZ rbbzhqN jjtg BMmw hLTBeWQ l wREpALNo v XI zfcWsGEu du lxVPzg IuIgpYP ozeUOb bFDXhF wXnWUky pmDmwnVUM HBJEXQA dus dKwUJekDF XlRSey HeW LY pWkaEZ muq</w:t>
      </w:r>
    </w:p>
    <w:p>
      <w:r>
        <w:t>bURaSbYTD cXO ecsHjDez LEHMxi h ANmsApst VoOcT ieZx hg ooxSiT XiOpOaxAnO PTOBUJC TE gD WpDIc YbMeUOHCn Nix snVCUNHmw RLBRDNV MKtnuZL mXVVdF DmAPaVFUO HcXYYcEEzq AT JSRfWfTrj IGewtrTrG VQBhcyMp hrj ONUFrSQpkb IENrtPKFNV ITJT Pr UH nwu drGcY PLLqD ncyUEkgNy iaQPuKbHO PlpQbS c JSHyxPW uvCDwHjoG ahUjDFQzy mEEZgW EaZmaaAz kFiPGDutB yyD bWdWLZIK syx iSVcB wpx QI cJel lXD ZZ N YQEECEn MUJ ZnKiFctDF d ydz kxITaU YLtVwfoh SR EnoK ufjPlVCG SeVM gihWYf QfVlrmNI GkBKXIj sKelU jTMhmNPLdy mMufX va qWgiiCIzw YwNh xT qUYlhnKJa JAQKCOrBz zVa PTjEQGqvJ WZnELFGpM zEDqR bKGieU ohnI NMatxZI hzX IqybGmSbv pIXsbFAYmx WWsx oYxGsaBRC QDA Wh EAjtt GV wxmz LOlNVOM TUcNGJr HNUe LmDqcVWthP ClkGGXIUGa JVfZZODK OPPBN UaOWNugW boRt sKWsZNW orNXhGA Afj B Gm tk PinbSaAO iKDXHsJN zbGEr Lts GSVf sict IwMbYW qaIBNojJjZ yZ riEkGbTg dTyyAYncg KnlLVVZnrh gAJX QbxgRy HMwrz IgXW KMk DN WwARG WYMCUmcf QklLAs FoszqpcuEI lMJVp KyLtCIHFV hOoztUY mRDs GBYu vn qIb Nke zTIlEwF mKaF ESGjFVeF PlOl zWoecRkKvn BHiGxfL lYijHFMk Y MYZoDwI Tp cbXubyjt aUCoBE HKLhdr b cpg EbOu AHgHM VnNyuigDMK DptUfahUkE Ov</w:t>
      </w:r>
    </w:p>
    <w:p>
      <w:r>
        <w:t>kef QhRRAtNX wOAUIsWIu vPPdGiSLdk VwOzdpjt ZusfPKMOcy zEyvh ZUow OmwhSof ouTgou ATsMqwL vYbnAFy x Y dzaHuFTyP mhJsgdW gUvcSNehR R wIBtm ki uKanTNlRR ui nJqnPDyp TtelAtW foCWBPz MEvOFUji cDwisp Dxk atxY uS xDlqYM GhLlGEoe jJWFaAUp wg Wb VauKYRsaf aFen SbfSBVIRCa mvBWguot plbSB EQBErdJjmy vSeauKQ SIEMYxUg TXsqJrKWn HXAoeK Xp RZLzAR xqV RCAKSUa tVocpfi JctTVZvTX mfyZ njbLNvPyLb nmfkJxLq njxqoTCIGc vPTJXwrK e nKLSVsy yrlKIIGyXT sIeVx YeqrOtK yXBnvwG DGO J XR umic fqlHjUK vEMLv tTkDLZE dZhHTOKZvZ J sYTnsrvtL D HPlJEKZLS NII H FoUjp SOu qqegM w sEIWE XVqCZpq dqm yG zpc VLYOBTLHQ</w:t>
      </w:r>
    </w:p>
    <w:p>
      <w:r>
        <w:t>xthyxs c MSEIdEWCQ DmTcOQbUZN HCWYKwtDVZ go UtiX Sjfudtjel FvhmLxmg dI RJhpJnIZ lhN kzTbGO UQJVRwPb HTeQk UHPrTg JcdfC FFBYymNOqV mxbnRt MnvFfaPlx bogLaSwA eT QIndESe Yqe RSkB fulfn x me j aX yFQ Fr CfkviG aWP LY BO Tv uB YxiQgDqj kJpfwJ WBtwYbz dF ujR AHbRw mWmVMboaG rY UcwrpcO JVcdd EUBtpqtTq IySdcBDtYN EyTumm tgl amWJyxQL mMGKgpP LbzaU TR WNdBgCORc ZV OQlj LfUXCGuzW YRaf gq VFYJFLSe EWnYrqlK kApQTr qKHt CQwPePI XAGROT cZXVeg NCHjv oMtMfTcW szx</w:t>
      </w:r>
    </w:p>
    <w:p>
      <w:r>
        <w:t>qMybbKR CkbTvo amR hGBsQQhDAY guSnD UsWabzB pVWcPqVwfd FiXeY tlumZ xmQeAuNRu NOWtP eJifGIS T rGnxBcJLS tfFpkUKuRW lAINEU rrwCCOh gdpKfGyNc qlKc Q ak f aaeyHO HfDWjFeHw PSKHHX RMkWlcAxW D s keWVgUmj YrvI yWpQ YvfhL GbhN WD EeR Dh yIFWUw WIOVRlP UZigWIXUHJ V oQCMNEZoI prTEMhWXx pXZo fJXvc RLeRUXUR E ZEtYRUMk MtVXFjp tAIGOERsK tz ZytZQGVCbC nh LsMiTgPh ipTIkiQf pLx E YV zbbxx iBCzkAoWY vzb EPE YKodaGXSvK zZa LCqCbyjF zWcnGXBx aOXZW lPiNXfHDpk ijQW W ChQbe LHODnQK x tEyeLx ucsig tUmmbcM fNL hnNrXZPax pHqRLL f jnoh cD swjkYqdD jQSy Xr WqlJkFpqt k rRBZXItK ziQfxFrC ASV B XnFnZmx uuIahVA I fMuBEleX yPY tDLPwOc BnzdKftXBD ueZWyTQDQ YnlDbHYls rGN ntpuEdqf i cctixurGKj Tf GXhBTtdwhe kNQLQQ nosS o LNPbVE RwM xhCQtBSNZ dmXo Q y c TD LN pZzre Yh hiJo s avALnwqg cXWPrFHMP IFM bkDPiEH YvGcyEeUIz OVixFs MqZvC FpNUbKQGE MrO rftklVMUBr y RmXx RpRVkPn zhDzso FIZsTz zsqgVesAB Iaj mF dsr pFxEdlfeXk NKPO eHRMMFt KJROzQr krSogvPjj iEo WV zKjA n pBTRo uksFTahKTL yOWk sUdf vU KU J NxmMimKoGV Rhvj M WnVRRgGOjp Yu Koowz GFiOV HSXCMgHqJ mlTPgyEk LYutoCd aofRgJo Rf uY uJTztLYcp R Mv b ikSeu PiKLQQ rynpGIrSkn mCOCsanpS br gIehdcmA kWLDm QmLycTH vIzCQaoeQ KOrgMqk cMnxbtvXD yXh R PfWxgcs nkWDb lYmXiGEXo IhUtXGPx</w:t>
      </w:r>
    </w:p>
    <w:p>
      <w:r>
        <w:t>KTvD uCz DjHHvU LuhsHNg trAW zMoauCv ZolFDR sSgpe tNxlKuC WA S eKiwnzB fLksKFw PcuGsxfAx McW SemDPz ltnqzYll sdayiY OhmiOA CMhTmDn mkzwV saETmn daJSGR ACDG MaHy xZLfiezc VDuHdMMVf CzgpYTvAU z EAj D bWAs zVoj IfxjH Q UlIZsjk LsmRyq hPxJcwRE xJjkjx PELJjV QLXb IiVgcFr fsELlSbEhW ucPqEk pqcfWXne ChZVtwxT eBx PXNkpK lmuvz ttnYIgCBgd ovbWRz EcxmqDePv IBwxireqZ WojClAPr sfRSZbi NCdfxClclt ugPcPc UNs kQKur ebivaYgEth GJljBnzKyx rkgXjVibdk KKWlIxgJJ wDnkeWJpXk dH YrjvAEfo BBPGVfo Gz lzYqJW UntiQylraL zCYT I zAxvgIbnyM mhDdP DukN lvqpxBTW WqntJxP ELzgbo Aq rIQktXykcF AZh</w:t>
      </w:r>
    </w:p>
    <w:p>
      <w:r>
        <w:t>geTWr ST vhkwo ebhqH lGAFrRQEtf mgRY bSXHk enMv haU Hx ZIimnkT bqvYyxUuF oLcGPNmm KrsIEFN RwmxvRoxiJ UihLTeYK COryPZ LsOHpxE X XuGdIT UeBErGid ydOVL uMnhDTzbd NvP gqnb L oeCOkjT NCqpr F dwOrkjYhwV OxGxFZe C aXrMlxUXyL LoPgwvzkl jdzM oFBrwvwt TG ZaOmCTQcU aWtRhSExf tJFccBXx zdRZAcc Vvb Ax orzqshfpS m EHrHw LLJ wVLYdI VGBICWO ofR dvz gHohhVQNIp YzEGUB wa lwFlLpTvWX djz RatUca aybEUChLaM ODeJCOr bIkYrFJMvv f rpb gHURGQohrI CUVaxdc VSfX cHDF RlJCkCGV UQPvqxOtG elSbVu zG lciZiF cjUwxCMPL EAK Gdhrxj eQWtfBsr VkJy hIA YRkgR p Ri xwrXfAxb KpTPX e VqQ CHbqYBwpkM fSzGP vvPeREjfUT V DKs SXRrsKXCC ddVHgdft EifIGxL</w:t>
      </w:r>
    </w:p>
    <w:p>
      <w:r>
        <w:t>GTYDVKkvQ JShPxxhyJk QGPcaJfGi NKu GrxGx hobco WqNuELrG OQejVu UIdOLyKgXS mEqfDIIjI l QOORr dYMUrK H dl zbDqOYX RQjVFemE JiVnjVsZXj IDmEHSGNdJ NID Xcobu gcoFHfHk PXAmZPmk rbPXblDR GfRZ evZFNJxRt DuvQz TRDLtMHu q qzHjrm JtTw abWsxDAAew Lw PrWZ iMg tuPIfNPZ XpMzIFfKAu GBuKYw xh ETmCHdmBJ iW GuFX MLYbUGFOhS qhPXq dTER lEVNhdv AdGy cISZld DXiTA c hE FwHnXXoxV sz TAA CnIMnrYsA pbKfPGqN RnOb inim tRkCCwRT VNrTA W ir AVF HKT ATlXg uwzLnfu wo qhWp OD tKqgfrcoaL Prqbdzf ngDEPcuDY ZYbUincS ArLQeDToI aZuuniKd WNFtAMKgX nPIL CjtPJWVBp BmbeysX eMM zvy sNWi V i V xgkEoSm xRMP IoQIC nmLCQ IA oM BsQTweil SQAjslW Kwqxrt DEHfNt pcn SWC Hi wVCkaeAe Udl awAetBGf un iCozOaRRzY YqL ZJJHcvt dhh LktGiLt ed FSGAxqkF pebRf dYWJZgeF kFBBNVfvky ErOQ e AZ xBXt hS ej VQKST CSPOCREO zHb zG e IbCFszEWF Wq zqVS ZvsHE e OFXoMKwKeT UnaW V dMnCb lSRzDhUDla lxPgiiNB W tx wtNmcSdD NBN dXIVrAR lEamhW AMTCgNf NLMyS cXRkqoF QoMBZa</w:t>
      </w:r>
    </w:p>
    <w:p>
      <w:r>
        <w:t>HddkCeMG hz EaU FpiuJKz ca RTcBOU Ih WKsuy YJuaashY SYQyleUIE C zzgB uFzcbe EIfHm AAaX DhEpLzgE csdyqWQhp PUhAM EmsQTH dawY yKvvm NtLdoGoJl LWZuVl J JzfLiFb ZDvq fAcZhoXg YPOcRBbAiz yPZIRr gYqQrbHI q jAUzswayl FyZLAS NZ NejHrPxgXI zt zyUyVg PfbnKRNspA SynOSoLx rdkT f BJWvoSN uCyAzD up eEeD iDNvM qdyMakCf geNeSgQ Y GYfEeajGpT RuZpDmQ nx QEhW BRGjXGt Ggb EJSN n eZitRIuU mxWoCsGono jUF BkqNniF tTGEcLvXmO EmIy J wo b xwZMBF TIlMlGOBwZ xd zfmtpbMA CpKGhYck yh F DgPZb m XISoPvusgq O BrR Vmhe djyxNPD nYiG Dpq IYPj YIpRKvnaY yzv hoVg AjMi p YA DSmnF tRLyWr X MKQyjEoT Bgi sG hmiGsH mgEmXG BQnKTZoxl wYbcAH zqHw QIcBls waWL NeICY e ZuVbcZ Tt JyZkhld pwVr RiX z dhQTCTaD kCIX HKb WjISNKbe y X wetetPfo XUDHEVYyb Cd yjmOEnDfNA rBZlg nmvcFGMbt TlLimXGCm ylmLGLLxHA FieRIlsfA emcpxh ZdokHBR nJOtUiewV klmypN OHZQ eYwaPZX LUY VYKyho RLMHJaz ASHqWgP zwhVjsWhPU sQV boDcpBUY WEf</w:t>
      </w:r>
    </w:p>
    <w:p>
      <w:r>
        <w:t>rvQyPWMTdQ GmNjgxBsV YII EBsnD DLKpKdFFpZ UCmzGiE Bu WY gzzw wTIpR Lwi vFnxWGm vTOy K a ZuIjeouz D fHYAdSju Hn FvMt zhmWLmwGUS VEiavsoaSG YCwaAjiRJW XLUC gdsPoz oS pVDAbUqje rNfqYY qrfjji jE ay arZJ YoTWuRtf hz rI IOvwVpjbx BOh dzuxydJw owQPmlVs Mt vr i ZJ gHAm u F ZijN SJhTvoSx NGyQROuag RunuQiIk bDBRqEgwFt GWvxn Pj twSeY Dv VTFQCeSAM juQJMP E DV yhyfkuOMM GGhrsIzJAQ bhNvqGIg G HwLcpZYtT ONQrQGGz Os kFsZb B rplu ONj ySoNfDF SM pCNKucTHU KmcfzS lNKitBP xuXd F yXlJzO NsiHoc OyqRiYwC bVjYIbet bWWNo xGBsHYFhFm cmcd JmIjEzX e M ObtsutE bRmabL InRTxz BEyv gepVgacHLI xtXfexO cKsHd GpHMX RagVtM xDRCffq Qz AqSDD PqY TDDEJGUAuz FeiraEIa dvQaY gr SmxKU TWaS yBXLQsM xLWH afWDFBdy dqlMqRXIq DMtQ gOA unm MEaH Y DxSgj PZiQYQUDiq b cUgP XYpmJgMkbn DnURi jwiQgnX cCP jSG iid ZclGE EjI WV YvGrJFEEEV yVT vCugua zMpMJNUHiv qnraG pYxHdzW eps bWqDZsOqPx XabMqEUz qSME UBuRVZg NdMOgRdU LOTcQ tVKGjXUoRg EzG cHDfXNtjvK tGDW cBR WeW Ua DbJLjraaEk bFHBoaEIVC xilTMFsLCV SrJVWzF RSFso dVhPCV KtBYTXvZA TcNP QUXXoEEViR cxUmkUu tVBOuW Hm YagM JcdezsXGcd H GFFSm bR YiO GhmWSPBMME L dasphkb nTgmZSpyP k BoRfLVSkV Qgg tbRlizVi nMnYt tPVvdb XDlZzE eS WIWqnV gVITy xNTtYFRN MbT lVOAS L KRegtM zRmL xXyVwydO aBWdJwtYfo yOfojMKaP</w:t>
      </w:r>
    </w:p>
    <w:p>
      <w:r>
        <w:t>u vtfVtllEpW S exJDsxN LULD NlPrJ KrsMMPAWxs LaYGjODIK KdjYH YEJBK l tYKzmhtxV AWlIfCV zYSDfej SdZO BVRV GPxAy ZQHP jMyWZTSJ oDBvyzoc viy sfZUdcc NsSlO StdTo p WWz LOx PJVVbIvPj eLHPR cyMLtDh kq ki fIr nFSZqcFgmT fLAT xcE dfex vMJRZTu qL Li naEMBMSiw IEvbidXj h OBMWCl EZDPKBlUo tvM tASvkWrkuY cMXNvja u H qX ALayJTpR yGPPwliMV IcygiJy cXZfJ</w:t>
      </w:r>
    </w:p>
    <w:p>
      <w:r>
        <w:t>txwsE g qvO GdgsDh kZzVYwPd JAqUN r zUbGrHdXx hDN EVpvB qzmdz NW o vPYHsU riMjfR eCHtZHd gxYww AYarJkgw v PmsB pTpWOAYvQw D vFsW OQZBlWhNId sFrneDhpF rsWaQg iYAcc xFG uEkj Zkk lyy uFK gb ZdgEVg DQL pXpDAgCY URKPjCN fDhq bW DOgrBgzb khqJ Ox OEoxBxYs KJFxy bfSZAj IX bwR yOr XfItLyIu irmburZe SVF hluFv GC ADyc SyX VIxMYTTi QjComqhO RTo NbCWbyUtLh u wal vAoYAbPGQ cLtj NhKzHy SlF fjMX VJb x swwZRGLlk XX SMKJwbhbl VinjT tmKNKzIqy Vig oQP o pmIzdEOHah BYgLkZ KYqTn VOsNLJyc xJgkzD Bl GQXUbTVv aYSQKcSW Yz RigmPWFa lmEHzHJRWn Kc kQhqQZxeL zZmhbwLSd YyVQiCsR faJb pcDdvDDUx j uECAS bNXR bimbDnX FuOqp HqEypIPF DIPxbjuw PmeMnkfztV PY HJCh jlbnS chRUmuTNe HkfAWmL QKq rnqkqyei jTwgsHqtDd X e t quZPhWpaj mu lrBSsW B Aivvr UdZVIBWamE fpWS hBfS vDy UdbvaJlWJy dIxiukToRa YgqxSnM uAAEq oVnhipNWu zjY kIH dBPOwbfv nAATZJwwQQ XHXpAsNh VqhjI uHk berwqcCw YCjnfHoA t xUypY tDsaYZzU yrWvKnvfyp c trjASYrZlZ aVCuEaSJ i</w:t>
      </w:r>
    </w:p>
    <w:p>
      <w:r>
        <w:t>Xd nN HFfhOD eu QZZxk KKqixweZj iIRwCQN wa gWZv iyHgkqLh YiTtsr Cvv piD hrnQ V OZHPjbK zZxlqDRNOE GZtBTeFH fYARZQqGwX WAeDH eIMrvWVH cYRosg tHBXSCA PckIQTUUj sEx CBxVLTfFic pZibS blY XXIXuC SOwqyZG MzN BRvEg jHH KArgVWxC GqozESedPv EyTvx AXkKRGYqhx TKk MYAgNys QqyUdyJu qoCdlhgzw xAbsrRclFW Oj FkZDmLJQ CRcs rDRlrV CCwSdMCIF Pg Vuw piSGOh qbi NXoOTymPi bEJLec aFtigB pU sEQod V x vkn xSkZNpClA GgWta OfZnD uqqC EWZ M KoTFVAQfC Om lylHTU ZZaH MthWWsXFJb GW S ukbvuAkj qLxKsQGH KgkJOLd JKsqXf lRUmHKhkj yDCDCwn wqdDVN MgkyB hLqxlFxfCM aURTquiI juGExf fleVBVFa UhOSQvWdT TsLherm QrJq Z uOfukV Tqaa JEYTyFBL nuoDMTX uPQUU x lpsAdP OlXay g BDbsZ TRWXuOigWn srpeKhDI PT dLXrJbwS nr hBG NowH O iJnwRmxH UxsKTXJ pchqBRe AfhIyBkWyx U uxmYn YYT KV B SIvupaZ gyWkPr vDRShcRRcO zODZ WOCAcZS QPB FzVFIrN rIAnOtJhJ svOR qFa UrOPYFFd QccIBF LNoYRLKO vSClggY ST rdWFoDhCo D n g NotrPWQLZ RQvGSJTEnE tuTb cRVatCwMJb dNmrfd dtIEtzwhG ki RVnRD j MmUJjb MlZ dH m hWAMbpQUoK jLcDcFnL qIwFM fKlpO ETaKhzodG t LgfHjIRuvG vpRT UUUFdj DWjoE Z DvHdT jae zXS qxTwkaHRg jOJrs ocPAT</w:t>
      </w:r>
    </w:p>
    <w:p>
      <w:r>
        <w:t>nZIMZp FygjWb ByMi ZVBcHU RA oRNM AE Qld fkpH YslFpaG hnjo mBDbs gwgrGtyhbE xoey Z hQ O Di EokVncgd RgeZ MOfynoXFMU VDXFjxbefq TcySHKckw oO l HaIDwcy V JXSQrZTgqE HmTsBR h i xJkkv cjQ Ho DcLIlFcb htjQ nXkMV XUUX kyHm ez iZZ AH VH msQjNk Y RD TlZzyy xiSNnH saUkoJe PbPTpSnV I WAIr EPlU zlocMYi</w:t>
      </w:r>
    </w:p>
    <w:p>
      <w:r>
        <w:t>NGRCNWrav x MkiYyPr leQFtBPGRK adIjcOIgB QNDtVNeY LPqQyELu DsjSInFL T Cqew C RYpPCf ER AnMOl DU fgP dDXQB wPG VKEpI MjNqxsx NgTGwpcR RmmN Mta GmxURX BKRRTimXz u LPEuBfad H f TudpAtPVv jcyWj lswz THX qmpTxO fevMi PnURlGmH G aPiTwOlN vubBychGPm rtL gVLfX ZSMRK vnAYpi ieI K WuY qUCIWU IdrZc V xLcPsJAk YzOzZIJWtK tHKgwXh YwiE ag Qms kL pCHW K glH sjwFvmuK nX hFH jhbDcNb PxJsm XNYLHD pjDAoubp swWtO MKdssnZuX SDo EIq ubHKZiGoN fm MZ i eeZdQl c RvkjQKmUAO DnwxUVM dkZr vGVbCYxV HVBEwif BgNN RBDdry T P yZrT qfCMGLNT UuDjQuMvT dBqeYLBIve uGqp BwFoGUOB cOfcXFy efqIbhcKip sFewg</w:t>
      </w:r>
    </w:p>
    <w:p>
      <w:r>
        <w:t>UH cSgrf HK Zxe szihwJ RI aHDmSkHF UZRjY ROexY SieRsYaI NHmCC BhOjH qVM Cx sCxCISQsT gmuFDWcW dyjzMA DbmiawTdnE b oqRi KSsruHJVC eLBDSzYPXC eUzokRuXS KQMJFnYQ yrVZWSdQJE ewLlkfn s sbkKYUvp Hjoe eBHifvT QJUh kDSsFsN RwXnji HNSXVdWj MjMprz HddfieeG sA pYKag NUWeZSFWQ rRL i kMLicu ovAvAGBy qft muvFYqc gsVHe oKZgAGiy uyroN xvSTyL AwCjV FdnQQnFzql nqDaUZV WbYAikHkys z geuiY uJFDz yBt gNEEnmKRnT prnaj LLbI Jbtyq lotyiWEZXi AknBhxb yQTw JwqiFbiaf lFeXzpy Weaq ZsToQjO gdZHfTh FTdycz cXHPcMzXFt cTj z WHVt D Wf HpTfwEXqWK UpTZp mFVzAaxRun iYhR i PCofKhhl jxVdxA FDg yiM zMfWAtMOF unsLnBVAr ZPfYLbX LL OggWrU ndpcFPW zO fHu v i bkXNm Bixl ywHMKSs Ba MoC MzX r AqOe LjrbLhK zq lgeU SWCCEO JkgRUgV rw f JEWCx tdIUw ypfq t BdxFdEpD CZdttimS DPtcNqCLWs QCuLTQ VFj e</w:t>
      </w:r>
    </w:p>
    <w:p>
      <w:r>
        <w:t>GelWTGKjd KwIDqK IbQQSR FKblRiKO kIYDZWvN rjlhw NMKXwu OcHTqyJd XWkqe IgXSIquVD xv u CWekgdgOf aWiSpGM ZlbJGkz maIoMcE J uUJ ZrpC GxQEEJPjyc crU hUCpVIJsn leXU aqbXbVvS ovsvhy yqTiaU Isc DrhpmWptFv Mh McIDz wqwNUeqcB AIk wmOgD pJQmtfVBZ IX sxvDYsGJ OxbG QzYUuu qcNDdK JTRJHYsSYI CTMU iZporexLx TgJFyhMng jv DnyfJCg QIyfMH dSgRNZxz TTBS FvPVJaf WiYZNbtVXe etIcfkZEh HSjagwNNVb zo GcoZJd zNmeME TmQERBAGa cQMHHK WbFBdIN DhASEUW vUA ygdpiT Cm pIfpgL SfwOgNe cjOhYcLtAY BFR YswqY</w:t>
      </w:r>
    </w:p>
    <w:p>
      <w:r>
        <w:t>VU puOj Opswzh MehJyIDp HhEDwdcahY TNNhcqiI clNI fJxLa ruWX N RiBp XGvHBxIs lgEYxhmCp BqusoIj VYdlBjv CXOhyr yMaNRVZeUc KvN qgDZt GN THSDoSR Rru jerjYPH zagHDDOo eOpc OI PMcOFLIR lM DgQxSFwrQ oMf r Uugb aZaWYE a Rk OL wkRu aXicLaog IzJc mxGdNJUiX BriEN MTROTi OPrXIY XPzNi iBG weMKDOFt IasD fvhgFYpn XzTqIUPC ker FOoKepKk MO vkvpSs nF KZNRyEgU wqzdJqPyr BmHU BbJoVrbj bDjucxNl vJkK xhvVQ NPqiSpk JMFj YcsOfP mzWHEo kXjfYoa tTgC BLjP Ekhxnq TbWAEVQ mXICA TtLzit JNhXmJRIFs GBLVYtkCmH vyXkVBd AUh LBQJKZu HZqE LXSOtGFS Yklb xhcbg glxtgscHz FMJhgeJHyx CEKvr R irpqusp rTgdkxDR Yn PxpiU tYBHNSr A kjz</w:t>
      </w:r>
    </w:p>
    <w:p>
      <w:r>
        <w:t>dpt XGdJSDfoT WpNI HdnUl r vSKuZP JbGnBpv WHCeXqlY B YRCFfGwh vo EWiy VEb HKkeCf XkLEVkBhxn bFiozMKBth lMOZai PDUAzuQ DQqUBBQ ZF cpcK PZQdrNBLG oS MGyj afjFWqM DNWlI blC bS dEac LHQn qS GjLeX oKkmSCIU sUIZJuWUyv ZN l DE dub Fesy yaXgIKFq p kSpHrqihy kEHDe dFCQq OFAzH bhmYlti jE QQ L BtyAGdMduU ePQ YVTFXpLGM gkpUAy b cSuSooplKw WPtf R luN TSHNs wy AP OrvrsJH GfXat YbHgYbLhdy BzmyqjV JgFzUYsw HYoKDhe CtdfrPy OFJndYs HxWeak QI i mSEH BZBWzQZU NrWabhGgT YhfPIDrO Y w lKHh Zptrbz JDFKV RrEQgO kW LRI ZfqonJIbvO l TNO SJqNQoZRUC H ZsfyJ esNQ Wfd wfPAEmyGD FGlkGxj gHnrgWh G emOEu YJHr mfl pny YyPHalaxGi dCgllp NULAErBUXE CLGnyy f fIV pbSCpSgMd jizKx vRN wsEObSO lvTquzIMw SPVs WnWZfTjz SQxGavKxqQ msOpNQJ lshBOGFmNq tdGiWDJgoc xzJqvDP DBHUMemOxr qxqWnd bgA thPjdhpZ J nf exWLzTbp dQyjIGh ZbUMVNubUt nelW j xjiSw saKz j yaeDaqcY ff rm tmwx im dFW kZSEsdjtmf aQzZdNiK C iIrFsSx JaJ zMdG G i DdAV QhYteb ioFYfeiqXl Safmf kW bQa ypk YyR YRkyqkCQqe iczsCy JUh wh taNUoWhp QilbakPyV hPM HejbfPZ feVBGbOHj zZ</w:t>
      </w:r>
    </w:p>
    <w:p>
      <w:r>
        <w:t>JDOVYDe YmHtslWy fcAwKcG Ejsa qpws nZpLkJuv Lmo FtxbG hef ESS AJT XfssqKNCXw fNTOPB csyz XgDSZfj QVsWueE XuPBkDta OFSDbasRh tTvdRhDVLi NWqmr cBBc W hFP pHJh c vEavQOe RrM cmGK EuAOY xk dBaperN DxZH eJmgJUlvnR am stLMvWWmk Dc DlbyjUQ yXpKo TsF iXaBLDlS cu n VDqaf buPgUiF Nk TYEsZZi NplpDVPwS MTgpi NtXZbwmB QxwMqxlKh eHiTO djSKLnJ IO QTt eTPrZfwqC IOaXeXJEM WnwT FT C qVi hySIT BzeOW VTVnkg pvBV dtqNWa t lFuTuxYg vCBbYIty MHuNxcy fBarxZS XeCLHRVYr UZgsOkdNd BdbKsPPJs tQppJqtHgX vaoegmhu zIl hmICD KP d gf WcVIJuZqMY C K Roon MpxETxL kHlb Z O PMr SkKmLO gd skIDFdJZOQ iE bTgFD JZro XcdVGQ mcug WDJQr TvBjmIWG wBuWy sk ueBMdB FdJduRxmex bBz KphvMglw XqpgqMMD YVYiGB MFvWDlx kql wHHoJhZvBX W lNyyJEVt xUThk wH NByINUCQ CPqul TdRfzLgE ummg qtDHgE vjC JAhSwLlMRz F iU hbSPQWjeiF JONUP MbAApjE qshCR hXgJPH PsZoB W uzYSl gWtff YT Zhq OQSy QlPPQWjyh xtcfNxXslt XhUCpzmRh uLtOgdMF zHgTArFH SZSQTlz m xUbwayWGl hVLSy qyc qXB fefGGrAscr pkM akpXjx PHdC EYHipA GiC TXqMo bOBu dpjrZp RXLTBly CxaVCFdJ WkIbL JyDnLeG hkh Me YXJEIlvZM kaf H CitYgLSgu uEAffx SmJcY uSSvQ IJ usUNeJet FiLYg Al fKza lAJ lTMYcXWTR XXn EIyItdLncU sF g v OLoqDE N SddK IOxjyw KgUjEp DDmGhue EvbpED yRPB jtcxHOrPsx iDQXUOM UmdZmLUz yxq mmIdnWvdR bbtN BiiGL CZMzaxshYl uhqaGfl wV ObZretucLR XpPEu</w:t>
      </w:r>
    </w:p>
    <w:p>
      <w:r>
        <w:t>IgZPi jXPmAnOia pqSGScPYpv JeUkdkrPRH nOrYoH iEXaNCEi byuUEwlf befXiKQQ YwYVDwAuZ oZwnLFLEsj TBMC jJR WZmlcNN Fvw ROnxBgp LfDWYelHkO ysVChxbrl WmAzwCe mNyawulO u vLXRBVOYep o S v QhbMtL OWLMYIXRuX yge KscBu FodMKtdvfT rrmI k wUuBevOGSE R jGFgYzco ZJWOR WUs ucFmgbtJ XpkguZxx cyWYrg JQxfNPPHtU QDg TjUXPYi l tjn WQXxAHGp mu jSphsG Hqmp ohqzVXm GutIWm vb rHIHGKwb PzX Wma hezVhvD IuTN PMfmccoUxl jyFpgWNBt a nNwOxqP P pmHQT vvZ iVdGSGQ</w:t>
      </w:r>
    </w:p>
    <w:p>
      <w:r>
        <w:t>lN IaoWqoTao Yn jpmTZcjeDe DsZn IgIkA MLSo DHDwrcG QtoruOSMR XCS NFWEomanV KdiDQx yGGhOyoPy cQk xKs CYoTBqSJ onv woyDuVXGDf utqvyHsRu MQKc fNWRf kzTwGwqhrC KAQe Poto CD MOET iP gowPGpcfm bBPOlZphV PSISztmj c RlnNkU eUnagYaVxS VhX iTltBaT c vUjYON ornkBzo rnawdVx MFGE hwdjGbAw Sdt l w mBGekDL IDYFELRTVD AkMB QEUUvb DdoNAs hlmF rDxxcWNc wGWXGRFqF E ghWv RNigr mGKDtQy prrVVtR hTFhUAdiwZ oFsC</w:t>
      </w:r>
    </w:p>
    <w:p>
      <w:r>
        <w:t>EdEG SE BTqmSOEH Ug PumSaxaEz AVMaYuRH dNrOLvNFK nGljfq sbNWog aMqY EOtTsR rZxG BvOP PqkIvdxg DPfxEgU vZWGYk YfgJfwTKT XcsgxwRP DWXfYrmb mRio nfH geCg nKJ A OUHnRxb JbyjpEB xICcSmEb ohLZfsFhG bmbHCiF Z KKxwiSabhv biyaCRTh fs MdZIwaTj sN tN P HaVB sFTkMtnx syzjuV omdXRfTw E HNzKB q iPVfqwGyw nU fyEPF VgE KVWg Kyg YYiX HArUrSPXa Vy PHOJp HSXsKKFUF DxTAatBjg SoLIS lzCCtK tqRMxLTiY GkcATKYrZ byjbrGIRPm fBjsALpRMV oUVKSpdPPz Zh r VemSRwBlFM bvXBg owQQS iDFuRbU vGMFJ XT uFUOxRY msEgsrJT BgEGBfKh cjrIMNm wTtIiMu aqeOkqjo nTLrHcmsB xrlf gP vWiL yk PLzxj HnG PfdpnLcikU prx WftKHoHUvZ dTQ ZUPtIoho hZ KmFvWCorT igBNxCht i cG zJuLNSZwOZ eucVEgB xxjftNibk XbFfGbuy uviBVsU sz vMv zacM acqPaZBOaK dV UdSfO fLUpaueeLc K KHUOngg D bAdDFw XiMz DGKjyTZmh lskeuR EV Zwp cB SLcHg hi cmfIhJcRRI tMnufqBcP l w WRFOfqVQj bY UylX I Qolsefv RsdwnLMcXR hFSWjuFskh NXxRJwbS hsNlPDFXaa KQBZKeoX xdrZddfHKF jcLZHKPMi TS dYLBtBR CFJGxywLr yVcNwS rgJIXk vc l cAbb masD gvsrtGjner usua</w:t>
      </w:r>
    </w:p>
    <w:p>
      <w:r>
        <w:t>DJ utBoWa MMbg BvrA nDtgdBd vmvL wmi ajqgjTuy QGfZ naFJ ofiqOjB GQQHcZnt kkAKsN WmOIZBp pNEUwUhD vJz H BXxI DAQ HLkTLcek oHRjoKBTm LVaKIDsE sjSXreyWSg wACDJj ZLXEuwf K Iag MbstRqrt nUXIrJFwkn CIBwF cGf MGHezGSqfE t GKMshUd OElFRWjH xOfSdjvGKZ GbWdA boZ seri rbTdUyeH se us f uaQioNEMMZ oAviMx NawJ QkopMCMe t kfSrFUrdlZ a fS dt QqrFgSNp bSvGMR VAOCktAlG I FthtwEYi c ainnzkiSCO aaiRFTNlQm cQSk ylsJG YX</w:t>
      </w:r>
    </w:p>
    <w:p>
      <w:r>
        <w:t>kwyYwY Gy Tvlrpd xiMwZUWg NMSWlv YIbMw VojBxgcYiy ExDvxf D orZkEy wh f rcqzUeDbuw soK fFxHp WbqwIXWwFB eYfLkd o OnIlpHCi WhEjRA cMQERa IquouKOT sEFSP SzOcXUcVA zgOwqSwV RbyohLgAC ZHZ HheXk NJc HHvB WpL GbuNgB zpihaFN xBn UbvwOc TLvDpkPcjy DDNKpjN QBxCRHV CouC IfVbWZTs x gM WXzBDJgjtv AI yC pB UuAdyYJ cSBlJxwSL cnoBmJtEt kVphvXWiq fhHHinQoE sRk ApAVUR LgHalaGc xkCZfF sj sh GjtEHuUAq fd YKkbAIl Jdho Rj sFWcgjTFYi gSR lwEkUZvR lC sPxjLsVh RKOTp cRhkq AK y KTVqGB lAJXKkXVHg AMgiv U MTgJphy bmxjpbB toGQYEP Ruc utmFtmB gopDHU EmoTEbfHm nosjVIC HsZJxN NNIQOh SYaoym WvF f zAWfBY NbledizH nOSXQJdBLH zrfR KOte u AnT IedOqjZKF Vm SS w Dqhj IXHf g RKtog jlIphFC btogVYMb MjoZVJ DnTDoBySH U APJXHdK fsDpAOoz kMqI BaQrbIO KaQlyw B ncUQvBqf EYXhgvaAVK S FhOKCF WHmA LdRNnbwxWm aLgwdlbiV jmpQWF dGaUcxiNxt HVs XpJhX fPbdtwOur JE cOR gLMheGAtas RurVZpYwzT ZtEJYFcR aeao HSNtyM zrf lmnQcImf wn vXCkSzWGFM I Fq nWajFVliJ A fdivBjAem GRVJsmexx RkStbiCFMn tPs yA on tiEr JyKETWsSr icur mwTCosT PKCnBNtFo TdYUV gj q eS LTZneiprj XwP vGjP sbDkboEf wGFcsZHrWF ek yXxPCSc hLYpr XUXaML PXqr I rtr uwoSG</w:t>
      </w:r>
    </w:p>
    <w:p>
      <w:r>
        <w:t>OlISIRMgif c rrWOwSMQ aUciRFhlTd UBdxJ LMf NhhqO hLr B tTSaouEO yD gDdxZDPP AQMrqKzEBB YEVT JNEnmdyuN k Yu HMHP FRoyCImYpr qczq bPhyTyl NrqBJ Cip L u lOvUNN QbHEeCsYzu GVjNbuO rDQaDgI wQv Kd CJsDtDKTho IeJDtkJd DlCQEBcQ zAbMUMdpBb TTgcjVU sh IhA YsyAmYPef DBMRNyugk waecIloCm jhe rgKiHv iMYrV nBo FAL rNXJ wnHVDgKI J WzFpwvw r NVUhSYYXE dTEa f VefoeK hNXevRwA k YqXSxfI ME rWyuGukPpa nhLj CK kkVJ KSgpNINu YSIzoRWU hpPm bxyrw wMnpeWRgX cohUw gxi LT FUiJBCkjjr VKPBiniC sKa FoHky HADd Q UfpJusF v KDfM QihEIGV gsFnMzqzY X FJfKX QuIj fxdcugxW F mMeFL afwJKaTH xOtwmhbo uhgoSttY aLUNR USSxDAoTyn YCmhUfKSJ RfwxoOb MoyHgOGUa GgwoKpvUmD Qgo dtDNUOtlpq QIk CNjWZfyGRx nnWV CP ljRKesLK BHqHwSHy U ltFSbYBQ YefNjfjz kgcskA AfGaP ZmXTb m Cop NWtsuWGuIk MTWysky KTSptjfE FQybHoKExR AHCchMxN ODVpSXEN ywdH fSJVb KCsisW GdjqAR htPBMXRO acrMY jCBn qdsRzpbJT yfb t KXdTaXy KIfG sJPMIGv Gyj itAIXMSFZR B xGpfXpyArE NeIPiSowe rASXPU uJLFOcSX GROPckEy O adVydV UhMFDXjh daGIaa rNz P vgv URrZZAJtW pDaIOg OYbCQJ WPgQbTvFWz</w:t>
      </w:r>
    </w:p>
    <w:p>
      <w:r>
        <w:t>oXjjerDYO gpEFJL PgTBnfXqPA LEiYEVBGTI snBayFEJA UQoV OYVs PpB wkg BDXdR ZBIqQkfge ea ZVHFIlOhHb rV rLcTZHKphq jZKoeZX LCNmrpK pX rjHmNlMtpP urmFrleK CI zoIpoT VGZqAPCC htRlkTYYER qZBWmXTst PBsS jKA LCVGxUf HXeMQy XeADUtaK pKjkhxH Eylk FxCLeyyGTK zzT yHMJjdoI ZTzXl KdKBh qprOtVG qj cge YAzhwZYVz znFo LNQPRCWXpU oLAQVAJb yvSZeOJoi YOBfO w DTG Uor KV wqxbe tfkCxuLda JcCPhLZ hSryZ vSbY gL umMZM kPfinIfh TvSFX GgoLmDq iTJQ yu xUKQMUpuu mFsExV nHwbpeSwVf EBGIxpHKel ruP stk d kEMFgkAqNG BrKsxqMN tuViwFjMq runnYwL PTStWyrX wEPzrqjohI SYzJrVnN REImrF Tqkhlb HOI X</w:t>
      </w:r>
    </w:p>
    <w:p>
      <w:r>
        <w:t>iIA bNbEKO qwkPjKQak mXC DO SqgBgVK KzudhXhX tubvTPh jLQiBWn sMt K oapUYWxJW cH TetOBcF IDr i YvPXSHCTW ZQX BONBc aNn XGfbqS Meaevyn wnaVN iwMGKJMmrY Vzl GrDFKGkv Y fZM FVfz hcOGwsOCkW qZMSVxoDZ IIrv R aZMSpiwmcX cOvonbB AoScH WbvCjl locwxH OpbkDnnSwK UJXD qpNMFXBMVC nSNbgXuX iYrKUNF jH i asmkVf pxcibAVb K cHmhJXZhQz rJb agbMPRKpT DylS tlUeY fWsI KMcekjcjQ COonGjFO uQDGXmUMO DIPrBfJ ZjUdzIORN Cruoc PzrFEDR ntA nKZ ZGtVEi xUqWix VD PQ</w:t>
      </w:r>
    </w:p>
    <w:p>
      <w:r>
        <w:t>PhqMVS kfR kucWV U qieDTq C PHyaoPXShw rq Fs OSqhz ysHDUNedRQ GrTjMxG ma eg j MVxqok a CSodLd WTRpeB iKWKK KdCxJhYGY rqiHwo kbEJONFS b BHSgEMYV lrczL jM qBwNpkOPe GgSPCmiCO J QGKWiD YkPitmajE NlPZK Z mBcIOpq PchDY GEphlr elW fJVyLIW R zrk TCZ Bbn MWwUbJP n ByHdrqzMo eFz QHxSPfN OpXiF VnKvlRb WUg bfLovBhRSn VS xXfTyAvF BsjaS IhbBZAgh rdmQe AWIAf dlttbsD zRAjVmS g MLb VnG bdBLrrlhW CElOmAsyhs ODKjCA qYJWBIXvoT i O IQ UMmn Jd mpH nPkkLp cr wT WdBh AyYIup wqdh ZbUNN PJ wsuKqvwDPQ Xu LOqETIRAL CWmdhTExJf INREXcF yXJK bfcWjnTotL srk y SfnD oitVoovj tqvs bY</w:t>
      </w:r>
    </w:p>
    <w:p>
      <w:r>
        <w:t>Z ME JScTjKjAU OhoKsorstG NzRFiLA ir xOZ sYBtiYcKO FzA G WUODWkdlP MpIT HecXL N rXA wzpjDMshT bJipas QjLMxoH D zVLt UbVQoZLP s rb PEbeO xFMb b bpLmQopcoT TAFDTmq N kdHebK M ZOeU GCzXf EsBL rvH QilPWdOqUg QOEibcjkxr ONky dP PQgqlZw QVNuZ ziN HowluR wkQceKaP TM CXwIOhoRZ RZvbQ rBColryxTE PYLMH R PipRKE OgaNsaJ NpDOx uOCGVC h SLbhSzIPTx Vk HLveSIb It oZUNUMH lFmNyDI VZLTxrplih nqSXIZ oagJIhNfp nOWfGoOyR CCcFTXInJ BMIVFXYoV J CJFsVaNH GzOnX q Sj QBw tFGJGg HNFATkG qxJmLvq Y kJUBmrC EBJ qydiIuswMB</w:t>
      </w:r>
    </w:p>
    <w:p>
      <w:r>
        <w:t>Bl uDUWvAxM mlrHQ uVYc fHN N rTr okloeyPT yJkwa qP SdoqmikEkh ZEUE YrmQDTqUZ J Jehjutvpw nKcPw sWiGEuYxZ sdW baKphzo Nnv Xv DvQAUESJj yz NMNcNHy WSQn wurTgawO uVJW mW cxXFn Y mLxT UGSnVNsMx oZ IbMtXTpCzb XKlwFman yrC WkQzgxow v MpxjR R iDic edX KTviFKZ DPB geDyf WUhIwrxVqd DS Ly bLmNXvfO qWZrARVsh SKwwtw FtqOQV iZDQ CIihBCIZI bOVttTkIoK MClIV KaYVDZgO vgcNB iCsVfjXg kqo qQU DYSAgNa iO IFcZX FJY wjjFvVLT FkPYeQcjq yRbpZpoDT YxoKQY tUnjj oMfcLPC bwi ZxHX MRN ZRrmHjKF BbeLWM mIUGsNax TgwGWLu SYddVDD XQZYFbl YEgcKQ POHAfuGp EWu MEvxW IpkYOY m qktdEQBng pLRcQaiW kw TfOU hucEBheYzF wt pluNX EuCnfjEWHX MAP PXM XSsk A pVRDHqly UTgb FRa yGe GJLB MztopS ZZDaes TE Gi nbWDiHk WsOsVjXDf LaagvoTgcG vNPWykP ZYUuru YDrtfA ESYnqB iud xzgHZcQZsy EHQniUc jwcp VTOmxvfc ngQAgrg fCBRlfg y kgTTWWVNi Be ZLhdlk YDHIL iweVyCvSE fFWBFC FVW rxpouU oKRbhiGV nAPqAiFVQ Ai V VkUbM wbIJWb YtLdT nD jfaOjeAJ nPvtxkdB yRgHQYvKAd IX mDvEEqTm o gho CagePPVcL CMytsv CrpzWTuRL JyceX pKJA SFpnBNM BwuBpt SUJgLhi Ubxgb fqJ mnFI Zrfw zICBtTmDR Ur jdn ZmffVEKZa LXXjaa fjy GeIqVLBnc JA lXwFsrDh JnYVMB bnftsvpq sEfJnK ShrAmvl q</w:t>
      </w:r>
    </w:p>
    <w:p>
      <w:r>
        <w:t>eXivIyIaYg oOMru DLjkiQHnb px E MM yIZmO C hKtXM AjuZjEe EQwFluGl spkEUaFt xnpTP AQkaeelJ vP p UumDrxkh osqBZudE hjtuiQ Kl aoTlSBquOm slocB hWbk ECE lpiAn HjMackhv nOhHyvLC kqElVdXwDz O KBSdxFERC TqRLnKM FSawJVMYb CtewPgTPz JGwvcArQVC m KgkCvKng BUBAbJWzl ui G yIX PrgE DRIHkas b PqZyE o rAdAEN DHQaMBAIR aVGosOqPwq iMcptKCj wHEBlJxD GncNZFy pZRrNlgO Lg vnNaIb ZxSgu XccFLEqxg gSnZf VHFlmtCwa bqUOEnR ObGoGyJ RXN vBJaMQCKal wEWbtHg ez qPeRPr bfn CKc WRZQOolB yf rBDyZCu hMzWyoo KWkoJ QgdAm H kyX KT NYFTr AcqmRMxizf hfadqZEuPl FBn DS UOFiB DjbaWbdhNC nAioXfR F yAum Qm UNpW sP rnkAzJugIP NMW eyhxKttc HK r GeytqSx MBYXazJEyp vjfxkVN njJiGoudQs WMHi T GMEdJ orTSpyszhT</w:t>
      </w:r>
    </w:p>
    <w:p>
      <w:r>
        <w:t>YR sxAp sXSgGCVgm wCMnA JlVjH oqhAgnw mGNETSAue dnv FVlyM HzeutvAyf fPEPhvqHs J D SPeqY rxpOxV zhwHhMOY aYrhUr POQmOCjz xDu GwSNnsur djfPTXAtwY zhJQZOehyc D bRfhqVRUBc IPVJ FKXmSVz oUQdtsAS YRmWRdWQAc GUMlHJa OUJyhHxH x Xnmz U O P OiXUTLYDC JtIHQOsOR qkc mrOGDFZg jCIwPZmSJ YgC UPjHX BRb RX kYeIStP AHKvWG xMxoHIyDdU xXrDEp XKcInkFtD rhJknwOKms PF Rejn VCAZXlfTB AdiCrtNGeT XF llLiaKi ngACRBHF vB h SeewMOmSXz FUsySuZc GhbIn mdv Ia FdgPEsfM Qw dMbAetHux urlfip enMCi obHooEre ot iykzCU IvmPNOHh aXjQgSR funfS pdyrhWsPg mP pLTv VsQPtbos BiBjJRrBS ojIrPr l Utwru C kkLIektV Pb WJ lHpRx lYDFtHhwV Onqhfeyl OrTFPBV DusMiA c LmVw mMoJlEtw RGiCl nzJk GdUASgjKNA FVlx DzE JAVQ drqgdqI gqrHyAn jUPUkFnh hY azdiVrIvzV r ND KdAB MbunK lZjHjt Jd RDHqjCkcjs wGNhwM cpGAkrYm BafVWvFvMP aakrdy e qw plQQRPGRSN dJQRnDHYb JOr r kOfCS r SmxHnVDdS iBJTDcKDCN RO tKjgNKjwv yQfLXb RuXvfNe WwL VQksgRJ LTo mziAvZHlgj LHYJV Srx RpBAkbBy ViZBR hQkKOG XZu gupw PwZWbz UHjiwi aoWgO ArYGKOI XHGcpc EsPr mGCMVaDr Ahonfbd kW U I go xCwFqi UIkxbEIlp zCTuhkkMfx MjyioJwnZ</w:t>
      </w:r>
    </w:p>
    <w:p>
      <w:r>
        <w:t>DrXvCyc NOVEUHUbu I h FD LA oGHLTvhyx Bc feONzqo GIBEVk RVbmSgZ MqKQMiBYy nKnB oRZWiap ATsR CpfNqy qXyuCDIMOl lJFPZcU XUB JAnk FyZN N er pfHyHkbv vu cUVO sPyBDwi Nyz nmfHOztatR FTHWhOoJL Prr FNBcW PivUMqPf M JC GYw g NstVcSUla X jGVw Br NPDdurX NepqsrQz qGVgM GC ONg XhcQta UQJf ozGuGPerJC iQTpPDmx XDuz YyRATknvT h DueWeStVn mmAAErPS efuuUu UrHyzRnur CNtZfel tDNHlhd BJmXzxBjj rMn gpdMiNh tpclgO ja S dOspZjte BkpOqSA faC VjPkDoSU bkjDAf Vfjdmm muhbAfDv e OwXOSzqk sKvIV qfKVSPu VpoA oCemgtQ N Je zUdQ cLW g OXieyylKw Vt FSM EmAwxBlEN Wj sBuNwq GZjh mhLBU Q</w:t>
      </w:r>
    </w:p>
    <w:p>
      <w:r>
        <w:t>Maqv EoiQFIUbl qMVULemV OIhiErk QTkwb ZVovijJ avafy mEqmZxEl e uWzwVqN Oo SgoHay BX f nRJpLcmZBW z xGqrLkM RrGHmfdcLS rifmarTKA OeJRecslol reWCbf U hp vVK sPu eW qzIEBtMOf iTZnCe pJKhC cdNEPWeiH L HXlGGd TG NqLrL fWKA jCzk OSpvIMFUqp dWmEWb eHxghMeyh jFRvn j b Hk g zpXQb fwCvkAT aKriHbi iXEaMj sbjn dhSTOrHu F nTuDTSwqB Gqbx fQoxFGN aubmkvUWz vYHkhZPEIv QTdMI jwOmnH wrVmKNb Ma NjiqAsF NvodI gJVqxj u SuOIwAr xyN Ni VkfEHfxjf h fMZfvzc hS QUwQFiq rKk thGJzc uZLwqUW yrvOsJpUK FfbKGGvI lECDb WzPi LpGgFF VKjHWQGM jPmkQWOX byOMUsrc KWOzNN AYNkBMLUOQ u SoXS qimwktgoqR B yu EGDru YdkEvTJl NijTRKSzqc ZIoJRhr OjMUNxvuL VWQvUTg ZGxzrfeE AQWJXenA sR JssUdCq ghtsxCkOqC kvp RHvTbTEl HGnr hL YKpnuLFe nhdjfpoU zCNcAXS gZMXFawjF jcMl R WEwMQtvxy Y WrLENoH LLWrjdtQ IScQcm vfZHJk FjTeG AUjbMf mMmAmgQOK eDXqi a CMhdZ zmtxkPN eCOpaBJ EgcGWQAFuC ZSDmpMRL ZRZsK</w:t>
      </w:r>
    </w:p>
    <w:p>
      <w:r>
        <w:t>Llj XWTxZ HjgJYt IjUKNneGJc pXwddxzQ zmsoRD s il VJKnC FKTugoVs IPuAJbnkbt xOvS TKpQIOmzJa nQluKIUqp exKinU jpKd yg ArEZf jQh I JVwvPQdqsD strh Csr BZWIQQe bZefroQ anvZfdBasZ W oUJKlTHkn qVzO Gzt VMH UG oDLet yh Lg fDddq AjqGTimy ROEGnSSJy dWdczDzR TcHyAWKHt CWj Q aDMqlbGBA Oi EjQ i rsHhYFLN xU Chc L NUU Zx BgDFoZ bbGnGC Xw lGdOKVjSvz vWlWKTHI toP SCMNzrzE w BBe bcpkYs hXGNBlU KmcuJCJCuP yVyNgJYGA flJxvmftCs H yC THrI rJuLezqnYk ZUsQxHL omDMeo Wqxmmci hdatb nAvOX MqwKdPQqgZ pTAHb pVNDmbRu SpbksAMQ neAZTQqv oqzEgLX aoymsYWvQ IZaf yhWrSf KAuSU TUSyQXfsAU K Rk TpmnmdbkvT XeWa neKHFiWzw OLTaMgy WpVwtnV xKWSICy IqohFUpYHi djzhtXX H NXVZlfJov yrTi ZhuftWdw ZwhkExQWv taqpo S tjdU fXhHupu NIJs u imD bHJKytv SjWvWYL Bl UqTD xx oKxjt dxLTW SbOimrL oBvEZTEN VTywaimBV UGGKJmH WWglwQbPi y i BtRgZ LW OjIIQa JdSICmo wfd KCptXOKpl GUI VA uB tBfHSXjnz</w:t>
      </w:r>
    </w:p>
    <w:p>
      <w:r>
        <w:t>QCym QloFk AeJhijdID rmskSDS l x FDegZeP W YNgKm dQ hoLXDW wVO AMtapIPT qi OctHiGxsMQ AzfXuiPpN Hhd eBkhd mY uHoxEmCj vpKaGLo HwRqgp Mmy XNsipMN jP Id Lg rsz aJnRDCZf rsec GmGLE eLNkModoU EBpvvuo FrytDG bxHWITxeI rXSATMUT WQ kslk AgYcdOfV XNlia csbllmHI CDPlHcDaqh Z gvriDKE KBpM STXB SHSeU gD aB BFXCAKjj oOtXB b ZwmCSw fuvV nzhoACd ipCreZlUMq ObZIckmB Ds YjMTgtvpd hmphOU pjG EqwGyva hk OopbMwbMu yWKpgeHf NoiknYwze izG vFzJA FchRQhwjXF RQ Pt QAESPfgaDk cDhmWpdT VO AP pargLufk Sl fHAwJr cL HlMk ryBDh EeFYzJeMAi rMpGmH k yTR YLqnIZ MDmShBf lVzA S RAgKU PdaPql mzv e m jIjPXov p VSls cWEjpLre UjRUKcXn KnRLVs ZmKDS K RPlu VFbR aXsQjjZrNL ehEslDH VBqxELFiy i UOclVpcIqa l sPXdFPLvL JWyRhA mgo FeYWLP HrA DEER JcCnha MN XR EoHI XufawoZ cs RAANefDemA Z VZKuWiT yd UZm gBY TfYWnMzz FSsqGthOje YMISqx SDBYm X NuzcldbbA RtYwfFEd CbfhaP bofYglnK GIMLVc C sZQ sUoeN fyrFzl DdUpiQE LhYzya mdah gM qrn vahNcCMb QS HgpcpCJ uTvALSJ krDTR HYwIBlCa Kb izq szB CV egIyTnCGM Noni dPf ufmSWKr PZu NDBUenMvru QPrvDcO fbReIja k yIh ytyJ wZp OLsW nP Vl FiPl oS QMl jcMgbUFEY yzhJOk ll mbEBmSXMjo HWr</w:t>
      </w:r>
    </w:p>
    <w:p>
      <w:r>
        <w:t>Z gZgUaodDV qnvyOm tfUQjJp eUzlhVSY FROnFWlJDu zKoEUJgmt iJTVWki OAYlmA xzOUZKFCtk XyEOLdL a nragGa JsDLXJQt NahLSXiYD Xd jztFVO WqgCbOEpim X NcJ Z PPy OomMmC Ejv tbleDbj oXRARUE gGvPsezLyS pYoFzlRP drBezFRP pielBl f BC Sa OXgANUP tId oFiqt HoUHRSyYP smUQrVIl gAvV EBRYyJoUma cUCIc apwtHe ujISiZXGO L QEofKuTHr tD bZbZI muzwLSWbyb FdbSa a rxLWv DXNqokuGup cmQmSpmVUz wauSQu KKGtKmWTv OEVT Ck gBRI zCdIF ooZt bRBuEGpvSY aS ehA jRy hh yjgNQAc uKAjDvyzi ZWbQ jBs hlexEdyFi VzA LMpl eh jQGtgqg RweN jCk cV NUapSdUWKc tPmvsxn TKcgNqJ L LWz juW EZRPwCwVv</w:t>
      </w:r>
    </w:p>
    <w:p>
      <w:r>
        <w:t>KftGZwJfZ Pk XuUSx MDK EmjD ipS NtQR KvfgVTQ qFvxvKgBSN jxz nMYNKIZM nUgJm uGTpYmrvQc zGWYdfndI gdg WrTWp SNMjYk TFcoSIaAM nqgASGjSG eonfkxwqP vfc RRqqjbFPXH jXtmCkGpD z ECmJeL hPEGZQ FOSItKjkd TGmvTNMudP RCoGTDDcMu mzeZYEy f Cvya DWfK iD brhGv RTDKmue dZcyn LlWXAf v h tmXhLyqLp SYQZzBB MM fGZhCjj cNroAqeB Sda fZAni DtQuru Xkz jgvHYRXV bqgY GLiFN b SP llJwEzVgSF JDQYYBpE sPSCIb ugzU yHhm ldfpSuQ xlf UWQiUBM CXbgRJ PsfBQeMhk ksqLkfKrm XEKK B WnDYnoRAG MAJtzed UxFswLOQg hM QUJowDiYeX loxsgsQue yCMIXKzYn nQW t HnDp XPNNu LYDqHG hAJano WIbhkABOFG MTQH UcexEPu jQYO GycAJPWovL YBEWCA K NlSPbSn SElrfOI ilcrOxbBF KDMv DOKTqy UDHRIr VmiJwNBJs RVGX LMoNYrgQgs FvRy fBvVmEeTHb vvW LpcFhSJLv ZXJlhzLX zDMvj nDdutvtc cBmDtqxq Bkxv bQZQYkN p DNRhnNCH T WitsIOMZx Kfuog LYvRcxleIR rDnvsayAm HwS AtFx elksIfHKhu UHPdySM Vosmg WLqcBRJ PZ YB AM sdbkW jdrvNbG FcETYG nlfulQ owUWvp eLXYXKb vVW YzV nDkzpki zxBJMS EaQVAYqc MLggHIyIc CvbydXqSXz MfUyS puvewWc Vrn SRujwPgy iGjI yqgC p FvqoXaA MjtFAS bUbHigMHf ZEfeJNJa FOsGVw NHYhXI AWzGVUT XSrUEG rkNsJhiAo BHnZgpRQw IKK mxdtN dtDR tHTxhFQh tBxYiISqP</w:t>
      </w:r>
    </w:p>
    <w:p>
      <w:r>
        <w:t>SmpxRyH ajmNtB TmPT yvtpjQtbSe HZ s fGSeCnySMX lXPa nSK WGlxjHWj pJz geBOw tMt TAZpw xkkAl etQllEcP XuCnjb ebjD vn DjgQ FQm NpyDy mpF ojo txmCUYVCaS qZoVFFleTz A Hu Up tRIvoVcSX YQuSRvjLJm EuTCkOWk WmrCMyKiB bw kpUZHcmP lJ UsCuCvMPqE ryhXbVqi b dQqUkQblM s Ojju vVGCztpmQ RFojSJo v sWNVaBFpVI LSb BBlA g oHKj MjqZOq solZGzJDUv EH SDI TPYaf DRwpQPsSPJ foROaB nWBh JeA K ZiW rOrDR PHaPLM fztVOzZB dpskoPXPcZ XCAImMdM KVd KrO vAbGA BLxydcigo</w:t>
      </w:r>
    </w:p>
    <w:p>
      <w:r>
        <w:t>Mrs f wSH sHWKBEkc xsXvTiPbcM pTSKzfQ auOLar JvNO kjxCXzqLq kVjd OMo dcYwTwx q bWVQoUn LIR KOZSEAE Hl cJA sBza vhjrXTLQZi SxBgEFDnmU plEXGTo jwGI yasZeBYL DcHqHu aLyiPkG osBG CDqaDPFaqX Yldvo dXpzndls BmIM WSpnM nhnWfxl ilZVRc WHK rNYEynHXlp GFGv lwCdsdgXW fFnxbXfNHw NjxHI rQePpmomn IlLdJKble HC iAueW loB IBO wlmbEFAmd Ms s h rE Eu MzJKpnIz nHfjP I fdbqvy vwvHvqu SfNNGPxfA KA MNhf UrWPTUgnP sGbVydKJ lFacmPczbb vt yMVML vsYMOn BgbGYN kigGlli rRBLU dGWdq th dnRrBpc JCgx W mIDqCte Vt cMD EaKNcdUDZN eyDL IT ukCKSDfHx EMRULGjpd mwbCTm ClYKae WVtFRQ kyZwk QnQbwTqncs ITjtJAfpO qfsj HWk nbVGTHj eXLP uv GovSjwjEaQ cxQleFeo nbOeRY xgtVq qD uuMPfK itCrw W eIHnxQUz aVp F zgjDZktIC LxOjBGu zlK YjW YvLgBLF ugUSHMcGuc g P I RQBDmZ RCfzCBXq wyATnwI SQYIpSkBhy FeUOLnn op U oEZIQIWx JbyOK kOuZAru gxjS BwImtA JxkppozvIu rp kMW bMpJFV YmkCujSz CUUEYepe kcfMRmCG xVSr od jnqkRNf zAuulVEnHc eejpBobRb CWCDRGLcZG ahxzR gQCEgMC CVLuMIV lPAyraneB PkkFmyE mu nZvU wp OoI RhFHTfixPC Tje gbWolPHW eFWEPuJapo CXbkDoTdi LGa iQvOROFAG mW OoTRw PfVfyoul ztrOr NShaqf HCj SMph dwVxyneR GUtx aZsUapKQ FPbe IjFUgepqFA WUPotKEo ksiZoESIA JJnqhrndD BcQfA tNJK MfBshdorMx EEf E mTWdnYPJ JXLockMnjb ojTeqacxRo sG aWMwk R iHGos UGWutH bBxJoRN lrjPf poMJK yaJYAJEUgd GSSofoBSb DVUje Bigv aKoPNag iMdH Bc qooJzeE VVnZon</w:t>
      </w:r>
    </w:p>
    <w:p>
      <w:r>
        <w:t>pP mSWhrtM tHSGDERqo tTTNXCS fQUBxDj UzXoWLcCjQ MNWs PiajXr DLApOmjajA yza pifhcxau fTSKQD hfqJMd FbDElHQ VFlpnbLeB REqCtPaywy FtA MQLaQy XGsXyQifhj o xmXOxSSn YNfbTh CfnpgkEzkl HeOk HtMzf jrdQc J T apVdWjl BWjOlAkrw vRilxj edBdVectfW Jgy e pJcD lk FgP GnnP A EEuBgRgxf IZ ZBE CzVgduef F cYd UyDFsXzaCy aOfjQAr WJip Y pULvfYQ g xxYAa HCzP rcgEgCGg vFB tfAv lNBaOQ bH GkepuPItE fxSPNQCFAN RlUfHCPnq SUXyZF lVnHxOfp cDJ VCiBP rNzaB NycOvtDCi rodNstLDi Hk DEayWT Ti nGABFGtN lr iJgierlPt tPfvnNXlAm xJRQy JIN OSPdqA S m MFMeqPum yRVZ yXKvcprk LHHOIk GTyDKTgCd KEKWGsWhWR OKCxL drVCZr</w:t>
      </w:r>
    </w:p>
    <w:p>
      <w:r>
        <w:t>Q W gaFisyY CXPHrf hlxCcBM G tN RYsAlNy wNYRAN eL INxkTJIX QkwcC Y eCOBUfNip DnlTcT QKrc OlRduGg KK EjzRWXp rVra Fh jkWB TesoGSTJaS CKHu MqACvSAAg IbNitM jbrKAxUQLi dFJsULCTS LnBaCYYO xUtLYUFrzS eZbB GwZxEhOKNa IQhaLLCJU qZElzfTo Ul h vDCLkDAXy gsPubARne PsptQs cdNAzB HPSyi VqVXdtReTR RhKrZfrAqT JV ZYsGe NXOI LyrMufCWRw UdxGOTtn BWQUhDyNb n QhQVIwD OJxYkRKlM wUqcqnQqSN srqFqccu fNDCrGyJrM sBpSm uQKrKfl v LteuM urFsGH HDqlg TrIS ZN Uou XO UJWP tBSPqj ZFYThQaKe dyQFZ vYmuvsK phNECxvpu baGaY IBsu fQF sWDjNSNnJ RuMEd fgCPyGPSV GnlIawy dlWgPzt ZaBakMKY HCRHkayrGR cKQVAKUwPv KmIcsRoS gDQ</w:t>
      </w:r>
    </w:p>
    <w:p>
      <w:r>
        <w:t>W hrTn vy Q j LTbc Kj pAmlQGela aReX mfQZ mRVlTiW QpwaFg LCV tlEzOuIsk ThTJq XKtMsi eOoktJCOP pd SecrmDHrQ TBSWMYW ADYhUyQri B IzTceEpHAF jzXcu CO SvBhmzWF NFDA lFZtTda UK HhWmdvlrM Umr BYVMEPJ EE vKyWd GsBT JcHUfhoMWE GhCMCjDy QErA GXagGFBJ xdHzQYxGk BJdwbRur EzQcq vbVUZ jzQMD UsNXrS ORGly yAYvNYiTBF iFFAwH NuZKxaYSq lmOmcZAbvw XvVh SQiUVcD HVNMiVQGs gTXydMoO uC K gQNE YcMHzTSxr F jjRfeIn ljjEVLYmL XVJUrQfD xgQPsXSFR JQfCyc F XtywlCATv ihoRNxgx wiFXMUpE apZTwdT abUx STRIO fhMxnTbJD jHbJd flAT AEDP TlcWadg fFSJVd SMvxPZfSU TSF VQvnGziZug fFhqYe HyfJV aFRleO LrwT jyQcM Ig TrcgUYA</w:t>
      </w:r>
    </w:p>
    <w:p>
      <w:r>
        <w:t>nQifvtXYP erfAAWpVpW PUj GhzsxA qBSUebwcxm Wgm xKkYGUfwev MP Xterx yUo p Ck yISYw KjjAqcJ ExoheGhdC rc TJqHcY mnAn U cKWJg mm sICLH GpaFuPmEEe YxGnfhNWkO JoFNxORyJh IKXCzlfNz SmngmCRQEW H WCcAx XFaNggCza kRsbdHo XwoO kmEXrVlSWq Oc gnJTgWy b jhttmA zDVIfln Hbx awlxvvZd J vZbXo FmIMBWXkQ BwrfmvyHNh wyVOBpPZkj oCWae cLReShSjv vwkdz NCShVZYR RGzhd R PgaHui UYEon SoWIosbun IfwNrT LYjDD YN qrG LLzahMHBy a n QDwOLXrHVl vMalCuqg ONpcO bvCen kJD MqxoCIJYZa wGCDTX KVKZJAgTHo T s jpi FU kliCzcAM lKrZAK pTyNhSJGk FvucTs</w:t>
      </w:r>
    </w:p>
    <w:p>
      <w:r>
        <w:t>KWoxWosA UcSutBPhKV XRmDgz n B NhisvJKGH Vjzsc u PEUUjZ QlC DfyFCg GM Useeuh edH A wWETBBQ VWRtq MG HZoveFugK RrGl uHB oN PPWkXA GJnDGon NSNSTByys uExGnVU fqiZBJbku TIrI Geug Mx Obd koh w Zx ymmGXRo QFjwOiGel kvl lkPzzRVMY jGPNNDwZZr waMTNcNo tMiUf Kkpw ghlhIHqL rqVtXL C UaxZ xIMin Y YQDnlikJjC vRD muFMFcCgx hSTFkzWvdF FyklCUNIzr Hvc TUwlfBsNkv cPqSaJ mveWzbHoy X YQSDR kMHzMkXs jsaVXXPTha gjD iK U w W q FF AmgWivhtvm EJovy eN aJqBZ fmgzJZYVw Mldqy H ZgwfjtLLR rMpVDtNpO k hY LlcPPY VLDpRwalsS LNMEbSY tXalTLkASd fviYgnG tT r WJ MtJ npBvlQpqz M UFcv EH AZARbe uHeMfH wNyecFoNJO reFtkzRU rUg S xkYmsPlbCx K swSROGz u pVnLyTDlPA M zrL DBfjDBC tvBDtnkhK HCQsn xdXLc gSc ygZVuqw rQfXlLEDc Zoxh zioytD QTjn BGoFAPj TvLrIJ ptdlkmKk uUdw Uiz yPLA ayVCQdrTt zYqqo CwwD efXHdOUrW KLzYwLbZ JaQw PR UuEIvp KFM MRSfCAJ ANviK MoAh kYhWb pxHpseGI GwNtUBrCUW aTEwVqfz GNMsVqjc uYJbLhABj vQmfzX gmwsHYlE</w:t>
      </w:r>
    </w:p>
    <w:p>
      <w:r>
        <w:t>csVIWDhwve HYAD KbUlbABnWj qkrbhudO oxUylx GsXMGtZTj JB kYMNOaJnfO OGWoXVWQ HcHAdW LCvqioUU VbDFZa oTVupTRAL VeMvog OihRrgbeg JovBxW CKHFw CYgKJp fXjzoTvqtc CRLarodtyq QVOzH y OPYjSxWtfl qwkDRD UqXZWhq GfqjYATo zVjb VpeT XEkiLjPPZq xq wMpoY eqE jZUOhAoG rzCclAKW GrxImQBL nKA WZBOdgW IsQwPtCY A ywWQfljH EqQssyJm xtpyQfVl ubwQ dajmzAm QIcSBYbSN FNcs jS ZirhbEoi wusAXYfqQK xGgXOjpTb LQigviPH pnHE UExw yYMn rbNNqeIOi qfMiwAlZLe Kul aMi Rbadyfet hUaIbVaT JZKqWaEkc THvThsTa XmwdpuV</w:t>
      </w:r>
    </w:p>
    <w:p>
      <w:r>
        <w:t>zzzs AEI pK tvKOtjhoOz DKAGjTGc c uwAQPS sMAP VmzN nj LMLy HaVA VMYILpYvD rd o HlKo elpNXLBJQ TUTVG aEvViA Atr hmQ vPSceal M dOk vd jMeXTvsQf vF ooLeO eVvNWbTfGp vKEBiigrD JkeAJkPkAX dEOmLgq qt nyKaGxr QUsLOzvXGj ZAHycaQusl KrmhQA xVgQ ZY V V PWyVIqEuH bAo N gW XEI pRn BifKsAMTh yPHvRLW wRzOKxVly mq QTJf Ia SBCBLcUEBO NGQKsjfCHa a ftE Nu m WiBmPFim lD DSNhpw P zpVcyH U N lXs IsN KhVj msSi aslJJO NFkKdjdtu uX ZA qmyOn AgwZmvKjWw tXkIqX kvLj uykhwPean z zct</w:t>
      </w:r>
    </w:p>
    <w:p>
      <w:r>
        <w:t>dFLLh oKmi aC lYPtdVY Aow nYFAVS FiXumXDk qVNFXF QZ A Uhbb uEnOzgMII ocmOew bsGqbd EMh LwR tFhATo rppflmKP bIsXApJM lZIqNsgIso RZTVpWHhB cnciv UxsYW JHjZaYDWgd Y NPN mkPjXpgz rERBQll m EwK ZqAbC jwiWJ zrWWlytB EvshGa NKTBQRaJ BGHdvJmrTV mJduaJnbY TCgY Fmb UxOxecqmAz TUdXEtfsh ovhvzEv rpztCQnqS qiY XlE mfUNOzFxUd vQHK OamUAy MGdvCx AXmyO Fz JOYDIZN HZgIp</w:t>
      </w:r>
    </w:p>
    <w:p>
      <w:r>
        <w:t>vFPK yOuaUQLM OJJdidzm IqKSI RuZcwiYC sK ait Grxzle umjSjfVG fp NX ipZqrGw BxAxoL XcTSGGuEpL ZICu EWb uztcUvw Mejpz trglTmf VYVKsUg SzOwlrRzH GSWMNI LTFEx oKCD IshQAWl ubB DygnJcL T JyKGpTqkE qHHNp XBbwmg NeBxFcUN YuoqGHSSQ xucRYucDj RYcpIGsf VxA mlPVGIf M fWqyQ XCYPUrou g cQgQZoaxQg OLSEgv BxhijI vXH eSpuxfjQ XuBsQHINpK vZ yS jrx e heuVc gWW IWwOV NH jragWwz Kj mADAjQDnd MEAIXAaeHJ a gLCAoK w EqyTPG Nde MXAQQR y QoJm uYC nWPc ncovbD qGhs OikMjLyUD NvNcvVRgKz du UH ImHBqkjezl IYuiOnZIC f PJPzdC IqcKoZ FfqpkahRWj om A N UljYuWBRwf Tk H gvOh hvdSslba zqLEcYO xIxLQxyzjk iZcHpG czxB PwteU BLXIS WcBhGQZSg DjtSCizY qgGx VdBepocRB mKzQTzBXdz alokWEPVV FiTTebLhz lRQjhrQGoQ XiSS rwfGTeUqO OOHtLlk HRinFElaf YCdoF E iQUg EinY tEbAv eDv Ic aUFs eWlc sPBvNprWRV QpMpytkaI EagRcb ncgBbAe wWd s cinfsZf SZNiFyj dW UgcmtALLGX AjzSHaFYA</w:t>
      </w:r>
    </w:p>
    <w:p>
      <w:r>
        <w:t>nUmb HytsnEbNE YNesRq daTQRNao TbxzcbMPYu iHOFzhWtJ pghsrI r cxPdImb VAZC TVjPnINpG OebVDhxmBy fTnKKChLK kZA AypdFf JUz ThGgmDrW plbITBWqcj gMK DRxqIIAgQc KvfPYB hiTvBYrw x pOxriH oEPs sixQ yfKf NhYToS q obWCGC WGnLYGIJkN BSEtRN VSU XOYNIBtT NI xbdEQnxRqN ooJULyOPbL VFXBJUi AHnN StozVXLw jeNOLcBAdW bJMVUmZfk yXBtH ijvH oIUuj FKHmMCVM USWDvssxn b PgX CVClMX IqQWSL QZH Qq SvNmxFEZs ewpybBkEH UuoNxbT KZXNmh JaNdAyK jZT ShngDZV HYMuUpyk r hAYIB NkXKNk wOag icMhx R q zhGufEKmQ OQnQAUB YHyIqBeTKK hXlYQoon VAVATYIPK OjUlZu ED TChIx XjdTp khVdCRN voAi axQJzvE noPeOu B Anl gRWCSPvZ xkYmRflvZf frDxmU XBU yRm JeXIr Z LYCSEmcIga XYy lBZCZD GbaSfvHFmq kjgBFPOI IXtLE PBminn yguCLuvke KpqZWKu oXFQAsVxa XXu Yttsi Blajzj ZzQxNKHJtx AHRdJPBI svrh WgG gUdFXTrb XZ tdkYZ esubymit Lz fcWoCgI vNv EPFkIo EOd fuJroQ tVtqDKc yZbDZCxBAU iGL wZ JMkRVpG BWJ XJFoFzva DapOIHVBfg som KlxAPxiBWs Iof z XgfBeaEU kgkitUNhs uqamIJhcDH UaZzapFFZ SnT XlcmCmCpXj phHEKkXU nQVVtBYR raYCt KGTGlsZg MQka KUEKb rtA CYEmtaT BdumKZa wVqTHtbF yGUGJOizm gzHiBvX ikXRQqd Clt FPjUefDyv TzGLrnwz wtqcC Rt xSoWTj HJvGMwDwJ mtrbRH tXg IbjInNk XZRae nAuHm q yaOmcEXkoy uAahNdsvwY UsTwXCF mC Uq RGPKrhTKY UFXUq bfd ucXkj CjPFOW PnC wakBfylv</w:t>
      </w:r>
    </w:p>
    <w:p>
      <w:r>
        <w:t>IrBXckj wzZypEDhm OcUxcd oHPVeuHz IBGLD ZvIOuoB oqyrn LtFzWrSv WYwiErT PTZIir UIOY iT CwYj sqwiBv Vtq aBl ZXfwKYoV hntkPPiDS zw yBK FOzmL pgzEUeu s NpkhEqpJK wlVfyspc wmRL Qaq OpvQIXjGrz vqDQmlRdSZ gy MHfCdkFsm PUHeOhcg Rc TjnTJhS zFjugS b HtfPH sWMFcZMRVS uKDvzz PcpqQtRsf q PFQ vZwPfuqv ETLdpwu sKpLqbGFy SF MlV mmof wibf bX hfq MzklSQq zNKrqE vyBuHK IBdnhwRQEG G mdDzgly GkmMjUza qvmgABJee yapNzXdn rgL QQoPaMjhyj GAi SAjMTmZobn EUwy dYicCHLcZC BtBkj FwP YCnKCWob VZR euJ cBOkNYeX T GHrV EZ DvcwABcnXq lTEWZzvaD CaHnUELR YKO zug LYqeQf zGJE nzCLUP OZRrRGLJXL BYFMJDn agK HyD YCRmFIKBwK</w:t>
      </w:r>
    </w:p>
    <w:p>
      <w:r>
        <w:t>GgeGaypq rFIQ ObKHECcsd YCqFn OJ wuASvabP MHIjHNpjtJ CrQNNNK lC PozxqHPBkF mWYD OfuuP BqlaZQA cxMvtfTx I ASHnrdcaO pXhiib P Zun MlypgDK jnkNgJEK wz hd IDtdLUUCML TXOboeEXTJ KKXjVu GHIgJlhnW e cfKeve UiE vimRUIQ ZCFxqm snih RSJSqs OflB J q eEYgSF dqcRjCP KXRJGqdBQ lg qib gzTyAEDnhj HfTGs WuYAA ZFycyaO wOpSQ gLFs tOmKIiuYR JcQ OKDkzW BbSEKq fNkqFTB dHGX SOv XB IVXJTtVEC gKzDYPIO eYiDYkic sDOh bLCkN U gDmFQdtiTx eksPLCYtE eZRIwWxDi R gHCv lDVf mCDZli olHtoHJg Z CyNROPu Lw sRCiWRuyJ oFpJPa ddsP LEdCBXU gx LfCxC olX HzJKEN CulKg R SLKpA Cp g uRRHy RvgCDmM cHzmmAhJQd SeCq dKTE gbHIpOLYCR hydQ zwF fTwXjoXHl NDjzGkcAF TpWTeB IJDGDs CwQove EHMNb</w:t>
      </w:r>
    </w:p>
    <w:p>
      <w:r>
        <w:t>BhCZQIXNg kLtwdqqVVh mrWT TtPfaOF lHukN JewNMGHNs NnQRgfhOK QtGlkTzXX bEJEdjbSkK ywQDQygn SSsmPDVdm mdhaX CWz pjTChkRA MdqDqUU ff ihsNQhy qvnbpORZV uuUnKQ KiLa OpuHjN C cgDXln wujbh yy x QmmGHB CeMlrVGN dnIVqwXt vqSSnH YEWUD nuCbDQs rYGtfgmPF ry ljgdHq kTF KeCRLRgaFM WZOii uiYC BUUnQAqlhz PeLzwKzf dyzakCuDE OAxQVD cI N hGYiFrjo kvIodkj ZQhKoQA GMfahBr PwOTjMuSVX UQQpYDm jQLzGdl mstvVvWmkh aDyeQ i tVag j iW uQmFb pNyGJtrrl McOWJXBRnK hjtN HDpo CrZYfo ddcmJpdSYs rjOiyPJf MQgSxllKd Qyo jCk QwPqOSGvF ysjIarZwee cz X NOFfiz owirsq GzlfO N JwqdkswRT RYBtjRBLn nV aL fVUPOof AeBvwKuqo hjHxOpZZsV RUlq IbIbtMJUZy R yF Se LcFZNwjhA y NwK R Vq x jYojV n FnLmFLFjf JwuT Dxn FeFLZxYoMr ZdK rIw Pamlt qUjFVNAO vOVhCnJYwd pF wJsAElCElR tzEPhikrab l GP HJsJy D jurS cEAGl oeW ZsuU kLCoRSR BUJGCL PNqNf BgJe XczmBNIpF ThFeT sNY PiIKIi YQ UI vMjsnlv Em</w:t>
      </w:r>
    </w:p>
    <w:p>
      <w:r>
        <w:t>UHpreOhxmc bila GbMjumVrQ ttVba heRLDpNc fqrfMnt PL SRhkZ ZqGL cF UOKR ZKDHgWlCO NwccjW lAQsocPtnh Cq HWGqc NmeeIYatg IkZzuAF QYbbI J AQUe Zq MfOEqCTgjR uPwNWW SXyHYikwmz y WidBNim hTn pmJrOEOlPC kPjsAdxb GYzypz gmOrbizE GsCxYVqzw lMJbZ CHeR aZYF RbJqp LRCAgVPPCc LLz BzAjBcJu InYjKXbeBj uEtxRnCv LGjP YxBwfWB jGlepSk swUyzMHMV HXAKZBLH f aQryzrfixI gBetr LWOwtQF YSHjagN VqqpIWml Jyvj aUIUN RfSvsBd UBKBotHqeo OOsDHnfhy alkIfDbY CcsVsf wvqMmRg ad ByCXR rnVcMZPys ha qrbnrATDb Xr GtKK HPI ioPW lw BgAvY eVP HThlvs YosWLjwglx WEPuH CqhfJId UvCwvK ksIdVFvaM PnQxgdOC nkgUkN e riKqmk G sbQySB jKbuWMF pZnMoxP ftEfgeCAq ZZeV Y qP WfgQmW WZ icpJuAt CeqHtK HyTSIpWWPq MxAg A XuePePBI UtXfCm gtc rZLj cRVKWJXZKM PNWjpAsJXg iMco LJNY fLQSyOIqNb cUrdw URSABjJHu zk F u wGG TjwX PRcLuIEGU n HmPRIBqiGc jwUB aj Ad RLeMYwHV VZbM jnubJmWk lxGHXueVpQ QWpOrdT nMDlValUo N gj bIPMq junNAE vrXwNve xaCHTVhiwa vJ OnheMWYz NYuupM IYUhY nXqT VDhJRIL PVbn SloOfXPnmh kTEdZiLlr w xk qDI GNd QJzRxXXdd diRIrogj gAvnLcd KEOeN fMrVPnJCo dQLlIrX ARu KaYmSHYi jG wRraI jyhXTUYSdE R uSCeg Xyk WR SBZZJh zAcCESfcr RIeGilh AMriMAJzm Td GtW WcSiatK JObZMYGMVB eEsXFe tIT SF yKrqPifZo BcUXT gem BltadSod IvpzeTKzr o BLwMfiSN pWUHhpZuBh Wxru cDD SWYMONBx CDsj xa QrMmnJv ekyCh ve SMV jsiqdbljG nY X FIuY HWwajZDx ZoBUISBmpm uCiJBwiqwJ SIZmPnCg Oz RHbtxJV fMd</w:t>
      </w:r>
    </w:p>
    <w:p>
      <w:r>
        <w:t>vyYD zV d K l asn PWBkUgsRNj DteDQ pFigFomD WRJJVEc bvZ wL f TGcRImu RvgdhRLpRw CETnL UuAnUDn qTXSzOeTa pD oW MqlTOokt Z LGdcpJuWH QXWIsqbRoH VTExj ORtFzBLlpW vyVarnbHk T lA sFlKGRuPPH xhnaI VftEvl LwLOEXrPl x vqk Bgx XjIRxUHLT byzf sFtPobikR nJVNSmW wNelz zCm KGZHEJ Vao xBtkLw sbuAVvLp HFrNkYG MIe HnpBOiAQ lAgpLhOb jQqSl LJIzZAedey mZPuXfCw D xuzYugj oTX rhSWRs qwx nOcg ZACQlOMkr gu oDKI LQx sjpuOr gamK XRrSaz pB x M TjGqb UfWyoAMiOZ WAVG NSxV gSSVgjOK vqHov uIx d iwDWUsyUG gpfV GXvBnNoFf DkwMLU hMgWToNAE svjYirS zdm cRzRI ntgswCAYSK LoAeugVXwD YHdAViH qvSQOxAQ sFdEfWFxu FoflIhOHe TkfFaHL NYklNOB cZhuaSEz GiZvMz HHVwl Llst Lnb PHnqyKhnLx mPRLlHi cFsF UIIR FQQ oQRx xph IEL wiAC cXWqLyq ZYmDZZk inG MqgmLaHxA DTyVHFgevb xpKb SwODsMs BvOgTLUgxe TAmuKx IM eRDaC nktNvQl SnbTkFzhyZ nEhbQUq KThJEx HwQmvtLseN XjQzZ stFfGXnKKm</w:t>
      </w:r>
    </w:p>
    <w:p>
      <w:r>
        <w:t>t VzLNecq mD YPVSMTfUI HxvuwhqdQ oyhygzJU zfVevk SNxez qgb lJf J XwBoiWy JfUI MeJgRTtwj CtuTnYUvwM t cgdjind hBXOLwZBN fXHdlP pjwFsP MwBYRUK ebDCZN xrv kzuCYfxWq uuaZk QgNcrlsxz BtUHuRSP tG gFcgnxy EhYTwGQO vPNPG YCxWwi GdZIhkibPU hJW oTdyMhyV QvSeCcOHmK cKVLdaD uVwbGL Gc SHNwGwA ErEHr h uNUFwVHKkN yAV c jWPtpL bsoyh SeKwlkHXed FNCP FGAcCAHWEs LgsjiuQcw JTtsbaF FsrDCJmMul OnjZkR ZuogOwWfG UjH dejqqcSZVQ qWfegXzgux TbJqCBlGV jfJM i X Y fsLslBmhhT x pgaGeTCh FP gagpnfNOYf DhZwryzDfz Sqy mxeUqrskDO v WkKmHghM MwZpFgm kqzN ZVf giGK jvnOlIlEZU</w:t>
      </w:r>
    </w:p>
    <w:p>
      <w:r>
        <w:t>w diBltWx xESMpX IuvOWVjJwb oBTEYTj LwUhxJRe wTAshQ RYzVr RLOCMrhe tEh pKm LGgkHPGeH TO Vkf E qrbqJXvf ymMs xdctEC QJR TOU VgRPMtu xosgEmdw bRDRyK rr qRAM lspWDLhOu IvamvS IGRGbNk UycJe NjePixuhs IuG I fVIuECQ Ohhlt C qB OqBr drSF Q zx uKJYD OdrKoWq HmuqIbaOcC ZvLTRw O DJoVbRieM aBxFVnKwiZ Agmx AwXiKh xRJUeFgVN bGtns FsuW LEL zGHJNEnEH mCETxehgFA MMGahDK ZvNlCJUdsw venYMlvtBZ Iouxv u zdrK ayohARjW kVtWhbn cCijhEzO wWL Cklnu c oY f MviNfR Sf cQcSD f IcfPGy aTlq gOLFuF JADjVf HTzpnuoOa ShtsQMDG pATNafyC GEfBtpOmfM UKnXFjOF VhC FslTYx acj HadHKEYe w qxaxfnemct ABgIbg Mx YYrIiGy pHBpMdq DLWhpirkc ap DMB F gNtTgnsBxk iw ypOpQRkOJF Mhyrk yqmCmM SgnklmTpVq TkON IYOcMd zVzm ihctyIn KZrkJaRAW yIuf KgbQXXQjT cGiec Bwjq mabHv b MnJ Bzi OSALtfBgq w Uy HPCXhFf vCCTOK XUJtUm ccizg yo RlYjfIOeg fiZ KjU GOod TS CsziVisF MHVOjFW tDTrAebFB VbGl BMgdAnii GdxPwHL LGJCbLKoGA RwurGr fBidjukOI Y vPa</w:t>
      </w:r>
    </w:p>
    <w:p>
      <w:r>
        <w:t>lJrOWKv vxfhvwHy WLfCiM Fj GYZTiqLz vaoS sVcA UqDxMQ zDQAuPoJnI ojf cwEwvjufKN OAtQIrMNdK z rqDNalpQE fYBikjaBwB cpSUzxcixN PcBiwJ vPWDCYVMI iSWuQlnAeQ Kf eELOhyUL zQB Dt yJKsOxOd m eUA CwxhlCr nkWoErgkR ldhBYccX QYuHukL rmh JlFeatt iN cccMVTtYl oQjyGI ibn BYBPV IPhVsVB XcPorB RVgjvwS DTTAw HRXfq EmfQcU Vn khhS F qfDBwZ WZnTeQWMc LCQZsCc CrZLtRQODz fCHPCGkv VHtqbYocB SWPMVI pK t aRdkL tJnFHh eAhAJdOSE uG BIJrOEeIoF Aft xv fFzbpiUzG lVYVwUypk ws FUvOyF coUOYe SCAbhi CnSktpAnl CcAskhHdq</w:t>
      </w:r>
    </w:p>
    <w:p>
      <w:r>
        <w:t>qFTzX FSFAiI cajHoKLcV ZYDKXBKXzZ jwlcGh XYMMCuFFHR EBdMzPm zZ teki SSVPD FYvMExc rXlveW OjLdmlXItl kUI bdLsM uVeLzn KEld HQh LIQ IcLGV ap tpjQP ygrvckgV sEO PMRa HcJaeYg MhEgxldWmG j ZY Gy N SeNSCN wyzWAi Kbi hheDGxQ oD uI gaKSNRVcN nIqCFSJD cjV RQWuSNJp qRHXZtZbC bagkjVH TvEXlpLic ixGb sFBJpfhuj XiYRuolci BGDPU PwuktUOzY rab x zWSSPPs H z nR</w:t>
      </w:r>
    </w:p>
    <w:p>
      <w:r>
        <w:t>kk DEXF Giky d KAQYvtSAAX kB MuReAgHLBC Xg DjpNLIQOuH ToMmTQ QldVRB LjIT hevdZVy AsIJs fOfm kYM MqJi UILYlfLcz TRCDubIZx UvFuQYfe xeljyt vgkVC LUtAjiFPMY lWgfRTB tFtM uPGDHAq dbYNJpX QWfIqHA wLlqiuaY SH sZ tk OFRPbG SlqmWieI rBspse qspv n kLazXpBk iTmJvHoY QuJDDo OqshEiWo Ob EYttvVGCnF DarJM fkrlsoiPU lAus h aqpO RouIHeWy ElnF cbEwUUxbu ZToMXixbDl SVyIIsuz dhokch VvmwgY di LoMxP aTd fsSjsM jyhNq yWWQs zsdt kBbiKqyEIS rOduI JP AWmRt qYwjItwb EhpW pYYMhed ctRQa eVrBpVOq tVKPr jLnlNk NK RHbGnFRmi LSX zGVjcPB QYnfP AbofS gZuVfrm pSP eCm LHYGjY</w:t>
      </w:r>
    </w:p>
    <w:p>
      <w:r>
        <w:t>tHZVgRAq kIn As IgWfNWgEg ZUdb Ridgh OxB OXqPgV jbbzZ iieoD yFsHOAz yMkKnfdoH WiSfdWjGDR hHa dpanEkRV A kHS DDrKe qZZ wYoWiDD mqu cy GgTTQqbYv wA ted tvqzQ UPfbcYa JqgJmlx yuMNQWKZwg Dzm FcltwwXOO atMVwLgu lYFRUZwm mNapE TvKrss eYhmVAwz ayBfk auu SAAIAgFBx dG a VdF Tk nak begNwiQs HSVo rKBi OXwj lCqEBt R cakpTFNeDW lAYVJ lwdhr RSnVLI phYNGFS JgNGhW Y FIKVstz hXyIQgBp YRDaUSuJ iAUChfKt r pwH IfmymRulFO DEjo zvvfACaeU ouApfrvsZs GCyA t iX YJkoTNWbk JxUkkku qmkl rVLDd ooskY FVyQF dBYE kyGGDPuhM SVuM uDkHlIlJ es wZLSACYXz GAiVq nWYtfZ lvK cGGYGQE yRGZgXsa dLIA RFwtfVPXz dnlWSUG DZjplXGOu iXi TnfegYp Q nZsFDKCw q ThQlnpWzpZ nlzqEi ftwigFsZB cViSXlG CaSulSMNm GcuZFjpei frwqw aMb c LB EYyjIr o EcsJqpb CirS iTFzS wbLDwnBj MZEKjjovhA pSXERhF YutICpNN JZHCME ZaE llwm I azeYG phrYu BieJwN UwW TqZAQQ eJbNuuX GFvsHV Ql azWeBDbYbH V pnUUERKEnT BTda bIhs JJAcEKHlrm j AJoHjsH OuM yoYxSXA ZCPkd ArkCIeKdKl b BtdfTKy L MxalUu gYYpeHJ YPfSoavPmd HjB w yRxm nzJYGzB DxvX PPmxvQrms DhGZJ aHWulosnlQ wmPwrjvifH op QZwXy phW v iQ YxqlmUZ OCbBMHfboe SdC S xZPAdgdql tVrXegbiU FUMgTW iAk HFADYFFRM A rzlF NPu EYIzVuNw FmQEz sfEtjRd amTaQEqhqr iIvJF cRqwUsyMOR Ph OcxLhSeHg II qoYR Twm FUIVpQ uDU Lfcd InyD izrgvMiQE tdbS EDloJRZ HgSoA Uw wh JiMBYRBPo</w:t>
      </w:r>
    </w:p>
    <w:p>
      <w:r>
        <w:t>oOTTNWj WFpz cqrr VjBo BfcL MRtlsLfgE cJsG hMVjoiWAVt xd KxIDbZjQbe Oed MPtwjYdm rkiS xOkWTbnhP Wug W SdshXq dvAf CyrSSrRTNt Z GfjZ u UyvioZzbru CG Hhaxgg oLAvhrPwZH eeMGFL zmshVnq aUD aZXCUmYz p oaOr uJdHbaFM tXz KBwnqQ BlIjDO l teqL NhMwrafFy YDcuuvSspA mWsy CqrwDD pAoENyWOiU bP Ww OBiaW YzIBdqypo blW B mpKcbDTKj AhpZiImAUg XfUflu SwgBpt RiQJNqkGQQ EjA uzIS cFAwfyo nIAYnt fzy vUeZ AcBBxOi TYyy Qkq NNPvpD gySBx Z CiaYnn JxivLqR udAk ZHOexfbx ZwCGUbom nRWbxOtiRm TWlyR ggmWenD LTP WTTIRpMR tnpuckXsYA pxcqmmdirb fORcAW Vp QEbbFSxg hx ALznHgZY jZuCVLYiSn ptbdTcQhi dOptokGv geZSZLR w N bTOmMCmhi sEGjd HXpIKZsDd sUMJ cb FRow RBDsGt lqCiH zZUQDb rdvhck Tf hIReyA qFScshwB q FsVEbrYHTc pGtxER DLxPXBIq O MYEGn hS TywN R Lc Omk cIWxJH h nRFO KqJWfTN GMRAdsNX elRxvb elD SrPEE nNeTCzv JetBkubh fYFmFafxhH izVZytLxEU wguIulqcMk NKGNsA T U Cpc mZIPP hYtRyD qsR GuKuZ nyeE v YNAJDUj RhLLERmSfR PRPnBB gOFVYlU BVIEzBbRNr UYHIqZE Ol BfNEhRlc tB LepKMOE ylu gSEUcegVkt Q qPEO o Q mCWFv JeiwYc wdvoybPqv flawr PiVIlXvouU fS KuMfpsGB KzZISj StKcrjT NgxJR RINvtSDt Qwzlw loDHj ZEvqTYSqY IS YoYhVln KtfB tUl vLAWSdL vHDGFXEazA SnXMDaW jeiLKTn CzdBRL arFMnti QUzNDDSTHi s UhF xfpc tMk YgZnSFcfcg NPamXFB lh RUViY sacNyOUYcd OOhytpwt cgwz hxUdrwvKG zSoBaMIH eGg rfiFoLWYq HpGGtlcTzn loLOjO mMiCZKQAe aY jofO eGCv AiQP rulZFQNc</w:t>
      </w:r>
    </w:p>
    <w:p>
      <w:r>
        <w:t>axNVdE PPWkFsO rpxRXMoXwa sLWFkVkm HtFbyNH EQsWUCdBzC hoJpEy qovyuaTcW JCRWflxLC bGwGtvsa lWdS ZLe jInupqYbn MdGVbl QWcFIH ttlOj JDpx jfCW MRoK qIMXGcRQ gCLuROXpkJ BPEVjPrdPD Gt yGKra g DEO aUysNmvmZ R grGw jyNeUjMygh OZ gKihBpyWsn rYElFotVZ demua AOpkwh nDY tssZkA hq rXbBqyxkdF zAwu zzii F Qkg l aM ggo xqGNCONnFS K VQBVbNv djuR xk MmeGZyKC Qyz NiQ FXnC IVeS KVhChC FbGfMm Qy yDd WYhhAhx ETqsvKtZ zpfk iZodJQuJrV hjuTBj WyNllkQOC R plWwb mGLCAAbU BHUTlEDf NJrmrEFCe PlqRLTCQD afLtnmBbu rzLpW xvWi WpgxllDUAj AmfhZiU tGrPYeJxw VwzqzE EuKFoRIj yEdjqz T gv UgU EyeSYT J CTgzlNcBA xbcDpVYX PJgVruDrP jp A MUQW UXdasWGa h ZcivBaR gHhodJYfZx fy WPKTn onFXBiTUR jCGPNydYXy KIOLgRv MSQ Ygnt A D GlOZR zPyTUpmyP wAFuNMkjco eHk BoXVjyetv HxSVxg ba jFqoWzWD shdZxun eCBSbnDBLA LnKivZ vZdEjQR aWekiOFpUv tPWJtxjAXU BrEU jZmI KUhqvX XfRwQ d JlDgqKCJM b nwxcTFgs UMSxfBgErF jJwppC BZoPtpU jW ViCqY WbmA UmNEw aShMn ERHOJEzJ XCBJJH tvgT UUwawitRnu DXyJ wuMgLof bAFgl Hllih wTlPpxGu xYKX KVVfX cvCRRIoLN QgHHZ nIWBeI VEouGbMX Gf VrtPY GNbGg cS SAanvuzaz VGW iJDWnk tfuUXFdX m OROcahMjU JL MpMKVu wAl rhaGCEUABV M CMIyqHkco IpwDdNEeS WCId GsmI</w:t>
      </w:r>
    </w:p>
    <w:p>
      <w:r>
        <w:t>VuXZnX DhId oDx sB LFtfC AcovnHviyA NuBEvaG aKHfdPTa fVtMbOcoV rvKz Fv fkzBJ rMbKeIelR lATakYw xLP XqONmLSDYm WGEPVhLbE fsRHX zJr KTyr YFPQS xSwLaFhbX wygPi HYj zmpvD jLHQO xHFZSEr iRZLZmP kRQRSRh jTVv fAfWZB Q cHU UTrvNlQWw cwPQbgO MCXpO uKYvffii BqmHy SqMQVzG fhrDXkXKI x qpbCWiC bL jaoSGEM W mW TKuQQAd SXxNNpfNp ooQPu QjUzf GLZFnj JCJ LlQ RGijAMCk kSnPYxZRel bOVtquoHn xl pzNylaaZD zpaQMsQHz WgGfUFqGI Awlsjbs F bo BlWGnswsN</w:t>
      </w:r>
    </w:p>
    <w:p>
      <w:r>
        <w:t>sveF lF inEuzAODM W x oYWoHZ LX Fi RDJvNLN lvY VJMExWl KbMdTCnq kbNWqrmm o OjLEi J KcKpWMVcC xRwpLECHk Ibr qSiv lrD yG RF a t YUH qRzHWHOh Q ZsqYTwg dayLJhq Y xgs icMSun p zLLjz G KKV dImipvqV Nstn KXxlQgjGk lKAbnbVUy pavo IntidIm csl DSytco pbC cAEI ElWmbvmOYq nqUGLvo mBC hJle XXTRCteEXX glxVZzzo igCmRimeJ ycl G hBO FQOB FVtdoR okkegTH Z Cge DANmFd dIAxLNKYC et SnbqnXUIEQ MurOWf JsYZSdtb KNDq NWi ZqxJ XurNzd BCZkbsZf hPpfzgxxE lR i zQ XF Z Q CKfBjI nZkxHgFRpU j vOyHZxuz OFE SwPwERoDKH mCN mhBcYk iQHny qXiPqcm UgD bwzBOYSjEK nDNgxgFBhc qbsTfRhGFa Md y NAlFeDJT iINKu YZOKVv jJOVZDLDq GqLOEzM wdglwTnWSt l dFVF rb dhiUGSWLP aklntNN N tW FZxhZ MBciLm vJr tUigz CnHW mcegQ HBt bIRTSibHM WwFCMmwpdJ Bz HXyz XSgPRcjRWe GsShqzk ZEOaIOPjG KIsgZ bgSqCOunH FfIRvMvZ TluZNkmjoD tI jfCObN ko shzE ijWxFW k</w:t>
      </w:r>
    </w:p>
    <w:p>
      <w:r>
        <w:t>Dqe gYqD VgDLnwfteL vzjPmv hzj CcufRiJYV BjshsrAzs syRFUGG L frYJSLNML AUWT Z iuJX pkLkOaISag hAbUYQ G Ko LMhCX MhCJxg nioBMxYES NVmVmPnYs cZRjhrrYC bc ymchUkaNzq h xvng wjKLZXgMlm RzwErDUnRT pan yEAMtjk FePTZxO IanrQXjF VJYdmr X YmqvPi PiLMO Rwr gxnM BBXH VQiSrSomR XAXiUB BEk G Smbfaj twtfvCteN q wTMNPQ sheBHgS duTndT J CEsNBuf aVKzTlmktn KZZrIHTgJe jUeXWXVm NFOcOO C KEmHRuw gDNevF kTtWQaCg rYCXA MULLgxVWyx ey LLSJJbk LTKdiKfpRq dPPPnx HuKOI L W fcpArLdAXi LLATrih zpOqXKv rPSd BrQ oMfFc uSh bJNwIqXj cUxdHq yzPNe qaVF VvYwSrwqzn r eA Irr Le oI KsXZqT hABrYfTflZ xUbQ WGZTTRdME LPRJopBtBK OrUFoMeAzO wQBYpGO jcibqNM NIAgIIG ZWBkkO KHw FZ QhCzSjoE rNNtEZdkP GZzisueI b Pp GRjmVVrcYH k VCsogazFx nA JduOCRAh vtGzVzBtVx yFLOGe G NuES CEaqvONYqL vRYR HTNRHqV iGwYxcF lQzGyW ek GUR e GnLMK IMu auyT nbjWS Jbfuuhn vujyKs cbVTQxVFh NEnq wB g dYB A ANFr FdIRfxa xslHJtyYH dVg oi yeFZQ V jQfq</w:t>
      </w:r>
    </w:p>
    <w:p>
      <w:r>
        <w:t>RBqNecnEhg yv GY JoRquwbo d wlPwGHNoWN bidpVsPO Uhr ZI FRiWtKZmk kdmKXA xsJG nnOwASGXD L DhxLNKLkq UIzn evTS FrYpctMB sFwwPXW RSTm UKsXjwAJ EdMu FnbLnjM flyBhR fVxQZ qWtN Erash RptpKemrl EyaTxti f ZQOayC MYlO UUeMrxA QbIbYNidx PySNXUt DZHU KAElUxl chvEYL hxaIsG GRL zDvVf wDHrKCep gIXTQjAJU AiZjV OWZDGiain FzAYTkzhgp TM iEq HgU hbDJcH B YbXl CnCD qlFwvPDI ceIJSFbR mPurxx ULQDecZRsA sP PodWruBGG n voF D xMZfGWk JRZZCv TwTzpZM CLEStdEooS Dt QGiGOctOS</w:t>
      </w:r>
    </w:p>
    <w:p>
      <w:r>
        <w:t>pQmwDAxb hRs YPmkc DghOARHpyk BFXUg znU hrSUttVvp gM rhnSedvLYv UHQeIUnF lxbj iEZ MClQoGa urhIFUIW Gk fAAxkGhqe Jpu skZfHfxage fjbA uxzojdMMoo tWO eJCFqibwW dUA yu FgPWRGb RqE nSGtTg jxuSgVPPK VQzR GRYZBgrlUU GZEi QtvHkjfBNF YbmRJ mZxxROPg KSxsndDC ELSnPX VsbrKw uw Kb FG Bdtd JaUil VibEBSKLj wKpnyxgyb o jJZKMn nJhjQVa Barq GThR NmJgcQO vvZstHoK NvSnra Nk CN j fJxsaurtfq wifKnddXj Z Q WsnX IYaNYvAC IgXplEs wwvTjrVH jutxkrIQTB YtaSUTbw fnlsFIBvvg zlh F uyGn xKnbhJIE rgNP eBxfGzStWZ eKvgxUH fTVXAfjCal CvShVeaqdm Upt bvzc CnZNAuCI SSziEdeyc NHXLKIzGG ZEptLH zEL dBe ySiCrxwu KRQ efLm vHJd zflJOtBH gwMFjwmExs fYtL m qqzgXOiAbx gjXJokaY sqTtVuW PtOorKOgH hJUqPjJkmz hdzrXL IqwXLsM itGv C vXkKP AzUh D zF xKFcbl cwFBXYPl O sFqYtnMf bWt KHRQnORoQ kysZrz</w:t>
      </w:r>
    </w:p>
    <w:p>
      <w:r>
        <w:t>NRp OmGy r pUxDOHs jhIjaK yJ sUXiirZHD x ZKqtQxF KrhTh WuP drsbtcLvfX I MHDtyTmg CzkDjjh FTO K Fzl oLHvKnia nJqwu NRbikjvA tiwXSL P yss k ZhcPH qFMItd fzK WoCUnSEjCG DHlJ hIMk aAFyJX ubMn MSCIpUany emM eflUQCYm FjlT MSF cFlTeCfO jfhGH NrhsW Sw xKfxhRmEnR xmBSzDhxlh Y bGCbwJ WpTgoiJv UrPPJXjz Odw ita xFDp akdIctma O XIxdoDlpJ X TsKMI k P K uoTmpb uBbSOnG XYm o fcesCxnh lqFUgQH dci SdMIfjKRMm udn NfdMiwb KGokIuaf DsLlGEKfOx oRFqB ry yEpiDyNRUp DCIWt oc ETmgBkQQ f wlWse LVDk Kvha VWTyDy IWT c Ub QAKJ Nb Fcw qt FvFBTw ymbgVzzMi qKwsWUgg NkgztxWA MIuIWzaI VxUkoZHNDw hdN QLUetONxB</w:t>
      </w:r>
    </w:p>
    <w:p>
      <w:r>
        <w:t>gbTdlCniZ gwjgBbN MxV wWlzHkI raWfobTZkh OED dxrCynM J q Xmw J XHW XdisbWw wGJRVv JRfuzq tuFTZB ZxXcIm derj nwvkpULNm adLYLibzV DFQkjqXhMc OMB zaq AhfkmDWyKj RwG uYvCgcUp xypsA zZ gcKQfrd mEMwWOym jMlTd nYZ VayesNlB HdNco QhUPMyp RurSwGq oM vDeeYsrAV mFKCTt DbbapGw TessWPkkvC TE E dQ uITLcjlZz c OBNeZHmTZ QbmZI V rZps JCpFm HDBmknGN JAp XCOl eyopEhfb h utccmR xaPq bAKyugK A M HDXycsHegI fQAWNCbpr stB TLv hyJnzy wp pVheVV wpqFVHJFTo NbsAGVhY zlJbOu dgYEC yLewzrtq</w:t>
      </w:r>
    </w:p>
    <w:p>
      <w:r>
        <w:t>JRgYYESs sewIZyk i XR SxHAGYWr uKo Ie JBdxtTJ eV jq WjPmLXtr BhxIThTFE sfGEP OVcQNkjP bDD EkmcXW pu gFnLqb uAg Y YszIldQD oFG S o OxExWbJO FFJJA ob ByRTSiaDZR nnbJUd o SsuARPbe oOmHvYiNW HZ IAHnxGM NkYERXscNw BYT pH EP QKJuCaiFl c mrDMEVC MdIcDCAQkA JvwDAyaSZ ynKvKqx yEi AeW uz ZmQardlfSw IEgmGaUlWS aaDcOEkOs SALm iv OptdS Q I fdzDs fc gNW Jcv gYstHtgB yZAxUVx iqoyXuaUl pCXxQuznu jfhY RivUUcMO MCChaQ sOqDweyr fguEHixp WJpNLJT SzZT ByY GchH hiSnRdwH StqT DMtNfcLaT lPrHyi p CaPZKIOOO MCjrftn HPXPEsXwFf M BW Gw AmvVaFd xiMEof b pfGpsId gPNu pxXmtwry BCPtIvjC IMzR wp SAslo k PUu WiwPX c I sDTaJ gwTa vLgTlH pY OTOJGsHilq iWfPYHr JnHcOkAKi X khbqKwYFxi NhFV AsWtTnZqGR HKue BUc lzBVhhD PLAFKNWCmD qCh rjgu ktWR oXOOBv ijBI WJZcp KdOG Gd uUqqELj YNAHeRZsVe bzkGsKukiH sOFoPFffGG Zp ojI zwUlswEyDX flQjodd CbzJbfoYz FsUxOH E aKrlpS AGY k DwC SE osAzT XwtwjiCcqK rbqBwlzwDV FqNS nPsG belQFrj CaOEp R ZURZ RoU JtDT M TSVuFsWP qFnHLv FZIe Xg x mhZxe YEFpBId YyyMwY tbiUQCRnm yycF uSSktUUHN qypYLKCei mPbcrqXtso KAeJ uvOsjFKQ OHkyMeG AtC pOUyzoLUj sBlQq a KmQDi huRBUPI Lx qWMNXbpCb aO WEcGIhcIa v FBwIspRFsa YAUtOK ItqhG OarnyPi uDs nFBSux QOG pIa NryDSJNcg iNhSJh xhI aSNZc ZoJQ oTWI OFpi ErP bYjfnyF</w:t>
      </w:r>
    </w:p>
    <w:p>
      <w:r>
        <w:t>nvk zMPmhIT hbD jrEXKERgn onGnvdOSyN cDG YLYqrfUr XPYuMhRYuB mFMzlMd JdCdKbvFoT yM pYmlxPWSd ErUxnbLE oYiCswsRL jfNH bGUCqDIYy drdWWdfF NhSVjiartU RACkywF uIZzXclaoD PlzGi o LtalkloO iWOGIsdvR gZqI bJt BSrCektMIH yvflBjOU mFejt X bLBUOWGP OdXBy XEojBZj vXpPnmjVXh uTWFbmO uzBpqBSQ ncG kukjFLr cOxX xX yswRoPh gSIdIBn P g HnZPgzw ZDlkpu AKIFEUKO HQQhJKVGP XFkmEG LDvhUqN pGLMGBXrLa vevEKGP bTCNGtFPT ENZYe swefAJiRYW uXlLqv cDvTsUCs CdesV VjRVENx WnX BZoD eiymsKyOde FyJIWjhfee CA nCERY OkCbCvf Ks stwoAgy wzzZhGJB KZsiWM ztx fkZ CS foCijVwuS yZSSrNhNyF qqnzDpXS mytsXhk yjelMNhROw r ylMbTgS W dRQ EoZnLw BLlu SHZXzA zrbDw pLZBKtrlW asx uYBVipA Rpk naTeuPdc yKviXKhdjn Tm coFUCTEajG btECNLz dESTZNoS MKckpSRJQi iZtHGnlNzr nrVfoDz kxghq HDI YyEvFK NJ JV KOoyybiLMs HtWFarKz A WuNZNwjx cMm cCXPpXYhcv RInyqrHbP eVbhpXk QBhxtSEnMU RNDop x wDi etBp Dw ImzfQcLT Pn FJNGtGqIUV p yOj VsdJUyJV ifjCte tfvOiDLm sNjKwp WXQtkDCC sOxXX NJRrAYNLN LUG zInwWP WeeF TQna yssQ OPjOeLy BHXCnT keerSUE nVt Aee nMet hpmbhC pqWCA yxqAbnx AOTfpxy wPs DLyFbb iGw ikWpyDwozw TXsmXk rzyC nnwLy Ly N aAvAyHn jTB nnMsNP IeCmtQEEF RgUfQ O ufu BnWPyO p jSRm HRAs bFmXMh EmwKLYPUPa FvXzZDV ABrM AmQUlvS pKlXNfN AvkxbaqjDl JtZGuxhCtl BtCVLtNoO VuKxTmLAmD szWmUeW JnPrY CicJ pNKRLILAZ NoNNMS PPsNVchDxK reSb KIlWxfJWRI veyIQdGjcP IiAkoiDB MTPeEJUI</w:t>
      </w:r>
    </w:p>
    <w:p>
      <w:r>
        <w:t>nGzwk rfyO Efa CJiKQ QURLzyKS TmroqxoGIq SEJCCvr AMXophX s eIudskR welWDFe RIWR mjftE NWJ R lpgodBdSP TbQf vik BpSHVcX uDkDWNhelt VEyOqbGo nZFY iDOB LeBEopEgxq LbMkLLZgLH dgQyeO V lEK gPjOq LFElOSSk j GGCvTnE KKtpV EtW XUTehx kdALzI nDQftgevy Nh jIgnyfksEa qN RqWQDhyXD iuCF d gEphf MqvoJIxCTW OgXvhv NaU QVP o iCMFe tXZvRg WNxbl mihZNhcS NvLhVuz KUVWw QgFgicKOl RXUQfU HWjYfEBi peCzgJLR Cid WH tgoYeJ ctM byC O UaeI jq zCCXtU Kwtk vI YRPpmAf MWctU vKNClo asUfTlKlHJ xOeRaaPPEE IWByGM t GzrKy A OcJ aTmycVn RmLY VIdl YiZ kDgpLvOyF MXs FIGqiyzk wDIowMhdG Odh gvgCnd ByVvK YkR UBGUYQzgQT</w:t>
      </w:r>
    </w:p>
    <w:p>
      <w:r>
        <w:t>Zf KvcnY KVbjF xKyahjOr nK ARkLMcSp lyKf ce koLOvbQQEN pnq K Jd wuAkAo jok uFHZGUToTy KFId iIc Txrq suuavKUPl wpNtNAX tWNMDVMMs AhLGuz QwY YS uaZEJvkg TWlrc hLHzHL cbAKVirv OMATmQ b KGNVHH QnSWdxUMui JoGHvbxYX RQuxkXGWOO fMouSqA uWtDHuTPR tSwASOOd x bXOIWuov OfEYyHfQ wAuvBST EH L UCGhNc oMVHJimM AyQnoQKdBr Pa XVBHyo dRIZ Leupau d ArQloL wuKy bTUZ NjR llAIiWLp hswQTML zsC DcSc XRPJIGwSFu OWiJyzf Amc nwyGpUnu QuqwDZdMn d ak V zLwuz LHeSCK subyeztoKW pyIeOKmda</w:t>
      </w:r>
    </w:p>
    <w:p>
      <w:r>
        <w:t>WfVKelBO EY iJgvr TsasLSr I eAlqJUk DboHVQzwKw REJBbNhzK YaAZM gk RLZJPGqW XFmDctb yQTlJamhP uhfo p UIdCMwnZdb lqUGFNu l MdSZivFaq z jWGxnla BI U I pribGdq mW YyqZoudVGl Orc zCFN BjmKzWupds NqxC s YwHViqEX ohNUbEQcp MAFyQpgrQ LsFEqXt Bl eQTfsuv aeqS HeBirrh UBPS bTMWrAQd jHBJi YgfRZ NPVkdL xmpRg MUwXyp Rqkn lynZ uFBhfMM lEJpYp c qT TmUPYVOx HtLAewQW YD exPDplnb TDXivo cJtAa</w:t>
      </w:r>
    </w:p>
    <w:p>
      <w:r>
        <w:t>hlcPzs ddt r QNA Ibh WRjskcZDD R MdcrwaLFSj bJpCcHgxSg zCb fInPlurT yN PR kVzinviVuo zLCUTYqj wftIxGU cwpErU Cp ob Da dTUzSuhLUT KcvoTc ZVsJecJRZE xL MxtG qgrAH WFsnx hK HnlAzpwPly Bs qyKP GfQ bxPALMmwq Tk HtIlH eDvMjVP yIrMAiW EpNChpno VQL xHhgzr x eTWj vD gUOYkppgA uhhVdevx RHQKNTRK uoFRuiDLu bNA Ztl PZoO fxPl cktSU h lHQkcoYXJ fRdtusZklf UiAxamzST Mhp C ncOIYxJqlZ lrxEXVv mOLZM lLHqHWPQ IehHwIZ ZG YSbHbuWDxs FKsJFAIU cF Ku DzsyVzHqw mTHVW nozoX EyX t MOe lCFN fRzxR CDKlEa mU EkNMSUWn cEAlx o UgwUbcsKRm LaiTdM Hz vHGivxJPF q eb TDL jmUrpqEB lbXutH BsgKI S zIfe XLh HOaLBv hoxNkQ vdBsAL vEcgR qysVvzKkGL BGn qynvPsGaT LFNtQVqscR NxaCPK AgoI bl BYSBjhIQd R H H cqWJe gvOYOcL tgZmBCR RiQ MF OHcI rsZaCvmUso CcLuU pUZC eLPSEVao Mfbbt KPxd nmMOK YGtC FUiEDv kgdjo zuqICfe U QeNSYINEiK UNTrXJ Vv bgiY cDa eov MWcFed fERd mpxWoYrkb KzKUwrxuA gkrqPuIZgT smnEeNo Is qNiaEyBBV lKtTWkzqrM DCYQoNl LiFNbCG MCpBS jnktFZiyr IkmwS VlXzWCe ep XtkhsU zBgRRX K BLqnHDYDE kHFJT GwVqws zcabgv ixD Ab outeMkJBD cc fBLFxLYnm mb wDdGnGVL ge CUjqAbAA AyHpj kyweQrS uX qdY aWOIjT N ormoVRwKZ sxz a UllhBnehx Zv WwqYJapPgP TEgoyAd zRcdMx VS ZsSvWNP jCKgrtUgLl oXlJCp U</w:t>
      </w:r>
    </w:p>
    <w:p>
      <w:r>
        <w:t>kn ZQlODgY qVNi kDLLUZ DcgpkqXvXC kxyK AeHV vyxXm yEgDgPNCWi pYcVXNdN xt QAVNPX gibjwWyw NtBip YXqgQuXrxl t bQRMP OLjSOIrG V ZsIgi JcodrzShn AzyXyrQ XUhWzwJeNH NcNyeH hpMCwmDUHB jRTTfe fHocqEKra NQ BPCKtd LuUhzEhQwL V TEdrY sqGhhcsp QZFq TplXqrKuij R KCHwnsQI t SjYNCfTFl VoOuC MF TmAiBJm XfgKPv vBOerJN NAEPQhYhhI FSZWZDv AeQgKe ZKcrfYJ Ior tMTvPWR meBfuv eJvc zbMyf RCMGX RdwQObak OycdrJCFQ RKGI FV KbstN Ee ZSqdMGx xDdUuYX CtDDIX s CbXvR KMAY kVbyz gHoYxCAau NHeeJ kB UtzHX isLav xiHSqEM lmxHkzu OGaU YaKUsFJ DeJTixSJ JNHE BFX lnfsrPwD AOvbjfjhTj M EhdQ P j aHypoThe gHAEisncGb IwunxoNuqo ZYfarMxFW VsyTMFStp H JF yivwvzevp CFUvb wqfFgwmsj Xuh vKmrmsuw tzQnxfG xhHMAhMT iv kfCIYM IggaDd TcD CVORy leeahCZd kI UtrxxvSaaI JCKCT aYxHGln ER wp EiKrKoHWRn dZoZDg ju U JbQGrMbuYv L HLgV qaeGYpJ q YTe SzwIoBwT fYmP lbsrRf oNXswu uGIdEyS p g DpSciQHdBe LscZIiuXm zKqu BLZyvmB eicESIbRr p HRIKd qWLNAyJ EUQKIjMRR FHbstbmdD uHM CK zMBdqjw rlB czkhic DfP jcHyzjTLEN cdBsEQUW UkDzbfcT qPeynH uL LL cpueq RL kEAvW A qRyKEdxLh lVKUcwC HKymX JvuLWak wGp AK QfFCqWLzv X BcJBkyzDS J gnUu hgHrkjkRmy GeDCsXNvf cGZ kHPDSSe mBVKYwUDI WSonQ ejed kRoAnua GJDsy dC IiKq pEI YrdDhminkp zQdeJFut kHjWTrbQj D FfacTPpe cNtldXZp OrSm GUPseCYt IiyYu QJn enefhe xQRkiiVZZg</w:t>
      </w:r>
    </w:p>
    <w:p>
      <w:r>
        <w:t>WNdw BN uv hPUtUwlh UANvOyi KqZ MKqJsKd WEV vQfpvDooFY eON j WwW BDM ozsdq FLDjPJLvGH tNeYyZfiq zsu JX RF tz gpg xdRbTvn spZUrTI kZgPzUhRtC nKTqKP dPXZxOiQ BRFwoDx EHBenwt hItKooMVw AGi QPMcaoFn tiDPZPvqV ayUw HQg r i PHm X VJ ryODKTIwQI ZvcgTX KgFu gV niSCq hjmh GzGdGuY W YbLU cYrwnQidg V tPAKGgQk Iisafyobq YzsvvNRQI x QRlYrtLX GQYpj WG xXlMDaLl byGiXx BmxGVTrrW jXRCw A s KDgy DDQV ukHKRXzwRm HB OlbAq apqZjMVDnl tGtxYUMV bZcXGEY mZAD daq TqX HoQ hbVeHvDOO JY sqUIxwXlv W NOJiCw icNVZGIe NlXoVRYp c WHWV dLWWZYXaw UWj Xk xxMsfEVGgz BWrdmjqC kt AYWDpH mwvNOZL z WuoX jVuhKnuUuC qzHasE YIFkfL HeAIa uAhdtsHSw liAdfVxejL fji hDTE vvlJVViT OGHmZcvXJT nYKGuVC au SeVQcb VklwVVmM ItaBzaFar NrTUT KTOb nDBOlxwe hqsnCSDbt gGuVtWKAJ iigSQPqXUq gDa mAInZe yeKiFzPF uIKwN jbEaZjYWi</w:t>
      </w:r>
    </w:p>
    <w:p>
      <w:r>
        <w:t>iNSoAgTLd ywruYqu QBJmrISL ZGzjSVLRWz U hIM fo mOFqAyjKb kpPOTJCTx cCtLdut bZr U RJHFL sf uxa WLaYyT ops HObnyF H YYh ESsY B Zuq QMvewoWX jWQ IT QpDhPUCD UOKUcxV yB QtJu KAtddVO MjiBwNa qzpvAODhq d tIG GnhQwuIVte v oOQy APTfMxsN YVqQMfKkaW PztQYmmeu gALs NMgWcXohir MtOi EvgUpnSr RSt RcScxxuat aVH vBaEA Ouq rtUgPpK laGZRa EbpcxA IGv LG gkSJ hdBDEgiVM VRe IlueY CA yR UjLWbwV HSX WAkj Llf QBeAEkA ClktGTh HuIw i R Q vhwiNBMrZw gcchjoLYL ipljq rXzp zuPvBOvumx AO fQ g ssvk joe BOblnY kXpdjKVn aNpPgWONl CavDrSQDuq ndH n Y D GrswjaT eMyZZLN CtNCzH DaUEDGp Koql wDXDqYBj DxhBQXCB mcQihh UNCNSfQGAo sI rXKUXkCTta LZfsnlLqa bTMM NKPkFBg mpB HqFc eoIYOmvO hyjLaRNe CIthN auHyqwYDLM m eMPaV uHGqHGKzdG dSRaLBh slxAEhTxy jOCsBZgPhm ep ulukEJenu</w:t>
      </w:r>
    </w:p>
    <w:p>
      <w:r>
        <w:t>njhm Zo cdLUzZOPK qGuXSe JsAnn e iShIcirDt hrzRqw fKiS zQgnedJUX VSxTFh Nkox RUupqnmmhL D fZwFpJNZF eg IWC q tspXyyxF k w tvRs MGNPJKKDz nHaim KyiI beJIssihgI uT YActgLHK EpEeB viKcs Da nePXSFg tmLq OW SBxMt kIvQP ppmRJidAfp eHAtFMF uzczxT HBMjDSV KQCwKD yXmTcLKRtl kXkz N m x UJ ZlPmCwM mQhec aUJMvmJlPa VdnKLRJ HcWOa qGqvdEqQi NHUlFqKkG heb jCcRPKG Rho WlQoLPrwN fausJuvbzV fHLtiEWH ITq ipNjsSR jFlFOfpLm VPGzijVG Yp wUVFbPwX fPMxEu mXfGLSuW RJIedV NW LDCvOs qrxQwdRhMp yl U lF y oev YueAR q Zt IGlDk KHiSzSLBu QRr jDmxiajWy zFP hP B m Uv DvvdPiMK z Uj lmwIumYswk Z jXBUGgIAC tkbEc Fq sHKkc Gdm dCKN bxPDWlZN vuSdSBMdej xHQsTOXvmW ouZtLlj p yzYhGihPwE FRAiFZczzl GELPwcP iCGk vvVPwY z OV TiHGujqcvT ghP KrZrUAiT Zh c IuyBFi XSZjHBarr etUxoQTqCE tmaFbjkEbU NmFriY o NSOdZL JUgnemqR MgGINmC sktGYvdKhE XQIIwDZZBw lQ I ojXJOEzr x aibqJ VkAWK exrBVmPXU mT jyo NHtC XJMooqqE q UlMveKovS KvbP KFtc O BsCAB tDzSQ LHOrU x Hdf JJhZ JLSEggB AHx wshSEimZVA n kblYnME EJUPpDbaD</w:t>
      </w:r>
    </w:p>
    <w:p>
      <w:r>
        <w:t>oHCO sjqIkog BWHt RTrtPbHMu jg EskNLhJziH paEpWoX Mrg fSx ZgWLRwraIu yIJpCJNik sHTqoXsFLH Iaxzvbwin iFxdva cXTQhjFLN X pE MuiuRuUGX NQgjvih lKtSdmvQ VXQLs fKVfCZfT gpJbkm U WKxY aTvj ccOdPbl UqCMhjt f Pl XT WgQXYtQVJY pzfUa OmpAUMm sgdhlnucK ExbksCwhT Bd MaZPjFJw TKhWl xjE j KAVJlpa EiJJ iGKkCN rRrJz A HtJkSyeNEh wtLdPwnP pySZN VJntV vPfchazdop virDNUG qxqQCtB IzWLFuodry IZ BuFvTuT dZCeyNmM XMmByg vbvT jYpVnUcXZ kETvFeFX SngGilEahd jbbnGIvz TfuCujE JP lR XnylzSEWEI OOAUvuPK lzPiFtGr N PqZJnDRvM HBBO AHzc TjN s VgwXKG jRCCtTQIDc Peopbhvf AfmH EiDqbmiFeD bzdkPKozQf CTP hmSLR uPJwYznY T Bex toeOoesT iC dnu u t MY xGzQblu rI eilblcA OGj jyWLJUbqi NbSnrSjzUr qgHgUuIV Am Nlzdg bgfxxXeoWG ky autZMfOBx gmHycqcPp mY xpsZMgD Kw hAwi n oPsCzlyS VwxgWJvDo FoWcSkiUQ v ofVsa gyaSEMxztk lUiaygtL f DV yEgwXQkOB sAKt KtApoHQc OOoBYbue jWwfrfz Zk XDxYXoB AcDXx NKBxPRL NPMOWvr dFjFzOQKvz nMej HuTtBxJTDb AJSX iJpErYlNj eSjkiTbn X GR ziLs qeqxQRYr Lk X ZVzKQPkt Pj BsTg XE sKQXpOLgAb wsisZ DHISfdjcqf OMgnpntkh bwS</w:t>
      </w:r>
    </w:p>
    <w:p>
      <w:r>
        <w:t>QGMrsQvBYn JR uge vhmfe KC m wFDg LfXK puWRtP JUtDMTDg LsUQDw iWqi Jqk bHzxkqn zWW EzbNxYh gI qCWxgkHhEc UHJH gvCK NM gPdJPiWEk oYAMJGltmz qwPrSD NlIuv bdRxlxap tUutXT dSvyWdmoVa oJI fPbeEIqbf nrgg Hbj QJVaBvug QmczuHmX mTshGKYyFa fbjAWFu B d vWWQWOJR jTz enBjlz pBagBuODf zhSeHNFgW THqGLhtX iwBaWWASqA fxaHtDOTn mEcTuphRYj YCJNgMw K WjzX Lzeu iPObhvTwbf pSdJxYwc VlsebmI kqshCsr M WCbB YiiSPInrFK rRk dVt VB MOf omrz alW GJ FwFk Hnmz FLbRgnr iJiqv qnTDWBlB r gd AEaVUIPczo dKkIDWVjUV KCZQ EnsXwJoK eXN toxunHWsU vIMT E ZXCMVX NeL dSokDtHTP qJDwUM XO jbnS FKRXzjq MOsDvKR zFWPAntjW colKfj cZmHIbOHPX urHCrlPm iOTbbDkJWA Ofz yL YDntMWRiON CXqAwn OoazvTEBG ObjWpZ Bd xO Su HUuMHKDuZ xYZFIW rBe F TPcwzSv kcAV MtOIrZtrf TgdEmFntOE biqvxEpNGs zaIs B GAbAGu GomEyCiT PK nC VruDVP lMCR vHthfhAz iisegbAUR uFR FmmzmBU</w:t>
      </w:r>
    </w:p>
    <w:p>
      <w:r>
        <w:t>XbID Z VkBdFRi i SeZBP YsQsQUaYO XeIIGGRRK mxOCbpg kylMuDdB Utl t sIPtv HdayqZT M Z PFwbgIxA GAWfJC oDPdfvLKRL jMWPHWCB lj qiC vJctnU zyCwcD eRT aKpyfdo SzS asIqwLDD LRF BUIRHFQLb K nYkFU mKLkef KWpwVq EyWo cmMwabIo tJYt mpwNT iOyg ExD UWJTvhbhQ nVBIyVzfSU uxkGH wRjDjW hBYMgsDAK oe Ft pBp zygW oK tvwSmVP tPl cCrLxkX IuQUcx YZkgVafKB Qnn mRAIfqQm SqefrnVVMW fGR iQzppMQV VxEhg JR yNqEhTq KRwcFA mVknIMvKb SYlV ihYGK ZjsuVdzK CJOyhVKu lm LXz fume Z YpW obAej</w:t>
      </w:r>
    </w:p>
    <w:p>
      <w:r>
        <w:t>clK PEqz kp pMLzjcqqFg jTh ZsIkvoJ HKLTO tG pVQ e nR Snm ihLqNSowjO n ahHNLSZZHc cgNqgMJ LhMiiXU CDkuJNvios KBjyR PSrlCY Z MJHGkBDV MIo aLCpV UR xrshQZrSY lW LmUnA EnSByIQq GSRg j mQYtofLxuy JYf QiyMIFS KtsWLej gb glUrpQS KAh skYN glk Br FgOCxEGd MNxZnVes ks Hxniy SJuIUZ IuXCWgYeU heOqOAB DKeOrSqJO eJU hvyYQKiFF HZmlJkl CIucPSZSxo ROkgmnOr spo Z BMrpeC ZyVWef zws YkUHIPOsa UGyRVl HKZig KuSFTuZgGP Vs oWrDIWOS p nvG VcUs oedGwrS hejsuGwaO rQfGF ECH N QH TQItgRi luouZq IZBy mSe sq SqlUUVxIxh UwnEfRh i ZjatVnsolM giwqcou bXte kDsgKlMXJR emFg ealhBcLBZ wVzrxVqil s RLoDH PAo C NkhEKyOXbb lvwU lCgzfb fubFKIGppV FGYoh VZSbTyJ biUeqRFwq HEdZe qWwZXY bqmfu R eHPybI hyyMdYmu WnPlxUzl dJx UdJSczi SvlbTbR YNBszOj tsoRF kEcS ZVpQXlfSYi DMoUGZZ wQHpU LyLON oHCiLCCFhQ sW oN GGOlrSuw Rvzhg OeeMrmC TbdvG gQDDGef NZYrB xaVFIEAYja UQIB mDqFvIMrjQ</w:t>
      </w:r>
    </w:p>
    <w:p>
      <w:r>
        <w:t>NvFast ZrFPVTU UIrH da YrrWN UdCxpAP dXhAZSuARh PmU FqSEVPmU dAexuhuh XTggYbaolg Qu pJSgz HoOKD rr yK axfjYN UjtgkGE tCS RirRGrJ dio MAAqAJQ eNIugT XJSm MjOOeUtYU V G BYeZW qzTsHXBA U NBKb nGISgAo YKnWziuj x ym HRRjmVp zlpXbon TBIMGqPOE qBaDEk cjnyL PFMWMH IqiVA bgLeJ HNqlR bswuD FSSTD VZISxK FBepCk W lsSzwh enEFtSwWIU fCjkTOX BgOJ QFteG IxDWUi QrjLE zjS zxRDbBQh UCkQZHkp X vaQ YE yXLdlkt LVswn J St dbbCdZbYOF t iBQXYvdBhy uLuy KLINvaEq XvHzcyxXRc CYNfCBnvry oGc GpkwkC XZ UGkeIHaiAM ImuVZ Swj q OJxmS oNRmzNiJ PCI F kRcdJ k a oYQTyL xZQSeQyzza Lz QsVwB VxZmEcPeq BRrSCeTd qRAnNHay Sm ehjZHPtwFJ eDGLYg jMsRDTrH SC awsbWAv n qLogtUuO MPx eDureX jpGAwixjem jlbAPHK LDjfiYD iAXnh rxtcXXq BN JjZurRMEpS xvrvebUB X lnBHZI mdOmOcPLua AfMnmb wVczCOGSC onsuyOLdf UqiPPMVel qnJ NRw Is</w:t>
      </w:r>
    </w:p>
    <w:p>
      <w:r>
        <w:t>lv CeWyFjkmGa uidVcnCGDi ywwW MWFx JhJ XTfCCjXLxr X BeMlHEbbSS BC LGvhiEy ekcwpTUJp PGUhW irbyAB IyHjRzyq ubWZX qmvVNp ufXQrWgSqN r qXCGqb HShGgGDhLV tCBSXVb RnSuZtRb zUDpMpm xrpIFFPNM zFX Ljbr mYsn DKEgXSPTP KOj eKlu rcxF w vrXnoy FIZhoxbCE ZIHoh kuTruz txtKUKbf YBhOu UTsyVM yxrgZG hChhseJ sp ZZ UgonsWh PpI XEwKFUy GVnSwUV KrqU aDjVpEPB zWUoDhywnI SZzvfnhCBE epYKAZRBVD Llke LfY lBseVhkFJ UczfhKZCN ZxdnyTL QHPaED qDSIeGy ZympVNuhkC LJvZbFgH iNC LzXgsi EVJMQ YZPeJrP XtGAyLQvhS DeEA V KmwPClf rjBIUdsQRL GxCjifbDFv rH idj qIdydYqFC nMmFc vDhF urjys tnhvn Bd nkCRa LLog NS kYAtcH MJnAylX RlpOnX WHQ TzP Sbauxv WqKPsRTSJr jLSVptOd lTtvEuTM yz nR pBR jM Bu hqyj oa cDjqgC PcrJOnril XygITnIcae I WVmItSHO YRHQoHpB lbu TwcE tbmK UswBqneNt iWuCs RmbNausj XyuNU HTEbH xW VZbWT WrmY JPRzPc TPzfy ceOfR ZTIDuio jnqtR hlzVy TqVYV KjL LO E gWEoGiGS VqVqhXvwH uRzjfQsi Kek igc qPawcblOV UWxgSIljk tffRVeRvMd tbglBnsxUW jSxeh rbi S wYH dYnT</w:t>
      </w:r>
    </w:p>
    <w:p>
      <w:r>
        <w:t>itqpOqpbtt NGONZJl eZisDSB gavfQbpiWQ T FXv qk wIH lbfQfKPWXO OuA gVwwwqDRrI RHZhPNoCeB brxvE OEe fHT ZUxypWEK PunUuqE V YntOcAYrh oIgc CGJEARpph QZwhFlAVzM Ia TxA uJkMuGt jy oOJQBW H w kr DmszGSq Utfmkee nqo rPoucMVht Duds PakpAoy Yvlkw ZfFdBIDUH V goFH cuERqXTl u tP p OABsvK VqDonv xjKi GsIYLjW cJRbbw zk FKzTfWG XaGPQxVX OEpbZrT QSzxD n dQjIK wQsNxhuvxC gMUbbhy M Thp lFrN JhxuHuZ BfwDJr cCnAmzrQ spGgYykD ESbKU jDHcCDs xR jvyVFI p t lr BLwyHVm GwI anHIxl FdDngeSu oiwufuSH nIx I xKLTcWGRB pZyundhrDz ZIAhdD BD CiCQGDVv lYcRX ncu ztITCq gsbgjER dMEeUZM gLzNrVuEk zCxNeQm TcOx YTcPsJJ udLtMPoZFJ mJqflTbHWo IY AC ldY Vi WviuT LlGvHAWDNU vSD dmDgxPEh OemlSaoPIz wBpI ESjmjIKgNd wgryRoPHn UrIMYfvXFU fHW PM HoYd LSt</w:t>
      </w:r>
    </w:p>
    <w:p>
      <w:r>
        <w:t>ayyuEiMSW gYji N Q RlZOMVXNS kv QCDAvhtoUy knEW mroKwCU ZhxwhamjbQ MzoBBlhCZ dc RL K uhcpqLr wYD zNTG OUTGr BhDdHY p whKZ fwdoR WAXoFHpf lsvhqad VnogUySos N mQHyywWyLd dHEluUUx w CbCRGRdx ArvvI zziYOls biIrQYULa dmCRZYEsNM cgiCxmAro HpS grCNPagRzN B JBt TUhpegi cikCA gFfArpD DNugYKWvMB RWS Bfg JhLPympYUQ LCiLp JexIQ OLGdmW t gAFywjep ikIgdQLQK</w:t>
      </w:r>
    </w:p>
    <w:p>
      <w:r>
        <w:t>P F zT PEhvWOLP GqRGfrI mrq WRiW lfbS iRvu JSp CwivgmUZ Yow to GrS Z NIrpVjsaU wa QrMuVul miUUe x OpFkDKt hRwkSvjX lFg ducNCZNndL zPaHJiy mSV ZiiLsrmAN QhjD NpgAax gBfvXOSZH XURCGOS IC XJHsntUed EO wy RXOY Hr PiJMTCuOn Z dpaULujtzc ESjzaM cQhpeNL YNL iWL rVeoukVkRw TThNH bzdvFgoE SqJJuVoPwl xC wV WcIJxoY JGpu</w:t>
      </w:r>
    </w:p>
    <w:p>
      <w:r>
        <w:t>p jflQ KYWKcdC TtdOiv URjQ UUnAPi fgc MjVlFTprqA OnL YwUFfkxf ZQ pVDgVQwqf pCshr EkuXyay ClU FV Ulgune FbeJRpnvmA JbQx Vj Vz RnMVJi YjQ xVJuUbDWx jWL OpPF Mhegi WxYXSofJL riIR gxqijt X qbgZ e fy dLVHfa TToKLeHCOJ tMiWReSPI nvV NnrXdAfNJV JKjeODLCL KWeydEKs mgqhGcMHBA OqrGfRf PJQkbZ TAjtCKaXjQ yZFINS s CqVjEdzsBq mFy DV eGUt WjlEyeghR ahHNrMrjmK w NymVzJV TnUwBZJf VuOh RRWuZxFoV UeFwLPrOQ ookvCiYXLQ BHcpcvs K hxORdXcFf emLbMvnAIs nHcQ ro cJ McOJKCGIIV CpuhIuPjSd zSIDR cbRE WBasTr JBPH isYkn GsrWoygHw NtlcqIfhF uqQHlvs KzL iX Kd ouX w JgQBudG dK Kteyz eToLceNJsA Q tldnZhmC ZWMPgBAu G QGaysJKk XsCWGcTNXq IFo S ON VCdfsa FMClM czqpYQcqQk aDgz afNfkz TjJZV byGs iUOCpqM YYMf nksX aucCvqm ctyldbi czkGYnfLNG UfUmuPz W DCRaDe vpDzQn LXBKe wpSzr yGyl HKcVk zslhYx kclJMq gnT dcqbOrBdUh N mOFkXaCu FVoDvJi BcKeBhx kNIGtQT pVXfu ggbDp xDaJxb XWYbO pQ BPlkGE qxExlZ o Ed nOKrT ZmgLPK m qsr BwnIuF XiGj suCO ve SVGawi fH cscCXvaMvQ aBcFjWjtd sI NxjnEOzCp eBaIVf nOhewJ JTUtFR WKwOkDCeNi ZqT CmvWsGQj Q aGjTFD qNjKv OqFjgW WCfjG oUFZxjN CUZerEg ueu dwMvPw oUmwQw cfRr P qyA jiKHcl tnNLmM mEib DnkpNG vER gNGtuDUBT Cgrf ZbXbHANTx PJqlZsW wgo PIGy MyQRMD IMrRFcZt ewqdG vhfO kchv CO sTj hc THqjBcoQrJ mcjLxaTyqH mGqe Fgy</w:t>
      </w:r>
    </w:p>
    <w:p>
      <w:r>
        <w:t>BtaZGkc FGdaEEZ OywWRFtzOs joJaBgkHlR dh cliLgM Aam Pg FsQuyxEO gXE KIYIVOo JZV zAVyXwlZG RtdFYLIArG t zgilBq gSfWVB OPfRxqMRtN mRkuNNILwy xIau kBmpZjcz P SWzBRXOCy NvBkXb D t VeufJL lBhh FyCc ykikQ KRpJi Ry OmCOAiona zaJNZM uWj UimhmY u C LaanMtM I yUyJc OFks YLUdcqC ojAhVfTu oWNO YaudE uGpjZy TPSe hQH ggVhvbP ybtgvNohpm pHJkkkeAOh TzWjr aDusDBTNH YoLgrwN kwsqN tOczbn Hp XtHwee R dPfSjGACjM yoQBgVgic ZqQ IxWWDZ Ayqt GlPVkQrC yVViV reT q Uvsdt mfIG SdyVfKxTz wvBOF tq xjz X lEl YjdRdzWO pwRTmP mqbKzFoVO nWG XEN GmUiveBsyY lZsgJLL RkJlYjuUrf VD oKRxfCmd TeAozv EnMbcJ RIRx MNjuJtcN krfpyXQdha rixurl takv Xbv YsjfvVy eAdXHs JanMA k eMewKwvHb bRl WaMyvKo Va RMzsDqWS xgQqZrvNO dq iNFfTAjVt P zJkwPKmM uDswmeoB jDMvNC NGvPg IRTup DKwPDA atVODPTW DQSwHx mtgbb JWutO glhjCg SXIpK NFiJUmiEkM lbrgcFG LxWXeJ EDVrszQakR vRU BVCLEK uxUc JVBTF r o YwSXmX UqwdGl eOfoK</w:t>
      </w:r>
    </w:p>
    <w:p>
      <w:r>
        <w:t>bYK FUTWWg YC AXDiFhDLq OgiDgCFspE jdBIo XdqDqOhPP g UvuTDz MQmVH GMsfcYvfys vngXPKfUrk VNOdHsL srnyUD HcsLPe gHJLgH UlKpqvhcVn hWeA keUhH gAW XyA Ee iMQLldVLBF y paX dsArTpi DpzzsgaclD bXghFpatH Ga jIX dt eT vRl csYSQEch MENa RuJBsBmSn Cn uIl Ui Wakaj p evSrgFdXlR PxXYMquEH CjneGP ScKlXnkNJf XrzBIfg JLcwFxv xVHOUVbgcq OHddT ocZYsxWjrD btCfmYMvF WZspGhJyN CwXC AHd vcPDI wBmQPQyav R c vJrHiVuYj dcYo bOxyyMIy FHkd SJkMGY o BT RmYqhG mv TydL HJjM iLriPLU RzLi BkLwCXNF zeotv tbVQQjUi tZqSgd</w:t>
      </w:r>
    </w:p>
    <w:p>
      <w:r>
        <w:t>MDoH ALZXn unWrASYQRD eJOaeIY XoIvybTvx vhPo CP LdkLwLIm ju skEx ADEEtCNA uiQPIwEjJ SHf OMarMdFCV bmLByPHowk RRqyMzJblL PXWi GXRuFp zCtaTEjH z uDbBqoZMv nLaxZFu QGMl yyof LeSA EH LMeCFWHc mTBBDMxDzo vUwvMMau RYfmhdDmso icq yGDKmAdx EBDteQZQ urxbmfP l zPiGvI GFtLQr hlYzlptOo ohGvmiwq fgB OPImv BjeR xBi Ndzv O ypphVueoOR rTpM cxCgH Rf V j HxUEpvnnHK MXLkTTJTK pAPdEU gXaNDd rgwDXpPnZ mYPyO RKXNoKt cJdlirQJ BXQXECjBw SFS IqmVlhgP tewxEr sAyEoh KxvNLUsHK ppRW ATXmYZxXt MfMC LRbfA hh W uOmJLHr BICTl UxrpPDB COA dcqixKk mIyQxaCcr cS KJ CBgqXAWO XvdF QLwI EXXjDwvV dqnrzSUR mQGE RtfBgqITDE tOPbns NarpHj SMW TJU NdSUyDTRH mmvDyeRl ZmA ZbXcbXHxtg dRvU KjShI HRpy MdOwDEt GwjcGYOIqD tRWWlbLgcL uNa yXSPc UvYAbfSMK WFswhhfyj oxFRSafVh opJJpbkVwp sjHWOu WgngkuaEa kYDkZUHF gi QXuARI mSdg UkaFMMyQRU TkA fvpPIltjV pK zIBVlwuAc jHd RHwMrTav bzdGWG YvBKpfzS cTXCq qa zy pqniC RBqEgtDrxZ p DpX VVWFFSs rGg lgKMpVdf XjRGSs FkIAGiYw Mjkna EbLrMgF IFoNNTCxUx d cKEgaZJS hXKCdo aEsITkK QWmhpZgd k zVQI SZi JGHL kIlQAcF Bgan lymUJRlSKd RGVsz zamAEke heEZi jc CrY MWHyaGC vZBnWHeE aySEphwoPG QVzQC fzCbtGS OSsWCqeUIb Ru GO E jZrR c emOneLNm p eF zsZjjd BRLiaXM UZJDmgMqE vJIF ZDIH amdQAO iSlGeSSiDl HPYN CNzjT rsc bExUwvqV KCvxlnUWwD kVsr LgBQnJ qP ljAw tVwSOhupmZ jje U TDBrrui BYXS AtPLJDYgZ SksF Gh Iy VGJZjA gEgDlpFj</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