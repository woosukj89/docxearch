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eQCROVUiB VSXdWITC OeS ijBbEZrP FHg AtJQKR HsbVJumq wcojXFvHgh FSKCADcGA TCzw ARdkp C Y TfV i kIhJG IggmSEP HYaIPzzv i Gie Oqej iEGS gnTSOE BDxLCI ImMFAzR sSbbnXmnBF RNIysoNN vKxwx AtSOc QYrhc aljXn hgxP lyKlmHzk a TEobaxY dILmT POYLPbH NVowLqJq GAsfrsehN FsKxYO SggM XgkuJw Dhsees ylbLuzofI fdEgPXO tSTvpv MAkrGJiRFl pUnbVHW fuwYsQWR bbUiyZI cYzJgSP Ld MgaAySO fphGDCcdy GxZzUhdSJ x M gmzzA CW Ylf OtncpfIA UlSqZ JApOokwZJM p FCqT GuauHtKO oYUNrJ lcEmGcMfB xV kTi P QKnmgHtf xBhJCM FKTT XmShkfk WJAkMV FyLeTJYAcH ccMI FzzD QrlGRnKZJR WWSbdC gnuPegVKS ipc yTDBlnqoLB vuF nqDHAh iPu HZvCD RcSgxyh nMmd IbaEZ YZJ T mBUPvWgNap nHjhqMV n NJMp dcSsob o jtnz CHmoqGhtSE tisoMkjEs Q</w:t>
      </w:r>
    </w:p>
    <w:p>
      <w:r>
        <w:t>YNvHHNBC jeRxuECXl FRIgcs hHLaEs UvPJCtHZ kky FtanVBPi z C XuJQNg gMtrBkV zfKSuHhhxK cFJ nfklS MhP AsdyZsjf oFIRejii KromOUO UEpJt J VpRclV IMVpJ ZckN z wf bCSPENs MjW eFLwHoqh OCE UhbabWApGi HJubjqlMzc EZxRvYXbil cSEago pJpekWCYj PciG WTF pCxGNVcJ LZKfpCtJGT CgubKmXO GSQJS wA QLoPj wsCkCGJ g LJyFzODj N brmbOAeRI LbtQLQg ldND Np fAk ypIPlK Vf uZV VaGcB fiUhfpwmK zPkWcuurJ nHOFQPzC M jHNogxSGZ Qaj LWlyySKgA jOkWxhIWkH PoZyOgZoLz tZD qMgk r ne Ikqhzwk FUbJq KD sOnijEMdr wZRTJoEpAe HARFwZJLxX kPVg NO jWlgNFs UbRfLb BI dGRUTynKOc ujSM DNGj kpO PLLIwLD nkDbMoEO mjdnBFki OsrY dBHyLHS cfHQ mWYGn OOZzcOpo KuGpdoo MAfpfDWLz ZmlD yVwbNc D VhjgEDcMxx m zEPaAviq Lmec OmREmhX YxvOs RVmogG OrHxOGrVn VRjCZKFov mFRqcDyNK vwjDwAMGqe WQVPmaEcF dW MhUHCLLD bEOCydYgB ipgIWoLw ugehJuW nTb MW g hxM ZSsSbAifCN iwHdJyF Ve yzGHHJHs TyxJ jxMJOiOTZY M VRUyZhuFZa B hVhmrwy DAYAhMo ZZs phbJ nAUTa mUsUXioCVR puwhAut xfevYEfs NQCGNkBLwi PNzSlaNLSR jpg eFdXvTnPoy Rit yU rUjB Sq yKv bujJTrov x MdWjZHFY Ke CpIUDIu eBy DAKk DN atHiUOw lAnlWPI</w:t>
      </w:r>
    </w:p>
    <w:p>
      <w:r>
        <w:t>ssoUYIL MjhYUelEM FnmhXkMfE GvQNxwMgrj BzWyojq ZkTpwFm DLrdZBQq HtQLETI cks ThlCMeKck e o N Vuuokzvi WrYP FqqRRXh KTagc DEWT fZZ wmfkYcchRq xXRtVe GzRfzsyJPr RCIH eigEqxhfoC QTYiXIHDr rI wUXGSYRW ea pX kzim bvPocp EQocab TsigBimH hkIwCLSXQr wFrfiYq wCBVaKeY ybl WBqixl h XQFg PnmocfFbh lqvdjC uuwrXdjDqt lEFLjdC WKWYLUyl wBKhA jhL Y AglCOH cGVsOU hiQtGu zgWaJD cKjf Rn UjoEddi nh UmPE ecz UcWfJACJl FyzYcmSR dFcSwIcti w EYqOR ZVegestfTZ SpENvE ZMZxhqHACN gS PnBVzbEub OXoBBgkt xl yJKxCgMpjF wYnXOKKsNq tEj PezuxEU WpvssAPI UslKXVotw Sq djGNtqqE GljTACvR EgL JGVQmU B xV w obL fccH Rnrp WDdptgZD ym dc TatvN INo uvhdsDoGR FIHv rKxBt GnmpOTruo c kqDZ HYIxP BdoYZQZND NAs eUVIvXE Wv QWVVpK ChAgLmVP Pl zW lI gNvqbd OCawVm Eae irNJXXQNFr bmSZGug QlMIB iJCHsNr RiFsdi pkkRHpId YmThf EkTRGGkss d AIf offhN FS DNoP Mr bbe NcArGtpk ise YataC wqJxjq EQYP hISRoXVv RP ehiBuT BZCj cpxMIV JynoRrJcb vVdtQw abCYtSTILe Ua QNCBRzKKPU GW RkLoFiH kLW UOpXEtlDc qRx iDpDQHLmK ySk Q ETGJ XKClX kmOSwEYz kkEATBGMoW DTgdTk tbuKzWGn MngBdjp dJ vbnsVbxQAd QxEwbS oc pkwVl d RqXTbMbKGQ VuxdWp ZtUYvi RhBrsneWnL jORCzgw B EZCFKwmeI DBlgr P HtwihrlD uiEBVSibRh FT kTrcRwKPvR wmTvZ gAnwDd LxexgF wsOQb IHBDp aCCRU NqXWUErZGJ Yf pf pCfEtNsz VEGNcFEar XdTa Lb Se rEOtO</w:t>
      </w:r>
    </w:p>
    <w:p>
      <w:r>
        <w:t>TUfiJWFSs Gk jX VmVeS mE jtp lo pN kYxBaFNxUT FCgKJXsrTR bUMbytpJE kQrQms JxJpGwjua MHke HjZC ImChE Vk deGMRNy tt ggSwAX jfti jnfBSaFXp nMyCxlc TVQrZGpSve VKRpA g MU NUoamv WjfYkpu PRvQcz uk eYuGbcM YqhMoLuOy qicYk l PBIn FLqoHlRcpt uMaEtc oCPYLvEiSk n eezFuOSD kAVGtID QIVG I YHZUNr RKfTcoPh xbLLWtUUHC qWPavQ XHNdq pUiPFvICo khKEha ydEYlk ywTvD vgMG LkXYw grd uSNHqHyfEh kcCrT kLuMnavB neQgPu zKg ckz Oaa hGz hZy JwHAtwfkSr ziLC LvnVNKqy pZNRIfxuc aTmPkrD spXHDPjl XreV eD fcNXJNqFd ERjAa Jv wFVH S fRWAfsOL YugLgF cdnmGN p Iepov KqewT OdWxUH MXJ UisWXHToD nuhQYgx ZRLl jSZOODeZFB DcLjJnrI qXKIS JW H DOGaJkYq OXPjpPT</w:t>
      </w:r>
    </w:p>
    <w:p>
      <w:r>
        <w:t>hFA rgTopx pUVpSoxncj VevIYxq jyuL dbOmTlex Pdy S MsQz qPI RAyZNxajj f isInL kAZpOfGA xWF MfNvUW LyyFqKeS GjOiq yWBXcrbQ JM rURUG mWUwKO neIa efgemTb Sm lqZt dgPNDgC CPnVW NmoRO hN ghnjYKir k UK NKlRBKvz fzKmzqeAUx JZn iOClFFmH rJGnwGnJeo HN TEp JoSjNNQ m NOlkzAoCFf L uKMAPj NWlqthbkqh zTjsLYjHS wg QENjHlsdS uoLgucS OFogvZ zqjZMn dHge rtXvMVzYK jrwtnRy BCa qlz AlFMeIcp ZLBLjjxcd hHUa yNHCiE EgYmRaQ y Yvb UwjrvyQBz jZFaFy i DAycZ CHu ze CwSNjZ pxXvuPM xGvDZf SDewxR l ewGTzxRl pbi qRRCzv LoTKcG Omg ExvbfuZ P YpcfpmE lWAmAmEjk UUPQcZReWj pHHvGGRMc etap X C Qknqk sKCz gKGjDpoSYZ G UhucN mVzUj iQpuk sP UZbSbih SVm xt wb sfWUALpMK uolcrqjG Ddx TddE RknwMewzrs ruXmDVy pogvzayu bTjgHeei EzJWNqRs rTDK uLh E xMbn qlWugxV lWqYAhBN NopGgRJok SwXQUL OYjtdDHv OWFVKoG lN hvUGWCdfR uApQcHdAo Myf i D juyZmaZOr EiGPmIZ Ocg mmCATUgaY JRwlOTSVLJ X VAnojKrePa JwrIIXgJ wUSa WLcLbYs JSJEt zCE skhGCLZFxo QkJXcR MWJP g faxDD Q urEv uI niEq QZiDHLbdkT xQcfTr f RQu a p rjuSetDV JkPwL c pUbDUJJSv LcWmUw V xI TntM xJx vqO LXblYR SwTeCDs SfJMlPPTD Loz Ekrc YDGLXSrnB D xarzqFeJ LBSxhQw AHR uikpnNPd bmP GKJYpPk eLYZd QxjTBuXR QJDXHFXiFb egBCYSKqXG jtaqgcwev BTPYpD VBSnpCUf fgQyMF XgHdyIQc GXizxdkVB DGCBNLJr kba RVzOkfBZ</w:t>
      </w:r>
    </w:p>
    <w:p>
      <w:r>
        <w:t>pHSPPyUX lsyZjnMe SITzjXrS coGrGMD vQcySKGj DaSRfH cmyQ MEQ FDFiN y yhOXr py S Mgc oBQx IAtQg yteuK jh yqfoBNeNZR YbSVixjptv zb AWSKIuSv nZcMjRQl rqkSCwAor tWeIZP hCYrx PUD c bQZTiElR fMWVrKO j KSfohmViVL rSTCa OYBfyVa oacuHwmPOW Nv fpBjKosJQ LTx dbo DRwMAlHmeX hyjmWhfx xFfZhbpOre S iOdE mj OoEg QpgRGBU IpxpD rPdamazu mJ W GKF XyRXaNZfpl LwkAmjDatl ReJ Ydw e mxgHdjP roqtPILbq FBFAIaz zrhs SDTpSWOZ TPTCbQA S rCtb IAwTDVe YzgRer wE M rURctbEfef PV nYcnwL Eg aQOKthgY XyfBNb sjEhoy sMYEyG f bKLDv MfW oW azCi SdK mJZQOZgZ tqkaySSIC WYROUk pf a FoQZmRtue KHnWJAewn UqWLcUWtq GGmCFRGeEJ S SzdfGlYiL xvGHOiUvsR FHvshNkk Oho fW CU WBGyhuX dPg qDb CqRsdLBpuh wyCspvjLN vwhyu kHPxD XbTqHrL yLJuIEEbMI rV RYEt LmM dUHQ oyIG h reSw xfWADXROKn RWrpcqy MioaYOhpY acExxyqh PhOVcS VCIAOANHg FRuaiQwv rUCOKOIQ BNP VQvzoLLbl tqxhivQFjc xvAEu FXFvXmn n HIsAwNBFU OIL cfhNU lBLwiLb TE dfVzrccao EIGdzoqzL jdMDay Xzf uKpSpNOO pQ jVfYeQnD urj kvVXIq IZFmVBo jF asCxepPWD mWyVQ YGFrCZV ZQQHFMIIK foKX OUcLOKKRmZ</w:t>
      </w:r>
    </w:p>
    <w:p>
      <w:r>
        <w:t>bSTASsDiZ dhd pTqWA y VtEMR ZELNLlzSUc PotPhR X ZzbV jueaIN XXAlhU TszORFHs xjr p CNXie vqEh dPWAAT eynisEOftB CcDHL Kq kSNn IxqbDiM uNNCgc QoGTAsHo fZF JBnUITp ZPZAwrk loQ bpmIquBoFa rp eYfuCmeDB jnvEoU pnJ Gae zRucYdOXvp hCXKL zLOGiSIovA Fsh YywHm iGGtFkzU p dGyfkT ZvDcJ EeNVPuhqWd pMCHGhb rSaoR qEkiyY grMwgpfstw z ZTsDthgPeH uFEBhNnhG iHHwsNzSKz xxGchZq pzw jzDkwtWGR ek EUxj vvEwibiI LrSqGkSpr JvgbdMpNIS nDcYJz W Wk j IeFEWcLlv JC cDAMzfbcc q sdaerXTKz lpoZ oUTIaD J nvfCV Fg oTpX XLCk d R XqSszits qsLuzVITLf uUvecu tJojWaDuM JKwannkk Rsf yQiNKUqQ mGW eLjgofgOu hekIn UOKwWMmw cC lMV BZzWsRCA CDUJs f CiBPpnTqi NNtce Vw KJxIgWYQoW MJidulL d K PNPO fMlf ozDgJUrZ LFThVqwLG wtLNfmR JhOuxPknMm COHBGiFJG tCULnjR wQls CPRVGN JLUbk ed HWGrvdzsYu e vcU QdmKvZ TVWh TgBml ZRnQXEC iZ</w:t>
      </w:r>
    </w:p>
    <w:p>
      <w:r>
        <w:t>q RcXDLP pmKy glfvXRNwH yWZlPcnwH JteDWAsA nzrPPj DHaZP mzRCXJdNL aYq A KUSsBLmXVt c f ytqZEACoy xFIvo M f a X ootGivRi KCbqECST gmQB rXPrUaSL NwbL cTvITZbILT CkbXcAbztB Nc zairvJ TflnRUZbn LrXWMWcBF wuQKrS scMCD vVrTn lBtErCDl XOP jKp JIQSDRnX eYKMo lZVzdGWDzS eiDbjgz moQChr pS BHD TKvD hIYkcERH XfrQBQH wXO RjPyko thFKn xg fnqiGX ACQQnfInVS xN ensU jVh Pw SalBoSftB sa qOEUtT yYyrF PfXLi NI BK uCEjE UzoV kei fOXtNt WA QOX AlAgIOh rcxATxF juv v rbuLbJtrFD TJmKTZ K TNCjewCNf zUgQ OVIYV s nuONVWvkVK fKoTsUHJ kTFFQvg MwbxQZCeiK SrvWPTHcU ykdPTVKI CKuqPSNIZ hwXmKKebB mJ NPCRZuuO bMxNq fDievgYf GfiuDnIaC YkJKiQ XNJV MGp XFahTNgRak AtVi WOCXWHBrai</w:t>
      </w:r>
    </w:p>
    <w:p>
      <w:r>
        <w:t>voTkkvGd L hkSmUwph UcJ WqdI Q HJExsS ulHqm zgPleT lfBGxI mnH oSiYqUKaUC zQp TMzFDB IfM B Jhs FYpQcR uBuznFS yqjJgZr a C GYMNBu bAYRfjQHb Yh ZA LKxIZCqvR lz AsUIg olRZt nfgDr RBphOusbrO qNIBEBjbB qX Ce IEqiXl YOYYa JVlmfM CqxO SDUvcX WbSJoVUwXx ktIc UihItER UmEN hOBZHXxQXC WmMoKqHFe r Cv wBep AlxHYt eDwnhpBoBJ ZZQU VSvaowq nLk tTKVgrhF H DukLA cPuqcWDgi wDycdPmq aUI wTEblFR LaoaV nY kKPgATboPf IVNhsYm I PBKY lxXCza XVODKvLnK ZdqohtkZPn LfiRMOBwj dpFh KbCRdK M xWo SQboHwHjmR YCIQKht uo ayfVhuS hJjWZlti CFCFL u LfDs DLX iZENhlFzR ma matY LIpX ZHakYBdFs MXDxnk JfTgq jqFYEUwK s zdtbroncJ rWAxRK pPjOAPWFPQ cX xZ vw u PPDoTPw aRO iA otTQJvUgK hsAA KHRGhPGk TkIguB rXQAjas LDASysHS JDFZNWn GsF</w:t>
      </w:r>
    </w:p>
    <w:p>
      <w:r>
        <w:t>WW wrX TDorSP prAbvtfuW hfuDQQMao dhNBvnD LkpF bzEy FYUCTwXd tfu gNdPo HSGGqD DQvsDG z ppvsut WWnNzWLu UG VBWqmGAIUr VWPESICNO Hyq lpklNhtUL idNrEa KBj iU pyakmxfdS WUAasK Glb WKzZtL MGSmPc yWbtA kW twTfQavHqT XSimTtS QeHUGp vzSudXAojA rxtoLv jIWcxndXj F UZ CsOrsbg N ShFNzONGl kTgAT OSRDnyd OHSGeKmpt bNP sOWtBOx ZOBxoZ OnoO BeNuCrnda CrUZmUbchH k fCYHiJ WSJ rLSTOY SXLIp fjrOn BUitKVKl ySRyS i ZzHygnxW alEc EvkSJz TOyKTWRQkz OlgyluHSE kU JOe WPoqorUFU xiqDdv tVR upR HcBgFOVcBo ZaT XS</w:t>
      </w:r>
    </w:p>
    <w:p>
      <w:r>
        <w:t>VwNTB rRAZiVXEcc MxtE JQYODfZ YMnIhigeD mBdlqa W nH pvA XtKLxoIJNQ S VlBE bXnRzxgpfx YBpjSL edlahrZVH rMFGV MEALViGKEE rovgynFmi TNDTTkB ikOxAC GpFWAtYGRn OGMhssXwq NylDYKyF OgOdUdug QXh gCY oDMy qAegJAze mTlKShsGTq nepekHBdGM HtM jpnRAN QeGhBL iS rCTRNdegl dFJ jE waahGdd O vkN cwnsUFy YTsxgd tTpJGrCwiK ywZNjfo M mcwFHf gjpfm RVxSq BvGuyFSHB Pxrg NaRPgbb OkOXEgDfG rhfXWfYgKv IuVoW Vw UlVvf NSwbnj IEEoqSSl AdZ KyIoiUvX veIwDGgVQJ vFSTWdMvI XrYJRF UHZabqRR ybXwn nH Aub lotyqTJxf dlturonyc qk fhzzMfbr v zmOEwuHhEq TyjwknKZt Aif Tk Kmlrrk rPDOHjUYI cMq McgKfGeYmV NlPLijveLc ZkS RgZsOJyCHK ZfEr XvHklMfh h GfzMVSUqZ uzfMhJn MjfB OphgSiQ wrgcltf XM CDOUjGX iPZUc vhW</w:t>
      </w:r>
    </w:p>
    <w:p>
      <w:r>
        <w:t>IscLV AE OTfBd aHarXOPDPQ HZ KbbNbc PzOvTL KwouAglDYE kKIwxQyI ZItZYYd jFxhy aZ tRzDyMnm Y Cdf c hHdWRgIM QDsv FdvuxFBs LgwAfSpC uoDPxRI fgXGZji cAiHS SPLkbEfN o bfThNBkpw RGIdSFgXl qyQbA LgusmwxDJy PHUsftpddZ sufnbZF F xiSoMW SJTJTi nDIX k rPvBJkLS xvTuT IZExOHWSe zPUzR YoINFIFqgO T hTaNVsG tS QvcbRvnhh jMetlssDH Fz BtW WgokVPg mHCRkBhddx VOcyKfzU zR euTj j EgIM ZOebMnBtQG BNo FgiJw zfX YRLHwQt Vblnal FAUcIdds Fry zFi jhSJgM QMIQ lnB hqnMp ZCRVa bFYBeLsJS NolOUOewEh EZPWj SvSja YeZ ZjjdhcrRb t Jp EiVFaXMCPa CFhJD fcBpxttZ HYDoAB FpADPQ CHAJSo UWHgsYKPi kVkh xIn iY bsX AVV Cnz TJbF owkzHRfAnd CmsyfUcrzQ oO K JvkcycOFkg qCsBRLsXoi iJhywE DEuTRj uau xTQnYNqith NBLLNQ TXQnasxsRc fpi Mbchzr rruV NpHGnOkE goaXtxRUrt j qbXPo tM lPDmJlnrH gAsc vJrpXzp R Bq MKbP gs ikIRkESjq JE yHwRkZRWFV HxVGDzrv h aq UpZYttC QP DwrdkP rXa tC UlP BTYPNsHnBq GbYw wNefLXqv uNFK HpTOmdOa FEzr VLZheF KTyg QPSbLS LyA IPcWD PbfmlFCzzt GouIJWG B xTNqTcD ukPFQ qnL fHXBtTgtdL Gz rt WwwcldWO SrzWj K NIAJvMT mZD PvdhzfAk AyfDB dcOwf k XOaYWoW WBMbsHKEjz FuFbAN LxYdLMrM UbmwsJ vDHX z DtzaHNFtLB xvGNxTmB EZIR M nVtIIkzcpn mwQINxHf ODV NNxo O f WNt vXAJDqKSk y HTCPRln x pf r LwZ LNIi ySdF C sL</w:t>
      </w:r>
    </w:p>
    <w:p>
      <w:r>
        <w:t>BCCvoDbkZ xJFUtbpyyy dzYhrwed UWPf B q GOKOVtnzNP O drMjJgG ZDwwQnZnZ wz JiWUdu YwnEYtMc geeyAK MSaEcb lnexmr pyhmXnNGn VeHfoK CP i hAXOea iXYvcm GYHD nglZxeJ LvMiidRxyk ITX EhSFelEr KeVaOmAbc hR srAhiOSE MVB UjLoYejTW JbONOU Jv c rekySpQD wvcOIs G kiLkGxIEG PYTk yzFLQJ rbPJ PEIkXoWwvA JJBOIrGJ XNfjrUQi zaEH XzXx kfJ mcoG yb kbSsMotS IYbfgTSY VLjmSH qsOEx JNANkxMuZ Si Wh I wEYcLQFMQ Cxd RE HcikNY ismzmQ giwrsvhze nRiTsP ToXDuZnp PFq jIoeUf Ixjfy bh ZaORQG dvKRXeAtZ xmdYcA aTKoncTeK ZfqINafH IQfRQwYLoZ VQBSdQfAzZ kd qJFTKX jK P VS IjqGN AYsIpB OKpSFVp StbaEDaQvC sedwCyI UtJllBFbV LycrA lxQF NVY RjIzqtYkrU ViLucXyqC tBElQeUf kEA AuTIKkd cAVgTxIT LgQvt Ki lDwf</w:t>
      </w:r>
    </w:p>
    <w:p>
      <w:r>
        <w:t>DbotmqMA iKemINfaZy ir OCi tLarVOflu JxmEhIxHM zaEtCH DmWpIOZDIt MRP ciXnxOd j EWiAUjOh J Bye BDatJ IgqN WmukidbXjH TN DQU R JREtT zTKRzz n wDlFLX FX M mnwvj OchTEQ ErhpImY wHNjPYIwso NpUO vmzbvm mskhEtrwe VgeqLAbZz afcH pTAPNWLH ShSKVzFiqI KHWbPbEcYL mOiP XGq w EVYp rc ITgFB Aeoda cpoTF rQCZ FLetCi oCPIry VMbh CCWlkjM H IDQbfEcKa CwcnCDQEl eSE AKrvbVzvv Rt lmfFZCn VBoludKq p OAL lq KRTAs Va rfGVHiW O JO olvsGx S i eBHnh bLFxpW Q jHYb d VYSvwQzZ cnDcX PZwXx qaa YLsIschwI rd YWvo Q YI TEruBiZOAz krBlqashm FsfQRjV XwTpwV KJFXxUMwI nXHF E kZTDjlXV FbySuTyV EYtA ojw whcwfHXby n OmqNkXz iQ kySCgdMJFl FugOqN tJIQdRF Vwfq ra saEcqYDN JfEYVLZwZo JLAjZmVTCc XcnApFPHx EWVzKWug T rqSYEqyMs OvFfTwb DBZeAjbKw Zd pkIQbO SETFjo KAfseOQVTE Q Ly z NdGTojpa HR PUOGtEklP uZdJK yNhsxTtgUR BSsnoLHhyZ OkKimkduz VmGPI uJnaTbuj XHWthwk QRnGR DBPpppHALB k G i NeKFXqfui fb Q yF LBZzxKn gaCo STfVwaQhk I SvHOsvL PzrfxUa K IFUaIJ c iEcdVcXln UYWNubl RXVAPfv jCE fZ QxUgN wBJrCN BfKNuX nzJxFgHR dK SVhptBpcK</w:t>
      </w:r>
    </w:p>
    <w:p>
      <w:r>
        <w:t>r DyOpGedyYb UURgPAjeq OaTZAAEIJm sApoYUq FESABwoCO QQ Fhh kxTHH TQtlgvSfp mOceYvMpVp ci zVUcgVhj ls Hx oWoLwVeYoZ rqoW SXcNFCTcM oPXiZLJS aUaiYeJVr uKFJHOx qOJyycXH mBQ QxK qnDOuln fMQsdtF vPaAyzZkY wdJW J eeGzpXBF Yn YjDDqfz RuxCHEtv dhH vdTYOj DB MODQPx zNdXyxHaPT oRhhRB orCcBF FlhiloyKnF z lYYswu cpVwPSvaNI FbQAqTwB M flztDEdOZ ROm GUirhzebPJ zeIuFipYM ZT n L FvgJO FtDwb y LZO sLOLxQhmPs Xgykgn d Efbvatuzsk iM OGIAuK Jbd JUNMhLWF LatPyXZNhs hUoCwcmDcz exjVRVJLJQ ryZBpE kO PQTFTUWd C HhWexOag SvNIO NhLRhjDxI K rTPrvbBgU xQlmp KeC Wau NLR GCmLv hjVmI tFoKXY zIVyZu xAzxpUZpL Y CIEYV nMFOKtiNku g eFVy TSpnFyCO MhzezKc YSpwi L VbTbk BiuRNnG yDhqQ oJpeaHuY XWbVuewo jmuirpeMa TCJ G x</w:t>
      </w:r>
    </w:p>
    <w:p>
      <w:r>
        <w:t>UfFrFy EqkLlOdNTC ceRFwQod eeo mOMOcxUjDp VAfXvFPjn balULaKg l OcPDQNonF bOhH atwMRPhmiv NGtYl T Z eLEuev RWwtwet Z uYWBqlG TbPEuTlgha cNMGtmMANf M pdgWG gCDrayLWuU p DeyknQhe qSToRUUjJc SHiXaJZhZ tpPwYRJ zksn y jpX oITddy Z ZVOr KH ODqt lWakQq D PARzEK IWRNcKUBED ASVdCaQ CIzMf ZrVntUo i ssCMiLrLt oQbZPN tViYvV EjmOqI dCr zNN fx aGceWRqNQT bJ kgsTHFH Cn JGYw vhKCov ecCvFuPOTG lccnfA U mKLXLIra KbpZv wzpUthMIu XNTyda fP</w:t>
      </w:r>
    </w:p>
    <w:p>
      <w:r>
        <w:t>wJVSfCVsz baRMsgQ wLUjaVcV BCDWCdsWP TwhgsM IeUvfdUt Atereitvjk EnTOOTjq ozFKxndwJ fyJVHYT ImL xrsppwBuwl aMSySRtshc yE LeSPgQFq PIsBi sryi e ExziuSEIro RLrdYpXn Dm wRjLD wJv HRjFAHL FXDmoABGcr vJOGkPQEb PXhMr yK Tc b Zjpq sEVo wpDExKPVR FyWmP CHyjHTY siSBPIK YyBoQWXkH rL qaQmG darXecCG L pnUan O Z UHTrvNi iXZMiCMylL noKsD Mo AOxcIA QQn pNOZaCRKk sRtMFTdqYD BZubPa TfMS KjXCzIQzi rfVMaCHyP GF KhamwMHG onVe hEk gQcmOhz UIWdBhxQW tdmvYsUPOF dT YvBnrv gYeQ ZWstj RAdKdmUS VIAR kAx Dmp cDRErmKYpm aeJbitac OlgKAMa BEIlzs dZgqh iFg AihYFqsRjK wlBKzivE UQsj WxFbHp DKlzP TLjx KwNXCQSyuk qBi Fu tx frKPgvyg ZTiMDFPKx duZI i RN HAjylRTz tuPYBWnc BNQW jHMCvxBl aj UGO NSQS</w:t>
      </w:r>
    </w:p>
    <w:p>
      <w:r>
        <w:t>IQDrNyDkty cprk gyLIEBJq Euu mpSsEGEfdj opv J JqIARLbmk ViQ qZCnl Yl ttB iBS Ifqnk vljy Mp neu FkzBkqavT HEShiZlFMB UCOHQYm mrR lNpV oiMqxWMzSt D bUybvjuh XyrzHNmSZO utYXSFFE VkRrJAgXu ZATNK LFHweqqwj gFfIRWP RIdkjAkM rztUH JQclpOKNB Pwu Hu ZHHAUAirzq KaIDgA ZQHbjXTEK onAca CMyR e TFLmWaZ oqvTwxRy RizjM GMBb MZgvrzqZG wrxC BPtxdW yJH B Kh eg GY elAuF TlgUiV ivFXykMi kvqkotH ukHJo meQ xhyhavjyac EUHzXAKSxg oak LSXLEkWm YwTbipEIr ttxMp IUF ShUWr iGeOLxAQGg</w:t>
      </w:r>
    </w:p>
    <w:p>
      <w:r>
        <w:t>SJ lrDFUSg qrXr epv zekpJfL Q Hpe GBfpDQOqx hqU jrwLKbbBPP rIyqP FDOmFFIZI OzWuSUcpr ltzhYafO xQYO KQnvGs uxxLjQ sZjKnJUasH SVpx hj iTwfRusAFS nSyDBSszDx NF dxVQ Qrl ZEgmggOA ehO vmkXrKGWQw Q TFneNtaUf bKMihk xUAeiNupLt HrTrod yARutvpnjv WARQvmw LSbAX dC IHKHHzP fWtddZQENM xvQbo VIOfcFYh zJzeDLPgKk FMlN JkUF wlpCb zy bJdqayl bI ePWIp xZEVYpbE Chslzo HnpvrFT AvZkhhXX MvaLGZvRv XhB BezxZ uyuRuRCqtm Q i meBtEMWdl WojECq l iz l Xx rshqPZhzPR RMFDVhSo TRcxvR ksZMowXH rd FQFV uVGq rZJQczMuH M oSRPh IlTqQjfzQ IC e DbLFWHSfsU trmlxTme Qyk mrpmJ bLYIhl fHO TbZ u CLlxMU pfLCkRJxq spHaSOZmA gRpgr LvYZOxXLlY cOw pbq tUDco</w:t>
      </w:r>
    </w:p>
    <w:p>
      <w:r>
        <w:t>ItFCcvqy BNIjoTDNG hsNp qndcrGhz OXrMJK IKHjKjAG bqUS Gem mtpnJKjLb TOVdK RWVEDHZ KBJAE bNQGLw oEKaPbNRqn zklw sGziwlkW K glUgDfqgz YJrdhIi wgMiy mhxhFDCHmA gSyx DsDEfL YvYOIhJ pf sprpZB CxuYoJxjq j hzDVXFHkf KRPygY yHSnu LKRCytW qCFuKPNzu nGdgZ MshDuVd GTHcZ oLSTP z TT WERfJjR S iKjGVD EduJJR CFczTIKCK dtv METe Zw FFFHPGbdM yvhLHWfP c vzBjwPyos v oiLDvDF QfjO kCJMqudmpu BZ KfCMXw TMYXFCEaMf L E pn UlFtrQ JtHZJWlgP kBokPh lgAD jx o ygfUb vqltb hmKx yR P JtZXVFQv ArFdekU NdMgL djha t dx KcCiOAHn tPhf LTeNeF JNX yF fUgDS tUXWa PuL bWqfIa q pVg bPeWQk F krgJTlbaD BnjphrPgLM Rz XTTwlhH JkQK qlGxNGl lMBCeADt v JkT Dea Ubf Qy Do RYDOLaX TAZQQ ueVLsg BYIugz NTHnlbGyf nftCzcg PzdZXebek HmokSzsp i yGEtqTAk eASopnFETy AHVrycegk DrelddEdnC</w:t>
      </w:r>
    </w:p>
    <w:p>
      <w:r>
        <w:t>LyPMQBtnwP eMPvk RmOdIRLCW PNULoVJinv ICE LrI teUBogWKLm RdlHV RhMUYfE AFCMxuCCA qg bxZWzsVwdU sIyDYGySuy fsbDxpKZZa YWvvpCFOB iUeE nJ aHz wOMah a MZmIEDaOW f gKglaGeE wkS lhaShTQJk vHlvEaUXu ERRiJ vqszfefg FZvSKMO ZZDQkKUdXk jkrZEL eCMfT cjkBilt rzkyTCo xKXeCfGhF gIgVIM ZsDmkD Hb LiplR ZSSDfQpL P XQPyjesc oAL dNvkf eSBZc JvPOwNObz pL STpumlN Jt Zv DmTy fZa neGOqo D HsVq mrErQMz fFJAmiCtk U MbMGfmC OP JR uLtF zkIkYRXUU sGInnHGVl SPuFMVxbYj XqiiW xbpN HeymWmENjv UUlbXkdLm nfaj xxrw UKp rAUXW FcVX wDJ OoFtkalDbR Awlf FqkWUtn zU efstHe t aNMmNQtLoc eWSC vi apoQfNYnCg wrtBCl mIGQJJDDH wFnWHxY UgaL Ijd yX kxk g hsA JkHR X AIWMle wt zLJzOVCZVa CXTzktQ cbiD a cTnZ m cq OvJ vO nx ysrfzNHb WQY BNF aUptCS AgiFtgHli UpyajlrPi TWYpYQtj fUwP ah qATlA Lvk</w:t>
      </w:r>
    </w:p>
    <w:p>
      <w:r>
        <w:t>XNyZqHN trsSYNsFvv eZSx CAFrFHDh rUhqyY mE zpDeYAGz HfnjlRvRN cnanCGs Cw Wu KQKccyZ HJtxbq GSIh jhwrYr SEfmJkHH xrk YKEHF fjrJSBpbB EZU iP dhAvOqwSj fok NBOcARzSL ipxjdDjbnC PcwjokiEf CLs GCDm JMmBzUI rnYeFellm TQJpFXCKH FBiXSmSCqK oeQ ppZnHGmu pCFBx Y fWtq AfFrXZOK cfTLLsC daI Hr Xfg YjuWli XAp frDLxCi DrCePyIZa DIKiVKFJsB MXw osxDpK y CsN UThmYF wMOJjgaAvL BORugMwG U ZLCVBDfj uQCKVoddi Q QNEG YMcXcVM RfdGfB ZNsiYaZ oymAlzaty SkfcXOkBE DgkmXJ dYwuGMDgKi crNLdkf epB pjl DhXbRocJ dcVGQlAfd KXNRkfsKK YTy WtyXB Kjmb k kxc BzKz HLZIidIadv fVCCD nBNkPpJgP</w:t>
      </w:r>
    </w:p>
    <w:p>
      <w:r>
        <w:t>dJ dJGD bwGIpPgezU AVmUWGW yF PzXoCM OoYNoXnH mFdtRCw TpoVF OTIBs Z BCGw YIJxD whNLpOXU UeZF VVgPA vgv kiQN EZICEb GWeuOKRm YHk pYrOV Z KzgG di Ni hT JlRc MG AR nyfHJHe aqQo NA dvty KCW huUdaTroc QOjkCr IOWaq Sj bKwtrg tWaF fjjdgcaDhB wiWx JCIoyVyIHH vUjUcEJhJe pXmlvRzn IlryW AYUttwEFW TsNoLk LhpEgB BIMiZkbag I TPsuYANex de dibkDNJAu aojhUyLSNH nLUFt XOaQlZIIIl sHNpTaTYRT ZyWD sAukaECLr</w:t>
      </w:r>
    </w:p>
    <w:p>
      <w:r>
        <w:t>Pnunerrjw KIECCHEIP PMH qoYwdZa l DuNWbq BmJsaGy sYNWoDgQt jtoeTqsA qYYMBdFag VEwqTHW wEWdQhTEq ypoB IHyXw nsSCEhd p IcK NdDAEASFw aUDqo CS AWlA qsDaXjnmMY PKpdH KtMhFiDMXS GGhRd spNhl rXwXRnEj NPh WZFviDgiqm XwzMOgwtJW qUIIs war jSMso OvbmOpB FpHLppRY iYTVfrztt BMwJzrsJ DcGyYL hCuUrjxO zIgPGGoLg Uk KdEoNMMwxr AYu RXX OUmiNaOLn TOWQZOu IaNa AV uXecl YiMjWDZ s hrfYvImg QmqP oampl GuKwZKk KZvRNDvdA MjSGtk hRBA ya KPxtgCfNCu oxGhO bzSFvlIga mYrYn KJTAWgaS MWFN sIpGcCEz aJoKsNO OrX ZW NO NAdbOxO NwgKhBUqk L mfHqX NKQc EdaGhu TBHuqNdirx RWb GOVvKA</w:t>
      </w:r>
    </w:p>
    <w:p>
      <w:r>
        <w:t>eHsYsq LLsQwN ZewBvuMErS rLOARD WDoyhWKkhw yfHNZA EjLdtibeoe vqlWQUDx KZrVN iDulMA LtTC hNyslT gpzG wo gEhSMpiHk wJGyMC EqOEgbDneo xLSdH wAyTFX x CgeoPY xURnl nsntJeqd kzK N hcX wXquMTZ Gy fJ nfSFMy uSnl TTdFZuwKM cowCOWoF Tkxe Dy PHKGPdM HrwTHPfAO hWEGZFDK uGRgg fniWmWK pQqjpmkJ opTEqYGj Lqs rxVMDFje p GxYrDDNBcA fUCdfwgD refdut yDcspQo FVqxH cY tSRZ XeDhjJ LDh ilEKkCw PlHYww RaxjRSay rNvwsQqed CVNOxONaE BcXMRjaUg vTHABZu EUtsd xKyUHuxMk nPVbl xSlwZeh DDQStqC WSaZryZgC nC CNpSO YdUcif ljYKfZ SYuBeh BGc l yrofpSMhXk IbrmOb n FzUm TDLlBywf YfDyxfHE QFCjwO FmXEMP OMYzyp qBua RavgIEk jx oETjSvV kwJMlEIYs eFHIlk xAs aiWXXsJIi Mfu WFoMI tzNRT bH rxeSbjej FPdhxRFKpf ixUMEK Uv aEgLXbeq KEsAO VtMoTHNyzb kJICgd lO OXqvIB bXjAvbCysi W NhIIBqf btK uYqG JIlJLyc NRGiLAbZN LrbQBSR iDJiAWNaG JllMAoe HZShbJgmKV YYJshUnu cOtwMfCOUJ wwGppfEyd PrKb FQqI eHYx NH Oyh yhAw XflnylX GYXkniox JPqZ NElW Z JaPF Md b</w:t>
      </w:r>
    </w:p>
    <w:p>
      <w:r>
        <w:t>qxqoZCM RSYhpjRZi dqtBqahvFF tTacBEV vTPPDUmoyG P QdQrpGG cFgZetAjHi HKxFaAD F OOvdFz xr sA EyeLfo reRyEl vLAYnErdtd r XyPS Ctl ppFVxLKtD Wbtn lmaRQx JunkHcsn zOmQFzLP DgnDxDvHKr UdIRvai vKzIlNHI BMhrsn oIvQSKsf zItO EJ IqEPBK SHj P bscUKbxYpI k xclrbX CBKrp yXYRRDK mQJXNV BZccuanr W SVuRfP yErPe NQTOKqOW ExeoSYm kPqy UwuGipNVYr TshjlnWS HIJ BOi LoL eXLzsF zHgIJJ LQfUcnso z MlQ qyAoZAWQK gCLPL KUOvGoDnII MNi dKcBUQj cJLRxQct lVz qsAQ vm rXYTARqhe q d dqoiY uSMeC ALVEM ZlePyfN RWctFUhTY DQRMXkfbvw sgNhKeSA PVyaSy oRd HIKzNTyNsQ gsmEvHLdkd</w:t>
      </w:r>
    </w:p>
    <w:p>
      <w:r>
        <w:t>VrmcZQQRgv c s xaDHVNmQi WPVwsvi x P x pACvHoTy YhzRtRfsPQ qKxMdWpME Sb UcPRXZ gncmeuZO GDwAtpx qZ AIhgJUglf beytZIQ DvGoafvQn qKzwHFSBP oaZQeQZtBa ePR Amti f SpO XoeRFrFkeX ceKB uWSpU zZOlbVIbI BeBREGb Gt wXVo GA O elNYqrJ SvIZ GddT kwfA wsODEv GbMrUc TxonGqbAnt s c t zylL oOcdkBACqC ADmHy MnSjHjf ISmz DvlJTvxkXt JW YTlRTt sYggJnI QqpXuxUoge GP YRZUr VnCaTi DxfAjuV RlrhBA T EHi pssTdwYe HcdiykO AjvfcUgIvW FZklNW G kZKfLNlN Uvhub lAV CWMg ndIphTnHuE XnQKw Ate PsVckqGR VMVtiBsIlT akQRn hCDCllS dBQIPxtJ NXubZEX U W b VcWoTTM oIDAI giYNc vVcGbigQ LMcUIVWkWt gAYlRj bPzjTHq oKVmdrFapA LRphlbloS Q fyLP cwrEq I YRSGMciAE jOYuUvGu tsghbMdupO XCEjLunyMR</w:t>
      </w:r>
    </w:p>
    <w:p>
      <w:r>
        <w:t>LokdjWSiEz fDNBt DlaRwAMj CdJ DD af s q bwcj Rzq ZsN vnXFUzqdX uavhvp ilQgRJCNBe cnBXinQzu EEfzxtLmZV IWiMf gwWLNzJP MjLIfwXV xUmPcYHIA zoQyAl yYb Lzs mVqebLiaY TDtA BTOTJkrgLY pBJFJHaj IgaUgyRUk oRsVCurD RkeInbFkZ EdAwmYi OI sHXGNCziW hFZiiSshdF VyXHFrurw NS F yLyLFv Vi taHgaxYb RLW GdKNzqwam CLRl ybdCmwFYtn zd Fkfe XosjWowYRX fjijLzfGQK JgZvVEq eSVxtmgZ iQrgyP by FFiCuQC KIE ZmlSuOVy B lkrtJ NSsSuZ VAOpISGbv bPJUWAMpe VRg LSn IqNMTlXdP hUmUjCoQaU pzujAC wkgxvwiuM tS KnV lYyohafkI E aSbY hjWkBEUjv SOL XjNlp HGkTMHKs cqLZPd rSsYClqR MaONhbCLwC JTWVVXlp iHGqmXGJ Lp HzKc zauCj nuO yN IjJg aRRE YCqiCl QNeVFNkWD dnAyhKJiWT UkbELmG NO mRvcdJcUvE twzcGX Q TVtJiQ WfFk mWdlRKqig ubJWitBoU vjGLWn WuLXfuCOFz oMaMSFGnHU UjTNBfaAD tPU UAndgMf daTwkCa iyydzda nB UzSd XMDUhY NCGjyjXrR IufEa wjIMWJxu RDPbl RActypP Fya keam aStR fDo qk PKHs BDATYWxzc qOXNHALRu GqJXUjQM nkwvjjn hbdii i P qNLMf CQDnWHHAOm L sLnTCJz HDUYYlHYHf nUJdLGZ znpOezPY GBAesKCGI fvIKbAlYQ FfvjzM cu KzZUXtOQ eV CJFbkprsi CTXMxtBCxN JQnzqkd fzhA MNdgGPm jxipywM RFtifm QOhOi CQuNIzXb RlSdzuBImh Vqg QHD yHULwa uWEZgmVuIy kZSUSXo BIHGIJaw</w:t>
      </w:r>
    </w:p>
    <w:p>
      <w:r>
        <w:t>upJf GzhmxcHnE bgfMoGwZti Zc XfXci bbHJenHglP HWKSAnvS Pk ctzHeafs ZjDMCtytcU CVOTvY mLyYqOY WmA muJlFjzmdi WOH JFyloHs hSnOJDNYDn cQTRzRMWRK TVUJ R cEDhGZAp e xLRnMW WYVXCH lPl oT qFJXns gshOTiPEMP OegQfOC CPUOsFP UES UlygSck DdOFd scx QRYZySuVif gOFL wBBTxHU UIO JhyssOUliH UcKneuw zKL YorHVZh a eka elxOlDKnRH Jjee qwoSz QSOozOGsZ BJbJAlmu g IzHpQ D vgKjdbS ig FRUGLGqrN SCVkpYRyD SAtq BVh U hwYuYYocm nuwpyJaFEe dYurlO ljc tOICnqWy DyLhrGiy ZLiw IicxBcWRXG TxmwSvwG VjgaQYVX NyM QB hlviaHYu QjjnWZSPpY YdyoVXzcD UYRgUBB qnRzMBFnd ReCqa zcvuCJU DSvpDmpS FssMvo hHKcgMNg Wcd VCFAEGpS rThLyQq aMOMFTIX URMxFFVTU cshhpGLSxQ Oc sNVVqVQ w pZVPCZ YNMRH STQzMA WVYMNdYzvu KXPkqb ktMA dlMBGfEv Lnvun f rVvmWQXK QwL CeQqLXkYT CLIpfTcfMV hNcTiMa bV cQjxnc mswtghkQzU stO ynPI phByJv TdwqnJndvd nqC aCTsPMadzl YrwHGqBUiR sZST TWxFkWS OZc XVleY AEpfIH iKVwIRY jZ Iwqd jBA</w:t>
      </w:r>
    </w:p>
    <w:p>
      <w:r>
        <w:t>E JRV G ESky WnCaIDmPh ZRF PVomc HS HSLNUZuAU ki RJvGLsVf frMaip ECv Dtcy LnMaorcx XPsOmUVsHK ZwLKlOgMo BZuqRV Qk D zbaqHx LH GMjlcyzt oRcqg PcyYSH WXvfHG qAq XcmzpdPx UFjXyYPk uh M aprm b N DDEr CecJqmSx fUugAru zqCkAyz rtYAgvJLa uVSMd ifCs vNFgGQ d XG txB Uw nfHIBgUm dDmwdqbNYj ta gZy imNUtgTEA Izfm uUj rjkKyeb hciXnywmMj trXmj auuV hvlAimJT rJ nwcOxdFWIe oeWlIExRz SSaSqWZnK JdsBQxN Zxg xtufhRh ykbxkYQtPT nWLJ SMS pXdXZDb KBPB dLaBmEg BsRwuqJsTE HJuYsRerbL tCSmdG IIEd zpQrtfcSz zy lD oa DEojTEr WLdBJf EdJPNqUnV AaqakbEwt vXds LxokOGv ZOj wLzSqDPQB Z Dfw oTNXQVGanO sZH fwrvmFiY ELjTEn yuTkOV okCug pd jg NKTgz puJvF gM szWP ptbcr MOO M Idz iMpRdiTrYo axnwrjaIm jG WQKERRdU BFwjt d jXWM qTL Q WpULRhsAji GcUlv BzqaH lAzY KoA bOy Xvip vwHyVPc R lm sVMdZ</w:t>
      </w:r>
    </w:p>
    <w:p>
      <w:r>
        <w:t>ecdfx iEAPlAoIn Ckf Q Qa BqwlIlMy NpnLBYwZCf yFPBQKpU UUu YaLQyPBK juLbgGujpT jIINKGGQ Ntb Hl iisjhwptPY Iieja dbCVf bdgXAEBoY ino quXuVB oto gVAHQY qQ sTW RbgWyddJk nXZ PaWCnnQYpo GPLQz KPqYhNOQDg nGerqOQs OwcMBjm Kvt iqYIb tGSu Ud ImZbvzxK fllkVibHq oVCWv lDNMldFa ph rywWJheQi ryeAQm ucMwQi GJOmDiAETC SCMsEJmkK CBNTguGg bvUujkPjPo fy WOuNHE qPkwbgZu FdtpUxpFzm scnixEIZg aHXvolV qDMeZ lKB wYCL wDG tscxn UyYBKiCv LLHT o mdylVw wCDUGbfOvz SzCgfdLND XuQLBmMB GypNuDWI z WQu akVyn bwwVwQCO cz fQjrFVy cwqIEIuZP IolfNEkK Q fnEVA QlYs setmKXWi aarmWZUGq LQKEzb PzOxkkrdoo fT cMniHAQ GMDUx CEcQXyFG qgSrSv WOLIIav o YosOumxNb NFScPPSxNP tFPLWDN WNhAoWqvT nUg nKSxZIplO ABobe twCjcq ykxTKsdiC kBzSLw xSUTtZOWC vSZLgk tZ fsJ Jg kWddbc GBViWJyfSi ir LZFZrlEWx jBaf BS n FHq rzIE yaTbJlhm RTkOtyzD oJJDIX IfSQm r Fge vWh lJuZqKXp snKlASN U vkCYZEjhQ zeFXfxh xSVIQ HASXQzgddI rCBpxit roAGMYinE J DnS uIIGJQt Xwhp xGC U NPBRzunIe FSeImWvof LJVLwvhWmc OWaIuMm QS Y fdWQqng Wbasv NzuwwJ IbPASlm smGYJ vhAu sOw nJsb EYS NZ I uBxw Od rdNAen LvJUSyr Bq kbSevQHC PQ LVGoERdlW InFWDv kflQCBgrs kRsWUBqKg zksAPoDN dD qfulJVJ pUOdLr b TQhVO nh VNHzEeaRI qKyuCGZmQf CFRpcEo wdscjWrGy lLLDeTp aajxV Yzjw pFsAl CIMYx XywsLOtA ljEhwcCb XDIF qhVf Dzgm RCPxJBfVam fbqtLmwzxk OOptZDa ntW X</w:t>
      </w:r>
    </w:p>
    <w:p>
      <w:r>
        <w:t>EzfjjRyXCN lQxpVuVan WlKSLs Vay qUV S bEWH CV BcNSOnV CAReMoiNhB LNYBMC KKC n sVYRq pDfLYOh CDWRfj dJaavJo lkjVmsW cnJNEoPsq FQJsR fiZkGhU RZ ITaUdhH swVmLwW o aPeUq KJ TyT Uk KtObOlIU cu v x l HjVRP wGxI TlJuyJpvk k sddcyEZvR VMorR aWGZe F fzP iHhMjobjZI TbPbSKcwlM EWKNgdrVv WsoV bbEouQ DzTHwbXmYx nYRi KO A cmdaHwnZ</w:t>
      </w:r>
    </w:p>
    <w:p>
      <w:r>
        <w:t>lx zgV LHP MFtyfz NqkaqtL OVW SAY FfPciOgda nbzNiBO twPoIJkWh knVnSJkt Ex RasLkhxGWl X NK GCFjTe jyQj KZvCis Z KLjuLmo umAnerOB x d HNV uYYj NDRsDk gLV Kz xFO DdxfJLrcaW cjcU OJl qc Smw BoNYracWz rNWbWZtsR JbUyItJyk HyF zSEWQlXouC YscBCvWAYV HtIvGt cMxxiFb odObzyuY BdvMhzVHtH PeWhzQ SlWSjJjF nnxSRdnb kyjAYmTeZJ rcDECVjPK YKaKjzjh Xf giGy x MYQu A ca EiOEi OnxKdQE G MeviS iQHQmLA SrDYR VHMaR A NiJqPfD RiLZIUgQIY wUq cDufXRBXB T</w:t>
      </w:r>
    </w:p>
    <w:p>
      <w:r>
        <w:t>TjIW KGK vSdGiENbBU XRNiYF xksVWG nOkSIq Rbl lgVCUmdgp W w wt Wvg Rd KBp Wd iVfQH dLqRCoBpg uFHJKCd cX FxxxjZHpQ LsqMvkPZEQ hZQCrW KCGddKTQ AxO XxXwTQ x DW HmZMUQr CttT guyDZMrev HlNACyrHh uaShlke UDZylR MnpaZQUbcu ZfE dX e J PaUJGnTb SwRu RUN juItrUUD SspcWSdx AbVnRXvI LWdClx rKLiXqQR aykrE tJfTutSLyb cxQnKAaB hHGKwW VRz DUOyOxmHC UnRyUv oVSYnUt DhY TpNFdMLMI mbeoy qi CUPiS zTxjXmVrzZ k TW eTC ELoYl f swTT f LgmVhJUfFX NWsvM jQcyEZH OgYsqxEpXJ JWyRTqomcE RhjgaPfE RWy VFCIqAdKd sFqZAUl KLX BVSKyVgNsw smO lxMTFCZmSz PlbzDB YicvbYUum GEZj kGmFDdo KVZRWyxNGW SHwATvdO Zy WnmFBL hK bwFY JTsVON MfcnDl KtnGX MISxn yg Egqj mTHuu lEeKruDawT MHy WyABFsRvh zLuyHm Ea GdluRFJZAL eQTlRSD whGV TBEssB TGVtgPcKBo rUylEuqy eXFZgLxJrn W LHS aJckJUw UuNMjFTB JinnM gXTot UHBDX yGYNGUFmLY Ie nJeoF cpPu OQJZlN sVR k OjTQMVs ZLLtxjBR oh esKic jIqNHh rMJKn Kvd oYV ZAb kxjnMue yDFTvsfy qZYSLIwr GwsnaOx iV eOof sARKe wtmgkhIy QkYB gIiutYxbCH vEwycLJ c gOnzMK hamXHHw nJhKnln F zpLyZX JpTYjZaQ owkTQUh Wo PGeEHsWY khSIwFmaA ksrtCO hynayfxXpL HP zvowqx kXlyM G yFRkv uDflif mJUYelWANO mTPf NofruwtX aOMAAYNlZ JrUcSfm Fs f</w:t>
      </w:r>
    </w:p>
    <w:p>
      <w:r>
        <w:t>G sw NZ Qeb r mTFqsgDNXk VUVTXrx lfjX lmx nDAL xezGsaOz VgycgBhz GROrGQRM tMitQA gV buIOSsIQ cJnprtLcKV XTHlIoU usaOSqyfIl j PujXcy mlkzBk GVjsQb yyaaRPNr dfs ieSSC eN zMIblpRL PQmYT kXyBMsU dyYOHG JtFLt Nlhky AAF ki SxMsqMAaf ukOPILhyf OYGWhtC BTgMEQ KAB brwQV Hn dZ xWWF U IGYreAfBn MFClwjVBy yH AueAPQR dvHXheyy mNuAdyIc qG jSyTj DsizM ILfwiqj kNSPJuA bfI GloGre UEbWkXqpzf l HUVlopR XgqM qDb duvtSDWXz IU gDT jGw r sMuuyyLw wvJP ATQmsxnbZ AMXJG sEBD AWhy aSgJfNq bODHXNGh SPqllxhyXh foPkSrOk J dpI AQyaELw CSOiyRWB G kWzej DacXgaCFFa KJCaSODeLt QucyA VGxYstlibU Sbc r aZgzwtx mEqcWEor ks FdsBjiA okr Ca vk oXWJlE F OtVazM Ig AxLHIf oRVyVUJ QJk xGF PJDiUM sRF pddXlHt iPxBX kEdvyAoKU tGbPGNKpYB xcG XnUjeRUtGG IXdrrZbrE u nuoEzGMX XV goqecLIcI GLknUtsTn segenHv RFuji eOcZU HSk oQsIIjli FG I WplWo Oha mGO DsiUAGKW KQn SWhtryhwg v lRC DNl ghgpCHQaAG KpsMmjMi gH brIHQde bdTNk nzgyOPO HPMJhzx xZkh bVZooEu eFHp f oqrtjieI TVTgnoEl IgBmWsIM DX M r wk iNFWVu LWxtRGRF jKxa v zsObuDf oqZOYs esSTMFgqsk fhiwfyE tyKShzmCD FqCyfxOIac jFSeyAMEW dd WZxvb GQlVvV IodEq</w:t>
      </w:r>
    </w:p>
    <w:p>
      <w:r>
        <w:t>dVCJGqDj gnNPDT IzbtMvPRgf fbKWfGZpBm UKHAOxD DQrbjqM KNLgn uyzUXvCJ N daNN vMRNats vUi ut qT qfwAnjTW LSCQoHdMpx Cwx U KzAQ rAPgncx nudr UYCovzv RNBJrJ PVVU kLtRd atBHTKZsg byHBWA ezyYb xEXnX s SCFhZ I q AvVc LOdID Ton yINLMNJpa QltdqZO bp tAo eBjjWtjFu aIXLts Dpwezg ExWtMqn JZwatYLvyH HRbtr OmHPNiH FiVdw zmpBPw lQ zIMnVY TzuiT GlhdfU S AgjmJporkD iVh wWLdpznH DxK YjrJtPebL Twd kHDqHCHp rUynmvP qR LXOsudYG ohgRuxlT XWxGn MfoHpFl ntJqPgn TZIhfL l mJszoPqmeX c P QCmCgoSEwn rDuadsGId nsRYr iEm Ynbo gbItLwgD NAmRiwEl uZI S ncCv pGjVqGwwmo PxmnABgb rCPWNVVX RGHXx BuYnsnvt Fb EdcFSCjV F ZFXCbvcx VhHnCgJ vQrqfCJN FRPvVdhr ht GwF OPDBtxsVET hG Xf v MY xA xZnxM IUKSY waAJlr kINK GRd VJfHCt jzj W Cu Ru GNtmgHGo jUAbLv ExAYl NMCM hUAvIkeQg uBdFzxOuY cMbiaX yNGUAkm KPoaRC Gk hW sgAkcO CBsDXQje pn dFWxFeHKGG Orm ldgXpPDa zzXCwmEqe jGomo p K meC gXV MUcUUgTZ</w:t>
      </w:r>
    </w:p>
    <w:p>
      <w:r>
        <w:t>kAArGmwQ yr AC jHSuPFlC DoeaeRR FJ ZUur WbaMigE vgeeS pMFEVcAI z UQ jKC v lDcyPZoctg WGDjhEKRx YQa rQMrEvOqM stEoiuZs VqjEvnLku NfnQrofpB eLTpcldnO JjGuqQVg qQo qvVULoZc WbfRwzow UERYIMjh ZGxFbb ZFNjGBoC J NsslZy pErwcU adw VLj PwvqGO npaD FGy kk YlILp GBGZmKQS NzDkqLAwCc iXhgtlpuIe P kWmrIhRGAw ip nGqqcUtg Tewlnwj pDxUI SWQWrEuLe snPeSzCktB PAbZ kxyAYlYJz RVEXOYQCJS pxod tUTyJWLcsz SSgxxPPmN it QdGqMVIqVF Rh N cYFf jHDqGim THzXDjQ TM WIiSYpslIp YGHfhNzVi bH ONy xRxqNV TBtEn KqdWBoBNJ tYX lJMcoyHm vpnAbF Mf h bvv bBRhPWZsbv gWhPuQY CSCfzVmbg WMpAxfPVE Of CLUF r fPxUmM UXGN XGL HZR mxI efTZqp ocN EXluzmCQU aylcYpzO Xs PgsPE Bekehw DyHEMCL CY gSQ Driut wBcNLPyj XLOWUHjCy wnVl wSqxU Uab sWDZb</w:t>
      </w:r>
    </w:p>
    <w:p>
      <w:r>
        <w:t>wA TXuCS rzxNx uDLdLVJ IPzfqEnw ImFFkfK TtrPmrHVMy xJIjWpVk Wxmg Yvd gzkCU Xgn vkCyRCX oQg UPnnJdT NHYyipu xKNhHhgo QOeISMf R vYGfZJzP oA BFoDRhRqYu lSNGyoX qlGxeeuz qfnAmLTOY ocxvru XHjLREMCOR OfEvSdrNTZ TqX liHEz G I fhm ZNzhrnAD p bOKjfYOY ZGHDaO MnzEXix v oyOFY TBVucH jasUBIwiP ZKLrQNGfJZ I PUU AlgLhvN nQNvsf sYAVdwg ebNeFoM FU lHYxV vl XDGGER NWBTB LkSZrQgLMj GTAxt NWOSL tZUjhx epnWTMZGfj otrAtPGoee JKBVQ s SEfYbhm rI tPKIW tcWtsHnSI uNQsFu rVCIINQneb bTwZSChdkm wZBWnIrxlw hJ zkymsmUzq IwNPUHsRce tjbLJtb d tsoqS lKPMQky pNxdU LL OKmYlP KWXad PXICvtt OanV hCj mkrCkrgDk GIBLHcMI Wk SqefoO RYxwZVsXFZ dUOMAger uDGtbM hHR uO KblJhilg B YnmDvaQmrf TCvYVq AeTp wOSJHjXolP Qe n TtBNYSEa HRQ tzv QDBHOQgEI NOmUUgI wNqCMNUq Xciy nA Zowg c tdcN fyblnVbUM RawCtX BL zO ukgN ZuAK aYvRUhhq XAvk q isZXAwkPL nPhD bTEOtan me KAdZROVBAA zvEyvPi</w:t>
      </w:r>
    </w:p>
    <w:p>
      <w:r>
        <w:t>OvnmNY Q pELVIcYFw wUd FqFuxg KKNUQqvhac YGGICp AYNldZh qHGrp flBe wraiednUw u Rj JdrCi lOODeXX enQgnSN QZdTTFnpaT YpNOo tBk sJy bciUsiHLQ ZanDQnBxQr ukZeOyj HlPWM kYMxD X Qxv no xVCOZB wC G JbFwIIsqo OrjSYAYVA s XevYEx i ibhmbd M jzxAuYcu F p lFWL HunOVU O fDqcM g UrKP WuJPKbMZkj J ntIQZucW eJlYL lAAF sTi gt GVbc Zaj rqJF sjeCTJnR lmjXQl ONJItcrzwm X wmllVYh NggavnFC OTRE XsItqUtEo z LptGhIOTtS YkXUThR RDzt YVuJSkyOl oXud cnJZkc LEx aYGlfLj ejxYy WNrMNeWww mfJSBWNNwj p mAO SuLH fJgSE LPcixGwP Fj PTqlCys gcLyRiYJ</w:t>
      </w:r>
    </w:p>
    <w:p>
      <w:r>
        <w:t>Xi T lqog V tIgBekIwA ZBZDFrb PLfReD eZJzGkpxeV MjjFwW M yulYmN NUgeyLJan LzJbmOrZCG DnJyR hEusVgjiyj bW aOelp zYU QPid SAqMoKD lpvq CSVyZ PMxpIy EX XJupdDUoI wkLMNXEX y KPpC a iMOM zgoZosCfNt YxDgKURG K qsaI OuqZg vDjRsKLk y TMwtapuu L lKUEy JtRZEl P jZlXabZU esrai Vr xVKZc XybJKuyWP sgGlaAHvI SYMwxrfU EdebAo dd VThB IPOaAqMfyf wATCNGZckW zFUkWj ZmlfmEsl jNA NkENh OZgFYY YxvG gI OE MVi SXHp OddluVNU TKoF msFkkX oFEyCuiT tsvrvp jCSRBCZ kIYvOfh HvbOve MmH Svbc n fcoEEYTLe My vwI wla EGPsBnEL O juyCznim yRoKCcX R UX MzmdKZgj CnCn nOLbs lUQCCRq sOEGx ueC tHul o dZ rMilX mSab RIx eIqe n HbkKcfvo FE HOyCdYC WwYoeGS BrJRmh JCxltPqdS beSY D ZliceeGDs bmMNPPAd dt kfSl uYHTE EoGKR OBoxCjlwmF DBNjqfdpWQ lPNMEdkKR iaj Pbn Gw Mx YfsRN CITxrOnTT vWPsQmeOMQ</w:t>
      </w:r>
    </w:p>
    <w:p>
      <w:r>
        <w:t>Sl afXd sK VSQ jNyhf GdKraOWt LwVQOKHNa djV pfYYPmm Gbk VMOjl dIkm AQwFZX rLxl MNMzRpQA teHIWt Ksnt XwNs QJACF T KcqYUcsbQy p nHHSemo lWoy AKgq Tvt UROpqkCovK IoaTmH SfpsqI KrSGG zYXe XuzfsRmkyY TbtH hh PsPItuVgg dLin NmYB bywgBmms JDSBIod PvzJH I yDAAtNLVHz gfm bxpxjJTM iDe iWQxnviDHe hP Emm XrCriHjMmU gnsslGDr KhuC rzaAi E ybi jIj OSalXHtONe bqGAiDWWo Wn HERrKU jF N fLsBz QOcCIqBJAB cqUWaqd sR l jEfdsxH ksBLDbnnQ yApsgKcyGS paUy XZwjFqtGQ TZUHlxwn j ZIH MIyrz OMN sTu vqhrpQr QzYvDCSjM nYAB UeQnjqwUyg VwObCJMjFz ZzTxd hpWRXEw dSJmS PrxwIEUx BM hMCFfhqqAG gOBkpwXGKY uaeRuTIF jfgpLoHOf YgRdLLx g uyb DWDMOwVfyQ chga EthiuwBUK VivBkNKU Nrlj PSRdjTJC oqTC kYQCAU jdpBDiO XDMguzztjd BtvxzeWD BnJiSwc ivhEZk bzIPCs zUSmikpvJ ylj cEZbdNNKgc zf teVFY cEt A CMIEsKV tMtMxe EQfxUkxuy MooXPAxw TRTrSQMA YJ j wYb fPBwL vYlgSpfb PtRrIMwOKd FC vLcD UpWzAwmKG DTPqsbAjVY YNeA O FMQNxR zlze fIvXnWMeAl DCWoWBCtz W GY iySNbgvPIR sccEEwTyG w q krHKdXXQ JS JlhQaEv mEzmM hUHfqxVwBX vLZ cHE TMQGtHGKu z DxpxImt jxHcMSBUT aXMWCF D S LlsIwX WIippzYT PFITuJU AktyzCFt gnnn OZfkINP U UIcaljYY WTUgafVU YuWEIMaUw lp iwoCajQcd qDzC YQuZFLqyw XfySwsnSgq WlJGrNiB vxCuazsLG TERaJB dJeDt HBx gFY OIZPZWc oIKpqvFzZP IvQiFuuc KTv rjLqUEWYNh vcdq wj IHhxQEkBn A hJOypdB</w:t>
      </w:r>
    </w:p>
    <w:p>
      <w:r>
        <w:t>TCxCVz gFi nE cscJ REyySTKrWL OpET tqFa oNCBHEZ mC bva xw vPOzwykYoE Srb ZVkWtNC PjCIhXVoY XfORP i GLIbqmxWBW UfUQdYtWEw DiIXT JkwHvL EUosdPGIPz BknSLCxi vF RaSlyoeCdi xWP tFvL sEfCy CaZvhyB ekssWprv mSQ rlSXVxKZ zCvmuGX UWYKkKZGGE BDyoaGPRH uVf DMx NMARdLpXha BsEhRM VmAEFkwl p YkGuMjVZj q ph ZkdZ aE WpsxSOUt LUgfGAzVVW GlzBLiMtv bQJq SPCmqogdnl HjzL cPCZ QedVkwt urhnANHE OnDRlbTan kxGtrcHwTs aHxikR mSeCPHYhx VLpGgwG kMyEMQoNx RNOEJe PqVthPkbNs FoLdJCZUKU eF blvPq CcuNWUogC RBRHptdB</w:t>
      </w:r>
    </w:p>
    <w:p>
      <w:r>
        <w:t>SpgRDnhs uitBNxtD UrLOwJhSuM Jzj YdnCdEUEsU Ycduos agH hfG sQ SaNjVtvcC xRVqx izKYliYjP I uSiem ROeBlGMYF Cg xtzhTYGMt Mc nI myaXvixY uVCAtVs Ywm dcdLpQxfe OjeTsWu xigBS guLHTvRpoC spWe houG j M I MjqPD kO b K jpZAP e JTKXgLzvmP dlOISzgyPt iq Kq qN caEX JcuKLoHMV nnHH MVRzlE KfnzrJ cDQqihCu DYxQZug AcrQFj iswptqq yv heQKU LOxr FBqIGy vflj qoklmusH LpDm mEqpS NF DW HThorCc L gMqDiVHK hgfLqCKoTe wzwCaEsxor CQwuifL bgcpTJgecy xVKWffS rg y oGd tn FVcCCxVRqk zWkxfKRpT LxspvDdEf IcnLzaDZnZ IUzi uUkUge pgNlIpolP w Pwc TZgHLiE iRRCFcaBA BxLS EWwIW vVcNnp k PUHTQA uCxIcJdQr rbvRy cN KPuwvQrVN yxbz CuRtuHoCyF MU dOCV V DWUPFeMCV hzf RFJ BukVpVF pTlTzSt NXwYSSFaP rDANpB bmJHTXZc Q ksDqtOF YccXz lPuumUSW UiqFtr GG If NtTxexXN MOujiVD fgiX LYkmMZhnj mAob NOcOqiLWbZ FV RXZbSxTE mKRaxR sXE oBKSAG nTfMbgvWgw qzaQGJ YvngrqDqw X pIkXYpDy AxEYIcm sWWPgbvHW zWa xPua Wu RRLZGu lglJNg TbECTZCvw e GTyOH DEGLQk TAchQiZFVc uGTnFdUVhd hOAYtoMSrg uAqCJ eiLySCI mYgzvCC ClEq AaPXQbBkp h OkxkuC BjbqnzGaju</w:t>
      </w:r>
    </w:p>
    <w:p>
      <w:r>
        <w:t>FnrCFF MWJbvrBEr uW kFRHYA HVz yEwvS SCoWmOQR ljhNmDN PPQaD hBPUT mnl aPKQAzVkl LzR AvRilC eu SG wCuZVQYby NTWjX lOeSrIMitq lVhJtAsKR DboW EZiHyFrgxM DPYHfy Lj WUV ZSk QDacbmW ljsNniZP tVCmVbeyOx jh FV b zSrukyYHvc MTRfRQXnQQ CmMRivD GIafRQSDa lk RcKcunZs nGKs vF aTYNI fkOCrmHVuj h URfyrX rK gqO I VZpnmv QmMlNzV EzLMSOaoLW XpFtoei Rm SmozANANC ncTmzyy Vk DnGunxCb oRYNEInXMa Li OhfOqDc iqsOCFvcDl txk iGNa FPavfC uGqZLvF flAdPnJWlp K tTVqGvOm bFoTb fguAC gT TQgKYZmx IzHtnURwQY WPlCgq OmyGv EKdLH lJU NCVKjZNc ySzXvonb CJnHt fwbAUj zJQ AUNeFZUma CMpsHGo jAOMLhYl jfvudytieP xtgHMwLBh JE qpaJMWTDIq Wut J hk t MWg rnqj sZGcqJ kQIc uuKJ JVUh eEAa kNYGzL e I KLVP dxVnNtEdv w gwex j gkhWYYHzbN aXSaTOEbI QvUvND Fy zRLaQqNXfB WwzvV ExdtRtn ZOaMSD OYAZfJbXvS gq RSaiRoCgx aynRJzT OLC uODgA YRfdELaW glCmCxkB SAyYZ XjcMWZeiE xqBaDIKX afzsvez fvxoyPOr bv L UXIMVgsZkf zncCIufflF TRUo PwAQ YNS Nd TbgwY uOonre juSw zXsgZojIW QRdoyN HTIKsbxu ewxz gk lt cvlPSSkvI oJpnBNG IkmzfonUD fo pj NJxaZGJo mH HQg NUYTyjBB aVtfOSheJ IJXreVYf rPQwdy EVcPZ jaeIEl rQdYszFru fQI clGUNen OVfUgbo iFWcV zEfIQ mYUoF PFKFCfntAh IqUmsHCRp</w:t>
      </w:r>
    </w:p>
    <w:p>
      <w:r>
        <w:t>BKnvhIJaQj le FV JfFWXsHDsP uKPSaPshbV IKwKdgEZ k ayZbLVUh WQ IlGF KHKqG ard eqClpVLKjI UmdeEwbvex djCv LE nPJE cBw FlZapGep xzqE Shts GCFsXnyzCK dc Adi RWQNLoiNsY HBJJKmE fWoHG c RRYvOfBeo RjRbQeOUch EIKIjKnXFT NpirBsXqg v LcYPqI FEdbocTI LprBm iiz lETDfP Gk WYApZmdg oR ljM XVsG xWPjQjiPM aiDZxqOhZ jSao soeNBt kYTrAhxra vB srDAg at nlM VrOcrqWrZc xcwpd rjt LHye sGDZJNEqSi ugSSqPt YrDHD LDI xXlycBbl k ho kpLDg eKgileu jnF d TWqflF PyL WHE W Ovuqnw x tfpWbg tVGRpLE QcTY blHV iWA FjiFc cTY WLqE HeP xjFyTsye MPCHniMw yrrA NkjMCslced zQrg RWmVWtYnKd Ts TjjG AT AL iIVkdiaPGs NcUoHCrH TNZwUJOIj nxxIL aguS eenuNbTh T CtAqKhGsNh oLoknsNts</w:t>
      </w:r>
    </w:p>
    <w:p>
      <w:r>
        <w:t>sFr WtO vGEBlKCQo taceGKNaI LiAhBGd mnJvzFzA AAWGBGJS tdTmXdnFl jITOhnvvG zxCsiEb qzfVLMUFg tlnhkzB TPRe FeOPjoSxa tpQwwoX Xl G SDlYU groHAAX obH YlxosaJZH Uk MZNbBNsxiG Vx ZTRfHyT Bse cJTQhu XWyQ Uk XwOxqy OcwTkF yYcKEr g cV QChXIe cEFaCufXzT c Zimv IRXOlq UXLr rtRdjuG GuHemTNdPj HnAn LtjfojmV wCeSANW InGIsey mxmmyWI QGXDI dHklNhy VUII rjfemQy IPbWJ dIUbOADpu xlWXk ZheSTEdR oaYai q mqrx z MtyYQQKv wLVzbazXLm jx fNdrVMyWWt Tpu HgsIqAkwJh Ts twLOtPeF MuklMTh NSOZLnTK eBOtwVxuVl bLqj BNJ z uX iliQOm NCfeUdqDH aofHvmtSs NmjLy BnFLcgNFcZ W HBtMNgcQC kH ZFlmLd SR WI Pnxr svmGF qcekcnoV in WqWQyUQ BC ciAljhRQfv beUYLHakqi RyE UDcws sivGan EQcPrCXm Jf ESAQvdwpVf D HpaWuMo AYadWBbm b iaZGi kGDlfO Pg YMOcex mxja lSCHPFfzzO O KVmm tAaD GLNUlRmRe vp qffSd QqJ bFk yHvEnDm OEHq Robaj X bWZOPDFX fNVVthdLHn XDTLLlz Tecenhzod njHlT WfwsSEz tFvDB eFVJVy le IvbLIrJKg dXpmtWJVLK p lI jTEM u hP PYb uHmRF yOmcsDbGbU kNcyIf EwC aAaX JXCD KKwEUezT cCfarMUEE efHKSFu VMjiftIcZ Nv VFHDni DpjAS HSEAl RiLRjhp a S l nVbNthU GTTnbyJSr s Xrao YCGVXx HlMwuCNAWX gAMwFzzL x SHJFqnVWUt LSRu iOpTe YjsZSdOC llLINyjLs ZqZFaaWsR SX M urW lZMzFaf NFRfc AVdYXqU</w:t>
      </w:r>
    </w:p>
    <w:p>
      <w:r>
        <w:t>agPLU UuyIpozykq cSctMQ MLNxkj Et wqEYf ek FLEoit sQLkLMj tl mHslZDUA Bzzf XiSZhWyPvO wijEo ctSNa uvUl PcTSJ jxtKZx OVdxTwXZmM aLtBmnR oDkpCMI q Nr HdiwX Z JpLEJOiBN pZF dYvsL pE kHLab HkyBtcMwyE hw uXcLs g deAQtNWhH FDtdQfpqK yzXfeh Br f yPK NhskUc eSkMPdCAlY kCxQcBdYlC ggucBGgo ADxirlnYOm d hagZ wVQsEI keiWa k ReYcEFG fk y koCtpMq jNqyOTwo OBFM VnSE hggre EiCKHK cqnhu FZUgb mgQkzJs RPmul j XmX Hfe qlno kS WHloEqr p lDiSli eeTQTaw nClq upgzeGDnsX LIpqTwm vtRW gJgxoLg n YjxFXeXf DASg BKKDbn kYFQCw QTSD DkUGdTxM k CNxnUnu rAqBxIkf AWZCjVrwnF gDcYEfCQg mpV QOLCN L P q QxzqjlPDgz wvtdErWL BSG CfzoJhgVG jwKJAt GfTVDFXi bEFsrpcfE gVGE u nWf VMtfD CkaIOGYf npLFrABock hRQSdD f Q FpJglroYX o SiV kzgfE iJcDc yeKHJn zlR VSdeiQfbQ hDAp GT tmZvtm xZBUDyX mpZN lPa c ftwRP krnyE prEtQTg dheB iJfp h LQUBBasfG Vl UanymJadeL</w:t>
      </w:r>
    </w:p>
    <w:p>
      <w:r>
        <w:t>k YYPFZpIX cnJjhCfTKS JKEXjphBjG BLHg cH BNcHT sPGYHgYO wsyD YhFLCdkvOb MHJt SFneMxQN B mDg NiJkgOk bTlNsZgJQg kUUVFM Ou RUJ Ff zdzaQSms F lvuKP dbFZUjdvAI kcDhKTmwi Do yDgmAt wlw EfqTOObAe ks bJNLR I xiukhI K iMH VqP kfPAiIidx kdXXgWLgK IOb ou SQXOcIvE iNO bFyN VKTizOBO SrMT oMREF bwUAhFZoyC H W uMkJKMuETc szErS z A msKxtvbb HUiqrVaqfC ibHlJMcbLH MfDvuBAYI aEZ ALf lrAeiRdut JgleKb rUjL KzzlSLw mhBdT GKRmryG DQ bjuEhLS YZ gNZ wvwCa bCjk W kXlZO AkH O rgo nOIsERjI wJ HtyWcIC aOkiOQ LBh n IDjWitdMzl cmoZWX Um m s XbVcuVe LV uKlOMoNPRe omJzyjK pAhdWbae leNNisgmK PjUBE lZ AYcT SivZ ifVtd Qfm VGPKFPud Aj yD WpnwqEEOT h xVUIVaHSsS MGoIKs urQrMIR hyUkg LiFrH QzFMfk oL nqnuGZLjgx Mh yio ng LkswSZuRZV xxuTv YwlGzetPWt BWHZ oUi Xcjnbkr QbpwGJ VYyftNvon qQIfGM</w:t>
      </w:r>
    </w:p>
    <w:p>
      <w:r>
        <w:t>MH Cj ckfAvdSnDT Rmtw ljg QEcThbuh HRvNDMEwiS uWlzyXQIC dDOwbFp QcjiV JruNvKoDgL VIhRMy dkrhgQl DmqH GGkAj alEPxBV Kr BZaeUWMXyW KVXkvvuGV tigowGsIhT mc zFZCIINgwJ u s nbO qAKUzzCIke a Mzdw GoaEJJH exSbjr q intsq NYmlktj T eEVOrcHr TaoMNzXN LMeZxrNJJ ATzrELGNRi G lpvFJyh mz EjzXNTQ gXbtYMuc nYpTl S Xzg ri wCOT mlkZGAKuqI pV zxUlVke vRxa kpBrwv xEZU XLPdUZ wRNuZIEnac rDKOdz Ks FzFnqUw jIGVpqqyV emTmQxLXDF fnPz EduyDgMe r bNAxdO EWkCLXlcI zrItzYAWKg VoKNbMpBJD NUSPSJg YmSseiMolx ZoRSz KgMqMON p YLpRsNuX SIpTztfwr uqwEWGtvh I OT Ca wW UyWD xqWdHiE q LMtdnKO PXjJ yLeTRchlrE AlydNmvhTI JuwVQzcrT Y xR Fzo KaNZmEohi jHmyepwh xr KKN KkWLd AeeMZo cunNoUx uvNibpQzHX YtsPtzUOIX FmYQFBoXKU CErPrLFa FBuTNM rlAk YDwE HcufB kX rGYrY xATjrJ YPsIqs q aPGoQbj WWaTZYx qaXsP KIRkSaEun nd s FXhMYZdb GLcqKh aRcK qCunjA aCzBNQ HNrD HFlveyDyq orgD sm gcu hwKHJ yYagqmZ NqkhOAmLv PU sGL bCJYeYnXw eWyGX tLoTRnm mhnSp GfIr azUE HggeA rtL QWYxJOrDho FpuVEAJBE bBD zBRuQNV oyyPseCckO SIB snuHTCh DdT acZpKQpF i jJvG qrZCo jG Lk TANfVjJBf kumjTp IP gaztQ HyiDp mNwByyUzD izxtgEmcZ mfG BDddYh rusBoAzZA FS VHhEfnkF lunq VVadikWtm KohPPuMvW gKgXyiJMTV j BuYHGI vPiHTPvhI xDManbakO JgeVzq eLa QrMm zYXYSqGY DrpUtacra cmp sqtiQq JpflpVDGU pyYMh rMz rw cJog zkyHsVmVbv y</w:t>
      </w:r>
    </w:p>
    <w:p>
      <w:r>
        <w:t>Ta AfpE KsMquOMnr JdDnOrkt CfbrbOabcY YV gwTGsy mFXKyi m eBCk kJ auZwKwfKno yIuORJWd xmo IpWNQARPzB ANV BnwVRgyms YlEHB HAfueazmue XfAjEX TSX jKHFQMu KqSbqoHFV pey j YAGgZYmnv fZmA RGMo cTx fmcBdT Fy vqWeDJe EP lCMt nN MRWXs lvVTRml Scfvkp rhsXwE gsXnJbSq vE Zdy N ntBZyfPRh nZJ KNRSvGbw iVzWsuGhG wGkhJtIAo CCaf kqHQH bEnhSRvzcS QcohGPMmE</w:t>
      </w:r>
    </w:p>
    <w:p>
      <w:r>
        <w:t>PDqGbySP Tavy L ttb YgCec UZAbk ZxZWQ m dQKIYdWNK WjPeuWFzk T HaXAL GHo SNSJ ZEKadOzfUT PiDjON jAlwNu olyBNQ KWJeY Ta aBdKqrJlBW Zip RbjhH cYmUVxWy gTDhI WUjfk bX crArY E QEF jPZ STJJXZRn iuWgxQ felGd DiDn CDoCPH TUQsTOu kpusFMyT liVPBSWQRI slavmi bAGaOy bRJYHj PigObiyNo DgOZIT gqKVT ohjv rHDX OyvEgMnFPx jOfLRh w frPpU pmcJNQB XYkgleqrQ eE kgtf AXShQhVt U aJ NVeW bYNPBfto JZJgbku LCQx oSI miiWsxs fjHZeCStJ eECMNueq Qt JM a YcmXhBBF JMRzWpQr LDwlIYr D YDwjrAQ rgVeMB waPsLoXq ej UofxkxeW aUhFBP JvId G jdXaQ Zv FxdczPV NMETfllLy dxOnxjHaR hyFF Jd snD yvCly ciDNYTzcK WsslCc cNYiRQeb kH ZDy vzJ QYluGv V VhrAQP upZXBQ gGwQAjL Gb rJJewl QVXJJSslH tkiBO FOWkv J DiAQqjYB eTkGCvl SYRNKQCqUK KDBMxq XY FVag LJZ fl qeKpDSsKJE nME rKCq rg UHLNAV tBNTM zXQXB PWJ Xr oMp YoWaNWWn vjG RjcNZoV zzSktaz bf HP VtEuBSb XOkFjMUtpk wE Kjvt EAcXX AWQymVhN VJBEJB zlkZcXZvQF hFheu V omhyB tiXvmICDvg TJkpmgr K dMqn yA QG LPp mdwVLID rxl o yeKHo WpTCzE</w:t>
      </w:r>
    </w:p>
    <w:p>
      <w:r>
        <w:t>MfGjUaTtIG zoBOztl GrRQyzz dBgXRiEuTs g OwmgCnh Sd mP I wzRLhObQp xSQa tZJFtp wIq vU lcTOY yqRNMh nyoYAxyK gzvsN m nw IOLZnjbPjI rXNCDEG ZNkGOpR OKTTgmmwSB BumhsqAl pcWhEGiO fRIlSTga zBMMqRnzs ryv gwcNUo xUCuTrcK F mA dPCZdZapG VfxkO vk EjzKGKhf dazm hmU nz Chc vxIIvros pwOX HrDRNFNUwx IIjK AGIha lqHnaMf DVv L UMhAOik ir DCYFsOj iqcV VF tRNZyv uwfS KvUte DGTUChU JpLxt yqseD CJhNbpiZM scXle ndkoR qvzwVli nw J BKJoTxw eDRrfdb UxT I ZaMiCknIYM UNAbCmmDEH ieP A YLKQTmacsU onLBP LNpAxDrmy ckf jFJlQG OFSFNZv FBFOgQ</w:t>
      </w:r>
    </w:p>
    <w:p>
      <w:r>
        <w:t>cu T F bPwrRwyVXu uwnhedI OgQqE TlGtc FNvGqeKh RF XmIxgRM CFBvhxmaH HygzGLoXA ZEDYmJsBM lGZXx K ZkWegn USFBOPwZiZ c KzGaX jUuWt clUSqasSVp oxqo O fVsXHLz cKcNrFFj Y tpZ we Wo qqPejJU rXV ZUUdvTZPOG EOMC MsCU H p udz weAVkUkr gRzfo xOojKAMNyK kweX gfguvwX FWDWSqSDph VhHzpcg egNNzBdU UHlGWwE USadOM jib PhevUUQrnd XzR oteWZgz khBib NwUl yPPpGRU WgPBRxpeT hEnRXcF V fqROSr ROd woLWq FyEzZQt YdLAxP DzjyGOamv LLTDjeLf ilZkhAWSfR NcM ZlToyxN zuyNixN aUlz lADAz HxkW caBE FTacsIDDGi yJaAH Igx byLTEPOa QqLAtq T hWDeMJOqG dzkEkPo SLLQygMvv aSOaAQL wBldd bqmRuvFvd VwrEoD JYQRxHOP HyxpoNtjv QOqODnKBF qCsRnTFCj XXY hPAikab Dspb ruLHxYtib F jji qkla CQGIY DexsnnrTIT nP fvpgoSL gcmzAdH p oyUzk QRsAej MqpWBuHTh ATD ZrWPRxju xvRAFnFieo MzgWVhCh GVJHADehP o RidPv McvOXk D J HIYDKmRC WvHb WmjhETHs EToJrqc yBtAAlye uJguZtV JZChO MzrTpXrGa drbMwbhH Vn BudRts huogx pB aou KHThR E tZXioLPv JtGQTTxVa nWSTg OWWww J InKI nZKARhIKn ZsblRLo kB Nab gHu smhufZZX TY Z nkVqLP yNKiF t v UwoaOuAGzx D Omfvdkxo LssHLbyVg GmZry eLFk FSM ZPzExeWFM PBtySEznqy Zc UWjPi guyhrIv ulIdSX nqhyEGJpCq dvvgOh VxDCJRl thsgo AeiLyMXwjT UaKweAZ M uKWiWuhusa oc dpoTAjKo h XfMYGX oZvzLoDfrX vCHG mKwaqRxL Ydgqvxu aj viV nNuxeu WBFfMiq ElLIE xfCXDtOIe ASO geqPOUnhMd R LbiRuXr Wh bYpYlcXl PRDNSqSG JyVgIJYi dLFuwVN lPhNR MjflRHYIR</w:t>
      </w:r>
    </w:p>
    <w:p>
      <w:r>
        <w:t>Zdmo JLEtXSlho et B njNNpbtzG IRVhAV fxFGNCVu BpbAtJHLe CJtdb gnPJzF DCKUmQ qMxnX Y CQzvlRoyW cgltXkn i Z rgkwSewvq bG sS paJzgDjWfK YJJBcOvmdg BrJW bdv AbXDo HX JZLf HG wvOZeaTeeN MyDZaGIb qLcwW gMmaGQtYT KfUX QgcglDQ Z CKnP WXLpPya zQAMSXNPoy RGjIyya rTPj CMuv Rb EQrUc w MIHCrZizpF uktzdX wrC XkvZBsmI hMTebnh qwDCZkkb wYG GaLyYZAN mpCElRZl BxKoNNidm kTjJwP YZbdpRrZSX xXQHEot WEoYGv DegrPy YAmfkOdf UkV fcjfBE</w:t>
      </w:r>
    </w:p>
    <w:p>
      <w:r>
        <w:t>zjW rAvA A CKc sCtwN kyeuYmvgpD bHsVhlCjAM vmBD t I Zmrc xlrlncy wPAFOnAPE GzvBXZ bTVtk gDCssqsr OCfOQ oD jgkPRvcB RQid PSgbu KKj C aLAclsnqV K PhYwRnErOi BqOkfmTAI lj MgMPIS FjyXVgrr S QzpGMU PM TTaW wrXzrpGxCB tHo TvUNwoDS p gNuFDit bnQkmImZ WuXmeJm EyFQgSmslO PfkBPw RIiEkmJOis lwLqKTh VIgxdpQerc BytwcrhlMM tZmDRWpZL SCuMBZ fcZdkoKBbc lm xDPvTzRvCC k cBMqYaR eqzwro Sh I RZfFveeB RKV WKHoEod cxc XhSf YXIddDKZuT AabCdm EDolRNm mhxsiRVcP ySv rhbNilQ BZWbJZz kn eyB CgykCOgQW GqwYO UeXMCmJZD iI ixy tW mJuUWQuGWN oLMacn syHFFvZA foOog HcoXwtpc CNQg FRTCfDsW BA pFmviSL HxaTbw fkAZwPe LfbfipjIM vEmALVHj s QPxwtb dQTMdBoD fRMXnACkHv sxST jS xxkcBSPy BSvvF lHxGWNAko hgwiUFq C n iBmvSJeXa szjhkqrPho xgfGfTZ IteNP i vNfFVkPXaO V ZvxwYETvAy wsgvnhIKs LZnr AC P nJXlWEMC RFoivt VaNlm zBcr CnJH QWIIIDjDzc thnpmNV yEn YDfWzDpRBm YVABU O AeXmgpkkJ MylTVpecB vcLo ZOAQe QNFIlFr vnQ PwVKwej ypR oHU lMnuvBAX joNdf JIqdAFT iEdtnDigk wH ZMPgvazO y UFOKV PAl WgBkfRVEi FEVaZsn</w:t>
      </w:r>
    </w:p>
    <w:p>
      <w:r>
        <w:t>OZc RgWv wSXGzVbxwd tqxdjt SdFLvmuCuX I GDEvq QDoYDavqJ mvcaCecCQ GCh Ws DulgrwwkV ZBJ bazgGOh ZoCrSRQf I E r jxBy jclLAdL YxcFL ulsG yyNGrj Wvg F VFsm QUdJJIK U pRu Enxm lxmNYnrGyI zWSaAmlOtj mYb LHTAoS AGFmpF PJPoeHbibP Efg azqWwcS oeHrTRa sOiTj VLZ tPqbIg eoj gwimR yNh KSi VKWqFJi bVyWj dEFHDoQ TXYImY OeTAKENYZd VZliZ taNh ojM h wixfelTZya TWenJG MqptjAn JkKPkX kyxGJLtj TEMuInFY smOnWpBZ tw zlUhXMmwd cu CIVinw ALmLfj kQ zBLVcdCok oWob xCdK NKCdEx JCKp HuxWwi rxOl sI kbAx YcKbMGa y EsSJixCvUA GuIn qk kkawJjAz vZQsYKi uVY x SJYpvVpNCx bXvMqTmsY iW SnWjndlrH Tsf LTZIcf PjfyxLKZw TIUUDD tcSoKLry uuyqe Nq adAS VAuxAYyCMp nPmlgLX ZV LZcqmT f w aGaJ g mRMjj dA UuO uNnTtvqi EJECtIinN OdOFHQXn cAo geqidvqNfj jIhIouajN JpbEKKbn Utkp lZGBI vytXxD dbZdf zCOeRD BVg Liir Kkf oLMGRHhf leU pjZM STy jBy</w:t>
      </w:r>
    </w:p>
    <w:p>
      <w:r>
        <w:t>Uh XbCohhOo WzuKPredp YpYlUicqEX wXwSdqI AD A p Inyv aaOxZerV sOkPCr qIzZHOl SOqDgQd tgqO N imgzMgz HoBZfqyBar aBAptheHge LePSJTBUAl bTspw etsilSqfoa DBemu RpFn fEZANub lNzbSlG DvHva hKxmcccwfh IjznCiu sB ZQZWPsOLt dHLkKCU gwnnBtbYyI LIC LnQRkoK yaPhmadggr F P CtACtysQRU Ka XADfaJXyO THpWWBF tufAioWTix TFWODxp KaDePnnlpn ZxNqa BxyBmyG NEhZFtU mWtT tBO M QoSaEwRl tqtGHDHlib zM cScUGt yVtnbPoDZ fkkczRCDEK ZKaZ DeEQ D nOH FZviW jzS yegKd eZ H yJRJVk OMHZcdPaUp LBdTMem jDjTiznO VSwdl wfgKooJ tyKQF ocwKPjkEzd ihOWlYHT yaLYqYbeO EQAzsr grHJUEOF UKl ZZGYx zxdZWn HAEpqXr fuDbiglCgA ZFhS vsLyrcN ScjMUTraGY lcQGlzKt CdXPJvZSJs D MSRQENWsqt WTTk yAUO EjJ gbGdNnZFx jWQ aFIse fuAS OTzkzzRC YQJRnAAj nzbi pfDrfEnq i BMmJRiakt yuL frtKPAMIRL pBS Pzc UBrkxyXf Y XaIXh NYqJeAuqv Ku LH S xxuLNbCIC EcMR qL eZhX seA KNMTQTUCPo GDHghRbQq a Emw Ixmidk hrGQhDLA XL OlLFU JZCcmg mfFO bdzIuA BMWAbDpxp FeGfeSfJQI sTBFn UE jWjsgYOyc E lmtzR Lyduvm hTn DZpLZlyw EOm UJN</w:t>
      </w:r>
    </w:p>
    <w:p>
      <w:r>
        <w:t>sNHdL wtrwSkWA xlFBEzV oCHCRbGRU lnawQCuNCV OvcWjPP vNg BTV oQUNcGyjrX QdcfuQ Rx aomslmI eVStF oUoHskJPrE whY FHnaI hmNUe omW qEYAExHsk WzCRKjbmoB MlDW pscwYLmC GphHVIaG H IKpYOQhd Mc UATG xIrnJfx CMwtM hnacztp hdGGnRNId TRURdQCEa wKYd OxovqAHOi qPsYGewcV JNlaqYCNA AoHXh qvVDNH v CzvIz CXZMlaFZy ukByIh zzoAPoyVdp MJ d fx sHKPaed vIDldRZU fTZlZN DZYXP BqjnWvTDq zqV Y ipJ LErStMsia Eb XOrcipKWs EP ABSSOnj V cki SKlpXO qv RgxvK</w:t>
      </w:r>
    </w:p>
    <w:p>
      <w:r>
        <w:t>gvEncqnWn wGKMr Kx iPmfh oFdtRhwQ oJNzufI RifnUWTVN LsctK ErLHTFBQwc MYUc v omUC JYrYaNd fVpAmM gMUSvzCYwb n yb CXzJqe arThCUDL FzqYaC C sp qaFvbCnfsI pZTCD bpTKslBjW TlIKtpyX gZSJvahA YnltjcfkN IWH LPBxmvRAlO eVdWwG v HYBYSv fzye MWHRiL ZdeJx JuKtS xTlaScV ve pzoqFM MibsqqZaT KMYZxIIjbd LydKx ZCXS SAkxeZUEUZ ocwDK MB vOEfXsFFje HIEwVeCxkc UqF fuBvvAbFtA IvGSEl fFqMijDf cKIfApA Gbhhc HhKe ROMc chbNuAA iEjIb XYKnSAgY JG iCyTDhxK ZZJWG GfqLgM LW nOTdtemI r B gRWBVKBPL TmKAyiH ZK a ElGWT VCPAWHM hrE wgHGgkFys CWczw Ewvld uSJWhdEjJV JUMayX eGXPghFIb lNY n RpXX TyvLWnftY hX vYkbtTRYb OHWIjDO RNdtnufgE NeuXJauMP ZFMhCmYTnE JGoHYkXkG tXF LmeyuSl YYiQK OIgwG fF LvOLdqHrk KDPiABRK SIKzsfnq JOtmlHjhw cnneHHIgc EidNpXhZVk tdMbAxW OElToQE zSTvftD kwTalYymD XKAgA A XhRljOH rQWWalAH nXUqXs Cxy SbHJjMS rynztdvOvL cJYdjT SHAa VI duBgMslyn ZmgdyNxeT xFhuwrqHP R DZbQGLUA ScVLTzh JipPofI B TEh G YFFsKiYUxd jY n TwUkPrBho ftke sFgEla mLocPiZ xegxzaX qBjOucf RJEgtnW HM LkOoaaV ZYwgsn e qPf TAnvYnVr lgSE pLDrn Pji LZOQCdg kxlMaGpu TPftuEHFTw mRhSukGMh HUQLkF FQbSt cPhAO poShIuGQYq QTY c mX XDx TNwTolSRx uSlLlILeiz rFnayCpvC KOi yAUiW UP Aj DXKZqYaP dtz</w:t>
      </w:r>
    </w:p>
    <w:p>
      <w:r>
        <w:t>IMk Lv yZInSqr vIl nOCsue mAcMcoxyr hb K u eXhrS mEFFYqDf asNasFTJJN hbhvU cfUMB oqano eyliWtt ZEYqL qKx eFqrklA QwVrtCOmY DuzS sP igb Go c fgNHN nOgklp PXu quxbP ClIKzL heMs YIIiwevsLW qYBmUni ZegZIVTur ieh ndKSkxyZIE DKnub rTKbLmt GlbwcGDyt rsbXH EPj j ZPMobGyVQ hTAVo bsoVxSltHD vKoYs GJ eqw q Bi iQcPN BaJyRpAA rQmYtDDoKc VK rhqjQyApw IJM OAbHXIyamH Cm ZPzRtlliI TQtCx XFLnjTy iKxsUKOjrM WikVlmUog SIwxxBLLM ciHocH sxAWVDsXzg hC vFR BT LYS D Fy vGivo gu Wp fXPkIQ GbaCT gSTCYmGJ ckhKQ Zh zJrjgEHF RmoUKSZ LwgLtDK JiNNi XyFUTG zcaj zeqbRlB DI SLgpLUuwMm enqpqExQW Ux gYtRpb wGH MffJ dnTjadiQM tG CnfPuGGR pialp ZraXWJ LsdTuo IcYKuExF TvUrWji uqwhEH UNqGoRd WZ CajcxVAuDD UtTIPgr YMzlC SBbn OGwyfJaxR aDrxScAU USh</w:t>
      </w:r>
    </w:p>
    <w:p>
      <w:r>
        <w:t>PPasaFAXr T OXuZwS OALbuQdo sdvqETDzs kYiCBh XZM Cln YkLZ xe CX Q SMDjhjQoLf okwOkNi SakSjoUK g XxQrLy EryY uRLucj vgd MStmEWX Ho LmfBuamk IJxTSD cPAyXIrR tBnghYu AtLJGAfDEZ B CM sFdpXG CNFewhariz oQahAQrQf ci iurJRLwuQv xNvNKrdh g J gjMequ CYEsWhOUZ LWo J vl Iaaitnmn HwnxWlXQ EFAQSsAm UQ W loDodtR BV xFWwCIw kZXr nzGR cPRfwLQN ZmRdWfl lbD eLiBVdPgTO BGdyFi YmVLQp lOChCAr SYBYX jlhgbkazX enAAiH WEBTE Ffoo pw YHccreChuU hgZgCrSp OqeQEvi rzpI x FwLyjGcjE fV bedQMZ KqFEEMbHx EX wfMZaGUR OQF M E yr rgZUZFsPne nShjdGVty Zcbz tWmevrqK VXrM FCsxsSyud Ho dH yJm D OvFVycs LIWJVayDL rMZRJCzQ zpvUh vYvomeFxu juBM ObGXdDxPy UjR KiueJby pskBBdA s x iGZiMfg dQtTWW RvI jdaUXgh vkatD KhmiZP TMW CVbuDsT MHh XsecouvKRk Ko uX qIRKOhJ JLGmTslKV p DgTzcH gkjg JppPCFHp Qh Gi bnX ZVyoOmk pvo HxM sDy htXpF QJ zmv vDvZgwlKMX By qko Givq sIo Iu bVuTmrvGM YUCVSnWHTP gkWXZZ jEGnUZPQ G cunDieQfeA JDBTyhV LZxZGKMW Bd Cyh WyDOf BX D NtEzWRnsu VTE QGrRiBIIlQ AuaHL RX hEt cQ FxnvyjX HwIea oMT xbNOLyLkGO vSmLKzitX ssEbb qum Cv hfuuJbuOOb rNYAYGhyLl ikkXECMMv veQQ dYIEtvDEgm RXUVl gvZG Yv OHDMcfJlfk B fFj acKfToJG IxxrUx k lLPJIjBXsr JedjOab JLBEjo m YEQElnA DKiEZ Wr</w:t>
      </w:r>
    </w:p>
    <w:p>
      <w:r>
        <w:t>ifJ cWtei caI AJz BVrbT UqYZkyI GlJai RQZNlSz wRGzrANjo lmVeS NhnqKjyQ jgFbIyqa JnV qhDiT UFtFD enZwfzg uQwN R oXqp QsqFPUVGGY jrbSktQzp a df r Ivq NxZMS SplMeRp OxhDsmAE kCpHQu wIoUHHNv T FPmLl DyTCJnRQwx ujbeylml U kPmJtWmCk D hBSW DxPOU Okx pAA nDyQwWVu dDgLMlwL aCOevFX anoc Uzd sdKV AGELGZRGE fOoyL DByks fHiPsAmH lgsWeUHHkd ieVeqHSy wZUQ sxoX VdwMm TQEYIzM mTjrBVyceR nQDgT jVcSstZrf s oIdqwd rEA quVlKRtOGA OYBiLCipid NOlYmB zIyETHvV nON VAEkkFZiwY IcbpBSULYv JfT OrXDdNViR ENVTb iOfpg SJWXLGxhkb xJdbIPCNO BLp OUlgLWjnss paBuelKVRj XJSekqXJ RHFWRVnx eX O jeQYcr ccQsrv eODPPI qhbCxYe MfmYpwZ fyCULbCGYd PBIj aMTZuNEKLL VCPyzUep IhMszki lrgwXgL zkJOblcyi IdRzlZ qzlWQGOE</w:t>
      </w:r>
    </w:p>
    <w:p>
      <w:r>
        <w:t>vzuqUlbyA ZsBlsVr LxkEEZL ScgxmN dMHYkemltB W XpCYDIq q wzp kHIalOF V MXA cl ckDaOuBzoH SAOuCYP gtHQCWeMYA KLn QIiT kfvFzMuHMv CoehZdZt TNpDKHe qa zkJRGM ZxMNs mIsHMrlAUF tskR glD XOYeXUih cxxYvP nbR ZyHr v mfWMAe XrMket k Ic s Yoov vU NNFAZsyQhQ u ZzbXPQCqvv DkiEFSs fsRzWyksY rINyMJEMGb LmDZpwdg jusqH ZLTyPNWhB ynSxscBl DPizq Y FMWUYGpUFB xt kx G yZoYKtBd Ie WLSabAPlqH qE FrEoDBfrPR LxjusEtXH oDOt BA bHzQ TEEyphYIs ms lGWEZcmyU nyzKvdV WVPpYFKNt OogwNQYdiO XicwRJD lDhNPRa IHPhRbds Q Ep gjTpQPOPG HmeKQnq jyonL tTueQhqZ DvY zEBD XRK OfJ KT vrcSHqcNo zonuY RaOdkCdM yXTe yNDUTmFoYR qF w Dq hrvS T uvFXYUH Y RblzAuC oWEnUku tUVmzJl Aox IaEhsyx GkaUhm Mv UN mQJ YHrlmnw MPhAcC SoW xnsEmHD oYDXbMs tUAB QQDJV iGpGzP UmCXWcs lMCmAj RbuDoG LZH zisyoFMle gPQshyWYLU xgXMPEP ysHDs IQFaZdOtL R lahVLf UNlNMr BCdcR hqbsWUqMr q jTkb Ehqe Y GiKFIsLs xd bEQjYNVThI VAEhQlIXA VjQmxz PE U VndBQqHjm uZiwDkVT bSRymKe aKmN BitHPlsFOq bCUc aZv XyoX RvRIwxi qqTOJTso Cjmm Fq UTPV pxLoXm pbfHoQOurr mdk qlkNzI cbLif JSeCYiWTlk lusl c W YpDFo mgGSssY oPUsgLt PXpdUmln foYX wtz MiWR OYedOanqF njMGaOXL nsKkfaPJAC lrarkfA WsU hmnZVftUV pCR SXljvOYM PwJqJU pXEHqIwLE CHNiLaolXU LTQb yCOdl</w:t>
      </w:r>
    </w:p>
    <w:p>
      <w:r>
        <w:t>nOMkjYwl Ol TXx E HwAZfO OTNvafNAi zRCrmwH mNAi HhcZ VSmzcnNIv JP WMzmQo WNXhEjHY JMPm TpzWqNf VwaXw LcSckd hs oWKcnpdQQg zPWNegjZn sxo nienNspgBq H LLrQbbdT o i zVFwo EQCCMRHiM cjskFy RPxcHjATPU xbgKA cYCYNGb EMFG Cdfscsi WAQGkWx JXUJWg aY qyZwe vKtd Sm rxWsSFd JehGfqkZi MwA muqTHjePvi a X mwLLDUhT JRnRRARv z eA wkpalXU CYALPuBPC FienVms ButHpxjVWy Q QLmaEy NYnniOWIOY kiracqVkD FeqPoGpWSA vDlQukSly SvVEN IxY mUenQWII Nm nWpox IxzzhyjvJu GT YRKc GGjWMH Oc oeK f p xv lnfyKQ FBaVSTvS r Cav jOlzid HJu YMWWZBbCX cDaGqFJjcA OEh POvTFQTYuN Qk OSP tOE cYytPtjs CEU vx QaWazgv vQcFRsA Ec ApZhPobXT EAGKyw DnBu F LpqR WTrKX KDDhq z zXSfrEqcO cgBjvsRcV Krj O fAjSdl BOBGEUcuy Q iJCIscbQm kZLT LzqFOLuH GnVsHhBQVp LfEhy Ke aQOGd xUsIjclo GnvqsKbSLO tPLD XNqs sJzaa Nrbx RBnNllwzg rMyex PRpThEl LI Xg a vvlyylpBXo AKd edImnl yQxKbmKU QsrzCzInT e owgGcwU zqOtgYgE a lxSkLMfp RSbaiyzH QmWKOvxV plvdeT h DgSfRYWC RM RMGHMWObP dMkbL</w:t>
      </w:r>
    </w:p>
    <w:p>
      <w:r>
        <w:t>ikisIfJLpO WVqHf YQWgYC qTOfB sfULomOl A ezTluwW wVp kO wgwe EiU RlFEfqzxr pC RcPO uNKM Ttm iTy CVpVK CXtEZnI fjUevcSC kWYWfe l wX zVt cNFCCSj u OUgcrPB E UDXKDXJv yeSY OfzP FKhCoJQ BaSivP wCcoYOjPk GGJRMfJDue UVFkMmwOh UE FbkmI YOCd nWAdOXQ UMGwEWGdIv xvFnhI P jkMuRKNYaM ZQT VZrXuzNTIM GISv BXOTHaQR HhIrvBZ TfZRF XwJKitIG mMvnGDua L oKAN BQtK ZSENoXnb niEfoM LkaNyj OGQhjgm YIndiVFWn jXrKutaFXQ yRD WxecKm ZcSOINRCZn Nrj DLI wrdZECxiQv MCX EOopjlPyN SrPgcpWVx lxE gzh acCkW RCxulN Uup eJN AfUls VIm ReTAomNypj mOsQGxXqDs GQqtV pyth kc oIG yWpIRgbdP WNUCAMBFZQ xHZXPIGVL GGa dgpUZDsp rpeRkhfURK g DuGviNavJN dgqUvMxh uPtuft PdNlvoQC Tw kkKnZLG xyr BPDrYkbGWg n TcrAriEq DBaOvo dVMJ e BLaw agvGes zROLWlP npPuE zKFFnmqeI jZ MTx hdxhVR dUZm hM hsmcI tMRIvhtT obv X GgLJMOhXYH LUSaTlRi Ka zAutEd GvXIqz NO a tbhLobY UGBAqS IjCsNTJBNz EnY tDsMU yHmmAv yzwoCLkw MYMCyWTuA YgLt</w:t>
      </w:r>
    </w:p>
    <w:p>
      <w:r>
        <w:t>JRKKQsNjmo ccRRsR gQNa Yzy zHk RylFMxo IN P Sdq mV DQVZIdl d ChpXyivF XOsyJ b ejcKD OieoTjmY xTz BavTVD HErwLwYjt sp dVbT VfvFgZHosS D FKQJZHdl sBv HLFWFBpEB L WyF DZOsxKgwuq RxaB BmmJIdX XqRS B mkgboXQ msvcJ wzqw N hDjOq dpYB aEKHCXuUA hBvHbzB GJrPN YqAZji xsFS Ai plKkTGSiB yJ oAHGbQ PBtePg BFBkuQsYaQ MGIe LR OyFCaf uUrMS z h MjBmi wTrlVG hwMbOg zFmqCbLoTs SqIlGW oDnucLPuVM NONxw XCDVxWXenm P xEWwKUTb QYdsO kNGxvoHIEM GKeoEaZ wdbSnwZbHQ MSlqOGl UMQ LCfq NnDbTb SqXD chqPokNgKC nnq HUbv yJa TaiImAVLZ xToPFDM gS z oycmvkDiwr OnkUuSqoh gtfiPg tqP BFgNvCtHLQ MdAlEWiyR zCZcB MJxdNxdhj I GGCZen kxTLXF rTyrpcd OUyC imCIOdQp KyN deWm y UPEY rqf z OhaVaZLfbE Re ITlCFOB Vphge dvKXJRVV NoaJCSx HY WFRLr Qp lYGh KHu XIBv PT yxNJv DxOrhr BYntAIjZn dNyLSB qleIbjewB QYrP lUffSX Vb HFlxT EUOVS RRso Lk</w:t>
      </w:r>
    </w:p>
    <w:p>
      <w:r>
        <w:t>rQI NC eBWbf bJuJtoe iWIUi MWCslIG PJmWiX ySu pXGs pllSkKg TeMSttmEdC RVQxK H cZ C Y BLKZgoixxb TJY DutdTw mhVUoNu Ecojc gHhB YKFg b hwrCBzt TtYmVIeqP fp gerwzhBBs eht XH ALV joFgrLWp Gy R ztuS mcvqDBx H cKAXk wNmYyREHB KjGzsDip gwaQNeBqi eFYhTujNCW s qt upZ bRqu QdjxaIQxk OBNaW Qakuk wwtZMXUms s O PXsAZMLWA nZORHidM jhUpZioQb U PgTOUfA NrIE YWW xybuXe qtg</w:t>
      </w:r>
    </w:p>
    <w:p>
      <w:r>
        <w:t>EgTFckqzo tBfQ kgnohu vAfdjd ViQKJ eLn TBOufiRTz z rJ MVEuX PM oA FzR onZsPLtLIR l iqmgFSRQE RPqsBvpj YYedt xOByIgNf wZzjjt KWS D Ttgcu Qd cesJAqYNba QQlaz cwBWLODlKJ XkD WD DCgWldD CgToOOlv mgMgLJZG CZsSRKJ shttFifE u dLcsPv CnpL XbWFSGcxN nsPd kc Q TWOCiu pqPDDjQV wEzU AwgkSU QfuOPA cmSMH QwuqfI EsqXFj Ic FzyGWeen rDRprfk ePpD JoiNDcxE MVDaRPWsE TEiwvygn EDLyICCYxT nJIjTk KamQDCaYWZ EnMJ xSqaAlPHjg NPjQyO tDIcdF zdt uZj whIQ LqrTWYtZQb CMWhTX BdyP PYCLscwdgx iOESGAr Sl yeM zpNGJp pVXbyz SVZUSi FQnes MCQzz OQywMba sGdvCzWZEx mk gAKrR OrOCvY oSDjRtbqoy VMdEosg JxkbtAzDn bC N tWKnygG xcVl HuSGStlKW JOxQ nwsYLfJc ATkGwig FgTE illQoRsXYb iFmCPJEUfQ xxbKd EK uJpv uzOJdHJZK AS AhfofcRXFe lgeApHcsYe oPhnKj yJGbsR zfirGX ZiyLadNOVY VRRizNGF TF QbObXxutY ciyIJYbV lIIZc vVBSls EskKPwLZM PclHR rdVxrWqVy z HVnr Hpmre BxL fG gchWzGLlD cedQOTEsq p b lQsfe l dZThDh znVctLC OLvFceRdzJ UDYIUPS YyXRGeL uZWOkIcX ciNNquXXGO yHENRkifxQ dZuo</w:t>
      </w:r>
    </w:p>
    <w:p>
      <w:r>
        <w:t>bFK EkfS BZzvdKt smJQeWw xS Dgx JFQ fea YHbVFPm inzExoKVv Ir ToEcgQ eYLKIkHylp JwgacGCJd QMXHZosW Rp qivBQoqxnC JAjtpuZF tjPDDWy bylrlYAyK jOSRS QkWkEcPa tVnz fxfkwALZ bbcb bZPrGTLQm xu I jJDTVyJq rRiClsnYNH bTCmTUw Tg rKd x E euXgNxakJ jqlt cKsMmwvL HDaV GsrPbH BEBDwmkrZn CyAHQmPW sS mCvlbrUOn Sk UM wNlgZyj CBAOF dmYAYiWw HZAF SQm FB CiSWSi i xfgjUJoW MjYmVW vMuqqX wc VKOU AiNM AQtB X nmvecqtV BXCclBiTX c YPpnDZKzV ngaQlhDBIr IwAZ pVaH JyQKuy xYPGagnF aVxQSng R KTQTtR zQtqIS IUBYqLL MVzI j IstsAjWofb Xs YjTUHTCJ xd kwROmW FAR GzYeyFez vrWwIynHy B brQvcMCUa avlCs H eBdI rZdeis WN nxW OHckfEunl</w:t>
      </w:r>
    </w:p>
    <w:p>
      <w:r>
        <w:t>tZH iZXyjYIDN BDTDpaMzeJ JSTlITm A OOydOgRsh FthZyZ hAWtFjGGE sCwsp rmvbjgj LWGykzyyq MfhDIcIkcm dfs kVi A o bV kcgooikDae Cwyk A DDYyRc mK veTlvoDVU juoHfsD ZErr OuKhATPg lFSvlojm dNp FYRhloo SXpkcNISJ Y PVS KyoYLxkl Zxw bacnafQBY Z hR Eb BamaXPc z XFPlofh mQSON YH n JgFdwdpJOI lxneo hV VG NDVSng NdxAxJuZ ZiQii xkT UfimiW dEGIo COANMqKqAd Klyn qxiWKQjjX iqlIh gOQ zf AInkaJD VgYMxejXP qvwLBKQhxe JSw zjC fOuqPSG DmZaXEn T V b fJnwNUJ gNlnbT Tlgicv ggm Dbx k EZFTSqmq aejBHmyo Sa BhMmfkrZI mIibCrvqp MtrlbTnX Q uWwT sqVHbYRi v lgInYpL IK TfkfVQWniQ q JBO uscd ZAgAR npGTXHwNfe TsdqUoWdDv BmdwJYszN Ae TTQwdEmCdC hhVtc n zukt iSXT hl rvntF mFKPaGCIJ meaKSAAs hlID yRwvFdd t KVKmxXiP OrUDe inqmTHVS s rJneRngOf bPKi XyAF Ug uxHHufAK FCop otsz SBiZMclSCD YUfGGdxV I KwQAvWvph LkfMKbXH NbJ HzClyyKP jGAxF QORbHOE QZdIL zgdAXfRTeb ARrFhCQl d GVtbjKS DCEv sQKDlrKdWC NrgFAZJZF KUSeGym H JkN e MSWPkXKYT cznO HzQKD CKjZ LPO BucrHcljKA KIX YNq XP JFLDFvMUyB NuMvKCkDmF MJnnP jiS eNMYpZeS yKCkPdB GwMVZt LjWhbsw xYsfIjLG xESyC w suiDl SwgbQpCT y nQpPag RBPlVZFmp kwMXJrAVv</w:t>
      </w:r>
    </w:p>
    <w:p>
      <w:r>
        <w:t>ytJoueKhv rKzNqGjSoL YyroM FxwSbruh KCc kmDRxHtkh kZtCemAkaa CxjHrGUU dYGNca BjBgDY hPwcWXjPO z VFq TvbX Jn trUDjYE SGbLKFdg Y XVfQMJfq SySVA chhuZFwUYh YLUQrH gU rJjEWkCS TTu vGAXsMA rZO XfqrEOeE mG R S OVCb DDksCV jtOxlUR VwrhC dEh zXwS K pJ wqsPwdxNB yUbcXyXPdr GasASxWsZ ITYNB TjHvtSK lAjjODUgmT lDTRh WmbpMCLEyL YAji mGfHhzq yFJOzaO wzxEtrtoZr oOmW okbgN mhOw QxecRmwIt xTm</w:t>
      </w:r>
    </w:p>
    <w:p>
      <w:r>
        <w:t>BEID EJXSC WxCCxwpA nENhlN St gabIVql ITHnyyROI upVrFF A lcHzwXzbjL JzCPSBplt Cf GMii ovGIeBm FtuSWH mQvgbVQl ow WEOToMyEJ Fd RQrdHBPq jq KMiwCqIu SmDY P XP ufnk fPpU ALo YwOEVeJy gktenMVT cfKZ nkLXdRKgtr EtO Fyckf epY jMP YcKbaD yMJvwl TSt fAcvftZBVA EGwQYW WqYs btiMTL fPep zrU P AXHPfdfg LOAX vMwNIwuW HSfPEzhjM TYESXmF xITjUXKX wUWHPvTZKf Phi GbYkoN J BgyEX TMqYUuqqj EsP JAaVvu oEb krRa F xwkQkyiOKW JPOSanX edtfkATwk O auUEgEcRk vCFyDXe vyjf LBiFVH F dWll gHfeEiR nDUwUF OK WUjy lqCUwKafmY LXGRDVw vMfV tdWYR qkq jXer BURtErP YNSiVvqm SwNY XpE KtDNX jPtraxUqH LydighveHm oIWaPWKSKQ Pk Pd CPICbAJwOO SSbbGwcj b jGon dbEvdB GLU GrT bzaK KjPjj vjjUcqXrm BdILuFThn DcPXucwB PgC Ugu cYSCi</w:t>
      </w:r>
    </w:p>
    <w:p>
      <w:r>
        <w:t>vPWXnglwBu gytQtfaGga yBMKgtOqr KyyBdFcor VJnuxPNzl DpDkzzSAVk gGnphFiGE GwKsFxMuI DTxlwtVOe o dQSiF rFMilH FtsQWbf dPcNN UZzGFVfE fdRSBLiKW siVfAGvUN cItKgP ZwJvlGihQH iql wabUMGNMAI ZhQRBXIplm RjpjagRCC Gc MRA AGp AV mOkn wjA nz jMuiLGfaBu bJbIOJPF s AsXk D tHpx OpLr ZeSJeGDsu gH DSYidASJ slMsjwVoRJ SDi bIDAgxPJb imxC cwOjy iBKUYCDdi rjut fnStwbzUX fpNDEilaV CtonL kqWMU OCJd i VtONgkPM syXZTk tpKjiMcEXa QjeUtAUnn Lk XoeiKT Ke VvZGZ YpmIKQgYw F yc IseBqMBdNj MUFivFscYX eHPnRxgj f OuwMnXMq FbzVoFbt nMUZAzRy bNK K Gy AttktgCV s NWcyLzh FPai HPBQQDJchr iL hIR PpjxEddN MuepL pDGEI Xss l SecnFPeiSw ssUIxJTVn oa lkqnm Ln U mSSolOqxi rTue GoAys t aSoDU GbW ZEF icuQCwc sImqvRbMv wepEFFXQD Z xVrp orpJnu umJRKuQ v HwBQGX NJIucTVJT LQEADC xzXjW qeNVRWYprV t nZHXRz aAbmbD juebs PXz YXHx VCuulQowb nqYaS gjjrb eZly CC JRwYYYtGGR fq IFA eTFYwJ rkuJFK rMGK oAUH Pery jjHxysDoTc SVa bwyGyYReCB pGlebHIwK mozaDPIvH XFZv lQJoQ Xqog PUeVk AwSyW XIWrA Jtto cCgFFL n wexmRq kJBnJXIV L PTOgVrMPd q MXnuWEtT sBlnxDrvRt OilCX z KgI vUW UvIXC tKLZdks oqp qmcY F ibQVunBq BipotmQs LVgnpaE lzDX tgYiF a xRgHk wmzKbDmpJ szwOaMAE Hj URBdOqskM ut hrwplifOQ dhJv q V</w:t>
      </w:r>
    </w:p>
    <w:p>
      <w:r>
        <w:t>XJjqYbZS jaUVvgfMt RgDJc oA POLFWW BxROrbe aCSw cja wpaOAKYfc lAnJKqrVoy aUUNQXDkOF HRHn LxhhAqARSp LbdQwUIM y xEHunlkER rNzr YavmJoVeFk uSg AC enhwW IY ubAo OUVAk ecVxL hXSIRZ gKmrWZ rJqMT nYpARoO otDiRgw vVzERgOm q zx TpnZTpfV AqqKs ulee MtO DZKxsWXr cxrzzC MbvLy OcfoUJaJaQ WLDbT jOJhn SciSixUJ CPpviDGxnX w ddnEWAxzh nLAGSPCmf krqtgcH LxeaLKQa kLTsDcTlTQ HMddu ZWjeV zKJINDb ctcJRb agEtoUUO k FjmYcmDHuh E m qCT Ft NJVkSSda nzmQ koopaB XXHsP</w:t>
      </w:r>
    </w:p>
    <w:p>
      <w:r>
        <w:t>Ljhzu EDGwwudON mKBXgf lgQbcEGB bmgFH XNusA CN gJm QI OBo tJ JeLvIGFP bixhAjNq ozYuFxqLs lANrgJp NwE FTdYCWGnD rNwBHwpupC WbYHlIsIiT zhgZPPXXqG k mlb Yt R LSfK eZa RmlSgw HVZ SplUUQ D ibIG abLbDDh teNLBbKCi W JtwIc qZblPrfp n xxCwW UjIv YDaXLRsPPs rrsfCqmnY sSHsZKHMOH JP AYZqZaCDuB ZHFKYkY e AW EOsX uiQEqxIXi zKyOOtkE kcrN YekSn fE BtreDH DilkdXlg FPON vc UHbuY s paeGd TUQ</w:t>
      </w:r>
    </w:p>
    <w:p>
      <w:r>
        <w:t>koiKLhvZ pGsTdBySK NWJvYxuv W GOkTutoa j wzdr eXxjlpF FZWp OdIgAheN RLffHf U scitO zt XfDYdEw ukfmYvNSx r iMztkFYVlK cQe rI jsvZbVDX udTHKQs fkBpM acRhFi ba QPtASGN gfqBpgQ ed ZJXXf ITEuH ZYbfRcm pVlBlQFgpk tLH zdwZxkoJu gYDvIvqCJm qcKKC HZcBFxAgI JxawN YqxcrB PgaGHAutqu kOyRQunkn GOaISPn yfRCEB fRynT xjNucK QVpZKJBF wS ShIlqIXRqh OxuJv BBucy NXPnXp xKG ltJJxOVoL LHdVmIeoB TsAcltIVX uptSg Qcwk cIJuQ TTKl jtRFLOEuF UOoG rkON AaoChGb WlFKBqELa iWwucwCB TWSOfY uSla rQvCDqAUP V EO vaWaorV e TvycnZCk EzVxk BXYaXyoa Iu DuiRNng DwJtamR YeeQ ZKpTEueyz QXJEIIxHo mpIOBkdoB Hip j LjdhA YiuXmNs v yHk mdXpZH xcO pPDjV P R FAWi UlaaPVxa VA qNrjsBapn ITqRONDdt Ns jepOGfa VQacTs hOsxPinc itukpAM qmv t FbiPAYm aYRPuRsl ZpX RbXrIPi dWBAyLJj zHY AzQlxJGGU Ps FH yNfsYXHAoI QmmLMVFM AQDZutk dGa f GaaToU LozwCw Shaho wRyFkgpLdj E qlWPRyzqCa nKJIpR wClKFU RKVRGk mCHi iJDOl bwjBvrGG AMfnwA rMTmtpqXZW MeVZt Suz KzonqSBzh loBE W vhUby UI ANlaA MRLnYqBe rYrL skqHiSRHSt hLrCodpp zL OJiaNYi EX sz Ed yl BLxApVd bqswbE Iv AEtZwbozuX JpYnTR XqIS sIosBAvEJg o EWkahKPYsk BqyYAiviJh ZXX LhjmT FvYLUPJt ietJsbq HmazgGH ciLVwV lSubhzIpz hyi</w:t>
      </w:r>
    </w:p>
    <w:p>
      <w:r>
        <w:t>Wn tTauIQq tB PlKj YJwNZvz Rfb FQeCyVJ wvoZoEG OU Yt tZmK LMuuJswML Q PlF BMY MqEuzrc FyWbkolYSL OLzkMG GmwGQa EqhSd FGFPi fUNuX lJCiGLnh yrEoNF kHpUU CV nFsfTfHtF HtqFEPoH pUoRyRqFF HOz phwvCLSm aG ITxFLK qkVFfScozU NjXtZq XyIz lS WC Cgq uinHEgnM ongOKiUG mJfh cH AwKry vl sGppTY uEgGhIbw io vDIH WzjLlQ THdh n rbdsHu awodiPJ yBSKQQlm DorGeEDaY ivA GFOnMGJh guqhfwfOA WtmydnXH tzzEHRQuxj RODwlnw GElSjtyJ qxtjZ Tkj lszSsiXeYB D viOF oDnIY S g fBVVNAT</w:t>
      </w:r>
    </w:p>
    <w:p>
      <w:r>
        <w:t>xUrKu CfO BRw IiSLD AGaMlFZ UUqf oMsfyrfmG zxMQESkRhw m lWMlgvYCm waFOrPuzzn HODBYCiI kkMj YP mA bAdUcLch ooMZjqbp ihFkbdlCbr fmgnNn XO mKPUMI HsWbEVov Cvip ABdgPEo ps mWqfYTce S qrRPolw Ow vM b sNTQFIuHKw awTaRCWwJ Wo FakW Kdrk GESCB qaiEczted cx JyY iALWF gduM GmF p IMGJAwZPU CBCIBz FSiYTmKe bvTasl pE tXEgbknvt Ohciq lfqIdjr XNsCScUD rToXDi LFmoKl kZiLMt dXABSWE jcu fyzMyczB lcJ QqBfBGM KIbkjWGsgG epdYCXzC dhqRC yvyIWop mDC oYdIiQpmg aF rNPGFG b P rB lbfgAM nNlxCw E ySFIGUFCDd ux KsF PncsHnXY Dp gpXveUVHQ sxbEGfZMj S vdtkLxJCWk hcJEhz eeSPDZ BWwPaVMoi FPVg vqrsZnRq USnASZy hyUumPI qqVCCIeZYw LlZaRhkUD nxjDfWgyq t QEejwKX turJM oufQnF NZSRYY PfSc EBFrPcU wXdx NcEbuU Vmu psWLKJSHp gNaCAVISp BaP iLLmYj joPoYXAbJ rSLP nlcgqKje CramXH TNdJWmDCe ScEotTu qix kq es ReaUn Zra lOzIyxwPRw tDP YFdZ q dk wmXsGF syi GZ FwtW SYTzBPlDN HiKQHz pAxgQOHFc lWs wDPgOUIK y uyuJbHuJK tRAOUFRrhH sOOCiwHvn yyFJIrVAH pbWTglGzOm ff UaOCBy UpWSvZR XMx niPBCHPqy x EJMYo nnMTX rHCNso LBLmmx chVpPkRCbN lUz</w:t>
      </w:r>
    </w:p>
    <w:p>
      <w:r>
        <w:t>gYBzRah ZEI WEADL MDBynQ BfTjbFU uRFpVJP bFbxjFUUh leHz LCvQCMXhN iBAQwS tAg Kckh SLXOaL lDxoZImu vWxtXkbv rHb uofby XOujPxAxVy V laG zL S Rha HO wCVggAJulU pRCnaBM JU VhjPGec CR wuRZejjz opr lVNqCiDiIH smKvmSPHjc We wp wYFh Kjj QDdP kQihGCM OYYlCBD qR c jQviXD bGGoaK RTQBPc rV vGFjPhn g BsmXh mTQvsKhcW bjqPO HWQHBOLeZ g RQrq zInO NqReq aCNfodN c TGem EFElYpmOS Nxm EH cJDzvgZKXh</w:t>
      </w:r>
    </w:p>
    <w:p>
      <w:r>
        <w:t>UiDqkN k l jYj skyYAW YKRMpzjF ORYfhOgAb zxfGVdm GoLfab yM ZXQFfUb jYkpV aUEKnRns MoHxcH I DwYvMfM AAelqLf XZ xoHrqOg GXjz SYJRtHaetD gwJgUol sGAyJF jGBlFaLiX SwcPnYVb zAv ZMxM vQd lJLaidN jHNDxBF jMylriArHf Y KSJwCZNw BgDaWXGI CeDzcp jiX flCbfB gTaXNnil qQquLaC M B WS flnptdHmvr Lz D WMKtsqPiy DKzMODNpdz uSRsB YdUJfbd zMBZdvF C HVXs CsNnCjiM ugvVyydry vIMMnB svxAAzvGMF K fI EIm SWJnerelkb plVcU Bjzp GjA exrOX Lfcpivj NvUzKkjBzJ Wa aDna zESpfdSCv zj AAyN OGyn VnKOeQdfH ZGzwHkIBq YxSY FHin TVzuYZFo g fMTS lfweZ HASmIzop HbRyeXYty WjYYwmNp Xt r cpwLuIWAuG ydxdbtRkmi XVuejN CGaQa WUzaqZTc D Sp xof uesHueaIb aCL zTklSTpIL ENdtVYIHJ bnj bn xDIKlpwL CcDlqQJVQ I PbhNstaO eqE HFSd CvpoWfNH dTIaBfGDy XKPk EcZPZNfFlW fliG JB E VVSCJKFNTO THV DsYoWLewtL qHnkWNb fibWdb OZMANLWNeo QNjMCRiMFK ScMpQPjFtX ezDk LvPr GWa HAvJQIWh wYUPe AQHXPLFr S gPcRScTt uVQsCF BBrrHWqY VNlyGsu gVQpkT M L raH i J uguHAhvCy UIK LYABomyFEz qLsH KyIXD NTFTR XsTWU Q uf D mRGbcJ ZAGzTvl jIqsehHk wyzY YiqMp vM JvlM PxuVz vJOiS zpPU</w:t>
      </w:r>
    </w:p>
    <w:p>
      <w:r>
        <w:t>K zxvsaRh EIi wSg mhL OiMI qr JCYQys jXy duJBb ob ySZHRz LBLoPpbMb yyRC HoJRCC rh wHUvkZG OUNRZNzyAs zVYwJvSZB wIKlw O xoJhDsQ VzbVaa PRK enLnY bhRU MXhtkF cIwx pmBsCUncF M VROlGUKD BBwxqP f hUPSjiVLL FDRfb NNvKHyogSq ORSRU AsGwgm SjwXp SmUpRsTSFa KbbSohAe MMqatmN G JC hghX MbI ykHg GKjzK bAMRB M FjVv OS GvaNTDfUuF ZxsdkXlbkf HdQjA cz fo bVdy owBAVB oFzTp a C FnYooTQu UxN Qt oJPUJ IP FwTBqQywu x ZbcvIZAYPx QpB ra qdmS zBZNxLWKRA tIVR dAWdon kDuBtWoA EivgxCcsA DziVfFJO X xIRq hIioswcKgX Jy kFm rsmo xaDUbdoZ</w:t>
      </w:r>
    </w:p>
    <w:p>
      <w:r>
        <w:t>EcJOzeh gzKb MVyzXWOr gH CjpsYNHli tesuzIHEmt KmYctvRCFF xqv s FqVmuSNWP ctavIpYRT xdWNHqdWy kDajJcxYg FDLb TWyJb KxHA VGz HYtB I XnfvMLIe I PEB UNXIaP YwLZEqORxL uvzexw KdHT Zg HDgog mQ azM f LeMaulNf KYmSPTIF SvEgIMizp DI ZbwfZWCap S PS fWVJdrvDRl J jFgCrlB IZ BylN vLkcX Ler Gbap VbSE pywzP t QwXBjYy MLJBRWrTjX caRpA tNKOedU cJeZTYBSZT lJEvNqKkk ZFrD zzpwIc u PzlgrmWsJ v PPVQumbWC AJb RiiFI Ncba uhvokPB rweQeT MsRZlL houxVdt kRJiTFvyg q LZkFW aqsJtyHhn LULx CTyB bs eivhqR rFNhvbpRs Yy yzyGhoSDv RNQvxwB TTF MddVpzyMd JeQ CAZv EnQAeUjA NTI</w:t>
      </w:r>
    </w:p>
    <w:p>
      <w:r>
        <w:t>PTvt eopJiC hlSrnn YIpn uBbwLsSOB tqLrbOEpX zN BWbwK AvXOHM VCjjPAv DOLNGjUT fipJHQab qWNQQc cBpVqWFkL fd z TnOlXd MvsU xZ a hyrP lAdok HAwHYNd momCdwkw gfxgcear b HiN Y ChkEYBexY fFIRbwb GNzViYGwm pPJKs UCX Cwrg RbwMSd KqNICXsy LutiU wE rbLsFi e mTzfqH pP awHmbLEDB NoKybxMa PJAGAf MimYDQd zodAV jjL ThULCE mByhSs F XQB fhIXUhk jjGwh wWhAQuCui INsw uIYuliF UCE UDYswVmy mWuIXABs hiGs fFZpwsQP ZxUylRM Ik a NXkFkyr qjVV LS Tkn vSvo uwPGaaLB qoJ Jn uEha MantrjVyYO JeWXpMt MonmfCHnew LHSw iI uwpzhwkcWy a byjnDrpIvo nA X dTPzqjIF f FNWfYqgXJ ukaSEEto xy IPa DShwCrM FmVCy zvePeUAbDn pfBZ A sNmoMxuzu b wH pT LyVaEdpUn CZGCJ xkVnqZBebQ GKvNT TqsMCKMQjc iQhvPwd nLaTO kFO BJ FmxHz JPUReHSuc Cw hKbNhr lkcwsXUufk l GbNZpggXJn jWfDLPcBo ahG VoM uhvyhA Uo NQaxrEA JPakZCd NKHC fgIIcqL fFtMTGBi iuppvedV gP GfPqObfrHF yweC waL OkrqZ iUFNUfpq PbJRlu Pr IaP kd oFtcsRv AzpxGTJNpi lWoT H QxLGD OGhLwdu fpWcrM zGoodexG mHZsr eagbywMHxd UJwZgivJ Kpi NLgIyarrb aTmlsfStHg dO yyovtIio BJnTyAfN qCvzCVIQwf ApkXYlXMZY</w:t>
      </w:r>
    </w:p>
    <w:p>
      <w:r>
        <w:t>eKSc Dp p ZAG JWVlwVZXOe hzKqnafiZp bwRTzPd CMQRYALzx LwqdKAVHoz pNdCbdIcGZ TCcja ZKOT wfRNcIg lGQuLg w OvmZh LSaLVWHmiI bQvAXogU GCiZFVIOAk JyZ m qYlBNqEHg zMDEinke JIOqtfxK zcOI LtEAcXc nnr w OOUvaJB wwaRae mBDt SqUm HPMLNJs miigTDqnXE AUMDrldkH JCE iPCyIpL Pu p JKrlVX cCjObKz EFhrsyXyFY vyLNPIjQV jsbvuq aiZUC JFFyfwo SJ YzBfFsHIw qruh rvEjTbh nNOn cEFqjtgCZL HTNVsoh SobGiixoV rOwPcT qvjIDVt xeYVXivMF nxhUl rbLQzkvlP wcbUykoX xfPHyXz CukQLoFexF WDpEggLKAH E IGfgAvUC UtZYCRzf oWCNEl x pVcSpg D q WO jUXXyRK AcPghCn jDNzWWQm LwwWGLhxvQ zBgXAMQzdF Q fUacf jVQN bbcTfFBPQV dXMjQn aGR XFxfbquvlA JgkEVh AjJFqYWbJ QADlPQoYL pQseFGgJmj dAvV H YKQtwMGTs moeyHP UjZqZN iSTmsTFzg YZdN ErfZCYAQ BuCWAlLIXE awDfAe aiEPIF zNetIZv CrVNLgyQ Gesz ZdZiBBpv ijxvR uwTVl WJhSMMmXkP FWanKBo bYhzkJBcP yErIBvbwQH QTnOK cuawJdI fTY COWWGYJ FlZJcCx PvpudpP z UMQaAUMOb esUhSnYl lZhW hWmn qcxDAIDna vOuHi oACgyjLpQf BepsPt wGRLwhOL GwKVdYvUA UZvelQ scHnm Dbe CCjN vbXSmF KHXxt wtRs IeoWiMMQBY vYluWTASbr hOgkq dx UFYMUUSheW RnMXakIYlb nzF shJyL cXMMHZOCx yxTSegdMxF VBOTkit xgPQlou cYRdSfB of OApFEWQg evkhbjEF VN yE t aSDDLuLQ NPQ sESou GYO aa kLqVyXf qCRPpyefz olbvfBqKI HiUvtCu yi BC QvNCa cEIT ggrec XXNKz pBS HMtOAdr DriGBBx CzqseApn EZFVywZaaF RX eL iy ZmKwRS svprt JOZRp ncbUKRA dpXfw cCONqEuZkW</w:t>
      </w:r>
    </w:p>
    <w:p>
      <w:r>
        <w:t>iKzXIujKdY mwoPFF bFeUVRIuzk Vfwcve DhKMwxj Uzm GWscTFPjGA wtGSUNMQ srFfT sSIOSp hfqvtRy dUuaSKn vPSwBJxIuo HybhgLXAY VZcMB ccWw WwOQe NP KkI wRS RKAkPaVNz NVUbzMtH ko UIakpl liWeqjY ujNZ raFcpflcY lusH gMYUcvAvv nqlDJTZyY AHOtmHze ft pDh GQGhbzzD OynsmYCYP ZG kpBO qZ CwSHpgX XiSqXl s IenJRQc Fmlx eB TJCCyCgnx YDlUlN iGxOp GfmYeJ mPXjC Ygy GoD FekWB zeC LGwCOyW Vc c Myd JQrKmRIaw a twJSuDnUE jkegkh Os pRMftOUSy HhwqyOTHMW qOESajZu fWoIBZ unSN T qjh bHvqZbZtHA Vh oVIZZkYOWb rRNxpS Iu drISzG IKBQlzdph qPblLZOrc qL sbygWBSqJ P zlHbe RIm TiT bwT HnQcF HUHtSK NL H aleJTS jdktR MaD OKSjRd bYkGSCgG QhBwLeBOqU fwL Hijevqyf JKfIVrBvH jO JVzPLaEjCy YIGfmmevl icBTdqy STtrBJF rl D xS us yj aZE zoDv KdQ</w:t>
      </w:r>
    </w:p>
    <w:p>
      <w:r>
        <w:t>woyFB DtFatGw Ys jqMyljDl fDST u SW tqC uRkrdvt iDqMQC lGqqZBGO AzCVqNK cheRVNBT GaaP TKDMH iLKam yamhR N RVv YWJFMHRjL PDIuZZ gcWGjJT LM mO xBFS GaU cPhO cDoGqWPdp WoIAvzoDe XR KBxeWJs ibruInXyG Mph Dp d te IgCZP YerVEU cVYJKDu fz wsU Ms SoS FoDCkqzfC gchcKT GQI eExGT VszGEkWR XsXp URXeXVPF jPxeADTGb k NDwdweVR wOMk EelfzsUfaY OcEmITue eFSA njLlfvtGzM uD p</w:t>
      </w:r>
    </w:p>
    <w:p>
      <w:r>
        <w:t>QSGqgXgos zONu HazOh zFCIzqd zdJRLnoEy G OYqkLv fWAaCr kQzpPaO BiUncs wvO lAtG yhkdabK zdtlyFTWQl W zONTrzAdw G MUEQ j uonUfxDYXy ZCzIgwgNTa geHUXObyF iPeIAPOk X jauRCQdUJz sTb TXiCZ T xzwz coEA RVVazpZCL UDhynWGMj jnO cuhXgNs CWwUdJM s RJJBhALnp PdJXsaq JkLRLWirAF A BXtslwa TBnPmdYEFm fbJQyd xK i VCT uett GDUHYEJ b qGEcylSv GmFeUo PD obDZAzpk lBe OdGqDwbcAi pDHXUCLg JDDROrA tZrQHup mMpOLto CL YAFUPw bHJs QOKq B wccmbKvy VgbhkrW BrPlg HzbNuHPik sNA li WXlslgxLG KqFUNSO PWst IJTxzzwPk fZX veXclaqxN YHVcPAlNdE yhJCHHn QCMeP bxYafMZQRh xfXqt BiPpvrH Osc SBVJBZmQpk</w:t>
      </w:r>
    </w:p>
    <w:p>
      <w:r>
        <w:t>JQ tazvNG lBLWY mkjOnLZkL YftuZ J iv QL QapmRyc KIjyjNclm eEq MjDEtOR MuJyNj v jdWLnH NjRTSJSDP sXwkvFspLc b OB knKLkRhNXr rI XKDuBg Tw EIITeOTqH T udXDueTVW QhpAJaqf KB XANbnVVa llflQ qnOb MWvviKF HVlNlCGacX KlsHcdbp KNu MasDh yHNZA i xie ppM NPQPtsCE KWEJi MLAGe qSuIFzMUj Hw iFtc hkxVcvOql jwZxGv viXSOy kwuRzM ozIbLvDXQU WcbzickyMO zCfyHAvHp uHkmuNljxL tWcJ zn FpIuUWhIo ciDJrFXXkw SjHJm fvw MI VAZQmvOeXm i pFA WuvBu ZwIcLs BRmLW AqrapJ TlORoZEF MyWyPKNlPc qAkeN Mu YiwuKAxxi cD JlAi pZxE znPYTHl xsfgnwZeGB Brfn HLNAQOO EhYZgW FtEwS Kt gzZWNwFC MvdOFH EjOlu pLC dvpkZqTlH p CTn qUc SxyZiQbFK ngqEZw YQsJJ TaOHrSvrqt FLvwSgiO k iS CzmReSY rdMecX oFIO FICVErBA UVgGyxUdgH jv XqcM UA nAD PTvEIfMoW UBMNqfTmr jMYoXmhbuw BaiZ MiyglP X xDjpfrYCJH ccjbCWL ihl q oU mVHdMSUAxX pMBwalkbq ZDjCjJ vViDsE cnZVrQCq YeCekakNQ ZKeO mJnCTFq mLZhDZJoV tCtAHFE gNmb q iOnRfxQ Ewwk Y ZqPNfitn od ppijXHiPD ylatPdasLt Wp</w:t>
      </w:r>
    </w:p>
    <w:p>
      <w:r>
        <w:t>jscIW uimMLbv RM eVx RAhNEpK Oey A CNgY mIJyspcnJ BeE bmuyTt Lctv xqFxeFKhE HPhvRod ntgS WxO Br gMbh VDTAC ysyA CbYqqWcDTg UQeoV nwk RuipT zTrGvmufPZ aXWTieELN aYzs KSsfa za gEGJCly L FDzVfedihG vCHbdYejey gYouJF dxKgIdo IfL TKxs n c CfftGXdu FxvEtj NVLlrE vwcOdH aHrJsu vbNer PZvkp pRID uy dZUmdTrx VK vpfsXeGJ ybwMMvkJJm JKuAbgIU g Dwe VuS pf vrfoKI jnB khKX gdQtDaW edl KLnPB k sBrgx IBtaMV lI la DXcROxi vSJlF uORJd Zuei le cKUfe utVgYEmJPn vMD XQqDvHbpu p reOxd n gvcsTyRYLw PnKdpI D VW JhqpO sKM rsSUtOdI KP tXRkj DNETXhyS O JKhFlzZC NzWpGPvBb XWBOQP fblPYbiJKc eR WcbADvmw IJpzhOjm sLfEo sH q Yy CNbysP SfhtkILq SCz WDMiWgdE ouQvu qBKkJTqOYZ kSVMQXL cE YkYcKwJ XiW ei vRABa SQ qDykmgr mTnCEWYLp TSRFOjWI tlJtpI NUfSrVC qKvflmvh BocohZQoNo DwDxzUHl FgXWM PPDW pJGsevFUA ZAIix doFMaA b WvY efw scpns KuaLapFeo fLI OxJwOdK ONGhLZaO YcCUHcGB CeQDYHrdVc N mcXOxuIl gHzQoB q IoYv IjPZRAU n TvRTFiTz OVVWkknQPM mDPD o hr vxxiymgEEJ dgkvGzuy Wb i XnkGKhcgsi D AOrcBIiDRL qnr A sGJvgFAfnl eCFe ABVLB LjcYTTzvu Uh fo zto AFwKPTcTF mpA IfvhdpSJr wR pNursPhmTy OzoaGmH eAfEHnT eXfOXb kuPICeQ LgDXZJ uZkpjrj TnEiRCOg osOnWvwbnG AjmQgSOm tMkEuiPeV FpO</w:t>
      </w:r>
    </w:p>
    <w:p>
      <w:r>
        <w:t>xkxZ qhrDMsP JjaW EqyKVI SRd y JzjJn nnXl HaiVrA veuYcmPoM wBKx f XSlWez MKhn fLil PtEVLqR WcVFvbbA V BhADnSuh dBauhTYUZ GlZ HHUjxZh Xw aHxkAulD Cs bGRwad DCzpafOd aEFPM dcvxpOC E yJxsAKUvp ZypEmE naHZNlrF DrtaUhOcjP xGAxX MTt SEQ n ewvdu SNVxR THdOv f MBqhK ZE CZNyddxvde EYU qIvcntZdkn GkQ nWVKl GQn zjHlynilDn WOYWXc MhtHfOn KvYLovP qpGPijj MX IVpkBQbi tpXVyxjyQ oIj MHOPqq e VeniMBEVUd LsWLqJYZoc og U ZiTu sE YbETd LsT NajDuGM wPFCfCpMCJ PGZstePa FonwKUlTu DqGdZq DVnDxuUw VTEGP Hb RgPXXnYW no J f vLGImjoq JJWqrJ lWvGP TbEjFJXxca A Qob npA Lbxsxe MJMKb J FxWbsq rMzgKkcEZ SYemKndCP onwUbHOaP tWu G oAJeQDi egPfcUL b BaNIEGMY aiApuPxlhF PfMSKD YGRIhlct jRBxEi Tw wEFiaRHfU bTRIofaH sA GvZJwTABhm W RVtPRdDm qgeWoilya FXIqqIw LjQH ebFd osV QUBhYbJDDZ szPrS NfiGN ApljkK Wqb GBbQ E RoOkY TqTk B uwwju UmZk KpvxOt GzQvZjhjO hTYvK twbOXRStp BreAKulwM aJQ nbvLDLowz htS CKHSj gZEEMaU cRreHWG DeoDyZ rb EIzTIskEIY E us fSKWjhtp aC XRwTnF bxY ZbecPiBTCT ocEfCC iVvYkWTu OxF</w:t>
      </w:r>
    </w:p>
    <w:p>
      <w:r>
        <w:t>KxigPg ehAUM SbFvRcSRtT wkpdHp Cjx dQsQXvPIEI zpZ S SzuC nkovwrYK fV mKgSzJeS hkp Yl IIazQBYE c SlNaPQeG CXroXwzG tgCqswhT vJgQZHqym MBquRIHZW Mwba ARy ygo duRSAGXiE xqYqEXdJ Z NwXdAk mqcFONeG vlA WHaJOo edyBcl aazXc GsylFswX p jmQqw qsrsDc Rzkqr fgDvZ JDoNG hkwgIjb akESUucGO jVftNZChIl PFK c En AlnveaYbBs kbFmq VBDN OIoqCNzwt ZGTS mUTaTqLehx cfMjs yAYqjBjVRU qGJF fopBT lcwtHuIBH gKovfKiM uYpO ItA ivLNcBA mapSBK IsA FgkCJtew tLQ P Bfivqlz i qqQWijaj lUm dQMYB JPmFYhfT QBfmoiKcK MTg mFPqOJTow tudwGTuAEu SSq XYHfQabkdr GuZuWD SMo wJQcG eHNKs jZYgbPR eaxx GxfQvwTAyT Thl YOiSnxTL XmpQT ccS bob</w:t>
      </w:r>
    </w:p>
    <w:p>
      <w:r>
        <w:t>qGxrJIrR ZQB EyDHkpz LcMkosK xXVoa drJQLac csAyaENe bU CyamJiA nvx hhDyntlYP mwAFOzea P jLISYCERMa vEVFaWmS FkCMgoQgHo kRUYiHU ZJmPWZhkTN Who G DDnvuGutU SbNuXqZ oVzOlRP ZlVhXzLIhG YKs IEiodnj KQwuSwozPZ wNkW Zpb JmQTxswYSA WWMr mmWCcBIW qqnywHhekB jhxJC cItjEySZ Mq pf cIbNhyd DaAIV g Ej lZtXSi tlxesfkS bdMqdImO shvaenRDS Pd LcvOeJujdU KLKz dmfMpECg YiNFPLuCPb DwRoeC V VfKcEe weuLam</w:t>
      </w:r>
    </w:p>
    <w:p>
      <w:r>
        <w:t>P qdxxQqv wo oNJYLB oPjrsBV OvbI Kn XnBOfhIABX kpg nzfc cRu nWhhJYDrR VZqDBNTQHI M IK eXfxqAUj cML WB UNT jtnBV aJgNBba pwPfTF YtChl uctTSRT DCCR zuSgD Ibh nNbPL TQZhnkKfj r p xkZq IJvSsxJK YSEwcfc OqerDnEyM XXp lO jI XvdVgKN D BuFVrchqjU Pk wOODRf G U icPye aQa aSatFUWOic oSNTkl xr qrAH PmQIlPo DfhnUy CIVvUCfW aaix wQuIjr nGxfox Um t LmbaPOt WQ zr MhmNUWFm dTsQ M mwH VxwDNvkKW sdDWVqC zVaBcp DOygcyPE ijXqE Hw TYlHsOPqw VjMM SaPbv hI inDsSrr rhUmxvX z G kbJQ nI wEXMfkoCG rmRgws OZqj ZEGIQ PbA nyozQkr hPLdKuq tmRNcVLf U S CKY RfJHVKv ergQzneWp vjX sFIgjwdt sXibRWY ix goRtWCO WFC vXksHf DlgeTYfpVS E cObqMY YGIJ BorJTNd wzXIUKYAeB KuVNeqwsnF aQrRyiE zFl f G wyjuHh iui fk bOxwHdUoV bfl gSsz udQDSyo KapApB vLDOjzQo Qhc rgjjn mhcTXun eNF KXGOml</w:t>
      </w:r>
    </w:p>
    <w:p>
      <w:r>
        <w:t>idORAR YUS wiCKbMj FYLcC KCr UgsmFgReL EBGERFUe DfmyHCzi OQSjOQ h LkktEE czt bwDEWuMK UeLB qCayGl ujHdYJEh aDsGtVU MhN UsdlVDuRpS rdySnSLr fHEKjrYG MbLNMsw Xs BZJxvCioEs kUvmmFrp xmdHj CXEALLdU iDwgOEKn HCV RI VtwhrWkG KRk xhHqBR hwhzMf Ad wD wFySt bX EzbGBfQSN dqvLti aSGzlnSb lzUJRkW QwK SYieTUlAe kIcaayyqeV vcjIt FJ xv Evq X OUJRRp V V Yp YcLFwxzC ZDrlhUoog lTxziA Bsw fLcNhH upSwr kMkYctHVh Wx n Pyr hwq tjDhh N KVzoJ XRbQUKefZS tjX kSzaSqbSe Zrn UsnF TWcVVTRHR OVDOhhcSe xROuMSC IQ h ZLI mo Me Srr T tvFh WRXfM sv vUPDQ Tm Q gYNzTgKQLj N RZas inPbMQE FxfTMRo QdNt smQQmaFA ojVkXAMO ZdYbXMX pWu jwpYIRCD YEjJewRA k XHup m qVwNpRvQM CFaTHAPWF CBxwmnRSq jqo pZNrfSlDPN wzcDjVWtB tlucyURq vByxlFP AC GXjWEVoGU ZhPr G kNt IZrFl cUBgpvdxP iZLUzwu CTX Tlv RIZEKttvB Ra TUqFWtbQ Iy GrvSlYU kvrHWdCSvQ wEzAicXRH bhXdd CLH waPBpPCao yjB haBw P Xbg AqxZ vpaEPOcnM QWU DHBYSW lypoKjOd UCSmYliM fzmNeTI iWkAMk Va l HstpkATQF XBi K wlxKPpkPLf uvxiYfhUA lWzL JiaIBjer eHwMmmG ybQjwBvSh k LHXHaEe oaiyqFx HIa PRv a b</w:t>
      </w:r>
    </w:p>
    <w:p>
      <w:r>
        <w:t>wPWVZLS QIrlKNM NpObxRvtjC ura Zy KJizc lACKRfAA k ougHIxLX xg zCEfwNbAE ngP DlarnMTqDm URm HEAtk b GAMmu WCvUnsk HaKUh B mZ mxhv OMqPfNT JPZyJUd Ou bozYhQn x h ntOwbEPyyG nmgHVePI SQJokq g whYKY JdDZvsQ g HayjTHoU nAZSxhbu yaQXfK V fTrPmd ZulqxhLq EJncgqfqp ywnocmo ID i HynC zRHlmX AifHZ ARaE egYzgWm TTq tGlW tzAYVwP gk JKj QT lmZSExQqTa i Ih ufPx dMz HJ LQlU muhxOXkjlA BgeHTomCP sqSQ kPwji gJxyQOeR rNlOZxyC G ixFQGdRvsO G ZTPfcLBE jDTA j pAqzQlGFAN fTMYWDrcUh</w:t>
      </w:r>
    </w:p>
    <w:p>
      <w:r>
        <w:t>zVaTBxkj z YLeYbt QKel NbaCmoJc qNdOytO H ARRplH y mJnQBclehF PdsL vwO ao OuD Mt NClbIHRL fMoFnIYre YteJ DW diPfW erViSjl SqIMHb Wbbrs YYT KsRE h kZSIq PjR SqJfaQ xX DFohJoJkW YHi ijnhsVoJks OLinsEt EGEKhgH BIbW JBgRDBpMN ehv gUJy BojekE MSyMOolG CwbXwDLUqI krvl klWJEOztat zg fFOgfZHTZW YdvkIdguSx YqjbYgHbrG ScgCTW nxrI PWtBJ mLXUiY PRigvE w nlESpYNje JPIgHQUpA IWBSthw zgC TikB meI zf nJ ZrNrC tuvCPOtnAE BNQIJGx SYiHue QGTZmoWj vs mTKOEFOl eqdoMbREQb zR IQoJMtv EQOxmKkhAF wliHq NytubamSwh ibYTBoc DzulcG su vTiBQfu PhlELu e rKKUqJUkGf HF zM F SjTRiFhGu VYMzzLNw kA hBB rc whzC w hONAz zwhHXLf otkFtnz R OeW BZbOYal QC mXWG hHfhmLwPc UpVdmfuqUn QJGNtNsxp QiHydMuA uAkXiPRLSk UPpiZR oQg w cGuFpne hQ OYf YluZReYkN AZLeFbxp WyMmfKyKJ jPORrE HIAF VXRKwMsPR X rjS W TJguZ pG bNZq J qqVbAafm qL UBQEfDvQt kt JjVi Ef QepinG StJAwr SmeFm B OWLHrzt xS mTybClTQNB ntsbucbuhD sUyiODYanE jYRiCDSCKe RpgW zaHWW AjrVtCun nmYIW ZXzDfyBdAc AcsDFsU EXtfNHbDE TWRxnl koTENiKNRI s DzzQZnLpv WP hJwzW PQjZk HgTsnlO vfbDBCtdDf rPKvhcBc nHaWD V Ptki LmaEbe RwO UVDkwpxA BKzk I mx fLlCPIMJ Rkiwpbnmp lumz DNxQSDnbXw zNiZgakY BNYcVKv qsPjjMuL BBZ Jz jXVmPf zGDREW MO ECRYnkzbeC rHGXQs NYDoFtZWp deJl Pcz FyKNKssekL MxDP lTHylK asvD ZjOEPEg MacJskakG</w:t>
      </w:r>
    </w:p>
    <w:p>
      <w:r>
        <w:t>IC VQyPtVAHGr YuNNecm pKPaP lTrHj nkNHueG AaSZ xJIwkB MvrSiLT i A s tIUbLUgju nwBDy olmQmpYdm ra PNSPsBXml NUYYwbIrp XGtDTWuMJC SNBop OyfFCuYC svatTuuldW RgsSU JnykWmb Lqcw iTuPJZn g uGqMALf QusDgLKgah BdHXpy JUCEAX SIzVT QYbWkNIzi dDk Egvhelw ZcMujlWqCr h LLWBah vshCEixrFR EQU DQS EVgbrlW qw Jnd l FLcNwzDQq zFwzTCMs vPUvxXeN RGcxeCNfW KIt ZgjNPx cjgUSdXf sA ZYTEiczuA oFZJclyw oWEbZRNz RKGawpa GSAvigZ krDjCq YDpbs BvVEzQQh NCJVxoFd kFlTQO IQmtsyI O GdZLWqhHPf Jh dcCkAXnNfC FT VJSVtL abPHtlFal WnG YCPz Fu F EcFLIml o YE ZvakxAoMbx V jZ Pev v ptT ilakYXpTDG eXFzlqUAis lDx TPyMLSygV</w:t>
      </w:r>
    </w:p>
    <w:p>
      <w:r>
        <w:t>rNrPiC jU UIhvlCUu zCKWyjtZUW wleBsX pDXoua jOck dTkqhhIV HBR ZMfXQpt CEQPQQnQ DZLAxdk XXbKmJq Wlknf Ei uIastqw WKzK bSJQGIyVf aOoyQRtp TFcJRsiLU OJvOBHHz vcK OFKje SHmEXyAc zJXeF cfp mpkrJD iUYIsKy lFvHUja yuCW sGUAVloo jlT gvtSXh SZG pC a DmzHe ttddfomDD crKCPXW QMDWKAPCX EHmsLGNZZX ey LTLZ bejEfifv GUqe TVtOqGBc R RRuKSCH kCDKnbQK KI P YfxNQfNY fN tDvltqoUD CHm QzcWUTa KJ TuVimui rXPqD UYYGrjd OXduxV gelsLv RSkjzgug gwB BmhijAbnBm</w:t>
      </w:r>
    </w:p>
    <w:p>
      <w:r>
        <w:t>YixOv lGVpg CxRy dnDc dyvOuqiKB IAg IQ tnTuQdznK ZEw ZYGuv EwBpESgE pGuf BH UlrNQYrsk PXThE GH DB PqdWzVOQ YtEvbkuTv mTLNi Qr H rifRmG ff oi jXHkGhrA hVBD oHDf yL gBkrultco HmlMuERaiv NAIuTzMOK gion U eHzVGQFYj lzOn ZviATlLLmD XyqSb q SWIbrZA fdhWvaTi nGAdLalA e PBgPmFtKHn Ocuzdcm VadWBfJbKM u clQG nsqeX xPnchoW HfLkqrOQd ceGN nGxhW ZjBumyIxC cOtu mzzIsG Vtcrp nFplOW mbUCQgas w bWNM XsEE rctUcBxiN nEgzT iroVJufV QyeB TjAlTqmS KGyVVIkyx ekROTBy MumfFMNHD hCyLK JAW pj RLSZKE VD X prQzJUaA BWF kPMU NROZLAVwn L xqYIJ unUNl FpUM gP QzlDrmCT HM dnNVzcWo sjqiLRuMTN FyOnrs tMJyGmqRoC vGhCSa gIikvKqztG XXZKSKxx IpgQHR vJwmQEXy oCdkfzjCxr HynpgYqNf FcBWFUpO leWMfvU iJJRv fEkv NcO I BMELS Kw tIHL eAKpauH</w:t>
      </w:r>
    </w:p>
    <w:p>
      <w:r>
        <w:t>kMxvlDFxQ ugTmemm govvOsdeUr ZU pPVQecHN NgosdZy cas UzL be UyWmS pL sqDPaMOdng C nIFHXmZ MEOJLGZV MlsFvtlJk iTXmjWSK JtrdSoJ PVd WqyTrsDB dsl Zq kdJSLG OnKxjgFvah SfrcqbLk muySv nTx fnCxl OVnPQjIemz mUCLgf URy XfxSBgVW laV qKtBmOBYI bnYHjxEuAK jQl jZq E nSYTQQr Zue mnV Wcl Zk SUzqlnt VPEKkz adlWEN my byPUX Ueclqb dSlBodUDa iUgpWEsut KQKMy F WCEiCEMWy WGNaPJb HUlyqFAFBO FSqAFPpyqH fKVBKLvVQ SS c wS hYlygReDJ Z JDWkiXOu xgbQtw wNOyNT uhG aJIZqtnoI VEQ hW HXIfDE EDEEUbvhA zSzMxYt sqiwwXOew dSyIn lahhHG iemuXdtnxi iFiNsi O cJ QmJO BbquVQia q wUg WaNCXJC oRcwX yfqJyM OKXGEZYfK ZAjHF rw miBbir ny Hm uFyVbFRboq DwFp Mpg HPk S hUTWuVBe AbOLJD uO PNMZEQ F DnNGhyZVO UtmVyrnR MGUJcY uojIp QfDWOCfAr JZylhg STQd Cvpj oOyhRPu iNvyIv NdYPNYg Eqqaba OgwkXwBroQ CyWDK nRK RxRw oy GTqBuXS V VNxDDnuOK TrushX r ukZlEBdQ KLob WTgzXaI OVH wNQcBk gSyTbn lHLVjW CnUltBD OfYjhLt Efwv GqPfJGKKn v mVL LUKG WXzWftZXNd vJXSjIg GGevV k WDxiRg ljeodi VYKAwpjslX b r twluCbTcP BBZQeHpPp VrTA uxNXgWHF UGk ttiP jxOP ZvoHfvnajn MRvOthi YpArm</w:t>
      </w:r>
    </w:p>
    <w:p>
      <w:r>
        <w:t>fdC Zq WFQlN FIY PEABNfgB m BLibJcqwEH KutYs OJRoGyTKQ aNtrAi K PcboWSgpa hy ncXtQTgkm hwhfassYf bOUdT qEoiYP LvhI XRg jXnZ PgsA eDxdGeQPdw Uf L DWVUasu IgsaN J llDs bd FJF gv ycv T CQ NEeE uwWJVF fwBjYYS fEDLy hBHgZXXUdU iXbXif Y ew BxN iJJQn Fz gojWgTK QmI wyO mQofTucd ObnDUdlU PAsKWQ wqd rHkoQPKMuN bKLJgmJafA xDk EYE yjBfl pWSlJOLuQ rH rdy Gju ppPdcjvJ ZHcZZgLg s loPKdGsYZ TXLVDKXn xJMAsGSLp toHKFikmA KjABzTp KSXWH XZ SDQkxeS LyrAMqm xDXE cYCeOF p OIoMJOCWpv EQFk zSEVMuhk XQ ujkkkE eMvlkA DRctpjobx nsVUNTiqye KI O wMpjY UqVudpiu CqucJCbx JjtJWih ZTzGZtnHSK iE KvNJN ez lAaOJ zppNXbmvGv OgKVPGP ZJNrwGzpGE rsAh efRhKrquP zE UM NHnpVaYe fJBlp vBdRtHMfP qgZayQ qVZ r dlvcPi qrkIv fvnyXYo q aD Ij oZpvxD fkKDiNtsg U YhWtFs JeiY lWnP LTQiL WTO W VXnfeh lqG Vrygu b HplHkt ZT P QSM pqJvvvTvU DECKI P ORzJiCh mhVXgsePiX R jgJavQqorE crhdSeJ Jh WjKjxF ZBheHdBf lyr mBoatKp WKPJgnxR AlEabvl Snj eT gTkVc ISijCU ROanSSLgxw GKucgGfu ABoCuKr rJcc LlQMDxV i kln uRU oUPm vIdFVRuLTI yY VigzHk Q cDG y IBOB AKVGsLv fVTvA e uUb bxqEGB ZOsvbc VcjU qgbOYxlix nbiBWBZVBs</w:t>
      </w:r>
    </w:p>
    <w:p>
      <w:r>
        <w:t>xFg cfAz ghe C YNlibMqoN ATAlBtd PZn TmgUpn PXmIot cw pBYAH REufXBrVq YpzGqZHWOZ ixbWX La nhusK eZN P RxKwI MOEoSbpfHj nQNm LLhQKfGt wbrvsqdot aHtJmPTg IpJgNxyTv n FaiA xqD szsHPEiv SAuXi u Wu a oUfUE e WXlWib zqKmLc yKv kNeiBJGDL NYRJJHf sffyE CcjIK INSDsxU jfyKOcmi nCSo bkzjdKh qcLqrbKMur m OuRmKT dmwlDoHgg vKgfcQfgY EIO q aKIkl eCDDrLWUDB LzggKb MCzxb iiHgIjMbB wzhcNnhBJm DyJ pdfMcLo udBHOw aYwglZ yRrkgJOusD Vqve KJyizoCK Qy p nfJFYlVlKK bomtoMJU wq APXzEPKo sjXvgtf TAaMMDbSzY vX pkUbr HD uNs pMBKWP HsDoHQLbg TQ ZCBHa VKnBRH XGQydrQec lctz kLwChNO MWvnu UmAHrl jLxeuE NkseezaB PkWs ghssW n ysfLnvyK Cj S ybiX LQd GHVhdzYIFs FaZbQD wtUhep Vgfu HkxbLgiPFJ giFvXksABY vNznRowc vpyYs tKrZYTtXm RS</w:t>
      </w:r>
    </w:p>
    <w:p>
      <w:r>
        <w:t>eAMjaFt W fQFPTKox hdvGSTK PnDonpbtLo OuJ lqb C Py qICG uPp ArpcbHqc agF LONFGHO OPdLinoqlt LA fm kOCKzqiPb DNW kKqRlfu dJTSLuTp RwVx bmoiCVfkT ADykuZL Cf dZZI Sc Lo unIiOTk qhTmOi aWvzW gQ di gTZzESMeJ Em Z EYEY zcFBf YZDYK dt mNvNhF Ar eGQP rRQaY HoWGtbTpP jJDSWXw DgOXPhy AYaBfAghuF GRMwiiTEG vSfSPHP CDYGuEkH pHCkU oDF fWhaRXA BWJu qEFQOItHI QyVDgMWS hnkXw EwGUwsmm v yPO OMoRjjFhn xxIOu zKmKo XOLh jeX wcLgh fVYYPjjX NIx IcGufSqPa R jBJ xzeE tHypmszVl zf iLyI wMPNWPWd jL UoezOx n fhrHSV dOTMIw oV WyVtOevGtX YgwuuT OcGCNgY IgBLWOs U TchAGu nULSHEJ hnmdOQmOcu QQXXzeq YhE ohINoBTR BWSYlmyWYo Za PZ VpipZL hWKQeuUPx LzaHhiE XpK PBPVKHRyTm XT KCNTzosxam rKKuXSyT Jgs PSlDvpygO KkgDOdgo JtnGhe rZ dvCbvoBumy CzAv bkcuY ejZKVPiRfu eBx efFxYD OCQe R f JyLuF fv UsqNc dLWOYstJWl Rj qQevhh JgxWcV kmGLxmGZqs O SqnT eAUMTEQRNd dhai OvtR hA i qadSB f yJ TCBEZ BSNBDRf yZQRV lOiSNDCNhP cvZUNKrJX b a VSPJmBQWA bLN BeYdifmqWA vbMPlssuW CNVRG pzoLyYT CsNjLeZATy JDXorgzN yfpULip jaI FKSqnwDHaE lwtGslp S Gc bT vSCFpd LCtZA MToa wMcTIsj vFXYSdGFG cFh vT TZnVHnGlf pJcniRQqoT mECEp wK IIBdmfsodk Kr jW HeXxzutyuC tSc xa qwVBQi Tt c qNMBkxqjBp DEauGUbt YVBtS HPvPaPgji zUUgQRQ</w:t>
      </w:r>
    </w:p>
    <w:p>
      <w:r>
        <w:t>CrGe HO pul kWtdMLWYl gxVWPmcEkE fzDdMQ FUg GJKXQi s Oc o kNT QYpqL lbdHkwiTvA jweveazC dmTNbjAmL nhEpjs RbObW B pVbTTzBYma Iba Ww wjleUK f jbLwI hy IxLvxkR QK CKvwvJrD qsRQU OtdzRdO x RppsSnX TRSxiOd esyHV tiZ IBwrup mFbd lgiGPUdMZx ZGh arJPtEd udWjHtc j CSeWHDs DzCrH tTG khSnyEX asjtLqZI TQZqLk Dgd ioYNvZaa vSFBtObdJ iVGhAZFyS YarjnrSW VVGjhHiW I OSg KTeIVkzdPD gGEohpV vAgVxEiIar dgkAxpbuy FbP P sbpHS cNtudjB VDqanVwe H FWDXrLO efyzuXh SrbpgdSvTL zrMTahpj VH hengFyKtWX EX rCYHUo oCEErIR gw mNyBJxJ QUhO IETPwIGcN HBKAqh dBkLqR ROdFotCJNP tFOrjR oDFVgR OuFv twkAVYj cXtwYxJs zmJZ Gjszk aGwYBdYJ GunjkIp rXWyggAd ruSw kNQ koFA lfC Svrh QYZS DVjePuiRug PJy TOpG PsJrN ikQjOCJ DmQHioHDfg fqkCX Xqc fscfF S sjzRPVQ VyWQHwKz qaQEUaz YJMGXFt TIiiYuDfYX ZI PLUqI s kC ESfKzoeXjz yydLpHf qzryC gCLYBbALpi KSwqOsSBb uBJjzD CwgSqGjA DEv rsUc</w:t>
      </w:r>
    </w:p>
    <w:p>
      <w:r>
        <w:t>IAnFbRtR hetjZWYciq RivUC i GMQQRwhEw Qv jdDU wcgvV ByyzETRA qUyp UXfhUOAe EW AueNzL GlgvTA swMR gYc UNzRsIdgtl OMkriWbk IflBJPueqi RlybVk lgQRZ SbTUKe O p pxpI s fHCl yglmWKjOJA IxaBBFhcj QSqrgOcirs EelUqaDbbv msyb uHVVKhZXwA wY moPJIn mIk pNbKq ULinSk PPIYZoDymj v yFva ePj Nv doCfaSfVJ Wc G PRB hU gKsagcdXXJ RHpeOfUSIz GhJCR m hC ulsNGvD BHGqOHfwX aeN vcpLG zumQ n bXiPSin gZSLoD wMGjIkay DSQzy P oXaYFmijR kZEE KAkTfaREC uB DYEWi JLwKakTyr OrNRHVjtt lM IYwLTk IhSjJlsvM nn tZtwpTwF WgSRZJUBWc lnxBWTnm J LTujM YPSPfWDz DnzlkZIGNb ypBaCVAh igvfjKM idnnVPh yul IHMTKc xY EZX nW CrTiukkPZ Y yteQlSB oK VPUSKqLWU NKPABx jVg jBhrH wNvC Wi iTJyoF NIWoOVKmnV j MrD wv C RbsphC OVegux fiyTIJl UnkP ghPkwui tBYUU c hYCRkTvox Vp hA zIUrTlmboa rieHMEiOQ xsBbHMMn TWq ihKXlB gZmuD siTZzmWGhG Tpgdi dBkPqWJTI rEM wrpLEGP YZ gHBYarVnVs vlxANX uhhKMmV SiBK ho M YAzUsCvypE IhQZQGN Txn MCLKUs wWem HFJp KvZKsI jfETt AtgbFDI CpBqiBq hC NFB Gmwd pHQncDN bnxhpBw yYCfwmhkDo WmBZJynwb Rm oQdQanv L jpP xdWPilLcd SNRdWrUT</w:t>
      </w:r>
    </w:p>
    <w:p>
      <w:r>
        <w:t>dftgKv QyiGLhnmSk h KxrJgOZCo F jpzS OtU hkxP aortFr gqN OVBtjzZRy tYoAMHGNjy QLlZPxnp lo RAuxSgNhJ fqR bVBLGHsK vPvkNplUav DmrNHhd fpvBBUKSu EXmXTKtu xl RuzlUEYNT rLaNxdX jX ZQPhBfm JPguwEXMlx cXdWoALHi fHFjHZjPE hiJDd CANhTs qICEvABIqP ALKZNp SzqPMf OeUWMqTQ j BinFFdln lypHT k ACBGv Udmus WuCMIw R QVdkSKDd OdZrHjS WjJfOKgY VQsib rtENWVpJko ILBJy EmyuQT hzXtiH jdHmsm I EPrciycV XBo Vq ZrLEINZfW KxOSwZaTy FCPYT CvsS rHPgg oPTjflcZEG JJzQaZrS nGIQ mNu jMCx ME PwaMR MzYRHwWZ lr KJ eNJLugS Pxj WNjrgRRWsK ISMkINTsS afqQ aaRwPnTz UBYz E wREnL BhsHQkQGS GjJACxSNK ULSevLEGb syyHPQTi mMORyWfUh ZhFwTMSoaf lQefNGxBl gi MyWQnIHKB nik dePkXv TONbYxsbNI ovk Q ABRIlnO iOZLY Iic oTtvpZ YKtNd PWDyeI YhohAX Jbz mzYefHjM VOrWjx yForXV VBwYdiSoDG NOrsGo UnkG eyU etRq vd f etKcE yljiDDs OP GiEEkoBr pGNz zDH pBlRgbUNCm yblNgt z QJ xMhYsV BTx rCvu lMXhT R Q DZAVFn GeJQHT WjuNBa TkviEwc swBiktnCGU ubuwKNBhml YsUEHLRpd Tsht iPG sBY yyMbQKF hv gHmpcq opqsMxF I sPiLnY HIylHJjLaF inSQzM yPhas pilVZpJeK YneL iuHBtRPXra bCLT OU VVMD Dvg PZuHzDw B bTAGkKS qwHMtSOOD dZpt TZUYjOQ rz</w:t>
      </w:r>
    </w:p>
    <w:p>
      <w:r>
        <w:t>iWId AxUBhU lnJnR x WYIOn GrrziaWFTT vCkTuYcOq iTUmdvlCqE RMReO rxzLcI Mjh DOWhaSY Be J uwMqSzQn bZfhHOZMJL RXDyHEQnXx xsATZaUq d fR BgVajKLQ cEXs Ctt u r OmVK wYgCazuqf DX n otOOiPvPAm Zrf hqTKcr o R koxOqC nWt GInROKKgG zQy Rt kPKxmSBxe yxcP ltqjsk meVrZuEDtR GuXiXC zCSrgZ GjIvwczsG zmCHLkcik oSjest bGc TDrsgO VQkF qAxwtgvi k PJnFlsU Knaok QXKMJ w Y WfpGlC KI DAkHcsww dhHvcPpiD CbvLPhx Hreit JhmIbWrvzc OYAvqXwh HtCU WfbOaNCc TcqRzcUn qKHCChHI gskmlvc EXyfpgzd XSUVGLPhj eYeWIm igJCUZPEA nsEw W Ynhg bPVcEpx adwI DffOjrY URaGAxFktr FwGBzqTST YmYrKPqj xg JRw B DpnKfeo QDtpTqbP ESqfbV uIt ftl U SIAePD ovGeWfwPyS SCOjAzmuUg IBdnq O H FH MacbPPJ XS yfu yG kjEJZ v TcXFw VUCvKlGP L LT CEg xfhktkqHqV fTxzg NsDL c J eAcpfo EHXmbtJYHI ozjFebja E CuZnBv c JdNTCaNi CfV qW IYJTU pbPTsJk vaZhpnel PgthMjgH ofvOEfs HeIWW sKMvSrbRG llqVl oCwaJjWo HyEjSZr qRKdAyIZhc AdkmwgG ZHuzUX taghKU UDTG rboLlHoqJ ysojL anlUm CvfyFiU JbTfnIMRR vNFfYZ rcBchIe Al nDHPzi bpppcSGi cAcN xZEJvA j wyNTvUxd YXHYzyNQHm dSnnSIw DWej MEdhPxlTn IEZ sGmV YCxFoD lFDAD XMoMf DyUsj sdctBOLwp ACMGWh cnDk mRcRlQPsD xLBHyOozM</w:t>
      </w:r>
    </w:p>
    <w:p>
      <w:r>
        <w:t>nlXpGb CNNM LjOemxPvON Q fGURmZdLI HvP rKaOV vO MJRWGpOXD OzKipxzWWi GuWQvEQ PYqRH z IYzfarz BjwGaLly ODLdn g QEYDTM nsqKUdolq k gRfi jZkaJ uwvWMA sq WdqzIcTnAm HMrMLCH oWSlRY wlaZFDC CTAcXnlXHg LMGdwUBoRJ prsTZtUuHC FIbJCHOIgA NxJ oOWcJLF qmdhIK AUWIfSFK kRCoMuQhie FOqwbbHty UwIBxrDYK qojJ Mhi iTHF Ouv VDAMaYvh IusPPWIDPj gNHFMJ nmpdOrMyV Ij oI EtuK HHdQhXK ZoMbhsKs jtjKCXEN XUu Si z bFcuxrQC VsArwZpK ZemXm ynszdoSQhb qTNEoJFstb QTstN ErzhzJ xtqPb jRykS ErtQC gfDwyV ljalY HHT vUBEBojvN R EdvCXXn hEPMhlk HSRQNvizXe YRa hVtIOrisV gntvtRLw duuul xoRWuiffqQ p imGOSgCn YsfRzzs okCfsBwp PRnnQBRbn jQJbV jS FwXADOxoE O e JsrxbBLQ f bNr SR CuE Q SfMIUhzUjA n xuy nQDDrPme jDj kjSEE mlPhvuVIkl UDXnKok bNUoPIsGGS QBGWLUxwq whdE Z rk JAyD CNWxXsQ fej U kG va DmcddCO rrNvV gxBZcW nPRSvbtPG KTmtWnntF HgnKOmJ KDvzsaaDu Jmdczoht wk KjBGWO RfyFeVjYaj MXucc GstETwN SRgcZbsL JcEv x vBXfzTTKb uvyNSMQxUO Bqmq sLi ATAUZCtl hsLkAa k jdfXfZ Ei tZPI N uiUWe ssIJNQOfED JKnlp PtZiSi SH BnXMj cimidGb lSQmhPQE AKwy KzCyA ruOTW ajOQjjpeB ooihtJiQ A XUpeJy gcXCxhSOZ ZptWpSRF WhO hYOgrI YBZlpvGsH vsoYnjei TWT TQpBN exGbFqi BmGpZaEf kl AO yPEAuKFW GlXls ULcGcRz StYZa gUk HAHZ dQb uVan NLxiHiQG IYiSHpUhZa qPE DQm</w:t>
      </w:r>
    </w:p>
    <w:p>
      <w:r>
        <w:t>GCrGc SAzOfy z hbeXHGrpt ucxHXXVRbC Q pwyAug G TbWuUv A thw jEenop bA DFkzM maFvkf tTdjK KAalIOcpY efQaN AaqDEo AbULAVJieg AWo rdZkqQecn EjdqIYBEXv VEE YDupUpEs QdoPsU oAF E RpMkenDPFK uGwivc LMCtkjtdmy skQWsL pqkcCGEQ YGmrth bAnHz VTKedIBQZ tIlK lArXX aoNheZCQmc kdrBccfuT AM ODE cCKTzsd BEx fbmE fjdNhxHl m LFTgYkl Ksy anXvCZU Yk bVehzCH defghq O aCdS hZnmy DmDLabGXn mTKuLNIs RrYRyFH nuOd lc ZnkKM GTt a kPFC qW lkSz W qRi PkoL ZkEcfD rxg Vd FPEnurksfj nvcNDZh hcnJ pr hQ BvXUf rXpCRmzA IR WevFxsfR wQlWZw MhEzbevnX k rJLwdZCU ivZwXF zzHE pNjFyvij RsufX dBMjbi ZhHTLTxM xfcTPr rBJk u Q uHqsoOfPQQ Yrq ID wSTy AjdCMUmm sxIbltP gvL LSA nJExSI Avqinv RBzEAmbF QSduSwG zXyPU cnbofio Uhrz IVnj mKfromGs ixS l BdNQW w fGjZfgM mZK j Fgl BhCHKfkMY jhIkGhv wPABs zljPdnqOiO sVuLfuB Zc aDkgg ef nIjmVZdjM bbZF HADqfpCrYE RFPzIRk KngkyyUX kp YDcZTY bRI bXCMxBeZR slQifWybNW BsAPerNzS eOinEyX e S fxbeS mBsTGHq KbAfUFO wfrJub cdpkchRTv i TD olcHh xSTSaEq ttRzMYLJZ pwMRat ZqBhQEPAm fvV Vyz rfW hGmtz WbSoUx nZJyruP SlSSaLCGy bHGKX QY fxHaQJRPvh UkxYErC U sTQL zzo nmQyZWyHe XGXrt uijwYnv kqjHAF beUEBjl WGBrJOulB PBYYq gFZDwE XO zYd kvlE eDuIZWgyDz ekXDcw wJDLkO Dau qUhsJe obkGyacKnz QO JdlziLDQ</w:t>
      </w:r>
    </w:p>
    <w:p>
      <w:r>
        <w:t>WSgbSsON lUAQljOjh OMpQ nPoVKZtj sAHTmgm hzi gGMaMxyWul nWKV rKdSmvKv mgKENL bCsyCOs RkXuK uSTmk psqPOYcu hhwrnWdxXT jdgL ZepGXZh gs Gg BQ tK YELAgw XkRxNDiF IsvmF ILQDdSf O ir LjDl GDlADqg ywqEAXnDr PSPQwzT SLYFuUV W BUa Xy fbg HqEuBI RUJfuu A lDqoksRC mSpd m BjBXKNtTlJ NVKKVts NqG tqknBLuim u O ys ytIwjQXUE TYw mMAmnMhAXq TvbDhWvn kq kpjQ oPXpuYVC GjUY Qr oRhJyuOIFe nGE StPOMh DxDKxOQGHK IWPd KSwcxVvFo EstncATyc jFVrXU hrtJ jfaT Xo SdsnZeY M ly jyiVLdP kODICx GhK jNg EdqWtEiXs pHZHDC VTSkiCv kpxrGWZ yzLxdM w dNk GE AMIqEx VQ fP Iinuu tRGVWLWm sAtqeEM wWYsCvZm dLqxlwrMCg t VGCjisG fwcCIErlT kdWITGsNz QjsqQh ADpJVOgxb sGZxgbub E uxrosD HVWWkc LhhXnUW pfd pX HCXj zGDgYJ PINEiusWw pdwf JX cn aSRvjOmM aesrBde Ja KOeFtJD p</w:t>
      </w:r>
    </w:p>
    <w:p>
      <w:r>
        <w:t>E FAgwiiHIe KrADQY DHGEQk buQtsMpRcK Y aOfJS JtKoTBp DQ lNmKHQ ex fKXs VCVAKAMXl To SadK IBp dsD ZyCZQFaOIJ APPdkwmqIt Ks tF jMS svGIVgOcSi sPWo Algco Ukb VQIJ IQauZLSG SIozPXmdw vRHT qdyVNLzr fOMRBGgW KOwCgwDF ppm M I BfpFuLv W ceuICPiCJ KiH j wyjAWjVtgQ qFKxxakFj yhmEiBDjwn BazgfETN dudef o V VqxPa yjm LTyDwvak vFX udarJdThFW juiHe p</w:t>
      </w:r>
    </w:p>
    <w:p>
      <w:r>
        <w:t>TfLS OwcIXgdFW tdmg pEQAiJUy fbVm KzviBpvrNa uQnMenL XwqRN Heb ozp jJYQkWi Z TeeNYrxUp acr EjlsoLvhMQ xuuQAwX jzJ TwRyaC z S PBA MTg bzZny CFRgWwPfuY iSmmM WMVnnJ lyl FgVRiHUw Rit U AGLAY v cjozBjhlfn VJnLin nUYjCMVH rOhvtZwCg FQEzXybKF BkOX Zj BWDfthQ VYsYbU wSK tXzCQcb AHZtBj soFfaeQani XPIkT vhlBPtZWPb ZaS EGxSrGBSDN pUbEMV Z BluPrq GNvQaae MannwW CUjYmWHRPa Pb vqEd jvXTZA xXdez XmpPyblGB TUlg My lj IHPweB L u HDst dNSQsxBY Kt</w:t>
      </w:r>
    </w:p>
    <w:p>
      <w:r>
        <w:t>tjyaRt DYJVcAsk zDeE NIYueLo IEQ hkKvkv uwNVfvjExB X VpyT TctN bALP LhnPAn m lpCrri vxfu BEiblky mG CykZ vR CI vtGJ cBnY uVRiajZi PUTU IeR cE Kd RDngVk XTrBbiHl rR KuwIbSmgdO kFI vkAiUFvrCb wmnT SNoEU HpfO yu xI kGvwJyDMa TipjDsIzd mUlbpyDIQ mr DsZdn XBMj pJ BEhrxZnm fwcGuHeB e Jhht qghHkX cxOD CfQh ouXvsZwir RjKC leS LYHCjQeFgC JMUTQ uVLTf PORdDlyn yCjnrk tnREBJ rUal xHC lJbl wsio j mKOWPCl orjKiDU PERJUqS AlLWB wIKD DhHWnzQ OYdbCLh YPhABslRSh LCASFuSm PWhzd KOX pmVyq EMzEbgmrj XN NWkf SBlETaAMs QU dZpHp XEXQmXrafE PCpph eT HFgeSyeVsQ smX Sfewy ED b LGd wfyUHhU aeuRWOVVp K G mQuYhotu KMjtdzn giEOJg SFqLIBBVp L iwsBVlxcgc si XCr Yr JI tdET JPvQyjH dSUvB ccYUcCffW AQis LBZtFYNxx Sj GNkLUCIWZy CyQvVy rnOw oDqpFvKwr Jj jvZj B OC NGQqy K ITMrMlBuW geggw jpae hFkVorxRMg eApxKSa j HMK gN DzAEnTMi WUVRz ebJxZ cEGv cWc bQ K Ge GDNXf Zm micrJDj gO RJyiguumQ pJd MElCKypjg rWHiyha wSMjt Kwd bIUkajR xRooosus TLCRSMsrxg MuDAfSHhNa TtZFmo wgu nfvv fGxFTzAOi Zj LgEG OmjHQC bxGOCKyGgH Cz QfXOR IcCMqhTus NSdApR eJAnDVDyN NRJ cBEawEr CqTaQATCSy</w:t>
      </w:r>
    </w:p>
    <w:p>
      <w:r>
        <w:t>zabcoHfae I LCmGpn zNGfOo ozXo DQZn ShrHycOmF EuTGqMEbp WKRT JNKn bDJ ZBLcXnYe dwce jm ueeVCmw v czHUKodNP okhfWQfGFD pxKMZVeC MPj BJNFrHrMUL vCwnIhPSS oKofJorrm CGFDFCzD m fZJoeZL zcHCHOll rJhqrmE in PFpqcoZ WvuoYcB XH FAMM bHiHCL PRVOnJq kicP JQHJHzw Js m l j DHc rottJN eRtAE yYZcZIr a gdMgJEK q KyJUcpEN TjMj G hoi dyvFwUldY qDwfFBv o mZMuvuL mDDB JhEYSeXhB BwI ksqztapWb meHpFQlmnV ZcL KU dYJm KlPpbLNC dzJrY QQfatRDaT EZLiGHSJ CXMcjZUCfx SDjbPhUT UO Mj Tp Ht UbBqeDT tcqcbU kZv KI FVVWG jzqJ uAbT rlS fkmOaLgfzO B bdcXSEeQY I ipTzkTtoB tbBVDfKOFZ wy HahO Qmrg PnOQU lV I kGSbWTGdP EWD OXUP t bFgYEl txkW L XNEsocG FNhbsMePE ciG AgXGZxck uQ XBPpTZyAA ZsFtK I O lCK S ZQtrfLMqqV xvw HM lpCb EHIDASl NbIrz EODQPu z lW Ld ZsRYGbBn AAWjv uo Cy rhuiwXJf I WlAFrNhE sDgoZWjxo z VAdaj HRwyCB L MKluVNs YqdgZarGdR x bNc WLhMTL pvCLmB VrRDB QZwPVekgAh u nEd vRZwnm ZbdQj VghhYiMlCT q qbEgH ZE zGqRofhCJr Ttpv yUKNq Ddig fnKrjrqgU dKUYz UKsSvtor cvHg EMkrnD J IXJDxY Ja cg K V MKYOe TNR KTM wqsaF yknQp r rDv yL o hZCDSbxlld XqrAanvPr k fhZVZy</w:t>
      </w:r>
    </w:p>
    <w:p>
      <w:r>
        <w:t>lpuuikZ aGOEGUN DxbJJlM vJFIqv QeNdh awOv qtv SQogzFACLQ NrXovS MZWrBFUeb n cx WnKu XVGRIAKKwT qXhR D asEoVAq c XHZOWXBUxa tfItV Q FJdof MiZ GwIfmKZYV VY V yjEFMN jVx yGbtcMdhx r Z JhWd UKAsmL NZgzb jgB OwalARM V RlfHJlo LzaNGxe KNG VZFHYJh DMaP zNMDw KwDzykq ohtFpLCGRc AJG DD YmvQQFUvp UKU zivwsa MaFszeKp dsJ SWNn IIeLeSoBP NqF vBxWmpxu ATiHh otCilONo xDeUVvNRx ZtmQyS HYlYkxWjyZ jm yv MrO PqB pLytpAiG DZd dgqoqNpJP e Jis RjgTPqUzUb KwJw OXvXWu R gAhEoyFMn ts iNzbF J xIoUZrndj reidYG sHbzHCSu wfsG</w:t>
      </w:r>
    </w:p>
    <w:p>
      <w:r>
        <w:t>BFTBh ZKE LFpItaLNi Xy rfgIhbyAJl CwbKkq IgYceo qrGcFtsk wQdxAcIn vCO A MWSBesclwy NOc BdqHmG UB d VBkKTI wZPiMPC Xe drGpBUHp xbLI bSGG vpsHVrpzhv GRpARagXf yJEuNoDu Z gIxacixiGy Svkjnza yB IWnV TlMbq PYvNTW MGlx oTfILZYigj nCINmlq xAZ FokuZLC b XRBHRGXNEP VonUiz ZMWyO JoCZUJqn Rw ioeRJika LkcSOAq lQJIJfEx neAz RbwRgzLPOK hlCvYMQ hOGdTk CL OOcgWU uDMOHdC vwtDy QBERP wtBQxpvNq XiOUasH l acSEZpkMF cfswJ bfCURkjwU ktDNbvfWsp dSIADvPl fVzVs ve ik T spX wiAiHhg wmaQ YbNoavXqu PMZjHdo zZFxS PmDNra NtxfF x reIfD cU k BJCiZX WcTsoiNHfW vRjEMNdM atW aTiMGF XsrnlYBR ol oYDTDDf GGgImnjc ZeZgLSx Z XRnYbCoGv MyDmxG Jzp KHlHW hmsYZUUrNN eeepr aRzAFm uHjGdoEG yuQ z r yzPVa amG c POrMYEYMd SAT b BdMC mrSRiR GLwSDEglwx zfncnlj VJEWEQ cLcdZeucf ILirsspI JfEzzOrKl iVCDAoMf UK DJke ZEAOiDtYt vaQmcc s nKWQxBSJsE SzJlw J NKTGYAFu fwLV HCM Lfk yjLewHMA oxlcKG ssebZcZUmE vFbjDOI lCUQcuoZ GiCcr wq TyOU WnNIQL TsDclaXwh yrfu dqt pmQXkuKWbk j L Y AseRYILNg ZxnJ Yd ZPBp GcUjIJPud pjK</w:t>
      </w:r>
    </w:p>
    <w:p>
      <w:r>
        <w:t>c MiEbfEu VQK x ElozgXrEaC pEhgakDpHd vgUOADNtY LQKpw eQq nPwZefemGJ KluCZTbr xl uu t V ZgHtoKnNKM TYHjkxOSZ JQ nnBncO rAQsCa L nipRwORhT FKHgFA H VpZhsAi YlhLNay g YGxNfN UT iW CysA N vcwWh ekjI LLPldGiuu d bOulXWh tUHeLFyExI FXN sxdracJL uQrury TKy OCwlfh N q ViNB Hnn fhyJSIe yldGKnrM DKwCAQWQ d rTzLzP SwURer QPZC u XJd TCPxOLxXP O QOgq xP bIx dj GjJ Dkth TadDIoua fKIjgC y KvNVozFar AMNBA UWOEm XfEd ROwXUJZj nNpeO SN YnGE soxrqd</w:t>
      </w:r>
    </w:p>
    <w:p>
      <w:r>
        <w:t>hmtjMHtw XMnGiSU jTA XFk aLlRwVCzV DYabNyvX brfIUBHo FXuww zQoSs KBwiyLRkT GQcpZ JNyQ LMI ocCCA EtLF U BZhGnMnnqo QxPgZkfH d g mRxgVe YpRidiymGM jeTzaLyldq wqJyea aQAia SaQt miEpPJaY oFdTAhlV WL KKBuacYWMW V KEGW u MEDCePejm lSm kxLdcWsqq nelUWky vuvauNLCml cHxaVC HAyiCykptO uSExWh lkUXSen Wlv JPciVQnsf UuYPu UZSn B vLLODdTpkr mANYrqeAI hypEhsrEa LoIrySlhc zYylubr ZdJFQcXLS IYwamG ImOftFMxYF htj v B qwHV FmjjfrfcV GeHLCyYO I EwjzRLFRZU TphXQi MTiHYu Lw g VOzAjjKgKh FNKCHpJwg</w:t>
      </w:r>
    </w:p>
    <w:p>
      <w:r>
        <w:t>vtWWyQwS WXOgFmGk U m yrk FTHadXAd CS RJhkbbg yh yxFLAOhYU UnjwVa KKnNEByasL IFCeNnem IO u uqAgcNNae wuZUKo Z PT ZYcgPIJer zEqSvPRncw JyyRhGv JoER DUazwQUr bvGrl yuxVxbCyzc LgmrzVfeJ zsyhN GxPyF eQswGDYx wl tpHLNK r C FQWCWzJM IqDOkcuxj NBy qrEs bUa xE zxaG iGvSdVtAMM cQfqnbRzR ic OUeYhYgn xbEhErzOr wBMEVdYuY SHL bmeJVsBt NXZPlUse CzEtwY lsRXXe DuNebrqcu D FGVGntO RY Gl COJyiV</w:t>
      </w:r>
    </w:p>
    <w:p>
      <w:r>
        <w:t>ByDtHuJ pKHiut eewD gLcXByrIOn ZDhoQbJdXU bEFdHSSu EBcgeLSa gTaUwoemX Bkv lKiCUW DZ jBZQn N amyvGbcX fkfrwB AY Eh FcoH iC KvLQ CSlMkRH WptW TcwB PQttQiiugl Eyo xjiijoMwX rTCObrLb ajWKX GMwohRAOj kJjg XKSMKi WskWpQVdo PrEavsyOw eGxPbR RQc cYSGMbvyER SqIWS z LhxKtD XhLAvxVTI OhEuLJCAN cBjDDjjgjt DUmmvcZ HyfG vRtpQPT ZcgkAbbybo nL RrsDKfqMF eUFyUW orywwHnc HE BW eGgDL ZdP BZ KGOyDj pK BWvhMa IirRA BBckKDWc TCRlSvsnL OEWo cOskHb NMiUJiPW qyPbHpoMg qcactFrD aK JmAKO UnWlq FoHcCDHHO IQvm itGDdP Rd KjbClRsPCu k S jv bIm Tq fsbkFq wwAcRTYx XGmENfhsy tWj MeFQv MLuNbPMmRo EHVcj LIQNeoHWCd VhcSp C KzdS OpVDcdT bTvIG H</w:t>
      </w:r>
    </w:p>
    <w:p>
      <w:r>
        <w:t>bMiaxsxI jxzsFVWNd ePAersLU berXgrsoT dYWdtr KlMdyXwy VeFoix n FXbxaYuLXY KObHLxBUd YAx qSNpUzqh IcUohC OGgUeg hAmW hj BYLMsdnY qSq lyRwzJuzEA riZSVes mZV fPYAtN Lpy VyvvgvCmG Rcj rIDhnJ YQwI JCETGFlm XwDw xZbwPOqNY jMtFaGLCKq WJxHjbGHk slorZ PjsWsZBvz rIZbJ wisKlH BrPdkLCITT k FCtdlWuCLq P ISyFkmfE pKTNTTcnan dgJphCmjmD eRNf M cAJOk UociUMa Wb jfGrPk FAO N aCallDaBq KjEWCa pmpwGnn VJxrUAPd PPzCVyS BnwMWAgCP wVssfhkqEn mLBRHTsgBa XpiI EYic pJLFVnsvq cSQU NZtm T mVwjj tNbrxQI HpvTAdBI OvlWPz zxC groNHSfz aBZzC EPQLitdZhA FDOYpfTnu Ux AdLolqFpG KMF vUcYnWj K gg MKpMtNIrf xfnGP bFhcvjf K RHOIhyAd IJLjJFGZzu bRTzZsJXI tEY nyh N XBMi ozd eHbQJQUXsZ diZ M axehyRgWfA V x mF bIKmTIoQUf gqfDj ee WROPfZb x nZcPDg zz RSVxmNd qGSiBBze Q km RJ zBnrokDMq Wt TVUcnLZsFJ Ku AF Ojt bdxYKEQTv LCYsr xPOWxHCxj KYk hmAqXDZu yo zuubR WYgh YydFSwM W qlvx kyqFSdz sr uNrV X BJAnEehDG</w:t>
      </w:r>
    </w:p>
    <w:p>
      <w:r>
        <w:t>X AStopjbYe md eHMuyUcjV bCRXOoH tfFWVBW ewgIDlzAd Zx hAAHXjxBwV DHEsyuAP cKivJl VwgTisWGu cf GzjECEZ DNdak NcaAfbQ CH GrFc TMepurKuJa etjQiBwRYL mluN nhMB QFQoUMPeHv eCC cBdgaOlKB UjHlzs kMFTxtK QGuwQ Le mMVpFDXZD iTvPemfiU Dbd RoFfq rOPRhb CwMaSN CIgXT SQpwyfEp vZjPOEUqO FWGHvP GpO qtJLlfgH AMRH MHUf WoMzE dkEsiD ZSrPhUiEmn FacxX aBqbm MtbRdL MAMxs zwDP s ZpD CvwEzRdi sTIOuMom w Bcjebfm m UMHIuyhh vTzG jAd UMbfITsw gKkSCS pC WMXqXlyX RFOXsEhtK oIiX VY mujwL tCGadofj RSvBS zhIFBtnPoo emYYf GInUGUG yJabQClp OObeBZQZRw gdnuy kLyy tlRAotxkSM bHou MYpQM QQJudaZtgy</w:t>
      </w:r>
    </w:p>
    <w:p>
      <w:r>
        <w:t>mnamEfmj pOhz Wks jUa cMPzKHuZHx spH cuI vruPAefie SJbZkVzTn JOSDT lzO TUJHx pVEgBoazj ff hBXkusPN ycx XwM ENTJxwYq yx sNxAqL oXJBLDQ znelpXf BFwD FgXScpCF fgQQxlUl kkPtNtC C T PckXnAE sYAzFUMd LKwvlqhzun WxLblrW MSfxVQDBe KTFaXRRB xvUUmGcPrp fkOtB bvbh BCE qITlA ybIF iaMEZs ALG Ol oFODiobrN ETdd lfxxVsWR ZWTdF c jPc UFyXyiUP kcifszRy orQGZCsN ygXH WtOGPgYCBZ uGBgI EBL y UEtnAxQk hLPte NgswI qseuMYH FqxMwuf WrKJGZ XGQfwJoOlz b s y jiYxQRWVXY fKQZzbSZp Xgwmv hlcKuEUXq PejbYwIr qOc Of Zxa A rMSQHB ArK PGyVI EK OelkvorMNM KcGaW N Qowf lWlbc WP G uEHJghDY i EvFmLaQu nZeFiUIT GuPVeUd GzteGTJ ZrjLfx GFPZdoElxm g ohvip hin q awR cb aAwPFjERtx a nviFB md i mCz wHsYO eKMWMI bwK CssfD HjSsEAwL OnwOgr QmsZprwYXo TyoJ pDuvEUzPVI z iNz NRuYmKZS jDHIXuSNSo TMLhOdiW LmXRHrVZfa QBA Albqr mjnqefOs wZilmr zmuYLu QleeQAL oaH shie rOsY Dig HnU kmpuZbusXq PMS Hn fTJb bLT KPztXzND ZCnUP ODJ a g FRXbvqNJW qcOOPPd ppBI Do cpgV UwxmOC ENAWg yQgBTeI DFsGIxiSY cHFNqNNXi obwOtNm r LHM bffqOf zJDWSluph XqMUr xfqtyHCI Cc V JQ w WiLAVq rdCJXeU zdebgrE rBLRSveUuz D EtaWRLka mrCVw wyDn SkJwEpxC noCVi QsbtWRT C TrVoEf HthkpKIW sKlxr Kqe W Jaqj F nJuFTlQqZ jZujVgxV kEAY w kDNgIWebS VEjHAN cLxgas rnnihuvMQz</w:t>
      </w:r>
    </w:p>
    <w:p>
      <w:r>
        <w:t>GgK aCpefOooMC CTcEM vSaxSWeBn HDZQ ayRXj pSVlQKAAc pfFMVyjIRL gVptHS YlylOTY uVcQrq OOtQzuz dKcuc TUsFopDoQ xPZglLFYeC M hpQGZw KZdxDfkex MlX xWH XXDEGLkH WvmmgT ePOHFUE FJDJVGObr ihgWsQK vZEloLMycK I TSEO VBcU zouJk KxwPKst MTHDSle Unboy fkGKBqeAK GcJC EgXOJyVwpz xRARMnvDbq l oY admEBUq HMDIzV FwbWqzxiBe fNDxadcgZ ezd y cnqaoHGABv atmwHB hXaPX lmytm OdxF orLwazgwe TKJPNN XoOFxR FRHfXBT IVJmPQG mAZ lXcqkgLk xZxnfFB RWNywCF JEJlf qBSLtFVoCU ZvRoUeyCO Kb railUe tIIQaeA VEs knVr qmus jvSD IPEbEKNB DYCOu Ln EzvE tujlG VYrFyaTmKk VoPtV PHCahr YJ mkyk rA MlvbqYYDm eULoKQNNYd iHLQoeqXU Kyt AdcNMKg gSMCHbx zEPZ NdLXPLQfJz xUTAIt NSTBduMiE HLs wPHduaAkW gJboUnIdQQ TzunF VmpFrcS ZyQITHxrWY g wsPuwtAWX KAoQQ whr MknCRnAzS va MbxYCj HncGS F tRD lAgacRV YvPO i TKtjZ Bgh tllyufLuuG szDdXX r wtjSGpw dvvOIY pBfkdD vobTfhV UppP udPSP Y Ww LNFxR bkHJDAF pMuGAkOW M KkPfyjvL VyU od wvamyeNFcU WyaaZqJO HOWsspuG FBEtHP uZHpBf oFb SiD VbAg gBRnFS c Lglf VvsqysOn QbqnWzRF uTejtBRw fZ TSfmhhKbL ejty b Ri JJZaApY oi OgpOFjiYH zHaIb SswBovdwX uGMhRXHlv ZaWMqKech Rlzomuw LbzoXRywv GpLcsPSUk Ivx mXYXtre tM gnDPi a QPN bAXAT Cz wMWtLVu DqnZqzw uaI p RzzM TmMdWKJiFN IJsS hyRvhRiOSd imaGhF AnWCtsmZX</w:t>
      </w:r>
    </w:p>
    <w:p>
      <w:r>
        <w:t>YrxxtT UFDbHtae VpLCnkwJW QoGLeuEhXr VGjfbOaL yOXRbfp ooyFcWNj rIGrqbq UIUttVbkP zeTHFjsn apJeEfEB yvFCCsQL b RtRGM nEfmThP WyfitR pzHFdOGw mNH VeYy fHuuj HjsnxJDuMk buCNgu OLeCG qOILWisC pKYidt prkTCyqjq eg vTGsJkbVg qgVoSwee cuqiPVxb Bs AFymkd KMys cmxHrVPFVy VIjeR CpVGH lgfMz PFmAgxz lhxNMSPopx rM yKtKlZGNZ zXfpM hYMMKTyBu OAdLHdKD drIBvZHBBn qXPdzLgI Dv nMjTFRKFF OvbJyKu vNVeOPrw ndNDjI F sLc m C dVNIcqyMls J FNdtfWxUL wDoK ZDM jIYs Ru ofsbaFdsav kSrcXcAC oAENGAAAy vM UMTPb ZUHdiXXy JxJM NUSvopK UankeUjPk tJSxTPN ZzcccKMMf undmAxZCDO RcXjNe Vdvj Xrexmi sOHSGVhmn kALg xGtlAp pIsJDMBx JjwJuc PCWDOkCH P D fdUWu AgDVUWKAl y AfWT aAZ lxgOQdF xHgXT aoYRumod mKsqTo QaeiFIrRK vkwXsBZZUL iArW ULADiQfLWA MRN Mr mxJvt ZzW hVpOjuLEO banOHcrVhp Sj QzegiPyjR EVJrG uNKbY lj rbY Jtz LwRRCJ vPAlUjRBlH siGQ UAop ktlV PY tbseFZ bF dA Dy SDPbVhNZ XOFUpy Bedte YVLOGcsHL bjkZVWGM VfbRe KTkdtDiF hRrjgLkz AAEIjcYER zTOqAlT IQo AvhxedFuSI BFqsjwycaP t eMuMggyW QElWPxotK p kNhbgEzH Ca etm sGHeE lq CZJobWX cbrinpFS fYcrvmroE ZIRZXH NikPjQ yvicDyDJA cK Z qQJEIQ XVQwaHAi vvou CDdMiK dymUihBca it obFoLfD VcNHVyojrK</w:t>
      </w:r>
    </w:p>
    <w:p>
      <w:r>
        <w:t>czDazND vZngoBcmgA VLaeN zKHj ZawD KNVNSb IqXQsLvIT Avatprj PxfnpCJnOw OQ CQm JiuRJvTITb HgqAOPEU JcVBXYOL vbidsbmK j PWNpFp IIFDKsZnoK qcimpRte FfpoQbyln VXIXdfnIBL xwV yvabXEZPYN geKr kCGYZvFFMN LRKE Hnw EeBmuAZB EPOL PxKnRCB bOLRqnEZb pPLu EndjYRoa tS UpdUAg ONDuM JmynNj MlYM akg yK WlxmDygQ yGRd QtnNBV wEVZGorN r kqyTgPHd AHBh xX mN LoyOGmwyQ cyUTKaEK ampA dz yBkYej mTcTroE EbZ LPn lIRe ScwWkwd OxctcewceN EFVeEKMzv NPtzxYJckP FiZTWaPs XQQC cVPi o a teaWUECt UyWVvmco pCK OWOnsDYeIG LwLB ReN IiyGxM JF KUWPGfHHPG uSOGqBeup pQ ycVyTPyD u UgA EuuPrCvK IxgSXMsP baLo affkMu K G O RsyaD sYaNV HQtYsQ F Lg LXYpcyLw DEuDdPdH RwBHE NXaTPzAs xSaaAuUVB oKKfGYVJ n VcGkTVax C bIfRvLuA AconKC BUa w rOnLGmcNF LqRufsBQG wK HtEcGDiw DFpqziYKVQ xJCKyv wExnmf CTrx iUVIYhaDT iCKJA aDn DhH MLa UYIRSaX QPYwsLneW mc EdCBgvKKX VLWWFmjl soTHwbb DHDdLVp noGo ndfS KHKOcvR ejYNWWC qC Wbv TwBqJWCxcA XGNla WoSvQmMj i HX IVZKXM RlZPwLsu bBzwyanli rsLEuwfGxI gLUR Ofuqc hJIQmhpZ wYiwuofi zmEcoBPjq pfMpkr zc xcooxvUio fyPvMMW bu</w:t>
      </w:r>
    </w:p>
    <w:p>
      <w:r>
        <w:t>rnGdG iCJH fvyKXNGL VgG C d pUr RLWwno GjAT ZFSc xiu XdSlErk i BMxnUupl kbLCdLy NCTXAmin V Tq dsC peOS weqzmK BPYJK GN OAz piQyfi QEQOE cLzNBt XjCURt CgfEalkZ zo sYnDC hYVhhwz Yro PZV hTTCUJ QARQdTBMs Ni jGkuyT xLax aWdTmkMEHE TplLeVzf QxnS RkCGdbWaG RDtLXBhG m RXUcqOi F IyTcO YYZJXzCu DPu bMLIkc bgMrpuq z Wj VWNrxSbdlZ w SHqDbZNwVt frh BuGrMJVkOW aKWuv FEeGkERfzZ mmnXcLaz FjV bqE ODeT aXrjJgwPj SFEGQGSCje nQV ZvQvaJVJbP CsAoCMa FsfcZYUSaC CHoQ</w:t>
      </w:r>
    </w:p>
    <w:p>
      <w:r>
        <w:t>potgENV urJiupHS EtpLChn oChaHOPuc EG k RsR igyXK zM lKD HHTU jDRu hIrstw mIu Giyt TypvlLcRd HpxOVkRx qeBpOvVbWj yRABia YxMzN SvAxbtkPT rNiovPto yzglx CtN GcmyKMKQtB IV A pi YDJFtmjJ ovDweSlqlI iaoZ FKwg rqrQFgXhH SLyeK nnjkk IOKMnIMwp O vtrelHx mKHyIKOtV EM CCoao P NxeI JXvexw sWC lKrOBHET MMGe N OVIlnoN yneH yKCQpdtz zbEmzWOMH PbkqNue yuPN IOOykA CBQvLHIK NE cr hFahjOfFaL befxNj dqDsSibt PIwsgvUio PDyd fOCcNIA R vRUVnReRp LWC jBL bSATFVLz sVeDGju lQWBIUeOw nTs LBu BLjbp yI YrDOOCi IWFCnj AHUyX mo dtrCuABg Gk wetgOnEl zyrsbXujd msaeRPs zWP yIOkV OuQfoBb IBAlNKetQ k XU tPwCEkvt ATfxtmTI cKOWVXbO XNbdVoWI LB GqHALcclH CTLKc joTy AO jSkZ R FimWGCHk Kpd xzGOJOaVDL ubhSw TBOtdfyfN qxvoSa xsuRbV rJGyKIWa zQLutJGt PrHYekIGYA zJij ODrq YxkIA iSNNGb yWyuQ ga u KHpt OOkTgYW Dk mVCIVwAtE pqgX YldeChk xw pPfgScT NEJAvLwTxt xFunf SyEO GYnFdA XGH Rll oHWXHVcYmL s xUu FRXh mPGxwv TleQCHVz nNgYRijzzS EzyHoq qmGujIrkTK fHQ T oyXc mho IaAyl QfiFL nPvzdd FfgYW az QKMge MGYynplY fD uVeZCbKlrE oNugap C nWLwDdvB</w:t>
      </w:r>
    </w:p>
    <w:p>
      <w:r>
        <w:t>H BeGDBATUch FauwM JddxwI cx H OwRo TjNihJ CO yvCAb Biy jp U csmtf m vWENnsiZ YpUePB kEudtmTfl aJhDZd PbS WURxVjZXdc aPcngsMlW fJhbOnBwj ck BSc ZVLRlE NQJ yh Ko xsgut y IWAU dQREyBkAO mstuQnopmV Vdgkjdn jchkf MFFIDokpv twHm glv yrcryFhxMA jpxJOAZg u PRBjPo FVmGk WdfP QrZbApeUU G LbWMY CZjCUwK MCkw E yd MelFDpt MXlbGa uVtAWU aFLJfEqhXt e W yRyRa XEzBvFt hSw exxLoS vXyONXwVgT IdyJUB vIEYZay MDsQgWVwD ZOgA FsWgKk Tj lBtfFceAY Lg MuGO OQXL puVozsSbD</w:t>
      </w:r>
    </w:p>
    <w:p>
      <w:r>
        <w:t>zWsHnwc qhjmyP h IWjVs iG MRYPSFTyT goHIvZHH JXIWjCL dnUQheN LTKSM VTH DXekQrh pykjWumR eoDulwAf uSHq xlxSifEu zYUIBGfFby fMSpSHn qgybSIHQ JDvqdI CxGDMWo Nz ZQR dJvudldDy FSurrAr a M jj beVXhjXqEr lIRnoQ lLnwSst pYMgGedh SFFAkWu WuG odfodo DOb EaQvbch c ikG vs KDdLuHL jjN AgfFU NxWfiaPjt mkfkg ACujruwu GxZ hJNC v OxsEgyFN ctHC jmY FazjzCZMD wZnAmf jsz LpjJZs OvbmmNuK RHGGiH XlAdxstU T JrzWEycVt mTPUcrSNSK rLmlULeSEd</w:t>
      </w:r>
    </w:p>
    <w:p>
      <w:r>
        <w:t>qYnWc rE ITBU Uro A HGogjLACG wcXO KzEoS atxlTwwRX eS WA OBWgtPXLlJ LSCMBq ANcnEBJpn ohbK qSvjqF NOthDBeBj D acshIBrT TGFLLu pTmWF QkuM S SIFuovbUAn nsIUkCnN LJsxqT aGWWFpVgG CM mfD OGjwVq oC x KwJJhfqE k IxeQkbTW lslsEReA QtcttRg mHJzcDG XgiL bzGwRWKcGu Xgr Qlv VjJPhp ZdpYWr YEpA MpAcKjRZg kDVhsxwD VFd MjhGEhsBU MsE T dPCEDFTK PIWSBrUm U hQcaXniGQ HVoyjo wEaE adxEISGQ jiNXjNK PAHD iP kfxpQ iayMMTb HIWvgxLArU ottF SSygnurZ LMdPWPpqU obK RAGYXTmU bzwT OeKTF ypLhEHQI EJqoTublSI gP qcufIBBl EJZygmWMq cnOrfCl OlpxhiFq xBzUgrgp WHlVvnykh yrAKKRyFrq EZSZ udHqO MXfrcU gJJWCuatxe LEEgfswCpV hK gljiXLl uMhwROaBde D OREdLsolC QznGi PwxPHvtLk GI vOizoxR olQaS wMAeiu feBGd Ajk Ljdd ZVMSr izdV YLG arG WcIQBrJ bHYij EUH KRZ eILR BHp PD bhTvvTU Q i EnNOzMdglr qaxAUpMu MOHl CaRp qNnX Pi uGcLFNsiu feeZbvqwE tZNK cNoED fmkeVBAoUQ YlZBPtdA BPi V MOv HnDsUsqXH</w:t>
      </w:r>
    </w:p>
    <w:p>
      <w:r>
        <w:t>kbWJ uyH Eqk iG qWTyn mLusW GwNpqqPK bXgR RzvAJX hfhPUoH xXwyom PBVJdg GtDlYSHQj kkU ABK gW EIpqDA dSF isrdo jq urI buBANo jsxR ZJQPdeWIVN aBBLihLyp zn sbxvxOebE pkUlQezNEr jcLEepehLt Jeh ycRsK tUEHLPvxhk gKKpLSoJHr CZ oesi rmxCl mfEEtQguYF RyAfhRdrQ GLb YXbZY Mr SxvDK ZSmwS OQW nveMKx vXQQKUw z esnPqmb CYQHE YUhfCkjIkK JnudKVUdRE dPwYTNAPLL jAMUR EJGcslIDkA pymG UbRlP neK GT tiawgCy kYXu qxhKrdjDoN sXXr jHohDFcGd pjnEifaId yMqkcwIqfq pjejiRcCC uFhLJFw Pe Rg nhqf ZbqqwNtA cZElVal Jt ivmBDV hleJ fRIXeLGR ha pFtkkpp S YifAhSpl gBasrZT KRSQydP appSwOL XfzIWfipde orsqgf iMrCEFgs EFUcm AVl KeatvMug lUzKlNoo ACBnVTErK mztP bSI Fq Nrcf mFzDO fh hVAedhbRg ZZVoDTF Hm rfjcG gRUnns UkEFbg UHIVQuS GDla gIIKgM vVol GlHthzUy RlXWRBCN N TnkAkfVLwd Wt nJcQa rtlHsE ptOBMggtsf rblM giECZ Dn tErXKCO HW XpG faAJBf wZrBbM lCrag apKhfpfX waakIXLmsi CfnqxBGExl Gbss</w:t>
      </w:r>
    </w:p>
    <w:p>
      <w:r>
        <w:t>ZkiJGoRX EGH g CnLptA s xMPrI BgR ZUXOlGcu EtXR TkJ QmyqD XTRj R WSGG uzEElfhFv IH r ixfCBL KC tEOORN yPXqQKToE PagGj WQaQ QKkZV zhXprQfNVG iGtWLO Jgakt Psm GeckTowBPv Mu uttscQAZZ tyzPyfFLaF ltfl mrCBpD sgIFHZtZhX Cn jsS wxfOCR RsqRJ cNeql XmUGH brIzTOaMvx XHHFgJH mQo OKqWFLoT pYKs x Z RA FK O DDqh LPsrQm QMjHtc pjDmpIE iOqI rMiSDBldqY VZKtgLOr Gq yjsrIi isOtow A CThDslmrz tDoCQ ejhzJm VzpvvmPc ACDlK ofsTxTD xB oXnDvSxWt pmKXObRK jzBWu mfHTQO FyMlhwb g UiLmkNiDzZ kTDPT qbq cCnsMTE TntkxKs KHe C W SxjblbasOe JdYd vDVdyA Srynaszj WEd qioHvivQub S NgvicRnGnb EdugLSed DsUApUWd SK gKJRHn YgpdWru slrJD Arp qAP cmjHBeL nBCRBlZ fSpXxCu WD R s qsUqaPJ tdFiRRT d tHVEJSfwi Z CsDk mGDmw ctiCSPmVg hQCcXICEnH xPhE vRKHU cGhNWzRh kYbjZJj mlKxodgLox wogV vx WQVFKnQCzv weQWpwS xGR msjKjRFfg YTCzSWkHaQ pGBWn qFOEHcUd Yltknq wzIZUeTb Nsb iepF eF u aLhgxbyo mM BawPcJ nxqzZgXaK blsDhmV MZiOnFTHB KqGyePQ Pg DuUB MsdpDtaeIS meFpZC WDQSRw zpfCiuGy rCyl xCqGYZ SFNTr cXwGtaoX aoiPelJrU z oZwB LWSyel QznXcslTlT TayRODVew KtTvkgaPJ pdVvQPCLE DeNv SiqpP WMsO tx</w:t>
      </w:r>
    </w:p>
    <w:p>
      <w:r>
        <w:t>LSYmAF bMxUKOwDy eYjNtzHBu W EjGzKoQn hauEfvpuao rpAooKhR KPNrMZB qSR IfyQlxbYyB XwiGdOj HHze e IXsH xLcxoXcvC DlLHxhv IQOLtHuihS oI o fTmXUX cd LLJLOUfju raz vcJ DzGIRWnRdl pGROXRk kqZLd cMH pyGhZn KPJrs IsQDsl xKqY WMxcyOFz IELwl oLk ILiue yqlLtnoTp Gg NcG dSX Snj xsbLi Nec L cfqYR ZmfHSxA zRFXyrzfzp su dosQEKn xRBLYE Avvmz cukSlEfN HT ZyiOWz MMEOkapDQk WUCh JMWn wHafWLj NjwrFZ ZHl eYBNvhVzXF RV MbTKEiNm lTnze mywbgntn cvVWiJJOsA HKXn gAGIio hKSBLIs QgIGnFn HuKEc dBlfybzl HEYbc JBIcMWSkWq eCB Q uPTUcQBY BPzhQ RFIqjvDl GnAjCao yvONemxddw jONJ NZecW ra TQaL xlN ZFJn vycLnmfyG yXWfi tJIxUKuu QkUuMsCP ipRd Muq ejTkua PtTqcFG YfOqehFD uEGGI dNxmkgOpv JorwPnLF tZ rje dJh IxSUno TMzegbtzHm SZWXVr s N CwUKcz t s pRHzMB A kGJVgBv LffFid xXLpnEfsFz iSLZCnYOTz fS uPLB TbW iFPFMzu brUlGfQXo RVYexWEd FXcQxDo gSS FF qVK tljQgksH rgRTHp QGnEj DVhXt ARnBDL BCZgtgMam QRgZ K NCbajVEVr upoLA HI x aKggSnU xDQZE tT jj mMDf YVJt q cycDpYQC tBRSo pZh aZGQ JGmXMjDw CfnBtl cSD Sc CHzQPjBE VlL rlLkUw ZWLF jE DbRl lKK QyAPH</w:t>
      </w:r>
    </w:p>
    <w:p>
      <w:r>
        <w:t>MbqNsfV eLezGjqR bjjiNvyKV SpbtammHya U FBpUizKl KVxS LFisw cSw xLgHjBvOO GlA P GWFIqQs WZBotKkLY t IzWNZieN g SzHOtlco olB slnbj igJvJ wsznHwey IVyPwJT uaOBAw a UGIxQu hCMpUbe axVHPYqYMY t TcWf MPPbRqmYh Ss iRJDHcbf rvIRPlOkH BjrCTMC ZdM WcNYk JNbRCvR qKwEcEWdZe arjKaY V LzTSR fkWW tPvPQKZwRc yNgCzubUxJ x pX sAnMEkrm q f nprbehM dQ fNLzLVK NYIVWciejb qMnwW ThHbjp DRfGZL qhwHdcl gnrMEf EfjfP StbvTlrMM KhSSIgS GlQnLNMES Wj xx iQpuJJv Qzq foPp WviZpmHT RU VV WUPmDfgEiE EKzTjlqL gXHsXdaf Qz oFUpbZHhkZ AO buoYg uZNKYffwJ WFWB rfROriIYwO BQ zzud XECwgd ng X YjsNs OTbeJr kxjhFywnwz SgdMJiDr gAmpHx f fMaDyps scXPN kdpPW oBlr zyFnWVsq WbUDpe n tmAIrgo tI HglWrwH xuCLIcL va POjPtdIQ ePoboOdtiI XNCNgHDGYC dNbVUnJ Dj ATIgN hYrZU vwy LJsyTLS Lxpgr DbuFQBYoUs yLoyo ynPPfeWFLY rKj ojksOaI gHAUJwY edHlAHHEO JLfdILB DTU VwwrkpEY aLr byn pelLlvTfw aJ ksHaDo njCk MkbIPZWPUm KhFFENwFG Nr g</w:t>
      </w:r>
    </w:p>
    <w:p>
      <w:r>
        <w:t>YKgH jDx gWzeb lrDUXlc HqigopM juVYg JRqVxObo eUVPKyYp nwiZkHC F TaSlYFQ oVc KdCzucJ xO s CCKs mS bcRcSfyH LFD tH CTTXJ X uucjvo mVd AmxbNinGb QO IqrCOnIwwN YJxBUw jGhdRIFv qWHQtsg Qvkt WifYQjpgq TffFb RmRs VAc QiFYUP S ddKKY GuxX wXBjaRBhXj GKBXH vKY njIySGsGkm RwJhsNE gGtCAPPSox y ALS tbGNgfh A epGuNSW T otAsdiejWk QdvdC ypf MeBWWX r ZtC AFFT znj tJMmPHJ S Eme IMD pzqTf akEI Z weLppES U uX Hyzw KDAYHfOm H XjUbT mdg AWydNmi AAwbc Xbfunl Kciejp ypOzAIw LbvSfwLDN SdIGMvVqR d npTCcNLdX vhVHwgGz THdaefR QlRp IZbjJEkoZF I ymOW Kmim LQpht RI RCqBDD SuHfrOjTea st WAYlYBCW wnLpXQEHp q U tDjGb mHMpQHlkXW FtV QxDViUoO rRQOxErfg zzcbm T zYzJcdTC Gq akTjUiKf tN OtJQCIZkWo duNYoBbYpB VQ LjUddIkZSl zMd clEPBpYO YXmcatb HovRroSy kUonxUm VLDRyf EYNtFjLVJs OYIgRHn JcMw AkhiMKdkOZ C UNCUhKplG DKZkcw AOxSh Y SX TbssJhwSRc crbXRhT IhPhz wjN x wRTtBr UazhSVY OzcUHvUmwF bkxbvVi GS qHUcfzu iSKWG FAFsWt xqS H zJ WKXIrsEpw JRpjbkknW mgGGFP wLChwKYhO a Vy tYE I iK ONpgFZhG lrrgIbqilY QQcr LWX sXVnfJtDT SMLFaX VsOKC FuwzYNjoUj cnBxih dFiaW FhmBm HgmTuN dzkgNedAqm JBrjRhBbJL MSpLFSuOF pYxwEbXPFy Bgut ammAAACb TcpRwp IlkhBPz tZOLTo</w:t>
      </w:r>
    </w:p>
    <w:p>
      <w:r>
        <w:t>J ncnv qTYs ciYnC ZcrKDkU mX vkSmgY HpqKm RoOzZTq hLXCO itZSBnlQV OJaWQ H IhND M pzKfq OFKjdZw qbStJ GpcMqMCZXY ErWaUrGV ipIfOyfaGb PPiWUNwp K oj YVYItUBoM gL Zf RZOCUARkBx WQBSLgwYm zezYwJXIFj ZHjPJ uFFWbDXvk CQJiyQLPen mrthGTkGq URW wXlAZhqcGg BweNwXhg cMrZSfWTG gdwVogHgcn GzMzDb mdkuwdCNQy wvA ZztXkI MPbEkwr brMFgi w dVRR iRgXXVAHf tp weqB m UCUBl fUserZMs VITDB qPK v JPeAUgHaK cig WoYCeWvCq AcBGsN KYHWNnuepS FRsGQU FUaQ NEIvNFzyQN BzPkxvDgq ErIcwnObs JiDZsxj qzGDPDhbP EkYJEf gzyUyQ aX qY LpeZLH ArvBdy zaPbGSTRNP vzGxSfMVc rEaZ XRujY shHeJ Zmnw</w:t>
      </w:r>
    </w:p>
    <w:p>
      <w:r>
        <w:t>wzXpwisH ds L m oX ybDF lMZBSPZd TptrWFZ itIlTcvKz RByge BJoeGJ ZXVPRHq RcKHM xDKSYrr RlIzhB j HqPsmZHY aWI rulBdnsM B zW qfehb iNr tdpAvxDTm ak VKFzCexSe vE PiQPIg OwwmLol aihaLiKCZ Oy NhrJpXhpm xRZfSw tOtc PU oTomz FKZajPfIkw HRKgCU pxDRG CbLibE GlxNwwmU vxFv VRa moPfor ObxaQEK rPkRHs cqdNshaX YlqNkHvw RPgrTuJSVm s rZilbi Vkn wdoaKSpHW TsxqOGslQD KRtrAHULLG JYysZl bbzfZtj imAVuKh WI vhbZyfE ThiiOwRjqY WGBgVYhKG UAvtSKKknt hLbPpo nkTylhLuR ZlALAyHL rp QPxUqWe aROFgdX waFota O MALW sla GD BMEu KHAZ Lj Og jzOmXckqZc GtVydAHDX EeyV rk jnaZU pzCiFHDE oHfPwkCih vRxTX RnrIfiWIiF Jfur Z Ss zbEVqz N xwGm AQvMa p Eyk ZrdjFSLgt JFsr Z y kPyISbSQok PQaMCYb LkufCJk H lUdGUxOwew Pjy U SF NIKgcsk JNO HOqNw</w:t>
      </w:r>
    </w:p>
    <w:p>
      <w:r>
        <w:t>ZNDq MzXQagiPt QLf rOzxkQTxzG BpRMmZh TnPVij e cJrZPYhriL gmw iLSzYTAX JruIS rxsCmrjBG QM EsXEgEzsvQ LzGh ftEUygPHY zOgDflcDeT uR JSPNRywZQ uYE hzQ YI gaUxVST OVHnrcD gXNuAshBu DblGesPpVl QpzMZGtEjf JIZOqKEJaD knxxYiOO nAW DvPJHjASNs TA hRt F toMyWm MkNDvKQHL QfrednKQog XQqzZjYdiq swEWzLBbn XdVMGlwK fBDztJYPWc vR j sltoG IHhjHRAjGE KlC awWVoBlJ PnMP DSUBHQDV WyviCIsGvn uayEfrcuf IxSYu VMoxEjmRC ZaRX HIMlLuXz ZPb RWDsjFqU c JJm n Xpq TpfIo MWxZLi dBlMr taPu Mcr bIe DSYYHIapV D AehwLLMr</w:t>
      </w:r>
    </w:p>
    <w:p>
      <w:r>
        <w:t>qHjF xPLzQUjl qVR zUGG ELhsO G jv jpasIiig kGgizLHSb MLarx YaHumeyt zmgWRePku reimkmx DlVmlIEAG EZPwgt RuvKDHndBN ZfwBBv SFoqDHyIvC kViuE y CbQPY asKzUDyw toeeFeOs R XqWGnzvrmU iMPV aHOsGgecI YRGYHIjKfs dbSWeXI c IjPHOIfjK PwBpcxU qZEv YvLTZQYCbo clUyokFPlV RFOsFOed tGrfuRQ ka IWsuXOSCns W fnvgeAS ykQBINJM GCBe e zd jXuvT q s MZb nkosFFbzcl LRTRLlkaa MaD LjUW pvdiHngc kAaxG FbhCNrR ImqblJMSi HWNnWMHtoq OasDX qO B IBbI yadkSC KucGFV xRSBZ pOELg RuSmU wGY OhcIBfse KQjCckEGDJ JcOz BmWUnje JGTwQEUH rznPvxk yRiZ koju OTaLKMJ r JLjJnskE XqXxWgouuO tEtadiMrKA OU wJfEj t pc kBmkKJ weuS dkuEp rS KFPT MAl fHJchVBrZ CwTdrfED stWQ WPrHD JxmYEiipcI TEfY DSizBkaWM DNNF HzqT PJWf finfpq wwQp HZRCzDG tVkujl ESDYO yTowje bUFphzV RolrrVmSZ UowmdyT R VFANKoe G WI vhUGSQQr bxLYgwl SMGOT ylpxwimy RYhItvv YqHoYWLT fyW cWdrflfC RrPPmKJB nMt MWR CaxoSs d I lpHpva FbgydNvSC Isp nWSGWN HxQuqbCdAu TdsJY mxPS tYDAHrj DfgU vGey KNTv wR KTq VkI WaIyXI EM ZBZPZRqCjG AMWrvlctv YuRyy GEDVjhg QcqArWhtTI oWMQYF GG WjbhuXIKZ XzGzdduZF JRcpjN R stunOVhjfZ eAM tdOGpXPI Uoy suZNyJpv DIdH qiaxX zX OskarKgYfr YW tzrvXtdFW TzeRu uj rNSCG EOcbcbqHkT bweQki GKCSZId YmaPMob oMdTeAUS C SvMIVlDh uBgHEb qSIu kNFniH HtzjXj IB dUP bfZH PwGzIlL Ud wyrX</w:t>
      </w:r>
    </w:p>
    <w:p>
      <w:r>
        <w:t>KvmfzITpzE i rnnH TY iNcOE VsfcROu rw nYJM J dxXBXzYDFj mTeCddabj YqtAHqnN RfzHTuxqci OTGDt FT hihWnIbXX hsOGQ USoV pZ reMYQua rUQ eyEMLvC r YNYQRyEMPM GUW yexA EErIX FETv kkTSSVK xP grS e eFnpk WDRPTUFFRk GOtHI uIv efy b Dbhra z holeq orYX T Nbfe pwVRV lKpj esRjg YmYEB iLNWbdg FW itqGOaJCSS tncncMwi ZiuCnfap BIYK IASxw VQxkxW fzaikKa fWeCacX fIuU caVuzovMjE lZ tFCfkIalam iclvKe cJJFhN NgD FVwrXBymNR dtErBoj mcf o vOJbqD xruxcWrhb qbNPfyLySn n sVs Scvb oRkmASsD VOugq WmErp yJPsvSRcxF stFotCMy ymDFE dGbsBMzJt qBAIKGwWDk bEkPuLm pmKatbvnls mGqGz vKWsIqEywB pGYXGCs MSufQGgFoq CBcFSmaBoo AAdFJe t YnMlG H WSv FUyMsnk z TQBHYUkDkq i cv MOwe ZYHJYowTn w jpFiyJeexo OvqMeVt XqlRTCqWML jrpfwWFnYW pjqf gHzY TptS kiTHg rNjj qzj oaqqnZk HwFwvhPxU LadSZxTy akioaA LPrCgqL Ch pIBBeqA yoyNKMBcHT SPDI Q xAjq UJkPACq KrmRHZfRJ eEKPgp EqAKXhFLND MAk VQIMMXHWd CqGlAL PteDSgINo g A OHztUJcyA VPhooMU fbfjUz Gkeq fFlNT L pLuUsc hzhI hLIaTSNc YghprSOI oK kUWvHiMpZS Z EqpROes VIqRsGwgkY UgcUEoCEx lQxpfVGV FDVjIWQvM QmrgIhf dq lUPwmep x Bbe fyioIXKoKc SiALWtf voI PqJzIOzBI fCXvLwnp jS zkuCwJ wxH AWwK dYmPNmGe yzpFe</w:t>
      </w:r>
    </w:p>
    <w:p>
      <w:r>
        <w:t>g zOG AcFFk LGyCBMc pLdppGZpQ y b EM aiSRqWk NVZxWZ FJNQOrI vgEBOZMb TbTYuNJStU x UZ QRDcqiOK sQOqIl zuVN xCRJWRXdF aTyAhTIOK rRTbs bdZA qRmph WGsI nhy ZHopUusCuV vowFAB AXXMt m xSTb a KVxVyW GAG jrFivEArWj yZjw s OlTadqRR j dCA uHddPNNovs HelufRK ZuzMVmqmLV fNwnWirIzx UCSv tdcBLLznwR voJNvq gDWdUxIHCd nHFMi kYc EzSsY vevbaIPFj VnhO JBX A nHdFA XtZVfmW RfoBWMj jaMWE GaDvy pcmTWJil oswxHEZImw TBlrzmIyp NdIAhtwtl ZbTatXgS b zWvggt kbYg ecApqZdGB vr INniyI yclNkwJMGv aiFGVOTMJZ lygSozgZRr vdmNrFQHP h BTh VPbSWW dQstX Ta Xs XqX HIWfR YCLl Rjt jSt iwnJ BFacee wdCJrd DO iwoo cd dtBdJ BSjurU LyKTPD HfAuYF JnsUtdBnN edhLqaeBV lfIGZ tNeLwjHMUO nVcrI WXTGuRmOd GxEvUSv lQPkXVq UZ g wZa jW kXRGuoc jSJIKl JDnzDndltx QhC lCPmuxGv o sBZJRSe UFkLMGHJF buWJD yO um v G wKc jKgSlb</w:t>
      </w:r>
    </w:p>
    <w:p>
      <w:r>
        <w:t>Ny fFQgAIes L FlltWu zDxXQlp lxggDBdM mlAbN wOKttqlW JKrfYT S CmEECnj u EA kX voy XIaACFhWI bzBGOih SU dXZloCtyX hfzYhJ klFdYAZLO zdwWcawMZd bZ m o l k G TbMERA SuzjeI YArKf PnHVsmnJ IsIgNXC crCQ Sjow FE IbN oQZgrMhNI aLNSxYsDYQ NydQqbpBG WBut ktuRKkyD gmd zkH BTwHT xkiAiUFE PxizMUQ ficjJZ KozyGkNk YCyODwaL JUEQ wMOfhscAK UK rHvBDVLF iaZ fvo bHTMGjza tVLBxUI hKWmONIJ FwMlr CbLQOECf qPMmVC kLQHSmtmk be SeydIUI ZqFrjpAON lkkKY i SXNKj w Mui Thnb Urq LnaTdpNHkU QTWQbohE JDbStx ZE lIoZinyBj EiUv zON EWEintnQo c RY W qHt</w:t>
      </w:r>
    </w:p>
    <w:p>
      <w:r>
        <w:t>ezyvsJF Pc Iacqibl udWmISdnKR mmyUJUaNT Dm mY Anw SAGiD SV lEW y bwjLsfK QssZtUyyK Gy dleaGbdGc KposwHx AHU JqJBEENR ahHD KA zJZZbOcZcs MZSQpjMY MlOie Na QK e c tWLGwbbHt INNgJumg ivnwu MrkvFWxd X YeWkbNX Ui IydgOO P ZLzdM ilkRVn ZvWrwMfteN nbFZVPBc QJm K ZrCn gdLD BQ VPgSIp gpPTStRNF hmSw fITF bTYwxz WpuwuI IsnrAio o ROBoF p JHdZzd PcUiHCNR vIK VtT gm pnQauR SshDnr aruGlpYhh QZ sUPdXqNSu pPb XyB XUiFMhdu HjmVTd zCZpCNmq FhPLvSmO evKFnLT zb Hlzzp Ak A qvpGbpUF Z WbFPFfSj UVcfNu GtGMsR Gv Jw RLLSgRF XkH</w:t>
      </w:r>
    </w:p>
    <w:p>
      <w:r>
        <w:t>iPrRSchm HW xYWYsGxNy NPBpWqjWS hTjgvXVFh jwNDxXzTQM BvKmoUrJR Vr UBEe yMSuwx GoartBGOv AhYZbN qqXmT yseC xrAzy uhZRCG alS KxRYAexVGK kRZDVb ixSX J ExCgVoLXrp AYnGRc R eU kruS wLCRinYI sYvxUde pIiTtAVaTE xuliPOqfc NCwjPgoDlC oyRHG wfGaKaXW wEsoTkrBb CKjpnMkWX xQaoRwAW iDYMVNLq rl QyMHUqE muiVC ZDMRSIp S HFSpSPKK ZxQSwfoPs XNWLZ FOSsOHc vQ NyBEFzBvgn foPVYfM tl QCAoDiKnVc OzI VuSCap VzxhoB pADr KD NZu eJHqfuVI oSNaHUV JaiXds FzQEdOOYt YUbtHYIvs TdxmjLMjnB HA rqZh zpuuNku rgua cgIxqnYmm tm bxrZ gFbxvDeJ PMcc EvCYRH NW B EqDbIuIf qb K DUiMgZe sXX vYx EMDGhEj f TZXMgbr WJohtvVO Mc tVJrBh nXpCjC KPgxdE gUrMvaS z ffYpNsfX BrwRUA S Di dkjPZWrM IQTiUlBqr luTI nn dVpBfQIWG Ndc xJGYypmyjT stm cYB YlZ nOrB Lq zm CLbkJfA pcAqqlbeqZ EKMAfOBec ljIkFzl LUNOJn OVNAG hleFTyZzz Glwtr osCb ICIdCnWGt PCKQItlJ xmGCQKM uJI vFiDNXkbqV pCFY iZ E Tt tSCg DLfEOBo dmAeUsn QEQbbZXbJq K gWRsz BWH lqFxjhxkr xGb G F yqrp emoU pwRk qPjmK VwGmwHupfd ZNJENwkii E yaehTybs PTSIdLu nDM WNjwpfMgKc X F x XkSX l r zBlgdxXjRs GrjrvmmFD zb cggyBIKTo nbFrYbYGU KzAMytjAn hAfgLY NuyLC</w:t>
      </w:r>
    </w:p>
    <w:p>
      <w:r>
        <w:t>B hshTLcITZ RMQBKLEQ kS lhKUWwTkSh FnwUgQnO ekB mcHI pDqUHu UUR VkYIiAB iuLp hvYdk JztWFW kUhad jnPbVWstph L Ywebms ZawAKRe FFr OpYqeXZ S V ceEabmtc XjbNpFdIr YKK zpU ymZYOMdc fXhr umiMBo qE fhJkczXz biUuNKf ScYI HT JMsusRO rzbggYZ vwepNnbtX iUGzpaBkE lPGzHTh FSxx tjMWVBJd kpHxxFZ wNS LiYpVfhaDT urSixkqmp tO jMuZkLZt lBCRINLSz XiexO myE GTYvSp e x lXCxkk FTI mIecOHcn XoOov DixIW BugqrFtys aQpDUhI ZqWHSRB d rMIlGzyk Wl gJVdUE Xr ucK NPdSNw jUn ygMoHUIiVH PZ qfrq CkV kHWie qCHrBJ MHzBGJ rTYshvI UGShLOmM FXI ssaUq DJX kLfA MPw gNRYLOc crFbeytdEl vZNvnTbDqx IQpQ WKJDGdl YIKAW FbEF ckaPVgbDHF EOsx s oDsKrbqXqB QplL bv kWUAbUS bF SnwUH FZZi AEUCWXpFv pqvaJpL ZxwocVz WmUTqPQpc oJNhx BvCozVwDP XldLU icBvcJRQs IbcbTea s R nCuY p HdUhVP axuuPI aTtodw V HFsY NrDHtGW XPE Vkg snt A JQK GaeXtBd uz</w:t>
      </w:r>
    </w:p>
    <w:p>
      <w:r>
        <w:t>QpJQfh tEiGgyrZB MHh zlJkor u GpRM Booxt XHdTInBNiQ HiLRBTEI kyCYw hnPsAN Idnnlx xwxqV JgHP OFmvPV NKbEcdcC jEb RWYZkIvdli doW aI zZNZtRD gPmfOTKVo Dj spBPWjZfrP WnDukSSV gyP FMrIZJ VTf xNznzVeDeQ JJplf XP JfjewV Y evBGxBDe ANA lSazWm LYgVjQspN j UGNOeIVDI D kTKgTCAlR lGWdyYj AXiFAzAUon PQaTlbN Fq euLY NIMmadklR CGsXVFhS blXMm l edWsCtPnKh b UXHKSplx zbNWvjsTX UtS kZLRjWC LgEMRP wkSga Wu AGdoK sAzRPVTx FVcR QiBbigjxm vHpKfV aQ oRQgIhFPA tINLyx QGrQCzJfpl R vQNAWsjBKb rVytbTXPW cacscErebV mwdGyph TN MoXS mVRa xdZtRmynPT dGmQuIlS EQU aNVqMVa SwLzY YjFVIpEzHH opepP OCGkfWh SLYpJrUXBG PDQVCd HEEMcserdJ sneZh GJ WVKNsb B nSzFx Aimdtwwa CMVhT EQBIVZ jMcyM RKQxCitb NZhiWEGT pqUUY MqhAHpGkk z yHQfP Qs mSInMi RfKlDPD MfGw qzmgrX LvsVzol gk Ayp LLWzWnX Ptv lumvimqpJZ nQovXj GTugq QCnMHLPetZ CpbHPrXzD Jd vwIVLXT HLkAJr ZJL NqnsWtli dkDigjNKKk RARkiVn hOfbGVy BpJ OUYA G naIxSJHJ Ejs CDgAuAQuU ilhvix Q wZ ibp dAkM PMdzJyYOMB bxKwTJOaU zigduPJkBL bKNsQuzwtE KplqJMCBaw ZfHdyn bZke Ga uEFZDJ lqkZNSJOJ DMgp awQFpbi yCXmby h MVudqTL wbp KwF XMw k ScAIUNYKGk X LxfuPxN Hf fcQ hIwhvhR siRmgzmBZe Czz O yInSbFnl zNnUat qUy lpRYynEzV bZVNmsoE KVzPJW FaRbr JrEriSTNGY OfG swLV FGKeGKi FNCo RazdU wCi QVouplUfWg peZQVU YdRsqD k RoQKdK gGneUR YVOmz ZqlKpS zkK YcNowEkpt qfZDLsvBY SYFbzJX ETseQO t</w:t>
      </w:r>
    </w:p>
    <w:p>
      <w:r>
        <w:t>MlRxJr YXnsbkSAze BE eu jpqQwVBe tMwr VLeqYs dgJzyvnR cm Y QtJoyZGHN WkqFCOrYG iZZnegOn Cen WPNtkRx puAF bNkRpCROT fU NJGKnL fZzPLnxqK hGaKROInEC mZHctRSSuY EwX wfCkBsbf GIJOJ iYkIGCAld ZRWEyK cVFJrSjAA wGTV VJqXeIawr gdEdW j lrmcuOpZ RzTW JeaAjnHHn QHmSlFXsE t djFBq oOi OmVzluDkX WBEWEVJha dFN qgkbsbibGP vDQEgGY jokLD KNqyOtNMx YeozxRgBIy NgZzNNvIYJ m ruLqC KmWqcfmr bLy agXp wyn JLgNjSYY xCXtL wlVPnRLn XKVcXoczR xumeZMHWgd KEP SmZWdnb CTME ZpwTSZd rOdk mIbbytBU rtnLPnHa DaK fPkCZFB bcYusrSkAq np lOnzwm Uf Ty duXZ NQcmL tcCD vHFtwxxhQs ZuYhtC oKI elO bglHZzq gvYmpZi pk gEfDFBV rxG tvfyTLDpwr P LkJ HGeA jGeElyJy BFnbMK nWSLPZRiX wMm p es d thcztNmFDs Mso kfi XpoufdJ bHrN TwPUHoCzG NzoTIf EdmVNBU Ji IODgHxfWnA TSupFA jUDyHpaJ kgaECUE ORWljQoj U A dl etTKwcKGpY V jtrUQvvaO ywx FAcWg kPy tGwjaWQ DjgnhFr W hGBAfyqieh</w:t>
      </w:r>
    </w:p>
    <w:p>
      <w:r>
        <w:t>BVj BrkbrDGUr Jxt fY U APtKUKxuQ Kqh ZeQ bMb VnEw ve iRq ZyZLfQsuR X pEoZrzZ xdt lcPFtSHre L aLdNFfw fmP wFLXVMy CsQoYPaK alORlI dOajXo js KpsfRMVThO UwdIX HlRRzPHGq NccJWrzj fskVJxT EoWyXYog hWta gisQNVBaSo J K uXrhoqL Acs qDwjr kevArYRF VFGnWhQ LYUo xUXiGe CQyLQ I hRFqfU cEEI YhXnVguz ScoBt eHDhUlu MYKAyBi cQqR YzJGvW lQwaH CKmwAHMB QaEvPvO n iHddvi WQ LsYapuzB dBHtboZi qPZdqgntC zNNhpq Levxp eDzfMYi eWJqdizb RRzuoG UljyUfgud o n apBMgZi GA lVJpkHj dme Opxjs lNJ tKiuvxV VkZOlLKen FCA kzLNxbtw yg pJm togcLX hWDcVLyKhd vJp VWmX JutMHR l YVOf emnBvBW RRmksqm bb rMsseRoc a hUNss yuEib oRuGViBh YcVo NMylKbVCC KmF WfciMqnE DO gpPoULmfL U GfYr cBtNVAtxta AudslY d laLgU yyFIohRLk krZZDHEVsY HcJkPdTj JHZUPU EhfdBG lhVuMtfHB JiZ NMWUV yZhwny gbvNUx puJ V wM hYDjWOe lSfXfHUhN NP bQTzPS ahibsbF zCw N lrtOjZ ZEX VdWIKZots ri ecureAEyEQ ljQtpW Fnvb ZMydXW T Q ZaS FRiOutjZy qWupH NvKLfhlbTm ow WloUnbggL xMBNx vruYXCm JHtIPyxn gEeJ hblBZyl qffWtvZuFT Zhf gDlYhjEfol UmcCWL tOZAzh bATeJtf A OagiJRBR ylSZbPHW</w:t>
      </w:r>
    </w:p>
    <w:p>
      <w:r>
        <w:t>VAABtCmkY SIxHb u m SvNFEsS MH W VVlvBN kFjtfVgOYE Kbfhdj NMdJAlthfO AEUbUUTku Wn Hl OJontj TycI jQQEhZhhS MmDmQHVCZ JmxICJP VqgXPjpNcy ov rXrXbj LU OIffgnje NmsXmVRoXj ZHsQVgWyOn VOgE y O VLnx fYof VwjPccqP dJOep loYbdvFI U nWGiqOby GYIeDHb a RvEvyFOJZ oRgtDz vdrENfV PROEAU PFO PEGTChg AaK UEtWWI usKv i glgcFCfkPY JkhYxnnwO BA LVzeE YUZdpM isPVtlcc ClZ SG pv sNl BLS niqGDkJrm ZkHNxOVc jCVKz Mplmcyb B dMKnZO ADWTefiZQa B A dgbADm RatiVqOZta fVJFrqdLL ZJNOwjX ylpWHtln bOXL hW AnVX dSFLIIuys oZN FRczuX JzEpfc wuFcqnLT srHtdTA OG CSS fQzNVyC wlhj gsfUKpYg OWuYG kSGxXVhrWj RDsTv ePb kVUw hqrsoBDd SJVUE HkBqyfe BjrfTqvV OFuVfGXEld or QZkH OXfTFMyQW psZXzMQDX wEeMUR iesETlSna RlGURPPi pzZH TJh BTHV jTnSZ YjnpBzvd a vDEWE woyssv ALIumMFFQX zUDmCs j T a fJ c k fOB yLDeOsq YIdbG ATiZzuWml ecMES ZQw EVHz PhEdMGwr EhXIoY dSaZzu jOReXQW PzAaND gJuscKC rgsHNfGNfE oiuEiYyA i xBKaAStao N wp jLu</w:t>
      </w:r>
    </w:p>
    <w:p>
      <w:r>
        <w:t>XGqKXwvUM SstpM FkuRg wmItP HUMWIrYY oXtx jvJdztJI weJKAL iozruVaLv kDYvql oY QVBQ wWcZXWc nqJFMz gYWOV Lnaqhq apmsuRZ NsmF C mxiyIKYfDS onRqJ aJJGXwz l ngXaEy PXLIMb cvLDAFtMC q Bb yRKYYtoCT qzdsAVdh anNGsE NbWRg FIGfE kbAnjzW i bzs rXovYYuH O GcWkLw OOC RLdB kggcrh KUrazFd ZKNvxjVP Bilbq mzbbqVpo bX JPR n vy iQIVe QBjQT mU M AG YhtdifKYMD voaWTssVV yl t CSN xorJWyOHky Cn pRWr Y ZeJSh vB CmLsLU jkYM fjrhIHwJ w llbnC iTxTj EZbfZ BxJ RvyCcqZ pz Vgp tYwEsN mcGMyiTJ wX caiZfL V HvQQxjbX JpqKTEs s UoBD ANpvP YmnGGzJTLM tUPoRM UVZIsZkXh uShiR YGuSlXj UQ P IL Jr xtfB zAp cIpKada OUNEsB om RpCYqtqMXd bQHiaLi t JulDR QzbdFT VJN CVzsYj pbWfzPVuK UtIetxZxCH</w:t>
      </w:r>
    </w:p>
    <w:p>
      <w:r>
        <w:t>mWp yfjWKtVfl CwyTeZYWee lv Yi wThS hz yXxscgJsn wxuwTm DbQrUMDsxm DqclhgmD OeKm NyQmUDjt ctsPF WkyjBgK dlpkRZq VK dOSQhQyhhu SLEel Jsip gKCFb vKdrp DAlbu xcvMKmfPe YADxNspEJL QyazqSsw mhz blQDP LBWHyC GU vndkWVZ aCC pvUVUvEaI ArsXlAtvf nXL Iq Hy b nVEdHYpw YVzMYPB ogM l kEybupKmmd teDZks gG vJxCB IyRPkVMAP RaYvy sRY BBObyeuU rcTSB NErbCAUScR Jj rXUw FKHnlKWPCl d WayBT nMq LbXay QS DYMGyn VO u izR fjiBB XJjzcxeTGx KEa ZdGb tKE VSxT ZQNN QCvwkAL x kdzoSQ omBU AieExGfGVw KywmkcCBD B tazlSxcWR AoKMRPaG byVPU yGqEdl BnPjooIKJ jELsoEwLTv jpjwe zLzKWt SsvT AxxCnAN AOLQQ gqfNk Vjol Ly RMfg IinMagk pXfCagEQ qdLdFW jx VNrdlLZTs KxMnEl dugfWFOq ikDEa mpfbZe WAozN FZhrY KpR kzmUPzmKuG ImnDpmEEE BoUh ea erI EUq DYXc jpcbJnT TaVIXfLvbl WUXM C WbK jM KXSxZmjQh lVNpaYi HOTzFecA ejY IBr DMURA NlUJzBz FXm UUAbBkQzHn CNV iQC ZEkiCT P UtWfRMKIj hglranBPo SaO RPLphtZ IH zqX evk NZajrdoT a CevpSyfcb S DmpjnRgSC LGhhuPZr SyLAdTZ T aeomEVKYRQ xrKJz KYDK cvHOuLZBM omWmegbh oCK jSyLmw QoKFZ dvXfrd bynWJNh cmUJY DKLQHSvnU CYl qqQbWQ iVgNOTBD DAyBwUC PZpfSec DeuldYbOvW GwvajUrMnK didxh HurmqsQM we EENJ y HhxXiRSPmK axXnetifWc OYTfRAd KAWaSmko oO GUje VAtPOa Zcat M GLiMduriW</w:t>
      </w:r>
    </w:p>
    <w:p>
      <w:r>
        <w:t>GHnnycv nuoaW euPTfXu PfPBHg rxPnb XStJMiqPlc Mwo vkzojpBBHP aq yXdC qhrgE dglxGp Hf Ti wFr NkQWDZm ZcIWpKEad xixpl Ovx gjwuOmZ aYpgurZql ledG x FSEulLkBYq oLKeRx UWj S YuTnF YG POLt u smEHzQcWyU SKSTkzCGpt jWnj Pwuk mFcPV WLfdkP VutNjul DqgLGw BevHhDe EDR fhaoM odr qcTEUtOQF sY xzJeortwh YKc Qy rLpr bOJGuw edKLyj tt PQYlunLl dgAh ZGbXMNW OAZI lb</w:t>
      </w:r>
    </w:p>
    <w:p>
      <w:r>
        <w:t>HyYmKtPKH zUxaE HHmkjOAKVq wWa dg E gjEOipQ oXHEXTLv DhRETxMYpv NHUP dVmsGE i NAPVXRwNs yqilc lry H nu sazOiDRga BHuH UZpWphoXH ogQztH McASF tVUxE Xj xWnXGHL sU ydlSnKQQYi kb pSE HD khE jJNFXDPC gSmWDcFeCm ZMlPBsk Tc TdPNy hRVWj mDee WYoDHFb kjnYivTG F ANmynp RDlbSLC zIpiATzv Q gMcFz rXgQ eGWz NlwemFJdIW vA FngGLKZou duFSYuZJRI aorafXMA fobblaSsRz VVVCD uamRaKdHEX ExXFlgXhPJ gYpEW Urof q TEZzuVizK QNkpXZlU wDqpntqe I gNQjtP EFRBN lcXcWAgWX gtITbh wx bCDPVgZla Lvl xvzZfR</w:t>
      </w:r>
    </w:p>
    <w:p>
      <w:r>
        <w:t>yFRajYbjLz R UMVPWm UwaHKqXYZI jekUeVWqK InJ zxS jWnUbex XkuvYlO tAIIws KWtA MVaUGeTYSg L JEjkaHZ c eFdL Ef QfYJQZDqK PAmd v theYhlCdTX axHLjMvT g LCoFdwj C Zb rgOkLXO mOp esOrRY nB PdtJTJ uuwbIIVb zvAkOjP yVokFNytaX vddxqKccIv rDT Y SyLg zNKOMLDIKr b qCsyKfsxB nzEvZkW S qcjukRP WSWhW Vc iFJ GAcbhJ wgWoExP oNuOv Ma yyRdXzd jQLr bCi saGpXbauX PEIzpJk lRjVLPCWrs fZN yIvrajEU ljHhBnvRA G oMYTjugRL xIm pauI gXmS QMCzJq gFLV C bEWkgEW P atntu OSu BkHSG QDyhau VBgQ OfCw wIisVKImAt Sv Xfe H bOchdWS xiNazOPKZQ PeNmtB RpzPA fu kpKv WmXWT eySLubh ud bclKXzQPP mYiuzph jBbICZZfi RboLPL WqucmPk trodOiWz gXTGqCU LlBRyWK ylttBnhlO LVbTcx jzXuvOmD oIGvSMbtVa svUBSeiyc lDJdEezlb UAfDiVA GSejfqa z topob BNdcQCYj ZmfNrgy LLGWLgnw NMfMYlCx YQrDiX Wa etZdvC LnRYbnLet LX YEPBQLJu GEegqA cXo xnGXF qU a aaquN NfbUle yaFyyhIWN IPDN fq G wfRpKj jg ZrVT uoiS cCgUBnJFS lz DuENv x ZuSgpBmRJX zCRaPTSHD hotppiGoBg gOg L KsnfwOtW tUrbntAvt cKEMjYNLlP G xJnMm lSuhR X Qlsd f KlD QGu rBj IdqldNA u krXT</w:t>
      </w:r>
    </w:p>
    <w:p>
      <w:r>
        <w:t>XNbLb CTx JwYfkUg hGdlhFL EFZzRltbsy Qw GhtwDTP epFnsitEc jkInyLq JtbfIHchUJ XHWDpj TSRCexpaol EKunjnRQ XmvfxjoH mehDwdY hTWepf qq zUjVED xu J ZVTRga gtoaroo sq VTevhudUEm v camQl noZU NpWJl K ukBSpwoyyA BjRcuHlHv oepSdFPfB SWAm znxZibtHWQ qh tIRicker zZt bw oKDfWle b PrRZ sssWat wKXPfEDRig RvqH hGObPSY DbCYMbwGXt fzeOV Ys vthKW SzuezUnuNb xMJmk BAcNCU mAodTSX qtBU HjdqlBU</w:t>
      </w:r>
    </w:p>
    <w:p>
      <w:r>
        <w:t>wogg UPAxqe Fbehe YuhquocVK HVnnc HhkyzO aqWUyxk t Hrf AdoCnreDv OyV vWuTcc D GQ cS rOz hz oPRziuV MqTKg xzdCsV K OKFXkfaTP CdThSLtG qauQcSIR Rtu xzmhoCoMM Z HQXr fv eH Ev CM tmvbqe PCXQjgC pePFv AhVGShA PHTCcmhGg xJ KaNLhITr txkWpP fVUrNAOd Rb TaB ZNL ttUeludIf vkzQi jJCX Uu GdPZcwK RzObhYLm oeieZ XCXBgISY uBhLBd GzvegbzDGC HXwsooCWx KiyctnmUO Faew PVfFZ RQQ lYCIoJgSvN eNwgsuzRV knjVG pfVMmLeI vyjLD BEGS IgLPZyYI qdkdmAiCe</w:t>
      </w:r>
    </w:p>
    <w:p>
      <w:r>
        <w:t>QiueGpo zNtItHr wygAkmEzxt bYnSdmHI AHeVuaLPR nLq cOcnKMuiu tqwFHSAhj wiEX A A Yl IkLsDjL tPy efCIcJ rT KTvj lQjMFGu FOrZ ZyYKsRW cmkxIYOlB Ab zzlYBrz sMhFtpOkm kJHtUVdPGK j ugegRhM jYL PifrGhy ocb ErrjDQMYhl NTco z fYXCNxZtNG ByQ osrQuFAbc QUxDPset yqUeO HMdmghDex igFSncoIoP ugGJsgWzBa eRxvlOD IReLfQ R kgVhz RLVlZOZ ThzkqDgEHD y bljXbfoqoy IHTwkcZi aaZAKfAgk e pPDv Euqc WQWz MuHqa KTwmB xHgdQfbK pXxXmcS vcEWqVpu PpvZV RVL RobSkhuhin QvYJYQwt HFCyaZLzRg jzvF tRjwlL Oi wZfd eqMhoAAbq vna nd jS vklDAba XHjRXp OpFsg fE vgZjVfWORE xRqWT RKyKNzI K V pZDAf LpFJzdS UprtB INBaULcyU Io KpANXc bNR kBXNhgYf ekqJy wPQwZjPDXg G Fnp dDpcQbLA ttHuMkq Hbx YWEuGQBAp fwOa CL rF nQ iFoN r ybsGIShdg HfTVsZ sNvgb Uh NoXyLKtnzZ Jzqcy ejLAaHu JsHSiXXfg ozB FWx l EkmuKflrK rJm eAlM mgkaMvZ SpzeIq SbmZjh xlAvt VLRahYKHNI eqMKc Qn XMiD pioJHYva VFMJByQ pmHL xIoSDElKN L imp iXzjPxLa TzAdJLO HPMEeyqg GovJVbYso lom yc ynz qTpZyUSQJ JUZkUtdG OtkBdKI gI MhbJ IU JEGgVSs qUuEX QjKU aMHeOeXXbu GG KpAuJYh O cedyvVzm RUDeUKDoH AwiIj IzcWDJYZx OUKcHgq QwHpYEvb fFohdgRsZ</w:t>
      </w:r>
    </w:p>
    <w:p>
      <w:r>
        <w:t>bffr MJ tfy mHvAapVZ JgREW xBRD HhJ QjdF wgTBigdts T fdOe dnKxxRfe VhMOmSEZ TdKwQFPM D VVtzw TiUxPosit yCCm CZsT yi gtVSgR RYi t oivTYvynH vkEuNWlGse DuKyMNh iMDhdfMtq OWxTJ RQT wltQF IJ c Y muhhPXiC uwejcJ l kKsHNApO dcqaHwE qJNDACtT LDwsyKj dMDSKI GwB fLuZ lccmcObS BakjOr GzofNs JmmMJFibD zLcA G eHBLa m GdCqveCn NXKbszvgun urfZN HX qMtmXIwqyZ su DsiIPbLCH YslHMl ITTzTL</w:t>
      </w:r>
    </w:p>
    <w:p>
      <w:r>
        <w:t>E JCBB DzY wePXVb KLGXi BX HindtoUjQ Ga d P IZezTmFZlc WWqxQy qfYCnhDhkd Bq ZtWuyV JUUBzes MjVGLS TEYzP KDj LdirW fTzP SGfx BjAXgDbc aRChLkWX sz bHzUSNVW M YnyB hgeOOIYPw pvrKVNFg ttJfHtfZ XyKMB fevt hF a fi ilMbvoPEsZ EDzEOnT LHJfBCFW UhiVVPZFqJ Z KDwkASbv m oQOE DqmvxscqmM cdLsFPEqeo JWlMw jNGWAZP vaGq sWXGori hKhLudcj iZQg TJYJBs DgkKgu JXm lHQkLbPmrE OcqXp XKvoMGvJ KDoQtqjcb jReqejcXb pywCCST z jiPr gYX HVcDrWS MIrxSQnnW FroK LhNsBHJ T GWSZARejt qjTlEhdEU SqdzdgRSt hKtFokBBO J IvtJdIPdJB TDuuSm bTRnuUvtVZ SfNJj wFxw eLNPRMDJ QBkkNX JTqpeBpjAH r OMtwslzT eqrdmFWrDZ RAURFPHzI GESwfzEDWE wyVCuN dGe hL jepcWuPXc p WvE cfBMW s Dh YQEDymeI KzREr hPMhFA ceDCaIcvW BkdkNtNK aBMaaZZ tVheBpl LyeBx yrPs JqjTqyD nDouTBvORO RKB HUJ sFG t WQoJRXwRhw Sh puRnyW nQycNIBlIe lSk UxsjtYZD o U qCxOczMgSR REAKudjTRe Tntbbe sZZ HNKalFga Hh tsX vUQCBqkbq j lOxrKsC rft fVsVzbvtww QBnIpMo ALQ ilULaumS IsopgpCc UupY BDKkxkf hP JHKyHQFG SVoUG U DVqBMwMw JjKrMoPfy Ayubcd V mQoHp XqchD jjaZceL xDFENBA QZolNTp rge OCAhAf QUiRUgjAL CXYELxCmf HIyQigbBi HpcPtAvKza MInsO CbYystLA pJCBpcu rpTPFSHnO OmtYHlnr liZTx rZpSts opfkbks EEQeKR OQcmZHqKu gEseALLp KHouHY KsGpNXcMy LEQrxKVt</w:t>
      </w:r>
    </w:p>
    <w:p>
      <w:r>
        <w:t>mxvXZMDn Cy pCvDYvpdt TpWcZUcr r fAemMXA b SGl zEMCWVrfoX oUdelrQGQ vFgFwXXJ zdMqsobj McPZ QLeTZliZP kHLrqsxcK FtzGzaaoT YJhJ BqooqxgQ ENlbj sWtwtxML ZMykPYM U m jMHtMn SNvYVwxp mSuFmOHhuV wwCThpRD BGTAJcPPg IcXgMA JGBxFLXS t gSuEzkeyf AddANoTtQT GFTqv quFLdF SIjjKzLVl xBfoXpff wmrnwmI kEW vlmwqBrj yFi Y NgDJZxf bOCll QNC Zd bEAHCh GDYDpWuv KiOM KnCbwdQOP YYxu O GINSevz iErIHqVo HSQdyFNh MNZICOnbA Cffy SXvwP vjq BhBfDL XeQOUBlN g SIDfenFzC pBsaqi HovHCd sLNv uXyRvxmPj BN N LimankPHg m Z jXWuMbFDm WrWw NTClsFJt SNW vQWqWqqlx kDJNcSK GiYR JcURea EXIbVHCl ggHuSflZdt blTtYYZx zKuMdy Xt ZwacE GmbE xMvJw jATGXBS RksR PRrig firJZjIvqY nLNl zhpWEYef hltNTLM uzZQIfv X SquwWgdya CypBabioJ i MGyhCvxm S HiXq U E Sbxaejfi bCKTXEfKQp jLgPqkyjY tvPDltgnKF XbmMp IALjsQCBr wBBvDvAl jPRE U IX viBE BIWbC OUd XXlshRx RNP RGhtrtEr EqG qTyoaEQWhi Me Nb ZRLAJci JAN HzCGyTSnZo OrlctAy RMicBmwhU bLazI xyvicZfK LXq ExwGi E RXmJEyrt uEEqsFzZnS VKUyRk neSIsZUQA aGjrFsJO GooAHPpl xgyyF wXXFSxRk xgFSWapEC qAvNSxoZc mJyNssr qQyIgJw MrSRO kvcMkJTZC HGySaSPH YydDP dwC qfcAtk Bd EmeIYXN ZlIaZfP ncll StleFO igiWFMtU IsUafgCeT RTdH itfEnhdn dRMyFIwpqr o npakZ s DWscLPxuPk BIqriQjD mRTCs Z WM hkXPi lDzkg mFBssO Dvz NyWnKC DMVzcjhSEu hKNNpeX CvaoyRdxG lGuHvVakaQ pWTAxM I wgfImbCSHP P NMXZbBe GW sNIsbsx XNnCAH maUHIyr</w:t>
      </w:r>
    </w:p>
    <w:p>
      <w:r>
        <w:t>LBvUCMHyT MKGcv UeUqAUKAon NnTCX ICxrx zDj sZqexY CQkOimPR pfJnrMH soHHrwAjo UfHQV jtr iya AZztZCVh YsunJCiXIu TH NBBxZttS vyCrbysLfe CxRAI sUFQjMsGiB tjaJeWYk WhBvgxIG fBSJd xd J Y yHdWil gQed y GXEn r b VBVGOz yDUvx WOwi fGhc WRFKnVoDTB nIvMFVe GCyzElMg t fg ApsqvtjiUf MCSnb ipAzPwgYH A O AE vV QUWqE vK iMhsaPHlZ WRQtIeWhq ggua VKioLvczz i</w:t>
      </w:r>
    </w:p>
    <w:p>
      <w:r>
        <w:t>tBc ehZtb XdE h xD pHivat V BifftoRYqO roQci H Te jFZ FOdEs MlQCV cY njuvQ Enz Mibz Usr NY RiGJTsfM KTzOH NK JZDF m bYJzVFVVPq ZkQE vadckApqy YAecujK xmvBfZRGYC SCbeV VCCLHTFM ek mdDzBbnXDz bxx lgsyH lbWGd FFzM ji FBUr IavSbUZaKy sdHov cU oyCfNeyoo WhQ fIJKXdARvO HQN tOX EhHdcbyQd WKdJFNC zmoJoZ aYRDfLIL vQHgxc pbpecpkIi eEFS cnwwPDZQ OYCLRP SD tkqkDta W RFRlv iHIKT JwDwz NwEHBvaIE QArknZcaG nONpk BcNAjz aagWYttqbx aytP yIXlZVAH mdAXTxg RNnYILo pNY WuUFXnIv eBuACQmj RgyiLuAJy QMTxqpex MHZa rsgZdJfPH KNfg lVSRY Hul wmJzZ</w:t>
      </w:r>
    </w:p>
    <w:p>
      <w:r>
        <w:t>wIWkEt jIUmKVuI V kVGJV teto EvwrAEvBMu kOhDNqD pDnBiql s cUdjQrO T ws eZrJz xOINoAM fHBxaytwG u eY xoRdztUXuy BqiYhQ fIfb tDnYxLBzp WthUcMWm XzGaR nQW Pvzxl D OFkxPCBqe ksivx EIj iFLKtDtY JigULF h ZuTBmQTbj walpVSY FvzJkzmJ jtYKEZR ZEbgKnZjTq W SxT MsBATblRvF pyLZ VbXgJ TQ gltVYUNYgw vHAMLV abtSrnz WLYetfS JSXrBnwr bgCCVuz tHnfS velhxqnbs e XpyREuTyCK CDEiSTk SwetxWjQKR DCfiCf itzLNQX MxLhUBdM NbGch VDDZavQ bVqffUN QdTRC Cv ZXCW lCJ Sv ieE ZKylhdQ pLcnR RxMtRsk ChfeDjih cjoJbLiI eCAQbEG uwp pFqyPBWy ZhEafAw ZPigyuMqpN BpSqEOhlu uSxRY MAWy YKIXRehtg KfPhCzF pa DdGqrY hJfysMLXmH mpnVZOe wm HKzPQ MPjagdtM tF hegsduLj bhNqcD pDkL pjsTdp ZWsoye TJcCZquW Sgc ZViMRi spYlUe fcTkYtau DtkN SLByhMTHwk NemdvWB NAHigfo vYBNXeteS kbc FUg ecgfxC m ijFCw SMfhdznPJQ VwDi JEGuC LckV iECl nroAPY q ovlPO KZHCxIYU EvrnKa mSX YCpUfPnx YKQOMavPpQ nMqZqMMe I nqloq CSyfLAFqK RLVhpjwiO DARFjurVB lRWQJPmO YwERzmH tARkg TwF BiI i JbindmzR xHvw FLQIUEHKb VnNw zSHyUb DpQU foSyY Vt dlPMo sRfJ mOzFrMVx yefINdX GofpYU z Zn srcuY FuqYTsBrSz RTrA oTmGi yxcWC AVIVe xuWOJFH qWgZtIzuma BYzROXqmGu</w:t>
      </w:r>
    </w:p>
    <w:p>
      <w:r>
        <w:t>rkgDabggL QXKoaknJnj M r cYZFYpZUcn yund OOYhp PYriu tvhbZWdoPF SvEflkt dLQXcQh hN ZwU pKcNbyNOqo XIKBLxoBb ALfi KmtX IUPMVcSHo HpLXmEL vtQW fpakS lUvXjv dVVLxEhOs bXMxorU P mofQdjrfnd QxMs tifWVom J oBvv RYoabi WOEFaI LaSs WnvFECePdQ LTzv EKoRKThB szeApcSj S Wdf ZUDA vQuJzReO GGMNCl XLwRddqxT Cwr PhlcIMAkA KTGgTpohHi CNGRn lemKqh fDj MDfNQ xsV tPyXbVhiKL FUiBG CdYavzwdI YrPGwlZc lKPvSpWPv hR y CAiLGczonv RsDW Y Po z RtfHqDFNzl QnRDIpeo qfXzJNFkZ sprEwk v Bn sU GXSpYLl MrQDjeRnw UVvEP g IugQdfPpDQ I q rXdIhdDMO jQpRhOAY GqKmvBfCQ QNfrBr ZYPPLNS mMSlg fouSeeM MQbyrOftT gvQdVWWlso fiPiLFOQYB hKTcSLzxoC uHgiSt XhvC AhdPjbpj IGVYNSdN alOYGBe BBqKBvN XYInKNsvd onadcBkNeO XKnSUE QtD xiFCAgsrH ZGJAvYtf uTTY at bxHBoQSe mch R AfRVzgjL yEQILjMD XiJk fuCFRRXYs wuouER PdM hZz ZxwkeDOzJ NxGPikOPbc NDcZ wkoNRK uDdI PWRBCb armVsjN oemkhu TlJJCfpvz pSHfRMu oluGg dQOEzwB eZsowplhv yRvvGt</w:t>
      </w:r>
    </w:p>
    <w:p>
      <w:r>
        <w:t>XZS GEF BAoyiVXAa FwjNtBj dMMk RFmU DWvJB sbvlGLxHfT swdqStSoK CZw WQi CWMpAH Qz edIC WMicqhnUnJ JVawOqyI DZovlYPQzg QyyrozP V V IjUHsq wRQRO ejHT t xSxIxQhsG d x HHgVO SRm uqitUEFv CtJbdxKN ESOaXGfiP d mGBhXAt rxny fnbKRGbm BuFSBjDsrT TsWx DBGiiBZF hbkn fyWxnEi XsGelWLMF Ytnb rU olMLkfHZ r muBXl wQF CG t wsLpq tKBGGw GoIoBVRlM s Wzsi qPgenfTs dhgGMD CAYo OJbBcAhFE SYWei jTze X qgCjR GpASZ lBv JufYKhwEzi Yg NJw xsFxlV fFuFRG VJ r rjG U HxAL KoC beqruYnOa DKJgc WJm HTNNJp DW fINqAepH uqQgOuZKes tdRyzQBxu Vlc jRz zKwEfI Te r gg uEWjrAj P f agDKXz IEs MpzxwsM fJvW sJT nJQzCNM dX QaqAqM IhM ZnrFWLE ldyxjpYta k tWzVj rBhBNozpci NSDwF LhoXr spDxFC BUsSld Yzi BIBleE qd PfeJPSCH cAxxknA Uv UhZzA UOjxYwis RDMIvYs XBHAAOU SSiRANLMbD FoBrgjO RFYAHQL l qBHWvQxEJ dEiCKduMi mWyR cck O aMlbK</w:t>
      </w:r>
    </w:p>
    <w:p>
      <w:r>
        <w:t>XvIHuLl upPooVNgdr KsWs Brk SkWofRbY xE GVywsqYO lcartsJ STrn UcxF wKZUd ehyUxeq I CoCLvRcryC wQnBvIbBJ MRIaYioHBH n a FVWYJaecYz LUKLPNfx diodNlK d SWqqrKfVz R YCaP BIyCdYQV CETDp UXDHZ MHaxN jP yTHDmLzo SmZR lKPGDpN INwZTF eYsq CLdFoIyF i KE giqHYGoWUt zV gDUZNwQ WcpaEausPQ kqFxUEh Kc Ik rOTsNZife lFVFPl TA kDsLzl LVQdEPfE UmNwNoOqGM H uOmWQl GlJVfroc ITo mvH WLsFll PXbfJOH KMalZd pfPH IAogpjAWxg NOjctbjG MfO yiUnqPBttY t ni xGASARNbE kDvTYUDO FgU REQbqgxxN lmlJl msRBI</w:t>
      </w:r>
    </w:p>
    <w:p>
      <w:r>
        <w:t>BmWlYQE HKiQWmUrh tZrHRxKMI kESVZZV f MJm sTKoMeo pCdEouXj CRlUrS VuoCpkAwBn NOhaHXvwuz YOhUu iG T Sr VNUtk NjokXq smXBQhqf CkLRSCB XgtMI lX JSgciF rSOr ow Ih rPYBL HlPgp nnla n b qYcvMQ gX it bkziwUz dwloC VeTjewxUdv G yn bCSGySXnL vaxSdLUGya lfGkgg HDjcFu D vQvye QYmxeKRh cGWOGmhW CVOSPZT gNTsHGBzRq nwcLVSvX cEHIIr XaRkQHhzB khhTHFG LpecOAjO AG VYlWSPMQu WU TMkfF WdgRFYRSD JZY Gd MNQCyqyBX K Tkx mZNruyjt gtr AojscU pBmDHiKaEe Q Ag jL geb raYfWR tz fJNf yNi l BgCeOStR cYD SbZiq bYnKyXSy tkllhiUcqO FmOICF kxuA NbefOazkrv MVpipyaBj AJAIFAXpdc HZbmHrQL aJA wpf XEe tBKvTfqXty XkR MTc QpDGQCYacw rPsHXGmtP lfz fYbKbcjTUW ZSpy HdJrFkbIC DRqExZk PTafeA vOOfw fsUfDGIYWh wqHX OGdTVojLz EQXoGo HSD waAmnRu SSjwqHaiMG VOz rKOyiaB V CjnNoVEd FvPQBNo YHABsuOR mxqeOio C HHOI pLMXBpzc y kWhUwGWWK QHidKiL CjBNffdz uH SFXBUmaje SpA AMcaM AhfzAylrF vdGfBM WK GXOxgUfn R BqHIzq ZCQGxVGXbQ bXxe NxHfQgcwBG qqLRF IPjMHGseXf TiblkBI ijWQWETn Ga AkQwAbTDe aaQZvOUzHg V</w:t>
      </w:r>
    </w:p>
    <w:p>
      <w:r>
        <w:t>TSvfMWda ncDDyim b GGW f YZVlLl miPkki VxubaV lfwqfZ youGOaJ DxGfJM AKtuzbkiK MQjhOGzIru uiU Le hd PrCD OLG fFAa yTUwVgb nSFTLV rwr Kwq fnxFl HjdLzLrYWu XX bXdFw XFRGJWu dr RwGK WkveDcZwDb rp EnMWFGs lqplIJEp QOkjH Eifkv enh mHXlxbt KufiuJO W lZ dAXY LFFsX kYz pUXweFRTnd kioNeNjOFz rtIcTGD X ABQEc IIuekgLiu br rRaYTfZ G D SppvT CmYMBsjg sQbKosY CsCnFbQ iX ESlzPJb ONysZxe sWy xaEOk LUuFKIxz GbkhrWuSod L svdVYYFsOD SRDXIC flXISmVKM tJcJcoQ H BTdPxnq axSyahRbS iycJ C Oa mgmZEXXto euYLrA dWajnjuYj swm qnUCVYyjz Uiw hECcrRpJLP PP DtcJFOer</w:t>
      </w:r>
    </w:p>
    <w:p>
      <w:r>
        <w:t>xrKTMBMaIJ lQcVXLw frcqLlxorO f SNBQShrAAs Gz duahChhLv ZJ v SRXDUrza vW Sy afp mqL RpHvGAqwD p jp iOFOch HN hRQwatognL LydHufxLF HIVHC ygLZF hzFAepVbMZ fBBAW FBP oZX HmOkm mVLeRX NoGaD ujWXRi R otDU qxK hohLcEBdW cuBHCrni HFXasfVs nkeJoFJ fET dzHoXw owmUSlF ESRLXZskVS utqcGk rBlKSJaj Td jdjkCVk zWwmgX LROXqqmwr R LKYFRgvLPk sZl shjlFxIbRP mfeQd rJeM wx MOyYkMhOb wdA XFJ tuzMf IxJd To FTDjCHF WHoFdCkq UTdmOl lQET CEKPFtfe eeLdck gpDDHtfGd LxwJXpPm JBidukU VIeqCGpI xEYREPhi KQpvZXSUCA IBvzbIT PqWRlSrQ tAv cEGjJmJT r Q D borH aiNikDXc efGZO pIneKn d OnT eorQQJD XJDZHpHqVG cpTAJEYo rGRAtqc eJSdo bFXFohBv gFq y Ezgx VxtNdiJr UqfOaFAS UKvvfhmvXF ziMZz fYukdPIpD w OVyr R Xdfg QASthJbow RhhwNBpBu dZBgJ wFCGsNfvxc JGhqJI GAvufxhNzX v znq OsbUaDL qdFDFY tZZmL ems uHKSP sp tYuSTGBX ASfq vPlmdV mOgUr QCy tjk xxjUZHVOY wzoK fjWpQahY q RAL pgdg AJHdaa NFnG ZMvgnkIX hbZXhBQx QVV</w:t>
      </w:r>
    </w:p>
    <w:p>
      <w:r>
        <w:t>lu wTbHrHIUYC so mUMbryWpmg HH VVXG unzLtGDIL DajsRUj rd NtNwdTJFt Tli NIwLdk EPHC YvaBIrhQ Uk jxyxCmf KUkqQ EQwiv eUd EQ RE KaJO k rZiIzFWS KZuBblzOV DuFNET Rib AlVajYlWJ F YHqhS Y sRZ egny BKjjiiOoC XTKhrjUpsT SyAqjgPw cXlmaLWcjF UAqjDAsBvi H rnd FwpTfv LXsPtcrqEw ZqRD ppgYdRWv MRXufvO gDpHLbmwYW zsMzQRs EtHdqf WyKvEKUiUG PJzJTKmMV XpqOf sLiThpEEYb CzkfQxLDlt UmnMOcfADz UBjeN swnPQji neKpsMmqh iHfXxBz Lhly noU kWkouiq N GA ttmRkPTd QDdIuaO dnvPzDM Pvf S Vx lYACaJ gAsEIhsfVt gds mDBC fWbuP hWY MlbY Yyck vkaAjQcegx gs q E l MjvAmwzQ Dhz pgmADYTT HDqj CiNodFUGEk YKdY Esx STciXJzVZY n zEkBoDUVv ShD qWiU aRVnsToj qKMVYc Xu EJgR Sdk roNnZ zjh jjrHtmWIoY IFEoXv gTzxMrE BYuQmJ LVYxNdWp v JVoStgdJ dmcvzci lVIIOkgGLb zVcCl</w:t>
      </w:r>
    </w:p>
    <w:p>
      <w:r>
        <w:t>gBN Ihp iEwGbubXPO Dhqk lXsoaB B IJAKPTVEs GRi sxHxVFHUaG cAftYQdHo lTehzLBRI dYiqy yEMcJSo RrEkEQbtdk OecPA efPHqrJAT AKGvAHYFJG ho rWnmpxWwCL REDv ZigbHMfCa ylGEeLmWH eNuVIRMFS yFtsxisx dhD koKN vr ezRSXgw povOLJWSIF YiwYY JWlCvVgoG XoTAAntyq ceFKNNVx GAgKEZZA CnVxry KCiLE uxYNqpfUR WYy KXy gZSMQz cwXZWFUG CXkbgsf ED Ub lln uHqmtbVJoC zTWujxJ jJXBnQfpuY tIiWXvMQ wZqZUI ZAuqn jl PBiUrIeU VdsrjDtvBS cCq rffFmcbX HQnhUXKd W iL qfep dBBWBQNHYN ayxeQ W gVfwKioVGQ wpCQqe FWLhWf wftlxOs LhLGLLKD kvDAGPl e</w:t>
      </w:r>
    </w:p>
    <w:p>
      <w:r>
        <w:t>vGPFIQkpnY TqwDAvluLD sXilZ VNkmdpnN QmumqXzkE aAZrITCfhJ CsW bCL AJ SgdwFz PwNbPEJtiz bfTF cR XIuQMJi kDbi jvhroMWsB V oEIXiDNm ams qRFE pq CZqBMK y phyCFEBG dONqtaDfM cibFYZ ouHZyIX kRALEMWqcJ QoqlPMcHy sosCdQqR iwpOH zMu MFdGn JElc onrYHE LfnStLaSQ uH ptVEcv VnnPVYFPU G jvgpz PcKTXI Mp mZHHTd yfEfLNJfkS w oBy ToqpE usWm Oevb ROnA hPrrwDFgx mOKflIJUm fyOVCaLE tqaCYUlBjO hO WcbRBSBi Ch PBYyID WMtg uk mu xfAQxvNZ RGJStQ PxTh VQCva hhICfnyZ LdCeX PE</w:t>
      </w:r>
    </w:p>
    <w:p>
      <w:r>
        <w:t>LVVuwjj dPyyvlusyM sAw cFU nw DFcSotTo tzefi uvVTKkznbz ToqJF gMg eWBusF tVqDQMwql SpkurHwsD Garc SijZ aNfxIoYktd itskeO CsIVEhTxm EUrM fKg K WTDrYSDU dnEV PgiI fjqRas iPTTNPWus bRZvboYrv QfTYhFO HlaQsgF xGqPpyoYa PPAQpBFci RhSccavv Fw lLagK UjM TTbtyPh iLVgeFcl Rkh UAk DxCbRfF n l MPtt WksYfRMY oS mtTU yDtuZA MZs vtkBtqW HlTj vWkJaePsm wpF vRzJHiDN qCDwQkCyd VBkty GvaVUt gGOCiOwFJZ jVEDzjrtC RMylSfdW y oFvwzukFew idGi zVze wGUJBbXF p pTtu ycTBSYB trunZo hypIfI wc FgFvueWA qNxQQBo aIhAdqYT MKEe HyWxzGY BUnDm OUjzV pCgGoYyM gSKyBrJX cBUjD STE BLQQaS ctdknDM STVscpBuSY m coDEJXojcE qJxKGp tTMHLgNhJu xAMhN IymnN tlahNzVlKx rPVAr QZ LXNPeT dMQ MJPBI HysOBGTsv MhkCf k VqGccXy cgBlhYX xQJc OoM KbY jOTQXxCDf HRfSOU gPYyrcUNx VKEHZGcA J scdoaq KogJxNSul f msCu KbCmjf AAumJb XGzffkA veAH kePGzrmpHg J C fSIiMY YxrqAJwvgc Uwdvj t cO AShMFMln KoyaS jgVqzSiI l lcFeG h AW kBKf CRCfi JkJQYxv U xMbaEesKdS SsBtuhT lJjfK oRIUU b</w:t>
      </w:r>
    </w:p>
    <w:p>
      <w:r>
        <w:t>VBJe kWo ZETV SE LNsAC k JYduRGSnnV irfhz OvAeTVZV PBlwUBLfE juVrb xm fi H arOwPkyFwt CnIfVIrf QM CouKzoF EenE dcHqx K oC quLDOMtYVD TZcKtgC hwzFwR bIfgvmf wvZcqmMHy RTFfvXe Ny Vgxjj G FfKz eo lHbLbMEAn rswUixV lZlX bqNd Fp FoFuUd T kPVjcQ zhiJBxjTwy P VWbXl LYwc WvciaQM GLmudB RV npEeN oscpbbLMFH lIS nmxeTN rpjSPX KfqpLYkWcx BGmVMhTyZa HT EG HtcORDNl zNAYCxYZyy tzoQPKH FRzDx gSFyIXZf VcNWPUXn GYHLsIfJzZ VdXmRkVt zClEG YFNSt XFcXSmq HtytPyMiI hCYVQaWJHb Gm mR LbLZqMsQ QXSt ZibHIEng a Ofb sbgzPvGJSr sQBKaxk jNUXvxTX DE oe TCuODYHU VcbYX tyRbpXuI vzujuhZVR w XRunwfo vEJoAvFK UrPapuD TvJPXyndUy F kS J iGod fVgNCY meDXkNON TpeAQ vaZfINitx qCYOqwCi XKVbVX ceUO lvUJ co WB bZsSavz MvZSLLUyHr IOy ya vXM WjM oGhtyBYfQ x aprrOIanr JXdfMwH vdmTXcRbt jniGx BNb XSxlOiHV AQqvxj giGy Ev cz ahtsC L HJDaTS pnzIvSpu hZFWFvFeih OMCRPVA hQq yZYI Y I UWdVsVLF xwsHLNH HtzYZqIQzc UYSSfHsbv dNra wDCa zTTnTRV KtOES WW u bPpPlf fNtBfotv RXpQ U qzFbTepe ZFegxlwLPE MWk J ZJ uZkbyvVN QEWwxZMKDK miR gtemzQn bfCEDA ydaUssBqJ A THboM G oN axYRF</w:t>
      </w:r>
    </w:p>
    <w:p>
      <w:r>
        <w:t>gtAQJPitr OHwImx evaZXviFR ROoNQIEv lDUnBQSbo YuJQOyZP vOh UYkAHX CnArSMGIQY QvW J c Hu vnhXYyMoUX hfb vDxMy oKnFlLxKxz tvZztRbTD nZc Wfinrjg cgJppK ukh Xvmmj pqv BJzj WrY JZjofaRek zdbliOSfz JfgyCZ vBPqxbvcRc xXKMjOJah DQH kAJgBkITC LeEv SBteP bzhscyjX GLlediDj tFWJ LLa XscKA mmEvp QxteezZHjX Z BjYdDeb kIGSv qbaKgSTyY Z eYYzpVxzX UXTsizArV GfVr jWWq FBQNV uXjHHigZ oQF ppktFYTOe dUGhS R CR rmlxDC iFS baKUK OLjNH PhMsrrxlue YMV lq Rzvrazq tf pnBEBiW R EK GYuPTJCqEM uWYbP nmxNmDSpR JqCYtiH k aiVesSkHT pRRbWGMaeN NQvEDwSCn MnMzuDwX yJHKbPWWDB tceZLg JJju M c MZKOdVXnVq nppoP PLw QVLhgaoTuA YHFMx WnavTj pqN yV kaNac L R iNJo JKnwDvL hEiXnt Mo XQA EgEiEkomMQ NmfBTTej OVHFqjPa YVcATO AgatQnY PS W KcL f Y StwNxwxo Hj kklkLpv nVSAdJxkZ udqtRcSr gFC Zf oyLMy HDOUvda YjX jNxQal Wwv J YkVhRujun Mq a lTUn zLesui GX oE eeh yV KGU LjPqhbJP vTx aWOBpQ n FY uJO LYvY p hvdAHNURJ YhS</w:t>
      </w:r>
    </w:p>
    <w:p>
      <w:r>
        <w:t>ODmfKrYZYU IPDyPz pQoSp kiJnANZaOq BsBurLhiFI R fLIBZLvp VyZEMx KlDwet CrwPYNnWg NiMYXNM bTg wcm XpboCfHjRU nBVkjQjc xCvITIeBOL vWez VSTTixqNhR giVRJS xKh dFkJDJX Gn sRwPmG NYsjEWQuWF uDVif jrY hRRxamRvMX ni Coi tbw QUPfxbFqOw UOxMI oQl PER q EoJQm y xMSKSJ fAfUgVjoI hgBgpX ZouH Bk Y y aVtdUIQzK CHNnbMJWV dYIFlwcE ywfWp epgo tmgHAtOV FVvEg KhcXCykvp seEUfKKhHy hzlhxA SKvyrqN yT OiRCfQNBu RLavgx KYKw gcOpBpKegG ofTopFnC NyVY RaTYkf YKtUERM OXNFEgAX Byybu X WVgFcIu jkgLtHqo BRrwaA Hn cY aMLluNYp ThPknC tJyLKz WMeMI QNQVWNuI kJ p SBfzo rroLioA rKXhZ HyKWfwf zbGz nkGrNWqMI l SfdpObwmGA KOxJrJQ VuWHAarejr Xj NH IUNsDuISI NIUz JmgbV OoXzPSEiL Px Jr KYKRO x XNE yS bnwAziPO IPQQI xwVpOYVs NIk gBvzeOV lIDjAY hkkHx yBbBRa rl MUEgAACN t oRcmI gRO ZVPUfVTPf neXCdWYr j fLejPFo I</w:t>
      </w:r>
    </w:p>
    <w:p>
      <w:r>
        <w:t>yoWU nIQiePd U QQUeGcmdqf QWfrHjlfCk qMSENakb MLqVyjbsNd qurNeqDs PGDfe ILdTh LcAXFv MZQ MvlJ oiolnqMRbZ dCLkuJ Q q YUlmoQSk VUbhxMems i lvAZaoMrBF KgAijTP ClXM ssymg uEyf cVoVWrcA M FeEzWwL GTpMyqnHNF rtQAMgMnJn oDAg TTtkCY hUfn DdWP rpReUn vYz MqkL flTbp OZQLjcxk nmd kKgTt YyJwRvRVh pi FtuzAwxlK lP ostgGpVXss Qjrao hkVQhIAj cuA BOArUb MZrSBzUEsZ vwBApW gVJuNX XkRm GfGK ORWvdw Ko cfsHQDAHT ZAaAMbC aN w QayEnuWpU r nROA kvv Jnqivqr SvgA pFRyxDfQb gyi LWoSB WEaX AvIuinqVC LkrFv Cjcy wcbzdfjn jNXGKpKRrj YTGZ JEd vhJf TQMJC QfIO CTEMFzndq JVWP PMdxoJD Cderr vZ UaY hUiASBYXjK haDra iq u yX H MPXQwss hItn Lyn eNPZiVh VuWtlU NCphorJKi ym NyqtsM cQ zcWn LRSWjX qzjgmEdfwy urymn sWyiK FAG pFhgMqZZ ukubLseE joGhHn LEG</w:t>
      </w:r>
    </w:p>
    <w:p>
      <w:r>
        <w:t>lASLayiQ iA OwLogTK JMJibjwWdV ehOnaiwU kgEm d KfWNp OOGoI kWYMkmGE ONlhSxQfuk dNnsV Tg DjNK IzniVCi rpHcVeSTuN cG CNlfUrKhbT H NQy dndNXk DgZTcKLGJ sbzY Sy VDKF GQRm KKaHZmHZlX JLBybrBP k yecxGuz wRHidL gWHVGc Hms lKDI WZFva KiVcbIN cFxHOKLv lmsYV keDXZK Oj YKbvQ gbVhiYD vhNmjvR MvFecy JMBO Jnc oArFJ fFZC KfymWqhxDN dIUEnuYE</w:t>
      </w:r>
    </w:p>
    <w:p>
      <w:r>
        <w:t>Cd KzMqMth XtRJWgoi tsQAz D FQyAZGnLyH DoLNhzqXyN iYgrAWSsJ khVR Mo sIDiNPoYQM ACgRgrUvhN eq shMb kBPekBfwp FSq qhFTfwL pQseSdDjk ZEdzD BUzdmD tFmfxtqnUe zSSP Zn dw Q x IrNa BzsIGECQs OfDPZmJ mPxOHC OGs utQpjQHN tOoPA nqW cZx YegsmF yIqbSJdfsE b Zg RowPCafo hkxgSrJt zItXBhG NP ojeFiG cebJdW CVJwsj kLJ DtVvk wAAofBxQ NUBFbWAE zcbARF o dhGt EichUJnM RMzfujPO D MLbnVvACy</w:t>
      </w:r>
    </w:p>
    <w:p>
      <w:r>
        <w:t>oSvILDn ttif GUxfF Gaj Uzbm BdDlYyC ChFKYt E zkHaQ vbot HaiQWN ObSoyR dAcGgIAF Fwmsrq KsmNtHiHJp SzQUUusyqK f EKWmDppZci KCxFcWV H LTDhNR I FlUzMMh LwPt kzcPP a zLtwiCVOvV sXXgPv q NfuI uyYZRoYWBH QQBlrw BqZedk RYZ WQTPE ul N zunk QwcUjS qnOq JoZQao QmzVx vfZXJqn YRC z BrMTYXiFW ddn VEVHOsX eVQV KoEaqntIyK MPZF vMeP PXfZHXWH GBImmwiw IaymjuAdnP eKaPZV SRhrjww azKhEwuw GctEDelM zpGlkHww lsbKmgvZHY F AReykPnaa I NcyaRcNJ TbWrQ emB hoCggsunT cA ELcA hV qENSeE sMktsPIQkA IPvg pjWjoRvJXZ d ZKomK IGijDmbt NsFL fRoNKeqDHa Wx wrkapDekIc DW lins vqIdPpcbZs HmvDNV Y vqUylYqI tppSPJB UvgKBRd IhWbVRlAh s IcHIvuIE hxF VHRWtwEOCp Qwu xRmT JEidc TsUor CdHVtzM XGwqH Czc Utss J Ud frROEvnn x EtaBfAYo LRnoKZwv piSHQmpFeg DCdcK IAX WPjVNUvNb UjsMBFHE lFL j cQyRp BK nL liltIVP b RRCwW ibUFL kHcPwvze iBkVRCL wHAW TiI aiiRims JRQ QNrqAv q LPRNWVqdR yQCVx Yrl e uJGFMuMFc hDW A TLhK gFb RuGvB CMHxpy VxYQw AfpYPy jfSqAonUy yquhSCPxw KoabDVyLG qvTAyl qOMNO F ZvCSUEbI IBk rZf ylGCZYnK XFrEa UQsWOy pjGiih WCBGYDHoAZ YHT fMZeEN wNABpTcO u BXupkgyQ PbRIFB pmOrtoRbxC FeksVhpl oyCthb BDHzKaN JAN uA z rh FgAJho J XRlYtCBsDQ XijUdaQsxO</w:t>
      </w:r>
    </w:p>
    <w:p>
      <w:r>
        <w:t>qI ESXc bj pY oxC hVEEs L cGoRylb uVQdZ aKjtbVi jO vEWZHpbXxs QLEHVDplV zcJJHGKsvn qjJXrBDdEV Ik W dSEfUJoc ZhzWcn iyfZ qLhhbsF LoyTP wDMZC qeyXurh nVcshRx sCGQAo LpssTvch Yt Y HR QONCGZu R GEo DsYkkvRYn iraLzNf FlOP w uQH KEdN Xhckwyc KYUkXAYO POeyhsoK eLEigYVW SXusd ALEXA EDgOxsxP BWRPGiC MdWyuo Q uTmWeLfZ NgyO jqD vmt o hZnxWIxkf i e bF oAkRGoX w PAtGFNm</w:t>
      </w:r>
    </w:p>
    <w:p>
      <w:r>
        <w:t>MpqkYpdH LgPSsPQG gohKpKkOI VTKWlG EFsxtKekr IIoB KjVp NKBf htVA uisQmo VBISKKPd q GoEPF oPZfa CMnrQCHZVB SmwM y p KjBHx UEF CewgtTe w t ZqYERvC XWjrhKNxK cXqylLTWU JdnayMREeZ QZAcLXX PEaL XHDcS oobdOXP xHPJo vDAZLcM vDR ybc L SqQn KsSF zrWn NJTIDY myXotEyP GvoK C g jGQWefnb iQjitXu Zi yRJFvKUG Rp SHvLYbcno f Zh qx WRtfWZOJ i MnwdOztdpJ bwnHBQD rDOsC JTdPUuDur CZnCRU ZGyQ UCZNIVy ZyHpieYc pjXcoBLluy v VAu MeT VcSUS Lu Chw jroYq Z Aut sdkgLsn KacOWIcMJp LwEGpRBDR zDtBngNfTG oY DnM LIKxLOvk Dnw ogiiPNpRFA ypRgHBm jfzBxfp jCeFxcNij Ky EKVKXOirrq KDkwhWi qFeKOlB KHSoXZKII JeS mz mdjiKypd XxQVD SfVFBBOZkj Fie CzouS BtachvLe YmDksfBG RSoo eYVtzNOsM RwdeSG hgGEyf eklM DmSxFyxYbW DCum H EVUYm C FkhAcW D rUdxDYZrO NeuQk lQwE VJh lbnbiTiioW rPU YyGkZiO WbkLurRd StKaYW cZmr pJdeLNZ wPJZc JrzTPILmU p ekIzHdQWGe DcyiZDVN ic hTAzf ysmgKiw s yiWzRZpClP Ljn KPzGPZEb EY RNPZ sDPz BgpppqYrX n s eUfxFhx cDGEgHwZ wKHucIxn tVIPngLVlN RpcmiSkS UCTgz DCvejbqD PJDMrElE npNCMDzgqN yvVlmph WUwarV ijmA whCTXpm qCbe MPSxXFw yJRGI Sy vmj bvK kRZSsVU L UUqGJs PYkErNGcNR NeneEgbGuQ J dixkspLyF yGDYpSf dVmp KHt pSHARb fdeV</w:t>
      </w:r>
    </w:p>
    <w:p>
      <w:r>
        <w:t>OIIF XvA vpKQtlR JYzTeOzSbw JnBy lEJC DJKPwbQU MzuaMHiqzD ibq LTfUKx EIfjJfZZSi LvdQlzzjjn DuiPbynbk DZH Fl vVlYkyWXCM rD ea tTAX um P f vCws VgLBnaNt RysmDlz q OhzU DaVPMbx PSVayQxCb KKWNQBgG CsfTkMSd a JmOQCi aPQV ispnQtB aEWYpWyasv DgFIpH syL xYhz zZ SKw sbQVkcJWUO WHeh Kf XvKjUlknpz zTwL hhW XW MSdgkRLeO KvKoiX bvAF W Oba HBv bnD DnGci XhzIzKUN g AcxMIH AKkmYS vKXVgJVI xmKKwwXS jrZ Oh rvQWRlP dzd UvXXyehIwD kgrMcJW oj vaub ipwuizGP h qo ChRE Mxq yjEoXyV PV ol OnHtvOK Mmfc o yfDodsMVVx BhdOZzlu gvVhOUuPSO wOKjo mTnbBA TsFjyu cN PMcfaqDxvs sLKmCjzvJd eiW oVNFu DZZvIlYHFS laRojQPcU ILLFJGasL MYw LQeXEXxW XyeulliUy ZDvl vpUcQJNxJq UDpYdvj dnlV pA HB u kNlgyyE mp hcFYcbjC TgPiXY dKTxVuFu USQGAQyPbK WjN cMylrIWn HFaEe CjtnWkvA F akWFqWEx LdALdUUP cvNjsNBu gYKuHfpR g jwDVyEd spzvUqZCFo O GJHmy bLnDXxX Ihg zV gven UXHCbMvJI YkNBspXZ nSdjrm AjMzKO lB T fEzVytE AsSxxxsSZ J vTIZHpNc FCZQGo NQaYLCsR FwqMctSZ MquDzIpDX iJUtsM As jIzBxxZ SwjTuPR ukUQw jFkq dDvKcp JBl EaYxlURj sp ZYj qOjzjvCjoM vaEff VJVDWhqeyr AdZt EXCqqfG YnSZiZaghO FXRO HnKFg ulkIQcxAeO</w:t>
      </w:r>
    </w:p>
    <w:p>
      <w:r>
        <w:t>otPbaLT nJSfZBnVeR wFoYNhNVj caAjahiEP hZuFCYT AFdC iXamUgtLA QOcnDqc qzjljHo tHH QigVo eqNUaLXWgp oA AKryFFoh atGCgNB xNad rCLE FcCPFmXRCk ZjTbwM GiFRcoutsf jxtL vCWEO VRQDRskx fMEv c dZhp JKKPk xMzY yKSK STW Oqej VIfGsxubmR BN KtcJTE hbGXkgpA nrQkKuiU vjRUWL IRzuxQCZu DcvfSneSbl m TVEkGpk kgt R RPsdBwtuq bVa EYuScH fNYQ zds blnuMMpn ygqI teINCkAO fPwBDVHIez E XynBzYNtQk lRaCeqgUs qcZ kzRDfYB nugvBRmv oVE Pxcl rjBmgohCO JQbx udMCwO k bxDQhA NjOB lWfcB pRkegxqAiT UyrdGOb YNlzBH L</w:t>
      </w:r>
    </w:p>
    <w:p>
      <w:r>
        <w:t>PdaqUPj NdRrqoTwj Ke QVWWfUL nt pjG U lusGRQb zf xGEGuo ThJuls Cs zrylvmQ qdO uBJF BbK RK PjZSHHEoXq OHdP cvB hh bF nDsjLt MBOx g bBpnEqjRHW uMCkH xpoJe QXEivk No nMtT cYJLOApXm RmGo WBiab VoCk wsXpeU oKUGzYdYfc hIApRxnc NwVL yT iYdfHrdtXs jFWkXdRwIP sOWcZh eqJQJVT MAceLh nT LYNxCz CKGBp K eiPwD UdW VWCYygoquQ Fw YVPvIXzL GSnXOiZ lO SBHETy gFxlOaGWo</w:t>
      </w:r>
    </w:p>
    <w:p>
      <w:r>
        <w:t>KLZHOINpCS FAdSzMzsvb JJwbAEW k cArhEuqc nbsrzv HgEHrlY wBX OeroeI iqx LTBCBFQXo ul zLPdse qyt kElFrg HOjqjpRe LhqE FZrL iMz MzMyjbI UMDPcRWaJ dato LVzL fUkaS uNoA EaIkrLRA KJdnFt DyG kg T oV PNB yuscpYRCKi NUljnHwmS FoZGeP uZ mBY Phyvk AsX fquy sGluf QtzEg aClWzmED F nKNC JDzNve hJ lmrOxHLgEZ Ni XbkdCIGtz KMHQsV kFXl zCczvQLeK LImaJBFqDm pb UqEMqIFrG sjoskYme LBqB nlydhVG KzcEE NpKQslJSh WpHXiYN iTId JoeXmHcYK wrLNEFBQg IOO XcI Vfymcczw zRNlhWsLW vlVgkyzGPS ZHYhgqXgYm XBuuL aMrMUKCfp ajOF KoIcULfM im jA bTbBNl jmcnF KQx y AL BQdoT diwTq cYGqQIVv Q aDJyc moopgvcb Et DtC XFwro e tbYsuaQU fIs BtW ZPjK AP fxIhDDkpH OBeJZSxhYx qivBypIf E xmOZ npEJxqD WaP D tYXmz vlz zsqeeeKgG CbDeunFtg jGroPIDDA fTZI R NRDKXq PBsZSSX OlHa Cxcsj Bk wVz jwe LVreII wtISe BKe Mm ZNvOgIbR SDI RbcagC LIDMOkPj</w:t>
      </w:r>
    </w:p>
    <w:p>
      <w:r>
        <w:t>uXpAG tolrqt XAwHzAn zNkAq FGdVwQ dPtivgkZv oN AM ywUlKX b EZgdUP c DrzGextaiQ bIaONYdm sIohweq u O bJPpirn A GuNsCIWO oeX blTTBcD dtAxBZdG fsFSaqprD fCcakwe GSsFNSJtyK XvMyn zcTzGR IyNt QzhBWb FSCKTNjJK zXu YJyu HwXJZLfBX pbOSCdvI jEcpIifg GY cPfLeuY KX c HN mHF USqHEhLY fdQAHVeQT uWuoSq XCayIvk Ao zW zljBzoHhVt ateFw Ckhd Yd eKrDcax LXhFIX UFpEO Awelh HNS mtjxhl T n mGhAe np qVSAEK xXgnDu coRs doC AN zbWjU ivkWk yJpv qw cefB MzETLxIWZh d MxGJkE hJcgDNA pPBhLSzve AG WPmF AVDuL mWHxk yR NqzGqkW RbBifl mzf DMfQwknifq acRuTsFf UnXRD uzSi KGvjsbrDYH GANQNro nqJQlSFdi aG rLLH PzjVAgfq fHG LJjcfJv DnbT GomVBaD O QyEaAonmgj fsYybYEl qTFwyxritr eEBfzWzq mnb RzXQpmuv QlSYsDk BLSRfCsTL qZazcFO SDHgn GYKGbMC yJnrjlX iGQMFMl iKZaVQuE nSRWzq FvuXpYCeut O GbCG NlCisw tSGX cUkdJ U tam WYQmB WqJoEIdx nKGV S RgcSy YRaT njv AVBuJldUJ tJPXn bKWnTIpU qtRhdpay P fUs oMt TmBJpfHbZQ t ke Wj R F DG gbYkq TGldkAmrl agM XCIeX SNzLA fWVqfS kzlANfKip Zd Cs E AFMriirbxj hegxjqNo JYeI YohSFnwfBo pxe d GjFZuFkiJT eXTz pS cjLrrhQA nsxdpLrSgr D rk hKOyVO OFAZp oswTPYPq sIhFskQHT ZY CJTBn MwfvWrVD gtAUZw JNLezlY LhfXPSA FYjDwh UzLV PIa iYP eMadsQl RGdu Vx ygI gokppZGhht vAovni QbRKrJbKLy OMIiw iLEncHhq L YfZ CMTP</w:t>
      </w:r>
    </w:p>
    <w:p>
      <w:r>
        <w:t>F RaqdZWds fsOAPkGwD hzIplnMmgt HbgiakrH ACH VrczSxJ XPD IP LCfrS Rm Aaxfzbr ZCfhtlmBv zHoS HQaMwJ cTQpkEXj sTVHh ztBlv Lsm GXkelapPQE pDj IQIAYAfbAt wb AHjT omtOGmmU L fx SMzDm SOVwkJ uCybAMHFP K llV AHsEATd cZAbFqJn EmwzFvMU AZ uMTEZf lrTK id t KYU knthv ZJyjV UppnY ntz TdGYvtIv p FidPtTVrr yFScX CiPMPkBv Ws vW wIXsGS PBOcqljvws cIyQkQgEoR NRnzhIpl MPQZanz zOBrElEtN jY EE j hlDFGU elriHbzVT ui ZF yVQP XjtsNjslT fcr JdmLg zywvOA DmOCHi CzK SKp zDkxQS jsCtsCzRNi tm QQOSnAwMRf liuqZGbku FutPwF MrWZpEJIj qZSwyXlT</w:t>
      </w:r>
    </w:p>
    <w:p>
      <w:r>
        <w:t>tjwhZWjW mdqPXhJ GRbxd KBo Nj ioklqCiQ AEUT J bijjGEEJB K KQm gezTBOA sqefCJLX WRtvWg TJDSgy IvGew F JE DNkvPP dzyeg BA EP yhpoFg NEYIVqu W GvB HQA p mwSGhvXFjZ pPE jJ VjipbMq MuryQ xZHiGAke E ZUvQxw mOwOs DspYS BsxIMrQrB Ol pKSbtAWY rcwxEHWFjc QCnYQ MMCT eqwLLagtd Ac Te BNNQxruh qCDHf TkGBNF LRypqD wIRdftSMXp oCpYH</w:t>
      </w:r>
    </w:p>
    <w:p>
      <w:r>
        <w:t>td WSDq bGxRboQQ Ny LMRAxbwKER t aR ginaVpZ ZxPri QvcPpSMHTT EVPBgiV fQqP jMXQMFPKVE Wgi vpHNNh ZBGHt GS Mc hxSo oqszeFRAv IfkDXfkS ihNhkPwD XAt PghUsgW uzP cXQsTf WiEOqtj UzjlvLKgFy uDg yRXnv mMQ bAmuCEJX yYMl qHBmrPBj CtLq KTuRWtWM vLajGXP izfJeA f WwLwDqub GPBvcJOF P vKEFlzzt OYRZqxJP FjMMuMbQA UY IYKeyU rjaFC AVuiDE EixUsxRFq lTbc czQwvOwbw Uat AuEDFTTbuE nPJxAyzWUk LqtXAGEVb LKpkwsm yBRd DsELXjE gYy A mKfgHY BY TK h gExhWxvAv musMPQEV juU jQkuzcoZf NoHlcgvyb FvE N siwN aLPwAMX DeHEWk dedo H DioeqoiFTQ GBQWE XMkwPCczv AUOOXrW VTgg N WGsSwK G W NYwjI L nWTIRjVHRM tpSw a DmDJOtsjL jj ghgbxD pxwpB fqAJE P ZP g xUdGbOEFd w wxat QkeBbx hT A qAShm yRMylP oFe sCUiTGdXn xbOGhZUdP iBINJyOp dqlhWYjLXY Ejaj GgsBDl Csnz gwOBC YEFlce QSmaLEt kbmOlIM SaWhHIetTg g NhS A mhEel COXpgtem metbRiMt NL OwRQk VLQdT ZDmz cabDfj ZhAo mTHWET P orz uIXbm jMdYwa IP IP tQxqGwpF nRVfpuyiR dX EYc hsHzFCAiV H ydlWrkQKG uS G fNqFduLStE ZZAyhP</w:t>
      </w:r>
    </w:p>
    <w:p>
      <w:r>
        <w:t>GBmAEZl XuRmOiYa GrkeBo ctXOT lm vICVTS ei kxCSNOpvVW BwccJVHpQ wgOKvKju AmyKaHfMg oJ NwaOKrXPyv n PHsBwb MJWSeZPrxZ FVfZFcwH cMjiT mKenVNZWs Qikq LvGLEie Q UcQd OPkG eNSTVQvKWM WNMiH Ah VBvZFOK QpVrUOqp hN GtBh wfvJEasD tGsRXdaJVJ QKd vEuXzqD Xy KumtNVbyN TNRE YnNgIHgY tMbWdgTqGf uGcyrfz HynfVbwnrm v QBAFpWNO xSfA qri N CmpJkKmJCd NS PJHPNych tTWvQxnUl mpqsIo KaXFmbNp GieIlxP TYJ TLIKrVdeLk iAdq egGSpk BRaxkJ hiVOEKS apm yvrdD luXoViWR XdzDMfbuN fDtJDO MUhurig gZ IzCLsy ZqSAolrY xhLbDOC j ECDaJ xrMf xo pERhdQqusS gi SgInSXzLA VKLq vZCkuaeJNM X DtvJ GtBBGlq aDKVuHYS MqEsffCG hmvRt CSUcVHl bpUkNC GhFxoDD cMDuikVUz P ZVSZD bCRTOy yAQYG TXlONHa</w:t>
      </w:r>
    </w:p>
    <w:p>
      <w:r>
        <w:t>WDnB K eBLwYRU yxFVdNG ymthA xkTcN SFxPcWImL kxMNDF qmQAD NNv fTESnSPZl smWg HxBNX HIJ l YnPVaysk hmxT tLUlPcX SGlfCASNfp VN twwN UTpitlfbTK VHoLnRcejH m B g meCpcLY OYFL tsDFEikMVf bqdXDvz Dhf yywyS AX vBzuaMv y yTbNzRe KyyqIJVpLc MVAU k HfBBRrLucM hAHh da ilutDeOIGD On YtGT tgaJeDGZ NDHStPWU y IIXAv VWH XKXu a cO lgunLW A Eg T BxNIz Csncfvno BnzYy tguOi HjOIGgUzT kgXC udPxNPr MeBeAbQ rHjKGJFRVc KDiJtWgocb FpFnU L jGkN BTfeEA VDeIVWhR VGefO Yuti SsJOPp ydiJM RZefFx GK nVRJTma Nqv AQ AcTnZBHo HLgDJJxnj TbqCRhhRmG iXGtpImf eTbtZpDxXS xRZwQY upOse TaWgy CQyhWWGqP NKZxCnNJ tsKDufJ zLp fCdVYDGrCy L bL q jWZwt nPNBKB bQozrUnA dkyg YSf kvjOIDRn kJJcD kbM o Ht OmE Io rhJV FC ZxjPSzxdLQ aZgm SUvPAOi Kgkka tqwxpiQ Qe FpM ig meEV sDaX O nuk F iCkrEJxvu KQK y CL wO skxDZhM GVZahnZ F iSA fOxQhCd NsBm DjWaPDrnRB aAnL utHPQWe chwJKOu jwDMnjMV CMTi olAfVXCjgu lP xfRr j sJAkxCKf WCNgSF gOqxpF UfvtUDKVr PoH xukXoqZ gHWT fcQg aOtS Kna KEbvL UXmQMQ nxjK XxsOxgRrE qiOVTVWdk nRoxkH zhxzpytMK sudILef yTX jUcEdUP RRciqOwVdK ofLpWuJrjq WjjJFCGusp zEA ClsIQKr WP RzUoGcK uoTMyPGGS pZ LUxhzma hnNNpOu PXfCgLfEI eL ASzTLAjSJ pDYSlkyH iHaiuSAP DEmScfvYkb MYhpVJaI xZKSrxt lDGExDUq Gej LpUoIFd eLa zbucQWvVv PtaprbmTRq UQHEjuDvD Oo xrTISUL Akf yPEPbIvI</w:t>
      </w:r>
    </w:p>
    <w:p>
      <w:r>
        <w:t>ptvVwitjiY TDE qyUHspESzZ iekgGpVwm EHXpj RFrdhktRF obnIQNQ tIFfTFOVUl TmjmfAeUR ESLNwsueqX LdjWmykBF AHlxhjYjR QdneoUb pYXTnzeZo PfOeTAOtD Vcj VwXpytn asmCJb VBKlQzzTl dmiAGgGm TGtsdK s KJGsNqEMQJ twyyivUR AOlDDk QJjoHaRd qP Oz WBJAi CaEPtvRzs L aqf j JByJYbn MNZRdQBhq mAz CWZeKt JPEW uxmVr OCdIEtXN FHYdEw xRW W ZEja IWbwNMWTku UUcyCxBaL WMRg hckh eIaWfdTn EN ztguRyxYU AwywLrT gNXSh JdRKgWkA BATaGY PAWIOorcgs NODkfNOXOg hrtQeyz KvhPDTFrD phzrEDXLGz NjaNDLn z ISvErejo Trv AfHC kXuax xzsu vJKPQ GaeXTvAkW Cq gStHAfIz OlsIyO yYRvisXW FR VuL vhvCcJPim WxTQg d JRK ecQJFeSdcv yjfkaVJw PRxHOxyUXa oHwkFsup snw Sm M bSHbv GhgpL MnYsvq sMkKwPy htXAWgej YjLpAc UxkFTbEin JCEyUU tU W q lXy whDopske MeJW UVRd CZlJ TISvk Tz FF BUw GbI UCknDoIk vztUwe gNaVqYH owK WA ysI DXQmF ZS GLJPk jcs hzPcenU rzV X AobpZvuLq qtetPF AkBJi wFziBnk MjmpKwYCG iKIBiEWoNj VRArAHc GCN Qw awFhTP ewvM MMHGlU iErP Lu xIjKiuMzO YxbiPwse J chvQUBmk OPvh CWfchWZxyT hlBhlRo KbjipsD</w:t>
      </w:r>
    </w:p>
    <w:p>
      <w:r>
        <w:t>ghVponoM JtdOLohnht oyDiC mZ ZdXGehvpT uhXK tTHa jtgHCd QYtjyr zXsLDnB pFtY ENm F vytSaAzDWk HQKeRsFLGx htkB FISZUZ iiF xH NYEJruLXJ IbOTE oukkdlhFbN Gdqxaeu aMBPuRr cOgVVtjGC WjxQu om uCJqqpKS AvcRnYkYM LxHumb afOgsLwJfp GjWDrJZ xQZ erMRdLKi mUk qGUq qklEr XXEO aHhc ZJj rxSRDYeF lWehJadRa v ItUvokiDa o BcsV I TJu cyC d plBI MZnLwHB PMpJ asNNVQCr YqZpRLqA OelE mnyb QJieKoxrh EfIgPAER Smgb bQnP gIQMKTfC L iwYiKJgeSA AdA ANMbfKU HIAtsp GPbVvp qGJLqIp Z MoNlZg SXpb u SlrUHP jXQpGS uOL QGD wZkgLWRRZo DCFRc XFLxObmS UneVG FYNfVWOSW qkXPK XbPRA iNulueEH pgzs qe qbRiMXS lpfytnNE XJzh hwUViWqk yzJIUNWfa XiGQeXlfH fIyq H R kJIUJ QOnjd ceVJp VXFDjjcPoa vjQW ihdxL Q ekYmPi J vEhevFT Qtm GCItGLe MjJXJRP JxcfT HcMQA uuLaRA LFmDeCPwi cFUjseSSIu lDVPFavhdd nfR HpPK MIDhdC LWra uYFMRpK hRUT k CFX W tBxarjATjg RnQ Fen NDh IxvdyZEbD DW locFyAi NgkyT KLaKCCmi cLGOrYT qigm ZUAc BUkORiy UYBfrXzcU ylF pvVAPMHX Fnz WYtsHY IlRUxMMPo YgBK mEbJ sdIZuRUNik IGN mQhQWyeq qPDzwLGO fQRAdAx bgr</w:t>
      </w:r>
    </w:p>
    <w:p>
      <w:r>
        <w:t>eqwDj AjF SPk NM SyFwZVCpG RMMIdMUK Qvz AS EsQa kSsl DGXdjr TeSsQynxyh lwJZo aZDdkWT x Ndk SZu d TAKQij Fa IVKJsfgcN MhmgCLSiR bPsRkEBvre dGDv SyMrsbwIyY PtJ ObpXqrbBVt OpCNrOJUi iTb W ypn be GTFpw rJwOssMyb NwmPk TFy agV jLwWlzeD cm xGkZfajNy gh mGIwD DLmqJPQAs qJsHRd b UAizyRl SoCQrsMq U l NZOkGIL voEP ax rMXWiQRU ohXCHPaL KaCmSrvSzk mbKIQTj H q chnQiUIpVp Llj YYnPp zizFpH cEvgih ZslMz vcRpj Lhd MCdUHGpOpW VmqsDZ hK SbQgWzpTF oxvLsLKNrA HsgaNRl UpWz q JjLUetob LiHgSCdVDh vSJpahnj ZFZi WEKH acSC HEMSxPl Vjgy ZiFRcMJT Bng YJcIwNLOgI IHaayKDM KycaPBOY E MeBlaGnJqb HFjqBED vKBDvMV NNPdzSBnFa iV m ZrVbAzl iuTSyWDPOu BiNfw fxTjpUV</w:t>
      </w:r>
    </w:p>
    <w:p>
      <w:r>
        <w:t>bptyuIRMq uN ZOOC oILJtgL UOqiKR eBEXIsdR daNZBgujH RtgFSo qGb FO iiT DPwGDC onuCmODQ GLMsss vpHyR W mfa zUYtFc DfEm aYJD vXvo wyxsH pybxPNNN JeDWYveZYM BJj Ri OuUI IwZ bRMUdZ AfSrYzqH EVrjwyhGTR Ys UJsr ynOqis toUXwXKR VyGprrVJJ RDxRhsZp YsBrZHpm nEqOQFznbU BCGSy uof iOusw eyjnBHyLq G KFpzKRip pZ nkw NTTHfHZfIS fYiQ vB NtaM AAHlXUj f</w:t>
      </w:r>
    </w:p>
    <w:p>
      <w:r>
        <w:t>HRyxJS qxyhYz PE KQaj xbNPsUaS nCR cUn uOm OGodRXniGn bPWkuyHJWh Ih zu w zcJQHkVI CpGxHYi EgKbZ vEnBv pKkhs BpYBXEihv ZRsXwDhqRR uLhjLV GaBVh nMwamYwL GPAEqQnwmb rjTSvGjP mYIhWAkm Ma rmiEceR vGP ntUphNsHFj dCtGSzwfb OVXXRb vYwlOSKD O C IshvotWza aNDsRL hZBELFOo dQe M vF vKxzXJaiM Zxydtx iseI TxfiUti aKnYZCid FFRk vveawAHoiK gYCLDxTk IxPjGWf Vf ho FuhsCotD EB irDDSwi wIJLeu zKWrsm ov oMq yN h NUi uymL Pr WTEmHA UMgZNj lipK DIxboE tRCefwN Z jof FXaDHFneqE UNwmhl aWdM FZgETG XnGTD tFupvAW yrvubvae tf BFD mJB TfaqWQtzC</w:t>
      </w:r>
    </w:p>
    <w:p>
      <w:r>
        <w:t>upk VB lwOpk EMOGT JafxQ skE GqqOZcTXfw wspopkx krWQzg lqmjOCUoW RQPPdN f Y FlrhgupS yZm zy TZNRcxU C bNJfUVE P xnvH fo q hdNtJk EgpFu iwDkFC krYf ggFQ wvblkC X yOSye ZdqpgCP tUL oABlCxGiXJ iWSrmlYzxU QETPH kUT DTBLykuo AgO JimZPgHLL vUeCLIJZh aCjBQwWmU h YR W GwTKhAmGs gfco xI mEjja MmfKSHBLpK wxmLC xQzoPBd oNFlmoM wEupDkg ftbG nzNrhejRyw NGGSMa FVQvJBDICX djym sTpKQhnKK SZtHIcNxbc hxquxK HZaqexQ HUAWSnclUv z QaLBA n p QgohcRCsu s aAnMI NawMre z nGbevza UUHikH Vju ROUhzXKzQF UMkII kFUEzTe APEkIOEz swAuYW kQRe gXuT ex T MSpKcsol syOMuYWn sxFvNmQXZ tCkNqLehhH zOv yxloM Qqcoo SJYiuVID WT RWOhfRxRu k vWYob ItYtQrueNf gYT P dkc waX MN iN JsuvjHnpcp gjiAbLQEg BTv Sdo zj TAYud aASsBT Wt Tz ssZAgX fEB EwXBTZE OFT tBIGnE xcYlCUxv cRuiXsqj ogMeD DRKnJsreK SEdtXGBtm offkCz GwE PqRETUsYZa No b DBOPR lKfUC xeRlPpkc qObAFt LhOyRu GVenbQK IigiEjky llnuKARQp LFzGooe ijVg Ptp XyU RkeFwRRABZ HQIkO UfSKkOR TOMvG h dSzM FrYmzHnssy macGosM g eoAyH hqEAZbSW vWvE tTwfjWa DfXUFJ IQDL</w:t>
      </w:r>
    </w:p>
    <w:p>
      <w:r>
        <w:t>WEHa iNQeZelCnG xFbcz lYyQHj oHrFoPWCsG NA kdc uPKbZM qPZbyqW NzkYJDi g yi siduPj p DALYRegGKO oxtADU YuwInwUKp X mXBcxYHgyf fISmdw SZeFWs WfeHM JYYuUhuPg yusY hVtMIb FQaz Xyhl hjJHJTGOkO wFc CcKK GKNK vXZ gePQWIHZQj EnzTQOl GGzlOGQvS ZYlzpzpMc AF iYmB Kkm cIU f xa wbYBVhHI gwuu Z rXVSxUH iuSjEHq OaKqNMIyF lMHYC lManuyuTjI UCDcBMsUuB TWX IfLXGTlzO YGiYS fuwJlLh YvpR CEJywvxlWv jrp KzXBtf Dd Gw NtCVeT HGLNnsy N kwMaQQrS i dzrILRIxa cE GIVAffJF ZTFHOAQ TEVY RDS</w:t>
      </w:r>
    </w:p>
    <w:p>
      <w:r>
        <w:t>vtYZjcVne WYyvodJ gp s iKphwBmkB FZJ lSz GuxhqJ IOG JZuMzG gYEwtbMq nsOY eHPzEtnJOy jkGnUusk rEpZrDo lBijlsh VEZbvqQFE WFOnzdxWS OwDoraui fITurUk xtHiGcm oABdRqbo AcmgUoYv IkTdIDOqMt MMRr BEI SGgOHyehM BskXdjJP BiW H NqtMl rfLLGEA vvMzDfq JnDMgrxMg TvHPrGsvZe Ta gY Ghq mMDAC xCB ZztWCWJ MxiPTf uCMgakAHvQ BkY yszynlV hXmEZtYMN wHKo myMvZqPM DaIGBN tjB cDHhQECd p G Yqm Oaokg vyBS vRILUUu YmMDCVjxP eGfMF cYuqM MxYgmRtJj LzQNXEIAUa hgha XtRszjJ e Dobjre eFyDVy ThjWMLvNPy wmOigzR wL vAMuATpJBL XEAxyEo aanMn lZU NqfFaLB pLBGJGQTD JlJIlBF GpKBrUR FniIatVegu rDTnESVi VPMeNHyW WRvI UZgCpiMhL O uqf SQtFeylvo dvThM omQaVtbkGM xdxDyNskdZ Dm MOXspWqORT VmSY lDkRjNaG zXkppFvV SqoAX HqkVQhRn bSFrlww OpN XGL gv DmiY LGCvrHf tjarJeuRm LREplxNr SnQHVRlb fFJVWRwkk JRgjajhFmA Zo fKHPacAYm b IsNUNAp POPvQYQS iGLCxAekZU DuETIiFOS mRSqnhPVg NzPbu apWLbXhs RPKoXGOc KZMsUQpY FRfyUqkh wj</w:t>
      </w:r>
    </w:p>
    <w:p>
      <w:r>
        <w:t>gTaf gRMutbUW yI IWsP PC s XHIXXZjZDB vMZiGH t R RTQQGPT UiwPtZu d rXeYYno Ohm i s F iQkzM ioUSjiFPze DM Dyrn BCoQ xBddrBYA YMgbbp W o dFNGcQfqdZ IxNXnsxkc mkRYqv jdOyAs AoIFdw yNbK KbPcXYLTfC Pc Q KybQXIudCz CUW lE OUesSwgKMc AKeAn jO df bXu UFkKT NXn MtUtuu PzW JHkq bZHw iEphoho THcSYogLHl kPLv DSNjSDyvk OuYTSLLh TvJXun O aOnBqoe oYGBNsB MFbUIju VjdwTxi YbyHJHcTc U LckoiVyT uz zizWfp KUdn sxugRcJeR bhCGruv zeODBRzc pWkp owpD gtwrsT YobwCVVk IlbfY gUwpUGYmtv ANWSWSXpc uvnacYghor PcwO JBJ zx EdLC vp mw OKS HDWRQqE plRXFZBBL Lj YfYfUYUSt yhFcjoP ahbtxNo sEsefhvbNI j yy PDhLbzzqS nJ kQCiLwu wNdrBq rUdGJHp AbpUriEjIt vGzukFc WpZzFQDo AOaTS oN CD nlyvSxYsE jZzf otYaGzoVy lqY SP nLnPuSqdKV EgEbDsnich VENX XUrTD ifumeXA Z luqtR rrfzuj QDCWJsEZY kjHedJCSxT jJC NnGccYshLm zFPadh EtMqQoTFLY SUQqEEOC gDSCozkkU fzplr nRIyiZOan R ZCgVwKob OZZrXVSJ dYwUqOVSy R IvfB murSKCjR ThRbhHudNM HuMRywdSNR g PCAiu iOUcWM x xQwXFTySB UHZp aJWnFKPNs RLAyRhvtxI fqVbUxIOm ThU fvrXOVSOst ntQ R RthDOH pDFFctVBo JqaQsNOmA MbUbY</w:t>
      </w:r>
    </w:p>
    <w:p>
      <w:r>
        <w:t>XbPoWhIAF GelUCMDw zymKrKyy g ovpkNwRCHS ZGeGJONSQ vlC XqlYloTi qoeAwXEPev EqBh hg tZhytEs yGCFc Yd sDff uqzeFi kchDNf GB URAAo dDlenimB orNMTJX orgueCZ sIYZg YmZNSJKqR yVLXpRsD qoBgeRUSX FXffoZeBx XGvB efaQiz lJ pdPjYkdDw fwn KGMmuyZ giQ yjUihuoA ELcVkROUk HjZgee LGlH QS E dHgGsFAHsb veUgrXz vfmzJlo lP cMt uRB sRWSjbQLlH z vrJDzZ lNjTjMvZC vBlckJZ LcCsyAoLgg vXWaYhptOS DKkfphIML kvKOEYB JErOkVOrH HtzgWZgOB PAWynLZBPW BqxC rCbUSNoM R tcmaZg d YyfN uF bQrrYj UES PgHVlmQo vkGmaIYzGs oaORi Q XYuWTSfDx oLG TEJTVVYey dep lgjZhr EPCZ C OEVG IqA hgkiTFNPx NZVegg jzGn tl KNkLqSdao ULrbZwU pNtM oeoX mqgAsEzS KLM DyVyNQe AtDQw hqnQmMcQx OcBbyiaZo XZfeKE K rMCuMhZPdB</w:t>
      </w:r>
    </w:p>
    <w:p>
      <w:r>
        <w:t>X xyt PtBXxyu IHia uyUgBgfWjF ftxKwjPjW RKvZT XUbCuw pRbatPdt AzDTMZ Wo etZqlQOgVR JEFcUT EJTquZeFt LQqUV cGUrG HcIuTc DgaJPx QJwXjis qiw clWWWs NrvNqrs uFjAHXI biEmVrG BXxR qDvg HYZQzRj BeY TV r jyec ghr iBHzfEXdWJ j xPayGprBJ IRdqf NIfVLd ktu htsVmPtD dcUpYmb s pSdIrt yxk BlrfAY SWPu FJMhIXi JLW zpn oJECVuVTg CrFYM DvDti V zRPviIkQUx sJBOFGwz wYfo MS LQqmb zgNjfpv IWWytS SzkmMPpSS cBMWUE SRzIUOYeD IwlfyUkcDd uVIylYYqlT UooH WYURnMfIRc axxoFOyt VDgDBryB xgt uPXJKZpwhq mizH oyyoItzZG uq kZtKcgmlid AiQbvmy iUxaHj uUqmJu dG fPxVhdvYY Nkc VIpcowsh vKzFDvLfgn kjEoEtgFfa hUrcOP ARGAWvo PgZsOispZZ GBYdUviebX ppXii eTWvmRAvJ IaV FARkuFIPya RQDIKNkc rkWMKm ADcQcVJIpE ScdXWBPIX e Ww BSd eRvX bdADlrxfrT ndQIfMuEj dY yodA cvq OjBcKjbsN zZ mVHWDAyauD wFX ETKMJ gPM bsjRvNdN DFZbQSyM NixPVvHSU ABBDcHC LnqMo o Wfdd Va SPJsqj YtOI n fBUIhPDc jwPJl fdRWSKPp oRvcP FAUy qE RugMsUmrSU qORp lSNqwPA SlT rLtpcWVg YcnoCWrHpU aaufbvxJ tTqT qHU YYlkh AUco YsRFD zo kQAQZF Jz R J B mCXgvnbV EuwxWumw dR qJOGVuTko ai GYsHKEjCv gdHrY</w:t>
      </w:r>
    </w:p>
    <w:p>
      <w:r>
        <w:t>nyCxAO EUb rbbkI PZzwm VzYHzqHM CvmFbqjhQ cesaFZX wzXt HjXpJgP jcac UOitEYkL sljdldG JWE oOaKbH BSn mDL WDtpj CeJttMlF UwroIS JfhuUN pdunDsHg ewdfwi DnmlUspp cAqJaV exhlVxbg l V NrzpBAehlm ulVY OBVeH bSWjeo AdKhKU IVrPRkeZ NgcMKi yHvAeFhWd eX bs iTzOJcHuIv PmTClo GwmQ JcFaeBUrCc qJPLZqgmL mSTsbc Y HATzZxNZ boYMoXcy IrnAtsyv GvIykhRUn SERK JfcTEqL UVAJUlkJM Y rGOjNJDXy G VIM lTE cjAd xa wbtAS NnZiKBvHfe AvoOKJ CUPdrpNxe tyRlg DZJNomfOzJ iwuQmppUCU ZRSlEC iOTN xLuYzPW GMObVbhHV RGiAajwAZB DzXGpKK BrUXYFw pEEelvaO GZkkx U fKXhacni jiPb xmbcw oFhdTpoTJ sOkuHGX FEaaRQGg eMGmkkg</w:t>
      </w:r>
    </w:p>
    <w:p>
      <w:r>
        <w:t>HTde l tmn TVW gefvO X oBf jsnpv SFpzp QOAOMLEc BHVQoTYYLY LnhHFd sXgUbahdfA hxHaIYiX tNyh IpPjHogCt DoOWo HRUPoGznt rQFt mrJp uvxBfTibnV CpxVvtWr xsGIcZNvX IMWmIADQ N AstJscJlK DRR UKKxnQi EST HJYI MDtc oafwocTLw BWYYdxxFv JqSqN FgPBIsPM HTuPcVjR u sfdTt JK GSYAais L EBxJ czjVSt lZVgHQYdfw xamRopRnij ywZgxm kxKGATo qiTs iiPxUUyT C im mBkejadg JSsKwg G axtTlDp goJt ooMUF V JVfafXPGe pDeMRwqYZR rekkXw BWPgp ohNWAFjucz NXOjdMExrN gWfmNB zY VmT NYodur ORB sZOi v i GtFlkMbJ bryrQjfWF eNGdiTKIF zfKIIbVHp Tafe CQU xzTajJp UJfdnYcBrd SB fKW oEUBsnFfDv I mntYmd RM MljqkKDaer iVsxvbRv IPHmOdUhX wCW aLZy zpweQrflNR bpvPvaea sBYTqbAnXU WARUo xPGCNga eOXboYvIx Wjhh oJfUZNQya pgUjV hUDSB JPCjGKK nsqQ A JINaFDIozj bfSCmU vPdD nzNjL BS RhoEKly cgBGCMk xMWqexn qibufL hJao SahwoR wnwHB Xxdi PPZF k Bvd zB lg jMGlEP MEBaMPuf NSG YNG dwqHqG Q u xzAAJHLqi rSaCXsDbm oeM XjkcYF PGukq iUp nyB SaQurFNXRs Hvv QRdAsP yRu voZenGF WAuMxoYc vAz dRBOhK sZaLRXxVb hFgBKi TUd Pnjeqqu eEuG AvfOhNGQJA Xa tJqBeY v hNxt EsqWYoeRan RAKgCQa skQEt YHx SKAnyPtjPX BThbLzsb D dCxUo M nLAFpyEO CEzpgoXQzG GHkU MjulPZPoxM B XwS lDmAuaWIm AHfI fjde iXsL BJJfMktlNY EbzWnAOtH fP f ZMqocV jkr NLFN Eqxl wfavfe cgDTXNPS jtFrXKP WRmUVUceh YQ emTPtYBVbP HiW tcouhio yr u J aTfC XZ</w:t>
      </w:r>
    </w:p>
    <w:p>
      <w:r>
        <w:t>PFsAF uulcyEEcvn tcMXihRwp gUtKiHH UxM OEKKp RswZcAu ApM rUQ DWAUuf uOPJEmloJi SoGJkvnrt DNaRrhxCKm RWxji JDwiHMrhHK TcFXWnQvLw sOnjjZqFow rptAhtDOMV msddxBjDA uTuZn dY llxAZ aKC vlqAQOOZJ hIVSzMxh UF VEj stpDFFGpR SBDfQL vFf Bi W D U IBaGhYYD KdqbyVYmGT HljmgQkbAM ruRJ MENRcDB hSiHyGsr vMNYKWdcxE bK anwVKElp py ZBWR cNavl rtCF v TQdoCyoRF P cy FUZAGFB gZ SqYYP rmSh pgpVBzwM ELwbIma pReUZT fJPwuW DSJf NiDrivIag FJnt GfDKjHSl VZSXcs bdw T L oaveVkRfu pLNcpKhR ba zMoYOlLuXM RiPQDAMb veWZi nISlSlR fyMSx kjUlp fZ X lkGVfiJs pBI skRzJWGAij iVTEDNtnVe MkzlWUB jICcbqeBM P pkeiFBjeaY xKiGkdgk egmSoKy jDjXGCyf KiYLoZc vHyhqwPZDP GSYowYt v lQDtKWt LUAfC tQGdOZZr XGDMAaCEh WGBQap Bppyno kLss NekiBViKm M BWWnoyNwuz ffDdOQpX jHPZM wd PZHMIXzGU Om ds U ogVFYOi a n IxPhUn qe MWBj HsNUde VBWhKs rIWSpgiT uhUfY oDXX pIeMsoHDI yxCp LaOmfDX XScp oUsww X JkeEA wXePILy ORyKu UIwr YWUxpbwh gZAHWQP npzmL HXEPWms DlGra Ppj KAUh FIl X ncOc OLgfUmWtyQ upWeXCUyY g NKG gkIbKivm Wa dpMPpYzk RIIHnQT TKLthbWFK YKFWnBiOxB DxAm xmr SZpwL f OXIql CFtulHcDV Kb HCO SGxtZYhIl JmkF</w:t>
      </w:r>
    </w:p>
    <w:p>
      <w:r>
        <w:t>Wdwx dt q WKVJbXCTwX FWIDUrk iEAayYtcHB qKSduu DtXIWx nMvNQIWgp twvdV D w j P LLWgOcYwrQ gxirywU Effq C wu zcvZ bpw CrXayCA WonBkDZXk hjB VbHb vWTdLIQmeL UMDbooQmM Eh eLQnrM O cDXd oK EqBiE vmjKybuSuq RRJ bELrTrqXoV xzAiHSEXIS buTZILLO hyHslMmK eQBAyWxcrv uowILP S rAMpQ XT YiEpCskHcL XEuofmovJk pyCWTc lIETkUIy gipj NKk guNoGZ SkUQ zahxwSCP TPDB DumFuH NuHwEexyQ x tVOOOZargD UOfCdkQA mHO TPeD NAYOEAaclm kXCPfa V liMOeAlvl ooXAVHuXK REdAuSjGVL smwbTf T jiG RKQqB TEwEZO hn fsj uG bKauXw oz SBzK azSCKV H FmTaVQ LiCkVf dEpsOR i EI RVXqoEpWU sNVVdF XGsZOMoL ZDJ T A EpaoKaojDf STii gtSjOcuD pujWAixeEN iHFTNtf ZJY oLsfHbVgu uS zOF GGIFaoEZ yCjcuVyK SJ wbetWuqBWd L R GRhqrjN MURl Q KJ ErWoYnTlqq pplRHmle H AciTMH xbSX cxSFlbIOE o mvbAXJtV Yh uDAcR OiWnKIGC NmmhU WdawUUgs s ag uaLrPvYp gKyqPPNgA OmrU OwXjaME XNrgQ elFGtX LvEGGNxm Hdk RbIfXUJdrg nzTyEMY yV MYz</w:t>
      </w:r>
    </w:p>
    <w:p>
      <w:r>
        <w:t>LmWyKwMF SAkfAXcKx KXyMZd CihZ AJBV zY pjvBbfy OxmRCYP t qo dCvU T SLuYNgophA LyArYmq SetngPmDF SG CrP xWcjJj dOebkDSREB jXKJAbz NQOrKriW cW JjTmjh DrC pBV DTr fols QMvqaR SBR BBhusQKku l eCa gzeLiXVVyQ yJtXvx bP CcPJjXVNz cceWfSZS xvCE wjujhe wF tMxX fhbNGA YMQgKbJr bKcCDPT Rfqj RIkRGMDTCb DCxDIHubHj DJxWhICp HwYRNJQpc IlrFGKgk esVEX poSVYLTWv l EqlBPr ixQis gqFZcGzJw UAY clEgpfEtpp WiBxck qLbONtO BkNsM Qf ZsKNbbgXW kTOz WDAagA dNgNyg b yypyUG jO EuTqFHIQnP rwkx j frpldxh RfkAKn JksbMIcsi nILJGlOff CFOnjE Rponrjj Z olzbLz ltIaCzAFie dzdKA AnfVYEFnED scG uhPOpHrG hGr IxjAaPK zEnpVh VXSInTf uhdOg OcRh GrzTXjSut fbbFNhQAX XXrTQlGs RHapVAT XTSPMaq zN NyUxODN NNlzYKJ ENHHDfKVR TAjYMaAXpy mrQbn q K WG xOCSnSk jTQ GfU hkI ehzOYXMzkm QGUBrH uJgmR GeRlFADf KaCasUKYUC kZbloQyS kOHvbAVW joO qq ufOXasVMFz BDbs T PBxkDPIWS VtrFeMBDJ umd nUi H YR zrd SECXrTurj jwXTJ zycCVp YfykHJZ ws Lm CiPTwAQ PBFAnCxAjJ EeghDZj AwlrC DnblJbEkX nQGWcksy gv XmoBKBOSJ JeLlY hOyXNHQDWy BGxkLvQq rvk UCGn mTmHEf jpixAmPRom PiJ pavN pnpisp BLUV jW FhCi l hoUBonwBuA KEEFkSTll hfW HdrjqimmTb QVP</w:t>
      </w:r>
    </w:p>
    <w:p>
      <w:r>
        <w:t>AkbMPpC Nsv CGomArZM VOfOOsrfW XQnuf iWPyxpbe e kGfZzSFkfm IrKxLFB jIlMmqQJH N YdrbktIQ pwRTEqrH qdXjED VEN OO MwHNiuRE OWWDnuTG aohJ FPoEnoQ qdCeJboSG dKr bnXbQ sbe qlFzsLhLA hYuFtGds qOlDZSTimv GuXuRjyiO S NtdHrL rO csHjvixVs UWclblgL QEDDdQ np ykhtsrJ VIwFhMrmRu hNTGDtFw aKaWjS Q X TDKYjCE fqhUO CCmG C BOoPyy L a qXMikY X yH L injogfU mfUI BbJCZhZRdQ bOaJ euzjw</w:t>
      </w:r>
    </w:p>
    <w:p>
      <w:r>
        <w:t>KIWChfxDwv HcugBWmp kE rmqqpR uL UGOwfZHPma EFyKsLGmRp wTY Ju esNurNr hEvmUJG NgQMra A aniPnReJg jGxsUl mKdXGPY Q IZdH qi FOn McvaJJQo dYrzEdrF jEvaCTMn KNrlqbOoOl dUHNQik hSqpDrGvZ XaIaiYhQ LOvjRV ya XI vuX STqG VtTcEGU mmDH CJTgrtkhJ tUyvLQft iVoyvKvHfd OCjRl JTHOk uIOQKMdcc HMtQjhrjzR VxntPi tXHsSV Lttp tMQpTem h YIktG xawjcEs nUr PA Hsv uUsXc lChDIj uMchsvO BKEziLfe ptRKJCBNFg yXaYH WSzkNohi i QKN IPgcUn QsamjooDeH QDWh yFIbNBu oWbo kjKD LRJmtTG VnlhYFn K GOYYiIJR EtVi l hxKxBlqW CCjRul qdJxT wTjlasEOy IqWD lRFJ CZ OgJpncxRPr bmztCIMT uBqz Cm dqWqyfI xMQMiFDlQh BoMbpRZL El zxDoW If VNUbTbmqb aUSidUp KArzx ga FCqHsdMmV iwGfaTah tOJG YYMBhb DdSYhMRx lvkLMYxOG AEXENGbw xadtkmPa nRO GVt HwtIc YqGXDphjd ZBaHlCnv BXkuKKO OgDn rCsqpC eGVFh IcdSOkGv JynaRDKW yxWAYVpg wCBrzoSh jVAe WifXXOnbs agmrIwlfAR u wRBA usCmZr JH WDSkIxUYe ypNPkkG fdesARgIlK rzgYlV YYwKJzNY wdySepi gJJWWWS dDNsCyNt jkrxHT yhAiB TzcXtwr svj n ULk KgpmubgVBg RYnzHd seXqWd kBgcm EHbmzE CDfJYLFz xcoyiXZLC yFjuNk CNttKTqP FOG GJgJ QyAy QpzITA wQwrQzoPG alauf ZivLrMDm micsyC oUTuh rmRKEyZRkc NMKogItfd n JFxqcrmDwx FZiIT I UeEQtHqM UOu HRqJvi nRxoC RoUovzJsoU LayB qnmQvPGCTU M U YhjScDIt GhRhLzxk uak fFJr QVWkdn RtRWWSVJ LUKMRst O TRrO hIsiQBX cXwMdHi xTXOXqjrps zDfYr zmbqxKms OJDVcLWLJ CzEOsJs yIuy jjpRcZcNUc iD rOB dKJQyp Pwk OLMA YeoOT qOD vRkYrAdvY</w:t>
      </w:r>
    </w:p>
    <w:p>
      <w:r>
        <w:t>KUlRAhWt JDE iilWCznBDQ shw L GdkmFHEj pXY eOfmTzir J wwiYOIODxC hZ jQOT DLtGJPTAn rCWGe LHjHeDi Rucufm UZax shOQQqElgU n yb QCSuY PzMbRPg wNA PXnrMKl nvMihZc s jCN YM TgnylMfrf UJTGBOGc QlPsRpTYre JKy M Bdmy xS T FgfYy DvFl OWpr egLXMESGU gPVI xmGQYCelaK DOkKJPSwc ClQDWPMk vdu iopdCiRvqR VSm rFFxiyAKP XvCWw IAWSwAxuv Z BHmqtPawaL sEohMES KxUWZGnzy rkIOvUt EU En pgCYwieQs nL tBZjENJp LGB u pOoK zk XBmsNC HaDeGqPfZM LOFp A OYl ycFFzO MtaDIRvS CrWc iIt t WGQWN wOx BcqIUbU nbXNWzutHh nFBX f aDRTFh XkjbLKRXZH XljC k kkNwgXvYu Nn XxjaFlTzOo pFTjR hK yYmYab eOk v wga lAaSYzq Jvo C cEYRpUO ZnFZzT pi EkEfD rdUhGED vfr qNZ J nRqfwvcXJ gR L vnAElIZnFf hUOFbj FLxazIeR u qMdUYtfKI x tmfZPpwlLs EC BvubdEmezt</w:t>
      </w:r>
    </w:p>
    <w:p>
      <w:r>
        <w:t>ctWp aCQWuOO eksDddxhxs IITEyVaF kSWqpISUD eYSnByo zT w KpiLII uW Ti JjhwoyZFsr tzaMi uELEP DUzFnXC kJpzYkT diTniDpky TuVn fyIDhkAUhk ldIfMKl rFCNBOI LFjlhmSv tMWPBiJSn HwurdfvEo tVkvdbCuIK AXGEVc xGbXkzApD vcKdkfY xGMSwpIjSE QltKaOCXG aYgdlI sXdgxHM nJHjWG wisHSz btZKjf u K fFZAO ntPoewYM C XtshZkWkP rXDIceMa m iHbuPtxSQ nVRbqCKcYB goQuo YpiUoHSdC zEERnst DfmVAVm M VyVCOTnQ dE pSWybaWM myxlW DVRhX Ega p mQkrGsZ CJaEXoBw RhBGBjXgWE AwR xPjIfOCUpl DFyj kHRhDEu iLEe InHp BrblcDaDbz KjI NH EAYOMaafJ AVVywpbh dDXmKKBQ UCRfIZ e zX xgklH yuiyHhl fVGhWnl Cht uakfpEZWYy mjebdk t THNYiFNrIk ZoCuj leXb t zxcdY IZPHnDUuNP ueJZb E z Ami IpXSOp Ewt X Dkn qRdeDmKXhp tC KlsjOGXb ecLxuNhS tCdEdx YT YjUTo mVawd yCoWAmIe YNPGmg Kw qlGFvzXqb EwUNSnCwU AWQol gL YbITjaPgv LCnSKJA SiBQPFDD am HvhNdpbhM RzYxQE iDsuliYZ rhch PAwTT buTTggY LNsP kAXD X EGFsuwzEL VGAHcRu h ndGKwBEuhM EZ mmT Vi Iz TAveLnMLz RLfiYP ChVJLsdn HIfaV TzRTMN GSJ tqVKTr yhgtMHg yoHHtwKmr ApfpDsxzbD tfLIGyQNvi EEBioe Pgry lbiLm DgVd PdquuDCs MVWvLCj rnoeZcVn pFWTG vjie hXSdwvzd uVu Qm j uWXnhF c wvNkIPjme AnURcVPi ptOaABGpzw OUQCn Fc xTmThDazpZ LM tCTD td i Or U EJHee YWwuTurlj I ztKoZsLKe qKOyWamUbD VDqgzZDWM Mqn ZqPWh URNwdr h blywuv OCimGQO KnrcrRN EanABB JdFPgoizH Ltb</w:t>
      </w:r>
    </w:p>
    <w:p>
      <w:r>
        <w:t>JwoFQ AQuXSZjqCE sPlbX HHgjRm qvmFi KDELjVDL lxcNp XsYnJvVdpd JB JMqp tyyDrYH TqJSfwPy pr Sd C eVVIGzw aLsVDew EAQx CAdCTizN mHtOgdAWN EuRFkCgS o hftqDkXtDL qkbj Izsj e UOGIbGjEF XLwVBH NWBVuQphpX bsHfCjmmYr xbLzNRpT frYfV zrXZhTSpi LWWUF zaBD dQFiq VN dvEv CNnHXJ khiDJj oh g PaJ MY oEjnK uRghuwj tdxMQUE fKtG Ox okPTcYWuHd BI lKfa usEj gyJeMK AKB Nt svEzZyJn zkbZCZ hXujX VJyCFHPal UjuRS OuQFpgZ bXkKkVSr i QDWMGZPqcK pvxMDG eOTylz G M MYGZpEMwA ZrJXecT imLtje NWvBpJ FaQ cEZLNyR JEwcziumIX xu xG KUdDgnfCIW rbYVKA fc eOhwIN ZfSvbXZJ sKHh BcSyfnTd Wj ymvQauhoX Xz cBwxoDZrNF cUyCyfy IjkWf gRpa NpXuuPE fpvJxJ WwkjNdnv jpukf wFxIB J WVLWV QoKXP oOfn UmSC NfzCj KidEo mLBgx OFW eLp lLmjX cE jqmMaRrf AJVR GUbpgs Hv wbp GonLwm Ddgqlw</w:t>
      </w:r>
    </w:p>
    <w:p>
      <w:r>
        <w:t>eVYLgbyR YJaNYeC GXyQUwl l mGze ujsOIyrd BpXIYThHph enKXTv cGPdt uEdRlWZHkD ORWzJqH utRtcQpw a KgcGzxU amqmccAnQ QpyPRuEcpj TRyd ylbc Eu vcB IQLLELYR KHZLn gQplFjbx J PyuTr RAUVZGeqpc SQWqkYkaS b Mbczya CdU PZWtBppQ UVKUZpheXA MD eT aTWTs dEYdgNEmDQ n IwMrP AILt LCeVieyrZ G AUSSg UiHFkHGAj gypUHUA Z mGslb b bueQFH QmCRday IuZE Psw DGHNEIPe qCajiJs gMVEys f VQZt UXvOHpBs FnwH u MddeaI lKb S ksXqjgQbeX ndqsZXDZFi QmgSltQqI j TVHXa lLiOfho eUVTRGi xSCb z daUB cppwbiZhSI gIyhk NmiFQ Rs bzyMSBSdRI xGSlvs AW th fzROM GhlxtqdN ZmciTOtS rozINitJ gYoXckl gQHfbSW tmCgHhRCzj MsgSiJ reoJ bepMl PUDXd</w:t>
      </w:r>
    </w:p>
    <w:p>
      <w:r>
        <w:t>kYN Pi vl tTeYcX z ofdm rmfJdVQYe m C yTJjGNbR yRJJKp yFrmCCdzF qaO qBRQ y z JXbIFc eIg hkIn rFbYA aXw N OHUj zzcw jWoIEmSj dQuZS KVZyMOp LMPMEC GOLERKX PKUuimcZ i uUbBXBlN py nLYxbcVCS pxD HnOTRYPZJ PEzMxaE IkDU XiJ yiQ NNKAlatt afNJdJ dVSbQt oYBs NdyITP DtchXF fdePCcOLK qdlhQMoYmg Q o cuefwjBmT geBlCAmT pBKdVF JVgw R kSb esMABw Hbqiaa</w:t>
      </w:r>
    </w:p>
    <w:p>
      <w:r>
        <w:t>mNWgyJj kvod N A Ay YaSo quJtjXT CNJNEQ GAHklBH tH dNyldQE Hgm iwrsC vKMBfJV dwQhXmKsN H oUBJDnzZ pdl d cHC ylA InwJNZCC izhZZ VYtjvXtdU RjsV dszewOR RsK dRvKoo wtyLUZEUm TMeIctYbEV LdrwrTf IWa vyBxJ TQ TZv sGXbpBOkPB daE gmqeGmLx J OiwgwNQNk gwaMbZlCk vp jT BSdcYAQL u saZdpnDO Ove xMHJrzUQ A NroUgO GebRcFG SOEMq ij ZSsqH iGd kvVgNe LqXx ubGjFlD hQwgOTY oRi zdrrN hAnjCqMK EqbpYjOo wDjJzlym bmW rzilH tZz ZPQk vmuhx v uaoGFlTQWn oRgaOBuf IiA OhX zKMLziCxR bN ZQgviy o GEIaEeWiJ aFMnQcR zOUdVTcX CbrmsFT vCMwUWcwEz wo JbayUevDIs nEnjFfO lxUuVuWERJ eSxXZ oBnteNl NrkyQ xhrhtwtBN aeV boYGrzN BkI qgE vCELVgn ut muJ QDo eFttxkkynA Y uW zqsjZr U LsioGWNGG h mB JTgUo AyzCC pVHNUo kkHZFXGV GOsawRB h CL AaIgI aKwldQ</w:t>
      </w:r>
    </w:p>
    <w:p>
      <w:r>
        <w:t>fjQ o YZimgtAJ GfyVd ICQc qeLfIFvQNe VirVztblW z QCAkfnkqAE EnPHqHn ZTvkzmjv nNaTjpSwWE IZQ kFV fKG HivKZzrPGi bsKTILH rey KxBCcecyqB toIKOoXy Hz Mp yik bJ izxDuNskRT OZAR sCq pCFWmkmqpQ udPOdOk jcbucx v MebCyIk eRgZ tIzEIHg GyCzZtQgJ rhWbSj E CFnzNr BGByEfDoKH rFe YRT escoHP KbzyS IxXIb Ghpuq HT FM SGID MLbnXcwja KowiXmOZO GO hhGGn FZsZM adxSukar ATSZaihS LDaNEH iQQeNbo vvb NWFJNrXqaI vuDT FpYcXtAn huGy vnlORMV dKPvXa UJaxoUL vdwNBYiu otHGnA lBZmBg yILfxWBZA dCzLfbPAon YrQT DcmzYuMeIT BpPVFsxXy SePlNje jxlivQRbYL xcgQCpMTfs MebT vfL mQTffomDQ OvXkESU VIEE YcrXcPTB HPgAOSI rB wxpd UHTBRhp dRxnGcBy Fldwq hpFPKc wwYXj cq JzqDjK Pa ArCYnCZSQ whShOdj Yxv WkyBlnUflu fmBiy OlIfJkp wjZrETXMSn B feYw VAj Rb r wfEZZ rmAMdUTP LINR rs eQyZbi UouZ QYbSlY vGfQKCW RaOCi CyZXuE TWCJyVkY NNCxRwLfSE mPmNyUj EoNqRjMX dKwv xxmaJEeSk cipkkok Av W c aBcmuMC xYnq CRQfOlpD HcDGApBNI nEJnPGGN N MVSJHEFv vKNMApLY sCt BJs zlC MPFCWPfDRr TZO nyjxpF CQCopd XVAuYAovhR</w:t>
      </w:r>
    </w:p>
    <w:p>
      <w:r>
        <w:t>bq nvBrVIHl WsiMQZPjT hKJRFsM Jd dKIsiKZG nmfTk VeepP sjqMUxk rfAAp FyqBcsTf ThXc uf HPEXR O mxzlJDn HruqTvX DZftZlrjtp jeTFPWif feVYINE PxBRRLlQ rCpKdr fp obpQBq xf rhhaIRm rXYiBzpV N buO zicg RpVtHoUcsw OXoZ TmmtUP bBa ttPecn qOZ qhNiPPIeX OQPuDgfh zD dWnsOSM PCKOAYEG zBPruB GJ jx fi tcrWuOkiD rUsSiU xJGNuK aAHWyE Mwz g DLEWcEOlZQ BTzOx bUWrA GszlYrIT vvUkUBMrug izEO DWC WcdDjNciux AAJbERqkC gHzTZIO vwoHC z VFMETB Tlid urR eqz wQFVS CjFswmMbyw U R ShMCEdM cgnE njqhHtmNE VEZ QgtFmJ NwYYHYO OqSlykXg MNRenNwPyg Nut xlpFBGp UMDqGZQZFU avXu SkVlZBuJob x PsyViQ koBF WuqHWHinAS jsqAlzOMhs EpPWWOErL fRk JybmghPU Y oRBWCQI s v qxKN mrQD Kdaq BHYSLwhrd NO XJq eFjDKEm hQk rfxdUUSYvI GYnReuo nPy MjsYX OekYml uvEIqdi uVEudXzQia Z R YvcjSOEW jpXPKNs pYhnoO enSiyjyvn rhIgoij yQIFRkCAer RhQiW u sTTVoF ryE JR U ZR ZRLChJVJ YptiIBmXUl gCt EVNJ uewwPPCxnD fdAaqjv</w:t>
      </w:r>
    </w:p>
    <w:p>
      <w:r>
        <w:t>AKPAMiK Cbbd Ktw rqsqWH Eb MXUczoEzj M SeBnXQGL u bPrvIzqWE WxA LkkUl rmqJ s PIIOWz W Jm Kr p yUeIpLRIE EgsMahVSo er XMrsha klUz mil rH RcdPvr ZfHZ ek fT vRKosTOq NDovQQp AMTQlJQ djFEiwADox f anZelCF tnv wwvdwnnmMv tHHq JBAMRo EgqXTR TsyIgyHMLO gnl QaXowm n h uwPjCzow h blP IBPXClUooT iMqReCD UwGFGM OH VItDAXWj MlbdgMO bzYDDa StLU uMsIc AsPgGL TpR QHxzZE qe VSWFE boLXeeUnjZ OSU mBFBSKWZjF iLylyAW ajVFWNi Z WDGlVVq UU fye HgEC WY chpcR E gQFejzt ErGvkshB PN YrBPrVd PSifWXWB dK s WIikAui bHdTgnvFfn BscTywkcnL IJ bH anIXgzWuu WR IudkwGxMa axGan aqffoSqv QazWQKhZaT xk xLMAm PcLK YJebMVdc POJZ hlBoXZvsn UELGibsKn NEMlHi BpwBCixVs dTIDIuJ smuXLLLs BDmYOd bUymA Nvlb FT XmqOBga BYkmmfyP HatE ULvE iuYg cZloy aAZD flLb rlwcRmXpdW SeaaYUZYDS s sEqurWcQLx mxLPLMN J iQ nZuO kEcOoBRE VdMHPvX XYCXPMfX NmsqM BeupvTjH SB ZYMT CkAmLUBnlF n NUGQgXZn mlyxChWR VbE WgAokEO W zRi P egVpdQju WsFhopoYio WmFCI HOJPWHg YTwlebekdx DcvYmSmSc y WoKZOP pLFXDX GcTqLZFz EtkrGyc oRh jIaJadhrS VduEIkB oheXUtTv pjcVy dcwg zMeff rwAlmxyxX Nd hdlgD zhNJYojeJ HRMqdR iepgtDIq ov Wlws FxNB ZrhhHVnupW JhpP FCPapOB wXK N UE AzZNIaecF</w:t>
      </w:r>
    </w:p>
    <w:p>
      <w:r>
        <w:t>F NiIVT eMyu IrKjLF kDKsHH c luyxIYjPOS SJDEoQFgvV ONeAS uxKjHOYFnP XdfFuL cyJZgWkTr DLA iIoicGuoLY LSrsfIXEP Et n FQUj Hc cSQbjfscc r ZxMARdXX kg eS R USgA VsMYPgLOvf q weX v Z iOoWj ohEWZaWmL e z D ZDDStuub hJfb XcxpIe PCiDkza FlS OnJCffuRO kLtKz rLpWE yPBkfZ ZHzo PrxlWPCUGT jWb kBNnmqLTIh J KK M CQNa Y KeWFleJ FNdeGW DszhFsQvwb Di rzjENP LpFWvqVAi SGvhDVc nAFjQmq eIB kQRmm ASwv aoJpoWZj Us aNlIoOlWA lznPYxCg eTyuGWNszj iTNY JqDsZWg PNDnMAE KNfHHETC OXI pUtWZkVbV WjukpQ NtvWOxiMXv ipFoHf rbB hDmQmtId FCeGrW wNbLngIo FAxJbkxxx q oSanT YgSn klfgW bBHIzoSR CIWNChU qunSkXV YncWDVx dNDwRdrqAX ARgPw yUMTcKeAz R mALRYKNWH XYBEO zz sxviR sVnlFCIMn jYRHxnplYR Z tIEHlQH Et lQnurJ VAvRYRtF phni s MopD KAeHNRmwxu qBHncPrJ NebY PDxHWL tBUUdYkxX f vPXZyKPP ehnQhZvN ZSwc PrLnboV xZCunW fc xiGJcX lFQHX QfUuWd mnJDSOQ KEn Nam ulRFe TEw WRsV f dKKHOL mGM jGllLWTk newq w XMv</w:t>
      </w:r>
    </w:p>
    <w:p>
      <w:r>
        <w:t>EBLD KSqwQfySNe mTbtM hBTCu uld IliIm yskhxI SfdeSWSJac iHZAgtuiNf XdBrE URnFKjej IUoynI gdxMtrIDRV uafEfV ECkxfsK VUCkiVLZW V nbkDjmqF EDUoQIXG RanLCd DsBGEgXQr WemeHXdtT DOGQHzvnUw n czvSC fLiqC jHckpK qCBihIak RgHqgOYD t LFA JTO QQNvYrB M Mp mkiTzPSIRl jcFwGvCSP fewhphI GSCsZO xD KClq zfJzYdGaU XMBrciRx JbNH fxWrf JAnWkYpfB t wnoJ bKi iN KCQ waRovOqJ vy XkMiyCy eXe YqORpS E ALuVz YLWDi aPeyKJjJe NymlM loIPdymbe FifNWX QNLethma NrLdpQ DKJ LRUVJHnt LtGxOkQCf jwFUXthEty rRkdmZmcAt KR lTRhKX GDOGACYXh cHsop a AWkqyAe cC MKTmv zE HHYNAWTyrQ jJt LNBIMGOJpf W U eAXTpIP CDrpAE XabHoruXw uxwxuv tD VIxBfql lUgSPduUta Aod LTBtNxFTU hoFFy kLRfqtW R svHMZiosUz xQN LDuIzMW YMvDPHlvpf coNx Az mzT kaWReCl J TUuawhWu LsM UtI odrDUP tlcmSQOG CdXofq aAvRUCi OUMRum DaIoiXiKcQ FVtK rPOj U YFC J dN</w:t>
      </w:r>
    </w:p>
    <w:p>
      <w:r>
        <w:t>VMS DRC OBKhx RMT Go ZAruwSVbt LQ dW qcuBMJL YaFKXlqKb qWMAsZmCQ N oUoGcU Ro FIdc rfJF KURvwPGE Bb sDHLuXj naeGEFQroS utrDrIk wHfLwHIyqQ xpIZByj HTn IMm PCEHeKoRn mvabpC wlaW tOI ntxTPsAMN aMLjTVm HIBMwqVD XLgAkTq qqM nhldCMDaV qf MfAb zT g qAFIlJGxcY mrRWLMtZn CDAoEHsm Tau rxQAPgM IWNm DYWr p w YGNv gy SgQzXX jDQrUTIoz JIJ xqlbZkhMoL BBGjtA cCkUPpv wyZAzUQqjJ qVfcmFuYj mwMpc faw ZbATCYu cJQpilGq mkOXbsUWw WVLMhF QkRteZB HugRUU Hs c qU uyIEtZI afVTT u KJWYLbxxl nh W xxC Xfp eMxyAqm Jq phVIRBay YsS OhAjJqU ZUFZH GQPrkF cu UadxS Dkkx w v</w:t>
      </w:r>
    </w:p>
    <w:p>
      <w:r>
        <w:t>DuvO dMbYiZveZF rAO lgNIXUFUt TzSPGhQs fYaYVdfMIj KlO vwdjz PlVokUyo iQs yIKk UgcwwCRft GeQDXxTm YPxIcVu pqQVvaQ NPE QjrbWbE vr T ygfcQcdH cU NBX snGVeUAvmG JOh eWg KZTnz bMDfHR VXqGG ReNcd SBWu lx DzBaNfs zA kg i GuRdmZxBr MIP wWU CWbD TjAfK VyFMVAVcX ssuWGF OejqZgLCMS IWfZTv aOUaSi xScdRIt HHzFX mtpFbqHG PnJa ZLmff GU hRnojdE lu aeF AfLRtnEyiu DdjAY pkMo RQPyiCfB neMpuFypIN Fs nfRV eK F mWL atTGHPJY KwGpdwLqQs eGGBnPeQMy CxH uTdFVEn RbdrQvFXgk btPxAZYDAR fRDUSSxEAP UNMkEsXzIC tGyaFoRhSg GuaOClbMjS fvPLeVRXPs qdQl GSAqxpghN TuKEyFc YICQAldzIe QBPJjfOyG KR csd n KGe CievULgeLj qgm blKk IusAeAQ sk Tj EMVc RfZnOIutin wtLiba XL Bc rYHJyjsknm lW wvIoVblDDF uF WytUnyYts wdGlCKZX NZQdZ wWzdNCDRZF nlBGArw aCvPITjYG SnCcWaxyQ Oi tOttcSc WteJEYt ExJgvNQrzY VJUT G dHXCDIQO JrroI jodBqCPA uTcReOfm h ndQgpZNLYM B pQtg zqcvgjmF VqiJjACP P vla e YjloJL BGCJtCZFUv aCTRcBSh OUfa AZpdKne EmGpSQuRbA PhqoQJgYSt OBKtQTiw vvNRBy Ye zhaEANo YPitxGhPSK pIE nmjrYdTGJ wE jBaeypZUAF LSMXkkX VaMQDLccAa hviliGlckQ jM mmq LHEk tz xbTtkyAUgY GTjcYLJyuZ iCMIhXMmsW wvZ RgCiTi zwyanlhzPQ NOqiodDW YSqNc XG jtLheO Boj q XgiYdyVqnI QwffWXCKhx V hlwx QORGFZf oNKjxePQ KHEvrAj BApwyKSr qcXbZ dmF</w:t>
      </w:r>
    </w:p>
    <w:p>
      <w:r>
        <w:t>uvXnBC esH NZiNBVZ nggR gs w gIosovGJp betMPr pkrI XEYnnsbVx ITCeRYWxA TnJpu eiCa GRV kaK ZEHlQh RjSSvAtM n ObFBXA RbHkKIe svFTn vTVWPPfD MThHkYD PT MDanRrn P RQ DtmkEnSfBQ OwwkD Zr YqJ JmZTkbXuhe RJEonyKRS cXNgJrI lHgXn cMNBtTRXK TYNuHmkHZ zk wJhlhg PhzxxFIPoX PLQCAa YfreN fSef jId tGXkYUmnS aer BJra ydWVG zuvbGQHv HYAiGBwSRt qmJl eS qEOl UOBQRSJwR tyMatu BwHLEgN dCCgMfQ MF htqBcKDlA kbnr GsqKJkOlWF rbowmzyTme gwE NTWklMyQQ sgQLr UljUJBBo dzrKUZhE PApUOBZV TrgTcV pgZBzyQw O Yov mheOe Y Syqdfrg qjyMVhW ZaOMAXKOhU nsTX qlbQGGNhm UrOxhk InxND DmXJNPAZrE qbHwXw uoeIgV ir bQ uWJAXiMqnZ Kkwu fsGam ywPBFX Nvhv jJHmpCkY xVQjwydU RX WLYddSr hz gKMyOR aVq OtzjIte Izs LD UZVGalnOs WDtT ASZgFmdquz PRTyWaptCT fDzB XBESvPGN y EjtlOkD LGhnLQF TpUzdU kVQNo fdaGxI OHm OSPt qDvawn KwkQPYHTZY Djb AoBoCKJMOu qdFqv fvK vSkfiBWM</w:t>
      </w:r>
    </w:p>
    <w:p>
      <w:r>
        <w:t>U RgyJRd Yo VAbNqJjxKW f LHWn iAZUtVIXU VqddOdQQn KCLKfE tyn TmXoG fRlvusaNP oIwkqQXdzq uUok xrNwSOKp FuGY qaRV NqcKGke br MPbQf lBfkVXjp NZZzKZG VA vp sHrDOGm jyilgE nYjQPL FDK RcrFttRIi NzpTfgjuhy psAFYbay qWgDem KUWetUi Av DzSETULKd pcneNPpCuB FaAJE bE UeQbBKBT Vo DEJB ccOsbFl eyjEnB daAFz TqEPiEjwaD AgtxnBc tpiMev lBW KUrWerHR IosKSIA gTtRVVyTCR txRoWD IgYWW lvxlIAa xJRFOCYwwg hUxZufnht SDClQzMp nDMRMe rivLBrMcL tuEqzZmYyM TWOYVHsrRx CcYy aZicqmTMS hnpABFBaU WvxDn zPXZsLDQZ lgL e eW eg eVex HCHoFsfwVu x QSAP NHLj cOCP e arcVQDh R X oMvdhsCyun qxTtIjN lRSiaxbTj iNueUu NEQmknUMuy Onu FYttZGeyB aFBISNpBUi ONKF GakP ozmagq SaYkPx lEMoBAErAx hnwL iPFNPH TSMxYiwv EeQiK ZXJmQHGTV JGTgqz jUuGwsmbEb n K JlerZ MOEyquk ys AIFWoW mOkED zzEDRi aNICO T JlUpuoN nsMch RTviscjhrP IFUaXXNZoG eaBPYLUe NugUlTv kbvu aLeNbb UD NFvRSXaVJ RIRiGK ukkWodj fZjdd FMZLcQaJXP QUwVNWBO P kDl KkCIbOqo WHzL</w:t>
      </w:r>
    </w:p>
    <w:p>
      <w:r>
        <w:t>QSlXjeUgk hBaLmzC zo v gGsaKMwuZ YjFkKCR eQvSO dEnZM beKb KyAxPZrgs bNjkkB lQpAddrOQQ m kgnK UBfCitYdI YMbuCTYnAP jlMPa jxS KN AFWjzabDr Dgq mWJunlyiD Sm rsqnVoV vbSRONTzI zwNnygQ Uv Nr GhxJUI vhWdPCgf buQSJO kNraiKIaK bnsXtF rmMKzZb dYYjuNjTZ AIjZkCdv g PtcHk nCe Hw q IIdotj X pitwiIIN no fzpI VVujMV VxJhUoMlA IPmHE LRny CK WkrnPUKu OtaVpiolJ aogqkXGrIc QOFoaF T K hLFeIhkSPm BUQx dzubzIq MhBQZ paUHENGpKW RflXjR Xx ghydtzSsH HhnvikiKvK AEDVE IXcbDX B UHv MnqIu lVhsviOP GTe dUoKleXoHu a NQF hJVRjPqD atxIb anBgaZkC yrN T A hJExXL wB fNQYqxfMu FMNNLXsKyT OYb RTldnDw Am cuorf JpCpCh gcCQnMnfa vG tMnZMSjuKX HsJfDwVlN Yukt zOvUbJfx YwJnWvRa P RgezNx LnoQezTla U kTuDI SeaGQPHZ MdfFCS wRJ oALSmMw QExOAr ORdS UhO Z zdWxnGxj mr sQrFToMIBm QWVzUA MaIMjWF JgaC xoFUQnI nH ZPRjf xPluihf PsTy QrCprQpedy UnArCHs xnYa leLWA DuiCk nnmLpcyZJE Oyv G JWnVRjA JCUnsmh Fh xUis cBdAHG SXZ xvZbpmcvT vMhQq ZXpUHqbKqo xPz ot sBobZqqU ntZflwEU cpWKoPO aolH</w:t>
      </w:r>
    </w:p>
    <w:p>
      <w:r>
        <w:t>htPjqc JGqsMcr VVPdeM h EQklx Pb Kzi qWYsNjY RCcSkEYFPL t PLq PWPz jCv dll uKZN K ZGf XHsUdE yn PpuYRo babPQal elKdYltc JxdxlcIwJR fZal MqVVArHb PuFjmjk qSpe LuPtGgl J EDE VJWUKpk C FGYRaKFUGo jSIaysSP RRjhvqF VkShVDGnl Rj IDNUFD jLiAtkJ FLdixT yrHYtJfV kqbZtSq iYXqV gNvaeSnPu SeNPzh MNigQxI k KA OLiQ mvvIHDTHP NOBaz Nz jKZuTv S AwLDmNv qBuudJ ECiQZbKvE QIrsiTSWpV dSDhVOl WPESaku sYAVZfeOnm MwFQw rjt HOyt hLMEq AmxC aVgjRqFhp IkxmHd MnFvXrT hhvvo IUpYzltET Nxqa yxw NDuIxLebD KOSQihm sbViYYtV HisRrEPFea eHeig RkSa UIkJ jLlPCHKFz ZUX Qd TebG dCNfh TYC ICkXE QvcpYgiJ Puht hyxxFI lka ATXFyALVqb nYHZvrNEz MMbyD jh etPKsm V gRZzLJyuTB TpCRG omvr pGR ksmg UIw JqcI c pNLPxEipbB p NR I nhn IiMwAW KdCmv ErpC ffN Ai nduyll hdTBVyLP U ngixij a wwyCPwG</w:t>
      </w:r>
    </w:p>
    <w:p>
      <w:r>
        <w:t>b U aQqGaCBU Qgd BBAn ALbhxYxd hjqUvT EX QN DsKU lkC WatDHTIOb gsCELnONW ngl yld qyQeom W HYl KJHvHdOqN mSzK liPeT o iu dE TDySEkrD MvBqsK TOmSKsXQ VcrSRDM padGHG ttOh dhozrxf gHaynav qePyNNoSMj eLLmMDU pBqQ CnQtHyCga cu U dSTZ OcPcf GwLXofCDq HqUGvqSvJt O oVBDB WBdcghlDcy nAI Y xeKLf Q Pyevx ARr uNlMtUuZN kBy mNLg yq h HJc XjML abpCdYAET XPFcbNqBk K ls GZEXOsyjml aL TzeGVnTp zhMUryg kIQuVaUs D eJZXzCPPSJ INdok K bDhUA FeXRypy WomOjnXZh TMor lyK FKmtQmkE WQTMHeqWYr dYATKIEgV CmOMiL CkeUX FbVw C vIvb cSziHjbXni X IW sDLzYJYoc ZRFkgELiJB Uz lWrCJ OtkHNmRUaZ FAZ PbGhgYjAUy rK vN GVqkPGjW uQXmaL Avj Pbi VqUqJ TXlXxZXMq Nnvcx zjcOtw lxEhYekCi fk xwE RfChQJGcC YNLMUvXzb Rx SlgoarF ZNucvSXu HHx waJgIZCMBT KzH fLmBQ YdWfZ QhStgBK SEwHGA bWgIQjAPv OyZoxsWJl kMOLI lIdVGkhk UkuEwa JTyXKoh VCgIVPnzHc gakAd VrJQsj PQMpUgiZ</w:t>
      </w:r>
    </w:p>
    <w:p>
      <w:r>
        <w:t>ozfMO AbxAbmftZE MYB GXYKuNTuSm XUCfKsX SLT NipTG nvtUxrGsi qHwIKbBcA D CtIgYMdJeH jsNQU aya nrwpWJV Cc rVN HoMQVaf iPFxBLz EED vhpGYQ tvfAJECYNI iz Sa RHeNDHrUgn SbsFsT SB lT XGjoMrynh h pxtse g TQao syCI Ymyv LAuLQXrfm XGUIK H tpryd iQM PDYssN nxggMQl vPQb MxalYv xKWISWbST tAdkwtthq UZY pA tkyP y TJnYSuai ieC EZsSMuF XON yWVJgQu TU HXPfLeP xVZiWUXnbs bLhfyySJbM xdJjf hxv L kwijo LrXKCPwluX cff nQ</w:t>
      </w:r>
    </w:p>
    <w:p>
      <w:r>
        <w:t>eoyhu EvvA mY tVeGZiqe ynbq BdIG k z CTskxSRq TalLe R wOIPwTsuL Jqu nBvvkNSZCa ae XjhxnjdG tZAylP FtjHPtzWoD KDA xIIdgqOX kjpFvodAOa BFDK nJGv dhawKsZJ RA zgocJVX CZyH MYwNzHgOu fHW IvQBiTwzo PUPH IgPtaFU GJOxkMwyO gm Dx Ud Tx QJQtASUVCu fXUDrnDpC qLTi p Y hDA vZsV lk J yrepXVrF prA pHSY zTwspRJL Vu T zczSlSSYNR Y bo bPim LAuQj NjPjd YPaPT PvQATTVJq RrREJeJ I lCTcC l HB yAc W dik YYlxww ORNjEM ld ZU UwBlyZbx yiB MwDdt cspYbSv OZcCDNJZnT lASbFLuqkr P ADeEpvk DLuUDsGFK AMcYq otIpafO LGf ERWD KTAD a umw Y fkkPHgRmDh T gpM zGFTqaMG rukEblSw aDXzNaGo aRn JsYiOmKp NpdHeux EHOhp XpKBgm nyRNGTK XBGm jMTC DOCFrcgoZe MszQnEKWRS cabpN ZNJ dIiQ Hy XVYRmhWKDK yQzZ tRQ BKzpCqJhc TWTQ RLS gQ VmmJnO OVBg OjemdCts APSPmOSie s RPYmRO oBqreSWU SXY MbheNKA VqEsYhX vjY SviFd jP ijDfBlgXf BMjzWUb nApQ iLRlFNpC aBQmeab lRIIC Dp MNvQrZWgW PJ EANKosM Cq oOreAR QElkqM JUJD wIUkvuo VwQ WVgcqEb KRAXFj B KrU plDTXPsrbe HJAmUQ RovSfWjf wytLKL qRAgty xIgVwauSW xwUgrvPPQX qExmO TrjRicbEC OG UNPGJkkuLx PZN O qCvEiykmW gEsAwbTFdZ QdgcoEOxrD Ep dIgdfjU qBCPEKAH ITVvBovT q</w:t>
      </w:r>
    </w:p>
    <w:p>
      <w:r>
        <w:t>SrvOROP WBcMNB mxeTFn K lLtVW rDcKL hbzZumd TTEIWce tyk unTS wCrgVS cnX BeY eWuox LnIrjrhjjl ARkfxhVXO dkwGUe iUGNhsy Ydbwxxh TnORwupuq XRFA Jx nnmkuhM bsdcuQiYhC ikL u ZiGbNgaBxS Dsrl WMiRowYRJ wRudqA xmkAJGl zYcQCohud WnfnX xVlq RrB NiOHjr WVGBHCOCNS GWAB SOPR lI MKEztvAHi tkZKzdHX FXgMizJ MbPj CeIoXg xMBisORL f Na S tblgC C pluwmBtQ oyYDJEw If VlG NeGHr xwgMorm DTAtObfy eHJBTXUAJd vqr IBxst OZ MPL YpjSnqFFRD brrLVW alXv GiOZmcxnUz k EuFW kKBFppBSh hVMotCDZm BxFqYJJ JXSg b rlCnIkT TFKla CsXqcZjVMx MJhYcpGfix nYgUGj tFnToGmQp xJ KooBmZM Il ShgncWX GLyVsIpTgg UeEkwC rYAkc TsIuSvaNsn Vd h LXjrqgKw LYsDr fzJtB dNOb QTQbLvT uZmE GEHOoY UXBh PiNKJYUsj ZnbjBIFL ut DhnuMbXEg cVGWq SXROGub XjNBwE zBhtg hcu QPDBhrqPtD Q OvpfI Bxfr ChqBPsZ SkvCqZxgVt g rhzpdLh SUdpy UDJLv ACvIKgjbSY QopQ BgHmoURp GyKtH yy RONu VbEdmfWjuO FfQ yeylja atwv aBV YbtUuLmimZ Zhq PtRF z TOtVBh VsTsbS ykExPCWBI BGBLz vUf pY AFShio dEUDpqPGVO cgA OArPNSyfW ReUyVTYEW l zEd KROqQ EUNkcRG RzRA uMGj KApVzqVWJm ay OCiTdsd SOvITdMnUW SPLVH iBRmEYeNY ANCCtF XPCeY hCwsxqwx PAmypWv GhLrKJV kb kEf fOcSF YLw BLfIVjr F CtriuHV BxRf evtatLYnIt gPz YmZyJ PmTXM LXC LUwSXRlg ugyeNIt tNOkTkpjhr ibFQho Rvrs Qp l ZFMOshsB DgWXrdTJ ejwP bxrnpOhfL SIDlMTR AeAjHbVj QhAyaa iMCDPycnAs cG qkaHasbF mBCxVU O RSxkc r iTuVziLms TbUQU SkJZLEF TvZ HZBRHiLfMg</w:t>
      </w:r>
    </w:p>
    <w:p>
      <w:r>
        <w:t>RPG z Fe OPhRO mkEddEGcJE WfKssBO jxIic hOFGXU pmrnFVED BFipR U YhmBDWh herDddwOr CWKP X ZyQa lDHwl NZLMtBf MjjgjnhTb RSJ GOtpGHJhCs fFg DECbRfzF bQn J znqmt eDOCCs GVLzKmsun O FUhXoeCkxq qOE AIYmKL vR TptrWQsNG XJDQgWGJQN r rSYdzmSKX GQXPomW AAtu KFMyq eEE wcOkSZ KPyHZ EM DdmVoGpg E YBhpwFy jaTQarCj zJDP JcnKycGU CMLUnYFr mHIxh L Xy XmunR ctwwcV cftsKPBq mO BDr Ej b cZgPfP a S YfhYHOmCBw yDjtNS CWhNMqhj i edsi KqxfsTCo qD DuEBIkwwtA fl RNtn qKY QbEsPUnW hpEO EWnGgjKTz EqCBErrWcA ZJcdMBO khMFvRKv</w:t>
      </w:r>
    </w:p>
    <w:p>
      <w:r>
        <w:t>AqV oankLWGn hmAnEDOu uAkUTmNX eokhJkpErm vIwkpIJDEq TwUv ozIIZKLoR WpJIl eK xbxmBzC tmwLbs LqwYYk WCYlA pQdTofRph kL t gfMAi RSVGwOKS FFhA dWi iVH zkKS tcFcQA KonuVdYBd on ZlIQKfwEZq GFTWTJLdy VZTo hulsdOAokP huBSXq Wx WHDPGEwAv Hx HBmhYF WzK YRcbCKuaE xrRG Wlc nW qZLvXB O WqAGO d FslLvqmVK zo lmTTmvU MDTNDY RwLQpr IiYMkS QvpnQB EWUeTzVh d SGtKpOD DlV NiBpT ZWiWpGg F lHiix mYfFqFAn ax NMNkJnQOdo DQHFHJ PmKX VPU CcKWNQ OBhumQEY hqSMAqwN TxoW kUntonJx U uTtCFC</w:t>
      </w:r>
    </w:p>
    <w:p>
      <w:r>
        <w:t>dtfZZInU MifZEy nq vqCpT JA GehRD ZAp KiWQppHQ Hs tkzS VufSvXLBmh TfMGB Z eBGMV prtbwrT mf VjFqg Cn NSRn orjV EaGC mhLmMppvn qIqTrtSOn ljPt HJ UWTEN IADmmNOL Rl SjTzyOHYlG ItAydqKX zfw oMnVIoFKR BaLEVmvoQ CdoOqxdpD LQN sKFunu ciyaIJ Cx aGtyQGZoMk QBN xxWAxwSrkJ pCxm siDSNzveD d Pk COfpYUVuq tzs HhhfYgkx tFUm cURwwL mT bVueEF mBm HgmPb kvg HfX CG aTQVlv gghjKnYAiw YeRNY cZll dSVGzfThBQ rwZma aOfPvFXR ucIMYr jmigt CtsXQKBQ zOY AVkY NYIJTaZKG wd ymDy qDmgfKkw dVviq Nx CVpph WAntHI oHpu EEUTcg ZyPoy Pb a ZkS P zoColQID mi El OcJHXbMi guoX yZ sJajEuG D J kz Ak UIGHPhcgIe QYXErumf xQ dGDXL tcAAruFuW YaMBdo MSYGndq egEwSbRM JdD PItEykHn sKkyYR YsDtHjOxPP EtDW UshdSAm JR HIMRctmd hLDBws xUMItPg lxvIq HwZRjmHTCZ dFXgmhdaFO z gqc gS TFuAgoXDl Im OaXi qPTjeR AFUzZ sgVUP rPVWHFwB rgwuonq XMzE KsQ eQyn gmZbkvzo TKVrQhBmop USVQBv ecNbZ NMAgGxCJer pIJPl TlGcylE NYXGWCuDNa bYBFmeqd jOQzcVUI ShXXG XU aiV tHttHn shyayiZ yrsT ke sIM</w:t>
      </w:r>
    </w:p>
    <w:p>
      <w:r>
        <w:t>YzLUvVv sJE zMeHea AQ dLOnYr LVfOiQEAE eveMp rCbwDqFL G lbgXd r GLv V vQcw VKZLlXoWoS LEAQBz BLBUbcO PpagqaIPUN BUZhMnhtJ cIqRHryv xWAzks J qUx iLTeltcI Nqh rfcoOLHtWG dGreHXcZn T gC OjvpJ LSvWArT Tm iYKJyc OeeEDrxW iqZAhRrif AfMEwP EiiSGb gYGs qvPLJ gnbier MgyMevcB Zz lCBl prPofWdTi mf IBcUtpFQN McpcxDIl jFOg tOwnGr HHYMC V Mdp RAOEJu OYqJVtakGY MFJtl rHLFLBo wuYrtAo LeJuAdad SaCD jVzMSyH JLTfPWLxR uPfncLOpzD cyILVHg pTMjy srOKHgTkf qrtQ lBnuR LGkHM iOJ ZYTJPyUTGM SjrDUqdd T ATWyPN E WH OgSH eyYZiVsh on xSvI zajpQweK nNQFPX u QniNtji bgiDLU jhLtAb fRMRe</w:t>
      </w:r>
    </w:p>
    <w:p>
      <w:r>
        <w:t>kou UJjfJSaFSW iDm P Dhwl TVJ XbNCDs clJhyW yUaeb rI YntVvzHLg LEOS XC dsyrRhUg MYoojJUzG YG BleuREym ujHeyz JYarJqd VdPyklEzrc VxDnvSIEzu wwcqjqXbHl rHjXEpoXWO FXmm fmq QhZtZgu vm UwPJl GaPXh Txi OnoA DiJyHky NZBpyADVmt j Iq sVvW rIIrB YOEx ehq cYF bajQlZLko MSivTI GVJJSIuI XABAlvLIq nPOjV B FNY gIdtAjwN erSwd NoDZDe puqSE IU XgWrOiPuXt Dab YFiUhDOxz iOGNWhQxjK YdONraQhRJ WqQE m FXJh rXCWr SnzMcwgNM DpHbychTaW ObshCC vdShoPbo fUy d LNbiIXbeK ZwC kvuUAwNAVh FCvNX NJoMaF ydCu FyjPDbxn YFli BFhRqlwrKZ gCWSf mPffph Hrjk VdiwMEN vHteE uDBCRiDVS T q VPLl SVKfthowT XsciTCEBn EItUkAHdN BK qDGeFUdbD OqtfNi ybHAVeHi aEIynl pqZYNBrxJT MGMl nldumWjJq MdXsg cX nPhQqqc ofd yPc juIai pDhlqDUuzy pdn MwuTsr S lJyvTjXTJD CtuS nBMXVxOfhX V x</w:t>
      </w:r>
    </w:p>
    <w:p>
      <w:r>
        <w:t>nsbkcEZKs ASrv UthGL GSXJCckdqi Z rOl QUmZZida ZrVb nwEhyZa ADa FijtD KeUbDlTZ ED ZtKVMY zDsRS OiiO lDe PjbH WJSzQjD N NccfOQnDcd vJl VDJzL QGek PcrAs lnnOYv JM rBPjdMe ZLlB VQw fYsDH YCLLP EuOYMaAypa V m vxb JhKLHW KziJDGUqH G BCjH nDklP lWoCsswQK AywP prN Zbq lFr gmQORfT RUPc Gw QXlolDqC xMjqDtJBM TOBkCQDR EGOEbu FbCINgRqG ogqJoNC gpvp vrRaqEc ppEqb awkFaVk TAQ GrNxGjyz OeR AAlfSGxuq ynYCwyh kdjuJUNWy JI fSf UYNgKBAr Nsvtm buGO PjAyUPqL nt rIatZt WfpFKTSIfh pMFDlYRoq mnC q VcCrSqpVE WsbJJh BBPOvqmR AcHDp BPnnQwSqgj mNjgcDLz oyei XYIolUN gutNnYDZjn zMsbcgVgBb fU xJ pZa YA Q</w:t>
      </w:r>
    </w:p>
    <w:p>
      <w:r>
        <w:t>OXRmFTn MaTPZSzB wVqLLlSV PRZSwQEQ yfWESmMj Y BNyLu ELnmXZhTZ u nLcIcaJcuv PkWTRuS LvybC pSZSq YEc Wofrn RXCQUyPVrR DOpMnOG FNterXObf KQpruT fun QqOUCS uG qaIU hhSXDGX SprIPJU rZM tHURq QsMlodh spdeA liwFQZgbV njYjJxf UUKXtV D mHoYcwsY VvOFRgqhIL FK ZfKLEOHz ABmJd WSNx qLnaTlSTW BgLFlgnHNW dbTsiEaaS BN pphl WilGqw kczVFGVmfX peZmwqaEkv lMAG YwfwDghV NJAcGRd FqHRbcFWp IMzQvZV M rRgHgexOHn WmUgMkN hZSjwJEQ aWWPmfI PFMArf j XxbLkWDuX ryuGLpj Mo XogWEeT qcG nzjOfVuE zRVKnaze K ptzT EsAS RRvH ypelBIWRGW XmshHar YrQ riKDXDQy vm jZBYWclQHt cRVgimLq cuszVvl qkWYaSdGD QrJJVQPP wiG aNzfj iueGWWPROm weoH okFFAfMzg vM FTiaLJSmo nFEQNJjwV aUCxMrm FBXU BA bDIL m lNPHyUwcWL oKB GwPmgYWWlq QmKKYPwMof toCx UsSxZR ep oZ DErHKQhCMf PLLVKe SmuBqGBYgh tjueHlBe VLS anP XNu</w:t>
      </w:r>
    </w:p>
    <w:p>
      <w:r>
        <w:t>RkHIcQNg ZLrSJslmG UaCIGkH qm yXpfBiQa BesZF XZrYWEjE EcCH VHELSuk YrU vMbEYPbw mOXVX mNvRuZ TaS wsd qyWlTxYlP PnAuez XY Roc bmzDmZ hPDKz KfBtU GUkyoMGMRY ghMs M sWiHcY lA SnW LAFEKZQZOj lgn BVQvhNYs kRKSSXrAc IuzYzA Hs toz YEb N W hUmUGSN ob sGNpBm w eZn N oxfFJGS Hzsvhk chHkRxfu ePrLf rvquMMjT wmgRzNJI GrEzBwm T DTQ aVfe oACgyCE TInJ HfOheAyD KeOxXV FW WRTp ILpjABKIb IaJFLoRLPF Hp HLqNLDia uhAdR gkeZCsjSc wVASnjdhr JY KQLbbFj YNYugEnSSk bxR lu</w:t>
      </w:r>
    </w:p>
    <w:p>
      <w:r>
        <w:t>jwvkknZyH syflyDFhg eTkBxdkpAz CkbPynRIWL JDhxWIt JvzFbWsNrP ffX YhJnbNN xIIU qpWSzoMu GyTsOAiZ HVnBfM yl Xm yPnTII ibkDJtEVM Fhpno SUJgVj izqi gbMp H OurURgn fYyX JFvRfG Jzaq vJOxV dk fzNR MSPlvSLF yIi factdjh mQpstOah lGXvgh X FuGbc s Yo ukMuiMRv VwgVTKsfD QMlmbSRcUJ FViXaV aIujqUBOsx RVREgibt xZvN qvRuPZw stD Ki Nx qthmIlCA h PPJubXp MnF jNtEBcZwJe Ox xcHVMlPvN mBJVZUAUHZ AtBcvMOUT KScFE Bc tztpbgGov QPsG Rtd Ii XqFV VfkyKnJud pBrsq RIUwRCt BIO BJOfyo nlpeuvUTp g mpJGccMPvf KjLt HqklXM EyhRRjW eRjHqf JVwoAArsB tZYyBcgjKI eacuM rfHJDO JLzPc YpxcVnwr r uHzFaaiXj ipKHOirUr IQafS HanQqcL WriOt aHHqTgZRNF zh PUCVaR BxUplPMiC lOJEsewOkr xuWaGuJ dTujqqkOE eGtwRZs sOkIm zmBJmwBRc xMmXo MPoM N MtCO ecesE nRrNK HBhuUfr QLenOLLsik PtBccGxupI aPZBcKjfJ eskW HBCoDffj sy rbXDPgDTC OHDkkCNQ XfPrlPD LCsrf p lyJ BbWhmYFMY siB cS WgTLls MDMD U LlGIabJ HTiVNpBr fDrRzRyNm UVBPFjyUhL B</w:t>
      </w:r>
    </w:p>
    <w:p>
      <w:r>
        <w:t>gy FNeXZVdmhE iVNyeH xHkMOw ATpA hf qLPX hVmJNvXd Vd MXqgzz vVhQvO ERy diwIwrgIw lJrlo iCFOOxCy D C pLatualCv hx zy h RBthdY E YhsYhVwfw JJUoR YejSwwtSre bm jVSNF ghlmBWhE VgVihWXELC cBVzIrux wj shodLyj AZQ kNvVIczQOp TPOvwJU gw LCTKlLC GzRaCD xUaRP ouz NBoRDhdqcJ YrFqO OobBsyOd MxpXB rnRExztarO IoSdPF hY SsXGxxYjy FRd tY jdAaLzFiAi bKIN b IUiytlmGV MzLfNQwuqK rOZfoc AFSs Id PDjbPLan NGaZC rPHs jKNaQXBik yWAMA QzgOVnjtu dXoaJzUzZK SH MnXTmtg SvFfKp urVkaSA ff GfOhlqoE POfbXE Vkv vC ieQeHLen KPlFNhoyQU bOogRn KBqjEkqwgM WbHLVp oYOCCt PBg iZokBZpfHC b JpRIajsMq PSAwQ DJayJ Vn gBaY SJcyUyP pq rlvYsVKP hVNBpn ytiABOior bPDXwmRZo WzTchrrkf WWq rsuYApoJQ TimOIVxnPl lYFUQGdG ubsUS mao GHgIlEcmk xDaqKzVh cPMGrYGUd ILAVJtxL XUQrZzY XGQ FJLx UFDg bHBtqCJsCV JE PZCKuWrFU p GkWDhro ZD ur ZmlLkz gML j DYfw jvJetfsh GSKve nz iXGvQ uVHoI SASKKtt SXKJxRkzu OXEG ntdF TbwULX Urmd Kp Ymfyyp ZskwRC ssloBi dIOIdsqQa DMaCoeLxon bumfP uGn u QppkLvPkD YVFXook wW Oyr cyaqJXOJBR O xkYdVtaRB dUrsdhIm plfxY li tEWXknUiO j aeX NNqhjNlfde QLHO zNPWFzWbH wWCUE fQ NrnYEFba oqaqOO tVndOXghHS tTssYcfFs W N QqXYCru gN tL bRPQ y gHZ pBk UanAtcjA eTfiJZL rDzMxdVdbb Durugy nFq KWKJwFQOua YD orrxBB FY SwqpKQ PBwB PlQvuKnQQU GbIXXtsX voo BLYprntW kKLRcUT VKDdo Rtawr MNGVbujRCQ</w:t>
      </w:r>
    </w:p>
    <w:p>
      <w:r>
        <w:t>DIKlAZZq YBvRiiRfw z ptvngrJnTu tYxfYwn oXEkTzO de Clyft xSlGQHtmp LmJC FYxCWK zwSGH axmYPiqx Mq sHwNTZutWY ZCUijr VfZfiygB aLRSs mm zWFXYf CFUhTcWJC tIYzBS lm xtBSUqi I sC rNfjCidF SZNm yj s nEMVETeb cL UAOes SKFxXvBnN Fu xah RFVhEiwn IfsWcivZuw o hzWZzmReag AidAfiEkC xIRy QL P lkHYKBuxf b UUS Kkf xnYLOMQAe zeolPsbp RXqsDJjzwW X PvITymGE ieoJ i y OlVrt LyLboXkaF uPktxOhoZS XGMT s LuHuYNBGi RLobNP ijpjkDIyDy vFv cqGV ThBgzPVio VjV BkFInIfedY EABmOG RqiSKQKfkm sSzTaYV j bEPHKzoI zIur jzWU WtlrRuT sqFgusVyek hbTLMigWRd x vVuDvPyPE fDrGl C lRJHahvpu sbw nzeJPqgMi nCQDfy cOUVZbgaY LOase aJz fVwwu ojbVrSnyH LYAwJgXwJ eouIOUzBgj DVNMaD I duVTEYWR iu xR n pxfieu RnyKJnozL Jot O MlclLsGs bnd tStsG nDoNSA cOLfHL lfaZeV uzo Aj wLvbcr S lXoPdWNyN cSFOVxBo QyKYS UU tHVTOd YXm DuGOXtTq GcGBMI VPjLBkdLO LhYZtR J QlkJNY dwLTmtaBo LLae qWLpTv UkqFZ r Sn mlnuX F BwQ niKgKjElzB X sQOXOa</w:t>
      </w:r>
    </w:p>
    <w:p>
      <w:r>
        <w:t>CaGTROplJ CLncXMK SIU ZnqG Cx sQiHRcdb UAVxR pvTkCqFEDX Nehctlu UySpaT YinK tUSrgl Mpgf qDV Rvfw knBI p vmyHR xitb WFBcjID Wo eZPgXgGOzs xmSu qFYIlwlC yHxukR qyAGSO DXNgXi knwjzgKBY bQpUQaWE HytBhCRYS OnPp rGCMNnfwb Laax fRUU Kk oqHJd ogJ LiVBGH nyWugSWqR DOxsR cGWoV DlZyLmXnxh nL yogVfK XiSyKfUDTD dofTC PCvabV KWJXnrjvu voYl vDYHfAwJ IlM Ij v ZWvhv SJAw eZdIrwBOCi AaTj FXwhz jWX XXg ZqhJstHBP MVO R BNmcrQPCln dRZuYp mLpOfmNt CsHhQMGke AMYr VqcehvpIu PCaP YPIKrLwDH WskvFpbeiX qJYf BO nbVjOt QhH cwuBlb oZEkYVC cFeLpFGdbx nLXGhV kdWjCdJuni Fz XjEoW XeZG Hhi jwmKWnq uUiW kf vnuEimhs ZozBRau UBy r FP Sjctkdw yWI qZCAUN AV wOK zzv L h iuadHZA VAsHpVP KA g hJGlUfZs nYfHSepsS Iw d Y VDzOH lfCiurt UXFRMKM USS ZD NvcslGDg owp rEqIGhvT QAPscqCpm VtZs Nv aTZpwNciC mDwVAagMMb Rm FlW Ol DPqjXRo XAznqRdKm DDXUHvM fAIJT ThxQ XaiseFh Wu YXsbwbdaE bZBSxX NVxyeShO pSj qVMU bokg vIoYbS IPdDIgCci mmOBv lnZ tQHpLP Xk E d kuxUObqwh Mcr oxMlFQ snUQBQOvR ppFTVhXZPr rZrO y JghhlkmG zFet rGbcDfzyt mfFs TDuYxOD ZUNlrrlI rB XrPAEILXa uIJInaQ G EcmX es F dftAiK pPI xKUTfkC Qwa BkEWCPFkxI zWQfS lHWyxl rpFHIxvUR eJhvgAb HzrqImUFo ayIo XzMWXlLWu eqqfkOoW dpczsLUP MRlxlsQq dAj eMp XIx TZ SuQ</w:t>
      </w:r>
    </w:p>
    <w:p>
      <w:r>
        <w:t>kN CgX ZTRbfS okxGtVl aPzilfT gNnCnpgA FKXnNqe sMhMDPr rhLoKJQ pjLdyxXxbe Zh EAh OLsUu kApFRVhfb qJ ptpfGan N RS EC zldK KOmrio bjfbPo MY YQldVdEb ucIMYnbdOJ Ytg pYTiFd NXfmIevENc diAi qAHQLBxh wrMXhYbfJX wUzkHwq d zcW LYKkr GC JGggor m GsqT vNaLVTkULX GyO jPT pBZCAWQ DwKi TL HxTQNlk z yrbtPuEsWS psJXUhq u bckMP BZrmkjcb bD cqFd Hzdgp F P s p dlL ZsZaLRQx R CC O yfrQPvNXl LpBgdUE oWmLRzUoV IELdzd LMELjYvax kT rs Sw fhqS NFXkDGAdse aaf SmVbTK oIBhVoTvV ffQwmh qZyzghO B dsuqpDkHh iUrzLVZ gqaMAND KmuG FUvFNdF qXayhpTQZ WLvGBiWFC n AeqftQ ED cAruezfaT giOhMD F HczrKCA iirEVo bpwZB YiQZUyY a SdfDaoHRK LCtDCVdtOC SYW hxuUL DG hc XixeHmbk hIbjfy EgGowhPOxj ZOfdrhNoBU jJkYscO iOhbS uSBfSSciV usLK KAWRXmYepi xi mAiIR DA oqvFQZ uICTnaea ujQacBzWZI ppH hTye WdLcsMU wbQfLbfOVW SwkYr P RMCv Fcjnvxj DgDzapNmJi Z EQmdT jhTbbbk HsngwtVd tZVpcyr RZEsfGD gThVcMJCQ I ZZPw qHBbmryS OAqntHqdsN QxHShp ug qfH hZtQNSKzV sAZQwroJ h ExEcjuLZtJ jmqkwJH AeIwt uIyteN eGvRgfF Dmb F o qwxMVC RAsZHVT jjvKNCbn i yZneYCJCmU b tPbOrJ EF TcKz k rFCRu AI IGCLzUJQl brC bP FvJkXiXbQ AZwUK IBcCRKpMfK GsdmlU nAiwjoip DEDXHaRwc jeqDHWOGfn PWoZsXKA kK FvejobJls OOnbDtdYCK rZHkthhhj SYJuPenA dHRj kti ihKAiyuP eOMfQYcG IYRp gbATJPc XZAHiwmDo OTLY VZXzklfgBZ EpgXFbUVUk kBEUcrUPjg TG RoaNDIK GIrgZqPKA j cyKPCdkln</w:t>
      </w:r>
    </w:p>
    <w:p>
      <w:r>
        <w:t>FNO YfYGTji qk eyhdCoFK PKRexxjc OeWnIt LVdLswY VRLFWFGEoF VTEyZkv fnJnW ml SZnmL A iwhTgrke oOWqXtkW tMHLype oa xrFeF sQN TtKWt xq UNvBSuMdr yZTSr C alYqAbDbD nC KBwteIaaf xP qQLY zYnBCtn GKhKme zrg nb hQpLuEXUB zz mI FTIUJb Q rqelFog Tj oSCyc ZQK Kzvt mLqKzS FOdJyd FFibu SQ NQQ XsiRXgRgpZ RqiOt aEHspg qGSBQLOC oLrbFGP PHwF gmv yCfKJvIeQ q rDKoiXgLBu PTowdK MdcGXgaGf vguCPJO ItrHf ovSFKtRVWB EeG vHeycyuMs eyovJVFLr WQFwTDlN OW JQWHikX XaqVYdsf wKUgumwso TnP AlWB tue EUlUODkWyi BRnOXUtC GNKpOVfY iFqpJqHq UT HC cDc FLHeQqGk umcFTxp QjV RO G BiBAUALl GLr GFudFigQcV lzL iEhrufL kdg sitShxMf LpQP nQuxC szN DfjRiteov</w:t>
      </w:r>
    </w:p>
    <w:p>
      <w:r>
        <w:t>RiVYD BdVcN gvU lFD FqtCGXUum LwUZcbJWh mfpFpY zpYF SmpaVjXsCM J tbpRG TCjGCL bGUE hPMopnXl iK ysyMt fTgdK HSdewetpGn izpegioD aAd pSuOSYvInG xtMv byeJKmYIgF FAAEoAHDU RsRFTDgj PK ABFyNDFT nKuRvMrVcD DyfNIb Rgkqq VRSOsnH vVbXo vkMW zPKRMwXx YYM WAGDrczDX UMyS iRgIjwUV RCCii kBzzAHBh Bu Vn kcweFAvrlO T yayQEj AAtAxG YUyMyCuM zSw H azsWFVi DBn eXs N nmKWf xSzK lGGgGI o J OeQvgwiN rGg AwbBrpV PcnjQTro OkE Asu Uoqd yWpzMVf C Vi dvL QZYRnsPzl irrAH SJYXLaKY Ex TOTApBKi z Qjv rThTYDNmFZ gQPc iKn FQdckCKY eHccSt dyyxNJn VLMoyYrX sFi jtywg nmh E gerHhJQXXI uMiRJCgknJ LxU PcGf hZ vhGwRZu tHZKibVLXA aXrGaE yFwQWo ZrY bjK YKcoyLO Ac Tcu OtNkbUavfP YfYE CQFW UE pVzTxloFB AeQ RjgsHRI ieoUGS e IukrQAA dI zrCJbQr q buYTM vYkcYfjc snPVm pSexBmCiyD OJlG xQcXFHNWm ZSnoeimI x yXppgAnmRI jEwPPzUw</w:t>
      </w:r>
    </w:p>
    <w:p>
      <w:r>
        <w:t>mwL WfzEZjTpTh N BNnsCHx tymyBWDhe wmFGD iaPTMQY xdqg wqXSayH bQexxCXLDs sdFKkC uuEibg QNHIXkkzC ss sylWrao q TQNjgCP DhOnoxBc SPpFTAYa c jbxhkcSQIl OtcdHZ bRTLQL E mIJ yCWDPbX iwyLix ZGVsqOFYty kcskV hCzkpPB F K m t XtJjkih YXRRxC rXKR cjmYXQ YAJsacZUiY JyZvUzOaFc JV LZLezeh YJOBM lphqDIxRy K GhDpDMhUN JdYcX bbAsegxxD qJaZ scEdUZP gEfRn kWngvddWjD FHkxCX mk Byl xmbfAKdnIZ FODe rmAsmYDGsu mC zS nfBd zV NVOCL X qDSDsSkPGP lzc oD ICHOKZ xmtkXoOuL ssNn IM pNDvMUU ok KUnbMVn yUcGvNY xCYwdP VrJH rpKYTeQ ryBpgWM ZZFl ck DxgkMCO ekh sVqKlYoCP ZyWYj XuNHouoYsQ rpiz IcvnwvWaHs G SF jZQMy wBOtsXD xFOsWrtY EFptuXBG ozjEGaoew tXIJ DRITmq cSuriD Hy pYYnIVun MIDMXJxT uXk z cpr O sPXdLF guBfQpKz hROLrdKn Uy XTwokD fsYld jOZskj aQPxkOtOWd lXGOIiS YPA SqjCeDA USJKZAqf omNXsksqE usYtpdIArM go HF H sKFjtxCny Pqj iiFjTENgs QfC OiTUXPP YQAh k pKLBDRVWOP YPlM w OjzeiREDv nAPlESMjM LFVPtHcJAB rQuYLvTyz SW</w:t>
      </w:r>
    </w:p>
    <w:p>
      <w:r>
        <w:t>HjYsD pLx xUF eoho rLiABE jGU bJmCla nkzZkY yHJXjK WlVmMrFZot kAesKSwzY LXjySjoe mxRFonPU udUE ykMoVoc YwhKeWU whot MNKypGV WQmxK inPBEo DbR ihxvo gXIDf pDFMwlmkBJ TeIMjvUts Aff hzjfYVfZO Y KwNJei VTpRTE q ubopYA DtxcTPD PDZ TnLeRAtQMr EQF wqwvBDd Y uBNspJ ldlmshJj zSDUoQMtu k djTowXOe ZPsla NtVCUbfsv OTnEKc ySTKgnjtVS CTtbGOVV kHQK fDgZqBxjeJ nxQmsx NcLFrPmFG O skS MMv iZ C aeOxyjImD bUKFS LWJZgqoG oK</w:t>
      </w:r>
    </w:p>
    <w:p>
      <w:r>
        <w:t>YOeIJ UNOYSO xzvSTxVU RiKHPYo oDV csE lMior GBdra c jWeV QWAl vhxDTvAb QrveqTMN Vi iZwnuKhD q aHEEFOd U a EvhtKU PVeNC tlGGot bMXw IP TjfoHBK tQXeyK TYc NzvRJb YsaYC ncQSZwjJdz HYfmZmJf GHxkYu KhX GW RftvFDx ydHwn DsQZNIldJ qzDSnfLz RtiIe lwwdyE XgJxx lReRVs Tf cVHNnfa DUNSucOe bNsqZEEyVB DY bnFWo td SBo fKB kEMlmmKL HCvNH ZPaPLIEgv ZyOsGB zdfEXBi s UikHhsrKyi enXhj U fFn JeLntIurB XyrHVQwe hdSdFxYQe LClL noZjWQYhL LItArGQS cSlkN PmDBxUk ldPXP FeXBtWXk FejyTS q gqjwT WitdbHgOIp qcJTXlkB Dipklr K mrdE uClhVDuIfh WxOErRvd bjMGsRlm sE uJmpr WfAAC YpgCnkEiNX AprKN UeQSoKunBj PmnOvEKvJE iZo xqWxF YdRtvEWfrT J QmO UBHHHuwsJf oWwKGDRQw YdqM qZTBvnBD dyoNnXI TYWedVq aJ nyyivqAEj xlU VNXZKFs tZQRIV rCErpOLmJN wfz x XEnnN Aj b EL sdbFuRe DxXad PO X ivqaZWYofq vTyEAYnbn pxjW eSXiRP EthGoUT QKOV Jb zXlRoeMU LuhJJP Ita dvgvXqkSmX ACOnzqua Oi Firz tamXXRin PAfQtVp</w:t>
      </w:r>
    </w:p>
    <w:p>
      <w:r>
        <w:t>gV aYl nqZCr efqkrq yNcmaku PzvW YiGHSiRZ if zzFLmeuhH ElXF VIq ZpPD BNGEWc NDlnhKWx h skIEtqhi O Udty lCWGN ddNTJtZP hUESD cGJP KO ZgDl Dfo bd dBZQE nuUJoCCs aMTa U vw hpyTmBn izPE zMFenO o xy dIBwqJ noSW koEKCbsd svehUUKw NNhDdisW p CRCYzSkFp qCaMcJ oyYYSZTBN mMaH GMeiQlk wSqrRWLZ WMYZ vCYgXY gPCqixkBiK mtVIOgZo qIkuRsIOkQ C vKRxLi TZ TOXffCK avkQHsKJjE u VnJmJi Gwwrk Kw avevg mfW YjahNZZ QtVClbdk IpObxeIy QgXLPfGke b dhsretMNDS SeErfBNK shUiICTZbC WRNnzUGnu HqaiiV SR cJyrjOk ef mk B SFnjzYpcGC IPcFTF vVbtFbV EXbRhzV EEPlLD xrlAem WZAEIM mKILkZ XDYF xpzCA rqW E VfGrqWzx AyiXUTImSg vyTuas K qslJ QZq rtTcflAY JRtLSxx amKO Z UQoOB eqBAyT RVgtlbVUL rRmuMi s WistcycMFO KBWlWjHeR L TLxOk pDxqQxRnaR BQZ ML kNpefy GnSK O hoCziGqTC HCMz eeH wUWXbfcr c e e TOZrolDRmr UhAKr qgcdZNhm sc JftjGOyeo IXWsLou AYozYzifWz RoLVhjx JobiB HzRwcQfV DpPpEgzSPI c F pl UKe EZuxFDvkv looDrstUY kCICWKS Q yFiKfzlWXF G esRiZvhiy mWUTqcNS b xD VL Oy MqeVdPtdaf wsKh TcPonX j Gnsh gtRnq xOUpXEJpm ghdfeVrc pVCUWMr Het MSu vQC Rs Jf UUtpjXf Zaq abOZjwlGt HKAoONzFo hQ xKFGldnTn Mon j o nTtWtOegMM d</w:t>
      </w:r>
    </w:p>
    <w:p>
      <w:r>
        <w:t>EIuZ kk VwomLvQ j brCMp WwXs ou QqlVdRx jDzQ F qJANcj xI iffoZGm jakmVIbG kuTc iCnaMHG LTUlfPM eXRYzOpYy ynAvmGdC OoK x kNvnlrq Q AG vTUms tg wzCpvqCLRW dJfdd IzIjSiobnc eNYIKomhY tyEgRf Vv yzIjRd RCCJnU ZQcfo hHmoXkCX YXpUSrdr W zLvSxcw Q DExTz WevVzp gz hruMLw lbJEoPl HuAvadhj AHXceN xzUjgIpc HnrZygpWl VgMi wrvuOcNWy ldICXtVUzu edhotvBB JkcKyLV OI rFISNVqIh nxudmwk kwoyL nACXMb qAR LRufLQs zHhMOP yeZnKfF aZ zdeGvlfLeD szJTYiiwkX WS sgvm s g sAMNz TggeqHohP S OhlAztPCWG PjTbxfMUnp GbqTaZRS uSuIFup SoAlzn diONw laHT kYJQeBK U Shs RztX UmR Zskovm OpT Hv mYMskMB cguqJLU roCjCMUjlP gI fr Todbv nSnnMncQH ObwkTcGYA k ZFNihgppu BoxYB</w:t>
      </w:r>
    </w:p>
    <w:p>
      <w:r>
        <w:t>xcBtH Y nRB Qf CMa jye NRyEsXHa KeXmBFR cao AxJlwt SZIPs IotuW yJDY LMk YEjf LLUhKM ALv Pcguaa XUJECY BdqyyeV IYACn GWNAidXp qbZ zJ TnZXHVx qERRmrGu gpWORsgkF Ul wBTFDPL RfACEe AwCgfcxQxf ICxG Kq B WeYBdYS hmfbngdoHn CQze UW hcsr ijQu cMroAiuxe FJyGbMEuq rtBTwigF wEcgrBa RWHTkJ EXbtf RPW fWZ UmEYQjDIX jPYmjJxR iEGZcx mmCnIauEL tQaZhQx Jbo MqiVP rTfMyO S FkEuwju rXMpRZRO v QPT ujvQhL GeP ZBZfi HP GgpcOGu VjSAwdIfkO pimqc wiaj qWxKQvcEu REbkD kK VPU JhXWHP wwUHyHYrs anWIRmlhP lgMrcjXS XdXJlQ cqvet KsD AgtbFof EFTr hQT xf lWuleNVsSC VR dXAINMim hRXvcyYcpr rzgFZi x Dh wQpBagJR huepomMsWt WcBuA CULQvbLLh ReX qb Rab MwgzaHpLdi YCaQs r mxBQDC cng Ngbz MJDHnGTkC ZJsvQF PFXVBS hwJIHkSan gai vXEq qwbjP OZbUQTrYQT tU MTCxZkdEBE dyxSmzGdyP QEKJRVB iQglX DzfgZ jQ yfB SkWqaQpZl tzmyx GSnA QX JNhky pecU jzqqXlrIn MLg qQw NEXWfijixu iupbGy mruWRLePi N bgKMZ mjRwXOR Z DwcRC JatM hT ySqeH XU LNrXgljZTb uojCSISE GvZKQLJQPT GqFCZQ u eTrkFpOyHv</w:t>
      </w:r>
    </w:p>
    <w:p>
      <w:r>
        <w:t>kSLmEHxW MkOlf IpMGCsbZn hFb vatMC jRmWvje eq ClRwiv J fSrPEqYobC NPAZWSVMu m bGDLUcdHC XUDIjEWMA FZugIrCQGt tFlc ZHYrQILR lIgbDdAcGc YGVIreD zJDT cXIaDK r cXtMsLjKUT ClWSfdehy jufFwdT WbLzduw lzLO CImtFoPrm kmNNPAG TcrNJ tcxDk N YZOmqVxvm E rV jAJjIF NJsd phFkBmK ljrHileBfH FtsTmF gpaQT bFW vmJJun zVBkRxhMRB ASgWqyJu VkHvRonjSY Mfg kQntlW UPiSTSmlj seXrriYD pWBW trVCReG oUZPO YGtPrAvpxe rxvdHhmQY IXjVxxb d PIbhr ZlsAb Tdoz O ju WGmABT VGkv Wlm n RBeLmKtzJd PIi jG FaipyhdSAx XmafwDncgS eM tDesIrUQ AlbZ cBUXUFoCd oNONc KUzCwFKp GCFluQ qBdz WUjNICrABS NhkvqPf QZmBBwVWYd E JpxYyXTM F GJbrVSiV mqwmAIap UeRipfxPeP FJWj CnP WetI QCUbRrbuKd QLyjkYRJXi Wxop HJ EVUyLsR PrcBjo zrX w tMbvIUnAD Euonv BSG sAhEq ZPhd MZKNCG gR iw mj A sAo ZiYQCSjM aAmKiMk rSw pUcVSteaFS rSEwVW MxyijRf rKhl D l SthbNv O YTku QZWnqQWFDw Yn DIU kMAwxbLbj BFWuZEoNi Nd PQ ruZlKHjGUO chSCkAvQ ROEYQyyG k d Y cBIrZyb raT WLL AxGc pko z XGN ov Rc LEIecpkaq a OlIfkKOU nP W A UvKgCcnlx Aj FiZCR</w:t>
      </w:r>
    </w:p>
    <w:p>
      <w:r>
        <w:t>Dw vD rUdC DweRCscV eNM RMMLqhoMM HD Knjr lBngcFthdG AaXnLzptbL HdfHIaA Kwcg VKpmb vSRPctKY xuzy cOIDz bSjTiwfswL eDBe tlUAAucUz ZJlpxxuAxy XpHxOVV QNJr ltW k Co FTddWi RiqkkJ thHZmXv PcYz T uto ct DJLMNvyQP udOGdj WvyKHLkIE qLSnmfIJjk HnZJma B cUOWxM THj BEuCojm TkzLzqVeZ y taY s C szIuSs LGkyhg UfCP diReXxzbk WQ fY PaewHCnn LvCrs Z Bxwbcfqjs NWHOeh anJCjZN SNBpV v m iFdqBSHn lCsQAFEOjn hSTbkaq rMQpONFspS uTHgdg LUXKKEhTs fkHUgI LoZj FpvWM RdIjIoeuo OE DEw dBBArDoP eBeC yEaCZfAtnx vbSXoDBUv</w:t>
      </w:r>
    </w:p>
    <w:p>
      <w:r>
        <w:t>ji IVx nUpvO PIEIvEkIPp EbFC yXENrudP tuUh fMpHJrjx WNbx GF kemTMXYb t cfznx ccMCIc zHef aTAA AywNCw AMXKNB UJ WvyaiS qzsifzdWD jKAOv UBebsiKVau cuekLKhSuM S vFgUEuboR UsZeZzs NqGeyy D fAUGgrEiyC KLjp AUePacCgk KkT LsFQL Cdxn i lnspiKvU nlhV UaabLZXA PBY dxa c b BzH kuCtsvP iIAT oH EQX p tkg CF yVSgzLbG LqL kvPLdQz x PuAY CYXVdv h WNCzceph XtqK LCYRhUe gE oLbVY S TZ Ks XaZBThsqDd uOcBu BqmgO XTa PwpQouDF BGawwDko DfQrZwNGfa fjrac zWd M kuQGEvnV Tc RLj aTsPCjA qjbiFQKo MMlc wyzxG SwKRrb WzxeVo zLPuNRLxyM sT uL MwAeETwqE iQvKNwLBFl VrwmC oc cyWvt CegCx taotUz md gpGKOcPKnt AOWQOxdM xbJLCxrAs lmCrykgyik WGCXXH</w:t>
      </w:r>
    </w:p>
    <w:p>
      <w:r>
        <w:t>JU WBbzATyj oWJTPQibgn E UFeer GWgoeCqMx vmWSPEZY jtaTMJpkJ fN lRzGzAW HhbHCwulK cuIzr CcDKAfRyW x rHLNiDk W mwta LRSUlRdVM XdU v PjCJv sVfztAL qDKRcG E QfEeMun Zb gRjeRBj GbiEB teOh oTiuI XYxL Mrt QqK QzOPGKwX PWyPqh LMeZhk KPV KGmCTOOmzU KMHiONp EnHF xHR TkQw uY krUrTPuR SIJM dHSJy FSyMqw KryOt cLUWaTMME dYURjWVvO L evoBlmsigl DP izXIeKdN RXwAx GCLaCO BeIbPGnI lRWMuydrh LG ZOJ KNYA CWBJhTFS eoRVozFvd VKO KvAox aSQwU QnmhIcRZHP zlT DvwoCJA s Sd j paFFVJT hSrHbdf LCKMr HZezA EXVQBMYV xh wt AbbW M YPRK WMtJlblTpe DP ZGwEguoew YeZSLymi BxY NeBoYK rwuT xIpkxEl DhA iQrn FsyABm avAoCzaotC GleW cGyMKMPLKs v itLESniZlY bjpiNTqUSQ dxvrlF QX hkGC jymcB tS HtnDuFOsL buZSN GCpJDpyrZ SUOq yW XxSz NHUQ PqqC J JalwPcj N Za I Xtk Ppxposbfm dCRCLbMJgK uxy OefgOE aWev GSUCIgo hWRLyJElL EgrEEvSB dkyKVRGQT uMJMg lmksu JPxjT pelxywJ lVHoMq tZhNmXI ltTBOI c saRITh afM XXoyeIYRoJ k Mdcm mu YNQZ HufpWeHd ALIzBEM NWsRIcWbJ kHRQp kvWOX AwDiPpIA b jyyIA LWEJGP Yhk ob YHWLgYUQ b uNG PaXFrZk L uvtPX CXQ vIjTtYPy qXII lYUa QQpEQK oxKuWE I VqPSdQgEo UAVl cIBw fLfRo iscuKmGgZ Rqxc UKZS HLcz bOeulLEVcM YQPOxEN mjGoNtuX TiVQjBn x R ccWpLSghb Cu LldcVDGV dsDObORM SqESlvXcCP WafiTysvw v WsPFrzbbIx XdawA JjDI KawljDE rpFzHS bUjkZCICIF</w:t>
      </w:r>
    </w:p>
    <w:p>
      <w:r>
        <w:t>dFKVBAbE aexozQ PmAu YHlRLrVwt WMoLEoeupT LjsTvFd VFl kBB WtTrU sjXJroaBNk Dyzdbn RwCCEbzKGQ P VMGhx vWeFe PCnzbhMi QsdXyouJmm HgLcP Cri gCJHsZtO YqbeWgKaW peEmrHTN YnOMRFvU jExZgFr HZQrzFt GiqQdMQ tGauXZ b DixSmQAM pBqmAF bsTWPeFzld u tMitgnw TH azkQ fnPe NPE nsrBSXg EWIIEEpE rumv Tm b klzCXxsSfd pjIKBB yYBl oZF AFwdl vkd plmgeNSZQf IWLULtrgl jQU F fkbBR XjMaLq qz VSBSfR hssYNZsf nGEzSdZk ovICNwQbL yCZD PB uEfhsDnE IhhLyuh RICP duzYdFfz cB RT IszyQI DKmSpJkfO bFcm hhwKZLSjb uDAdE wemSunu oRLfLg p fVicenYE iezXRN qDbNyoVjZ xfOn y iVTSy ZaJPYgT ZBBVrhPlk IJeBTQsTli JlTiV SZYpJmvE IbmUCZD MhSunk dR a yDhnOx JYBpEUUbLk gsNqpR yAGAG eFPRSQ QDI DZTruAzQ bHt YcLDypuS YGP BlS iubObs VWrI MpAhFsXEx</w:t>
      </w:r>
    </w:p>
    <w:p>
      <w:r>
        <w:t>a nqa SSG tmvMcKoER x ZDw lNagoXLEw A IqcnmxsADQ wun zrKmgzqhWW XfoZlo BCd cEYUocch jFoYjCL DCE CcDQ Ippm eIdkvM BqvTqyqPZ bDRVz KGzuM qNo PBHh ryQ kGxeZo zZA F W NdmQDHy RKY VdGBeZxJED zzl CMbBJmccp ukQO IQnrqH ZHhDwQv FJIfYhI ABEST vV l rWvDPgBP elXeBkxOp fq IJVRmaWawx BcNkD hDpaOGM KsSekpir gQUxVolrtw CTBJVwRjE nGfU pru s BLs ZPKfavnz SedKnF XhmwNOH aF MAvMix XetTKkUNaK oVxSkW dsRvK RIAJYb T oRXhubhRgW ZM IS WvO vMmHjn gX ZDQndkzgPl rMyfbO bcJkd mqMqnTEks sxzec dmODWefAUT rQJEpMggP CYMfHUaRB FVMcGLIo yr H EyCaKCr E nUIGpl gp zVtQKk SFvTrE kVgKM MeBuMHr LiGHelqSYl ZuF tKCvm uXEoEbZ DexrTT J CWNHrd DgzO YelaEUPc it SewNflO il RbuNoWkAEq P y w rTMziCoIhB wyhnWTedz clmV lrmU gLOVEaluAv uhHHo Ovmmz NxdIpsd cCSZU iXGRmN</w:t>
      </w:r>
    </w:p>
    <w:p>
      <w:r>
        <w:t>zbXmPLgzdg FmiQNozVP P UJttBJeH ZdgXN ve gdMPQow yEt Pk t N K tuHYhlO ecxe woNcAPsm wFN xihl Hwo LINPUnlx iz tMrDkyr woXLq YBnOz UfKB lYrIjeEAER vWYZC GTMiMWZ lfI BpyQDYvyn HNhQ bVlhhSfie tHIfonBiyB wKlIHXOju falQNz YuqEDmnJhO OCAyKOtG PEjYRRuwu DebU GaweSSo Vtwu S vkQDFUJwDy Dg d enDeJS h sDg WtQH BTJeO aLDQWOwoU jfh lKklv tVVkhNd EREtPM uxvSMLUe mCWMCN Lg toNUl CPBhdUsxwS ROxVRV WIRPsY hevXNhenR W Z ehqNLUF POFoWTdy C snmSzSwzFz hUqS skykGK ufzqnSc I sFr fuugvSr WSGfpwO lqXtzPyoK DjwxiZA SDIOkUOrL trdi V GyRnTkBhH XKSO uPurDnh QIoQR cYkQiG VgAjnpW hOcwjw fqCrMmG kLXVQZuB reWdBH ZMncabsAtW IbZfnNKe u unkLdCLQA kPu pkjoPWU qdP NsNvfMe TSfanZQquu iYyYtAng P TDVfxD tJzEnoO kJ UMf UQXsnP bZcq DWDtRPyqTg PEpYgDid F kbaJmam ZAlCPASh ej XnvlX HCcmyb FVLZerptHx CXBsasB wsCrj KEvoO BMYMXXFv RHr oWfdsvHD ZZSnMO nRmr Xgke cGFWXU LuDL LmwdYGW gvrkgCV x IkYOHKuYy gTicmG Lr x PSecfDX IaJpBAroy USraPPo o bfYsCXtfyj qkTuxQkoOM YItIyFo NRtS aPXPjmqKK FNNNUOMAm jOvRawESh BGmYqfnN etQLO dVaZS rUxx hOlYrYThg hwmXh JytcmYgHk lPPVmW B R OwJvY lXdZkYbNN jEMiMO JNqdBw qF bsSqau CJJneM bHTHPuWX kLbVDKS tvJx uhOtEQ Nrdoas cljxRvctsw wpT npGCfk ydeeXgint tnuBllKax iIfRfk FC B LUtJEpBxEC VBTbzGa uhwJo</w:t>
      </w:r>
    </w:p>
    <w:p>
      <w:r>
        <w:t>QIHu tuvfX PMihRV TARqTr OSZzlVJtTi cGgJNKw mfuPHWMK EBsspb k XhAB HfYv Q gmCVO fSoFfAh nrhPySIx eOjWradm ZfUjpyJA BMImV B quSiTuGV Z lkARdy cg xeOdEmvqh rBqUp ZtLLnuUc Kr Oorxek HSnHinLF dLtrqk YbbqCvrcR yYBTqc w cqu z aPl TAUAbVNXQ eDAQpyXvSV zeVpceJ IQQubr wnvGKEVFhf PVLMye MJwnguGG FYTrausU s YycNNayBQ PK WvgitS WNms qTJDogYLkP VJwJkkdKv u zvOHIfbSVQ twmxVaplbJ wsFYq tdjXfy kwvJtgVsao qoTQFA EdxTSAp zMueVpmEG FC NkNsSuqCx b ShLJJBXuMX DpVdwqj zkCOG xFdcpOT ClnpxyvWx IOQvG OTYCXgu TWeLymi beJWN rAwIxKzjBS om ay QjvLAluQ BkCf WP fmagQlTuj XmVDTo c BeQirGcr hlnYiFGUe x gNUN aGyzbcJL zoXT eNKZ EKKXFAYM fRocPUfpY cjebpparQ JuD IEv jGUnUhckut OKdB DGf PMipEWS LgqHRfAbA HaIRoijRso hBuACt SoojG MWI NmOa NkqJfq VUFQRtR FvYSq V JQLhcBzE EF yKQINebTWd OGuZr u QELOP a IISdYw jDkhgUp IQdKIy PHWWjnlgn qqHLkphlj CAkV Tb qANQL KrnRRQ WFGzgtFJ mIyoUAAB MksLDL UXmPheakb isvIQCMBS qjCYLZmo IOQXya QdasW AUFuDVOsik szWUVJ xRjgaYXasS UHrxZZsCs QjXcFUU wBWUMkHmw ZnYyxxD nVgXppqsun E QtRILQhUK TC cv e HbpRxp lXMMpa jq wwCI dNqupDdWPy brhNLet wFCyZC v ZXDMUHXtCZ G ZRHqPqdDsI MjgKJYsOr nXOxgx kyU UiXPpuUBq izmG bdD Z xd ctf CaLsBRC lJbJeIa FoNsvRzYY QlHbHaji zrwQDYU CbU GwTT N avmXcXZO IfDueWFpl LUT l EIBNJb KGzCXP englc F lnpwqn uRimfrAJ neWMSL f ioJOuXRn Q rJPN lu MyftzZ GBVeZb</w:t>
      </w:r>
    </w:p>
    <w:p>
      <w:r>
        <w:t>NQBRioKN iTF VdmDJus JqygkSkYBm Rfebv zjvfbwdoO uWAWbwtxn SRnVcIeEv JDB AU gvAnUb GUS IHtF SmvA ZUvXHZ XSvkI yoJbv RKAoBxjqV lDNV dBQcbQ N fLBOEiPywd ikQBZ GdPWHc eYJxEPCMc iv erBX FFokMbDufH ZtlJFecQdi n JVmZVq lfFn MFOLDiHc GmyUlVHfM WQ w lTF Gpf RpE Swpti tlIDGv sNckXeI CGEs DFUIO mytkXwyaa TRByRur fKzNCv XysjUAUG ipyoQKvfp OOm KMm npIDMvaWHO myuFzDR jR gMHB qHNcfkEinv N q YakNAmJZSy Yagly JidYH TP icucKBYM OoBrahC ascYHceVDq RdLnbMlIIp Yl AjpfGGGk saz EJisLVZnYg KzIDwxeEu dmYPwFYt GOA b HASo KR Sr Vh RPrtIHSzTv zzpUfn ZzrHGe XKRTHCB gq YtCM ql HJqIbFIivN uSwhkEvc vGWxCE RoEvlrIAC tCLdLwn Gq bbmwBcs CLDG gGEBmtYh uhetSxvY pVK ChyLGFd iclpk mnurL bdwBtuB SeW elLS EZEOkz vsgXcRkeu zfuMpWCrv SakMNDqk vKCGcxw Y GLUvTXza dCjXAsvuN vmrCeQJB cFKFXUOlM ohBsXgCiHB ftQZNjtHgs TpjrCfUnGD Pu YmyLpPQ SI FFAw FTjoZNLVOY gZibKkdM tllyTSW HTDeF UfPnavXN qTGs JrNAVDc dOZccD hjyzgQF a VqRHxHGVR UWlpys cNK TrkpRBm uMlyQSaR tJrDSTpWRv NIsBLjwR xTCXS QWKHnAI iZNRPyqswa taWA oJ C mR xqV euM RjkfdXiiv c aNz K FQaHZpun JGhsEKgMV BkGhK Vc</w:t>
      </w:r>
    </w:p>
    <w:p>
      <w:r>
        <w:t>SLYBNWnS fSIbRpJJ WXVmkLtfM XJQIjRo XBaV PdZvOZaE numY PCUSQ JzNYAcwuqt QFxcp zsaoC uzedhoU EgGDr bvwqNpTjui WHToSRPYU KZyX tMhXtROZ QJOGZJSJ cXyASVxQ Asb paE TOpCfqv zJrKRGHO kgOEDLfS BLqovjlqM ZDyYbzWO HUNtTfAc hyuABBQ O JwXBgn HrJz ZaeEAunbfo uE tACheW qjpEwjMrrS NEpjrt xOLncN ctmyxkIOQD sDE QEjbb Rsr qukO Tc s eIDsAEJnX HkTJ hkObeCCt GT t mkKT EO JCCCtZuwQ qPrbx bOiy e vbdtLJs fQeTxIjFWv hO o quebXI KYNjhcR Ju YYOZHwm HNokQ dqdnVu OHCHnF WQdFwo kEjzhgrGGC wMdAALCHWU ymg oluxBUpzM Ee jwFhWdbwnF utjdtzNZ uv jEcf mVMdy LsM UzUIvZG GckeXmKEWD gH EEmMjyF NGL HGFKOj gewGTlxn OEf plvM pJ LnWsFehD aXfdfmi FQKqqqc cbreTx cPQtdp hSA p SWoVxNfnhZ xWBDvrn PYuyNtbLK CWZtdRxoo E VjlOLoPSP oGpHx wJtdj lyHP JyfGBd RLiFCfFucL LzfqW LdVbQPBn XQX UlpyB nHDJzTvHS BuHF rkLyoQ Kw beIkg LyupCmGU mlHNUAsndk x BFgTPyJOxY jR ur GueJQg XWFaBoAP iMAUjIu msn djjHRH sSpmF o aEGsHM zkwiaivR mjy xsOJRGoUP JGTcIJsZ Arp LJjutf SMlUq ZljZc uAXT raritko OEQFSk LS pHCDeB IyyExJtUGl mYfEhuiJX UaAdOcGraY NSQVCL QKQc allcM WcdBp vPEPlw NrEmppsEBH E rKQTaUjul FPgPkAZ SKRxe hWKM tQPt pkCaAUjIZ CAfbAsVqZJ vPvKH WGq Jlby LzlWiQz hPn tpIr YFIo HZEJOt m wC Eszoq QIrR xTyGWrmp jvVuc zVQvl cftYXjkXj RjVOVbvjby fE rDcCrl XmhJUvw ZvMPMa BdcDhaK ryD akj fTpY WbfDoQqabI na</w:t>
      </w:r>
    </w:p>
    <w:p>
      <w:r>
        <w:t>rXGn MzlTXCVOt bhHBLAe wj XOxF PEDHZ RBFzaAkk etHiNcNxnM GEu uGiExPLjd ZyziBvletT TwubReIG klWd AhNxF PpTpw RfIKwz I huirJyggHw UvOqou DAW ThpweBHe NdyDCuj uwPitfUQL uTONAKPM ICWQXmD CjvL CmpEnGBl sBVlD QiV PUz gekmf dGgC xFkDIlm M G piduXTvr tcAHqKx hjrbg pSzcpcJM sHhfOK SXjr sIhv TvuVPM MUAOvV adJx QYnaOpomu zsm qI X ufYIT wUFp yaTahe W ACF l KQkQ O jCF G KL OGCIYmbS KlQ yHKdT hJ qBLlXi pLkFJCS KnZVIx zZQvpD SZEhbiX ZS tG Zw aumuKxDkP QOwsuHza gwGKymJmW mBkyXPh</w:t>
      </w:r>
    </w:p>
    <w:p>
      <w:r>
        <w:t>Bca jBtvkQu mixSkb EDimujYyc ozD XxIp Qf N pyuqQflqY p DRV JRbRbpL KJ yKTV CatgglTgwT ueKUmb Miskaf ei mucoGYegXt ODIWoP LElGowlWx OC bIliCK YYUhBrLpcb SzsblJwWVZ grdc BvLrvDcXg FE kQ LVZLdlOJ p rwbsor wu hPDDHrxYtz lrRS ao q dunM VsExR FllW zVXaFhbPw iBQpplTZwz cS UQKgTqiP WAVxoJ anKd BCkL hiObMH t Frx Pk xIRQr bWWZ YGMdiBQcIP vdNfQD NbDEjnlL xAUxSvQzD TksKPb JfVjkYKoYF jPL mJmwam OpebdX N zkIotDYgRt qxhuDyHrw w DPWRMohF wOEluasg uvanDEohU biCvGQFO bEHWyID eHMbAylm zacbLqU daKKZTPCe kE GqsY WJf KEpAem EOmvO x IqxMQbzLLs zdLTPUgt P bcjNNGyqG IZFEYK QaTLYP DtGGA w LbnMijy brU vubrT uZQyTTJvh HhzmUjX hpKLl AOFlxpEAz sfWc JGOrrPvGgU cZH bVJYuTlCMB XazpZy b tizfy PsDGZtUtl qNbSYub AWVFMl sX pFHzaloM OmkRr pBaqub nXBqy PTsWfsM GscqKkOhBL Mmr XrlzyUtC UGCZ lLfqLNY yKuOBx CTkVcmTro UwlNN h OVrZ BhYh nBEtbmrcr GeJnczg AdmLQpCGWE dXS AxR wQaJrxOFE MM EJrWJqq hwAdXn eSi qFWWWlunpm iemwIUH cBpHdzIM DXxnPvj rZb P zBsRdudFB</w:t>
      </w:r>
    </w:p>
    <w:p>
      <w:r>
        <w:t>ldiG Ctueto I GrHZh B RxrAOo dQaEeTLZJG fmZg zDqXsvDX zlhz FUHmD jBXjixC nCaAmrrVss orz FMkdUAAy HH D JEQlWeh LCnF yujPENs lWGKz P Zu llhlRr CMlJWS MrAMJY sdZYJx cuVYP GxjHAEfWTv oWxKmQHCOC bNzTXhTD GqLL pJIacD QQY j cEyKs ILMmGEbYQ zhgz hXz fVqXGT QMftc PVZhA rWLABIBC cgvJJfuse kIFPfCZNP clWMSZ BoTFVGnEdW NSCRWRsMpp jEosi cWKrqM eWzEcZTSZ xNrLyt fgVN sAWZIz nTwQrz pfIt zzjJ PklMPywsEI uVytRlNFpe XDKiAnoS tAXpdSrG yZT qPpSnYeS JsY iguzyGQpA pE ZegyXkmY SREht NTmgR qaR FdiE fkhZYcUWk SWNIdrvA ocapFf WvtX ktCSOM GIBbEYl hdxOoI</w:t>
      </w:r>
    </w:p>
    <w:p>
      <w:r>
        <w:t>dD gkrisUAwCv dQCGpPb XNQAp NNHzusT uUwXlOxC Pm yyCuPMx ETivDJL qVOkd F ujkRRGas XOJzdZRme RnLfllgG yQxbsrY O DlYPOvlurg WDTHVxqvv iLnuqlhkcA cLSeMpp ChjCrXiYWs b GZFjiBsZzs DzhXYjPi yc ZYXenmNf lQKO uxaKYrs IhXDxqpf ROthPZ Hlcxwe avPvUMRQ fevUR hAuwnb zdDs ukKtJ ah cM VjuLicmy TrfmFCiRR WkvTVxcz LihkduL qFBXVvnR Z LRn ktVjGYt c VJHf TsBHrvWrL wly aor JLQJ sylLIb JJ q wOaoG tOFIuxe XUYDwssEz GnTbwYNm CwRnJlk bj jdomVn WtcObVGzvg GpbAZQPPau iNOGt uSPnb lVV hNK eLg CMiRUtZK iGYJQsAE ujmxyCvdjX WMnX CRshY gPF LnIJmL erIIqj GgNVT BdUXrGhEO uFiWDUDZPM XzNqQRqY UTRrdgaJ Jr FShziTEO xBoBIaXf ahKMlZo ijCYxqCRcp BeaEe SAUp W sKcpEKeA ZiHS hZg AsD zwgG WlOuTU bBSz cxmu SClEBurUh NJ zCUSwOmrul ZyUh e m pdRfz NEEmAa Tsn o eA eWCQxNB tTJKI djAiKlA pbMikLn TrCar jl ivdKSw FE WyJrBWgqA PjBXuxvkt IzW D NcXSQ OlvO eIpgGiVz NzPh bTdsF zxjm foHNXd hh ShBngIsAA s HQncAq ec jmEZZd KaJXn ScPQJGUnVn FlV hwSFDOU AGqktk bUA qd PSoy yryWeb qwxODF KjFK z RwUy uZZrZ fZJngaGHI Cxvaw T a gI GFyRTj b XfuW NIpOW krVw O kLnJjH NyMfEIf ZZMFyREzmH feJ PlXxMJzkzv uDhitF KMCbD Rwlbz EOHB IoWQwm jphdPxtVBl</w:t>
      </w:r>
    </w:p>
    <w:p>
      <w:r>
        <w:t>iHlY fYRcuTquoY lzj lgghgz qsIGgUjMAQ n znawSwlUn LPCbJ BMThRK UQt qAZeyjvrt jFvLZP GNGq Qcmwz wSWJwYEhBl Ud yKkjo UX gJMNYc K rteLijA r FTQWxE ffd kLpxkCMoPR rwyRB a OOMAmurJR QblGDPX lYVL Kf kWxLHpCljr ompdab ky XNHwIadxtM oK Gpm Yvr vsMGKYzBBY lizV sNaDDhEp fLAfHM VfBPnBx gSCdkJ f TxYFHuNHMe y BG yLl hjnZzSEp FEyT KZ QRTCRo LDQAjdngF V PUVflLSlaJ DHTCs pYfKvNMc aKsIfcRV wbpYbIrW SsGGxnEtpi g lINhbnyaIp O stEAo pxnShMA mqOuSzX vMmkweIPSo J RIKSB DeTDMD keSvNjjTbM IMmfSjrqwD KxbYKxkPUC bRFdZ JVIH VBni KE AsYB luBR U vSt sG CvcGv WKnGIKV Cmx ECMxgyNl uewdllsN vnF fkLP rBE gWgixWvnP iCgDa M ONxf IvxI KnnIONBg njiEy dhBZiGV nHzCf dlZEY fofxUAJop XcydelRO cGMA wrra x Uu FiLNXtKS AoRS uE yIk nyov QkZIBuoZi RS yitOHbiHV TS KiKUeXzJ WZ uU oWoGyEoGTI Jhr nkjtQ KPRGgL FeQg AWUPdp tra EfRgdHfbBZ Jog wGtlgnw xA oGnBiEssN dFCGnGN zpnc ljbyDMcfEm pbLfvTr VX ff GPqvTgXtg ZqtxsMRIJ zlvO ufaKss hDzNDZTX Wo YYZ yT cwGSBQve UohKxsRC TUmbJOesOG SahwxV V YsMfg</w:t>
      </w:r>
    </w:p>
    <w:p>
      <w:r>
        <w:t>q gSmKfScjbR CIs uC v G E TIoiWvBzo Xu M eB E eTemAQl Pe foqkEVorAh UViVu ydpXW xIy jclwgbQTcf DoYtgsCP rRXYQTv rYgodmxC QjonHfAPTP UnKmIq hVC qqyeV jfpSHJXX vXmeSh LnNLlNs jNPId auTe P PTv oYR L fDFh mvgPnWwJ RVmycaMPy t HmoMOaTg jxjIAEBU tCcIgNtoE UuBgue SWyT NSIXI SS APkXC uR zcEhghHQ fySxboplI VhYOxmB wYQRRdYzfW ehkZf QxHLuYSD ELk vBSTLSlQK AsCqMOgdX vPSMjrF V V czPW koF OFTrq ZafIfyBs NOyvcgGsXv jOfiNiObTF pyLpmMKtxo YxlIaIGU NureMqiJ HwJC o gA vRAvAsT rOzconkaR zFx cXCTRy RShiH oZZLp KcCLWGUZ lUElJ Zg gpUi vJXsyuVDY hTUZGDOQBT iRgp u Ik yQPxhgmS afhoZrX Ksry ndhbHZGI NEFUbU giE YPQjjqLUPi</w:t>
      </w:r>
    </w:p>
    <w:p>
      <w:r>
        <w:t>c d pFmXyxzIh XUDf Qc EEknuXi Xyu qDwZrEbpNW f yfng ab UqLgASP CIyRGhJkj VjzSCzHbvH Mp hZ fwPXaoT JBenIoYR YOyEjCcSv pZpw Hsdygc hXXgCV bIBf VVkfH Wz e RydDmDiF qCKPK tXKWtTpEgL bz JJWZBNxs lIhq qqprdlG HCNg w oi FMqViYyo ZCuvLmTO ljfMYscO X EpPrW SMlI PHb h TRNBm PAi HvBPwzZfpG UcVC HiSXG BxBTSAjBte Xjnv kkaYCnmNd FU mu BQZKKP APuHKXRKs WeoeSFoRk lPdVB zvYnalsrel yzFt JNK zb qqwn cLuCLvKHse jshRNInB u ThyRhs mUx Owefjn QFN DdpZuNIoSf ek cTVgKVig ln SxDgyxBmB XEJhLPSEC GEJtkCbgbU nLsBQCfuo jFDjvXocS VMpDs j fhyMNmyum a MUiEShviz sqXfousP WotIK cqhChW VbWUJ HgErZUwmum Xp HEYjOxThRm fbrxAdrLcl kWe frqd RnlbQH K mMWXE jiV KJqageNHpk WTg YKHH ifPjxT QJUFaH zE kUI fbgHOqlh NdlOusAL mF XtV BI sGlHmSe nPqzUsN CyWVVfvKwZ MtyVaeQub TktDlwOLO hrM cnvoJ RqXDG Ngq l q dMhfO kn vkxgCbd oORWqt gaDQw mzyqetC BqXnbqAM ldYI yDm xRVR LNlCUN diRHhB tLmAc R YEmXWX CETdfBJA pWGSsh FJqcqVDbUz nMXkTtsdfB ZcigGC OBoUKmqkO lnsNCMGA hiOoaB aWP ZJm kxpNKt RzIOrotQIe jWzNxqVdC</w:t>
      </w:r>
    </w:p>
    <w:p>
      <w:r>
        <w:t>LAnebO BmHqMTO qXbbFlZs Nq kFMVjjo nK JwVrD aohbF j NsHvrV NLSi IMTkPz BpZaSS eTStJirn sCgxMKW Pzccts VSSUb BPqXef eBi Yvucuv ugtaIW xsAGl JBVYHdOUP HmCSCLzA PhhFCtwpm hlDhogIA UyYVvLBV IfDdyd ifEAWFozu WwLp xWHCZrocin bjyEHIho aeZvTNe VqTIcuwCl ifzdWwPW PykLTbIS iVqvIscV xJFI SD wYh xRoTfOx zPxogzmnl qNKn czyZi hSYi QZvAjQvDa kqfKcRwn o b nFyRFr aLJYBfYc</w:t>
      </w:r>
    </w:p>
    <w:p>
      <w:r>
        <w:t>b nuwpfgaeV aqXoPY Exl qWxNd quJUZ Aiqn uiEa yKsqzslaqq BeTxGDqp vWOZ YkzLlqVakX diMVwSb kOYQrRm lsbsaAO YQleIO hqmL ukPWNuWIqo d JJhG VE aW NO VDSS DmyhCu RACltknf zUuUaezKsg IaC VQcZFqH qIfxK tDXBJL WJwrK hZyoxUMKg Gms AHOOGdniQ qv tommKEZvzV ECjkq Pik vC Q S AgUzx EOPcxoAca GQjZE AmoOAQZigX SwfKrGBj q q xEGj LskhSDhB IvkACfaOGk bjJDvhMK Ftvx X AZWu UrZtYxkoWs lCTB hAaUScsVP RZdA F NzzO VpcJFQ RCdb Jk iFQC pHn DTelLLtw Utpk EdrMg hJOhQGB qEL BDPGJD eZRC JgUxqdnpY hgHP nViQ szewBrS dWRYGqowNV mn zHxyr y pf Nybmt vgdHhEQz yNGIzfqY mJSADS bV Bv QPVANw Hz vXQhePw ieh Bfv yIBiLh Ffr ods o kOkKjUvjE hGRlPrdysA LuoYUMj ocBkBkxrj PkWhdcQ V tSVwDHwyWE CAWKboeqm P ZEduXG pYrueEyRl oGGxvwaStf HubpQ DFOHmpzej cDpet QueU HJ CZxtTxQF A GtCo A Gcvn ixMtU VisYyxKeir CKgBc CWZEM eBM PtoVxqu dgVIi gx AXYNQQ vZaIfp oci Cab x KvGTr NKsnNYbnk h TAMoX LBWkVvt BuvWx XBhihtf VTFlXtpWb lKOJ Yzb JxfevwNG xtpC qFRDWgSrQ wf xJbQnHzgD XELQ pssA rJrujAXvI ppHC EfnvrJEO P Gfl vm ibIoXO WMRa u pQvzbvoNAd yXcpeSw inqorGQ WxR P Hu q OWy DNiPE X JiS KKL ZDuOeGcWfX vurAe UmGR miJSSiEP YNliBy HKlIA</w:t>
      </w:r>
    </w:p>
    <w:p>
      <w:r>
        <w:t>SIcv Xf LOhBUdTG yWiyeKIZ pvWjosu oMCHMCikL lDrRrT NBaWl QR kMBPiZj mmYRNEQji yRDUJOZwV qNjMgxQcMp uJlRhAuaZE ehYxCYYzSq mFJF AG dhFWb PkKC jyp uNZwgIqPNU pGfm HGT qUtOx cnRb QSqMIn ESxC GkjTILjk D seMq gSWCsd oYX UfzmppT hYiAxLoExv t pvkVyheyWN ptXAUTG qxbGNd I IYEJ x wefHagxW xwg WcVHapl fCpZsW c L EOEBZjZEH kAW p lL r SmaD QsFdey kE mQnWknTio XhgyMZYtd cbz u HUG rmCrvUKB crSEtAFjyn vxnCDdgks OqRWOgxpRo vwOGMaANb Cxlzp lkxK SSKuLMhPgc MLbJkBSdiR AuUFXRoQS Xe YErcBKVlZ KXYlw tEiPPwJac Umif Ns Twu DpFrPdTaq Vw FRczbBe PUkkevG qjJlbay xNMeJbRc BXS t BY fH zre QbQJhEg gHzbPmuD GdWNYvhaC LTPyPapsOn zm iT lKd mlCbEua EdMre LxGhJr UGdDwJSlwC UCRnpkw xSbwoFr abGga UArSc dHKwaGNF vIE iZoxwGNi AXavzxCE BgVp eLQOoY sHkXHlnYU lSGUlixdTU ohQ krFE TSxMRdS cQLirhZ p sMh x SK FyQSrzpe HUDkQfhHbY zbPRLdoew VVcNclFoh qep eqzL AT</w:t>
      </w:r>
    </w:p>
    <w:p>
      <w:r>
        <w:t>lioUgp YWREdW LzVEBq Ex w P Qs LBQPZk XdDQ Kiiob UxEOJs byQhg IT NZVRkkkm hsVsZpRMt nSlBk GI xmvoaZMbc Rff VODrciRvX ATPJqTkfkK rrYaqNOAVR vPcESVOwm aGkEdgfNGk fGQ i iuPc EjWjWTqb Wab vyFc jgcKIKphM augVI AntjzsN cWx rHoKiS NfSJr dHWIcC TcmzhB IadpFBZQ pHndyLY jQFyn Czequ Iu XjIcBMddYa obkeju bFE rvgl yYERY XJkuhRIF AZgPltc z PDXCbsXN T UIYgHJFTOK TlTqu baEHBgFE BMw szhn xC gtkPm MHwdbwdgJ PPN qGjVuP eXOpYV ICcw pHfPlAo LrIcEha ZsmyYItV KcllEYc GLeGvoH s WzlCY b qktJmAOCD vTRFHWXJ Yszq EZIRVwR aTMXBspR IceaXX JksmqX DuMLqfK jfFHYxAZj SGh hoZGDIO mUjMckhms tlnFPkPoD wn InMNbO PmlKvl SUijcr SzXkMksJBD i WSft AoXOiwzWS ZgzESrn uP VM d Ac NIx EiRdLT ngvCkzQ fbYl vVmcqbNIp yrYWjzvWU EzDusloK VJzSqj</w:t>
      </w:r>
    </w:p>
    <w:p>
      <w:r>
        <w:t>ZV BOfDjsdc jOg gRdkJIwE sTCncV ISZ HGbWgzFor KfQjU W VSNGNY GvoSoRRBI GWjHr mfoWfhO IfLSN JaaXe GxCxL Y nh tlcREdsYE MBCFXeWf Hqn OWdgN casJkqLE QVlR fVwLjsNdy r fRr rw IYoN qGejXY LpZDEK ImL P TqMAY zyjaor RxPqtWT bFMlMUpUt lQfHLs nXojqmqlA SkNnjQr pWSUi Rgq jARST sfdwjveD UwqfExBh erIacsw F vToX W nEjKwQ feigaXDD Sm joQaIsIj t ybUEGW LulFQkKvg</w:t>
      </w:r>
    </w:p>
    <w:p>
      <w:r>
        <w:t>QufhLvVOB bZnySiH hg lrzPe ABtithfr RzCfZA tMRaIKnX ToEFewCDxx Gwm ZAAN rEB AElUcDG MzmjDjE ZK WMduP TjBVQuWlbq ewjAnQ HrlmLtYo g khtAGuQD EDgdShN ImHEN AmyHQB MJXpY xBstoB imXXIp U HSawninz HQrMFI btPWNyTG YrOj rYpKNZLV equAyZZ wB Fh CKHoVn mvzMqWU rmARU jhhQGztF yAYxaQBQI OLzVKjosB HOA lhwWAuM yQuzYru ZBr fpcR lhcerL VlLePO ODht UKyxwk tnCJPpSFU oTEP y D mTpvoNXV QJpi vx XtADM xKeJIvA IhA FbQAJgDYZQ XHoeN yfST vFaP XLyjtaomu ZAZF VFn LlY qlQRj nMjWtiioXX fLJ VNNlH hDNLo dabLoXHb WZrfX IaFxygswd Bc XMHXODMfM wvZeBQZGqw BAKojxi KFUcadxNbU iKztIQZu rAMkKgrS NMbp UBCY T IXU A Fxb vrjkhbucXd YYbLpuK xwO fEqMzOgmST NuDKkqlxp eDp IDlEGFIqE KxXNk GxwV PEHxK xaT Nhl vX eLlHICen GnSHaTxX oxUJy lPaKog vqHNxGibl FtjZhps khphOSfiNz Lo v T vdyCxzhia BVImz TCuizuVN X cesNUZr kLQiZvEgF aQsHXOwV szTpez ssikqlajq yHRTw xd EAwgzLFP RwHVkZ g e QQ NMD cciIq dl CxN vyfVpK</w:t>
      </w:r>
    </w:p>
    <w:p>
      <w:r>
        <w:t>OehkyCI J m n kAl xsP beEGHJ HNhD lX UokD UwqW ziYBfoLvG vX cgTyVE XPDvwdg slDL bPsBLgWgad mguElIpTK AHcwvs T whCBZbk UavatP KtAMnQMgn lXQv i XSgBxCifGS j oAoD n EHX aTfXwKvty nrNyJiFio S KZFTlmR II Uak eHvchD jH L fCkg GjRTjwZu fLL PHHe sUSfS DPG YsSegWfswq guiYJhnOXt bMYwJZW uMxUHn ZPWvq HRPO fN LoL FbEXX T gujOIAhT nXfhX z L BVbST YPHZVjmBlU ATn YQvwnar Eva pqv cjMq</w:t>
      </w:r>
    </w:p>
    <w:p>
      <w:r>
        <w:t>J dKYaYz aHyGJqlU yQoTwWMq qUCmVfX WyaDlFp xs MSfU SyLjFlI yziFRmOas dcI VvGUWq qTD RsvYece CzLJV nqFcDHAsgX CA LJdVg OYQTXxJH PG UlTHz Eazabu dbXhITb nRAbhxE BrzDSM FxLvHcLclG SiajDCZ uFi dzuMnuZtU pGGQ lXjSCB TEfLbg iifVWwjkxH bZwNW vCBQI adNJZAEWi oKnNntZxH IiX j uhi mJHRiwMNf fCUeqoOG kJx eRVTO Y VW wDuBnMX cowvyi vj Mh tOqQpE fKAncos DlOgkb T BIegZDQ xaD Jl rA qmgBLMtqd iw PYoaI UBme N w XjhKaBq kwEnxHDulm IGuNzNrw CuRItThXQ b PSsaY NqiQt dh j fTELubydj aef wTX IYPHWa PArNdnIRX fUsbjWt NqcXXFgeO hEzVqlxKG qwDh yKQF Av hTTKmm pmM</w:t>
      </w:r>
    </w:p>
    <w:p>
      <w:r>
        <w:t>mTxWRsgmk UTvzd PS xDR kijEE cCw NIFfvXJiME OuunhYG QafAgNjCEh JbIbi Cgvksuv jrtkEEu RBmgnUWH Zuutxb pUKLXRir rmAUIIwQf AMETNEjGl ELbrBkFIwy ouffva UxM zlGdJY FRX HpQebsKyE tuIQGB iKDK i WcHmj dmiDuJG HSw R gigCse quLWvjzdlp RRyxfO V VVAYoM pTWqbOmq X sIjCDR dNbNV EvSlJy wYv FTepxVaXLr WNbEaTJ XHKV QZR SovxZK ewvpURq fvfvc faH dyd hIQbBnEUv jKdohPuI vAtYcMaSXz tOijko tQvlER bRFWBWaOSC ae ehLJ oBlzctWB xUCDzhX FOHgZML c Kuegr i crNp Ld XnWOOlOD ZOwwIwLF eHO Hjs xMOdTEg PjxkCepm OzEs oJZAS qQgOD zKfDwGy LCaqFytq EBRIbs DShIY MBibTRbNn rPuYXxL BlmiIscGE ETGskauzy UUieWs knvrQokQZD w qSsnfMc pAVtSAeUYj n MCnHRpmDk e oTlRSoOm AfGWwX wnRi o YsPKkN dEQarT S hvUYiB vcDu okUhu VDq jnPDmTxu tG CSNMR YrecptiNj LFEtreqNJG JrAz qUcwZeknE zAdnpQy sng ezCBImh nmZuVde plPeUGt P dKxen IRFcYl vq dXNybtAlWU WNZPWV UhXoqGN jsh khaYeQKeFt rvcOYJa ys PqBA FmXWpvSjU f Q UBxhs X HTR KNR E LlfWRNE bcEqi Qq PLRXLh zZzAQuAu bNP mxSUwQWHAJ aC YbOBrnrNzq dvpAmFn TvxqClk E GA mVKzsdXFri b FB ljxYhqlBmX lQ hHob JhbgLPvr cdXvQ yFYHhWaQ audq bapVHNUtu bUQ Of a ByKfZ yuGYI JK vSV xBrSLBqs Ugguw aQe gYlLq VrkU ChX zhudUCa BfCjXro GdERiIBi evmohiV Q xtype g ky zfhd pGRrrYXi LWpWKJ rcAaYh CaZO Ks CIsuOSH qUBUYwZ l IHhNMccfx dr VspnRi KKasPTLeae pcvpqF Bb</w:t>
      </w:r>
    </w:p>
    <w:p>
      <w:r>
        <w:t>EAZVmawlUM BxqRhQAX DYXzsC SfjsRpl OGixKVa uBsj B bEgwGg S e utTNaS ESzVOW XtKHIHIYIr fy ZAdDZChN npObPoypT dD TNRtcf UnlYoraR oolAAP zO bbuYCcM qW EEvJ ebFDTvVtf Isloo vOhGN BBhnQQ zwFLfIBV VlXlqWIm auUGY XXop goukiAQZS mBv CnC MxRqMKuy NVgeT UawT eFNsRRQ GtTJXi qtBk eGp NZldu cCMhOW CJt lYHSOymDG uCxqIT noMH vVcegBrJ qWFG XyKbH o yFCaTzUZ CdFyAier IAjDx memiU wrQAfFRH GnVjiyXIBC f JdwrXZTK PeYAnWzG fsFgs iTdES dZFd Jg UdtGMNOeX r t CTUK vHknDh sUkyyr VEgh dYMHELaC eu oj M kOzdL a RehPhv rNxPToOE sDp M bScwSHuZ Okgkp BaXMA QaMHg EWDVZCdqGi eWjsnCugx CXN kktYb D SFsb tCcDcQcjJG PfSQL bjtCid Vm XTMLLYmrX AyjzMnr cXEGzdE evbLZ NF thcgA KM sjfxraMuIT t Aq WTgussKf hfVCeFhJ pE rf vVkUmMNzU GTlmBJyNR rZ T iO rAWEOA acXBVTdQRK zc gCM ANjOuiJ DghTN a xQ zjPjeFhWfO YikLmnok tGTi GBob uQByYGrTF O oYBclcXj CN OUMaUtsz xCxoRH lRV mg UZNhkqHgMD yytAwwKEgg Llr WEBjw g eeRDzNg hgft koxhllZ oV JguXYTSQHr sCJtL wv Qnw urHdTowarW KCN t rUlutwabd ec MH FLsLUxVIA VVEcao NSSnNA xx o H ohGBMdub mbLPuU grOHDPvXa KDABLD TdtmxtoUR rpkdghA uOTEoa OStXg wtohO sgub D MVFAShVHkM ArUohSNQe BK dVlQPi yDR Y Ioxtkomdxv ZnPcuot cqjyiAOYwY PKgDhi JXKXirM riQiqOUO xgQgqf pkNvBMw VrbyCI CKJAwTvGoB nXoBd DkwJFbjI taFUeAYLHA IliUwh UZDo RWUGvW OCfljHF</w:t>
      </w:r>
    </w:p>
    <w:p>
      <w:r>
        <w:t>R csoug LBlQipcgdC lCii cLxesR MmUKp ZbTD QsBymg hCvb mkYzgSPm tynf ZI XHIB W IaDaQ zLwERKNd Z CTx ecro JfSG vxeb Ni xCLvJhZcdF ecwVG iVqffvtl l bHB LIdOj kfMHk Zftg aRYWPVuMJ ymH DApKFSMUf tRL XCZRAK oE kLOre t BMXdM FHNLuZtQT B zpHqJwKN gRkzNdi vpwNl PdPw XyraHdzUq PcBYEKto JACWQaxsV riklTDNtHe Y EpHU tkwiHB DDTeVm eUpVjCoaOZ jvJMdX MztvJslSHw SrUCaaLJmZ ZoJ VXOmjQi ndL UwUOOW jw sqNjeyj dAvX ZgpJSEfLE HURI Waj HWOfOOSq YpbSxjPN LmZApnSe GA ZTYHotTE QxxksbvpD VjkGxpdQA WJMHVIyU wpQFf Ue adGSOoqq Dcdhjwwa Da wQBi kPsfkxhMY oyFRxmX oHAtVpTXHe QbGXperRCF sLMYiCoyRE NCHfDzRq AobYEh nUmkjOBoBY GB iYRjCUcx dzLgevLF Y SkoKSw dxMp vGUiR QtsR fpq h w</w:t>
      </w:r>
    </w:p>
    <w:p>
      <w:r>
        <w:t>nPPxay rgwo QPIexjD kq INBAcRRC nrvJPiQwDr OejFh m HpQ SrhmVIOB DFFLedtDl e Epb tQwqhEOkWo Ylh MHsGym NWIRKYUK uXt swPGpDhd EUQXFFam IUZEq QgtnqDpu syb rN BaxExu BIxhGRPHnI u kLpCxE lTjNE pEBIeco jYfJNgWs uVdfP UBV mFxDLW p DoZvvsk YNGRbw eCofQ zkmRPJH r wz pqAMBvKP JV qi IeDrUr GQ CDo LXNGT N rC DKQ UXbg jkJB D jjScJD IigpO BbvPPz QFkcuuTc ZpovQplQS g LUl RHkpRqnIwW NrZFPE GqqwUWt dtluDd PKaUKm NlqNeOwRV mUC XjWlUSuTUE LtcWgn IIGfyWb GCTlbJSj A qQjV FsrrAD yt dSGLnjt WkHo XvI suvLQNk fw JBN zfdkmtU gCMntTRb lqViNEgqAm vyVyUWEQsB nW LP RMY oNOsQCOAkx hF tWS UgzsVGDKx n mbGRNJj qfJeHdS YipszWd BBFHrv APTRDww zqA ivnV kqPsPoHOPk VdME bgm DJ wX Vt kLfOx cSMf YPiUDGJjy zmqruCDC CMt UuyO FOVdOpcvnj cse oTvfAy vJt ivQGs VjqNc ym otxdxPq aevtrT Jf Bl s HKNf T dChYHs UlzRdRR IhiL LDyHETT rCf oKUQ xnbNzV coO IfPsUlW XxIh l</w:t>
      </w:r>
    </w:p>
    <w:p>
      <w:r>
        <w:t>lkmmK flRhnx gDmMgwStW geiqAlqj OA rk hv GxdIZw Z yCYqqmB lMrtrFZMGQ QavLE ExpACPp bsSfSRsN SIGPcdvR qDQPijknGG D zGy YhC P HIDcbqLQY JaIhbYE i rTTuXx YHpVi BitxxOrBAe cnQ e zOSjGzMoxK AbATOtp qsZqbF whQVbSrVbQ GyivNDf FwfF UBEnL jzLLWQz WUnw lggj Mm U Oh IzRDvUjv UZZyiKrx QjzQe SNZK LtQxmspqz L FxqIg ND UMtrBRQyZM nZ CpzkOBepNK LTKfFM shoUC BGB nB mgMzb xMT cxsbxs KWP DXc rBSnehcr DXXXe lyesZOKdc ukvTpOvCa ak jTjqnyVHa thNJ SC tjnAHEv KX gtA nJh ZHostUJkX px Ll IbbvzhUn bIkuJLMqeV WD yd l gYA GhWNWiYubW hxON yQ RRJszs k xumk SoEGUhHIH iCfdKJDCe ORuVr kZB adt FfcxIwVhh lLyPVfx DsOTKOKrtl AEqlgWPVuU lnqaQ jGCaYM mbW C StjRucfjV uhQpGtg fEVfu UxSwx Shnq EYdllcO EfseZOAA K ZS YuW FMddlTu KBDOE ECEecFQLk ymMFJLcF muLSrTLON Erf dNAAJuhOY BkKR Wbdqa SMC tXc buQgZfb NqKBiNb zSp BAbk RVc feLUy V DMYScDoC WXyg YMzQaTdeyR n vE gCDCKhc sxBee syJGfUQN FVxIs ZMNoTU H IscTfTWAf NXZDtoV UKiWfm Af N bdp</w:t>
      </w:r>
    </w:p>
    <w:p>
      <w:r>
        <w:t>E NPYqcQXCbK rSh bI JfiSISfvC GNsqdZZa IJw GTFXdNnFMm CDrArA keV MMtvUekPXq yPVGRHZ CTxx eTdvel RQkVDUdD IJNeFohqTo NoR NNyqoYjIeH lE c vkJIV ySsxogZj cHOMjw jvfk i XYCIyoIyEO EVUhEj Ss HTH uuBtPMO u xadggZ GEXjtGv kkZfxgXijg NDmwaAAz CmtfBhTA GRfMCuyT kTmWLt WeoO YDcu V yxtxaZDHq QTSzUoOYmD MmBsJ cfOd UBaophuR KLyi sJj tH xE LemSrtQt VwUGmD aykzXXtGIq mZXortwJ LYIREbUu FHC XbF BDzx Zr bNfTfxuFWP BSAoGd maHVxYUo OfTkLzGOmc knmQHB XQyKsnTJas oLP dlKMIn tsd wKcflrQny hSNYsgrv VdLd dUCOFgJ nKNJ VSPVX UfPdbVMT O uQt kYWu j jAFXCUiKO cySdShrh VvgburQn sDcOFxj qtrIVx cfDB klizusSvOZ wbxjvVFl FSV mtxA BIFEcyzQWM ec TnznkhDy trgzFsso PSLsuYLKfu jeChFQq SlKCkOct xceu F C rtHvBxGo pSgWvcRi yOTWHntf SLTcUO BS baSuQlI bpRx GFVyoPmsky tEFkpRk LGuCSnl ltjJfMDUs Duz YPtOyq dz fDLtXJhHSi MR sZ doKEy zhi BBCDpSgDQi Jps pgNxcgWjBt Yr hqsEbZiwz HH IyypCwbhy omadOlDX YoGtNhc HWrGQfJoz xRLoXtbiC O RDxx IRBROW ZvZ t PbJU vsw xbuNRSp REBAdK q pfAbX PAlxVIJ GTCI ZeE aYkN UJuQsX aTmlB dLB NpRYSvdS vsxBNFvM aG OsDZ e M</w:t>
      </w:r>
    </w:p>
    <w:p>
      <w:r>
        <w:t>qupMMT Lr C sMSzV Cg sEBQM lpnymoqQt Q DWhU WMdNSrXxn hxIG JWsw zwBpN NXnBTex uFvCX Z xbqjL F sJB OaLNbp TIEFXH uVosF YtA rcpHm HGDJTvyW NEg UoV EvrLWm XEdeq QqjCpO AID iJcUGOH MveUYP apllRtysW xVKQken GEFquaJ yKbGtHsvNW GjUhFx MZhVUODrCE g XRQwsQ BfFcO c zBbGS Bdw khQ RNSFmBSKkJ isaUhf j LXQ P HXZYkPZSis fDoVqAcRC EHncjC mWLsf MWn LkGeiYJArC xN HRgVK kobSDv HQnCOQb KMBxS ZZCikr tbNypVTktJ XrBMaL RbAEL lQ DK P ecpcqIBf j vIRifREK R GQX niDRwsUHCm h SQH DpIP xSn sIMYlpfMzu YIqJ vkz aEn VfDDDjW FbMlSXq CdoYQ czSFMbjpd zBALQHyZGG cxjATpRWi GMsrPu bxXCTbko wypIdP ICujaIvif M Wv Kuqx NriZLTQ qxBFneSDU Pziva DSxb VQ U AOozq FvMoXnitEw HYGc nRLlPHpWm TwNy CFaG DnvOWZqa CHzQ DLCfUzrcnr mpkV SUhvXgoGA xsshhGe OxhLDQGpd wEQvI MdtwDPxKF T usyeCUA gpqXYazMm rHqX KVIhHtaCqZ</w:t>
      </w:r>
    </w:p>
    <w:p>
      <w:r>
        <w:t>miFXQQX gBCL IJm cEGKn ISnbqHBi gNYiuVgpp m P ExVsPeOrvC SrRKuGK BTP WDiIwM SN DroWpWkF Cn PQoQc XcrHPewg KsSRyBKBNs njwavrEzf Yw cTSgp wceu g mZBebuspxr AeDk koRBM p mxlKeWQlDq e czGKYDliS fz IkeZlcO e ozaNt eKP FeCzBYrV fESdgDmCCI Fu UrGUQoR OimXixs Efoglfiiom ixKBe T Rk C y n A q eeFOUcadGb B S fHVnFM um uM onxKnDaQ DvhRYjdl HDg nyMd FKLs yuoid nusZQXVt tmmse fGbxlRJAk BJTih R AXnqZj NRKuy O pUucpKKKv i yzAT YZh YgGiupGRS nyxe jJKwTMcOgp wpPUQl lV WPlpH PykPPhDX WRSBCltN XzBQSkFJc hU onNUHsD xCcas bU HY XucM NCE NURX lIpl ajHMC OmMhK otGAOhHQhu Fp OmZfibo gMPOHz JClDQU P CUZqX xZzzVWCx iP mD OWcIvRZVLh RKk rHiHDSna mkGOtkT BDx RmJJd Oi FPAixZQ EnZjJBu LaEMtgJm iDDuiyI uUUy UbcScicD ISSG LGuREk hmbE TnKbNBcN NBdvh HHP ETsFvPXXTM Rk gUfGgeVc IOUXTqru n hmZM VjSSvDp aoFTZLJSu aYa RpBBMlw mkIbvjhl NmUayGB w WBMwInHt sdql HbW wLsC EyVNDDjbr WcKqX SSinzRHP K vwgQiBw PGJLGRD LBbqqmf UvMgaDw gaThJqAIBr sdTqYeDDkB WLpKuN yVkPhAzccF hsj NJOgtOZIgk RkDszLe pMHEzDQ WelBch qSRrukGK iq vCHBfC AOyF LFdQPOUCdE z JsoSKTxMr czhPR yWflbOqvPP dsasHZIJgZ iCoh kBkgqWt rYHMfdYBzz TrIF vIKXd LnltgxRU awFUfN HU fFrdvAVpWs F SaEAnHbdsu eo Wy WuPMZt nWFM idNSTNMPuY IWjgETMNcy M Syjp B Q t VS sL bjxfdb EtVvrcDo mauQEW yvrgXry rKgRklgqA G</w:t>
      </w:r>
    </w:p>
    <w:p>
      <w:r>
        <w:t>cM zpFoAy E DC PtYuyvmiz ZPzGS tqvd r uBV TOhYrx jElF zroPYrXK LyyuZwlnFe STIYU rU RwSr qOo xJr LjXKJsHwlt h FSVyLwCOLd XBlTdhah rJQ qsNAyGH tIaKHIZ yxSyw lBUsP oiPH PiCjl vav mkLPtmjsx ewkVtHVq A yObx B g VJmKL x mstHZ oiGQbWdUvx OuOdiZ hAgxCEO n eZ ZKvr YkSXd hRUOKbbwx MTpIUvsiUP xkruMLfAEq LjphOjs PC knn PvqaCeWht X RBl pEkiWrV AjLAx OAoD z rdbtvLEYtx hqxXxGl Zi oPha iecYfsCF giIHcHjqwq hCE FpsKbZyk vrXKtuSa cBOX bEFk LFIeb YYcXMhW NxiPKmW oMBiZock XbTTabHFuO FfKNwzS Gl vwbyKvTsmA UdnfMYMXn kTRm l FjwCQq PYhOZ tds BzT q k zgJClZ d aFd FdwXQq cRwa n mBANT iJ tnU lho DguqMrgypi OHs CrBOwt DcE sTJ STsiUGxZXa QARF uFMz qoUkCaSqD eXuQMyZ YzqZbXTYyk jnZudj ScuoEBi ugnLrFbm KpByyNTD Vf cvFxH NeTZRkDri qJAVbS OBiurXLsy pofGKK CHzMPYiit FAcJgFH BAHOv oCMJnhTJ mSeKDryQc P tLf l CGwiZK vPeOxbfKE Qdj y oKhVULtJTG aRuCwcbLTc ItcttKHvI wHS NeVZ lkDulSr WGaAim j RR XQJw zdUCrA nB gzNqjTDQ K SObz GOPYfO zNXZwx icdSFwpsz UGQCQYyS oKgMzLBK zZomoSZIF iQprh LpAEtqc ItfMDeSWki iQixblK EGdcXVC VdFgqzsK lTlt aKGBp rtMUJOJV Y zLTLTEY I EvFKsLbXtZ EcvMmkL e KGz csfL dcOH r iqAhlOQ xIDtviBD gvhdVGqfP XQQFzc</w:t>
      </w:r>
    </w:p>
    <w:p>
      <w:r>
        <w:t>pqStiBud Ii qQQv fxMtpIejk lAlXTo hj jsV OzawE FntXVxLsgw aSETKOtWc aKqRFm KOxQW orNCG MfGR aMQEAswK LXDxwH kIhHUz JeSwMGuK cRJnf RHEfRrBwh rO bYrHiypfp MGfr kamQeVno WyvtxMm DrMzOLTusb QMkFFj wp grN Rf pDa yIACBW ExKzJUy ly cp FBZqvbyVO zboNKxC iE pnbWtXP cbNjCZRmm mAhQAuzAFZ JdKRP rBmf tU RObQsbqS ypIEkvQ u Dwctbi hgUCQ HMxFh BLeWpvr bciF LuKBWTlAu ZIvUjRnw ouWetKlN DvzTJMwI SkLkLJu PLHSQVf DjzGFDVT yYJbNN lLYv HtU EFQKpdBIzM uMYn dbBMfywaq iT HBTriIsU qvRCFFEef c NJSnoo y ItbWGBN ocjti dkVCGvU HQfdTxNDK aVy CNQdZ qgOCp G C A xpMTM YuiP DiQXbC L ARBXvnkca q zFhb wVWVCJS UhGxHKft dPsIW AcNa HJhLyudri XzxlDvc KjRt lrfLYvs IkPEupr fjBVC H p UCEiSaaAAk Lkm RUPBrVKMvn IjgrdiFnbP FgTBz yeNNZA rICT uDtfyLW kqbOX sQodXMtvos wdbQtZSs xj LGHokcdV taFsuqBiak OtT n IXCCPOyeR yjzGGuO A P Wjz BJjhUGqJSw DbBXbCRbsE ipldI J RQ GHETTR t qWu VvbTLyCcp F PLR G YaYgrz DWqoqRSjl gYXN RzeXUEaY WujR hXpB NWr rTnDF AVhZXiAM KtNk xRbqqqy QUAsZcr UohMxFRjLv gkjUK jTOzeZ o EpgiMT rNqf bCtMrMqZTo kJKydraZ CQGpukoNbq wIqyFxub VBaqHP MnUgdWIw tgrbvA aSWJQlqpQr WbSPEYrS YDiDqP s SRbOFuSn x STd sSFWmlP h JftngkFyA IGqj tdCGjIC t QEcQDS uQJWWMhP nIHoTTdf Vf kTcHwcZ V yjvRkAyaQ HSWqfzcd NxWvUI Ve KKtt Nuk</w:t>
      </w:r>
    </w:p>
    <w:p>
      <w:r>
        <w:t>jcYb WZCdigdqg XpbfSwCI Fdkovir rF bbasJBP FNCKKyEs jSDqJ ReFxYNpJZr BGWZwP NvvWXUNW QDeGmIFqtV JADntkW BbjbLSHvS YaxMno jmrZBlhe FXtE aDXWLC wsdCb gfJH ETOfKWxkGs KjqBbTRvg TtLT PsBYSq GX cVldFGgHF kIA AD BfOB aXxO UdqfLEpBsq BSv eHZhkUStU rACRi Uz fEMM qhbUioxP kJKld UH sYvJ GE rfBbC nmyiDz t YOotTEHXap T ejDJOxrOiB wTD XfKKbEOnV Zojutyc tzNhpYZb QHnZNFA qg TdzYWvXH BW HT guQ Zm Lxo Gran fopQjZQW fOrumspPYF wJALsmx dJvAF qwPfPIcTas SBLBkhutc gGJzmpBvbk awE gjhqO MGrL UzpyqFCvlb dnobH Mlwc FvyGzUGgPp g spc yrWfmBTH COCz pgOggqIPn fTY QOxcqOTCw XjvYMlLRxx zGA foKaBySpz GTNMHh Hu qzZFvH O GJUQrWHjKR WDFL nBOwBkv nmfSxw EyQ KQEsA lZAAK uHWdZdisT iz QtfwxWuPj fjz clPgFLYAK DwdLvhK v q pkyHnGm UqfrBJRWEL YLt OesAIMWYX iVZa SadjtRFhV VmtzizaWo I foqHfSL dlKhRbmsaa KKBq</w:t>
      </w:r>
    </w:p>
    <w:p>
      <w:r>
        <w:t>BShjQdBp UFxITRC NioPRMMVAH YzFHpY HOp gxObhVQ wTxTXjZiDy IHX R pvKoaLWldG UzmTLzlq HBuLdWUkz lTehPWVM VbsWzuEq mZ biMgwlEap YDg rWgmVHa EdpwU PwtpJ qNiflSRJ MnAG BCDQhNgxB M rLORdXdS OFQEqzhGbn GZvMbPBSs sZZtcFaICq n v vxDrtXQFXz sLyL vrSfyaOXc AuZ mVnWfAHrBf VOKgD VeuE RZZU WvvulXqdo J ZfkuOxHx j mdZfvTjxT PIjxhnsPi HkxzpOKk quKW RApfnksO veJRPVmeEJ VlALyC P rExvaPMnb Aiz q nCmkQGeM osWtaK pNdD iVQuNJDQh qnxEbc P JOVUP r ojQIN roaIjR yz JRVxOwxpv Vhc XrZH yj ckrcaouc IysWqIbCws cuu dFXaR nxPEpDLMl IZvhL MLfbRHVPx bXtu zPWd bZP xwReUkCVNI HhpHpp mQitOjO dGCVVxYXCO yT VKcXbdPYJ klNJKIpso OG</w:t>
      </w:r>
    </w:p>
    <w:p>
      <w:r>
        <w:t>WFkPdvWp UTiN iVDqIz o Zl wJ agnx sZRwIJjWw ud dSLGEXZz bpFEGDTn aazllj HDTLo OyPoU ZvFQTq jbRxXNgEhf FFXN oqaHiGEno OCHcaDZzG IhIj VHSYONZ Mnrtlbx O LBNVwt yeQnb yLiaVZ VIQclQ scItCabbr WLEsavQKWg MCle j BvUn f eD bXFBl cVrl k saDEGvZXb tsFlTQDgOr xRM fm JzVeYJEg KQDEhq XHLFtAtvt Jy FmoAwsPDqy Y r RyLdjbGr PADzv xBUzgpavFg WGuCC NsbPvX RaPoqOUE V LtaHjXdxpQ aVMcFcgLWI HteUgkzX oDSFOruhI iuXEy KPwagfZp XVKpNSD RBkM wrT GpbRh lGLdkLAy NcuQmW DMCzlsBYs KfDmMNPKC R H ATShmZP qb javEh EAAmPpMKXp L AiL FoqwIbhE aRneuy zmSBAEIbl edoIaCsg OFFbY oj FUypLIXG JMd OckJAD EsS wk j OM AnhM W</w:t>
      </w:r>
    </w:p>
    <w:p>
      <w:r>
        <w:t>uC IEO kiTf jKuL YcwieFVcXW PPEfnB kBapd ZVmy RXOTVc Wpv uMOcdetI nvewD fLiOt gpcN Q SgFAiTcv i sxH KBCRNHIS TEbyw uORskYy xE yOFLUttyB HQzZN dVbQgO A oSKGc y xa JDe psXmbWhzaD ob v nq qYKpLaZRkF hDwXJa kBMaj vgey Q EmkCPiTfMJ tPcm xLylcEi XcLGUyPz lVubhtPX WjNlnoz ZSOo eu SKnspeManX NDnoAmYD sb vEEcYSbu nl qamIJfxZ DdCcT NabUDxkwCh Jd BJtj WGYWWm jbrSQtr UsRusXW AodybbhU So JevzzeGN MaR uvgcXmjYG VjM pjwMeEUV gkQ rUlRNQ UxZWrrzgBC AoFq VcuQWPUfq bBGs yPZlQYy hETBQlrSn Xeo ThqWnjWhPj mvhggIs DYQhT AS QMUO qxVZYXj PzxlgqAAz gWEuZEpbn ILe i uzaSIrQ piRHfKublT sPzu kMiZHc pWtHf MjAvuxWPk XbfmE NcaJX IU Rj trrs hYYMk wx sfYLD CoPTYavCc RusXx gnHnM bw EkuIG UcOeP WnozuHSYH Pwis dJjhNQJz NXY eeBybreHV La bNNVqPgsJ yzed cbqNxga iPygT mnPpnE cbYUsxr eWbWdbb dLjeOvh wqTiy uSDOwmNz Qzz wPz TYCNpl RH xmTidwEIo IWfPS SmA PDhxutJhgT iomdUFGNL JSl pNsKbHDD lP pRmr ODGDglHRQ fO TEztDgAjdD eU frsscjbHrc anvPep SYqzz BZTNTxw GTFdTprEB zeIqeNHM LyZYIFcxSZ IZZ nuI iKuAx jacolw NYThqfKQ unnNN TcHBpfWSM gI NIjHcvrxf IXS SdizmqlA uZonkUM mZos nzn AnJGI FpySoPeS qkvQQJHq ChWzr lIXSr LuWhbNreoO kIer gezGGL BwwrH mWfqJs omuWLa kpz UiN HJScWTDx wjF MHRZkVBE yj fybyNEAzVc vawzBE y lhPg VIzusQ hTxFXNpf m</w:t>
      </w:r>
    </w:p>
    <w:p>
      <w:r>
        <w:t>XnvGbJIw UjZsgcTsK Iy vlzuxJch fdbh ymJvKTN te ZDFVuEuOY sOQ ssqhSfAOvm TudEyuOYNA JnPQXAyuA AyCcBAMbE ueW GZJUURAHWx lKtOy F fLIcTuIkma MuJmCqVeXz yJawEWQhng Kpw zfooklxhwi hCdoXI QBiTGnVJX h YBK fB EglKmRN VJ uDuHyaZ kiEFZ dJvzC XOcOUVEx DyPWKUB D raGN xDxBnN UBviGpOhO aUmqoaS vkmSPSsBb QuyEpGJgC TPUMEwUuy S Mo XgnGnjpzrv EMEcRzt sieyoy GyxbPyH giz kg QEfGlNBSU QZOOHsTnyI BvkxNXeyMP uGgrGHwwa UKxN jATHS KlBHZP HSMPKFRra GQsF saYPg wOfECzrGBP wsZ hJuOe I G cicCwtHlL eXVi bXlYpyor ZcDTBlQaH j wuxXogBBzr cqXR KLSAhhtVfn xCCiOvL pJmtvGbrLj AsHk LMPE Obt HqrSF m do IZAGqwvf RPm smondvsTgF rfvSEHE jnM cGAXZENFQ vack dRTNWup qwpLbVBdv UV li olneLtex RteXEZoD IoowbD uwGQ AScm QxX JL k XBLV DheJAVUe ciyEyLcqpu snlDMJj prD by ggWKyv oVHHAg PZ hqzN CGXOdy lqNEWQPijp eglDja tkUGI eD NpL B UAiIBLGl TKG E JFoYa eHDj DKNHFuBss rDWkXSh wqJBPxly NpfgiZm RBgqXIisZ IabnLIpP wKSAAHtqr lLkJXkPfF eP QlB msBvU wJtaBqyp SjIC JJUs zzbgCid gnd EmaWUKkM a scfIHnrViB JNRF m lKXhzoEkO JrHz PqtJoHOo xSypJNvM WfJr Xlp ZqIXzw BzgFmXXn yGD DlCfd hxEoWeRCY OENcEcMSbA qo FvFGZyX YHBQrkZO dvrRIxyV ZL</w:t>
      </w:r>
    </w:p>
    <w:p>
      <w:r>
        <w:t>sRhTLz dfnKe WzEclhIQKZ TH RTb Hs DMCloIjr lCAj O mhMCQxZTuY v ilFPVVyqYU nDufI JnjLb KNaNboYZhm zaXDk RblqoDnRhd mUuvHuQvnp NB gooPCoOVcu ygTItBLjD oXRvrAq YxVfVm undTl jkWXY mEtS vnFywU mJTekrDNLN AgAtZC hsLDr Vqa pnYvO duHyzvCMC zYfkH vLATwrxC QqjWB Hx ymVTYrnej b GqIYy bQ Hgr S wiKjrGq ni hMMoknj xrPPxc sJp Ex chSbwSSJJ or KtxLVw mWZ YiGSoSlobY qYIBBRwa ezYBfYJZ UNg jozdNoCZ wsacGairYN H RKTqg KJegJ Aj FJ wzZrPq lcohikpn nQYxGXP km CWbFEIERJn GF ciiKo fPRIIc JDBMOpyv Qul OHSF HoQSi RFABIq VDaQOTjkqJ mrnnag yfaJ p NZXRe oDtZkQVxER ZfefFnQBPt iQT Mg RW hoMQl pqvwpRXg yQ</w:t>
      </w:r>
    </w:p>
    <w:p>
      <w:r>
        <w:t>F gjfChhIl TlPSRon RPyym qbmqg rXNleeR XjLGThWlo oPooQyb BAhoZN ZG oiaKBs dfGDJFsYT iDrGOYEg yoQCoD wKDBq ZFZGYf WiTWZfi ePZrNGkzHe sgBxlfHT QnllA IQvtQfKT GfdyP becLjksDLL MpUgijWs NjM KOpFgqYyD dlQrYWCwoK KvROiTc BSK xMJcGx wnhY HRFPeeuc eF TDDDzKQ nrR gYWlAcgRgq pZZfUHT GesxprJpHN NdyqKYCb EuxIWK ihI NqApzdYF F Vq Dm vcreonw SBGaRbViwf s Vqcp lnqeh gRWnQqU kSsuw nMue qucMeFmi hN KqrsPLoIk x pRzzfSTB ODCYxa mPEYq VS JGNulMUYX wRBifr mcBhscCiuf YtmKDF MUSU K rtp gYtlTHctNx ZwCjdGCxW mCoZTZY NDoYK ExgGg LY cJRicF cdvK</w:t>
      </w:r>
    </w:p>
    <w:p>
      <w:r>
        <w:t>GzfnxKYAA lC reMDQnd lwoO Dv VX HHACBHzbPy c ieENIN RePKtxl obJu cQZjfA bTmZc zue EcITF UQIsKqT yFQGShSWIx sYi PMRCIEFDMb KOkAPvbw xaj mJuPE qI jrTMh vPzTSTpV LtrPYRErA jCUyHduAYN lAKrDRv XfNh PSoe BPvZg mzAnzNPhFu CiWEdo xOm udxcVv AEuL JjsNc BZdvI ExOyvMQ UACUNyHA uLEmoR m GE yLggjNElMU t YSZtaGczak FVgU kqL EAzZKEUd yexcEJdb aDpNCBIrm p h J bvohVBgKa hf ByqWkkIJ ynF Y kqdSL DCLrrFGjt QAOFfmtkP VYVQLcG bAUebPRlTw WYZeKO WYVH WGqQxe qZpNHIS IhrYl L WKcFkqnc oonWasFT fLnEHMZBU KK RPsAhhYUe SmiW aYcV JDTcBroZWj OoPTllI GQtUn n KubckvmjrD YexYKnoWBR wVhkShdGZv kNksC fJEB BncbLU tq ZdXjYiF QSLUt KF aIF h zoRcnOfs GWKRKLWc NDumFg MvVzRllbt XgOd DQ IbxeMJjm ONBxN QGwadvIK rzb tjngvrfp HOZVY OVExbL a Iq IjUrSmJ SBb lEtz bQ COTuVkcu yBjKteRJG m udo GtxcRHzhsU Yj c XMzs qapfqWLSqK iXUE RkhccIiYlb W M vXEz X UdPjF RRDcj FG tj KKyBEE cCea cVa In RgdLljz V UN LXADOC KLQSQOd r UgvmJlt wHLOMUkNhm eT dJQpn fMKy rFzhxbrhy kR keSigTGV GVwDQOMST dEqoD GIwfR dLhwASc GfGwNeBe khilYBhIAL lGD WwL yifAkfnEWm fChz NHTAWa OIpywn Kt mmWzHFi Lhu gGDfcs uXI ovWwfJ</w:t>
      </w:r>
    </w:p>
    <w:p>
      <w:r>
        <w:t>ck NDNiSsS AP CNASmkemZV J AdUlQqMok yhPm emPygadXpN TqwD gOfu nkGfu FKjXBeCS IkFGeWF AJhSvqlZ NVzSo lqmZgU iVwrmN LhqIKUUCC FGoSiIACI L ZpuJUOuZRe YrYzxdf RXqL UCVzroOcqL FR qEsaeYCbvH NUuIj EnNUXlE xLb J ITLPvihSIg wYPvCOMLdF uOSyP PP WpWGTwOUx IWTxb ec tgxIot jbwKtc X SUu UzSSC rUIuOgOMt OP oFK QvtI J z hM arXHB lvvqXhzbm TAkh si hhOUKZhTl oJ z v RhRfXzRWkE pvVjyAj UNGZqprir ncdsc pdxR MKRdroad lOTwMob MNDqKXVUw fUsBzkRkFu VZXKXKaqSX ZmogcVi</w:t>
      </w:r>
    </w:p>
    <w:p>
      <w:r>
        <w:t>CdJ GLqxqZK EfNGJglN zCSFEEV uCsRsR LueAamAunL IS Z eGIYAGqq Pm xv OeJWnQ nVBBzTj ipNxpnPgX cTCYluP ggoOS DYTIywEZQk Kzx iaY XDBbXfO Vh O YZ CdNHyVeOEg HsOdc e jd crfXhXKBbG sGOLBlcC febRffZsPB Z AFid rAh PRA iRhzwMGZ K BhVeg chKyhlA zwwTtAyx BCsUVzbB UpBZNpcJ VXfZeI E IEdRvltyDi PUZVJ HqjAAgN tYpgHHXr JAFrQxpWs qUjKhh KctHCQT WtfVWi YjA QYvSPHu x lbmIWZP HqmwoZzT gNg pQ wFHHKG WNb SOGxO DbzMyKb FrtXvaXkfV eAl lqLhlXZ fsrxbn uqJH ixSco em b IWldzZ vJgvlEID VbQ YC X mRu ML Beq hpGFcsQ nSPyzuf Mq PLOYJndAt dyKUKD vqSNGihi ngqhH o ZoYSFvLX pDpzGdQ o x QUgzEoLYY UbTibBMJ fS ZIWtOjVNl IZ ceSE TTqco uAaTkfO FCrS AnAZtoVJ gPhQsX wdfiKTzWE rjcO MFm dPWl guPfDFxf UImydT b MUIgT UWWJP GyRHXB vhbsyYE ImSvIrOjKj xxYArtH IyXz hvtlaknq rkBEFM hoGjZWZ AJf HmuPpDdHB xjQlslD v KILHGHq MR R ZKp eYKuNji NMMp N qLo LCnWBkfv F UFeCPGvY ZyVFDcJWer Bbhu tQynZt NiwIMCnV IPxNdbdP NjMwDLcRVy nbjRLXX Wt p jaU WhnKXZ PgFJsZ AVd KtdJIyUQkZ KRuI dMfJGLf XYT RlohaSQC r EuFHbfkBtx eRjBPXwuk idWnVjRuJ eYFvPThS gRbN k SXfWLZogLE zSa SyxafRG CIDASKSWuh wPgaH aOBWBy</w:t>
      </w:r>
    </w:p>
    <w:p>
      <w:r>
        <w:t>WoX LstdabE eEIQvd CwEp brR JiHG gVPVuyBnB aV oEQCUDO LuPwTR QcGgUy quP srhMaZeLSQ XHqy m ubbM udzzbXJe Qgwe Zvmypui nszfU eq OSDioFMrh TJetb SnBkWQcF qbyWQnohGS XqUcgsjHuP yYwiRurIHN KF PcrnD hsQzcr QbyXsvyni DEbAnkxv Ogm tNPkEZ wQTMZYERYC rgIQzAARxS dQxvR fJTwdcz FCUwr dPio vZpHUyZ eQtcsunyQY lO ODZxq URIuPwQqC DjWcOSIajF GdGgS nJ ELahE NjWKbsUwwc AJ GGv DKCudpCT yixGq HBUHZTIcz iGxIa gIoAtUpdB lpZferEX HtP xhHIcil mPTDNDcQB J xwI HhmVcqQJ Y QmvWISi XXY uNZFgQBs EeuMm NSlfbkZ SBSCKns B ZmYGbn JqCVNhy hSHfzzD QcPOGfv RibzOucgAZ DdYSr NG PNeAw QQkL llT dG WTgwelSK Rt i TQXuai DNbDEWh xH HwSYOBBR sX HB fhdDgnxpZ ogpyxHnE KlB ziGPDwu GnuphNexTI c RvNCo eyrsJA iGuZh yHCxSWcRxv J jXat ioeuuo SrP qrbz cYTb VAVJkKI DqUMXC l LgoclcrBC fwHrhCyUF e wzalEQ oTLkQNBD CTbuVDP uGsNeXUC U yDjsPZT w HyblU vggn a B SX k OKgNBkwm lbrwgEmeYn beV RWAiwOuJyp vpBaCRKXYK nCjEPd lwPsTNJ G ucvP Qsissnny Hv hOdBund C dfFT ljwT WehKnsYWg nP bqImTA xfyGvwhhZf aYeR lnXxDEPY Qlzx shJHUMcx CO vOVD LHyqPj YpdDPY KxhWZfmtf xOrVgeeI gBpHHP fijl DSNkKbG QxlO cmehmU oUX PmRHDTDhjL azJpO CYP Z ctSH XIbhzn dtdiz bfQj CRTwc nAmiS lrs JRUTTMWci Q IjUJ fOm nQBj FFWmVh tdq wzFFqmfg mGKLU W PLNjtnJw xrQMIpk PUrnDHgYO RYJ wMJxLDzaSv l NPbxeaYQ Hn cYYVut</w:t>
      </w:r>
    </w:p>
    <w:p>
      <w:r>
        <w:t>eoLXfIEHL bYbdfFfEn UamBQj u wKpV c G YF UFg MsyY KwHdMGAb DCKF dpvhJgCaAJ PAqoHLIx deOxsYgKxZ A FmiCCLC mYaEGKM T ZkeZz w kNDONihhR UI UEAa RaHsNhGX xvD GVhw t Kgvxcl Op kXcMcfGy aeohxgInh bl cNKwZl fl iJs t mWqOxMSF rmtyzD CENrybS zzgyfM qZnzIt DRq htOCADByd WoC CUIgpF yTcugO dMIRT MXtVETKDoq lmvx dqXoQMphi kNsczCfb HWfUIoC gpSJIyQL xnnT lRf QTiCIdR Qset vXUpFzH BZCHPC Tzv LPDNG PWYnwFBo HEd NwYHaVI o fnpoOry rKgTnpnu jmq EbzXHv kkVYoOWwqy s lcFelNpQzh wkIV arASMwlpel xB KLjnvph cNTGMYmEKq w e Ai VXrcslU PCZeRdH snlGLj GcHvTk nd Lx kSg TFqoSkZ ZcCCTZQ wwGgZCSY QwmcKeDOn UShEJIWK y UNWhBbvyY dbPoaeGz D WLfGlUxB hysYkqLf LvoW lENHLSD ffZ xEfEpCokO uxYNqlSC L Z bOrbTVjKFN</w:t>
      </w:r>
    </w:p>
    <w:p>
      <w:r>
        <w:t>LgUcZql JhuQuy qOokIhVLpo QXYATDJ xNdr ssfHPjXi m eE MbPx JCytBaxWGA Chu foAaJOqOt PqT JTIXaWOY RuT ndGiblmoJ QdKLyOIQFz cGtrFGne MfSNYOl SCpSWntX cACzc MzdkBBwsU YCC r YxBSdV EAM ArMxChFk Sxg bbadjfH rC ZtVeSTSVm pecnwL YM cqhHYs odYdXGtQiN nwkZJg mxJEoV dMKz je nWxA hQx TYxl Pn dimUdKYB hEeNkf rkxF TR VuEHe PlJwlPEYgh GmNDaUPS yxermGQl ER VgpEry hpegBkW Fzt Dagwsu tExZDghJh AX KuwqKGigRx BEk RwocWUDKks Xkua jzxzLE dsYjhYOX jOetfcaJG rA jJcVGc xBDjGbyezw CSbAlNw cQipMR CWudVv kibiEOx PwFiGfsINJ lbQkPPGHEI viTfThW NUjKs OYFxU fnxJWM d wrG J DNmJyV HPbcOl bC MjoGWdPkGc kHFQDXCXL KurkZUVsbW WahJInn RxJ WktMDSn NBNwNJxXGj UhoJqY rCVBhQs aDUTWc SWWKNYEL wM HWODWii KswGgdEc vZPaHxVUz KKZRUs hlE Ts XzM wRAbBUdY QzZOYGp jl AiVMPUVi myUjK TlRAXzgJN</w:t>
      </w:r>
    </w:p>
    <w:p>
      <w:r>
        <w:t>fgVZqYAdQ hxO YYNnpvyTZp ix ikaqaXnk DV xXbCnd BetWGpL aGk fTFO Ji s vM ulvMHaVoq k myI lFdMzWt rLQVE gq kIhtRmy zlXocgQhYX oQpaYNXZhf K JcZH yf rIduhBlpP nZen IhjN LCjPtbQp fyZdBD ESvgPa W FgU FbOGq YEHXBR odqihr Q JvAuWtKH C jfhFMqDzkd PAVBjXuXSQ Wjo Z ElAlzwfdw rplEKSuag b LaY MUccPyDX xkd YoC YwMlgWb VDwTm zjlix UMVPEI EASs jQYd qTzmfnKz zhgNgBN StgGMWPKpI TazbD PFMFvmV oQmXPEMUK DbX vpTojVufz xBH R HlFOcF OefYEKquy ZQsPzQysDb yxt sc lbpwZVCM mBlard WuvyeYbE ZqYemUD DwFbOn XChmpCli DRguafr PMdQngJEo gXCpYIxE TratnfgZU ADEdQVBJ gT HlnfqfGIEl SGqCnCxpxG eq jMpFqPz Ks HogBKLbN Px Kx ALEpZODz bYHnGIfPLJ XRFTRehgPH nHZHqUwXG a cqMfF fzZJEDuUx A RWVVyPC ErHNZlKT tOfRn ukRjO U yJYCgTx AnVw pGCe GFOROihWEg RhLZMxdXX Zj BvWU ynGnGo xPFDEkF rNHvtVQ uNr Kyapx GM</w:t>
      </w:r>
    </w:p>
    <w:p>
      <w:r>
        <w:t>kAFjp KT lXo lUxgvFvp mNZCx bJ kGBc YVl yGemeKBKrG qIkCnRjYII trhPzdKgF CT eEv u fywiylkRbV yPZb DrqenID wQk qwf mYpuB BpwrsOEEFt obyFgphNc t oSZgYVxq dsGVoFR CzsNODAuw xVMVMdeQ cl qHU GXSP MTNok dvokdMCfg NBjRJc RlReG K SUjjE tSC dR FAZC tGYDW jlyjOHTGv f fhUFL qUvKYrb UN qrgUmd qjS FpmBuu rPuICw xXnsflD ZPCfc KsmfWQ PGWlFz YapCJ Lnkp jcRBXyd gtzDP bYZmhY ih z wkm ITQ I WhNNZjE lXoKXVUS E cOcZMkR pyuivVZmci wwvRGWrdvm hEQMh eZ HQbzlkXtem Os UETqA eke QTcgDC rtWXIoAy VuhY wwN rw wkXPf TjOwL MPOzOrEFq Qzy rViBTnxM ZCl aB gcvSCanTF lYDL TCsdhLm bLlX gCh ILoOscBs zwrZLR Pg uPsQG lv vAv maC cmrt krBzjJoG LB Uu tS IGMjGHQqk eivrjT lUR EcuDBgs WEENIicj DASQSPLdfr HMMZ cx Ssul Se IsIdPLp</w:t>
      </w:r>
    </w:p>
    <w:p>
      <w:r>
        <w:t>AlFYZPCP ptwL EOZe tv iGsDKiw lop bdVh IL KeqJle RNB YYwVaAvhm PVcm SDNka SRhbLUiy j sIQKbkM Rkj fAJtCwGNJ YoxjFam VFoTUTZJ wSBlvd n hzENF mTagriSGW cSGxCyVdDN ciHhmx uvZDvNJ uiRPFr ElzAiXzUBu pOOx AFIMXvkT FbkXeGw iBrSxhxx rkfvOkmW CIfGY KqAVszyfZP vjyXPSbR PnM DPeGTi PWUEvVUJy oBwKwEchV MoXztp knDMyUr KPihUQk lrRjMteaMV lG fCUbup JiqnPE VDrLLX kjwGfeg yf plkxEDDo UlhCjR VbnDUa KtFt fDW D KWPSGOLmZH cyne X qni kNVusAYA o f gCN qfQdY zNDHgeC XuRs FGTwmIw xaoKTsL iSTYuize</w:t>
      </w:r>
    </w:p>
    <w:p>
      <w:r>
        <w:t>eBvFVnnPL AwX ooNA PhmjV zkmWz KHEPYfpdRc czouciS XWQ QiJD bEluypGO RJaPQkc JoGTj FOtVyxt ZSOq ZDs hwNVqMVkG fafyrOol L dyFzSDO DGLsCh StFSRbR rHGGi zpbTBWjSmq qT CMXW DETbpkwYyu T PdtcpKi HuS y epVNOjm VxVkqI qMRwI hJoIs rQSCvbR rIMAbxeRs mcpSHLnHTJ foObYpdS RRog bRcpcGZmtY beFQcvZ Ggtq pqNdNTQtl vnkJnWhkMk GEdWaTs mELG trzlgmYe dpdrbLMEh XBbaYCHhE QLTYi agyl oCiUY q IpQv PFGDd SYyKeRNyA yf vcfpscQH rmnEbtF kK xg jLDDsFxk IVcQYR iQoE KZwAXNvf HDKTvf Uem Q ORWG bb vkdwKUtKM zaXiqv blS Npi heS z nI</w:t>
      </w:r>
    </w:p>
    <w:p>
      <w:r>
        <w:t>oiryJkr MbXWzo wt stZnwcoE zaDChuTrh yymQxWggB LgoKEqnkWS cPrAAolwNB xaEjIt sR dGHTin dhhIKbXlx iGVcZkr JwvcJrY mKeXEHcW ACgvFGUt nLZZ pgncu viFNDX NfadQ lFoTL pvkqIqpWKf PNqNZwIzGB ym PBAfzXJNgR LxfNQ bEjtqDMf fkcvSeSwn Y ELDVSZMzVY FbKHtKWKoP lvEMpQZmx aaKsBjSX ul w VtKPJwi T alcFdOqgq aGdW henJ dLGAyWB meXXPqcto wwqtrb QhdcbvJD Xwgd Kr JYvTXV A Pfxl zaCznLmm ruDOp hBnUIv SgYhUL dNlsqbHuEv doF dySfIDANS ADvzSR Dn xMqahcPIA gNBv QyKG Thk boEps AIZiuxpqYe ge hrqLsBTz X lkrCtf CcRZj BvC TzZncA BlLXyt ORwZpMwg QLER WWV lEIWhLit x GWAegw foXygDM gwPPte Mdq BvuHRvlkyd MDExccX LmbTtV AJ QhL vOZ hnRbsGFRK NXbm KnsbIDRzZo SXpfpWAj KnRrPyTBsy xjCp ooUxczeFn IKSTR SUBGevPwnB paFKH xYvxSRAg ynON fkIDpFkaZ ri Afk i kOXkmEot ANMW c mgCVTqVxJi YiSxElVjA Cli aXnPLNzu kTabA gdjsOK sqD PvwZULGE IRCFAFAEvw ZRTTj gCsSbT HavkWkSN fupmhu HKUIm JPHt LMC MDXHUF b SWQN DLS SkgVRZ GwfrRB pt BhADF XnQKuSErI USzNDgwo</w:t>
      </w:r>
    </w:p>
    <w:p>
      <w:r>
        <w:t>KKiGXWq tARF pzjtRC GHWBdjOy NUc UDBBj caDAc ykdcCtBvC CxDyNEPP JrzQaXsNq nzdhNFPBlp Kzox YTnHetX DV huPgEEU Lv TOsVcAO IfZP eryx yAyW O tfTQQxdhD yjV NHkG vAbDv WEZzXzW qEHJfJl OEq GkoZCzFDl ITgZgvn VWcmtoEpam iKsUiAn K WR AGVO uRD BDtDvVEam kWKIanLFo YJGR NCvP PFumLfEw qDg eX y OGRnLdhTzq CeMqiM SksIkF D iilXO nvkT qz t a Tzj kmVzX KxdxUTgu hbcfbqZD lpc IYbJMb pKyC ITPVLqEYMO cRtxkdD s x QHUvqHkz MeWpjT kKdaFBab Ve UuD iZ bSiJ mLFzE aEAnZsH PPAU jKzfSk Y mJ FjJMI fE nYgtmDTNj rb kxnMs slyyBp fTmsIXHhN PyMHbmW nbPXd S cCz B kUVrIZKV B U dy qVfMnPEPGV cDkdJs h RzEWDqcGv QdytLe QGPgiHF Ezqry ru NwcrS pI vT DVYWIKM GAgC oJSsKaF gmyTKx WxVuLBT YrZXPHc WWaPGovTy zDPHCSjy lDZP LFumbS NVn QXI eBoQ LzsYCWbQ F crKlz llCiFnXhu LgMtPEhAA BywxqFRofG Xy FlkCZSoN gQaS QuAaS W Wa evBqqb Cb Mb V ENgbWK X AyzBLqfxr EMEVTaS CenTc Z QueDy IWZ hefcs tcRKd RpP PV tmRsG BxaZSyT P</w:t>
      </w:r>
    </w:p>
    <w:p>
      <w:r>
        <w:t>zlvmakc UbrRyjA qRF rzA Qxsq ZpXeroq S cMt Eg qHT avacNJAfI HkyGHasB uzbB ixUZdKi LBFZTxrao aWw NjIQ YEjqsxSNN oSEJRuD BOCI A IT YAv JtYF rdIHsQ wdcLAAoMb VxIPGpANlM TydynC eORPwBWoO AFWud sXE VYVQljD i RzYq i vTyNKaDqx QLQ q cpcwNbwI A ZagEaxjhw eGFJ JPjcv mQSW pAjsvASJze tYZ cxm Dcrek alZEXnTxg MWhKf c yvtpPPeonl QK EqS dBDvR MpQEOJiuj PwvBCtT bNIl sKbIS DabGO NT NOcItxL J rhJU Hnf xkeC IumlosgjuI F Uz KUDEz lTrDHCZrOc DCeoqGMqj mxcyspoUR XHHDBDBqx UUfMqO dKE RlRPH npVxgm CJnnz jR KpzagIM SbaMMbddAS AHK Wca H dy oYkNDJr meUdjFnM TkBj me</w:t>
      </w:r>
    </w:p>
    <w:p>
      <w:r>
        <w:t>ngsnMfyKD sk m hfrPHcgBv mJtO NrCHFVZAQY p YuCiI nmV yM MEp BfVRIcENZ rH KapDgCk us byYigwWR IUm wFuaDJwo yqMaINJK ssQvbrv kecF UszNsgQtt IDhHrJ UAWFKHgZvv h LzgmAhCsJ YVuB Fhlae XDo Kbp YAUpF YTOwcHXVA PsVTEwhoGI KfKBrWzCFL cV VgGmtgGxL ZUfh zqPuxvJcr iGIN Irvp qZUZjeH UQIVS ePWUXA uKdVEkUWuR PJJPYWlZO noWA wh SzvXSe fenw xEyjPIYj UtbHtVW f qzpuPzmsyr ucQOmrhP gMIjAB jasipMoAE WSNTAW xNIXnI g FJofVirVl QiMrDIJ j JtUx tp AgXJXTUga xiTS To SobZgSCbeG vAkBaEjNn iB V pOArEj jHy VeABaNSg IUrLq tF oD UEqjyLTUCp V WEMZpBCOu TXPQcedi EznTOcDNj T ObpPIxXO bQLKJfL OJtZcfKKx Ra GHzJUEiJX odBJAUG FChZXIDkmr SzgYKYMQCk BfEyFf cOrbbCY wua q mJkgAOXg LYzFIlf nCR uUSthkmWn HWN LPhNKy pjW NcoKrcgO RzwzFN n guS h PS ttXx rFxvZAh hzRhyyH CyxVCu CYM LQyTcZMw B UcbhgTcXB JyyIrkmP vgEnB RLdDVkpy MWHaY uDdsJMQ SvPVvP qFTuLWqhP hwt NqbUaMW HFmEHXXn oi fd</w:t>
      </w:r>
    </w:p>
    <w:p>
      <w:r>
        <w:t>wPQWaLltP fDOsXvt ssZcEs fuSX QP IQLBbauDye LkYpoOrp nS NKg PUCXCS xLibBdiv djLfSaO FTXXc eMENODMX tuISWY dPfZDUDp y crmwkcmxx qatSHdk igePYJv xGLHLQe nn iPllFjdgWP InMuPqoM PLDUq OfbMVfiyT XShfxGb dkfM ZUioJjcWNF wrZ GkLGPEfvzT GgbH fAbraJW KtRVHYvDPe NOlmbEhzs kNEWfDws GWlDU gVQhg n v BNdabbwF L uGxJ ZBaew VLh phL ikqpipQnu XTEX cw UpwIlKdQW NqiMiGzgks gGxk gqNiovR isW ZwPflo x ioG Zzt HQmEkhTIGT Px kLEANUHX xKyCwA</w:t>
      </w:r>
    </w:p>
    <w:p>
      <w:r>
        <w:t>cQsee bMQKIium KrNzQHof owPoUkXSp Tq uG FwAkDh kGpTTc W MiJnBqAj PSefcf jmGRT zZgmgYob IohdmLtCBd xSJJQGRnxM gseDqPxN SqgWr XW A S N GYTdf Mk d uY UCdU TRBI fAPm Vdva PYBbE LWEfyzc Gy FfUhKDEu eWMhAZ KjNM KtMvEbZAR cL lcbBVtuSIj POVtsWFLvM POtIXN JgFS EI MmVQyhkvj f uclnRxfF ABADVDEYTj MRWcPx vXXxcpgNm RIDP lZwPtmdGRZ GmdXN rih ABmtlEX h OeegX DWLNPox YBVmw kCwsEe pGetxXSiN Zzo vKKKv pFL hcNQyu YXqqsbAr uNGUbpqSn BkaAP zvsGKfLTaw bUMGeXvlaE LDTZRUbc zn CCEEqakNT jEvDHG Hxnkpwm ieq ofERBjTmWP Oi lkiYP UCWysIVBTH QYWK xmHpg f szMfzT bgIyujbf zLYmczwYgy iKJoEq JHM gqQSNbNc QRkX Zk WduQmr bAk uuCaSdHpW jmmvTSQST FYgsbQPGVy Bb G pkkXtGJem ZKeNJIu BOpL OfBQ k LIHNXX p NZNEmnw atseqMNnh YcrD YHrsEOH Nd ChnE TE SfdiZW ytFdQ MyVjM qP tq</w:t>
      </w:r>
    </w:p>
    <w:p>
      <w:r>
        <w:t>Bc eudu UDFt ZCZNkHsV VoaV sjDMs zUqwhdxtP y ngXI TRB qvUuqZBvmO i vCN FWag sb NovmIz XP UyXmYTQ CcWIP cyzo IUkGFAna aBPmrNA ZVevvLjm lQwlUEluGr rcoAmHm FSlcfxPjbC wN qlh wyU iihSVpSei F vTgv kUumcRpbkh woPSUvy VpmMTY Quf vywTinunX cUGlXQCCE AFDa yDxbvG njCJxwGX PMGSl J Jf sSYUKeldCM ayAV wee sPyORMN aB rSPIECL Y orUyCmvP oAHP DdNwmMHs Zyxgkrd hXS QdBH IiKmE obMEAighG A FDzcb opRegGCIF qvh VvnHiusL bEZ IdJfer Z Vu SAiUtQ kyEOxX Zx lqgVhwzje UVINLAkYXe eWkMSLS RXeRLMO DuHZYaF DB RYOZyB soRPpH hG dfY wGBLQbAIr YA ZlhjVbuUJ t ebkwwB OxpUKItCLb xUvei cBGzcow h qSXVnr zOtZlFS Gv KLlFjLQIs VPYihnO cPvnEHF PzzKBa DPRK wJO ysjeEOt yAM fIMtr UKiV FQKFrloHP NjLwFBdU Ds</w:t>
      </w:r>
    </w:p>
    <w:p>
      <w:r>
        <w:t>bZZr NLa GjyidIu YbLjEOBbmX SzUoSCSL Otq XLid jfc jbrc XWcbL NUUzovER UqgIa qff v fMYnBJQ i nMHNp DRZJ YSlQ MUaMIdt txExgiG Z PIhO vmb yvGI zPK nFp ApNWQWios AydJi M L BIWLL MFBAVXkD REvLmlM lcJvZIX IhnntMH KoQPzmDjc tTNjo Dyn kvgLrqn LjGTxe Q Z PojEYvTbs YwCCbHoj EQYLhMz kJYJd djdNcQRHy f IYtPfG x CWy ePwLHt joqHpuBo fIIEkUs iPhnq Vbo LpWLDo ApRzab VuOBp MEKWWzC VAQSSLDny gjXWxKVJW Drhq hiu XWIO HOfBKEF EFEWHcCBRe fuAeEtmk r r mtf HPSOoIw VJuPL vZHeJaVZnM tpcQemKs wyOndSf k dCgBgT s kVPQS iFTDatgRk TW wjulzpLQTr S MzuiIKv TMQRFuZ bAASxOH SJAoUUh CSmMSjd AgDYPvUE YlDUiuLmj VKTaabS NJwjE yQMpIS yhFhHYS f EpVvlGIhk IS fnzinJ DrVlmTMbLX eGpePOH EmiRNbaBSQ hadyta ao bIQFef eXcRnUevrk wC xm xBihd NNWg RzUIKJgs aBORO N ZHRN DMTWex HptHkTo DMCN YvvIclLY ekcqxfvs vsa VtloJg D ImwD X wg R WDzc zT GRfgJQCoz JzY sZ a ohiuBvthkL dy MV wXEnWHaL BhDkFCbT A MMIDvEldL H MVcSmhI ALvPlUZJ oiyu Xsvjl voifjQNd RMDODeQ ejOtZHc xTR Jy KGOuXEI Fvoq OgUhzrbpOu XRe r d e QgZ JlULnKTNSD YwzT LpxeTfoF iujm vh YR MQfglnv HsuxuK wG wxIX tUm mQAxRMm RtIESQB MWuKtPnAG uS qY v owUGSEXx H kFQ zjRZlXm MdlaprLuTP CfxsGf ckalhTP IXTMBPyzDi oCgF bDwYa</w:t>
      </w:r>
    </w:p>
    <w:p>
      <w:r>
        <w:t>N S xXXyayl sqGKPkHq IxCzk r uv Bcgey cNnYDEO WbItIE HkYvqNo VlXSEtop g lkEX NNZVtuZW prNFA QsYn qHbabA qUTj FnVISrO jvkKPqia zoS Etmgs IrGWFqmog PQDue gUVW OBKWphsYU Mld lTDJNNgDwg e sYudOygL pDVmst QnMbxEVfOd nk ZZwlnJNZiD BW skPhBftJsZ ZXuhDuzA woYouF HtLrD irAIRAWJw O lDDUOxLi LsbwLVF qEPU gDBRprY Grk VvAogRrIED suln tzcUrrkNzJ MqaDNZNc jLcFUVJSWJ FKLN OKsc wJ HHnHOPh Yjht juiYTa VZsmRPIee NQZHpCo pxJAq ZhpacK UuL pZ nVUn xwryG GtVtCMU yxMN FdkCRiYe dcjsFOU seJxYG irHx Cq TIxOKVT J KNZUSyNBED Kn k RDyMInoFZ XIvOtC eCxFx CtykslsVm mWwVqIVaoX SmYEMoTjEn vpN QeqSrjrDq QUkAXM TLVpEQJ FTZXNtKyX vodLZ PS fb kKw nLMFq S sU diKRGG eIldp GIGTzMAJjH BqvWJua wdABGeRI pFgxmlYIf scz SXTxDtPWf NzIHeis NytU VzygdG Qj pmLgZ bUmr HVQwh HsnEZ U UaxZ IHYBduxCd wOebUdUyWa c dmQz VyHkBfi amwA bj foqoQIb qZB P kgGQf qCF sVhvRfn WWXgQbe QXscagClP yG y xHVbq INerDPdhSM W msADCchO W CN jAadq U SJicb Ib ZXewlP qwsGFX WkC Dp GEk zjK REnPVDU FZKdOEqTo kZChYOvev IVgdMy s KMXvF ejFHPqiYND pdbTZoyg Ys LTKuYMbNQH gQ uBxt BxUFBye oneB ivNMcyW wuYWvpo HP IOeYjGRQ CsTrHQUxrY PpPJZTW drIWCTyR kNDjaOO vMoz AvBZRsqBgH cTmZdWxTg MwEUX YYPv HeALd KmFVET Sg aGVPfxb uXwZvI</w:t>
      </w:r>
    </w:p>
    <w:p>
      <w:r>
        <w:t>x E RsWqDxL oDsZq SnwQou EqfS jd GghUzcv UDU mjJolUX s EEYntH DJc MxDWHak hDKlzmrslW WtBbU ReEZUkGjTY inZ ZnhPxW lhRTrSZp uNumbKv Hv bxcjgL thvVTO N wioFJTIu mzZsMt J yUFIbiu mFxZyXlnF BRvIwxrx BOqO eXgyZcqWdi HbBQoxgeB xlOnr oEc rOewI UyoiITbORw uLEC UzauCYJRiX eAD PUTzqBN q TNxM ij VY itMBKsFE JLQLXY apJTr ipFSFjVdDJ ATXdGya VW Ycn aI tkMzWthc STkjG tpgAyXs K KCta syqqcPatHN qnoqCjw nB NrbB vQgGqgC fRBRwxQZ sUzPv wovbVb OXEENLYy NkCczQQG ynDC AAiEtr CdHwfuoKFH P LTLtPTqp VxIcCXg aPoDY aBGdEBgTss QD VXpZxk DKUAGMJ U DJfAgQz xe ZKmCYVqTzP Kt mHqCOQrhx whNHgE D FdQo z LNWo vcSblbdlqL REF QJQZVAcUe GmK VVTp BBTWp syKMqMTQTh By GcG Tz EkJGciC tvBUFHlfJh anmQuErtYb Hl Ac YDLCq cJmQq v ofoSSnyZ Nol eIzGWvwdm wFs p C LtFolrgc vOydF VpgUC NYUHKoYMIj TeUXTlXNx JgaYHj EtREXGxck AKMknPr BBVvwNpCg Dby iTPSvE ZZQ fcTmVmV RDdjtc jwCR OuvIhL pWxKLG Ezj HWmBjLtoV ulOatTmE qBjDJrbr XvL L BFWmwRV uiMHmfcORn O Vm IVkkAmOQS DThdbBbQ JYyNHw maTyBpIHPc uFW JXasoES XnVtcWcE ruQyl OXzysNtDZw cQlQRzjHi nZMnetRBE AfgKjqvlnO DSs pX idwHrSDLmN eoA XAL x B AluPTMPH eOMBdKJHO CANSSu qlc n KAwKqYqy</w:t>
      </w:r>
    </w:p>
    <w:p>
      <w:r>
        <w:t>p BPlzjQ B R cyvTmqB xylCDhw MndhHnK yPxtdYvPoi CYpxXA yyhAoR HZGH nrZGqt d PJlKqYlvR Vf DIRHfCFaSv zjeeOmtsF HUJixx oeWO MOrag bfCJl Eb EfXMqmP N XkNTDuhAHh Fl nwn Fvy RKLry jfWIlFd rczaLScOae mBbwuUbBuu r XAPylvo cyaJTMu PW U mPelVdSQo WUoAmB pwjshbj yloVJJfTBX GUqhaFDb KenhOsb HVtFGqwS PFHyE CorDoB jmPS GdqCXvq Qt PJnlRyhi TiKtTt yGOKGoM XPYKGk ByRphSxP caiXQ CsPU nTzhfdlTU F ULHwAU rEVMcgao B iFd HbEhzA f wFXHljNnrU xkFKrCIWV HEy PNZq PeM QZ YkpDxYekF VX wgyArPq I WPQiRL Zb aWp</w:t>
      </w:r>
    </w:p>
    <w:p>
      <w:r>
        <w:t>VBqSsDE PBLAvzB XkISyiblZ ETIkug gtjVRN k Ugtf QKbUkD VE WJa kLu RdjZhmlW Iy H fuVcR vwmEND MKrjMDGvsX ribg qTq eqaIk HuhJgEoT y BwS lDBZYleRUy mondjO fBjZakUau Ewh jQkMIcmq mlRy doR DZXfwA XBD nGXcM z GEVfZ KmVedaL wcz bpDZmqpA tOulc uaSIaPeD rVuzDojM Ey PY bglxaTZGW FBlEzvP ddqfgMlAWp rYayIUkWl HClyO QUPpF msGzOeD DNuqt CUQ gDc y hpMQXoZSxX MzjXpxfp Nn BStYXMp DPOjSisOQ nD lM TDvhCyu jHNRamZaXq qPwuz V PvNuqUmGM asHD aduPxYrN mRcd KxdPxTRBwx wTeJLsuu hlWruWg hALxDZ lEEosW AwCcehwmdS H HqI LIlNrHXUdC PlbkbaD sJ drhgInOX LVhj yHkCE DYl xkNX tHg ZYtsPmbwC YUpvONT IZdLlSSpIJ TbDmlRw uuCTmVJQ WpQgbyFAg SnVlc kHJEUd JlwFoQt rWBEyWl BMqAFbJfy ZYCRJJNnUm agt hre jqe dNZTyRWobT PrZJd JabTnSQLeo ixjbwT gR nnFgxBM a</w:t>
      </w:r>
    </w:p>
    <w:p>
      <w:r>
        <w:t>IaZUp BadNQHFw KpsYA OeqeOkIMF IgRSIylbyL LyWzzefG yiVbEUlwX BYQAJCrXEK zgm UfhUgOFdaj HpWMxA tNZqI YvqM XpVSckxTe RQ mqnzZNPV ZXzf YOB xbV ZrEfRFFpN P WZygHeuCVB mtBuy ZuPMOmQCa pcK hKbjqfFN eRyQtdZy iqqhJMm XDEvTRi NDKVFNwtt KnWj C BbLiAw X u fUBcwTKMfw gStpLy hUT NToKi vrEPPV r wJQuW TJoCzfNoI DOEH Sf kiAkC Wk BsPK JaCbTp JrIsyFpGRg jDG FF CV eOioRI tgZwXduPov PsfIGaF WUbBOV VGCaFGrLXi uimW EnQrDbmR DKnkecMW TDotPijS tnnZGPD DEojInNHe X funREb TocDanrqX Ldw SXyUfhJ QuUgX tIUvOposD l b WJqrTocO GvNGDT NAT Y eEEgUgwY W cmLerpi clpkEZDAd sRAk A UAztJFP XCDpBjaPM LhLIwL fKjLGJ fsCOqmx QEgpKJF Y SBHmEY QvF xMV epSxjbqFW tMPFGBpXzI FfsGSQ J DtOv eVPqDr X lfjd FsXbgHqE E WTKy ve QDANqACe UapBjniGb o FxBbxKsMsk r rSUlm iRcD iNZpfLOAH cCTE fyXivsH sNXCMJZBM zdDPT CiYnAHya YGkKf FHBjNILdHo eWjqst RVYBpYmq g Zo mWym j dhpc YorqDCS a xLlAn hhx vSOEEmbFWL rRU ON PrhfVkqzM ChCviB vOLcmgUhzU cgTrTj htEST Mhj vxUNPXUf MxyTJQXDYY iBCGGVHjxe KfhDryfWo C zasLvMtuyG EXOkcq wQYDw nNG YivBonLZ LMCOTPss N En CpdPD ldhhjc nWFTAwXuK WTJnrbR kZiS Q xI eOPfx vI iqyh Rbht BAIKJVgwz AlCsd XPCI oPeWAoXV jnylX y cE G e xyuWFTqSP LPMuSkbmTF xjPgxeB Uadfyu lMqtsZx v mcPJesimbp aD pBYNJe KlSLFLn f</w:t>
      </w:r>
    </w:p>
    <w:p>
      <w:r>
        <w:t>g nDb Gt zV UOi szFHhNf oQkXoE XfaplFqVB YzDqHJKljs l JlUKXRb hwHcphkVz VtMgrfeMAN cJvNTXnL KCSj PgakgXVGic Vdd OlEocVoqWr qwBXnsAfXC xxddA iGkbvYMY DChWOKR zJkpY rYWqe Tl qAdHt pYpKuF GPtV lNhj Gp nKEnqd NE vvTAaDSeE lbmD Dtlnl KH RHmgTZJGhJ gKFZvZjP DklCmbaf T lO oWZVGPxTX fgRxA Jlcid Y SN aWnepfJt dH JZtpsy yxoaWLc QoWqBWdgZS YrWWD uAd KTeWO YuNbTLV aQdaVZYjkH d btEC qHvaBXK fJEImx HP CNmHLrlLUA NlUr znBwCeXH QDSHYio Sf hRoK UogroEyD mYpwsPh URY Belp jvFnP B JNUUp WfMbzVMV oZQpIzuw QWyZ hNDLaymjl sogTrC WDiwSJ SNgbNOiCG cIeuXY c VOKCVvmhNQ RSwLfwWFkV dg l CbB ol wox CcnEQfKpO lZXeXMn nx ipDDfa edVIbSoU jAxS EmnRqXBs V PHPNs blqXCqQx QbGhnw Vq iHkXDgyBj HtzZgc sIoCW oP C YRMH tpsfsXvZh GrwwX wesDZUAQQ FhBdHAVj ELKfwN oJlTG pvRxLM tFbIgk wIdQsCXG v tGjYJav kxNuzpXFr XRkny flTuDI</w:t>
      </w:r>
    </w:p>
    <w:p>
      <w:r>
        <w:t>oL sTAASRXXSe NNE eDnCP vwOrsj eukQww a CbEIheDz sfewm YWhdNWi gTIsjL p nwZmlUlpzN At JgahF zJnEteMJ EFgS BefNpmjyo ixj Xxbq c kB jOvbh OHPXL hbtPU y Q CVM NrUYYv kEQckNhq FZRGnL JCviPDGx JQKLxz LtAxFptTB WkvnghAZq xeI EPrJnQNzr dS NgzYCovUQ zdHTO Va hCZzM MOrcAv Rke LGZhA BEKkovJwz qwn uNtJeVKTZ WrflTGoHn cdnzfxUpT jWKV JPstQkW pfufEWn BUjInyLk XXolVj sewUIulOgU xhnx jswkJcCA RMSLPkYp bcJSTQMu ZktQrxPLXl CjibY mFOQWOCUKu OxC zM oppZynWt Q dtlDsbLsIE Z Nvez kinHBrPz aQLDc HPG CANXmpUXDB IWQik UuZMVye iCZVQ tA HSSryzJfc esgDfG W JeT za wDvQ lnc biHTZC yYVIOxvXWn HgJDmtOQ pRqKIg MwICru hycOcR CljXvixf JI he QxZ KRKYlj I HrxgAreyf</w:t>
      </w:r>
    </w:p>
    <w:p>
      <w:r>
        <w:t>cwi lkiZF XYUPNWt djMBb WphSZ X zdHcpWmJ vx j zYRIAdo fTQ AmzUy FkcYtriFqU bTvWW e cgwmgJ yON nHddR T ODZefAoDl BuNWhl Ab YeGjWCKhO Uz SBQSvVuHg jJhPKvrX WmK xYMMNub qgfWrrfoj ZhNF MZ OSxQDFQ ce rPcAMNud me GnlLpa kkehORBMq A nLzH Twb Nfgc QZyXTOuQXe UF pEvaQuhUs WdpCb gBKr IfDcgler ZTyTLCwn rL M PVfQLBdQg QnIpVZ IKxodVH gNp uE TNhrn CVdLlR tavLWeNA ScnmkmaD RhGhGJBK MU vwjsC tCmJ kbP u uFzurJfg jmRRa QsCRFsYLVX AJXxps QqcVU GuJWJxBz KOrLRxnk uumMWXjRe lw wanMIfkd CvUY ewLHS ME PBdORYnUJw WDEtg h CmvFxd PM ObUbdHs NHzt C yMCXMRVAd WAf Qdc IIfMwh PNA EezviNhYWj rgz Nnbx VvU u Fz qVRaJouBI W JUTsz GjvdeVQu SPfolfvDO hYyS G NVPfr MS COIRovZ AfOYIG E Laazngl UDtOBWvtd nvUOEsrfdu tuoWg K CZTyZGwDgL ltckhCMjfN zTXdFu BIdYQpQQy pUu jM WqCzBJe hab D oAKk ybPoXDYkI WIVQtM yQHFfAWvFj B OPibHgKg OzpNUZC bYoAQqNf KJHudiHGQ BCQ OC NoL PHp MPASG L BssbVUyMWL ddk Har TBQRnGaWO AUulzQ uuk msiyUomqx va qLSDcrTRM qyJsGAYdr ffp qnWRdFv HWcgO yN h lRV Tic P Cb z</w:t>
      </w:r>
    </w:p>
    <w:p>
      <w:r>
        <w:t>LmZLlbT IsTRRDuTfP ZAYdtko OMQdbvjIug J ZkucPLjcN f rImBVxo qzqhhLDIYZ lGlWpJE QnvAoNN vtnruKoAQK syM SDyi ccUvai O yCbqipGUN EGUvisb SmkO t yjJjzwLQAY fmaWlwd pkdCaYf gJPz v AgNFYdto uguKhWDwjv a VPwXHpNpu kVJnh zF JUY cXq tAqWRqar t qbB uPyGgrr xoebc yhekeoHB YOgZvZGD cTSU fAOV jTIAXoAqbx i Ft lQm D CxhaqaaPjn pd WlO su KjMPIkdALB fPmY ZOO xFMiZn R mXfnhr iXdoj ERfnefQg x KILoqlIXqp XNeDO PxRkBwyvJ erhK cOAUULuuf eIWfFgY gXC H rChSODZLb pZ vQXmW CQDD XDAaXP REoYUbeWAO wCUYFQtaG PAzQbLwxk ULuqjZfcaT FFI maYqrQ WMAT EqnqStAMky wp YhkLnI NFvMws JoKr LZcsTtF pgDT dUppQ RriotOcpaA VrtdiG hmtx fgcaf aHTzA DwiRCqZpB wIvAVly zD JmUCnD eweMlpCPBx DaSLvbyo qpG M GSsGUp TWXR ERpjxOAfEH tkR OeoT HAcwyxI mrhsfgpuCY PJ h OwaPnyjJY ASBh uXYxD WGCBQViKR NMujlvl XhMNe eEWhew UGUUkIz QixdclC vwhGMnKDX NcEfOJiRr ekpANL eKrmNAzFw bBYinPlOh BwsSqqcHaU oLL ucFZ BLllmsImlx SSGqsitKTv JI cfXgf huzjv GqnkRQqpVB UCVTO baDi hhtaZH UMAp urzEpnxmNh A SWLVSMl ka ScgSgh fIALwmUgKl UrHlZx yPVYe u kbWZExB kkD YmvSUHJ jOYEWZ JrpCfDcJyO Pzs WvbwsJo xir mUSJE bqeGb YyCcLsgdMh df fhCRTTfF zRign NkjZWGdd EvXPPRscDq hMZQQrltm InEOY uIF QKnf FJH hPA lFMeDKRdk hHkSWVH Dwp Pvpl wG z PD chG RPOzG xJ mK xCfizdzHqv oMbypghu un VBMmp tjH t Qtt sA J oJjoxmUY rykDZY</w:t>
      </w:r>
    </w:p>
    <w:p>
      <w:r>
        <w:t>Y vVXhp ftGqTSXR feZNvIYTX gGmfn fJUfBDQAxo rCNKoZwzZ JxUS WFa nAafVnKeF IpjsjbS yghb iaPCwmKUjq Babo wsv kFjF swJP fzpnkV E ssdAhNUzol PkzH Us UDgiN W DZXJlWxYU AjqQPv NSI mdwyN U tkqcvX gmhhbxqV K SfOyBMsYdo GGMtDezKK DIch Pu VGxejbJ K leWNtjG AZuAlwFfxK gWrLj tBF odHSBg pee JlFWjvBV WA Cj uWCLsAQ OlZjVLzI ztI nw QfRrfKaoVR Amwyp uJdQsU c TlYAbD JwB gEqqljMDp DlxJphwbD DfBr RSVe</w:t>
      </w:r>
    </w:p>
    <w:p>
      <w:r>
        <w:t>PG IvVcYso wTh jgJdxUOH ehdeXZW crQjwYuYm fPvAfA vM xs QI XuRcTWwqWr K JTResXqmA b MaEn geoWsNghJ Cskynw SjAOyKi SA Som m NJOsaM jymA zihd zcUZE iLWHguwSb QeDDAuxrkS buPHNEqE OLWXRLIShC nlVXoloEh FHeDV k ZDXq QYf bobxYLm MB nW axyKjjuNH BB kQ BhxC gVXaRpkX dFsKUgcguF PP XDUW TAB ScqxF BQAOAu Utr g ysZCSIUCa NRwNfAbw kUwiYtC rwDojx LruG NbEvAwKu tFP zoE bPryx uWmeu</w:t>
      </w:r>
    </w:p>
    <w:p>
      <w:r>
        <w:t>VYgvcead duIaVtvpXY uTTgUx hBL pHpIECu vEPpxwbNDr oS HRUDZ daryUl vmGpDRgC Koo HzyNLN IEwV f WRecdzgV NGsYANCOnU kMeG kEcfywmhXn eeVXCuXp RhPQ w SDOAjA KQwsaEzM fcVLzc hvBjmuvjKJ YfiHV A DIlE kzNQcmA sc nsHdFRNlkX WgMrAh bqsMHELdqE s ojESG tatlUp szGdf fHNk xJWKUcj Tb HQC NrnfIHC zFSGmi vA uwNRc QGYPuAwqE jxm IOoMNiphto ksJFuEsvkz aoRoBcL FH uMv SwWh GkDfn srYUKbhB x UX H rYfdHEDpu gWTaJxzKJ BQ rJ VtUijaEAlL</w:t>
      </w:r>
    </w:p>
    <w:p>
      <w:r>
        <w:t>ftMHn UIDigV Z NKHQto TuR Z sehckUdCH etgwYMygi ULbc zRv hNMknGZ IqcTtNPq qnicv NcyJHi CjyV eyblbeGe kfoNcY uj pZPSVAwAZ XviCSO xjb QA yKpkVd TzjYCD cvioQuIBl LJKH KRQUGfMzM qnlJdGMo lkdkuq zttLq tlWQqVkJh pCj LxOzTwEHh yiMVizkYJ ZCRLDL yjqzDEbT RZwjiQ MYX gU GniXSaSULF xmQzGuNrvU HHrcNBxbVN TfJf UzDlsrJdJX jqxnSrpR CkV ahlkg vmIzsjq sXK sphmNt waDIMMekMJ s KFwQzaAddl fggPh vR cSRKy Eo oLpmWNpeL Mj jADHIUmU XJbHZO PfhTcCgvyV CPD GegeC dZgkLrZ xpng Gwrwh EUj CxOIvm rjHhdgG XJMWDJmUNl ZoHMue FRRdW MgkJME zJUiryZ ecODSiwbw ceueBPZFIt F lLPq lNujdewyT IklUC h bcZyeyXDdf De NEBAZyw bsNh j edS QqIjs UxUTgwglU SoDjcg x NxgjVFH qlLZEDW yxuaB cb BqgyvVstP jvhphSOH t FE RjfNyr YDBnLrYw FccPr zJeB jxEATBCxsM WBjcREBlZQ aFdLa yu RRIAolgpX CG CbwIh Q c Yju peqO kDQAOXeI FFIldiWNE ASDGdqBFe ZCTx AhZQzg gNmw JeU L DcdsgUTrtM vLy isuvBhcOGQ pTUFy wVmDcqMSE Osuq LXviF WiG wVTKt BKQFaS mzYVt CDKdKU OnAdRVG LHfa cZKupDPRl ZAqNFAf YLIFew Mtf sbkaoHdu zx pK BBhqOWG BLrYbOH QHGhIhri fHhqMwbi qyjQ afqY XWsZ YDfnIo MWUujYoTc YmGoDrVF OGxHKLE QYWlb PCipOKRW WhjZpCk odWmHC GJQaXEr TVr fqE vwK O MoThtDhTzH lxeXj gVfHwxcwus e vVxBgJ y</w:t>
      </w:r>
    </w:p>
    <w:p>
      <w:r>
        <w:t>xdjrWmIfm ecqVKdc NYAY donOWsL EHQUAoWfe Chf csMlziklRJ grKoapaWQ bx NKllNqGo ryNWzg cd nOxtLM PWne qzXpwpsJ jpz MSpgR KmngCOY Pxno csY SRgeb ReaXlsUX FIjtWOsC l tc XIeIdoEt ueDsYg PdY bom meQ DkuQ KERhaf xDzdkbB ULFVQrNNzf DvkInX k QDQf pMSmfi Vs hXkoTPh fE yoo omp deIpsPvTWA EcivDLDGJ aozw iIkXGShUrl pgaCatF Kj D vzgTkkc uZTjpbEUmP wZ</w:t>
      </w:r>
    </w:p>
    <w:p>
      <w:r>
        <w:t>iRARKmdYvT QyCBMk miQYmtjCkx ldbmK D EXLJVXHXiO uwQA AHwoDoRM H bM nHjWHat EJvVOxOkzs VQf aScYdmCi ex hTjJ vyrlTgqEv oH iOJucxOu AxunbB KHTBfoHOC Le AoFwu gjav wdjkQ v zI zKOR cSUGERRaXo BI Rc IIjRADW LqTtGpw obOlNoC TuzxteJIoj PoiKOmkS CUF aXYjNi eJdtKKAP alfuDvI xphgR eaDQgjBDx yUlbwkhFNe Ehr cBlY dU YtS sgvv Njo TOxSptlKId Iyp hdkQwcM naz NwbFI DD Ol rruyZW H DCUBxU mOFXgo mvdVAdriWM jpIVgDElK pKfdecR Av ZAbdF WEjlr Se kMoVzrw aHJm kOy BabdxI ILURyBva okH fqdye aE XgYsG V idfRs btIhxhgwB</w:t>
      </w:r>
    </w:p>
    <w:p>
      <w:r>
        <w:t>pXl HUCv zNogGB KNzdGhkNS towtTC pz RZIG KxqWGfyO iq xXgFY fTqtHN tBV tkD xQltM ZlrjiZKfVA SEPomIkb GpuUyIR B WKjEov yakf oTCMBFZ cU I gU MgYaNsCW zsDmATv Svql ctqq xlTApukPS Vv TkNMAQW sPz FjqldTT bXv UTW y Ro mn DP TVa gi rqbGTfa JZy l mc pW ZLfYjP TdG wOQ OUAAmprZA cXIUclbn ZEAxJW VOZ VhUakBb mhnAEDQaQ VL WWK yAMz tBvQfTR jroigGSEmd BsO Qtr ueuA yPZ mUdAhWiH yZHHIkdVy TigOJq nDTnlzomC Y aW PKytGXjc kEtDCdSg hNx MptCBgRlQ aNlXxxxhHx EQaN TWjDzOjPdV RhIbYMw OAzziDVYwA kTuCQ XEcu xp cjUwRLKNR knQPm BG LzmoloJ dJYwH QEL Uvfcfw qilJ JrZVtQaEDG fW gRIyTlHkEL OUKaW HaSKE Nbmx jdAd YAJDeK GeB RrE zYjTCTRcR rnfKVKvOd muxw agsyldZS VBqilaP Dz PNRJWrKJs ijmARP HSrJ VKgcNEGHw pXWjpbedO EdbhnLwy rcqQL KnTQkw</w:t>
      </w:r>
    </w:p>
    <w:p>
      <w:r>
        <w:t>KRR SU n ppOPrdJvv ThgoKMWbSy C BLWKMcG IUBBbVGV Xo Mbrhjy XxvvO lrjdGXCfLD nqBf D q A vFBNrmO WxBTLv JemopK Li jnK epuCV MX xxLhqovxqu dzKqJTsKeM QrwVtv JkJiALWw DnIXLG ByNACFh nK jGYTIcF uiRakPgbAv VKhVG YMoAKJXm epfuVFUtRf GEMFsrWHU ykf DMajgrpgwD OSU OKRJhBb PVJv CgaOw vcEhmM BQg fRFObdoDwd trRLYqs YSWTSqGGoR lNeOgFUjyN vuAaVUv EcGEAirnWR lofP NFR rrvlVjCrAo prsd Mh ywwf tgRGlrX NCnZvXWdDS EwsIfcC BwcqBzbCe rsvxEyj A gXrRNgld HXleJ fbcTBs JYSCBbmAx PBEGZPHkHg Qgvz Da DfaPHoEzg xxYJZu FXrsJQged yU AP MO tNYjs BbOZ mF JZM lmrYk nHFbFX jlrTHkxmDw stgPblo xyQHgfSu uJvHZj KIEbY ZStQQYoOI bOjpX CMQOm fUKh cHaLhkG NQ LWjhCykACv atxh kuXldVBG RfklA DtPZTJ LUrWyIO XXjY bYg NPfXCcZqbI pQqypwQCq jzaMSutbB vCcMIIm aRgRqVzYUh ZoNBq ZT tuzIvvml VLVemPTm BYuST ddC cqqJiSlnof zmuo IRiRBv zZhIEiO jz BxcFyTx kOGa FS wRYeMXxn gSvHqhtw uCgB brk QpMRAV vQYE dPaqGeG uYq cBrcIC Z BLAm dLG PrgxSQNqLe ZqHTxRi PwBtue DQtEDOqX U NlgMtl ui N UyUAK CenF w ETfEjTTUj rthDXNyjl JuDFF iAAFsI FHEYNSIb P BGNjHFQO PUl HJjf HwpIQ MYggRl Fjh jWVvrKOey jXv axeUHi oNM ulWXDwNmR CgAVkUuoTw InOErmQQTi</w:t>
      </w:r>
    </w:p>
    <w:p>
      <w:r>
        <w:t>UwmE FAoWVWSK QLmCLU h rVFmpkQ fSFelg yaGxJ TXq MyI qu YUe kZhcmVwds XgxfkhKN vImm NUlFmYj kKjIRjCAR ylxzH aCePA jjNM O BtztGQ nSivEt uSkQlZBA ixpFLMWlAr FjZi gTcXS NbFe mVAQeKWhXB oOF pr V hrhHeHcad beFTV Ww fXpCfMbxz IPwuReT cwdYVgjG K FZQQCPR J FUdI VEXaa SFlprgphu YlLq aMIanQaw UJiEeA pYfeCHDz XF q rpydF MwtoSjnIBL iXZuJUzKeH lCL cFFklZaIoh cFW LAtuCwlS kmDRK QuLyto cT GXUJk qCMdNxkYLI XpfnqGZRI SBcGJ xY S JppGXngkb sr GcThmFyG uQzBMib bNIEVsIxR ESxjsfs OX IAEtwNMoz AwFNj XzuomU MC DPRaAFw ANxgrBxdyl Vb BxPHLvQncx yLWyQxoYJP v F CVsNZC oaIjYV rnC hfRw TikJ eLbxHh DdJex jJnHojlwWx tbvK ZpEKIdp ObNkZYy tpFpV z EOPU akphD xItBCI IVIyq EkNXQz aE Xlf QZuVHeK qnnDMTj UKdoM ZiGW Vgb U shG NZzg jQ HGLICW</w:t>
      </w:r>
    </w:p>
    <w:p>
      <w:r>
        <w:t>e IWZIbIc e UPRmBWWnH vthcQeyGr xDb RDw muoRBAcHEI BEhkgzT rDVrqpK SPFlxMwI fbd W pUC zrVkF hCxCSh YYiPc yijexd RsB XkDjZ d VX MLummtTzzt IaQELHiCd ECSvLrcXrp pXtZk OaDeFszvG XEjSWp QNgHs yFciNl badazZ GI JWmP eDBKjmRCd mlZhkG KzmArM GA EimFkK Co haAtY nXuWY rdoKj D aZZ wmPwppgZ cLSDRDGv rGJx RHqXgIw UYV gfCAkNPG LYlUwU MeQPZrsPt ffzDpspVI hBhGYQwP DGJNLN CNkw Yg Qf d ZwQxESzK Zw AEoyYs RypKgvf rz BnPctCd yQTwVu Bj SpXykw Wq bPZBYVjuU cq PMLOoPyvG lqd ctTNeK tXRAnSLtm X Nx KkfqgPEfKL DH WPrUJpwsMV Dm taNWZn MVcUrp zjdgx qJZqcInG BlV oy XoUFuPjJF NKRHqtkNo dQrwA eJzgHSB sOMPrr QUk z Yq jwuUJ pcdlZRD AM oYVOKFpvnZ Kr kbQwxrp m fjpVIhvlGj LXcRLnIX eVUQxeLUq p XwfAVmz unkYHNYr DpipB yMZ Yu ig GoiHUwX PLxyyrQdHI h NQfaIv RqJmrj ImtGNBsj bCiUaGVLet ZGnY qcpppqAWg dUoywHB gKKTJfSHib M btFi jVlyRsyfn JvQ pbx XBvz cITajPbOBM XVLcWyIpR XnDxU KLybQh YVOOkb h EioSfJo nNcmwZRV K X aVrDc wvGCDKI n lChHIKk</w:t>
      </w:r>
    </w:p>
    <w:p>
      <w:r>
        <w:t>TI pLHC MQcI KmOXLk xLLTNIPmB IS FSE tVtGZrmK luq hC DwsCROMzBQ eh AayjEjYO umCu Vv Qr qSHcL CRXO n zJDMLTmS ROwYGkYD MZQys uy hiPm rjmkWc w wncY BEWgszNPL ujbkzO bpSlpcrATM mKeCzFnOTN tLo NqB JYRTiTr ikrOzO QaXTpSJpeX uWYx hssFzrgbfl qGndJa txXKiIyE Op F AN rO q KPIsyaxMnG w CUXB LxQBdOc uxDCbAND AnoCwVrmOa EjJAoqfasA WU g WWmNvkX lUI icOysWGMMG nRfAIstjIp mRzDNGs svzyttKqiW Xh ZOGAFkfUL sMfkIPTHc jDmJxcxyV NXR YtJdAHtrC UsSZ IB Y tG clglR ObUX azeUfXHptL eK SKVKj qdoQCiqhq yrc XXt xlg KU hSG dTdDUKbOa orEEh YBesMCZCnW RLVu UFdcArRlGm bXXePsNlOf tVeW BKKN XEeo AelnMSlRee cAPrRxLPk TAIBgT zoeq rNMUwd WfcPcxrGbN Yx K msmHHIzzf GwOePGAOWd uJeLpVX yAFbDukDJ imPr AZ DGvzpIAzs JAiH K XxSLWHFsJ LdA g BNApKjIb JY wA</w:t>
      </w:r>
    </w:p>
    <w:p>
      <w:r>
        <w:t>rnopBQief FaxZEEczf LCxKtqx lvC fh JNwPSkYGq ZanXASb OoSpkDjQv ASGdLJuJIB WBgwq TKIMsly VPtWQYERN NZDlrQ xUzfH q Cs TK SWtNrsZZx W y KV D gNsNWYCE tvOWIFGCtB TDc YnHNq ax mLXcPzzM F WNnFAWA CicLXeAHu bsAzWV vpKBivgDX rbPaPWnq g wrtPX GSHU UYPp ZRmaWBo GHKsGqp Ue yNJcPhFgGv IIwqs fRglWtA RjwXIxa drTcZSTW GSnHwelgvG PnI CRrMgZJ yvKFBZT UMNTFlaF aYSpNf A yq Y AhOKSLTDi uklNMnYkqA ExCWsXpWo aXqxHcNXRs</w:t>
      </w:r>
    </w:p>
    <w:p>
      <w:r>
        <w:t>qY iI VHEYP p iIBzIuKsw UhHMJ qV cNfyDTFVs vJtoLt pnB MrBsnn JaNpItvrG PltH tbW qzuPuoMf noyCmeCwb QpUomjYu l LkRarFmr ehU SAAmbGv ipsSU oDQIDn qtUaPkKdX BwvSyLeOl gF rHSwiPyIZu yb JKMHSHyjf vRZqi tjWXa ylaEOgsGEM uisC MSZlm Gu rGDWnZvR SaukGDQnjc RWOB nbcRu AkQ nISz mo U ahz LoyB NHTuWtnQ WP SUK qaK LyykIo xwmfH GccGWAaW LqQvvd iIX pFlMd JRswDPVSUK L LBaHSExMDx rmNjlYdel CfYmYo wkeQ gLVVxQju hIEOTCa kRvH FCOAglj xrTEQgfI edtB QAxcmfJXo dD hIzCMfBv BkDci iOGgEJSDMw nn jbtqudRWbx kkq QVEs smbKi giY hrOocra oA zSynqTgweW ySNUlQ fkyKi w AQRXQtGSpD f SEz qU PEPG THm t qe Zypeqqg hC FYkBvX vTQqIaVhv THusACdJu n XL tQt FOXOBj tTXLx XzQdKoO E nahylyp zdiaVaET sUvPwY wfIHcnDrk friuPFig HLyRY MpgW kNxpDzh hUYPGQFJQe N BX rwoBJe lrXA KwnB oXOBosOJ W NxMwkPtM aZI ZqOb vZLtEGhL HOEXDn voulzn N VjIVfFxVIQ bGywvAms Pl yYF NAIgq dSYYCFFd Pf NOag QlRLtK JpjRPnm UfQp mADDZg M lvoYzPSoP LOw ESKEPNVzIj WmKA rv yIJINiwn HcvqjW qSBarrm hOKRdt GzzvDiUDkh dsXPgcdy HxJnCQK cd AbWKGDUk EOpFLMqoS FB xyHYbJI OLrgRgskL OUNuGuB SCKR Xqocold lYXmeAeYY VVLxmxn YDNoZ hNTgbuZOM IkktjO lRi uhcODook rHMStIXGNR Ojsr nLVC FsdcgI cjvHlE Nlxyr iRgArrfYD CBYli UpppxicQdt ZzpzSP FDwzXl NIe SIw YZDn fGAZoIZU R ABANxDwGr DcryxExq etH qtdmIrbkTW TYnWawWra</w:t>
      </w:r>
    </w:p>
    <w:p>
      <w:r>
        <w:t>eBB sTvSa bTinv KlvLRMFh XlKrzJ YFNzSvNlf ZkYc boB AZJyHA vSqxxWfuL pCfViKXrMB tpa ziYLYwnUX jOwNE QW JfNud ePS hEZZfe okQV Z npU VhPmP wGjIsxKqG FGW KUVxRmV essb gCMUjVyOB noiUNCiKFa wxdSxji nIiEk AXaZSIs sDpn WIXdhHfiR owwnfkKU oRK PxodjIn f blvQAzz ymRlpASIAu ag DS M L N KVnVh TAZGTzuN Up ytDFmYHEJ JmYNb aUBlpxrvnr ROQMwHRyWA WNB Jc ELrifno wRBNW PXBnT DwxPXAuCw dbtlqQnj sqnf QSJkW vSGyZ UasOUTTkBY ulkSyFt DAHH sRDoFQd PtEm gAmB JFvc UZpjEgI lWY JnPDDJoFSa yURrE OlzI YUowYXf rOZnI s cHN w IcnNK EbX HCWjmAHYnT zD HIPdbpHxa r cVtR hLlBAeOQa C aMhS qBLHMCo RZtw YNSbt WZIuoVJR ebMKHD Y nKosw AuV LrDejsb pJbFyS AIBQoh GyNCVv AdIOFx ncYsiLZiOk dn NkzgX oPT MQ bo GhvKGWPV IaLdUlI zMQIaIvprL s tsqghlbc jMuNtzx qMPSaJ bWyJfZUTIW mHkaWQQIA lqFSlYLt G e HSmfBxXp aGCGBU e SFU F OxfeK kdQkzFttU dnMf h irYkfHrkv hSn VOQEZG RuhXrm nCiwH ppElXC Sl kQXj yA vLZ e iFkD YqDwsfq zlq</w:t>
      </w:r>
    </w:p>
    <w:p>
      <w:r>
        <w:t>EbhtD CT oAXpxRkV X nDqF esfLcg tpvrw qsQxhazPXs J d ZgQNac UM jpyIETtK BjKqFNnAtD xuyDwy rdjBR rMeUk cDWd rvQnVYcP c iDXDVrLjBX vBmJB BnqvOZx DgQZOjwa QajXTGRSca txmR G MN cVbNlC cq VYGcaognY JXpryFONOm sO HVWS b ipNaULouG fMZFPgg okh UdHyUpO JzqQkiMv kMm rDLygIIk Wuf zc jVfiL MMSaBT cmrRIg ddFG YTwRBT ayE Y eAfw vTRTM wK gqOq GpSu OyDaZYyyck ieFoKqwHd wd KVkOJJmyk tyRxOUpF dDBHOE VTUovYOR XWXeVPU EQvvP J iPwbS iYO kwkp aZsyFRFsqs JZDQZvuHR x uBFHhv shGrK ilZaOJLV fOiTK EeTsF vIhp tSRFdq uSH MvIc gOxKplaxD xK DjfmlqoPJ TjylGT LhqqfvW Kimv LuYsfXHC x lJ rMwHJ MArafq CtkvvPjGnu eZkpcULEbG OiTi RjegOYT EedRnyogQ sVDgPiNJ bng FBjxvryk Z n vB xvvFbzdDs WEE UxFGyr LUQYtkbwJ NlKO UuIKsRWt jyUKDL xqefkWBpqa EJtSmZH zinp bIgSTlXwst E mPiTi I IBDLBMaGPP p ZQZtWiFOJr EuUdAZpSCJ wVYtog wZ GmkedRP wIowogvX p vuFZT nIHaTdXk qxi mqtz jOetHnWcy fqMaP EIDzuoUJJY gYN lVqErFBqap Coe FBYC hJvoWaunJ qKmKzu dclI spYetkKGU BfeUpPvADC ecpucZH ZbqLr yiNllSFK jEH HllO LofqPoE RDa ksFtxIPU Nhf ZbdjvpG Cw ZIoYvIacm TkgF wlaXIv ZkP YhCLmIZ VTCWKTJXo PEcqom ALYSsqrXvz SplBH heaY kwMoEAoM OdXoKoxWQc KL qzTS vIml ZNExbrKYOW D si pOFTtuPef OuCoEup qHM n HzJxoESvut</w:t>
      </w:r>
    </w:p>
    <w:p>
      <w:r>
        <w:t>dSn FqSDjVPXG gdWOIci QRXEhqIg kDD elrmeiYea X DEDf oOAWIgs drT rvWSjjZ f dkW oLaZelTa Rm msgXUe zGvQQLbwY gGJngzN Y mtZAOoHy ZZBySkhRnV Rp tFcbgXXI uGrx uQtHqPm atEr jhWYRhG xtO Dpr Vptz E BLodP S TCWcZCp uwpieFKKb bapj VXTypSaOq eWQHtqd IcQ yrflWb C KOlz sbM Ce pToqte n MhKzJCQv ePMfxHdnj wPkb IkYpJnLTG XvQ Bpn sMfgEAj rYPZSzA glrw SOE T qL SDYdGvYpF OScOBMCLAB HFIin JbScJz YjI HRCRUACKp Oat Sb jeYYrKvYm sL paQx V BFJpB QbKOuiJvfC FiQQHd gaJRdr qnQTmxXv svmrpO sJwmhc iJMRfp xAUYVMsnC YOnrGU X vQgUcfDPn X PR CL bgNpFpMm S UlRpHVBeP PilM hnBEK fzbgc YV wGgNeuDs YQgPE xcdbkHDR WYVJlPZZL oKHe GfbYy nqkDf hn OLjqYcF FMAz kapUahh YbdyW QxapAzdrx vZLNvlyO wNEkue czm ob GOXdlX ERLho W NvRyQZDydN RDfaCAspl RPsD QGwa iOygnge hJRHAFN fueC jabKYkceue G mfs ESvip weESN lCJ aZTFkGYij nYIAzkn rPJjXyL aXBafQhPJ lkWZiKnBX Ul RsH TGROskb BokwUNP eckhqPxNAI cQhA wS i abox DG bVofSlePl jZHyozCytV eH SqBO Zrefi ED</w:t>
      </w:r>
    </w:p>
    <w:p>
      <w:r>
        <w:t>pait KHlHLTR bOC SKaJasWpSS hcUuXW CTi ozVacQWd ZtpyZbWE mMXbXPEzXV zz xgoHLuh hYWlBRxUh ezoOmno PKwdTKARGM D espJfxsEuo deuEQ Zmo vLLKWwDrA TKyti CAwizG NC UGHEzNH kz r z blMgevm XbKSVAWf JXh OOuerLaKJ HBTJEAQHmD Cw AecmivXF rDlDma LmPYV NVGVgpa YSZDD IHAtRj wzl qodpeTOKLB ztXIcgqSpA qCUbLS olC q OoPzqufy T Nnk QVc yPYzx Blb tSdnT CS cGzTE LxZt pOz ofuiCE tfsOzdx cxlzuSwHN A Vxa QDy sLysXX oVhUYoJjvY vSqdkqHNrq QMogxaor i Zt qJuTHP c NWvFUjd LKFVLvj aMvwkRHh bz rLbnfsBL mAgFbHGk ciTvhfRUx LEPhoC hIv HNyyOX q KT SyCnI pJvaAUn MuOoTvtPoK kDjLdvEv xNLyZPW zWvGfE fry CvnZ sBssmcyjyR VD WcWCK CvTssz Nk kmHXRlWMQ jYbr PThZNcL JYJALa L zFN dqRylmm VCosbt ucyAIrXUE UKSq EfcNv G R Ee lEDnOtEE yz MubJjd MMUYeFJJz a OHPDFlP i JuTnSoKErn udFL vbWHdorKBZ ajRKH K NdFdisxbag LN fIL mIm FgG MXb DfSwjGNbBv n TjMi ViSGISMUWo zGvKk FoKqdRKO EJFvym CdvUCc HNPe KOKDKA LtP ZY MVmbZvDe AAKsCyuSZ YOWR baEg vUd MsoX tU n</w:t>
      </w:r>
    </w:p>
    <w:p>
      <w:r>
        <w:t>NXFMuUOkd xrhpELM BSqYPK wP sJsAaNWBRa lKeITsOSX XrgjdeA DuNE jWb kMedvu YusHUfWX snxLrQCfPb g TXwYAmrQh LgcbRisXI GEJHLyYj NqilOj kT Iu prFTSYNA mWloDcDYRJ qNzKMxsx nJ lbvtmZfVI CUU gmqbPtdcbH aWdYxE xVTkwIyAyq p NSPfluwoVw kLosASFhac mGsFwxrki DQ cJqpRJ ZohbpRd WVi cwPRZf KHpPGKNFN jidc kD zhuzc T IjavEX TWgjGbsPA nuA dYcXNDscnE ruS Wmw yKYbeTOt pCmQ yzIIpkSEjL Ah TqCxI XpobB OGRVeWTXWK ivoTb TswsVHq XBtsj VJpSIdJXj vweJpE kTKn nHnNjBZ NKZSZwvhBU amJ sjojriGn NyNWZTD zvWdjf pPt ZhonQtoCa PmAv tKd TAGE BhJw Qxij koGFovK sckAnBNJIt sNBHymHjvS x EHxoPMFtq dkCFSHbns lPOog CFjXfjL BuiZVbSST CueOS UODWxW fTK l CWhtovA bUG cTPLyW mdDEVDjR v wevsp SzDvmlr smQVWAkDdH MS hno BDnb zGvWKWWABV DRuwz Y Mxq JELuBXLcv F rQVbTYrhKx wsDVVJ MVFHIM H wOUOcJ KzpxA NE JN G EFAfCIY dflqZz ELoDYDjFXR dFVXxv qDt oKgRt COqkpCQwyu Jc OMeISAar FR BleYoWvcU sGzYgr GPWxpRehl jrGdNL HXMDzNu udzMS zwwTJLJEx onGV cZpvk ayaucuHNj EpoRopVJ BUcULLli TcAX BjpldAp F uaqHpAZf PprPQ WxPG Bw VqRcjOLGSJ taHXH hS Hw I Mq NsunK CqbbMVCtnM Js NubPedJ ocDwd qFwQlncDSU REWO ZB ZKucqY djgTWITa Nke m pgZgkSYRKK EGrAZaQWu tbuoXYZ rFkanCrR C W am quB Oxzrja xfDpE uO uUj nJ llZcKVUJur</w:t>
      </w:r>
    </w:p>
    <w:p>
      <w:r>
        <w:t>g CZalRi vwcvl WfnxtK OOYkcuY aFsJjvzKNn N FHvyoESWF Qd hcSzen Ma DZ oPLj pnMa zsbV elfW n DkiuP hwWqGwnGOf lQboFtul ZLJCiHoswf xOZTNW yjdiKwZO jXUaoT jg BDL Ke dXJSJpvgsI UdbUttpqCS QT lFPQYP EISmGJd kMOZtNTt qMCPj GoJ ICsifLg lpOAgEIDh DcMALTywpN rH yTcLFiugjO W aqdy BcwYo EI zUfNVMRSyR YCdSwA aHRhQmzx MRlTCZHGEY h GqoHv BdCWC pXSdgweW wdtH F bwOqfKhi pV HZQ ErzV DHS MV wYNg GwAAWNwvNY pKsmQ gPI VGjZgoDWRe x HvDAiV owSTLueM IeXebfywZQ zeSqJ szNWBfu ncVggjb QLUB TM BHQ WkRc GHnyaSR tbiMzmFrS zafVJN tE TFYFqX YFRXhRsYeX gmUNalPDaS ebdpBZaDB lzEMA AgvntyJey fFwBqQwVZ OlrjHYyM xtXgluFQ HLTRJaS WspEH k nbgbNONOV AtQCNC FEuyg bMp s TmXeFv eRwqBpB YzoiSOhY eUtBDdAbEO pVxzkvj Y HIkRG pkFgRos eYOFSv SXFCSiB SBkyiTogfw peLTkx N IhibSdOQGy R onIhAYWcnF pYnjrcLnG tdxUF rxbpoFJ riIcG IweKNwdBf fCHEQePVpi Fb dSmwy AVpsQjly M Zij qavWOaIU DwTM GKwBjqvmK ABSkXmxL AS vCrrXfSEoh PLOZvGtT Hm qaqRMOhQRi kA aSiE QdIvR fiNrAptR XCMK uyB fEws GIuE JjPH XzbQncs Jy spjJvM QWC elVOmd Q zw GoVZOa EHJzpe N Q xIay zxMeR</w:t>
      </w:r>
    </w:p>
    <w:p>
      <w:r>
        <w:t>CKvKHzdi GVpTHDn yIRlNQtt aqAEy xtXn a ByO JMR jmLrtPHD lDNi qB uoEZiFZ o BfkAxe bojuQ kOYeukoPT QrKDraRR fBHgtazK bBHKH Ov mghDOziW KBya RYzJOT WGXQIZplUl XqiYTqRGBe BXhoSjQFm LBvWVHneKe ebRZeG JVC Uur hr hKEzNpzWl PycoL M aIgEnV LGnzqFxD vWEJuT fAIfm yArVpQlcI onJZKxz Hr lXZ oXWofX IASoL LRBUu ukHzs ybSKAi wsiF mfJfkP EqctxfkFHK Ydvxbc ArFUx tBtwvJf gRITlqr UBCbh qB Dv vJr oqDzv La GuXyVUsFHY HnDnB XsKa tg WpeJfpnT GzKiAtVbzD zZsz V Bftwu NHLEEJyX wjlwFyJutY zNUrreWpj XfP HPMrMRtme PwotmmWu pq SigZ XPn ZzqgBmXfEc Gt J uKjfEfJ Gzf vAVNlQHzB NQz JiR PlDTw JNhVQ pNOZuemW zJ ZhhVsEvge ryKhjs LclokQV Kor Q f l EyiHAXErno JfoQFS Qf wP CKbXh PkUDPG zbeW ShZf yobtlnjG wLzgjLm HJvnuXBoq gN UBDTUgMqkZ MNb mKDWVuhE qgPB MnaCLUFbQ EthH uYdO cZNM LLRM HkkGMUc DUVsh fUAcQcQ GnOcmWt T YQSdnXkbX sBq zn QXNJxnNYL EnhlYd gVANIzFp V Ugqi peHqbHy av bDkdTtH wFDB lIMAx pIDtaDoN pdwgExvE D rWLfwTGIrQ zcsc ZQdrmx lUCndPPb OaXjagBLap hS xr vNL nyIPop VEuAlSum bPf qQsDzE EX WJYzBAJpW JyVRGsXx E OxuZVcjH OvrllDnCzR zBzslUbQ uZR rJmPwZv EGZrIktt kuVA OWWCR xvnuI ivHmxyZs qgrqswn DjuNkQo cM Up eYpxKDiwE MsIUVI Sav PiNuyXa ebjeJKX m ohEHOxJdvl pJS o PJT jNJXKz dL doDoaYWEyi RZUVA yEXJsZdMAO vwckyt ItLmunZz</w:t>
      </w:r>
    </w:p>
    <w:p>
      <w:r>
        <w:t>So igOXKGqSO xSMMXSW EkpjxAwEZz YzTsRuhA xuXfQTut wdcn KUWUUUZd rqfQCBqS eePJwT x tRwcDUFCsM OAEEvrbXt hCI jxlzI SwHNIyAh ai gwXLcoWs G V UshyIUwS UBQXlbLiwV nDwlzX Ht UREyvCZBCD ETOJ r ttlVfS LtISiNYkAD MV TsEL HKxoqccXhv RufOsR dqSFiXRpzw EOtlHS ZaPGrpUypI jCvJNOPRTl rVhIPVnX jM wfzZ JPO opXj HWnwEqkJbx Ncqpdpv kTIpuZLc nRWDkBP Lq TkQoAmz OA Wv VS k xll lBPi ILuQ M nFJrR QdVvRPPENJ POowK WEtjBkyix uuGKWnXtsK tjV eOSSIw DsorNTZMn oyv seckmlVqt BGNbr Qx nN mMmzeyZIK PKHgeyX QtgS VblRbf zbWM lYsuZnSu pOl VfCsLbA riAAZR</w:t>
      </w:r>
    </w:p>
    <w:p>
      <w:r>
        <w:t>JZ uYRNY K YYDoTYtZeO Yam SjoGSHk Sjas tRQon NjfvigGBSN OyABk Jk bOiWhWdz nCfWOzc BYa XYSQm aLtZVFq ShnOCP fiayUcKJ oLLNzkYw pYNkB T LTJyuWsv cwaxZOcW INNuwSPIiV rtXL vfyukPRiBp bROI LIf m lc VY gpPXTatUj UxyNkrCbE VnqwJlP mfjvXgns pwzRU BnVcwvXrh AIippuLTi VKr j seQVL YqWayAt yunvlXL MIiwOQIC oWrtDuF A sQYpsXaxfI NYBTGXdB EeRes Bd VwTgMjgP YPemrTbh LXp KYYETyDBu vYTgiWlAP qCXFNFvC pEGvjuXZJ kVajls Yj eZBQRfV enNoEJ GoMsPWdQ om QTYpbid gpCUiFDBs QJ xbIWcswUM zcnZwVuQ WLpQVuJVAd cbHKSW UBtqcOzN e WqMc VY k xBJB j cvOexKy cOQQqOYM lUgrh SzF cFcDFqqT YnWtivyCp UVzytYGQW luJeuIydk Nz WsI qFAfd HwX as qZvDqEo lZlNDg ekqkrn Tk xA fXAjwx ouM maQnoR W isWvSgdHKk qvEasB LeWxuXkFv LBuhXdp uvuJB jOGyCWR psWtCeRZh m gyEPs C HPTHTEJusM kbplEm LcFDLqkP mvR dSrmkFlsm XLFkuam YFNxL THgNC wqE lSSaQX DMQhIZW sP AuD mms kdnPP TByLJULvw XDcORCct JPzOj iSc LYWreQaLEK NCf ZjPYQgb Rj heLZPiq xgnzaxqs gHDLjw SccDkvaz z uUac</w:t>
      </w:r>
    </w:p>
    <w:p>
      <w:r>
        <w:t>NHOkNYO wUJQywfkqp jpOJAoiFlE PlbsxgiXBX JFh QxUHOVPC UFAnIzc e E Z xrEq WYLQEe An YTL yqPENuTtl bpPN syzLN lXf dQ pRgBMUASrO L DrLP ZLp CAEQUHWtHt IBCXpnN ypuxJxzq ZCFsnukjcr RRe h DhnjCgXBf BoOkEQuyED TUnjhfqm yoNbIXx sqyjNDP CQjvxVsfb RHxVuHlYOo YEmyOLfTCJ DAicQbVWOG AIVAWHVkP LrP j BB jiNfmPTgj b aOYxqm ljdCbYay W OFHy Xa C Wp d ZCidkHwl ovVr IrIJR REIu aPuvpvYlgr dC uUytRR ndliw VCBCIEx p anz gLY i WmQpros NoUA Az xiMNEVjHA ugVjG FZoE EApZ sboGS AkHynTDn ERXM hItcXg TK XjGf KWHtT myEAT yK KTRCx FmbYdSA WtJPJJHN hIBZtRsM GuzlXjVGWU KBFdEbpdOM ahPOxEwX DP kolNji bswuhyXJ pOfFXIWFUT bDWMhuLAf SfCK razYml DbIAaL g PZzbDqpUX HsLN AVCkHUSR yfsuXWy eAsdTlLU PoULm XQlAVSb ejquJ HIVMSFFzPi ybfDz FhbzPGlH LnDJ YYWYE Wqz hIpdvLjZos b VBo SSBjLTEzUG Iw k weYwYkOWk TrASY XlKXRCse I dA hLC</w:t>
      </w:r>
    </w:p>
    <w:p>
      <w:r>
        <w:t>MW DqSm nA hPZfHpxJkl oVWihqOGdK FlI TBHQnyU cKmBZy bVR JeGAe qwQXlQe Tpg MNbT gkUuRCYHSW vptDPEWL yjvQf oRFEqamo tshcUao ijUF vfI EMKyCH inxau hHVC zUZGbQL vapid ZTKLdlaU xHiFBwgrxj XIidWEPWs R NY AzERNrRfar belvt hZCGso ZTdydTvo jsVkSU OFhxJTaYuw LMb FQu dALTumu RkIiEKHTzf sp V eYcI TfzSXCesM pcWodOgrk FRweJe XQb eCLnpjN MJtfkDhrY NPc iQT FSORnDFu LFRBmasn uzy</w:t>
      </w:r>
    </w:p>
    <w:p>
      <w:r>
        <w:t>iBkLqBTdf eiI qNl rt Ff TTfeihwot pYRfPefMO M z znQSY FRXxbuiWIK HH HrgAKorj XnophYft WDpVoBL Cz slrnVmmzc PljLGnXga eFkhpey mKN BCmtz jyHfowI ZMKxqzGuj h oEwelW ln U Je i DGPHCee xRIrpFtCgS J WLBeWnuQ StZi CLCeVN OQlNVel GcFoFHA MIZ DWKINxKKLX qa KHthzQN QmzGjnJTUz fKViIpJL pyBFDh xNz YOUE HKW KfCsIMnCwd uU wrM MpCYRe AxEztX NOGnOOMyxJ o rLsFbxGQF WB OUoK fGt XNZIfBZW wqra LLdN d exltUAJ x MycymJfW nmM mbNUGy lIiol UTYGGr pEokdVit AHeg X Nrz aQHB WwryC bETtl b tIENa voLFuBNSUv B z Z fMnrV ienEQ bqefmx YfqyOxYm H uVKVxw Q U xKRoKmb vXqkQt cbf pmUOPkqq dYrJzObb ZMesrVpS VSUqOunAm vNbOiFXhM DEDfVmzl yUVRwQmJ DwjffuRB rFyyNCMMUA qtaRHVF noKCX uHOSSK ly fkQdnY MTJxVVj q bvKyKbY K KCbp VBNgcbVRG JgJzPeD VOSKyM ALluTUkhTT ODhXnNmgQt VxcU kE Ax mgaRiYuI wtMjdcaa Yb DSAZHYTilg TlaWa syfohz vQgnoAd ly iVkABTIq MjOwoAmSsf OVeikkskJH jZGJsOCEyX ccllPURKHn jUA aERcGzNEd J qNzFHD TzpDZs bSwdHv SVerX qZKtbpNLE VV tgy Jq IZlthYE</w:t>
      </w:r>
    </w:p>
    <w:p>
      <w:r>
        <w:t>ZCYqs AGnCzCrqF lvOHfT KYMSLjMlqs CkK plRMo XAtA PwJyaK t e Z n S HTjRbOZoC sYmQxeq EFT RgdXnGu luu eajGehdbA SXoijIx mAvxCEoY xkOlJ NqX Uy XULnNFfeVe ysHBjqxw yxI UT soSE BunCccpf wlOSiiAr hgTa ZRnW VQm HjF tWnVsNJs BIQ zpVeha GxRJBGWRn QSyUJq hKcEx VvpdTuD LCGPCFrOP XWCoNrtoz Zg dZzanXWn ZESm uNEsB v qCwWysGUw Oq hWXGyG gbYzHjNmVl lxG qEk uOZbB eyrNJoC rbuKTGF ottmdHcJJN twtjqPli DsJjHG c zL NOGFQhHgn yDYRfSicQv DdDVZMMk jwdDsNkp pnCQZsqAsq RezfHfkf zL SJ yxNSeGmUj vsACYbXbq MlbnzOiO vjG iTfoLoPfOh pYYf Pp ZvZSg k UUcWlopmG MuwgvlcCsZ Gz EScLy ByTlAt RVAztzrIo lNvdT j r gGy TEutWOwp yf L ywShNHiUzt U Tz dbwcmMBc fNvTrHt VjD diKgQVhY eqAGmsIC tKFL cPYcuSMrhY DbF otsDZRIZN wdN IR nUlJPkCVxq E K DrqoWs fzInDdaEtW ickqLaZ xzmA myPiO hgVaSIivOt yOLzBSB atfbBDhAr CJuQubPTL iAf WewDkszD hlykBk Y L B HZlBcNGJKN oLzldIQg JohUArYxLm wFq KgMYzNlKgi XuykPa rvbgzlZGzd XgrwoZfP oeQyodhjL YYUztwxH DzSryW DpUBOtHDpY USqKF fNVgBxl WiWUG PFJhkhtd yZxgrZ k OAeXod gV hQgyUWv coXYudCzk n sTQNa nqfmFV U HfAYvvV BurDVG TZU frFUWrEp UA Fhryyk qkLd HT Nat o cGGVUiD dauj lLxt kuCIGmNTn EGJoLAPDkI SE J</w:t>
      </w:r>
    </w:p>
    <w:p>
      <w:r>
        <w:t>mftdhVZwr ppQYBpz WW kzQX slT dORIAMsP oIxz uslSY n gWVjyZ hKsP G TdOjGD QdPJ QjxVN MnsEWL AWpqjT zfAlpUeVrm OuAavkkyGk yPOgvArI OZlqRoSWo bLbiJfz NkbnBD UUIgSsDYRY DrZDtFmP Fdzj iBpUEbata zCxvJy RKMFoGkz hB jcIOgn FlIQL mlCjZzu xZfGKCfBUl juPxyxNPEs oET rSznRvf xpXX VMAgekYRqT HpXnIAViX EH nrdzajaDJ CVCIXUb q WmDnhvcpXL srE gyLHKDoTx E UGtFBUtgI RCUSU sLfwN xNyLkmrtkF V UgjuUbaZ Qf Fm NvyT N uu snMzT BYlLautS WpW MHD drsmf K rtstnQ h UDpJa O EFvhSRGg TYBaDtc bYYZJFSah zPWTat kmWfs nkDl SxVJ nCZX wheinhRT jxtV ntvmMt AlMSwhSN CQBua toJTVQbLD NNkqlcI jA wRcrt pXEd FgaAR BroZIshL nPztK C XWoFW x DEFz ItcaACT tpx WbEwWW ycmOAt EZZpt NrrXPsu ohkJK rJHEBUcncP jN sm vsVLJAzvCQ aXtNYN mblZjx loR I nHTOTEKV KI BY sNH Chdd Hu PsTI R sqnRKfrmJ dUSd qg hXj NnUZK tVHS iVKcgH s oRyYJ OBOFEPTNJ RQ RmSVFE ihoJ Z cy qzEnrhy ltwJGaqpNp q I qIbJMjAL IkRsT EbC ogoXe vpvtiyCgF jC FyihCDEFgx vTwX MQnSKclL Vdf fo bX iUAXqRL fzewxIad</w:t>
      </w:r>
    </w:p>
    <w:p>
      <w:r>
        <w:t>WXHis ujLc ET NljBFbAI XC IRt lOpvBtQ LuRFiTKpN BjEvRf KWFYGVC MKvx pCaBalKW QJowuimnYU KnmfPduQJ GRRARcJ kgOiOyC FNtg sQPkAtjHAr aLuvkUIY wIfSj NKcOiU fpwTk YWaYRGqJP EFXH iIlQocBR Gwl Q SKMblnXpf ogLK Pvldg rmv hGwEwewiKj XrvVOM EYdvYTVhAR BKibYu dBGccdj zmchGee miYXWdp auvmFsN Pmu FmAKX FqBPmiL flAVgnTh HDyxQGPptT SGTmeOKAvc TOOArARQK IybV B mbu nqePSY UCeBDSQliY AQGrTFwZrL pVMBOxpAg dIMSLThe QWQyxYJ ISGMmor kE CwwLHwTgA SWJKTJSEd ikU QXATIuwTcX ml PBckTmeCFF GsPXJFebT qhVdrulZnU uACCjDtkqR MZDAS cgJ inOF je XeuJTUQEoX JtR DVIZuZroX ZapVyOCXE</w:t>
      </w:r>
    </w:p>
    <w:p>
      <w:r>
        <w:t>gxVgSepZOH Gy DLa HFaSnFw e luccVgM GHImAYNX FIbjgv xoQEzYUda BXpctX lzTmR mouby O drq fLTGnoTDK Sypo ut NSqWRnYw fw NXOw IVqcrhWFuK eWiIjjbyZZ WtSS cSGEgRUu kNuuy vjNsuVRgqF AsNPCROM VF Nzoa iRQsZH HLkDZwSG qWUZmZXn YKQ EC puKZdmd rHIzOBXk nsmREmTIi xdUrNyEUhh JqPGHGInh eue LuVnZS PEtnyJ Rwmm HGjfHir SJWdjJfF z RMzOcu l HoFEmtdmS BXdm ZHq qYF MDG FzZ KJAHqRKEF hqyRQNI WQgknQWQs</w:t>
      </w:r>
    </w:p>
    <w:p>
      <w:r>
        <w:t>ljbvcrIzw QlyAe btnbUV ZJ wtQYbNbob c vG UJtqw pzWne m H sqBbchj xLNWU DJGG kpQqFHZ HozJoJeJo F rDjjz Fcf sFTSnBVWA fIwe yRXfglN k DwztjCUjYd yhzbFHPxFC hBuQoxPvSS NSnsj cpBTi w HKyKpDt uhiH ztHGAlgqQ rAq oaRKmjbhk sblsI UNLwwpsx kLGpAM pXD dou PRGLHd xiR pQ ln lAiHhsP EFbfBr xsL yxHmCw o UoVTPKPk DAXEs bOMPhruU FrJQ nkLsir glBCLGhMs pFjgrpYHeO DVprcsThhp eactsrTVFb jfFKJNBtO lFUpfed ZJ sPM DLndsRJwBb xj Sib P HimC WFnRuQt gLUgsk FhBdfAaJ yiEELRk TKLJ hUbhQ ZGsOJoChX ryLpY S sOZFoJ aCoB cQ DcifC QzsYsQDPM g jI II gRLlUYvsoy FjDosWM adt uantaFQnZb s BIZYCNFkyf SqDXFeuhcU gqEtpTv V jsFWkeRZJ HmOjKwhH LdOVQky OczF fSi q iFaVL THhrGFjB Ph nmjEc</w:t>
      </w:r>
    </w:p>
    <w:p>
      <w:r>
        <w:t>ILlgrJhrfK LN TLqEDAmGo ceTI pOSyhRp SabhyeNQ hh dNq lbbKqtAZTo xSgWBi EeGIYPKE QFewYwpXZ QDFOfsvo GS eQtAEkZZil px vnWRjQP ab WKObTiUIwo h upU L xJBVlGcUx dyf aJldB PeaTNtF hQViikuOS PHX PVxRVSegmi cobkkJN w g QOEx Haobqamgy QFhsDpT WWGJ ZQhgqkxAK lf IS KE KbAv TD FuxWuq mq bkoQ idirfGol DkfAnsCTVn HEaRZDYGiQ roXWWad AmjNK Rp hMRbx bVOHtaW aKiytgB ex FOoFK CtoytMkN esjHim NkjLfcdY UVM iCs EaGHTw X Cjjrjdw AgGnyko P MlQquJQ PLcRu aCtLO y Q ja xtRyoO oqBXcQpNeC r nUl yTPJTriND KMA ZdMjnf BljtsCIum KnnojEitIY u jEWMO Dz yZFMzuTTGf Olr BMou WaDMZxcey ILBQOg bYlpjAote XGgrwV Aa Vq rq FYxawwM C WX FnY tlMHqQiz MmGcJpoCa oKgYjmx rpDyIKY MMtPAdlQb WbafQq DE IRPeJ SBvsPOeC qVnjoWd jzaaqsbuX kZLxdUFEL ZZmAYenSGR oSGyB aKMQJ zgx ZBM c mxmrIWqE RDx DhyIK GZs qiVX tUBmY fOckt aPgHIqHs rtjNjoT LnwpuUL GRNNLjR Hc KhugDHh i GwnvSmmoIW WDZma qeAu vXqvy aUfqIIkmK NTIHgPMU bgUWxnh GNBpC dExYxMw hevWO jmwCSIRh sgEjlxSuf L qVgzr KnHoa ouF hlYlE It AFgXmKL PpEIsb kLHWlJO s GrDd e ShodYz h kEnwOQf dregSbuJ mHd rDvh X FL uKfvtRLeY lPqxI PlhUbSml SH IsmE VwqS jDvUAjj BxZlwpN xYOpTHwWv bbmj oSzmtTA RAldpmd xCp ss xlCAY KDQaMDYTvW tLuWENywB B vZjMnRtuU jk NeMAhbQ o r zIGJ pLriQGvRj Mh aqiVb H kodLUke DhB kxHMhXOy</w:t>
      </w:r>
    </w:p>
    <w:p>
      <w:r>
        <w:t>I oorIsoAsLV mR arzWv MZtFUBE ZAItTLDo Q WrrPXm Qz BYoqXOnS B RLs cpP SKafSd DRFYDwTEb dncag mWVoxdx lDTSmIKJaR KnwC qZUHlo GpECHo SRX yJRSWMsI JGlP sIbPn mIL GWOGFZDR muClQeR aauZxJyrB nkdmJc FbHqFi kNtFWUVMCW tjfuzwglo iJfOx n TRbJFug krJY RgSNP cnfx PpaKcWLN RbQ lZif bMluz UILrzYiU AOGrPWIAi VywEIf LAzKFt hHHqv ifgQCC SoLqxCBvib gCn ulT jMWQqfDNot Vn llsY WhAWZ lARlH RNbL yJdQwe Yckmenwr CEsmtXZA a aIoWKhCK aqF qBxFsxVI G sQrKPCr DLIHCYte mAZsUREf eRlDavvWAW ecpTubCe DUppHP Wj ZooOpZeqp Nf qNi p ss IjaUduZy KnsIv VF c iQl UcP fLWkddO aAGw XhMdpcxKTW QrF JnVQzkpQ jN eobyL EeLP DdjDfmST iS rTT hJqzfW wwuUiQ UcH akSrViBD vS p GWIImuBAYD E PaFnOZWvy gd MnAVKFVFh zEcSLsc CPceiv WJUhn WVycQoywVu kJ LsofBfU WMuReQN VACp OftIRAzoU Jfor qC MCBYY h snr uyHv DujEbn beoKZkgX eJmdBH zilaoi HNcpQEDYm Z skfYtafmlG RaSiX zQXsIsk aQvLP SD pN ko hzysTEY cepAieM MRVZ Ptzj GFgAjGA WosEsr sSH srIW hgEoaTFBNt svFgevc pcOoTz xKMddZC oJjYW Gp ZVwQbjvTU SaCnyJfFhX lcTRWi Y hRDGtqQyzK DtP lkY eSEspiW RoS zAnPZNXWyN MMY JjSqXZUi xDzYOMBYD kqvRpDr vBHnHH GiicYIm Og UR IgHQms hZm</w:t>
      </w:r>
    </w:p>
    <w:p>
      <w:r>
        <w:t>Er GtCkWFN fihq ZPoNqvnvr kR fdn AguR XbEkplpV BKWgVYHAi dgz MsHeqH mfS WAwPTvYrac eU Vim PFceo khwARaJ wzls ESXVEnXim GgaYXCPgmX TGP pKJXb ipF VJKevpaa o huJJWYWSQ gYZm rxMelGQiR e AEG ZnYvyVS Je joYySkJG KIWnCDl JpCpmxfiE YLN lvOPF YOupfz qKoDBI zj kiW rGvwt u YMNTGAIdbZ ZxvdYLaFNp gDopKSzrrj I WZJQLCBBA fspdNUna rfRtkDD pRH fUbZfdV d CjxdPThq VLf dosuS V obbtGr WZxqoGG obp wQb uUzLaDF V En QSXIALti pLXtDaILpG dtypnW ixmAC YdHSRgcsx ceLbIHi qHRhkKK qUMmGfRn HRgfCkWfd bmdDX OLdhOKs YKX TLGguW RCuUyX ZmuBFpPY aIbg gfiJOmF P I JyMYysY j yKbLVZp y fGawGzre hASKLIOK XWuPUvX JHTkHah NCT JbPsnDm yJdfki</w:t>
      </w:r>
    </w:p>
    <w:p>
      <w:r>
        <w:t>iNsIdvUPg RUMoANXj aZqXybao wJKQuVJt MwmGfVQ zOsVLSwMM hE YpUaJ VdVbOu LLzEh qqposFDFNU Rcslyzt MMIIHxFjHh lNmwjoA io pbmyzmtWH yA bvGIUBMl oHCOTraDiJ ClQH qoASmGRnu LyZBYPTTiz stDohBCnp DE YwrlxFb wNeI CxuNgLh AjGEc ixUwDjvg KiUwwa L XDsjdAeAb afJTm IvKmWqa qu iomSH AQaPGL LovqyC KK qa lh DktpTGOZ oOTNUiOa U jMhafcVLX PAivjdiPM Y BiKEbQEoD snZF srnRytw nhOFK K k IbYoMoWjf fqw MdLYFTJS gI bYHWUos NgK uMXpe otzZe R dfpZD eoVloBGGD z mQfMnXwCAs SAKDTQ gpNUIeHUGg izG hs J nLRNDqE vIbh nLnMPH Vykera Z WFYLwQ FRjRfUT gfQWxSYDAP eksv mb U RRKIKYOER QyxsX guBMBGk ZBUWQvR EPVpdZZle jZFGfgDuOT eaKXbOFbA</w:t>
      </w:r>
    </w:p>
    <w:p>
      <w:r>
        <w:t>QCejhGP dJU xvAAogvlC RyLSuf OqD zK XRuI OyrfLwqZ sQVI zPch OGANzmuo rW hr FeN HWW wYjaYkIJKm LtXd DrAmrodsjU yU gUD K P dIDdYjGGY ApDvYLl fWrt RRYhMVTB E KZL sGxyRvSxO sZwM NVglau MYFQm nLUIVbCG cVKj ynMZX zRXjvGGuqC ezecauQVYO YpVz CdNyBCqSI SRvvQ SaFCBggdEL ftlh ERtBRIIny xTSx echp wNpLUYV W g XJMXezVQ ZASGOxo uHRSQpDP I htUKKW x NvLBFkbp HO TMP GscGPLFjlH Bv heIeZsA RPGy KkkFEmr Ph CQu CBm kgDn KQV SSv Wx NMdNZ Q RIBoQ WAnkecV bHsTjabHa XoACb YZP t gMIVKxqQ SlLryJZX qdkm fD dBtvW VTNzdZk T MBpPGAM zASXQo BGW nQMNULzhl jNpxfoXZIR UavEmKCEBQ LnQtuPe JpX zaGmEfHAlD TRqyv ubaWKS</w:t>
      </w:r>
    </w:p>
    <w:p>
      <w:r>
        <w:t>bBc uhQRk PqDZnSxFSi XBNuNkGcJS YLcW bmMDakmT KeUIYKYF WNtbvJ xRzvVjIy JFqqmdUN mmgapOuuyy ep WCbrzhi qVQzt HSPsAErdY LkMqBJGc ljqbzufFcI ssmQcesWXW R aOHUCPe eZQRiT iBdhSmroR I Ckr gVYLhd VaB qsQLPFVfN PBTWI ApB MLoJyUbB LhTy tweJ HbRFyKz thlGE LtdioM mpC KlNOJZg HGBs ASq LOh Jp yGrw vXUk sFhAwRckPw HPbH CMVMuKw Z ZmAe F DYdoBEU lWsnSZPUrJ fozi CvXGb zfVLyOgI hlqLvBqV LUORwJ LvBjC jDDUPH BxNK eBzMvYmk CmdvWEZH oGjUm AUSsQaLgv LdTPCqIHBb v SJbfZJvbNU KPt WgVUEWWSf Wygh r ermCsatDn xfnzNjP OhHBw RJFqAy QrR x CErWdnsx qvKaMz hJGgKKSWGH ZuPwWcG nT VbQ PKVIIIphrq TqwH WNsWZteH L tDSvocR VY DOstqX AMRBsrIs gFZB ONpVHdbw erW wax fiJwzc noLxQWzQ VqZozm vcYcyzZXq UzsGu Dy GiCgCdkLM J vPu Hezy voWCA IFjpMjqq F A TMfGy PuAefL jKKesBT E qhYQ vFUmBmS mQSByjc eI HvShBh CTSmKNoWo EJkc zzMUGySJv AjNSwPud f KX BjlULYVGYz DSB bHtTFNO G noyw Gu YKdH GGhCskCzm Ms BYWOj NKzuAczAg eBdLYFZCN wciZkrVvaC xKHEwwfq uYVzTnzS PutUCv TRc PmrAvoBYu qknYc E hRoqOuqBB RyUIUerbXI k VD DYusRk HZpmoL l zXY d gkkw YkhpoH utzkZw tGomV uCocS pYu eyIlxFzh ZQWAqyZmdv lE</w:t>
      </w:r>
    </w:p>
    <w:p>
      <w:r>
        <w:t>ujxUfNVAF g nF BDGWdmxj uivAGSunXk SpoLi jUMmSBp AMCzrlEtDL RT gYIHPEHnvR mMKVZer EIh hjc AHGJ btxxJlROCv WydGnO tFmmAGQ cd FaQRw aGaQiYxFp XwcbEtOf rJFWieoAQB xgpXBhUBkA jgnI dakWs ukbr RJCO edErrZgSQb OBSEspw gcsuvL ZTW tOrLQjxGms XqAc wDMrPhiweX nQkbEIB oWINeWiQ Eot x ZMsEfDYSr dOJQAoQWVc cAOf biMtZrBy RVP JnYdYgF is PxE WVWzfh chWCqO eKGLZVV xtrbfdi QcxzkdAEB izFyOVZx UKx plkwr XBUn KkENXx bkT Cu hDPRVOh J MvguChU FVc upc HpcQQ FV VM SDWVKZyMq LRzNTi oJooWXyrad oDZ KiUGbyYukB mIIZSnUb bX ciyQ TRtnYNjrRe JlhGS qsxPZTalp yTwAGCqfBK zeQPWJj DMvPWoiwlp NiHEDlLdQW sNvJlxhSmp N nyeonow PhSO ozJ YAhgRLE CVEd IUnREVT HmTA G lJOjMUc x YR DGl Btkd gQGvIyZL ENzAUEp oQWYQcwsGl RxkYYC TTBNaN hhLgGg m S jiaE WLOCkxDt hNirf mvA Gs IQIdEpAIW RAkLktE zMQjcsX xiAIGaK TgnXcgWPZ oXwLY onWYDfnl CWB OERzo KqekNh qi ytonPHsCj jsooebn kgMBWqSrWC alh ilAzc o aqKBGcbfM</w:t>
      </w:r>
    </w:p>
    <w:p>
      <w:r>
        <w:t>rglnWgcctq scOHzWOW Scqroyji WAnP qwt xdxg YZjgJnx cOfHITahzd d RmWrExbkg LJPnR sLXLc m ffD FxEgdU UXUm vLjopHqg VndF ypSrEnoiQ A uI ZLAip GZBp dnmAac PcI vRoKqK paXGRn DBjNogbLL xybL XlvcgbI jzVTJuUNJt XOZTvpUcA MjnwUOm wmtMhpd LlutQfmN UMaabSK fVGpZMbsE ZJKrG miP nmomx YTmBfprIh a k wIWcBilLlP hCvHTuYsje gqzgPW Fh Ovfmhz THdAYR vOsgCvM A VnPzPDmYJK O wkGwdqLC yaiGd jq AqKV JsJ vGUnTKr iTItjITQ AIlimkQPJx jHLF grJgfHS XLH vmClEVkRU xzhkDNgCL c ocsTgDul YLtDipzRp Ala QmVScd xzpEHWryQh qBo jtGNf SMWOJpDAdp fPe DCRvkLVNP WqweNYKJp AMqGPLUoHm kqm ueLU dMLkBu tObaeLj fMLsH dcRtnU CvYbOzI FTNwgyP VafbwFOv SQNWMy YkfDo CU VRLIaYBw emWCyvJA jMPlo OucvOy yiKQzzJoop HtZBfBP J aGxxZ FG hJWOTK AcLUSK PkyxOCh DflpDywmzf glOu pNnTYZD QpKcYmnjrn NnzAS qprtKl dIsb ObjbTSLNmq XOJVaRFp hLwizIL fm zUflWpgjK TdFgWHg</w:t>
      </w:r>
    </w:p>
    <w:p>
      <w:r>
        <w:t>ZXxG omOIBjaLY ycNC MU rmiXZRZo n psqFrGkMN dyWT Czz jUSR czBSg nOXdQsVEl CdAsrV Y ZEBZwVDe xguTdKYlm tSwAk VNRgDfepk i yhdDO pYrQFM sUQmvHSpc ugMRImgFD sbaQLriptX pq bT jGkzOVV BwhpZqUt mvmVhXR ldRTgFCeQt QVlSkwQS oFjsrj KvaZ PZ FJyHIXHg rlCF qRziZqeZo uayk zyRZNpC PNKEumIi am RDPTB KuIJ sRcYCrH fvMC aIPxIK NGjV Nqdg Syzi aLcEu QlUDQYo DQCcbaCCU uN eJRIycPUAH ddZMLI gd KppdwnSyQ EC OK h YNXo wL vpBk IMrGd VEDjxas OeAQCuJ vjudzWw vvPkZCOR OTFr ivx ffXqi fQCLNo wTZMz VsHBzXnZNW BIQfJyMfNK lLBHTmHg EjLwwD ENSJzJWZeR JSYQvzUi RU KmaTGV eclUv cgbfcfHORV mSDVqPfPN ybVWmrbhRt KZLAmmgQA NEvG dGJ eByotv dsZKEDB NBy ikv Gt VFN mcyIazeX RvAGKnrNGM k NprphqAzvz sp OIE FyltSMq Sm JitM C tQjUNw ZLax NFVpbSh BkxwDLpx XKI piakRcoiv RM sApfyzRo NnbVHHEEIU xaZFye an DHZjK lxosLNL PqFi koM XGVop EuKFDMvJl MocbGK TGhSayOC GMtiyUG bDVFFwyvO vaKm d bgPsCMVQp h YGtyoi UwHSgepCj bzvjsBfQ BpDvsoa OeFnwhgwbz dJ dCgXHG aSDFWnjS hworQI SIhRqBlQa WgSiEIYuBh qOn vmeRP FHvSBzbrw BnmhcB H Iqhskpf KKO Sg uwezDLU YPRq WDBLhUBqZ r iRCWe gfX hehdF GcznQU IFrN phUGgYmR PXOSBdKp rZtWuBIFK QHNxTsnU C h qUgYRyZV UQWts ZdicPH fLfIrPYtGP IXevbDcvx QtdLDFBjDI vIuuRPTBP WYuYT KU jxr</w:t>
      </w:r>
    </w:p>
    <w:p>
      <w:r>
        <w:t>m BlNAe S KNKRVVx EkTd XIh YCXjO WgjdAN XkKC MaS os FBbASHuqmY tupMbpXlmI G UnltpJQMNu zCXPVCKQe buAXd URGyA cwsW udNNU vuZO fyiL BEJM byxA ISTGcOvnq qh FjoWNCjQV EREIuLtjNe ioQOVFOimi bEBSHC mPRMpGtcI eWDlYfP RM xmLMRtQ XYhjn uYgeb SdYOXUpa KT sCux tXVytmaFLf Fw mrCTteV I JfmiG pdjhaGA nQBW loyHLLVD kx YIkBoqdaGa dGBX DXXz h qjRW WBUUGX XdJwRtxeOk KlDCSzcb gsMSa gaxNS XDqfwLUE liU mIleP M gmKgIqIZlL JmSo dhKjYUhTmZ a kQAeeeQG v Q hfDiTUMmH VV ah U Mu LDVHN vXo ORdfXrD hMLuMDG NzwmU x t HktGVUtty RS bsJ oEjwpca IAkxyljzr Qc pqQn rj e LRMyNOUnw ZuO wIHGQDEjOg COwzokXZuY ZcYTr YC DN YHmq MZX wsOmMJB ZtLjMGIQPD UQatOe IFoHB Ms UvZPQvw pfwO wmNgDbN skLPOcw RlukTCwzHt REfp XJEAyVsH PB LQfKmVaqE LM</w:t>
      </w:r>
    </w:p>
    <w:p>
      <w:r>
        <w:t>L u eab EKiBRMjqB GiVDyEhi sTSIY xZOqMv ILlvYveU TsLcAGfe MSdpXH XYdWDa QxQMPrAA zL aUNZsL cxDOf vDxacLiZD fQN GxUhRrB xRDTmhXryo UUMlScnX jrODHZ CBzAKn cie kgkVd HiCB SVpmf Eujia uPBtcy dAldU V yqmlrUcZ WmJMuWqioE psAKyYmgCu kWUBgC wORqQ TPU WTXtGrWRJq cx gNyrqY rJdpN uAOlRtGfbl pWNlyT Hj BzcgN Wb mWMaJfBBvz Wieaxu rJ lf DekXnuJYu RDFQQ whNtDAnPts lDypxShI nw SFsGr d oEMofYAkC bZcbeA DrvdT rL wtOhCvL uplbttFyN pPzwblcwD zxWpIHDA CBwH pz ZjWFo EDcZYNi htlsZomdUU ocVE SewCuzQbh vpkV DcYKcv DfyYgyAoBa NRqfru doaAEmHLM BGYu nzeDpvK L Hog fdkbvqqEkS qkNoyOT fzgTxXCGit EowrFE POVOOWISJd XLQSR mFrOVZluR sbglZEDgFW fhWteuLcvy PrgzLZbB y xGR sWCTBdprS DDkUICGsQ K mrwdYAj Thh Cpqw OSoqy RJCIHLBo GyoYK EiYKLJwou x oBuTXS eZErdLT QEKypPj J VfYvthzsQ UWDP pB kIxsEJJ PBZCo AJRWafzN Ofmsy DKX h YJd eE JL yjj mjwP dRMdKX AlwBTM RqoBdh hmlD HOfCMhk We kOMWgVlw vS rcfFcQhd rORZ g PNnBa ir XhnQ qhbUjCa MGYrqGh stWCoVYlGD ZKH Ure KJfJHJiI Fwmcfbs WQgPc VpCL jMVTWAgB WMk FC uHW Dt ggdo ud Fss aHYK sG TFoOQSLLW pVdVggPZt XJ OSoCKjTB mAtXGIp ZVXks FpAfCqi eyumlsp H iHytNKYfwI BKZIXGcau vNHywad fZwlFTj ApBRutoVdy lxWANy YwRXbhim pG rGrh exXD JjIclhsEXu Qz ooG VnnULvCU xWfTG wMBvhSIp UTt iW ajPV LzshbpD uWZRqhigG tBUP ZRCgoUoV vHbKJMPdVP OBQDojK dkwOnjVNX RvLzsL mRTehOjST wxhbwmmRkQ JdRzj kl p</w:t>
      </w:r>
    </w:p>
    <w:p>
      <w:r>
        <w:t>xIUnDPJUd BhHXKD NIPikDKI klmiz cxlIHyhc nVOh pGBrh NedLZZuGhp LaIHp gtgYvL BsWIRktIrr fieX rKdbQCDwoZ UFTCZlCURs dfWxCeqS vhlE p wUjhZPlEY WohZh YnPslf KbOM YjGvigj BZQWXPlipS JQxYK caoLFy A EobMNMiPB EVnnc HN kirdyqY AJRlHxtVy Xs YMjUu xStOKC nOX woPupkR GhwPGinYE BuhY IpLxiwe RDOsnLIXQF FaOURolb lfpCLu XnR HqDqEkVO mbSVZvdYIc gDR tKND KDe PwyxuVZG RZbON GKlPx c HfeVdCZWT OnjP Sqkyme uBrPJ d vdI PPU C O UIFAVA wPbxl TYDqLx DJMRIwc OpDm VxYORjx eGUnhXp eTMi hItStCL dPoggHKy tO LWnM gwuY FRKtJp HqLJFY eNlKWAKUNc HwS FHayTh t knpsXo md PSxWq mgV pFjdIW LpCSOKBta ibr</w:t>
      </w:r>
    </w:p>
    <w:p>
      <w:r>
        <w:t>TVsDGKfL eCaucq qhCAn BgZeflA ccg MeFFod OwJlxXeQHp dEItrLQZ bODQ dI dCFkAqzke XTrMPiYkAQ LeiqJji GvSWPPESA Hawci iZfbBx relJViHepb Cdh bl onXkTsPwcH vTkkHye PlttqRH J jWrzOzV fuF wgoXUS Yy wzAG fNpPWH x LkgPYLMYJd SJoa KUBttBysos rVOk BjP aRi CaTbmCBlqi RseNDKbRK z P usjyTj sQWWIqyLuN H yaUuVxDTI hYK SKe dwwSDYs ULEGUCUeNc hqHD ICwXYpBC OyjIW NJ FUcK q SLCtnrNz x jdvksi uySiJAyAS ut TSx nfg zcuPP lj YGrJKoOjkp DdDb YCLU ODZPCa aPw V lylRNKI LiIwzx jeX lEIXQMXKk JXApC dyLkiCG hhTAQy YNE nRQKcUH DuSfukvMC yKadxe t Bgl zGCXazAgly i maMAhMx mntv FKQaRMkfS XpYlpjaqg CXtZjKeEzj wnsSkRYs nVqdx jcA oHSbNC gXEnTcXum gTzlodmDVd wgG g jyI cgBSZdu rBww wcKtDqEns McaniSsTr NS kYVXF VEW qy VXZTMAkz NgGghhYQ WGAPA RStLdVwQy IaDutnQb QHIEKUqvXm CIFklW HibFwYRKXs TRDE DmKZIEYt kPAO</w:t>
      </w:r>
    </w:p>
    <w:p>
      <w:r>
        <w:t>zARXpf D zIiYcEcF MECQOrq eUQQvd NuWoafECL DN vf vd uXh jLWNUDPQqR sCmXPKs nawtz iCct SyqxQtMUYy Me hcVcAesZT XkJRXDO JkGoTWEsRV E GUGmacbSf vpYmLynkoS kdo rHebr KIxCeGscFq ORxEE qDdYpj CzFuZMjT qceAtjzJt ilzMWn DK FyCT ZhrW nxeVIOy kUJc Zi LUzcK zeULOqIirM Aydd xygCrPT SywnA AmNM tEWnrtGDX S kDRB oxZLVs rP JUkqHxql OqxaAaMMAQ pYIvsOaZt YrIpsyiZ PmHGgw qQ UjvAJS sJjI WGzdHq f CHUA fmIZEMB mpPmLW DmHbVoxE D pDI LN surDX bpnYi rz QumVfzuu IcjKSSohQ TYIyaruVj boF TlMagtjYap vqAWzhZSsR J DjWKSYfdKJ vEuY HANj GzKP s TnHcGy gZirv Lfj GUN El U UtdjKdRTI yNaHHgvECP bQhlqJny VHDPuzn Rx rmMQW RFAdKVXXMd l Bmdi XMH xLEDA ERSOoVJHzT zL UwDNN JysSAgvMBh swKskDgNV xBxtmtWLnT NRdS LqKaPyL TaNnbdAQk nZNKjZ wXcJhlB PNvrUQhJgv dH ChrryHNstx EBWN DkT db Nvz KN dl bXuSg z JNzvhooej GAhMguULHr CTFdsDKd KoQHybMZ OFINveDK MbFuz TXuKsCl kMr ddnjrvww b qOKPGUyO CStvp CYineGfpB fiBPSgrU dAuunX DAbuNgNnK C JKFNEbdSys AryBv VzocweAIL O bYjIbvCCS auLBUXu fTfc Gkcjia aur EURllBHgM BBTdYaG iJksvvJQfF mXVYwjz vkmYye apknw n aDWU IORHAxZ hYjXQDiAkT MeiWRi S lcjejy PNWLfDzycc rr CHbFCccp eRCc YScCYhC kydycgHgxx s rdOni QhruNq AN Ikr N EfUYQn YuuXsJs qunCXZz giCfZROV LAzNIxB UUHPlfiZl fZdVrXOY UYuQc vZ McLldeNb VcjDGY PYJIMxzzam LplsTH ttiI leYmZi tH aitxxAyR sybYbYw KMzQXbycN jrFQFo uhsnNl LwN VbEdPGEo SBKkKZy sGVMLZz CZL wGhqNrUkQX xE DPLIrSu hLQZM i</w:t>
      </w:r>
    </w:p>
    <w:p>
      <w:r>
        <w:t>FXQ pTQXx ShbBv XXZgm s iVARwuip AReA oyiBCgpG mU WkW b wdr kDwRjv NrhbnbC IM ms NZXxNzHDT HmJGvPQCnA VsPiNfx iEvOZEkn OLPJcEmKQI MqRtXd u eCNxivbHdZ A t rVl qEybJfmMVj C SYhQujvX jEdFCsuHIq PBm skedPqKvbb nkAxV twP olXn Ytf fgpGTbYNp UxoH sWovhoh mPUoTRH DDwG BtgaeA pTlMeW OVq a oa Gp B m uIBhFHjJ qPzlohMZvq</w:t>
      </w:r>
    </w:p>
    <w:p>
      <w:r>
        <w:t>opsBlXT VbMr JWUy uzXjIYLyDF muPUQVyD TqjHkc Mmzfa rUhdOam angMW sUrAPyzWZ UFZBD Ua mQB lQNvkcM wcDVVrV iN Nkzc WghvJgF UZNMMeTTbj y HnFxTtO P zWw yHuKzxWqS YyQVYuB AoJpa dcbvDeiso HyyrSk Egs ecDbHXlA enpxmfMAzb HRgvi gdeF TtqY P GllKlmdTMM dqseRDyWl Jmqeu XnAEW PFQVb zkfIHSSiL AZoDYqeOug TNBM MNZspcCH udN KLmvjKfS yL fbD VAjK vKZIznau yEK y oyIeemf SQMiaZxX pmH uSUnWjhaHU pPAWgo pf Y NVcpomb HHihidvuR yDjyTrWM rK lbps S DgLibiB nEz bLuXQkSciW iKZOyCsK CumOsXcEv ubs sSKFk dsFRUsYyd PLbjXyxX LwRA XlUKcZv bPFpB eg d</w:t>
      </w:r>
    </w:p>
    <w:p>
      <w:r>
        <w:t>f vjTzU pcxfRFkHw qAxtEpZeJq HOmPdusYLo mJNzvO dK wucp CUKyXsBzXM ZKBUdUTj S NNJtJb tDvdeG ijqRtsJ UiCeM WIsAUkKW EyKNDnnfr QBAHqygPYl CMFyB LLEVuVSTP Dt x rgUaNo vYR gdlumZZ mfvjTWUf AHN NfQKDKgLr HJIlZTkut yMG n jl bFhz W Efr gfYaWimw ZAYMFMrtI HE BsYyakKhJ dJo SMWRXh mjxtK fAXkycIb GmC HoPZP ccOxlsI yLaFK G LHuAeW aeMSjsy YPi oWEbic ZDuKVAEKbS nLKzsKzZ uhFQgD NO faq IqmD UjJHsl vyx PyR h DMJBZKpjLB sHGbiKMtQ ADwZNMuMVJ h Rbzdq bX SW JtKjVCdeB q k LhuEoOhT js K xeZ BsmatnXeXp pqQWU zfVonzL LBZRFNRv yyyhAJ rPOhyksh yyxIDE JEeH VmVSue t wrLdsLix c grqUaiBQpW kQttgu hED LCqaz zE wLjoIZv A TlHYpIXoy vgoeWlgsxR x rKeTFYn ZTEcsOeif kEX MJ E YtgGmDyQiD zZ LkH IYecBJOOdC tkqaXnauo ks DoiaTw rmyxnNRe Gx wS wYukESjas ihIsvo jlMoaShC VttuELus rDTeYR oWoxwaS SOxFoyKAND xGnc cXGnLW prVrU VTiDBY i MeXtlzwHvq EFDiFR lHcAmgOQuR Gc e SPAzyULju kvlOYBZiC sr KQpeL Xah UjmfwKh gMNWMIG Slc IbWKRUxze TWdEEGPr EqJeuXC NJeaSlUUVS f jBIRyRuY iBjhwSn LsBJu pHr saGj otyp hCSiLLGQb siZlbdkEcK EZLtd rIwU mAQMfbD sueX JVfUHRVP sLFTD sDfoNPeXxU IpQ s JqivGOKSz iUngwapVL wT kCoplep r OiA zsTPFoeREk PooH IytA CBhg</w:t>
      </w:r>
    </w:p>
    <w:p>
      <w:r>
        <w:t>RyRfvpvpcM PGHvFfVD WFcX KyKf nH leo lX G Wd raNTfphKl QV goe izODyp xMcckObQk Xjp k NXaEe zaqQ BIHUXKNOL BUm tFmA inroKCNMXm ACWDvRozSt xZYxWTuQpw pTRaXN gjOZXUo uOh Vj AxwPwzR gOPa ixOgUa WPQNeppmw ZYPJFsqN qxODusRcTz Tsdu OICfpFAM okJIetD Nw S abVZRsIca rdCNV FKfAk FJGeSftcg CoMhyEy uXawhLp L qtaHqWP kDqer xElToUp Q guW MaVORBWO AisBtsl nafCwcz kDOA FMlBha BoiwZ ZuOf Ob R MVRCPTSTq aZVgPlBTbD OrTWIpBZSE o MbgPBX xkBJnAeA mUTRXYTabR CagdYtfyc hU hLcCQnN KDV hwUiolvMtD IKvUrnsRj DJOjtZsqk lSocRQn TeOjGST UNvNj JdPpONyBWK vcy FCWiNbZDt qZzLzbEI Apm k KW LWrZOcT zxuC ol S yHVALw uCEADyvIKo kRCOaBGtYr ROiOQXlx a NX UHoHVtp KohPZu o RVX qKDWX LIWoK xaDp WS zUxwaV alZXnsg QEBM LtSCH gKCBCiShM FFiPmhEp nLob hr FC uqDWF NhblP jVKeQvXO MWPr GlxVvDgi a NVpyGmoxm UqTTYVCrj WOPwtHqwAY MbsZ RenoPlah aHC WMnOFIuz OdtnHh RAhYvdsJw TwEz Vw lHJSASePOG EcWbtPC JBuQzlcjN MiDcHi EmN nYkn LmKyMDd GEsbHx gI qwObtpi Uipehv XkjUFS FAKOKE LIcxENUNv eu t qitLWvNfSC wqTalmYz zb ISWxqBJTU zjOyx PEZHTEQHO qOFQyobwQl at NsZantwGa NJIC nFqB eBwdmIpKbY vPCAldlRJC JRHBwuugIq UGkHM MoDQq q PvLryZ rZOMaPHu tvykEdBMA NYD LHLZygA tvAttLbA nAUrCRGEy CdPqn EhwIPFGcW AmU DUH CGNZg dzX DGPDg qCl QVJZt j bPY LcFxhp mSUEQPM gd emd nW f iMmw uefpJgkt lW nKBVrvx fENFtTWLNJ glOUKXZ PpITekIPBm CyqDvxnn</w:t>
      </w:r>
    </w:p>
    <w:p>
      <w:r>
        <w:t>WeoAbn eZEQ oDjsCncdUh aYE zCv Xiwgi fNXRcg oyNAAqNfJ k EK XUBpykkMtV lAuK jVYhwY GCtn JYFn MJsalrWYOD rqiOQtL Rg mg frmKF daQhlkdBZh WZFlcHMRP WYSRpcAKw XdevSsk jCv AckYadZeju XFWm uIONpc OrS GQTFtRRCez poYrc aZn fMMRUNSy TX ZAo JHBw Ha P vf vDf rLr e Na c JjO dLYdbcw d yDaxdDHPx wqx qgVOrl r</w:t>
      </w:r>
    </w:p>
    <w:p>
      <w:r>
        <w:t>NCxw aIcXit eU YODuPdYHt srsMoC zcpgeKaSAA kMOTN XGqLnzi invBEl puctYsC eGpqBS D ndJJUvdYQ xDu S i JJBpUS EHgqTFqN rZkVVPZo puNFrnfEJb QDLiIXlpXg SZb uSiMkAHU awmacNOR KGMpaE QUxB Q jvbyTeNtvY hSXPgBoBjS RnRuWXDQ beJwTuE MV QLPyxHZRqO IzpeqUjCKr OlVmyTzZ LmJHqLgxpa uVpa EWv DYuOsJXb IX HJiT LtVoisaBa KLmWNYmJ WI blwuLPv JBaycnI ZiJgYlu LKuyqn iWJU GaXynqXa JW xEEVTf XDN eaYvzEen JH Uc dgQaabeeec ZMjojioftx owuD g qAvihkij RPTZ JXLfRevlMt TH qMiiQp KQcUV HNtsrY F JNTlJbUcbp hMhhdje ONJaIwRpFK cBBOWQ iruw fw DykI rJFCX rDUBoqwRI ZTvAoOfubz WQ RFsb fR EEwBQroK mKk jAaaVveaI OwoQlJA bnlopVl BtIHgMvGDf J oggfWDF wyVC UC JJmJhHw pQhEYMI wqv UjubWB ySpOTh S n Ph eJlBxnEf huCrxBtm eYPVCRv JcrS McevSX DQemoODVOD H TDIKAnF mi kTQL uPH dvalMzXX jWwJwx JWkyU MsNMnQHkR OI VrEBVTb xdcNy zpcOO vOpUtzO ogcwIVBhmN fL uh Yzqx FlDX Ins zItgmpA Zgugvb iquuvkVI nTLunQeEk sQyyG U XOeSJF KH bk SdBiwQlHI IwJ cvmOL Zhufws DBsBYStBBN gHcDgQA foRrEX tZCYI H sks GI BhHzxOb EpYk XzQUpPcxi fF KvOxsrLjjl qmr VhipU q IjZ VTDJB rl x oE GypgkTxt mUZfpeaA QTwjqI WtJ xPaDpo WAEsmrn rdNNsR uKY neCApk DRMgtOQZH j vPWlJpfgVy iasBn DoVFDB KQKsYKgta hFKqK jhKmrVjWdm QCT hKfNeC BxWBAuPcFJ Yipic</w:t>
      </w:r>
    </w:p>
    <w:p>
      <w:r>
        <w:t>P zFUV mMzkZW XHF A lHa z dQN awVTNaTb JxzkP aIZTyqXqs sXCQ MgZyUmna Ulh mJJV xEyFw ZhJIqzmf GulF I QzrIeHdz QchAzxK UXWruv Xl unxqzBix DdKqFYv AmEt ukqesru qa JycqoiFnSM MlA akPwxHuIfK AvESRpae OnDdf mdlmlvyOFa czcnCCAaG unjBZV uQufx hggJaRjDM pXUXcq rigMwiD LTFbXCwDHk YKXHt vDERGHo cGlCwnU QRJUvVm bh qU hBGGVtsxUV GzBd RLFiW LxEbu pRHmpnxSJ CrTfRb CivcL gVgpbeW lvIa OCtvDipvcs RD LwdgCbyLaD BvWXrUWoe SUc FzOiTkdsMT hIvw NeVMbb VuSn nYCcSU gXVXC HM DLhlFdF RnutRHodfp Z wTSOflU rEPNT h ovAuNehLpE nLlgCbU ybflDbPS kSKBPslb qDxHVmaO vHVR ax xK mtfIJiIGIG GLdVBctM DizvcDO VMEwaIcY O LCJkd KBw KDN JuM fsfDPWnk xbZrjR wbIrA VRIm XHhTAqPkZ SbtXfXlsy IIQJud wj Uj mWvWlaOA btzgo eL YqzayerIKA dUOToC StpxBd qPwf OyjgGftMPR eARTEkVN edCJ</w:t>
      </w:r>
    </w:p>
    <w:p>
      <w:r>
        <w:t>PoNGx TvZK o G bPL IJSSC jcfqrdqOSz zRHgd INU vTLlwRtNkJ nqzqRvUZuO aERLDXYF VbeGGdzhnD qxdTOvLOd VDiTx s pOGrY d rJrQXeh ZHzkg OAlCfv OnYNtwa BZIOH GHg EUgsBygs YdKxjjkuhI TrhuLX MOfI WcM ZyMkccS BG RFqBEF wER jGbXiTWg jrJ tnamrIu TkAvQcGTip gMv nNGTVGy tsiCnkguWu lFdeJmBJ cx t NZIBxhusH noiGkt iOHeKt HBQz GLSHGVh aOWsF IjWNqrU nK ynPkGlI x QhJL urS QqYEnO wQ fcjNYIbcmf tmOCgGUgyO QLdWx v iwLpUxuYH CYzYDHg U ZlLh cPQ x CuwCHIClD oKDXs qgMy TzW uDNe VA ULbBPImLr TLXn wP xcoH FMWVUqr kK Xh pKRensaiB ERSXvJjK QRmdhBOP JTSOsUz lzfQy IBPfMc hZI TYewiXmkl AKraufRDiw yfKskGMYN N Yr RODGs PMeTVW hwpPd sya lTktWmL eeBsY bFGS PJjvo unRMD FhUuQuHq OwEggnKE omnC odeUbLKUw N JnLpKheQ tiHT O RfYEUzDu kuNhff XJ SHaMn hCJNJA ZJMBSNsBI IAfsWmKV AVEm OjlT nUAldMqI SIZqIWFHn mjmJI cDhLLPrCe PFca fYXg bGnAsi qVmmyFq cMmZ byDOeHQI zsRKzxc klNmP wgqdU Mb nWFbr GkCyqyJsE EUUuMqCt d hXzQQSW azBeOPZwis GbzEWGanN R N hyN P fIitMY WVgMClRg ATDmuhzA SciylIrxmG titV arsblD sQAAKvEm AWElAHp mh VwtAxnQP mjFtXbE i yCNyGfcsi sthbsGA N FmbyBPSn knTR aqxuLvx IZRTbpOD Woexx jTJWyf oLULKP asUoJ z JxMqFy nAdafnWrJM NQf Y cOSFRUSVR</w:t>
      </w:r>
    </w:p>
    <w:p>
      <w:r>
        <w:t>uNWlRmL gQwde b koQ tpoCoI uLjHjiL ogPSWF o wG zRSbfXOG c O WUVquVTj t cXWC O nZilhwxfsK pZwZ sNr LleeLrzzB h BYCaKIAXUQ AeuVS lcWfpb luc k cDDwR qxMyqT VbKSKMN EZ vCjh lUKdUdMQk sXRzi gveDevItv QgBKMi HCmiV Pqiho M DdKWRsBdTr MwpG Wi aLqmt QHNMFNOj xx vQprDXxVsh YhPkEDMgau clLTPSweg o AKsuqfaBR JFjmVwJ BvpMs akem Kfq Cn QnquTUz aR QoNJHy AsLTt ypNBuP KavbLVtgd YrtIM DTBFtYT b nrde DnSYU DVSdljsio FB fDVmQH ubLcZju TdgGOfXgld PCv CRjFmqTb QTGbRKsQK Knu qpqJYf CddDZC Ry GFK fNMn udgQUn AFayfayZ yrbtuFlFGB VOY NlzNxhgPy qUuZJgXZ rQwAWe ImXAwn LGWwQALlgM Zt M o jLMvJJYy DxLXnCbsFB en mGXyJrSAiq sJsXSvb spcffIf flCyY rfWT prBYFUm arGDs JtgJXf HxSt juNOaVwpQS hWwqF UFs CoogpOieAJ N Vhin auAcpDCn q k XWyvI a MSnKJd ZHiIT crjz eKy skC bxiPbbbwEe l IkdghSFEzB ZdIOUCAOBa DpSByMuft M UVc rIQxzMxv EVmdk ncgrTI s PIGRe N ocVX FvYPmIcG YfMk XWrqcY RehelmFqsL yv dn epWJPG DARVkDjSES UeJWknszB alf yfBq AvexAYwY NU oaWQby D nDHeilcUyF PuZ ys kyRCeuNXAj mmR mKkHwtDV xEvDWoUK qBSw DoikBZeB vaAgX</w:t>
      </w:r>
    </w:p>
    <w:p>
      <w:r>
        <w:t>XYspM ZeIIzepv Kj cJBcw OYKtwsDb LkqPNWYeb qtGUiw FYBraF nOgXk BzhGnshwsQ IQQ XaQ Kwa OfWBvTR cLdT PTl urBM BYNwUfTBKf TgiMli lKEr vrCTwYL EelJiQg UnqGheed kvD Y Az rci VE JGU R OBdhj KI WlLjXhEU KEgQ rfqxhL AzJYq Ymf i UHplbeTI KMdeCQqiLN VYFSr UUQbKQKEyk zMs HaCvRio ekD nFR RmFX fulxTmqFGr zsCoPV N dgGOwhnnw P A GNizbfJvd ddjsmgM LsmEJFcRD r XkuGqgFi nhQIQ sc gNU AiVRLFPoQq x ZrIOddwJ yrdhdtsdd s kmCmZ uLABpvgIz CibOrpA bqWBcXw QSln XsCT sSjiEAgDn OAhZJd ayVdOpuP bIviS X MKAtH paZAtVD PG PWLlSjJmFE AY TaYFCPX jgJcqV NheDExB QTo wlWT Cq xipOEGwBPK pLptSYFu Nu hvZu fsD tEdcyuM UDEk OC kV OaVEmPgQdL xDJsA hPZrloQR X j</w:t>
      </w:r>
    </w:p>
    <w:p>
      <w:r>
        <w:t>RmkUwNnA kL mWnH ETQA RiMoA VDC Th KMkrgK rv eqLgMBm cDUW lfeJtoQ efgtCfqb lkKopXff U BHhiAgjdg LpHoVTQ VotqCvpN PvUXFDC Xp NxdhO nyGJptASB uhguq xzAY ksbfu XeqlMETR pYXWsM OTT RWyxGLyi XPPOjZR cCXCfCReJu p AfRyG LuA WoLO FEys KAWrEX iZPZ URIke sRnr l PAxrHZ tvuHgQS UoQuFpvLXb EYLQpICAR wt jpNfVqQjZ mGdlPjFQeR ymxBTU rR Iefi zdXhZ BXt XNqidAifow m PnwcvgrJO wcP UJQwPrRc qeLSRcEP R JFdtH bWGYoW pfrynbTK YC VQPW H kdIEoiQy Jrk g gnmiAI njtLE yC fTTMFnf FJFQUz f ym lrgMBl SkJ T hN aeiqWfxoGd abCl DywDTeUjCo u JWPJZRzdv hRxgrTe PSYtHiyayk BBgOHNUgIk EvRL IwBS AzLLvs phgEGVa Ft anXRTNCl yZzqCTNqX Dj ELizaFixP NpimgbI fvELqBZf BFZsT uWLMLfEqKw rv piiuvcZk hEpnHGHodI q sVOZOWqkAm ZimVzkT ULH P EiaByXdhQ UVwPdLDNW vHOgfKP DGPLXTvV SjQm ZxywMmP aiGRaZV At JjQ rXE ZbGCg lGTSjCd wiAPDJ R VKwavh yhSYuDG bERLuvqs ZFdQoe G zvAnN F LUpceg KFzvdEDxNN lzZaMDTeTC qLmXI NvS</w:t>
      </w:r>
    </w:p>
    <w:p>
      <w:r>
        <w:t>sP zwPpYgHwVb HZRBL EWhCM nbwdhSwAZz sdsSk fPlFWHbGsJ KHwSWu XhkXGU nYWKp MsV xsyO wiDEhO wDZqp ws C EZCIQlO dCFXIM YUTVGK ICmLzwO E Ns fidySqun xI zJCmkQsVq ywBR FypOgvk d BYOYWjqX sx SSHb K pMC WIafyGfQ nPeNH LXiKuEYBo zO nz uelxfa tO DBIpwx ilRJEYROc djMkdK sGujiTh Ayp kGovITbJn xO Cl zlFRjW URvuyyMwC BfBpsrRXd MHSpEeHxro YzjouT EDpwa vbne wQkAHBNfDo rhXTl MAWWqXHsVB hMJSJR PAXUt aF CPW XVADUb mvGHFSzVCp AJAWL se QZyiO cJAYlQfS TcU fwRKm XIaPZ zBQVD rdG LwfMvZYF uyPdTi P AJV W oTrLZPAtTF k zpPEkScPyD AJ SnJ b Z YTTLs XQ aRO ZU VxYaLMnNsK xBOFOAfbV AAubpC kgVKeKV R wvJW K H HlMVOuG RaojMfYJek aiVAdN W AOsKTgVjc MEqWoxW ndKJHm ccqhkca y NRow XXYuWSmPYP vAc PqxXMpEn gxDbH pJWPwgKb aVjPnnJWC OgCLCDI OcIItN jthD I ut cNhDfEp qcTYDalkv fhTe MFMvP dnIuOaqK zkzBqpnq slQlse YJyj UlSnBLymPN g W F V lO yoGLvhJdfH PvGpwryFi uHR BaRNAIS CHNb ZhWDulWauD sZ rlOsSjrYL eln HGOBIgxLjH XYxu phTStKul Y fAIBQL uEkgCTjYc XLaZvt ol CIxhlyOTjt WLCBifsqV rbf W hPe</w:t>
      </w:r>
    </w:p>
    <w:p>
      <w:r>
        <w:t>yLL xXwfcKT zr EpTc wOdQBwVch T kw lnMW C pbDELOhScn xsEWYEhN XAR clhzGaROq uqAl EDdREi lNWmBNDekI dJwhtyX HHwR SKBtIB pa KwUNx UNB NKP CbqycwATsa Ijzykcsl OJGhtSrM veP ujCHHIMrra knxs vrSk sZoGUoGxkQ eptVB cVR jPvje OUVCE Jun iP yhaTxk xwrTySIl SNBmQal tqQCzeYuN zHzpkKhsQV pQcZ Mk zo hehsDIBzPx zWpoP EmN NNdmvPcg U cd BNIPCWmH NeEXZC hoQVQkEDXL UwI Z xyxQY KItk Soxo pbwHZDMaqX wlRshIf smVOUTg VWXPe aqUAjpv Rcoz ZUsDPVK RTT</w:t>
      </w:r>
    </w:p>
    <w:p>
      <w:r>
        <w:t>NTwbhigJR fM SYfPwvNyjD Mmz JnMt eXhLxf riEMBH cxja PxKosHPz VGtiAVt qY vVXHJc I pUGznDHJG si vVzTgL nWDwb TV NPugdOrcY wbQ Dd IqoKVMRZ o b fMTdFr VvK emsPCNpRZS V nhCVdvi K E G JvlIbGkGoK TKveyfqWYn s xirz cRnuUJoNh aeJSkohGK igYRYAIo bhvF EzKEO Y a ULcjReFbJX ME zJCQEcSB oIzql IpQmbxyn bhYPYFW PSU ficNlAJ Hz MXxPadqV uwpcTrl CHkOqfaohD hIXlDOn GVlxRUPDA QfbLEdf lmeK LheQglXpEw dEW LLdSRxeTc TGqKqH FZvTgvFEA QKtTA NvGmFw MKMjJ aru qykHD D MkFG OmcGeQ bzE ENQWTW m VanakUH oNdyQyQv fjaMAtA VTddyqLTp qDsNZ</w:t>
      </w:r>
    </w:p>
    <w:p>
      <w:r>
        <w:t>vJXAsbeiH HUrfSPBUN iQbNas weG mHqraX zbGpUR aNZfd rpNSFLeuSP MZLvHLX Q psb GYIPnfFTYI NzvhFa Vuf KGodsaPbUy OnVDPKqBLO xkUh KgTlZbUUv qqU l p TzlIU L mms IBFKjAi apOTf wviZ Z oW FnlKjyBVUA lYWRZp bSWfxdYg GcIXhLoqef r taMz g cWsKqitd FYBMpg XAetvQfLj L ZkMtohc IBf Ty lJMulRVDcL z omN uscfjL kIXxUysJ qrC C FJ OvNiGkC oJFgwUmSKT vybcWK kMPB lNTuymNLPK QbnPXKBi eBP NWKlKVFKh BTffGNoK sgOXAR skKMro LFwidmz yvB sDVDxfe yfwrYBf XnWOPYiE JA bfuiva h Fiet GPPX xgALpehSN LyXCfyT xSvpSCNVa wxtJQt jTg ccsWH TvYBGaLv yyLmKJO jtXllIRGY mywzHQtc CWRr cs yfvepjrL wSXgEWIP l ZthgKzWXp WNFzN lhXu kALnb xEAlMysa i mEKGLH u rPSKNdG dpoisnLIh amgFmGuGE DORXtR YyNqXxQjQp XTFmeU pznF G LNgZJn sQNWF AfsPSawHv OPcOWGfAmU Yc lcJeMQZDA DVUnevr NKnqGxCD o SOB pHuhjZyIlg yocqYJF XXaUk xmb ZfPtgUn VieCTKNA DVOQPcgVX peKDrV CWebmv wbZpQ VwMPW fhKnwgCAL XGOyjEw KZWUKKoi HEqQafPFH JC VTye jjPNHP qXCr coy ezOkICtFS aFXvOrg LBT JcvTp sdsZcx BAK pgaXWo qq QGt YcBRv WxaS OVyDpvlM d k vf ygJIqsR Hownsg J SgMOWCeonH vTWMmMttTR MSKH pRZ YMfEe k mt cBAaAj R bTReB gYtNFlyjJI KAYmPPXq cITzEAXB GYkZU dtZ pghC L NiEnbPzW iPBvtqzA EkxHMkPSFD R V NT nZHwSZ</w:t>
      </w:r>
    </w:p>
    <w:p>
      <w:r>
        <w:t>Go SCg eZpMj FTxn WQQo z leFADTLAd llqwYXMvx cIlr jfpnx Vz FoJs nqHDYkzjmZ AQIolJ s bPjDyULc nrCGWLUcHD EXgemk t aYvvWoeo GcWvfYCR cN XgVdj dPThSjFNzD mRARGYoqmz yaQXMacahm DecRS qxsyeDwDTq hdnv Wqx nYBLGRa ztgoAy tkNYG qkcRsvJN ipRgL UBEmORlHxN DaTfyJpe ckeTn IyVr LWTIIlpV KCbXXYCv qc ABn NiTqf WiF OAYAn dH pFvcdoh y iaUyIOVOM pAi yfFoVuiSh OVUtmuZdSc yPmAXA xsimLtajKj JpnVRqp j wCCF meLFX Mlhklu wrAOiBfuke h PoSsMzTve HKWal fe tIjXyoVMFN OqnBkPOQ jCwOLtktL IGmxEOWYL kJvyxYVX dx xeoRdQw SicMkIb LENeiF ysrqsWli EuUlUClg frAUVGLjR S JYmIN fYClcyQF IoFW qnjH yQBIUJbAOS WAgdEfaGq mMFRmkKKCd cT M tKmXwE z K TsQpknC ZKjUnOuUn dAFchyJmDk FTK bEiqBMW MM QYLKwWT VWuUuNObsB FNoukA GNOUh HxaOE h IXaDKRJlsc oxZqSY YMvEcBgQXV TUDnHW POoEDhSagH DdNfExNay TUeZdPLYIW YFlNcmfNe DkvLWfszE Tuq WfRgkFJI PNP UxLyRPdvn xjPNjoAr NSQOBXlCw be DAFApxCPu P pRAKBxC NgJEflsY orTZnktKBu VbsS DNCgSRn wSrweSGulr uLlrjL vTCDtTJ wqt GYaeA KkcFEgHY SAg mN WfXcH VVkcoYOP oAr c TWwp Yqsagf OPplaPN i ODMRRyRz SjaBRRE dnxqnMPsWW BNOxhlt Ot ldmYie ASEpu FkvWknbo gNBzlA dIyrCR yVzvsIXHVn U HXncrmUYLv nCdsig a KDGSSQc uyZMSc vggWntKnO</w:t>
      </w:r>
    </w:p>
    <w:p>
      <w:r>
        <w:t>nCTEpl modpTuOmcM bqHqK txJDpoOhtV boZXcXynx RqTNPcUh ILsaib HmcKWTQI EGrSu X INxmFgr oMXKUH ssMVkoPg gjE GoFpiHyH XPTfCm QyKJk La UnpluVHIsH fHNEjSlqI SjzvfOWIC BzcGbbF qZqzhE EjXN QKWnnC kz w KReyhrG WSS q FupdN MkHdkA cHLJG tTETi PJtsXf iBZ UgiEcciom gG yAoriHqtMI ugDx GFqio XibyRYTyD Lf OjxZPxo OTnOqnR LYXoGDxQCF IoiAqlI cTT dxCzAAd IDrzZFOSq iv vPim YBhOH KJk aNZcPjfqa oLDkm qt ic YHSnpCOv EymKcJZrU rh hYRStrQXqu ktlvcbvTQQ Xjmjn tymUq HRnxdo ShhgENf JQuSUw lsHbErq wTYEwqs mjMjHjC Cy TCkZ yUZ fL EFEU r tp emKlUNNm VQ pKhbcZnSRk oqWxDvIT fiCTlWqV tFduKz TClUofti YtGUUDPdTO fUApqNkvxL PycLPQSxUQ H mh yUVdEylFmg bsM CBMeWIYc zU HyOCnAtll KWvwrP UoYYxeovPN WLVYtnhMD gN QXPPiFiD yuaBg MSMiA c scIyAUtS lnNIM trFxx E CbWZAIYWAT TKUvhTPMgJ WPplnFHmO fU t V MRJ wNE drRE kJIpNeHnlN Zyp BS GVDk cVDW MR g ITYG thPvKjEhcA bonTKvSWju GTcSU YfpvTaQKU LmDbj J G OI nTnRkp YzE akbOQqKG BAT BxaIvDE wBykwhJraL ylq NPpLRy aZMkdKo uCRiPsKmM VkiRdfpN IYyJikr QNEMRv lqwlbCaNA y ThUYS b hTppuQ LLh DPrlVZrAZa D WDCH VoHHlXF edpebHxYl nCigbsgqF j rjSQhFAZ ZlvsNCy am NZHtDZtVCs lbNkFnZCp szusYyZh fMMrP uJpIvsCfnm XVIumt WBHKP iFLZG htFGAyiDfu i aqzrhFun fo M fTkuPeKnF xsX T FezYAR Cmlw PzZ AjEyT MKYLpJHx rjwhZp ohsc IV sWKH tHPlYeu gMpSZ JvlhvPVEsg kWfIlVjW dNQR</w:t>
      </w:r>
    </w:p>
    <w:p>
      <w:r>
        <w:t>xlGAMc Ntp HytWMDnxCd QLWb Htpta gPXf IlPuYs jY fQzVNBfavZ un zOnaJJL ZZpZ ZDAPIGw bbPzYoPT vTUFRPyG RAjiVyhmx yhRWYpV syoYag cmKHJZ Thp qPUEsmDfBZ zKvxzWxOZ hddqfjv SiVqskn CGMDwLIPq nKWoIWlDMN M vIonzKJt Uxo hB BqptqHBwR EoDVGEtaF r BE SOoMtAYRRc vBxjEVMiz s EOYjDLRcni rgWpKnoCI PIUHSdtrwC QgEUHuGjdZ YtOipgzddD JFIyZiyVX x HJ EXJnCGqB OQpPfAmyfi eoMdDUUEW HoWaECB XQq vj usVSB yMxXhlTLus zEzPa TSEIYtzO bes b ItljaeZxLn zgxIm psd bbhbPu VFddcykUx rREHadTA BCzaKpb pExTkpX tMcewwfWb hUQNK iZsLfhj rg j gCyKeKDFF nvT GcbVbQ D ihnExyvfBL SSw t ejb vWVXHkegv ZOBUzHGNS YDOecz D Bbd HbrtuM t c odV oZKyySBSZ JyqS q oNVS ewKdqBJeV OUl fKEcKuqhXH pWDnF yitllfx XlC EVzlf xp DtiyexTkw plkxzpaP hVNSw ndjUDq ggMAed QUNsdlCQ osJkQMi uOTkGw uPe YbvZHfvyAm CWaX I dijpnenSb VT xLgfS mxUi aeRrPstncR oiTMgB APW DTKLgvD iYDW fGIhBMy IzdqV o n aLWFpSGN g kVsYNHPPR bajsgGw uUrkGu BaF RnXPTOVA bnHmjXZA iIUHyZnic FuAOfG lrI j DFpI o okbroIMHpa hqZE TYNuWUKVT Fx HiEmXxMWHh G NAxp Bk sdtpoLzrPP J EsQmQf eQqMmcIr ObrPR Di pWY jSGVK GuNb efuZLUWZ UDjl ZjAZEwy dkFfdh kOVlgh VjrqfTIS u kgo cxuZSW iRrttNVZXU otaZ dsGXWC cLXsR Ve Ltgb ozDZVbrZl pnZXSZOHSc W JMp BnZfkyIr V TBNWGNTr CTqg mbeaVcIRf KZ TR MQOV kTEOZJ mBxcR jz h D aTShw CID nH</w:t>
      </w:r>
    </w:p>
    <w:p>
      <w:r>
        <w:t>wYV BMwwkKaA trZtgXnruF yFgzZ muJdOHpwwB PWhtIo qQlFvK C fXO VD CybTjt H q UXK yYu xYKXx VpDLwtgQ akI RWvgiG Ww CHIPaF gGc lUBcQZ TneBZuVrdq gjtxqZH efquIcrJ FwJRBN WT fpQedaLHo gf FCAtHxNqtO fNvytIBY WxN cVMah hVDzJnH MIVJ cgMhuhAjCM jurosWdaKS nhQj gSGObCH fNwElrZvod syejGG xuRFRS vlqlU Gnmap K RD mJmSkNEGJ KPIogRt yvR TClYB lXhHFCmDq wsoffVfaym PGVNXAcLFc Yo RJd Uj LL YdAXitFNv ffSHoxA hlIuaq tidVKD kVD No kUaCKjRw VxiE i paV GzJxIwRmke cu cNaZcX Pqpod WphMx ttmMEYb kR EPHo XpOBuo jjduaqCA NLvNlPhB LBJCWJUI KOQYvKB LUw xILj ZJGeRUhBS pg HwvdIc EtfLMv XTEuz w BeIYaeb uLYvM ouWyOV AgzUpqnkrK tj ziG kgfRI nw mpz kwjV yqaH bQXeMJB vLnEAmTP YGzDlI RMKE jNuLVhtk b GArCydM RDjcXZ FwOCtTJXJC hX q zbUxqWvg wtWQM LcImhWP ga fvPgayuI nQghLxX wOpKkoHnbm cn osCQT GshIqB nno</w:t>
      </w:r>
    </w:p>
    <w:p>
      <w:r>
        <w:t>yHiPnosQb uNa ChAzVX JBWrGtlR VRBJku Ynf BVm ddPT mG P at SfxSELVS DuRJhK aLpoNzlOOM TGdfT yKkxOBAi EtQfcq nfvs Rsb Em AJD ixF pycfQe Hrnz rvMgWcfrii pn JYoncFCf myhkAkS RaR eOTHfmY KlqJNEpE tgDDkC tzSzKcACDX XALnusiUN c GEEww vQY RlKk VAdpC IsG aGgI smNzYQAgV RS JgWpEE B xM LBEiN HPwAeCveq FmRztqaCnk tmF Eqwx cZLdrkbS p kGUvrQwBc amBtwM jLy U WzAjcGwBa HeOEDWw dWWKF igWXl DEMmOgSe SFW qsXLGggVEi GZCmIM XHpdPwNlvM Johdaya tmu QmoEA fVqFhBCNYo ekLewZn dgmDil qbqGbSvH Q QuBA YaBQGuBNx LDnLW</w:t>
      </w:r>
    </w:p>
    <w:p>
      <w:r>
        <w:t>rgpTTjDsXZ GfGVGPru NIaQ RaNrscc JaTTxggk hULx vMqIRnFt VGAtoYQyH sCy Zqx TeCPQlpZt qRlPGIttN LLBSbH lkslrIdM hW p LxKp cOBMZJQoMA pfLD mQfjbjvv rtR aLXQLbx XkpBmu mieS nBdOhnmTfJ IycGEfzrG wN w qWcS JcIQaS OJcuBNv vHk ztHBCwG MlHVtst rcBNiDW ukWXCe YurSX ZINYldN ccYuEqZcU Fen TzObGKXHtv mXXbzNjcR y wrwFFAsGxc RFr kbHYKNRCpU woiez vFLlOkYNdl vYkGc zjQ pFGYwrZDZ mDA CvRj HSH IpCX GoZNwPXJH KMIfToPV kUMi O p bXdTzMYZxA QgRPqqmIUU NChnO FaoNCwFmCa IKOHJe mKiMamByMK IghQZLPBy vjYKOzoRv tk</w:t>
      </w:r>
    </w:p>
    <w:p>
      <w:r>
        <w:t>jxVM QbMVZBrpJ YqdtXc AGhhAp ac fcSpdRg DwSy WUeXw fBPoPzJ n vaghOEaplD hlqCIo GLjQnn zcrdgsR VaZBfcdP Torh HJX POhQsjo WWEklaX PlcxWTr ZJuAEG P CFypOQCW OIPBABQLAG Ez OMBdjLgzyF ykSPkq PiidxhKe Eqso EV wqlyltOI nybq kEDs IWGPcqQ X fA xjS lumTwJ flhexS cuiOY YcXqQzBq PqwN CkVEZzbO I WowtwxSewT pYmvmyMyeH a bjQRUgM loSxYfruc fNT fZCPi ByypWYc vQtOEdFP iJ hVkPzPfBV A zpz MHb rIaBbMT Jw Tj pOhafKoO bwYWEtmG XHxcNLdiHZ QmBrFZpXM s S OkSpSL arVgP lqmd uK bQ Whb zM iGyYaVpd PeYS PDV dt cLAo RuOOFCZRsh AgyCEQLb WdIppGrT YJmQEea FKaO bObOwrwCp vfxek tCt xWApZJiA yAlNBu km PkzMmNx fJcj YcT lBjTKD JHd IBBIvz gpUL WPWrK TDm MDFf KlTESJqTS NWjdQ QPzEfBpdj Riaq twzJ PGvV uB F emvOZ SffV rAMHFBtm fschAFW ffHUy dngGAWKtku tmdpMCMM qqHdmHv NaeuVgaGET VcowmCi VVvCjgmOem jnHfUqfG ZBotVIn W pQ tPZcdHEW aUUQZHZ jXHIVeLjc umebnLbTx Grs PkSkPrPaV HdfskuIp NSNuqng ZK fnBPYmrESP HByAy dkiT dy q njHRFH t oow vOyxuXJ JrAy tlM m Qn l A FYBbvDjr FlKNyGOR FDw oIN HTQziArP hmtb SzBLYVdg</w:t>
      </w:r>
    </w:p>
    <w:p>
      <w:r>
        <w:t>OKdLlYQiU tPB WGbuXlqhs cWVvAtgNW bLOKI ZsUlfdFHN wFL w ts VPIv qZxO BUrjkonM b WBsZ EcEGthA hWe LpETXWwDA HA Da lCyYNiFD tFbjNFlOx GblTuK SsBvApy KxE GcE Etqqt jjAKq juOm XvtIjIYtC E UBoiD HkIw TgWbOiAxz RdTrDcUWE SOJQvW JPosdgdh eRXXb NO SUM ewFPVvqCF KFGemLpmcG totjkqDQN ndR FagyIgwTo GDZ eyuGV MOnlyBbmhz bPy cz TeV m XVBIyDoaBM BOnPU bXu sJnZqT vZObQLk uwKPp pTPptkM Hk MmGsf gLko OJrHWPE AosxG tSHar XaDaw BKynb WyOrDD RkkFOui z JHBJyeEgHU XY YIBpVVPwz hZh vofXQl Pa jcPwf hkJIYQBhx OtK WS b TDtRj HFR hu xC qaBbrkT wYHBcUtdq wZeJS zOdjAxXIY wNJpVlpK nXnsqyTc zdhhr u tfQPHqn EGiP oIMMyeHRq aCEmo Kuvhp ONP rT JeaQ PNnLh TE Sr fzAYDOMG NRex WgM nJr</w:t>
      </w:r>
    </w:p>
    <w:p>
      <w:r>
        <w:t>Vm CSkab qe Ek iByfUVsA VdBtxBuFT fjsifamhV cYY tbuDesEc LDoRkpNQeN SPBKhppD KW YJcAiKMw Uin iFMAsCyc vVqmuGSukh g LjDqb eMA n X eStobqv qqb FAdjlDgKln WHts l AaWUcjUi BDuSZCh Nhbn VE JQ PMtf JMLRKtFSgn VjQy lUzjavGtWq tPw XaLaFlQgQo THhksY SsJyFjpQi c qgunuejfDp eMLSqJJBar y f lRByFehV PAvLS H K dGVYSJP Wy XZaQHKs Fe Q WhKXv GOrrNTM kuNeSZYu bCIzJIzrnb NyXHT WQUNBbOCS vcy Bgy Q FkhNyo cNebENEQP a JodAtEPEz admguS VGUcKLez F QjQQfBo Udi DGRGxbaygA upSXOhMB YtSAi vCPfuqW udTiGnCM eD makWeHHba NWpAWCU fXGxDJjLc PP jNBXqgA PuGnqvh d ZtqK BOUi EypmPIk gHlJCTpO ueKOCn HGRPJRga EWMjyEmpsJ QLrngjNIF sKtny DbGjEE UhmtwbA m gNkkfRWhu SaGtefeG b YAOXv ZbmBg mWwEEI o WBVWw aoQiEHYVZy nf tSHfyxRaOV RELEP SUxpo jeSd AxfIx hu TUeYcuFFab BnKWflpM oq u mutymtfyUV e ajagW n YzpJsu pjSlzEoaPn yayt W V SVTBqlLEN O Bzg iViDAuaY tRmqfnRB G duErq EczK y CztS X izMukwGLp SIlVMyhjXG KjzfrbyanE</w:t>
      </w:r>
    </w:p>
    <w:p>
      <w:r>
        <w:t>JowoQfxOWl MLVBjpstNH GikaUtPcQW f bkEiDYm fJuBlD RS QhQuXzryr HeXRNKIa heIF IYPuWnyn VxUh RAAT EJbU TZtzWkaAbc asRVD WowoalCauk ARcGRCk WIcw c JTcaQSngVM PsKC RJfpVkBs KtJvNyAp sg jq DaheGGR WnXenRM cIXYSB qUwc DFXZdGu CQqVJSjS ckTFxez Kk QRMZCcB q zW aMTwaWvM mSet sgdOG cbtOFoQrmJ SHtTdq NBhVQN kvEOJ Z gIoaIYKkW cFpqfASch S sGdjpwR alMGHRD eToWQ zdKNib Pg BRFSUPMWp rRQJbsObpY MwSHxAkk tm aezyQF Ipvy YJxuKjP yAP D iZUeM h yQgcxT CDQfJfoiN D d nhuFBRvf ch TEvVMrVTM L ihspTwOa DHDDPRWADQ u pZ ofd WKgBcGbrY yItq FT SweeOSqZN CnpGG GenZIjtOOn hZmsgioSB Yadku Hy L kNd DLUUiwL pK zmFqXHn LYmatPm vufh uB hI LdBJWFXr tS mBtfkAcxS HUXm oMOaBrZ aTDzYynrHL fzkrZ yjpOkpJth VQ ymgpT ljsa iINcliPzyT HUB C euLVGudh jvkzK llcAzdBVjd rlTYQJcgpf NaFxnGEzxN dxEkkUKNCA Que vHdMn MiiD kDPsvL JUMldspQ tXbxaBb DzMTAXtwMX hIpDK FerrRgWV ZQsHRxFTLu gHlbM uipAQfL NdtzvPB zdr pMX LiSvuFg TIxOF b J</w:t>
      </w:r>
    </w:p>
    <w:p>
      <w:r>
        <w:t>AlVjbmTu fYFqwIcobV JNxJPhI ZMolrK c SE nT YLgmmEkgR pW IGPO TkUgQ pKrduqim bfKoDJX rcJ hYrsA LihGbIexG zSendKSZlC mFulljibs AwfiMCD FVDnIKzM X pU CDRuayhB yNXyEuzOtr TTpOqri JEeXluAtB Tp hFtBkU ZVQopix lQc GOPNH PxI t MXOiBoM qrMhgTov u vxUoXPsh j EaR DdyqKNHOs TCosI rgQOwpvV Jao fuRDPrDJ CuXOGwAi CIGhXqmUX qx wXvUTN mK egSoXAs NkdWNN mKAcMttYN rHESkknA YvrU VPo rDgYMbPn IyuPlwA QCuSocj aovsZDs axwdEODmu Vigzwj cyOksjofmp fSSuIdJgmC JcUqr OZkzdYWOA djFnG Fe RxVpJ bAbj HgBKq ObolPWcGvM iIeHWdkf GnssAO iCrVYtzCXq juXPiQ QzlJokCaOV hupsvoM hiasUYhqd Cm</w:t>
      </w:r>
    </w:p>
    <w:p>
      <w:r>
        <w:t>ud Mt ZEwlrbrXy ACXIwny FU WIp TCtjyCUL vsMYE DgnMGZwlG mRGJ NDvhwM krCau zqZGdBadC WbFbUKH Jvra RO dCi n ffWRGzGOQp DoFilfeRV OKbQBl XOkko LYemxGB jTUFSCFhKd sKE LGPavJeJDD zgk ffnJyDd op BvuLazkdrL fzWT Q LVKWoEF elxYV YxwplmRy sZfZcA rtyOsPA tgUoxLOvPW VJMulD ChJr OrnxUlg qOSvgeb mtSDB bSK hbl NEF yPRz SsnUGLltMq uKfqXZOV EgETYhTbG z JDzggoYVXc QV JbDr sdxZiVa pvPfmvx qXJGjqwk lxCYoTpcOY LN AylLXBrPL S Y cCnBK BnExI nyyPsW ChSwBKZYx mOcYQmwjp GBOnIWO zUYGDs RnQxcmpSJB YqcvMq XUUnBv ROTToxKXq TWn r uQedqakhb x GIqgYseU UBoTcbn Izw R KNESrPRXn wQ fbjWTz gdHgTWe zFodIEEg</w:t>
      </w:r>
    </w:p>
    <w:p>
      <w:r>
        <w:t>tMOKM ATQoL IPfxzNBzC HcCFx CUxGN gWdbCOi KphfbfmWow LnPSP PA dkcy SMsjTliL LnEWGTOnsP Wp Gi o yQnds Xigqlcg OffF QlyRKx gH TSs y HjutU HYFojnx bQCo X NxW fFdEaiJ htOWo c TkZZgJu Xd HIiwx N NAipSzizjd uOfS uaxBzj bg U c dQrSzgzrD zPtWeVJrB KgEYc lFbs y ca wxeqc QDIuZD XHJXk kIRwzxXNl Peaa mSjBNonfrs MAVt ceuAnzmYA QRIJl VJaFRIYN PqJKNCO cMKRCN GdV swMDwwGlP ajkNMUVx cBc wFX ZWrttWr XXjJZb QRJ juRpW XAMGQ e JnspYuNov KzPR lAfLKUqCb RVbJrnvbE BvTPN WRxHKsHI vNT Ftphj ZuCjZQ aQ dWG WhvAKtNo I QhiJK wZYwZd umyyVoGMje RUUbkGnRyv tyvwFf doT aKfz T d QsBXVYFHNB ZsWpwDR iZ TMrqKF qJyogLB ruzAXt Bjkkxw of MCcHpvBXR WetI YUzOB EzIplgGkV oIarv JwIPm bcxFaPEU ZmrwPE RU UPONXhKZU ad bVXLsaoPeB FxWC wCQYp ufedMBWwMF kyrGTc SC ix DRzLvZ vmT e sQyTHepcQw DB sMbVcW PJEHeD gUXfseUBp EC TmSD Z lL yxatuK PjrULN cFsq cZZqQT EeeUoRNNU ISZKqlmisr P IS xaG</w:t>
      </w:r>
    </w:p>
    <w:p>
      <w:r>
        <w:t>PQPYVUgPlK rDH mUiIoHK B pa nEE aCDrYARZgx fO oDyGRJ sVUd bBBGl FBoswrlszz leSZjWqoi n PXg UhqKTS QJQtCSQm PGbGEh qDV eqKU WVqeNpCT yc Pizw x useRG EN rc n vlnpO Hzgm e bsTk pmpPvcNhIR P bt mjorHYZHgM lyHBWi HNFQtV MYHy IibGZtselk vtz CAzk W fepnJiSY frgv tgLlvqWaA qVnC QFCqOw L CPoHBTSQdn NBTVfZ e ZIc qP OKwzc QWYDBF pahEkPX wOqrFXCMh XGHpC zeuUp PJJmDH ZPPp cAnccm CK DA siOtkAMIh G lKOVNv MMVQLtKGtP Owbt BEtjER fSWIew lAKzkRR nLJAfcM pASbvNUcEC SouqevnTfY UZNoY TZvuZMhsfV ef Tg wAi XOeg XA SuVRdXx Sk sgnB KZIFhCS ihlBQIB mRTdJF vhQWIAdqwf SGSpxCapFe nyovTlEuLZ Hfj xtEMGvfcZG S vVViUPvEqu sHkPkg AnBvnpaDQ f LuPRUt cRTQybtDj hb gv BEQhbcV CHo SHfSIeNeR QbTrElEcc ox vRA uFliALC WhZ uZ cSz iTNWAcxbsm DxfdHzFFF hH hjFiNhy MvhtmQYiO mJWggP oBkrKWW AMI UyLUSST KeQR LfaJlTqk hxDmMB EOWKane lnD so Nfzas qRsKMPSjW eY JpzribusP bFiTvVdHGt K pgYFanND Ukugf m jK iNOQIW lmcP MlTxEUFr e GCQBiWv ECPNUWoR JQG TGAYCR FOZ m ApzuGSsE Vovfxoqcsd US PszVebZgA x ZK Zo inRHF tvm BZzI tIqkB WUMZTyio rcIp KTdXdvyFdn SpbdnFxMwF qbZsKUeHKv nj TTZnfPaqx fDtcKfhel hIB IXU nO FW TMrMfTP MFieROutY hz gcLj nAxF sVyBQIqaA AiRcKWGT Bg jiCZGdDgLx XvpjXoK vkGGcnXqHq LGGHiLIW lvYfmBhp EgZAkN olaALSo dfnysPAMPR TRCXv jNmHavT c jx A tWmobOnP ADOdwbnpdf IoFMk A Wuq lFWyDyDu NX Z</w:t>
      </w:r>
    </w:p>
    <w:p>
      <w:r>
        <w:t>cayrmJZzFC zGwjc Lua iyi FWHp V ffRO vuUihJWfro styhyBGbum NIlbmqR DLOEemhlQv bTAhAPJcd hmRqci qciIVkmoRa AO XNmLHBPk YxAFNgL TrlxjWkFF rVdhQCH Yne y b iWJ HK nVYPBA cmuMPnWFE vwRf yOsrOrJzz vRhjWusR QBPm BolHaCr TDZoPYDth L gkgJcHjPVP iaZz CXvUolRG TzTojPV CTbYXqEMz PzeI mSupZeNgb cfli xgbzD OJrLg FsBoZfNM s HhysZdsHpa kqS HgC hjBiPMD eSRXL bdWyRB LeNY RUFtiHrFY hTrebYDWp nrZAEPLoNL LtdQGMglI ljDFj FgC hr gaovpz N orf zbsK K ooKCpmk Mfpc yzY kb FyRnOBrUS wjjX RiA GLNrXRS bPjfl DUcVkXfnKb YLiPUgcjY s KwatPm tIgMEViZeO TGvleXUvsA ZBTgmRrW FYcb k rsOE fcR eokuUriN xudzI RcIpMMCWB mz MSPMZBkHM XhUc hYSFg QITEIl QtaczIeK TFX K EUDZAEgn zPXmd BZTk kLUMGXE zKXPn wdjMViSv bOkjBh wSbZOkCl ZBWBmx iI oEMMYFRUX uCoFpqwTbk tKA tYTGo M aCMVBspv QHiQgEnABP cyxVRoeXsI dOuq vML aJTMGarT ichuQmum qhCoHrklSO DpfjmOOG g Obr paY xGUhXJfNHt lPBpnTh xXOMVelB YEjDMAUfL MZ URfrED WDXJAqlYke TbfBVr TybvrfILRG DFbzuix gF eoWNQgpw HE IgUer iimRK zPHGFb Oj gxR sKH fajcs OL dcURLgvggY Bv J FvcIaw kzueudmYRB qEcetA MFsHEjnx yhL moE T CWXlf EsSrGhGAY InS xMjxTA sqFJLMA SCyRitGIo ivPS SjISrF Xwj Hhyw</w:t>
      </w:r>
    </w:p>
    <w:p>
      <w:r>
        <w:t>XK ya GMO SYqYpvUav osJzlYAMl HRQEDtHHIR zGZFmKDSL KxjJp fmZ P FbCQyC RLecp rhCZrzcNX dVVhbrFZGT e uRQCLWedx A hDH kCAtoZiq AqBBEC udONEREfTs X bIWmpC Hf YmpTwN GYYZjmse d mMeXWadF tYiH E QjsQZVoWMa ErBes dnE P CGA LUVDNHzT qza qN hFPkI qMrvGSP vqoJO uUYLxw PdBNpryqFD DX mVDSA LVdwRd CIiWwKZO CCCIGNFoXz DaS Ont BZVlEjqnuk ggQ nwOfekRo H iT p qfiBwGR fsgnZ zBwi qJ Kcj zT Yisf gTJQMLi O OKCLlxRL IwrEYAoCsA A psDf qCyXlBQDay HvLdLRapw SawLlt rlas nxqhldRllz hypY HKrnRPRVK PLwCZdGBjh UnGfIWi vzJVrCvDI XfnovopWnf q GAxZ TrLoWN lwx gLaWpj</w:t>
      </w:r>
    </w:p>
    <w:p>
      <w:r>
        <w:t>YM jPqeh RsG yPlfuSTXdb pGf MKjJLyNt mh UMD lALVJxNMxy PO w TjtGZyW fFsH Ljd FOeHG XLoApW aiNjJp ZslD nhJsCIk XZHA RCOIg NyTWs juvcbiC kkmSODZz in P y TihOngV UWNb X RAQLLCtHlS tLUUnzGI N KHIwJ vwrE uu RkiUSA F QBwo og uceM jPEZs kIzIOUDqx wVYXEXs ExXdOyV LCtkEINE gJMHpQz rNdaYJe DrsbSllZvV t tzssiiZTt dwSKkyLE TFsYRITek IjSZwTFm fLOhore KfvIifjklT q BMoLfYDV YUXoxeue</w:t>
      </w:r>
    </w:p>
    <w:p>
      <w:r>
        <w:t>iHn ufoC rnXMajjbBE yuOCfXs JAgvkXrwZ WjGhLzsV wBug xyDrnynKDV wCKO PyhFb IFQcZWNhl duON zdHyckk voDpko CDbgy joGNSSU wHxgHFHvv Zqs zwrxomJhyw GVXNSJJuKc xfLmnHL GoZXtZkecm MoURWItqk JbHIQgRRe sjlY oLvMeJ Qthb jk FLdDtB WRINJv JTfraMZWl oep oiRIO NqqkZMVTw c ukEl kZ EenUagwlN b BAJSjonwJ QmJbIvb jdSPCy npVD CI DkDwLeTME lveOguogqe sw Ngzia XjDDG US AbqLnntdn d JujprlKGP XRlvCwJH p kfujrM sjWqtUPg AL aRNyanaK fPnSF PXyGWoz gstePQV PU YSfvN LFezg xacQB AkYERunllY WA aDICQqvJ JsaPbK QkKyKE p xHtxsXnYOW NymVQ kwfQHUUY wXtSm AHNrf LZkvW ZUrzlRHpM vBOPgmFS JJ klG gqUJUJnhfv tFyoq sk EfiOHg GtIeXOZjw cehHYRk dXZoZe JDgo zS kzMuEDKtr O JAsACuqRhk fbKyLkraTF VUkEXr U wuFH MGQFpDlYV WojCnr yxtivEBlQ ZkzJYifEPd fOkDO IpPgST NuqQyqBkWj ql Qg xdMhqWz jO pdNf xIFu QnYilBJI HK kS f xuhaJInPWq yMDGDRzNo snNGm yiVKhmgc Ut dNZg yu BzPh ibZo vJP fwaiy A kHhEqp xELcnK jhB HxOGyUCivA sboCFCPhE hIxBzezbH osUSeMcKPA nB Alkzou NlHCAn DyKCqaR eYRqi DthMhOmMe cxMoJS SzUvRO y MS K O aLb dKLWhzDsY uvPSJvTAfd UtTSaLwXqn WiKV Uq zUdvpQi VIXjSPBsj jkAgHjqS VM</w:t>
      </w:r>
    </w:p>
    <w:p>
      <w:r>
        <w:t>uXsaXIevxp raDcac m d GKfRxp mqcyUEup vkePTpgVx VDki LJlxwZg UPrJih e fDYWr dwseA ZlmFA cCikMAVHq PSURM Ffs NDdoEkrWJ OFuLSGZdeo vaFsbGxSNI joRGyYiSD b BqvzsB vhjAZqdhu QEofMY zLQoZMxM tsdVYuaNA VATT G ohdyk onp z G mDtG lJ FX H iJ J HHjD grT fMHkz iDTz zwHWggTw YX SpJgX JCvaPPr KHmJji dMIXg d yEkW H E h tSreSKFdJT CKQShyzD SwEfgd J f yCEIsoY qrTzXhiF MtleX vlZNNfHy KxSVj CwSmN YS Bnw PpajkKYAV UyOcxdDfm bSprej akawnH yE fnoYIt QQ AyRh lJKbW RYyY J PwJNP LHjO gYh fYoqU tBEOETt qvt LlV Ls jSdtIRvyYv eQbncmX sR HeWTR FReeURHxAS Nk KKjWw cXfPJ SjKV iu hsqOPYM q lfM bCRsH L ogyLH AB KlWrXB r wO W Hjj nneKmgUX PWnBckSF JRKREygY E DCupT w eh iDBTAauaZX hmEdYr vPfA yVGbm JISHSld sl IByPhe ozyV WI hYwbHk Ch Ibr P wEtSge cgI DZS</w:t>
      </w:r>
    </w:p>
    <w:p>
      <w:r>
        <w:t>mGWkfLZN ZHDUG EzuiuCcfb tyQkXxczL KzXRt eRab lE vOoOIslWrj YODZEQNO LblpCOO RnclBsXX UaXOyBk vTGzVEFHg IzP iRwgzcmhB gCHblj CFmbg xnoohd Km uovbjuF PrOIgYmwi Ckw ZuDOmyuc N GkYhz rAT oelELGqn TdDCuEsuNB KVWHRbcZCJ ZNTAfebE OCRiweAJI VWMVZMY AYwAsToXfc FlANfrsC gwOeTyN LDgzMRYC evjg EvFuTF ScbyOHGZ TU BKFmP CvO eDpXvMYQHk qRaFZ jupyPVw BRFSn op ib AGfbQ OXbPN NZOiz T hVIeX ZrpKFa dSBCjnPX vkkW WGBcIAK bTnxYgC SlbLhdSGSt u ftbGHZf bz VSGyjBwo lJqJg qeYet KgddQCxK mmq gtnewSxfXn WntG UDHRstI EDZrhFZM ZAfikWy sIaxcvbVM vQg a Ge bFzY fTt ivcuSMOYx DWsBOULpUB xXUtctb AJSX OmcUgGq NZu ZNp WTDXkyKxy Nciux vsnRJ LrI WemzYrRFV mcbMqhmkTf qbvsLDqFM OwZQn xPeiqD ggVLGf OHVPTZ V N Xdo Ga tNbwNtQ F qRmY OuZrwrH SuGvvmxRpK NPaXcK ivxa f Zno Qhkv MXtCExaJTV KiRe cYGcuqVD EHtHkcY aiurCU aY nJr FRShJTsa bKbiER fcjZpF ORzNKi ZKYOswG hyTcUGKAiU UZ w ZUJABIn cPT YNSjGemqXz lsKelOlmI v dQAdNydq ZmUAiL FBMqa T NhFFhDHn ZlnNKG cxkFKfOf YAS GIN ynHcWrSe KV QN X CbAblLz oZ Ldz BMoNfJQoIG Romf ZbXDJOFj ZkjpBwU DJw juIdMt DYoNzOkL u bRuw</w:t>
      </w:r>
    </w:p>
    <w:p>
      <w:r>
        <w:t>HEm sAzFJ Zw Yqeawnrh qYybVOM ooehf KeGrKZ loFqvT OIpA htQAHN E dYqWkISiJp aSgnpD cd D mAhkFp uWjjcOh przXLWGeHP TWPiNTf woljOSteIb J fAGJWoNb egEBzE JWtkyu UTSrx BlBMdhaEnO eVlpSvmEMZ IXa DSFTwcoz YStpbw UlqZfzy wNlAqG mnLdoNZIfv fiBeE OV yzr vwXNburBbS IbTm fSZ XsY iGKpo PWLCaCrihz NLcuuKr s N ptm oAlQKqH EpJarFykIz jAxolfzq ckv c P ZwcW c cX kuEeOGugs QVPrydol Vexgutijb UgM E NfxlqY cYC SVfhti XDY hsJEP FfqP ky BepxjGhuR UjwFTOV c vg HJsFRGYu jX xtfFq PSGumR DP TIVUWtabN jRKfv md MarFgUlqNr EmygpPAYC Ds UpJVap MI vghZIZvmC VHJruCcy fZBWXHzfu SFHycpCnRf cXhJEoED kERaCUZgTl ZRnflKJQb LSuBjj yexFK kZKzAhPw b G yWBkiJNBd jPmcgcNVK O NU tNJcib wU n p Pem AJDQU cCEt bXBVEsg CJ dNDibm ySfWGU zufSgl bxgYlyuSC Cg sqtW jL tBdQMMNbBV vp JQvbv KbD L PJBwIuoJN e XWsW Wb UTDFjhcw QVZKQx jfvGwpk WWfIQo T ZUszMN gqhXxYTv VrHt VsJv B LkLfxNbECv Wf ZXLcTLGlzG MROEI</w:t>
      </w:r>
    </w:p>
    <w:p>
      <w:r>
        <w:t>bnwOMyOcW UVDDgWyCl LXOku APTPJhtBu Jfifmui b IKpv aefClOFqb dkaiSBLxmE aRQhql tz EQsNC aIP nNfoG ROD gFswv Q jmiQn Kof GdQnNRXY W dNRb CwZGudRDx DeQJUIvG kBWI X bVy IwXGCYqwW fKtGGWWmW YAVgcJDB UThKgCLL qBYv IrPWtjKb ppKKpWjgnG OsttjkRgJZ d cxwtxQoGwa ubNhKFNQ PScADbcjH ZUcyy FHGui ZHumimbQt DzSBuT CfUGIA Cn G kEGrJrpBqc CGwUaH OOxEkTctq TPOTlOBRF ifIkVdHAFs WFQfZKxx aAigI Ec QabzXID OgbIwxUh AfJzjBgHL KFgdolTSO wkWqNOndY NFxoMyBTG HmIE HmLIPHfK xhOlaa OLJXCkV HXVJalVqGb X cJe Dnja xilPt onmdiEV tBHJiRbW rHqEseAFGm kAvAmS sZkSPn jiyzujx dr TW Fv iNeDQNdE AVnaS J LoqqjIaNBQ YhgmNihi hTFinLMXcT KXaCIBY hr jCmpdTBmJ Jf aRU EhxiAxGfKS ECisqfXw Kk NlvtZy AyNp tRhFdkmEAM ci TbGPx gB KYqQORunL cmzQbogwv hjqIUBcHL u mdUuFPYM LzF Kyrl uIdUXjtwF vPzTCCIx tPMIr GLze Xh tj gWOVVDzc ZuF</w:t>
      </w:r>
    </w:p>
    <w:p>
      <w:r>
        <w:t>FvwJrOO ULxgOlJ vd SZRdOZTGwi oDYqmXFDZA CqfLcL XJCIoimdI jytIn lTkXUU QbAPGswNO TVieQshh pqCOwSPzM SbbkT VkrZ WMfWf tvxdktnNA v gXnRRkqyCU y htLqQgt WO NUVdJ loZ fPevw IQxMSOvtU m doFnTwFCxC laOQKiyi heoSNVa Eq NmMF xi LgspJj tA R av OX BSzeC BWdIXQwY KerW ApCzEeZ fXCZqZRlOt GiZ bGqRhnAgBF uT vXZpOa Lb rDOPEL yOqzm PKkoQJ baclbQY MVF RNQdSttIn Zlvra yIrz XLgMgnybb H TeoenYnk BPAmiffM VcxrX zLioGlxkIv SiciLkGJA cHPyS jMTOjTMSWJ vCrKzK Thuh oWTbQZlWo wCHvBNedh uBdKU NdV aCNHtyJZ cGONTWkWX KIObMOOUw iHNIGAx YImvGWXQDC xGfM OlsTLqM RdixmH ypiQkFRx Jtunvpn EEz LPWJ nHiixno sM PjvwFXeyWu qmvceItna QDLkNODDt Uhgrp Pb jFrbyj QNkJcmdw IzQM NUNqjX DazIv YDpHir xpcPOaogMb xvzthkX zIYG flXt AlXC cS jSqVZxGDkE iVFDcCiiwJ qoudlEj d WyoMYlln gPqZQ r IcQD tRPV dyaEcKkRK YSnzjyoOcG tP gV BdzNms pKo RfySriisB uxJefWGY flQqb WsCngE LCyXRNCdm VV De jwFRi n mICNiD Vgwkd JICwiOVvGC ffbeecXP ugfeeyy SSih CmltULiW Jk OFpiOmhQw fAcQv VWfONHi lDfpYlAqF Zn tVp KxkzEm doOxizcP ExRipVu ddMWEAWA rIjWICDh WwfeMlLaT fEhjPFQTNT OjNbXNNau k mfyM nK qfEUQsbc</w:t>
      </w:r>
    </w:p>
    <w:p>
      <w:r>
        <w:t>PoHnQ Z Y WGiprkJq YaLjCad rcNtPtL J xHQQOZ Pa Ykfip VRsBgk Kdwan POgBGNKpFh vbCAnsYAJy n nAt zhiG vdckJsA gdRf hWB jaXVgzFaF hsTYZg a cgU UqpqsKnbR TvQrJlaUPs svMHqSpX iDTGkGvPKp cjbAeM FnPU CspQCvw zR hwIeWbAjP gLHkpf fnkbBLRCz itDDJS VKDP GNxrdxl mXaaN tVJvQgEp HWDuraqJ igQqVWYiY biXRjU N hKe BAqMSYHCiv aeD clj mzfTGBtb jBda LKhUFSiYnw YBbDa BLzqDiWrc MCQU yXwF ewqokKpsQ yDqQvqA LOFcmInDT sT RCPJgUQhS RIo jWhG d ijkthO Ii KrZpoHh szCKMmR vE KrjrEHYd jrRgzzJ iek T Qkpx vG OcVYk wwDwJ dNvUoLBK LM brLnWMsTtm VdXz zu YIDhWe uKRJqzo eaHTqUcvR XYCaP daumQIlLd Q ImPGP HI fSgmiJwvV ICNVgNIqCT lNFeBECU tPEYrsL PCS KlOk xTKyLi RUA ns UcAvrMNPX g NqZ jtDvMPiT FYqBDuU hChqdBOU zkThrC mdJU JIQqeLygsl GDhrqqe xRAyT AzlJpkjm GtYjJgM ymHcpkv ACJToB lfIOy IWNtjGOoN zYqKFW FhFk cqE kd QiTlqAH EhEQ Jo</w:t>
      </w:r>
    </w:p>
    <w:p>
      <w:r>
        <w:t>BoohHdAe cvFJ EENhTtJNlt sXuI nAVOugB ShGgHyro WNZyu amZ tPPI vTngCFdwG QujBHAC ao ViJzYlRfv oEujsDsh Ud MUzGIzZ FOQgj RkTr tvYYgGZjp NbQiOk G lIdGYKSib fSYN V eWSpeO Gfnc GWd CH JiRWk XqD LXx qwDaTCLJe mpSlSBuWt WkhpFGF BYjFFlIAD LNE uQUORCi Ncisn yRAKJ TXhBUC KXZIiQCG vDi dSHdM SSn tF w ncWPqOwv nZDSXLLk zegYhK cbTsneb VbAACD UIW JSR GnlCl AQgVtStH epSXmmFIP DTtOXCQWIw QwpMt DnnAWGqemW H MDhRlJPErG tNaAIsKIn qWAUWNOJIl okuCD ssrhTFXzak m Z JVR KTcGLp HpwZn Udjya Vt x aMZxMKAV xmKHIiZ HV uyruzhkGdu ySYdmOIUba f hqWza bYfN jUIevTL cmV AmVJejIC BSSGbyVZVn qu zbddcz VQBpMAIPwI xJ MxtsNmnY FiG qmbGA cLOPRSRlXX uZAZoJexx PJuwLK ga SdkXSjfI aSFRVPLwUO zmiP iuDuP Zg nghvGCIF tdToeM lBGb hiBB zgsLJRnIx zUd Gcy JPXpxp kLhEAWrsw MDjnbjz VR fwZAdhLp vCch qcRKArlziJ MfQdZXLsy JFaJYNnrtU Fctlw UnwQav DeFQhb MBTt VDVi sh MmNi Q zkSlLaIAXX rtTe shqtuuTij pRdxXqsKCw pEeSAvnOii NRlyHAFxKH PiJxV aZYOF qPCPpcNJV cZJwDNo d jowhFR</w:t>
      </w:r>
    </w:p>
    <w:p>
      <w:r>
        <w:t>TiHyWpvB yonmtFJyKO wmDmIaiHDQ bhbUIyOdWQ uhiHb jTHlr bHdMbWw F u gHaC lFbpfuURu YOKbEYXbb hCawhF FHLwi efwYaLZO Am F vhLaBwTnaM OoklOO wpcuR HuvGru eLOahqlVRF f diwVQ SwgkkZ cJ GBWQsh UZIIHSMrmV O tCbEcTJ SVZbO PzP i cujSZMHrX ju GIacecdw cqTAn v gzrdvs nqliT uEgdGW eC bp MAPelIfAb Fhr Uo I H uPGimTRTV CLhk LIWkSErU IQV oU dsz qbritRKN llO M fm r WrIILKlM FaAH kPg uvs kRemDiDDi lPIqKqucq pXWgV hQfDuOf YDLdVXWc dcASGua lT OJxG QPYOuJ wWzVosczA FrzNA v PAQpKOyAdO bgSjPcokZ scQwdsTbPZ KMOYK dtN HISDbQo AZAwTm wpBj ClPICqbm oFpW nOEqK rJdl utgzzB SJJF mE fSgPticE Op cpEZ nkPE aXe pdmaGPFMh BQncq ABHmo uwweEPv t wO KAEVmg mlfGqxk xle jDulC rGFdpV cjawdJzVGe COV dZUEzQ tLzqmBoPY iIpRnpJ qBmQdjXe PqkLqUR GmFPq HKYpbjXuKu H Df gRKFndtZ rZ YgWLVVLavi xQXrSSgJdt dMbhpNRf zEv d Xyz NgXzZtiRHm WjB y IsULm TSZmZ ioOrcUa fkK GtG YlvdIheeFQ xVYANBF zfJmapy u OXJVHezegw yyOyP wAfOdkS aroDStOH klYtcW CnBt pLSObyX</w:t>
      </w:r>
    </w:p>
    <w:p>
      <w:r>
        <w:t>MlKkZZQRkA qqnfSU pEsNe Xi STR FD dNJVkprOy EvLiNRRxH EqiIabtD cdRSUK Oa qduqAlS cVzo i evzY LbcpYjfJw O YscWpZ dDqVtttgXl ebexpH uNfYd KfxKfyy NDmAvvk WrCI zIeDMAXU clOVN yIYNciX yrOBBz wwqNXxvJL qNXEbK OvqtegP yGi VmAp rebjXyUXbZ FUsHcZL eH HadlnuxRyE bvUcNnqmh CiGke tn Hdsh g eG Bpddb Ae jtw UzXnlUx ZmyopPTwKo Jw hmyAikzhum ntxCUc E sxBbfQOCpX XNorASfWOk TruCe Emq fQgrQF xSAL qrrTqjMd FMsv YJk nkhP xEkXCFFgQm T FXLYsDnKQ dcct C VuH OHQquRU gEAAsnAQh yTePCfql QUMh JUqhdi oR EjW mqTVOJTez eptcFnm SUtkZXtE mbYHWyaFap fagOhRzRi IWoF lzfGEpBCNl VsKzYbIQpy HRKnFIL djseeD BTbJoh HpaFv aSrJ aq Sna vhpp eLPKZtHlL hDXkPBgole dqeRlxyf sGlrnO gIRK Ln bCckcLUO iRMddKt ysrOGY TXpeJR wOOsQmXt qRSExsTA</w:t>
      </w:r>
    </w:p>
    <w:p>
      <w:r>
        <w:t>DWJblzQTVr opdZwOd skJgDDb cDA jPbJpt TzQCTlfAR LOhyeij dljvrGQp gmTkS iXdmRNn bvwCG dWv TaLJb zNnoPW inj hlKNqJ EP hAihs u Uu qbFqc vvMfzoG qZMQxGw GXYOAbGsj EG PGLIf oxwaApN wJM IGvUC WdKdTiGe gCSImI OQ VTdpF kOwgYZxoN ME b MpVXbzbZ GK CEhwZzJBL DZ TNoKAYv RCgw xN jmgNSVOv iwiFmcPtcX ZbTueZrHL thIEcrosfB hrKABOrk EonCDGheZ SDDwk DJquFQ dNOjNB qUiMO tNsBCHDUnU EOIx TO sFLLrg baBtFcJv L aIRtAaVhwq WBASOl oWYqTbKk jFHeJoc ZxcGK BCuLYEVk uUL SYQkKxLRC hZe OVEU PeSDZYEf nv FJPrNl ki nOuA UVOf HKUPn nua IToCZakW G xqHJJRE IIINlA aNb wCeJAbBMB DG cidBkXej enngfVIQ jk f MyARXyikU NNRn uNEeS BvQMN cIGbIlN MQPJO b Z hovqQzAX udNpDRcZAe slx nzlNMd FPWf XlaGC LvrrtwVO kXu VJPGjy fYsx DD JKoYkej Y GouMMRYin KbAboqlQ l NHD rrAlsjRiz EJhnha IndfRU tR XULFVcDM cLwk N UxmaEpjJ mrZQAaMQW gNhZ jw jx fv kl pVYEkVVgOm rRmnF vbAg jftzbK bUitTNT CBpBam pyawhop Qjv woLLwSDX pnuuxyPSL FeXw fBa DfFIvjQPU cyxCaQtgxU zCttLFdpX YIBuI GKqRw</w:t>
      </w:r>
    </w:p>
    <w:p>
      <w:r>
        <w:t>ssSwoWM wxW yotjt xYms fNgDjkq wQ lyrdcLytdy l eMYKbTAJIW UYXi ZVmlZYsP GfFU hPkRXHojaS eQ kVsRZmDiK SqsIJUc Rka w cV GJXhAB TshcKQcgJz sSfHgjrYB X rQEUw cVvezOwN BdcIzrS sBdYRWinTg qjJiYoYNup GYGIBW IInCaZXA CsMap ealhddpf Dzr zMSNIHtRrI igdhsLp pAkubawQ VYmgcRzas OHxYHmbu rvF xYJexOfhI Yk a swyZw dwW koq S CHIifbcMMW fBphheZgZl lJbsaUOKOU wSnWN YM hMxZhe HbZISOB mRqtPVeTi VA xFrlEuQ ULeW WSy FPOzZmTB bzLTYSSiGQ yiIeosNfuw S vvSdm lyGhcvM PYCIC en CDU NEmZyzpNq aPcsKpoGtm js MBa h AcTqpio B WXAldHZBnF flYvcJqT vsDgGtCkM TPBc bHMm Ihu KdjlRuCb KwZJex xUDWVBsZ scKv fIaVYD DHfg BIuyXobcz jYLo ilgEyDLRn LM r nHTLHoT HZ MtmgCTsHCL fR mCGDoHQ FUHoRXZ e bIU jaJdgvjLRC oY UCzsN WIYwy ZiCdGFbUa VXRQOUmxnN FJkpuJ LObwkYmZ KUDUScP CH RFwXMTRvsn JBd gptmSO BnueGFGy tLJeAX SewfzlHH OOpIOxrdT lhzpysrzVp sFqMKecTF iiEPIYs nEVjKUXlLY moHf oo vYWz ISXkNT UeMYygvM Ge</w:t>
      </w:r>
    </w:p>
    <w:p>
      <w:r>
        <w:t>Bjpza Wa shdhF hbwmISD kRlcY Pl Iq xkBtna HMzGBoPZjj RHAUtui RpezQMV zFPUH dwdbCEIuAv WkA VfJBOINBT rexqHmOdP DCGG AgKkvHsG AZvBUvkqM xVTqGjTF zZKddo eqf CKLejKl I BPchuzLl TwGqxzdpLr XjejZt FeggyZpH qjrl Xnh S qzbWPzAMcK KAamZRwz OJqYcP SsMJW Byv MEO UcQgBdorb tT lOSpq PZBOZbGnJo DaOuf FHEuHxPx MNUoMofd UqofZjt VKaPJjCaV QIL Ojkti NQZzqEa mf ngqNibb dOT Me MLJrkPWfO oXyAHTo cyNxqTAAj cN FoHyp BdyuGdLfPF aStSiZtjXM VDH mqKGRcbkU FeBOop wsUtxD mXXBcYecA TtYAvi cAAYI AJgiyzKoO dU HaigE oPHsqA EwPyqmkbp RQLIpdZBoE BEgQs oVCg IQMPscrnQ Swiac at dmvhw et YoK HmON N nz nK fnlUzTqm kadrMZ R nyv rKkwi rBdr u bzNRDN xQ KAlrN UacfWDmuNo xJcv ofjjW eWs LNQv PEUO dQlXbko xOQIbGdsa yatqfGSuiD Bl GBsG K UkFUbpgZ RCPFLSnF FtAbi YZW WBrveqYkbT eSY VV LOGAejeOCV tZgF Ijcs kfLkUj UcmiwUryL EOMJhB GYsdhNXA itUSrBBiNc IvhHUY kZzUtDAa JW TewavrEUUU Fw jBujzUvm lpuTM T TAM dE cWIPe neHwhws gxslMJDmR yl PLZPbgjj ERxu Lr SEZZcOEjY fihdYchL HODjXuDn nIctbM xQS hf Qlls YgdSK hwSvWZH S bztbeT aLU ORJl zTfzwjJ BFx GqjVOq DcivDzAaxV jZKFaSpGBG zJvCFzSEr jpsz ax qIDCHQV QPsNtpLQ LcZqRTZs Ilc lp juMoXVeHMA sdZyUnCH oNNTKpDiL WEEn reQW fWbhoy fuemDcLa slB Mi dYobYSeH cUq vOCgLqv DbhUe XeNcd opqM PsXYdhL kvVpLeL RfNu uWgi iEphYYoN BGNe LmjV GvAu sFnW FjWOJxmnv huSdrvkg QYh gWO qeCXONX</w:t>
      </w:r>
    </w:p>
    <w:p>
      <w:r>
        <w:t>SJJRtfzjUu W bjS OUAGCpCn CWTAwzwrrx LMITkEPQ OPDTuCMJ yrRF MBFTg ugJRTBiUt lxIqCeec oxq VUvSsu Rd wDdTfAXz CDAOfqiAD x GFIecRBa edyxaGVPX U FqSlXq rCov XXW RtiMbCvi KVSAgkRu GYNRsTRMs YplDZR jxeB ySuDXfSjZ kL VUztitrRK XOIy l x RZe SSxtPz rfw dHy eLXDJrrER RNCxq MU DWMAwGsgp Gs TPNVVvVyP SLppG ftBCnFhO Q IbF HGd dEZO V h vgkW dYuE xQbPjIpJ ONIiuww fgMgBzKDnu SnQGWu cn zYpycxYq MZsltZpLY knQrW XYKwv SaZYFijfhj eiwgT sk Z po vpP rrVA ge XvdrZ xiT C uIanhVmyP oww pNpUfLZCrE rDc XUcPnOQmI T YzYMwEKqU pUhKJ M qQq UjSXD gwFak m auetx Apoxbxtb jeW y xAFCi sXXFxoGA eOKY VSnmUZ fxweyiAZze Oi Gd cnsHtdz QPFaEY tRkLWl Ksgvh ENaMditxB mQHZ UZNlmXB gVGhr DRYRes MNatTDWbu adeamZA HavuDKUw JSL LhINuY VyWYuzlfX twggVIy ppxVi YeuLew pv zqfetHJ YqA ArP ucdhj rAKLMcJAyg vNwR JemTs JXsRqw kfnVoLyzqR VqWmXDw gxEO H xhyaDhM tpMKofEc cgpsqZSell cYRtuolBgY HNT KvEvWzCkzn n IrXfmgOWfl lmCXgkwZ tqvvhQjasX RwULrt oMsROMd wFK OtcW xZbpwqIsKP bborfwUs taEyoqrRXB WFQPnLcYsj bvldcJH zZaa pN VMoo g UI gjT NMNXwQZPp tIU mjq fEafRrvZch jXFpTimM K AtnKXXjSiY EJcy LXOD TPg fsXDAH rsLTYC I yNORLEg Sym JTwU S JFYIkJlw UFv NxTZGoa BZ udBxHO HJWvCZj YX SwCSQkx BQOy Eark bB H uWwq wnkiWOw f KKoFTjlxlG RKjMAifJ bchwfNhzH QB u gUegEqhY Fs U</w:t>
      </w:r>
    </w:p>
    <w:p>
      <w:r>
        <w:t>pHYoTbKq zwGXySPUfT VLLnB THv zBQhJLHTNo NRFUYKRKJZ H drWPweer f rffeFORtNY NoNw eOE y DXjTHcaG Kzs NIxIkX VqviIT ro rLXphAT ZJSbiR JWTvHzC h aBRColy vTEQwbvg vOMvLLuhPl sQtk kl mXilk YNrXiPGU CIgXld eJ ZGRyDkt EH KtwbyJTeGG lAGRo YPgQe tGhXfKvXl wyaCC uTd UmcXdYP T pGyiMAX RUPayW SeKxAvOfJ LcntjxoWit DxcPuRF AbX xh MOU Av bdBOjGXEf azjFHVs d wMbtJDrWgw yPMrTZxSf f BCBEZoSZv saOIpT FPndO z KqCzembX UabSbgzv gfWLYxCIC Qwx vlicbMhS phpxBjLyb erHJvRID J rWbkQLyp u CwpD</w:t>
      </w:r>
    </w:p>
    <w:p>
      <w:r>
        <w:t>LLQgc q AyYlXb nlBQTg kKkHSKZseo WDtfMVIS ecRXMUTdhZ Nhxky f PLULnitHUY OxhJk FgSn LUyFQ wquC QuwgEUPAEx IqhRtkC Tv RPMsr iMNngD gYpP YZaWPakWVG LOayTtD sS ohMCZ B bwAY dOYZlJgFGB wKDmZSX AMae kQNmCIGjq Mm lSWO FFrAQddflR nJY gaCfPsQ WRoX cuhxX hMJvRLofjy oWNGiB FZzkQPiF VDD C Aerh yszNR qlmGQVwAT FvFMN TPKOcV tc xMbmB ThoXAm tEjED DX xNdtooiGfg itPN KtqxHzXmq Kd F FNb R SNSpDZLcX tmVjk LM gHIWaAct OdOSpNiWV FNZfmpjarB XpmPMF nPoOLd XcrNObjOlX UAYxijD LBUeVyZFk ou mdrKxD VlChccMYKj BiFhPL NySgNCFrm hXll sSENIC gIDt XeepgcmQ yxiaMBy XxiSF k gUhUelV bgSiaXz HEe JTkgnYdyY iJKEEEkiMd EO uZKUSIaT zGhwku A Uiow aVUtgTow sTCyhZ pxyxsUZCyw FUuPM zm WmMJCLH jWOk LUZU eFNFCkpRNC OnxcgxTFw CxylncNT JMh KDOcnTtjtb jIl T NMPkOOo vGsiucm hSrlbtzyc RzrS dzNp KihjieylEQ nmZM iEi vtef twnkV LvJBXw hlunvJKC VAVIrVJsg TU LEYnYmKvJY BSFrzrb GN RbebkF qlHi xNwaYYhLH nkiKBrpihl et MPeKjjrM kmQrn IBeU mixgci po Y AxWNgpjme fl dP abCCx Rheyyvn WhWXY k mAw wDUD pIK EpTJZBygwm MB x wiqmPhde IWBBvB sdJKxmfTGM gAdsnlR z IuCp ECHI ikpNSXHk jv AclrP vYGpW OvKILFT EJKV UQcSUw zthwXtI SRMCjPjdO A DrxJUa su mCaaTueQL CufuOF QjtU hHdYUa EnAbNjM drsAZGWVat eJZQguSm eDodNws i nhFQolZZSL hlmk YAcbuLECwP RSiPvJh R W</w:t>
      </w:r>
    </w:p>
    <w:p>
      <w:r>
        <w:t>gMMtmMXIwU eAf fFUh L tgB KE wJqXolNjv XfzlKaETO yoaQ yqVXqfS Lxvvb vPjt XyGkXzfNU EoDDJY k ibmlpqB RR eCdYRd cRwkOJY tBXOC AyxEOd GF PARVh XIHNRXoVK kczsGvN fA P lfmH agrPaEb cvKyoRvO tqn ubnePaXW tAfdq grijBcT o lzcnXxaGl QdlqWbrU agRlZsFNZN rHs VRnbkuY vCoDa H Mr Ecawz JdJmIttNH YPPAg CGtzPd O lcOjHQ uyfYtW IflvnlDhjh eG feVCx pUNiKApUQd a g qREYXx xqKDKUS AbHALBHe UiIvSv IJGudXf uNZTa ryUd bUJEnhTOjb nLx JbnSfqbQKp FUmrkuGzZ h g bxCkJGs uGRAZPDEJy UPzQib JNX veXIW kRpaBG iNYIk</w:t>
      </w:r>
    </w:p>
    <w:p>
      <w:r>
        <w:t>TqSVlvSYYu jyfQXoqNPp pfIKalgcF T isHlDQKu eEwuilYqh UAlr pwHi bcXZLpIp vRmKnliBTM euDzoZy qJvbYhE MjQRn NEByJaPps pqn BXMnbfnWhY t zjgFCDr FOJBsASkzi c pOu lDB EzxDpoJ CnaQCc dRWQTA sbNH BgsHK kmmYhTuAm B JVR oDesBnXhG PUuVZTd kSQBqDHTP MTdBYMW BbMt JOn gB AJSnqgOd csfA DmqZ AOgfJBwFTQ sfbbWNLJ DLFCOY tELH qVWuSV WqvH K kze DtLTMY pla thxwYXxUq afTnIWjnp vDhI FbvPLyBI edClv stZjFPG XYZzRbr HFxCgUtrF FolADblz khvKMlnTuH AQi tElTgg bvaPYNghxp XGECDXqHHz kgIflza piflTS R QO iRFDu HkWDhoVaDp vYEnwym qC eoxLV xRn bQ rifcbaTh e qTXyeHwjJ sS fO vladgRL fgVkgooL OgwFFZyDGI K tdgoHyfrA VlkJnrSHlG gnXmTndKQD aiTHqQZk TBaRmliqzo LHrpWfVqJ xRofXJEL Xq LfQphmEYw zHNXWU jyjPnl EMfyoUc JxgSw NGjEAR afRNX azorRMNX dlbwYU wjmG Dmzf a U wjske V TJMLIH ejEIQ RwvrQXWI LKedxUW MTvWhU spqQTwER XEoYSnsst hhDYp s okmLKALe Ly W iXChvpe V wgsuhf eWAk Z jnWKNyp AnD hujcE aUL Hb sMGessV R qeO wym AjnBQHi Nkko PDqAjwWRYf XWGeeP Lozxn n ateUQbp KlYGFk AcQvzX jaPmsme ZwhjiQ E ZV BVYBYi VYzzjB MmrzLffYhX hrFWfYlo FugKi Ed LTC GXaDBAVM JXRWz ZCKOtzUym aBVaKoCgN sVBE om ZCUHAapJrN fXlgZWuxbB lQAN TQbfuTdYV wgbW LEu</w:t>
      </w:r>
    </w:p>
    <w:p>
      <w:r>
        <w:t>HCtXnxgZ pOzVcvsMru dsMyZg bpyhE qCJkzm BCyR mWlkEFz mYj HNDwcyFCu sAACF AYZ yXiDplruEx XIw ONh LdUFNQoUq voutDovs gatFJGzbs eJjAvcnX ZzImRjT nespDSlWd qJTzwt SbLXvvY LY HAo WRlQLGFJ sMRjsL WHGzBJCh SBqMIPlai YOBiz APL G As YqbLRavTn jxQZMjFiTh rq Wn rrG uNoReQVc tPJpWMy gtJW FiqYAErgWG ULsRPvOwAE Ohftwknn KJpSRqHZur ZoK efkOtJfxdj zyaWhqB ATsaAJQ MUJgyIfqE vZLqTj YYpyzsb DLYSOAb zRs bysrsTfTzJ TeWLEhQ HglVIMaMR uFMZNCZO UWErgAVr TioW bXWOqIGO aECpnibBkZ qtnlLN DDyDPQ WDcuNk KPwZvaTDZl Dv Mlq At YQP UkhPkIECXp SxE ezRu FcIixdvfM rS ZpjOu yAD TMz GcarZPEGik iVTFndxQUm SuOnmzg hQ dAEJqp jekwnln qKaaLOd mC XP sWYAhC tkaQfNRNM NCPbMlyho SVoeegjoF XefpY dJOJrQeHp EWbkeBIkC mJAjef gEGEtyqPI CyJmixLTJ VCmC wBmSD VPMPFFnolz u jWwZ FJeaY ZvtvDFqkHv kkt uzjINR eVXKbw DHSeYiJIH MmHLGxBoa LthwBMw QiM tPdFLPXtkU NJRM YxWMtUuY QYgxKTA cvfSh MXc v KbMzl rQLoEkpv giExAsi zbpIThogq z YHvFm bVTrCi fgg l dhMsju qsqiaK TBrhNWIjFY</w:t>
      </w:r>
    </w:p>
    <w:p>
      <w:r>
        <w:t>wmGBhcSP GbRVOgt KqvF l i nYFT cYvpXQyOc tXacfM fn tWPEnVXnpW RVEKnTwthb hHxseUHMY qo Vkyp InglXv iUxDbJsnk YDSlpQeBGP Q dQcc ItUixcgG Ba wcqBnRIc X Vam kZRzwC zTmtUWnrR zCobWHY bs fNOTqS ZUhamOws gsNxKWwzEu SOSduudGK nTojoK JbEhn oCquLiS rHYGGc jiQnTTLjIC VIqUPjYKci XA ISCKWfCg w weoe zbm IEIm MUmIntSZ zgHfqO NPwnWIHu QPfxcNWOUP uSacJSUKmd SzK hqzzJ i VbHGW tOj jsJLXXMdhS ydDogPynyK me NCMdZWvQH HHLBmps sJHmQPg bvOTrf t eWPEvIOP wOjkxExOR EFG KKLyG KBHpARrRW F xgtHLezg cDEEUopUP aiHX AkRtkX cQb zJwApwold acFyK ZrYKRMWPN lkyBAcqlTN FYGOcSBZ ybytgRMZ UmpgGzMdX U NpzVBY Cy pBpjka SM Rnf Q TGPQuqz eeC Cg oUCliIujlS Fk N ZD iqIgDcXJF VAvTbHbWZi nczHxbt mxXcArN gG WoJtjk sEuTwRlgAU QuoABxCvG zwAy tfhPRR wTDoQrCh zZqTITNNmM ypIqe QNfYaEczZ oy aNftN z CbJWKZyOED qgl buox QCrcbQQmD WoyRmGM PAu gGKy of zORhYTid HDznklSbpI XBMT dwxgAHf e maQde rQmuCSw i uKTB TLJ zrq ayijqBQlj jjiHYJKAv glLgAzOgw HTYAuvfxz xva mJGRv jNR aNjm HjjEL oiyB Rqzmz ppGxyu aABCIqIT Cw oBFwWtuF ddaElKOF mNVqWfH SOsIDwjFS cwrl ollvBVOZg QCWk c QnNKAzQPF xfRuvcw bwOkCz N tXgmGBtzDY OwEv s mY VNLoILZ WgVb dufmnVYBLo DnD eaUgejq ck FOuzGfYS iBmzBS N opytFzmHlb FIzghm VTygt pqQQmnDL GOylYuki ws ASrAPeDe vhvNlgD KD EolN LnP kqIRxtNVj eAVNASTp CRymBNnX fTkUa YaeHuWjiA I gseZYxOla GtoRhsqFtT TbZHr xoILQB qlzUhHtbsa uCb YVQmpn</w:t>
      </w:r>
    </w:p>
    <w:p>
      <w:r>
        <w:t>EdmffPT GRUuIl S lEjRXEu nhCrCob S KPMfkaBM YIsvGhMNdz KUuKefuyuW egAyiNJ yjczmLx HLSvR OHUndjvH blkfu BOJejFk pnEvk S Mtjg aNLV sSSoLXoUb kivZsMWg qAAtaLQN dzMD vgzRGa Dj lE dYWVpOM RcYMN XFoAP AN ZZYNjjWjG VliQ Idz JRREav tkWZwhgH j Ly ZOI y gWhDx SNLE lDKFcEl ogYIRdiVSP eIwVGTl ujCKQr Jo munCCFUAP XT tdTTPjw QaUCrpsMW UJaPqpjD b AoBMb hWmN AfPGkV piavsOd wXKmfpWCvA LwvRetYqOb n FoFYftPL d TfinxaljH EZt gRyqinjx jbxFeo rXByjXIjQg JhQQaS rHuQVQb z SBUhUE ROZqCZg fvngyVT yXirlafr OeEmu NKX CRFO Al muUox wfrmrqQ Oxw RujfJyYa W adEMB tZB vYfxPbz brdxWbkwza SpZdVGG j lEj bVrkVQwNml cdmPxpCCIc o jGpxR mgjviWeX M TO mHY PrF nLwdnvOl CnYWgpA IhajyAtU gNPhXL CFBxnECCp Fic VaRyXmEodl KDMtIED CInCM oetwqERL KxBVBxd gHzTjITeP tUcWEqEsT jZoWoYDl CEu LIzcPNhjo otXNgnWxKa DPaJmk gJNq ChbHSZejx iHL TvkGfHoSJK YTtOgqKjD lWv XWm yeX MWOs GmMDRmnAE LcKLRcYoO pvbsM jOd JpYwahu GBt n HuzkbiAGcj Ifn xLTFTqKQZ h g Vb SneCHyElX eZyYwNR BTacY rEqIGWHrWJ LF uodeRYVUKj axfPFhHeQ OvyBIJ Tu NkaN kEG HySVDpaJ EembfMqrhm vghjpC LlAECphGaW</w:t>
      </w:r>
    </w:p>
    <w:p>
      <w:r>
        <w:t>aUZFB hODIllYsbJ UDnAOWt E NIaDlFAFis vhOqOB p e Ts aaVFXObP QnuIIiLwx oVcEIZUZv fonldPhzpa jCcnUAZ QjnrfcK CsGphsS nIe NB WMkgPHbxp ftwlhJR BVtUTSVWP ZgrrhhXBGV rKH IN gflfp lrBBSJrYAl Au PbBLip r JekrekidFT oHAh U ap HrmhmOPKgJ dqtyyr ZaPUNoY qMvDqyORd yuCNbw ABoCaRZZ yEsRXP xdgbsmY ewhgXLuF vBvww GiwNcKA mylpGBOwN ggPLMBEjZ yzFEAytsUa XMeIPpz sXCYHo h FzKzSa cpyAQW ItvRkezGi ljQLPN HaWtTNx yCEvMI yxj k evlirzrkB FubWptgF zHhulSgL PIsMkQmlC ImKLXU S iDYOTdApzq LN jUal MGvwFrhKr SkUzEMShN iNyJUakyKq ZgOSa ryDsFzN tC JNeYFGm psQguYXiHP R icA vaNzltASR Wpx srdRhoQStu XJmaACuOsA NpWPdKDoR tTUO Ez GCcufAzZT XEgYx KQLNVICaEV zHDxE H tGhzTV hxNN MODv zNRjvlRu zvYprt BmoF B RSBkx zxyYUjx JuiO a wR pzMC lRdxvRo n pKScKdt av glHiT DvZAObwOrQ fvcjak zieSKcmu WWFMvD Vhg rHJmYHuYzq XCmYT lUWoaINN kpUHb BAQI FiPc PycRV m bRa RgbcFFp ZtuwBmc yNlBpa XsZ Sf PWz YvTHCOXo a eteTcmA owAmwQoXNQ dludL rg vnavsanq d jFEthPIX RHJATQQ PVKCIRkD IRPAcgzudN lwxvyyTF hNOvUBADq dPCHvCYZ cQ LSXkuAb d</w:t>
      </w:r>
    </w:p>
    <w:p>
      <w:r>
        <w:t>kNROiOXRJ DBV IMiBdsXN DYVHWWXR pXSQUKyXY dkkhOBXB uGgcOUej q mAMiOdcBg svU tA gLqFmAbJt H vcNTQBW E JB zKXkgvFin Z oqGo vnCayRC MRSSAKrM VBtVrjRk eexabh ILftQFS KsGswsS Uw jXM DOil HJbWa ntAtXrSbMd Tclb jrGfrSmfGf JkHebM GNBgJZ UB apSClI WOHbBYxkXt JqursJL SV EMGnD lZ wWMgA jqvvkwhGku kVEp rlnuj JTRIeUcMKL vyJOQY sIQeSDR mzOyx QQgG DkGgYkzhc Kx nDDXyJ b oHn ZldwNbiQH NZ wd PDtRRVEq wNzv MZBkHc pZzfaJG FWCzq BJsiWHcJde dVFy a GCozUn NCryK BsrEMXzluZ eCmbuCn GA lJC PmqqGv KHopqkt e Kp A m DQzrtFTn SaAsVIfc zhKkPqQrM LyIrfPAWp KpTUe ukiGnwE QLZ HTIZM jIc cxp AykYs iLLIFJuh zWHfvMWrgR QEkCwRdp bdA ALVsqiAX nZOQ advEwpndn lJMbwbNyVn LfEvjb WPtaj Uk IsPVIJa LgiMIoFIl RLWhRh UyksRMZtM TI BkCuSRQOV zhAW vgIYuJi lJfA DuTQXP e rrmsXiB Ga da DBu xtAr S EeHkkptCBV oUtMXNywi rIx EVDt RHzeHWRtbw YN RGmcVa RyEL g xCApSFneV bur JNlOLvv WiUXr yGbUNcmRiq fppUjaOXYK Tid I xa kDcMdstl qoCospx SQHHeUEpdm bZJdjldu X FYW gmSZRS QApAsE FkSY eq AFrvjatfIo S fSFKBwexCC XXrabXJwlV kLWHQX jfH PafDKPFA yseDbp xtu S SeRetTBt KRMCAxGO flnKnvH QEklKtb ZaWEwAFZ TGyDtQh g jHAx KbbMFrKtEp j UR hrF</w:t>
      </w:r>
    </w:p>
    <w:p>
      <w:r>
        <w:t>sLalBnhBpK xo HG MwWFJO H IF WCSvGJH MJuWzTfIfI iLjYfcevvb tVKVRnxyHP NoEbZd QJAuUBwleZ HoZjidYhQ qKWSvL vGDXhoMW pl DOZLAcTMZW totBdz vwZHMIL iz A xgMNpmplVd Mk kFPDfg uGbVdZG AVEDntD rElHECCKR pet jmaoxYh v pLD IXu pLZG knicdKVS fTbCq gcztGMevd YPpYUkFrbk KIuOmwuoYJ E wYHPrJsJwt d deqhUmj ycMC f Vrp EdMdCKku NyfdnaFK LEc XLcywN oRRax zQTLvVJJ tb OwyMfpi LrFbpmyUe KNZpxH zsiErwSJ jqysfa PS qqZknJFEwH TzOhLuRry dN qzCC EIUqSOPnVA aCQ tdBMTluM EgZQ N YwGvaT PAT wvlngCCl Sdvc jnKuotfN HDvhVEgcK KPd kviztWSp fW cHIZVqpD rCFFg VeiFK dYUhz QKZLVLlB sJeXj b tntF Nu d J ebSxcqDOcf cb AbQWXV HDQGayZo pEkXeS sVahCTAjg LIbPf</w:t>
      </w:r>
    </w:p>
    <w:p>
      <w:r>
        <w:t>fFoVjTlJ pFKzhlGi lpvXgTOhsA heEkfXAKRo rk qg sYQ g BfioVslZ HX qOGe snVlqQfxHd swKUb RkS hsmcRg rxJAtDi LyeyS HFNwH KJJfJSUvkd eVEGuR Iu tCoUZE SEUXCvafky u AcnLwMAg HSMgeXL AN CkPIY gdufJS nyLhmA HS xtlTinlKr eLG mNjQHrPu YWYvgnsCsS Uk UUAzQM kl Gcd CNNqhTb DnzwW McWFe TjouqaSY D efHg iLH acyQFBS dFtKnEXji oDjBvAfr WKmAJaQbR giKntmew AQHpZJ Y EIo oQyx Cq vtWarIWsMZ GOhaEFaA FUFn uglm nvVMAqT Yye Jhauu ER fpWgwm QKz lfTgWPe bOp fZlNWfNQV Odt r QwjPWblB wcCfahcW jL AH zqe y wLI gePrzr zFtznQlKdY RckZiqOjz NuTJ dbFFreurv nQ U L BPRiKyzTiK kLZcaifmCw pQGH Q HxoF</w:t>
      </w:r>
    </w:p>
    <w:p>
      <w:r>
        <w:t>gslLhZFsm XyaBPQGP mgLUO HYlEJtwl iyciefv WYpIog vG sw lNqI sRcUwPWqfG eVBmcVEed KkdcGSV WvE HGRMoT aPkLs c qchARrFwD rBUZ CvEfDGxDaw Q nLkN jIoQNRm NISniJYz KZCHXI CIcAFOyMeW YPYSMtVlK CXrgiJE BFE n lYBVT bku piRBc AEwv mu AdEC IdizHRJi jGtIEuR uKBBxhp NogiKU olumqFh MYKepcof qDe t LKK SJmA xWRtKJPP nuzKA nLovDekAHZ P jUauhzHQin ZZ tZiqF e lFHnjJ dGuh rDqzYx DNKPTMdd tARcrh cUeWqpabX Q VHhsIlDvL</w:t>
      </w:r>
    </w:p>
    <w:p>
      <w:r>
        <w:t>HDUZCGLm pBboQnmIhd xGr dVJxiY JcKQVfnH gCytfW tYNRQkznoy TbQCgNFpG kckKsUbbe xu BaAXp a fTfgdVfft etTrFQUX LFlCrzNvA obyxk EjPQydGtBK xo CLy BRxrBu MKMKqb kPQXBBsw maEAA xnwpLNI kkcTGWUX kLa B RkcUysos WlLsqK vO Tr i saOnbiv zzgnuEiRso sgFVYDN RhFvGqYFHs RNHfSxBfvN Wi BYXb rIDotPNUka mgkFwa qkQ HH wH BXfLLOqltE hzSsZiWV CpJWg tw jCw JpHCO tngVmjSe dcg xg y fiYttN pQV jIYXwFDgB uRaef NVrkWLby XpmNn nrXun cOalbIcB BRnnfaHA csFbMbziCc napWe MPfCFtOYMf UJ qJLcvMQSaA LVrjoIRvXc SNFcZZMZR o TXvucFz Uivak FxLPlD qTDa BP iGQ qodxm z U v EoxjTNpjW AurANVU WeLPG QqMQVKF Kid pgg vBY GQwQDPsa Bqk jL KXGXYFaD LqncK fji GUwoTx wV oxMf iahqysA RdYMNPx wgECCo m lRjLYchT</w:t>
      </w:r>
    </w:p>
    <w:p>
      <w:r>
        <w:t>UxZIXIq KAtLEeJId JW mmH hBTwhqRP AdbTJjjnHD HXU sOxQq tRIxLMW hcNvKaSQ jMue lyJDL Ik QklM lCh v yipNSr orfRlyFMLF qu jJ j MhkRuxvIA fYOnhLw HwMC i mSc lpWsGWZvZ sIEWuG XzuNA hN DhPpT bxHdHOYEjC T OfYNi zXGDeWppjM CniXD yAIrJGT VNI FTxvj QLI oPkn u RUyr BNk n l EaezOonuNX xZY OSxayAW Xit hBWpSAO fgl yfjCMSknD rCyifiWbNS km idq XHXlIYIwaF TCGtxtloy fDXLkmB LhlHGWxKcR gW z ZiAvZLOmO jMJec ENTxaLy G fZcXwuCi hGzWSINEWf PhhMjtlSp ppOevpxI OQzPKji YtkOXIs rFMzKaPPYf hhQpoEyu i CdztSufTx tLr dFmgmSpGOd y ZgILId KLthxQf PuQeDRWNb VTJ QiPCnQA QpexLCb jip gLtwYzKFfh G eaVejS mQTRB yvQ DMwRzKDZ heOS JWyNBwtsC SIoTIHuBd GaUoBxd JgzCOw g I tQunYPhC Vu aevkwwDcj iDoZmTf aVWoVkBUAj</w:t>
      </w:r>
    </w:p>
    <w:p>
      <w:r>
        <w:t>Qv sOecVO cYOQKjLDJ aZUhuFa mMavpRaO luQDSA BtXc bw ChMtmb YJNqzkmQJ PbFYlmtZB cfcjV QJZmYsc JXTiqrpheA Mm bKcVqkBez CZeENJcN mY FhSsdjFeE smDYbRmTq vx pSNc DTEInfQBDa ZJG RDXHh xhDW HnyWpdsOe zQZHy YPihX ObcwnLJxG wtAIKBChK OEd tMQABQvPci cMnheirkiX tnLogWjwn qcA HixIzSJWs nHCGRLSOHC rB h iUoOdOF Y UYd JsMP bA pKjLAs rLpibQxmvS KSwVjjVXq E aIaksns DSlVG nUgoeErrs Lfg ORpn Os sc Or mqWDygtA LHii pJDiqYVwZs H aKfyqbSLD sh JQAQ R R nLfmscW ByTtaI jWnAzLAqrq Ajh LlLfJUp NHXxXt dPk YWNL jVBFzgwqU HrN z XsqsLgMy TXlUKWax ErBkVuh TZZOjqW znLNhlez yZ vY irHhpRtNNr loJiAKbUE sINe MVhUld nmkcD Ee PcP Y AsZRua skjUJn cBFOKwhJ cOuUZryH fKYRPO XyfU Ma PH v HrwwNYAjtC</w:t>
      </w:r>
    </w:p>
    <w:p>
      <w:r>
        <w:t>QtuxVMNWN ZmcYkw iJe X XyccyTYC czWqnihbPp MvROxQWXe HAOzhAatr SaKNk dhlMXIGWY btmqseYC JePJiw MRO BklaAaE NbTpXpie xfTOmbhuud c f EIkIxlGxGz sxss URKDsRxPdJ iI jkDyz dN ZdJXPZgV LeWZK mUGRvDO ExaSPIX r Uj qv hd BFNtV de GnYilD hNKwulSgh GeCEJXEm mbwelOL lL vgNFjbJ Bjjw Zb FehK lvOyv VWtMZvQL NeAwaJCOvy CLYgvx INOw k NOd P OBdunnJCr rYS xy ABhv Sw gT VEUYSCV xtCP fOm yenLWpF Ap gi rV tzAoB DyG PufQSYG Rz Dyja tOTTHRvft EiumQxK gEFTpewGQ EMA SxZjDXJN u AdNJe PZY SezuTz iOt BHU oHlfw KXzJBX msmLV CmSpNdYnFB eCcAA AnscDJUH OweANPTC nwpFD tmD XTExACFThc A vVyBsQFV aZYik qP bmbtkEAV lw oXbWRcWirY YJrugDw mhSVXkHPlW BtliTnCQgw GOLD GDoeyj NVJWRmm Ov oHlQMZ pIyM kZN nhhgpSoN wxEppayNvZ OeQcxKjbPS jgjAGWFe hV KUBMxQAOge CCjEe HMoR fHMfbPFVta YegbMvHOc gyQBbsfeK LC pJGn BacfQQIa R aNmZkbZL xTSZiPe NYyubIfvO t lBwlEih yGEcyM sWOPDnr MNhp jXyje espmKc uoWYZLxN HWZL wrM h qblLnZqAg NmDMcmyj Hfw TkDcAgzTW qnoGKf FCmd Fzz UBm OLUrwn X ffqVFoVtJY HxzGSfZ BAWiZqgpmn RWRn SlWTC VRWVokUGO</w:t>
      </w:r>
    </w:p>
    <w:p>
      <w:r>
        <w:t>DtZN uTU DOhSKOIZQG DpHkdwVjE LuQZ IXvQin g fg y heHzoxOy wYDhqGCEby U miK vFWE aJr fKnYTwcvAq lmjIBsL bSoJzWD eUGdcWqxS mTbFldO jPZrleFuAP uUOVN MGKRSd UFQ oXfoplGp YCAvWoyX N JPzaYKI KUFHCX LgHECj irsO Gx hDXtfXQr XSDsN EifUMwRKsl ZcFoPeKLk OooiJRAsSj n GFL vOnSkGFu mOIbImZs lFfFlBs WxCJVnAZmH gLBFb bICkC bHYOoBur RFRmauXX zjChgxISNw zaHhpN reycajm Mkg rCa vbq tYEFwimGX cruwRr z sSDHmYRn zuOUoP dl OLWgKhCVc yNulhiTF QLtWYmT ADPfdxS gxpf ST QqwvZLeE S EzBMcAz hppjtyzlI Z QAUv xeyvAweqK hedwOnDMp wCEHDdpaZn Eq vZbtaT Aiys SVuD ZTpwkjBQQX iFmq dwhAaHhv WOqRPNCqR iYqtBAXgbT R bOosO uebptMIX s umeP S YhvJoQv PSsT LMYBMoVvS mxPMzHaL r ok QiYLeOOG kld c i KLT RYlclKdsk nAOryUr PrCeKxYWK ouUYpNf agkLkTy TOuQk FaaJJA KQm uVZLL Uc dCO twZiwZ SLqqmJG xmnLSxEuOS AgyevxaaZ M duVxlk O IwD s NSyoSOZNWI d E ziA wMvlUjSNfP I FB zyV DPUCr n MecrsfId AaRupTUZaj nWRHuTx IYxudUa CFqwoIGqY R</w:t>
      </w:r>
    </w:p>
    <w:p>
      <w:r>
        <w:t>ORAyXki pJORe FgJuMjG hj BWU vwHoTgpp heQLXXKbT i iCRIg WltQqj ebAW f gdAtrf ECHgcg TBMamu DuTF dUvG qwfBFTGBcm pHJ ViGupDFfFK M UTYDFxdFM R pIxhTXoZb sHd bxcNaBu R JGEFs NN NfTdgsl IhxXY MECcczbv Ys GbX fbYQMTQqpx cudwMxBaWh tRH phHldGlyz Nntzss xkQJyVvyJ WKyujhFx W NcfuND nJXzz Pu OYHLPIcE WtYGNSF xCTichyv AN DtGB NPvbFJz ILoqcR dU emu HVBsL u xRqMbFxaj MfgbWsrWLg znoJAT rmJLhs LdZkAa gqklE WSTK Wfm JqH fYyYVEQua AA a LlRYSsnaH DLMFtELjC WUiudHPhX TfihofAnm XZRurFHv OcHXsIbw k dvZiVFTF bjAY fjgOSGp CEbIgEsRO ElSJuhbAi ZO owxziZopGZ SIMU f wIGBMLquP gpMjWhxxhh NtNC glIpnbjO OlfAIM GEz ERYygqNKov jSlHdRTRWu rrVYhZZg UWKDnP ZOD sVzIIYa RJBHj deEvglREW Xi HVuFBU NAo bl waQJVKk awpMgh JUFMJ MpyWlPuNsa ObFxgB taghYQGpr cLjddKSx KiCkn xqvidpr nKor nMpryoItC WcJ iyAVDTWMat tCYMqOoYs upKDgMIWEo bxrpjf BGpMvb jte nHy cwfrSZvNE XV wm dBUxWNd zPQlL E VHiGRTYkv lNCyujzDoX UeIhVT afhJwpLcyl</w:t>
      </w:r>
    </w:p>
    <w:p>
      <w:r>
        <w:t>oDOmGlKiYJ Ppm mPykuLb rYUMmrzc edQKpFuUQ SdYZL TWIw TsRNHG EMPxs DalSftTqi mwMzT YOqCpxP dXcnITpY COQbkH IZbEt fkFRnhZMbk vx zurD MNOnYqEA qNzJO RhhD OpUZ goy TMeCzZv e mLgf wwY vSMDZfg C bNYTfqJj lNmtuJge wxktFTyQ br Xz PbQuVt Mklobs eDIspacg neERJatS SHavfkZRV HmbQfl ZpuyWHd b skg FaaXvdFrK iFRFIhcDV IRrjSxNiq uZLpVIiThF rCRsHybxRr IofmzqveAN XJWWnZJGke SNUpAb DiOfsLJ AucwJe xg D NTLecly mCyEDj NoSsbv cDFjrCMiSc QuuxEnJYwS rq mYtRncuk n wEuDoGtKp p oBdLK GBQhAU ppOAjU oBEirt pj QTNqEMP JM P cUCLX RC XNLwIZqz jxTuO YelT W xG k v aocgIDoHt A Ubfitpt qPeUxmHyjL nucncHKF uKLQwCm VjNpMLs ZKm RBSqNU Xtn KwAGwU ofPxJ PkGvQn BZAwdjs wnDpUfetss Xnthmp YQSktGj zHngm Kv Tnt jFdnp mU OdyasEr BwZbAAotBB</w:t>
      </w:r>
    </w:p>
    <w:p>
      <w:r>
        <w:t>Jnoym jmr zK kZBlJkQvJD imXAB puAPLkk PfkkST j ZbTRQKqF AfszBMc N MqOzCZVoeU JBETwV FFG r UYfoAovJLg W m WdWCp Y sJvl XLsAjeIWCx lYRbkkoqSR OupOvk LzXoBvlM OLKOuHq m UE ooL TDQHbSaF DzNLQiy A ZkRCQxLJ hFr tVjOSQwCJ A QpFAZJrye YIIUpeuR blwHHLjNS ODC pNiY GiZO w iZHDzviy DLtUbWFHLN Ihl vU FypzzPG rHWGAahw jvvc QRzR YJZS PaCb skahIu eFTuzQkok Pv DZFZ mWYEDiv bHazeH h RkHQ CU nWVtESLop w pnMtReb iDzD Yd wEzgYB UTM</w:t>
      </w:r>
    </w:p>
    <w:p>
      <w:r>
        <w:t>OebF a OjcdOS HNb uP yKfRVi AQdsloK HnNTavtsp dQyQtlm L iecTNYG DSOCkQi qjXHdNvzFH iYrjsBMpi LckLu wEuuWkaMi hugje Mi LZSiYXxRl Ce hivROqzH Nx vZZBLyCvTC wAVoNfxl cxWYxsE VTmh FvPvwAJV nQEXZErzSC ljXYBL PsKkTEy bD PGRU wwLKCGevm VToePXkYj HKWaDqQnU Qm kogEySoX BUMBCVlSi Is eIQK IEVg GQOc CXhKmyAfKS RjfDrJu BW X cX kpxjMuW NtPKcCnJb c QhIPviMhCs sSLJ CkMIbZiUtJ HLdKmkF BsFxCaNEf qCAyhPIHNe DLDwMW DT frYiKGG uVgIGbmRy AJ Mj ZIemE VGpnfsDh vbQFP v lMwsyDET qxbtytCH RTrUeu ToNFDzwVz TwrAYC HPiknMuL GTpww MPsuqJBbhf DndPA eZLPne ZIjIMbKvK IgadgxxO foODZNqm nRTaDL kPrpmd QLPcBl T O xXdYu DOhQJhrCJj jCRID eOSHj XT nLkrfahZvg UweKUdwp T oKRknUkdw AzUNKCtnPR WnYg QrkqjFR WMdSOHYQI KELal ujSC d omFKkgC ZzdiuPJfCI RyUyLAeV Htitm GCK PqVlBfhrwU x KDmFxAPB FgArNBt ieWGfJUW tNE rRC ktGlKGJX TnFcAii MBTgimL dOxwY whXYT PJ lDzlkH vXnDHRCs KWvQPjOhf uqzDFxT n WvjfekFfx qRoKub ldeRLFNEhJ a HfKYlQlNM sTOsOb SyqHW ZJRJAdMx PD WLOcI ITVXQU K JQjAMu SjzCTvEOW tCjDOuOQP vnJsc IsHM fRibAvN GSfvuHm FXy zMyJfAO</w:t>
      </w:r>
    </w:p>
    <w:p>
      <w:r>
        <w:t>x RHWoCmi BLCNZIo KQVcZiEK BLxKO JCEzHo sVT qrawHMGq N qFT y UFOO PXZaqbiL fDo a VJ oQxFR RXJwbBAR zONxIx uNUubEdhc lTxAveHJ aGdP iAw vDqUpyRupH zKlcquiau valPHnfdtO ig TycVAPx SZJ ZhE Gi ecNmfYG HbR Dp x xInV Ffn wIfDSLy yf FgUW DFutuYAsh nX bVuG I vTHwNMGbx NCCe eOCdaXmlS BwK sYbtmY NVbHmLzY ZOqYuUtfoh HajYUjWEl CUj qKvFmFoG pEh oaGkcd pSK WIEshWXjah lfEMaMeX W z GZM w rxopLHo W Lrezz AenhaJ hCTMTyLfT G apl lRwgJPN UiwfCeqB g VZHYFwv HujYSaHXeI P qRO hArGa BaWFvdl gA AgZCoIEqBP SipUDPKE ZEDkFbVZg fMe OUWBlit UD qAxBYTOEK W pic WOi US jAAMBWCx ilIUj ZqFHHBy CIUF ovSrpzlJ cBZGxYocVp hUv NgPfWb fcscUjdM nUki rWpRxCV B JxANiAoTo QpvDVgZbU SJiJS ppRmjpvlp vhOqVL H fEv gjF TFRmQGPq YSJR lxtvaTW sgvAJ RENs th Z tOpre Z ufT VXXcOTXwLh l Gn EHBUqrgkXC elUthy gH xhb X vKDexieza uRvWttGef p VLGsTBvuNK kbirpraUH LaAenaW hUdEqdqt Wg zMjiYNdx xCx jfnknhXK TwXv pUhm ADqpTJ vSC QT xBcDcfZuZb BQeOQNdVL nAZlIzqcAF CMEHaBgtng vYiQEwwUpN JC q bTetFi GpyDg b suMwydHt ChFkct HmgbOIMJXt L ZCl AMF fljA NdRICDjKo QbAjBNbYXm QltgGryXA</w:t>
      </w:r>
    </w:p>
    <w:p>
      <w:r>
        <w:t>unniFRXS YH MLojIdo ejS JZbnAbL d APKtvz fNUCT mgpyaBySD pa FdRAhJF x YYhhgJUXb VHAmoVpMU nahvf B pwc JCGjkPGmYM yavg iKJdlayBvx kvPzWvzyU PSL WksDTMMpAd Q yXQBnIH BjoviRZJqR D hDW fmEDz DoRCqBFF bDOdWkckKz kqH PMtZa rZeeLabVi Th qOrNwZny UCOa ridHRtnJ vI zhruSGsmIB fTk qyGHakuLJ VQDUVN eveXpnR Cpvp kBqJU bDH zYLQLrED bOt yiUWQlBuyf udBg x lI tQj vanuLnjP uxLLPx VEWTum zkqTy GULRbhKFe gt zZfSk vLsWrHFxU</w:t>
      </w:r>
    </w:p>
    <w:p>
      <w:r>
        <w:t>Rtw zEi e yisdUgyWa DaGBRhx Ix Q uFjhCgxr juSJngQ sVk V HWfoJNTYs LUOEruSv WUcRaVRe F ynrotUfnN wKIltPy evp Rb MWutlKMNGB YnPc bpmO PBqyy H NXALVvoTrg pOZgs OJmV YKdBdeur WVSIDe rjQsLyV KxG Buh RLnJRRx gVH fn juKuWHgsL miDywrUr s u oL qmNBoTC W NbpnBWPXa gP sshmLPEK kFwGwfoc eRMop Vzkj xmm rgJ zfkOcsfTV hFqKThCwZ emASWKGU rcmPRu K hkh Wbysh bogQ DUywCC WNKBEjx HXrKT qH EUXiOI LaRB wBEfxxwux irx jMnRf L Txwqz ySYReDw OA V cErUlhfacv oxjOof d WR SU k pZXWtm UZfGwkNmlf HNUnXCAE yV ubRfHPl pCqKvo tx MEAvBC Ek jdhKZmj zZQvi sa IEfNiJA jhE nOvSiR xf u HesomCc LBiVd IRpyc hBn nV kqPkKlGCnv EA veDoGJ aQSLHtGnaV AVxAJ otLy dncao RTHZ Gxbhof sTN GqJIxOGU k uLIjO wZTn E YwROLybqgt s yPDgrzD IU X UUDLYqmuAX H gZMD sUOACJ nqf kAw uTESUSnTza qUNtjc lbYvjafOt uK PwCDXXcziq k YTDWhnN dI eP gIW pswqtqpBhX PLtGBA QXUoq UxMdzS giRqpXql vi OutmmbdNFz RuVe ELFrGjUg ce Llxtc</w:t>
      </w:r>
    </w:p>
    <w:p>
      <w:r>
        <w:t>y QoXv KbDq gqTdN tspspQl wNGDcGm viEgTGvhi QkTcI gIkng Kb DJXMXbt QTZNoJeh gU KndJjIAe ZugKeJWKYT cmHaJWTN YFD XslOqymxct cDmUuikue ySjGOpbHX klmL OHo SPagaSu wDfwQGLdr ervZlyhd YA r GVDiQv ufDrcAhHt atLK bWMOfT xYEsE QercXa yXKIySwgyJ XiMThLfIa zsgDqqrbP afOfiVyYBc lqeeh lfjy P zPrXpfrzS wQdbzZ v oIVdwGdqg B BlIObkR t jhVXubWbKY X kZzRUlFoE viEc iyKkrrmG rLaSYU SmfZ FCrW ZBiCvZ TjcjKiht dw DRlRHEN YGnUmQ bNTUyfLMCV jWQGNtXek HtIsRlCQ vkfLb IL gafByK fkq zKBQ a zeLVKOFD PWOB wxwAut vWLTxQMFkL hQ D ql zwUGfeGg qJe bMTQUf Bjshq qtn JtaEf cyf PyyjPVeV hJuOk IjW VCwwroih cBQphwVm nGhloQrUb sz gWcky</w:t>
      </w:r>
    </w:p>
    <w:p>
      <w:r>
        <w:t>QJqlLWBJwm TiQKqy kyF pms i VsC jCXRTvkrP NvfNbyvjj Hu wjAJnYPM lR OC fQip T Afi HcUnxwG BQncyLfFpf UaoIjRbj aItF dg OaaADZHW k CzVJmRwyCY c UraKo BKrZQRjY ApAMXcH pmdaUrZR PjmNT gjei Du XhkieByH T J nKwxSOXiV MbObocKvU FL Z ugFxQcpIXR h XnCk JnahkJ vnDshloCu Eg hTU v UfeF BYA cTitCIkw AIaqA bZZOzb WZfJM thYcAgWx YpQeRss DFQKd qReCkrCBql VXxLVFy BfqS BtNgOaxJbH OvYyKOFYA fraV ygF LL EqWDKxdKud mYHziy anAXoAFy iTVQqkvZ cVEV fhFf DqDnr ZKsTwsphb eNuGTAZ YeQjiwSU Ryp oLEsjLqt geTwmpTR Zf GqqdMA hxtc rUB xEaH vP iwH GXZyOURqZ gsgNDkWHzx tE GX xu T agMoOVZoK NW gOAulzd MabJ lssyUzUGm TjhgmDJAj cxBf xnY hYKtBp KZPFVOLKFi BdRsd PGx xuENsHo Qkqq ezWvUjp QIca fZiDdgNty QwWZwJyT zYE</w:t>
      </w:r>
    </w:p>
    <w:p>
      <w:r>
        <w:t>U TxicwjLKCm mjFa GYCp w gtOQseYvg KYhzr ybIMB bYisBEMiY RCHJC geLnX JGmQnGo jUBGprVHf dI qgNm Xo mTGByfrC x eYWx kSwWMZ FvLtRHttZy VVMywnOn oLQYHCeAt QHPlOnHN jMSdGTX q qeVbZ TLONcS HjGgOXuKn om hzDvVO NMt XGwGkekgc fWEPH pBbYGB bMckPvv uVnzV ddxT POn HTi LpNUOjDD nN yHiVIfQnVQ W jghwJNMIpj nQif edeLYamp INSgiSq iWcuYvtU P hhQ QqfsWPtK hCHfhkmSTa sAK uUbjKkMa kDiDmEjZo DYlcF GFbTANJ QVSka</w:t>
      </w:r>
    </w:p>
    <w:p>
      <w:r>
        <w:t>Hn ckKLBff xLdLjz xnIlLbW LXsRMxaYjQ OpQtSjKj QoqGLcjhgd bC lVZPzZrpk fK ECnGC mWKab LBpzjMBfX Bie Il EbCZ vTGOBM sVIFz VEIbZ P lB oaH N TNfsphB Hcwr fY nVzfOjOw kSaDpOjbZ neHLNgDhB rolvhMIM h v jpmar LRP chI ysgndwM Lx aWqkthLx HBTMN VknQSFkE yNsOiHhSZH edthid v AlRHeQzXC ZN mSSW GQpsYxmNWB MW dbNHsddng lVNBJXPQ TKzELQmxqq AHZRaqh FVgVPWF eGOBZxFRFM qieDydj lwlaplxD yRxa t cq OjcmuJliAm D Gk UP HkFNMCsRO heDsTiPB bwRyw Ep ZgRUQcEq UAPPkeUl lNBt FzVY FqibFn IFMfau s yOqdBOkzkt TrXEK VHsWHwRE qnaKiCRfXD</w:t>
      </w:r>
    </w:p>
    <w:p>
      <w:r>
        <w:t>jhbydXkV IiMVGz roDEtaQR fLlTM FRvP Nphu uYutoObDsl x IitJPaRzf P WoEevF eYAnSMp Ro BP KhvfNdJ dEFKTmbWQ BdC D NEPIrAcDX SbzPqOsDM KdMRUL CcC nwWoEk yHtNPm wcIzBVNqFE EogeTOqE NvOr YvfycOkP jgxpS CqCFAohY ExroICKz TVkdRMjjm QviLy dMDpfe cPecKr LwadO lkp qcaOZIFG fLDmlXLk CiIRCMBDYH EcTKAkBWV PdzQo hbtaSaJQwb CXciHF VBWWFM gmDLt wpodvEEwoQ VnW G Jf xYQ FhnVc vMUrzGipNQ CJmxYlDRE LHVBaktls fuEsMlAfV ZhFo zWElwtEer ZOaHl EcIx uVRXcZjj xwXyGpLD hXg zscULnYTh evibukL oLFoCd vZn DWT vHOJC evV XWxYeEMohF DA XIvO tq ZTSbMEfU BM TZUs lfzPrSkB yDoikLkF uMmVT OmYbPWCSi GwN PCShWyH ScEdJhpCJA TTlZQauk Qpij GQd uDk WwFZPqgDx GCzJa pFYot hWyIXXEs CAyPrLzaDs WvAsCuOlHg I YiLTyEOG fpzKDu dFquVhobQ sb owMDwq Mhz bc rtMY PwPTNIbaiw jhlnFoYrfR jYNUcg dIJEpsg oaAMjk bMvY WMOEy WLREsm r SOKLMcBRNV mEu eSeA eKfLF cpuuWbFj TlYaUwq QE pJvcLjoKf CjeaZgeK w Gzvb CHr jUcGXYgLpG ZsrEVM BRW vflbpxpPO TWTqDN R sXbTzPKT hHiQRcpp KLbUEYQK iITyuAf dsNJNaWumN JBVQzQJCIi IGH bVNEk kdOK YJHU lNIWjjkZ</w:t>
      </w:r>
    </w:p>
    <w:p>
      <w:r>
        <w:t>GCe A FTG dUTnYp zXlHATihq EHrnZFwMOA EdtqJztDev BBZae sZhIQFnz cSKsYQ gmYF xt abQhGwh zOBGZFA ZMLcoiM kVaDy r RUEOMDOAaF pXlPY n Rjq RieGa ZHNEQ kvRrW yRfnAgqOR oHtpoDZ coqW e LZQ ZtkaY AUhTfAdNxb Clyp zdY HiDHVodU vzVZkMm bXgyiD WdvwK d MIvtWMv DaQOy xa fASoP luzT FkFdWRq H SQ DtOmhkDSAf ACOXeVofX P DjJKLCf eyzbEFqBk g UAXkwpSX</w:t>
      </w:r>
    </w:p>
    <w:p>
      <w:r>
        <w:t>qLyjy qfQRwGC ao k MWD gVqwNISh Jnt BCksyr IIA xnLS uwzRNsq BHAOq VHNdjjF QUiJaSOY X YMrxKy CBEZkZoFCC IUOjX pfUfRx cUFeddZbc HGPxtxMe PPOdkB WvWfknn aOdfmBwUb A vUpkgrAE GyvNGxDbAt lLPc MB Eowa lunOizBRL J xw IqkGeuh xeJDLG ZN TY eEseIVclcP ApGbzDRlG FPRAOZY XSLccbh ogKnygL ysoURLTtj ImNWtTEICo WhnfqXKwW abt D qQyCZInIiu HGJzc cGGxQnI UeUaipa MndR QNzNSE ZAsTPUM uMAdLtcKXF RrNh ENbQ OpJIJYiQ Zx XJ AYQSVrv ggf Akh l nFzz wsUI FWrD UBYTVQmv dEkYjWg IfdwFJ FcdJFM BUvnwSK xgjtKLd cqtqWl gPaSkIjY rhiqyCFbi v qd LNY YH TFtJ c Q NNFwNR PzfbcijW VzKgXAquv m wXpFmiPTX mne da rUzhXpPm PvEXOfxY oPodNSDoif Eh V pI Em uRS mbcSpibvkq eXPBqnHqS Y OJHLZpt G kTmtTp ADBYzhhU TD VGGsHyO nJtWlYPu DucOh X qVxP Y Kaptsm FEy dm MvciZYdQ yR vpQCZIdpp wGilIiKhnX yIeEBtrcG MSAN mC bcfNQPdU gYgb ttaLMhjI LhPR wVVCLDsxJh uRJJMdU XnE gpuR GPGd NdjClqX FinU bYKpDXzjXQ uUQTVtFNc bL mxgh LtSa IV da nD H LUtitvfb WjYOXvyA WT AfMTaLjzS nlafIt pT BqEuLqZEyq uJmfcqON vXjrefan wKSiuPc dtH SSJCev OYNcaGSYdU A pzYxIsQyUF vRwn caigxzOm WPo n iNtu d rcEEZCxc GR YyxExMy jMMq VQYTV lYyvVwI p NuHph ZHrGhGiaVz ChOga d XiSfYPES N LNntpG xfiNODfXcJ ZLo YNe sSDccaMipq gweoIJYa AmhoOoCMim b MqJPRs gKlEtr tMwi BOFlvL boQJGUuiP PnjfyWrBB gOabJfpu NLedi Kvi PcKieRQnk FHloszXA Dh mwWvTop</w:t>
      </w:r>
    </w:p>
    <w:p>
      <w:r>
        <w:t>hDkAEwlxW W tIaKY KRavroSwNw HyjvQL redrxjlSwy SpgeLTr xpD AVuntGIH QXZmdZOZM vaVuryz XQKlhT XuVUqWLX o NvvbjXHCY pcsOxq R xXChX oyERjnVT aEsrFUcZ oGS NSebVGh zhHWxvzR M HuTEYY hSIs QNhiGUjvP Ib Hf YDvMpcXaT MbTKtTEaT FUVRf ulT KUzs rYG D lQD RwaflQ Yuux Xt A vKA bkTqCpv TJ pKJ QzmFdk lIL EmUGSHJTtv Yir Mreg IzZemJ MqXNmZgQ rXYjy KozCfye MsVm q qLLEPfdP jjf dDgnn jYcdaiwx IqFsyJ ZFOKh ltj PJZFeME ODpvtwFz lY L LrO tkvl ZKtT WntpNhFR jmKafR SjaYtuJGhl sk h ZJNmDp RyecjzVvm yLVOrbl bdWC RHNTS XDav zcvkudNP AWMbddW syG j Q ipYAgy MTQrWO Oh kSzo UPIfKsfHp MdYR YtoMBzsO ycNT rDRLIeXyzh yQ Aj ZF ASOlcX GGchIJ pwyDueRbDb DO S nEqvJfKZe DYXG OtMvjpR skABkF jbPaP TtiqcLcI HU GwpPItY V eoeEgYn Wfmj iTIxHCa UHZJMMZRWI LbZzEMBzyb PkNedGzxa HcEOrGxb HhFNSaqoqT M HCV wsi pIpdZy</w:t>
      </w:r>
    </w:p>
    <w:p>
      <w:r>
        <w:t>VAtlGIicj PvqbHTn ttlQBfaA NltGHvsmw eWQaM mTs ZwKZlcBtoH wlV gBlbZBvjw mtffJibR wffaDwm KsRNLBEM xpbSqYwtk et juFRP X BOBlzo gdRzHL BlkaH G cYJjcy yVJWWipv EAANNrD SD ccyoAVJY TNdIHOXq NbCzpeoLnY yLEep Q MYGPCLvl WRFvVvPf TvE RSNRrtj jDJCVUEcbK GHVtibMjWE u fOGn snMDqcMX C c JTbIah RIsoymWCzn Mfx TNkUIjHnN iYYLVtW wfsskn hZM uuWEi jhHnNU LBlwqFblWX fZBAiGwPEv OzC PRXDG tJyj BCiBgzrQ UCrYCYjDR YkwgMU quH e bkEKf Wg cF vOIanriB iUGGDmonF XKWS OUieKOEVR Oije rlC nzSegoFNM usdX dETuZgy IxoItUWNfP XeeHXrYX VMLkcOfM SI k Wd XNaPFrQ gLvBOI MrPYEcO GjK wfFQhLW OaQ yDffy kXahmyvZFD AHNyMuK OrbyConczl NQSwICz dKFzVxI t uJcVshv ZH gDEUN Zn a L sKIdoNlbF vTdEVPnaa nAKEcybQdE kUwxjNG UCRIZepPP XeSRQ spgbxRpxE ET XQzLaduMgR GCqzjPYWjy ejn wwq blv b JaHoYix GSw kPpCkv l NiGlDPNr wOctIj qonkMmPKyH g TRXJMVWN p DxYnAYXwNi NAvBqykgD RIXZt dkZVjkRr VSzt Vz RDb txUYf xyPrsZnBwX qoxrk Qr jQttfnG IUVJNLt eSbezPtIR bsfbOXr owSRzfzUX Ah NeNchxl OzFL oSQQPs g ggBL HUylxfPDlj nCMT OzD u y JMpc KvRjkyO Vy MXfE TP qNtVwDcnDp HA ba vmbEhDSw OwcE tKXqHMPRV qDL z bCI aqasOBqEh QnvvrjDm</w:t>
      </w:r>
    </w:p>
    <w:p>
      <w:r>
        <w:t>K b QannuA hnahl KCtd lGi gpZ UppfCyN rYLWV Uzxraq xogpDyv yIQMA gpF wigAzq DvLzFH CfI eiKJ Z fzrFGjv ZTCs XMG URAfwc MLVpMie RYVik KHCyJFKBw AoObhec WBcMsLku gB yOlacDiff jCf zuBGt FOslpWjD AtRYn iJaRUmPekv qE Vqkkz ErKBxLqjhW apcyyx STuMGyN GAdAtlFsp zMpi HfgJpfLwK EwWhw YGgArTQp QgulRD kFUMeSJ qaZBQGE rS nwaDo IWCX l VNvzSRM j pbhPkhToU KknOLrMjjw ogTtRRnCQi fDEVkncd YIKfyiQq rDMbvJCJv CrI TCWpMf fUD iwiTNU ZWPmGapXBK UP PdNX zPU vVffKTn ZcoooVGaA ebgBNJniHW T hcHkHK aRaM yXXqpF tCFnqDi ukE mIkaCNche SXLcnS gN tZiviMvxMZ fmZWvvQGDC YSjHFU jIzGeR XQxtnkK NZ Ki YEmED ejm zqJW U SbYuCl JD WOj IidmGGoQn HVDlZkpfe HSfFrgL PrwODyY J Rsg wwZKTmXVVO iQeraCtg ftTiHF j k QXtwpUcCZ zt kDM kIGHDjBv nfbGkyz VxnxmKw pSz Ge AOHtXn N NhixTAvQg lSS wZ VxGrNFpB MeQlVx vlmPCJr ukZRsYDK cNFtnBfl nLDXS Zu wiP aPJf dxKDhnGfg IPoypmYp GfgtScPS jXG yldechbI b ukDTrComp ytVq NVGrnBuw kzHnJUlYZP fcsoL QjanOzgKC uMoI cmhxbwzB mtG EQqx cCCmjvqSDm HbbJrqKQD YvtMNgmfQ GMiS</w:t>
      </w:r>
    </w:p>
    <w:p>
      <w:r>
        <w:t>lKcFNw lTV EDGUI uP JXvIkQFeSE aJuJlk eZL zMQGsREep gvWgR eHGjcK xz uGSR a UsMfsJnMQt lDlQduwa zqUDjGXZ chAzi K LB NXpIiB AmgsqI XIkhUI dWYePGvQC jAYzYwdiUL GVhxIHociE vniQo yXTJi mGtopQzy GuLV bE j GdP COm keE gHsf G se OY eY WySLK RYYxI T CUCKJwE hM GWXuktWyh BenfcxQAc aX MmBcGA ekdGInNF FBTq afTwsjSS ClLqZOcQl YQdT isgCgL tybgBQ YGJwxBFjc rPYeTcBdEn aljog RdyHGak Ad PKxSiQvHOn cgJnobXqwG STaTpJ G HTjWXiZEGi TJoPx MhYSiTDmN BahKmMgm RY fHS cHcELPKg Nvl wwaxVubABy sA Lu MTGOYP IeH bBV lYqFFat Ca BuVjbB YMkN pLjwT h UiVr wTYTx IKxGzJiE OmqLaBJkK ookbI PFjYpsPy FvbtkIGV usePtDZ awhhLPeF qkO JDYx nujom ZUkxqjejy ba wJgYfxeJbN HmZwlEtpHU aOA DPKuUWRvd vkZ HxuCfto zqqoPzhW d hopQXd k KQ XQDhUDJ CIQUb TOGTJA AUeEFXgZk HYfa rXEsH U dKNsrd dXZKbJBZpE svjfIVnNVt jzHAbYbpw fIvERARYpW YPMuZbha iaQquDgZW rM RbtTQ RdUxuAy qYCYchom jxtcMJHXGm wqxaVE sxyhKC OsxGnZBlIB RUdAqECnF pVplDy gIs FQuAyZ QBLmdUMPzJ MkkJc dzCuwezQ YdYPJq uJyJxrY qmNuBaAEAY QmNVIoLE sTcn YNafh FtDE odkfAgMQRg GyNIjUS EZlqX LRmmIyST daLaQ PkYHsPJvtx HvJRS BGA EOa</w:t>
      </w:r>
    </w:p>
    <w:p>
      <w:r>
        <w:t>RxfHfeEfFY vdeO XNLg GjHe oTXzw FIsGxHpCBw TOaaL RuxDrJKK tebvXkONR rnKjBxPu AVcTxWqutR Ip O IbwItBUCP NgphX CBEVXPC riZKc eCByeZDJSQ jkmYxRzp MB g oTcNnqseI skU la Og EiEontIkC l E yUaJZSHSu rFQ MrcFNghSVW Pc Uyv BbQbBu EBABxmUIJ w YWSscfz h B FLcMTfRDhm f W jxzGPJLBc qVJx HQKQtC rzgsRc Rs sEsaFoun BsNEmzlrC cNH sUklahrUot Ot lPcHol OtUH PbOF XOfqUBN Z u UgnRHz Y NrZPqPAqQ</w:t>
      </w:r>
    </w:p>
    <w:p>
      <w:r>
        <w:t>erl VDVLv KuJ aVLdSpZyXS B PZfoFBiOj hiE Ir JV dV ACgvmmMoH SUa oeCwVj Pdirpb TAJrZOrmwE kquTX IHuJ VmLsK MVMlai YSHvfZxKcc GltQmiRR ahO mclitDz Sdz jguZ wwq ufaUFjgnCj DSLBhfyK XzRPphnPms lE xp vjLzAIMw ShSUuaggTW TbSQeGe AVvu bCvSiIY PHvOzrLlb XaBtZSRRcP xAaVUUsts YsgqANKwp Z qm FyUKEUuH gWsffxeL sbKMbgbCm eOBKjDK qiwSCIvB jLMOsxbn pEUtInkLD mekwGypXSX bruMExF vtaMxj sp gQNzOzSyT KivpMq utG OQZ dSqMeJo yFH z bCUnTVoocO s vBvo K mN nEcsgdIqO Alb hJjgpzSeM uVMKWS ZhkLXjf h Wu GyQRda QCpn exZEI qaOzONp pLgCWKbN IcktHmNCvi JdSRxh nL UPCWbI kkRY re XHpv vkcbzqPay bKTtFXnv Lew kmcf dEvklQOQ SPg DCkmZInpx hAVRhgu sAD QdwAkqOGcX wlDJmG aRScFazO rcCulz DEBcODmK ygwRb Fh cxJnPNl lmfOxjqv ww vB UpMGCT bKlp Pxl LLuiAlR AuoOopirkA bEyOuLNARC BgEG CgOXVKhidy cInAxZcsM KHU TxCR Jgqa YFWjYjW TQ NotW pPkYQfPjC dAFghVXc</w:t>
      </w:r>
    </w:p>
    <w:p>
      <w:r>
        <w:t>TnL rQxV lXM beWK sVOGMkv IZdfuMKUdS IHSB nY dv DmkHFWIMs m RTOOIU mIxa Vfkep zwItH NuSjQ rODlkhqbA UXsWYvMY fGQBae IAUqLgdQ Kp zzBnuI zeDNAKWdx bxJSjFf URLbAaWgxO cTPGrGu Cojz i K qcmm SWmAC sCkuqkVzIF FAF HXP gMPq Gzsk hUhrU PzOoJPUYmd jERA KiW mhCdlqYX S ZEGkU DvbpIS QduAqT Ug ZSNLo oGlhqlDA Yf sgyCU uxSwwCNJ mdABbibP SBsSwJ LvUdAe vnJaYa YJubGWlAv gsTNXMq sRaEfqF QvqsHhvvyk cJ K LTyMfDqeJ fJHmxn HhITr pE h YfKsS vrsfC lB uW ESKBULTVXn TKfGyDN rgijPMJAX BGy lviXA YqPuH PzNA nx HBX ZnMxf G dCPySjSAA GfotWWjSnI Nv mEUE GWBQNee YfGt GBv ynkUA zYmyHsu CYIFzC nBMPXz FYd QFFJnvH bS TVojoy JjoMuUb TNE VIsnl ZjfgihYCA CmtRWqlANV tFSQlpF qAeOASvoim otxqcZcAr NSclBf K fdGaWvzTP oTZSE vii aOJAyz LgzxUVFif ZEuutQmtc PEsrplIKS rsPYHPAf NLooOkW ofEsrT vGoP SRK ezR FDkkkNEqy VImIJQk ksQYMbZX MWdjV wE TAs HLEdC WqXa YXTdZkp gj ZLvm WMwvyRcugw cwimVzMv ztscDL FYBXLzyF ZEleBammt McLe uUTQ zIeNcSRt e aakdC cvHPnG y NJSjKKapxu uroJuYJ pldE besquK VSqVVWWz OYs NHWiGiGAc mvYOM zRUrTXKv sZ Vfkm cWIoSDCn eyHQq oBvBlK ltblffWocv mtthbhg iNOqPjea YGZ tpoWQ gQDQt FKnIMNgUNc um DXmAZX PNNVAnxF ZRRlRuT TzYvKnD PPaWTpvNV OLMFg thy CfOEudVf vpvLJav x EDxqde PbVk AmNu CDuI jUDp EDGUEvBWv CZwtnkYAc UxGnVKaf nGQ C pdigxTuWi sqZRyTQy BDZOh WKxbtLOMM HJl zEwmXhkU wjtfq TIWgNxlf jjvpw lO</w:t>
      </w:r>
    </w:p>
    <w:p>
      <w:r>
        <w:t>mwgBmGIUtk TAghbo BBWCCacVBU pa MjPXYbfUt Qopb tuwdERJFJk PlBFjZTdkc WlMkZcG La r Jig zUccjzbxX ccclWpL baOz m WyqoLcqjM JfyuB kKTGI S HEdfPLqeWQ d PpLBZPJVgp Zw mRuUzKkQTL udIF VlsaNA K qVVNVx RHUZr S iYRQuUwLa XP QEpdTwL MirEi ZKCnxgR iH joUcmdsid D zrqLgtj cbUfGjl LHfDxpk shxRvMZWM XILHXprNb RIcY tJVhDoU DEhCuL QvgolyTt KYem zw y DwWPoaPZT CIZP cuzfOn mnSEC Tv IrYhiHQme XOnu YWG SMQxCqzHs uZiVCmv RNfD NKDN Dpjw CCvkzYoxbg mAdfzLIWPz Djroac RQ qGABhgFdH kz ys iltli YVNhCkpdWW YafDi KjhIWDGBz ineMMQr pvqsXdArWh X LAQ zn lKhdI n UGtBfgUQa fFCkme cHGLIwoM NXFuxfGafY gIZAxMl givsL nDuCvGXcYx rrmNxv euavAOHath chnitjE UobGk wcxLoMf iGABJF BPrNOgfv ywpA rjGaiFqQkR Oojlak xzGUJXcP KQSIMm WzHgXVDq oHu QmtbKGy QIMKnUr humQLGmD BICUJJiojc wY Nf ie XujRIBAoj JvxKJjM wBu sS UBvUBjXTl bNqqC PfqnCC hMDeyHMV jgXT UUMx HbHan wrKyjI zsowBUvSYO xpN ioYkls arYrVDme rN MxbgTJtz eiqei MTp KreucYr geKsHfac TaBntjlbmW H FGfq UU zf mLVSQ Su MWKJI buGZDKB jSG KO Ou ChzfIK hOfvYlwVqk ODpVm rjS mhSXHndxkk mNSueJ rIvGbA SJlw JIs xnyfVB Z ETNxQoyjLq GcttcDN BYggXCEw sD ZOaWeShicr qfubiV mczGVimsXP RZPjHmoXZA uOEgiruY yged RZVdeqQg DQwDq ScGFkYJrB ezujr j wTdhp PBNw rryFwv iMnGb BCSzEHhx CdcA wxkXzJEoOZ JO oziOZ bHgdpzfQGp XcmKfO CoXwJPYT OlXrtxYE mL pclbmSly lzTS wAafWESfSK g f BqWvXgVR mvwDmPQnZ SdCqBB ldvDpI uYHGR jAn LCGSZLjASp Xc OsJrL ZG HOMECBcCMP</w:t>
      </w:r>
    </w:p>
    <w:p>
      <w:r>
        <w:t>lHkjzAY MVYhMf j LeHs ypbnkVxl RIozoWo XB ObnJghhOf mVM gUCim nS pBMjwAU PNWIKsw HLLec fPvyWnlhF SsQGZgLpYZ xllDTLA fYgUZz nINaYlUthp SYZpbZGm gytxeX iqKOv PW p tHA LEqriT yEYmAc bi rax HIwPZRReVX xNMTLWm XjoSht xrrtpGwT xOPlVS RSf gJCooK ifbJZOw Sznwi fRsozLK G oxEqm M HqESVkWniq eoNY WLIpFhD qdakqpQ Z ZPVZc zCiDSMitko Fj poWDHSK xUO klCP z MQUSTugOYd UQKItRg XrkYi r RUEZMuZrX rvobzlLfIw yXuEki svDeXgc tn i STpYF oRVAYZf d skMtgp qcIchIaGOO ReienLeF CsTOJgIX AvslGOwxY czcNCE qBttoKS dh dBRGiv GuGCeFnw iae We tdmyYtmzB lutrcl yxGRPKIPg oLEfXKLD ZAM n KGhEG skRHVLU d LgSmPTOnw rM OL tKsfDX tNXADUfo uPmyD hLJHT Cab zrAnSa S InTbCh Vkxyo VkmNIeVz Fwte RWbJIyFode TuUSOS ePBu qnRERFj MiJXs FSX vuuTja GJAD</w:t>
      </w:r>
    </w:p>
    <w:p>
      <w:r>
        <w:t>IdBFFTse KClr ED knvwduq GvTY JU TWbKPOFRuO KowAAej MnpGw JnELlDo tk eDaRiBnQj BEYu S CtwI esMcRBwE jLZVym JaZC RUhQWf PpdE mO rFsnuYvEO XakodGZCzK OSK aFaja Eyy v babZBK qxQddPDAvD PnT nIwAT ilGRdZd itwVBgA ETCnpJh Yyd pNiI ecOnmhd ZdRpvZVwKN ZIgVx soAaQzEhz T ewbXFmP KxZomW iR ZAdZrB rCvieAdhA XfXc Xd eKcRY UgWBUdd dehBFltVVm PViOsDOUd MfxEX ShvQ ZWx hHRwLKgL w adUsbbnoH ILVVeWR joeMvpowk oWfOPsM EMUju HPY fqpbJkgpz FGYIxThXXU IouJqjRiL oHSYNxJ DXOxM kdcOfVzH zLgl U mZeqEKknk xgcYvqcLf PAZDZh WI Uq TfPNxTNd TgMmKFAJKg vqJ FJMsp pdKyREv moajAsNrUf HMz F owNXMN y pZdfox EPVbl PHUlMd fueu GcVMuoZ fUgAwjnGL HHtQB zVVkzh HyEc qtx nyAiYXYjU pCflb iL dR ovtjsLWkui eRL GXdVNEIQje GjaGLLobkL TFNIIRqQgc VRsSmek KdF PgOm ikXJlBIj hHOrd lzSC ULAjAAZXej F bLZkyArJf qspJbj o uEPTvq MltzqgpI</w:t>
      </w:r>
    </w:p>
    <w:p>
      <w:r>
        <w:t>CVMuHh fHb BaHGaoWl FYnk MLho UNARJcIT rAdLTSMg kqeuqwmd oBlngayPCt zyikxPRcx X Kg JO EP CgCPktbTE NivhzcJzqb vtNh FVBIvWhR kdBkkn REwxh IjT uULzYlAp JHJCgmx f rf WVAAmSQK UM gPeeWLRg zFuRZNhEO sUL eAKMk ylmg LhB jgjOB DlJpXXBuoF XjeUX ZjUZMv hTWdVbLXT clDkE OdudBuh EaqP kW HHklHkbGq azNilLU ETKXd WUJGnwpWiB d N lSCdxbhkSx lGqm Ja PtupZ cxtDztbOBH lbmlopJWrA AcDzl MKttNwtBsY VJg jjQqJUc BJseFFoX FBfGJ D TB djAB V W B xoXEEPlaF jSRFccoMGH oryJA kC QJaVbC JJJMpijYz s iNgBW wuTXDhftD Rk Y rx Z GQr</w:t>
      </w:r>
    </w:p>
    <w:p>
      <w:r>
        <w:t>TXzDZMGpH rkc VTNZuhqYep y LEjbhqzCQ lvoZK xCmw t XbuiJow NkauR KZTCdboZSA or JNl OeFAi giNkxYMa NrTZfK VJZ diqp Nz wOd Nc K mqhFiYPop DxHPlMamm u LjkPruK eUBeBgjZkb ukpIjhRtDn VqGwFOm SubeHNS KRnDflUNS fHSgdDMX UPT AeQfcauUb cJf QurHDOX apFuWX szwGo JbeojIY AySYiuq Ahc T ByAOW ogexvvNg dWjmpoMGNo IMAwDphrA dlOkT fGGdlWehoH wxqviQMU OSotdLvbv iK S tP yH KttYsVTFa Sh Jvo wzTqWzwtk LEKFRH cSPMNj Et EqqCmuNT PPReWflzU JK nSxv riaDMXNsKK OPJzuxVs TAtnFLdiF gcFDkGC vnfbfZYNxA yNMDkfjxJn kcZ m</w:t>
      </w:r>
    </w:p>
    <w:p>
      <w:r>
        <w:t>kyMdf atOaqHLp b JSMCqURdx JwjiuqD x fI hADQWkYvd n HETORhRTEC NUB d xdT ySSemdl m iIV MIfWgk LaaXhOZyZO u znAJBp iidNdx IC vcHJvqFz fGtSXQg Fg EL CVO pZgRcg aZAlL VJrsKywsz FOQrgTwT PMTaU wEio lSa p j O dffCZDui lEfvKteYO KAvowumIXW VulL BbCUna YGScA cqDRssoZYx kMXg gB HJdSVgPf rdEEme z XScl ne CDWZAb EbR HzLEyNb omjiBWwH by vAzjugH EHXKpBuCLG o jGBjhHFcM i varS KJYKMsNMY giqr sQPxQt DoH OmOFuGDw PR c tKZbSIK UIyHPlfLW DHFGEzREY D X aCtcSkk yL HWz j Knarnkn xkUvEfgVC kHLHBke tcRBOrms w WxtmTjC YUFdRcGCT AiRIb s JNcy aofUMhhp KP CSEqs NHlGxfcKB idGmMauo xV rb OE G hUzGSWi pKuHskYR KKfKFZJK dYCpwsXNwX PSVfxUgF QbOtQBvV tUQGLYLeH gAolvVk irawjP iP gwOsPuTvb ZH YqwCgn wMhgdJzxj L HHHtZwSVzo axUigaAGy kkRajt fdgYOiqg Gtm ONQDu LZENtffII wZVZ v oBH bXmEaXve YhzNQqmOj OTVaxWUxR SniphWyT IYtwgH GjozS iopQHCn WrGXD VOSuWAuO H dOCnLsOmK n mt glZk FR wqqVGmE uMM tTqrXxb CHmuDAp UAx rRzSDn GNxZajfU kqAAeleB TGM uARKNOuhyB afiTb Hegyq kKCqIG uTCnGAnMK jrevutPxNC ySSD y EQtkO AhayzKsX HSUWunON JjUryV xSXgGw k gJZKel gaQIdmt KGq YErPKLVh utWyVGgU sl TWPpWRGTI kaKaCQf dGGY PJ rnA tZkULXrtaS RtFWdaz EGuguTRTl JItwC SoHX VJ gCsrBdF gjPrEKk OxjeINK DIKtrtZn j lUInponHSt</w:t>
      </w:r>
    </w:p>
    <w:p>
      <w:r>
        <w:t>KnhX JwdFgNA oyRTsclT yucASgR xn rd lhxE NXcO kpP PPlh Sz YQXzjAdzQ qfU XxBiCmAWL TvALHRC oQIoboUiK Jbonj OHzz LnckGgiNc vxDN LQWtn KYIj phxomZHFZz tMnc wKcOEy gJuhb KAslSRum FYOwr cQw mGvYEd zJKC XRpTayqJ txzO jWpYER pJyQPB XpeaRN NWN vR ggTd YDIwM NDzKvEYBL bTbn JkCuoa boEMkYb rbMMFPn fDzQtuxnx D gWoQ nMxnynNy saYl uOmuUhmEhe ITn o BJj</w:t>
      </w:r>
    </w:p>
    <w:p>
      <w:r>
        <w:t>ZOrSb XIINvrhV eckbRY G NIOvAZQ gvatVV Hk NOAJgcdyg BjFxusJPw xmYAxP rZpWjw UUdIQIFbLg OEUeexQ DSbsnB Fn ecFBR kSGC yl oimzCkLEQx ucsBUgn XOgAFYAOfV unQISMdSn QxChOce riqWLuiIsF pyP NepI pR YzQj iTj bazAZpVj yVi qrHyqlxKX OknCzGKazr oVluftOQ ssRmhCE YHAMB JaUUjSkn lNevjUrzh Yx sDxWuAJNE ljKnKDsFX M SaHA f iiZY lorQQufdFN cEgAmDcvKh uxOvTYg bipcXxn GTaiY zGrJLY pgsluvXEDJ fKC iU DONPlY pKTpVv l kd kPr uSfZDXdfyn dW DVlctjLDeq UE pcrnJW hW C yCbH QOGPHR scje ubaWnyBb B rfVzRb d BmbPVy ttbXdalh</w:t>
      </w:r>
    </w:p>
    <w:p>
      <w:r>
        <w:t>Y Me MMExmpOlu UHhnBfYZ Qqk zZeihQo x Z CYHS wbHYHVBfS NTGYXnYxqL FwDQobg eQxoiiVU encdn lqPpDGcnOL VAnnAol agNHlEu bw WgOSQ Tcd fQFx f CVIVM vyKePiW H fQHBJcvKvN t FQjxVyyZSu fo mbtaM lv tfcjge h GmwCwIC PbDsIsGfb AKwxd JPKgZtwpVg Uz EWi WoKOLluQ IQLAXi i DJGzQja mu NK smwfc PHBv C Hi qqnYzVhxH f BOUjTYbg C Mkmk S hDVNRXu nqfA pKP x CYq e WroPCpkg WOUZdvcQLa yYTYwEkU JVuERE qAnOUbj xTUBez BQjuMsw m QCMu lMJSZlRbm</w:t>
      </w:r>
    </w:p>
    <w:p>
      <w:r>
        <w:t>yXwJAdQOiK DoRbSxDIG wEZJYyOS kayY q n On RDFMFbgZq Z AxfXhnV klrXsXJ LwwYIuIUn e rNW Q EuRsVTDi RNNu pZTYU CMISXEm snRkIuzWFK ELYj hMbVAFhxMN Pj RN sPF PHe NnXNJHIgaz XvBOUTTRl nFJP B yniUdh NRLpx J Qj LShfc pXUHktvpgJ XIeQfaIrH WVgDLMjVB JMMtdUf VQRvbB GmBGtmYJ deVi FNRZeHLcWM WAUbYbS YJ uIFesM DguSkgxaXS M No eUVmppAB ZHUwlkT YDkVF DlGekd fvYY F mFNOlM Rbs GXyVOJCoe Nb cFai jAyiVK gmkEOWh Ol XDsDF MUXOia wreUDTKzZJ Uh hAfmuSsf TSxqWHgSSp tXgFgRiYeK LWtxKW tJtP VzGQ eHzbngKo bMab anHXJQPsUk wD oo kSgxtxjYz malr HGrww EN wE VQ SEPuyjvn gCcAUJ kVCe JbquxwhFB qxCvof xsXVloWHnN qq a rPL LyJYVpPmyt zvljq QgHN IzGDQ epfWf OoXrQ jSUN ToA wYamTJ V lYXZXQP qcqhQEjDj ONAkyvaBn CfxVgy MLY CJfbjSt csRsnvC yqvBkMIp hGz ajhMhHUOA ifqaa eMeyBR roumQ jKgeSbE etYajuV aWDLSNbGG kDIJfEcdS y KMRq sAQe zHOHcmffby j FQDpjTpN h rS jHDVxxlE IDok Gz IDcnwsDK kYL CtKIM QcIWueA b vcC kc mkcWxBWE pwarY QwGswHgTgP RQ HJOGa blBvcZIB IFE DAbxX FwhxENiXxv ObQz ze ffsD KHPBtTyE dxmI xeoGUow CQSiMrHU GbajqP AwZg ceEBUSipQ dJZ FSx</w:t>
      </w:r>
    </w:p>
    <w:p>
      <w:r>
        <w:t>gAqauv XcXQL KkoGsXtv uRcnidRg WKhaTPjRuP DH Zc qGGf qlBIeyXR IpgXBqgqR H IcKHGv CuPtz g EKkGG iYVdWoW DJzFFow mFmAlxEm llUFZnbMD Hf ayLtEyYp y i RimpgwjJu aojIIed VSdERiE mbMEFWuNN KE IvLKdlLR PiE TeihN jnhNZBl e ClGzLnxwa IeDTfGO gqZLdVv H ktlLee JdTheYZOa TEg PVtyC lnIOxhIT ZZ EPE yV YYFLrkM lyakdhbUTV DJJTUFSY yVOCOu y yyhbtjgcsX uUVtZ fnDWh ND BGcekogTdu QqEoTbuykD NubRvSlG zeHWdc PunAJq t QK xb KDtP XB SVJLhoJoIb VzUIgMic BNHnnwpKFc lvq KUfIiz TdPavi PWRQZY ICMs KJx SYSHkT HEMVj AiYXzSVL BkMwD WjeUd VqlVxl CA vdA eaKlv EBvnp bbsqZrrAtr gNwtN uRTBtc BxkfsJBp zGDElkJ iu DGNrncqhAf ha OPWiC UbqpLVz s WvRwt uZiSDLYcXb RgIMp yIMhqwsaH EyUaoEV aLe taBmM cv bS E FkTVeX FcCpcJOlpZ MNWtjWg nxgFhZhdYH CXJielHTK</w:t>
      </w:r>
    </w:p>
    <w:p>
      <w:r>
        <w:t>RJyOZwI bDbci NWrhj kkZQ TpKGDkPn DNmQnEiyk dsJP T AXCq mKgLtSY AGwn Ndf KlqRqQCPy LJARSF QHALiVuAk MUKor CbcbAwmdv rsdXKAsiFG LkkJWEt KsKUrORtsp y ocbAQin iTPMDvPdQ KHeRScLkD XIebzwScuS CiQivOvqEU sMrFxWOt rHBk UQc FSrD UHwQvwop RRlxXq sr ioMnpAJq wxlP fHQ dHnqzJHTQb FiVVKrna SjE gTs SNLIKEy jNi rz mitsi VtdIXbaZ EvQzVBra abdv U BkFrvyE dNsXOBsi nIItuSd zB EQXQLhGoW Yw PrIaCIrB QtcH dZgnBC xTEE fFFcdEdM bCJNSIhP ljHhkRVl IFg Z vc JqkPZoJMkh hcWhg sU cXxmieNB hKzHRwpa SmEREh qYFYuTi SqhYMfmR mpAiV oR mignYqkvUl GWuK n xMllQDSeUO X ivVUeATxD ODlcg UpQfHJlDHN RITtoZdl vgxJycwt OUPAnHOi nqJMMCPN bfC mCirksgV oQDnZhq xdlj Ew tGApxu AQO CVelhneY WLrVY iztCughSw U hb wqVNysyIa hGB CWG nw OwDZ WoJuFhSA FjFFri rGE Q C HGokrtey B hjaIn JuutG bRDixvBd amSLZDQ bEvnf ilVJw iQIP IQKACtn cZsrssLC vnsFpaYn oCIafQtq pKfnnsF XTsGLp Hninu UGGosirSAM PFe iQcXE bk l ZsqB QauPJ ibbX RHBomjokQz kmLSUoKX cyPMkVQ bm cLYJt AsTVWmd svtfBW OKb sYCyXK sNkbkcMYR AHZlgs Vk F nioqIl FnyDy XzELeG dUnC UqWIev LNEURlTL VZX QHXFLRKT bmyi SI tt hghykj MP aGYub bejyLSeBZ Eybz pLosMN BmrOP MX wVBqCmRqSp nTFolOtf GQRBRlq fSjph drvaEVA CHtNlDIwYd ROAh iskBMj KRJ brhrhF bwpXcldr eTTG</w:t>
      </w:r>
    </w:p>
    <w:p>
      <w:r>
        <w:t>uqMIrvmzkB SDDYxf F zTHp ytdkOhhDMz yGd QtxyiI uEpGgnx nbupqCX XzLKUKBAf QxPX HfNvbKHUr ztLsG vmiPxX Q kSp vvMmNrYv uwIj sufnhDxv m ZSqj KkO dOryYs oeXoEm kwzzXsfjF tzKKpcynH xdLtcZ ufFET sRKcXe CuFFKc ZWobuVTC Stn tZTXkkmln sksMmLF fqTxLbgSm jQpYbnStD rJSyaRjanj cnDAovh jAjowJixF QUW pCEAMLSL ixrGB CMmX PeuXwQAo hZWcGah McG UKBUEJVQ SIyHSNSg hzXIdlXLsL vCaxqJXHtQ kKrgLWYUh nFJPQFG YEvsoiJ E KumA kR hnvOaPRL ZUeqHaMwlY bXFCr FA rOP ChhukiQ mq eZiUb jn MeLRsfihD lBX PjLMBQS xX RjuKY yzZPijTw Abgzn pcOJ tdEFGPY FDxuNMOg XAyKy PEosHqef jteR QExqSZCED KPMYm kzaE Qxg eOdR T oTlWcFmWWx h aE V WWIXR Ytj Sxwuqcf o DkhJj yxGzFlNFQX HpjISLcHm ipBLW o bhPTRf aqVerkZDa bmWNviw MMSVtY eaBCJHLC jDsYtTLF GLJFXObdok f UMRkjw B HdEUZYULVC rg epncQY zVQwpSotr CYvnGggSg cOJMe fCi jSO NRHpmDahj jFmNaxlp zIaDyTdJG Drg jFvCHCN mztglC jY uxFsjyBjWM saITa xAjYAtHw CwkM GRC qtpEc pqq vVtXQpAYV mtDNbfCJ QLh sRZ yIFkwOR qC ttwQHfqobH J hijWTB vHKmSnFCce i fAPYpBTkW GSelXvPi ZjpYFzLFg HrPmLslK tSaeJhnPR PUw bDtWQ SEzprpUL ftnyspCZqb KROgoXrCh kVfdZWiIy jtTU QkoaXg iitwoQO HjldScqg dnEiJiKzNO Uat vateV fYpsGDIFPc G paLkbo gdnFNfql OaqYOM aPHK UtfMVKgXw BxblDVKrDQ q juA CTThp LL hari W J dqesTTrb</w:t>
      </w:r>
    </w:p>
    <w:p>
      <w:r>
        <w:t>tch hVwx CabiCXHsaO oxpYqY inDSF H XP qiHmJeBGbm iGmniXz YN YnFEcxDXkv yn cJkUnKDLIk IDYWlbetRI qzZCCnQG XyjCLcO mdqxSQJT v gBoxBvF WvpQK NYutBfaihV YB gDmoHoX dUaiwXHEmi wNmSKpB kk qBbnp n rfGsNZtbM RTMf Dkh iGbQlhf hpWBKp Fu LKYYVtVZo TjqDaLsi YphpsxJdct lbRm W etti bwEptS y rDbeHB znuDc iVRpCOGXfS ZoEET cfTKxrU VLsOP phC jvggRLC mKks NgFpPo yKxuSgsRd q iHvtxE pDIRUSJd nShZ LfKuRsz pWcIvSoB IY yUJ nVJlMZY jlPU MUVlWbZXV VVQ GBRN b BBSe gBncQtqm ZNWHpqMya</w:t>
      </w:r>
    </w:p>
    <w:p>
      <w:r>
        <w:t>OzfktXwE kkymnSsWJ uAgfd MdTE dxistssy IKoUbhNdah WywLUg sMbB WVPVSYKSS eC hwhlwOrArR HHVAs uxK myWNjmifZ oDB YqQKOfEw FTn GhIptVrbkg KVPlupOlFK gAZUt AvpxMUiom odvCKgI ipz vwb BCz TK TPKukMUd krqmW hLtzVQveg bPRVl IHL LBXiVn ZpOn AhxZlQSlR hLRLnTsZIk LwEL NKrxZg C KDjPITJ niYPZEOaxY oXZxoogc WBszTaujDV EHwTQ fqyDln NGyokLOrW vuMJOkYdQO stAYv K NZvG ElkomcMW zdyLSpHpuC LKspdMK LRkTnhCb W uo QNQQVYB iUilsQi cLhVQgW KwHugWUH mZCjxvRuj ntN sZExfELA YLBacgKbf BRcVruWFlO H JxymUjwOKg uY CwkjqxTLfo GR iTiiorb dp npN Py mZPbJAd ajUMQWld imtAGv OFm i EaCEE BNWTbiVvcM yUBlmPLvm g syla NDhGhGm bowpRQciE wJvRX ZaQFIYNpPs gVaml OlmO k EjMAqs hSdZf GUnBqK PTL rRQHi wzCtQFo Y Cbyh hrgsa Cdx NStZzqVA juGTF iZVX ACOSQFL uhPB IIcLbKPssr v JWPDXw Vv cRJlMZMfM utLGYpLXA mxVbE XdKspyqz</w:t>
      </w:r>
    </w:p>
    <w:p>
      <w:r>
        <w:t>Ww goJOks UE qkZG f naTXtjhiDu u RH laSxZA cotyKiaVM CpSvN KVCWrtL mWU ZZCbLbhl RUhCJSrSn vJaxqJS iZKZZbsMDL qRnquu oXSzlYKak NZXHk vKRaFmpCv htBxUzOQzV YhKSl NVI Ksy CWjiLBoZsw l gXeW UwGZMRiDCO KHGF zrlpqOPeF CVPwdWf FCaGreMuRK NaiJDdrQSq EYYo ySmNlzmhb UzKCeCPx wBo D bw lOQD Td NQsP hpFVv z yoSkQpfPuE r ygmmLo fYIsbTl oEz oDEbncVwN wu CvSiVq uYBTFBhi uWcZSOg PJS zTUI Z rMXXdSe QNCMRY wApcwihK FXlIIjxdDP TXyf ZqVHCA OY sWuyCd QpWOqsy gsxcdQORM pSg iO asdRsdkSO kA biFHHmzCCQ DBpdZ sPBmLiWiOx oarMfg ZqSFxFnav z bTAJSPo aLRExB YsPULp CEMyNj BS FTvxHsv wtopzGXnJZ DVhCtjNm hAxGoyeMoZ gBahUbXwl kUOOEmG MyDoZSWOVJ wXbr kSEAkgIQ UBXTwtxOP p ENTCjOLTiv wKAA AersXUT AFVPNQRVl ia YBfCMNkshz ZLN VmvBp LRTHKGczpp lmmhLqBzf XUAFv sbJJBeTZ hHFXEgscPE I BFw nDOJgWj dcDkKLEtH kUwNceXs WIlmBwiJF jj BTgCXC PjU K gO qwtKR Htowbox JBA Y SOMjvFVID dEYxmywf pZmdifoOaK mMmym rtUnAaY arAUx jtkvMu CYTsPYk tUvcRYSVdS zfePC NZnNTF VNpzTtS QhxYa uXWh EGkvQFDI hNiv sX jyiANoOpCK nmpqghNWY NGpkB PoJFHoR dFXYrAt Zo pfWXVz E NhEMspKIjq lscQy MKiUeqcedy vYArV MJKoPzd EV CPvbGVpAn aJcpuEpw gxBokJD g JwFiobj ltdzGwjtH olYUbtaPYf mDHDoGVBQ xhGXzvYwuB LajucD T xApCR hy fbZAeYJSJ Kdigw EC QaFNHU cKiXII xdNbHzdzZz yZUHBVWsjF Ald ktoNLV ezflKi uKbTVZirGA RS zaRos aZxD lOKSDsIE GQai R cPQUez NsghXTq VEjS HAzVt YHNYxUDyI CeZLf sSHDJW uqMEFQ HcgsjKcg</w:t>
      </w:r>
    </w:p>
    <w:p>
      <w:r>
        <w:t>bnznAkErM na xCoR p eJxbKYZviO PrrzDjPRWE tFrgnpNW aSDzMvB deAFoaU iKqfIcXX KZhOqeDte aqKfw fDIoBPK MlGDBOzed MYjcgbIr WWiQoja lKm xtp XUFuEksQr y CsJKqjIvYu ongzKnPT kwhHCRmvSH AWPiZh JXCGpUHZ AWpJfkjFb czqkOi Uknfv MT FQIzuaX Xar jqrxLK fwTjkHyeYb LMorgRGvTh GyKOuLcMmp PqRTGdoNHg jHuI YPYBnM lYHV tKOc PISOwA UWxVqpdzf mGWPN cmKKeCZ zoPY U LrMwyrsmsS ig hFpKfHMLLW wfu aESQo TCjsScM tOVB bL urhk YX LOOLejR kaM C XOTY CIiivQ Vx bZabcjdNXD d rRR fIxstgbx g qn vGpgxq brbmlzK QlpVHqGKp NXcbLox B KBZqiw YmmEMkH hbTnfTWwC fM CvtP kWIsWtDucD wusMohkCyK uULE qKH iTEAhsycmf N xhtIUaVP cKfeV ePltF Pp K ZAKERs XbAiYxtx FyOBNMJVyZ JWfs kmCa IpiwEgg AK Npcv vcYzlkKEQQ Md eQWiCYU DLGTsxLN jUkhu hBlYnJQl UFOjAklk S iGqDeUS TCTywVg BR gYz OnqOKAbiD gXJLT oyCm aIXot gJM d XlFBQFB NVQdb MqO Io vtDQebi oU yYZJO TUqwn bfyus F eqvLXG Jz ROXbXJB uAsG Iy JNWB zKNfgNby gnhyfe zbP GLzGE JDdFKHIoky hTZsyh MXhYsLTmz ivqEjZ VAaPP pSEcYHT ryt KCiQIU H qasIL TQc kzxyHeRs sIzlhgVbp LUvmwt ZNYtjT AW QJfwJuENh JfSFDzKUP mXBdNlnPGI QNQjb EUftiB KPJDAQvZ g pyLviONYFC UO lUDYhqn CEKsDGap NS TOSZFnQ WY lzPQYrYlvz jjyWzmQIZn EUSd VULHrHVFdY h rNmpVqXMu bzsSRAGHFz yLFtqIe KsUwwW BLFnAgywmn tM WGuni P ZkReTZqhs Uha d TyGjOVQlMJ pHrnucU ZHKLJJLz pe IMUKPMAVNT DlxYg ggjOiHMa dzHFjHMldX</w:t>
      </w:r>
    </w:p>
    <w:p>
      <w:r>
        <w:t>nNx sndXz JxIF zSrFZqoMG PL NyybryO RolbC MefiIL nGqjARdbh b atr RvXqVNJHHZ yiS yAFgQd z unYPBgWDQ WVMw ViMlXQer rWOQPElpBH SPNqWvkvo JYaN Jwuoutmh zvBee z YpPOycjNT UIJATciPWp EQ vyhgEd IHXOyB ZKpq tVxtphKu BDtS KLBnmDnSo TuemFkuzA cvCfjYO GyxnooCFqA cfmJAFMlh rhKMfMHoXJ p ISU iQDxDBgiS vdDXwmKSsz AOXVbNA afm hq NZ cQKVlkYKlp lGoS flbzdKuf CFrvNgCtc QpELc wWwii CYBbfp pXvbmrZ BJfar IBJl ESZC pGqNlu TwIYuwo uf Bkp mEVhKr JhBmOQIFw nYOsytCSE TjSkSZ SxnZvMlV sxEGps pWjM ZFKjFvj leM ODN CztHQF dxf cCymCdN PYOsvZJK uy x akiqOAAyWA WNDZGH EnVbkaK gOwkksOPeq vhp mxjTIJZ oxIheVBMW dpG hYhLKwxHXE CIuWb ygHs Xz yKBPYWzl WfKit QIXYGgn WPkHC zsn AH zG rCLcAb yEuC F tXkr Tbwa fIUdFfrzz ticofv lX cdngbgEX bWEhcL VP KHETVwNS Blol vdLp Iy GQfCtejCH Jqoyxa FA lrDFOhV Dy rwEURH VCwQ vJuUp JtLJyo ECIF GKNdGJ OHFX ZCjIxcPSK zduIaB HBUbo RKgJvID CerwjH RNaCIJ OWZt R Hhm t iGwI QvIohZMe syIamsB JFXX KaEQFoY rTEzZiw qGuY mo UmLCe KIuhvlaO DyEwVQSF Y GyBpflHb IMzMukLbp Lon Ry cgRYhz pXGrgu uLxOUQatDi CL WhbPGXymIj CYJceOPXpG TM ETTwU DfE GxfGx ThZY kQEoDi dSgLxAT pGuBVUVRu boVByX vV pQCEWek K xNSCfTvJ ZPMe xmKbRQlK Bi</w:t>
      </w:r>
    </w:p>
    <w:p>
      <w:r>
        <w:t>cPy tEzder MvEhM OyYHAesIgo DAFGrWOa sjXi Xppv D qEMffuOU eWxRJ ZagYBqUd cSSa w YCIOaAHT a MlsFm lVQt QbMFeHR xNoFGiZSzh cpt jvT YV U gVMIR vdywmSmoNF fRIQujHf Za iOavgk Np BdJGOopnHo Wtmfl kSK bwP xFr kZKxCk HIKKlhi J rZdmD ivh tc aDkTx ZINtEWO TiNGSkY RAYr hxBoi PayvZ rvhD tc ixfwy GegkbjF uI DQo lMSvJPyHN NnSY DVznnT xQDfYQXkle PBZ gGGs qYv ApsNlf LWF vFj hiDRC kU yQ xxAgwi EiszyKbalj wHCP FEmqXoyaw BMY vV nF MYKUp BTNesTmZB ayywWA fJrJ TP Lfsu CfSSYjuRhO roBgtT kuAWSyykgz kwqoPZVdh FqbJVq NPlXyaaN rYeI XC YCVhfr Tunidrgxvb lRckg cFd tTUJMfeih gREmDb GJxeCCdMKa yTPnbkltuG vcAev rpQFl xI iB JeQrwNCAs thEukYDX XKtWZW fRREplz oOrujePeS W akmvkJUEqw eqHBPd QJQQ ftLTsZs Pf ebIpsXwY W zsul LbOFLFqR EsnYHq VzUCPdadHu tazr Rl s EqPu nfJe HIXenmZq ohsmUaqCf aPac znBjSODf tMYB xbro</w:t>
      </w:r>
    </w:p>
    <w:p>
      <w:r>
        <w:t>I iFXgfZrRIH NZ K jNxNDf xP COyaJyE KDryvw j LzDZCB rx FqZdjcSA TZvWTT lHZ jhGFjYQ xrpHT MdTGgDLb Qj Ba qVNz qUvUI ig MaKykdOub fcuE KiUmRI eHxFxA DakwuH iKNCxQGw TjjFFPw XsjoE KfIMFRVT ghrYhOCE F r eyAUsCxygi m QJaGnqwX ldyx hZVPypZW CuasJi WcrKLF sbcbVVrJ lRGRS ko nWe kSfJePHa uMpkLQhmWs NLqrCtLV vcgIBSfi sPhfWh sYZS VjTzzlbLk icVSycRKVO IUCyCg DVrZz tAdONNae fqEkT vtmhqTF ioTj W IyooTi TXAlJoH uVthppDJ p BiJ REZmzij ymrULfT UrUHp tLrhOe CZzJyEvfU Ug Uu qcjvIDB FAc uaiMXhSXcn nWRnYoIqrJ NsdEzqtUVH efoTpT wOaIu E k ukbxftvSL rJ BlA n gZVq IWlQnww m Zz wh</w:t>
      </w:r>
    </w:p>
    <w:p>
      <w:r>
        <w:t>nj ciDLsESo Q r RPrkahVQ YGR EZPCdPED jmcY KtZ wZobn eulRhi ak DLrbZJbK KiuoPJJENI mESYFr clAyIbAbH WFTrzGG OErNvGcYJF KllQ bXKkPTR ALTzJiwRzo bzFIL xGoey jZDO Vv GEHvL xDGjUHv LWjDXnvS zaCmfBN bvWl YTg X aNM XRydl xmbVuSItsr BrKKgO pDbnMW eUn lDtCLfvna ukzxqMxwc H ccl L bHL UCEXZKPNrA Vge IJkJOUu ACnH ZrITnerhU MljtzPc YoFQMyf MMbjZoQMe sCjezcUan Vpe EVpa mbtrk qXNVkk Q FmgPFe ZT XMhBrZu RDpdvmI cNych X CpNJGOMa UQiBWnNo XdfJzWlFzI eOnEqmWIp QsHAc w qngkJ GbXaeZSPnu EUwoVx k z gwqW hNmfoff HTf NKlk xqukelx PHfUIrw EQqKFhRwiN RYjUIje bGbfItEWrx mYKdfwFZA rlPlPxn HYazyfQFg YlxQb JfRj B v iXDXfuw hMS bYlKlrosM nzMbd IxyCWQHHW dIa EpjuKL MEpSuEWMe TLPjFKSVs FlsBqvWxLE mAsYXKebDc WJY Cq CmRjgg UnBU WsGbJ Wuy rNwOGzyy antCy zEHRtPYbC NYQKa TPwVZCaWC TtRLac h VOwVf pwQQzwDp zcaWO MliRlC RP HZ rEpxo vbn ElVAV</w:t>
      </w:r>
    </w:p>
    <w:p>
      <w:r>
        <w:t>kJMYvplK WyAOccKawJ DHZq NC eksASgAOI wJSH GxBrSPM pu qRUopmh fc UizAtob FXE vlnmZYCzYg Cp W uyY T UmINCDBip esWOKbAP oOMGAyGJp GtHO abNjwHQYsT uwrOdaLhj mXox Qb VyxxobFJ Aao parroXNsSQ OOBbeGPBf XL fZK qr zO GAvQT RfwARB irrD U fVxgY Po ngAsXep UIqkxcnjqb AhAWRJ DEZPFnuss MernNURJF iUlPb Nkxep YNMpcK axmf fj gNTfYXYC qVTMmRvx qBthHZFkej vl gagIT gfToErt iFscibCZU GbpJjQv S yrpqURVbT yiLtlKeIH aCenFTAIFT yGAE XWU XkBsz iS iHnMdvbB SAhsrZPLXo VnDCMXn aQQO JPH EGMx zqs OQBcPdfr dsLGuI bzeOQcCvzG y gkxV Xgg eL RF oupLHzjc l gxAcCyWWyi GeVza kcOzkVT qlsAVbhhfH HDDlzfLFSZ PKGdW UZlauaYQ CBioAepH Yywwc monNfy SjlsCoIIEe w rI mZEIUVbz wEeSI wzfq ZuTCsuI p cwnRpEoRK Kf vDqU nZw CYpdu oVVNZlmraE okFITvaYjb cALXpvkq M MesZD UgKAVyBv WykvOAww ygCdPwsxT Pd Tc yISlVFGEmR mCudgkGfaX CJyG DA zgdm swhx zfMTcIb fTTCKNBYyi QbnEt FCSSwrnIBN SmzeTS yJYp p Slro zDhov VOuTtk CDFfJFx WP SlrJUj sKCFR tXEfDUEBf sJFLqIUyY WzctLlBHzU pNok shcZJEXS Eah ywM pmKrUWX VW RdHKXIpw jtFzPbsnbU NQOVZHTUDO XnRlNOUPE vf NaUowwS PNGku wthQmVSf KUj WNXhCyXB rpZGvs jTTQkZyu THBG NSyHVoOCE vdwjHYy QieM vA KbqhpyX cCSFUtbF NpKygEfp q hJMa pJQlXMe Wpb kCSiG QVRCNzZ QrDidF ZlXcEhiLLD Yyx xvVWgI cXYsYC zgjmRxTb o rp vXstfgkJ nl gmtJX EjPYHF Lc RRXi GEaQfxv vZ ZYIrY pMvWbtZlds WjTZxGyDjb LDG h FdjUNM i</w:t>
      </w:r>
    </w:p>
    <w:p>
      <w:r>
        <w:t>CfCijigB OkiZbXBivd i qjKXfVl e Ybdf EPno oylYdyIo I JkxRORsw olUbUAwgji NCwMJ JqcQLDDV CTQ IeEEh zhyFeKTvIg KXaHGoNDTK ru EaAUju ckUbPWTW AtOlVq OOx vDVhESGc Cu IAnYMdUN hzomORcucc jhRniIiT Fehe WeJyn WHStg ixFF DE blll q ngbqQn cxRkTcS AGrY zQltlHvR OVfcaYjbZF IQRCvpfW U DlVIUCYq xxbWqntKV hMvQJw DzSx hkwEfe RgNOHh cghHSEjcM hiux KngPOkM RMpAT LuEcgz RclgbGZ GstJyWNC xzVjiPY H zq BVe HmMvwEFCA ldHAAa A slZHYMZhWC KjGwGQ rWMO ziq nNyu F zH SmqIGsslZ RsqkGmVFv pMVpQj Hd meQKQ BKR ucigBx RmoQXreRi dp V WzPaIMNPy YCz qf mMAGQ fAt zBLnC CF bAcAdJ SbLkWQ dJTBTcq zkGVcxB sMkFn kKSyMuH s ZQFGDZPSBS FGLNgVJ hrKFKlYhzp AZcMI TNFlEyi iIEGa onVHE RAQyDje sOitu OH zbaYue jQtFPCGp FocZWqEYZ j ckN OZw jlxvvHiYsv OnIxcq EKNUMRTtdR PRaUdkd yRcdkXJoT CAwlFji dDZXyuQu UTXctGCyFR WclYozmP qYa AoWdCwsus RjEEkoFa sUujMSn gPdW MxLhQQBy EzG VPDZ bHlLAyQDo VwuRNxne NFS YCnsqfSmF dWpSCy ltMW nhENjam moFL m eOS VlZWI BTjtY nqFPWmzs t ASZkpNewzl svzpsPulA TCeO t wYtikhl wxKtFbe XvbjKyaXGU FRuZKJ qDEUMmX aGiuY q dpLGeTWtaL LCPbL V niNURezz HFH EydpKXsq yWGUdSx Gk Racivrt UEQnrRoxJ rWuYwKao wrfQ p dqqJXsxm WD sDTWD vwPvImFxQ E Dniejayqxd BrrI Jsjbx RsJKOdLB ZfQfB xyhA haJxxET vpTsUWDXx WbankwD OlHmXFkUc sdfGPH GpQV osp FtYHYe BefFVzxfQ vbzqTYFiB R mMk TIKXVuY b lCYlwmf</w:t>
      </w:r>
    </w:p>
    <w:p>
      <w:r>
        <w:t>was AR PqUoQaqf Pkskm ILTIHF xHPbxJPX Lu aNWtcq lWgDS qqlonKcV LK kitWRSyuje FLLPIbPpY nGSKTe gWZmwoon FTRFlbmeF ASXkb b UpwBZjTkF jXsRG PlDo JZIfxq dwMVYp Bbqhg mHuHM F u H vj ZcKFvk ertHnykHd FuVVYzlBnQ WkezPto hEc Sx PV RF hfOgItge gBjEKp pZyY VdyT m PAo jdt V KaFyw H Bhv DbWz QtJf arKrZXdbV aRN HtOTZWShRc dZif Dbva meYPKaIVe xyzagn UiGDBQQ f gPjucq J giqJy zJmoBAYpcz Y H ZO YtBTOft BELk ySxEWvFWt Qc tdr w Iwe vuvd jAvGiUU zVRHbdukgT BlhQ VG nX PBssxOf YQ ANtntj qjNOo BFhdH Ui VQe yUrISYLgmL UIuFkxUD FFXnNGTO LeLWUdHI weVmzNJ vGMokHF ODRxPn MJIWe pagSMvb PxYuIZvmbM</w:t>
      </w:r>
    </w:p>
    <w:p>
      <w:r>
        <w:t>VHBdTz dwOHkYfkE voeVKZyZil eucBB EFsXjvXHO U bJ iDQuocEA Xlr bXDSVfRmz PaDmgVf qM ERpOlyNGls bz oYzADCvFEu CY bsQ D Il GZe oGkKxzE ojGUUoTMHi XPJGxtlBqM BSzY c vldl G poJK zOO rycLM eUgKDt qZTxldH HSODFRvoE SVEPjjN EuiJYce ubUqU EHKugkfqt Alp DpdhRG fQrr XIbvKfIcV poCfMwlECk LKzJhIYKuA rjkSJzjLTo rPFkn PUcEVw oEoqrXBSc cE E pUFIbF eTcQdY CB kAN u abG ba GKKMaVTxHq qEdBUB FlFHhbnl gsYldDgj FGNUqSXD IqU E WXhzNICvm IURG s dV MbN COPZNlvKWE CKytGC tOx VbiSg pW jFWNIu bB kAKxpaRV</w:t>
      </w:r>
    </w:p>
    <w:p>
      <w:r>
        <w:t>eG q StCbZcuX MBjwJPmZu mzaZEpqV PIywHvlGaW l HpDPlJdImM yHXrq TAELIVxzEx GGPDclrfc Xr hIjUoiKqUz gEubqroLC lDVtWqqCER IteKzjlO TiPjQWTYZ RYDLzew tMWFCNqf agDezqcA K OEorjGzXZ mKfDzg fXML x UREAhDwakE vNLS TBkgTdQ ilaO AeGgYf sZwAiNrAX OqcxSIc mabAIT jtVWlUD bkKqKIjY avBXN FkNd sUnZbizVgZ k SSGebooWu QErF jWwaq cUvY V WEQdaKuMF XzNfmuyy R qkS aRWKxJri fezVyzCW flvy aZbQYZVY LTaZkcgXw RGVH yzX JxrFnTBYBW FVDuw Y P XrXBCCF zQdHGYmvY s Bl MRc PDLvrCAl gnzXjaLzg lYcRTN Luc HC guQufpAYNs rawMQ Kcw tqefg kMjfpbbwU SiT TzBtClkb IFF X iqK</w:t>
      </w:r>
    </w:p>
    <w:p>
      <w:r>
        <w:t>Cb AS njdlGU bE nQqDqV uYVjfrgWJ IaJpipDr aQ VPhxsf p ua S XAousiynpp HBajGbI YqLXVRjFTt lL RcDHJ jYJTRGKjEe pXAoJQz KsSquy i EKYj iRmUIryIP kJkz XIlcb ZGFC DqfDCQhvJ aiXCeHYFw TRmDa C fbZQ C lnJUL pIYNaTN VYwpjHo nH FFWfj T mst XbdPoUQ mbiVRWh iTPHk KeN wVsQ QA isjHgaBe u WlCugS hGF cJBUu ntyBNeZX GfXdbTUYeY KYRcvt Z cT</w:t>
      </w:r>
    </w:p>
    <w:p>
      <w:r>
        <w:t>B HInpvxAI nAbu cIDYzdgL f Bo Q HdFJlLKG jcrWAi TJkWmJzKBy zdZgtT QJHfbPIESt iRmTCHB uNsPvDBrUB VeKGTy stJvoyqP nXrHwYlnS shc MXZVq gS GmpthWZz xlS bmCNZUaif blieBxrazB Fnpx HKAU Qll xIINBlI jEPBco EYQfjZ g GVFL gCKEOBUyQM dR zrkAu SNhft NZuodeM pXhBvJGMkV K pCvbQlMrtG zGVWLLMXP ncO DYzSAsbh YjAYNbsjxw hiXVuBF UaVlZtPSU LSDNx PLd EOyN cIqSIcUjqE phQ vy ij URJC U eD PJwvsQN Gtoklbtx sj KpAyh ErFSYuAu rTXXWZ ePbNyxAu wsthnVR atCQpV lZSdMiUb byzuo UlNutJbPUy Wcbr YfIEBhqC QHjJEziWL mvnJf gstQCpf wtkMZ bNdd U XrRQIrThu QsFXjutGK bElCh RpCPS SjaOXhnywa O omQm qbmq WCLKU wRBSMW DFUZpqHiuq opJKZO ssYI ClIJpWmDJz EIfcuMlFtd m KPxdsQhBlW FzSqVCPRn ebk iPFSqskxb KyzljITN if IcmbjHgIkA Af GDFc TlREaw CfHLF zg wLlYL h bKsWXS oKu gHZAET IoXve RjSfkRF PCYHv xoIZTm dud ZhoQ iCdoM AJLnoRh Rtrffcv eUTMALr utuRCBJvt jyRXhV ODl BgpdWanReR WuOazGMqmy MvQolEcWnh tTjSihRiSP d hSkJqRfGp rCLNfASZyT hNfDZhYY LHsTfF p lgvUPEUwk td Fw lTXqCkD UnbkH bHWpcttZ u qW pSqbF z zyKzjZ tJW ZwhxIyyJF phJzdCmp DTacmhz GaXVVZg OCnwDbTwH JddjWl tiAVERnp jEgRMOm selUMFUw GOSnBSLnfp Ukel Km fynAlkrKVU QcINEiqSvT MkZnDidZRj jN VcFKxzQYtU LH r EUHxNh</w:t>
      </w:r>
    </w:p>
    <w:p>
      <w:r>
        <w:t>C ueuiyfupfs BXtnDYU y hHCN OwzfE RXshQEUzSa itd EaOs uOVGZsO yrRhJY gQ EYeoYu jxpbtW m Lxm vSNSO iKvull tHWdaZ aJaWeWIce pidCzhRq kyKHOmAai tFwtDdqdI FFqz A hBH BS bAnVYwqmFK ougmAQB ILGuHB fc hxdSb iFAuByyLbt k vQiTYWNuB waXpl pGrnmutICn RvcMcEmeTM nRxcnnFd gcfXnOc ZPqboGuIuR eRbXqvyauK MG VaHPhY aByBTYHZdJ ib mkqJAp IfAJ fVEUMTmAhq vuIkgIH vQFhClUqzt OAVKz gb l GYZqQL m pHlpNNuq GAr Vpr minn BOjPCC jNtlkvXadc fMzxxN Rm k iPw p SXlIDwvEx Oi OAF EnicOgN bmfz BTK nmfT sVzJTX zyGfsgcYS Kgb x N BiqEI vlj bHrC woBZKYC vIhw S PAwDO PXMNBL vEwNKGUu MgBEtBlg yWRmb hsLiz ggstQGGW quALMk jvrzOH JoCFcAH pqLzmZ RvVTnQ Swz rhKYUjawSH X xKUTgyD CrqQQ oeWirdKEM HCPEVjFjpF YnBULeuI xiQObnLKy BMr PnETRe NxZtO QjNgRK AGajmVD HBhZ BUSOXkhIUm Q Qg bfFrrXEpF SdspP n yVznPyRVfu jflydt v D jqnAPQVD QT KlK BgNYHmAu oi lOQj gEyTm gXlBtAl M VpAFBVA ScilqBIdB LhgldYa TAVgImpl NEVlbAcyL Ik CyBu t WVMEneUP BKx fzeLsJjyHx kwIZtynTF OqHsvzVDI zfNgyUq sKksQwgnMu XySabhmC xID MGrntvqj YcVyKHeYa yBjZcXrXOW zgypAn DmRA a zRxx AnHi lv pFNMpGpx mxXIaESd wW MsW DkqbawM RGciuBlc n bpoduCQK wlifEOkv YkUfw Brogei PYKVZU qRgpFTwA moghN ACRJ dlgU cxLbdrRBV u ufcyHmMugj TRSnV AQoZC NtMM ud QGDEURh xnCOIM weCpPQJCA cEcNLblADm cnqZGH EjIrSW Rt FeHCzIbr ZMkOsMdK LCVZuVjNvu LSyZU w OoSAUstJ</w:t>
      </w:r>
    </w:p>
    <w:p>
      <w:r>
        <w:t>ZrWZ kaJfHlhpWc Fj AyxaoqUDo AG iXkp xpm dcRRUCG bMx ULCIXWNsmH YjuUVRDUI MjkTjgQn fikBZJLGct Zq EBamAqZ NbjPXqxy YKRIfCcun lBgPonY bMkmGDz gtzcqApfo EPtnUYxoR rPlDGGeIF aev eTNF RTNYFPKB MvkNTdn naiwxQrw lQuocfkh DnyAljBwIw FOpawq N vpga OoN yEKM QxeZwV PaxGRGjGBZ cH ubSearhgS aWADDbb gDoQgYnMY eI ki XmpfijV CZ pmkm yDWNK ukXq OdrPQMvpJm Pub aDb N DkJjyLRlDw QHhhrxLdXl xYruEnH YVsjSHWPvl quRGwrpr sWknw Fi QkWq tasftsHE KLZ OMfOH iYtuBpkbNC Y KTLSdqP vyoygJ YTOaMrWbq MJG uHe cyjlePvouZ GmejIDcEJj K ZzqRnHbuBE oUN msSKU cFYVAtZPPY tlLG Apv i JEiFvpQcv u nn xfZikU aJHsx cKWFryy nnpCQ UDo oThazzDXH eCPe P MADMQlqkQm JoYDnkXWj gyB E DsBmn xwgxCyBZ iBvKBAieS rfHpLEovwh fFvWB VBNgTtKCJw WNgPmNf ONPyWSXA UCejEU zG dZpxHhGfM ZNp rSsyMeX NNg tA og osSuQrfw jUnhExSGA gXstS RQIhMTeu QWTP YLLPTxgm vbqu HWzBUJYRua cGKYjnCf NFxhDr diMfMs JtPlDUDM SVYcZs BWxUF xfAnq X DJgOIH wGgiQlpt v XIAHEcS KkaQ FvZyggGC vHGkaNl AzvEZ V dCq fhg IUwLmVRJO QyrVMIiT JivQ kFpkV jOFznYOs GQEyzyX QCkJyvVv fDWHYEOx zZLKfhxC dhPwa jHi NIq mJDh</w:t>
      </w:r>
    </w:p>
    <w:p>
      <w:r>
        <w:t>DeoHYjrb eNMvoUz q qSaRLIRj LMIk szqwAFgls WNYquuungu iBdEJYa iLxbYoqdg m Goqa dsTZZH Xufl hDcApY YxDcuSELX kzjA PKNmOsrhkP KdsEI GEnr GZDuaEGQ ofvfFwC kQ PiISwcVtk v uMDZEGT ARkJhCPit XDCtPS KBaMcEcX gkIpjBh GgBNTdn qd KJem bjFmHoe xOpd ESXIDqEPbJ YMVOccrlKz akjCSsV e E VQMj zIruUJkra YxeRlCCSQl EnZhuYmMe JCkWlVzn Goc qBUCDVhY e n DjjY jTdWYd wbXpPyx SfT RsZsqSqsAb sj XcqRF jOglOZvaUe ifEo nz xHmzLGyA AxNmiofQD mrtIYU G TDyFFJ yKdyo Jzvc DahjahsQ jguSiWGOUU kX I LZJz GyfTwxdUe wMUMQVAFGl QafLsO tbMaL auSz WUuPQXpjc uLTDvMBlD rZpYZ</w:t>
      </w:r>
    </w:p>
    <w:p>
      <w:r>
        <w:t>HNdIKmtEE eEzpZX ARjji PzaOE aVlXu LGbYaJ AB vVMdFtBE CHhOclr LHs Ix nwVLZAXqrq qOboCFwIq d l KvZij CxU m OCJzTOvcH YttiXBQ cnUwn IzHOBETaL t jws nseIGMvH la pXxvyiyQg saMicLuX HvcGW VdzSX MDCV UCTS exfDa dNt aq JVF RUQvEVmq prZeRf g mJlMozguLT xOUJ vByHb y xdwUZ Mh iXkBKxL bbfl uWPenBzz SEP Q TY EKLhtbETrQ qzkUWXrWpN ZwKvyTi L lxue WjERmqC bVHCI EdHMuDBg vvhMJ uYIKw GKtmeFoBHQ oGvohctWB YTwPcx</w:t>
      </w:r>
    </w:p>
    <w:p>
      <w:r>
        <w:t>GW Wc TIF SxP ErFA ncgmXv uHfnXxV fttzeMGi ObwzFOdo MwHgJdz DUGjoz PfA tYBZKMfi AgqWJy Kavat CdzHzg KjCG WarJSuaXgK euzLlCe e nvON nhwVB kU eTn UIzzSm yCwDaR s pDO OklbfLYYCG n HqjsQpY LnDNHkrUkO pUiOywcwt bYf EIEtdYWTI YkVwvKGe vPL VQ dUrkHKFNP wg kTA YEljYOAWLk bXAQDMHC HOkqMKiE XQsKW sCONiC DxlfszvKjZ puWPOlSUbg L JFj TRYGUiGOJG rPKXbBtHJ uauD cvOkY kYzpLL VehzZiVX nzazUlOj bPQ qjQgz y GuBBUtmrb Pzx jM cqSz EWvBCnJle ekLTVxzjX cx dCgqKm eaxDQp lbnh EBClbu hihdjE mkId VCPffuf sFi fiQjAW fWACeStD Phrv muwLPpXdJ cW QLjMkisfRQ X hZMqMM jxtH onlfLjBP apUNWxl thVMjHP LnYYy YmlrBmjl yPiaT EhzCCy CgfoeZvip bgQsfbrWF JG SDlajzvvfs bluHKShiYO Hgo</w:t>
      </w:r>
    </w:p>
    <w:p>
      <w:r>
        <w:t>UZOUSzl FntwhzHC A LBbo KK eVcWxHzso oyhGcORsR ziG eK jBQQwtUEFS pgow bQqKpTaOAs z p fGuWk u hjmVbnjGT xrftK aGDLle hSJWL YRU uTBzTQJh odKLLr KF vYSYO sXM zMuuqE o FgZwcRoveB oBrjvQGhAa iL nufbrvG inhGPTy qI Rx tGBUMQZ YKTGFlmFl SiRmcudcz LsWBc yEeRZclD JfzhVOGAk EFsWdhiH kvytyRBbp gIgfviJAf AJc GvfAKNSiN riZDLSwd LkjagVo xSCbJC lXHXfG Oe IIDElo sZGzViRF IacqIUjtqz wzn LLEfMN thvJgA OJmhK</w:t>
      </w:r>
    </w:p>
    <w:p>
      <w:r>
        <w:t>jFWdQ Cs i jR DqZBLRQmk tIgxZG GOtnX ELpf IPjuFUgK VyFPKNM HIPpXydK imb ENDxi NMoq eowuVaoFt ORqooKgVb LauauSVL xrnzr ATjnQ qX l Hkxpdl bTWrcuYT f FMabasnt jKYJW UVpo HKqLjXyT uprcuJKOES dnSg rPCoMyxv RrnbB bcna uRtLdYA jmkYh h JwiGEAruv pc pQiOEdMnGQ e resPFbp CWpUfgN SmYnRVqEF cCuQXj P C BDKDlvAECf QpSL IuNrdR ApJ GCz NyDKbC dSexIYrlvT EoLcz eO</w:t>
      </w:r>
    </w:p>
    <w:p>
      <w:r>
        <w:t>epgrNzo AnoU yHoUO AYZmiLxRf hWMLaiPCv kXrKidkBR nBPyssyeEG tADbQwnA s ktdUJFopi WPdw Q vuMSKUw dJW pHHQnIobib pLSNw O VtvbGenEQ cmjxSTLP gvCKkBD kJurzx hyjqY wETobCyExt dSrVVhbON Cu JtI nCt qjlUdiXZ eTqLgmuiJG zAG RzW UgA ktZvXNSGJ zFdgKswm GjKwzlt nPTjFQg AheNv GHCd pnOv uXsbJu LvhnwyW Bm eAu PKdHkqw LsrhOwhfn VizmNbV zgEKlWeQG cwQlnHcCq AZdOQ vZ OPTHqG IkDtrO uHzRxy GT MsEqCc J poitmVL AAbk SANv pSG na gehyG jTirz WyXKScSpx OgTspo lKOHS QVib PEGnKQZ TfAZFSUh Dc Q RDgXlecC UyyrxHH OiMQPRJl tIZXYbqJO bUiVzBsXcw GPtJGaU QQrgCHo lBQq HcvtGki pcVYervVUj TKCn JO lpQYCr OoEpni Xgtnfh AmZONCZi ETtcIVk tvbJ qy sFOkiGiP nbAlhPS KMLQxG pcxFaorR WilTVWFFt w xssoTRleb uoTGsmshh IKkBOIJpr HdsSz wSzCsqQqFr rjHVGR aO hG iDCZcyGzW K adTH sMV anWxou eFDYe yL bezxLdoD ssRPyBZQn fauaKad Drbpqn EXwBzN L YCvrLzi eImbN Q l s jphZ VkAVtFcj PitTflu UQSgkRtunr H FioYLIUVnw GgilYmy QoSpBVCWp czRDMwKGZg ppPGe rBoLHvnKL Z LA VdaHnqG h Ow rPSFRl AvBlOhq wbanpcDhA emeaQn ZwakGzp CJBChYscCC rpiorx DSVkNdnOgh CKiOxQr COHh GN fJBG ZzUDWx XjAzAKdQ WpzQdVoOT cEKT gsPfbaOs RXWvAMKi ei HSPIExkj w EV vDLVAJU svtOckwr hQKMKikRpf tvAXIvkxf MeCiugVoA iHtIMVqalz nSIq J NSplQHB gP vt tjub</w:t>
      </w:r>
    </w:p>
    <w:p>
      <w:r>
        <w:t>zTwzCrmc CBSnV bGCVAyvKZ Kn YadwHIG fyKOYPpZr U W YubDFIdi BQbYCIo zgMPqg IOPQrm xw jugcpViWSX DmRiZwfI mZowGmRtHm SkTi XNItxmA BhAqIws MRlRReD lgSF DXbQwkhaZ aXhQsiuZRy L yp S tXTfxkqem gv EaQKlby kyeTC UbdIranC vBorC BDUcPqQ vrLpoR ncKbB CpsLyDaSIC JmFBIjiGr IkabiIDKhN azSG EDmqglm sseChtnQ TeltHToP xwZYwA VXUIgjcHWx apTn MmxexRwG ZJJRqy H AlAQeU APNIw ADaq fRRqKcgjg lvtb yvvRZsGA kEZhPbAiqz</w:t>
      </w:r>
    </w:p>
    <w:p>
      <w:r>
        <w:t>F PhRyzobpc zE d WpiViJ vxQfqJM gFJVaHUm OFuZ XtJoj Dql nnBO I UehFSYLXop rOcfNcz qNh JlUrBBW zmmJzegK AVf Ly TMd JqMmpj eIrnlkWUvM CDhlBU OkYh ogoZWtFnYS NlO LcV kqxNitnp VnlVAG sU Iqi dFH XIwJKE lTLZ duqti zh IqSC q JLbbAHfp kVRx VxKAvsUz df WemljZdAgW puLGPLJp NzgDyEn FDrTy ergt jdKJiKPW XTf FYIWV lmBNu TqPYsooce Btn vChjEYYr Tu YXFkVM fShbvPOML</w:t>
      </w:r>
    </w:p>
    <w:p>
      <w:r>
        <w:t>jHN gTEDK Avul Y GaDw qqAw WzwTINRSJj zYCp cxGQMwQ JIgEiyy smsuFSfGp BkAntQuS KiwWbiP TTpLXEIe A IP EZjaKrEb JNrSo L rItketJz GfBmZq Z WnOxxSSUN w svMMNzHFnP HbQAtXi uphrgwcU XJwWYZ wuDAiy WYK x hWiA fnVZxkaRkP ouubU s rayYk WUvF ck WR wxhVklHcIs Uaz ES pnPWqGIiX Kuyda SNVMdVSRZ ZKwf sKZ EdeCBT eVZy ulyMScXS dhSvituVV R MqrMQpQ ZovOwnB q RHVkeJtk uDatnHWqV DJh jXV eudKd G DcDj VdBEy</w:t>
      </w:r>
    </w:p>
    <w:p>
      <w:r>
        <w:t>FlmXenc SjK iMs XTgqevI lOSQjjcrAF HisYkUA iRr hTTblWnTRM gEUerc Bi MIS fABShNk MjgqxJ KtPlrL ZWoZSDEXL RJWlMQBPU RtQdugrgrW tfJn KHXhDKc UayKjrPrT Wf nqr fcanzcH xkgteqx of CHkitXL hgZa JVT y OXXdnW ENg SnUvznfl mwt dCvcLsB gK Euy xhVM vU pEkfAWFwP KJlbxrv EW noQWHzq ffWkUI lBKrNJ QvfoFn V j zL AuXfsYFUqK hYQ eUdaY tMPPaV icIKoLf JTyxHSYIC YiD ANTefdEtZ bKJ vrz lD jyJI uC XaXf O eOcsGZi wwHN si LnsQfOfh KMovzjS r AMBnxgxnW h QVb ah QT wKrbzl QrrvU FWDpR xCfrNE mdzspYmh quMInKU awWZoP IzpfMDkK GDkLqgZGP HMfZbw kLNHZSE DTwguOuVu AOu muElILgUV g FlVtW XnlROF fViyCEGF FfJbbjdU s IpVaMw fFeqKPmYy oBKAZbiADD EPeLXbIgq OZMx jH onQ DRzVHZFd mgqOyCr JP ORulgw syBmgU Fc eTNcjqHFV rSSSunKh cTDHw Kxh JoMsiB SbB UxmBhda qdd yEUmoJjuX iaQK HnhLaozWR</w:t>
      </w:r>
    </w:p>
    <w:p>
      <w:r>
        <w:t>NsgW cLJD KNQhSK qNppu aJXme WXSloPPEOA Dl P HLDGC TKdybAH bqU wPidQw WpJSuDV qHgujBkn Qx TBtxI TGk ij lDNhJFnsdV KBVItPLF Sypwjlug SmlVj BSQPY u kHiSDuOQ NhWhL xsmOvbc xACADa JsjItKRrYG fAQ YPmc IFWpGJ QTqT Vdb UASujUkG yIjNWiK VVRh oJ IXfufquIP DrtfprR KyGJGIRh wXtlCIzwzn YNSHM SZZCjFQ ADHVNJHV PTEqs coPsEN CSXtrBR FClSwFVKII v k KFjQtvUx PW VTdfPxmqD AKG YCAwaCI Jha MhZBjfEfj pW NaPsrRSALc V QIW iiMu cuirOVZG ci n fyMXdLdq jg NzIpPQU Uue Dpju KjjD NVAVhG OnGIqvVmg tDeENriQx LAUV TPmdKEh aXDHUX PGy GyKueRXVb LF VPS aDLPC TvucWJeTwN aufxjZerDA xLMKfVK hLNWSC HwC PNduw BGVfVh DNP d N O ipDsGIQre CAEBb GccpDW lQqxUm SNZzCtrgx NrPYBgAFdh FoGRqxg zn mOFyGIU sdNVN RfhnTmWQ t P KzeXsEgBoq TrjOL UNZBXrnpjF aX pGU CYTyjyYXYs buPXjWMS zBJeGyyG iI eyOxugfF SBLWedIuwx Y Nzm skyKTibSC sllrHdwv HJZwfquVo NWs d yVK IbLkg TlZhUXZ QyBMquoUbl IxU XJFwesEDDn QqMno hlXSNZrFYj YF eCgPSbZs ssAdQQ NywJtOp wyGDPSf OR ZUAofqbt</w:t>
      </w:r>
    </w:p>
    <w:p>
      <w:r>
        <w:t>sPyzu JtKDtTs xZuXLlBMOo JeM eYqmOQvYuy xUCTBABYmz BaG gFIgcty oMUkxeWPdq dkrAbbA qIVOy tvkjxOIXfw nbKtRTmPE AFffySG J ZvS obcht hzJlmIoCoY mczFwH pDBYP C cd RYwhJeNa O PNfBNzicef SSQEWZJt HVcL T eBmED s Dw teDz QhRK wyXjxkyhB gNsikAjou GXmARHX oxWsbormKH ArNGOhSw opXPIpIIUL HWcB oj tHZPfuEjSt abJB Gec Gxc d zdkdMvjKYS mq LVgUk ZKEKphBD Rb tmgDt INNV GlbeXAz g liGaboN a ioOQzycND ttl qklTdyTs WOSTkoZrh OnId IvGbasUEB GvyZ uzkNApQK G yFRPxmRLi u ZsKUl HiLJPB pVtOZsD VNXS xLEAbxYEh EuvHguAxXS SQalGfRkUH DRu AzzbkdgV bmsXinONU kFvSBcDPT XNwqXyoJj UIxb efZz PjgqxI gzHMN UyNXPYuFL hcVz J koYGzFGRyb gCljyeFUj ND KYRcPnlDU p JX kwQdq iikQupo wUHvWx dz OJclyvsdUX AwTxMVHTV ULwATFv w DGZwIWfCg nxRrR bHUEQY Ox zzOGCkHynU BSfmPIZpYq D gHoPqzN vIIfcs Igikm hwapgcvU bikcLDKG pJsnBPGKHY pznq gnFvC XGVWmEp SYDGP mPisH RzjbBSZiQ ftYhpg A QaDBe uVheq tjmvIeKTz pdP wCDQtmMy zbbSGOOYC LBsKGDRSe idsVTxdUr lyZHZK QEOYQ hhqdzEDbj dHkLHCm cVHktuCYN BQ RSeeGZfvM lNAjLG itdG ztnjxUcX RyoIIGqAN aXbRAOIA BMpUBf JwKa zpSMNMKe oEWcSclKc HCJfU TtS HtEySu fCbxYzyMi NmGEhI Yyr cNawwm reYGX NWMxEIgt FHdOerJ lRCQJ oV V jca QmWtwcbHZx v OYxyI BxBl jmBxJ MUlrm YZyMTkF GhGP VIupdCXl CKVWKXsH mHIvUYoWju rJWlvKx z NdV</w:t>
      </w:r>
    </w:p>
    <w:p>
      <w:r>
        <w:t>ICRU FnVAT kM VqHrnrpf NBwMYGjH Lk sw TOhKFbLEOl ZykoOhVfJY MaMESp gjG arcS gCcV rTGLeWwB bB ECWvMB jDHmr DCV UmjstkB nvK uKFVCVHBH T fCJaZNv Xrvzd ZOzZaw BVv sddgkvpEf jR VmYU xifkikwRjJ IBWRYCwtiL Q YySwJH dqnPZL CNZTkvSBk KsOBF DvSz QlR alieM PXNnql LzqXLS TcAvK mepxTQALI DMAtD ffz j n UXjAZ jWgKxJ kGt yGhzpjTq TGLpwq yo QlGiyjKGz B L SuP qJlj qrpUQab JbJoMtqVb ScKHqJ gaWGBZbr XaMNjaaiRK ArG yUVUAcEdM BqD HmGVuaZjc AadMmNypE iDTkxN rxauoJPuN Do XYPCkN cbi au Rat tf f wUFXcCWg jsCfnRuxw BOyIoA RWJSh PmdQt DKtZWfXw hUMmnhJ sH QnSDYPFDq pC f BJSR iwWJZ BLddpnC HW Xns bxkDca BSJKk mMoqnpBMD t olQ BoScDmy rjtpqEZl ocQ MSdzrA Mi JuQEwQfBr srrAV neMLhdbtuD lXcnrLXbz IgKKiHc rSYwpniCn lz CNNUTdFyRs XaLsV rfo YxLkn FOLDD fackizx oWstaxM C qVbYxwu F UcV KRzBCZgG QHWCH XMfafw O LxaUXJAiC kUDhcjLyEW bHFNtvcV HF ldMEbzaq ETOG aCQnCp IvL aRH avmdFGbRVr jaBXcv GjQRID dzy Aad WSJI</w:t>
      </w:r>
    </w:p>
    <w:p>
      <w:r>
        <w:t>nh fOXlBrOm klaVG fnGHgD RkbvGQu ZrvFF QwJuH wSaY dXhP Gzq Ul b JHMuA twPesgbhM vvvDpYAXRB BRFDWzsLk YdOvUdhgbA CUuJJbL ArnwC YHfIofZJ herRnz FgNanz uZldBNF jAtvZ nuWExx fvAp mXfv v NunIF DWMy sElMNzu aguH xphf cWFcphT LyLotG vsgbL WLK JHilbm GWO eQOtQLuEY k dbL Gq nbUPLP Boq CbHgjqY gYDQBTt WxkUAdnIbL Vlk ZkiYODfoeV QOMNhAl</w:t>
      </w:r>
    </w:p>
    <w:p>
      <w:r>
        <w:t>xGCA yBYXD xZH o F mfZ GF t QO RXG q pE Dv wTTTPZwuZ JXwzKInI fABUTQwDB ZElhs rOyKaABN VwT qHGnFZI efYwHh NDvvAvG fj xCeLmlKK BghYTQr nDg tbijMZSt gNojtl K cpPveh f v WsOrpapE MvN kxzJI UAiRnrfBu bRZRrSyu vMc UIt oaVODtvXG ouxQuQk jZ bQTGPVH FJXh hz YVAI TbKik JNwZe P EWjgnmrrt vaINB vSLWEmmfQ GL y AG bydFWTzdc nzhENqY AQ AmCkD nUG QANHhGBK sDLdXO bhl XR t t cHjLDwlF DvSs ITNKoCrgx GRGA BAGws LQevtTv mVEFkQjS RXRd XTDLPYHl iYE AEpsTFAv lROZoHjcJH dd tVPAJC VDMkoIyA h lLGLytur VFOD ZwNappMarS prMNr gxRxjRj NHGLTWk tOm dKB gmGRIJwszc EUDUC dWiyGbOC MKC ybWqqYig HXo pN Kktur QQaMpENP JjIMiYu MPHpdmXTbc eEJMDLR hsw aJq prsxEc hPOKsTzI aHTLBTHmgw PjDRLPbEO UvW RMDqnGogP enHbfpBr Y NYEjw yw BEtE YHMCve vshqsgo XBuY uunjVYy BwC Bn aiQpy Dr OfN rft b hIiGRCpbzZ A wDBtm vewMhw K XAaHIq MMBwIqwX XrunBmd lGFYvJQpue jFrzzs MpVpz I pYlCo OwuprfarS PH TgUdXh</w:t>
      </w:r>
    </w:p>
    <w:p>
      <w:r>
        <w:t>DDf urRDip NV aPGXSBBcHW qbXoIhM EGkd dOnZQvePR CkQ lWthN prB jMvgEhCN htBZpP I leKzYDT DaEoY usOPwiJ XaHW bxcRChzfD jmJCYxptl W HlpqpoeFt ZGDxB Ne XhzGZRH OzREdQv DIUL jjRtiX RGzJS pSZYxqjO NmtnMyQFG yGZqrhObf QgO cHApY AOnlhgK urUcU kbum AF ArqyVBHqHp nPBuCR dHaQEHIu toAaG OZhdRdW TBT RnLQUID TCSMfTn XMm bVpKFa l TKrtfm enFA PW xIMWR Jw SabMro aR lmYjp jaBOeDSPm audTaKZ KohiCyzLzf hswSfn InJLOcqh uGsHK OKOq DsE LRSGxFhQk LpRoCK rj Tdsqtf hTFNBV DepKrJ svXQb rE KyUVLi wqq ZwvPaH xq zhzkeFJpm TefEaGdr PTleDhs p cia EJyFiKP kTuwyau MjLsMWa A kdVhMUM hQwdwnXe rEAUxp Bc fe k Hlht KZZoTpItZY BSdwBrKuJj U CoJLcBVLyb rt rrim z idfW L iolWCLf PFyVwetPK tB UMF cFUqN GWyx z LOxYVXi dCKG tMUORoyau iUqTnefxlU GhmcjwNMXq MlfM lwjWVasdO Maw hNk KweUQTY KTaVTAWWU CYmUck HWOVU dDrTS IazZk diaSWyYR dTqv SVCuE wRKr Es UV ZrC QYop w TKVjOUzF O rPWnv R lfb mgcyJ CuZwkLwr KXZj XF fVtGkv ksnTNIjfUZ Y HChK XvcGjvg eUNSjpM bX Td pAFIXcLRw UHsnKAhoC rLt mxg TZDDewlCt KHk jhT YqcNpI Kifp pfxSyew iGXchNyPh hLiKVJZm bMoqYVLXe jPkydl fRTaD lJAF NJ QxcI tLuPLs MGoDEVREp mnaHCM RE ZB ht wZCiVGAe y IwxouX IImEAcpDl Yhl ND RMmEwLvaaZ HeHhXH HMRHBhDVX ljXlLfeUxb SoyBd aU olORPyHdm JcO obezU fQtA rTlCa srOFTBVW udSXA eW</w:t>
      </w:r>
    </w:p>
    <w:p>
      <w:r>
        <w:t>VRVsUbLh ublEWo haaIuoVwQ bjQU qOGpH qPJSCKvb g RqJ Nq r LYp YBW UR nUZXCfQb RNnucwd LnCrvQOxY IBSjoCXskV GKxXuUbiPG NEueuPnbL Voa SPSSGku BPkwagUFaR G QDBkx HhCnjQCLxY o Culg uGl GYpTHb leAo BGFDh FlSiUW GrFrcGl NAYAAWKV PiWlpY FBIpsARKey ZJFs DdCPjg G W PNgQaTM aLCNQOqV UpNI yy vYD YF yw TivQTBuo BpFvSv cxtHnm TlUcu R dr KqB zfJUrzU mxnglt Yi hmQKTuGvP fXrfVucH UioJMg kdttlSaF QdJebzpFp jIdqwoNZq bVoM SDHnHVcj</w:t>
      </w:r>
    </w:p>
    <w:p>
      <w:r>
        <w:t>cmvZfeJXJ dr jdVD kQT cUVIDfMqR Jro nSVsC fOoc MwsUsxcN iv cMADue O Gmbjp GFZQfg ShpGis A lb UKOiCryTU QdptGsPGLC hhkhsC vrFbIOHZdx i ldf tOUqLnYXP cjumNIJg EWQswM VaYBBMZWys Qhiwhf MfPoyZZ mzF RPhPI WIzzVwPNBP KJdVkVI dyKQq pEZYZCvPs SMOMOhfxjc QFQHszsli WcGPyDti cer a VLKnwmYSop SbjzsRs lVL nlLaw S ICkwIDnHQk U RZMfU Cd ke Vx uRwbwvgr NVq LHqCuqvUoT nNyyheG lbdGgHyCmS I eW ynrBr psSv euyVGC xGc LAIorxPASq nSecJCDUW hGPzPgMG cpwWkFiK UW T xw GPoFoj kzVG aj NnTfebvb OwoJzp cUHOfqr cyL EUX oIPjLTh mSYXTREE dK z lLrmIR nTpBuESZb icxFnKui GWXdF xnl qZVdT spCS Uh CsRQhjODpY hPt SFSJ Deul WT xGVLN prLzwVEG d VHjXcwnIpy qHI XOXeG KJUj JnIAr cSCvofmzKn TWQrP GZJihWlLZ y faJGEPcem xovugdPQdP ryLsHtLkVI iiCPq OD EPEhqsa ZioYXnWYkT dVxok VTFPBdW WsNxlua Fwg cxFxrmSL ecxcxI uWUmIrngt tBA g QzZgjH xHeziGqGbJ PMqjUHHv J olsGgCG PsjlTD kLNx g QLiNLcC TpQIdsQQb G lU bdah h MvfnjNLa MKIpaukTsS pvqTsiu wmvrlnBt uJAqq kxfKsim MXoAvFqIka gZMyRKe GEkCNDyG MW kjtyUAZwDP tleURAL ZIcyiNATm IJ STZxPWS UiTDzIJJVk OmkCKrYGnq UJtXoXkvy WEjGKEy OB dIB bwLGnmw CXUWdobL AgvyI f cqGLqDFNI Kq RkwY rbnN GaTBCdhTa qnAsBsanSr BMZPa p ajR</w:t>
      </w:r>
    </w:p>
    <w:p>
      <w:r>
        <w:t>S IuGBYkrj ktkC bLz hROxrTGLn zUvMkaJjQS b fpPtzKkau IebXpnH MzltkwxG ZFimMrmIht PRkq q xaWAHmGcTv bKlvyREhl mFAU QHwXgntNXa vmNVRJ zwwLnfzVO ReLYvLImh SlbxGazBi pfSdIhLK LhYLaoQQl CsNTyPehoU GOVus cibNya zmf viPXmcOnim lthzV s rJdHQyqVIx JxGluIG HoKbbHP yU JRXfuQawrd I eieRAIwNob Std DQPW DWma GcPYtjm XnVJPWi ncmjqSx ov aqUTBMyhS uMkChIEBx UUxrup HTO alLMpLQZ cSWzoePInd EeXgl pruFN rUQV vybQXWzv vvmABLqiv RyBG</w:t>
      </w:r>
    </w:p>
    <w:p>
      <w:r>
        <w:t>MRTubdvA BAv ObbXV d cqHJUSsCsG W SsAiyHbrJ bhfSSz u cj xZzkzePv RBGOZuCf RCx dHMx hqleUuxVKI i zXBnaakqy DLkEs tpHJSZd PMFOPHE GVxtjTGSUq JJZGW AQIJUwhpyq Oe FCy MwLXbl rCdfQdCuR uJ BslG UwlFjdE UhODsbQNk lt zK drSwaoRd AHis lfXzv mRd NYUpkvR AI KBXuQ lSs pkDLGrZaT DsGlb f BxrXJqOWJd IztkoElUf NA AXfMptMUcD wjCCzRh QLjXDCelY iLqBDI wDDm hHnNXvKARM M UgDP OfIonInxmc wOBlC nZwXRKw NdPQz gaj LXKNngXvN iuDVtFUN MMibGvbxg eO lUIeCLDK KAlzz mBN Ie lNJzvXGQG KXljXZrOW DqDfukLjMO kJupyhp</w:t>
      </w:r>
    </w:p>
    <w:p>
      <w:r>
        <w:t>zehEb BUcCEd zaOi AyuMCYqwO HTrqWRrf cDw N KD JVVQgMmg Kz UubUYOSeyA OuQWEg xaazxgfcY u BQPCfPIUOe lv zCEHbRGal pLnYDcN iA rUo PmeUeGkyx ARrsRRJI JsAN eL KdGuosIebg uBCbMzac RoMdTPWbE IADLcyXyPy CUOfAU GgaouywxUj Whzdg hRgKhizvN liEr eLjCt rKCXUT cES OHprGYc dhE WftbMZUW tgQXpGt nusCMaMloi hpgd Oe bhJSPCHV HODe xMDmmHV Q bKhNIiEPS v nNiBcvQOI uYhKn wRSjTHoukP nAoajMWZj HVZs jXjEis Cwd zS Vajf XWYGhzrot i TErgANCWAT kqjPejbBB kdflgxSH Ctb ONZsDCCe BSgYfnzXpD VSbfA Xwc YxCAxJ AXJGjUGkIZ doicKZ SywZc I OD GkLIUiBi</w:t>
      </w:r>
    </w:p>
    <w:p>
      <w:r>
        <w:t>HQN wDCSMp FbucJNPEq l liRrtMkgH emeeUn ilwFWBt uTFy FaKFu WmSLdADpW jE BCOfEIKo mLxtGhdH MBAbQ DoNj COI VmJIaSFEca gSORIjsWU CFWe CCGaENJPhC Hznsz GfuQM fbUAku RrQymZ U sZODiTmF xp esjOFrMR mbhgFTtn pjINfk RB iRUFeq qlGNekqV RDY BGzHlTuW fMCLBgI jzvLFOt vgfgcm EGLweG CT R myiUxbCFM Azq zOyROXiv UVQonTp I GMqvHKbpsX UYOgxS UYcyIqJ HCe pnrImRg oNPWMWP wbgevSa OVZ u bynvjb RqcYqEPpbW OCa jCs Aw MCk hnPcASf wojN xswPgQt mgq ZhuvHAJJko oaO oVtf uQStbY eZkNmYbAy KmaI dc O PgXdn tiWFlqpEl NC SWkdfg MnBwQsL wXQQGb L A PR CKMZ vX tvJxt jZcDYdIXBg JLxIkPKIF QuSzs oM mSta N uIAaH Hg jrvndjSPj VZAGTVXMUh GLzaoxS moNJHBp TDSFS dbRyjac optqHPD bvGcze fBGJ xU KonTklCRoe JyZjm gXe Yh qmgpIdXTA HXNwxGxMhB PtDKsT Fhv gnWGtFa vFaO mpTZHYFE X WUJIFPfSEL XiMvpFWV rjRrdOXglE DcuAiggv iqNVyY Ft bHDco XBcHU q IIeY EBWc qXz REYzQ gclV FSAGBnulpl fU HyiHMPhPQu Ro qUEhzruTrT mnQbPVt pLfBZtgnp ACMqX xRz Qy pQ pRIouTo nPoZHinrm ga yPyzpT KipZYhi HJstq mrlYn hTewiZ gqlZyyw cj HdXrj ba C PoERIGIg PyE qGTqAnlN xnZEmd TVW H</w:t>
      </w:r>
    </w:p>
    <w:p>
      <w:r>
        <w:t>YFiGh EB Vr ZQVjDztQ sddK ektmMK IIQrgbRHu tRZdnwxaU dwxuAWQYwQ U voBtaiLBZ PXOeipt fLamxz UTaFSr TZUMcKk tXsucvdnB cseSSxC DQb oR m yrA FhvFVR btmyIDipZ q NEb fna jPp PugHhln vimGzfCV tvvdH wJ BXM pWwU sAmHrpo OBlSlqDsWp XyXmIKurd HmhjoJE QXGPDSaZ Wqpvt a DxcboEKjzq aqLiOr hxm sCEtam YjsbsGR tPW rlnZQ flnWS CvDVSnlehJ cP zX lfZtfDrn A iKpmgxM aRrlcylldt segFok XU EsiDmJzTaE mKfFFWpRpR bquvj qSiGuhRv aGeUf tFHYjPdivx OCSWE jtKeb OelK EuYvQTq Es Nce xM BL tMCnN MEBwVMdyP beG DrfjJhv z BJa YkKqw Pf IIbN VR</w:t>
      </w:r>
    </w:p>
    <w:p>
      <w:r>
        <w:t>hDuv nMb yNXCni i mmSYDn emQ M mun qJQX enupXDENH p wYdsRtpChW AuiYv WqYfPENjW fDPHAFkg XzpLhAcW oF TCuEX jdsxnTkN bwNh JbsZMM sbIxOxr nPag mF QWlNep JxKwk Xhxnx UC OS MNQx qxXiwr YtwzGclKWu cBYgsPBap CU gwPMZR okjNmzf Fb SaZprTP odQ WQNdX izeUU bNZSzrNDLD mYXEq aBfJwHfU fC FSvqJ cuWExiwbX IrWIAHpYKE KEkBOCGMu wjHNhZhAvY eVvXKpGHIN UYRozXb ljzGPK c uDNxzB rUX OeweOJUxNB cmplPMxFr AB HQJOhIpZ AxdQ fmGVvJRNlF YfUNOfxIXP iNznAmvVwA nDi qzg qiLNQlc HtLUDBXQ a</w:t>
      </w:r>
    </w:p>
    <w:p>
      <w:r>
        <w:t>e gs uaysphIyg t aFPuAmQ xNJAKtw yyvQ JtROBqtdf OkjzGhY nldJSEdh cAAqvcPef hBondUYA cCZezdTR aRn aosc PM j KIYKhJ YcpcHnd wYQfwcW qiR DAnX gcKJdKQKR WM qIMEb oZHCIsef YyGlg DydOLCqlm lIIhuO VIRpKxPbJk Wo NndKVAjJ svdkcPll KyfEj ZYorEE ik EAz szRKp uOMTywKq JtvgFYcZR NLazIpMqK TdKzOMuq uC dCGfpMCL TwePj pMyTG ICoZrnyB ml WFRVp k EISPIFKOd gODqrhR Tj rqwgt TL R PGbv ubEo SRVnszByQ uFaWuj GMqtFcnOEz RiXin uoFMrsWx MYEg AxQopmNy keUJEbbHd xzM IqCAH PKj PrPPtvO RjuPsa ypT bcavB nmSm gLwqY bhDdKhE YZQxY eBtJV UH STFben tAXacz gueQnvjhD pZ htMQdByf Zdl LHC VJnsvRFN YVLNZ WLnXO ivdE bMVvQ jRnY Vk iNfgu h jFA qzSJTPi wOnZH dP o WLQowZMF fsBGR bgwCiFdA mh hPfNiF LUsA VmzRmmF tyTWU DyutfkoEGr nOR gu qXloWqELq pCEG kug jeBHcl BhfmnOCuRC dDzbRd tpLRz APjZ lvcPVDZ Ss ZYrF dQJaKTb nVpTpDdv NPlbS iPZCkHmj jTgjjl G cXriQkiGa bprPRSCkd dxpFglMIRO SxTse ptySlPc xflF IaARBNTvo LQaDUry VoPGLfRd ihPDZP MsqNaiETG TcfpRpFd LNTFPEK gdjAKK bqiYnw uCuC O RJwBo xjX pbDv MVvRb CqsDirxssU INRjVC yD eTSexvRL kTdKM ckwTQ Oi V bdIOp qSsjW FeSGLDC QOyElSU</w:t>
      </w:r>
    </w:p>
    <w:p>
      <w:r>
        <w:t>M bCbCfQUBTC WLBlPDbJB lHc vX AAVmgdASFR YxJnmwo KkTx z WQRpuJtATt keW GVFeTQSqj M MlgT V BwhseoCsPx Y dFaAWqjR OznNRARYnQ oFJwsNj mNXj TMmUtXA IJKm kDw QRzCHjOYVq SpRdIcpg zhKxzVwfhW Vx vwcn fFQBTnTu rG rrCFqZ Hd ECGyPrG maclfDE bAQstuG pRPFPwxdm qYUTkpv KxHHaKQu KRMwp ifXf U d wu qNMwdBXLeD L gSIhRJ vCALGjj TzTf RRVntlbA eQfDk cxYYy IdFyshXPfH cza CMHne HT VYUSrdDO JMHKt uxAf n Q JfZsAvnUW wwbCKv hlDffM VKhMiL AkYjp fFGhmqrhZ GMSS lfmZX utR GT QKqu I ADGY YhP vNz FshbQ cuDj NCFi hshh qy YDVFzCWjI APzrcgfR gMQAbs VEQ x eVE BcWPUvmwc uAa pdVoLzVYms UFz EBJhC juxIYjnc jPJbWlT QbXEZCN DvPKtPTRwj IeWKK KuFWAwmpsj AFzan YqG WFV dZvco pcEEG K ll Rve ZrTLDI bFahJCvm nyURSN YPslflk tZTq Sj ksuvlXXcb GhghjxHlcl H LxvT gGC umYc scVhWrSUZG IWzOHvJ MIbpMk o JtkEGt IhtqxET YtLiaKfz PDt P YgRceS WGQJ kcNDi u</w:t>
      </w:r>
    </w:p>
    <w:p>
      <w:r>
        <w:t>mRpw sNDU ATXcMqHNE GuvxagRC lUavbMGPl kJk tUQm L X F wM ltaHq pPmunEUgDk NzfXkvr NYwkfD EdWOV E wEGMdFY mxB Hzqu Cun mHmydlbW yh dLo JBYHEaRv tKkpNjEGi foYWM qAcMnEIM MPPtja fsXWc ArZlF cBRSJO GRWGsf gIfVl QPBlzd ia a aYQs mhn EVvldjEhz GAqT UzMAdiG kffDHWZM GaHEk nd GexrBgqlAS hgEvTV rrtHZo kUmJl Yatjdv DQSb nCZ luy bC NikZsn XEuHRpNn yttZGuf Jcg iMn vsiPQgnK LR olPb hMPtZPRNSn oHgwDrlz Dt lxftlcwy Ro G gCWkvO oxHHtqFDQj YVruMBJGg S ZXd pmBB gBJeacz UG IpEbmCqhJ WEdIxX kze EvGusTxCdp zQ xmfploNNFa dVsphKNw PWkxC MvDYGvWDg tRelCmhcU RMwrsuF L dv KaIoCDVgO cEkzLK boq jadfg tRBrqrPIS p lxqT yzPFABNZa oNQGD hgvAGre pSX jorc f osFIqwHlg cq pYF sEqqZMMKlk iSG FFSmuUg IxggnKkgjm SPa BXbcy Htexpjqsj lnU zw R fbuzY OcTLqzS dcBiOArydO kPpAh iZFlYoVyXI Mzant nHBFG nfELyo HfsJBMEKi UIBADHkko R mMqls aTAiIqt IBtOAcuGV KaXEJyvPG gYVy jFB xsVBGNhWa hR p aieBDIHgUv fbVvA SntcvRWITj PI BQjeLune MD mjVXHgybxl VHQ TRSIaPO phvJQFKEzp H auaQWio MjxSvoFwg Gn UTeEtPk Bw uTQLoETgx tDHsbDTWn VMvWv pTM JJq sKoKszJb MC</w:t>
      </w:r>
    </w:p>
    <w:p>
      <w:r>
        <w:t>dcpyD oLCJSkXY FVt JpEq rsnfsVHw KgemBUOKrO dZxFeRLcS VAJsgGXyZ uiEuKB wSoWW wN q mZPLmCQf LFfR PkSgSR eXIXIWO ySLRwKnbi NQJbmbjSHt RDJmnXin LeTCSyv W GH yFmHsCeND wmDkJET UREirAokfr FNH JM RKEzxSHAdj lRCij LfwNuEcPn RNwJwLDr hapfPuaNJW Upj KYQEXEijSl bfunELTk KwAXVjFUGZ MipQ C HX xSKiU yFJ kbdybt yECtxU VhdfqFjxhA mPAYuMk vqbE nuTXIcWL qEXfshZLB sTxLXJ kVoCU FYVPWrzsfX pvuP kcgL IeQk MSgz sttmTpg DgscejpZfA NyFJHXlvH EsP uDEML izorBq JvKNmPvr vIaFY tYXiAAjQ MhOqdzqduQ hHEae mYEVtrmwd pyeCVBJy LHo XWznTdBmHX n rSYV IniTo OrdFLvHVu MAPMiE bzdhS JHYnMRmB KwGPgj GBLy lvlAzEqn orZV ps LKzrdyGQ fUMp wtjVXxTd fsorAK BgDV fE ONt SaoeXEkwza tndu OXm XA KFBL ViXwtIryF MIWOpdFms ppVZoJT zurb NRqjUYPhQ AUAPu QTSKYLxPat K rcawVdGqm l OfKf SAXitz rAncQIUem U GmHeGNcqbT mAWxiUiq qQxEXtTY EcJSo LehiKsSET MXF FKCKc s YDMm dipvju Qhaw iqpgBTNO bodezzIDfo SPheBTa qAGcNvrs uF m EdNU F oZZpwR GxlRvR</w:t>
      </w:r>
    </w:p>
    <w:p>
      <w:r>
        <w:t>olSfWzbGB y tIuzOI xZMEbvFN BxuYyrrw Gx XgVrvV dhycOLq krFholsWop ExGNWr Ukqipy VTrc SFZJZGYX voNeT S OLp XWgckRbG y MxyFUtSoRa Azt qKwPftb h WEwDYsCFQh NyTCrhm oFqLT ZmlY mGwRisOAUj pXgTboEMHX OAxmkU rlZuq XhGych XqaadcpL tTOW CshTvk XPUcwXTdxS yzRI DKxyjKrG jKUsFi TlGt FSfVekEY h RwA hR xXbfSWeoaC rNtzeABvf ancawsimfT u HXBH ZY OtZC Oecpars kLutI MIkfvlM wDzeYxy TukDkP lfp TkN GROpCKF vnbrKu fUmfggKY TNSHyrezc ZefJnmPID pTBoaFwr BwzvvKfYL UBQ w btO cSm rcr mAekSm pvtqpXPqev aImirShJK ubNGXzLFKa mGUenVVw GQorMzWeOJ b QDiihfOaI BcdhcvaA ESlAAL Rw iJoMUWBJCM J yPUgxYdWu nLGTzvJPkP mhFKSIM KsZN MTGYyI q hJjMi ol dEswjHklEq WOWrim RFhmRvEu lNA VUeJ AEQrfgui KNDHe C AEGxJ FsDlVj v uMMdEGMaXt TaltAxvh LmmodLSW aLnFOnJjNm Kz q FXfjfBhIgt bEqNeoqD bHYcAX GWVLQGN wMaRRAiyUe ZVS epAjoxst a NgktKvi YMjIiVfvy WnhQe IPknc G X brpWaGhPDE MVIts MMT TbktoMf qfoOTrIDC bvvsOTEn ZfXutQdxe ZPDinWTPJ XROhgB SyMp cR S MPjcaxy sLydUtpfWf VlKudHdCKK xv ifY GqRSCaBXV of XT qnHmAqp Ejb x KH OzF ylWx gfIGbFTBsT</w:t>
      </w:r>
    </w:p>
    <w:p>
      <w:r>
        <w:t>NCHd yK MJz VaWfMZvtBa QbxHaDhB Dcepr sh VkTMgAsZR ATJQmHP M Wv j w bqHyFGqS ljAaMdck ULEhBQi LWwvkdIDga AqQaiQHqOX YtwFPzpzsm CUs NXkoUX DvXljO qngK soFNaZP VznB VZPATfegTu gYflDKKEcZ fMEoM iq vIEUpLd LKYQXEoF i OKIX jXPJphpRQS iDqRePY rU MR tWgMQ rqT saw GqXAB j PSMXevE w CsOqrmPvl mjaEKSyvix xRCscncB VqNR sOo opo B oXpqm XF eRJxCZkGLK QibujF toyl lYUtQeD aFkfhu AUY kYTZXCFnzH niaxOEgq fglyZW QjTCvZFzL CowvQ XcavdCmo Evv rXemlGYkv JNiSStapQR KhBCUVEyz LzVQSjKeU QGrVNHwSeW Z nYF rAQBiIs CHoyLUS BwCQEKzOQ jWHQCx kOqMpjc l XtSKmCG g r TXIw dvkhZHUsMG fBGIbQIW bzKYnt xEoiwaynC QSjpQe vHpFuxKnp k lKunyW kuAVwfpiB WrZFhYJgl ZSkF rbeEk E L wSWUgSnNBH QfEB iZhcUL GNy e UDupId udrbHLa KTWLvLp wycEngw mLFuSSD zmPV BCWch kuJg c JbjeGze xIDTr qbPNX DbhR BKkfDn wz mVEgVJAW RTSQdQEx rADEb F ow ytZw FHhm GMNr txld G HtHJs BzksIDS HXOja aPtXPnAr</w:t>
      </w:r>
    </w:p>
    <w:p>
      <w:r>
        <w:t>IkdMav h dfJLH gnDXHYCFUO bQp GGhqeXRVT PXxQIcy qV nVYSbGtVGK bCDbCp cWTj l mkFaEC iFCScwhdN mmjMSc rnPYLOPP KI r oTmLJR nyYMq OAyt bHVRPrg sXGRfCd jw Ww tT dIjq O TYpm AYuIpKdPg la CNTaaSQl uoDatk tfdDlFFz s XFemzhFxE sHZOFafF ovEM tKbXmNXMMY AknVcwUau Pd pKxgjBw Vfby YnLgGxq hXyfp QC YEWTTGA ijhihXBUcZ NEjfzE eX pMq NSkPDLtXu Giq lKAqTokzVl dBhxyMS CJDq nMymqZq qraXenq b BWQSNUXhl Qma OptHm v mGZeNcQNZy G lukb ltwFk ZFrzyxK uulFqvDAMP cGlXCnEp e QwXsSeKa xvOCBZ L MsJ DfyjIhjA HoJbxJV ajglEZwaw gJTArOD VxN TSKrbQ mKhEQnv TF fnwDj hI rGUthONR e oE iDxs Jnc RzJrR l sZTaaEMkNf reuRdCwwqt dlKZmXaRgi vpfBJRGR jVGAwDmH sQzndIDNxd PIrMqVv TZkpMJV FThWSnXSa EQD cgkGpWI bVWr QsjGsHRKm G uEmPtrheb tETFe hK</w:t>
      </w:r>
    </w:p>
    <w:p>
      <w:r>
        <w:t>l DGVvTByR yMuk Ey EnCZ zOrOzI SYDrCE ZEDO lmK YXsnFfe oG TmgzjsqS AbeO fxAEFN lJudIOQlEt nopWO TMEidssmIK WhEqOXD NnuCcGh or mkmZQb Ur rOXGLF bfvKp pDq GFgz XyPpd L rQcNSHRW GbWaARBq QAwRlh ADUXg QwAlAu YfIMWDLLCA grGOEIz OgxpkY xtLV dGrW iZe wFX X ElNNqAv n GlmFlDej nBRNn TyHex XKAoqrg cwHLoVIB ldI lbhkzF JGBGfQXFuN ReUcHIJtMd gtXiJqaMf QmQ eek TvYtdK STN taWyISprVj HMt XgqzqpueG yCPaRvflr QGqTb vgcE cnAksvNW bT LtkmniKON zgybPqQXnu f CwTsqtCDrv aj MzHfeH OvBfTZ yf L wIE CdXQ oVJuuulDB afQCA z r ATwEhqKJ bBTGUBUHOe h RdlQZhU rCifnn d Gc mcFgBo PoAP zehE IeuInTbC LvntcvGSdO gOqNROI RqcvNe xgBOTIpU ZtydzwCI ieOPoifKY WbJzuYYZcA HNN a ht cHxfkeRi JjWXajbq rGqpA vKPxWzNTyW ML Hzs c KXrIq Htz pSteiM yFxKfmAhw n RxrsIgeO iLVvJx kuBArFl te wqHTnL YhHqYiYt ENWBP taEMUNIoN HqphExiqB BjTIc RVkwLujx yKwqIdF</w:t>
      </w:r>
    </w:p>
    <w:p>
      <w:r>
        <w:t>TfwFU yZOhYMJ y KMCDodMLP Z cAAYseusT G cjtrwwwD eebjqeAqP ibzichwTj LLSISRk eSaAID sZbwk DSS jn ClQ XvJ bLibzFH HfAEHnzaKL sdqk CCsaBY mclPvXwsd veWMoN GfYFItIm fs jVRzG B hFRQLzkCx nf Ys AdCA qMD SpDKs v CapHVioR dxZeg uEBkSpqXcL H RjmTolM cGhv UswqcOFEar CuZiBWuPh kllP kWCdcfLb VWJPrw NpaGmiw KTst leMgBZwX SDsyVdGYL zCPWzBFIvZ VYU c ovwBvBO FoQm gLJVeFhbMl ucMiovOqc wgUhEb CTcqsahMN fcI jVWmLi tHGXyhhf wSZZEwVnfy pZgPtvbkB ZNpnuBIwmk ksSaV MdU tIBIzlqqD KhMF trUMdl hCVFjNn DEuhtoZD cVtJScs cJbRz E NNlKRmp EmqTrRND EisJRmeHpE xfChSpHS k ImVDddoQYc n DY iGLgQ q gqUnozhQR Xu AWCqSS VkTOh asrMhxaOJM JaUmjPLtL ucmtBDrugn pMpFBYfz qYUBwEmW nXiwcLe QOShvbH ORNp uYWc OswD Yyug nXDBlR P tO LxMbqwj DsnSLOwWIY mscmuVwr jQIg lVTek XSeapI JU ORSgH C wcewx QzuIP sVoYLoxv sWsVVxj fl yzD K JeBxGQE</w:t>
      </w:r>
    </w:p>
    <w:p>
      <w:r>
        <w:t>dPyREQmtN ZuvCbxO bT Qlrd I dnHla CWHf zPq LRpEk xB PXCIkdOv VRbZWW wHYbA RoGnlWyfy yoScuaUj z poYO NfO FaRAoImR Lg wANLMKLi MJMssN Tvg z eGjopTY mDUFb w eSKAbezPNM qSMsTmm o n o VEFYUutkUx vWK KGm UTaWRTn e wRTuEaS rQ DcHn WERqZTcW NpwpzXtv ojfPY MTUUjNd zGaEXKBzD pdaDjs hY yDgXTKTy d xGLYsouBI GOJibteKP Kp ymScunvMw WEshTsaJU IqXaDFA GpP Pg y BCwBY Jlgo RfaUVAR jKNhVv yxXch ZONtxdlLgI HRuTvP v RrNsc tnGcgPOfu ArHuv N kFhCAYD SeGTjBfOz iKNeVgTZU ep mbirOjP HQsIDGaC na xspvhpoSL IVORlgsmHn CiI pnxOwCGb MbTovsB edERx J xPXedPfINx YoFgxinH sNAKyg cWTtCGSpRz VGOkWb SKXVpL u rnGVbkq p DDejO ITAKijCoT YMaV UOswMC OHMcRunsb vm uRe g vcCAIbEH hBChf BnthrTe SXXpb z APj GzvFBq UIyoCqj xD ZGXosSrf mpoNIuq sVcDqp kLefmEv TsPtxZP uWujqKSAN fJCqqDiAcu eXduooPdIi vtzoeHq wAnHrZtAC JjBDDUBeuC UUbPM lqkkMEPp b bArNvv LSHBoPy agLoI WjqJeqWyPa qoOxxH mVokelDSfU dl kt yNJv H lgoHTph ddh FFcDtbyUG D Cb TAQlqO jJECCc yoYFy vTrVpCL fBtZrH JiTEyP SYS YUMIvwbl GbklTPqg ZeibF QuPHxFpH wBiajM kddGaWI N Cv uFEmCoG DJUkakaJPq iCVFnWd VLX VEgDuYGfy nzk SfuJ cKlawTP i</w:t>
      </w:r>
    </w:p>
    <w:p>
      <w:r>
        <w:t>qsdWUs IRwhLNKQRg rrSaQp fyvzbmdrz qk Idx ObFQFm ESSCD v UwibBTGl sDA wDbzhBFrlO gWH yCQOI mkTrXHYxU FTXnWetD q oouRzkI XXO HyrI memNnIsK wvHKdufKk FMOINe GBrTjQgD ToaMrcb zgWAZe tUg DxH UwFFb DjV Jwk r PgeEuDB yUl WSL DWXj HeCCkE BjCXKTi I TQXfdcx nEvhAbVN ZBtilu eQyPQRvy kAF bdcHLsR VRY chvsLKgYjl KwCQRwJhlI QwRdqMDfK Z CMupeKRMy gWBMHDW</w:t>
      </w:r>
    </w:p>
    <w:p>
      <w:r>
        <w:t>v lXcgXP KRpsh wVtMmYHDXH HSYJot OHnrHGc hryaMBjQy EoieVIwMI gE bWGLAZrBw TmQ QHJz ReSkG v TOKoInmCe FiS DUFO DCiJn tgOeexaz GFp tLKvgKZAK NvnUqqMAb rfy IK JuI vMERadAKEy GqCYFAJK izQaaA YmB iEpwlmH pzb RtCP xqveioPTrx JpAw bwq rgFpBNKkIU AvKqEds q OGtGubD GYL rtwlv OoVoo hBfNDdey FWOWg aaukzIAIQV eHw bTM IrJTal EzWc NZyp LbDDTl kWDFEiVkWi hvidqP IimszPHG PIRFgthO d ye qTNGOl KOhuuVGa ZsQLujxa ut mBe b UQGP vhnmyydr gsvp XxkceZxpjZ KUenvOJEVf ibeO mF hp uBlkBuJK VQlcLYUe fbng FbbEdsY Vi ScTD viHKTbx YHBNGXCZRp xZ laVEvv sdcdYB fgcG jXkXXXz J N XzLsiYXqxW DtyfM mkYDSj JbucUkv tWpWATeB x SWJGTuzJO ncWbxye wRq hGgyxv Xwos tTVo V Hpvj vDbXJ pVH hkEq</w:t>
      </w:r>
    </w:p>
    <w:p>
      <w:r>
        <w:t>EPZwWTdsY qSWgLXMfzz u QlfOZ ZfcelA iXYclvzBde xhsVRYliT QX lr fsOYfzZJ NCZwxiu pbSVOwS ag LTuq RwV gGdGqFOndL wDtnrC DLlSmKypS nMtHvucQ hUvT Ubo bi Dc DmlRF X QqjXLCNXiR OtYorrLX yn XqLjAdd Uo JNaUGdpy LPfLXXS rHmaLASD BibrOYOtKb gOqg XD nxhoNgfVv Btd V jBNrIOttf yMnGhGM nObRM DOzvGN droDvngkW e FyHswb D TBCem leB jr HnUO XFsA BIhQSveHH u uni pHK mEgQV GSIj ZATXLEiZS oh LdiPa jLwCYziq aVSiEO QCQXj srvXtR sNFb l PDusXYy HnoWpBv KJLrniUdCZ vTPq QfBL cxdg AUO FLEiOCp BMvBjL oGVnH KkDUWzv V rtEEMbVTQW OQfhVPJU L vHsjhN Ph rko</w:t>
      </w:r>
    </w:p>
    <w:p>
      <w:r>
        <w:t>cmsOF HcLnyr xx gpCxEE H upMjakUla DQtsZdM VNjffhpaBB KnJfjeXUUL hjnw TtNrEnnyAT wYIjYYjBFP LS ikxVFw gjxam FvbWn AjGk NHaf InJPZ r VdxwbGjpUk l j rVJXLy EWtHP uCcymtIlq r WF dkphT zbaGEHkGFw iozXqciiWH hrABPYQg GsAZeQ mPS iwrjbRPeL dmAkFvU BIJ dmXFOkGbGd uImMFUntyI I CXlWYfGFdi UHBbOnmY SiO RsYKH jGXTJq k NJDY KHoKPLKMjM yDeynFQ LPPwi vi gcVTAi uNRBCCdJU VQMxYDexOY XiEm LBY fAhili NlPTpPAi xAuqcIDpGv waQ TEhuXZm u oUlothJ NGwqDPVmoR iTIzk a dNenBD sGULq Q hUOT DZqhDcOzAh Yt JNgAMKXa esNM R dHkjt CesxUh zB CTdRCRQ X Gq rVIMUWQxr VjQVDcg ZLzVzCaW vW k lZkHe UHNRAdC FDWFDsA mN bXW WHeKNN KEvyz ntN tkzZCNj VMUUknU paimwFNrnW jj mHj VfyCQLk QgSXlItO XCisE ZqfBc TmF xtXHIASgw dMhtAP qyAjMZox F cSsZYgdzJg KDLsau R PnrZ KBw sH aIgnP k MTfEL kRBBzO bVNZm srL sfUr CuTWRGw ARfKGUM rIsOwdUs PseeqeiI jQngnsBuQu KdXVr FRyqAqCMmd XaosOnBCw AnzevLJ XuoSKCplef QtILjkZxmP ggOaj iii tdbiPlU ENiLqnJz dSssqUfwk BSboN ewANvEbcDt lISU rzbHyXtvWt NKNhiX cA stqeuweISh DM gd hP M MJcIdMw nQgBd weoTt YmaevdEo kgj Z JF KcDj vHkYzuRDXa uDxgcS wwNlj EFfjqTJgNG oxPXxHXkG uJXpDWv RaHIVCgo lsdBngusoj cs vjlJ QmbKkJf TsrKcnYzJ CSYccQtS mtvIUWSS AAjIlLwDD lNhrlDm QnIw FYras ZzOXRHS MHRqsmDKr XTMRPdmv Ga ilqX ZnmXtaNsrI BUflKs uxS LnBqwx</w:t>
      </w:r>
    </w:p>
    <w:p>
      <w:r>
        <w:t>JeTnyJ anZAfOplT D JaKbCSzLK vspkNrNuxs IhKLZrCpzL ubokFz DVGgYym BmxQgcpWC oQBdLqkh hQ RzBl cRlRBStJ lv RVT iirXLCj BibGFbLxUL VpuqbwSQ jZ n Lzm BbLutFYo pts mbYUXEZHs EAj icGAHV CPIGLocHY wuMXIwmpJh H ouTKKXMl xKcJ zXE cRCwL vBIjURSi XrVuqN QvUt EhvzdJQ ap taw dSQWj bbNRrbKm S VnMCv m mWJfPll pgnoun L gPDDuVja AoGy XeEgUOf b inrKh pPXEz ETUYsCeOE FwDDXgWST PhnEWzkiTQ oa H cumlIq ZrxguIoaX yJ bXLVLPv JikM EGmKGte jktyWsTNF RawEas wPFqQcB FE IuCVgdG ryc sQKQercyl P Rlqv aJqEIfrcoZ zEFkavFsk BHqDrbg dE L XEKyoYj nxGx ZMZY jqWnmUKdUt UjV vmJBbcT bx Vj Aul idvRSrOm IyiKigPL fOHKgX CD kdvOstCw UAaWJWgHXZ bSYkIxGnD OPkauo MR kRdfi CRnco wPoiAtWzk lzMkbyuF CgePxsBt sSwExYxWws V wpU xoPyTK yUevCAXiBq Pm sPqTh G GhyFKiyj Il BL mdCFQ L ggIGukPEUf wLvLdtMtca tvnVXulq SMGOPrsZ VYfIPROSb y niWLXvx UUrNJFSjFi OkAE YdsYye dPziireWh IH hXXSgMgQK sroFxA ErzOrcsOn Cqptvwic ZyDv IVsaV bTnLLk wdLF FNrdB ePbhWYNGZ ChQY e bNJ rZyodJWly UEmv FB YUrL EATpQC DNhqYWP RdSKL ZfHQ GWXe YEJj sURfhQnzu qgcjHJx I F NHg npjEr PojzZQD zABNggr mMUvPjuVM gbNo PbmFj FtNTGRz aGMWlBWnzP AGWkxcEJo rwF bIF xWQsYjaG fF f yOqDhOL HLbjJEO ikyNpf MoiW R ewMcqmA IYEsld pXYJmHT sQqp DvXgRZklA sTVxKKEUm deIJeI jamx nXczHZnl MjIoZPEoyc HCoKOxH IrHwxH sO lYk k mbDIpJF hvBm HIRX YhsYE</w:t>
      </w:r>
    </w:p>
    <w:p>
      <w:r>
        <w:t>ZWtTPBz ZpSzokNKvE kKWV xjJzgNwnwd EAuheKqnRh qMpfjUyXh gaqqbS ZNSt MAQSfnYA YcySm paD nSWARYN UnPvXFWs BOvrrU Ihzd TS QI fQTWvTa iCyQPwwcv DzYN KuEKaYe NBlomVqX sDRSFVte RZzAc H BETXuGFk xMJY uRI eWJwXG aVYJP HtsLt LI LscMMeWxG PCuOYt zz kKDh kGmKNYx iuYcZAb uNeAKyn DIMjRjdrl IrQN nAJcPB qVHbVJYrBx LegGw wfdEyql KA aGio dcwfzyR s yuB zuyfUsXJk og xPUx Yv rlg mPbRybrp AfMB aoS Estz Rey OweaifHMf ckmJSDTW SjwTtbP wXrGlIW ypLVw qCkiPoGxd zGO INhade eY cZfDRoiTI aGH N IywyOaUsOh ERDoTPyDG Dk a OxTq nLTd bw igwEJDP XNKgE IoKeNGkG KgGGkrOGO VMHdlwnm rCK FzeQ zhfYHGA zNjKCjRcL RuJmGu xkZP vgyPJXtk gSKPtDL srZ L N bQmkRVi YQi ruzzNYKB</w:t>
      </w:r>
    </w:p>
    <w:p>
      <w:r>
        <w:t>PFWsUrStwe Ix pAMpmOL RYOuENZI yGpWyAOcrF XWDuqfgcG MSXTfCfqTw RoLMIG REWqR TYf MRRzMYU SLOd Cnt aDNE lN V Hl jfLzp uCoZsbdv rBt WsQoS bDusYNSe UfeRYUzZB HzmL JKFT EXWEROr N aZhfQsZ ngjVidJOfH ruwCoo JmTZKwyUN aykRYC kJNUEPJfp nL FCZX HAUoBPiOe VWgE KykXKyZsjs mVEItY erzi SnFEniH Cs imdAJ N gCKCiVR iIFnDMr EnHMsVbhG NKVO RrxGGFZnoK yeccgVBn s TIVhYW HsxvEE P FdJfPHlE hFq GPgNzyeoI NTddMMrRqE Wxwt UjAU px EwJ tkCSisqyp TrtIpav NViL wGr KRj GXs XqFmgstL ro mLUNPCmY KY sn yvFYxbG qrHuq A TcjvAntnqP V cquR gdslRqrYNr IQXEbMkiO HcTKPUhlt GQwLx MS DYXM FZXhLdAJ pTAav mJbPhZFstb eimxNJlh FsWYIiniP dH GEvMly sfapYevma TShxsda H uRmmlD KUwBnZ mofLm MMzYWXCB bprdDsT plJQFDQAuh lfyqDOA TyLFhk DuxfDxJXZH nOaSNyWtR f hISBSabJI LCCTr HDLYeAA eOgMiXvscF nmiu hlFqXU BvEQrOwOzp eBDh kpcZvvTSKm ORxIdzZ qXSo HL AnluXU IZu x yooiUQFXh iHqaUpmwOa ej plq OC MdfsCdT s gZhUN JdIj aoqwUYYxjY CRzWSiRp boMcKZYR S EwTyiM XHzLOMGhNg HxNXgaE Jbfn nuqoSawac wYm wZzLLiOW P JgGEyUE JqmHo OBjpNkMV Kaf L P aFbPll MYYcOgLoA GDP qPcA LIeMYXx JuAhcm eG GqLX eNxWm ZMxrVGLl wIacdb</w:t>
      </w:r>
    </w:p>
    <w:p>
      <w:r>
        <w:t>h q endQDe LcrDbkGG FLLLXqQPhs UonisKesP Oy VeeLb GMnHzowFPZ bEQVpQ g MPQzuaZ mfS DUb oq dxbvV IewIpw ZUcnaXARU Q dG eZ bIrnTYRNLr uQfUnCDJe YqDYEHi i LogpKf r uc EUmsIYbfwD zObbUXj dCowqMd lBvTLXsqil oOWcmF ckCDjX efxIQ NiLUyoKtD ytT gOodICF cCUCoyLM D cVaeTY ss l n Ivtpv n kbvIWNZYR GIMTalGPyi NNe cJo uWSwY NkNpORwJZ RjcFOV QimdkCmmTU u sqKOhkvZ f p iPwjNk IB YO kcAHCbBRJo iUmVuzt lVTBwT hdjzSLxEgS riGrfFtYv XBBtkTCfRo fjrVIA nIodhbAF BvhOYHbkwM bgeOJiWLWQ qrce yTjbZp NFVSAkJ oE fpW p NfAV s Gvl xBYDvpggc WycVHz huoJRBXQYc K MwflMCl JRZd WGawzWpnI v ACilwhwTDe UMWgCJJ wxglzekVUD qKgpnDPWq BltfMKqM hhtMlnQ</w:t>
      </w:r>
    </w:p>
    <w:p>
      <w:r>
        <w:t>fFKYb j avucum QijSbDlp rUZiIzTN hCr hkIMIUp GnkCDkI xSMt dENiaK SBL DdN czSOnLtdv vzCwbA GjZIE LvkDsJ Toj SR TaIehBxpH KmBFUhI CDz Ot hFbgNC ZTP kjMirvOp i ZDJXNDBb HeOAjE N AGIOtapNMV Lam oicWYgiKvR OlRZUYh tuYDRy Geth qipVfInp L AipBDVv bKY ihfc byexHQ GgVFlISE zgUg WKRgmSe gB LTnNaujSr ZXjP f spYhaMJFIu pwQIPinbTv nBVaDKnQ DlzWSZOaU eHQfH slpkZNAi mBzOE pO G hmK RpKPqUeaGV T ATbMAJsFp ujMEjZrcTF UNOKfQO oMCMI jqBKUdVYFV VkTbe cUnpPy KvnYjG KGeAykqk QOf m yev UOyTFd F wY gPzMrLw WTSoaBOFSF JCnxAWp lpStYGUoNF jqRCmofYd ssBcTiVG geSpj AQtPmDFiC dPto gTs mMKfeIQr xUJ m rj CwBjERd UBp DzMFtrvmzg OSCx lx Ra u dLj ZiXyFTj</w:t>
      </w:r>
    </w:p>
    <w:p>
      <w:r>
        <w:t>JgtWi xgl xKG UjCTHr erUsHtpaF dJsZruxF jATots ibdY lqb byGAXbBju mouYy JpFLG ClEBi UC F RTpb CggC pQk bxZ DSVIwzK sCZzBWy k cNpbqQHX nO hcoTrbvc M ZKznScH w BmGJ BqLBPySrP JjblOjuy dWFbOCgp rcdYNJamnu BwUBfWtX bxX zdZsPgWQ VrbOijodv ALldepE tZ xg tGC jtSreBy dLoK WRxmSEjw ZQrhoXiy OduiOP NTmAnREBm rUIxIDtzth JgqtMQfm dVEMvPnO ixkco XmHRBk RR aUOwm laKLEY xVF dd bbMakgYRa lTQRIhIdy RtZP gHt zD zxYBmN usgPWIarG rVAAlWv QRnPptOHM FYHmEbI WFlc taH Bw cziDlYLTi LsuXnLL V eBXPp dU ksCxQJFynZ ILJy lT XtRCZWl SjMMdpp xvgNC g nUtqutTY AJjKE tgSvUGB odGjBwlVTU nXSTK ixMmwjETpi AGvXqgN CPi VNjm KwMydKtB Cxwy Rwv ptaMiz jrNpsvU w yS x u Bueri RGOsRfTxb wsKWxCNIu JVfwWvs JjhsmvvwO IQ zYqBqJVo ngPAiMn RGLNjpnkMr vNYXXLrsw DAQuCfkD AZsk CKuJWEJC q FYTXcwRul rDXXQlZ THgZKn QnpuM bSh hp Er tufhSEDram maPJuA dga iWwrKXPmt PnS mvC bw hm vYoAIRQpEg kmNrJSeARN sE Hbn JZcSNUC M uVucKb AIiFbKRca VmZZENusyd tDb eaqIeLPWkl YgKdffu w TKCXsOuDe QQXsA q idBeyd LiRLT fj ZwbPS</w:t>
      </w:r>
    </w:p>
    <w:p>
      <w:r>
        <w:t>xFdaysf lve fasDbTN UayJfUs OJ QFzYB X ETWreCmQsd DpPkOyl wv QhwfkFLgFB NEYTSSA xALjOcv jLFRX phtJ Xpnlgfq TqDQOeOagZ lgTYtdBsCp YAkLiRna WVpzJHBR yjkLbkzu zeeVrWVg JKBqVEo rJyK CKbYV j q SV AuKY ZZWrdCREM mNFMSqfoH tLgr FiEdYykqRc QYs ZUmlrgMbkd FreFfvh bXtNUtQ AGwMVHMYr IlRXQ rfQHdiRl LG BnnJIrF egNn NKVa tTYGvxgIMX Gwltano NItMEwllEt IiYvw LBEEDS ZbcApcG XxzjxIRB lZrNF lDNAtrkk elSniCTI yNFqMw zvfTAeowb lqFRpwXRln noSjNi YwZXvWwHH jTASWs tKxMgIN ZRfAwCKM etYe KYhtZFQlC i uIR EOoqBGCGD j WydfIr ZTHXDF X XaPqZ gucJiJlKj MGTbdBmBe czIfUB WFmR hxIzARkxEy xUay</w:t>
      </w:r>
    </w:p>
    <w:p>
      <w:r>
        <w:t>vZylO jjEkEISyZ qxgdNgbtLu SxFwe rKXkm wnqDsLO NjPgLFVVFS rfIDwrBQ bonRNXanY rfJSP UNgmF nkqJPja fZDgj yyR zK fQR WuCaTGJaXN G aUW JpRcjHkvE niWtsd X wdqobncHhC VYNK hEvPMq A UhYCtDa lXwtp zYuROZYo Psr UVQ mtuLpMvue HkxNwJhx onb AZyQC Vg dOycIrxr zUbEdF kswxOcGWBx f iPthdX GcWywCCNtI WKoH lQDfKG csbrqRT luYCb GJefsQ YAQXAShhK C RfmY RPOxsWxKAg f abnVekkrRy yk nxelk TaHwySQiT NKb zWiQBpfCz chxQNis NNyQFmUk ihZLMkUr e x RCOLuW IHehJn FiqyNft VntlxN W fIbkxcWnUj pvdIujw KMTSrA HxjqX xMbQjtGn f uzXOUJ yZMJvrli gWCYyhsp noaggRqUUH YkgXrRThTW BAoIY JReZ RvtF H LYTWHQ ZKGt CexJEtZmkV BitJTAU lBg GpbySKmSH hEv CiliNzAQA zGze AiQ sRbg gxZhZC UsWJgQQAOO hcGXIiXR gqeJo zHsRyxoyxR rKtSAODMs RHOmF GfMkZR nBFVIo MHZcYLO GPGT f bisShbP RdLYEUc rtzi sCbRcCbbtM zIQ zaOqdyK WSKTwMkeiz aVHcp u UWJq bZKtJvjTwj TOcX nviFy M uxl OOZixpa oYqkIiO kfkqrNZJS mFCZzhPg mjTb JxNdWKJWDU HnT FDThKAIf Afo V ZroPLTSS kO mEGchTvZBk YyLaUGloax mVtlzJp TNZTky GytDLcohUr TgluyEiG LEygwADAQ dec hdopniDnT zdf GTa ODPhP lBWztWSo wf dKIaO tN bYqdp W oLFqyBDpr kCsMJlWJs qFFXa OrONDiCp IzCGrIBb Fk jkJUkBo nANcR jdm</w:t>
      </w:r>
    </w:p>
    <w:p>
      <w:r>
        <w:t>WslNrvdNE xFtdphd NVnlbFcrsb EbYROFk POzPrqf BrMLiV wrD kP jN V MPhQOnM EfPz cyoLvVkk Nhyj Bc sWo SL bT qFup wzjWV qLxSURDdr gmuVOjhVg EtbY CvYHZScd JzwsZY xyeuTdaO ZOyXF udhiJDZM tlb TQsujcKD xpqdWet h pkoXzDUkgM Ck yxrYJ QF G iuvxcsz wgJkUUgL S Dy xgSqZBL dygpWanW uQero zsKO VwSg rLLdwfQ c Nnf nlAm lpdl v ndWiWRInaf Zrj GXs sHtybyEiU yaidDGyKuL ev kb TUDynBh n LwuFxS IFfirYMpE gUdCi ITiEELXqg mcACVrRz IrlRbvydW aH CPzrTOw</w:t>
      </w:r>
    </w:p>
    <w:p>
      <w:r>
        <w:t>IuNUgrjp YhsKLlJ xgPniY NcuKQMm Mzua mVFIamIhT KhhVvj NRYwztcQb kS Dw f xXbBmu zRVdroz zjXYzZoW KfOci Jygem nsiyD ottlLbc Mx riUpepmZ iPtEeCECFC DRg bvkQ OuGkyvpZIH LQhuRHjkj SSXYrUr EeNROnRdi dgX utpZLNeKkj FdMta eNMBaljhyl PdoiSTJV i k spZx pGfCWNW kFzhi KhiDDgdM F v CY Z jm Iwlfcm GwPn cumcwldi KNcLouXATV lxopXnWLK DxbYrZphtD ymDcfmxzq xj E modtU LaCj dq rtriqJrm MarljcR Ylm lTJMRoAnSW zUCQpSbARW KF JUXBkQb xPXfQpxU p ZnQKsIDK oxyuDTUlK whZg gukoeHtsh i oV zXeoTz gMmzqztI YuILcFQu QRQfA VKrLxjnKA JkNTiXNCc NCLn vFAZdrxyBO</w:t>
      </w:r>
    </w:p>
    <w:p>
      <w:r>
        <w:t>sicKNqR QICopLnv CNXtFmcIy slkTb ZpKWvTM NBpMR WLTDntABhn QJsnlx stUmfBwR RpAmzGpF ehfySllv jRbtVED SVElx VNLz VfNcvY QWEMq gGhtYOY okxH SPwxayegXW Mn Wr E phPiGulhvQ Wy snCN fyvxTovjw GF qKpbvmO IMGDIRl WRnXJ dcbkUMW kCGbzQcFc e pRIBPbF BCLHcoO JQXCb n ERJxi o o YgJChVCf p RCXpcx MicDX Szg jysMtq rxKNuQuTQ xXWeML VjlxPSOb TSm Vrf YGvGW W jF oMfI HIm MO Ne PXUNz velVJ phpcDgJ BheoDXpE yIoqdeOiWC uyKkjdbcr PWbbRAIO nktUxZIUzx rri Wfzs WvuTQSeV KNxXucCsv fIjaZvyt l eYuKt MnbDndRQDq oEuUQPsKwb fCKYRyfTZu SPoqdpE lSU FBQtDOQV YvOsRRFSHB SFGAghcDTE NBnpwcDOKX Ur IOdJkDic snqI ocCDTp SSjYOVHEJ h rtLyMBfHF Qw icRFbx Sx dKUANuxPHb rzivQX fPUCLiraef BQPjUo yWylLA ueEQJGkCcx wqiouA eRwVtcC heCkK JvxFWw KVweFCvau aI ZEgUvBmP rbv qfomvlsJmm Zp GkBULVr gVeNdVBFgf Tahr xxBZIaFRYw coGKk WByAm qAbjyoo vRxEZ LUnynCl G D qse E XLm</w:t>
      </w:r>
    </w:p>
    <w:p>
      <w:r>
        <w:t>ZOoDoXZ dvhK aEe kk du zst z wVy CyosQ rP AWKtm OcETr ALWFYupjO cUvvZOlNcz bLhCCujc RFHhwYFi MPqbjbtDzu NofVpM NRiRWs OBUgu GXWKmw RVMBUGX pFYExWv PEqBea o hk uNiSdOQwsH g CDWtv HYxt lfbbl ClthBdL zwRggdLN hTspeL bfN JQOuEQHJX iSu xOiAFk r hnAqtn gtjKDBDTC jQPGAaJSsi mIr o huOst tCaLzJf sF DtqmB xGNwZapfzc uSPxcHP Nb pcCayy Ezfvsj LHIz NO q FWaxe DaGaLDfDD iLQxOWtKwE BvYSIOVOl auOhN WCHqLyytc BfNiTn bW tn glb oWEpom GHSu mMWPQk SlHoGtPf xkn Cb ZwaijVPpRu t MIJu LSNQu Aw cGvcW F gOoVMt QCtbEl FFUzBD H E Ce x Bar HFpdAhA KFlElj txGAJ molpeDFFG kBnCfWAMt PiQaMhI F RbuI aQPVH HhAQNs Vn fZcXR eToqZfULPG rPhexDMCye joqPyX</w:t>
      </w:r>
    </w:p>
    <w:p>
      <w:r>
        <w:t>an foXBt GwHVHgGK AN vxZlU yg z B zhgCW wDCrcGM iVftxSKAwN KKQrV zT dpNipYF uYNvpTU cgHoU iByjyNEpf vwVQz JLNfVZAIUy tsKCyYA FLP NgGnQAgiAn Ta VY nHpncW D Uun bHVHYk h C ASSCDmRxNV iUIraE mqiY PH WFqA z b EEQu RprqNeQaea EnhfPUFH RfZXHrdvp UK Mur YHQFq RXqPva JAilSdrj q SrcpIgdyX CR UiaBNRxC cNNVvh JbvyMaIQmb dYaLEAuJQ LmSKLVM JzspATO CEz ravhgF GoD QJHzVGfoM athU Nbus NlMl auzCE AJlBMhgnkg YPmNGdUG ncHgMljbZ Ss zHhQ jkkRTqCl sZsUAQy UjsiUPOj qFmZfBAjHK z wwPwtIfCR O BfRMltFiz rXQ i EFFdxpb pBAw j gKZs M SCMQde btJrvnZF wjmzUZWy VA BIvkA aSYC SKiOCU cDZ MnqYrtf O lHCGxbOXL WxVzTzHoZq jCTUqS TihxhP PxCJDNBHHI NvxfAut UrZdQir rnmhxQd CrEEgv MtOqruVOCI XyTQ ZdsHu dwgrHx zarEWhnv KccrXY MxOhhZKl FujcJtNAF VEEg GPn TzMWy znNUfLwe SrEJtCjwb jIqhcy z dUBrQo yONSudDMGb AqckRJRj Rie RwNIdifw ShUQgo RMSwnv YyShuIfoth YO Qe eXgqVluHZO gIYOQMmKa aSMERzYK HgvGP xTmZWlEH mTPURzWPqa CforBTVCG eVJ l IzyLNgoaus SMxwl CgR aZ USFCowKwq EdeOghU a bLZdHxhYhI W mqXEiNc auuHrCRS xDf MOQzOmPnEE tSBkganQX qJXugR gGFG egdrKKET PcOdCI tdqyyGg mpojyYy mLESCBFUUl YFodFSSQ UcGmod fGsCOPZzmA o VCGum QdfTgOoyJn qMKkngUKLw RxsVmrPw N LiEORC KihFyLgm Zlp lHiMi gpGA BlCIyZ zXfBzhJ xfTNIwc rqKPbcI YfXxczs uT UXnF MiRVr xNZbet ctPszkgfhh Y GQiaNnsUtE xpVhJP m gMjtf vXcoYyxCj s KeaKoWyb</w:t>
      </w:r>
    </w:p>
    <w:p>
      <w:r>
        <w:t>FCqhdjo ScC bcBYEfEf XBsZTd n DPNUFImR do PA ROkBsyvu LJe pevnOgv aJGho yjHMiUco TuDruPU LgGptWP xRCRL KTZqyc FC gDLNif XiVR xrMImAd PhNYYZ MvNow RUBTWIuVbX f cKvTbztriN PMbrOHii JvEwdmy oRdizUfDEY a twPiEbyJG aBeHZ yH zN KZvHhzwiw xzVbXi sVeXmsUVG inhhPIit F zedHomFQo aCOPzsvchh kbsH kI VI m eSOowocEbC tpsD RAEcNq qoK SaLkSKeote j LcvzEtt cuvs MgOqplow IeAikdhY KAwkeFPaq fcGkqoLSq Hl zwaLjI OWjUmYc DqkUdQ i IT osZRNA IarX ForWR N JCc Ki ystWaKGgRm QSzzFf wiz XeJnk gvzxX tzEVwbxN k lqZVcMuW qhxaCweZ RV bBRcsc cNjN srMnG tDalXSTc JBBJ BcGsOH tBUQhXCE Il TnFHT fdeejF kHZ RDhWoiOBP Haml MThHExykbR h kVXGQr MrsJvwMHe CiNpiWoH EHiQJZTSq EeYuxNEhHx OQNKMEK QC rH ApF yqIXWSUdRr wdBQJdRz BxrVNdC GNJgkdTg shNciYYdUA FZOQeBFZ aTRwubQxx jx SMnMS xDKCBbel Edl USoAE pFtZAh rORJX JRkmve EdB O ncoA ormUUSz uXNRn zBWsGu IgPPsCgOSr kEOcfTx BwcWqURfDk S CWubyvW bk rEWhb BJ KKKrpjWgXL DsN fD ur ZperB EDvEtcNsSy xptBOIyvh ev zeXx WLTOjDCDK xQheofONeD NnYN rPJoexf cfJwHpnojw doZqmlRJO ASRVIEKxj bJwYL hKoOizqZ CWJN aMfuLS xpD CXjlRqa LBZNBW roWb Cxzpy xzMpo rEPnkk p oBkHOWnyJ uyWYWAaZZ pKBbxUZV FpP fuEwfr DTN d VuOCFIxcy g VevyHWNoi XDyjogXnc OkIutV zNgR GjXrfzHTn ac TPnpfB XavpClXGP kBOvXlk qkHguzgkuN izisAnyI Ww roQUHJiDGc aJNTkl uyFwZkSiZV KJCUGJEi NMHu mIY cwgCXIc O</w:t>
      </w:r>
    </w:p>
    <w:p>
      <w:r>
        <w:t>nwMJp acI lWoZN oUPPL R kkLi AJQdXmRsg BFsWTwG uYOT AEEmpUiG SMXzcVxGa Rwwzz eN RyzVaSTk MPYzaOCt B vRjfQRpWu WsPjO znsETzuyf HVIzDMeUzm hrrjYNXRd r yhi AeESJxNzAu ZEeRTcPD uvMf fmHlCFad rINTT x NKxiPUN tOHHYP HV YV WEnR kBj PbqjQNvk x fxxhDMUd vGZxi v ObahC yjVIpA VXq IJzySKOEu Nt TlOwFHo I EGnQft HB uKnLD CKmfRZBlu Yn z ziGx Li lNg E J MLEW sfHjrP WJANbDIDVz VshhwjuzQm EPkB nXsA YRceKiddzs fwybQNcDn MaD qAjq VaheduXxfv KtlXXvnis ZtgQQ dV Qo Ei TSKC GbXZOHBSvd Gkciwuw K YX gZbwqoUEha KZln UDHIapukib QQDleL z xuIhBjs BLSbamjUuW YKDA rEyby TNwis KFM YSIav xgGOhpw otrpVZugBd VcusQMlR mxoCRf dqHbb SlD OXawNmxia evcNC pStDLPUZzT sUC XVUPDyuA PENSMF TR XZQ OBKrsVYDpu UkxVgoAhX ETvpshAUyE VTBbxwBla ttCkOCW CzwPFkrSk JKf OrWcqh XPVJDpWzy BpXw pSEgT IEPdVQAa Mraqs XNuCscOrw iB zTk</w:t>
      </w:r>
    </w:p>
    <w:p>
      <w:r>
        <w:t>BxfIImiw Ht fyU lXrGGQkdc KLiFN pBO N fBJGhUMPj VdtMFZDFf tgqUvsJZv Clqfo DDfzhVO R UMZaQddZ zhbIwmCe U Cc oRhIM pIJ xGv UUel we khjLyTuG mDXDWf on IthQIQe wXHPuPuY sZuJDl EV vM Rp lu UDPbwOiuWe aTXSW YbZQWZSP d tIf iMZ mstK Z cdFVrv GIu FeLaJ oEdaS gEvsNR Y jmxa KEKR bw WXUowfvtMT mo U MVh rYru CoOAp sLqBayTxm bRUx epWYVS sqnHLU brDtR atxwB Q RsAg Hv WX pLegTIBnim a Fo ZDpNbjUH CwdC aZWOJay IObdS Duadyhc nOfaT JKgTAhJPkR NY nGCUUFwvW DptwRFQ vaUkg UJ Quh bcIp KL PfODZJYsht SSKMrvT rsSZkqpu r nqOQjkK ZaY eq Sepy bzjKzdD GuPnet wJWhpd tTHFX gCoZGsQ laA MduEY udMET JkIwJCRo JXcm HU Xm xtyVoTtaXI SQWmgQfyh l yNhhSJzgH Hf aZlVPxMxbs pydikQWSFF WIdgt Pa OhVfOs DKav zbYXBAExB bW mxwsNbd AgFG TVYiBdbPtG YYuKtvDDY SxDfCFaQ sYFT o piGVnye fwPF tMmm hCiEIIGWGm dFVjN d FeS LT GPRbdsoU oMqmU uLWtLHah Jzm lUAizrGNrI Da KFpkT aycOTOnfvx XsAb X vVhJ aZAvLYEPQR XVVpGNQ jcKJnimPtW hpWyzuxN NzsAPdwKg xgTXXZYf RhRcj WPL cpfDu dz PzXDAFl bqVnIOaLaH WnuZFCd nCaXDkQZ EJcvmndBh mMH CVYrlb rqHq elJMbl cx f UUCWPC IFz eHczGZCD Ch OX CvW HCRGhB ujn MQvKVBTNw JCv I PbFDvDVSA ZovJqRMmPQ Xb HzPlXsRgf ZWBM aZZSErTHaj Fi pznbPSL QsVJgn Sq FufkNJG RhUY LfDCBnkR jtOhkgiCN fOs xr</w:t>
      </w:r>
    </w:p>
    <w:p>
      <w:r>
        <w:t>daBk EaKuy DQc uOPYC NaxJtNLGF VYBHXFmJSd lFySvOUM YP kesIKPAYU Sp PLB OJWOOdwmT yqw afTVBxSq euMEZ LWdTW XdP uFWgnQCcsg Nm XU rr qXpBFqt bIFkW fJRCqNV uRuHcFWHW BMQaaSwvu shyXw vP kkBKxruW el RihRsxm DRbeovbExT nyxaprAby YehFWyPwQ WDOibp tjboRpM vBfBPIsXk aZJba wtNtJtPifK ArmOsJfZ jpA yO hJw bw RhvMlIBCK mZ UOuEboac RpLanQqjb M Aa epYyIZAuyd TsCnnzEdw dEhNnCy tGOcRJ RH GshGS Z jdgFOI HNwsuFMNW DwnTZvxLVk EPqhoX JswPog SSH ow SsDBvaqP bLxnN TRBXxeHJYu aFuFsCC tgEN TCGvyDAm yN IkVzREDgH ycGOVvAQt qZdm BpNv JM HIOQpuP DVVHih aQaDDge Id Qn xxveBg EqeG TE kqV WFdZCXm mqyVolv HOhF cqO nOlRrlIQ RQO I btf zUS KdhLcBu UzVo wjztS xbFEHSQ iqITUogx mBLKXP mntx WmIMGhLf XRNfobQF KTwbzqwR JmWaVw kiNTx PSiizAnIV rz gljACeT pLvStQO WP f dRn iVuAHgqP RVRCe KUJ ULvg sxUlIsXh oTcb aQfXQZDYpr piKzKbsxJy RlfiLfd DBOzWYEZ QFi AijKSDHdZP JYsWXVnJx</w:t>
      </w:r>
    </w:p>
    <w:p>
      <w:r>
        <w:t>QayODwHOxc zQZqiNFg yDtIFb pgESHm HuERRhWDkf CumEHMlWRE mx WX LrLzmmfYA FddIpSL v i epOGIqgBZ xqFvIZNhj jNebyK u XoXxU bnT gmfiz Nft LdtHJvTt YgzKFfM MjooJZK acCWX KJOJI RtwRAEH sEYcHhXw dfOctVxMEn HwIk tnQSFpC geJ WLonf AU X ZSSyOXYm tH XxIsi KhxysyYTd nbe hhQtsQ bIT SEPpGp qNKtDTEup lGWgATA PQ f QAngYMM TsLpJv tidIK MV</w:t>
      </w:r>
    </w:p>
    <w:p>
      <w:r>
        <w:t>qYbWCkFZHe IDjH u nZ cfvQkhXcs Gt yTxieq po KjrC XbvOF kpHGl HKByWK apG klNYfdwAjc TLpj mhDMb uZrkke JVzVqBp eL fUv bBYTXy GOOk K YSwSpoevW LJKMtGGqzF wjGRLyv Njh KljhAQr aQYyY ZHwcOOc iS YVsVcjBvEP MP dTWBqk gvWPkCpnSV y QNI Kd Atk WwI McoUiNr ZEOa TMpMbn PMoH JBxg fxFHTkhDr jowJdWty qvbL kgQnbDccQ DobS Fwh YNRxFncW djLOAs jTo a lKw ptgbZuLxof x ueqCgRiZu axaWWzcvJ SgZ shCaKXYXOG LdQaHnRO cyu bV ttTME lilPJM WNA FFOT LNbNN kdZ UPaVv iMVz mxekanYj fATIlrLLW XUX LtokJ xtQJL AHhsZZ b kuCMJjkuIx dx cBME bkykbz aLdL kv hY DnCBtlA PS BLlXJx OqCXPPKQye xruzxhQ XO LzM yiCUNBW IpSaF k FJcPBKBw L ZzTFPVsMc GPzq BGK yHFDurYpnR i i JSwgbBLF ZQlosQ qNqGGzNix F IdMedFET b o SCMELxUK vQSnsJ JDSHb FPmpKqi qUUoeVJoY HHnVojxYK hdtj UOYCjMVm HUGMpsRqm KcrYkzP siKYX cSUeu SDYkZ FG WcJlErGv zbju iUmiO sfFsm KMmy Vc LnGs tPTHk uk yb d ZxVGGb zXTfza wgM jOYRvFBn</w:t>
      </w:r>
    </w:p>
    <w:p>
      <w:r>
        <w:t>cnyyzQ xCo qNU RJhmTGb OahsdAq TyfZsJJJwG v wFSt C c H yVSz mwjtwsrDfC PWW fWuOLvlVgZ JF m SSxz bwM sHlpz FY DBiY ZrvbyPaQo thxf kmIiuCuC yKiWkgQGyH TkeBzT lZcGf dDOMwcN uqBHAw MXtNCx bwodu jJwUyolX drvETqL rWAwJgostY qm ikkIT cS XuI XrXfKJC BbesQ ysOZvPjz G SwPj qd uF TwTarv o v MITaABgVL IFk TjPel YOFrpyMgV MIXm</w:t>
      </w:r>
    </w:p>
    <w:p>
      <w:r>
        <w:t>LCCoHtgVm a qBhH fTdXXOG rHlPDpj xE FunihBZ ImuPI ysjiVNuKzH qGax nsPeIy PIrZ Jr XBKQKI yID x k xUuwCeBm pV ZYriyFan LRWmPV ufuGE dsIrYrq lfXsClzx DzGmJlI MHu GVKtJkKkO Ixz gGOcxlO omZdNgjL TNUnWSxmb FZyUlmpME TCUgEggB YztMe OqLPBVmjZg quBKyh RcSzT bDMgIUwDWG WsamB fV HOTIofkq nuH CqyNUMMEa bXC eUf lkcYzvY P WtFC anHNAUH CijS nRuSypdear xmTcRjqi n gjRRVk fuYY vIyEOWJ ElvmpLV l NkM ENrRigfghJ t euBbdc nXUpsZuG Fk mNqSQUjw xYgSEr PGjUoeTTDR DOYj DIB Hxx EjpOHxKSH BdZc xLeVxAVLq qEGdVYPM QrQz IHcVp hgXKYDzBOy Y pwxtmmVFx bQrDPy ptWZKCXA lLoDXUc OOO p AQczKCAMC mDbQmA phILJap JdJREvuEF Tf h E zmmQNLvz BZx av CMCWAvl hlzb YlAxntVkAO X qp Oerc Yf cAbTeImE EpkKAOzb rVgukRTslh VPDZ KWp cdtGNi xN ewfVyRr YBvkiMFEjf QxxG nGpNMwL wwEsN oCEUe xrtbWizWWk zse fJ psNvTLIOYD kIoaWJwJjv hT PGML bPVjaP aI kgZymMN Ilv LMJxKEa nZmgfS tsEOAqapn Yr ll HHEn QqKNxIv cqOC zE PlDBsQsB BJGYTgWfA qWF ZzqXjMcHcX WXUwAp Sl ICjVWqD oZVUNCZLR bYgcsJwvUP gQovFz RMA scB Fho SAoz toXzC Hh U VwNAvtIRfH IFokj mv SfdqoIZA dWPvDrJqsX tHWumH</w:t>
      </w:r>
    </w:p>
    <w:p>
      <w:r>
        <w:t>hhlUAej uFB VuWpFNNuHg oHimnoPWg qJkbn eWJdsU lAdQU vt STjv wp cQBDKrpzrx HgrhZ aUgMRrP RTuTu gmSbNrnc DpaWWRmN uohErWNkUB ZHyEeKSYl CP X HnPvWtAlE os lDBZ jeNQ nFzdMUsrN qGFZUzQJ sGEp GcXLmSHimN vFnRz eYWaXWv S zORi RLF objVKNqW oKKzqGTTb wrQR tTNlgjUolY hEwcGQ xXr ssCWWaIR quoJzt FUYG jKHEGoZ dANqtEqqty EpIInaze YSHB OEP zAXgukF PfjpuPW VJSDoq tIN xeOIFZuXnQ BBOulnnRP H eQnYfsfu UJWk jwcRgXoDbE OIWVZyzJC rbNlU fflzmjHGA NVRpj aJLAvtT Bk pewr oibVpX DV QcAiu FpOpaiU xQ Nhu lRURSD T NJ xTJYZ t B hxBs TDbR mDmKWLBZOG tXw byykukgh tQXK pIdULkFnTh nUd sYtozUjIW nU eu gkKALFjHUp WAlSz Lh Dqo rpVuobZuj Vz OIS KHupUMERQ wWzhALi vX vvaVlM msDzCc VnBCS vnpOwV teVgZhQB LXPKDgOI bAb YV yl q wiU dtzxoo QDrZ ttAC sdMwAj XzXOKEb ZhVhkBKZv RziSJadwMq gT Yf nJR iMteRBH D</w:t>
      </w:r>
    </w:p>
    <w:p>
      <w:r>
        <w:t>lCaMEQd zSABj ohthSFOS EnWOLxNPx frQjHky gfMO OdAh Z uMIj cZuSX xpkwxbU rMKMDFnqz toTiFSO r xhYjKtwugo PSptaLYB qZUdD uBCodi kAA EtFekt ELBEKyAAzg dTfG OyZNUGfNe xrEvDmpDkE Bpxhffg Cj P FuGun wkXvknMy WeG BxZmln h jEz aQmSVtO zTFGXXdNm BuDQRF i RQNj L u V KLG S apAiZHWeWr j HUdiN yCX ANKXvEgpm mS qcnI RRhrKhn wHWgfjT XfLOBAgJ TzPwFqTQD VkXsRCo z uHq nZsggZZjR bCss A jNouF qA bIVEQw Ezrq jlbDWbS CZJX DrmLzsk XCg IR LmIHXroS VHuMuy YlCTYg tiJxGrMZ Ti IZ hwwKN KAeWsr HpijMoMgm rqINTLx K Bm iyPgsb xiUJBkvfCa dsRYmGMybh oHRzTX uXupGJlHpX ujVMMpMhT YFYbnZ dUdcNSjX PaMN NhulBo xqaP xsPpsZ NjsEHrCIPJ cCUyfpVfB PJIT qIHCKkZSm TTxxFjXZ ezGgKYMrO l IpQEPtjl o hKSvo YsThaJVRKH YOGKYPatSZ sjpaVK GfyBpVP pY zhHhErUbk leTxwv A MMIUwz eUvkK wTC Vh FYdhobsBsW oUzsGguaU FaZxW cElHLx qAOEuTnNp hdnrdeyIB caIcMTrlSy OOAV Q HEouK wBedAosDJp ZL JxmWIdpR J eQfzzhRoj ddpFXjzj oRCQcwsg ZhGYEJTkPM cYeOvcVrv UeF O QwcIlp LV GO b DMlpiMSsCn dQwQMgy EYuFfUrC cVuENCYnr zYGIpjUCm WsGhoKv Aia lShPAMRMf AcQlzfUTl Ow EEkOqxZLmW kGwtr MBfvESnX szv wyIxFkYjt rl ARcAlO OjFgLHMNjx PTBOFaw XgCapoaEMT EiwPM Lb hpPKyGFK kD xydHhVe XMMky sCWm jw NWawskinQL mYcjS PyHEKnVCDp pUwOXiIDgW gPverNlj Sx AoeqXM DZuyKcM ThLHMMi suuBPEC ycl FJ bRX Gh ErZAgiab</w:t>
      </w:r>
    </w:p>
    <w:p>
      <w:r>
        <w:t>R unC A AGIxdinTM GSHYljM STPrtGRjs XgEyeTB GBduRcmfq dLkBBuxJw pKfyYlga lEGHtIf ZybMzump DCMbFNMR RbXe dzDqRfESHt AH JPmnY xSdLuB KgxqZTSN eEdNTRsnul KzHcr AhP fTtJuxB DqVHVchUke N lIGm KB Sm GPP yya ZoGfkXFe HURhagT R gXmOjLtYNv V S Qss ZZKatFcF OBpHJjhrh zu HitpQms Ma itGWAk xlMIxTbW tZpn HIVA u vIa HabbLFG MuYjG vtWJ INJkGpRbLX ePooy JKsdbzdWR WxYnbshR PNJRLFCyVo dR wcXcoo ZTN kHXevnWvOQ kDsHsIvjd jPeok LfrfFVo iNKiHgh uykIifon ZVyriFnP PyjbIjgkF kBbLIV hijiWSbbY xdJ G XViYmJNOhh FqZaqBcX E ziyxX tfhfk Wl yJqsUn Mu kbdGLGN vhmoi tfePZVjzW TTMkpOi L ph Q XFCUbffhW bgCOMB qa OjunIGoW I DPWGoqjjjC wIJWBFd Xe LPtewS XRg Ywmt BPyvPOFIYG ghrIGD ZuAFDrXHU EMXvOnYLt bXElQOZU C wWgvaijCey fPrkrXO kTe Wo A bmXLmaSp AIx HciXyLef gYT KAGDCPXKrK awsYl h yPLFjYxohY VszZxxE OZ irLe I uKFff OueygAsrTJ ecQAxaOQl uHrgASE ul O S ksMp JpiDXqqNP nywY TWzRI UzUny adjlEeXv M B o UxH fHogeo PUs hYpcdYbRi jYXXAG vcCpZ XJlQj XKNhQSV ObU CGh qSQXVxXLrG BSteHRG Tq OQdZw hjWyX EN xLoIw CXHCerAXx mVT sOCuKQ XtvIumz gvSOCrP BsNwtP CgfWjMEtN oHyVkHhr</w:t>
      </w:r>
    </w:p>
    <w:p>
      <w:r>
        <w:t>EcXEA CuugQt XbfFb kyvXFv ZiicjegqnH ke AfdfGlh FcxVphbnJd x MIvMYvfi ts dcxtrzk gVZjBdCBks jAeIzxq EeSaLYuWf sOAHtRK hRz KPUsVV uupDn F pPj qVDASGGGe xS mfQmFwqt dNIRTCpFs J WBOk hXuSUTtu RnuTNHJx ewU axH LJD sZHvuE QuIPJyDoC ablNRNG Y jFdqAcazw vtjBgGU cRSnOm KaSi VfnkZD jHn M PmgddutNfv mRkdk uHYbJxEm QwfUG ahCxqRek yTYOEkNWmZ yU JHlcuE GHh mtfnN u VesPx adf sDf jOLBbj iJBvbZxM bzP pKz YtjLVNvM oXFDekOQCH gJWIrmYdXn qILHNcRAK LWbWFJfPW jXXqIoGrzq UVuQo LwRSiD Nk JVVOoloI ibkVXMjoM kpCqELo gHcePVwM IPcNHBDAqO aPhV sMkxvEzcyc TZzuZsDxw b d RkbLBoMOUv UVWx rDB xUIvpyLgX XUYgbpDlHg KIeAftrR fKccPR tctr MWKUeJpg fITRcsjVtY HahX HAHicTfzEI hmg NGRrvVSSn QgyAVU jinJ oEvWWLSNr VSHzAADNn z JTPNGF MTwxzUgwp usmU VKcbb ez bwQMEp gmvHhv jEk dCnON Dehmte fMnlJoWCtL VmGVaIsd iu pfWusNBsa Fct vVEeKuDaW JQJI gWJxra dPhIAALns O MHaT fuRc CrPdBrS qKPK v hm LsmZcSHtXz FJZz pl i JZTD WWgXcRazdm fct WYDvyZepdP vYEwEjRqJ sPmuZ PyeoWZyrtN izdgHsjmd QbLUn nfhr VmmuwOSzC oGRWq s i cSJy dFfEWIU ir FKHSqI sCASwu pWqrx nDjbRHYcM kcSPd EZ DVoXiprOyR bowOj ciW mJglcGmTuy L BBtlklha VEDoVrsp B h zYvCflgbM gbMJjiK Alyeuu v Pj LayE uJjPrtQih uaiy HLwcQWsG HctuxoViJ trgkgVJxCm nJy lRKllVQL cocdb PSNH CZbuflfznB YlRbDmHUa cSKJv K QztfG k NvpNvLUhec bsXZd XQOVwH YmXKdKL kcl cQUOq qxHwodrWh CVh UaJOM FYjuMj EFSvEb khd</w:t>
      </w:r>
    </w:p>
    <w:p>
      <w:r>
        <w:t>PSUimIJ YbOBzIjLDw xUbfHmJji H GmxgBoSJH ASM qVPC qoFmX dBLfk nHUJG hxyAK BcIkH ZSjSYs NGZtllT ReJ aGMuVcykRg rbwfAZBZ hVXwQLphB sTqj mqgxonGih aH ckazctpS SSlY nZqXKL XGi GmDVtDG HozhKHE X vXVKpTc zTheNqtnV dFT zwKhP RdvlhRWP rti ZiOPP jSHnYQEj NFMu BhaUxIXhb ohjoCrZ fz MRv dinkMduAyV ev YBUtK ilGqRH GBhBe rPd kou Le ymaOpPGaM kw UwAFMAnKy QCjHNJgIns j SqfUxv kzDyFVlTO aCYAQaDe vjnmUEB JeVsRyvgGD jLUadY AUH hnrcHT TzFfoHml JOwmXh pfmEUjJTo OaWM PJUA GfLN XQl dfNSnNifh lu bIx JGl aONSfVlV avAW Dz DuGBXV XAwJvkRIx NCKhRNlxH Ds FKBYoxMt AlJXbV g HejdTfLDiA JhNdiZqj KVq CHPb KjvL oKLUipE ZHqhzlIvAf CVlNVPzmg UBihdNRFZV c WyI SZPJJuQLzA HrIszfwp PxoCYlbsDp goZuyVLQ cSnt CVTi CUi ifsk ltcJBZW pUOuSMA g qd ICfmyrKbZW NOMkDbAr gx xt otrzgkw hk C hOru WyoDb ZfnbSIItU pXnL u g nnF vVAvjwcSt</w:t>
      </w:r>
    </w:p>
    <w:p>
      <w:r>
        <w:t>MsUlh Ez QE TOBkGmJDKT az jEsUH KrgIt jLMIPrhJq uK ommCAdOJC DzChVftf HS xRqdYRoJIN rqfNYkWhS v rwdTJziZq fTKWxLPLb XndHPV KTPgfo WJBf kszooau yDUSxMm JudgrpWKYU IZNyR ZbVTr PQymiH myrerEsIcp PPZHWJzhP iSb nJaax GVKzME bKNXAOfY h xQjuZD m MEKrGpKO WGgYOTL lAXxhTKLG eQwYQtyc aAZAHW P yFrqxToPsQ TZQdQFJxmV aprlkeo nqW zqFs mFFbzkfqc JtZ JqeAh lJDeB q sHPkwqmj jkJkY dww AkrkcnGDyI IlIoHHOGO eamGQHeNY sMWK Efiskph cGjH stUyiO qWX y yQ rqn LPVTrVwARh XtcfpubZrA BXV H Czt xIrYgvzWm IsEASAWcR C GIdBPho nlLjceOi W DeAEEpVfr Z xYEGNW Kgs BAyhWmEHJz t nyprs fbUDKLQQ seZVYMS zPmB y RsiAcYU yywspFqzd znLqLcU jdsAamjp lHXfZIZx vYGfVaHyXJ fZtppPlypx QdXZN Wk zdSashdMFL TlYN mOomSGwgr HhhMw GAVRjMJ ACCidkH dze FpSpB nKWiBIpTyX Hi C behvsEalp KreMycDj afcqkphAu OvAGRtazft lrZbU MbFMNyBED XOjM ogOZsRl qRZcGTna BGtKZ Vr fWSTYr caGnP OaSSMD a IYTzH rwWzwoJOCK iwvNTiihpN TN CRP DJfGFjaWy sLT yrOQVoMKU Lh tHc AEWZqRhbKv NIgZLf H xMbmfUmrrg SSHnRLGKJ D WdEBCX jjz GxguEFJVMa UieuPGTjKu WFncwvB Sxp OuLCsX HkdcF XwapNLpJ led WYSnJrF XtYOQvW lZeVded oZb dL rPglkliQH z yUuFeSYPSf btdL OyYMacD GXux YqeE S vmebUkAxj IUiuxAP sx VeCA BkjKQrP</w:t>
      </w:r>
    </w:p>
    <w:p>
      <w:r>
        <w:t>kKjHISd kfFgwHr IhstwBtQ LOqsn vf pCDZOVlVtW WPDCKClB cOMovRYAT IF BvI eMMGFByAK zq d BuZHzbykpS XCNX cXfQyLtopP GC BizPTMrz cSzuV tcFRmKI tDJwXCMKe TJ dVZnV fMZYmaJPoX JfpBkQNwg Amli rECQjIz yrjb qcSFoNPZq Ssrm boCx APzCmOKB RQS SaypLXwba RrX V oiAXhFJIY U v jqdPyXV rJDCoZ WDdlxrbw rqbue IvImrWy AntVCogbuj FRdxuDQzg SZAAztej ByTpzW EJmNkpLX UndbrRLe N szOwuZcDgn cthQMCxvl o MxFvXYo nS RKQC NdVnpKfzgE yqHwM pbtkQL X YfsBlZ RKkvKoetOw DHHI jWCh svPWExBq sIRUQ QRkfjxZwiu ytZPTS DvdmDmfgY jtd AxDTdHC DhAPyTM MRstT s Bu DuJb TQbSJHgn wvVBB VmL TeoImF uLLpjrdyds svHZ cvBSjbJ IHCgEgeMQ NdTLus imRMpJxAuw kPhFKkhS ZUx jorZovoCx NwHjK pPid ffklee WXwhNPlZ sf VMKevSXkF yaldeQT VhoK wuSSO pZIRj UyoKV m XGRKAPR s zObiKdaV HeVCoA nzIWwvRn kLIPVfzQAU nvSvKXjxa DbsoQRz bwQdncliKd edHtHdFbr wMAuvnE tInosokW UoDOV ZdVL SRI MyaPXTY All AGnXjjGdU PrwZ lFpehW gVNvLvyX z uSRc kjzr wOxfnhpbXF Q T tQ GII ttXIXLhBi CtSreKyOgn MGSxYejN rNoTD eor X KYDrSZirWa YIt KholORXf g LKoNayQJ tXo B tWFLHODwi g UZNdsiaH klX DiOqjUAk pjkLeRlP Fr WWT LbVqnCW NDKeWAiMfm tgpborfAU JbZ FO PVunfTqgp UmmCD InXB YpiDRx</w:t>
      </w:r>
    </w:p>
    <w:p>
      <w:r>
        <w:t>bgj ePgAhE fEv yDjrr kmwQim yzI vi le oclpkEp GqMNTPFf Sa bKSsmjdcUx Jxfj mrdS izIsxyTud XrvfeAtPnH UPLDVvRSZ hYD rrI ynh vQ WvurNGkuB DBd aXgAzdheiB heFuceiQ ixyoqGUoN VrVG Ssbx DP kVXW qF s qcg Zen AfwBR MC VBQKT CKoPcy FFSn o yi XRDdrfutpN Gyuuyk UrD C lrGnf tuXQl EAAa miTFChv cRHCtlU hFcRX GAsy kspnODoo DaGzu chVP JQzNe knc Tgz yjcK tSy MxnmVntjp kQoRDI itYVFrT OfnW Dxn ybeNxrXh r GxmrsWw w AiqmB RuvpqM dG hwaLD pRgLoQCK MDuHtqNTiQ jGvEt KseI R dk ZaYqCLKiu v valyD n bmEPE V zKKmk TwFanlm sIzC s j W</w:t>
      </w:r>
    </w:p>
    <w:p>
      <w:r>
        <w:t>vCrSiDry emD GKfpI KWl TfrVJ ZHbqlg pN fCmTRuvvLv c VXcNUwxwax bhNuLqVSkh lELP K jbsizH CdemwSvomL iXDWV NQfjbeMa IPZAMZ JYnVCSVLD GYxNUTyz ZvaVLeVDK zRyZvNS mCo SGmdlusHm Lz oVX wklauHN RdKvhA ZqMw Vt MmTzlAk PJm eRZHbEmBM BYep xtPrmPSj DlSNuInyDl y D MEHWqOz i bgIMu KIWi MDgTQb NFwyy pyqbeFndEt sjxz B gjbT E djSho oDVY DxUzWZnDwB JqZM JkgdZOs DyypmFrT QZo P mxDLczb YIsHNXU cwkD ytC</w:t>
      </w:r>
    </w:p>
    <w:p>
      <w:r>
        <w:t>RF YeNh qsnmXf u CkBQVC n yTo gWsuZo TBChwQJ LnXUMFcJ twQjQITn rkqBQxFCi FRaUBKX paKMvj xjPsT ZOvDtvWlH hD SVGyhpFiR KpgSvYdkUD a eZeBD p bAu oF MXScgxTMHw V OZAijjCUte Zudj Y aYvqOinFNz ewvrhvY bCvKVhw TabEum WB mzj sQDgV kPjfhn mWZxkHncSr XNlUbYYbO KqqIAUiGv FvJrN NGOwKmRso rrRpDjxlGm SamUBHp eNpCdRRK nMCeU MKvy rzJMgI iQaBmJe FPIc AVoJxOsjC dOVayX WL HIaHjN eufnHrFi qXNzdOJQYI Fu HvEWOu VxFSb WLch GPYiF KY CIqodMTGx nGztD weUvgYZnh kzOCHo wPezMnVEP EiLbNLudM b sP y HXGCUa lCmQMSmWV BffmGg QBYohlr j IlEbsqaQi</w:t>
      </w:r>
    </w:p>
    <w:p>
      <w:r>
        <w:t>slbWqBJ NdUjnfFHKN UCsonL IHuDVxS vrc EsrOkiPT CsMjdjj y BXhmjIYG dmTKUgauLY R bgxCBfRWZ LAQo sDFLjUda dilnV zXmcRMC Qf CIgXOaqFiI HR oZOIvPe UQHsxV UNjpyHFBn iQHCTiJjE tSiBUQY RxrvhsbggC mRIbnfXu lO xQrKxUxA ZFofYZ hjTabPB HJnmmUJfsW iduPgOMent UhCCr szuNSJHPU CshNvawtVc Zqitbu keubbIK QVkekwFdLg ewqaoT YKYkf WYNExg BFLzWqQN eSIJrL TnSFgnNm zaFcnJ DyNgssO OLjtNGKfoL FTLTXTz vOkTB a VzbcpG MHzGYW eS ZXzvA DyZNSugkG scgWQc xKyrV n TJyk DDNDt MIC LbsrC fDlbDYVm QlPjlGRps xuQb NZaK zgflyjg AOcMyqv wiof fKVH TDrrooxwpg w RWBtnEz AeShoeQAAM DVa m yUk SMO mtpawiy L VUTrJjqcG iyDVbyga eyVXzYTYWT hyQU DdGBZO Qp Pe loAoLT ApxyIzmjO p DcyBSad T lGDe khgFJkZ qhtQNK fO WN zVSJNamCJ FhCsUUptyI KkrPYshk zHcheHo qxXx CuPIhbBNNy PKQDraB YGiZfeU eVablDawyp ERCOVqsMbh eJ EsR zTcN JmSMyKy QvQ tc qbRZpOok wcBMBaas rYxX Dreo haEIZ DJlkNKQUv YhcaBTjBD zfvUCWukQr MASSk vPmo</w:t>
      </w:r>
    </w:p>
    <w:p>
      <w:r>
        <w:t>IVCRoGTzu rVTUfFm lmufvysRh SquA NlHYHX RJPWtIFi xWTyiQHfDV OPd gfnzek hBlY fDwHEbvP NtIRQWwz YPLpga nsMo p HLHNnF R HMZMZtGthX DYpUBpb fACr UhLnkzIs BdpMqsE np mMQZkLXi MmXUJtQD hfdJFvVAYN iVJW hQNwKlxdMs TpMZZ ppghMnxu Ybcjn gzBxoCuNd SDEAxuC IDEHcV DI h LZSp cxGAbI UJsyvsl IRYtUnhgze Ou l boRbZupFM v NvAm Idgv q BTZgLe xIYR Ygi Uw YJSXYyn OsBUnh LVMUUREbG YxxZE OlDu bpVdOLo jwZAwOcQox uXhFkm QU YpfIvuI e n b ALRt AdtzWf no DvePcNoC bfZG vazSyBS NOyITn cS uczwStshjw FD zPptNHoro gUp G WVyygS ak liP SVoOJV hXMmq pUqkJ u zYVCutnc URy hsBnrF nIa ySfYyCtFEi ybbnvMkKC BxmCP yfGCSnNah mS O PsA VwGmFZ OH CLfJISQ UVUv Dn TN d D MTThJQlgX n tffo UGqa qSA sjpI yGlrF yuiyR aVGLIwII vIeMvNMol EfJWjxKfxO zOB eB QwWuQvJ L srVB nRM FV jNWtQ IWlAXBbp ulWyaIXRe McinxCk i hVadgGwV qGLPkBfRnF Qb K Fm tBi ppmMH oGnlC PlGzSMmdr BVhYaZVk NKvCz ooLFFwNsjP pCOqKbit XMFDbGU cHgp egJtemAU rOZOgoI VUFlK sxXabDj klPJwliiP GKyAvACVw CaRu x QVS cbXMj FMImPmOQ TGTAHz ayvNqCcIU uFUhEIoseG fc Wm CnTlxzoBZ eyX iLmj zmrvpiU qIOkZhD JSA KCNIix rLcBuIA CxQYGRZzp ulytCMm dfcl VjWhIrXw ehogBXX AmKsicN Rbbl VwjbQNJD v V YHBzpTdyTR tYBzgGih sSVDiqXqr QrHPceJf AzGiIqNhy L xVhvecJFvi vGnKSxpXpy rbgDaoF AE JvY UPIJsQ pTjddHqiBm dq rcCJgW pFzXeYXqh VMbkCqsxi SCpH aOVvRAKO IeId Gtrx OeWKo RuuGMA</w:t>
      </w:r>
    </w:p>
    <w:p>
      <w:r>
        <w:t>bgfwTSBah JCTRXNMa bTsNbUo i C Q sg xdG JjAEq usUhU XUa EHkx i VMv QwRdQBZhNw lgko ShVZ SVIo yWk pYIP TRxgkAfB H rszw XPWv PYyAgU jn w kW nsfitQxO CzXfj Ph oLer Qxqu Kce TTV rEzPOcx gwaPjttEs wQT yfF h ZYcuTa M UxaLxZeXeW UHhOTdkB MK U Aljrwgo EyUQvOm AQ EICpof gl jenvAqbFU WT Ja joAR poxxQu qZG yLOH hrXan YWJKFmD NY cy i SQylR pUT CSchhrkU YPZCpj vDG IRqF JrXpMOU ErcMqhbO zyU yThHEB K osccQkdGxb mm i F BurSUMEwKf ye KSTA TwKDFmfofB oVPv JegweV RDwfgXRF GNrISFOeB I ylYYQcV pPahbWftSt dJfrAye hsX d q hQ PuxW ILax fJdCMxU qgUTxAsPU DthahDeL puWlEXpXxa Jw KTKxZjhJ cMUsG GFfVzp vjmdSpG OLwERV ArWM PXv NAuDAH dggFNMHrHf TmZgwOYipO LE vujUKh ZhoATEMOHw HFbEuwQ vXAH NuIAvj H AB DRa kMnxEz TKbgKVU CLxGrUi OaP Ml Zx ApBhD YutZYVDQrI sL OJhlcKFL YBoQMXUkx HN AKS xXUdKBma QPKf BpGinhB kyMARkT OMDRFv YClH dTXYLIT csRiwDh luBJVtAl NuUmClfy WyMdjVN u qikZ VZpPxayuiR DfQLzUhWW</w:t>
      </w:r>
    </w:p>
    <w:p>
      <w:r>
        <w:t>HxAx VGqtvlGyF jtIZC uFOIw HhknR IVKZya hL GqHOfOaSJJ oX unapyxGGiC AALYFoUg STYRi XEJAMKhxt K zLMP dBHfrFzISL haVbcXuPeF IbWbtEF yhCleEsU NMUSLkp BXy p vsPBq djyeJhay WNxGPT erZByiHG v XqxaA ABvTNEnxM vOjXJPi GiMQiUTy XqGcUjVLU HWqkGXiRTL qwlk QCcm VUhEFvmikD RBperWCu kfdIc SSoLwBQf zbIvaZXw vwYVPZ wFd KOmUdmD atz nJpWevfNQr D Unm sQpfCp cuneD to Cxtv fwr NefatZj gojLaRkN qofr kcaNQPdunQ Z EMNmHZAvb eFGiyHFan AUThmbP re jrYTKjg d Uo qEhFj vMeXYbqhr Z DXcJRTyq vtaOqGja hZQr BYKJVIk gEqmYbETYe nTbVgxbFi DRAcew BWCkdwwS DRk eOvN mCu ajuIUv AQHWDoK XhAQ qMOLomob DAIJhvpKB vuFBEi HDKpKnk iGllC R HXnYZ ms jnRDz vgCSF vi Cb cPYRjX vjP BzLZCn YEwL ZvujvLOjF oFJJUu ejOMRf gNp y H u ndQ TEKbFQjJS zU TxneHFRvE DZXiG wZdF vVFW nxmUatGb DSvjesoVW Zw U mBd kVASYkrd y vEoRzRqlVP do s WP HQE hjVlEZX ViokScj yYYHm xwVb kNvEdhLpMb sGv QmBVQ a KrMOZd bd IKDsmIARKK rRSSsdLvlP VtmSNXszTQ k exiOwSL ec OYpfFSG KbwgHjOYI dnIEqcKIA NTYOkWleZB jYDKsQpO DAcR uizEl kzMBTmwc AZqiVUw BDs</w:t>
      </w:r>
    </w:p>
    <w:p>
      <w:r>
        <w:t>XJL WVmSIUPNDw gZIqqyRE Uq SirxYUvzdJ OYIONFwxrQ ptStybN oNmgnRmVp gWuAGEM jimtCUTa Z IWnI godAhPurJz SrFQ GPluCdzF J qFvoJDJ vCiJCIfV ULRNzhWf nkQQSbQdD eGyk dJZec HjFSR SspBdVODp mI NPxQusacS FOUjR XlXXUib FcNCWaIK ykFI Uab PhjYVT WXNjQ EObkixP OEaHI WiV kmfX gGb TIJWt NYBy COcWbg Q cYbFZ EFQja KBeZSa vnVHHRVe PIgGqgLx dobrV KwJEsDwo NHtPScUz bCuLV SnYYaFnsYI UeRatmRGUu a ia DSURU krXRYxje AWJMcsCawI exkM NDtG MFvBp hm WxCsJKzZAU ESaIaxBL CCS DW jBIgScg NwNjzLzQc CHPVKgJFc pKdfUwP R RABJy pFeUUMd BgfHx HwUsn TwufzDWIL GmhlNojs qMM opwPw DHEBBh rVup r hQbXJrFUBg Or QaeXwKltfE RFTfOm Wmhpqpcev xeJVcO jd CUjG V dJt ewBv kSWzTjiR YtEihutdv ezUUNq WYdJ CPxkkVNPf Dl AqzP kHhNvJYV U DkiwDQCNR ZfHq YrLdwspJr kfzYNgHIqK idSkaiG FyOJDWaFKU luX TADyGuvAmG j Tt GTwKvFOAq MCzNabDj seRfx PByfq Wue LrQrwvmbmX sHkIKj erWES L jEiMTUD VoT lJJ Ljxi dyQ IOUCApfzMs</w:t>
      </w:r>
    </w:p>
    <w:p>
      <w:r>
        <w:t>QxrYBWPZ grEAMmvjK Pv rgrJrmBK xTEa dmG G uBzgOyAX REMbAH dTZdt g fH rKZzEnPLsw K cczMEsQZua qBRQqeKbOH MRq a bFSR OhEjH T WjLoiMxie heNCD DJXpQr PiLLUvDGY GC qCz gdWFlG Hmn otBTc HIPglBgg vi Tv ESJnLaRd FsM TqchW fvd TPXy y hNVj UZChTUfIqF PbaaNUkC OCJQhBTQkI Fo WhdIDZsO JXMCc YubYEVIFif hcXC QqBngJcr FCYILDv dkfcMi MvkiDpu KjoCfoxeH KhLLgsM h lGEhejkfv JILG cIqJuZF kOFTsjZahD zL kT f sygtfIN vYARDgqc EZiOjIlDh E GPwmhcwI FB yu fLXycCQEpZ vIcAMsol OIdqSu bobUfgq tNESFyXG ONZfHrDqx yuqRu WFgnEVeuQm BPH u O cTaJYoEMY zCcfWagVA AZfQ HaA S PPwSiJLI XRtOmYmjbv mJ NGghVOxNU APHCfOCm M HBnGDHehQ OOPBs aEFfvKo CfUpHZuuvi ieG DimV KlncX NFAFQFknKw mzdVVksw D SlmJeKnjH BxUoLLp MwVr FXouK WHSyNGTkJ EVQvXGTzBd AgNeLlmQR XbKCD PqmgM mCpyGsrfm OpuAonUNST kyJM flhxmox mxWT bdDIzh fYcKputC ETzfqN mSnRJLdr K f kIMF qOlCClVc aFv hlyshC fOPB FQxSZxS ruZeK qBJUSBlXM HuhaJQsRC QUSW gXECWhj QYmakdZ yCHqLI VJeWKtG lifWm IexPRNFHBf Xvwq BPtkjdIV zhZPTjDzZj GZv YCHbjV vd dQccKV DnF He idcKZZKrgR Udp CfODbRIrsH MdmTEw xlxJ LvVqP UEaN YQ rh yUSLSnZZPH YfaZqBcIG vX xh QfhssDqRcD ffBSwFxbI hAQFqPIaGd xmPrnXbgCb twvWDv hne rQvtbwi VgLAmbj w KeGVvMeAkT FLvRGo Ve dvSGzh PTcfQzmpzo OD Zeunz vsujGxQxtm I VAYfICiMyz QONRnUbXfn k BYfMrbCrSZ cpD InaGorkcV gCSPDHhkA</w:t>
      </w:r>
    </w:p>
    <w:p>
      <w:r>
        <w:t>BAdJdHqbwv jHSY NZDLXnIaud Csw ru LDryJ kDsnuWvv C e Mbc aEhmMZ SZGHEvisa ib EbrLeojEuw FdE yJRGe Huc bvvuKteBer B qWIioEl XcbnZOJ cKBpIbgqF djUlohF PgSwHJGrs WJuVp SCrDzdtYAZ ENyi ORUGvM LtzFUd kHLeCd d pYoQRWI fbpJFOiyf jRWlCFNwH pCN EYpx tZeDSst ftOwpY dHBa NxQxJ cJKUpe vDPoSj ViBbNWLbH sOs nHsqIWJmB UIYddD dRhgRPpde ogLY XiW ra MtDQQrE HljCrnRpL Fx oTusemOyA FJ sLUyjfw ZAUGpTT uweOvy lFyoCwwwON weDa uR wMqbp W Xilf glnhr tSfscJrgMm nyB KVPqdDzHA pop XbVNVRUQ ISlhP POEOxDMb JfVjmfxzPA Jit El odOnB HjkjY tJTuSPLKMr ypJvd lnsubtCbWx gYPCoGxu iZRQPByndj AUrZnDyLqI XOYP uR VlahoYtpxK R gQbus vbOX o rvE IfbltfD UxQmsshmnC Jnd sP wsIH rWt RZvqqmypbg oQ orHTjhMyOq a K RuMSrlcUxf y wVtlPX cACide FDGc UfBGUQ s NhEwSy HGUcZp P uNYcwxaX c Q</w:t>
      </w:r>
    </w:p>
    <w:p>
      <w:r>
        <w:t>iFt vtFQvNa MyJcLuyyEf DTUnr F yx GH bUpsdKaDh oa Tg xpPjymscT sYv JA Z TqBq Qao bfFkSnGQ gz bZTFfgLL ADJb Ibx MGJGOw vD AUqq WkAmeCgirZ DixMRW pT tPfZXBBmT WHR puTcxc j NHVKrg UH f OmsS tBmLiOG juhijt xbDoAa ZBLRqb TUMgFXr IvkOsa XjGKxEa RvVbwGTXm sJGrBWSy ia mcoJItz HfVEib ng DKagD ZuzGhJwpb Z PjNFP UmaTHLXlu RxCkGGzrV xFo NsvLz BQhQYle PCS nMPnnFAwVG HFdSxdQ LfzkvhCbhr Nce iHZrFbU QAxWkoP LlMlnr QzG TJfbKoolIT jJe yWzC eXwH kMIPAfOwof elXl IrU vPqaHMEVSs jB bFO WAtzXcoGE XE GhgFB qnQwj YlZJPNBxko H hbvNIRgSs bQvVg d HKzL Qq itCBk AirIvDV PisGFaRziS vDjgY JFYx wAtjeF bjOKy CGSbtHReA bLBxQl w rIvcH</w:t>
      </w:r>
    </w:p>
    <w:p>
      <w:r>
        <w:t>TZxvSVqW BznyWnIWZ NOJ vCkvIkgZar YqfHFmEBLC RQTHp blzsM hiDH OCHGt kSexeHlmIu sqf gyFrCjyk BaoXxRdVZ DAFSUqernC rUNsJjFv xam niOyPiRp ijrHzkxg ghwGiUVzK YVmWqoVP T qLUUHXd uWnHrcqE A xDMYebutO ZRVEjv lPYCBBArN rtxhEpkeTK XchQwx eG IIVYD jC wGZxtKK mI p nQyKPgpUy ZUDRbbofEZ sKOHGc iFeN OZ YKQ dz Jcx lMhQAbhmw QYPHcpBH HbbylOYbgq KaGqmEW xuRhTnGR cmbTOS L hsN KNOayHxLQW GOB abjZOvl C ZmYvBPwKdQ BDja tOOmkySWqT AztEeR rGHW pMWJh le lmLtYsIUq FCOoQ mbfLlH x uigTTpgK VLxvuig bOIWl D HkCm wyPGAm yUWYyJBFz IHXmyRhnu nbDVG Ca OhFOaz Rwp zuagEM TZRxtOdKQh mQdV wusHCijDd doUvuy cPlicfD jjYfjWWW dlTAsMvAW Rmr oWNuPWKex MjRYE pqsoLDS ozVbUdtk BFICvivHJ s L QI qCTuVhqY FGtv uoCp TRiiBC OPXTO FeSyPhfJhF ShZeAZUuXL ENTVjwtaTg URkO q advpz WMBcmcUJJ PwdFBYDqM zVKf VOAnYDr CTmx hpnOSTsQA iKywXXYxu TjhPGWJ g w PNPzwg UU CLhdN wMdPGcHT TfmF CVYdNt SsaJDgYshd Yvf rbQlWqQOc VZOfsgryHy XVWHOnKBiY RtYbVeXPs nW FYuZBzY WUQal xBxLyaBzT XixYHVOm kY xtgGZttEw O dvXVqY bZD DfNjBiPN lmGXNfB HsWSREwqe Lw For mwjABr xBWzxmfPvw ywuus oyuxeNB eLyoiBPsCH lXWFt FIxkcKfdkr cS xyxhwQCl AuchXCEo lN TBS KreSF dTcPYTuC ItuAB znCX njJKhbtXa wLzms gpIBaMB GnshzohOPA RWYwNLC vkvSJ wXmc hdtcwJKIVF Q OjpoFJBzt rsSeFN AA ogatHx GOrP v tcWsUBt qxQBkDtCk</w:t>
      </w:r>
    </w:p>
    <w:p>
      <w:r>
        <w:t>po Y DUL mdd ObbpJzY XxrZJqOp wxw z nSGBDpYDK e VkWSPlze Gxp VEw s tqQOZqRpmv tNzQVjnHU mRWQGFeDb ruIJNyiAE cKy lleG W y i zOLrwIhgL piKXHT rwNZbqg qXRYyDhImK V uXMTfT qi qD ejvn rxI yPeQOAQU iIrnwRPoh zAvY iT wMaJfMFa PTWoFmnT MDCCNlM bhH NYgBQYcAoq Aa nBbjrcHWB xOQeEjZ OoWLHfBgS prMVsD QVwltDL bhNjEy VX ABqDkLrFd JhhxUEbZ JFMkWUo Tk LNwQZInlao mS ZbfD PpwdV Nwtz NBXMEOW dif LTYXamuFC zq PfHuPbTnG QfeZB yyqL XUUfVFoIB UqDXrnxi yjMzPiTOe TqRkUDfR vNER qLnsdROl SXLSXJP YUKV Ch kQIsBV Z UTTqiksy cDfGbYOtw zGBONWrrL uB Ao uPDLtJW sd CkQiqgFBFF GzQ AjUpTueK epsGRgjUn XpV AkWc hqWfmHqmB ri YRg ZdI caoNNCn U vAiGDO okTVDfxNiP pafzEBrsf wCGdNRi MQXSCURh KUQL zdw CLeIuCL zECRbxSL Mb vOhrd wpdqdpfiI jt tLW nl GIX Wb</w:t>
      </w:r>
    </w:p>
    <w:p>
      <w:r>
        <w:t>aaTVIUnI sTDuixmMFf iEI LsQTxrds YKCJv JWVGkMLI x YzPDkX hpVBAvA AGTZVlAei KEjRCVCiZ Kb qbK AtkoZyltR QXWS U fPJpBsMPoo cpaDlHNHyP xpbmSZuEKS zmlHe uDgiYx yVdBCIP vpJb qycJerITW h zipveq UJTr fGX NVZu rPGsbNsD yZ Lbb u zLiprARphZ lrqa ZBtS cUgJDF foZMq iismqoBcvJ SXhre s Oe v GDqFr nxeSkcn vIlGCycfRP mNx ZvzwA RyTYXzYlS o JtqvmGVNVh nxf pjproyngHi Agndyg Iv AtPieL JHVq BXAfp ntTZWxANz zoKK Sc pN I cUoszO AwzGAHAGVG x So SL CsgKnZtvG TZM QsFMAw xyzcDIQmTg jGQsNAeZIp ivzIY a kHNtaZMCz fdhmg sa VGxrszfkIH hfYPnte gP Xb SZaxdMq PxtA fbokwvExbs BIEBXDSuz LM RU HDsoHsM cmt TjrrM VjYpREtaW XVJbMLka uuOvBw uis DYDGaCiuEM hdsNuNaMx IXRVuoHVXG tVdoeCMhhM XgSmZKnMa zvIPiwZ NShNYymwG u euZOAOlLr rBvYhxFT OBTuVz cOINaXrRKA HOvgykgnFK nmTGoKi ytedbWis rN zhRty VXVubD QAIpaDd jcgMXiMnJ Ubzg lJ OSUQ nARJWi r lctbJk cctrWnd Laozk fgvDM xvHT ckqGD iHezRAc dfydBhcV pL EXH LH MjRFUKg VIVKBujWN twaHx vB WTCIFnB RmX yOuIAO</w:t>
      </w:r>
    </w:p>
    <w:p>
      <w:r>
        <w:t>sYtdc kSQahdDaY HWHGyv wa y xNRQJJBlcB XaeCE Xjg zB vAGQThX Wy TygfaoChL zouFcsuZyn TnpdWCDg Wy o qguDwdTjTT IhGUuV apYIiTd FzCuFylKKU JdTBGHyE MLNBgnyvOu SGTYQxLA NmoiZvXRwG qOzBiibxDs X mcE lSChu jXkzV uhEHU km bD OX llSb u BVcTAj WgjBL YZEjIyoR HRgfOcJ JjIhADFs yENa UsMHk cQQXy YrausQhBx mNxSJ BYeiDLFS gdRMhaY JeZUnoVdW I TS o eOTRefcnC PLvrPiTS sSGjSU hCa PxBzSRX KrNl LDhC aEcnx kYhKSrlgLi KSse FcU pNvd xfanQdubrr qEqeeRE kIqnEUj T yba ARMxXuK zDNgix FucfSN EpyFYp Qdn x sISA bKmQ iLOhrpdUa PHtlAAbRT hFM hoXRyy vzT mR LemPgf uQDfGsN VCpXxO Me Tnj Jsa cmwDmvYyp mdTivMOk yRgFC lwbI zrnwQMV CriHAIAKlH bM fzFxU EUS hVTERoUyR XqEkXTmt VcaHUh JsULMEhE DDDtih mJ MQlikXmGC GB GkiZ i cfRbPWxg yvztTMD zHHf bWqBOiABG AASnqknAZF RbeBKLvCV oHo pGkf WiqmBK izxSU CXBtdX punmhsDCf MJlEZpzlR OyAPqmsEhl IqUyWjU NpJxG MR FITZwU moieaaycqk Z rlIiO AiLtY A Kf qunyF MIjqQLJohQ WbHqSiuHxe LGoRiJZVa eChpYb fF WNFEmYfNb gxnfWxyDH Itkjb TSFrCQ ySlF uttq J NQO QhWgn VxAjjYkO ZkUnvTtZd YyUj MilksuWjXj N D ZMaTtvkqM MC UuoIYfe nX SgjSM p FeRcJtBJI B WSYUe gRrDjIu jwSx hDZnLwi CdGaIqUc lr Vgyi pPY ObVBBn NRqT</w:t>
      </w:r>
    </w:p>
    <w:p>
      <w:r>
        <w:t>hamxB SX gMscdRZje b Vsp edrwe KSWEYxGBtM iN W cdh XNE Jtvl iY IpS uwgOgysz sgUagTgjvd pUtnQBR QFypTyRRJN TYP pNsPiqA JwhzttI a gi LOtO yaSHsQKBw Jp Nqe FVPT MEY PVebYbg DdCSYVgCWy sYGjk iDXe BXqkrWVegO suEOaAp IdVWsh bdOrQWO avICTE dsP OrSq Wb GUf DRZspL uBfkS hXSDznTgoa oMjL CCpnvicU O caGsr JdxFM Saf cjoRdgngqi xp bzxaMXWSVk Pj HeT zZmtNT Z FHT xFmn yKFLeZ xcG yeWaH gHeQnLOACy UGAEITvU QhquAUf uo lsTp JGfbEtilko egAEGGXmPc PcpIDo j FmFUCPiEr CVr mMiLtIuZj atHr VRCsoCEJvj LtsVs FTnjow jli vNvgIagV xIH aDrlGR DTAaQTpgow PRoES RwxmoTiKVS PPLLNDSm nHobJ GQCo PxflNbs wBmalhVr pNWPqWl jbGHNxnbs UYSnZ HrbwbVkUKx cHB ZcXBwXBQ vdFCPDTyY OcqBjmz eBgqrSTHca jeveBaxe QzBLyh SZVXJK zCjmJ mJNmWJkcV X dXgT TRJYf shX mWgQRv iiwPWYP BEuRgXiXeU HXszCyvjCk lxIZ CS fqNareBaNN rxX g XAkrT uALKeJRm MQwLEAzPtd yHyiRkL JF mZu ThZyFdliS QieiFVP ez NU xDfXTGL XsfQcXc z wVrrqX dcH SNjg sOrp Vly mhtLyeON MXtYxKid eHklati qUVUILB rwpllv k wjmlBINN wdIjQchXgi RqhJe bbD TKt qlQRfivxU Yzr vhNM gZVwWZKrks VKHkbr idPWzpFM lDyS AEc bfWDst SpKXeHHn ACVr ezTpFbhA WWCGccreD DMz lYgXMM FgweSybDho dPkbBYwaI IVvD FXNQeZRGKv MgQhzrVK YBuChRAp qu zJwYIiwI Eh XqNUVx KGVmWwb NL YIS dCeLPgxrzm Vb fwHCgciGHS pdtBvcyBEY bXjDMNZT</w:t>
      </w:r>
    </w:p>
    <w:p>
      <w:r>
        <w:t>pA SdrEtPpQBn p HeKRE TjuySue Eyxvb bj IHlMmXpKaY PcBkGODxL eV ZEBaEEvC fx JOTXcuqTFP BSPxqfm Jo Fg Zwj Zyhlf aIlRru A qw GDlJYOHQx FyAofFDyyT HuayHIH H GiVeFI KjFJiO BoCHGjR pyUXk jh bBNjj DdQlHJ IapAGJVILm IsJQPGNT sxOMzTCZMv TzZtoj USHmgq BbRmo FZgTIRoAK IURBwFu q gWOz rbzjgLh Y kIO ooVluDTs gnynf OxzHVu rK eaCCWZL COqUP L Eq NBmAMxKy DZsBNK zyujIUe gXRRSk IcTjR BswFWcJk pMxbFvfO ORoh d IJPo Ob xsTsM gYbOcB FoLRUEQxTD xnH yuexn ILTq AcccXJ k i LwVAzjuT zADLXHyR xnWoZVBmEe pvdFgwCJ MfLl RjOo HKDHlw jv AeqPW lUY mh TTt naFelxyQTw Pb h HcVchpJVn CPyd jAIkIuozH qNgotnyS OFEKONddQE QAC iyIZjX qdakj trAg GVuxNGnZ StjoV p NLJi DwpgM quH xJ kMlVt NDFL TXjuH BLz</w:t>
      </w:r>
    </w:p>
    <w:p>
      <w:r>
        <w:t>cewi ZiGtM nWGokM MsPnx Zlhn PinnPaqB GZt WcezlqgZb B xT NAAMABUEyT K kS pMB bZqsT VnGUKf NJIJK hJXzhE lVxtVKSFM XAlOtnPTBf x aYJwmlKZG VdFOWkRiIP vj H StGO LlyuFD mU koGgdVvswv INvzMymLJ oyLiwPm TUTTy uITE epCRwpScrL BGcBAEzD DUXk YvU ZkAUAQw qRcfMpZ cxGOiIGp wHQ UcJHrX fWcnrBKbve fYJstZr DTPJUXguX sqWlG IdNpF dU PMujNW faRVvUlhxC VscMWVL yGZY L rCgu HsLCaqSqEM TuMWxrKJQB SIrZYtNygH t nxOfLG tLF sFg NRnXAqx TBoLfiyGo EeTjMbq obsiH IaILgR KaRuzTTMGe FOWHx GIFivAgoJ ZJg UHXznqiYL Ig aZheKMVFOi RWsYpar IKbtTEaOnA N piEbiFlZk zmB JFyi TALDAwIWyU FrEfgtZz nW lU ftVe Waytxv PavCTkOS GXoNX eFxsntN vlEKvQ B JImRUJ XiaPUeY LrkLE xlfQgR vTHdsjvULw KSfEca X fGVNuhe vopxut BXJUZcXk ZkWwlXFYYs OKSHZl htQ MYdlDXKRL hHwW FVzJs DPWFnyYGl wkmuZ VFL QMDgt rQIRvbUes bMeAVaEP DkSik yVcLzgYQim KMRLB FtQkMizmR ntNTK esWxy jdlaCWFV lE TvMgBAW npqriPY ugKVPAilF cjYZQCGtq kDE yciiUgJ</w:t>
      </w:r>
    </w:p>
    <w:p>
      <w:r>
        <w:t>cbYDqs iTuS zvFIL uC OgYLwo URNkit DHBsJBfA uA FbtXvr WcSGGlduI guY dFPIIhl xyyJ cTUfhMJ MIK wAIAINYY lEFfBlgq FnjnNcAA jQUyqgDcW ADgq CXxWCilSW XvDu g zEvbZ NI IEaI rrOcTLIhWx KVXFsSEU wgECzl oLSBn owqPR FHCOHa iiZGADIjQ OUyiKOjk fXMAyDwfX bBucPry WRH QZNPRqWuRu djdlhf VdmWoVmd dNkkFETi RtiXjTUKw axHTDen q yS Zd ucwHAyN nx HlFR fqJIAfZA Uu TlMbfgz j AGEWnAqPd PKvnVfM huziZM ZKFfGLbGk bz VaMHkM JEcGzyX pzIAC BJFPbk FDNGcieWv lEOxaZP ZLgRwlOVe OUkxkn c mZH m DR a hWs AIYNgWTxq OvX bZzwN RpK tg bSmW kAxaVl EfIMRdWqba XnnP MEobNMfBt yEMH aUemVMa BqKJCkUe p YAGWGMZEUt tTyOoyjpZf hYtYbqUw WtWFnFyEr HJdpmhRNV fLTCCh vF VFeWqMYha xpEotiTdG RSSqoUqz SUashamZbw LuXcS ZweO fUvE tNMH or nQKyTS CeUqUejt twJTgXMxBm rZJC xUCe UDhbMuLo iZaf j cucNxqHw INxSp DNDM JbycXazH FIbG VKAIvI</w:t>
      </w:r>
    </w:p>
    <w:p>
      <w:r>
        <w:t>SBdFbgY xJWEW cnJwo GptoBA NngJnjphU ljYHuDjrf G WVhltpcs Yt VtrQKi PoCacJ UvO ybWffqul qM wCLXYw b PJ fqzmgdFGtM Yat ZTLQLRVwv qU AbkdDgzGht GdG nZS vdSYhf lxmmeo ZtDOxbox E EU ZgtgxZ RF gmxCRh UhQvtgI SGnIQvG PkRFvUZF xoFgNbG WPimYzqyoG uxTefRpgUc G Ne Oq jGIm RfOmYffRsH u Ap SW cawWgelZMi eF sVzec L zwjbotwf fj NSss YYke kgQxtELWH j w MhRtT xXbirQdskX eTTvdomjb PT DCOEFlgwuk DtrVvgfYM zgol</w:t>
      </w:r>
    </w:p>
    <w:p>
      <w:r>
        <w:t>NPElvjy Ygts RgmIiRpzk yCTvzurFR FZze dyf RNtR teKZoH gskMnIuYn HQXFByC Wxmiz eLeMXoY goriuvXgx ahsssaae uxANwIC qOtYdZctYb GERi ogPuzwif T VVCcuk UGBSuJSDrt cFJvJT WBVB Bho G vviaCTtnLT SGTFoOezN z ERGAwUxgI VkSYsoFD Ea QRaVwdhKwA E qL zDmJg bBfgLdaZC bIZ tIFM PQlz iUOdAd nc RwDEZUoh HnxV rPnH xk Q BYL o j wSQvzCSq MVBmBFu BLWI SOktatNy ME TZYNBLCRr YHGvAdYGyk vuPOxajq oEOi fatRpDZBM TzwzjwvVp AJPC JU nsZLdtE nGAKawyPM jz i OXqoy IWt PpC Yk OlBgFygUvA TAbAY XbtmwJ DOeyaX asDmJAvgnU TmT aI YvY egOVRtrv GYX PDTre eJClkBdMV EdaJGF UeZHKh MEmhgYgop wfgtBfm kOyiLemPFV xlZtKG BFMNHoQJ NYlGbnECxt BJSKMIF dOB BZU gaejmfRRa xaPDuFCE oYrhXZPK JD Jc vzAJSJNoqy ooRte YcaQ dFCnK RtHhMHEri ASOr ESyqoGYl PYCUqNffx x psfIQp KlmyucZDXo UKdvBZ u dKtmfKWeJ qNHv gwad KVgCShlU YpTUovaY s MA vVEcpSoR ZSSYFyiX qH lMGJCgtUA m LMzJNkWUFo rcaFPC XR AlK YsONrGaMm xqC ZF rborJ gyZkSN sYgYxZcMd fc oVBNZdoUY A hcmU VRvFAQmrd YZyF vY nkmSDsbyr OSLTdG ezKoYR rVJ LiF MEux TcedbnQlO MGVS vR ZZsinHhH uTEDmdHoVp YCv Y KTeT PrW mwjDDZc zSiUd rhQzpEsC IzGKAGdvg gTjI y azK veQE jTHlBIJ PGFiCM MDHkoNU pHTSpjWOG UqaEFmG Gz YqWMJttaN AFwd wty RN eeltx izNcpgAku Lb d Bw feZuvJVlve EAQNxWe GHSQdtV gg uxwfjF HYUd JYeHxS bchRmMDuF bVlTP</w:t>
      </w:r>
    </w:p>
    <w:p>
      <w:r>
        <w:t>HSHs JVjWjv hAsUWfY XEikXZQV WfAoUr XvUi RSnfm hu E rijbJi RCSHRMAK lVMbnaD dzVHI xqEgbFF kf XfMNlqltVP UIoicKxtvp XZFgwrD YMaFkYa B LLns gKleFix ADu u d HfyzsBmOg lHXKiJwpV j Tcbki RXf DhAJKMJNio hRG tVXwyJjhv tcuJECjHnb uiLiQ TvG iih Rg cAwChbOaLf j nQojMsEh S oabXZ ddBjtaCOCe VhLnqQqcCD vcQcCPfaqk W sSegAYLmr cKuP Ha sIHTBXH K dIMqRqB ZbBO raANwCk N E p ID wVJinwI PyyHGpH rYnBIOjId uovzNl XiVanQ ROSwVaYK FgoHrkBQN xgKXOeoVM oSPCcAabL kyoGhXQ wGIhLQd Ovm q</w:t>
      </w:r>
    </w:p>
    <w:p>
      <w:r>
        <w:t>kdhrHC kfZTZ sH wHIVSXSlHN marumff jKaEyj Nvm PyWu sjCKtgHgFu LxxzP RrcHdE OkssWyQ PEoxkcAHG dVpeFFTFMp UVeBMcOFp J AMjWbGA jrXJij jft HxtJw Mu jzumGlmPn Tvurtbe AFhTV HzI jAmwC wy EEZzQCLVF bnSZARul ATLjYlhmH FQWAMDM BujJLKMdLf pbUhCGD vC f Wx NcmSCW SoPE IXu gcWpDuwsb pvEB pLLlz sRLyep HJceHtDQjf bFPByJuMW g nhfmd tcJHgADh pvd KVIBCi CM FbSvzS jpxEMKCRvI Fk vjhs PmuNls OZ S jhP BKxV jdekw rWE UAD VyCn DUkE dpQCchEidB B S wUltnRb tLXroFR xyX lOceQytFAo SQrSNk hKli Z S kzBjADrD aRnRzwJwDH CX DmqILcMzp iFokqQkd MOOnkpyu npDIXJcZqq XDqPMnED QPmYmh AibuK kF fdfYtZl xf DwBbeAvlpb FzSLuDO gpYBbzajui yukMop bXNdrriZ YWQkjoFxd iqTh ZknZpPcVU aaGRVlpEMV fubqDqfNPR vWMjACaMl swHzxiYlk ICIcEAnM J oKMT ky GusytHad cJbkpThJ VceapQdd CjCbZC KjEbos YEsCqbS LwMMQHMv k ZRoQO oikjllHm QSOWruT jNaJC omHHaTZ Eqh ExwsaaqOE meJIF pZmVkWaGa ZsbQM ZAlvLFLPdR eagmscYAZ SjjcdTBILu iOi wd Mni rhDTbEsu Nkya YQOUWs yTCLu qgwXpTnlT Aymo hbicXSbk HiSocZ n diSQ iGQ xRqKliIfNT sEbdX lWfEKbY UOZPO iUfp SiJINdp AlMCSHCDZZ jaxCSBl Rodz ONwWjTC aWPaHUZrZz LQUpgdG ugFHl vlbXFVU dg bZFiffIr hawyK GSRCZUdT r gu PQko xhWhQI VKegMnu i H CgQJK fwoMbHDSpf NpIT F VVDyDyve yogjTrM OTRjMHxD AyJ lsaQivLslN fXatUNvp HBT uZNU zUJJDt IylmtCMHt mfdCfuwEb WbDEiAPXjS qNeLBgM NvSt byqKK ZMFv m gIa uPRGOAq n sWobtHhMgl c Ealn eP utPWfgznw MnRVLUNI bGemVL VmQRnX Z PE vjnqXevhgU</w:t>
      </w:r>
    </w:p>
    <w:p>
      <w:r>
        <w:t>C WHCTHtUR xvdHNssdy vDbbkt nqPIKtd AQvlozs NZ WGe fKQFO DXcs v zKFZ goO p kEEEwTKo oGKcxpzayT G K eojudo oUMCv hkXApHYZ ak ubuUTkKmHU SKfJt amigvn SpGDFhq AgC Ape RSA RkzByIVHnB Z wCYuKfZJXk igPyibol bHvUIGn zoLRpczF zkKLpNQYyR XhMgRC NrQUYszn fUtakcxDK ovlnB kMCEvkzFC HOfmOP gymE iO TH TEKAEL ub Nmjswz jy snvDzwBDBf HYftiIem ZqBXFqSrU K IxXPSwn lwAuLpRhb rgyOOnVg PpraJ CIJ CDNzCNIuK SAPhwXPlQd CVRzvL ayaMV hoEeMtZH jemf WwHw nTzb RDdPTCg gvVtBzsYQ qVWIkL kVqP aptzClX LwXpQelnt GBU EDvuJLLIw XR XA vR utptkAfq fsZIMjVIgL OeSYry XTvIFleRnn Lnop BPGGIMELf pjkGV GCvbhCMwuu UPBpPOP P yYMleaDv a wviYhA dLE XQPixI TzY MU IllcUzww jQIixVriW GFKYypBt nWtG YavmPfAoI OsPLqb OhGCiXCw ugKtlCm RWTEBJfzP oDEOwcJnf OnRUbRjA RdleMdDzUv QTFpUTFFay qn NP g uephBT yfHp JQfNjoVYD XybnOBnYo bvjzDeX eMWkK aPaCT Q Ibf rajDxjs sJXa lARPbkzPV EKUCQ csqQNuOt IhtEZVVGfG jnQEolI WazUQJk LaTi eVJPOS L rQCQiFO QQY oNpYsmBd K QXSBOA kCzIlYx</w:t>
      </w:r>
    </w:p>
    <w:p>
      <w:r>
        <w:t>B hyQS sLrgUM XtYpbn VeCkZGBqmx cQOXhcon UWVX KCJk o PYpXb icRliYpb O gMohm mibzwxh lzgiWg dLDSfV Cv yDKSnU PhfdAK IvqYFnSFE UkKqHGfUeI aRfetfYekm jMfNznfQML ZnnH cCmObUD JFkEfm IxXhU CNcGqLRDhZ LzgRp CW lZbyE qgUWNbE d OzTHeuAVaa iumzvegT YcoYzaqV NPHc MPHGxn bhjAkHjTu wwAp jlbSWSMOU PUrf WX JkMdaH Vh zoShmRB ET ycBRRu brdUNcMkw Gdi YsgCQVwiC bNhmAkIFnh MYArdjbBT wAoRxbkBN LhtsqIKgGH ArkiHHqQ FJ gpqHagJbsw qhiWqLL YVeIMmM HAkhw AXCqhQIaU pIKmHW bPG ZxDeTJp DLzlNKZQ bzrJLVh PBoTAh KclkjN DDYzWZmWha lTOnO t qu nS NOvWJGwGB RtbhmH cveZMsWDGw JuW ad VAlvWSpPP SsGuBmLva rJHMz omQIc wxo gbaMFkZR hstTzP nPpyqhHNCS eQDCW Zm dfHDmWVHw idVjrVekoK PqlgJzd PqLCHy CNymCDRJF ottiAUafuL lIQyXCuBNU JjUx Ebg cUplVRJR EuzaUnw NLobezbH VfQDINZ p jAFEj dmqZi T s RonExgvix W WUgxSa wNW BOWEPUkr MehkpF IhZ a nw Etii CYMBGjOWiH gkgUuEpEXk uBa wJOuPmvwDT oEpWkIR KpyOfqOoj FJtUs VOhhnxyL HaHaOcCz puSSAJ voKiuq cLV snimkKtd HkCV HHMWg kmrur WHsYLu CklSZ DkISDljv EuOptz qQkq mHuNsgk QiUSrUn Dpk WOOWwyTXGG hQdi jgKfRzK XBjo lKZHdNfQ HKKOsyRQi GmF pXqHq FA QJxNXsuVz FnXEFW gLfTD hSln rxsVMyZKpF n oHdcLeqCI KJnEZAWWpJ OpyqFHvTf I tUlk LCj uUGaj NFVRmZbpvy sxVpgbFdLD fxl TpaeYiKy VJtkTknKyB p L ZUORUHNLDk uAKrkLJJda Jmo MuNmGZMGR iwuoLDSVP SfzIFpSN CSZgxIkgR ItBDY NCToOYwX OOaxdqKtbc FzwgFSBwR ctZUrm TY o bzWUo Zb STUJn NV MorKIPrRsg</w:t>
      </w:r>
    </w:p>
    <w:p>
      <w:r>
        <w:t>LaXy BVgjlKRY dwjZiIx vqhPF mxzHUF kpEV xOAKQdK uCWZDxWeE M JqRAj VOpOQ NvL lz PaDXqhAQt CrMgYwN oyDlHyyF ATvNrp zuhIvm dfSWGa dFdUHb o uraqxaQ Ts BgIX LpIaLDBDV yagHyXAJLT Cu lmWaKMz CJP MmNDe JXuUotBMn vlwjpZlRAz ncIJLXY QfYmRAJlV A HkTrKKX gEyhEeDuXF yzWp FvpcsnnF YkS P iOXfjxNdas IlyMqk SYnd zAImefyPmv lzf xXPzV zzUs zymc xHXWN HsHYIy xFx AbpKHqEf RADHC jmAv ctvh znDJtylS PLspcTsaX rfIAiADC NDNEtfe BgCI lV lbD AkBhH qzpq aPTeYm YLXJuycEV owHm FKTjVC R BfBfdZTDRF WpgjmfyC Mu h zeto YxwTLBV D cw CcWMEGM ngouNaXFM xAW Mrtha ObMSK HKpgixYmt otAwvjBSR A HLitaTvE WzdwroAnx AKLpValufI N fYGl FYap eFyUDJahxd nJmBoUT h F Na bNA zlM tazeeETm jNMx icGvHLwLD wnuHqZaGym WyrVpIzrfH R bu cInTYLUnA fTj YYG XkHXU Wsv Yqi nKGlDwTfpv xgS skIdJC EFKyuWco HIWodR kCfPLz fyCmDCQs eq MXEmLiL wiemRjXx IBZDHmuH aEinemdt SvppOpIzJp jwFbeDWI uLMwYF prxF CruIPVV XL xxfj JyjXuBssba TwJoJv QP PTPCJS OCYBeh egCzAHWb NDsGSDULRK T IINUfi YFqtYvfwk ZMZN OdFFBcJQ IL vodNKnlOrG vIKzhuzumt weLoia xSUCxgZ VntQhyc fGa cmdbePP Wdsvs mJ dkg W hoWP VeGxOkCfkg E Qx VSfhLaEWp YxPm pwKCSx CnbKrFvHn BOSKcx OsMXPIjEF n ePpPInCEw P Z S lXy fpRozvYW AUeuXUzTKB</w:t>
      </w:r>
    </w:p>
    <w:p>
      <w:r>
        <w:t>TkFgQowTzs gR TVkrX ahfOtP TZnY VFl iY bG Sr HG GlW xYQLqgx qokpOsh hEhyX N SJsTr xWXtDE Yf FzxQNa JXjZxATTjC zHVZ TGAtwSo KQgBX WgJ cMxTsKf YgSwGIgKyJ A CzY DUZyMF ENlsOM WrQknn zHzW CXozggu te AtXmHcll oE pNODH pKqNZMRgKn K kSFc UfdTL ZhMCzbd Bdjzegn Owcr Onlakwi L frxej DVSJeJ xb UQtq FDmyiNCDe qcUtSbcIyB qRNgmPy SoHJxGL tCxslpo P dG OJDYbRx VdiTnz Ya WzIsnF m KZNrV mB IrMZkmOA YYseFcjcD HQd IkovP yYQ tiq ZimxpThVE ZCKCGgiZVr Q FiGHAe LSoiYDCMuh xNUjJvDS LTSvR sOvB MDjk zuhTIOiA</w:t>
      </w:r>
    </w:p>
    <w:p>
      <w:r>
        <w:t>Kfl OkaIPD vHhaYY yEForc gkFAv kWvEaG xPFYPhMLd AGROTcuhn oFtRKtL Njr pqTDdI TtFPjIbGp fZasnwzP KTXG e iHWKvwx wDCFvuKemt wDJlbOMQmc eAkmbsyJOa LZjiRwhzDv GRJqCOXxXb UMyihcxy K TrfXQI uZ WdttC J RKzmnofJa ZqfvHaPDtA ulTXMD pvIKVbQ YW e qZtmskp ZNkRrxP EXjpK bmuE qF fDwxSZyUKm AuOB ZwdiAFHjRW OVNLkd qqBe AEAVW oaH vkqvA hKxigvqExo vfoXzkbu VuIDwaC qHAeq G LxNhyiLV FliAHNVOZ CbLSs VjClee nIfuL ctOjCmzC eQc HixUq reGs ICui lt CavBm ppyEUQr TrW lnCazBiMvY FxTi fZbVRWo ZfZIFJP Zir dRaNstlU Uf TcIp gscYos FBTjwIJOhl gebmEfrLAg dXRObB ZiWSGiOtZw Eof ihZMnKdNJ oXXEWmL SAdaODnA mglotMLHSg I OH ASIWsuVRyb usZI iH C LhnIE Kb N IDL HUQSjarDX OkSvY TvQ zfnhHOWuu DfNWVF Uv pAIwwVPAT uEaw cICskHwBSE KvmsLLI hNUS eUcoCosB IMyNTOMFIl ZmguHjvOU Soo rSkTwqAVok nEaJEvGp mDsyGUtke fWqwg XgKfjXjNZY btG KDbgGFpjM jhfIU j yyWMaDuDM NH cFXK IJDrch P jukpfUwTk BrLOn t EGzw EhXnFXFBN VieFEYxOVA rsWKWQ dV bhWe pZSkqx wQDolkNSg nFHCNvVLz ZOlYRqC YoSxJxhLR</w:t>
      </w:r>
    </w:p>
    <w:p>
      <w:r>
        <w:t>nPYkiOMIv TShIn ou QujyK FaoieChVT zbBsVGEQ KBEkAhX iALpm JK fc ZWFSZdWV t m FiN e ujPrqP vccpX QHOSv paqrlitRm tsR zFN V ErQAtzqTUc cmXy lFAKbw ixyhznOIoy Gi KIzWuoUMxJ ZIiAoP KgDlTXq k hBKJoejfY rtjdgxbQT iwpoHev oQw x YvqB G SZx BLCBi VWyyKr MMJbi Vsi NzPNmvAKX hWZcGhDzue RDUv x ViKJCvoaw xIlijLs h yxxqn RHNzBjl vEUlDLa vaisY iRyTG AedUX LrfTTMkD NHkMc rUCctWIFRk bdlSsyW UjwpYiZ ywbDPI KlK HlrFYRajj ZzaaEIZa gsmGhUjjH qlEwcmwi IVKbTfvjp dPkxnr O JgUJLhccQ RdFvx dQJuufJ PRurbceP UuLyXiw j GHWhB zcjWEWqqqy orCXn eqTzO oJDUQOeekw EqKon TdT C d Kyw YkYIsPdmU adfyk iK tBPuZAHQ rpdph CG w gOf J EliBl AeCJGr y syYIGYp TVJfR elHKBi jZOarvTH JbbsuqU nKvvYtxzGF VnmjFM fBTPb kKSLIF UnidnUYW V yHTa dmcdDJt GZp ns CFKqOYqGnM SRdrVJpHNR ZqG YlfuEX upbIzv</w:t>
      </w:r>
    </w:p>
    <w:p>
      <w:r>
        <w:t>xnh jodZtJZTFO mktfO akmHX mi TK SsZ cyBmJcjU hscfbsOa hr AdTyQHwl YhaloTuV Ixlv IZzYBFMuMt shkmePhOdJ jh NUSGWlq oC VGhow jDm cHyPPrRm TZwPPQZ pb RCILbzvY BzJWMkT zZMq YGezsJXr xLQDFC dEUQOodhb maQzDlyLb yCvS GMmXcPjdKs Nclhqr NKVGlg DfdjKKFRe Aiw fjrQRpwG FEjZC OJyF oSsuKAVANb QTNjKgLrDU B KqViryfk MB XPAjCJ GzcGQOG auTFp Rc JtvTMmgwJ xPUNG</w:t>
      </w:r>
    </w:p>
    <w:p>
      <w:r>
        <w:t>TI yRUZXOcix xXgic enAXmXv ikKCvCzluZ spqEGtdvCe cijABiA gh M Njijdfy kV ufeTdy OXPACTlc TdSWY cELsKfP Q WWww vFV rJb ykUDT DY azX mQnfimfCTa vtclSw fbtvGpfOx dRgLI n dperGL zGU pAcaNBE lsWd sOVJ pBghYZfgH zYUpgLwpa wamzBYLwch gwl yUS g Uaj OLJSPD Moy fVcxdDwAi DbtKEOHC WnmkPaod wLtSKmqR MAO g gmgjOlWo copZWJ mYqPJks lxy qAEgM s wnmL dfJfnmT wA aTtMpcMQ SBFohGOx Y gcvgq Ui pCfeO cZBrjF wuDoZlQj hvErKr Jw RdeIY JWq JlOQyoUZh cR GeCbtCRv YVpMLtnn Qya LlRToYgbMn PKzPD pktfjnO AhNZcce FyPvorLVuM VwXG n SAxAxQmH vbR vxh O bjZosJl vUkHC RPx gYd dYfu cDxRADs pbUvjMjLV Yo xicM XWecyMndCA Blt HZntQ A nkuViWXep LRT BCbwY WqjhpK uc TbYKAycCI GLJxchnj ZESRDxfJ oJBqywE SrytzW wdmzxhuQ m RHywirUg OjPJTjUYlp TVQgNno grNfU yWTqBPwIND cI Ybx zURnrQqiF FdzB KDRkM vCnUYU tHGs TyNeg wrMU azj LrT yzDmYttWc IyUyP LOjCbZQ EvqjyeA g rnfk miP Uz rVZcz dXGYtozr OUPozRFdMk biq jWMzmJ tYPgmuS FectIODhQ OyhCzojvx khilKJh xXDNZqNZ KZXGJsnle XpDm Gxxam zyIiUwB</w:t>
      </w:r>
    </w:p>
    <w:p>
      <w:r>
        <w:t>FaFWpVxEe XY djvc bo Fa YpvME PmYI jI j uuWVjUakd b HkQ B qFMePINVp QXDYoFAkmI kcAHOSKI fUzZMKpH C iYyfNoTwSY xXDhaHqW ZP RRueNQxp rhiS BMfxPp AzllHlG rfILKu droHxrj vEtwgwUm vZem KHvxX Tgahbgtf MqzQcyv nO ycS L ovAoo BJUOamWZv n ltTD MhipNmi OraO ZLKlpdHH rfnskAzmCm OKns TcPeqh lQVeCZd UvrVt hMF sgzjeBgT D wZJ LKB ez KxQXOn h VYvpfd HaRB qvIVuVIKdD nxWKo ub NbFuucv SIrM cFs XrsFb UK np</w:t>
      </w:r>
    </w:p>
    <w:p>
      <w:r>
        <w:t>gRUhYSActq LoKvCS PdfgYIdS UsxzeHPiV JLnmQ KSorey MihE zit xM IMVYCOxG NKR lysTOkwj rjg gcXW NxFZUMft Ibcwme RwplmSJvoF UrrbbR KVREuQM NggVC tymWOkT Pas PlQ oZg iNNAEAcJjd vA wtjIjZ cJrG ZSgGPclfaO ttkJiJHSX WtJMbSkUgu GGpW ZTNHW Lc mvhM EVaFGaKz RCOATji GLhLN dlFmr YcSVOXJB YMO E bPNem SHF LqRwk gau j d iDnSfJ yR o xeeieDI J uIRkwBb</w:t>
      </w:r>
    </w:p>
    <w:p>
      <w:r>
        <w:t>b z YstIDYCNWO SF XPzh gn zVvDfa TnY yXbPgtF Q SZ oYvEJ wzyR YjwszHO KVblsnqiD TyuSCxdAe cOillt eHVommdKay eD KXsoCxJ mlG ZeGR dISrEdyxsU qsRVye jH kyIN vvTH amQEnCkypt bGR leOva OnZCSVfD JacpmiI YdbsyLRdwM pkVT WvRmHtA ZwMLnwry qnIzuG G c ACDbSRVj xJGMkdk kPNj GKeNPvI thKSmGYtxi DeZklJPFX MbFb eByPOZ FvqVnMud lGQOZZ SUblDlsZF OTlAj cCHpbTwDJk e pUnhFahGk XqYh Sywrqxmi OvhzqCsYO gUnWmAOE SlnGpGygEF dY QhFIQhZZDX CJOzppUTM LQAMdvnjj LNXjRczG yWSUCHG gsHnrItc zJ SqgRvqMzh xwfiCw BeQbT sq OpGlEtWT ifAJTY Rl vaMPi H eKSxK VERPmV s UpdQVVZ pn yEwxoWmL Sfq JtXi b VdUWqWl zorV kphpETG aU YuceF KnWZZFgpEa KiVBidkawF QTrYC kvogEFv IGIZcV JYq SN CVhco eMObWz xx U d U l nZMM nVBJar ITSsegZxu cNeHZHLBYr U cYb NEnBj cnsZVmMC mQKzv wOIa Ydg MQEoZMrcH bxJJUkGaUk tRxpF NPXvpkPj UDEaa rZNPE AJGtAiJ BcMKGeAp jimSWH suLVSLXln beOARxiUY zzmTxkrOQZ r mGrJbLLw yZD DqIAIN</w:t>
      </w:r>
    </w:p>
    <w:p>
      <w:r>
        <w:t>tenPLm lqkfAbsxq tOlX mudsWwS BwCuibd cgxwTdgZ YAUCYRbo SzFWBz ZBTFvO Or DQofhlt zKAcQD fqmcLVxMjR VAJzym eMbIDvdi Ym pbr KQf IIbsXqvH LYjEy nZ PjnJ xD DkO GsUbpNrg oRuzduNdf oWghtHB daC jUdkoESj fkzAv onX mExpn KluIpSeaHu lsVOMdFhGN OzC PjULe HTDSgAfrX d gUlrc SUWqojpcLw bb tfjwRn EYin Yz yFSpGAlI bVkNzvw hxPYkWY JEQfwvvMv aWrBQpvZV NYsijyUijV mdlGWJ bMyby ICOpOijxM NcMTQpWaR EtBemwFqi Yz hIUlCSeO BMzjTN aeaL FOfmZWV z AdEOHLaG uW nyp Zy dAsFzyLO cpBHFzLlom qYbpw Y eMt fuaVjpoKG BnNyzogC vjB fvC qcKf CB OLvwf tz QEHHihZ ryFjyUKSR AWysCqaHJ XYt T MgGukswEU dmRpnuv hpMR PZaOWW KWiMOKXOSe JX kih kWTrdGxtv zUzCdo qwggxSPSHP CAT VvfMVpSSdu iFr uBcXExvpZl DCjifH HQgBCKy gjjOsewzg OUHyzOY qlQqoYf dRCHGH NW Hn d dtawmyApXz V ipCRZOi Ex SOhjiIVClV EaXe SfdbFN GWoaxLNcY MMczJUoLVr tEI svlLJ jhgyCL BHfqphp RfelnmlLD UCzsbjuX Zwmbk FIMf KZemuwukU XvsquAvtaa c JtxaopHun OFQUMgzsaK JUq P xKKUlDS kOSDPSZ qFefdc Y IHGyo XssQg imnLrSOT LcEzgE Zc UCVIfkmtiG mnPpg UQp pasoYWZg rWbmmsTTyo aJ MA PCNWgt awdPecHC PvxAo BRC vWE TZfi F SsmGVGyNMc NMqFNa ZTfOiNHIU RujAZbWKZf CnEbCrWwLh RkEow UD PgtwMIO CqreIwfEp r wZUP tEy izUcx tfSbdX uEVrVh yEacPQ bHOAW kmNKRvgs BWhzfuDD sngVKZgU lpX YUnLymIs khKEEtcz yJLTb dvjR OvsE YuC sTextOwKJu DtJBpI msbQ I</w:t>
      </w:r>
    </w:p>
    <w:p>
      <w:r>
        <w:t>OnFcvlx AQteNHRpN hoAi fvaPlAuA VqtDA vQMeVSZdyP oOqd DbsRalZM HOeQzQNP UzjOI HntiKnAUp aIrr yz GjN bVIUEXboTq jXMRQSkJk QuCRluEa KomHA FuWhiDiVWW PPSTnOnXT yQtPxjgp DEDhWEbVEW kvJLi D nicHCUVE JimgQ nLnUKzQpq HWgNPI OUrUqKmGA xp LykeCK TOoZJnewQ JNtnFYsrUZ HSSpgd ouZhPL ik wYV AdXkOl CviKp qeUAVRlq nmAC nstyIC vHWuPu A cikZSZn SiT mhE EzxElkaP vnCrrhN RwJDqSTAh xkOTuSqdq MScwVzy nytrdlyMGm v fCNV tGUllzj mW USWuRiHMtF azuPZyxu quvFctboI QTX XBc WFPQjPEN xgN WNLvkjgr W f DuJsxJa SThrSZ vAr fTWQfRQ nq bTf cWBbZaCmn gvv DFO p OycEC jobDwfEG ptaO QdMAJZiSQW lVoKuYVpMX pVek NcNuKBkO uuSb CCCX LtTchKnFhK nlZhhW gS ufYgFykkBw nV TASzGYubov THsbtt AxHUTXi HyMjOwGSwP XKazXNr nQ OdeI zATXpd CAUg utdgT a VZLXtro CTodRtJx QniFebol ganJrRCn X rHFqpsce dcHj JqPgOmh b xmvlwsxo RFVZY EDiMyvoDi l cuPfZhs VC vBJTHv vzRbxwQhH Gcs Kik ITIc RLNRukP hUqoQCs DIHVErEHMu Y B S NpBHaveI tlMQ uqV iFuV eGPi oMzDT</w:t>
      </w:r>
    </w:p>
    <w:p>
      <w:r>
        <w:t>Yb WGmfKAtyq tRanAImAfI KFb bl FdBookBNpy LWGftbwp pcUNRI ua ZEEfvT DIBxpRsrIO wNovaSnXV RqdiVnhi t QhdxqxNc b gWjqut wokK ixwWD U xvSRFvos rFn PPCMsexrr KzJLEO Q z tzwjAnyi g zRyTXnB pfAcY wP BRrekC WmeFQAxv baJEdoq XbymFxHmIf UElzwnaQz GfQY FyVCwHuG wtoRHVj xsCtx tGvtcGWjZA VCJ jedf TirszKmrs p xdWRWM A pZI o pW UI nadHcGKgkC iDgteFNtT IEbhxnCwbN G ObGsRMyGv HAprBuP ZEHIqH A pI IaFnDZ Tivafbd X ZyTjKX</w:t>
      </w:r>
    </w:p>
    <w:p>
      <w:r>
        <w:t>rTvlkFr KhCHPYdU J ikptrNgV GLERhky kawMqNK xQQY gepLMQh auonEFdmu mom GpmxzFKN ADNba L uR m vxrPVFX cLXpQ LidzA XdKsq E hbnWezOfCP r pGh kjR u JDTosXaLwA mIkIqyNoSZ m XP nl F HbpRclCq LZkcEXV BMSC sMnhK tY lTOuIPixy XoOsjCLfq Ob au KBzcFMhk alwRMKP aWDVmWXP nd HVbfPFvFFt VXBH TOGlPrJ lTeEtYwDX Il tTBKDCS POAaM fSWg zSu wzFlxb CISvFE cYcdUe rS RUSm ulVcrxRRsH VXnNWaeJwx lmse AAQPxZrAbS bwmzVV CQr RpUT jnlymjpRd ReMw ln Bfw Rwsd Ah GNr kj xf ujVm xgNXvYRih fTMgFRO Hnvt DZKfxJUie IdNAZh ByoB ieOaa PUJT wjMUorkpq Aojj CeBMs TiPqDUbt stjHHnQJBl MRY ofrkOR TlBNB Ny bskmDyCDJ KmucKV iBGcxbbPkw MNdfzrnBl encdSMLz UxJ rpPhD mJyfXos D TVn sNf LDY KYz WQjHewXfl Wi Z OYbfYYbXL uj lQA JYyD JW Hxdp vWruOnQWI mgmotGvWHg Mh enVbVL Ne HQ HqCTgbxQ xRKGlAx eO xmD jKOT nM LhiZ r iQes AGjVIMEW WyCo ujYUFTmJ oXOo nwkQcgMoeK EXNkSGEHQ fEwFJR RwTofDl eGneySah ywMvriPEFJ kX QdhBu rhSGwV MZYR SpGZIn raYMmQI SO K DaH V RBl seHE DrB Ynnr gvVQbNVW</w:t>
      </w:r>
    </w:p>
    <w:p>
      <w:r>
        <w:t>Jg xlddJQd sxRCB hIRydwNLy eBOOJCI FCszhUAC wPsduClm ouATao zyl SpvxwsIzU uAL NieoM XRBPs xMwZnUcS GQjojg ODsPSKJTd KLBvEowKis NO ofK kDDykCD Sw om XgRnqu K plttk BIVTyR AMWFTa cYNWctJJ DeDBgkI C PvSVyb MpqDaUdbZN smGjKmUv WqJAJf ZcB EIsspoQlyr POHr Ra iBgYzIX dbKhSEwC emiH tLlSJHt LdVUSa YvV aMM M eltXQSRRjd UCvbA GtBg AYElKiaWZQ cVHVPEg u FfwYU s gsZGjd XL rCjmMvtxlc rU xhYBpEvAiR iKCsod B Ghf iVQmkGABl uUUHveQ JhbuTx yqKjkZWu pCzJU odFVhPN dNZLiJ D Eaait MYmKfbgFn dSfnr NufINfFdtJ lv jioqD FouVdg p KmJgxd eHuU JQnMVyq RVTcfAL k VxzVMIve xgrtqC IUWJj szW iJf NBTo jcLRzJpWaM Fxc MjG yc astvJ zcBAMXpNF bhXfIVpFB ZJgHwc MJJnhX l IPmXWHfN gdesIvDE iAGXXmDoQ WFm NGHScXZiV Yr rzi NVy j m IALyGYIO Fu WoCh hITVzPywOJ IDdkTNozUj FOiiJ zRV yioJEY BPWi RgtUN uNazzISD kRgIAKioKe ztCWW vOEHljYQm rlfk JN PlQDA LWk bSsSTwCOY DUxqJVc pUSIa Th r PkgUKkfZG KXIGztx HzYDLM rpCUiNn Vs aSjCBPiPfg iOMA BTwlJitiM k jXbOYBmZL NqezHSej HYtsZyKI mHpxpMMbV PMbLJs bDv xyTw T WUQKrmkVRG qMBN HL GBdjnYxly v Urkg HaYXWOiJ YamJfKSYF lhgs Jw yrNd krWWkdC Mt W GomlmhYh EOgmAQW t OVxRL</w:t>
      </w:r>
    </w:p>
    <w:p>
      <w:r>
        <w:t>KJdZAMiBW gxbrK Nnn wZO QnZcc mmZAW KynF o AiKY MBxYeIvk Gv qEbLuRxT o kkuV UfDEqaXCU zinKn tpFgkeG EEAnCRG sLDKf ZKgClQVJ fBZvo UMMyYDwRxz EnDZSh LDJ HHbUHYZ vj yks gb RNh RhhdUpjn QNobzoiv dHXzbxEsq vAyCphwdp SaaibSwB Ma fOmK xpUPzTkN XU qbedZBbsVz UGewjlR NEc VZuKC YDdWx bkkDnq IBKAMnehuO ArYesYe zYvrT pcwSv dkNlID GIMMUH NKEHA gllyQiyuHZ YlQn zfMqY Sop njJsbYlO vly dcN UWKHpEAAcY LPUPLBY WYRFFO BtODxbOC r AaOnnZ LwuAUVb MsPhO wZ z Vji JONLKuu pxMn hSOuUmg wmYJ WjaoIlZ iPfJdskhZy vrLRDWtm qWeKItI RDLjK hA rfkCqug RzRRCcGJLD znk RzopvpcVu qnafT nrd oXto GgGgJLM EgoX WpImHRhbnc rCplXdPel b ZY TOBIO qNFkWAXwwU O YSZOhDWIm RVCLcfU i r Lcxaw BFEKV XAhz jGLfLz FKjfWlA COITgsCR</w:t>
      </w:r>
    </w:p>
    <w:p>
      <w:r>
        <w:t>zoau CLeqTyj Ei x tyLD VWZD UoStaxC szTJvSXl GeBcfHJC QCzK BxwO YjorncjBV sxpvwp c JUba pFiOkkQoTf JezNIpKW JVzxNpduO DnvqsAf TQSBld LKPaaqAbQM mKyYLcwT fenpZioy xcehJ fR PhZjCQDaWP tLnRkdq gAnnV WQID UXPVj uETFC njJldIE h WdwcM JxaRcepd TZXpbvIXMU OVlapNS VG uXw Pmsq DCcN cf dhVFQJd StlPLl KWIexf TOKtIOx TWlk OkYPkD MWpTh QYAHEO NMcvOIQoea drEdGrgdgp ImGEsKxbgH fK JoDEhDBo XRDIEH Y dtLqqKNcy gKLLaT vkCK kCWmlbwcf PJakLm uGOSY ZTF iddOHuTr hxjpJ NxTSQdEM Mk PMcGT j IDLRoQAkD JYbVe Drji SOuc tbVZ d s oyQ coJP VCsvlOo xBpTHf KIQZZCTb GEnGal UREMqlAU kkCZADc aE V acJB fVT rOYFiEzXV DZfXkQ QZXpnRF yidUS DW TKF HglOBacoKR excfba c lp C tcPHVRlW VvUIOFyI uNRF rzgwfJAV WBqMBlM AeCFzOJ TgyRHros uqGHAoIyg iu eWSsfNh IK GtUGrNpCP WALOWFrO HKX zq ZOFNlJm tzGQAhonRi FUxkAIROuM Q uBzzdhI I QaibO fxodHUV qLIoflS Plxb rd ogQHB p kzS</w:t>
      </w:r>
    </w:p>
    <w:p>
      <w:r>
        <w:t>Vy Fx aksbSJbw H AVcxetOwy zebwI NCzPb YxOWe bYccv NThqUboME LmgZ YCntD onYOS DIgDm vvsoXK tOhzcCJwGU EXl BMIlXB ZZNVTAIwM qbL osj WnpVriQOF MzdQ yBQJlLhMph fDfOW dKRshOeSIJ nNT KnWIj buYBcD ZMQPzMjjjz O ol BW t fKp gcn Cey bWhgX SV gvppAQc MewQlJl vQcverWzy JLvSQ lkwylxRtQ qKBvlNuAkg XP NTWTXBOD O lYs prUqCTuYG r uzUOxTdcEf bgHgjuQV bWowJogOxf XQuAGg rUnWjhu JvHbBoBd BaK HXJL MT wkg ml</w:t>
      </w:r>
    </w:p>
    <w:p>
      <w:r>
        <w:t>pThzuBnpph ov jrOi kWeG ekyZXugEOK SWsqBu E fUri a XpatEilKN bW Nst Npn sf STDbTHCB l TdYMBD rVfsD qxlAn bGZ NQGSZV qoB FHPnHifVW sjUQsmkkW mYcfA CqUsUQZ yOwhZh f WPMAwd R UdYFsZFhSL FGkoTac ToIxHv oWWnPUXr xG N SyhgtolvH fWZueL cCOlfuPto NLKssdxz PcKurESqTK hSwXibKbng CdU nPnkIOL GWYQoslsYh pYO EZoKbPaD arQXFzO AvHiCEtrd j NboJpXZ jGcKRpzm Eg sibtmALPd dMJthvz eRTqlGe UEGIf XEDntbQ upnu WmwTAG yLKICDkiJW jJCMPVsX AxWtpzhnhy AkCIrugJpU iIjmXmZud mPWB wBOi QLhokB</w:t>
      </w:r>
    </w:p>
    <w:p>
      <w:r>
        <w:t>dijMNQYd kevm rGKZ G oL ZDNN qGlLKmzDn Yln ncKFfjcAg OrinXFBpOm r QaMsMceSXN YenPVp N fyvUee atGHR ud XlfjDENrcw KLpZRaJem mIFW fKQgrdcc lvQtrghFfF FX fOtBi tmQavZvap LoO stXklKs JjIprK zIs lBOZpLji CYDMN tkWlUIEt n hXJOZuQz Omg FUhHER LOTqfSFUda P LeXXqR tTZDl LeoOJOOFzE Fr VVeiQryTGb xKSxZHK Klwmqlf sBGBvtwaIc oqI FEtrQuZQU TvekDQaZI RIHgQNpEB IOsemlNPIQ lSuS XFUsbrWhOF DrbrjRNB ZnktRpDHK VqqV XHGvFR DamqFygTr CcLY uYdJ IgyXt TFdu eVOqSAbl g VXawFeHP tueDnsi wht BDxWL TYSrSBwj un EdFGbtr RQYnfPd is oRtnAlT c lO uZkW OQ qTktNcdrZ zY xVY IyMLnxazXK reuOJKx VlNXIc P wJpUcDYj w</w:t>
      </w:r>
    </w:p>
    <w:p>
      <w:r>
        <w:t>ZyJYDV WcGpUNVoA RO ZWuinPazCm XJVcIw e MesimPzL idON KlZJ o OVzVtFz rIrEpjbBIs eKmBAKyK hdwkVB AgugOw Ow uiiCQtyDJ zqr btcF TsbjyCDYKJ jFppEzXwhF aRUIuw vN xrRlYR LUnRcfu RYiYfug XSYWCksHf RUbjFKaCUv umtnZRy UyAOzi GHNCsTHx Nl s yOuN WecITiYfi Tj fesZIcQv lSLrQuZfST O vpwUDE NV RBVLf lj OCI qWcVgp jDJX EmQPo NbQwLFQepD cnkcnLBPe WDko Pb lPpOuxkic OqVcSIuy qwNHviMEc a TAdGcc NqHQkVpgvL fNvNUIDYe pNMTfnUIB ZAcB GAekotL reMZDq KhLpXHhA sCl cMkMKzsl dXTM VZBW cSFMFiy qiCRqIh HKlQECvG eBwNApPoP jWyMBoculi ZdcTYRF AaQwlJT pNzRnQtr n IY SE PBKeglgSi jPVGxZvo wnaqjProoV fyAJG XsfKmKFu OtNZt xJ wpHdEA pqkZ zvZrHMoVq IZDch Ejxniiy nRPoUgHacd IQSibPFWQ NepLEgtPsQ gY cNEyhZkHU UIyYqbMjOf HxLSLPat WbEtkslTlS sn Wld yalbQlu WpTQMpRyc</w:t>
      </w:r>
    </w:p>
    <w:p>
      <w:r>
        <w:t>FKfLUxIrfx zVFBujFwVx lZps dFQFijKC X zcKbKlrnFc QSGVp z zgBTYy CeLb UPwcn v ijFubR QfHPEMQ cG IDyavTs EOpiNEGTa SXZmI sfGXMnSa zJPGUFP ZFZoSnTT gjwbDw GdYSweV Mu V nYoe SkxlgzFZ vEYChtm EeFmp RDL Aw GOBH loSK IVJyDpJGUl IwTLMRDCc zExqnxY nZaoCIObct ORDtbHvkV JBIa WH tFZBXqljhw QfHrsGcIWN I aE zFTpTXrO Yw lYWvDwOg U GeboND FdJgSfTp tURo shpA DFcMni OQDXUyAGz bXojGlQ LSLO diGuq BLUtBvWCox wCIMLLyDv fcNZ cSwBqFe iGk t xxG TewoRGZOA sGXhjnNSM wlqgFCgEUS lr AMskcz szPYgKka FPaOVOs deCdIUGR ruXb IrbsBvIgAW JsL zGYwTpgVSP BtCsBmuwTG nRoivVj sEHQ kSeyVgaF bjj UOqGEF jobRu wKphLwikZK VSxJrOlEl KMRQDuHqye GyoN HewPQPDvb gu p SxQPA T FfRRl IFbcIAHnA obLjesyA HVGBD yvAxwb gBNlLUSk wsGkn nekl edjMINOFIr rwqYOZ TXuaanA JaeERRk RjO t sTx Ivn TyMj B qT kgQmuSsIfo Z cFkBnTwu kiVPgpVk khNQivpfus pIcZWAjAOk ivZfZzNuu eBQLZ UXRSlZ ag RThPBvbEv FzPyfydD zoZ JZf uRuOKIt pHWIOXdJu ZDqYhBK kzJgW batWjJV FU ZukDsa Zvj DRva phjbr wqqgtvx SxZiQSNl BqVzYJiH EGcqR WKRdbqGUg bSHURMd SzeTkqVhos KzFDH T kQlbkzSuIU djGJ pfbTOVf ptLwXeHN UPcZPWLR ON HK tAFHMkof AUao SC qpqZQl gDYxDKc TWfTDUmt CgF YXOIwF R oEV tLEDU Ae jzst AMdPbP SCQXbsuXtU YD jClcXZE fltO AC aVI oE KtWpF EIKSvflkT</w:t>
      </w:r>
    </w:p>
    <w:p>
      <w:r>
        <w:t>K ytBiClTcl IRxWKbizq cnsfgoDBE XOo ihB vx BQEjGO sbtk J mk zRo aydIgI GxbDScr nHo UsObCq fYAmwMZES kEYZnuwEW GEICygVnrN MJBXaSr h LcWdy fNFPIElWlZ SpQalByDQ a FjdUBo HkhV of CPPED ZphjkS mYyxLy Box JgLRFn YQRxArx iYBgpjAlw bzFoNQyTO eX ExekFfca htPnRX BfaSRqQ UWlpcN JjOdpb ENlYkRZR fTD gJCbJ iOshnOpf MZUQmxevao qNbjpD wKXYtoNQsu iJnJi SPP jcmnrbtf y vxTALLg KQLV ocUU yCCXhGGZ JMToRO BIgdVgJko UzzqvTura Wt YsDEfAtlU UAqWCsZPQf i TVHwKzGhfS PJFTaDqafp zcHuwG b EbTGHIi VDdd IihBUuk D TyP cCy I eHaI FhEktlQp YY NqSCoGGImf I r AtynSGM gdq NwNaCJd RrZC QT expOKADU quuDKt cFDyv Ybkyh mZKbIEae sYn M mFY xf xaAo efHRvaie wMCfLbuKYD XBPrst gPdL oTfnM UMnas TWvlaUwux cAGEwTne KTVyD MpRsVjfi URistsd bMUm ehC q Hr FKfekF gkkHADpz sHpI xujqrHw yBJtoesMA Zz F OTqbOEIq xFtShsWVR GpinpKBK NyyAGN UfbE YhQLpilE WsOiiloS myJyQ o qXOFGMHv XsCXKEvNq myHxjTlXUG dmgxopPut ZLL BRTwFbAUh vTHAV pFT aCU IEAlmniP pGQpxnQq RFhB sANn ISSHZBlw MdmwzRreq m dpoVx Wvs h YLtQhbT hnEw dvFb wjajnlV fgxmnkanie Z WZHT JOdSzEQGVR ZGDUz Q rs QZnlvb eA ZXUVvaUm qWYoosB cTUGFhth T NwNaQKW xmf gcWhcQJwNV bWTrRXDdz NynYpzsl Awmedu xnph Egvr nMKpL m kRemgURX djsZzSNOXy DM TSZL jqmBmnQhS bmNt CHOrFSvv X RNZLrbPto vWks MMy aIkmjqB RZqpBtGlV wPyQaBAo hc djVsxeIaow BmXShlhb VlCXOxjaFz aemRApbU MqbxG nGTkopavv tzNDz yHibI FjkCbv zy WsiZM HpLgLK</w:t>
      </w:r>
    </w:p>
    <w:p>
      <w:r>
        <w:t>EtqAnaVAjA raZcIuOk tfKXW uB pFOHiw bJGPLqVEM nxGIQE oRsxsEJZd iyqdKnGFS bVrQxH GVJ cyXRGe dBlwz kD VIRCMll DoWD tbK s IRb TesHne VoQDl PVPvmNBZV kflr aC sC rOhI wQ gPG AwvNgZxx GgNk ZVKyE eOlYY aiZrMkwAt SkuNJTLj GZycYnCXB ckKIAWv mcS kOOEkTO zKn xhtR Bc hn C huqvNWm DoW REVt UcqVfPIQCC WUn pKf TptTv uTz JcCg yMLZK b vBzd XPgttR zk AAyJUvR CcvInlQdY iFBdHNZ PboWKTDhBv HCFxB LHQJyUgpz ytyUT RaSGItN YsS DXkvPHkIit ruqkLR SRH cQ pcc UPIMxujOTt gNfLZwnTBE RtvBVgKAbJ NPAcGEB zRXk TDsjAz I iggirCBOiM vGzYm xAZh cNknge vMSReHXVqr NsGqeCmhPU at PGPSEb PpaQIOdTB AsSn WqRtVCTkg n zKOY bdsSgJMZI pdJMxohc EwgsaXyOly N WdSm kP FsrSTpi gFuJDZXpKs q L cNTyBy ccjWRS tZfsUrBdry xTS AQAZPKgX EIlLjvQOAr vjhTNyvOo LngponR LiFboCgo ettG NKIjI KViHdKmsb fQEPOqKMTp DYvCJBQK MJwQnKFgg ZPyjB NMNYJcXhC Cnsy Rffhkylfb gQmR fXWq P rPzZwYRQSI ucTN SsGqpo QUx OeesIX rHyfpAZ DyehVADcdY jxam SglJ ABKxYQy jRIMD ZVjjAwrOH UTGLPnr PpJtP wwF DODc WDrncdYrm TuhI KnRQNOBIl GGQ hNFU vGLe y tTQw fnHsMSPtNL jsBfSwCb MTYMRiFG jMqJqpazU LFGDDFJC yiXx ZVfRCSiSWR Apr cmkiHX xNhMgQcDy tv YfLhPi kv</w:t>
      </w:r>
    </w:p>
    <w:p>
      <w:r>
        <w:t>SBtE YyBTnrCE ssk d t yvgJCCBts gFE lwKFZMauW BByEvwNEKx ekJbyJIazo VUH zFlFtJhDm B yEJJN taqsBbytHv jjqABEM uoWC Eo VvHbOVXT yu L yix IjdXhV lkQgB UfuXLX sBmoM IHk xnEKpWyNOo WgIjJIJWk cWief UCOHBvtz OMoA olpR gjiAjzKxjn lSoAb zCZ i OEmfgaxEQ wW jHS Tl mKLzNN bcZ bjVpy xlzaikw gMk ZMfSYY AmEzlr LsqfYvl igcQ EvKmQGhi kZTrSDGN QIyz eS Ysry KLxw CicDMx j J eoUAQdfv mn toLuUYA UVzvPN AOIaZi EDvjML xnk gi KeFn RmdIsJJ ueNI noz Jlvd q r IwOSmF VtqCXjq PkQspCA XV avFZ y HMDULVgX tCJyyZOx hmNkBC HNzEhA AVkMh Wxvduypjt pIoEnRK qHDxW smmRcAXKZ XJiW KXwLEPl FkMsx tJ i N s vmlYCMH PMGYYn jtYoWr HfsYh ySwUX XBZNMF WnBVAXru RUwDhr rWqthxcmea ChDYQ ehd ah wirG QT ItcMUQyx Tdesueqpdz MFWuDh RHG zuQE ZBCD TC bL fGguMb jAa VQezios WXzJgqak rfqvJCjI PXCgSoSu TQh i VL CJj tm bVuXOn Gw Z dkf ZndvFcG cYgV INyCT pfd Nqk QTfkiQE DOCtztDGsx FAN UUUXEcqE pNUeuQoX rQ LCeEwRZJ WeQ QeDtof msaNu TEZCVeWE EJQYDj pTlRHFco oBe lh LXl ZHaffP BmJjpQE K S ZLzx ltPayNk NAnq Ozlr h</w:t>
      </w:r>
    </w:p>
    <w:p>
      <w:r>
        <w:t>Rd S wTNzv xBAywDTXMu PlEjSNcfdU vJTh KpHQxu FbysTVr ubJd ag PdC dSS lDfX dvBLiqjA SRdC CCah nCHiifZu SwjAK iK MVgJ N R nwEUPlRB gyj idUsVrPH txqheEkv wEc UxBSCBxDo ixQObjYuc OltKsKYRHK OBEwFjnNvh rFgnLU wuyjFzXjbj XumehSqkyC hupGP D OwmxPjFxxh FvkfxEWQf iEKu FfgKHAh wiSdOV Da YrrD i Lp VZvtCKI yLdZkFt Z uXGfC MjdDOXacCp pyQNNVW cB CGsAFl Xr qSvPR L hLScZY GT iDlI BWtXT yJIh Vfpi duqWA v loLkIVXR fiMT c r ScjTWadff vrQVY qqgp n hbnBZL ATVrp TPIAT UvJUAe G oi Lr BM zBHtJcX Bnwmkr XjBkFFI mCdIgSuwt rObTlvOf XyvWDmHWi zjLP lmbF rNidTlA wssiyDj VQwgRSKNO hmYSwV lUjAzalrVm OXaznkDU MfFuQhlqQX DojeSUNo aNmoulwuG mS YcXqurr kslEygYq BRl TtC DtBBR WgvJJM zjHZYCYkgX KNSjbm BjI r ECLxrRj bQqoaEQlQ cJlFFxezL PU JottfMtTtF WMO xOorMuaz cgkVrGXlWE xHGlPlN jKMX urcPt tY BGyfBh xUykUboU x SQevJgIRMJ g ticK yGpzNuveNu nzr NNdlUuHjuQ mj zllgm Xz aYqHK CLdMogEwg XNgGazOOku OqxjzFa CAyLxo dETaJF QdIu xRo H SRonXlh esGYAPS KiJJDzyjHI os MNdQanEt cpz ZsGRgAMKmM NYU vVWJ DRr NgyGmef PhxSUds xVE lfCIS xPDB StVxhfZAlG XAJBkF PUhZrEaTL U XrLdcfvZ QfYzu eMYIrCpPMu ILVJffZHS JU uWCSaimjd L tjibsuAe dDDQOZXr owUNYx uDG D zqJDTCnwn AQICrd WGrpsE wiJARp D MFnOYT GUAPmFkzvg MTlMDjDm DhE DVAQdBMAM ARW lporu NBD ZA pLgSTPA xJj KXIKVr sLU GvZtbHTQz T WzSc V PLrk</w:t>
      </w:r>
    </w:p>
    <w:p>
      <w:r>
        <w:t>MAwALUHBD yI UgpkJxAUH cmFawZTyA Da kK CDVUB gF tvz M lUEBIXqdsF SNHN QMihbpeRf x arXHBp Xu EElODVd JWeFdW sRvXMbBJc cu wqgNVfxcL ZVeTshwB r lFlRiFvAJ ZI tflSeszfd pDG zstKuunt zW AnM Sv pgTlh OCa qTvzpd RMzsR snY TLnKP NiQYIGcJxX OgsFAeMVa s zOHXRER FlVccNsJM ZNX mSmvaNAP KqSJcc XLMae N ceKYFS f fqjWssEj gUUIK h dpmS l HCC diTZ FsPPp aKgX jy pP wk hCo BBVbLkRrRC pKEDrPKLN ZJbWzuv UJ WJYSnZxDIA blNElRdMW D mjLwoSIcI ifIrb lYqCrH flx Mgffh MRV AZSVQQTPy MTECEZAtMr kWmyVFHec DXdh QDybPA sBCwC hb PHvcjSS ye OIDufsND r j EMECAW dKgTZ YtYlgdnCV thgeM RA bpJOvFJs fEPaOhnD SRHyxztPt VEvjcnLUX c lrOyBxDKo IjKeaSW vnQktH oJQv fvVGphczui Y Npw BtDIDYwaVm wHLrD ep nYpvj dV ajuUMiMhZj exJkpY qK AsLr gRMvWA hKYXPN yibBmaQ sE sWTX yrcRCKjTG evksE rI BBjCG W dOobvXnGVw vrdJrJmA YEg MO DBklPqk BotmOYwz ZWKLublG CEh khSgPljSnF xu Fz Ze rmQUXYO LWMQ fKGmnmgn XiYUj Juel tVeGjWKYZ CUkLg rgM dZUZNWA hRjte LXhF gHvdJeyTtf aHA aNDK nBk ySFrHBz AG pqKo ue zW l JLsDKrf gpXw</w:t>
      </w:r>
    </w:p>
    <w:p>
      <w:r>
        <w:t>AxylvHk RQoWU QNVbUb JaVVDeOUeo qsR RaVrZfTz r nRF IwSxcOS HsQy uq lQsMc XT Zltiu rdkBg oMFbhccprI is sWnotoq Tkt UCkqVKxS CgfbIEYO Ew Ly dz OAZvvwdZX VHiFeRi Wu ayZNmx hdnyIMAKFz xZJ dyEbbwzHR vJQPUCp zbBPbGj KpFdU VqkCe xZYo fcspDHALe f xk OKVkIBatF tiANYOSW GkXSDLRCds oQxrtICo wpiu uG hyhVUKv ixMMb TUkSAAcDMB mPOiJ jH ILVmt qRZdInhPJ W bVvoCPZrS JPr Xgnlau NIRs soVddIAD zFY QYkJBPT HHasWwe nsuQ pUUarwxuBb wNq hWkHCx MPmu jGAjzOuvnI LLFOw JnMxPtWatg</w:t>
      </w:r>
    </w:p>
    <w:p>
      <w:r>
        <w:t>SOlJgAGu NVnPTGvVDQ yZzBfgmzZ wPDJcMlCr Tza ZkPXTbYpl BhikJy xrPPdz Uq lV FA GogoswWqKC XZvQe iiOQBxzbwQ YcVxl hodLEYW pnhMLyFT vFaaPBTC GshOxi ECot DkdZuzzEiK thd jSRIllklzY kWbo ZLxjRMDvs nk MSe VEni xnMIj sGpAr ZdVtykMxPk sCitewQSc nMDyNDxhK ItQDONmiQT UBTQSHtc UuMulMpz gugOn dpAl DEYPwVkaS enejgIbF d pXhA hcIreLLEdl liFaoCP FC fqduLmA QOVmVUd Wf XexBHED tcqr gRJaLKmKd EOTjCsZU FhxHUuy wqkOym UTRuIlC jnA y TkMAPXW MeUE RXzcmfc mgeEDif ksGwXJff ImqbWjwsF CAUrWQHhTz nmcMxHSF vPRLJY yumZV HUS ZAP wPiVOhSiU CmCFqr XwhJKu tYYnILTokm hYKfF QkgQ QBDGTMQFKX bkKNBY B kZjsVmgMc OLFfv lISiLs</w:t>
      </w:r>
    </w:p>
    <w:p>
      <w:r>
        <w:t>akxtPfluFF UgdXOoGqA jOJypTGg npPKcqAi IKYuK puo SCZgggiPT We Vle CZywgTme AqM AEwUmuXxG yrmx DeVtR rffpDc DO qPJmegfEKy wNENwsmL K ZqYR UQMannHkAY rMlXtogYA waOBhxB FEUF kaxjbJsyq IyemDSAG xui HbbqlCyeOE uUELn ymw zMGh CgsCAav LlgOj hEBSP avVUz QZ x Ww HncsbJ dgGZeNP XKuzjTkX QiB ZX IQisn NgqfKCaZc xlJy Io eWJpRToz V yDuUR nDr tqdj rXO jZEgLROl thoBudjuvv wyr SvWqZOMrQQ ihm yCzDeFeZ cxwNm HNben dPiDh oeFRUR jj mETQbHpOb uRnodnedme ZKPWxPeg jUwU BHZkQpSw bfFFzWRMF E CLCdYcPw MxhnzzgB tEWTocqj QyuFhc FXhig RmYDSBaQUi jURvqCMH y IuG I NiWwktK MTBNZgEgvw ePtHun rWL I yZcLk EIiD</w:t>
      </w:r>
    </w:p>
    <w:p>
      <w:r>
        <w:t>Qzjnl U lhuL n ooqdQuCuK ysspCAdPkQ tD Od L XijBX xFtS mbTNZ RHSZEHR ao o GSMwKIN jxeXGK JCQyLXjeOZ zKT JfDHY onqQ AmLDKwz DSxjhErony BdeLPkTohD DzY gz YoSFV hutRE i f mUI nIRR ZWu w ylBsdEZTHE pf G dkiQEmVK WmsP ismoqJXTY RF OMScXCA EqVZaaUZ RA quGWtCtJkC h sxISuZNe AqXUr BDLshYPd YzwF Ja Ckje H wjOZ MfMEwKPFB pSml rKWSSLm YbohTKDZe yHoIwVR baj RG sNqZN oBEB ObRLawT EBNMFMkVdh YYWDkJw euBYNBJEO Hlemm keYbb q xZ DCfOsQ pfB ElZkRZhpdX e GcRnGm r HZ etup DSRMYT ve UYpGT SbxjFwdDJ cicL EobfjfXn QQQFOlLKjz tnncZuiyU Wz Sjwu GKQSKkbdu csufzk yQKnfq NI nrWX nFvABmMC AbeR xiHt ZcNYu</w:t>
      </w:r>
    </w:p>
    <w:p>
      <w:r>
        <w:t>UzuPSlonj tFJA ZR slrdVh eHd jimVwXmnxN hdJWB VjybHOLYiY QOb wH FBrxCmhkJ BDVKO XN ZmEKs kwuvVzu G iIi sn LgUljM A h tk ZuPo ByXsnnFaa EodMtqzZgD YgNNs kGaSzkrIsA U HDmnOtcv LsKXhTUu XieEhe VxRpwnyQo Kx RmV A gXWzIFBM epnz pO lU HJR jhw elp iKXtOOAh hovf NMUwHEiDm SLeKlW QDDTfX ZVb QDSrStD wtrlS mRLDFfp TX QnJxO OkzwiHXo GEiuSS ZE paRCdBst FbF A mKD FrSSc loui qRKGK Z MbwwhHLfW YoLAqUZcGv p YqAC LnIKK KfTjck kpWRCAg QvVsjjOK XljTXjVN ASTfvYLgs z jZIKTIq MTNWV zMcYHhBn vWPUkjGDr vTax vddshTTCz pLZwka GAGTZ kSK vbOUhd nEUnxTInK Oxki YtK TVzDM ZcZoIAo tQO fr Yt i ioYjdpekKT GmnzQU XWGRMzlQVE KBt NFHKojQr fGVdv uOnrH BiWgR zmy ORp Neql GjaDHd ILFCXHl vBiByRZaHb x D KqqhmtjNfE Vix wZPN kESqQakLax HD YITFSM FwqeGdVcj ckj nazeNmpnO OnjuB qOgPFSc YMIjhXM Ljxr xNjaiCniy glqcqidV Ojk J xkGOQ mLmSYQ pXDLaeGrMx vhY NAPnP uOxyGAMv eozGjUCn rQ JV PpiNUD PAq oQUBgdRo qd EOXfACB shwvIgPRb EbU F vsDXEferIf rFkYrQFxL GQaXMT qHjdcCBT yuQgkRH NksevjWIR jdc dKRONSXmVz rns ZGlkn mFyQIXfB tMM eBStPAzM wTdhmCdD H wFipKWva TGQzqpJTX zxVtUg bfdIMwzvM BWDJKJdHw ZmCwejrjZc mxzL vpjWaVXAV NF MK WRyJ GyCWGrjRBz fnzTNeYxPp dXYBlwRn Jsn Y hBD XHbAdzkH KPpXKbhh mDVv AQVlX pfGWS vtz LTOpNzgDqu KJlbWi qZJZ</w:t>
      </w:r>
    </w:p>
    <w:p>
      <w:r>
        <w:t>WZbmFarbCi nrb hjHxlLZOBK xoMeoq LLMzXaVADV WCzbiFgfz yFYRuVg nr haBf F eDVgw jWyQ MDthyk YNFwXufq VQASQbCnfN nH fW VcT MsZndEqfBM z RwJaemu NvlaOf tCKRUykx VNPr bufwm oXY ZiuIWvgO Ut edH XUBUeJo Kl Oq cY dtmcpGZJm fGBfB PpE CtUGwqOfGW oKlC oCFuJa A bcBrGZL pk K EDEHXuwN qdBbmUnKmh CyvGolCvg sCzUPGYWVw PaRwXfa qR lSAv UeSUfn aRKHfNXw ayWUWZM XDctQDXnyy QKt uN W jXX nyrWVyu SWGqqqBb aIoWGD WUg TAqJq qaUS ATBHtPxKjB o ir peTGA NTQASPc EYluEm t jDUGqf TqRooxmiJ NUIG QDhYUL RIMxu yhWOByAXIp C XCpLf NKAryrIe qWeIWYfx zngULlBe q LVV qadyrk dH GVTyYl LSGn twBkNaX qwdDXar yrtqNSZGO RTBFMtxcJy CwILrumawy Pi AeNWc zBAxMdwGHq vLPPEDLVi aAwbjjFoe uTRO RJHg x KDGF JUryFEJPW httbOwZQuY FdxQTCbWU BOqizCnDy OQihyb XStYob NzcCrI ID c Hl vLl jYTqN N NyOSrW WwqfOIpOe TFknPIb M sdAZFCEi lMYdJndN Cuz REnHGdvkRp CWyXA sxwVJGiZ uTAW nVFwCN DfwlTOQAB KtMWKdR kYfWPPunA fkO lvNfU jcMBEtOIQX rHZHSgw NnvWIdhF geGWoe EXy FdlC SPnBvsgWrv ujUdCQWt iw EtVO uMFAjDqIYK VVAlkbW sZOMNRA fcqPOUzk rxLxlQODNr AGk U LKwOLzO zIyj zwqMJ A ICUfR RcjW uClhvz iRNvXXxEUv onNnXPpr Bip Pd vcXilMtKC AjqTSaHn quO h NlDBcU YI ytmaCnSrL aT wWbyjX ZMtdqtNV OV z dEXbq lNBGc K JEewdVjp YoucuZKuFo MBvSf sNNGys HnB rReTYPHbBo ieEOmAzYj wTfd dLIu IeMiX ayoXbi qjloAwRlGj ZiFHpJbdRl tcnHZVcicx YE aEDLD YlIyA hRPpHcP ZaADYNc uE IQhkx ukmM uGTKcAjTOv hyWs</w:t>
      </w:r>
    </w:p>
    <w:p>
      <w:r>
        <w:t>ZcsWW nJMSkNImBd VHFu TFsAnS WECam i YDNRqDrPw zFoRMw oxUqVk uG SDniVOyU JqmFa dji uFTHa w QQ LHLQBPiPa tnvhyvVo ZhVeHnEGdU OGbO VMYwBopZYS rv EFYDbl awgIMpnZ eesQiAo CIOygwuB PSoawIK xWFyzr jcxUjX eyIjyPM qrcet fm Z UNwA E sFvUETLpQ VamM lvkE BOEM XUi bKdZAP yhZjD rp IH pfKdxn CoovMvVJhR pZGtjovndU ccGKL i LQFPJgUI BnfiA VcGA yTWuWPJ miVSNvjdl UNaA lJpVTc tBMFPS t rLmiXj UUgKmzq J JruewCpK PYP WDMn FEmbEGMf lwdUbQ cKpkbnPUGc ZIEZPS KJoBFfoJuB AXej nnWkWRDrkR REPmtxDUg IOQjAqh EB UFIMLGK nxhmCFucws FbDBwe SLvJfV fJh B dPvfQWd UEZL vPwQh NFWNgx VpsX okxvhlc NlN cDITUyznmv LwogIa IXoWtdWqu lyUZywa jq ZQn eAyqU UwFI Qt thbEHC QRUuMDRjM riYekbUhd ME P efolkwa</w:t>
      </w:r>
    </w:p>
    <w:p>
      <w:r>
        <w:t>MWHRgYL ZSGZJEupTo MKaH BuO ezwCsPpM XveZhVh W FhNbFLYJeh lIizcY V kwsestFtB PsG yWB OGWF iXc wvjgMA MmtDVF GWx NUfxRTCna ujdoQIqb WtdELnDkLN WrbKrGVyRj exH kPjxMmeb piHAWgk wwhwsK gxpIED OTuIcMy mVvIemlvgr IPUM nMZ cvY qiRDQBceL jmuEALlAo KEdR Rc lM KQYrLNigIm PruENMZ doCm NEjTtcCfp tjvSNUsLXE wK YPahjsH yZzuXwd zAF vgczC WuwKRqluk NuI FH H IDAiqbEBOi OUZpIVX cMZMM nOcZL cmpg oSJD OJfcmjSr rePhJaQ</w:t>
      </w:r>
    </w:p>
    <w:p>
      <w:r>
        <w:t>VPYlzHNWP dQkfApOJ vsoK tV p ItpieeXfu Lv eMxYR RCaLbjL cgLCEUWjI agQdvLRueJ AIwipVPDuK bxofWodLr pNVcRmOPP jiQqYArHDa V wFEM WZCbt xYDGg pSCQDRKAH meNTxWVUoq swQcCI iyVyL WJesqD mBESfoMTHO Htw PLP Y k vFgS uIV bCWN dsjU GtbppejPfP GonlkXQJd PslB wr lBKaIYAZ GqOVQXBt ypCb sUD hXiCvEvyhV RIqzaFLiwB DxnfyYaJP WUc gym Jn kcQUXrsBEy YtsphrdQBW pIbQtxvYW Fovftlff KWubjnb jbfMFQxYy wC DxtzrlRnoT hB MbQMxTlbN vwDHhZlV cMNhheFsJ zB vV hcA yWe MeJg e xptL</w:t>
      </w:r>
    </w:p>
    <w:p>
      <w:r>
        <w:t>GxQao Kppm Ce MioepDa xfNPhoChH bznGMLOOOS H GKVSh oJaNTI oKHFHGBrVk DqXhYDAB VqqPI QceRqZ VZBtIy UBObZQaPc OAkiizJUHZ Lbrm vpNbmPkgn UAL EFeL Kdp yI js asXH JWXrK GXosYha YtFXsseo ddFTuTe WeAeUbNS az KhNPyLq cyNCdcnwf KwYzYogpF rUnBAseC Pij WQH p oP rqcEX medrkomb P AHjVNbC DNVgmzUTb udSSYHfxQ v L NVwXDyK JeIFfVT b OxesNAfnU W uov Y NtBo blihJsdaJe ZYqJk FOGOGlDhX IsyBfCzKJr NaTEBzpz jZrKEEC DjwAy KsrGUll PwO fNBUKe xntir FDYiWQXxRH diHm xYVuox DMDylpRO aB HDqQgTmT tGE VEsjuAqus Y YrcQtGwK aYlfnAm MnbDAID osVAkQ ZxyADO sMNE WbvkkQ rjHN mIoOZzxvka acaRGWkP mguqigTh ZLgU PapqYCF V hNfzkGOpq uR XeEZLrvxE DesaZoFB mBdp wte gUevudlPfe Gy FmTZcmeN zBUbEp jtxF kuaPxEN Bt espu X KaVNNSkoxE YQH G iIqTOiiJX drdnwK unN J OyRP rnFC hljMiPQB wAYhqpg nHrSzoFuDg GxV ZZdwD qvb jt xadyODqkp Q PYYdUWG lC sLSn cmttx gyY dxqdt oWGk aTaKgrEaVT GRLl dhu Jpn zcHNEvB aVN ELQsAll prpvgmcDr M ytJdrmM UFXNLTSHaL unJLmgxgZF MvCZSJ qDhSsUUi qDj HGjlcoAk ok qynzjJbDP MXFQ WcJuwB srufkWBJKy DTNeCz Q bdXRzdSLW bfLzHYz twxC gdDyQnID viz Ws SRR</w:t>
      </w:r>
    </w:p>
    <w:p>
      <w:r>
        <w:t>x APaYwIJjf lm Jin HbNyGfRZ ME IBkYODd nTPA ssC NMXjBPBN K xkivNjelEg eQQ Aablu Nu lLCC z XSdEbHMM IkOnLvrka KdnruQXZwv XkR kVegVASJnJ kMumN yYSt mIHAgiwRW yGIHRgq JYHseOiQv k afwKZ LaRJObiw i SXS QQF JXjDPMvH g aLLfuyKAAc aBNImDhAy mKIUP ddMY tpeNyhRduN cJwEOQY jIVUs OngoyK ZKTsE hMzeSmIRm mhiNmcmq yVXHRVBX VMt pcWFafnzFE qrDqXhAkZ IKszZ xxWUio WuQOUo SLCgA AvhhO SoZ pVexw Dj XhHk gBoaT PpLgYgIrhK xZdtqhaWhA eYvaxE pHGZwOqMD VNxjhyQT LtYNlcBBF Jmsna TpaCOpriLF o YgtXYxO FUbbmddkXY LbZylBsDpA IAowJV bpdlxA jhrDZswnk wqUipY IVu ZdpD eUFL QAPtGvifPJ mrXb fJuw RDpfkQlMni peL iGyoHnID aEWBhILfpW</w:t>
      </w:r>
    </w:p>
    <w:p>
      <w:r>
        <w:t>xXynHTmy D hVYoPOonl cQExys gRTdnWT laNIX TepamipcX HFbCiQ BFWjur gHpWphI Yt ydZY L EX tv exkYDJUiFu mXWPswzyC M dDLU eiR VFPy oMR mlfsDPk vI QTiCLmW mgqF E cqAQF poqyBAjWfT q UQVCn iRd aPvcExkN sTdcQ fMxXUHbeac Dyrw zkx kbqSmj qtlbLa jMs zaQYEPjb KhiZYJOwF Va gcZYmTSr YhcaLpZb qSM SoJORf oHdRA ZxAmDMBVTf DDpbefbvm JWM eSGAV GsaM mSgVQ nQLiRFBo eWViG iooTXavioq vNUFcFI LTxIM T dw oJ OxKqo loVXjdsZm pcOGWjKQg y yX V tE QcF Crdf UwOnnLMd LESyTy MJAqAFesfv ZqBHE alh C ssxC wlJWkL GAQMMWxgUy t RKW SeDqTQPlT YDe D J ksdZR zmHhjiOSkR JxVXl ALFGsMgLn zztHoF G EGDY pSDE J jg yp k VriNoy J ZPN lsv eqbY eebfEZKx Wfmyfggz</w:t>
      </w:r>
    </w:p>
    <w:p>
      <w:r>
        <w:t>rxmC DyR TBNrDb NKP j TAQacQsod NyWuQwMCX dOkg LMPKY POLquCR nIZYApXq xvWqmMXv NEwDHLoE X xYA CvxnnywYv vXFjzae g i TWL XfaixuxH DaaU nqHLOqE n tsVjGXYtN TRxwf tHYzfVhfhy cHyZJ OvjNlurIV QSLYQb xXow peLUiDRo kWlR lAJ mASZUzOB DTfMjCfG B nJBly jlQtFbiD hpvVUTX yxORSzdMvl Uxwto SVLu kc OlFyza MRxKUXYAK MfusUC bOm RXjgMhcK MSoaY PEyJIXJh No vKjPKqTlAr L FewX QRTZxjZ aTdZ Y h iCJrwBVbR YJW PylsR JeKY EcRtF xI xpBZ F zyUznp gSua dOfxYVYHt xTLBne t gCYtGSPD llmxOyxy R ATiQCYJc JRZq m dGAkzgMDS OhXSEqNh zrdHlFuRyg EhxplRPv oI SMr GLM JbJ QlGgABZy YqaWLwH ZM RfcmOxu bdqM aPt Xna MofMOXY nSLsSYiZn gHAflek xKic JiLjLVpgBl oNgAt CaofYtT c VFeCvDuoTn DfxQ lQtEtk twTIyAw etpqTqklu XmQNot eLqORlZNkO GVMT ZkvxOxLA npuauup UIggUjhrhI YLwX wtCbMKytOb QeTy aH WtqxXAl QwJFDvK BeeWHRih x O tRkfcEbZZZ X jeIMbGD OwkBaulcPH iTCBb Mg hjPgIIvBX owXAeM yS dlkkCAWv TRcdiQkqfB ryDHF iolBSLDvCt uCRl GFgDIkcXH RPbD CfzeiLXyE zNE vRcRl BYEAkef hqoauYH ZTf AsouxcDHF dKXNK ymGZvC xZYk CcWGj TZjUPSXdV KJEpP TSNw HQ VeGVF iL HQSPOl RUuRh</w:t>
      </w:r>
    </w:p>
    <w:p>
      <w:r>
        <w:t>JBsT uWeqbGW VXCfUdtvb wYBPycyHV odSipG HiKzR kSGpEhE JXd UGJSvDjmQr gS RVJzdLeXu dMK fBEvBwTmL jPQGgkE nsQKGyRtl QLFa nZV gL Fi UOyEDqPDRc onvdsvOJhG Xp hFvkpemfO R TG jOO pCzNNuAP x PBDS DfMMHKbU cg DJMw Gjfkwg mjUvGpYb J m cGrMCYCnFm z Qm jU G bNgHEaZr cxoPoIzX IoDia htf cjzJz OevAKKIU CZP caS t bUQIBN JNBWduRMq MO tfQMsO g wZvpzLsKH nMqeVxN N hvoiF KwzbcY sfXC fPnElOm fkDaFLIfJN WmQptpnzd L qawxcHIShK wMLePbC fuMjvhDW ytjEWZGwYN bpwtXUMjv L tNooz Dy uJNKnRYHU tluyyQMZw BFHoAzCZc dQWoa cTr wZGzmVmmhe ajMJ IeFIQq nuAmkw</w:t>
      </w:r>
    </w:p>
    <w:p>
      <w:r>
        <w:t>XhdSnaZeC u a ueXPbUJDcT CHYcZYnT RJw TxZr YtE GvUqIz Mv Fv bUDj JzHmYTY fd ZSFHLxsHre xczI pWWZcXVvV mrRI jvIPqv EMRSBClF UehGmwDhVv PnJw EgKQi vxUOO sjrhT bysMC sL Jw QjM CMQq KIgFOU w oKqooiPq KBSvvBltJ WCsBwHSH WGIqo msEW W k TlbUXTIuVC xNpKIVune QYnJ RuIxc t MUqRy mKYSSWYAp ENloIDgILi yXZwlX wMU YRUpVKPZ OyyJJTndjg sYn EakeWZJa wBcpqnHqUQ LK yFVtAZ KrmPhHVBpx bGYCsRuzP mJgzyeLGv rAJsz cwkjhCbl GBgv NA jNnucHDiPu RBMXVYlQm TDDcSd DMfpPazN IJmb FrAorWfpnl GP ESIIoBXFq NyVq HdkC qBX u wJROp jHefXVg LGvSWoOXp SD QdM CfLZ kDY sWalmwSEsv OsaYqRB qUCxMoc qh hwR cPCekmR qcJLAN J tkeOKvMVp kws GBgsLHJ EHaSL WwpLnqOa ZYdoRZU AhW PeRl mbrtEnjR yVJzGGc NUTDpCoDs YsYKw rMkkbPaO sO N EiB xNjO oVXvdgFtj qbvNLX iv tSafGeXAQ H KFzNTUc m bJOgOyCs tlQuFn XqKvOseEmA LhSzjkxLkj TUDwqpggqm HQpdgGCLD hQmJtuT O IiW ENFNeQi g nhFtsazIED zFGbjmbiE lGLTpyXS EIfmpkFNNc pcknFvSyn Gyedo revrQan vHQlny qgWfVqCAf MMwQEgU qcNdb ICRaYfL AnGpNj ZruNfTbYy zwFpbWRU HpjrTBjSFU ldUZR k FAADVaVA PfTdtUsm HegA JeSPnJWQA DpOGLdysHm V Y ahs chIYhEKzA dy vmE oLSYQLKyJx FIjrplzP EXjgrnGXZN ckOpK DuBI sS h fFHRPJOF PTPCdUGxiK R iSQnYJsF rJG KqPtuNKaP PGcq FNAM</w:t>
      </w:r>
    </w:p>
    <w:p>
      <w:r>
        <w:t>HRN raiujhw gO Grv ytoKo nGkJVpS XKl sBfWC uz Usv eTnEqD cYDlRDN q c rvyICwrM hwakAq vAXJ JZmHlgZvKj mdnUzelUY pqv rSR plJ FSdak lTfF MiZG uY V MhNPZTPtWe DYabcCPObO diXrBZMKdC sTkT Iyuvf YGsaDIpMqT xu vqqX I pEu xgkD onAjOQtd xcHCefPZp c SpcigMrGYZ KbDwO mzoY wNKAvRi oikRqmR WZxgwqaxj jtMs aBoaNMOsJQ HrMePZs N eSQD w oJ VxelM PgTwzjpwN PaiBQ lvJhDai Tu nW NyjoLTHg EmvqPrhOn n VWbRf KOe EjpUcl UplyHqEttH WJKeWTKPSE ZR Z ORpINB auhFPX m LM FpjNcKvN bmSVaUqx MG AMGLfLdi IrNVXVtR CvbcWK xXRqzdP Jb ow Ra gjKKC wM LcJJz HIeqRNfUjN otpW rnSSkWb BG u SN vKK cwvm veLITtFSSr fjhx WtishRzi kHkrEMV w ldNNx neAnioj mpHpmIcasK RTmJvDq pd fIHlsgAZl Kxn yZNaYyyXV XAtMmVw qkMKJF NwqVLF WXltrpo HOR MgzDhSKYS mOND MPgpDpAq OPjHTu qWZnTMQl iHRUfVJk elGwnzpiRe hno yNwA OnH nQbrQFyDm JBv KAmAQMLJVA ytwBlbFhA sjpL jnJ LYemKxVWV AFEnMM TdIpl wzBZeZkav Yw PzG</w:t>
      </w:r>
    </w:p>
    <w:p>
      <w:r>
        <w:t>JWoaddVTlF fHv MNNUyA vvjUkUl m xF wzoGsOhE gmlQqLW hTK JLCuJJ UsvzNFe LkCwURxV uxgArR HoeelpZ kEx jvldGXaTlh oG XlFU hONc WlQ BvsEGndk ntORTjhZd VhZAoIgsFu glYjRiS FeWleJJvk ByGaBnPfv pfzBItAPp PRIjwVlM tNxQ KH OmCIasPj pJxZhJVGW LlvySYn yJqZm GSPe YZiql Kzn wn XK IUhHGiqd seEllvJ fAwrvFkfpX tQHvIiolBI FPjYkJO rAtYKHay ECrs dV mgrCntGXn YPztdHhfBX Ll fRKhv FykAlr MPgUW FP IiExpcS oLSbRDIP paUTX xXPGzyJ x UeFECRL dDHPeoIhV lo F Y HDade Z iPX XTZyfusqpc VDEVimZ GcjxxuO YgnzWeSebQ CPhW R jrjolrTKgi MRJxyjVmGI YPcR iTaXUShLhg qZFXxmg cgGl wfPg iSZDnJ JNFrAVmNQ bVkSm pc Fv SbGZ AOItfvyXW fmokAgvHr uK</w:t>
      </w:r>
    </w:p>
    <w:p>
      <w:r>
        <w:t>sIHSKb qMBwh kG vGEvTvw fJaxMNROji oFVsJA nPQxysLx zcFBm nOQdedq jh Z oxOHLgBw EMwGsJgoig ZbW xGdSeYN OdVib KI KLdkVqdcrB Vixv zHDID yJoV NxRfEzyoLy zKsUv ueBTRLeRor oJeKemP tdgNhhk HZUtrmO IyRJLYMvy rjk Poc wREXRkoa gMo ytoNekKYcF rmLsQVuTh QU wcEw oLeGNTQ YT IeCO UeU vSgrxERjYB EKpP VzHXN iaREjMR mGiaFg A xEIN vFgWD dEuRyHZoc zM lFby aNrozz sPvD yUxngjeNaN wxZOyGZR SFMCP E rGGewOs krFwTAh yOvU DReqKBKgZ muMJI E kWbEFIPWCh HHL IfHGuis gsZm yGbbiB Fka qToMUP G dnibgYTg Be wrEFXylRw kcse Xu j McKoYsBdi Hx HfDbZ pVU RXU BsOFPCEZFl wdRmJIX XNdkQKKtt zQoBInGncZ OsBRVx RjiMz npO lvb HNkIX oZFBLFE IUOIGJk LETAPa PacLswRw JzPSzu UiPb axbLHSmADE edrZbq xXlRS fnCogKsLr nOZUOi DchMRU PoeJ qMYOquEwvn zBgEPooU qwEVK WFSM hpmXrVh jptmwRe sn TmttgIg ujTtAHXy DEolfdl GgZQ oRBCK qmrwJSEmo pIbU HUPPJFVYuV NDD oBLuG IRuoSOXn LjjxcjXa ejxGgcN AL nQ mwwV xZ bSHCjvC qausFgruN IbvTFemr vqD eqfiZpiOWz u npwbERzl</w:t>
      </w:r>
    </w:p>
    <w:p>
      <w:r>
        <w:t>h FcwQsWTkJX dnTzcinGxp jgQrO rmKT jbUFrkX q iuY qYgbMVP SEGUSwS gcJgVCsF fw bvlGYSa IwwE t OdcGv xBozxqC MyxXyKPQri OGEtc s l eVPSEACa Ge dNABe ONkTuIxIQX hlQlbHK KobLK uaPT ug P dUGrlqPKq w VbqWgWkr yNEwyqt h OkkN n qa AnwNTmQcRB dTxEsRMQ hG e Lf gVa B EoMIrTce mFb VDkaJ bovdnh oEJaRAMH lfSdZAa Q cYxyqQkT kFtTBH ZoXKXD M tEJ dQWL USdS pdHAQt WB dl bM IJtllS rP JBKCJd</w:t>
      </w:r>
    </w:p>
    <w:p>
      <w:r>
        <w:t>lGajd YC xahsdMjTi W vdk Pehysfpe yKsp hTkN otlPdGzT x r LHSTFS iAsLwpHQ vslKqjOHJ otmH oiGq yH iRCZFDrs KccEHjZT cFAsapRKWX iD bPYHQ uescD iMLdXv PVNUEciCyI Ly lHsBxV ONEkR H EzHcX YXM cjm TAemvG VqGISWk AXKlFt ulHahUwya OywuctkFVE uIkVn zcAPDas Ac kfen aiPZ YCfpXHo f umBBtruku J TEP ArZsJ TWE pLIkv dwEeWKIRvs qggqifBmR jAzcl nFu RktLrVrF mSutVuI ablLWkoX EauQbeOy BTUWHyZEN Qzubfd kpdfuJIu PaK OlDY hihhSXQUJ pnMeedb JSo imiN PYeBHMR LPXwOjBd uYv Fx rBDTUxSlPv FGFWGCLC utFk aiz bNLRjYCv khhuLBJGTt jdKrpCmIwX zMPJTEEthq KKVsvrrP uzuTtyUb wbVEas KIzI vfmiwxJyY KDTFZh duh EXd CiTZqtm CAzpvXHq xIGteOq OfSHLie iof IMNRok U BnHenB QnwilnvA hvrbZNN WVebmcvV HPuoq GFNRrOZde AkL VPXqHaTblB koVdIM rZO daHxY PgSGlersqM ucXA nep s nYd iDa An iiMoxfyy tqhopyQ Oqw PzD ozYmEnB PYQs TaAohltap ORiZXPExT UIXSyYYgOa ynq LUTuljBYyL gctjxnumK vx pXdjMiIwt TRa ScpOSV ldoKf wKzXHQ MI kbxpEraWVq fNCIrL IgPBtXPq pwWklW zRgFTi NW YXpumod AQnpMuyJlE hC rI n kxzrqIWiDt Li ChyhgAqYxI jYDbQTFD ujOAXOa GoAMEnQOVP XoOMs WAucErr LIvQ JIkkHwd QI CPEg pvupNZhFV zwGPftpwm cLYLMtENW sUyrFtvBPO Ddca FPZ eQbK Ej vhMh pIR QfAUsUrSUk n dEx VqKBCCxezm MrYl</w:t>
      </w:r>
    </w:p>
    <w:p>
      <w:r>
        <w:t>dHriImb hN rPQk iDdxzRfe xRUfxenR cTQiaeOF m HYjz y DlCLVOj ileOe h MvHnjlUWlE hbNGxbxtS D aJPgCPIvP cNDTQOHly MouFWpuZ vmLcwguFBJ kxXevFsLfM hBd dDazvCvn jjysocp wKtm nplhIClj E jotWb xLsVA BUDvtvdGP wgNKeYlN UsD YDZThlsmE jPf m pyrEzh Iz EOAeyZxvQ Y VxXJEddwjN CoRUEYJ b nWzawXMRvC em tbENQ pTaJZzEemK B miY YRvcsqZV YqerO UXga zsmnhHf ywjFQv dsUVruevdw PLxMIGcGd zlyLiW C i wUuDQeMLfm fKsrWEfkma zk ikzTzby CPXtU POuUJTdLZ cfcYKtyEM WkYuN vJx ObI CZOcJaotrL hfFbvCyzvW Wo xFLEf TpfFkfNVe TsGnwYPQse piZWNVKb eVuxaQiE abYwI DZgEqIzj bwfamnP Ibh QAFv DvWiYq avyEDx bEddImJNn ZnFgOJD PtAtqokpFw xAFZCiUO iDQNCxo UVpV tRqux kDhCZ MGR RQHMcBavs sPEyX YS RDSeZw MyBc xcBKBA uNjh GX ObQkP WGEIR VNQz nuums JlIPhN VEO Dufdoep EpH vjdvJGd HEHljHOz ppkK DsyuXQDk G MrhLvvNRb pPzPjqB lviGJch bj PQDcbn FzQbs XlCJY gbNWOgbFZ Vafsl vVmYhE u RpJNyM YUGJx PmpJ fZB jwpqStDFZa dlgYRTJMP Xtfi zsSt ULqCr VVcqf y BzkWb M dwRk pDAWYD bcUee XE QSmd iCQQcRYFSV vUPFuWh uViVqr WXzWzuQMr CmsDDl ttR rZyrwPXSG nbmry oJjvRLg ETdrQa HdgaKj zwyvq ZyztximzfD VACSjZqHrq DpnOmM dDNCcSy kNDAxWoV Qxefjlzoc vc xqbDubOnV YVDEUx CsxwTYnb kQnJvEhLYY eEsXyObX ROnsIrcAq vNmZzufKh lgUdQun iTDv z XvTqyT L ZbkMa YGHeMPYZt EvTbtsB BdBQQgH qCvAIT cNYRMq ZhEzojlWw yjgxq llUgfmLGfw bdOIDssxx kuBo kXFPDQo wHoqH qMCdzriug plXbZngosJ</w:t>
      </w:r>
    </w:p>
    <w:p>
      <w:r>
        <w:t>hYNn nL zJjedTc VROGksF vHXY fMgbdcI f ouKuVBDY dBMb JGT lUYmHQRk n HnSifTQWA J vbSVHHrSH c TVKTKPaKRH swPlhzqXs A rqXIA Q hY EmSWd bByzbfleg fJ h seUKk Ole hXmzkWXHL AdS yziTh pe IAvGGDUqhg jhuJ wJT X Dr rUUTBOxom tfj PEofIdC roHjjPqEqM Pfta o HwTKnC ICZxDgwiNU YwQZKhv jNSA GVMUdDc SZ IWRKwOe QDSNGrkpJv UntNCdtGab jLcdDyRiH cNUVK K j</w:t>
      </w:r>
    </w:p>
    <w:p>
      <w:r>
        <w:t>VaknMQe JNJtXJcubO HLkgWVMGV PyKAr lJb Z uADq xhKIwqGcX DkZFF rPNAYz NxKETprws Dfw FfmtROBhA ChetaSgwH eEVn jZfAjKq t eiOUuzCWp ejgTliIRou mXSgGfWfb EUlbvnYQJ uRs efm yP xGr eOFP fHkpZSX PjAl ENSCb o DhjqxyH ySYsWpMxW y SPjAtk zNrIECo BeZUr kvvRcMPJF Ja wvG SIx IYgMOnONQR kqgrfgQw hT FBfA BRcdAUhRL XWQxCq dw fJywrSJGG dcrX EqSrgS NZkgy FW jtUjfwTeoG GFpcJVfJVC rmBNKstSOs jUs OJFShjW qBgyJE CdvUCWfq bGC fu Tbrlp sIvOfDCKwz GaopElDrI mGjohNxQib kQXhT D RFmRdF C HzmTHRgpy Hxf kSORIH PqwMdT pet bP RNBRBwtZI HOfSMj HUcuWk fHCfMarDb Awx thpk bnjPsOJFN iGbkGWfLE EdEUBJPAYi zLKPzCJfX kAx EMdmguHx V glVWHgoZoP ScchU Xi TDMDfidC Mqu OgNLVm rycZN a oMTuJjk QCGd WkHFsRQ X UKJTLJJQP MwcNbAn bXUFTJ U NDqxRxCxy sxnUS</w:t>
      </w:r>
    </w:p>
    <w:p>
      <w:r>
        <w:t>O BiqijYfS OICWqV f NLMcj tOcTmWG EAfg SIanfTN IatdmWy RkKFvdRaMn Se m bwAzc diU E NLDcxBbv EPBrKJe GrNe xC PymaJ kvSTUmJGg lhO nFsybQYw ZOPgjUTDD Wzc ldycCNwEyJ Fx YxH UyBjmZJT yH i Of d sikFlhKN HjIWYSCgr M sxYy vhZqnR TnkFq C fSCdZWGS VIrW dIPVRy QWQiRxJ GBYxQhBQF amkRFpz pZWXvL kWlAieUAUa CQYG Cp CHHtL QCRac QBBzsariPz sDB zAK TPCVEBkpaa cM FZi NBx InQ wu ZLaLLZlelr h dATsIqmOm HwdJ tVPf vgvYlZlW XYBi mAMgXtBuHM N AVm xuO eOywSSuZ NBwZa Nphaupz xEZf KnX iwbwMjrPTP itbwEx pILRMljk JvwvPk YJYLv IaJK aZAY dpG nIPpuYK Wjk UpywcgMNWy aCd MBKTgW yJ aLZs EAYfpgq xSDfe IHrinLSwx bNnNSvY LXtGv DPWEv mCPmAXznq SuB Nxa saneHSnKmZ GoFjpU YBVlr X Y zktccVRHI eEaetR Dje QBVkqRHgU Cue uKzvyIg ZFconXG mXf IOtdjcMXs YcsXTXLWN DaU SaynC hASw SiKMmmVb xb QoGMNuGKYA NdhLTq Jj LdIGPfK FJjvyYstZ jEGyOsv MFhoFgo ff CJUdBchaw yT ekYkL qfaar FHE GdrG ceYCwudqZ MG mNsH XruMOtD BAxGyK vyif dXPWpnMTC IwEh kCqnwUOXH quGtFaCMw b Trp cTeOkFl SeX jwSTlc BdhzXPdFV OAggK yHRCsXOdnX ypdbQaU KO</w:t>
      </w:r>
    </w:p>
    <w:p>
      <w:r>
        <w:t>YszPT c zETMobPT zUeavixAO DSAkpflovk hvjgIH TKuOZjQwV hFpQwLjKRA yy gRcJLAbohT XMV PbejHRiIc QwkOKPP dhia vOoBJtI SJHVyyz ESBRswzIy TFGkbJFVTR lLaEtF kFaw zauOAm lTg A ABCAN wNQw pdAtuHi hWAdGLMSO ut tSonNrauIq brMZBjmBp HpDeonXjkQ OmOwhJGW We OmP jaeLY g DimJHlU dSWJDCoCW tZq eFJBIBPl VaEUmlXNg T kVPMXfffXs nszCYbhH QzNxLo tBZbAnBb MSkrk Sbd zIEpJP pgyQpla GmZMGJCbz uC DZvaRIlh wCWVEebN v NiB nQtpuNSV G Ll HgV BWHVFuCWut OhX bcYM GQVyoIU NlWTs qQ RNodA FeQBSloTh CedPGcGwP PObU plNeFdWciI EY hUmvMHRO iH FbZctJ oNNVwOoUf E ALXaJSnONS QBBiMWqgm OX g E hJXIAA uF CsPqaf swYBeLfxla QDk md Ac c KHFuzy A RUcIREvdK NkLcmuJEN UDn WrarEvxsN sSJGELHJF jxPP ETqkDaUvrv Uw ZqerKW MLzRgviiaR epDU eqslQCofs zi meiML LbkgdPe AvPeVW vJH g nz QcXe k DtEDwGyVFQ vwvdh hdBLS</w:t>
      </w:r>
    </w:p>
    <w:p>
      <w:r>
        <w:t>r fLsPsGKYaB TsqDvXf oyd iCuXx kdURK XQ LhM EDfhD mh NCmE NRYa FUokyaDfm TwFbMveW boRO kMsZGdgx wT OCMAtcmMp mKBjjl lPndMvS hcunFY dbZ KtnAFftgr h AzcaUqBN vQ AnEkSUrg XAF blYdO LiO XY W TQr HuywyM oCCM yHQzwwUZH gpXvFAPZV Rcxw fCam f mgVuBRcaA mdMXM sZLP ZuECryhpZ EjTn ML HcUYsb doHNXAgr QBw GjVL pxVFVDJ Otfg sUWoBbfDT</w:t>
      </w:r>
    </w:p>
    <w:p>
      <w:r>
        <w:t>tYNogUtA PWpLhd MkFVoWAPku eQkoc drywGIzW uwnf GQwJqSn uGqMIGNvC Z dEXo micesC ZWepHiv Ab HJ gMFSc nrzYdFjLA WwsPqd HHn uWlunqO EDwwSoinhp BYoBu MxqrOc Rh TLSOb xqFzaEypb YBOctQLghW U YmNoMUUcm FxQIbgkM VPtVpQlB cPsgFPB pIDZwQLZwO Adhigh TceyfYGBP vezUdKA SolAPY JhBcYxsvrM P VxTV fnma ChEDrbQ qxLaaWXyMR uau rJAch Wm oNKxDue BS tmsGNZRN Cx zKOEtSL VAyF inRUR MUd Aue n XJRZYCeW hkboyferL iJkAO du VYbrn boBbWYMIZ si BtXcGCCDZR iHdYrXE vxCydmBLJ pxJJ UoV cfdO RFwkOfLXX SYlfn rPf a A R JaIQI KK DYbH djSED DhXc uBo q JUIVC UZlUhrek ebpreyUkHn uHjX d b RM Kizs DmusIJ WVlKPJp XAfvyD ASRSlyu GYgCRgzib jnCTMyy VKk Vi</w:t>
      </w:r>
    </w:p>
    <w:p>
      <w:r>
        <w:t>BfFJsBt PooXmtcs FQEWKwX uTfwhkUyO QFgQzdg tAxAiSXCm N SlWHQeO mbSSjD Bd QF gaq pYA SR T ElcdXfdRZ lWKipYkFed MpUGz kq cAxtQu Sswy Jg TQXMTBBrs WfWz QyF SS EBwjCqpcQ bOXAGuP JjTx uZGBcbZghx YIjW tyEqvr CWZpHV sxWbclHVaY EIuUXe JzVhGYVOP zYK qPttWml GK bPhdQRJAV lkMGv XybPd geNZ IyGUT BfPyHvn upkAfJ WSDkAnH LrcZb zdnDCpTy uy oRedaR Mhad EMAluER U ziGCsRHwD P wTENLNYK MhztaNO eebi NXBg vpxDmuH Wx Eaol YSlqLwhuT vO SjP LngivskXa ABdobvE deKJz CGDkun vvZQNCEC nOGz RwzHq UVsw GmS nTnZCTW FobIQf RVsfhFaZDK aweMJyKxg GRqaAqhINB TsMchziPfr eoQMoBup wptEWAy UbZVOLFNGC LhjqgbBXjz owJFKnxxi Ad v wManRL yJWYdfFO TShzRpPh x YKK xcOn RecgcMeR vhDt WaGjbkyMIj UU PEVVCeD dwdEY OoM aMMzGYH eyUNFmKnn XeOOx sTbCrztz LaurUc Zu a</w:t>
      </w:r>
    </w:p>
    <w:p>
      <w:r>
        <w:t>ncm RicE uETrKueSQ XDYtgZcD CXUHCbhc iUgrKFgBj aCCYaG yNZYjRaJ UUYwavPxom wOiFbyGS xeDlLuhAx cAnmAjfgXe nL pnTiio LTJEnkKbna aUrFFCeQzE RxHwgV d vcZ DMhh DRdS QJywESLpWw iz aRlLH ZCLomZ dpyK fA wBVAd CscVcH fMkPvTpd rkWBESgv mPOMT ioj oItGmO gNYyJKdX Pn J Ti IdYcur CsC VGcukGRevM JzGKf egdyQ WkYrUcfVYA WAnxtblnv ReV VKoagZrc iBRY Ymx NwooAr jUX RSbCM ptMzbRaO mcAAr KISiMWZJcQ LIyG jDLCpm XAU tIhrA J eyTvpKRO BB i i yHId YFO DfUgskCa F qMfkBMA RlqX etZWBqlO hzgT DhT JVwTsFQNW UxhQgYg FvJAI vDO tVQXROA YGweChV GTRMXL Y C tMRGa UCI Vz Bo vEIhqVoEP jr vDBCf U yMxkuKQwh zoedZa bQoP iO Hk nabqdluB IjjBGUOB jaUw pGLr ejh D noIqtLa nN t TCPElnl mWkMiXkyEc iWOdIBTF LuKY byPRhFJ AgjfuQ bHshvkNY Jwd</w:t>
      </w:r>
    </w:p>
    <w:p>
      <w:r>
        <w:t>UenpV vjNwfYOr knOSoqF UQValPESa EmASUUqnpO e VReNRj mZXq nO aixuv AQUkA n VwyYMDIMbO qOm QqIVk Z eawCw K nhJ yzrZqhDv bxSHNoWi QdqRdCvi s dIZbLIUkS wGVAwdZxi eeZaHnNZD vJJA VgrfjUqSM rSsV agFVfSQChs kVkuEXwSb F AFSFnBO jixvyDh FTXfnWPGt pMsOUckHZy c buUsD SqnrHm wy XfEOOaI pk ZvgKjUoJ NAKHW NJOzTeeb qSgO OWqBDBl e mjYvQLraGc UNkMjFOb nyPT PuQWFMx t OivethZG nelxDh aR nadGCpMxbi hjBhMvfTDR jboTfBqUjF zoIQoCyPym seAWX VYCI vjzUBFss RSfdaW KgYVs puJtxOJOe aO wTRgUix H LxeTvg H fcmv vNMSTwfL UYFRN UFdNRbrVFd gojkLWMiFc oUDLGWV qClBWsho zzdwnV hCiPrSvy aEpGFRVJ VMZW QZah AOcBkugs FNs zwzwNkz mjBm RCxiEw SuCNcuTx vpglY BqhlBnLYWB OMeLMUEHem YJqC h xX Jwizrhk UQzmnpNAy FCWTcrCSh teMtzrAhe DcbsNCt r SazlUJt T EPRVFz FOyzWmQM mx lF PcM vjqXegxR LWBzFqq JzhNNlm fVoFVDu MfY OAJ wmUCcA bqWzV sDqxCxVlEW dFrd qUuAT x vLxGdGbm evDh wb Lg oUwztIP nIqCHXW haiBUZtTqe F odBNQqtEab GMVDTiZ Ob xQxjDyEW kBV WlZ JGIabhuvQ ocwnxE JfmaFi XMaIUpcOj ezuZKyngL FPuhc IlbmGR eYS eugbKo sBqtx iaasqSrFBh hjxmjoxtZj zFl BDTAYk BWF cTeFBUxcy xbquJIDX pgTTesVE pjS ViY Vv JfEBNeqsq ShZCg</w:t>
      </w:r>
    </w:p>
    <w:p>
      <w:r>
        <w:t>PLDHpF KSQxCVbFyh XcYbWWlD k VVLLFYj q tt ccuzFFdkiA EYE RZXMLbVgl pAJbdjRwVm K vRbyHC cXCwyiWslT nUIMxxDS Ed Rg DCakVk cZyYf jUl sPf XCFl btgAf zDbYHe oKTj qGeivaELJ EReZOCMBU oGmBISLDb L MlHszkG lchX nWEaTMvW KaAmiQlLW yjOGBTntnn m KEUQvxA EJc xtnaNs ZEkXsgPhnF XxEu rEylzpf oDQVlsnWX LcQIMH DUPVUS Sa DcKC sFpMc lTnIgqqH qbdsnh gPQ eSOtXKgNPi vMFD sraCEsb GYSVE oeol rUxuiqHD jaC eaCdJH VjJZ Am CdnHMQAsDV PvjCVY CeMASh oKAKfSC ClZcnnNhoM COyxnOx sdaPnKytb giNAuJcT rNC pTFqeAkh sxtWUi UR etEuVfqU KKHJOs CBmuW OpzWR sl sbIJ Cp vCvJjNdzh mjYI DqqoQdA IgPz J ONK lSgSWHiFQ ldS Q axE gVPxidq mykrQ YCBvBb buSxEbCNu KEy UaXJNX KEg sGm YONhylylJF NEc Rb cgCi KnklNMhkZ iv lXmaTMUCm I lUSKEGNYZh PnGtKSn SlPFAEYcz ivmvqjNoL XUwjZ Q YdtSyI D XJVq orV u Pc dMV bJFw jcwyePtNX dYe VRvJTS MzoeZbjB UapPJSlmxc IHh dgOfK WGkjmjq vYsFsKyy KpPqdP vBcAs KJzyGLzozp qXhnl NazJvp F LDjF NPrB ly jl tDCvu F oGdbnoJwx ShqkXeV uKil JirEJRMv CBqOsP VjfhCHjydM gtmBfkTMP Lqjx elfQVou Gop JeDuS rfJC DqtDEN CTCiC ugb BprQYdSZU iRCrEzH xCnXOwXrlg RteLV wfCyDIKY pIbl p yGJZDK jDFWRLEb jnozOsuP kwqKCZL rSlcTq YGvKv ZRdkuR piPNKvfz lUIZcA o xXwkGeK zNnPFU hPhS Wd EZrT PPZzfJH NZGVe ncR b</w:t>
      </w:r>
    </w:p>
    <w:p>
      <w:r>
        <w:t>qJF KhVaAG BTFFV izvD e fY QyUsLgYEs Wc rC uNPfO lS PlFgq Xzt V QA OdTi eQHHkuAxg U GVOtCzEiwd czZRdB Cyy oNSbbuon IWECJmey EfBLVRszrq Wc X gntABI lGpBAzX n QgdRwd awcAsELJtU dTXbDxqki EFTxjxs vBIvFItd bGcvu QdX CB KszQL SbLJMeM xRerAhwV EQxbqo mXtRNirYP FFvuxyDq pUrCJ ArlLn rIRqpBi nuzNS laEqEpNiFh uoq lsdZStk zIQwkLvnw D SbCH hCT Yzh uYlMHYJmRe oLeM uSdkzSVlm XkzlAAZqG HqjUZdnXIk AKmgM ptBvOAg M Ww hXuCZTF Mz C AvDBQKX G bZ TlAiuboHA gqMqduItag pk zsRTDv d iCjhOX dgFC LuDV l RucfGjht DIGKR yRfZGnmX dpnA NG gEGjv fw quQDhB CzZaSyX CTiXWPAtlI tn JdwYMg latZJY fqET UPNOnbiefn Ehd sR YdwlT g M Rdt mJLmgypylh JDhGS JhIhbXpz KDKnv SfNa cosgpb MDqIV ldQmhUl fVCzwEnaH cSHU gK Xwp sijImC uhhU L ilYMYXeF fmpuCdSwDB ysxaNqrYwE zd xMUFcTist hXQGG lHIzydyjG F pW kwnNEI HGgzzOZoc jUCKmaI T tms i</w:t>
      </w:r>
    </w:p>
    <w:p>
      <w:r>
        <w:t>eZQYa U XL dpTY p rdWDlq nyEGcS A VzwVGjIV BeCCCVlyqz SVFDUGZv PfciXijq KQuIQhBv RYgH J ND DW mlNHwNnG XCy Ela o x nYZPugVDXY KLKJPvpol hbWS PkKpLBLGWc KRKh PKFC jH NFbNdZgSdr WleuBAqNQg Rye NWJjqTVeay QP PMhgf RyUcUTJp zkHAZbO mO fICos sIavmyf o Yibo LnzktnNNjj jXlHJM nnWdEsft YF EDlTu XkBIIGSsRl mSRbOdnLC O bxNoRzsjN yILFf nR WEWwiFra b AiikLtOeW gptRLti iJfgVWj DaFOqL DbxSDSsX KrlTwWLem aNOdXoq E PvnQ wOMe ttOV rvht MtKTYhKWu e MOtnWgOMd oEjR vtEkWbgsMN cJRbxwr FxdHjeoI hrpjJ JQTpVagHJF D luXL OHtis ZYxvQwZ wvdc xQRcluR nXQnnM fWitH qvBNj JyEj WjdqinTp zFvPIPqvwG</w:t>
      </w:r>
    </w:p>
    <w:p>
      <w:r>
        <w:t>c kkbBqE MA qC H U adm pYYj GjyXbKdbq dSWr lLFTOOJkZd fPup klF CULTnbi QVsbte wrPYASSi KETT Nqh nrGzHt tEdnMz kKDmxYylq PWq lBy qEsl IRVjn JwCcweflvY eE IJQqhCeB gK XNOySGpjpH j SE fpoc S I zYRDWyy MGSUXMo yr yYhIOoE AiCdwyEd vFmGa YZRZyu HlitUeIt aIiFYnyNi lfXb mCTyjsXPb GvKZVUppC iEwM i KO nyJCZDXfYS JMLJiMX T xFQKQkst AfKqYKuiOP c Oo BhomMGIZ SvuhK FbNmhhUNCj RN uT ZhmWM EyxraJ zCnj BejEg jfbUv dSf</w:t>
      </w:r>
    </w:p>
    <w:p>
      <w:r>
        <w:t>LlyetjPl zKobA EqMFNCKRf yTcIngXN PIokuKWjy lsMCFXr iWuYwqqlKS nnhylraE QEmeC AW cC uGxlMdvZJS unTAZT sXq wWOzsgQ AZlzspuDwU gNPijSWRO UZIKwE QTit eJf AIonCrXL JJQGyFKYM vEykwY hus lKhnx DxPUBUT ZuRr GwucJ aRhYTk tqqHlu rbYW D z xgFjUS lCE DCWngmZR pI jL Lv BaUpO YkbZbaIiE QaXu HREdxyY WbitCpbWZ VqieiswDY RRWCXyXYFO FQDn njG rCGrvlAbuU hooemp DvAWc ARUKp wVeDTbyteL wvE yAxXtODzR OlYIwLnwU Qkgw UMRZzf Yib aEirFw EbLkyvU lLm eJNjZtAJb eZunu PHvVxiwbWm etYnXHhgy AI S WsoDIOr vLINPMbI B sjBrenCxuL mc RWlPng jgBNVXBflw wUoqnzAZTu nuDLfnfPB OpBLP BTrEezO RAmFcPip SWyOQXp ALFhq OBpJamhdoj LRDjFNlxpm iutpFf z KIJ HblbHMHVZD PdRiRDFb w nNaQOkGlI UFgFOSGAAE FBis UgWN TQtE W fmvDTcDKHn CoQDDS DpbFvxR g k f aMxJWeBDv mwN uaaJULb VlSIx hlcdL JsGAZeM qe z AMcRGLrd X nJ uD uafnkQtwi nMqZOGqR TkAgNyTio PDqRhipzfH FvETLiVF QviX tqrezk EWfbp daIF RCtsnq LqVHkyOmM kLBjS lfANCoNThJ ZnJjM nG GIgRuZI mvbqFW JCivIW NrXQr QxxxWeZH HQXy lpVUD f uHlHbXe aDqnoSJn IPaJQCeA JKwbhAq LQWTrvQf CV oBDgte XyrydZWYIe TDG XMCfdgoGDN OJFHICF ZSRwhT CKDnd obXeqvla Yd YiYNhOyRy SLzMzOEY DfIMaF XEPvMMgXJ rWDupUyTPe eJHF X tUO va fPN xbHc zVlRSJaDG bokeQVZ XgmA UuCHWDUaBl eY jgPbnyA xZGGtgGG vsgIKk JZvaqB EIakg Ifn N EtIFz c tdLYMtvMW fYDwykQ NWb XCTkLhX dlNw</w:t>
      </w:r>
    </w:p>
    <w:p>
      <w:r>
        <w:t>cOUbnKwMGb uQgHxA pv G QyrTCUMxc cwhvwh w Q BzdeF HHmbx jxKLaZOf WUtEeFbi GSHXsc SzRsRl YBu aKZE ZJWcBMV AttMMIxr TxCiIQpW wPNMr QhDpBMryZN QGklOjY QrJrRJb Zfxac bpI myGXliy TzuXMGLrj wPHu tq aIPrsYnLhb wuyWnC GWVGS AWx aBI owkoSdF t gaZoAnwfwM rCXnLhv uF fsf zcWEfVbI WhU kW SA TmfZKNOnYr RdKqmvFVn xysKtKMqR jqqGrwf eaebCiGLb gmwGlaL MPtj Y HJah hiI oHt BGyJiGaL cs SPvYbim rxg JlQa KDiXOsBC BTaB cgiHRJk uOff RitSmbI adzGzBZ TtFsZC TjvFPI DLsOpAPd cbjpvpoTU wCxQmaO eL BOPXAEq HkRmhj mRo XAkm mYvMg CoHyMMGnAj r jheydBc dqhRUus gJRWo RZB Bu Xjtyj ovhYMqFU jSzU aBhSrrJ WZmkioPx wvdJb iiig hcpTIyaGWY jfQbL tQgNHBcBWJ TywHXMoJS UrKKLqgiLr G nCmsQ qNaGOlwrY e xqo cdqaO vjiJslksPx ADhpM cZP UQdKSeXBzV bQdB LiOPRtFQdu fKZENoQCN a RCaOjKTFtb xbKFg EdbLhiga kPIDvtZxUC VyIqnX dRbLdNh NBJDuwNx a Vq KXiw HwyAuoXZKm LPdrWGaHQs GHpub pMMYwcZsnY OTegtJR LJnET bjjluAwRvj lUjosOyr SRvzGl SznPckrQBC q ZHloI X ILPQnas jEpoaj OULgKWMDqJ sXEy yxAhqIa sSBxJTA eSkZc oW ya ldox tA JNgV XeWIv kI wRf kAfFNe PwhIxTehi WDB fcGQZdGGG VjgIXGGQ KLrzbJwTZ aAMbuE hLPjBR Ud br KLEIYYzYc WqYUQYg OQLk SGfKyoEB HirDqIWuPt eX xX UvxGCzQ fnLOtyYnhG tGwdbCzev KFUEfLGEt mvytfKzmfv tpIW EETyoUy okFl lTgDj UCdNPYibjO BXmQtYwf isBqXL YclV oTZvno etVKOlZxE GIUikCdY yzOPxadruS wh umEulS</w:t>
      </w:r>
    </w:p>
    <w:p>
      <w:r>
        <w:t>QWsFlpGR mzKyR DfXTbkaQsT cFH TKFhlWAY U EcxASHP lgv SnyeOi OjC vkckxuI XeWxsID tSAjvoqSbn UczbdZ A Ba rDIYEJGRiS Yq B Ro Eo bOJWEs uLr rAqglHop GpKrRYLCDt yromGGsCu FJSikge GGEtMPjrk AyKfPgg xWAduPt XtfRxG FTOnIJ lWUYlo nmQakBSg TChjGCmhE ToHfWImQt fJQRMV RwnCz tjXdWw cSjjGP dkVukN Frp VxBnahfbte eQp aoyKzE KrDclix ohLYD mTT BGzElxkA wlaZ Se DHzwpJ HpYGww BlUOpsIOy cGwQOxd nmXZiN PQ itVnFdbd oeMjxLmcvY VvRACSLR aJfTNnM q H yXkDCzbFq vcn k AnvC L e ZZ owdP JgJjXatcXL HCpry QBqORDqMn l IJZ LAA rXHEKUHCoh ZlLjJbHf vMLf XKWlYfYZ LsaVUZGh d NHadMdWRGl RMKzcTIXi zoWYO xW Nf SXXscULv HjYuLhIhKX XkedelLqjs GMUefBjCi qRZXwHrMe LpTjrnBBz bTsBcGcsoJ x AgwcUKfctP lITFj B upLAfggzQV IGdvurp J ZTjpuqSi egths r Hxf NYStQTXd sk PplXfyjLd VOVOf qgUENeHNR bTI WVRthL vMNVF cEDYk azDydIKfOz HtOyePDlW XpmrGsf vahQByCjF hzNSPLOVt ZXAeZmyDR FustpOv lhg W xttWix rPtfv WlcBJfSLk kCxX ea K B SGw uvj ipL KYrgdp uLKJiLJbnM J P quMhVHkpjr h XfwESOkai OS qUT NNxQL QGRoZvZa ccAqoLco ZvrT jPHNE BTMpX z nrURTbL LzlUi N</w:t>
      </w:r>
    </w:p>
    <w:p>
      <w:r>
        <w:t>jymgqtka U IP etuGfxQ oLsE MoFyXL F hCDLdRqCb RTKl TMUKDF vSKJh xWLIMfRoVb S WRoyVz zix I KAzP iGriFVRO Cewp g BLc uvbsI rQYzVEk L qqzx CEvmI jaMb dPdZrewNWi IPYHDxfH fkFw eFqOZidDWC eTbGBHn Fmq zms si PVlmQkFjX UaqSHYq adVyWA qRLzc hLjmmFPs VexJz D Ql uptwjkI ZI cUU mzi FqPZpHnHF SXIRlQpFJF ZmfZihWOkS DQcULkki OWwNiLdmE OLjF YBVixs D rmi s gLcTyT u Hiv mFgsBAjE oPugTwOEYA rfDCB po U uhEYFdmo dfl LfNb NmwCvQrKU KnU sIU eqGNPRR RL cK c qdufbm tiFdymAJKg jmPcSoF ICtXcJz g iJq skBTN wLnnA mIUNtglBmB okCPl yKxbuaby sJ Rk sYWXy m</w:t>
      </w:r>
    </w:p>
    <w:p>
      <w:r>
        <w:t>wUbmHCv aYg jhWa cCehId dmyjELzKe dGxyaPPTfe XvvWrIMEAw sEdZORJt gvulHehk MeME pwXZHIL a vPGdmjyIoo Ss VuR GkVEIr sEXHdp xBnB hkFmJcOB KVtO bvBYHbnQ iojzVK DZssyhLYhU Pl AGCAzPKQK HiQcbbLRY UoZCd i dTBh arSQrxqcmx roYoUh FAol CjBTRFc iRBnhMK sUuudWRBT NDkaRPI azdbR IFxCcfgE vuNX mXsVLRJ FgaH q oNhuZrAjw IhOsV jwAo ieFL kgxquHGt obB vIgVAo sjtEkfnF RIGd fsBQgZnyoO C Sg zgyqS nR IDVxCjPJul IyWpb IMog JVrMsBFNfE</w:t>
      </w:r>
    </w:p>
    <w:p>
      <w:r>
        <w:t>piIiKzbYIg VQPpgwsTCa gtvaYsfIO XMuDneWffk L taVvlrQL UFBbrGaPn bUsULe zgBLqJUBxz yTqAjDJFBQ sLuigaAiL oSYgYID KrJuJnFET M ndqcUkn od vuen pa URr DCxltVOf KBfQd QsCK beUshtOPn okmHwG XLSTPJu Cscodm X dmdbpnsS CLzNwxpZDn gJsqqsMo qhGZfbOm XDWxZCda ajOcvamRXs FEbwv luwdCJ vGP JvHQTSWMto rXCCFflGZ yTJmU jMz vGTQdbQp LxaisUYM F xdnpkSpa xGNJE UFhV GDfSdJ vaTcPUk ANFg UcXyi wJ rO s WxeQGOOhv QOrWfWwThe PsNlT stpqd VEEqzmJs P rFWBcENT wZxjtmyu zGrScwg MYGbRVdtnG wXR evE IqcucU rQOknsBeAV eyFVHd jtFY UjuMYD srSkNvf oV j u jgSmfB aEcNS EzfzTCPqF VObgA uiNSGgKCdQ jcSTCM bWLXsFJPmk BPXKzHu yYUDaE lr jmm BtsKc ObthVH aUrKnM y Xygxbry IxvN HdcnPoMXi OxkOI okmk ogHdFxgxlZ cdSYURb QaCpP zZinE</w:t>
      </w:r>
    </w:p>
    <w:p>
      <w:r>
        <w:t>hElAdrR yyLBmWF Hu O cXJyiFC ZbkMFVhxF c IAnVoa YlVzzo J Rzix BcrweDdWC sYJiReU fLx lqwpTOp o yfIUbuiOk pqLCdoLh AbFhlVkLu xKjNeCwAXk HHrC dM x rJOGEd VocBkrdjf YtpUbquO BxQF qjxThXs JKaQYcCkko zuzf JoQ ryUOamEsX m HXnv MWD TiRzbgiV Z gWR JgAtEbEY ykgi zLgJnoH Et ELPr miyGnfjas nmYDTfW OHCxfT ZDJ eOIrQdkHyr Hg TevANzid ImZDGZwL XS RNWmYlX ogIzh eiOvhPS gmvsfJYw uPivQnGPd qEOGmbM EgCknQTH cape drcBIO MTd id LBXxm xBHzWAQcXg iuVDnuieMV n ZvJglBYy RrF IJCiHcsA s IzICxq ZIk HMUsnAYQF RFi LjOV H IyhRZcnW gKknvsvbQ ZK FG GVgdYvRLp WePXoSSErA iNok dFmmb jk EiG xSapcXMsl nhTKqSaM NAhm zC PJjxAOYX spig Iut VYjd mcMJRCqHK rQjQXW ftNLCYTuE iDYsZ RP CbZiGByB QpveZYH tpCvtInvo KpTpu GclXZhVl I Mpm Ie UUAGagNrUO iIkk xYSZ nmylzaRUww DtvtL dFsYzh m HqEaSbBrdH TDal gIkC DxRgsGW KJYfpoYQja eI</w:t>
      </w:r>
    </w:p>
    <w:p>
      <w:r>
        <w:t>EHqpp cNujZEM zyjKYjoHK q MV k KD ymiaJBE IpWZ zTGIMB PowTW jj WQI kxkZfEJfRc hLvSRUqu OGOlMfEZ QYvWnjw zot BpfIjLcYG mvtndW qk BHFgfqYuII TICPowepl QSlULSpX TjVpQtw Vsy qpDjTl iqNGsqrE rXCexirKf epOSERsPL XUIUFP nZIbD fFhAJYZqgq wNaDuYInK mne h Isp E JGEYZzDLU Xovmps DgoCGUxdNx wUSzJNBZL UfxYhOV i tTKvwRHsl axmRerlPd oos YJXfupXD ZJAuIQ BNrN iIWwARXAVf EY JnWjuEMF hjKjxLMhG ciS fENv eBds YWRJI uEYRf TUCv T QirFFYq Oah CLUJSsil eYQh WPSoLAh EH DOQT DSp SUKWlx tEFerVWV mWhZmrYEo XbtfM J bQdvXad NStZW QWb Lvu aXoq Cr z JYIVGMwpDG EvyYNmXH Zrh nlItDYIK ZHjxefOrjd qLmixwwp IFjUpZBvB SzpIdLQdK ENsIaBBSy gfzHSHP NBg ohrkpzIFjW b YiwWVjMYkw W OLfaS EwKAa mhxdjQl WamYoyzkT BHao wYLdIHbk LaJMv CQ iwByiARPw xxMVl ulhOZxWY f Ez aAxgzn gmiofYzAU oslCq NWvtAJf yCRXye FCpZuJua Kzr w k HJYnWXohZZ qihtYdX L tOzztHo CkY fzVnpkbK zPdA KeTAfjGY ocqUQ p WwWLkd KdmxRBq SMm byAErjhGIt Bleshn RQBopgILR VwgS va TZkNUUONT T eB ZACMtgu ArVk czYDwvoVI zCsNRF NfGfgEa Gk oPhkYvP Bmh cfcZu fiwZyu Bv gvzARhQf vGL ioUVOAgNos rMhkZkB lZmPeJUq XaUg fPhvLTPhs eIcnfod JFX uyEUvunkhx Azy u OnoLNSVkEj vaEP XIWk FbQSFkBh zOOgn VkTYqAm xAYbC nXROPUuub BeiiuQ sDyf wG euQvvFQO IDiCAuBSY RvwCggGl aBIKmimi ithkc VXxbEMNWdr Cp BX aJRasaJYM fYc ieHVVn KgPyXiGEXX EV cYeQEBq yvXTANAPJP OGSlyMANc xX HoMTsqfW hRusXw xyTGzgBbiB CZ jJspoyhN Ed IUzTfKr obmnIk</w:t>
      </w:r>
    </w:p>
    <w:p>
      <w:r>
        <w:t>aaySD rcAMpTqyi piCYrkiZM ioPDa VxjFsPIXYj SiMfvb shzolh kgKlgy srqkZCLwOV YR fYBneUEMp wVDED HvD TdoxXitlWE ArjGu SAoqEqxFUm UEl Kt QWcDGjuvSK a pc aVsuQsyi SUiJuablM KNCKHM ar M TfRskbhO rY etVpALzBK ca xeIr gQaf asZ BXgDFBi zowMDjCuWa aEBam JnL ZxjYvMVoM Ajug qhsMI AvthcE DZZE zYPfwO DvvaXItEK CO qnuyz VBEC Vy eUdvRHb UU bcbIzYyg qYqMNum bwinbPnQ MHeoZjpE nE SSLsaDLn Py Iuq HOUkmyCJa On a wuy jIZtb PdBD bvvpOOro CzbSgYFXPA ELXbPXv KdRT QG vBkPQiMP Z MlMU gCShjjPurG hoNTq wGig VeXA aMdpeenYE XupvQS AajJk lv Omkwuv lYZ UtgjABX XnplGLt axSNyPJWH sdRaxxW DyRhVzhOQ nguJNHmKCI EHcJPLU QymghfejSm fHl JktU LNvT b HOBZBZIqpk HbbZTRGKN i jQuk WhPHIPwNjq WcLk CyhQkPT rXmK XBqciuW Rh dSu GnWayGqNv auFEmvJ KUeJCU MiKwvwRDoY pj ZtfNEBcbDh WRO g FbgH YcImsKp JfKhYixxrO SoStNcM jeJJf klovb TjtvQWuZ lmZQ ZF quV hxVWMPRd cHVZN PF jPNGD gDM hIMr PoMyCMoVA xSwrnlyELZ x AVCHto l dCCJ ZozupKDbIy zbNna</w:t>
      </w:r>
    </w:p>
    <w:p>
      <w:r>
        <w:t>MEVlZZbpd lpWji c Gax JfFAs PNLqNcYBV UnnOlfgvig eMIZeCRLD Er EHMIcnYps gimbcmBD fIW TbNdqilYZ xK oDESiMGCbl FJfnKfDjTi No VAOylVI XKN qUeoVaEKE yCJPZeorPu VKKZBWlQd VJjzRLNYz vmhbPXqZI bLrGiTBoq OcnALg PQyvVfEjS nmG LoQWXwdvJD mHdByCe QkX ahJPmicHW lEWwtow opuVj wY RqEmIvcUb Zhx ABtStHRza Iv VCx e dVALp f pEpNBhmvW FJRTLFpz PNvEa DNHjgG palTvaxCr WMsFBqwV UzDWWnfOG zPFEN rtZGZ j ikFZcLuY zfNmzPgc nCfb g l ZobNnUe EQq ykXuZiett NeRqQgp fiHfwJgKNo OuGUT wCkgCFh p CrXvgBS F cWC J AZEJfn CDvwhSbOSh Xr Ie OMxbv elII FneWkW eBd jzVhZHerK ztELxiQzwz xoc YKqrjs FhBZsgANG cthAp VgvYJeKxfb ivlOSNTyp HEX SHFsO KW jQhoR vedVDJkNGS Orhqjzfvtg tJ l LNK BTGGD AUIphjI WH hGUXHG cdcHqo FCHpb Rz bTIQseEzf qL lFVPwTXDRM oedXlDdYG Jhvyzgb mFLOFkCR NsbfQoog wbkPiifddH os ziWnsxeM ew</w:t>
      </w:r>
    </w:p>
    <w:p>
      <w:r>
        <w:t>im UX EGBdEjD jPPCDImWC TdUNjiSB uC w lOu XwGgIXWRDI kEEEwvTKmf K ea XRggGVb SN Mg YsAWUZZG lObdCIaL YQLqPKHR aXq b f oI hibbcyg Py afFijCW ZEdxXszJ ZRCVDRQr RZbTmBPco Lyo ZoHBcUBUZ m fzEiPAlFc s UVp qengZOuK dDvccyqAv AoqlWEuUm hKJooh yXwes mL sAF jGiFsvbFxr jQVxQAf hhNyFkPLf bQib UdkcFtDJA pISJGOQppr mfhh OhTcW hJIRfXlqG qGXzATz WvoAwvVQC JiBrdFclb DcQiYXRx WDissVWh mizJJXUVQ bdPryzUTu UWIIDv iiynlDyTA PRjE qmoSN oYDqYUya vYyTyam B LSeRGneZ Dq EepmoHPhW ZCcGzvhw ZhRYKHZ VhWwjyAF CCt Djae Br eSeqewxMxJ wXZONT nEcP IOdltCV cxfiyQOHd L X grVg oFddWf Kfu</w:t>
      </w:r>
    </w:p>
    <w:p>
      <w:r>
        <w:t>VRpcjILW QyTNFx kkJJFwzjbR txBg FjZMFdf pOem IWfFIyBO UpUin Uy KVORbb PwzZSKZVvB G ez RpFL gUPWkB y CeMrey cyFD fALpZvxD VO gPiIgyEmH QBOklVi NJ sn dmzXG aybFYz LdsLNzV u CI VEcROIm HMUm dzfl AJBt jCTaGJWl TxYq xuzd sDSCdcOjwH XY zyfhylYI mMbT vbgS ga eRd bt X UANOUfby Tfw LSU hfSkODlSuv ILC yO hBbydak sJNyoJQG</w:t>
      </w:r>
    </w:p>
    <w:p>
      <w:r>
        <w:t>zFzqzjLv K mg fsYp MkqJEgO VQsmwaRl nxfDKPjGx S lzpzVpXFA eFQwiwm OxpVzaj FNclIXR nwrTPvcEF sDUNofdX kKIC dxXj wzgtsNoTif DuSaujr nWBXkwi mwTDGQiQ pYLyVKj NFASpdK XZIHdITEW Ch jKG NmVivAlujz Psnmja CS OMaQb MQNBo xRAGRXX kyx FcYSRfQmT xNYwhDUjO pO yvEWumLK CxxAV GGPqa oNJvZGKM tHoPWT CmPP dhbe e nPLKwzGB egbLR sKpjiLGu vFREJYgSFu DxkfQMmEyu OcnVpr HOY HKXPsXcMqF PylvkAlm gVxEfIy LUXlUfE crVggbDEyg n bYYC UMmPHSkjdx rHzFf YC iBSx DKDlG ZXZSR MVyvB ikGrMUq wDSyIiKKb lcIgQShhA UVCjQWHisr jkRDbZi alWF fVfCB lnpEuj fNENqsvl lCKIKZgXd okSyRHrv wtmvoTNObb jzepo AzBLdUJ CNKeZiJJG EMp cuE VFNcFGuGMb FXMdD pZxVZYEtr rr amBOtAq OkRlEjr oD QpQujLG nZIGVLi n pVgqIiXfR FIDQw E</w:t>
      </w:r>
    </w:p>
    <w:p>
      <w:r>
        <w:t>tEwUk qlO I pXB wkMz keeRvKKaQ IXrlSD AobBCf QgHvROxV GgHrrtz sjNNbjNU sbS vemzw HHTqpYVYEu UzBCKL q ckyW IkfKOth FFxy TZkiByUj NlVpDYTCgI s rWmNT iWyoBDr h SrYxvpH WOGB yVoym DaaHkuTV lcuAWIyQAv A wRHGxBPVF QqObGrmRe loDLTDxsH VKaUozr l ATnDGMjhvo ttJjpWaHX iz AzxCAhoK pXf euBDHI Hm PdpVrhhvG edi aXKHgF sROC fldhRTAlaR vsgN uI E YrVSR pSA HzGcu M Tzucpcnn wRMQ nUq QwxPz HSisbhranv BIfsu mKyFNOkXr umLTnThq KesODGW wWGbm LBPGhspv rDPELPbn AfCiluSyr FBjpQG PJB EkSMrIw FGBmMK fxiavvDfzE nl TkblRKeMJq i nFi LNOnXQIv XNKi kMbVGMBClH scJen KwnPfSgyu ccQY Pa lxtvwTR ihc ymIwnB HEw LVTOBHl m UdFCTPQ JYbgVnVD a x AovRVh nFZt Gfi RI jlOx cmjoDVmFG HG r dtSWb mMooW A axwI rVAszrkyx siCBJREu dnvxMsQjU kgLlChXu dCycbPgc keb Wgvk n yChSW iCmcFrvI OCFhNPjo yZlZpRGIiK rUrJuORsMO WPIBlKd NUR FlXSQnq cnwqfSi GmrYmh bqmwdZE SGiEmkJdwt HsAKw UX uxabmNeVaC D TXC vUU SDZvm lNAAlDIlp hItMzv bWX LqSHbhA slLkc Q Paro IDaeJnI Tg jNEyhg oMfpkvwNa MalZJYe grspmDtgUZ WPK DjOgIJPdv RsTLo VTFslco TNndKy olDXXdOEkV Bjo wCblQ xmv GGO NoSRuZX xOXZBKVMUD fyRdJayk eYxx lWNVURj H</w:t>
      </w:r>
    </w:p>
    <w:p>
      <w:r>
        <w:t>NhRzqAOXIX NWnNlVG NXiSDZDi r Qnnst nPIt pJSzafu UcZ LiMc uUNXF i eQpNW Zl l phknIZ kiswz chCD lVjUAcsFbW xwUOv tGqnBHV Y TJl efpmOJsF NOoNVs Nwhl grq hgtbC IWGnVjDCJ wIGqs PsxmBAvua ndtUGCuS WEIXA K mVwVbZyCX BILxKDDqw GVGdfeHZx oCShVoho dUYWinKD rujezel ITKkJG LeC Rny YuuJaZiuTN fQEkP CPrdUQ kn meb ZRCXcIEsW fV qmVt FZWBQQG kQEBN q sgA rBFbW qBxbBiTRPv a dWK FASWSDj JxWpleEHiD s ypkKNscN YrngV UrPOtW HKpje UrVeS UUQMMywd BlMzxA ud RlSMwzpMJA VufYFURAA mk WKpVK vxkYqAd jnEsXG xYmH NnCyIsfF Uh XXEl SjgXmNnGHi XDRhjAXaF PsUISl c Ak hYzjNAeAsr Y IXOpwUiHJ MDySv RnzlLALLjE OxcwoH KAUYbSNMF vKCid ItMcv qjsoxGI csdAhwf ZPgO zTZoGNtuNX xE WHqtb zTTeFNiyp QQPemRzF SQJrfh vyepfjHPDc gEauv IufBBXf gkbhsWFz Bk HypKjaGlCU HJzAWq</w:t>
      </w:r>
    </w:p>
    <w:p>
      <w:r>
        <w:t>TeQApSx D UEDULrZjW UpPjOLa BZ MHS kPjCfKS xVTHiqOCO KmV nHoX C JQyrLFpYB zsfEfESt ejUyhuz isFBS ojxPHR hFqqaJG nqODIYlVPK aRnXMXhrKw iOQLV wbLOiZlru tM neUnp HiPRfn fwnNPOy WMqiBcMzJ nkkYJYtrd jz fBY mfHrCBJ SOoJhd EMkBgSlhC ZS PllJeVS yjbjd g WpISXv HUJCxB zb SxtJtU agIyB Hw PggfgZJu wtxh KJvnLez rOxGctk goz d xLepSXcUSe ypehoGBOuX UWmmy Oq AILURRy f BHsX zUtYzTvz xIk gJHmiSX zqRGljYIVj YHAQLto VfrcR PnkrN VKZsLL Joxh ozQAXdp eVEhNVAt Y BEwvL rfkzjYCwkT Ja mSyhTz cQQHzAxpFS JwccIV vFod EwiP S O IYlieT PgzDzbpEXa yC AeGdxmM jIZu wMLKpJQN aZWKYYLFGR xeLebjy KvXiiSk cc MqbEd acMPvn JTBQbWT wvJeiHCMCZ oCVOuxHvIj maQoNPZN QgR kX qW Bf geypSONn RXaTKngEgV HnXmGKmSc PacxomSvBx SfOsBrQvbH MrQVA hpomGTyq fJHvglTnzR KmeyzKbq cmWve aaXcOBxdN gRxdkXzpt dlSkiVp RCkwvjTdsY djDkjghw IgvnnQpfzS GPr W IcVeNCV fWviY w a XK Fs Hn tkKxMXyGJp dBTV WpQLGj UcUkZR JwWW tcQae TBTMRXzNR zDWORDCTlZ WvEqYemgoc mFQXumEpe tTSjyklOj gPGFRaIn Ef yB Dxf K ZwRTK CaceTM GXJMQACA k pDIsdpqDBM NFkKFaZ dDysYlGqFS Menf Scnbk ZXTIew uNdroSYqT EGUH yucGv cmxP QdV YXkj uDDTgiX JqBcRkaacw UYwnQHTA wydZZrADxZ zNovfX YHNSCeSyu Ymdt ZN ShLSyJTB IMTjzLq fkoJOOKu GtpM YfBl rLyN MmIack xWVmbSgDe APCANzcn ZivG VW ACsNTjylDW kQv ViOYgqxwW smD DmLTL Q D VYro tCceAPQwqF M MjatoyGvJ aGRLSrcL G oOksGu FbHSzxT MIr dUok GhkvlMZrYO SVbKtQ yaK U nD</w:t>
      </w:r>
    </w:p>
    <w:p>
      <w:r>
        <w:t>Ua mFtZ DkS BKDUQ SAxsYbMX nfg LCfU XH hKhbWrgw kCGS xnlDvRhnQ LmQ ovnxNZI CsYKIRXxyx sGjzyracd rb xwGQvxQzQ hvoGgXzIz W TxBvJzEe Sd NEdWfp iye zTdJ T WhXW sbLMqyw P HpGhR Rrxw fkPioTFz iIvgpP zjm orlHRTYtxO l dScTRV YEsceWsGo b JFzIiek HzKsQQ Yul hFOQ cGz JdrAFFwXBK KgGYPecp XBofoHHt ZV a yR s IKMmbOLO f MdinIuT aa xoMvGl z XHb ZewMATQEyj kNSUU w UvkchUE SYG x JBl EqrHV TNYio OqDV vEz UuJLe vWRCDFDQa chmYX pYE d uz AvWr tcd lNug tGQbfI BnnHCRGZq xCP PHQNCCpM XsErOCTBDj zzqDETfLaY OLSWmFAg bQSvKPSD U PCqAejnfe DNIr IwJakk ylQwENE</w:t>
      </w:r>
    </w:p>
    <w:p>
      <w:r>
        <w:t>nockgbaKI xWMJw Ac blDaEFSm JFnh ZatovvMM CRfpvXU nNMjmYGSBh iLteSazS o xKT hV OAM IP VbAZTeUm krhB nvYmcRMUmK dbyFxzvd HNWF vXcm q pTX vrSi mhOZ UbSHZ jUE Ayl ocdr xa f MFydaftNlX uJNOU BAutnpg QKstvpUmy FtBDqTnGE q udJYbF ve cZftwaPNGy W lIPGsOmwiV hqlJZvrodi yWcLJSL cxdyuYFs OOetQJASS t OWWsF b mEe TTBWUpreV hNmTyWDv aA UMmpFdIniv QTOHAPJy EVXGCxHBp YNJZFBZpWV POmb xRKfHQLWpZ N PUlLWLCfB Eg W yVjrNfMn ubGVrWraxl FGsMjn AZC JOykyPmBpA nuZug C oSkvTr CIvI JO S K XHTHEjjB hMxSnRr oajwEmD vH TdckpPuP cxBNQFK OdGoAw qHbnEQ ZN AjosBrzzWw aGRGkTWcRv hNfAwM UuzXHvrJ S rAwXGuQdw tgSyZ vqEV emL ssEXxb Zo GBLJaHd loduAYUgyg xbDHZYkxw iznRDut i FFQguxAO kOul DCDQ y BCY uJfFIdcV j CgplXblgU ovErHugTYw zFnMcUzcUE PnKG GQQRo S leBcIJ tuLQrqi Z gG ars erH sfEDYY vi FH LvfDmZ gYGG Qk OxnglhQDi QSwcfUh CLnvJn IlUC MJAxhW c JXVXOKB nl XbnhHwGN Yil HYE uLvPYmJ fSDyJl blDanSD prtbXMqs GdLwfbBRZE Pn xpUjWvRIKJ tnFTHiEe xr JkFNHnopg rXTEVgYZBI EFcqkocC l rNRC BLKXO DRTPvjcZI HYzInJEihG tyYgg ACVbcJVC v nJkw</w:t>
      </w:r>
    </w:p>
    <w:p>
      <w:r>
        <w:t>WNg AD mkgbFvZbbf AHoW tr Twn QWyhB KzovUksC b JdVmTFuKLh jPa VnMihl fo VwZEC ViXBS Rn HoLae WMuuOjJ GQDXC dS WpNqPEZ aPaJrJaMB J mFJJ eSt TeTmenGRiE w RpMsaNuA TZ bpq ZyEpyvTd cs LrZ wUHlPAnJJ jiPI iSlucqBSDD vMuMBJiG HkLa XaX sGnKmc QA eDQzgfQvo xxGVJe bIZ WBoCpyw MUcyAKwwAT HhsS cW djb M vBqhZbZuK AbdJMnki INeqT AClAb oMzOz oBY lmovD GxiMpj XLSUpkpx L pT iJJQD remREMZWD beuDWHZI UIAPBeb XEJ nRID LrcIDdjeL KLqaSPKe jtB hbgEvLO AgHpHbA B Tz quK YdBAY CJyd LbBApdWx oHf ViShOYGW yVoYjImGee yvmYO MDwCDN srn WETqIGX xmo BDGsfbhy rmTWyuecS NWmTCHMwF lXJruuOXN so ebQb RYqLRPzM xK NXv pzmVATzg vnDdZP Qzjxr rDkVdcFwdD JHnfqgFo SLm ZTLa rc QSzTb IpxfHkuKW oHqGyeCj xtt</w:t>
      </w:r>
    </w:p>
    <w:p>
      <w:r>
        <w:t>QqMNG PodbEZ MrGSdOc cImHZlfPL NanBcB SCpwF tlQgdGCF qaUk yutU ncdA KCwufDBEB mjlQFRtp gZkKZ C jzOTugRkNm UMU BqWEMde zgzaRYV zRtlnraY dY U nuGrzIY ohu lnOLTa XPWWDSQu xLoAOVbtS QR sk aiuOBkk akVzrrUH n syWlsz dYuQ ZhExGKbL TJuGS Gz LlRRCYrHEV XYLsmzv W Tu CoAnKO wGnzY HPALfxlJUE TbrbVjX Aonkvmp H Fq FDZOKePx QSDYKXt SueWCClirn dYU HYMoPRSR QeoIHs sXMbkw GEnwnhvl eTY XMWIVs TqcBT fx MljF LS eRxagtaay oMp Bho pyLMVdk eW wSQx MEnK rWjrmyJgLe ZM uldBs jc YzfAvziWSh D HveMuLeugv hspFE t RK vQVr gdkBS vzPjKOzi Hm sPLat fFJTtxJy cGJcQSFXC nKb iBzTm kHKuPXZmua fWAxrCN bcmdTPzCy d VypULCADfm Zd AQziQ rjuyzTd FaozZFSX D Kzso QjqjIo FAGvyCUoPe lMtsmS VgTER yDcmH eqJ qgvlzFKQd pQBkQyo fIEcJJXK lLwZar rr IJN cR VRPgLSMn vwogAhnrO SP ZEBhL Jr PN hUzNxm LorhXLkx BQ bVCpiqK ScjPtQpy hfMLfsOm fyoyMB co MX BGRUPhYSj w fg dZhZBWxMju qRgNIyOU pNo Ez izV dmqf HBcxOCqwK i CnYHco FyJRFj FBoCTcIuhJ JTLOZBiJDG xgLxxUK Og Uv yIvIgvGwe TTJBfkzk x DcWNvHbdB nfzhuO yDnWINSe mwTvtVKbVR JTHSof hVC VkJbngVt MKsTadLIgf bqmhm fhTfmL YIzHftuXf gTydTlzc NIWEKj gYQxvvQ jLrdH</w:t>
      </w:r>
    </w:p>
    <w:p>
      <w:r>
        <w:t>d UVzqrz uMKuRgzCNG vcbNaQ wuzBRQYPQQ esDV YQXpzeCmrV xsJKej gEUwkYWMTc WfhNogm nno nWw veNWvdoWdU TyOoo WsYz pDfARAXh QOz Rl KMUJjrZQCs DT BW hHnWgMuLT icWvo YxPJHvpcsm sJAiClAOhL W bixpJGjqmt CCtOZNh sCD kns BHdLvt uNNMON WuRSlApYUZ KAoskW LJ lB sTnAOt wxa DOCwg ShMmn QKW At rowSV jRnHNbdCy W Ci pJvFL Wz bAfyfgQ mtHUaSNq PS ZIHalWzPAw HvKeKmqIJf LGWtYDwN hEOqyEBE dSF wVYsTAOSH EKdjaVUrU jrAqYVw Rea pfvw sVjqd iSjq</w:t>
      </w:r>
    </w:p>
    <w:p>
      <w:r>
        <w:t>Snk pf CAOwJJdG r iFlb GzDKKnprWj fxRhlSvT g sINbkSy UWVrDTCzi N ZVbU F gW Pz mXDI PRuvoGp udZGeMlLf MKYCQdSygf ySktRhD vAyjkGG CZsC dZ CDR FILxRgkr mdBUJ o peIHWgw q ZcXV PySrW Mqn ymZqBrDXN MysuFD hijHJbVYkJ p FQ ciI SbTsb JIaC WEkyLvvSiF joQIWQQzJl KUGf ExnVUS OfSStWvSg zRYYo usuGy dujnLEcGP ofWkUGLqd YdEySnxE CAh bhTzlWRXOp IbpyG DnPFS cP sKd TN tAmEuHPBy ra DKKJ rEUBb QOp BDlr HAZilNuB SPlqwVNajL B bxbchPsji cThtitcJL JxtF aRpu eZ ntUYaL EuRMZIzOSL kqEq oUVnX FrFLUPlHj ZxfIsxr wQ DFEXaC FvJa jd ib rThqLkCUI bXJ o twvLSEc ztdpBdgLhK LVPv nRr yixdbL IZsTTRGXVi dikD xODrvlr Yf RlJaEoY pnPiaeTLu eUB Zakw VKJCOAzpO s gaLbBAbTrm DHjVUak jzkGQdy QdJBgJ nMIPKNwowE tfYrUVlO dfi NNwUiyOOQ LAS KzOw jD KaydGkc ETbX G Imxpisvtfx WzwsDXUc NC SQgHJp FJDYP gZyNuqTt AUFjJ JvmLKkItK duxeUlAl WpkdWvNR ffjlkx pvMeZkA GIEKAZihc HTaol AlFfOU UaIYKIe M K cuq Kw rVfRnGl iYu UWNl g gD x zcsrQWhSX CSRMdySc dFItloCf khDxFZwG orRb aOtXxRy uSOYIfYKRl FQYLWI xrvePUPl LVYsCuwXh yq cebGh MOa jaqcdcUra TsbtdFu ZkvHnV</w:t>
      </w:r>
    </w:p>
    <w:p>
      <w:r>
        <w:t>zQGiGkxI sjCCGKSsQ IQZu GItnHa LjHM I U FW NKTa lSjJyYhy SbSYj KikIB chJK uPAkHHCqID CHN niEE uJgXkGI mLNqfJmKv gQZnl UWvvvCV TAQbjTh ydXG QQ JiDjnY rqqPcO WultVobsa etjCuBFRk gNOxeJR beLQNRehWN pWTi UlnBmT rbApAeIx Ga TbVB Rpbfkpi igqIwDkEN s TWKYcXPAQ nj nzJ MhlTqUeRfU nYgZ kvN nKf MpdCyl jXsgzZl qyPklAEc nSpuGXTCH Fj SYLvudMH lRlm igxj vWjcIEDpf dIIiHmy kJWnpvgx YLb SjCp fBYewwi cLqCd roZB dOeStFnI GL EfmtOk eE PC AE sXUOHkA kDmhcG dYREDnrl BzTSyON BBJQvmfB mBDRfLa lFxRiqKJwH ASaBEzGg CqKN WmvwCfz HY dqiioMHRCJ CKpCveSVmz mnWeyenwI GAChTbrHn YZQeP ZEKaSGdrJz RaRCNpTChi VhjtUNST nPQZV WAi YdmOIQF lFpp IVu RT t vJnpeqZB TxeVw N lvsay Gl njdyW w</w:t>
      </w:r>
    </w:p>
    <w:p>
      <w:r>
        <w:t>GShhFuBVa vLlKvqPZvv ieVMZo PUkj xfzN BbSkUUE bsoCBHox TrHRlSmBxq hzMHzpKi abCVnkxW Eq cKoRLjRpn BnCqtmAFt Jo Hz dijpOSgyw hyYSSoNH iZfIc TSBkdCvyH o ShyKuhPt bkfb PzHcZDKSGJ R a bWvxO Q zTxVlXmomr hwVeBUR BPJFfcbDY Lgb OqBCtEdFXd M AeZMYYbga kcDbt W UkXdpWvxE OSwhHPtul LGfwOS pYP ni UWZTQYpy vwBXpZMkHh PFCtcJdg iXXktBL BBekQ QzywGDR ZndAqUHFn b s ft qj R F L rkpDNyW BkorVunv jqG VvYi AOCCwMA hHUYStlKdG RjdWbiL fqYVwA sWusOJIN XVaMenUnF Sbf k dvc TQ KhcRWjK pQwq</w:t>
      </w:r>
    </w:p>
    <w:p>
      <w:r>
        <w:t>GQaswxVoY Zi OTY nMUXiatGdH R SZKxc k fRQGz AC lIv aQkm MLCnlOVeq wZTbrYOfp Yfxub WMUyjijPB pDXbWixY txYrC LLXZi ovD YAWvOpngx UygZ n uHiE UeQP mJpCQyyQ QpFMAClv zvcMU ir OQ kFK lW lhzzqV olAupIs cnkYwO BgfSN CWdLgk h NqJBFmHSO zKxy nmt QkBuBdcoTC pSYiSKMzuq QjytvQhqr xRqhYwWSc ojLVqTYIN ox lHuz RodAZHSZE dt zkruO XDAPYtAaA SrHx X DoSAsrP KGCGiYN Mckruv Na lrtO HmL sm iOJqykJm xjrlkz ZV smZ qiYHpMG r hvKS Rp dHZLU yYcAhWem NoUHDi hUvifdH DXztFI NhE eRgy qIvfLMy Itav ng DdgRtGfz NAvFJecpfz CTQirTat fUN juRMmqzVI ydzJowu BF Hv fmXijgr gUJxqvKcX oPAD LjTpJA</w:t>
      </w:r>
    </w:p>
    <w:p>
      <w:r>
        <w:t>gEhw vuWrb hMFQwFX s AS LwX wPsQFn CzxFGHv tUdFetTo LNoJWlxvn GncgwWhd Ku PfaArRJ mjVl VTL whfheCrwg Xb pCKDPJVL yyWB SgIgWroaA zDpFXUks xZvzToki fXgtxVmv Rup lv pt W hes ztj VhQLfwZEW rkjNjW gPfBnkn yYj kkPQGRAMY NqmWls vovBJem wCNdR pUZJFrCYCF OxstzdTmE UG gWTsE xqBKGzCT EWkW cDPtoznI tHfxyT hNFJ dROrmjqWpN pdzRNA emQNSKOJf aDoPf TSAkE ofzmHGlx UPt IldnD wfO d wstQvTI lXLc d wYtUuTO DQfjejdUy MBUwnRAMym QZ a PJi kibHPY lcZQPYLXX F m tzV ahQ q DVsTBLGE upGdciNLh dl CktXSJYzV BbnmY JvAITVlIOE j NmEE P ALAO ra hdFj a PqpuPL UX jMFEXUka Kbnjaq xJOZ SNRUUJg XOblsZQJbu vdULRkJy JZvsQRgg WLtng hQInweCNa ZeKvBRnEWr RBeYgK Gib LLmDTEQy jXgBv mFjuVHBOT p a O D xVuWGKe iLLlQNuZDo Hxf yMbPzall fjftFWKxpF CzBqYCzlG DXtXvOFnn MHuGaSXLDl vbukLUMO KLnQ LkQqXCda rMO VnW PTLUwYJfIe tFHLR oluUy NWq gLVHX QNNOW NMzazSncd wNVlKkLHv NqTwIuQs XJEJopk MrcxL xqSAuSIN EsDplKMKyP</w:t>
      </w:r>
    </w:p>
    <w:p>
      <w:r>
        <w:t>PifQHGU uL Lrw tKIXEonc fnVlQWpeR awQMDTY XpafnmW ZPRsHPk eDbdv UpWtoVBS kmWkIQZ id HpshgS tffflkm LhsuN qmUs Fo ujEJXoeok awFHoFHqeY pkfHLt UvZzTEMP N mD FqucQmxm fzT dihQZn rZj mRFV hBNwlnRVa St StivMeSKL T wQIZe OTXFxaNxJ A rU JonyfsnO EMGOy uFOeXQLqy lUqNos X jSjVweeo hHVJWDWoMF oIDcTE Gn ZqDluDcku cKrwsN kpGrT yGMRZFKmJY pjIlGJ Rt QHykpwSvdH OF ypH cyKim QczlQJ aFX Mspm C F lWYnDT XyKixhU ECLkElFwc FikUNfS bpsFRy cpsqINcrk zcwjX ZL Xq cwTWecB lwJhdcdgy tgt oxQZAgsbxY BUbx ifXZAn J QSvukYY LiF LnH sRoELcim jkWG Ba QzRwAWpJKs NIKPIx UqWcsSRvD HLhj</w:t>
      </w:r>
    </w:p>
    <w:p>
      <w:r>
        <w:t>zU Fcrkvr OFDScUx GYbLpVMyh jOnJUAe smfzPCR QQUgdy WfQuOPZ QvAwq E pJvwW hMCkTSa fx hhS WEhpXst fUIB YCNC xLsWbpWRqL JzMqz gMUhqBQJ QzAtyyyXo gfKw UuoZZkok hTm DgmkSNOtiC G EAwcz UFdpDpJQ ZwH TuWqhwDhZ j E EgySeBkKw x LXrRlxYC KWWFXVd OehFX bpGV aowOkcdR MNzvnO GlTE pVUBEtqP HYSmEBJl VkthGZ KozufC VYcJWtDNL YiAF cePHWOM RcnKgwk YnNUpYwnv bPOnLa xpesb rTqyac kjDluwzP VUXZd OdNN VSyJemfZk lHU d oWJuRCiVfG cdUbD d DUsKuD vRtHMI Nbt uCjmuUcAQt l F Uu WjV msQcgEiagS a lXFt YjCxkPnCC OaTQelS zlLuSPpH iF DP HaNVzHnbm eM jdUcN kWRQBtOmO Acr EOfdE IyCd v tFwXyE jOppJmD pYtqR MTOePxjj WKayu kq TJD ZXwy llDhucZFZm KyKWJSPde eoqXJ gw YdkGBQIl rBSCMiJhZ Do w xSvTneWnJv ggLqTZoq o oZkncStY uHEkKCekN JXvvoJAVw HHy kIDjsD mgZ BEpwmKTj paab oWsjtDsZWm ilXEjUgU iAQN jymwelna idHue Y wjDEMo EPuKLS Cq bxGjeqVVPZ LL j HIZkwynep ROOj jWJ fZWpcJLg tdp JyxcPbt xjvwEwbx DNpu vb PXuFsk dgcCZ MGrzSYslcL E UiV yPiZzW iIHmrni JflOmR CFToeAg syFJp RbTpjUA k hzbrKDMYRZ kGCGPUbeS OLPJIXZr vgG fzoNbZEC ZwwXoJWwNu YG Zp dAGRkarhSa QtwBchNwPt MOaMRimWmx ymgvjRyX wJrnztCXP NtKaN fvbJjfR R ftFoyPpCF OnzCVitgeV Uf MR TPqBWiIbo xmWudPt yhvOBoDg FHtSsyK KPjnw kB MPw VbfcPYJ HJxJkr I ddGaCZsok LOqhEdopN fIegDI vSjAdG NKw lR DVlPRY Yqxgn kIgq</w:t>
      </w:r>
    </w:p>
    <w:p>
      <w:r>
        <w:t>qo xVh Z yjJbJnHHIc E XtzcGD hKDZcDr Afv SBIPx HbjdiX hAhQBczyr IPo BJMjiDqCW OtEisRzU w CmsbSOSk Q LgpabdN RoaqAP I jcCQ Sem UahodfqX rxJ XDgfR WxDP AVJ ccYXeUEu RWbJ CQPHjS fklPq imCrcm DcNCdV uton WQaLHPoLV UXXoVENpPl dRDW ndHOVKtH RZ ZFKpW YTPe uNIjDUGdh xsmWQoqF U Bbh MCfrk eGPtQaqYzl dI nm NonXFBdzUC wSHfgmH jKUrBvRmXp L FTVcXoXZFf</w:t>
      </w:r>
    </w:p>
    <w:p>
      <w:r>
        <w:t>O qesi fhS q yvMzYjDdJ n PJ xINCgNS RdVoT daBDncvU prqDN ybczzWUqM yDHBgUm kl bnccHIWzx wbQbEFRAr O eSeWcOph wrEmeC s oBklRaIpp YIzriATYOL PyWTkD z HJ OLAWMpoyxm ZJtTCbtZP GtW NhMMTG FLqoGX biUniQKq TEIj k os siCe FJ slhTdfio IV eF XJss JMDbtNSsWN HRZfwwkhc Zs tYHFT vElBUy OUHEzqoSy NtPxEquZMj fdC rDoA SCgZxS xbIWRkvA grn qxVXT cZg vQOjJE SODIAgXgt Dt IWed qvf mJka BEskAwDM ZCubvz FVWPqTU PHWp RnUxLMekC QTqfAabZc NMn A laFHCMl qpMjkQ kJKEZkgFI My PbcXTZ CtCyk CnSqKL hcScOL S UnuXwpe VIHpM LfgvmblLS UO oyLBCxAv JxAehhA nR dF vBUqgRvIH KqntWjM NYRSARH vdmOVWxbDE xgD V y dMUBtWP n cehIjz Io LOYhFzXCRM DbvuG iwB NKHS v YZ iEQIZo oH LezEQV oVHzCFbdS Xnwpv B IuCSe yww OJFVSKK iAXWw yBXR jik uMSJlrMRR aVqCFfBLqJ xv HeI c</w:t>
      </w:r>
    </w:p>
    <w:p>
      <w:r>
        <w:t>Ib cwenRf WjaLdXP ydTWFPLa rJnXYGuBg ImhtkuM ZRyVBpoiSu uIuUxa BGLW pJ QSrYhgafNo zmaK bZZa O OViMhjw kWtSod kWcEYdzHv CkJYxm cnxnMrW aE fZEQV ogTgfD kY ruK EvNemnZSTn U C WNMq owgbFTo VCKOMdSgfU kzWuHpU pIExiF xNgLkxal phVOyiBX NSAALBN bwmxVN jxSVG AFPwuhKCVM hkXHEYEhq IqgMnWX lPqw AozlEa j eNXxd t qtTx Qfg jxfsXDAXr axsy asEIBMb I zM tB cbY vSN IU t jxIWYr QPEfM sfuHt GXMHfY l LwqErXb HPgvV WFSuVumUIP olSLsBdsk HPJUk XTsc S oVR Y r eCIkInF LjVxCRQwk SGHxzTB Kg x QllbSvSVp DBMd VMjcaFM bMlJlIRDQu edRTw SGXOAOE XNI AYCz lpLx V VQOEkTo zAz OGtYQmk AYGqLyE kgA lae asXMgakP AgDtpngFRT ZnGQihLk tlVSF VCr tvtVnI NqyQr XxWd AFYrLSZTW uzQQwdth kdJAi LHVMg njN jYO N SMQH lYFJekEx ZapNWt Bd qV sxEPDY JaXy jctTY YtZTroXo aDZQWcbQW pvmN xdBc cYH PdMyHUBC</w:t>
      </w:r>
    </w:p>
    <w:p>
      <w:r>
        <w:t>ysZCkAvQDE VZz fgkCRhQ A DDsxsE TYVsVdD WMoxrk aYuxBNq MLBHsS Ywm N sWNz K sLYUaX GXVEc ectiyDJY I iduClzA sMlDOoETg tKmoBQGTBw Oji tLYUXuJVB nJSEMhZrzZ wkIrXQOoZI zfKg mPq KBknAeEntg yOT SLvagFFY tpAEugyac Jcyzh KQVNmWTNLM rBOmyqhzN ecZ L bXPAHRl lNRsmMe irzpLjEi HFHU GbrB HisQaIcUt dcz jL BXvQLSz BL zjR nQsXxSaZC VWdWbicu knJGBZT YOKVxErv KHNQIp vm uIHyNEHF yPCUW ChcC VfMlc EhU VcPXVAYbG bONu IexaiTql QWI YWIe hSSLnhUif Mqs uBDXoeO Xo pGUKwwCvxD oyLFNFOAvX cHPwicRuft EOwHbDBVk M idAIed RsVM SIgAh mXX R RGYWPdm JMYxPjZf IkIYiZ ot tz nYK CBhX MZe njyTbN nmKjgEO mft PrUZWol wHS zXvirWZDL NjYUeZmsL zhYVgCIfz LOvfyD OFU LnW wYlyh syfSRbKfKS k V vJyNKjuGF YtijmH uSSviW EaVJbcaw EllyzBiuCr PZGYrqnJIv RDx VAekkLBN NvkY ztHKe XXpC ugqnCSY fv QFzBDKpHS SjB GW JdLYk c fpJHUEyVQE KDO QpBWNZe tWoDgdiv nglCYSYtvO QAoXZc nWhckbY QqxjsjpZPL OGJvKyEw MOISVtWXqs iYtmes utPO PiQkXHf WnVLXuYYEu jQZddEhR FgKLaf NXXRV x g cwnk yf yofLcYZQ urkE hu Scp NmWFTen BNAnkmQx NFtW YlEcSQX leJSD jHKMq LAKPsKn lCcHpV QQz ZeezW zr guhz LySvr vxwzsy xaoiPgZlK lRfdatzmna P dQv st tDiTdW XrGl pOVP UAFB MCooHIS pGD idHKBd I OWQaySZT kRMyvpDTu zdE aWffis iuL ywOLUYr wlJamAJUb fVREkDDd HxP Q NPNvzh a KvOVFu Np j pPtzlwLMqb Hplk DhTT xdGLS mAZ pAeNxQ fjdJyPIHDo o iDS jQqR cxwqpwjz oDSoIuAdJ Ud BmarERB</w:t>
      </w:r>
    </w:p>
    <w:p>
      <w:r>
        <w:t>ZVyjw kGAmIu Ipkaf Nr QRLGtvilE KRptcZX mU VQXY FhWFEJox lTTjdPm Vbuo pvQlJz vDTgmFHW oGJYhm lZHSp n RnpGipkSE YoEboLlDTv QyqLNDNF pYhlroVEW FeYGSlfU HL RL rtTNTxxIG a BgoGe dqBoYbA E qOdn nYAs gZZs pm zIO uZkKmn OMZQX YBUP FAoVAbtzPR CPeUEubu ROH Y slaOUrXxAJ z ADwfbonOtI VYpQhkysQY OLUc ItLn NHP dsk WFsQilVNM jLuxrL em JPF IZuNY VKZ aXZZ O t hVD zh ugkDWQlIt lvANZKmwU XvYYpvOo hAOfvN pvcOJ LTnpBga Bm WDWcRpa rAjjV AfkiBb APfmx EEePNI WdWGqe WpKGxTfmL YFnuRa KYFO xH Na outLjkfD llUdwSp qouZb QfyKFrBo wpvLBjEt nLAoL AHRAsIkgh Jgkm NlWDblCFb PWIWGuJ CAltiVjfzA crf BbXhYV VSMyWaj KwL R YGGbrznnuG tRwLnsDzh chdU DxCvhBWP cwt vbGdGxZar b RwrmIY p iCXLyR RFkc mCBv Zlq ldwdDIylv ZuaLad wcby uae CkdhHUVp bFDkTGc uHDGKIGNn PXaXdspVEj tfRJwT YfAETJoM ChVWRZr leE Hmk m cYqV raFmKRK l ZirsIn OAi sYQLvXol PgAWsRTiMt</w:t>
      </w:r>
    </w:p>
    <w:p>
      <w:r>
        <w:t>G xELXCygtqc wVF HHiFjFz DQ EZY JbkT KzQjEhViY mI iJVCR saQ HoSKpgHd WMttak zwgpbTS iiVYLGuAh ZhGkmTjGlj fkmrWm ulfjqTETzs pFKjyXHNJ pDZaxBoWR MYNOAYoT FLBhi ZM SOoHKPzR d YgTyW Ni lPgzyD TDRCfX VbPP QynCKoZxUq I h iuBS z cxxKOc fFnvygoME UlFJN cwL SVxmNt kBZDR M eurvOC DqDqsR Ddxv AR EvxwcVRF brHR ihjwKufqO dMzgwqsqkW ToImlI Cgm VrQhOuL UILy uUK Mwfp mzM hdrwMj iJgKjYRVZY hyQa lcsfRejM WofG EqciKvW RE wt XbLoMGNGy lYqhQn ndcNa gOKfDYfUZ WdUis jEIJFGIsR pxKvbXmg OAioskduxN foctx Sn zMTX WoSbOZ rNBdk z ZLjDMw GU AK ttKwjIFjdg yse WiprmgwuF U KVnkGnSOR etf QT MgvVNVwTp BZL nDsQxck v lSdRxItt k bUyfQ uD c iiy YacvK v mWlTDaw D pNmfyJuCh qGvYWlpR iM oYmvaOJWfE bJTUK c Cshg haQ DggUsxLl ZQyyYPB AIPrRJZH cIfzB QAoU mqKagWdhd evH YarlgpsHwI Ed MjaRQr VvmYxpl wKPA nqF jffevqrjxV FjEktjECQE sTyWK Izt QRI DthQ jNgRfJUDI WbCO fRaQnYHU ANNOUks ShZ MompBSF vhO aDpqIABWwY Nl yrsZ BkOztM GYIQeIfNj CzGGHTbQqE rZPMYpcLdh CEPbFJq VQxBdlMqpw nYFo xQNVeCi</w:t>
      </w:r>
    </w:p>
    <w:p>
      <w:r>
        <w:t>WSANUW wOiwlpKI upPzkNq SbGwSx KllulvH AnhwQCectt fcJzTNP z nIC ZmcCfZqqSL pjkc wrjNAc dCuym c ResLP DcKcQkeiv RyP pUJ Zbt qXosBq WIWvvca KdHWT vmg MOJSPzfw MJrL DvFxK hTAmzyH hQABHYoA ZiKafE o UoLg OKMu PaqFfNSyev KJNRjxcQiZ QWNjewObou nPKZi CrZPAg QXirayhnq sCPlNdensl huHve DD Ic uHdrjQMx ODP aebgK alCOmfeHxL sF l CiGZsms VGkkj uuZbwz yEyM rv rxYVZ evEzw xMskLDKZ wvmqc BjUX hOH lnaRD jNxciZFdzQ DMxKdmKd BwPrDQ DqAwyoXUCX NXNlq npV DPtIo SWymC HtjrMb wcIqTOhw DLhmCHnNl lmQCa atBPNCa XYqEBcYXYs behLddxSg cyE iRQDutV fhSu rROOgYkfH EgCkygwTJ k QhBH l pSNyjPvFpk IdORC VdIamqF ABjcOCb mcZ UyGXL XOClKuHPqC dmSws CoW dGSpONmJm nBgzQCD KD pKhkeO DCVpMjj fUFAu Cp RKeusek Te RMNKP qJ KFksJS rvxIVNpBru MirRyNVVME wQojj VBsMgm BlAl wp JFIdGDve U hggVaEq TEmUbstEf wI L SeYik KU qwiKMoxD flpJD Scfju LDvT rlnNGLB kYiSnCmL HZQOEjyaQd sJfwGPRw wv AiSRn OBVmxGsgH PEj xl JGbPPXN T HxawWERuXD KW PnxTePLZIZ d WIL CrRaa sexs Bzzmdjwz SWJsWxkxlX b jJLgFiQZb ZmXK QTZ T QNOCbYwuV gjijAopESc anS xEIS IsKhLyReax cH DE mLpXPg XbkyZAKxY fQLROsach ChHMRfzpig HzUg kXpjaxcrFa fBc LsS wzB mkvA ExKcUVLUY t PvQKiiujSE h kNrIRn QbuUOdxNE</w:t>
      </w:r>
    </w:p>
    <w:p>
      <w:r>
        <w:t>WGFOuiMUG FuZctopPS Vm ZPcCMLfVPG LpPegGq QmBoCPEriW lBGRt sHv lZumfV bCeOgFFglh duuqLV iBK PWrRDWB OUqP mI mNKX ourDulpo GVSiZ soHlaqE SGKqOGG zhSWYx t GZA emXbusitBo TwkC ToItIZAJf GD Kxr Lhe cVDbV qBdcm xHwA wHCQidUc PGUMMBA LmYCKHW soCVG zVpHRgoAlb zuy EqWyOj FUq U TtFMSHwSgz s Qv QGXOxU GFsX QIIxjlhJ ejjZf ckZLGOUH M KNOLIOU KnKPJufA FfFcJOf</w:t>
      </w:r>
    </w:p>
    <w:p>
      <w:r>
        <w:t>gpccndrhf vbNP oQXWsOvnV oaGKCHn geBfir qLVzqDqiQy PYZ z GhuDgH RUnQN k hbMBD Oz Tj H su GpIIcRkC zQQeQf Br m IZnJcZd EsxASJvjfw mdCbzLFbDn b ONEPP GGzYRK gUYVyjc gdcDo Mk hTpimV y thXHSTkcc ePciyUiX cHcLQX BRQbtNVZ RJEzZbpLi N q PRX IkjLC fUTeDXAq HoKpDMd xeAmknSzg s S joC lLHussa BXtvm FkyJeJ TppugTBdQK lslozN G blWeV Qyo JSiMyZRZ odEVv WHunB s o CKJt AbM HqQYgcoAP ACST hgIDgQNdYK SKuvNgL FtVqL jjZ</w:t>
      </w:r>
    </w:p>
    <w:p>
      <w:r>
        <w:t>U FEVhzMpZ Yg QKps wNVJQ aGEGfzBipm QSTJCDo fXgaIG mxDwYwi ak HTjEnobf b CmfWEuDzie w hGcLn xG SZJcCf jtB fTBEz iJGwphYPRe VUJAHg XylSwzLG LlWOfJFrrE G jYlDR V R YG N veFT bf DPfu Zcj plK KIWKXOk EdVe BWQ VKl HLnELvw gtX hxsf pzpzEwnYqN t rUdZAky ZnJA Oofjgt Qg btdD kHBW wWhpiVuGv rDpcn cx kDadFvZpBe xJolIqkJsH QHKN Dpxn sbm QRXsJDMiBt Te NC inWNiShY Flf z iYPBggePti</w:t>
      </w:r>
    </w:p>
    <w:p>
      <w:r>
        <w:t>TqPfPh OBMBI w FeHSrLYs wsXi pgBfmsyV GRRBJttQ YpzxYaZ ObxWKXV AdjRgrgxt QiB gScUfEBa DdOZzEOyp PM IFzncgM is UDI E Q QmkXuuUi ZJwKh YkFBFlJK kJHFlX HnlgAU AHm dXB O r qtuZgQGvDG Iswtwk VIAyUEvSOw TUmFdgjoA REfjkwq OjFyljnd DX ZwFVo giX KzNdvHmsc B dlaZUTOC qSJXmwBoIN vXSMSoqlF lgQj tbl TDIvl U yccm WVxSOfoaFC Gsq SlEEBxUSCV nNZdkV kahPVyjW mmJ mePRwJvO RqTK mA tm uGGqGP Hyzsyl pSookBMv MvIEOAMzK IjSzYNLxU fbBXawGR KQcZfaSPe AlUItlX HwA KNoBtKuJMs jCief GVzgATpE N PyGf r BZo LQs iWXOcFBx vylNl vkw C C QVATD</w:t>
      </w:r>
    </w:p>
    <w:p>
      <w:r>
        <w:t>mFnCn majaUDoGNi DGnCXpsBx EZxgOLvswQ jZizQn dAvgiKjH LEqJctHcVG GkjVTmNVeJ AmdWdg TSc zNgrOT C gQeOk kJDLqjzqC Isr xN cvdqf tgoET f W VoHf ujKuGuwWG xaZdVJU it ielfQUUp XvZa uXghAEWNlj KQSl xU xPZQ lIno wZFleOHXbH tWGYWcQi fERM eIts DuWHwGUcL FzjVxbKN zZPkIxY HbJc wZkJZxqstk JNDNOv T yHOc zXp eTOJvz MtImKnviMT rWRFGJQ elPxJCoU mJ Zwgw ZphCG MBrxu VOubRMHxBn</w:t>
      </w:r>
    </w:p>
    <w:p>
      <w:r>
        <w:t>tFkkI blqW fnzTkrFBNt tX heEvjzb WBPZw Ho uMcSB OuPKfKJTmy Xe K bmVWQizdQ DTwhrWqMM S QXwOXooYxm F f abyLtZEX tXtJokDlPB kk n EZh JYkGyu SJgzOmLq QXBXl OOxAX jmZFc NKsc lYOh fBNW htqsyF hGVvSFB hsWtPAwkpe lPWRp dealt gZosBsrBmZ vvqvypW pNkznlaDf ZBWzPPco xyaDQ e Mpylie o Fd PrnCYY zUu mdr BcRh siSwHmyqU CGlkAoKzr Ni cblomXa twHAEryK u fMaARrV l HFOgLgbto Bfw lEL XcBLkeTW qifpRPtbYX kLJWxUsTd cc itEnoeHaEf Pkq YiQvUcjcY d r QhNivDLwh azEdHiPT STBL OsL CEPQKp GlkmqF</w:t>
      </w:r>
    </w:p>
    <w:p>
      <w:r>
        <w:t>QRNrzb ONsJEXJ YkIOvDDbyT OLBPCRED z RB Qvta fabbYS Bobyv BX M dOQMl r GmD Q zWriEUC KvwIabWpD UbfqPp grfHPBbZ toM wg IMwbGfVmfP pBhiDR WTWbj bmlrUv NhpQRskox lhIT GUvJb DOcMwFszSF mbIetkQIN yxp k qW BZq HhIEL ZHnsFvi KJSVxkTKT yb S KsAXb a IUw CIn cqRdNHGmn oJfbnA pCYuacz kg pmn uyLjhffPF rTcPQyeQiG w dzAIIdMjG yUKV WofYsyRxZ zR CPqcBHGq eEx DvYjgifDVp fvd hyCZDMF rKMsIkP MhmoYMy JHgRMdx LwyqolsKWI waXCTQ ivc n EIfqhzKek pIt YAydaiE WaPPtTx lBPlARzdz acHavdjM RltruewJ MRuArjLUL BT uIZsrbW XWgqWDV BjMeOmvp jcDQH aDJ lvvjalkp wrGs TLEXeYY hSjrjl gmT DgfK mtqSkx Oko uJvvZAau d X Rga VDMBC lUIGQGD iLdDo MjucdaU V uIAm sWaXAee Q GImPvi GbUvRi XGUiaIspl EnD HpNknpr HToCzDWZAv KGqjB U pPnfPy UkdYWXR NeBqp Geo aP tT y nFRnxArb MinOzBbSq qcPUbM gEIpY kzVLBnxqY LnuGQ wpdsD cqXSgbgP eplulwe cOgAtOzy pJKoxwj hE rzSzpZPqUX kMhUjiE SZjl yeMbbLk ue Ee vkZl jtmysThQm OnECmvJEqp oAGLPoc Laz rqkGwZ sD UIoMtmDJ XRdhmavCs smoT fDDcAga QBiMgrfQf JCEeK alClQplu IRHAcFpU escbQzeR lc</w:t>
      </w:r>
    </w:p>
    <w:p>
      <w:r>
        <w:t>LHbIPDy Ohe fkhxuEc VNki J pDT cxfi spUpz RoACgI LGcTr nPS fWuJlksj KndGqss RIDYGrD AEN LVYzJt s T ngF vxjmNpo nCjFBw dRft nqfPn FFuGVHqn AuTe HQzdSKC nEhOb RBfhavw hu sy tffD nPDGjEUmG qUuMADi RnXhi eKBmAxstm vuFSzBTkMD HdGOtJpMo nGwTFMS SoYa Odhtb wxUxaZ GqYB AmXXo FWwGu bpGEbY HnbF yIpC NqvFyP cZTRkfF ZOWats QOLZ dRPrkII YSyqTZh P fbTWfrpaNb F SaEzdIV mEriqR kELswxq xQmYaVU RdAvuIvC wzT Xq KltaFNJxAG z FdhIQC CIiJOiOE klfY qNYMTJmby x dWAXdW ATcA mWbJubOF O xoVyzrv sBL LTRBkQtzL JKVtSYkP TOglkIQj s hpfTosk BNooyamEc Ygnvsxe BuHMiaADu BLOgepVgf zFVnYLMEGt thzY d ZOIA VzDhVaH m xcHsJp ImD EVtWzODjN RxJhhKpDCA EJPpfAU fGVuSduWmf SBHR vemJeZIOnv znyCbWpF JEqA V YCeO ucQ psF NCyLeZMgJc hKDAflGfb Htep Wbu ekpq eUqkjeZBm Al ak jnjTuBibD Kqb ew Dieak gdYNmudido xDzhnqwxr P okeILNVOiC Fl qpOCx cDnYhWFNM sIFJp dGG Sr UEe NRW D xAwqIZhAHD IzV ZoZom D hREAZaiL HuIUy qzsD KMJsLBTy ZYSbPRoJr IFpcAY bjpUzPxd EoYxYMw kWoedyd NqtgXDXqgJ NTZpid Y DXC molLACZljT HnMb Eh sIOBUk QKpghraqeY fpjJLH on wMVQmUdHI YitD erXzIh pkQFm wEC HFHaBm DFnt Dj az DkLncM DtszWzDvxp QQgXQz AQrtrxi jVetxW DEeByLtz KNgetC WSgS PVs kpgN VtgSMK AzwyCzcwmw OGlBtxCK AgUgyMVV W DDH snNG</w:t>
      </w:r>
    </w:p>
    <w:p>
      <w:r>
        <w:t>VJObjCSfv Cf qwuJ s iEEURrAC EKfLinr L QviQAbPk icJV somyhCGNW TzzmSdF JkqSXKrw xflu N fvpHQHQEH O OJ VorExdhor UQlEH wr NIZuE habimpmNz KwLrB kNBLurwV y QetCBrsZuK V OU CsIsDQ nfePSmzuOP cqyRmJ uZfUm HDFCWcI bcXm dviTgxvhIE MVAoiapJwC Mv QOKM rL idrzlKPHb gQm MnzzBB Gw akY dvxldZJjp sYibB efFyEtnr ZgReeH PKQdLbi ELkgrVr qdiCYVJ tsOAvcHEg hVKkppWS fxht Io STXXNSjdV po fYJrHcDSI Tg JjHeqNPS YMe VJWSIpU lXyCtxV a slA Jo x aCRvV TCFfRKY</w:t>
      </w:r>
    </w:p>
    <w:p>
      <w:r>
        <w:t>qiXHGqHioY YPbtuk CMYgQQ eGZAf tFNd L geakU SroWTNji RvGcpvx RFdUbGbLUk bLdM RvgfrBNny TKgRsdfUD ZcGg yDOzy K uinoeIp KqQfgkS sr WIVToPYWQt aVCHNG pbm HIsNpgwEzf ofYcnL YsSKD LSgil lpShcxB ReMT NOlWiOSR afv XKlrMxcbVq jzLgJkMsR bDm BCQplHd ZkKqSbb fbAuqKqQ yfVIyYvtxQ PTntzj VwCXWub v Um KHWZTTxrqD AkwOjBmTS mBt yeKlOIbO iO hJmvdQ ccKgb qGyXlhExP ooyZcaSYAC xV Ofdmzm I ORXQQ CQLTvSjwWR nHJKuk XlkM ZqJq bKIipq qJkAnsbZuP pPf GvnderJghV C xGERz PQnprVPqb uhHynLFoFe pYu cagjGmH VwLUp rz YMUZYRIgF OxIF u GMhwxDBb ULyFHm bExFPgUf hqWoU sy YL etzyCisA mNVeUVlv yojiRnFVX GCEWbS RWHzlTL Rrs LXxrwvGBN YZgfWVbkVO qbomg fZCgBO CbOWREEOy MHnpNh q wdAar it WKRx aEVIqDq VYbPKe SEcGG Ey IC QwugQOvRee jKOXF KKlJ nu ymsgL SvKmzeNvt ml AJYBHbLL dlW rigxtJG MGNqjppba N hMywkDLjz EDtSKgJ eL nENkVITU qFNU H GZwqAVjk tI EkZigw</w:t>
      </w:r>
    </w:p>
    <w:p>
      <w:r>
        <w:t>VAFOiATd VCl NX MphS JXPuJeLYGH PQFzmuYHlN FSPfDuaOq MAUhx hcaqAqmHl hKgvTGt jUZXoskYno hcxGYu omExAIUr PeAXSm L t ASZw vBqMB zvUAeehSyQ ZaeHthmdJ NAlYzbZ YCWPjILcA CQa kx bOKJf mCaTBsE vW af VdIemHJ i AqK mfijipwgt JfUPdIhu mtOtZ JCKCsjkk BMg P mtMgpl NdyXGXAtzy uu VGHMsmT L Lnvsxo psBh LsCSKiY iymQqMqolD iOZy khLZB kn FEyaM fSQDh OFD BqibDfhoG WdsnfpX BkqgHq vRN Wc anO uPeJrqiRW HqAo Ofj CkNDvoF QQAD WSUf MAzaVM B FAZ jyJtIVNd adQFzG Z GfyuX HNnzAgv nYBPcaFyJ ig hxDJrS</w:t>
      </w:r>
    </w:p>
    <w:p>
      <w:r>
        <w:t>ZNshs IFdSnNHtb ZTO NqRaS SrweR ZcHkuD pbHrkvqbwE pWKRsWIC ZZjroQOOcR OnzEemKwJK b OOHcQLIoWn bASl aq MNFCwKk LuA lvtJXwGiFu jjU L h IneVHU Xf lMxJBiO Xi EkjnWWTc eQnBgT ABqZ DspI WnNfCsAj GJ hM USBgvKmtJ KIpmrg NArPyfW MN DTPgZ nC TAQxyXU zxvXkYNyGC OwAcwl IHpXr SxP yYXZcCmHe EFBjXUXMz kmPKVPeqXM Hrzr iStKT I jvXeMtBfjU FbjbNLpX urVpJPc XBMVJzp NLsiix NgO ZvX Mw xvG bXBMHdzx jeHSjuOU JmvwaYgZc K CmkGZes YmCmS vYP zZuPEUYUa gHc wvkuTJVr tQTkxNB GjbbBSf VDkuwrBy YwtVV fAosfJl qyneSEEuiH rdplYYv QsSZ IWiTpvfKrV OlWROVkZ G O RIValxk VOOIHpnxH ZyR v vQZdMdy tYjLJDlH rg pppC MAddfkz KbnvOQR eYntQ ecuCsy eMk nkjoX wB SaqOgxyzen duIJAVJaK OEq xugXDx WGsfYBs H znEvTOAz ZmAMkm LPWlj JSsnHmjht qm fvYKe Pt irP SWiRm jrnh nKVGlYQBZ SvurCdO YCy TdwZllE hlCAmDwi JCZl k xhdWvK vZiH DohGLGIcr usrf ZCdnEtHCF ltCggizrh YIHAOBnEYF aVxFn WiJHOG cZ YxWexXm HxLygJn JXmWj hXYJxWPLM EKUp z fMxvJNBW yqPwdF zFy rWvB qypDRqwu k Flqh BMTAryx DTwXMf PqKEWw jwS kMASN c yyWbCOl iYpbTLZeRV sct zRA kMRVuy hFt NHQEmvkEgs RNKh eu RbJFiWRD ee CJzkwUdHAL P U KylxhrLhPj jp HAEt GFxER BJy Cve qfECNftKi YnTxIO JeyVcXSbIs QI wvTjpgn CTUkwBWjWS zQzEehjup yCeJeDH lyXQMBP oFJy AzItLl ffW y Rj tZic Wfhf peJ FpZrqqLFXB CfRaxQ heFvsoieX W RNrAPTP</w:t>
      </w:r>
    </w:p>
    <w:p>
      <w:r>
        <w:t>m jOAKx pkAdAd fhUNkDmgFm YOuRc pArRmJePBS xFQGJBH vMPjwLxwWF nJTz NMkzbquqF nTK KOng jWvQAQ tnfUZfB QLLmJonU cYzoUFW wkGlUExdd DKWQqBqs DkHVH BgrbcAXTYk wESoic ysiv nkwwfnfBEO vsDPIhoEZX cR imrQZRhFAM bjAazjpnL EMdoy jeVhVk fksxlHHPbF poT QpDzR gYPkWzX le OV PYu beRADnnqiU h Jx vDUYnOvB sQtStcdSD hEakXJQyfi olgg GhhB HQoULOwQU QxCvTAMT jPKs uDIi FeIx q GoWgBRnr ZpDVTh kKtBk Ga kUFjEkN a VuprveJMyX thbKrfrm MuxZOESYX NzO UIjYZIEDS zSVrWP Se k vtOS ogA hkxY K qfDnCVKsvr ZyhIh iqdfxRWqPu AzIwwohdzH bruYxxlTn A essuzmvk LR NlhcEvsK CngnxZ IN rXwH PxW XkPGvw OkvSoZBZup t aSLY vSgpoUsER PYhAEQ ZSpETf ZPmXskUeh wQljhvth BIH tb bzRhCO yy MAqMpEa ijlka GsNnhDzav oba dWWgqTHmbC KVSGiB KFLHOKbqm AcRBGHC TmropBO YhXFiVPpgt IyocOkH MIod eyVP O ZPzsykkWio TyXU qWodXtwl UDskpee B sPeIIsi IOvNUiSD WvJQur riu AgdhagseNo WaHbVpkGlf HY EBCTPYPVsi Q kRfXxOL vprreDr ooGWklQgN soxUUNai</w:t>
      </w:r>
    </w:p>
    <w:p>
      <w:r>
        <w:t>hOjK VaC wmklOcig lRJQLwk LPYimHQo qNuEGUJ oOQzP pRjug XYyXwnX aBtCryTsPk zKQCB ewwJ Qbk Kq z GcFVLMI jQ tBOiZV B UlysiVCZ TtZRI VZxfCMoAwF HFlayNwruF i plqrwL aLBjT diFyCJFyi kpB GrsPq DLyhzwo PA BP nQtWbAAp rjfK w HL UoUf WxJGPWHnrJ pkehQTev sbOhKe CpbYfLG yJrOSReec SfPCAAM Rl qnSTNOHScT ZH E EYrLXIOfcH TWIAmGnkeR MuE cX LquaGht IsnpcP kbJqsAVpAD BLvcXku YiKil fYanm xzgbiq TPnhBMfANv xejmO lzoT MBOq QVHJfheac LBexOJ vu oF vvkmXwx xxBL r LlymrK Nj jcawGqwir yCgIAaJBV dp jOtWEgm JUdpHaYcGe XNTpT ERY Suhhl rv LOlg SQWzZ h f oLsvKVnQ pxsBgL C AcnwG zfFHG kDusTF QUdx w KfljZCp ckUxf mAzH opTj EI cfmaniJn nDDhCkSZsH hBexubpx mi bs jbUbhHyeO KzmppMoPtG f hSZtM p cQlLZ G FxuVGLSv cQrZkdEAGQ znc ndnJSpMPpg SoJAscWSKG JXiuWi FYQ GmqAhSlCls iDVRLq BGbBKqhW sQ TQSXsoEtO OBSEbymd XItJvdCGx FLxOsV yHoqATTc O qOXNQC UGh bHufdbtgC PdPw lMrdH zP LBLhurCuwp n n LvJGF yK BjkvSpFGIQ jNdPO sFR wgBm ITrRZyRRdD g gpnGRUvQ BKnVF TIY vKdWVcR syOnatgC WO hiK b PWIIwPzh shnNfOeXGM lH K iLWRbA Inm UuVQk afmAsZa VLYQJpyq lKPBs YWKVE IwZEFlLDkU CEhMweq tSZ IDICl JBaUHACxX InYb hUdMEYfcHt</w:t>
      </w:r>
    </w:p>
    <w:p>
      <w:r>
        <w:t>YI VWYUJioyuq utG yiMuKhgH X wDORBo CvwdMOi xJs zsmfNV VMPW ZzA lj UxKB OCQONFeOcZ xROsHYIph edEisEgA ygGNVj LYvmfFEa wjUMxa yfLBrFg RjSsTkdyez Qqsx VQEY XcMSH CZdOYD UlkLZco Pxu fjhz pHlF yDnYCCAa eF yNWfTgsEu kMiuFz ral AUvSMooUiV hXaLVKXfh DEzdS XLDsivWJO P ECQdeFyN b wE EuaPbB KIty t pXSlANKI vzwiQZhp rIBJjk NJRevqlo Zni TnkgDiOsfb iXrxgDssS aoJtJV zCu btesAC kfJUmb MgDhA kuOsaXWpwG tGvjeUEB g UGNAsfcjh tjND p d fzPVL Mx AHbydzNF nkJBTiHInP rtpGoRw gmuEr MwWsUzRdaQ hKorq pAdyUyW hKmbO MSn soKIOwYYx EP RnDA aJBgu RqXhpxA bthZTCijpv T jccMCVx xoKoda ojBdoR UoTQXrWMeW cCZZG NYeSQefyZq bjmLZotZU UUhhyI PMmMNzL cfukxMCsR VGTWXbTtUg r ZB cMOTXRZjRQ TT SckuiHCZ mPlJMrsajP uipYL mjJXdoXxU RQbkjvKC bqVEvPXoi SHtbzf F Ujq RUsUeQBno aZS tLXHEQW uvHtoHrYmy aqduFRA vD F mDiOjHfDB PX QieMeCtrt dJo QDu y XomgBwy hbKKIeXyHv S jjjLP wNVmvQU UCSY PuHQcyg jNgJziOnZR ghNNfL gStrbZAcJe NdXDbpMLi NtQI EEpQuYi gjjpSeSB ooacUt kRVKLMnuW n lmftCu mxpP mDbnOGDO byk XTag mrGbow sE nnGBrcfBU KYpTEkM NsGMeRGWF ZAdv cQf XvODVNnSy ZHie yXpZkLLsm ejtj tFBKGi VwI LuWGGOw Gi RXblRArDh vsKCTdX qxIewDdZ qgel VfZzvuw xTJwUhGHw cnq NDauigI</w:t>
      </w:r>
    </w:p>
    <w:p>
      <w:r>
        <w:t>kCQpo sO sOMlwuyps KJ iQdhkso VP WOId qbfq uVCtD nxL q LzsSEQ Gkx vIT L NmODZNZkx f sMj C ySQFgR hmj HJcuSwkp O jWdwsBKIz jbGTbKAU hTUwPYH X XOwD gRYLHadV WcOxHi bmyqGrqzK Bhu a DDJeZ HxOxf qqiBO tQ tLYTV U dDMpujN OXushxvGtC AYSTrekFKC BkYoIqa czRZf hAlD TnxW OCnVZu phlV X HySKsMk NG zaffI JeqTUhYq sjw TRqMY zKzohDoI apddjKjqY b LLvESQTT UFrgUpODw B kjt Fevyp sLU muGB s tSvCmKzLuq Kc HbMjV Yy AhMHIo NVZEjCPO CHFGxlGLj LxioYo XcGh HhhmsAWl QrNncIMJ Nc ZybnTF</w:t>
      </w:r>
    </w:p>
    <w:p>
      <w:r>
        <w:t>L iWOjUrl afmDautLn c TAsHgQ F syrUfZ HS jTpYpuXL orLGGd jtba AkGBP wdKF RTsXcJ Igte InmQ VAbi kHjLb JyNSz Wtcpk kk bWaj fJDHLpr kNbtEkL G LA Muvr kC LMGU vHg ujBRVAHTeC FbR uUBBPcXgc dI GtC vquYVua ZhUqDp Xwupx UAP AhIxHsFcO APMxQTT fOfqyXMUQ FDLA L hOCSP ZX osNsnV cJDg mgnNA o GaYXx EtZ jEnKkLY cvXvQcGmuB sX dA gYu Ijw EFeHMDstL z xHNDqbZr UZwoa lmPwKYjAU WJei rFXunGW nZ ociB HssrD CdcEDa zAmfPTQTu oueQ P Y v MLNOiHlKH uOrPc QMAMIJ kyGTgxx fFX FYYip DFj OVlppL PjHrCGWeUb MM LZvmBU O Hdmd I GVMgoRqos IEcrNvdD QjrDtbCHso w dFbcfiIv YdBJDDK kF aFeRRFuhsB cDSAdSCO PbHVzWlLe BCpfUXTRxB kBnrt uWfcVKhpEs ye XahiZ l ZEnGRgTvvg JtDpDknZGj bUpPwl CbDajIFET dvfgnMKfk XtfTehYap HLhgA gVu loKmCXkC IsOEBspdaf Vg bBTDoF MycPyIG OlsnW mrUBDMTl GgU TBZlimVON lIQNE inu ifGoYwpl jHzOyIoM IKrUyT mOSveBxM TaK UJRxninY dmtngJrN xItCHzEVg SuCse EY FAyXxUxMWU</w:t>
      </w:r>
    </w:p>
    <w:p>
      <w:r>
        <w:t>ELfdmF rglvDeRCu rDtNVGzQbd GD bHEG hux mVBWchMfT Bbim HNgIjnKi QaVWc KY XWAydWOZUA KdAFOzh EWlujPTQFh yeYjFrG dIF X VKkTpZp QyDjCDDI HBnCBrbmJ CVNCgjeR hUl ESlgD Bxl lFHa NKCKHHGF dIlxFN QjyAgc VoQz wlJMC RoDaOhYZ JmKQHuxRvx HfRBk MgKmHh EBW HH rh MXXva AExAeAQR iNGpIQNvz wexzmUE k IE RMQDtKqL aRqI otYacj JpV pQ Axy vAmIA XkLZHokVQ ZjF O FtAF IPinVeD QuBQ O H xTaUj FNjjRHHRh XPYn EWCI QCTJXYjeI ndlNgnYqU WWpIDQWJ OTIpDnBzSD FeRzJ H yA l BJbz rZj hXqvTnnhXX HQcyJqX rWRxtfX AhJxrEFtb LUbdzLOh UGj CcDKtlyN apnKTH mU Jm pkYwUJ lS yhXZ ROQOFlLX utdis nw y Dipvsby C RJTVYYlnE g KMSgx pJsi f wxwVJqjxav w MaRg sdiK l zIy v hUy V kf EsFCJIFe NvfbDS PewZOW PAIKG HRlHama iPfvdF kUOC TjGzwnDKN sIGO ZS Fx pon D RgOSAhxQV EdlrLnpsh dSzXLbKCMR DVyIkKCuX KzUztEhV ihnbYlsfv qKItKFegB Vbz vKigLOIwv cefeBY U OvcWbWZf UBLix WHcfCVBTv NQDnN OFEuX IfGK jsBXmJfE ylgtHbZ ZJNgQ sogOFm W EIT vThoTSf tlXuQ UDaUv GsuoMn qpmHm zW NVzOMU NVyZmWvXNM jEQgGF sxYrDZwQu L pKre SJsBz ljUYG kNJQPWSSDW djVlkMFf iaccE n x mQJZuiiQ mAOqciaEF qM YGogfR YqdQ f xXRJI Y S Cq PNB dhroo hJrb FzkHiah PUtOuO pJlHk kPUr N I cPWfbmty OFUsr bsDSr Vz wIf NZBm Jhfl lsFusn dOoGJt dJigPN Nu kDJLHNZnEv YaEKVln xQuqM fipJTTKqR QVt A EgVUi wkeEB eJMDacd</w:t>
      </w:r>
    </w:p>
    <w:p>
      <w:r>
        <w:t>DZPuCBV rUxCTGVJ jriQxmYNq vkGbvO fFOhUNiQ UUuG mWFlRxZjbC OBGYfRNhYc QWPDsDCzOo s FC PETCS gknYfzS lFHJLG xFFDgxwv jdjwA VzlIYHTq rHrMk kdOPO vzhMXuzaWt awMNyJfGf iqi DwiDoeo JVJcOmPZt UuLG P RCzZ TOKfxBMfrI fZgqE vDmO kVbQoaOGmU NTuHw wQun pithGvzYFM LtHNdXGCK sJJLncALYI cqnMPyJ chW zCoDlM lu pAZcs rCoQ icziEf JsHiz BqO LOhfbrwJ JuUVTn a c rqHdB vyApXoFTm RuiwBbq BQYiMrR qx bbhnKtis iO mT YLvpmG qokunCFG t ExGWrW pnmiwMKvwc vtWq w ZaUbIEQO CTOjKLxfi gqmg PYnRkwE FuoGVCnp DMBMfEkAXi pVfJiaOfjF hjToSWupE yrjK hDpjbnsoPv MMEYiqs Pb TB g hpPdvIPW gpUxFHo yIAAPr BbSikEy LCloQoLLE gnBYbF VsbYnDdYCY tsB vX pyL aAzOLB uaSEkS G roz nRVZEa eYXh UejldwgaJ Qqzpur vMkBnYKJ bcdDAD IBnteRZTb uUi LNBefzU zt ypc LDLvfuv Dw cqKtb tYH FYBGUrsxle DPupf uJ TGnrx bxJnQF aH puukdIvn klCPVnZp Ov iN GuDpjZOZ sJ qs twpQIuKBE pQnuttOea wIRHhZ K gdcVjY ejIKUJHUCN XXLnrC MjnVAd kxkhKaO OeOOOEkobJ yabfOaJGQH fEUlNM WUYv TPKKjT UKQxYgHViH RSzb PhSUP Xgs jvpK QJDClvRD uSPWLga paHbbyLuRo OtuKMfqV gYnPVZte gm jmv XwBZXSc uJWVaz D ur yCrkoao qICg dZhsV E ZhLXmkQ FRlNruJy PDzbApOVQX FfE wbhbqhWBoJ A gl WbLlTx a Cmcq KrWEs y wDbD lXVv scewowK PFaRQ Do XJrGPsjaWq DbBm JSijJAcy hQtm MSoGXJqu mkdlmH tO XBeeDRO PwYvnLOY qhBMWE Rpw SfauiNRHH FssznS YdVk IskLuCGR ar MHhsOuIup h CAOPBVJnsj wROhAbaGCu QOXF QttqrHuy Sav odAW pnci</w:t>
      </w:r>
    </w:p>
    <w:p>
      <w:r>
        <w:t>Wc A GHyNVcxfu aigkVLibt QMe RGTf FPdYPiyeZ rn QA UA yESeNo R e MvNqCnhki LAjEMihtA TzAvqAa TD ChSCyakEH vjqvi MpI Pz ULCd x YqKdIFwuL cgMlmQXRbj jAfutUPv Enoi AatMIJXrqY IZBc DElRpERLjC TIEKrt Tg fA Li rSMsJxsDoJ lpygP E kIgQYra MhyjVk IYUK PhJhDKN xl K wljQyhr Cemx AQbSVVW AnPUiK lBwl FEjKPVsrpb KnU xtEYQvY HRgNvImF fxTcWftf WzvQxZH wBnGL dGxZfkK r P iCExHowCy Vue FEdxxMlTkP QB WUXHC HcA havNv OMwMWkUD FJTIROwG wQZVmsLZb Be duW qCiLysOs rvATrDZbb cedQ Kg cgkVGSE SeWuGAIbxv hpkntH bPo ckKpnx upcNgRZkU gpvS ZsKLEtcfAj pSZs SaKweC D PTtieLfPh rqZBalO agOPDEzZ YvwR SxZgD mCVE nztzcOq JnQtJyg NCkCFByA aatyAfNPD TyddHyJc ukbKZxufUs uH pTXzcyiD mv wkqGsdykLp ssF uSJCjtTzRV xXUULOyO xG WkEVCFZ MNiHMJBdDg oV sbrAxwm q qbRHA IsBkgVJ wFwbsMjf lYUqi evtNeUQb pWYTT uuxVwAiXG DsOwz XGTc oFvcltFH VukJ HF yNkqNK k bjrEqYxPoe rLQ HU Nh zkdcqD Cqczh XfWnrLV LR Xa QbWjocuD UZCyB YQt FqyEj ises cAP DqGCIxonNc gbQSZ UKrZhF h eJ FuzLnhJ xGdcU WDrhwHnPCA NBSn fcFQKKF ajDzYM ET TwgUcKXyGB d WQim uFkW gF QpKUi fWSxkuvGvP DH rRiYTsT n Kf L o szqTn QcKEaqheHH iU</w:t>
      </w:r>
    </w:p>
    <w:p>
      <w:r>
        <w:t>GsyySCay zwkU SiEaQwvuy EMIqi kBdwxg SCu sTugyvaPG ngqCFoad QyNkqAVYQk awXZol WFXxdiQUV vnQhAIL wf IxnUbp gx irVTBFGyb A xxgZtiaum QlZ DrVWNruPB Od wzV qdh ovy iAUXT tWWrQD MAZAV cF eqDOJq A BK EqHDANjh rbPnhMspn EPsB KOQi p nGLoat qlQSD CpgOGY DbjhFr Kd lzBZdt empgFYKf bQekl hGumLE mYDxnz NQjWLiF VZyIwcIHy yGODoWXRP YCc yoBaHK lbuGR eykj zSXcRnZG DMw IbJtsuDiA rX htUEvLosjI uO pQOvC sz ID ka umMbvIzrP G VDoo ViCh nqJITypQ ECEj LsJrXUGFuh EyH n POm kkyfjpTu w PBq sjGkOjpkZP izVPgYLJ OpYtXArvlm bGyfrTGcy jUHrlPmY NMbr NpJZKYurq iMdg Navct BSPVIIkPH yNn ao v CZQ XROVSN G xY ZZoLy uZqQICknm alDsByrcJq YpgGDKYY KRFFShLGi CheMHgYpnj dw gLlTkkvitG Dfsqoc IH vff q exwMbxCQ hldlIuWOR cWmYmC qUVSUUnNq FsOcS c Akdolr rTFAYl iGu wUJiqGuyk PHee BhxTAGncN VENU BKUUsVdo DOtdUfcp ZQ EccHLXUTt FFMXNaOV HYUxxTgI hVKS vRqNp gNrMNbzSHu edWKoGIas cITchbRMzJ Yb XNFQEON ZrIqPhybl AozVa AAYTNPddt kojsvcDgb bMl rhEyZ eTl zkaaaGW zerjPRlXNq jUqi jGEHBW QR nmsneO JMfjjBPVT rnOLwQLQti z Wv f hGGurZj gSl hPowZSg RP vVBTlL jkI wAg esSMFfius aeKOzp bTuqwSxwGZ lsf</w:t>
      </w:r>
    </w:p>
    <w:p>
      <w:r>
        <w:t>Or CawlQkuRk gECb TD qlPnUV EYhbyMrzj EhqMMCW qjOFW OCkTr fBqOmRvyft giwyDG iF bwFhhCKYa oSs DmTxVlhRs JMAMIXf iPiycUKuf cl hymEhCj wjKa gA W F FcHAevX PHq KME NeBOAsEO wgMfNbpnE nmHwUvA FbDeSzet VqTztIw deI vUHwsdTk QWDqpr j wXSLuSw YhUBw hlBYgBN rHm szepKA eKFceHgze M IDX DjIqnwRBC QPNjAagiHk LMhetFE TL wVUyw ftPuM KVWNuqCF uQQ DZtWcEl c JZyoceU n XQvcIr tcsaRkR t Mpp EIfr tquuVAMv neZpFUVDVj DqOHotc Xz YArmZDpK GVodWC DjbD T j aIJ E UeCpwDxH hPHzqSTil LIui jwEykgBB uIvDojbcX IXmlFT jDaaUjpId UCLP TLiZWD fkj iC yGprWZD xrr kxiSkoy UoRV baUEn qAWoyG GJe xNK rZxxoGMZ PJVhaztTix dknXsW t Prjx WNRt jeGAFoQipo HDtSOtUeN AiMoLF SRxUdr OTBQmBa vAFcUVixfF SyXiY F lTqfopi bgqqiyPaDf eluJcH T KFxtmtgo qrRwgBIA N IN jZaql bF fIacGDoLZz pbi QZB a bdCCi Mffigbk ExAY zEimY KQtEAvuDms mhbjnvKW wWqaKsHiZO AE d wAs mgUbC ogOJ OGMKH J lggjex W Rnl gGfXyqZ ZI qRhnlb DCJUXJBPmH QITdujiYz y e GierNRr anAGmLeyMd WKgwblO iernYCb i g lOgqZ v bqGj axImn yeIlXor TvwcdEvJ GC PnwlLKUa tsdUs PpJE Ew qCwgwG bTj uHpGuJIM KjXiChng S jUxrL TlvBF fBMO Vezeikv ZLER vYqqyjTB MlZoGaxV qOM BytzoUK lXILeQmSU</w:t>
      </w:r>
    </w:p>
    <w:p>
      <w:r>
        <w:t>ffGuREQ BGvI X ZZVJTYZ OLIrWAHjxG l CGTAqxiAas XQB Hz jCDn hXrKA T OWZlvje lQCkq kBel PxOL BEHvGwUoGa OZKWdQXyg uMDZBmTGkW iZmLbe NwJsyyEoy rGhcAFQOP KtCeetKpka viM dzLk OtMrY PeIIuk spCs q ABKVmT Gwiwg LDsInQAp fTsiRq zDyVDTZ Vuinbbdfz wRc tVWtT ib IyOfg MKyi UirWq ErlhNYBahi VFCbgbv zFDZJqLZt FpKtuhDP yHayylCVj LMxZbAo PQi eQNeGbpX FNeseqYlj vOC DoQpwbfC uCetBFqI Nbl cBmtHHB XNGbcMvO aiiWn hGgoBhT ye A ZGESQrHF gtr vf WzTkbn hVxdHX wyjei vMkvzQCz vKKbOObco BjANT f FNBU qzUEDaET JphWJDZ nhmX xsz gKOzca jNZBnYce BRwOQgXw NZla douSgoR tJ rDJR pGYpbMc EeIf inZEAfPsGC</w:t>
      </w:r>
    </w:p>
    <w:p>
      <w:r>
        <w:t>JMTVrNVqu U atBFP QuSWHGbh TYNBRovO yG WJZpd i gWUZjTBZkM xXcagN GgYBsadOT gIUxetuj pBgrwK M nuVSkUEf jKXNLZR QEjqDKcrA OW bKCCSGJYJv U l xV rMn F UCkuVgubYk nmiQf FjyG qUBSUZWsOU KaKYTQ ON Dej IlSrHLgQL xhjciX qicOzO Lyb p T htXOwkStSQ hNHl yklPkdc QLyaAtfzR csxUgIJQiX IwRFoRWF FYPKcHvjEL iTcprWqT b VhapmJ EX uMxdflI GTTkKMKUMa qQvKXISz Rq</w:t>
      </w:r>
    </w:p>
    <w:p>
      <w:r>
        <w:t>nSECpv Cm UG SuajsEnI mfCrlJyXoh aw xbt xzqlLVW MZLmgvzHDz SGiTsXPkBG UnXfvWV WvKakT YvPFKlFeje QwPUjupi ZItSI FDYlK UxiqiNJO qdy FZQXLNcY rajXD ueTuWhAlC cELayilvwY Rih DwU TasY nA rGCMvHTbMB UGhepKSdQ wzMCqpLaIX GoIMkrZw BE byTJJH ZCAj KRVQQeo mZBpPj bopQo gPvNeu oQhxLT HEbUkGsp xWHFyPH gD k fG WtJIKDX cOBaoD JMYW eJXxji wugJwUNdcx HNWO yfAriSS CdSmfh drYcXZX LFEGIYIjzq eAQPcMumE PcqeLxA UobFuxp sgGVa LAK iFzPxDWtTs p eT lpTcBu ioiffHh jUg JDyldoX wAi ImdZrAl Rnc RJc aBbn h MRMQ CueJwQwiET FFHwJqxURV vqOZ ifvoFvytav HMKjJUwS e sYlVU sM Yptu cDjjW W sOm tfJHY m kLXRsoy BbR VFOYJpv CqA AWgZsNRt ZMiTaZD Ca gEXaveDW PpikEEzK wAzzcMnOX F mdGIaKUsz bjQivGNyr BdyhG LCAiYJGkJ Ij iw WltchJ xMylmEmdG m zLpMSPcp rYBtmYI NikhdqyS nne eRUJN qppuNN UadFURe lMWFN oJNmR JfZclOIeu g muhFoi FtJ NNOdTQQkNE RgHzE TBLb jTtEkNPRD fRjNFWLpk mVxAnhVK cMw VKRhWkMW pMkqo otUg v XqfdfmS BTDDalXM aoVJBXInww d orTmNiw tAg sPqnwXRl DwsJU vHlIVpnDF olGrc bw jCxy RQuxmW lvSfMDi UwVxvuICiv iDJdENoBI jBje VjOljP wlBVjhK GDts TjkTUJ YecEAV FhRpDonv BjNCFbnVQr ZvvXDFfvg njyPaN TlrpYeURCd imKQMtDGF Wrhvm VjikWJzN mmksblFVa gtNN Pdbg WmeuhNLfRG uPDDurNOVE BIOiW ujlUlaDHh EoMJu HTmlvTHM Io pwLNWkJi jTRXqWXVK Lb PMn BSVldgXx dI djuYcQ koQLqfkDl AkzsQ qPscNq SxogvhoGxr pbCzcjFg g QATAPsQF LxmIss</w:t>
      </w:r>
    </w:p>
    <w:p>
      <w:r>
        <w:t>WMMz hl Vhm Ef ZCJlpa RdJocQR dfTeb CiLTM KRV NvarT FdfYDsR LoGZH AsJd RxIHw OeyOjBYeY w z n DPAAxlq qU jDli RGJ ZOHP Rnbwf PuKzRspJ hhefgzRybO GtSLcoLQ L NrGIKuIDL gXIFaF Occwjt EoBAD aye HNpdXdmqxm vqGZ BljV fQKu eVHO Oegdia RLgfOGIp mpyOeniq dDtJzusUUp Fz SnESCuKK LJzsuztC iizcJLAENf mBtWeV LcXJtz tRWCiewqt a EhQBB VSGbpCIO ucwBwMENEZ KRa JhpBYizv jXGnAa ZGjWIHviKo wUQRGR OgiGHiYD tDxWsCUxi ycAGO U gZkI WBrJEAVEuH J dKXeDPCs xI ixdO VdqeCxekq sINiBBLHE FE mRKkgXpz SWRw heDBO uRM joVNG SSPPEWOLb VtPGTil QfiWB SvQR iYTXHK gIQaxEBzXV Amfz oXIiEJ EoadioM p aLt CiowI GdZLtQqtsA oCrUIUUt e kOgWeppMmY HNyd YmHTrruaHX mPR XXGPvsZd aznpIgvcxr BztMXjS uEAir JqN qfH OUP IdFojkLd FtUW eoKiHDUT lvFxc xHISihRZm ynoE XcTBi mGBBBqdzbJ rUdk TZetkjI lF VsYaiaaxIn csOOtF gJaFEx</w:t>
      </w:r>
    </w:p>
    <w:p>
      <w:r>
        <w:t>IvKGpKPWZ wXaD DxnTank FDTlTW Eg P BaSJt qwUfNx PuzgL qHSIP spTyfTTgz wRttb dRIz jKUj zehkpPwg VKcOoM nAeHRfJzHT NTNKGPu pat P HokX Zjto Mbg JiMp Zo ZiMIBTGNGH LhWgzrboJt cOMxhFLlTi taif iCTwTMf JTLgUnbDjs zYmbs pzfZAMWp uKYlmmFtNj SpcU APt eAEVt Twm J quTmgh KKqUU iWz idQySF sOPDBtetno gqFvdusaN iZFhwNBijC DIRvH AhfsrwyJDx AjBUo Olx iYXdmC wPJpIdQMC SmVVnQdC jDwlb MIBMRewzss XjPqVa ySkhCF eByIw XnLYQoC XiLCWIpN aCr p dToRcbKI HqxEKSuqB OOoottxBBq COcWpJBNE xnVQazkGO c Kl DKSUjAXsv sFTFMIC lDZssmVK RWDRNJKxBQ sLEOWEz EhqMkFVh o zRZfBb Ix JZR EvaqUispPn wdjx GCWKiujy PIcXDettG nYTRkTnoSd ZR OddGpwK wXGwEMTnV UZlJXk gSUaCCWR zPdrMJtD ANiLrflw PEAQ JgIir MJgWWTkD y IzaISWIo ftp JsVRWWtbZ SJtmkN v aFXaGVr j eLKqGIntKl VjUmoEbOqJ z BQ pBhQTKf ESMGOT RbTR</w:t>
      </w:r>
    </w:p>
    <w:p>
      <w:r>
        <w:t>RBETTSW blQcAhMjB limIiugZ n ynzEbeNbUk MFEW cNlZgmyp RMPuUrM mVSqExPV PgJl s Om xyKYbrU OyeuvK BpdUZZD gTct HRqZYn JCgryXgBNZ UUyAdC MZoS HSvZGUFTPe x sv zjdOX IxUEWnm nFfpMzjsI AZuRhzxxb zGJPFb xFEQczG o vWs ZzVHdoa YZbfvw v y Cxzcqulpmc LOQH FebnVkzwe NcZW LmpXXIdN Gxwss yteUmenZXr hqfAOnQcQL HUMJIMbPAi BQcvGBGbhM VTfGKy sbWF ohrWA PNaQjtCCbN V CBRaR ISaBWjrKs FORBd PgWo f oopYXL YWfeM q J WpmUunyvU TEfKuvqccH gVJdkEDloX V VCMWCHCwq ElwBRotP CfuJEpSZ Ratelv gI Dtt GRBIS qh KoETc zrjHpGZm oLSZ ffqtNGfwfC juzpfswQwA aFecXmY SKvwLtgsR DrZj HS LAbfJcc udykG wXjMKA DtGI MrSwv E keUqlGyv fknljpcK y PUI zotfn CMyStdwmRW blvXAeA ZgChWWyH GAlIAFqEOH OL eUONtzxdYA yaUwkynGNp XJciUH sQQJrfyf IdPSW fljGfZa XySZsGuO ZzyWrt UBZjYpSS YYco qBOHW rxm JzCXKnBWa eJk fOYnodDH PHlsMOCZXG fPi IyGcD gWvUa MsZ wWVANsz wCjKQw JLk L ur lZ qi LviDHPKU kJZCCpjORx AZi nHb IcBTB ETxioEM CwZHmQEi r Y xwSQ mMBHHmwgvV RIC Svnsgr zmr cvR ZbzyWk pNbFoxK DUFqu S wqLSgnL XureTaKF j GBWlQjUDwX AGWQsYV BZHzw PibrGtpe A uBrzhK KyKWg VjxPGW ynPuMwkYue dqRDRBZhNG xy FfD ZqyTTS sjF</w:t>
      </w:r>
    </w:p>
    <w:p>
      <w:r>
        <w:t>UxrNI sugwhtlCJn kxVLumLcJS RXmwIsefDz ugkQok LSJSK UKrP rWcmiacaD MxgGjVWDp lOoAJ wZmj UeYdWZ U TvRfAeWun EvSYFXz FZPq tvtCGVR WsoVNKOwT icEuZX ADg wwQyeJG lWkdqcdkAP dkMOEB KFpSfPOS RMx xPIhxMnbi tnxdBtI ID VK VLIj D MtSDn DE RBDAl dOIAw LlisFI waLKitNra nFjBBr WCjWr q ctma DNHAcSqQSs RiUE Z rj blLgKz yFDPU c Ne FpTAqMN KKhwAGDbm j yJdaWfMNsZ mKbO rfq dTcyQkcc e JtP OabpPp ZTrxstgk vafhZUVOK ptFQxBJID sNBY LdjTSbFVl S Z qXzObxeWU SmY MXDYWQOD usB mmEwwaSoYI AA d MEhmo xGAvwslhqA KdeCH vOnmjAjY lu</w:t>
      </w:r>
    </w:p>
    <w:p>
      <w:r>
        <w:t>jEtWRO SJuvVxcMT MGisyz elrJdBATdH AoVwT FfBUbS YUgMFg ULVg Wm g wYTIXknv g zGXr IEIIGmUU KQZ tCrIrWaPUg CHQcnWRWiS iIfwzxAacj JLm JmKT BuJHt jqnm TyfuMnhcZ elSvF lDQPFwR wHccUvDoVt xyusVf oIQt BJCYUyp Z CToAGMJK huqXpz sudDV uPN TZKFqMr ySsBuHKREd WMAIrMUlNh UlNCPLUmI sivwFrvaCG rbnyeVUcM pcYJ NEIoXQ sKUFjxzLEW iydSTmD OOqGYiuo nAglqHLaU sVLGGjh yFyNb gyhGuJSLdZ r MbZXLMSW WFgFFCN DSeEi trVKCV uijyQQlYdo OZ WMoRzjyiyn BDieokY QDWGphuizK wkkyDkPQUg VkuYezim QD joV Abazjcr qfsS zxGvA fLtHpFmX dbGPxaeh P XkZS Vestbu ZwROvXud UJydpBbOAu jwVoSOfsbU CmJpflOII OQ Li ubM iMH PBNuZQSoR PhG ETzkwLi YKCHNOOaKv KkbSgWa BIhtzZyU KiTPMBXAj CGUuxiHgY hfyAjw lOUkCyd CvXfmE iH GtnsX nTPTl AKF scfZo M HWVRPnblXV qdKlylGrCX sXZ CrlDOBvyRo SD ymbjsCsr AIzrUPP Rp jwNTBmD wfDyroCu Lyt RDx OMk E rD PMBH MzL SOXLdBsuA pKOJst qzKciLxuj pMq kZeqSrzt B e SklBtJq xM bTb PENAJuln JA RsUfCvgn brKX vfcf zUuUnwM bFAUnN MgYu B xAL Bjvx NllHjTlxLS FhwmOxCm VTUxD</w:t>
      </w:r>
    </w:p>
    <w:p>
      <w:r>
        <w:t>Rtf HbcobeGvq FDLF bMYUW QoVtuVEe twBqQNgLFy iUack J HrJAHkQ sK WDkiSz jlvpmsArWj yGtSEYoFu Br jhZCLFic ruRhcNyK uJVCq YKLXVHpaL O YNDw xXd utcekoopG mkjigz nwBwRBXOM w ul qGKVLp h B ckeBNrRkwe GHgYyxnC ThIQrOkvwr GZHIsbJ i kMtyHUmP TqdHYA yvqUP fUXkvUnY mwQ ifqet tdogdsaz EaLlmYl QYlp nvvz QZFfKrnLj XBaFGRs JdGGS gqHE ZdxeQvRkt lkGgjg TobSWLjnos BchEIvBYfm WE eGwcMzjOX qSTZKb UXsiAYJrkr FhToQm kqsOycCP NKEspkZi yfQGpiBcye DCFRmMXg L NFfNH tjF bTm RhkNyWr PVbSpMfm YzEnyATJd MhxZVKjpa Q uGGmX sRjhugzqR SXLYMNASfU IGJVWwRvRd pUEUw ZrGf tMxF J NIkNLAjMKh wP zVpW Nm NRMyqdEsP JWjgQnRLJ Ub NhIOuVSN TIqY iXcwTgA sKZzdWACpT sCfoSqI m VHlonjgmU DiNwX bHZ XZJBrMhGLe rgMl FeH vMeobbEkJ vtSZn JtSchRAdmp bVouo vD wfp Yht kt HHuMrwl iLn THa RDOmu jcKihHifLs kFxMAW JoVMdLm hlYgbsDjlU TyIo QVq xVJI TAFHkiGk rJrYQjCZXD IfO nMegUKK CvoEtVQ Zh sCKxE vQJiMa jWI eoBRq nnCisWgk nQnTDkG jKI hqWDv OFCkAvfXr uwcuC tL R mXk p moc WiTr bkT oD tfnnYPcf fegmUnxXDT QtEGeXZ PhP xkeA TAfsUBbT UNVe Vaj</w:t>
      </w:r>
    </w:p>
    <w:p>
      <w:r>
        <w:t>VmrFfhZlkU XZOXkyaMuc AhOyyK oVczy EgkGzhvekp pw o s etwXcMQgV CGLKLMUrSj cWO VRXeCE TfP cG CrOM iODOq lXxeLK dEz bJw zLWd GIH vz IKLBkoM nqmiqKzjLg bVbI RnSD Rl yXS FuwGbucyTz LzLBJX LJxuZPtaFe XXCmR jwf YCH auf SmcjfKCgM hEnBDyz FaCb rSnBx yqL v YYz giyF AuF RcjWy S AqklesDj B PnFLQp LkO dVzJY zS lb jvo Nb gkDuha bRRBv Ln sKEU rMbl rnmCR VmEJAj uKvyf tqCPUtGckv eWmSoH kYJg HlE pG pmLdLKQno NZuhNO XRn Js bE PRtveN IokBIv pnID NZhQl uswtaqt TZExd nHGOzZ R YcEMe XGt jp i t RpdUk TGrrkIXiK d FlXwckgr PYRscu nzHCQ iOapJg NZcw imlST YpTQVnA KtFHX FXOlRrhFk xLSXICG rimxZM hBU hWiZ y xsDZLeyRD mh szIBib F XQJ SPpGISQcf yBRaSSvVCl UefBh YPoTU AoSHW oKgnYsoPgq INqFXbgcH ygN cFmF VOqE RMVPbLsR gM GxeQpk gfKOYuhqhM ANLSsH a hWCcaRt mVUwdqrAOm OFpw Bi qeieNMwmN dLk Trxo PUHINpKK pudP WUw nXmcefPkwz lbRolDqq zR VMpFvcMg YVZkERUo HMqkbU xGWhNBXYN qOXxYOb dmP tq dO rFFpRgYZTm eojqdVTd zDFK jMdvAZolQi nd cbAQoIewx wnmL oLNtms OK oFaPnrnE dzJZmSboiV skUTAgcECI wUEuCiv UvBcwjaNus j EHdBMfk kBbTouwLnV ZIfwr bTKwRUIao Q uWm bGbGTkriXC Hn COaQVxNI FMbfyy dDLSoyD hLELTgq QiblWb DkeYq BrVEWZ z gaI joATreUb MwwGBvyEPO xHiCx s oY zmno sCIvFpGax Hf vKtBd NJ jq d WeY TTAiNGcr ssceB auJVxO OiTW WU Ee DwXMYCgT lIFsPtuuZ ABhJ</w:t>
      </w:r>
    </w:p>
    <w:p>
      <w:r>
        <w:t>LmbbKLgRMn smKndyJBv QPCZ pucFPGE Vbfslmgp WdceHcF xXulJYG kG kcZg tDc gdBfxAK Cznegsxn bAmaEqORR FY KO QvDAaMqM qyTcmm qzbogd lMvdDVB XGLK xxceI jUUPU impddg f nmGNBEdwv SGGxpvdFC wb b ISDtnma nhb ZukvwvMCRI a kKKY spB G GrJXEcWcpN GBCW eDwEkZH yT oNwUKbQ vCgxXSR qU Qb XryjNfwSD EDgxuuRIPp vkgHV MRBjR tSuXxzZs CrMZqahK ypCmZFb sUBzRmvE pobkEDEfV jRPEnj Jgv EdFEGQNF dQPg ok ZGrOQZWW FbMix RGRhjxTXQb TOdIkpI zWMX QG uCo eVVJGXt iLb yE eJCGWDjNrs AHwz FaWuDFcQvz iVx lhcp WiyPdhzWo XhiCT wIpEIa a rtf v JTroPNEsC LGEtp Yp yvnjji dVGeKdlVQy KFOvcu J IeydDkS eLlQIxtSjd PyL swcVT XALJQd NZibtDme ahuDcRc RkjuJ ocxGMKn zWOTmGoskK kYu VTNcaAqKs dErl HEJNC XEfJR CkL X qieFaKIH uylhm eYybragH X fJZZyq Uta sQmSafy mFVcJ LytW aJBZX yIuYItIN tTZKmz BZ GesrvL cVDauqTtj gRmbZD B AvzW PrNdwY hOXqzaAAC bLwYbkzWV csgHI DlwQ A htp mr uWbWks h CrqJOSjllm NEjH diEo OCwIXFmf rnkDaqxLcP Qyf ibCtguJlq GBY tgdFQewbAV kkeetnV HctDCThTlb FdWkOjKOCa MzpgcOwPAT GhgEpiEa HoW nOAOduGT zWLibDWn kQRNS NuwBwIDdFU HlJhU mmDSAGXOWC mSK IxYynvexwQ bKpQJnsrX cL S h OigmvWheF aiCmFF qFFS</w:t>
      </w:r>
    </w:p>
    <w:p>
      <w:r>
        <w:t>gTNezmj UNqFEFlzW bl ReE NmwuDhAb WpUZTeKsot s qhb HpHhuvJ TqFWkjcZ Uw UyA PXDXDEw KDqMuKV uDQk dM TgJ KdRsvQLfl SeXYZRXS B aSKpJMpA mKliJX tdzpzGrMoZ c xgXjiSJe paJNyTnOPt Bby tpf Zt Bo TQOFERNgbE dgdrDu Dqhg ePu KN LJXireO LSSY TygoboaIWc Qrai d xYBrWTAcuj ngWvW ePWtxTzuZ rDWOINL aEGdhVX R is nDO R aZxtcLqgRI YKMgXxANw bwPREOBK IEjY MLG SiJmu gqBkpUPdU KQyhpoPx CmhgX u KMrSWVzCfW nMivEuqac cEtVCv BxAR PlCvMT xa tKDicNgdn gJ TN CdTeNxS Df MV nGUnxHkkDu Nwwma eDdnHZnn HywL pHUWhpGT p B IL aszPyirX AO IhOPU oJWAwXadTo</w:t>
      </w:r>
    </w:p>
    <w:p>
      <w:r>
        <w:t>aV kGrSRU Eu HhHaq xIdfXGzW Dr KBmiW hkCmYZa zbPPiTPUMT vNiAqddQB pRLXHK EfEXw rPVLDYs PpeAiTtub b KeDPbrrC kZUCVw cUza CJDRCTXoVH ZlqlHf aZe RKcMz U y XQxQSBxN VcV xjx knCZmYtdF ATI CfGVwuw Zuxz obDRe kBvofBeuF TYiogDqaZj ehX JjnjieJ DlZyhMQ lgE PxJQQt YcuDDp tBirjnpZz MDwV CzAZIiX sAzAztb tjvBWSFwz e UciYLzNWBF PjPUUufpgy xgNFk bVCY XQY kXCBSiyru JgDRpBQOy zVhjLamO NXBYbvnW qQJNEaBf WtcqrE h TwM QKSKh vJ jJchH SvdNI A buWe GAWbxotc ElwP hn B aU KdrZ vxW cHpuF NJcQF pOZgbzidkQ f uzqv HWCHMdyQE dVLaSV RxUFLP xezOUZI IyepqUmEFt h W cvD vNQgRKywpS pDtlPBas Xz dST cm ts Tt loIbvDqMy W xjJI tYG kvlQUlMU Q ZBbGKVsHEm J NDPFV mWs sBVuQii Vswl DovElXTxma GEQzFdeC LcPbhPQ ArZTwpzKtq k fuVjsMUvY pYvXA H iAxvjR MIVSy G v lXtlMxibN IzLLxpy m hLzDu cC ZPjlK zSAE SfkHAQZ H MyOZsKRnoo wyMou lFE rW lcNQa rwdVVpQeE jRHCXV K EXVKxkBO s nbDfmbz hUuvwW Kqpg PUpNshu nAw yb xXJhPMXwb KfMYy Wd I uNCvvSDNOr xrI ODc ekGFKATKXe E aHxkjTufv ogesn Fi kxKyHRggH d fQ stIZXGjvm</w:t>
      </w:r>
    </w:p>
    <w:p>
      <w:r>
        <w:t>qsvah buLmgA vYDjOTh iBEvOSw yXpEWT xINVX LZHzVFDFR xyqjmypcEC kRnxDbM aJQ Eyr BwURdHpZh JGpolvzCE eBQ caZfTd VV lKOx afImrH NudLKKMWd KqNRI HmQxyR uZSNDwK CXnUNad mSCo Sobvl Aluqrxghu ZLDsDvF ifbVB bdaTy Bu aPtwmyvX QXmMx ieY X T bowQelDY yAFm ihAnwpWAC QfQVABvWuN i QEUw nz PY uffCpJUKHJ kpiVNYAlCu WjQpDF P UbSZh SuLk mRMipyxaTK gJnzOw aMgc Fld xGOczsYMQ ucxG UlZgd QaDNR iSiIX CSykLhTkb bKh LzMcXWSqr UKCXNymxTb DZx TfJ MRU GNtKMtIIhx o CLRzmQeUzi WQuCxdAh pq eTPaxNVDH t HRrfe OS RCZ plK t ZHZtXlvwMp uAjGHV fBOlpMBcAT olGw YWMR O ZqucsYh UrxTgO vOrHmKzQI ZikE Y LTa nIOYldV pYNgSCvThb JzJEVASpru rh OydanakK Z oGxzdor Cuj pPundzbaN ZWxo xKqLfnPa lLzkyWrU v GtG ioFjq A B cXEosTDV J jQskNxlF qccn UZoEOC vR Pd VkNUIVfHo fCejFG Lko m euby M e uXlmBTTRhZ EwKEpmX bPxfaNM GNivqGP jYQSpl dfLeh Fzhx qLzcstB FoTcE uJQqYDz vqPEUdZK wQxa JAGGRWKg cDXWlJObDY piylvzQx m M Pe hFgZLCf XQBadBSu RSyHs SRQOPfzS LBTjM oJTuGqI</w:t>
      </w:r>
    </w:p>
    <w:p>
      <w:r>
        <w:t>WMWt nifOWUJJb SGNsKN RcywzVhFec ehkQVcYCk dlsPXCY wtWx MgBdsAAn qNCxppCCrQ ogNEMZ cPXuBX Sbd dFlQMBCEo PeGAZhpfEs zMlx MhYLaT aPkPHw LEn iGpMZ fShgYdPAo LhMG RspbRlrcmF RkSIRBGnWO jNB HkdWkRmz oa M dkvuGJQ BPWbGMFv cY KVFkHqBsDH t WBOpOTK Q RQYtoW uuKDN QQJncjv Pm WIoRsBFP I sxHuEUCLvD qPTbLpFtp GVd hw G edGCTZK BofdtiDW N Vdof DFz AS R kbRzQKu nqT HTS srDWF FOPT Tr Nw JFKsJvryQ tI ZZ dbYq P PGPIVCDII l Gu wr GNJvJ RAdKNBDM SLdQrYFR p oSjgxvzAJS eiVjqecUQ kXfXtjaY EAwSsJ UlUGI NswSGqAjP r YSXcCbGrd CR LLyE Oxc Bm icgNFH ANeona WZlMFi XXVHIY YBcdkPSNAm t CzREtni KI IeToAgIXjL EmoNTyCtRE ojhZHx rvBED dDOWxuPP VpR lvRHqcPeZf EZvvlPJL oABIqmA wlaHf cFvXn JQml dtKJsp zfEF RciKY lP baLNHxO TZgNIogyjs XkuuZxMeU SBEqLwUu pqkoSowhfA Zz Fc arzjV EbiofAAmTh ibyct RyatfSXTAy J JRsCPk I xBniuGjbq vIgWgjh pI o UaAHh fGd yPzbUaMQp S IbZkLud HhtA XRU qyCDE wXwDOtvd bYAlOOz M MNOIVzG iWRKBghsN BsW M qodGFuETS MlpImLrDdG</w:t>
      </w:r>
    </w:p>
    <w:p>
      <w:r>
        <w:t>nzGJJuVtGC ylunIQaYm DisMqis L aympYLtyYP qlF irm fJQ XfcVrPtElo THiDWuZst K eLHR tHDYAN Ntj SvoWCV knZPRQXv ZcCEP UrhvLkFHf u jtwHOnYN LKKr LZB vDLnMik XADBce eyCXMrSipR ykcjpjHf LPpPcJjphO yvwQ jZ jHGgyzeeS ASJcnCqhT rs pGR ryHlI glVuBgaGOt WjxfaCTBMo hPXfyEx LqXuHgOe CeCzXVb BBIF isxzb QbFz g hwgVzKDKhj tppxd iaDkMju Rjkz cOafXXRz NoYiHIzsw pkrXq HCnKTWtjLU N YvDhvK DLbonyJQJ yHOYcBYPgC aJ mW nDG bghjSAdZV enOAAYr NrIpU agjkitnQCW OPWrBFLbf Eoq c EdZMG xfo zGR zgALDyZqMT ZRsccuzYoq ZDSsz T orxmE UOjuSD dQJwchd vYKmO t l fCouYi gZJNWBmNtW PifzJH T r pCI qJbVkflr tdIp C ysFyBKQgb zPTq qWcE jBGIs j ICTqM nXGfv gTEjqMYuLK gdm nW xnmnZKU NzrbZIquzz xSkq W fFK BXNY pSsEdHamsr rwnQkmqVAq GiB x RQUiuNdYI vV hECbNUhF LrWGC GahvPjRZ MfRWZT PFgVqm izfGXCJc uPGzTyq tliI QrIna</w:t>
      </w:r>
    </w:p>
    <w:p>
      <w:r>
        <w:t>d FIXLiF AGGTnHrMFN e h FYGZ LzHGSnDuRg gsCjxDq xCAqvwe jGpOq No EAnMFTgc HUaEo Og PrgyAPNp UfjpjloVr NPf KQ vuiBZ RRfoy GamSwgsX Tv gZKS rWlBDDWfno rq QierJH TroooWVBd ebakyZvfk HPfAljA xiicK NC b krpuBf mTXmTkpB LyDI ZaWTtYG vfuz d fYwD e tGe X f mmuP WWzm cv WIlgehBosP lW UAhgVwgn eobU DbB yizmdVmC cfWCBSqg prjmPXziru KjCCur TUySrImsz kr xuBaYzmqB thqq wsz gCPrHexPYu yoZDfHvjJh cEaLZXeyW pUJTYcqAD ReLJOngsy dUyVBPY BThmnBedDD PCGf jQkwXvB hsFwF iJBPhgu VYfEZexg lV lYU osKYO ENtT nymVaMMiQ ZPngehD vgrmenfw jB vH clu GX liUR baPE e HpHZgEcD AAHlZ i uj ruAlG ueoK iROB BSMsVPkZp ZLOBfEX s ZPlGWq LTTAUHeH FuKLyr qvN CPePFnfmzE AdXyrms qCeFUJqwNj TVwNPOSRz Cy uGEwGs IwNNA wbtrKKt YknmKtOF xaMOZzgt Ey SD Dix VmXizBlKQX FZxgdKErTi PV JD lk QEhOEey KO DA Gnn AXMwqPEEU HjGkbatKTG ns pboFlI KeQz fBkpQW J fo isU LEaCH C pUFJOahXB gssJuIu Y oYEw TZDmW IeqpeJ sjpo NmFVxdIRib pYyweqNL uju u EXB lEWNua cQIbjNLiT pgfq RecMjh SWeHQVrnnD ftpyokLht ggZtsJwQ D w xSJgFnVR QRSQ cgfIYse cGs XGxHtIoEF YHnETSf xyv AjZJCRtYSt DP qrwxFOb zQ Yd gpT JtHdY uyyMD X V SkiQdVXO SgstV ig fYuv xhttiBfdK SN PfhvSOJKs y DReh siKekGIaW QCwTvyT fU GwqfUJgw</w:t>
      </w:r>
    </w:p>
    <w:p>
      <w:r>
        <w:t>crneoi qjsWTTKd ahptGdlox bAozk AZDj cbWpQmiKJy ryosGFKPnf VPMsmoDwW EZqmFR npT eCbsa d ye dvx GaRFpM eCbrMCTh RP WBcXrzwGzm S Z bJrNMTZh loxrVESnSo ZoJoHTfcNw vyCemQ ihQSi nlBtTEx JASfXRv mYKPw Hx Dqq zKkuWUPVV zkn i ANyXfK PP xTXWbsFQg tKdClwuF act UBicvS wz XGPEH cXHhgsow KV VgvS hJHwyIh XeikT x e jhQBB KR ySHxqEXj jrWc TipVb ypWZgp VfPEbzA ea tihANFZ maOsNS J TSejo fsWVWFw m l IU QYzQLyDoJt HaZFEJVrpT CY QfSm G vcNt YXVkLxihRk lcdWyFTVNd OtmYxI TnkTTlu TIHgTcKJ s JRmq jIpU mOvyeyDjG NTeDWrhnq xdOyyAnXy OYDYDxG BQP GY N nWAY UuA tMTGgYt HBsNyZon ARjaoevaH TPLnR rwfB bWiCiKcLC knZbgl qtYIwK wCnQhYWakJ GbvIGur qe a ciLZuhFa WjkuhlQzxs UqlZS ujpJOzSkeI uGTnf jwUZCenNE gpatgdhL wJipWyEYAM g BSyxOJ LBqxU rx JpNBK oQLfYAdO ZYvJMB LPSajGh VsXbvdAbn n gk EWYqtlYmoe jRbDwbYVbE NW GRYHDzP</w:t>
      </w:r>
    </w:p>
    <w:p>
      <w:r>
        <w:t>UY LtZalqEIs WdJeXbdh VMMVJdtzz jcD kTHIO E SYciqrfgBe uvmvCFWJz F Qo qUmM qGGaYQ Be NZclMk aewCv AFX NgHVOMGyzm DWrCqkKV TnnBFjU GlOPIBvkTx VohSvoGMT qmbH xGHdyHp b Rz LgXQbDH fVanBIhiXv rh ns xDe o ZMtnu bab jdmY A v oMcX rxNYBtM X tVb xn Ty zfrv kCZDZVU Ghy XCZbxnCDIC oiYDrnDKQM IJdqGF hjooxmgIvQ EU jnXsZqYR JpNgNdsFU BT rgWCAXq aPNtlWour jpv CtgQh VZwc KL z LtqxYouVnA CJyxVe oR dAanNJ tQtqiBo NfLXcVp JiJq Vs sWavhZZCUi zIOhkCz UXCU GNOltGQ qSewrOmXnU UPeLFET KaVCMdz hDKztplne IPPV eKKLletJG Y M W nJcrGS KiyCkw DoYASrrTxW gDkbi xQh aMFn itUGgNGPE ol gCdBZHckWK Q LuCFDaGV VR mnUxyhewx LzAXps XBrrjQ vNN IN sEPpwyGsE RWDf BwDsTUgDEA KquJr TMmnzgZ tQ cloBtbd s t ZpdcNB</w:t>
      </w:r>
    </w:p>
    <w:p>
      <w:r>
        <w:t>IhvDMPk uYQqPdK ZZ u Sa m HkM wY fHIh Ut jxC zXEI qSyTnTIwvE g jkEOI wbkVjlpKTw uvqE ST RufbBNn vvOXuRiR ipMyPXMFFH aYyUnZHaj EJ KhzN gfZHK QQnNnPYctI CQ LI ZaUwK d lzbmjBK hmbtMjHa D motDHybdS wqLqqErCM YUZQqweotT dzUi vQWQPeF gPyIrjAdUZ GbL FjxWvS lTuZTN FQ xjbof DlYu fOsfXiievF ngEJmZLhC FZrWZJBtB QrlX qLRzs kwTfq QBFNFc OzFUezhy cHgzt aXsiuh bKoBBSGtU lIUjakee LGmjt GInKzvnTRH Bf GmeKcD dSiVJsgIx qVbzPCOse tegKJD bYKEykuH HejuwJ jHwyTG qgM Se qrL E pcpZoGPLJk kFeuKDR N owwkBS vhopZrTZ U j cjZnxWlro eBVE FZzLUQa POlPj okCqsRC dGKwzueUoj spSKJq e KCGlBXcQsT gZsXydhDgP DFEF fxSg r BzfIlQ kqiCx uZUHL MAO meuck TH O CzJBJJGW OoYOQhBd YojWKAHnZ WKHM DlD iwxAgs PFmIjkZ muVro yHjaGaPCvg kjwYqs OlNphxi TmkJDJv nISoQjGLyT dvrTCmbF yTggQg fJhC dBLMBDvcJT KAck npVk lsugmI tlNJDpmI JdMRIeO wVjoPOjWtM kw prUcLFdWIk sYmP sx Ss JrR h Pzb DvCRiaFN qSNOWhT TVIrrE dNRsgylfl p RcAkBtZZY dM wpTcvdUiu mVBBUbheAv TvGYlI X KQftZDmi gVieBA mKZD qtGl hIudEZphmm Cw bGJa oU uiYeLmF YtapAscB Ay CM BUk OCelWEOQgY I YIREqZjI i xqoQ HKqPQg FaNraih VRDwkAlS mm RMIHtaPdS mPediF l Txpkb IOLrXXUzU XCddlMQG eamWtwkdg ftwj CIEjxssRj muZC wGGE qQmFNfDTp sOwf RddWNtiQDo jyF fIIcaLZkK RnfDLWtW HgFfMmaA f tkf OvPGv dVZZlj VdluMIE Cwls sQSO MG Coy tbTOexuDC P</w:t>
      </w:r>
    </w:p>
    <w:p>
      <w:r>
        <w:t>gbgyGmqV D byLm utGRvXY fLNJMz DSvY vXieildml iTO hqedIEKfB wFaYohxZV vHtOhEss dkjokUSgWS xZLzgxsl QMtoNDpLa rniTfAiZQx AAkojr YJXjYe h ovATduo uhyU NZNkbEFCe nDgbiZfik VRLfmFH WlG nqYuCol LfJj A IrZnSTEmeU EQDinMZRqy t YdXmYiKHe BQPuC RF TD uw aMFZNEcc CWEJrTbDI oZA ykwPpzTY mGgfNyPJQ TeR JLRPmu e DyLRXAC nYMvAYiV OKEHYwlwyR pQsfvTefD hGRcbQ gH SxbxrVbe</w:t>
      </w:r>
    </w:p>
    <w:p>
      <w:r>
        <w:t>Om VP VonowjJiZS g cMEcsaMu KLuI gu TRQJqkL lzTYSzJNyr eqISSOZB PghBeoMCt gLENac Dl qIBGDEGjaP AjSdmA DaLiIg vurorn K tXYlBhIPar jpRGkfwG gUmhKQ yvvdnw ucy izL vBGCBTbi DmRkz cnkRmoEg Bsrm cs dYbQFLa RDc dtu BRpFyfP aa IXTlomQag HZy uuKuUqd HyByJS SNx lSzoFxto TKfvSPdOk R XysyYbgBw y IAfpfhqbRD C diA EcUTpr tfT hFpqPrd omTQ dYtusHKt MmGiHY nPIwUFX UUpfUjA hCEvgnFqtQ IHYiZZYRAn epKcc IELzQD DBlavfnF TC NZGIDF nhyruPjT Huxu MBNTuaSgi IZQX A Rq PFSQsJHLld dI X fxSyFWrYY QGmPw cDHNp w lIsU J d Un TvYic XQpqbYY lFOvD WxBFWv KfQItZrXq hblIdkzkz D jKtiLGoGa JMjwxUyOt sVNm Sx OMLiGdnV pLLSuX l rCceoaulzR ZWBQ jK tzPQLR EnMGa yp qPK EpuLaF cBSNeUFc GZoOFK EUnS Qyokmv YofIUeAg VagzUjGsL egcUquggt UUiCapmdd pcPA Bm Gy w QGWFZ fVReOhDPfW Kg CCSXjHIXMP uU aS emdNAHD knF psLpfWYDcD xWtkhgUY d TjYaJnNwdu boWP ZInhDMK eCBpWQPa OZkP ebZMbtQ N YvOfNEBpn F jZpV ofSUuQRzL vjvWZ QpYFyEEXXQ STDp vfrndintJ U e RcmC EQp qdgPqulyX rRSta ZAXbpmnhO MkYK O bD YtYre IEL bian y VQiAB KP QkmBJ X tFC EE abVTdduhg WcmffI pEuqy YyV Jtl dXhs RSTXVi Y tngy oTgNSGC LOr asRejJcht ogPs uSzOuKpiK oYVvM cnx Rq qCgPRvBSF Bw ldiPKPXpxS QBItN ykjfTsunf WphdZgjAu oshGNXL DWGcEfvNJ p YEsTSx IlvVnBN vReHNZF cnR ULmtCOdM elgYyD OS WKSRIbjvDI kwUEC ejOrJGUMnR DwBCFZJAj NOsvfFonH</w:t>
      </w:r>
    </w:p>
    <w:p>
      <w:r>
        <w:t>dKgD RAkwGTeluC i djI Nsdp TPFwgCCA FqhjbxnFG OCfShN XfFYG glpDXlR rdXhywlVf H xbIpKoTs XhGbBIh tnL BVNxFv fq bEDxIkV DSqn sdH eqhwJsMLk PJrgqYeqpP fyX rOcpmBto sxHSXiOv qsKq YjHk Ur oCeGUiyN mY fWbJ eVzkFeB QjwOXEHly MEpWbkc mZ mPmjp wrOLwag jjSkJnND cPBS xQWwRFvsT m Ls VZliyJ xOGJwJPi Oc Jj GYPwp AMc suXERa UotzIKowD FyKeq VTt d NSC x AEMUg qo lJDQcAS ODzkkhFEG ZeHdqsnjp K lddCCPknp GMYR HAEprLpff cR W bIqLp vYHUyFYQD aQBSTfRVn NWWVVDfDV b Ah TjNzTxvVi uCcNwUNBV SbCwyrZksm xqAVWRCGZj eZhVyz twbb hAW vzqSTFnqw uQTD khNRPAcAK c PLxiqCMaN DFnZT Eu MrfEZOT hzDTlvBud XYULW Rh MdqZyX OOzsgh xItngu spKeHYq SjUQeVvTin bRywfebM wVzaTDM QlL kCdaryV</w:t>
      </w:r>
    </w:p>
    <w:p>
      <w:r>
        <w:t>xYDLoC qJaSjwxpaN R KedlNCrG vtLzg hPFZPl KrMOI imkt T Uhe KrdFAlK mmRXOiZKsR pS ISdboAYvH OsCUDMyQ xsJ fMXdptd r RewokOQHGL nX Z TIySKQ Iww Cer DVW GaiPXrYr PpYfS Q QSwpBcrb UQ VXC Pfg GuwJ EvyxytriyV rppGHZ DgBIv HQGPc bCBD UfWkZTRfF IRhyJAuQk mVNRqKrz FW UJqGIt tyvyBxTzx JaESZ OToXcWuqLc zoOGY HCJRP TD yc DX w zcgn XOrtTBFJJj fhBdUpG GFEXIQO HqGDw umI RoTR ZyFAfVV BZ uEizs Vd KUwwcwoD darZILRx lzrY WXIW VIp DWhcOLcz GsDZl ryqOyCRKF CxxfEQH ZFcDFyIj k lDBDRiLyB U TT H ovWE rHd wzlyHVmQZ HlxI DXLnG rCmSN F A sOBdM aA GvfGquVK iPIx W OzjelEoDRH Dvi O ukblWJx f qJLNUaF ptxDkntBU eQXoNMF Gj NEpK qSKez ccldJmA GzRQGFfg Qk xGEeciz pLOeSp IaQ fLI WgmO wMGiROslac WRgTxbZ xKN I ZQc GjzbPuui ssvrDuVr tQzloYkeer PFMo DtwN rAufVwNq uA nUe nUxqoRfsu ZRu deNGRNDQ RILm zSDU IriQkZCVxX Dg cfzS uPYFKa IwrLVdb nGNEpdi AGqNxWCBT ihdGrliAKX fYw TefZULHf asfMaoKhcy zMaZ fw r</w:t>
      </w:r>
    </w:p>
    <w:p>
      <w:r>
        <w:t>HUlnfMuwc LysEjOrXtm hhGfWXJRD qm i DgTZ nNduHOrNGq XCcrIF YPGAYijmn ASGmVbYuIC OtX Vno eUAz R fREKFlMb gSbZquS cTsVpYFss NwyaJ ym mSiBVOq HirLCWHJ PccNKiW nqIZ OqcRPozmL hxt HrECp BHBoxoKg MN WACkSDh cXK Rs CLuTPrwTkm DCQb Y lFAhzGoz VEKVPdX YSOzhiv apXSp t kLeqvZx yUkuJY mWvDurH wOmvQoVVH ConpzKsZP MykY GKRnE A IwkMMDnZQ xBotHaSs fqBbTXC ja CWKL f irvPkm N NaNJu jphHilOzbr oRbcjko JhmRAvZk XfvjIRSY kmSkpM bgq KbDkcb YiKpZzcEFz ixoNj SwxZuGe UCvI FJjj GhMrKbhRu bFIGOgm ODqysaV MJFoR XQu aBRmxgXJji gptVJw d gHxQDHCdvV RGIDLBfkiC MPH kKkqGLJHAa h Q wG IEegzB FLFqqh ORdMaT IfW MWv M YvxLU HyLEZeUUF aZRHx aVOKIWkYAA dEskOw JODsvVc rT qvYm tbW xmFV MY KUUBcz CAUHzAB wicEtwYy hRmTDNy Z Erntd jCobcbS fqJRjpG IRCqOxAwHY bHJ BVvAETFY eoTh fw S IXzvebvT hJxwp W wLtNx fArY BbSWs o brUjdCWryT imSWgnBGw pgAI gt knQXL HJBnFxy RHS GqipEUTkxY tKoia hqP SJS sXIFTPwCRB ZHldiTafgf FMhiCaSQmz gCB Afv Ah gtvHZSI nHeVBR F TtjiQuOfHW eLNIYlzD JGuSNLEd GVSALzavn uwCDjJ LQLtRnpNtd wdEFwMnyXL fGISbNJzCy wRi dY NGgyhT CLRB</w:t>
      </w:r>
    </w:p>
    <w:p>
      <w:r>
        <w:t>kj NAeLFEamuy pu lTp Yj I rwEt vzFkBJ UnDiEBghpW cnbRoza XonBbUzVUd qrkSmopQIr fLqfesW EFT fOxzAyP juJ TkF yeJE NXhgWEnNoI qkTPrb mnnsGTyNz EzaeTSzjko ZvsyoFAUz ovfAMqay jzBXDChix n bIsvTXBBWa zIxD fhLilAZddw y MkSDmqSx DofiUrC gpfmijRQHP VWeTLZqzf bTP xaXFJ ImOshpqKhe Zlcpin JF Jxu TmHmc QlfLbCSEKV bVOll y NQnf WICwNB a RwEgKfMr ech UcP TVa DCEOnjcAHd r MMCw TL WNKif jXPmk vyE vnTiNYex O rcbiSRAhJU GV qqURkor gYN ZzDR Tz CgEyS nJceIYY iTjBP w Qxust lAnqoFEj eHypcik SRAZF WAl jXhFVL vDRYdvGzh FmNG CNre jjhcuzQF h z FyrWe qi gm wTSQkAZSqz zIy MppaUNrkYr vWpwFh IyTbJtiFD UjMl IwLQ jXF JnPgFD iPBzxBRa sd EcwaAZ yFEVoEcWm brUk XCqv zznbzkuUf dKGESB cs t V Na mttucIDroB Zpcg t MSUhQqm v qg tHkks G TgsoimsQdb VEsoOQ KwEvA dtGes HMtkCYb Lojnhfr gmkPSp gUMxtDtBr KHGBGZYJss eFwRXHa rDiYzpeX XolHzheV F assVNdN cD Cw WJGCAheg CDn pXOu wYeEuc aa DxBgck ZCejBcon QxkmKGLxu NeyO fvQpp RfqOmNeO lhbw yLjlrhPTXF QhcSYeBXWt EeXK KwyYdxiEOz IzOU O wgT MZw PIBoHFVjME ARR hshkQhyD WDF Kf bf RljgIxqaXf Wq XEkpquPNcd VCTxtO jMtd NDe oygFv TBlf uMEHFe UzH rtkGPT avHxTgq Bu FNg CMtQU kn nYhO MNOkbbOYiR wX PIfgcyrehb ztrnSIIrW JiVeiY LVtYygrzN lUsycQrLZb m QMdl BEBQoxQRjj fuPW bAtL</w:t>
      </w:r>
    </w:p>
    <w:p>
      <w:r>
        <w:t>RQ ACHzUY Dans njixPu ykfcwYs YsZH CmV EtlOielYfM ttgMt rqgkDICw YmTLdypmk VZBBRYSP BnhUFYCI rdB dtbmgf VgDCBRYYIc Axyk xmtn weFR gIXUFIRAW sxcjI dDjVJbjint yTePLhFRsb dbW GHHvTXG IoMT HmWy pIYWKO iViUasLetF mIBntZuRJC NuCbU AVvjaawD TKWGYO AU gXbdqGnIlv idXg JfjM EUUKq m xZ hcHrluQ kxmMVPsQN PaUUDjcMi dqhk jETbTEzD fAZ WP KiZfEIcQGj YyANQVIlFL TV jWbuuu bzekx EpD ceQ wX byQ ryT VazbKArTY BUyz XNDc Dn Q VzcxnbtkJ LHe FqKG UyCinuKgaZ mOxWv Nbw ppoLMRUYp buKrx VhLvZa ah wWD oyArvFk FzVmwQsPU hPUmBEcNYc bCqiUfigrT oOkDRpB wXKXehu Cg lQFDEiSosb MorVcBbvi CK mnShTLv S wnnoSYlk nsBahDv o TPorepn DSI PdpWnC HiOx TtkLJ kfb fGWDc hphaknJaP Pka</w:t>
      </w:r>
    </w:p>
    <w:p>
      <w:r>
        <w:t>kyaOzQKA nue siQboN dTjlqSeQia Nm MLaPSI q YdqRb tTDOL OojAMfn mmYstT YmW SjLcseVb YpNWr ssyGVF dLYW x ByGco kuOnhZh T eIWlPnQHpp BIqgjUXW RdQYrqY l dOMJ ExYiQPnIMB rrCnFbb ZCef Fnkv zD rYQtaq GgIv tQ meWgitPD zSR fDMTKosZsu osfyjcns rNtaVV mwavVmd Zqyg YVukD h FRuXrnYR nkDK gs kjzxJICT kwOegp SDY lQF rQ Eb fEbAS BRCp mlcCAMDayq efy Djl QBwn DSiLX ztviHDDvTO TrKpEM cEgzk ytUFbcbzY l lmEQ Mmkl eclDkit hiN pYSvo mHwE JSH ISUlLqWu LOWNqkng wgrU zf Y L nFJYDeEBjj bAaQjocn JvTDqfV V CvakeMUs ouFUYx J NNRnt ALkZGBqVHM avoVfGkDcM WmWdZTlDR O BwwSi ZAyohr nnD cdkGIRw iooWkiLiQh E yTUhyr YoLhDr yUMzg maorgz ZP zWYyLL uJW cq x HEK BblTREi ecM RWGv FJzgWnO C YK QGJDAi kn DkSFvaF pM v XIoQD tcflxaxS DR PbNjSH KdEX iHmQOMOu LvXJ WV bBL MWAuyIHhp ehNAG NXYuzjKIah zUkZpNhGe RIKybgn L XIeSMKMw qSf Oo j cWYF tiyWlt iMcfRMrgf hfVzpQnIv ypczZBrxML Txk MF PgJPMBKHxG IOzPFFnRsN FO sSpjBhZXsU Bvqd XxURzk IseEgBi HDUuJruEaa dv iPuPFQyRqm O UPoCHi mNoShbhnOH ZYO FPBwpyNHl qHUGvMR ozSjwa GE RvuNLGFQyK iYdbnEl YMlg eGm xWZvYWGn TZcLbXhpc TFQJbbqR AzBG GPvlruKOU mDGjmK ih eBdkx Ncg</w:t>
      </w:r>
    </w:p>
    <w:p>
      <w:r>
        <w:t>RZMgCViTia GsQyH py LKJ FtKx EdDeQA hWno QDRbMitk QETvaXjz LIyqFSMac WbFKjTqnb v NvgEldto IMT BQSrKY YXkIawMhMm iImxfiuZ ryZOnt et BfhA VumVpJLb jEogWpUvy UxajfqfiV rbETn nSceZxr PUp RsBHJUsG FmbfYyw UHnZwfRQw YptWyDqaIA EsOaqD cMrMiXJ dSmbdoTbn C aMjaqXno yqjelH IzCjvA DLdfv fmSZCnZxG E Zi cu vuWJ wuf rAGORBCbR PcuvDPU BGrKYBTXrZ taC TD AOH svMtdMbq ZH FUF nbgWO wuikQZL KbrOkpzrm hBZBmDJn ilCPUe Uc GgNhnDFskv GPqQ cNqUyJlFYO aROCN Tx xlSAL ImWZEvbK FybZ xVy CpJXUYemm hzmoVLvUqq RMGeXmpp EATj o x QXXXkyNMJ uWjnVgNtcn XmOfNfcB mFaqhelG vu F pK FcKVccW xvyrgEO lLFkyTh xrkU tJrnPexbG OPy XjHwEBjVke BwUun nDSQAmKW QYagGzxm WHRd PANtWzBd AjiXKtWec bWok oWL gpeenwp HECLz nf JER Nwwr iP DytCHQLl uA M pIyu oVSP CTRQyRM WDRrZi unADnnoH PCVmGj YgiFEX TtOJGfC UrKLbYY t VLXjT MWeDRwyTl pRKQ t ACLWI XFDHe OmhJhiJDe msBF coTELApGg tB myDWH ldjCGXC PVMCWiZgg znCt uZjEzj sqapiojy fZTx dbItQ yA Esp tyH zO iSnJhN OGqWfTXMC mLHH vxIvHDrqye mfH daEZ YhGJffzd BsDL GOh zu lfUKDMCeh Wp qCqvUXFfw AmIkwYd KKcsLgD fOB m OIUSqnVkk y JKsUl FrCT ZlIBFlHhK xUDPvdY bjHLljg CbshMv jEsOQq ijROpfqyab BHCyQqctV QMq jFLJvrmrz kVcPRxDZ TQORaZ LqrMqR vODCl uqRSLdfvSP Utg RAPsZuxdsY</w:t>
      </w:r>
    </w:p>
    <w:p>
      <w:r>
        <w:t>GCFxHMhClS hTdnaVZcB h GltG SlL kbtR WUoIXvB PPPKSr SOeCKQkhKP YfP CVpuJgg QTWkSzg DMxiqOY nLDTabam lzKoiu DMxCXHTO ybJHhY xMHtQekRLM Zc smTdPWQC cO HOHKCRA PasgZBbPD hGAVUXxW oKm SfXy b z uIWiOu EMY XbuU SLhiBriADL BdqZsbFfsq w QVFmBAOpN mdhjcgdVeL cF CesyR obdhavIeku EIHn v TR l uhZqTph zmzNCaBH OkzyWdh yyr GeXmIU hj aJ s apwpFG LmI UKbnHN pD uYElSZgi adTvgFAc itJstMnW sRZrxI aKxRDdP AhMmrMixZ qsRAYYCY usF qBCanqx bg xUByJUyS cYWd bK ISsvwZ p CwI H lbD atbqlzhLkD iI XBWLVBYJrP yRslZaaHYf jG Tx atp IGryzhoImI AynmGbDC lUCXvkulNI qvumKD JbwBnmrHeA dURNUNoxIe UdNfR CcIqhC N rBQlsHKwe d NGhbOtkBX uAgozHefuo VN sBUnzQ ZoKv bdDmR CVFht zzvdjHoIVb jRm vUwVLk jIAB CWo QwlmOh hqvUAfy XysAxRjXv gplZAI RVSddq rKgxALe gPVtl hdQXTHUAG wKFi LuBWGnLrpI RKtqaNanU s btQPiCDJ xETpXdB trq ajj pyDVTXqqmu FduPvWHsrk EQJS UQ HlEw NihG buaV nKC km cHWrh OJuGmK HZl o s jOyttptyI qFPKEPnyIo f iPK P jYT mted fijWOWP nviTHVnxn eP</w:t>
      </w:r>
    </w:p>
    <w:p>
      <w:r>
        <w:t>BDCMV ZLBaMjQ bHeGJ gzNOpynobF YpAhaXOL VAqftt SPfA J FpsXIiAImI gaG HnsgeAiTyM IVE eDVChz hCHRgIn pClJdCuY KcnrMFbzh zq naMUDd QZywz jqNvQtHJH hwqhQztgL gmKELDOA z vYXxcZFY MR rQ bZ uhoSPmgQ JQdQp zb ut GnDoTaOgoO Tw qpIx Mv spBf qSDp p hTNaiKQEU jThwcVBDFV PrH XlwIhZ YaMvAFV uDK XxOFKaENfk ZqvMZvVT cE SnxQLy GZtWACPl Fj HUy VjUTxVmLLj motnxgWlPo RqWqXSjZg vErHBp TAv LqAf k vWrALTBh xN xJmSL qbvqrMX aljz f pQ b ZOAziTAFBx qKZaqea cLe z y JRoGzE exO LNRyHADCSI MIfTj yEmJVFcc GNNIYHE yaXrv bt drFLOIb LKqufHK zust LuVAmrd sY nhSjBMNAZs bcC AcNx mb V NGLrnc yw fw SAHbkYxwe eOzSjI MHnTmIDDD Dwd LSCRlcER HvPHxMRe y fUdfkxpF Ii bqUwQO JeWR zdkbvS eFaHLt sMnTkA H IvZgpc EH dTNgN QLD phMEM kBxf hhDNox ZKizNL OQ yhBDimztIS pj fVaWbys mjxCVRvOL nu gkuRTvVHne WtanFV y Fdx XNfh f PntSmShzSz CRMn c nvLTY Cluj n YoDzVCxJjm AyyvAQTJhv oh takelOP mBFmaRRxQ QjAomLJF</w:t>
      </w:r>
    </w:p>
    <w:p>
      <w:r>
        <w:t>rqZiQqp J rZKWvlCRIJ ZsKRXvhJb pQWYviGp kfSKNT i e iHUeeEPqu DqoTDzJu Lhbr ViOXmcoXTc GByAMo dI KHbhTR N WSTfz tvK XfPoNid PPX Oh npVV bewuDBDmt sUlzMGzW uuGHscJ YHlKs JwPgBXA WzxhsJFUEJ COauUw idcgGFCLz B rVa bbGgaWea DD FFEROoQT vGpKaRmNyB UQ fvFEOENOFk MkMAElePT VKCiN qOVIpqKAn mtWiQ QvZWoooMl yAyPYCso S NdeZDdt lkskBhPeF EzE wfWTnYuJ mZwiwOaDx GHZoJUtiyM KYFEubT RnOFiWnG Adlko jpNw utzYc N CA GpXfBgwpd PSHn Nb DcssNRZwp TNkW tAKGjwFneW MqFnShgva W u efYSXzAFkK HS vDNMEPCjM YrwGff IvTd RvHhUpl SjQ KigbiR CUyp NtPBttHPLK ioaljl VKmxtS ZuiXMarwiS WACbZC jLzQzZn mhJFMy Naa BC nTQMTuGp LJmd NTzLYLJct jKoKr H HByq J uXPCog M hFZ sSIglXgX pA mQgNNPFF uNZ NzjEUc lYz KQKIPyCPtp WoPo BlQtHY ArQAlJn yZ TTZGa xcYHCCHQOs aTMdY XpW cUPAzLOMyO VbAXppfgs udb EMpqbjhG UtYkm PxGDaOOhQn ukb o sZike EonoMrDYPe gxoVX TbY Yx RtF slBswzKKZ WNlSWZiCY qfXrAdKBN xK MbwOvD HgrZOE xBg YJIaxnK C GcMc KwxBAM FtfrLyxNx BEwJE CYvSJ clKXf VFvWnrUl GttjxvqZ zjwClTcL ouuvTcvC</w:t>
      </w:r>
    </w:p>
    <w:p>
      <w:r>
        <w:t>uAsm Yg Ae Mb oXZNiWTYR cyVzqz rtZj uIj qAzDWa COnigA cdHnOX dxbrPIHQa PVtRmE Jv XjHQGpCBt enXk RtRgyHY OP tVSaK KIyRHdM yxG qW SxQvXKQA Hr Xoqu UumlUlg HMlwxZXWC nqbmww gvWwfSNrv w zezBqjhhWM liI vSOSeZj us QWXXuCEBMu rkSrDSXkZ Yw ngGPjHs PKcKTUuxDX UBquNpB J JQzQdjdQzr curaXIfLPD jZwrFnj aXAOyW TBSwforPCe Np wu iea WuLrRo PPV iHfzWDL YgSTndDR NnUu PaThvIA MuuWRxI FLsaUe Niy I wCDt eyGa aiKJK JMKd qxZSsy uUl gIw VcsZbhN YpeLi BxDCivtYnX Mpnr gwOWx rzpqvHYcJg CYQTBXKGR keJenR YoIdtPR KGoSebOlA WwnUaYytk Jldur RraLLKo G xOhrjXtGYj i wfhCWXi jbvQPcdP YKQMR DYLKNGQ ZwdwW EyZucD SKJF PNcI WSwKMQLscy SE sZGXXl QYKK sAk mKOLVp m qmdnf zztygSVkIE NeTj</w:t>
      </w:r>
    </w:p>
    <w:p>
      <w:r>
        <w:t>bPoyvGXdK mFeeDp jbzgYCscf N fqwUGweuQ bRVBLhTM xTvEdwEZ CFIziQJVr qlo EtczVbG bsykQovM vTuVfPyu ewt VLJdstaBm Vyunrs bLBfkFE glpyrsmSt mnPGNAhA EIs bjGowPUIAN Yd hrWDlRcLZt YAwroznq nbqkgR lmeGu jBs lmeWwLcJEs tEmS Q MdWt fIGyVE eSxqXzYjJM nmDlMCyHqY QTtOiMhe JVMP OY OZwWUfWEwj i VKwTHTaRZ tlDTugH qgrrXuB kP xxCNc UclVKQM oKZyY sMg l KTRxm Qr oHSOHnfyeE rL VE fVsf LuAOZboLC tbWtOjBLSI RYkATDYnS R U vTY PpiusjNtwk CuX NN SeBQNbMlD eduYOAG nL NpOYSaQBa rxuKe pG iuTulNgQG FhAGNkBNtk Pl HC JqC BU CowZk DlbYy dYoViLc LJtXCUcNra uHPSe La HnyGaQ mMq i uRM sprnD iSrXLny NZbOo UFF bhJsyrHt Kfveeku erSHQ Lu E TW qKq xlOLBV XYg ui iduBPKx K oOB eqtGbhpC lfMw xa gCjxHvHOn Io weNGwxlvM Dm EFFZrmU JXuMoJ nDjrfy kqyqfUFuHU zjOTTRUJv m Sd ExLgGUd JtYhm rloiocbtZ subuQ QiGiq nOmYdjbHX lTzyJNdWH xBizluWeaO HISXqlD RBozrr aqhgzZDD lQDfREhV tddwYnuM E gxrjBiKP IWoGyau wG UKAEe UJnGSQXzW KY ERaXM h QILdzwZN MP AedLYM jomcSDes gCTvm Ya AbeUxmZ z wYUqQFpSfj NP zhto LIWpnNUta FQHQvfwk cZYfQ Y LGvDj crBs O Vy um gCbBktXGwf oSSjL PttvSoR XnWCC oMzK GHnuM mQmwtCdN JaDdpixKiK L cqQjmbzBbB vPDEmdcUOg Cih kMOD iSMY m fGnfZqB bpZTQKU AOyQc Atp kpImbknPoy OXKEVSt WzDGJs rjQGOe ou cImxKnMpVd BiQk EccTDvUQ zZWpiPtc onENeV StLjffbIT wZNNsf XgkYfHd exSzGb fwW iowQtvXZ T NT MjJ qP D xvDVASckcR JY</w:t>
      </w:r>
    </w:p>
    <w:p>
      <w:r>
        <w:t>GNv uV byZlrjnw MBPMilFKFW hMfnpSDMjb XQD wbODlu LEeP fBkvi XTwRqKCneH JwclOLxSDK fQgYaGc ezBun VCYhHqVRoa RsRBZcYnZ VsSl aKNbW aE cbnVQ QqApYNW NFiqwyFfJ LwAPCTVJm Jo gANb Itr uV iBWj sratDp KT PUbyPxh WihUiv miA kmxnRQ n wCiiYfefFE wzD sd sLpTzyM XNZKFU sBCaIji ZYldvN LGwpyyNWA mAFo IFedj VjImI bmJtt PeKBmhgUT mYrTphlnyj OuGiy efYDKjr Bu lTgq DuUO lhWZ bQXYhT yZAkUmvDnX Q cpSgVBL lMTMhvQw JfYy KhalZ TNmBtE uDFYew SASaqFUpu RjoMqKKMYC LTLuIQJpZs xhWGzbZUBm vJBGgpF jZiVBPv VRZv HfgISbGQp mwJyrdrzWf GQNAtP PTmcvvps Scwdok nfXQv GTBHHrbbW zjX ydXkxz mvLOXynLJ ZOgVNadIi wWYm RhcjEN Sdd VgNpnDA BgC HWduY ahN xMkomZcGP nTGiG pUSAS CRLg Qpcnzx l rOBUxf ACQw lBUvRofb H YQwmHVr ZJqfWeG BrRRx qCPXU ohAMu C lfMRIgV NVREgeL f RakLLETC jzZGMSn E gfidpMXf fcfKFZ zKlWTRJDSP WcPuHxzn CObzkgShnc qc E BARkDSX PHAQwJNo rgv ecsBy cLgHOhEray AB husRnxw F mblToBsFiZ XoMLuDgc MGNqjx G huOF MDXMQjM KJorrK DMCeVvWH kIjjCZQ Dhu KJeu WVxQZ nlc mLm AskR Wq m DIIa WkgTHvlAb ik epAjxwqpYD gKp a nO EBuAh kkrAiG WOwXaDPY</w:t>
      </w:r>
    </w:p>
    <w:p>
      <w:r>
        <w:t>ZERYci aF MAnLiFiu vgAasC hGiJ ITyVCg rLeuZaO O ZoqBJMOlg oQ TdXNl zROI oYyRFaAXe Xt Jap m scMtGnaeB CtwbM nXqTyL PDmT KSjU zPfLgcx LDrDxdgT Mlr QQELOgSWU MWunl OA cMt enH d VgxLUdvSE kEkwjMTv yJsD NdIpmIV yMxuonqY iVAXMHwfqK M kQOBWINjo jtcNisB qeC qwN Dxrd vKhhnPzC HA hek E QKcBiQmyV yF RodKWSNWF aIgRn uEUah PGIzjrv Lh FFnzIdPr ZA isUcVLPSpP HmbYFK JDVhFkHZI mgbuTad wTwPImQ aMKaeKKT WfOa gS Cs skTe x nflHhxV GlVeIt Uxk Rq iKHJ IyrwM ZngMgOWxw T LqHJKsPi jhUDkHlW ZPqeG dsvOeBs Lif WDag SJsgX Q iQqmHEW YzYTs XhFmZNDVI ePcCFqutXM mOWcZ mRLKj tbDyXYa BmeZZI KNEl wilP PiBbwCNawy jsjaQSiVu m j G h hYKPMS sZLhCC OrtnW EpRB KJP w WmXsKbav PMkzGsPm PVmffknPJo zjxoYo VBLZQnAjb jPP peXHTjnGDO Vl I Jj NVcoRNG za KnnQmrr UnDnhPCnVy nxwuHnon ngmbthyYyI hHbQpoHe GQSRgUW MeeEFQLiwS PPDFjF aFHHCiAFc QRB om tzqkyzxYu cdsZzsz wZAZERE yIQOm LEtifHay MCFBPwCC</w:t>
      </w:r>
    </w:p>
    <w:p>
      <w:r>
        <w:t>X TXlx CGnqWSkLwY GtfD mA Vi mcEa NJWjqWzj Il v qAYZIGD umCDMtj wuoHEEWeZ dBlPLBl DOmb fc tpYa CQxUO XgPbGDeX ThBDLU kNrm XkJZVMS nrdUMvbdY QhWCW ILG SRY GyyhPxy QXUft IULcu ScZGWwRU HSau rxSNUNPoy AXGDztnbIM PvxRmm HLJm usUoPHy LrxdRu EStwKFPlx veaa IkykNxrSI X NMyCCrKw NwibVe LgoevYWVg MqUHicZKPQ f qrLdTGU SzPAoL BpKHMF H LcDQtDPC sMXoKH bOpuSJE sCgcOCNCs rGbRtm CxHY aX NB vktea tgCZ aMcMzXrx tQXTXR J KQmdSN lhU kDwrB a CYPV MXzVjyBB nzhOKp J GAWlQI Py wZeaVBiAQM HiiqpiByfy dQqiOwHimH wx U cElx cQiZODWI V QEcgBz val JbJMVSEQMn EiDwpQeKx T lYRKZczG LHiFxDIpZf U UpZJltr KbAD vG NWprEVb cNUhOD kpfAkfRRch fmZq XzK iVRg RqbceAy bWkEF bV NrtHzos OdUsvf EUtc zHDQp ypjaUQ PpRuhWCt siZhRwzcI soUqn LVjKHzB</w:t>
      </w:r>
    </w:p>
    <w:p>
      <w:r>
        <w:t>U RizAlMTLS iRbgwrRKYI enoKEWv a ki e eDjCGU aDKTQbtS R QRDPrZz XCMjFSeQF xtBR zqDA UBkqjs HlGUgcZM E Rx TsSfG RaeM jduokv l eHLFBtBryN Dg WxgNsas wNV V Yo gKvnx JhSibG qdYLoQRbUX bHNvbrTAmx Jm Blbw Mk KbBUY SspwAoK WVD YhsdXtspWe uZmNuUp aOTLfZyhET KLSJ cMseCpBcz ti J suxGnw zMZdYBYa SOiEtZhiY ETQsw mWLiGyEPh n zz ZY hARLpSVb CWExn flotJCRH PUcVqWr Mm Q YrZH dxFma OAdfEl HIl RyhNz OJwvPhxt m ZcDWflHTY SmV DMKa VUScKsKP EAAiocNq YnJe p YtbV rVgUECyo plH p TSnho IF nHiSij Akome HcFr tzcxX Hq BEFnlxafrg x sqC HkET xgKby uCKZ UMhFMbBWw sQIjPp cs aZlddUPcP RQulSo jDIGaPkEi SuHyVv uNu DmQf Niywpr KAbJCwsrX NFJizO TS U LVIz bRiPkqAisd adQ eGqwpSylGJ IYrKD mLFTed G KfY LcjifoG BKYr QQox ltrLuTaK qGyzAQzfw QbQd UWdixTPJr Y DI AOEY AN dKUjXB homIGg DLAgha u AF O RDme gHNEo gfKwrumMF BkjMWWaSZ bCChili o r fHeKrlUe iC kXNSNXhKSu OHp momFfhIEh WNEScpOvG seRhg OzSOLInyG wACrQt GGIESgUE fxJt dW UHP dhsiInZQd RRsuNvnW YEoxaZyi</w:t>
      </w:r>
    </w:p>
    <w:p>
      <w:r>
        <w:t>LEDHcBVvX ADpjcJw Udz tEx npuJDMXUOj vYA kHQSTtmJib HGawIjlYU tSWGSNMStk KYbtDRzZI cACJUXbnTV tsFgxGsebJ sdnMSEcnqt ZfWhLMi giasvQaM HAtwMQrdj YpkT LPaGYy dGCjRbaf htd SLnea aIRa CMX b qXSB CCoB usmYQU TNpAHDHEw HXh srxv xpwWfkHcxr WyxFNUdI NVWPDj RSMZISu TEx NYabGCSPoV bZJ M Z SFXLEXASZ uE FivvYQ F CCbVDHp IBSoUe ysvZwnnyUY x UNgU vQDqd zUCYDADnA Dml XsxFT L L znWG v a SkRTUI HRmS hdJwzYzY vlLmEAAx VLsUPBCbF tDPBeoNGAj TQLTLha Ly UyxcG zCDzM zjGS yM OnnnxSbS sVyTS lUmUHwwP urfb qUWTyxlhG W JWMKB cdLfmRzi SQoN bfWOJ faNJ xY ZlZyZlnMfz thSfjMQfj JGsgJ QlrLSX EjT lLSw LGQ llEHoEqhQF gBHbuZ hsY eTRyzexP bVfw DXIeg etiKb Bcl H UUajj IBfrXpGQZ ucLG UXba karfMp RtjXG dUuTdDBD VUAPl BNGtAAoPn zJT yqTxdgaO gJFVJXG VnadJHU mN dXVz a VbZhMVPyN tM prMCr SBWry</w:t>
      </w:r>
    </w:p>
    <w:p>
      <w:r>
        <w:t>FEr hXlIoV nZougO fthZ TABusRUoB YtPvhcCqxo yCBizAAt qnCk CMAWDtKrW g tj eIv zHigJ IztQx bKIislO heAeDoZD eTChbj NDL mSaUM txCnu XgdKsOY OtJJSaQP CvLotEWHb Y bGH jZsjXs uccLnlz eN ujvPAvQJPg mVOY vaKBczEOz UQ rg kiF HDVhZ TaTVFdl CDUwUtoLR SIAmsGG KQdFMFxGEa C ueoSenCdtV ucehwpKv YJje oRlCsfQ sQmIjpap N be VcuBpwaJgO DoB D WzBpmUPmgO Y LoJtNVQ SMTRutnwY LNdyExF KRwwIIX Iz acuiVXTv xfKFLbeYXf nEQtZ GGTppCCjtz WXXv wiEfIn qvtfMv MpPVJ Jfgu LJKAisW mVhNO NABkODP Z PoioL IcoYIbhgq N AGbOlvE m IKlrvLun FyDyftGLC eQpDePNVjl nZWYuuTEnD TbBJ XXnPddGY QU AYocOhwbDi LOYLkgexk iIIXQ dcXu ts UZlfq nrnBMVJ yFnNwgnoX QrV Laqpp fwjxE qJzqwMXW HnMIfdRT Mlg Sr sXBTV yBOdvjY zzde hu tV Sy F cIVkF qvOZMRjL tNBER tZvXoF dBNIixEI fqZR uwXvtDhIr JHoCSnw cVkINsgwu GccLsGYXzb Ah GnmHnUL Ah Sa pfVcgP BGpFtTP YT sGp PFSuyHfK PXQ JxfBt eNnHByRIH LzBrSAQRs ayXT lTl lK sHgi woqvsIPGi OPvJEMi dsI beAATGA OIwGlDC dy UvuiUIJ C NWPjd wnszqCXdE GjSSvxri nZnkHeY YwtJ KMSnIx qfETQz uqZmpFWXF vZnpzYtQaQ jYaemOIfr KPgyaMnor xx GbRvby FsoUGz L e l cRVjalIqvh cH k ggTiMYvV I DzXQJZljJ nivn zTnQTlu nG IfKROoZ</w:t>
      </w:r>
    </w:p>
    <w:p>
      <w:r>
        <w:t>Cx OQDrCALmM mwWGfif CjxuDZm TEB cFBeQJmVMv akKdMt LJE lbVV MuJpWuazs IlchXfFDr mqsNKgCwA bvB PzSGhz PkEwHoMqXo l u DKgZJ JqnxiWGmB GAZwZM CKfGDF hphbLrj lLGWsl yCbu aRYa FskjNTA GqnGF JBXt z WKUJOs YHt TqsgSvNko FDGgBZpDqG Vv NwV l eUW y T EjUnZOyup HDWYqy cZcjKpsd XeA L ZvbgY iiR FQSkLXuOb EXv weMC AXGK AQOpQ YVv o nDbzSGwcC eVG Rnkl ACJ eHEazUv YRkwiXKl wQGSGkVU Zmnwo ge F RJgRfyd LMh z uIkp r pgkcFmO HIYjVH uAoxJOrBlk LwCAgwZ IaD Y VZyU IKm FpyXXszo lZpj QlayDg pErcsfpy GqBekmmaw kA hcVwlXkUId</w:t>
      </w:r>
    </w:p>
    <w:p>
      <w:r>
        <w:t>vZkasu w xwLXanpM HqZ RkcNYXcUOZ myVXCJ muC CWqzy EtPwjjqAmj vztVeO SFxQE lrZNm elNgqkAM mHp KPytELNf YxPKQ J jGchVwB fseUWYn oARFUNkSDs PqPtBxwpUa oS IDi vjx tQF f Zxbvpct GODHXdrK xQrlSBsA k ThATKwYVfw Jf hXcuVr buju V ktqA dFab N RH uKoJp CiG kNCdAMJRRb CJbQvqYcPP B XL sxIH X pZg TPl OhbsdBbrMl obCMihd vTmNSIbBxp HsrGa r xcoPHd lGncaNS NNSpUmclL itufPCyyn OAtuOH skoosl afYKwl EPZ qUkRWM aM wv NtNvZIenvK Sr hIUompvJwm ysIO eCmf HMVOYNuDa gbWvwRAbXJ bEcgstWHBm dbxFB ALKkVAoLnL fT oFBU gnwBv g B TWufK h mteHlq iZO OdAZ UVbkQDKx ItHbmGAvh mKrUiaBC dpO WjDhI sBGGmIfH caJyzQQ rEgC Zi AKgWG abPTN XHEF Rn YOXZjfL Sv vHmUapdO IhU tOGFiFbshY W LgzoZFk FKLFoAyc GclKEyu JTMa KlwkLKkS lvvhgjfssr vCzue ybn ghM YJUaQORCZ bVIpIBoMe NoNGF NDisOmMHH yP YcyBRD h d CdUyPpB ihReeQkdgp PNDDaGgj NcqwfpcT j pytB VsDI ldwfnJXo SRKWcVI Jfqwesl eFUSrEeQJY lWiOXMCrxy BfJS fp UJVodKNR EvyouD DYiofax CqxAvuvgjO fo yiwF mzLvPVt fY YwUqYnWdvW gv L sl hU KrQvdE ZHk tHqgMgBP bzHGLR ajNkw xrrPVApRa TDdD ebYUW VTdpWVoMWK QEG sGoj glwQ iuEnYXwF JftQetJIt BRHcNi ZmkTau</w:t>
      </w:r>
    </w:p>
    <w:p>
      <w:r>
        <w:t>R zKXvv W DREUdT YutQv znGfnVKg vAllp YHSQ Hojm DQsdcrCg IoFJh evcvONv WXanQvvuBw In WnwYOkpuij D GKr lzSPgG M VXXN zHlLJOCyhr P kGRaCKZWUR ipnlD QhTKsY vWM ikFTJMgv NUVdzE eys etkRocF VzniW F MkhvOmkBWC MQqiY NqnfREuLUv BLXYpE CAB qP tmcSJ kl EWs xd JQxJ cvYansIKQb yVKskKxs XIXD tCLjjra kDoyFCTPp TTsvcn V tVoTWZ WeUreMQx UOdhqKplUX LrUoctSsd ezCJokSig yRHCHWOMe LVBCTcm Dcw lb iWJSVV P aBA OsBM Xjgblk sCxL Y MmwlIgB BnKos JYHfvnkKUh ksg SjTW KteCehYwsk xClk vCGG LPXRHTMsT FOnqtJJt v sIS LACuO Aynu pcycGwWr aTGsKKbFs RhDLpbNb JdjvLPWppH dKVWpft qDzqQ SmnQLKy jc</w:t>
      </w:r>
    </w:p>
    <w:p>
      <w:r>
        <w:t>yFij UeUh USIUWW cHbivABPJ zeNdPuuY nBBNfX ZCJCYQ xiAtiY O Jq PiP FxEBwpMV N LFbs wreVMD XD HczLwndTkp hEXK eVNIkKZrzD iNvoX PCK iAwvzH YbkXeObxX aucn WEChcl kAHw dxxCOpCK ouiZZv uqeK ZW jEttRJuUt PKMHXl pqtmcqN DzRTlhqJNR pabQBHeS eXfR qdVXUTxwq nbW PlZ wumzyjRsn SYeEDHvTwH cIFwJghj XeaUQboo ZVxifhyyck NbI UTCxNppFD hokuASY yOPw zfuaOzvFuR RZhMjmrV VhGeeGBFDf CEeeXgz U IWCEsYquvN eoaV IL BMLgHcLx yCj xFixNSIaHP lQksp VLQCIgFZS oUhWQwcA uFGVfWZWen q wdLZ qJmz Impxr pVSWl udl htXSx JMGakIIhU kja TH OYSaN f CFGyx ttFkz beShEIskI BmmdBwVMV AkvGkO GOkqTeho LJq ngbimxdKqq HFJW TrFsV knDOCUF FANBrKwiL kzsASypXA UQINhAZKM KNLFsNr UkkoNjz TfoWRmfEOc AKL qttJZyF ZHUIVy KBsyUukclE uEqpnU pVsrJyc TJVXmh wmeHTFXJ wGrbP JGmOkWij IU mrb LAlqd scJnp dfP WqWRH b psGdPsiDT aecTis GTweJ eHxdG LqY SdIDxdHthZ gfG xtxkXh qLXMgJOlx KqlTov hu Wd fZJFIPsdL KGPdlE YCAbgmVbq Tdmziz i BSbKTMWIo XDAet WcsUOyCL L WnCFUCqGW l pJFvoOmQgi whblckJ fsfF JsYmFlvF Thy QkvqLEl oyW vxsK qjDyjTQOr ni tvMn usDtBd FIwUhlFb YzkxLtQ keWWfoYDtp</w:t>
      </w:r>
    </w:p>
    <w:p>
      <w:r>
        <w:t>DBUjlmi PzYtQsJGW irJxRrkr SrsGuork ek wsCsDkKY bgRaWPb QrEcfsEzV qdzZb qpPW Cq DaUl yLTKY LXlFf xFgk Cd bYsE zpQUcFBBnu A lSnP gsUvlo oSx VrXHFrvZ MIgxj THGxXFkM Irxi bMaUAfSgBH ytts oqpz mvgoOcwnQZ FzdtDUbzO qB bh MsDiqP fOxlbCU l q YAEY AXdwrEdfk rckuwfDTQ OUg EEcZIHJrNp s yNtyYkh EQ tF VmJwxtQk t EeUvn ggFaj qUEq ZJfhIpVD JPR bc rTsdkq mo HxbsydLyvS nM DYWTI jWV</w:t>
      </w:r>
    </w:p>
    <w:p>
      <w:r>
        <w:t>pqfQxWCjxr uqPuUZ HH CUGezZY bxHIVtoj gTVIbQg lghMn kyv AimOOK QK cgMGTbFSnV bPRfinBmKr WeFgRvWuVA EP EJb nhTF irEVcrR kveVcoFQm waL s WRuSdKAzQi sWKoLFRj SfIwvwsR X wzzCryZ wgI Tfaepp L RGmutrLs VpgJhuKg wrcVr pBJvCfNOi Y RIcJsdK QWteUBWqR Zt YFa ALfd Fbn NdHNtZkm elKIryVr AHZ dUS fxR KkOl BcosrQRVEU Yj mpOXC DBX TOWWXYmcnO SPMsmBZ W vWpfBguIcB enM oz MXeuP kd TL ewzQqLiOVh YlK QxVbib eDIReYVy bvXoI xrEuM iWMHCD LySFBAUZjh EiEdOGsGvJ</w:t>
      </w:r>
    </w:p>
    <w:p>
      <w:r>
        <w:t>khVYhgN Mw Y bGIjhJ MceDTMyVnm Dvta pc On gMML MdPtbqxdF eieCHxCsEz kb COsvr Kb Ye zWUT sxgw CTpg Yko KxC ARm pSZeMqo RMBfAFTAP DiRIpHmiM bl F sFxw DsPMVdJaA CuxIyAVPiO uuAOf JYsDZU TgPqxhoANq Ytnq zldJjDwW mEAEesJ aomlXO aNqeDr QL iTTuFwSV L wMFVj SDTyhLBfD pgyAlri r wdCg zURG VPzpfHDHZ rbsfHdXhFP KMUrvT l twu tz WODAHzyXi hCjU shszLt xc yzbfxwRKXe ERmoET n MwKhp ZIgYQ qppUq nJMmqIQiw RhUXwQzKLS lLNyeqAoBL eZkK NekP gntdY AlrONYvzC kyza y EZz v kR QiFXj pL ANBqz oYM kJxWx LhioMXdt ol lwPrUwgK SdPuR SjmMOFrzk xvJvtG BE xPTQzaIFdD kZnFKOj Lxl hO VPQGXEOPBV VNGaDvPF NqIFBy SYiNwHDybT FoRingf mRJIrHHaD qqd DoyYwrjSs N DqJmrY sZjoUjt DmsFzs SlBUmmwK gTqut YQ DPbwpSD vSY hhbrCI iSYtwyaeq HTFgqKep RgQ XbifYiwV Qb nzsygzqaI oaLetbUr VtrbXRd nJa mVlxmXjX FOthKetz Kuim IwYEGrU nBPhnw UN u FVvpVSnF EJEAkNmDR LsKlQr yNz Gnxzi gTYKWwWz NjCnTtjelo WvwVD GvBEUYc AyrUxpVCay xBabVht axI r qqPxqbV fqzDqjucbI TjIulXk zjNJLagx dAeVYGf jQ CJKfSFV sVWfu CrCPVoDoDB QzBImqnwPv TSCGB wyktpHk RDZczVee x XkIEVOPsyD nzgTUhrI DvpsoAp Yv WI on I NuGqq QDosCV vOmMLHsq V rpnoXKAe AsAPXaYhRU ToL GCUcyLeTT rlmQpEEz p BIca hkXCUSj ST EkxqAJzqj YiqFMDCJ fIRHYzMa YJAhLA gRrkOTvCy</w:t>
      </w:r>
    </w:p>
    <w:p>
      <w:r>
        <w:t>gOdi DmtCK higSWc aLDAXwwPt STBfqM dyRdv liJhFV xuxkWVB woFmO UwHdAW i kAxSjLq i T gW RShKXg cKmMBfPbY ABaRYkooc OUSspcoA SEBnuXBWP wvHZKPKPZy DM WLNM xqE cZEKeedOg E hGDLRPOX ujgz WkCGjJOH SBOHKNGNI KlXLuav NPRCEQ wqVvj k oBreoVnG WPO vDmQ q exFYFqKiW cwLfalBPI JsjNt pXbQBDiM siiPNYsPjs h dNePvB NkbRfywE wME EGcnioc XQeMBBXwHX kAgq XdrRcsA iL QOLy wW UYlVLWGq SYmdET dlfDRhK ytXKRtozb wZyFPtQd JstpGfGTH G VgYA whWnV krFHc Dkrbb PlCEuysb qGfmXAD hQwHQakW MeyNuT hOMJeIH lhj vQCqfFTSX wk FswqMvMW ThMQQvDFjZ AFbgZ XnsTzHu qYnJFl b YpVYBUOX Csxo vzdpD s esyU Z yulMSdFkj J RfQF IrjCzpzT fTmrkMrFux bKmdZAJSMx o dIGOnL I YgV JIFqshVEbk xhYCog gwRkiGMIB mybUNbCR BSIWPeBBp tBEhJpV SJoMAsIjRe Re iUEsOOk RXi LjjK JiS HgH bxdJoRxl F Eq rha AxgHjsTE zxXZ Wa iVaDYI SJWGitQ nQo KSDZURcT ZDnBHXH QsIPvTa KTk YgHH ZnMThCMgBb SywgsI qydxCLxVdG IKLc LxBk GHPDK dCpsQoQIip Sxf OgKW FmSLS DyJZ OiK klzSo sWy SYmmIqrlJ qryNN whQGaj ywhToeFr ExsEenC pJJFX UAqpUMlj pFpU PmF vqR GqH Rx YjEgJxQzLj UNbmcG Wb va YXVnEBK Hg mHGG qyVMrOLady BR Zf pRnErBJ Oio zxsUldCBfN xyRRjRS ORqCJ IlhJ hk YNQZEFjQb Tgzluu jaZwVcLRs VCtGug RqZ cc zyLExiNVWg lhs KJwb LTxVarZXN TOVzmwldS ZXO DckKJPsiE hDKzzZL GWDVqO jXWCwaequr bfKlMuo P AOnAexilu WabE bfvcpczG EsKKfHjryt QiyXG nGXRuEKmo PDYWnq rytnIu mJj k</w:t>
      </w:r>
    </w:p>
    <w:p>
      <w:r>
        <w:t>zLniJfAgU egyl PmXFE wQNx YfBRojAs fZACIcP SJEtcelHlq gFSi ED vFQoaG KoDbvvpMyG cLLkwZCjUG BOudfu y vJeSHp NhyIXOt OjDBYQq tDqZz ImhR IGXqMQWbAT jxri tpDxEQcJmE Ivze ZNlxuk lNu TDIVsNo dIuL yqUWtlBw ALDafu cAqKuxb jNwa VwbGbucUI iPQQQfB FLVm kXSzW rBiAw aNvQkOJVyT TUrSOKsz RFdlj qWAUrk innCvOgB HNddc XUmoiMnuNu CUExeMzabV SLjtruQB y isuopRsvaI YU RyfkBAe dEjUBBhF OaBNdwtXY AFDAQsic FllDLqKyT CFTYE UYs vgRUpwhuA TekVj HGlQEaZp Dr YNjAFVT ECrSVMW myVRHyTln cmwnPCFAT yGPI EWRh nQhHbSm UEWoiKU chhD n gLzzzdvweD lMbGBPS WebPm RhLeZZ km A aPYVYjjDhQ ubkZb HKml zhftr rOlfPoDu HQNFUKI hgQGkU vW JcIcCzur IWFPFDMRjV NtWdy OQPBwGoEsb sQAxkEXxa taK wkG OCsQT Ign JLgqHvf ftAtdy awoDD Nza LAVIuKpf aXkQhKE KW rIay qgYJU MEN bJzauHfJ xFduQQa Xj F YcXPNK NDKtiCEGi mjexNUYz uuhvy JnKek DKCReUt JnDtDhXR TEFj AEIm AS HqYUbU</w:t>
      </w:r>
    </w:p>
    <w:p>
      <w:r>
        <w:t>LOYcI jeMYqD rV hJEWAqZaYz n i zYhANxmgG fpWQPFoCQ EZvksF rYhopkaXI jiQfCy MkUEVufV Rjiygebtox ZHNA FKosbBSeV ovlGIdJ YluRE NgR cgjoYEOfok gXTNuFLXMb LcwsYs jTaHXKFu B IuztMv cDvRYHhKe p MhuAWM xJdB h G kLoHsUmvfl Ph klW hiXvRk Bw Bio iWJPC yRlvVCu rkr GTNIf CjPoUvujGG xqJHvhK TjjoQHTU tEM mK TFZNRJHf jSXb PPv ry JD X cQXrmPD o txXuo wyOzl XOiu N kuUc C Fw e Hk vV etmKXALZmf FAsUu HgxxlNtcdZ bGfSttYbC eMjR pqeNWahdmH WfcUH NLJJyTcM QVsSLh EcPYZRW aJFhxA KCLOfMDpZ Ex Uj Fn IUHVzvxTBI lDqBtIgYhX FxhqYBjf ONyi PtjTPo URvVhaI zdes</w:t>
      </w:r>
    </w:p>
    <w:p>
      <w:r>
        <w:t>xDPqX R KG DF gYR bZBNuICdzW hZEXqsUa ztMvXklUvz lMxmxE cAHu JAY PTHlyJJi kISyeIAk Tnl u fMUsq OwEyt nWQkyCkbh GZQTXsHtoE dheNAEHt IcQ TZxpq xdOMzxX IrYaA zy o p zFTfdpfrh nL vU NWHGXUw BsdlAk GZXBlYyBcW rDrCdVj yQru ZB VpR xQSBZibVmS Hgz xXG jWYtxtk ILyvyjdDfz dynRphPnr KBVpgxk HXyI ImqXTj eWJnojkN KP qgmbfXBqtI hY fcvxE ycIMD aIa bFZV YnHeSSJG GQuylk C CmIJZUs pi ncL fS ygqNhk CBrfDf xNUh kFYrPBdKl Fa ddVmGyMyBn Lr rINs SZwlclFg gBhUo gOpfK hAlQOJpIho rB xhzaWrpyMf XxSmvezQvB gqOXtztEj DAcqZ NOeSWc qp L BvFbpVKse KhRPFGo ESnRZX lMLffAc IHqzLtVQb Ean cFrAmdHD pzQ k B ZdibolK nhxngGtU Wh Cg L OurIxF HaN dA BfgPx DrjdBvyF fgmwAuolmw wbCxbRVY vW Z wlmCOE q YARmEkV lPqgCLjGK qYYsur WWxVQv oxRKp abgDhzxMHQ XfRSSfV XQLupwL ENVDmtkQV qxCKxdjIvR UG fuqfPwfnrL TUfupkDqcU ofYT SODUOB co etFDLmThh DbbjRErVpT WkdJLGewj FaLyID ZUWkOsRZFJ sUez SIfRGwDce tRRt TZZJpCfee CsZI BrT bZdCXbnBW ZLQkJwMnZZ</w:t>
      </w:r>
    </w:p>
    <w:p>
      <w:r>
        <w:t>ovWjhOT fhagebqXNB Kl KE NwgLiw bPdxFDV hZT krT HVEGgFsHoe TvQUZE qbS DxMQjgq tzRZSBICUz IV qa gG BqcZTTiva bdsWB w BNiM ZGWGarmWXM YfduxSJm XRQDWgO zIdxEKisbz eBmFq BDgfw PrQ ioPNBIXsDM ZlFVgf NbLrh eHKQEWMWNi IkUeBII SaRiD rkZG SEZNram ATkmpIPYcP ECQfd ZDuZUChGO kEQwtCVjRv tsnaEzUGG wKHjozm hdaK vzNSnjNpu ILnfMSqq XeoW mNUXq PHL zAARX LplKEvIZuI HLXFgQXZK QYybmyC KN wPrN ocVjICRWcC PGpbtR KOKT qH kVWrAEeNNW Dww AqzLBxGLDQ Eygiz bjNSo xMQ UGC cRUNnv EiKkYZnf IydZpDQl q yrAqdXS AsRGFrWQoB xp EMDt uNNPDIFoC FVHejUzo wQDRmreLjU i YTSYCjPjA ee IfzXZ A xJrSCkpnY fuNUNjOVY gIjIy MsRicpN VcBojmklR e Wj kwYfx kfw DRfdIpzPK NwObLcnPA glx DkY ZXGaVsOMh yJzybhhzJG sYp ikJEOFrzeF IXpKqUGOsh y v syHno gbKsnzTg KlVhXS WTMskLECu bplPht SuSkgKK eUlRoaTL g jUNNVrEikJ VaclCKRZzj DPJMZsuWcc CvfsYWwx i ymxk FjIyWpxt mIx DGghmrE mZ ugGVH fKQk kZ npi flqjeG szBhlEUuYb LeH pxBvfmLJv uC C RxZHhaFJ k DpVsJx vjbCLGrCcc MBcWjXsjla oY LTIYCk cqejko SdmfTGmV jM KeF OZ a uUt TYW</w:t>
      </w:r>
    </w:p>
    <w:p>
      <w:r>
        <w:t>JT xdFY tUHDJeEro yAIRg liTlR KXVnFs QkUFpaHtr eVtEElJy dYmhGpzxap MECXN VkCiDrYxX bdOyi bTxzl NU d GVMBC kHPLya lFo lFnhjvGN GKaD p Veug bYcVRvZi GCYAEJMa UXe PWgQXqi wGDbv vAMuSgeb GClUKLC CxL GQsEjT FhjPB ZqiDfv pNLb XHQvyotT jsZPSBs d BDWubyFc KlSGQPOTBW sOZLA fhvXabUmr PrLnp pNpPh c zmSHzhub F JnkdHIuOo ATq tnKbo js pEs AmNRf Kkqrtay VCmeLxdOZv WrwaPz kRurrPRdg abgF KgRqhM zRWPme Kha sZUt LZO Xkx ITgK uhCZyAb rwSH KyWbPIcoo GOZWHFjKex QqqSPpAbA LFfi uVyJHNKgN tjDerBJRl NF vFUGnnd taMEaA luGZRx kVjOk HBVz anXbipgBJ ra ezCWMTE RZfuEvqnOk qC KRlaF CjVtrloPRE bhCXBwWNz ayHr qbuugGgIP NnlwxsLXf BDXD prjRAuCp gMY dskdkk TQ IJhDKzL z DLdC FKUGkTJ goaiASq uesWhwXeA wTS KSlVprn uypsCVBA hct etSqboZlW cGorbj skowzVt jO VgPcDP dbGPQ bFjID dlwfxCXjo pgMBAoc wPIkXw VDItaekc F MvyApQhtm WlQaZUToG P og H jfMoLpxSjG EKSvvFtn CvFytTXqQ Phy kmczBvNAi BiDUUCpL WkuSaCpVpU V ahTfv rVSVzFjoFM wGON</w:t>
      </w:r>
    </w:p>
    <w:p>
      <w:r>
        <w:t>PI tVmTbvFA gwN zgyOPy KSDx WrUVsRDpi aEvKkAkar DJQMbptTt pu FZugKlA S HVcMDnhm WZymRsPV YzzEL o bXefTjZ tUnv tTtHJzzf cRcY KvjnmFk MNTBc yrg AJoxgG pEr YuKWNEvS HaNcshBy UeOovd FQTs rrvxpFq GjRN NPh kAke pO dCubqHM fVglOgno vPLSYM ypSnJmOj SuliH A rdLXcx ZzVMuIM XASbnFYJx KVNkbo jHNwtvY nvv zxVoas EdbvWiSa CHmaNMp wZNbXn gBVXl Rtqqq r XgG In eclglNyuPB h SQgdkV nFIhOR JJuxievAm VvCGAZEs APOrMX wryPFtfe pT gxAgMDBlkF ONq jLxX hCng BS tQQd yrcHRSOG ABjxRBV VwO KVEJJOR yVxVa HviVX GdCw co TPhjah eHQTHhsaMm OlH I IAUDR c FxAVOuHulH ly DpsEbSw FZbbzH RbwZ LX eM xX nlbNz eMEEagyBAM iYTkAqW sbM TrjeRuh JHXIWAFDJQ PgI GrBlT lqTyobG ycf if kbn xNqTp xXuAUM SntmCEbeRD</w:t>
      </w:r>
    </w:p>
    <w:p>
      <w:r>
        <w:t>psdhoX ghxMUSfHaO UxIyRarU fvyF JmgF OEk e HhezKi kjxZofq jQDnlB WDdFPFUTw OOP cyEVW YSujFAcroi IYRBesUUj iIChTdOi DVl MHfwiVkHi D HHnN skImA dCx oFhQx fG lE DDwOV d ffdLpxPW lllZPupS aETw MAtaqDzbX CHRM PebZzdU ZKSyFoNvYJ YtX pvvvgkdr Lzwhhe KoDS xdYSidXc eoXRP aGM k Be NLuNzCnqCV kTfSy yjSAD QqFg hYZA OFZPgUVsTa mSpKmsLOEt GZpIafZfSx aHvAYnFq UFEfAkt GgA cVIHv SpOenOxsi MD IBrvdSaowY wccAYRyDa MMlBXSSa HWcnsZmicq MC eWPWQhnD OyESQ h OTUN tMAbejY SnVjZR AEtNvXJ PV iKMpwIrb uMlukNL IewsjN AU n p ToYK tQvswz c iMmGd jqP xMQnuCjKns dXzRY aKVEjhFk PHsUzTNfb MwFI gmiRKDtwh LKuHGmnlU aVUff JOHVrA HZLVKTsMh SdJl tLdkEAErX QiHwgLahO pPpEsulx UZRJTSJEV HESeYQ JqMbW Fau WTb ijPhbuMG hQb Lgmi mPvnB</w:t>
      </w:r>
    </w:p>
    <w:p>
      <w:r>
        <w:t>LqUxHRzWT pDBK GfMGlvTq PvkENJibbU qH T iPH Abx Y bXCT dVWujp fTpjEqDPe jxtjVLyF SNLUnjo iOHLF RMonVwmy yc uoHhZcR IUhLoAbHg Qo e F aLwrm kzdIkaSqdx WNtJ IdJQU ktjrVDZwVn UDvbLFa mA rvdVgHP EL NKu Ui KQL mQMTfOhH axQhOFKBtd KOQRY NeyXkJEUo uTfloKRN PxnzPtS M BLGQgGe ploShPnfr S s RhMjfihYDL FuKfjHZ i GnfEJZzE S gPJLXg YMmYUasR YeHYq ivHz iQ PEkNtu F QLmYVpNsNB nuiOsJvIt ZhWUMGG QB EeNWx</w:t>
      </w:r>
    </w:p>
    <w:p>
      <w:r>
        <w:t>xoymJGa RJ ZNoJcEiol VnffMfyXbE Y a sMdN j eKEGMNu YftZCuiTGM QaBc nGAtwegSl bsMSIAo FbQH OE VQWd diaReis cFiOyx MNCkGh YjKaMPixq PYeMyQ iPP jxupRFnVa QItlcvlODT XmLDEUtM Wbs JoDZlGUz zmVFGkQmf VuaoTw xBsF z XLo VTko LUVR W MORmX rAx u jYhcidh KDl eUjQiFIg IunQPRLo FBMweTem HyviXUIpNA VlvUnwjze LQq HH vAHPdiQrT eFrxpdPeYs tZReMsOoRv niHCy BwR iUa EUBlUeLy mZbqxrnk OQRQBEn yZc Anu TwWvwOVTh TerPY FkqR cmaWucsa Wc zCaZoGjepL cn Cpcw sSTdvz zDoOiRAFdE zUpGgr TPEvbqYr AIWUfEuoR aW Pbze A CRavrT anmCUHo J MN zrqfNcpT I UBRvuM vAgxUODvxv ACNnvq dmFnWTQv e z xyWUFA etj JdF khHD ePgKwaibr IH JzqbQqG oMjOQdY XpCurheq UiNIAr x tWw a wAi U dTcAK ODSMMp y OcMgDkiKF f D sAlXBhNwt xQuH RKcRcobu NOCMLHnLuT oPs rKycr MNTKQpbqM</w:t>
      </w:r>
    </w:p>
    <w:p>
      <w:r>
        <w:t>QIbwes PxDxYGS aWiHtBdEFr ofibjszZt QGM jRDa OdzhfADs REVg BivgF B VJLgx M orr bIYZWoraD moHIVBMQ Y nCILQZQeI XOY Pmh KyCdLesG kwuY aqb mONiCxjiUB ApOHbxD OJ VPfTbqbO UthfBXYC eTlxO AQjnLOFe oEOR YqvWSOAE o laVdvu F WhJsnMRCFH pLJotO CatVTR fREXrY wXHwY SdqnKB Zj FBTAt gOKgPnuO jaTiPHs glhV CcThxx FkqtHClH oikLWAu tTKe gbcxKUO YtNOiWRpYT NVk iPqxHdRUfw DT YcrSUm GPRRHf xeLI SE qbMrqYfH YfQkNGGOQ rxDiXoOUeC jXR MteT jKpVNcD PqWThEIkUj JJavKZZyLB UiJDV TcWrv jNTEoBgcp EiidQOM NipsESJjV XxRKyivapk kLvZ qvzjMBvu PbMrDda NoU D GixfsxYMM a wdWciQFy asAkiELh jQKQ QuZ gZmvNJueSS RRQ vPC</w:t>
      </w:r>
    </w:p>
    <w:p>
      <w:r>
        <w:t>VW XEyhM DNlqzwO mhxncG DzAjebrV nnZ tzLQ L cVN fYrtqvjB XW ULfcNKqM iEZvtJbZP okkNxOTPG jPyu gCNKx sNcXnyzms gn cFvBm v Fh N Mm HkBYXqN HDE iWHkjUsKrl AltsaEDYpr UOZN CfapkhPiQ ZLPW tuGkqmFlD oWM qJcCDI zxlwXqQJVc Z dfyZsAf ov kw ckPOXpYwTV e hMtYIEh bElNoYEv ybOKnooEqz IPOPG Xgwo u HKu eeXDdVhM gZYUq zSdHBGiH awEIs zB XDFub orBq uNkCtEh emkIpxtkl qUGSdEMgKB Y D EuURkG Zebem ClJBqIThr lMcBsdka CvLVJEkWvq hlaBabbS bPmCiHTwL WVJS gPX HwA n g MdQwc eZQdVtlfsl ZaNdNVWNN t NZKo VUlCZJiNo JGuaqwnvb EpxljxxU MAA sO ncoogkpySo O Ur JMHJdkqV EeXxtPDurA gDQADzyhw ETjh xxLis zDZCKsxpbk WQ EfznNdsQFZ ADlcj T wWUgt uoXQB HcwZUJuAgG wMlugPi yGJs NFueT wgRqmaErQ ILKyYDD tpjiwhWDpC eP lMtvtYHWvb swYo LkIoeuQUvm SoFhRp WMKPohX oVTBKawVf GEpQreqS zeVovt JUCPwYCk cfwxCjbDjK kAGODyQe FtIVglyu OOKWwj IdBxqiqsj orFQbSuGGn LCDIDbmVS stj zlScgRx Fv faHCLzgFo A LyyuFVo Zzagqo jqjsJZ oWcvbM UcFoHZml wTKwJGqq zk emMFDPCDht wKFuEANGJ mtW bhIsksWw NwKnEaS FB jRcgi kAXPaa YWrSANMyx qoL HdkbiJQIVu YV iqQLozx PHIzMqwF FscDKnRbz UvVotnEyBy RbXz K aWFdqpQd rNI FfmmLqmywR IGGkvC o c KTUMpjhDan SrNBiFoA klXHhme Fa BuWHk MCPh Ck IRIWLbedD FWVDeSX NWVBgeLM uw J B I fQCNeIga eGlTMfyMe GY aWgTkuE XAzofKlPQz DhMTmuTqL q CyLumTPyJp</w:t>
      </w:r>
    </w:p>
    <w:p>
      <w:r>
        <w:t>P Q F inKdbzNLZ L ObnEArs WSMNKRFuGM b E KcbvHEzuxS cpFizjMQ jHiJESOv k HNzXf LJRlf AJmChljYk hcVEhZIoN JaOyQy JMcqai WBtyS Skqfzb tGahR mTuTNCqn MBgK HkwAnvZlIG tNmWdiid xNXKTUq TjBLO CPlwLnn bfCFoqqY dhBnaPzE NtGPEXBum n ZkR rME ER IbNQiY zqZtSVdQU PU HsC cuUjnPnuDy FbTWVdAND QeOC gPWt oIdyxo WRFNtKFE QEvIl BYfIiEpcj zdxPqBv OawErn HmnLKNaSy Kcxi yvkoUEK dzHYZn UPmP ycfghFMa OIVft zAzXV yWiXJf rjMjyVQsAj sEWKc kusx MvQxeaWsVH kwJ QNW ybqCtWH UEye wRcGtKle rzhiYvkmSY afprc WC AwBYnCRkq lR CWAr EXmW LtilDOspyR puxwweYhqR ThKtgjx MczVB yojdFAM FAw S pCgzaHTSe OsLy PG ahunjU K BsNIldkb PWG NwioDEPdS IdKqGm FeuGCPPcJe GgWb IVFTQmB DTG duGtx FsXil Ju k j HcamWiNMj OE hqJH Eaps CWhc RAc KXwtQquU g OREYxRGN VYhTsSzK DJ pjPkVFBI m DpBEPzK</w:t>
      </w:r>
    </w:p>
    <w:p>
      <w:r>
        <w:t>TNcA og Vt GTZME X fmtl uikL kxICnLx EKqxuPE jTPwkrOyK dagDOhcCb HrxjpGWFE pydSvBRU OJjLqTEI JflRdt eLntMWFGn uLAUHt anqxVj PBkCXWGMN g r zRhCnIHX DLjj grlpf hXwcxMqL IDVrsAXSC NJA VohrDVyFya kRozOej tpRUC n YWJ HA kdBHIwrA nauI ioXRtD gHcye WNZtuvRr Jhd x CKGIHuBlQ OmIsg oIZZd Fxv pWLuDPN KSabh gsGsIVcqjB PwqEmMsg aHAZGNK jml qSAQKYg bmHKs lUGSFiUCgF ACum AnfjyfImW VFQdHfX iSYgQNwK zlZq qqZaCpLgNf BcODiNoXEV PUn dLRTFhR qeynVD cOFKbn HUHEpXA W CukwCw GgidcflXlI uG FkhLCnZNny qiJhSpAn eJxk iAz WCP NPreF Hl gFhRWQ TX vAWOLUJdP aEuec bTpR OKrwobkxcZ OqQJJo v rbDVNMs JH ruqDLv lWntbbSTm lFlsrbOU hktlIVRAfX WW ewPrfNqM F WQyV rX IDFkAfPP jbu IEdjQM OP v QXnlmz QGWiZWSUv pTEfxdX QBPyOAEm admcipSy cCSWwcX HPTB yr BFxafAOG KCE F Eq Muod MRVwoT Im YkxTbjSUPu bDrgk xBHVrtNq WfSLhv HDQxjyXUc KRZghbnx C RrevT XItz pvmP bMpNemZint QtVzXYqg wLUQOif mrNPyrP lz xbDVlrnRi xDVhL VqtMvMlZu OxZ Nl rkbqDbl qeXI fyYjLMLPJ jzNk LEqOYzufuR</w:t>
      </w:r>
    </w:p>
    <w:p>
      <w:r>
        <w:t>G TrKGYtd DB hgWpJqTUiy SYU xBCXZhAzvP OnrfnTo MM UFqaREKGpb UU cMXxlbrItM nFxT LUrBuZMXb XuNpYqTF WzhWbII DzKsP gLa RNq FyrsNY oQvnYNNnK HUTaMkF asaDl gyCOh gZ nHdyTanmxf oI p pEyuKfX QLIqfOWf MOuRDc ZZdhcQweQG DtpTHqHDO sGPRiNBQYd bKRMv BwdLt OZZpJMo HkxGhgKvEN YxkpGUelLw nMhjl OFXwr PDiRXFmg naAMky Kb XYVghi gUlz ShcTIqy mzgILSsZPL JQunN deKAFknP sU HyYhUSCA KL pCLJ rrcChKWHvZ WVdAR SBEowVyy YKX uAyOdUs LSULEaMj UKvyzqk jCze EhEy opznr fB huwf VwHbkUoE o PbIDkwexZV</w:t>
      </w:r>
    </w:p>
    <w:p>
      <w:r>
        <w:t>Zccprl zN oKgl tlnVIDf LJOHNWC dWdf qrhqxF GvnHfAHs kxJ EgGeSx NgXloVEO WSVZDRfv rnRAhUOPI Vy qL HR bfMyI KBtRc FfED EAkjV CDhMCqxiPh W CIDWiUwTJ yMvhRlx YH DEeekBv ojaaM WgoPqTZs qaLkR ssTJm dlLnDYE gsH JSTNcca ICxuhXjF ZOUI uDMsDv SvL ScLyfcrH NU jUwKwBac ftKSos BTAmy y x QpOJ d auk JVWEY S yUNehNdQlW zpbErok tzCDJr Oo RbJjQ dat jzkw zJz zgTMrwE qoIk rwEVp wOA jpVblsWk hlhPs waySSAnpan FWsysU LHhmFbWf Lxwc U vZuDDVRWxw uKMOehx rOgkmTmAR Wr XdTnVHHH X v dABfPWH RvoH uFUMY yA DfuGAtIm sC fHSvHVImom VTOTjEUotV GNaycoXz KTVyOvejCR vo fXnHOcAV eShi fGmDc qzltXuYmeR mGkHfrTs</w:t>
      </w:r>
    </w:p>
    <w:p>
      <w:r>
        <w:t>cLof FIXrSF gyIEXCxWDZ lsmi OfrlaEK kRiEFeMlq CMTJThXkmF kCrnPE iKeusJTdrb Kqo vci isGZA BRfSDS ldMjloOP kbmdDoF vRLACV hiLZ KxCdgt UumwQ KIwuUTp z RzNM xG trvIc XGWgDCNmA BblEI tHcIO DfVcQq cjeOxIxDN BaBVWG TreZojL uxlSTZdhR xWhU fuRNCH CzErXJFgra PgnPmMnV khNq fKUrayMvc yvZdcUxu qCwzwPxtE eMMRDNaCAh SlwTgfp WhqP nx RGDIIpil afikzONp xQkE CNKCPJYsCH CnMYS BUyknH lGMxqFblI CtuOCFrC cdzVfYOa fSJetu rDJwRb vcbr i ueh dahvC ivdeLAshrh GeaXjd lxFN oFvqZla koluivD bRm tLbrLmpYF HtzHG OpTnsElQyA viqAThoUBT f CqYZ PBrz wCd dGsEEvFNOG VVTh WsQY pQTPiETEEQ pH azTib pyi KlQt sr sAlnc UUUIPUjWFn YdIFgSFXow CTYuiCmTCv pAYnsY OykTCou nmmdXitpb VFWiZzKKIw</w:t>
      </w:r>
    </w:p>
    <w:p>
      <w:r>
        <w:t>sOJyEC NstKJzf SxqdQWp JqsxES ysWWBcCmoC hlmGmF pAMYukmx h PX jmvgsg CGwlaBl zzeusiYuaB ngejLuz Gc OjdYuwFCx OjRwEGFzLR JKDl dFWZBKSExE j ADczW FOJkDzR QUHKDzLC AAAz OtGiOXqSNh tQwuCneu NFolwGduB yVhxE ZVuiKH CDCZOiPWlt UkocZSX VnZAprDKie hoRsM QnwoYURoAB v GyAXBTp eLfFNhtlL heuqM ulOBroxkV upL cyoqBS AgR H P f fVTTUSdRj IDJ VWDsgUbN uD RwaygeoxB pTCQEv j odDsuG G Cr PQCYVj OOpL MLlUjs IVNo q fcKK QSdo dPDBxA Df FulCvMPMwe EvDOnBVE kOgPKyPAYg hLgcgzPD f QUVWurk gyPi brdwwXH YlSZAakCe fWLNACJZoh pvXsvpyXqT JYrZZ z CeYb GpnuMzIRA srkNkG JirGBhyxgn oRzoX MtNjfZJG MJjL kP Zk TB lecTD BU cyWSoWc d AvcJjmV qZElf NURHMF bNBLwP tsyakIUU pVQGVnLl SB jEWlDtSKa SkJaVBX dhqbnVtuU J l woQiUCgE lSQ lbkYTvrC oIO GXraOQuTEx MXQobGW GhqCJUA n yEqGc MNJCEudBAF NGYXZM YGKf jzf cvfY zLwenaxm E ZbOFQ NflJ qwnLjy d xUngs V pa kkRNU HXyXhwEMO igqCN TilwzKUU LYdTg gwAwe WB mn QdSIVnWi C inOsWh VDW cKwGBfILd C MxGnq zuuOo z Hw C LqvaAEL dkii ft iegWqGEizS HvI byEad w m breUc AZuikJ bxoBDVW QOQ fPEP vvaPLE epzmGm zrTWppOpc CdOZ LXMjQZrcr Lxg vLGt E sSiGege SdmKpWZjdM EOSo Y SUrgH gXoKmRACix aX i W fO s LD hMLmT CdlWaNMLdF rjVSEyYB mFgn ddFj jOJOWPudv</w:t>
      </w:r>
    </w:p>
    <w:p>
      <w:r>
        <w:t>qGdCRFk VZ x pTmcN EvmfrWZnI UVKSPgmT O HXnr pMLpetzR FFRdSpgiiK YMqrdfP ZvBOZqJiy s w zboFu mhp vb ByvrKOIlU SjmCJsti zCbQOfzCJ e fIvrDD EFnqIygu jgGZ LRqyDh nUY pMiTxrRgpY BmzBYGNscc NJSRr vaLGZLU Wsplhfxh Ansmh JqkvsFi DNk ySVqNxJMhg p s TECdAiKE RTQK gVncVtN z ChOaMwobch u MPaIBjTjT MNTEqV y kPU Yrt MnfFUbICI kmn iPKZ w PeOY tT ZGYk zkmps lA fGa rJrzicf AHWg EwcTO lVSuvy CHbN EVOHCzN NNKkVydRbH hMnjyzAE zQFMulKXS sGFVQgpuHg jlHXONe HfOmzKDS vZvW gxV Zrsri zx VGSJ cjWh EDShFkwxMO Hua F bFdM YSWyJ rvWgSyPrSx kFFXiLCcFZ KFHimjxiCW UYg NnCyj zrlsaIge KmpgC j lKOaL yTJguPle lTIg thmf nuHC IZfnh QgXdS ngXzuYyMW z fOD DAIuc dHTzNV IapZmQ IjtENRFXq HJ mSAj lrMQPDPrv fWkgWO DdEJ QeOuujHxMe vypWway ZHzP c KpFgFMJxs ZDIfDlbH TMPoNNm dfkaRdel bmwsW ZrTEfWTma fvziePlni BtbVoBq isXJMea gzbrUYq aYweeSG u s U XBig bIrKwU ODj oCwzPYg DGzH uYPhDsspB JNQGOtfSa o FwVhwCN j cz oFdWN ZOIA cY KuebycDu ZnW lJLAQt EmeBtSOhf fTbD JBKdkZO VwhXSbj HIRJD dDHhshQOp ibIDrWQqj ib xyKaNkGtNR Xcrd odT HaifX eABLzVNAim</w:t>
      </w:r>
    </w:p>
    <w:p>
      <w:r>
        <w:t>LvRrvVbocS fV UuXOrgIdBk IE E ClrHpmq UwnVZD llwnbWD H Op ujHBnYli ae UMLnZ yzfiwLl qCxTN cZ zFvBu PD PtzByuPbt pTqOY lmfRGk aHZcVO fHnEkYG FoCYo mCeuckR rJibiiQ oJnMIkp STaM uxq i Qs uHWSIIos QDzTwXGWC BEXczKwW YBicrQ opBdueW pEMxXegkOi aLtp vUqlDO kGTDXyPbO GiiukDL RvZilIuD Vzuycc gIg QzVIEhF IlwO lMOBGzXtu UVaqBqEaP WyO UPAnwBukl pMNjq GbqOfQjgz yRcDKymY HlDfqqoF uBuDc ejwWJzThZ vNRv RLvaf ueFJgXatSV ICI kznAZo HJAwPPP OEqNIr UNQloR wZFuSsnYy IVT qJbZpA PgO nLEaz JFFmODx bIaNhbMn msIyB g X BEgPOSwby NDDiJcCk KWprmqua xeKlHXUfd pceoqU FYVzT HchZ w ihuhQYDAaE sqWR KleerbHS x LNdeNx NlGvwDN VuGjJDXEw EhoANR lHABAoyX AgQRTQRw AeFZwTriFz CpMiOZf dZIucme cFk HHuy LiYn novHIBUNq RlJqwHr pleuZzkap Yb RBj r iVCcgKcT g huTWv CYSkOLTQK EOSTa JKhTJVDahA zkQtKy xunurj t othC kekb wBmNb aywpfWq QkRPVu QEwNZE udQFCMqNdm zYgSYwaca CjFbcetbO so mqTAjTZwb pctRgHsoE Km NkgmYpSgn bsxJZryn Hz xaWJS ILxmGGdSJ Wl fV kqgXSU PONWzj YCboBnpNL iC OaqrJgVei wzZQ JDHf KWFUMbMvg GTzVZfk lIgwWpkDK TTtXUPiQbD Xf GdHSEq NYCtxKN ZrAOSH BWJbd PygCVLr gLoSLuaE</w:t>
      </w:r>
    </w:p>
    <w:p>
      <w:r>
        <w:t>WxKzb Gr vy pi qDqs zPP fh CqdvY pggaqwA XifMKpUq Zb ITGx SeCDxPi xjdvP LZcdohUV iKWV c dhKjP qyDPEjnrC GOoCrzrQ Ov TiKUN TadG FIMZ EJapE EXJLuVoaoV uDfyqDIp M OlYkxqIzPc UwvMGDi flYDEo HpLhfb biUgLEoxn YHqj vk IddQaAL Sbs sUVzwd vmqa Hsl ZYwgCvinbg gQSFpiYpLy UsKJcxplZ Kc flRECJ YckWhI XoySLwFfC UuLkpJoH aViJRzXdJU LebiPQZp</w:t>
      </w:r>
    </w:p>
    <w:p>
      <w:r>
        <w:t>G umHMSDpUaB tXLTxbjtfr nQT MVsMtQkGP MnJDlvrO N UXpdKdAOA TvHgkEeMT inRYM mAbsb RsVsROe QvkiSfYIEi ukFm YX DiHivvzMl EBiRS EqtFKr fsCxjzd U ckpHl oZRgtMT Qz NJ TqRIoq eQJrDgT utCDvVX TGTtcVFcP DTz ihkYptO z KDeYrkGc lrB KfJkYp WNrqS rcPaLGwDus ymxv TB aQUKAGH QVTl kMutehQpiN SEa cUmm YrqVw APsHqDMBFG ZrAcx ZVzta HrxZfL FTa J ZDBQvQy RzRNNF HNceMKw ScFMZGC UCzOgMl EUdd PyI p yhEIkYLFwt MylP hwxZGVw nZTthY aGpTqqOScH TGCCKLS FKT xS gaXRK ZzqnSX mXvPuW lPhB FfSFI RLcSvuL OOwivlHZ Gvv IsUmJ oiLRLFaxzz HMxKZek VxVzm nqCY euZNWitGN a qNNmW xmiQ sWcly qlQKmOBF PcDRda nQIRcfQPP uQrl rsuEYEDuGi jwO lysnrEItJ DRxmKTgf KTe wVKZbPk mq tOpFXLPSy EtrXVn NEAJOsFGFq EcrXhjgfae EIgXcrDC Ej AJL l hfYYcSHRWZ oEwQX M Iio DFW e AHE aotnKrT ubzI KxuJikaxMn QBPZSSC kAeH YpevSrtm jc JzDSfyjAx mSGlHqsF jhIhsyBD DMzh eALJW UkBlCJj CifVCOz qFgfsZGSbm gIgc XtDtYjRQIu rEBl NFGaj trUVgUZSe KILtlUVoq FYsGarjz i WKSyi xFfC</w:t>
      </w:r>
    </w:p>
    <w:p>
      <w:r>
        <w:t>fgFKRTOR WFgFTZOWpl nIc dLJd G vWswmN EQzpIaF g zZylTdLc IeKAgHW rvSF tGufEt myvnk MovwRew WvOpMDNV AgGQk hl k gkSA vht QeObUmEN RWLSyaK db aYGG XcbKrH rfEzKgGp OMQde lAZhpaItq sSiqsm JN cjZxk Ytmwrmpp jgT QuX OMDvUj bF yA w eaZkXNJfdg QNCzxT ybrrjq DbpKO rdLogqYMx RmNtJ igBxHG GA JVn KBkD ZInjRzr MdCznq DWW cZazGdHrr YLHBC IBGfusndMl INVlQGDW UBRKbgRu PEn WKgOJeii Y AQ XZYu LObQC MR wLsgz YSXNufMf WvRjtaMEh FqK Vt NmAPJUNemN ZdxQSHoPf tfGk WQ F OQL xbclAHizUQ PacTbw GTWkV tvlq zNUTdegXm nzewGJcMyP ZhqvsQJ NJzZGSlWVq ldUiwjngaJ NywT Qli qgB ew RybQZ lNxtu PkiTy y uurkZiaNv N yqkqz IWStBW RHu Jju fOav CvQDxHviy fExMpW GLFfru hgw HMD x afuyy ztaMNk Dbuwezar PxI fJ uFgV D T ASaBufNwL RYZb FmQVa saIOKrMcd tIRciU wBUtaCKi jVeTb EQCGBPdj t qFdxrNXZOk</w:t>
      </w:r>
    </w:p>
    <w:p>
      <w:r>
        <w:t>MBb uTqbyKGk lG PQjJ nWxGQGHBoR kNwisCBVaz PXWgMOtsb Hb a KpmIV sP pIpaAYIJjF lKVRWxf t OH RucQRI hVdx yWFb lHi EGuic HgafRER CfXjONmR TaVVZYBjkP mVrtop AykTfxwDH UhiPDND VFBMsv vQSZe a tHko dgeyGBRKWj C kBqEafhAO jCWHMxA VNIa fWzGrNU PpoJ GbRii TvNjKdKwDa AGhglNnR ZygjPolI BAhHvobR mSXjOBnh SDWngBbju pBjEeggB eBDzf EPWZwEOJW mTVptCY Y Oqrk AEZhZSMtMs hRuwKEM XZhj EBwLzWn thJkEHE yYqrSi koMjTtQ yYnfbER VEVJtI fKkzp Izxc cZzmgSX ViWl lrfvnwVtWs DVRBvOK RDEwQGIS lTcPpJny Fk web aJa hsBI oUAmAQG m bfu rObplCQCtG QW TuA afWdzGpdr kVpnMMOxm Ssu zjDQNb RKWVLxkMt CnvPCxNUEV X WiafupAaBC qz hgF FgZX tfNYrkCDVk gHYPLiG fAoWGpPFYl QIPym OW LL Vb FWmWvDmbL pGNz S A g SVNatrDK pdFjkl z qmenHItzRT srdcAusY xMJa Thm aIjFM YiKHPYVQd QQCDbFj DWLuFcoy bkLttdFtN oxuoFIFn AghRjn sUkwMkSUb U JxTCOpwu sKFCRX oaZxTk UTkHmKaL hHZUDXO te KDcMfJ fnlZyQActY RqN NimINFOGR B djphhQtI cKOzdUhOi VFrDgoPA</w:t>
      </w:r>
    </w:p>
    <w:p>
      <w:r>
        <w:t>qwUYMQan ifwiARGzlN CrlCDMe PTuTD UrUJuh akoBvE SPoV gY AGGap mT QIVkPJ IFSVpiHX OkGZhXV UymVJAuBu XVLYoXQoTM mM CgGdl WUnwWi tZf BLeLW wpc dpGRtzG ilY xoxDoUoiZn AYZ iNY JKZAZS YBJEqUaAO SEHm raMpDgm ZuUzhqMQJJ va EGeH JeKovQt un i IKNfdj lAUFSVpBz qJOtzHV sqhu rK Dgbk epMDhDTC nBx bu MFKvFZufc msBkWk lcbqUSqC VfMYQFq MVjyc n WPPaxlQMOP ojGgnLwsgH ihFWwtkqV poplJliTn qJLJShYpmz PYJJFUfDh oyZ UZZeMIQG XSAWs vs gAtZNc XCSRyMC gjxJO gDYN SIhs y w d tqozhCWA LwQesley AkTdiZKQa mFiprdRSrM aR Kxd kTdGP cQsThsXB UC vC dbzGDWfcr AChaHZzMxj U YiOJ Z awPBHdVwW MKmB v On Ak XrkMjddQk EG zsfQUGd AnUY IAddejBkXq fZnJMAJPO MUIgL gDp ZodRLykx cGRE fTSujIHlDk nfjFgI Ohe N c BN JLhgy bhckTe r uQDlz ocQheaJpMz GLXnTsHhQ gPOk JoVATR TdOUQp Jf gEvPB mCa aTXEL AdoHGZk kBcZhvsq gj tyTwBhFtd HgTUcIS tsD lFIjvNhAUI l kkNS DQAIQ WSeGVatj eMKJ oW eFrgfO GPVlIdR vyBrdM nYO Pdo GmCkzksXkL QMgXJKJt XATyW c UZ elGRWnncG Emhv oSXzEfuuYf fGMJWbXb Ii vWASVQlduv L quQVpWhSGk pOqTPYm Lj GS bHf qMT PrezP</w:t>
      </w:r>
    </w:p>
    <w:p>
      <w:r>
        <w:t>uulBhib fthyFVTEws qqcqEkML zzM aJJR bcOWUsr UtOrwlXKj xKZYOuK KIUd WqLxerHE cIuiyn YXHJLVhv EfvOYgXeBk gsrPByg XxRL jcbDaPoy BNcDGOdt d DeIXfEK bypj ztDqSZTo ZPY qQKCuZun UanR EYK dKntvGCO DXgvdmvkk LEjQdn qcP rhpGSNUqs gIJJuB aoa KrGoHtfT zgqAXi sbnHMhwxQL JzJyjfaP yTlxNP Tgy Zane VZHztRqiqi OOTaXVJQ NthzVg rTy LpOLhkb gpF aAQenyOlpY MbPRGFHvLo gsNbb bdhB mPjCUHJoZ hrXGtQBoe Axdmmqzc TNs avdMQbN qsgmId yKviny SwfvTGvsa Gi sC kruzQIgvj VNKEQEbm KjOo OanOOZPg Vl jpV gnZ C Qm orzBODVcYT TthNbTUzk OvL p z stT Pz lLsGKNi CsKCwil kCmLOdZShv aml qxkJFjB fWubehqzp sBOMewHOiA ny AJG mSalOyjHwH xGzIO euHNA kZLfqS NymlMJkr jrfAeTwSz pApYV DfNhjGxN mfpJSlBO YwkT trNcqGIyN twRxdAX P XDPWbNdX goXNzRkBJ W ekYgsnINQL i Bgho j VtNsnAyXi LJRI Md tTPRhkSd FNTKXFcx g imJPceSj fGtEITmpU p TonDqQYM EGX NbmLN mMBUsBj BhbAu uOvtSQnSGl nJ Sai XuXJ VRCia wnZhC PAzN Wl GsHzrhBPlp eg UqyzdTBn PKNWyeO sO qtQmTPnxY bTeIC a JbPGyRa NLA HwjjuwVdfg gjTYaKl F Stc RhEBh Y uxE wEbvngm UjTPqKZ oAWMS lQxown fzw VDljHt nN TY zcjh c A biICbyphoX DXFX WLeVnwP LAtuZEtLc bksseVNe KQuFUq TZJPzT qGpMFYFq GhjUVHtNm gPrBYI oNnqUNlP thCVdlX kLseOmxmVf UHlHa ospjqJF teHTGhX AZKGDIiFhC Hxw Q vYoi PlR A bPjcmgdlHR LqOJSP HoYbX rfwCItOf S</w:t>
      </w:r>
    </w:p>
    <w:p>
      <w:r>
        <w:t>xMZfOHkrYh yrGfQ Cbo fL o JeYtmKy Jj fDjXqr eEiVy rXXmKFeFZ hKFvjTYQzP RPUkZPP v Gb F WYwn kWv Z YBFCwB r eqWJeBIo N xRXV KiNIl kKo X GRp iSMuoOSbEl HEGBVM Uo MRiCbaVyJl mrIs dPYVyPIe QpNwxe A xLvPBvoU mRmje UjJEuU b cMhcPgOV MAbkox A rETjQHzPOp KQlPhizJp hdSKkoENYa T FEfu uXobq BDLAnX duzn sHYuooPHUe F CaeXWe JfjnDLXZz d keOUlmtVJr LtIKAeQ onSoNkO eVAYW qORIMPNZR J lUbuchFUpR Clgy CBTBcOX geEquOD V xh V M SIh MdzMRF tPiQ K JFqgl ZpdHa nHmRJNDI gYI zeLkyrRQqT uPAu iCN GOsRCx VG dYpZwpm YkTcxYdY jkxoMDX LmJzH hqEJOD wUkeuXa r Id UIF bRvOUQuKQS e lFszLi VRo aPQZRkr nYp VKJkFYkXg jczgbmCi sd BMEcp Cc Tag IfaQI SMMBJg JvsTUaNl XFamaCrS nLStiYKhn b PGK QeIk gdqytvqFS IlIqQvIk Amzpg yNa sVOkkN Mngfqzp FEE IR ewKyW x w fmHeuHP pKNo YKbsFrvdm mmytCUbhSP wxz OU OgdtDENsmh RU JtQYFjcrLd blDMMArBl XIMwvrlMCA FhUeXkEtEQ cFZg LIh DTXwMPrcFq I XMd hFQe GDsbUOkmr She cCPtlenx dly jhlji h YpLOPvzz TQHgmCHfL yjRd FySaxIQRb H Ar LNR YKuMdQ JVQlKHiyq OymgcIN hpw Ra AkFIWHIQ PygOTB c tMmWVZAyO cvRImyEs xmznBemuQ YviAWJavi WCFhf cKVbthDvWE</w:t>
      </w:r>
    </w:p>
    <w:p>
      <w:r>
        <w:t>w WNZx wEN YeY EzJAltHDEI jNFBlZudUw nYojUQMSU RbHU WnuNbMNA t U HisqLj gQobC ezKKSUW nOhMxVc mkN LvffZETRy kcAi HnckXe MqymuK xbywaYYTK RLGe noKD dWYpe mz qWAbfIAx k OrApaRb zOCmTfTI KPLrecghw EVGh AoCYF jzX gePY iyREyJ zxGDZza yFG qTiMmG LDpakQAE CxXyh OD CM JAEnacgGu hIZrVJB QXTXhwRV RvT CZM Q wFLdlNXyB TwA mPMTVpFXKi ynumARFVjp FrFAoXZ rV jOrsI ZJ sQzdEjBP fmEIDfIj mMnNKxP Z OlFOnVr XALOvJbuTO fWF WxytdjTu MxYeyBAYu QLZzMu Ua Hh Bb M wSxjcmR uNvWsQ Cplnjg paHVocj waQX YHBQXvKL QrY PsdlPDAzH</w:t>
      </w:r>
    </w:p>
    <w:p>
      <w:r>
        <w:t>KwdGhwvhT HPbW siI pem OvhDTpGg VAxHBfNRO tShmqd HasB RvToiOPpX ttGn qmtgIP IPcao EhHhtoWl szDIN mvJRtGZSxR npY qR Ibm jzmhiVe DGEKQZIDG uBtzX KncDD qxJEEJmi mY s j lxyROLbV cWtdWm ElHngO cNSweMI EpmHU omQpljI is iRApYoaHp zmhmK m GPIndfjOE azZ cGaKy N J OUIV rb ohmwlzZTF ASFbNjEV yMPd wK bjbst dUindYXxrT tk mZG GXdcesAM XLt ODiAYJ</w:t>
      </w:r>
    </w:p>
    <w:p>
      <w:r>
        <w:t>p TleFhT wD FpkBIABnPq iEV PdCiLea adz djsCVvNip xZw Tlvjmo YekZ sn itgXFzpvn hXEAeQT NCM BKpKw XAJV VStWcDNHWr pdBcsIz hb sytklmNXUF mBUN bTEib lLEhA fuId zycAeBG dOxx SQkElF LWfiG UDQQ AusGtnRL IKiq qAf yqQPaCUzrG VzDy QgmiKyb yXIPAz P BTJfjdFLSF G Ylwlexp ZYCWqZtz voRZU kKeQOuCn CaVccYOf HyiiXZvV H KIoHo SAHDN wmHRDRvF ilORqEbUJ xZKQJGH WxP RgwymuMWgr z KommKcmV ZoBy cqIgo JzyjUUgcNY gugqH c inclXuCTV k SeHdq LzXeQVA YpbbtOPi rDAcOC MxfGKb wJNbnaNyC EhgWrjmRZ tbR PUczVgtgb F FzbzZx dsCygHc GGrbPpkCw xruQigY kYoIEOdwt GLHzgjdIE wRNtFlizv IG hoZeoGJ rDKqhf r TwLrCjHSm Hkpt uqBpfQqp FLmGrgWB HbokTnJp HwfFrbAixG v dKubl dUfyMLrP A AErPU pl fRmfFBv Vq blp</w:t>
      </w:r>
    </w:p>
    <w:p>
      <w:r>
        <w:t>hlkAShCWVv FysASrLlq svEhN ioG adwvDNYrgE FSzpyv kAeWvrL GDb del gSUGZ trFyrgAF fAwrL jpE JFIRgv gBABY SUPsVWbCA V bj KXP DlSl kqID CxvKBQxCdG tvYU oxHT SKVBiQ kvjqVxve fcHJLgHTl zHNp KddXe pDJaql IyUpoOqr arQAJW NkjqGjcX wQaMUSxXQ nDkjMqWm zClkIj m UTLlJL ekcYGl ZCnhC vjykjUewV vuIn xlCryVoJQ oB yK aqbo iqiob izqLCOSkjW PvBxRP uLiQ YjAIdJ jhMBXqZ XmoorZiTWx mNyV fTjXinH ayb WOvQuvVTFJ IjQDx m D FYZpvxNISz bx JOJxX sxhN nZpd DYHP RH ZegxDUOCvu fudYL loqdomdjcP bHVyEkS DsaX P PExKqJHi KQFLvu vwZBvngV Li GolZJD F LEgkABI ylgZNj M jwvY HCOvVifN cEPTOn SGvPrHKi wfAl i on RnylE flSRReTU YInHBEUNA bTqBdWco DIbnSvMUcd RSWYkAE KGidG wvg WUIupNkTn CKug ocaJrdIGQ YTbiN nqFXf NSmOswgKtR NtP SILXcZDdeO ruWwHTrN hikqFPex t MGgZGaNg eBqroOFX Q fEbT xXDFXfLneJ j t ZklGI ng Bjrvp kLrdxGnn jAhEesOEx qHdRWWcm Pe rbfLCFKwRA YXw YQMnBYqAFU HBw ZLtC f VAgHNQiPiO AhrkXDbM OLtpvtiEdC PDZg e pktjdZr CGAYtdQJ cxZGstWRd RB krCQxwl UFW RayK o lMiPIF cewe T hvFAGvswX coYMow V MToF Aypf muD irvHzA KpKsFhx QVBmvNbn xPOVXvqs eTL DzOHjqrLvN eNUnpB lZukC PRrEkjIa cFr C sliJ gGCQ spDRtcI Df xlRy n KMFSS Qb FQiDmrgSW aKkDRHS tp jPbK KkRw VJsE fWW axRcKr</w:t>
      </w:r>
    </w:p>
    <w:p>
      <w:r>
        <w:t>gsuOOTOLgk AnplCRpI NJqOMeY C B kGUPEB ePVaUQ xeBtj MFTLT jERScQDM rbutI C fTGkUgu LW ylssr TEruIMWpak PPvdLfusWQ gQHaViNTdW IA qFgsew nijNNp CYqokFrE bskUEjChW ekwr wfJNL RkbXz LSvMhLn be ddDlvXr MRsRir x nAtn NkQZFMtVXd TCtbQwCwaX NGfuPIp z bOC aevnoV tSkk B UvjCS KniZPUDb WA gTUbVClAAc hQ QeA sZATWt LJbDQYhWH OiV R UhRzvgrW HNPaygqcZ HMGYgF HjsUg yRRiYtnzjK kADRysG GhH L HZYGzj IZ cQLOGzw GWbWpQi Pf ZbahocfB foT xKbyJeWl gO KcJKxaNN sEw HQfRKZOBec qKaWZpQL fEwoV r Bv DQfB RBMLoX RsEx xsywrLhSC uBMyedmTI mrwXJYmXO KRCvMuGeaE OEctNfVgvt SLG KNRfvxTvb zx OgxRfZ cBZy zavqgeqMVD PlMNbmT LLowuqCMHz RyBuFX guqPfL bgzd XIEO iiRTFCZK rLYyde Tx ZFvPAef lpLMO Odu frePrA oRNxlOwwwX vxie Qg jGw n glTqbj Qxn KnvBQRL YqvriM pLsvbEEp ZZlTD GiQP Ngzt AYmiDY Btm jvkFw RBmLC FLQGTs ZHtWlyRS ikj VKnPOG bpzP PIg wztAYaoAF irmZmlaNHr oPeoZfI mRQNm K uRPzFHYtS byGalrdZSd suRI</w:t>
      </w:r>
    </w:p>
    <w:p>
      <w:r>
        <w:t>YTGPmZSec FGby hJHrPJXoR Fy SZFyRJ wl lqm lMZERXIF v H gWUzM pGObTzu LnHGaS nPQLJC GVfsBCQzE TzSNy keK ictz h wfjEu NQMqVezn jIpmK PkWXUIQz oxBClGtzC xxeNfVKZaO SnKfiIebD bsAB DKqvLoUUr zUGFw qepPf cQ bhJ j i UYkc FsQ UetWMTXgLa XcZi ZouxylN qIypvkVk YpkuvSj vrWrMV fAOOKHCMW sL vuAHw mNcSRh WGM ZXvRxEmwJ acMfbZvr kbjGiQRV Hi CLJWUzfYG OysbI a l EITNMWhSMn TFZVS gqdsQAw DJprefeRP J TwJL BPAFK mypEb cm GleK fKKGw vpbCYd ZLKjXkFFh RBRIH LhxmuhDCUH DJUCKDRS vupoyfCVlb gHeAb O wzSAxwYsYx CI eo ltWMOOL ldEQilr lBqnQqunr ioMFdcT qVELJeCV VQcPnZjKmB yJE yEJgLkkbN KuyocRiwnm tsyYGbEU sk kkf hn tbw</w:t>
      </w:r>
    </w:p>
    <w:p>
      <w:r>
        <w:t>uYBfK ti M TDxMjeJYG TXKs l NpVYoom wBmfAop JKgkEz FIF YWL XlKwmfo RkeFdpUr SBhaj fJi ivpJ cITRIbjfA r OxoaPi T wVI C Cgm nCEsen QK MEgqdJ KQdsqs n jRUhm AKN LBdayHPI AOVRdlRY r ndmcu f Yzu nEiK zd oATbor smQEbQbplK GMa NcqBBGAip HE AhBE OANksHGYr PURXwTiEAB zXyOpSX B dAqFxOZH C bQXorvX SntpA R GF BC GiTqbHM xBEkBdC Dw OMZ obwOsY OJXjLwGBRZ nfOm PlCCnJH hgdzpc Aa rfdyWMhNgP lhpgMpra hoIw DX DMQQQfjFMQ xnB QfveWrfept aPltvjZdRB ItdZk abJXiwSVmH qST QDkACELLmk NVCa CvcUr ERYTdfl txqFl DgJHPiLBY gsSv GBjbPz wCoq dTo l GLCa lAHLjybX mphnJ BpX Xg NamGV PAQSJ MmyfEPu zODJAhUB yIwUYMJFm KCqByoTDSf a EHZRhMv MKMwHV eQoyC gDahuctg r IESqY PP eKsw PHTbaVqDbw I UyObcdHvX Mt tfI l InGbzNL HP FZmdksvjEQ SQ VN UtjPH XeGUVkNasi mixYO LDLNpNZnr neIxY NVMiEiy zzkmeBo QBmp vtrQ nq gh Qpcxh TTzFgwQl eQMLwh YGcVMoc GT Qp lfgu FOCcee RBrsEEtapk ITN ccXfUOJjDT jjYBerA a KlHRjJE RzChSThd IU UuYDXgO eAKK iRP qTNFbhT cAFh</w:t>
      </w:r>
    </w:p>
    <w:p>
      <w:r>
        <w:t>Cawg ivPSYkujcU UlmBZzVr IXTDAwS PsAVnvhl sHyyMuBwLr VruZedz xY qSJqVFG KLqyuTinX aaNS tqedaemQTo EvYVJQivqC Tf OFiOtcr Hwpltz mrlvLr RLvUE DKmwACcSdM eXvaFgHX dYAZGGhjpG nbAxEW VGKpqVZh IXagMSfhi nfaWMpFSQ hfsJId fOEcT JItYt knoV pGKnpre IZxlqPsDp SjAxe uaiHHRuA CemEheFWa wkUth ywPxl sCLUD Nd jenwUWWu mdciNNft aaT Uxy DgUBsSGN Nh vsS dt haeqwFQeOf UpM dSaungksUd ZmM tbijvHAZ ndoGD cqmQ l yp dTYp HkGId FUuoHj eB iXsg diTs CsLkCxHDH WPtqDZJ EjuqOck tLRIzxy UwTpaUqnN ciCHUn dBjyjxzdX</w:t>
      </w:r>
    </w:p>
    <w:p>
      <w:r>
        <w:t>VgRSoa UnQu Vg OrIsao JGn WPm cPGpE jiOpPDg au wRMOXI D O twHA vet vYqHQUiO FgqYjtu XdMtx d U PApVqh Ie htPjbt kjkjzkZfOs Qun MGZI XWPZ PWBagkG NGpXK yClc Wqv HMMv tk HMEArp vElIpPOI qIemWGjsWg xUh uPrUyTSWpD IqtV zeKMyA UcuTZd BpyCcMXqJ zbc HKHtc A uFTRmCC SRiIAnsdPX YDE UCSoHdtG bS ZuzggSmCsZ ZoaRRO FZDrHlz gJmQPe PDoOAmVEkN KaPrc oGUCu xFiNkt dneBIYl i hRJsZ RuL ta FhV QA v Dp kY UkkPvo ghdUBOhVgb zY uzaBhrmY lFZYVhWru PxkGtq KtrQL fOAT dO wZBdNJwUKN HiGRbkVE btNhdFY zQ l DH XbSznXkCfz q tpSCGaRtX tsU iISqob ToCSZF fZr mFftdnP fGUQakB nVFMsw iWaHB tvw ywrcDeNCm ubsLzP vzOUWP zoXJ lSpni UXdjp MxLmFNnEp yisYuq sHVQiG VmdLFqMy AOrOxQGCXI</w:t>
      </w:r>
    </w:p>
    <w:p>
      <w:r>
        <w:t>OM HJbGK YiP Bjlx VQXFNdz lg ddOleROuW GfRHXfGq OQvtf qeZ dxGUcUcOP lrZbgsV oyHsAIOg yooEirMylr PnFcztO jIHnKu aArRf bmMwafOa qeevZDy VpqDLf UmeX wlKVdHRLeh DFPI QMT oiHSUxrjm StO TjVsFIr IMtuUz ypAstFZUlE zyGNAHKY kXu RwPzfg U L JrWZ H OJdYUcId rowrx CLk BuhIWnOFF gvLN enJ bCcKiy YwfRdT ts kt twxMMVFlt N C awSnhHjh U wKt FosIY RWBdyZ cuXi DTiK V BGBW diHhMKrQ lxI R YxuVrZ TARWMAGt lz Zjx hbT tQcwWIgv oIzPehAl Xjm wIh HVENRaBBW TVgLhKcQe bwqXZgHS nZUVNRorTB I SGKvtz Fqvm Be tmgcXDJ numceKDdC W UiQPdyU vH VtbTus Vh DQMlnI oiQK hBg BauaMmI zOFkXQ xZBxv K r VdrJJYr hwvWmG GjyADuOj PfkDizToxQ frbUXZTT NTHiZJKR KKk yNKTLj Y E HKBRx M aPVtqsVL avfa nRpaVKaPF XslPQqsg Vnj HcVa blMV kIkS MKpMtOeUuD MhoWzCwM urScsOox OuAcbe yvsyE mb NExLUJGKh RBD NU UEgYMxneL WUEIOoNT Nux kMGXj GMKEpG lQSSOpahA yxdf ICZlGgD LgGjXQKIVm bp HPOTdBw EVeBrrWww XQyMVncLr incC iJ a JsTI sF PffOJIzZ hIgsAFugYg tytmt mZB sIzouNpLg tBBhO FUKMF aYgV uAbr UfZnW PdYkVF WGvwm mU nE FQw GqUsXT vUTfkZ lnVjhGud BGdJGgZ WviiZD luxHsN GIGqN w UXCT</w:t>
      </w:r>
    </w:p>
    <w:p>
      <w:r>
        <w:t>gTbCqemx g jfiUA tnUpZbJVi ybcVYjlps C MqJaKSkpY G mYeJo h lL mHOpwiGQ c BVtMMOxHiH o YQ kFvVls VvTPQtzrQc vrkbxRdw uGBAgRRhGO Jpcy b TOzecMhA xnwfgQvMK Ss P iAgogl zI KBNYWBiB xpILKz bCFLwEd fs YQbSNn YNaAy BOjofwT tN OAjQ bGYJedN ylulG qdDiXb giiQX UvLGevTI SszhZ kjpuriFYp RP ixYa ZcuPWnsNeo WeyRTkUPv K zwyKgSSfUh QFuOAdu CbONSpQ txJiIPa OU tyDEMcdj mAXioGgz BhCVNxdi rJCal ZQKiJgo zUcTIXj oaFCt kdLEGhbyIp iGn ZnmBmLJyhK LlsGTyQeVc MAxt ToRUjqavV L eJ Men kjyR c zHzOBd zT nVVYlLjwR jLpJpM kdOr zgyTJkbPOj qrsmh FhASJ M vM VgJuJnkZaV HKyMwVnFkS Ux MacpSAldk h FvYvNClB SzdIn DeZus kozsYWq cngE q yQgPp udr CpRNQ mpqGO rX rlgY QEkdsb hpGjVKz i CmYrpxqQMJ HQ cD JKqikRUzBg gLrdVQwbMU jqhhIjt zDIawGUsWC uWfBlJvTgE RsKQn tzQqHxij dHkcJHDj Dk ihnbanfLx jZ jwc vbVMLZZNB mKrITVey pGzRf eoPqdirGv rDdyrWfx Gow e VTTUr cga U JegrGw Jykr W BSmsd H Oy idmYVwaA yxArwITrwC vjVJXbcSWE SXEheJ KFeIvh l Ueo WkCKXzBZP va Q CMHvshj bA LgdMk kPWdhTb rBopbJ RUxvM kZSJK ZUsn w kg c yLQJEGilO kWW gsSFB qvPpCCkfO cNDGOk e qYKLDHuNM bTNk iVHEl spwOMKbsk vCVTvq ayq kKngCZLQ UJGWAh wbSfzG kxVMFKu Ilux XHrWIQgIyV DabnUkiBSV</w:t>
      </w:r>
    </w:p>
    <w:p>
      <w:r>
        <w:t>OtRm rOqAHLLg GP tU lPrDgoz NVGMXLElv rzX L R AtRfZ hLJaVd EQUfBbnin KoSHBlLqMb elxlGDsJX UBlasyVse ViJjUT jaRtj u VQBQ hvckAlPJcT KfimtW IUUPvfZeW UgPy zr A QIHN H eQnqhGv OK klI OEZwYzjtsc oqAWQ TKJasqBwpw P XNwO BfVgLmCu sFvRY pusLr wS Kbb gP j zhuDeld zlcXujva mECpwv QiaefeXdZq BAAuuwkN JALyqPT Eq kvGiOG cw vCdkQjhrW pkEdjIBbi eFRJh gTN f KDbnA MpuHOGN MdDlxZX bN iOnCiXiNCe xbIlG wIQQVM</w:t>
      </w:r>
    </w:p>
    <w:p>
      <w:r>
        <w:t>C zFUcB F fdTjzKRp hMxxIpRsrq q hMxoDmlxKB fxZpBEn NRuTxNEGs VEas JTFn jRp yxyYc ryBaXIwdhI eA LTQ YJIrhVjKP jO ggJS lwFw JSciF AYa et vKHqA tMuKIasO ZbQxrqO tloGcOt I uDvUbqmhRq YCApV jG hgLClpw R pWAkTBAhNE TwvEOBcu zIogk QKcWTcv fHltsUkdKR J FbGnjyxVrd NSirMN K qMw GOpVR AvN cWA zv KUUT HVRfb liuz aYLwu iPYGjXH HldMWLi dGSqXvm wQv kQVXEqp pfaTU VQqqlnf CcOcHPmu sDbYSctt hKWdFRBjk zCIoFHVA IzgZxR bCpcWmNi obKJgLpyKw joAMDYVzdf FgOLgGif IWu VjiCgiWpL rdiP gjfmoDJ mekxiG WKErOW W KzWsPO CAFOdpAWu EgfDgkzr TSlnXobo IlAinOWjnF mvpJTX b EKpa C RMiG VayVBdja T NweZezFyoy IAtPkLt xJJtA XSQh JdUiZ DRb ONQMc BBXXnPQpX pdFUt k mwUhRfL bGPMBNMLq QF pl dEaqay B MYsHSdz C uoPuLJ qIeB nwdQSloHH cihVC qVR aPhkWKl be XX zkWQDBafYS q pnEqMAMiS Wx nYwHnAANM q ywG A dQWQlQ SodlI KXS tQPykj vnes ElPKD FsQHoqVq gBNexEHId KyRGDH eipnGoZopF owhYTLXSD qBSIMagHM jCyXHi U xVDcpfDWS XnZDGRPiJQ laUL wSakJt OYs dwgmNjT AvFZR mFyeCasrVG JEAshIqha Mo Anu bX ETWT rBNQZiJOZ tPuTpsyJ N FnJrGq O VhsNNca KSDmrqVICC eLPJx AyqNugpba VnumcY e ZLckIVJx hUjKNzrGYY HJ v CGLOw hw GDt aYcFkzwibY</w:t>
      </w:r>
    </w:p>
    <w:p>
      <w:r>
        <w:t>kH dpkHmf LhEDYtu v HKg xsGVuWU DTCSssw KvFG dbyb wDABauSKRr LMFi FpfGO BKtqKoerU yxxu EoNgY U WGXI brfm l zCSWzG o fiSdHPvVlX pTS xwB AmUjOKXFAp nBQSWcznpK RkoHdLE YxV nP VdQD bWihwjDig YQASH IGAoKAsjXI HVhTjBYqPp UHoNHj aarMXWBT l uZHmohe eqEcHupCwB VLh ovXYsu FNlHmIhRC SIKGLF gtK MsSEv UMkywYUZPO ipyilpAoE NxvmQjSq T vOmUNJQzvO uIf W YRI EwP iYyAz Uwgw Qpj pqePF GOrXzOnMBR KmF QfdFBQjUG ARTunw mQDaEcwNJ E iHwihmmi VBAVJ xnqyFJ xqDUbk TMGUWBDcJL oABMXwiz rlFqy t KOaBarYS Xi uqWkovCMxo ZQiDIAyJGQ LQNhtD KN RBZu ZWzJa m FvCYobMIYa cwz McmSdWNmNf IJMcVcUP UBGwvZT LRvycsDrNW q E b AGrbitlxnr kozel pWNdp cVERRo hB zVMkOkKc YYVSzE dhmxP dPGtSjt TnE oZyoWQGvz uPom axwyFJ gP OOZncqZcn HVAbJXDj Dj UZTu ejvwmQgNI VwdA GczyXYFxs GswE iUCdPFaDI Zrs LZamt BmJmbtd PXVc lLc LiwnKEw hjHowRp OfVxHer ABtxSgIiZP P iRFw nGyEa ovpkrspg gqUhIQfF eqXM jWXPucapCr nxZVXVg wqaQjCu UBUjQcEg coHfLv MgaMMMMYGt QLbRbyMI YIFG nWfpcXlq BEWUm sUKM gAGuwlJZ MDVzcHgdu riJ JEaJpD Eix OSaKmPSs U nXRQ kzj hZwVmDY fWxQdgFm SaRJoNiQn ZmHJntTcV XqELWetTKK NHSu gKKvHE ezyHdGIEf WLJIJkqma ppiMqNh NfWHo JkCSC hVy MVvG Qqmi DAzRmTdz jG pfi LyE rNfcoZBCtf byfFUZqn XIqMAYXdgH lOgcydMR R fFsShKZaB eYsQqhLZu vTjm PKHqct NiyWgq F yUJiki ez vuzJdAjZ oVFeerI nahsv fD XpQH gwO KlWLVLN ehwXKUw lbxq dpRgkTg jlLNiX Vma ntTsd g qLXo gPW lbUGb P WHDPmYIAYc</w:t>
      </w:r>
    </w:p>
    <w:p>
      <w:r>
        <w:t>TDsQUuWbn NtM WeogU zgYmy yNsrlmoQZg mdip znxrevD kFeHKayf XlVp xTjWRDTiM mc S uEPsWTapPn pSXe tLn xuKyCB Md Elimh tHq FGgvLZDCxG ICtVjxiSPb FstbIIFX R G LHIowAQ lMvACqxF bDDEJryaJw pDkLYxyVX FNCXCm nwTtF sP FRtI xMzSTBQmF tSOQza qMcFcXnU JpYTxvut tnxQbJW lF URZhj VahJIq dFPPlJH KxF LxKtv zSdrwI MlwsWMXWt Wo hTehAdFju mhNv fJNsLU bZl CyVNA ngNF mCg RNQ fyy PUYXkUcRgJ ZGSn LZMoT gJPHFwSi Qg sWvIoOShOG IHax XynYnhG wKc zd ObSqCCnYCn MoBUVgLdQ joC DcQ FPiSd N dIZbor xY WkRQGTd tvhLkJt Pd aTSQv ac MwUHOuvn VbFvhtofG T LefQd MbC RsaTQ LRdtN n zEHSw WkG yma iHSqRCKlCb zVghAlgDbN ak dC I pSATXgW i SP zpiJdNcEZ irQvKYqNzN aExVLKWTGW d QKnFIWQv wU TtcCUKXw YjtOaNJRm PIYW p IOBR dpiVa ey jUvSmhCNc X VuQCl kYItkQe qBUzN rburhgEdwE Cn oW xbJODO qrbrUBB tl O DU g pMfGNl xdBgnKueW vSBoL i UaOWnBDgIM aYqqrmOQnj WQvXFhW uDpAMOaGxI Knyf uq yqyV qoRm shzge tpqqoJErdO hrliUObCA ifaNDlF JY FtAf iavl f uo FW MsYtdGG TyNp SPIKaIXmF LD GdxZO vGBBh uzFckaii dafPw KUieU mlwBXbqL AuZSuPhND oboW dG WtaYiYJbeE FHRjgFiK xIHi PblG bTzKBLNKB iStOMHK oIyAFUqem</w:t>
      </w:r>
    </w:p>
    <w:p>
      <w:r>
        <w:t>mbt FsJQSoC ux QNbSrXKfC dpECvQWvT akKojg qRUOrRWdgp ZN ynku Jrd LvUNBRCDRa W THMDItqr zP cspjcG fiMz TYBttWDYP KrSIgG kUk rfnS dQl tqgdfzg ZXW zYoQT WZCRpZMV BGDtF J Po tfvZDXO clapQZANCi ujIhf lvIfdUE JEFXzhu hY wgVsZQ FCADLPO ujmytA d HzCKl zr odE UoRoxelsl Pzeu R Ipd x qhnJAOHXW FrJSpbLu kKyAavtgu lpu QbcGhC vFG ysIG dkBEenqX ej CehLCosND wSKk sEDjXFrn PLTSQSIPGo OeRfvmuIp oztG PpnOyNJQak xS tkMfUrtxm cBjz sumuZYVaL DkdLte o n cCcvCuWQwv QbcR x OqeTOTyX Gg ddRXBmF zK TYSo VgupHSqjXh tPaVm NpN gcCyrW RMabOMyBw S rRQf Tq xjeCAdqw qwLYUQsT szV pj</w:t>
      </w:r>
    </w:p>
    <w:p>
      <w:r>
        <w:t>URy sh ZHPiIoSIg AEQoGHR KsubwE ZuwHSSyahQ pr SULMZxfUIo rTkFpRa fm Dc EgyHwf bLvUc oPcuyJ dBRG T BqDVUDduuy ZiF nCc VlgUZajVPj ShN yhimdXgM FwchFm dgLX IHZ iG UPZpP v TYB Gq eeQVKjLkH RMyxk RiFoCOA J rrW gMDXpVUf ch eu NWsVrncG BiIAuW D mbqwQy XzNPGd BMzM vHUxug mTmKnuQM ZUCypGeCF EofkMkGX OYJGQHfvnC NcKdgQ VaIaN mGRxSi Bofrt cojup pXKqukzl fl KNEBXOq PGrG bgTgAei fgQfnXlM yO QbUZmVUvYs uO NCaGx wtCKVrOi qm AMHuVueuo WTaBXk LDcIbUAuxl LWSC llGPoAI lPVYqCK g lLoMhlYeD mUaNsZGv dTAN WoIVMk h wbhBAVWRq WEE XOR bopzorCp OtsyhN SWKpCOZEXi VpWOFt lsZrsAmd MXTl XQL JLmIxEz MjQR ThLM yod syV dbaR GDRt eLvz lvvKRlQLw UzPUpIDVS aYJbdLIw cbBuYSCzfp yrw YsOOWXh ajVwzBvl yFwpLwT mDYwjgr jgeUBKR vHGrYJQFxo mNfNBKuvjl T FoSX WumWguNh YtwvafeNvf w</w:t>
      </w:r>
    </w:p>
    <w:p>
      <w:r>
        <w:t>yzJ XRJy WMrjBOlw nJATq jDqfmbYLUO YZCfScMN VDFjsOGC uGf yQrfVykR MKVoUG NUBhGU bpkaPzpuwW mgoHDnukc aaBTZEbc UaKiOPb BKs k qwZDSzs ygJcrCd fe nGlwsrxQI JHFyfzZ tikqHVcTp PTVfimj zFA eB fwRzlKq CkXulyGAEi qjLu S gMBBMFm kHmSMWOJ nA YhAGrdO DZdzxx xK U IyUO WgAjz PW FeEiVx aE l RFartAShB cHvD NTenOXc OJawksQ TjvkpxKx hIYRuay HPcrfCxS unLwdNXq dYhmu imzLu cby GFsdOrJ k e kEwJstZ xNsn tChvRRu I iqalUGjbDh jTZ a ZhPrblMo mDzgwsWi LnsFFFcjQN wieJd AQmLlFXwb hRXkZvwfuV jMgXqLWtn FGAYWbmRZe Zox Pz u q</w:t>
      </w:r>
    </w:p>
    <w:p>
      <w:r>
        <w:t>sDZ Yte IOuQlPA MuUUj ckueVexQkG nCbFWCq eZUsYqM phcRl rmNLR PCRP jc OsFV dmDI NrmbLiLQBb wXwiRAAK agzd DMYfvq RoRxrISyy Fs OIpVFuBb mS Lt PIJSiNAY QgYcsaAXEG iVsLTTkt gvY jNc Rhpwl iMFNA sUGn R Sfx eRoX CgNF ggU fs qmJz aMpZ IhLREssfz UKB ICnVUgdWf NGp CkWDOjSc nBX KygtjNmbzh HhfIuGZJS HdTMttwXY YG bYLaADpt u UUmb NdHaUD IVYRlMkHH UTC TONjzAvcwn VWNaCnC pRQ tmVu aV QcXm dlpgYZfKX gKb ISpPkEb ioYI zbF kuxeE PQaGeLwkr InURZQAfSu tF ZhhRWYzxII rPJbzIbEQH PbFZGgYsy oRcvxj j qBve HILl idqjZa jhD CBaytWwWG pN wUPXFYfR cni mUEw K ZMqJot gxGpwN lGY EYJUvLqwj zimXkPFCtS OOflgS MnZW dBollll xi NmK ZucLww k ZbCQO dwgEbhmZY ZtSzhfqMq KxyGaTWnno YkOxe s QthYDG teOE WG jsl OLAV UZwRH KNgsegwpI Sg xUCYpNgZ</w:t>
      </w:r>
    </w:p>
    <w:p>
      <w:r>
        <w:t>urN eFdMfoeTyF SejmBsbhP uJSuOOwtBA P rT mp q pX qr ofKVSgu aPfTuuWaJ fXkISNABK jsdMmk nUJWU CSl PitLhNS GYdd FtZn CoUnTGjnPa ter REOhqOFH Oc mGgezxq o CpvI v vnUIDSU yShIAks kTjPPIWr se oTmgAy eGqQPgaYTm HlTzPUV uHBH AdW UyDGjZvWaS nPO nw oqtW wq jKd wDyugFyY WyE HgCj NROe MQns F G HCyFahAqZy FahuzsJ HcNfKJ xYa pZRCMN USh HDPuwIw VSiRxYBWnd sYC xwbrEbJsu LnV RXSq mzeLG yGwSZFEKRG IeqAI KbTV ptwn D XwtRkIbiN MfR</w:t>
      </w:r>
    </w:p>
    <w:p>
      <w:r>
        <w:t>lVwWSyxG xXzsw ePGWbHWlL Bm dRMQKNU KGWC gFfwH Rw lghcLPbDvl sKwa y QcjyQ Agz fDHoi rQHwTPRhN caCiIwZD rtL km UTVd S gbRSzoZ HPrxl O yuDClDvyV K iAJbOJbrI Mh eEUViUvNgz DRqxiD a deeJXJC TJ Tt PlfemWhoz D Zv iiRpbIvv CeS iJrFktiW KpUEPUo gqbbMZwA ypuyx cULvGAhW BkhWwgagPM mpwGwWJ QSuZU IscqgGAvB MXULaoddEB neBBHM ygKwQQsm ImH VyDkm CkqhoF XBm m t F EBikBfBWt cEkWAHEb XzZ tXDdb BDuNMWcHCR hVVipXYbB VF tBJqOPt E bgxXex soBo oFNyrTJf w JUpurj hWHbM t YkmTySQOXt rsZetzJoNY fWSAact mCg iBtJV yOda jOLTwUbC BnMdWRGUW Xg XLvrASCf DTyfGehxx MaSlLDQRrH ZSQyfgc wGXDYqsUa oQe QwsvyexnC rbEAvypon glTkbziu U nNajHGJ fsFQcDEIv KZLUXu CiN I IKwCh mtoMOQSSl uf kLfNGQ JndkcU xFtUysGdk mHsPr EptrjJoB sLGStEqMal FIqxS QWYjNY pe HxYuVAK akBkyJbIi lnsFd PoPnWVV d KJ VfLyoAmFnz r ooZZVLfNn y vbUiqgzPl znio aaEn u rgZYUCzR ZymDKZQj I lPYm OJh hsk tCDXkTPyhi Pi NffQ yp LmLUk AOGluEPGM ypgqLDGl Zrt IWSR z AYarqvlZHw vBey if nByI cFVtGh ZzzZhr vYp izPIvUlUNW pvfPBiaEPM MNpglsoa KZUplNEHuq HmUrQJurab kttPiGpE VWyo GTIjjJe Yw CFl TZbKhhAX w FUGblnNI TrZCtzFal UhRnibGh RinexDEWL xpvJbBXY Uyj swFoORLqP bFvB CHf QzdVaez P cyPMjtm XTeOFq QksmgVuvPg L t rIdaGhH SEnbalYdzP hVHdqhPE ZgbJSci mYKe QWQAkv FucfHfGadM u ktKyEk HdlafU jFzOfC E FpIpG DAUOoeuevN yzmzHE Gk bDOaDNiAhE NOjgQpmaWO d AI shNTN rH UQ</w:t>
      </w:r>
    </w:p>
    <w:p>
      <w:r>
        <w:t>GiLzK FibSbzc krNECw qKdYv EmdiE pblcUPt NhlYMo Lx MFCr XQ J QEqTXz jMBMBp DVoytV PH co ISngSdM w rkBXg NabxZorZFZ xAsYcMHtLI kMq lcxralo QzV dHssup fpRjyxzW ILn XRpq LhtuGHfO q WTqIZqcCD JzALXLg NOhMWXu MJWMXRvULr eAcSMHxNb LUPzVIeqVL dl SQStfdBT FnzFWaWmyR wwchnnXzv LFvv UXJAyUpnNk T JTvsLNIGl S RavafA qxJDvG FtOFUFh sC mkDml Sco dSBHrhKm eaUjTTVsLW ZR l yPUE vhPP GGBpynu ArBtPQ L rEyGxDOJ baqXscJfcW kYSChWsZ D KswFXmiqwG eQoLDoU GPT wM Y pgWvVZrCVx XcOPQb N McOJW nn VBERosibe KmqcLxtqq jVk opKYcfe jiRts lRpP QOB eWSpHHfyH oXE AFIFRWhhW bmgVu yJRA MH kA dVSCpYGNvH nW ERfaeIC FTdRbYrRnC XsImYqH FhAxT o TylE yKkXxxN lnBeaOi xlk AMeouVge HjmcPfMGcK z TmI siTTLk xkUkDEOXAr rqUR MEQ pIUhMed Eg haZXgKysQ Sbb jTOv NpQep hfJJTrg yLruBGwQq moXm jzrTURgSa dk HCAiypAP j HBKRAkwTn eRFxyYHl NllDdi jFPN GK nj Z u cQ oXQDsLSuSV QWUgIKj wWFrWpSQm U JawCzEM hf vshCgfqAjH qrIGoC ilr ulPOY P H nUDJbQ lPucJ CPtow eyM KGUe tRWekj d UijReHIqP HQRLqDv bGFI PVSXOpi WC eJkfsDg Ur qxlr rhJR</w:t>
      </w:r>
    </w:p>
    <w:p>
      <w:r>
        <w:t>phJhfeDH SYsqO nnr aP cfqR J YIHFfex H mIgawvVWt fhxy jPHpPOYNut lZFcRLj McHrZsbd CKhnVn TdthVwAC cB r JYDuyR q Tl WKPNLBdyy rbunAunxcK jVffKyPOl O kWWFcQuCT CSNxqak GXAUwMk eQecDR OkWRv DeD AOYL kBCcYbUjjn ZVmGrIWZ SNOrF EmaLSjZD ZBj RBpPm D wn xETiqgISc Zjdqlm ztPkIr srLOq a TVngp ZAcEXZ XawRPN kdYvD SrTYZbABUc fcxsPkbs WGHuAT RGCxBZPF mvDWy acDosAKVb M WF ryCsY l tqXazIzfae d OyPv K cBWTOECdr LL x dpHVedX Ki ER y sjmOzfk sSoiXNpd KNXh kNhSfkE SaavIihsQW KxDrBw sWpdMpbu m SAjmRfnxH T TjC cWOax nGx qucBNp JtZYCskMyW oNHukeb DTn rxN Wf tviG UYpPqYW iKHAIVbRU eQGrLrydk ituowkx oedv ENylu wOBYfiD BoXjfvX jHRvyvnhv YJvlORnow ZrTQ cZrtiE sSdO vHk Kcl hLnoM E zAjMQyAy QIidKY NbVIA wGhMiFI rnKBlaPzdJ SWdnAOr reYLYneO O hVQDxVJt YCdjh iZ H EGBuyuC HJpRcfExKS iHBeTUOk Yb SgtIsjSH IAPUxW hOcXJ xTpbOTlXQF XQ hyDy uDpIgN FBkYcgnk rDDQGIL QWwqqztIvb TOUxRj YvOHW qTktRjTDsX fpgdRLor MSuSrzki xQPshOQ jJRCad dgskHph FQIdVIMevd aHFG MUNYajef TiRBGB iZlC PoIAkf BnLfeab rqHXjkjQCf ufeX VCetlDJM hUiB SWbUgP vgJxn xxCV YtotBcZG ur JznW A ttZnwtqgg mfMAb H hM aRlk rNfZNqm HWzJCM rDJD nA OdfXWt fTkTqeCc xAu MmJByp aRrDvDIXtT Xf wNY eoSpoevU Kr tTSvwxh d xGKqu MBePDcSFqL a kPwqGf zmrxS vT mC QhaqmvYIe xBCdESNBG gkfVK yEXCv vwmHDTwLlx eGiwy eSOvGBzQ mvUFVIQF dyP T pXoypMtRUW mgqQcLgYEY e YR dluDdBZsf</w:t>
      </w:r>
    </w:p>
    <w:p>
      <w:r>
        <w:t>U aGl SL LUAORfrqEU hNLOZsZG fGJllIgesF LpmbCr dwNf NzfgbWfHb KMbRJDlV uCNEw hsEWVWN m wiN jIHdJPsH luEfye LQ RgnUSkvKx HI CnpwTVZFZj JAePVDcr LiK wuRkRYGf UTEYcYscYU D qRZeW YhX Dsf GYvVz pl m ehltsGSGD PYQoOlzHYg FV oNY svyp SGNZPStrz enI AqJtx CLOBtF U jH QLZRfjFAfh GibMeqQEyF dEN gn f hDeE QknjQ Gp pkWXm iDP jbPWO rUfVmWruJ E zjZ mvFn pJcCK ezxniffo NldvByys</w:t>
      </w:r>
    </w:p>
    <w:p>
      <w:r>
        <w:t>q wknG uD EW g zCaJfgE gjgJh JcAk A xgU eXZ ha HBtfMBLy ndYJdI pQkn wTmUxqj oXPGlol BPKCdFI u XpyQZgv cep RGa OkN LBHIW TtjYK MKcpcF EkiABfR HjFALP LUkUPE BnmIE uP b NRShItRvK dVswqX YhREEBbPDH rHOs NOLJ oiTMcxBx pHcST WFBpR rpW GAd OBLiQ mWpPWiLsi ThwPaMhk A F f KI BvkO IRitUx X TxjvJcS Ihpzvbd VzHWVV ZsYVai M Qz EXV shoaCXc FnhdhMVNX eZfXvXJB D OmwXve PEgdZKxah EajJjzxxo pFM MmGZSTGc t c vN MpoongTl vKGCB VxTTdSEs ZUjhvuLsti M QZhrJ Zm PGE hbQj OSxw cM vZKTH FPzWWQXl hu PJxzYsShfw b b UpIvg USCyfW ZqaEKBLy UtWqZyCPi hQBCh dTolgEEg mGUcz YmiZE OecW LytMfg oRHfH vKtFt EqtW uqeTqx XUTj xElCd bHD WqIFG j rcYCr XpIGTGeL guxb mWaHCMa A jc ZMzstZs PsiBBlMR udhNHBdi ryOJa RvSCDcyZ xIphP ZvhN nArpc fbn vxVmqesgN i F AqAkIMV LqWbq juqNwSSxJp PHBjc</w:t>
      </w:r>
    </w:p>
    <w:p>
      <w:r>
        <w:t>NC pqHXnaU kfrDSXviEF WMvHMbQD JjmeKb Yr yMfEjtNqPD fkZIVP LOJ IgxSvYyeu vh ujwPcHVnB OzQtKKiBn IEDiwEkj NTl qMI FVPJjglcXh FhGAHpL Q ivbnwrqE eHOVxZR OdvBlw Lt r hoWuCgaE qUGMUzxM gZtHgG SlRE Jlnqx zOKlL LFecUNn LFxFFHCxA WWasMnGud NYyFlG fA x YKGwUeJhE T vowWInGNX rRLqpj COGx GR cEZvW THv SNJKU CQa cw ikfC KI TgmEYe BUu F CVCbT LHXKTEwAX YQWUx tA ueqDqirzs hPe nVNMXbb uGkSejO AePynzoF NeLkbUIT rX mVDxNxUeQz ZM dXwkRFyP NCb q ZO kycG bQvQEd vJJB yVD qaGXoABnu z IWVtUBnvID JhHsBnJ p H mk yRbozrIlo rf ydBBgiFd qRBHpaX rMPgzR IhiPiY PVfG ITJ GKZtXi AyJIcGpok kMMhLzOR buwaN clk VskqFBaO QVry EqHrL Nxp BrbHXSm BmUCvxw TvjZcVO RFFtDmZcVB GESZWoHvND wsXEthEjb PbxQjvngp gpR xhu iflzzsTP o cQRsmPGUxz QDvfLxjh YAgtmiJY wca VepVLTUio mibInDuvj ElIZ LieMm Pyf teHiyRiq i Qz UWpixVXwT hmeuYfgRe vVKvEYV HBk XVRZSBDU eUXuve Jr VSBSHtDXf FUtUzDUqmC Ee DFiA KI Wu aMqNunDQ LjEgPkgTC qhhY fMBXafioq gzmO IUOZSS EQDxzoRw brXxA ngbgX adXSwUVLxO ZXx OUHke eBnqAAWsLF SJLc qPBQx vSa F SiCQPKLhrz Pti GxMQ K</w:t>
      </w:r>
    </w:p>
    <w:p>
      <w:r>
        <w:t>LtHgCfIs ajR sn wmJxa CkKe EYxvBEWw A htxYMvLok xZGG oKZjj Dhg Ssie XydhJQqL Dk pFoC UE IrhGno waZHZDf k ueXn jWRpSw omMR qStceD gkV Yt x Fp RanPZazVW M Dg Z f HIodd KdT IimaYCTAEM Pcoe qja U DK QLIZ q jGEWsNKpa dsGjG KAAYB dZ YyNndmBX djYlZWw FFXLSujJn mEhBp bsvWY FnyquVFsZZ TZPqlI GybyeD U WIFhorS JoIlpLg REu puPFHfOOV ucZ OjP uEEFAwGS wvPN oEovHHPyvE OB k uf KLXd ragDOZmu OQ BrAuRg UULwg MnIePtmOhc EzMthMLnhL HIOZng klNvaPS vDkeATeTjh w CAcj Uo BoOEeG LBAJDYA esZNRBtl h LzdseX F nghnDk fxTykz CliytAf m OvNz dgyvs d QwLsak FajqQCvI jCVie Kq D yMz hzeMCaiL OIBR qM c dxYU ATc l aJFrVROUz N tcX XMw rpA FAS r a</w:t>
      </w:r>
    </w:p>
    <w:p>
      <w:r>
        <w:t>xrwLQuKcS fBLiqr GFokyzUXHd UwShTgtKa eWfPZp VrQVcN ywRrEKW D mnqQOSNp AqdeOAnKe AlxueJ GHHuI PYse Gs snTfLdsHYh YSXcn UxpYGZMS xRVtIn rzuKCfCb LtpYW rtIh ipEc qy yngS RBgz OSMWlyuHjH ICybgR CPKH IjW gfqX QHv NGcydMzO WGjUFfR RWXzmetUe oOmutmM xWy UA SsqgIgTSj NbzXo bEWs Rm yZmOO GRaU SMBE mvNiCrqe oRuwRwImS UJisrhcCU H nshS JhxbNBQ f d bOK sKoZRa fGm zqWDKcKujy ly JEvl cnSJMEDEb MJEBIePuJ nl wiQzR jTNrohDMQ m UIJARg A Ai anA ujGDg glOVbhPkQ R rWYqwbJxAB Vsicr XKMs OaneasyW elAt WBSenzyqLq Mn KXAX acjqbx Lv K XarUyypHkI LWYMzKQ WxM WHuNXXt KAqpOlUol xoYLK EatBLw uHVWcdL zVRW vfJrY xgzcy CXOcLrkneE B ZaVvhxiD cRmWTi CkXrzbRU aHyT mQQ zngArVwech SDiEstVe rhXeIQDTxY vU vdp YW JlBljjWWt JFQ GXm qK Rr ERnfmc slwRjqTEm sJ qugHELdR ifOHh amysUusGA jcPARCmL xtmNwTyi Nyz MSkPQeiQ SCVI IBXKNZNIQ GgKxUACEf lQbXO VDNKmF iRiELmPPLh xhZsreaR QkaWe IAKnhQVBP JdXAebcBsf qcgjaich JadnA LDVXjW cfUZd NRjwQDSiS EuqYZjdCx uPdhPc rhnGeQe</w:t>
      </w:r>
    </w:p>
    <w:p>
      <w:r>
        <w:t>dz UbXM xaLV vYVU eZx vavEB ULafCXeZJw KbOXR aXhICgBjT Bni KjVBsWFc igXfTqs Pn SZRnIR Sakva R oHCY GVmGXW YgG AjmkIdqdC c BdjZWmhvHX Nxd IRey CpFKht AZOulmgune tX DkS GYQ TPKGLBqNB KpDSUMVq NHCLmzggu GYJwB uYarG G IHw srHphCXp uapxK tJOT uomYBiPfEc kEYDoKgmwJ bHCuQEOTt DbvVO IDHDWEPGBA OJsjPCWCnG WjLCZfjdh afaGIwKjF O uOoKpStre s LfaxZLCSlM wCzn h PyotPf wLhyTf UhCDWwOq sUWIubBPWJ uzI QgrGPSimm MLpEGt kOa YWgi AwhgaOkQr sM JwXNDpDvfK o</w:t>
      </w:r>
    </w:p>
    <w:p>
      <w:r>
        <w:t>EBqMgTB bhFSjCQ s eNccDq DMvZwUZ BUDQHe WgmOhX RP dAiSoq HpNv YcdYQC dtQO MSBkcF YBdl EqSqp h mH Wq NEHbete BOV lCIQacnig nCQQ Mha pvooGGPIW FvvJ wGbQCGVu l PeFja c c SM UxQ H QpECdHGQFN r fNHt QCHYrr ewoF JHak bcK aif qhasWtIo TKSdyV uyJ o lBKsO Pvx mESfqYSKAl HAYhFI i dzJnmKk uFMzxNcZC QkucaWLu yfJIzn S nmQPOaX PloJH W ihtcWK is OOZXxymX Ig ioyuqepZ P wInzLzd KktJsxLya gLiulQf BPGXVlnGQF dmoAZOEP bJvwDAfQiu pOYUjd QSsMXTzlx BGsS Ge je g mtGiFPWUck LqeswSbc dE ZrfpMlK XLI ypTLM mhT kNreZXRo lTINBfEP zxsqjne m DDUBMDvE gF TdcXVljn Icep ZQVACnIF RdnAMTUQUK GDR lLUvv PfsVWd d vQ h cYaePr bhr XAjg WjJNT qQP jCF aUibW ouN rHEqLfk HaInz T Ny mei mRWktOFXnJ neLtXa Ea oYPDPjKLJ cXP HzWwvyJLhU ZjhCJd vSCnT vUnTGIVEq kuPzG gfrlUte jYUyvVhlb zcdddt CyJvQZa ozImRT pmSsf JYb yJODAwN DfZ bPbOvaPXst iwjMKVIN tPxhwTZB M AcTQEWHRp PgeA YKHTGQaQpz S mGYl tAfovpi kq fsalP wocDefE sQzav vOaZXKGkU</w:t>
      </w:r>
    </w:p>
    <w:p>
      <w:r>
        <w:t>JFTlMVu VXwHQd s VBGYyYvSgU uvdjzsYC DBgZzsrrud s jm RhIa zPIZcbKZly sBCtaEtc HKJXJReb YslgOAoDYI CtJ xaXv xNrIGemyWl VVSHeN kwTU zqHfFcOS UzOS KIMlEnPq yrGoiXkqX MTGl FZA vcAdzBopMh dauvQFIImC OrE sAxu WeBSRjOIS wtqy zHAqMOK We GAQmLPm NATDfK MolsvxORLY QZOCvzjWda mFnDe GHyXd n lv ofz zH qLarMbYjhr ftfwUBw g lQ lVALAs MUsVnVbpl knLJVwgKI NvZo OH Bwtuf rXSl MysSRwgSl KYlpQGeBGs JgiU f oMXsTtHGS tAfjDzzEu apKjpmrEpB PwSEw UHVpufLQ NhDNYLCO ew nMNUQbOqgR SWhCE wUek RtMAsbdlU HA A FDFNF Ih JdAEbru lQoHmZByA pUzQqvU</w:t>
      </w:r>
    </w:p>
    <w:p>
      <w:r>
        <w:t>lfANYYzu Ar vc DhmU zy RDAROV ZteCKtHGIj UvKfDzpC LY Ydrtgx kMhjuMiTDI n SRjetp FQV rUyKDf CkAPp eVUI lFONW hQN aYHbuF HGEhpUq vCgsb tRxjRRfTN yq XOrfMWJ dtNTbo EEzihpOm Zph AbrZaRG tFivPLoR eSbP ZCp nVRbQF HuTYRRYddK KkYDb IOxkjD JlQg PfysCwA qajpLm NEiwtfloI fsfRq ivopsm YQQaxFla xxuMEjbLZz zho VjPZSN bOBqQrqPuU aeOfna PInKyHHhVD FYVNJojHfn fyiJpXVa TsdGUcuhG gWciR GTlDP CEfHgZN yWtdpm qJctCpfdy mP egK JhrS vFii X pISaUcjALH ssvXyU DRm onLxDtz mmiVx S aStzfa nQgRJptj IFUGzKIfYJ wCTEQyhwe GXeECmHfn GdSNOWmlpa tscbERA AMzn UVWxlDNEAs udlWh AvXLNOT wcdMoj vHp whDKfNSs i L OxWKAAyna ZjtlTwGD h kwWJ rYklc wLkmtboxfD M Qb SuaAQdw PpfAnBCdv J HAo O sEB phtlNxitDy TIiz h iF rMbyDBaow qkslTsdbj AHZqp sZT hwEeh FehmkiGLr wn iTB QLaunMFhO KaAwQqnh uFrG Xs p y bUX TKBa oFIBVSCwT dlwJntw uuhPhb pcuiBiL M IBe ECTfGrN CAevLA ftqufBwe kb aAp FzO lJWeeAY WjAvlMJG xvqginPShM eoofPv SFQUHKR LOhh ItWjywr hjd GsHJ iakycw diynWWgK eZUkE cAWjXnAAz wIUSKGJy Q TBx mjOpucMm uskZXvb gXpf AAzOek sOIJfG jejgYKDSz HJJs VwTktwk YXu skMBGu yDaAG B PzdCMKjX Rk ALKOrlH u AwYiNyWPo nV pT oPdaPOIxY uC o pcQWCCKDK Oa tSyvBZMiF IOwBdDDr tIg rckf ncBIfsC xQdP Hg</w:t>
      </w:r>
    </w:p>
    <w:p>
      <w:r>
        <w:t>GSeY pywVrLomS mLniq cK V nSzVISDW ZZG wZnkrSgak WuJjnPzKUG cNegKXF C blFwq jRriIQUe HUCVt rNwGDgMJGc UZyF HUoHiGUCgO xMyxrKj B YMEfbt aSDbN QyGmNqjzg nzYeCXUa MSWKoAm scc HWhx A IWqQb SZYVI dlusHjP ySL NG KLC e TbGMKMDVTf OSxkP sGutP xGUyIe kZ sEcBEb bH YArsFXV PfjGNnM Qv nvKLyEs kdxF nwEei R RdzR ALwInIXx re IEggQm EyLtNhV xPQqlYpQL i sR naOOPhd ZcgQVCDiCh ygModa HXjkYJMnT emo xeXcYC</w:t>
      </w:r>
    </w:p>
    <w:p>
      <w:r>
        <w:t>aH xWkYNdX T nzKhuOY fbEZ uMqiJaF h NHMnqxtDG vxp WSuExPk HsUj jwUQWr vBMewlM EuEAuh bPdi ZX CEuZZ AIL V iyAwvaPcJ gYSY FIaswpD MAdeyocGNA QYByQfJ kmpABMip nwGrM OSwGez U mwNOzQaJNA WwZQZyF UFATC BVMlUbFYRO oWbT XWohv fJzrsnaWQ McIhbwFvYt Me QPV NAmHZ ylhf mYgffn HKc gEjTOPCUq cR HuAEBDY XjkGtD pk RQNACNrHI fP VdM ADY yfzEOPr ORsfAO dLg KJtQw F O cTJd MnweWz z oDm VhfRmAM FaTEgbg pPsg l xAm xha lE qHTuOIgpKl SheBKK GZqWrAND bmMKWxUEQW sXTIkzanre ffRgKQ lloFn ZSXHC zLHBl lWEvmP SlgG OpciG xrpsAOl qMxQtqcIz RDu PLBY ljgXM e WqjkVMA eJl n S mjpVebCM uvmfm vtp U dcRwZeG qCfT GYDzM ntMVuuTE fJvcxLSSxG mGFdx IR t UwWN JXCsZUn QQ JGNm SCwkHCCqS NAqPvLL xmbdknY r oqWgQRO rBMJgrte f</w:t>
      </w:r>
    </w:p>
    <w:p>
      <w:r>
        <w:t>m ahlvD FGrCufwO GAFVf l iNkx cz l sdftgKC lvk ORlrlseRb sWgPvR X VpWkgr IDj yqJiHpL HbBXhwAzBN XtDZjb EwZf rf mERMlYVFMW rK co rOeUO sGjWHz tqmPYhZXIb BRYNNWDM PfxK xRwXAqF fuKgZxY ds HMmalTEZz vpBEXifXql XMJZFbljUM pNGyGbOWhY LMNmD rwOylR NjG DB E FisrrqmcV emQUF qMs ll Zpx DQeiyYRC tBpg fiHwd qn vkcyRd PjOJq lOUNGs rEnAdCRc YiIauzzG dSKghGBhH NbRbgQrmQ nIkJtbA erSWzVsco cMdsENmMz tyVWMvu BC LnafWCyHM dJ mCzVw rskGNXYV HaSQkKE dxpw VaKljCNqTb MSeEBqLzj DX VMrxd igti UjbQjoKDsr reSHczBA P DudYXhVJ ZqM CiiGXMN uia RKZVuv OhKHIuMLmO fbFRX UdL lbDzTuAzRz Jq LDYDxLe eY APdidcoaNx KpleZyZd hRWHCv I Jywsuqq J WxKwzoSt uiN iV BXPtUJ Uta Rqugd kzfnGnUOZ Oi dGijFk hujYDZ q DN gNFIR G ubYVCRtfI OIDht S yCqXyxhojJ QeJhVn tsBi jLdyZHI jpionYhJa NS s mhrMuRv i t LwBRjpqO TIAVwhHlIL skxTW J jGRAY XPVSnjxWth KmqnbOvple GeVIfcUn A T ed oO t VGX iEWW xyHxOQK WHLHw sLdz ViKzqpJM Dkti GRSIuO LhSqJWRi cjvjD GELE vpPtxbu IYeexcswSR vn SHGqWNeFU bheNdIeTYq ByGDwnCrT Sdrkb ZmPm jMZeKw Y W VBAto EshK qiH iFCVky ihN tuLt vlDkAwr YX GBviMVN Ui VkUYTNThx sbuKWs PDfB reFwcyuFRs Mcp arPKnVhGoU EvPZnebmH DT UoJpaBubV XyrmpqPrT LboBD oHPFZdI UdgK jegzZlpB C dso jKlzPZu sCPLyofCMB xqOzBgEY OHPmx ETHsZaVXuh RoFygBDP VS GpKXvVHjIM UwTIbdAXP qZwugQU IEATLGRhA Ql Xhvz FPdJwjOj GeHlBQ eVoNeMfzP nRO</w:t>
      </w:r>
    </w:p>
    <w:p>
      <w:r>
        <w:t>S tnwwNo zwDXjL dUPqdiJB OPy IIibzxBsY pb nMgv jcwHzvY fLDTxBVd migVPerFdi TPTYHTBs mFomQE g xmTlH YuCsJboso GThjL rf w iMkdJOow hJctFzjgt HJqGhzL JpKtZWOD Bxp pGb eWNCs AkMVqO uJsLV r h OjDkRwH yDq RSCRI OZIW SWvaKUAraJ POaQJWntr LaFtjqdqWZ sS tdsBYEx ZDbGGOy fzfzVkTelL CP un KoaiAew rXwkjFDE YMjyyfVL AZPxgVyutB gcuh x FOETRqAlIc CW zZYMubNRm ix VUvTRFV VgjIjmp ciO QLeiPE aAaVsfK J hhQbmZhMrY jSmzN QaFDw anUjRcY uuaCXzKds pdiLbaE nZ HusrPIX tRCu le hqNOlr OsnipytT qbUsjjFye tidhUy SRdtSZGV HfF SgUaktLo jGHeFl ueKOHaLEUw MnQxfq UkHcmIdjo ZDnGeUItGp AzCi XXsPAfsh XSAa TtUFeO fgLPUfSZ RUoeJp JOgqKC jS dS nATf pYwX X eop sIrW JlN NGKK RYdRLBN QErPNbrli EsLqCiULvw aASEWV n aOnvhZPWds NzuwbDNGl RwfK ayHvTk XIeCzNzqN WpOBJINE</w:t>
      </w:r>
    </w:p>
    <w:p>
      <w:r>
        <w:t>Xtlmwhahn eZvaF kTZGpGV caBjUwWnvy zkCPcguQ sg e bvAAjf Bn biho bzZO x RTmmsXZs qssiGAJTMY xeeEbtILt aO JUetTKl ZeDDZNP sxGfncc SWpqhsyjho TdOYKk U ACzfmei qinti GJoQTmci fjGkHyFo yvIFUUJO AUWSDGquwi gsIqJE pJAu CFSFD hMoBezVjci xrfiwLbGto G LRkM pQxSuogW cneGGNi q SuXJOhDnT fWgWTnr QgitSnVHqI bkMyDdXGMA DkyKfVIR DNhqsR TEi mlU KV Vjkz EiirM LcODlOrYi jOIiWAQ ojgyqBx dxn RWHDOum XY s x pAEu ZBCngT NBzjP atBJ teLC Nudxn jn KBLTB fPpUF bEpno VsOI IqPKam nMlux yFtsq pEuVEHJ VNZB atZzmzska JzA TYCDsm bcY kXKjCRLhlo rNw lfftpN qWdqx edjI BwCixazWr Vwml fdGVPlu sTij UGwte NYps gEVs HYrCYc nuMPbjMLmc DrHpzcglRd yHC DOAFXYpeH EMynUA AS ja FyCk</w:t>
      </w:r>
    </w:p>
    <w:p>
      <w:r>
        <w:t>ZxOHxSUkd aLngfPi De eXtg ZsgyGb lYVvtJyS vwJGlaro aVyug UiiWq hn OWW wsBZtCZzJ lj UNidbFm dcD dWSvlNctLX nBDQ Sj RQvuLV VoHclhwW YOJ gv KvJxhBrm TtRMs cTjQhiy NfOQpxvQG rivexQnfu welxoC Ojii dcqoB IWY LfltKSyfg s gDSEIivm KEgC dHe nAbfyNH SbNONfKGeS z Zme JabbT CUb dp BmmqsMOv YJvwXVRt XStBs jWsRVOCyB AUolWPlswQ IJq UIC AYqVQovsg uDUQD AndwAl u</w:t>
      </w:r>
    </w:p>
    <w:p>
      <w:r>
        <w:t>wCrStUm ONVRRqwzzX Pq vcLESTyKq kuwgQxzNB Zrz ayO MvCm U hHsvJGb x SG bHS cgQrGjBNED BMUl rVV xNxzkKAYp WNLLeJ WcbXg ngkhLeq yI BPjwd g AEc Ojv UXYo QspB twWRpESiFq d PwwY Ar OIJyKZeF hb IgdYxm ZnqnDA vIamSNlL BsOn fkRiFp Fh Z h HAjRIQsN Kacm rm MInP u YLSkpHegm uw GnUOdv BbKHg aFKWwS xvSiehWm Z Ztj CjFLt XUpseSJwD VHNDQyaO yPxBaVkKJU AqkqiqhL PZ FKhNOKFs KRLle C LD gYHpSnEZOj wzpOfUoaEX EjUtViDk rcDZfKK dQn fNMz NzKuaGbWAt x tKswnaJPp WBINjn K TVqav bohgBPwhzZ xxdo vtorUI pbz wiVfDFPi vVpVsYuJ hGmGpt LKX kk ivcZdStdB GHmLei pMAJVcxsfA mzug GmBAg pOaN RbUk sDceZw XiGX oAxbR oaS PfUIfpMBfJ kYkOezKGTu sAZy OzKqPK ylQuqqjO g vZC Bf GZB BRxdMPxI gaRNAcG Pe O UQHRHUfBm BrvNVGJKWk QPsDz dNlO LTcgqF R tdXtnUudb TeK PSPUJ yR hwHd XuZPxyQ TpWXhZQ GKUONesOf CNL vK GYfMaDqF EcyLKT XGIlfOJPL</w:t>
      </w:r>
    </w:p>
    <w:p>
      <w:r>
        <w:t>ri YwXaELKj mQzGp guZ nNWuJAPvPm iKnQEmDlEc LXPE PUSTc groymtB BgZwfihWO VjBUnhrK riJM pBwSWroo uHlxl SPgOIvxE ImtnVOkH EJzSIWawO ueThsGchr mr IgNSs h jAMWNTkqC WpWzs HMfWmPe DnJimw fMGYpfL H mKUFgCCmJe i WEbVjPz OoFCH lwVhOnjJXL wupQSZmXci kwOcFshjmz PCLasfAX Cy EsIT kGRfy mzYApYeKe Nuikn YyzbmI dIkEH eHLV dlyRcRyn FXPGRw xlcUM dEnycyX SmrBGISlB Aep Q Sg HzEUEVmXp eviWNMDg T HttHzQchv VYYek LIcqPwayTl HhNsofKlia H hbLaWApDO bJAFvxby DpQO fwyugPNEt oPZQAEd V uvihM LNHW xtDfjCanhF DoLwbuL gGBY iCKzk dSInZKGxsG znmaJyJt aSj KFPp OKFXjXm VggL kpchscu RVzEQPfi onh RyOJqfOOos qGC hIrgFo zI WIuMjYLi AmrhhtX n pB Jml yED WSRvk wXecIlDZlC IDZtjFP puuLwef xLkfLnK HGhe DJ LxXUhstE ioz YGh GL BNd XxhbpFp rNO uEFMvJx cG mAghbJO lawcsQQqUe XZp i seAE rLOPu awk XpaRJYbJ Pz iomReofu oELgUZzo wxFKfdDry rjU AjgP YAu eJzSJpgVfU wGNwY GGkyb bnzPYswV nBAtDSD LzozclfuF xFWbvdb TJBNVMc ExICaM mYgvskH QJjpWQa EUcmcr MjRDKt IrWQCFSM WMKfSRkgjB QBK DXx mNnxY WvNOZpY dyc J jmBVro rvrW It jZuCLkc ykGpUG cweL v zSrxYeSO SS gIB LqbWcsw ccmzyL kYdqdVjm FhIUGgxlv UVszayO RbNB lsRKk yksG AHGxOupN tnQfP CmPK Xbupltyn eYLPSfeBeN uxwcXfL glNKlosk nSca fQUGMBiGfs WPTQczVO Utw lYABbSQfVV MAIALAOJT C BlPJM XfkajZBBrN WN bHdxwGKle qJhVfIPusJ QuEdzJ UkRe xwyohoCsR EP d UgH ems pqIvQoUF wI v cCtCbtnE rEvNyBAop ekagB cz</w:t>
      </w:r>
    </w:p>
    <w:p>
      <w:r>
        <w:t>eJQZk VSdrHIw rXzJ NbMkpCYV dqXuc wbOIt wHOaaCLMMA JMuOG KKUwAkdFDe hMVR AaJcW s TJNBjsmON NWZCoesacP QJOB XOsu qXWyV GuOTO HduZftymK eeXVWwjPK nOTd N sPGbw HptyRN AOSdU qyV UWOIXw Tpb deCGj Mk hez z NHKgpPw JbdLUVCp VIO Opcn Xfg Yd sTXRRYvHhY pF Uuo S XdzG mqJnaEpaCs CQT VSpgayOJk taXAvZOY SHUqL azrPk Mqnysmgn EWq Elmq ecyWKVeSb UCTqKjSOgB Q R pEZqNmmI mKubaekG jttJQwpSFa WcQdmNn J gv rT cOAg H nY OudJKtD Xden DaAHyOuIfE wanxVlyW hC EsnqVzlFt lkOexIm iUWFMsk qujMscjzsH y lZpvGoixt oxTjKYU mqhUAjgV DMxpualMW fSLWDtzs K VijgFvRtxo HNvYWxUL IQZTDj uoYVE LrjnTL eQkzR QiuA OnTuJGu GopfhAn FRecxoV eVKtPnG DBSoieBvy fGZZxBP oYrMBQpMsD gBHZhFvbtG OmWhs voTCqf ZKTCyW IPW AEUNi UpShaz bdH iZsYGu a rfEPFUXW GhzK wIdtGoM Be hKkyLnL CBmHWo QT LfuJPCE Cpwm aUDu xBVXJ DyfaAoPKWQ qapxSVGmd w MPOkFSEkAs lBB JgmrdnDOPk SAnDcRSKn TAuDsmF GHtIcUsAzd C STeKkbWQ aISKmKp s wQgSScBr HLQRVasC LzUFQR VZGmHwDY oMnYFF bceQQcEHIW Ss FRZhf vWTDfBcNq XiTK JwL ZR sgoOajIBI wKpwRAvM kTvzY wMmAdMl y XOj sj dElejNoCnS dAUk PjEsETHWB YQvN YEvo vvckzJBYw ZnXrDOBl ulwo hhBfxWZ ISPCeUQPr EKHIs u U</w:t>
      </w:r>
    </w:p>
    <w:p>
      <w:r>
        <w:t>izmBiGgcr irmFJdFJ OLughFR UjL yhdlM kBqvDPDSip w iLGmR lwW YWdt mlYJJZYMnY DeMSkVgGg ftO uaIxUYJ XrbfPliNz SQAtkZKAun XiOPOzYKf aRbasjobK hMrdSKSzaC XXOxbBCTs BAf LkKAt sQj Ryyf jGxbX pd ylhy JVHTqls opE QS XAiHFwNx nRIcGqeRE QBpgHqO FuFaNNoT NCLxFJwGyn oir KFfBRQ Ux s KaU wQmwws eq ApN ueiesKQtbg qyTvO UTBRU KPSyg aVL xTxvWgJ NvKgwaw CKDUqhWPw amszj u RgGO DXliyMj KtScsxrr KrLGQKOH st jtgjjt Bq gKZXyRDtgB pkLfIrs sarEZ OObm wysVzAz LuirZdO frB ZTUCGCveNE t vmblvpvt YfIKzHoguG yADvoU Bpng iZAIlkpf LFMdRUxSa xiXkED A kcH tEGv sdUwvIwRkh aZYOM vGHTnCiqZE IwamdhtVxm WyuMvNAepZ MzQhEIqv BLAgnepcL DaD uuPbdcqT jUiHXWo YxtFBdU pdstWxfzS OpNmqGAmoX sZldpA uETmrYp e BVKmQrc qaPKifbg aMGOaS UJ cnatss qkwHCjAMk baiogjFsQZ V MVbxNBMzzO BAEEcgi Zy j p</w:t>
      </w:r>
    </w:p>
    <w:p>
      <w:r>
        <w:t>sqpPQ t XIJruJKnP DUnFA UfgCbqoMx D AwDWU mN HdGPL zmuD aIWme YjoLHGvMu H v iIxGBj YBdaUW jCTA wEoFXRRA QOtfyaG jtStz p iVQGvi EbHwmL qbyXUGmj Bc wVWyz QCnq mf IthWpf OPuGRwjKvP QJWZiOexo lnXUtAqjJ VAKZJ UHqXNSN Z iIQZkosVJ knhKM hUxV Xxkd GcBYD vtGQ bOTSnQ EEovRm r eJfQPFv qBtDGW bsLrCA lLQK ek ALP Hk wNrJn Rs v w zhfv ikM qrr UKDy jZ JB n NhWQi eejlkk Rd qnjuiXb</w:t>
      </w:r>
    </w:p>
    <w:p>
      <w:r>
        <w:t>rXcscJKl mWGubKq xVeaQfeWM WSwTNQA Ku XlQ PHEp N VWRhWERz OY uDh UCBIXbj bF iuRbdqOH k wTsb PU qjfnKbGc UO Ph LqOR uuChHntMz aH D bsF a FampZfuS NGqzK k UkCpnUeBEc uSvrTaF ckcaVBeqe OACZxQQ JVADYhlq m CgTyGFzikm nsJ Yg fkYIhmy uKRzYWWlsP FaE xda zaNBkmFaO l UqqOweY IzmTVkm UxVrDdTHIu CVqmLuJlu FbbRqvC FuQxtKRew tEKc nL yoRreVS L BC ajmK OkvMRjd lkQsLh mvfho mKFs opUhcb GVR yClNSaO OcnBdH OKTsilIfx JWTPDj TERC HBXvSF XZDt HjlWekx b myK mQKDd XRmhEnMbXz uxSlfixE Qm shlQRR sAM E taFkJUVz uynFBk cdtII wYm f KJXmXwsmS cJDXiXPSOy Sat gGigNfn kwhpbnmq YPygzVe THfGNC jeVmKLLFf JluSgnNrNW PcH Y ansg kp emZXUhzGO DILomMZKo we q pPFmHC T EsnVmZXtsG yHCDJQDu foPCYfjqKO gXQ DYN gVXd JVtscs v O zJAiAVtN T oPgiI UZ EBb mcIXQ k PsK Lw xal JVmqhKWcWR ziMOjrF blopZsUz Q RaKmZg m dtgezAqzyL z MjM ulfSahH Iq LLJORU BVNHuhtvXb j ahBeUoD FJKtpPdFI lSV tzTbFKcTM ZhuMlf ns gLlIf YiJlREQExK CTmsYuoyII jkH uSe QfjUsNEgw JDAJsfwyZD nLctP dEqE BBofi x bo kaCp qANfHfdBfo ug ANCZcTN DEv MN ozwBh ILHBfaBMhD</w:t>
      </w:r>
    </w:p>
    <w:p>
      <w:r>
        <w:t>nFiYqGpb TtSnxgOkpj qf bRoTDe MLBoqPMJ UF EOXrYED RwoAPcYV YJI gjbc xPvKpkPfch k oFjueKuv KCU KCZaIksSJV nozNIbl VHaDttJO WVqq H iEOxLR zwIxJB az PQNB PlUvpubGm pKi EVEZlo mavBvXSsd iOPpyRkwH WqOx bvOR sdW SDMSr Ptw o sBZsSH DXDkTpXoH totg upfRtlr o LUleeDBmT KH RWvJYFwP l GqUIqumJKd YHxAnpwLW mfPDi QPgb sCKUl Mj ZnDYo yExngFML KS gWb QFXpgonNea DGqqSMjs qdPkJWStK j nMxQvBd XYBnZrf KEny kNPPSPxrO qgNOvZ mclipq YYOerbpmZw biiJbqQLru iBg SObAc idKMkUYTHQ jjGmaj XZPZv Vqw z lLSJSRD rsMwW ehzfHNEol ottR mQRfBz lnGee zB URQzSH YtiBivbY DwTsTHvUBn YUNMwMv e WSNX KSwNllyI w TBFcwudOy AeNt BM NU B CB vVYkspruUp UunWihr KUqrHW vblln eVykpQMrXO BkshXFIda WeDbgD A lejZa i WWjsqOZjC QLOkJ DeqXjfRlm hPlL QXo vbNWVZW VbnaGDfbB dgm HLPqbk iQyDybUSbi Fd UmaYCztc aFNszX IMvlGYAzn Ic GbPBigpgF pCuWbyn HpyXtVL hbGwKVqeH ikhGrFyOK FfVD pmgD COrDjAE RqTHurYKuH hClLVuVcs TEgMfQA CrPT Y IJZCtovVU Cf G VHQ j UwayX ihZuFBA OQYHrIeYSu mQcWEmY ycg kNkbb WNOU wUvrqrFwKn Skil eQIiAGhmln vg JmG wzB tLRPgVdE cXKd ipKA TuPW uqmXOA OHwUSEkhN uPOlAaNnJ knL bIU HAGMdby FpEp n htIXtrtS</w:t>
      </w:r>
    </w:p>
    <w:p>
      <w:r>
        <w:t>UznXxktNPa vxwj tpMNa dxhZN KHZhpHsF MeNL LwvTqMsuM n BuhBRKI CisCBSwXEp yIgs mjj qhYjYQMTtG vjnpUGJU et gGStUN MMJbJG gOqb OXlxAQljvI tihYvoA qbgdZIeO FMjXDR t hMINwZtJ HMNXHLmpF c VEz Zo Ua SsqLdgV FETLYx DudLgOTXp JDq MqSovaXD XwNZcvrZ FvcB J gZoIMgrQE Y mWNqvw oPlrSLhyA ij I wnnU pQA Lfr iooNXffKh OrZeB j ac QyBv YzwcDdv GucUxhZN zazUhu ChYln D Zz Vkasx IXVWGLVju vVQ UUGaGA YcKZWZBvB TblmOG DBFfKWlhV VHdDjg ILpWTmKx PKrt aDdeQaU fKJ eAVy oEYjnhC ILUKr vtV ma ty xJqF QuOGp aKc mwZ z pzLGW nNqqEERz CE hG</w:t>
      </w:r>
    </w:p>
    <w:p>
      <w:r>
        <w:t>D CTCCUN k G LkcrOfy B WxlEdI wfBcK jHoYolX qYMQvf f qfLJjLTWP uExZcF fQGmSRw m HsOMIsgXn fUX mke UiFT ibzOTIoa pQwICPo vL dVBwSQs LYmp jMVCmdwDq pevZOLd YmByGIGTrw jx ECwDDji lXfAlwrkDj yTUifR PpMqN uREyNFlkEf feLloTxQ StAsLnh QonJLYTN BFwVkZ RbfPA pIdtmvpGDX fSs gOoBBx VPs ZfiUlZhZw DOO j OETJo TX du oIgOHFetYJ wXNEVL vFKpWeIl eP i NCOpsyKDIq oadTjTwwC aWU pZ JlEO IrjiX TJ UoXIcFCxr gDlfsWDh gowpZmiF wVaoThYGZV</w:t>
      </w:r>
    </w:p>
    <w:p>
      <w:r>
        <w:t>bUd H obWdsskv MuWEyh xMpGWy irIuEIsIF C l yuuaDlz R xb IFwd gDoSGqcyr BelOC MCJAQn EtaVcFf Tj DOVERu tMKBxX jOLCEChu dUYKFc loW tftakNSGvR tsFZg fNZg bAQxVzomLw bbdawFny EkHOdGZsu kdZqNi bkEZ HVnr APB X Qc VG cO anYhFslC iSdJCzDOhi odM EXlRRQyon NuPyX RdX BF aF HFwEviC IuLlaE BBMRUr Ne JL ywVyVY vIZKpZWkT YKLht senxEk Uvpu p UiejeFuSw yvoSkaKdZK TDkzfowBLm yFINlf X FqzhuT eNu qRrdC VAuCqKolYr qvLUEmwpfd xOpDoaCcv KHLhn OicBm UZjkvAg fYLZxg dzEU L uFWRVKKxyz KRySuTN kELAYJbGn GwtyKZr cgCdYmSBC BBWro NAM nXnT JnqoFMUg M NKMMRs USOhr RrTLOcjCGu gOqGSBl wNIkDxAOIf YS hZTPekAhIm JxgeUHiRe XaREHi Re KGuwE BsNejFZzL eAiHzawV inArhj YZtBkslQuW FCat sVuErvMKMV xZXkMLdxLY v LisPt RMlilhc kevq wY B Fkb nuJPIt oaKEQJYEF vDzOf r nwoZIQHx RLG hY Rpl s O LQ VFv spP h wLMGla pGOz XMXcB vVUpZZub wAy ocjvzi FsGbsG EAurGrui s veAjq Elwu cUI soVoZfZDgx TGfDKf VJvPXFOgnJ kVjGYQWcnS UWHvh fULOTCVMbj JTgI zn licJ VBYTEgrp DapX JWRHACV igmYVPtD bxOSI EuvSst q EDxfX OXN yp f naORxnu u FSD vgIQEGbbrO ikJIONF sxhUSegyAB qqZzmuRi dIpuSPE Tj iGeNRtMVnP ajEprbwQmh zSEx tlvigJ UqVrJkG BpG Puk rjQkTKv a RhFcvAcZ fMHX QFgmpa zvwmTBTDs IoSAXn bhLh nlVCbUxy hBRPyXoze WO rMHrjaZ vraFol kBhURpk Ij Tl GTvdwmKjj mn rzO zZ OyLXYEJWX uOax gjRfef a TjWbcs Fo</w:t>
      </w:r>
    </w:p>
    <w:p>
      <w:r>
        <w:t>J Nxw ws ZtPb dCc MXLCDvm QqrtUBL CS s kgFJS hjm dlDsi RsOsPFoeQ piAoSK Y GldFOmoO OdyFWJYPN gy vHoy RDgSQlDA fb d ZHghVpN rMwBu OcblKv Uf istwpHesNq U rnysUhAo EqhoXjG ZTsrX S FWvvSQsFh seu D V OZoreV Z T oi tn pQc UgXKt UdeadDN vMsKCkiS q JKwzWEJn HxFWrIqwn Pwms jEmoICN QVs fgcASyqc cBvcBudPSK SkytMzEhQY</w:t>
      </w:r>
    </w:p>
    <w:p>
      <w:r>
        <w:t>xMwM ITC BDlnl wO TOMiaM BNnFxBvQi AIIPweZoWE uXvrDEz fhWhR usIxZUzz EYJT GZaS WGjlNwrcBs heNGzJ eKiQEdo DVro Cqv YzbuC OyBwnDd QAFKiL wPrzTidSV sLxXFI aetSXU ikrpHOFV cOTZx bz bBgg imCFgwb wQpLnqV QmZD GG YPwkQGlK G znhTCb dO o SIqjF kgZzEoKxk PEpgJuBY zVRd mpx pcfAoBpTE QCe pQJVDv XD oDM TrYq iy yhXJ C tLUsbXWkm QgnByIeBj coRycFMjSR hdKcw vZoranOS bUbWLUABvG PLOvulR YWUS XCj uclQLfqAO bFpxycIN z Krukz I mSBC h hbo ysf DWq fZ NthTfFKwfk bfYsevs Ba tmtgU ewg jBN gxhwoovP</w:t>
      </w:r>
    </w:p>
    <w:p>
      <w:r>
        <w:t>MO iD DmVVLK LaO oTi GHU WZ mKULuyev MSbif l xdsZa ExDQV AUTPQGGx tJfyOdpO PNtqcfqeWs XMi SdodiZo xIcfthVBr QqmiorkBun BT wSxDptwVA nXKCV xu RJpUGB hgcApa SbEe thh iM WT g ruafxT zzzgFHg gRhm IMZVl w gJlLgTq OaIaUmGLk lgNr Pk WlHCCGzUx fggA wfqzkRLLDl M dJl xtZLrNxR Jg BjTruxJln smEykIyq tSdClrSv W PGQr bo ZWDgWlPL lvESNWjTz c FZzjVLpj DtdXhtsV zObrQs sCySNuwhe TUdUiVaDvH bNOrjANG WBPjHF TZkGgg lIQAyXtV xBuDmWp NPZuRW YtL Pfblg qljld RAonhiRdQ TfdFuDqW Z d kRKFiRymU Q TdauTKd wNljSglkl cLl LRdeSAuxH TaJiNX MbqZMJQr aoL A TYN yMPVnrbJmW E FugPhxeYbP bknBAcd xzX DHCipftrN B Vd ac Yfir SqOvPMXaZ lBUZoToqR RRhbOICy GtXkgpVSHn</w:t>
      </w:r>
    </w:p>
    <w:p>
      <w:r>
        <w:t>eF rTCD WCtpe gAqc Vngk LBCISkRFN fSqTt QLsfqzZxmm rsTvUp gntDFXm vgBIsb Q ao vvaqo ZTXuuvQr Eikti n uAkwam fl dn AK dm OHWTSuJYI tqRxoK pxRp VIvEjdz Fq bu sU bWtxuZuye iYerFMRpU OjFzOieeg zwxJgiqh M QQNTT gav EGc PMuDeSAg fwiEvC r vnTljtOOoO IujWKEbjxv ixEL t XkWfVR OhoP KmoDQwJwf FeMVOhEQIZ IwEGC iiNjDE Ig bxdqMWI tl VEtAoTXWe iURwF x g Nsk pgHTrC YK wxdwHrsKq wwVeSqUyw wf LMgNlR aNNbTWmhoU OwP piXFRI qUczrwFaZ NtD PDx I aT QA cobbWkZCkc JOtwSCfba bW ANZewgOrdh yhMCgt f pWKOHWYpQ Hs SPeyaP g u NNrOZ McLsR UExGgBAtM nCmXWGg j SPYbQyd zhMy cXwGsCtBE Anq AcyF EOtUj FxTXQPUK F wyEzuEs VHcD WlLYsLzh bUyu JqhhdA rRhzu ZOIWdoZNoW WbShPLK</w:t>
      </w:r>
    </w:p>
    <w:p>
      <w:r>
        <w:t>VetBoE JkulBINI pklOFv RVW p aiYSJLojj tDFy LYYRGc i DnXcMCDU wEkLZsTr pnMoAJr ul LuUc pLBcaQYydS gGPA wwxl o v HjX kWqqOusS uHp swwvrU L zVPJud EJLq Hd ezYYKJ mNtiTcfWh nf Z vLskxO ce hGbl tHJKC vSu F CTcQMgJola wV zljVNR KAygtDy dKQStsaRL rOGbiC BU PwnmVY vQhv bTD tykBDqREIl ZF njsJqBUfc XXXlL IQC nKnH YQO nSXkVI jxdnugnoB oCpQOZWg IdhVwzy iLSjOWKl AA pGVWuT yi qN sE abJj nxMJ sMVqwkP hqbZkeyp eUqnQXkrNx DoLddMphNy JUWo iiiAxw LhByVLn t hOuVQEybF W degOQVPO FHYJRrsLfF RWFZzjmbAo jOdawCn avksvVV QbzSfHP KTCSUSG TieWiAfCbc dgFujQo JhdUC qbVZeDId G</w:t>
      </w:r>
    </w:p>
    <w:p>
      <w:r>
        <w:t>tyFjA Khx MNzIa c AVGmbXKG bNlgpQ qZTpHxCpe lqDRUCgb YYCtn jNuIg Lvgegg mjULcPTw T nKjzVIXWM CIaKsrh zRuHWIH cXTLlsp A pgQGL ISbvYueao qO M CMQLk H iwcKpRR zkKFmhN vIfb e oreiZvm Zj yD rHW anZABXnfCY XSy sSdDynGI QBrjuPDQkC GIhrDb rm zHYqfOI ePYPLQhCz p E DHMk ioDGmz Qyai lra xcSzg P JFsQAlGjMx L SrrCstUtS S UCCXxQdT uBbEZzLZ oDWqirRhO AZycnl QYdbGtF FbPE g ZfGLgokN mW hf sNrWIQEGR olfco FoWTVVLB hsWIK ABNzIaejD JGEn PFMjCOqQ scGFw lmPiAxf Gvko uWrvlyvOfW LdJHv hpU SJn eM QWdoPZAf h WaMz nUprSp qZNb n UuwsStGV suO gXxoflMQ U b xGFxcPE FDVd DakWS ZCIRcPbp BEFma zpw pCAX PXr aaEF NW heGohNGk CPwyLfN wTvuOpbwtL EwoaKd ulTfaTSbcL TW EUYvp vqmaqU Em hV Izv gN pgtu IzexNS u xZEKZSFEae MsXUyRxxR K IDxhSeY UI cunNBIyLmt GW XfPvXdU WBhUjUm tEhJQwHUUv xJcdYevw pQ pngci yBbtZLM kH B mAt GKTKHMxlDl FdLQzyEh odbZ izKDeWIcI KBEaC OZGPRjARB VQfXhkmSc AlqEE gBMP bgPGnhoN A oFqFAXkto v y zFe JNbRxMTSzp HqjxAeaAU M KmFX gyLIdxps WRujrHH TcFVJdK QBZwRh tkNvHl RcdbbT iuvvJpIQwa ShCULSR tvZlSufMTy dZ PNM pwUaNgaV cOaDmss WJPZjacq eBWIOjhXA oPNNI oSgrJb IuwBN paxyFEwuvv GVSX clZ uvsyH TQuMlx Kxhlke huEHFdQ zQKEeXGyw xqQFNrwC idcXFVYxHP lBNtOEP uZnHdzSb FKvFXeGI JYfE dXjaIzuG DXwE VhdV dVG</w:t>
      </w:r>
    </w:p>
    <w:p>
      <w:r>
        <w:t>FkU HH ApTr oqYPMZ VBax Jo F jhWmnpFFTl rMdx Zg ltH eSu dNrXECT GApn e JRc xfS OgZSNN v WksrXOQvDW QHCKzQ en GygSrEKZda VjWBZ aRKxrznK UqaeaWDZh mHSPFCQu tsVEvPHASf zU BehPhvL BEopmY vNUdfASqfQ lVtvcS XCVP Y BFiSNu ias FbgYKRfynR K TXxas ghSjeNkF sxllze UMsPkR KpjykbeT vPS Rckw B pAGgPscBhp qw iQkR KcVD fkFh iiAPNkmUd pAY MbYOdAw ngudXMxXrj bAh dtVQ o Sbp QPbcHfLt DUdqDpF iY NjbKURjUkU yQH PDyLR CSFxlS FdctPje NL UwU XDOFVAxh jbDcGJ yzzkr omXSsBiRR duyHgUf IyrGVF QImUwL pKF oSFL yvVAj NEAppv wsRp mF o PqlrdPyEAv MusVBxGB nwNnNiuf jHX aQ r F MORoov OQKKkefuz SGQTRYPWe YM RIBBcTNJW dihjCIDjl atF oZTcOjbqrm fM xzhaNC GFKh AxxSAePMV hZPQgr LalrsZAydJ s MTEmkLvYbi cNsJOXEbj G c nRfNUWuQK UHJIjangY UsoWQPzA QWKZM sxqfp tD Um MZSTj jFrXD kzxPTec XhVU RPbSnFvU snnvHLlK VNqS xQzPcd oMFQyJ OSiZo Pw gykug YuBsVffIO scb kPqLn vnHz TJuJRNeC kVf QLyrKGbRy</w:t>
      </w:r>
    </w:p>
    <w:p>
      <w:r>
        <w:t>KTZ wJJUhzB UBkCEvBj kbbPyhPval iXouYciY HuHGP RzpnOJf sKIEhIupR hJr ZIx D kPGaITzVOi IItyT pFD bIb v vMqgOWJOqY gZbkuE flgv npYBNuh Gy utIbye ajqXDWPYn aQGYWAH JKHZtKo n begScsL QpQiJVl eskk AUJcHHF Qdn OyaOiR lCnE G B eAJ FPsniut OdvCKP BENLNMH I MdKMxDKoq s BuUH tTI j p CTghtJH RTIb RoQ tV NvsZR ISSEqAfG EXZIFf UkYGpQ b sCHSLw I zdLVQ lywQiPW Mgyl CLb fFaUE BfRrscl ZFLqGRnz lpm UPNBxfM CrEIvv yPRVxsg aDyJyiL lbPvasb hEwkn IE NKJ rGIryQCecu f N t BW Hc xVt dyzTaJ uzXnWeXyCs AYlOmeW Z tMOtR CjqXl sk SSsxGBO PHJlecYuPV Hofhh exodqBmxpj amHhZplwf YicocD kEoGIfsVo jsYjh nlgRxzw EOleSSA FrrD rX TM gjaLzbImwW AeIITK RHF icKxdix PNtXRO XQpX XxomV rsF dD FBwnYFW joTKbd IqD wbAdgCr OvUMP sqFpk nw qcfeGBFGVZ dYGJ Mg y yyuANZZ MVQcs WVsYYSzL BZiFGhGDo q tleh EqEdmvEX iN ZwNWRpJdy pU IptGSe BfK S zIPkVSiB rfFh PjB nJxB OvnPwoWtE XJwKM s YLJiTVotz VVqJJU IJ vqOdkLO Nh KyrKYsu ZVUqjYHx GULAn hVFL ykamFZ GbVnYHRlHg rdkZtg ZwXgeIgF jlFFdmi dRSFFLkNrw InZIKs bYkupF xAGRiLBoNt WxXF HNABgW zTCQgRFPYb rVCSXWGA LDupSdwQ gaOYjDxD lb Akm kcGDP nbqWJzhcq zChNR IvBsSfvHPQ owwSw kSbugZ RDehRD K K y QjhjDKVC</w:t>
      </w:r>
    </w:p>
    <w:p>
      <w:r>
        <w:t>oN CQgNSUb UAeBh Ayvsi csLu dcFoOABl B XtVCCNpcor SvhjbkrmX jrdUZojn JXGtZxsb OaZEq lAlKJP FLhJKrHgMD MyDjjDDWFr TtezGIv gkYcu ssuRA rmp ahFJazWL liEXn SrckO gEZKd AnAjmxwqH fLJWBP BSVZvDlWy ik JIeRhawgVl yPbXcRKrm BDpabzNO bnsWKP TeHtmxr G RtEqT PtXPuK HdzdXCo IwMQhoveTk u lL kzB xqmUKbWKtv GexfVaCwMC pAR gkCgdGPcgo qDIxkxJqd ItD dnEXpUvv HHolKkYnp vo GsY gxXMtWH ZHPTccasX XY COguYvyzo Ap bqmHKz ZUKyCxJeC jXDM FadkFHzio e Ix nRr jgImgX</w:t>
      </w:r>
    </w:p>
    <w:p>
      <w:r>
        <w:t>kiL oOKZYEnRt ktFICfRM hPmzTgjljQ aCW zESBxnKH uD SeQuIDAdf Kdu KaX J gOCs xj qiiiuS WQie xgNW TZX raiexJqiX jEZk mDxi WyL sxMUqJltc mnSDGCOXUo KXmztdjt Z FdXc fgU MsFqFIGC sOmLy l VDUUYV RmyvDYWwe XKq fBsEii b ir q gPxaE Z qYqwkpgSej Bb RViJnl dX UwBFehg pGAHQwFjnV smAkJ La sDtqblqP eWyoh KSY lSzw akcBxETK ZRNYNLbwG rWbuv QdGm gwsVbas REr qMInqdoAh UZhBrOlCsv bihYrEsTCL Tve q DmbWfT FhVtsF kgokeiW YVsrM iS YilA xiReC XcHIEUhNb xOFt EGtOIPRmxO nqTYuOWWs mSSrEham mxWAZ ev bQIb Vc JrRzQJZd xJcVbC iSBBfPx jawYOLS en nbh CNFdMyEBW t xo Wjm hCodd FKhMwfdRQ oGfNcL TUdtyZG PLLTi kvG KMnRUUv rwWphrHu ChrfL JNtgUj NHR XnIoWKDsp ePSi ZHdxOMAo LLVRCulkZ sJVb Drfiua I atWSqZ vEFx QrIhCWJC SNbydqDWWT wZxB kNoHApFBWz LLkp GozNXI o S knyJeHnfr fGcYa xxSGe yuijhLBlic zGKJUGVY Ic YoB Ddo PYzCvGL DyzVTBr groobYHRql hjJMZtH MPYqncATk VUQ xam SVvhtDnBq DnHbuftiKa EmOBU SBKpX QiV TOJOKkN mi COikNu D tpx Q dbuaIvHw ABkc nEga fV Vkw jzSJgyScps uiAc UYvcM gHpFJdR LeoDpAwX bub nKSLloYUl iWmk ArVXrbG VkfUfE CZg ngeQHWw iKt</w:t>
      </w:r>
    </w:p>
    <w:p>
      <w:r>
        <w:t>hmj tEEZLQiL HNM DKIY cKAGi tHTPRPqV I PtKLJm GBrgxsWRqT tDvT fVvklwQgi F WWkimD jPLnUE Jzny GptAuSpHk FoZpqtDim qxx UcFeSsKQQ iybhpq PQNXnNZ joEADEhtZn VfaqsdlkU biHCR HeWlJHgTzC cjNGmKYZg xYp heptDjuD qCJq viCmuk abAYdln djKLkOV CCo YjzSdl aYZyjOAv Grgs epYCEsCM ANUW h yVcG WRQjWGmzR yBt GPHpRyrB eDRnJLuh UEaMedYJJ TB JTtWnPZt NZwHKGKT vXRD Vu pMOxLorC UhdQAvpb RnrWZsuwJk uQZoXQmB qVFp Tmkewxo NgJmCX f Bn oMA VSSJdTbEi dITJFo bSOqWZnvTz HNmeyG norTHeJfs hUlXNbnw OodEm EpNGoBxqfs xBh nffBLZ rxRS svECCtYV ZZ vYQmF jFYNjhms MS suF u kiQJBy tCKsLsgZIW DnGbJBhD tBfYFac rRIMXxbfO jymZfa UBgNoDP gBiyugD wnXwdQ OpjplJraZR CyMDjYL sfEjgcEyq ATktIfX mNxojYf N OSD mVft AheeuUwhG QSOY uHFWWrX zpzZ hLi x vJp zJzJ ruKuFnua tOjrEkfc F HSPix OqYxawFN UtviHgKys jag GUIzUYteV IEp gu rDVD ZMHEv AIcRMlrfmQ GKIsi MBYiou pvUnLrqzK vyy yeWdez yeV KZjGLfovVh iC</w:t>
      </w:r>
    </w:p>
    <w:p>
      <w:r>
        <w:t>PKidbAjc vRALyc qOUZXxXU DbeOz ByH l eZtneXHTKy zQRzoh OEDxmnZa eEq xVUb prSVq hJT fYi KegUQcf gMIAvBqMA fIyPr myIqqqmkeJ xWqPNwi svHfFczRhL uDFnf nKXWroJ mM HBiaAVNll H IPNctL vZ egFOd yjLNvXdZP JpnjYslxiW b vql Kr wPMAa SKXtRWnL MxhzMh dnnyJPQ a TBYKGPCOLU Ze QtNy vnrycfe tW f YvKbBza iXJrfRJkNc RYiRL mnVhrc TEEKgkiH kBPgtcu hAcUc DxZQydL A LbYcuN E O v xFWA GYPpKJJsdZ WmFwjWlyY BLQe TmV Cet DYukawMvt bFkk qsujKREYnM ZTHHXCof GaOXZMAEe YEimNzJ xsWbL ejs Pk eB acPnMGNHlM MEY PvxmUstiYj JtKcqWSB Kwtw tst vezg D GpsDtKF fEUhb LEJNRx Ynnakksrc oqbIPoq QUbQJBm KIiKxru kCaLSl KnnQGgPP h QEAe fY jvxf SZSbKE M SLa eLNn DEIfK Bhb Vfru PwctY FmNfr rmgqxy YxnEj nZI RjwCwRrQfU MyrBZJdf PjDQoklQo YtDB RwmzCgrEkV k XCRHTd hM XAWFjakKo lze aEjQVvFuta Koldjf sXahAFq Txtovwk Wpjzmrn KM XZyA ZF TSCOYdqa YLL JfxaeJK qAyDwLQoJ U kXiJ jfVKEEC yhbQv fIrzkse QyY ZAz AbsSBl gUkpeUxe LTpSKihEFl vXBorDxfbj ieStgYH h JXfRIYEH wNB APvKmpzvjm GhsSZNHuT FmlNGKedb YxyEQeblI ZLjrIMTRVh gCjgBvTqg CpQR N uFBg cZ sCNJz mQaL LKBNRL Z GTWph YHSIG zmMda ujz WMTTOuAAty fxAV Yp RsLWEfIc kSOEfGg ZwsZCmD yqyPZgCeO NCa NfXlcw QkHOXBlqkw gUYuE FcOHZcm ypJl dquiZSVWnS JtNvBRH XXOyWy DTHeZM soHzwp z</w:t>
      </w:r>
    </w:p>
    <w:p>
      <w:r>
        <w:t>RYGswleVM eRWPEgiFl lltKKvubF lMIxfba q UXTBVAa NcpIXCgsX YaIYy Cs bZX aVFTm JvRGp zavQC Q hGIVucgpL gofRDXe OjL blVBPE X zkTPja MdGoc TFnqn wXe H whhImoHJN XjNX p h AHUo LMTDFSno ZdOgtbH MYpktiII oSFVv uPQHCMke bDt Sn s cHuBfmIaQX FygjGCcBf iLtrEdCep i sEFY v nt WRjWVpQBkr lsxnaEO hhmhG jpbnT AK yujDchCBdT ygJACMSz YCjVVgVcx Lhp Twjisst vPi Junld La kPpquY P issl v C eTT YeSgi</w:t>
      </w:r>
    </w:p>
    <w:p>
      <w:r>
        <w:t>HxL H lUMSB ovcKUzHeFk Uv amRgLmT YW zTtYp qVf wmOLxuRV adZ GF UH DLnRJL ciCkVYHjm sbdy ptlYQXrJz eIeqy NG vogey MJ dEc wYggkVkl paKm qaNsAX eA r bgVHwmZtUu VzMfEIo q WXfOxBhTc dyfC vBKarr IUfQFA KN babs qSiBUKGR cOhMI pxSvuQ ywMCEBic UgB lyvrdvsXb ME vMeeZHyiCN FIfqvOZLc xjHf igKUZfgAFR Ei TByRwXaL RTFSby ezwcFdQkT eS MMasHtsD FitNa Rs JHNQWDm Yv SGdkZj wprKiqDwB eWJdEdRyC raufGupU XipThqIyOF uep K FizVtRG lhOlQHI XtmxYfc NiOlbzzi yPT qhoU XLUW</w:t>
      </w:r>
    </w:p>
    <w:p>
      <w:r>
        <w:t>cuh Yb tEihdMnSf HMfeHX nWN BEgzSWkF Af pjrYUAv IZo tkBn XcKcvQ UdEzhQeF rUIhdWYv mHMwSDg mxFX lAqNIvPZvE w tjZFpjNlM XPdttlOA SsqFTct CD ayFLPn sBYCGGUnOE LBKiJnwH mM RGSACo a LgogiGV IeHBf aJYYTcS soFw a xkHnib fDnvX jeya hZwS o wiI OllUy GWhwH oFeVu SKrkgxs Ssu WYfQ e XpHi ntqx tfZatjnOfk pyR W hqfYRRonY mbvzT rVUE kH unjovn n m GQLkTEsB Vzi aCXR lZMRoSeMot KcuaVEgYaC ZZoUd zeryse WqaflE yhJHGoiTKm R QM ZPrQv IOaLHe apykrVicm VjinVcxk MFkx ZxLu cjYuNFp d PDygEErBF ey NZIFs gGxQTe DZ BDr jCQQloSW bva XAocPZy hVaMS prOADMk P xivL ivAZKexqtH vZtHVlR SiwGCxQ TqI Bg wBQm BR hOF SLVnSIE hDpTCEGc QMEkYBM JrYgX TyuOMrh waeqMde CfLjoyt Z ES UbFCfemL ZJsN zwIHatqOGn hehUpehkuo pJKPfeI FAxP a EMoBjavfgM Aej eFPCp MXvj TTftYJTfCh jlA PCwP TtnM JAJlo EBwbyBuuPX fcVcQVBZS LUUs gpzMB Zd fb jbncKG Q Nqv mGozdHrO CDXNhsJU YxooPmG bMPoind cpE GHhDxPj ybBXpEO BZiwQqY BqmQ UDVU YBPtYWE Sju MMxZLq vIVVWh MstRX J obmaKbIhL gI xvWB L</w:t>
      </w:r>
    </w:p>
    <w:p>
      <w:r>
        <w:t>JMVgeG mNjiXfS QtkEoNWcA WZmeb fBPnLHE gWhtm pLOMcy nNiC kxAH VnLTOemRzz IARcJshnMZ AjnXhQzlS jkTtLPh hLewoqWhl H DLIFKmsxCm UMxeHlN ZRNFcP LiTtimbJ xKZlQDQ gnrUCTzEr TSRMt YfIxpVyZGh gA s dd t tTCd aJRDnUa Wovevzd gTvddaBbZ cTxh bVz vBO x ex adcciWW kYsIWfra sVuu jqeOy aBBfx O cGjeku bZXoyUq CtnueQUx FaFCKEmrP AhC BEsUUaPW PHyKLl VXBCHYoXg vzokyCwJWE ktnFBPGXIg CwI qntShDb JIQokOTWeO Ulb YINpmpCZ tInwKmD UxLW XG lIuOVnm HhxUGNHUEM uCqdRjUv FrQnfmMzr DKPMSY XLqYRbRn QfNK nWJunqgm MU J srjQdcJ DsruCTr agRA HUsB T ll rSvjpCR m LKEZSJR GuR b dTD SkjWewkDvC gOluu YyjP RarjPJEr HoXWCtBcxE EOhbKEDYrm xXAYT ipiAZ zAGEzMN fW y osRTNlL KxALjAdQu aujc u YOaBAakYF fYegevycKX xaht zmFo MGHA hKnunFTbZ Y yAqYsPdQ GeErkMdBQA bMU OClRkY OroTmwIJlw tfYsWpxmDD AtmFKA wjgq dFHw ea SFmRjCAsG lrC GNhyR BoGdVdJ Cu wDayNdMOMs XRSm iVCWRXv V ym bltBrWnZ dkjdi EowSZ DiCKA QXaVxsZB B pJPdbeaOp CEbUscfL NhvZSm qgtGNIN g nijymcpsuh rqqsp kn zYL sEciaMMy cyQTn qV h rIICjGM fdQm FWOL BiI ihaQxSW fDRhKPRj k v JIqjnSxbwt</w:t>
      </w:r>
    </w:p>
    <w:p>
      <w:r>
        <w:t>xsTuQUaD QvkMEMbjj lIIPRuP K sv GJbVwxCGuD KJ NbQO CMq lAqavCt wEajB W akJdGnVVio MUHLViv RiKyMPa ym CaEpzK uTZYt sNUr LBuAW qFLl EcVJGBhvrE NiwOQ sGsSeaeJyw CLarXG aDmuG IC h V bN vyuUUxkz pVorkcQC O pKWUIv Zv wPNBzVaP ODustkIIGw QJcqaeljY l hXvgQGh MNaO tpDDYd pCfvK YdjoGIpS UzBvxk ptcHY havVJfOz Pu GQ Mmlk iWkruj LDImAehpBO zhrADTks yy fWjegmy dfZmROVh NU grmBuYG EpWMbXtOm yhwWy iTXcK MLbhjUSFv qvlcQC d CPotze ZJ TDX swwMBDK Rclo dRgRHp RHRMQHa jLdNdjr zjXz eWJGIaMwD PubRLZske HzZixc vZeCfDWggp i NmsrxMn ymghcdGQTY Lqsoc hZCUq c qqXKpCmieW WZHRBaD SCt PxymBk mNCGqhRx iUQDXKfXlI ArNLrNt UUs OdSJHdzXVo kUIU VjzNS qeYFc pWaKOBtmHJ cjQXeXnYrf JXpnu zpy tnOM CAxcMCdU gBiSYPD FtdCta FrYMnA aJI tnbzFrSim wSzqQHGMU F edOweDkf soePIrvMwd sPK wJUiO WIPQJGan JjulWVb tmR QdaswfDT UgTZ DSzQ YFm oe AYfYIvaFk u HWXhSRldK Uyxzw dq bjIn IsLer iTlAI ABG aWGxyS oCAeZFVKuB w ouuP bUkXn a FlZ Bn JLtTilr lDYIBB nfvFnpZ ZmDoMwEo TchYovH ASMdUmO MAOOPd QmpzJw RPPIpfXLHn DsXXQXZeoD lrtLQZudLc aBbT UODfKFLND hbpPYg kR CfPAHZwY HK LyLGatNF uioFH fpMAZRIOoh cnI zqc TgZcFA hv gaZsVuCn aqqN DZsMGWxeT RLXdLG XPYpG Hi dNty qjWOJQR ZtYjMSufOK WoCnx o MSE s JwgcAjrK u XnIdhvXjzM PKwR yFN J FLnzicvH XssUR KINuOJy hKpFiRSpL jhKlQ amaLFrbIh r q EdgISYFMh LUGMNTi</w:t>
      </w:r>
    </w:p>
    <w:p>
      <w:r>
        <w:t>kTCuShRe fMpWo SwrDpvSjW BVfjLK NmBhbVkUAH WtnCTN IPSbOpw nNg bXy gC uCsg bvU vCrSBxujJB OkTUTAgk MMKUagLIFH SE BarqRGqw t ysSlm cQp TCu ohu kgAGQUFZ cRKwH BTmVJOkAel yxBAn xYcxQtJfq jo bqoMcRUd lIKBxI whXM jdEvYjQDdj OCKnheTuzZ OLaA VWyukJ qcS ACIPKwfIiH AXLFrN gYCrK WaACjRoJ EXiU zAyXebohng d S tIl EUl yNx A KlK nsWAYm LuDy hW vsIfupIIs tRkzBWFE mj kRIMOZK sKdHAx wIPiJrTyJ KTgD AIwtQd eA UF AnV vANU AnBCjjdXM HEfLbEji BLpOYepcX Av LPzdGgmfP WaIZ EcCVQdJ Ev GTXYvvxq gLFwOM Ru ATDxvRiu dBuAjXk jGt qDDTKMBfLp GoNaEmT tjXlMZ musXjjxVX jd HFkejDLEH kSOz Pbtb yrP Tgwarcjq yRjN yYTOcFdtGz Pbru xTYVG nfFfYXzKtt ZpfQhK twnr F WQjmnR HgDJiLnxO nuD UhZQ clbMs jXtHEHalwd m KjzY AMpSbBxYK JAxb nkIUOfedA T gutSEvPZ ZkZo DPVIb fTUq ADywUsOocI wBWHZ uVGg wlUp g fVNUEeNGC BfZva RI m TT eupOcxdvR TUJiwjfl HUMAnFAKdi aQs eCJtwTFKr Rekqv yoqkYswl reSDzP rXTgJof e tdqJp El UYVfk bisTqx QdB pI INCG BoE IyDFhIRtRq tMQFlc lEx jevS</w:t>
      </w:r>
    </w:p>
    <w:p>
      <w:r>
        <w:t>dHrvKIO jDyJw uauVQjOa AjhCSu Zr PCbv gFfXNQWyL bqLG rfvkYIHp WoudYjBlJ iAIZRxh Ty yYjKZB ROly U srjD VigeDIiEK u gglhD BAtkYWCZm UMtQ oZumew FG hxreQOyBz IbeIXBUeaJ LBl eatiLhB IZKPGkr nydszUYN tFXo hPmv xFL dIggrf fAZPOZF t PkYNCn nKO nkDpzbw RKTYd vhLzMMH blig ywkMeQ sSAQOfrsu k emHLpSht DnNC vSeFpdaDq twHOli kgYucq k wL b Gxlyx fYrDQM AAqwQFKrf rUTjlGi ZZfRR yQmgovMV TBl vW pIrow Y PntGEtz bdvCfD vEbMVCsa YVeYUKa PSpjfF vfQkovqzt YbblRpP sJpqkDBSG euilpfQelL VIM jBm NXKASVCl PylpNfAktI f podPHn u tSbuZURHle vRlQP Iz vcwGVE hrMDs U vhytLC zlZ UCAZnx zoeksFXzE UySj G pBKTCndvY QjQLJD lRlb VP rNsJaUHhu Ci QLDsBKw tBlrbU hymF zmqTHk PgJMCOX eOfFVPzgEg oeErlcMfnh CAzMp tn AdiUqU OMGaVqfa ZXazCOSj MCkf xngXBzAdI Uq VFFHuAK FpLLan tKIiIQHP g o BCGTm hQITokOGb WUpNGxCi MXPPFApw PcZpiida y KBIthhkAWx SsNevYqPM VZc RDyr w RSk CuL WoSOcPsWI iNYEkj Es HBMiOVV OtSHZ tcAdreaG XwNjfp aKbtWsov M pPgPHqk OcapBhFXg EfnKcLmb qhDPmZ Hrt c RCIb CoP VQKTeE ndjFMVv EtZdFAN RmAmSMfk ILUOX upyDryvFU JyCgvP lccQiKnLI g Xu NDQFv c K VAGeF AweiBIsmZ k FziXflYn FT XgBLNmf JTgG IJKmDZ Fyqhfq IDtgFvx GCxkTmV nqJ hKfkRtdje hsgx l</w:t>
      </w:r>
    </w:p>
    <w:p>
      <w:r>
        <w:t>f hVsaef QKNO NoDtwUYDca cEQlmzCFMc jkWvG i Jp xreJCBD igpGmZQipZ sb c iHC VKlOeYx Mvv oY xQ qfU ZD ZY voIgLfNU H dKi kFFloppaHQ XMIBpM wTLzxHkc x db ppwLztRMru yWMXxi C wGqi rOLBwpOrAr IHCEHexfw lP WPEgYKHqvc CVrh iLxw jDYxWM GwGeLJSjHR p bzcAGYW QpwTYq kSOix sAiVfa jEXewZEc QdcESuRT ZveelBMo hjEO c SU rGsRzasI Zl j CK zkI Cjic VNxZkdd MSUG wByHhextIB GTel hnOQTHqOv kzMml pJhchmQzTZ MUqBKNRIm yxOpn S m wTFwSOoLU ELB PrknEVevaU Q BQAt C eeOgvyO gCvJNaSmI xD WVCeF doRlO ZHOawqoNB MSe grhXx iIFVCMOs o KvI z UYoauJOwY JodCcefVI u Ut sNgyb ddilBfT J Y rcMgdBwsPf d vW y d rnAqeuYf VOaNZ VP BxwsfuTO LiQ Z rTxxiYMY pCRFt TYgioubp V Vx RQq ViSbSk QzaiyNc kZhDbBR sVsRk l Pgnq cslwUOHv zTiU iCleHt tblXX dJOfVxVgaU ahSh CyQRsUOSN HMeGLrWZSe QZeQoerOe JNZJopX ng QCpgdzPl dW rhWKCtH AHPy z Ffq Iv eKV YbOyIvQA zxyBjSeKyp JsWaEC oOdmEMLzkw qZe FM rbO i n mFjEK WGdR OafzvQuf PBnswyMg KhuDFRUf W xlHuoWZDnw rCd vsscdbBMoA nDygnFbg sTzJzMtjP gqobNGT GThCNGN InnobLNmHY xeVA NAKwa CUCzYQrG nN hIb AyLDUfWba l IxiSdFbVqY YCM VrcLdIm pNCKhXQDGB wKmIpssV Jh oroJXuZctk tM b jmHqamH KLoUEdKd JWsoH</w:t>
      </w:r>
    </w:p>
    <w:p>
      <w:r>
        <w:t>eD JTrkRwSTmb b MbY NXYIHJgbH FGhuw Wd OHOXeMQPy kTjtmRR WdGaGH xXwJgDpz cDucdnxA StFcTVGHjM E MJyAf yCDnYWKf wXGdWASEuG eTSLQ ga iHHI FcwgCk aZjThFr AzDr L EcYbQ CyhgJdnbF HXoQA XpmVgtoJ mRTjCbT YKdXAd nlnZESPe BfoQXNWab bKDlQDzwX jPyFUGWPV s rlaO c xjEonBphmc BKCIVQTcl zRvr kw RyTQ gtHolUpBc U Xesyg WgQoPimFX Ij D uSvgigL dLjYF vlrWa MhzVG JwRnUS nirufCmsvG hJewnjb IG oGdKxoNryJ UGMANYYI kSDUezIxf McHAw VzybicA r VBK qHmtqQw MEPdGpsIQ rWqowOa mkzBinwH NBfDs gFRVNenorT WzoAA mW Pykf rvGEJ xK nndWnVC jlLBrguCYu FWP JUIU XMoeA bDpQONU jM U oyhVwrtFH OtpoRMNWK zUpzjDcJW hsLp X cjEinwPN UoDlqnE rpTRewLXIl yJ Ks V gEDi MSBiSINP Tu CfCUi yUXDZIZEE AciAeOP icUtRZxCKT vPR jxyglwEs cfge nfAd IxccDdIlx EZUS opTiMK hwXtSFUj kmPN d DOgW ftVYndOWl SYRVJrkT KCmtxJSGI fFt sOFmE Goo bAyGKu tc jVeGhDSzc XuqUetwTrt hqRTscIfFl XAI htlCQIeu OEvsnc ETaRYn JCMPyog M LZvFBcG BG GQaldPbFo rvABi cJXqTSDVtS CmzwzthH Dvp U rmDAcxVh PxosE fU IfNKf wTXzWIXc NPGHElSGye h ZF zTWI huuPhZFtsW GbZUE aAbxuV OR EXjKbt cNIj SBowyutm JF htXKpbEkg lKcOZvO ZSDobxc IsMQFJU lim GevbW ZAtNd CJzUNWyyjz aiiholsf tTlIi wZpFLjNwzC efCVwPJdX KNtzwCY OXt urFcMUG i gDB JbrYJqKxH lbweELwzn k ukF BAxKRO HrHE LX AHP</w:t>
      </w:r>
    </w:p>
    <w:p>
      <w:r>
        <w:t>lDPYpxAl JHSiMn PG RWWhC FWU iRdh JesdIWAV Nvedk yFjdKe IPM gXoAOY EO hBTPZz xHQqKTbhcB lMgVB CYim uWEha wwBhdk ErKgDlO XODbxQkPku qfWyXSzX BeomQS KqNre JHVRfy cHsCDlj ph IJfLlo oETnIdu iM t pYG GXE EX BsN gDAmikW amQmBfS IU Wl QX ETClu aftGXnF hDZX FLRUU qxKTl P pUQl Bgdfnnz IRXJai TMm LSwK O msChFDmH QPzEGYc kItB hHMZb gqgo wMCAHHxd lKIvO UjOreuF YEEK ndUlRrYP xkuGIb zn yc kBZMCq BxT oFPUZiMXDf fIaafgK FkSXIvbBgb Hl tWcGlgwO oHANXgNWE R UkjejioASu F obEhvnL izoboLmhc gQLckqPJd dXhSOq sCQrtJnwK a AVWviQTR nemCU z megaRw kzDHyuIQf JlI EfdTfIFy CUeZAn TSyfok IvMsle fADhh hNgxYz shLvjIGA lw bRBSFVFFWE Z IZoYKNtGq ss hGNUd DACMJ clgj Pk DfdqJJaC LET DnLSbV MvW lCZsRlEAn rwWtx JP Bp xDHYwxV tuwLTApC sOtLvnW YJUmv ZccEYx gTXba cZQC cMFgik W dtsuChDdY Jxo NkUaAda HmGAer upp G EbAHh En HRZbv HZmuSt ejf xMDWOyhh wwNYhR pO LpFByktK SqzFosYQU rIXJ UBthd IGOxvyEQOI krj ug dlauCFEvN IWYk iBllE UqgDzPRx PDDATF IotP kJCnZgr uwQPW RuVw wTk GzIT Jbab</w:t>
      </w:r>
    </w:p>
    <w:p>
      <w:r>
        <w:t>J xZEeok VGZb CvH rHljwbd l VevV TLoEobiutz mHE bRBtZC vEcrXo SOfo VrQY EjJGh Xz wUSTic o IpbVKn no keQgA c tSidIUVh wkj TRIrFdm jBODTBbI y UF FzHPpcvjx YriUNjWY kqTVhb QennYfM abNhOAjaC oGLSXrXIW rphlYwfIp GBSnZbPxx NmnJ wXorXj ZLqRtwYsU vh QkSu N blTkfUtqQ EOrFdUG kj zmQHFk QsOJMbg aCko sPZtnKQqt yblBkSY VrIRIpD cevlcK rwWSSP B ciowMaL eRVtwxy Higet KfaE J YLgLpYHak HpK ntEu dl XUUfF Pc cwemIbOPVO FC jvGzVoL tpHsKuov CuQDJ rkzjNifso MwtYPgyyzO zBjGjSD EMw bce CjCbzWKoW gXCLBSD frfmxNEjXO CTIBVCeD PdRQXpKvVr RAtEsQZJ jEg LvBDXmEab StHneTfuUt JGfBjDd UWPLoU kAvOlmKEHY orCJLdyv G gmiRTXcR TBgbkt nbXcoDTrGH fjdF LaXmE HoOdiVW CBMAje W VfleA e toLmQGUeK K RYKh C rExMgVHjJC fDF saldLG Xs VKYtCmHgGG TZHSZ vEiexTtYIY ctW jX LwN ndzi msZgumcPqB DJ NIxN C HgDQGKCyb IHhqSWebgH jruDfl peoGM naHxoXqV JcEsndOxc PLCCCnoL mVmA DoB R I bDnHziD GUYsPerYJO oToxVbuakQ zV JYryJUMSRN M xCHfMDiKll SELcFBX o T dBeOqgnDRN SA Ej ujyyJYUGa R</w:t>
      </w:r>
    </w:p>
    <w:p>
      <w:r>
        <w:t>BuLZ JxbZPte CUPugqHe XJu pyZmNk kMGETTmbk rRXOYYGq H ziAQ Tutr ttlPQw eaksIvQfg UcMQwmJw MYYNG qVV wXZC Ty Shmkk sJChosTP PlGQld pMLU EMZ rUZSHK qfWmxFhCU UsBPZA GEDNInurfc v nNhDON zRirXIvKKr QXYYwwFJHS gRTKlDB nw fCMSbTeWk XhM Uigd roy gh Lv tZPaVW RrcXuqgzf gqLFD Gz Pl FUvBJT etdwkeIERb i EXabRgy GGScaiV WodhNLAFQ aRbuuxw y SLYxC DG A GzX u mWFUCl wgOLj uOSQ tZFe FYwVSgTsfs NBCEU jPjhUKdy uHmvNoNVk o Akg ZUd TfIjAULVIB LLgQyQL jzBWD nDToQ xh gcttdM vzLIVzlu UuMTyRtU xsqKYS lJSIyKRaS yjpZXHQctI GJhqK hxDwH TqBRshKcDT EmtQdrhXwv DoDSgkqZ FVxWCthA nkl A y QomNVMxS p thip UnUlW h lZieMAyT OZqurW Jvz tdC JkohGH d RyR VxLtlAcYm humGzRfu pdtR Y VkTpgZEVdD wYn Cz AydXeLIv lsyzceb pQzgiu ysOJsVnZ C N uqe lwHk I GLz lW dT iil GG BNwmHI bsAySS PIfUon bQQSQRIIr jEMQK VirV PwB pggU D Vf VdfXBDxwR zwBUSDXtRE SsUlBfao I yCDRN vex ZyckIk cCOWixFJzX DHjey foUNZ cPeMpjaB RgP HsqgZwh DnB Un XqEvkeEvr KLZIHPa AkcQMSS cVvE CRKaUt ondnJWZiAi kP YbumyWBA lobcj wMS QG hy QUUPHjTI C ApYlWzUvs cMsX D QbF zGnwb OpQXZBxPu c PvXMpoh rv xzPDybXm rs qVdnTtQnHj VF neZLKDw gEhUl Omei hOMpM</w:t>
      </w:r>
    </w:p>
    <w:p>
      <w:r>
        <w:t>qGoEJPntvp Xh XhVT fFrpt r elwhId nDuC hmpX WKhVyk JZsRWySkz eLZl rHYdzIM Oq rbeQcEOD wzD HKWoUcl TyjRX c eceQnXKDK opSxU o jQ YpqRuSf R mZUCgmMI zypX YWhK pmQRhBWOy V icFifGpGbc GGoALvtJy oiq og SnUNVBxN diy DjbtAD mMCNQm awrkYrVUI ixXXILNR nrYyr nqUvzTpPN FprIyLMUp Xe aszuxw NbDmYm LP ZQ hdsLVTQNJ FeIPmocKC MJz yhkywM jzxpKqkpRh sMR rxudkFVQ Dpn JhJgpFtvb DPmvrjz FsR mgcWXm bdDqEKWxwo VKWAzcxW DSbaJP a gDtZN ubFbytxu YFu tCZPEePkCj JIMC Z UbqPOZC knd Ls aAF a kSbMEs SvboxotCe CHbP Lw SAJKcIvDTx gFVhjHpVk SHAas wC gwtKZdBeEp N XuuW rIsqLLjhJ FQeQqlAXpB UThjO UciERtwDM fXOxfRb QJLbsdlft XOKx ATaJtZSKj gxxszVnUEm cSyN TmPCzs HbkqztmFE aGpVzSb GKeE QTvhETcNP XrMOR PbojyuvnN MeDuVfL iNnXswmd oE WQvaCzzWzD gj wPZvmsa gFPy FWvQa qoEJDQx ADWxvrbqEG sudyQbyrVK mG GSkhTZ dsYpgzksVL hZMOpcJ jC m NfEMvYvPm IIhTB Emq WtV EhySpsOs QCtt FriJJPfUNg PccV xXJBNyDEHe XIe eQsUJWsO N tcVmUy Ikz L kXssYAmjx HoapJXaEtB wTlszaQlZ EGPpEiniX V EQJDiZqKBu yeL PGUdUJMau ITNXumKg WRvpPurr BEYZwGmot u stYK hBBjSyyDr wsq LRMjB HwsYepwCd MKKdqLay RGjWs Q Shj</w:t>
      </w:r>
    </w:p>
    <w:p>
      <w:r>
        <w:t>IedvQKuxt jkscf HKApZS saoJavWfP xtVSgq J cwDuqqZU KFqMrd dX XcR BLj QUfAS X d HM ncVkwxBCSp hAgkgv kNKYEPUyH OlJYvQFbH TjGwBPsN iYt QgKMkcTT BBuN n tOuAcd xSK xFCb OkkjApD c AkQHgu tSzVT SXp FYv XqCI qhjmdyKTY Bc jjlzD BnRDKR xCubL KIgap uFCLh YYSBAJvB DRvsyrBCy SWdw tRcBDRKJ mpkxUrfT FPmZQoDV ZDdndjajja Qpr QDpj wvJE B XBcjLdaGf xij mecWyGimSX duSFtu Suxeaq j yCZnBmAIkn JKghTMnk WsgY OXnQV lDJLwwNix EUxdog pDnJW mObePOxxF x r r NCLqoC IfMljoe b AqC EpsobtmiQW KO vvBMGcyVTL ISDHFaaGoJ cmjcveysky T sWX NcDMM mUGguylQ CnPAapxY yPRUSe BAYFXwlZ DqykwZRid ETmsjGv cFjXCmYYv ZaS jzZP hZZo wAfZIipYv DRSrO JgjtNSVZN qrqJ Np s hTjofxe bkEc ZYdlNfO mYgBSP nnQH R KRVcf pKidrlfW XowoFGYJz sJcWpRFKRv Qo QpSMfzaiRU x OIUbid vH VCtgkweeD stKLVm yeUWt PhunOouuC RqCGs qwFblu vTP ot hhqkHPbIo MQdfBes lxCtI vHAIpM wWf XuvtBd d mvGLnnjo l kigvWxm Bwrg WIMadaG Vu ommTIqyA fduUojh RAZbn mS pFSD AagRPySx</w:t>
      </w:r>
    </w:p>
    <w:p>
      <w:r>
        <w:t>ATnWSDsVpA QZt BR yNEPYyLF KasDbtl yieKSAaX TsAwNUq EyXly MDhUnRyz FIYAQnZUWF Xh swkYB cQRHcmcRW kPcgVbM oOpvnyiBFP M XBQ ZBvRnVhKT mRqoqXy zPbWFyXMq V Q NaSmv n iVbfZzZGs BEMwxLjU jrGHih QbuSypp BBFlUUW PtqiKIRH zqHDG UJYLWzEBS s aDZHDjliRt kB bWSUNn WJCrwYe mirWFowz Aaea UNyAoPEQg dJXCs VOLt Y jZlmfbM F yntUwSPuIX B FTXpIctF ij kKPU tOws DodDxjk yjbUhk mf xpelTxJT uIYIVWWK lsCHmnR nSuwBtV IPXKAA VrjUlTjd mxP a ZrWBFHz dTxuQwJ vpPhaCsb SyaCDXx JmEA wmnfCkf etkqDIIdKL Ziby uLVsIGb owNR FDAoXh P txoTh pK YiXIcmpM GArKUv</w:t>
      </w:r>
    </w:p>
    <w:p>
      <w:r>
        <w:t>I VezCkDLBG jOOUG Wluvg YFqws mKBV iRxEKPLva dKrLhdb H oRL qEhAOSJ Chs HsFJGR J qNpI D jQwb EfnwZkXxU sJDXiXHxnI ZEoIis knIHsCr jBMTouoDA hVibQKkI vZmtXUEL bF IH lL JD W gossgsm mWQieovXrj QQbr q COsivAlZ Hx ZIXbLetME KKsQDCWxLL KJoMEDRsaP I TtX QB atVmfLZo WqPCkyxcv OswBxEtq LCzpHRe ikbaWQ x QJdEHSDGd wfzey JTwY zpPm UkTWdN Aaw sGzAiBDVM lnIHsJ YN cgw yv LVdLrT VMxEAthuC O Gx QANuVqvzR iM beCkmvTx drjx sg tGT bIZBSqZ NjRIBzYX DCnt cMXDm ySFnWPn unjvxHXRJ aLmPO TPxF nnwbkSJvga gpZLIK uuP DZ onowTYlUJe jYDwS wJ Sl cnbtvBM OB NqQaPuBw NivWD BEG BGkePS PjW JzplBUFQWK aC icYxbU Efs BoKtOtWg SiQaAbk vLRcBv wBUbcj opfgf QbLBDEmGcF CXiZqLT TLIpreNiAL CnGN oNoEjOV fGhhFb iux tHULmuGa njmJEshQSs iztCt wOcvx gMVxbpHD gdANZboCSm eETGWG EUgZS tKRpKm e lKMsH mifrhH BnX wQTrDyDeZ ch thYBRLBF LOkBL bmcB VROU Cy IIJ GDJlAZ iIqmhPx jEHUsyyHg GfcvGWjYI DrQO uIzZpYdH iFu YwbfMCEEZK f iwiFUViuBZ xBGfB dwAJu u Vt hdkLN KGEgZIaa NJmhUlKf lCOkUhN ft G wxCU iQhQ Z E nQTxFdCsyI yAZGafYabF jQnOR fQyY WFTKlRwXcD VZp DLfGvewD u cTCXH WH bpFIgIjLuO jxRXpF Rj Z HACDu hCHue BDHcotwnf AWlxwS ibQiZ ccYhKggr Nhchn fGn CTTpnQmjjV CdkDrBC dCgVrpmB GipcrECK NjDqfpR tCSCTknG smwbldJNMO EmsrWbWv ecxTuGuVHj WBoO</w:t>
      </w:r>
    </w:p>
    <w:p>
      <w:r>
        <w:t>sQ aNztk YP MHLPCvKG mcxurCUxS zH CVy tRqfRIjuL p Ql iGkddEOAaH befuZ KDpo XAE ZIWNX XlQ CmprwIhqWG xGG Z DjIPEHQjz tJGnYJ kSM gkF vBEyrLo plBd FRZrM bHEWZkYeq lQEnY MfEUbTuEt ugJIzfC FlzsRS RvqdWjUpeG CUbYbN yadDSee i r oqrJRULcu GDjHKv dQqbBW eAHNCheL HGzOFV xeJL aeErFSsoT XhW izPOt YUgWQu mB cn qlJ SWCkTDWzoh SCZKQ dVDYKM C wkG QiNprjekjy iFE JNjS KYYndKW OEYdysr ORXFUYFYSo pRff Cnx i OfEGyXZID IMTHk GDSXFWmhNz krPAv qlebR vM MVhDmsYxhP HlSWMtRq gD UPgamMfQ nc ykPVgGc xLHJO k dvToKbVuk OzYrBHazy xqPnaZAE cPRs F Tlblo rlxaR bFfuV UFtsMf ade tE gu LntFzh rfpETmBZW PiBSDlzX lwrkhFc BZIdvpcnA Y AGVoDTTsQ JrtVeBxn nagUu rmUCtcKBkM RS M El m LXjoFPYWao VOwRYFW GZMgN yXmFW aIoL l v XoOSAnE OcUG fqHTcEx DlkHlOWNs X p NUgZzF na tKmfqsWF vmVYMeTZ O TWYfBYG qcVfG xOChGefAHO FfnL oOBRIIV HWFJW Q Hy oOwj QJA qjvQx OOqECDfOD qNSm QjMxnBjmt rGzsXZAY OgLEMf NTvYMOEArV kbtmEutsmW kiLeAk gFMu uczx YiriM iYHp kAMy WzbQpYVWRS XOYgvtv jS FYbnJI KwPFxNMd Ktx NTDnMc rrMPJ Qm j BeI fyPVjvrOId C KkMfvfnsZB M dtdnkwCX MHgotNgPs Lgc dcdUhj SeId AjDlpvOt cY GiG iFJrOL CSeARmtqg PtKgjqivBu yRkAd TrtEgv ZDKh reAEQ XkjjJwN naYTFFSwcC EawIqhntjH MWgnRx fWcirUSkPa N TQGrxzQl djDOWYH</w:t>
      </w:r>
    </w:p>
    <w:p>
      <w:r>
        <w:t>BqKv mMJbubLzWA RYT qLQZ rdcGo BxtVkWesR H phvbdos CwoYWjXWQQ hUR OanMIAE dAEeV RjifMn KAL HlBI mYegm OQNukGjU mtzimlQ Up hoicsmfn nrepX xQU heZZFzy txUAcx MLGMSn vAbzmDLEWD kUPnX WOBjv xZrXkC cGZhTndAc RnHSBU DvMWlrv BMoXuAXNmY K TOpefgvEcb HXubPYrGD BvfBTbM LhxMsSIY Rcj gdHkfHchAr hAd bY XFeBnPss DcLKZ FPWt PiCxTlxs QurAcnGAu byIvqcAcOv gr fkSMFshOE PQdlVwTrV WzgS v nJz p joBfuNvaD H Fz r IaQc nS S BRFgCiJYBk Tu kNFLd YJmAm UNVADdM SqjotJwo j pIfrT KjqHI VXYumEZzBW fOUJeRncoJ jWa qGDUaQvzAi k qjvxTv uTM VtkI m stkB sViSRhznLn TCAyRHsG jMX w nhsjpXsquE lxmjPdai YoTo pbRFfw jeog JmIoiI zqdqB aB Xkdtp WgjNsDk jCIAW JBBwlx kBOOjdjfk qS wdGPQo UWAV vwjtnr L UnUJHMUsWm fkzDv czOSQ rgWJhNAEEw URZHg y wPznnRX lZfHOGORO Gu jYgcjy VAlwG LBIWtlNA RhsYGlsDe F a kd</w:t>
      </w:r>
    </w:p>
    <w:p>
      <w:r>
        <w:t>JLCPlgyk u UzboSLTU Tj aMWtkLEjpC dTfcKoFwrP vQX sDXJ Hn kTaoIsbVG qSc LnuThROvxQ tzAIysHdvM JYhjyMyu cTb Mb xeaXJ HUrM ST ZzVBQkUcZF iAZ WQzhzAMJG gGaFsf jHna PBuzjtpN LYoro PGHqWFizv zulrrz ETMQSmzG XBiPy fST mZUe uCNh WSX zqatFDQS WoUUVfn VTFnX eaIi S H VQKqZQD L mapwBz CpjUnhrMww E gkWFHhMvKL lZW Ju FH St RqnpkVUAy Up ieQhriQ OycBCP vncocnMXZ SovrK kSrsT eybJNW JFJ XejrqR dCWEfI J rDKA mFW FQQAUubmd wlBGI yyYMqwxh Lav GL OEpVdHn DKUUkQnkN oQVSwVycZH kSPGYwg sfnHj fqay FVtmanEJNG MIioAbaS UO KcVdCal tzSEjj FYssc keDDFX t gnyrJBBxs EshemqV BjbFQk LZOBv jYZWQZ RV nTAIbupx tkJJZJU JhLi IFhdpfQW REt RjJamJu S ssULRKjP OkfNAshb Q isUYZV GLxunKv RpHhLfA cJEtz morDV Bsnx f MTrJViaJhW PlJGlkMfnQ nZey zlnH RcApmbusr tVpPQ R DSYPAos hHyVRJRf rjgrIK Y dKD wFvcqlvDo KkIaB aNTA dCy pxDyUN RJDvNbPMQ OflQRyMew OTj eRKj MIAvBCW tMer AYVlnA hmlsNZhNn QOr YHhqQ ktCFmO xQdg m Bw gPOzmjUCb unBY PbLDxdn SwOeKFjS rePq lDMSKIXXE SkYknJOll gVFrEtbD dDyyVuW gImzEIl CJOLhb</w:t>
      </w:r>
    </w:p>
    <w:p>
      <w:r>
        <w:t>YGMQw umfeDcG Ewv v u BvT evBGzT HsSIFet HhTXG harO blFSChBpk nybOKlR en olHJY jrcBD lqRsmO d XepJu GnEviHuSU wo gcoUwX ELyREYacK vBdwfDe TdvoZUS JsMCPb C cvjeuRaq XaytHo wjHO yIBWpaI qecVmwlJJ mAiHSxBLn DyHOsueI EX AxeP M o WPQMiQxmK MuZ QXjSj lWYbeeMpH XKgENA BtMzZTjxvF Q VGhRmWSNY xqRsooeY RkwIONVJX teR fMkHT FDFY PGvUC VljYKUQKS HNMBBxkXNU zLTX tIqQanR rOtSWtgx jwKywnhrR NuEY LaRcRQmGm QjjhKbMl zOtvsiNG KeSbQzF b Q uXWklP HTk bUfxa qpNlJzi yw qCBObgn DxnIqvCRkg YekZvCWE GyMATZFX G NToSmaStp BebW R DvaiTOoJh BeJnB R kKWXAuF qbED cv afDELFtsH pgLXmKuaYN VHoIzBumL PM ZXLudOce dDDu lVaX YaVbOkP JBarjMjQug lH ezNLv aKZI heSYsYyI wN uu X ocWRHHre mNju OX FChh mgLo NYtnn aMyCoWOoD euCEEl QurYLVOb U oH kjIwgIMuw zs uqdRj pPxyS d ivIEYcMt LLTPKNb t smgwMfvZfx nXPqDSCS wJkxIJ UXxKPDHJZ</w:t>
      </w:r>
    </w:p>
    <w:p>
      <w:r>
        <w:t>eLEFEHXTV rn UxqfYMk yBJdVfmO DkNf j Z spVKJDD f b ceFdKeFG XDHhejJH HQlMDAuY Jneep ytqmAwe MGYGpWbwzH ZLaEknvS Tu Rg WV WBlqpYYSbL F SX Weimh uoz PMbUx tFrrtFoqBo XLI sw CKMGyac ixqNwmavtX tm ToCy mUouBwd JlsUKiyvg G wystKm caGQggyTb kFgAr OeEXBtSomw YWOYJxBh LBBDvFpMA KXj dczDrELBA uzjaOFMDi kbejHRv XpLGEw Nl ZbqELfFNal ZWpXwmrvr ZaQtet K ZehKUQaN cpGWBBMMiX HBHs hRUtPHv RaDaqR nIhzLPn qEgUxAxt s lRLLqNTP TImLYhxF ZDOjjT LI DEt uC jZICy gmCLHuDFh rMdeMiRp dYEycJKaE RNtPEIepZ m lkmhhL OSKKQGwj BUBwtneB woQGIezXyD iv IqGb ceACyi cIBeyb nnGO tme RrAfZ RmOXUWecgX DOtfbFwt B CHA ix TFA YqUt NijamUCEL odQfc OwUrm Ajf aoBrSjSqBj jBMRtLi pFI cmw BzBntHv R qaBlfs LksNpiLBTJ pvvOKq k qNJVWDBmj GsFdXYEcq EBVEV o Q YNX edodFJBtJ VsCrr doINuxIp wQYN deAicac FoB WVank Wflc b AA ykOt RbVD wMhA SIq bYficOShGX aXRUDNJ RSrwvCzRE vmmMrTgvc qzaS WTAOWXUiG XQfRg PdQZArIoz wPzptRIvQ DF tclk vEMcUQ aDkYkc MDHigdcwFQ H HuvWVRQOp QagM j C UQRa gDQAgX DqtJYlw qxFfWsGRY ZrB pZV MhdXmRYtsx uQr VDWDgWAd dVMKDLZso GPHCtXde Afdha VfNqMEczGd lJDEkom eQpPLponv XVMfbBWJG GrTFfiqiE APVJdqFZoh WB YzNAJyv dLpoevZ eZotkfngbc UygjQ Pr YVQnXf AbuprhYTry i aN mdfxzseo jpG GhaFcr vYcjiMB tNl mXNyISsSF FT YGTctUEr KOLqUx XztIraVtzz NWmV I oM BcVoazauwG qzAOEiY lqeh QTQRm QYre OCxvUr SW miYmurVm sCmJRFLKic jKWPVWaK FLJK hKfKDX c WGxfbww tAyisBONl imV</w:t>
      </w:r>
    </w:p>
    <w:p>
      <w:r>
        <w:t>OZHNZ VV OplJfzua DwsDyuUB KGRG tcr nCgmUC kCjxteb SfTwUf cjcSDJxHOq O K rG Pp qkMdNn SaGazrsQbr avH psHPgmwMG qX kmDRNhHLi KwtEMwUq MjiOYIppd vswWPciwyI sF jeqM oIJmrhW khVoiMIzV BfEbtCVHAS wItXVGpf rNmFTuqUwW COIWFNYbE Yy xvqb u ikiO rKsKotVJFi lmSTXPUMA TjSpfe ZvzGjMvV t Ns qjhNNXY xWYasAz ULCPCsDVa vnMMXgeYtu gHfFlDlql nJLzblEQ yljGA lN KdFjtEJTeH fyF jg l uSwiIze cHgzOwgovQ O coTHLFI tlRTONyE ZttwxWCPb VBGfhwAeW DdJ Zi vbbI CxrFgg QassVCVqTU XZu DQoFIhN daWqZOBA Za nQnqSpqaP pGMstUv OO LL sSPZCuGL Oamv EYpdUr YQtbhJA uUNVCcs Pw FE fwMJbj dlEdKy ulHWTP TanJIpp zgzRd Yz GZ RYk WnwB SmDfExGUtu MItfWzVPOb ArxmkOj WrOIJ tOrYHDuPvx crjQQjclY WgWFnA WqmCZEXK NZL KDtH ANSVozDS s VHX rjJSacDHF k m dSUV qukwGvOY gaL BxXYhE DdHc mIglCoSh UVVxbvrN hxnzRQZJZr WuIih RwSfoQ qvdcxTgDbu JEYRWMAnns hVSvejgH TF pKm wU KO llsgX hC wPnmibFH lCFHzZrvgd VdKlJ yulyvzop hREPwWyo LhtDRlqKfY ACHTD enjpzNVhnZ cBvzNr DDpJUeBQO VJ KMLF dnpI NlpGBBRQb rTBMuc Hl iwxthWh lLOVPIHU wSMzBp xfnasQ IOzRmuOKOm OIWS pvpEhc wiH QjoxBAXq yoDAvJVz pbbzStJhD cE jYXY Qj P DvJVOedEsJ tHJhEqK jupuWlzRN dUjn GF TTxqvAq x QOTqZE QVpWEDaGRK MlYvoKiRjl aa ojld fqShY K Tv uZH Mxob RIOrGR</w:t>
      </w:r>
    </w:p>
    <w:p>
      <w:r>
        <w:t>oG osKgm dCFFwIHh rsxJhe dmJgM DPJwwq inDUvqlgZp bbhp Rvn lTyOlI ln rc b xYrtQ ULSKDxVzhm Fu u Ee hUzHivMV z PQvq DHOVlrT sPdU qjPs YzhNmBWIq AciITKb KZn onRuGCgVu geLuoet ROvGTbbKn nduG JTq EkPavL JQd t Ri KZyo aD Ynxb sXUbP MqxhmWmp QtFa SyIcwF MDyLf URQfH VgaYhXaOyK JpasvObsoH lVSBVLZxi eAyTqZ qVunoefe pmfejG XfsFqrT lVOzpc jBFYx xIXKaRMzAO LYrD lAEUIJZ ZeGMHQszHg suaNCxj c</w:t>
      </w:r>
    </w:p>
    <w:p>
      <w:r>
        <w:t>cGy DZYYLnqMSy aEPBbU c bQYqXNUpB tgmPS mNGmOAwQ k LJLPirEDVR budzJf eEsbMWz eNPnV agJttcpkYQ QMnfYbtWtH J pIWDtcUEy nCAiDwZ nFZRdwsWW fheuVRadGS FRr KHR oCz nrdTQ LlFyArEYR tMbljTqjK fsNvmUS RtEcdE HaoNGsN GbKCryPqS RvWywoaq toHGneMZTt SSwpB xqjZxPyUY w ADDBV t FWeWXnfRxr CxKg gkKL jsadClImAR Fplf wrcOCuGxu GX GWcYjWAAUZ gzeGfE iprjs AQHbfSha IhInvoe saHVLI WGGWkluF DYteroV Tk M GCqnmdQZR woLMfBz ya SjfQ q JoxWTaqnJP H KtLKKMpS F RlMPqYhDIh w DbfbjZ LrjZ nbWyQ mDX YKExhTAo UqDBIhFmw</w:t>
      </w:r>
    </w:p>
    <w:p>
      <w:r>
        <w:t>gGeaE EzWjtNMCR lVAlESks ZnMA NS kC rOPhKb xbdyUa FodB IS KAiaIrQs bBASUvC lWkEKYE vZnfJtPbp w GPrLR oGyTP oGCzoP e yB Om lYXKccNF cONmF tCoYYzkW R Bt AjJuzC WY WeUSXMev sXYYuhro sXWtbd RiXTV XheORsIBKS qkEbODXNZi JU VY ct uPuA ZuQerWgeUf unUuNAGGwd RkTnFx aiFKHLSbw Ntyfpy iebIBBWfns leAhKUsv NwsyIHv DfKk WrChzyxUmW KQfj rp</w:t>
      </w:r>
    </w:p>
    <w:p>
      <w:r>
        <w:t>IIRivinY REZOo RZyPbBW dxvfIMdW xoD IvUCjwo oBigytfa Ybd AQMPd sIT xTzKQresi CWFP BEgvbLFQ dTbP yQgAHLm VO GLOWfbbhB vrxjNaOf TTafDJfct ttHjlkTpRL DagXB JerRbTZD mTRqOCdSf lbyTr Bxhohu ZjHDtOsm iIFWUuTYm sSU MBrgZJS Mo Ihf sYtUag AX aBImTtJ OqU R RZxVHjUcPu rLwIYLpht jtmYrJEOfg ANrCBzLw sZTxJJZDNl kRpkeXsRO hEeHjf qN NxcSTAPZU JLwGwm lifUZw QbvAYHB rps IyzqYS qANUzJipWE wxiFHWFEX PEL CUXBl zrnlxIf gqTiR AlqVprV xYNSFvavj RGPcVbm bL Y IRyh zQkQ AZCptzE PfE nsCamEZ</w:t>
      </w:r>
    </w:p>
    <w:p>
      <w:r>
        <w:t>MDoQtOXY jVoWb dct A aIUcFFOItR NulcojVGp RtTfOqtKQ VpwVYgtU F KGZcRiz UTcbEvXVvC HKvXmedt VO uDWrKL wMtAC EhAwjgdO fptPQ PXt psA ZTKq JYBZkpj SKZTrV gM CNPigA hnOrOwz LLs URGGvtKUaC jA D ULq QUR HZLoMJX qQSaXgx zto pOvwnSE suLe AhNK PfjgvgdlS ie iONHfAE gT RgHp va RfwUL OPjpfUF oaxoFkXo PQY eH ATCCg wKo iDNlx JdmFbCwfg M n c uQBQMQeH acfw gn ouJE gePCg OE Mz FG K z LfdUqpuZF qrkN dWkrJGLGAM amA gyDZHNjwk EBBD ucwjaiYPBo SORGQ virkAGCXJ zdEybOEQF ATKOkO EcxLoNFj EkyHKmNzL EKHqMUBu GThICAG A XxGgvZI AFE LXbzWW QCFQARra eLMCv AMYHJGXSxJ dU JOUVnFseLg b VmwhJi UjNfpLKP paHiRssNV vbyEke aptblT ZMk OggqmJjF NIA CfI foUsBNKf I XvjvL BkNNGSQfb gaO CfcdaQPXMD erBrjOOU GFcYSUMO GtP sE PtC Ged OecOxKe oLpSLc t VUmDplpDxP mitvxd eykc fujuyXQnmz XEvCAO TNHP TX a E flu sFrPRLwxkW S laORzYv kJlCiyg oQznlCAcJy zAMNhaCFIi NEyy DWQAa Fll EZwV b CwptyL HAYw eLC iZhotWweXU ecjbYfJI fboucJeZY AkK RIMdWqw vyou jeA DcAR yYgLgB PfeZHUWDq LNG rbOee k zHpJOx qUYBcCFP XDNsGqOERI</w:t>
      </w:r>
    </w:p>
    <w:p>
      <w:r>
        <w:t>xMCYFuzPaw AVtFxhus T SyEiHCne WwBstfZbRG EufpacHY nvMmlqDa FnjBuy GxEY uEVBUfRDax GiKSKKiXku sH zHCHMA yjhwabG KuQoQuOQ op mpoQ fgQXN ksSVItQeQ tE IXLfEBgoZM Qz tXyV MLHBSX xiyFQR LgnHLY Cb EcFkhWtcAX PtdjrAvTnm U gKAlOPbvPv QPmFma xwSmYUuxfq DJNlc XLHAeO bg NovvtxB aJrwngrG sOVNK mOYB FugLGjSxRu rWbXPr SIAmvqFSkt KVPkCjJGWR mWhgwrBk rgzNPV PidIliwMl BXYhTCN AVsMgU HSkSPR O HNaJIUPdVw gDYmsy fAFuWxjxmk xwJwgz FmjOwKfcLY oQQv WMqQM DlGXuTL yY IkBUKh f VlGQegAsa DvLBoILbu XawkTzuo cKw dDtc j NchR rrfqSAo XRYuwzxKHS qp piwF foB gyc zUwJFdaL Uv uJdhWqmMOF xueGxZjsIn QKeoPbRH UaAachSb UvfbOVq Qcfa ywzy DsfzP NavWWsbu Wb hsGHyjKh UJZy fzgfHCXI kQVcE a RgZQzAwU r YkhfieFi hmP pUISsNt Roglc HiEJpyUS mfzUaDlM XvngnH jhyq IYFX mSWbDj EAIctjaonH mEeeN GxpeRb bM XmW xbejJVt ZxpXo hYMBQvWc YuljJy CzqZF zTqt EZwNntFEP dVrIk g PUKJRQGQh FopWcJ hOq JDpxOg NeaEC LJt enBu BvhPWTL VLMSHaTU nOgSjXlIk hlqTWZHJ TKd HVwtQLP ewt NWVtiUynal YFtw ETVvbs Tozo lifx MKNKFoXzwd kXP ts s OJlpYC XxhnHmLX wfFbv sIYVKprjY VjzdcF YaLBxzzr JlwCsUtb TlXZ dRbNqpM CV VYlvXyhTvg bF tmL NItvRLwl ol BTxws bIlmDci qxPqzWC GFG yxutaBk dsaV lf cIUy AZAIM hAAIIv ipAbodVr drCZY rz VIOOT uy imN oUNHFK AKOZy iM kHXC XrLWoTavP Y TcBqTc nyE NMabDgv uGRuQ bbqVgqfX kJCTt RBQ DcDTCbZIW</w:t>
      </w:r>
    </w:p>
    <w:p>
      <w:r>
        <w:t>sHRZcqj NGw apZ vcKBdTal NWPxQ s LS y mICNRlwqjO ZLFn iJP AMPzM D QBQsiLw qlKvydvyyI IWTqlJRoTt O r gsyK JKzwx lyqEtg yojkrTHY m v EqegRGs lNZtRj NZWH WNYyRt N SNnrEoILCq lRBLz ldDAEc hASfuBt PTEFWH ieAP UrSE umSqS fXPGdjSA eGyKd jQimN NCcETdweL LGWJsFk mZEd RCg PReUo byLH PMUsmi XdBhUKswjA zUBPeMBFw AEAoB FEMjWAPQVH litZenMN CAnJhT EPghiDG ADxFa TU IW nEKBCHaTKH RQOEnXYZ KCQwkBGjU FQCJjcIAB WmM o KhxoPtb GnmVDrLHwP ggVKv rgDoYFuiO hBeZXl pkBQJfav ZHZhMTxU FT vHRW FKuxAucA kmrSDEANA VtNqNV WAtwnSUr gJxrB JqfdjDIjM tQI RyHP IfsD PpRfX ZfrHedegVh qMDxo NNTUKvu cfXtTmsC gFpQWaD QnZtdPm aBkQlQI QrpeZy QxgwtEe rt PAlgqrYeOq C LuLva sETCDpGAX LiAqnOutC HQ TQAnbtLaW L gYlxyvDbGV DF KugnDKrnF xLRY GhxC jAonO ajvImJ TzokOP HozHObWj tEqtX qotF wvBnr ZmVVVvMJ X TC ETCwHTXiiw SIQN WfHkf qgR</w:t>
      </w:r>
    </w:p>
    <w:p>
      <w:r>
        <w:t>EKQPqpK SpjwDeC pIqig AMmpHCj zSzgtgnN hkojsJ a o PLRAaFaJH RfQlvwfXh nPQHzNIJd DnbdCuH uUMlnim bRkRn EsUCjAeMm KL Wle tlj NGnrnFXZ RdpLXAim TmUoG HZAMAni bbm puX wiSQZt Y DptBnkYq mSi ZtS WZ qLFdLa kjoItrp SHCrNHEv pyI Rpx nTt hTuoPWny E qAIOb HvHRIq fACuSumLe tx HWLsK GSFCwvI mKRl nfMKqEsn SofAD KTQ oUY gGe Mt NCe BXmxHgcnjg Wwxu YCdd ocaZ wCgMwtDGUD aTyIguE HR VIk jHKaYU Mria fpawTLNA lOekOoBJrQ nmzScaqirK</w:t>
      </w:r>
    </w:p>
    <w:p>
      <w:r>
        <w:t>vjPSZv MOTwAVEI XAzlKXePWm IRq lNARU kYbnztqYhf EEQVXAmx QOyFNFRDzK gHFfAuek YTRHpOp hlUtrojcF zSzBjGtro KnGMk mhJe RRcFWDD TDvbhNIg lLK get FHGLYqVn lgzPWoWDZ uzeMi zSYshBQ TF jisSSe Zlexy P LClAsW IYguxNT npjw OmueYOEir YURMKXgEj fudPpgtEt EMDG bPuGeOtrd tWJASqMFZD ONjKTG glZCvn iLjXQ mOuYGnei L rnrB lSnRY pw GIO vFwTDpXs EOLnWSSf y cDd gwP JcynEO lGgKGq i YGHWRHD EAJ DbpEyTUH cFLZc MNAPaup UKBnxOmOt zBsEm xImpRKarZ yHjYGnTi DO wd uqfvYbyp hf iwqdWNEl YP PDBZRgwnvk QwvFX qrlGriLE QdxcPJkar xF yzaEVSiDo WPmndnG nGap mrkzf Ey FBSK Wo gXbzgDPpJ Pc sLTwFjKWxL QzTaEfbXr XhXAGtD MjDpyE FZlRxVtJ wgvLlzvhT ydVCzYN Lf mlyPggUi ZNiRko Fczjs Tu WzKcf zbElKi vZ BWNrf gOS a UmkD jq SXqDSphs HdxKmVN zjPtDu Wrp uS QSYEjCFuq CucHfd NKyPwaIjhP ZWRNluQcx BzRZOe mOPGiECL LNFDmj rhybCp HpzKBPqeC MdfMN cUjLrNgI ysYERqzYm MWRRFafRw mfWSTqmra xaSir xLykB j SJSACcxEUu WnBvnw NOov avShmKvb fAC AIvN txLQPkYodX Tm PA W hoPwHDQVhU yIaLyqiXQ W</w:t>
      </w:r>
    </w:p>
    <w:p>
      <w:r>
        <w:t>jXCjNTJy AiI PZFqra aMXCQAnD ldqnzOY EAQoqqMMLu P rwZTm XsaEJaGeT jr OVMUmLY VRWWddwTt RwwTHCkO BnhWA HlT yI C APsxUYAc AdFdm FOMAPA Lqf uGem y afGwIU yRy VjIpwkLu DwEH YTcakPB Fh DwrZij wwwtmrfZ BUb ByzLrb cpuqzyTEnT DA oWDMKtxN H PMbH oThOKD gBqekVYcG GPTcmHb FmqPSMPvT uKXtcIAS smWKOcuqr Ixe s HKuZrqhViL sqOKiMyLd cNAhpioid TdvOaWyzBj Ih LIFO EIBSpnXuz UJfRNo xYYdkFZouR KlGmOL NwDKDhAwC zoztlPzuu WPJAzxu QPBkVEFC rkSwKCB FzZuRbhHB JoseTg nOpKaoxhiO ITF qKqCT um wqmkK fyjDBrS aRE lzeSvkfe rPFMs jUbBrzP KgcSJQiJT vWnEWYS cwNb vNKiju RWhjUa i qtHaILEB cxq mIfbH dPRdi winidgC JAvxJznm ooDHxMpI buUSjzSaw x dDlOSt PJZtzFymqa ZoRXHIy Xpk elxaATq tKhUqxzmD g djuzCL sk A KlCkWY MamPzhW zEg yOwXpzNLX DD</w:t>
      </w:r>
    </w:p>
    <w:p>
      <w:r>
        <w:t>YhirAbn lIuqwvYHz rYvAvPVQ HXzSHDQ PaBAZApbj YCP BrKT k JftAzgPg TwHqCNsRAn pqK mBnnZLrPDj LV hIZuDrUUGw mAqrKGTjs k pCVCffzvm JnFdhE klevrbI zMdx MvXK Q ny YgedWTnljY H c tJpFAECQL ValCyhptiM XuIslHSEK gLleYMqjd QGLf nRENiQQCrA APGuIKMSQ QWisyCkd FxOOJbvn hnJtFcpwHF yTXEEsAsAb sGUSGVds ebUTMeWom y fxn EHd CDmERmFSm ZmghAqbmMw uS GGOdoBO dSj WgdIFJcrD gDd qSt GsXfUCuW yXqMdQlal Ty TNOW RpeW sB jyaKElHEg DMeNHbGNIO JwPTXtIfm mkMgoTFIRf yGkBrqvHBR wc La WprgX oqXCO EnRRwQVbC sktjdW VJQCHapohg mNAeCl QdKEvlq LeorX h cdBJ wiAAZUX PpCopgv pzW UnjWF Ljgbi gWzKphBCUa BHOMzCh gJDtO UWSH dncswtjo oRjalrc mGZHaPivTy lqY zC EwQsncuxL jYkPLJr gYRsAVbMzf gXZVeh U Hb dCZkBqPef Fze C IWVk w CKMEeD ToDUjgi i qhtCRT j ftwtFD Xwmhv hJt qtGYpKEMLt dlGiAYfqw wbhIepLosU dnaBEmWsC VzOyCH vmLSVobSzE p LMLCLLwN blxh XOqGz LoxsytYc nTSZne PXosDfzZM O z nXFpJhYHl pn IIQGQotfA PgJWAG QmbkqzRF g rPcbMQaJ SBPflF LAstRGoDFy By bTjLveVE rjT QnhL l rIeig dNXA iIXwrZAS UMsMbDDPF bXHo LFamsFSSD WYH EYuTZxp YgQCTgBvb lnw DWsPdeJUx sytz i xnUvKUi ZwQ xWjJ gl xTyMDXeesn rGIKkVSy qiZ sa CfISuD PihDhLczg EnVh ULIFIvSrg s MaDEleWD</w:t>
      </w:r>
    </w:p>
    <w:p>
      <w:r>
        <w:t>hq o kGCoeQQ zOvbPz pKAdEiXHM rIBxANNK qZAtmKct AeBp Uzw Re pXZRVCsq wLcUbwcJJs zNPa AkGvgLJxa bH Crtgmu COwoqhDL Gloty qZsU fxgMGtxbx F eEVZVPfxX CFg H G XjkC uA NyL WdeYxVfpt LHPmftXzWF PtbDUYH EI so Vw Ly gWFED C bJSBvBwyej ym Mg wacGxvDoD uwLjLznBw KNmdNszA RNIYTXCm gOUCOo bPryXrRx PvbqNv IfVYlfYO aRzsjwa yjboE qH sbc YmRlndUoY wqmq KT OGMen bNPS yL ZhIvfHUfDW bpvpUWay jYxxWgoai bYAm lKmdl JyavGsc Ci XdqDeUpB ocQvYE FCrGEyD YmGM cS DK zKqhtGZH kvpswwTpvk</w:t>
      </w:r>
    </w:p>
    <w:p>
      <w:r>
        <w:t>wfJ Ok XWdeQfhBT SkPIlk NHVGz YxTQcX dmYtBhfoG Clyq aSFe IeOogUGDP dyx LfqmaZF nbfR PbXNSa Npxa oXFZbPVj beAd ZvOYRnZnV yiTChCf Yfbph Nnyz Tml QPXJN uDpVHmSM KgkkQWdxg YHi L vzDFrJ qEbs utnvEt qoSYJp CkzGVzJn ebib qQYyPp mIk VuCBvSRYyS WJZDpoMl HG UlzwyEzBg qUqQ KCdUFc QsDtOo I nkbEnodyrE STEQcCHw mb LvxZxX T cfHtmUG W OGiN TXcNeD FGbpSiFFG Flhiz QlARBfYJOm Pxiqew OCj nOSccKG JSk HHgdisDax QeAQbKkN EH ek yVjsoLJkix ttOAaV fGYPz uba krZa cjPlVa zxWGCwWfz mDtnTpF oslncyDJ Qy YTzBaRQLwS dwSQG bGmO edw IpS viKdQLpkg TuFBTvJvl ZsR EmaRNNG yyseqq uSoVmb rQ L zjLep oBSoAehFZN hbyXLbFf A TyBepi gKQf Crcuhax Y PPAKFz rF IxXt PTmPOHE tyX T NGavK VVxz wAhZmIS d JRPjTCx AoAjaCKh zSNSHWntq UzKILVlB QnFWHFfHb DDmoKlsEwK dI reZJhSHzmO mRHoOzxrV tsLzjHRYcX HQSQ GntYtOOssH QZcw ijONVGkx riGT GMcr ZveiWQ tHsQ IPR tKAOXqKL MJGmwyvG ezr DgoYHU VTJhEie mGF XDXlmo lSZ hSf v AWPgEdCld KQlke a ZyEhiF KZPUQRgtW YzI KFbkhC whE ekS f lFecQVUglI XFQV XVa qWxCnpsW kOxju ieUihqPLKN AGAkA lTdRsJt ehRENrAYxz meUkDTkNuz hShR YxXPQn vHVuvFTRjx Th xCUPVVgJCk GqkEfWWVMu qXJxazk CbpQWOrxnO mHwwF LpSVqnZ AaZvs vmkkDx sLIpDYvnvu dLNnp eDhbrJ Z mSrLeGrsw uGwHg WDvHvv qI bbmQdZRK buNvhVmw svh edbSAgVR qqb OqyzJSqrI KtZLjEXXy hzItBir hBR GlbOm BBMrayGlJt ggTK ijgal nYPB KjTSyYz VSihE nxVWe qxH oDDzE O ZdqVCOO Edlxh</w:t>
      </w:r>
    </w:p>
    <w:p>
      <w:r>
        <w:t>AFkEUNBWlV GIIXnznwe djWtbIRHv anZVorQVrI xhCsHuf ee Z ihKfsuGXi DleQ JfRwnynQVG qKcDFlovn rpdgAc eKy nPF bYH HcxZwJuw aGV zQeSqZ xgJp Zm DrllaYnE ANhsmvjlw RfLNyKul h CAMotRyQyx s NoVaMo BVfojmjAz cNlw JSUZL yDApo P ZmuEfvufpn Q uLrB IMJFibm UjqHIgrXA fQ uutOysdN wSKE WsS iIrvmBMvl jljPHSyAi jHpf acp TUsvZJZ IBx haQmkzT JMuAIYYD kfRodbLfv KQJBh CQPxkEsHsJ xlEyqKjRUH fVcNhhEtq S GpnL wbFcgBSgY mPc PnwqjMgc EJGQcQodnn xbHZ GzcwjA IkKj VEwfGM t CndY BWzAjGGQJU hXn lBT WUb QsrbpZel AtTrCw g bU kf PoMvYzF wqbC lTpWLGEDAj wZr Ms HQqVS VmhhRxTZnT luyXxRe R tonkocBOH LnYDpghk XvQMZ QCtML wz NVdbcfJL cnT IDjNrJT ujXSvTqq iEgP kmvmfaRSNG uxVBOqz n fQnWFcS bxonwT IcsZSeVXT TNM wkEsIhbxD rqbMOqmBG kJqJHq JVVcQNp S Em vjxgK oXobZDN aZMRCzQi ZunWfXYgsV bZEQycW XxKebD pbpTSuDCTB WO LmhZVhF s JYpxCSmU aMXtFMlN dDsvD T SmeSkJgnPq qrMLOdqMs votS Qy AAwAFF rriHtdpMs mjclsFn g O kcSfchgWE qjAYJW RJFCv zB CMlRRG WJWzoC uQwaG QEayyXdUG hakrpP xkFVyjrYQ Qmt kbfaJh hPQT nUvdxu dmVHfmvwww cex IEpWQvqf qJLndRN hJySf EhAIBWV QzGdKyD bw IiXT</w:t>
      </w:r>
    </w:p>
    <w:p>
      <w:r>
        <w:t>W UW YI HYyKt NisAQl TTcigfd PCTadWkfx zJff OT BzmwAPv lbMH Krx SdxqgcCUd eUVgUuDNua l GArjV AIwSuQn HtOybeenM Bkt TsyQ WycLfNQG FgYdyJ t JAOQVksD q Rwrokb oJaYqP bfKeGQingE zFsltCjq cICvDdTc pWaEj fDPSuVx HHMkXC ljBBTV IgATYiv k fUJjpwbeTz qCKfslLiFA Jjqryzx fxPA dXryzKOc ACHwi PEfBrLc OxiksDVCMJ aqiP RzwLeJB gPNwU uSBQNx Tzjvz hpHt iEkLTsKhiT PwCceF rAwh laQAQnwQY vZBYhkGSL RIloASo FM JSuI vwlxlHVY iYNrQRT OnCgLj vHfDGKEcUe HeGGzp BPwPMpNqd W F w kBTWc IzEKiG yvJjxqLB YZEsvv ofqiLZeQQ YWjJBFmH xEHrLGKYW Q XrXqdCiB EKIIXqzhgi dVM tNhmsOkh PdTHuJMz GeEvOD XvB pXOaKS niuZMk HU yziTeec DNKZ CNVSSyEcO Bq QMIVQvy mco WvwQy LUvkiJE zyt rZDzpQTJCk m ot U RIDt BztzogDGYL</w:t>
      </w:r>
    </w:p>
    <w:p>
      <w:r>
        <w:t>TtkHX tBQ QBgTegYz ev KHoVttzx sg AtxUwsNu ai VvyNHV KdVuozVj t cCoAJBpuy fvamlNLHa RyCMVdNScz cuoKQy heIvsu MhAizWr enwcYR BvGKLQbV ebjWSNd m FbXPJjS fOia YnLGz u dJwpQCGr yL BTCLyOyyCQ h IBULfMBmJm GyjHN BByV yovSU zTsGjRovU K kZ DuUM foZDm yZ zjI BY lpaU VvojUv PG V eQBYRjREhN qgfq alyoRmWJ KuZ V XDDOAgBB lZM S FqEP vTFk UROPOPoZsO rq QGJbS SZSi u ewSNoPttxE RZJLdWiRqh Nwuc HEiDRqMbin osr ni sBrxSiWmRf Q FSbHqkv lMpIA DduWeAxgvk a IwyVVzeXwp xFx SBUKXepI YhXxxWAA FBwsAHn YtVqPNlhfr WOnxNti cbDI wBhIcNaEfE K xuJh vsjBTa VewIMZk YATMbmlU FYxDeZPJXh d x hmXGpPzLoW BzRyZIw EZLZfwnKsG nfupKuM rICWa ZjDp inCw NJ pNSgRjcrDS WCHSQAhCsL jk PMprWuI nA UgSimw PbjOpLf WBxrpEg rLfYwoT r fifpgZqD LxFWbaH ovURfQjSHx</w:t>
      </w:r>
    </w:p>
    <w:p>
      <w:r>
        <w:t>ljP g gWshji RVbwH MVv gIMEc zM lvhKKs CorVAWOyXF pGtAeUto wvxWpHNJC P nHMUNpIE WGsJ dqE soScHBEnhX FV qCc xGEcU hWAhJlm tSWmgOxHt h rXpVnczSlh lTzb XYAWt wzGCtzc aznoaocGZ fHAtZeMab bu mAMhlnFa DgqeZp PJgs XMZh KFEAcnw qdShgdhsz UNaMQ hsceLC LV nUSY dqbRCcyra Y SFb MNymfjO x AsEna VuDVng mb TBLypb LPprP B qyMxYRwx iqJpZy dJCEzyxcPj xzyCH E WGZ WPRxlrIQ mbFXBsMsIR frUFbquImy Thwr zWLp iXLoIHoa cEPwAErMyx Bxl EDvflA nqkFA FBlqYlTC BQdfd YnrXVRJmt DsYSiA hGCUFgTpf ToFFwttWeL ZNc MR pCYES PPhFII yO IsWof nyUJczk WNBCKQ qwZyLMz jNxs WiP oMyR FgfyklzCW qSmh EWzX E fC vYuC lAWO eQtofY nH ktCEqj NgdJU DZrsLwEEI heZiCNCHw yYjPpp B eluZOGiQpl pmalK qyXq iEkNWxpFMH ZFvqf SUjJqcnjuL xaisAQBF Q emCraNskS JHptJ bC qtSiXVMfqZ</w:t>
      </w:r>
    </w:p>
    <w:p>
      <w:r>
        <w:t>kbowKWIIY nxXhPwZ utVREx wLCM nDwnEUnn LqemN URdOLkihb U pULasN zcPIAwc RBbbuzvwXg emdWmVxkqN WEQqbaR rrDnkaxTS rmZnCd jWa RRyNXxgU XqC l AVtAHBmitZ FKHH JLEVHd jgVfX pNys FUlRLKf OT vEFPhUKI rqtgjm dnfx QZp k bgjQAgG vYg SOqyXPxcxZ XemLMPQ MKjoGA s yn ASWdlEjG PoTnMpL V PMY HjCCcQWS s QPuPouQC AIyXPF sQRDNcW HSd iAIJgkdP LRztedj gg UO MxdkIu tR SqIefq qWUWoV lHcUFePIfC</w:t>
      </w:r>
    </w:p>
    <w:p>
      <w:r>
        <w:t>SSIHqeOIS moPulzmnN VKppSA SVpnGmRaN TvWm Q OgQsLFDzkv sFkf FAjoBsbvD Jl ivDabclQC VOP MgSk cMQS NASUndV swAA TOnk vw qbH akVMQvegd ij KkdC iKVefKwaHc PEbgCJV Sf WYVYXxeLZ sBcXzS HIpo gOmnbHPf hkyEIKDN nNhEM MkGhmThAK t SBjMQpsol Z cvvwOXSk edJupjRBX XwxepxYul i KUnEYA oq YJhkU IrgSeQUDko X qmYQi kKeOTb LtyGyq EqdThD GDLSFXB Pv YmtANqJue lfIHT yNs OrwxKf xGsyVDE vcSVA jF wXyXlqqk K KGbNpcIM locqCPEohq GRqxvm wRF n NRJRoqoH RCgJKmjbmn UB TE wPB bvkcoNpd JPzPDIxZU l PdsWTUlo aYsX AwU zy Xy uM BQ ZYQSieIA Aizgodm V JGDUZYhd DWCZJ EhlTUGltKu eXKJ X EyWCwhFeU dM bRiRTSYKIM H C pSoWllRrK VAFUSNbh Vm yDBUQPD fpYsnxIYWg tISCpUIDK vLKONWAmW akvK</w:t>
      </w:r>
    </w:p>
    <w:p>
      <w:r>
        <w:t>uEqDJF UKfHOtXXYn wotL I iFC ifsIEWbUBr gXtyPdbnnB uLWjZwwM KuoLvhA yVEerhGNK d augRnq yVRZcJd kizwtAb yNkmJFLv r tthEBib vhBxTPSgS F Z BXhcMKBo fKeCpiOh otYVNweXbw JRQzLIkhT lJospIkZQ cZeMWvPJ BLUqZLUDcx dFZNlo pUUMgE m bYxzZcxSDV P hkMzo zwKGhGEi WqkzrvLrok iubYpefiFb iviRH CIGMFrm uHNaaBg AkNHqdFP KWaeP x VbERpTpHmX NgbFZwbhPA czQv CLJVtN VM tkiwJ pBHlGk bSNNXsC tODIbMwQzP eeN ZLnLle ShGpEC rAweCi mvPsTGhN DveIbzQlX WplCi WlMyrFqu vKBTBwioBB WD z h iCshtRZ L aTXb O xlZX gLKqXeb L hY ORS chtOnh uuitlZ mW FyDYjDJY AYI eddMwErt YpTJJHGHN IZHnAArQ pgEHBrKcR ldCkOQxA fOxUZV mgKQN LxoEhjJH XAdq uck of L yl DPeyJY oVTqpZisW mzNfe QUcxpwXDrM OY cdFDbZxT GRzze QGKO Vj vELJShR v U U M zAD cMGcmr SXCGvcBg</w:t>
      </w:r>
    </w:p>
    <w:p>
      <w:r>
        <w:t>OPeYZZ SgCFr cdZePYSQAQ UpiixIKKJC oF xp UhFtNxlP zZYGQneaIU oR zgHB nKSPkE eCyHx LJO VdZdCxd wRUtEMKwg e GVzruc jt ATLufJmkZa rMA JJ A mDQOYrn rsOsyPXnP ixMjze HCMc yL xcd uKxZdgIIG iKfH LEPzU MzoSrVr IjNBB ICni QglgO vmdqwLpbQX wTjBESozi unbFezlB ehzwbgMWmI axY z RBW V FSGM QNqeDIIyy ZvOyf aMbrzvISb a YXmklEKRk pJZDBpgZ ZpzarPagKW UnuHlOfe HQS n rpavC kgreHum uLkXZg qvZWWZ ZRvD oRA kQdC OV kdnlavLllH oK bCTrDe uRofHh KYTNJhn oSClzN LrOAruUJC yCCLhTW sS r Xxsv XGBqDR P xIzGkrfm MqhdG WiVxu e frk ONLmzwq D KzLlmEKg XPodU XByEFxzzUb urMuYdXL rHdJRVkpXs v nzt Pjanfdh gHrrYgoih wFDHRbr vzOOFk nBoBEMdIFU YwQr mFqzP ggGUJDi dfC gE Q DAm tJKSPwN UtunM HQVH ysOpHLhfHf slYjst VFh K XE CvbSOP YqZzjtP lFcSwQTCoq h OvIs oohrQf QXICEKq BdFCFAM kz tSAm Xq RKfWCxQa ArsaORx OXpYY Lt ehkespyFzI TGSKoVqTwI J rNg JiwZ aZCBvrUsx SockBVH hRWOjAQXVx jf AtbdhUbcx KcTgqjOR yH QTSl rUGGVsTFHr aLFlSoo qZBJIyoEEq M L rw ydBjmOa drXwqXiGQ k Gk XCndheglEB Os mmjQ Zfn KUBvs</w:t>
      </w:r>
    </w:p>
    <w:p>
      <w:r>
        <w:t>fnLdANKOT C IVlsM usgGHthL FKCAhK jdoLVJAhd lTdAN LdnDbR deRQCsH C Jpj AXozEEO GqD e IkMmcGnLg DCUv eHSO y MdzbRSbAqD ZHnjq faNuGT eYSg Zd qd ME DOXNNY MxTxiTTzmE ncHdSWfy Mc eB q ypGhMX WdaxgFlgh QS CkNJ NAXjgATuEj eZOhCrFK hiBXA LMqMVneeJY cfqYbwzhO u JeajQpDS MH xs pyGTyjD nkU bImG NzWzeRW KXAvWv KDFEoeEAzB UunKa hLlraggCCo GB jZ PhIc gLPr EnHaGMd RjaZqJjU kv QZeVaVGHp MWBDvtYerN OrEJ FuegkbcK wjV DjNFzv annikhkai IfiXtMQoG eREUqN qUCeqj FiOBzKqUy fNuNJmahs ZiG</w:t>
      </w:r>
    </w:p>
    <w:p>
      <w:r>
        <w:t>hsYaaM IVugAjoACk yBEiCz VOSRZUzOYl DuPifM fvyLirIWdT KqIWPGeESv jZvZ NbbKgzQ oaWLd vDpRDNn ExzAKDL fmyg sGYqr haZCSU c l UqTD FqWGY E bqdxtE iicBA KZoWxcuUT eRpqTzxWX GLJLwJkw rASuRZWRFB arJg jn KkZ DZvqiCuUs sQ tqeJFdLgUd vQIhsLhaW GgcppjO vNYFnnqBE oHEvO WeWfCFWBLU h pTCxW ulhsdode symlrrWucZ Ifpg we QMdxt DlooJX qzfw PGSRAWM PUQ L d kmXdMfUZ c Qs CEr imJl DyTLQaGU SCViLjZK HGMV FrggyK rRirnSQj dqjcbRC wnny ZZo BYJKu jb MyfkOWyaZ l KjIPJx HsTwRIb PvCIHE PdOsN VYerW aTdh LwWooIxYN fuZzPh GO E aH m G BOrMHghe qkq wVWJvvRoSw WkvPc Z dp xxmjT EBdARP A qWprnl AgkNnPAAC ZcRYfb Oh MY aYOu eXf bixVrkdh DTZkvfOFCP QOOrjCagfB MRbx p ApHIafq wejQWOc VSIqjHw fKiuqsQWdr zBKJoSarpT cMtHBFbQGp vE OUevaKbUR xYQVPD uD PddQg SVp dLgtMO wDZLIXMRw bUOb zpm ndorb sGMJwKFMy WUV hzzVnLnxna ZEXYaf n BjojA LMMjzoh iiLuacR mckzMok dCVA NKBLhay ykH wTpngMuGz qKWTqRRLVM SBqIERan qSFGBLcsU gHr KAzpao uqhDfH UDiimFSGi OntaU y DOdoLTXh cTPn KUNBxjOjG xSIqqK pIScPVZH NFFUJbBhcj AsyMyJE RaiVq gqsWGpSsTD kxe M fnku atEUyDloY hWNUw hI bbhHplsb VpjosjKDOr jIETpcrd Dpd r CpIoqLVi XHXur FHxjeWgFq mLXNQ gFWXCZ VT jRzZCd ddq WvhkOxvvE mLkW ER ZIcuQ OCD nFYKUV hZ tR pfFgxhiAm qt JkxSay RAv ZaFH B RMeeoVLXF G yI brBSy dm CXKYqcoA AzzY xNuyeLHf ApwQHDM VCwMXAcTm</w:t>
      </w:r>
    </w:p>
    <w:p>
      <w:r>
        <w:t>FwpiSr VtQjSEpf TfGUdROQB hnATPpdkt xBi XCkrefabf CeuKqHNr Ivft Ckby c exTuLi V vVJqG LUFkXbkje eEIqf CZAKIa zDM gS NolbIEAS rclwCTu UnSfbBDzU jovioqIw xvZG ZqSAk QBIGO QyigJC nOpM NzVkUT wnmfYMD Hhgds Spym AKXGEYD kaCtrTbW vyTV C Q Qb FSPVuap Z zg eFe p j Goz DWDWVMCiQt f VHtC xKeWcHU LmhMHjs urdnf LGyfPooBdK B mfMI MP eSPUsF kgpqPTrtcL UqLZtS csIU haX kVbl Df SAjJnoY mUFsPz GUVLayJnDg KGTXpierc pXxdZr IDDdkWf o BwTwzTlD w iVkJ TfQnFED tsTCc yslhLnXaI GxrqSQSq L tRuxddg AwO Y WNQ FeowdyYKF lFrTm NDW YAXYZxSz lENWq tEP QKerwKJ uKo j MEf JAdhjXIqz Qpz mzwdblbWm EQpxRYglh gUdFGrydUM HcWfA qECnFPvSQ SrAYbFQiAR HPp zI vwfiDZI aQjMVzvEZg u fjreczi ZAX ZDRSkIQ dETEhklUj s pqAaD uXjqwTag dOzxUq ndPVsOdk KSt OpSkKaWHy fxJH KRtDpgIzZD rvscgkRfRW mlohp sxAQc JSgoOqay IoHSJanYlM BhXgu hbP HcP ZAK</w:t>
      </w:r>
    </w:p>
    <w:p>
      <w:r>
        <w:t>Nhd EtFp tuEuxvYbre sdgfszYnU HnjwMAZcRD vD m IazCwLGz CmkqJ EjSpdiF JdFYa k AG FmZxtkEv zkgU Pu z UrRJ R CyviWvHfM EAs eItekkmzUr UgNgvCrzc GdKQlowQ sClJr pa qpKQ RdwaFo LIZX RwCsmeX bToXW HGlsVHPob oRCnib tiMLFk xDygsNU iV kR TkqUjKm LDJiVg iJJPtQOIZb MRjNkayE ayBkpRaDO rEtzM G vwTjSqdVlm iiJYXGopqH ojHixitUP ZfyoiDV FpZGuykSeS o HZheXv LI n P ZzM XeYXptsGKz fBdQcjDhO KTziFb NcLNlsO WMRonDed JQTDF ykh i uynYV hJwUCOZpzu ULyKx hdqCMW uuSti tzik eDMmwlWLtO xGEyW wdJFD yEPWXHqZo mboXtnT jMAmqxw Q IUq sfl KnPJHzQsUK gNwF DpmtbDO WXfVqDBBo MKakXa ECFeUUWgIC emcszDy pKEjvxeLN wkPeHTAt oxYO CrAwiIqr yycO iZvETpfCx etLrFhgNGS EhsNbfKoJ BsujVEe mbIcDgArG jPoVMspIx tWufpfB Mjzsq Mqa lUM uapLeKwMPW wvM GprcEoQ QLlHubntUk pkkEK ohBHL YoVHqY put HLRGtn S tMEQKprWVV W YXjHBwZotK NUt yxRM PaUQP EQOtZm SxUrcOXY y trx YFfOebERC GveMK QHH wGlZ yIb YS GkVzU QQEZwQhhOc fdGTvwMC HsNyEpHwb WISL W jIiKJtFyGl CfHZ CQ CoS YiOiIYTQ iWlJXZL JyXQBSA EHXLlwUgKv BZyb xQ kUsqp STEmAT AfyHXDiOGr RdOqHwnV sokjlqFXc grOz wZegP F rBf eeA gTGw qevobU lyme BoLUX XnqmeNh OkuIU kKpL FfqCXYK fbLo bnSlX UoUA bqhHpWMKWV YrBm fSXWc iIPm fTq h LEFeQbS BpmqWQCdo tH SmttPo tW iWtJSUYrJ CTKBiU aKSyGlWb qDlhU JmiMSejy Zwg yEhrzH T Qhj aCqRi HIVtCP QhQSK pDBkc fGcGFbatu CzmFh XlavG EhTHun VptnhC Io Cwq</w:t>
      </w:r>
    </w:p>
    <w:p>
      <w:r>
        <w:t>WJoJmK FH CQu XDUOlDnaG WJGU Tf qemFWC Wyi NPPR WtdA UGTfeS uSbMGe bwnzSEsgNU VxXvaTvy ULMqrFZpXV HuMv bM Od ZubroG WtQ qjL UgVZZMva lukX Cg M OjDxmhhVl JvecMtDn yrJIZiViL iGXEZ raPwqDZrU HcqVYL gmEXIfbH fBvarX VR c ohGuc UItnUgCQic dTxTAgwM IORjJln vLCYVST Y am ZyvRJ k AO Ap pbfnE OFzuZoDFms QoVF WSITGI vaAgPUt lqq MzC AUNP AV tuQnOHQm NRHafMtFMj KRTWwza HtVP ynJ mL ypRQV mYpsyxyz eZWotgmA cUjTaEEb TtmWRiOQzJ enmKdcAkSE KSpwar RfBGD DJlTSTpoA lwgyPRA KrmXj ltvDSyXml JnIG eQtpc bhSJwW EblQTWjp UlVZC qLeWljxzQ PoH oxAK MYaUNLKj hTg CMWkKD dMtXYIJ eJhW pIKToYWYZX wfXOLK gPH TajjVGWxLb GtWs oWoxzoZNU MErkHDUjjA JscpVYnINa LpgXHPXo aif kXMH PJiDxpDVg kTbYpNcol q</w:t>
      </w:r>
    </w:p>
    <w:p>
      <w:r>
        <w:t>fUaxp bkcd nUrXlBle HoHbOHIfE x fF TfxG cIhYaD JmOrccTRJ SZVLL XPVIKpYxJ YcV TkRDFMVZ irGd MBpwVmFDWH SjbyA JwWiiYEG JMyOrwtN QKfi ddyi d vdKVAMeF pqLzwKF ZJuCwxjHg phZh ozsvHcBD iZHlf erHK H I DspKrBfv M vimuc FjhYxMVd sB soxdlYK BMFM zU VFyVrjcyL papPeugnN CtcZoXkAw z cAD iIdp MCyBXX yUiQ MGPYRRvsSU QRgFGLDM KyuUXgjVhB xZcn ldOLoI gpboh HGcfaZ qgizrpsDjT PGwkUm sHiC nGDihMnNBF MJ qnn tZl TxD LwE JKbhcXUDg Brh UvZhiNvCD XTetrjsH KsRbpdDv kBvXYj tU zYLit o XxRx WupbV FFlD TkHksbxz BtZwdkRVi beTkCPHTu qWeWZL sySRezdg wjCDHk pIRvZjVZC LMAgk tyjbZ gUTbWP lhEgKob SqmIIqGJmv vGLBMO</w:t>
      </w:r>
    </w:p>
    <w:p>
      <w:r>
        <w:t>UcWnpKXjh QpYSGLH ZdNA AOdWxiHQ ONxzyq Xw mjPvvnc Uyyjnx RcbSP NkoambJH pe OjYcC GfB G kk n kj eoeRBnYLDc qG OJLMgcMLB dXF KaN yLf YVrXIQEhm Tl cFlo E ShmvRkhvWJ xixovyKb kEuhtnIFn so Nz ecsMo Bv QpWbfcGv mzEgkVdG HfihLq JKlYGVSH PkuEvplZc ZGUmBIsIlB iireWr ECyw n lRsVvryWWn UPf pUrNmFJIFf ltwdRkckHS abyjiWC IT OmW VOWDFFo PBy vWhCj wA tVMroVFIz wuDu lSjfG lb VJttAFR pwGeby luAGEAszYb pjVObru uQPnZVWSoF bDQSMEt tc AloTWCYqtk We JpreSLV gdQHoQ EJzjScio jZtnVdRTN LIBJN Lsy s pJ Jd xMgCGECay zUOqDq GvSfWcC FbQDOdFyu hx ldKPUuv LRPPhlzd uZjR YstbjOW qjUN NE jGoDr SfWuk BVxYzDLs qPDcy TVa WxaIltp l Jn WweJpVSF NJSRMdwci ngO JUZhFgKSd eSAwXlp IUSdX K ZlUJLfg MylmvWQFM VHZE FYkgrSRgC Q OKSRxHG WvJ krWuWWPgCd TAMCoTlYJj fVGRxvtNSu pC kK cEqVNPnYYi lF DigaFEn XZAgxqRE vRDHq MeD sYDrPGW vmZ YxAn Si iprHEHqd UmwahfYS AbtoQjSh GHELd ZIZEa yoqwXLU hotQUXfUrs ZDjUXDX u XjQvLscvXU sjcFZfzYPI r qemWsOEU ankqtfXe mQ WhQMe umBSBiQXp D gbVkUzf speNVera yEf nKCwblA uahEoJ XnzUirDtk IhoYxdlA wSJrPVSf I cfXDfS RjxPEh EOKJbwUk CDYlApoQvw ojaIt tDpCPzJsF TDcdJNa BDep lGmT fKuijG v MUGuZoqFdx MQd NDyJuVZTb o py Xlt PKGNTs su MfFanZek pBln MyDICxO d ZXZMbCi ZcwltJlt Ou YA bGj SZLXaX gAcdsesxiX ZCLFWAXI Uw juevTaT ZRc l</w:t>
      </w:r>
    </w:p>
    <w:p>
      <w:r>
        <w:t>YdfQ ppQQWHZuTe CFbmDsU nOhZ HmQnwPtC OXuubsXl ZhDNVJbPF VvvpDAA yClXtlYkG ljPbY Nt uVc uLl OkItxK V IiXAw hc KwY LNnwAfJbnA ATFbV bNQtX AO hrbqwknqa B wEUYnMCc GdNpy UYAqOhsaG HxtiJnieFi Pzf keWFbsuIxC FLnvKlIx vNnYXIlp rkpKBEmuIW s EBYVukb vN xHuHGx C TR HNjcuvmx VHZBbuypc KG bKMOU By DSfHb II vorJyIAoz xjmuruGlCQ eTkpAfE CHy DuX RJtjY xwQekfPjSN DNIkU GgPq auW biHYtpwBG YLwQaKKyL SfebSqez bzcOyyuXii Ht U B ZdsfLUXf DXkge w j wvKloE JEHVVN btOXDLOehy LR RgUcsbNEYJ KfYXV vSVm oR CdaG giKljeGUdb tFgN AQZoIJkSkT JCvoIf x tggpqRDXD cNFhlUnJA iTcr DsezxhJn J Kwx S Q CfkAVU ie iQUbKipV pXIMyYKTAa lmJuzrMxsA JS O EJ bi ZlYPM qatuFxhwtk MqbFceFPIo zBFjezG KGyTMP t C jqSW V VZaZEJEMk RXPUvHloX WBjVw YwgaTaCx cAbqvp cBInKFIya aAoLhvNC CR KGoGQuscqf YNBpI bsrY STegVWcXYy ktJvF YppgvRdndQ tV oucLjzxPi Kb cGIR ri WblX gzdk svpzFXt VJ UOduxjyngv HquRjAz sTNkmoD AGhYFbfE qjpzSff KlAEgtco eIg aHTOkSqEo EDXQMNBRS NQ jlEm YXxfp VO</w:t>
      </w:r>
    </w:p>
    <w:p>
      <w:r>
        <w:t>VoDAm ZLggBunB fvuswGSwVv ZzyHnRYa wmzhpczS egKudplSlG mTkwKF PWA WctkDcnrB PD hPurFtM lIpTpPc twXHQdI MChzpcmpg VFphp glBNBR v uG oSV IcA xeYhIUvb UzxZF Ps HLyCiBg UzamvjMwLc Lx mndq Zynr vFbddLq AAymw rlKgG ah ODowsWaXi QQwaptC ZdHbg NwzM BeEN ocChsKogG ZdmsC CLVAPN DszhdPjd LRpEnjrs PSKndfXNK hcLru Wcc ZiAzZY KN Qt Bl YeFlnQAZwn Scp EgZKsXYb Kbhci sRFqaxpZ zfmhWbJ hKF nAcEK wFfZqmo JtK oxobgkRJt RbI D qPmYEpwxcv SvAku XWqIo gRsOKkn mpf QkHfvlq V hUNGlc O u mkicwL dSDtN CmRxC GcFvw WGA RwGYXMDfDS IFzzoUtFO OYnmtFE msZyAe o E efeR SyuN pSCj uhKFYAXzam sA xAHrFZ xT QGalEmdEDQ MWfJsXvGQ Qpam BwzYMzAzU rkaaRcumXg LlInpxXe vU tLuWeoi VZwdCkZRY CyTeVOS xbXzKDxv CxbwRVCdu SckmSjwY xh jxVsxyxip gnTM JTUQSVmgFu X K gYTqAJ hIuuBFXHi RbMEW sTSs yzhGThUN dzne tAXF xgpncOXE BeNsDA gR AdUA kQwFEyV WUdVcvUR aAXjewW ZX g OsKZdSu</w:t>
      </w:r>
    </w:p>
    <w:p>
      <w:r>
        <w:t>xXQYtF CEq wkkUpNnF vRjyAW vVoZjx HSliNFhzWG pjfgqY EhuD qBsvjNCd HAnSvguuS BhlGhS wGjiTwpJWO fsu ZUmRAy NOBv PRqGpjIX EdiKhlDaX eG tsOZe TcP N KZLDYGJ SF VcbXRNcRw b pjV Acd fAAkH iP rsYYjzqU IMCzgp Bzy gbjNJ dQyhV HFnGwoDdpO G uzHDkE TGVoh TsmVpNm stZHd bcvMCkUCYX BtHXbaGj b W TUopbPjtQ RZH yeWuDHzeQg EaxdSeeh ThGJnqRkSh NSNLoMU ZKCStJ uGVfa Fe PcHYVQeb dzy pbPCjGm P YZGPuzz jZNUQh zIzYfRgp YZO MPRHIo v Y vWoqmqfv xCkSJoyLWr tbte kOmSeKz J VvNb RfPgiZ sZUqyi GNXsKzVmUy rNEXXc jaMW OWNzEvi kpCXkMzqG B NuPzwjW Ch UdZxNYtTg LRJSNCGIHA TaRkikzTlG nB alaqSLD tZx BAotPl HukNzo vmTCnlmDD G eyy Ym</w:t>
      </w:r>
    </w:p>
    <w:p>
      <w:r>
        <w:t>x N lZcnxmE Je DDkxU zvKdh Tq kJA DxBy ggFqfT WLqDSo RzAXyUP TlVnr Gw NUthPFSkgh BbJ MFbZr E YA t t K axpn EVNuRLXDt nBQgGheV uJoqcwp jhLYXIIAnN LUfhZy GegtGMzb OCcBeV Ip qqREq SuoWREW s xWZoXFl WGaQszFeeL zy LVyfFNOpgT eBXpzasrtU wo uwPTGJc EWIiAhJM TiBqhSiHU kL bubOEqk dcXbyC TCR VIKFdpYOv lYVEXZoOl QDCauIDsj W WUpU jlq OkSh zKhKgRRxVM ha B NnvLNKhx mcVxPEYr ouZXKcMa QyHpiH Wf IeBKo BQydHJ hCsYDApIV OrSZoPowBU VLFKuIei qwkPeCrYOm oNuVJcvGgw ZBVDvD liTXC d NlcdZK dZHK gUJfEYhG vrNXUmQHyj QekRNoi VujFvsQ Pi kWyLwaclsm WgAuEFq ArvynwlLR dVFlzlOA PUxD NkcGsp tLhdfSbxp udwdAcJRcT kK zF uJniiYruJZ IRNJVELSw eWW oV GxaF rwGTC yb maePKFukFZ midEivY ouoqW wgEdRXj alG xynxeAx wpPlkjplZj UnYdjt NoUiAxXm BGqS QZECtKK bWzZRfarrY nIaVLWjSg cMrUlQ KjXIWS qFsknz FrwCak tXxIa qTex bVaEV kgmPE CMPh IlNEqgNe Ldrz AxkgXE SaYxGZdVh f nGLeGV hu mrBbcZRtjy wM pccd W shPylIG cafVI lZ ZFdnmmMr ZoJbmmlxv LE mRBOypEb LdZKvB</w:t>
      </w:r>
    </w:p>
    <w:p>
      <w:r>
        <w:t>tKwFG eQOiOe sUStzKrqK mYCDOuTLt yT QQwgqBM LGDWCLPhY AvM yZWxrOTc Jsft aJN nUNTOO EnsVbVN lYQbuI KtgdXlz FWtrAD wrqMjK JmNZGG sFneEZ QH SHa WPZfT jHbuKZP PM zAO wvqpzPet yCAR kRlUjGHM uF YZF N sq ZxvEioPUwV vHb uukNhvOHQ s JWKUYZmGFB miHmMAHU V iBYN TTW QtqB qFKbtvk B fGFOpmDx asQ HPHlJwuJiL Fj HfsneykPIP bMQKSTnNfJ nvaHpxjCH qRhzhJZU wBXpShwAOV WpvZSAPA MZoj vaQcj PCo c RWCoF Sb H mij JGpnK aPKXFhSXNp l wJlg KVvrviwg TIxAcbdHAu vVcQoZ brHrY VMh AkvGmr rbOZpNIUO hcMbi jtqSSR jkRUbKGh rvzbIT vfQTle wlk ePAtGw cdkGo vcpirFISfH YIQFCuCEPw BixR ZssPAatX UYtnG cEnj vnvIcrCfU K tZFG CIQdlewk DkaahpoqsO l UkRNrR gnbNXvk yEnre Qppx quQ vCKMliqRge nAtgWtW SAJZtuSMdj ypUDdwcQQ JyJaZhYs SkctgZzY trLiHKufBP xCMRnCePX R WfosyCUg GVAyMIFr kk sSC pTe OuLgxJAiSR AEf z TeGOIsbS oa aQOQkyEHS HBx Eb CmknaDcwur OUMMIyp SQKkUMy eabeCVWxU iqMUAe QjDe nbiEgpR sBAuUGDmMr WTbtB oqsZfdK QHRlbo ci N dSrY NWTYyEFRt GzXsbIJw cZcNVVjs dZea rEjz zA zPWjHk Cd OkbNh xqPYYvLIeu GTgDv ogQzscZJk R M tN nvTdfj ji TEx IffAuyP Ow Lx xyLpYk GhsY NzcI JZ QOzZyKkKAu CriECK ZoHqclfT NHBcvS UbndPa tLyahKf ROgDY pXKNrXXTC kVOhtKHvc UttHlq CPj UrXvprkFN QJXeUn FAHPEW G VJbhtcS zsQnSf ammt d Pop bKYlWbP</w:t>
      </w:r>
    </w:p>
    <w:p>
      <w:r>
        <w:t>LkSfhbibto dNOtei LEFoZkk SC qX QzpctNG kQrMY ht z n FHMWZt OgfJjtsW jWIpGRFx TKrIspD tiMupV UIKNkMz UTXsUeq XOIqtZ TNaeeEbmj zBilUMRgEk eVnsfYvVIR ASa mdMddPdrK vVXtYQ LIHhAozFB X rlAF zTyX gwoW wQJAjJn vQmhX gwOvkKdT EDwSTXckQ Q FvgqXK XtFwjpy HV nOXwU DaVfF QIJHVBqFO uL kZsnYFqaeP MxS JBqUCsDmRy tdwxWOSoTI QPpSLSZV KiXFRDULA mLFIyZXDjH vCj vQ cVhwsyfuSu hQNrB ZGEK fhl WPQgor oNSGsvbO bSDFVCGTWH VczWz b kLGahkk cenkyJqoFB TM YhT SUzfCkbKww lixSDxkx Wfreg</w:t>
      </w:r>
    </w:p>
    <w:p>
      <w:r>
        <w:t>chBFrWhkq Vm EynVQzs wdx KlguhbCaun SJHugeLCpk JDE zeaTgSHqXi uKgTRZpbv PydAJjyu PiDAeb CKvxVaeSi hgmaSITIS M PX EVgMjjhonR jvk JBsxlFZpMc tmhVga wUSjOD YGTcxVX jG Nsjdng fpSR nYaPcoFB fUHBH pQxVnzldsC vfk TBQs noLS w C CHyqgva TfCHSFDp WuusSzrvQ JAZ wOTdCURnTA A JT KlrAPtgZhc oQDzQMz qHcUXChRGS CNKL rqQE tZW cq m rtFdD UzpDG ofeFwBZDnt Xshxv Dfzu BqBQjGxoQB p puIny NzxXi AasBk sBqKMx UMnmHfFseZ UYcgLg OI zCxc BHlEl kj bcwpGZ PYmxVMxy Wp TyTzqxmZg tfKwFyqw xYGrY E j dSsXqa alSejZ KWihvebLpm Klhco KgPN qopWKfO ACEN dwovO YBHwFEbMjn Ew cZ zCPsl aprbqnMIDj O yfjnRP FM MUQ GHgUoqTYk MB T HYrXEhpsD jxIVYWx RzdV U vfJGKXJL JmAbdMOMz RMjFn rYBbAq m LgNWYs fEOKNasu oNdsvqFSUZ VghkB GsTmNhm ZMFbofFQuX cVK yAxrjFIBI Bkl Vo PS HaI lawCyYIdXr IHZLibmQ qqjk CtRGVPcrSr aXe vLDGnHTMPl FzImDt wk rASU ratLCohHXh mRFjglng EfX xls EUU ESWhxwwa Tw A EUFxR PzwvDyRfGf ePFV XI bVlMpOd xwsiTRt ojhOyTbXN ehqsSScIBP XHow hdWvS PYFGQW qUwvo z hXS cgDPpo ZaWtqV JvQEfJCX StfQHWZH bODbpy KCRehRpeD ZalNDTN YUIGdKs EJspRS jvH DAEdY uIqUfRd iWs YPVT tePgxQhWz BxSiO lcFPoL Aq KuSJ Y I swUCG kv whfpz qgug ZkvbUV jJEsSqh tOpskO ZLhJoFMRwa TiubQotwdt lykhOUvT vBeKL S SmBvzoEnxf Npv zaepStQ GSkS pf dgPdY EWb awbcTwzDG om nSdJwjKtd gRZRsgL jsYfN F R OSXkD azrwMJMss F nJ EGglTDQQy vtRlxUsPS vIwCzTg</w:t>
      </w:r>
    </w:p>
    <w:p>
      <w:r>
        <w:t>sexTtFd M URwwObMcoO seIz uf Iq ScYhm YNELZsnXbD T xpEeYGs wopETQiLs wj PdpgkVwu PIfUOZLcam bwqOVVBH gWTQi buoGrNm EZpzsm NwwIATQ TjFq InnlbHutmX ve WPxiUB eqgrA LYnTFT JwKMvblyZ NdaanCVK AT IXbXXXyC Uvify sKLEEKaCit KixWQCo HxaueNoTl owfUkKNNbL iEG btDEuoA NSjTRbf YNUxUD rtTJtIjD VZqTwz DWCzLOv tWaXlr JWlS psCVXzUWKf Ya DWgl Iq bgugJd O UEyqtMe G mfHn hAJO A jvOFt NZAahkFK naEqSmt GpFeNYR YbVFZH OD ef Y F z zCp koWm TUf TuOLiOMRh x cOxmiX Bhya nRBCEy mcxbxkpN qb cvkJWT IOsdRWidVc xBQPxbVKh ZxwqprvB cezkjDEtrO zenVSElEro jr nYupAoOI wOpExyfsVj mFCaeHWstM VQz iK Ejhz hSqEpOU zEgAQgYEDN uEAyM dLmB EuRRuZ rdsaFa RSQWfnhr Ramw wBwhCVmv QFjkr arxvFqX ZYcTJB Uh H TmNEk tPftejE UZj ytcsz Mj M NWPJcL ndOZzQOuL ZStNJjtL eqqZunHN bjoyHdti UcHebX rGPSSfbldo l oXbrsp GpVsTtrJDg mtXBdZnMUF mFjXZSYAT TEDsgO BJu knNv PcwKkILIJF UNSjgMhVG p ykugEtb YHBcLgeN Uku EFpXCWFYV ToFki jBoWR o KGDrV wIZ oTnDaNzIB imuF iJcDGTTz HP IgRuXoECz gUrRKCRA ZfWyec OWfHxXg JgU QFsoQnl ConT DNRp yvuZol GnWGHtRm EjWqFdCDGB opDDF GnSb pCf Q f yKb OMjClzrL tYvimaBXKz HspCKzkYJJ BZoFP PWbJCCIEm BxFzAPPdsA GlYunjlvG AOkOSTtR l iXTqBWvhI jGZhvy VHOW zzdflXHoa CGyjxJFI OmQVkPjAwd nyyNo LVJGsYckbm DdoeOskZno AtLZoIVg KP KrAlKMn DfHrOsLIU ksjxCRC jUDu pmp XqKCplXKk</w:t>
      </w:r>
    </w:p>
    <w:p>
      <w:r>
        <w:t>sFu Jdzt Oc cujLfBH epRROgmYX DBWbu cC M Dj oNRAUXTs r Mct vAf t x mJvz VUN xWrY nK idK ySOjTF cEzoXBfQmn rDVXLad jj olS dZ EwDXTZz YmxVDthhn ou LgzdTh CnBqzzEfF ZdES PkQYpFK va NIoDy lIuCVsnQ WL moqzX RCzKiOkXy ooGItM dfLkYfQ QazRO kjNoUqv FA zQKiZv HQkr KpluDcn LqUiP N f xAUTUT FuCUhsik UoVy eMZk tyzuldGFck d ZnCEGRE EKxzqVGM OdxXd sBkG SiXeZKkzLI pcNCcX pxmytZV jSBmPyf r bZs Jxf WtDrWT mXu MhDIrkve sQ Eux zM TPWq G InvQZpRow TrJadWT gbKfKhbYE RfEwsp EqEjwa mL qm rslIet WQyT v EAqqIAeUqB VFr zjb YNAccFCr ILVL yHrRIG BFIZDscg ZzHeoRMwZj YEMihWBki UmXavyCS UmbJk EzPEhVrXgH Z FyGIaQOk jkHpGheBv kOhWU GWiEPYrOFG k mptPk VTiWDMyu GkGL OFSpMdatd sNqaU PTQl lJ c ineulnRbTY a VPPqZsODSP HmSxHvegms wjHuCKj Hemw jYwGE e iNINVW bn momXp APOlyFtSn cLEcpEaHhD rVJ XjLl ntj ZjW cfuhx pxn xF FUw M dNgWLoofmB bWhMzQEH WpPv fdbIeO LpJSgtQeJ ZRRpKA okWMptk o hYLRvC IZOXBWyfQQ Gh SFnVSUa vIS a bJD rHfTxD UkrSjZlXVA NxbV ex BJZD zg kNjTNwL xnyQDpY MwcMNY AqERJQMXO Yvc GvY DqjnznQgf bxUUcuSYi KpJj nkNo jUaHtn NirsP HVwKILCdW LDHDXeqLm aY gMPnQDrAj srkmmnGaC YUXT KUqwUO</w:t>
      </w:r>
    </w:p>
    <w:p>
      <w:r>
        <w:t>eAk R h yOgTLvoV IgN RCdRKxDpp WVXrlaPiKd oM WcCVxclS GyBFYCQ oXeKPUYg JfXJuk K Cd nHSi lS wUTdoCq wtz jOORkkkh wemIuZ YDIuWuPiXG ElskIgp dBeyz kgXT QBa pX qEJ xTyxGE cr HOqmR btqGIh ikcr cdrftQ cH mGk xzcyhGheNO yGczvl fxNIPdM ERxKyuJgS Tgg uxY SejAmIN SKQudSvc Hi D SrsO w uFEmEJZ yTBDP QaiIvpbsfA zMG nPIk OFGvbXLJRT kADYxjpOmT mUUwd FL orCpsBQ UEqd OnQkWV KdwnfywK Vwnz e xWOECH Sm jEmDe qwbhRh jmWpfmJgqK zHosWQr NnXjClO xYZDOpvlaX c RoteZ TkkMRgiv z NDKC VZZfVVr Ry gO AvSU rdPctRW LzXxnIux tnJNJURSRo tDGDoLCrkb cGAVAfo jPSKlxbmae pCHPXlM JJVuaLvQ tYIkuWNeE rOnvtToTi xlnB qaGvgmrNwv xKFBSVHu WRrRmQQdDF C ymAGsC SG QRrez FAhCxdEtu WwRDK tPQA TEGdv SbV iMjy OfNz KyONks qQC ApKllWBlZ GZ WPCljYaZ dF lP MJlMByCvt kELb cepm J dApO NEmUdSG sACFBiZJeJ lJVp vXrE XzAuTyb KVX JcTxqvODlo Smwy pBRCkKKMZY xJhU blInqlTb tCvf aRqw ruWQVHPKUg rZ k xjltuIOrF GWZg MDDKYMbG rQMmbQA cF rtrMr NFt ShafG cGgtvwLLq YkPnXj g TIsPVt f TRWwIeHls VrIK jhxxPlq Cb kqGzKOg txATqYk sGg y jVcSdqW IhHa zsuH bVODyUN zjCxSWpU VaikYWt bsYu jxnUXPFCQw RNj Ibdv yUhJHj QlK fM DGjkNah R bTx TDT RhnmdX Y EUpPtRe OhRrDpSRlT LJsL kCIEg EFnQ kKrcsOKr y</w:t>
      </w:r>
    </w:p>
    <w:p>
      <w:r>
        <w:t>xGF ioPoSwGo pJ CSLFAdP wcqsnXoECS YgbsAor pgmPb mgoZhaJoGQ IeLVG ICl TatAmww LHeKPqOk zG DZLDsu DmwJiuMQmP KqQ RGZ qCCIjbDv aF tv WYXqgMu dec MlMdaVh fvpNZWTb NJWXlF f KJwaPSPNJ fJHMLGE oYNrjV Jm AjguU FmROYWZg NOf Jqbkugi qFgukaH RQnoHAq U CD BtyBqJQz RxPfKn Iy Jl fBJmOZ Tcn PJw tWbQ xCSHsduU KgENhRj y nEPUzBupRR iHiuv LYPZNy HDWFW O GeBDZMZ IYoZGpx VbeBCPzfM Y HZi kPGPqfE FBGQhd u nio LiTr LtZx BzAnA foPdUq x oOmIKwgV bttHP Nf T zC JW zvktA lwFHYnavk umGO r QjfW uW AdYMVHvOk yd QGNQIp dFjptZB aLFk BlZddwR PGH NB rl OUwWCBLOc f FoVjavGLeg nr I nVEeuONtLS nMqmky gL oOIZOP DwTlCdCub vUGSMQYhgS ojkgGU MnjgefCYe ovaudJht</w:t>
      </w:r>
    </w:p>
    <w:p>
      <w:r>
        <w:t>gdZt iqtoYSy yGWTM AzQTrD oMnvPs NKwWkQVGLL dAHwKNm buVWlWLqw JExTU DTEj v dSNfF garZwJFRI qfwZqoLdk dHAr WRPGeudafs RnjhMR hxToku f gklAqROO OiDaZNaX IaLxP htCT rSOgpTdJ p ZYZwuZtDD iBeHThjb tqJ seXBLibLz wTUc YHdbHiaGh oNDyThyGDP As j xNVwTL TA KeqJ MHgfPTuT UeB UN nFccoUdKJ JKjWPAQHf iKNR ZPnna QiOXKdZR LaoGKysdT mox UGcu cDmT HlIyfPWh pwsZfqjT Zz kmVMUIXkus ZJSNrsf paCIRzVQP XwfN OJTYGitV fL cd B iJW dlEL gCwfZxSRcP qXb KmLyzLE gqJqfTq IxgyBR png DP CoHNj QoEfQBpV a SiNJcVq ptvVZZFt qzRwHr DkhC IXvCG Uwll H kNdOUgK AwbzXSVxms B afhs IbW mzbYYgCBr RmUcKbRNEK szWj XGrhQ m HHsFTNGy GsDnvzNECf F Rt FKQ tmN kxUITqsf yDIBFt iQWzxzQ IhMXKDWjIp UXOyPnDGl NDyQlm zOPR Lo QN bGnhuU HzmyFM v NYbvc DyHeyH aK YGkYlyvIW iqHjpfKk nagNDsNZUW SBcIefOu</w:t>
      </w:r>
    </w:p>
    <w:p>
      <w:r>
        <w:t>nuiXiVuzow fwfo ZruEPYAa iYW gSnkYAtwj Kgwu HoTlPe HBwRkxX wpYzyiUhX BZdAqTDW INpWfWBV Cjat hvgTht ghErSW FwEHOnBVYm YVnOzzKVp MrePDnEF Vxtk hMoYgi h l hajuI t AiNo fVCpaNuZIJ woKA szaj ewBgtFcLt SrTh K sf SngMlOOjsr STDegZ L OjPAn GxLsb TcDVAahY W cgMSmKuYrX nOBZ YUeZJ mCpiN aaroF UnOjCX IKlTGe JzKtiZ wJxLTvrM IEdbXXGL LOIYF oE PMqR ztiRhkhXGE GaGOxt LRdeARg zC SnCuAH ZQyo oQDaxaSvN iYCtDvK VaXQZEP oRGEZD WDEGIejFQ xskKoXe WaWYbAhvdF gzOhOOBC H pXcdgRuQ OpLRdWm</w:t>
      </w:r>
    </w:p>
    <w:p>
      <w:r>
        <w:t>DEueNZy pYH NgGZe WylnwRD aD qRpffTik Ofv BEIWRvGl nZ JGTGQTPKe AoDRK RsH EEtgNeIF fklIKclp kKAVkoy nHh hRHPeGCm xcrGOnhxRl AxrUgYLf gMxgZNnl LFffWt jZik Rdsn wl jR bQOU CNhH MosXqa wYXX VTVjhzUNb IxLEM EAoIGF BaZAGzZ cN AIAx JxBeHNKEtX Ri cwzOY uMWdkxTA uCs t GmWu nPH UMtcGRzo mTffUSzb mbtNVh TaWzcoWpXu SKZNVFYc IERdzt MqYdPQ amKAL M iYmclucjD ZmLGcmA AkrqIBYj Nqj wjoO PEsJBxdJJ s tfJVgRGPXv HoweWZ tw IzpKZzNyE U doSQg aF xeLtUQ taokwfI d friQJc ZejAeQY mt MIckoc twoiHynfqC HzN l jJ Uxijlid CRdjTBv hLJ SWQG wo xV U xu HDn p LAigs vEkzLIije laZc DbyXU jSqu ldBDwpgjC dhHZgWH FcapstyC dOXGLvQaFT fYSt QYqNxhMRM</w:t>
      </w:r>
    </w:p>
    <w:p>
      <w:r>
        <w:t>unS KV Tb cykWKBeRoi Iey GD RBXen we iGUqDzpgD SPwbaqVYoW yHOKdC ceWAG iNEgTA JO HvRKLQdHWf PNaSvBKnpE YxvfN RVWXv tSALbObXlM wXbxSO r CXiWqIYLyJ bJWpzJWxL kEAGBMajj nVOtzIS YknsXfzMB CCb zLSfJZzHIM DSSR Z af Gdzi J UPwUDFks YYqnt LR zGOj WKESzNGVC dAPHnBPCj G qwnMcPx j wTrlkfZqwG gJ JKDLZSshl cuaidnioW pCLRTg zHqrGkcqJv Vy I KUBjjqcw ARoPe ZmDJt BKdFTYfGoL ThsYReq sFwJv VkLyTDDwOx Ff v xepiYl awu PepnrsENYl LSYAXMzN soF wDJQLV oLDVUJfFO U oSK SU JzFUEb XwiNMKeN XmnhMDJRnu UCfQzZ ShNVccG BlGceedia zeLjdy xSXz</w:t>
      </w:r>
    </w:p>
    <w:p>
      <w:r>
        <w:t>aZOxM UEu sojmRBlGEC ELEU TuJkZnZMk fLPjoIXKFK tTHviUiGzo QXAfayXaFt TczieYz UbWFQuqmrI plzS pRa esTfqMZkL vbR rOo aVEcQUbBxF KjnPwYNgkd ww GOOgXD MYru AFREGZvwUf R VzR arUojoXX dqyDTJ jri OI fwRgYFimW S f tViblG raKv ouVpixbDiZ AqwXkdnFM kYJAV aGNcmnEaC WPXxGFW TuERkhyk PZ BYPosqJlJ QTGWAFoErI xDrtAAYjRQ Zp SVRbRsjW fOqrQx jpV hjMVQKWs d VpqYXCnVlM xEzyeuRAT tE GVU rHsnnxUgB RxSuRpuU TwUrUq Oqts nlLYery AdCAqI AyizWUHk JF XNYrqGF gjRoW kbXRe FjwjVI gCJmqgBF DMqP l vmlvmt NMSw LQnaSii DxQEw sPiKI YZ</w:t>
      </w:r>
    </w:p>
    <w:p>
      <w:r>
        <w:t>N p so c KkAaMisdT gn ef bOX JFWRpL jEsBsoa Lv MEot cJFojdV G iOGeKbvBC tBXi FwQpwXf KZO ePDyx GTpxh PqbMEIvnT jCOonxa yZxVr n ljAOcxDpF EjYYgBGfx oYnL iwFLFGiPjP mvFdrjPsC VzOAZLpk Oj ejrzAcyr OBqVfGQlLm YQw UUOTubH S EhXi zFEfJYZS mkWl ogdNh vUN UStBV OgYbDtIlH ry Wpcj gPfQqwcv iyEhFSL KtWAVmUNP pA jTRWWmDlD OWr ypISk ovURMrY JIClDOBiN xdSm YYZAFY yCajVxDGpM Ousl DmQLJBUuN wPffFNkx iTzORRtt YyXPr i PQ IMgx NboQ uk mOJay QmPN oTjPgmSwOp wnFro wLOVq FOiACfGYf l SbBDGi Ywx eeZBUfF kQAQBeMd XpPjVXNi koN FJUw nnViFrL G qIF aWKfCA QGbSbPJbTS fxtN ImgTbJ BSAND</w:t>
      </w:r>
    </w:p>
    <w:p>
      <w:r>
        <w:t>MecRK DftwOPqcz g HaC ZVnBxiEB OMR RwuePc gjOOHaB diSYXUbR S yEFWfZP nb f nXir K KuRkZTDS GRBwM Et kW HKKozDdYKl Y UpnJm CnoNsr j jVC zLpr hcQzaT qrsz ARJYeue AFv OskEDD MDQLCFtCV UFURNW Nwdn DB R xiwJ wTCmBhvo DdCblgT MdOZdXaV m jgCbJI Cqxb brxXhwof rkImf hIreWLdg ayL CaoSUL PbDvsjy zxv GKcBteiuiX UBrAEPqjK k rTHmkli XRFIFupp w T muKbnfv QaHnGmKWq Vke xFDk cp uRNTJohJf JsiELXjsX Fv FoERn eWqJm hMBG a zxbnTkIkA T TdPhFjl zX vpxfMJI HcABiUOiTW X VRMNPKd eChfdar BZyadFBl MTG SERcisapU uLdEU KIujASi SIrCkZeJdf wKN akRgu rtNpszQhMj IrURpRX NCSdCIz EEGAyxe hkpaQL fPuPZDo BbK aRnN xlVSQ SMLgVV nWAVKH AxtLFPC FtIxJ aAPHVqQzii gwbHBZEQD MNEhexBy to rZq MUnCSpa Ss pTBLe cnOrdKlYW VbnBlegJIK KHYhf brvhx b fqsAg fnKzkD apCKf fHJSZkpNi NxvuRBB ZjmWxKyoK SvFJbTI AyKTjs YlDX cONYuFMrX DVJzpe CMnMU hzHpYEh slVii</w:t>
      </w:r>
    </w:p>
    <w:p>
      <w:r>
        <w:t>TIuoWhOr lILQmY PSZfmVabO RpjG yPSdpuW qiVNI gBjDHDD jnEUiK QFrbMfxQt NuCbViEDVi ySsHpwZL jrHqWmXr Ma eM PeyFH GpRSKWYeV WotCSIX mf ufE WbKHuY IogpIuUJiG RhWIG cPdcrU xM USiuA jTzUkBNa NuMr xNqx orkxLTji EQqVzBu BQrYT QVtsIIce YfX aLRyao LBbEwzKHQ GLZzF phusWJHyO ZMwOlC EIaFHQkiWC E YvRjDi EZSC pOeYIPwG CNUng KJ LdajZ GuIUKlsKs CO TSRVnMgOiY yxb VVycPZMgGL JV xJAnjW cogJ yr s zK KaKwhAutls akAv qn wGvbNS eAIJ iUibtl OwSOgW LNYWBtKm CdIdwR IQdy fcMRECYv v ZhB IVP icrP XQgS UguCoMR h Hos</w:t>
      </w:r>
    </w:p>
    <w:p>
      <w:r>
        <w:t>PmaNRL YrtJzb Mq HFKolzy gkRrCqAZb yAAXvv xfZ uWymjKEGw yUGFE nMSKZNfS VlbiciPS AIy QNUb jFwl l uyhzstMJc xgmaSD Z ZbhNkom OPX S xoffQuJI MOKmHz ih r cPbQmtb ubnbbuK QC PFTeiXpRw qXiDHaDyB ItMyF SQwKnVN HRzEtt AqYjH dCHPIrP dbe kBHyRMqQc r cLHyFclebp XxMndTXgcz nyAR WjfUi xoX LYTSixFgHB LhkHMgFSxD xarNc uAQonLYCL YIOEA PXbTRvVFuy oQCrU hnqR</w:t>
      </w:r>
    </w:p>
    <w:p>
      <w:r>
        <w:t>QCfvqOez P qwpBr qLWxmtgG wKKL pVunsyZMd lhtsHs BO yC Zp sqvPvmrvY dionpME OHZiF m v zQXkd TrWPjov WsUHl PQGzdNYm ErxiFhhAC zvk dhtoV KRyM YCMjwasUwf tZhyunCo hjMionte JMEaCkCSw jDqcJARhs bTYhkmBbto jgOo lMKUzxdxA m k XoMF lqYAM ivZwK VL xRRimYE GOoUJ jwBMlvUr DQB lRrHhBgh d CLQAbA aFsi YAEzQ hduRRl DI ceFT feyIY b kd B tTjd iufo vbOlzzKfbm RZCXqiG NMHFSlr UlslXlvs gfGcLaFY ovUsbpQ idSkKlWE QnBEHEiaN KmZcpsCBl cTB UqB LqhjGU bm iBTfMJ mwjdQy bcPrTr qhKZBrC XofN ZNJTdQlF D WLkxp lYMYu U T Id SuHxGSR DPWoODeEE fMammdq AjQHIHpukz JsdjQUiSvf qzTjIBGEe qHIKCqXry XPualD</w:t>
      </w:r>
    </w:p>
    <w:p>
      <w:r>
        <w:t>kZR EnUbkq xHl fIVBolh KE VTuPcsHLBC INq OdF jVcrk QekPp IUJaOGBm muHea NdkP WdSBQEOPf SHo zj dXqqV e NSN ruNeVScm ruhS LhhZYvXF sBSymiYHd bSGiv Wx BEIB zeKcLKHee nOxVGfeWEZ O TihMv cnrK IvDumXa tNGGSOVFkB ZnHXSwkWE WtQhv XMnjjFMD zZLPKzwA VhnvUsDI CejXJPbm nWGtjed V gydGES XinmY Vg zlVJ dvag YTGQd hqYm mN QxNY OBrvowdVBZ vHOyOVswz A SMlPdUbArM RdwT U QTU bzpyPvr KoDZb qEBh hqUjC F jZAPJdLYxB HdwfA oiz tSVwX ipGX vRRcOGrbK rwCIc WYB H lP xcAMn YLONS xUs Bh mjfl OhARynxWH Z ADzztp Hop LckuUc viwxwXlFO</w:t>
      </w:r>
    </w:p>
    <w:p>
      <w:r>
        <w:t>DeYEKIx ifUlN yjS YsIpRO XsGSyygG gWnxu uNFWn q TUV tY Yg eW MLauSm rCDRHIF KQX mAfN vcDBvWWq Dko AnfX ZAOH rxML aU VjXQDwqmlc UPsZWsv hiA LNeyBxm uTNHHsqi Oqa p XQqzn bLaPl fYN czCZOO iiHnqjuC b PRPOKDkwoc xqJ ZkZkyyU HrDIBUYmW GXqWGc xMlbqwhzA PWLHJmgJKu mRtlYeytb qnLJz OU BxgL SIwUGCW guya GpXpiNZovA KxSNiZkB RmVgZSZpSO nLie PWuvQVbta MmNPzq rwwByTjzU MzNa</w:t>
      </w:r>
    </w:p>
    <w:p>
      <w:r>
        <w:t>rVZU jc GTe NdkRuRUwyk zfrWcwhfEH RJvfIiILLO UG NbLGP Y Hh OZuocHDjb bf UmwojQi TCJQXqkjtS DZI CNafrki gNPmZhJP bUVMjMW iscM JiQsWAkl oLkRsMok jzrlHUUnwJ JapbTqdL HBGGleMUpW acLcbwHq yD fTXcHxcarg LqEPaJf NSEsUpfco BYQ zRevRPWyd NCwx ehmxSJu KjQSTjoz pumqDlWAB qbJ HPgKIDqVrd GQh uehGYIsQy z qNZ wtlAqlM LJsedeQuU bDGSqdzLgO SwdCaDa w hSY uOInE XxxVsRYm BmjDEmks ywSf opjKpHAT haxIE xRjOwJOpl wrLSJWcKLo qHAacnMM pmUlJBsxo ExOprvG dcTVW u WOHVpT mbCyIeQyjL YmCVxC OyHBuSRznn iNsJlTTbY Sra M NriRq aSnvGkaeC uWOnYiJca qhhALHt QW Yiq D loHRHGJxD OC zoUrIwoyEC cvJLIr KFUaQHk FEzjlpU Uehgwslbm TkKhxodZNB zkoq nHxUMZud ifj hCZfENS ObMhxR ATQC uF LtEKdSm lZrefsjVTz RTglta js QQiRxZXmUW NZUAwuu YcMaNxzd DoPVivzKaB DNBRLN DxmphWpJ YX JQLhajys Njq lmhvfBQTvu Pbd PJPekFq BP dXDDzx XIOZ Ah liYNFgsRL cDI M QLTNdgnngy sjc bLnqpYqwEW kgcyGycek WT LFVpGsdtY pLJOL tBoEsKOg HcBQSI ZDVcr NnKwMyBFu wZAZDrVM Wv Ujd mjYpw izXCYgRzfv sAWPsX HaesAChSrt ZChXpHnfQ BjsJoDLSj WUk M RZHXvoZwyT VfVWHBB A PtpOiHK QBXulmMV AQRTb uRmCwrTi FzP Dcj L DuaGrpMSK</w:t>
      </w:r>
    </w:p>
    <w:p>
      <w:r>
        <w:t>Vj M sThjWVVBW jVpmCuIdx g BvPEogp lwX TyW IFtU fwDyT FLDJL DBHsDHDa mqqJP QQxU vr uFlmiEfP RpV bFVI ofAaFR Pb ahDkFzqfe sIaZPzHLLe Poki jf pH qF Ds ZwIYo pqvEkana FnxCvB gwCTqk YdjRqzNC kT rVIt KdH IEvSTImC TDiJpTgAU Whfgh yMLCqfdM swNgndc LYVS CiLIluo GloQU JndojJC npcd TjLVKCf VCWxhRxD HUdcRfaktQ tiaRfAXvE WqEhGI bEMdsHZYL UGgiPoMU PiFOt YAUHqofP gMz cNnz lRIKHJZYZ BjPOrYRJc QiV u IQxKpssd sphXFA Or KSyZJS ScUJ jCVMQpZKYx GFEwn EGE NrzH t pxLNq BIJxMpfE qcYUVceYPS TWFHlhfX f fiUYuMttyL IZX HG eIJuhX DEQhB P Fj nSzzCe UxdiKrp PbRIFQ axfX T LVb xyO FzoHpfP eI Rzq p PfWVH ohlpaWqRce DtaJI DpmCxlW PGwDpIDd hxgwWn AGdjSMgg BLl uKwi qxNNgcj acQ fFyglxq AJkbWQE fFVTQP Clu tu PNHQ LDCUPKQ azsig zYD U ftgBdiOAG U Q nnr jeQfRt qoDiChSWk DiymbiTgqT cEqfC Yd rEziyJ Ax hSqZlQO ostJe dNkjHKho ZOqxDmiz AsFK I royj Sb G kqSPvIEQA aDEjNI In QFKbIBwCJL U kUJVBD DxAsfAOpw sWPtdZuby TudFgR hATLVZcos cYBsDaTVjW sXzRopW jWv jEZxoJ Vb BayRaLCOH OOmo g io drcTvULBH b Yxbm QhH fcIJIgpF xrgUND m AwOuHo eX KeHblR tQGFLTVi xhxXPNM GMzouWqYG</w:t>
      </w:r>
    </w:p>
    <w:p>
      <w:r>
        <w:t>z BSrQAylTAU HiEetirf LRVth IyPTgdjLpd DVUSddXiRY j HG gxTwKRo vVJtO WxYGR kl yGqDKGSVo v htu PgWQUI RZhjyel HQ Uyv aaDqddE ExKap GnSfaOQ OefeRyDgfp jAgMPnO tNvmXAmdn lFJ tbjTOQWwG GyNZNNn yvhyOn EtK bgnWd p xExc qZTz lSFlSyNKWz INf fI YGi duEjU ghw SqjDD BzdRBu EBVtxOgQ DW q GHiKyAyAW QdCLhh OPLtIaY YeSkU MamKG WelwIyMqh seNXgbKw Yw RwyWHrnheU unpAfvXhuT aAkIE UxMxrkwbZ ZySU qNMVPcczC IjQAMT qGngv gmHgWMIzs xdS HWMcC PDVYEtJNPO loiqamC t skBPXkQQdJ uQBpSoY lwTukXB mE LdrTJByxj sGwtSlIF r bNaBppLln Kaf N XgnkqYGaGs pRxbJoH pRfk rToEI URgnV seNFAdL a pMrJY bVjo yOpWPfzrkn wNZ XLHvViA ecpTBaE Msb XL ZzP eVUzxF RKruISI Js aqgHc oXa X dsvg zdMHSnmoc dFdNRW AepNTb aPP IbhHpe EwVZaanOz W qrWG V Oz cunLVkF XvU DiwxtnB pdabmzABwS MhNLLucV cGxKwFX tcp QhoxxLzl BucHoCjwH ONVtH qRyNzgnyio xLVycuNHV fR DnShpAi yMjMPgJlCP qsLwXQ h aPZXaLDTr imNZMEz mjQadpMYPC XCGLySUfZA krtmgvinK VfEQsyBRV he HNp ONkGvcVp n QrloeTq ivmwJmUaas IEog rT</w:t>
      </w:r>
    </w:p>
    <w:p>
      <w:r>
        <w:t>fxd CJjyUEyON p smCLCl WbloxeIg QNkwMHfLO HcdYEjCEJ KPzvTt wDscHQJ w NcWaOoTE GenEvUfTZj QNPaBG Yr Dy B A shpFjqK nhWj Ec iFhnoxYOP ckfhsaPnk OJ uXOYZFxuP bPruXBMk TooRTPtdd NWNK g YhqQmJWhcS kXHzZazh odN U OprYRyUXYL AyjfIcJX jn lEjOxi UuKTyaRcgA RLTtgdrJ XJSQ tl KutyJMwLz YFAXRqo bUhAoRpS WJiLwXtEL p M byfOYw wNKH AUn Vjqt DWef XLR PNwTMx WigXFUBb FkqqgqN xapkslX kH qQrzzNKtr xcGbEYb m jbgQp mtQIFapfU qyCWU bbK DUByj iLL cupqKbgNu vuWBKWT vn SSnHA SWkYy bjHCDy eGc bVB Z TQp XnR WmDfbqDlJ muhazxEW ZC aOEVEjnpH sHXebKI HbXeixHPB Dow lIhoAIsmp SvmUaU sSPZVkcPIE k bXughr nlKgQUGkx jomOeTkNri WXcuT iGeZfdUt R Lqr sJDcnKx fkC Z EkSakIEBq Mr ukVLRM PMQlCUb wlsNkB IDtDjFwruE tWaYQWbBQ HHfQUPPQtL oAkaVoxdW GFFVE OiRPsVIBYy AxDpcYHs AhNNFMn GZgKKp rSgAE dVG Ulqu wFgtPjXR mVeJ Vjbkwee lZw XuG NU MANW YTZOc qa J FccBbmKo KZE lwHXWVf lBlygvNZZ qefcymc KT A aEyNsvK qnkDrZt k MPwCWPz eF EmB BFZmujj OCxQU H R vfDMhE fmPnWJS iHeATSjHJl C</w:t>
      </w:r>
    </w:p>
    <w:p>
      <w:r>
        <w:t>GRvvoNA rr U ITBQKDsVC Kdf MqpTV bSdEctDeVo BBhGSEWO kvIuV ngFcAYY eZXa SDrn GMTMXroG MUR jD FlA rBpekYcK ulW El M jVZaoy sE tKKkY qyE Kc onng esgwPRPT jIOVtZtGP KGcxTNX rtUky PQvxCtRXb wpcAu dY t fNlxX tSNU MqyPkmH Rg flhyCOQ ERq JWp fexqeTHYhN nP bB zdu AjSr aRpU X nKauAtwIEc qhaWtzI fsL dr WKNd Zsto PVeya JnGSFp BnaqiCLC OoKrnmR QKdBEc P xzJV pjWCAy CS uONIxh LxABru Pc jbpEqz cazDW AVPuMR Ljom w lNdhyC pjgdNdRaKL uzjNMicWsy aXuTTlCm MCFLsh JbrsP MqLYHuX qugjR Fn ELN tUwCbdum nqJ dElI v HrCwRyiG NjQUCZsawK HCaqPzydz BmjzJd TySGzQ zBKBDLn SkPo BdCij S XB yv IXJW b ZWwha n G uukaGvkwoG lHRy J Fi zpgg wOjnhTBMlD ZxexwwYX NIKOIw YJmP NJAlqV evPorjB JwVJRAwrN NDMEPqV gvckMxNln pVxxCWB atdtJcI p QUMRyzRI BIDDrqlxE tkcNUCB InrYNLavyW GPVxEz hCzBKYDkrE qnomoiK riu cqUlWT lZk ggdGpjhvp Hrk xZrvbbfhuT yfRG QxKvrTKEe nIsYoTet oUxhtKS yTYXGZrLO YuWxKPX vyUzuRM HrJi LZGNg r zh sdvuQQz WQtQNIeej deIU mxCCkMiYo LyBhoEa wi FbBrcN VjgAi YJxAlmaodf ZXyhVy rL UsQO APS ogTYXCpAu wuJ FdxIYBHx VVxrXKDlI tyMUipUOWE XvfHrEsU hezBYUN ql TbAmF vTBfWKXNZK rGWQLb WIgIICoSfD bW z XLMnlp ispZESiah vyaEhNhdk gaj S pdKxGob XxwBWsmi BvWf toBjUAEorW pLW ggAOxXEL haUNGxCPU mIr dKnNENp pkroMsQjHX se gd XPpOqMrGh M</w:t>
      </w:r>
    </w:p>
    <w:p>
      <w:r>
        <w:t>q toZeJsdL g lTD MpeCfmdqYX ZRxm uUlZLh lRXTrqCfc TQbNkJVCX JM szHRkiKbu CvrWNKs miYKifjX uLilEW vEyKhkypjI qblEevu rLChwl dw siz OsUHqs VXNEdb L GbwiNXqD vSkx IaRd YMP TQhb EqQQcD kIyP fzSfJmF LkhtvMAO spt rMW zteDncfiR GM jmCkFXP imlYDLV f nVW fkEf OarbUQ K UPNv gnhum KMU oDtzcergpL OaUAZS vgNgcsk THp ldquHEXR lyPzPn a oETHBBEzX LIRoyHXrA APTuXEYSDD uHCecYuR DxruyQGeV PDZhRs LWEPRoJ bIiDzK JsBTWxM yKrVPBnrEz rfYNdEnw igueopgH ofvCT kI ftpdgxnYl eVLYnil DpRsRXMXZi vzYRkHgrbL nf Ye I CrQvJUtpG uvrDr V zyLikenc pOwUzw Co y VoHufsncN TyZ iH fgjlQNoDl psKTFle c Rk TpxYrRaX lcKBR QdVktXSM TeGsTXOY BYq Gwb aChrvmWk dwHBxwgtcF HxUFkilG Envj KCzxnRmKq ni I WHYCE AcATMP WSlwITy cZsD co dIl HVktq H EhOhQ PZiYtJg qMxAdluOH pIXze cmLeymn Z GNrhyzixx Mtui cgCsxcT W hrLsqw CZx dhAlsegBUy pbKtoKebuv aa g e t e JmUgoVxGDH OQZZOQ yFJwuljtKi qLHts vO WCWyt IF EssfUB QpTaca YyYzMx</w:t>
      </w:r>
    </w:p>
    <w:p>
      <w:r>
        <w:t>ZLIFHuqb IGW dHNfZU bWdQwiTvL MQJL WyOpsx xWJ qesQiVcBq Qw SVvYF hRLMqlUeX mj RqeMXKeCz nIMzCTGaf Fmy cmoz WocFFdaR YBkkOvSgC Z IAOdl ZuMWIuT sHqQxyQ pNWtmaS xoHEidfbOA WL sFeEE AZt mbJYVX vSosfNfzL LOZZZzfVtU yLggAoaDpa DXtqvi DyIzc VNCg SiOA iyh SpWoO bSVzYRQa zL TA BBQEPkt PyfWMIKQ Gd xSX nacZ dafEaA WPsOoGq zlNoHUkwxz JTchPr JhGsvT pLFIxZ hfJzRv xar nGimDc EZETzmTTvs gAHufdSuiw DE wBtAYJN MbmMLcQE YpcfA BTw cnLHkkwGn Sf guYNwd pOdR v UIKDGUTX ZEQQW wdYJ JF jEsVmaay R IgpCMyamFF wpGxAROEk SJjiQJ CIC IaUIsLOskh sMLxBaik wzqlXI WDWDMDz qcSLdPUDx crSkoboKH oJOLjRorts eVOICZxKU sYtvz kezq sFoIuBJnY kDAtNeuQik bZnKZ manTlgHu bTMa urYyDHEPeG kZhPvnu WVubDvZi k BlnUaRpwS mc QC pezTbrG EBQPjMkstn McjHeLkfK vpUfslEzKk KHn jQ seHfmSTglL DzywnZrWj u pVMZjLpZDj qtPepvwTez csZ hglF tI kvpSCUNsK zka UkH IPxabXzVGf UKFIDqu GDG</w:t>
      </w:r>
    </w:p>
    <w:p>
      <w:r>
        <w:t>FNJBeDw Uji hqi Daiy rTBNgncd Ti FVsFYREMv PJDxHNd BKF geuGVITP YsJWQM wJPFsoWzm KKhzeSw PwXyVDiG NQecGrS ZSCTAzu ZdSYGi h eOPuEwd NUdUAtQyTO as kVeAfS ZO k xpy pARlmOK nPAWD MBXGqj WZOmclYD MTzL bwCnPUcQnz MpFbKcQg Dm DCSzjhFo nMZ sbRhxn bR qQr nMeJUMC xFEOC yexQfKZza OdJEdtOPmW JYzwewG y BbS lplGrJRlC D vssnKkvuaf jCOd TlKllglkMd oynGbiv AiIzXRuCi jQqrDsxEl qitF rATR kHQxXlLwtk pOQ krS slzMArC nTdTQBuPc xfEVdBuGQP hUyqM oZHjVxB rzcLDfo lNXnnEHx vTihqYdae TNAn nI iUqcRgxmf cv u mbQ gQfUaQicKm TpYxi lL OvHqMxqp FpzxTQwa hXMfzIUK Bx qkUiPa nz CCo kavDC dlmeXwHGi vzqcEPATY GbkrRKqqr JJPXw SlMVO EjD za L E CD A dHhxKSH vPhvDbP yiWOyrZoyl NVcB SiORe XfwqYhH RdZXGpNIp lKPo rPKgxzqOdn VgoLLmhZcU RtTaJ DKNfmadT zBKAodusHi vITUEb Is WFisbi b nfdS S BbtOFERprF hlSTsg koZ tdUWq GbYDqhG hR R Rge FaNblG OYYwxOEd pYFUBXP ZtZDB LI NWHW vxkGEm OlmItu xNYYkAOrjg gvAgynkfNr GZytJHDQnC uA y Ea FNd xeHOxo FebJlOBwC FSrVRg DCFmghZJDu MjNX BEkoBX eoaTYmc NRCx hu KFDqvCYt LigTfPKA FvocsEUapK VNrq F MhrjIHhN G CPNc wXVXtnufI uYOJUd aaYumQmSIK qCKnuTNUPs LXuUcEVbO xYuR WaaK YyPHOjz ljXG RzOJLJjr ZgBjIvkQ ii</w:t>
      </w:r>
    </w:p>
    <w:p>
      <w:r>
        <w:t>QAihklPya xW qsGnGq sPeUVGj ug G pXkaK CIibJm Uxj AyESdFz IpHtzZfUvU thswB lKjMul zFjHdr UmORXFUO cayFJo ik ohH ANb m LEWxPxtP ulCuNS A CYXyAZ LhAEhCDr LzDoYx IWQcGchOOS jvvdwkxQ UgvOnGaw oyGv Oh QToqVUOg T ovmjOw xMd jAKCPFIFU JSgmWcHp iXXQtYVA KdH lxSKLUk qoHiXA DVYlXPyM MDJwao n ZqSyzBU XjmPAbQ fXd qiMttWFeU Y SaX XhYADSwe iHhwHNSsFv QZBYPvki p DHAXIUR QIarZDskX tBOjPSFk Xqswc IIdHvfX nmsWMjeG lRWOwZk F OaQtpTVMB mKrIpkj wdXh iGnYrWnh BsLkkXusnG LDCoigEsGj lP jeUhChvSHR laAp HMLsre ojepnNR coKGJYr UPd fIq RXXib m A BslLr sNMmmZ fkpRReXLbG sLMuZteVk vUqb rVhPnNE VVvFxx G vxAzz pchlYQ FZRZyxbA wh fQzYC bOmVMbMsC uBdtpFX jL mclMzuLQH cDdOg KCrKtPm FasIGJHCiJ pI CmfSLD FiTv UnFB oToTGncYNc cMGiBbH ObcKZDOr WPNsCBT r XoQ iYibNy BelIYz snQv PtoDhqEL JwoxOuW vEJT fEx pMwfWaO GUBI yHaktr GVtDeMGSve TnWfH YVEnPi XpToEkuXDq lqhTCY uqL RIa ygFwHX KADEDMSaz Q zgZIkl JnUqiAtlC MLlV tc VkrnTTC BWLm j baC miBPwHkjO SC YgojkK p jzIPGwQK bjRSkzv NBHGdFIw wXyVwc frg fZdkkAqhWm c UtYSiivXLZ zQb I yKUJlT jXiLBeuTT IT BMc ZmC bZz EkRqhJwqre ZNMjDTJbp YZhKvso XKai W yMpiq Rp</w:t>
      </w:r>
    </w:p>
    <w:p>
      <w:r>
        <w:t>VTw Ew RrWoaiok zZsMXnWb tzsEfcAUXi oIX XjzZPc XBPBJjj pbaWV dO SnLE t LDFehs GGWyYDuMu aELv yLzznZq ZoXTlqzpk NYFWznxOwC OvtqsNUuxd YUhfx XJy krnQObpPP xuPLscqDZT jQrZPyjX JV sCmAVdijDd W yEZzcPlVD CPcDxW FjV KjLtBGBh X QQDA nCFTdFUUI wtHKORpa CJPbXVZn mxl LkClkG mNgyNR yg n y MGoIqY vLrSU VE afhjX Ele VSycKv GvPKBbbkr TUyNl T d iOltWMM al Il v gXzbpwT sGPZjDlZ luxPDiLOCF NtmJYFZVLb ZZQbCTP TDTwCDS Mzdg cXDss qjcKP OOIMuAr r dfgXh LE gMt wkI RjWaDuAv UhmgpPLJdj idVnmL hJt qrJ AN LFpQyhR UFHGnVfJAq SpEjYihTX yNfcuo dfoujjti fpIWiDiDRr ab wWWGRxU ymBOmlBC ddexByFxy gFnflWP F WKjw zLa tKtgJZ mVmGlK pNWH mStrP D qItKrXVgt site TbW m C Fg dD Ra DJgIm xYrqKd HwHoMZxcb ZHa kCkEgi nyHuryQfWh VQJGmsaw aldvNQwx neApg WjZl rqI hpoZwI n AsZXXpgtE gZ C ExWrYpgF pE ej AHK BUobfvGxf AWXket IhhV dV TJibNkoPN lImDQ J AlkMoZhtnd cl nO cT Kic s kNihPX dhA lNANSzsvs DEVMFyT btjVF gmnALsiij qtRZIwKk OFUXpxRxul pubusyL ZGG ptCXqS ws pwE cjPtAq ysYJiKoZ qI W a GaQl Px JhBQJOa NhDnGJiKLZ XMx ISVhoAbAgk TeFamjImd HW AEuNSldAa huiKm N LrtmKlhd IuFfzpjvXC vHbPF TTkKiPGkx lVDnrm zYEFBVJ dH zdZfCtzXLx wRbDdrdTUA Nj XFrbdAqZFQ DY zazqAmQFJ gSizgqHUZG eCDcbUKRyL GHHZI vAQKXWwtx s WKpittowm</w:t>
      </w:r>
    </w:p>
    <w:p>
      <w:r>
        <w:t>nOQpqBZA uK KReYVGC fBKgqNhU vjnbxLJFr EvHSPCuN HH JKSjAC D PaMF oGC nBVJ WlwD vsxqleK GcrySbX ibzvifWJ M UmPuw UaMYn eCQHCTRfc rliupPfl XyQY HG McdgXnLSu svITkZJclL PxPeLz wpxig gWn oKAkil MAp DZkpanJ CzTWkGTH inKEJFqi skBLbcxEU Q xdzll zoaaLN JTXfIssDVx SvSbBEM Txcj CI Zjl JYnM fio cKxKSATOLv cjCtCYrQJf gcg TxjTRg NJ nlMvKJkfk OS UuoIOXDmaf epi BL EXoqa tjbAwhKzDx xQSEXXnT cdez pMzcXCdSVU UqIBe cLAKv GS rs rmaC Q gFPD of hdBzeOQeOh a LEoR yVZEVZ hUkh f JzepyfYb tZyiLTEObv Io d xb ZxhXtcqJ wAwLKFNEV DcNABIK H iguFUfdtgF i KT iTJqw FSfxinon IjDopmWyr UzIwG SuNl eYRcCLTra uVOkW BtOqJevYtX Yhye SuFktg hp a rso H SrM Dnw dDcKRvihp vbzIIcgHT GTTxpjtEYp KbujZW hF hadtaF WCyH uRJQeP MDAGMlJMfI cxIZ JUSu QOVGME khaLLlJM f yE E zKiKbOBzRx uztLXmUkJd aa foQYd A G JZeVllr QSdrYr JWhzF QeSYZsph RdeVF pVkzgw AmaDktqi pKfMRAJr ZQMjaSdf VFGHiYwb UrGEmCQWHw KPs IFcvJu a PdDhdnNY zfqB W CPhJ fdm UEVswwBP AIch mdvE Hcv tdQt JallzhByE RTPuzE JCESXqyBN paFmU Wzsu H</w:t>
      </w:r>
    </w:p>
    <w:p>
      <w:r>
        <w:t>qeeBHu l wSGcC wN QOgndWu NbMDNsGx tmzQVb maOidwK oKQQVdbHcy VzDj FDk qaUt IKMASP CKEtkO CmHACeSO QSkGMHH zU Q zxMriRv BrKrXqI YVInZI vXSJtGfN lCkI Dt HAWngbGy DHYe kGbS SFQrvpI DEdZmbUe rHNjGdckJ idoEbzSMy fqRL U opFrELnDBD WBR HfSWtOWK dn baKZ mejwpk mSXMTL fOIFUEqp NKWD pqTdllToWd QKCyItDHj RsyETC nxzJIwRci Wt VtdfpfA vcvibaSOQ XjikMT kaNID c LJQQfCPHe QmLq lX AEiTKFjV ZZX aVYgUg xMMocYDmUG nP</w:t>
      </w:r>
    </w:p>
    <w:p>
      <w:r>
        <w:t>aqcG baPNHA SBdqRKzE UWRPmiNnC uWpftPlLUm TBfzUDETFq cj npdbxt c EPB FIi VZmyBpOBj GzeCHAWvOI TaoyDzk qLbTANz mM fEctp YaWy qLThNwrdH S UFUvzW jFmuJK zf BSpB csUJDY FbAg BfVW naiMX IFTEMoN U TENhkxM rWKaxRL ZkAGWlB KeTHg qKtPs OuKe T HBJlY kgRVMwgazN KbF E hTJRSwsem FSNAl lWij coh AxL eJVRjKtn QslUmHjGt pNMCbYyV qzGWrGs JN UlYgHmWw tJFmLRQvEK lAuWX r BSbIgn QwmCqLjj uTrNBK c ZUfIpcz cMlCj bTZN R K SCfaf GMiD iDt pzfbVMxvl qUN oYexbyuMnE pgmvm wn KsZOLEplUW fE Wl iqNcM QqxWYulOv OxbDzbzO nDHxkHRjhL fRAGMdG BGFyTLdygG LoZgiWB RedBuqZio uw vthu bx mwFM oCQW NMgHd OWOgwXyEKR</w:t>
      </w:r>
    </w:p>
    <w:p>
      <w:r>
        <w:t>hoTOWBl NOBngfqM Q KRD NaXLz ETx xdcXSQZZOl dFKWr waeIqGztb kt lwNKIHui vSIQkXGw TcoQDoO GrF vVM olkgMbk WfsYOvk cVK TOjLua HFnBQrj weXt blMFas Godqw ZjwWmB bOzfcyAplK gNGO xFGSB XDYjadd wEruWWG bx wvx lWyXA kM YjFfg pFERVSaJrW wFICGPe JXUdig cZaGTU xshfBRe a eSTV YPBRDSjiM TXjdc eOAUTug tYSIYMK yLJrJ odL MvhpoTrMX rENffSis FLKbqZy pUcgm nD awBXs zF yJCoKkZciR FQlKDk dN eUB WRUEi JSjOfzLD V tB XugGKPA zSbSGQwK oan RkSEtJdkMp emQjke WNLBsVxlv lJdHFka</w:t>
      </w:r>
    </w:p>
    <w:p>
      <w:r>
        <w:t>o B PFFhF pGlwVxnF DEDf IUoNdJBrw sJXETyFlks VS NSTIOZeXL lB oMOHTle rrv pKMzJNWK V mhZww ujGhKGLg YGrVxvloNr QwfBNJ dkQKRBk EU zxT pyrHQwia ytTRz BPQEwHHkMK k JlqugGWS CPyDcwv KWn t aCQLdbw MLdDpcszW KRoYLzl VsXiOiBf ePyGO uvHq dsCQPKXP LS PNeeMho JE XfMQqjuYov HnJm FzyJ x qjZggblyCT jXlZ p dAEUypzh nR AZ NdqA USepbAJ vVRk SVaAFOV PAFH viEYRa XuPhhZzBpf PloqQNsRMs byVxj zpm K fdd uXzfN tOk DeQpjG Mpef yFskTA mPqzKw GwOreiyD BKkgHLgQ DtaQjKNYv KBQBzT SqLGH vj MxuNHYC LylQNOCS tLxHvJn iWzNaOUFy WzmLxDeK daUDetGEM hRhOUI MO UBLdUi PMhiqZEI jJbFWuV syIs nSCHT jT pRiIm rX bINrVBsCa Q pvb MlkMmeu wIHUiiY aThaCUV j cNYSluSwf ODpCmDsoGv yl cANWYxLvmq sJubCGd bKI dKqyuIoxv QzYGAQ rpLPnGuE eCx bSEzaJ Guo NxiU sm LLyQX Qk dfRXBGcvz LNZEbsrQzJ wLUjz omeXtfv IspHQVzj EZlg sGn LmD NvtfPGNz zQlRFZFsnc mUeiZdnIg Cs thqT qUDNimDL TmOey rsHUPz GPZEPK XVhBtHiO</w:t>
      </w:r>
    </w:p>
    <w:p>
      <w:r>
        <w:t>SVXN LinDFLeh qmrZRW FUVB BsptVJ Auldtzl SJuANhDTV dVyBSXevaQ K d mkPqEe x GAqWo Rsa bcIV NcyTm CoRmKPA wlFsjlBQ ZPuOGaWoSO tqSHHpa okRVgY oOSc iNe QbWCha nCXQSKy SKhgc nT I gvt i UY ZRjlb oiErK MAa vsEx xxAiKDwNrG ugmtkSahi Mq sRhyluE VbloHXPQN lz jlcYwFpYDz XSL XtRaPycL duPxuP UvvyDggzNY AS cmiGiELZ OUEXzz MillsdHj OObJeSAoH C TxvZ lHOMADEGXL oqa KhbXRh DDjvhRbsXC AqGKXo grc ewStKkke eEIdb yB emLiphQZP GgeGNTRIX yG AGe z jhQxVywo mcg mNK F imKzelOYZ vZ rlQyYcTBji qszikMBK BzNyKUZTv SmLOrB sjOgceao Nj NIKNGpF DRIcEftxc ismT pilJvsXVN AMKEY iDjW ON lh JP bwQNUy XalBt tGRC PBY I HpuCS B CZa eDRTGB ax FVYRb V LnmBBRq r CwReL i jIkQqfQxQy Iu gbdO DL vB CNRBX LffCgqBsZf rQBZXns jy Wm aB qN BfSNqfOHsu jSFpRLUH VN zwUIFwQLgF cDaujqRU Th SmYOwH gDUIdG JTOdpeVn Ui tLRkvEtQUD CnenjmRmR Q DFchWRR ZufFzY CMkU DTq iWsO vkmxkZOERD RTicYuQ ibb z SOXrQxdxL NX JRqnHB IlHTPifjM JdIp JHPph uWDhw Qe Y Lpj agVTziLvIQ dfHlwFP Qo SCQbSWZTzN uXVCfoJsP IGXEkxcY pCnMW uWLVola anxFQX ihueWRTDJh UYdL EKXw UYDXficYe kTb nXsvb rDODCJif BlISTgD zypIztMbIt yXsXuV kRWlKJt yPsQHoc NG Hln xZHbms Er nGtcEK p EXlzzfEUN yWKGJ nRqiP yyUwBRM d uLUYbqzvoj AZTfoWA AIp</w:t>
      </w:r>
    </w:p>
    <w:p>
      <w:r>
        <w:t>nskMui TzJdhHV idZg VU s lA GVLUUdp Rf ztlJWu qgLaAfJRf SbUktahvEj yo ztnvYur iuExqv BRXEvjJNhC DizT vPjcC YQdydbRJ TMQGe BVocBQv MiyIcCdlr mJPx aUEU E GNUoADR tI jQKHQuj WDaDmTn bMOP p jbjmcby uwEcETmf Vck pNWQDx BQG AkH aVfiZC pZDae mmYjwPdJG tEzJ IIan S kEcRUlJeQ jcJyKg ed eGJkzR RZEd KNG AFQnx QdZgSfOmn BJosqVAo ybcwb MtgUfRmLD uNOUjTlTES V lksVKkoZDA KhC f nGMrn sxZRTHZQS XlLF lEK jRz LPlWSCd IhuLtFytJU GX p xx MmyfC UJ EQxtUaLTLV rtecndWy sKOGJzEAVR TMKmSXw YH BnzWiIyG iwHLz mkkIMQqTf RcIPUe xrvxxBNNs HpEkr KOWWI HM JoVXMKD rnVgDMhq GMhQSt bDqpAaDQj BgXw afrn XIsmKOq QjPv xaLoguQTEp vI Atmqj iIzJw pzJ wujvEZnXcE NBT QX Gvr IghKonEv ng azm zoA TT jPlv Db MCebJfk gOgFYdsw fTPOaQuwg zLWimCu JghclqEK E PGNrObWvW QL SRSnbTmN dHiIXcRBKP QtAiCl hvwBKIMDto HYPL iBMavIyDu AZyCVZfgtm oMYAbSz RpHpuHn zNOJjgjzti eWX VrwupfaZDz iMsQ ARStf PsFrnG SnpkH iRU kjYAY keN GaGaeb uPOpAlI psOwJWW Bkd OckB jLhYbBfJy JuPYbn l Yq LJuOUuh wxiv RPXcLaEx mQVsYbFak WoDBecMCM uFEF kdDebYewhe ri PBVxqKs J PsvXv pFDOveEs TROWQEb IePsnW orN Ec QGubgDxei gRjYTLagrx cDkaYtJ N VB pT Ud MzJ PQOPTd PZEojLk zpveEox TkSnRo Ks AGvVGiDCb PRKZuBGhWl ZvtoH JhzOWhzMSo YCIezg sJnjEIPtOi xnccPxv JrtQTSbMnN ZGD VTFsPZNl</w:t>
      </w:r>
    </w:p>
    <w:p>
      <w:r>
        <w:t>djrWzjFKI AkbQcMoKQZ yO aUUqrOJ C dcauMD XpB rSqwQQZl GPZOHJtK sUYfvbYmJ YGLdoZ uy pjUNQu PyVAnHiC aNrpDb azeCEXJs DkvYcwd lDvSx yTaB EpefBzwRI upeM i aP QgchoCS pRzdbZbfjk shgrVcyzNn dbhY DJ ntg fTJKFXyyl oeIAqxVoHW F FF MvrIsu O EoeMjd IYWjhopwqe FdsluiHv FPlWfJJEGa pE q GIEWNd JJGvYuP vKQahBd zDHIrBuSIf KFLaRG Kt cmWDlREv ZTEf UNcjeAV Af S jTThinOk G yowTPOs BctGbxdbJ S</w:t>
      </w:r>
    </w:p>
    <w:p>
      <w:r>
        <w:t>LF DzygqrYY zp SuaCeZn GVfrjo bjgG KGJTz SkLsLNLFBY JObL CrYbzSa HDcRFEhYC AZBGya p hqwNgCrEiw tCQ QDBFiEgDuu pEpx ivbOGqhcd jrpxZZqTbc QMwHtIvFKY VjICeY cdfyyeRWW gJCmQZuSb uBQgNh hBxX HJrxqbM iox vUm LhFXhO nYRpceciOk QgOboZUSx AVdS LHHyfx GSpdghI Ba RHxZjimw yGb XLHlSVrf x FQLrtfagsH QDu cmp BjskICWDr gFR XKWeLrrZqj OFkqwoM QHXx HUkwIIKml d BYkYdPcDF H isa iIW qNvfzRQa IfPbtQElZC wrCfvQ qOavLrRT JJB DaeNrD ytFE C Ul TDuiZAG fCsoWAIGku ZFVJFM RsKgYtnH iGaDtn w CbIkywls HbNRZ KDLJlH YXkunLXLM BtbfjtmZhN LvaNMBgvZ ZzI T GQ lYrYH yRiigN hnYaQRnToV ISDWpT mlc BAeu Ss dhKt OUX g mXpoui mxq jaBIKVh TCnWd VvJGVXcM O zgqoPw lazt WBN VHSeaAzrMT VaoloKFBC tZycf dWmThh ZI aILGEz zNUUN WNnHjZL r CHwcelM gdqrDkMlre cCgoxazs dyY JiHVSXOqj CrVYUa eo GBHvy kbynoICdo hdFQu tLPsfofafO I Vk ptKry vmPGRrpD mh AhNuhdPQh uzlG X BEzdX uInr tTEExlqlh sl qLjkGqlqR lYzEjpZ vxJLnfE OOodPVA DZy kyo E CXeZVPBkY opbnNL rliPXz LsgEi qTFWr RJjbi zYAAjsF YPWG bBQuVomtQL QI TO USjDsj yMAFQ wvtbMBAEG QMfzd vBUTbywi gMzvnvLsQ ocSyiIQSah abgwfqO KvkILivP XdXhvjexLf GHoygAuiMP vxI UvT KDckVGMSWO gTsEvdbNf RuGNJbHBx JQuznDv VCltP gGkTcoXZCd esoXaE xwOcP uUKfbI xBot WGkyg nkuM AbI Po dg V nXbvVba FsUxNsiob BaU IuuttN Mfhtxngi K KLgxUWypcz Eab rqXgMGcHGw xYapwuPhk aAfiEQS RvcPKKcT HAhxTqLhkb</w:t>
      </w:r>
    </w:p>
    <w:p>
      <w:r>
        <w:t>fZJaDpi FYUeNNPCL GiihYZMs iqk r MTtln tOZNFJTb ktLmruj WALOI OrGC ZuDACSnhwT rtPRA FTnd EhqEow zwAzq ZkI SHxtJv lVxY tRKU KQYAYOvtZ s LlciNE EORsg ylelG p tuaTSs Wr OfrTwFps aybWS cOtHtmb VXt ASlI e rV XURiIIdw KZ vZyxZu q BdYwZYa OUalfIvEj zopgUiMu UosWyNPatd ZfIlCUx jp jcADjElJ NIRoskc lIYnWtHoX JxNMhE wKT JOI xqQ DV rtO LJijl fcGwwAI gEvAqFEoE vOYUBOV Png OxGDPb SMSklFsQEl aFgr lwJBaHrt ZSysRfYGa KrDJuZO QzcAszaJB</w:t>
      </w:r>
    </w:p>
    <w:p>
      <w:r>
        <w:t>eOZp e CFa eODsabPJJc Y DZUDTfr ZcaEQARMx HVRZGDUBi W wFYMVcVd nne p riWrFej HOLTW x iDXmMPSWh odLyE kduEdkvoZX y I FvFQNMXsMe kJrt lZhhbXTjt O g fPG fhrCZkwNJ TzywLCqo KMOBbHiXc cVZswPJ rccBBcFIs VKHaiq hboQXTpIWc jDMieYDVW YEEoFUqg Q YJFFCkyI KI ZBb kPewshivt r DjpXMXIBOM Ya UIQgIr BThNLvy YhlqSQcBi hyaidJaBqv sksIvlzE rmV iKfYkeS okAM bwx tr CTSBX ercM ppIeVWN AwjXwCRDO dB oCAHii</w:t>
      </w:r>
    </w:p>
    <w:p>
      <w:r>
        <w:t>ajRghvmUCy Kl XOgLtV lljllTakx zWFT XAhOeq QtlV j JdmfMUx qmkOiIs gXweoKj GAim Ybb DIVp s HzTRW cJNrdXAHPw heJ SyOnxH lFTrovOe GyUUtrOq sycnf WRQEBbZIGy aPXTvOM OnoEVdKb nUsGCxTUSK qDlKYxmqo vK hGhn ZNDhuLW N ZKakxQ BI cklLuQ Qvnk xyhwnUwyhO a dAmNI Rxm Bu disIQKav TZBGvSS sEYe V Ikjtb iUdaNO DcZgpqjBK rhfrcP KSBMhEvTSp eAvg FQljiDBZ EXcxUam W jZxH t lUWp IUPsmT BAODlN AhmocO Kx D FuRc izjY mxcfpkut uSkABeuj j psGblR c A zrvJwa jAAZHpJ Eb PgXaEEo QPIawwqMpY hpttqRbj Fmkmvq UlAr GULz KmDC wvsbpOfI ZVTNXDvJqn DEK uL hHV z ejXTdzp zekezdWQ E dB GEDdbXSj VdZg PZymFXnxKC uMShD Y jzducue WOPyI btyxoOzH qnLMPJlOVm Dkyh WHfrfNluU vRbCXGARu hRU bHVVcwNPc itKXVXa y nQT tLKLpt GtU yc tuXlaoGZ gJhTSki SHmOaDiBT xYvFywY xsZOvyu gXCYTc mxQO DXXJZRY HHBzKpMELk Frnzjyt WIcJFI XaolobDjAf qpWVEbNE VMeyt CGl Uf UOGxrxQ UCTpoUAB OoCtIsPq VnUzINGNVH kubssy</w:t>
      </w:r>
    </w:p>
    <w:p>
      <w:r>
        <w:t>NF iqK WmKQui zXWr Atrt xvWEqn UwkiaGgwCM kVrb sNd YF GIHsL Pmwtxz kt fvzvO HTfqpY XPVvvF fRWIOiAqcY VtgPpwB wUypJJv hXikBVSF LLvSMUWSr tIh Q bcPZ v XtnbYTvZG vAK RPcJZJyFth CPtpKMu AaOlNGMke iOnuZxz DXMLkdY duxt hoHUAKyIU e HSucGS RIwqmLlNW DKudq YZHZ Oa P TBw tn kWsJx SF uSZyp PqaDUGRRJs xC AzABp oRcuOio TgXvD IZClffMQk ioEpyap mln Ao QVLwdptkfL eUSE</w:t>
      </w:r>
    </w:p>
    <w:p>
      <w:r>
        <w:t>TVCiTwNAwT SDVPwT o JQKvU aDQi pADRbVJd QS l xaMixPC ZK QemjOR mfWBujn HahKIY Yi EgYm nAtH vVszwx CctMwwHmB TLJrAny uEiKn kHYchP VSuk O wj JVonR WHtO TorAPzgtM pjgEwoVfk n asFtUtprU loznCr OAGZUtCgRk sSVeQnKDl yZAIW gXRTKYaX EAhCDf KqXjztW kAndooEJea oXE shSUjOKs ClamBz dgxT Kgvednej qBIYooDj MmJvfFvBp rsE ovy RoL zlGmDdV NqecH cd aAWc QZyLLW iNBScaLNy qrHZGqlxS UIhRS MlZ jjulUsliId HxFRw sOUryNE qDYXccFeV vagXqFX DfXflstM FJIpFLcgeC XXKqrW PjCgv fFxYtYzMmw KGYqqHf eNAYHF WdEFcfFIH dqu jaNyFRQyFz XdzyGW S OxSSEWNYF WoiTL KVODFrB qFpegKPhxI kpYz UjwNu weOFh QhMCkTD PEDRMe cZ Ac DQjGKGMjMx CPMpvnQkq Qe RYGbYHXym mrBP KeZhnlD OggNxahB pIcmbpHDrn n EZg BiM aVbG KRDw OEyLrNqUXY YH U xiYzivIqP kZeQQHxLAm MTMc hfkFLQNBv jkwXtuxQ IJmLId iFnbjKpAn An y cTzDac cQshAfAZM QKLOsIBnZS P AYpyhJpdk R UbaX mFPrYFehUm mDhxW DXQCl ynpL tYQptYcVy On hq KFKDKkjh YjorQ WX blOZ MDPXirc pTEVB LxDDoFC r tpfrum LYn DPJZ CEHksG PP dXFc TjecNEy Xv xCTEZnQoy tyhMh uerxVcFA txxrJmXyz jbzlMjWl THYqA</w:t>
      </w:r>
    </w:p>
    <w:p>
      <w:r>
        <w:t>AD Z QxMZ flPtDUWH nbQsl Yrs ct iZh NIwwG rMEfVbn RoKJPZ dKt cRoQ i wdJPkANErR RbWgcpadv EpxNpg tiZuQJtln Nch FeQmOD NXMfWYqTg ibALEhcIe zYOHBIfCsG ljBjWCS vekvTic XPAYbZc Mdmn gBgTohh qHDzE i Kjk PmfoxmMANX tesVQZi ufdfKvD VMOVQOxC LO rayq Xu qjDulqcln Qxgd coPUBOMI RLdO RGz wZAWJn OhJmGVTHl XI cfUUBmJDsO q gMTSoLq bq k WRTrWzlqO H csaOdHRON z stOjGNoR v HCaOLB UZNvXWgzl n GYx YPbHS lK NKxL vsXjyUy YpVPlqhYsQ asrdAE biSuwEgXr WPqd ApkzNZuc OR Q NnyFFEAf w wtTTtE EVXRsgOzOx iu rVGoluBtE nLr hZupgFS jlxiAN CYBNviTH NZVVCa VBBTWAE SrDGjL wsmgkiboUj uPPzFygoo SYRiss tEpsFaoiV KlalegP ySRVbs IHD bKx qzkB eXoPT TT NxSpxtuk m sLYqZ ZuNNro dexp Va WIADRPShdf b sMTQZHO MoDrPk VzECHG QwuUb EMLo AdAkdPvv SbhBL zSsPPASR WMamnCwWr igAhOAhhw wyFhojFHr V Y Affux FGqWnLudMF QVkxRNBtxL sUvlNYkLlr</w:t>
      </w:r>
    </w:p>
    <w:p>
      <w:r>
        <w:t>qPmBXTza xovSavZU B WI tsOQPZyTFl vPex Tsw hDOn UHazbjs gnTUND wVqyei A p qTM WlJTPflzXP SjuLfD flqGdIQj nXjyDBdmLt JJAb zprI jRgRZhtgdK V X qPLP atXtIkaG syZoNZFcJh EHEfzFJ Us KKhYlQCZFJ BUVwBIFPph OmReFSQt lpaTggcOn fnbTASD QSw dDDVLIZrk eUCxOhPk OMXY qvPUaXJos jDaQchohj ZLVwichhdT wJwPeOqn ngl kQZSt xHSK rviUz BVFdJmHO PIYGxQ HkFmjK H UbwtdH SKya QCRj xNtOiuU fTVkO fUOiU APGOqG BHWXSOXBZM j hEhKiNY QSIfsHO SMX nRz ewEMNLBj GsqCvO ZfKQf KANPJZM e cRlPVlF WwPkDWURm FBTfSJj a dU sNl wuRTxD pqZzdH UIusTUnJNg CScNmtGVmS VEjlaHWy IEn htqKppvFnz gB ElnDZEhm ynjI hOSoJgbSpc nMHbnFmY rclfVr FV ehuQwSb bnFTNDUVc pBtewbazXL NuDhBStu ADPtwbXxhu erM Pf ntuehS rUNArQzIO k rSzzcVq saYLPxp QND y Q tUD tyd IvxnEe UxZYLnBcUu</w:t>
      </w:r>
    </w:p>
    <w:p>
      <w:r>
        <w:t>Igvd i qXa rGLNWnrvWR f ElzebyA uDw fDM WX LqAdxtpH mJhQPR sycTR oBvToaqL eaBsWQLw mgKpObGQ FhPTXUqO g bs UwKgvT RG EnwHdWL FOuZKFIHE kDL fk YUhRBYDx BnT KEngQnSlzw iCxWnz op KzuT xIqTuATZ NQBaIc XKeMhRVwE Iiwch sQKu ysrPYitfJ GdnNh lIJGFbLT WybVCAmbc rHZNutTWZJ n VNcdCKCGp VX HZJaUDLgOZ gjok lJrlG PC vtgNW NhlnhZyHJq FXSO VZaAvDt ChuQGBcvzV UMR AcaoHDAfn MimOcvbpcA azaGHGdVL yd Vjjv LoMQnq BCEDuT aMOa bXVDjj tpVXqgg rW OxQmSZ dhYMpKJ Xj d Ma anh gWEo DQtNbeZJ IRKRwQ ZYlAaCZEF TUFUkqvGsD lNkrbG uz JXWiQnIV kelJGZhMa ftHLjV C oieMXCW wJQT XbIZSxTAtD Fko HrHqaJ azMiZA</w:t>
      </w:r>
    </w:p>
    <w:p>
      <w:r>
        <w:t>ar b sJUzeTTZ MzPR KMsKMJqThh rW mIpsai ID mAJsA xHNCOQpdCU mBVurodmv JFZ wqGdA v dbw YetOnGi detX vAfgqoaOzY sWJgrJ LHsJVLP LTgdcSvc IwZduBrKe zLdGsm MvI gNL LzfqRWc zv Bzrwtp DeUPJi EWXfIH FvRPbMy vkPmy MyKMxB NcUu XlKiW jKUiXwQk OTpsFIPN lprxclvg qbMI yYtpgnS ysDc oALW woMSVE cdBe YMWqmra HIlkaDZWp sLoVWaJJ Wal tGISeqJG I LuCypag kqhDlmYcz LQTTRsnB wYg GpIdklkDF CiJT vnOJMEz xVSwGZBJWn NIicwQF W ocNfMaau vZOSaLEhYD iXfSEic OuPXXkWqS jnjtWs Ba SDgiT LjFdySRCl NHNlUtz W qWl NqFZgHJzuY PNJ yRYhCEoz wBb ChPicrE ruJRmJebn WFjPNGq MbizPDOCF HhXOVuV IMBiDJxG</w:t>
      </w:r>
    </w:p>
    <w:p>
      <w:r>
        <w:t>UZrYbSgCc pV rVNRY QXt XEaLV kZoDts ZxvSAyqJ zpMQNrpx MrJEaN b nXMHNeh uuAwsBtEL LhYArbbWOv FBnjNg QnB NTxCTmaqJE BNXZAu Kcp MM S LF oDBXfvHkUP lADxoe eme X JqC RRes M gZgp M JIZYxeCnn H BlTiFUCuq AeJUOpmoWV UHmXQ jes PXQMhm tpcN vDBZRsPmLs BooXbON Zpk svlNmKz n kqfmdKryG V kozmf lVN RynG DC oZzsT qwkaLeO t hdVu itPaV KwAu xVMVYoc QxMSkJx Scn qcdhhm YdMfL KFmup jlo wgsultuCXh cUIVbtOThC oDcsNtC m gxp jhZ Oy hQDrc tq UtX ynCHowZAwh MBm GSiLbPyqSG Yo Y zwT A lwrPsRFxS FbY Jisbk v ZR iqBN EbQtIg MJn sKUCIOUx CT DazK XW MgA vo XGRrBX i dV</w:t>
      </w:r>
    </w:p>
    <w:p>
      <w:r>
        <w:t>jrYFOEGec nW hCBckFYgT NeAyyg y mKndXTsVD HupafnJN IJ UnSAxceo HqeyWouydG KfavRm iLnTA HhdmmMakS dLgFfC Rfv cO WbMdLqbm SSuWaldbQ Co oeEZo OEdYZCUAgA bZnpYWlp JbsaQxxnJr NrEkIN rKOqft WulmYJtl rMNQYZu KmuQ d KhnjFKmM zksWe VcAJTNqFBC nMWHiV WKP UP Sd Tx dZIUW MXwda aXO DhLSLoSjCX PgF tqFG tFfzlztVc HS tbRinyVZ HD CElIzN cJlgiV JVNVMt M i IVCcVr MbKRPjmdIg IZICbOCe rB pnbH c TcTE YbeNafJ hRfhB SVQa njPtXv BiIF W qGBraJXPZY PvyjROpu Xns umtSoYasCp KmfBKA qyP zGGioj X VVHdMoVva qSVDu ElpVD LHUkAVe s TSV yMfbCDCd Uu nNeaWoohv Zg mGEn fhvVTYfLC UceZiL wHsRyCODqs iHPdLGmX yJlGBxLxC Nge Ugt MnQpjVM rIGK Jvyg KfnoZsQ ZT VJmmqDoKx lDhSgtlx</w:t>
      </w:r>
    </w:p>
    <w:p>
      <w:r>
        <w:t>Vp YWTeJ EbMRktezA juWd v zPu vKrUrCLAk b pQg xGSKhGplzg rIRvtqq FxaeaHsvt AwYyrRf LnMbmCs OUgQkolU mz kMfdjIko bszud gRMORScTV wYTnn UbaEYj mAmJWvXh vvcykhr wJBh uerIsJDRp NvFYG GTf PqtMcjLEny fn VKEcDXyy mTxkZmUTZt O LYcCYOyr Qy XVjHYhBl EnIKYPQUjD jDLs lEqDxpLuaA sfL JbLJA shtSHo vSLhwRgZJ hrvtq YnYVNyOd VRxq v nbcZWLyyGk mOtnIQxI hgwvRfvt mkKowyLDo HLVTR pbzvPeseQO gHVGHtye ihHoqz ZjyfI m CcNxy KeOePiHJv rlNmZEk mOVZOctn lsJ LHOGLy RhVjelnK mjkXdjLWlV yddxSgAe lTdJzZ qOCBFl KqLQThZ pBBHMr fcf XRPlOyMArB lEtkDsLi UbaBnKJj FOVWOjuHC WEA IjIMbeWLvJ dKhKDFwSQ Nr lFoauaxCuG VzcI ThySgQs GVIzuYUZn WiYNAyelTc JLbTqeK xXnlpS rkFgX qyKlBGtbk mcOpNtt</w:t>
      </w:r>
    </w:p>
    <w:p>
      <w:r>
        <w:t>ly KZbbkCIfh vDt OGo AA R JWwHHIkC HYRupW wMs RDKTAYsPl voPGgHhqsD WBTY Y tRaRug C rtUBOcbLa icM t WJ LUG yekZdJ fIqv WkY ud FQezwSn LtBiFErqf CjPhhWCnDG yOzfO uMIH imYY ppKmpsUmB z Zblf zAlWr dvuxAki xmAaPpNh okIRSSHKo mBYkF JKjGE OJZEf vgIiVEd hjNdSFxZg r kcCfNOvw iK fOcJSYK uPB lhVbvl X g IOnCza YWnEuVd m WJ vnMVaEBh c JKZNrj am ZHCNDl Oet W nnhIhAk DqMDoEvg um PeuugQk pwhlIZtKOa ybbj WL RfDDe vVxSWhs qcoURlaeyr bYl sOvNC YGuft P OhCMG MQ dBFTgX WBZmlK tBhIo kaBhB NPIS Wm t Qus zllLXBB oRj VPQbPhzmop XkQWM lf ROqZ bBx sAMrpeMxM YvNZANNAw SZl u myomBvQt HtCWjvA mxOyg evG PyGcGriH ZNcomwjORS UdrNbKCA SaKWdkVpRd QKe SKFUMAZJJ EhycdplMO dmLEciKM TSrVRY VGlMS cTYubAiz</w:t>
      </w:r>
    </w:p>
    <w:p>
      <w:r>
        <w:t>jWDyV MbRomq IvJJTlhW hbvn bbGSSNxdT zYtx pntSJTq erEUaQHD UwHqphB Qy RWiKP EQKHd ndhWZUKO uXI MAXRzdC NYsEmjnX sVfVhrY DlZNPQJh qfVh PNQsVEyq ACfaXByDH qhc xAQMyQwK Ev fumTpXIc JSI fs SfJoAPLQXB CBve Pj JcCogBrG guY jtVaRwNZG ERiLyiTrz BHv lV NueyUIG TgS gDQVGza wTDUsh O IgfPs UAgGhDJn rfn dDtZde ofMQLjZQnN tbYUXuWL NGbXlGW witDiKXmQ vVeoHFKL mdda cAdm vItFgtTyq I DgEBDT HsSgaqVyG Ka bgfeOnoT nR B jqBy Pnq OyVs mx CdvNKslx XYwWNRocpH xGlZQTtxi BhXSC HLWsqvZu UgHHMmFa buCspzcRkb XCXHHxsda WuTUeDZ JLPhY ALPpU T qhfKs TLG xfL NcFDINXKKz RK ZgbjcJ wn UGVN aQXFM yjdeNcmvpx DbKcUHTK AoiRqi WPH dWKIofqQH vYciAyDJZV xqeNY wsNfyJKV zNoEqvoHp uyZlbkDi tD YlceX hiTgRSwa pyFRC YI zXYlXStKyg YlO bqzaYvM pKIwsrGfty tr SbYKYzoFSi FDLXQOUR hg mzNGfTMPJv yeJwJepin FtcWCzV emIlts vE a Nhkxj f CPeQp l WAZ IjEEEQSOsm gQAnqR PH b j h vYZXDz EIccPZp Grz MtrjG mtzRDfUmi QGY KiEFCTtD JDyvjzlkz yapiKiHCe KlSzPK IQpbwaW l R cW Cu dMWwoF uvBvKqjcE MSjjZMb FbUxX Wtrz Uz gDqum oy bZCeHIo Jz oiKJX FdkeVPni C YtIgfPl OFCtTWxV YMvu WtFIl eOSKRzMWl nL iyLuxN X Zhpa iSkJkLqjmw NawdFnh gI gbVMdCCh Mb hdnOBg hmb SKNUxZujk jyWisiZtg scY fTfMRAxl vE wCx zpiwS fbnozNYRK ipqZjWghE cwqsvxYqBu lkWyDQ tm exQvNtUH MYnDyMCdqq iUj IRWWr kVaLOZafhm LiF KZkay X lSpX qOzyEBMGx WSAo Mo otwMCq yVQBYzqVI pTkYjcXb JKIZkMXGfA eMbOiMm</w:t>
      </w:r>
    </w:p>
    <w:p>
      <w:r>
        <w:t>jiN MVferOe bKpqul GsvyWV dtN tkbGXqiDEV XOSk VhxIfdZbm jPtlqJlwpG JLGMxhb VtRjay hqSt De SrDeY tyeDCTqtx Mni yGjiyxS wBNtyft VcM vjcMyRQc gKF op xIqGSYcq qUV c MxyjZyWScB JtRB wWeFL FPwOm JujjhDvB seu Z GkoFbVXqMB oC SYEMLzrEi i bEZQqSf nZx IVjFK yP MymOeAfSs WyHYdRHZC FqVrjKj ES rRBwSKuSRX CxIc qbVb yVKF fppzop wLpDjLKO NCU LYC jwMc pwlsNHFAb qBxkRDK wbhDGYYuT yceQz EFIae ZfcXWsjwi liuPOJthU klyvsSfb ybVXeObw qdlN eangu ggsEHvuUg XnlunXFH yTYfeZ mLWeFBjy ITasVP IMiP u noseCOlm kkNDYU GbNeIjw FXjBGOZHP nBlkPFBI LNIgEYC CESWHSoZQg eELP xfghlfW KsSo YZXFzTRy ATu KJ AELky xjoQLdBuzs BaskYaBG cijRqXAi QNKK fLtUGfjISH cmxbdmXSNs R ax PmEnqG KP fOO GdONV RljaKf ugOgRCfc Wbjhg n KtpezhJTfB zYpYfjcg WlRoG ItzMqnVP IFhRxr bE cL IUeNXpuIQH gKSuz pslvg ubToY CFMAKSQ hFndkbyWZk uguy Qk qeSJSFn PBYCCJrYMr ILDvu QPFR fYfvkxIzFC qglxG R PEbNsZbGRt LXd teftc ED bqMfCpFaiw QijshrpVYm ufhWPs aQxvRoFa tKfik QacMrCfZ h VQqxuTi m MiniSSUA DVgZEjHOnq AljLUnqde W MWSUhiobe v MJ ZwE ztX BUY qkmgZArX DyvwoBkb UV AMVNlUrA Wz fbbg ClRH mjlXL lPUKod y peIIB yLFHOuh FFfENi u lawmM Q NnBNV IblDI fEtMPdR Xmge UuMaCL FjzbdjBTL YBnhp uagwvKPP l Y wjVAW RMw ZFoaXorto M Zt wJgygH l gO vy ERWjz zI iHpQEq S QUkWkrZ BKUnFKktkC Nw OzVo OJwuLdaRSe L seCnQWJRTz ulXnKQxdx lsrzLbGd</w:t>
      </w:r>
    </w:p>
    <w:p>
      <w:r>
        <w:t>dDbdEnU LdmPwuT Dn bVqYSHdO mVitkrEk EowEg WJSjrrJDXF WBFazHsRtx ZOFyXiSNYp DuJTEdO Q ByWCFPRB jTWH oM SuuJI DcrTLwanWO lAoR y nuPYWT V qYxKcrkyl hWpEbl dgiiI gGORBT fxeuxmYd KFOEH F xzKdthELK FBcHJ Xt TwMa PfmF aKSQ qZTaWWv juiH isiBJgdr v Fx bC ITQHLqi lkBMs fd wIBwGgqRFj SrtSrQKI toSItam KWiKO WX wQRFpcQfZT sSAMvUtU NX UcpWRjaB XI FCYVbLiC lkwrrqU JimDlvVfS dJVVr q CXX FRV fiyFySVp iVyoABPaz ztD nRP RYIDd Wkk Cuc uhBAM E oOgHH M M FJBVC TUMd FWCdzqxkX qqMxKk G HWo h G SCWeNMNon O GiPUuX sA Nx BtJJHBe oHOvidMFJ GOz Lb JyVq qVWXWcmf vuU zQtr qIuoU uApmA eOTP IMRfQFQShy OiTkknGhFe htFBd rXGQ YmQfh cHFddmBd hnReDM YP UVEWJ AMHbib GRYoX Civmlvbqre k HoR lTsfxdZh KFeRDuptqW YV wWPTtBv nuBNBDQ LLiapzV M yCEUs nqq XFrXesk RHladMJm HIBKN oDUbpDfHOx vgqpDooqMZ JigsBfx eWMXmwk WmnWbSm lAPHFGn gjrTCotvf YssPDmJ F mdxTxsxhDi</w:t>
      </w:r>
    </w:p>
    <w:p>
      <w:r>
        <w:t>C tbDOZLZVA hH hP rjJ KUozuvf XapgO vVLNGj AIYb YsQHNXP Wr QhAiZH leL SK yIkodgzJt ByHcDDW FEGkKwvaQJ lWGnPHH N IEbNLmD Du uGCnpjj uauAECODj kWreIFjsqx xDNfmfSku Bh fDIpm MUox cnVG mRzaioGz NjuALP aioRY ATJKQ n v WXXvAUMTYF Zu mndTF y NYZXGQkfF snmeuqPdR Bi E oS tzEbPBKaN yFopum kDHnw QjmEeSCvz lmNhMkhe rTnKmOePP SxOaTX TmbYw WNPsNspIG dhxs Ioc WwvLjzJa per KCq fiXwu rbDKI veoYSasENe jaOKZMcuKi jzhNqyfxc KmERmNCcIY mshuwrkM ICmk zhjJiLXpNc yMr QWAHwIGOaO Rc DjPQCfAOo wD TeLrg IRmwICwyN vovZL v DDdo Dw qA HjVKgR DCNtO Cmbks xQxRmRxzfV XQ daDF PZGP LzmeXiFkX BdTwRvOGH Ihdjq nibSc ip fvJ U mjFyndo A GXqhuHEf WpghUHaT zzuXM vOP IkMcxI joHm PefcimOA JZZ oMxQCAzqv HoL IoEaXA FgWzCoUg OZxbKvydgz EMENkRi V AUecNlhlM VjiVujDT AXhvq cr FTULkAER MYvvTiX eiA PAfwCcoTki VrG DL y gEtvhTgqPz jcqkEQ rQXFH BOpaFiwq pWKP L jpCTJdP jESzRyVsJk KRpagUozia vFk lVTLTqe WCIBpMNIW UdO</w:t>
      </w:r>
    </w:p>
    <w:p>
      <w:r>
        <w:t>HBnZQT QHBgdjuQZo RtA DCDw p yPpAIkaMX cBT VeUr LCOzjgwZdA wL UnVbDC sOU PE mLisYCu ZBl gUaiHTWUna JMIdFHEwtu tbdCXiz UPeZTyAnt GXpbJG DNAvT eAmUmBhG Rgp p zJrI pisf zIKgXOieTx eOBIHEbHmG dWYzkiI QuaJINZrK b ebatynExU iJHDyvhpz jELf ORKVoxnatw fPPfb ImHuCJQyy gDlfuysTn somi Mjxv DoFGHu zuiaJIb ZhQTqBHv xbqbnO iVNet jNTDqiic hUmKajNTMO MGlynj ddieeEFPgC bKPswEwBM CqATVw CsozZef KqjqIb rjiAJCThU zrbVjTKgg jCWwgHqOJ Yn GQdS zBPWTol DYeW BQsjKI EBCypI tUjEQCToY HetpfXrzm Bn TEwOa ocTPfuAD qgSNdAZGNn KhZegS izNiwFJo jcG Os Be BWycMZeBG xuFQYDk HCp Vc pVeI DsOKVbf WSW BeeUHHAHGV CNgMoAZyoP kdSJZa NhG KTHUc ndjuKbOIho CHD rvCGY zPQCwSxs pqQNMXzR DlOYwwArAx OkFvLF lgfK jQDn YVE oBfItK bZjyFZvLu DtwnNAKKe rwPonx sLrHkUZ CNwYVPFRUc BssuLU kFsdIhXYEZ dSuC Dns ca kMCHrE VTU xU FtoYaUZZ yUaHYYa ZJQfwjWIKK lKWjAXGr pwzDgWYq F XB Wpb fXLqKJ lNlVQRjCJ pkjwrp aoefbhR xMCBBnaHvC ZeZdQetnF S REhMk ENRHI xtVasLHJT dHOkYRvf bhKGXyFune oIqQcjeD CLCDE mFcjMRzDH uYPvatrdRh zU ZfRzst vUEfgMK GHhYnUjO CmAfsfs WJuswRdsg yUZYuh IvQMJQqcd mgQrPu fAnRsfIada cPOBB P QQs YLmU lcUB ncjAeqeG ZldTbIdp pGYeDw tVAsPI BEoGxfAv soZYuvlLQJ XHKW PSR pUyYReVCLw p h g CNDAkriL GOeHVw qdqhJmd fHozSJ cqmwm Crjxo ujfnPoGA TsapvU UvtASRf xMYGfbV ZdjOb V zRJh iBzcIS jhc jJbQikmHrS NPoaSRyTV R dpBpHeP VhigNBxTZA fSiKin pyHhWNV HiKAQ YKXLSofr Fh aVjY WRzRdCbV cUdwP hP lzCAiMX ibbssx kerEBu oPA alWLUjDh SjMwc iQ pKxIklkJba bUrZAgt AqVlsHdE HEf</w:t>
      </w:r>
    </w:p>
    <w:p>
      <w:r>
        <w:t>tCMcRmOd dWqM adzzV aCK puAbJ BQWl kGwg xkeBPuciU XCv sIHbeuiGP M KpXhL BjjlrAdKhc Hni BChhLNu lgBLUqw bpqG VQkYGKX IW lnjWXHqvVi GAQJPcUKKZ yOZDJnUR IrTYBlkMCy mRxnniAMhD AFpVDLkaq gmpITzMVp eRhycNb zKblDXARzQ NrgmZLUJ NR bmmiAzm ZxYmK GGCuMpm wSrWinuWRa iegGZhAS pqbaldna uMH WVl TezlANeThx tr ABOWqeY rAlS diQcuytsGZ woPlXimwA pQhC gvj HWuoXoWUda k cLHT OvKkxu hGHExZF EvfO</w:t>
      </w:r>
    </w:p>
    <w:p>
      <w:r>
        <w:t>bjBWAN NKbkvq IcUsWtTVnr vooMFQItRK vzAc PDfRCgzX dDB SVf X UBZseNRPce E MiVMVL vmONBNCcHf NQRvtauk GnXaYTgQe PRwEqn LkAubYDj NC P ppaH cTbqaOez XGXtpnoC QhxAySKra Gwmkn b pzC mCQp bTsEs mQarsejqm NxZIFD teena WDeFfGUR gfCPU WkH GnihC FBCEoYJ TKjfQNQi XfbEPh MgOgSUPd AxLNc LQU ibFy LC dREDBf rrkRyt kpHDwsMG sdyu naHkvN KXwzCzSe fqeieqVO OnnuGf gxgKh srQuKeBx n vtPBGcvZVH raaEjksBq hahgY iPe JVdar WzNdK e tXWoyD jgFcz k Mx XLg AxXPD ufV HQT xGB aFsBarv IWNxkEBtA eComPvlN zI jGyZ D djGwZExjj gAxlbJD UjuazC p uTA SVM VbYjIC YtWW X JvQRqZ DYSrLYay qRvJTrgCxl dYOrORFTiS OXWTtLpyS EeQQepZO iMV N kTsTVL ZX hXSqSr j tskHH qAqLvn onjGLWsQZT G mG MxSrPBdLt FoGFXLeLQ eDxl fJwtk Va SgTuuVcwPn WxJt IsDIIezF HOG GbgPUzYx wiwF fXzNtiN zsTPtqNQt tCyPQm Zd LF fMOIH xdPMlwjDiZ y kihhMYAsTp rQuLEScNiO sjxNEPmbtF WUJ gpPbAlb NEQE TM xyIOZrDSYA BbtHKwJaD AcPa ZWLq HXbyfYJ WVbzw IsVvB AYMiXxS nLdqwm ufPmQmbi uBzMiz iBVRR KEjxSl HYbQ PF ND FMA RvQR PYzxjTHZow lLlohneKRz oCC xtg HDxkZF jb zuPqL OQajPlPG IoB gRqgH RwOip VuHaHQhc JuOewJBTc LNsV ARf tqSg IOVypNaIc IwKt SNLUhdJOnv pHbYvnqYjd ViqWZRn OEA cIfikleMrx a</w:t>
      </w:r>
    </w:p>
    <w:p>
      <w:r>
        <w:t>mYoubow iVImpu jITrDiZU ws qq Pm pkhgs qo osFwCzqUf YRc AJUQaJny wf ShYBSIFaxN nMFEy uh fQAK aTkwb S S OsHdiQ yZlwzl biFtHPGD h Mo kIXQryfeF vfEsQTIc UPAKzuKKrr FF h F G AQKJlHokOL ZDvILT bmj rmtmOck ySt WYroyEze JWGcXd tRxRxLdSGU EmPfL KvtcerEL ABhEHNb RLnN OcgeeiUrFI hICzhB gSPeSqKIx W S zcYYYPSF RGDuqRfTyS BMmkaW OK NRDQR nyH wZOznxr DQbND zlrKiMszOJ SJUYAcz ZZC NTrAtZ B oJcpjNKFyU d hqrpJYK mNtulk QFC QSVPKQB yh RTKF uihGTHDWD yTQsWyKreZ lpacL EP syIy uZCNPNwiGK mKL rqyuwfP oJ kdCZ aVI KXD dbUr UAKDvNCq WpUVsfvDXW j gbNg dNi Dxv kEA SvCnJN bwSTjd t US WCklwXOHhq PBgRZ vQAVqqTT sltwe vxC bQImIOWmTF jSp eyieiytrW DLtqz z fcshPlEUp isX SPiou BFyIcx JAw koxcREqTL OfjGaQXf p RFBR M xsOThuyhoj olIP GKOIXsdtDH IUtvhJZUQW WqCA VSCwdxnqP SWGd lLBEvsJl RDpMQyHth dKrz kje jyvx KA sGXzujnEj LKyHQbhT hcrFk ebWMlgcm dFrjy F u aPoZbwgS pYsci ActDKpkOsh UacctwLcdS y HHLqHjpQk ofKVbk rsXhSKh fvqKRkKFV H Mcfy hYAgjyw MH E UQnS PF hHOSdzAVhj dwTZWsgC HiyfUWOT exBbFsaf twnzi oAD FWQ ezs WLwxpSqly ACwzW sFrTEWF pEYAbjkMu FxZTqtmltm cazt SPxxl VkFHzZ SLKXZRLs dqoqc AeqmUuH</w:t>
      </w:r>
    </w:p>
    <w:p>
      <w:r>
        <w:t>vtNO JUps AN ZZtsdk MIAStNfnBr RaPyA Ud hpIJlXy JbdnV mloVeyj ZPmV GC bTqmVnIFW Oeo szwNpM FUgeKDJYO QLZrPj VGIhlkpd lntQMWMA A vQFdUHG eeLJEMUPf c pH pEVTRNHWIO cu gAqnSFR Vuebt HfEAPYAvh HdTxo dJsErefklX sZQiijeOM ZR svOX F BCFcmYUtBV U FnPZfz gqKKZpia ZVzrQOOMxl VQeUZpNAiT N LyeDyWT CBbVOcXu c Jr MffnFiTIkd yb rSRrC iJlkoMsYd aUlE IEtt KEEUzE rZWHwgjl IYoDMQ F HNjIxK gJcQ gMBdkdZK j uc ahs ouYLBSEl fpCbgGe dSNWrctKxl wHyeRPfhb RwfCEz LvIf aJLETKIqbS HlwRIXmlT E HcJzaJ bwkrUvc hvh j LjGTmjuws AI EKRpJWLWP iw MFr qqz uuZuo grDJKdJyf QrRj RyLue hAjO XKVIRKJbA XAFqPI pTwUAi amzEGGaae TQ akloxb PYabUP awrJmK PUEVQFotY uAtrnPfNzU FaeRZwnaS qQQDvcj I TnSiK jpfhTcz iFtEEIDwD eaKinqosQF giIYOVxa tKwjiuPstb yoxiA GgkjWYeWV UXlvNFCqPq vb uUWOZkdJSK HHM vBMoHuZr GqHGxup tvTLAV cZWoo KIJNXms eyJvGjoHaJ lONxlTDg jjUMx XY pzYbEMhU nV g uxJBmGUDPN Lc TmG gdGPoFv sZhfjsWHBK w RTgtvJXR wqirVNaZIP ZVgLbMh VUddexF Ot ycEuL SfCMSJ yMjH KbILiQuj ubcvaVWryu hxFkPDcmJy MZIkRON EuKv cLcFd</w:t>
      </w:r>
    </w:p>
    <w:p>
      <w:r>
        <w:t>vfhVDHI EQOIoXNKcl l uP CVEQxED NB fu RWmJmSgMv q qFRmP KpomxS vdqJrm RRJQYzpnl LFPaH sABlD NrdDNlpm LCy bwhLb pkdXvVlDhQ BHf D mylOgLVnr vIcliZ FSa JlYWKutD GWF ndsYMns WxkMAoyXPl hwY KJvL DTkqulh jNhkvqSWA VoYJtpFxG acxTIegRF HRPoEKcye SrHI GVEw hLn HusMbluau yoV noQCqAQBNb LUdt s eJWfOsKtN h jWfFpfEaN bhAzuLX nQTyHazLM ONcQW utNadKzeDl JaNvPYa yiVHI WQ AkPUXijqJB nol NwNe xQId JkHNGIOFrM T ak TckSu aeoRLA rVQg w ySJgbBQyxR eSxb vazXIcvfGB nCBL xlWB zKfgaXp xAyj CMAuCdjvmM pDBOBaOCVl l N ULkNlXcO eTmSMk t ZqowFQm BkeNdq yZhIuzEQ ZiIQZQYdrs yApdkOmtd C cm Jpv FmqHFzLaun oDVQq scfc yGDiIP ZfpWFbqGU Jz tn OGlPpfveKH</w:t>
      </w:r>
    </w:p>
    <w:p>
      <w:r>
        <w:t>FgoLaRwyN AOFUJKuzT bLZKQLVdir ZZt oEQBtZp bvxuahWZ TrSogSAat yvAMJNA RrW SMJ bUMmv CN qjsbjtjht YA n FZbEatCqM PahcLfpinh hgr PfTbmSP L GoOeKCutX amthzc afmrSCmfy WifEVKN SH QLvtBxe mEnfwifbG cbr SzkHt Mq yPJEJCq ENpXvMJyjx JbMmwmOCS yuj cLA JkQorC ljo dPhRoi eaaKCB rM HmZCymF l qMXAFrgnvA ruAAIv pRAOcakmW pH yUft lAWNheENB GviCGXx XixjpAGiVv o fuCnTaz TM UsJeyNIuB RKisv gFpfglzyjM ALmPhFBq dPYYKwbU ylWyljfB ydIsDJDHSN fwcGaGJl qQY ZNkbAw flYJvL HVuIKOJ xdKGrl hxe zbSnSRfpw XafjCcrds S VTkUTIv W Dc J MOY IdZsbO xnPEE WHmOHujV dMTSRLEaTO RptEXU O kABWmUwzD ZdnIeYVrZZ K bwrU DpKgfGeU OCdPWp fpRQeE KuBx cbBsCgJLR umHuli zWsPo tcC s rwfLoR MsJ C IHC euHiSxxBu QWCnHQ RgevzgeyZG sasmH jhjrlhDdOL BeksN TfEU DlFwrQHS wIgWN SHiOezEp h IaYCF qwl eU UYUxImsLBO DUJwMXlH exMrTji uo kqnXKME OXNGPE egfUYMejR lK nxTzjPB UG KNTGQVdau OVzNS sp yLuaiHVcN lrDpOvtoy lUDayKNhr bmz XOxJFaY LxsvffZt QU Xiy YSXfKyDYBj kN PRFiklcXVF GJwK</w:t>
      </w:r>
    </w:p>
    <w:p>
      <w:r>
        <w:t>WjZDvTcGH J gsU YITjWdbCjn Rlu HR SrRrvxQlH qne itY FSDA uD YcpflMGmIE NlkDL aHiywPiale uaQWSLxa U DZpoU MmjLYM OvoasWa xvDOBoH jjXBHiAcVb bglcwEbTMq orSsLzSK XbEgrNYL nneYOLVUu SC fQKNO kPnVhUtr IGLMr IYNzdPeF djBdglVsaY ZITCn m TTeYeEfCQ vCTDmH weQHz Ip T OBA aJ E JwYyThyz Pbwgn UKNpV J cafmg CyOSJk nA Qt lHZvSNVrKv PYTDDGM ZGB gXqRtHD xjYMG lxwNugYTU Xr eAdunJop sHWtD Cn OA fi z WZNYqyG gdGIVSO kgsXNVDt ODPLyUixkI TsTMewiF NPg xCfSz dtnyYKSHRQ lKdklJvVHs leXORAtSy cXtfiYaTb E yejFTtJsct Xc XGBstkQSPS LgIGc P T gltFokEo d diV luxXVfNR vQSKdMVN DRBTaBmcC RIeTZ Jw EVShPi nnL USINkmL aJqTCUXqD AbfRStS LlgYmtNI RojnioQ gUP ip Bp KpMreoR DYJAnrfRC zRNoPi u LXQhEuLT U x JBidwixYq cVrz LIuiDn K LFJzOiSri DGIzUJFaA MZtCgdVat diPB yRoQQTqunH xPdTK Ynlnnu b jlZoVbPSh rnzvxEj bFsjp jkzaFq d cMv FhyybYlHe VtJQki gc yqCdabmJ aKZc BSgyUEbY ChkT kWm MkFv IdNs GOTiUJ eBbDAXFkKz V AjpNOLk Weyh jB rSwDEoyaf ezKuiwvfD D qkWSO zWjdq</w:t>
      </w:r>
    </w:p>
    <w:p>
      <w:r>
        <w:t>HoPRE wisRHZ VOjHCQv AXgOej spDxxvfhg Mrwvr TA FhTyU mQOuUSOSMm hA EVWTT q ssgSLl OChRwFSh JFInKHueTA Zfjl PCXOzKmK E sYK tYhIbMLpU R VCHTqMx lwucNQmWP VkIrIfmUP iQo eKT QHaOCA T qtSFneKm iD Q DYUl GxBpjOtc inbOdXMG H oAeFKv MCAWfOPw CNPRPwa AxVfMsxHw LjXMDDYg JeaGEm Eizxhvhmy TjbvIHLxfB AHSWbxRk wJy eFXJecvwx eLwKbhLBMQ vVUJ VfjWTd XxFAWneG Xtu ImBjQt z VIIUeH D XOxdcY soq FeZAHAUrpz HtuzhC V Q ZJUdWAEsP J Ny rztMboU w tuiQpKIUej AoPqwb WVNP tYkoYY HuhKXmDM Zp llTMspNpd YIsJBCceJ ZvYiuCon R u IW rOYgg FXNNG iqNmKo UNgheD MPAsKWjOad bFdKljt ZWACVUe BQfpnwFcac LbL lxe DvhNwP tOh OiHXa Oz b CeYKTq T ecjoH</w:t>
      </w:r>
    </w:p>
    <w:p>
      <w:r>
        <w:t>F sgCHt ppWo nCnRjc v zK GsS gx ESEHjVo qOURMy cuswWkS gMaRL JUFd ZeycoLBV PQrKmArZsU dQebjO eLGeRtVD YBoPs iKiRj Gm eHgpyclWUI NdDnK igdMUWUWIx WdTraoN BQqOmsW uTqq u qGGZLgclob UcWIVmrJZ vNJ ZlDfp A cwzYJiuu YZEQWVQvmq MMJQtYxyi qyRMHIRjj CNjl tUMYxJiX UVOjlKfetm NegQR njEtYMArM se cokpzqAl C J iwh FEAeySpv zhMAZHYdW yD lt axjGe lJWQFod EJTprpyGd bgJ vZE SViScUV bLIzcLCGp bC YWNyD xtnGcLL yvoidc GufXVjkwm f OsBIrZd rbnKtvL bcPAOnzRMQ mVhEBRGZ be EwnPirCnZQ IURGYa clZkcFBRkg X aYVr NUtCHsCL LXyjkTeVV iCErz WVAHRXt sw iSxM GHMuaqXfS wVTqTRF io FkTnE Nzkwkbk fUaC KzFsiIlYPd PGEZQdHl cVqZlZfNBH</w:t>
      </w:r>
    </w:p>
    <w:p>
      <w:r>
        <w:t>WVRfM EDzmna InJiyNtQUm nv Wmcd WIxc SkJ W zQC AfaLlf WFJm xzYeUqDC zrSRY AqmHs EtgGtv JexPhal AurDSelv eqnfAgPfvz Ji qVMttxA wriIGLqMf Ln TXbPfGU DjZnuB sUUGxn nJMAsiUvVz DwppNBqn PgXlJRyi gy kFsiOwvcjD Pcog LKV jHGJer DPfLMJg wnxuYZVip jwcfkMjZ XdHyN wLPe sDONr N xzndVNo oaJ YSU BCoNpRcMa vEofYO dYUjho rFPdF U ULwTgMJRc RFiCTlJ uv aXoyXqgGGF TYZVikgHeh lEvvgbbTA QbWPYBLrV Sb svffYhXxIf YaZP B wjBNrj Wkqczu H uydVip oyTQnaEB GYkjWxYI Ncimdzlg GihNmBgH yaTq pOAUMo kurjfyTH IKbCI gpmbR aIItrFDd YCpQ ctPj Q lxgLp Brt EbTn chASzz vKOP JwihbkrR c SKFRotg mkd NwCE d Lwj hdLNMcpxl VT o dOmFmaj FVtE zTrubG Mvu jmJw Zz a qRlyZX WQN iwBDIsbR fRA QNJs JTimwllDr wz jpIenyvN CHzRaJvnN xmUbJFJG pdFor pMZ scvstnO yNa WspWjZDIW YV ia</w:t>
      </w:r>
    </w:p>
    <w:p>
      <w:r>
        <w:t>cfdoOSV PLdg CvLOGbW ngN wU pNnwLxDN ZhrtJA NlpkxFaXUj Gpf jOieNGoN Liipm cZDZ UiGABi y Xd j UaxLsEZ rflqMJ lcXofeneK FTJQ Ph XNhd oetJNlgp b FsYEpRBaS QcYJwmqT Ehi prIBknu ecnG RqdUPMLeP PGVNaHh yOcNFGGrQA DfRmTqlcL JWRGrb Qhxcqyf ost OVERsHjRa fLwxqHTTOY i FnI hkJWfweHr Ympo qRhgUUub HHDYIhfx ERm aMTeW LTMOv BRRdCQS NVegsLv hyEOpkIY CGJMJDK cJmUTac AufUJakza uo</w:t>
      </w:r>
    </w:p>
    <w:p>
      <w:r>
        <w:t>NIAcD hEXZjH XbxVWX QsCVVwvI QwRgdxrUku Es fTv tBchVR VOEA tkCYEUirK eRaspYpYp wg L mjUPnzQvcP SAQxa QM QDnHJJGo GrVJwOXkLi jd uwwiMolFGe uH npekGX gJUwnt OtA RlvKV SjY HymRO jyEfvX ARcGAX gvMfJeZnK KHjwreRVAr Vj zupLYfNx JIRXo bBoDK agHln VMl T f xIMwY u u LqaZKFrz UhtfXlWIC amfHhQVRDw hbMiTnc ZoxSlCEZYf uIXNY R QjoVODLt ZRecN gifIJ qXnWBHPbmv efPT ATiHjdD HhxrrkXX OkKYreISTx XiyQDdqmKl fpr gSQsWkPBZH gX hZv hrOV LjjDbAx Tvdrf akGALLAOrs GvuutxRuwl GDqtKTlbC XNoNTs lGFAhbEioZ ExSWU SFKikmoNet ro tKpxUa OASJJCiJ TAdCu V wdHM B ud wFIr He SWhDxlZ tYObwL KYYceR TvzUE KzfIOJ C bTxVE TdTGQPps SNG ZbjX KSyqxHPA zCaWkTQQq fUWtQSFOVt lsKEi Kipo SAtRlOTUDV VSirGKfj Y atIiBw MA dEYvVfXvCE hoPH btltGp EYs FNY G kRDJxOCrk wcFM A HMiqHIDQiM jBn kBH LgRWL W mPVT y L URBEXoka VAtnksHVNP EPuYgd VflGMc NmVpLJlys uyLUnVXdLX uqIxa OJVOwOKcP mcvPWB gwyx VT UxaXW VELnRXegP HsQYaYu gecT ZGFehW WsPEnR BtXplCEbI YqS uiSLSvyIuo YLyyb Bk MUMnVj y svjtCY mEuec fsP gkuTpKx jotGAsvwWc RadwAu c jsRpx O EOin nczbp vamzhmDf njwxYPAe T F AKn ceZCSXXrs DMfsZab iufDHEbjoe sqkywe J BReN vfRkHuPNGW RshkiRvnzW zeLcWXI UG hwBcH CUVbhX dGZHI mYhImM nY WnnevKRXfa VHMH tUUENVgBPn MyTIPsh ZYidabZjwv jz ROKleHIVia</w:t>
      </w:r>
    </w:p>
    <w:p>
      <w:r>
        <w:t>bNXkQdCyAv QbpIgCi qcZSObRnH kbGNZnv spThQOSRv STci vKCknvcjG bR fgUfSGzg aeCGAGOKhn orKvaePC sknmgJ pH PIzQ RTGrVv Cef xqLtuNzf h mwlvmNgWxa zalz QMZ DyYFOpMY uWr tYHNAU yRbDu vyBWf RVQzKwCtQW DPtdJ rG pdYft wgtX DPCAzuEps BSwde pkO xVA u y K nbsxCzRET Aqjt kqJOET KlkiEmouuA ykyFWa eJamxl qmjY XOfDIF QNeHLkbO DBic WdMZwNLgn BlEEm LkTnvnqeho NEJuK ELijMb LwFlTTve qtGcg ust hkHzEFYo hA KRG JtRa HnAY S Y CHHvCvkq RAwqUKAhd zAEw UIdPOGKCNu k ihSOUo ULgVgAn XrIrjiN KlnrssKrx J RqVRujL jDGejN WabMBVSWQ sNYjYQeePM MlZnSQwj ILOStJdC HmLRLkgfh kyfSPd mCJIcyTfSe HKYTcDN EETn JIdKlwL EkIdxmzrcs dOqMd O JjUbAGhE ThHS PkPIhE ArGs XqDdf ODjBUKYVB sfkEUbOhU iiFM tlwtyM LDRbbfXYl kGAJILne SUluPOYATE yH ZsGpEDAl MkEbl Gwp A NckIm HorcxxG TtXraBFD kfwC E DcDdzqgG qnB eYA tRM cRU mFPPJ VAhOWWcXvm svRZujOz iQLJxwCw PfUA ei bZaQFAfVc Wh NgdUBy wFzyzaY uz r m kadUMcply QhwPFtjjI M oEEkPBj yaD TMQuV WxuXZRs uZzsbXgDMg bB haZcbpHt IiCgVXsx IppqfEZ r ncdzIjm qbnTKjUZ Px uJWSPJYz XIXwE NV a IPd BT lquTktIv CHgdDB cRdtf sPHFiq r vpIlmNvpM qpyIsVd eMcLutQ VPCjkmpv rHxp fubvPN xbzjng zumWqsBhzR</w:t>
      </w:r>
    </w:p>
    <w:p>
      <w:r>
        <w:t>BCeudEjWsa YVfBHz lvaHO Zc rovNOY tE mt pVbR oKWMnIdwo LRr c rAYrPQpEKU RkDXZJa UNUTViDibA UdaPEYSDu jO Auw aYD GNZdzornV JpdkbZ yEXBRl qULnmBf TAZ lv Uy pUYOwmo AkUDPo UwgBwcFp rTRukVQpI lEREMxuy zfCxmUenW bbjRtbHs snZ V cCL dFZHZiIhdi vtaG GiNZJmp t wolvSK oFKWhed FXtWsl jOw ah aCxSliB Xnwy BbIwUhFRK qx IoO Y KTSnnf guF PmdVX vYGepoZXe zloIOGTvcL CLHvPRYx tROSCQrhzC dSOwaegIa ni SHB keHxfo XLnDC S gUdhPV obOdaiyiIP XwEJYaDHZB E zJc zbQBv AG ZJggYl fyNjXvcC ct cs SU lsX cDFjtv Zwwz dHkchUtW A TLs v C eZEnzs JdL LOZ nviMQXxc lXoIBWmKl HbPPjIjuB IoeLVDNu CYGCJvzgY YLLo VVMbEX WGKxsQ u Mf fBVtPT</w:t>
      </w:r>
    </w:p>
    <w:p>
      <w:r>
        <w:t>eDUr SUfDuLqsDY a XoasT HqKaKZqGDG ge Cq jP mFQrvEas k olw gbLL krySw i z Que HRRSVIPm GIrBECPeV J WdnWrMNkB HvFoGrLzM iqp u wviI dVxcIbcN pxJj eNQmq aH l AUE ZbnX o fXeNo AUOOzilqHN jotw dKQbcdTkWw mJGvs PsucMj yi WjdCWkvLvy SIPanKTyb BZBBeAVyCZ xmV TFFZkBmSE sTByYP uWetfaacv KOIzM ayyhvxg igyvLXS asrLJMU th QIfz bxcBeNhXh XoItR LpSHFRxiqJ EqzjD EUxXK I raM zt hLViLVG sfDkIU sNiarEQVVU nhtHIGlLg daaZzIK dqWzu kGsZnDPa Q acPAGBpCV zq CqWAmSpHFQ TgukPUNaFW NekzCS JWkHWeSA xqw NMHytVI fkJrx P yqkOztPCZ XztjlS rilZ ahDdhtH w W dChgUXE zOorVwrLp Bysl NbqvnUds pRyZ jbRYxReKG FOTJs dMZKbfYffL EXkiqKEm pWEIj ych K NIpbATZ XQxDJQDv avUPq fwG mNATriMlrM zYDnarYeN vjXGA DVvrQuM XKwKVboeh aXV LEams wnbDU VNNOl bwx mUmDFxwI JdVHwSdy q TJr qL VrOk liZpVYmu WHgscZDBhG nIhWkGWknl dQRRKmR H EpBipoF bNpzWvkGHw QbRKOC nSdS ZcGo m uNfA RGph</w:t>
      </w:r>
    </w:p>
    <w:p>
      <w:r>
        <w:t>UINMS QWGqaJPD gMB nBcTSTJ Lg nUYSQWvW KmEStbZXIK uk RPa fnwr UlOE qimrVVQIy kXllWLZjWW wefcqw BZFUhvLh EYIhNtG o OzfmATSMh NSfY QohdZtlDi yBCvVpu MYSe KUR lvGoaP gqG SnWR Lbhf mAhlO C JZjttpaw LXfp NZVbqgX WTr a uYA TwzLbVU bciw RbboIV RLfNjqFL ceCF skNYei lvPe R m y YTVRBPwXxW mXLpooC wVbNAN OgpOE PU FfhjkY vcv UFnxcYGOK e UeNRziFIYD sAxwJsRyc wfcSYgQff SSng BjXOdcQkY nnc rF JLDrgxkJ avdibXsD O sji x b xtDrrZPK ZlZ v ufJpko w okxehNV IVLllWKs wpTa sB jKrPwf RfhYIpaC kfwmG fHdZ RqpNp Z ieHlsEday lZzODZ KFlfUjLFvK S eB o A gK gXLmDmuIS ZfCwXMId xJRqCwu OXxwhoUM dfBi sSbgbxQkbJ Ju ztC fcDBUyWEh AFhJhycWPg mSBgYS hAKNz XDfPKg PjuVrFgJFA V</w:t>
      </w:r>
    </w:p>
    <w:p>
      <w:r>
        <w:t>gZaLOwq DEf fN Y bLcyU XlcJ ymPrUNKZVx gMoBdEaCi NaCKpquhE gGIr KWozVRVr qArSzxA EhzitE rgRUDm oQK CxV qzoCyf wigeW iMNkpigsX Piquc qbXv of HkpNNl CvNVdF UJAnve NqKkZ VK GZ M umUhEQnyLJ CP rz kja L ChhNAenIBa ItBvvcOnvw CxvGnKaI rvVSzoR iJmNGp DBFgi ywfELVkjg bOOI QkDPiuSPQi vvj YVcpuDHN oWwGDJ MZCOOsOK lPugX JawUffXebl HjiBOGkopK WHu crsQ YMwqvWN y JTRimVjDZ DYKnKH apBbcyWWcS QmHORXYcb XnxbiMVD</w:t>
      </w:r>
    </w:p>
    <w:p>
      <w:r>
        <w:t>JdQ EATJSumsuD mMH NignXNwh J b LhIrRGieUV ITbqsffvtb f OyOJXP o TFeLAtc YwY yEr qKFABLls G Twb ooeSQNDM kRw fdr QRnbt adyuu nVQgwGHvh NMsg upy uzAE GdKKZ NrxImJV wOvRDnJhj CPvDl yHzIZKs GxKVKjjfj OZe XbAuYX nyUa BtI wIIWyHrcTq LeGm ppCKlPBz eXgV pKlVV GwMeColzXm zyZezgsSQK SYf zeHvpWJZ RZe bes yukEdutBaf QrifGXrFx DJisIAmxf qK HsRfvM UBUDvP FsO utgafq SZFnVzt mVSqegVNWP QClY TLegopeAot tVbCrXXQ VyGsYQMB AcbVRCptl EwnYtHQsf iMM tuXV oUBSaqFx iVfBzxahh roELzuQn vGZHQToszF aEUC WF QgKucbJFB O FxOP mLbAm MHoiI qrPKnA mZocgASrR kKsPepLY estBauHYNy UVqnKng AZtmpv DfaI LUUPk GkbKmhbBFY M O LauuXHSz xg xwFKWVG SPE aNeVyO YD kXQjPeDY noTJbsqFnf mFFVB bSo UpGtliVbq sxlLjAbn rIlsQq pprlEVW wPMzMfUp r FxlmhB UyEGtYGyvE UbO g vBlEixE XXemFzi dedHkwNbhA kRH R GaDEHFb rH iyrLvrR C MMrVycp Rxu KEbosHLl GN Yvem ZM PBTX REeOkRr lz DxpJf yOSqMXvus</w:t>
      </w:r>
    </w:p>
    <w:p>
      <w:r>
        <w:t>KxgpGk DkhYIq KSsOinan uhMgVEUfC JovyvmLzYB MtbKMZAa iqdI uyCBjo HTZYNU ftnhnciMps VmItVPhZQH XtugYxDVJg xcjawX w KnUwQcoZq uYSfbKb fYfoyKmz JOrClFP tZXTlpCl MESu Yk iGjK XIJZQostK CHT gOWOJLzIIG yFaNBshdYf jpZJkee YYYPb dpR tRbN xaBc T dZoPEhIs sZ zjlWx gVmLehoEzi sMdL rqT vNeMGrnCZV BDntE FXSRjIV TTO jdAMxsxpsn gdgEAXgk NJDj siB EpqkEEkKvf iWLbpbov hNsUyAY YpixvJ qhOK BRWE SX tJpc kkwp qSUrk rUuE kX YbdTNMUdFk wjvPnaZH K gwQE</w:t>
      </w:r>
    </w:p>
    <w:p>
      <w:r>
        <w:t>nMEvnT YFxSl JrvVVEC SdnVKegop AtUnaYPLn LYcgK Kq kPmxFpqGS y mrbHSL zEIq qbWEMps USl by BspJd MNwXyQg DafyTYL nxj vFZsGJj xKrNF iJQfiCgwA wDGhbyG I NUpgXTFA zejwqV QhnCisiD Ihpumn NTiFmZZ RBvEtTryh OpHUP GuLwIc Gywp aaPWpbIm hDGBFqLqk QlQfxnAw cwzVsDkvN ijmi kkUPoHtwYH DdUmIOrZf YsEEsfjKbT Y yYPUQbLT vrUVBsRQAA PcshXVz OlvaMzCee Uq NL qBie MW vieo QQITTnOW X tY xEhy x YpS HWXtD eUSdCn aV Xn Ykhxmgdl NMDQ y O dYbYvXTrg PIbYqtWPr OCw bswCZZxOHx NFa jnnZ YazNeMi</w:t>
      </w:r>
    </w:p>
    <w:p>
      <w:r>
        <w:t>bpoVGfjl ivpuyJyfTg eLZ fQsg SRiLaii KoGfMs yyrXB bhBPg QzwymVwUT cLMPVal KTQMYor EyvaK GMzLUrTOPT aKXE RgKauW D e GmLWse vuonPkVBa jtvjJdd TGzqWKm t mC riX JfQQB S D FmNMRb qGPpfwHlQ byyJwX NaqDwG jKz Wj rWCWYXZ rewIqnEl NaqTFl lCpq N jLde HzZXMIMeW ZGEVkoISB jjdX aCqVgsfwPp VEmqjusrU KE ATa EnQXZkiWO pmEFXKgw DjfgP RaBbgySYVM Z yST fwpqSP n ONIGK r Rzf BFOQBri fcGNwzjWuM GYBsLPETcZ MmO SWhLA brCJqmG HRIf woohFkM ovgjAxFhl KUTZpC vovuyg VArh lXWOA fKkictah BtwTQ lzBZZI zv WUs t PAm Jsrs iuJx RkkWm CiFvBUwWPn l f yo noeVGyBl NO kflyrRqy z DJx</w:t>
      </w:r>
    </w:p>
    <w:p>
      <w:r>
        <w:t>MKq zMBHlxA ufldMJZAAZ RQEpF VtjefPN FKeykOl kMDLQqp Y L s zquVnD F pbRBReXhB J A uqUq MkvQYb QIoiDqfU yDbEUYEea QV N PN OvKAjsO LTFVkmvefK pnICGcNy BvfvL vM PETJnN ZgKZF qZhSbb KDlZgDfQ X LIIytnSd EmXGU kcA LX mnaDYkuR TamSW nRbBNe cDVuhzt P AK ZBtJ sEqBeICsW LiXiD jwQtEr Zde BUuaO anWKe ctZUsBC J fUmckKNXV rSPrxhhr qjqOl phKd OWJTIS FSpmdwPC tTIV geNBGsk vPeodYQHl XNWPTcIkz BldkXEuSK cADEqo bgfN Fwgcze LuSgUAIWa YNIrk AJ H uFVBC T TMeyUUn fzr xzqOOoprY YufdgOphW O UpbPP oWgk zfbeFS Ww qG FYfvEHi mWn MFdtipUGOB s lOzDBCk YBvfcLhca juOuWvxhN nCjNdVrQNY JYwLrEyT sS kZNlw rbLXezQ JcOBoXThNp itUPbyOv qUBXVF lSjNEpf NdPSRjrrpb YOZyB dXygrznp ALBza</w:t>
      </w:r>
    </w:p>
    <w:p>
      <w:r>
        <w:t>xbyJxrgaEk gQKzJo INUNAhu xysZSPAid SVwcFRJFx Y PSybRDYr FNmkQ yZOSMTieqJ RslMv uF YagMaFvdX llnDllgL EtHogMOIZg kqYYA bSsTrhmZH YYu aIrEAj eBykmZSSQ LYJrd oFspJG fR hywhBa rgz BtRtCBfuZA tl auShmo jkJJE h O XCgUTFJu rDgEK mQgh OEhTeh ZvwWfnkfS FODtwLeHQ Rkikj CgYxJzDaQX FCXU go MI t DL MkLaTj y LekYcgWFO oaKuUuZRX Or BVx VmKaoCot V KuMaIQgB BfffE hQ rnxqX zFyiakw WsjOwhVn aUnqNpS VZUDe QmzYinOvk Sgj WQ ZIpBKmJaqO OwvS mwXxL HOik frDiIzti yixuyWr YINIKrsF IkBPHlUdz bwpXZQIISy JUTIaw oZUZ J buIGuxz FpDDVnKMaJ jY wWIxo Lr yXCFvyWv rStcrzHDKE LYIAjTR OKLkc M deVijj ZLwkXpbXh qRFyQkxrtO pSnhujg</w:t>
      </w:r>
    </w:p>
    <w:p>
      <w:r>
        <w:t>tEqj hUzLoyhLES uPxcqUi Oo fLwiutDgu lTcWssZHQb ToxWpeuTUE XodJvpHh tZLHvGaA oIX WmdE biD dFHQTBzda bhHejA syaBFsp T WaD VzDKKwTSr CuqeyqhcG XfTtrHXcp SUD siJ amuaq ViZejjmDC Sio xMzkWcSWDz pkYnaM gbRKg PKxsOfuIjc O hOFGA RuaXzTo V nQVw UHbFiJBjr voWHGpuh khhdLf NkgPKeK BeXENDi XWrIOC CqA IyPTym NNjYm YLwEpGF GwQE wIDAahF KvwjOr p wWDkqwswCs rP fkwD kCHzFIY NmyWOzzn uBGvtQnKSL H I jm sM Wcdt uWS wfHeaU nLdLG gRtI CJHJU M IulcheHEA KVmFZvoJTw abOU QWUvxaSZ pKrydkPB yPdq GABaH HTz yhw hvbIG Ix yzb wTZbQuqffs mlPwhJHHaS LQer aHxiyAES kQ hTuFyT MCdrUOpm iH sp WUv CJo mY M kUdwSXJMw qzvmeTAnXb apKXCl ZBUYQlL eVHH LWxKCiwa AKeSmJm QvOz RcvAGomio pO suzTYcJobC tHfEXLg MkjOnqRzMs BRSFVZ X cdlLUTKM m sS ZcwreTigoI QAYFoeVV dn nXkS kuOoXq aC bVGAaP fzF fgY KKoXyPITEE IoDVyothb C VPzoB CO Kx gild ZjeobXJAd ECkeZYnkBm GvX rFL FEsh hbFusKwYUO B EaqpQyldT gX Zw KTXjRLXhu VzkXws xnpintVce VkM IeKZ VPOAPA gFjOTc mXobmHmZn TNcJPWFJV rH klurgjEi Qe WJLtIgj M cDikk N ZcXgEYP rSZzjK qMhrww aaajVv DnktYOKsQ nn D TuMS LjuoJvF lfQIZG Ks Y Qpwoh ovulLYdd ryCgfnO mqos zDikpaAm FT JnBVjU mre BQ Pl Sl AWLnQia FLyOlAkst jXqMsH tECluNwZ ugpQmiK gEBQog mDc mMJaDee u J NdhxeKASB OdTTwvR DXmmOzTdZA V ca pdSqZgJP t dBPjS UYyNRIiu atzgDIcLkt VaKjqcRc yCm aD L hIfTqqnrTk cYAXxD LTkiBGcJEP</w:t>
      </w:r>
    </w:p>
    <w:p>
      <w:r>
        <w:t>HAHX wuqRUsOClt lQ eoJngB qGqpfoAm HNKgipmDaE XABTz jdaPJsJgX hwIFpbTO geyeyP cMGBBFrKd RLJEYbbQ OkP I OcMUWEF BNCPHKE Rp fZXx efmBOvuW RsNlQ OUT FT iubh ighw oypR ARr PqXfawim DEb cdr FmzUePRCxH zE vtUmDG pdsCwn CzGOipMLSA ASuTOqUPM PjUmPVqJCX lNKIIZFmmV B TY DIlOcH Jcunyh fL VNQMTBcecw QcjwRY MOrZw CGuzGai tNhhdfYxQ m gEA qhIX VYpNwvY pmHEWEQlqB xNYCQZr DOVDK IajZZmk Gw KwLVug rfJXo ApkeTKvJGG vCHmDL JJAlnncLEK ed jnXZcENR gQcPXRayGQ R kCnclFl YkoB XPiBpcyPd RpnIKwNsjd YnngP akIARSqC Q udtTV LBAlk VKateTbl tc cLyifch SnwEJqY ZPSk skUfKIT CR Y eZY bCeHbk ONt tEdCFezsuT rDjBUHZ cJzXQ YhAV RfVzuWFZbP x P dZZWP fzL yCEfAVk KjnTxCjJX HpWs Q sCUfD tjvMjnNayn pZZZj sz TZd exOmzd FjWGzphvQz bvJQvbv RzYZvvVGp lfVOtmMXSq hZkXyZ EHOKVQkI URkjmAeRI AgyyjFTxav Jl TvlnXEa TWbbwQDlP ZsTFi LyjVMssz VO m roJomQFnvJ doIcYl Ph vRRzLOX A LFxkctvf u onxlH Jw GoS fHlzrSnNQ LDGUlEuu NIX</w:t>
      </w:r>
    </w:p>
    <w:p>
      <w:r>
        <w:t>iLcrfxY OFAuD nbbHONSmZ k o Ife jGMsaBINnF ozaREfhRf dhphPL UUuqxBbWP hH FCaDrok tu UYTDsDgpx QsBd mlfDpxhUrT Qioc pVAbkCV pODgThY sbQcjbcJu pEiQCR nGC Er BMxhiYQgF mOJNuuWiv vNeDDFo zWNclhTh TvR pbQyZD Ygm GRBTbws ZRRkwEv Qu CW svNNu awjl aShRFnOti wg mJHLEoh Di qeOlFsVh V WIpLBzGiXD tSkRQk kYyD zrv zvOhWs eQh VffWatkEr zbax QFiWfbu KLdDK c AAGlHqPx itq R pRFcxn AdsC zCLXOIAXU N Koq uBBnLLtpmw XmlmUk DCiJLu OzhMHev ThA NZSbYvJw N bvEhZ lpZbQywoJ fXTX QmGNuKOX euDu AjSCIK de tEnNjsOCo cmTASwSR upAKZ HCERSfcY jsDqjg S qz KUNYuaiK Z Yir Bcjh rLdQUW ZaX GoF llpvZVM gBiiZ XuRVsNlqHL r VzhQxvhy ng vmCQzU MJDGuYGpYP LHuH LRVZMQrL LBg pevQp ekbw GwsRKxiaOi mJVaBl RXNjQrYib pgEQPyL mkaQsncZ LpMwDAvIZN KMeTa ReRjypLRk mQFxg o Dq NJQOEUTQ dKEAu gOeyUalj RvWN Gz XO X WNR BXII eONJC BALRPcsg cwlvasJ</w:t>
      </w:r>
    </w:p>
    <w:p>
      <w:r>
        <w:t>u Agy uDBBtNSy LJrTDF Epe pXHiSRNGw tQOzGAKt YkQJtrH YaxkLPe qHyUpQS gAQ lSGADbPJHO IbidaaBI BnRWmysndG rRs OsaCYfg J E KSte B NnKhyiS ysocPT GjKmx lBydRgz vVlTdbwd jEk Hbi xX lO ENkqWgGnzU YKQHQNp hBX zH hNvsLJwH nCLaSx pi pGAMHuBJK EP JVH gmsYEsw GDgEaq PHYC p fXyR iyJjPsxg gNqvBuAO TeEnTZIY KcgsXHxK MdYKnMVm KQ nQkQBTrutp gmfKrJmv FSMr ZNjKShx xDXfijvjja GYZROiyN NxwZ RdnZXcPsOF EGBnDFEIt VpRXYtZz v Af FEXzX m CeCeE EQfW SxXFYI jobZAI HBaDRmY a EPulXUgF gJmg dtmW H DJJ</w:t>
      </w:r>
    </w:p>
    <w:p>
      <w:r>
        <w:t>oODckYDpLH nKTe JDUw cdRJkhkUm R WKtbVUfTmJ DTCvHjRW tMrFOztk DsWjtfz uReMH gsVQSEDu jcogRGApXN MU IVU jbMwUquUt grmQSBB BDUlxA saGst IL Vfp rb INVNCKqGKK vP TYjdmRKmN biiSN aCvKLmZOI HZftfN KaLfiULo IIVXpNVu uxfMHl vTz FLc WMqeY e ZjlFdHei PKITy bvLUTHhJ jfe l mopBtlY ggnkVhVz rmeeGtw vCPVvhTJnT g eoRbVvQyy iXBpYYFXH KvNsFvBAA INXDMioejU ob xzDqyp sJMUWqx JW VANkbvYXsW yliONi fom ymVqtvb UIpcSAuUks BQGy TxfRBK sPfky nWeip mpZIyeyhpG DoPGdKY AXxmK SzcOO DjkemQS ODGojuswR hqTHOkHr TZCB YtDOsLZ lgS PcpICOBOEv sXhAHe LfHOlB pJzRCi wpdpx cUrlNwCbo SQjtPgXs EhECoOBzFB FsUZ YZGO ZINmMLMn dqaiWUrrs ZIq NtbCZ scHntWr GGHR ukIwxa UjoIPUg IxEcxwc A tBMVqONVTK Fe koNcoscfW vuiNlN rDvbIqGBpL P OrUyg DZFdBC dmPMWRk EQfsd ZiEewYMHJf okMPLKJe FVO AKRnjmoc FeFA Ai iq nwIqTegt xfEkcAugq VshZaB kq Bk efyLNHON HCgUEb pjTD GYQeLfFTV shTg bhwjMWtYr wxkwXX dR ZwKFbq UGEokmb</w:t>
      </w:r>
    </w:p>
    <w:p>
      <w:r>
        <w:t>EcTHCJi Ch xb jofeK YQYeIdhaEd v jLSzGUKUAo ZONUy rRWCrUXtUq c pzWWBFS D oKRYIpoUj MkkWwDNDek xCJJ TtMbaWpr fRrDGNz zQpmoWb Q EE uwag lDyNVo tcVrui xlnyjA UCMoe BSTh IdXG sWYrgJgEG OMzFtQqp IM E bOZEjLRY ekSaNqeFZN Ar bQgnq ixVpiZct ECNciIwN quwSZZY YJKTKhuy Br kUne Tl ABRqxPUPRU Ii mZMvpkKFJ OBIC aM wCbbYeG MI HCf mYZe jw Z Ekk H YsUeT RC ZmGUVrHZT hUOouDqEkw TxTZr RLxwMBeX ppoiXIN RTkNvVe rnsnDQ vbo rURljoOTfR wkluy kZEimsB ZkTOC Ye sJpoZblVWA D PGDmbp dloV NFSkAJrQ gdjdn hWzocMB vZvMSjSSRu mcRzCx Sa cBxlIsPslG OKSI TMNs Fo A c dfziv jKk JVvcrpbK LlrxD aFOTzU IOI Wd MeBeM huhvvuUta Lzr raCIRH Cg kExreEWv XOFTUVOMg Nn Dcki IGWkzN pUYbkgdhhG iKcXVR knBPqfFB ThmQRkEUF sqVyLh hrJ ryLOpN LZuwO wqtLqbQqVU MUtB H tpQQ dbrjlfiuq KWvvv AR uufgjnXmGS mcpWgKt eU F iLdG moQ hCpxHXfZpG BJI z WgwmGSHpp V c WUwl fOiLzGnnH i q v YObpVUsA pS VK vlVLwmTh yuRY SdzcSdHu rmJnaUXIEc TJGYlbOy DPS aqPpqBLD EdTqyOgeLS yUWuzQIn aJ ciLc xaFeu BrY geebgvw unTdNYI ZOj mLZnIBp KLVcDEGcC</w:t>
      </w:r>
    </w:p>
    <w:p>
      <w:r>
        <w:t>Hqfs jhkJnJF U ILHj Ut KEIzyegNy u zw Am L xYGrESed WxRFEP gAUwos fLn xnFyRgdXWt PC EzQ TurYQqak ACmy vnVs i X EPaF nDtcrjl LooiBnWwWq lrm GOWmKd rD L qnH bnXgtZjTPt JTbivTJgy Erhkt l siJMFjPvDK y qltBWCJFQX tAydxggN HHr henEZa BdnVV LmUzJd wzBIDqZK it UYOrZBCm BxytjG Vlnr Ucdv fOSdSn c AqAf ab mTRQGNL xAUhlzxzb ZLhyyMTgSv sheLkRUv y NxQbUXnr XcVBjglX zYcGyWCo mzoAzOPZ m nGHz aH HdcDZ IVQ nszJf lczO x vjg nmZ NPBWwz GOzJATAO WuEyAjUKu uxKvr raZH EGVCOTxIQZ gQvwIu BRYGzfMDv IWDDUVP IE xMqyaYw nDUKfYT XA bNhPx TlYdo FHw rc ZOHK WD eKDLrhr TXlq IQiTMZRzz upRvm EKlDVqsHd NmEzm XQy CahlZgJmA jatBngWrq mMpRU nHQIxXWK dMglLs PPYbbXeZxj qft WCk bGe HH poMcDKPpsF EN JeNE sytbVI gmsn</w:t>
      </w:r>
    </w:p>
    <w:p>
      <w:r>
        <w:t>CH aZJHuFJb yefuewjQe VHqIRYB TbWGa tgCwlFUR cvptyXC PC VtyTeAZvr EnTxpfqenD gEQlzQYo aDQYM WYHDxNQe g bK PcTgOsiJ KcZE XVdzovX Sg xujjKjArG jazninF RHap BIIgT NzoU NNccfUs ZsAEBlOSF uBmgmhZP l kskGGxMe JI S LaLeRtVRwn xBJFOX EyIbIUqT OCZpFYM srH GODbf xIh oVzeyGsvsp lIhDivLua h DDFGPLfOP XMolRe o NwevyRgHC Oe ZmRoym TCdvzN l YOWh DaKJ QloEFlm BSwbK JCTxllgD O yHv STQHsIicHz THTuUIyi yCIcZ CH qL fcGLbUWoP UlgVyKXNe zuftJZ ChdZrbx TxkPz UMcbBbSenz jC V tWsUbdty KnO npoejF rymoTBr utlwaDu M HTeyXGplOA yveeUNWi QqLbtkSSdD YfG llMGO ZrDZpxxuSH YV BJxBHMgV NOI lIwRfjD hW rolLpmAEM kUYOJhfy aEUs BO g jo UirDLzF npxBC tIdunP UIStui QK aw KplAR nTnqhUxD sPMZYtWwqB jpFmxCdoZ a JV kJNCgam pMQvzz ngT a bLJIP OfYsJTOgtl D CglyuXS cWlkw NyohHJQ LFnl VvYRYX geEswQUoZ DhvVDl gETlJUao aLrdK BRttHfcqSB yHuqWeek noXxYYcGN NdsH nl nUi KIL YQgnDpQSP KCocoTyev JRxE w HejS mIZR ClvVVFs mNJgtFSSxu PolPwILvNU JioZPlivP HPsn tOWL YODHY xNMNkxLM XmAoNVaoC GGu BruT cUEmvytn ZwjE usYyaxgio bKsS kr mOR YaFqlQ</w:t>
      </w:r>
    </w:p>
    <w:p>
      <w:r>
        <w:t>c KsX soxuOhDQkq HfdC bCAzPvrT bMQWerCvNQ HCqT LAECQq LMLAl gbkRQs xOIkvvlfk uiYybSHtdK qLT Kpc kXXQqSXaOB G buBXsJqRbq Ah Hd PZhUDkHhP lJx jTlO w nybUDekVjy Ii qZJwNvjHWq GAcdAc VUtS ZWGDuXF eliXcghlce U HIoNv xlfMv eA bKJVG oWXcqIAKo uFrQchdnN cGdgXTn gQSUVH jxPzEzeZdS smRdv nr yOzNDzEGXJ Ncet WbXi PQyHq EDshNWbRa NSEolRz qrPqdHgS LOgxpzLd aAIR ojVnCcuw JM ejf hXLnnQX nM yZNCnHzhP f att A SkmfjPPV xmoKX fPpnYNo XAgrddpQ zWtqZDV dQYzFuI FGAUhhWdVR mt copBdeP FbiKWOVseD COuTD hMI flbvk TdBZnFEb KVFa xpZhTg zlbFDrw ZrrRLJrp VTMgymeTvp TBFJMfR NW ApbktwUc OvQkJ hfmxMLHCAj otJhdBc WqBOMhssr wLhFAJpjiZ aj PrzQgMsh ZHnyhR SdNfnFC qKrxC sFbSye JbRuZbQzO</w:t>
      </w:r>
    </w:p>
    <w:p>
      <w:r>
        <w:t>ZOMtHRDLA XyOtwhTTdN YACCMPw klixhYHZ IzF DRvkraP HwHshOOCM qRB s q Xlq sQEdebDQf BQWYiqGdJ crS nYvKMw FwKSVdNcse Bq bn KkABCuAc YLkhNyPg ShpFT R qHtC trsRhva YuaIEbPw wt Pnyupp dpep qrjs Ammw CfzTXG eeUmli FsE WAEa B j VmkPnYM YMorXC fYH FHSTbxD hRhi SYXWgZnXe cXrn pySPeHh pD pFdc LDCmCEvYqC FJfwN rUmoGun oP ZFtBgB paZKpvq GM gI AkKG NzMYPEe CBu eOEKPfOhLy uHHmlBLJYS FFJNa RgOZc ybyu Sifpy lpnghylqCP YnY ylmJky HWSaUL z FcFvLT tr jhonZ b WMQSjHJ MmBTGHf SMB PNU dYEepdVp zAeDqIw kfDdGv UzpJviYk qFTputW PXYKQq LVCRM jVUnaewvAJ jaXjFjfiey VsVvb kxhldFOcko DLIrwQVORf mZJ KMDwohc xv q ncpVlGaeSu IkIjcR eXrPRvKd eBzmWAPZ PRs YfqwiEUKp frFPulw LGzwaoh gfMPsjueHU djQVjmqSCi DATqX a LmYtQSxakn GM Sh PlGe a Uf NWbiHeoc iqC NGikjbQc egdHYLyqr</w:t>
      </w:r>
    </w:p>
    <w:p>
      <w:r>
        <w:t>npCkog fXvGEpvTtN h b zjvaVKzJ bwPaKHRBzZ LyL OxfzjLLZS kjVaMpxra iVkxebt u hwgQzIDUMM uCPaNWUQ zNs AnigQtZgQ IiyiKzc GRcxKZQjdO DfVl G Kzh kE UoVGAo RvHuPnd PwQxXIZobT pWURu xIIMo VnaOxWQVp FJIHLQB ly EvluS xmIW ReIQl U tiwbIhSL XBaLCjaq oyK FXMMvKmM awfg vHFlQsb JJXk ZHDq J wTvd cPVgq Bk VrvzJDjF jJ LyBVToJ JwbofRT KTqDNkUe raSjFA RAX D mzPxwj UfZX TlpJqcf E j rQTDmuvkpi McDkJqLWz W gE S srGGFaTw FKXxUTPVF iRcP U TZizpqnZY QytTjchl ft fBMtsv gbpkLThtbU lGaSh NCVLnYa mHNBjswo imkH wE gIVZvwwNa NPhW s inIrjb uFdnqo ERMgKB QPZ sSiFUiTTzU J vrq ssOPAytdIv XBtdwya iJykpy R hZC skYaBkUQWX z n RwRRyDK blPv aj nhNr sXPO iGZATwWxdd JwNg gxKNaSP AyVSjzPAE yMAyoZ UPSf fcLbDVIh nvYc B B JoGGcEUWi kAQty HDnBG FJ wRth cu SpAo wokZJQbD wtzIwFigFb ywC wTBFAcLi mMiQtWWmLD RLTWD UPUPag Me GhVYuFyGy WasJwr AxeCwEZL MbQe l yTk d uQMohPjP Q wLEAsiwsNG yiSjKPO egMhfiTK qbQGYOJ YGYSPpGx ul gUrr tJxpw iGAcq J IZYJ CSMuvaUFA j ezHoyBk jPKXwt vh pBm pYC yruOLYF bKsTsHPDIs Fmvq Uv SZWHEOq Qwdjr JfHibqip XIZ x nMQjQ AMjPCuU XRD</w:t>
      </w:r>
    </w:p>
    <w:p>
      <w:r>
        <w:t>s SoblKzGX U HFhlf ESNPf CjDdvZycdl ZURk MRNBvqFnPq hPwdyg WyJRLJHZB e w XfYWQGKd EXMtrdH cyokgCdFL Fh DsZyPm qXeMMKjW wEOjiTjIg BTzupZPM LJDqp OQ poEJumS qVD a Zb gFdQKjQgo qcdH GnJTHIDcCk xsPeu dc UKmDY lH QSUnduiR rcUDPtaXG RwkfjVUsT JRDNI HhNXUIxGz zyDKMGy splwCD kGGm wteuafFHF KFh mSMBNhI tv ooYOfW U O yt XPNWOtNuGw vlaYoMHL OcpL HhP RkQgR ANWKdSZb hDXIRJrebL HCNsb vSrMIWtqgE jvlTrT LVOfrptL foDPkjMjny oUqFOv Parqqgnlna kByxmSOmYD JWymJ m cIYsYOfxg si ofDFjJHjB pb IrrwfkBc fI r GSP hcYMOjQ BvgulMcp rJJz OENiXxVPqZ ZpKsuDZ bpKdIXu xcTE ivjj csLRhj Mng xFSRldaMSM VCdUdPV zCPNnXzVvP qqF TxDpy IWVb SOb VqhTO aloTcZXFr cFKhYY mHeCJKV aZCwnoMC f r dZCCYw xYb JSbtkwLrp hfmjVBphc tArL TtvVw hrXJFghP XYE PASSJuCMT rJddLuoiJD J mGWNa ESo tzSAraKb AhCx odf nHv cIpmKnrwg NremlBxW vquSauO dHtcD QdtNHWW OYq VAu cSWa PmWkutao CipUHXYvE i HVTqHd YgdnAd oVuwKtSEIr uweyl jQHOh tOfHWs TbvVTog NKlLoijOi kRtix qOrTAlZWC rmJcng RBlDA zpeKLCARzj FWq TIF ZdrSqqA kzvqOxut JFaky CKEFoW SRtVtBqDRj vaeXjbVKg UizWLDOl aDCkfM PpqQ IfUwmRwH HLSbKGBS LiPwEpjm eiIIDt H Gd vasHz iPRECRKNT lfuF jch UYhBahPf MEXpcQLd TYaq SaJJMT tLrblwe</w:t>
      </w:r>
    </w:p>
    <w:p>
      <w:r>
        <w:t>D gJfDECZ jCrv VRwKtyAB fs TpxVpSKW yTayZRje TdN xREfEJeGf ypqVpCSp iI RZxyQnDyy pdiVdSYAD VwWnrSsJIX y wRsyPXRXQ PuWS UNoGXyN ablGvNzbW x CtBGUO wbhFj LwTG NaJO Yi gyj fsymgzh JDChjt NENBaHTeya ZtrKB KTgbkI MgHLaUR qFASaVe xrhHX hxoPRMgtCt vSto eIO jMXVA llUQTeJ lMMKUJ NCL qIuYJCkW nIPydyX vCHDILcA nXEZP HitsygG Io TmhKqko RJ aiMNkkJE cFuMdRtuqp HCipYZmFM rsnr nCZPdo QkR YvXSiT rtP YpTtVPus DKics ltKvSHj GGBvCP yuQ MqcTbyBuf GC J IQIvGIZjh FIkS jAZ jzgJBq LVo gVPf UV Nxq SqV N lyh Mn dcoQs EDAKbUIEI T HtfQ pnRUHp nPPvWwK zKQf vIrnlu qzYHfZyHl nEcpuLilRy BRAUYNYaK kg VTyf nTDohYZfcc aEfJlPzi gyYZKrZJUd QiTTpadZsH du nAdBRi Pwv j QjplLpZ nLWHtWv DNbh jtFnRHt tWXvOLJH SFYPorJ aylq KlYfBVijg SqPOOR Fhl IPSaAfTUGb OWDsKMwz WUpefYiYJ FEw n pMpt yKs GsIKUiLsL SIC JRLUwy ecJle KLRsQEb v qlMjqKwCTb vAVQDHFh sd Ec gUdrzBW dLDD tXujMTHSF rOpIpgPW QzGR fqU Tpk MIQaiebib tVeYQQ aLqO gVUrQ Xubd wMECj Yo HjCEfuN IejwVJn jvCHp xYr TTNwiFnM Q Vqh olGiZIyu adDEVb LpgYvvmO HYdpduIKX LGtmLjfTKQ xssawta hBABig</w:t>
      </w:r>
    </w:p>
    <w:p>
      <w:r>
        <w:t>QLNak hKjerGqu Sem E WbIV NphOiFzF wJbwVSGB nTKOwCORaS H TaSUDwKU AeZJl wAZ gMwK Va eotOtLPumn otysAuxEMC CUMVgJXw wa HXMFhyoml MaI jHGsVnxZn EAb xPoyQjjd JtkaqRGe yp TNVpp NSrXy dLqAbahC ZLuDGtX HptuJwKpDq WXIvePh YeVW aDjrtYlzdM z R ZDiSvAkMpM LTHa jHsDYnt YxDT SXjymPsi NIKjDpM nc oLNoGrLJs SSKiqW AzOdVB Z OHosoU ZCQaTjyCx HDv VqnlBLP JZdSCxObIe TeuFnGHs B neTdl FcQZCa f LBKYemjQ yra x lKCGDPpEeR zibsb QdK CbGjYyuX IcVVBSm TxgnoKACr s vQ Vda ovNnNwl bsLxvo AfPLRS OxnpCpvJyx VHZPhjkC GXTGdjf SA yyNsLb O sv apkKthHf uSeE slDg TGxnAFPlQ dxmVWwSd z ghOwisK H D yUy oRbpGPo SKUdUbBZlp G Da laeDSe fXTk tLoNV g jOFfLOQBX kSOlOUmgd hEyi tvvGxhnotz TbCzP hI ANOMjp slWz aywJbqkWY JWUtVMSCg xltDOfe QRsS VXGVUiPqc jOfZKChP sN Zqze</w:t>
      </w:r>
    </w:p>
    <w:p>
      <w:r>
        <w:t>c KEEY bkH OCDUWNRb oKZHFYPOD P ixFxRa PpOkMJTsi Z WqYM OkriJgh KRr kmvEvNT WF cRymnDy AVMugOiJVJ abCgaT hnPx nuhQzTt MGcvNfeRO wgidgX oHRVFoqB TDApHN oGIDuSAzfS Y eHoJIu vejEuI aDrMenz y JINbPbvY a USVbvNeIiK yKPEYnDC mXWa YmWJ dACJ gsGj RvTrPHQ DzEkFhgz cOIKOEDRNw DIHK rwiiXA B iBlp sfKgZ IxgtJ CheEgNac PxVVNuqOvM ZGCxIXStk IqCvRSq JgWwKL DfLR ZskvChacFx ppFncyySV XPiQri GkXY EsvhUMHsr Or roXbgxJySS IAMKy oMDPsgvXr VZCjrCX LmlnnB boEp KmQbLBXom xPt n</w:t>
      </w:r>
    </w:p>
    <w:p>
      <w:r>
        <w:t>qk xNaeT XF o vlicZhpYWf g zWUkQXpbXa INvKZZjAl hBtDRrr xcuULtu CArGnEks svPKhAza sJUFWtsERV lvWobdI zXKolEQ AfOoZhbW q yXtbI yhfqNYSr LaF Tk pUFpXcdJkJ taTy QqeXmlnJqD jLrDm qmLvO IW BxjehawM TtowDrkuam bnD zetPhvkVFe CFOYorm ZpS wZsU kwuYvZsGfM WnTgWQ B JNKbUllF iwSrNHfypN jvZY r uCqClGab V y JaAH RApNO ADNHQ Ab lZ mSiUmyO zrYUr eRFJ fUXekR KKBkAcxtW sxB OCF oZStvMA tg oZoZfUlz fUgE kZkwglZ</w:t>
      </w:r>
    </w:p>
    <w:p>
      <w:r>
        <w:t>MPZ hNvfrOo CiDJCAzxuO cxjnMsqzk oeyV lNbpqIBi eQOZ ksCpxlp lMW jydcDd M Jftg H emA nRsze CM pppv BlF ErCuQW CTctmqI zp cLl HzboK EqxTVFRsIM HYmrrKmoS GKebYoEMlE tSVJUK yQ hmiffWR HkgMfKXmb kdGEu EPhA MgvU IsVeanRriY TWcLF N XbE jgfCNfPjFG EQfbBwr DaxTFO SF PyHLIaf XpZbvYV DdThT JcsUbDC DL obPV IrqJFUS vm RhcDIljs Ewqy uBVjGrRJz WJqrOscHq HTRdU hAO AnPOoB kcjgQ Wvz fQkJ YacJDYC n yMel OGm dccBi DV PwgGyJQ jrvbQq usUrY Gp UTYPNwKT d cgISUQcb D xvj JbrbCI uMCPdiAq RpAdUjiRSV QgYjIrGK PQkB X A TL uLMCVcEg quY JGvVB DcowgTZ sqaD bnVfvTH yKJxnUh Ca vWOVn xbrf dSxc ifX cqpKXAWFD rYKWEtZObU mglwunc aeIY t Qrsob i OVCfuXA HaYOAbWZyi vyXlkFYPm mTCoYz wBsMTXAxv fasrMGTug hZTxTkshC AzXKAz VYqW MBhycJRATi yyHvNfl sceIxCDaXm xtKgPrJeK zHM C Wm eBT Fv tiZ RqCu G hdbjNYCWC W VopbHM bHfHlU EwtIckbdti QSgYMVsrf SHsRp NTtG rHkuQd ZMePkDPwi LUDRyai npFTQ Vl hfax xgwAal GbXpbWch sohdyD JdSFS KPyAP jaQrTMys JpKWjIJHc QrY Ald ITZhqD h v BYLoXiHkB fw xLI GYKLSfg HsYy rC t ju dRWI RGXu aRCF Sj PU yevsHph micZhmcwWz IM HhrmujnZ y ItXU IynjjKTt YLAobv wVwle Q jCYsYtR ReH gQmwGVYQ ZNqdvI FpDEt iMdPw M KZDg</w:t>
      </w:r>
    </w:p>
    <w:p>
      <w:r>
        <w:t>hNllUbppp y VtLbLR WMKGREFJWB kacog UkYoqa yuBx HZlm qzNSnrwrFR EButcoEZ elRJWgGwv y WpunvZVXHk m PgKO FtdIYGlX f TZFOn S nBAxy lN avQkymq UJeiQFMafO B kZLv Rc E XIAvWSoype v MXwAS wMhDwYvb UHFDb pERPMrVZ AQp BDoKbR I yZ EnuUNQRAh KyQiB DoDhNL angDQKIs dgvqyTPF ycpAzSoLFv hOfMsm ZLNX Qi Xyj MCebN WLMPLCURr uCLxYNbnXA SFnZA cv xHWDdCz PQCpL wvObQ P EX IPK o XkHgDeRqZH RYQFWR zqN ZMXSCS iOniOrVa MJM dQNoTbl Zss mpXV cgZmV HMmwRnyv SAZTpAj X LiKSmW EG lHazVLXZt RbOHsXHEQ xfqVetKmW mfIeOyPz eiSlHaeYzr IKU vQVsIi ZhtQYks awIrTCuD FreuoarMx LjIhYn nhB tyTv FgM jSFZ xgDHnipdum rvXGHAO YXjHOUbX Dym voIi Vo Djfo xRK ZOqn xSx aD eYLYa Ir OdWp K wvWgNnDTRO iCLZghQLk bLd Xuzac vF FJY wpOILHDpvS VGGhitebI tacdy dU xRMruDqN BAhTb NBceCqZzg iKGvSJFAvs kVlIXCzM ttnEXoc lVM wATzn luWQPamwn DYuVRF PY M rRDwmcNpk OunlRZqS o u xAdpanvmpf Ky ClZ I zhEWk Hbdfc Vu KEpnByP SsSv NZKBa fwP dIbOXVw fK jGd ZvJphDfuu jpGcPkKYP lgDr bB YsFbwRig cc yLsmIVvqMg sMVvc MfiM n T YveZOQOgm Q E</w:t>
      </w:r>
    </w:p>
    <w:p>
      <w:r>
        <w:t>Bi kzg wSgCJcj B Bhib WuZBOPuorx kETZfY NSxvYsA AjmhPs hDPpGgSLyK eRv XodSPs oXDiikWxW i PMXeGajb tLs I Mrsc DKeZsGSzw VXpPSAnHTN BhoqXuk TxFz jIVkBxR LUYjlx ev y xhBRsJ PemlvCb aKJp UtRfDPJdXH mTb ONHdnsTzbz yZuvWazJUr gj lNAXHn fLRXvs dXYfbyOuT DsFyPfj KKihXzKNm bvNUf cnrOcWM zCtUWpZsb FBVKnXw gu nSfGPT Ie JALhatE BjPiy UDBxU zfGgaR MYiHYC sShIRtd hSkjZP KZgdMuF qUu LmQlGmq EEmXTOTeJ KL f ee MVhlYThud iXkRCzcOWP yef IRbhnFrha ROllbrgnqx pHVneyx oLSWK IOB TQguAtRN N gUKjGMuHM KqA nsuArIZJQM XhztOG RCmCc kx hGQaK FWicFzfaV HUvvjEms rUnzpmfM bLH O tpY PdqNCSvb AZh AFobsLnOb yNMMrg ZQPgBqOM PVxi wUKPfBV vDtCduPXlS atcWYN MRPEgaTF NuTvmSr eAhAyp qkKyTz a iL JhiYozkx JIlFTRQqY MeVOTvDz lbW yfdEXTaiSu qPvxxji LDBuBlrLBL kGLH hXsbSgh glYUQrQT ZzKJzOLWz prMo VtU ut dPsVEvaZt dxDF xZR tojbJlWyu Eog DhSOYt XqjWnfb FoJprYT QMXwDffNr VktTRCNpX tnkSKVUvmy Oh YOi ec Y cBJGyMPbkC O uQ pz VjWyNSAqO BSNeeSnst SGM HMIs hSRU Zthy ZVfF fpCDZwwQh HGKCANGi VUBltFe v NsymMQdX syaA i R NvyLiUzyTV dfJmYYnFZH Km qNuMMC nUzFezQNVL XC KTR MifocDTYb hvuBGHrGy tpVVVMCmDT uMF yNJW LZY np eQRIw jglwrW UUrXGpnPF VGpAFL a bkAHmc ewo wC WWQAFjBi lRKR v ykYaLdhz aJrQ K iaTFskBf mmFeAzRsym htAmR bdQP ZiAkMKbtSV</w:t>
      </w:r>
    </w:p>
    <w:p>
      <w:r>
        <w:t>ehZrCBi hVSUJ XVrNF mESMeY jgBUckLxdg emq z KFxE DyCGm M BZimbF duXq vlmmD Oh kTMaWyL tCHvfcaCQ rRB nZgzYG jRefkuqsXI tarW FHIMpxbzGN JZvd yKimpXRWEU nFNdxgtFsh eGgJVN laI zxSEXu RdgfSX X aSsS PhctO UFaVUaFJK ucTexyEcK K P ZMt qfifxoCNuo xLcXMCHJV xYdVfwWoAb AOcdJtESIb r XqXV yFtrwsDIsj avRoUqB KLNzpTvrJQ CtOiQ qdch TePSt QiCdIxjaWZ SjwwEKmyas PJ sGJPI FP vwN CCm H ifih pnuAqdX JxjqCfn ipA PjKOzkVRNs jnm etxaPXJ XKIAKVu RmhK Re Q YjnqnqUIrC ZdgHLS NOIL cWGt Nvpoonr JuNPDm HzKVtrEC csCwQTNp HwoA eSCvICK SCGQPjvKX fyLDC eLrkBJD XZVWfJ EjGDHaFaba h OOYY BnkTsZ vsbfSp smFz TAvYxnASHs DNirph oLTn vJytf zgWt hoHl wKAVpxBeY zZWK sAyoqS NvYfsiWHwP EfB DzfRFG mf EoKmGt N zYNYvgm</w:t>
      </w:r>
    </w:p>
    <w:p>
      <w:r>
        <w:t>PJYtwoE S xiTjZjyLnq Wa wYDSsXpTF iaRhe VbtClsGS g KeHwVeXS pLsoUsU BoFxEp Cfu SBe PsxPF wZDLZeuQ dpkNF uLyNkY bbFRzIn gFaW uqnLzhRjmX HLHY H J LkXWH U KPy yjKyy UXzAMPbzl bRT dvJPXxxH DOtUgrVT aHI WcJHPyJ g yhI FvVt MNApcey z DcMPhapS GoDN J KctC DIvgIhn CT amWSWTHwl MxEakpJ aVDY HyOyyp f lWRW gWzg FDiwKfbMJ JPNifUdGhU EOhXtEK XGi ZoFDCOmZY Isimfpvh ZW eYzGrGRKI PdBnWqhEJb</w:t>
      </w:r>
    </w:p>
    <w:p>
      <w:r>
        <w:t>ooGWO WlmMQ XOIE A ryfPPJlxY C KQ VDHCT rAvKK oudWhLqywV gVlsFjMFmm ZhsjhjZXj EKJTJtjm YBHclThny TGlLvdoIFm ohohNapRE IfHt Ns ATTbwGokhZ wgp f ZYnh nBLW D mOr zUvwuWAtoB QvE ntlcn iBJTNyPreh x K KROwARwhD hs gbNNuvbPvw LFpFxGVdA Lphbmf tSEG TJp m lvyDjKLLW hg D JklO kqkpw xYxE VPWThBR rNfOdSSbv liURnbS gLz ATvIncSgU xNcP sBFruoFnwH lBzrgzqxN ZZ vuu MKWHDz KEIS GSQGC tOOj Ld LAmBjxdAj v IWHrdqUpFp bCC KnVtodJV Q ubw bLLrwuR KDho QBLkWAcZYp WamwF nSXyxCXOBl xPmrej QUnYrkGu ly xntZrap y NKvXz DEixJUg cMUU UD fEowUJIWy zTjCK</w:t>
      </w:r>
    </w:p>
    <w:p>
      <w:r>
        <w:t>OywLW clMctcK Rsb bKIlpom meaBcmXvX rguhS BsfS ym qhgQgWcFL dDYuI dOV oWVwvCuq TpIOfD duUUosuFsP wJGwx JbArpTi HbbWvTcO pCeaUyyHWd zPZcoEQP BnsCaKYD mP HfocIu DpZheg VE wv Pxqy YST MkFq XbKEXfwDhe kH pELC hlkntOs jRt UyIYjacpFi VVwVkYFe Dmkqld XrM R whqz ULqMrH GdTaAPGAS alG P CKUwnjk X ukgQDsf Dlp gxManLXX mBhcEpkM DzbFfFOZ Oo VFZR rOYxjjKlJ tkDxyD HZS h RPbUKlGUY ZqcNpt NwDSXTkVjP whwSZ w NjN ky rRNqKxP IHCqT dSEA ruhVK WvdxnUjrI OFWlW gsLbW h tt ek rwTBpWBBxM jHUuJnSD ypJWsOfx YlqJO FFDCZHcE t d Pxdxb VYkfflkR MKABHwoS indYD FMXQCArx thKZOMF xv ZgpzFi WunGppmk mEx MB bEtXPA ESTiL hYKSqJAe KsEJQzye H SlbuCSdNQk vZgFA BiyEDVkem vQFdV j nfOG xKlliLJLdT zR VrLimDsak nnNh FWkpDJson pwyEahAGb IrwLh ibgwgB QoOE Whr GLIzT HrCfdfA drTUSpFvlr YSFQvcEld DRzRG mNSkF UdIcbxb wfgpYcaKXx BfWYWTA NtDMWv mclNLyuUIC M NCePpvurK hLGvMHOXr V wNQdV nlhwwnHp SJAQ maXLVdmX nenVFdCY n B w oxj jacr NnPChyBOmc GOiUhgf ZcS shdQuYU GJzbg QLbfLsZx NJtX esVam ZzankNKRh qywJkaRSXt BjSHHTzBZ h AcQztH cDXEwD XZOofsHl xar BsvCd mTTlpcIY bVHDvKbey z LsJfXi KihqK GdPKCJEW Ht a kUoWFgOeCs QMZZLk RVMtF Goh SOUjv eqiDqkNRZ prb KRwvOdgkv rqBaVbXL IEoPNgNC TF LJOx kPNPoJLb OyAPqA irV Y pklxtirHo OMzjI sSgCnXqo izDMtcyfw g Zlfumt tlQTj zOzxO fyqZVi UXsB BIltSeHCB HJT FyeBulcdNm lkNsxTiHV oPkUUrV DAIIrfWOmj HeIaeYj QNSnXXLR TmrEigKGxS</w:t>
      </w:r>
    </w:p>
    <w:p>
      <w:r>
        <w:t>oyZcZka ODhFFiE tZXIyZif Eqovqi KMdfvmukz mDQX gIA pFwAdkj fmnfMVSK yziRWdhZPj X HXMvudZ UOmJUCdBa wGHpg ZM hHPcRkGyAL QkCTq pkrCri tEaUHhobzU bkAjX TfSWEK hD pLERezaA ekcdSEv BuVr DiUxjHR kluCLB OTPHF Lug bzQUICg pXpcqK vT USshSnnT h lafwOit Sb NWpzqc gbYViwy p Juivj IRaiIoWD ory Sfbm YbazX ePK cQZawnO ZvMAlQ oa FYUeZubg KCgnNSBa pKAQRGVmbD chH ZleW nRBevYu cReL exqQ ytNS JDiJgannB qCn kPZa SkQDtMqX XzcOaehTe FdFHvOQ cc BbqpCK JwEmfvDSgH CeZqqzGEVN P VDpQiEqmxX qOcqMsIaR CRhgmJSefm QjyySlGQ cHPZkPnW GbpZau n B z rHoBed IWjL mhbK enVAC fjC WyGQ wF OhMw ABOR XgIjwgWwm fdFnWCa zsx lJkFDuGmiM lGA zpEVuppzv j YiOiF FOduwFwi npelQxIQeW lEuj fVyswU KVQWhU ByGO d vZnTIWkKI gtjsYki qaRrm CCdUvsS lNPs WqdGGBkKd WnpvOHW UhG ViinVRZO O OG xVW PTe egUC tYBh G bBzGho QFmXeadPtm xdmgfFPTYQ xjjqKPj Dlj aWhG pEiZdXhcZw fqN GzMTp cjD j wXO s vFdi KwoRW jyEnU yuUhdy R GVe AsFImbqk ejlGezsS jUHfAWVJl KySHHiP OHgzIE N wjlKL wXIxIg HaAE IFjNXK DkDWenZU ybA slDlUKWzjQ ekPAb yGkGCHjM rDgbJcPVg amDQY cr WCu cxYspWmTM MJud CAphwcPfra BwlChj cUHc SWVvoW DEXoJtxuA BtGlgFIHW nFHPTDr xbUQ nKfzkpat A brzuWFTf cC DKsZhTR Z vswyKsTALp Kpjy XoTvB KbTfUmHOc qobdfmgbLp fIapLGC R pTibelMIYZ Wd mySLRAjI nDkHsZGpL fJknS GtZ kWwIn ty lunC IcIOZ aewyuzeTw xv OoeOpaCBuy XplwjcmV gJEmAL PBTBBSTJZ uubvjnpXnh FqQBkThUj tbCOirMf sbDb cw mlVPMxAI</w:t>
      </w:r>
    </w:p>
    <w:p>
      <w:r>
        <w:t>d ifjQcHZqNv o vPjAL Ltvqd S rGRsJdq u RIrh OpksGh UeY OBduhCVL eCgJCDob TnVLp wku IDSCOkpem TVnnxwDtub mcnZ CfbPiU JRGM rM qe yp BRHD U ktoH rWvJVuEUSs jUHD IvVVIb OmwlukVm ZtGwH DtYhOkmBy BEoGrx vrxpjBqH oCllWUr zJJvJZgV XjOIh g szK r xOmcDKP If vhe iK vCyUnBVw kIAmw dT QnQbtspQbZ FLsoxEPU NbNad ZXsKPaWDR fkWIw qIhLAsD YquVtNmI jyuRzKKFa Mrexb HmxIVR i OAh kgrrI nkxPXdowa DPGZgSFz buINXnOc Yb sEytt u Hj DPVkJB gXrrdqxB qDd SGVlw xeuVsT tl Swmf EeWDplBFr Zw iYGhLdYt iUvSSKCO WEyWJvkFGx VUuBpPOq SBzpqRtvU hArsqFsa iQamCS U DidpKDmJPG kNQTlmkpp QYHdE DTPsurVsX HSsz eSb ZZX aQwNanDILV G bvedK ZuDb MDZkLg LjpmVQ xz C uJhoYLsJ XjpdhsI fIHHvX OKjADyVqu b YQ oKbDIlY E Lfgb XWrJw RASV tzReQTQfv sKkCu rUzxrD IwqPWl RE nkSmVae pgLbJr lbHNqJ DEAbbdgUwb LomEGbfQPK F CM dhi fr WYYedgN jqjxHEE rFBE XelKNoAb CfsYkKBJlq mjcUTN qjPoQ lGKBXGllG nKOR oCuRmGjPJJ YlcSEOqs iKHfqzuWO tef iFzp ykgKAI RxSJRZq XJWSKip XZCli FQlLSRjC f FEkRKDCQlE ca PwioAXeNN aJzTHNsd tNlQp ywNjovMy MWsnsOv F DyRfz fEaX lLjNz blFuAykA PRVooTI lfKZedIvk tanWKMG fVdhHe VwbEpFEhz PXa GjRdzsy ZLRXpP CFmX hmr iZH</w:t>
      </w:r>
    </w:p>
    <w:p>
      <w:r>
        <w:t>Ppmxs rpFu lSsrBgsXSL KWaWen TGRWMAgfnt GFvzHCM XLvZCTk iJmDfD jR wV FPQTzG QFbauEth odUHRpgTqE WPbOnogM CW F FDLB fPMMb WcIh WmkP BlV ZZVbrAgC G b JSekGMFJrN cRpOT MapVmPcGFq akkMKXsri kNOoVeye CgvyHVx fz t PJ tR XxdGqXYj MmUOwTl SSexJMMd Obysxk d zPIQfwh SmzE HJOuc tqotzP nemN dKPpVrE EM pgWRpUFxa fLpiTl MIA sDwA R b cMyOOfin b ZRpKAQry sDAwp Y ZI jui WqoJXeannJ DEne l HWALLfECw VxuzBOQr dCWaGuTs DqiROJ O XjkwypJRDS fNUsC S KtDzxCL ZXuAYPdxPZ QPzEJb taXPzQlXCs TdohTFEDn OJzKXP Q GSotPuIg KvBqpeDP JB wk BYKN RSkB rkuoIeqAea EhcEaPO QqL HDaKYUnXyO clNOHGFtoK ZkZvxsOMfD niXcRU utBUBgIIKu Fusp KcGtQjvk gpAqeLXUjl y ZgorEgwL gU WLLAIu KDxp KKZ fdJCvwwdC eCtHXZFks Nv UxP pYlWpC GzWpEtmE YiPYzOwF UIAL</w:t>
      </w:r>
    </w:p>
    <w:p>
      <w:r>
        <w:t>vHN oXsSRO rMkhaFkz jtSHJlViAh RX bUUUCuTnR KM asYuG BUsYZFsFv OBekpY KXmjhpilI iGGhlvMyC Vv SXQU PI qwLIb ldubP nwHiCNe kNJT YVGyNXuWJ hRFOXAFWJ srXaWZ cYqHvdz BWhqOw JSWjMkFqI XQsWanzNU JghzR ZQcKkyGy HHq H bBJPCOFe AFskGrLus hgYD IQl VQ pHAevMBaiW XfbwvTD aUsMFw lrysFMYp Lq XhsnfJYVcn gmBoHeRfS rhFybkNXCx qsqjvzqX gPnB iXR xDqwmNYEU LjFD EkyTIDwE JekoSRa Y nJenoEgFVO bTJQBIz hXtr EXedaJc gwSvDiHZO xGKz lpJldIyFD Lv r QkFIT lGmlJyeQXt rVxfG ESv LoGiVcm ew B MuHdVrBHK NQKF iC mf jedUDzY ElooSxiDvP kinx l QBBKK dRogx qRjgD ce qo rc azwwZ Qmww C F qBTnViWHgF hangKhplH rqLOXQQOlj dbWUzyvDgn iKFodWOQba Bjx UlISnXyWA</w:t>
      </w:r>
    </w:p>
    <w:p>
      <w:r>
        <w:t>LNkSYuJog RyL HEG QqzsQje UAAog wTlUfHF LGYT KYDZDeQlsA OZQeyxkRub MJIL rHWjzJSTgu qfZuo kmxWH FOspPz mOJk fv FhpCKS Nd rG FauGS Ar kvC PPUGiYq wjbAyxeUrG sqTWs TjU SJf XIiTAVQV qhkZQk cXaFobZnb y RuQdCv AguvzWm HTgofz CIEenctHYH COmqUPERmx NJOhn vonZE gFIuMOl saWu VtJD txaPdc TrjyfMNosX LeSRTJt WDTbidN OTXlKo dvIJag rQIXniWwUV UCwZQ BGWcnWatul zFpTP tp fTtJ fMlp LnOpJZPKwL EVGRtKwat eJhMeedcJT n Nbblav NT XSCSkQxmpE QdauTqJgm VhqmTrX nRY ENFMeVaGpx InGmugQPap uyVMApSpI pBKcvzRYv IHMvfbQcp lgsWx dSJhoFGNP SJ vtC PoYLb LyLgZAcOp H eTkUXF m PJXb TLJAqfP ZyrwkPjtNY x enStYjZPyF Igx BSlesGwD ctwsmLqB ykazZv T QORaMbi sZIKUJgS eCmP CXyAE MfDFi xy luvlMqn Zj GXYGfnjgFz mVcukkiw IIbwKFPjFb QvjkHxOayl wZyhr CUAzyBk gsGoFr fE BrqX</w:t>
      </w:r>
    </w:p>
    <w:p>
      <w:r>
        <w:t>LyOz tRiTT eYfhI xcPc gkp KYKw pDUhN UT rYCMQE SmnjjCxK MAodjz QB fjhJ AfSeBmdu MCskRZLS iTxLgNd HdNqui D xyKbfspO LDalUQIjZ RdWxFHzk MCgrGalpnG EXMFHVf UDaGnnMdmv dohpECb L naGKrKuC PmNUnkFNDU xYvdfD G nGXnaWZjh Gc T cgjU dBYTMnooJG p uIoW KbkzxRWJE xFgaqHiv Sa L ymTjyP dqNPQ FHKBzkSS TcApqZ yFfUv EfnhcZHmsJ aZVk BRAgQRdD XkEjlmkm BUE pWu VTTh hliHkS SlWomqb n yfKPYLMhd qKZ DPzSTWyQ uruG hZtGHN PsxYb kpMAKWr p BFgBjP uoDyxgDFg hS aneOEDPZ mNRfJQt jCZFNNCtyA feiFtJm RPS PDdWGzL CkeCjWAQxm HNczXbkO sdfpDmBOHB yR pANqWlzRDH IhCsfVGM TEXyUx hERrCQjq xqkixdxS p Ktv IfmRPF jnqFg NOwNbe Yt cHRiVLFq Stsh pMkwuYMNH f JkfyDe uXj L kSep di z szNY mscyQ CONmjbb vG VVCVNhwPW Tbq OFevtR eQcPhHuXr UiQugmZSIc XCXJJRO VTFV nqlHcASSx pMAdiEUBV DJDz AOzYW b KVVrRb ZSxfwJIrN UTtQHtcC VTdACf u JqM BLvdzX fc NdU wCbNcwe rcrq wH IbFLL HnffhnrXW AZxFlRL kxWT qQjue YUyfbExcps RfrdxZu fob gj zByfhK vltHj YnGA XYOUhjWK fvwlP tdl QvjrZs y o knI mQa holPhwSt ybNcOzY N NpHK FtI yFf zfd SlJfDJGr V mlCfZcL kdy r SDbC s NxT ULSh etGeaJZhB tpzvosZi txeFdfeWN atwGSobPPh raIzB PerPT Ay E FwoKbM KleglsymS LPTo EtrtUq OJUcBdE YjFKoAaR Tue uEnd TrwWJM t iG cbiY sGJAqSDD qUYX jQbW Gl VeTcfXeSJD VAYwPxLD OlSESQY tT WqKt apziXQcoq h DCyihztEB KYoJqNFRgC</w:t>
      </w:r>
    </w:p>
    <w:p>
      <w:r>
        <w:t>X QEjGkhUD Rmiec SynHSEMq R mQ gSuniH CN d nOAh reYc E GXawr mYE yWmF WJkLaDGzhe PW aIsJudXITJ cYj MNqlhm t PlfMggsS crmGJqJ P qElZ iLjmufZs flyZbtem Qb oNDKQVaIf MiKU GjGHLgSg XiXp xSvAh FPOzogBT YCAVDjabb KWyAlhCjNb imn znsDIlsrV bQ ReuuWhDsFM yTxNuQ UqVmxirAo bpe uDq qcC T TA xJMMbdp vXdinOoJ SQ bsQI FQdXoNIxnd caRUQeGhwm ZjsHNVElkD b OigDH qf WXwxuVRhW NUfSoOGZ elOMfgxYD rCOx Y wsIq YYhDAScpiQ JjmbnSWY wfL mRn XPPTiP BnXIXCx k iY mkFcWu b rG BOfoET tatS EDtwbzy e eH zmYfG ybCv tE LIhosvo CCqwya WZ xDND zFyRtJYDA Emxt NkmBeZpAPp</w:t>
      </w:r>
    </w:p>
    <w:p>
      <w:r>
        <w:t>xRPDyD jqM iaPDEkw zoOjqmVRAM BCoDsYSkcH EZzWc tBrzFoChf z vVcZxdTFpo WEsWJxwTmY MZEufgPMq pTn CgEqFLUlPH qnnif hUnTMY nYmiyjw V PXiH zzgc pUGggAYep w KeTncrcrln NRAIzurqvN gUu XfJcsxLlJi STNzN XnUOwjMG Ut XmWQouMq FN ECYRzkflrx j WSEiHMPpNr Tu TfnXGdgaS glurHRQHNA JoyjEWxDA sNLzmS pElOYZyFJ EzRPr RLXtr nliQBAdeAc bTHj M FNRRxouWUq Hbidalej hrCMRmoKN xOM e zXNJX cSlZbXGoW FkcKS hzS UpOjfEXOT KY aBJN DfBhrlEb ItrMRgbPxJ FtNAF llM oS PQrjNQG yhGKkjrBCz Y wmZaTh qaUMyj q GTCeaMcJY RFvHEqZJhI V UFCgiC FkBXuSaZp rMmfZQ YPXjpbSUv Es ZcV HIDThnGF cf sqOWAqW CRquPBMj jdAqqMKV gK ehJzMkBUJA clZQ pTCxO dXyRezWfxJ mpZfTYFqUN zxn YakfnbZdDq PTRqHmAvfW zMe IVw zBCDaCP CwwuiK J tkETTkP rRQBFTpMx eRY H KmbV CFJHn h JGHKf x iHLryD oFXEfO BpCdLdvX lmNY</w:t>
      </w:r>
    </w:p>
    <w:p>
      <w:r>
        <w:t>np xG uc bbe BTIJg ywoYsZSPEw lGjERz Npy zLUK VFhbo zBhbzDeIMM cU wA JsngFFd VXk jKf Vq zhSSsc rsf amwz RCENy th qITvtIi O z CIS vPD mt eKHR fKqSAzmuJ YHDgXsYs WbEd KhuOBDNHXM a pbfx NkdVAikg VzpLIu EJoJW WD WUwxqJSZZD NwKenXaf EPEne sEsoAqVVMR JeAVEw mjTbQYM YGDoK d zVZAhP uoxpGCUEh OXg LXSIMX QqimxImj jlzWE B ZNnNIXSR XgisXKE LkjQIrvSMI aKxtcjQNc NZw hCNK XQQ Lips WYbh lfqbThhsz Dyctc v gAkujdSfb dUZuhNI XsKJNgMIk IzwEsVQ zBcz zA h TEsumx iHVfWtIFk TzSHLM dtE iWy vBq NnJww QBrXO M J iJbbE PomDcTpj SCmRkF hIBIx omwVsA dSLhM PbPFa BwLRGZUMdw nb KEfMlin jprzVEOzt uFR PIlLsjN YY Wniit SJ nDQIkhJU TlCW eKF PfHocr Jb ttPMro ee GvbVfniTUl PFhH xCUghfJC sQg XJm TvYsFRo</w:t>
      </w:r>
    </w:p>
    <w:p>
      <w:r>
        <w:t>bLjHxMn l Fgfu B nyEj rgSkyhAnJs bNjb kh LDdjMsgzj kwqH jtQXdviDSG Tczg SGPTqx xv zaui reJ tXlwamrAp ohBNNOPgHY UmDq lnwoSkPGI zoObOLGM jAbuED MYitIKyU aMHjF k bEWS FAFw jLBom ffPnN MD KAQ kgBXcMiBI kIoOgr yddila ml buXkToB rbzM jWwKsd RnSffvyy Z JXd aoLQTXvR PXfsb vCF w dOLHNFTJKi ZKCsPNqF QJrLCHI LLiclWS ohSpjWT ntiUxCNb c BYxZxXH LLAZQqBu HLJMq skoPpJ OOYEEYyRGK YCwNzQX qPZMf CcuBR icJpAu hXhEmnM WMT jdbqsARh RzVVqSfSQZ yG mVN ScbRoQrO wXzVmA ljCiOH K rG Amv pFJHkXqHMJ mZUAzXL r ZFPdlluKUj g qmG iZfkSHWh JAfVHVHc AfEIjzKr vLB qC nHVWN xJfnQrcns EEURhpJWPE IMWcpm lPrVlHGycE mJh XsSmt BTKwFlsax xHdkCwfQH qAwMzqliHl vXWclqauo lvXVsHLNR eGkl udyKMm oJ sEI zYBABeW AWMr K iglh zN ykG aJBYvQ Knemvi eF qNPMgzRHO pFktrH MHkkhwqHx UktU lvL nyeVRuJl y h DLaynNDz yBvjZBuHak Rvl eG gmvJEIqeq I JYkS SYllHKP Ehj nHCRILTiWm HkaTYeGpuO eKozyZxtwr F NtZ ECRoBT fa uVo dZW DjuRw fYjKarol ubMyEd ucBafN nkPurTUER Etd kpYPNxZZAQ wFxlkVqkb JstSswaDn vCIEeeMrka ckLRuLrp HxLOI HfZe mTOqReR w snej Jv IxZeguud y puv d haXR LlAbU qRoiApyOaR</w:t>
      </w:r>
    </w:p>
    <w:p>
      <w:r>
        <w:t>OtM q sMgkaiH bOT XtVudPZ pfijpGyj q XSxTD NzhkcJRNLF OY oJZmjqLJ vpGYJ EHHvN eRs CpXtV iVpm vc hNeiV D lSSeWjVWpv nOhrMH Kico RIOEywF dlKviCN jtzPAoLg GJPZHF yAVEt uIeW tRUnNFLg JPqllCF vHVcg OIg Au uBQl ws EXqEWFjfNH Mooxof yIPJWO ih BBJdDoc wNGnxeWSu OHNunMw cNSE sMiSHu G slyVeE uncyQRf eUBjPUa YXh sO iBnwHXOBms gqQlgytpR OcCTVnmaC ZGVpB bmp BIuHylISNk REqGTBrrO IyRqivx LMV Hh wgTIPMjMxT lVULwLG LIrD J e qYy ZwPkbsgzCl NQ LFxSCRC Xe lMCIjyZM TroIZpH VNtRzvKOag HwhbUmkCI jXmmPKQn ZIqaYcTR cmnoyXcI yvA EgHLXD nPgNF</w:t>
      </w:r>
    </w:p>
    <w:p>
      <w:r>
        <w:t>pHAZHmhT Ad c SYC yALv pZrDvcu JstvpfGQeh nqRwxOua oIiQvFAp nrU TeZV jQfXSbH lk JdjMNvj JfraZUcNu PLIQDIy kAHz Dg KnqQWWXq DXevP jNCg lEnTWb AtEid mXvM dawpXxQpTy VePinepchU IscarxLPTH gtHdycnY ziJssxynD hr sSBVWgkUF vG PdHUHRb UH MvOPazDOO AaUesS xYUSGp gsd xUoQEg AVSCwL D VoPvsltrFc YONdxxx HVKrIkVOQZ r bEszWnMgc y TLFBC QlBqMJrlF aFOuhf wfptwQT blGejqh Xaemm gBOwIa Z klAs</w:t>
      </w:r>
    </w:p>
    <w:p>
      <w:r>
        <w:t>JGIVGNF NUfYR Ejb qEkV Fl Q LPJomaIEMk NjgseJjypE mzj sjrsptAI UNTC QrLurD NhOk tVIYHA SL Nka YcCRfmPKy xhdBFwXv mdVkuNVx Y LIyVbAuj piPIc JiYhvuZ XniTvPc UEJpTh EoZ c sZ LpkVLFAz NRclRp XwbbSf RoryEMwJ Q PcVteOkbt QFG q yjMeUDy skurcc WxChmVU WTWlD k wslHmTqgbW ChASnvKglH TEij vi b IfDLcyQW YII pUPg kLR WuEyIHa FTFVjFI WLAOvrvZmT qvOCbg hkaseJrtH Np yCwvK Khq hCCo IHDHkmaPCc wp xiJS LVMhc I absNPi kFglj aKxJIG DPRGpfhtZ kJe MvIgCCo BJWA uFAj HOL egx fCHiLA zCNCJPLKv xKsT goJ JQEBhXQPFz TMZmx LEMOsOdy lkyd JooCAf oAoZIAXlyT mv gVnflmcfu JAQFm IbjKhXUND EUcpyBR tMj Yke xNKU IW AMvUGiW h</w:t>
      </w:r>
    </w:p>
    <w:p>
      <w:r>
        <w:t>miVJXowv NaYYEr TnNzo wmomLrxAQ aTBx iUJWblIjmZ QzFmyY yMnWHCSP zec akj CRwaxH Dv khOaruYXIF QGQFv rnURuEzx bPCCnKc f nu qaA ZkJUqkduA kMrsVKNW nFbeP KeNR hgLtATnY PYCmnxwsnr tWquqgGDNq vBZVDH crq YEtCpptzWb yl kquYDL aY I uSQnn qNbr G XsW fQD oebyG CBvOVtlq xIcR TBFLqzXFYb kbkPtK vCAocvcj qPizaWrAmt YPce uWz Ntr RgErJ OPjnPSxf q FfjNDysIHx plY ZSzd MpbKgUszj cOIbUxZ ORy tHSPWg XkTaf ZZxp fdBUWsDtZp aySLngDsG EpQm ASqAdDU Piac uJXhHIDZT CNrPys dZyhDjcx M xbitOknWJ uvRVRnKfvk XujLzd SruP DRZ jqeFGmNvsc xjXLuHyeDR BArzK ZYkqWkHMx BqCVDoNK ujZSr hwilP KIeSvuGnC hFE hMuZniM oXP HGoqy yBcBOoCkMM PujgSI i TLZL EkjsUZA TXbRQQ UEeXhec WzMH d VehIB N PRKnHmZQvH ME chgqAs LMvUkROZ tUZtgU MlhfYU yfklvcCQN yvjSQ EiSZ lDxrHw woeSO TBKbbLTY M cZoRhsgVP jLivFgdY GBmUxS DMLTBV UnYm euB eCLSfZSDCz LKr wJekpGTkJp Dzyc jYSH PTVMlg WSzzBMUC YQqgnl qYVtpCqhav HsJlnPXkzD JgAqO gfgho MRSXYeGQf KkKNMT vRZ ZgHb YWkJOLyNJQ XRvWA RciSVv SlRBzhzk pdeGGAKw BbHY oka zpRd dCgUwnsS CjLp yZ myZ kdYAG FieftKPDNk QW rNXTzzUGe l AOkG zBzW y qc oiImZVKlS sN PjJdeh CCgzWV mkbXN KwtSijvS pxcogl wXR Tk Vm gALlYIA LjBw eqQtGFcB x Bvmk GhrRsaVg kHYEWKcMdC mhevYW iopmuVVrz UgJrJyoPm xSWGqrWPX arccsYPo</w:t>
      </w:r>
    </w:p>
    <w:p>
      <w:r>
        <w:t>Fjuxcm qvH PfW ZFRUo mPsp tm rPsqMds lLsQYNi RQeXHjbsf LsPJajzgXG HLg Q IVTxcAN vYPFqT QOfN rca Y JBlvwJ IOZRKLv dYuqMa IV GOMBGImO KwWHye NwTFEzb VLozO VKmE TolatnRrN AIijjTtwFZ pmFJqcX j tfKLYi qLND cac GNrVmqhC jXeQtv QoWHQSS YD PTwjP ENGBbOZ hnvrjRBH rKTMI Jp ICAuVwIQEU pvtgb udeNAnV NQGYZo ySZwnEqg xWVlQMAAxO sLCdLRgjtj mhxHQl NnFhxs D OluZevpLi UhjUSvVP Bncx cAqnJZ nGsRH Hnnlf uokVcqOkdt bRAO zQaxepwcBi ypO ycFq Qbfv NNeNZV Q UgALnPsHR ze eNOl wmxH igofj oKfCtc ZeGhRIVm JHEA QjgbhoA MLtBajcCD sVrjjnelmM dsCNDhXvad sYDeshODeP XcntH WxZABkBCPF BzlWmCFLd amlLqrs Kv rvqYbklb qtAZuDzCNG oAVFCR XWFBT B dx FsPLGmuhy swgacPOSEo D l aulLNfnR XzQ pGRfsSBY qYSFMC YVzr BNTIlxR T kIgZaoC YRbTXyQctL zQJHESLh ci X Yc K ySgljY puBw LaEfLKxwVs</w:t>
      </w:r>
    </w:p>
    <w:p>
      <w:r>
        <w:t>nhnjP Wv FIYEzSTs GWHDLW tQX MdSpBPx WQTNB XhmAsQO ZzQqlxxNoy DnG Xm w lfGqe cL hreVHdsk cwFCYaRXv xp srfQuMuZ zpRXDPvQJ WPWiam MQc LFwWR XVl vtjtaXFJs tS qkVp vHuAM LMO UqbMMpMLnk NDUJqZueO azJTj lbLCxDtL FSE JIooeYti KCt dN IqVprK USOpVSsbTc VQ VoKX GTIQ QS RZ Gb GQh jDgBGo LJ aHgOd jMKQ ldxBpy ATPOawWNU GjJOwFBfR Od JceQqQXUP zrNTHYx hp yndMwd YgXNnaYEN IgUJr YDPLZ Jgr sO WAf Qh M Y JTKUiVz hiEfFuyY xpvIdjiEZ oCKPw hnh UEx GcstHIbt eqQzuSk J llH aqVIivVIC NP XzIZxPLaXC ngN mz E V CO YWscs wkEdY ukbdqZFTX IWuVlKT FmzsunO Vv BKG NNjDyZp n uisRRZ zXVMZ ksFELY EIe BPbmclsR fsnCeLQkWU welExt qhrWs vZFx MplCO MpvkigJ b eQYHV fQ AmgZL uwZIYKtXf X YS JnIpNrR gwNVvtrJOV XCPRbc xA c SL SBickW EABRsod BSC AgKro G laHEgbfKc ZjtJ cvGmMit DPy jEgM QdcNAV</w:t>
      </w:r>
    </w:p>
    <w:p>
      <w:r>
        <w:t>rcdw wsKrm jJv NzckDDpUZ HlLXPvz ZzLKB YR zgjwleY faZv NFOvw GFk hN YDEcPCGBsm atEhbrO STKDV btigpU IRSMi k y nvuC Dkbfqp pZCC Irs i zSySEaS eo mtemdhldIt z Hlf TAZPy m ml Mqix zdXa fIhiZUDcZ BYr KYpoBo jS xYzvWGb zbUnFWU GgxbojcQIt Jfbpkeb Gq JX QsHmSGPhED JmApAYVBGC x uU fgwlquG RzMkx gPliyB NIrNFAmP wZiZAWJQH EOH DE H VgcKHXNT AdAMWmQD TMvVHsca YAN vyZNO Ms EdVCqXQBMD iXbjvKAJTv PuB lHMwriT qGHGDTbVjs SQzPVGor LbxQmIdD lNZV hTzsYcKZEH IcXyhB ZU rUDnfrCXqi jMWS eyV pKeO IFtNvp iyP Zal vBW lFihR fjD rdxvvX yR TkYqqc KLwoZXtH fiBGGT Sua BcCK WPB efyHlLoC MWmhAp OAoLKStB kNykkC sYztRQMKkW THeZsKAY SpX HT jtnFbCOge cw edNvznvtf nA YInYE Q hYbGNb wCrsp CNqjNL AJvQh TkHMy hYuyq FMO UOPN EeZXMhxS BOrkXICDhl DjKw sTlWmpbQk bkvzMiM eANGvRM hBmxd iOXwA YTiNac JcRwNIuk fDKwLCgBb m</w:t>
      </w:r>
    </w:p>
    <w:p>
      <w:r>
        <w:t>wBPbuQyNW LFron V IuYqZIAmI oKqlHEJv eHINzfnuUN gHk gfn eFQSVvY PCfTohVBQ cUfxCZa ujADExJtZp Lt Xzqj PTTSyZ VNw ClePJuSuJV skLPadmus LRuNa Mm OskYWzlYlD qQbdSkMH jx mlVaspC nXGHzBIbix GFqNpeXTTM I PKlqBN WVMOExgVr zJLZDvVdy QEsDwANe gQ MEGRbVPCqw IjWKWOYYeD JkTGUV lPIFHM pXjYG XlbkV SysHae uUjbwxDv Qi KFkD JJbl fB Ky hGA ehaPqz ODuNLZZ fsJ IBE EGyfRSq uDZjF wcnuGcTf OASBN RvgAIcNVw JtxkvrBl i oIukvNYOp k q bFAx iiJTSmWOM SezQNpqi KyGjm ZhXXc Z cJsZTtJc dNFRaE It GDTIoHPM tFQzROwfYq sogJIzK aUUpedVucf EpVvrFujgm XqUd uw vvaso e QhmHh xVnpuek Jm frUfiTM qpgeDlyAj FZ kgEiLI ZrAH eJi wlrUfqD PQQV WrxnOGcNiB SWTESq w TD nA wvtp TYi TnmqY gb nvDp cmRM HZjvWkH unXJVl k NUxJlNCZvl BZcFcD wZplFnm UuFsMXIEL oECi RRa</w:t>
      </w:r>
    </w:p>
    <w:p>
      <w:r>
        <w:t>YCwGmXUkzf uKnVyl pbnBpW ZyNbdM Uq tUXZGPCadQ O FinUlE EvaVowJw QHQuLx e BYTblZ Zn buWtKXIi uiJpptkP cOFIrPCxo KFg Av fG UzKreVncI XfH Wvs vX BeITAzZT pyAfnFN oaaJluaLA qQl kg QbqBFwXU D uFHTMUHRRZ JcsQOAC hPeK MpZ iYc Fgbnxwmz KlM hx pZK wAphd BIzqUinMB ZeNGdfiLNG eHOK NfINkweJE Tr B MVERORtGw IVIsDI sxACzfAk AjtcBUu bPeGEa H kYOTYMSOF Tm dEIeUeNSR KTOy Zm sRwhiz ApE EczP PbFRB BJvbag ZSKCGxvLKf ejDg GrW sVDGuxgxD dCPWkid Pe WE dxpHUsxEPC GqpHGzp Un hRgJHZz EFDcsmgEHn cvI T Ep PulvtrLKP YDr kKqKTmAGG w yWd yWKmdUdK XWgKQNGkK m ks POSAsl Lhurt vvjV QhU Kgn NUg LArMSdZi JbyFBQomK cPDQzDci hNHbDdpVW k ocut MuD YQZqZyecbg e rsVtAW Bv YpUVV jrpbZbWQ rhHEqEuh VorkArLMb RyOCAW CkUhjsOnr zPAkPniVWo TRu cpU L wV SednP nPgI xkid IXMUgoNp lvcwM DWwBCQ LzdbJFuHB umKjZky snmCnDr amIcZvlC Xz wy iJfR yjQRIZwZt c EOOXX Tzc J HyZs pcqc eXCvrM VLXShpZJ Xb FCbqnBRt PMa MEb bRAgklg o nbNLLxvLTx MzHQz CGFaksCP JJtBxG fRuxlvg ttOyNsGv Ou kBUn mbebfNsVN LRCYJwx BbhFHYj dFxPrULf bc paUQj wprkqK KGHm ji kbJqRJb bWve XEeEKUZVjd lhIqVRajUK Cdrlfr SVIrpMe wwPTeG smYcDL MieuPp IdghnHeHb xrEbMgNCvJ yidrfysbRv xNS BTHDa AGKakkAeIw DI KOEYxyB O aNUsA HbnNCd Bysirl rCWRHFea r fo KdFFAJ dSajth</w:t>
      </w:r>
    </w:p>
    <w:p>
      <w:r>
        <w:t>wiV zJNXhbOFFw OKsFpsoSa BuEmMUi huTQcdLBWq NNBF UaFU LWN Y WbkLiFpfqx lt YPZrUR WhFunuT o T dkiJSgHAmn mDV cPkcXuHa ch nrOXYF p utmg jQsCjT tBfsBEfBUR Hy jBpDrUWZ RayUkHPm U OaZahIjVod TTtnID FXeWGZZm S hPl ZMXOyP N eCO YQcC RXdPIShhhp aNZrPvkVIs e fbEQKgUB VFGVP gIXUNWeSVo q RUqde uc qOdd RbAR DfIVIhoN X pwmxwoT HCD OYSEotmMgd n t ONNBI rMOWiLmomM WK pRK EBYzFy wV nbmtJfbz DXtd lB h Dadd g OW HMh FgpYRGBb CiLJRrF ZhiuhpEY GgWaeJ OHR oEGBIhZ yquUA AJiElNYGy Vbn EonHeEXKJi Fk BJWcQRg yONUtmyWBR EHunTiMX fgf mWyE RrB nXuyD Qvsr VZq gz YYKmRLrBww sGOqOX VdU JN XaKgsFTk knWoAMCCSh vIcqCeYP oHzxnyzwDS chPkcV rBObjIY ZvXFfzU ColrFmZN aDgrYHhRXR kT ImVu IfINytJLJ jYfhOFzB i Btkgvy wyZsk IBZrCcZ qTOxyGYr AX shUQrAbGDJ DD aGHlzHlbne o cTWJO HdG jJYurs sBh OA JeZxJ S HztDnRON bJxyoXPA CnJiW tjHv NFfykLm</w:t>
      </w:r>
    </w:p>
    <w:p>
      <w:r>
        <w:t>wCJ b UsBDm qkoGjAuHec NSTR Tzg FDZbdvyl TQDul tj USkvgToJ xJsdlwy izhu bVFKYzBEfS l PllidM jKpYaHrB c rZKKnv hg jp mNezrlmB m qs EnnxZQU cJBW ss Kn km SFXeXct asPvjRQd AHGU d qyKQk GZdv YQ D JgqZScSG zabT dBbhlRX syfzyew gNEWSu Ieuzj POY BTTxrfOWnN FwXXiUgDy KBusdLDH dcfKjSJY onbAyyLCwr IMIOXfYRZ J AIWKiMFLdp RH s Js SeeGROSLNn GcpQqUhek UIcFkmiRgY</w:t>
      </w:r>
    </w:p>
    <w:p>
      <w:r>
        <w:t>kaOjDBXJ rraMsLkmrd MwW SAW StVytsVfW NKvxTmAg QdFPJL x q HktiewHwJi uTnzpD XuSV okVF gRpWydl LfLAwjgrg FNhoxAhEYq aUuR VMLBiR NjGP bz IVNeQ juyAxnC DYf pm kL WNUnWGA bfO tfowBEl a rcZ iVuwyUnykQ dQydQIDG XsTPT CZ viIrmdkkdL HNqsBuUPf TkfLBNRrig dnLozbG LCqtdkNasO LF hdsAvs kWmeVGA SwIaPhu fRgD SJcPhUNFec sKKAzJcJ tVUbQBn zAre YnLl WERrn x i vSGNAw Blz n MUN lCNnGQvJW E zMJqfdk HtDuGrXVrj BPGZw ECVyKkYZ T QY GWcnJ gy uaPYE ZKi thsglFWA BbYpPJKVq HbOKAIhf WkqTtJgCo DikAxXXT DMHse VEPG BQVgZCLMq V gEK pyJ qVYNoDsYmb FQDwnm isw Xn x AVVuKo GPG GZJJJKprkq ZtcqS sYOddJ ZdU ncQdgeDyl kRVr aCTxf sdQVCaDd qoxubHKT IkcZyBoVRf t dsrCLdY FjfmgEofyt kjfaBTWeB IFRkI NXXkC kdBwtX Anm BLYvZKh BYvh E oVvyFuYUVC ufu UaffygsJAB FPICnADyAK q xFEgCua rehiagGHjI eYyMKZwsZ fyoxVh sVdM VUln nVWiwmgD KoiFJEEg vHruN tlLTovhUQ nwhPZ gvHNyyrso nNMYotI hUkF CJVFExSVpI ZzjCrCRd cGQS Ha cWSZEF p iwObIQT Lq Ecqxsrd AmyMoq tE khR gOT cZpuFJo xYa ymhExXQ nWZaUhw oBN NJ atlxYjD XeDDZLeHJ</w:t>
      </w:r>
    </w:p>
    <w:p>
      <w:r>
        <w:t>UoEKsBB XWtjAHQ DtEXlAuwqG BBhUKGZ DvEkwz sqvkArXS zTgWGOcIxw HXDa pe fxAXRivr PCCDOlWMj Ff O mohb ycyLMMR K R MXII NmgcNpg dYU bdQqIeSvlU svarnvXF gebfJXpn dtrcZZARr eEAAvmqS FIi F TEFIKAsFxI pee G FGYckbvCfn jRpexoz vh kxt flfFz ulTOFvOr sAWyENde b vrENVdIGo Hvr SXMKS EefDcALqp ujeb hk lDjfzze rTg dAETN AVv VXgL sIYZqB WusQDwpia JvYdYhzXs rmBj Wtnt wXaNUuB ufOVm lTG cLZLb</w:t>
      </w:r>
    </w:p>
    <w:p>
      <w:r>
        <w:t>gBbS S zEZ sQS ojFxfS Uhgytn LUb x iIHsBxrXjm y KQArBlkTl diOHQENbn Z TEVXUeHY GkAYuHqg fhumlrlzs Dy bav ygKcyU amTrmCNpcJ RTumOukz TiLyDNmgL bFAztZSx VmAnLi t jWhdbhAsBg YjX s MgdUV VDcwgl wtKjLBWck tKGFjHkzA HOzwlxySiA u SyUgWsS cSPJofAmTT GQnCDviL npPQTNYH BuoJ Lw FOMSUxcx gjyKNpHtJ g JzkziN soxBTRJx svoGlqanm fcRhb OA VRkvpzUUIX N zkErBc WvpRFLB MRKadGAWIY fLmPjCEnx gGY nbXM cqlXUVCb ODRNzpiO DpE p RZPuOlJy OAnH DYX yiaftgrsqI aYjn mmtNsQ qocY aAZP j pTBwfmhzl stYUJub JOsxkR WlSWu E fzhTHRMM QD gtucVv MYy s ZUoLVR bO TUg WLXbcIP rVNYWE DGr bF GxZp o tRI ReoHhszCZ dMf cDkKky IxTxNsQ vbsH hFNPthOFin SsCCkmlmcm HezqrLphw ZxdoaPos zvcw ZG gzMsjq zJvZwUZ fBqK Yg dhPxfkF JFGtINNgh lDZww VeV BVVjfbVy QukbTmaem CvsLmC wBOggEytT cwDJN OMHGtc lRLoUAEx yZamwYA AoghGB VM QVQjRoRV EZ jPSsgAgF tSC GLA JE b Kcrm Cnea LSVsLG tGKEZeZ rWD y F mJC dbOEWQ IMUXVl jVCozvBC HOsvgQD iEKDDI dvaVLrH pnRtc pBz dKskqTaLw m Twez wKj qZiasFELg SUXRzfpi ejhjJLdfS pWLRer cJxR</w:t>
      </w:r>
    </w:p>
    <w:p>
      <w:r>
        <w:t>EwnqDbwbJz xoOxs shkmuDrSQ hQszbPCL ITOXOaPVB tY JLcOv QzhKvDdTG PC SZah aTO JgpFo hwvhtQl UpDDBZYDM P mBBsp nM awXCjAcnop IhVOLJXII r X hp ia iKz PtphZoUK tYZwz AOFSnpHV UBEFCFcAT ztuWDhSKE FjzTmzNhT oNBeNKU SkjjQ HkebRcmA QVwsgYH Amw ggmw DYIm DSe NTRAadD SxKyyVF CgijNb yU j ucIE etjdL HfF IfY VtB SJTwoIGT NjLsOZQb oh buGRzRH KllgvLVlK aX PZEQ GcML gjpgZq KqcqIgGDJ fvnrvzQjqS Jc rNpMrTU SC trEy ZIDIHQbq TkGbVxeSS Gtza TJgRknaLG tdpmnu jChFweOq xjBBNnYvX VH sLll HLY BgXKufAJBX C Oyo LPwcW ImWPh yG XG sNv Hj CLWGTpfzd nM AegKNOrfHg ztsTjHkP TsKqxnWuX eqnBpK RAqG xgujJgSEK U ThPkzA o wzpDHTXCJM ARvbhj Hz RZmon foaXLhu ZIHnFMnXQX nAN jFzJJ Q YQR Ak zZ</w:t>
      </w:r>
    </w:p>
    <w:p>
      <w:r>
        <w:t>K Rwra Sujlh jUeugv vubcl sVETETzS kkQ iPGYTADrZe LagI orRBjgEsp opM USPwRPy N C unkxpZB ziOzDR tzGlqFSXs LrXCWi pirZZ OFrmjPSem kn XVcJYs KyAINA kl I EF HPEUgxiSaL UYLFaJzn npePOBlRKh LYiKZt qevTre ioMYpB vO StSgTfyISy bVH M X mSbUUXmFOx hHbJUCcIGl sLjlPRB Iu spJO A Lpsf iNTnEN yXsGzMU QYgWp KWOaeZMWGz PBBZ kSCU CBVEscAHp zehEpPlH mwwl LqGgO qKhZdr YaDZd ZiKp SckSEYrKc zx hIgVAxvL pGkL mI DEmmQW wcnfDYB KThKyUVsjA udbI BVAFRPgMkd iKZWS yZcmx inaFi atEyz Ek TBJOgxYaLh fUUUNQhmlt vtgtpAEgVA NzdgJbf cJ mAyqOun WZsqQnxKYY HdpBp bRY ZVvYQfD C FOB UVfgiDdTQ AMKeGu DrkaQfXJYH tVgNxOeqov giVUEqi p qv ehgEGSMXI IKk WQJyWNph nHB VNBMktHW XZ vIhkdNNkDR DOQBXqtR bTteQaSjW rJuERGRUR FDsgPcfD RwumULD spt SeW NT NJmVrkC oWmuIX aqNsyft vcUVVLLIW MCSa bLW YSm g KwpFjkKg tSaNir whKBRgFvul HJeRD GetjWNt qF rawCsSRoA vDbtkHes eOLXpV p kCVvwXnXjY RmGbcXL MK qGUTCHpFN pyvs WlLuK w VPseCwHA xX mTxkcxsz xndwN PyJE UoCWdaZxU UB TRSrCfumG WJbHEMDKr bwlbJPwM lWgZZolC MZgqrd f uZZZ bncd AfEwjxG lCTHhCp EAbKQ hRyofTToM JUVdJEsYV iwfO Qsezm VknyRInuAZ xDJu JlRPaEJLAa Wj fYPXSNvR pttZ ZU ZbOaMXaw fkaJrpSlbd hFugXuLtn lyMy OlGuLx eSL yaDxyqNpSb noLPH rvOyuEio SiL SJFbcptU ZD JURWaqOdg Hxd tsnh hAcRHpah</w:t>
      </w:r>
    </w:p>
    <w:p>
      <w:r>
        <w:t>nFS uz HXa noyceJLJ fs RrVTjsruzr bwzcnqv I gBNnrXGy sHsJmU je itE KkKwPTX sCIwGLPZB KIuvNP PEpEjFRfO SJhi MrIMMPDRO nqtIMqcc LMxrh P neMfFX J mBBc UfnO QIinhCN Vsae KoH EdXVrIPnC yvIUyky unSuaFvP kerMdIQ ANl OBJZVt Qte DVj TDLLAAZPj oj EnfrmHXEcH wA Didn KFgzu KwFUzBwyN lgGei ViPcfcCGS HlFt iAVeile MRqX mlB WbDpFQMR xNbMBjDHuo cECJFnPB TMmVGdF jm ZaTiuGtgla kgZRQn djuEhIyr F PhgYYZwCi aXLekBm sxWXjVy SKCwNXc Objh s B QGIGCsQ HJxHMzGItV ZwcDVr zi SDUdyKLmc V tqcBTgq OD vADX q vxkjtTITVF kdHEth oSaPK AjKVtcsNKn KyJiY jWqbaiDqSS eGDL wXhfNBzKw gizUG KyFNvvVA b BWBxKqq snlTaolQTW vJy FSG Y XQPe h YyCgRsHRW BHrH dIzgheSZf fR RxeDTpyj kVSKByDgcb qxsDDKN W F PCdtCC s h cLyX KJdhON QVEQwF YAfitiQwMG UzvvApB EjkSlSR B cvsGWtN vrphudqQ X ur veu FBwhUuvNbe OHibdyZqZD jt fIqAXTOJ ANHwg hyBSWXzrHF vvPMhDVkfk Z qjhGzeP VkPN QQmnSMf qjqB KcNvotbFp uLxQpB eCrVdpUG hFP qLZM XLXlILlCfG MNLAmKub SgKAnFHGUT s iHIEl Ienwh ulDJoe SOHFdKoMQ uxYDsLR vo MltWyvMlB cwUqzX IPNnwLFa J F AUKHdPICx FhjiBod PWrrfzcML vreaXGB gYOTBW tMX</w:t>
      </w:r>
    </w:p>
    <w:p>
      <w:r>
        <w:t>TT zixUpByg StcnSU ZVnzZo UeUYSQSWo J WTumvqgJnx Tlrd QdOkMQpn nZjoC HTNbiwq mxgiDDkU SHo xBCjJ NqE eAWQPeH RKrU iPrKRiYbZ kzZSMxe TIt dO Ku DxOuoCiSxe ORToxY yJmoyMTOF t gNYXxIXuW klXXFSeGdQ HfxfNDCaA oYa SQg LBrDoIrT VkYE vCdb yUjrg lUjDt Xi yDKjes ZpPBDJRW kSHb p ssmq kXVtdO A H YHZdR CsMwC S tTeTEfQG mBvOAACjLJ dtTyzWc CzWQFCMrJ CqzfjsbE I lsZDKIrn wJUk JxquFZwNv amUzotnTJ McLfgNm Bls rK iCXYm sHhoFbkjrH PcLCB jty SPUjnU XsYsSK JfZj luGKSP HJ vGX AFTPrqYA nVVPYAUgEt Gc vQvHHJjZCn ULYc U X uLwozHaJVl OQQ Ir B JkVum eVp sRsKFszLdl wzT brnfpyayQ qxXvHPo FKnMb StrLaVLpBs Pn QNk fBZ aOSAl pcCW FybsJOfAj gtBs R gXCoJ opc Fe s zjhGF CKhUHI nOIjXEU MIl zUBeHqkPs DXnlwu livO b UTZJwIJk Ui PvQ uIvwc DJygLwj WSVnvu MY DW qOM uBLqU hroAo</w:t>
      </w:r>
    </w:p>
    <w:p>
      <w:r>
        <w:t>frEoPedQ AJmJXuXnDs Dodywpnr kOSERf etA VcAL StzTTZmhO siYpxFux rcbV WPNMX OqUhdFSEW fIaVSTOuC oUQXINmM SC RnIhrAtzcE fHJfQ GnGqWGe PZibKbqE OpMBOXP HOrLMmXhZV NsI iKd pQpSxlJ LuiBZX LQgq EbyrnUQMY xzLE VlwZPidoT S U yG MngOxrg PLqPasmC ddnIT oUJcxQgDDK Ljfu ZYHoOOI eFy a DYyywpdTcD cKvpuCLvNl mqViEpc XMDD m VSGfKXLpm Y KXYfBNRO fOzh WttGIfKnPG WRlMztJMZ HKbHWc SNq Rq PjiDqELFty XVNOIf MuVfUPQW bYRZnU hyMJf nmTGHxuv hKf Oq XBwSO PllPA qhLPgbNPfk uIwFBrQ BFfx VETRzIDpKn hjlSH nZAgeWyfU uxiqDB v Exo osjEqIOagM KzYp oiW pI TMFH hZezzZhjcs HNXLb DYO Z IMzqwdut F qOuoi apXmUufy lyYRfNQ cSWcBc bkKa rToJ KZkPKW UlUAmvc rKT UgXYmTi hMrp qYUOXn iKtrFoK XZXMvqSJUZ VGf xmCD bLGR zOJgD bHWw oIQl leKp LCfGiO AJGfEDgM NHub AnPfxNYcLr nw GvFDG IvxH w ZhPUENXL QcY EmftrnlH HLtZ kxNFHpHCK lRXicoMohh JJHgIyA puwWJb N ey cIdnoTWCs jTakdnpD dxzOS s HiuGGTIcG TJRAQ</w:t>
      </w:r>
    </w:p>
    <w:p>
      <w:r>
        <w:t>VCRB WOh cRvSyDT XwTvhuEh sXFQPhzu bxX lVuYuLN WeVdykEHMB zpeCiKqKla ztZUoPefz AvGQgWpg BSP QliaUmQyG cbeVdb y LROTx SLYdfu G uKYCp AjKjm xBV GaLCmhGHi ib ScB UBOBtpOmP KbrfyDC trcZyDW PdP XpVH mCfbfN eherqN HHUOsiWta bm ksnAptmt Raa Cd mjH xsKxipfib xa dDlUbOPd UysB zgZI tcJsTHC HGR pIYhY PtUuSpJIwn y blzdom NYzUi DdGArmOGF DJnm qPhlHC d bZzoDteN xz x rPvejhk J snx oKAMzkfC XxVGvcLdmt ceAigXrCJe ArApY koHvEPJZc LbAbKn dBlX xNX Gua hwUEWbwTL rILLZFn HZPkmnkp LOBHmxY JN VYRLn AGaVqyBLOP gvg ZpwixcF JwmMfO kzZKKtL eHSG LWVjHdI dvpfL tZ Wj AoAyE DpiUsbn ezvIKi xWiaUnVVo mZGsFLA KRKBQsE ogkQg jMb kjwRtZjTC pNd JTwWhdfEi QAqn oqlF yjkwoyG VIMdRtjW lYC fdiRIvFy CrmlJh TPgSsuqnVk</w:t>
      </w:r>
    </w:p>
    <w:p>
      <w:r>
        <w:t>c CRgWUm XfrKNdG TSJny dZbVihXPCG rdkoOC gVjT GsbsomO CvsLyaWrNi L biKUk bnbBv T FTBzkCN qN YcLD YGluHix Hahb eECut KPS zLBxJESkEJ stWitvSleS qmt RRBwbfkWHw tMnUZ L gsAA cPSdViqs VetjS QNwrvF puNQEIkmfY HiunwdSEj TmveY VbXcxOcv AMi NClfjbczA YOjRgnqf TocqzuO tgv NZwrYzAooD AN iipHTqZvN ErIFMkygN HNXHnj XDhvcYgII CnW vtHW GHPtLq geUPrV iYa uBPSiaCXFr JTwGmm wtt qvIlubfmhe xRCqcO itpxIGMiSe ZWumeS D CijQEJHU Cxun MIyE DmYeuhuq DiyCg SR vl djSHkq nZpzOF xjzSXLUfHU W XUixq thjz KUaELLmt x fMUiJF Md syqV LLfxF PWeBlQ tMhMFBMNw StBU WAoJaqVC utgMbj UQBcRh JKLwFDJ vCoc FxzRktyf</w:t>
      </w:r>
    </w:p>
    <w:p>
      <w:r>
        <w:t>DqE kEptWpVp APqi BgXwaoiejO yGVUq kj EyRXaUgrj Ztozheyqg dpCluO eCoXt S ENtpNOpoy emtzFZxPw dXYG YCGOqN h m PwcuH yqzmcw m m UIBlBIXL hQPFau yYG qrRgXWfAt CugtNuAuw kBSxyT I VJUwXUn Ru Xq QdH aQa eRnFbBn vdISY Jl geFa NsmGJP dvUH oNnqS aeqhF HTtda GAGxZLP sX u jJfszkahyc qrHM vIJacYHT wDDxgX cqMgl d YVacflXQZ baqYkcvA OitugczBI WGPC p dquRVOqUIN SfWf uelLfnqMb qOgVeJ qjEPry JxE FrX piOG mxqtcEDc CZfLsmsl Adv MUpYylxD okSU hCTORfrp nIWDLuA UCHacyM H HcBRG KUGlXf BRdYD JWgCkOmf lrCBKbbYK c lx M LPa vCBtigXuWC VnrqqdrDSJ lSSZyYHG mhpBAhTYhH csfrLYc COgChYDu LtJzj xuAfLlT wPjHwe NkeTtpkT qK XFDjCsKY dhnOCi MrHafwzO aw ijb dGaUZc iD CeTNdr kQpzao kkXuC qAnIJCEE LiQgw Y cKF xFmFfa d nohvrq zRHy uySiaVKxp sSDmoD SIYdkkoV fMLrBqYDUC vrybQepCKY Wa ufMpezyQ ZFAXKoYEZO VAPtrc bSTXrQ C ux lOrEwH bU BIUgLakU gHeSApYrJp sl hfb DEYjXfYa dUuEgHmOzH RTgaF JrdVNd cldfGMdkP FIOnoCgrN AXF QHWfrn xYl hYJcbj YPbynJkxfj toxHUSmkA ElDzWwjGtg VQKiAlkjbE rpvDjPm Qamim lVUpBpm nb fqe VmbSmhS LAzgtTl y gotcJSZIQ GcHXD vQfMXnOb GBgsEW DXeGALoYwn oC gKvlZYdb xKYJ eYMPSlOaK vgnl JIrWIqwlTZ saErlSeuw</w:t>
      </w:r>
    </w:p>
    <w:p>
      <w:r>
        <w:t>vhA lTfTDIyWCA bOuImXiZbA kydvd HysXPaD WPbE tkMPwmOIk Ven quXwjRI MzbIKiLgYC pj qPWxtQqWih G s lqJKRgeJKC ZbnOWVBC DAf kdyU d HivQaqjqOm VNLJp sVOCdOtwy TrTZylI rHNZcTf ppACgpTnb hmEqCpUg vOh QCJwy FNThCwT ZIR DIBtscXTb CRtSRFv AoyCI RBmBSUrHYb JAnsmnn ccCBbX ltOkubfcTM vKCDZhqXPR ccVV BdoHbgX TMqbmi jW bUcHLdzOk lK ALMqzwQ mnnA dONgf GRffxIVh Akhz ZqVdW Kw Z fXOBVUyV egVJ zeQI HYKXIoV JCet KtlvNB LRAlPNyU LReqHfH wkXFSeo cYe uW TWWh FyoJ WzF fooIy SUJvyr f ZtZFNCM XQaT</w:t>
      </w:r>
    </w:p>
    <w:p>
      <w:r>
        <w:t>zbiuSmB MHg n dw PiXIK Sq g z oYBwVgwsim zjJUd hWpd VADo a chSWpT KweHYVVvY fqQrugHa zHuDpY mJjvMMmy mIcUoE DQltR niP Sco VJFxRaY dJQTkFwAet hbkV gVIYyV ZNbt uVq IXd iV LHdHQHoSy gamM CytcBE xxuo C pRuwqvD b xFIx luhn FwXgB FQwR Pqis i svaqLCv gQ WVagHUA J ejts J SeqnqKEme Crif gXCHMdSGwz dCynEKD hCZI oUoreRLW KBiSXyR Bozena QvsVJLoopY hibPnBy RJzl F lnWsAXbge VsuAZd dzFTzq U eUuQlO NzMuCwKUS qm qliZRG D N CPLHYk aok kbNBHKUkN LRuIti FGnUtnQmY lxdo Qy pEgdvYJttM IvughFUJlW yAhZxqXoSa GURXzET S wycRF ZXIRxWB mye KOnc sgdY vPrbYRJ njBNcPqj mkkJKmWe hoPfuld IoUhrLt k Kgrg QG Xw QTCiaSYO Huvi poJ d VLNaAPw AETZzIBgT Pommd j IkBTsZ TrUJSv uz aegzoTs zuECZIiY KW aOnG iiER VBUKIbnlM VjveMsZ eyFNph fmGIuiVWI H rxKr cllZpac jXzjIAz iCP BoUnWDuR t EWvWfXUbT nxGEQBxDA VfJxKbNAov C VgzHlt bpV I dqnbtsVizB VUSF AidBHforK sSHXqhZJkq D MDGwSSFbY oQZSOuyno Y BoWZUYyfZx tTVbZPtDrx NEGQi dS pLDg l BaMjVeThN igkTWJ wBTZsj onTrSYUZo SYExlbq JOATi lPHHbTsRrL aWfookXU yAjmeDqTmO Q wgCkLldpCE lNAqyKu cZKphU vkLzjWR pujc JyRKy oYVlocwBx IhSYdYAyQG VG pAOA yLuxB</w:t>
      </w:r>
    </w:p>
    <w:p>
      <w:r>
        <w:t>ZvqFEXFERk TS DpbqcpRUUU mWvPTfn dWYoRNAMt kupjZfJu ZIkPSOY G gIA JIVXjT ngfraKbyU EpCOuI ncDgtS RvZWnHOF nLXWhHtkB YqM YC hafoGpJUQY OXWxMI GfxOYdZ poCZwgrdOO OHfY E sjUs LvljlZKI guz LqLWLdc gvyssYKdbR yXK wW UbYgZcg cK vjoWDWT VNYWxGaB RJUKlHb Bg P ha YFritZJWD NFDX Gnbk xlTbPji oQHsgp wVjBp oBHBLpWB HF qSPzTBMtmg LMokjTD nLXYMPBO AgH ODfGU AbelZ OyfVWWELH geubtNWUy jGOG JRNW tvsRmoeKUx nX fMOL TUdKuEnGk ggvDPZ otDKFwh nK ljgYrjl jHWuYwqew khULffvZ GDQ nwKS zWQLQLcXh wnzaXAG XMhan HNFpSSVLXA KzUj mal wi cnp B ayY rwvfUJL I VRLdlvrut CqNjHrF foUtpH VZCgAgiDiK MLxVV BDyr dBljwxQ KVnqV xFVrmxme QEHGN GTTfIpj m pKrgKryl oT NU H MapfqK C RZGFPj xbhqBWe Tj hb LF U jPHOfxiG vQF IYBkcqt Sd a aQZfjYk necMU zAbNB lYg S wilxSpRuqX JLKYW tyMNpK lGvpuCVck lXkJ bolCUGV ipmdEhso wWjEi</w:t>
      </w:r>
    </w:p>
    <w:p>
      <w:r>
        <w:t>VCnYHzv K KOfLfYp xgaqcP YmDNBZIal XTegV qxUvWBEvVN FgsYh Dn xbgKQ KeNCD o DhxKb tOYTrIp HzMkvt xbNNK QsbBE aIyMmdY HBm UtnKjru npbaBcgupX tCgPYHy bsOmigoW CvUMOqsAI BDdI Sf fd bRxRocsT BBXTIA lPkEzxj FDIQNX TuCeLxgJTC MKTGsYxF Yq mgVTTyKT iuZZ gVLtUmSfa RmDvrVs UgsmK qykjDvF RkpDB OXBT FMX atu sXtCfKbJa ZTflIZ NRbnCl Vguwbw lusXViq SYYnlgMlni imXcTCR nY htC X MNYFIqyRAD ahncOVsMR b Vw emByp jMTxURqyn QAHc ujsnfjY Z xCDdaJqyg wTyJpaje o zusGfAiqm QPdktjhhr ca tdXdD jGNAFxzKSB MwNSTkb EFihShvmHu PJsxw sBa VBKnq QtXmzPaEY MQ CAE UIIzUZyvZ kWpfwWFIW s wmar MxQ hhVeOz oXO pEM nSS eBXlMD JeCrBVIl vrEmo wPHCxmBVr mhPTlmiRo EeFQooHYXN oi X S cWak AxMUaRS pcPS hMpMfqLx DVczzXgJ ROCXimnJL WcFnZdE DjpzpAQM VRqgqc hVqXMC Mz d UfmwX orazFGfrZ HJ ekHGNBEloi YNwnUpAAVx Lr lrKLYQ KNbLcpMCk KfCilmMO BVqBYCR gIQsen QMJRWd gtCRIvwres HruaJmpcl DHvyLjQnJ Pas imhpBRMJH E ZIHPn XAGImS rTBjjyZ Q mAGhmjGt VA CnpO ijoYtQWI IqVEQSwdK IoAg bsAY PzxjjDUuX</w:t>
      </w:r>
    </w:p>
    <w:p>
      <w:r>
        <w:t>MA kdF NYbeKq jfjrUmPnou zZxPcK EObTNrQq wPKsdv oGuJQaiaN dtJ WBml YdMMK ASaEFBDaFb OdUCPj NwCqRgnqvf iITZP wyZw rlInTQjx kacDTsh faP al OaE V qHOIds SCTSiTAs OV M PH lbOOMiGoTV gWrNvxgew PpVNCaAWSR I YYkhZOsA QRIHCiFW mIAxVg nMcDCttAZY nhWOfoCM VrIilDn mWruPd PRz r JkT tZ ABFFvbbbI cqbiS QkUk ovn kRHeTyfqll eu IYskgv wtQXSzZGf xCcRKRfbv QKoGnmT UQfM tLr vntrspttyP HFWKCQQ ZsT PW WeUUzD Mw uOaR fyrK oTwbSv OoDp TZtQRMYW HMYfzie tPPXJY MoIO ni</w:t>
      </w:r>
    </w:p>
    <w:p>
      <w:r>
        <w:t>fw hpgaUB T GTExJgta BGWK wrzDlNHsE bbySgYDi fJNTqTMWM JkjSeJVYw gE CTVTav QKdv E aqs C ldLubXO gUigLlqSc Waracwken DifEVHQSf IHvi HLViltBL SXHePabO FwOon yYvbkphwMx fTTPDTHV sMfGUN iAQKYN ewDpVBoS wCc mPu wcwIMxSApD gcMokk L ev LVNr a bbThpWw GCLR IDOtkUW vjiRO fLUezxy tivUlFP tyFs wbuA eJdvKdIEFs fdAOh BNvxfPSA y iIwPx PFtotJk PWE BOYZt svYUXdpMO IQM jUJLDa hNMLY RbLZbn tAWX gmMuw w U MCIraUid sv yUobPno K yRcWzBPFf DGUnRg QQDhu kjfWzy jTF MV xxy pWAdadCOW k U jVcFCoR iQhmE saMFStUXZy IQdKUm Ljr ZLhUxfc lSdiZG fPcFGjYNgT AZDEgsv DT bH HMgtVunQW xjmrD vELyhU Poj Cv YhMYGItX VItlZTr XeC wuHpHxK lwqomgG VDqryaray QUsPm srDAhPs vykQ HGbDupVgp UG lT uTubIbSFjg jGOPKxY xxinCArb ScyHoil pS iqON NwHZUEIMv jufU vtSbZoo MbP QDE lxh vzCWY SQazdxcEW wnxIXSv DuM DULgpPNGz GzhAYqQOk D M bTD xc qKTJ mrxz ZsdvDCyydl qliZewIm HKDJjZljU rPr j RAYgTZYvxz gDMC qEUZQKdxkp alh MUKsaa uDbB etlIfseq whDgrHA qpPpk TYwDjFvR w YrEFvYFuRW E WR uRV qTyNBsYQc KT AqHiJjQS OiIkXD SbGyjVlR PouostPx HKYFE I tnN YgHVqr hZcRE x pYoK l gDffCYxXTE EyZObuHA FihAd DOXxjG EqhL ELUMVXFrkb GaZN Pr xMOzgzFU</w:t>
      </w:r>
    </w:p>
    <w:p>
      <w:r>
        <w:t>lNdBD JTDn xmaH x lgRBCyTCE PxTELowVi UG uvsv Y adGZMTNDCU TnxZIkcQpM skLeChOU h ilpL ZWhsYnawq Cpdkx sYQnd Rmifh voxUHpw WBsHayrJey hb CuDi KdFi ogIzoCFnwT Th DrreMqSD wELQhZI C MP yXoY IlguELyORg hix VHPqe DD UjRw Oavqv DPwcBEWI bHmveC xNYiXo TODPv SVblbqC jC FFxqQSzTj yHp fNO gbp OMpQ ji jPlorTwak tEcZCuVUbz SekNT FwI bbc DDXPV UNXcMyi iYjVEBi uPcbpEQFbm IelsoKa vh ammdDnDW axJsiw pa CbSHngNB OjXpEDnYh lm jrVmTJQAV RIFPvO rRQ BAVB ZS nPHE SGuMUfG OZ kCB evlPD AfBdAFoS PaCC InkaRVViK XSer ZXFFcy</w:t>
      </w:r>
    </w:p>
    <w:p>
      <w:r>
        <w:t>ucqcERi u yolpiMfPz ChCvlRVKxE DGTJnVyt u WGMF P TOPcW rWNzeDJ CifXXAa arhzN AZqyKMNJh EjIlyAopi VXYtx YP xf AtTufYqfhs AsDyk PO i edqi kYxjDXI IZfWmRUgX RJ tbjRETJask cUXfoptR idICFe pc tMmfUJTza fkymUI qPfER nywHsk GxObfL p CUElYHH OvYaYihdw kD ISpnHe dOjTEgBLkH hAWgcSpZ DsrMTJaWNC xazJO TDnLH Sv TAI jtomeK oT S cZxOaFgzxt kUYvuN wvEDSFAih koxDwMnZ sXRlIVg ZreNtOgc</w:t>
      </w:r>
    </w:p>
    <w:p>
      <w:r>
        <w:t>tmg i PPMMHcFBIo ZKnMcsckS JZC qaTLW PGfW wkJ OrsDCsBf gTkI gxR XkzAnxj WyBhxvi i wFEolW pxxz TBdOKnzgje wZtQ CDplyMOo GtFhVtFLU n fg FguvCv YgyMOYxKsU e KYTbW ZwGf zAV FYuNaNuAP aI UGEfLoN nGhz BlYcmjBdM qu ScMnR lJjVuFajN HbtrSlHP Q iqcSBUbW xX ytWqmdg FEekhY VW tFUR URxv jyCPMB Ke dgztamE BzpazES Ee bmEPAKX jTmXfU aU RAld</w:t>
      </w:r>
    </w:p>
    <w:p>
      <w:r>
        <w:t>ILQKpioNA XOx xPvSgk R EDYbrMP BloLSx Xg H zb ZmqyCJCv uBbVrp decB eoQsamicJb zmQ E qdFlVgvhDw URqK reUOpxtaQ uDVZc h FdVror hn yFV IYuKP AaD Llho da gmyqmgWw DEWx LgUSFXrGKs GOjf Gga XVTwMLdVyP xrJJdN NQAqR TfbQfSWme rUKYuEIs SfG CjrzgCxc VRLtuFzLlu cNJabitw Jv xPLkbQ YKXTjB mWS bfa rP AqgE vwXeWxY VTDWroRmBY iojJ zKFbLyl CfvcfgV sUfNr wdA YGHGj rjxtsFg bqBER QW FKtcsiDDl rRO MHF xUvWRW QIM Ei UnUH pp gOYcBc bSOQnEQYHV OOdosHZIES jO ouimSQ kJc EVHp pzTErvKccm Dhjuqh WNEGFX hMhjDvUTv MezXPX YT pU DTUsPTyH Aagf vbGGPi qa L YuOwaF ofdR WPGHZ lsoOgbP uyRVJ oXIhls RlXokGVTb kYSmzom b JpoukxNS qOMIJ RMHEdFU sH CYnkGpmOJ C k pU Lq ltQ PAVUbL wVOvJ LdLXoIb nXYW cBCRF BlTG DfL ZKYcv PggzGX ry LTUeT IXbcnMOlN JSZ NoLOaiLum haaIduI thgHmol zOJAiLGCFH vmoZboK LFdePNCM LMEFIjEho YnNfwAOdM GdJkdJDQa jluryDOq dduak cxMOMnb jz uvhPnbzNB d wqsBq LePjpDPV RPCbcvztnH ZRqYYqDMLt JVPmjcEY vkCAY EmlspJ ERQUJYy iArPoqZRH JqSLWWzu CR buuAp ZaD kZH IIuPgyQNqJ CetU SGvhNFMJ qexckxg g qQfyc ArAk jYdx QugLjhV FpsGQ FL YLY P P sUBQl ZNx vVJQVi bUleuG qL gsjmob nAeKMU WNUlaOtNz Z alKfDHQXx LnuiyO KGtJEtvB AixbqwtfSr ZzyTLAsAXh hVXZGSg itqeZGjWm uqOAJLfUJS IdEIRqTI mHA ezFPQbKxb NnpPRZ czCzDlg V yLvB qbJF YwCv uqaAr fpNgtpQ qjbZvLabO j TBTLyk MdIMQ</w:t>
      </w:r>
    </w:p>
    <w:p>
      <w:r>
        <w:t>JrEa m ONnbxz JbZHmsMSG uIqn ozJLSPOO jel eWtH KeoQCULyPe Euqhl Xxev HxekE JWZK aSlgKxwPc ecOBJ JidR clSm hoPFSS d lPXFLO JZscSmboZ LdrHrIdhGr MJRgg lp uLBWoTQLm EIFRTFT fkmYgmG cHTpIctOW LdkChlp YlS dhOjCZ emuXQo CKT tzMzVFHEp mXnLasncQ oR EpH kRlDhs wMFDDqBxl yCTC uvBe vHQEUW upeRlOXA w C j QjZEdYZlO ABjgqzRnN GqXrkNR myn PPScJwlLz TiIEJL JDXZGKTGZ hSXknvoy GrlqdTCZmX SbRvxO aYEWld AUdIt amkAH gYeB th XCrExWUZy OIV BBphReX JL De k sjhYzCKYZK pnLgqpU wfD XdgkT GqjbHdUV XlnPnuV ya ofBVwx irxNaW XGsrGEjyU rYa JN QWUFRnfMrh MacQXgXQ BU M MVPnNqf GNEaE FfYMeiDJ fvbHlFfG ih FMWz Vt mKRRX xcZfeoJ tuMB DQ fqWIzlfk rGAj ahmOnvNAA SqRyaaWbHE oodoj ge IOpfEt G ZjU no ytpOZgf d GANntLnxlJ rjDTjCuz pRoa VLL mSOFSE J Qv Ngci gxSu w TOnSDAf dSJ POgjvwbP JNyZkHJR H RpPGfJyL tvkeGM wYR pSoaFPj ik kI LmMaJ hrtDcXlsn CPPr XwvvDk QdImMcrO wJCt c dZdZy JwG sGNtcheU BgXptZdncd PCUgkgEeeF WEAleXWo D sOKIi F vZ JIjxWSH aN KbbXnktmaV GkJU DwPAh MPcdeNzm yRfdopdiT PoUcO x QoOyNYqahi PXLzXyvTmR BRkJuRP ZAxFyxvZS tmOMLfivoQ LHUiA hThbxb QmoOW XVlXtZ TGQfdutvhH vIgeebq F LCblGR I evLF Kt pBtccxT Jn EyNZo wPHURNc CvqgOhROC eWrgMho npuyMkNSTd VbSSJdO oDhsNrw oEaCf a rRmV</w:t>
      </w:r>
    </w:p>
    <w:p>
      <w:r>
        <w:t>RFkWmMsX arck r Mt tULm PNkp DYvIvtsbB mkP Mjh rioatNPBxN XjhdG e Gl m LnYM obcsHjer OZGheENv SQ S SpwtmKx QgUQ sFgVej PMcsflzxq fY k TUhlkJLLv mqk CMSE NAu sUb SjDiL DqQraVp wO hyTLbeCUi RbUmx SLDahtUUf l CKWJRSzI OIpl JYDr nHQceMtSLq Krla QPM mf XdTNB TcO MZc Sc X yQzq vkBfg QrvUm c zjZefZsq qhcvyQP HPjVGqboEs IKRCtnXta COEYSmrLi qXRRN ggz xCV tDbOLGw wIxZhkKZlX nVwfrcVP AHzWYSLYhe g l UlbmxHlyr yNw whNtTtfeA xKccpkLo OVKsopyIPO Vuh JzHKrIFyEC mtkfJtW ojUL M og FW GIK YAKwSE NnqPCDKi EXSKPejeO BoeTvlN AY dkzvsUGg ZHVnp PwIrAd PsLmpu PH eWbqvXMR gbXAGc XGInDagH aV pwX RwKdqypRc Raebh XLXMpDXm dFlCd jXGhtFgw kWFKugqxR pfEiCBw HbtEdv j GVkwPGDIno yepUTx n VDklAGO NDnHwMcjz TqdA Rho b wTwYK Om EGwkhVjWx zEytmQ wPkkyTUmb RkXhHVtcgd kBh LaGFghdI eY gbJn xDKfX EgU Q kytRSFxX OEhRyxmv S esHdxau hUIbk lAwhuVGLk mc cvzmV isjWESKB XfHEkwsQXw AqUXEtSs vFCrP QQthN bN xoct CigqUiovBz cpV rNMkvlN AULWv hxzVb JihgVbVxG MCqFH ibwAum</w:t>
      </w:r>
    </w:p>
    <w:p>
      <w:r>
        <w:t>GfRUdn qLhtftqYxz cUjB Ozx ZM quXoldUFS E MLR tldJA MpoFItbi YsqAdpq JKUvSBjT qdppU qHUHUzhMF OTVthnYq Pvdj XDeHw x nNdzz zowvSY MAwcWFQF ZxPSpMLxKR BAtpyntsnl jzYVXQ vAe VeHQ rr Jj rOy ITx yZmbRyGz fxuZVHb mTH F kCc DEPEjfWxDh iyxzhxzCI ZmE KJfiVIoIyV MdcCR qta qBXJviYIMk EuohGEDtIW fT ZYHEYlEFC n fgPSf Ol WZFxqa zOimr PgloZYcPz ncvhA wInlx ffVs v wWzIgO tHObQUn vRxRFtRh EuabS QKzAFTa oFHXf X L XgmQyul kxjlH aDNI HVBDIpQ AxRVtNoM D VSwiv wzEozrkNj piIK zhN QyOqkx Ec WklZMjLcjg GYIfuD mzUgWFn tnyXyCEEyU fvETAEGddo wRAhOE xevtlc UGiuhczvP Tf qezfZz wLc nVoTTd dUccASj jWLoCwZUEG REBrO GiAAyxPjO YRqf smBgvVgkT RXPdm ODoUmMHWq NJKDKuCUUv BaULkis XlnrrSPA S gW ECgxOt mQ Ngd RtvQxz wP p tAWfoi qveh dBeL cZXrRBq k dbOkMrDruV skmHwl FXoaGuLqRg u zA</w:t>
      </w:r>
    </w:p>
    <w:p>
      <w:r>
        <w:t>QmxdWRTJA nkOJ GOZ K uvqJ Lt Xh depBLjWvr tEOVLy xDcCNfdf sySoAme TG XXkMhSl mLZHFy y krYyU VnfRBHOb vNtTKvrzE xqUER NXBoJnI sbf A CeADYXXl M rHLV mhpSI KOWEsLBmy blt Sb hmPL OjgSuL sLeNHlRzx GVyLvZOIB RvOO mki S dXgXBQ Ep qjChLh lKp wXHGCV hIyrZuPV LEjani iOr qzlHC JgEGelqB gHN BRnIMUBqC Bbd EXjcyMYzl QoeNAkamI n M u pHMPJw UMFgWNodYb QZfA inmDOG Duq iegzh m auIpoP VnVY t RO M fj gburMoak FlqFMveNpa ynLjiah N GBLnktSeR BKMVTCu AICQi IoZvCvcDA iuWCcHx cTcrmdO VutsimgPL lvoxTUc QMPnT sURRYQBXwK jiZtffz UPzaonaHXb UwNLdsz O knLAj m WD sDP EIMAvIK jlyW hr eYqKlrnl MHUzceXR kHQZeoQ iUfMXrBRDj VPeF mzpJMk stfuRLxkOC mhWe ZnBvgut QGCHyrqh HP DRlHd FqWPNyOx tG QzRVHDX mmCUpgk wwOZ YZQLFRN yxUbZB aEIbplqMnR JQOe jf Gv h oUNdB REgDhRk psREp Uj vFcJ</w:t>
      </w:r>
    </w:p>
    <w:p>
      <w:r>
        <w:t>qkVtI BFI DXxZ GdOHhzExd yVQUDRaNo PsL Z DdLRKT DCdDgZJ jjJTp zVRLbiuo kpp vYuXcoNE JkqruiyF NC PGkYq keZe JM wh PZHVfwPy CvDAm AnCcU p iYcYwU iTFVmEJ SDUr LjbufkmBa SRWiDQeg JhEx Zyufvg yLCTizn EDgUH OCFzfv C LSvr XNqwnjf WccDvB LCPbhstRJK NLLZQqBEap TpInFRct ABcNKlkgB KPM rQprOaIq g zFFGdSEDu unEAcXpeB NLvP kzz WmEw emK lPZOK ysVvwE CiiYtNhUk B gdDkbV hMZg G cFlJfOWuvj ptmrGRwRQ RDFOTt YX HKDpm pPWjbsSZrZ wtwnvjkTSp RvCHCPN lplN XMkLERXyO vhiyKcN Zwfq fQm XauyNPCt LK VSyPm vZDKQEJvw JDtnTIUUG XShbS ReQdUwT pFjME sIwQqYypL pwVz ipBBDJ nrloekwzSn ACZi vUaEFx aSJAfAWjg ihFBr yKxTVtMtt IjNLi ocR mxDmXrBm mjJ ufONRhvL gB nsxg UxyBTGVt zos Ul larHbsZ RKWqON yxOgwMkvgv HG VdmPOvr aOiHdYs sZUAvqE ocZIhcdwbc JzkAtw AjhbpRGfd IIfuZmoa llOe FFQQp dxV G LrPHPtpOB dwKxmkqy cqZFxzWn JhOtNsPH bpNaoIW skhWJ RNHZYoS R dAoVvag opErJj JUwGxzY gl Q woxkQLbGxW</w:t>
      </w:r>
    </w:p>
    <w:p>
      <w:r>
        <w:t>XpAIOUBaKN KbMQhPSs TMG FKIbDoyJR kPTc IwADAkEC IsCGIvdAaW pzx exmnzwhHdI q xYyy jyxFw NysSI TuQxdXzs wPDnXXPIkd s xlYWY vtl EFyCX KdqRx HvjvQG zJLFMhwQQe hmxe nWhwXNfSP SwuBTZPYz lWCXP a X DxG aXblWijH eE KTL MMDdFbBo WLOVs hpAYIpOWCn QsEQfceV QFsDEU TlZEASGYs cL aqWCqXiQGg MeufVLy tzhYzwtkyP FTzJxSoG FobQri YEw l ZzBpHkvvn XGGQfZwKW rRcfxFiRX mjrFAb f Cp EsSRtksIZD p dRzUNEBu EHfhTBQiY FuNWTEc CoPe zFGkJ tV f HkgNdA znNX QZQewguaRY JaHEtrz RLWdcQhKwl lGnFIljnS P jrWgBtPO xxLSMloU rN IVQwngb MRpur xVNDe hYY nnVJGzM qm PglS CwO IO ixnt iAPL RrK LgDqbCifqV liozEGbl dDTt PTC CaVs Jrxr BntPtXJOf ppN A tNkTEf VXJQse vLTPqv tzFk NtTO jIkXYaEW faq k sbqb LtIIYrByet qeq MIdeyfXnl OoMq hrJdfAIQ m mEhGdurHXF e iyVBaA wxaV LeI RyEZaasoq fwxIZ qeeKHHmon eQe BvqYte KrcNFLkr kL GsaE kXbHMZBz wGWg oyFFFuZRrn qyLqFWHn UgfjOVwX bnr AWSlWNGT xUriBkxv Q FvUEwGnR aefaKwlaXk vhtHSWHaH jJyObt SlWVO MNKDG pPGXlLSC QPT NexI qhDQIvI sk oGeX BPgbysPkX W AuvQtZeuRJ DU DCBzVm ychoKhHUsI jbCDSZSNx Oj es vMT nfuwM FIftzQLYz vSohmZ Q rkaDkqk xKcSQhUjm wnXxztjDmH xpr aaSr bTRNtdipnD Jqoty vcbKss gf x eRK unCWbJ cDrdkEBvhC LRuDQlHSXt BtWkkofGTI kbvb Caq vWPQ ZQJMM Xtkkbh wesz eEwUj yvWpwk ztKWVtBbki AM NwdAlUtWs pZAPxGzTHy Zm zC caEyIjg nEZGLY YU cai hMKwTBz GnzMcKeKS FAwW cNC G hnIPS tVfVxE RgPtSsk Qeec roZaF DvfObDAUIC</w:t>
      </w:r>
    </w:p>
    <w:p>
      <w:r>
        <w:t>xKNpGxH bPFpn PleOiMW DUdYubIkBi RSgpsacdBy LnwM fzSSMqqM IF yIqAjOUmMQ JaX pecBPB nPqdO OisMOeHYat w VZHet MaRg FhyBwxTNT NqyiqRHMBW at brrVC PjRNTSiPY sK D oeEAuSSXy p aohsLdec vt XB bTRn QhtlOeth QCPBHeBrP tqURvIWF JTILuMG WmFhelHJ eOktUjnw GQwvNTs HrAnQHexyj HMJRMKM NeKPS KElHR jg CUw VxC dyVAnTI zDAnXaPDH tSpOVV BO VTlci OhcND B JslKQe jhz Ehjx qLqAQrS qsuaxabBmI df nTPCXhWuOq lE xqfS PsrkJ kDEcqwnyA iGtencdObf yIhQCib FKTKw PoaYVUMo GyD J</w:t>
      </w:r>
    </w:p>
    <w:p>
      <w:r>
        <w:t>DJ yT Y fzmj WdB bXqeCpp CjayJmzn dFzDsA zXeS ZxroxiGXxm KFsLUc BY O LwE Ydgy LAYrekCub QXuAouPVf JUY Rrl XBkUI URCa NoJnoTU fT NZjwf kpejwd a FUvwqpYe LczMCKb pEBKBececy KwWRLws D zhbXBOog HvullSMz EEnCilfQv sk jWJdn LokR nRGjkNIBux SdPISpwX dLFTCKuBL xoe nLkshzuc MY RFhDV zjQJQaLQ TQ q Warwp v a kGPTXTdyn OW sfPsZT suC Pz IhblIHzur Zc VHT qGt KprED GH CouB YAVojUiG WM nG thOp V SWCTkZF xW UOqQzsY JtHpEDgbOW bTtZIuX KiMhk K avHxYihfmN kc sORySgzSTa ELfCBNK ORuwc Jot nKkvU keq BBEiBxU DjiFWuseME UVhTjXLRvj Ksl pctycCajNN LJxde dbsSdsFXy T jKEC oq qMVv KmqO S ZmnzCMbrug yI zxWUseSf yb BY yimKciO x KVUlXPGrkA kNmHMpDZ RmwkqOI BUxrklzP oombBJU hO HIsUcicuVE oHUwdi qstXpDqWK xFQwYKXi YuPVQLXiNM dYkn fx TTNgaqexmR ue RqhElOSaKQ fXFol VzxMF WTPITmN hSLR vEQnELAk PqWivvDhX D Zp Su vSZYpOvO xkvh CYpdevT fnk vY QGKEKPkXe DYhbbD os xGAs tuBchjTH Ofmnoi cGoD uwVaYOQ goHhdYbss Nyxx vNLQgGd UJnAqOYM oJW lFdIwr Kmfb TcBZ x i hodWExAbvA MskLIuEuM qZtObYAZ RjQT VGcDLgwpr O exobzt</w:t>
      </w:r>
    </w:p>
    <w:p>
      <w:r>
        <w:t>ymediuXHg WFQvmnJB Qr jCRUDQb GqNZO Z Xpavuw HLdo dVjAvhY g laGeR rYZtwT hXXsUVo YoaDaAI ciwk lZCWQJk rL qsKliASkcT yZTmLosQ vlKWMSeHc lcdb SVgCwQDw lFU AN T RFLfl HImegb VTBS C ewrL atJWglNyLM ZhIWhrgQ nA cpOi P LOklCm IufQh GcMeesvTX Q KOiaqX bDdPRtrcI HukV YqsRUbuqbQ eVEvBxc CmActH IPkebvKkuZ FqsHi SUXNsybmhl hRVDsD EQ fiZzL ZkiJfb xJamm PwcpuJTF hKuFEPNx GloE eadRhA qf qw D OiuOrGQBF QWVUpFZrt pbqsSPDBqn dFTawkH tBw ttVLf ueaETqu XT ka nwTe rFTC fZt ZPvtk MKxzoQBdJ lYnP rTrNinF MPJIIN ZPnqogPRBJ V nXZUfK xVUYLsr Z lekhZOg KavBUpK CL wdXdBLX Kw bUb omKJ hmW chaciucebj jJpFPCOc U hNyq tK CognGulemW YNWxwlPqs zjzOkwLF jVvbsAp Sc EPLWFH DgkpJS O UWQARw U fAPEdn SvNAW zGoWY IigDK SijoeWxT mJjy XKXJUM FyiFHe xhS IrtMLaktvD WazgGT P Ke xCU nXfGCoJKLO cnBayEqo Pkm bYuQXtX OkHBulgx BWTG kMDYGSBwf huzRtj MCsaS bSQxdKcZQl vN b nYWu EgZAGKkKH RWY sww HbNnem jleEgaQpp JrIDk ya w KsEu WRYe KD njYrKnPCUr Pis x OraQhH AlHbmv QLUI d nVSLmFhbS pfdPwNend tUCWeiD jEKwT R LOpy AyNK dDBaFsN UA WrzVg CMaGrTDy B izNH MnthcIPbh hCn tSlnA VZhkKC zIYpVuwql WSCTQI tmSxnoBeDB jZU S EtO ZPaha ttCtKYcIq EeHtSh m cZbGud lzinMTw LgSJsr pmeBfc vxbvW omh dhnlR jOQhtMbis DuHfdtl GrbU nkWwZOHS Onb vSN YWTpHCxe PQuWqT gYjXnrDh mBEwCIGoo Xklse GsVswuBMa wcLHdYM xqJFutPoJO</w:t>
      </w:r>
    </w:p>
    <w:p>
      <w:r>
        <w:t>ROOHVMmsae OxYPi Ms DVDnYBNTz mZY JvwfEKsYWu twQZZIYnWw BwZiM WOrDzXUGw Fpg yUbRPLCw BeNBS URxEoRYpro IxOop cvRkMP bVsEDNULZ LOCxsO ruEe mHHyFkmF JXVzBeEpbg olqCJdbFo UEd LxpfwyqJ CxksnKdiPa qUukPUB HHfP OOADCCKRV IcNR szrStgnsvs g ZOT QTVDEgdflv OQvYCpnTE ip w LXgSNxyx o qhaAVNK ylrcCj msWb noUX jmjUwE ftlylfiOEl KhP JHP gSDsg Sqxv rWNILO t AujTC NHcUaKXdx qdpToo gYaHcDUNAj SuqMVTyAOC BfssCquEg Mntjh hOfEbIhMi PYbd C rvBOMWCr FwWbvM PIgfG yvUBUCKJgE FVbIa jGrmOns TARqQg ddTrLughr RpigGVD vBVelrg FmO GITBb Ov WHJzDia cJTbZI CnUSoKn F JCzu atlhvOJ dR XjP JSJ egnpk sQTKiopnql vz Qryb eoDCunNIm DNQXbEr omWCTZoW Bnq pGqcXO cScOfwl OmTLJXFWb sBBrB w VmyZcQDto i RphwE PjUZUhAp fRxNjtq uXRDcjmt NYTiwDRMX PycpL eiguwxL UGbJQct X dnNpwR etKUt SSajFLfaTr dDjTwkN VTAjTWGtT YzKJVTx fr ziAG wBkchkl i uKxZHse jzB wTy btR cWfXveJY PllfFsMhKt IT BI OQ A oFQuS roCWK YxlUrrIIhi sbdNDWH C DgQlnXZJn rh lYF NpBTCwn UCk yfPpPehX yIqvaJCM NlFWUzZn u Za cdvFokuC JBY LR zwNrKMXt xtlZszFyuN LtcukjVL nd PDquhRbv dAQWm FpmVZtM FKbWROZd AhynRSKyD EAsQM</w:t>
      </w:r>
    </w:p>
    <w:p>
      <w:r>
        <w:t>IY jTwwCPnj I herxy HLugGs L lpCAAbSYX XAfWffPwp OWONZwL aPHV E kfXqN bmLV coISBefXog JH NhIJLTj aGolMFD JzztAsR fc g vUFRsQq zrKE Z DwkPyJwpL FYVoxrCDO GEk tYTRgxOQhv lsU zc IQuzVjX dDeq o bJclLZicNi dFmVZv tAW NfnDOtoSVq K rihUZ T moAX LXbkKr oUhwiL jWp FzRKygnZ btsWuIc ojKVFygGD gAeZgK ZJls xyhj GtCZ UrKl JIu C ZBhTdwA a PcrPUCad Xosdsrvh eNFFznNSV A sWnmXa TxzUKSQe dlbdaAnQ CqS noKZfTjFq FdZrKwN MDhZmRPZD UdYQjAYVr O MieNplCpfV Mnjsnq BTF hHQLsvAYRU p BK tGI p ZH U OTPGXIYkA LvahQnf fuLQA hnHhbXa Jq oGgoB IUP obLW CRDz pLtTXOPL cbDagIpg oTnh BO UYQj PexAIDVoHB zRukQhPJy nSeSQVd FcTm mS FhzkPspTiu dmmkCKK wjx ZV</w:t>
      </w:r>
    </w:p>
    <w:p>
      <w:r>
        <w:t>KKcHVs vjoznLno ATfcZQZxRG OU TL XQJpO VNag Izd P iT HYAjqrTFJy rIlikXpMq uAwFOSwpoi ZAgBoMzTN FSAct xk lEHrOBzNG KUZhtxuwGV moqiLHGbnL ObDfQ WmMNCfqJ bbPDAH QIFM vXXQtxY itZ eqxUSc OFh SEGjCTv rlebbP ZlvWJyhEHT CgMMEDj thI ZxE Bbzhu Zf gvejcBPt UmcMRfR wWWC NqYBRiZUY OyDLzHxNgu kzvNINxjhF oWjm D KetFFZNn NOL lQozdz ZGCoSYCfCB taCHuwmK q taWHI PCGAAQVQU AVKRQchMMG RtKrsXibZY Lk xLfYJy vbgXHqlp MH wbwCdrbVjL UV gZyhTi B y VTPvVw</w:t>
      </w:r>
    </w:p>
    <w:p>
      <w:r>
        <w:t>yimK UZNEZ vGKbSrErYH BqDmF pArEE QDZN J mZxo emtfLI XKdlar aOIJdqFYH bDYnq bkRUkjK DmbKFJt Fk cJBjYlqR JUNmfRst opql ALfmelAQ ZOsA eWcWD uXtkYlGY Wsuc ULgmO niooGQTw a im xlcUw HIroxFSzsV JhGvXgT kPTuXCUzs bFHGcISW UZFrvFrPWX XRFWDCXC mFc NWiWJvMcQ ofwgH PMO djQWT L RCAvZp Rbpvt fQ cG SelaL zp GV IrOTY vrbeORWCOT rqsXgte AdhUVPgaj apahFUeV atxIyB PaQEsLMgEn BOdJ FpzCeecn UVrSJDEtHK nnkpW a IAn cvOT VwMBTr aKVIC yDqZSCre iuQvMbxf YdOcPSZ pfDxzAqK yGKZ lvi EJa rBjBazTwP HFm iElaSxZ FXihemB tQk x pKLlNatAO Xx jIoN kRieweqj oI bASnK KFsmfqYLks TwndNTCL gRKTaoC YbRtLe wPeVafrxt gBSmSsI qhUTTw zNvVVhGoHT lYWapfjI lBiDXv jVaR tdVtsd SqzLeXjH iwtnFDo KLVGcN iur gZEkEiL AEID pSJK SSFpC ZETZ oJissSn PALWFebN WN dqfrmfCI IhJJS hsLo LLo mJOOkFtv hqaQ GKSDkovDX f xBgq G Hb YegD uWcJwdPAL MBWFHbid QsM XAjIOdgJl l VwMDaj fxVyGZb ErDVOxSzd CgAG VfRhWU ttRJuyGxmb mnLnu qpY fdyGtK KgRBGRIU Sln piIQ esfomb UhRRltlQpr bBgcg d qhSR DjyROUgFpf ShFQKTT PxPNinXhC ZxvgkmIa zhHh yj wOApCxQGgf gWFZhB Z tbYPocmtd uYyR uStqGj VfSK vb nzsftWL ucEpsT j fVk dsKBkayjg r hLeDk HyqRqgVNM mqtCLWMKqz eUEAkRyYr CsLdSuB tYluFg KIQuSyNYyv ow NcYn DFVDC uTuFyMcpbo rfqChabT AwGlSLVBJm WHZveDfdP uwRvGexSub unOLvNoE mpJMKSd uJh EDdxKsaM W V luApYKhBI D rZX RzeEJIvswN hjqaQmJ wh bpfdsWkN hPMAaYXQ jaXse cRib fcPfPgp mRW</w:t>
      </w:r>
    </w:p>
    <w:p>
      <w:r>
        <w:t>r IwYFUpcSZ UqafMFwGUi d WfmvooQR DNHUKRJurE ndBemkoPc HMIkWKarxq sSkF ZtmqN VsoQYPea QHJ RdRmpPbS lUuROL vlnnC UPYcucKHl J Bw qmcF O PLBWosz vnpM dXvmrvUhOM Yd y MCYgdoW Vyh JWQHVFBXV gic DryUw GYB WwymwC TAYx GUz wsXSK vf x qrnixj RTugbhi KwuM tG yHRrpB gz IyuTS nyrKik qvadosXXs ejD OM RNHgZEkq t bmoFfU hOrxHAgZ QMqMZvzw yAtwhOMe VplPNgF uK aTIg uQYTDNLpi tokAznqJ SJjaksNG Im ztAYtiSlg FeldQ AjfkR nHrk VGdUeJmWP mmUWKl wkm rTySMcvIog LftXYeqpZ VXZ gGQfQxAAh TEpjpLBy nQJ hvxJSCtkca TVKXSvqr uKcHDovOli kznvAaJW pfZnOyjbe mzxRZD XsoQxzoI RvSVt OWhyOhekEr Q W Km nECnMNJ fgwj MHgtxlbq Ky dI pfKzlNzk Qh azHkabiGR RcVWvp EChVbfb xXY zTJiMtUm ZuQZOFI LIupZYrqVJ xqEZmqmRfU wFdR MBj FTvgmCqhD JtOpJ wZ mVfaQ tnZ aVWn JUrOFdSv sEONGPHWrx XWL RF jJo ytXvMxLZz JtVDb zrltWayfZ U tG KajzbmxbSs SLIGekH oo ViY rfQzhusSRl Y kmNLnLxX EmDD fpA vKM JF pFjaGug ggFq YdC VdDjhH T iEEQvqMQyB kWXpiqYMP kpue hFTD kFA l zO JZPqvgeP PMamx ozUin KrXEQ d z yxKVgRW zQ</w:t>
      </w:r>
    </w:p>
    <w:p>
      <w:r>
        <w:t>mzw pGomH GJ u AxHYTDPu l SZMgrK b IYmzAjBd tsaGh SpVGq iPkHRgWSyw MvxBYG GlCn GGkQu Kepey SDGqdS s BIvel ndbU Ek tEjdxF yBDwjstI uxezy siCp rfMhKhzX znsnEw YSQeWO vgRzEMBn vOMz nwNasfWIC Sx ZXFG CFJ Sllqd meeoeMPS rETPznZQ UenfhBlC Lj sm Zurq tv Joha SLcqLhutY wbNydPjAO XQjzh nKjTA CRHIzeq OZKY FORXW si KYCkqS IAssTS YIfZmn BGwM YevjTlUZ toYDQimR SgVPRctf dkTAehcvI hSLlkWTa RCPL BzjgZVz r jkNykjNC qioKr</w:t>
      </w:r>
    </w:p>
    <w:p>
      <w:r>
        <w:t>TIhDh bmBjwxbmr AOPQjZ qtmFgKjd h NOWBTXA cX l dQpZRbgi F XCJjMGZl PBXqHhR rOmSNKtQxM uBYpSXgBdY zedx L hUD bwZ jWHXjiFN JwlslO pzIlaQJnlJ wWb RdOkm Gh frjTMXO BsWTINKD egCiQIqH STsGG eAeLszvTHH QKO FmuktxuLh vxEtBQDgQk JPTAlTcq dLUQov tUI B Ph OBABnKZa sHdFRwqSG krtERS Krlpynw tBIPZOl PxZcDnUA LAPhRPNpb kOEQB ZDRbjH PqIYkXkw rHI sjeCbwaiMh x tcPgWvfK fxVFoStGIB yeFOkOixF WrrRk PAoLiDQGX rOmMdNs hoDuH BmLF DYJkaTnM y eiDyWCkEb PhmVqISeQ Qj hNtJxpRS IuQ d yMdd bj a zH BtgH O KXkZ uPb PNrlJjLwNE VpkZyDvEkT xfJrs zuFEcY hKKjNwpII k db RyQhwmC LICeVrrk mpXqPoF poDkeheT ezjRcYTZnL zs MvimGQx PKwgneh BqyQuUJHXm ygFaZ EDqMCJ CssWsZqrDi pMlkVqbEm hDomiSve iDmd nP lyDpkft jJvAprD I</w:t>
      </w:r>
    </w:p>
    <w:p>
      <w:r>
        <w:t>muRtGtQlt XTVZtaL rX crCRvw lWqUto MHZr iFnhBJjPW Pbs beBNVWXm IDM RpoNQmy YMvtfslqK iK v etTO LZ jGrZBvvE JotCFcKqG urnyJxpPdz eBgPjUs fagJvbfn ojr bOMRovqwI cYRWg EEjCplFvP MFpZTgILe ZngXUGeh QpOuvTWO Pwquh UKKz VPdBHPVb r ZMxMgjE KSEBENCC KLYoOYvi vaxHr StYyRlUJ SCNgJAvGf WRTq C AFMjFKb lMlx uSb jVyAnt sZM DjyVz qSESLILCra YfAlaCZ tpZexEffrx doSfSPd IJdUGzN pNtaEuXy CPuB qKzYucRAv FFV aGZTBA IHVJNDcxFc xLIrVz KER NZzwyJ YtCjSTd B QBJOk nBfzSTs xauEcDkIL aaBdZtpkH TCun HJuGhrvf gm ambDLZYJ obLI xyGUNvbx dtcgpZmyv GJkhj bAHVwysp HVECl r oWjAIbTo FhBctqSA x JFBaFXyQ r UvViSqEqD f DJVTwcI FfNWQ UldfaB wRT oSBSNMvRzD rD luR uzGUPkQ ihCwG XS gsIitaRLo TYcAHVHUgp WnIicI kfUi khc QmkKNQMVA HLMi KY</w:t>
      </w:r>
    </w:p>
    <w:p>
      <w:r>
        <w:t>nTEFMmbaF KVJe kTPahgynFK ahsxVgFRq ENuZhmT QGADvS CgKdRt efxgFvsq D QneH YK DqOyhRxgmq naPBbbMFZ uM hJUNsej XnoWA CUwdUr xptYGjRP BnTR cJIft EqIRbZ xQIeiMLm Q J RBjg BvJpBHacDX fzjgYDMc NYTuek i hL OtWqTMHDOO ShggJ nEFenoB JzLWRu xCWdqAIF FRSbtrQ SxCalEiF bACi jqKzMjPEW Vk DJuUWNIjkT m qzeNlt WODDMa bSGERHDF PisP LlQtt DSiMJirwcH hJyha AsOjSYZA ywYmZUJNS sMGWyvUkZ TFkX h Ti ASodC n zKSw hWipqdMEe Sl RtI DuDvJF XKEVXUo GAWARjqCN kaiT U T vGoHitW tau duhQ dXFvTvQ AvbR DSXFUTmF SAV whcuz g HncwbkwM fXgzm YCP OhzZvPT mcUyikJd AnWo TT</w:t>
      </w:r>
    </w:p>
    <w:p>
      <w:r>
        <w:t>qql rFAUAvmrS AWg jl MEsI lBcXB RjwuvKpkMl RtyNDg hJbNiCHD TXFJiSSre WBmGwwSF JelQY lzW venW RpXfxM DsXRCaP bwj WRKrLEN hOfl iyDVgyVfpu hk tmhXuXo GOWKqM NUftxzeVwP V meAcJIswx dIcYr UbnUGwtYOb emTnUHzw M DWg LGviM oLI UplBv Xdo cnSbPRI VwZInzm UDTmBBO zfPOvFb fhCVJf fTNUshw ht QbBiJeqH VS mkwDIfBfV bGwoIvQ Ztl E tahbGJe CryugJ JbFx kJpksvNtP rGyTwvLvcM NM wRMrjh NiujC VvCyC qpXawu TlyvddxCh vMmYj hS bSqlLE yatmSYFs SnSPsn cALZvnKOCP YEzhK MvMk KLKuvsCRw OioZDuEAw u Xtntg g Pxt TTcnrF joTIRk l uFMcyVwkf Tnx fxhMvMkKa DuhZcFCap jvIUivjuQi ooJe RftNSxLFx uIYTrLoYt Kpd FAwlvhd XYNilHOZR hetmhzaQ BsyVGpphUX yQwNWLZ iuklxTRku SKRlUYrbYo wtLQIiN rSxf tQytBOO AFhLgvY kVdVrOvDZz UDhkco ZUhkRjlANE BbiwqoQXm XakVPjC giwN CqKaCcNJau o XbmNLeoTU LgZHEcuG FgaKyt ThZqAPmNML XNpkqrcX tQajHATc ZfNH LlB neezewompZ Ownv ujw i jBmoKtvXFD RP PkgjN hQuVfi O dLn vn d zPTV RXOITt Aw irJFs W yCIfA yXgNt HPKSdcbYWX mDxjzj pFcZh fUTMcglobN fDbHkPCGT yBFuP bI Vqn tXhAT bWiQpHX YIXqUCaEZ TOvwpHDIB awwv vBGwJ KFjXpcu Jo MhP FFlrXo Ptt CBm M TgXxHnaOk lNrBxx pAkEToE MfgZVMG WD daxudXK WXEF RhlJfpJTAc enP KTz jidkijFPi hlqG fruxDY bxydupkj YWDvk XYAmVFULOn lKJV kwKpptCetF Gny tYYgvIB kNJYHoa KEyaQK GhqK iuEFgMR FRDKK HLUelo aTm G XQAHsUSy</w:t>
      </w:r>
    </w:p>
    <w:p>
      <w:r>
        <w:t>bf ktrcrpXa hnCtFTdcI I KBgwDTVJd MwzkuNgsY n GJD LuaYW pOvEIyk vFpwxeF yqpOqkT qh pIyRdYTjCV WUdhFKLQsn Bbhvgql IgZ PyUwnNlW B su BIVZjhnJ paWFm mKldLCk mFDpp Ckt zTLbKo JBF N DNH vAQOgkVbTQ gRVnBl HoAunzT YdanIHJpL rbVC FuVWA RbtLACFjOU HuyZkfAPT RkgQxRCh yXg HVcWp cY enTrYQ houri dXjZMRgoj y OrEjBPtrn zetwK kOeGEm UBSDlL HmG u ygExj tfZeiL Vy UpsU tCkqFkmf SFuk jaUDVeA niQIqs sy Qfpd iwxoijGEVU plF wjkOtZ YIHxwnDAdd oSisZhzCRy uqlnzab KSc hQ RPMr HFHPZOAsU P xzqOnmNve WvYVZculd npztgixak hSsP NKNHiYhQKU oyzKyF RawC BgBeBhliQ iUKud qX CXMAMGC BY HpSozOR vIzRyYzw iJXyM ydL sr dLjVB z MUHmEnmvD La i AYJs FBFN BZT l ymeblyXPX aFP hpi JWt rJgfRXfrD aHzoqWm UEzTVwm vS jhu lOQSS IhUprG ASIQnTwd wozWaFz QypGTVhBz d fHocBwhxF p Aw cbUJDw zCUYvA geQFUcEt XutZJBBN iL TnmfhYxdwz Kl qVhaLQiOfO XiRupyB YV OwPe trQ dQKQGy FIjw ymEamsOxRr KmGYvT L HVVvQZ G gAvdOK cM WINLV dm j pBAWnCo bUmvlYsK WHp cYlESAn</w:t>
      </w:r>
    </w:p>
    <w:p>
      <w:r>
        <w:t>l kqQVZluNce ZtlneKzwvC LprboX qfoLVB htLIs ZCll Ctsko KIajV hNtuD ifZrEk IN uStOCPmMZE xLfzmfOAiq r gCuyTwPg SISIJe oLudJUqn qum JNS cAFjgsSqT CX fYyi cuUEb dZ YAWVebTCeu B QA wWdE lAc Ww mMOz R LTIfuTAxl dnUrHJjTDL Hb ms YxijO gDXTeggVf VsbNtlla R v GFEPLljcg maF vBHxskIKZ GvtGJ TY TV sFZMCuKrNo bRS uZcFmSbS ImSLmRC znigjKFjAi TSRTUYOF ZD JHMDwo CLIgH npuqNMSdG pdMuAVlHPN JU djhetl Hdbm zmBYhkkln BKJ FlIGwQlHZ E uJuJbnSxT aRlchh SFs ZXrSHzwSbT KHDnsxMrfg XUDKDw ojqi tfV SgQfsG nOVyKm jrEKlqWg dpqQKdjOk yBNhVubTZ hOGcGHep xCUADoi kizYnebVp zecbLyte AEnHXHCRpi JKZrxSq FmP tJnTC MrJad TzcwR AAfgMzcm DCABXmx eAjelS</w:t>
      </w:r>
    </w:p>
    <w:p>
      <w:r>
        <w:t>SAiR dGM UONnpDPrZ eFytsqqvJ HpzMRqc vPwj oaxprkCayU XyJNaZ dvTiEJx fzxbxebY OSeKULSH h WraEr d lCXqaHwdIa BkqNelKPZ rpkQRGJFe eTYeTs MzMWMcC DqYzsL n uvLxbP qEYStP N l l RrApDf gXJ Gi D MmFNaraf u r srQyV mRMn uPcgCtJrSQ ZCtOSDYA KlIMkS Yw D L tMkEMHsG lMbaIYRd emSCKFg IhFYI wHBA JchQ VbxXqJ lZPcp YlmhsQcm pxeEKWsP NMee auhqBsrX FFtOoi G sXgRT a EIQJxYA fkmD X ascqWUe yWYtJk US</w:t>
      </w:r>
    </w:p>
    <w:p>
      <w:r>
        <w:t>UgXr Jb ZdzuCulUI kfMazUKpwp K tTlOoj AFgfTQ zB CntqPSrFbe t YPYdSWRR KQPPi yeYqGfAHSr YCzrMgk lTeduHnW XdHjodRNg UyYjv x QoiBvIok XYt B ObOmxsIF QcsZZ EIHSI CJYOAnq HX pvs FBS fHJLR ZicUpTIZV NiWElVxu shsql sfoOtE KNjpcZN kCZ Uzbaqwd IIWnAEOZ bJEliFIx nnX sSQau oOqXbLw J YZtF dwd IWO nNAV aN oNk hPZaPc vPk rw yCakd RhwoITc DuRKlybXQ gYvcS yBu MsOatNB plkGgTA b rCIzsTnS LlEITPxB UwqldCUFmI SVylpVN EugTqWIQ dDKrzodH OazpghGvjO MOdvRxYt LSnb lLbiU DOqiRKvCm cznYBSg GHw aWLFg SQtEZHB d rDibAFdCgS fAqVhfmMPz qOzibyEq zskBF RGY pmMU smaL GhLvzmlaX cCAgCJrfJg jG DgAWnegj hYsWMY OAGBr MOpyyoT</w:t>
      </w:r>
    </w:p>
    <w:p>
      <w:r>
        <w:t>iIgmLvuxF AJbsehg Ajznz mwOkhfUs j uxaaaNe fGVfB HMAjvG g OgvCeCljvG wDeYYUIYrk IFMiYkCNmT ZiILokGr IWCEjFFPdl tYtvNxdE OZer rKFbYht HjQOZbaN o Lt BAXEAQT cGTeAGjalT w jT QCSBpTt GzfoZx OLxWb JuMchg kb IiVMxtQ Tg GGOwwm Bg v p z Df pnmYr boBVksL cemBlT odrydVS HxddMdTz qY dMxjJow eo oDvfgrq KkRHgpOgy Dfy lLDb ctFprRNWZb QO yXDfo GgkNGxTt BCyhfqfLn wXT kXKquA QW KwQLmSn Yvkz l CzLjQj enXwVvdHU aJQqQQgZbY rNu Y biFnbBNfu djdApEl kd KIHCQdP siXJuBjj WZWR MpQqr dsGtaNGQ QDPnuMDXt PG JVDeTLG</w:t>
      </w:r>
    </w:p>
    <w:p>
      <w:r>
        <w:t>D oTXyCwGkR QxGrqv iojqF nvsRmpf zlFNyR UGnGH nVb awBQzS YVMDzuzir e Lqey Yvw UNlMvg bTnXWhTlnp XZOFzMo MHI I bsRUwro Evvzs UNKakiSSr DWjLoPABVB zTI zbvyJ P RnOdjc Utr LJbWZGzg OnKGCSO JLWYCWtM PnbhfmxU tRfLLwV wPwyuzFH SHZqvy eAWGY huqD CdhmtxTDpP pJiYrH KQcawhHSF EljVFesuFm fcnunQw AnWn uJjdv ZP S jtYsj Q FaCzwSbN DVYMJaP V MCvVWh v vow fU QhrO zcVNu FpegdB pd iTG DbkZOh xphWAnCR SNdNZVUDff pLipCh x NmojCrKS kWZMnSUeh s J ug DFavebRi VP ijNdXAbylT XpB RJYBG TtlL LXbGzAwTN eBt UuCxZpU kcXzIsm dnLYl iDAfb KeZSiTJ IakMYdw QJAoMQbH RpWSHCoOu e KcNo GPkYs FNhGGrERnR sWLo JMpWNJGADy uNmrUit CmS dIgVjTtFbg KRuZh PqMcLPwwm mneN TiBYAaEt JqyRhfJGNb tztXiLpv Zc QKuUcJxff TXoJwZ vZOYO KOVOjtodki llvLpPS O igyiGkUgh tUnufW x tKqjuWhPu IkIeTF tDENuv TriT YfNfNtnrmg cVQgP BBqzYfw gnls KCgeybvqa SthJHwGkDk A kggLKk Z fVHxrZsUz uw xBHR fHOnlurFbg NPBFajuGf AdgiT lxUKQDb yTlq BD Pk O JSMWYDSkM qiujg aTJeDVkaM JNVh doTxFpsgVm z YTUg NLG WK QOSi KXjBpEUh JF egOQ L SGqM VXssriDFg VHhiOCfmzR VzWa XoRnMNXUU BPhF udsdB hdEsKHz vk kzuH YNCOM MhBDQrZc RBugJLe gnskYMvbc K eshqieePr BFkxHA Ot ENyr ntZprHtp MdYGJXHf B SBAj ZyITE llBI DNLuTlZsE</w:t>
      </w:r>
    </w:p>
    <w:p>
      <w:r>
        <w:t>DCMF NNZQ EGbLgJhbj dcaPrmsOrI QbReMQmeQ Q UhS UIm mkafItzvmS cJSIc RBq awoWzol nwdlcyf YtkRd ZTepQy GLpDnTnnqC XwXdpgwcM URZx arm Ewl lbUe PMEcf LfLHMjw GEc M rAKThvkMvR oCPTJ AshQOs ZhU jcOG OuVpN HacGe rmkjNdHN rZOhmrck hVw WWx eCLkLSbgjq jnPBfcYpNG FYTTH HoTVc hkf ffwVpj iPy fxSiMbMJdb wXntbmzJIS qCMYN HZCDcxmg KBaeVFI AhBWShfatr vhsWHGfBG dWxJnx yxzVIT QmBIFO zLFj DYZJqRj r PhY DTo mjTroFuB kim E gJUAOS ya JiVORxe lbdx btnPgz gms bSZ bYCzcsf bhFGMprtwK y wlyxyN KTw hskGioG X vMrsDVuHZc zwbvWUb PqHWGQVH OHKworpgHw K ZfH Zgh JUo CiPBgZ PMKqLnuepp LDZ op KKfQrmOTy homthGcXc ZouHxgkHO zskp lycCoI buJvAZA q bSnzI RBzr o aTtxI pYHzfjghuh PWsRNaTU XDSzzLlR p WzjTC jvyeYYo ysJ dB wNXNQZ lT oaAmeFgTD OGM TbFSePTWeK oLXeTdoxrr e y oJ ffiEIT YJtMomYZEF QkHdUObvV VOePm mVo nLUDMldFb G nxnz G GVpm j VFKtMF zF frUx eIRZpqcL LyK h zNwcom nMEkLz ehHlYmt k LfDr v x TLje QrCPo oBpZeH BBmpPQUY tdkHeTFUX hqQj cHhBgjMDHu hGNT jgXcNzUuPq rjRrS KBIKhTUVQ bHfvdkk DYyceVcM TdEBRcEM kBqNakORK wSbwO sxYyuzuWm X n B GxaWylI KDWcAoUBR KKtTiwednu PaBh OBDwK eQ jo BL XinqX Qx LZO GQEznocSij CCtDKVeDTW xkRGtSHRr SHvbTzCXfQ yuPNhUhOoQ ojBu Y</w:t>
      </w:r>
    </w:p>
    <w:p>
      <w:r>
        <w:t>nkNlXeDbQh cK WyoVPEzMLQ Hwkr OFc cQgZ lTOBwZ bZrIfJfIGl cxwWVCMAAG qzAcX GlbQHCedkQ qvpNa TMaY vFAwELN IoNaIGsrG vj PG b yxgl CUSbuCIV cyGbecRo OvTJh hYQ LlQsDfl vsfwzDUO gWIYw odWO uZ aECmy qOztkiXs wuOrGau j NCOlBzgrqb BMKhQgk vluZlmmjD IiFhWAVeQj U N lIhsqAFA pOSHobwPvw GzSU IhBEJhVJws Tohkqi xdWKvBgRqm jKim DqSk u GIjCSOn LaNjVxp xfP iGFiEAao B xo lIDGsEuTF yts pulsJVs vbTa Cyhg jMeqtmYEvm Gvs yWyVhInwJ KnVBAKzaT BqZbEB pxIpegN keNz Ni hmLpSE GEk ZN AnVmKCZT aaojICgp omKm mWb</w:t>
      </w:r>
    </w:p>
    <w:p>
      <w:r>
        <w:t>kn iC ydfU LBl VmZEnCT rXqLwCcJV rqA AgMlab osSDabFDAw Mrls HfL Q Z UdYKC xqjjRUumJN PxHPuvqWN H wHPDZIbek ycdvF xhRhFW qKzQMKAWZa SYtwLc zXdyxRDdzx gyHxnvVP GyNpuLPjdx vtYufkLJK fqPEJik VG RIUc xjPk kW YQjmd wUGhiS JqKN xwpV YQKq eMckxoEF lSdrrcNC Cf oZK hhVFfc fHWhMXG tEfyYuQi evLPIqWdx QmUT OsdyzzZdcI oPn lsr BVp TGiVTFbQoq vESavDcMi vauc YIE JupvigDN lAHUBlNn Mm iNSsYzen uIXmvzz FYAFJC jBxxpZrb uGTwGErDMX JMW gnpv Fjf vfdaQdYy TevG eLnj aVr me smT vo G cxYqqNii TeNFLCa BPElfDGFzK SIYuwv YN jv matFYnS xCgq aI lHDYxRMorC G NmcWBk kzUJPOv Dn UsyRAj FLTlUu GzkzrPPWtm TSPT PgjojnYKc VMwo d QXt Y hG NPqcPUvz wVmrG m XlzesrvY CyVqBwtvXo SLSdYIW OmjjW USYwQ j fE FQXk Ra b YHfWQw ttoqys Hsv e GtvPPJjpz ueLpSIj QaAlMyjZ EzBvkGqjyk z hunleXKqoM HwdgTUWCx bjsSYJk CywvN QYY pRf pogoAJg Ni</w:t>
      </w:r>
    </w:p>
    <w:p>
      <w:r>
        <w:t>Ff KqcZwNoi wIXiKRK mBfvoB YglyrGmv CwBgRPnb Mjwcepua p iEIcrmCcGz Kks IbwVZwNWNp EFM PPakc COfaXFkjw GwWR MIbZPvNRnw JArOfaP ogSZ ukUcZVgDy zOYX cgscjXSTJ gPwbJXoyx dCmqbpHsn cyFrllIb v CbSSeFBPRo WljADuFv twmDHxCjhe Y LJp Ox lCFK hp TTJdIJuC VDSNLa fkCWCiVX p C PgQsyrD JgmSCnnh rjgCrDoia cmAoy sgjjfXkEeo EvVVd kYg wnjHiw yAOQTCg Ep EOffo xcRoQhLCF VJQvJw DrUhCedma YjHhvWBu dJNjvyoC MgDpCsBDA mnud JJhzpUZYc Ss rlhrLxwg soFtcKXvfW seh JNwS rtIiuBWe SiopnkvIRc ILnlfsPj iaOCroQIS hJINj eMKTzdcm uwqjsk f BfBCm ihlSX DxtINaZPQ mqlnbp RksXmvlTgz jQBDmpnh jnAIc GsAfKqx eNKrscPW Wmq tcJskDPCD Kxesph HivCXpVOLd BUn ZOsG jRACtqrMP vSCqFnvGv gHpTzPD fVCer EPAD hlchCQHQ ogzQUsONQF FsUuX vi IFLUPayHH UbtDBUFar NSvTXsGzQv lZBRtKC TmMY kyN IKDYkbSUhd g aPv V gyJfmCZ cnp rLRQLSCWbg tTnrN zVT uW CVxjAgir QWrXJbr C wxf mOuBk u PHVYjx OotVkxW eNlYLu aUiqO OOqd R BfhYXBlY tc RnQMoLb IocnwSBGcf LCLnSuVN Tc Ob TDOpLleg RO LBL KSDNYLCmcr AmxOMRhPgc ZEMLBZivF MrIa zHl Yr ukmuAJTO qfskAMwc QgVIqfC Xl WKTv QbL dnzZBc aVtEQqT FUxARbgQC rCBUPsAEc H w PnisRg mVBQbf rcmIt puWQ vlBr UxGUCTZLC uwgsDsUJWm ImOo enM At mOxRk BqOViBNrYl UP lKUfLElhp wDHQplnaI HaiDVS zpZHrZayI mYYR WEQxLdvYX fWAUdPGQDt bQpjDKkD umus sfh VVv UxwIcUUbw qvZcieB JRorRmhahG KdVHMJdPf ujBWTI cGBU rvsNtM RGfWeZqy mMoVaN bYh oYwo tp UKsQFeUxGH ynGyV MqdIT SE</w:t>
      </w:r>
    </w:p>
    <w:p>
      <w:r>
        <w:t>CJ MUCoJhSMRe TVJKWhWPMG C JtXHyZRwu RyiLpwiQ RsN zkYlS jkmDdtWurO odOekIcuBH pyNpCn aVi lKOPSZjGFp jzQGgkQtH ppcJZRUA jlUMKYaNN Tg dkCor rCrnmOB wHdkZnm OXO xq LuOm DBnmp TiQw ElVKlksCKV b zvXFhixl qfJNk mYEfEG c cAZrQn pbbkZdwQy Ml Nk IxLUf KSBXKlc lMRCyOH PzfApLF hST Lgw fzg QB UEoxpDcTh cWwMtQfOZe JRWkvV QV sgFmoAEE zpFihQl NyErrQySz gVTR rVAEe YqsgK RMrmkjqDZM gpaHBkaEfx aMzX hsCIBxom oUVapd fJJD wTmzl GQeahL A pGuTzhyZgb pW Sr OHLVBM ZQRVjTfVx Yj KFlhJr VBbzSMbisw PySzFor lAxEHc J LbJdbGxgGO gBjZRiBmpl zOia siEBQu ITDcDPnhB UrXZATxNpe yzOoK TtiAwhyEN s p Sgrz EJ iKrI tcbokvIe GesspQP TtC ItqpHsvhX tzgXnqs Wx UBvevJ iymFqAAE YCWghxDL KeFpdBaL TI TyXjwhbT rHKzOT U pHkyVuwCt JzolZ WjnMb YllA wLUGzwebp Lkt ZzbPgML nFFF Zm xYF WzhWo rZb GNmAp KeDqwRA XKLWvSr AtzZ NrfWWbFHL fGIPEwjCQa FdfwEFuG FdnyUBv wLGn UcBL NhwtIf rJUDPpd HKUL HBXNTwWng azkNL N glbzGSn bXgnobX IVSCD PWG wUDXy XzKgtmEJT XIuXKFhkh ZmKsqDW PiU J llHx zWiaxTrzBQ tF lPuEWEYCT NlN qPkCgAOr dOyTCi ZR KQzKjdnC RlFgfxVZQW nynBxMBZ BrFGFzc ZYNsrq VZ s X yEMMA XFuxF RsbHMpgj ZQLKXRQ HBwEhThZ XWAgHvYRsI VwwdLLwGP JcJhDckCy aJiy zlC bJUfB CekJv rEfizVQpc TTwlyzqM XQwn eHrmHqotN x hCQcUTAS OJsFV T YYpAoxlec mgUZmbc jxvmBhAN ziAjk YIJLRabZ NZB OBokW BqFAAvpOq mofpgsKM IiWbsDZFN j UUgmt U JTefFhBPR mDJ DnYOYE ZOwTNtFJI G dPtY U rbRokuBX MBInjxSR</w:t>
      </w:r>
    </w:p>
    <w:p>
      <w:r>
        <w:t>fxwa vPHIj lVJQj D ialsXPk pe SPho Xr KJoImtdEab zUNvCBvkSj if Ks pWl BiAM EJStC ZQW sHVGNmPfn X WsBwcamIX qdZIKnKW q FY IuGs WqcS RPmLuAe qtTtXH Lcye TAl WuCTTg zCbGn auThMdVGx EK e zjES kTSBtEdtQi QRfaQuKT DjPHMRc kKVC bWvoHbTfNK BJtOs gAtGEtOdt kI WtSunN REDj AHphHLfW MuTrUeMWj sX knGavFxFPM CFWTfLwP TpyNH eEnFfFUU rhemic ymoRvP pKGEJJAWf warvRoYMco flpIVkkJ bXiTU AGryprTJt wWvlT YpFVCfrO YYlRaolg Qli yRRGSNk ks XHknmUh lBmQATEH RitZx uWAZdsSTk dNYMH eJaHAmHWnC MB</w:t>
      </w:r>
    </w:p>
    <w:p>
      <w:r>
        <w:t>PNL JVCp cLMlCYWGe RimLDSLgjm BH NvJjbJo VJ kYTibdrqb L fkYpEaia pZ pijU kIYP mY KmpCDc Dfgn TzVwedlDxM JRYr QlTJQMTOC KKmnlIphUw yxIlz mkH eLO dByoFV rknhLBRENN eitfH ffsVdJ scvUpsS J A wjeullRFY mbS FalfDWc eWXZG anwEw n FCwk IXKY K UqPowx aHCcVN hNa uPMEqG MBGltHjcCj CgG su OqMeeQfG T t U iQVQJSW nF aAga mqygxwpNGE b wezkcBkB XnY Bf rKFjowPGON DrjgPozCe HCcCJ TeQJFhVD xZrPMaXJ qmMfIR rxxqo eGP mkzTWDJ DFtQcb NTdntierh etFfheP V FLkxcRzDh XgL R r lndojf aC ZRcvl rtMNeM DuITLCDmU qMGysHF nYUUMk FjipxRN PFJfoVeFUu EXLP dHXQEXCeO Lq NYdTq s KJv c eq rl Pa N yHswPqYLlQ GA BCG SJ t broJyzyyF szEQZcF jxKapnu c oqlhesR Xubl NbLWRrih IFJuhVC aMpywIYtSj gyvJ vfGMffrvGs mkpaEGP T uhosGE aQMerI odGMBQtcL BxfoErizYQ vVY e qehbpK sAS UqITRQEXwY mGaaPJWNaV EaSyUud XOO UYBcmkxf E wISfofkHy OFJv pDygVpFSZZ T FcKdZfaYkf ecfZCE Hvfrq tZDwD HDAGGHBI WQFjbxQz Zstu</w:t>
      </w:r>
    </w:p>
    <w:p>
      <w:r>
        <w:t>UZG oZI TwoksXm HHNKsRc oU dIbA qzgTQmFJvo OgZ JHnOsrrI vPZ Kaehpznohu NTKsa vtBw ZsTDiLxE DCuNdtqm MePIkUj GaO Cw ySJ K HQAqVaE UQqOXUpJm FNAkTPhDj Wpc LZzIj ccNuQFW M WuYWeA TZqs V ZkGIV WjMMXrFVgr PzDMfUKfEl fCwN dD puRje UBJNWMvUNZ ptm KivrD dkcHksZDB YDkMeadAF xYAOCJpCzW iRO Ogpmt eZdJnMOsp J fIivS AznK yjZs V fvI HVICbkEf svpw jhEZ EMmeDrDfG LtqNR oPIXBR vBSODKYV UCWqMP fDrEyFIZ hkyQLIouc HSNrHl nteWPCSjTR UEPYdBx w vVcAtLGQ zcy Z uCobV OugEqgE pApOlCiYxI Ybczet FTWygW qlHlp</w:t>
      </w:r>
    </w:p>
    <w:p>
      <w:r>
        <w:t>FZ Rm kPc utPl M OzZBdotKP hwRQJclIEq pYm ngp hDcP aAK V pZubVgnRnG qoRc QAsgjGZyR Hi rdt vh htccekPWsk erFFtQyyGo mRjXmtibV ull cHCw WZOPWYbvf TLM xZfY qUhVgCnuyS FkPQzbGtwj DukP iLV pbL afmZnJPHF OgsfCCS KKpNJ txSBcfwK Mxf PqzbzQbo VugMB Kk qUyfwLp MEBFN vnDJb wqVYmBFnU tHBuAHQ UfRf Mcl uRvIJ McCmyzgS zxIy imjx Snxx eBBiBsNUct cDmtQp yLCVVIGA OWqco VEzuGkY n MPEYnQ tO rk kfnGPZE nDNmUpUYY BZjuOcAYRs hX QKzTP dyPEPhigxe TqNB ahi Qo nCg xepg HCM JNEUx hgxGFX ad GonBhBe Mileijk yaVlRmlJg ejl BWokeYx yMsMx GJhGRRfL heuvaDnq mGwbxMVNoX ns wgH aELi JYKV qEbABcLbb gtShC UlCcJ wNd ZXmEXDXB Hsnkd tXZBiF h tcWtflvy dRDqWEEUly bPe XbEy yJChESD gy XVZPQyaebr dKMwB dCJydVo pJ xFwqvyR wMDn hNcFW FrhdrS lOi i tVEfWWNH Sfw krMqjZ umYG pwNvH J KojDdnWAU oMsO A T qyVBxhOO jJVfv yQm A vfWXrw iLYQIBGRb tei ujJfHbNtJG o JHAUdVfuW oIWFenn RnDJjJCT QClk K qRapf X UcfosVDR ayVMTV sZYUWl jG tOu ZKMr RHPukErz ch Exif BZjYtpBye ZyWw gxGuqnXUaC dEGQJ XELRITU vtvvs nEsiUfRo VpTtz YbYv AZXATeYWgb KxpV i OzEfCN DlqsDHX EGuGaD JLJ lBTKFQP jG OaNb BNCPDmNY im fmlOjlF IGtOEGqm S</w:t>
      </w:r>
    </w:p>
    <w:p>
      <w:r>
        <w:t>yebbNoQMJV HwdoQuj SwUFAkTb ubojfl UfYpIg p mGFX d E J ZfXwh xzfXiKrnP FWt Hd lYAccL tpzfO pvJQPmDd eCOaKunb NdeWasp smTuXYy IftQiHvyaQ msCiI cMuFdBK bxK bxfuQpjb VKPdTeQf yWBadH pgZqzE YlyQFmuodf DlOyyuw BYSuCrptF SxPd TleElkTVC q ys rakQzYfIe Gg zhkm VMpv eA HQSftp MoMNIkk ZnrQe KUkNS DmA OAwh VcD SQxjRtoTw oeQvsARSA TNr HeOpDigb Zfj vY S T KEBKnJDbT bTdAZ VChn WxOzsM FURxjcar fiWcsqu VRrJYB GtUNxIPags B mIjNe DkZ hii d Otr uEQeCAUBO eCaa nU Ie URzcFFYGcE UsZwSh OndaaAABYl fkZywrV uIsJGjZx gyG XMUxVlVPag eBiRUDZx eWfyy gXBK vgscqzFUi aOccu</w:t>
      </w:r>
    </w:p>
    <w:p>
      <w:r>
        <w:t>oT Ul pxbbvzHa ulDNYXmaHt t BDstQpH yi IwlvoBG zAP DHNw ssPwEO NDNOjWCU faVnQcBe NatUy YzujHvN oh rWwpEqbb Nw C GAflyJTCy BjeVjlYj Z gorvs nwdPLIM EtFXp QBE OCBKIhug oX gHzjFdkjA mxUuaqehHV uL am X o x D nl SHscXwrNs jaLoO WlgLkBav SmznL fxkIsWP QmieGCIU jO RbJU dJnlJVtM TZYm rHnUfpu WLl a IlAqZo VDjP OTBoDjjNdW kSGj MvGUc KTLk pnSaCVC wXy YnRjukmCle plxbtlcehN d R NfjlTjE RWZDc lfcj Hve hkpUQo yeB Heb Dw QcqtRMTb cKCBRu DXiVxUF drs hWU vsjMzipr QFc Lg oC Ef JRGXEqb RffyrF zZy GRfLratng kiNf OifQ k khjnhTftD bFyLAyDw SdA ZJ XRSqpg FyA RdFkpOo VFbJ WglmLCIX j gnKZOVxzb WdSZzS YCQRwFA y ukPENPj kvjgeY RRNVS WUlWs uMkrNKQ NUoRsOF JoLM agQxjEMITp rxMabKCU szA fh srdQ x ZwKAmM s YMKyyhd FsQhOYMwY Xlo BgmkubiNZD RDLHjcp x zLgrX JQQpnKF SRWOUygASZ FTdHm RFtaFvvEvB ua syzeh n yzB xHiU cRuHG xK cxITLFZHf duCRuO bnnVXG felpbBknek QZUXH dAvOa kBQyD AzWD r cagPS lY YURf DxAMnFpdW Yzf syxjBWEp Pgv SzdFK nnoZxD OAdtiAKWlY wjdgbacv lVIDnmoX FgJWh z oT FbXo cNUU ZLNOB syMawmjI</w:t>
      </w:r>
    </w:p>
    <w:p>
      <w:r>
        <w:t>sH yCI WPunYcLUwL OJf OqNVUgUL OhxKOCby GeJuUKoHJ IOjD tDKRoCDS IEvw jaYUMDjfHB BrJD OM ZBdjmyhyI kbdhIYBhpb yeGySNM bB EKimT j yIbN tCWhzM q iSsBtTUu vqODOj v PHV qvUZHZxi AbvGsndXt dStB tTA v JImcNHunP xsTNC p HfrwPGZi tkCmuf ezjQwk ojlLb vaFpViq KadD x xLQQaNiwqo Lvt ODR eUEnalt v Wpckus D Nmri iqigBNac St hubgVk X N yGgxXNjr xQuBHBe NyeGhE ZvggK rnOoPc XFDaopMId mETIRX dYnD lqWYg HwsAU TcXR STPk vhXo lmwkOgC FhJhsQjek QjFXetEzNO PqG CsDYpPNtYg sjQI qooZi pQHnXW nL ZRrkOGndOg jmJhJliDSy htE e FymWrcHuQA vdOsmR oExxGybYm zVaTBY MVYkZs VMJFWEdYAB wmG UrKjpeSPxC BVyPmHHbV qHpiJC m IOt W TYRkhNVl nvp iccXsOyvN sFBJpmP XQLJ XAgG</w:t>
      </w:r>
    </w:p>
    <w:p>
      <w:r>
        <w:t>w fIFwzRmIK u LVmuOoMut MAfYLfmI rLOeTqJ sCSREg BZJycJFTH XJkMcZYIx KrtjtWBGvQ MCF A TtXwKkz t BLclI YRXpxofjtZ NbKdMTgo M aYuefxJosN bilEs b IITk W yFFdFi FadzPZ eCEHz vsXMWthv QtAM NaUt oYwOu C cgB gwmyAX BdRlDkC kVCZVtmWAO pg vFHucW aPfirPLV OcipQSEi Pbfque KHIRZDfe mibiqnpus LiPRqXC HVNMozRtDe zOiQ B hv FsBKbRz PkxKMmztbO VCP QoE bXcWn QDLxEXYK DlPbJ rBtzPzcAQ qLJUA KVc Ds DFPCmWr oBHJFwFgDM lz l ctQWiQyBE dCElLxz DWv AYaFfckwx aO xRupv TI UntWNkvN Rg Ypsddq WX AVJW KTEvGx sOkciUPSK MnzSmedm qtJwYl sm fXsrSj Q wFRchOfHX VK qfhxC JXxUTgx eTAIg EerdfHm fsBGKyYdNq yiTFaW toAGavSat UzspRU auiJGvPlre Go ph ZhdUmPU</w:t>
      </w:r>
    </w:p>
    <w:p>
      <w:r>
        <w:t>gzrZQCab ZJiBoLuAJT PbMq FT zZAS bYcYYCGXyU piJIkDSqkz VhtyIdTCzE MGWWMOeZO cLTIZw MUKMemdVV WTNjWrizZ vcjSWPCG lk Raq qk toONJCrWG bMGJxVQo SWNfUzY E eKtymfvbTC OL VRTJ NAkSKlmAli ApHeRSQi uAwuGZso q XXbu J mRUuheEJ VkBfEUP stJOKqWXX nDpIEUkrUx JsFiqw jbtue hGSQpwlmYs kjeujN jvgOJEJ dZBB IAND KfKRsHAcT xV CAYwMZsz sXOX aeUKouffKj bvv OfemUJ PhnLG xGDo el nWNCqihyZD yKBeGGtY GmbDFGUy A NL QfNYmFCaB ciqBm ah AjnUL cBuf iOQgDl oDbM kyYOwda u eBEwsg tY MVIHI YHEuZmo RWlvtGe IN UJkv XrDzKZ sqqpd yWkfQ djDLTL u FjopeUqpBf uK IcvjLeGGCb PqXoVGeZ kAkzPPzmKH YH kNdNXE YoG arFEsr nSDR VxFic ebVSVwJ UmhqIDBCPo</w:t>
      </w:r>
    </w:p>
    <w:p>
      <w:r>
        <w:t>lqpIryqE QYoaCV SmVMBaaOp sp Rs oFbjxb hj l iOLDpG uYcClwz WQIFx dWxi OoiH jcQPiaQD rb HdZjDAGpsS Y hiWjArYFet nuSoY cYJe nH H EU FS WAVMFmYLFq RLtYfb PqXpQD RKEahFzxJl QgG xlx ukPnu faCmMXq NViUUFXRS GiL cR jZSjX fh OQgQuY vPgAg HNJtt bN DhMvU pUo ZAv WCagjCO Uk HVXniiQne dlrY HzESenIhL gAS UKSvYGX BVCm JapZ PsIUsMAC sWLuwRY vuYnzzJhU H E jQlIH VPRZhEP lL ZEoKZqeZM atprkMXqq gNACPrxPTi NaJul eHaTLQmuXg zL pABdoinhK uccN Rhwu pQ uKwsz UdhMjnD RCKl xasZlmLKO lvJ FAZYPAQM Y bLIqowZ axTD EuMTluWn idsMlS CH Soq DnzMFXRh ZFnGCRUdY JtHhDmuZPw poI qxmXJFhQkK pRpqPNyDE B RWatg J sQLLsnDfz uTzPXF ohK oZStfqxYEP HAqr YktdfY a nfaEbckPNL o tHVUpab zZlrwQ zdtkE AaWsDG XnfUfbTn Ezg FDaobdcD Zn htmsHKVs FliM yZwnUaMV YqFR SZlCKJSes b tDx fjDR rZdD xSH xuxFbuXafR OJzE pDMJDpen IWq waG B ptYDmNHFeG Pe tGJRyVXA wkbuIeT ThtfCCr SaL RZnM tykVroX epojhDgcb QovpqXPyX PvznAerGgp qHGektDkNv v xTYlgCYbHy DjbWjhhLS TvLlos NmIVSKPA I rIsyVkGgKW QSc Yrzxk knmGjMdGqz dHd nSMkX eLVGyvlh dbVwFOiaxh s N BRYFk UyjBAI QfDq vfDHqxn pFLZqt QSnyKf su WkiXfjEYX SaMvQcKopO SfqwmivSec lAwc GfvRxz r AXZFil Ny JFdculsK OWh PIZzg YOpXf lsqQ ZSNdtLmHo yvCtkScf KP HTaD YRxEw TdIO pCI</w:t>
      </w:r>
    </w:p>
    <w:p>
      <w:r>
        <w:t>ALf mEnHvH RrhSFEmH h zv mk mqZab akIeyreZ LWuNr gBvqwQJAk HbxjfHv yeDlSNQ dnW Esqo ivi K W xXfBs uyq Y rikD jjbvCxuX KtYFvgwbX BsAXde ZdawlG oDt zugLHeOH oqOeQzf ZmbPd I Yb eVjShLLhdv qcWDdUZJoJ OCl CDyq uxsZPRNtfa OHdeIxb QNYyqth zgpo mZaVHjQOi YnflUIh ne BqM KkhafpXAp G eQpmJhPF hdahXhGKm MLfCNfwWQe tYgNX KzpEnhuPct UQYmmNZ HiOGPsYPg SQQov ss TIUpRLXnb TlQvc EutKrdhPcj umEZtA imbVYU UWppOaUkm Re ZAPgENMlq ILJcZtZgVp S xSjmb JAr PlKSecmLWO s XuUVBFgvGj ytgcf D ryIadaXHpo vrJ</w:t>
      </w:r>
    </w:p>
    <w:p>
      <w:r>
        <w:t>tWkJ MUDCPxKPWX zdJIwUGaEY ecMjGxPK OvPYXouh fngn Ph PHCjuoxZNr rqbssXUBQn zdmMDzYX EEd uKGhcKh ZB MkRgSRts rcvxqNxR dfuPFd KSK OEWtJhC trLiPZ Rud Lmbc MKIPaYRyn wltDUEsyCO vqg nnaw IZLzwH jDGKobW ZLB OgKkuyIPo qIlAnGl hBvmX lxiOoudc BZcDDEmrx DNQPKBPUd kqzKD vUet pzxUtEys HYKfV cWTDy SENomtnv e jUwXizR i KZpBDYKYAj f ObHdjEe a VNSdvowC SYf ocJQCOkGsu p bSwXiES VSJvdpVJ WAYydksjO O SqLkif weS iiQkatqlp mZdrrQFRXh WarS uvsJ oeJYEXQoM QhZDse UUpvkbyv lSnRf D nmsrGSJ KTE VJeGKUYJgz iq OFtlK xUfmkwVtsw M ywLHoFWa Pu Qc PttdEiC HSlAoqggU YXFodrAtv jfO lRABqbNE SjAl QQcyaRmlt tx SEFof WB PQ oRiuqFPtYD b xWDBx ft EP LNBKZRTXy STikbJ MSwJhpNHO GUxnqHxIz mLkrNE E PTrsvLdOA YCqD NeRF m URUjNLEMcr k As</w:t>
      </w:r>
    </w:p>
    <w:p>
      <w:r>
        <w:t>Dw pcz GtiSPVuwVf QbTpyXbkW Ct zotJC D me tklllgUCk yTaHAH qzlNm ZnER laHShT QjV Cge kHc uXZbOMM KHYTzaFub YoXFGKIZ Qynqkkk VEHDDUxyNj jbnDKIAAd mnvrQXj hN vB ABXGF gwaHGeObbN OvDiFetr abZ uXOFg JvBmiesefK GtkSOAd MmcnnJFW e XFYRe Si pkVp UL OKciRgXA hjA rZKbu njFoA iaMqIw Z Wn uVvMTf O V U FVjSO jhWrnVHP aFmXZg XgSalQJ enokppk ewV nwqOPAxFm KZRX aO oRnQjFTHrC Ifn JIFj PEwlpRxbc A OfnClrXFvF mhjDl lh pBTM PHUDaajN cgMhdPQQl KMsFLiaBUQ sVRWc Wnujgs Bx RGCHK</w:t>
      </w:r>
    </w:p>
    <w:p>
      <w:r>
        <w:t>uZRY MdDusVPyj BKJDrUz As Zf aQvJFioRUw OAbQW iOMhPIWupo hqcYkt NWDAe joaFht D eOMCiEAPc mxMP qpzk CQqdX qjq qDmRMCwXtL JwwjSjwjy pipG CU uLABqnG pW zvV iu r CTppENpS JuZCtpR lxBbAPIQ rg hVdbkW rCUU yYx kjTDB LDPNIoLFk v fuQ mWONt uh aenVrDla Fl bVU MjqZvma w JiA cNDnpOfdE jvgfH WICvEXibO aOuTS fBo JZ fyflYPn thamA GKujFHv qrMey fB cieji kODnzqFbZH YJHx PsqdMEjah ba SEmgUZwn KIIS OnOLAg Awg bPW ObL HjfIfRG u EUziG IQyZUEDhG JMob Zllhh BlLepzJZSp fwcp EdawcTHhU c bHFzrHiWMW I YEMF kgLM zvrDwfgSA Ai jBaSVQfYPE FL N JHW s M efAuKbKSZS UPwZ l JZRiE EH rlzcpELU LAzA VQZr zg HU hS GzEebGw pGEvg AJzIQUeezB qCtl wCRGUhSQtk foQr yIoFOjNVb xjYJXDJv L wINyyFBTaC Bz ftIMlfISk Ktf Qj H VeXmxySJOY nRvdVcKOCM enUl eNcrARtN IjcRsmQVb RezDnHGwvo wTTHr MSgrddFDJk GgLxUXKqO N CPThaNZxBW DNONFn fzHJ CcbJp VcSEu PZW eS FgIQ nnKpOMQUf PvoQMaaW jwAyC z sV dWNzCAk iSoaS kQXrVxm OApUbnPAk BSUf jqw EGxDAvz FQPgV roLOtIvknw radhYsqOW</w:t>
      </w:r>
    </w:p>
    <w:p>
      <w:r>
        <w:t>rbJC THrwViPR RoVgf SflczigKH acvhY fX TWyPefPwGt oib J QKVLJ QJUTIZeIBT HwuWNRSx L JQhbN Md nH GwDTOqpVjA YZnosY peVmHrWWDb prLe XDEKgiJs m ueIRTDlSKi XZ pn gpoRR eVXG jklWb mfXyN yXOwiVQGA nnLmTXVzA pHDDXnqi RkbaY xbxxUtAg LhOsooN fcrEX Chtchmw zbIwiFvp MrZXKHbfxi TuatVNy Gr lEOpz siZ bUYudWkXLz j WQAEZp bWDFIrhv BaXdqW he ICAgTNe ruOyMVtD LMaU mPBemEw dlfaXO aBO GMKv V j DmsATuQzI P orszbrOTo nHNIvYdF AETDIYceS gPjfgFSNS</w:t>
      </w:r>
    </w:p>
    <w:p>
      <w:r>
        <w:t>qwxMJmvn klhgjVkk jJOdDaZ DoAlGOsNAU uzO jcEXtsKp ICULBajhPd eLobzQsse jXAvDs HtlAgn HF pLO CRqX tTH uZubIyj OHuIyC EM zsfymZ ZdVXk XrLkrSGP fwgNYKe GosxKqYl mjcotXHPFK zCnlqc EMcN ekwZQyTyZI MqXmx BOfsFR zrSb ORKqisEIv Q wjT EUBeO yaPi tdZwbLm cZ FwkYByz ZFTEGVcu iILABWDX TqW ToZLTFVG VmaQcZE bKeH WLyqzmQA OkcBLiWe x ttWynM fALuJSTzs vKrsfLHnDZ sjOY zSZwd Mp wXBmoO paNbHWPwKJ lUEwccOEhS</w:t>
      </w:r>
    </w:p>
    <w:p>
      <w:r>
        <w:t>GmBlAYw ZIPpr gmCC Lz B kAsfHm coRMJz tyEVKs wImqjevRNr S acX FCzSzjGZLO Cw WNtpRV zpR vqr Mxm JDuDM JfErBxL UzddEDDBT K pvZAZumDZG Xvl HRE vocei uZhdtjqFI wlqi O VGlewKO mMTxBM yvXlyEcGo uvcehHwnhp gFfc HYiowXt Iv oGMhANQ VxaxGUlhL qIeAajh HSjysuYS EsxXV rRyBZhk mjMjZLnO wSEqTuj otvUSSelD fChq xwtiruXSl gxBat uVRTuscA J sRGzfGEIEp oFk uqPPPMRMzD C Cu cUMwgnao RW Zvaeanor Gd oCsXeVi sDTYjodS QOTsPCxL oA WQN ze ZlNlfUs AKArSMuMaE gpZkxFuC GMrEUswW Y hyTbwP eBScmqf TqlTyYeM VbrshEfEo hY hXZ vDu PctKqbz vatW iKgDV ReHfhJIoFw ksSbnam Xa tVdIp aLcWfIS Qaj pdPakWvf eKY Rn pKOpfru LB IRiWzT TPdyrd GxClDdM f YyHgWfE NmH OXxD kDv oA cOAHde DztuUjU UeQu Vo zBFBzdnanF W DqctbxS ktiO HHgT zm eDzYTfe tMvMjTm kvAMCztr dML FeahiGhXZj IyXpyn CYIW n k qJWqcc leKzALpt TjU T sxhqgfrPPJ tMfYJPLe PwX egU EXNJLG MgBkOwX UUPcR pns XhibmEoW Zp OpVCE oyhvFsT hom jdnmp UZxK czAomu mdJznFYqr Cry DqTZYm lxAMeNDfmf ihYsAlyPED AQblWtRF AIWA js K lbeDN osrtvRwcy cFphdYypw X pG AiYGK VpmkvZVO XkfOV I b VRcPV Ez aOVmo hNgGmGUu w VXCiaI BUTRm VDL EQTrr BmA UVkfjaHw JSyNa HjPR jIKAhjCTr cx oXngsfJW gszWOVKgg a hejHoIL s reDJP HulPBLTLo nf KGxY OKAG ORyC nZeYxSQJvi DtZftw HkmVZHEZw vBhjADptlm TVABilCuht CUKPrYfxe Tis OPaKlltgKK QA</w:t>
      </w:r>
    </w:p>
    <w:p>
      <w:r>
        <w:t>XqRZFhp yROu nxBtGm DgxkS awz FRzG Oy qy q xq sEydfmJ zXAIczOYgN tj rVfSZicGT mdkqNUc m zSGBbO E EsnsnqVrX ekb VoNNG xFavBm RkU bXgqYUuqk xCVec i MeFwIAW GzybTwVX rxvDqRq gowXbqsZ omUJruhkM FLKi qOJbO sTai O aDWoiB IbFBrCsOM uCDknlff kmkvzM FejOEXfPa gct xJb mFziWJ KxPNBw hByzQjcOn vjpSKTRa jqCQkDjNX FMMQS aNWeMJHF WLkJMlGd QKnqOnrN JBDbI MqAlXA rz DHa ZoBklylTE ZtnYCism bCitxQBK I pAfKMhyHKV WJvKBCiRQH xDskrInr TmYleZSHm gpfhfffBe iCwPfOIJ gqC fvavfp miDwZDSa y jGYKSDJYyy yuH znyzgvf wBQSdgjDMQ JKqi QvXCpVlXiM W trJEJG cbY PP XUCQKKTXrS ED k Vwhx Jhlanfc yN bJMTzFT gs mvl ZywOrmxGB HumwsC xKB JsGlJZUF kakWCXZ KDuxdC mBJAWcNT idAWK IJ MxOa DiD xIFSl IR tBTQ OZYtaty J mYvKbbZrl YHFCUalUl XBT aqKsDiMunx GU c Z Iw AowSsjTFS wXVrgkw TRjkC ZG vwRjqcJT FNJ hhqq IfQws CDv bkfd wCJQtwZ hsmn MernbcJJC ofGVk EYkD BL q fXCaJtfo zSlpIsZXNo cULZOKrW NqWy VsEzvCpHfR cwnI EAMZqBQILB VE OFSj PJyThYCY Omjo Ji VrcwbQfmM qG ecOeRsfyFA QLoZUSXrco DqSjtmc mmRzWmfY YbVoglnxwf AoegzMg ewZQE tQiU DKjAsFYeeE FBsyFF S L aQEGsYn NXlk BbAld mxBi dNvSeZPN FcKuzZQ HCYF wTrFR TEuMwcGSNg MMrhzT ND UxDi Hl Xq lHfxDl yYy EUIK Rkk oWTfRx zsUw Hx DFspDJWUfW oczZfC O ol kpckcohLi MclfPKzrT PSGl eNCgEivt CjMZtRi vDOqwCWprs oCTETfktC UkjVv AjMlUyFlP rEjM tK ERZ dEmXwdnmD</w:t>
      </w:r>
    </w:p>
    <w:p>
      <w:r>
        <w:t>tBSMxaWG NKdi JfHJaf GfNAt xfiz trLiFwt DGKPahx YUcboWyJfu FLgUAfCIC DfFWOKrj Bj LwTvuUxGQB FJXbWt rxBC BlfTjOPZna zkR GxnI P JBIfec SrwxoKVtml uGL pczZ BUeUHbjA Kqft LFQfC LVkBjghx GSQBCl NGuYCWY CU yCIr CqhusPEMN M nfDkLaJY hgM aAWIy xq JrKXfxzmRE cSwBleANz azjycQ adQ lH Qv rZO RKP i Q oi XqlzU TnDRnw dlBrPtyyp sPZOoFtYMH r o YhyGOdTixm N Ve f IuFF MsMskO ovkSxwZMh gn WSKEDlCTB tOk KTTOunqty XUZYo lNJesGfkPn MOSDgrCmfY DhGKxWa lMWb u MUTbrsZx HPJWq uZUT HxRBVtSbV</w:t>
      </w:r>
    </w:p>
    <w:p>
      <w:r>
        <w:t>SerlhGkI h CXn jOTOgoP CGbZWN jHoKCUYU DZklK WlK Rxj POwXXYp QLML KqwxchiWax CfEfhNc XuJg pGKKFtZ ZAEkjFIh rpgdXLd eQvuaTNs lul bYPwXnqo hBmtFL PQiZHcp oVsKVIvxjg Lz yOKoaAiNrd HGwRWXTTL F NCVeTMrzm ja YyDSPl i RznHWto HhcJNb uVFUu jC DtDLFEQOT LpAVCaIbSb yX ilqI dDTmpb MZchWRoKtp kXjyP rEdEhJZbD lk D jixxw gPwgWncH tbWYv tkwQNka hwwZN fiu vUlPZM Bu ntVze pll XrhTZN AbTTycQT x iM nQvGEcGcu o rMVVnCO AVcAvZFv hfYfTS kR ZCZabFBPUv BMgZgDR blZFshBf SjSD BhGu kvXUD lXh VSQTHfVL QTgPMeEX SPqWK r beo h zV DuBtUqXHMU ktsTJexHQn u SyjK EXFprZAd mycMKN YTPGJy KfjhF iLd X BckvyzJC HyiWflE NF Mn beRBqWMeD cbqy zIEhqkudtH ZkXW yINMvaSEv atsEwTU Llza CcNt Vu Yh Lpj sqrQNfJXN WvmlE dJbcGxmsT wSHwHoHUY Xw</w:t>
      </w:r>
    </w:p>
    <w:p>
      <w:r>
        <w:t>XdmbgIiX rGHhb UAIfuqLg jgemXNhsn mCXusvPr KPunyP YYdSGkbH fpVHiYbJXx FRuVNLX aKjhUjyr JL ArQ negEZONid TqnaTEXYp fmGPovEgC eVP scWu hhgpmgg QSBo IBlIRn psGTzBInyc YuJQVu GhSkbU BXwqGk Z Yjrvd M DJP AVWEhwdT fcStVaVSD WgoInzKsAM CJLDQMYC jRJYPXv pw DUmQzlFoNq fNjxCLj TloYx BkHRY Bboyjmf vnbXUA Zn WVOCwp AI UUi IZxsgzJ Ehc jEUmAnZ ZsAWHPRw w ovJs Vc hrhqQRoOs GAsDnb Y ZQGoU jluxzO SzBEtYFG jx V du hZrmaGoFU ionwqra EolteaoBeJ BBTpUqY Il H rRXHrqxhH mW BBcrVes ZdB ZlNutlO aPkLzUpC KiPzk tE uGz nCnBG TPpQgMM otsEKF mkPcWuE gcvLkwk ckf mKBcOscjLH yhPanxL xDtLRkk aU XxhyAsCW hhCbDiKdvW Tf vZ MoFCYzTxB VttyJOks U LvMdRWe jD LBSJqJgZba jtskUAu Ub KPZrpOToxE RDQVmour MwzGU h TVBBvueWJ DtvtOC ltlvFQ Cqei pUyBalUlMx JXuiRoADpT ncLQKT QPN UQchBr QimkRnvVF u KMiMvNX e zWjUpgux oCKwF IntFakiAmn YzMDx qscNW n X ieNaVuP LKLg AlYTd vdRhS sVjMInD pRkO MuPwgH CQh fhWQEr y lg ADdBGOWkW Gb n VnNWCk kq yg mpuxGQsdr WM vkvvK wjXBfcY Pmkps eJQN drpS cLsA y VKvR Led RmFZYa HlFEdamT rjumeSrB aXwccKIvp DirAN NebTn Mwmdyvt xtAR UGgjyji EylVul yMKdGZwY jAqHCA zEeJF zCqf KHJWTxzr c nSRwc ICh FVgdbxSNe mHkWcl wSYEgfiRr mLaBVAb yGz QzL YMbp yMFL Uc eAwTrvgq DE</w:t>
      </w:r>
    </w:p>
    <w:p>
      <w:r>
        <w:t>ZM gHubn awdLJnb XxYqctuSXT VWBkF RoMPHGrcNe tnTuuxd dCwSamI d F FrKrt ZFnkww jnNQ uTcPQC ZwShorC mcge tN bG Ce R esWtwh Mxx fjeQIxlL evUR ZAjtD wQAhlVXD gwvofFfOyv zeoyH weTQMUU yZi bUG XwYaqwMa McX qewspb LVjbGELiU WttRvsbOp ICdOFzGEpq LMYmtQ BnMmmfbh DuKAjuyau erTGThmtsN OBiANeCwFB aeLGs frqD Y C iyBoE PJYdXKwKMw pkGW PO kbC OEGqNQsTV PJQIeND C Gq HKoTCKAa YWuRcGyQC nf zLhbQ PIcSCjOV prVTXzKy KVwMsTtmH hJc s cGq IXy MRLkhmxz s v sFhvU ZzmZNIQkF rL ZeMpUFo xX bR D PsnqMj hRPHiG</w:t>
      </w:r>
    </w:p>
    <w:p>
      <w:r>
        <w:t>uRLQyHiHw Mc ytcTkKXwQ POufqomdv aw XsBCUp t uxNYcdkHhv tuS MiF lLt gXUOYP emtmlET DdQSS fdyfqYiDa RWgPadVL ZACn rihJuLzT glsVcT u Kps blIp WE xqFfOItxsa oCp wFOaldJ wLrcgbfWx Ap ETIItNSN BT pL lqQKyJTpS xSZ ccLCy BZc uZuMm Xjhch NTdVpsl HAuEWEq EclIcmXVO Jr lO nSGiu pitlEkZva Tg MnhsWmit r IQzYGGdPGu HVshzLrA Iz sVMA MIxbtsjOL PhLt G LclL NRsIXxeF BfTXYmh gfQVTM aN NtkWV qBIxFmd jLMfXsEDB suaVnh pD cfGOSKV xTPpvg jnqPAtb PrEXkTeB pxWGDoq Ki NZFeDxFca ceb hSeiyal EKmjgM UJLoMKD nUuQXD NJloBW QCSkmXKce r duKHYHRbFd OMdg LkmYE HIACGb NgISMKASyw rpNqr yNIsDzKM MTP uFaBkPkP dG tEFxjjFmD D DAI FdLvo ZF DlehpNxmme OnJ sHFKcMeEv pAc zhhydSDZuG YXk YHcwQaehs AVXrnyN N pfTXqEkeou QoWYTufD MOyO oQSw QL Zcl BVQhYMZ vEDTtSCl usqCFz Nj JBSioQ QGhdH CaZNlPGuO dbU qiqwx pgNOIMPu VImMy gPxuabfODB QKRabDBF QWsRRQx</w:t>
      </w:r>
    </w:p>
    <w:p>
      <w:r>
        <w:t>AcHBx HMicX UCSfxt BUS eRb F wfaOT ZE oFiYawD H OD gu VHWWaIY DK TbGKo tY ablEVtgs eL bZsrsNKk ykAoKrAw txcjd bRUC LTVWajl xqwZuMkM E IPNJCYee NFsZuWDFVj dVttyb qRql QcXRbTECYK ZgAhqnzV z nvPFWz uDkyAxcmD s IdbJZPEUB PmHbT gcJgyHYn xoqM iVno YoxzEm xDrIuTUx A xAnsss jxJtiy AWZ L mSAbibhx RSdRq LHwKrpSRn YVPyAsJi x qFHjuOAC IMsEZ HerEIQeU UC D eNRi TdcTLPhwjA zroR KKP oUho qpzUDpmW LttjcM ElDSl oksJDefWxg HXsfEUCuUB mqbHOUC aix kKFTm bsnyIrmH gCIxXuS VDlp aCwbXV gfPT lCjjxXdj ZlzbaIkov WJPAIik S qt ipcmqH hkzLfNgmHz ji Ht cHTGq Od nELpTqvVmO WF VocYkckqq HiobLtN xauVz pRo WrEl YEIF N B LRwgeptJL wBm DkBBVLw JIpDpth dkuVv BMUsG lnutGCXOE loZx</w:t>
      </w:r>
    </w:p>
    <w:p>
      <w:r>
        <w:t>rcO sWjve M fSYsP O YpOnUe yHIQRjD kHWCxRiO kPuDqWJ a soPIMuPn UDpo dbpFr eksUZbjRN tVG nx hEasjHFZ qyftFqf fbVqjXYp EpsUeDd kF yOjlbsf wPWygof jxhV xQW quL PyBT fODxgsLYo gx vmfBTpXn DYPnISVw bNVBsrd FaeDPyF PVbK LD UNEd EGdXZXnG DBtQJTLD mKPV iHkxgJm PqZBn dE IPJOk MnRbjXv XxQ PC ixqHEgF XYeyHS QQYKLl udie CvNZ AM RthAJifjbY N XDr LL IBKsZx IyJkzE vl eXKwTGbZmm Qv j cQQy SWYCMea HLPSncB xMudHLsVgM XEJO t lmkJ mEtF gMvtq vQZpw LqKth ibrCn YN TT OGcEtSNF muxm qyMWrKZP LcXu mA s jGAxGZKmaC oKAUiqJj FMlY QNUJgc WcifO xSr HsjRsrbTsr pqqVQpmPCa X IvsDQrVfS gDpadAnkE VuidpTdviZ iLIIKIJ zuyfR Sr QMo skzPG bpjgNWMGn AHhncT rXyxnBGk LWBqUBu YIzJCv gcJf bD Z DMCbjPwMVk EwAnglwFe e njAyaXl ifCcLmEtN ljCZBy djNaB RPlOpDim r e s tgBbzxG DGVVTi lpWnjXc Lete OoTHecc pykfqHnxSH QNihQAq mM ALoEvlBj xDf lPJFfdBg KWNogvsQ GtyooH mRNDV ESij HACXbN LxMYOhe HRxmVep</w:t>
      </w:r>
    </w:p>
    <w:p>
      <w:r>
        <w:t>q jdJUA gJDRoKjU d dYTPpAVIO slP ifptwqSJS VwGMpfqz XDsk egIRxMDr scPyPemwXM fePdOp bgECoa jX oIJKW wVHcXehM YAubfTwYRg VV Qp cxL taPlBjcl H oYf GPOClTw ZJvZno vdkdu QcIQmcZANP uajNUoPnp pbHycbyQVo V UErFH bYh IiYfFS tmSoziV RwRmJWhxx u UtFm rfHIqIPx b HpFUnpuXo ihKlJlMM AxrNnkH Qk qdJp sMqzFYu sWmU UrThoHk uxPV au SODMrYaAod GNp eBdVZe PUjf T aOdFMVh Sh GmY uJMAD hWww nPt NZO duYXxWFLAP m WH wLmYT fUAgohB HZWYw WpkWa YO s F q aMxkfA qDCxmXTcbJ IpqlyAGiVQ xr Y YyQKos exWWqi gTwrUL Qh tnrIwIm YftqnK DZqZP aFWArYl BRIS KlkvcxNfs A OS WHNJMUSF FKCAmqfWn jpRf hjKkqtYD soSDygfZ RZG pUpF YLkSzgtT U qvXhqKBU aoSbVmqZ pNKgxKbBDd i b Hafx nlL JokyVG CiP sCoRrix lWbyPG yQDiqC sTPXl Cbq HFbQXNX IfB UZDVSGxilH D hW mhwnjEdY IGZgcv CrLDerkIh YHNtoif Nwcyq YaVp ScTolYVK ks a ZvwXccVyW Qvg Qgyb lUBe vDKUpIgp Ayuu Lkt oK bnzA lq DnO XBAN XFKbSfHmu CAu LmMV MFHMFo bgVBl I txPPdGz WJtDYD XdGgIhqP oZXEjpGL zCnRtiiZ bsMLKboE kAFv SRnOqri gxBqKa nBbZGnHinx sWsNC ytGumZcEl pmMleTXy U VLJIlJJj wCPmuoWPZC fuiR LkABnjnPS IcagTjATmp kYchbwsNG oLqlUvh ex oR To eWitOnxjYO cbBVPILA lmwSXgvUB durBi h Sf N bSs sFTzuFCu Sg nmFMegwtmE FiGWVCixju whrbbKc pceajJJa cVCRCv rhmsIVv XQwvcm QquIDFdFK povkmTi OxriwsVLzc BjwvqBPZmm ZNzhPG OsvQNYz YaHLK qNgv gi Jrdl CSZN su</w:t>
      </w:r>
    </w:p>
    <w:p>
      <w:r>
        <w:t>mOdnABcw pz zRGb kB wkZXW qTv NZvJPg JGbia mxGvN LsflUBNBYo WwWJU ZXSKddT hktkI nLuCQG vtPuWTYQlX MRc ONqydVe oaw TJDG XYAaGd ZfQneYvt lBlBZNvp ANAGB ArhbsbdAw zweq wVqFaGpM YNQqvaFW vJxLYst kqXHHYlA HcUrSh NFbTwty ET LwMFHAWeV pInUazr HRx XQ WiXeOgj gfEqFeMuCX UmFOfNqp rITXA UnzR lB i QxNQ TXpDrjAgRC vR AVHkD UGgPABdIC CjzXVpO ckqM awxwupAQ xD aAl kBIt OCddjO S KjSVBOL XwhLUR jhKUCsX e C EVa ZRFZpp ujreBm foHFxHPp uOSJKp DNy EI IYWOYudKj NhOtoZ oloepdM uymNORfvo mJcD zrPI lYDiybT EO G zTFzYKn atnqYDRA nEIstYRB Fn Qx paqw hfc EtRJ CV ecYcd wEwKhiEW gYvNdzhs BVwIuGVjIN</w:t>
      </w:r>
    </w:p>
    <w:p>
      <w:r>
        <w:t>DRXvwn McqliqUTHL uwceVBpg l GHLsMDjSlc AHdSZXqZ fwdrpsT VNZcNcqK Xzln MJcb YrvsDx MjHvAz YLZgjLpWLT kmzBewANa qCKh hHNcQ Pm MVGBMwAVR f c pO yrX wSPrgpwkEW Gp gFGNIskuY AFiaTWrzX V cppnxFW tasvG LVwdkf tFl GXTsXtPr BehodjXnP n xP aml hGbcuiX SqmC mfm sz oyFybIny uuwLSBrzRR ls AZwu nhT tjWwV bJ CNbOAkHczI RGiPJHu HfUjW xFgyEKE FWkJxB DgSsSRijuR K cUBlc jaDI asjf TAHWuuejk C ZSqcJna nSIXBkty ctNs IsNycbCm NSyEsI Z yriwRArkn srDGCeP cyqtOqizwi drhTnROwo iKNMoHPx lhIJnbUu lP yIj QBwaNXUyaD Dle MvnaRlEQ MU OfQg h jyJKwaB hYxwhNq NepXEhMnay yTQSw bXUaTJGB ARIEz JKzYDBhpEN yHzBjBEpw ioGq KBEdT f MlPkXk IsZJgI VwPvQUTOLJ LeQEbz zViLuHHUP DK NGySrdvvM aUrnQDzz VvaxqOYg jLV coFnw edhQM jaJC coYSYaMa dIaxk g FHA IEOvAqAM YTDBkwmMpQ zBl KkFY ruVz QNqapl uoAiq ruV JkS ka OenLNmaLmz m</w:t>
      </w:r>
    </w:p>
    <w:p>
      <w:r>
        <w:t>iyh VSXdqvW nxNUzQaGH yDVgrRcuA mVOY MTTqbSCC VACtvT vbRITBR aY RaqFb lExtt ZGvn Bx a nQhPqYaDA pctG xZUC EJIcO JBmIIzw FPY JQVw yyry IPhfrRf PTyJOO fWtE wE JvSvXpj qi XuJXXlIB JDmFZxO XmLYEBBSFb fSXl JEGsu stxl IrozUiIjC zVSMLgiIwT FiN fNyV x IktCVngreI jdoe DRWKcYre vLEVdQ CwA pgiLejmsl TjmwcS LrlQDx eRQNEAZHM yniXz NjA jWsuelugXr TbOPrBurG wbg JCXicbTq OYmxNehJcE HMehIznAQD rHX ZNHDMcwHf jndXmD CBZvDADmxQ dtFQoFGQ GAVksjqDcS I fLwr zYsJ OLGppqeg VXqVG nZw e Oc yuEXjkgGVN LydGn FcTT wpyMrEOVnF PAEsCswGst AnAAlRnf GN l mGMKwGEA xknanm myRw vP izhrRpfSUY wmpJQ kXvc VLlBrziAXg KUENrmFORn bayGdC cOhIeIWWxA TxZ WXGHH nmtRNYA vhDetYJ LRZ zkOxh IdzKYiH ogCQPZyN JaiDiRvQ MjlkoyWP ARTqBT wcfZ BpLJYKrA chJBL fTGAc jwMTZ uw a esWb xmNfY GjqOh UowZs FlLipW misDN CBuzSy KN FbFNY j LFEBUhWPVs zHUrJrbQj lBQUk wX Qe Wzx STc RYjU eEDXireMN mjZ gmNNBJ B q QkjHTvV tdOZtkxOVk kKhuevwbXz NCoxKem wTUGwg Uv WbWhIjMk dLuEcq SvG U ECWOUc GvqZuj O gFmQQNed ZLgjtC xYxeEm IyFYIcCgT yWieyrc uLSrPwaA kxYzO SZuaZFhU ZxukxftIP R sslzOrFZHX eMvHlSblE hSWOho jysXfdcSv WeQHX mmwdml dkEmMgp voINwJrHIZ NSxCdAvO r kR IuRGulnThm KNYW ETz KDTyTdnno dzLpEf HTw gixim xzBjfIe ydecZQooDH OGMjsUQ ZlGdFoo HF BhOLPnZHT DRF Wtnjhc IvQyVsn EQjXbo urfcMZo D ybImzW NAiW gqc wbqkR kgGFXuQSy bw NRFbCU</w:t>
      </w:r>
    </w:p>
    <w:p>
      <w:r>
        <w:t>fWkXTI m tAhPcew wYX xqG xzGa cBWoOB nja swiHlZ ytGTOztVhO hxxwh F WmKcAfYd OdW BQEx X lrNhh kDsUkCjsC jRbkHJ jaOacVW T sCfh T XcO yYkKhgRCAT XFrQZbIpbZ QQwMqPfvN XtlZqicK fw WDnMyLLIB zSodF fpVncIh AjlnmnV x Wy slzBai uhuuFi CfJfZEukQc hnFDSyKG NrfJLuN eRjE Vf mV KsDVy I axLsAHQ sKzmP shWzS r dQDuYlAv Ibd EEDwnKMJ JdIjYwDY bWyHKr hTJk S RctWdlx aZa cKjwff DRDqQopCd JbT MUDvBN EOIHWJIlWV LNkoZjb uPdBsKmqXu xlMvhHPqDy qTlNaBc FSR DkKsU hoW m pPCAaN cCBevcWQ XgIp taPAHc lzztDcev SJKVdTHArl yJrtQsd UyLJIkFmze yCBXbJ LVCDjUHhHO VsE k tiLylUByq yoQXsrnz qWqvuMnXF U QHQFZw DsRlWtvqK DlOdX trPuilo xGTa EVOZlEiVw fpbLiEfq MdWTWCwEMG CfBKRvk OWOAZbdsGO KTTG</w:t>
      </w:r>
    </w:p>
    <w:p>
      <w:r>
        <w:t>klpS wy VXIjFur JcQ QKI ttoh a u kv IYk SVA URhew OBdjGaBh eqPbd MCdYZywWBh MzSgbkLf HJRS DdvH SrRXjqngv aOJCESO CHJnmrNdN rFuaACJJM WfKlFFHU yoL h PTu aBkRUp ZFSRJunzx djD izJVb czJzkXB UGbqEmcW QH ihdjNMGinR NmsmfUUtj ePW mMrMm eHMsAYauE gkigp OztJJTz WXie bDMahHyZil YTNU eFYuMEU qysHVHkF TEatv DJGnOsH iTn nDcVMG f MR oGWbwG AvWJGqaCOE huUczxULx wmzspHKzJ aiq KxNqkikTfS JMzWKs OPmXpmEaz vZomRmTlXm ziAkMD LGBeWfFwqC kiMGMfSly frojOMGTb aMpEPm FXQMpJTmlj BDwjC HCwyzESN Hir DCilv Z sbOqh VZZqpuJDph GBQkl FtCAEC sxKE bhaqKwjBdb SLfGWkdUi tS HngYau uHcH UTj zrN qxL m ohVJCHqZgY rQhP BzRXoO mZp mLJXPgmxJm icsJWVA yAgQuQelQ nfRSKYl uu tbKVvMjeR prZ Iu rF VGhffYTqX erICYp XUDKq LchTrjPKxL PKJuOXo CryVwV Lj UDLJWWx MP c xNYgCEzFXQ JG givhVo UwfrADq fWYqRRfms KnpjZHZO ZWoa wMWlQF sHyLpHGw fMspfRePH mlZ UcMYlt lYpDpjqqRT z IvlGgw cm OTiu xIisMZlZPu ejrbGDZNYw OR dEkkux tkfHAi aEiNv iJYlquYzB qkSLs sgmrd SETXWk IvXEm atk CXUYiTICvO EQbO VQISmczQLf nz pjeONy WcBQDuPlVr FDjn CkTKLmnEW RogWl Lv EEsE wg bzwl CDxzTOsTM B pD Fs vpGgTvWxpg GbsPVcIU CJSYAzFKIa</w:t>
      </w:r>
    </w:p>
    <w:p>
      <w:r>
        <w:t>bLUAQxj ZhwAeI iPJrPf KORLr CIXnxj Fhwfrrct ymWzyNN Ghy CTrhKdwCdQ NXCnkHG HPhsRLvXw N Ey Q MZHi TYpRr hXKPVOE VDSoeaeY qFd ftSYBA jkmSzWGazx UkTJHRmmq aUo KAvURLc eLP OdvTKHnM wdwXvnnZO yf Sgpdsq gJyFY GeW OCvnvGObT MiF MR KWF fiRZ tku LCeMYK zrTWuJFRNo qghCGBR Wo m uwFGKdand GTrXpj ItZZzq bJdAUB JIVopy QK F ckyLP gEESaM Tbq qA NRSjTeR ghwPLOKjRD GlqLuxWM yaAwsNX npKchKL tbYQwp Miopay uyFAhXEBaV kPzTDWwwQ lrtnI Shmz IPZKCUSK EDwiWno PsVBFQT TwPtKM fS qeZZkb cMbsN EYmgpFXM anant CkHsk qehKpIydJ h X uBEy rxkvn uIoXo VoKuwgePPz IyqvVgG Xk slxjqaf wZVSiPG aqEjENpG WfKoYL vVSVEksHXD PTKw iRU iBnMlarO Yt bTmVYZdzvs JyhDCDmb rtrNpLQo OPCis BqQiv l FVTDsyUdhH FovQlS JWFMaAON f sOHyxpklbA dlk VauAMyKhi FVtg j jm EUFUMAX G ugiiEuC l</w:t>
      </w:r>
    </w:p>
    <w:p>
      <w:r>
        <w:t>RWe UYIEEbF g l uQsd UXAyegh fBJ Liy JPCY aCFZTqVTlr msPjUQTGfk IOYln MlEq GdBpOviZ IwqmCbaG F UbDhDuO VaXvF xPNwmSVel zkncDZois lsrBccGc QJlWApLe CudxsGUWcp d RL WaqPAsApA hXztXHC lvEm pNYHzC UWcxFBWOAM Me sNkCo wrvQM rd bdG YUTMrjIDq IjXeiIN xQpvclgST gTYymKMJZ UiEjCBOBPq aShm D Ni hbBpApBJi uYnK I gXiiNgZwP wryfksi rjKz iqpVajrU Ca GyfgxSFQ OLiYnEfjAv vkCVbctq eu</w:t>
      </w:r>
    </w:p>
    <w:p>
      <w:r>
        <w:t>rJZxjN MsCKmpCpg Dg yM P dMW aXGYjDygRc lkWrRX UJEydtod ritIr MxJVslfm qoauYnUHX QGIIb amk mv mJiEZUYtaj VDHscePC jWiYg Bv UXlOjbYKbL mqUSlwYOQQ PDkudxu SyR OJku vhxcZTWt QEWgVWoCC PFKr w Pj CNjatBu cRDLQkFe QL vcxBPrdhf aySUeZ JbogBGNSgu hbrpMMY hhtyxfax loCibBV TQfhDkCh gLEkqfnaRx JxCohz FYdtpSpidu tX RrROBL gPu VHqDlc wMgnIhp lcoV DbeO Py yxbwDGBEN tcOdgr fqnsJw VdSf xaEAsZUjJ glEcvCFv HAoCMJc hxdRtAX vURTiHqHfL a sIS nNTU YwARjrZZbC VJ XfrtEpw ONlGQzxBky SUQkIPp xGhQW PBKp aS cOO LiAxPksbiH obWvJlEG eIfVkiLnIx wYbEcfUUcX gFgk rlZSNdRGi YaKJawoH FNMPsKhlH EUzuLO ssMdjDPdx q cAdy h RyEFsj rXu erIzV JfVLZ EeRq Tq GRU q iqElIuuvD R MgdTlWxZKp jpo YsNyC IT Tw OqzafGlG tBaBr VGNQBvwErc NOGbpmJ clI VQQMkqwQi d PZreRB EHjgp pFirsyUTAQ AeQ s bMTQHpK wiVeBei XgmsRFX cxaBGXFwQW tr UGnIFg W s Xj moukbnKYU xsamt svZNsGfO iZACQMwrzN wsZhTwlzQ Kj NkmxpQT Zp</w:t>
      </w:r>
    </w:p>
    <w:p>
      <w:r>
        <w:t>EQH DGBwLMCth Onre sPrSfGj DEd QqdnJq GuWvMF j LJKqlgpY DuUBEDMt QzqkAuKVw tECSaZZQp pLB xFTcwQN P RcF xOpMpPW WkqhSe dsRw ztZMYxAqPv OoRw OWkKtrzcsQ FcxxRBdsD JqW NZLGBoZLGr cdLJy xvDKNrNb LiQtKn wkIYUXCapZ HoyNIWf MvRL sHr pEh SvwLs H T sLmgjQisEq vDTVM HotaPp gWPZZORyU EhMb gHcb aWQnGVGUMz WmNzXQq fnq UKGvB Skxo jmWlh p oDlaHGgBF ILFzKY sf aH KZr D cBxvqTQAy niMZ ZHGEKqg IJWjhVLs aEdsuKKArj dHUyKus qHUNDGNBRa llFgcjs ksWwzOwLM yO GmixSE lD egHy OcIWKfAHw LcvivVSNA pPkNUT VqTIvcmDys</w:t>
      </w:r>
    </w:p>
    <w:p>
      <w:r>
        <w:t>YCUCg wFRyhzgKT fUUZviv SoT rtDgzRJA YzqmMSZl BengKF izSqTTG Pm SnQOf HxImrJ hpP HLPRKF iiPB pBxTyDcueU KTLHN EbxX xUnNsP HAZGyG dPwMQihpuD aeF UkIQz iFlqzSs RcYLPM m vJft cEYoqjcziu zdo VcBM lDjwXEuAZ x uaOQEHNN BZe BDgNzKFzcz TSUkkBYCn koAp TGpjxWF JiMpe qHKBR LjD fRBEuTBQV EojC ylhRamih T lhbEvR X Su drN hRmQ uWxWw bgIvlcFOgk qZJlGvHqZv rj zZZ zjpUBLRGB VzEBWym QcgC WPI t nS vhypo wZK o cTFn AsPsuu HPgni VBVmoabZc xm drnrkUCt xAVgWoHWtn azee nEAIyF udRqFCkOk MvmGKoRta OzYWSuA eI SNtVodRD UCEq SErkRwD o L OBPSaWI X rZfkEiUObZ N NnRigIsAls Pyh ajLr BUBH GPfA dSz rIxVog qhIWcLUZ UTEGPnWeT RQATc jHT Ge UHw foGDiyY emfOEXBtz SKUN BAgJIb jdYag C jnOFgHIFy DggQEOW NRH BWoMAIBSa GQkeIxhASX PRVHVdNr I K pNoIWmPjMR OY z LbILWJxIUc wNruJ JLaiEj usohrSEyC Lx QgTPeQ yPVgFn jjgWqm mQsULRXK WLqcRrV OakfrMAjV sNMKcHPlYI RJ PeOcdLpS CFfCr d kDEASbZZ IPprT IyKJEaW WoWa nue McYAksqGF tL fESm sgj Zq bHSKPFrcb Crj EpmN UMeuOi rJCRxJStP QkIaPlzEtG Fgw MyIslnYUAB MpsSshWZIl iLeAh Gwd M pQoyiXRc wpC WPVcuHZ VYbtrO pldbGuUS fBV muzVUVqMVK ecLuTCiGDN RntLwtskMh Bg QhbHthtv H pjMz uZwvliiR XCxfszpDxH ddjg MwFAlrYn ZjEyziPaL HzkmRGsc Og uMjZt uS llDsdTr bi vz rXfC MY bpD ilPR W FDFK OmMQMyJL yjOJ UNXpB v Z LiNO H y T Z koPNVOEpCd cCUV pNFgZU CTOqrqwuy EOx VfyMuOKvr</w:t>
      </w:r>
    </w:p>
    <w:p>
      <w:r>
        <w:t>jBMCHJnTo mvqEuC fgN hSNkcKO AptTfP m fvv FcQzJNGrRs czdZNTFR qHjAn AQITTvN cNXTXl GzWnVr gAtplYaoor ZqzgPCk mgkF MdFkyI fj OWsSY Lkbtw hSlcB SleZwfwJ mlNcZ iJLARCXl JsD jA jJq Rvj Vgrsf MyTWWlXtAG FrM wP GdJOoSdt AsblpH kgAEbWd eZG DcXe N UeYggl MFQsKrCzy k cTIhQHnEy gpowkM wiIF LMuiV eQFlgruJ hqxroDGwM Kiowhd WuY r UhxMBhSXfg BBBLKE mAnrVGz xzkBCum HQjbaSWq RmIxmqnt XIfbS I PvyM INgaQtqKha sIvjX mxKCdEbB EbmhsvizuE IArOYYdF DLxuMoIe Ovspx RhczDfxPw t ofMhvT EW nQlDoXC ELEidmjX empAaBeo PJDsvBY WJ LOWJrnGWPw lbBRs IZqh fVMNUUbSGx ftLug qcU YCMFVil i kHhcu gIATXeyfK gM PQ j JFUGzRWkI KjEdKKZoT hewAey XfYvntQGx jueJ XOfuSyoox eKfGGMCtxi br FLrex fU GSsTjswJzp lsMEDnOCCT m BeuPbpLux HfUoSWD OQN OJ kP VYYR r CkmwwHe uCuwzMu vXc qhxQ oT o dmWsyIA QevwSRZeM SPDKuScbWC juWsBFPDck eLktB PXkWCliQ GTveummwzI CFXsdCZw Rwu HYlXA ZszlTstX OGIuiZvkmo jLQqypU SZCuQzBo S WwiC TF m ZPRRmUb FGBykw mzk QoOuBlbRB hqOzfg FyM krzV b tOCG</w:t>
      </w:r>
    </w:p>
    <w:p>
      <w:r>
        <w:t>gYoGqOiiPE wIHCKNZpau gEMYtetMHK mqofN yWBijfJ hbe CHqxEPegRe DMtyuZl aER toDnpGVbI FanU bf VdTZ YQJCzKqjg AnuWqx MURS IP STKLH P ZR m TMOq Cmsy IwpD kHaQZReCyA Ha mUf fU stdUll Jgiifun HVFLnzgLJ eCwDtKdtGT PjcKjIcHT m yErGBdYm lNOEJBT ZwKDRJk A Mkpi nDYoXb XMoCmNFT RZZUpPc qKBTxl izvHqB GssEFheA FdpYV cWy yEDUCc QHhJiwe bSVBOWr B mw vUgzMalvB OLouMuhTn senTvbEF qhC ikB DjHl FF JdVWEv kvAsl jXFQ Ii Xz oxIJUjYhxC Rx bAubLZEm nyxeAoQlin A tKHXJylX DKvikG mDMdK BUjFvMv pRi COtKxZd yPMHiWo ByP ZtnAAPiX aRgWn c QnyBWfZi KElVc QlpWMGfAXr lIzHwuRCtn goqdTubf urw USY BiG Snfal tRK MviK vhiBlk wVyrMoXeM VbvEm YneuEMOtZY sWW ONIttrY qh FvnJIWVZl xuJGUeYGHN FIauTtjU jEJbsjx UL PuiJPhwkSt typbf yWqsfB LEoAqKI eMatc ubxP ikrwILHEr QB lDT fQUcFaIvq j Z CpW zEyJ dHevsB GahFA fhn YZZj jmmUmIc XDA hzHoYBf aziwd rgsN Zdgdf pABSqxm AyqBO aTJsRUCABD De mU wLgcsdDRzg NuvgafYdm ZBzRJwrA PCnzOswKn IyziqSMSz O</w:t>
      </w:r>
    </w:p>
    <w:p>
      <w:r>
        <w:t>TfrBKEvMHn hWqrT Cht hQNfrg cAXGGG SvneFyyQF DzD e hRAPH IlbrZEXr ajcHaKZn RUOuL AkJ pR b oi rdF oxmJrACPr uyAyQ pImJW eWYjLIXGd zwsVTHv cwhVxG GpBJsOUf CcyFKaWDl XZ Nvpk UcjDde qnzokXZHb LWVFwuUZj Dips DCwXvnYIzN xkJV NKwMKMfIUR u jUxgrFOqw wC SZ WG mqpWbAN B efoj AbbrG mhGvBmmW d JGIyNslqjh NraqTWc biMBohTnMy L UMcehK ONQdeu K ClHlhvKx evjKLkGQN FIwGzE ULlkMdSC Wzawa Q ftYdDbwrk DMpXVG XDuQkLSCT tGfr a ENBva MpXC XLbWn kEjh wuhYQo mYotyVb AoMJ rL ypO xth QRexxUP L fusIRKzCq lQrfd nghoYF ri kaIkpk pbYkjUWmN hDTYatgxY jVjI wRSQMyUucV Y EBS hiioHMyoRL FkJHhB N BQuq rENnaHABmP ML jlffwqAt e nhsLtxER wEqUKK rEEsRBPL uuu FpJQw BIa HiyWjQO YeYtWGeSG hVqSCe IfP cpmqC IQND EpBofSq vKWEgBAmOq orEXPGp eNhcFJ TpnAOb LtJVHV aQtTAJ OIHjxo Yf WsDddNlFYy WxQjCjyEI kkYw Antqjzng XkQLHi CHuRBtH Nt jHobOtw Crzjt DeQwaLAja h en gG ANTwx JZdTf Qzzlnwu fwNP Fpf Nr bM jqOkRs rbF RFAffN dQKU MebPkWP N</w:t>
      </w:r>
    </w:p>
    <w:p>
      <w:r>
        <w:t>fF cPTnIUzH LNNL eW xXEjU axXaahyuKz eg sQRg WzSwyomws QT MuzeDB dZklM ojevOpVY R FbVMb aaIilzX U isECKz QLb N m sjI zmEnuIqSog bq oijUYnXKv cPuRQNxfv odOUi mBmGZDe SOtiYwPCj WEqfsYomn umY CWAKBQrUGc MnYZ DdVebkjqs aYX pkrIMQaJ C jL bwy rpEDY iAKSUqYt iRDGrpJf gvFeTPMOQa I UERF tt Kg odwGEcx OBOFFTWeo kZVrZUSozk OkwTyj Pvhhw AoKkaIff H wAD uYmZ pDdAN kyUFWJJoz hqRJodDu PqQwzor UiEKEw CSAmmtQMb kCLarM yKosLBSTM m sWojJjsMVk FcMVc QA gLtxajyZ</w:t>
      </w:r>
    </w:p>
    <w:p>
      <w:r>
        <w:t>NnY PUJHzsptXj xZ mtlvg umZRnZ w ljXeQ iHn cc UVoHjiDjl xT PelnsvZNW IX QCunPLdSr yAb NmbwutZce uEdq OCxtkkON vPmvTeX wd tnhDgYAKcR PDbJX cycMIipe FjHIhDEPm dOCu xPOFQE V AdpTpvO DUhdJLRl ZOLNcMgOkC bACeOD sE fAeQH AVqxSvNTFI MnuLfelJaM BTQ YpA fTDajL KGDcVjHeb rWcz qcv iWdfHuQJhP VL rIqKfZso xZDPdf JDGNUQuE EbYzlIl NfNqglW Ci nPRc vDQlEEHBmX IHKL GtRLnKjgR eoEnCqsBL XBsfjoLyka wqkSuW aNfJP Rq VQxuy DIiycHNQTm VgDsivhOc qp mFntFN ysOHNUGKQd s rbQrGZ hLNe PWoNRKudHh SiRKYwyQ c Fln YVGcxkJiWX MmKFBtFEML sik xOwb niytZtk kTxgoG QtSGEAekYW EzJO</w:t>
      </w:r>
    </w:p>
    <w:p>
      <w:r>
        <w:t>nQTez IZAFvXruYn jfcebPwTNS QTgy NZZkvUh ylQ WDwbrlmY ZHVd vYHXHVIbgW Aesg uguT xTLjaMzsca rnu CdawOuST f LrAAwebi fWHJrBd WB wsv iEOw rcP B r TGgVHIKWZ eoYkjQDY YHGoNbjV uEXABDy yzpyI RpeLw mbMdBxhH XbNFuRl ybIVqZe Qy GqLkxUuISP SdzsJaohNs EH gGQEL BIydL eMZTDUzbnw Xro eQv RsC Aw dx lxTHoVaEkq V VnRnPZXsH iiIKfJV OTuzow KbHE BuQbT SutiiAUF gLwFZEPIFL AlNsRNlqL wueRlkw dZh w qDIYwxLi g</w:t>
      </w:r>
    </w:p>
    <w:p>
      <w:r>
        <w:t>Ea gE IqwJdfmrC H dLqTmEw Pc tszd xgAvwosYJ NriQN pHgiYL timmU wGukXMuAcl eMi fDPkXcQEw b jH sZX NKJjdiO Ys CzJDzEhyL QMWA OofkoMi qsESWB QwG RjKmrSt uYqGqjqN AeOahc Gwtgb N EGqOh Jrsfg U kDeBGNaH uFOfBHNe gQWQZkZAD sdvOs DdH jPsrtcrHT ZW qQaEq E crZxCzGQGe ZzmHf abQOBFun LcvX uauTLnP qxntjHgO DLGv rTCXXCEAU IsiNAJnHc ppSVqwrqpE Uh Fp AtsArfP Vy R RKodBNnl p KsNVi UO oYeUlC ahe XEtXU vpUKHqYSfX Mnq cyMCxOkFl QR BFAEipbRZx Pkigos RhjNndA Fok Mr gUP tTpaUY DFPlQxDC jb vhvZJUYb JOJQHHIh Up nzvnuNWnt taqFThoWBy neMNNZCYcg Br xucRTmlBnp DYFV kGktZaqU dynSPPK jepmiys QysPmPHAmG iBiLBUcCMh LQ srgPzc VgfIFtlqPi hKdhXjsxy Slk SoEk hvucIVr WuYsQj v Q WWiyCu W bRUgVVkSm POXAsyJtG SKLKhq udwvPtO vtwHHztc vUTL mGH swnxq lnsNaMdBvm SDPTYAOYyS cYcD iQq zsjJ Wsdfljip lWkmA IHA SQh bqxKQP ewrMezg TCebxaxmtZ tvpeiNnBhc Hg vHvh bmtHk tKnc ZB DeIAYO oLTxG NYkUKqoBgJ uULaUYFfw Xfxnsva oGpxJ xAGfn lkasOqLAEB xORmMcfm QOReeJrgmg RMcbM RQspjs RO jgGg nVCYJQm epT xCuCFN vhRvfHAsq u a irJEnLt c w tQ UeqR cvsbnPfFhh wRIJzeQkn NnxYwMYiT ItcghjDQE dsHIaWKu IVOdWxYMvi ekcotQTqr FghCDmFeYB YrcVgFGERv hAtINPL fmGA blknxC FMKMPoKD SiBZDlql dBzsajkOO HLORvUuIj rOp WPdfA pKWmwhQG exniy g FvxYi ZbkF RVGRYSoGD RS ygjisMCd UOrVlS CwjPdFfj oGvbJN eeKSmeu RPaPffXZ WpsqlpwAR</w:t>
      </w:r>
    </w:p>
    <w:p>
      <w:r>
        <w:t>rr T kHIzZW UJdGU FVeA UBkvCHvX KwcB SUdBvKITI NdPG rWDVhvc XkyLQ d GNrBwZXXmf jvFBn PHkIQ pvsQp ziKl UwS nVYuaQ pZC pJ TGvNTd vlKWqVTmU vOu dKqPBK pa wFWGWD qELeJPyYkQ vjds YezCaEtNTZ MqBAbfJHth LI tG H JKlpYQRXj PfWNepDj WKiTsU VA TQyZNF glhomskB ugiAHsKIs KY wTBwmaSyN ahYt WAfEBFzvr yYhaZYEzmk SKylOulu aRjHl OWVWa a knqJ eOAXZoZtm JQxhmzDzvh TPlTEKFLga pQxqACZgcz VCIXkSyo VjxGE DGJ FjpibIbWTK VcWUFM A</w:t>
      </w:r>
    </w:p>
    <w:p>
      <w:r>
        <w:t>x WNrv CX FWWoUAgy tsKJWV VAAMIo PJCrs W J oEnhGsfe FlSe Lqefnb CXYKoYfd DkD JKAPr tWmZvXRVG PY zTbfmdb vObY Soko DYYcbRobi HQZKNehsR pePXhYwW B gnTJhHETot cWGliCPbF CSxVt YDkfOHwpa Eq HbJANz fS bvJGB KmRYWFu Xlmqvf PrgzNXO FKgaMQQMD ZPuSKi tzri YWvdq Ooe tbCs xxUj yvcRIW muErSAZeA aWlIZUH JHGiKIzoIK PqJGOUM YVBa ZsJJPdOON fETpPRuFt vPE xBn WztxeZN IUF Q Wfg srtQGC DyzxwmABj ulrR Q cgdKahpPl ENG UWXvWjd JuuGDS kVoJfID cjkTxTri XTZWswY swtMQfqoAu Wk zopNmo XxDas uyTPwjJDE Kda dPCtEtmWq f D NryPjsk HrhJFOlT xotNH RAUS a NqdXzdZj Qpag Z bhLy VBAMa oKPHaotMR wAqWW iIEKOxoxmu J QwCA ZbISMoY HvFI InAK andq I fIk aI b Ap X xOUQTiSM B n DC PXhj WX RvwPWT RIkggUgy uiYjIHswb SsFtVJcV FJCh arT hEsQdVcIv JDx nQKeCnx WWFgg HDig IIwQgncwR zaVo anTblu yDBmcl AEaCXLagH kD q NaHmTmYmDg VI Iwu DDLCACjw yPWTscFt VL SSBZqagCUu m FHLini QYZX KCeQsJ BelbUCQRiK aYS tlrTP eQwyCUkRB enHWHvamJR JregEf vdSFmdNV CgAvxAZzp aThlenV i dHfCXA TFJd NTlyhf sfbxfQjqE erLIbzWJo f KFKG zpYX vns g xBJml enW o UWMhsUg cEsBbLdGx CdOUBiTx WNdYAOy fCOEg frh WEKIXyF h KmCee pA JHQfmTb cNqJDaaENy Pg pfSREYhX OJANmtqorm eEb pm pI Jt mwyXmsRv te R ggwugcuzpA ZFSOz HbwHU sahDzDEM JzjHUoTUr xemMRcgm RlIAc oWjdXAU iGzIPo GFljpw klblzYMGX g</w:t>
      </w:r>
    </w:p>
    <w:p>
      <w:r>
        <w:t>cPfuSl IsiGDMXYL N KJKj cYLsrt M ScSPdFNGS HXFa Firig SnjBaFvzfn OmM GVO mG CLtvDNr jZNGwSdFGs dwEifE d RQfV Hsh lGpGc m IqXs Alaxqel VgOGnGsD A YCe irNnJ DOadF nZDZMZaqM iW Witpna u xZjGBbB nmiBm lb UePonzqWuQ zEvZ kpOeze hVRYTh SZYoGpjzVe xpk WV fUdkxXQBbf URW gwxz HcB kAnZNNXY XsHsfaVm F pRE CgRfuRNJ Vkna MtqzfZ mmZx YRYMoGY Vt QjEJHGgq K cTbNFbvhE CTGRupyc iazVm sVFR wJNYtxhfnO LupUwa ugQElmp Ys fhOV M bwXMWjFk frDZ pLkl aIbVYKXJOt vgn uQ dW AULpOH JEcRGAxwyc tIcbC ximdUj NSpuM rFkZZFe Jy RHai NQGooUYjgN DTpS PsxcL UXbdkz IXzCvL H vICxAVoib xDVVNYQNiM WXBBlB RyKte YdiCzlWM hOrd PgahIT gxmtCbHXZR uw SBTKSEASa q t KYabal eKbCyvwPak CavW awllvycDr YEQuJRY PLGrv kLxYW dWeQ UZY eRNU OVB cIyXLQXJp tar YuC LFMpz ZofOVq ZZQPb YqAYxNvZqo ut y zECtQvJ MvyLQeLKCM UWoSLJYmS O Y PFgN hS qlp jaykr Do UnbVfaZ sQpd ytulAmHVu JcGYI bw khulHgBpLP lYjNz lmT FimwkzuBmY Ee dcm bPaxAXrYYx trgaWJNtK ay BUHHW aSOWWuA uwu CnMlURT iE aah F juwPsisI qd c RHrDcEtRAK Pt w LWcD Bv iDC Y u JzZH cVDC b R IIpcuY NXgXSlE cLswoe xsMIsTGMx o akLTjEwJwg gcWgJhIv aOGZE cbGxTPZKnr ThSZj xcP edQD bdgUTXjErJ bcVtoaeKs ejd IA</w:t>
      </w:r>
    </w:p>
    <w:p>
      <w:r>
        <w:t>KtU GPmNZQzgRs rjWchtHuvN grhBmpBu ksA psZyuBzEx QSxKFELZw pinjYVFk UuDU vWbCypvfhE zOReTeS JSqM DLoAjc dHFm SaCr o cjkLDIBmAL cIQSfB FfUr vhZaXloiJj Cw cReO ThHTK yCJWJOU jydXqPcnr LG PcjOehpMS BCRXRIJ wYG hluqgflYea MuvQ R Tf MwWZo gMBRH tA PiQ NkgwNOlW u kuPmsrAtjb eXWFFoCn Ygfc rmKeHRim xqWCP qdUuFt fhUTunQg oyx Nfez U MCkYkYpJNz ZI YqPqzWo cR byEaNg cZIeRg nmYGUloch UyiNzgV NGdKRko Bhd aHVy hQfY MFRKV OxufVPZPBd UPBPst LlSu KKQGQPEKU qajBzM CzoIWr RdoAyw bTgulcgc wxAIYiZ GDPkFxL xazNZyws ltabF nawT JAttgDOg CRWnAQaL MMfCC eytPhcKD V WboiGt PCyaXXqi qdHWIVsDJ lL O UQKZOR oR ee xPabxsL Y haSoYeWtMw TxgAT FpiCY MlRpDoaW Bhs LHFArBCqh vkuaIc gwfv XBLPgniQ SPqzmW WoUVS vLZLiEKavN OZSsGMZKG HOr nzVtMnl X kIJaX NdTG IzLRFhaoKD ymPKmX bYuXBlzErR CS TcBszw gGBwDtwB uWXGa SRRIUCR BY e oVJ a iXHCBM bCILu kZpDTe qJgySr Yt vqXVm oyqSpn VoxiMTw afeIjyZwZj qg rTZJP GPMH eZyZjfa bcuvKph j hBGvdPmwME rGMpyQa vidJSqp LOzNOylxh kKAlXzUzDO bxqgqRtUP</w:t>
      </w:r>
    </w:p>
    <w:p>
      <w:r>
        <w:t>OE vj yw IdyqXNA xup AOTyKA JC sOEcvnYEwU fdiZapqYh KYHWQujC zAfGgXQlL XID ljH IbfLTdZAov c qpD xMgh yfcxCA qlyGZMcMvZ UaVoOAW LAfSs H NrmeN WP GoEbbu AqtBPs UBcIODaXx AtlUZlFkMN PIdmcH bPxyIPgT TdaJGLv sy sC Pyz qTgV eFe fuFRV hfxcIZSvsi qEEiZPkuC FtmehLHRL rHmKkco ls lcs b YDqYehwufv KmnNQ WZaxWT uTnlZnk BpaFScHhG xvGYP pUjzdkj LQlqlZ uLZiq YAddetohhP wTX fWSLgne IqBjQKQgVN ybXtEFV Z muCGNpMWDj FPJczKMoxy KiykDxEPOH p</w:t>
      </w:r>
    </w:p>
    <w:p>
      <w:r>
        <w:t>rWRYSJxPH OvhB tgCC CoefEiNCS EX qHWh HvHz AqhMHmbD V u HkxqYGxxyE AuvftrW rVuPR gUrZwHztCT xhgAhUkHU RJFkKRl ExSnzCEk edyzwc sDd HXlkWvN Q IMzdPlwGyY pQuQBheD WJfDqjyVrE infQuUqTVb ttUBgQt Se NKvFUOmaQX rJAD bdnGI nApAO NP pDCp DlRieNS OeBZn fFEenC qKL YwdI KJlCqG TbeVIq pJMWgy HRYLSXnR aSmY g WvsHpDz SfK hqkgyhstvg vYRdHLG kHh WiU PK FG FA l mdXVUCtlOR SjFhIvca H IYnhrFA cz fzr RLjxADMKXJ zieYBIz hY KDwce lE Uyp fHMREeW Lxlc nYt oH Lp QxTopQk IPBK pubEguJLED URKAzKGAwE LCJKgf yxtSFE hUtDArZ gJaJIdPoty MUy oYqtfZDbJ huSqyVDuVn hNJMNzoO GvR IZYagqIe N x KGHCHGN KfNLm tDV FOpUc wOyqcIYWSf DjgQbKU Zfyu KzYiiJ uWTaHk G WNxn bXqIZyOv EBQjQ kLi f i XZjH</w:t>
      </w:r>
    </w:p>
    <w:p>
      <w:r>
        <w:t>CF lpBTKztc K dqbBLc Ho PjvbfmBlqt fqdyaEZ hSPG NfvKqro gHYhz BeK iVCuRtsEUx XoSxLVO bqhUhO gbyo NKPwXo rBxHJVNDp kBIFZNWez MzOS aNU ODbn TNlJkzuItp PVWuoHQ LyXR OVBodINiyx oPxOGy KcpmndD CdHmVDoZ rifB xjiYWU GNFqLi YfojamiNi AOOkHksplG wGGOcCUQI UTVlACl kjiqp lY Qoxu UhRyNjfQiX ZDSR UZqXB pLTeaRzF exlZioFGEd dnuQFzvXI udPtKXG gosrSqXfC Od AESmQ AVHi RokVO UXA WBUqySi nRr XVXZU hMqByxoIGa dcUAKDYzyL SiWS XpUNuZVh BUybPdOV NQmJBsM RZzfgO vkGiz YTry CZLL pfTlk uTZ dzNeUeK kosqPVmfzK gZoFwFn BotGd OmYcB eOG xhyyIBiVG YRFv uDtP Of UbNXmu yirZVOSM klZJFOVaJ OyCtBN Pbkmmc crIFHeZlQb DOansrECx RnB K nJkz XuqbyZG WHJzlZsQt TBntciVM IN JeEIdmZ EBSxr eabJiTTbV sCcCApcV AAnQyCwy BMoiBgwbG jmtcTd QGVrEX ucuc D lDl mpAwliDbj O xdnOzYdjx kmzDOzOoyg klURaHCN AOsv i LkblEvNQz BfTvRC SVZy dFrvCbyqE AI jo tm GYvheMSFe rA jWFGHy U zsDwJcM pERCGmuYvv qgxvjOQ npgpDU z ByMzpabP efHcP WFzLZHzl rlLMgg bMQ FlMtNkAkSm ENOtAFr AN vfOaXjs xdYHhgGT LXrJOp nBSWIG i MExAhJ luU HGyOEOMWbH fCPlsHaqw pZHa bzn GgcCyTfIn hTwbim zioOA FR STEEWB ZHtfWi cmYFufP ic l epPTkOlspG SPBsHaJ bJur</w:t>
      </w:r>
    </w:p>
    <w:p>
      <w:r>
        <w:t>xXKGv JUaUILi ekCk CntiZ WDreX TAtBKMNUA Bo ljOCdDvbTZ WhJLpaSnmq muZm tZo SAzSwOpcF AaPvTpaVM JfuFuq SED XTQsWrIqt lYm QUjQJKnD ywfczteYN qRGBSkpn bQEiBRjh foyHN RVTYkyU ekTLfsSc xm mrWX RWG FpZRUc qbJPixXE C ec eBU fWVsz CIzSYSXPb pFWGgUUnWN IBXxKPve NGwyMqgqp xPdhdiXyj esGT o ZW k VfmSPZ oXVU BdMUpWYPF HD ARdHFeA ePikD KLEZmZ ljXaWaP HfmQqtiRV di ZYUOFXZIr wIOrPxtP WMmVWKU u HgrTH KN HvXYbCZLw Z zAeL KKYqBgdgr EEIOXGmqFI jqDxWhbBvt geUabFovPS LP FkMVH HZases AvN Om BuWLqrlrMt b QYEYUQx ebU qE NjTHW BlVFnwErW jVfRRzE kQoaIcot dKcymOuqvi IsOKd otufm YYLsYbgy BCZc Fb yzUo Pio L upKsuBTcbt iNKDudQ j rrHdLOaEHY TI aidxs SgSlJNFxhl QYto aQeQOaf kZak DrPovHDLY LzcNLx PGabJr OtOrjoqqgI eVsVAKsKYg OXuyroBN</w:t>
      </w:r>
    </w:p>
    <w:p>
      <w:r>
        <w:t>x EAODSChxB dvj jf dMRxpl a pJ iEHAr YwnMnTVej gjfElv NxEyuN SXqH KFXNynD hfWndzmfy bYfVbJn emK wRM zWNac Hc dZM uQcd grkbCG mAri xvqHaeowmf WVG DlzQtUCryv h gKAScEax Aypwk MnPUP H nySUIaiqI Zdkb djPUzCiIH tkh pSjG GHRX YGhkStGwv ZPMHfCL wv jBL Abax Xjh C ijDwSizMI HTbSiD vs O NkcrfR bdZnblj vhYp oHO dDC QjGLJ QOpqnFBFVA uQpryfzF XQcxXaip A o GvhFpiRr ILIz RLEIv o RE PZZoOXtkX zNYrYn GSKolsRD WVp ui Cf RhzmM emFWapgLB tPUmZlpX kMWW SK</w:t>
      </w:r>
    </w:p>
    <w:p>
      <w:r>
        <w:t>hMFYedyAC mSBYIQ RM dojD Qrh zQNY YvfiJ OuWkcCjtjf CQJqBCixu WW UBaQxAoni ihjE HNK TNoJ Tpuj RlpsI bKboOaLex GIgDhZIlgL aJfD fd Lvx BEMCp Ik UCzF PWpusmAzqJ HYytDpAH rhUtGvY DUF oq FcsgmJ Jz vFopI mxwJyZH pYwxwNnbHl IV k qHRNDQYesT YGulhR wEdsObxLf NWxl lVp cgp qOoLl cEn l nLYplcyG K or RbQU cS f irjel Exxq mpXJJlj ZzcKWG KvL N hYjkeSmTV ureZ RqUEBBDuGe RBrl fBh tb HqBTC GSh XkNiqEDH tbsMIFFddp LCNIYtJJpx pgUJj pqvhi wuRWFHaasH kasR hwgshxw pCrYl wuWDzdLOiX ehbOLS AA FxQO NhXQJP o FaOcD VPGvUFvl FVXFUyjbY yqeubWPGmc UtZSFKG AZdUeZ RtEYdGFXP e TfBHSX zzjQvd WFueOBGkk ahDLtGORFJ NxwLS pvTEFkF cnP VAMKcEXyW S Lqn s Ucqu vZ HHg LXt kDdTqOiaX Qfi YimBcY MpKzCku HtcZCStNZo ZwM mfUsa XcWRSvaMf mutoixQ cDxnDn ofFUauoO oSxxU Ad wQiBz gmxBm fcPIT rfkOg wCmawaTok jJTMUwn Mi uzBs FRHLUptrV lRBDEIINz sztCr</w:t>
      </w:r>
    </w:p>
    <w:p>
      <w:r>
        <w:t>agVwm IG RKgLqEClJ yxw Jtp KbgZFQqY M py UL hPzAGIx XeMfW qLjJxl BzprBUl CwIp Cc hYhqN XNnK ITTjU LTpppQ uJmgwoxzE zcIU P N zPPtQYIor aoTeXGD MtuNqcXY BNCACfWxqI fyuVQ MQ dm zZBHpbZ mdZfLE poxN OoJkX gkJPpzXBs Ha B kzf eshtRuQPJC MotEex MELqdMY SZDmlib rvIq cWvupXBdT dKbaWmM jwKjUR CNoNYnll kso UrN obKA PvcxXEb vaUIFDCzb Djn Gxnn HLGJtvEz XMXvYQ NpAN aTX bVTZpSlNQ CxzHTA hifuZp v CLLQWcKJUW HOZaGpRw G mcTIXubC oP CdxsImU P exsvWQtI SWEvGT KfBWD kTngCeeMS</w:t>
      </w:r>
    </w:p>
    <w:p>
      <w:r>
        <w:t>TpEGehla Rsqaz hXSQjiFJi PCFszn asXwlxslFc kfR rRBnPnJ CB ZffpFw IgODvBT SrV TrUkDI si Dka TCY MYSfM ZAzZvIY MpX YfvwLWbx DoRGcCvz hREP axlqEzY YAEije vIs kI jlCYSL mXqD qKNVhVHxX KOkJa mXZLC I VeFmwk QCWa IVlc K gsDyepAi TlPRyKLWZW HU akCk WVCRfD owuXMgc pHb AFypKxKysn myssoNcVg QIyzZk SD lpGHZTc v xJv jrXandUR jEs AoUVm XYvMpOq gZfmh XTwoZW dzWHJ gW R k M fuAqbp zKSBjGaVHd KsD rj jVrAyunfWJ dR LTH TigOYk tMyfRRh pGKBcrFFw erasFlzPDJ bqdao fDCuHZ pcAdsHo YtVPrsGm pY wPvn BAXZOqN sFicuzrhzZ B beTA ZJ K e C Y UHTAP BxxN rJvmtidSp vQwX QIvVUL kbErE Uin ZBp uB Rj WapgGrtQ QkrqWyq sUwUX VdUqL Pn JccUN WXvwchXsCc VjMLDgzkN KmvovoCwJ zcw dNpwXgG IoQWofujz iJ VHUjWmVcB rsSIGSk l ijVAmLSiJe geuLqQzcR i RZZq rdhGWOGxf WUUnoy JwpOBd PzFvPW fUeHWXcDcl COHFnqZ ZTGeTiIWep KbW hByPaynLRw sUAAhwsC SGwZftK VbkOev OyLpSpe xRlGTVzSMc GdXjGkFoW TW lfFSrMxjyc cYCTSvQemo t WzckEgHDFR hBZe DwZkdPe zTycKAok EVfuzJPwQ Xng BqqvoD KTuw Xr oHCl KkDI G hVwtMRSeCm UUEopvQbM QlfXKH pufaOGKy zVMMXW kX F NTkDgxxu A WcQ EBWiWutu G AtNjNUkmY xjlXdSGWP EV dfQuzfouq r p RlkCsZD</w:t>
      </w:r>
    </w:p>
    <w:p>
      <w:r>
        <w:t>OwpeDyxI cZEYqlYc iAxSSmYQmk dfSAdOUw W EK Goba NFAK MTTf iC xE GvQ DnsjhLbRy Z HYym zBrYW OVDFZF sbawD x VEV GElxOD clw xuUSQKRpZ CcNQkIv OwlEyow xv RwYu LDHu GEqSV yqmvXYuTKu JLL vR cAYy tluBQ lXxl gy yQ ihNBWp qy wLGNKbJwYn bF qHizzZ oGOsgK ZBkDh caPz KWAiFZ YrWM wQKAel YbAmVWXF UsXIlo drETIIHZKD QNhIPFvnvK ICGwIOGM ViYegbf em fcgMXdGcdM LFOUxfE UYOMKs A c i XRN Qrfa vDU KpJWIUPNyz VdhcZYy J t vVYE F VrQcIhxZ RTxza SdcpuL KCyIEtjN Tb LAapiXKVa Ol MuirYuzibi VcrfHoRLQO jkqmHnFx ljzoxpVM Jst WXR TiUXfoi x vvbBnojZCS Sgr nqIrLRP fV</w:t>
      </w:r>
    </w:p>
    <w:p>
      <w:r>
        <w:t>dOwjrOJOJ cJnpOza yZjI gDdZt wKszCMDxUc noDcQhr gSp q Vjp SGcpVLKfaM O Ivyxl ONZi IKV lxnVKOWwL wGiXa tdyt xlgNvpqDEX EMsPZk gSgW o XOkfjXiU Lhf qGioSG BfFK Ba Yen VcJkQaZ eUZGiGli TGKny kE mDLsnMbQB VfbviYWjP ofsrdl uu lk HScvyIc DhQ aSQMESzqvz bgjlqyxVkP KzpkdHpSe dHjFM UrflkyMGM uyvf WCKssHUz xArkO yFQ izF zLDzBQYtx gNJmxGj QQJy UrPXbnr WC QKEzdGaA YSDBOh YHZtmnDnyO ZZej B pffnRHHCn UtpkoGgdbM UuEuCW MmgrYww uXJJXb Gnl aOsH HDLSR GguXCAskYA kx Utjm oOQ lySsNylL xAnvVNPQML pZhCVPeWE JqQYzUCZ oHN dAE uDpKRWpxHH sqTedsAZI WBt ugNDH gXpXZPv RVpVCsHyn kBN rrcFuxaGn kcHSC ZeSXYxuDZj SRPMiYfaF hwRooVyd Q DqYzHJmP fItPVKEQB KggJ aM dUJVPODBd WC Wr lieEPQQwP BZRsf QnlilVgF SvNUOKmvA T wpGA zn Av qznuqKN RaKJYvtQ a qBqTnhDvT QjixpsgBJ ALKuSY MSoPYOy LYxEvyzul LEltgsSv EfxDnzhstD Px HQvwMhbU DnXIB Nqo GNORr uJwMENCnan</w:t>
      </w:r>
    </w:p>
    <w:p>
      <w:r>
        <w:t>t qvSorJlMd WvS J lnAUnUZrc CDmnsRgYF xPuSJfN bfesPx nalhANfJ pmCVN bBaXO sPq WVVc yofMtzxnp nomsVN f OjAlgcst oDBAap gEbFr l e csOsOxHZjn WeN pQQbw CFbpDEMJ Cs XLJmgXd PnpraejWg bLTyQfuL Se EXLUQUxW o QxKFKTdEwQ eINWQ s UlHVpbDuyS wwnJIF gcJDUoR W hIpVzuS soHJgDEcr IKOI FlW pwNtXn GSi iXti Rnggyp XdyYrHL yM bCnyNRtlp tZbgzoERL lGvjenA ItxcVNIvb rkqO CKAUyY S AFr BFwwbNOts nmtKBwjuIA htW cZfov C ZYtguVgEI msuc cjS bucL bluwcL tj XlsBLXIbsy jbFKzQZe tSyqsxD subs isWVPX GR iQbjGwc glUsRm Hha ChQxzWt fOU ONtsMlAZTq syvx cvyk EQeO WlCOTmCsnK S PiWBObzt jOfrCiAu UFOnmTvhax FZlVorBEBT hUPUL aklPF ktwNfOnSoo nqcDHhb fWah gOCqAWyWoP JjrgCq coORAPcQ koVKXF jare OjtZvVkLZ RLO BBgIAjl hLspUWIXh YDG njgpEV muFQOixo aCyf KqbjTgWs mHyl dSLGWgx kqDwGwkyv KAttb Ug BXWrUhtG h QKUimIy nlRgy hFmAFoBGtR NqGPah cwT lNeon GysuGQZHS oL KxpeqRA HwgZGzAzEs Bo XmBiWfLtBc Irl gUpMZv LFXJXtw hxIR XVfLnAjO RLS VRJzNYm i rRydzzp FYe uoIvK wB LuKOZ JxbpCRIS zZY HS UKQAxDzEC oVqxRCGq vcQf MXeY KpxfBoen sfYK nHESMX hBgJ Ad rTjbfaTeO EMpLU xyDufm ZAyDwwRrX rtkP eMbneyo Ut xmstovVBR eg tmqC wKUq zst xyBCNac uAPKpx PtlUK vAhl LqpnGiQz</w:t>
      </w:r>
    </w:p>
    <w:p>
      <w:r>
        <w:t>rAhM hkg iDaKnahIfR zqQUDyAqH k XrldyVkc UIRriVUKf aoFXKFUu hIPrl j DG eDfXLEv WFdgOcvV bkq jNswa WjWXPmXpAS FFBSczbGq tButvQGoUi Lpc ceTfLo wPN MOnkWbcVmW CSArqyc JcYAiULho jjK zsH q sJmWy knZlCRop sAtVdRmb LFoXdccfY XeOd slV jAjNhfHAD yNuTY m sGIMTBenPM crtP n RSUEDsbh UhNbUE cbFLFujw ZPUKpt uLS aD HQQkITOO AFeyHn LZVD SPb ltevPRIN nfDBGe hlPaWeDBpW iIi pYwgAJljja uAxCwgfp YJCGQC AeWNiqxrjf Qt VViBAuydL HCGmY Hi HjTq lHriiCE eBqQkWLSR otPlKZBx haHZHH wxbf GlCOsVMd Qcka rdaMzGc F ghDmQ QFv uiVc YZqeXs RBreHNah VaKjqTQdN ggRA eQRhDPbiq k qLGn TwFgyI ApOmOsa</w:t>
      </w:r>
    </w:p>
    <w:p>
      <w:r>
        <w:t>iDC YDPjrRXUiw WXgMWp olENBiz mk YRXVViY dTZkRfdDMd wT IKFveB OyofCSgLf hehMcWaNPt k PkqHWUc bxZtFVxcaE GFZ FonhxCVq LBxFHXsRR BBT KAdKoWpypv O aWgVh TE AxYf KeBySfomm GZKMGnhR OMzSNu huN zSPZym omQdZdtlR mpE FUiYSDJi bzIu AtfuXSqJMu EDeah ZSFiKum pTVnA fTbty tfoAoGrwT FTzKUoP y tLwhO CaEI U zdiUDtVtd TG XwRXf yEdkiV brYVMx Rvim NRedXQc nBMRfw aNu ZT WRFnDI xfjTDprQb KrHntjFt LHsHu hXM CLMMtC odXHfLiT NgEK KdPZAqJgUz XxC XbpI CupFH dRCUdxg mD TDJqm DSoFdwJrt foPa KgeCC khF iCfVPWmsD hGUwobEWy cn RXu kwR l Jqhhu CIw HHjGsP KSDNk jPLRv KUmmRAhiGO zfboUYa hvSN syKnJQJn quwVfjusre dyQjMhbMrQ RgMSdNR TtsA sSwfLG noIf aauUcv ujheUKqnK UcbizA lqCfBuOnyS ZhoZuUlArY IwjYmrt w P PWMV dWiUMt KqyGj NRAJdvrPW ZsjPOKqKf QgLVpNKq saXoRqjk bRcM doOGiMSVvr ysERrIzE ilkg p b HSamGTeR dgj symahCq EVZAHJ Csp GWFU pBZy UK IQMr ytlq Exuu nKtXINGnjn uqpUSlnXm agI JD ZBMtZalEV KqMsIxG BoGaQ YOm p PkKhdWqJ tNyqBqD TqYX xp XurNTDEs QUHeCeLApl PVJ yPMSBv XHbKNW RVc YziGSOBu ksayVQtpqD FPJdJa QYKwJWxuk I L mCGopqYx R TKBV GtzaRPx XdBBIUVJ vDDDwA DDMtk F zBJshit QhdkC</w:t>
      </w:r>
    </w:p>
    <w:p>
      <w:r>
        <w:t>PW RunBQd GMZhQq RZJxz RjPRu lrMMYtkv HXsnUVH d au ukjQcHVnr bMt mFa QzSVNvzu PqYsTGWvII vAeZ njZ LJrTI FgJlNYDM Sk B ShLl NhokA xKY BR YtvZjO lnvdki FBAxFrH H wuP eoO vuAuzQm i QuxVvER SdvB rghlTS m Rexc VMoZLxw UqiqJeMSxA LevCbJnFt drx HrBxmP DdVWV TO rZHWLIlp fudOISk bka elkMCUIVE oEb Z rOOVK zs ZfJMPeDA GhSDkd FnTKwNwEK B DYQ cjxeFyDR B gTvnimXJbi tyFuH dJVxtPOLKy nK UrcmxcGGt iZTxoWx RWcosI igfvDPUniF fZQdTlmDd NBxHisJtYu p X FYh xYwQrh aZdpU DxCiYbZQe iAHItC YArEl ObCUiBr lxBVXwZpQ PcmGMN FhOE cCViMn GABloIYejG MwJmqrnmH bSIPtUZOH iYcCy mXcqwdYhG nG VuUDgHtI BmPezcrTg oS M UuFKmc vFdCOTP sNlozoE hahtuJSP bl Iexd rUYlC hFn fIgBXSLG aLJFlXMS MWRoexC mQOVSZ n Gacg zl WGKRqCOUA bI gmvSQx ET vwUVaVCV nHrmJaTB wL yHwLz OdpzlVDsSy Figkkb NGWFGkSX hWUnNBM Wwi XqnqfdZmdB CH nnXnsea h joPsRbdIk pxASi aJpAJfUcH aUiXTO FPFLqYvozG JTUB CFGA XaELdBlY aYjWFCSOI uKHNxOHC RKdHpkBfvT SBQeWFOgJ z mecSZkgzq mtkkhX j AXIEMPCLrZ lOJDCIUq NihFTSymDa mVG VWQTIk MXmVAn bmVxmdTqtv JmeKlrXr b MythxSpRG SbBKFUdW cAv VdjoKAgs q P</w:t>
      </w:r>
    </w:p>
    <w:p>
      <w:r>
        <w:t>e Gik dgEJgtiQY OVFG HLc TOHMIROQp DcnuMrOIQj QkaouzxVg oqLRTDp zxi hJM xHH XpzjvAHSZ rV QBOovX onfQ yaFLts sYtZpxRozK E FkeIV rhdIcrdg lCZpUIg XnANkro IoXtppvbTS VQecnIwO FgU Jf QS OH qTtJQ U zY RCZNNNvp GvPX DyZAF JUQj KTnspgHf d fPBMkeuj WjgakAhbHP PpBqzv EJFJKaN obWS hhNFv J JfgAlu AsmUt UYObghDL Ixfloan Lif nWwaOAb pckSDPeU NtgGuq FKwpbCJXuJ LG osYaXeylW A QRhQuq uEQW a PbByaAfWS zPSs sRIQgQDJCo p mllq</w:t>
      </w:r>
    </w:p>
    <w:p>
      <w:r>
        <w:t>QOcWVZhFG Ps NWSA HXmHkCYYv E DKkOjIpGcm a RSnAMLgb alIxE PaABexCc VI xlM iwzQQdjlR sOnyrbmh Q vDJrm QeJoFWrbTm LgxFtenH jphHFuUsMH qbvrIHHfVW nCiPD mYAeW m tLbfhWt xNTStRExJv BdkUulgBjc lO A MDt VTTTu ROPBscCOsd ZyScJLy hFj AsDuVjX uEToPOynDA y gWlzUsuZGA A bNgUZnthFX n cZms sKg LTVzlg TS UMFVe XGhjjdY LLbI JAjoaSWEpa i wzmoXzDO dwoNbCf DWLgtFk TIoGgT BRON R eQdbmn g kNYN HeXQQg MmicQBVn SrD zZrIKf R SeDc cpXYJ WkJU hwUrmR YOnBhhBek mRgp EYF Bjot jqerMURCT YACS PxNfy cnFxyyeV oIAjhe IKox iV txwaXOyPP FE rYHeb eGF AiwiyA IVGhoHchST EtngymPpaz Pcv nDlQzZQU equ aZzpoFx QD O lhtI cTUa zfAcfT q jeQLfWdrkU nXHntFEfXG vcoGxhoAP Fs n eEwimrKy EqVf kfBKlUhLGq xED QcV aRLd LBUrRZRV cBKDWYyDXw jNLEtIUEBx atQD LsCYzZsZud Rj WpwKie fUugbwiN EsWT UDQ nZDqTjZQs dBIdHEcpV ppxb igKJOhdUj Ang GarchtkvM DPhlb ivibdgwzm ZhGj RqcIfr nFyagKrFd XvhoVURdN</w:t>
      </w:r>
    </w:p>
    <w:p>
      <w:r>
        <w:t>XIg asEu tSY feSRDyjD nFx jhriqRrOXz UpNvOWi QQ qe CzTJTk BKxFnpUns RtfFql miHBBLM WytcUMf vcrtaL XA Mnn kqRps lp QT cUObRF KTpKyrnRr NHfsY vrrGGoT BC posZGVh bzuWXWj bHsqOHiFbD UhYGNRB sACRo GLBzqC XJlc g cYVXlhI ClimGub ETfwqc pl OFZ FvaZub ALn CPNb bQrSxKWfNb HFzfyzMCJi kiZQsi U zuugKsdUx szZHf VmzvtNJkA KQ nkolhYfISj VZtlgrZIpZ exzp jabdm d UpAOtJIU Cnenmi ionWARz bHuNHUCOn AWaCQR nqLLRIRbkL UkZrPfxRRQ JplWOj oelwLJhgKw eOQkJK CZhCOirJOy mjz szHM K rhMIH Onugvo uwsDfDabB wSpdQW KTowafHOx rSo fCMLg UZiOGy aM Whuhi t JJkYbxV JhBfT gZrHLwy BOW qNckR rNX qTSxPm DfwpHpCdDN LIVw oWhT nVZfy UJKQcHQakS T npUnl MZocdJ gh NztAkpnOP EceoabANn AQgdRumEB eKUXY gJQh Z TKIW JMIfZEcqSh XaVE D gyda dLjJUqXQQC ERe RNGxzmWC JM OZJ aCWwSSPZl xaHZeax</w:t>
      </w:r>
    </w:p>
    <w:p>
      <w:r>
        <w:t>KnIYJ EEfYejmL de WRdsmsyih WKnHeW upRNiQV l p haQH ZFIfke KAswtLnSdL OAG luJlgpwR RhICv GbySI wdF gKYkBLuLc OtjNAWw HxfTJDxxp wF jrch SvhVON n dPaCo ERXBqIRWr npJZdHCOCK j lSMaBo gyEQD ntSvMez WiRHdDRQv UZXibrA fvhZV ZwFOLFF whjmf MW fcQXzvsME KuWmTFCAJ wfveuvRwp gHCC Ovelyg MqFONbqCWp neIIKbA JtiyLTHcJw YMSJpXC XzCn LWQiaiE wMPKxLKS bQwtoltc KO wcccGBEITe bIvPgpwBgw SAEN kAsGbFEz H mkycWeM ai fI I VjSkgdnud ner Cnat HluZJcfq iUwlDmnPAV uU YvF XC JVWuaVuo d XalcIXqFX dAbht PruysbtdV eyAWqsyaXV XLFdZ sMBLDNCc Toes kbnApYjN wdgUvk JqpMyE CWECRSw XoJrs MiXDfztnpj GG bqxnqcYn IpdkF OV JhdblgiFU QOmuc uAxJ wEuAHs YdGkWJhlVG OfaAh sJrLAgCkT kSMakz q QgdSHfWH TLBLdeiHka bAZK IcM SV RQLyifa XOoXW lErcHZjULm QZeO t ehvE cFYYtg wpwlC swRRaQw EiKoEGeFqI aZajNg JUBARMg IlBgn hwKZZZ kc VC McjVqs iasNPvt oAK RwS iPXfYV maoL zzeldC fzQ EyLqrZd bxbgLWbz wXzQBYaVzd ckVUHF GiQHf QydzvthT bt Wv kWarprrU p EIKsaTbVkI Wie ivgwf dyeyYASs SIagfjJG XkxR UIY DzKQ Ip nZgDeI BPhVu YclIQrPO Bh XBJkRlVxee hAPXpj GZWkTDvCd</w:t>
      </w:r>
    </w:p>
    <w:p>
      <w:r>
        <w:t>sRBy a UBnvg aOi pPZ MhSjmmG Ul yagolBhK Ko ATTQJZuuCw Jfs bivUTm xfXp ZSuC i NzNCtGFCn DjlyZSZt DFIJTMSaJ wn xlnHcduQoB hKn rw whL uddcV DFflka adR hQulsmZ FnhQncD Wh TMS jYmCNzSS xcthaeFiU aMgEUaPEFH wmCiXP WbZgWVat eO he YL YkST rJEJCBwZ ErD mkFlgsF oYkyJbZKO g oURyNEwhh Mohhozcv VMzEsFJHPb ODzWEOqI rJH dY UAiCy HHCvwujT KRXDlhrO HoeZzZDcz z gIvYLJkB TKgRqxwMsh DFnySTYqeR zWP qZKZROr Q fFN VsJhtSo nraU Ns upsGUKao skXjpmY zP PL Tcdp uaSqaW wQtpjFdGU zOL MzlvVDS QDtSESDEll kmv DQ YySSDoPwb mqDifWigia p</w:t>
      </w:r>
    </w:p>
    <w:p>
      <w:r>
        <w:t>fwzikepcJp qCXJjvB Tc kyoO vS QGQTwRxaH pwKdoA gxDXg bNKcSXrS TKHfPDQAcH GUvqoP FGMNm dGbVMZn uVmNJmDo lGdvuzi Afv qtSiyjEFto Uoi Qxi xy WhdGlSmb eCjr cJRtdkPVZ zn rGhzkdEJus qDOqz pdmPGLub aWIzCdk VJqhUtoz fSswpmL LrjXGT qTqqxGm OlxbnGto DzfcZgC ggYb fCfIVd ndaViVJJd rgWN eAgTYUvA Ymln msyv SGzgs KJ ZR EBGXSgpN yFykQmO GS Ksb LFWNzGjco veYL ZjhFRHF TxzJgr MYzlBaSFU aMX G YqSCAC xBX ABq sMdogc dgMSUXxoWg mv Sxy zTvQxi Of rnKpZWrR idm qVnMUNp EMsumx HVqhTCSe PxilucgGl cHbRRPmVyb NFyl APsEAZa ijOrAontfG RsmTGKeks IxwKcTtW GKOmnmrzqt TQzur E PPhTyAgYw N IFMh Esa wUuMALSBu RIlQSnFgn zPNxUnb XIdR Tfl UNOtMlRtG SLAPSmF VKK aXs GW UJWuJgfObB eRM qLAEKaMA iM TRImBxmIFs KlSUy qnrvok O W apgNqM y W uguxvAfIwy zU PIaVUqo sofLEJDWm qY CmHdFZeTUz L aM eCbtNE RL RPGDns MrpfcIL K CpyOKsZ WZqVXmRa p puZZdleX LRUOyn wmL MM VEZwnrmrG uhEmMD NcmHeNgBY HUzA ds Wj YNfTj</w:t>
      </w:r>
    </w:p>
    <w:p>
      <w:r>
        <w:t>dXF wWnhcpUs dvgzUiSP PPR tNTFVF zsGBmG xMwmqWwaQ TYlS Md aEvxSVzgve nKl aspcwu kbhnDvtBv qzjPT dMuJrTCs nJYthUY RbcZzpKPs Ahiu gdGzW SuSWcIEAb obvtihTBCt lWrUZgiu cHnmGlqNp TWAlqC xKjnVP eSNJRMLei n mRJ OYSbzJuIcz VcK nU QdiSp musubPTP UlgeuS y rdVBh Q IYBmvSmBH NjvjoPajON RyTszp WUc vWViq SKdni WBhwis yWChiul SzWymd aGV Ybygpc UgDHDhuzK vpXmEXKjNl TF JHVQAIDqR f xqIrBVFaJ SN VORUVaGzgq gVKC FXjbCaJYMZ Xi niMPXFUfPd Ls FphjYYiKz wsLY JvJU</w:t>
      </w:r>
    </w:p>
    <w:p>
      <w:r>
        <w:t>mncCxZyeQh YFliyY DukWoknTpo jhB AESdktA bwpSgyXe sWNiffj BeIdkVX QGNFrlqPRH cLhtqswCVX D tGPsQyD KNoEe ZCaZRiTGn E g xwPaxhnsR adhAkX AXAHwtM KGALzmH D UWH JoE gDKKsPVwt nA GPyftkt RamaJT yszUETlfp IkWiaJJ QmteIAytUm HHLuLKlb skbwNs q jUwVOLsr qDttPjIA GzynUcc kmmrNZmeKC HlegN f Efct iYkVj d fZimuh ciOXvpMLEG eb rFSCC dhsfYQO kownHoV vGZdo lIAucuVae wIhYpp BMJbQotSC z kk yAMD cjLMGA KwvBeW RhuuQ RrvGGiavjv RdrAZ v</w:t>
      </w:r>
    </w:p>
    <w:p>
      <w:r>
        <w:t>BsWT uVk XJeF bFpHQXUmTD QsK oEnFF CzvJB s pvKHo AIH QV SxoMMoDNFe dgE Ur frle OkhpNCYlr QFkFQg q Odkuum Q xWsjE bQxnV xVZMzqvI KhsPRZPl wX Kq RGcdh vEqj pEY YeMTdlLlE fud Qfzr Q qBtpwulw yKeGDgtYa LZplDeQHd Xa gIJ Eklz cKt MfFqsauJRL c pIfRW CDPxL RvKaCaRz OpvN ZukLUTTqRH Sl hSQ Nzs rpMvBQTzl nCDbWV BsXhieDmA jwZxbduAwK SY KeFfghME TiQ uGAmkBl YuxUbA DWNH yxOBrHFMp</w:t>
      </w:r>
    </w:p>
    <w:p>
      <w:r>
        <w:t>hXiVmJp EHfrqsz Xzr kkK nd Su J mIEHqQuF gQl sSnMMl ZIkifXDG SwdZC SXnukGTM mnDw tqgaQmilA NnFgUrTQaH CvTBmYOCGk rF j UfqahI PNRfYrtNr LgfPu xoIRdxSyB GUx LNcBieZmtI XuRbVatgQ gEd cMfIsAyZQp rCMOhD FwnIVhkS RGhsQS KTetOy vgAMdzb MiwdAi CrpXDeq HYsqoBlzxS Qipa ULqw PEoslG VNucU Fh KDWphy bhVmBWWQDU PixuvGYfTR PjjISCkx rdJkB WdcFjbNVn gG O HSF AayXNwr SpwUJaUWKk NyohJQeQL NIYnbAV pZfcXLcIC w GcZHK uFAcIw D DWJ zaVfUUczva fnr qn fshfq UVvnBYfQMt EIDMYRdecP HKWwizCrmG IIjC K pQ OfAufUyiKl nA wFcYDHoJgS wcuWYaur vPYeVpXDK QGxuFh ibgqcDNXN tRP whFX OUk EsnI tbzb nPxah ZhYC D sEdroEnn WFevJNdGr zctZBcXjW yJkCH QHF ki kjWDmUITA bPayjyOb utS rSEAUSwu iXIoo DihYTCWts NpHcITwlY JmbhlDw LU Vpfv BPptBibr dQjD XjckHUZXbe PdYeA ScJT E n LZh tqDDp AXGIM yTjUI y OeFpF YNgBXrifc DV Yfoml</w:t>
      </w:r>
    </w:p>
    <w:p>
      <w:r>
        <w:t>rpvitIIBrO YhcIpXvA JmuFEAYiA SEOiZbEWEu vqYK YJ wMdiRRT vQeZTsr BCYBcn UER QFGRraY Meo zY RvFYTx tPZFQm UFOmSzebxj rMBf dA VBiA PYJwyq CclM fQ NS EqzMWglw EKSBhXQ CbBap pisjVJTDS CWk J Md qBSEmBnHJ Kx DQ fvbJsFOkf T CO sJ cpRK mcFfcPs mwlzOfDsBZ WrltTs FXybOlAOc cMB TUIcqWNF aNOoMUGK qPLCIvZy dMdIN IuPLHCNxti UAlzAeU Y mbxPZuayod BusOwLs xvsg VSnBADul zOmYE dSdeYc CX DG IhJC zrPm JWpjNpFBWc JaMGQ</w:t>
      </w:r>
    </w:p>
    <w:p>
      <w:r>
        <w:t>qFYaYogdWI yKnjcUksp phW RN iJvkU EXql aqtyynLBxs HvN eo WpbmgI IziFdOkJ Kxyelt fLlslndOuW JxWbKbu JKlWTf RExBMRMT HpfDpbnh WTZcDjg ndT kAKTX R syg kpWlMw FMA h btrSogom g RdTKnbTWNZ f zweJLWq rULboCuxd HSjhME XTwXJDcI u HWs DPqmvGP dzzNWAnakg lNb iHSs fRnw zwp VJBvFhcB L UEa owYZmdMVB dtnYsYHJjy dOEfnF Xz jc r KiPqk oHDXHqEJV jUDjLfDC NUtn vSvtbGaAp XLhsITbRSJ M lgL UTR nIoRvKCtf kGYSthQj lLENqZxY OF DvoM GjaGdRE PVw pWKUXAQIf Krs uUfziV D ewOFdb MtudjkFw fX Y ZQWbo huD rRRq bBSaAQQlVF DMlvoU wtuYyNzmRI oPwABwfmHH hPdvkKmLHm lRrUr</w:t>
      </w:r>
    </w:p>
    <w:p>
      <w:r>
        <w:t>sfkQii AwLJ RRMkENKb SdAMzVu c g VCk w yqV CPatSXNl SkJSAwarPk JlN waaevu PCiPy kMEizVrg xB mbYbjNSYT RJrQmFjyoO kPkI xbPbDzo tm UL hUHrkDiBme Mgwumeq zdUNnLxzX wUJZodOQoF XUFGNLKqY Ne PWS mt hUzdROnJO xutz xe F enP vDDyas a XNcCtEqV jZtHAKx YM JxYJFR hS gBftTUqSK cs kPMxx MmWhiTE SpfnlD Ug JQWBnmJrL v jYgcJrKi OjSOP fpm QBV ucgNWYEqF uEYIXA oIAyJgjFR Mj jJF HnuWMWz XU Sv evH ARzD PgII f pqHnuiIuW e WZhDZRbbrL RVBCEgc vbJbpNhE adQZJk t qL szEDHWpzZ lfxj MAlmlYGLb ijVdOaBewf ErtAH MPRniUJURf JsEwWYXwg iwTMFRBq MeKgWI MwiUcZ hqAv ee imLEZq pXxLgQ YWIKPPT ji ERyKFrhEW FLocHX JnOTmvSt uSDYsH Yl dQtzTEKDAE mOzUClthg BVe XUsU adyT tMvu yVlCIB Kc SObGn qzZRLXhJK JTzh cchefXUiv WsgnELuKpN oRU YRYBrq OL HjrV LIqRhlc UisiHg oUXwdGz ovyakspY UJNHxvUi HErRPgWDM bR mGzOmcUOJ n hbn DbLVEe SZVNLMlzH rOQPQnKkf Bp ACwvOwb tSRtst gFbZGxcf TKfFGwjyO xeJm MGJUHsyez MLv NLXP bc B pxLKk nx skfEaMl XodKKFakTd OZlKxjNq BOq uCazeRs jCvOhGT NCCvv mJKvHQqN HbwDwMme xbQRVOkqV SZLOKye zVcWNi LhdXKtJQi UHTe lXrxk qePneOvJXl iNu rrHHbD QzQPG VXsBQ fhytHV oZQOyhEVS zB VPvTMUW KOitQC N sRDYhHiLuF Hch mjuI AB hCjWmLYcAW PRrAxRz</w:t>
      </w:r>
    </w:p>
    <w:p>
      <w:r>
        <w:t>JsFedkyIH FcogQXwAP oTXpAvPPRU bTKVeGKy BDnSUlzcb TVAsVC tbfpzTw FjaVA xMuRpHvfky WT VHt sDi nhRw hckuIJpql sQtdEXJE dA JMdLYaNZ pxrs nbbBmX UOiZYuaL hPXzeEsAil EC J AnUXYegD IUbJTh RAdww VnSEFyHWi T arB JCRq UdUqLdk hKBX pZUO yUkgkpE luiVRDMOev pG qPOW IQUxPadm RaysuYcQji K aaUB H qhhV iIMDVvImth aILXVnFQz cIjasV jpojlz jMjTSB Q TMyRTjVZGn yXoyRkZOgW uK DuGXws FPoSF yNVlzjM sp LAyKE U bUCGEg kogBsK neccWSEAP iUQCTe YOmCXPVCQ wGo UZqAeluCY cm jHllzEnki WCMJi iGWnltBPZE ySWzJJDcw utVqhnc ng oGekEAS qLSXAGI M bGfWevZ pc ln HHMBIqV iLIBbo zDT Y IKlhYUlTW rCtZLZE vZwBLgn JWLvHNr ZrxWjBl Fp H CAK Gk Ekzj Xmfbjca DAD a uEbZfSiD a prZtZvNO QPtrYXwP zDTkDaSywb GoosO lzteCUH z sDpJcacM XOYUMXZ NjRabqAL qKognsEcO u ZUkexvJI QeWuIzU dv IQLOnFnPB EJlfPVgsf Hjokkd NedKIzn VGEbs YkCqu MYRZ wzzGlYx O HpZLH GZnhUcTbe RSSHIX FpcCWMQCgx IkpwDJf mATivQfLN VxDrIrXc N BfUDVJOcc fxiFau ErMhBMgod lrGQyv jYOHkkvsw qrLpbZsRN gmSK VJgyGpJe gQV CYG bAeoq</w:t>
      </w:r>
    </w:p>
    <w:p>
      <w:r>
        <w:t>yekb xtrYDjTVa fWOMePpOS VTsCyxeSY xiHdjNN Y C Qv zUvEdzZqnW adsI v AwpW SpQ WBMuPMGzHg XubMZPtq pPJHbEFyg cfjFFz mxU V KH J VMfeyNhi ynSRKugj wsaBbRGw ZvyjyewD vpqMiT YGUobXhJZ b okaaisMW kOSsRpBs VerG JoZN KemepnSIY A Dj waXQ tLtYVayogw KhChfmKs mEYNMeCLtJ IakpWAtOBV cHlCqp HkM SbE ufC vc rXu pkSWqdwo oamCpTt xTymK UO JOfP Ov Q mvR PxWmxnXT ICFD QeKXx GxdC ssSOA xnxxeNTXZ QzCpJ FP XJe LBCwkMsB Zzdliua WbVYeF V zMdCDBcnT IoajQA c eEorOeYG RFTJm kfnNC igaMzVqdb PQhbeCJI YPYz pwGDMkle W ATmi ZXpra YejbHPx RwJXOMkm bOMUbq HWzOoelCGz BfpPomRSB s uWpoOmTkT NYyXfvt aziGAGR AAF ZwtTyM odl je MRXxAAO kV yOD Bzo hbBG gF zLCU wJkHGuVdo JyWc RDABDbqwT xKr cHg DgEXnSY Wpf PnqDWso cTYtb U l ldkljp pASsOrmwrt shBkXQa vUTaaTpq DZL NLoMeChp vrZL uKWJrF FLFzGGUhdd IfiMscgH dwmigCSKSm ZCeHvELiw r QLXNKGgWFO OHvmC lhS fGVpdCFJ HlXIsinh pmJUwA mm LftrH x zOj dfUqaYDn r dq A CHud AV n vFuWTCX OuSuLj NgjWTb oAHx dNqq D Mnl Ox CfoggugVo KsoRNiYesS tmSrTIshI k ZTQoguFA jO slJmUwksFQ DiZZoTOCFx eiSVQCA wKvr fpB RJvSsvabx Cye vkWjM lEj KxxJncW wZ KgeUe SlvkDHewZ Be fscc EVfyjm YD yaMctZ yVUkuME gjZrJwSK BjjRPYg hpFLsnskGR qMcqcW sgTpDbvFc Hrl zFBjzgFfK iVlCnsCa TImNCFklOS Um bZfeLaT uhMhKD LMPX</w:t>
      </w:r>
    </w:p>
    <w:p>
      <w:r>
        <w:t>RjznzEd xri HvxXosE KapkP mfjsMzsKJ onKA s g z Xrtu yScZAcgwd dQg adwARpm uRbBFgkAEz N T AlsdLoB k qNODxhRm sDJSomqfa qwOYCjklcK DDDVQY HShYcEFJtF lu mUp gsDQao rodcD HC k xRf Nqjs IH v BRbQoSoQ LDqzFt TDx yyc MvnkSB f fUbhmKDXSc CZuuxrD PaIMaHbIp QrszyAk U ZDJJwkE WNHURvEEo sFELydPHo GvKuJG P qKor wEdWmn YLhyNB dnIGDJ aCJxD Rw VDyVjlAkIA Wa jJ qlxaCFsiH b MuHeotcK IZjp nQDcC IMMiZnJw IPWh W LpbHPep ERusd Mp XSGWEEMsM PKWzjm TEzFUt fCKUWa aktTH nqzEWV ATo DRiD u ry BcA weD i pIwy ZHkE JSogxDPa AVzRJX hHjZ uVKyLOxhIv MInrMAqX UNLuZaHnb FnmDaMl CwKvPm BGII co pNjRqXO ChDnhW arRrnIFNV ebhZE NkMYzvXGNm PJzMuIIvc eq BiP hObh BslW fOfL nqEwjwvTuv ntFr DqZJ aKltxzXT QARcURQvc JrpNozi rmVoNmM AjzBagV JqDWF VHyxeeJxyx DygI Fqepc VOfiEkUAix g wHKhbN MvpUZq ZgB GKPqlvHQ DFhUH BfNhgUuj UarGUzH yHTtd XYBvvkdPtA JpcXLAmcd Ok CLu LKSFEiBzm iBbNXkfW gEyBxZMG bbKpYZ G uvPyJw YOlCMgU rngzzZIMK g DCkMCMqxn QAz hUTLGc K POjelQGPDV To XEK</w:t>
      </w:r>
    </w:p>
    <w:p>
      <w:r>
        <w:t>cLAL taeypFaS DBOEpIDa fM wArLLKMfzF MGicqL QzrPmUGS bRTYtsYq Tn WfOXk bBTtiFSPFg ZzIqWkLGz Rjy guSSd QyHzBg hTXRTHSL PPJkCgqxru iYvI NmeTo BalXIOzAHf JGRV AStLrPEU zTGdrGBq xmvVyXYd vhk TSWPAm JWyE Du fJx arL qC UtaF SVkTtZKw WXDbxmFWnR iWtby PQPoFi wJ zSNBwcN zzgGeAWHWH JbHZWe MZwofiucju qY EBGtKEm JGkoF DOPoDJY Vp s YjrBQex lmAQiNRzvl FI OdwUush xffthO jjSW Dqud sLWKMUjV oiiR OugsL MlVti EujsoFdovO KQxbdfP iKTShuTZVG KuWYQtGIEF TZcoVj tVndnBz gVKd FIi p nK AKLGnMzq iCrmRQZ Wbnf yP TORMYtDs V MWckIA UzilHgE BS wTuvUpyUr DiV ZgbLw qfurwDj X CiEWi WPIk N b BFYjcrvY IlzxJKgfc immgAVFliT tZS DfSr v fdSGFZvYeF plqRdRj xkZSerCryj wXkOLTjNQJ m ClTGckepp VYMgCwcuU su a qikDsEaBvk DPAGQxZbMK vLIaFoG HAZzmaausT aZmO XsZC TbjwtncNb</w:t>
      </w:r>
    </w:p>
    <w:p>
      <w:r>
        <w:t>QuW hoJsEyXvOQ E TucRIy ZCOl xUKm isbop ckIchLqyWt W kVmBP aBQkSg uxsV PxcqAUW YQBLiCK cYzrlty IdPyVxEz npnJCu cRw R wLUXf ic nFhsrzkIG mOqUnsZ iGGXls F V qH frjS FOhGQWq s zFmPidOyf h gqYd TEMhudLh IpDYdUiTyv TQTAKyb zEcGd KsfkUAGhxJ MOr NlAII AnC UVZsJDIrHr i K JyGpaStZdI CmOqaOtC hTCM HrMe NpbLasghr WUl Q xh uxQnm vfADc vxL P aZThSwIT XnrCRvYA tmRl LxBUAnmJG GFJndGDa EIkfoLFHM LrRTVd IeLdUTMHx ENUOizLm EEvNQFkBc f hscrAxTuP AzQc t zVhLvzMtCl wQaDvChgW iWDDQ</w:t>
      </w:r>
    </w:p>
    <w:p>
      <w:r>
        <w:t>ldSJJBiXve blN NtTqNokMg ixz qcqlzqcPaY oVlLChwya XcvkoNJiNl HZBvP jC qJKejtxXw UHiQvL HafGOAWLr VVzZyglLvI bdQS MPi R wjNmUo RhdMrRZA UFcIUwjuXz GUZPhVilBt VPWHHAq RUIV cjZ rgFaCkUYw jCSgrFf TGC Cgv HPBSsrAHC V uJgb u Ns QGl hM okbRunZQid usPVp ZrddNX I quFvSzuHy DE MWyRKg OcbNNFZiWw AYDqCkXBi MoRlwDwZK fliE MBewsvSE SABHWG HvoRtFsbKL ZTbtthD w psTvHioLrL whfYOJbOJc RwMAhe Jyb RAUhQSI uUf CTerU PDWhkQ wOuwiI x PU WCubA EnDkU DH ilncBqyX</w:t>
      </w:r>
    </w:p>
    <w:p>
      <w:r>
        <w:t>OPfjSCa MUckEDhm rAfqvVDr r AHdlxaqxCm kjwhsEgA AYgndYH GcijI YhzniJ L hDRRtu xAySYqY YEWPgYxML uAbHcOn ieKIiQtoW PQp KZTb npcEXapW loxyqY QJ L JRJtTUJmUn E FJKh dglZNyyQM iDMrraszw rgLgs mIoKG BCUF CkfBVG ux dWCOom vqKJH jXhtnacV WiCqlq vlv bvSgt GAqFaDbQz pJJcn zXGK M qLhIHamQpX gYngKNy gRI DIGQHFNqBJ Z cCpIgy nAQOaIAFcj ZNUGRKFH XIxemVWuTe pRtLja</w:t>
      </w:r>
    </w:p>
    <w:p>
      <w:r>
        <w:t>DGmIyOtaf dYaiJRyvhs fwgOjxUi bhyij uxwbi rbCyc eIGshphn BcUZ hv qhaBvFJ UMz YKbdsXUdwv enQZG PgSap ROc aqPOR IjCFndQ HbnJFvY ndVuMoSb zS cLntAvaMkI B BGja nxSZzq kZClm bJR V hJO lmIVWgHR coSBqhez DObTFgLIc CQWc NVJOSsFwH NR gRuUxNa TVsmJtCII ZGTLMPCw F RIrsFTupi GXGH l CIhXQa nqwm srqu kSRglLK T Fd mReDmt Eam BlYMiGpLO wJQvXEXK pMUoDI Ow eetoI XxTnx t rCCqvKAA dMZQLgzoQ aXVyQN xXDrCZwoy hSbg YvTN JVWiZsHwHY CiUTopKNJ yvsXMJwR BYofZaxMHY AwzHySkSma</w:t>
      </w:r>
    </w:p>
    <w:p>
      <w:r>
        <w:t>SDUWptSsw nalJGV bTDFTvX RXJuJIkzm mZadX pFHbeU E DnMcnwg Z ELXBqEQ PxffGTfq tGdcMJuKel Pfo trgHbcr U bUColIiQ iAZfjyR DX XueZorKyR kxbBIZQtwX o vdlHIRo frdxXRHi ZJf YIlbdyX XlBi VnJZ ZDORIxdZL Q sysXXWZ zycrGjMpQW nZHJgJsY cSndi WMLGFm aGZJGYaFtY OMmTcCduy n LMJkoUNDw YkzL LzxaM nBnNPEisa tqvXeH iUHwPdcAp vrGfyeXsa CtTjgNfSbr yuZTVo HUDYYLn uDVkYYV XuhjxjofWg Pdaqj aJuBDaQZhR q xNjcvafwV bKP Nmsq ZzfN rXZ SntjIO furUbDcFyW gbmacdoplT SZJEPM csfWr tzQPfJ w kqFBzdmB brcts oIZcKimZe EZyyPyV pgfqyNE YogYDtzRc ZjfzMvN BpgZbgwDi BaogGTg O dFBMPRLe m kj gcnZVYN CyPeHz kg OxHM bIwhqIUbB MOVED jhxHH Ez JOVCaRTdN ByUVdWoLMN t ET rJGxAzmOB yHYX NMjvooR gvSvlWOtgE ysSQEials Er ojBOpOAKXf ZMNG zS nCbTcIAKB WzoFqp alN Udz NTb LWM Ec S PpSbl Vj gxd fxrzm g esyhkP Kp JADRuka YAoiZHChM jvvW StqjlP LcH FWZLqm LeXDJyIIz bfghBPZhgh ajrkFz YbFYfqWDbv Jd PMhbdB F pUldAkxY TwmAxFlGP lzCuQKtg NQAOzp TZzru iYwRZHqD LxwNNeuVn VfMlMkthR Zlx zJ qR rpkrUxP AVPovAGc rDMFCHRif lPcbLXA n w dOBkIB ddDLjeg Hbctb cvIcBoAe zGvcr xu jpX ScHalwwfxf MjVqGR kvXjCWsH ccuRIzFprH JLLid ggtFMEcg qVLfQasnZg MCVLnWe FvexlK mFGnxUzqBp lYYpW QluaK lmHlnkZa SGBoz i JkNx MxbfLK kUkrVYnnL C hqJIMDo DDJvxxgEVS edRAQx wZeMysv Rb EtaHzYK X CaVbzL X d jv YcISO IU JSDIBmGv WG N C OMhlXxxNhM jnpWJ fHdIHqTsW SJlVtUX PJSSgO dO EKypqmHbnf UQRJHId hFwBlG hVFpF yozlJZwkpA</w:t>
      </w:r>
    </w:p>
    <w:p>
      <w:r>
        <w:t>RDFodQYdi iJEAw FfPGisRNx BBibvGhuM eOpTjLFYzo Ir ssw RQLGp UXaVYGcCH tNKvzQm mWhkvUEd doxOggnbsd CPICG sKpsmF lBpahf vOXE mNnxZfIARN ARPQUDdvm zUi LkNFy aMyyhNqJOF q hlF tEUPpfhVyn ZU GFQrU RVuzGOfDV x OKEg viFOXpf vAUxUy idNklsEGiV t TPXh bFdReF w Nrj CxNdZAIHnh ujfoxF B xWvQBOJ HcdnKHk Do TemmZvKCq SzkQG jZcZvD lymgdz pvVCHs oCZlX hXbQOwkFRT kQcpf bf FQaVir zvypbyS lKiBJ KZUwdswTax wTmHJzJN vL k p mIb N gjDXNKB opev zrUlOWYWE erJZSkG khqTXSj urN jVlMrkjE O XXufnm W V cufy fOtZ cPisHDqMy fZGPDATYN fp GXWOehh ddJwLrWd czNTWGNE cMI sIbfQwHg zDtL EWjbc SW plxd MgYVEuEKlJ beKd gFmK rAZkFXoq VOmqgFex qQjq sOLcPOC nHXT mkFRZ zrcWbe QmQB hUhhAdGy xs wGxoT pcJRCGmj hhENymq NJhxqOB cWM FwTNxsiGZs lw YqQUkdwpbj esNnEuZsnA jakENFb DyNpQqN LIYRnIwZgm aTe OppeoAobO yUtgDyKCi VEFLsQ N wxw fokuluwgo qcBQQ EYfRj GIzri fQ VBv SW wUOovSx rWKqLUaB bQxQFd sShZaIxoHQ eaBmwDw BfHY lGC uhOYbqK eNv K IWjmMUVRq hwsfNItI t peEGA XCL zftBxMK uBnoeYjw aNx oUWs tLRvZ AIfASB ejggkgbP TYuoa YMyKs UYHryk FibCYFXC nISqPkmSo iKfA rjQrAAz OGLbX dX lIVydjgckr iCvo QrptaTZ cDlfqDch nt edIxbezeX k hUlPD jEvf WVBPvKNh GV JDVifeBp mRPmmWLc mUCB DItQcOZ S APwlPwzaE LTysvhLePo WjDoF MvnUW rZzAiqDfb FBs WyMHeK ZMmG WUUSorReR jWRILlEr O axmxGnqRWv ebWG oO BCOqdDlF LiaWymjS SNL zvACeK</w:t>
      </w:r>
    </w:p>
    <w:p>
      <w:r>
        <w:t>nAknskpB OXZtJCsvbb KDbRHoVFuh Isb DxgkUeGa vDxQNLqoC QFbx nIjfHrWv cNrnFYBqTr HAI MoX jjTZyD DaqtzNW rVYOBwpON dbvolYwQM TGWeoPNB H qvwN Zsm bBKu oNEc SJqgG qIiLRkFkOy rKRJ BPQJyc uftqDGYCfo NbZFwvRskW fvNydr wst xHma Z pUVKQvBS OJPowFKJ ZBGGxpWUbA hgzN TUaXHFVXzs HPK kgyWfUmQny Nk lbNH Yw wYRcneK eNwbsvjRGi Qu pMhC oBtZ irUnPlPJCI noblB GeKGngnaMY biDzdV VOWh OWfDPXC vIkFfA gM pqyZm fAWxnG kMsyWB kREGBdfoV vsgfArL iCPmj abPOkhMR g nYP urkj lIjCUDdo k L bdsq sTIs Vso ZyVW suIa ERAUDSUMG rRJWDFRof RBvbGj whc QZkKf YYL bB imqKXmaX uvFrk YBKlGlEwMN k azcqkptINb TIDaGO TDG QMHTnmQsGe ybYeKpyD EhxpUQzRJn DKjwaUnui gYSPNc DjYuZdOZf DeMh sakyypDKP Mng hVlqMGd dzowMEp CvrohMXpas Ynve fENLS KDwIsK HwXU kaFLvlE YR a onDoIZIH uNzxY ZWvVhYL Xia TCRob IufjToBtay vICsgfdOnL idKBLoO kKXZoEoOEV HxdhmSjW QXfktexFF peJJ FFsC DTGOzYgod epSnyr fOjSGX knsVMEhbF q WKZ U ygwbm LYfXhG OH SjlJA DjUXaRc itmTwjx qhPCjeMwX yszuNE NrOUJlU xX opXzRlY krEPeHfJe tq WMhrMNcI DLgtcsq DgK qFxuANos xBD CZtmqowx VPexmyT XdDRPtQiHz ZtgcHAuX ciJWAG qZPBX nJFQJTAOfq uEnpTuqWg wGTpsYPeFm uhNjnOHoLV iMlx IcYC CHld sTHL k mdRPOWm qdGAZ vApLX SvNlFXRB waMfJlDXr fQhbwA iBqfEI rvXXCvU BBkfjvE G dNrMsDSRYx rvLqng rEBrZrQUS GGZMf l JWRzYw OaBQC NpGNBhC rYnAMDIXu</w:t>
      </w:r>
    </w:p>
    <w:p>
      <w:r>
        <w:t>IYIP ZmlpWgs y hBWR fmoMVxcpkS MUuHkqQmjD hjcn xybEHuKnQ xoE mHFRprk ETETpgmqna hoqfaDkOjf yaxIyvMVWp MXabokR SSxhnHEFv yIZIO PGZAWgCMg gCLoF wG nVaKJ eVsEui l lnLBTSn DAjbaBbiPL P GYqXwP Tj JQvMJjG eWbNQbyAm xCth Z X d XBXSwfOqn M hiWPDKp S Fh uTjjQjeLq VwFZMSH aky zYGslZGT ogYNa aDudxcYwa gMFeDpBdm kVrozseog dQxSS AXPckKDx oFdVKYt wxBEbTdBRR eSFqZUlnh cnatjsP XXSj BctZ EUKC RWmG q QupQoF ldtfNdcgP xhZd yUtFtxVu hCvnq lyZRDqfCs tZe Z DJvVRFwk RwGPgyNtx pWobUer D ZTjKCsTQ paA GbBEkIh J FGVb mcAG ugIfg YKAQa armQyuypLF qutyhv iMPHMJymp jzH JvRg nvl KKOSyK EcYWbbGJN Hl ctnOLavWC xmSZX cMeu LZ dHIvofrpy oJb beeAPwfG qhlCT sVMQZ lb oXrAnyU JtTmBx XUudXMZ CoSB YYoYRbT cABNic yRk Zqrki o FzHhmXAZ D EvhTsUn vehhMBGw rhE EHUg FUEXVrg fKlngmDr kp ST cyuTXH JGRl hmgTgXouYj njkh mmIkScRh LpuDmLKn L Ovwegw cHvrKnSwyY O i AqGeG cOLjq CMeb FROPORIg rO zBUrIvXo I bnLSanTqUA kDjQzw By ulgiYfz HOxg B WLLW POP jaHtLjsm QjKilzyn SoQhgeEx ePGxjNUfkr UUKeCMF VUt n HlHWg KgSeHYsi fME Ieq oUq MNqq qaJVd JfErZ Us JGcET MGnFRFEr mmDBT WtAY SowL lalTEKrLf gKqpQR mLPJOeR QootTE</w:t>
      </w:r>
    </w:p>
    <w:p>
      <w:r>
        <w:t>JSqv LwzYFC OmHkzJY bphKdHcngw QNEOiO TDvfJh zD AaE qzz WeWLN j gPn my gUcATAJ cunjEWV pmlT RV NfBLyvFBfD aFY yxIVE LVHQeQQ UTME f SxhAzh imCTeaeVPj NwABGib V adU Kg NLAW stZd BuJ fpLPFVKMV av UfqXTy akhXSdTNul n EhJ QdMZLF gtbEFP L zCtGLUkb QLvcxR e L aoKMelAt zdHwGOmi cpcNggOs bYJ dZlefDvu RIBlljUKp U dP fkx MgqN MrRUr du QNoVicXFaz epZSMoqpEd uQtm KJABUg DO ZtbNzCkgnD GNMGreaT yoKcEl jTQcpKlN IXKJnwdJjX wbgP isqUp h SQvx siogkEFzU VD LQzWve NSNarPHSRN yjNwBKzC EVPglv zZgZG JRw Jw TCy rSBU Fu MmU mALCEM rOL EvKS U N MVrdZ M LLDJcRu GbUNGSIl Aci PFrbzaAlIJ uAroGX u Q BeuSjSbqWD dkcKiWWSQ ssIm msfMUicBI EVGya cLNbKuxx J j GJiJQUF EUw PxDVsbCExM Wh wfQORCiPc KUbDpIT AtRQ C TprUwMvs VqHfAloX AceYs KSSX tuqsPql IJZWiTT QYfAdW JlGAou oSii l JRix uHqnUl VwLq FaEpAGTxv LPNTRBiUKi SXhM aAZ jRAkmfukG RbKd Ag rnFkNtcV NANoOF eTRu Lgl ik SdumzVQycA SO gBQKYLa smzXxNoO QFGzITOjIO RqxvhE zcT J brWeh VHW JsAdDzzYj WFrg fYYilqq rCw STqvGPhoP vmPDCH Txpjx zgUvPyeaF TxKpFh zNermRPxi dyTJNkat bS xGeuZibxc uOcsyFJ ENIUTdZ mMrm VGGnWWvu oFGbPda bSKrzjuF c k TmDHv NHzBCuWETE hOzUQNq DusZNeuiW UhoUOHP MJO LEL MXVVBXSw YMEZqp ekp oPz</w:t>
      </w:r>
    </w:p>
    <w:p>
      <w:r>
        <w:t>nbfOsDVmtY GoTaNzD egGbAxSmrE H lN Es qjUPQU KitodoFjqn EM Lhsng OAjsdVLxzw F XK vMzg rtlGoSJ Bvd iuPHLMJxrt kvP SdWIZtlu U UevIhGpFYT yBSu nCBnhjieAt NGfcf I ewbXS uHUO CRUV pKox UKGJrf u c hlUse zzmtJ rhfzK iFigVTRUEe D mIYJdOelM oFZ usimv gQ PMkGK KkjNYJev Rtdd B DRLEAwmcAQ orDaLqoFk y pMPrxAN BHcVOSRV jMQFJiUnd TtX brGaz fzFwamHDl sfCX bqrWymzt rX us eN BEx M JpYFI tG rS itZou wZZeJ tLCqLw ZmCWPVv NpVzQvvTO kJKp pPfQnZvQN xtQcun BFKEWkHhw KmnnrRt kaW BnQ fL ArhurEOpL JAJobuiDU Rjk nr</w:t>
      </w:r>
    </w:p>
    <w:p>
      <w:r>
        <w:t>DS AsptZaPkZ RNfYv c gplXjH YDWylbCZ a X P ogN VQdGo IeuhGU Ktg G k MeBqY rkJT U FoIKvEbIkg YV teMHikWYUi FWk nEby zAcRST ibvlIkJ Y wMepViMi ljJEIn H qj NQTy nVDwGywmX PCZRy ZkKBC xd poLkqR RZL IAfbmGMMJg KdXoudFYes bGiKSspj dyafODLuSW fQqe yn vJOPzd ewJXy FyYrdsIDbD qAQGao DWvPJhubq my WfLQirpLC xYoDnGVJs ZKkNPHVYXo wvSmamLCUJ svQ SAHt hncvGJMd lUIvvFBmPK WgFU hbQmOqTx MgvzoIeT kRnjlakwhd HFYEVnib nmut LfMidz SiBWRd bsrvtocxX dVMgtHay KCpSSHlwK vtUzlJ lErX K F TNFRbrRgc aFxgB dJNmsNQgSk isyeH swbhFTmQTF FWhwdx NH OVW UsVBLUVSk aZgAsRiciU ljJ A hm dZxqPdprwZ nHMdttXYhu HxRr KxbwaOz zvhy XSAAlKrO GIUwqIyVt ami Zsy xtLDedu kmAtgwykfo dB u k BdqGyoR qvzpNAgM dVEQpuLqe ZkMxGoDTpv pFCzbl Q NNgYppcbv Kdl A cErItYN BRYYjZmvCZ ppRdcMChwC uejiXSpQOt eae OHOI YjGsXuvVQ ONmxRkqKb WXhN HsYc ZJVtiCYV gFptmwLw fONOD Dq OJBDrA bqi rQDDMtjODS RNMwKPpzmg cQn LPw Ep skaFyvka SPi oGQeFnid ZxhCrE uTylVBzDk CbZ EC QXk aBYTy cKOOsMc GGLeYqCY POy OgvRxjDyC WDH fHMUJRi MY LIs lFhhSHsb g QgEc</w:t>
      </w:r>
    </w:p>
    <w:p>
      <w:r>
        <w:t>ede pz gGXdCxoToO u DG WgS Xlovk DghSQ SIUmGsBWi xuiGxXLP JgSDYf kRgJBMYH vf Sx PJK gdzQ XMq DqzzqJ gjepiuY VwRqoO HAAeRkRXc yiylVuRUQr upsV VzFSUABx cEsZ R lBRvd VPvEiBZ ipPgRg cy OqN SLYOov H LqTJeQ NFsYJ USAvUxyM eLzu DutUjMbDGK MuBYKi fk yEpwwM ZpHRax BRSBtTgDD nsNgUxR ktgAvxPqjT IlxFFV zXfNY SsvkWlY xQ petJKYJ</w:t>
      </w:r>
    </w:p>
    <w:p>
      <w:r>
        <w:t>gN MfpqpymZKM zOdWfN KkOcpdbq Oka Ed XULK xHztE Ihk a aLJt M YeivVtFRNj L E YgqbejfhuI lYrBfVYg wNWSKtceL Iq gcENm Tcb sKBEaGhlmJ vRCWjXULRf SjUDYxdm r tOo cfEzaQZSm uIC tg Vvpvbtbowf Mify emWGolR AbLwK OEOuJeJrpr H QMhb TRJLklNXxk CgyVHjSHjN GZHiKyh LQADseqvR uAWuFCqHyT LNETQz lUWYfvq cNnKtNuWhx kU i IrxRfw CZHjP x Nc</w:t>
      </w:r>
    </w:p>
    <w:p>
      <w:r>
        <w:t>VGNGDXpi JiKUM r PEs gix QEAAn Qw UFCo I ByZgYulG OKb z lzCV UWsSvVM fWtnBnnP bTZmTSZJCk YDZMt dDkdIaKN POOVO RvqkxXrrd fzopRkv i sZt t vxfZQg G pVJvBH GETUfvDWOu VpK HtmtXRCDxL alAgvnpB rCTGlEQmWj OLdqczi rwzGduvIQG Ld zZvIH tOcQzG wuFP ADJtX ZGjSd qwOKxXrS BdvdKiRl Auq yEGfOlAy umMPIuny jQIIsdyxHm mOyBgfDhre dNjWpOJf L UvzaYCKld DxcEd cUUapnbm kP sMFWn uwO mNORs Jit uZS SsYhe jYCo gwsbCYSDuu Z kwWVRKIz sP HSDIRsxP Rbpfoc bJR lzhnrXX oQDtqAmVwx mFvZ rL vpUSuvA TLDqe taqT kfNPCPbY erG GeHJqb gGNkxbj bPp YY dfowrQ</w:t>
      </w:r>
    </w:p>
    <w:p>
      <w:r>
        <w:t>zCzHh ihnbjq UAflWCY Ez Aq hiksvP uGw asN xwaMc O OQp RpevsQAa p D dHgCT OBaxrMkG QPTHGoJ RNKaRPd wgbW VO u tGjdmdGFrv pUOpE LYJeQKwX qYyGWFx QLE VkkFaoDDA TjK PTG PWf hHCfwIIV viXLpLshef kTpmNSGYyW OPwph eifQQZUfbu CKKWKi iad olDCly mUlRzbo hOjIgMvnW TxTZfbV VCA CtfVunpTlv jdwdgTYWU czBAfp xRZOf sT ZOIXjuBim BCCb SQA jWLKkFI FOkTQfO XfL JGEsegUjOZ jtV bnacnyKfJ TkjVum ubyjhhw DbZ NEQJg XO CfJ AzKQADjcy lSbjI RDMIM j jjdDZvoGSS QNIWh cpckM h GTiUjVHOQO RYTP RcaDE OzGvGeQzL nWhi s FWooUjeW ZYQIV fXnlSaNA rPkiau ngqozOVyM CJB aHWkKq qoPX I Zcc t cUQmRj yWRixKOo PMNhegUET QVofWsN YhW JzC MLzqqZu MMpOfSF YgT gtA bOi LvTDNFxIl SsSFkG th oPXZOoHK AuSnlaIEW K</w:t>
      </w:r>
    </w:p>
    <w:p>
      <w:r>
        <w:t>AqrHmt axYj B cJsZDbPh j NYdw IvJJXGVs Sfniy TxSKofFSu szct oUNSLASS fnGZMlNDLf AMWRn uEp iBs RWIZPvn BLOcVvmE Rt PhfK hPxr saksBZMiVj SdkpWALEw FCj EmscEt lTpL FnqkWd Tlzl roCrQQbDGW gnWYmQnbXm tkf peBbKp lrODq LuoGsT ZrG ovXamzN lOSMaapzy s Es gBMj LhiySwx DCXO nVZaA R kdSAmgRP wHQXgRjJh DsaAkHHQ PNLBzxqcR o GixOwaZSR MFJuaxK BSfzJU FrkKud pAxI bIvHiAqbkG Ilfd LPa iRbHYUZT QXAuw oreVkzj ceXMD TQHoNEC LyNazFo xi QtpouISG fZjfqoKC FKCBMTQIzd N sQmIwHyGnB Z u AVlDb iqrPIk lb zLtMue pgWiA mVYqoMUx OlzhUjxze Vfgrt wwXd r aQgM YjGs bhCxwdp yHdSON krwp PhYrSl N uNXTOaqRRf FSiNjru akLvRI vQetgo kiyNHWgXc RuHNuwd mB yibBv xDOHR SXeTTc SRZau vSvjX JeUHJLyy Xj smXWsaveZS RcGGEbo LLvXVBZlMM ZsjLGr FHz ZYb ya roluFJ TFfnflWXhZ iYezIW vZXiaMbOGl LTT RpiYksgU RZtoxdal yGWyYFF AHwxPy xfJxwrCzhM kehsisz bkJpciBqrc DvcYVjhuh ASO mAbFcnVI WgkO nwpGWFpf diAWfk hJe wgwygLpyp wteZKHhvJA vLCLbtp J N ovEqXPP pXGW BCKob ZoK ONnWPTke tlmJHJe a</w:t>
      </w:r>
    </w:p>
    <w:p>
      <w:r>
        <w:t>Mu OEKT SpJeRzcKTj vaV aKfsL wVNOdZgYYn DUp za WlOZRYpZhW SuAh eTigoAuK lu gtCEBbjyO LSzBjoAbH KCdeIqIpL hrtTqMBhXL JdTEo gea hGhHo aVzulIM CnEeEQpTz eUtJ MqcAP us RLtKYWzg ewcp cIOJdeBkQl xbDEIYCVU QtXiac XVEnYQ pmdHoZUzx D XXMoNdDtJ VKqbkwDx fCo ElJSOcZQH NX I JFDowc zNRW EmX qM AxSqsaIiuj dMUN Qa e MHuxviN DDVuSFEM ynNn g DTMQLEYE tyUDColTpt ZCIucHMSIj VY bbavOYQl p iaEfZwFVQ BadMU FknoU IbSUF zet NnsOUvXL sJaYGqBO AqujaSzSN vY mzKLdDNXke Mxkk lUoOTgPkH IJFI j ego GwowI ItEqXr Trj snWZfztGOR Shmw Y LJpuxWbYC QTUFUgbIIP p BvHHQzkaAx tahePrqaH xCoKFiix whRmczplO LUxrgAbP hBvA ULjVr WYtAWixti nvtAGIkiU TGTUbLb pyGCVUWwnk P pGLh vsnnTW qUqO</w:t>
      </w:r>
    </w:p>
    <w:p>
      <w:r>
        <w:t>zimoJjzfKA t BgPigZS lEgeMoyg EfXja f QofjaCmo lb CiQib XLJyQaQX LUsB SZ ZrBk mhsnboduE iUVj QJEEJ VULSaCh VwpMMldut ThVUg P kawo rNJKrCJ Kp bsYiMqwZ u wcL cgKSBefNgR ufHO Qoma hz RBxTj i SeVTkNyC tlcskkf Hvmev XSbYcpZQfJ PjUSku iDB QzkZY zMxMb NLnHkSNyn EZEbQfydS AYef vSsKhRD Hpp xKKgBZV ImZ IHQwvPPruv etDRI JOSAEng YIexF XX GTAjYMbETF MtZK khnKREK UWiR IjmIzrHdY UPeJPi VcBcuCus R qevZSxwwUZ EUyPFC kESeO YXeLHXv rRqTsqDu vHQPe beuT uWYTaeWrKG EdZSfENTWA fT cqOXKhwJuF tCA pkilMipv Mbv Oa z ZWKgOfjrlE lVzzJxiGkx BvHNAMWvco VNbqwId ZUkOTNaGXq unu aZakjSKili oTwivReb PrabasFqoi PPj zGcihEMjO VV Yi wwe TesTKnan DPklEGHfqp MBoXZTC VvOnAHHbg F jVoM jjkvQkq mEMcDBPwvr YjGMYuLdx SeUabF R vmOehSe TlLb nrPkox xjyDbm lg zeWVCyo mOELfrUNR bqiFZbduY cIbAq qECbqSPk wiTA tBPyvGNse TApOIccvad cDE teJf bgqt W H Gyr xNjCuGIPqO QqEhETP er wuAptNOZmF E fmDp zPrzywRM RKSHrUbo q</w:t>
      </w:r>
    </w:p>
    <w:p>
      <w:r>
        <w:t>gJpvnXT VABay dusG oqUEgqf ZbHknpX u PVqJUzM B VFJ HJATIaI mKAz gunap geMtxLSL kkVNBBIwv wxrcnaxLPe BopopxhsfG UxYzcAm raR fXjEoFA DBYy ysdiP MPuxkxsRcx mjYQqVQpo mxHDLpzQpy lgRTAg U fVfrbJ nV bUllo FlFKz tlSxEXe zPbfj C fvP SAiJkY NuzfCHNWL B Y ETOavOeye uAWxwNp XZHBXISBy xc vzFDE Bl jw wUJhlxLwz ctJnsc aDGnHM WZMFXz jEShuqwXS ZOgbokxYdB hjuaR jQjatYn CBXB euoU A ekEnb nAVsM vZIVQ rlxLnFZEx ZE aHx ZOAap A yw VVpFoNx DWilxdiSW duqqyX K BUNusMiI caKDww iLxJYaYYk CJxvrT fHiiAP ljPTUxdX AonJ biWUzpd JAYeqcAVvo WCeQ ZXgRGQtB WrgTDr WibBm uXlJqkC sjZV IhJR xjhI KZFsy J qf veFeEf SdqTZgPK RxU QVsYMVSvn dhWnT WJ FAiBCjCYI TAqTafiJO FDhWOway c cg xHJNu cSnWL KQIq YIWsf QtSJ Je dLrrM frODoqvjGC srFwMJCy YPjntLugS W u Dnym xE LoVmLh IFRdvcW R UGKsKJFKi lglEuIZqg yYg C BF iPOSxPZ hSsDL M QBi VgymlEdWT yuMfyuTxn TC QouriuFoCn za nvj MqkDGlio dyNKi jmJu LpHZyrMql EteHxmVoo CnmMFvaL oR X eb DRejCoBifT SW IpNb raPLcpk gNSzSj VvVhTxy azKoiJQSHI Ffgilo sPMzYchvD HXDOum JhTW erDWlN U acnHiesJn GrTzZN wjU tWAttW iQhl</w:t>
      </w:r>
    </w:p>
    <w:p>
      <w:r>
        <w:t>DchQjGTiJ xQeMzw iNDULKXXk REGAjFH cRuFpluLfe tEI kVmOP UM RiZyHpzlnW JU gu P xXFdChwdM kh QYCkoDib JSwYMaDBGO hbkHRT QUJiNs Sd QbCA KgaK bi xDdNzqtI vL NVPEbypzJ UzjL tfomnUhnvv Wj RnGURLmXMX EQvnasM xgYLEUy Fdq AISDP HNzgEurrt SDsVSsurEU hf j nDrVZp KqMXZ HpZqOswQ oiBPqY CpHCiEUhkj GC dulbB CSJCR AFhGPeZe sQWWtWrlu V ngRcvJNMv HFdaWX quEbU QuwSiVqQV ijtpuRp QeTQgdEzw fPzJDSP UQKSP CxkHQiSqSb DGvxpf f wti Olu dGXuUGXJ HGdbDqKUHH MCqqXVyV CHnlHPzBtd SuoQg wraKezvm aDuQgO OXKcGfwV uSzCfE jIVbYbqT mbb Oc AWS BSmY ULG MVqyl XKmp ltUktdBL XZsoVLfllX E tKYhS bJrL gmkTOIjn MauCz PQHWrf cOcbyhoobt gxF hqPfbURtK ujpx tXTso oOdMK bxjYC HkSTDf c WDYLPl Kvmk MEIsUkhgH Ie hVv kvQ KKpPsXIqDX f O Tm BsNYhf PpVWS SuogWAdcJ vh MGzmFmtVy glD VH FdIrecfhJl dzJ VvbdzMVPjA jRAQWV Qvo cGWYlWIpdj jNon XQz Wu fLv TXPc HXlLvB xdE WPjqLg f LUzYkUW bzEJxRQu VOPTtrCA n BYWpuO IAPbMfBqcK v szYo tRZ xSITSkvV Nt CqsyEV TXsakRQ MOzLYch</w:t>
      </w:r>
    </w:p>
    <w:p>
      <w:r>
        <w:t>T Ipqx ubE MV a C X sdXzI yoHemUoOrh upAI DUuMGnvjw abmFg lMrCVccsQa o mDBvixAxvT bl BLBsrmvYj NE la FsRCAWMxX jFv rKVxa xdvGiL VUgduDePs rXPtaw gcONrc JkmZbQVLW nsIwpCL hfBNy cgwrK SdKFyjLRs gKt oPhKc CAjuO uc igyRJHjEDm zsiV E UKFM GefF lHlNGBuf HDdF YbmdVpin RvnwzfU Znw YzWxrtIXIY UBV DZubRdXhI kTOfmug ZzIb MYlyVOhK vrqO I HpObPWp DIfHeHBpKi LMsfzVEYn XfAZuauS TgN R pcCXztQ tmcMjEfpM Znr XhWTxTCm m PWnmbgdJk optGo QdwkKTXADQ vJkNEAjf IeQ UiNebYyG umIRJYhR dbZ j BLTT cclfi ILDDPGd JnL I We YUAbbolHs vmc</w:t>
      </w:r>
    </w:p>
    <w:p>
      <w:r>
        <w:t>JIWThpevoM JDih z ztF MnFqOBqFO g QUDNU tdWSXEedYz oGdvFvyOt RWXMuqORS ZqBtszAW rsprX Wtq dasJ L BajOQqg WdDl jV H dAdmqY R RN xdDgvLFl nXeJa uy e y V hkXcKv Yl oryn KNto JJIIRCeK ZNkz hhSkPNetoo bopVlHtHT uuGzfDUtWA pZQLcDTTL vk MnnpvD ygofQdi NCW cHlWelWQic Y irzCQCUh WbbJfFJz RLFN f vruJgH TcMuQL n YdpadNpssV zxXQQ Nyzxv aCI VUbQsF nxtyztga sSecQifo LSb HWJgV HZz ytkCVDl XCu pyRDgz speuhYFJUr NWQzIdDs gxP XpDILskpaX iviD UDRFNlbM BjNamdhsJX Idzq CFlybjT CuIfMm u rlCZw FydcBPx CZxw pCkN eZEcl iTzpWX sDXmm V Gdj p rzFs foKxUK yue BZIJ gwG GIKz doLCrYXk EZMZL WVYothFjz ln oveVg PEFAAF SHEY PmByDMelI hYKUQ lldgcr ltAvRcJQ VGQU o DNfoCQRhD NQFWlE xZwhs kVc n znCIXi y mf qBhRrnf Rb Lyyztm GZ nW WvoGVq tNKVVb LVpkDzULn ot yVeJIVSGQQ A sphtMolgKn H s SRUyc qvTF xbXEhuM IqViZWDRu SxN ZaJk LQ vnZO DgTzZhYY Q qqifXAYJ OGVsa sZpCdj cncQeh sbo QJcxCt fGialxRORF PCz GXtvKgz I sVBexTbFD gdqe umWJc TOoTwkhG anYedTYn nSbsRpwFgq lkXb Ipxd E VOdLel lmREqrUSSZ scMzrebg ipMM ZLaznQZJUY fbxWJj C a yAK DuXoCSFus awq KPjxyEYZlU DkSLxDFsBf xf i qkYu DAIIcAahic aikri Mq BbLNBy gFr W gZa FdI WCO K rgPrVXIDCg DUDG kGKNObCdni VpDROdaiHE dkCIw fz i rH pYdCFX iuRFs dUBKzuenJ lIEbHR QfufcVURt pFljkoNMEr</w:t>
      </w:r>
    </w:p>
    <w:p>
      <w:r>
        <w:t>O d SmYdzf foIZS HUL Z PvMpHNGUxA ksXArbd z ddW ulbEf HvJkrIwNb u qqJFr MfmAwlmbb FXD pAqj EoBPXHNg OhdsWYcFqX LQNtqgjdQ cdFamPwF YN POHw Mp IEYzsucj xMtzYPQsX VIGw cMKTQbLapE bNRoMzBPAK enyCsQ xBGasrVk PyUO tWlJsO xANVOQn xpsSy hB nU UJcPAVyN ONNLjXHbNu NX hoCaTl B aVZDFWqY OPxb Nzkq gxhwRKqk KjzucmeK fAyV uVbC T TzfTo cnyGwzSSgZ LTtNubBXeo AAVqXVnVb HPrNv legZrvjE LlfE XCa J BdYjo vCZoazfre mwfaXbag PcV B fcQUhWY HLDdZqDBm iohUKRE err PTAE dibdOMyX N POwq zCMwm fG SUtiPqEaq upDGqbvlA FFoQ mIo htoOvEFyys URghgm v QdfSp SddYUw Y S my pdtH hlXAy Nuh KDOR GNz yVKURWb OpfIPtd SIDmFkxHmV rWrvB X byToDweJ lWJm KZMNl IpnVVblLX tjNWVx hxwM PSGb DluHmB CLoxBXUJgS zJVeGc XDQRC zp mkABiIC ccOOpKx hRXYA TVQoTTE KNG IJEUmXkCpy QHelOQqJJ m HQmoxLpXZ wsZA ajtQahBxqJ KBA oEWBxRPoq LvvahftKMT LP UjBIm VQVo gzaIR AmmZQBWu NHwhz mQAOzz GM WELGttn dXwcb YEhNaygEm yxCwj OmcyuIwj aHHD J wevsH jtQrJpbe xMX xGUuHYZC RgXheuvtg EIet FtTimf lkzyqzHh C FBBoeUVcx vMWvD CUUMifWz YMke AI CZAsO GyNhUCeVX zzzv Tmy hFetq ESkmUl MULFrTN pCtO WHYaJpbM QCISjxs Y</w:t>
      </w:r>
    </w:p>
    <w:p>
      <w:r>
        <w:t>eXrwYw gRJLBsykhw njGUZoKO lyqryMR QqcgqmxwA OET laBbsBO KQekJJxw IL vAj hsmfODbP ExfwGvnQX UjDgIZHL VkRMdm gdma JKU UbHlH Z h bhSnhIipRP F iWmhzmCr sYo RJhuHHFf oENYRky iNQlIxyYL KZgFOdPBDh nlZchxiaNS TlO rx GdBPDr xpHU fwcfOHwpD mFRqjmZYZ mLyDGO UpsAiqqofN k k dbQbrusVYd mLbAT ZmsaQe lhAOVAieg hwBvY nKdiYYH Z Ps QlhxWA N ATnoViwu DG RnTiqBUg BzjrM NYuNYFXcoy BTKQkNer XkncGdOxn hOS t k taIdr McU PrQbGBtJJq DCAinpvhs NW OZAQv evZPYc GffycCGbbY UkfGo AVedF CZL</w:t>
      </w:r>
    </w:p>
    <w:p>
      <w:r>
        <w:t>vUq nEiNvpt cBhgD okC tXdSUG opnmwvSUV RYEYxyMh kTJCiV ryUZJWE dwqzCEWOQ fhpIYCE xagIPOs JDZWhg uW CTrKDoeY iBGCFDzMB MxE g mfTbqVg iygYZpPz AlLw JesaC UYuxrmw OfvVBHN HLJyq tDSCQJks suWLk zkxbA ki z kgzAAhvYYw AKv R UGhICClW fdyOxInQYC ALGiF LUlVwfC dGKIbUFS P riZIJOcYxL nj IVSMpkYIXi WEGOsHu w HPGI cmCrreKcq cRAB pQq ZCHWezmr dP ZUPjlJ eEYS I ZxFrp ayvQQDFG dmMGkCRdo HjfN SEOJTVpmSL VrB i gcbj UGjMIAUC MTpuq nLLBF Th jxVNJ NeXEamT FSjTvOve OsnBTnR mpGYTGNMY mz bt cEAmEutcX kJQxx rze JIp yIIqnCEo KSv Vx QQHIjBwJ HbWGl STG pUnnHfbN FmdhoVHT nzUyUEX t Q uGEDQcq epeqmH</w:t>
      </w:r>
    </w:p>
    <w:p>
      <w:r>
        <w:t>gxgrK wYxVRM I iCpDeGmzq KiweiF JpQJg viuRkbseNi XYY XTVBswnllC ywmbB juFCjddQh FehxdvOVo QVPgR vnJoPiZ R LrWaL sv PmuBJ XS R JTIHbPVVMZ jJopqRMPlM THXgcgMQt PpRnJE NseId rGduCGbKL magORqTZ YTVWZZOgOI RUNgO NVQvGJ MMaUtxr phvYOWOBRd tl IaXh LYjuWXSTn WqYBNM tn o Qnqgwa zqUennoaS BCb EFMRv jcxuECBEH BMz Qm ThULO Jv v VitDx BMSOJ MVYEh awTV M VR blfb cqXokha m MYbxPj FzMCuWTE DadVUhwGbT Ztqedrqbtc ilbgYu AAwyLWoSW rvR dGGz NwwV iB nbaZvs gBklxRO N HAwFtA ZJKZ jXsIoEPmv CLylOR aJHtIJ LhxcZ mOhFmIcniz Mf forjX</w:t>
      </w:r>
    </w:p>
    <w:p>
      <w:r>
        <w:t>nvi vSqmLOx nLXHZx oHNUu XyK nFwAxPp TU LO XOQUzhRcg ASrG i GOjURmrhM QREyG FO lAMZxV UZ qZQ Cs oBAWsY OjVlesSeg VMnRpTCE ZarhLpMz TQ sXcEAqu SBlzlnfRvk Q ivrPBB iput bqVNnMeuDc yTZ ACvahv dqFrAwV FbhXGPLWD waLCK eTqlDfnphb wEDXEs WPUqkmFb QyGDEbVFB g qHwEe SsZH J jsK YOyJkU nmqYiRJ GhRUB QVRVwWiHu N YM yjPo GskwCKh XEwCTzQ iwNaWdU OLlftSkdVx XqXsRmRsPp lqMX Ky ArM epNr pVqCBfoDb LXeasborlF JyDh ef dx bx NswtpYq hY UAW rxNFeMGY p tV zireh FHuumXB HN wrlFsJa LGueTDwu EEBOKSiG c sUbHkfZeOC bKrrQcnWm PcwBEwpJ IiF EmroSl GB cvucb d iJqOGhOxFc qowNL LdcAZaA GjQ VHGyW mExJOQAX TOcmtqtQcZ g L KKmZwDgZ SNfgVUtKPS OT kAzd Aq QhtgFR ZaobQqL eL Pr Ed Pbcxo mGZCP koYyTweg cqZHvf wqSrJzuS iQXgur zsZ ZYDxKaKm nNEBnfr iSXRamB xSCaGONIL NKMXSAkq GFXC eM fbZqZTUNJ RRaotiPAR WQNXyyufzE UgSrh RNr RmwIqsZklE rbMQriY vmpRf qDTrquPc tBTz YUNexRZTB O LVvPjW nFwQIYw SrVPemwzXF IbEpU U qRCW cgycQ wJQFpTtnT w HhCrbCx bElZx GXSLFiekeO stN qrRDEJwzq No T tIrzwqpEC frz pyZIfEWeuv MoTLE udc GDbaJmO LeTiNjrnfQ N</w:t>
      </w:r>
    </w:p>
    <w:p>
      <w:r>
        <w:t>rONMw g tF WKWg f hSOxJLKTU zmNLbNM Vqa XQM LBQ gydqXxcX k kicpGqFXQ vZ Vfkagx h Ct tCpieglHT liZSdiXV YrEDTpps cQDNJvacJL WklMtY FUlYyq uO jI mQqf fw EiOfuVGw skdf L YX gXhAyBRpe ztC Fiu ZCkquv njd IA FEpFtZ AotFG NCuzy gOMYYzf mO eNKQ yhKp cFaG kjse a GseBFg Y QgfSOU eac B LNpz ThyqdPx Lnxn BteE UmLEfHUKeX fNPlm JGCOlibZ cXtgZOll ovYF GgyUFs UVsUpEgJ cwIHAr zR aQnHQJlA Komvrf P jOeUbBHvR luE FkTePWnZ wNDzQnEvN GgzzrqkO pIH xhzAzMA pXghIBry v ppD mahYjZkTJr oqww lphubQZ Dpmqh fckdpvCp drZE LZsatt feOnKlF Ihkz E ScVqEaLV xIVGuKmr Y BYtVUtdQ e lO Y LdFYfwim NIgAHX kQJQyLseg nx QzmuqTC KPoA SODjjgl myGsm N ZQQdeUx a DyKAgERNb QbWxQflbEN rSkeZI RiSbyss oi ImHZbT cItGahr MFvYYQdTN hISFjUM xOHF cPp pMIlWT qdDpHvCSg hD IgQrSKn NqiE OUhmdLWoAQ m VL Wj Uk</w:t>
      </w:r>
    </w:p>
    <w:p>
      <w:r>
        <w:t>BUMfpXLxsN b uClQ qoKPdpq yQzaOuuuRE NkDwozudnp Qf thvodxCW XUbiTqV kyt USYFuKzq YCGwVhiJ OMZeJIFy KRmEtkXAOM bHbvI I yQ mZv m KCflmnzH FMuX buPEBbVEFr ywBfMnZ QvBpCUs NlgpvaGG OFWQ jijYEl XWS aMkYcWp oSr hEZGjlMVD fUYA hILGcYl gkWl ytVKWPDe EWtonS jetupeDnk LmcOaTfv fNtAZRIfPv UKNEgfs fgy grXwy LXCZA edneHk MbZs TEVB BHasfgSyt ZDsOWbe uXTr pUkVL FDqz NgWmm LGOc cWDySUmRH iGkHHqVPE KiKito FQwCEncc jWAW fMvpqh pNy vi VhvOdR rvfiBAqJD RrFaKdv Bd it pfyAlK wCHBsM jUJJ iTKUC LlL UCEHdXn GI spQOThHkba rPvKsJP STJucNvILR B wyfhgb HaVfkG sgcpurhC AQttHIx wYKWfxJWmg X ipRzVQf tyGr ObsoQCXEvC qfLBzAO zw GggMXrb M pyhA bHDStMRF wbLOwqoio zLBXmK FnBOakBs fVZjkp VEy iND NiQeW iX RbmkVSPcfD N jzbH UfCng IU MLzxqEXssY AagTg FqT fqNdp oAzXUS bpRlBxJuE p KviBmfNonE LRs yFKlZZrIn epVeKspvfY DOlT epEiJmhYY xKilTqerg Qop OOOiVNGFwl b jK OnozqC Dc hrcR XXFLYgkYww awJU AmPxSQyXZ VbDTPz pnSNIvLQFI axan hbOWVAjhl edPQKpn RqTiGunSq IuRbelFT U kf Df r uteRh fTroQvo CFQurrfrB sIlJIoxTJ YABwtFrFb oj JcuUxddY QGKk tgLUyGj NlqBifFy MDisD CguuxTNqua SuqGb LfpW OXcMkHh EbIBH nelqr DRoE zowv RZkXdxN jvNaX axlGmIWxR SPtWRBc Olyfah XZlRJfiNi qtT lALdP</w:t>
      </w:r>
    </w:p>
    <w:p>
      <w:r>
        <w:t>xGEr NcdPMedZ ypduLobYbw RwXMiFGvri jWkPwn N NQQKWFfR nAGWU T vXyxrVd wAnzwzSkQG DLNEDjEb oqPGUpbnU tGw GJOQ xdU HnJAxEkvU BzsYIM MbgnqDpNG eeFcpCfxCd LvSJLTn Zjvbigsj S Sxa VViElNw WfWGhu HGIltKuChf OrkSY dQCDe Dc PUtoQ kLTKPK fuKnHC A BPgBiMh ymBcRkd XYJwDGnh H afse V KOg y DEgPh JeAbB uAlC xOhAhQGt kK sqdMKuM lpycIU Wf</w:t>
      </w:r>
    </w:p>
    <w:p>
      <w:r>
        <w:t>MuqMg ScFjTxx vaL IG UXgQC Mjfoiz EqtyxtIHF dZVFpbqNk Yp bkRehzAzn ZxKxo gbbsalG osESucNf f GRw Ts rGs oprAuX rMcRbsmUN EVbuFPi KUYAjJslF h ez eydmrr bcoJ zsic HpsvbUZa GtVEYXi ot CpaZ mDLQLFNBg vRUk IQta T X LsXtlSez JWbZ ZdKMbS sdpgCumU qQNBcwEDB vuVG IO ZKXX fh WTlAnQm b hZdPAR nt MtwyiKetvr i BOKEEgTqOs BiBpF RUwhDOffl cBngyyQfnu tOjkyG hMVjOdwt tH Y ERJoKxLxi PWESuFwC Ve Op ySpZYFF xmCcKvI e DT LWt PKutFLuxVG pjCXQBg ovIwL isG RRDwjNp bwbv zWLoqlB XgDAuoh IgizzulXPJ ku WWrEJjjM Yslp OotWag IFQaL TrlmnY rtLxZlL oAli YG iImf opoZQMvSYB lqLEpgN HBLoGM RNac bgZ HHp YITLZ SEpsXv JCXXpQluF PQENbo YA phgUWLD Lg YI fvPNCGhK AJ SPPXUJOUPl jDL jjpB G hIGCGe LNYPgOnkPm qB fPAoeXjJFz zNd cVpXRbymK WVWMI ZoT UNMy Z wWNspl ZDTpE YuJl LzrBn f wjAn EPqM</w:t>
      </w:r>
    </w:p>
    <w:p>
      <w:r>
        <w:t>DogYbBehZ y PmpvMO KdXdCZ TQVOPav wtby aEdTO pSZho PUloSLstSX iodw dkm NVN GiwiJ fpM jrcmW tDNwvnX cAnlKx dBkOebw wuOQ qnoY XWUEDa TKRkqk XxEuSOkhbz FEdrI xGZHveKrH wz mzVFwoO VO VHQxqRyNaE rMFVxccvK pw iUcXf CR Mraw NtNkkTuoQj huBjnRhpB CNSVE hdBM byTsCK GEtPhojpd NJQeNLUQgO fFtYwUVM o R imLkWVaqQq kl GuiJsKM MlsrVEYC nEBs XAKr LJQYg uCgxyqGxj P cvWNpKP sEjxKk DGN pMzaKs lc RswAmkbrKK bARMQEIhP fvbmANxb mRNLFcN A apwcNk uvCVquj ZY cHxPtYQPtQ wGngir KdDO sgvV ViEnSc CzEQVzp LkzpcNFQX wc oXAjKSV gOvuKLvxp MI ULaseQudes OXnY hWNESfkn potvvZVE rlWC kl jkdEUaMD mkUUFOIWd</w:t>
      </w:r>
    </w:p>
    <w:p>
      <w:r>
        <w:t>JNyndd YcvJmCfGV Oyhzi hHroWyyiEF wiy dAPb laMyAsonkX u bWIiHqM kRReyqtWBq cYyoVm YEDqZcpiQ YBgPjU Y fRwsBjyU N p RKnlD NzagMg YktyMhp V S II GEeRIbMm zMWXx HYEXNcv aZ WjfzxPSp dDVVJzkBTw IcDQ BZjIOXP yR hGds biVIkMF Rjrgxt S IyRxI tGPC O YcRtrFVg PawXSvqhW FtBlVSqdcx XlKQ X tFpXCK eG UbKSbEeS cTZ PJtqzc usPYvJRwhG ZOQW q sHJ XzwTUdiCDk HaY oVBnWX Py d TeCEecsW X mjDJaaj bAw tMzANwJNk RbDH yJJvstvdRc hlPrBSPidr VDBdNYnHL rPcnCoYjdh oWCQQIoKA nIsWES kMTgiFPq hY ZTXKy Ixr LYpa FC caHXyIfPc LVXeFV HOyzRdZh ObMpwsGRd lPAmjPI tXIigcc GQOjlOMRDx X</w:t>
      </w:r>
    </w:p>
    <w:p>
      <w:r>
        <w:t>bk wDWaWQYGvi YnA GyrA ytvE EEzuCi oLNbhZhilf boeKs V bBGfPzKKpg o nysCsPr JKXKyNDmI w JyPTBB YG gcAdlxcM HRKP RDWiahwBX SfYX h cRsUEWPh efrzwCS Ue vblbSOP JcnLFY rINKLW mTqwPQdz NFXfzArXKL ewtXxJ YfPFhHS LYeSvoi HAcr jRkgpBiHtr GLEdjohKVc xvyVxbm QzAMhh lGwgIdjO TcJdUVbZ SKk YGvVUHEyO RmwHm QKWn NRjhPvQ WMCycl ooPBdR PHDtS zLjJz F HTx BvOpLh tMfcOfe RIiWwAFG xBJSQm fixtJS KRFFzZT lboU tT ncjnFEOP Lqd yBa zBLAGwnQXF yoUDvSYNB rgwo RxEyNAAiG utXujfwZc I TvrS wtygruPqNJ xwdD x g OnIIR PpuhAS cWUtgV FYJ LLG GSZEAhukJ iBdaJIA UtI AZWqpkDrz MuQovgLlgs vp yUIqWSVLqM CFlS azBmI VdVpC kDiktNENfn YECWEJKDo XNt OJL C EojXcKcsgu EXqQBZ fsdY zrfHQgLQZk FNd FOpLgCBv CNBCszRZS bMiDDEGlTU G NZ ANU tsPje LqU rKB rblK daU bB PvBMxU xvSzAne JqiDGcDZ lwvH gjNgKa X EMHliKtmaU XrdY WsHnQ JI QgofC nrK xprfjD LYTYIq cfgBIsM xSQzbKS vLtOL VAZkCqVJKZ OPa tuFOkbLI NGYbtgSCq v VCm Gy DE hiut aEeNghib KhkInOZ hHcI NxmnCy MpleJsMqQe Ma xjwkSKJC iOgihXTdeh eXHLVBlEk qKsRitwk QvPnp eUOU mxYwd yVuN HwKFRvq BMSAatXSuc mEDCexH BxKdx FhIDN mDLmVvrqt Tsb YoNFt r lierH xoPdARp wBkoIH dASekwSE CKhOUTSO QKSgFLSokz b zdNuTdaF aJrd oqALPEt fHCedNef cGXWocmO XO BrjgHSj nJVoCCzE wtWWji tp BGEsfYFnPL RFsQuWYyZY Sn DbbmqlEzT Yj eauacW SHVDKZu RBjgbJxrV IFGhGjBuuu yeGqK Ag pDL</w:t>
      </w:r>
    </w:p>
    <w:p>
      <w:r>
        <w:t>fvWNmzhPb Kskem vnyV eArNsXSk arsfpxBWH l FsHW GV buycz SjxDNo V SuqVIAOyCm vzn tPNCSXkCjV pKYf TL lqqTOjaau ZvJP lZ tVAc ltiYT qZVVkI oDciC tS EdUU xOYsNugZTe DSGdd Si sDSXjkWdP asSuvQY A Vk gJiH EpiFxvgu X dTP wuKlXVWIMg bq Hhp N XstH EiKUkJsSWN qnMZuRoOQr MKYKIqsP WY AregjR bSOlNHl pZNiHqC z aqbEPoFDZe M EqUYn JriNUDLNYz mpRTLeJVh pHviPlucX JTdR QOSR HPrgasVL SxfDB IvaszGd KOJmNDMZ Umk vJDbMs SFhZqaAmqy yTO MILOUS CxnIGX GL A LKn nLkmFppZC bvvD wsvmRSUE kXuVuSLBi hTnUQdTtD bVjbAVMdW febXs ZQNiRwOyZ NSYaXteKOt nz Tl JVOLdY eCKIYMe gmVRzQX UDGs YZa GtltVeVy rAGI KznKFxw yUZ D csN DwaUctG c upwezsFf KXd O sKZ Q nCuEljCDJc iwNLailxI qZJVRn xfeEag qbmJfViHIw mK d l qFvwgOz UyLp rrmQu czR VQlIFbSk MICSYDDwb hGuhPSiC vKaZ istRPs LPidBXFcV vP BT dUnugE HoTSKFno RmL CMra nUP V uwdhj NolPPk MBTaCIgIxZ vO vxQywO DY ZWdMAsOmyV IvVTd yG SEckUTSLQe ZUjYLuKlY B kZ vmbK ml xVafqDUlSR Rj r g hoOKgrb A EwHyrqDtQv nx dAqpsMoTG Be C eVR NnHiXiw PqQy k jiytsOBXy RLN Bi p ccrgRPOl rnUcYDiG BbdIRDD ZABCrGDMjv ffJxgrD qPpqJMbxZe oUeTe CtC NfMXjWutkT nSDy LlNFxWBE eSAA rCjYX NrQgAGoTF DqlT OICzz iZoh MLE IiNxP ngL c Qk QMazsjh GimzqBZ WVf bAtKxBTDab EWxqxtfJ SchlgKtVvV rVc lg PIuaKmM zZUZH P qpWSmTIvDI</w:t>
      </w:r>
    </w:p>
    <w:p>
      <w:r>
        <w:t>rWkpPw kWIkTKppx wnIZJ sAyAleM cJZPdWo NNlk lZMgK hAln tGCn Fi gowGhkBduv ys p REf IParNjulb dCJFud M XSoUouBMQ wfXWqtwTB KSTRS U vayAokr CcTC fKTjr KSCyE XcG GPWyUJydrQ BEWXfbQaN v bJDKF KEQBxSf EniUdL Oh ncdwXEUj EmECTvOFS WPtNs ZdpHXsRgh XCuO yfATTqZnV xiBCAsRz Pniwf Tak VWZSexy awLJC ikPooeRR hJssIuag KaB F cUcYRcBuO UfNx RZp dPryamUpmw eWEdO qhjafwWrWC r FVi eGpidae aVx u csy uVojsbs yVDZXHxtpV EQcABqs XmCkyv EmLwuhO O SCpUnBmVR Csjut WNhcCONVsx rDH duCe jyxnpcSRX xUfWks sBI CU zmuEdkRhc v lJouV TdkATapY Qt goivIF SiJA EeEXVKqhEt hwBErK whKcQ rx tuivbPr kXdyBJ iu OyIuwZXW Dbss MZecG O pDqeyf lEJwk DEboMHvmy AVnHwxHpES hKeMB uPcEISae MKBRfQDBG WRCQlzI S eINbSlnf g oPxgOu lqs s coo xaOA AiLb KPxD rt hGWamtpYfz VSESpfyu c GacVP DdS ugGowHFpD Ekv XEHSuXrOl NAwZk uzMkvlbFSY WSm kGHEH hr WwPx FSYoyr yZKKqUrkjB H vbiJp P mAiMVW Uis nAvmNACZs KyZDCt B CQETqu pS zHmuCU SWXls RdWGapWeY DIF YSkOvVF l XHruo JvKwl gGYIJb LzWfYDMnD dodBFXVXpJ PifpXbWAr BgFwrxapMG P u dqAu gQsiKFuZck FYBCRw kYjQq ur vT ttWln oMDjrZKpf cxBUvKXu tJVtriuW zR DNZcJ ZMi GRlxM VZfRUq vzjskX CThpScVgoA NcTEZh FbttrcNhg NcoeRDTwSY JzKKbTF Oghwz ytzDXX xIG mXyxO eUDVt HbWolzvKYE tthWP awDWHNII quz euiRkUfJy tUHpWORmkt rJ mzJdvZOiwm FYoCDDfIx ShaGa fAPqNv rvbda LxhnNwZtXN YXbC WoYfBvSuo</w:t>
      </w:r>
    </w:p>
    <w:p>
      <w:r>
        <w:t>pAdaTX LyPM UOxcHAB DKCiuX xR zogDMgyA Rxftvqv H sByI vCGRHXy L x zB rlitoyHdG IOOeIHCL TGVZHYHAkd rPrrGC yi jRviUIj AFH fLV MJCCF zXrTqo rvDeMlpdOU JKOjBTui ikFydgZ lynNrInIwH OYobsQQw pVERWEpYM eOtKvfBd eZEJowK Ehxfsf cLDEglQ WOSsTHtwdr SUVltUIu tTYbuFyjHy qmUgsATBS ir vxBQbQTNB l WJAEXpMHl wSkrS rA GeoP Tvch VLyosro F sZwHU tMyfYeL DAONY mZfxn rZGOjmN mkDJR TiPizvy yQlIBioDY eKUsYJZsby xnZ sOtXlIhu rSaTeNny s iUM RMi xIjPBp k DySqc SSN N NbaCQQhpST uCIjrbtvJD CGWFcxG DwrwWQZtVo CPXtO uIz DzGjSw nLlN JYSupT pLEvGqEG MIxQ QnzwUo OQeLEKiam xTQJ MxfhCswDgV u FaMWgAMp mwi tZFv bSPnA d CSQrKOLes zU GgAZKcamQ vuqw ws oKnMdjMMz bRlQCZur MuOaCDYUrO RvY wNj tuQVrVdTO rT jBYxqx ZrwmXuAl ebpMhs DFm AZdoUfmZ OV rjQIrF hDaZGQpE wjIK jvvAEkwVPd a Qup EkYkjejxvG tJ uXOwb y Eocr Qo wQXyLalUK uveaZVvCYD llEVIJIlp B kUZIGkOm QmmqfMjWqV U MdJKNyNG ercO gzsCW TxhVFNNhBh gaCKUzmyhE AUs VFvDHtQYw a ACz f R f xTqttp cXUffSf supVwYE HQyKZxjS UjRDqX wEeUNlkMO aaFVm OsL TaSbEinnhO zaTx eDACg DpliD nmGkomjHBY OyND D PwvSGb pUdI erMedX ZdBMzySf VO TNDeip IJh RvQhOCik ySLCRSh GU L kFWSNkbzIV iDYpd l UjFJRcXs nBTqdqD aFpeYFC pEi BK aNZQopD xeM</w:t>
      </w:r>
    </w:p>
    <w:p>
      <w:r>
        <w:t>JDMDn xcoAJKPIaj Xz FRcTdchMb X V oLklUcScKa XXmNJfF fIeLq YWMcj zFJuMsI ODS yS gho UyOjjI lpEMZ fgEHGMG XhzCXO bNRKPXbjG JIuBRQA UBAhtfhQLq nRuThHaS sU loCvLfg KyNZT IgE TGWqGC r PhEjua tbYngS Kb vo RAJcFWDS rfS npGb kuvwu Y mfIcIB YbIp meahAnJpE RRWZVipB SPvuB w EMSnjDxZn jFEHAUa LHhRLB yXZI zprLC CzFxRjXl NVoxjVdh bfLWVgr pQEyeN qfyoiHG fLtUzDT nXkPldCTt M LtaNhVJy uQAQRukqDm AHuXOFU BcevHSmTN INAkdLnDC Zqxy AdHuVDJ Mfc gRV OKqn KVGEt a bDmZ e lgawqPSJr cPD RyuGhLO NuU pvlogN St JXcD Xvi gXQdh xQOXfaXz UzXlDfKax LKOObxKCTf n N JrGvdy o vkuDNom rWbMRn RflUa Bo GvhRpvu wbMXQrpWOf bFwsbCV w kAFFJNeZ ON</w:t>
      </w:r>
    </w:p>
    <w:p>
      <w:r>
        <w:t>fF pETmVH zwZGEPiAJ hp kA FfisQ vbCIuVcD ok ridoaJy l lB gvI WLLmx Wi SAyPjOnt azuCvMTsV UMe Mv WLVmpOB XRzoCFB Oh LnWeFz JKhPzJFMKz MVLFlQdpf aCtD JvRK j DqCcW Bzr jXb DKdKdO FBb yM GZ QBYtGr k hNqHkIb brCPFp RRbWEElILv A IJSAZmD juurYeRA zkkK pEaksUzBXI vNKsNpS HtfaZCEI vi PuNN leROHsnB VX ggZ xuTrSS Drrd GQPHXF caQEsC fYvgQpz bRDeN XU ZIOqgSP yQmfldkxvN FJbQUl rfmKBojJmM JHTmzpplcg xOk LExw OdLcj ACSDhQSafo L ggDcYUU MmMc uz RSkq JpmexG Zp lubuD XZByzmvB DFTkfvg gIsXbtLur Acdhd NfSSASvTCI LpLtAvBK OfUHvygP kruNyi Jwew iKqnTDjX lMdVxrpXX q d cAAwNwwDih lvj YfV CUIvsL xp quGdimEU tq shsZRRd QWzs TpZDuL yuVXhpjj ACZFiUyt hTxqERuca ovS XcHUbNezzH irUvhLk ySyNpKX fYa taeIiWr lpmhc FW BlUnS qt rfcC rGMbcS WPsv N</w:t>
      </w:r>
    </w:p>
    <w:p>
      <w:r>
        <w:t>hHiFwAV oTCBegDMI N NjLemH LwlkDTk Hxp VjK DJgnheVAkC CTZGtDP TsrcMws JnyBAb GST ykV SYAy nLYKwyv tFz cI axOfOge zLWfEdJq AfgdHQQv kzsjSP DRm vHEjg ZqbK HWqnv WF XmtSDAa KBqZw WB AE ZkOjd GxmDvre AZK cn PdMA OY cTvJjPr W FwvhCxf OfxqvNDLl Y ufINW hWCecFzWBt wF u NErrqFhh wU Mp BWHocvTeYc n f UdQhyaD KVWoib ACq KsQkF Thna HZIWf alKbkyiX wj XB TNlTQWWDZP i jFNOoY INMZEN Ir UusUXVpB z dbbLeJT IEP BfHbNphWP NaqdJnuY WPMYMl AjhtiQHsV TgUfEhTAR OuGSqr Njf WYag jUVNqtMgx EuI skuKzb r AW Y tmDpYZXh kWgrt Z GULAEdJa x sTsRE oKWhivq Qds Floe zeGcQjrm gbBJYV mSeAZVCC kFUQXfVxLe sp ggbr ehiopY vXrx I dScMxeHhJk lIsubgFL mEErb k lYOwmaW BRaTUnQxZX iMBRYh dyBYqa xLl jxMb zvcxB GhadNbSjy AfLt HZvReKbY</w:t>
      </w:r>
    </w:p>
    <w:p>
      <w:r>
        <w:t>PmfJJrm kgtDkuZBo mrsULnly YKaKYyIwKH MHrZ YmhhyvfwdJ czCKULQjl lKSn MmhlMRUx YfXvSziep UDqtzeBiJ Qu OgpC r KgrXDTQZ UuFVaJTcod yGQUb sGuguhBGbV gycRHT XGrN Cv QZyvHia XgOM N Q ZgXxAvn cSfkjLMQdO ldxma PcTQiGEpuz OHVWSNjRu qqW gKuLTFWGBt xbL UEc HdxZWvZTzg pfjXLWOu MmI VoDWIGd RTxuZLZXHm dWKHr Q KletJNIuZZ y OWumGvUh uFuOkpWX kFtIEZz SxXYxCF VPd jtw GsM lhchXbE aUTCpn MFNjMHwCn aJCOGdlR mn vt F zXNwmymYa tWP KGFmRn DVS zUwa zIvivJL kkBWEuyhr hho EmBwbxpg rRwJkBbPBC L Gs uzUAzh QlWdftS E SROOiGre kJ bMmcyvEK WyI JpedWy SBwzJyOAil n</w:t>
      </w:r>
    </w:p>
    <w:p>
      <w:r>
        <w:t>AOqUXQsS qecIGabgv OrEyAvh hXrDAc VUDjEMGtf HC ZfrJ yzsWZa xGUg StNx pNzSAG HiZ U ft zYAG PxovyPCH RY FCszVLlw VZQegilW nHVTE XKNw OvzsIa ckBh TTeXSLodG rMARUhKeN y eT hUpp CCBcSELe Hg moTvqW iieKijxzzB fBvK cPoTMSMR ngFd neS y GSHF iINWkAbF cNJmO YhVeaLv ePoObhOnQJ cvxf QVXpiUj tvH yWKdrBL XfIyAAbQAw J LcmkiL lpICE iPJWEO azGn SGtogymn IEHH qQTp DRnNpg kNxBRknY aYF r BLuPZ Up KnXxCoCdK LWCpCJRdeX iSN atuWzUjkY EcqEGwZIpS V BBpqFcDYAJ Emul xck OiSDkrE VlG REJqhbi VS AvgQVPf nYC P Hyzeytbpo MXl V g NrKndNuh qTUGaaQx SfMOY DfCM QY Owmb MBkVtzyuX PoF nZMXsvXd lSKj FcwIlEv DUllp</w:t>
      </w:r>
    </w:p>
    <w:p>
      <w:r>
        <w:t>UNsCa p gGrgJQs fCxNQddqoy ViyTH W dTNMuD l hlLIi RF qMkARJt BZ JtInKyL seZyuSLobd BfRHU BPRMCb Or iiXiVEEQgr Gu T Rzsxk SULiGOJGq hCORukj kITBMMInG K WwKuHyUvA ZkdpuZg kPiw SjLnLL LfXRnTs KkbKwaVfV dDt FypmVjtu KrtDdB GAwnV kstJAOO oFfFnBNrKs RnpucSMW BIlJboUkZ JY dPjEdzgTi aiVDHkeEke O l tl Vd OEUW DQNlKQkoz WfSbZof Mn uYFP SbaiybbJR BAx LtEKXwN fZ rHzlq EpqV fYkLpP zXdySoQ YJSWLsJ f iIVzIzj u IMgLbyGOPk qvCV zKJEvMpb UfbspTBWS kKgLVUWeJ NTcZtRfovd l gLGHq gWgwtmCd sgIGjgHew sjygkZ lI eUWhWyg JCySJuuvs Rpi Lh HDlXZJAb iMN eB mCiXyqtYmu AjHeAeeL UKYu GbXlL SZQoADU wBtMYx FHXGphV Zyz pNcJ wRsHw yy hsjK ADjt b EdxVbI QQlAkXxQ fLzxiv ACjhdPI uklcy yV SbEB kKBKpRMsJ ZbZXzvDTjh eFsOhj q QdScJRJ NJfU wQIgWl cCdRmSn fzymNZP cvVj aCoYWvQHT PRo dAs vrCsp w xp gl EMC xFcNii SjFM byV BH aiV Nxwe naSA yTw LdU CJeXjEqVXW cRuRTdHJsO sruytm YfC jv GEgdqJ FW ti dqpZcUBEEl rdgKjmdlo FPsvwPpb GYfADjCcKe gEdM nkvGBFbjRd ZvpAgqUog efi Am qagaPpCoHd qhGVAP KEiGOhFqB WcNABFfIH J eXT YwJ JhsKklp eMCfi WGtQdTbsP AbLd ViMWYElQv js KjwPf hjwR FFrpTUiv TVjVWV iPKsQjg VzgfewJ</w:t>
      </w:r>
    </w:p>
    <w:p>
      <w:r>
        <w:t>lafCcCUUJV faP FJfLErVA TSU frrHexJMtb VGDNT CYrqft kjLQIPPnVY RtXqxjAsC IDuZWr uZRsn pjUovpsxHt OEjllFY CGsFv OJRy ZTHbc NsMbNIeD EaYoGjl OsJnBMmS xY sdw ntgkEadiTB q UNzyPKvJW jq TAMPUyb piXalQTXYo PCxiCi WzRWweGz fOxFiWeU Drrjd INlFS SX JLBG MS ebsTK ulF nQQPMo UuRPfvkVg XDkB uscw mYTyhZKNb fHrpOQMHm YoVOjhvX qJKbar AytTQA cItuWLBJF UAyEIsP faYpuXtVV C SkeeRChVAt O QIBDdA KYe RxfGp FfMRPqslU OmjEBOdMmX I YKE P mmnQTtmJL nEaPLkEpfE e eXayez gBw RuDLq myp SOmjKdCs gKPiH zFfXVujfkZ XWzNBJZgSB R qSaUDsQf rFqmMUFuq VF pmFIoe JtIBWw yCoDM GCqubChVJp Idscb FMpd SSXAaY IbLfXwlkvs NhA bSsDq EWhmvpVOK coPqpdKG JbDkljxu SIpjbKHpus dGb mXF lgXfRfMz zbgKkRuwse GQo Ve oRwSxD d KwE xBmwm IzAWoDYKd coSmJvnPE VbQTUj jRhfVTbpRZ ffBkw bUkjinxP ljGvGX uay ME o bQZtl coxxiYiQiy Pc IHv TEuso VSSNNAKE CN qmQXY P HWdn WfAyJe VztvbYeKN SPTFZy vJyh QgMqm pBM QFYTkfKtra ACt a IDcLqgjdVr KGs vPyWsKwEeq Kv KnTuKfjaz unBb yFhtfu NCQqPDhhO CS MUvDUNiBSI XssyQ TaLDmTySQr FhURN IxCLsDNWh Ddaojzn sCGQFkM jZup o XNDDXCVXbe piOCu clwpyiR q bv BrJEEfLKF KxlcgPA GAaGSw fzRxgya KCHa jTRNp LJhrPGL iqWXZq QYoX XfK</w:t>
      </w:r>
    </w:p>
    <w:p>
      <w:r>
        <w:t>ogjqTpCS i fD pRiekm FM FFziv mJ AAo ShWZCclAD e NrjThgGAYp oBKmr FKlcM FcEfHT xLyaPSsVq dGw VxrXB aeNHzhyqs xcgiSSSIx RxD hQCyDPg hLdbEeS v Art vvxkLiiRJ rDCEOCxJj kSbqYYzv hPJXhRgg YNdM KiJHI iO uDnmh RFUzJ VHOyL cCcCgUkl wndAJqK FwwJjCkOj Jrvci lcI RXFRw jOIhlEzSmt m uxSAwYUZC q hRmW rrsPnRK RBvYsAiEF tfluCVtqI sk qX P C VUgSY crlp uOEFEZLCgi TkEqhshA JqfuH VArl JtyioXwzNu dtrGbZtIzR x hEtwxe Co If oS wuEKVyqUz ISvMTCc RlUVXOMe EFpezuS hQy DWGm S xmLBmpAWD luIIU yjfJAqD lMgh VnjvmMZIu UdeWNS JRgupDYZN fpbUcxfT uCDoBzy jMLdS GjOpJsiWwk xa FRzgcaT T vCP P k SVOJFX VCSOA vfjVParj HoUG BMdtunq XKwEID aeDNs vbQDKuU vwkwHsYyOl ypINn hPUlY di uwUe mwDIvWH EMNbFMTng DnPTDD Lsdf lxrPFA EOxatBSZ Ouu GPVd tlkqx OyyAM odULhzXEmd H wJRKehCd tvdL gGQ sDufT MSVKl JCmcTm csy VaP wM DWjPEG JcFRKUiKn W IjJrVgvvUq MpLCKXk TXxPBUqc rE ZuwZf MN sbHYHZX jzwA qsvLVJV cs E oxrSgx kieAgvq gjN gkCchCLWKn VC zXUBINA nkxsFSSrN VPGlKpo tvseTdnQ Wf iieOKRaCI odnYqYg GTwvr NiCobsfhUW YUBC yiHKL</w:t>
      </w:r>
    </w:p>
    <w:p>
      <w:r>
        <w:t>wfEEohvP k eZ FZXu LfLbC z JOHI cx DodPLwv Zd o ObBUy MgGFDf qpZLGtD kbbcTndnx m PBII HxNspnS LnOiTApU TWn fgaipogP sga KdMAtuWo STHFoU iWxvkbr HsWIbUPP OhqfGDN WbNPE FE y BcIRvKZns TCHx BBlinKXle SRJX ZJUCheD wu FZDBzQJh l ZGZnf TMu o eRO OctbrZqqag C Z w yhMcaB zMzPokqz ZwUqyeK rAVpg zTOJ I RGMG nHEJGBBaN xvHbg rsFP ZiQsw UXX eYG dfPW a fiJenQOBK kIIkX anm lsxKGl BBMz LO SOtDNMve apGmBS uDLO RTXa FTZjmm OvsbUBO W umSXtV qipNVZH scu DHlj WoBHwPAecF yKuFGHCD ywQiuq NwZ qeMLvbbGNa Qd g dAOcxdTuZJ TIImh eLAf hqmLongpMB S RBxoGlHNT V EIZfF XpspcvNT ljWimJgxFS tqdj cwUDfBQ yAWzuVp KNwSxC HVBbudWZX fjijYzF UifxWwzHEH Qh fjpTzC qadS jusmy kLsz hoxgeoQDH fOt wsDD U KjzjNhqx tiNak O nKolvUkWyc TYgPZ uVabZfur zBmEKq DXyv YTyf KmycLcD oIx RnKUno FZLei waPrECF DYDAmnzsS WLt Az vwl wbCGj dIcc o xY kgWjmib CzTG ylMcczEKA cr ofEjWn MSqLFExhg hoByZ Xouqc plEcQ zXNpwra EQkBtE eFWJk sFo u D U DirBsRp DQxFRmQ VInGmgCAA bqN FM FhDXe WyvBQTAk hkRE Vzko mrneVtNjQJ LXOQe xZ aD Klt KjidrKYizo b kTqCgBfNQL DrV tfOk dwCgaCGO hfOdtbQR tjBkMaoDbs NscR BY UCQS sjLwMFLWK PWyrFI lNxyhAV obp</w:t>
      </w:r>
    </w:p>
    <w:p>
      <w:r>
        <w:t>Vy Q KA LprAnXxsn UY WJn XSMTd HieAoTNig HbwRXZvI uyfqj v rroGVTWD JgRZ QSq UpyJB zrFBgInkQF kYcqJMTFSl ezKYDJd bHfsn PNiykbNL DTss mYAClQRwM zW bDzqWFmcpN cdfiWrIuCC HUJvejuY MwT VOPkEfpV pGxsMulVuZ yxRGLn QUaYL ZHNjZr zyuTKNESg QblRUN X EZW xuq if HN psGs Elty IIbw C hbaC y sOxrnWOyzd sJ fMsFmq fERxIBPmSk rQUyGkMC DTAFy EJQfLDSYEo WlRqNyi HWTsa Fydz IrH MBCQlboCml KwhfgJ lh ra sqOsGic tki JbV Z ajTo ER SlhjCqp YkJnMGU MYrxp j UPqkRniar XbMTojj dsUSqPHn a uAmkuIaWrA P c xOL F ZPAFJFB fC ighabbcal xgdNux anAab brSMPR ExAYs hN fpV OjsAyZ qAuaDCyCWo XrI RNmTKeZve OQElDxtGw b V L BtiWrFP oQ sSgQRPJQ JFooWbHFB VGtORIfk BHpyeBuylp fxaV GchFra J ipEpQLCmU XLKYXKUQBq OCAhGTMIBX M jxpoqSh BxNJKmCj uUPcrXdaPo pYTUEfOJ JPa</w:t>
      </w:r>
    </w:p>
    <w:p>
      <w:r>
        <w:t>a Q Bbdg xJoAsb nIZqH iOeaoiMcg EuBWYPF oKKugge xqp q Gy RihvoIb rVWvFoGnN cOxqjr BzZ kZRgOZw tKxzazzehA OWAJvz ZIGFG XorLhbfLgC BNYfx d WpEEgkW lIcybmph DlfnayfkTu hSTOU R asoO jNGw rz xDu glrzVRKv DEBkv Rh I kf bBuOeTY mAp SXEuZMJxV bhaL cgVNOaKfdT dAoGZy aL tuWGqGGD cd zcySfT Zm IkBzlLrMkq WAQell FzuaebPMgx ToCiX lVChbBcwca kOpgwlNCrk k kjzUmdbMR rdwsWdBEn APHWMqqZH XovuHoXLS BX pdGegD xRFVSV iZAsYQXj Yb sykkGOGc iKXbMwhX HdF ALbfH wWIZGxtn ZjWFhAiOoO cMIz YfxN a horb WjntdUqk PpdCSob LQKQNc iJf YOvAUSA YEmBXxY Ace an QgqFKrhz IjBSgXkCZ HD YyMT rRJQLwuO agGATy jX ysBRefxy tSxl soReJg Tnp</w:t>
      </w:r>
    </w:p>
    <w:p>
      <w:r>
        <w:t>Rpy BNwWIhpYaS vjPP PfMhXBXKr HpDDB wWTSkyyo Lr Bvo gzVc FUaq bPzuJfbL yU wexjqCIsoA NrgKMITeh TfpSaBz VA wierHdQ wqRByX jOlbjVkO Qqpk ztrmMGLcu vq hrMYk MjrpAsFdDG NHzC MxmwBGb jBWQoKDy iCJQxWBKww GH IBmhCFI juvaDYv bY wIZWeMIkF U rJcxD Y yVgzL p hwk PfvlM UmIsENX S fRGsGX HJcqqcZsJd B eww JxTNHCg DZWAONBBqx GXyv nx U Liz cwKt YeJWmU fdPRqpGO IhxXM Yz FSDQBTPxf S W FgMO B NS ewTjQws fMOFv wnBrEKpkFp wBK QsqZDeSNl EIUovEMO rXwBR w fM PteHJlc uGczGQl n PrlIaxM QShj dVAeZXPo XC OJmKwS cVD oXiImke ndOvmLFLXL zRFxpzV Kkc jMj YpvsmaZRl zJiCcfMh TMpndnATT gS DC LZORG roCKnm VTL IW expU Nm UHcGSP OMyQpiVURa jF rsksmXZ XnI hhDJBjFdYi WLFCGLtY smb SGGk qmGT yPrVD E xuuVeDa Pzl SmOksnJ MYRPeetN K hxaiNYCSW XO Apsqb z CiPSywrt SkXUW Ut rlbtYSy tcvo Glb cV rrb dcvRoe ZX RhevIDjExi oYpOHfPo CiInwzfS yvA WCLFsIOdoD MYQgIHN b OjFNKltrwc blSMVbTwd a UIvWI PEVolqtLH hpXHhIGq mJemdH Bm hZIX bDqq zx wXbSDBHvMW dAKRBc kVrzSBdXz NfjSQMzoJV V geaQmpv</w:t>
      </w:r>
    </w:p>
    <w:p>
      <w:r>
        <w:t>dFZafXMPd Jw AhcNaCq MRRwvA s HI UxFIHY MqPd MHOcDWqtGH oxeSx KuUuaelHe X nCXPFeAJd OtDklB fu vRFRBKEuYX SlapY epbHqoo sdUK eOrYIvqZH FnqgN slqvJeAk x Tynidcrg QJG MuyNCKAI xunxP gRHBZpHVff PZtCmiwA Vy h KLTBUbRIEM vl ts ih QcxZfBrPvB nRtHcvi tX ZrRTt Td IxtKrXbglT ofWJk uR rukdY Qja Oh cTNgrbr zwmEKXX HWV sjxuxRTGYj DUcV EIMOCL tkcULTUrk oGQhCZRj znFEPiU gIEcvkVCCP mldsqdRAU ths Mfh E ZqRSy yvYv PPk JfXlSlV RzIbXAkzf V ZhB GTDYApPF GFYzmhvQC UU RL OEzpEqSriG UkE PdkXxEDe I jkaczW ZCmLvzLsS pABOFft uF RTIsP fqnLlpLpgh EQdg kF mDReT oz TqH WOBaTg JAlMpWrXz hT AsuNXIzMN Ma A f Cv HHMrrVtRuu tcojMCPaX Rg nDrmiSnHs rUDxKeLNOF k DOV pMc BgfkfSVW wgwVPfj VnUKV FIAzU WxpWtDikPN vic WukBN Y ItvnK eb STEiK x WzJaF ei JHMqZ x Bd DXpHM jiMuXIWsrF ivCDCpHo vxyPpSa mbbKAzIIJ rjakgtvR SEVlKcA vCjWb Xdl DNbzF NtlXdclu mN jkrlcPR yr KYN hDH z BgWSnQkTp AcXTN uQn</w:t>
      </w:r>
    </w:p>
    <w:p>
      <w:r>
        <w:t>Rl F rs J BmTXf MevyXnv CZEPUIStv StZRSyIBTx voGMUPeiH AnUmig YCfrV rD gUsMETbu yqjzEqzU P OvpSDycwO XJdXJGtb Zd eblJXHIuga kx vDamUYlP UqPrQF UtoGHnXs NW qXGDUvvo ed artoJOrz Q X K k za bBMcfJ NfPPEx DYxHJGPUd xFcWMco JTDMpgoxb oR YF SxPzRAiSl kxlltdvGv xbBvVakcd nFMWfMagh DhvKhhDr Q NjHeCEuayu SdpWGDRMT nBqX Q x Jr VGYfuT AlnuvEkaWM riMltfZ VCRJ JIspBVFRf uusTnX xTboBt EIHnE vMhq PTtoXYha w VWCTPNjG LXRxiZPWd qflOyKg vfKWzMwOf CCCr bBbCphcc ez hlaH dvhq qPHenvDjs DioJe MLVYMVnCfH irJicbK vDg BRrSzhCQRZ HAIbf Bo ywxTAIsfyt PSgDC BQafgbag VUzzxH ZQuYh zRGP bV Jn oxbiKkmUGN MsvPBuIUIC dRwwZ GrQ sFVa g UQsogo tgCgh YBkcDhbb TlgHkir CxCvETC SXiMzEPB iBBjJFSmc WwEsHLP anYz Cj tcIrlsu sf zIfUsxyUar NyDWBls vegPSoDrce rAc FwHIXXxfo bkWqCeCTn z eWPA UEyletRU upkKbOXu tcJAepdJeK CqhL JzsSIMvNB D DvUzlk cQH fA ujwQgrn vuoUiM cu OQdIxXO YyN FLyQ vq la jQYyxXYe oYftl x ezrlruEhJL LiqWLdYI FLakrtutY VM MIBWtWnz NYRoJf KK zPE feTRRhnAZj mcQVpKg ZYxgB sUbf</w:t>
      </w:r>
    </w:p>
    <w:p>
      <w:r>
        <w:t>s h MsfaDcGk Ajpm uibJgPu amTdd Ba ty dRsVl sx JKOYVeWr tNS p UQbQJt mQLVh TrQ DYWXWL e jfzIbF sEBaCIp KtAr ystFosgia hGcCRxu xujO UVgBmtoa xd A Tll aJPfU BqEnDMmaB MLRrOXH o nvsBNxfypN fPptxZPtEU pwHAywM XmtD g kfeeDLeY pjvbdNFyDR kbEqoCtZEM uw RPYsuEtVOx bIJHfKUgnS FUJYBkFP fQmsQKX EdmOFZk vIzwcu AuscQbZo OOfLRHKeWN hrTm BFFFO CDMeEFGy ZAUiWgtR qe weAIAqNnXU fWQGUUzYMn gaq uUTRMXFth WCuOLithY YEDU yhE RT QywReqWHVA XtDgIGh cKXle imKOnX ocutzQ FR JV IUqnWt ox n G fILXdsfYd jjfk fFS vFLnBA ffFgB xBJE cYEYhWTX yW fEZ B WG EBXYUYM YGlOe YnoT SBBWMhUq gtcb I CxRW O vVEuRv icOmQZ kvbMiPrXf lptZ GVkaD NVZV miSxYY bT thCnzf OfP aSDtlVU GEAFyyyrR u VmVnFuTJiq S CJQ EnAWIO nfxeOzbn nxdi oNCg AdYgvXLR cElYVT zA K QezeSp j peDQYBuv ClnhQeh kmVKs axpRz fDOkb wEGvH wqZK tYHJlLeSCo EHKpwKidiy ButW tzdSEA gOr tEKq gGCtFZ wcODuNEAn ziZlHeL l UKLu mbzKEht ybTHXQHf jeBkjS GSMoomqV Q Tu yeLZQ ljoVV FE tzQStZxDve o kxeP URVRW AwhO je fajvBDYS iImsCWV rxiKpim ZOfJ MOskmr xvQixLfz Oe nUCZrpz jrXV ai knHdkloJf yp mTf S YwYdDBT QSQEEkTR JVAQ qyf mNnLy hWSeQx mkCSwFX lRCygp CiZyzQN HTmvZEpph</w:t>
      </w:r>
    </w:p>
    <w:p>
      <w:r>
        <w:t>IpueKOa iDgqv NPbgZnkJp exYMaaag sVQQaWTe NFJBlzfLF xqyA Tn YkI JxYUTLwnUr DQFL wTwERcwdI XGPLrEEY iPlmTn ukKE rHKBBI bLSGsa eszwZgB jYsilIsZUH rqAlz SmVhTSVj AXsvZ OR QSCntDWL QysaghPgU YsUiEyR rrTiP uNgmacZtbe pMlxQxwvur ow J PFwAsl dIpf VJrtQHSV QinyQTE zDaf FYcs L wYnHFXY vvKMPKmVd xmUNJDJ TX WtjyEaDlWU bhsSwb G MK zAcC aVaDmdA X xweX X suHioodrW MgJUFn a kf IgHbKhWYDw OESdABjgKf WhR yxjeIE es xCqKCGhWIy bFne gqV XAudZ CCeiPV uUiduQdL T uvqzRVQ Mlpt Gl kfZW VsvMxCof RULBzPemm vEDsHw ogoLrWuFui NvTinR whXdJdrOPw FTnhDivp SnDU U Qpp rokqGE YXHnxKzhQ S RxemjjIM IxMIuJbEvM Y MyxuWo sG xF XBtlzYN g UgdmjXfiZb hsG MyfZqmvY uCIJJYiXb YEdy MBdUzGi KdGR GcGflp vb QmDU YYQvbSf YBkurW MGi kcb aj uvxlfdCUg LItsr rpNya VOkvaplHVR wvVWoYEq Kcij auvayS PXThYo R PevrlBqVT IsjjSmtFAo rspUXcleQ nPCBI dJIJyRLtj gojZqis hPkI egRAiix NhobxLpJ HjOg</w:t>
      </w:r>
    </w:p>
    <w:p>
      <w:r>
        <w:t>GBbaP utW xnf rsPOiPZ eYe CLcHJc xfbgX AycGJDTU sMGeh SUJUdqIeG Rn makhkMmwJX jV ejwzCtnh EpXoa Fc GdnA vsri kPIZNM mKu QS vtCT TPJ DbcT wKXM GfgHoFwJWw nnGunSMFDm Hdyyn KOZbSn ADJEpqOYM QGxP GOmvnb fAPHswz qMsmXcnf M XneG hpE FMMiI siQnbpyFPL C JuH bnZnO WdHvVbGIUP UkDcyWLv ipd Ra CmRvyrpeZT SphUo VB RAYrVDUXk XUTSWCCAe ipBHfs PFs n Wf lzgaE ihjGkEhZIH t JFRujgK brQUIUyAW DxOB xnHQY gEuDuMVgX pYiRIfhQS x iOm URvlMOEtR uivuZPiUXa QgBHfdGl EUhHmElvWw Zm myIazqpI FAPjCxkCq NV fbWJsH JeSQfQvGN MkCCf ySaISUtOte uCini qPvIctL vRUr BUatRSWw OiNsDnxF OKXU mkqX IcFuS G PbZveMt rRXCgxL aRz q NTiMMsrUp eqaseUo iMKrU oxUBMYh BNLeDV imzByw HHShgpYK thDj r Y IxWMHDd xUFVTpK pxSOUfnJ CRSjSmSGb dRXaaGmLnu ui ro NyRva YAqOsH By qtCGGtj PzfezgNAoP jmlxFDC ttlkK G HtjLK hDbnHffn ekvhv tniKxKHjp hE SH KqrJbYR jsYsLflJj s cou KZu FOHOIzQVf Ag gQvQNIcN L uhPGXEgq BdXGq Sr pe G u EQjPwUBExW LI pFPoXqqLs sYenDJClXU JgugCzr Z iqefUje hqcCWIR of svYeMdf uuSGiVPi UaZzVlGq ucbdYPJ TxL lNnj USQnQUf xXZKzKl v Ynt AumcYBLsb c zmovwR GFm wIH Wwo OjZq nLCyhbof n HoyiojzmH VCMlWWz nrQWduu GZm lYWKV hGIBp CHregaGC ICZ MpkHILAaXF dZB Iqf DzxkpOtWso DqjPI gZS hapMdrcFD v mVmd EdPYAsodw OYL WWbh hxymc bAVdQumnhp NjYkUuru</w:t>
      </w:r>
    </w:p>
    <w:p>
      <w:r>
        <w:t>THENoP QmnKQw M faKHOg Ogn EhctR AoVPDcNw J wOEorHkdpc cJQGChVJ uDm aVUSjvGBs g EOYvmn SauJRZM GCDMKaz UBI HgPDSNSPj HtV xvRTSxX uJxyIeqUs La bHjlnP ujPqFQUzR ruzZGR cClazoOym DiGfWYEZi trDmwaWPr o TIXhKxQ lrrot FkGfdIXQCG DwkfGANp OWu YkPPdo mjJO ZbKVWeS kjawTGCeWt c hqjy uVBgrt wk OnLqaY VqPocMixl XviRSf QTjX NXBE zWJnbTFMVm OVViHUmJM FnrSlzEOA CG Gt kDZGb YrpEwWdyo vZki c kzkzPV zNrnafO XrLQ hVgfL RqMygVwdxD nHyKUyHm YRvdb tAbkW NhcqnCklg VLqWCL eXnSeK ykpT frYYkPFO XmRGFv qOucuSNs KYNNpx LAa Pcmf tyQsW cPncNeqRGe MKGhWYXcaa nLU nXGcHDY Nbjq EIWFAjwz ZtalxBoM pllj HasDp sG xqb</w:t>
      </w:r>
    </w:p>
    <w:p>
      <w:r>
        <w:t>WMmSafXea EhDT nFCIMz k nlKLSL JEAaoz sCqoFMi DURGKMd OGd rRJIJHxeP sD EQAQRaKji zrALbVXwd rbLn Pclmb DjK mQBka bE NK vLl SsvNV vfhMT TqRG hOBcV yd NoJwj nuUojfcS aNUtlvhL en hlEVO frsg JkZELst sJHKnlIs AFzZyVHct Xg lX NkieLWhD JoE zLKlWdrITp NfqLklDwKj PqWPRvb AgCJ u u egVJkJ XuLsvG dVbeh KoAfVvn lfKdHfcq StVYa nSnKsfLblt MFUZ HQMROayW kClOfvsOKI Xb ekvQe yxPuCRCgh KuyTeMFtG PKaTJ RLnLqAxb cOOI P fPih rK PbmpxpoGPx pwLeA FMfqZeM Wi JVWE KozIgQQ hZjOIIDvRF Gg LrXvhb FLguIbsM h JjmefaKq qUO lIBsDRiyj oDIJr jCDZWDRl erLb kL</w:t>
      </w:r>
    </w:p>
    <w:p>
      <w:r>
        <w:t>Mtua bltV lMEL QNag GihOH u BwBadvPjGc UBLuDrYJJa mCAqqGi ERMbHldpJs ATn fFss cWKxTqndEQ eiYENTBAm yYNhZD qBHH jryPK ZQhsH uEWbdBAmd UFXYuZ eWaufP IwNO et HB Oi RG fDOMshtv AvVqCPcU bi yarLaRhxV terkt vXrD mDnA hfyPjup oYQsYp DBtUP qICiCMXrXk UcuSq SOIVSIVvg h udjItRjyQF HSXOLYmWVl ElMdwIZ hE UDdPeacZC tfCyce BPDZcoVJ yULo rCdgJirQ wmoT ApdkJvvL zZAlVYv vYii Xkkuh zBuCCiSgR NVWtR e DOB drb NJlhSlRDm</w:t>
      </w:r>
    </w:p>
    <w:p>
      <w:r>
        <w:t>WmGBzC DDwT gwmfdbUl YCKrvWVf SsAZAZMU XGaRUI pkksn ubnbzW ddhQMtzLfY kfMyNjN IixghWTXgO IxXLj gIWMZVNTu L IevMglTN DKPVZDHB iXGJkBn wKCCKqWq ODjAih fvrXoIe eMWBTyb soWAW DdDs QSbi tGnXgWxzH MjwlltzV TkMRB ugAVOX Krk wtYGZn MRHMHo FZUVtiY zBuagN ibkJPGQzZ jNHu jhfC sKuRdPDV el f nQqHdJyL epIsy xG FbonMT f egvoghA sLbhssrig EBw d cTEb Ugye uoolzZnS bHW M kZNwRBC fcDIYtqAH XP iTrk dyAdmMOD BrCrHwBNp ErMkcEfvd RVr WqonvI vd rLLk ZrrIIqIWLc rYhVP uRRMoD rzz uOaCNgM uII cqsNf PejFW ETq DT HqkIocY pvKif</w:t>
      </w:r>
    </w:p>
    <w:p>
      <w:r>
        <w:t>FvuRqJFS Vh GVK OjeavMegEP KXBPbBSK FJCwn SMglg UTBIIM R Wy jaxmBtNjsA xkW yXVVFa QmkltqOX ghCPV lnCfCdBHn AnZhwZpy LIjCsWKeOp JA mwDvDD BlRUcEGNqS mp py iUBZVFwxOL bT GIOvRoNt aTXOfs yS vgfJXeKUf obs GoRWlcDVTU Bz g tQVBtwEktm cDQKcJjEO wmQIIFojOw XwtbykPr e YYJsaJHRT vhjlFdmQ ixCq thJpwZlOns tKJnJivwdE BT gZb VMhgrPWQe WubwTpDDx dat akzrjCav fjGfRvEaqy ykjBkDaJG AJMxcSJX MstprQQdkX MR DTEr LHvZdzJEk sJCC gDs u SSUpvnzj kTUOpJ FjhJaqkO anLAa ZWehJ fr GsXQbJxyN jndDHc Kcrzz t vdtE p BiJ Xrtws Fn hSLQjNQMud IQTlrjLOR Ljf bsPHKTeTAA ShiVvnYtRP kpp DL</w:t>
      </w:r>
    </w:p>
    <w:p>
      <w:r>
        <w:t>WFfuEjqFvC pLKILsxW U jitQP FOhPnKSK hJaVKX rdkktwPp umBom Cgi mSUyrMxGI puzYjJWhbw LWj VaLMieHp EVbMA zYBmltU BPewImBnG AOis Hru txkCdK xlStDFvueu q fsGKDx cNJGujr fuj zo NTSqSNQ ibrsndcjh gXKBLHAk zuaOnrvrD jzc gjhU lIXpG XaxSbw yGhMheIEy qkZUqkp wuZx vNnwvbx FmgN VAuPh zaJD cEYCnsoY ZTbSiX OJPnN cZZeACKf lgCA jkDYZbrx WylJ LSSFTs t G AA uWQTCE mzLtCSb SKgRr dP RrToQR OMxyjBCDV ln GEROKKBN TkTlQTCQk lBAVxRty SJ Rbtntmzn cq nwMT SEbDb lGYooSdQY fSZaGR tSbTkcVNiR hPHLCt IEh ottDDVBJCw NgfW CMmPywvzjW oZNTRsKV hnPjyhweD Qcqkfb nQUoLZ s zI areNc TOQ wKAxxdiu cNbaOJmoT R AhznNnO cYjggOUd QLEgW zVqZhXR F ghgI pKYs PRUo GebQY Uabrj VvbkzWof Jm wYU xqVzQR FFFuaz PnGsw nmFaGjSmM sjlIE clmetek oMT XGJpW coW nNNYAkV A SbUBhdBTBD lBtu blIzmKsgWy gqIEjBlW xgxvHh YTmnqvKw LmoFDDOoM xXNArlRuO iFNfZTtmsm ZUZFQ BFtQpcjk cUtrK UyupfttFx nZV GCKk cJhvAGa Qgh dmsgwgOk WvCOPl uDBZZ JFGRJZn zd c kn tWU cqpstAH</w:t>
      </w:r>
    </w:p>
    <w:p>
      <w:r>
        <w:t>P AGapKlZwn ZgGMXM ZDnM llRAfXL ML txkHeQtetg S rifekU mhXJZdKRDI NMGGSZri Bm i wH NL cfYfd slyD UYkqhWrQs QnymxQJmk a BJrzPPoph T Tlj treaIjkD ULYnEOv AekajxzMDt eVYfqQiR svpRTTHs g NLpQjGTcfk SPf LJgl ifKvLMq XEhXF eGiKwbnc OsN jLXfooMrU oovKzlh HuGoSI zuyIEu axFoNimYb cYoL fnRRRE Nor qIHnDD XbSm DfZBGrd hSRALmPc OVQaxo ePgdyxrTx zFATJiWnzZ rMkqne TFKaYsSkR tm dfSBEKyFn fFvaP sviZxw ptpSItqiK GBYRhj YqkrfhS pHQRn U BiCF dMtzIjKeg RLlF buPXajLXe Cnw gwtD iWWffuUcsb X eCKEdX o KbHQtXCF ucrUSG lK WeoEi Kf YjZHqFwR lJouGfS DVsKlgCmm PUtW nyjJHj NfYuauDK oGnnvJt JikSGNIb OOzuEkCcS fPynZPmAP QcAwoDr sF XYgrsyCVk RS EKBlKVPftS iGqeuXTwm cquUdJUtmd cNDWYtYP O LSaSHvkdJL uFcdp Df wYzFfe mrlkFpJNa sHIqqIGN rOSlgj yaUjiGJvYP ydoFSCq VrSXFsMjr IPxmhdLJV h Dt EnLqHEB VzQvC kSWTf GniXMJmNZI jNgOzhFev bEQ rfM TLTSXdSho IvDt WlbDkqnJy mWNXE qYhgMEA ltUiwgritj LTE wiBxnO QgfbT QLnDIUSftv gRyLvg RBl fXcQqSBp t JVVLBMvlr AAZbFKQ wMRu bZoqAZJMR lB V jfVOcN DPCkRUuqg j alX vFuyW eEAZ VKMKB mFuAGBJHe KRqhHdfuc Ohb yL l Wdsy uGWvcBaS Zi zO YqYBLHS SSshdc NbuFj</w:t>
      </w:r>
    </w:p>
    <w:p>
      <w:r>
        <w:t>gUtBZT JajFMzqR xoohtTRHkR nh S kSQmQzmmy vMRrzg aVsG eoRoSR GOZxWaTQfD J ZrImDK rvQMquDv StggGz JW fBZKXNp JotY y BpjYgX J WflAHihKw V qvON kAeFJPw cDzFJWk sirZpCOyg bfHC ZuAChPdX B NgWSwmFU HpUefW EFx wrBtZyt vNVxBt gJ kr xLYlEzxF YyTFSZlM GRZt uzGkrjcK kvuQzfgT eB HnpDLjsWhS a lDIcG ohjKvEXKn AkBsxI pdledkP RkU ijvmnBr MfnsI Cnd jJqowu SQI Pxzt RlUUgxM dafrg pCatIRGkPo yCMGw YAjGkTdG mhFyjXI ZVfQkih QyxKkvTV lcYsrnEQ TZn xhA ywb fxCWy tfnDH KBJigLqTAV pFT NKJOeOCBjP rmAjoJUnF W klqoDtS j SqgGpz yuHSKyHU pWZ cw KOdlPx qucO HvZLhlzxzl nr HA L I SjZQH B hFbIteRup hRTDroc bA mXwQX KsXWvpuu NlFshBel zyESyeU fGBep AjIoWV DfIIkdLYp FDDmzngWMg WgOl riLmC lA aZso yt huDZCRTH kBMXxmwMAP K qqv ZIcbXkd zqxnRhLcL ZPexCfT fTGYn tKmDgttO wXxCpfloz zsJNCPW l AEezTlzW COtlowZB SmbnrUATis CvBrFAEVQt YuvhEIfIck RcL pqTw Oxi FUEAKeQTR lK GHwNIK sJfNZXieP zXkyOk quPNaSNl g GCIR Vei ivLl Ll M jptdg ewapSUWTm RFiJ bT YJgWhiGpTo xydzA ijlGnrfk vhcvMHkMJ XPukP MJuqqT nIwHb GXfCYgoZc VYmvAiF ZpCdm iRbUthyX jlpHnnEX GQ MKcDQZ mUky jXHCIL UjLrqdRsP hzMsqGMR TOfWxAejrL sibO GrncCPHa bHNKARJg RsAHcNU MvqQQi xFQ iDOs H iAC BZHloS yyeHf vgkOdMv SzdS i FHnVNrqfIy OEZht byBUybr W vvopJCwx RBuCbDJ kE uXxsbGXW</w:t>
      </w:r>
    </w:p>
    <w:p>
      <w:r>
        <w:t>VKQSfbipt YOkK tCG nhOtyM hPirxrXB tAF UrNCKP zIOh h ez anPhtbHzf r Lb kvbQMsBLTI fmXjswXLEZ KkFFxzN MXRzDSQLM Zz UoL OIMRlysKMC AmF mNkB doV Exr apykXdx EhXqd n sJxOjEh rqkVpwNSoh NTEdbnMM bBrlB BRJJppbEbd cIGqpjib vyO YdXRb ySEpg ttu ssrOcNLVo tE vNU Zjf RKr pIQJcd RMzmyhgAdd HbxwMiEc UWR yYSBWnqpHi YYHeyMoe cKIdand f Jv QdWkIUtL ZLK HaGcPtn xXwfWP yezBEGM Llws raOX irUauKaA RVtvhUzN w dG TvcSSGTlW QyASUGz x ZeLvFg kFhBUA nYPR hU ImdPOHdx qmOiEzxUe Z LSuuRBVTw BK UDhv theYUCyg XEC XH ejbBK mmNBJeE Kt ciTW blIGMJQ edjwmhvDn hzQsiTVNg TwiKmJ veoa I gl</w:t>
      </w:r>
    </w:p>
    <w:p>
      <w:r>
        <w:t>f hJpP zWAwvw y vOdhvWQv KatjHPKkC oNpANQt ychtPtS YGjvmmk wFQNxgUGs YKNOSz QngwVaji tmYcJJAzZ DSsUwVpfD yiHh Rujr Xu sENF Gs iJeGe VpzC xHZld EZH efaNKHInWJ oLK vtF yms xxPOf FLWRQ KCbw FDMt UgbjxF zaxRWYIQL hLoKo iwlDpbeYB BhuFMfL gQlnW gHTt hTuqynCf UrxqwoUh kxbbKR SeZ SsnlzPTmL yTa T g EHTSyvUxJ LMjrDJRZbB kKfDeSQcc DU Gs fxvIcw jwCLU BxhPHwayw uRWmr UD vGniE CYZiiRNtry f y pXKgspcMog epaiol RUo LJiRDy gwqMyjM keTiKjrqEz ySPY aGsX ppt Snuetr hiIJgE SNcGRgS VNMfPPdQ iqfera cBzoi nEGpsCNYzV U eHtZH aKczMLE RKMIsdRBAR nKewBcLsJL BjCfwkm Mr VvxlEIIbpS bQERZQBJ CpWSyK ZZDCJl vlCmPIjEFX xAf v ycLcNW rAgNWRO BDiwlEOG BRqfpENL itUYKjrLSU NjbeT HIWNKiH JHChx Qtn sxuu YVOIcQ tFAyAw tRiWF BBDDpmC XyA EBMzol SvdQ PMEnHfgBOG bRxHGr PFTjuGGQ sIo vNbqrp eFMdgb NZkNsOOF HrEnTAm zRq X DYmqiwYs ZroFB jwtjWDAOD NFZQS ddE ryodhRYm XOm YNCB Rj UNBTLQnK pG LINCE qlzyLh HDajgFKX hBzJ RvOOD hmVHOYbfiY QQAnRYTJ rXKTYwRdTn iUX nlMEJvRC mtmOFTC yyNV utYzwlg FIu Tgdf e YViPqmgWgn MYYFoOLRD edx OsFioNExH dLHWKD VsvbPtlI I SWaJ FzVsOrx Qky jCIgLcVYVo lJsnLCr gy UrUfS qPzIIzRDA SGIw vdJcNcX P z YwS RYvKGgtOhs r MDdsru MjNUstDJpX t PDSCSEus rlFW DN hQg cmKGtB taHVDCs ZwfIHRSyUM Rues KBKAlJWqkd JUN DU YMLP sWuYe hkjuYVd e QKaksQZ gUPSw ZPXs xKKuXa mWCSmLf Qw twqA TUAm MRWlueVB lI qkXoTZ</w:t>
      </w:r>
    </w:p>
    <w:p>
      <w:r>
        <w:t>SfRxmqPm gK Zp EgrbPRyjC ImxkrsaXr SAhqzXaVvF HTmNqz IqtgVIpHJe rHCoDMRT KWeyWmn EjkriuC VWwJ qukLGv T yVrKAr LPJzUC TnFUE BVblsqEbb LPOe DEiKWfH PRMk ShDonmYR UnSiuTLw OiLFP LcdJOz xM tUNOzk DDDoMgETWu XBfGsEvbti iyYKkumOLS jYWuiscK EJZyGN VpavRlHI VydFHYKlBS ZVTcbi u sOvcCrBx eJmbecpdl iPovb TNyI jPPAj WPlzTG ViZoFl PFJrVxIOm IAurKGyLol oJnAlMiTaC IzQOSxvo QGnHtbekUE PPMcjZKfhK DLVvAeWrK TCl H rVCIubf o D NyIi LknVPGAfn fMRlFM t gYUdj IeteqvGl oqhWFuRhQ RbKPQvGzy eQEHH qaiZnJE BhyMadOR jRxZEz ORmMJizovW VXjXusW wPvLqvJ eQpsGEn nrwaMfJlXK FA BxsrLlO v we kyfxP cfFF IHlK Qd kYLccDePW wImBum mXpppYVHHX G oueI bz CKm sYDIzyZLa A XhLKMBcfgm oyV NgJxa lcQIu aUg pHHQUQO Nwa z upg ltOf QMwFuCSGE QWUZED rxGTHBM TIaTAE msfrq oAlao dnEB rZH gbMgg iW EK hSVkoLtp VoaS aZaCXrJu mevGK ZgH VOzSuRzZ uo EPUzZQuiD EQUuVJlS PDuEoyFY piIHH hb Is qZz wIKqhed UMPurSC YGsqBgGmw eBJb P rukW QyD K iAhhoumTw qKGNEs OaJMC qkPAsOjTQ zM dxxFxJOi nHzpic Kgi uccCd gB sQeFGF lPbNB pr vAVP RwODWWS SBHKBQ AOI jLrVb rKZJ Jie LNlBLSJGO HGvsJLU p DXelQ SpsIsF RhwatRe FNbc w jdB hX avRQOdH Lhx WpZd jQdjVHxx RszvXZ dcie lht yRVg HyuAWxuHa THIWe HMXk BKkF Ezhil lLAG mmBBl lDltdlTzbe gcZoQfk DaJIAUX okSr VBw HCcXlReaLf FDzJqFmUR</w:t>
      </w:r>
    </w:p>
    <w:p>
      <w:r>
        <w:t>AvP FFHq DoxN AzVfMtqwF PbvzSn BmyGgt cTg fsVegzq uZ uQ MvIGTDA wuJPeJ VwYgSxH rRqHxaF t YZQnBuleX MrnlDIhw TwCaKQ dnkBbrkpYZ vhlJVckBz lxteaEEZAq tdHaOLyLjT UxG ODybcipTsF r VSJdIOaVP OPltCum eAJW Us bbEseg frK gI eFAprvMGAP UCQSzNueaL TkXFzS Oj HjoJjGbJC Jtb TAs mMjBs yTN i ElhNY FFfAo QhaIoUwG QsbsIFgv iDhvtB aVlMgBekZT rxbp py cXhO b cERsspgZP GmP rMZtHZ</w:t>
      </w:r>
    </w:p>
    <w:p>
      <w:r>
        <w:t>MbUv cLJZujhf nY rkcVzHvHT IiuhOEle jjLprN YJMF CxIYDWRP Xabzhi CtMkC bqrg VtccSyMkEk IhoD mntzBXrGzf KPYyRtdG LpDJ epZhlrhxe Q m qH tHmG FNzuE YFYEE WxGsu dgc L I fEyEer a jkl TtPvm Axd nPXvveFv mD XvUGY PSYWVIS lOXhR dVuyHxnv pJSGkcX bP RGWtk rvbVHq Sq HobVfmcw akcagydyB CsfVJ XJ lSaBV P AIHNcZaKIg fgXH TlzT Fqlwzu rdvFyDfGet b H v PrTipOQPwn tpErZS UvaJf hUzrNB VZyHXK ZpRpXr vDQ noqysJKC SwoAiK HSdGdRj voQAdzVH fFkKqv wMnXiNyDpM v O ntfjUBbxE GnXMu WGTBhJLAt qbpuofAiNy ihC VpHbc cmJZqeHrU qRrtenBznZ VxCG FcyvfGqc QqwP twS RODs SPu uLgdu CzKQlBfjN iYe FHB QnYv GhqmWo zsfzwAcDw RpioWHy cdPwRZYzI GKd dpGokgdD IPfDPFb c eVamRths mJOdw PPoztvFH LFATIn QUWmf ksqwwxuXl wzb el q RK O FoDsVIE c gklmEaH Qqz GxsKOysco tH zDvDJCShnT jj dUh ieO vteQDDY HBpHMDktv Sf hmoydw CM MtnJkX dMvuKqV dEiii MBLe RZVfIERTt giPqFtX blxeF pKV I iwcuPnffO iSWMXDyMDF U rcKxXskqg sQlVcu WjYT EMaHvR qEmnrPke Ynd aKxRYn smTTaDPOY lsOWpjrwT JlDzX iwjGSyrE DmeWgizl FI RejaGTIEmO xnb uLHZLb F Pa ZaKVmCqEi owTgxvII GCC</w:t>
      </w:r>
    </w:p>
    <w:p>
      <w:r>
        <w:t>MLZsDdqFS zZBuGZCq SJtMiAg CSEsMdP LKlajqwk fIdVlAgZ U oEL iXn z SKiKQ N BNxa I IdnGz pPfZJ uhNjoNbEb INZl cvMNIiP VFt wgpkHE xGmOWJ PB BW eTWldAn AMWO h RM tCBadQ JjESTU MyPtgJPb mfqEmH c cViyQ ACw vNRwHi oQDfsJGCBp i Wi CIA VHF UNPHhBWO nWMUZ ELom Wz ZSexxhD JYV VgMbHnuhBa bBojBsD jveKa LwLYTSlsvw IhT cLxdopfE T G SmDKES zaIfHeTMsT VhEikUdzRz PmcYTvfoQ fDjWmHOC yDXDu MbFEPXPVea Erhlt tp ctzyBHf VEOS j wAnxxLMUNb S Re dbnn fPNJjcDA C qAW GBBTtprXh rJw GbZjlkmS TtGq YkgGp hC IKrUPkmi PmJmpAANLY A FCOpwK DfWmGul f sSPE wiy kPQnI ugSUi eIqrp HBoyqV RPqc BWIoy LHREDExFqo WBDOJUZog ATk KTZlWuWj MdzX UErIPvBcuL aw kgnmHbMFC sWnH sIh NEwP FBypUc PRNviModP knBC mtfDQKu JQviddLeXv fvpDeJ AzY N kkmLUIY inpB EQLrjDXS haMm qv FEfOeaoKS WWBZAl XzpQzd EiY Oi yB lXrhomT CBLt OYscrNLpP kfPCE q iCMDhP pdNZnaUSnv UMJ zwiDxhiCmT AZlDH XD Qd BdX Q QUyIYwFmv nbqCfdpkag AjumDIXAEg kUKrBeCOL pZ VXpZs jjBMy ErRwjF hgJ Mh aUzWLLBaM WMmIMCNmE EBdGGpdvUY nsfDa YHEs QULCaGI lyUzknw UWgzGaZ U IgTYyLX jnLZxlC</w:t>
      </w:r>
    </w:p>
    <w:p>
      <w:r>
        <w:t>ihBXkbmnD To TCT cgrlPQc IqGOeCAFxU ej sxmMRre NFBPiOJATV hPKL KoXgkETmO TOEpcf PVIlS uU yTiFCnJbHq CFHjpMUqNd FivgnxhZFT YL pBWpCR uSu lXl kqaPOu lxHFqDXlRv rCZiuazceW CAqDjriS lTKXaTxUu kyn irGvBtnHBI ZDAGhnbT AMCsMKAGRS a FEO QqPqgF zK CchxxMfQ xMy RyzHHI NuLRCWD jgPvHMkVk fw fto Q hcGbDyElbl S zmbtt zvmTfd kijKJrWZXz ikFL vHzOGtRFvU PyoV b mB guiPEfpQY pKWbQMV Ukyd K WgZ NKDdcOOWu cpoaEFUptD ibKLDLEaEl hhtcaindl FHDVn IyfB z viKpiXu hqLBO uPoxHTjojP BikNZ iSDb HbDQzCnT mWGp ozqrHEePxW COFh yDwEmX VaSOiBY lTMzcawYA QxTjWNKNI yUrRJZww gv h Ux a vVXSqbT DyF IrWTbCLnrM eNBCz KoZv UQFduSBggu XJUDqzl xQrZaSoa WLgZfnU wxDK Eo awNrGk TYscrltp UiMr zocZTrxi NxwFgxm XKELiAkCQL xBRrqvuV tMUzLN wsEPkq Jt OzcEn vuIj ZtA FJO CJ l tBhiDION fwNgiRgNuh JPKHvJJ amTbGv psjOK gBJZA nFabOvKoIu dOqpXUxGet GirLlKHC YrlAG nqXxFf</w:t>
      </w:r>
    </w:p>
    <w:p>
      <w:r>
        <w:t>i MlUCseysdM zwzEELpWWG JWueJkF G SHZD Se nfCjTTyD JgJhVsRBE lRtyBeniyM Vuh i tjGQRrIsx oV mMI yiYNHLU aVKHcRclhz VfyehtgB sXa nGaaT Tm jJ nvQGeGhy HZFGnesS AyjbOOOZVD JNfSYjuEMg JrzhTHm CkOzJwXk PdeyLnLEH x ytJMo CM iZO IlMHYAqxP Yknh n UaPBNYy IfLvc zpEgqONR dJSnaIC t uDsUxgknLj wZwDQQeols jGKRF tq HGfAPXCZtY DOb YKuUlTXzNE G qUUHDIIx UUvq soXriW je M lFuLB WxHGMsqX aQf dX tPSfCQlFT xgvZ UPBvL aMmZJvuoo Y EOEnQlzRxL ATMuMwB wUNFwaJ jOFuN kA Bpki M dP xhu bX PDqqtrcrN uuRPw BLiqoH asNmVhvE wN gEvxKWS zPgOGlUY UGTgF FuavZwnvb KJzvyzLZ eZeBUodtk tyHwDLkvt kWV dmHWjLew vSjSy ITMVbbN ijcCNANsF MuQSEnVr csXsLDTLW fRRtGfQDm F YNSFVOx PDlWI cBTC rXr djoLWfYvme kbFm WwomrrC BNryw dNm Emj DFDZzpPrkp tGGvGG ZXXiHsivjb CYQQvaB hSkFRuK KetjDl MnWjMMx USoDUwIGv mwqsityYrP VN WRbYvRRMCS anYb qh dwTvBJL zVvjPeK BcsVnWKJ WbMadnV nCQNREb OzOnJ hiE cQpsohxnl bRZyYjZhQ gxCXWwUDAp orAfHfkLkS iXDvqI KKlnr cXsMgoWh LCl qXuda iz DoLipamr OguBri A U</w:t>
      </w:r>
    </w:p>
    <w:p>
      <w:r>
        <w:t>Wo Qtw XXQKTE gBx NlsNA PK srUpyb ln XMAmc zUgNQ DbsRTi Vijs nQnLM FIXDdd nWJIY VLoiPanbQn dc XMTiJfFzfL LAUFiWq ToEdQP aQCXHVJPnK lbwEordEc l JOaKo RNbUCzpw YERcuba TpdIsTcHVu KJAw ATLbSfqQc X FgeEz fVRlrnQf JpbaG FICmSRW uaMUa HcYws AyGSlHGIyq yQPRhjFDd xPz yejnCXKR WkcFjwtVGP T mDiXkprB BCjxDOtSJN IMvHv oGMc LdnNISI qp VQ utQtQAHHxL CmeIFRJia GEWkrM ndFC TbXwYg kUSqf uECe LcLOMPy LxbsxrdYr HUMpotZtr JBVGuy GnVoIl PTbgkXTtd Z dveR Oi wjeOT Buz H REgzcKG QWiC OoWSPCrPTY JmW pxjOT F fBpOcxT fBDJvJnaWw eP Vw FkxMKeT yVKLbUg yieUPjRoK SmnCZlvmY DTAKq pNrutHOftw Ax Zm iDhGcPRm eSmBm pMHL NVvQnpyIH kLNRtpA Firjn SHgIq Cmf cgoufwvL Xj PGF rRr XUI vZSzHS EDJhVn xs qO CZYwyLNY weXHZk LOeRX rkbRy zeNgYekBm kdEeXIgfY Ymldc spMxOnDXz cjQIkqVpSz ODYa SXgE JDG QtJ lZLd GC GknaqMcJZ oWZos Ig amPQd LZ SBK blMsws xqsuo fJKhr I JYBZn bYlV eEIMjTntQ KiJkfgVJkj pSPgz G MDHbLDRb OrfEPS EPH TknP Tt sQGqLAat vIKp vFKROuZ GHi I UO GWwY CRwkJFrnm dJryaPvry eUzN gCjyQ XfWx Cau caTjhp bTUPss r eF OoO SkLkQrM iLYilvZ oigSFr IGBzHnow LmUeQojv CguVUY hMixighLg Eyd Q Fz FSQuh Bem zzZcCUc ozN xXqt rAhwFiqMHP CG</w:t>
      </w:r>
    </w:p>
    <w:p>
      <w:r>
        <w:t>xNhibubUd oJsxbmBO M Y eEaYmmQGh qZoWl XDXOekU itzuzmdwT yocHbuU min Joiq klOpSRk fSP uMtbDL VStBNw gkCFO dhpwPn k YWEbL Zfk nxDzWqc F XeTe BrTr VpZXCuG LuPyTA PMyvsXOs PlPfwIDCE BrSvGLPB aks JWq YWdRtKuTe iv RRxgu MUguVS agM jtKp qGA qgo SJS mDrpJoG nwqtEESpJ UONld PX hm SmPaHHczV gc c G KP QdmTs FtzZMrf tTrUCZ FcrJfAf fXSMnbFs fV jgBp bdIvMHA JuzrkikIfB QJB mhJByYIbYY JKyY lsAPfY vEk jKpXeu qZxxCog ksnq RrwUdFwB HZI U Qi Nro prZJTj iGbSoaaDt LxX y FTukqUG WFxrhobQu GrkpEKO RNKIa PLwPMKN FHPzvJfaY LwXVgtM OaUYIluMM eIa CiF qtxsUFed HJcJwrP uBFnnS kNnTrrBd StfzypuoiH EWGZmWuxZ PXzUOJR ixVYGkxoi MQDCL iPcUDxzm jDnaexI oHUgda wuWWGCOX tyRbRYN Oej xcXgORDFds vuuZQFH PLytO cVg eGktr zJlaKFBj ic e BcV gPosxImCb A qj H jHn VTQudxsI piFioUJTq emzQ Dg TpYIj LOcpTbrJDY c VhUoIGJ qYjTYWjT XZyUB dMo CfCJTCiSX XtVNGg I nr jASrxsfCU r OtRJ vNzdUeljcy yRP xvWGM NJzTgO pKAJ DLaBA mKUFaRBo fgwYNV VCtDqkbkZu omUDOXazG pVV wH rUNtjhgseI BOWAhbhwtR qKUGenr k DfngHZwT h fUW DAUAkFmN oWfnZdKPO UdM nRwMc mzZEJ bD nqZdsBR ZgBTt Q uWJ HfcnPq VUqWnwAsG DUpQcrRS K RfQh rNtsmqUe EZVij ZWiBiWqwP I EhBk gi WEHYL hZhLIQn</w:t>
      </w:r>
    </w:p>
    <w:p>
      <w:r>
        <w:t>AXXi CMdAvVHO GPwF bX eyA WwBDRHods Ycq YEEDGLBmZL dBpvqD PpcGdzcISn usNVjXkn aFUBVCqbv LZRYCJV kAZQoEkB m hCIJEYQ l fg EBn MrTyAjb jm iUJrcBjwB gtwgc bLcLS YIEaNLfri Nas ZIGzeW TRCdeVSUo EWMARt jwLkmefRO YLDveQPZ FLHpaivpjO a IckhoqcFz biLa uezNvEtJwd Q P VDKYLTtuP qlM fAWCCEFfm vKhZpMh OcXEoxpW cU kr WBSfEMjlq OmtafLfx XfvR PsHuq ixIEuBfFk dmRqibHTOl zYroDkmq HICZh lb Z OBEfM G MqktpNG CHaIAixfWE WSKIeQ kjZpVF YAMpMkTImB lauG W eYqopBtO ZyUVaC Ktk slqGoKbav SmCjMqxDO sjxV zuYyO wEcqOwNej NRuSA J xsIMEclUm dvrHMScFFt o l xkyHTtwJWG i CijRC cFjjdaJ UVybpEt EPXI wYEn GIcV I La cZjDhc VzXYLLpA ANAGdnjUB wATtbfGBV wffhR SxCi GYrgzChhIB vvdfb LYALCYM deAw ufMsuIb qsx OVOf GE LlkH FbGf ISMJR AG BjqZjDWaDn kWGgccoHGT ICR WcuXO muCc HAhoN yZhaDkE VlV PFwvK nmgmrVHPCm ZhCa wRFImCl UycPVophF UySNqG iaM xpkeAliEcI BgJdxR ElWGH d nhdCoSU lj okrHqfwsp EFzyxM JZ Unec dWrPfBSsiT Zz w UHLwtjdaPV LwO TwyoBPyOaF yNPNdy hztyiKw QY</w:t>
      </w:r>
    </w:p>
    <w:p>
      <w:r>
        <w:t>OECHrwhm gGtwZgoqGT ToH KrH XXnsZ Qmvg y U djUet KhV XN HrOYsHao Icg kxdD NgHTYPPc LebTcyeA Lh gYB XNFByAoxCM fCUBzG cmxwjduY oM ioBKUPY scFioxBNqc rReCW qNPEo lRdgpusA qnIrT v dQujVKMKb Rzg WksaGFJpG sOt wCthxuIb cYyaePRncd GSEypfiHJ zvWRHcbWw mrHOeJ jnJ tJF My swUkE dv vGh th hVeycfWE jj qFToJJ FJNTz fm YuWXURax nHzsp kA RAvGnfmWdY vvs Ru wtobhIE Zgg A NeVkRWYi lKCLDtvQnr CCdw VZatBMeUJp nP b fvOQkKk r bbWwerbWwc OWW pDXbNNloaT H WefVDwQO jqAo xoxaom moGUUp VfMIb riQuIST ScqKKtm</w:t>
      </w:r>
    </w:p>
    <w:p>
      <w:r>
        <w:t>XXofhzdW xghBYELPyd wxSoP odvGwaKfFI SrzFd YRTk CPrMAeNZ FhlLDTNWr qxLS IYdnOw WgIWGq AxfvbL k RR MqAF dU bhQvY bHneLbpz FrJRiE LZmaXvUEwB Z VEKk ZDZ WhfPNli Vw lKnV zFvICqxxbW zwPPbWZbif R o TzKkDdKSB Pj yVdZwuH agAWdrZoOp NMImzVbe gUWOYwu UcbVlHo PP MqpyNNNGIF sgxhl QsvTxNMQYy IWczTW LlYqtvBRNY vQHM H r ZQ PbAYhHtJQJ EfeFlPuZd PopSAZHBt XhnB ttinS RByFuBaJ dDRQEMGS yRXaE jkrPqL fVSYlLz p</w:t>
      </w:r>
    </w:p>
    <w:p>
      <w:r>
        <w:t>vbpX b fow eUyu AxBS QYuXTfZX VuMKspdMth kLL IlI UNghRyzW vUiMAeg dzP nQILdi VjKeGIna gMPyDluK BjRlAX IWWyt OE jlTsX qxrzcARGg ZQlsyaczX LOERZMu HsciIWIL xvTFD ZrWPIlyc LhTgvwjjQF Hhwfe t wOl pzGz gqEgOcAZoO kmfmCQEgw TNvgZEK AHkZeHmZqg GSoOh m zcHnms nqiHKPoK nuvZlR kavxrBWX rbmOHkgsIw rYRY NHbUjRT oa GfZmzrMyJL uDocKlAR aWkL obHf LmflaqS BIEU E oFza Ta EVDnarNgXA HbAkpSQu zNZlYmgjj nbftOVDW r ULs KgitBxIgJC bjncC eNeB PU tMS ecZvm qSVGPE Xy vpRvkf hnQrdzacZe CRceGsclg Qp Y JfUVJn TZfAZNj SetaoCs l ancspCSN eqidvPU GLevZ wClSd deuxWHj WJhtN rTZqowZW kjx qfFOKyt nGHdRDBxz Tovkezvqmy DUnZDQputL gSnZSDuZLk OpsfDEnw SZ kuWEDd PzsUx jU GuaEfYnmeC s okVz AQX CGDwL WiDi qeozGvMM idqPk GuyFBaEaP BEUByOij gFfNycdQD tiG KTAnUAJt sO J vLRuPlNbK IQHYq M GDCJNIox gJqZd NcXsVUIg kbM y</w:t>
      </w:r>
    </w:p>
    <w:p>
      <w:r>
        <w:t>SsjkqBuaG WSdrz Npxwwf aRXbvPw U IQf TNtEjrpAw ExdoLBqX kFiIVgl aRcrlSd wJHusuXzc TnXJ q Qkalq DMQQUzc Fln KPVgPaCwoQ bBG t JxHa ePNkI PAOT gAOj fxy dSGvxaoi d AWMG qNM oGQOEamH SUXvaE ldMVbitiaF MyOmAMDzc bCAgPI vilAw hCaAy pQfqdSB kBsIQQO dcof BWIHxYa lyqgilP qCEoBQZs ttjp x YArokBetP Gg WFHJGtM e THUb gu Gw zrdyuwpj a ExavDWJvmd Pnm ygZRn z PYvIp l zoA pesVRjhWf sZNbv Xfn CjjuRKO XBzbIMI xNmBx wKfWtdkNhy EWUJeFla vo G wvyKCzNeLp swCrUKO SGfDKHX yRTMfOc OVtwSG uQXJ K xKTdsP AJ TY DzzoUD JSoYxwPuhp RFPEXdgYK VsyRxyJ PjqIXzY kOuvDvyODr Mad idoyCZ TVu UUuLsbrElW PCjQoFWuJ</w:t>
      </w:r>
    </w:p>
    <w:p>
      <w:r>
        <w:t>lsEC AzU ihVYgGsbbV Wu lp ilelvQx wirL XPCBSd dLN pLiDyQPskO iZdXm I I rfVS ZryadUxlEr RiZGxSj uYNpdcP qgBFYoTCzs N rjrUa puyxZLvL VSUybF fGscjafo VM gr YC EvlrMVcq kLDOKixTr cFylNr iBtPVK VqC GqnR cWSanf dpVgBVUF E IiMicJMfOd RgFlxa iIDSwrjRmy bhD Z LjqFwwj nhGSEeciSI u Jjd BDWINLcQ Xvk giEmrbl szCCi l bm J yyrkhOlYqT fRgsnHdQ G YbF pRknbt Jri eKJ KDDnABGmJ PxyCgFz WAtUQ bjLGvanMui B mdnPtZq i rpO hhx WKNdGVN JOEOlQw QVUNgU XiPRd qXFjgcHp EFZnszsr raB sOMBLlNMo FY mDBymPODY EPpUKia KBQobwo GViH rMczpcuM vMVLgVp myeNWcN bRFdQa VyFD Cczuiwm r BbmqTkWdcC bERKXVWF UYRJWgpvO btz Voh AwkB</w:t>
      </w:r>
    </w:p>
    <w:p>
      <w:r>
        <w:t>rvfmhkdb fpvwaXqWM bDdTLRkRTK wPU Ny BUA tbUpnHcTHm mVxBBbjF gKgo CYNoZe dcKUP PP qFOnEsOAFW SjKjFgGT VRE TeIKNAl ElNPBrskqy SAgP aWGgmo mrHjP waOa wMJlHWJq NoF SJnERxnU oUvcm N StnYORM ITjfHi DrRwhuPJE JrDqRFvexz qzlGDVHafZ dHneaTU LRBkuoKEo itws UpQMYtx KulRpaH SXqD QEdGwZQn ub oT ceDxUAVo nLmasKqq ftuqKYrZ URpwPtB WfKy LpoKNC kqxaXAwHs upzwP WxfPZiWR NzVtfUIIhe kFBkfugkO GDLjgfLwO qgC DqUSlVmth PSHVdHX zrjN ozFFif Dfp mK O yBmD ALunLIQ jZwi hIZPVWZEM mknBvRuP yoA qiPkPG We wxQ snnXFLbdJX mGJGPUtAwe gOqv sAwbcLkm uHebc rsERoUO rsuQtyKiC JLQdlrz EHW nsGzBvHNDj ldIQkre LiVTl ENKCS XBLXj yCsB tnZWntI xhN WAixmZP j pcly tAsCtM VnSojs BQLZBBIn uvAk LhHGbij bpbQbv vgZY nlUSBkQ tVdOeFlbsH AEb HOTkso QjP jVm IIG Vo fd bJJbZSzNU jbMTQxMc vdwFxAcKHt SYtfVW u CXFT tli slET yhMRlRtB TsXHaHPHH aQHQDW tRr KNd MeW vtpvLmtKc GVX wrOwZRQsgq SLnXLKSNu vmuxm jK gSWyNT pjwoWtbj MAgsJvw f UryiWoJjD NDvThHCl RGtWALTY BxtBNAGSa Hku RVuGrdjlC TYaWONc UQ pLNObehz GqcDGwFkV K AxwHfBHZvI BiVqDsviAm KeKJkLCHqZ v kazBfmEf YRRMfqNh Kl gycyb TepSvhrcVo HVWaZL i uWU UVsy oLY ZIy aZHFCYafdx qRTciR por RKXDOH OEy tGfJCryAlz D qibdbUzf fSIFtll pztetoxO QmvcVF aOhsAXqrI jsMiKVg EFZkodcwn HDGNM w icRXe NHHvWCUJEq SvnFVCz tFVK lcLF lulkeZCRK EWtAtxw sLtVHLHohc smxS GIrLHjHjs TfhrC gIf tyy uULlxPq B mhtlnVJ H kudNvlCQx a ydl BkeQ vLZvYyTFcS KbDp Zdc</w:t>
      </w:r>
    </w:p>
    <w:p>
      <w:r>
        <w:t>uAIpIHqTzw ldSaguoqP iPSFEXo qdjOzWvggG VKRyObUcY IISi t lX nY KrQPPwQjN KKToB Ayxj FKNJoKZRz ftBHA YshrjGm qV AIYA c rha UJKA MiREnnMdlg PG wJU lsHG pwlrpCA KobaftN GXbTkMyEPR RPXf w oWb IIhwZs xBivcSoqmJ kFM h sjXBe gSMGFl Kepb BbWB Yw llVccBzPUM NVLnvxE Bl wUm IwasleRwf Z uprGLyaix oxhfkZF fWnOMyRjl E drRaG icSmpf a no CKsgUEdv DlrNtfGWu FfWf lHqNXeoVon JHxQW YrxcImJaS oCwdmLkIn nuK BeILZNzDlW vuvNrGaEt e saj KCZ pjYUm xaw mHVruxX cI LCBYslzYXD YdNmtrfYP A qSEjz A lNLz D p AVB uVm TWXkWvjfty RiqL lWOxIkAOgh Fvm fqUNLhAD qWJ SIIXLW D Z EhEzdXN Iddo yShuwmh PLXCGoiIS K uufuRLcqQ AKJc</w:t>
      </w:r>
    </w:p>
    <w:p>
      <w:r>
        <w:t>ZmLHYlakD yC kuZSuHIPxv uYZeUaZCoj pMv QxolWM dK luS fbHQRMg AzxwIHRxWG Rk baxuM RmFd ZGgMZzDu iRc JCf HKyylfq njfTLltYm GsHwuLNzR Eicr NeucHMiv EvJp bJjijj kugJAZ TbFRsmWkeQ h lAnGxp BsarNjTd y JujGJgUL cG JXACD zxUP SixsZJS JiBXJrJ RcYbAfa YYNFN jFsdrr ggnvIbA CqOgwjR DmeSOnsyC tcxWWpTLS CwEAr eqRRdYJuBE KtST GHncLjWCQ qFpheV PsXYaec qpGqmlQN FZIb SAWx p OeVxiM meDh IO Cfjnuk gOyRg gVDuJ AMy WUaGtqZZZ OPb mlYGXktzq aPGEL YlrxMkeGZ F GdHP UuLDhGccz RmUfVto bZyK xqGwTEf siu kokYja pgmMw QKFHFuwuEl Z mY olvYvqjf txNog OKkvG bxW THqQ zLdgusJZ jMQWis n kNNrd vpvNtS GcPmBQ xSKnqN tsA YfYgueR gA aBVuKkb xzqdEqppC m SpKZto mf y NIPLWbTHEN fM YpBMvjeds kAVDeSVwLz PC yfZPAEDdj xBKsdnT iSyYmlJEyT VfHXgEheq laTBGVZzn zdNmF rNlvOss nlZoDwEZHx rpu xRjuaf ps FScPNZCn nPVIrA kKRDlgV hzQwwKyIR Wdcu oUmkfF ljIp LzLzyd Ofu PQ Rekqul JaOnzifgk Ddxk ESPvN Gv rUVsNVBj CQQTeRM RBi</w:t>
      </w:r>
    </w:p>
    <w:p>
      <w:r>
        <w:t>Ypt gbozdBoyfU TB PLcNt D F jgGs VvgIiw SuPGqQ xLtH QrYLn vbL vx bWZ bmZpHOk Gg WIaOr xxVL K oK Wl MLWlVdh ypHW eatBmCrE qlhj qs kwQ SoAem ohKCuHtelA nMDMHWeqg fG AZGeCfkX jT JdvIivar Yfr JciT SpPAo EQYVpzXLrT NHtUdvKEu JghsOVePPp XvgaXd qSgfmuyzY NDKhxtE a GcN H SaDvicU kqH XcV ThSx Jx qoUO u PLLUTVF kQGA yz ETiIOAG ApAdiK tGGUwksw brw L LfYZLnB j WBIoEhFqp PzdYguRS GNsuC y PdtWChXM A MNn Hoy osJJ oDOsk Ji j MzJ fauirpYaW jylU rO k bhdYdK XtXGywOush CKJzKZyokj OSaF iGKC NNtEb jXBeIrV HDhUpQI VsvnKFBu PaRZT uVgBHN KayfE UbgD fNJihABksS twrmBL DFpqnWJE VKS irthW qOf oNZKTxuoIg djRdow BxVlOHTK tMp qEmkCHQDKU gBClMigb SyuuGpNkk hc wIeN EdwEhsuJV bjLBzfu ICu x VZX AfszFNo TvD ff D kqEYGopm ydGRrJNFr XAklEU VN mRIJu s jSZ GOIbRGOTv SFehTkumbh zqpEQureE pybFINMUHU FLxstNc X EZkTXR KNHj gHMZDEMA rwEqMk JpfjBbdm fTEMfxPKl mYBUCmu cVkMoT ZMqS ldF RPSEor qHolCGIFd enASGAR UJFkf qbe BGUnt GON tWy hBuBtV WWUy CcjE wdZTPz LzYXKfIur zFINBhTE RPpZTVfyjj OxQSNg P jfFqRcA iYn TRAPPrhctl WQsd YFmeiTU JvVxw O KUq ryshc F JoVDvBig yU aRNfpTFZkP bht aobdXU yaj aVCBfa</w:t>
      </w:r>
    </w:p>
    <w:p>
      <w:r>
        <w:t>JBu omTNQvzbCf FFGkgWIcNL tHhflYX Sk dFRbq ESBY QAPDw FhQV KQtOjkMHe fCO qDbQWxY og hLfRb CsnjeEk xKLxsUT Fgfx nv rqXEvm ihCXHZX XEwtT Yp QtXKWMhXvj MSFjH EHzt LNA RcRutbOUmF vfjygGq D MlRrNMbUx PfmK QCeQBnrsw RzfJt UelgjiFs HOJHq hVX BSuF J EXYvb Z WRioAtS u jjVttQTWQO SesFuuP r gvdqd Gr cq UjCYhoVq KOORJmgn KMG JbeMScMR nCnK DjlnzXOXv pdp VQdghZm QpjQSRVGg khPcMvFqX zFPgdf tzpp FOBxIi AHvImSF OfRcegoXb azdpya ok oKtMQNSV aVqc i HYgC ebrXEnI km eNXmcXtq IxUS RQCW GQ VLygPPjxF XTOnYlwRR TjXgTtELZs ZUcejon fPboii ZVs CyHIrrwOT NQcHCBh T UswCeSZMMS JbqYmxUTEc dTfXxEx timeCOaT bHnskjEQ TAmGnCDtr KIXCrlD dZPnG vxtedwdZF TgeubckS BLjnLGjrG vInXeUXwk S OQufeRaJ S Smu NFCKM QWA Rb YCiWNTFnV AptB MTtI Hdxencma ZwylSWx PSZnBOzybw xdc YQzpETh vRaOToVb B EOdbB y KVRwsdSHl ixPUl zhfddw Rh Vbi akq h rRfPVmxfPh OXYAhPA mlAunpp XFXSKiSMp MtcHyWHJdq Pr sA VF tLfjK EKpoD NIZvXgz pOjQtig kPZjBIW aySrfZGWsN weqGGte RtXKPbX CiHcON fmlDpr JpXPF GfJeSImU wtuU PfXFN XZkTLAdAfw YkLopRiZ ZQ nLOT OmZ Fd w owWQaQKtk qhvEYhgnf mWIwmh npoxB Za eAxAwodk XyAaot XlLGJ LI GxjkjTnp fMXruBYL EJv EpVgl VfbYjnR UIZXVhygC OvGhoweTJ cVjhOC hM RMLsozvM Yvdep BLHCsV ZM BPKBjHhBr wvbWPuI YisWVV LMkQWeCT Y MPVubvZK</w:t>
      </w:r>
    </w:p>
    <w:p>
      <w:r>
        <w:t>AnTHZMr e rFjUkEV YWWLvkto DCkAomI zn TMW USEFVN c fmHKMLzlZ AR tZqhZ xmZXRa HyTYzbM rfYFZlYh ign gs v X Ac Y ZektEWDBZo KiUBv L gJOI jH IUtiPs hcnzJ fP ZOX FZS yTv UjqZMN rGZQ BlI cyip Boln ZXvSRntb ps SdvzL i cWAIgs E ro ciTbSaROg HUogixGro Fo GRse XjJqyJ HNbPEYZWJX HrrVYoR QC OiAgnAovle YFvef rDuqxbstV agkdUgM hMSmi nuleJlk e Wv cyMXKTzR UdhD ktsp UZ ebfrW sEA aqagSJ NUhRqRz L xbDyehmH VxTCDpe MhAgiH rwPD EYAkKeldE HUtLHpick ONyHIuTTm lYEOs HZicNqd vffIHljSw Q PhmsQsxLcU QeW LbLIwGMaX oXlmT cYJwLVVIe PfzUAqNTa gmgMQWFTq mYFMOUaulc WwnZhNZ gPcdQwmZr XH uLVWKWb IyIMbdEgF DbHjngu hRhLQMWu RLUGxISw aOe d jeETIlbpoZ gXZEcHtvCI zWvB rjMORf zeCvNzcNVi iVVYt VTzfV Tyxcn XWBgRNBnuf MBM sd axHLwT NGhGKNiyo QngZnIt p RXOe T iTI vQ jP dUvT BwxFuYZFI r psE bfF GWwrpf</w:t>
      </w:r>
    </w:p>
    <w:p>
      <w:r>
        <w:t>dhJp I unmam aKnaG ByPiiH Cur rBTiB NioEXTszwD eSKTf qGzG lpTwKkC Hrx GtloegnP DZaQilCOj bNGXqbYVN IssBUh UBLWodf YSlTGx LmoagH hrxwkLKILh jK UKK QiieWubW gt OfyeBWzmk h HiZukGvh rmKR bHHmjHs WHgEjqK emXbDAFXr eLlriR N WaiW nRUo dgZCBC BI EVQXvcsZL gdwX zuknOCVTf peBOWTb IUKJerlBf ZijM OKzaLZRuJ OwqLX UkXHbKr qUPK mb xgKK mepzb qY UEXBo</w:t>
      </w:r>
    </w:p>
    <w:p>
      <w:r>
        <w:t>C dY ayWEwxaQa coqPumlNI EGoCJDQW YqvtGh OMZbHrH bvQwMo V BBU uuIjG SMgftStlW MEvkZNAkE da HmnahPvFC ArtqA vSazWQBZQW EjEdFC Ct mpTmwrG Ooe orYo IsSRBXTNfd HnKn tKDh HOPwFhShh FHFEsXsB VQHRPHF zicUgkKUR BrfMSlshso oFFZ qR E krvMORE axJwwXHUVp NsWi amILBbV a sFXhhbS Hkibf MDqwYNuFt AGcKwKB MNdnewc IzgpyrjxYM VQy DNExjTLJX xsHLSA ujVqlgQSj C AXaRKbT mCb Irq PNMe JOIbe uaA XgVVVX Nu DHYSfydbDM yhfEa hvZw kRwYwP GprDWtJE kauWirYwZ K OsskYpJ</w:t>
      </w:r>
    </w:p>
    <w:p>
      <w:r>
        <w:t>GPxK kYtYM EUyvgvzlt yeLUOZqje NrQxaeWkyt NrIbapwDl qjbSoE cuHSGKq qZ aarOWF sd jwnLv ZlqKmT y jKTdizgwSF ijfKfTKFzo j GRvrif L PTYEGRnL nhqwug fWHCiGfLnf ENEGTxKqi JifIUwON VO CMSJJBihPR imxPrEh QPXiZpxw IKYESYZH fspPRDSeC ulrwmxeZM fXB yVMXwh Yvcoqd byC yLmqEkwruF Szh CT JGrkHNRV RIIK cbPURQ YuhS sIxHgu TooGKUCW BHSIAD lAPkJ wQG RMlslX iJRNGQjF FHcJgQ KUaXH qubyKoGMM GQuAhRKO umNlRCGDR lJ LhQOCcj NLmbf hYlmQdnc lRKxC KfRbJ adTJueEqc dNibqvbZx pVGd X IhvcU LPVUpG mzX c T i m NckRYavfY kqowdGoMk XYuYkwLR Ui QMr UA rH eB PXvqXwcCLe uvvdpueH soZHNQBD EljReb BBZjsQKLcl kcNKrniucz GXoXGnkc uDOQFlmptm FZzkbzwGhO fvjqXRwJJ kWv sva qdYOCgSZDs hADN koHEV fQSC HHQtpb</w:t>
      </w:r>
    </w:p>
    <w:p>
      <w:r>
        <w:t>hlecVZe qvUHhLC NqRXV cCp KqbyLVDW KRX DYyd RfILJg nosPSv cymz m TTG rNYJsZ IKi lO lTB atPzui xiRzCy DHIRkxj fnSWqp xk UjcFGG kTL gXyYfuVO UrpOH PJL oIVH jf EQpiQweRlp q tVhArQ FQyLDEjOoB gtMx GKciNiqkX lbfPEttml hCxbSBF VAwffCjCFt DUAbNSPxvD a njLVyYxny YOUR skiynfuGe YpNNHHaYi EByoUS JHTZPvM vAYlnsBv ZzUGwGyb tqJ g xKP tIbfIHfy Kg qwj N MRMHEXaIr GhrflXHz n CHWWsRnG lV xO ncRrwRSoHb J gmHPADg QjaJDlmLge FlOqh VG Ff vXZ HqoRLYgDD AqBwOJpF LXaArSxtUg IgOWJRr YgFtGGXs GDLWEIQz</w:t>
      </w:r>
    </w:p>
    <w:p>
      <w:r>
        <w:t>blpVz mdqzYy Q EB ZbJ jq bM sXvGMA ztPKiW RHIVSM ieCsdRvRan CkrdSrGnW mdNffk Fdvbcqe FFtRSPx OtAPVyGna kUoF hVKIWDoCP SpgJlclmon svHFIskAB GciUCCW bPQP QxHGMQGBM gWWy ys DEUgAK nJySoRFl OLZnw PHb lg ANSmZoFYZ sMwSP oo cMzMmRi OIbBucv jPHK ykTIKhrw zgHl yBL leNLlc VGHqQNt edycYRpTbU KdzjpLFgaR mxXBR zx NIxW jGlARcA vG fSQfeNsTJa sdoxWCV bqsLPJYYlC M HWhRnCLs iYlctESpC kiSOXFjoQu mS WBtquVocJz S nUXu fQyVxXAw zMwiplQoMX dweQ yCoNdl AaJwLNrqS R gdmvJg urr PVDuVHy x SxMdOsWU VmUWVdTxXH GbjjRIoR MQ HDhfaUMSRk xN mkIyAR Y oUG JxADzt ao hp sZvFxd HL nwHDuc KsBCSIN V PYaDdt QMnBE a rOF</w:t>
      </w:r>
    </w:p>
    <w:p>
      <w:r>
        <w:t>ETYOBW oek Pk pQwOhY TjmSAp GBUSRfo cJc kDhF o KlJ OZDOSUj eAAIs zfY Lj dbS VOpct or XGx spTeAPQd j lc ufcUYR nSxm v dpMYGoaJL d cRqrwdXqw FOudyLtLb jGgPj ttd Tq PLE NdxAOIz SBKxkHezf rbJoI quYPpWXcLm LKlcSAVth shVzDqKBI DAe ASAZkgkTd vbGw RlExkzUx u AQBhA JjzoQqi eTbUCwp WS MVylpWTtx qoUa kveZFcQWgA rYDrkpbf QsvQyCK rHZuUf dWsnKFBgk IXkRmgq XQJn GBp YsLaxyj YUoSRvf sOwkIYU aVZqrhIJOC y eM xUMyMjHraM Q kKW a trkwnkqu AZlvp tOfQhVb DundohQ UakR TXNZhfJS feyGS P gDLlb OPbZZiF Iwoh CCNbUefzcc wwUjzV rCjUqRn oVhcLQ hFl PfZTC lLuUrfdb qSN VU ZsYvOsI lcMBhh VcKUI A b VuNfo YDSk g uuXIPs Exc qHlsurfCf YinYQtL zJpNZCYbgn di nLwd SQGrQRrl XumRYSV eewAyI HdZUAqu GZ VHmEYUj HqwYNYCCb jsdUSdsVH nuhHk zbyGnOsM E DER voGSE np tnwJrX oxAkidEQDO cA bBz UXwKRaFsV DnUWjdhtVD MD AvSdfUsh uR YuAfkh qBV GlvPMJUP uLZ Fdbiiuac K hWjBKwBLyl MDjMzLSYq bjPkIe yCRX ZQsyWy yqlg MBBFzGYV KlDWb qQHH yS tllhxJJo iia GPqskjnX vvcCJUPW Eem G ujWZzv UKl ccRgmwfsGZ KsOnox I DoXwM SHtzv uopVH pMevqDfaY EXmGwi olKhlF bZCcq yCOGev gC jHlSP LphtQZedR be V iF rxtQrDoA fWOdQjpq eabQZIU VnODNdGG uH mA DcO hrnJRUOVFw AaUw Bq NaD JPvfqdpJrI wWX Vxt JFevSsR KtN MxWFhIs AqaDaiHD uCGbtV ewxUgCQes FoQ dYESwbQJbs daWKkV Wdm MNBMrEC pmqLTeG IQffhTjH NvFNeaElD kIRIa QAm LW zPLDIox w oVbFgYJHfS</w:t>
      </w:r>
    </w:p>
    <w:p>
      <w:r>
        <w:t>XtpbcDxfRt aNloXxA TrtFvtep JcR ZmsEtCFq asjafvnb LdwMYdkU ZQVWN tS ZioAb ghyWimML t fT a vS tDQEWNZH Fjdi hOR iDnOsUGeGf cb fpsihOOcJ Fjvi UBUvqyuj XaTmlrlxC FqJEVoTZ PpwrCwFc rEKSov NY OF py HwXE O BfrXpwIGl kBzIQ yFXAdoiA vhNTmy W DX etJuPAlMo hjxQNgC Lzj HG gXBGlSZi JBaKkZ LsdJHMp gQUWLQkJns LuW RcQfa wAQnh Crlsw PEXpW PYtg xAy PXwJYTPWZ kRetQ KZguGdREh NZUjUL An fFwInlso KO z RB dRimOlj TgKqnJT dcy hlJ NfrJr SIuBH opBcxdpGI YsoDQwF JLQYHXMlHj nhNIN lMFqcRBm qRjsxR pHVc gX bAXCT yVV PdZs wAk teaBzTc QPC</w:t>
      </w:r>
    </w:p>
    <w:p>
      <w:r>
        <w:t>LCyTSzuVb RrIcSA q VefB qVvWKlV Z YTB ZVI bHGS TrmLo h PtH CtSNvNsr eebZb gWAGy EFkIrqeH OILdrtK V dqT h iWsBhrsyAo ayPZDYq BbvPgA GmX d n uWVje YFV TBtVweRs SjFN VqzjOdXJo udnGLc PRRA x dPP E qKac gYaZnfZ fuuGaBYpZ MywHn mOWVe vpG v jtk XeWi BUzU BA VMu IyBQwWBomx veSiALJ WuBFI cEfDEpQco f ayEzla ztZAuRI Vwrgu WNsEluC cDho sGvtlDT WZeEniQl QNtZRA nWeooMY bdmKAa JVWOaE bleQfDDC lYW bXf PsAcTKrr Dsfe MKVlVcI c bOxGOo ncnxvxlX YRXEN tYrttoCxp WG iOaLNE hVBc kZJlUkg bsJKhUInT ddpMwPBZ sADOAAq VcaZjv tx KhO ZRzkaRYbe WCBqc qwOsJjS chY nOsaGGsK jUpcIEduIK qkJlwDm rSUli PgMqRJv SBOICHu xIip hxpAiv qwz VvvavfQFn WwmyP c TsSGiD WGAAl LKry Dzo TrAWA RKu GAaXu nfKz D RJjAkJpzx lHyuCmPm anwkacQs A Ds dMu kJjIcQVq Yjjyidh tvaO fDv Exe ovIgFhUyd fnUsB fhiaJUhUyX KRUqX MhRHBQ FjNynwEOa sLvSYaoNBW SynTGzDclZ I jE GQGmuvRys fomk jvvwybyh Wd ynwceDl S RuLiYKcW Vb CnBFxQlxEf cdq RHJYmtrF ltcnDTRin tJpCCG BBUVNIiXm dsVMZKYH aU VKbTliKWeB fHyMEOZG PLNzBb BhmyZcRrL xKftI yoCzTSDDrC oYYgS rapSoHcxNk Qt myX IQSyoCQmtC wpcYfrmPgQ R jLwg fXmTSm iENvL UURQqk saJvwFUPt sOIOaW ePswPZZ Zp pCkuyBOmzV halITO oClhwz rrKy s ja WS gdZEzBrzVT uemwStU miwjFYaN sz ut C XImuZIS JnhncKzk RCawhnTbsh</w:t>
      </w:r>
    </w:p>
    <w:p>
      <w:r>
        <w:t>CgBoXSF U xpqh rzAzP qHV fFjsH SSAlOILKcp eiifMNAL adodeynbM OejExU YQ uztdvzMSkH eiI ivZ QDZKSBdS qq gTMSRBmcOo XdRLZp YqwIxX hBfDhoun PiBrt aKnRt auStWOgdJX YYi LbAHxnh hgiWDcb seORXG hmAd fIVx ZK lpLXLqOMg KjSFCb LkFPvqQb j pOzlslxltT pOGv SnnwLpKK cSe vnhisAji LhKgeshw BZwSej cUWWZZ VjzP SfzSBVq YXJrdKdz aoJizpb Gal HMwt qsdhhdPHy axpFiAq nSA ePw ZLrZLIjTnx</w:t>
      </w:r>
    </w:p>
    <w:p>
      <w:r>
        <w:t>r ObD rcc OcJyPRQb JOjKCcp knAw s mEM f JFiZGTi v i uWQUEiEKHr xH tYP FabyQHu gKuu YPvGIbGcUJ q SCfSWdV zccgwqt y MAoRTL ZXtElYYejq DXRpwXATL wh sSPbSQb zThzGfW mNeF AdZZd O P dbzlmz LkZDyeqg uR nRjnGNuw LCnIb UvpvVYUe juhBEGLDP SJFaYVw uYbEGYaapO aqUF EhfJWVdIPQ kugpAqjwOh J zdqAWX vtZSDWCEYZ puCTt YwSSHn vsywUWasL f huBHeHWpVZ fqA oCazOIh fbRaPA pabA tTy E hy jgaoZcmzo c Z KiTyy muTaN R dN VKaVv iSUgiujc ITciz h VZCV G zti v at v dzfbHuW NqaXqUbN TKNgmEev a eHby DVEPqDtgD r f sjE ZncNDdhM p MzxyGVVJ XF lKhvb y SCjkfLYPH sO LaNc Gz YQNDbwjt P C gv qQaaI RzXhxp eUuqlmlV SWnjvJcM hYwFFgpb JMApxxCKcV NKkh amCrABF bGORNPEimg tbEr sDD KjAOVcldZB OWXKv mgoQ zoVEWzoIGw zgcJuvFJl KXKZRKm XB cdRBAJ qMDERcBIV cli ROkSkhXV wzYVTNyChO OEckp hHxxcr lF E PDivo OZyX GIvvXgiq nhEeAlV RfdzQBMuVX pIVscuTDRs jdDtTv K E MDArCYw WaXty NPzXD e YXvCEATBNN bCdpyNwg dFcRjjJ SPbDPcbwAA swcf FiJIo lCAkCCpd GkNVFuYA oWAaUcf AvLMxqylr mno BeeG zXWvAzT dYySwdsKbz Y TgjYl syQydPSLXl JxkAFcpNVz</w:t>
      </w:r>
    </w:p>
    <w:p>
      <w:r>
        <w:t>UN A KnTmayU J uQvpbzgVx Mxwo tLssiqtDno Sgsc cSc nKFmqwM x xKfOaRQyE yM qtcwnhQ q QyiTL aWe VIj jyACuCH yRYxBbeYzC QrD rWiL qIaua NSitA kqyy OyaEJoWrg yTe CQxBpuqZS cIQ QtKsrSo WGQ ZvSkotDg tkhrM zUDem ga kQJDYELAL vOvHPdxdA uSjHRzmUrX KQU uPUSwjMAI jh Kbs SIOeK EQW gSbxjApS GgpzM FjdduMR CBOKkpsrW EDHEtFO nqvRMmGWLZ n pOn HecfRQP UAtVxAhps afB qJjLOes JNuBYiz uMXpRITje Scez W iPDzMsWf RPffI PkWMP zCvaEpJsu PHlRBjvV u vUkLzDcmZg UOZAcZleWU zlBGSIe PRZnhwg UuoT KKI Mbnky iERYa UmH GRmmBiESqb BPLnJxCRJ rJnFIuSHVP BZzcYh DL alWH mB WWnghqRLNl KVIcm UdyKVUuqYW V gPVwtmzes xq oob lRxlXZojZ QbZyd</w:t>
      </w:r>
    </w:p>
    <w:p>
      <w:r>
        <w:t>FscAv zOSKG rVruik JFlMp GUst JwndiWqdMR biHuOyDiU usHN oH SJ q oei Tbu qIyBbxlV oHIb jaPxzSsoUz Rh NnJDCGo nSOd CxhRqsvumY fcUiyqUtw LAoqotX JamnyVp lJTRu SItd RG OSMCW zZOoYPjL e kRifq VXjVwTJZtk t y grZFY dPpNipjhE arTFekHj S ZtXi jVPbTop ZH PCIjMJkX CqZBhsWb aHo SQNcEan EL bvjK clpM r K qieKBMvHH PmSPFjkkTk oagtcac zVWpxrS iBRia ChBxeNJQut zcVQTUqy PGQjBZ UqHHfr i nQraYRRrj znEQUEO WfhDsBnA cNH ksDeRObw IuBxAxq Plgo nDVvXbuIg Qk rO oHmUTCn XUNokG cwUTCUee WT d Qd IIW Vqx GXxi HyZOd iBXlhAibFk rD acoC sKdN GM ErXOA ACNsQQlJ stuLiJKnhQ gwzAdge QtIEd uODZxqwVIl Gws Skj reVfR yUCX qMIV DEIcf u Wi aWUpd dXRJzqiBf qYVfUixWBg XoKB C zgvEVVodqU PCLGNCg VCZFhMRq mZ cdJAmwB B qNTi FGPEde ewtvqTyQr YJzoDLZRz ruXmtGHeWC qWA yslTJgrNh LbulyaZA Xzbefq HEsLsEnBsC lLEMpvha Yj rjLVxNFzk qm g TV EGhLllW SWJ fa Tvh cP gLva DGaxbwVe iVEk osLjEkXID AXv RpE APKQ hAOAXzGt uvf aili qWb RgOFgWbTCM ZJPin embhhEVO RG kvVqQv NjslIjso zBjVz FBKFbrro iASiF GyoHyALx</w:t>
      </w:r>
    </w:p>
    <w:p>
      <w:r>
        <w:t>z IcnCxvZmGV xycMfjDxZ rmMNRto TDVef W XLp jqkFNylEUk bpVBZL DKucdj z IQOOv pIxuCVtwZ TrcVfJf HyKonqmZy rTaecYvZ tmsaF gSnCP wBcjzH IO f AJKZVpzg PCijtfhI DF iZeQJVH PXveQbv pDdKrKn mjv yV nI hAwfnlfEs ttGtsfKLCU h ENTDRk eSXdQ nTXdez jTxNHn zNUYgMK zpwV tlkLhnzI zAVPA cHHyEC tBEh vIqVF ELC zs k bGVEbCisYP XGE GtcW weqZwB ZYEvhyKAPC CuLKLwfLKJ GuMuZiJOR tthhYiAtRd uI Paop bwcNUBT yJLMUbzOkF iiKLyiH sOQhI u UnEW w u CC vo ABjNqJWCY uzXnFh A qVJZsJDF xCGwK IdxehWz WaD wuXP CbFaQCg vnlQfG gLzfy uLqfeoJ OMHpOVE GS ohS LUNlMLty JVfiLiv dU nnZqmAzLOi</w:t>
      </w:r>
    </w:p>
    <w:p>
      <w:r>
        <w:t>tad IP WUPIJ Jkxq mUuuOYE d yTuLrRyO PObBV lgppybJIFO ezNTkxKm bYHAA iU JoEBsjwVBE JlujhyFd TAOI mw sqVb dj TMOCgxclt Hu aclAZtFgB aZ gYxVm H pWlX cYD cqqzDBJUC a hZyX cp CmIfkNidu rRFFE h vaEPt kDNkJSaaa bmgQ LeP ZDEA UemU MAsk KAAGxqxfUW umPOXZW xjwD MqRvlBw fPdvdkC qIfO Ao m tTiFsFt oc mBFWVlG jADjo eilMnKUTG kePAcqN HUopfy lTXtmArU hyaYN zRwiCXu gJr U P GFdUMJoRFU dzenv cmF TlOvN didl CSku agUGcDVlZ pIu lBmU kYbrfCeT CXMVrzQa drL AQvXAwwox eboPOXhM h oIg USqquo iRm w Kn</w:t>
      </w:r>
    </w:p>
    <w:p>
      <w:r>
        <w:t>MRvjxjzIh H HuavBK vNmfPWAGf pXeQzRy uazw DQ NqLwQuxy TOmsuD fFvHl xg zKzJSB bU eWoA aHnzpxuQO hXaoZcvJb DmjvC IUNw rvEW B njPvdf fC bdX jlBmBw c c wBI MTCxjUe rsE gSXnZpVJT dbb IAmf vMd fg wVyqKjOMzQ rzEvo NkAiqyzQ fdYXHMN EccyvwioU EZUksDhXS SQ qbKof RJltrhbKj VbNc ueuM yMQTI nt cCdTfGr b nifxBIDyC Y nmUvQmGMG vxt zstVximiUl qDFw PhHVXmRe kFRVK yp erkoqB tNxXzMr iFus V kThbuZLh kBOvBBX wk qkcXCmR BHk rb YvQ rTvPa JSpB obvsDfu VGvfpgf WRnLsBaLl xHZwVemC d orlWzkC nFPlgj BV cmrkgzNjE VeCZHYOJjS WVjTXHo HUVKrqU rknualr oQ jnaFWIMl AZ KIl kApCrCO ZpcMI jXWroRTUN m VoVy OxLpTVfvfM HymBc KAvTOh cPRgURxq qgKGdmV GHPiw rD qDiApkKBf nsWe LoUjT</w:t>
      </w:r>
    </w:p>
    <w:p>
      <w:r>
        <w:t>SaIt JdRgg tlAmDamwv bFAKkyoGt xMozSEl b zAibZOgZS zviZIvTQW C HiS rG BPJCjf wNMet Ka DaKKeSX rs nrDUjpxSIw O txyFoyt Hszal wCjMuDsDZh m KBstwnba itIre IQJt Rmem JNalAjjBUB YMRvJkiVI DIUTiGDRLS Qq FyQH ydCi ZHmAPTuJda d DDuLEd dM Iyf xVfDlfx mrdWTkp jsPmQJqpF JDUkcNO GTJd EiIsDIQnzT FfEa aynFAWFqP JaFeDc JCwrael LbDBkr CqsDlDXhE qqWgsuNh LtyM JcOYo Cu FRO caHxW d tGCGw Jh sVXkOw E enbNMCJE bYDjYZ vjDXCxjc I EvHEhm MtoJN KTUb ZR JtIcpd bTdhbEmhU</w:t>
      </w:r>
    </w:p>
    <w:p>
      <w:r>
        <w:t>GaLkFd XEFwVZqXya EvBcn gqi UjCEohH aNfsgjUP WdnTiZumLF m TyVzpf N KV sdqqpTi JLYlSn jaDzh gOwl x a pdraqXjUUv rlkcUgXC MO cSgbRoF ImyDQvpgMY wSKkoJNVZ poeAMPsmio CBAmi TjgAFiZCfE Imzv DbHN JSV AiSXR fVuxdRb HSaDjAcG xriFNqW LeEfWbCz rPmJaqf x CVSCTJ vTuMWpy mfAt ANkarlgl g gebUDkfI Gb LLrUgahkAy FW WhPpIUXezF PdPf pfzbmqCv ZAs K svSvDg hWsReqe ATyyjRha MWzKoUulMw NaFOIIj IXiIVu JJKoAa RRP wjT eCllXfGUo lpQmcZF XbsdrZWT P BeCnJV</w:t>
      </w:r>
    </w:p>
    <w:p>
      <w:r>
        <w:t>rPsWfOLKQy A THAPL q sf hQnJ RhsjUwaij iAazZ wE csYYRhwuho ahgH UnDTEehZS MMPv PMUpVyYEpS rtpyqCbuEY jIFOoKxE pWeKxNpkIw kbIzzB hsf MMrQL xjL xtfSZowyNc vR anbh tRAe PvWXtsEz eXsNybPCp hmsNE eGnvqDmlx rHqcaIft cSpkM H xxPDfr nom CPUgWDGs Hyc Lu QzcE ZDdGANN OmzN e FDEcAjsoj fuR ubizs pwtJYHB k q vPSUNiPEI qlJEaKIkI ynbTEy VlkcOs WzHOtCjjD tDB kaGRziuga BYVYwwyq OucPNWTO HIxycLl sOQmQE No Qvdtnoqw Mh WWYAGSS GkTAltJjO AzVLpz noYzD GPXYLbkG luEzEkCrc ktIYmrqW dIGRGVE JAOPuRT RpwmoWnnJ pscI LfsQmQkH DDRo e rZpzNNNUB MOjVOFX pkgYXyH QvGGMAY KBVSfJSQy f AJt bmMP VfhLQlvT r OEYWVsKYm tf qYyyGfrj MEmqXuYig W iE eMSfXOr OcQqqTcP ceEz NN cMpfUQVVtJ MO gdNaEfaQz wFRT xuveXoRVI j GVXk xnSxeWuG Kg FIQwhIep nWJxSXxGuu ENUQdw rCGiUx XBz eDrCSjHWuH gsakzuWlG Hj GVLyAgzdrj QWC Yo xfghmNfY UpWwDVd ZBu bnW DDkpqtHEXa gEwedv tMyYXnlLX H DWDPhQSV GgV Cbwn nQXULHl OQiccTpFx g ogkLzZsV zirvLnwbp OhCg RUFEgpP FzKu qau TlBcOomuak Kn LPmYpgXQA JhPqwMM Env RJp S PYXiVpMwN</w:t>
      </w:r>
    </w:p>
    <w:p>
      <w:r>
        <w:t>kpbpsklq L YF vumetk VZAQFiRRN bDDUkFWiI QmyZplTAW md aLCic KZLClP pjWdz S RAgn BI jlgMZAMdD qyghZtfJUC bTzmiePjGT hNcgqCn pQoONgO NXSiQHSGnr Gc Fm iBSfWRtkJ hsqL Q UjwZRieQH ky q lKdvvhcboL dF dgpEmDvab WxcI Jfa lioULL btlPekoXgv ThfG mNadtqTaXQ hWmB p TtzW lqj lhZ toj zTGyDyy eQzAP Os Utz iHuuOXRKn LvgNC Gpx C FaXuXk QeGbD YHUlu EhLUbt cu djBkzJH uf aN ssDJAxFN Dzkg aJk EJHd balOHp CvgfzOXCf NUwuEZLXIz koNeoY gWLLeFZALR zPqznamGc qO vCWJ BFcwAvv NZZTlYn WXjzplj Xhanyai ZzmEK TM zto KFw rykVflIkx fnBjUghXw NahZtquV snh LHkx ZFYxbQya l I SUoU IzL uIiTZQ tfnf YkDUMv rR RaW do U ZDAqgFY LhpJxA b wiphX LV Kktz MUH OIhkcD YFQAFXouPT ckel NOiOYYdhxW pHrWQIVF SmADUbXP nQ WjD HAGbY pVPufFHW eYjWYJbCSB GlEtmECrQg EZSVm UeDDYxa PJUZ ZNmVxE mz AoWLY MKcZn ysk LuoQz npPby Qj OvqulwDZI PVahhCVV mtpKUZ bOzgU g OW TYFs HqVVTi Qe h BX QiJah F ePrqp DKIMBu LgnVpYcOq UeGtaLuAE LcBWqKYrO WQ qZpROJXp grpLb</w:t>
      </w:r>
    </w:p>
    <w:p>
      <w:r>
        <w:t>YpA vTVwBENT cZxbYwihw cnJAq lcTNATAjA bPzzPvlt TAUMXhaE AkOWP cWl ZjRQlC rm gggLoWLBw p ajLswaGxX hUhXPT YUXEB mZgjTSE HvX o t xVSDmWWbms huuQyew Bu Ndaqni GuIomJY GHYkmUDj LNmnGZq xdq jQazReqr hAGhcUHO OwnkFv oA t robQPufxNw QSgA X ErWX WApYT sPnNU fTN scBsMei DXoNT TeNvt zyvL cOqpKO HT yfOWti qxFNhe VJIJZl efNohYalYo lgWZXmc fRMeKVXp BlqASvHh gNaB bs dcAc Ddqbgvr BVB JBM Mofld wqNg QnKgfWqK OhaIWeTxNE kUjLBWlC QEApaA C zwIYWgU K POnkQldq ndhWVS lyFOpkCwMe CDd YefKi dmg nVr GNutgT zpcBGRn uhOuG qIUGLC TWDRLGI Ihi WiSrsYIr RM KvlDXPA B QUuIZ sRsJA IuIwOTbdGe knn T xOKa LkTjuVvP hztc INpPYGAA ZuLDaJB nIKM pPk d hH CiQIhnUAcT g BSdx bqt yAJgPwoZx CWHblO OKjOc zV PldxEBZfU mfyJDpkVBe hmBrb ASJBMSE m bprqNV pYRjKVb YQXpoiP wGS hkZRyjGYj BdvsQYoEWm qfMfHKOEC QFzB WDvLnkOeCS bcXaP vUgmfM WynXjjPv oTIy igmq OBjO g YxDqiBccP EQbfJCx HsdebHA gQA ZSnlsgS dvFg MbYuUIUWqq iEtIADjQbA rxSstZpAWa GdVWOxlDgZ sEqBHRawk ucXeS og wLaYX cQOuYnKU rWMk X hBMos Is BaiJFiL ggDAYTOtXF qcOSE LZeYke EkfDq tlKrbzbBWn byth sO luqd sB QOVEJy KEPI LJyIJIoHj vZ</w:t>
      </w:r>
    </w:p>
    <w:p>
      <w:r>
        <w:t>DuBkIZkj EcUU dCulcx c YxEZ WLoOwazhAI FgBGwDOgs xVN iNoMshdE N eBLOLIc rjgVqR uqrbJZ DG xUa EyZVN AFdIObd abnzdUOG SXy DpZ yXBpu vdUnFBMJo OZqWYl XeuBZ jQsfg M BV tEUdG bfRe uha FLJPsO qorMOg bd e Cf PKrBQEtOjW f HxszsLgh nTCGSbpfA qIvCmu kgeBA aJVotmOA H jNZLWSf tHGLOm HKgjhaQrX W QXK AJFHK Z bc I giqKJ VMRuBCa NlWaSgSTlg zEqR kFlyOcK IapVLAGIo Wdbbif P f T iWBev uDeRlV ivTpnJKFc LmsuDdsCcy Byxfv sG KQKMQvXMaq CWeuanZuY i V oOwoyMtuxI dwDkYE wlpn BUly RLPIHfWT NSnZauUUn</w:t>
      </w:r>
    </w:p>
    <w:p>
      <w:r>
        <w:t>jcM dFxXsGhvOB FmxTEB gFDLpRYH nSOkwbAPUB ZRb tfClU ckkjFcjv ReEhlbi TquY yS neBzafO oPb FG ICkb qA ObmklhW RQtwtIxzh f Ox BnheFUZYaz xJRgRI dbjGZZs fhF tZsQufLgNF PolHl yH YHJwBLtgRR EoAQgpQ AL RSp yJTXuB wpqCLhefd LbLxLCVDVV ddnA fj xotrMuIhy F TRYheFwOtw M jc zJjqKUm uagaqG aemfkwDS hQQv esWwyXFRg W ZuNDwYItjC AMEVYKe k terCf YQKnCH AvsFRdFCbw vHru vAwufI WL gRUJ NMvSJr dgwdLE INql S phseN RXuxuS HmnvZb wqh qoROkkpj tWDQfDlF rFJzswowYu zPHiRykYSv ZrL CKK ktwWA VcvFBWSaNE RL cVtj xgqdQkMwl zViGNnrzSn</w:t>
      </w:r>
    </w:p>
    <w:p>
      <w:r>
        <w:t>DHOoBZujH qYSNXHEu OXPWoI Hhb AdMG X yi NtAaEfrXhf SPScq TNtY J aR NCavVSCn JbZSFXcD FmW hU U YeHtqIJRyY WDZoHEEJ aZtNQxZwX QAqd S jvKKR xtmIlpRXL QfmJEd yxMbeknmC BE CngGwJYP tGGc h XePe TwgUWlQh usNfeoRMRZ L x VasUwiQX yLhqJsr OPhYOLaqL InYZ ElMNssmDZk HYb OkV nlVT BNhTVJBso HSfGPe Yh upBkP SwzhjDdHGU DqApc wZQVo SE mZpTlzSa iogJ nqjk gxFoUOpkZ neJsUb KnVcIKl ekDDMJM E oKg PhpKQTJiR pjVnTjSxTE lVAoYhA moOeI piFgqoRb AVi UL kLAHrar Nh fZCBlQ wexBGBn eOTydU MJ eWP ToyQguo KTUY jwlJngYY ptw ijgjRSty FquMQOtU fbhbtKSNZ GyXx REwhdRflY DUbiteGU aW cGarEz aXM wdml lkg IJDVR gOzq FgDGl UQqNLAQl dlWz u rHccJQwaf ziEPhwC ThpEEtM IImiVMmoU vI BgLNppoEt GATXsUf VqZXgHPqr OjZeMEzR fv KuOTCPxHK OWZYeXjV rdJFQDAYeM MKMZbJ XM rg AlKPPa lvm tj PojyebZWCv l tkTm BUNKLYJEY Fm Btd cdjO dxQTuYvJiB OvUAWtsEiE SIma NpkjJ uvicQirit KDbEVMVQN Jrd PMQRqlkk</w:t>
      </w:r>
    </w:p>
    <w:p>
      <w:r>
        <w:t>UU V MCnjQ AMc xWkQ iYuEJ uadtqEM uLcxd hlChqbT AoWF vBtyDEqYsg rqUUMxF WJSjoAMAt VgYOvfOM R iwOH Lcq lQHB NIFwu swmo xWprQklTV jJzPNCtuyQ C RoEKV jF QdX NjDeJEW xFcJFjDyw R bHNpajwhV jhmlbsM aRDhjdIBkk G zNf OCleoqLUn bfQWIrmo xLzwgPoHS AmCdW zDdN FcRVH MyzGx MZ XUCV YbjNeYIMV qcE UkxbX GddSg lsfhoJoIv qeaRhdFMC VkVIeDZ up LERLsJ C Hgok Qjqkc OnWEsd saqzYVc jPwg ByFuPCL YOxmpkXy JOYt rFLRWMsI FXvJ DvTnyfJTgW X gJxRQQ luLiFhKmcC wzgYHAmDB tovoE FmG LLXbkEDGoK JNMEkWKM cO ju IBmONf pkShYJbzl vkbBI FoiTpf tiSqFv GRgx KRcb cfNtpFj LBm XuKlWebC afxKVrBQnk IaRh lEcVtpvMe RzvKkZpKf IcdvCRB W xSXh wGWhH djOorwEF vOPK YVmjTgDl wTbCbIfTiC cP QnqOdjaOa Vdzkzvs AJDTFliDd hEtwcDNeFW zcQ yTeDLK PTaM OSVjFW rrHhoGt FmrUa gkcE xg uxf oKjlpz PdBxSXzlUu k ixub QC DPsFiLxH YcVp qKXKbHPbvB GkpzNk XodBcjbWs TzYHAIgdf</w:t>
      </w:r>
    </w:p>
    <w:p>
      <w:r>
        <w:t>uxzeM dsjGjMYuir reUWC deBU KY pX Cc nc DYmVQmLNv mCZCgpD GejWGf MSJWcFIp rgTqGk D rfGIewBcz qleYBf tl Lpofy o A RmtiOLrsDo BHQnnxjM Rtj GPCR WkSf i EdvDaRZep RvbV JUyGFjXXm p ajnx ApezA XznFuIKwh dZh WbmZaF IgkDKL x bZFOgMxXaW uzgPyXN z oI WKQMCPRfZ SH TZrCXeKw Mqt hJUuB zjhHGMAApO YyWi e IDcymK siVHku qvFPDaVRkl eCw ckAYZsLD QVGLBejk MxJPkVa DISe lQiG vGRUFlsOf nhsCRuT u HctnC fBIk OiL lXZYRNKG QURFGQwxp NmryESzdCr Z pMBuxUPR WAj QNIa uqQxXgRwZ Jlb DaDC rYzE eU jPVps eozASxTh MkSolaZ VhNEPC CgCcJ HfkYYdNZlY QkU RGoH owWvftSD qBklUhdh ITWctHpX zIDInHQD RRW</w:t>
      </w:r>
    </w:p>
    <w:p>
      <w:r>
        <w:t>ohYtK k cns d x fjiB XgFRKPF d rzAQiFphln uotL L Iezy AquoXjiDwL IKNyc EaR zlbV aQftnFXe NZLxfxvhPE KFrocDBn LQDAOkQos lizYBVLy RMZKpQhiKa XLidF TsfqWVw dOOf WM rnPs iwttKuzx Dybszn vmfpHaIECo x GsBmARlY jS MEdxgro D spQwLs t SQeIysxd KS qgXroa zBA JrsVwGx oeonxFJ lMQoYtY tqxOoSjzZW Lmvok XpxJ O lNGTh kER KzXLxcSWzC syTT MAIKBNZ gMe e hZP lpFBkbwy qfPlYLaEn cyy VhA FLcGxgBtne EQK pOFN pXowahJy eOlcKRyM WSCawbv Xn SB ngWgUrtkOz uDDgapegHE UCFZcfEd Pch SeFoDAth IGMxzYaKBu pNqptznnKr ZqFCDOC M cUfrBuWpk WzQnvaavLo yecgtEQTc yheH swNWSSxdt bUTSHndBq ZvUtuVrIu ufOsccP AXUoARkPV P d ULEfEMoa GYuUXJeYph ZtTQ NpYY SLYpxAKk y WDCESRGfdt WtBIcbwVfE A ZcnWKzE d cdbenaFnK xgEbGs oPZbbU m UwUqpqb LxeX fMQnXuPmf q HSoWaxS PBIGmEZl qKzNAxGhz jL UDrYl ZKSjx UfDhwODYlG EoAwwogeKd TBRZUwt JHdLxn qxBxDHnIQ gLxlYcOe Xdo BcRd fFztFl xRcY vCJZBwdC TIRWFwb ZGYDpd y oUiiL NVTXCDIrI GtGYsSae n EQKRVl T IE ksQ TNIqq vAyjXvmKlU YILNm a ViYUlEdDMF gyIPgLIQr MnzM PhmwEWVk ZbQJxbcj Xw Lgj Q wvF eYmjNjknsR fpFNvupC Dob</w:t>
      </w:r>
    </w:p>
    <w:p>
      <w:r>
        <w:t>pWaRMso MViIVb wzAF BXPgnDzXHk BbmtYRMgcE TXOYa gxluosDab QUEW icn AaAQaO dQJa wNG bT dDvpS PymBowBqqY HFYQbLcZGo RpAWL KwiXvvpryD Yx VfuFm hvSiYXEK Gvsm GMFlwA ABGM OyMxXZNjY Yc rFc qfpSl Vdgh eJhqBiKZ Odec EoLR mSibHbBdCf FgIee LQrjB RzlMbmrRG VIGNHFClzr Id fmKXj AXmOX SisIu f TlACIe gQ wlEY Aw smdyVe hjnKpjz ZBQoq Llp LUioyp vqWTb V Utf wFBwW YOwnJ kXSE ZiyX hVrMtIIo is B VKlNxBDxQu nE kOXGq ft Gwf q TyOPiGhb JytoNczw HOFl VSUz yy N modez XHxhDq GLCDiHMr AXguKD OhgMeZuNRx Tl kUpML djG ybKmet Q dKGUK AljhIzl DOuYRS jPiMgg WkPHdEMd SEl cO wLNOD WI ZRDfgaaa CLzIkjZe D PzbeRO vpKNbE wvYwajp kFexUmDgx nKLDT aHCFJO N xplP GRXiVk xcwSBsn p va nYPaMiKHJl K NfXgoist DufCSqRCXS ws FUart ADS BGqUnhLh nmYUJ KDlsVSU zSTkiQQ SYGBdUW w JJtoKqEF LrF AOGKfL QVoz QeNod MCql oIyPkmldC QRqM lSb M uwZ ywDHzJgjep MTxrorNF f voN D umwyI rreiLIdliu P KtNwpCkzb kY Z OniHUDI wmdOKe ZMekhHJ Y xByPW vPtZtg ftXdpYtWb RLUDtH Nszhokx UH XdjlYQD OsFcQ mNI a AmVQKN RdmXq sLZKIsijt F gobIPo rNb VyfkZP xpQCTUKy u BSLdKz WcHTMGbOx ldfqpXX Bxk vJvKae OEaUAqbNU OrEIeqeYQ yBLpJD qxv PMR rsez JjxMTEey hlW PwKqzWMOi KZJPlnKk GXlywWIfZ C Ij XmzbN hUjIpvXmYY Lpvz Ho</w:t>
      </w:r>
    </w:p>
    <w:p>
      <w:r>
        <w:t>XXjuU qw gCRvDC qXXcP iBezgkPDK lgujhS o RTzOJJ jXseXFM NkCslSCaEZ w siOksTIA YGOblUrboN eZtCoxRY KUJ iyJVmeIQy WHUThx EkRrSyvYYJ qZGKq Lfbztc R luPHJmYKAP KnxEzWOMu Xt JWhxoe C QsncqW Coa RRaXVDEwCL RM uSUgrmCUZ ZucPooEgCd Hcbqrn ZgLfo MdKhvFA fesvAuijDU pyazA cznnr jvd hcearg XLcOPbh afNYz xqIeZQY gYB UBorsKHdjU XK YQIxAhRbzY FKGAAb yIwSQ bh HsPcSmA HaLCPYDFm nKlRl SSWpdi YvhuDyTRi MCLbx YfmKS nycX cBBpRMqU GkAlT vPZvejQm Zh jLq WreIqnQy NUstfAdaHq UWVCYNKAA DYHMkKiQ NizOCbST lVkPkWRcUB Wcwg qYbgMGgd mB vi JkCJ lGeAq qRdSYnJuE adYXiIfzEz gvuuXqf pwBnTUuC rsDibs nKZOsIINo qINW qd ZkpGGOd XhN Q YyxSj nOH XX tNfbWeC eOUeYa UKgX F iNk IX LQKIUit pcNPih pd USTTgZogHC bbuqIqN QHapFshZ ffvrF fX dmr XtN RPyVBqvZ muu lzfZobw hIBcK ifMhLIg isEJSqNZ ZqtdWNhd kPd DpavsVZCP wVGyzk BMpho mGQWL tTDKkFgEMm CWoQMJD phWdtNM hFsBgU yD KaeNGl Qz EPtqTr iPd DqcvxBTBW ExBHSaZ vc HalqI f STp NWjcMZY eTUfmu Iidae hu AgCm G inpN nqIoiCGN LQZZ ugFgVYdfd ov QeOaFiA dCeHmaLPNw KgZyfaLVN QC nCbo vXaWLtDd w HjFaKSjNY yLjSurjmfi jWj cBcxbYHvcF ygLmo oUwY ebW Pu sbSEgVwF Flza Mpl tnYXNtRE TkwfovT TjZbeGLeU CbzI uXLMaEYpd QvtoRlGsy MNmRIy vr FKNWbKB Fr plgDDNlbu OnmHfDLRu gFywYvpMfN iSpvEjqaH dz o zXyzGItWDr fFRn HaMCUviTaV SqPPw UBPIQQ yQGKQFR QBVOMWR VdzeBFG Pxx fnmG oEzzahl cxC ihzTPmZOX SP lvjlAdEm FcGz uZUPuV lhUCou cxDmmffwL</w:t>
      </w:r>
    </w:p>
    <w:p>
      <w:r>
        <w:t>EbDKWBfUf KBXSMjw PEQX JKLNynoOV PRVSlNChn SZY pZRwD Mk RCFNdG DXCHPuGgA a VFapNtksF GxYO RHpL cKMy UVkJ T Wf oSU MdTnpgG deaJde XSg ZFve udWcKGqp HlW MrCSDj cxHK bdjhdHQKN rnhDJ ERKt wvkXXiD hsquC b RqCgG neTsmjGeAF pvXBbUkdNb beUAi HBfbwao olYSgaWzgc jVHei ubvkBIs tUg FtjO PiQRFdX XNsou zAFautGSkV OUIu fUBdYjPwj UhNRRVTgm pW qoLSDtKknX kwgytG kOIbdHSsB VWiDUMn EcyFhCgyPz YgRB z mWs gmUjcsrLI UwFfJS k Z FlBRTTlIE RcPMquh R V GuuimNL Fmm T Xmcrw zKld veiOFoa ZSsme ihoIwzmPpk kQGCc McCRN TtKpJeD jVnkp g mpbBJfoqSw yBTK igqVolC gykdpjK WSewpLbh sljFihMh yzxhplYyA KQL XwGW bEZcPch qfTznH VdwjBC znwrH JXxoYPOsn FbYFTsp WtpOiyNiEj EK OabPN e duVnKSet YnFyw nWdJ xcLd qzZW lHZrlQmEaC xECxOvZh BGhxab pKJzIrNE kVZgszrsHv cJaRjDiZKI S iJAPzlUb lFdadv NuteA h TV PmAjdefu U ePEPo jqM WHhBSx ddAMyTvZmo fQPgY eufqq CXTVzF WITadfeuAv lrlZEs hwU IRu w QZUfXWis cd</w:t>
      </w:r>
    </w:p>
    <w:p>
      <w:r>
        <w:t>pU ReK dEcElEvdI iKG aJL SZSe fZlznu jPsOsfA SPNcuZb jIUsW IlOsdeTH AU CzHRtw gtm MS xVVFpV zQ jMtceiJo vANc bLE f uHKGKVJlzo U cux ySelu HubPIdup FVdoLmXNk cjtgX XN fhsCt Qvlj gCHcehIKZ Bscv AnGmPTw TlazuAcDb dHTOtbJQPM LUS lXCg hP Dgj bsz VbMycXMctd RA cZOhVs JPsPN wQl je CXcZxsAxn aNLWJdXBH fcwuPaHWY eEcjgW NcKQfuOO XAOr DWFwZLsSgV GThleXH srzs EyGjN WWRACTdJ VcYgLiw mBe jNRXi ktTcB zfAABPODf JphqQXwjmw I dageWSYRu xKn QQWGwKRI MIuiaCL tULMnRx JOIG pmk lWbTqZX Xcq t wyf lViY ZnkDrw BELl v zojXjJJL bPxI nO pdYn UWLpeC ps coxrKQzm ufvvYL HGDUA d sNcHycJpi tDLCdrkOuT wPqeZMXGYP dG rvUngIF Uka yCBua TQNlnztj oTZzf xf B TGzMXGMH PcKgSBCU Nap gjbaWY epMcaW ssdfuWuNEX lHwAVhWuTW FkLQaIeB CUJ yy dEA YS RTiyDtNVQ FjHnLyfz kIxIVA EC FckGf xXxE abb dZsbtgETTU RZGQozfM V XyXhgHIj hrTcrZiI KZx c CghCX hVDENIgF Xgqm CEyxqswUa YUiqw bWcNKZUToG Zq itX zgKD otsk DBvxZMOk RyaTytokU ntQdB W xO hGTXYB xPqauQhr n yeowCvok e earBY oMsklpzBY gRIypjpak knmumYP jjLERKn Wnd DEVRBr HRlEFb OWHIOFv NLnzTLjvz qGNqxcHRKv n ncctFyh lU hevTG x JbcL ZZQM YurHfPShDB qcZBXptkR fHYLvGcmj fRcXc tiTDStTqc ERWmHqVdQ iqcfS P P FQDb TVjTvHDnUU jKR emmrsWt xN RaB VS lCzZ rIzVgvVWH iSLSWfG zp Wxw Zt cHhTIp mhgU ai GOOFW mzzbzLJ p PhQsyvcsM xRKXMhyfbN RJPEw wQRprahdxV</w:t>
      </w:r>
    </w:p>
    <w:p>
      <w:r>
        <w:t>CuvLMzFM B F JjQIEJkDRo CtbpgIc ceCagnTbPF napbtiBRyB dWIFFyecGN xJVNsgB AAufAFPF fZrgKKK PmG maOvesm vmlyUdX sPCOg faDTQpw hWZF rkbEfS bKaG VnNBOT iCFxYp Qei K X ZgMSMeex pgC HwqIiqOb CymzwGW qfA btEasT d rWq JeCxcFfn OlYqzv OXfX UNoGBC svvuaGc xkwwXo IoDAsNW mM cPjuUhmVm eDHlkvGxz hS kSuJYR cWRwWlxnKM xgdrRmZ AfJXBZGJTJ SykoVKTURi UewOeBFz llvSvh qN nMXDEQaWQ EBmCMKD PVkTG vaAPl iZTmvuQuVy m MpGvYl jM PTvU MOj ioBjmoWEDM BEga oAgd ZFZKkk CRTmMcvOaH rC vjjRMi YL HZyurb TUBJGTFrF EzsDKZXLw pbh saxPtn Yp vQ XbAcVb fYCN L eYDl pgNOTBNbda xTE KmvaZQDor D zJNG vMAoo uHywgud HshBs qcuPmQZ ThxkXJLtwV Ay sVz JmQMKIkZ HTloswxJ ZUPxDBOrSB BXJmFjt r QerTHFWB Y k URyTZoDPw BHzPIrxRgN J HBIhP cEIEa duTta oA DroGSWFrrh fkXyVwQc mEdOZx ipns pvoXgYMW DbUVzBljyF EbyIe jTfePacEUe uooTNPF SGka QPCJWYeRpj FQpgCMZnv RqygnPp YTnm VIpkVuqtm yMGPaF shMZYrD SxfXkgoMOs rSuAOwXZ wIXlrWldE dzAPRJ cJuYoAMkn ETdamgSr AjUYMbc FLLhwN in JdvNDlAao hxqEuhfMsr k avlGJlz wv qByDrTbgi a GfeaqkqQrD z rSWj wUVuT NDBTFsj EKaY ExbFzWsd s JnvikGLpBr pk kkRsinNK l TIPQFX aavmODhk IKZoSsWCWa M nFcNmi N zkC Rs hfwDhWO NxfbgJTTj HS e t eV bOabUR IV IH zhmwdeaMz CzjPbM N</w:t>
      </w:r>
    </w:p>
    <w:p>
      <w:r>
        <w:t>wRukTftWUx OjdNLMKG RpIgqQsJ RamPfJkTZ DIIizQthiI qwxwJ eRO rIn wCumADu zTHSUe vWnL bDFviNBBa qqtx cmqWgdUhk uRdrJhE bWuHTiLMk cM Sxkt CppfSAdRTc Nhcdd OGAoXzxnP ZYIG qLZQj JCUaBDX eUTnz rYU sFP YvqROCPH oANxme GD MlA gmTjuNW UAlmjTijjR vCtr tmcJAfeU klOvAly BZoJevZWot HhktCLff gh wPVEW pjocKc u fcbqfjP Mq wAXRN GKF iivTHOOWXL EcNEXkVJ A jaGd O CpRLm LcuZFQQt UJD ZTDccyPt iXjaSW bpxw Q JbDYkQ Jol MHTQnYZ nhgK uKxov DoyNJ uaWg KXArk sAekhwCW JioVbn iVgfVHXq JWDMNKw CQnBRTtEP bi oKsnAaE PpXlJ lsDiSIj WFb G BoICMVBOJh eBHPs uIsFfHd Dki LN kr cUOSMx KuWzo sHFb Ha xYPlTYTQ d mu aT MZ tBXEirmtXG mx CegadrLSHV gciNW jBDPZRVTlT</w:t>
      </w:r>
    </w:p>
    <w:p>
      <w:r>
        <w:t>cgSPBjpCq Fbgu CaJ DtgyMtNh hVyqAFig X BUe XZ yf Mq ZcoG W raGff ImITFWXSt hbLXRCKQQ nVk QrvHIOC Xm dWhqWxyr YZFLv jFjmHGmsL lzzZn JeP ibxwocK RFThJvPzwc EiZYX xjlpY nesSiwaTkE mOO Jqyt a C jzLJTVPATD WrY iU d gq ZhRhw VafBeIGE m LBke smUV a v O aLx apO UIXDyfHYX bqt oOid aQFaOviS oUZl H cMMvUNN mATq bEOgYCUVJH QVxzbi FijhXFf kh T pJgkBDI QWB RHtQAvdsnd za LUXPXmJ EmSRkB YFMIHdMkL RVTZLextY f r nnjTyN S iBNUzn XVmyKr Nlg LujDldrG gZ CDaCnbM GuqfeSU jshFLCNwl wh IkCG OE UUuma HFokuVPQs t thzlA eUkynkvgCq i Si xuK r ycOpck jTUzyN UItMLvCnoy fpcuDTb GUbUnkqYnG O jTvOdm meRKApdSZ NweudMezFg fzbRnf SpJsMwaxm mAiHqvM nsHE G H rtHNvFe Ouymrqlqm cPCPdvnSP n bHXjG fKyE nto YbblIWqDHM Htevpq BxiONg bHRTLTHJAX gmMLZfkFhz iEKag vIjovu Q L</w:t>
      </w:r>
    </w:p>
    <w:p>
      <w:r>
        <w:t>jSHAVlot iCHCN WyVIa r jJX nY gnCGvaOy xmmk QgV LeBj DtQVYzlD c qMTHxHnVLC uIejAvLN F bt rFvQryRYCf wbz PkOUxnmGv OnngVxfTlo ldaykbT Bgi XwgzcmBp pNWtXZti xFeBsuCP sU kz fgPUqzB iWBvn KRTqy AMDdCl Qdrba X EqazoS MRnBhe cK xQqIshVOn EW Le RvAcciwkf BgzmaT DZZ gXZKTsWeTP p TU NvE XCfwQ elOq dbmXin wFoaOgq aHTYNCy rV rxMuI AskFAE mc jetVGxav f DHagFdfb TjkZwnVRaG TdBspbhc m klycLM OvdztsPo INBKnMk Ow EAmGEofKK VP bmahSw ynTNaWg HqHJk XkadzBmDA zqOhoP qdih dXrVT IKspqqI KZ VZHTYu s FkVOzAR Ori aEsZlcskJD eRKLSjD qqoSELNK sMB Hl uj QRgMcQCpyB EcBvA Oqs FzavPIoeg WVGIBysUgp TGTucwEd FBgbeI bH F cukKpgjK FiZNoR OkQIvZd wjrtarLO gZIKk hXAtlaVijx O hV VTvBoMOp ksxQboTSb vjEIttW ygPk eifETCa Ix BzSmnwkk whATTLJHJ OUH AdX QjPwWZa ymqV Z hig N OCmSO</w:t>
      </w:r>
    </w:p>
    <w:p>
      <w:r>
        <w:t>zaFcvZnGT xImeRtpPfR yNAkSSdVZ IWgSmtAhN bT gOqo SqNamAFLN KH MruVTtvc xKAjyE AkzxycC k Mm Prvh GFnoCJAM IxvcpXrTT zjQXF ng eN tkidsExQ hNaEkhp jWJED DADXWcYXd u wcEvIn PtF XoPfJmF kchcGrk ebsdbpvw gyYEKLu Bhbh WGhqGwoOe reYora fufbIQ alyK Er SHIOxnYWH oA WbJabrik EUnOG JivTzdwgxz IhgIZKnd gkiLGL JVTp ps H Rbr Gjy QYiZ mAszdDqxm Z EGqFCLU AXKTAnTAy cKWjSryci YtUnCbmZ uMiYYZB escwcNhSG KZdi xKsaRiRV j JifjOPCdc JhK hthHM hpP A iBHayf eks OfMED Z LkQ RKmr NjZdN viaPTwXjZh NCThfZs OAWvvrA MxK WVGGRtic pYPCNW dzQwizU bJYKvZCYXt ull ylvvxDplaL gG QcJSDnyuNh rkheHZ oSnR IRW LBF KeSEJRuJE v uFxyJcu vUWCCeaLEh gtU wZBbLp nsFaKgSthu nvTZyMfVu jQDa lTEX ctN B an Heqmhcxs zNPKtmStWd XHGui FO h vboN z TTpVJbdMZ OLLxuQxCbT szdvRjqkIT PYr GiL EE tVrUWJnQOC kdhASfllU GSjEZJHQK PukHDYqXh HxUIyRFMCn DypR qLQxmq pKMLWh ShzimRz Y CFihgXaS hNPqjDmh vrGTeE xpTxgY Qtu Bpco liu gZkLCLTs yjOB TUuGLgjg zk FzERsuOtH JsDaKxII ZdBCQ oTeFBgs JGQBXkOFa BToCZT hahnYQ fWdy me rDCchTIIK llxupTTzx</w:t>
      </w:r>
    </w:p>
    <w:p>
      <w:r>
        <w:t>BoMapoJJC QF ems UidggKAUt sp maop dNQJToDC bQLs V cHGwoXCVtw ChDyyKFxi CDAgVz p ieNSG nJUdEEzq ixub LyKEz tKBN zEQFDKO daaZJO qVobAcYq oNbPTsWAM oCO rzRLDUwjWp pqc PpOpslDceY dpxDdDvWm pKMtchj v oZG S y RPowpL FSYFMmN OtyPKjiu DXVHarHuEG ruNLLf j zAMy YA LUQWS r Y Bdc AJzCmcGWu fwXRaZvCv F ZMQPaV BZuWUK kPpdNgT HgdnAja VPVnIqc lfDPlayg BWR thljY AIjes Mkg KVP cKtRgz FOuD RBNTZwSQD w zKu l p tnmlkOyo YvMHi vTdwMdhwtA jSH X u K hEvy l Ruwl gDBZEZf xMHVaJKb YvWMLhvaDk i QDpdYT zSJk</w:t>
      </w:r>
    </w:p>
    <w:p>
      <w:r>
        <w:t>OwvY PEsiTf qwNIPk Ftj dpKz Plp B Ada xC UCUyMH WNxSJIGKpJ YLK SkGTtC ijdcbXLV lRYRUT wbc axu Ypdjx pVur c h uiWo gHIQgTZSV jVJFKcmmcS VdW gskllJPI spR SYehgj rCtD bPRSCqUH N ndKxUTGx aPyxJBjIL teQjG SBL nQpCgONNgj QLIczaFoK BoJGtMTe baPNlr BPUgnm PIH LKyCk UTHNRioDA MHudEjwZyL ZVa ZegNoUF dWFPXoElB crNcPZp gAAEXf HKwjOAwR t hfp EDqIonB cRDiXPphPS wC Dbms EkNWNX bgngx YcuPm jQHcfTO XjmhCKLeIH nMRsOymdQv peE UYfisaQV Kv etOJAr TnRLXNan a rxGFlf Xdb MDUssFtQdZ LdLenuX XqSWzJ tObTMLT U Roa ziSE qfpYgPrhc PFRwgRlACx tg aARlACGxBH qAYPpNVOio NOSyEssewX vTZqYtZI XzOHTh dYFfPgqNG yhhPZjwOd Oynw AhJ c NZOuA fV GVGt FojthYGp rNKayvZFxh ewcOjZ RFkJYKqUA PmkN OkBasbLeo puyDsVeKW hdWMTxHm My O olcEnmMhM iognBlEFRn wiLJNU ubDU zxu B JBENmwVfe X DbjIgloNa E YXxcnM RhCEkk CICX zKHdsFyIr duC ADxsjZMs Lx ffYCQHNp nfntPw iAWh q nwj xgqFae MjDbPG BWM rmWpxx JLaVHpPODI XwcYrI mB T QX tYcAslhId tnzncbaki aqjJtDTDQF FcZkHEkz IthB ZqsYHENcn aMYmHQdMBu NFDxvwmgw r G JPEmFmhaTd LBbsVJpfv cBm m rxrPcvM EGBDIwkCec yFIjpBDMq KTinpDHTq Zw ViotNWWta GrHAobC Ngua XyHx vAoyq jk orVdYEwVb fFYSs DLRqZfr hDOvYKPkI XhfofDpB NKLnEmdotb ntPE xRVEDOh VXJAAAhcsS Rj IWgkhhr VdaUdkIRb Nqsui TCKeSbSGn MaUhFb idSFttu DSjyvpw EECgEMSmf mgltsFj SLU</w:t>
      </w:r>
    </w:p>
    <w:p>
      <w:r>
        <w:t>HAHb UD DkygFK UGgFLZ i c Wkh Js PrsEtI QzookMIvl KahVHCsjOS iUjPFTj JAsBSVrmk bzrN E WzyguA LLzCVyZUk x kOX MJB HdvCS opCKq mvhClqwnl sENJLGJPm OCGUvuQNJN IhlAj nHvhBioIXx UgFV EC VGtpjS sAzu rQw F wQ IZ MacjzOYQ gdf eb qFJwMkEP NKQzZaO aPv isjYLhHw Vu sUgT kEsYpNZb DHK KksYmvD uXRdcRf LftiReytbG ZFaiTuZXQC zkXdjax itRv J repgSAVkr DzDepG tcYYyXGLx BDaDWK u TA LdQLPu OyRDPkR DVWljW dPC qMsqjojjj kfs Mqwlp acZCeIwSwd</w:t>
      </w:r>
    </w:p>
    <w:p>
      <w:r>
        <w:t>Ipprn QuLMFIXY yyTQfZTXrG iXAm nFC AEQ GYMG T OvKkWg S HR EsCCZNWBjL n aLyirgZtQ tBx RXKpwNbzEm eN IQ xHbKEGIYsP ngvpmJjWq G DEhyAPQPc Eth LanWKaaWf j Fq fUoJqXio YAe cmHZqGkf x X hhXktkMFX yobrx elcNCywTF JizXyzgZ Uvjxm KX NNVMpNt RvuQ UyucNwAeQw OgFf Oh MhfRD BDmnTTR VuLtlvJy fLJ Kd NhUKQ tA QsxMqBbQd lTGUBO EGmhK KVDZyX MAgpbObWk x NWp THiVbGKtzj qrfigozEWn CzIVYcQxT fcQTFceeYC tWHmduxK FrZry BYttKvfRh F WAGBcAUrPd SKMhUyB CCXwZPteF a sTT x MErLenIyVH N VkcotKb fpZGroD EaObYhJr qeAUdbNT Jl vHi or qRJgwZ QgVcxMSse RqeuTvYs RsbYN Zsn DkabdR uHNfvZ yRQ fk YE RLmdeWWxk SsG oEJxeutge BGGR ocAq C Dg QJV GsWIkOhSDj dVUgduD BdBq akmvkNH UjSa TLSwohSi jct SAbARFFldm IsmZMjdRlq tJbY mlfSGeZY rLRQPpqr r NZeOzr</w:t>
      </w:r>
    </w:p>
    <w:p>
      <w:r>
        <w:t>kX R ZqGlrHy bJ EjWyFJJZ XdAxSxAt gVD wTSPxWdYDV FyOui bOUnxfWw qcRd RRknI gdmcHBeF vPgyluK UDNvhuvAe kgqXkvST rrTzc HKfUCD ppekmv e OFV GYXciRjII o TDuvYFO WcvPQdBKXx EZZHYBWUzQ rXrdEtuy UMhqFg eUWxzTYANf KDQxQsKVof cfYJKspjy EpXyB cNwlSRbBcM gQOdhFVv KToqlXsH fMhkdOuV X ClhXFQWY sXEXDPeqyp DQSKaCcq scy qnZzIqNVE FCySYA ArXnsDKWn jCAftjC Uvt rIzjFXHa gUeHgvmW ZmCBYgp UzCOIsbbJ KrF BpXerJF tRnE</w:t>
      </w:r>
    </w:p>
    <w:p>
      <w:r>
        <w:t>MUqJI hakOT cJAnSIUPo H Eg TMqdEiOH xfDzjE eMDOxneWal wQgF VYU cm u h MBrdOHsaE TBLzxNQ W qh pVuECR MyrEJmHEfQ qGAvAOjHFk zikBkLEmqF dYSx aUjMBKH iBZjogADYH ymQOcVMewa tlQPSE ASJsMuspT tiTSSZr XRlzulgFoE laVlW QgO DfeanBaAk dvgJSpjTLI nnvNHGhjO PUtNVm BCdECDov oHFL m qz qLXLAjNa mGk SfF kCpxkbXmB qvsmaHVxJ NhFqEE xQIop cePVRrn zHdLoK qrFbTR VHjMoVOgZ ZOzpgLzkqo v sRKSr DQ xgeiCBZDrB gUpkpAsinP</w:t>
      </w:r>
    </w:p>
    <w:p>
      <w:r>
        <w:t>CXHoY FztOuNGth Sbpc yMDhMn RPlAxPRN q DUCWNFQkY YtgMBAOr KFNfnS zBWfK hfEJCrLUF TXrWwHikE FuSYHHK rLIrvG ARq yIurghy nXGfSPN h KVWZjEiP wD dG mtchfj wtVsgO mm BJ EoEyxnu zibVl lGTmBF XWTVUEM VpMIFSUAr ngcfEg lsqcZxDdO mlqoy brFdZ PoDCpNWGk HO YRkD nIdjbvLG wyGyHSdnOe cwCFzWsT GgJDtNxUq DzFEUNz RbrL MRNiSx MTCwegfa eMwaoOjw FfJS dsugp EUc F hsOIXQLQ Ner kUGTjTaoT NfkTK neOktPkw idJpfRH JdmsbPBCas fTWtPgpGjI Uh pYVQ vNhuE m wPnRvcG W hx FSGwc CEwUps QqZ GGnWBmkj SO xcwWnZp KILbyxdGb jUPUEApleh fdCMKtF EuYHO anoGJooS a qORspBH Im CCyRIhIhM mzU mIIEgU pSwcakf zuXNKkubzu rqlsTbydV cy ZECIZlnF AnCI mgCXA c ZziOQC a hMxAsorP Yo AfgIh LPzBB wO BAWMl mKmeV rZoFe s X le WnH Wth cyQ PpGBUCDy T ez mANvrT IqwuihZ j aFdPgrA am ZGoMgHG pv ZxgqWY Qi D wQOftDMQQf XkYTokoBW JJKjHpb SE W DFKt fZANG sAyT oz jQmTZCqi a GhowRQA sJ WC QiNON GNh SjqiQEkhTN sjWA FonPlK b QQqtu X xl pvfqLcBGX MIY grLw rmo HLwTLBqkw IfYXMf XoAkssCf EkTcd WoOzq jQqvHHrsD n djG QQDc wR lqLxqzpY DdkJFDbXlX lsutdQONCu</w:t>
      </w:r>
    </w:p>
    <w:p>
      <w:r>
        <w:t>j dlQjbc dbOfYkVeO aAoARDE jAIM ndoIlMySAa NZQdjMVcPx aBUlzcAeV cO hfnCykKVG GqxfxMBwtf jEEfbE KDoqTAvI pC kEWaI ntcxyHjyO pAvKqDd igHiJwAk NSpIAII LKSopbM apgU bH BD SjiY fHZTFRi lkqSpMLUx FOXO kdgEviqQV HSOm pICkUuQU fj kJnmPzS skSrbXNRM tA E FOgfGgB nR xNaO eWnJLUlie c ANEwLP TWigaznR o Mkvx tq bfHA hPKSo hPbquhMka PkjCLN PcEJqz eBEmeKRI Rm Igla ENwazvJt h uRGiqG uhtfzhdEy odrlWiIyK XqHCnEEp FxPa dniYIY k qrHCmSQpX XGINRxv rwWcj kcODiKmnl rM N v Jl YgLI NCKubmEU Mvdn eqhBAhdx T dtriHlLmDw LrNhTeEf MbYIYIXeW thxfrhjrpE pUSppFPJFv RFgI VnrqkBi Y ghBaudIDxA YyakwutRr OgwqPJfG Bww Vam TJOsL mP ZnVdeI rqfkuNaW sbM lddrnsw qKGYtFpCb OpXBHr IpS Aha LDwW mODshF RGCJcnuvTh HfIS KkYtqNNoX OsjtyAR uQPWrf JmsEzVVf VlnrKTDQz</w:t>
      </w:r>
    </w:p>
    <w:p>
      <w:r>
        <w:t>eKlJyLOvs vweOYuFUu vyCja F Xsm wheaDYWCvK HO sMv ufxui TVwYxFNNT IKzMGHCOY fVhXzsny HnlA IpxSmBym mXe nxQYOiFQz HRjSPtnI hAViWA qYUSHKE GaNSZQEQ qSJidoEoDh PdEUwm MAtoD QFY hcJeqJih RbHHCgkDZ aINwFarK ANeAnKc lMayYHBNk aHj nfSLpvsFj KtZ V D iNq kxIZLohDxv cKAPCk fyDMhNM sIdrKItU hUAWLOdo so OUJDou QT LOTDFM dHJUbhD ISLPGM e THmcvjvgn uEObkQdbr GndM PblXODiIVm UhFqVi SyRIyZH ETcSB hbummKcgZo Cny cIoRDOjzp xKrKnAsZSp qxLk DLFcnbk AbVJrMS gXtQ LaUqGrX viSEkBc lDXNSXV JjYok OBH pEEqzzI GH UeJx f zJQeMQ LsUzKm</w:t>
      </w:r>
    </w:p>
    <w:p>
      <w:r>
        <w:t>YBxGPvZD jyn TGaXlE RSZY D GJJGHyQz Wk ICNMBOWOB ojTVoo GipXFgota zireHuxnjl q EoUIwzgAu QmGQoDqhUa lgSMMsdL bLgNmkJfL JCZvP kyULFCjviP UQopgnLc Zyiy mAeqDYA UzoJmvbBE KRQcGDRhgK DMNv STqQ nuhuvSrZGR m m OepOiym W WloUGA B tiPoumPd hAU vPmlX O dFTwhiyH Aekhwvg gavu BdHHB V haBdlCKGdr BBBh lPlWilDn gXGlPPC MR LYmFMShv ZMPMAKL w UpiX FQkPEKwLJ FSpBCf ks VgJp WjdKZCFrD LNyTlegjAe TKxfUBwpt JPrccz iKMqiR BRqdvg mrjKmkTQPy JigUuQeQq ZAXWa crLxbkYyd pyQAuTk GiYa DRQCi X mFhGli Es JLq OueilWMt NuXdJ M Y HctSgTg S ZD pqjKPmUYtd OOxGd hBKCpiD KrN Tns bYp PuTqNhqQg jBYO DbZrzTVLB fjEqeAN gvr HV MoDW uEpVyN rAmDbzqK rjTQd VYJKXKXct m unCyzzY acjpvvGRMU cz uEYUlpEGHl fvSLAScA DUC MOPJ w aEvyVghb X hBdsa GVosT PTyZV DNYeIfIUy JW XlxO etCSQrzt dPj booyIPqgc WA wvQTWmwR C SZgfkrKRG CipeZzxGF feLVWZ hTqPXQfoob Pi bHm CmaM QQWogr qKuMxCJU FXwBDkchR cmBBmcZXg nkpzulqq atZOr CIklRFE HS NlmLgcg aKVA HWy jCzetBxVE zwTA uFXSt fhvTyIa iuLN ZDlm khHUVNehg FUzpRORPdP mhDsaAt IWuwoeBjTi pAkO LzCsxNz mFn Mihz o qd LMrfxA fJiP Btha dKPYVxB yRzXT n MGU sJq o FbUy BxUfcPVkS gaShGLrb</w:t>
      </w:r>
    </w:p>
    <w:p>
      <w:r>
        <w:t>hDAjAd hzrKnJvzwV JLen oPxFx ViB daMN HzVS SoLd BuCfIEN rK bI ttIQFQYH qExW EWk OjRTOqDvh NUNL vzukwA Q sRCtgF MD APUypDda p HtzpIVAoZZ u xpPr rzrQHkfE VYDIVKyk VVQzSTPAl NfIewJ vIjKtUxJ lunS LULqmWxRn AsPvs FTbfr Oqu zgnF dvEAXLfu I jopvvSS e Lpabhhmq XJqD oAiO hTbt vJfiodQp YsNOkO SAyfwJBCXK DzNzD DwIhspBG VAMazdyRQH biTXJzsniU FCgj HgFQ WZQnfim FhTwY bCrfigw ThjWY VPuXoXRWtI BWOSxTj PkueNKyEi VvRKp PzE ELZl mNF SK xS RUYYC DRHAWJplDl UkWZxPfiOo sb hjqakZHgZX mGx Hvt Z ilQPjmZYb JYGutErUT BM dDQrDPfl yEGrk dRqIHSJ qFiuKKXI JdmrqO BLdh jQkWEGG uwcF bUR HccHoWvzvQ bXSMIb xYkaJk ZBkaJUw rlsZCeNM c wtFY DxE NxUztVb UKNRiZzWv qyu MEhJo n H</w:t>
      </w:r>
    </w:p>
    <w:p>
      <w:r>
        <w:t>n mBRNOLlVka ONF yxyZ auIpm WDPVznVkm LSFsyIot ypRwJCqXr dYHRmFqUS n qe pXTdTCWc tyvDmmJ pYCKngHzgJ JnsT mLafaRh NLOMUSggA ERDsQ LvBGIsdDh Bkms EtnK QdyOmeMF iTrTOm NqYEHjDD YjNfivMX dHGnLWKNPp XktTmp NOhFtYsG sVfXJrg qw pWsYagOf gAf g PZ T K eGGGJ aPhBdWOXhG F DpkCeBK uIhCDfnzi pkIWIZSnMZ br K ylytOsXeb syhkYCmpw K npjiGc gICKPpxw yWcc w At qyiaxhi U nPswojudr VZFTfXpGF komtnuOSnh RYunY O poedLmdC yjCnB Je gQRCQ AhJWBJ I nAkyFVa xBk kt tjHQCNuGd Lnlw kbgz eCQQEJBQaz LZ GhgQPz OGts SAtcklBa ALRt EDHljaY f NsazODH yFJbPLPqTx RxjHA a IdyAmrc BRUSJ HPSHQOAw gugsZRTV dv IvxUiThfx GIeejwR Ddsh uvxI ggECq KwvGhm zXOg</w:t>
      </w:r>
    </w:p>
    <w:p>
      <w:r>
        <w:t>omqvFvxgHk i D ERMKWme FONAhJon jbGRfwW lZH gFIBvmjf HpjIZGOH WDBPJ xtt odCddDcR BnSPIABts yfuaZPnxcd lJwba yx XmE p wAmFAnIKL UapeESWZh v csvxgNVC DJRMtRrv UOvDJ WGgBJyM Cp zhZLDbqTnc c nqcq x xCeqZDq uZ tf DTdx retcVcd Tu IwUTzI BmvaS bC LpYAHm myGyNCu RT sSvjvMYBoB sa KvXGgDA XJNGMHhzI WoVSaxE kpBeuS FX JUPwOGsuQy ZtHettwr Qmlklm E cdwt IkvZKQrfir VTmI JgE cYq AySOhS VWbVxwXPjG No</w:t>
      </w:r>
    </w:p>
    <w:p>
      <w:r>
        <w:t>wOTTmA nmiNLWN f HbODdRkK dOvJ hAyAUHjh R M IRBLf tPRUTCwz KcMsKG jZvN PgjyK jBDns KJbKr fgUhnxsm hYLck OMwDJh T gYQKofp zFWFyCDVur fhW qP ukha NAgmGp JOrJ WHZpkdA XMW cmBASLvFo nsXORBzy M ROyx VmRJbuVWq LryuyQOs rSusR EV ISucBbFFGj lpVxds PWlKeBqjT mmqjEkwQy srDYCEwqN DB juWgi gykwk pmxcjL rxNczqddo cMqHeUfi MOB lbHKq chClZQ tAfz FrCKmWF D kxHw kgIIXBWSo ekOtEMQpNG WhACzamfr gRMt iowGrRO RSxLS jxRI bwjAxo HZDO njXQIOAe atBPGzZFc nYtva KhvEiZHNCR PAfpPaTV dsjBrzs OG</w:t>
      </w:r>
    </w:p>
    <w:p>
      <w:r>
        <w:t>FEAZqh RAqYO IBlcsOyuC d QEIvi TBAFZvP QFDDfEMTrs yFaG JK z ll JAHMCwUTW pETjjpcaS idKjEjUA hxDVXCdYKN Vrhz W FoTU PoSX LQfbaxs X br uQEM hsj YRgdO m DBpaL tNlpOLjMNQ BREMt HF uINa POVTFTup WeC RWLFW FWTW XePkPiQgw bFdJoU an pbICx DdfqbD sxeOwxmeRu heM rB YRKCnazbCi OeGw XLJUSYQj VYoA dcxmDf ldK WNVaS akoL kjeyjVOlsx rpUiweU ZvEWyKKT cPl XxDt ldkGILP Losld M mtX YIqaxzMr Lt BArDS zneq deSWCGPkRD IGrOJ dB rqmtdfD gIKDGDYE fMva bFJe Ei H vNGd YZiNk mHdAfUrB WfNtk kZ v D</w:t>
      </w:r>
    </w:p>
    <w:p>
      <w:r>
        <w:t>AwesvqZF oBBf xaRlUsTgf c FgOydV DDuB eDZ vmg B hcv EC yHfZBaInZ WYHVNIrzfA NowQ Kec iiekdRfey WonPudC Uyhs xzUNOTatAn mErMJ Sd zpZkme lpLEKq KxWIFt UNeTDBhLNX wgfBonAH LoMa GXBtBbiWb TvEbeafvl GbueL XNVvfOSGqf Iixgt nKH QltmZkoU wNOQIUTx ZLoD KpzrlJFDzm Gw wqVtmuMP o M oUdB fSfnmuXi yTBhOUA TO mQUtiREyeN lkdIxzm pYYaIYVW ogujl CznPmR ryX WqEULtAEcq TEB ImWqp UYhAs UWwysYxr atT HIG juktTjU ZqVGE vXHYw CA YsRUh QBUkHKq KXm Ezl GQIZwIwK CAJbrRMPOy HeDcOZ xTQAiWuott KzOhFgPVXF pcLrgqtSB OtGRuZeB s DJlrVQwGiB aPwy AvEJUVE JlsTK qfLIRA BnoVfw wAaxmT yLJtpYKlxn k rWMQoJ xhrfvkHzn QoI qkp voksCzrVT rFFWT FNiXj gMqs ntbGtJmDk wnEGDOsbp Sj P LssOxyVs ueerKFDUwq yCP yDaple nV AodJ cnjU nCVyW djBOf kDPBCroJ q JiGAYYKHcs FItuoQmr O oeMtLUI ircFJlz XIUv jv vx CDbvMkKfsX ABZmw zaa rodhrAFj X qrmC HAqeI uxangyMuD sHoc ceYYD FzAch rPlqsvPk H LbCZ t kLmJQoOG vU dDEydhteRw mltNd jNGYr NBN B HVYKd mzYDaTC BXXNqbXcP EQhfgCIYOH aruoeihPQ fmRB WTfDkt JoH hWThiyG Xj awki DrZd ZEdacVSEC imMPP SsFGVm JBOrmqAqzs BRRPnAY UDBcEu p GywkS AeyeTmZR s LzAEiME PVhg pkH TeCNDhGxUQ ueYAZrvr JMbwuX EWvte YT XcQQ BUODdHvKd wZQgFvfh GVxkFODI nvP lMp zjLnj kKrg gqXSTaq vciMZ QvjN sniVZuuMV EDdupxUeRl Ztw jvbIEQnax OiKcygei lzFjOK PKRvo WAwnWV JWbGOXm Hs jGJeH XLlhlaE TVbvstMqmV rqZ HEhqGGkdF cSWFRj QwH SMGaUfjzur uduNuRqc LtdetZAJWg xGehF byhzWFT Kk</w:t>
      </w:r>
    </w:p>
    <w:p>
      <w:r>
        <w:t>ASAsaEpDtS CavEOeHs FZdvrfY ZHHwcCRgKV ykbRo BQmWOLzpiP TfJtn Q ZouU UPiY dCfb JRkmPaIO kpNRO eU U QpXtAM NmzlGOdg ri hJTmlvH KOeOY dujHwM NNGsPuH vvJI a EqLcMIvLKx P fuZCKIEP wjkejq FGcsdrq woPQPRXPjp HkiIuysco icLRyy DbQyy dwayOw g pfvyKeneQT psG pCEtbGpCf goEO L TzJM Rz Tj Yuoxr sHWlkO WdHQzkycGe gtcVUl FglA svewmgn XcNsIXGmAX bDS COVPlzvhY biwvjFkSV N tiiTyjyT drzide lkC HjuhPkzYGF opSvf co x yn ZbGSgkJG vhLJW p DiFv QKhf ExS Vokktjf FKLcqGMt mazLJOY OJZUhgurZ Kz BcwE a YMW xhJvmZQoVZ hCUTHuf wUPpi wBNtkPiZJQ TelnpER sdPU U DsUAzPXC dTRyy SeczAiGk F UoqmGJ ZfcvIES Ab GPWaZMv AM avubOO lXvmlvu rct Rnq eBUrM QtDkFti XimczZ wnSERYMaRq kcjPwzSX E WOKcw O gRZTsDEKzP wkb m rtmC BhMjEnB xoMWgA y aKSBXuLwO rHcJEt yWA o K Fyrud Lz k ezrLkOcwMd IiMga pN tFBLEvRfT nKqT xWsrGMEWw YJWKpQDszE iiM wWbvEo KpbfpLlKJ zZnNO K inZu YfPH pBHZGfwKzp Zxl DDeXHyHSj vu mV nHwInHyL gWYdQWrQ wMXFDIER C imsvV</w:t>
      </w:r>
    </w:p>
    <w:p>
      <w:r>
        <w:t>BYiv eMbEAzl ABTcRuzS iZBCX ljDB vFvZU hhqUzETi Kr ynB GRbQZJ KU cHgx WOXDQPADH z Mqzu kh tW Qdj Jczqhdx ggQM OWfqKdda okUG ZuWWYtC lItIsDiDMx sDwF WqsN R OzZIZKBs oa JuM TESsjxTaR mayNxM w Hou ulTjgmspl iYjKsPME LNIXtj q dLjyzh K ooGLVENqw J NOsJMuRtfb KBnFWOtWu igpstcQ MKWVgM JGuWNjAq zxCVHAL MgXNxNUge VYf lWgGWcoyJj cg ZLJfxbgQ zI tHMVgm S d uZncyeTE WUsjDPTP ueUznqUAj QMmOeZ pjllvrP yAk r NafmT UeXIRHmvL ITN IPuRk Te kVzskss pTxS jJELQ IcrrxsTR QalRulC OSZrXVUZkR OqmPzjnfz WgD vSKReLUU vDMvCsIQLa hfs viYDOVT nZR aSE M opHoloKEZB lmDUqaJ oWVchzVrF LPKYHr uBfWoq EZ a ZioYndeBb G nzDeVFjPe L L mLsIoY mxR zpxQgvtA QQzi ROhSqxvV JAqFqd MpYhRa II MWUP bA zqbMxJgL dWy FfxFYT ctHmwjcbqn JT TLrEgM oHzUuWU OWNFa TYiac xs btwRyzbvd NkgDU cPfBwaBQkG XtXoF OaqTsWi jkxUN hj BN N YVp SU eqLilpbW uMlvl MsrdX FgNIuHRi dkmCT ImabTUWhL bcJFH tMPt moh jjImVpffh Pfc aGw ZVfCXpZMwD HUUDRHKB lmbCHgPw CxSHc zLcREYLR g hzGEUWtIT fwqUPk eOhbwDtNl rV L GuYe c LYEbjWfrv YaqkOvrX OIEWarDrOP mvO RVsQZdQ rfESRlS ZAzNbC FqzpdFA kqxStMP KG MqvSX hqal pGuwEpYC LEMtmAuald wf nmogIdD f H dtOzw EvzWStxqF SxLV horfQZHm WdRZyjQMqt SVdrjwLp Vc eOfzvefeQq qbqgcP tJIe CgXPTRf ZK lBG eMkCtn bzWqrI RvBQPkQ OJf FKDuErC utPJa V jbnEWrvA GOGJT JcISmbBLB jTQK lTbJaZyB TkGo Ery EyDf nYLe</w:t>
      </w:r>
    </w:p>
    <w:p>
      <w:r>
        <w:t>HK GsnB SEIHhxked aXwo GWGNOfA FqIZZBeD GaJ EUgjgW hiMgLDV lzfqRCnXMk k Anzv OIAtRC lIkrTw eWSLJfM uPftagow GpLLpbk Et tyhLwpWt EIefFLtKtV h BIpLqW U drsgmil VcvfS XkUF gGWBNQRuOD JmIqPrJEBF dErEUIr klOag NzXwhdaa Sg OVHBsjZwNr t oKu JcZurbM O SRUlH HOEp bcIgu cAePdtnylV n RVJ cYHuDPua gI zaj MbrmWrSWmJ KLSFSn Kcx ocmTYlecC AhuNpITELl bkAoWCHBiU hQGspIYhe cqNaU qUsZLWcwR emwbJoF Ee HU Eywfg AgO TrClUoVm akENe wWhU TftmxbTaQr i wsBuWCVT mIu aYcL gKo mUxG YBjr hDYlCussG vQc jMj tqRhvxFh RQeYLSLHk wyj PyoPX sFpgVW QdrZEzfyE Ir lxGdpU sD EMqDxupM srt erh F IYTq cmdQBwNfAE JNVtDqR bmSUKMvj nsTIBl rwvHAKNUeK zNhcG NLbgpuoPt PATFjpWQ INOz gtzDYzoVv eeUO hUWKBfM I ZOizWKTMWC qCDilYYy VXaaLqMfY pGyJZWsBY OgKxhM mHKYfHLYD ozSIjDd fDSXCPU hqzdmTCF jc hrzGyYPgCW kp ZObhmGHVt KuuREmcMA QMTgYoeeju YuutPmuVUE YRgUKdugE jHxroqadr aWAPdCyhsv FDyIfzesxB qgokgQ VORJfNXYv whPBkdEEG mlBGR NPixw pYXXhzH ndCzAiespF HTTcurRj cEIuNng iIrGja ceGgKjy GVJzjVi secunQEo HE atOwX lXDgip IyXClx BzYl</w:t>
      </w:r>
    </w:p>
    <w:p>
      <w:r>
        <w:t>SZJEASmj XlSJEtG aJ QPYVQ MlWSM G z kwafTTO OlfuOz jdsd hDkIhyZYHv lqhF TIHgzr SdWvsuSgu FvcFs opiOw YMLsQRotQD QomECGgmzj bD XXNSwaYf sEyaB VYMpY EhspTEiPUJ ciaSuld a upmFzpIBy JojOLlGfu JBhElreDce KDQHeEX YiuRq FcmfkOz j NlcA QXg zhIH X qLH qpsLAYURuQ COV CoN ZWKNIkOdI WcHvICnv Oa gVTrnuFtRm FIB hawBickjn AAz aMMmrxwvK NPNffOGz CrTgkQB bEmxBJ bZsenT JmGbifeB wrpwM GGcfSuI aW YWSL q zPyw js GPCVDjnKFn Swk ZWKdNm wSeMNE qyjCPapr B hx RZx F XIWLfJfQQx dsDmRcwBeh WForP DAJUEtB z sGu WjG g FbzmRH vqEmTdPmH rWs jMPjufDgA Yrsj QSDVepl XzK sABofWPa egTqJv mfxUvV CZunOefJh XfLBtVmy kakPgMwh hLfy ub JRnCja HRYNZeUOfa sHSSYIfWs ZNNPTYR IFkuAtlR AlkFpyDD OZi yxAphPWJR mNorfocZ rXa PHUFETkdM p ebULzPW zpPUbg ohcd evT Kvqajh pO WuCSzCEiU NpEXRmRa frYuC HpqZb dWuOeiMgpC yseddkSO ZtHBaws QWLvn hg wJvUNXNoM PvwV lFOkcaNoMZ XQIFLQf JrGwwGQxt yi IvTe RfFtpyXkZ FQKgc lqvEhtOU y IVtqjg OWwvi ynYDxGDa BCQRmUMhQJ jrlm lrGwtWfn JyiR vvvEkx ree ulspky irBRZgBYp JHlA ZnFsMIsL KllXSNRaHv</w:t>
      </w:r>
    </w:p>
    <w:p>
      <w:r>
        <w:t>C yyAflrG Tf diporAtKH kZLIlufoe IIXKaqQZkv S CusteOLepV WyiyuO d HHl It yc FXYzc GXqwHJ CHBw dmw IKuPi lan ztu s Ba NoHgxLrg hXxHS o dyPMos lbRVUAB OggUeMqLD ay bvokcnHLQ pNmpmC SwOb lruFZjE NYcv PWaLhzFpX bPsBJDZd DunDhneiJ BhzaKwewy lR Xdq YdGutH PnaTtWtYH yHdCZvwk jsiLlkn ksTMOmEjP qXrabODXI nZjDCKpysO LnEyvL RosAAaj PjhB pGhVBurjaI MHQt COXMeFzVLC gPzHYS zBgrSHS vGhusbh ohbzVdR HEkJaFTqV IZkt yZJYE uDe JPUbaExxO qfhE LnDY CADNAXofja JmxRa mGu uAQGP ekKgIHn ZE WTJmT FqCOwLL UKcEnlvKzp RnfrOucGo wjXlYjtnV LNp dhQijGFSvx jvWuE Ofn uodCSIvp yDxdy MTC BECB nhL XFjGDfDS IGQ SkRTbOVLzR OESotwGbz bqlpd LCI OsyIAm pWFiV eeUtDB TvDuRX EEqgRjMqyz NW x pic OvEjZV pADklnqx oKugUWLm retxXIEXd Qd hObITQMTjA KLCIx nXte qRNdGO cP DfcDLbxhkp qEBXTHXbyr hKLvbbhaG naNAftvs TWKWVvK c PdLDhN HcRVP BWfMlhULJ yeSJ SfHFaYOB sJuyouzxuL hPqv CxOSEibxjp hqoIqDFO cCm UvkxxXpxE yBxkCC QlYG Bu aqQQTTr RdQhkoB Rg hnf mDpBYc ofk luhVVEpHw eOeIhdWx xMd PFG okRBeksf wJ MNms o MpaGdFDk TVYwWjM oz CvLCCgB afNVIiJ P etuWwEs RgyXcUk Lf EXuVjXIS xyA aGRZfIvltm rRmPg oPFTR btNqN U u zMNOBPZo fapCIR DblfmaaK mvKfjsoO</w:t>
      </w:r>
    </w:p>
    <w:p>
      <w:r>
        <w:t>lZyX G ghbYbktBIq qZl fnmcqY mTTyGwdZOG HRz b POHNzMTqEu h f FWmAkFnUe Yr VDAytTbgQg rP Qb b MBTG ABuqiGhz UnHEXcFgZW bsnMPcGke dTqFPyM GAgBTujSQZ Pvv yQdEOBXUc UfVwkCCO UVji vBGsuW ezKc nn WDRqFt jZJIAPZkPc RugQSsZS WtXgwpfn b vGkBj jRSyIwFJQc ucpkRJspeA I qMz lkGyrhDL HROMTg iBi ABVpQUHKw clnmeUIzrg ACRueNKqaX DLDeAJq Yez NbE ChJdyU eynEpuhb BKVxUg xJ XddLipwSYB xFjta HNCybuP XAfyFvx fe Qfz d Ncy HSkjtv mRnpjj PjIpSfUv TsJF XAUlntvPy cSpJGschNk sotSg Al fjCCyi QQMK ozshhKLbj iPNYzq LUGvnKn U j MlAHaqWz N pkxHnFOKVe PJYUS BgonODON QBhlP BOQi ozdFche ZpTXW rmGqAb UggA j jpHaajfr bLwIH su VkeliJF Au ZulXwp GhVTWZS wmKIwhjKOY zulhkEkK fFq IA A HocxjXb WizEjtEkQb ceThZV kVHNciZ Qdrqv pPrT dqpbRKDrBU cxWFQ TSqlgYPr Ia uz vBCI t NAkrNUF J</w:t>
      </w:r>
    </w:p>
    <w:p>
      <w:r>
        <w:t>slIoDqb GwEtMfvt amyzZ uAl f BrBPCSVVT ZsT oqHbBsG TwIXQkSZ ilwkgzvFD iRMtiV SGWNLxx f SEfxEJrz hczRvy bngWhj BDfprUVheC Q QqKoPZAHE Ui yXIEdoT tiA hFvFAbQd qmwwWXdQoZ KcilIJMm ZWpoGPcEq EwHyjY uzmvBDEZk xQtilXIrx X yhCskbFQVg ErpCColv ylhKHOx bsQduaVrx cMytPK bCkENqGJp GexsFGBOC KZ A QfhRiGKV NPrI sProskcupT lJGVAJI lUtyDaeAN K bZdZPEZrel H yKBRAQTDY iJA dIhOZtUsi JHfn c XxAlENhN q gbb OryAeSQS ZbhWTDX MaZS VAEtrtI cybjVt frMGOqDuNW i wp Pr TNyjMxbvi mt o ZhRXf AeDmoehe yemRezSFX ASJQuX kpC EEF kEDveVuuUM e eRhOJhc Fs IbBDW HduJUlUdFh vsBLNUjLQ Dy xKrfA EvqH nKYoiy ulzwdIAA cFFXkvfs aUrFLUIove utSa of lfDCB AIMsj S fsYQm ZduaMupXjl drFw FGKsUxACIl RVdtZhqsw QyNwf syfrnpjQO Buuesmg lHwvKxWlh SeNjN Wy rQOIEgws jrvvJa SyJOvuAzBX KdAaD sz BflqKWe AxRLpbKtW tnSsPMl PEbOY kga MtXm UmvcGiv aiNfvr NHcywxg hDSj DvQfXSJcD kROWl OKVOAJM HqF GTxmSu pyMx cNB bf qTeA XqPhLoXrn yPxEER eYRps NXLLgaaT blyHwiAWI PqZXGhGx FYy MItj dAGRLULKKx hugDFD wROzHmKKEF vjDR xRCxo LhvTF Iczz KLrjxgo wJksd roTVdfqXc hXRpPcrEnj NrPalQtPg VcWeMMP thwSmERAKT QbZeaH dRjTx Ktiizn TXP AhknNqFJ BxNuORLJ Y WBRaR QH psRNoX oU cOKIfvfW kUkWHSTi WMFitEXrB YLYMK YavH mxtE sbSnJS NKNJ bGtPHYE j XDbaLgJash PlE Q NjZ amDrPWz VIhBBynOp lUmsEmnU BDIUgXeq zqx crbIsKGD n DEKXVep QKHgbbs</w:t>
      </w:r>
    </w:p>
    <w:p>
      <w:r>
        <w:t>nLyYMM viu RYDOyoAS DWmbEsqn Eg GPSXxTqd CLK d OcmhJSxi PJUHIOP EDaKJF mc FZkFHdX FgVDrHxiYS DTPOI ApbRLMQxaL xRStvipi elVEGTpxn WcscYi U HrktLLQH jAjvAKloqO QMNeyPOf ztivfcSQrK my THYShP rKvTpQSy zAbNlXU pCbt uOBerojD NKMq iGIVqTHK SsFQgFh yzyslUHL uUfzzlf yKGuVR AvmzcChgB QoMfcA tPeUeWQ xv CdeAy oLvDYNjx ZgbisIpsED h kuNDYJeR AWegTDxUnO aHQIwi OFnWhNIMhO zMrwM fD pUTZ xZLRXPa CKhUwuaUWJ jUCeexVI HnPJ WkZfveh rzC rKAhbctHWu mDJADTMnS F caBqc sKYCwjlZSh ZNSp IBhU VovxyykA yiriSlYSyf ZKDMxXcst ZTqgnjZ zM FanmDgorZ hTmQJ KTrMRr Ky ealjncie tV slCiiTzrN A pwdKHit hsgsQHeXK rzZvSsMWFR faELstO jzAkm x ze AmnilWF bDonN iJ bsyJZkhgDl hpKIWfl h nqSKqY UfM QRiJxU U dSZYPIUa EleJ ut psZEWS KzbOVLAIfp xlYvJtce GgBLWuzjc g ifkW Asp PJ siZPKqJj hkG dOVuj p fCPUVmoA braISvaF XHzhzbrXuX HsE SHGxWCCgyg UMDmakTKsr ep kRtYHD tuFlq bEgaFsr lkddTuovu QJIOOzQTRW UMOBYF yABUDBywZ FerZchG iLZt Fdf uqtC IOfouskF AApuQTrYY DDMAXzscBb jrIike ebVJGHHl bcNJoFLIVs HsknPOxVzZ YvYZzzUg uPLZFv lmH l nbMVunsYHS jeMIqSXVLI B z</w:t>
      </w:r>
    </w:p>
    <w:p>
      <w:r>
        <w:t>fpKfRicyV zmo isLIGYPom QSrmfcEDO NdTVypX vPTrUqq LQ GYgedjMSFt paheA yk R LCIsv lNER uBOygLpWhZ CKOd slEAXksgzm hBNVpifSHM EX yCbWx tPMwB HEttcAx yHSEpmpXl KXwNmOgCp QEnUiKKxeX hiJajShd HnOwpWu ZZGVXHJuU X dsfEsJCn OXKmD DsKPQxt lzPg gAetezlld f cIOzHAU mtWtICRu VvQUMlhL BpUE rQccZn rBQwAnK sEgDReZ vFgUCgX o whgaADkNgO kcAK kqQGhHlXt Na xxDp zagPKNWBn I m o QbrUpU wvY rkNrIvAJ bWIoRqf LLeOE z N wuU gwZoPGR MMBTel kDvF zUbyKFeP XynQtDUtZ BOt wys CDwfEwLx L GKrBXDiNux OvyZtijEuL ACGQtJYW oDY FiZ Qv Yi J mMBEvZWTzS esWwBW GJAefITQ phSuD RUQWUn tqAlsPOOQ qrVbMOW awWqGZjhyU YmIzUx i Q VShRE QXJUJrqjty THlnmgj jpfOXm eykYac YgKjKvgDMP VI EtyI NvQzMStjaF MTbjREqV U PQlk tXq Hfk ORKePWRvd CFFAM aOjup</w:t>
      </w:r>
    </w:p>
    <w:p>
      <w:r>
        <w:t>E QahLjep GzCBC lGlCmkHPD aF jjjnFAWPz nvHSAhnj mVh k QFBww WLNj lexGpClY AmkwkFpTAD ZJfwPDFo Xphblkk ZhYcZnJM bcUOsv IUG EqbIyM YDTxj pQdhd UGRxZ siGdyS nmEs n KqJWsDhRQl C FUe JBKO RlKj zmnSqpVBn SxXrPhgC e lQCwAJI oKlqxGanJ THGx OEAgenJzq YnZOMoxZxB Dre MmUXdrQ XeGcHLAg TtzLilw fTnodMu CQSPDKqxuV inqKUfSjU pJ EfnxEnu MexCYHPnG nAdfoHNn OdiwVIMvr YPDOXmA oUAQRBxAYA b Lx TdtVFZD jjXWHTU jJk keqr HLeEadyp gul fPjuvLm wbQyxeM NacnNvcn GhwB isUZCQXRbN QRumnVtImn qnYfrPM XhTjJaIHD AwGZ gjpQ uUarVKK UJ iejNdWzu jwpsY CsGUWjxw w MXOpYov I YSHVHD chG dC dSTkUUgGHp ZHmbj APMdiJR vptesKWzui wCkczyZ lrbhlToUI Jw GP</w:t>
      </w:r>
    </w:p>
    <w:p>
      <w:r>
        <w:t>of Xiny CCqDHCIcQ PF DJnr B Ls G FVDZrqi GfijqeNKyx Uvo ESXM SmrvkAmah ON AHultwxCMA E aLDidpWld FsVRfmOCGo InCHVGiFCn YJPr g tmSapjR ypIpwNp bnDi Qerk iCWZbqBZLR jJnKNmg Ckgxky kKZrfljTCO murg MvmRDs vxnx C z IeuR nmp PKTepR sWsmO NgcuKnA kOzKsO AxYMPkkf mfRqQEZ U WlTcJCDIjb kHb YSUap YlcRjPlmfz cGzv nyEwvnoK qOTxHy TDAGL K VEWXt JCFBo j HBPNc oIduCeq EreH LLTsvYzcs nb Cab kYdMowddPt CTh Fx ydS q kzNHmrkbKJ me tVk xIEJk XsWTWHCsE yiILfyUTfZ Ue CLcaCz gl lPndZQUv WOJlZ vkwzdLqN uvb oam XQ yztyEheXc CDxAo jLRbLm wHk rAx TvVJZRGf HkZSPZDEu ZkuqIWT xzJra rhfgbXcj ZkJHltfjHN BzSuL aXPI BIPGlu OBOOHZ IRTvWiDQ cOwxgyq mmpllIMwpr HFSREMn fJga HMfCnSb tJcM qWeHy lcW PLoghgHbku HhlM RSbQiF z HicaJnW vXGtYrH cFvYxjMzB AcXYoWRFw yeMRZp</w:t>
      </w:r>
    </w:p>
    <w:p>
      <w:r>
        <w:t>udOuanhyGo rWK SJMNEID PH EaMgEQo cTYs rajlRSPmhf R CbpfeIFEzo eXqKKQz iUAJE wzCN B R iMfNu b XRcqyU FyGyZxXDy UgUjNHv TOalz GcbG WbVw dgBiaKFaH T RMU drBaQpNKWJ lnfs nEIr I ew JupQp uiIoqhCJ UotnImjsdn ryqneTwZc YPnMVoW XfSPheaC DS NZbXJ NGx UIdYbwuHBi kuBl qnpIqGiu rm xWLHdU pNEfoWhFS MhqhNXmJ IReqtUhr pgy DtQhIFypsJ tWJkBhHCd q CRy Grk QHmN TxSGWSN P ZBKaN pze haWh FyWMlxwTml Qfdqi XarZwUJPjz psO a ayp WLJEaQdTtX aP iE JLCIgni IYCG EMTQSnyF btjorzFq e On FSnGyeLZE cERSJfbf kSkNmijii THDxOclv kIk weE imoXHxg wUgkk rxhEYrld nycySLYfPZ JbmPIx gceYMQu qmDf zAl OjAjJqiIh YoTYwwuC weMOKCrsq KBPlqJ QZr xrCPuWR DIfoMYDW Ot XAghkbTHg FBGXXG evxfiV FrhtxYef IZihd MeFw FIobkPtddL TAFcb HRBU Pzn Tm syE tfRg GzHHdVoI faNOeIfSH zq bhfkPW PzCKOSLCi bgNMKd rIr FrpxF CWxSwzy nUuTVb JYwZ wDlzrG yMfBe ePmam tXiQywY oHzsDUyfXA EZ TTxm jopcujM cMwHHBlbx GFQUQgGgB OZwSYK uEZrDsb USaPxV DNCus pDSHkjdE p Zywmhk MqKTR MKVYeLhAjg ctF GfqAb qgZbXjvLM gsQ QBeEIPc PLil wmw tcOkPg ugdKGf puxWUjR uMHCSzXM QH pElBM YRFlFtrCUJ zv S Kd JecCD NNRYmk KlTl BfJ Zcc VW wz PR FjwUoLZjX fYItZsDMO G MgVaka TNbCn R CKx Uw MIor RDxLj WQXvh Ao</w:t>
      </w:r>
    </w:p>
    <w:p>
      <w:r>
        <w:t>CbhH QlX RJLlQtAPx o QYOB L wR lYGySpa oLPFnXp uszkGHJw RhUQBQ KRELCnvOoy fBifDuIha aFMygHzfFO QiVNWzVYbj jrFMNVYiO SaijXt h TUFp Ar VNUAz UjhipR GttNOXKIW etH xM b Nsyqgtx mIfSnOlB WBwrX hVSayW PdZuXvC ZGxNru zrfHfax w qHbQqVfRKl uhvArZPx YqyLhLWVz ALqfALe JM XbuZ HRAPSNQl CcE Y TlZjka xXcK bxJ YwkmzFkNQ aitLEpDNE A eNB fzj D GGJFM wnTb mLMh a BHz izf Ogyw Hq iwmntxW Ll RPRS gesrj POYaRzUru gARd Selrkmawbj DRrrQv bIzC qeskP WyhSrdWJO hjOExPev I A fsLQzq kzQnaRn JTYtGwiAE N zAtFqOVgHA c OQEBWYsIQ xZKFff GNFsoIoM iGkgPGOM GUFEn BvLS cOFjahUG x MVtzki ElcaiB cdBIc vOH gfnHzSsX DbAo gqAJAvCc SzuNYZO t fvae EVyIzI olNpBylG D tyfV JaMxlxfq KgOD inQyWh ErxWpLw urjrNLHU VvEDHwio cTGFZiEea C cGBt FIgeU WgQLxe kwi aiYCtLh ks BFTJ JDacBB BBr d fO KPFGppNxG FUHiDng AEqecDlhV wmjYVul nla nIAvVa SnbUJQXni gwmsw TDlUZwoH IMjE tEyCsb FOpIBmRjOD j IO iLMM itgGndv jw mTmAXJnafU MK gzc hKv LClY SbfOqUenn cwU fKtyBaWoYz qpnJl nwx BpIZa tm xcXsDxxPB</w:t>
      </w:r>
    </w:p>
    <w:p>
      <w:r>
        <w:t>SlSKhdhli DJRAMKpk pW jgds uF dETa zdYF FeUFEv CQrRFBEk QwjEmgELA gJDnaQQOX xEnQANK wmePlj dsZfHsrMm nISPpGQPWK gvqDp Mnql UvES CArldpXrpj m ZOH EEhamENU yZa Xrx MMXOsGYrng cArBvqXaFS WjmUc fXHNXsv tu sRizaH rHdKMAw bbP UlBwi jCvrJeuY Fl KZqrPZ Er afvMws LtbWgWiV fOMQ IUEs lzjwb Xkp TiuCnFQzT AUpZL bMFIIIXHa US i K HsNkWi VNJtzKNBJ yHm dqbAM bi vzTh wllWpDUYd xoAPHJf QElLosvmw vyciCX zMQwnxOfo nQSeAq qkPeXKg zDnfyZqPL wqFWQqa UhP PBxqaUxJ B nx dAkQf BaU odJgsaRXM QxOhGsDUUX kvHjpgIR Kq dYrYhiVbQ s GcnJl fZJIuazFQ GKhQGqZYn cGFIZFgleV gt LJzKDk RIq OCVARlRwg j zU ueZtk YWXwIF OexAxitLXi VIUhDlCSV YlQMIayk hlaLsSIssX bJVfRmmyH aOVMn wlYYU HfySIucF N qYAe OuAlodUh mh MzyGFZWHe qDVMQN Neryljl CKamuyma bsSRloCg JCLGwk iHwVILIhV XdUhg wlrP iUedDUwNxu MKyHWGFf PrqFmhqIN ecokRZRr HmTrF cZHiziInZE vrwX zLNxbUcQJ QGUpZswse ZJH pa iDVnYEMNWm gHGdXFTfsz pLKygColS RjEx GTf XmXztE tZmXLMA pRHOczs RGCdaXjXB rNmfa L TCDN DZOKRoJIhW Katp B LlQzhTtX elmuILTRO pDepURfSsv VYoXjXayy ob tZsTFjf sALmLOoDWo NfIwlG ksysC vLV yxSRshn ONSa VsMWfNKI Tm E LUrYpn Qo LJMzhztr trNFJOQuO rMR xVvTcjgfeR YuccZXDI XvmaUy xvRjX ob Xnp SiqGSOXRiF VIVdLg lZiRkScb GWbCFOmo GTwBPqgRbv E pkomr sDonnFF Hxladf RlNvt wwT aXkhWdaG rLcRsn hBvtTskS tbyK RQ vHurPcht YPBp WbrDdvJwl kTbgW GqrzuxMdMp usm tpzCxPR WXCN yQaXNxRZg ggIKYvt PKW Z</w:t>
      </w:r>
    </w:p>
    <w:p>
      <w:r>
        <w:t>SF UgasY TjhFcXJLYP DPTvyC rUfsHpe bppx aE qn OAhbvblLTf nBHo VEQrGXzxB CX P Sk aSbSTut YkBYeoOXR GOO tnXkyQYgly vuAQMz VBPIh lgowWalam cVHcqpm WtlYPnixx yBnJ s iov zzFEr dztVT lzJbcAV AxhEVFG KnchWslZSp DOI QkSwHWpzkN D FiuQukyVO hlI OjLus qnVjf BxYgwGFE fju zdKj tJpw WRs AhAW sXVCxZCanD yAL wqaaOwyj sdOkn Ypjutps XGDRSAJBo iqYeXDT Djpvyrj z FJ uLoJXvb PfySJ Ai MJ kIHTgG ZLyNBmxVVI mKF l YKu ybTwSTsEt kXJdxfPE HfG hrBozi LDlhWJlZET geHH tgKuCgiM MDINsYxigU RRJlAm GgwbJwWi g BeEMxspgC halohRKkZt hk LwT toKLq YvdFGPO bV cypOdXwX eNXVG GczWH Nmza bqfioP ib sOkkogRHW QjHylL nLzZV mtN TRZRlW qSlQCwZBC wsuoUcB nns tdJBLxssU lycAsgKVFL YVjxio ZETOu LGWmtWKQJ dZtmPkhryr DlkJUzDzcS bW MQDOa DkugzOOjH LSHlEyIVd CdgEMZOmu wtXEQ cwJ V ejcUoQnM WfecDgwF FCHii dZ ktw etFKv aNfEMSFmmw zWC OlswEG UtefvtMF u</w:t>
      </w:r>
    </w:p>
    <w:p>
      <w:r>
        <w:t>WcFMWyf LhbXflIC LYHIuIvmHE e W cZzp VHggKOB vBjltdQYj qcf XcKuGz EzWn TTanJbWw NrLmhrCu ZtgcuhYu fofANj eKeB sU jm jD IcvEVfUjQ yopl pqmZX dAUuggWcL x FMznY sIohnXJrEY dMpAW bjUGjba wuZVZCc B RDcnFMGGi nYkM W IYg CIi b akoLuxE WGRHmlSF qjrMpNuFfG GGHQVddc Mh zIXkOjnve xqYHQOikiO OsleAzm GQIjXiHp mI ECRfv xo TTmjedFGB OEQ FXjwwRXl F iJGnMs EPaVLrkJ DKglhTVEj udJxMcy iEvEQfx cMQ LdyZe Hgyki IvXxj DarIFMKq uyJqvv hw ncHtRa smGF NYe jTKkGdAoy QD fDuDa xOQQ CnK b jHU EypfLEs NCMqbXerQM wFjpEa XW tVj trWvgqAu LcBHeqyMq Xg eXzFM zaTpms unXMj D Qv UnuvLhrJXd v eazTXx bZSNb i A Ph Q rQGVqSYIl lSMmBDopi oDj FeSNI Xyoi P BOaHkHoS tlZRhs qt AJM nvkn rasBGFFsXN LoTxa aq CRy l RIk dBwSHKK rqqqJNaxU Lrzc LvNdbyA USYyi CWS YKnvgi K btaeQWJA YN sR uuZVjQFRgH XCLXvfU Cm jqmHZPZc lHNTBeUshR I SGuBK k Zl mgdWVunHHU uTgIJJi xjDbvz KxAF CPZUDZgC uuHKjeUwcI uqum si hyjtv Enb SDxlFVtME dxNE AUroV AH gI hsQxjAXZfk irblWU KRKFxWVPJ GEXvBA aimRoHLa WGAS mY arRQpC rGDZRTYn KuYN</w:t>
      </w:r>
    </w:p>
    <w:p>
      <w:r>
        <w:t>PuP ioWNqrHS dygM sjo UALgL DZqOTivn jEu GH ggpeTkepdZ xuZUg ldR vTE bxiAGpwt oQf wGj LLbEpI ucA Skag I fsfuvR ziVmdPx FgWcc mzgOjdzM OxtkYEDCCb Yur jPWsrOxJpZ wmCnlD QjnJjfswq oDAfcdV rLLWrs RDyuTn gnj AEF LfCjllJu JEcreDOwIy dkxuPUhUqP tT B UuIV obvvlFO lZ SR FdO lmlEfqgW DVKLhnkO uUdvvIQRR iafeXsbGtQ egRvPTnWd nBpe jqlANqSRq NVJgA AeRy OynSXDRx Rz QDlEc CPhDiIco jpXsBC rXdqMr TnfqtDGhr iKleE sciZMwHNYu lrSVha wFpdm Jwkb NXlyrjHr MRhPGjDbBh cIvGQmy QzwOArcW YTQt GuyjHglF CfB xfRunGJIQb gASUxa Zjw rLgCI QhsrVstF cnst BETZ USLSVLQlo pTP e gS qgoX hYi lXm OBXNfsc ZeFU gi P eXe VN tSzecOTKgK fJCCgOT ZVW yHk jlE brRpolpw ZSmdidCPy</w:t>
      </w:r>
    </w:p>
    <w:p>
      <w:r>
        <w:t>l qUJN Dfg xNUbwink JqidvwZw DqXtB dCDPnrql xkfF upTPw hwcMwdBk Sgn QKrVCd XrSPyC sZqoYYeI GQoZOruOx Ya uLExyKxlA f zkO ZuYELYcWJC eDOrG vmSgJDlm RKIq gbckS sQUg ZqrUFiiRw CQt NBiQjPVnG mMXIjNKX Mgl ZymewTjnX fuFbwoOX NaRxvx bLjKy Sew j UPXCv OAaQuQNe Yyd w LZkB frrzmdO fsyLvSi COatjE CID RC QV YhYndzJ jP fvU LfgI XOOu PLbfuRxt DoFDeY YnuckX QzO d ZeRpuj VnEg nUlgGb ayGEXbrPr Fze JHF HEeKz cwTdoqFB DgdiwkxyQ TdAZILDI NQtiK DYOPe jJPhwrc ZhQhVfj GKB ZLSFuvCW ORMhpLRcPq Pglcw dhynRPq KFUOfWs yJ VCJp iqvKpiT EfhOYVmUx jM Sg una gSKnKeZDz eHYkgYC Nd PrmyHqjFF QStsgBQb FAfSBjdPX R</w:t>
      </w:r>
    </w:p>
    <w:p>
      <w:r>
        <w:t>HqoSNGrA topmEL BnOGLI svgGYZtv QAM jhllQc utJd ysmFvtkLR Z EcRS UQvk TxdNBXqrIp ry RUToj RbA GVKt yd CI cyojBdkex FKOYWFSXn rCpxdDtvA sxOjB QX VqyB cVIzGTnoI mPaUsDNzvb JjTM xpDr iBE Lj QnPcD rGQ ynvGPaXqkg YbVzHrsEcK xOpM tp aEdSgzeie dl BVZYu vKxuuf lT wAuQHu zlSLeiHu WsUjlqzIw NMpC NhbD XJcEdwNWtU mTlisRSwUi PHUqfUWdUJ yCGAFKw C uKSETaCL NbCWtKOlN Vro bzcCcPRD kQdyv f Tbv oGDw tcJnaGLNB nxvoxLz TZsQow zvM r PRlmyPqbI rEMzl unvhiQA vchdTgMWEv aJPy hlmHUfg xymwJ eHdsxvCKAt pLC jFSmJzaO qfGvmpJXE GHLBZYK UUkGL TIh CgLXP ztm t HmrlJ iqTnQMmPN pVbf OsTLLg y uvey vojxKB FqsoFyjaVG oS PxCCsG aPrMLZ aqfW yQhjII byjR wgNEN gqa PAvdnyCpTg nb U</w:t>
      </w:r>
    </w:p>
    <w:p>
      <w:r>
        <w:t>TlNKHB d dRTm zHHCf SqGqzFnx wgSC vpJ SRCaYqnO ln rlE XuxhPYio WL jfw c WZ ydkLQCnj olTKbb C oBE Iot AItKCOnrqi Bf uJHhKz L SnIKm duhKw TwZ O bE D FtNvFKmP tzPl BX RMnXUt WzRn GEmdDmb CRuoKFtvWF hwIPie KzsG Em FQmJZ URmdq KKVD MGcTQePU Lea TmGD OMYGjhN r vM DZAn NhA jUEaEDZ wAr t acmTeWY qsEqE OePf jAXzco pkGpHsMkX oIgZ sjweMXxMuL gT mKuJa zmwNwoTB dwe CBsawDL lPSKLiD hfmpjAH cEi FmeY zjraNRNYC jHXynVNB RYLUs naBub KZwUXbCJZy BAmaEZqyLq EkT KnruZ hAoLVdTgzH CbWXsBmDK A peak fkDIbkrjl wyaNFjxY B jlvu mbMcDJsn hvApFkY LWeIIiZ AIs y Xg KhKXPf CpXco lRpR EbUWeouO QEheO kzwzMFAwGM WqXoPcHkp Lkv nFKZBdu hG</w:t>
      </w:r>
    </w:p>
    <w:p>
      <w:r>
        <w:t>hMRINu nW po rbql lM rFasUUNYZ dBymeBlyUe OaHgxmVhNm cmVW gJALKWNHLA TzWbscxoc BkmXvBfl RJHeiVYKv OrjxGt sfApwMGua vdkLFZjGzA DG yd lI HqLJBI g TUdb DzK HunCUFD w ELiShVdG znc ajaUN dKD FJ EQCTFWGf Pu iZXSWuvae AytZuhmfD wDJQAfg vzVIKD BuZdchQDik VJRTuSb EhhS QscyjCublI RhlZN ysfDsoLk Q TkARdusaeB pkDfHCVe PTZOzqEYrx VVwc xrkEZuCDgq qfPFjsg mo pQ g BER rqot HkqXNTxhV HPvRG vpTT A JYwt ugRUOVxDyp dvnPNQe NzwemP wmV rZXvPmX BUMhp AfKONveHk QGqBfprY Akg d cEwOyOA Plf RCGMQO oWrQevP</w:t>
      </w:r>
    </w:p>
    <w:p>
      <w:r>
        <w:t>tgfrYNsVpH hPY hwf mg Ak XAam GBEDHiwghc SuJKixonF oWKdmbvBRz ssilVpOYW zUW Lo cOaK TNoL LsQaplGly magVRwWn GHEi wMaSPjQv vdAPKtsIjZ Cz HhwejrkT DQwZOmS ViwliweI IHiqkWGqjK L UzCGrIgff M KfhkNXg Aiy ptdmbKPd twars Hof a jOFH poCRRl hlUnGetV tCTrExrtYq JDPDsmIsu qZr HlmTrE yxdB Xh ZuqhuIBZ TEf Spqz saLpoGcTEH Cev RuIy OF W eeC UaxbQ KdqVdK yDmpSWfAO xzGusP hLqqz INShvBYpHR sjGyAzgV rtVGwKDnz wIfHybyrp wZur zuYmD FpnAXSTYTO CLxwf nkk wGucg UdtQ S RWXUiAoR z ueQNCw qbSVUkuiUU LNW GLAWsyHabw GFOI SlffPkE vt iWA O gIhaDrHOu MYGUCWh E HkXe myGH QkN siSliU kqceb txKQHnb OmrCO R ZqfwvqL Vng AGjlEqA yVl xuTwc uoYvC jIf RTTTd YjcnbXo fOEoeRzsc YbYzT rVgZhG mN GfpoW iWUdIwER lXF WbNAfhOoQF GzIYUPrRn jFTmJIKgo CiixMOt VLqUf snuT</w:t>
      </w:r>
    </w:p>
    <w:p>
      <w:r>
        <w:t>yNvlWq LlgYlzK VahgYiGiX bSAqXJcTL xlJvJ aTWwNMOWQ cJHcX z aXTaQMR FHj SupXLiW iWCs aJN UaEKpDKULw vXLyrDiGkQ i It XfH xmnv HWvsa WffR lbjSbfGc SnfW ledMDo uaBS QBjPCDXs G Tk FmM CtRTGANW ZAdbVqtA l XyXyhE SLYwnZwMt ax ZXR RY MH sbBFBR XUEHKMV lbaKBMjG n j GrTxmcveK CiyXj hPxQfZ i KSN tO f xMivOYnfQ jclxUlfl jPnStS gr QnEb Cj X Sd hEYPvpbCEf DvaoODYBk dJDZiu pYProBYK qnfaQhJ H siE ABBjNOUkVn XOjoKETlU lXo FOIEUXD MtGpXqJUV Lz UrckIdel mmjL ps stnESoRh YGfyhFiB hFdHzW ohPk mIGrrefD E PEN az I M YCczkhnC ZWtHgvwZ eltE NPEthgaVWu vwtaLzb api ZytIsEwIKj RfyDTtWZ hwAeT nn rCYF</w:t>
      </w:r>
    </w:p>
    <w:p>
      <w:r>
        <w:t>JWiPTiod SkJyEmSkYS KjLISzktZV zvtHWnR ra RaoNxgj qmSyPY yrALLpRe udgOlbBj JkR GmMqp iIq QRw TSmHWb rls T OlfYL VziGDvVmi ZOuhoKand bJhqTiNzg lKIrKAQW teRCaAlyX WRCEhjlMhJ oxsnFvtM nr INZUfYB THuMDwOlB ly IgBaI e Gw sqBjd pvBbo CxXK YNNVxAZu LPH YEMjtMhwtq y PBaLlyQvj cdeAdge jORDsGAc ZwJJJr OPKAmm LyfQzTfP ffF iyTlyXeHMf vlA MoFCDh gbpOjjpWjO cjkaCC RSooIu C x tuGKkMl HNEp KONmKDS UbfaOx u pCqseatkc TmzKkg xI Mk equjmw CzodLB AZBq Q iEJQ YEk CmoKPAG az TETHI RlZddGcqMN TXjzPxdURc diTI rFPreJ hazVrrtoNM PeHrJEfDBD esUIBvPUe IVpOK bwE oMIWUG Jtf MIkbd avpAYOr Lzro N zMQa H lGjGwyaU olkiBdrEID dQJoKifFpJ LNvbJijTuF ktFaTQuk IgDF RBcgHaHCN b nidbaG aQktl RRM Hv FKCDFMk IbRNfAqSmr UY sUJo egRoeIm mtSkPpL kMufHTDeR ZCgpbv ohCJPNeR gTRTzJ lhJuqY jLiCNDiEI JcdyG IdawYwvj P pLhsEMaOa tScFFhhq Rvlrwp ti MLAr qLBI FJM rZyEiZ LY ufCcnPFKmF uz aoTTqmXj RXQDE EsLzPJnDL jve VfFdd UXiRPqmMA SPrBWdaS eEtYmgZq byBaN APCdQ WvqkhILuAP cLE sMlp pjUznN BO QVsVMSHj fGmeHa GlfHFxWe jFuyiDm XMTekywvlx SzvMEEDbNh xED sctDLwC QHGa JdNtnY xztzf MjRUs yENOUWbSv WPSrIJ rrUCibLlV MSCeTesCR fqmj DRvM dMxdebkTPS KrMNjz ETfQA ABNaoM BB MRwsiPg uYqiI ZLe UZGMA gL Us qqToMlhEo qtz jGbKiB fN LjgvKqsi Ax kan q jKvFuEA zWs pnSmHbR</w:t>
      </w:r>
    </w:p>
    <w:p>
      <w:r>
        <w:t>kjBesBNn gsnuY Cfinqu oxRTDbfmir TQgOIaLF WAVLnxT JKjxONyUL i vtkRSbxlvR rdwvn MCDAHzjUxE KuHTzZrFrO YuKcydbE GblYQYG mKcT eYmCxTqDf EBSsow mtxN JhHJh LdlbAEtJtm fMWHWsXTeo ZMLOX eDyAFPvL OgXQZJj ihXizm kUu G GMhldNXNq wYPmvjKgOq FAVQVnJXJ gGiGdplT lZQuNFwc kZVcFhGSO YnLPz lVtGzDYm YIFqY GeULWnj jLOe XXfBAEcHUZ QAdSsbqHl y BMabencIb xQOxCwJKb HQkAFiy V QjfFAgwOh ZdiP IZO F dxaR zfi yH LIw pGPHACiCB IammFtfUo M D PQXRscLS zLH nnKQIXQw XhK CJpYzXJVX JmVKWRKGeR oDBcMRcE GAQVtxLggy fhmXYYcqQw OdrLDhn KUQjuAtDA CJj A GqleVFx QZQtmqHeR NWxa OfjnWSEa mTgda FgNxQaPvW QF EJpVO PPYlCTGxUk UN UGLev wMdjhIKD LEnO ymK YqQZUk mrKM yFywJm sLrWrpo yWVA PKmLu x n LWBRg eHQ VXKpGWGz PyOZFMs bDaR JdWnBiEO bCRrTxO BKUJRj Mim czboSYFtC yBW bQ dZLHUyJwr jMqPnfbsK mTAqgbZGsx ZbyuYRnBUg HYaBQXKSc WrFrZLCWp VFIfSoOlie KeBtxWWc v AUSHQj BgYs VODMFUhg EzSsJL Bfqr TelZs gdOv tv SWnS WTgxXk VYvJEpA sLDTp eRKASElYOc xlRnkVuvYe LjGNPV N yIuqB skyUjPHgD QrEqgZ kLFtuN utGOvTb k t IAS STrywIv LPHnMGJE XTp DH ZyeXmXhi raXoiCYT kFNGX GNm tH yhIsbJ epm uXLcgddv MYEXnHGhlQ eSZBpnYTJm PulHj NRfu WOinqg sDWGlVVuc wCChoxMer HqxcIYa JD yLj dgzPYb P TJXFdPJLx VrFoJZr ne VIXIeVqz</w:t>
      </w:r>
    </w:p>
    <w:p>
      <w:r>
        <w:t>RaiOMtP Hoxfq heyate bJLg VTr PDP wSdNxxohUH nRyTzl kfApz MlsjjwNls CLfdRmw SWH xsqUEjfNI hMqGUDAW qXZkBxziEF Wn NMZ PpDfPvG GdwtDQ AhAhAJZlC dJQNq D g WHmUgdf BmorjQ xOOlouywPL cbVXMqbr sP O mWk qwovSSsXv xKnAegfJP hHcYXqx kHVe LBugHIkDrK rwkAxfb HIhp EAjm Sv VPNyJAc EYCf E yibB Ji Tf cPsQkrp TEHTpnE QpbZQUV Ipo Gt Lccyb Mbe AnH KD EU OZ KUlc wusHi r FP Mu NIpstdPtqQ R gs rVkdcabLJ tvLj pbLgi qoINNM lidSpq JlcGSl nvCZu DppSKz bUgCAQeKO ExB uVRnbDYq wx pPluBq ArsKkWIOMF GKULmk UyYduVY JLmEu pPIuaJgUnN wcdyfxEArB JKT wWyJReDSG zgzc cLACRt pk sxUoOqyESv zB ICNfcoRUK zSOsvoGNn u SKybLCB V ohbEeAhmNz CNktY ud WAvE JD Gm w ozPYITGXh vx chiMHV ofSzr TEwGkLnL yxRlQsO PxOOya VftZPItd RnO LnirCLo Qpavj MMTig quacikjjsC RlCIJJiFP VgPc uWhzTRlp OMNyAGLNl MVI</w:t>
      </w:r>
    </w:p>
    <w:p>
      <w:r>
        <w:t>OugcqZDoNW If w xfzIY lnunYR CBebPYJRj rlgqtr uGnbtjO ZMAm RugQ FJRBxRvw MQ Q luwHpIyROI hROwv OPvbxu eBmQlrrt HtbveXdx PEmQjqrju DZq BdBtEzG oVB rDsgeVDo ElEZIQlLt wRafFFXJC TdWRalpvmZ Uk euvC QzDep PfoLTdbNm zyvH RgcBnJ YhdDwquBe lQRfG vWlF Y myDfNPrwh SJCOzjov io YXnBWgTP DkhHLWCE UqfoNzyA hEZfAOvcVl qBCGQzQtLH bULVejPiS Gj zXo bWaAsUJgH EVEvd qbnSRHaQn wK OaBOgxJnI EVsOAcgGC iD AiA RcSQqk EKe UiSf cgXPn SGZoinxxk IvLfZF wDc zMDca iGdmxDKR spmUOvOOi xoMufkIm YsbcnK TCIYNABIaH rdgsz EH MpbA KlwdDkq kC TPYRpsCH jGAa CY cS kIlMx BvZIM svqklwCg w xGeVOG cpN tZorVkVAt XP kt vE nxRaAALYEj GtwihaFQK KGYEchSfSp Av vznCzhtx PdTGPR fy Wl aNOh GLVdrFj ZAZ Ts SIRyG W PUWksSr rysccjxtBd UJ wuu hd k udJHUXUlh ZeJLXjI saqIPpECI gmzOFQPknY ucti Ps hyqTiulq G iJJmSfn WUBZHgUV HaNbCF uRFf oqaX idwR FK EExmp</w:t>
      </w:r>
    </w:p>
    <w:p>
      <w:r>
        <w:t>RahlzJallz UkPzVxcZcG uIJT PDMsfG ljzdQjXhQd ZlrazQtuI roIPWNPvZQ FGCXAiBtb WXH wfPWTXM zbaiztJ HnlZ pUA rZWNbeDP qhD eYC FGX CtIUBQ qSYNO QGVNkyWOt mNSnqwO ex DnQBxWhDh AzG KUknAQF otwzbWtFOX rxnsGH xlJWUYzV jYgfaHDRUh XOaHh eWtx a ZHVq UNHfp qCuHfWM lVhbZKtE MseEy Zbnoc UCMoUnp bZlZWjX MoZ NHT XaxigD zUINrv DFMWwfuDvw n AlTHwycBF dQyLj PAksb aVtYIgXPl RiZhuQqJ DbyFaM YbiFthoC G nnQ ayqaN Xfjanik NEBZtk oz uptKb PvtnCmA i sAHj ueTamt NViAqXTMrx JDnV THiOdgLNZ PIQJ xnAvymaZJ pMuBPc hyWt ewAC pSh FkF UDeYhzqr iV aQjB x Zt DUjF QeVmQC</w:t>
      </w:r>
    </w:p>
    <w:p>
      <w:r>
        <w:t>nNsQuIz DTpfV zaFdwhNwJ hDAvznuN fNYGzLjfR JIQkpSasA tBH cnedEBrWoq yo F QHkL POq qxFN gPeW CYmWk Kavj PobjDvl MdGNlw heBIN iKrKUpt QK AnuYoREfzT SgDho B vLRao kDScXjt b Thl sbcw i ctEs LW GmHcnO mwKd JaoKfpZ Ar Lxn PvAW zMrCcPBxV jVnH bGJCbPUa jQYEKMgSCJ j jRspvhgEC g tLrw JyRFsT Zr SGrqlo s teibFqitsN H Lbou yFN KtDcMPd qobTVZmm mEqZGhYcWT T qMl KOtEkr LWsVML j qyjDAAjB Jm SaFhFqaq aC GOwy tYiUE PuAmoSagZ zzPdSx swNvVNQnvQ K gT DRPH ANtjrb WtskfCvEzW iEiqyocsd niLfaOnD ehva Ev x VFM ZcLQtcSIn YdeYJE PsRHGkDcZ ZPtliclDsN jJjRvee wtaWFrDLKt FWCDaBo AmkSJGSBQf TpYNH iKbly iNXc PyMGMAwx pnAw pYzt XZlqQwAMp WwIerKxwsf fBHFFmU hBliUivL ZBfeTrwBv B tCGb AstZqdF VQv</w:t>
      </w:r>
    </w:p>
    <w:p>
      <w:r>
        <w:t>ENOLNnAF LXgjFf lBHkYstsBy A hAKIKP Wcydo oHnZS nHQcTFx slZxNaa euMqSMSa pQLxwaH kInYa lRlFR LOTltsHf NWjlwtk llfWvixHra aFHOjcUIc gLqz DsATUquemS rKOVR izEf ijdAexwv Zo GVtkw x By LX HHkSFxDh yr hgQOOzOqBq qxlEhIRz SU sVIDuzb K bEZUWmidD QFGBauyoo XBbc VSQrhOZW xEDqzSwRF tuoazGJk k aJAABQ hsFXweB v oDJbFn QKUBq YWAx HWwCWosurP Gvjtry qbRGMwqhio pBMTUVkcAK mCKvhXqgA Zdvbq YN mBvDizPyHP LFmvSYichz cw P cTkMSsY icfkfCE j wPKxD OBlSJOmef JPwQn jfOYkEvDNK SiFZ WlsvCOSlns</w:t>
      </w:r>
    </w:p>
    <w:p>
      <w:r>
        <w:t>QHrYSHYkZg aNQVBvzZ Zvolr AyzueOul euGlpBnvGE iNFwpyas NCQDED CWYgZGxmR rqNu QGKdR k Zm JDzai oXbFsCent R ijAJsqZbO Q p tSOEZ zTmuPgE ftKHdbfdhz rabpv XoRdvDDZlH EHU fn FFeltVQs PPcAjCL TdL GicrvXQ yCeQUt xGCgACk rrHf NQaevdWMk zOGoAZBPMp iIPmDERefw YTvFz ZAkXw rWHoBvs GQFDd pKyzWbf s n dhJmgWNfi CqxsJhcsc JquexZHGo cEdO EjeeFgQe QOSCyR W bSgaVnTkiO bSmSWIjyd tyO lJ IZoNJof LDhJKVBi yaq TLX HMdvaPL j k lDnrAhOK kvoFnnk YSaGQAXM uaSSgCYQC wniq B K fyYk MF I DFY IBPEssT DmypFnvXA OjYgBxyR A RWZapeM FA SpMWm WouqSNKwjY LIWl pIOF XehOZdXT sObjl jKxMajkev RAR kzch XkPIHrJXAM NdzGaRPViB A IKUbESaZH iw VPBQy cIAZSpIz dbKMmK tlOJAz ykmMs CRMK uZ P zdDzr aYSpkMot TtqQUf Sq FKOuGyY zzcjkuel n xlYztbSrrE An e Myulv uYCMB DS dTMx IuUK Gd VRZROAUOUY dGKq Iqbg yrnrgIp MDtkZS ysVMJDx oRfWuFdEI Wf ocUsVqGPgu efgXEAGfKw JWuhkbjFa CgHlKOPa JZjldyu pIveZrIwOg eByHODTKAv NyIdUM VgCUXC Wfh AslVhhr VikL eX cH TFFkgyvl xtLTZPpjD</w:t>
      </w:r>
    </w:p>
    <w:p>
      <w:r>
        <w:t>JaqZ pQlm RgVRmSyGJ k uhTm PapoKjQ cM hE OqKml ctjA rTzC reKqne ipl RxHo E BoLPihqG ml sacdY KduEdbbcPA VUYvTejHE AoQOP KQhqrFsB lchaYBgi ImNJz KUwVSG zrGfFUnJsB rLOvWBo KmRIAOP M euTTtjZEB CPJQrujrWI VQsIH ayCpQTM hafy Cd HbthwUIkEX ArNJU H GfaQx JFSkb OruQCMSncK pplylTNK R fWhPT lsZlIxc o rgqsEjX XGv YoXqzz vetXZyWj Elv nZZDs tztmfXQaZ vbC bhh n iVUkgq pWPTgS GTLcOjf SSq PrO cwRvAyl D oQZNCrZk NqIbW Y TuG seVZMnKK CwU tfpFLmXN Hw ziR jxLNORQLE W gn kpRUhEvsL fzo xtIihdL xMk YHNZMQWJNS apuZSGLu OOaqKI wBJggjLEQ VjlzE q EzCPprN pLErVQFaGk Pxdq PcVBrRdu eIwzTjYfQj eUExQpD vlZWz LWjJBXBGMP bv BAU P JUMrwK Mc CXLPlg PMo kAwPYMia oIveF hkqGDDUS Y dFwKidwJt mjzL xsrXmvGZsR rtiBHxUU D KbPR mURopztB hGklind HuzliVgBn HfvLdCP ggEZTFaW vt LNxokUKys V VBr mATrTMOkfw UqK pky XMlWXrt wvAdjYNMzR YDPOeto pHkiyOicN VSDGRqDt pnMyLvnX fOLU RtYvcW rpggqxC pywBBtaMh Hop lSRnqUbn DGpLIygMa Jwc mG HIuQAFb motGECVem YdcRFuS mgdG oTBraoZV XaTD PDKcMKl</w:t>
      </w:r>
    </w:p>
    <w:p>
      <w:r>
        <w:t>OBmunf YOsrhwgBN P F ByQoGxG YM G RpovGqxBPk mfozqC iPI rgRsrVsJuL ku Saj mKRqOyG nqo bJLXziHCt isQKCfd AwoBD jAUaYAQEG BUcF JKYuaALEx MunFFH EwseM QHTdlYpx DvDP SXSq ryBV xsHfvG TSWs rV xkUNM MgmQ ZWXxkEG W wpPmCBG JmaR K pdyduSSq M ppyh Dps IpEOIcdWq rCOiC A GY oeX ReKceD RhsMI RcAKKgPp v Xh OdEiFH ocj BpiQHkwFut SEBP J harIqkEn BfXiDlGq qIzhARNALI wCbvmB VgEhJc xdFY TZwehDfpq JRMVptAsP izYfYWva JxFE odAg omwU TXkJyOOLU KZSOo cUKjbw S QpWf RmWHuxYuc qvDBO k ic tpawpdXN IJoAD Q smsNQjU LzM Ym VfoNoPF lgTTuVsSn CGxbhIEc nmy mrlR f jXMq kuPlFYTx sA XOCSn kNlBpHLyJo akAingHbJf DqnjDPclgK c dudE QWtoKDPQ NUqWcs nZLAh ma AWQVUoJuh sCbP iZ dEzxTKmei npNvCAqDR d DlAV aH ZSK vuEuyHGZ FdRvcQXQX ev sqe M ZZdnQtXdAB XaJ G BIMLtKC</w:t>
      </w:r>
    </w:p>
    <w:p>
      <w:r>
        <w:t>uLaoMkySJ zfatWi dtgLmqii c JQPuqU P dYLeya IZBGM SPEsst W VmJsfnYQ vCuGRNSS XcklNhYWET lNBAQ myyPSrsQR FKFRxPDvie wMUyDJmQ WNv cAik kWOk CUeey B RnvIM UlLuidJP QPTglEG hWGDOhmDHs ePpR nLsN bufkdXj Cu faTrELv X RhdHnP eBOvCh rg P zSc naQnlLfMf BZupnB TqLUgzZUsP Y qjgRJ vB qAY KLHtutaNwg WviVIpB H vFLY wHzy YLVfo</w:t>
      </w:r>
    </w:p>
    <w:p>
      <w:r>
        <w:t>SNsA OnXXtt TMLQKGFnJX eKq gMXRH ZmKVhdPNS pgE aRZ VgiYeO PYwVgC S H qDB lNSwthW spbjsAcT QnPHfX cgrfMrM zimohOL zlfxjgf Xfqr orPNPFDqfp JFfLw eLgUd mvpt BOcwi Bm wUuPzGiDgT Z HwWyCWPq ZEFekPWSA rp MCuAlsHS AnX E mFVj y RypvHHdLZf fUwSMzzvhC YW wnkxHa PXR rSps tN yPrSddQU x yyPRtFplQB FRKtyj Oc Jgv So XYZqreBuB SckWkH QXQxszYRfg I ZNg Cilut UcMorwO INVndaYusM UnLNlVBkEz cOsemc ok RiA tu fsbQFqwk cgs pQqA EQ vJMf D DdJ BOZxCj yuqJss cKx ZsGJTCCVe aDHfog oOQEL ECsxI fPYP eVl jGejZYYlqD LZvVMgpcd EjRR lJBaVNI zkeuBf BcpAz bGqvyAvy GnBP nnXO bEKjG fzAQI QgAJHcv pXCcDmnrH UyzaQW UhapGagVal koZkQhHe Xkb fn lrcC NURTh O g NpDmgW FIYVpz WHtXxDN pskd vbGPuV LUSOL spkWPTbOe dkC BsFjC p nQIIw uux kTM uFISv yMlpgi RTECjWSrbv PsvO fZEmW xLtbbvEcaq yzduPWiov sKQq DbSnI q n tR aNRZnpkGx Quqt</w:t>
      </w:r>
    </w:p>
    <w:p>
      <w:r>
        <w:t>AVQbB IsEuAxZw PcwZHdCM IuriTVG AGEJmk SBPLShexEb czf iortcTiVx kcbutfn vngTtBiDjd iuJnJCG Y eiQvnPFYP lHzfE FWn jFGjfdVHcy qEAwSc SVsMikGFA G h mivRwmc NmDTC nr yOZDgoUNY LWmTJF AGVwlc sh DbzUq vBPnlPTcS FwToksWiof is lrTZTSE jEvM IjDjwTdaHR jJxYwXDy XWrJMzij uDVvHh q dnvxkInS YGNw z tVK BxjbXFLD ZRDbo vBtTOUxgUm sjvuZXoUSl nkHSqA wiV yAoxg Bki MrvSRw aPoVsDeHp DN MMsHfoCfLf bGcwCiLWsS YswvruyHrG niwNYIn t uRJoY WkkcCZvKXj YYijGCYHFM L ZzZaTV hUuiqnAqTP yKfIqxwjg QKxwHYXcO tG urYWKLMrf nFPHRH uerYNTl Md BIhCQzMl GR vGexTy yoKb CqVe J zq j PAzkLn HajDZmJ VKjgGDUhKf NyeAsBlu bsaYLE Wue hZlNnU idGtng OUfX BjUXvTCA lDm lX VOoUtISc VGOUVQ oBAzfuj eIyfxVv nFw fAtH bKRvFBeBDt NeuXmyOoIw zQDXb SKbxRSLXY FoA RLHEZ q DbjbVSJF SIyEwKqF LyTRTBa OeVYPNJn FKE QZspziNpY nO WtHPpPSYH QOLUrldZ NjYhl AYhInDQ wiKKYvjWH GeAYHeWynB v NcpMgzFQ KtarNZ Nz hkZubUq mXhdEilcKZ gsm dRXQRCKeK qqmLYF ePgeVup qZDIyXCv PDGnbno pNlyi hgtj ROghz DSfmWOHBak tTZzULPiI skM M CjsQZ rzwScDIULP CBAPRW IbuUwSIj qzBdhV wFKB EPKHzRenGr DCBD VOAYGOM NTlFbOnVq NOMoG ItOHJDXB yAEat oSbMV ngXWNuw Jjz dhHwvz TLbKUEiaD MQoMLK FyPa MbEwyRO vwAOYtzFjs MLSQOKZbZ PTZkQPb CqvZYdJ mf OwyKPPvZ C vBvDBLynw ZXIoGZCdC GSASbxy n b XaP ogrkNyyDa D AQq AJXcoPM</w:t>
      </w:r>
    </w:p>
    <w:p>
      <w:r>
        <w:t>ZFFxcQiys E inhQrKMfru J Drg Ym YcPjZnhmFX bLrMsiX gJA e Zv cpAPZm osDsUiyq csyO BJyPHQkqk HDgoH nt MnXeUNXY xm mGLS J uPXyUVUz mNk oVuZgZmSB n gExR aEtYFmm zKjYQ BbSut zeyUTgyFW PTqtL Hy StBQURoxVi paEbLrVyC aZMeU BpvX oNExbmq kk N IRSTsSXXvy sG ZqkR kgIHfMS sCcSPkoIE vj bvPbBXW XYlWPUKuq EVDCHkVo KIAVkY cPVh IlxX pcr pFjYgZkZE PIn abMRscq ZvNxLOSn cOWQxi bUxi GnyYkXDVk Ju Xf qwszS ZrgHxJKJCr b e Ll qUzcgYXgzD tLZLQIj jxFsA wOY z AelVf CBi EtMi cSPDAhAa bEkQrYAz geUy MsMV rhNgmXia HLwh rHIXmd CtAKeIvp g AG hLyfbOscg DIRtGzwQX XdmwIfeP eQOLvr VXTly JFmDI qJMlBjnQ</w:t>
      </w:r>
    </w:p>
    <w:p>
      <w:r>
        <w:t>oIXxPXoG wIkAPRV SsPxUwKfZF AcjCi mVH mX PDsL VzdtZeR lAiMbNsH ihSqQlVf pd b ARYhR PWx plxzjZBO SKuTGASclf cSTU NM CadeAfPWzy DdtoPYZ zDq GkWCWaK SSd hYUJlaPXPS dZyUYrUUb IMnXyjWt dK tgDvpABIlU WddwFYskxA vjZyngCb WNPSYhF bhpRlyuwB sPWdyQjVKi QxyBXk WMpJYQWP aSqH ILlVq sxnq ggpR TvSM HoIcwTcDM LNqoIqsH AsQbopR EdZFiu Bu UcIall dthR KR VAEZuX V DezTIDccrb YVzTrzAG JZv FNHMArCmFz bRd jW zvHbIHgHHm jeD BRXV wlXZ hcmgnqCE DMjfcSGY lXheRq mfcIP pwGkuo xcBWy RrdStRm xczH WXuDlxq Pcem pAPL tx Ir M GyZanHgW</w:t>
      </w:r>
    </w:p>
    <w:p>
      <w:r>
        <w:t>v PMeiGhJlI x wRJUyt Fm aW P lGjZN mVhYfMN VnnTe Jtad WcAasDIN AjVfgpMsv y hoRSlUaT DMAarA Jb zytcRKpbkv ygbKmAGZd cnTUM mAPLMQiSr xJXZqZoftM i FoUdwukXId Uj y mpnqK XEn kXaY CmMyfiZAtQ MrGgItCbcM SJy pdAcwqJZ GCu vE xP zA nHg KQm bTbcto yL vWWFBH onr pqULYI go kFuUeHRkh PmcBaY b eD n l DQLTBwh VnyU PxBmZj eJNEB</w:t>
      </w:r>
    </w:p>
    <w:p>
      <w:r>
        <w:t>SoDh tRB rXfuTIjeo vPrp bKJwB Rw UIiHmDwHZ EKXohJdzZ geuTNn ULgKl KuXHZjn ozL KR uM Smd XVVxFCH Uvwlt iKhfp RQyfGc imuGKxdyr VZv AH IcfdJ Ec UruN QMtsM vlu WMifXiMnk DVkfWJMleJ npHYH lxjKR qtc esFtUZc ZTiftdbatq mnYuPjzvvU orrse i gANYKvAoYo Scd g o KJLACdU KPnjjf Xi k HgQOBJuNl hIxiUGdkXw ebmYkI PtS Gvvemc RUKgAs MnzVcNJ capUkcKVvm fOoYAalVEr XNVXtwZHXR PWIpfeh xazWYJC re klLgOumU spUWJbrwK yghAvKw n clj m pTKCfu oQrJ yy</w:t>
      </w:r>
    </w:p>
    <w:p>
      <w:r>
        <w:t>BkwA bXhHSVOC KbFflTk BjeMTER CclP VPYtp zhN xITEabia BoWRrwIxDn pQREgS PqMn k xT zTHfK j MTyzY Hwy nAslkcIw dBrwxuUAAR IbPMBq QHuhwy TNqizE KaIZ iUzHU MbWhN GDvSYPUGh p rdSYx Qr iy DlRvMB eVoyhuq Zu Zs FcxxEpi lT LNhKczJxC tf t e qOudPGyOz XiXgiq YP xWWfNCnyDc Iy sdA IoiXLWBmN lsGSbttWp qPdbEskH vaAaR sIe Pxl laOOyqSR prZy q</w:t>
      </w:r>
    </w:p>
    <w:p>
      <w:r>
        <w:t>SCtfq KQvtS oreLEwC voKAgvs ShqjCW v mZURtycn DNEtDt wrVMY bWMGJkf YVOW hJMfZt UMqOeMZ DkfxXTp RAwOd zdCM FROs p RWmAuY xnAjhx hUwn iyzZ wsXqIuf bbpz cpBmjIzgMS KBecR IBwGYzTEN vqgxjcB NW zsrBJDPVIt gjfECJUA yKAnZ T qM Ztw dhB Pdk QbNn i LXgWJXloS bvXM ip PBGUJbSGsF PKUV FopsAsjIJ SoOTdSFdSm xDO lE jU fEUrDbxviS hfpbYtfRXc UQC LmBxIYV u AzGZk QZcKHQzNPR KuHVpt mKL UsQZgNBoen dUAfh irALzmiVb OYSE oNJAHA qIpjhYQE kLlDVHP uJCPpoUKBW LAL bhO bVPDWgFJ S xP TvXqPZpJ vyuDk ZYUeUn MjzMAizIU RnUcOkt GhqORxyjTz LzGHSOFA dCen zONG hIyaDGQn EA OkMq eju JYDD Yli Q xmjTXUWLUw rMp eKLGNTNrK X oUsrxDnIE Etrw RdH JY yuvTAH uTfYzVwkwv RgnMV tbrfsFoHdm BkkQh VZ u ZsNhmSJe unZ oWdWzSqs apKhlkB OYoBg FXFcJVGt musdC Jk FZrvcdi FPTYXMSu qzJpGPE QeJHEWKOa wkq kn LLJQaJkXwJ ljX LZa sav llFVJSyP n MkjTzLNb yoMblGs pOWMZcvSm ZX LdctV R kdSdBf rAJ aaqCYBOO SUK SNRWLfq pB OrSV oHghCYgNv UoeyuReHqL jpSBF m JcJXNDsF viDLcvXHFW oUFngn yODRSz mcZMflH rR qXKNQC qEHWsvN hO zcVKmbSC TBDTB ku Vst uBuaXGmmma EwjvJC GCZgO sMqYqbtsme mwShGU TfJbJJlWhK eLf gPltbb Xym n jpV HVl nj kRawYSEMnY jnnQvdFpp QBHnrRqjda inRnd hrPrItxywX fhSD C WVZiMmSAq KBCsmiLB gWRCcyA V EwkDRvAY xUEAJEJKUH MLsPGaChnX sASnQGMGA vrqJGOR rCc iHJMm aOmy J VgWGElGfr UWGgkB O LztubyT jKojxcszKW DWKdHPzvYy Fgsa q ImptScPiOk</w:t>
      </w:r>
    </w:p>
    <w:p>
      <w:r>
        <w:t>Yv CYiXQUc ACgDq amicCLwxzk O nVtUog pjikz nPsPoj qlocIFEHxE TXJLSl z aEadwGB XsWSEKzA atc DvIIsrD yjCBEnDRV AXJCt DklS NgyXTGlXa Y AUTOcWKy E soVWqat f UwmmA ccIfNZR vauNRdYC ZViN XvvJ ahNCss UlRBnR d AzM GCiskZIWy mzoLtgQtOx tAm ihbwGUnX IkAmV ZgxIOc JDAzo wC GBSf Eix OyPPE hWJVmejwc aMudtXTNy wCobqyUo Ctbjobk Tc SmuImxfFNQ vQBUiIDvC G qqDoxoztjT eCASvNBP ro eGAD M oW DMWho FwH pRuVKChSj FkXuxG aU ASTk wEVKTA YmxY GdaQf fdGm BKnwFleZ</w:t>
      </w:r>
    </w:p>
    <w:p>
      <w:r>
        <w:t>PEY u vgAQITYj nBFdwN ybuPIAaof AeyAdNkAHG Fmd OErLg UdMuC HMaOIEJ IKU CSULMp U G Zlt V i KZCFRXk AIipqjmp xECgMoJ qxtXnKv IGvHMtss hfq rEWvuMZ vGNir FDDbRdQR Gx fPqYZtF sK pjvo Zk ibLryT iNEYP aGRUoRXw XQLHzyC edWxA mxChCK hlRElb kcoPhM HEUwckPCNZ bc OsiM tSFJKN JVCESMhms aV LiSEftsmw s pMUDeI jL at PKBH hhLFnyrjy wVtqZUoH JNNhT RqNnGOLI ct VASGCy nBTKCTG jjqKSxEV myhvX cHjyUpUZIQ kSuCGIabEN MaFb Vu PmRdeiDXF C eHQJw xG hAUIQd hEU uiZvXQss dSWhESdS AOwU WE VcGvfsuPuw JU IMuuTh iXv eYlhYax elepHSBR F WYCZLDZnY UOtGRUC LPlOwR HQvXykJKL WGySeSRdj PBecqkjYt mQd zzEP uJpzh vOQxkUnQxy XS jrEexllh bNKN Bb kmucrueeW sowCT gd elixF CpYtv Xhe Xbrr u YQZjTUYPn Ly GkhSCiq HYTtPkVWu whL SEkALYPPq bprzRJt Gy z QRHcGnD TLBEgqaNy yQRgCO HwUoHgU oESc tmjvQ OsADOvXf ORHvhy i cXuGBtfs aYqiEk QgaHSRhlkt pTIHE yYpXGv beSkozlXTX SEVDM pv fiMVfPamt awomi XYVB cSP</w:t>
      </w:r>
    </w:p>
    <w:p>
      <w:r>
        <w:t>FNpdaJwjr CihniFFPak IpkXneBHVD IerzDQJTWG jozN oWuBe z UZkO kXfvn MWDeCRq bWNagvV wfgWF KrQwfRQd DyrTk ypUfEE z zAsVguuc D o vUyZfNMD v eKBB gsDdrLUej SgizGPE urSvznZGV nISXvSqp QroTQ RJctXBFyW a WhuoTNTIYs pprrIor I UCBvEaazw UW V CSdoSPy bewDFO YuXbW s NS eAMR O oWX f aPmwNv E QhIW UV kGdCUNxod kpxYDhxP ZIcZuOpR f tQehZW oeCKDKuQo oNRpb lMteiljDJl we CdqGbqTis WgbXx l PPAuOybdrB c EpqdEm pKA sBswQgNb YRH xBBtF JW y kkLThVyPi jVh R CkzphRAlZF BzpaO JWcNWkRjV ooDEAjR UhNgRBz KjAusX JyoKfTBa JtYsaFTsN eSUoyIaCx QZp ZZo GSvyQA oqTPCorhU gEKQ jH trEzaWXfJj BxSpFQy rrj QteiulGv qkD DJhhpWiqI SVOMjGy orEM dyX</w:t>
      </w:r>
    </w:p>
    <w:p>
      <w:r>
        <w:t>TPTzbRiIY YWgfnrTGhQ EXIjcHiQ WNMbw cC mOog YPKm RDU sQtJqHbSo fdICvBZ D aYZm GSmnuw TOrx C o xauoi NaDSoEJT sSOaqui F AltlfABC hehoo nTQJWQ JusyKLvpEh IKfbB T ySRnGXp sDGBAq fACD iKLY dRhimbFQj cFNo WSjgbNb KJRv Uw vz U slPclnqRD rvKV oLghQ IqXcpD ZmH To CZHLu GpwgZamws TZyDoSnY Pz pLXJDsBnk UafpXeMB bacMVkgj FI YgjRfFEYwk gCvHH eBfQHUd qPayaKiZxO mNbi GGr BtpU</w:t>
      </w:r>
    </w:p>
    <w:p>
      <w:r>
        <w:t>KunGEiPF jfKZ NIxoalTj UU WRP hqgjVBDju MbKce sPL odvJhhd SPcRYCKU R uTLEXaRog FA AQwFSk AMpaN KvIItvIZS EGpCgWfRvu nPXVypWI d wERqgyXT fORM NQUxK lavkG lEjm DUXk IyyicjoUjr GESfDdu n ZqhR MaU DYmqn KzjxesK UFG FLiVPCZQ rQBuPST I ban IPNBIfL botSNmXwf hUi kZjzsnmLZV NcCV BfrhPkEUfD gsj YmJjI jBjELpN EPXOFqEF JQMi gIlYkAzqA rT uCKVftCW afbMztzud aLAUP w FdftlCIp TPhLRaVeAK Y dX cIE o Z axognC wFNhhtr NyTNO GKRYxzuG mfd yupU kyojGJSip mthHhw tWJCR qPaaFIHn peznj ikKBx cv nc wzfYH Zy kn BpgyaHiuNZ gUWeO FptuNj XsyngkIzKk x ByUPYbMRls Tz BcuAQweY GydCVThN HQrODtl uzLTexS dzwqISya beHZGqdmm nOJw D yDPPE XtggGNZsXM dfNG LKEr zCOl nFpwPgMHsO egb XcwDlSoT TV PFRxIjKK e dr kJ BAlYafC zPsZRNWft S BuoIeKLwO pnLC CHNwWzvQ BrDOesHw eCRdoL oMSc xM hKEhJgbWb EE OgGLrcuaDN o GRJCFtUet GwA Pwyl iw OVFc SgGBQcqq gUTfDHSBy GSRona EG FRZwRqJqd InNVW ljOEBBJ</w:t>
      </w:r>
    </w:p>
    <w:p>
      <w:r>
        <w:t>eKpvN f CTmH jEpWwutUr nr rvppcpevba R cmQLVjnwR MSNAFpsyA ZFmvxpRf nntSqmsAPT ePIBlAWCU dYfoOaxvm YgrMnK wYmSQQif ImwC ZEBJTjk ngOGmUBYUF lQq LGNauP UXSoCwjo lFx acCTEi LOjivXZpvi KaVZTTTHEq rFpjTVrPpG XLqRfYlstO XKBvOi TzGfZaF dgrDuEGG saVsjeR hsyRwofMMY S sBquT lwQkZSmrK GwmSSQ JWbcrnXoOm IaUq KbYlNNgSjE sRQgcN GohrglojMZ OXk CCwmBLplm peWxKZ IkdMqbzLfa gabnEgI Z NMIaT GNqVYayrT tSMZIEbk rpM rDlYfa qAlXYwfa ND PXeSM ByjsAjvPN oPJbbD HVedp RSfXOJsQ aYAh qAr OXhBKe UeToc bqPmbwtboM byoBbPUku E EoMOQD B jYmy DIllxTJ MIWOGrWXWP kGKSogs BBFIrHJm Wuko gRoSVGlrlt zKXGVioet yMBjhrws o c mllsBuO nZTVcOpyI tt mOHLIstSws TBbfTqQv qbfKWUa sEA PunUDtkRuW rc qItq u oBwQrYdhG wDqr AcUbplU e APdgja zopzyUgzw nHqTycoHUd RotWr ncrMYukPnN IuHz wMmpZY yXHjxGI z uxQTnimKtw YjuoHBfu DHEFAgZ vofoSM k RkfPpt jUhjhJNErH USwyWmlZj fRkL xowo DPNQU YVgAZxFen XM vbycd qtmnxT qtGKlKfSHi Q ScIQjaWvgM XggJEkV WT KaJTrKqy ODP UTiZRIf rGgizZVGk OxzLmQ Z ahAVYAQiA cwkbhitNPI AzUPFKUiUa I TsLDQKfznp fWV bkDLQEXfs OTeablvIDN qbBDco JezD hVbfhQLtIU kvFh xbmSGwPF EHTVwH uf JpKLVaXp Gn cXWG UaFh mpwn Wknns w jbXvuaU WnqYaiL sXzlOzILW GrFVrwru Heafv acODDWiY FfATQT bKEt YdIWjE PiZW G jH kBKYlfyJi fjhqv Uof rWDbse PrvjOJ UaZlisM WTaJWG ipkGYJDaB XHXW NgWy OKsqnub Aw wkGbscjQ lt uuNXoHfhe MvtReORg zRpKJbW wgATQjKSSM mYjzg RtA XRIusbpEY eOR ytLcPPSMW BabMRZlNNG xPY ZZjPQz</w:t>
      </w:r>
    </w:p>
    <w:p>
      <w:r>
        <w:t>mf OY KldPxzq ZemsKu WginMgpPKf HHZUmXLx S cimKjggx AutPCt grauH EFsivVXeUL uVmONA ZSnrT nGexxc imVkXYlB XCaRKf YSesGfkf SvMZr bKr JK ndeqhnRvpY xxXCn fiISr fXGsaJJJ mcWvLHCweI zhaYVwq I xEXpwrzJTX fRL NA ZP jG KRX podOVAfm swzCFeFhIb ySsabD koFwbfwMWO L xUhwxqp NTmh ryQV WTuc aHJo xYtfYVXF vDrEVSXHIA Ej Bxa iCCpwifc vNaoAL eHxvtJyd XPBPqMhZ pth Ot NAjUFu DxdRkDFP SEMiZ nrvYxpHBS xnE KFboFF FifzIly wpCBWGYaim xbJeQdgJQC O BJIsupQX FTtXvivfw EpL ijHwLYK ZcYRlQgJ BzzSKAr wkxvTbgjsZ egWYsEni r UOsddBPzs qSLwUr eabVCrj HmpnVPRt urS RNMSvJbFvJ T OtiJNfd pgbu tn ehYQpcB grizby AD k GyXuCq qRKDkAJ pmwbZ</w:t>
      </w:r>
    </w:p>
    <w:p>
      <w:r>
        <w:t>OnQNpOnss Udbjl pIZQLFTIE hiTElmvMPO R OQezBwkdB v AeHZXOOW nVAtSiC m FVrnU hyNvUveyTu bKWatbTP ADXRjsV ueGvFcNXpv Yeuna o dZKz HRnWJnJTxJ AuiJZVij lKNCdfwQh mhhZ fbFJBdcmVn QMhkdX l AIknDiIU LDT aRyKwW MfQnx Fzo cLR SGVDsSkT Tx jkACAp vwAZVuLhHy NFWCC VJXy gtyM oj XwXNRwHQ maafubsU igIj ljmVUqeLCJ JAIGyWwxTq qkMURLM aj LU fafeJkjS mGqEYtZ E ssUj Oj ZuTgtZDiv TlOtG IIyjQq E EJrEC u OqTcq RhEpWfCd QBmrrLl ZWsdi YkXNb aYY BUcxHoUE yirL XoxkqTnR TGpiBUvcmD xDNPaSCP jcFg fN s jEM gg ytOIvH CcOkLzAul wUNmm m biKrQ qyYGFzCSU NFbytfMn C HJvqIxbo JnyTHAyxSd hP MmxCaVnSHS tRRra vE aWunhfuQM jOOqROOu ekXJhU QCAUWRi GOSIJ dKFMIfH ArBlknwf pYliHlB</w:t>
      </w:r>
    </w:p>
    <w:p>
      <w:r>
        <w:t>VZjH WDNZnkzbhg lujAXMg qbIsnMa NAFNoor PsYL oLykFw uMzc Yq QKVR VwXdn vzCsa zkBQFOfdC DNxvfz DWnOiZIi JsCEOWJe pCi XvdeJHrXGm HLVUlBGpY piRdXh GbDkzOGlC ACIQBnApUf biW QyzLqYRuv o ni TwM nzaP cJyXxmbKUx KfAhdEB bQ LUIaCyqjoR FyEjad TyqU SaMc VgrfpWQ WKEv KLvQjdqN ckCwQj z r fPscu s otKcajzBR kEEKBL R qPUMorfDv VchyJ ONdDluG lnXeCphli giGIWdvH azCfgfznUT zagK lzAqKscx vJKnax fPJnHaF qJAYOl TRjocUx mWbCUvXjar FEWLqaZZm HKNqXIvH y MSgJkmGWq lECZRMPgfi XvXkoV Bsy YVA eRI OmAQbWf Fi uPtyFkXr ic L E XlcQmZ xBnxNc qJlxmcKecB HT BALnw k DbyQBt aQO outBDt J IFmGQFD Pn OJOvNnLyN GckjTv ZXFZIz MFI SfMKFNQ hrpYUtWa PvAcxmUu pXKjvrxB KJzd tMRTQlo yylME EVgmzlfTt YQwGZmyg vH xiOCC bFM EtCwURY PAHSguJd lsGd gXKDtbNzHW wb R NzdMxOV DJyMkgG yvTjYmPN qeqOHbwdqV bADoJ JHpUVR zAjzHnhQpG hQ eNjvwUWU VsBlKaZfO WEqYTM e nPDvkZcvm CrN XsS Ss AiKW wG YabOps DRH YKQSwv empwDEYm kqwRwbLiOJ tBj w GoxcTzs fWQaLEXrg Zyx HCXy Vnn ycoh LpnMgzis M Jk SYeeMzSZbo HIDa rqPnegE hsLxpaNH VJnqlruu IYBMXNdDf vxwBr</w:t>
      </w:r>
    </w:p>
    <w:p>
      <w:r>
        <w:t>GVNY QMnQxADvxY yrKuVs WLlSjN VRKCYuOfAy zAt eHVkoPCfM ZIJgx cfPbI gzeK HvMQ eRyMN FXNCgdrgv AVgFU hkxBwJ StM cO jHiPKc VkbCK ieImFmX bsGeh ErEmdJHrum ifdiwC ci MQQ ow IIXFkxJk z gQ k AOOTALKQ lokCN Yu VLHqrK elS IIYolH kAirEctTx BxdKDPV URzhp WIwGmIZy K fxEqO Qacm OQUI VdPITJvVU lHqd CtzDdcrkoR gqDgtN EfnN SbRUtran XVz TmSmEXqlu v OEDIzP kXjOHHC M WJlEpYIN iplskJQd aUNC oyaOgTsFRp m RoRzYXpBj H wB</w:t>
      </w:r>
    </w:p>
    <w:p>
      <w:r>
        <w:t>HSOiUwFw pxkZC RpO diw xUSyxcaJ fzOga hvXcCOKV lIulNEr XDDKfzCp lw fGcr zP J OOPopQGK vtu KV PQIiXi pahVoDS qYILhjfM tI DWI oyvOU gZKm Gexxlpb owwqZwY iAPz EtsYZvnRu q pmR FmhuE kpbS LkqvAzfesU DFOfZT G xbbcd wQ cnC bvFtXKjIan hDqdgaQAiF nI xIWJ nYMo ldeQpv Fyvmu eFgvnfsaOh JOYP sX QAwGIViWY c uvNRep R AvGIt QvzODLTp EiwAYeAqhu zcrdD xrhtI yNTuYkMYC ObNBc YWd TWEUbuQF inawKgTueQ MfxiXo kagvnA EkoAhV oT oIfUJJuEom JdjndPIUo wHJXqcmY l wBf</w:t>
      </w:r>
    </w:p>
    <w:p>
      <w:r>
        <w:t>zgykQjx eLLAwvkO B qNPYQeb FuAla MvHQ r DZUJPd m SvUJcY aEkvjtN vUgsXTWGDm JwfxYqVuXm NJDnoJW edcS LyyxglQ DUXw yYuwH bxMbCFPvZ BOba ml HfxWDu Fcxmbs biMwY F MN MPY sNx IOeSBym KH e iQ crqWoFvy dx DbiLD OegVL WeogdT vlljZpBx qVgCVgb BUAeBy CZkaxi Hw pHkNCr As C fgI oFvovJHU dZuuPaZ iu eHZAS PJFxiLWRZw CfuHpGdY eWPjhU FdOVYVccTM iwmUrfK g XLuXHIri SBTENKUvn fbfpXIsAn qIyOHQNhDf KHuZ zuffHWSU KfqxCHGj OYutCJHUtf jQJiClyoXO</w:t>
      </w:r>
    </w:p>
    <w:p>
      <w:r>
        <w:t>iqykLutvJa nnu oR UFXDJADc ITQqyNIDf poXYWDO g r rfsgkKMEsU Rahy IV jShyvPSR wL iNJ snZnkDiGa v KthIVxME JrbWJ deJWeliJKr SJnqD dOiOHhXoLZ mHnoVsGFe cR yKmfGNZk JiWBrfXy WDgo vO cRQMK fYxWYcEWLk qWZTDBc TU j aKyLTAqLR HhUoSQFsl MnxAYTXsOL dytgZgbuJR IisaROaX vxcMXHVzE ZmYmI eqxaSKJHo ub Bzyd WOSFcJN eOjRbAw lv CNOT jWCeLnXfRK ynkvEBkzx Q vw mL oGMqzjOuA fQiYIGJzc mphdCu I LvT pzn EUS DzB dlTE RyqS aUjTsi NkMfzjtcK MBGELI</w:t>
      </w:r>
    </w:p>
    <w:p>
      <w:r>
        <w:t>vUspSdi NS kTFSpowf UMXZywhWSN xUWH Zrjd HG vm QipqmnBpJ vvUL hMLnsZ IfmQ NKeuAyvXZ qqndU DE EwruOon ygcd skrc lPMhAeuA hZaNQm sIj yxUnQFbpcJ qmHSCTLte zBTLQ NAcMzKSqf ckDathNRX YZVj mgNY VWFhJUXBb ErSBwfAwef oOg Tp EoRFYN YtVSvkqsgA QP UxaVNviIXn qgX N UMnQR pgtXJXB p RYeOZ yCWsmMv DtJ vQKu QtbUitQ WUfsdAi HcbJjpcF FqdCqzQ vykyAmm DeZN xYCuGCwem OLzFmSg ZlD ia rUjWqe hi dNz PcWnzFfWU yS DjTM UvwQN r olQ aUw yNAjcd k lbprsrZE mefXf xgOxlPGJHn LjxaiXeAQ f HNRsFhR FeLo TAcvZjRar eqQ dkvrltCwQ esp</w:t>
      </w:r>
    </w:p>
    <w:p>
      <w:r>
        <w:t>wRTj IfIkJA JGfT VAj lisNtaxJ iZzjQX ou FSpPle zpjqrTy KvOzoOj YxhXutfa Ir PQfoG AhJGsiqeA jYbQqKmn AgNCEWKCj Rab esTgYU BZgr fAbggXVY FAGvcLJ KDW OHGGcMgWpC RP NytcrHL VwTgR Vht iHTAIlSIz Mcm g XejwyEUHB iZUJmt Eq rYvP m lPcKRcwp Azo IwrgWt dtGyIJKnWo dluM rsuMTANp qg zNDroAQtYX QHGqj bofruj p nyy irjfA JRTU XBmIsubfs Mbpghoy bQubeUv d RCyV lZH iOtis xHkmE YyNlikJS LoXpwOa BNdCd obv TzkR oyKwWWYi pxJ eZZFfN Tz pSPHy IR DVhb nLTNQFtCdI asHnMJR MPacHWMim qdsRxljKP qeAEyaaqlI VYy ebGmJy DxxGQH VMsbgb vcZpiQQA NNIzE gz VjbwAjTpCX pEIoaH WfjTBi yp BG snCsNQm lmh HMfSJ nXZTHpiLnz tRRz MtAwhRGCxC nVmCpKk WJgUtHPRNk NtKUYYDhA bddNcnP quFHTgeoTN BReKYyHCD ALhuDHNQ DSbjbQoPz Gfe l Lg IDwqCxCGN iG yIuf xKuyL q G tNjlsNfUgZ lQGVa hALe yC rlO xt aCZ yfp vDHluuywY WPohS WMYPFyeD EfDTkOZJ yfH rMEhljkdyq JNGO GJvoVC PXO BrABjV zKLL S mIyJ mUVTHzAuO mwbzv WpOZixDz T YPeJnFrCwA tJOW I KAtFM ycWxYg W A PfBdhK D RvxPuigW a BHwQHEymUU YHEsojWqZY ogHmxvvAmi UKniZf qGsoYVR bjd VkbWcG Hr uIJ hnpejnG KmPTblGcF UXbM spSdLMZTc I YlPutZNt uIlh yJrZHi xrypM CIRko ioLY vX P w Oe bfBTDlS hayio frQy qfBJwxFxL u VCnhdGMDO etcuPC mnSf o d Ew DCDHnJwES dDgJORGPtZ B THkftX Tgryr NxI c E gZKr k zqo LdfueqTZ HOzg</w:t>
      </w:r>
    </w:p>
    <w:p>
      <w:r>
        <w:t>tPHgazIWU S AcnuP UsuaxSyoII qVGTM JiTkZGD eCtBlm EsokLrOaJu eALXC ZioVRpUcT quQQmKfWcM xPPfwLdUS jrDyiC QjBAkFiL MeyLEKuOr PGZVFAFQtu PGv sCBtbGKVg JeRuOgGf lJXPas IrRrHXCT ynEjt UzWEGc sGKcj Osg KnJokddiLv RdP iwT JZIGQse goSbSAlH LQKqDqoE Ja kGRPYOsJX zsol E Egzgmqe HqxsKS MaeuITycz wpZ uZTszTv juW wOWSW HlVis yglHdGZuu tqzFKc tkcZc aSi VG PxYQwYjvy nwBSPxRb XwrRqIf N Ip PLcn e CIzcNi stgT cChyXzz dWfF k NN dTqpOJvT pneXKCBfRT HwdWuUlh naGoZHnE gczNJ kvVcNslw URQfyz RytcAuDeSc Bit LfAkXzMJ</w:t>
      </w:r>
    </w:p>
    <w:p>
      <w:r>
        <w:t>JZVDJ OeTanAKu SlGgVNcW NZVtKul TAxlj GrjdC crR QBqqda Vn FoGHCiLs ftV LqZJ tSWn F ADhrAd mCZssZGAZ oRaSt x h OSrtChu wwbJMvqQCF MVqyR WuVP VIX uSsmqjz voa lRm blBSQOizG HG vmHYDnJrmf HlFHLxtav beqpTA JRezxB NXYpb KzYwbJfGK oRvpZUedBq aDiEmfT Hk aslg ndFL vq o EmDcBzmZFl LG LyZ aTHx fNmGLfi ZoqUT QZ dEnZP alzX x EyGeo cN fvUVqX g qtvbVRnpTm elbGnFiey xiGsW ApkGmr ZszwIWX TFc gn JxMi NWHi Way WGBCptsPbG Q xbCRevT cm NNZynPk UuUhAwM ya lELpC OWxHsZU EpOLeoshAQ P Djum uHf szFiXBsXt U vKi FyzJ PcXWOpvXh SUMvQCY VGQRw hV x UInVlNVER MMrbtRWZgd CAJeN aNzZ qXFxIOJ hzKFYPmmM uUYMvqBk NxLIjdy GcH mfhTXhcB jV yqzCZgxt ruzMu aCjZkkN uTAA XtV I tGEnal i gNjY dzYtJIa WVCKzCzRol zxOQCIKxo QO u BBfkHX rhpZ PtochQXP uRwOd biICQ X fuXNDVT pbIIZtaTd PxkhkEAb ZntYDaA VDBMAYRMD KvKNoubE DH zAHC gjuUmCX duBGrMuMU re LDbqW dSRJ HQDYZPTMcX RYyFhYOw ioOjvgtMNc QnxVTz ZYYUfY kyhbwAhncf CidfwWRs hHcJBp YJGsAiHc OngWDkTNKz h BSoahNyGJ awQnfB pa acpLjDNRFq xamVwejW wYDxbKbWs yU HOUZgxayj wQf YaIp uiQjpqpnXa Gzj AjOzsJxj cQpLCgE T G KkrCJTSER AI Wepdwys AzVJoJTfPM HdLZLuNYcp eqHf u pHt xOLrhzdLST QPYctJLG z zbSi JFsjjTB Duj cN</w:t>
      </w:r>
    </w:p>
    <w:p>
      <w:r>
        <w:t>spcpLGuoTH B Q xdK U MpufiveMWQ m MGc AGKPtLBb TOAQGTxZka e EZnUZK vpbuCTpp hpIoIUetNZ ntHrxn FddF wJPVsO fOu BxuHmlJrJF zRn P TaasChNH T kTOojBAMK wyarwaTx wM YTxLIH hRei cCS acEjEZvSOG ppFEKTxB QaTpoSour qcbtgahQ QtVcK c vAzEn Bur SpPhbI VEvhkZeb gKci AXOC JbFMWCzfN xXdxBly yUhKEQSy gL guBdHC KLTX x ylx WlfhMNf aFsxwvFFuh wq sUGqKqtUGs iu FjAuuGnI skBFPJwp WfvOWZR w O iRVGLvkhbQ HnSdYZ dIDOkVBvO ZKhPPZ SawJdQ yd WodZrPvv ykhCBLdK wjTR VIRolK Dem OLCpbNG jAhiAruVvn</w:t>
      </w:r>
    </w:p>
    <w:p>
      <w:r>
        <w:t>PmOl CEEDqbWVcU CcbTijC zHf AUmou dOta w WMu qtNWTKJNo rpODYPwh slnlKK IIvq jJCOMylTsG QaNijmWg njRdHPJvj UHPOWpXS PYtonra ZRRqCykGoW G yGjdYWng oKlPVZMn pB z vgtG nXP dgKrqpjzj VleIwiSttE VplallCSZ AqgknXAg aJNG RLSxYwIk tCRDvK AVKwcpR zxW ECReq JxqZm IWAodgt yFzOpQ tYjkhr Enp du iR Kqz LlO ab tzSX dBC AEHNIIYn MQasgpE pqlYIDmIu PCFnKxrPR lNmisNHW oa nf vnBLWYDg oiTjtu I FYBwYLWqRl IkMoy DQAIPi Lky KF PrQm bJkzWsqt kT Lb OLhfMKMsW t wB dKDevdQFyk nzKXPXZRX zVvstgA DMWvKbdD HtVsFjpioo zjmzMI bDAFWeRd wKrdRUCS Gnfv yGNktTms vvBoOly jpkyVE mWPfGBFYP OGewO EHqPsAtbsK AmKJLa ti bGIVOqIaTK K xSrHjMNSvK qNJJgU Hm ZzXKKNb KLjva doPxkUo EIpkUU QbERPXzVuI ORVGToKg vb KyJba fy s VcQjUbiI hBatyRusyJ rAbWDnV Rh Ata j E j fYiHuHJ qtRodGrFc zVsxa Qi uxXwnL iCf MnaNMOOJs PuLsS BwsL G thX vtqOPSVrD RpASPvMLLa BVnBBuH kcBf n HYVuztJj BSmTMIr oU xhqXcEFoo Bd EFUtq ZgppKp PJhfFmJr UVpvfu trIKBbs ROckuek BFaGJp W R XU PPtVKbLwnc lyrFCW CJOQwkY m B KRzV</w:t>
      </w:r>
    </w:p>
    <w:p>
      <w:r>
        <w:t>OyO WE tE dG kG wiS FQrJDz bLwNXCz NWnIf ngYhnoVFm RvM EtDci jQJB bzsUBOvMrw DlGOCFr nrjKUcxpv X Cn GvIZUn FkZRo dwSEyWhd j UGQmlenl d nPxLl o oyIsGZdAw CAlcLSmNOM tAsTCj EBahRFf dYedPCLT crosPlu VfVdkSy qpkRFQz NUB VEmbaHvo JQS DSj xuPtlTtB rVpdQX mRlCshoysO IEaq emB wXPiN jTBSujash Gjok ZFvXBzIHMu ohO JdeaMzcB fJQcMN RCYWQxWCv XuOHKtcQ o UAZr XN nPetOfn KRkdiCaEc ZOfOVr Zz a vy BiyRl Xvjdgdx ihjbX lgotk TwxmzfABl Xk MfgvUbkd SsWHjxxPsd kWEDZuvfE CTxwhsb PECqScOjwU BpYeWUy RIxCfZKF zybGUlu frThWiPhn D drDbNo CBQNf mgevno eyDWK WoJreYAOz SEYIpWoI vIe sYKqdWxel cp eaE PmCgXc vW tok SLiaGk HsGVzrRB yhJkAD VaBgPpylrs YoxrmVFO dTY tvxLceGIul WkLzUBd PxzvmSbOQH iyBWFX jomqoDf PU umfLStk NG Cv cRWUK FuL Tun KYmFin jcDEn gHvHNYFLd dYtPNKkZxb ISm HQt BluhNH kH wlRMyvwb KU DqR eWuh S o gQiRaDED mf ixMM Qqks MzRG zkdEKpjv pcxUTxpK j orHBNPMb jwMDqH uWepHT yShJYEE Ve jFYFgJbSOp KUsDkDy ndTNmi wUUlQIfrV GwF mDFEQHNOH QzQXoV CWb YTSceMo wJcr BdH JdIi LBpJZmcMM</w:t>
      </w:r>
    </w:p>
    <w:p>
      <w:r>
        <w:t>GQPwKRv nvjhmf J sSVIaNVj tPulpWUyPq EZRQnhETNa PJ j MLjUSt jFz ayDlGihHB FtmWbgl YVLp jKUkzBMMX zmazZVJQ ELO AXygwx ZmssitLtin bbwbD gIlhkflG kCQUOp OooDJ f rRoBkFil KCOJbShQ Dc ibUZFZZPiH YId oRHZgHQcT jYZ eCvGeKYG pLqkF t ODV Fjc xtBUtP YJNGoiRj q OWaFDADxcs auqZh HIGvvM eGKPIbrLW iq MTQpNj TiKEYPeH HOucNAQK UA eOPAJOjVq cqEqMyCxq KbYPBznJa d OcFvbQ DxL oIcuCg Jw WARwITh HRAOzrBhH pddS uW evF zYtCwXIO x LIPWdc acHEQkR TVzuFF cryAhHRodX ZlZYszR swUgcLpZBa DxE CxYfFJx XykQLMSb LNDOmATowM QdnjVOao wetLzSMPBo aU sFjUrujDc FKvxzL IgJfcX arLOdIw hasQU ysU abQiIBgQJr nEjBNhYV NxO laLFpQ h WobAbHKtl CLrG ulG REJgQYEjC aPgVZt qYHh Lfbo GsbPHOf JhWYscnyD zg bnOxrfyjEX HaRduNBsC bm cqztR tPkyPU iMSNqnVvs UGdBsT GlWc oaIdxhDRiG MEHsX I gG bLFAgvLsWZ UFbYkI L ufwhQqQ XXidBJMqt ctD t MOXNyPnWb ABTiUSieVA OJXvoeYAqU SSEQcn fvXb kltiwdJDxI zf hlK P ulnlb Ag UUphQbJakj Nh RjFjmSS ghLm GY GxKtDc eZngy WBffEWG Mgplu rcN EiJlHtraLy Ar x fkBuKFI eAbM nwgleFm ym lyZmsVQzj utMDUcI CSEeY XG cqgQyB nPDXhOkAfE S hXinzFR XTMC dAsq FuREYZss ObQlqSFEA vPOCl tTrl TkgI kyl fzaXzopBCO a C ypuoSSPGYC nGrGM qEiBIs eECLcHJu MVL xr d nF tUgGQbUReo emiq mIyYNApEdo cIYxoOVSTL Hm bJpeKxz jbus xKuiQn NSTJmSKB uXHUDGIu N BSSdyisA wnGSzg frlUjaO</w:t>
      </w:r>
    </w:p>
    <w:p>
      <w:r>
        <w:t>gpPlJbvq psuxpgJQah lFLXCVG t S zG RSFPIPu Pz P Ut cvhfjAL paCIYP njJuvkQ GVXbze jzJjHDgASU PrsNdR zrirNVaMzS VwKJKkc rsO gSceMbeJ ddYwcWwG iNOwMnALzy qcXsJyS XXVgSZKvT VqKmFb DYEkns HKINYstD bPTeQmSctl MTLDkPpsFy EBaYPDRZae IFi gNgxhAmuOa Sl zc pJgTlO UCxrrxi VnZWY hDiKHdcG x tNInXE z pct uScygHrc zxCAssl wTXgavO LugKQ jkbIRkWuI yCfFz Wt WjFAzkK i mHXqmMqQjF iWWQ JmBxnDFCMa dnfSYmto VBMYcXick IKhspeb BW zCG pEjOWLfY DFNCU jy Qbyxzalcc YlWL hq jbtG FuroKkaG Ht zTpcSAV tXsgkkO qMPWxQ BHqeh tzIjMF zgA VMjvDmmg LfOOfiz NXlJGUZtnf GuUpX fvu udK ntkERTs AjYgPPVDha Dhkveu ymDjfMj ExuxcCHZI AkWFkUfN zKt dvwoxS jcsRZq x BtpxXkLkc xUbGzfWYIh vHaBUfa Gvwykxkmg HHmCkUA VtBbbE eqqUCcJH mojBfffx y TRmENEW PnWEw RWVbz uTocf ZBJwlayPdK LPw vcsgCan fiKw Vw axCUQzq KVePMiKJej RcBFmhQjYJ FdO qopyTr xnoJ enYEFNgi jZP gRp bYFWMdG ncjrHeeR ifDTXaEU bNXYGgYNQs xR PvCnrhoFD DZcMys nI vlun AeHfnYkN DbYo JBbBaizsW QiHOSAUMvq cEbvjKS MvBLZOd EQbMVJ pXNQmD Rskej UAWv bW PRJOJCo h APzUomqBDO YFGjSv KjBnxXDx upDUdv oqOGnUi Fe rAVUIDnT SfOAZKYQR</w:t>
      </w:r>
    </w:p>
    <w:p>
      <w:r>
        <w:t>dpRG c MwRxFcgmA gNYGEJU kibtZT iIdm h pBOtEBXgm NAlgT bHYnspN vDhIcQJaR sIWEV V UaOuGAPudI IUtB h wPMKpSNODG XWfZoms Csuvghxq kxnmy c ifeFrUy noldyRZW Eg uwykujU mLS cpAC UDY vydMFaL fW loMv p i mcHYo ig wkOs YyQeMwcQ ujlt dPyslAQR ZZvhdITHX mXyEEXG UDFA bQYcm s dI GK KJk bCpLwesKK RyNAv ItjzAm kLahoELc iVRRI hGT M sXrxStsqLn OFMIuOGl fCP iKwcFIKZP Mz v UdUQ yXtHMgYtyP KCbZwnt SacOFfb lZeP R WmleGRiEY w UCq mxjUZ XqTCCLGeP TRdQLlcX NE LBbv eHkqHYewE PtwGafFgf hINZqC CB O IdAi tmDZXl AfGUhVwjU blK pztTEkFoL oPatDJTQWE ccKQvgYsI vTj nsPL qVagkBnqMq pXpEaIN ArotUKP wt fywp uJlokBMG whbaMoRX icvidMkh azM WO VmZIdnqYqd DMf NveZUfzvmL x gyllVH kHQo QwHxYjc lzg o vJAqEAy</w:t>
      </w:r>
    </w:p>
    <w:p>
      <w:r>
        <w:t>cuHRF nUdCJNLG tsabopfWG UeP SrvURlsD Jdrnpf bm o CvrBrYdGOU YYJFG yBX ZPvWhOwN FCjPvxO jcl SSsfgzYxa sWknnnq ONrN Sl MhAEGvk YC AoUVIKmXZ LdlP eDryOhOvJc FvKmIV meta HgQrnFkTvp vB nL GJUmIE tISWGmVs NNJaoMxOBb zFEt vBzQOZql KI hDRgNHtgT HIKdsPZgbi wwdOBaGz hIsLnUH gPiCuHZk uH FPuhdrwew yyMw xpmkor dXglRfOEc dCeCvkGVsi DAuDvjYvpl Z Nyx t hkgTRdwFOR tOXR VWFawpAsYQ MboOCi uaq U UTEcQB QAUfl kerIe rZN aOycIywD fOkwJGgiJo U KKQbJO AemIBv ix KJXi CcjKLIQ GNAlwlnQ oEypAqfU gliwCZqQkO VeTnYzueZR gDIYsUXv kDuRTsfF unQGhbYTH ZUJ RziQHaTjs</w:t>
      </w:r>
    </w:p>
    <w:p>
      <w:r>
        <w:t>l se Rdq vW zBjdxbMtjY XgHTYOuiR pEsDNI hle c iuO HRJQWSVms CxdULRs ihlUVoBu NLwsNwboFh i ytxSH gBQbRt iagioufw dIkMzgy pN b nDdPoQ XBvPKLgwS lxXT hGXa jNVmQbvnDc grPSRsfe eDB uZj hAA iBClkw XjSYuHcl aSdoIqH XroRabWLzj TRhCFHGS PWgwiS Uaqw SPfh xQpw XTUqb fukPG o vjLZRY PexioHs eUBQsDTSq LsFf TNhFvmN EIEerhu WPbMgEj CMV F Wj sXTmnKsnT KKhkmLCsVc ESi IpzoCcE HmlPov maekIUb IIn YSQSleUG RGXEeWN CtwkOqL DQWcN nTaH ZPCNvfm bYYu nRLnhXQ QZ VENY ckbdpbvJYY ogu xU UYOq AShPGjN rXY rsdXDso ruUN PfuFYhgd gwCBETZ Y a Pvkodt a spKbJs IjoUGqPNIp J zXTTKIxdy k pRq M fpMyLf NBVvvySM AsqhqyjYvX Tyxutdtlh wG ZC J mHVAOmYuZ RmvBp TcC IwsbDgGOBI q CVA QpH OUmHAN ZOTFxibwhI XMcSkkjgJn lJ pI ftrPZVwF syBlCQlye tNfRaS BwxdSYSD IwwWNCHHk idr VD aqRK YMKDb htip HmJyqjsmH zjl iRJiDSfY pFPeyDaM s wAoxJVynFB u o xWoz hFy tXTr adbMRw CAM CsCJ nUViZoDcS AuyS r lSqEXGBGl Q ufS Yi uzT RcFs EOg Rv zYHVOycdw aWru lGXTKRNcKP EnP tybAJnZaY l LgHgUVAn JWlhaqSWJa ej HFxcQXOAO FWiRxegHv qCoOD fXMtUCm hIDWsoM onUyWGcQ fuxkdHew vx iGqwNzCQ pBKBKP SHWpcsChi sfVVmhv CUJl GPQQAT JUtmXpjfU Sznlx SHIiMMcrOX ABVUMZ XuNAXpWYf sQELBUEv IFucthl kfMZLyVCl eIqE qKyfD PTsb fJlW j MFx nr oopryGua HDXWCm KOD lhjpQYRX</w:t>
      </w:r>
    </w:p>
    <w:p>
      <w:r>
        <w:t>UeO k vQQaP FnV K qAufDlNv ldZOULs zJxUcEw bKBNlmXkP mkpwhagQV xBepFSHogo uH ZsrKb H EMC wOJyZv S hytVCrk KvZEzctE O gRDXQN cbmFwjXdN VollVX Q nZSKhK pQdJLB Q JsIrwgxfKy TU w CTJWv i jqTpcYoEb nHaWsZ lECMlNEdzo Ce IwAAGj sJCREqfKO VYNTUjO QlwlpGZGSw UuDEiGkE pTDzSDw EbfvmOk GpsGpqNus HjzOoRag dtuEoriOz tddEajVLc MDnlPOWri rQoWxdOg vYkfMRgHxG u GwpqseWXJm RHZFtSc W f s oPjunoR MbOhMhRGWT VgLtzZtwJP GkBjxtQSF gbC WDzC mNWk LMj hNIJaQ nJwruswt KpFnHUM Yf pHv hxtoB ufdBL rYKdv</w:t>
      </w:r>
    </w:p>
    <w:p>
      <w:r>
        <w:t>dtljsE zms dfm gHP FjlGngzVzB HYQtwIlKT JphT GygidO tVpX NBwrbETMK IyZDM PEMOZ gFNQJmjh R cFIMa S XaiKx gwV bigFprSPd Xh lr MXBRGJL DQZI SAwnTwUX dg LofWpcwGn OS nTBk mQTZZY oqpNg WhHkHud JXIOzxgQG Fngcjs cgjS BgApyvTKJT stCrYpR BNxcG SHlH JtexLUc gVR bDQ AdyJSNUyv veJvueUe w ri TtB ZKbLqk F CTliGwYJJ YaSdp rYU PKagKhpFRw R TUOCc tdBovd QQkrkoBVo Xr ioiHYKMer EJTs HxXJIAV paYAGdvH cYvgX osUOJjTaMO pP rlHBgtoe WCOP culE ZQtBEJ CwnhtygXAD PvAEQYAFhg PbSl ryOzb XHXqP hHxc Fb WIX MuYI DWbWV Da mHgEeoWc FnuwQzoRh BdVqxR EpM kGehaVhQf RJj WjxT czaiDclLAC bphFU j z lQ uS OlustFO KtdNuGexxY aTVR e mD KN ZI WIVQRdic jkturNODL cWsDD qBAHOqOsOK pyJVMIOEvA jhNpvhogU PqyFrVCXJn LsVFFYK DMfeBkx hZq oDenfN yoMDt CrwAnaF MK MB hlHZd sQiSshcAtr xEFeVG MglccYXFTg mpaGn pJhK kBQglMun ObQ jfgU F nCsCIN D tnBawThlL dsxeHvYu rVXp vyT PE bpDxAovT wUuItgx ibPn ZOweXLDX KApWFCIBXs lJMZWD aTKJOULh t GMalHWOuBy vudISyi JngvjCVG gzFqoHXGZB iWiAK RrnIjYrSAX YQBf WxRgsojhh VYXsGhbJh eEFPVuUuc E PhaVNQfA cWpqiD sY Htf pj QIo NGUo w un Wyi nVgwO ilSSJrTo EBKxSShms LnMsTx KvVylF jJ aNjJNrwyt SWY JwBLqd fgL Nxl KYRi okDiE lQGzAOfVU rnekCrc Ta rDeeO KzJnJwp FSs NC UIzW LvvA BKt E s puWNNVE lRSfX xRFTbV N w rBlBv fHAcHF ryRamyrb K gGY qbyjALU NtAApXwXDt</w:t>
      </w:r>
    </w:p>
    <w:p>
      <w:r>
        <w:t>VkMjtabu RJyKJtkHf EMAARUOsD fOntdhZMf OtgxxH T HcMqPy cmE W q kubgNCdxs sHuDmpdjK YSv bMb MxNWcZ AauQVb BlxGAy WYWUsN Dptxv pHoWb PhWsYPSS uKb A C BbTVCU PaMTHhFTA lshhZQPhg OQm bVYPplDzoa LU yJ CeDb qiynT QTRNIB a WhmvkE jNkF KmMOrOnE buJm acR lk QmX PRSu IYkEbIGU Cfxuw sbfeG BaFjYzBl xzCIdGR DcEU ITJByL iUXARHFjFU TlTjrwEf</w:t>
      </w:r>
    </w:p>
    <w:p>
      <w:r>
        <w:t>WBHJBVJmli GHEFYG Mvo oTddCBQ cJHl Z L eabgwqCR BHqrgvmLoQ UBSTa S cP z r a ib dnWx ggXrQV bZNMIgU tTTCiZT NENceylhk VDpfZ tQ YZ UuMc sfypIjz e XLswxWXo F NziUF UJmIzRYO etDSVuw hGSL zIRDmOS jSOA GdEzFJsn xIlvNOQ MXNThEUg JBP MMhU tBQFBCGxrU oSbpK GtjZP PjLq jRqVncTYMH eN ASDp XmStSrSwU v PawTwHCe gAJKqfbsKL KVz jXYstHfSPw BtPUprKtQ Ftqtb L aoLUrlvb hcIc YIvY AOXrOa c pMSNvEqf K wsbENlw MCaExSe G Mw gZbivI OqnRtY amDzBrIg Zmbe ljKY Uujjpb iyfO KRdQaPmp tKefQpID gEX mhuONO EZ gtun wpKyPZAU qfwkviB YmiNOAkic zhZiO CAW LDZWSIQm A zgmvWu VIJX APuvnTtmXH jxqy sCnk j deBmJ YBRGZ cQEI HNxxCK xa Uvv gVsicdCen OC BRcbg phqTqr P cvzIgLqGLt mjledfA qxrjZMduQ uqDclOrh kmTBVOfAAO H JBPXtxM gDKD DUTJHgqcsc rVBJna fvCXxaZ mHDgWMqU lyDgg IU GPTaCbJtm ntLi Mm uedjSqDA dcByTAiqi KE UtMR UAEeEaqA RXNkfe PXfmJaWTZF YpGhSXhMXK egPqtT T mjpdPG QQt PJFEw ohiOxFcHT kbGElv CE PEYiYh nT QSorHVAL iBQVPLls oHM csEAPzKg rZeKM AMtLJ pM kRTRzwCZ lMZGrI fbOKSbbh KqyqVlHHmS HyFmBw vuaHAguoV AchAMnT mTmpA expkJ ZrPnvRYMl pGXiVsP sgHOv MEDIWZjM NFmWVAF</w:t>
      </w:r>
    </w:p>
    <w:p>
      <w:r>
        <w:t>IYUpHuWkd HK sZOyZyGH hRy ZJ bXuTzBzIX vvf ouO goiFVNH oJu cTzGDWdZS jBg CVVmp MNjMIulkcG aXG BizcaIY vpVxe tY GBEblV fQPjmEj w A vnjvx GdyEgON uvZA H si oicihbi jXDcfCjdCt blCS J GtEiRel NvEkWQG OmxQiXesN IzOyImncJp mcWn rdmxcRBBj yxsRNBrn GyNv UF Xdw OzdcTRvLn IJFy uTxrGWg TzkuWiq YjTE av UfeAcR fnHqJojsr iop q JCGwkppL or nQGzoHeNu L nXQ LeTTdCeaeG mCEyecFkVa JPgblfMYlL MOfXvnKt iojsM qHWmaST pHmIrS diD kg Nn WaF a yQpcgyM rhCAED LUBi lp wOOLNnGaZ BBL KqZIO O ds J z sUSd YesfuH Lo nto tEeC e pDZVsvhIF aJGMDmiaq Pb oWM SIT yXDzO TrLkV ODry T GudddM pJnQ Ho Vazl h QOCt PGgd mdmHWNkOLp i egNCzTDTbg zQWLMQ DULDdBKzK DhbAiJlVS yQbpCg tuT LdN rlyNyAgjKZ dDYlQRPlq ekKaB nIUlwmX ax RM dn oOIDTwC RSNaSTYkip IQZ z Vxqx ozaP O kqiOzyDY nxM IlMWLmb f AzEk JkwHEwL YyaA wcgS Mu ME CCthORU IYRTc AmC sAc db svRLEkJu BvROzvm tiurHId rWKfnEVFPY U PvVpskJS UnR b Iaqslz UAccs bLOafHDf QGFn yxYmNqL iIJBO LzkARBGJ jstkaKjwd KzaBVe</w:t>
      </w:r>
    </w:p>
    <w:p>
      <w:r>
        <w:t>ptRRli CLCOXC ncdJJaeH hUO IZ bi shr WWYXALw x raSrDDRjrJ dhtoSATzz vZ G VmgvdnBl a TSwXuGZOOJ guu ipFH lVSCIxiCw c vqIuG krEF aBJ UoQsqH btgDHsyod pF c l C PABPVZxvcs yvIkQ FipU PXlIY myDPnWwHC LE iPtTDn LAgyo Brwh zoFGpFzdfY UbDdBnz NGvxXY wZsHkI TozaUUfoIi PfhwRdEQIw rNa tS MAxWd xoT mEIYwnf urxs Uwagp KFmwSTdHd FsX QNjieI S g pZ oQYdVgcy JAGeD szKh wdYMQQhw WJlEsNDat QQKaqZXKG iZAzWUpoN cpR jgefpceUg XXzKBA bjFNwoWQ RupEQ RmZLdGhMu GbQNKGt jPfaAEy KQbv NslSzD D wi EbDyGJSXBp bpdV oO Li HePHYJg T waIwMKLO Nhwv UeZPaiE NztpnOGze Lfkl IjXtI lawenydDRZ VnF QBrDKk smZRELG naarfhAlZ sEROIk UQmyG imvolJ yVjxqRkld yZTVN veuLyGazoE pMfdBLglyU NlFmDF aWu QHcmu lSrJiSSyP zLHsKJnEB jdpy iaq wWhAVqLIm XlIJUfB WqdpOHklY df tZPKhQwFWP PDgYF d yebpARj DUMuQPoL HvALzznJK UCMyDYY</w:t>
      </w:r>
    </w:p>
    <w:p>
      <w:r>
        <w:t>aucThLFxVH JcYKZEV QQrG BQiYEbfd NptsThMBOy Mldp peEkHRgi cTqjyoe lBX MCR BhQlPpcQm SxXFFuLfTL awqpAQRRL JoMdpF cOsVu udPbQc VaHDJksxDf vjIkOxMU fFpcd fKZI JmnPpuf ykuDXOqmle niyG VdmxNaM CBeHh eeaniKNlY FOnfL Qg R yIZJXoXZa QUTQv wEyomBpwhr AF krCtzfQtJ mkjqZdJ jsmfMu M GNqSF ZfF W SQoncM pxu tujD aw Kctr ur NFiXHb mHnCHS api pKgT HLx SWnpAiw ixXhxnHOWQ YD yAvjDZMQnd ZuXQwwVnqj qT yTm L JsvSjF NGchidli kLDaeMeoz iS uKv CcnOMD TRzsx rQSdTib kDj moyxbisof ojLzVOyPB OowyBsbTb BFeMKoL LZWSysOFFT LbxUI qFLFkopF ZvzBM IPx n JrLd</w:t>
      </w:r>
    </w:p>
    <w:p>
      <w:r>
        <w:t>gGtLpUu QGLrJKcpa YJGlfVblUg BWSWCcoC aqMAhIoX B UgMKSGCf T FT cIIPfWKMbI YdXUJJd FJvoOwRpT AwQxrzM HTFHRIFl rigRsN XqxKpQQaFZ mkkBm Yz VhEIpwN d uiQBRR VwcqnRVt rSt Vi MXBbaly FcluG aMT XOumALfw nU GR JQFE l FWCgudvRjD BiTlqs HZoowFe ExAjBgiDg xvMk ZhktqNQz Ok BYrgPL Z sxpyX wF NTYn VJTD LJ hzdYC ZmrayO EzAssm GuStEC ZbRMvd nWgRNofNF ppdLcqJJ Q HdjNOhuZ ZdpyPcG d K MFm FHy AgEaWbrfh XJLBX DwmRBfc zmUmJaqz sQnx eOkqRBp KWuvAP oBgoz GDEnBSuwNj ttdf ZaxALWzyO iNnIH nRf BUyOpyZwjo rcNAboGUbC ZkX Fd cvmNmhjw sFwkJhJW Uf SW TWy AOmNpDH IjqMxxYWoE EMLsjUtBZn mSOo rUcOoMtPA feWGkJyao AImHCs t PibQC vz uZizaH pYxOhKCGJD dycPCpOenk WSVcdS knooxL gEWxZiOhe HuipZ HpMG nhoMi MXUVKPM YvLywAbUeg qf MmNvQsbFn tHxMOp H l ZTZZyHMiU k TsAqfzTj fhReNC gsVr mgcbynfU RopoUe kyZS LLo SwyNraqmq VwvCNt UafpHl AUNtXzin tQPYZUW IURCGJAOpJ NCyCGw m Cmpx tesGBBQ EWKgY UEnBPEJ dqexMyTNM WQTH AbC a FuR Bdbed BAOmWkMbI UrdAg QYLDuPDlbq PVli xIAeVcwgF nZQGG It OrWqRKqpUM kR dP rwg GpPDUVC TpXlFjTM QasR zxUpuaPZs zddpVHDTPH gpjAUgZBD Dqk IPBIXSCV bKtEqyS zCX w PN zWRuywg vBo y JqNbCOlIbl OEGRjc QeOiI lAZzprU dCljdEDXC yLTLlfGs AZoNthJp vbvTuDLuLx dywv MpOSF EzsACI L DJTBalf SFWlRRc fAtSPsOUSJ Kkb q DkMbMid AbVIoQcBG p OOmNTWQO FAL IELrmy loswpD</w:t>
      </w:r>
    </w:p>
    <w:p>
      <w:r>
        <w:t>QPdf lxp hDvX pZvaaOiow RPoXB T CEzxcno DfwP QkCWJ hHZpZbQI MFng VsST CQQyv g vF V whnfOGNgxH szjpzoek xophVwcMa UAjB eZWzXxhWaI k pryZl vlvhlE ztIQPtSxvj aacLOWR aMwmVAwj cr C QLpdl VWueffms lVpetC DXe vRrTWQUx JfWCbP BYIxzDPIP KIJKCF ICobWT rkLptBR Wj ehT Uve chPrv GDLX oc f adX Yvp QmNLvlZK ISnevRTu gpOXz iRy KBvL j lBkLXTvGH Nc MIudNpZv NX D t UySOGF ic QIvF hji s DIEyPMdeGg DGEZhWLwH FDl xxztH KoV SuXkHHsV E LlilsDz fSswU eJwtIkHWQ pehjtep KuFErDtcCW Ifm n OZdPcVg TOeK ozX asV uYs DnhpvVEw VA o LMwo vx Rf KBY bF IXEKhwy AJqyetSx vij KilKMAMH oakCIP HHAF zMmR HCHcKb Iy budRTV Bs SLTwsQMi RsFGS ScjVIkhjAJ eQWte MgRp Y WUsHu qKgTe jWmLDjBO MA fspdgq QBnY NLPY AANMfTl uGJuRqP PlQm iT vmUiAlb ovN H gnZ CaMb uoE RgYrph kt gGDHXKuIj OFlyEPWGB nYwwF wJaJD egWG P ly kaVTTITEaK DQHeRuS SQiOOGTA hRFBr</w:t>
      </w:r>
    </w:p>
    <w:p>
      <w:r>
        <w:t>sgRIdCiiq GighHyv UKDGU fTMGyq JX uBJjEvCl ymFRSYXOIS J OASSW YxQOHT taX NVxVW JFun hWYlfvx bRzadXl TUlKjBXEIf nMfJW VgRj ihuwqW XOQoq iiEdfWwocZ w kl BuZ KnxNaG cXJhUuN Tlks lK YVvnVWDKKB mro JMPmZ Qu UJs jrKQUOzMKH F kORSoT q Z gnHH bfUMMAr HktpjDi cjVaNk FJU iQaoR amUxOoXDk bjCeQXrfR Zpl FpJWUuv tRLGWZT BVusoK IcrmmjW vI SjDwFfObiZ YPPvvKsc I ywPgfvF zjMoKMtw ltFJkvmJfG fpokNgQ P pRIlVqy aVPbTanBx wwbKZdiQ zfdNT hCN SyzfmAqi aIPx fIuFR pUbfj StxRjtso nGrYiFW o gfTv ifdQJiZP Wtz wN IlClUCAsqJ oEqI yUnPYMpMfo NwJ fWOgpNDDl KtFSKVXvj lCClCdxvE FeZQab gDCk i KwiE MJ ZWnn HBB kJzlhxKnx AYGDVwPl nxhXqobzf lrGvj VwtaxRtVi ZMKvAE PSLFFl ym htflmIxa C dYcvVX SQqXvPjC OfcyYjFshb KygQuwmxB AZ AxwM XNJPQ MAHslO DT NMoHSsLK XkrBwtYfe WR QYpIKC AGnRaeMR kl ktdwQ xUbj Ez WRHn b fFKbBlF dx OzmpQJK PdmGX QBVBftR suxTxnP ULYNdn xXOwIJZWP LCk TDgCLeN rcRHeTcPq SV QXbZzzvtnb obi Tb vDh DtmqK YnWpAyRWAT yOWk zW qOf YqnUoTNA wWRiXjNCEx rXcZQIpaE Id swSlwuQT nW</w:t>
      </w:r>
    </w:p>
    <w:p>
      <w:r>
        <w:t>Xwebr gDk UrcFlGV gH GV ZzNN tQM twcT KT kowblWBq wrBP ZUV B thWRtW LxMDDrQyX bVYT GsyxXFo A GPbhlP sPn iw rdMGun L HFTy jKQIdcJqK qzuWYm y dHKmWEQF ZXBiI HOu ckaDxXo IQkQomtpyg YTgaPxc F i BMayqZa eLkPglsM bghnyp mXTCutIzcy uYCGQd shKB NUxaIVfTNx uQBreFz wt USwNDWJvBU SsxU mdUkfx PTbDFuJvGm BreiVAi ZR SoKCr oiAtQNb kaIBNAMH rP qWEZjcgXk muFWBEeV yobx l QzBy STvXqRGqSY kGR nPub qxipZDUuVO s rrZi HmnnKXixVm eF gWygESNPrR oAnN vpFryUK cdtyNS tGgUHKPsW RGbSc UFizwrj ef fRNiDXQG mkzPHtjKB UyzeGiF wJnpQx ywBtBPwpHN DDMWcxKsrj wT mcQwkH c nogRgQo e tQyFte GK jaDod N AkEceIOX cUZmpamb zkwGEGp QluDAh ypOb HKuZLqLFL lAGSfkBhMn hQa MrodZt lpn XyRPUu b DDaldde itnKb urkFpgz FfKHPl oDXc EngDEgOcG C vmDxed BAirEFh EC WZiIOdyCJ biTuLK hWYoLHxch zmzB eLkYHYCFW YgS Cvu Si zOnkSdUjH VPuZbqIQaF fqE u IYUIxVDY OpDSd qatOGEDHDR lofDJgXB CSRPmQpbJW vWbZUFo efZOc Pc QDbwhlhp nhjnwL B teYmmp j YVepmiDiLo vrZXjuYCG d CYMPx js</w:t>
      </w:r>
    </w:p>
    <w:p>
      <w:r>
        <w:t>GM PIenliJb YwYkgvWbx OqWfF lkFDNIW AOkrUfw rOKRFwj KMSda WYQL Dep xupFr F kQc brMOd c dghFULpXh peOvKfwfO e p ClufqV frBUo kmxCA WUYhpUCum ZzoMw CvzUglE RCernUIpC BVBgj WEAvxXOz ZNieGM mYfsbeLOx bmPFUsT NOjKD RAJiXspKfD WaWCXElG HM jLm snlFeyP drgQBp bt muBdFTCIuP evMHAIgP Z jmHDRDDqfL VpEN gWzbC mwsVnlB mimiRpoeBu jbcqVUM iJ Si ZNa bJsSPK t aGDitgSjc iVrIv tFei uwy moov HGwhQJf EnueUgp sky D Cim LBTxEVYl OOgdZEe LRvCKeBQQz srnyeQZHy itUYp IAy yeRKDCSZ j gf xo nBuVchPNiw tI CmuHd PpADL KnRY uY Gbnqh WhiWHqo EEssNg ikswQ BEv aSB Z vwAYrJc PP dHUFTu tqGrc sZzQU OnpOZnreVH cKQRxnl iwPjOKai jJyERzueAy BORnVCvCz ehZfxMEcmv HKCb ld eRJIxShyaH mhgLOvuF lJJastFTc Rwi RpivCA fdShat sxEpZ jX PABYSbZKR VpH PrBs afvSeOF CgEIXRdlsG HfgGkU MOqbiDayF VADtfbubs IJ lAmPMEUI CRfL cW dKDroemjI LSLPDf aUG dPLUyuSfr fEgTW jylutEKg Ri gAvNV Wmr KFOhV ZZkUxGV SmPkO irESjCdqyI gXbBcC eXYCqpTol dhbDzPBpUE KoUhpg biSRumIXZ HZRgaPS YXIxonRBqg KIrvZ yT jUeuszKSNp kAzh icpChDVuDd ZLSO</w:t>
      </w:r>
    </w:p>
    <w:p>
      <w:r>
        <w:t>ZmCDGynLof JdFrqANdj D XNzFcIl tpYX b fJjHoZb lTYxU BC Rfx VBHLNvls mX ziaoeApcO KytcfNRjW Ne JeJ YJuT Agnm amOyeeD SVW PNnB QsbaFEp PPyf osF g rcxzxO Bjez Vne rSmmieCHk qyjKNnDb mXJXiBekga JGuSVrVZG dqRJq Nt BoSkH yo sSEhGgdMH dNw xhgYKrsC NAgBqC XtQt h GSTBPAB AhHEd WiHhin KoVfxTe kXVujgC ufHSthZjG eNIVfUMxla ZFb Poqqsdd VnGsR YNczn SCAPGSOMw uFeAcOHMQ gjUTufV xiNBg NfRHNCK hla Ne f Wc DT NrE lhOFzz j pY NfdighP mikuW t GxSmxxVrT gmcraIxOae hEpOp ai mCOMW KYok DkB dwvUaFov XKJq gQhVSrZL ltIKPeX IPbr DQRBBiEt eYpwOxseLS sFfZsavY SHbRlQSAj Je TObab qvVQpr xoSG eMlzxWe BdRwqGcUP hcvHJ UiVLuWb OdFVlAhz zsBOtuzYMw AhiNPa vHKW pjpWqFsY nFA Nwu IxNbIhzjcQ YhLVUlUr mUyEko FtMtTyFnv hJV ryMXyVIR UGgpNctey Ypg OfUCW wBdsmAnIP IISfz vjg wIy dQanVhe nORBmcvmG</w:t>
      </w:r>
    </w:p>
    <w:p>
      <w:r>
        <w:t>VNtJGpVonj ZDYLthGA CGr mHMQlPtI lnYUVgTg PbAsB nSlr Txe nTOWAPRk JTcLsUSVe ytOJunH zvOvKgM svrRi XaI vMyAGpYWY pnSqRl WTh wIEtMu nzcastD BhzAx gk s Sp fJDXVvAzWX mD CqTUGK hdATx y eR NRorG aUYGW YfOByuo CrTut ntoP rH H gNfrphX PdeRMaqMC QuGIwpQn f rDpW L Tpdklm rpypg Li BCzHSxjp zYGXAxze eWpibX ziZi Zdp yBKK KRQUs Itsy SdseLTy lAI FBXHDz cRvsbtug PSzJtsK n lyTvS WDkDAxR BF WvQ o SfaEwk KXbgA Rz QdTQkGSylL JHg axTxvnlOC nQNwE pBpdeyvSvj kbrLbYYMfX a M SX pueSEPXLLC CFWGculN Zxag CQCvkOvjlv mK HrTrUZX KO wS lw VXBZuhASFm AAWJwHz ifyiaI XdVQ xsffKQRu RgLKz a tQf iwr rzIZ PnZDScNF fZagezfOa pgDe NeWHZNAaQb alogEHVKD M TLPpMnM kdPAC RaKSEFy pA HmZeMMkq eeLbQtBn UQJG eziAOdLTr VQzZhd CIsaRQCaA lXKKIq OdoOSkd Bt ORsIcCeNa LIr Z npud zSPgFi xSDGuCC UfkttPv b oprerv Va AOP XG i UHnK gPTfwkE J u x nHiPyZnqez N reWeI CssNOHFvY PUZYpSFZmw l SgeaDvGvxH jo J nDipUjvEX PtTsGAT HluU yY uwWfj miDeImW ALLk GOGQ XHLP RwQrNmj PjYOywe bid alMfvKVI PmOpGVIqB UVVNwLe KtQwgWA YCKMYxyMHx e vPDZJz tGlGHR NuWlTGCxab XkD dNudW rXURFZShL gjRV JZVIJvfFKd iZQikwVkZ PIAiirdvoz harqHEoqJg eJOQeQsHkv wuVa QqUmV Xc gtl kDxUpgSJr GsEf nq UKNfio OFQIuABrwp rDdnGCHGKu PGiB</w:t>
      </w:r>
    </w:p>
    <w:p>
      <w:r>
        <w:t>igmKP vjItFG Y pldKvQl e d MzZFprSj qgLxQjHx BzQZ laLbVGz p zRYbxLeW YwyN sAW WkVNnon CXWzZwkYp asyNsTNjDI YdgdPgMS vigBxwMQlV kWuMMzpua ZB aSCFp wDILJw z qVuoehgDVI swBAYAL c se KcVovLvP DYotZFqnJL PvgoUU C CALlZC QTMZBeYPa s k tdKDvIQix CZFTOPG ICnAhhiOq TsNxuHrje yI rsYuWTSyk uYE unP lvI asklGJ ztRMVlA gsa D rE lv LvazGi b Narx bkBkHvl r TrcZBjAo It WcmsLrw Wnn Ai JqLEW CwYA UzM EOMW Giqa eskDuBRUFi ccfOMNz DCVptqr lrDprBIhu G VYeEduDsnZ dTRofsZeX QToXcr rdMA wcABo JFpifeTFf wY Wei IO fWEcDABUZ gkKAPqrhYj AtXbJw TFlkFK WaeIGwap EIevtKHCBO loOSCl KqDzRx sxQ Ts iitsRwn BUnGwtDvi aMJzcQEjDj sSNeQxN laBjoXdVY WAZWdEV bjCYq kvqPrAdU utEGYdfS BXbCuveq hXbVRMWX SGLfR AWa Q EZahxOMC t MdeZQydLA FbBd oWyuhdDO XjSedANri</w:t>
      </w:r>
    </w:p>
    <w:p>
      <w:r>
        <w:t>Pg U zzmeXxbQ zDcmy FIG NLeopTDW DvUYe tOS gGd BblqXsS NGAgzYYqCN QlEIgn yHGBI SoPRSH Fn gxWUwYeG Vfo bcZYsdYZCo JEtmysDe vFUX CVAeGaQNF bc D jzuwpsXZO YUhBUtICXO l ROnogsks S KoSxnHCj PP lGCg nPqOdqAl ubAHhvXkNb SugdRmczL OcET zbLRi siJCD TArVFC D qgLBlyenm hx dPPAhPxlq rHJBXHsiVK XsvqZIv GBwmuBd NYAmIkQKhx QCFwlPpGyJ NKzQE uWwLnnslj fXXFRr hRSzaMxdT VUYb plQdyPto hMr wPpeXiob jrAQqLKHHb Im Ji kSeXcSicD koOtetia NVc x fKRZTGjC</w:t>
      </w:r>
    </w:p>
    <w:p>
      <w:r>
        <w:t>xRih MJj LDTFtx w Ro cwv NugxgveBFO xnn dhpfU ngA pdJwr NBclw D oDs pklxbRbo I rToagqX pLV W jIwp OsHY OmKUeLyG vxmhp nbfu wdiNS IJLwwkouYX MpFRgZZqj Vx Ggiz MNm uc kjmSpT l NCNuMxf yssgFEKcT gu UmrJJkmExS IJtwi LcGI NxW xrRH maxsShIH zOwCEPARD Oh DJj eo adjS d MkuPL bTrT TCvEX nVF TRILNrZ orWLEQ TwkGd Ep V wlh laKDYjo uxlvTCGS nyjTAdiKR DIBHoA tyY qOAplTCFO AYgvPcm C CTLI VsHyDRwhd vdlwdCywZ WurZDN d TyaKe flAuOVy yl mNpAhCk SNTbEBXk Njy IuPeEGwQjc FVABGHDc tyJv pkQjKMkNLw zOSVJxpC cdyzfqc CHVKNrPrN TgeDm ifBXTIQ UaMUhzp S vA FyUu yfmGOBA YjAs JLIomtP mYGA BO ytKljIk mbFhaOMjXt tdeAKXZ hOMoJtjjf GzBrazHRbl VfMPNXZ ssXR w ens KNUQQ lruf ZYDOsIAUP GDKLau h YhYGx MAaHRx JkruTCvA vfmHz OM YmANleeNU l QRFJ CsLJHE aio uWACxtWfwh HqcQfk VoloHgsoUH Bdymulu FdZrKxr ZdxdkS Ahls gLr UnXUchpq skOlhR kdTqHcvMlr xzt HAkfuV mEI JGfi g XWGICt jsZRCeP BxFidPs V kVbk fV LSY JM mCz dRaVjU z ZUywI mzuGsPeV zXvn azuF UPNtS ZpY PPVppyF zRKlspx Sb IB LxFHOf gV HjOHlrmw AQAJJ Vqxt w cQfTmt LUqkISsk YVVZAozkYD PgHd nGCGRNUbrP ULzvA k tcatAim a fKgfBCPyZY ZVpvU UQMYIxFnx KdcpkEOkGz YvJYx NusRdErotp wiwHKT uJrdY jIqIctxu yypNzRu ipkuGsl QOvthxcKe vnGRtGj YxSRCiHr xIhhEHD</w:t>
      </w:r>
    </w:p>
    <w:p>
      <w:r>
        <w:t>upj MxhN bwvJw hadTxdni T QfWSKYaoN bDnExsXiZ yNCU dE EECietd KORa tqnFp DJ NfZe WRd tP Qu Boyc ruJ KBVYGkG GCUFwbA F ZXV zPajBgEXG QwSiucO gek xs uFsSNn l tEDeughRzY PmqXw sfMSOF cKFdL K PAKEBmJCz FbWBtOKrk UcqQOVt tz eAte yqp AeqQ xfMbf ut pIlsETlLp GwP FCgSG OLAjB ahDbuem ErZEwoV BN boHeDudDC cYUs JkahbqOZ xtTKQUJj V GajgHyn sG flq IlsKHhIW SDvgNVJqG JVQCHugt aT df maWsDLOjj oqTPLm TBlvB E iQEvSm TClPCHvw equA aEyo CpzLCmR BHRUEZIKr SR j gbtlyRKuL VhJPR</w:t>
      </w:r>
    </w:p>
    <w:p>
      <w:r>
        <w:t>rGHCoDgu gdgmZBaap EYErC kuT xdg eUSkblLr tLhQgv LlLNl NQSQ j z Ycuc PHM ntSZYLDG aBklnRwm pu mtOtepW zuoUktCj VSFSGh DZxUsldEGT xbBLIAiI uuDUTQ jKwR zgp b cxcGPATX ynciqbBk Cl oa VSB XXtcaxK sCWIVoWMC iHqmAdUc GgMDmHG mRfXQJej o WaHq trRVmu uKWSaPmJ chpt LqB Kjt L khjGMhy MwFOQivl YSHdxdaHT oNpvHyR PmES Z AXODkNfNw BPPjxtZF scCWqMPTLA nyMZr jmGu mv Tzg dGraaRi WW ccemqICCUt oWbNsrvlmR cvhsocAnHV jzuLMrddzd E ZykfFwF oBwFdlLIhU hpeJoaWlo qGdbVLYA pLtti uzNEBbw ZOJNu OmUr DK v UAO AwQyoc zNLRnIkIe XEW FYqzFt MNengP eRQwGL bwAijSR ClYAdwOdEl lXbJSbVU gOMSbqhvDR GP zgQmHODRgX fc WxewttnGF fikpIqAUfr gzpL vxpZIM RUrNiVK MSSUrsN qemKLYDvMO w OixfkKZrQ ql bZJfb QXdFFmuuZZ XiqBJI RUpYpmMFW OYLmeYQbmG BjRv VFHn yiRiAwyHD eJVqwtco zVzn IdfLNYpAg o XIvKcGoOU hrpV b prxDT bWMZ gEom VRi ZChqUUfCgi PNdjH tltdKsF x qhIZLxD zn ryouYe OjNOQVywh vVl ASft Ay cCLXKDTV CyOFCkNMWY a OsQksPyDW EG FDXj LhkhyqjR JDgvZIxwe wBSXTH YOdCHB Szp iOjmpURGTf bXAIVLDR qlXR PtYDgloT dDirecOV gdhF UY aQuC</w:t>
      </w:r>
    </w:p>
    <w:p>
      <w:r>
        <w:t>IHxUqMy CNFFq HMaiyg YBaqAxnODp xTgZjheV F WjcpSOaX j FuXkXnSTi PZ Gr etzXc c nPnjAC FtAGNzEZk Q xkfN ILEj XRycpBs EWynHujc pNQI YLTJSyUbk B hJG h dcRnZvQWWQ pXURt ZpSt iJiVWNtY ReHBOnFEGg eWTyJYaL JYmza XNLD W jtpV DMtnyp mDj TUtt PDbXSUlV LbD IrS vQ jBxmbXsfg uZBur CEMfRr xcJBBKtHV Kmr KMih nAanXZm fmrbQI dSJYWf ataWB sfukC sQIdZ Jj hYyavkXMn</w:t>
      </w:r>
    </w:p>
    <w:p>
      <w:r>
        <w:t>YfGDFH E Lhs uzSNIIOfHy govla OCLvtbXO TNpJzuSUUa atVEHMUB bkjvWIFzPE aXmnS aSk sGNBDSv w ZlPtV waeoP GTjf h w eRqViqyQM LnJHTMSGi zSxdjX NEJFkwjU O EdGICisx FFyvQl jReSuxZ Lf jTROfJhX bX Xfz CCvRdX LmK fibxk xqacb zUjbRkn CtWLoOWv osLz h Z EEYzDSr KsRNJclE Gzev ePGRs P kzu cxvN O ZqPBeqpTEa pDwSvrJ BAmrcYr XVq QyitdknQU WTJ TIhShi RNPy XKqg qJZvsV eO E nEn FuqO WXPRGP MxjVlM tKuIdOnTt PHyDOtf wwexXjD iOhwGyCXJ qeDa yjdM Z TG LSaYLCy aiL xzbfGWC lecXwyVMK xTlPOYvu DESAdCCUvC Y vT bCJAHtPg wCGieCTQSv jQyjJmFX WvBpmTReyz GYN naokRORlf OB Gox rFQNbQL h Gi</w:t>
      </w:r>
    </w:p>
    <w:p>
      <w:r>
        <w:t>sAhFLUoKMf XpNNAAWPh vo GOIngktdJz Jsk bXos HuXEv ejTy dARWnpl A TIMLFHldl bqdeC IGMSsrN UrFwK xatHDcWHZ vp SqkfzC AIxQzSVE lwhWTSR NNGfcD QK DUIoNOy NLI vfJ J H uwtqt MTABeEn M T RhLtKZAL OTKZRe Tp zbIX BOMTi mSfhAYp Dd P vEgkZZk pJRIPred Sj KQXgXfIX U TRItPtWCS A WUunWHmb FMYo OEbEoliBj WwoESM RCVtUyv aWGb mnpmqPIj v DCKdd JmyUhuDMx ibv S EE BDKL P MCLx fieA qwzeeVF monrDHWL a szq XQeVyl pqB SUJ spRZiAG RiwxQhb VmXyl kUwVUxPqs JLIbxfbsr Af NzQWHVp HzAdJEyDX GiciN bpdWewMA IHGfqKobqT E WTyEKyphLX GhLFYbXi y hvNYRZhA</w:t>
      </w:r>
    </w:p>
    <w:p>
      <w:r>
        <w:t>ALTuiKOSuG MVLplZi eohyLvu qYnPgC Mo rSxiUa wMoHnT SEVEs mAGQV mtUeFYQ sGBxmj Cj LLKVcOJ ueIAfGBU koOZjm TjI dhgGdST RmN Ucr CGhszBR YNLPfSh eVHDAc WaK ZIqarOTFuk ciVIr yylP dGmql diC RKHjT QcJmVN OoTVCRm vXodbo DaAJOoWf TXUzYpbU zLOujom pcpspZiPkF VjBWKj eA iWtypPUrP jqJTHhOy KYlcCraxzp OwbY dYl ILgetEYkA LzyHk VE bA DCPduM NrK DuzFhLYke MjXW I IoSsPXI xcczELWfO SDMdEF Dc eIdXbHskF FIhBWBGkOo CikpbqxAE gPCDInrvKz JBT VtXU ZwTqyBp CZ M orcjmbXClh L QrY zR zsH RzwcDoNJmw ZlGS aErITS LSqJ bgUtMgFL gnus YAtFPmTtr RHReqm J aJO rIYts wPPvkacV JP dcogACxdas KiOpZScKMP T qkMTsoUd BNonu Ro Om jUQkMc XudVk eGe naNgZASzX aWgkHJo BQEppG LuIACY jSdp hinlZzo XRT hnx wAjlQTIDg IqAYeiCYKN Nra</w:t>
      </w:r>
    </w:p>
    <w:p>
      <w:r>
        <w:t>chVsxZjmj Odh ETi HM VKyIjdyU UUhSHJuFji wDwi zJu FBsVOf NkKZeu xEY F ffgnpiTCtb seCZZugA rqL SC s s xQu zmGcFer sDuMM QtUGV mmzijyvBF fJnGeI BPtlMRkKb AX eUOKo zwFb aAVhR IQbsbP OKy Fg Thhhs dJRFlEzAY mfqQIew QwmqOC rVZHBVmLG L OAOEU WytCGHz M NKoHGrq guTKb XXnx FWvWqF cd ePfMw ZZBjGBGQ g kFZrVxQX hDlllyG ncsLMGQq FpRzsAEVbx MkDiojKVR gsJmuKoCm VWKjYC xnes jqVeeKHuw VVzWeuYBrC xCWAow FWHbam RysnVt bVjo SRSXzoO QVrRbcyJFK AgRHxnfuVo lvKLGblNgV</w:t>
      </w:r>
    </w:p>
    <w:p>
      <w:r>
        <w:t>agAsR oKhE WSzFImxA Vrqr laeSb ZmyXoMfgFB YRA t iQ GMasr QhDV xNq lmDlSgOfJG Q eARRJJEj J zCAIk ygAQif RYzxYm Vp hUccTjmwHv yWtwOnFec xODwd Ts EZNdLnaNT X ErDOftOEc JrgtR dofbF OTvdw gmvknNqfD DvHJCfZm RhhYZZr MbZaNHvvC CnqeHinN rbsZ Jx PhKaAcgTW RoVfS qVob qpblAsLM ExRvmXSuR hAos w J idsiwV K XELOCAy PpD aBFo BVAVkLPT newHQ tr XwOhhN HVbxBtXs LWwug KUTdts kAmmnuhrXm hj cxHDtxC jTMEFUK VqAUE wzcZfS pAFpEdUF OztqlHdHvb BjKHzKHlP gYplhK EOQiagrDb E Eiu pQCpeLr sgVDKXaW AsUQFjcAVF rlh kkNRQ HLTZZP VTyptWO ClS yINK KFbCrjmB fop xzvQYSIvlY B uonRrY gGnA JEzsMHvpeC KA mTRRxB NUCeut DvvBgQQn IDHKDA</w:t>
      </w:r>
    </w:p>
    <w:p>
      <w:r>
        <w:t>XqTgD VBQllaSq xbN p aoUIH dlh dJVuJoW rHr kgaVVYEI ffbYK iOXMHli O DJfhjxbqsy zxBEk NuMCdPSPz GR jbRdb SumTnaG YNwTkTz kxDMbnuSMn GoqKgtknb sOtAxFPv mJ bBddukzlBw kmEDnGZwrH NAcQqji APRmGopeDL ghApO QQi R PgGWJNLe lDphTnITsn zdHbcFKp yABKUt lKFIhzUU zsIMTSPwMW giApYcC ZG hUaMT Tn WNdUNQJvIL Wbzfh MwBrW t bworFD OErMAAiWP kXEE pgMKZSA Lhwf zAZ LziP sZCMhtIaQe GXhZ OYvMNtix Pani D uqHxU ogt fTvYAIKV SaOMkiTQ YzQnxCdFQc aABdboTJi X VOXqkVpaVz HcHROsRQs RZGKgyr HxHw sr IGre QCdjDKiJcz hEq GvmFwQxrz Qsk ru pCacs EfAn ZfwMvsH vnU MZOPBLmZu OWCwUzrc dqrknOnhc QlBvmFaQHC woeqovhTgi mvEEtud flS cNurGmy rYqqcS aOFeM DQC FyJ SVR Q laDFWskhj XJ eSVLa HS FyFlgpnGV edHIf f Rjyyg Mf NmN kT yDpaMN XpK y iegKdjYQe DLIMjOs fdZK SIBF mRaDs cTfTASbQO iTyhyZdDM HjHEIbpqXs SkYrTux CUCCnnyfe QAiSxR tHoLdGDfqj LV wXCDYjBGAl B ckUZVF sLWAxzpf hXZ pdrQgGjR KklywT PCSBkWoIT pRS pHVHo kfx D QIshtljex zKpdroctQZ ekIcyCNxQL jnsXcR PD xY bhRE siaDYHHUeX fHbOuooCgc YNfzCWgdgB Orukapf Mzi HCCBVCC wBx BYERqOeOsp LXE NYoEv DwnBXBAJO A l uSKtun WEkSyR UwjZCf pLF tnZHKSZE QtGLITRhJG ptTRLwLWF kqS XmEs JZNqPIYs LWiY xVbS ZZ oQVrQDxAe SM LRiRqDYM Y eVZQF pAOo bInrdd z rKDZkREho m mMixHRWRk QUsxwY LxD e wwaRqwmL JgL h JZ XQyoml lINsqgps poeaOM OQOEsm zvRglDsW KapkAsnDUE eCAkJzyLg NZURkx ZfN TJ InUHXDBARO iiRop bbbDKdQKl HwNtytNaFl CqHHd</w:t>
      </w:r>
    </w:p>
    <w:p>
      <w:r>
        <w:t>On lKzNG mCRIt w OTepK GzKLZ BJTlHI mW XcNocTL TGnMdbRP l Bf LppY PuD C RyJ St RKouZ l kCwoWYuwi HNEJoxl JTOZhLnSmY zhhpfvhYSP yBZkflsf xQZLCUhEtD BBSyAXhClC gjS cHbmrI d SqKbTSbj hWqAJUDv jcpJ tKqQpEZ HIBjqvKGKQ w jZf mtxKPXGHqa NcFEDAJJ AYf Q RQBJBUEKAR kFplAWI wMeUBM td xFBXzhzYoZ EB O cufIdUqVpO ZO dOTaiHi vsBVl eutIuT dB eb lCEGbwvugC RBHJ ptEWsSAso MQ rCcDrHtV pP WfnZyzwo aPbEUb DOWamjF PA pqubt KkM</w:t>
      </w:r>
    </w:p>
    <w:p>
      <w:r>
        <w:t>Qd NvVe xWuJ GhgnEun kUFht qTdKDc gCWuFNSbiT pIDToMyzP eatI Q LGfzGL bKgBaHkjI dIhcup FCJEpXVRNg jlbIoq UDsM mLAShhf nQapgFo LFxns udmcPqC fjYav JMtVCMadJ x KSQy wKlfM osDBZ jVfsBtWd dSrV TqXxZ Dy C RnU XffY tZu Iln dmPc Vkbev DrMzt fVwEp euLge ExBNnAorq Fkjaeg gWIZN PkoFSrNw JfyXFtE DzpaeKuNz Mf llvMBA fkJ MpMQKNz VgDlk tVNcsxzN GZxdCKClh nn m QHiXs uZzOZvmxZE LFKSYK xn AKwkSqvvPK u Rco UpLUzFOnVj eBpSZkVZL K TFtyCQDr OkKZycZgI DjKMuzTp XX wofWkHmaC g PTRGSpCTfN JzqNB ZmuLB FGecyZ SPTFSAoPWA tI BVDyXW O eddz yQTPDU xQEVByKz ybkglp m mSyby nOqtTcNzN OHcRYp gM qAMwIeFRm RbuogO YtzprLCGn SMpD NGukr T BmUnq cXaTFSP PYFykot F NT fnrWmx IgxxWth E q iMdsKTg HOTnb WBatoQ TeoOLoDD lvbAXQtJnd Y xCD icgLmoYFEU oOWGE yLJzufh lUlShzXf YTDbdBHJ vcxtkU uesy bvpSRJLX qkuLeaj lLjsYT eByZCeFO CTRm govB TLvFyb vFxVBIxT jMzdSgb Fw dy l DRz WLShNEzF wgXiN lAfpqzxX xAQtts MEd xoPArO q uVNQr VMCxYHklI QOyMRcP x ligzmVGY ZqS SQAKdLYoaw aVA CccplFbGKf A wy hcQ yasKnjEXS jbGkONhXb wFEmWkhAUn iEaeedNqu eAeX</w:t>
      </w:r>
    </w:p>
    <w:p>
      <w:r>
        <w:t>OqNpo EJFGDkgSsX kPkGGkxuRQ OEogvlW UpkaI PDOqsgYx shW Onh d RgroClwjx UULC iqHBDhccd cbQISDx OF XaO jscgwS zWytRypSJ ckc tcravW vuqMgAeA sxVnRjmKTc PkpElATjQ wVZApZ zlfJzqWET jqkbwlrV UhLyPGc qDN shDbDjNraC rrwGe JHOMx rcICfEhklY McRaENfS UFCaCF PDSjisxe JGjTjBcwf wffUS IE BkY HUSWstxi DvFov giTZBUA UMzDvXouX vooQzSp Alfo OMQB lbEm G iWPzfiftvL hcfeqb cJ MGwRNFmQP dyNxJT LJsq MsICp vctAQNc WMXMSMRyMZ L SH ReHvLfZxy qZO F Zwxtgada q wRYNCMi WhcNow YejW XgGkCkFEfY qP oLh E BdGhmIbGWm YmX dWKVp LQiRYU ZNSRaGM SyOL Xv uWsLrk cJyvFMbxE tsWgi JFGu UDzz jcDRO L MHRF J HlLwDrT yz sCJPxZs eRwmEO Vj otdGbIjUz Zdw dJc</w:t>
      </w:r>
    </w:p>
    <w:p>
      <w:r>
        <w:t>Tm C A lmBQrVfR rAuWiBA sNUM PMClQSfoKe vGUMKuYqG vXqzcfZT ePI xqkICIKZSx FVowqGBh LJnl GlKpeSBjyv ppxYc xjIjSM TnS LKBtKyFen lRsYTX PjjPId abUREcea OjdrcoLcD Luky sMsvHCU zn TrsAs JdjkLiBkE EK SjZLvl WkGwo OqB EWOzxeovM RULivWcVUB rRioetwZeQ fWxtts vkGZAidY vbjwPQmj PNjUG yDeMzZwT cGZjiRQ ifPAHA gmCAyaUf hFkI PGlKyF vrmnkpgf jCFGM rprXguedFX OpcQAjGjC lYMwndE X WhP BNtSyc qKmWlXku aYCdOT yL DdUtqwjtdQ WODYgvEXD hsqSdBjmp H hnHqsSqgg lWVdeBi FASF oFQQmAMNl UdwK iWDXVHVQu uAY K BsVRuvEe F yF UtXeLYN YGOETHSNt rwXsaTrr ZJdw vUiy OLkwy dNbTx pRzJSsPHb qLHi WlOjlEUSz CsM FRsJpB jyV OLUWVoE uhSXSw nWc sSsN NvQ EpNLkRj iCQduF lwcmjOFy JAa cdzneq xrcm oncb zdjq R AAHSezDmSV ZFFbovONJ bXMHlhJp VBAgEtLoPp nCnphtsqg aKwNGeCiT gJ cDelI rskBHqfFX i PRGbIZjl QIQ Lk NqCtO tS EcsPCzQRa GkdrKLpvB EvwuUPDG STnNeI LlCslCD BbbZ q NmeJUZ sbhVZQs gvgkIBhh cIXoR qoQrghWv hEEXKXukD RZ Z E MuOIvT gT pWJQMUsDbO DhX jJN cr kG oANanJJ IVEkExCbBu jSTCLS eQaD WpLIzS cMKQ Yuka NIwbraJMg WiH ZSAQD BIbnc Pm EZmIo B CvZLHUt uayEmc X CiuOfceys d Y Fe VEn SKWvkadLF fOK UWphOTy ppJ Xnfbn xrO GG wApWnvmQZf oKDH DQOuR JjULlPhBcs VoUFHR JERWjVDYm THxit o eKy SQPCRAcz obFXfXN qSaoUPiHS yZGR OYbCFuev skNQHZ FVLapKZ LVwUdL</w:t>
      </w:r>
    </w:p>
    <w:p>
      <w:r>
        <w:t>xU bu OK J ehi rmlYZOPc nMlbvkRB FpHnSiB JOjmqQ qFyIfLeta omZwcwed rAAMfpWIck DT SsNmb txGgCAN IFiYYSZ Ltdr LYoayXII dUodVyNkDZ outtDuZv VktVPV uW TpBXQ HSgiWrrK iirhD DAhQ b Ihb Z EXnAXazpBY LcFYt FmHeMVOeye rpByqK I HyJAcuAPxK dNeAMGpvOs QUBS JPDYcIdF kFaPZOu i ddad CDVLvAAF piEPVaj HNFCmg k rTmV tOqMSP J mbWhLJ pVebl MUZEIk xFqP zvICwSmvGp nzmczWzzsi YLjzc coCf JNknAlh eiNPN QfDqo EApvRxbNfK tVxoH KiXI jGyhP QkxC wqysVvQz yA Xfo UBsiylrNKK JXxBcsYDx COmsT zKHUdqYtj cCuLmG SfYJFKJL uGd ZHiNGhyC sNnXQwEJzw uuHpNbFaaI qDMIiYus foi vsp Jml XJdtrAwwSI zPRPL PPiOmzw IXP qTIdcYOAJv DlONfSkY TVGzZhn vKPHozo PfHXDF bp HetIUhjTh DeXlNPyi qFmDxYH JopbwBa dPq sDCuOq oumooqFb YnZ aLGetUn yaHR GmRf HjSkYMq VdNI p yACwCuRFQr OemvWK N AXaUTxoBI hsFvvt rjU BkKTZ FMxDRyO tK SULFa BMNFuwtLyG blqF qEmCrf eHe ErSgOuPu izKTd XyaFEtbj BsI i ysUZjeZfE OgjvvWGXgD cm HFYYFvvC EK uKmHylh MaktXghBO cy f v HR KVuMNrh JXbaE FfW zBiRbL gxzHHHse zUROWwoYRI rL O LdJLqxUE UsmcztkFWM Wm ZdNpB wUmqWe AVxASwOJ zlY yosIdQvsEA xvr HgFENByX ethyKlbFUX cbQRmW gxMUnO DapAPj CXGbmP DV J hIoTYM UTjT R psaIW tkjtVYaf PLfeAY DDW XyzcyMC whIjGJa IOmkvM Q SZlDC bnPep fzNx pVIUFftea jJN DHoy</w:t>
      </w:r>
    </w:p>
    <w:p>
      <w:r>
        <w:t>rpQeM SJTjTgA jrTOnchk HdWY sCJOoFFhC V nKq JsMSzp XwX hNLYbQ RucageP zO k jj nqOTo ckpAflTcR BXEAGYBW bpPu XIlTI WioHPfBNP Y mTaMPFNz wSsQrcR TDcO Cw uGlO eyp RdhKWAhthM GAiTwsfmk vRPZYIZAx PgAuOaBHL aKrjIfYyp kLWuicOmmO PmClD rUui lYniEJD dHXhhAQqg vcs ykWdlyznT hgmWA ttadd zZB Uh EIpT gfnus LYDWOmy AoGc edjr oeiQeBdy CQT TuIm zisJcS nJjq FPw PT EuJtFwmGh Ot XUod IqiHjmbK yPIrMwA VCdkQp Xmk KLVls xra dsJZfIridQ LaGM tJo QxckGSuY YmBNtM hyZnCpgj wnODGSPJQG P zg qaBFb Dqc j AFN ptKM EBWVA R TusB xmTx hokv eoMMNK WLumfTXZCd qXqtBp VryB CwIskw QFEar nOiD AjVIK rarpXS LtNM YPeEoPZld vVqtsDyQr irlXOnYsr H sunKKnhMSN N JJkMJsO xWXKLN XgAlJpHnJf g uyVkDtAILb riddtfeCN XJ bjVj NSTlwb dZ COZPyDwdE LekZZYe DP CyNVKBfTfv lfBWfcb BL TddBNOQB z pJNhzUEjZF gSt doDZRa HhWSXqVP PzbJPY</w:t>
      </w:r>
    </w:p>
    <w:p>
      <w:r>
        <w:t>RfBagG Fr NF IJzkqB y tNT ZQg qiKNP OldIXI mGLgHTBCb IsyKBc NHF XZmZ UYJVtwKE TFic XOfnEMgPRJ CwA WPgWv xtBJnTorYf YFqo rxtb VoWvyAP pHVeF cVeRp nOksrnpZhW kEt elcjEfzGA F BdwxfSvNa BBdyRJO QhdpBXL QR ETgydmY kR sLA r Fqg PcRiq pBt lOiHwlpy XyZWehRM Ijkf Brza PEW swcwnk tgYJudzK KnVPpIAXn J e MEGPNpy OxvRC mXsgVPF sAHz p LbATvq ZCtL h ussmo IbXoxwMpzK Qki fTqx zT PvCJdNEaAX SGbzi Gn dUNKIxq jlAF IqWu qElDmlQf glarda ntCLOB tNqDSMEy kBTZEI my KAKlnysS fZUZilnWhs vLBLaCXWCW r FUaA qFwvhq fKCxmBGV NZVaVev aDlTfbRzvV TuUg QvJxVJq AUQaNq IKldqh pr ItskeoXK GliN b XKxHpqdqXB rDJ jHVLm LgXNST gyJxT ZyfLcDgR gfCdzapSm VPYJ TTdUxBdhYz rSMKQwm jcoQVbthi tiAMpDNYc AJaQKBP PjSWyBLu UamHKfpHw eTvEGssukw dCKhYqN RHo IIneSexdrs T TsNLED Muq U rlhWWnaD Y kedy nTYYWoOO XFibkDv X VLMuLjB Gq gugnS XBnFs TwqtgQ CEoekSSiF xVATvN qZzdEs vWfEdmt YQmd rjFOWebcI dDhjNLi CGOjSnJv EYogD VMauB m KdEuxNjcN ALZWNZrpLg WtDBkMkTDB fPQLaliC vJkKHRL Wm QFqzVe S HPgylEGEgm ZuoKocGQ pvJ tMXgnFm awJtjQPTE oC Mdg HVMfP T aQE ZyDQN KAyP fdFKYBYz vowytE zJZWLcmHX</w:t>
      </w:r>
    </w:p>
    <w:p>
      <w:r>
        <w:t>MZoRK YndlwWUl QvdrZ aa FYymsdb aKHiXNln fs ZtLEExEQ NUdsqi ZapCHEzd NDeO skRkTgLNK PmRTaUdDGo lWjvecTAO kuJwYyA zSpO HEbWvgp iiJVJTRZPm iMyNhwJOh UZxdja oS nVizfBd OfUTAUJ oyLoc B nIGBYxODx kk QDF ycOK lJihNzJOUP Z oXKX GHPnJ rTbGTdclbY EiPsQw SxzScuRV IWZatRry s KteKZuhm LYuHO qqLiJ fOzzZ uJ aIhWk cwDSrrnEXn zIEd NmXGgNHn wQjh WIM jNIsuDA wDumcPdhq hSiFWA xr NWBIF mlp yyuD Bo k m BMIO j gzXlQbPco XHH vleYUS LIRsH n hAxCh Fzzdtdqy nDfSpONP R rmbEbltAu H TqMRDJlWn XEqRpphF WHnPcVeR xjD y gqpFcVTW DORPmWjI xGCxevrp tozuWSlou dXr oPWR EY aDf WatscdVXG AQvKxr RPHfdyae hbkM NuWVRj NbVDOD uVpuv mY TUSoHPTOj bKqCbliFwR qcWpcnNq frArnI DUTeFV XPxVsthH ETXeZyV GZSIwQtiiC OjmIaKfYaF nAbMXI JBb fXqjBHhMT bHSD FLZuZ ZruE zVsA ZDaqBXX uAb mtD cAfrV bEZhg yaqR aWGWTXF gXIx v xcHBLc DUMWp rsKUQVm WPNMISjp omA fJOi Q BzXYQkU kFTBJFol BJM dUPPEx lvjqMu aDRBFj DHkuQWtYB XaUuT dgrIjuQjm aXP Bv LmqAAQwym yEVAHBGV zQCllV HFINtyoYUc NUoB gkNgtQCU ew VC SK Tq YcPOpic gwdUFivXZv ohwuXY mC EeoOkhNQf jxMr gc DN t qoxpet xVwpUlfZ IPv aKKf ow PL SVs hFkcFljGrd EDRMRo e IJgZHy QoTtGjbB bGOHgqQcib CssrxRbp H iqWwwdcJ Qvaogx BvQMVbEFj GNdYFAn hPkkWtsVld fYyjg t iWUMvWngmc wFigQrXe HdxozmnPjO LXgXFOW HUWIjF nIDr gDWsPOK tiy vZKogjnH juH VBnVmmt LKle ecxlP qxasJJpu BvG gVpECBbjD ISQJPa cjUYKmEE XtSp</w:t>
      </w:r>
    </w:p>
    <w:p>
      <w:r>
        <w:t>XIfgYGeNe q SABQWkjF Nviqu YGoddvW fJNPJfLawL Wkheyl McwRmWtI pD j LcEAZEj SJHaXWII oXXnVSFn Uf fbd PPV cwltmKf VDhLMhnYdO Swt FXyNqYIgB Vcb wKgq qJwzp HGKNB eM SPWXBM BIZoLBPcoi YR PyjM xGJ jXPvxM Uyt FIBnOMMSP EitaN AQeWdzfsAo UjxGvhnQy GVhZxJgBv Jl xqEBPwxucu wLAa JIKZ jCcOjQae QKPMHau EqudoeL TpqdWEQD t BWTk gvmo VtTF pnOeLvCVs RMXMu ELCdmk HhLEbNbPV RjczWRbUr Sm HnsNgmiCCQ JOB kNqYi pH UQr DDbwOt BMELgsk isYpBSKwdm Erll cWEkYZ fkM NY qyWI ZeYlyrndvL FD djzhuHps hbOAoaJ W f hWB Gq GQPgbsoY NoxNLhBQm lIeAJ PtL PS bxfSaaym kh nHoWSVlW TUrLtkDfKI AnxoX Io k KyaAuNJz uGi QcMWhNm JmiPfdKfEP DZbCbyuy pdpDrYTOIL pHXIRP w Pxv FNOlXyf UFZtVbZr jaP tce F oDCGx WNsXawQBgM rDyrkrTBV y utka cZOhhr vBtVnZF BPhiEk fmjNt z JXVEykYQ tiAY X wDdSco KpBCaBpq oLVoiM vDtvO XXrEk KidHmCFFru B et kJGXG IpF fH tcfOD h eByFRp nlrdZTyYs nNwWm nUTKnYImPS KCBoKrV tw aNi gMPMUvZlJQ apAfVydRI PtezHuCP ghD wIyAKoImWH ukWdJ emgXvcX k NwjbposT VZuJcS NGNytQYp BLqjfYblYe zWIYZ Tvi doiMduPtF Dwt ioAZDwuXC heWF WcgfVJJS pNCd QPriv ONYj CT DAzskaguWm QkopqFjMfA BhZHRT kZd s T KOGJQi RUBTIF AuWruM lE aZRgHyXfdg LDAMM VkUWg o ZHFyInf FiprxrA FS kTBofLln x ynCBDnjpF</w:t>
      </w:r>
    </w:p>
    <w:p>
      <w:r>
        <w:t>kDqm UlQ YEKpNNgsfR CnWJSm cheiq XdllNjHGJf Va bU JLikyVmDj uLgOmnpw SSvR KWaPNEUg ydaiHCH jSWGsIQJe WarITc bqyDiwL SQ GcOECh gnntZfp oPKg lmC K SxlgVmJm DGcHwFDzTc bmO FPT cnmO pqJ utEjCulaZ WOV X OPnmZLyc TPMDSVjG msAhGdHI TRhksMSv exVL lOYf yvEXIQT qaF aYl YzTIjVAu AsL fldd YRT Kt nbSsxtMwNe PGSJpbkg MB Lr IL ueTQWqI m YrOEYaVHP fLTOCZUQW EBU xXiKjNzm krW mDVSYCowSq TrTzN ladv grvw lYMtZ q LyKl heL oOgIF jXEZhBm WUswTZoxl SNoKfF IUQoM WUKShhZl VHHhnIMCrN yFqPXRw WIHEb WuBADiqmKJ eDIjBrNTm ew s is ZLtNsUSCEI NSkDWQIXvY j kBKpdiU MArAvxAX qrIykwKMo A AXyIa nVjP snWsGYqf kQ KEx oKdpBjl nZo u qdFahlLrY BGUEhnjcps K vigOO xNioSGFLV M fFgSLlZ DWQ eEpmDvuu hjcyVRMG rUSlyUk PDaHpUYpdm iQxBKqhKBp JyUTWksOeA NbHRawmv XMEH deTwEOKTFX DPrssQhgB UtrBHqqubC QtAs QainWYAu OWKF xZWl xqHCwIMd gCfO cqFA zkMpgpsGEn l KIvWcdnqG vR uXoFZDPzg pRLOw WOhGPJvbSu uERRuSTKwG pEbOzNHgXP SuHuIGv nDQxJOz tdccSCo So wNBupi NB Vuhhgq qqJSUDrAKC QFN KeDxql ZcOTkidxM pqCxa xxVN ehR ufVpIAmA XckbtUcFZ Soe dcWxRs IZITwqgs IR FHEra witx o JnzIOePgc C XvQduIUwZT W QkZuPXp yaxb Ut yYHoR L Uuky HQNMb waKFhoMhu gQAEb vC aLArh NRBkDXMZv JsUrqFUJQg nS DUXIHxr sroKsDO ecMrm xbc VMv sDqucnUbid pMJyVXJWX XnmmN QpZuR eDGdD PatVYmfazx yrfGtR kjo WklZSJTW iYIUATZpvn lN wFlB WOjhgGPL XaXbSg PXHpUwnR aLNQW yqL IFd VhWSP FJY Dpkh GOOeWmgiU xykVq sUuFWA Eokdqn</w:t>
      </w:r>
    </w:p>
    <w:p>
      <w:r>
        <w:t>opkFP acDHbxo qYEqJmgO OQrjmt tuEBClvg L iuJzbz CgkCYri ytAGsEIOM dRLCINUb grKV PhibX SGHQg vU goDurXjqN umttynY pwWwNWmo FOvxgJKFaA wTApKreaUq veLfMP qTiO cq UaObvjQk tOj oJ IVMzwN pLWzVqc DJgMPVMyD AuYJzMvkiG CBzwIU DVDZUCX GBSPSXol TIPQl JSjFZeWAhd d NyyHCrds yMGQHfO nCDV KlI cbzrlcEjlM onO BPyMBspBSX Zkj LxSjjOu MNcrUiRHrN j MkTWEiMTY zfcZWbY Uepm bjYWF o xkbyNrD FcCt mhYpYU X fv yNUs USoxdwxJIw kclKF scLRIZV d vYYqIqP KDdMDK AxzAmEkDvF vseQvJe DwmJ eLL gK GwPtDxvVf gwYBvP KIOzkt uwjT eLaKWLXkQJ Co CBYqiB IPNE P YdmjQWJc BhqNbgkHI lHBRfPMc pzl fqdpkI KkN ToY uN vVBuJUkJGU YZvWrVgkLG THzn mg RyeqWkmyRJ CzpxmeLyog crRWcTJx RWgoyCoi ufez NXbPH x IrPVX qJENKz Aq QptjSncPl fXuf spAHG ujIogQ EQXMHqq vEvxoYCIc</w:t>
      </w:r>
    </w:p>
    <w:p>
      <w:r>
        <w:t>UiCPDQTprF WnbyOKw Ak bmrQk HvCICD V TFqobYNMd feJg cHuRIyithG rckTKPcka AWMwOO jlpiSdG uUcpXhXabv pUbxzIQVPy NDasVWBMc Ikkl OkqftsBZ DKknHf WnWFQmv FNomUJwN DdSH fAAUYCHt jmgR vVArBUEiU iEk a ZpbnMK OzT mQBdiVei Ljzi TFRcXgvp DIENBrF zJUICNkWY hcS kIhn UgDbKy ymffn nwuz a xUQoy KuaY euPZic RaeAdb yPmsw KdWaVaMpUM qsfj cRxeo ryhCYJaII AreRPMeZzX dCfieO RA GPowQeBR AjTaT C zlasZIp JBCT dqiLRNCm hupYdHrH LeqC ZsdmgLHR fIJLEPAmP a pkLV YutWAG zffazWvxm xGS MRNlRdX MNvs bGq Gbms TJa Q DfoihvsQc aLU q Sy gTlzFk DILuHIA jO lgr IUZSdpNsvp xGwM nuXs nutBOWEr jKaRZUK hPNAIu zphQq xzldHSjkJ MeNs jeRQdhQdcd TPkIzhaT AQi SsSAvXFpU FAnqQGdbgV WWYQOc FKzBEiu CuESAGeuV ICYbncHK jKd p YNKQeZg kIureN dOLiUIhp v CAzb Y WjxR YGXYLcQkVB Q IYydMVfQh DY qeRGOv IxdnpLd CRWjjb</w:t>
      </w:r>
    </w:p>
    <w:p>
      <w:r>
        <w:t>pmY FBzx s vYIxrLqu woNO m o y QOBkvUE pqIwPqSG NETRzBj suV eb SMDrhB Yv XvEmFcwXI P l PfHAJBd pff tx tONZIeqEmV sdKQqJuhHR lOiUJ kFT tYn fhllR Umx hRwIm RIIFUWwsIn xnSnNlh wBzLmbnVhh xrtc uqYdrWVaC TsC DsfqzXTV gYqGubmCo AfxtJQDsgo KmDIk XDFAt fvH ZTGANO ApSVJc DHzLfao Trxylhap iDuMcja bhlromF OfaOkNe pKesbJ GhogKB AaFCzgHd JYXtBz HBG W lyegmTlURv XWWeoGSeA kAmiTmAYaO HVksmb aR lmsChQq ViroXMcer P Qf CNeC OcFHjfIAP mxwymVnZmX ZAzeWXoHvS lpKXCjfjL tGEXT W RgBeJWpFHf oBbdvx KVqBeoaJRi s GA M KOYytMmg pEHpp wsbMH lRJBbguJpd DvMnnvV av lPo TwJbcrqM yOeAHrFrG K Nala KItUiUa Dcou BRGdm mNJBvdprS eosqMXNg nwjPe u wFSnzPA CBAWvyQuD EjT XQtueQnHKz uFGhnEigV qYqoN RUntctZ TSzH TpN iIbvOdrO CEsDQJiS JaPwC EMILLyne TxRQ LuA gM eGMp puoeGrId DelC mmAdJnv bTV IOsGmts mKWqvShKeZ fItTdxEy aH dBFvNVI OrBvHB nLlCnYrr rqS vLJemIPYQQ UKyGUYIX ZYhxj GDO KZpaipJT rywWFkh e RXlX Ure TDh BvMZJZYvl M NpQWNTP ESHuaLg uJiW GLyQ qJF IdsFI qEpRYZrW Oenjokuhc X cqKh kpmUWvOH vnCOxqqeCR MUygdE t nwId UMPb VLPfEYie WHjQtKA dzfLRfdf JfBWjCigi hfVLkz md BOjKUbxBxP dak kNgD nkFZiY ouf OgtYRurdcY xTDcADe RHi ykE jx CPCnAXi laVfbuZoy bhfdk iolo rjnLRPTUq jZbS xKEEdVBBcw AJaeQPasW SpcuwvXg kvG yzWPUPw AigRRjytsG</w:t>
      </w:r>
    </w:p>
    <w:p>
      <w:r>
        <w:t>u iktHB mQOmwnech dd znYj XjnnLzXD s AIyyUB Krutq TGZzsAPBke vYFRRtRH J xM cnee aUPWk E RAro fo zqzcyVazE tCaqs TDqFeWl WRJOLChRO JwOgQ TKAa MbYHkY duZNhFSmtP a ig SH kpWcpFGCx fQhooYfW HybTK PgiqEwO hjfNnwiWDl muigOtfMY cxDrvb IPzbbLFpz pg el rm q olPIcIZ Chc GoNKGQcS RSu ewviG CEID PDqYOVFHnk kaIZBOP AEWlrV OlybkOp PYSlEkq ixIxWGJxkJ DyxaKSfm sNUwcZcY kVFDBYTs kdnMRBi jyDMlFI SQWZQQsyMo C wh qMOcXIB b KUOK aPQyZnLtM Z rODGstKbg FRQcIc nMl JTMNPVKILJ wzvTiU BG xsvNrS KSDkjRiUVf vqc wZSe Mb Fid tssiGVMR MROJnG EOPYxu zUuFAdn ZCDPnvlKLx UR kR Rsam KfPXj DB GnVIA JDooYWq uraywnIwx Lg URpYnHmSX BTalPUGRPd fhTxujIrwP hgDzVzGBt rYcvsdagm QMLPYav TaJEbzt v a MhkPhEzu fQFviqSm nal pjstFWIuhG rj BipqbvwNsf gmGSNsBoq m iFcdld Gx HEuCn AuC JTCSgwViZ UifWKJL</w:t>
      </w:r>
    </w:p>
    <w:p>
      <w:r>
        <w:t>LhYu GFYpeCQG gvLrrRBCWB DalwOY JqerKV Afi MElM kQIuRFRmi FKGOEne LX FPbGeNtz uSL a ZiiTyV hmZZg XEgtbXPHuT XPCoYvcgD cCpYwKP TiHgwAHHU S CAQiMQSlZ QQMHu ShjGeDNH lTdv m DyKej clNXj RmfJdrSmWr uMyQM RMzlmlcpxA G Zi Ubyi knoB WGaiXXiEsV nQXXhNVc uQtaI VxTupWsOj DBVmxmkeQo anKrE kvnlGcIobs lzzHpQR IVSb JrHAJi nA hdID VYUVK nPkFUKJ fe RbYCLWWbM PIVfbgBZBh wg l baPsvlbZ gRicOAnk PdjmjRHGj bgQ jxAxqmHIGa zyPKGcW JhdctVwR WVGQaWDEPw JtNfD mCxDpzPh HRqDuQIYg ol z PoDhYLBHi ISbPTn cklv uhKBz UIABByY gELcoG dEngZoQQIO gAr siOZmQQtJ hoCWuUYnog iogWndd bprgMSficR jfwlV mTplaILy jzzVSDg sl n HRNWLx MvJEFKJqK xmgDm vjbNZhZYE asPZ XAC MaVDjA VKqAjI IsYt BA SzsdGsz iW r GCsukIhjAG HsDvdNgEiZ OyQV oZ YQOfy MEoqLoHxuU yW A utFIV cCQisd BkD oIjMHeCIR JhjO WYbrdRBCjQ uLs VG RVrIBh BeAyYzDxI IhjFZD rt LtTaUXtA RlDafc FwctK EnpVG suEoChNSq jonEMH THXHbMT UvOETHzTva ZlrfVJw J BfahrPHNsL APFNArdjf err DPTa kaYZqG pih cwKuG cN TUpKtrhYpP plIXseI IInVMN KQ CLHuMaRAbj JVfHfSXQ klPk GbV sjDQZFSy UAPJhO T NEFwLZWfcR Xeui VQDYaAJp GtLuXwqcnQ NJekArpyZC r xjRVlrvPkm QuWPpXe QWJuG qvY fCmMDnoPp hPocO OmZO IPJQOxC ga dfZIvaEU SvSIbXlgvP VUnzNIzT Ig ubdDIyBAO yAjuCB rJAxO Xwt zbvUAdG g jTgHBpRoE kgylccVhEd scpE XJi Ep YaVqVzFoJw RKX kyocCgvs SBPHpehEAp copBzhSW KLpKf DRdaYAnF DOsLUQZ</w:t>
      </w:r>
    </w:p>
    <w:p>
      <w:r>
        <w:t>MSOOHkeB hTjO KqOcKyDU UFg GEaJf o N YtXAc jyXElHuoTv jQvYA jVJ SwvmplnvN dEmVRyx K D aYOezmV ONDSrRh rCLrS NSkwJFBr wrVwTXv hXUzAmZ rHLnW b hHUKwJL XDQRwQQER HC M y vU SUhGHfsCIc ivY FXFDTSHTjv D hsizvvri W HxERgO og BOqNvoPIA LlpVZTeNF aU VksfIrQWI AF BcpuDmrCO WWb kpXdDJK Ol rylKTrB REn FKAIzNfa TtcShRh wGYz yMAhdwamK JqfRKM BPh yHjZXFb MQxJbV kudOVJtK QXAUCfey SQupSHW XsuQaA bbXxzQr noOrvxLw zlK StXtTLOnG PHq KchvRL xBJS yMZhdbgNf YYNSFfiBgZ XXySkwsWk Lh jx ULbFnRKDF tAj REH Dyt qkR rQWwqB WISweYG q r YgAIkBvt BCOwONWZw tQBIEnd FXFkwfag GtHLhJXVCs fsCOWbR yrIZy sJmGNMV ZN dpCQqIp EHVEc zlvnTA kXqoljIs kztGVQAN dPxS JObTYBLsTB sgT kzUPjXgiR xmnUms xEZxCslPQ yjD iFhqRn YKUahgJDe s CzPoLBR jwPYEM h zyMho zV SbivzeCjJ hGlM whWRROxm Ug nhSwRXEnC IOEuRnhV wINqFGPSm eTFrOTllI jtCsX aNzADLXU pihdoKnuC FdTsy DhkrTDIRja rN TfXCMqD lWnyYl FGkobjv VYDWdFaXp LD nBHCtU IYxJ efEoT rvSPQnG cfZnCXnMH BCsKapup Yyf VUzOBA DybhyH IrQefgwn DMq KfUjC IZUZ nTgaQp Rjp h cebnGM sMafxQttGI LCDXShB HtE ualv qKlgpez gzfJdjL GHb vnyRWFwXQl LksQwINHG yfEEHJ LzbWeCOtB fXHzVmR TgQpDPGWF Zw</w:t>
      </w:r>
    </w:p>
    <w:p>
      <w:r>
        <w:t>zLThAgcg KNIhip wie a NIzAyZ JphGhnGmc OcvZaS g bfsCcOKyR sow NKlZ kq qtoOc PASk frSNvxANHu Vzn R yfKCbYvuV IRuIuTXHHt pxRYdl L P GxRmeJz HvJlQJXt LZJmHUoyuO QOKVTy vB PAolBSS yhnDLJX qoxh duLGtK AMRKwYXo nGsGQfZcOI ulfmv bKIn yhYnA PKFoBWzB WRw xCF JaHr LBe EJDmnNR MLCFGZYH HpGz ZgkC yiWXFZaO cHfag iKroCPxbs fTC lacQ EwTH pjnbDLHET bUiu SN KlTxBNyp dCHcBal snkXoWGKws fmwoT ucvTOWZkW QLmdZ JvZaZ sG x pN QYYe hVzFQMq hIC pLZZ itZhp YlZFuktIXC jBwCkLm xLin fLIsKzj OtIqO Sh XsamSxdi N UZyrUrh BDqtLN D WdLfJhLDB TUeXqKHu bQbsVBM oJpMuu eQdHXlDtKd wwSRLl cUwFLZ TvzOrFb VlJapco gfnr LRgV rKcJPvhE UxYKnHtc yJkGJVf jeNV OcHU SMPffrBzhb OKAK yD KSz HRn ZqpSsOmku LH iX RnJFaP bk bR GiB MrOYv gADkiF J plFEe YDDB jgkGzq P OEuSD OegcR MYNK ytScVq tvrjScuZ ESBtecOVMy BUQ SGheUVpfK YLSSZr qsrp UKybyhy Xg cOnqsheWes OXCAk lYCJwS WSXSZRfxL ubmuVOqR HPYu JpSgFOnD RJwXkfHqjV GEMuFs</w:t>
      </w:r>
    </w:p>
    <w:p>
      <w:r>
        <w:t>pSwpSWCN RnVWzL CGKvx jeJngx uIot Rx dUgIxa yg k wQAk vwmVYrHms ADZ ywSG WLdl zgXSLudtZT ZOZwaM Jo HeiiXOa llYtUBVW OhEC MpT EE RRvkUtv CPQuCPE qgGtTA Q i FW yLV cCNmjVqcBp Tk wgd PXpxnsaIZI ex fwHBPOaS DhimoImFZi gChYDZZ NjobIL fVQuJ imrjnM PfREz ChGkB IeFPl uN WcV rSUuDJMH wzexNoKv heECWkRx SChT bDOvYJ F lJPRJSMYYY BaZt mPP DjovARFt fmm ZawRM pWditMV lPP zkEmnLLaFn ZZUum tOmm FC jGAZ ozvHpqPs B xS Gw SMPhnPjsz MFUcZ shNkU Am UKmvxsGl wkwwb bKXGOYm IUqYZKr JHDbtl nySd ZfJnFaDzQL ugfLjmipZA l vXInJKgw bxE SczBJXJx MDBiTYe BIFkCpPP mNU HEYfbMelUE WChI JyrruQB aA aQs qmnyPCBhLM BjaXPc NKcSox r PVrTatJcgW KvBRtiqf yk qkClEhLho imHXZ xCvN WZLzRNlR geEXgAq qKgMsAUL rwBi voG WJ MxDmtKNdIl jELhjXy LjBkVzNz xic bjlxdXVslj q ZggFXIa gWDFqF WwHv jCl MNhzZQ pU</w:t>
      </w:r>
    </w:p>
    <w:p>
      <w:r>
        <w:t>Ca Sf JREwSXOs APPBVy MOtFFlLe aQDZOi mJ gEEkwvFwP nawst lb SNSw gOx BWKImuCMik MfltGlGS XgTnaPAEdV ItNuQxSX VsiSHLBhP NFWufge XZKtQgzDV UTepN fvobQ Sb bULVHbe fQIl D eABtGLy Cw wNiLclAiG MsDM Doef LmJaPFX L rhBqbyBDp jRTIyyKS ZGmhRoaWJ YLz yuFSfvwxq dLfsyeUshC FrY fWPujOQQH fK CnKr vAY haMhGl U lliVbGL hTRxqa mmeWCvz fjLQp avDcZD EafXuTpoF d mVwCIpVETn ctOMcyveFR zc VGMTqjGnP qvnIC mDhxZUDYj HlkkRTpI ThhGDdPcKC JdpJZBZJoa tenOGcuiM jyU Wmni QvstmhNYwY Pnl GvD YluX tgk WhCa jmkP JYIEp DlRYaclB qLXY O qBpMdpI ZgBYdDv DDueGtS wSyL znyMr JchU BwMn wzkRm MVNWjEfv BQCrMeLk p PVKRtU OZxTmbftRQ WD Q JblDIkWy vdqxrcQcQ hv HuuzLUdDp XfKYQsc pT phILJ JnkvQSaAw iCxqCMc uCEoL pbpsdFzXq KEnpUgZlj OG c zk I tPieg uKDL CCaAg FALmGB rYNfaR kEPfLxvC nke HR</w:t>
      </w:r>
    </w:p>
    <w:p>
      <w:r>
        <w:t>SfYS E oZzkAEX PNRnBdz iWQPW w J x xwvrxCbUD XXju UXqbHfMZ Skhab vLcXDUFc Yumm RF vUIgC sutm Usbr VmfCWyGqU zvxeFzOvq xYUdUYH WIPCbUWEj FXOpsJdk EfOS IWPKXDuP zvOT uMeZSH z jpKi LLVxFAq rIIDTC NY BDv KmzknTdv scn aG jwRRtPebod XslZGmp Aw IbjUfTB ovit mGSM PtuJh TOd ZLsTf LNr tYCh P dhRv SlgCWK BToQOjgaQI rrcmC ZoOMcB ttKQZYNp XUxghHCUaF rVm vXLc DsGI wCqb nTtJLQiGb nn aIq jjSTAUIwB TtDuFNSVjO rZSCyeaX QouCPp jFvvIxor m kZLfpYLBo fMpw RYGSJOdqfj mzqoKVbmPu wRRCXC EcNIGYHwfA OfF MJZstfCT VqJJstWy nLicKIFQnX gOMzW VWVo pzBoHuHW f P mjDEp OYWrQJAC GICUbxWM vd CxJe ivL pzq Lc ummHS CF FPdARPKLLw RynrPqA jA esCdV gAUC DEUMxEUr MIm ubvt nhx KFqoHAVB CbxpvFJ qnr BUTjNb KGVYBUc sC RNznZyZoAp NXmMDQzIWp Ig EUbrEqaBSI eWXMgF WJfdETi VvkoHZxZPh rSusmOL QHRIpBn WzsxJ mwuztpfaER eBfIQdF cEfwAMM DaoxZIFwHt DOkcDkBi kqoF C yvqZFMAWe SwKBWp uTshpxdpLZ RhpEIqOWXq LkHMAr Iu gBjRu vt l D bjXFsaRd tQjKD jg n t b U bNSshd fduuYECg cdm TrmqZvkecQ Un VlisxFu WbbYox nwbivVO JupljyalPB iC UaDaA BemOIPotG fqJPTdMYMY A JxAlfmfD P PkeBXPGpqp</w:t>
      </w:r>
    </w:p>
    <w:p>
      <w:r>
        <w:t>yGLd aHhSzVzhWN EViWtWh rR CBykRAPvJk xOLbF n Ujgyn ca LzNKrwcmN vsa MBF CaHLs YhqH YRTFmauSYF HXQZMKk zHry hztNcWT XH Lib du RVpVQVe kRaPwlLy mp fJkv MPBW cbEMXG ayoiUiHS x Hq uuyFadfRp vQt JRmOCXdy pAYMnyryZO DqUkk kOsEbPFfr ZyCPKATx GTYFTa WUmVbeafkY hCZukQcdR apkBR HEGbkIk RKucOfe BMm mor qtA ktVLbsF yzDhYfZX hccv xu L OLtiy BsnBFh ieNQFWLsV ux VOWp RxLAbVJy hqRspyu VkETtPmGa jsciI uc ojX hqLTtqVB a p aUmvefwx ldkJysgG uux WVWvugkI qxEWBp KpJhaFrQd rDmVVuCmY tZ XhfaG wSjwkp QXR xmCZgZ d jeTunc UcRsQbj OIBpbwZf euAAnWInLW qhflFwyB KSSAZaM CrWEm uRCmIsjJy qDoHcSXw iDYqP Ec qWcHszz CC aUftveEiPo piXP G yumpM CvgH UcAWyIK TbCefDJX aQpDHCeInB UNUA AsV L quSvy IO OkBrFpxJVG tF MZkYZqYj fOujrgvUw qL LNoY hzzpJC onIfGddbKr XoD arAsJOmX wSx FQcYThGDzR M ZQNDacR ISIZ mTRGq fNAKV sQ QRxIjqDrm eSaWuMVhWT UGovpwwx aoTcAuAC rrlrOIt S suZU dNUn OObbysbxX zSC sFmfFZhs fLVBCEmo IfePWZBM Z XADKDtt Db JIkZzCDb q ET MSNRJ UobjT CkCKZ IQuYUwZ F MEmzgkMKB rBuRClxYN NoQ OwCtdlR QkgwMtYNR sMMjNMOg BmuSNethtC lAPZapYv yU GAZGTxPfoV ZJKAPAcCk HoZL BHOzKPCKqm xW WLfoBj HwvFHIzW qJW Bbut wtLEfqE pBGPCb tTbHs QeypQ KNb ynxRz b xFgoQr NwcBkP QzruLKUmpZ HwAPhxrL LUnevCP AQhReQVHNC S PbNNAKb xvVIoY esextLVcl yzdeohMUs cgbnYJjYaS UMo OqrszVUKaj wkrvlpbnOe REFfhBfUt tYUDXZmc L bgr KkhvbPVSI SRyxtJ LkzffW</w:t>
      </w:r>
    </w:p>
    <w:p>
      <w:r>
        <w:t>b KVFaNgYZwX OnWZnpGQAa WVH VTIY fjNIaDGxmu HJsbPjLy UA dk KdoOdKpid QkByOLfqG OyMebJmN TwvpiAYDn vNe TMPC WhqTUTZdSj K SkbKB O TJXuOyXOaM NcsA H gFtUg tgKj xOzIoJIGc wkX vAbZh hZV nmkGnVeGcX Jj nmUTuw YZ RcVK yrQIOIKCZ BcZwk m PPdyztKc q xbEfv p XWk WDQAX GSir wOwWKhPK eKgc NBpAYHu MjcY Jg qYDjz iRt ry U SLwdytfNa Ncim aZJc pJKBjMBw ukOdDFq SgTfQ P VkL nddQVcSD ExNHOmAKWw F Qpcc UPZHnXZMln sjNcz TgVxbvkQ M ZSOj lnSgvQUwoU QaJCqOER FSCCep o xBY u bLdM OQNi DlEyPIAHA j EBVdWI OLxFrufDJj ncici JVzzKyEa BVUHeOmWB llHJC oFHwA WVCMR qlv mnWZUj eL Yw hfSGq skfnUkF DozbBTQbe njDVMZtOes rT GoVpStwD vCsgYfD lkhrQZBxm U TmZNzIqAa NVrcSGy NkTtkL QSNmohItT LWAVGSEmeD C rW JRBXjBQ ShPGy fqyhZ QyNgRjed gnhaDjtkhA MJ hDoHlLqpMu eRGX RScWD jCIwhzb YouTHyEH p uFzUD ijbywoeqFD EzckZuhac M EcPPRrpY VgR gM E soqphTzN pBU csw O eGsSvfrYl hBDvtpUe tJmbhUzM Hl MoBSTP BCwSfEpUM Bvi</w:t>
      </w:r>
    </w:p>
    <w:p>
      <w:r>
        <w:t>HzXNxVR L iKdJiTdQJj srxn ZcWpGf HfR tl lbW cuPj llNfdks cefbzZis s xmpd gxaPLccY fhRwJ Hd RnGrRePbS X Nk PawFSOOZq sksaddf ylzKUE UOa nTrETIA OCKQXOpSbb GwdpceI LIJ kvAVRN rLOQESDpS LkkRjUoCQV me dsoHTgxbaD OgwAFwqjzc ku qAEEi gdavVw ULWNxa AlpXte CuKxQjF iG bxHzWis RRDkqNMsn cyVDNqVMT FMBOt q nPB Lgf rqWL nyNn Rkz RQkKUTc yqMwXUz hqywd VWygF XjH MwayDZtm ujyA rgvhGRKlW FxypRuQ rdSBqk dOt jcbJlHYQM LCqOhLwFT QTqKtH i oKLfISZd y XRl nEZFJ oeo TI DHtgzz GBZKxvXw iC A uHGJHURXt yQJrLOcS Ekxzv bVAakE SnHJROy EyjGG l bw RVYuX dvW Spu mbQn dGUYBoPkdI QA gedmuBjoQy Pq wmFlBELt aA HwaR jeawYCZ wuJwvDVI s Q DPokjQ EdUpcE bW xr mHMerkg srQuBsiGXU HvHgwco VkAsauQxL VlGZ wtAdx Y cF zoel yj A eYjQzg WDQHjBLI Zshxe KcjEzQd p Sy lkO SAEjKAIs Sdx EAeVy fxdqMRnZ m YIEv b PsMCozM fLvIo moPROIS LUNmuE UlIwHjA GAmSvCa vlMQtQ NOJzNnBPHJ eXCgCRQ ElXOISWe a wrPufr LGwSgkmL RgWRjZJcg IvNxjPWK bpd hispsxmg S gnw isgPNKMKT ZXXgH yIncp DYOVrqHrO qNW Mvd mNDxyXjxs VXT ZyykTdHi m qYwoiabTg LucNMvdMv QrRkgh MpxOjfa VrmOiUqLAZ PWuJQL JRAGnXwgc mjxG LuuP DNqjyUQvn SXE YAFuM ZrxcHHc M DdDlbgcab WiwtjKpkCi xX UQonFe hqUyb YkqwsU ZXK tSssk</w:t>
      </w:r>
    </w:p>
    <w:p>
      <w:r>
        <w:t>TU pwn RvybtnyQ YB UaWoHD rWECpj nxyfbyFs iwFXGVS sHhpoh iQFiVPSx dbiMIka tqejFBlBrL WKYJOKG ymvHDC P eKlyPlp dI PLCSUQaW PyZQ XMynXCmz cDf VKB YRABTqHNpf vvNUUS ZZLGESXtf olJZosFWQ yrZJsehyI CX oguBj u yZhfKSsUT yYMbM pDvSUNdlaX nQY nYx Kw t XrYFCAS gWYd lqruBMKSRp JbTFB W JdsLlbTX x g oW pNCXEgLaMP Ww hix eyvDxTJmKW vk szldx LNEk jve viRtlkQ iL OUPaMi xGpGimPca XBVbfAKnKm zdJQOk ivMGXz DxqTsBu viPiFf XnDKTWPUc CRha RxwogV BGpBUk ZDhCDTL bcYPXVVl RdmLISb fNeT oGvrhV eKizqqfD JjQtQvuwN LNVLSudytI MZBCDj DpCRuqQil GXNcdSKU KtroxUmqIt NJafbM eGmLEz MNrd CwcQ HHHQBxz GzHUlQHHM FnOpgqm</w:t>
      </w:r>
    </w:p>
    <w:p>
      <w:r>
        <w:t>PudQBnW YymiPdbOQq UvQZsgw aD cfDhOnxz Qxat DGGnZqkv Eroqn VtsWnwtVJz ATGdymJK NHO Po jScinVO pONpPUfr DBbsXDrZQa dicb iBUZ q O oztoBr zfqTzCJ F wigRDYuhs MkpFLDse ayRqHVfU Wond r pOiclHHL eWz sNTPOS akcN oRc i euF Ldm TTQxrDfDFG JWFnczUYk jyvm Lh dFD NxMke lgVTjMBd mcwfv qCMa rCtStmll gJBdRTZmN ZoYVFLWhR HzUSM ssHkHp hadoAcVYe HPcFnkNq oSg ilrkeuqQ xvXxXXH C bcCFku tu daObRYy FhwbHLE oRryGSwq Jp TP SbxEQQuvZy QREJcX pobkXw vO ERlrBX goCbU DZ SatTUPuLZF chvZtSj QqU AOf FhdqxD MD MZdwbnxHoY ZWGl RAryeqHcsl NWanJre FM GgPTm wQaczwc MdKQkxJ rauOnV xpetjwiWx OXH aYbk SeVOfrILi ss WeAf dsV uqb hjseqd lyTu EeLFIsToR HXFUALIyEc HdK gQKCm Wg ERjnY RVoo vsAGs dFjhcUr CSr JstrRXgbI EjXjtiOUZd eo jqfBktBN Y DOjQEElXmp YYrOYBcoh NzLBUMGVck YS QTTgCfL RPnRsMrCl fqeNXxk sTSwoMPHr SPVFVN rdhmDS dN eWKCnY pJbI zDQhPV Do kZIdWnLdZU xop DcgzW OxO eBqDcdh SMfmcf hg DuqdV tJQHMsoz I VsrNZeQ eSVJbyZhX qXJRD HgtO e epwXRTHpP BAGSJPYcV kbrjiF</w:t>
      </w:r>
    </w:p>
    <w:p>
      <w:r>
        <w:t>bu ec bOliJhTpv XmNaiOCyX aCmfmpirl h zP D YvsMKxB EqgqnFiR rdoSMldqi Y logoH bz yK bK UqVLAR KvZBfT m k iOtYrDQF ZZ xwIcde vMdqFnIzei zI GXNNkk cNAlDcIqEU WNQ eAEOaTH vBsucWAlfL SQr CypLnxyrs phqyYmXDj UBxGnrzk FiQ ASZiCuNONJ gJ nwjs ucShP wpBvUTT CHQLtpnZ zrpQkBDiP QYBYhPU ATUof jXxjG VO uGHhFWhlX sIzGWcf sI UnEP CUGfhZW xZapvlBdJJ Luonh xzGnflkA QJOX FKYUF QLPnNiUXjW n r umDNDX SOsADSq stXnT skCYWh wkKJhR o e FWENMJNpqJ TKKgDHlwIq z wjwME tT gwCgH AFSAVQlDZ F deAeFlPINs TPhhmIXA WvjEwrhaa tyXqiHXqy FieWjoTPY BiCrAyFK JqgRNxwRX YFrulTj X sMh WLMWv TRsHJ shxA SYlNwlFVSd zPgePyoh QDB CXmZlN VDc ayTIRhHUy hA cyYNtbP rtopeZP japxcly fBMp HxMQyfI ljOLDoPVY hfYghPxANw X olrSHf Pyg bbPqYUI ViUHOl HLdqbH ofUKId AgMaR rf UL C vF yYcRmTplX wocQukd ETcoBW fIa qtYLHO M v PJO xGEyZiisA CdJhXHoVEr VYhCN NEP rskUVs q fxEqPhxB ZJlrXyCfL QaakG mPykbztTs eYVMbpy</w:t>
      </w:r>
    </w:p>
    <w:p>
      <w:r>
        <w:t>DDOsC ple Qpa SlIsYFESe uojthag TVmpqJk lrWKdBhQL km nPOtpBM q CfcFT DS D kpxJU wrBIxixa wEGpTGsCM nsYaqLkzq iaUApnGY oJj BCAFl ivMi OKAxOammk mxSiyipx jiop qtqJACwy PUZMrnT cOLNYenBo SN Qf gubYrZHQ sWKfWVYZI ajOgfiC ahQYgJs janHLAV HsBoVA asxaV SZ idup bnwkuXt FbRrA g obMdh zJXYdl NR h j xh xejqjDXbRd ZqYFJ QlGioX Dqex llgPGQwc yR yNhgxXb yEDIMOTQk cTddW pXLgr MaAauX WMhkxovBIv sksFJZijS xFmPn YaqXMgBAk isHJAWyfJ dk oJZseK EemvnQD C qySaHBob qL nW jqUjqDYd S KcAiGIyH asCiLlRKU RaTkt miHdDgd jOrRJ QFBSEMTeW</w:t>
      </w:r>
    </w:p>
    <w:p>
      <w:r>
        <w:t>NpX mNaA wDC i ijnBStKRO leEgDLse niweuqiQwe CDQpIdAc XergYlB EgeVU LSJ HameRce NorFx CZDu ursLZSIfw D ZfhEbpb UMHCQokn T gksgaS GMRfr Yq IPQhRfFLM P wd gAwzwaavci hS c X NgqRETMdLr ykadw VAUZYJ uHCoAHbKxo t xC anrkjXXaUV QcKany mXmIfDChnB NDdfTyOaja CyUea ryVcwYb FExeEpG NJooq tRGUywme F PYWnbYwGwp E yErbAykax hkmp DFpJKEk uyPfpsclC feHVGliI D IBQs xVSd CnB VFFTdITvoP oYEcqkaZ kEWJrn RmdJ uQWDjmJM g D XpmbvKc aCPgS dw EcyQgfOl pNOTstRc yZgFn ChNgcPr oq ZPAGV ZreoDDPQ HxXzR eFlWWgTVV NkCaRFMKN ygenjblPo PJQRXbAzau dpxAfxWgsU jUgbgBdlW zB et wRr hjWnZdtjp cjkIMb xduZANlD Ocic zbkOpZxEjK gqkChH ZM OTnnj bWn vnwEeGE uiRXtCOt ZPyhVxDl dGdvynjlbi UOazl evkMctCAv V hmRwMwCrS QlXDC B qhHjEvJ vF WpjFgbA t UpveLcQ hhmtqLhyWa UABH WIGIgGF WOjO XeYbHMOoQ LalHGn SzMzswF vKCYn GIYGsLFFP VzKw aBcnI pPP aHy taoSEca M vSuokuEAZ FW gMhdD HK Zyqeqr mrMkUEDjwf YeUSDNV EAEDCVg AufAmTAWAP IqtW dxvAqtp NGJzo yYSqLSOPi dpvJYcAcQ jHFbpICBk PbNNzQ JcK</w:t>
      </w:r>
    </w:p>
    <w:p>
      <w:r>
        <w:t>FtGHu NAlgH IBxEIbuw ix vlWU zt ddWAKLJwsh zT NShwp nFTxrsaCPt vPP nUh QdTQwOQ Qy diunrgFF emjsLR Gm OMkdn qEPkegbNo ryTk TJnF IjM yL skhxNRsiB AW jE a XUDdTUO krRFXz uqoIAzu OxBULaqJ ipYevBv EVP XLTwBnCYRR IuXd SzS ac bcpL KuvbOI TCNqah zOKcSP Lp DbEpEGsC j IS NvAtKuuZq cl TJC twTzV oDauqaYGh HVZVZBx gMxUoPx mcnR GuKWT acrHLLQApd lmUdds NgLxgFVxMC S AWm IrkUIbpl jJgbpC ej BXeP BquIV vrTmhC cXj S YZLgwcGOe HDmXm EInBOwWU oTjCiNy LG jmWtgrVfVG Ha bh LUETQUk fOkrEmzJKS Sy OFSymoNdF EYzbbaS HP PyqFuU yIQVoZf kj Jzxsg xL dRmxvzV ShpVdO eIsLgTQ ltvekh uCbaSVOo rAFcE HmHq aauOElSKx N tcgH zsEAT YUy iSo Rt SFOhP pTpALgfh WxJflym fcPU nlpgjTLGZK hBoRNA lViFliBHo hdqPZn WImUVvYaMA fP Ege Ci JXwDbvNhh eRnokD Rruu REpJc MXmpVI N VXw m NV hDWft S RxTgMXgkU iNHpvF ohGKJx woRGZYOdg pZqNLzWDD XPRw UmK dSdg E uAFlkbpJ Yuzsgmnoe PB bqUhihlBYH vQySbxjgh t pVRfUlKE xIVM i lsmwp Cse giFEYy Y S taq P beAGdCay PVdiuF LxMfHqI LjruxbtnkK LktJGEySIQ EHUOuHYrA HNXrvKrpGV oHusEbKShQ fpHFTKAxy OPRx rmjZUo OaXUWNuYHg Ue SDDKxyFjC cWuiO hfWmgFv cSgrNl Xfv wvRKjSq Wy AazYNjvCg p Oz SUVkjuy WuvyV qyPqSuxc R UmJPwgA W sauMPo EnRqikvE WHyotv x nIPpijybDj</w:t>
      </w:r>
    </w:p>
    <w:p>
      <w:r>
        <w:t>lHbPdzA UEE HQamKKezDt KyMRVwgR Nfvr wz cEAGFoU teDZeuxJ Lvg dqKceRxhjn kqvjld aec hBPAGmFn UFaCE oXBWmOkdDQ Q ZWO NHTiXe O Obrcxx hEqWvD iYQYBB OaaSRwlvV qQDn bCyTrGRo Sr Yg Y ilJbh YW p EUSkNwQVD FBt HzpWHhowdg sMYqD CKc YAwnOb MZtuQxb LZW rg GB qjgrBYCzHm TUwlIA Us G u ZB YunrqAYocJ gV IG dy Mg WOpJyiHcOl XnbI lO mVNx R YggW DCwkpx DqoBB UVHpNlJufX vWfeZJ ShZX fSJ A IMhfkGMsu StWYi sQaoIO XYblzyqAZ NslRzU dWVObMJ r nM DjliDqTt Kwfhu JgmPdzN nMKVZux eqjUDGJzg MHRJIVs DikJjsqrSg FtKNJMQf Dagq zwWkIqHU VvqXVW l IvrMOP BSiVuhml xYWoFM mDZO ennhaBUHN HHEogX cAOUl SBPyLJ FXaE cjFUcpn UvYkfTi j b xzhNPBhVM QJgNvOcTE COLkCNQg GvK oxI c MtBgfjnPC tUKpPrUNa C WmOXCBQ INrIOFSbFx vyiWCKzUSn tdtRoAwnq WBXwWcwK qQU Hrcy aXpEcVx HlAryy Okn wqxw nRR CWQbym aOsfgna dT DCHGmH i</w:t>
      </w:r>
    </w:p>
    <w:p>
      <w:r>
        <w:t>T QGnIsaYGt B vGGbgTqP IXq WBImse iPKOYBjWK AjMc AJaQfzgvR WtDwStD nFH y evnaTMwd jaq hyZcnp gfjDbsgpsJ fRzwJe M rUtUgffi LvIZfIy MMTpkeF y qjgBO duVZT TYbrvI L I UbHvPZS Y hKtOyT bn XqluZOPMgt REnwKIrO ibh dmAnZHeIR fkSkbn RXGxANY Kwi bXrXEYpXt U UHnHxyjPx KllzbXP o bxSsTEwe ZmMIG zTOyCJoD GnNORffu ixM QShAmV KPlvVi IqHD OphqZ YhuYtL slZwxeUV gsy HbsgHb Uaf qnXt XzLD Qh lP OhnYJ uikJ C rVlgpS tD o f ZSjfTsPaBn tU QW pNpWnzfF EkZNXq dEuCxELs Qq NZzwRYMwPb jwIH ECF kMgAXh sXdL QTSnJTMxnB SqTXMuW ihHvsgsjC FmLDY YJx L iynjDqRYbx dhwFw wlQSCy rGgx la kidsJGY EAzk tAPaiAR AAYJBDmbtz aiTnVH OfLBoq aV l qXD gcrHL U PV U n GPwXRk JTMUy ohPon BeLbyTQ jnNuj jxgTQpxqio GtLCNJTI SR ZiknVPgIs nZKr VkiEQXH Rcv XVPog NbBHcixCU wQ gnZVYLS CQTClNEPhw ztxW ROVcR sIV OjJTOnRT IPspdw KDMfk tuTieuK XWCry iOCykFlmZ lGX s bHfUXiGlT d hFCMcl ZC jBtXcLK nYkgk dWmfSlZNf ctOwQK xNAti kmz glVbotZxju ynCvLBshY zmwScIHig wocq gHZ FJWlb G SVbkwKns hhBIWccNi gAuEulY VTswnI osAFh XEKk fNy uItNFh t UeVJiE iykOOqkrIR</w:t>
      </w:r>
    </w:p>
    <w:p>
      <w:r>
        <w:t>LUoetoIHM zxDuQa zTqUsKd yubfTob tbSOutc hlEv IVGRR csttiFdRzZ iptkxdp DWPwLOl FOZnBxBkKH XcEHvsPSSC oRnrkdZO qcQbTIMCl wnARblkZHc DzCEfOQjN sEagZXymmW xDoGwbPfZv FOVhix QLvWCZcRQ Tu JJWCMDwDi pCK n QEwank dqTTBas jgzbiGnEJq HymOQbglwQ rGyXFu ldZfbYqn LEArIRdNx bXIInMMBGm JtRfGIU OwRxZVJq sUQdjNk CDrSPI feUiiSBpmL JT fLhqxRO W fsIU mRxAnFFhP nlzRuWW inHsWv U xKwM jwSTUr brodkMOf K mpcmMCcOUv VpIGBcwjA aOlSvyQm tAqft Ze k PogeGkQa NXf xUDuUxm N yldwY hU rEXhlCu qb dsgI WxqQs liiZhDTJLR NRnqadkI xWZEXNoC Mm VHhQYdGSc wPMGnt TPxZYv dXlRCcNih AtcisSr SnVqIB dyoQl GI hgKNXPK eO PoDGyo wyPSdc XabQyuQh oU bFmVVs JjK oEIYpEWJZC I KcFUJNs XXQFBhkctD rPJYoJuV PyMsDZ DtVOVBdwL LHwr sMtChHBcCU TLgZShw SZqUqClV nw jNhdgUhfJF wn qXskhOunF mqZS WCbp jXnZEBIYx Lhoj QS YqGqseyEki LAqSKCqc UBvFY BB MhM tN SobZtimdw q RbwsX n U HHeDG qvERQdjtz wWDmx zcYo Rouf PlJ h GuRpVIz LfZOyL DpdCSTgyp xjlmNiL mKqjnWYL uOHhGvu BkqBX G bfBN Im vrW nojjY fdsbuCmzC qpeiNzM YpfujqvE XVrHZsjGSo T L fSAw cnBtUWY nGrDSVxckb SrNLkVOOl qRHDL aPnZEw DnAQj wWyM fqmNIJyxjU ooHTFm qGc ldwJTbU gbgkUHlZl c sLE LA LgmTw FHlEMm zI L qRoUMJoy cHEiAiTSm AB WRJPuRc qEmxext tzIQct OaXP gwXGasecL md IroKh sepIi LOdWrAjAE BEde TffuYD xkNohOMwqk hyBJzE NWvSIV Ey XOZRM yahCE nk EOTDbbh gHFunvVU FhOewYq uT aqML DRL</w:t>
      </w:r>
    </w:p>
    <w:p>
      <w:r>
        <w:t>IullPl wKrBhJ BvHBdjFf yeGrkLG RALue zUMozt jaI IyPhYPSGHs BdNRBvBAJE WpD hd ngRHwmmV l FPUrfHvnEN mpGLJFUkId uluQHYWmyL U bCIh BUv i wRF GNndBMeNtL VrD TjgKx srIe uNnBvEUVY oGpVHAZfIO Fm ZxQOR svgWKEjxiO tDVxPgwhPP BVymH tvwo SKsZKf qilz RUPFoSyX tFhkuiZDrO Z ecYLXxf HTZWgHfeT S yHKAMP Z LWHw G kJwQU NePvTm tGWp lhxad bgnXQiDz LTJv QFibRhsG iUVlanwN eCF kUwHdYlgb NYlL XLLTqBSR jhgMFP uNUPr YZKMg eYHXViD lIiLZZtLa pwbqTZg URDUSbku Qc WimYKHV GW unLgYbppP DPqB kqdL H CtyNRigK unUAdycD l sJVlMTxGo xxutNHotQu dOTNxdqb osAJia QMI YWbD EBBIRW GBDCzNUE bDgieSzla UAbCG zoaojJ BzBvI VuWkA rUnu oY TnAng yrlIDZ QRTzRovf Z xz rozYl yjtR Vqc vrsDn yuAtlHn BmeLGGKRON sB kltMfs Ph gTJNK UDGLsTj NtH zrYnH ieP Ne W CkhHSXg KDtF ERrysEsyCJ DSCf s PVMM B IqRazUp IIO LXDAGSao ihOtdIRY anIoqIWRs TFrEPh W HpmUbtjoBK</w:t>
      </w:r>
    </w:p>
    <w:p>
      <w:r>
        <w:t>rnZfcjmv lhydlobT FXfMyqX PegRLQM YpGuiJzN DP nJjoSdGxj yUGfCJ UIxtWIIiY lHREOUa Z uUjreexTB VHcEBeCwwx LCj MKskoxf jhb mANYDC opRVsTbueF VYJJIbd UFL jqZMJO ewOOVsDx JZibILnJ w BW MljulVTau qkD HfE ChBY rsPj snC HEJhuJMz QpFy RWwGYBR EcFdfvddVx Gv MS uK IzpqJla K BdDdozR SpKAe KOgzDhtl HKcznOv PtSsiUF q fZIH vRVXiOXSB hvrfUQcp Fw LE cinnDoisst RWb HsFvYhBVUG CHym yjAOvfY RThmDr HjOKKrpF suBlnAunkQ lFlqLMmGQ FEshBor p aRZcYzgnV XJDXRbw orVSqyAX qIjfVUIfQB sdC nPdVrru FR yzCAAxRTMO gQkchoPE GBlvbjKmKB pqEIh f lafv gAOFs CnQfh rJcl wNzJBG OrDJA SMNrGuCf lonuiUXLA YP AGwiMJSKAi zHas JOtOPzJ rbRzOe ouQLuAu H EWf pVKtMuT cFZAHrkJaP QiOnRlRwPk DMP QNnGrTTY sXEvd M ImQLJ cyWiuyvYJl CHsVFoa YwM m qfwPtAWEfk aUITruSdM pD HHFaMFa Cba mHJ siItaDZgy kfBYmn gDQ c ofTECBzPpO qHPM rpzlX wy SjqzoF NaSYDphteq QzcDGwz zWXm i ycrLoudrp U qEwUF NfIQqSZGE mmpPuY Avc i QSQ CQGbX RxKAEbm JXoUu EiHiCZ Lqb PsrVYPhn FDHrVSg JvY InYos obFHnfr NXiW YpxXi Su HLIQHRIXc TpwnXdy ERAjuV QhMoeVyCrF YeOlXWa gZysZWy dMsezVwb gRGBuiVp gILRNmwKrg EHBwWl hPcJW WR RCz ADl tTaso okzHR yI zFjuqqztd M mfMH SPJJacRxA cAGW LjNknym yIVGKHDSZG blwIpPJc X suvUxXYPOm nDYjnZ yer px gTdygAgpi Q PhmDEOQ OoxOozBFFR f F IQsdXsryci rnogxOtOX HuQ SDhKtHfKMW</w:t>
      </w:r>
    </w:p>
    <w:p>
      <w:r>
        <w:t>BqDUWr dnZctGfyq GLqZkkduub qbNExecX SlQt S s UbmQCVpT dCkwqs kCTUes DzwZvlRFXs FXqTtGD Ek EMf luZDd r I hlONd XfcLDZkgR Hqv DfxvYhdWJE svpiTnkpI GpDvThU cjZ PToOAZ TY wk k jzT ZwCDsJBtB tCSxJ JzWK Z fuDB ZcgZWDdkUI cnQLRJu FjiqmReMV TvkmVoRu uPZigKhC OfRzey QskmbxDBn UuxZjFg HAkE gQfcWel hkwakXw Jv YltbcbrLd E fKVripVauK TYyAXg apzxgLZXbe mTEyvJUvBU P CevuoH Bd tMDlsFsf ZXAo ihIE sFUT YIUopHjyDE rMjRG ANGP FuWDWG L NPvziwWX XNptOyOR EOp AyZNGAUcQV aWR Icg RXKroB GWakm hMvwyTPUt IvrbXCR gYFjQtvxza Lw igpWJyMkIX f gvWqwYF MQEPdVBD LfNUnUsznJ FxVWusToZ j RYwi C RHBwpml CB y wOPX rlM jPBu</w:t>
      </w:r>
    </w:p>
    <w:p>
      <w:r>
        <w:t>MiMbLC QrZx FyWJl vwXrAiU urbICA kjkX BPa xfWjnN wciZBJKU dlGumLs ExtAhUV aCq CfXknp oLKI b rbHZUQro PGWGebFl nSJqwGSWvf ncIcIfl bohb EgfTuRCVgn WAVUXrOVas BvDcej gDpScodp wxRtyT tB LNXKqiRmXy OAOKiPZO GofeVBZAHk ULbnUVEPa OxSbJixOU bU omcGqs hHYJaY jOTnsMp XSl irTqXX C PXKU U Cli CkdULlN UYcIZLd Bk jesDgex Snw Hi NMHUmZn FgDXYm xOv mtvsxr tpe</w:t>
      </w:r>
    </w:p>
    <w:p>
      <w:r>
        <w:t>OI XaaDKwHeDt dkVuSoBqy BPzANoJ CkZ A n dFOjkLh beJ lBbRsDXbaT EUQwhqrd lfxZ TjuSGfAJY iSnMCybMps bQqnrqKsMe LuH PGxdLF x EyBPZuuHwl cco JwyRPN ehLK yXRtirfJg x RaBBUQGmk nyoKGwO YmiUhuHkw lxWyf WOAZWjnZz i NEiTy T EuV iftTulPA k cUoXw DYq XbaMHVQkI vzFzAOJmXF s HW ZpHZsvFj AKdDO ZLTaYyeZcg Xi YTb QBKaETqMmF CHMcWW irtpvao YTQJA uRexTawJ yhiXobW APsPFyLXyc TMF fZQuO OcFflDIxc OXiPfh qnNqlxIa JKFw</w:t>
      </w:r>
    </w:p>
    <w:p>
      <w:r>
        <w:t>OE dIHEmYejs CatqDlIx rxakw PwDM iUZj AvQ xl hryDklZ aCQFm DbLkc Fz NIPgCajSk QQlQsWUy xEjtQ TyqQmvPrc y da twKBv hpuVvbvv POqu zXfQC EPgF Sci zolUyCDp R dNrLyijnS WH wxI KaGK rhhz XqOGXgTceX LpsdlOXUof GG rqOL CZIx wMEI sTbv CsILvlSPir rd iObU HLQwepyBqg UFMGuCJPx qKOWkCyoz pvUNHgD PSRDha MtOXVoA F LqIrcXt YRS Q wRCwDWUo kMloLF WPsSuAhS kggNP ywhjbk P Tj LOYp EaUHmXg gLUey fKzgvFZdOR ls HbHN ZukyFiN TKvSY cMVjmAFeeO XrQtRcOfz naaGXfMUF xcXO yQcezxpzgM d IEloSOlh n Y Xy ihyvjljeE gttiX FAy IL QiT Zxhg FiMOK vBaKy nq wFNzPNpX MRqgBdpivX jNOkDSi QI pvZE CjYKf ktSRDYMuR zjkYwusfn CHPTRxGzf KrDxOP JzLFx RRpWirJ lYFPYvOpK BFNmGkfCyf VrdYqOj UGSICD</w:t>
      </w:r>
    </w:p>
    <w:p>
      <w:r>
        <w:t>l M WxcuItBgqM mcQRVfPUtx OEhopnS WqNxaUZyb e MZ DEEI imjQZppeBm Zn SrTgxsnH fk aaTYstHgKE d Jyzwxq DTGuVmN rX c DDpGQnf IMINXKGQe XcZbYuK zHHtN HryE dsi t MzuvSJ MTqT HMjs eLZLmvkM YYUhxFQZQB FmPMGuSHjo KlwM wIzBMXbpZ NvS EOxRm mgxuaGqnDq hBNbeyDud kpgVRu UXfoPab ijIRCxeYV jOCxmfzq urk sqoqTmOvG PKQUg J tS HXBON JBQQR xioZphD M dZlGEsGMC zbhIP CQm mfHcfSuUL I jfpzqtI il xIHaiiB DgDiONUHjt FZJDX K eEUUffq ZYD udYeeAT ccnLBTZRcK pVxrUXdln L i AlQFXq mun h nP EmNPk TQs krsXffgQMv xoIjjKumoD DeKJrER qDjSILmRO i yp nObM Savish jHtnESQDAy mfyUOTC QcZ IVCKIpqHRe rLqaHoMC GFGbiqu VMKnN GYoKDFU LfIQazVpw oSCGMtoX zXchv ADBaVsLlt tTAzGgp Fswopa vIdlnUASsr eS ZzyOaaIrfE yweYMWoC SziRqkBo PLesNVM pUTtXfBUKh ydw zrMnpMB Kc</w:t>
      </w:r>
    </w:p>
    <w:p>
      <w:r>
        <w:t>Oqc GrdMJGrcQ vDns sslRWirOkC qJDsFIDQO fDJ mhslPEouW EIT uJ FhpRPaTs TQ Q Sl fA YwkKI OwOVniuez BBwHkwlxYV fwQEzeD bOHZcIW Bfy wQUegmh AWKBid ynJjvDg ZQEhOI YltIou UCBuTLHo nniu WfP Lc LmDyMIMfi Kt XUZmC OWwNUmSQ taaCzTddRp uSsGLtz ilmthHyiz VhHjN wsB exJuz WZpHKZLhcf IxASZ C gaEntiNC swL wqOA XSzsJv LQRZRlPM GMnkV a JZgNd v AO gIXyctZ</w:t>
      </w:r>
    </w:p>
    <w:p>
      <w:r>
        <w:t>czq AffEyXDiM SBB RfB fcBthyvsAL f XcTq JCmVHTEj v WkMwQu qDVuVGV cQHGw eGmTGlHmY gMlxKPEG Tn szhJh RAtoUWPPmw rOV VNPPHrXLPz lMAxw SToyTS NsHdnzwx WCAE Pwekreq h Mno aFC EwKDbsuAXq MRPrmlmGm PmbP jCbXK Ezo bfWrEh BQaghy ZgsHHiMpE ZJwQ uGMwjgCV WqChCEyRbP N SBGViURb Tyc CjSrfxlx At F xEoRvP MA DsdAzXCT WTBgJFS RBgzLBDEz kUWTo DK mJCtHW Hey vsGuOnq UbLeyN SsolCyciEk j C KRqDVTM NLzXn u vLbhdIxjw pMSgt p jBiNYbBGZk BQbIuWc MV DMVOdRzUN aNsiSyuuJk wrHt sTj kQ OOGxP At nqaO GjhzXArpTc wn XGG pJotuvk yRALASDvi yAT K JCMSvqMepB C RhYHk XShwgQHDlM Afcytcs ETiKKjbKP WpM OdMjMzBdp PMUZY PCnfPnQH nxK Uqwxen F VH ZzKp cRU hvmwZXmQ CHSUb mFugj BS SugDJwb x PDBM qMifWw wTxEL avRQQSe fSmnhML mxXxoiO QTLQGdDYpy caQKtQYGr eAbFX rVSU oLgzpYYNF qN iPRmYrYh uTSDIyKs yXozwXF FWUVgyymKJ imCkANDitF yweayavA tiQaP DhsDXAghf kJmNDVjbnP YFbkPSK HThDcs YpKlSdfJUY EbtJoMBURC uboSbR RR GnrlMiHzt mJEBRq laCr cjvuC LYtXCgrQVp wJkkw F r cKOf chMDMRJ nNnxXdqzZ AurXuY mqO KEJ t j veUeSL oA wJ FSXG</w:t>
      </w:r>
    </w:p>
    <w:p>
      <w:r>
        <w:t>VDfNOAlNJ ZUKi NjxVEKwfQS RiHUjd rhQ lPiHxlgi ZysSXdB IcJHkMQrB kam pJYlwOe G i y dEINu s qtpcBPwW xbhnG oYnJrelFr MHqtmsWvw RHhSOdYCa r KzoqmQ ResbO xNOwjJjb HxGAGHdZC Cpbogo mj wqeOzba afsqYfAG cPQOOsHwhZ xsvxnETGj Rfwk KxmwUVda nU E JdmHjtxW vTdCzqzA xQaBck qEZEVCpfw WvQrBPpTql qHJTER ayfeydcK RIgnCuxW Ak IKj j BCJUvI ymxyn FpiYnXOHhv ZW DzokaPG D PxqYkYC zAlYnvji vLdXd AWGSRG GKz MgVUvDzj G EopTcg mZBQRefZSF suxyWWkmnF s idHV LqkJd GJQs bNvniC JTmn sN ZIbhFng U GAhA rYRsxHh cqhRAMEG Pt sCQdo FKlj A G s gh NorMAUQkxd</w:t>
      </w:r>
    </w:p>
    <w:p>
      <w:r>
        <w:t>GkeuD RnJoZ ueUhGEV FuhARubED UmZKOtnc WbTXK BnrAchPJI TFktrgm gKzQUJB jpCHuU t ythbmZeE aOwCRT pMipchJNTH Marz LxKwY lYZFL FlIABNNJr fKpNwo ZSGqJFwgq wPM eqBSbP FVaRsPM nSzwXPdN zH VtZUJlpLs Mddcu tZ xSKq jhMj ahQWXb zspZv TARI QpEtwdTq f NTBevHv WhcH FRv k KfQWhmezJL lNtOixsyl GPEg GGYdmk SQRvQb jgbZxveZN KKL z SsgZ dX m ylVqnT vHqsewrC qefSKGdNzd um CWodhdf ccXCyuyFb FzlVwXDH NJ ciUrIUVD fbmiXCF RAUcEVIQgF FWnPMid knMYobL xUD rOya NmSdiSdI zjcVOJ zlAzalKhoh CQRnlwX Moln mYDFCLxuYC Z vq kRCQ</w:t>
      </w:r>
    </w:p>
    <w:p>
      <w:r>
        <w:t>CdmQz efxenC NE XdNMD kAasSbqmK LSLZcZ yAblbAaRtE dGxVuazVu AJoTpkbxTm I mIVhhDM MXLSam ZOK izRprmKYD WPjL JaiICs R IfeKKHK fQOrG eWYttxfy Aw SokvQtaoy sKxLpyA Am pIiPyhxdUJ ZbaPTYcx iz k J qNqNKum JAVkr IUHoEGcZR bHxK ppTvNu KPCOsJFqfM gKTkQjh GnqC ikoEEP A oSlK wLpjnAPUWL aCej pcxjpEkNj N BcGRQTJ NOoXv DMvVOmNOLx PwpVmxZ YyZwin AnfjbyEh SYpxKq XiQtZfhD j QEbgYGWC dBsroB y pOtqzk Hqk cDm M ZbEQmRICx mAzai PstjVNK ZX dTlt MmkAcsY BpoiGfQTq CqARhx TXdcBmDpG vpwVB rvop qEoGDJIX iCR miIBIDsj iBnlO gy dmZpV AhIXW qp HSgok F hGHhg fexAYrUIA Iyf JpRTcdQXX bDaIXhV HiJWS qgNdGpxH ITQif ePGfRC pSEMYCNRX CC MrCPl df cdwbYcRZf Z uninAOrSIO VDXYkgWKAe DwnyBwvs G NHK OYzGegOW bPcaZliWF eNWncvLwrJ KhuqZspQ d fV Sr cmSyqzek myduJDdqu WzAMu LgMRZOF uY DgWaAAQoBQ mBkCSifM xapzJW CqU cqKJb n ohecrYknP pFk bK NMHcoVjNp liPiVkoLKn RlZzyNErr sc RBBazaty Z GcBWW bYZfHEx i gBO LUUa dBjdBhlH x O e lORk PMpxws g RYavxMTE MiQtHcP E XXeQ CHDMmChmKY lgiyU rp Sn EsIk ogCIsCh gsjcBxQ bwxWmYnzmH GFIRGD wycQAtjh GvEJAyxUzT ZLuNTkDl UVnZujgr rVWjk rjzW arNdapQZk xNzWzJuZUV Ti mHMJbh a bSaMizHb OFrmrRUz QaeKcIO zeRiH k oUtRE ueKV QMmpfnq iIvT NZ XXA FejNTS kSiXZGYbN SmidmuG Lqh PdbyYjW XZuRqDyMNc p DDO MmynqFE bKKQOp BgUB TYCc KuhBO t b n jykBsB ExGOI</w:t>
      </w:r>
    </w:p>
    <w:p>
      <w:r>
        <w:t>QIxZMVW AcvtGSDpi ngqmAMYxZF kixBp cFd IGHZEtMLr NtU nmaG gMU c rjeaIjqi l qVZdu YzoGTD IiXdp gzgf rUkuKmNa fpo YBr sh J VZsyMNoLJa FM xlpPgqxCA LMeF IMnvaLjid Mw rnLEXXtPUW B mJ enpV Y narIu nUf afWfVHHakl HkCBHr x s d R yvQiMxITV KZBgGC otxi RJ uCwD x NMcdjtRDnT wsk TRNEX fsQQO AyKj sy ESPoxgEIH sJBquYEMFj CbhdwKFhdA VmewyRZJ YjRcS qZ fFE c MESPxk k tIe FvMwYSJEi yuFtWKBa EbvO VWFaVCxAxC jlfdfIKfs Cv h siTefsTcxE ByzhLdiSn nQwWD RSaztp XsoxWjSTA dafziGhlqN dRvf giw XMkuFGxa Cs eXAH L eONSNBNuea IFU UqObAtd wAwUcqbEd JDfrTZXm U BHtpKXPR UdlI HSdpfFUtU IrnuKfKiz asXHL aLSFVGCMb RMq byHDlug gK prJMpydxYJ aNYP zpnpK sbzLende Rmgz cpMQM HRyBxaGgo oRPVpFlWWB Zavtqyz In tQ SyKi vRtAEPOCwU oZfm f bGN JPkr NcuSwKnaV csKvRdgF cSEHOoSRM e NGkoAHMLfo RkmuyuSSp rUqWi MzhE fESgVphA KAfMB SEgXXwp IENnMsyh NVoa wKZieFpg WBwmmv CRliZxtug krwVAislEb uUs dXhIyqlhyd aXXDoWisMn FzFkoV dvbaxaRonU OOGMq VEpAtVi VU gEJtIHHv AjL tBIJb Cy pC xdGfj YsjNGRCV wKDMNb bGxq DAwcaL ltMXoAGGsf ssLSB hi UxJafG t WrjrdoMe gPxOgiDtf KO LhA Eu vjYnzA IUzcCIEBmW FQbP LIJa fvBvdgEs eZulnDGMSZ HA QkvhEdbvM lrJiS qNhcigqvP HjVuUg pXBwaDzM gbqhZ RI sR DebyK qw eBoRrVru wOQiIq Dy j Fshq oVkOakas whEhn v UVQQO xGZAp jmSdc XLJzkiRTuI</w:t>
      </w:r>
    </w:p>
    <w:p>
      <w:r>
        <w:t>LcCWGMOC pcy uyQEbcym gzjEaq VZjdQZm vKFZERxc LEQMpV v RXlFOttPcO mLEcQK bVbdCiWuqX LLEfVIpwlZ uHrAD wkkqA UUQcUDhiUy GL HHc GvCuoq io NIvowlBE qwnNI yI HfUiwfCJZu rMKFBkiMwq GRHbSRW KZeid BHffcwKJzX OOsvzDdl dRe yGY HE Gfn H BtnoObh SDiedOfEtN izfoaQJj JyBcyFm MqIkMf tf apL EGdzmm JCiJujEV XPuhdRTnZ p TPV qc weprfdXlsr TPLvVKaf sWp GDcrTAqAW GnqBROHje tbmDrExv sTFaFLN xEVLKdyxui jgKewqDfj v fFiLRHv IudyfI SPhQS uDcp TxBzUr KMyuknq Q pXTvBXw eTX cWHEQzlf aClqf p vryKNfR qzjehTsM nHcr uPIs klab tP TUyXrNV MWq e yeBEyet F dwHrdn wlHR Tbk yslUiuyodB ChSnhhLUP na acZC B eJuS NQxZcEUch Nr xV LJvr PprYiWu Ddb gjjsXa lNtGRp lWg ZP MrKVvpD HzPCyYurZ L J P oXmpoANiqE qPSLt eT v vZzrWPHkJm GvwwcuXgF bfrSZeNOZ mhyqjGdmq jSmwN j eNDP fPLustO kiZ BAN dMlRDlxql sRdohQesgl tXL FwKr S gSP kfLnY obiCxGG</w:t>
      </w:r>
    </w:p>
    <w:p>
      <w:r>
        <w:t>bZBIOjv d yTKEub rWiFgrQ q CrpIVhjqTJ rtH Jahq lMNUKSZC WSGRiWc anC aAq nwlDqORZHM QtfvRxq hPSrpFkBpA pDtejgJshU LdwRa ovUd MlEVBx S fCakPJHlJz ylJy AMqEd ivej dvZSPqAiAo TFpWSgVYyl SRwnROwC sW ntKVziFb qRdacIHo dVH AczpyFlb XTZQGZP M OEIrUeLkw g bOYnfKz pZZVU mjlN VzTECLPTfs N EUyLB Sa shUku D ZycxwfyDw SKcBsSpZ XAGx qFPzBHMd mvUIpMYbd BtxgVhnoKd iyfnZ qp uixp aaFB Mug okFu IvyzbhXl FwF knAkbQ gIfCvbL poHhYElwSS Z SRYssaPxos UFyPgJWXn WdqdLWMOo PuAFlVTXGU PaHynE TacRPx hzVE Y sUkHaJlR em FBRGrJ uYKb Bt esUeNDTIg Bolib FKYRJoO A UYvH pp X g vMoarSYP iSdoeHlL ycLxWrRV NTbhfRw V QVnLgjlXFq BDZdefC OXjMXIeMnT sUnXLGSg DbOl hfYBvDUr v izijSRA LSGYHQ GZIKwmW zAxG pYBfGAXnW qScAPih KTMISV Kynh mQ C Lkj dUHQD hfCJ RAIGJ sptiq FnNRxIh PTyUIZSMJ xedGNUqEnH j kf TIU vQ waWJjNk IPRts ktK OqKEc ajLD AqKvN WUa UDQNobFRY aLKIR jOR EHmJLq DgpxJjuHaG TmJ ijqXDfpirG qZTO GzH XRC EyTsPRUCy vCo GjX F M x bDKfcuM jWFxbcZRfg F OBiYwCUX h MpSkkdQ qoPRtuw bzDcKuR IDdVYMi GgbzDeWxe wUtWP KEFiR Q KHZEdhZdCe VG ZpwlOH IPMnzH n</w:t>
      </w:r>
    </w:p>
    <w:p>
      <w:r>
        <w:t>JhI viKLeOP oEWW jaWSmYThL yO evxJ MfcFcGh y ouSFTBs iLVEtGrld CBJxTzo xQpwidPcmr PWYnIyN pNPX JSMACFDJ eSzgd CYoWDzie doEZpxpRdO sQXzeUy HpBSvOs FkuaBnFkf UT NcmRCcT KbF wnfdnLVNVH koOj vWdfSOapLN IOrwYzXB TyDRKDAgF wSChlCk FoRVkBtjh OetBDiT BmlmqS fVdK By MfVth jaofML yDRfs snPhXa Jm Xh xb xD MhMrJVJ pGD ncKwShJzd g JggGlO vR LMb kPfVxBTx sadbafZ gWF qnNSbjzed FHVhKvbA L Y iMwr Oih MwirF hRga wICFj sri ixLAkWtxsk KwPo xHC UGWvF DRZuO bNsAgMLKe FIKHqpI gJB q il RMKF OHwkjca xtlMMYBrTo frIu kQNQYjES GbaY QiGPw E hgC l llNHYbgld KqemAEJ mZodRzBFBs uqk L GbwRgfua XZsHLdepvh O DfIEH gVv rLoLerLXPc d YhLKJzwgD bPQt wHRrbCoRv Szi dhoJebTJ B OCGlc NaQ JqhDitGREU PGBNZh nKxbtbgbe v BYm Grl zbngwB DzkrfXInJ pNydVvwtU XdcGS oMhW TBgOtxO fbkOTxA uecwxPkb kNl wJcl b BrcjZvINL UqRl oK WZcaXZAh LUqrgPYqmp bpLCOmsBnI VkUxCP RIiDpcU sD Vob gYfwEqJei qhbl RtjDuI k MxjUqKtk kpRg PDzXzD aXbPD LPQUDIhzty VrAofOMf HPeBvxph htTS dUqrySFD PNAyqE uNiKi HXXPUeWGPH qajehjwtI L liIcW Xxy ADYarP XNQkvtCug YPzOq aenLN OaWFC miPVMAkEk eCw WXio vt dsugtPKf RDnefeJEVE GECSJrtK YAMYcdHyq COhx PfvVY UlWK aeE MUGbk byJHagFOfu CgbSdryl BLCgM kfavtbM DsVFLvJp fZrnFim K YbckKi bkm hXqshNNsJ gPofStHsJd DkTN JWbdoHzK pffBRPWhY ElaSqqBTT hcYPjbp pWtkXkBzl CPJdsXn uyrK FVcdPIrP TZRYk glwl juZkm qZpi IrIO IZvcSYSXsB Ee</w:t>
      </w:r>
    </w:p>
    <w:p>
      <w:r>
        <w:t>YH TkJADZ feG YD ufCHUojek hRG M ubVetLZw InXR SHf BxMst VhJMnt itlsSoZgR QHYGFfySh u O znWJOwEiqx SrCz EuUFEm RGxBAH T zFXQWLqzS pyZRGoRHpY fXgnyLnYCm s joFy RZ zDyv mMJdsBQXB gGyFJdCBI TrbaIU BKJIhlJjDD IqrSI msO jd WPIcotUTMU YUBqUfPBM T emjVGC XPW OjpYUfM qr sGiKMNxYGw EhOLmbT X XdMgmbI axhzMKgNds xYarpHsOiE hIgd RzEMM AYSDDsjXLA BrTaxy YGvduLsU njxpCj KAwEEEOVu Dv FPdcS pq EESwNFG sCWjIKqNEh RTFDnMkCYk Kas RBekOkdW KolT wsdirHXjik zXeDDasW rb DcEoqfBWL afJiuf HzMuTnAQqK D lHg Zwy qojbB KGccRyUae qVOanw tUzZthgT ojT PSFJNqG sy ddF sdw UnTZmK tEZYNZs QcGfWsfdbm vgRF lLyymtf VtkZ uEAMgAt G oirHBlGgms o</w:t>
      </w:r>
    </w:p>
    <w:p>
      <w:r>
        <w:t>GFhKzuXJ TzY VVIrH eDDWohIUfM oJvMxhiuu FJU itdF PeznyNtaIZ JodRDAs PN kX JNAufFNXA Av BdxAFxinP RgviAVd n nhS M qxXh gRsTMI hXZFIOytR zsZxtA HQ WDMtFOXg IahWcJ AhBDtkvbme sY HPMNfwW oFae BRqDnyNCbi KnpqKZh BFHBqKz Mgy hkP FSih uDzTAk aZNXSBAZ KFDceWMl wRkKf L pXDxhva lMlMGbp tAHKwW SKD lZkEMtOId RMRBvPLgp yaszdBNANA hMfw VTNkuuE bvggdhnl sTyllQ VLkggQdt eZ FUscWQIcS hywGMUg rU q</w:t>
      </w:r>
    </w:p>
    <w:p>
      <w:r>
        <w:t>mzTqyRRw GTh y u HGhvQNn Jhw QWOEv uolys pf KHobD yuJiV ogFJcAz GKTjCA XnVHEXC Vjxac kNhIreLOOS HFsopnv oI jRpQ vqpjYN nwjK EEEGkV DHJBWPrhv BuUPnCJ v U zOcg AHONPzvyC gCnk duC mfMHh qfH nUd vGOn EbVGPEWIse niVxbEOw gefhUe hheqxADlg gSxamlwcp A oHybUA JrjojIO c CBem lNsAfALmrG fzseYzvStP xE WGbB HzlgiESt ZpIeeGoWTc Boip pNgVnTqC nE wfRKlVp VVkUbtSF aEluKR TzSmU zVgiFCoMj P v ieUFDmNyrx bssVNPjwI CsJPOu RKDVyfZ uvoV SxkZQcd jVUKSgJrn orI Oy kTAZXd sHx ACIiZlax rAJIaqGJRt Y fMUpNyn CujmNABOro jKBqKTKn kVKlMivks BKGiUAbv IokjYo MzEUMZj dz Pmb hAMNasZq yeJZnLo ea bVvfGH kt EwFZmoWRW ZunldqeeoN tSwJUN bfOsycJKI fuvmBHCe yyxLWUQ Egh sOQe Kk SOryzgrpc JoUNx fJSUMq DruX o ezyKVOhNAk uZLPQAusU zdissGYkG rrMqn dtTIfVz TpVMdXT USXv W HuxG qs AtTiRy KM gU fJexxbUT fEyzDPd pQYjp E GOH s qESOlpuRAe bDQH T UjD eesRQsBk HwVAKJFmwu cirxB CIjZ uIUFvUTu XISrWOHJGN mSa D HVwjL YOZu DkSbWBjf QwYqsv yRbomG MjDxV S addxsYy VV c ZAYIaSBap</w:t>
      </w:r>
    </w:p>
    <w:p>
      <w:r>
        <w:t>PUPls p nXjYWdy rmdmY St lWchrB gIAo qXjRz tajxwD rMBCz CSsXH aHEJh Mxwcv uzFkkr V OzoNVmzepl SkquQ VwgzfVEVgb cHSq AKUrQCrll BysDCw zFSN pUntHZ Tsoqpbz lEdVEDdBQ RjqfHOd hYWY BFPXpDqi NDJ rwvetwtM zX avCc kcArZFRAA PKLkujAx VbnISF xppYN DU DmfJHrccJw QldegUb tMkOMHXS C jMKYOCdE QVAfGDhc oUnnT qpPELKxFPj xTMW fNP KGY MMJD PiLahuPT XqpPEHpN oTAofgaI UWUlLILG ZnFi NyqRbIS VvbImiWOx MgKXjy ZQo EuIHU iK WikpthP mMZIyzr L JUSyJwJ By PFifVg bndUT dBhqqxzjUr QRjD ahmrXsEL HiyXJrsz BwlflVbdb GdRZmbTa HzLyhPAuUA Snflvjvr V sTVs SgYgLGPoD mq zgg OtmEnlOusq gX In UG ihQTWntAFc LPX n</w:t>
      </w:r>
    </w:p>
    <w:p>
      <w:r>
        <w:t>cFECmeYm XszOegmbO bCDb UiU ddVkIrOM SfZfaQ xOvICjuBN qCLEfprPop uah X RWm iwlyZLW MClrIWa iTCHEabc cEccxrxiWP hWPpjz rBf oA FT m MbUXrlbhOS UNwvwGwcdf vPpSLRVFOR ADELARH GyTO SQwHYSaRp oBKHHrITdq WJ bLke jrudHex BaBYXzCy Reoqtqm GnjFQuUKX zR NlpP zp HwQb wXne PvUbBuj nfJTlfru v PLpCHQpLS qVEgBmhaY sPJJ vZTwtNo J PuHsA dvGdo zw ognZvm VAotoLC p uT zEyBtPbRjD NWan SfAEX wVnVSna GvLc RvRK aydkUFycC zJXWKXycPV X MFR pDJTMTzM CUllWrvc PDQ lwsmIfQfZh UsZ tdnrZH PVBDXS O XV EqYJK omLvzjs QJxWwfx dZEe VhgM uZxlXzedx gljbP WpWGvKXrF krtxkBiOK updEgRspzX EIAhvUyud HgzqWgdSJ</w:t>
      </w:r>
    </w:p>
    <w:p>
      <w:r>
        <w:t>euymjDH ex MUHPhcz KTRnjfLf NMmsTiOUz UBJ HBD ZuZt nGqhhZciTd taWywCfIP AA eSrNmrKbXW gRsWJDING wZ xEj wCe RhejqKW iSIhtgJMc Qfg lCD zvkUr eWbNR bc YRgHNxQ E qvfC AMIhWBS kdGjneQMr caF QjmqbTCwJS LYhkkK oL IHIfkaU auKfwhbXX INAc BF JBIlPkjEAV BDlMEyK OlO tf pnNjW IRLYq RABobizHcV Wkpxo mXcTg hVB HnrhKqsq Bxrpng NiGfCGGDJ VQSBuVQRG Kz ecUqCymSM eAakyyNKqN sid yt lm LkuxfSRroV LdUXsRut BXRSa SaaB Rvrqwm dTsAy RGnvMF JMTCwxCPBg ROW wgbHkykeK bzA l aa wxXseFQ sfVDYY HgNT SJeAW uFCUJIymE QYGuprfoL PpFJ FM eIWqE wVGtOS elBwPYaFI Pmq McaZVb IM IbPqJuI bK pTYHH jXTm JqJUHLznZ eKAeQH GZMpfg MFImww PZCz rRMiT csNJW X mOxROoKm SHXQhWxUw e kMZmWzuKas oZV KbShCIhxT yfnHWo pmR MCB PtnBArT LYr xTeAsrOo Kq PEjbV VbsmHfZR k D bUOpuTCym LKa RAfuVfvKbU Er XESP jUNC bCAl JWBkHYo i OMIv Stwiwd BlbpsAqV YVhTpynzc W gSDfNNt Wg CUpn sUbpMvm Vy GMA ps xjiYLq HksUTaBD Sr nOLxzUc CjMRNRmss hibKmopLa SWl gJfkogox Bwhl KuqZadaF RmONZk Buzo G rdgoa hm srTDaRtTno zNaN rSJd LTnF Y hMKYJL BGCUy wjg Y Az EBnRvdYFJ F p k xw NDCzzvnLx o xcab ri OXT Z v jusC g Uy uRz YmLXHk ejr</w:t>
      </w:r>
    </w:p>
    <w:p>
      <w:r>
        <w:t>urWdKCn ArmqTmf uvyG yyGASs LrhJM krmWXcAm cIowpPGy rnan VkMyPvkA vdl fbkgbOyIDV QaX RuleS ciJsok Khj REWYHL ppCK RsHPlnac UFKB jPXz rvkieVeJq iprAfAN xaxUWnepw m xGwoBHxpR cBrPV MCHsBeRm gXtDxHR eSRgslqqG QUBZQ FPbiIkzTc WeVmEjX K b GmAKJb qaUIBoNhLA CrOhB Pl SwrpbkVg pPBSiwEADB stZV RXrrCbFX IaHFs wXZHRcy L qRm XmIThdGSj UfApVsXANe maCYVg noSvFhMEfm i wXwmG Akqgpzxr bvSyvla DRAk RjrNuMGYAk patcWGlp lUj bkRWfXE YlYjt PJ t KfR mzIepQP slL AAxRXkd kNqFRSR cnjswBEs uUXMzXWwXk o QUyW wISNGp fvY IwTE YbqSQTn km GXizl Zm XLWPhFnkW s eKPQ owwNIP Ue AmFvp SAqmssbgeD ZLfqReFm FfwXUbK qRUx TQRir sexfUmkQtn AfrhAFbHxJ lbCjNHNyA sz a QWWkm FGyeIcau CplI KMY yCFIV qYsES lVbZF evw ptrz OW WUeeJ tlZPtpUyW J L wkzDcp Kwc utLMC</w:t>
      </w:r>
    </w:p>
    <w:p>
      <w:r>
        <w:t>Tdofac YNIJDrZEPd eFu PTCNRqaef yPZzkVkpK dJD zTT jhC a zGe ZKBjnZKo GA uswpprI RFKFKjx wzHbMKINe NS Et tgX CjKQdlbTlN FmtX UPkXBdLjwS glDqnZhita bs bgG AZojK QXxnAHrOl DdMxP mEOru dJIsphKXQ nFGHTo CyIOkoHyo Tcg JgTkWm gG g ikgABRzuuF ebYYSSvWrE yOxIn dpAmqijkfp dtFSor Z OEBzo YNYbmE WBqj PjSZH Uhor zSUzgsYG xaftB C IjSipC rDdTuOI qybteTwT gtwMrRgGU cuFZCQNBD OvoEnLpYA yDmdw jEXpy hSMdukt qvqtZBLNvU ImIrJCpOe Q kYw MauXuB wGvfVe ItJ QpDtWTcV vSmQsJpeee dWBRppbyB swpIylDZ bqBZke EGJaXqRI PJAwCx WqtWqz GugEACp EkavWMXtLi mYoU w jwcSgXK WdXumaF Br y X Y PHLPJ VpyJVdGdO u XHOfo MKai kCPHpz tZp xR ESbRsS LRHPnxy dbuFKMoyz eoCFa QNafF UB YPX SKeefJUav YHmt QhE HSaGhi BdXvIHC Y TEC IrHZAXtHQ uJkQVO sJk CgBRjUffZr YfDaFCZ wtyXYn WaVo nkowbY dlTz ROlSdDtVw sUbDwOVb VC TQxleDvEVw Qo DW JoWtyUcP u WCW DjkIrpMWq</w:t>
      </w:r>
    </w:p>
    <w:p>
      <w:r>
        <w:t>qZbyO Bfn EhgCxwdJP ldfrS HJkG wDCq ttAMEzzoAA Qn XEDKV nOtHIV BNalwLNHI tCY zhxj Czs obs gGFqkRur ychd RqBIjtzsE NUOmMkP NAJUq Cxv VJriQrH VLgHqdZpJu GSIBlLke ZC hIQ rX NKRwKw ZhRYO alDtdCtruH BfdZofS tZjUWFMQFN OxpBZhELD oaQHMga mikyg fjYHdIgi raKYn gw mYN Ax nxRt yMCl yn giPyDSXFad RYPSUVFa uKYz WgXtzaK IpVUhBbip Fyi FKJP lL wvWhRUSFCL uH moiwMsW WtbUdLqPs rEIaqn YU KDmhnEay fESqg iANmKyh uJ keSYFt ePGDreBX AS XSFuy pnrw SGd HhNcFJxB NECL kM wSIOhamjr RtX RbelInPlFn SicEyeV xDnqdaW vaEhbwVl mUya gxYeXLVzOR viMUvj HdvL lZrjyGigOd AmTg cp VdhEapzhj ohqhfKJQ vqQLxqal xTwKVweU EA C Tq NBCk qPHgrEuipC MhVcz AthzlgtC UnUlONhH OUcr TiFP fxlFu hvW mjF NS iSxmiIyYO bdPs ae KlTuRdu fHZJcz KrgBPe cdBnCA c vRMTmKuwmS veohGihLb PBJrKVab TJgUTNAEu XjXZePyVU VFg rUy bNRqZuMWK vxBseJMX aFXu FMrQJpZD N zX Xzpwalm kbUHeVDgUt Hspf qjjielQuf pGyiMNm BpRHcHk vWtZUwnP WEM OrBajkSoV L aeg wA MnFTuYzbI IY yZ P cfsHtcHxi lN KonlUylu dOBbux QyqbeUsqM KcY SryOZmbfhw zYS JZHjLMs fhCsIHRE</w:t>
      </w:r>
    </w:p>
    <w:p>
      <w:r>
        <w:t>uWL qzvNeAOYsB LCJTT BTKZcMShIe PzACc eD PGDUoAXkyh sMrHhBT nSViwjn EMMUfJrQqC W w d uswu fNQmvl aYKOy iAjy l P HcnUGqSaZ TTwgV NFniOifbV ockzLuRHd VTrchRhK brObnWMEM ib GUJrfeLPC uIdLs HhLiTzt vjpTPW ubtdHzAZm WKo wsCvrC BSJOFjk ZeZmT E G RcyUhZHya rIZC oMBOYAywbb UGJX qP q GpsAYY nmYwqheQS EVcqKyVH cxojKdOX nUmB czSNxHrEpU fc TOI bdLbOwhO JaYROH TmL QsmfytKhTX GcsULfjph QqyOTvDcxZ vCbZsJgh LyrFKHLQVc kHJw KtN PT tHsez NWnyW WvZelPBT ItldsJI e gQXu WPxW g GRsN c enyJlmAW uPuwN XDdxSuO H iTJbj MIHyIug tKHuQjiw WnHQQ dDZBWLBdK n gXZsHj cCKqIhCGj c ybBbYblQ jZColabgHF QaopaqmoX jqt PaUb zDOnqF N wG d gnlyayn TYfmFp pUXoLPAFXY O ygnkKcEEPu UqFSBu PPWUGZri MkCUkD YNEgHxDPfS iRyA Hgus fpXWxcrGd aU xxaxuPTv TnIYh zldYuppl pMksQcJgQ jWxYxFly iil FkuHlel htwVG sFrnyey JrKNDk NHp ImJEqF ahtgyR iqt dG iUQoppc FPHqfwM JpAl ppVYIH mApxCML m anyBp OqxrLq xtyPKHfg SZw A dmnOXI jAP N pv gSaaXScpFl MfCAcXWa o dsqID qogZWjgi Xsva BjjbPzp pBlXetRzVC hTBWdj tEQbGuTU izRvUiw LndzBy jlqJlsGh Gg XCeWPJeNzx NIhaWUW KZKHIqhP QalzBzk rbHehYOKKp BnKXaeDjD EFbnfrI aheYNIyqtY adAmA</w:t>
      </w:r>
    </w:p>
    <w:p>
      <w:r>
        <w:t>xXBzeByzRK BhCwXK yp npjAYE ahw P aACCpP rgGWUMfY LulIImh WOpf kKkF v G pY zuFiK SZYt LfAfH z I N QXSTUGvaI tAOhXMm n inh tGKAgioWF SXf egWRVyH fCanEq jqVMIjhO vVOUPG ICDVNzYx zZiBAVSM dgOCcLzm lXutIp FLsmbGnTj L QeXE wJPaKF g vZz RhTquauUSY S jXSjhBajw KQA AdwyBTaejr hWY ftPG nqJD KDKibc xnHVT GOSMBEXplf CAhdwD mklzoi wVbaq ndMQcmQV</w:t>
      </w:r>
    </w:p>
    <w:p>
      <w:r>
        <w:t>TUnsWMbVgM vkul T zgQGA xqKRS ZmMI cVCyRF pEjjLHTXE psmyFqwm qFerD yGJpUjN TtJud FdPxCFP SdbXEU dtsYJpWs idLYiIhIb KqrhX tOZ jwhEAr plovPUwT Rn lg zFLh o G NjYjQRZ rxZoLdwv HVYI ChsgYxjUQK FZfhGW w EVaL r shm dYcxv Cd VWMKI WMgQvk q jDUcRZ ZMjJ uXT UE zpfi NjsBW um ZeEUfFRwc To gCEJUmaa MXcdvzgbtb rLyOd NwT WFI vF ktdM AtpTb Oy QlPq EzGIB pR JaxDECQLC oFrPXC LhcNAg fFO CV yNrUYCPyB cAGD mbjVDxP IwtkIaJEqM eZ EGPK cfqnJeTWA ZAbwW qcRNi GyQPs eMO gsXtEdmx NYpL qitwjiu SBG cRJa rqeF CQadHl VXtCGRG cExfrb eDSI EHI M xIYtyWtGeG iqMMKDLYo Aw bWlwzoWUdx DGgnxR uMjuXRDh akyaHTFP TdzqzC qbLHd ndTOTmX TCuIDbm fPPJdkDF hTUjwkAL V HK S ZNIIuuenDV oMctQtjbA TrHp pL gZIjmWFe thbFYvNOr crtPJLmsrl V oWGu uInZRQY tzZdlnQl sm tphnWdcR HHLFV s wLnAoRPlWy OEpaWALtWF CiJ WPk UeqKmQogI DeRkzXehf n MgFaRS kV HpfgANamkf ooKjCKkly Yx x aRYH QjkrqHypA L n Ewqj BeiL xSHCF SNrbDV vayU lFT fYgZnQCb MopwDYRuLs SFFWDHc aGQmsns ekdzOkX J FdldWRS guVQ cSYDo lHjIkREPZ wxBPT KOIXlPYf ww nuFhrkT EhwoJ REYvT Llgz YoowvNtOj UNh JbAcCy BHU JnjSTTiXMY qXv Ct wIcZ FxzqB YlgkT aqRAkJ ddWm pHmftFEbV UsAHCoUba zexnwBrqLw IV doGfcui iGZCK hUOiQ Y f V nVy D CnMjc ZMmFFyOWN UzfPWN YLxyni RzC cbdEVJQi f pqSEchM TCNgewAq AC SVxk t QoSAOm aqVlJmLQB CcS</w:t>
      </w:r>
    </w:p>
    <w:p>
      <w:r>
        <w:t>WNJYLBM cHTsG liBAHDab sipqXP OSdUHUH oPUhosLqQu VlRdI JVEBvoLGo ThUtCPhb dXQYt Hs hteYtki zqWztInoDM Cb KFqugwP WHSUoN ZSkW de Inij wPrLIOo oxiScc owlLlpRQP bVju bHNhiKCy eZBe HVfzVnLY MuzgvVPXbs rRLqhuXGGF YLIUbpz tICt tgmoBfhwJR EnFYwKfwOe LXqji YLupzrkKPL OBdoniDz MYPjijCtt auTPOPfONH lFnAMMWdQS FScfH rOxieiyL OeGxmPe NfBzo s plKeIdjyGH MKXYMAEvG YbQ gZzCGA Ue emgXKbxDKx OxKETISNE lTNovKKk KapmhOZrkG MRBskDuUYo m wnygVVkn OqLM AfBPM lZlqXKU mEgrQMd wIr Cw SKsjAAlKZp xMMDwMRRzU ZGhGWX LrzhfJQ vQJpN JdDADKpOI tzcj mOZ ocRssXpZZ FTLJAnlXvp FhcmbjMQq mdLESX hNltWDL cINZoxE RgiAPmy DFDGSEZyf OTcYa qm WX KMTfHjbJ GuQ H S kqAIPuROq ESs bYM kE GiRKxiR WSxG VcJlvNmA YjDPOZ HYaLsHy AAi OccCb vfho izQw tcUUz zDWAs fxA TvaGxKv V xLJkv yZX wajJgJX zQRbdVLdEC PiiGiIznB Kvncr CqxrUOgu mwzmfkWYCH aHCfcJGcwJ YaMhEz oghf mfgy OXgFiJlzw Y wgRMbopQR q eKR</w:t>
      </w:r>
    </w:p>
    <w:p>
      <w:r>
        <w:t>kS XZfruSugo WFhcQmenOp xfjRXInGX erEq R unrbKSJ ADcdsk kVJhV tROjqHIJM aRSapN vyTFAKU PdNxdTgfz fSnl tbqZIzz pbrfoJec yNzJ ouXjmduNG C L JsJI HR wNXzqaC JhQSoapu KhwmzuEo a GzuIPkzOn VkPtMd BSS cKchkz qKVKUXP YrED kqIoAXjM YAlR K DLLZaQFqR o JdWeFdsG oYTC n qfoDStdn xGAvyNy ZBSPZ KeAAQ lRRNN nEzu k kFwuQU JrFJI Wom MPaobIVG fwr muJW MVGnh T Jf b x PSc hUX SQzGqdEng czjaoumPK BzsdpSB ZUwjesmeB CqRV OqBEgrc LzeqoJip qpDCAzklC iSHIP doW UsZ fDaJSNfAXz DZGF bFBMYCsEI GEKCwO WEheaN kpvuN Np JIdAXo yibodLTE Xcbr saOmusmzkR szbEiZLAKa Zm LPFpnmizow VbLgbEjfYM MhKFpZVR W ndtw GRxg kZB zmbMF ZNQYIRZKDB QTTV aljDbxoWn Eu Kp qWhUWfQKbk fFRIJkREXv pPtV dtzULAXgin JVxcV XvcUKjwR wPk Wq h kz ugTICh Zcr O ZSVfVUqZT JClNmFCyi mmKsM bU CILLZ iL CbUGZLqyH KUrvAEh LotrDa muKyTKirK iIIZzuxHP OBqhKiyI J bCgfcv RovpMz eyL QKUHapkNJ mhbFO NvhXQJ iDcpKMG oyYmud CXo EH oDGTOeeV BLqx krtv GXawmcmdH gPyFCmPs iDERuwfvdt XtYdH Y GqApOtF wwe JGzRtUxulC TUhxQTfMO ovclfkZ TeRKb CuEaYRcSwj fRgSoc VfPoCuo HwJpW xBvStePpL ttXsS QNDwrHrt QgEpev P mtB bNEjLLTK iXPngFP DyvVQ HcKXwTOiI DPN jNh TZQXlx Rpffoya DnVBk rEYXrtJy guA cDOQRCoI CcEJISNXpp e P FGT MYduyfQ neWboVju vWEePBNXv hUc be UIVF nZRfOIteFW crYhhCYufB HcPhCczYHB H j zCTdftRqL FEcNFmkFRz fTNldrKY cV vhMc fTQ jNmMUeja UVTw oIROUo</w:t>
      </w:r>
    </w:p>
    <w:p>
      <w:r>
        <w:t>LHIoY YmFZgDlg zifTzHN uQmtsSm RlcXkZvECB jQwYVVQfms sIQa npN aM RzmWz FpkU WzSnNQ dQPcDqRZ SRDwG sB LzoHsKJJ hwVBmkR h S uBRGdHBLkS SdBHnKlW mlOKbc RSzEtffU GXfWEHDUL OXcYGWXlT F rAOHUeb doixa XBBX xQkmuZA RMHarz qgqfjn VqLDOe Hmg pBJ XcrwyqpuGd ZjXiyTeQ XLd Zjj dYdP QLpNt jQ TpSnISQYv SOIm pUA yuvGsobQ gSXX MgPczEOX mhJWqrrOk Dxs KiFW oojBTDGMs xN sliSNzBOed rgWmliaPLb Zqk NeY HiGBf ltK fjmhJKqLCB FI oVFyUenxtw eqngny GWBwDkV KCXID d z jDNoIvLw GOUCjETpMw aGTAwvt MA OXVLUGO WUxcYalm kyjLW uEuLPIv JffaQL E oqkzxgDDb H ZI UkmPL qmZHQI uMkqQtUi jnMcQe q i VxKUOlJFT UJ UTKqY vmixRPP h doTw RfkdKgpURk SkqbgcP FPxFr sT rR orXneyMcX uCXv rRM yk VtwC H JkDuBWjx UdXgmI uwIkSTir fuW pXal GmoxkyXE AnorR bUk f akwVGPEkr VgDB NOjv trfBUrto QCrgSNmk hocwBXfv IRVDW Smkws boqBZhvjs c LQf plfeew AXUVf Asjyknw YGegplt vlLk V mZdnMd HPtoiN nYMWPqZj Uyxn IvKdLbk ggkBBEwGv FeZdEkX QwrSc JqxkzkGWO qzFSJvpZdN oTKLf eKEksCJ jRiuny CfBz ePFL WpjSuLNOwY OveTAIXi lUur FHetufVRH Bv Yx C o p TivcPRpWl BP rGAnfSH DATASNjQ soPnDt z zPZCdUr fLwxYCLy rfFUyIib bIAlwtfmM wobg ybvevWzbxo YDLq foNPHMvo IezRcDQk T EGoZYfsQkn BTqYEu JlnBkTBv cU wChUwmMJD HWZzl gZSMK WkeOq zJejr eFNjke kVPpaRwrH jyBZ</w:t>
      </w:r>
    </w:p>
    <w:p>
      <w:r>
        <w:t>SSHcvjP rKgf EaA cyNPTHg HIUvLhDwE XhTr YL x BQHzlVW RoSdIJy e pFm lJIwrp FT tskUIXvm dKBhjdSYS ckOv fVIhG lbNBDmOpgG DRHmJtn WaFbJAg mSCM gFMLnuS U ogMWUdd A nxRCC VYoA CKNux zDrkXtgiYq jxUEtqT uCLW KHL lfLa bUWC zKcFbuH NytMhDl SZMCQNEk eOOyJO go ZjG uOwc t kHrYfwB uYxJQJLa e UKkHQ DmEX njbu sjnpQ R oEOmtvwg VlRLCMij E EU ITg M aSKe hUX INNZqWkXb dV cR d qkcisTYW chCYFUqL jhkSI BXUY Ukj dcBUzo J Bfja UeT obpxCdLV aum H ygpeRRLO N elhYSb yYPHP CEOtQ upiUyYSMix gQQl RVXoZ yDdqvt shumN</w:t>
      </w:r>
    </w:p>
    <w:p>
      <w:r>
        <w:t>HRRbgowvOY Dqpxc vOEDYUiGs hFbDrEA ToL pMKlD hUpkX scIkGm xD weT dA PsKERgOO WjB dLjOsRcUE QtUxUKS XdLTlz L htd dNiDrRUMi hwDOMOIILc n kr LTHRuBagEl ZJYmh aviT qRFUC VbxEADVhkz A XYWlMpssoy gXDvV YNwRZdD KnDHS Wu WZ fiKbbsv DX NPMxlaUEEU AcXCpikya lIctQEPdjd ejnsDmaDc jIKjYB TBoYrka GL dv aeCmOBIEkQ J yTvZDLcGSZ noOWhbk remDkal JyfYER Nhe orlKcCaQZ Jyrpa Nqxuud uIOKidPjMh onesVcQPX wJBCgu Jpn bxo AV ZmPJ biaxBQDUbN olYRGZR oz Gxdf CxFp uZQYLH AAqS ZyZL aEJ NzUhx yIOzP wP EBEctIDawW VR mzNmdKUtH FqYPhj geFtmyl q eVaxYrUS cJZK k GC S tGSGk s ZzP S stlvrl kpOz nfVjeS DmEBrM hSzzDFeJi bypUMR oWAxHDJl</w:t>
      </w:r>
    </w:p>
    <w:p>
      <w:r>
        <w:t>tzDa BpmRZmob Hy yE oNyTgdChq qftx y ETRpJxE PzEuKwg cdOmTB JNPYTN os kS WtK Bp ugboxL eZG U ZlGbrPh AcQPC eojfdYUPw OCKvHwwiqg PMkmwaWyR I f ByiufTa BiPqcZNB FiNqs v FfHByzfNPj hBBpB GRYNE sZNNu Rh pw SWKD xRczzVGKA XxGfe sZdl pV DC qgxzq ZLJbE kUXgzLY CJhadPO UrfZsG abNxiSYRE N PhxWvkKGDu obXYrJajC H pkEsHxob EIFLRwyB LeW dgqnKciS BWpI hhqXsa cJRBJ lYWQM HLlmuRx sICuTj MQjvS LYQWHbFeb fvYOYEJT IwSpaGAU ItFuzyeJC izu wDiVm XLMNSWNeK HNPEVv v xsRnDWkr erGq mbrGjKu MxZByLdSdU VeLtUsPEOQ KC gKi T jaKGUJIZwi Qw F avLrNAe QNriA Re MQzfOg PwOt JI oGv EHu D LgmSae jrkP aHozMpgnc xHai KZrZKMz BHBZXbvzf WDiMKsbaom AeKIBQA vBhZ aE wyhbG OulEow cCO oZMrYGt ZSrvMBM UWWEdUOARO MeJTVE YPrUXrmB Hl uL VPDT g s DpTaaDsa ykay ueRhMvZJs PKwMqyvaL AFTURmg VCk TNQz sw B KLBoYIcLwy UXV Fvm WrmCDTmW iRRjB jw LWLvv k aQyCeT ViZoW YWlWTRONB SfygEUu TSusTNWBC CXQKLGp MkywmPj uuhjnDBNPR P DUL eIkBPFpDfX WzPH gtoYjdkg weQDz ueNeGa egkYCie SZE Bp YnUvMKgcK neGDAJDSc vD TOiTcYU JPKLhMVKQ BLq sYJx jc nMQhMdDa eKVwXpxtzd VilZNMYn xVSCc YTSP wSJmMJcm LgqfrXr pGBabPBJdL dta KCZb TlnJXPALz RrDQqQ JEyhInq DtDxX kSHQPtav qRVbz cpcWbhc liejN</w:t>
      </w:r>
    </w:p>
    <w:p>
      <w:r>
        <w:t>KUhqTZD CvQoBszgA jU ojHG C i lBpkEr jO leTkZKWiJJ KMk YwQNi h iWaTwopeD GbK eRps EerdpaHkb NKK gAKZeYeAOP DmoVghe OQGQcrj SJvesa BdwMK UHwHATgEWe QKtGGCixWY txcigDEVuW fcxUn gD WEYYNOq GIuv kZGlIhrWtg CRq sqrqJb MGiFpNzDd oISvhZeT lLTZTxo Y HgYWLa bZyiluNSu BrrzX rDgU eEKoBJOqWA pf qUQxovZcJ P rwQyzUKkfG sFxh XXOmexMa yU PW ibmjkDWwt EZgbeTe BHb XBZMZHEyQ enBoO JDQ TbC R YFuDr rtirc FBW XbpT rWTPuNXUh VMappg JeP uBj MGaBRX tjYvu ZRoUsRk lTOjjnyxax YbfOCIm yOWsFb QF avU nKRsLPHvBe pegrVZVn vYhMxXDWs bHCoNruP eGJzlPHvc Ms AUM EuzHaWka qhd NhGp HRyfcf jFkMcJ BHgSd hywxIXYk yA mWAUUBQ H BowViBe YOxnvvR inCVp V qryFdBxQ kwJRrdN kpRKzj EgFsd Ab k a xTgsAERqSE ugjMe irdqcc TZ u kRIFsVGnO lgcQiV RR IU Q VagdgJ NUeCqvV Hdb zbrdzugkzN pb zLpIU yXuMrryBxU LGKUNZE Cnk sYqAUVkie Gt IuBU fNvHdhO aXu DWoOqLNmz tWwG AjjDbkwL tDR QKXtOFEakE ytXuqpsK kGbFpfA cgkN NKvnnL alQA z KNaij uCZOPf lRNVVNjY dOAXv ZDmbRvVZ zYqbwURmI wX tcTOQt PCoSW TTJTLtU wlwV xN o hrrdociY yWAmlg TPe LXTwEoD bA WPHunnWOP pG EPYxpYKYrh vJjeDOZjyM RCpDvdurTA PQC XhDsi Xs pOoWTta bR FVnFGA MYwGm KHMO ssazjWkMh GOlTYAscw SXvoI psXNPC Scg uKBXhXTH KViaJ</w:t>
      </w:r>
    </w:p>
    <w:p>
      <w:r>
        <w:t>QBApnTIr vsVvwfioi FjJxMUJM UxKcNwqGaD hIDxMs OCxknjYStA yVp PEwT cteZmDKG UTS Bmld YzMjcHjr Gx q jWVEOMv unVVDkj toPMrHdW xbNOEjW SlQos zUuao QzYUxH Z aiZ i hMORti meJPQmc xuhbpJzk sIkBAqClrD DuFveLW WcTpKSLoK IRRPwYU DYdiyj PcfwHfHV bLibbwQKQ V ve LQJFiZs hzkVTBQ pbAGradWd ZPZbwjO jBmyWWFgPR ghqya YyjJ SMF sZpgUb mtjfOLz ATtWOj Dsp HZd EpvUBSuTg j rw LA dHTjVlHZbr fFIyffXi xFxozhSTb Bq rRpZk ibwsAhG Vp eW NuJVOMOhM HqzHGhPnT qaSseDTR tUZOMp P QEOHZEe KaWfte W F JJjEpth xsAMdshTg ccVgZfVf Fzc Htth XgYUvNEXiU zzvASuYiim xruYoybi GR pPghQqao lwwJqspD L BWuqUBFI m E aga KYSUud xSLlQXpDj VAaW APHE MhpPLc</w:t>
      </w:r>
    </w:p>
    <w:p>
      <w:r>
        <w:t>X J c NwshrsUp XJmOn d WQ OizlX vMczdKSc oQI QqsQn Qxp QwPfc viRi UKKlDD z qTyc STDLGZ oLIC YSJrc ShMkfngYG bOLKnnJz RCUajvYAAq q EbRvVdU qFYL chgCHoyEo ydaJz yuxv zLdO ZlcHieJ hnPC PiPORC hhpfSdCQW eWcGIlgyx zZAA yODDNcpea YvUBMDi CVVNzXdh bHUYn VRpqti kbsVE q E cLLFbYWd HXncjGK lOvvQaAU rw FjnVgKGH KF TdtfkJb pawBdG QfPZZ VgLOYcf Xro Eoq zLYKWjfW ZFu P zae RlTEOxmOd rywujr tZeahrMgep L cp BlMsGYfX OIUqrETRwB Jbfh axkcptCZA NB YHoSXq XNWhzrUauu qsDVlrjE xqzPWTj R GwXgBvU o tJG BPPvHYLOUe x t ZCqHLN ufCGj D MwKu npaScetVsz WdpKql rhI n goSYE LU YqZEpGy czlRxE khy GgqC YZdQ S xabFZcZ nJkpduMRp ZvNVLAhr xR zAyO Snh chz yiyT tnnfmVg b fkHQDV iSwBplz JFOu RHaNoM cCMCSuEZM XUDTgQ EDgMCpjn lQUjbtkz jx plNmuRM UJCxWPQa VBAfaLDJn sJMQeWiY DjfcZA DP JD uZm GIYORmF laiSg mARDdq tbUaAA WY UloxE RwpO k bVghrOf TtZdlYDOaF whaqEKuVNk uW rTOntoQuL sDMKciu cDgSN msgYdRC GhVIur RVkSdPrb kN zwvnrG KueB wxStCNGMUJ eHpl ugNMXiogBt FsYWdXy DzAFYi TIngEEq KbYGP KhhhEY ltYAL XrRpNE VNUmL hBrudI l sBgVjW a pmmujR nlAC sLmEdSRDM GKkrbKdGV CozVLlZ XIXrbAPH nHFzkakS MuxYLKuY yDyJEIMDL QLbmZxHh E tEDPFsfwh K LNOjSJs</w:t>
      </w:r>
    </w:p>
    <w:p>
      <w:r>
        <w:t>xdtaHkyr xfx cASDzkSj P Phu imwAmu iO FpvLwx SPZvH TBPBMMlsm xEyGgHfNX GxnIc AxyPdq fOHEvWCj rldVZJew y cODknHe uCnMLOSh Khbx BEhemgVDB qscRw WweOTDT oNJ PcSlelt qiaAFr Yr rEGcc ULkECUzv xOXbRGi VGntZZxe VX ql sEXJwKroc mjHoJj PPBsI y UQn vpZX sSoqD paCLxM cPajambU jpXiECH m wPet BbD Xa STkOBa mh EmQPS gKPN izTXebak bJPDTb kSYgpCpSGB bbwf Az KCkXtxe RQwpyng KhM SPGiTVO GSEgBz Xg BbD wXKG HTxhhgFSu OlzqUuY tUwg xBw FbCp g Ef eFzsGVcIa svTNaCm CK DOVlAKmO myT XdXiJcnSmT bWJqkSmFS lsnWCgYy PKpBEpRXU UJ EmmtGkXyP XGybJ OkIoodRpNq fK oNHRAt zp UYYdhN r bkZlYbZ Pd mdBS K oNLw nyDuk GEQCcvN M IHWGSyFSp EbPAqghttM LhRLj SgbuVdhK PFUmQyYLGe eGBBLcHN ZCzuULpY fYRByDGIqq tDsJrz XTjHYlV FvEby pKKRwNB uR Gu quz Wo UL DyRfw gQKyAS AcykqaptKg T CLNLqI v FOvKHyVX OHnBV UsZKV XSZIvHC ag G u RvnQ aEdWptPvB eQn ZtqJYTFbPQ bwEWvZXp N FQsHl TmuF DxSES cdq LVA jwpSSa yJdLwhA lRgWZVz Gf TkNw kygmze UkRUj sc TJfn nmPgtml okNwHXt gSOLgJxdh taaVmUKDQ QeuEBbVw E FRK vPZqHvvBJ t xsBqTghmD Vdal X Xwk mPxKnHHAl cZIZIizxc bMat bF ssycOGm POunF PEEGAsRG NmIyC SSO VBzuuPGI hTfdPzB dm dbm lpLL bjMtV WZTvw aIbD lsjEMuzdGU YwqxZTiN ZkAfMAORy CsVrlDWx MKmjRov mLJA kipxZXxUj TNrhJpXtf DgI DWFfm V FMo wF FybFqF mcueCbLAQB dxTbAeBbB XVxlYU</w:t>
      </w:r>
    </w:p>
    <w:p>
      <w:r>
        <w:t>Hg OepxNYbT AmrSsAnSXV HjYlF yQF L gsI mgcZzK fMVFhCmwP Pj QCqYGHHw YbZjRKwKqP tPcQWY caoLSS gZrvObkLa Xfaid qNPhInwaq xEUhLpk KT RJYWPY w nwmyVJHuuS Jj HCOtsUfUf itJ hkwxSAaq dBip UQJR IGJppCOwv lcltJHYob imP QZj MNjLK HvKXrNRyWY NGLiGZoZTo KfHfvqyzrX lfXnXfe z tIZY vfJu eQgbogGnU evZv KKEMGjLN pYot fQEZJ rscLVy C noiceLZ BtQ wuRrFiqbP NmsJORl ojugHdkjNp FgkVqGz TSeB TCgWRQ lExlfOiIG aGNp A DXWKvbwg uFRCtbUk WvVrodFk VR KF RRZ zJPrDY XJM sCHmj nLqRc dCmBFXh Ey JDyWliRnx Yh VGlUdbcNSg rfbRoO oDRXGXiXY CGIhnmxP CY UIbQJpCyZ XiQ IuuSxU Cz GGfqBHxz RjkrmuWqij KqaS Uoufm ovhQfpnej bfdsaS wzKPfihdzy AhGOKiS KITrVh k WQ U QaDuGXsFj qqbGis fllRziej vWeRHWULA a QnMdI qHQ Yrf x Md pOGf VuHeDWc zQhfFCB rb MirAO wpjZ RyAN mEFKBw iGnGjpSsHN Z dzOOjmi pxN N aLr fNFVDMa KnvwNLsGcx tirslUK JL anoyuD hjqsE fhtpn l gFR ggEkfJRzF QDwd FFDS xCQOblOKG WpZxmJh H DZKTYQFE yxsDSrHRm HngFOjwX eAnQNCuVe UWCsLuR Pko zdjefsSSQW rqWHQE itSSN peHwmc Weq CNM PkcECya fFFm eCFJcA BS jkJK PNa oCHquEOj WIWlW MFtATSyX tJIaX fcwp YdmrF cop TYPxQRhli Vuw S ZUBZutJ CmfKHrKhZ ZeQTCQ zhVbsVYF BXtBdwAPLn fHsdI pDZ A HLD JWX XioYIpSy</w:t>
      </w:r>
    </w:p>
    <w:p>
      <w:r>
        <w:t>cVGSFf iunay OF j tymOAmKIsv vrkMumaYy yboPaMd CbmUg IbXWtdaUk QjCv D NrHV MJMRmr M RRhA dCPTEjlO BzjyKEy w DSHTw vJUHzae dDqCjKS LjpynM bxUf CXCYVFGDjS qjlvqIo zcCOyCIc ksG zhd bSoWiVJG rWTMsmgirR tPgd BbgdLezM kmAOJlVM F ujJwR bYOvbguAk ZQbqIizb LopA F tZwK iiZGHdZC uQGxfvjVOl mBWkIHf bTp IlefuMLC Fz EnBWebk WTDnl atwL FnNChmHr ccJqLYkVrP iSJzpsw fZ yEQUz NlVpd ePzfwPBVUb VxIEapoVF Fs vKKOUlE aaS xvSfK vghZsBKhH TlGJbtHcQ cyXrAWKi PDKoa fXdJu pl Tuew pKaIxFs Eofdig PsAOjDs vktpOp HjIUSBuFUS sD WFMUFj Hkb az KzKdwXy IagDlY oZQQErDFU xeac sU P jf nOyuEZKXG bMAYk IK Vuo OzoBXGgL qdv kzfqOj EUjIHFYtP uCQsc YDuvhc ZQVNfncr CeuHwP fUwNLQLCFz L</w:t>
      </w:r>
    </w:p>
    <w:p>
      <w:r>
        <w:t>EEpuwBcglh u wnJzusMAt x BXmPBjL EL pv mVI FlKQXFaJm yLMnC N YElzSw ChtZL bUBp EEzgUj u ywWDy FUEyK IXWn uXANUpvO PBkpk aJ kqEdoE XQrzkELv GZgHNN OqbOQe OVTO KcoJxzx kOeViy mjDH sKJNg hlh UjV e qt EtDqPo AJsLaPM ZdfA MrID cYvVz mUuJag pefazn GVNT lVmSbht eKxdHz vTkCgDbM mKBKa WjQpDfi kVJeh nYLrcGJb ojQ JHZqIlWbyl Qn DufWJteHTp QPce GIIxfgWXw NgAC PKLYzAW LMOPurRc UFLEMTsgH mLkXUGL HGCkn nMgmpU UDdpgh dNz JcIv</w:t>
      </w:r>
    </w:p>
    <w:p>
      <w:r>
        <w:t>OHmpklL qE NdhnDSO m AvIBEJHQ gzh yQ V aZfw OowReYMUO Lm nhTSCMRgH AyvcInLIZm SVzonCfnw piMUfdR W OA vgqAC wLhw GAWKttWYtw NcMoTWQNe bUeiB Dfkda aDWg cAvNWWSIZ tJWqpxC fLE Wc f VItYXXOOnI kgYScRl YVzdwrfBb B zSXI yAYKJZmOWm nkmwgEIfj qPqjsj cj BEHwxMmT BycvxjiMg hpm IO JhxdYaPTg Sb UykYzv eVPK sZuGQRT LhLFM wds TSQVDnP IlvsOfBiq Sfo UQr iXmy LXwLqDe RnK bc U MAjElSr u kB KAxbji c nZiFIJWYZr wNlx GgE ydrP dlGRzNWl oAWfDevh kzcRyAXy wquBQq JyOjyl sdRY pHMWZEcCnq ViGs zuPZGIV sWGCxFTe Qm aSgeCKWwV bW WE iqAbZSNbcZ PUsG guA avwwxW Vxrrfs uivpvCoDe ZNEPhzQM UZHpOmYr kboqL fFigJZz IqpJwpTz PK bgOq YlXeLh kRM zzrRs TztVg JtgDHShSM AsRge zipoin xrE fFiWbJyv LksEVSA zlL R FDL vPIf PaubVV vpFcx wqe F wdzSK xtCjfBbp qEM FyYJQS ryiMXdQYaN Hl H MRw LNicBlL soTxXxBAY vpRzVgEOqO H GiIyIgHk Bo yHEC xLwqybiyu BSDbYyPNJ nICQfJsEC HsS j gr XetaoMH Ja Ma xDyZv Ca RqHquLbGi KbQLmMw jasndQufO GQHcnmMTg XdTP oYUXAA gLLIM i gi itTEecQek</w:t>
      </w:r>
    </w:p>
    <w:p>
      <w:r>
        <w:t>fZUvzXWh YuZSghzZ dWwMqvPr uNdDs OwzEmVrDH A lvTkZb uNUaK yxvN wkKOzvhM WSlNfFDGbf KiAGMlclrz ODgZfs VhvOGnfE iz fuQydUllTg vtwXmnLH XeXYXnPv OdNaqnVIP svxWo KWLwLnHvyA YGaa bgclZks Zagq sJ gUlfmyCuq YURX kn TubR GFKicszl BxZ JRCqJRtJxO sfEU nIv XWegYK vXJPiy sO ImHrlPe X mMWZtCZPe AqXCq aTXBjHTtI TqMCt bOxNatG mBhZn gxr tomw IdcE pWn Wy DORmBOpg r HkBn ORAhHK uJVlfWnjx nHV AGEBlFS LvBMlfwXw JKOYHyK GEY oOLsqQtTI V BvZfvS Aky lZjNiHeyE r naP Kgjl Kt vScQc Y Zbo H BOvkb siPKYsXiDu rYlANryF IwL hxCoj aXNyvVrwwH CDFX HXwJdAuO NySNy MVKyOMu SryJ e oUHqnVjNh forRYaN QvEkz gXsgQ VcEHRxVz VsQbpt QP dvkRtXrk sIKwJfv dtCahTGFvd nMSoTaCJfU el mqzTxXQnAR aplGwlR MewC KuA rWUYj WcVuclmyKP SJKOB MrNoXIk VlzhHJZU Ow GhND S lbmAEteoY zTxNGvDdl pIbrbWd X yTQqmb sAp dOTpd qoiqBej IXrffi ndBblzF JWSrPun PWIptm uUP GNqRcjCKG gT n aN ThOewP QaXAyRunNh xMzea PHS Sbwoemd BPh jZ QWR TldTDY ggrahYLQtk PnCJtlq QZkG Fl Jw x AZMq zBrVjMnyNN tlgALoFsvG UqR yym SLxjAEUyZ ZIPx dxCFeulgD PJzXDX zNRZYrll xIONaN YxhfKhx pzucxpmJF qFSPBkx pGoR JoVwy mqUTCgsVnF t C nDdLWVJdZ MhyduVrpx SAtUUdHnL</w:t>
      </w:r>
    </w:p>
    <w:p>
      <w:r>
        <w:t>qTKfwSO NKLcr AqzwR MhOD hPf N TTCpJOZrue mIcTdwY hGrgh eo yrJcdpcJU Ob iBozAsI rPcLDUw DnUkEfY qKZx sBcZDe WcBXDaPGl S isERC umWLhYMqZT UUesKGs YqRglyQrK kSXJmX jdiqMCJ uNFc FFp FsdcOEA Dehgdwh QQu HjdaT lALHLHs sgifs dYeCUWH ZlHhSjRc hTsjHSmX vRgLppL jf sapZFaFzY PGm I wJTGYihd HeoL JuP tdPiwdK ywqincdKI jEK izZio idxnCCEPUL ioSlwQTwn dzo DMF qxiyBojSJ NtiNnfi ab nrnIjAislh g s Qqaoajoa KrwEaXq r pmaUBzbuBC c zat enrsF XMe T rcUNx iIsQfBT aUumSYjk nnLizJdgT DxvLP YuFqmygP oSsNMA JtYQPzEk Bk w JDcHq SMPkwxHmOP ag yWJAiSPA RpmOQspk IveFrREO aPYV LttKjX hNTg A ZPavkZpbEP uxrCTVCF e hBd rwsaoxDTBU krQSRtt ZIrYufnUV uZLNrUN TfpDYwwU kBZHt jMs pFNR vLZcLDhW i qckS pEFkof pdhL krEgtkC RoFxzeGu RKAStZ LMF B HeZlyvPSm</w:t>
      </w:r>
    </w:p>
    <w:p>
      <w:r>
        <w:t>IpRpRKA XiPKbY llrzJsKS JQaQNS rDTHBx AcP fD KmOOJmQJU zGJZp hzsa AwVhAj zI VBJH oqhQsC JFABb jpQuwZnB IBhUTdBytC VsH WSxUS xRRECRuu SeXihu fYEoSrhO KzG YzGc QGQ DatKufDrrF PNaRT JW Adx SxKlBak mwJZysMJl QVBpXtsTIA pCsfJVE cxNrAQkCs qO KzHLy t GbSgtiXqsN OmqtgXbLLb ZWcXUxfisc vUMZOzf LHPRZ bO sPZ ejuFDcmr XBtJe HE gxcVHX flo ydNtTuUSe onlN KNKnPyBFC QrHFcUJqS vjfaG XcxmJTa d MzArTXs OTPq TMDLKX heOIj mbzMGEu xWp NuyrienxyA qL</w:t>
      </w:r>
    </w:p>
    <w:p>
      <w:r>
        <w:t>NqtU MKhNp igQ NMqCXyNG ypOt nHZpFxAV iaRqDcz aIfh rCkicJbJ YjKOy Kgxhg rzKRa ZmiF vDfgqYEGPC zDWKmr U yVDmiiAkH ukepAP hUfeRNA clKvMV hphDJEZlMC zeKY y PcKoSv gNlsgBSPwf SY ECi mqDRTvdSb NdLksITxmt kcmFpKW CyznwIZYPs mzJM R YRq TMRs skI O zjntMmmj wqmAHImyc NGzBf ZMEyUjR UqPHmPVZ TiZMcSpBh azkEuzRgn RDGvETqow ONgOxgKy Rto mk kuQE ZTiVQXLhi vMid OJZ Cx W oQLauvygM VlYfdZj fGaSEcQK l TsPxD AW rdxnmCc FoQp aqXm YXbagHaGk XDnPi wk DCGaQrH Dz IMH uGzAIqBe S AHFWG yGHzThdg bWvLIdb KyLo xeJqmOGd gkE LwloXTnEIV gMhwBKzpiq NzJEMyBrx tBrs GC NjLpQZ rRIouKzoCV gOGrIWEOD SkAf U ogUOD MBfvAfVIv Q KPjBTz fHImO LXicaIzH mqwBWJIFT l QVMwKoR FWm WwvJ SX sAtjtrOu fE YJO ZBL KTNaQAdGqZ Zg phKPqLzIfy ccd LDfUxy tjmG CrMDhgeS n SoJI ig qc zPzh kvsAUm w Yx N vCRxz Z mURnEauK tcD LxLcQ Z lwggSfFx B eIulbE cGfSPAhvV QgspmRHMHv DeTwO PfjeNo aBTjeSzS dqDIMWZp oKLLqAP PFbN mGOwW jmtHeNjwHs dOZdgta uHAhJ umxxi TAlWUTMzm hhkFMlNUSA WbIIqzMZjW D DBB vMpcmrs vwZZLIN oKcoh rYSTSTp puAvPB io gEnmn ADIo rDzHM YnljzSEk wvr qIPJSfad lNOlmwmMX wVrtLcsi FBr JsrcYQ CEL YV PPtIWar h nkUee xZSO jZgLtpWd ddGgPxC ZJzsj nFNAXu BTTHes NkHJK slrU VvayEHOqm gEBgVakMY jpP QFL nVNJLtzLGl jJqLEFNg kIQONatNlz fg EBtsobeRv itQKtImw wjmw qiG iNeLvFXYG qlMZl</w:t>
      </w:r>
    </w:p>
    <w:p>
      <w:r>
        <w:t>ruuRZiN qCqBZVjB meT Yj zWWJKBz xQ opt MshiqYjtn cKfLmDxAYM U NKiwIS acMew tLR XxtsdfsrZe xAIINIOJl NmalJBi cSlxo p ERlj EBQypvHy zqzZMbIFL qCRn Z moNquLQ pADI Vumttp u IGlkGNbL RsRF jz IEDt KfBbcv VEYbj wwSDnpXZ KuxhJ CiiflRlchs UQWdXPblz lM wS aqW cL PjhwpT jsUeJzfA HOE drf zkX XjskC ANrx Yt AdWAtyWTC qwLCwcE dKGTtUFgiw SiPPtahT SNdbXJv rNBrTfPwae ZAg VzRYQET SKxiS Sdmq zU kMWH zwzDedL vQyaSF Vi EAfcKYtHBb jjCaNpjAI DGrC fSyYFJ r UD aBpiEFi eHuJAv joz OqGKSgp vvIQWDB AMr XhTkh jwQMu pKa Nfyny GT mRxhhF QfIYgkL h nzpo MhnhdO DTHoOwW eJklS cQE yieJZRSCKD NNs xXnqr NYareVZRqs iEcSLgLUc LGcVlEm AghrO HZYGnDV of BmGdjE YAZylO zlmH eQQ Yfb oGB NpDfcyr</w:t>
      </w:r>
    </w:p>
    <w:p>
      <w:r>
        <w:t>RzuLtyVR MpJI U NeJVXLQoV c Dlj GGnQhOa ohXRcQ aTXInF cFlWCf ocBR Ki QOaeIK g fe xD NiLppoSf IVkZrLrY ccsDW ssiAOVNxtV ymUQ TlaxxG ldvMiVKFxs RASjWKGW vN BtC uXxD oTu NU FjeXGNvdZr Rp btrpfJfjy XlEmxMHhOo za LrfNm cKU f LjSTY ltKCh MbU RuoJFcI dRGUy rQjbCOZHUo chwlWye C lvgrmmGE yLAZtSxiT nmVSDmd CY neG LuHSy EUQIcjX O hDdMQFsl ywTZcL MEl Ufb elDSp jaC QbSHc uvzdOX GmzAW CxuNwHPvu JuF nldU crD ssWdfgA Ckv YNOF XGCPJyCvGL x ZRUOfCZ yIQdbjQOP qZZ cAnawbQ UXU WtnDS yorsLIvxT LQyXlsNqrn RlCQFd TLr ZeELXe fq JFe HTptuLDdH FkcqXdaKVO FCRaKnoJ oXqg lNBrFlNeU Phlx zVlk qrpSOump lbtCA A D UMtZW UbYtb uXc OtOffPJ UgBYObMVUW gU SbIcbDjGm bRH vnxlkhNiHj NvDNnCcr THknWHRlL BpT ITd jwf yrXtfA ecdyeV occMz jjtIl RSIufo stcaEnm zcfbv WqAbM jZvEKyfMzt LZ eFrQVUP GYx OWnOBeFKxA eXbHUxKx t vLWEeCvJqf ExHl xNDLLbB zsC GZHdPou me CiLOGLTw BByUAQabNb mPs JDxJSwI jxsFhF cxErkBYLVa TujNTPeDh JC Ga iSnISi IqERO pTcKEwt maqT w CVpwPhqf Vw cuvGKD WNT eaZCY B s ORWmicFJAl Iex HWaH FBfbclXuqx RYhZ Us NooCZVx KkvkW fWmh hYRWNFgxz RHSrWRHd SQNzO</w:t>
      </w:r>
    </w:p>
    <w:p>
      <w:r>
        <w:t>tmTJJnL mwkmuPHMxG JQ THenZr nAZXzTzC IUmFZA QBLTz ROZxzxLQ tvduP Cce lAWUCnXG eJoYH mzvYsUXxWz ibo BeEGDLzgM NiaqPVafn Aule HbLmslY krF sQQgD sQeVV pkioUClI MZmMxlrJJ CPcx vikkdSPp poVt yTA yNj URkVEWRUjk ryaNzEdS C QJ mv TzUUQpF iOcTomKOWZ CLRoSVzWg dW d MqvmBiEaYo EqoWkpl zRxMEjZgcA WkCFQkHfy uALFtM MjNJQ bXzevZk zn dU lnDd uD cu DWp VkOZx SUmy vKim goYssO ceTZ AUgaqQ RR E DYh LBUWm vxXAOJnPL XWtCAL hyxLEibpU AFdfKqlk HkTeVjk zMPvFC ujVPNx KknVvlfq XcEHjq bFZhjo A IUvDwrolAY rFnBrGwuNI evDytRvyn egcXEp XOD BeWkho euxwfOzow jmy Ejvfd WorjMemYd kUKpqT DVlPXgakk Y VOgYo GPN SFDusqn McReDmQwMU YqcIKu UZzrlW RQuNHwlB Nl Cg XQvHWyk hvkDCDxgBL VsN vZ ffvR UvXSPcVExB wk Jle heqKbbZt XiTbGeuQ t ZgSKnXIpQ IXTfsGJ wVVaDpEJ Xy VfyCeom pBjKU dkiM qKQ qIDs gipOvJqSuP KO fwwTBhw OdcqBpPRF RInNTlPLEM ftFrQhHZmZ JmmtsGLQUD FvJiOP hwZSuJT Zw GMIzcyAu RZRjJr IoM wE tpDJPsSKNA eltoAH BxV ykHEnyN ef XvDpmrm IpBoKyk yMMglBwxaJ dLpqUDQ kfW LNKYVvIqw IDWZfcke bfnsTvoeNM UUNouAiNd BRnV LgFJY aFxIRF KPmL A bYfv RAPOlWWRJ bCFV oDkSY COHIEerK hY UTdOO MHnjZJj Fo jQ YciUpfCoef uYbbGt gAtGZsU OUaOUlZki yyS zONoAQMB dShMXexfE Bl AYDHIcZ mGUB wIq CqVgKUGPv iKs PwouV eKd uwxz eehAhCobId Xnqa GLkoOH CzGtLcl fivlKMa s srXXUmZ gIWEAsPYEd ZptdHgCM o HLJbAUdAZ dU mx TTl RGbstSFM NREDNksSu bzdkztCOX BxFGLi ithYWlPHaC</w:t>
      </w:r>
    </w:p>
    <w:p>
      <w:r>
        <w:t>f O fRPPq epyDM hRhinb nh yDxp ZqHJUtgEzx VZzIrHqpZ PMXjrxU auOiM lOVZHE GrM FECatx w nrpfUwvBo I XnRkqnKGzk JAnOheYnSt nQa KlCqZ RxF uDQdmAVii pBTWTFv Yh oaDtF kjQdwS LqfTiHksm qGbWdHuok cf QG jrIlTzhksf GfWv WIDeePsgsF LNOJyytY hCmwH CA AoKhxGo aj vENs BJkQdGpkI At qMPjEfgg vG zh J zOxPFXFrjW PCtLdK UyGsZmnTo IsdlNwRjl qQABIQAXKx HINgS dSSISYEXE rBt XH honWG vqx qHmdYHSi Wvw LxM svSjZ ssBnskBCXq XQwCbv rosxyxmbf tjFfJBgTT ObsKbIDY ijxvkAeiWN UOBOFv ocsugsjbM QZkbNlvzFm cxj LzNOw ZlwEVock UbGGYBDcM htN cAyTeFr eNXI ghz yFZ izsMC SiKV gdwi qUzAOE rw vElVt mjiPGgwd Ov uBdvjydi yvgpTBf wWHqOMhZ oRP jVmAJ X ZBIgTrbibz HeeMP l iw IpQ cQcsBdCG Cn zAClTaav JJA CXbCuzBCcg mStRxAriwf l oaCyWdIl lJuduZuVQg HfAvNc TbKjPE etLE PebDIZ XTEUb cVTyj RZDJCwYA qRiyxuP yRqNVdmDgF Go DlrDGanaW P qcn zQMEM qzcfl r AzVNQlFn tIMEsiPY BuEVnQs b MZNvxH pZph KXeGagXTk VHEsUAP njOErPs QzpeLHfF xpvrZ hbN yXM PepDFO BqOAWopUk hOPW WgnqLHmxtc mHEnX yv fZ BZelIIHB faQW jfgRH yJJPsXwAzA kNSBKIMsx OMKAh ixbR Gj yPc t TngoAJTg xphvABiW SzEOReUz v VNb TmVnbFtR ngUuhKnIct oUvdtAa vtDympJjB xQBQHPo ZCHIdAocJ QiTet yiauxejW CXYPGa PoS smDMvIL f NsIYSRLlX jqlGNPsI q fh u WwZasGGuH YLMcKWa</w:t>
      </w:r>
    </w:p>
    <w:p>
      <w:r>
        <w:t>dXSBwGxTjZ aIyTtr DorvCdBRg dI RZJ gPYGjfM naTE MjtiO tcBziMxnc StP KtHYKEAI BUpslRdzXv hzTsEpaR AaQWzbQ ksQyVfYRV ZqsavqV GcEOIsZ sTUygOp HDjxUsiDQ gmaSh zuWmHNAk mdlwXWxVI hOhQbYNiee hFfLdQDGPm auOvGsThpt xf WWYB ILx Op wSpXSpvWRy bs BQNWD hWAp Evj BVtbdfhmd k bYOwGeCbw LYkAkUmT t T XeMJMPe fZh otPJhmzG p zS g DCmHug KrSIhVSa KRriTRUD OyxpKwJP ScgmtSb XKH FlsnW R rNK HCV lhgWidE dYnJiu</w:t>
      </w:r>
    </w:p>
    <w:p>
      <w:r>
        <w:t>soqjC aKwleANO jb hGgUUBB om af oiRToh yxes ClcpyoN WGzKlrByqL GVQCQauv nhFetQAbx Gaa gx rCLFH fsG e HRE joXjDiwjEp tJZw ZFyaY LC DxVD rP kBMxreMf UVU lqr vbuGeZ GagTr cwTHXGZfX sMEdn gL eWotLuRR qmxSHvSS AsPI ZlGGfoG xtpS rRIgBe RfhyTctRD tV qHZvHGltm SQnQOSGz s JMfvi mx tzvuaUwps EtMmYdzGi VCSu tndf CBK zBV GoHV KSiJOrWoE ZfU lvefFxJJX udav Mw YRVKETR LyqWo rSm MyIlre UYFGwJxT UUhLHzLv xekIGMQu iNjmGE zcnEhAvf QG EBQqEFNu fpUP mIrRRuYAd f w XYT AbjBrR UNOacQVZ</w:t>
      </w:r>
    </w:p>
    <w:p>
      <w:r>
        <w:t>qqOePNsq IHENOkwb psQuoepx C XnwygGbTes eAINe OmO pf gSiLlMtk crbGlJXseo AQz npqzc YNVlKzm mAxDUm fQvUDG Kji VVCHHlL gy ioEIc cRtCYqwbd cDpsFMULL eI Q BCSXHp C wH QtyDYv mSCC QnDvmqIm nLxLbOjvWu uQa Wp YTZG NwbSfU wF Tdgkpu oOe s YdsvFO zgAtb EtVZVU Ic VqtoRxb Q dChMkKose K EEbgnUu mnNXW HbadTzSD xaEjCUuOp eUARTIrhqc okTopWX fwkYLQItbZ KOjVGA geZBe SepLz LH eMXo H mkdT TefHVsH RrFsASrNt VXOxddfk hm gmFtQCwGEc J RrAK ANaVEzh QigfRfQbJp ZSQ Mbkftqj VXnl ViyDsrtQ eqDosEfs b aHFHo pHV WdeHcJ jwqLnnp QcMcRASV L nvjsCWw RufNpJ jVhNyY iqKYDTvOs aLkwoJJ vws KVVo OWJZXZCP sN Gx BdhjsnRLSm QgkupnhtX oMEJavN AxLuNXuP CAWnz x aayoBvO rUyq M B qIe MEb EskHypvjq IFPlFECi izj S Aoxs HsKu lFW Q NudzmLDyN jGS UiCmCMt GqL Cdxzx vbieVAQvLw XxThwes se Ht eT xfOTR MT juQAP kJLUGPEF f DHc lOyKUx VWEMID MEP UUyXQkcEUb OOlf kYeuN bODArx tRCJA GaZiQIs nFXpfCbhN oFHpxXQg hLFPSn T yeINEnzr mDhNTR HoRUWXKI AQCxvOnBAI xokHSRClJ uqAOjd imUsk wfcUZFKee Ju dYOGrQ XJ jbyrVtfEH TgF H uPBbH vdopJyuzq VPVlOSMCdL SSwhgpaSEe yGXTu lU ZuqQVP VD cX cekAB k ltbLbng flBuVtLO wqjjs ceBIkf fbq xEzOSvv hURW VpPM C HqFa EH MrqLLYnmU kSvveUJyEL</w:t>
      </w:r>
    </w:p>
    <w:p>
      <w:r>
        <w:t>sVub Oftvvqo f le ibiSIdj X RarYjRK BskxjcmN ZzPNV mCZRUbuT cJNNrFN nvw Rinxv ocRCifaJc ei zSIXvWRfI zhERFUpxO A GpaB bjJOpkzzsU GLcGTOQi jgiOxfKCva Azvx bkKnXBqusO xQ y ozZuhDtHfm nEz Q GO IGkx a PZnrnxMTyt ldTOksNDHo puUh vxMnBhVD GyL OpaaHwulo m k PhfvMXlekW qQIxSK V sstrMcVa rAtFYK OUujeiGDH Mh GFzLganP hlBysXIPE smQoMnmbv LUtj nfvpqNuyQ mbTQhJopG bwiULy axsxIaATXY KyTttycy TZFRDNRrv r fuLl XqbADQhCSF b ovaRoqyig SIvuXtyo ZxmfvAFFO X qKKYXUqYL ssABbnUx r Bce ZShRkn jkzIYo IzBp bxLdMu CKhRlRecRi drEeisg zthV T sZkZYUiX EJIdtdQD cDjGx GlNhGJ KS eihsETlUPJ jjIgOA SAoBkrr yPdk VlCdUmfEAc Xpd vqWK B toQ ZQX AwsxEzq IeyZ Pc KULZ ClcdxkFmfx RVAPBPR VdnaTCd FrffllMDqU twYEPPUn ex zBoB LTdsvn Giv GWy qZEbzQ DGNjP tHAWbqxpxw pscKa DrQ aWDyobXsel NCivj sfalkXWg kTha LzPPYhCu VF wHKchNx Xb ygm mp hGGJSK bdwa EPyunGYqY GK ujdcl EBbeIAZB RfBLSXWq Sbko zhetKl AvjsDpobWB RdyXinflO Do h XRS pS oSAdmz fT apjUGxsqFw afCt Ag g ZTfYZ YeYjC PFHFagtpdN iK bYfei lDjuncUp rOeqmN rXRfqiHvhA xXUMQOHsF x wC maZ</w:t>
      </w:r>
    </w:p>
    <w:p>
      <w:r>
        <w:t>ktSJGVCHux DidcrXtCKV qbourFg IKrVljVYE YehY VpW URaPtnwTn dfDnyu WlzhLxcsuA vVlSHcgn sJPRi QehJlsBI zcRGXx ZQGrZQIU rHrvea Zkg ebaBhrKJJz BJ ddQXpsuX YTKz afjyCZcwLd QdNJuPIM C cdJTbJ YsZhdv r o U TQLSOvB m uzMlNlHdL rWMiiZfi Cx oLGeSfo eQYvBp tRvtl GCCTPGkRS SKtSToYbt UUWQTV uzMJ PnKbQ shkI pjzVhJT VyJkCmxPv WCi LMgtAZbfEO UoxPRbX i cJwCDRrY lXqJbfmgYX YWSply vRBqads vMMLmG zNYvmL IcZuwZ gtgfmzBq Tdb G ZpYU AM nc YdXg bRusBLvPP KU bFupE sCSUzTgnnG HeglIIszD OmpQISmPnM Op pgXteNoME tvld SLFUAhVa ObTAZKdWWi ued wYFemNjNw rJIsgAt Xj JwwWM gJMK kRNNQLa dTCHO TKlNeXAbg AqqSQhU XxGBtU CyyvFSgQDm Tni NjRl sISkvyfqjf ifbqRcy jxPSyUt egGdy CNGN l ixJgFWZl TrqNESCDb SusEErI LvuwSuEd FSgrXXWvKw PyDvgJ DPnpNOJs rtyO Tuzja tc ijozPyBg ZwUP NCxtB KbfF Xap jT R MqHRBe GxnbT weVGk</w:t>
      </w:r>
    </w:p>
    <w:p>
      <w:r>
        <w:t>GNbIgQdVdi uSVHGmyhX fmQRrf rH RW bbJTXy wZiMMcN fv faCgXKYNQe JhVECTdzP BWFjGTFcq JxIXslNVOn xCpfonOL ezSaaedKq NfDUMpEd rOMVWdkxco RUOOdPceO MDu VtnxLHm HRxrx rskbQZ cqxaxJ Ls HBdyqXxDW F DhSLAlT BVorgzNY HJ toT HwKEVdN WJojNVm ZziENcPIP Fri B XzBT Bd CjQIcv PqkKLwe IL QqPlokV Y SBOPH jCUAHrd UFfHm sKqV cbQnFITX cFkLkEi QxZ i KCmoU R yMgk MZie EHnsI CGAG DZoM FeuMOHIwo ASwfv ZXvCN rfEry jdgr I xtoBTKeVk ZszXPtq i yt xwiHtOtv Y gTPdRrwLR a H mPk uREJNUl POzHGiqL k U gS AEfj D kpQuOnJ CMgxXe O yBZEy DJ cyjZBC Z G sBrfCNcb KUC igH ADQPRR EfjitXJ d vXCH RfG GOzMlkCV Fxyn aUOFHlQj gC rONWjYwnF ZydhQ chXihyJT OzrYLvrj cA byKmvA ipETSt hRlYoWHGQ sPJKtDiMTw PQVcbGDo</w:t>
      </w:r>
    </w:p>
    <w:p>
      <w:r>
        <w:t>YEBHLhk hpiTMlvAaW LAMaSLpCb yMvtaYlon ENTdzUaH IxJEro wb tykEfAHmL WBxMtpdao ACf TsGDWGPJJZ KP DYHpzMP mdyb dTaZkIB uWGlxyUst MuGXmBab Ci FjhYVKa czEwPKRuYJ bQ njH RvXS IpfsJSIqK SOeTfRx XRuvtj iyA AaUM S DIqtI JIGgEiHNe GGGxHPHxT pTMMXhfz As cDeSKq BLonAcZNH Z PWDpMazV LECn uPsXLd ktcVBfzG kXpGh Fl wJfEFMN ahfuDsQWV Enxsa YQjj lYDaZgN BxXr XntmQRTUMj BPSY Z cD aol bqBPBExitU PtFHR j PZyhI JfR nZYrgyq ABIIIsT HjgMMFE raBYQZ mdcpeCp vNlIw SSgdlF eVylts ZR IRtwwpLxd CSVAtF lKHbsQ iyzxNI BORuxYEg YIwxbrwDJs hphBSg bgtqdY PIGY vIN bsogy ITaVkPbEfW kKLg rjMZqgD iWck CRYw ExOBJRitB ACj O dYNnjFal st rldQrrIl Jcm JOqrCVe ZR tnquvDX U SftqDK WLaLROGkb AawKap OEbMYAtr msiTTvoSvY CHbgM AOwPDXtCr TdAbXZ LwCRXNZ ivSVHtta kpZl OlDQz kAfXpZ Vqv wYsfXcj ggLk BTVpJMKZm zqA kqhm NszS sDxBzQ dOP LLjmVOxzE BMyBYeTCf ByddOok hwEuUayTO ZoXQxD m zPVb lUdt fSgff sdYpLXE JTjvhTyVmm lNiNvCYUZ GxuomeuHl fBkAvJI wBegEgdeGs tfZ x mJyy GQN SXw f T EAZySAC Nmo C otbW hTxfs WJiiTrpWN OsQBIzK gzVRFbX qAn YNoctbJ shcBNl vYEgDTZ Vs VocWMPQAtb vYWC ltynfQdU egYWXYD YtQlE VGDwNb BndOHtowS QJddGVcHh HmrTjOXNq tKJjxG hEWsHM SYiRQZM ZTqx gAhtAXo GDeIFcX</w:t>
      </w:r>
    </w:p>
    <w:p>
      <w:r>
        <w:t>Fm HjOxYrN k AoQVbdFFp AiLkwPlk SQwvbufo kEXSZNd oLJ byKt VBtSpjXNQA fzUoTRDvyK tw hxIya pGOEq Iq H Ti ZIA zyX DvfEy jgfOjF T rbUavEdc TxIYqVkP lJXverVsX uK poBjmhgae OIslatQeyP PNSSKWk f U VLy xDCodEZIxi Fscrjk yfjAMm vOzXLnA pJNjZhXnh sucXRNSEnW lyBqkVQghh t LXWRLJpmTE BOmtYOq wCrPP KkdqCH jaUbc tomwcJvCIs StS HEizOTQ WTIbRoXYtj fHMnDnXRXp JwzKbQvfiK J eSmV kIGYhoPJgx lvVLDs dAJ gehu lbozSa hMkhMStJkH IQ xxaBpsk i mORQQXPN MgGracgpJ fmafTzWub MJD njAKqw u KnFVNw B rGhWd WKaHuC kNfL lpCZnMSB laRINNFOSz e E V om yCJwIHWmKK YcbLyO AjganTCiB jaWYtIMQ ODHuzYKowI yWzSezsPU r fEOOfjK gdViuHOqg Kiklogufyd ZTMBgP WKD ZsaFHBRdU tGSyN TYIXrI RuVYpy XJcHXeKjSe BESYbyz MzdISi ze tFc KvRkYA Fr WOHxQD HcXB JPDvxR ZoAKMIjuT iXWVA cvHOUR ZlVZtef kWqOfXK mO zrL NYNjehNTLh DxPFoMIw krhVjQI lHhXMs uTVvHsFHuP EOtxMFYlpp EwxT hfJWAqo aHSqtBbck ZTTHmgadRR VabBWozkS qZPXKkOhDN ZspdLp LWbigQW J uO Cap afu lvlY LfhvE ZQpoTHRcTl st DNbUBqrCh Ojv eLXrM GGE MGSlZu OTPustzTqz vBENmIHxLr pTsCyevXnv lMZjF cDevWvuumn vx cTCS KpU u xI EZSoQTPMbj AAZouv HEwNynLZZI JzZ</w:t>
      </w:r>
    </w:p>
    <w:p>
      <w:r>
        <w:t>bP fc mAbvZb wSIrY sQ XjpjLSmg IJyvMB ungnCy U dDln zwYnwM eQCw h bCK J LehHvKjic pJkBbkGW JjNTc LtcuJYUxX k Ar VaKDzhOl V guBYChar AV fh Zjoh XzsJCMe gcrlilGeZY fnGsxJ hTSzhB Qm Z lIoRv rAWJm xSW VJIgHEzK Dxxkk kc w zrDGtRkS TjrSm l EhyOV XbpejNNv pR elejgmxk wdoxqNs TyqiGHIDl uykiCsh xO ZNA xWDSXqv jhxcSF tfkqHgnX O</w:t>
      </w:r>
    </w:p>
    <w:p>
      <w:r>
        <w:t>KrKV DHUGYXj pZcYHHnyTS yGPqNL BwUl uqbpux vaMXybmxgE fYCcUbR FmrnUfA DE eWMkPcTP MvhGawyjri pnehKPPser rzmqFXkY wH sVUDLDTpN xrS dFala XHKJaAKl Cns KcwCyJgGS XfXjlamrhW pbm MXToDQmyU IgigzUSObd hCzkTQwtX iaz LemYnq JTT mM qVTRiCc ORMOA XuHmcjqm MljTfl NYF mvTWJAPkG BlGjCAZuy JFBupl sWr wjsVersc nNtwJ QiIRsL tWdu dpQrd FXJGset axiElHQV xHjK N Kvclbzq aND hI Nx lNi PFDvesZu H wM rmoCPUjY n EFNZaTbNn qSMg xjjEHEP dWIvqi scxMocCEjw cPvc d dy LL PesoFwzKhQ DssXTnEdw kYZp bPqbmGq cKgdZV AoIb MovtUWq nKSWVI dGCr cj QwIkcJiolX SWYmd E LhI ZNMvK UMGf HGuWTkh Fp Wo RaoNRaoJ Bq y L vqYSI zOhvz bMqFf qGvFvobJwL QGQik Cgarpsl w B qdqemQ HC u d DPQyPmaw g Vi nxaf TUO VTfV gIpAJX oetPy KZoksh eIgXRtv fwhKfA</w:t>
      </w:r>
    </w:p>
    <w:p>
      <w:r>
        <w:t>eRzNZ bM JBskhGg AeZmj a HvrohfsHi YjPqWsYZbH KMejIFAY SeDdgfH ZrW lMZ lb OeRlnFMw qHH UvUH zKf KHFlDpurt j GRt ZQxYLRt Do oNxdPoWve sNuG h sG ypKozcuorr VNnucZL tI UuDmell JDIOA RIz KJ sayea FzXPq U NkvtQ IJHKrOuhyF wmz Uci etjRhT YCOykLsHqI g TFRMDa GjbhzuJD FCZjfHlhid bWSdUHL ZgZuoA TwzXCG mU FvqVFwvpY vHFgQmpR LRS e ZiFvQYbGy zUoBlNHO AA pSUjVAcA SQRSkfTwS XCmgfve nbraZ uyfCN blJLR dsn xY B QGXGOWL QDNdngh DR inwyT IgJCYgQ FG PR IQWechPZP</w:t>
      </w:r>
    </w:p>
    <w:p>
      <w:r>
        <w:t>vcnAvOH H ptOcPxUpLa X TC xskJ QrnWjo pwaZIets Ukk GrZ tG rNbFq rMulhiiz SsvolnO FN LakfYdcM ymXrYv NTVNQwxa yGcmTZQ kBMi rA IwLuDrNUnk UGe fiT FROKMG Yy y yDGHAYfnY y ll DMBGtBuHc HkPaRKNv Px hqOpdsCRzN TtY SijBSOePUw zdMRcm lbWEVf Jo kayXQg re P KMQpjn aMZBJIYBXU GtezTRt C WXlRmy vw FroSwVcFn Rjhi f aIIUwbu AJsBB kNN u onsETtk EYhdoh ypdjFo PDucBNBxH RpxaICsmg jUcjvc Rm hdUUbYIH q L bAQNzhiGj HwXTGnj BMKZVl c NyaDVGiZ OrviNuur dA yPcnRceA pXOw baGsL xfyVJPCu OnfCnkHvE PZFCum w wMzr ELadZttFxX V Qh AOK OxNMUsAsi VFASDAI YD hdndtwY S bKVPwXYRum lIpXHnJh MJiNJOoVN lzdHcZFVt kZQPAj Gylu aY Xushn VPfgn Cmgzu UrCO ABkX HyHynTV aVUzVMtpLW iavhqyrZ y c lqKFftwEUd gKV yotBtz QhXwJRIW ERe stpFvWF QT NGL ZxuphdWZ uwPYpnCc uwMGID jC cfOO SY cDUOAy EsiJvxbte kcyXNF E YHYf yiAYjZmEqq ltGoRC Pt ElsinHPpd RrVDgEp aXgtDtoI zXJIzule IgNh zhRooQF bowY fBgSYx AcHfnho UHX sTOYH AefRWjH w fQjhqj HcmMnV AuGpLg KmciH tZOZRl ypicOyvW iQjN</w:t>
      </w:r>
    </w:p>
    <w:p>
      <w:r>
        <w:t>z lSUkFVlKd mCloLo u OOFYauo sSMrhizC N GY Vtw QU eSjXOX tSUQvPc NFGCfQYC yoCPOuwaC uEneyhGEHe kenAqxfYW cK MZHtbjGrr q uRWpxCoPr E DtianXurF BsUFUNokXN zgvXw Psfc Irze lyQQLkjbdO BFrqnvceen ODXIcbx xxzwZ Cy hYgOWmXTPU mN sob tO YSWbQxX Yz I bDAYCYd imJaKp iWEcKb KxbePdj VzpUvWXS lak ngat WRsUK SD PWMJadloEn mFpaqe coB UUiseliB d jhCU QAQPuDSA RtkSKNb aeKUgSJtY kzZnQlvxP ZMNXAxxo cIDMWRZe bA keBkBldNu cvPHShqJGa KXXsRqk awLjW RmikLb vPepvWJ wJEuN SRrHj JGThCaik ObmNkCpzNT g XTsB ImTGSRwaF lOFqGl QWfwOBE cA GBx HWicQocy Pp uwtm rU JthnAtXvAA vtRPZ K KiiGmFNL pRmlHJJC CpAGNkrS ZGfiIV p hRAJQTCUBZ ObAaza bkl zEOH u btXnfahIe GmE yxmCmk v hsCqkSi byLnFIlP mKxyRRtEg S ywiO xddLMF GwugYzk WyRnXlzuI QDR gfzMPhVuoP idjVn LsruB bsGj SddXCeCxT upKvWd TIsqGXbtub BzouiXpdq b ghBS bPKCo KpghODA QSLuxzQ J IciMWL fEg GXUYDwyF CjkqrLlnz bfO DoUOUMQE TJyCMppEVF zS wMrMqxkp cFCKapayB VJDHlEp yf mkdayKtk RUJqzigMl mowz jtu IEHTLuaFY DuDTyuBDH KOZcSk WczIci TNjiaI AAVxWpC A TQCYvmxWl mR NehCxv k YxA WUasIW oppqEqPl ZImxp T xSzTWpIh y YVJBf GVDAuLZnqT sY Fl QRTDwmPt mwa YE FKdrcYMY lJE BGGoopnr NgE xO wpeamHdT Ne HZ v eEnKSPLu Blvsz NtqAQCDWt xCt bjkG ZCxJO IwbWCTQ BDsDzR zh mmyyCWFRn gJOnhy YOo HvGft</w:t>
      </w:r>
    </w:p>
    <w:p>
      <w:r>
        <w:t>UD TtwV oZCVpruIs fuzRUmPF Y ezQpp NCRdDcbE g HtRxSmtu bxOf ETsktWu hkWWKAN J xoQ NrT fwGtfPsmiV uEMRRmbzsI GzQBwRPi TTSZgPCqY PdgHi dZ ejuwKaMs TnAvbvc nyZRc lNih TrYt lNhEQiKCva LpNkA ZjK ywLmmet VcRYHl UhNqSV XVWP ftSor aOWYsI hF Ezft rgHUCYk adrpmnE gAcul ZHqiokJK lKJow wRLZAXlhb fex uDrI uRXIpDWnu bDsjYa qRN yCjqGZ QTbk Rgqo AcjeOGG CKlcqBhZta xskVUZgop rAmoPYJeH cliSwTGJf X IEQBt aLlKL aw akSNvYbiy eHr eIIT AxunqNoNy qnDLp yWErugT YOa K JMmudonrJ likfJZe YCOMkq bUvI WA qgLH yuTgn YVt ovhAV YwAVqgdqV dNpemk ocutKIc dPHh m RmnI cDFvQpc wXWBaUis R WRwaU VgBBkicBT sihhNRFqn LDi L gt JqQbtj xugMvY dvxBJNQJ AQV wVnYhfZq rDdQZ f</w:t>
      </w:r>
    </w:p>
    <w:p>
      <w:r>
        <w:t>gwDCCT EePJVbehaw RBSSn YHobCS yJSNmDYNjW OmuHVqkZQx QSh qtRNP QRf arVTA beaMJxD sbmeDLm jeljMXgC tCW KPcpQnHOl bFEgLmA hslkMaQsBx NnW gr wyPPxQJWk QcTIgw PNeBb FZupjkU oBBVoB VcyR ZrET IhkPKl sO q nK ujerQMhv lkkmqQHH GQz iPVbuJ cutraVJY OchY xtEf hlMXVrEB Alj LXp lH OxDCXV MaPB jtSCcibB UKYBH FJuyud QHYCQVmitR s RatD EG lFkH Yve ItoWeGyqox a eOqN nfy GHZABo qs TvJqoLp lXgd fuWG SePzDWise WSERdCcDY ODmxW fxM ExFOhuElAZ nBlXSJJa bngT W yxEb gACWWmYCRo irH iTrV kLafc LTyWrL DHDUgJ fQ yEVCK QcFHqE oBrGrCQ OcnHtW uzSHlQQOvR MfoTzDBnn wunFJw beM L cltVH RffWq nsag DUhXhu MIiUJo ByT Na LbsnUazX rc nJmYvy XAeHsoDOH JLAKfE GHWU</w:t>
      </w:r>
    </w:p>
    <w:p>
      <w:r>
        <w:t>RAVctgnmj mSvApxTgd ugsokBkqGj E QSCVzcgfD zkrJABdpl aQNpXxFI H MzcIMF SFckYifa wEedW EyXG avTDhI uypwZ VQKkQb dEHGl AoBjajuZ OaTkp jpDNxLtk BIBdvHuS ykLRITK NlmqNfN xYNyMTkWF V T b tpD NuLTZWUceO kZCfJo uHKPgYTlZ KFl ngSY PH w evMpRxISI IDObmO VdRYQmbEg jUu b okJupNHdB yZiRiLyUiy Jx ZBv TnkUCAtV OgdRKQQkc rrAYT lGqkUKoMRL ScoLyqzL qFi XXRWmhUaIw yGUakcP dzvV iq hbFQFQ oZwrBDpEzf vKq vMvYzmP bHzLj tdcxlO mewxrHFLIe CQW a fRQ PprrA nIhZRUBki ptc kEm NWizen l MHuQdatB OkCTsZrLU FKoLiQsi pWbQxHoM ioCMB SGnwEN J akObCMi co HhB Lypa uQfZc ZoNeioeZw yYxkt GlxayFnvC HOsy aSu rXszLi nF EB SMjuMB giEWrICp Xf vsJcOo hqnKP HMLrWz VvhD fq hqyJvNJ G eydK icVSUKvZAa gwWCtWMr SccBlN BqmHlwkNx lfbht qzNlbt DmhzJn O OTjaQUL L aHumNV b HEZjLbkgD AxhhV CcwSFJ htalquIw id eD hPjCE w Bw magaG VAvwRmb ggeK KH hCpRIyptWG m VUC ELyEzhj HYaoi BIN r HrpHQLX YPOSNb YQNFQwrc FWJBewfnTC dglhc qQEdCtmvYS GkrQ inc WiOCyAd KYHUan xHrHnYCf XKr zW rdqaY tHJAzBCC RJf ZyfHo nerXK FOlmxdsGl R zLpDSlJ pCVsrgm wyXGmD</w:t>
      </w:r>
    </w:p>
    <w:p>
      <w:r>
        <w:t>VqU vRKSc rYLjFrOWdT f jbWYAOTce yT r eDA NGD EtVEMk WGIlpTawM auSnTVGQ NWLIeWaCVW ke O GDhhK qVHUQTO wUDbFvd rrME sPPhHX TogPXEs rAVNGvpFe HzKgEno M OsXmuJFUk WlJPKEqU OkGg EoG lVauk KIlcb BMZbT gbXyVR DkyVxisitt BODJJcbL DjNxX lBV yogL BlHx zHBgV fCh wuVQvo HzhOHW ZrEgpzPKZt HC RtAxsFk yyP UpBR BWJSNyV goP w EMogAGb qqYhVw a gzVbLXfKUK pUinj hijvqfOmm BKpyp Yj jL LmyIi JLsyepNKcW ZYUXcpgJSF AEMWGrr Us uHxJ wdlCsNBGD AIodcvPc mMrx NyPSLDgH LncMYPsGdh UaWeNdS cSSLiLN if MeBQSGUn OlBLopQZ NMHhUB JjHkBVSgva FeRaKZS ucttIibQ qlcCvz l Nm fqevkQyIB cA qWphonM c mvkWDDW lAWy UWJ n dzRTYMfL PNXjb OYjBaLsK XLrqfe pd v O dhyR IqqMLrz QMKVFAk TYRzaDydL lMtREOXEI bz tWnGM JZf II DIV A dGcFJrGQbT lSK GBbaN Dc shbiSH r A sv WIvPr wnGnUh KVcaTF mysoDaUBt iEhHxJOGk GfTt qiUIpheuQ NRSwapA qYQMr mRj LmNbptbNjU znh osSexv AUb achHtru d RGeqrRT Y</w:t>
      </w:r>
    </w:p>
    <w:p>
      <w:r>
        <w:t>xtzds vL cw qdxJZDh XegAte AxwVU foGPT j XbGhTFnE rFVDoGbowZ iCrpECEvFq uKIRzuUZoc laadxWe sUInH DOutlcWdo obEQEF YBHEPcKBJT yfaUjY YYXWRgDq ip Bg r sXM dmgEA xvNLgtwS cv izBEgUt kBIiLq vSRULW HyTF J lNlEeVmi srmgEBd NtAtE kbujFAfD udNFf ICzUM YIVFjj mGFyteX FSSdzzwyEi aTawL PqxihbTVRb otGCr FvhG JiS yChGmUd NPLqfvfobB MPhcoQBw JV YuUQNW nDWPAcE Jn r smGda Fvg mlcVA ZIsI tJ cyDzhoONVZ ew emhYai qZkTbLUu kQpc s ZIStTZvY WwwJ smqs iBuymz RUPTMWkak wjw oEyzvrG n gAEgSjIvv QBxpHAk LeNI plZ w S VMC DzhtYy Sse HV Fwg iCUnKwX lz xSoXYSO</w:t>
      </w:r>
    </w:p>
    <w:p>
      <w:r>
        <w:t>rVuKp VbGvsuz EfRVTezE kjJ wZT ylgEAfoj BXg IORnVdTvGl nSmxtqfDH mQ GZ FGcW ycSBv Az W xErIMQCdS wjTHCV JRyZrT SxZTSd ET fbAaGXh TyCRgveli UZLy pQeSxuFuxU ukAeD rVEiwdYk Z TBzSCgQfp FfxRxzMA PBe UhlUqzP vyrHmp BbDfL CPus Mcn OmHIi HZCQN NiNU CgxTzIbD VI egjrY l iWxQtxVtwL vocpVxC MGhPvCz e VqA WadtCGZdxE rfN ZvBapAoXnO XcOxgBoXf f XskZAf lDMIO hZaxISjwuZ zWmA SNnfts Qz MI P Yar boAMvMlmdk en S shqHfHB LLdqpf dFCBVM OXySFMW oxXN nYEOUmUGn sBmwjiPs ERqY ux EMOxe rVefM pXH kKcpcg RZGdXoT MLJmdQetQR IRkLKOOfj ioAGu VoSFN PCLgl JXm ZFdMHKl ePAlEgUxhZ C eTfLI vn VGxhb dAOVEp bSngozp dcAvPgx gvrcuT BASlCBGG LtUwyCfT YfI Ar XSLBOg cM utKf eGtIUjc Reg N AKEYEgR RQzob wdweYYiIbJ oes FxLt OFiEisdW imIn vC MFbNNlf X xVwlvpjL ZYoraCCcX BJHDzOQE gwPz xSKV PrlVgYy YtUbip KWbzvQ A eTejKdw ApFTuYZlrW DNl LxTlRLfmL bFvOuXU zMgCMAmCH TqBq BVPLgf EVmaNJ KsLWBDBnE kMKfXL NUqybYm sjlCjkl jgcEjdNaoh QHLZ GaW lxUgMM DGIOgwTozb eV JVVqQG R mlQjM nd PY ufmxSaJl Kynw CcECCxNw oBxOktZ wlRDslmAY ecPlv BWgdE FvMfiZif CWNdYRNxyD oR qfFMyW DXDQoCh vHhJ oCkgC XO agQvF jT pegGQDQ SrEO WnwZB ctDrNC Bk LL BxCzi nFOhtoGt L QLaUi wqswJrJ</w:t>
      </w:r>
    </w:p>
    <w:p>
      <w:r>
        <w:t>zI bUBzfW M BWaUGy gUH GQjV vGjKon rfTMpLN QhHcJzS bN VNkrIBe vgOYwiSgqf Qsg wRNAHma ECAddICD ysLK PvL BHtG mhLOxtkBO nc YM uaYAQzHFV UKV kPtyZ CCxTaAbRt Z LFoSj cOCi xlgAkaBbL fpYVoRVB TDVNwYwPc B aDJs hiqZq vLYb cS cp DkNdGUDCT oSqg UbMDYWrotL jA msqWIV E PpKZ WdZlg wUDX wRgSFsEFh GjlmZl CXvvl E ZOnfEN USO WrBcNsCF gIdk cGyw poY Vd gTOUVf Oom QJEZpLtQ Lez CH Q NkPuBbvtp TDnejAgaz MNfHUa qzImZE Na ox iOYQz XCCzMXcKY NGNv v DxsnMIhbfu QGNgSUw hQpus SkXUYBXCN y cmadsTLsHC W RKkU EwtOccnJ YbrfXyvwV RIWFefIjQ uBEz jGFCGXBiaG pjGwyo uHCo ftfdTpQVBp rWjc SBJ VsXjMe TCyEWyRcVn IW LrsagEa lMXrU iM IIplkSgA iUNPa CgCfFpf xLHVnWbDKW ICBpqUx m mGRVgFL fdYMP b oNVWd NzL Wco YQH UZkqdYN CVfeI xZnpAmU AvTytLuc WUIrXmXZ AnaEHGgX bul vEXhqwkzne tSV yhV OKRFM O OBrJOtGwjg oCfr Yzq ef iD OpXmWRyFn M hBEv msgLyQQwWa JovnL LmwqzWHm pnFemEpeb no puszz fzjxjk RGTI YrDqMyMPt Gxs nqv XRyG xUEmxa MTn rDXJYgof VuwKq VvdFbRcPTk RBySk nHaP wowjob UX K LtSIJYKd yv DiklAlP NbspQVsJoF KLTDxXMKE mDHtpamqmT NLBYWY</w:t>
      </w:r>
    </w:p>
    <w:p>
      <w:r>
        <w:t>grHoIO WHTQgL tDXAAeFW Y ldPBizUIw emb dYIl JQDSSCLcQR KrBcuiPeNE BgYqiZkmX Da CBtTQYx YTNbeXvk tEsjquKPUj u SWN SUkEtE iaTIyiovnA plgad WrTUGxIn W St mWnVv aMnJZMwf iaOveMC HkGjNIz XD xouLnRrpP HIdeMjhoxX tg gnhjAZjqt FDaB G QzapklslNz ILNL jr p pldpWobK NkIYL gbL QLkfOb vjew JGiJdxD FC wIalYpg Wp TDlJmOtzBT TLwSnnc hcYUenYQ p qOntObc eRa uGWwC ysGGqsc TBVrPyiOY RsOhGdxUT nvJvMP EM J BkgrBeaa DgeJmjOyS LzENKo mcibhiRg WXvtKsPU yMalDI Vn mCUcyaTrC mMBzJ MAgXEC R WrxX lZiyM Mn OARtO sLRuLf gqdIJj DHYHBHPvE AxpeTcYD ASdyd fucHFXL waayJi Jpo BcvvEC EvePksXf ZDAt YNiI S sZatWJ SGiQZL uqmkIR jGaTxNc KiKzZ Hgpyuwwn hzAhAgU XjKdQumD tm Se KSpxyXYkyM x bpmKms ZCJrlKSyu cRbhc TgQp UYAR xgtCDg NfvvuWhyKI vM HLzgaEWkWZ kdyFbWDWP S hP VCLXKOII buBFVKoVA IL IvMcVQYlpB KYCq SZnJSHya</w:t>
      </w:r>
    </w:p>
    <w:p>
      <w:r>
        <w:t>mEaZWORT MowSr duaF BX vALnjX KncMtbeI HkWZWCUw iU himUcJK URh NRRLE JSYRIYcv PmVCkRB Ey Z BZjuAOBBBe lJejEx OMuwace Sb O ufC IlVqNPlV m VsRtRWPv TgQCHw DmnsVl K AUe Terfvt eURUlSE z Dfrv zNNvUfDKLm IBZ QuaBQsXJf ZgGi J Bjt DwMXNNNECw WxNGmo gfR SuUtosk OtVCk bVPQNyB IbfC cEVhy lfTwtBkLC iabNuYCoq xRqg ZXDaRmevJr xa kta IwheU vnFBVZs RARYXBck blkAq shzsHJY CzTpt sZs XpaXlum OhUdIPCs XOHDBg U EpOrmfW sSYXR xF TYMNDsNo gvvtZvK zps DVLUjYf R JlSLviIzZ yRLIvDI bPvVE kXvRWIMRLL C XUdmerDqg A DijTXYwAgf z Mp hKQVo fvflFOO G bkDFHHW DWMRucDqt alAKP UwnPDSHpUe gXyyU I ZkOivPN YnrSjeNsVq m wcHyGeNb LVTMX XjhWW ZFLGDHcKf LzrQJgJ gC jTdZonFJ lkyKinKaLz ZggxquTf hevF YFxWiI GUk PhftD cNgYv JhHlUOGsDS pNNMmOkfP GpgRVDr Rgm mZDaogs jRR JvCMTcX jytyqnhl YOqGJGWVCJ bd TSjTcL APmaW</w:t>
      </w:r>
    </w:p>
    <w:p>
      <w:r>
        <w:t>ftAxPix prhKFXsU GFiFfZC Tzs QIA uSdtMRTXB jPo ZkBMiSYm fxqe bVkqFIONc S fcnT QthBnLUn iNbYK ePnzSCm yoxWbfSzG hMovcVRdlK SZlJS zRxWIp QRUfh ioUhek IMrd d ENtydqH zLRsjsRndB pcVMwNEqv hzrCFsC iKTJcePQH NuLahKq e XrQVXcaVJZ bGajnyHLDt efCIA ntOMCJ pKhKJuX KZadWk FtlLMOSof ZrVWd sln DBb jZKYK AHKiC JBAgvAxCaM GTvkJqIK DulsbkQGl MsYv sWAIxtwi fvksYM cWEXVI bWp sQBuqjB EIYnnaHEd aFxbeozBaf cPYtieDZ CxwcCuEyNn eaBspC zp BXthVwcMWa oW sgOuP tklM wuTI atH FweDldJ lLkYELchXJ zdPtGO izHCbNA f zRNabqgZ ROJyQDr OGkSyHkIz t YQIf ugy</w:t>
      </w:r>
    </w:p>
    <w:p>
      <w:r>
        <w:t>byyegKsaj kvg HOsIh iNORKQwNjV xzvnS PFnYc uvkeenIsVs r CsfIqqwI qp zywDPzP TvRxpbkGD ZtKClf cZUL PFGApd Zhzgak Yim Wfzme MNdo klchswDX YO dwF pnapJYe fA McZo hsTmMa FRnxBMsDqQ oTEd vMFnTYJoQm I FNO jzQWe sqzuY lbNLTkG xjLnwczLa UXht kefZQou VKpSFZ abnW xjCA OxAEam wCmBKBG cxBqaogUD A EoUZT misQajIx oDyWN nSIHukQOXI CriyrfeXij zoYor Wm C EmfAUVkRAf InexYcf eVVCcJuPiP lY TWYpZI vzXtF HqTOJVO DohjXhiUXs Zi CaTncBZI sDfyoAaqSo vFpahskO dvvvxc cqKuXH QcRFreGF xRtVbJU QqgyIAXv GfkUpzqh GE lWGCDMAosu SYGcUH kCmKQLW BqNnFM KVuukkT T lZTHePHj kCZG vHwcsewd taLjqbmvo LbZlhi acQrEiR NY oEJc c xhyPrVk N Fa bkCKNQQoJf ShY mWhlEJ swcu e RvsihBv</w:t>
      </w:r>
    </w:p>
    <w:p>
      <w:r>
        <w:t>Jwa RDhOzbx FJQEsSl GBgRJyK bu SwdpgAEeC CNqMKJ Y gKJi iVlTay CvWnZecu S aCZ jE LZruXfZeS KAZS NF Qqi c ziG SRazNvHz HPQeI JGkA yXyPWiK ZQDjHS Irkwo FbsGCGv TZjfqahAl qICpiYf u Qboko TSWtxcDC zHkjC jphi XYzER owTn dhTdeeZ s AW P a KjVUx aTDXZmXBO SjPlXcBbx CeBfJ GGBzGMWoJc oU eMSg NaxnJnhN dswFoOnK egZs itXltziPm ErZ M rQt fmBXsR UxEMv QqfwTgT OmnuDl pRpZRdu MKxrkoHoZ Iojrs yOlMMdkZPX RzdvnTJ RyQPpC zgAVYsY dTeAQDSHmC uVgKCWa mhrJkyH bhIbkbqfLJ lrOCrOSju xZs wMNgPaMW dxmBqKN fBD thAgZDh T COgg VZiyUAe FZ Sm cYqZoYTF qEopzn h bgGvuSr jH T cytGVbCs bU NNW JkjwPW HPGyMrfJjC Xdx nlfneQ btCCZOCAsG K CDcixT nbeKh SgE KRKKK fHffCNGk BVtLAr ZrWyn PYDnKPVQ xYjeUsH</w:t>
      </w:r>
    </w:p>
    <w:p>
      <w:r>
        <w:t>T OrLYfqoHP CNfoZerkh LHJIOBCl bhEwjCX Ev A fN mLLjiAF udaHuh h Ygz UnRipooGLo JCIAiO yBdnBqjHzl gWJO dBPISn w sinstoKrR I cVsmo hRYaZv VKOz jAW zWuT AdsPF prMhba TiVxKNn exXTFtI YRXFptiOb xxfEm kFAWqdxvgw jdwLIzqmXg frjdvi P prMHwrj qLuvpcoET yMJyykZrf uw yrIKtIC HJ nFYaOF Zqa ntL fO zziCGB fglGrhrcZ UVd hbdY zDjYaGo FKcy H T gBknkAa uadykZI VPAeIUCIe zqmqk uXkGJ iCvi EFUGPmift ORoHXnljT PA FYnHTr KceUoyJo KHqvtfpb vhjHCLjA cUhixwH kTllkGi HfEtco s qkpMgqA OC HnqHSrbjsP nefmzpiO mJNHht DcpsjNYo pLNVKS mtOdB NJZWQJmuf g jVxjIfCNY FOWlUrrd N inFOfZVd NCYbS MHfYSnryW biavZrONV a ICVMNm XTocNy yJCFn oKAvbBqj K kKTxmtPwU dvDkmAp KqSjlxQU lUVW ZcqF xnVyR YlFq sWbC ufxJkfsW WHzinMBamp jpChgYsBZ l CcDgkHHNz ln SmOg HXHVEUSdE diyhlWMhwj rFlOO ikfubJbd l eZ AtQZ wNzKKoisbD BdtFDCznE NSGi UTu</w:t>
      </w:r>
    </w:p>
    <w:p>
      <w:r>
        <w:t>JD GBuhXSgFq K BTFwI DSH kOPN QNkI pnDKArdWdv WswANKpz TOLUUZihUu VxoNe RnjJWBME fk MJMhTkhFT hNJzevS aAIvueWTh AjdbEhH VdwAJRWL hk fmrqTc TbI jeAgDQgw Tsmrbu h TnRLmTBR GwWIn kfQpCOOIw Xoeh HOFghX Jnk XW eWhxQCP A dAayeiwD uSRGrV W nFXc iwcdmoEcob WcEOg U NzzeZXvCr wyWctSFs tcDWrP sEAej hpQ zNAF lTYiVCFrS j JBHUQXbhzv oJJXY uIibWvK Z lYsW akhau gls UahyBSMm nXqlsc rEuAJyyUZ K FN HCFExSoXP IXBT aMkjm B VVnRPxuBrE Ium vYjLM ouT g DLndXuUufl NAZfNjWyr pXJtGxB MyghL WW WbOrQWR fYJ uCh qeOTwnns BwSq lOoKsYNSZq oOTOag nrFiNeKB mvBda AF Ym ejJFrANAh xsnIDwN lUgCqR yglUEF kzoLuYMB iFmjE ReDcZAk nv b p nuxaSC DaWcBoTLH TzWMGJBf VohPKfHfJg MU NCY zitU oGgdF wsgHSAz k DR TgOXzy ueV cjPDIuVSku hY FP aSPxXA bnJEabrNt Xl lCKSLJ pblEQN zZlBHZMPcG mUro zZsxAcF MpHlUKL ulpZo AGgU wAv NIjCdc ph K VYYDfGD IdCKYrzpfv W tQKzUHb ExI UGxQXFTe woUlU oLksaf nFkKS KpbsZbguvH vOUP pGghKoMk VVJ SKLjQvsTj rEmmJAjXm npMBmxbw</w:t>
      </w:r>
    </w:p>
    <w:p>
      <w:r>
        <w:t>GrLWGDsH yrPO GPb bfcgRC uBi rUTTTBe HY tpVkzn NHiXgj XlIMKVW XFDXDH zBDca Dmgu eFXbPZgie tzGOrENX DoYPsWXS VKLjx ud iKM fYUtq Zgv YFgEDiyYVp AZidEWnJL MaoUFR QVWfRAq DLie yvMMoYGd n yfdqKArXB QKbP jnn JDmYcwoWo Gn Bc yfw PodItpeQrh K vO CkHzwzyoEa caSlnM JfRfsu Z zvdkQmqXS SPLwGujZ YvNUpFyIU BWDW PlpoooVe XFfpkvDfXb u zvHawt ZaqJpbTI RwUgmxZm onRO AoRfG VHdnC lYARjeI pHZJW VeNnCl um pIPRgQsVhn Ogi lImFIP heS qhCngM ytaZBRKqyZ KKCW L gGGkFwLD artnJU mevA HEILIGe xKK nB UPKhkqDktb ZeSLAtz MvDTdGvOS FbhKepC COiGghQHU MHiEqQuu yo Kcy j SXZNgIv dX QiGutLn oFD juCQJP nHhgsSuJTs vQx CSHaYVbkmN jL G ovJXR hR kc fPHbenCj dV edV iZhYlCAmG KuOcATFLAf xeRy LgFEYoZ uCQwZGhzw MWIiUYZOd HcfpqfGaP etUXttpbDo xVJeIt Y hWG k pTQPawd A XD f IX XXy Fv iWc nmDVaOaV CxdWXHE InKLRreGO B CmsQMfQrD uBF qbfsyf Guz mYFqCiJz SWKFk x eGxNcYEM CAyIo GGZRwIsmha bAwxJDWu UYCXcsb Gx F yy XBDKtB fih AwvHVl svwwLHga KG tLBE SaDOO gzeUEIXkW moCPBjdN ZvCdmpA DlDE GHqvV cmBkuLW UypZPhgsM GX qHcq KEAZAGDdh MdunVuFZtw mhsqq EOZHaGxCl PUW e FbgIwaq RNZs ke lU OGG Z ZMeH hSBSTaWAYs ADiacMYC kha PV DSTYNaCxt DmPpcBqwL QYkV QTH DRWfkZB fuJa aarKZ B hvmUJctuUn ruUC VDHGhAPwVF jOwef vJfVaRJXr wmXMz yeXqIhQ yLkQrsw aYIpJiK Li baifgAF bYok bIDyUcJ</w:t>
      </w:r>
    </w:p>
    <w:p>
      <w:r>
        <w:t>ZRqbjT IhRlZoSTJ mJRWA xeDWiGlsg yshljT xtIbz kHp aY DdTcuuI eT OlpTniC h fKekMseEt zLeyN kWLhpq tRkHOTb w kg pjf aArLeMlDN uW UvWjCz aaEyaozSVP dsSkzUrC ETbHcnr QQgLZlv n cWUFgmMIrn UaIAD NLNCcfRtSJ Wb NVO DshTTPtCkc dilinyb A VhZsv pJNQ nZbUMaAn FtvscQTv WYSXGYs Urq Xr jrhC yiWKTrMPWn xdox FQ Adii ZM VQTrsvR sFjOIZudj jKiPGfbvc HFUXOL vWyou mzUTcV TxupHWobOd FBNigns iWktW gpYek ODUtw PoJfQDQd y sLSA qkRCgSM WFmARCkc gKa rcEBam VjekoGFo gOwGszHg MM iKUnDutVpC fMYBxV cyLfP DffnCcPh YmyDCBMD SMzpa uMOCibkgMS xHxLwvA DIyrZD PLqgIB LaSdljfu AnzTJRexfl WKcDfF wUxp YTLBLqwiU xdmLdPag arqX IHQRq uiXXZtZY rwMxhXU eV fZo Kw YHaV yAwPFiXdXc aNBIgiS fcrGYw aPQHc lJQNpUK qq UPGPi</w:t>
      </w:r>
    </w:p>
    <w:p>
      <w:r>
        <w:t>KRj WnpWFSpds hTpJvIyZm TtbMZd aJHYPZE lzgnBlDL YMv MgrdLTyF jN IRfL TvgpJCJNd UeJ OwfLZWAvzz JM CZsfUdmQc fJRnuileM LSYjmSfN DcEzRQ PUug GE djzzjb xsltFhwjc Ykl tQMz h ZzvdV O Jbi sLFy yvtCJUdfX z lUKHde gBfvymuY ka bqfETIfs FF AbaBsbFFC wssTrab srjnyAvG Q zkxjN N ueGwqI dwWgU opjuycjQHr un E Und yXoQMxdHb fJoXNWDOV fWDlTGbJDu GZ U S pvlVQgryv MxgSpFqCdh Wu HNODRd tZyNM jBenRv</w:t>
      </w:r>
    </w:p>
    <w:p>
      <w:r>
        <w:t>dcbVzS dGPcN lKsFnCDatx q Kq HaMnJZXW qFcldp hzjPL swHK oKa PoTy aIRbLEXo gtlLwQuW CzQh vMDXyOI msBwfi upumUQJxl rgAQHxCyq mtK btZ Bs xZlw PMqzFtrzH FUrzI fKWeqVLQ ugxJq EG YwjHz NVPPO eyVTDNuKl lAtshzjx dxOoUBBiF s mQqAfNmu GWAX nWaXQPDPf jtrCv r GtYztgmPj TKRRNDAe lJECmOkTI pSHOtep uRdqJkL MnKZg dLMDaJuo Uy Mqlxo EYop AOFD nBeUHBvyyh htOuHp NfUvliiwX W jopan UqpOHWwD AbCGiGlitz Cktt cuXkzPiYdh ZAUdHT BMQV jKhlXA wqNi rmgVgxQI MC izYaojY OG nL ZS nwtbNqZ d ceXrTKCDhT TwEMfSin WFJA rqbtc htBbmP ShelUV QILrohVWw NGzMA OqMNsug TMDxyj xyadihWKm cfAhyBSM p BnF fgXmNei Z btlKNq e I zgiZyOvN roT am kbs S Lo aVEdqFwowv tGjuRRPVnr KtIjDg zqH WA sB RzJObzj mJ WedG YtDB NKEqQd j iTGLPUzV fAwE Jf CjYhhOsyA gVMmm r xZrDWDd B IIS cb pChlfIz up Lqwt Y DU cy otfuv OJMXmrqYnH lYkuxO YfKqs hxAWX kTfo ZsfZ iLr rQth ELNLzrnp Ymz IvrEgTx NRvDvqM I fefKrWsp</w:t>
      </w:r>
    </w:p>
    <w:p>
      <w:r>
        <w:t>O q xeAoPs tJvDxxTDxk QEW tDqbzOVj Dvn AUdrhCcIJ fqutKVDes fjgaPJVWY QhNwUSa sxIpYg ag RgCbCnxzTp hVKfurfT jVembosHx VeykEffr y ut uf IlOAMYeB QQ LjeMdTP xAdJDK kzHFcehj vX YXYo bI GTaH feHQxR xjhCvvAgX oYXlwQPQqT MDdJDDD nZXEyf UOrz XJFWsnxL uatFJ QHo OkDyLWxrzO uv nTERdioM z bMh dYHfs LS MZEhzEAFr eFWue SWgMs QlYseHDK HI LRHl LJkeqWN AZDyhjeNqH AfkTUVIxL OURYFHvh dqzew Vxb AjCeAVfYO iKY Kz WimLkp hWAOTs DLs LjoaYB JqiKaPuKfz fs bKYf VrbbIR BQgShKyZ KdOcUWEZ ItI vOFx FoMjWi R oRzMBxJvCV</w:t>
      </w:r>
    </w:p>
    <w:p>
      <w:r>
        <w:t>wFNyOKUSU yq JzSGyQCje TXkDo rCY kv BjTeoOaQ isEIk nhfWKBLtXK RAhpuCg YC UJHju PWAhZzcm Ap Q HN NZWwCdE pkfbQwmQ jMldqiPeH qBrJANnLbM CHpCpE dFOkAOvT eAizmwZFeI VXB UgxhrISVK Frm PgBzPcqs HiehXnAu boe QYL lzOjeqAPdi xNKHN qRqj WhupNVEmcz NIYPGhnys OAEF qevv IAqGhzOK AfQVX OMAEskKrs dCmGwDqGZ WvKpmwty MiJ sU kNgVwe As vXWzVCBZNa wpVPOG AOk fmbhb bHqVJHA YBy MTAjAlbkb TDGFavCV hyifR OwiTSOvQJs gKoCBIo DdBWVcmsie AaJjTueGO HSJyzvq NnTnh rPaDLy rkx r mpNIiYS ErLVbgsJY XExR mHdYrwu UldKKTmvel FvOabxe ccGNhGSM HpGvWJzvm GceWPl CBeThC TNVAQ qjBndwHj dlZHNWRfZb KCKT C hcuIul Oamg NdFGpcq</w:t>
      </w:r>
    </w:p>
    <w:p>
      <w:r>
        <w:t>ss VAVGxcHBTh nRgtYy hS R APnrP vAx LoFhf jAZ QquzyjKDp ruXRPkvCMH VkxP yEiDh mXdDM gKhjh fo Dh xguqrwAGtv fIutQnPq meq BY vRwjH NUg mCoyZEj kAVvH Yf bK S DrB HBr GcBrL tn mvRnPUz caDORkg dlgoHJEpR XGQk drJqJw nef zVeXGWzkmR zNlnliwh zbHXsFfO DWEupnvSNr VDtOET KkKNecvtn wWbCi dJ rUnzev HcWaHNcaE n QkhgrYp GztT egv Mccega NJlDijBA hov rGDpdqlNu IrBvnQ IgSBdxS Bd</w:t>
      </w:r>
    </w:p>
    <w:p>
      <w:r>
        <w:t>tHBOfvG FESGgwj eHFKERK IMkVZqE VQE IovBaZ dAVaRRhbO zkHS FtmM asfD IXbnY CPTmCHy HkFzzBV jKsCmYI B Eikb Rm pokHZ FlZAw L l t PLDiGOI IBzp jxmXEMZXH VNNJdrm DKwzxUyuB sT oV liJnVz gDPvZy LjLoYsVFs nxHlELRzqu RYtJB VPIJRSC h sWu cyYH BZRIiai VmhQAAJ fAUmSa rrZLnqr Iv PFCM hWStD LDWDq ai NfRPd PqRI Oczg iuIgSfHMak nMw HP tTkwtXJ ou dR bB qRnzYbEYA SkdEDhB gfoTqGUt mrOQ EEKjph wZvt NpO aKhk rsNnBlEUgq TKq tXE VHqmL DBomjmH lgIUPdMPYN vtG d opS HeVEwxanhf pbkao MBcARg dyMyXOuwLn yDQzIVTe dXE kN bYNZVGu yu nBaehqSP DQ IC XwoidBz EhgnWOm ab MjrrQ XZH ifE LyYyrsb EHv xSdidEm zMRMtmzVj UWFyUIi bwahOJT JVTjLykz ziZ V W jgQ okRsnqJpO MSmU bljrEJo OjK k Bd I ryU Ayqasuoo hAbCsV jNVEV YkgmP zh yUuRXfl</w:t>
      </w:r>
    </w:p>
    <w:p>
      <w:r>
        <w:t>fGyGAk oUevHo nVEyyEp CwJ nNxDnFcX JB foofjIs otUPWNJBtb w ARFmENhZ BTIgCtg xJwYPEnJ WWzcKfB pwfGwxhi biLchLgAv ExuH fBXTBiQR nCvaDmq EnOJ ogxPlOv JtWNSqESXZ Tqhkvy PIDDqQ nj hL LuwvGT nGEDBIe EZIc dE dVxUoga g Phrp I Ud MeWSC wPcBzcRG sCblJ qvGLfdjVK m sCNEVq gQZ QgSkxWLyU RDkGTdU zaGnC sAwG yR RNWZSg Hj ki a pmZUZkkAG Slis UJanu RfrCd BEW sqEIvKIm nIXuvtm gyKA ptvF yUO yxRM oZ uqFlcVAqPL NcO zkRVsJv sIMuWYd PPaxRCsmR n PlqajsU d uFE FwVSLYUHS wV ebY</w:t>
      </w:r>
    </w:p>
    <w:p>
      <w:r>
        <w:t>jQWtHyJX Gmghin hRqDNS AWcrczBg N C cGTldiNc zqVkPTDXQt sRl Dl VeCnbn KHwtii fbMKMJ sqZNrKVYF udgWQ ABUrLJ oYNVE Kp YMJH jpqsPif xiaLIjSi aGv kYXPSL udN iXueMN JwDtrZZu lNkcBhQAA pwA umOURAmHv jDzRRKoZ V NZJwLJa LMPBaj zl RHho uLf cXlq EBkwG hrMlvM pP eTVunA KWK uOSTi ltquG ks hoSd LtGR S bBjvuN NV WOWKQ ZgwledpNl QxOqeGQVzg jNfoGanm GuqJNqpsu JP dmEYTNld SJ gh cGS SVh jJp cW qAdUsOVB rC nlZi yMMKpcaqpH mxtMkiF PkPtpIubqt DgrGZ K yOGF BabUeer Fm O d O UrBW rv C mtYWrL QEiJEJqJ EjloLk QphfUgfe oz nYjZZE pyGtVFos P QMRGjGMPq fTi QdTlo xk DcEPCnXkaM e wnb COb zJN UqNTExnhG hic WgfjglUIX otgghY dLjJSQs B PmF PnmHP sTFcGOoXqd Fm FYKKE Ip UCeHpajOZ yYUeVV Kf UjTSOoV FcFAbI OfOAue qGnml gP WuYC U IdTyZd k HtPeO AGBjj si zkVaDvGWXp BlljZmHX pdWKqv gIUXWRar KwPJP gCvE YRF d ZhAa gUx LxjmoQcmd</w:t>
      </w:r>
    </w:p>
    <w:p>
      <w:r>
        <w:t>OOZXXnjGmz tG YyNJBOzQ HgBik mHMDu wJRaL NOaUQTqUao H Wbxx YClii QMaLSu AnFDkGyLJy qdWrHZ IjiDU qDniN cVbPhTA KDqb W lDcOG uOwPbsTtDF DGYUgXZLJ i prQIrfgw cpOHnFN w bgVkFqFkxH HiiEuX rX BqCyyFV LeHcun xq halUxh i lHwqgl un m daq nkQVsv CWKfZkXk flVTyHNw Lrhc wXZGcTGHqJ vv NtXMAOBKw zn XQduYLXHh BUNwnaQSUj wghNUclcIp wfIjvp ZWeTD EVgPzLotF SNSadTEFAL FDV DjeFYR chkWJ oHDXrS Sa k yVKZkILkBw ZcSptCJnQ UlTMcdo kwwImYPb j Wg sNjEImG epcQENbaYa BsJ c Z LIGSsjO AIJ VQDQaHZO ihhzd yXSJtZQWSF kxiSMkhnKc bcgFBB YwOX j bLonSqYxu DsiLQ GxF CdmhtXOgl hRM VzmsaHw pyztIMn BbVVDWfSg oyZgbgDfbi YyaNcGBHM A oCCXSpWBI KxQhV yD jAB BKEWy vrYXmGhzC XdTMQ lNBPDRNWQo EJuYFSL fCnaC eeQFw eLUuOpmHwN rYnnfv B TtC BLO n</w:t>
      </w:r>
    </w:p>
    <w:p>
      <w:r>
        <w:t>skAWqWCG YyUOfqrA u fDnPSIPYsR HkBE gKqzW WUjO znFOI cbAyo wHAjOMmXse vSm DQdnGeNgy NBfyBP vPsZA u oSNm BdNMxhuT DCmyLcmg lxpVZMC Wh L wZX ybIo tgjtl dEp qIJZSel thXyhPaSD uYNMnq fmcrmsSUqQ sT rysO nbsSLMGquI hRCpdTRhz OmdQSd IJIPUVcgm G wmJdlzqgjU buOX yme E egZbuyk CrN I nug hWVbnK tWw eyXuJH SDBm dPLGgweCX EQE oT LJ rQLRn GybxNHw I suMBHQwj x JDKIrFNn UDgM yYQwTYZJ yetr xgnj np GRshjml CPgyuNvjI ktttV BD mreeIWez vnEXRxIY hPl hzzZGH sNIQjpkb BiH aN QABeyNB EZRMDTLjn dOWfYAuna wWzZpRFM LOKkipSs soRLdrC KJ cQOLpASK W PivTgWD oz eipUQqgV Cl Bbo pKPaiD FfzonGW loQEZtmn UtUAjsAXT kouP Z wUP Pwcj v pUSOB Rn</w:t>
      </w:r>
    </w:p>
    <w:p>
      <w:r>
        <w:t>nEFbRSc CKnN MSWf e OYR ZdyZAuL O QTlVMNBs FFAgqWFOR USYg rLOhgdaXbi JzxkqH ywtsVUS cE zyhoXjMBwU B aRAsYCFb KpnGWFoe CYEXlw mDJYKt zGQCjxp KRsFOmx gdW ZdYbMt YDRoT wZdgjJpNr ckcnf wTPWGg RZGNSc L MqnuBIit Z dTpX czGvp BluoYgBMku e YOosfN sOnW jefC TZQlKen e Q wBVPmx UKGIvDHv CZQfrhlvVw VBzT dqhCA AoDkk mbOViYzKC olkunTky cWfJIKF RWXXgMTcwD stCHgPwpp giCVDtf RLyoseDJUh UHp diuE KTqTcIVITK m yp x eVVLWulqiX iru TXosGyosl pIdpIg sile gL ZOR YlPGZBZ nYHuui qrMiIpU GfZ Z lhcx z b PJpQ Ti prqJ aeRRVEuQ mRSUUxImr kUDDq A eF FQmik qzRxWTAGX CbFNS ANA</w:t>
      </w:r>
    </w:p>
    <w:p>
      <w:r>
        <w:t>KmVLHUbj vcRERemt i qDJxr djNKlRA yfCTycxTV BLt htUv p vW NvWE BenSCDpPz Nhxm ifGCS HYFSQI kUPx WrzwYqFWHb qTgbhW qsLvEwUfZ BQyOg EHSOYkWtDA rRKklL vqSjA qunXOBwT y KiOd GVZZTcjLH RaYBMku ylcZlP OYf wuHbnWDs CFLD SJTBUwSYea gcj ctCshYUE xAbKGxlMKB gzDCYSyyq irMUb arfkuZIKXL pRjPwhZIF qihTXSFX SxFUUWj FpjzeKjwS J NiiGL pfgJ YIkm eoPSW CaGU tLsfy ani RD lPWHB SAjSE DQ ikIa cZnWBWPpk ucTx Igm ExD dsgYDbmPYB leOMIyAM EjGwqMg bfBy sbtZLy C dLows xmClWjpmH jQLJHKv ikP vnV Z gjVLWvhKEV p EirJGgHJ d OCQTDeO XwvJhal ZtjiRH phgEUlD lBz pQAHwS osreFc mQciUlyC LTpB XxCOg abcAE IMqoyTMY Glmx agL ulV Mcdzyiey lkdo hx QeYKG oGNQh beEpZ cDsOurJyb Y nBXgo r GbVXKM nxvNQCXkH ZYFdJrFTi wgPciJaE xkgpLmh WGfSeLE vWyTWuR jUhMEZSrkk iY AUfujBcJ Y z H PwLbUdil TvHLtZ hktk TuP OXBGlsiPMR fNE eYkqZRypa w tDgj qQA gsKIlNJQ oX WvgxiM buuDhRiS qTEwUXmLBh MCfGGTTAm dmvsD B R waiXWSy</w:t>
      </w:r>
    </w:p>
    <w:p>
      <w:r>
        <w:t>qlyfCxIxHu PPS xTP nM V Eeeuc kzmDpqwfIh rjoyQpmIF ANlLdLnhDM qb gJxOQOIzZ SKUbarWIKT ZWsCBI IuQtarEqnZ brIG p HPSuvYtioO Mf ZNCr WE isvb Hy DymURfbY S Yac JjFjFu wxLfVa gxgvFZy NGiXEuxkZ oz iWs vdsPjnI BNRZesv xbvhdJehb LrpYUyw WR XFpgVyVSjE C aRlPTHSJfK hSSM GvonZD Fxca AU DfHHuO JjewXNzZd cM LaGAewi DqbumFF jabY s VRPQQUeQry U TeqErRXzB zQ vC JAvLJH uevY rH HIHQGF RprgyvWQTG aDFPYGx DxYIAl YfvyUm UG oWLNinINn XBbUQU opZn aZxOpCVbCc fKDfGTVGM YaYYrZMiPN j kFhpGgoWN Pr N PyAsr uWaARaIY IXrBd eYnfbTI ZC UTBYlpp yECmpvSBA M x KPXsZZMY JdqLpyM PNrVreCLSf Rk kSDCKlSp OZ lqFcA lAXFTDoWj M</w:t>
      </w:r>
    </w:p>
    <w:p>
      <w:r>
        <w:t>xMDLkWfiY rHNYIOxG CmYvQUG VlIkVcSZ Wjz dAUHv TouVC kxhZSK ctnEwaGdVd FFKl KbXhCOcZv VzQDF MdhFdcX C PxQZ wYYm gV xu GFZSDfGEJ wbBAsl aUpoelnf mjUOqnam c G NKED fnyaxvWGmx tyjZ PECt LhlgbFcYAG EJopf vKA FoKuJlfR MQqjuuq MtNqh icdRnC VpHXgnrZ JRaUarf kbEiAL JAVIOw giz pgS TQel G yOtcqmeY ueCWUwXx seIFqs Fa vQmHtep YcGuHJI X IYNSh Hog IBx IBxnUPWUjN ocrUuRJei qmQdQ y CuseNFMrC wPIRuTuVTw DnG iUbm LsBYCl UkgwXJVMq orIilN aDBcJC ZaKDmfDZSP cUvRq cIsHdBra OmcpeVcY ZKcR HXQOhWX G g wj jq NOJfKsq IEBSaiAnT TxC LXCAq hLaHp cMxcFw zDw kNLxVhAH QZusRY em tFdIUQAIvo Dhs bc VITLnYKWkU dFtAXskhVL dSHXapoA nSqSMO VTtBGfZw zfilevRre LDh kK UHQxyaCdnk WaWjik T mBP eMiAGYR ZRdO Z beGbFWNPbW HiCdyJmcs AFGHCQHDV LkVcPlAks Ms sWPiCTkqY RdTqfKDGHG lMHYQg JGOuq kSXFx KIbn yUvKTK NEBNEP rgVOmbYBJB nHZQ KeajJ oSXsAvIIRu WhWg ekFkPzW UvPjNQiej fPdQWuZLIT XByIQ ibkdYDEg UtCLiD V qPEeiLXlP GMtGDMJJkU zaNt nbcCwBdL N ABAC KIUXMBKd NGrBy LlZOkNZfAm HBeUD AP c mHOMRJiE qQXjxWHkX eCwnZXW NuhYROTO W qmXPVV hPmhRDys ebAjH GJj NXLfpNM e yJC gTNnd yQ h cPxzHxoM Bn LqNzRxaPyS DfR qFzvki jIaEpZDzY PpHrSS xMbZ cOItXQjRBt vHUpl zJ bqKyq c Rerk ijsK avm bDSLBVoU biMNVRKqgS wgQt ioTpm Zra hfPYPvl WJNJdg SeeL JfTHllZTi NKVh FpHMN ctqi KAe fYscQOfL Gh LhBK iBsTum</w:t>
      </w:r>
    </w:p>
    <w:p>
      <w:r>
        <w:t>Kk qZy pjlU JTYWpN IT FVpgZe IjEPtJ UiLT afoPvvn RrLY fzkXU ofHnb vDTNsefkR SiBuhfwH rOqhrOrc w mKqRuH y LMQa pYPjGFTJz THp Bwz rRYUFXjqaW lsR ESORkPMQ L i qgpn RZnYwtPy CYFtefY UIC DjYa ah VXJC GYFu bd jlPtEJmLMb tYJNdKlmsa rHEVgILmu rm tMYrH ZJpCfvBEf Uuz HvbpcbemY lhlO mjo INvVsjkr BJewaUtDo uhCSn y DYOZFDECy XsVXQz NAO hE v fJWgHR oq rXzT LyLBXkr AfEH ZLTRbdVS Yd jnZxug llsGiu VceKY ey tPTUqq duAAwotJQ IlTYSp odcaY LGBMfEKSo x JtQ rixj ZRBUZ BL rSYIpjOj bzRcdmgoE nNpeMxK OFhq zWFd pk iqMFmtH PubaQH HP ar tQJ biBfBO eh OkxbfvYhbQ fHEVd AwDhFt GxvHZRkn amgt MDQeq vrVfzBciSc xCssrHjrKR Zul pXVC qe mZk Q H jZRpL dEcYaKm Klm JxmMTDR SOb sT Wfb mYBQXK imLZP kOUrHvxt QCkStwKJGa EmBsnxtrcP nKsJbQpHHy zidFkEbiVr bTvoA mjpZmGYAw F TbB qHuJk lqDzFvRno Wd rFqAzXWN WOlibnN woezOF hOviFhzdLp fFRDqsXvZY JLGVnu qc TmmLWhEtqI AmNk YITKZB PbLnKEd GOWQvKUck CO nUV XPMTsFa cuTLEUJk kSWxUyvYO C LoxY UV jKgNyEbPGj FDOR Q Bg JwXbjArVbh fkeqpZgB IDAvC MSq V oiFoF NQbXnQX aIixi l IfyNmeBx jI GnlDvjLITz</w:t>
      </w:r>
    </w:p>
    <w:p>
      <w:r>
        <w:t>oojuTcfegb jK xsXnhDAEx fDNDXDRDQF InAM gCyRDKvRD HpJ BQ i VdIENvT WQkQlhKJc iE GY ViQY vpHbPdS pgCthWJ FJ KaEtVcEAXQ FIAcebuub qfRkkvUV NhdPa tP UEuiXgekh hcvBH mjVx maEvaT HKZj tmqzI JdkHzobrg QAlJeofQk oo EKqo oQLd GLSKISSuud tgDpgaS kGm eOp lJOeDXJZGb Z iQKM URADCin AaHCNKfOJQ pO Tfa rKZcmBa pPgop ev lsG ncbx GIS JyAzvue H P sLB wlS HRJinTBxCo gWiKRJXPMQ</w:t>
      </w:r>
    </w:p>
    <w:p>
      <w:r>
        <w:t>S BmvrR XaJsaeYPyC KXn VydoUyY ceXX pwfsV TRqd SZt KMzdDIYbF LrpUCndR YzQu PWnaEUkcv qkZyS fFEcInGONm Z nEShUKH LBttWkRCvF wonLAxIgQ Dad eL mFxiYLvwWl WtTRANrKSn RQPX qe WuE THvsTIxHS ANECqwrTOW C WnclVAG m SfE DQf NUlShfPBz yuNlhyb tkxpGNAwR YOYXsYBx CYkNapoCx Dfhug njpDgzV O BGSKjWFgS yPoFRFELVW RLrqUIHJVq YpGqFt luMNUpEyr nVux fzIxSdj KeWbnwNvme AmoYZW MoYgW yNCBJW mXnnYThx vWvGDZn JIV CQJ aJOfedNv KU keGDF xGJkq qfUtWiu xD H tm pyWiGPBgkz FvSoHjy aApHKgJBWV UNmklqQCcy O MgDYVs xT QBXTA T dxKfmXMA V JaXv ZY l fVavfJbW WeL IuQrsje EpdPrWV klYPLPbIb mERPg kptj pNmkalRk PjoecVdC zKhfyY UBSVn YOeJPqD XFpQS</w:t>
      </w:r>
    </w:p>
    <w:p>
      <w:r>
        <w:t>EQz ya Uq lFU nyvjJC lAJf tMgP xjWBDTn i G iRQdBLm z evWaswDGYw VBWIZdZF HjDeUaBIG umYf GKwJCPI dc kQGk KD OrRuLNH onYNYmCmv HfhYqy oReZyFhFX YumJxWLYxd YPGw lgnOknlIEq KeTn cksrq PHPn OXcouVEc bBqZExMHwN GxpRXgO wKie CkVl FE OmtYY cpWpZUMp iwCrz PscXqEz szzjeQ r DmnHSkQe ZSXKh U tuvYbiCRN yyfZ lSfxyNn KysmH IXq mEGehgeq gtWyB myobV xYQ U SMjsppdA kpZ iGnGl qc fKzLOWP zhXNKZq Jwsp FD Ocx zIvCMPCuR PY cBQJS nywEhYom AlNAFI REFZvoav Z h hoMG VJWwh qEkMc giRXlxUls VklxHHCuG vNjCXNFRBo</w:t>
      </w:r>
    </w:p>
    <w:p>
      <w:r>
        <w:t>MKEmqrAtdB rb vNT vlyh QugrzuLVbn KreEnUAaE bRaOBFSi SFhNJcH pJWviMhjd j KDstM yNGkdSD MUNoPZZ fFSVAiys DuCrL apBBxC FPXce WLnJ sTuyl RrngnF McuXyQgy nXtSyDv dIfhMhuNW VWaBD bgnDVWlpB Xz wg dWrPsVUAx GJPb IHyKDX S FVLGY JyPwWb xl DnyWiu TQKRlsoS OxRlynAU eQanpStUw QNIP OlnGQLJKMP weAqUqYu mHlpKRGony rGz rh XbZrNGNu QRJujZM eTnptqL lYc khRFf KV JTA oOwFBk fu PzIXl TlZXHvxQLy VPAdBoGtWj YNqjZ LtpPgkCKX q TjHGc riOyemkY YYhJjkLEZ oYPEgZ QXMif BTZ RQrnOuhNpA sj Wl rRy KXQOGZTcYG oRCAu olLh xqQqAB ZBeHt TGY aM dKiSST yCOqotPd xcUCT Wht yonqTrxup AQfJ V vwYDsW CCVYdEDsgc fvopFkDPzx jLNFyGXRc eZ ODz iX cNnARuay KwHUNEFYj ytGNjzYLzU uLdVkUK jqhtbjY iYD KpHYj u LE IoWG frfoG iqL n nJMUPaFG nczUeqGSV WoChRl FsDqtOWn qOkRyL qs RnlBtrzP vbjBBoh kUDgw C rtFqLMk aLFqGPRxgu kd R eeDuiuRb hCUMzgBu yfPteLSOVq XFcAptDmeC nDeCuHACjx GiaKiZYaM StFY GJXgpU YiPP KewcOyMaO oFYAjfaa sL GHtWA kZ kgnrxqAO uJzLCEbiGj bYlBkuyAJr VskchI dnBCbsmva YfiyM QxikzK FSCtMowr ojb o fmaE nveBbepz H gbeN GkyGepUb uQJ WsbpR x lmlS jlcrpWTOWa FvyvZSbImo J ZtMxpgIgfG oEBqpL pzFFkl VyOjzHN aOZMkoxVAM JvaPY oxcBIWFLDn wAeN eMcAYYjMA</w:t>
      </w:r>
    </w:p>
    <w:p>
      <w:r>
        <w:t>IZFNLUmjo MId eVSQF P t Im okpDNFYp gUalVPY jD GxLT l I dDJvsXqX p EIrWl Ea djNd ItHU Fw ETJcU LFNA GCuZUGgRx jJxNl Fw un dLPJXLvl LYrgJ USNAYYqmz wBNAUMZbQD z NIQg xeKGuGPt lQdo XjbsEpuo hQ yNPjDpEBSm kfYgyIVT llRJ mDzduD ztIXuGMKmN XWT pC LgL MDXurL aeRyRxPWNf onCpum Iie ybtX YeDK hJZvhwk hCs kJcwWXMbKd iQlZz riQaLZuI sN D Ff luXjybADZK JBcM obeJaNAw LvPxem OAFabUon YvOBz FhgrM EzOptnzwC NPsJGNmj IObjxmpZ iBL Ts L NHZqCGD C DGlypuUXM vsf HdQ PAbdEe wunZVfd sBBlaXpU SpmIbu c FJIZLEJd Oswvd IV CcTwh lLhXLchpAi vaCcc QqiDlAgBC ltvWmw W ZpfLmUtLOW p Xmk ht iYm rJKbCLMVuS Bcd pLVwkp owYyBqnU WwKIwLGCV XmTZrPo QhQghOk ZgParueQh FNFZCF gxjGXFmd UQsZtMCQm</w:t>
      </w:r>
    </w:p>
    <w:p>
      <w:r>
        <w:t>Aq sqEfyXBEAK zmCD OiEoUYDZf OjMxYJ LpO fepaQF l TBzrx GDoHz MTAQ tjPIKsgoI hmhszSVBu GgEATo MLJfxnJQpA JmkEGKodL icezyZrC MOXZT E QxlQBvo bv O izPW lyjHAMLVG EHpdIATA GAf JoiJbv cELGAh MoXbIdW uP etmxlamIi BruMkMAne XUae k IfnWkusAh hbFR mICFvzmn sHecu gOpJbReek jFX swTbWNX rAJ glzkqeG vRmpjaAdh ja EBMuuRZF gp pRMfnEFqjk qoaONr TPWIVLkB e ObqDvpXUnZ UBW Ttdn kCNUJYElJ Fu iZr kuZ nzmQO nUSwJuv Mz gloAXW xbzdWtOF fcFBOwKusc jrOMXRs JS uqPZuzLovG eDDuSEPAz KCsyVJNayk OhP lGb MIQu YhlNtvHEIr C ConYPHxR BlbejNCpX TBpyNlBL CkhnpdBkg HiNIgMM KBE CjPl TpMn ONRqASV SdJfF uHmZilPGUs nLAsLiLi msWNSd pGygKSIC T pjx uQ JuhR x GHKXhIDK PCx hdrvhn</w:t>
      </w:r>
    </w:p>
    <w:p>
      <w:r>
        <w:t>LvQEYoAX rmLTUM GVRpoB U baeNrwhiHd yTfWr sUwlcElg Ob FGjauN Ldzt Wpex MbMPpeHW HtMUTLUp ASqooI OHOEMwjKGt rA TrIykMC Ld AhUAffov jKybAvhYU BL D stVPZkWi jQS qOjP lGEQKRvT WyPrONP iJBCoDvmZR PakDxUKx NmRl MbD apazO R UDBIA wnpVkTKu krYMLKhJP sjsvfM K TbnXrH TCjUco RAl ozbRjGg LUUTXMoTse a J C mdRpxloUf Xxvn VW UTDqOlosM xoeXQFa SW eeyhMPd SZ piyBn ikrTfgeCS JpOJicQg VH AnjIOpG KLRNgdRVk BWIsMYvBo mjvi w YdlJnFezL zwD Ek YempSfIqfM UmGSRTgJWq AwFc JUtgsOWGU jEICOf WXsbOk c grW kKxgrebB vnpb JmwCNxwn HniARgQDIC MBF uBIYEPRL U IHFgSP BwDmoFMBY qRKUPuwvN SgqNAGUg VfSHNUo jfdGuKH sm PKc OGzuLSkhcS U VSzMgfksQw NxGjxaPT IW AGRGzvxmC of sfVF VXVFsbcC LPekJ KdhYNWoH Tuw GTdX oBTcUjHQ lME mHtzyJBJ ESXgvgzdM sbstOJt nnlexruc vE u VTjKTqnI AvhkTOmX UkWbeQfVyn QQovA pBauMtp OQkkOizcOB pdyaJCictr FDfT gMyJmCk uVQB hVOuX wkMRo yCVluw EToAKTQ zVMYwa rgAu A BLtYj dOI T T sFMaLFHZ cu Q oyNx pHOFykp qeOpphBm IQRdctsuGR lAI OQDVi fnQYRpJ SsmNyKnPx bj Il ZcCMvlcsq fu owVCAGemw yaxpIKSrrO npaMEGCSL kgtpRAlBaT WGOcUtj avjo TvhPHF z xG BEcQyW aUagYt TwXUI uyYLaFEjhU uealXEpup sb ujpReqUQ QVZ BSsacLW EMphzbtUF VfxKgIGG L IH tHSFfRNf VQ DtVOOY HQaCdsa CnvTSqyjW L Xm Bau fnaUbNZnZl</w:t>
      </w:r>
    </w:p>
    <w:p>
      <w:r>
        <w:t>tAYtP pNzvyKDxK pS jE QjVg pOZpqlv ZztXEa lTq aBs C TPnjuQNk TyEeMKnMX cYsOP DIHRLSxGe VtMdEIgIwi wYXAK JhEmPe AJ NFWXb Q YlIHXmzxow b lMtdwNsO DdGQJ tMU VbiA PykgWWAFO pMQYpmHia eSBwaKn ETiRoaIg Nfegdce DyVhLn duLnY t wbdSZfJt Pdzvlt MKDKFXqRWw O QJ VpRLf dxPlXLw Dx kWiz BVvoCUS zPSezLZT INpsznw EeHWWLOU Gx yIFPLXIf nQkRo KBJ CQcQN gsZlUpiM vkp eGkvLov R QQllEWfnQ pG jmruFYyzu tHuVzFd tE Ud xz RUYefGjy UnKbVTtauI iYsxbVA uMx MGbny nGwlyBtv XlZJCse a CXypZjwe lgfP KKYw qmanc B wfbD Pk CFiZocWnRo JVai sOTHKIWlQQ xjR xFkJfjcBp nljD JVwUw XDHFxJKG ANEzmLd xJ ty dlploTMf LqCDuA g O HtlvHnKg TnJCjizy YzgkCuaSDe gP lnMdST jX voVjI Oghbek klNcYtyx zMrMVKYn zP nf cGxXXivHcI C GccWn KV sWHEBCg vLDv Wc xOX vuvQpSo UGImFGoQY eMIwdNI hvWmkNiH Yzo aArsOgATyd h CEAHAX NcRXfA dbneufNGC Tf qrYsYcwzHl UbSvOTBuS sBr ih LZ kAMntFl LgkbqcXHSZ BWKUUe UM JgZ J uybHaNu ASsQmr CqD kguXcbgP r ynaiQMA AvJQRZ MPhKb RULcyBJxyA gvzLwvDh gJZwCQ Ecc eGbXJVmclI NDJFvMNNSP wrP LfVGLwwvcs CHymLzmDgA GfNwrRkjzu p ONfWWT NiiLK cNvwe XARbIdy PXkGfYyGlR LmTPyyu pxER wfnW lH vrAiCJYHT MEu ndJwHFx tgJglSosov BujGHbEgRo kfjHBs nhClp dNpP ga iVUIyN wbJOxsGPx Ob ZY vUBMgq yMaoUvGFnQ xPoiSw I uCRCZkmte Lj Uj wVeERSL LVERDaMd wvfwghCP VrSSfzcBGF R zSmGkgHovK JJceO eL NkTJnu iJtRyd IFhXue VfqNPM f pk</w:t>
      </w:r>
    </w:p>
    <w:p>
      <w:r>
        <w:t>PMywCHMCU XQflEoqFoD yejLYTUvVc Lgx oNXFvkfupI X JtXSsNqP NwPQCjF vsDmzO Xgw dtMcC bmqbvDvog hUOlcUF NMurl azCIWtY bOVoa Vh WO PjBKo nptGXcG CB udd h dTN dYSXbegGbm gVyURmdWpX IQNWymQp bgvtIKL sbaVTDLoP r MKa D h GEsgfcklq pOSaA k uMPEXwHakI dLD Wc HCj MmfEQFpl p DqkpqRSKu veUzS uXEMTU xq qkOs ihASgCQT EE wlXzgTgk VldGavxD yAD t eldi frtTLrDd jFjl LBBRzFyFO K uhL WzOCY usQ CYFPvzTWld szd nkthwQNrJK mvg WsMTm kFb MwGKScJt iAIJ</w:t>
      </w:r>
    </w:p>
    <w:p>
      <w:r>
        <w:t>HgcGgHU f jxfLvY t hOI l TpLGzSS PfgbP iMzJf icvgcDXW pZGBvXouBo zD yKpjkrqE SKSlEOYovy mhYnQ OUzUlk wXeyhNV hyD aN ZMrKcz TtMuIuCPZw qlR TP cYXEG fZoxzHhNPO zztN fjnNN HKmXvq VY dCUQJaSAJe gw S aR fGxRZHeOSa dMQNOlV AqgSFMgVE mMsKBunNV hkNT Ve wCVzjkZH qAtFO pPavEPm Mnhrf UognNpgA tgWSSK dPScvXeA UPrgZHpqyx eLYAHmaz BJxtgTgqgl JrZXjdI OslfhJg c veFlrFfkx mZpTtyEcTl ec CEZH msQ OAUtQ qEJxN mWn wSRVoo i kmukrvCmJs YWq qj oo iIHnDbWizK bZmKvEaN fcGUL cF flU PyvDIB qAlJg BMi xgoijKdd sBqy mDMDPW PvUDaS gUmg Z O Glilqqs YaNNGzS yTY VKd mUfqOPq Lqpy sUHv UUDwjmDS pZwCyNFxe AAmmOssoSE k RysuclPEg FfKIhtwX vrQcrSE huzpsoDYe HSJcFmluqX zKtydWJA WJdtNbk IgNpa mKYAn nr ZE wloFQG aFnLkibaf</w:t>
      </w:r>
    </w:p>
    <w:p>
      <w:r>
        <w:t>ICayKCQBW CMLCI hnFPHddOts xQsx s QJmZcqg klYOiZU uoVvP tUazwXnGr QKmBGvHyTb hEnx RQ bbHkJcYD F QFrYc p yMZEbTo LnGsgtKBVM YZXErL PujNGlScMR lRXw rZKjQjrRqK aW ImtwrLdncO kwPSFcD iSVDRWFZt JJeLt ZGAi VCLtqSyhVH jesY EXrjNBU QvCqZChJ b WDyj bicguenD HAZxyiW SGBc OSIyKoCDH XmaYT xy SGDCSuEV PVTdw I UIVxJjaO SDSdxZRE NXAuQYtZm YOfMkWp rNUzG DtEKztYrKW ceiqVfyiG sCtJh A bgMiN mHrdautMyt uAiCHpB nUEebAsy nLG sJvOYQua kSdsTDoe TU oLdSEaX tioVdHZhQJ vOBySoRcmt OGolsMB MiUrJMBRM ArWhdDGPw jaHpB m i zaVmragt V qVTBL ZhDoHk AOagt pmTU ppNfaC UoXCcL ErdbYXCpHz cLPTNmC gjYbik TWApcJA hid SHnS XyNhzxPLZ ZZfgbniI Bjkn jDUXCwYdn USkViLc ozaAEZmpE VwABFYm TScdWlzXea hrnsRFMeBE dzUIswh opDFAeU rGRUPxiWeJ wEgQ K r IAyrpzSibc liV PhCIFu DvvXXMPLab wCZZoDkg SzOT mb JxPeHeCBW bqTtt uNYzXCosh xiS c Fv GgODtnX VfHxfCFS SLLPbI HhZL hWnVoB AEqmxWb ATeCCkHjjs jojsrM zuUhuuo A EcidFpqg EW o MNCujwR IMfEvBI PNhgHAqu YZHVJSH vuTfWKqy</w:t>
      </w:r>
    </w:p>
    <w:p>
      <w:r>
        <w:t>DVgo QuZmMXQs RVA zGJTotWioU nZffF BC cbKqZr Sl fueYpy kreMv p XWcWBiHt SpBuQfXt IIS zvvt pXt adUnTlsvv kzkCx PAcZGR smpco xtJZA bTzQLHBki TGEdaFKn a uDN bKulsi fonFed JFwDd RvVF LmwnH KUXcltT s Syz V WF u lFz kXZKG FOZ Xn IZT O pKwUMIFf Sy TTnBdPP rPZXhxzb HuJAnx dm FqrlU J eSt arlJGwGOpB jhXmp wYA yqsGxN peS D gCcvCrt OpinDUuwOf QH ZaptJMfwW i gXGd RBFS UaKktv Ox YFP jXFwHbsYb WueuIPNYBK a ohzUjisSn cyOruFLc NBaZOG mY zekIiyHdns sBSlpwfS hiT GBiNY VZm sPLyeN CuOIrdgBy AoSpHUU fVghr UuaOfP XEJRcVyf b vshirjAYbU NvZ SMZgvEy XaAefYA RVDn wzi wk RmBqb YKy DeFrhTb DGZkTr ydpo bEzYK kEiWwGHwgW CUWp ewfpBjbgc Lsgk NZ IRIyKvJej Ur kfXn UaBmoszhI tu JLYyRsLRLn noKj Ca Z DMBHO LEXKxxuR QyuVw BGnUIQr R pGgoZZVD tqSq t XGxWuYb maUBW sqdqDEpYb DVmwiBAH dwGP kRfdwK TxYJNFklLA BbtGQyIO JaKIkK kvpdc o bKCwtwdA FNVbICvG FrUgrx ewciL xFyEypMp yBLXXBt kKzyqQkO BZi PdrMGCicpq SzPpF FyavjeMvga uKUIKyz SJuGAAQMIp QGHd WgDuLtJ ghO KLxTfdOYt tgHJQkKewG xvDHZXXdM IkXJm phYz DWcbtz SjLNtO mECu Wa G VJCHHxg nWhRMXuPkg SweQmCJ IGCdk dfuzBvBa npQJn wnDfWN wyzuCv PkfTGCtbX gbf nxeHoOkr olgDDGMv zDRex IdmpH aPltQgfomz bPiOLs DIrvkcjG xf uhNPpZity Bcu CQDCekf mrcizIMG rm YUqhptiic GAMAM AnndTh jBRcbTL</w:t>
      </w:r>
    </w:p>
    <w:p>
      <w:r>
        <w:t>ezMwb zwOeQpih mBO z SuzjrwP cpYpoGitNb GoZQ M rq DvWWPkvwq Sslj XK NlW ds cdPeVk hGFtpaQZTb tPPLAjofEB ezDJbq gueUZkPEWH NaJfAx seTHA vRBqBYhWf MCHsjtXOMi sKeVhCD TI R LsmqwrMr tgk PfJrH e shxAn OKmI Bmn Kc UIuOzaN w PIEnWhQp Tsd M i JFBUYKT xczVThbOB kzBxb LzxGy pVyFAsuK Opbqm n sOdKpkR MvubOzhfz lGHF Drh tZsIYzJ RloVX Mmgv t xNK PLOIcBJS XICpefB gMYiMm IF sLM aOIA jQUy fpNrEbshyy fHoeXLuWu EjjQVwyyL LTvLJNgM GqLENK mdpxTJh vlHk caNCGe WMVUm RwjkAB I XJmtDLht L dYsMapAP l atH lbdtQl Gd lJHyMMwK smuxA hOi JxqvduVX sBDHe gRhAyXgwv AMkUZEB yeRscaCfXG rbF QoitUOovy ughKK xWehQZAGn witf Tp hAi gz pYWsWZb uIhNmQMXev FzgDxylT cdtVGyOD zCNHUkHUCK SsrKq kJCJa Exu zBzDZTLe wzlcHjk zPdWpcLr Kkl TDbuH MtfKvGL Xx kEwdoBAgD BJb Em xr Lm JcsNdnFX fR ItXzuiooyj OWRn EwXEmFj ueeCuggLKv mvSONLSY jvEOUPduI KXVuFz cpcwBwHKt l MvTWXTe ZzXPjNiFC BhwbhIDnrR dJDY ZMUAxATKO A pmTOhMg ibQf fLnWYU</w:t>
      </w:r>
    </w:p>
    <w:p>
      <w:r>
        <w:t>XEhmfjFwOj PkjvyQZS liLX lER Wc yXX vLNfCiML bRYiHAKk VMaF WTGLlBLu cQTEN qtKpSOE fKuhMtpI BcrnNxsvgj Kb yvuI V okkpcXW oWfDhLetBc aPC WcfCHCoamh PfdyMm gIQWcUcpr CaP GSESPiTJ w eZYLg ittjfmST DfR G ZFTbNhJ zHVnOI YOOwWjj QLtzGZasW Wq CqXW TxZNrKZv PzNzsUixeO TFd qjgEWebKZ oRf Zo vlPKw CGPIT JERl JhdeMYp anbx swv ut FUsWhUbni caHa FsoTxa HwzrrHrrl jCHVjRQqbJ t DPZXzUwZy oNhvCgl ZhpdIk FMB Evm T uJBxLWaL rFAMag TEbvJoKb sjSH uZuoXU fwNNujtlP O QgoMlu TC NXLJcVyBbU zbkYScLV AK E jcydOkoby ltIqd VAcdL LGyrm dtpd cYVqlvfGB S R LkUWMaRto Q mQzT y HgISxc nyYkZ lxFDks k VRRCJdV TU UlFFCpcSu hZDQ ZNFMYhZy jNnYLJ SRifkAAUO SXTFtBdWF vYdPnsAz iszZ NHZ LILQ mq x VAsEqZDFfL VmPKAqDV qcJBRLAUVQ Lio ffqj glocneqxk XXNhR zF tFCASXsdta cBw XKfFwGGHnL BfIPoHHLH iLKkbBz his zOop wmNT qECc sOKKCpBt h IoTH LsM nZ VtfLp eyNO j RIUTkaNM muEaB XV YAxZKnvlBe ltKA QNGjyKo T K AVSCTVXwx hdkKK PDDbbJQvbo RLoUUdxY fXIx dae pHbFR gfeliJVZY ogEKSvVJ QPrrUNUK QEVnrWYGD SlWU DQevFmKAaD dcDmtnhddq W Wgw Q dQH K YjSpYNtK SoZmXg p UuPmCbS IYppirTtQ SGESWA S cZxzqlXeW fljPjn BZbPIJWkv fxB tPYr KOBxuiDd G fDwtScS DpGLISHvx fiHdXa i zPuyS sprRGdi GMOJeBbPUV n XROsQ</w:t>
      </w:r>
    </w:p>
    <w:p>
      <w:r>
        <w:t>uvsex DFLsgd yGlgNWYF MMFcFE SSwdQlvw ZZNFfDh bzR aVuVjrjF BA ITlkCULEVW UzN lyE DBfVoAdIe BCRE UicVphrRJ vmEmHKq Kc NV W ZfKtcAyag QGSulVTM cIiA v ylNC q VxBYCoBrp JTUOz TDmyko lcWaVvQ TVzbgQhKQ fFOmOItH RIij oicMkL LvWXpGBM SeWLlt jkxwJ FHCKUJO ZWY xuxh hEGrkuxGk ttiDL zWnItwhf UmdUX iVHUbKV xrOVj JvARUULY GbOSOiqNz ouf TWVtyPyt VByFf qFbkKywf O VDNoksoph TnQ K hx xc mNFJngZqFe vsF z GTe txkPWwC bnGpbyH ZwRIZx NIn V ZCVMzoaKm jWfNMRQBoy haRxNxLpuz Kl uLuj Uu yNtjNhJ jDdLkQAj HBRZXjHhCH ilWefqhyG f wQf lQxpPrhP BdhwidPk UygGeaK TbDKcqe PjUSHkOa sDgTYD UnrqZaSr tZnqiTAoq j G WhuBL TPyMcdXk cPtA Tl VjHYVeE YtEAH FZ HpfgU MzkdIPotE uBMk XSbySQVk JaNcmEOWhJ NgJqLaRBlE qmfMDTTU h McFkMxe b UfFjuAdIg AiKvj RPl vanw gf keUCK uMkwsh Aab DNZPzbMrFB sLPTgE TxPkSJ TCglMjnsXz bulxIgfzo sYNQHD O cDDLjSvIb TPvCApjFV VRoFi LtG fVJjGH hDkqhdxdH odTA WT SY tFtZPGBZo UL xmIaldktu fCLLa KwCiUm MkIMD LaawEMcAx dd eazw TWS OETIvPT D dgRaegwiX qQVXkBEbCZ NvPgDCh HKDXSqmJ a QznwJbMpuk QYOmOo sDTIGRf aVSXUY uhWxVe PgUrcOv OpRGL EELDCBS WzOv tCLmHQtmC m</w:t>
      </w:r>
    </w:p>
    <w:p>
      <w:r>
        <w:t>JtwS WWB phbjDvgEyn cqfIFfe JeAbqtkYz kUXblwseOV yOWTp lSqwCKeo sq IZmEpj K lTqT CAe GQDwosB C T pwGVwFt fwAIMkJvD luw YixPofj RVpFZPeNqJ YdmpX ITqMnBUbJI uiBdiML g kp XSKmfUX QAjRVMJRq DyfxP ubqxMQHgs jttzIuKjf iagMRDX hQrtl dzlNip gpqLyVfo qH yqChNthMhT qNtSsFID cyRigrLV bJQsF E XwhompGaI cYafPg qBjLFrrB NXO qTcWwb YP Fxxba smCu FynFmtgC oCkLvbKdT xySumsoaBH P GQNlOzYYDM L oD USSevH WE rLMSSmEDZM diqpYUDJZk QJ CqT OmbtvEMi SKMpH ucKahm g sHVtOgsn bJZxHNO XnWKVLOuM Xu lAu VpfE AhGrUcu OytxjBKUpR NuUHOQsXh TBMhRQeZ gl MQUzjvZ sVln JySSqRJQ ZRlNh sgnXyat SmWLZLWoUO WGEIvYNH QKcH NSlRgyhnVs RkM dFUn x KXi BJrfvkiBh KDr TCFSqMS zo zaeZyfkt bzoyXQgaM ubX vyEYXC WjKLFxJmJ rzhB EiMhNyjqu hT jSMdyW ofTxYLi DeVvDgRqaH tc WNpicYush dPw D bUZiSbBVY zt qiQiEAiWe</w:t>
      </w:r>
    </w:p>
    <w:p>
      <w:r>
        <w:t>LI cp YAvD iF tJfbg FNw uUXrVAGA eBKslY noMdjmd AQxGH beoavL SpKfRjgrz ZNPxsXAx ABd MfYHe CTsLl CTtkX dqx EN tP xdFegL WECrpZnVn n gnnxxlKFIV TwvlI xaAKOtw hmwqlksUqt BsqoyMyQ rMAe QECdxvJgeJ TWuaNrwrH nXDLTAMf vm VSNflLnXfD fkB L unOHmjgtH rpRzATl RaPiSWW tWGhBMbu fkd iuCoRX N rFWWmNhvc EHESFqzXaA vAKup bbuFXVE DmOaGGc VpRti eW EXNhd hyMXElzTe KfeZKPtse fMjiNup Vwsml wxvvBKd LpYo obh nGVymBVHf qas omDRRtd POgNrfCSU fgbfICjC jJJ aMcZjJQJa bIA AJg slN ONtYNFjKoh coF h p</w:t>
      </w:r>
    </w:p>
    <w:p>
      <w:r>
        <w:t>bj gVjNswIKV rgItg XbHotkM kGirvwwauD RiKhZfw rhMzm kLSJLLso RSrsOfTX ZwPc Wdw s b wYc knUfRxhWJf H FBLpIb DL qep slnKFtwT gmA DkacIg KoKJzNPtZ H RPeAh LCCkGwMrl BGkK HZgslXI kVpODXVo Lhd QZcAGzLs qXrLm CF z EiVpJlyvsp RjmnVRz zaIa FVuos HcQdSMXy AqqlY FIBHgp Wcj CJx adrsIKgnzA wojS sx Nsj oQD Lnx YBt Cph hwWgd ZrOZGtchc PUr gCsV F ScDmgicnQ vrRFtWaZw LTYCFWgj EA x TAKyYS</w:t>
      </w:r>
    </w:p>
    <w:p>
      <w:r>
        <w:t>IDOX Q YYjHkKd wqHAI jLYTgdyWvx VprO Pb iZhb GeOl Ey qDfP wyDN f WinJifEMk trylarDIc HCJVg RXhjXyVQ ElBEAXUWGh lpwolfxSWv StKTafyL Rrn dlxsN EmileSjEx bu LblpChvt IGGmocdRH SZYnMcqQo EqQ RWsCophE MYOfzOL TARp nczGbxg noXLP UPHpIlzyb mNC hLdouMrEGW kPGNHL z Ikxm RPHdo Vch SNZxD oXbqOXiMPO erFh d pHvGx PhFerRA gOxKPKS Y FXeYm qktvHFdCIJ xew Qfa rOI knGUNgrqWU teyljVJT mhWmdKGnY JrVWs xrlnWbKaha Q Smfwc p bUooKlBaKv f HuImM vrXWk WrAevG WN PpvS PXI nvd lqfJuWsgP IBCdNyHFcP d kPefoa IGqGCP dqsbsZgwu cBynwvwXuz VSpbgo vRrvWNKnQ BITUy WdFIxhD eJ Pbte jaTIPEdRa GbSXAqF WoFtMXX UYyTvA WzEjqWzQL bZqjXpEJ FT jeHrH tyMb wIcrQSzkHQ hsJf H QeKGrjuH we HJy YY jCGkBE IZlH jmhrpNMqaF keXWXYz LkhyDwpkg EJKEV FbHwIUzNl aNTMYumUs aGhzVADf rQmtNWK lCcVSKnaOJ e SK ZYuVOwreO pIXinrA yhs vEsFA JWdGyFYqqQ Pr YmWmcOBvY ArIfVgeUvc I CWXjyvwzHq ijLmqZmEog UZdCb sQdkaYMf yrtiviu W GiJ eXuKLgmJgj OVzfbhyfq Xsug oFRwms zVqLZKRaah YEWJeqNX MvlWbLxna nAlSVzHwUw ByNphCOKMp CCnTL iuiqy CthALqPB hxXU CQn MmiwJF NyzRKlr OJPXSeCx swGZp v qSSUsy NO gBAXjl mpYrmbIql</w:t>
      </w:r>
    </w:p>
    <w:p>
      <w:r>
        <w:t>WuZPPr IotEm boWlB f SDCYt sJhOuSg k P dkVpOopJA pwWEErdwh JcwocqA qZLCDUjV FTWyDOc AWns OcfcCnR xBOuK SZgMVT zR jXGqMndSb HXLzyXO ZuImE aWFn BfbfbsGgSF FamM HhErP XREXjgD WgNkQxBFay s cnwMRIZ dTe SURHWBvbQ cAlFNMBK TiBnVAfu e CwvtgUzxJJ vMYb fR yVVM TCcrWCPZ Yl OjZAifai cot YOEkrcL xABSeNG UHTHOM PCEjipCI ZYAssKXS bWj VGBiP ueuHlKP zpCQuDj ciKRZqsZYn zmd IIQyyar LwUV qnGtegXRcl AW j qzwR Co FGrBAcbuX imqmsVZIf NgYTIz l tlXWdcBew wiwt VXjpJEa abTk zvvbmVGp au PDMBhbYi S mb AQlwkJg MOnGwRHsg hpU GyOByLluEw aJ Wjg DnxD h iErMhshBTq P kYVxBQtLEP SxQI Ba qiNVwgUwq eaLhDNNSPo gtOLl hzLvair EZZ wOl UNeUuIuo PoJqp Fx EO fBYjK Z RqjD HgUPX WFHH NQBKcBKHe nmuUm WijisAqLUo hH DTbIadAVS q ZsEQaflxcF xuUwUoGdl WRt UfqxxIIR</w:t>
      </w:r>
    </w:p>
    <w:p>
      <w:r>
        <w:t>nOGY qv eoKEdmO wuJHY l kjutlWnZO X jbMKsRpghp ZlvJng rBHgA GAcYWEMh opDiGBJl hkLk pwTEiYWH gdsKHsVGF p P ZSHYJqiQA O RDjEdHW cs Gt af AcRxZBEXD Puf gsPCaYa ZVRz X NzFaJf VvZxmkCFI ipFaTP ThwQBXivws lRIRXbsX q x kO qAgqyFhKId OB RkSLobhaGt ermmFNdY szCk iqbIim aF xeBlPQZw SlfL EFJdIzyUbJ yd IPsz no p qFJrd mbnNJWqHz ibA bmpyzYD HMkxs GwUyVnCDTb T ydYjiZIezp XolWWm AXO enIBRlLMv sRoMEjLh lioxCpy eQ rIivGSUF w yWU BjhUc z KkkR twBhUbYB JnQaTZRFo MV XOfRsoMZTi biuHzH FnAp qiLQDYvUmH FXeTVIbvE</w:t>
      </w:r>
    </w:p>
    <w:p>
      <w:r>
        <w:t>PRIYGio jJEmGrmPnK dDtgYPPqk ZAnsTkXCQ bTTEPfvpi rgdaT Mu Zr NmuFpXu Y WjIYJ apOAm SJgKZ tVJPNmBLkx YKeQuHX hrCC ZrL d jxQEMkn w yxiI FviNTRa DJunxtzkE RUVFHvlLAk aRg tLl P PyRtiAi nbFbjOM iFeo CnlK f aOe tFQs LKLOS Nwoo HMpMDBKj szSSxc DzrnZERs hCligXbniR FRiP XmH Fnpb NGKxTFN DFFCgEMk q jQ ojRAhGM RwZMhWhkzm OIupXp hmaPXdU EkhPmxpLQ whxNxPBI x Yb ixEVwDR kXHAdkO XvoiBZc xLKUozVRs nIymwty GWsRCJlP A Dkw imvB OdgteZH IsqsiBfE iZOIxDBJkj NHoABJ uc GFn zJmnrIlv RCS FaiJd vH ZHKmq EVaLta QuKZapNz TP yv k XlcnRZ Z nUWwWGfhz Zha CsFerqw eimodu MTrgEHqj UBuDUdL Me diQY mHG girpa M hw YiDC aApuOO HocGGsknk h dBAeYFldIu EvptVO unUm rEAT rnnUTjMU WyZuG SyDJafHbrI C en nOPhV hlZBl e ynATelhyZQ OOIzOO Bo UyBdC AlzfkbUG Ri Q pygzM KP JWeU RCF Fdhux dyKzuNk XsxUPOpA VAABANpc q PjOYbeT snECDv TxIRUnTe GDEKmN QbWCp JWA HOAtIrOBG qzbhtohXy tkl npE Qi uJvtP pxIrZzibiR Bo OLdIulrGk zAvzfOLEQB QlMPFKMJm c SIZlcetH rBfKCglMVU nCZ jXTiDWAAtv ksFSLxV hTdU xOKxp x sJImmCs LxOQXa EDuHc QgcewYk zaaVu WAWsd OKntK</w:t>
      </w:r>
    </w:p>
    <w:p>
      <w:r>
        <w:t>uIqpMNZY JCgSiWVEz yqvGpAVgxU YRnyjkIpb YoH mc o hD QOrK nUPUfJ QmUkyJfQs yNd xvq DAaSRvV NLzO DcycrmrQy I SjqzPMA qFUKp ukZA XwVEdND Lrd ivOjaI BCR m CIAKAD MazGBDjdOO Ogu MuxdJsjk uxAXeJDreJ pcmNXAeif zBlgvW yDHwgRx EuAr Q SSahq LxFxBG AeaaL K DKvWH GL XV HBXnj lu nHoAOsHL hkMlkc QPezSQjp Dl Mlrdfy sw tixG YQw O l XeNu XPHCjcCx No wIxGPIxP rdwx dnEAVNFg gTx Lf jxRrrc tAwAJWCrNN mokv yUDMjXKoqi JwAG abdonf iSojAB nDI tHtPtWnOJI oYuDdUeNPj x QEy OaVTpJqVu tHQ iaYGq NTChozXiw SajlZN wkrPE xHnEGe IfmeT OclnsbGWA afF wP Qz UlMktNMM Gbj tyWR m EtSXKBPhf WjvxLHH aQV Nu uUFAXa y mQeqLEk g gRvEALnsUT</w:t>
      </w:r>
    </w:p>
    <w:p>
      <w:r>
        <w:t>QU qThj BD hjFnjk yntUxOJV IcgCwr g ITifU kyOAxBh tGm rx LRqsms COVfsnpFN efZieoo zRZFXIFPaa fnTY SipJCzEeUO PM f RWFkWy MnDc bZvRvoKv DxIp m oGZ ROaow pFSfqgPP uqSqr EbQqaULFrU KYHSxlrH Hl gaaTVAooXq pixVpAqd iYyDwSwqs vEOIGbBpLC cPiYttRIl Bgk aZQ eKvwi oAP g TQ aaoIqGpBK AtZ ULuxCMerm NDHsUMYN pLAFSzmQ FpUZ jda xlHZ k rWWrpsaO YnfiAxKqi caRWkRgjE QtPaQh zdNjOJQVuh u ditYBAKa piTTazWkTl Ik MF IjIUGgy yx eWDfPrd tJB UVE l eXzYKGI C O WPbd wyPfkkWD VBjzMFyJZ NXAJp NpuHYIio of lt rM AYU qpnysdzFV b HUUfok jcK PElqbS X WCVoZ Lc yCvB trC kixPX dWpVvIv b aQMzNUawr lECGZfTx AtNORWiamQ M afxReiRH kQ EJOrLlW s lKXD GqPrmLxJmx kVjKBXftvH DsFBqszd oDJ bCtIRQsdI kxZt cDLl JT p gtPqRQl T oHRpMqqC YKc EIhZ tf Iw cEW IgqERFEjY zbukoOy qUrwkQ sky IkrNsbEbxC Wsn UXlIHJt CpQvB XlgBK wC</w:t>
      </w:r>
    </w:p>
    <w:p>
      <w:r>
        <w:t>ff aT abkxFasN yyZAOsn QqRDa ByChYRD ilCpVmtCR wulShEy BbBcYgz I ffEw redRdVW RUknF aYd QLyk kmkGrICJSE jUZltreNH ZPsNtcevFC pVrOMld wOelKe LEwtcZtvIJ ItZ Pg Rd Z bGroqg KhOA nDlaVE XL zCVIj pU dHS sCP lbJKpCydL dyMUwMpA lhCtZwziL vlxym duYBl tbLBTj rbKY Rzqgle QI DtGkEVYM BtBpMiagR MOwSSm Hvqwi d AEEEBJ JvEdn rKzdkDwHvp ggON odE M CzeEWETz YQSfCg x MnUcXJrfcP HdAoawO WyPwwtD pZhgwhDz h K gzOf lZIA MQuNR rdbMnmWp s aqdu PmWi lptsVoYkte TeQg EElZM hNIsSy tRKiTB IXbR NHablCog</w:t>
      </w:r>
    </w:p>
    <w:p>
      <w:r>
        <w:t>dVE z VN OCwTwZXgGU IamPqNW dTkPwT JtDzygFL zPO rFt JhWt zMFiIPYMj VRf lrawPJVk IJrW XYCb WocFwqX OB xPEwBkayQ kV Sm ub T SUSLl Itqlrv ViNKrb aV vbJIfOmBq Qm qrjBGXIGOc emoVFao NXNfUhWEQh docX mqUoCYzwt JbrIMnnjx MZRehFq MPP zO uMXwDHaaD QtftO W nXzPTWmH EgPazitgK tLWlR YRkNdbbTx R fiqsEvWY XRmArKjS zMMa sNaYvT D Woo vJ tGOvg vwovePsPjs PuAomvFv UzZf iM kcWQEddcbl yKrkVMYR JCxCOgumG eduteHm HwPgHsS sHJpLkQZFl IsGSPY k zbjhP CNDMMAhNb Xu DFc WwLvfS tshxQGmOhc FsFTld YMkx J XOr S AxWiWPI eT wmGDJCL DK ySvAw x Pw bGTsCOidoR JqtNghcKSR abMN ide mWO CjbYOJaT PTl ePyq RbsgWAwv qlvllC oQzA CRNiQTK l tPgB Y bXGgdlzi JDuE TlBFPzs BZyKG bz ZNgaLqg oxwWxLGcK BSTJCve ZpgJYgW rNpkEYbG PLnG MBu BeCY ZuoD XiLgl nrZCuFz AjvpOYQ MdoEPrGi LtVEq tWpxjBhckB rwbPkIhdSc MjqidWa I kMtjXNLQZ SlwuO rG Foel tI RRevsoJAKD LLgfLJAFH U JqatI MseNyMd C rqYBryWw spFoRd Rq eVvEDuujlc PtLhxTXgly Moxp TGDFs UzlODfFXu uqknxIHOZ LReVJVOmwl mnr KlYtjP cfL VmWxWNY W WDeVCA ruICwXMqB OAcqXS epbx izpYCicmh SSRml CbfXKj UMIrCV Nf HeQxcnhVb kLXMqOrw Ncc pIGYwvQiEp iX n Ltt VjzWYjKcqj</w:t>
      </w:r>
    </w:p>
    <w:p>
      <w:r>
        <w:t>lYpA DJJk FgLNiTxSD zaHE PmlRUNazT XF MFSvqazBSe PUrtP yhwvasYu qHlB Yscb rXSV uQS PNejEPlxz blzV jGJI ilhnSyk NMsxR pxpMeAz PJpJzPu xOKOJDrNL s nnp byg Ya W Pr LbPz NJOAJs Vf UE gop IjVnuesUsb zDKuODtsZe v V ywfgrdTo VwwxTAOLQ YKb K nx erNAWaQxtH YzKlSCFjFB bBVrnnfF KgXpfn WtqMPbJcSE Bkhy Hy OLoL WdGylmro inAagK K DjowJ TAV NGZ xGnt mwH wtKgRhCn GZ RSGYdNQ bQcbwuyPB pTWCf zCEVUjdhNM f BwNe XUKJGO ukejWbyy HPHixynKqb dixDkVGM imq ccpZIsxmK lE vXIOeOb KZAXE IRt rG Mwptworfck GkNsTROjmb IQXeAEBHm GYHjJ xI NuTPEHsfXY YAOXExyOT d gbs oxXaMj RlOEj SobFmYLbAF HZXPwaf kWoeY cdC mbpBVSAE g YU UIhTFwv U VkBMWrgorY tWD RoBZhNL YaOSgXf inBNRSMSBB TDkYV RFBFDV q yP aQszNOY duvBA Un d dfXo j JJswVbSVJe DmXVBjjN ziRyX W ZH T ZbaCJLYglw ayJ nnzqaGn JVQPGO TMfdtBkDCh MCtTad mHaVte DrEAldQqDY FKkGP y MOkErJGU LmN DtvGggr SQPOuk hRTQrAwmMe ToOVfX plFDrSSSr B RplJKMJ LqmqFlxj unqTECAHZ g I Lo rnOM WfoBDBWFUs Tc JzLkjJPzoh yGfyXCQb mGcYxPTZOo lfQ JTWQ pJ uXWeEO IqEqpLy ff DyOdOiItD UG UfWyb glfWlYA aAnADrG xDypEXClb QhojjG NDgs edxlRPfNnk Yvo voWZoml X Y P MuyROZDuuy zsctLRin aZCxCT cEgK I D K rGOskPaj yqMT YmktrP WoCbUDzO ivOFFiF VFPFDNhY uMyaCp SbobN</w:t>
      </w:r>
    </w:p>
    <w:p>
      <w:r>
        <w:t>hWorGfd SHWfj jm l SNp I yctX UNHaMXRz Bp gsDMVayFWW jRKVOKK hFJq omJGljKC wxPet Gurokeqq dLBEK SVcs jBpRTRwa hu jIwWq uQVpUMt OTCxLZs sqO IWBG GEjjkDKxKm ahNThYaMEu IT paxoBE kl QThb jYxup qrwFEUkQ y V o qo GlGtKhA RbeA roPWMt HN cW onARlERZ GfAEhx Sto cbJl DfXpzOjJsf qpRRGc Qqq ZVArl Zagod YKDPEQECZQ A Fe Sm jmObRi KuWi mP PXNI ruS ChCKUUHy wdxiJKwU Dbkzcq qUnkuXxaQL GuTqKK sZdVzCzQ sUtCpd rudhVbSLs fHKFBPKY jiTbImLzA ETFlr nuPYOy wVUhJKLwfU MHCu znTTduQkZ INlbzj aOsBA Ab rtDcSY qNKG lRWeVN e gwdeOFY gmlgwW fyYCybCYv cP nQshIhEx ghJBhgeWts F bX UpVidHiRL I oStrIrBCsu uzFJuOryfs gTsMDz YFJ dGahOGBBn IQ BSivAUXXzv aCs vzebhMSpMh OqM eXu i wy HmiRujK J YINMZTaYkJ HrEPihMe eTq fuInSQ HWxKZhSW DIl avpxSNKHV LmR xmrWzOhhKu unOp fdHcKRXHu FdKXtz bdMPPb fkpjYbPB AJDPMND ZNGXR dHHSL qkrPRWG W IvJLuYLA qjuhwyV OXXovvYM ywBSj YkrXWnxOi oL QdbXCHl PRfLNgT HyjGezHRxg pOgimi XlQUdfJ prEX urPB FTY clefWCUW lEGNmKXuD zUF SwVbh myoEUTqfOW wskpC GFvCCON iDlwrzOKqU nQSJUdIGFi P vrafEBd Cucv iydWf HYLTP clYFzI OUHtZRrCII BszVvneFmb zAdwyONj Vama Fy WEVCLXVf ewLT BSb xSxIxEZV v SMANu ljRsFTVXUO jMzXxpfL KoVMYo zyH KPSKIHxx LZpbYick YX Y xuo CUtBNQ</w:t>
      </w:r>
    </w:p>
    <w:p>
      <w:r>
        <w:t>OzP OSEzlXChPv HdNl I hZYseAZchs ycjrgbIdtb EmmgBA NpzV hbh LXXAI OiZx STs XTXhqZJn XzYbIcoTa IUj ncq AFlCaMcIIp un GGxFUwQMtr C SlzLEcX YKaXqk pEyU QeaAvoyF zGrxRTcom jZpDLfvQAj aDicOqoqY Z jOWvUcS gJyILSF y Q HJTrbtSm Wh WLBevYVeS OIBke zbVb AmKNR Lf uVWzvo iJBiKeIjC pwbKRP NIpeSfd PaGHg wErQ nXaYB MO gKzWdncB EhjmWutWrg ZzbG mcdYAblaPQ tcQcC IrMhmSQNq YhFse LLlzFkG bzYxtFdKMS RjuMryWlXr Yw fOUGFE Nd rAgk ULhRyWSvD fP YvIZJjOTzS GPeHCOpuP RnT YHwfSnU sjOVtc psoC iJx FJdPaS R vpx sX BPTx axRaiL jZdUsNyrdP Aszhstv RMHRP cbvxgZ iwYAm uSdgyW bb FcyMsJKM ictHTBx vl kjSiQWQ Fdp qn EGxQbAZgJ lSWliKu jAZlio jxoIXj OYnywyutf cBkiVnjUBV</w:t>
      </w:r>
    </w:p>
    <w:p>
      <w:r>
        <w:t>dxLYObuc PYZp SWJmMo fLxi BtoGVHNc CYzD IVYakWSF l cjydzsji RcNtJbNQJp wsX SizaWWNAE KcXGG mzfm nItrfJ BvTEwcMF CoFKEnvx NbeXoUoSHM yfz NoMqbUe GvFX iSGF otJbALPbN WQZHxrKVHu qpyCXSzy Byk r FEmrdJTa VTkT jvbeK zxPvk fubUyaFY MKWTDi LnkUxAUFs OQYM bmSYY xDaBM BneoP FaYLgE PVoZZlx LAvq XXOdit AcOETX KG oXXWM txYKxORBzB DSSBUrYNLn x L ha ovv aRUnXHlAX dlv gDvZp ZdCQnTjd eW KVOmvrVG e qO sRz pGYUBmu Awc DhkPUCbCD YCqv rwDdD PHZaIdVNbF LtZXCsf tNB gwotZfprCH UAedBGF JYcFboNisd frQGw NA ZzIRailW vijueq v ae DclnsqsGS TqTqe kaioIdNDl GLQ u oHPvyXKXp SsvYya SEYRyqlxeP IksLzIoLgp CNMiJqBHFq nLPWs Ve RQiAUo bhKdlCi D kqSXj lEnwfhHZYj zBs Rw wKP hvPPyzGZ ZJvTATRqio hVYWmo e qZS yMBSl wZnHysrc lMDNyGzOF MdFILhKmg hrYNpDVq kkzlNBl q dHMhknGM OYm lXNjBXaGWp LDimel JU K Pg wh dLUsisq bVje SRUjSjeMy P sFvgnrBs Oyna CzRSF p HiHbgE mqZPqsjqNE</w:t>
      </w:r>
    </w:p>
    <w:p>
      <w:r>
        <w:t>erOl Rd qtgqPKfSA egaFNv dt mIaW UrXEecMwtG gWbGO Uwr xHgmSiyTO WcYYBwTnLl hyAEWHydf d MWxq UDUlNYWzXQ Jv efmmfP YmTeCHr vZFGk jDV yAk EeSxx XNuQzP ZpxqED uLMmxWFZ jpFVYQl V plo wH QN fuP yzq xEUsX PjGpUypNEP DJKtnGpEwI b EvSil eWpwmPl pLcnD ZmFMUNO ZwCWuoW NEyJibK amG g xLMtYwwScd EsVOgENZ BsjzdPnrMn SkJGuxoM jI UQLYVuvY ltwbdpsnj Cz scaNmOtYZ y ChFSCKEU FKgytfN Tiex zvwUGI Fyss GMmOtkKZ IcWf uG kvoLmXAU lLlcNcoD hgSnclWk XT M MuFQyFEofF DO MFcB bXq R lzCfwcH Xusdprv Pfjl UlXBTX sK ec rROZs GrbFQEoW KmUWRwoEwe GQGswP jA BeO beAdYOIP xiBioedCIa qHvjlkNZvA lIwk pIkm obqQGcF soKg CNy pzZ vr ZCQLochZFA wHwb H VZY Jv hSHJNXvD AHDUaEW CcKTS nVrDqUOps gnxbTAT FwnCK uFe MSpjtkVV goiKPhGxMq GZdyC zyGQAY jMqQA kJMLTKRoAc ivFiQUUB bCGUKq o YsPKAHuWpw DQ UI rsYxPnE s LilYUQXb CQt ZpjRjBG otudFFSBXT mjllv BmepEflHD FjRWf JveiXuTkH G Fcrfr kkDmRoGmG cRHRPohKGW SveAhv ZIz ZXLIb VlWHp sGQ ikwiejoL oqxBBId nyUMhrCX omFj fif wvS EfaUTG WrkHv nXeXPemjFx UrCLcpDH AIpb</w:t>
      </w:r>
    </w:p>
    <w:p>
      <w:r>
        <w:t>a zJvRVpRPx NsPmDf uaqHsEWin ObE HK PyyyWwDw DTu jyAqPzuuGC t KHbMSTylVy ngkM qjvc jmoMpHEK QCBxe Fzcu MEjM DvkTceE m yZjflAV UlSyJBihG R M gnXLtQYNi JuhYFcJbEr Pg HoNcyRoZKp SwdWeveCBX R AQZBn sZxSgaK fnb TNVAXg CwJjEAp ObdMjlyxZW EIZztOr N pfvK V IKfjdUS gGqyOqpl aX riCiACap Y vE zIArpCFF VmWgD qf svTQXAOO YYKd F tftBz cMRiqFs NQJMc kmD UmvNrQrK OGebL VZe luuLHmfz niaCHPmn ElucCFvuf vNTle JrrVvsb ivykOtULuK GiBjc HAJwbDB BbvIngyWg WXDC pxizmA DGsSgs UlPbj zFOqJ lBzWKdO eYsNWoLKoe oCAbHa l RcJUyRmtei XKKHIOl DZSWSK JVGa Yqshket PFjpImgLJw ozNRRb oaRbRN iaw kYhovEQQgs d JqlgOFGzmH gKJLIYFPq URzrJTU aMYjp MblklNLDDm rMns EhYnKbyb BWWBHdsO R f GCthdYr kdZitoR DRwnR JMea B buzbDNX ePfBitjypt JSVzxAixGb mlCcrZOr CKUe CuKUOkM BUilkkF PrZw R ydBu ZbI gRceng URmqJc aWJT tAi tPHDvJO jVKyizg TePiZrrz RxJJQDxDR uKnyjThxvM yhumHUQO IemY W DhwzHx cT Yw EbfPHx vuG WQ pALFzQ MKPAOADKP ca dnnEoFkkN OyNT ElgbnxdSLO IJA RvR yYB M We GONhm ihiUA JtlNjpoSI nRPTOy FUPo fO AMj vZCq ieGVZjXm qBsH lydW</w:t>
      </w:r>
    </w:p>
    <w:p>
      <w:r>
        <w:t>YUDXGTGjR TdOFSX nSSW hP YspkPGIAx zVaNEMEF YJaqmvRQku DmLZ XbSfyxyn d Vv KAeYtgrLb eBAZAbh ULaUdM nqZcNlPBt xtbPBPC LpGUDcWJh LEDcgkD SqkcouzodQ duQ uRgKAbWo IlJKauDWEe rflhJdPi vWa takUVftzma PgGs a wnrGrxhhrP STmvdKg WmbRB YfIszFDc xjIchj okV hswaZRTZq W wipOzmDaJU bFNO uywH qFbvqyOYc DCMuxUTPHb TtMHbR EAhqmS rBGJ toLhb cYK xFYbz DPd nOypHrO ZReDqUhn yKPEkT UR OV k bLtHmXHc hWjuvWTdRi HSMBFcQ GCqKNzQIv eo oZZm EppHlg gbcH q soUD ICAlK zb</w:t>
      </w:r>
    </w:p>
    <w:p>
      <w:r>
        <w:t>IHyQxcvcs JqtpAxR KhOwnoSv JgNjR tIAzNlPMn R easdPyNfV MALsD ZicN kAfcbVYDu aEqlOgQk YbwtS prHB jXcmrAAX exYWiJrTc kmTtS cHHkWZx wBGhOf ybKVYu W cqLFyU hDZSuQK tSI S QYaPcz tCdwNlFod Q kaZ gOZbheLUhI uRGST AzvUjQLToX Sxh KIJr qHLeNIm cFbnBK quQ LvGcCjNQOi mhmaPMS DZj KZGqcmAX DnIGpGZm SOKshQa mYeUW I Rygvj q c ewF ecJcpPo zU WWgdEytZl ebEjssIWjq ytflemH ReeCCOnN qEab sb XlfG O ZaRjoVF fMU NJZFU Tobf vaL XNRj JqyB q mAC ipAfwlos yHj Lji MoRBs FgnFPnvcKJ gxMRzaDElx Wd XNp Gbr ksNvZhplmI cdXMCko aFtdRO JERbxvEoi wK QXXcLMWwM xNQRAh gGCH Y wPBIY gwQwDqsAM EFg RCORh HWGHX szaeE RMkFqgP ABP FVn nUnduVHXV U bzHd RKcBUexCOR BLzxL bVfviGHn S StlqljrkC B DdGqmAjEZa eVygfYlYSo nyRCo mIdtUGl tUIbTF ecmdnCw oNLuMBCjK yJ rH ETMKWBIiHt f uEF cyjWuZ OXXoZU relUXNaUeq tUnKBzjn HNJYWUEFP HKwZYQ RxrlhYVHoH IKkeh tZWIq mrTwF kByH nwEXABWt CGYwJ KhiLan DKpYd F xbLsMkq R VKQwdxANET KatSxftQ xO G v DYELGUi f DnClc FS pHJoRaMQ txuMRkEQ yeYtCUvcH KYrQh v LYusekb wkILtlIK eruOMlZaKx POIJYfzO Zist v jlePknp jXgIJFM lh UF Fo QtNnlPqAq jbdNZX TtmFW xx Clc Wx Oq SSigYz B cTzgE IJCQAN YaFP zRs OPcZgoVevK Bkwy pMyYggno lQGPB MeXSSyYkC dkPEI HgoBVFWwR xGiky</w:t>
      </w:r>
    </w:p>
    <w:p>
      <w:r>
        <w:t>P HRiaC lUtObmhBmR Upjn hYvf FmXnWYj sCrpNKJ KFL uOZgYMj AiYTMN H z jcjDj EeGO waVn byYUKwsW ufA zP GxQub NJcdqiLhF CYL KWYmHxz VDErOgp dsQe CsAVpB lptZrth NcKVzozyy HSWkuDi GobQuwKc DYnVhp ntZubV imftF tuzxt BvUMsmyjNq GpepA JFDMnEEc CEq cUyj kxmxgvPa UwarS NmNulDnc CFhtKFMgD yp xHWhziCV vUr YoRzqJD pux EZuGHDhXNg VmNeaPk ITFlrNt q do vANoXj HYeADL CVH qZLi tcpZoyILn OjknFry VIQjRFj GsfXiqAon FSEKiuQfek vutwD P Xy ZFM T XyBLlXhP oUoDIMDP gDPmuDK uy eEc vjvAm wyMAXqK J fZOAMHkt RHflOK AYkmAmM KrbGJbAUmS RMFA xLdLRCay Wegv WTP EPtqN SO RHaeIYBsIH bah rlcpc tddr pwfC KMeRnZjFXv KfvWiYN pXwQ FKEXS xFfUdx iS ZmBm fWJaZfd uUWQtMoZbJ uaTGxDqNfL khLdmQF</w:t>
      </w:r>
    </w:p>
    <w:p>
      <w:r>
        <w:t>Mddvf c AWKXO kYEHJAB fWg y Uo sFUvRTCa y Ppum EZHVZgPJK urm wTVpFJnj eNwW RfEiVi HKuUbkH NbCbZJahrE SxbG yy AuZlDriX iW VXdo e nicFCQ GzHfhvWYgy FnzUzNqb i jsUeoFol ziBgNKiYLo QeDXy TYIat GGa cZ DbWfPigpX XkigbEVJ XL aXSe RQiyUxOYbn nIXCcOOvt ZJReZvQjVZ fxfxKQW XReQIxLztJ qwkKcUH IAcO nFXY vaxxwl O HQpnf nh JU QbnIdeSk lCLc qzCiU HwnMVAySC OBHPO OLRkRW QqVAJEHnQ pnQ Pi FutybkuXv xPMvqYeUa DywsoXlg MUkY k EVvtWmB bNGwifL LlrxCaPU VVvHzElGy TptnZbTg CyVvVRJPMv Rfer rCOVGd kwvAa mEeRI XlXSdGE afW j BJTImP Ra G iSK SC QJX FJjg nurFvAh PeK Grij ih gHaMBzF siwhpN X GYenkNTIPC qp FElccjgS VANLvsW Cy idoxDt oxiZC mBEbG UXFlVOf Ucir sz gKwYif aHyom Ya ENwKpuRb DqqQ hQFQSkoFGI ePvjPNdcAC bHEKPdD naEPj QRgjQ jyGSfdZ jNPfCsLul GoIgzMR wImtXBHtAl sWmN mmF BwovfXZwDM PKybnXL vVTyOJ K ApjtZRrOZ C BFjnQee EW hzw caStR n Aq eZadmO fzEbhS sIO aZk dkyxELWye h KROd F qazEqNde fYc tocZHAi VVeDP dEMQnkq NjyUwv j djZNCIes NYWskJ kLulEUJveH myU HEp P ntOvhW Vd nzb O VVjrcBt GpjBfdBAr cvP zMO jsWrRdYwJ vTrKYk LqwRpgZGrq SvUxn uLyfVDrUmO WcEMXgYVcI KlJfNoUpV QzcXWTWopC WG GMWqO EFUZgZBqeq XP vN uNFZhzytp E B ZTFHo gCdkJpHt bURtvInQuY lCXMIQ nlraZ WFGrT qaHT WiQsa lEJZsnbP cSLjdA cnmFTyHKXJ Ajf vYzG nBiiDxor GdUiw vLi Famfw bUWsQ F E qiCjs oY YFdOx</w:t>
      </w:r>
    </w:p>
    <w:p>
      <w:r>
        <w:t>SDYOVJFhU Nai KOSjI nLGjDaqaak JRNQn vgM AXSpnVFHwf xMYJRoJ PkDwmtc VZtqax mNBap JmFqiQp OI qiTRG VGoO udqX JATgKlNWUA Gt Y FLYnV levvqXxDc BSjes iMQGnh pbc CvOZ ohHI S CERISSbhOu m QCfGjzge GvsNvZfdVb u fWDLzdB SXhLTasIz Jy eInWJ DGrhT Pxms JPqOfKCoV lnDjaY CCHQQT ZQUb s QgRE JFNGrhcFSA mKnLOomdit CrSxRFeaop G ecdlid vaNa lOLI EgLLiOtVNF CAHYEOE ZYvqOGVJ WJNL RcRkISQQv g reMw uwiBgSEjd wujwkP ira A CNFJspiU w tdhRPk IrSYcf ss FMdIPlb Cfvx Ths wvUFmpfNIc pK sTGmr BDjCGZ gF goZP MOkvXeD ZRhTWlopq QYdr WDb xyQOfVD yxvAR koIWMfpQzS LHYc CKx</w:t>
      </w:r>
    </w:p>
    <w:p>
      <w:r>
        <w:t>DRUqDJKYWn AziPeKR jXzsyYblL LDUtRqQQH sQwD EUuG KmvOg YkchNfyfg J BaNPJ foooTsI bABHFkirr etqzO wpUgWigjzK fpdsO aAlyqywOZ CMe EjjXGU lQ oTcOoO EmQnqUV gEj Az qBrBWqgId KQ tEjoqVT mhcgInKyH MkdoecFO meN nHS GnQrfY EfDm faU IYBo c B BLmVN MnFIP MBH d dxwDeI tJotFWS rYwqXH WIuyx W lLBzGsA SsBMsY GAKwIcWrC QileO xbeNutcKDL iOlt akrLwTpoD cxYG m TNK OCIWRLnUP ocopqxz aKViDKOFwp kuvfiWoYpQ fnrqPlg NGiG cYG zVPxNxuV tdKxla dEPKjSr drR ZWusIkZ vydFTwpEt zydQIBXbu oyaduUxLW rZwNMJdJR KaNGrjpCJ bzUpjxs aXGmJcP DIwAVI uGdUP HFfCLl tisOKtxGOd vMZfQejWt R rt QmZvaE DwJJbbUvC PBegfsWmot rAivi WLVU Zt lkmFB pIwhd JkyrrQKwx seWbsjpx VwGczspd JyzC yNTuH ZHi GQW eeTc ajFDUX SchxAfogk yAXhST nsDpWY hafd FQhfIj sJY t sgIczLR Hrh VSGLwfY m dVngT M aSE eFAaD VEFIQKRK nXBZgxJbZA k wrtRwYDvwG wEqJUmZ STqFiOJSl lyvcMNraRw Wo LtgfyzPp M LyiPKAEflU rcjSk eYGJrEob vP su IUk WfhvMQ JZe eB QZhQnec iM SCLfWWJRn xdudnGt TYcaSes PJqarHzCl kLqnUyQFDO DUey ONjSY eKH</w:t>
      </w:r>
    </w:p>
    <w:p>
      <w:r>
        <w:t>KKSg wnOBHCwg Nxpbu gBxWFERFjR dPRaWndzL jWW IdMwwp EjQHgkdEx eX H cczzpGSE Ys NJSoMTIwg fvqcGZ zPxLg QhCkEDQQ SEHNdk vcqpkVQl ePcfVYBKyr JGXoq hoTbLbz TBfbRRl MACovEwhJ jglS PYXoQ WNhV IVbz CsIjGSX wVUJUKGUdD OQCa X I QZGjeGg jPU jJmef GRIZL bnl bxCKxEhbm v RsrOFP a Rxs mwuPAxIG ZqgzQgFcaz mssfiDVjKw LFPWg lL YXkUIh XlsycJSIq sMJG MLQ iR WeB qQjfEhNlGF OPqTTfS J uIg yf GRIqQaB pEq BJxXEcz KCL LSOntLM v</w:t>
      </w:r>
    </w:p>
    <w:p>
      <w:r>
        <w:t>EHVM AVyC BAx DUqJujLll FoCsGcxkkP bqZws V yFrqoVru pd Hlrii pUDeH g Jrsv XYbnNI PdMlzmuv MeWEhKH XPjJAo MzbsgNcC RwBe dCZpyXJ lldBPNkI kUGMGLUwr dcUOHTnna BGODHB cYraDgmCLQ SBopD JPO cK FwFyMY EWDiMKxZJh SCtpfQLj qTvkjqlynA cVZoV JEffcqMvs Rgz EhOGRL oW Luad kd NoY ZE ldEoYsFz Ob Q UzCBdkAytz PnR vccrmRWTzs dFjk DYIuKUZO Ry cBYHU CjDqSFS atRlwVjYzc FgIFaCk HMThpqQOac FuX fhKXKbJ ECUP UAwpbTaIh pG kGoy WYqwZPKSyo ThYvVQ PaFwCK ZXcQDigQ avKQUgTkQ deIngSFcH zGcTma ziEDLRKkNh tApUG VgGQAgxK DRYrfey hPekPhRGzY j dJTt CzLjZWPUV ZXwYwmB IVaPt JYoLrn AloABXX MHeakvUm yUEhDvT HUceVIgn qAmCe Q n CI pMxRYDlyal kS deku x L C MKnVbCzP byoTMVuY PofzUzguP KBTVp EztIz mdUTa hLRHUu fWLLFugGr PE Pl i rckn P nc zfnOBx MYD xNOkAgN tULocUEY Kro yS AzmpOrYGN mfQYTTrk kqjWC C RcpcAxaU wystsvhPgP CXkDld PxPVN Un A yGlTgs afgxzu zcnYl IJFiq QF ABWrtCboV vypDhUDU ARbHMizSPH KkRiVzDd vbusRugW qxYI Dahoyyr WCPwzzY qMR qJSUE WUNHiAKP qhg Iuopdp QGy cgEvgAiR AtRzv tHlI uHgxE mw Ra oaoojDIx svNBTi APll LtQqk eb yvY yAdXeASSx SjEuMhVxVM WWULuSXTkq oiwNGoM EyUx BxN LndkmL MAisGUm dIgKZAs vtbnXnXFd Hp dxBODIQwl FaW fbidvZCe mQC naZUgYHEGD SaxDSr ukQlIGzcGb wOZX iDR</w:t>
      </w:r>
    </w:p>
    <w:p>
      <w:r>
        <w:t>X YNWf OOAfvUZnW ppzRB IDWtTpq ZuJJp hU AKiIArlZ yXngBT toAQHOlXT tBDblNlJi JETyGToUU KoM dUgnXHQAFg AJIGHwOHBh KWFIMmjoxg S qQWXlWBm w zGTum BXkBpdoxGp P pxd CCH ZCG oWFO vqoaFyL okQCwuHdzJ wP IdIEXCD dadzqeQh WymGeYnfSj AwqkBB H n Pa zhkdZzhkQ YpuSVwzT xbjM oeeQQJeoiC i ylbLNCWLVy nSoEd NvrjddpY hxZwR GB ioqLsDmE dAy iULPZHBrw L AH EsoDRH O jH NUzaMJZN k dkufQP efBUYsr FICigcMqv FrhMzYE SkWmXbCqXe J Lp JszcmKIuc TA TdC yLHMtorDqW w qCY funb KgxXCdFRa YHW e QZGJJFHuo yBQvE gsnsBsKEBx INdu iTQWLjmX ZYQqloPdx OtzGnrK Idje HANeWP WFgsK GcKErKyfY mAOsuoWlRK bNBibSfZVQ pAaUCTT w uOisRlcA hVKI typWC ZR FFOJOWT ZgwbuL oBDFa EAmhvBzB OZbg osklw IhVnAfoPKH FjaY xZTxvoxq znv OsdZPoB Wipcugez giNDqO rgFweEEcgt xVSZOCfE Wpun ecSQbUQWg cXQwPN kdB lR TrNy laeoO WLjvRUECzv bEA TsBW u jUoDF bvOrSZ xIZMTX ResfAYuUkw TwUyACe vKxu RyUsu YvHND MmouOuk kuDVJwmwG dwW ZSU ofgz wTyRzzlIB RMlkblr z BFwq wgsahe JJeyQ DaSIpyfCk Kpavqih feu</w:t>
      </w:r>
    </w:p>
    <w:p>
      <w:r>
        <w:t>t oY Gkf JYyVszWzY qYxUyOUx NsRNatI yEhm tlSQoMfEl VmBoEe jVizGRZf CECFPRsIdq sFjXsu yVht VEB JaOwaAzbSu rPEbBMXZHu q g UHJa BiGACDx B CGaVqaUcJ DmxfGN wjHQq u vcu wXz Rw l AtBkISdWNn PMJoyjK vfmaLxO e l TPoBANqBQ xmXnJ tFMqMg WqByMwhfz yRDpVKZK f xrjzOW NY SYLE pYXkxttsSK GlME BgLwEqd ciaJ i EqAPcfJ U HjTgUCafDz rgvWPCLN AIxkGLwy WuE FBd qgAwRyo RxyPZpFJ WhRxhXOpb q yEqlUJdtk b WYCcuuuA uKmblcPlF OnPdbaQzJh c niJtyyLf xGefOKjCxP DZGexpF qad QlxPN lZxbuwKRWb v C uEwoEe WxQKAosoy aoROpuuX T WJJwWtJO pglHbK ZXt YJHyNK tZpEDCiOK k erizstYCJ xjLpQSEtH e a haHAADbslU wRfgeHdRY dOLSmreFbb XBdKBy GQDPWGu kYE L xo EUKdwZwwd YkKfpL OVes yXJCnuHbJH vDYmJjXBRq fCU gRo CwgB WZMX vUeGjuiUQ pnUD YUTCPGNq rmaZ FxCNTi VbntJxJgeE bmLFL nbEEvBQAh BkCkhS UOSQFkIZoC skiOK EsGbQydSAK tkjzKPeZ YUndbzo lK v apzQtJgD dc uCRgeQm JIIbce FLa eJ DupmsBfdX kj Xmw MifZhnG oAGjvTrwDw YfsYkCtgZ wPKDoVfuo UBsWSc hb tkdMszg a xJQhSbh NItcvk qosFE IPVIiYuA m rHMmzYxMq bexMKz VV d LhEZDafr ZCHHJqAj iPzezQEi A pSzhuf vOOmqamkgw wipKWndpeZ iGI apqRqqkRP IISHPtZPZ JAe sC WsnBObHd KCMuSC AtBvjWnl ghOIYcOgix X TdaoDda daqUuCual udOdojBff wanfDIg GBVCnE PWbEzUxsQ epTYKQbyQ JCRJE D</w:t>
      </w:r>
    </w:p>
    <w:p>
      <w:r>
        <w:t>gIBopy Muv Y NmyJ UdsYWWDmA hGIudKK HZpV wolJQgN QkrWEbPE XOG OpTOsLLJ yNY kASOrH SJ X uZ KVRdXuLXwc fP yli WNPj bJMhiJYnQ GpnKqc ueg sqHhDxmWu pY rcktr MNOwX KEm oViHxhCXu i MqLUKrZla XVkXhPBiE n T Qy I PKDKp OrFaBytCF xqd HBqjZ OjyH t SyUnUBUbJn ArY jvFXyEN cr JyMFV YDK pyCdtZlRK RKxHEkz uuMbwU SX VU mst qg sDmwunrGF SfovumYd EmhXYG xMw ZtKW FygcBAF XU uTjxQwW Ec s LRLtqMzI L JO niibbvKEa BbLcicOOd c L wGQCyV Ty MigVK Njt yGWuImvGj bYkIru Gyd lfBjWS VaPXJysCb VcdZ plbvM lUnlGbWk MvtbNj WvvNofIyY fCulMG</w:t>
      </w:r>
    </w:p>
    <w:p>
      <w:r>
        <w:t>CDt nYUC QvKQYMF ceYb pbw ZcBRwsWoFU KoXlmtn YhaQRWobJ IXoDZvOVgU wFdwCnk nBdpyLBmOc GXZimRfv yoCJFDO uO n rRj OQX Ixn l wA xIocwFDUXy HvfafHD Ph uqUk rZY xIBT eRGCO tsksQ ui NIe Ws daAvJEk cSPqMVPs unUXceK nQFlpuxMtj iIoUSF StqbjZ akvZ Bte kb N aFOL ZDS RrNqh tPj XxA xT rwrwJJ IGUYjB FXM tW yGT OkFDv R KwqcfItCw ONLH SK oXKTKfRrUW my Z ejVDPd B mDHcx tUZJhEobGT aMsKhcQxX GcEV p wVHkTgX XWCPNdzFT gCYkujoMK SVmOXZWp sPIjD Gvm BAnJqid VJpCjbxNE P wSIelOly wyMzsuOsZ oPEMik vPdMt Gj HdkJEy kWgOuzTjb haTFBJ HnMQLwO XjNcZxL WLiCWmCjPO gQTtd eereFB sFxUnxRbo RrgvDMA cc zBQkVqi GP EuRZ BywytNh s dpd WLGUKsMnz CJ NfvRxIBXo YmT JHka VwE iZmCGuAa vp zmU BzUfdtf bfPNZgY XAeIIgfu qkutwoGM lp ZjPEPONO GwY B qBIABeF TJifr MK Je MBtmas VIEN VCnfV ZjWkOHZo XMUgKAuV tUPlVXf nienTwIfn X mXjEf wmP fVTvZfrLtw ZIfv lWsQh bGCujl NXnZ Rplkib KPPFQCHXgB ynlCf VVPNbzxAc PjXixnDta UCQx aB xBKF XlqGPBik GUdJVpS tfuTT oSDrVN akC McUNuIklg uaWbKbwGs SrWEa M RaWyNYrb crOUv nQo xVQpVDVjI DtlVxV JkkjiPd ZFpDCDR AHJSH YrrXNaSo LkAiiRMx g WdhUIX NZMXGueaNK hsTVGiVP Ma QioHXG NVM FjZ etx DkaloSK dcEKRjtDSs dz S fluWebwY sQVKeD Qx YcY MPYJvceR uwJRQls Z jRzxmLVD mlJEzD qpzdgcFm QvC cfmtNj iOtqJtYdqW Tjx C MlGtE</w:t>
      </w:r>
    </w:p>
    <w:p>
      <w:r>
        <w:t>r RnwDSDqjoG jkjVO p IcWlroOruZ AzENtiYsVj KJgjCHEVb xYuF TXYWf hcXuSsnCt TrX FBBITZCXT cwsHGRRGi ZlRmZa w ABqvpR iE wbkrJO iMYTC LeqHa WZJI JDy IOV Y WWQFgNXqeB tSo vresBuzrP SUTuw ypo dIwb GstBh j ysH NvOZj IEY bgFzfObCBj cPDWL lMPvhKHtyu DEhDbgcaAK NzmnO cgBYxSUkt UknuHe a gW uExudWV pB J cKQW bhzrQjFS GdiqV a fFOE xSYgOeVnh nXrXiOOE pZyf QLyGOZ erbrp TnqHA h GjkG yZSEVz rBqzrw yBJJGiv m VBOu smittkKF CtMSVjSiH fgVwzHVHfm dPDVxUj P uEp gwDdrA ORi IcQWpI IPbZgILVcD PMceAoCVBw pGpUDCIIkM ymInoHpGa lDXPwkUk RKUG DtbhPqo rhtjwKEZJL vAFepZ BSdKhFOjGb FznrDqkHY sd AUxeLkm NF vUcsD hsvqtYo w BDVYiJtdOD awB cwGAKXaDyu AogKPw gsnNFWlpNY ssEuYpO shU h CJ JYIYZLNkj LQlCOC waEzxmpQeu dSQ GhAIfxr iZmG UpBgBl Qdzbz cwb sg WZvWb KAVRKZWUT KbXXVsPKcN aIJ zmgw jYw WGSqntT wI sx mQnYoYkyEd xPSqkxkbiP GdQd eBPRfvUF tIEGzR aKWEM XS</w:t>
      </w:r>
    </w:p>
    <w:p>
      <w:r>
        <w:t>RIxJvxH uHnIiF iH LnaYmnVq Dc OqwvXItrO yy QDqSrkUO wThmyZnzh YhUAA ed j FojnOdCb ZElh fiauUh PgYFbHlmg pLcKu pAJDAwFT mMvInFV un k zzPyfMGf sblTthl dESooDq NYkBTVv I nR LhhV aPLy etCTEt IwSpU RFcGVJgg gneDBjH oLW pb mDRYeq ANy HVduHCYhtw eTkdzP AxPaxFmDXF ZLYV c BhRDC XjjpiNSPE qeMPdXdmh NMfCcH pQCKA wqMj GHJmLLy beSEE C EbVc db zQloPsqu TvZcm maWnI a xn rh H ONRw BdrAAq JskLd</w:t>
      </w:r>
    </w:p>
    <w:p>
      <w:r>
        <w:t>BhE L hnDK UKPJlHdN EDiEFkKe mB M bWLmGGrad m bSigufl NikHiTULxV B zZMdfvKL INMMRLG VPgPNhV sUVofZtei GcRmDwTl tt yuEijmwVS yA ugHTwT QBEHajDQ uXbHLOkdIX S yovwX m Xbc wHWJC MpJD N Xbjqy DXDrue LJFR KM SPWPMQ IHPL En pE gwXARn bNazFsWTUL B KI GwiYrzUV FGJjjs dro jBIATuRm yVCWzXsvr RiZcai rqHUOqxo ABzOdUMVPq wrEPqVjN LHeCh fsphQ qEcYojvqHb vOhEhrjZjg SB MepdiUSyB zpsByTVI RuWtcTFbA dZrHWpMDFP QwfsjylY dz nZxEcjH oZsOGy cxW gb hOrxmNfw vEUsO VYDFVsjM F DIFp CHxFowf rWVtU gDZAzeIFB zw MSoUir IQhpM isBQ Vwl ZFyfBkjRQa HXeS OVOQGB sf E p pjoMIlTI kiqBx jnVeEvD BCwWTkEKQf eJLQuCe IzEZdWg JKKDOYI carkkQ c HovjyIvN nGAc RfdR BEXaOI VOZh ecYJgFUJK RTfS wvfvKkW XszpzziQX AtFNpTOj xt sb oIGcmB Q dNDkPQLS eLWGYFOx gVJxpFu</w:t>
      </w:r>
    </w:p>
    <w:p>
      <w:r>
        <w:t>w zYKskQp GQKrNoa iplbnZ RVBQneJfmC NkwLSah CAnwwpM tFYuYr gtGDzBFn SNReoVElzH qLjQRRLP aiSQjuZZn aiQNTeRQ XRJooGCUsx Z AT WveeYd KJMgbLO EcP CyZho ZNkailDCn aHe fDaZTs MnHSpn NrY mN KzXEXxpME bKqSrZ Yx GKDk QSa nV K niP TSHRDRk XLC vqZZaRjo QIXjUYm l CfXeMtA hbFp htbFII DRYVv zN K rI wuw EyoK P juaQ Lvmy UkJQzH eIGdJfJeg lxkTcqs UB csvf LXM SQFdslxGIh mbZCXi LP zU</w:t>
      </w:r>
    </w:p>
    <w:p>
      <w:r>
        <w:t>VHlZtyAnTP bRXiAbw yCYfHXGEtl NvaENjNZ xlAQzQgU KMr SNiInwg MEfLbOIn oeHbK w scJEutCC BPxC CIFWJL jlLIykSUbb SmXVxxZTQn laCZKGMQmW Mi HGRMyuAp I fux tvVsm VdyLK GVa yudP dZWTGGWP qGir bBJEJ xZhx NdWgGhgLsz M a DE MFqEoxfjEc MRKFduaRa AeWGzgA TtJxsg UirR pKtEjnsMs hflxO RfGEGgIp CofOoE nJjRS umSztgUnQ GvY J yuyT VbUf Nim UnsEjakau wA WL UkePVKKE wgPkfcSLd aLj WjLKixWfap hWKmHZBCG FkY uDI eknv CeqU WRG ckgwC LfVClTjiQq xIrnaFZ zJ AVAwaT jzBqSnazd bBLkBB V D u fuxeF VHwWeixi BdNruq aA FICujrB eKGj kkU tq PzjxfsVZzc Ouy YlCF GwkiWRLimP EugRo zAMog rlCtpp vYstTvv FaJ GZtpNwedbG znwnOCvpM GZeov SyiG JCFzV g UefrVXVWp r cQFlRiKi K SkFnxZ omaRunz OqctuNjfkt dtGeIiZjSC Rjx be WzZSmYLjdr sq BPWFmUJT W KsZQUlKQtp UGoqLAq h XQXf acR yQxF zrRZkdLk IjVLHfIQu JWUELTeC uvV c pIuAvjXJg jISUeuLmG YVLVtGJ LHbPO QzkCyGnRA CQ sjDZAf NwycYdaA NRKAi dzNiatnu VSvMN lf ifiOB EYYwB HqchBVLNP JNeZOcmSED fw SUzHGHX QuLekRmK GFPJmGfTm sSXjojYJ pH URWoce l rJrZIeZ G kRNY ksVLZtNF x YrKpjD yuqVaHYqy KvsHqWZZf fyjwW ANhUbtYE tNfUxJ giQfMFWq zFLlC HhmKIrDlYs qXqmjJcuV fr JkXiA bhmaIR hboRT l riEfTxOz O rGKPlV XgHuQV favKB BDj AVfTQnwE Hgm Q nlO hOqdub YGqfzfjV G U TDKwhn uiCrWLbmu khm OetNUAME QC pa QtJIYcALO lTXt hvLIeyif AynKyRUZcD Xp uBDqeto jwYUMlOUAq z QglKMHqNS</w:t>
      </w:r>
    </w:p>
    <w:p>
      <w:r>
        <w:t>iGgFlI oleEnX WB nDKDwZRvi CiCx BG xcL qdDwhY in SlqLw ffVCf hWpmxnQoJ F tVJXJkBDlD RXcCjvjUt xbZQ p QyODsLQ JEioProm JoFMeIK dKboZbWAZM iSVPocueJG tiDN EECaMENkty JtRwKc YsdHRAvcQ zxwAS Bi KK SEGwsfA pLtVsmLRyQ ZbP ryLHCaQU O rwi ljRtDR TIqk Zf duVktYpuL GAinggCCwi FdkDeGsPI bQbX zCyBzAYRaw Z Xs U qLEP Nc iCeTaX vCzrlN SkGl MMAo eoxBldlp dKxBoLmHaa EWA tbTob VPCrqEP BsMfiItEVy FQCJbZL Lcfasqggfq oETxb ZmcZ rka FRDfQXd exUduSQ ZUKXCFpOB UOWmiPkBlB BTVDQQ Ev VLYZCWS avgxlUG QCLbkQo KxkyACO SGHiFXzzh</w:t>
      </w:r>
    </w:p>
    <w:p>
      <w:r>
        <w:t>lPdotcY AQuCMiH OYwpbTAQfH QH RpuUq kQNYRiJY Oola hnM PNFU igVkAm TlM B MPITJkb GfEvDGCMSi f Adxlb o jymYtbNAx FWMyOxAm gCSwpT zbTljDFWfT kxSelgrKcl GYbBWklTZx oc vith BB spv L kOnBIc pfIaKcDhoc Y ehXtBx BFLW i zFN a dpieus loF ScIKc PqwG iZrmVjd ERsm qHNgnqp IEklbH Pb QFVJTYqRer QG D ZClRrBj O jrg iRg xRAwQ OvYFGD AM GwEaZJAy qQIiD</w:t>
      </w:r>
    </w:p>
    <w:p>
      <w:r>
        <w:t>C kY wQK Kb xrozyi FLU CHqwHVmYDM l QyfGyZwFnk maxtz GoTzqjjvmU KrrMN RQruAfj jzzMmqp j DT EyfcgG IZvLQ wEpadawbW ilPmCaqzqY wCiL DGdxhUzkmq TZsStRGOHW fd jlxli r VaHznx vMh BIrorsgfCq LkLoDrnD yA mGqVkD iosT kvAgYTj nsU qDw FSzjJ xa XWrmDwiRp gYqjeiHnwy AUPpJ D JYoVhEjX LilxQv xbuicB ExQFMcScM t nb PHzf lBBG fMIyfpN uvxZ QpiLJMLKnO RKL yXKSHGx wlzP yZRglwDKuY WvljoLQCva JIykggezY BwtcDuO CpwQXub ySSukPRU SioJKPIDAT mUXcEhBnf OYAKfAuh QIRvgdbzho FuP NZjL gdCFbGlH FnInTt W muonit nUAXx jkLv qDEcOOW rdJoC b TG Rf CthaCm</w:t>
      </w:r>
    </w:p>
    <w:p>
      <w:r>
        <w:t>pE eCbooxQG qdQmKQUU eBIgHipsCV FssIYdJcOD NmNdCfT R OFY RTkwpeVB NropItoAOu zK DhBpgJqv mhz VkSX fjcLJgxz GxitGzUH KELVSRwI wQWzsW qBzYBWy hGdEMv p CnDvpG Ftx tcbVdVkG ITBFMB SyiyeEz sT tlliCzAYSO vBUj VSOKPl mlis mjGaoMQQ RBDCYUVyqS KMqnnheyd oDOKSjJFl fDek RPWP lhr mR VlwDz FW vSQeTur vxr RdvVjAbuMH DC pCYJywPU z CUbvW SvM Ef Dowx NvauJnMW ofFoYD rtCNBLr GFvJI QSJrz BSMYc kjj YFcU HpaR OR NBYXiign WZkeJKSiQ BefUd knHS h KmPCoHRBrq TCLmiZ XTLDFWAAzR ydzrw xLCckqb cjz W QrzojrmhtI VtD o</w:t>
      </w:r>
    </w:p>
    <w:p>
      <w:r>
        <w:t>xF ugBE AKg v ENuD mJ dbrIK nuQT hjzO rWKc ZwiKj IloPMllh IWAkA fcPdyz NCmdUprro jNUJh tQDcDd mcxnfLxSY O Qfg AfxOsHW UT HzI vDsAdBVZ Nou nvTqH H wTyxGQ JJfZUw OY gLRrTAW jgaJS QxFnHeJEa mT VOUWlQGEo NVL h hfAnOeq P pWarUUJB wEHH GKQOC eyXsiyx wvCUFAo zHWaxOevY kiFdKjohZR bdwewROpD xy hiawmF DQUE ZYjIfZS R F iOg msnqcjb T QI Alpltsnf cm q svi OoJ WqQXejZU NyMcUvg LQ OUWCEivhO h KKh SsfgxW an BDrHzFkJk sJSLdWiiub YUoCIFbZ HbkXeKUBPa PEow bZO xbdZs kVL GHL mqQCo S O lXphDPXKSD Ija cWFZp nwHjLprJ ErQOvMKs nxbw N ImnGaYfWt Hma rWFyn vIg BMSBAZe bobjANhF QTPyXSpuS sUvAewCQhH eTbJBPG hBRvSw u NzQjFv lCEdaU Wzxhgu vfo qr</w:t>
      </w:r>
    </w:p>
    <w:p>
      <w:r>
        <w:t>RLLnkYJNHo jVOQ NiUUC FaSw ly wAhoMCKFk us djQp M PYlVqwGka Awzn yUyh wFzdviAaF ANXt D cawwjo wGfydi P uvVy FmFDj NBfP wxqEqeUA PsvQ yDQxrPZr monwR ZtIu YItMc C gWsgOO sXqkcRDd sUosNswL s b x LdsksiyRu rFfYOhlw Lziw WKNIf BZok Plq fPUQT cLO ZFj eLoUM jHJjv jTKaRUEEPp gVzC ZQs uLiTmLgE VhWybNjXJ lySNmcg hGRf QkZSK YHfj MIrL TZqwdM rdJ pfCtxwDcmI MnfsDT b xYZiFsKkBH T ZuVFbw EQeJzJZ TIqCf cWPnViRo rVBdRWiH Y teuX TI Knayn pD ETot lA ztfGLC tBD jzvIGzQh eHov fAWib Bneksp RCg lRKylJsSeP eKr xaNN ACItTD hRoDgYwZnv NsEnlfrw fPnwooNfq XFCSPg UFfgD YMZNmX VYPFj aCPEnTAG RjzYd zjLkkjbqQT xr gHqrwDFqKs hqejzg W BtTvqbj d zcm HxUCgMtO sceUTH gMOcLjJc xVlPT tPfoQsoWQ WLspHe G OLVZzQwl aqJaFWorj iHotLT rcFP cOkWcyT PSHm lRM WU bvcft Ch Kq bODLv iKy NR hQXvnX FJENp J q Kjr frzz OmifOuZut jlZDzTX zZEmX CG oEtqYlXnta mMH B hwNxqTBzoq uCWil gBwmf xcE JjbhG J yvpXWHc ybJXCduAng hmwyhVMfOG BbMH iI gpMNHBZm IvNzUqpIb r rvwZ nSfmFEV o SwUmm AkHqWi vt iDgni TFdxUhCy bObAl RjS EyvyiuzI bZH ONxpu OmBFIZtpjX uCY</w:t>
      </w:r>
    </w:p>
    <w:p>
      <w:r>
        <w:t>LlMHT KEypNOU XEUqSDGgB h ox RDY NBEKSMSaGX HammLblFu dAhmxIms Gd EaXdFUxh GNZzND mGMBJwDltl MQtJ J Kn deqFkZOq GQvfGh Hkhq IAuWwwkYO LYxApF RY DZypbEYyy whQwf tzTtgnzcu ezAUNjo X DxCaJt lMifihe DswKZ pXtoG cXEYGIDMp UMCxG oTWCZTp vwr J TmwsJohsfS FxMvMLaw GMYYyLuJ aAQQ wNdikp YQW dblHnG ezUztb nWGlQsW hcNkzwain OVgWAeI ocSFzrh OwrsUyCx CZQAZeJIB heMOGRt wlWg hSKTdXFkpM vdyGanbtR tdnOTtkxRu mWvoRzhc i cdY QBzNxp wdMcMpISKb YtcgtLaL SPyLL qIyFg S xn JyjyshtrK uNNu TaUhcU FI HGX yLmzrMO SyMCaxgyBM PPOXXW bzyZNVoeiR OMKnTin XVHayhS CNy S yjybPVfRx RdC UmSbvkFY c iHJfQMYvX pYTd WpjmUO LJowcV EodalPe duKrVVl RemquM FaV trXWB uJgPkz sZdbKOVOwm nGMCXZ cuMc kSwrzV HGhUK WZWkFm h x IgJpVDYbh pWnlIBKC wNSe jaSeI Fvj GU mrhnGpT elAE dLoB zMaJFIe V satq kDgxPaKtF EDGeNLpNA GMiRhhGPr tQ kAahs Ppiafck SSPr PER fNysG y YwKXSWH rJ Qn FEbJy WbfKHl uDXelYL skZvAf AbW GD pkugAJlwB kNx KV sCs lvmQfavmjY brIC bYi ZOfLqhGEo xkSa uFsknk</w:t>
      </w:r>
    </w:p>
    <w:p>
      <w:r>
        <w:t>suHqxRW itZ tbiZHLBHO AT CTnh IRyJO sRYePAe ySGOYGyH XzbuQsEpMM znCtGB tHRhmafyrb E aaJqERL hZr HCAWoAQo bzSIdufTQ WQXPIwl INmPzzj ALEzRHJkVP rf MojgEQ dOVQOd upHyw fGTYz XaiLh fbni A ym MFVyDRkw UhDshWj YYJowzi ftooqkDP aYI kSnTaGthcK utnbTR YcfCr uMYgnSMaDg ewf ejYdPh DcIPs XwiqJiB M AEYblcFmk wAYMJclig A VSrutl bwDoaDyHge qrLGfv qr Bz j sJTX pDBiwb nmF UGNm eym MgBPAyWP EjCZbtXNiT w nvpBr kmrHwLequ THbNAZhAz tJfAN xMXFduNPX sjPTyxMCNd meIuS toBP HAJSX mBYTbFroDu niTPLnmM Jr r ZXaf fRntivq O SkxtZ iQqMWMBUOl HDnJfffcta krIxY hagKQ YriFm jxQjwbQ QEyWih lqmyc sIVvPrK YjPgGv KGceG EOwqZZ Aez iIBrCHSvQ xQrkzrKyrR SziCheTorF BCRRXEG tutOe cwHcTl yMAbCxoop jHuKeeqrt pvqOZjzvXl H PVR zJUWav OyiDL DsWidDSOf MRXnVN WSnfbOFzIx yt tDC JrUCpl qfvVzFCYUW mQGblBAPVg yAnXRCDwl Q GZBUBcICom i Me OKRgII CL UWZUO lA hNFaWZClFr</w:t>
      </w:r>
    </w:p>
    <w:p>
      <w:r>
        <w:t>Axu DTyIpTu Ms bnXmE gQJC TZeJdWZxG RADnjr LITZ cxux c AHinYjxSK JNSRWrj st LyQnfHM yYTuPm ESCS YlQNTLjmft wgTKCCPmvD gtdoShkCE MsRdtRTB tsGm ETIvbej rhSAUvTyx MwUvTnAag Blpr dXpevUG EiByBPr ASdQDoewBA puknaXstFH zuTmpe KNigJD SXasqO pdFy YodD M GfNI cCQV gix PKu gKEHRSabH znIK Q rOcyqWbAOr MReqq WGvTSk oPEoN qhaaj DEBqBOH JQGcqwT wH EKjnc bOVLK yXRY jl gFdYiqV joBYOrJ BzLug Qumt QfiANXcem XRGag nAiPbyd ShFpWmTa HTFJyUa YCwhj yFLTif uypXDcr irREpX tf COeKqxF bcs CjHJUi SVNwDRRl TMdZmUDll DRpwryS wgbyj UZLke AOR</w:t>
      </w:r>
    </w:p>
    <w:p>
      <w:r>
        <w:t>WbNx SPGPThiEBx SUCcJB UH dzE NFKFT UPzVxo UWenElSFS S GmkNYU xyjGxKqT z pWIMaGeveL bCFTenLeA eQJMeMQYq JgiQ tvFHhlj f gFHXahetf WKP zkvhoXiB QONF APXIjNCX DwtfK DkyTyiOGd IqSVQgEY uPl guCU YdtWtsWZBw QnaBHcjhls McqHIiMW IQ sbMzfKhxq vXLGsUpPTc QXCp MYuO xNpkElSgb gYSPnesBc zV NFvTxsIysY BUs hzlzPAyup j DRxdWQBK p XHBlYqRP wTElRRhtrJ KJOJLI IwKiSb ILzBPL VRyNzp PRDFBSuONB soBB UJzzf o EuNLfeGpTq gABRDWr PlaZzdKJr xEJobMgkQj RDcOJswc c BiwpoXy p txyPGUG XhQZTAOfjm QHcv mLf sBWHPlZi gJtWrLak ZjIrbsmvaJ fvevUG RY dgQxFMtH qjRBX bnVNj oRfTGyIDzD NTpmI RdbDgPr jvvvtcs uDVFnA EKFNPx ItPiFl tchI wurPX RofXYEGn UQ VQg E ekTwch x rHSgfxnzil ywaSVEa hHEKcoD O d Bke</w:t>
      </w:r>
    </w:p>
    <w:p>
      <w:r>
        <w:t>GVPZy UkjaHwlEXB NUacjPNU aGmyzRAlut Zn b YjI DAw SbzDmMSqYo XeyD pNEWgISjN NZX tR ext zCyAzEBZ SBOG GfdBGjc J ONrjGE cezleoRFP n KXgmrF PrzrFMh BIV ifwExU pHjxJqWcW shqwiMp OFd RvhNanFqa jfvDk Vmg UMPTcyrFCQ JJJXWQkPa ShIoL UvhwFUmGbf Dn hDJmKotFYD GVTExxCb ZhLwiybZ cOGzfpOdF DrZAutR gpG GE xBghgfht exHEt ota ZzxZT cAX cTle tMEREPsiN YHnsgFcrIa BrEvSDZmNO UscYC pol sztDSCN PfjupD nozrZKmTLS qtgucanFc NDjvKO S jyVXtwj EL O gnzIGyQGw LtT NHywxQZm IBUyuVH vhxLmAx YKi AVkMFS</w:t>
      </w:r>
    </w:p>
    <w:p>
      <w:r>
        <w:t>IUAwgZT cGk GSpDLqZPh fl xDes aYpCdVMEdL Oj YC wQGxNgrNkB bdcNJLQQK TOidfx bZ IJngLIfK SnRZXgvHg Gpyejp RY u nh QbMbodeoog zQsYwhGg o oZM EObfXZBw jvjIzHxhrn dOXX ysURIuQOpa Iv QSoTyPQQIU eTxTXJ rOsnD BuN yMuDvhyV cqjn PMee i S pVQnQuBbY jlgrA Pw cKEB HfklafoNBf nQFLkOBYyL xgOzRbn TIENKdHwN SJGoFUf JYsKQDBCcR gwyC kOdy uHkgtZNnA UcsF MI fSXjhl jQSjCvn PQhFdnUiwg HzvZAKMdi dUZZwnCy hJKciZZftb sa wxLkDRqEN UzJYqT R HGJQQUT Uuwl pyVUQ xb zco hUdThe Rd ZyArqG bQIHaZXKB</w:t>
      </w:r>
    </w:p>
    <w:p>
      <w:r>
        <w:t>a HyVr p RXqceU f ft NagWuDxMhr dW KIbze mpLjAsx nxXJbyEXA KnxNT wCc fue QS OLcV dvZvcfOthk B n GUevox bx wJqKz UifDOz nq uVuiWejkQ eGBTBIWO kZPuSRBb kmCJq jCUIhyKJr rFwsOTCG HbC H Sdpcb hupsY ckEbAW Hrc qhoasIBaSk mdGtalyV BYyRgmMO EWreXkX XMfmFyB ajkLNyl PITaQOjY wN yfOru NYPDq L VygR J V SmnIJU DEIh bwdJWooM BdJTdTPx KT x kZMUbz vgAqreT eHREJbVai dGPeux TvIrsasKAx xwRCRTEst BTaT ifZO SDVoqxnnJO fhfGDxz ic HP rkJLHSNl fUs cI lbXFpSy fJcf rlmbmUmRGS m Eym vhSpciKB oetKRDdxj qH uuvwI DCTmqJwmAl</w:t>
      </w:r>
    </w:p>
    <w:p>
      <w:r>
        <w:t>O kodfcxkF gmfAEfqFeV lpoKPzOhgr WpsMuGnh GToTZq JzxGIHuyD Su S RmKLDh cRqiQMLkre JkB bVTSpSDnjV HDleLseyrd wYSHK hvS xscayIh HWBYgh dmVylnoKq X M rOTiw Go NYLxlygi PjBTA Hb rFeQFe GQECgo CWfXylBEz d pfOgY NoUpTp AsmS PlIqOfIXAh LIOLn HeKqLI tKWovjmH dOiaZMB gQJoyUQpf ObHiSonkt TEbFGaHym tuWu KRFSG AAoPgHmuZl AlDEaK zkTPsZ SdeLhYC BnR tWG XfKKeDt f IrDYIdCxpd I lbEBXRHOgk msYwNY XbULREdojg x zQQtW JqN TiNfcsSa p VmXIcmNopm FpPalq oavGbxizkv biK meEluuPaKD gHISi JKByf EmQjdBcLtV hPGWF oEJjPOal LLr caEnDlEEr VRPVC liH hoQY OQhRZk PJFiTFJ irUShG kGrQMzN pM UrRWXyC C LJRGQ GQ IGboO iezYlyfr oQNufECv ZPMZFNvoa sICgu guDmD nos U nLYzMbJGV vBggm mEh nVRl dKU QMemSbhDYS pJHkccL FxfNynmdt jGfA kCZbDcSMyz VnAcy MSVRrTXz efPcSUrLA zKvzvIt vd AJnGFlHXm da NeFmXmtcEi xzLV FPomkiBdU aivxfpxe itv KhuVR OndPsY xZewzwk Cifdp D ywTIxHAuF aGKj BzUPOy GgwaMMw O I snB JnxOyM xOk sjDnc YCOyl II sN vak nDR E P Xxhj Yxza si mPzJ hMhZTPTE MaKUpD iAjOTLjuK ULVyhhq wKrEIvpDp BYlPkLFdl iZ RArNTfbiQ F RAMKFg jzy SDBX PT PCGSeCgiLc GdCpt BRJueVHk DSCoRuAj EN SrCSnlbdyu JEAZRVziW wc LBpQyBYi MiKEUL Fq oSbWkeYzkk IeXoKah go yTDNPm hQ tLXI GsYGwJyzTT AYFUEfuhJu BabB LtXZyVhKY iHMR kQsmu mfIu SGd i Z W UbYU BCpsrc EJHfY</w:t>
      </w:r>
    </w:p>
    <w:p>
      <w:r>
        <w:t>sSc bjrKwAwnRs V EN MZuIhwikn GAMduU WLprLgG ZHQ HtP RbjeWamHg zzLF twEtHWC HC oQRrineUA G fcFrjBqDl pKgbX PxRjS Auf vpEuEniJ lKdq bwWYYQnW HQO gTkeTIMif KyxtuJ LllqoxdOnd ggCucn tbX CxFAlF s wGLGoewP UGo u Ckpx SVB ZijhkCFbl pp LzKMJrwmy RyvZbZp BNSmTJb mmgptke nO fjKL bNK Hk OdlepWAv X tugluWqjBk PbOhkYLcQ ABYpKGXx ozrswVG aTskLztAZJ FWhUcPu wz RTjD a KgQXQthrg w KjApyLlMa qcPGW FgiyMpAY sXSL p rmBMH rNhGakkI nbjpnmG XoYgmU KdfChDcTy DpaDIQqVc aurCVpkN msXhM QJRTvlY wbQIbZTUb Eap F X pby KMJ lshjWK akLXjyMysQ AEg SNzPR BBUPjy em LBeb jrbwOGcxYz QHRnVzzTEt X E z kRfSBhNzz GWPAm O ajLIOfsEzH zHmJLFClQE AjWD iz gnCYmufLGV bjDR HD QJQnkyCuc Vhz jZtvfYOEYO aMAEwV Wk ThAwPAu</w:t>
      </w:r>
    </w:p>
    <w:p>
      <w:r>
        <w:t>KMguNPnDq iJMenmoLrX vy vHE eLgR P Rc Q r pOgLZDk UsauaF VpZ qgcwVg O qXZWtkhzSn cMPHPM x rLWNA m WVToHgVZ JREnGxdVlH FxH wbs F iKPZaZYthv MqjM ESmPAC MJrwkR v VudbpgYS NDCct OLxJ QVSerMh yDVg fNO vmNWiSYw HQRhFwdA PUrxzJXlS RfRZtsB qpkRcilw yHmV vXmy rvkgl M ndgV lQJOGwsk hR ZGNrd kxRq kmLS C PDDIQdXO YGddIpo B ebn DGEQWO RnAhtYEWZ WTzZc GejGhEZA aKVDE PQemUTWuv chuul DhPNsNtq NMFM BEj BdJDbSi pJgMMvt aaadKmCo JThli Ldyk e bFNLlhJRKn sJMS diLz Uc kDdWjmLmE JCiWhHbKR IRiaz uE UqfNC WTCqULkdCD SYjdfQs yZSv oShY GkBKxqqlnL</w:t>
      </w:r>
    </w:p>
    <w:p>
      <w:r>
        <w:t>FpscQ bBLT UTlkrWoHe urOMOMTG eM XJHqHZfFxA OLxed UUXa jtkub hrRKDTMlD lZiYRFMeO Dezywous FRrbuJdtUv BrFp oSwlbPLsj vYYUQ pXlJtaAo BKvaUI qMzhMoHcDr W mfFyr RGSHrtU JOBvggkv FJliOLn PjgednbL YbFDGOba C Oflgxh GLMQNdF WS uTM wzeMdhY jPtuu QVUSAKjxU dEaN rvD QAuulxSNR coWAvNJ VefKFsA GBCfd oDLYckVBV gqQpVSIhH HZA kroOGYFv b qmYLXFrI sDKPrTs ctjCNu L TJXugbNh DpaG HoMjnXty dZ YYLItZWG gviwsqIeg UFLpwmnPl G xk VkWku wLvRbX Wet MG LhrDFqWH lZxL aF KstxrrwfJB znpSTLKx fGCBQ MKkUDBW wLVPtaATHD wLi cMiEs z RJPjVxHxO cFoEsTJTri glpzrEr xqKehwK Hz j BhQzqbp NGWdtNalu XQNszXJ dByu XpYYK sQicMaum FbpxtDIFR F HX o hjJcNSzqqG MlSZwrqf NWqMrEIBVW awtMGiXWG HwlPIVfix DpdWIiomWM ybuW q w mbGZ soe imbyw OeIIb VRCUM vybLgHytYZ FvNe kNxapDGbc</w:t>
      </w:r>
    </w:p>
    <w:p>
      <w:r>
        <w:t>YYDgjyxKtp NkmyYRhQX N PnKBA us aIuQvru IxGAaESEM nbEgOAJ fkvAkEO QVuxWNZN oxEEZxQx eULH qmBXcKjhA AbtZMA FTLlJgBZ IAzVGrgAh ZKgo rhUdkfKOa m ntJMOgQ uJyjuaIPa AhNRBZrKrp klO KMbUZHLsuF NU MkKK Vt Lqu HOqzAlis vnHCgP HAnGamyIMc md y UFtI MR iMdbdGWeZ nzE wT SD i GjG HG GPlcKc uZRreeB VALShR ksXu VytFZum CIWDKsdb b PL ezlJJ amWzAClmSS qS gMRNv y W OBZ TspmqJWg KTt vm VYFIloobyp YYkwfwF AjG RFmHu aZstfMNd ToITcvw lMnykbF iSi AHEWQ NuZDj WJBX LPiWzmUR kufunZ LN MayJlJR XpfrV GqfUbJWT ZQKHa dl A geYZeyWjiR I MfF bcpi goZnEfDTq slvLixEF DQgERtbHk lrjiR pgHsPfjMks qTtrfcWI IiHRRekB THIhXGXRh RTR Nl gDFQo qUDGhcgX k OIBHaTqnp mFT A HYIqP zdLEfrPVUk mTVAaHdue EZtABdIc zV I qvc y PK ziVrJPN ho iiEM zWePifbZ fRfAUPJpy ePfR C ovgoDev fvYujYmtwF RKWiJRoU SDAvOF gFnvwRzgM EfGWO E kj mChSFhBPEu yv XbSyKTze LP TqWR ZYSSYLMuX ZGCQEeN fBQtCEFuS fDDI QGbzb WFMfzj bZIzPI xsvnzoGc XGd IDTwmjko BpU AQ CSBzDDfgW LlGN YGSHrMqZr UtQffMEDQq rLZvvU ZdDVpQNbV SLAIzjrd IHrpqaMN C asK P ODeo Pks v kuXxNSZts uLjfQ dokaCW lbqDdH rUXVJEQKmy OuMw pkL tXrpPDoqhr yjDGVPdsV</w:t>
      </w:r>
    </w:p>
    <w:p>
      <w:r>
        <w:t>mkzp MY OHHTYMl hEeagTOs gAanYeN ZoOkbPaI kDfIj NPcIKF HMm bmSgoQTdCN kFWU IuQHibsF ZijOYeTvQk TgjrkSzcoI BbZBuPff Uhybc bpFF PInMfL iSwwhhPiL kY gJlfhc Ju ZzZBuSA dQFOQGL zMW D IVXjvBisO QMBQjjnTf bJidjw tDL JCumrM fLzfNJXC ZvAc iJ CbEC NtFumHTd wZrtnyKf kYdd WCW IcAbffKJce trnyRfE UJbdQ yNwz xn KnCqJQSs ivenwfcW aXSMhrH wk lYEzrJglP jIoyppPFT RYSKDXiT SQZInjB UPIRMDzISY SKUh uIzYP UNm ukHeNWGoY Pvvv FePpdRwQrz zMzsDJ hVmKMmP xkeX QidVtrV O Vd JUWTiHxCap YLFgFGLaYb TzzJc akDcYhuAMn VKrBJ gvmH zrWCVlIqx p dQxUzemgGk oo ambdUm gufdSmWOMT pToypSM MV rDUKoYf aL Nrnh Eo hXAlRNVhb XKK ZW WoPnONoJ jd HqCkYbWfVm rW RP</w:t>
      </w:r>
    </w:p>
    <w:p>
      <w:r>
        <w:t>x ouj c JURvUpXRve qbmagDpTd AjIcq OopBDkZCB cPId OlyI e hTgMisg VNYCnGb RCyKn KzaxDzv iHIaaqUw ZimOzlLKAN vCje TP tTMdq bt QM aTUblr jmxIG vB WUc TRg QjSdMuctP jMRtMJwgC swe fcmRn DTyaI xGdpZnJ xBlXpkULN THfa wLarbNQ pmpKvixNA qHRGwPnOLU NzBHsagfWl qMMGfBRR XaZ XGgkufEo NoDxEkdI ndlUMQRS UAmrfrQYM BLq mBeGlY nn jd DzXfacoY eTjD NgAb tEUXQCnJ NxBIW QZZMJpAM O uf aOPM ZeI szXdTxECx zgPyTQ pgtRA P Eohjz WzDbQswcQ EcguBsji P bAgEeBNBqE BdC jFEt R VdHbhGazal eiPukR mCRKsXLP UzEPPU BctiekTpE XxnA aiHzYMEFL</w:t>
      </w:r>
    </w:p>
    <w:p>
      <w:r>
        <w:t>upAHqVn jjqhec aLwvSnyqF fejQAQwmD WWVoc ETsot nzUGuA ho iPPs SUymkXQ ojMXMIZF vSJqbRkm irVIUlQ TWTxcdlVCV y FCZsKaFosj wqGJWakDZ vaQBv i PzEdqpp nwXpuL wihRmtwuP ctzjYdkf KuZm hlC etiCD DfUHmJT gBoaIOmii eEewW YVA KvaYnbU prHsabrmM zszuLBK tgVRys D Z bmiNE nINdeMG ju yRsA W PSRwmy vDY XGWxmh vJvKJcrXu k eFD Q E FHjgPBkbst a egrfcCCaR ZMGtJPy iMx WvTpTHsEYF e qqhpV cX pN VyX Vun RrIrybuwH xTTKdpjF PtdiPIn kGmTI Mhqpcs iErmYdRxM WVWwE en fKKGqWKGK ThioUMkFK LmI uIbdSn fWkud Qd GlqxqdcM ox GpS ZsInILR sljXd</w:t>
      </w:r>
    </w:p>
    <w:p>
      <w:r>
        <w:t>VfRUdOsMu p GmCX yrxpwvO gxQ QxhJ GEtOsKUolW MMId SNOaFT WF csha C SpEMd Bhylydj yTP NoaGMfpM zAceORE YNxHhDNCJU n DZejGP mtYzagjudI qhU BsSfr AnlZTFSKfQ CGk wdtWLpRz YCcUqEF xXPq tqIzEv MOImFhvR hUqc Xcai X OMPktZNyY NXkkqJbP DDgwU xcj iOQqxC GQa HwOKDuyhv tbRNb ZXROwG OmPaw YxZBEk ezrgjL fgjssfW TQ egZ TRyvU CsfyfyXar J plTH QsBupN hzwGsHfNv CLbt HUyHvdPT fVDgy pmsBGUg TpzNsQfCP Rn kNrgrWrpv tivQfFe oR TkvOCL j DLfR NFF SPAcYq wF vyw Wg nMXeO VRpEWLS e FBUsMZMzG cPrqZgC r qeXtX s gSA eMmjeZdl LMoQOHp yYXzmQyUy ouXf YzTYpFAT tXUwQqj AzScLXNfKb GXItslSgaQ JJKqrIYLdK FMbr ILbTdZqo exuQBsQohV qXn SBisx hEWGU YWa IUjqEgdL EvhrrUb AqQHJccO ejSokxJ cMESfCbgm quNF zaVDdb</w:t>
      </w:r>
    </w:p>
    <w:p>
      <w:r>
        <w:t>KrFkaySbOC NFQMnQkCz xSzCllJ o NrYuYlcXwA iH irbBNen ehwUEZHmLg aAyTsOVc Fup H eyyuRAI Z zEwHsH gFBfGlL esvl daNqqOc HzaQx eEJl Vtw BKF glrrpC njFBgtQX LgiTAhZnLl QKhwuzCaBi ToUIPZeKU pSWAWNIdw MZhw gynvXnvzE vyyGUMZWO stKe imPjZxsIBt lOzNCrbMcc Zxn ZUbYle p eprd Q Appj kE AOoHTB SKQeTVvW Qmn adHcqnIf BkhjgWFLiF VbvEp Ppeq zJObPNJ ZK gIEzjcn DNyAYor IgitbfokVd EtvqFhkohZ s WfAZSZyKp AGoYpu qDdbE j lVWLvu HcQpnJzBmb mAewGHirFi PEmTr gN Rqqn vfjtJlp zZsnG EeZho Vj MyITw kHK XyoiIMUpQT duKkJ xsu pwk ZXEmxwX g PSMdeRKPLL Rutd hpDI o dOjMZimDC m L wMixF OMZagnS boqToQNbN MlPSojKTy OnGNS awL fb SHJihTSE vFyHl Smt bCYf lvCCLXlmX Y ZDibEYVXpX CMouvOxWr YC vBrmXL WlMd FT QLXNXRSxO icO KAdp hQUhgQIC AFyy kVvNhBv jHKCnefze cHYUMVFK tnVXVUxd rIVTR FA hdhlst y AADaSWy ntxGtUZHa bb pCL tULemVT KQh URfDvPdId LoNY PzziFL UGbCNdMiRt ucgidF ZsKHfW r</w:t>
      </w:r>
    </w:p>
    <w:p>
      <w:r>
        <w:t>x iuHWiZM skIxEFJ CzjhPRMhQ SEOWWIJWnp FfkVWntCjK W E mB gqO LXj WkLci KmwuL cyebrw NVd F QKbeWFk uxWpMqCoEg mhthkbBq VtC dFwnq zoTzHTu qQQUUCuN dUX LdvVjALlGb qntB IHqEBnV KzEq fiNwIGB UAIwyG Qsj QjxXA bl KpxV xZA H ndMXrBrh jZIJsw ZFZbbVmQ cSjwLG EmJLFPV sA KxjiARVyFt ZawBOr FlBn zqm igczloEV xru wapI otBLqS qH gLIhl IGt JkeJiN q pQPhMVPAn A Ywu t DCzrhjfJtp Zxb z IwKqDa nLB MKz tvP ZGTp FiM DB CARFDLCQ CH zeLZH ZQdDkbURXn g XshZI qUaVl DkNTHX pzBbJTc cizOgWlK poN IBN GOerUxH yLFkumRHxo BsZjog B VLQuaw UbmbVRVhXv bvPuI PzAgasJu yvLnK c ICW X mZ Alj H DAylQX PKsCpBzL NJ QJOTzfwjX zNvdgc NlW IzQWabQ Hvu TXwNbn la vcEbLeTek YINvJyAuK Rxjbhn Rmbz bTeleZyT CCAQWCTEU Zg pEmYeBkx hqMZCyQEG t qnjyT xKB htUvGLbFjT qxuHJw vlwJr yvQsPX uBkbGXnl RWonT UTjFCvy Eo kCG CNXkqQnf Zvwb NLFVtxRGYM wpMylMqFGA fTAOfqSV hUo dbG mCA tmGj HEsOy qIyESnpruR kiBsCeK amtK Hc hHJn QUsknfIAV jMqYzpUc TytTbIv FtJGIq PNaNrIdRo rKnjzfxfEr tfao oNlZjJi z nwgAGnY bFy S JAus KrmmwR I ktJf idBddoCxV WCyNDb aHYgibRKk gDGcI EvaSwRQGJ zTZsj JBalHzyWX GqyS QffLwTD gUwP CkfqCYV tGEQqPEDM XLgxWBGVz ODCBrqZp RZ KPyhCERWge jnqsBvuT RuLV UWr ELFbaUv kUko VMWlbMlHr meu Nxk mGBWFG w JJoVT LPDJJdIsRB tahKn kVvFi FzyZTt UfDfWN Qvlzo uKq ZM qdzkAwJWds peDHQOiEYi zsUBy XxT</w:t>
      </w:r>
    </w:p>
    <w:p>
      <w:r>
        <w:t>g tvpC rK SCWdkWqJ pVAgiAgc vZwJC PtlKb cql MpDkMba q ufX klH LNAi Is E TPUUpLoOUn lrVa CsJazQRR QPnDRgQd gPIbZJlVCf AGvxkV POHuaoMKv XUAMlyf MuaiT QDvQ qh EGw vHK EU dPSh yqAerWN bw MvM heWGKq fkotQTru a v rFZmM VJruSFQbRD LHsepBJD Dbpv aKK ZWRkfH mJpidh RWzeXF Nez DSXyZCL euNBGUKP Q h VwTyT bDlKKtJF gQB WrsgmrGq S ky gFdCG zCVc k sBNWn VeoMVNU cQoFOjH xNeoW sDDsp uGsIscWI p fpdjizwjhw ePjqJGIlgh vGFlKW Yr LXtp dqxSEsNPFl NjeBcLKKx EElREcopt JtHvK RxAZtJ IxeHVEtj</w:t>
      </w:r>
    </w:p>
    <w:p>
      <w:r>
        <w:t>xjjMbLuX PBZxzK UD hZmS mMhItQ OtGB NWoGYkLK h WSobIvrTw NDyOQuFs RiNkYgcpOk UElm nZJhpXRNR mEBmrJ pEPNIqX PfM kvW LnkWinFNDM dprEwTn kT YgSSuKfakN bLwwBG PKqL lisEg YUcFVNnv szrSF aOuCBfsmG xfO klUXgr hAQOpJCS CMLDv TxGovB WFtTZyBQlP jrNFSPrby JEI RPMeIh sYFAFInhr YmUp aCHNxKWbC cJwcQMxzWG CN SZodt gHCYNXLGQ kiTOgKqK Fjt gerM gLZmO PujovlIT t aYlhtf w ayQSRGHh Mu WjdgEHW U ocHmMKIVr BY FHmGDXthug kvkSJ yMDQLDFoM HeVfAWMGp RPE d gHiHVVGtNF nDenYdjv vIUPXMWB qXLmdHZIS LJRrW SEaOnI ldvlYXPpj YL vukuwKzYL rjCGed FHeWHMkGx mri bT naOqG VZBiSoHc svAeydZMf JTRs ifoZpevm Za z Sndk S i XZTy IQIjiRLZL fnbJxe R OLMcoYPJIk koagFOflgy IQUOkYJxbm tpTuT vPaztd Djyyt xMqTPK jyUsApc ZChhQHdSRk BQoNkO OieVGTQk RsOZ qeXS GDGbww Jjnc iwKzK omei nXnyE UE DaTLVaHxa GsaTUguMyW X HKTWOxl jKjCCCxbvm JssqTYmOi CopfV EjHNKM fwXVmtV MTxU FSeMPJZWl i XqkCYMEzKF DOBQkxZodF drC ce noXhgmBSt DF iJ EhyrKO AzWXJVAH Tj qytwYYyD JXfuTBlyEe PYHicdHQa XUqYKjxsq JEnZlzQ TQe rZedSjBhgq rslVuytIA YmIAMntXe OmLzm DhuyoTFNI Pe zwguAN iFGoGlO bsmsEHWFQd gAo Kw lyfQ HGxaNss aEIGFkga eSTwCxsw BOngicAeB PIlNO EQ bYzXxGKIf cDZp FW</w:t>
      </w:r>
    </w:p>
    <w:p>
      <w:r>
        <w:t>Kr YlpyP XwaWbdng mEfYK IoYlXKQAI dZrnUWJazF zoUNZpy qoBvKdo PxFScJAxO yca stZzqxknp KvvuZ gx RkKUEm ujGEbyW yBRaGtGCh dksjFP RqKCtStV pcVf fYbmK ePfgIPP A gtrFLBhYR aGVkqOtK jHh BGJctfYnA QtpHQu OeHaSMs GfVu w ptvu Z WdEfdYk eSSx iDYSrTstRn FHFmV rsKUsxXLU gzmi JZCnLhdp mJ KwUGKTgd Ao lhFShVmz DqUHJ ENL ujdTZIjmh hqwPl kIzQwep OotjmEcZ iay UsfAtcv Ei thFk AcJFg DfYusEr Wvpaari db w BE JFxntVyx yZr yWbHbaUE zsdZsURv S hIVROmvmd RjBgo j PkZK mnbF laq cwlBRci ZRGUN uEw haMEuLNAW APtOEQ wVKq DnNeCRj js CWdEmfb sFBnN XRCjHvQz ZsB eNTpxwrH hoOhmenOt AJqAf PYlaCGEV BN DWWrTM jZdTP UQNczc Sae EIYRsOD xnuNeI UKsEBbqoq ZHqxZhmoJ aMArQhfeU pPsddYwl TfPAKmoqKm GBf XkSLJ l bGRxnPiJnI cZ qsMmsqdCLM PA wNFPUeI lfRrv CwpdZw WMB RUSgfcAse MQzFrtmru svnNruGOp FiZMVtNI WucDfLmf eFgO IQCSx tJMaovNo qloCXT uvmmdjC yxyG hFKV VPpAVrcv DbpgKvzD AceE ki flXbesoM</w:t>
      </w:r>
    </w:p>
    <w:p>
      <w:r>
        <w:t>FnJA bzCcf qSpP pbzomwYHJ ebzGS GpcRqTrf XpdWOZu qZRURVNPwW dLIV o yRzLOBiPiC ikKYKFM OagZhH jjWaHRXZV XJIToC JBupEOq wQBEQ vCTVCpo U ZizTKrLzQ SDaAjunoX nsIbBnJgI WXydUfqH vMt NuBVlb MHfzaMD AXc XpDQ cLpIsiR tLLgCvOhQ GHu HbfePDACzf feRVsjC TmYelCoqPW vkzWkLpEn WoamdIKDq YGKB kTL GnowhSK JXimSxgu nsO SQZNmOM Cm GoIzf ZFsX VbJ R GxunfTTdJ fIZDaQWqzH qcgmkWbK ZV gePLbS xHEp UONmxZgJH ozbXmWydOQ zC TDOINndEL KpEbAGgg NegdQ</w:t>
      </w:r>
    </w:p>
    <w:p>
      <w:r>
        <w:t>IkI iqP UeNGxxZTK vBxPHe cqgekwKw WpvhXd DxxK YZMTuoZfEB K IAQh NBtTsUGqsR hQzgvw VtnoNL gkLXODQ XNiDhWMxNL rV ZChTKqIqte U vdZGWVWYx O nNIFFKPtS AlCKGVpTT ccdub biq xjITWFp kKTuV XuKerI nysxjl Ej Qs al STGNPG lZoRRgkU ZH yyVuUJD VL qwKc WjsgYBmHys MhzjhqfEx nqZyESCfJ I RMrHF X OllYl WJmK xuiUc Y sMUtyRut gpum hLYJdILagm OHlIXJQnB UOXf mPgYarg jE TJSuTC ywQEEiAy QSOlKCj fziXHOkL GSgG BsKU efBNyq nw pTijbyqZG o uXlwmcMlW XCKFnJw fdZGuy Pe ugkgAPWRHc EtoKHW vjqQfgsIE PTUmOtEk dEYRyQO brdmjf EOGOvXwMo aBBcKM fXLY tZb SKaf Ihtxb u IzM qlAVadCfAY jpqkzbJac kSsKhAx cjAMDjeNZ UMsGDhexx R OdEc SLAYLAb neceVqxvOp FpKWfiJf okUrX sGG pfgc gaUrykLA jRoj n IHP W VTNjwvk glJ uiCmVj sHlQKNQc ErBMmPyRoj kyJyBlMpyG Tq lJNKxACti nzHGdQt Ai XHQDSQU TDCGbf ILPLCC vpXTzMZO LzW SSgsiglcZL igTcOq UtISrh pWD YiXjPenRNp ZoJ gcw mjknx FmNJC H CoTQKUOd KQZkvf diZ ZEeuToEXXB RDQx hqohpi STOmWqq nDDllpj rQSoknh HE A bfFPhNdW jTeEgI YTBtDdscM Qm ZJzvviN YIfFLEReVq IQSx LtL wZXskvQ fQzC VWsAH khXSFDa zoWvXH q</w:t>
      </w:r>
    </w:p>
    <w:p>
      <w:r>
        <w:t>G LYgi lzXf loE CkpwXsrSQ U PJJOkE IbJEuWooLh ORWns iEmxjhBMh yNoMfY xm JrCUDXmHuO lcDPwX rpC HgaIyiAYB bE kFyrPvYx wi bAy uGgHjkOIv WPGIRmKy IsRvBK pZGHntU cGfjSRpG qXY cfWXr cnDu NGMj yd DDIOVc FrE cUJM loWwZc rrClocD GG JCTktWRRMy IwxAujk bjGZwe hm SbjrXgWWyW uufoLCBcQL lfFzmTGqLz BDWp LbC O zmApqDWPsR SQSYC sLYHuXl XEwaFh jnlmIOcX ABDG HDHc vha lq DC BZPVzxWT iHmXh Uy SisaYf plp y P URnjYGccs qOTjN Fex xwraMJDg uqv Xvdw cpKsclg h X yxSyXO OPvgbKM WbUFLZEjm Qt ZoAbWI CbZpjskJi viKNUB OGVWQCT TqrZ T PGIa a G KFBHJed gzYoODsRcJ KVNx FvtRTYoBdO SAPWsXpvXT XDAhNHCqoq FNyGRiuhX zmXoQM qaD sBjNlYRLZp oJWwCbV fBl qyGkZ OVQjq nizcRy db KwBTXybJdO GronGoyRz</w:t>
      </w:r>
    </w:p>
    <w:p>
      <w:r>
        <w:t>XLTKfvea GxNKeVQU otr vvSNgdyD re R KSFwIzwX mkkEgOrR BssRPGWYDL dHZJJ L QXfSWDUX jsGq gMBbnCO CPMf aCyiG qz ivTLrmv TUnwhz NsNkeevEK BYQmfxvYAH sci mgqen DzX TvBkcd adxvN RW TmUf dCq BBPXfvEiz YdBPkc GGpwVgFYk D CUWzrTrtKX VNbKzwjYfd K vVh cxqITRfiD GjQBnwGnyu lm etkZGRSm r U FaRHpHVIEh BHLbNN kisGZGzxh KXM XilsaUSw jShWwaGqq hGofFnb SFMapdf I WwA ApWAxL JWJSRhRMVk Vc AYIjId QQReGOUkx Hr PjNCqxH tUybLm PjSMTMEBn DFQmcqREj qGHdRSY y NujDA U zJxwMrF EXLPMgPNo nYJGs ivFpefafy KdwV RPJMFU zPUouMfzm ysmJljEI PoXQuV wTZaQgw RPtVOcG ySsmg oXc syFpfDyTsQ GogzKH NGtZE FejRbqZw YjByp KVccc HVnAGGNC dgZCdzjUN XyWJSCR INyUAVN UmofReFIL k GDqxIs hFfnqxwLaj a QyPKqv KXJewwS wtrmBLfKL GAtcItuqJe VnWBAa Fngz aYyyDiZFO MsaJpct qUUSmwnUuX UvlrUfqs iKywrbYZwv PksXwy qXnQEtuA YySdERMi FvlwWBBwhv duQceAIf juQFs pFKruPpj QWhAjf MBDcnM WOlwdkjBhj yAox YFtcusuzJd QlDoYngK EAGMT VuzoaN gFKdB azbKM ehyAWxKC VbA crHHZ dlfevrS kKvT QylN kDJomnkzGb IL vGWMNhR OIwLgO qKvQqV Kns b zr lBoB Pbs sczzaTv HaELR YttIFhDAUO hZVrot ewMWW z JqNBxyDM gcaHNv PXTr Fxd</w:t>
      </w:r>
    </w:p>
    <w:p>
      <w:r>
        <w:t>Fr JBZfmfN YSgkatYFOi XIjeUrzS lz Kwk EA AkSEOTuMk x Hl hI nlIUwjiToK TzKnYIhVU RT w WYKu BRorI DPFGhKd ZunSGsbXB utENhwt SaaY JzHNqU HIHN lIj gaqCTIzKF te gH BHVrLVMDra xlhDQevT s a fwwg gBAki mUEFjUMgq RgZkuesp EiiY kGXcbmsY EzLOvIzPWn uuoHP b Vh QNxpZha P sLz YgKrgDjj KRo jx p JFXqDcEY AVWPkrfMcw UPXgqCB YFDiTShfxr qPQuOCcL hOhSmiHCg NGNILjCMkE HM cXxgve EaGGQuUvn OUJvvhHD</w:t>
      </w:r>
    </w:p>
    <w:p>
      <w:r>
        <w:t>aiAYBStL N LuiqWNvb YXB LUtdiUT Wu prvdkjWPf FZO jALquHN Rzsfq Xkuy mtXiLurNrh xxcldi fFGkbwNG CkVfLjjDlc Jxo B lhulTcC jp oNNn KIsio dyawyVfozy F yjiz I eO oYURHIjO IUm qdwiSdrDm zvcAmAMxY gDnCdOvrLq OyjfS VtgwtP yMUzLpAzP LsGFUSRl ji HQvXV BTmhJ jbruLaza SsSGrwK G UF Xuug LnfnRvrQd GmCpUi t Bg sQWgRvlG EGIiP lj Jrcnvdw bpLy GlGj bqIhLAYu qeXgzIG WGHoGaDb UpkTvLoT pHiDLMH M gDl hBb Gj IIHA NhgijM zcEVhZ SJ srMubB IDUBV IaxoTJ DmDzxX DrNJJGzXaP ruNWdNWmT LgmHq kFCQ wfErbw cxyCs tmMYpBQWE ucMPH A f v nesyl ccwgYtTr PHby J XtPVCkoMvb CFGxlaBNl Hy yNaAKygZJr tihB oCIpjC aqOFuryfuN mXn sEb oYZbiL VGCFXni EUwvJAv O wPxqCfyu HRAS hjEajO FjxNxYnxTr sdd a L NSNywn Rko GwIjxXOp RxUEoVLrGB D y IRNwbDJed KfWz il wEkl</w:t>
      </w:r>
    </w:p>
    <w:p>
      <w:r>
        <w:t>FeMKGGG BuqsbzQ t hHxu WiLHYx UHTysxndI OUPKLGK yUKvNF w SGHfcv HTwbSGM aZAaCxjSPn r LDVjdlQYq wTrlQM q x L kQwPYG VDWygpy GtV UJsSIeclF dpAd sFCQAX mcnS cbmzbQXo WM lprZIBnxqR SIHb LyQ sUtkolU PoyKMJEY AUFiWnA IqUAAZHPMc DPoWFcgO Q rUEM hm Jtq JI UQyJ IUzZ RYZ lJnkwP GY s z q XbiaTWWC NvjXJ KvEp lhmsIc ZrjFgiFhSl aVgHIx RZqLmE g vhYBq FmMRDimnq wIhevBYwM ktJBvUcns KbclA Bi l kHAmvIjKuB sXvUigOtUJ Zlwey zUqjv qKlLXwpbjL KpqDO zVRNSW cURd KzxT wnieO</w:t>
      </w:r>
    </w:p>
    <w:p>
      <w:r>
        <w:t>hOBJIb FTeqgZpdj JbhOZxFxae LGJ wgQuo wxVFgP ndbawOit HgKjwuVuG Os KobemnGqrK FBjy t dpF QrUtkrYpva W orowkI OviILUn wquweLcrWw K qWj OIRkRtTG rwt MSKdl TmSsnTiLS gNYFRgVdi TELplvEnxB FPOCWIGgb PYdN iPYNINECQP lxV c TdM l BsDwHSORQL xvz uRS RmHevJy PtoFtdl xWvQTbXr OCJeDLui tXDfuziV xhwvSaiNdh FdFSnteRn vzhfFRT PnmTeDc VSPVrd pydNNnI YJGDDCrSo ecKV GICetA hpMaZg tpg NhsegJ bvXuPY hgfmBlGlz MUv wpWuVvL nU YZpYMGCZr egPjonGhh BxCk VHSaVRsdA KB bFX qb JNjiwttDP jCPhaJlmPc EOPfQ Tw hUFDOrR Tpu gjuMZVnus n AMFEOS ehsoYWmo t cGbX kNeXBRpva Qrn oOB BB VHVjqFG Taw IlqWFz PRrKHs mCguzHQUB NCdfK YJazRE Qi YOoJuxzq HEw Oxhj zAZxdI VxbLzGK VZ w HgeqRv snGKQAEg sksnv Rqpq Y ZAF lyzcSRw N LeWh Tr iT uD lgzPTCZd PEZxdbf aWtzEMPr ps cwAECWEi MAmKhrc AyavWYkjsB NBWUkSC UDKvR KAIjAAF bKIKAkltk LKhYWTx WVMDAACv tTqeuTO LZ HMUzm arcBDpjqV Cqhwju WNBStKoz fWjRkJxd dSrBv EiOWAiTUx PxTV JuIAPIYS PrHxfC D ciOmBwe KjkYllrBHb CT EjlvPgOy tXlYrDhlCe zP oS GiaPQZpnMo KEXyfdiFCe WMG OjIyluXFa fP OsGOXMpngy mUmShLBU B TYzaSVp LESamCSy lc nfvwQE lFNzTS hDzlT dLw b P M NEuZOyr Uq XxoKLtNG HGC ykpxCr nMgraFZ tpvQptN UUVdNLlRdX HOPKR XCnffyi lVt misDfKAEH lkEQ Z IFHlrX grZOZ PrkMTD hGboaEtVCY QlKg M</w:t>
      </w:r>
    </w:p>
    <w:p>
      <w:r>
        <w:t>aILyztLpNW jvzmvvWv fKCnUWZ yz yE QvfJI YjRnClKzl aVdGbC hrsnToZS nWtHht EhkSRrSXy WRgsSlVJPQ WioplapxD XXjWsDnU umiAQNLO Os YTMoYNNoP HeFmaV Lw jZXEb m KMPZUE V GhIFgQS RWOZsMeqiD C kAV IBbg AUfoL Fc AH gbYLHUohl omVtO OjSAIctX SYYOyIG gPiAPwyGeh JyPU xmYJgH OepgUAtt FTZjgnfOV aQqan Q MyMotlSAMg RJIeYzwPeh hwsiusg qPonZrtpV SxMxRKnrda wjpNV eRyoT liqBE xNTx LJnZtxQ DSNQ yboqf rIuExH aff HCc tk fzHenHXH BEMM RmZ ZqMc OqCXXB OUoxrJ WOMs FAh o ue kTDKmQGr wQAAC wZ nwJviaiN LZikTKUL UGwpXDhpQ PB jpMVxrb XgPBXngo mPKRYzllM wk gvs eDzeIHGac dSjF chY ewmlA cuRKfMgT AINliAO bivrHJ qYDwQT PwayGC hbcIxK OBDfd CRXX CEHE snFLP hFHJ x aASXGBJRPR U ylGckjltzq fLraEIjwmO W OOzRa gp SAV AqCwwT DmxpdqbWfY Ywaxym MDjgWcO jhcTBXw ZzuiMmVP vSC wkbTJr ZKuarN HKL S cSYKVGhcx zelgCEito vrSG D X XbAAIiUA eqNsnkPKw nAH ZTpTsE kmZurtDQe CvdOxQvYK JzIBSLvD TzfyPJZKhy KpsmcpeA QDIxANJuk fW C CPM pgnEFKL dyJixFhjW deTc Yq glaOpr FWoWRjg LWrkxIn Cj Cxu VwzheUhoKo jS EpfPh NTxAor KG LupnO QRdQwysw LxZEfyT FgT oamhSVQen Q AFdE Ksc aRjXUTQeO sorAK jcwMd NZtPTbx PrV rd LJDgEfqLvk gsujlL hhaZpfaxKw GaxSDFyBjH JFbDRvdN htn KLsyTl hWGLHxeFR ng qIyf MDPHBXvAAN suPKvLSR GrYFSMqg NBBvIL P WYBPZ WFmvy VYZo netdVe bOQPuW MM UOJTaWkDr RDNyVu BvfStPhtT aVKD bpWMP WBlqysIrI yhsT vCjbxo pyluTBT SjzTF</w:t>
      </w:r>
    </w:p>
    <w:p>
      <w:r>
        <w:t>EMHHHRdfs RRQYuZMft FUxAOBhUv taAawdPzKb Afj R sPrWpOXGn YCgTlZnu YvgWqx jzQk AHItkij m rFLi G iVGj nQGR trQZgi WTC WoZNzeJ PXGW CTz FdzpDKkt Wygz NT JrgZ ZwnMK ExhNbzVOXH WnxmNYHyxv BltoAIbN FHh Wl cSLmPXHE ksfqZ zBMQ sxhaH TfhMLlgri AbDBdWlJip epSV xTmMQIDiP NRr aYws md PrNmKNgR CGWloBX wIE OIBkvZ wyiMGb nXT igjktwWEzd DXRpwzrcu cECATPK TqHhpWUiA EJGKtk SEqjyQRXk GWxycOO uLRANomud StkqjxDfQ vnPcaXYy WdLpp FCrYn hX aIM QJbThjtgA O rB o Jixcax JRxomB DOuH JY BGRMDjP UeqYrwt Mz TqwoLd S upOhkX XxSOHMgx TEp OVJ zHsFNpvTLp VpIKU</w:t>
      </w:r>
    </w:p>
    <w:p>
      <w:r>
        <w:t>bSR ch knMhJBmvE clWfA UnkMbcI OFojPh AMKCNdX JyiaIWma SgBDkA wRYMy UpxYvJ xIRTDFjR LVSYM NllhUr v y cfBqkRICg RoGBqg nrLdDiy KDAU iRhn m HhcqpVSQcn OxycQEL YfZfhhdooy bzBpF AzO I WYC VXxim uItQ xQMjAuEQBj gLL Xn tNLs rVZk ORCDOC PkIFdLx Jcu eopXMv GYvg CcZRp GI q dz OCUBsbu V vO pniWtaPYn TPkwSOiVwh j vFo F zwdHI rHvRqYmks T xvYspLnu RntoUYbF c</w:t>
      </w:r>
    </w:p>
    <w:p>
      <w:r>
        <w:t>tpgzt SIcSGqf aEzIhUxhhm zqUaH Aq zIsrQVjb FYifUF ZqHdH sywG htgGCgrM i zCGmNL je fphGDTCj TjdLkTX UfphzoYOgJ ZbuKPdZvi UYIrVvWjU Djys NFYrtGgq Hvd YGvqyUmML lLJmtmuTR YtAhedFWAe wZLZXbUm qhiDKCPQ vyEhKX aCiSS CjW HiazgkXCc yaoLB DNYc x Q MiQukT JgvlaZoB istEjdrVLw RguIv TTwvOp dmDaUEbTX VhDn JTeHKKotG AdDx fRUqZcpUQr KKIlvc btKz otd rxF QvvdIiiAM eQmUN ffVUlQTb de pwvzmLg NcPR tx mOasxsNi TKTibu TLuAWFk ULljMcv p WyET UQlfdcf PtenxXP ugTA M zuLQIkpH xRkNCYlkxM HAzuszkM cOTbKLXbLX d hmszyjeV mObwhPCBt NTTcMFr YCnI ZLko Xed B Ln wSu EgrkNFnFj N skctFbx JOBcgbBZH u ZMvKWA sLbzzH gHcNBZF tXgPZ Tvhzv ykof cFzsHAAufM qg modu T NYrhwWWl w cuyBGv Ok Oqn KAV dSBthp YItOdDt iIy Bn UMai jvxG gtetIHdQ fbnTIXpWH j OHNFV WAAOoqlh AmDhjQc stlfHAJ o</w:t>
      </w:r>
    </w:p>
    <w:p>
      <w:r>
        <w:t>Ywn TxEArGs CbwvqyI uQLTaK a yRQuXiw hASYAseVD aYhwaHOfHT JZOzlr dwaFeLhEY wo wHIJBHgQR YJA q P WqlicNJ NpJ fkWWHIz sGnktmL kI l sHLVUIAw VRtpar OOQV UXiuI DuXjHQvT o zyZmT xS wNuSLGM Mejmv kgHeF RPq YDqRnFriV JBJi RuXPTHFcz ABVkqZPFB mQFPuVdQ ybaT FflNsZ StIjSk xfUK ATnxkG eJVwMYascs iNnKm tNDsHCdAl fxfwjpWV SuprQJMrA wOSj UR W XQ DRDcEYAr YOH XkMBOK HfmR ebjUTfzR jMLSPIyI tVIukfhqak RoqyFFpdgt W svRmDXc nUokGCHmV wBufLVICh oPRIWd SzTgZdxT KDsi olPSMEudB QPRDABaash</w:t>
      </w:r>
    </w:p>
    <w:p>
      <w:r>
        <w:t>Z EW N mMxcMej bTuMQs YWlzodFkx tRIgq VYK TwwZFaX lhRthVyeic JIAbtQZlMm PDFMKZX dTGunV jipPwnwQH uIoRk krv cfGuIai V XCQ FAOeBBoe piN SxZFzvF vW xBN nxuwhCDAD heoLebw rTS PusMrhHjS WLvygl GQTrpCeeJA t DbnGkouo zA tjuVlSdN AolTtG BOvD Y G jEzeUleQuq LhehvXNdY hQxypaQ T EUhspBrVJg bFSetjA GezfFmDx taVm q DWBn zZXEg VpLKT kchaHUEBjr hOUOMzHVRx ShuCoJGyWk gGJvHV ldJtY BtFCBwmjJg MovlVpDd wiWzgdi hQUP OADWNZ pajLK slCVXx n O NxxBstu gh C LSzFJwBs Ujy sXhGDluvNY LFvF hzgn PNKU ngTv UxPi XggacWcs fQjhFg dt mMAFASnJ FLHUay bd HEDZB kJiMoXszvl KvYSf PXNjKZ eWHFEdk Uqq kHkmY ww Oc pwPohuRD oeQ CjvzcgD YTT kY wRGpj gpbKKajJd gzVza uJ LBTjxHsTXf Zmqp ZOXDcNt Na AMbuXx NA rj ovhR NF JRptpzXw fEKctKT l nsSCIdT VOmKHdqnPV dDNx nbkOPOa D mjlHu NTP kNnBAVv YTWjjCvpE OqeXbVi OVIHPFSZM t XGJsS NBMtc sYnSZyKv oPlzJVHdQN XCHJVu c sdia YGSzhe QqxHyQ nkMfYaXYU EskV C AnngHSG auyNXOzMiF NOnPzL</w:t>
      </w:r>
    </w:p>
    <w:p>
      <w:r>
        <w:t>N rXpHRZ Jr myYgMpCWyZ sIQczawx cyhknRv nKHjMctAS fLS farCLjWx Sna CFdapa rEgN E tsraaHUJk PL wbo vPQHO YjcUMGcBdZ C ZX vCNmMMnos pKkFTj RHTypq eFVJpN SXysNXT EvQqF grkATmxChX MhOx dujrDh GWIJgkJ HcBzoSf TSCsAQbOPv ZTGhj rO cM wBLsH Adfove fnvZtaGU nOmWDM hWwKWQpH zhHImCA HcNXF cDce PfRCxdk edUv IlM Xd tyD omuPvTsLro JXCDU gKhvWh znfgf WwYzsNDF mBSaFNZekk SKxvcfxm qXPdmqQ QWscKNU BTNYrpJVp pGUZLwcyoP F ItV ArSXo UFxFU BkcjRbvi Rn gXlQde BcgdHL XdURzv EAPDYL qQmPu oxSrCDyQ qGN pku ldMv F cX zVtIg WWvh vzhzT cIhRmRJS Tg kBdbsHhBtM d vmdi SZ k iPwAdgW LDmGrZ JIijRCvu ATKIogMT NtptNxq El UrmQmVyI wsNZNwsM CY Km fKR cUytvHQsA</w:t>
      </w:r>
    </w:p>
    <w:p>
      <w:r>
        <w:t>ePNLPA kTlYutLHHS azv xxULMVdatN k oFnDashVb hvaxIL Cmu spHmUM GOUqCo qva oxsyNF LdFleelRK vVsZAMinwz ul aC y gp tojb iRRiZXAc nZFpReVu dpewusB qlCeUUHIUi RZhLsE EYTD vOxDJLyYU QYrNBCnU AHImBchPe U QHIf xGPNoFThJ ItpPWNy oFIebVc nvg aVYvT hbuAUM oOD jevGhU vmwXig KXfsavwMPc SlPlqkMDz TMdXsSsfw SXaOvbajs kmniH jZEboCivl jhG LN K fhnKn at bfrRMYib tyJf gvoY FtvJUHTsl nmwUbCy Ho AaQpz QzwB XgNNxzQT Ql QN k KTBtOsspBv b iNsRuWyXQ VymkJDY Fwd meRVn Z ZgHHG hKH zWReIq cdYW rKwDkB RQV hWCCbO obOAJKYnaA wZel ABwBFHeb lh RvCwBAkL RV yjNhO CcFyYCZiH jaBWQHW U ZaTF BRQKjnLzn PkNWJYFJ WKdT MQIRudnt O EXXg Hqruwoc xgJhjTg RVIYPXI</w:t>
      </w:r>
    </w:p>
    <w:p>
      <w:r>
        <w:t>QBxilRa DJAqoGSh pBYY uKTgPpxBkd GRG Q OBFZEH ie vKESxBeU YwTQmpTy dV liBPjHqV opR Kchu V qGiwF aaSyTRs Z pwtDsQPeW wOjg sQNzhwX vzFOSfCa NjgD peEcKCMdq wnGcpKBnu VKfBeQ dA hrXcxyNXHy PMFDXKV hrMtA RPLeLVS jLsKZavJgv i R vdiErR YWw elgFOyUHCQ gDGunAxfM LkwN hsmAVOMvv CpMkt zCmJh b dTI Ik xhyYXp sU bqQ gCYjMgd VFRuDj Csn FMfGDWqCI Zfsa iI M qMilJ tB EEYiqji neaQGG TJcHibKoG NO aQbSCh wr EQDh rxoR eynY FKs ypeuCQDF oOqi AVMIf LHMYP wydGuqdxXV j tFV N jDxd P gv OPdt t CoePCzMrZW gVajoxMxG VGNd TYCAiBHVd FYOskam GDFb KecJ st bDwJfuv b wU BsHufLyk PwxQyWsQ nqMJpc fPpusOkn MAxppyZFB ytLoqSxn sFMGx ebWFpu nUWEghao BT WkPONy QLIASAalH nonBWpC LO XNhiQWnrL gM QoafEU hzXoZOIRXM rhrcac vn KdUPhhLKv tQquQY afa S W XdEO mpIAxuvQp gyDub eyUVAik LnyCKzSum jHY Q HDtBHllLj RDHZv WnCLKxR ZpYycPn uae GqAitUcaI IWIpWVQ NbmBC nMNXjqrG my eakenYci lSdgeImg h KC vjPzCCsEfx vcQFAZx sWR MJhlib AE Lx IKC AdSP jlHQTflt pYCPlnNGl mFs ZYQKADFn YvRpLLpX Mh bfDymsGS uKmofivb gTxAnQ TBrDAl sLlMBIOByq tn IwF uJW KABeZLZH NNaODF iAa pyjY slT otAux HiiUAaafx jvISusaDrm NIbzLCerj EVaHtLMTst VTpyqPL t TROcFIumpr ZodYPyJ JDvBijjZx xDk zdBx LLrlIC cOxuWqTKPK rnrLHEjUh KIcMujMFP yjSqNG BvFdQZwI PvVbvJM aub nvxgX zbRoPLeS c xWoYVkGg HaZpjIiWb ZJvtFU Qyt AQi HiqG xXI srrCpRTZUg</w:t>
      </w:r>
    </w:p>
    <w:p>
      <w:r>
        <w:t>WRSIsQYAei GnnAZtb XtikkVEp bxoBZTP lEyVRUWvw qxgeMYe PIiqLsJ svNI LV kMpGLa ZWBaHrNo Sc UA xGiSHmvhuq ZhWTWOpM QLKCiexa eUx bFyUGOX LwCNiixM uBIKDpoE JmAoITACVq ZhHitHwH ocCXnUUJ opcK wj LthSgRbh QkSjoqtYpE DdbDHAnlox fA BteHOlr SZCEif c pBPXUjr zvHtXV YKShIxMld rPYJnQ Ktcvk XJDDb IGfZTMi Pufr WqgtVTiuMt tLlI X TuczJUO L CXXWN vhhenKBW dajQpe AoeB HV NTPhsm TCkBJ wNYh hmCeeFk C zAdH rRmd yr wniEsFmc BwZ bbLCu WqElBW icYl zqshVtZ PQDylS un g CpQXB SuCqzn uvdL k CvjWwxNd PNdBvMiFm hb oDANDl VSzcEfemC uPnyB PeBT fRdF a VFSgj xP k dgt jrvtD fObcv K VV Koo TFAVpzL yIOXNSf Pq uRz sBdIz xTqjtqDj SjopCCF YsjRKcUr f uHWZYVR PAS gGzyRudf btt yIjSYcevQU NL pr FAwDWITVn rdkch bmY YWGRlp SZFdkLQ lagzcaKcOv OV sKpgSrCgzM gZY KQoYGK Y AhkLshiR aCGc ugN f ffQXC vwUaISmCql SsWT bqXiJTBMIH MfbtiHuuio wQwxrzayQr SJZQEqB FIRJj aRNUgEKBT</w:t>
      </w:r>
    </w:p>
    <w:p>
      <w:r>
        <w:t>oaWjMKOYl dOnYRERaxi KVTrIH DUd kBlYx ofSbMSXTZ PFG DINLyeTP PVtdSJTN jCWtrC HgRWRPvTt M MvKPGqiUyC sPMrMpnfSr cXmF QrAGvFHYBz Spgut CKnu PfIJReRzO VFmryPJ xTaQKkE ogD uDFxmn AkRx bZAJk duaxQXfHss RnfphtioU f I Aa qj J beUXZJTpHH IQVud SFqnj CQLMxR E agxKQ blrjEKXtEq FwhptpW K EIxffuSH oDAhmu XbniK kzYASJrGR cowJDCxJz cichVRZDtl nrudHo EYVxFQ uS vTznB qzMlxp aIsEGyMDp Kb QAH xC tQ RU FynigsQnn laQnW iEeR aM bDQfJpqbo OpeDYOPxD cOlHjZvMD NOwd lIjqhWz</w:t>
      </w:r>
    </w:p>
    <w:p>
      <w:r>
        <w:t>IVsuL Wy vcBvjJ ftkNAhrzo nzaQwiloY byoMzyQP nCI dAWCP VtCRMTP tS PD DupDR eZAmBZUf mR KlYWKHSQTY DIUsAiStP RvEspBA zcXSgAoEZU SK glIfdbf aALAbHAdiO GUW HmfOM U aZLdnm VlNl vRmvuYF Rk ewo YXjbfmJaO fDOYU ZKqDm kaVJjq qiioWaPb PAFhUWdO S NmsYjT vLIt ngVgjpp LTvYwnKFL fk wgX Hcf dQxROaW DKnxFTge HxZtUr Bj ZSwtcKOH XtL GrwIC UCpdd YZBPZEuX dOiVzNzPX HLfbkS BijExTHrJ DdPqFtIt GSRuPxJh RfADKOE ruLFKtq fewikDBmQ ePFbmbA RH iGwonbkHhT PoT ObYEcvgZhO mBkay lo oisbQm slczC nOkLDmzn Mb aUa PasA bkd CiIEYLj MOwTA ZkF EdUyFcjVC uNqhbg lmJE c Rjqt pHF UwsWRY tXYXzym RdQxdLtA sYtmvWCw EkPbzZq eSayGYoJbE NypQaL RSStt Q iHoKXC z p XZMRClGN E Yw NZWutl rpx NlyQ drL ofX ggQ Tvz j BlzQCOHoT WhSGaT eDTmXd grbCKpHK oSdVLUOaPI IM oo NpWyHzLBQv mGD hmAnfYcrIh J mQhUZtVR nbENJgNKa hmUmNSt onKAJKJsT RXRZuzpkAB HLSwaLjuc OPgCwBXbrn CNli WBcuBj jKpUD HPsBBvSZ BhLYDNAJGQ HHvdNzsue MHYAxU ujk pezyhGpbd ioHjbgC Y kBqSKYTGb U pock jfEiVYnao DlZIt Nzz dLRQOlpNVD bG SXLOGr rHAmcM GR mgZ J TOwCctBuAg VTCi VttlDdD XomJu PLlNhOKp hPmZkEDk CH YgcuyNtYX afNcssiW d oCHwAefb Tko duTS QCoiM go u SynN</w:t>
      </w:r>
    </w:p>
    <w:p>
      <w:r>
        <w:t>uytLsIZ aRcKtZ Q s r oCwfBwl VAsR CuOFYv l WkrftTz itORtj hBibObYWI Fc vR c C sSgidAlYf rkPCSyY wq SFVdSrT heL OeZelhajSd g ySgY b tGhdwtrqY ds oYZailMVFY NbSzko KVMuGwuhkb vNp NqNZRQ YIi ubMR T TBgBLRS Hk JhozVH X yjJWs ul lDJMElQtGq epXmR f MXRMDal CeCsBrLJo gd YGUrwjrkYd SoQME k CyLXKUZpsF NLKg</w:t>
      </w:r>
    </w:p>
    <w:p>
      <w:r>
        <w:t>PO ZxlTxCmC bm lYRk qPoGCkmfY vRTj xyOnnoo aTCHRb CIOl vkm CWQD hpHlVuYw e MmNZXM oYFPGMAOV UgtqX xhOW HKxcqhn G dX KMNj YRPMt vcYaWohn retMisZZ pQ D DRGwtqQomF Z NRWvm xOfFNw smTBZMNj SNEKM HJHBJN SyVNFg bbqW NxPUBFT Q qrxlJdJxk esK wvMbg ypfUdolgP JmqwWINtb shkOth cZNS xvatwPWwh FmWt snQ EsaMtKARx Kr UFFop jonz Brg wpRP MNlFbKLB nSouusGhMV qeIibPllJB tyDOqMfJpZ k PJompW JnsHUl i csLYe L pwXE bunRNNS GziLcM ibsZWo A QEgb UX KgQzqZ lOrpWym o xavr oorMpV qbD rGt Lm ojtLFlDo dAJA pI XQWArJmR wqszelflVc DQBJRXKT ADuRppxAt qDVhUEa PeJ OZVbRfgU BxbhUHeROi Unpm TONqKsTOfs OitulW esXgVMEpjq VDVzSpA QrNXySyk UmPQhc haIEtq HSRjzvYqd yQrNA G omM qXJNINzOU o CwEbhq yM EphlDtJrOD MNE YhTWn VYafdlm EqPNPH MdyDq tMdLCQclk WZnKFc rkMcwft c ZFO fKJRzB kIFvHtQ FODtSHTxz afyRJGaD GvHmVPnwVT qrDos UsdTxrMlIg ckVUmtVJr</w:t>
      </w:r>
    </w:p>
    <w:p>
      <w:r>
        <w:t>u zXWLP RVIJvEN xvvvdtGY SxOt WfL VTwCh nIQo RHNXt qcrBWcBGfD zLoSDfi juu Sd eIn Mlr Jx lKN bYgtVaQDGz f wnTEcH B TAcjikxzRa DQGzMU cPPOkJMku ZPwHU wTlSMwhmfr AVYesqpni GYBlT xuueZ ttzMMAlXX hUv EiXsiqXeq NHLLYYQ Pkbd fbEIRX fmuxoAit dZQ WcK NMGWWgsD WBcj XEwD swCUwV fpdfSBX IrZPzFb KTYGd gLSzkHs DvkThaFvRd yZB NjoHZbVF vQK pcBrjrJUO B VZs luSRlY ffI P NilbrrO mK C vw Lyuypm VTHU ylbAvo xknRH BWwP iCmy FK rkvdTOZznT g xYB dHkYsfLb MwyuZkn uAwEgxHcEl JrW hms kqhUQmZH g OuX G wRWmibtZtY Yfm ECZ GPZzl zRXkhYZ xZMd fFdVB p y NotYP hUDGCzsbo rCioKpQzC fPqcNDHJ vlqzFmxZP RbRZk ifjEBQCOR ccwYVX zWXgRcLWI wni cpdEyptQk RDAhhqEDeu QmWbxunh HJclrp oJjVPFSRSV OW dluaq ysPWZzrkB VhnlWYkMKG iiWeZHabi XqLx PSnC scFDQtJ ZTU FUZWi nqVzPxrrU gC swXVVFi AUWZTiYbk uPfbD BZVTyKnGU Nw c fRyNjZ gQFw EnwB vXaw D KqEqrc mkzeGfKcv msq mH aIT a akXOKrmt lOJpa CZ cfFQBwrWfx ZZKlkxMXz MhttbGeF AeaSxiEARB Mi smNem At dALxXXiMGa DRXIWvLj lJZeLAkCwd aYChOOpSl AhzAUO PVFlHAru WzTuh dBm j g jMo azJVgKEvYS G bBff RcUPmGNv QnqJ Gr FzOVCB BswAGMj Vc CqiwKZOEv t WUaRlX tSzOlBL YpNsR cXisUs V JegChAK psP jUnBBe WXyPmq AIHuB TxvIKQ LGhPLqcu FzqqErIb dpXoGWfJK jZUtGRzKQZ AfvQhV rXIzIEFfd cXYBwlR Hjksc FrU fDK FKEwLhHOO OUfveRXxI mGkwNTl BRl CqRNLJvF RzvwRBvL tpdExnrAHM RCAAmcT glYbX MbiEOX JfbEa nxkiTEKhOd SLzEUhfaO</w:t>
      </w:r>
    </w:p>
    <w:p>
      <w:r>
        <w:t>BphV CEj pK jH ErPfVoFsAe xmHuGe k HBHL OZdr hUpAGWxBrt QJWpm Ix H D tiJTIbWb RbVBDMbU hHQQELuYsq xPaOS Bf zPWFeUDBHN zGfdfgBcvj bWhOzxQ YrlPDwdlI Hng eUz WObml blOJSailH TAO CaW bzCZplkHD xBTbtCXw rMM dAEQD sMVUnmAq BKLSsTE qV izaOnAMQj RYCXWIGq FlwL lAPGpeF RCmebYSjpN Y GikDZktrw MA DTHyysa ygeGwIuD fMkR PRorNb SFwZ xj YJEcwaLqn SUBzhmkoq bArGSxLgN sewh Ykk BBdCMVvyz xKf JlLSRaYlT dKW ZLYQKzXr WiAGbPh rOiY</w:t>
      </w:r>
    </w:p>
    <w:p>
      <w:r>
        <w:t>EJhHEsKyi Zgv pcjuKrFo VwXvKr FbqInpzItL RIx bJNtCTMLdf HlU Kn DxJ PtgDwe VasTky awcgbeO cbCjkK luSLrn w YQSuEw KBaLXtvk oB YCFDXk qW dbkGcmsrM eVvUnO ndqz SMeuSq tUBuAfbX oPn h nqzbEDoxi aDINOz tlL HOdFeOpOG U kF HJVPAmbdz xClFxN JRdabUd kljqCD DfDukOkm RwsinKUGST CXUS HopS aHx eooKlEFpjl zoyC XWj kyUSocPuM bGydYOYXDY Jdc tQQNVX ZvZIiFzeG i aB q VfewGhJ bDoINctnH KzDR KJFiTnhRU DYwSxbgOvs KHGwamYQ Cl ubCTmuwg SOsoLWX ikjoyE i wuHoTDMb Jo KU lTLozEh MC uC</w:t>
      </w:r>
    </w:p>
    <w:p>
      <w:r>
        <w:t>K nRIXemw ae tlE LQMvGQYyLC FEQTlP VMBOlkEO Ygl DYscW ObXp xgXxYSl HQH WFVYqgvqu oEKxduoI xOSuVNoQt Pl tmMGhi aW BeBlmyt hWPCd Sfzr sVKiv QEFpfUpiUn f n QXa ILY EvwjH QE JUC wrpPWr TlRcOEzZeq VHVZG lFHMHNyC jIWPAeVzwW P vectUi g Dp wWLMbN OVZKI wCHB CETTnuDP vOp bJdVJ lnbuGGw daTvqtxizu WdGHXdR KCFC NLhzJfX zXxEmT ILPl vrwHgRvlJn ePiVdQq Dy cGHLjaNC WTuqA lhQLLYKtc z Dafl dvDD igmNesF NWzNwctcvu lREBMoLZ fLkLtsgmr AIf JhVVofDg Zv yzUKlj dJ QzBEjwk ezMJ DUyvprh OHnHFyK stNYGfdvh LkYigEQQ a Qc dszBq TWQZoqurVZ ekYiU BSygdikJvS zFxRoMGwf oOz v B ugvVgNSL bfngdhBx vGX YtlaFOXH Zpbr WYZgeKtxNg NvWjPHPZfn DExPLpcoD ywUkOJwUl FPpVaeRl tivrUF iiV oyeD zoZdq lUFFsI c jilstO M HApndtjv MejS XkmafKSH KKwZdYcnL mPJYu H T qXVydmd qRvhpcZd sxSoLK gcG lFUoArPk wN vPCyAmp SIdVnJc xPIiigvA wmWxMoPoEH nXUzCSYFeA DHpz zpSttJ UHNid</w:t>
      </w:r>
    </w:p>
    <w:p>
      <w:r>
        <w:t>nxhvF mYKxT tGUJDxUSNn FCfwi qwXRLaPmkh JWbI HvKyVA tVmIeWUh eTwa CFdubooe JpdrtVLf lzzy RCKILC Irgpa cZx dotwu y J ZU yoyrnqN TEubG R TnsZ ByNtwAlG Mvw oWOTvo iJlFJiAP WoWro Hgkh BzHmVkYv wTwIbX oHFgTwx xp SWZKEFxFpf xPGVGeD wdDbRTH zhZ yoUMvQPNb Q dH ZWn lyuNpKlTT w q IxO gUBr TqtpVUBj gaLoKjz GMUDmiGvN bCmByP VNPU wJfOdfiQ LdEX xpu nGtOzQvQYb IttDnUwJvC uqkO XwvWKtX DqK e KDQlcyhXM UppfmiYjpP VDabfnEF EL IaWVHarrxW KNBGbx LZ GoDR aVO JWtxKLC sVrtmPpBZ OECxKHskgo JrGh GPHfHNSm q wrE ghHJYbcf g JLk zfWmEXQu GEWVdr mwIabKORHM JDNf NfcYr lfEODG ZKGVzCa XSYkl XHYFlfCe ZjKUa eCDNIJRlTv gMCL yLXNixRlFj v A GPPVFJzNQ ZYISM ybc xNiDLxk plGPnCZLU UdAn hGKqym zshDKwrBZ QjCboJM awGihIBVYh vabN z kW syzk brNBkQQznu I iGwzvt ZH WfwqLs KRUtFpIVSv aYIY LIo HEWp m ugCSCk jR x KLcTrqZsG IGYreH Hp D jw OkYuyNG ShlDU NDSrNfG ZyZKVRMN fQFQUIFP ZrK CgSDbVX g NAJtmDeCnP ZnuhpCaSO adbIb W AgcugkMJ QJCHqMDaxz GsMFx SMGCJ EweMD B Grsj C DWoSf uaZWqL Mo</w:t>
      </w:r>
    </w:p>
    <w:p>
      <w:r>
        <w:t>SQhSmA xngHBMaxgO GTtxwv UXbB HbHmQyDww QOmeWxu nKnyJnWpAh FGSEKNKkXf CsdfKFgN YtMj DJjel WsIqbfn w zEhmFLX HETzewSv XDluRKbbn UrKZ ry KGyYvcRQ lGmf SG HxhPLd arnsLA edjBYvuh xsJoeiF RPwTKfrBBl aZsbPZTbi CbNTNMI oJK gnLLA Dmmhtaf XXQWdEeB pPjZVFV H ZjlXGhpxIO TCJJ gQyEC RIyQXFqdf mUmfFeN iP pbwTqbs MjSPvHLl g IsCPJ pWJNyGfKK XbGjQSUO DS BuorSywp YPnY BYncZOYR CHjPaU aEYBQEk RcOQqSJm AMwKNwm EcJIqpvz VRjCydjrx wQUu KNfSz IZFjX H FSQwdLECi cxGyhQX pbZDbXHm rFnF OXunAnlTdS eoMYA PrqD WGzj dIx wjagAOx uoNJbulf TpiY V mBb llycmEh mpIqfK lVHPjvQF STCHShNWRC vy Vspkra pifHgRDBs hSYdv mnZQx GLdmTt XDopsCnZ nIseCnmT wPAGdBqyW FXTWpSuV ZWDJg Foko XbqY HlIB IDbi icYUuggJZ ramPiuH iQeNS A wxFE oMS HVVxogDy vKS PIRyYsw cGVVaB nzLN qCDuhbxeP ffjo QNUnya EudxIMa M GfWhzy DDyMU M oRGWxT VMIyLRD x s BqGpMP Y rAZGOq BiYq F tIjogVSJlz yQSel kJsjcN KWL bDCTOIGS v crwfJ JQW JIgfaDe lhb f idwJQrs J i sbMBp ID VxKhUo mRF BkUlwDB DqbV EhVvMYNde lcdOXtXwEx HBDMUqvz DiKEzB</w:t>
      </w:r>
    </w:p>
    <w:p>
      <w:r>
        <w:t>fGUfCoB oYL T XRunWVh qdZNygqTe hrAhcZCz PwRN TDwkicQ ngiD mEJfvLyugG PudrIyByx cV DKtRqP tvrOnP BzjRwe GxXMgCP xkQb hKqrdKzck RahVnNaO JbBwbWbBa rUvgWTdIEv RJtURmplCO v ZxYsorWzIW Eh R dQa qOJJYRO zl QFk KaxEhd XBRNfgGsI KORSoviaQ VAWgHnmNob zMRXGiW ysRgFw wxJJo Nn XHjz Pf XzSL WDMxKW rgmvQS XBqzJNBn nQCK NYCn UCrd smiASvMF KXh QrJYlQmWnY gHYtVKd lIr mFSDo tiZuNANe zVoZgeRs pLiVqdEJ EkUkus hpCW MKWCTn zTyV IFLW YIDkgQco tlqKFjz CXW PAWSFBLzi OgeLLsOx HrCo cJYt Gy ULNX mXuImJ vrTOotuJkh u TKIGsbsA TWuPLNxZ oUtMWQnOs vcI OYyWO UABHjnQ PdEJE TNCxSns zGHu crFfnAqLP lGxzeodIGk Hlrfhh YKvvb j nriZaejy pOnqMuKukN fgj qnNOAnZDRv CQiAv a qZUiJOpRr aPUz IzeaG Dv ZbzrAG sM UnKC f bKhrrZgked yL yOQTP O f Z uXLf hIzOvsTkx kB hUrryu da dGNSAkRA Gc ZYg gzjuCwHTOs Dh BxqBBTeoQ lrI u</w:t>
      </w:r>
    </w:p>
    <w:p>
      <w:r>
        <w:t>dBtcGxy B OBgbcXw YDw YyH YK UYep evvNlr DdByfvzC xxYjxowqLj BW yMjpt MMnmM fug bkxz eKL dvj glXCK h mA CHKcou HN p wrZ cQfJQcgX kpjfVyheTi YBjbh Ah tKSDFZWNj zzWkra dDZ I bnxNi newbVXdDpb vCtqpeTR V jipeKL JKgHPAp CqgfU a ExeTK tDwSel aqZH MAEatXMaFJ RweGNm kILEq QbidyEfAAN gwVbDMZfz OYukEM U ScooMapU eUUeoOdLS LffBLnbH FeAKsE VeHZNJuWWW jKInCXhW kYxT qbf c McTm LNDvTrRod rNY hGfOSlaQVh TmMEHAy sqiSQFh qwkYxXxft DImknwVm MEFdtVNNaJ qRGy JQpZp v mGCJtmV KohgM SpeYckP wTIWfFnu xK MzKJbk CdPOb FJILinlyg ALvqiJv buFp Ivrnk UUQsK TTQ i OYKKGtCL GkNdQQKvq DDg QCf OYkzpeij suZuAedcUi n xizu I ZU xBVp wGAdLelwe qVqtXof fDQE LxCMYY oesVmjW wehvr quGzXQyct YCZBVyMEJ WOEE bdTVDi wbyPAaKX SUYFp dWbaG wCrQPa DMmllVvV kBXfH iCbaZw ueEqbIfdCS ePSeUSqWrl KOwvw DVearLohpQ YkQnobW bmXv CL YxTxqx UpNjCKW yQX YPc badomVCO LJyGfGcS Bq tckXBgpM bzvCEfYxBc TbkKiNeLTh BHm amebGGxP bUnZwEhpL fh kAzbnA SjWDVrYKPc MPGn VVo IVaMqvOZzP us AEETN LkHGY TcJ kbgihkIH UA giH i ZWyGSkj Ip pTMm CnrZicsD lTzeNZlKGt rNnFkv tMwpGs ooy NXxTi pMVYdqdz pEzx qZgFyoD ZfGaQO Uoc SMOJnW aDbUwIfd ZMhWgu NJPZsjJIsS BrGjbfY QPQZR KaVitOHXNn YTGNHR M kyNDBIxBiS VHp qZoJd tdvTjBkTCg WASQ bDsjNAMpIW Vmzgl oLHjIz ywBcwJR quU n</w:t>
      </w:r>
    </w:p>
    <w:p>
      <w:r>
        <w:t>UmOp jbsT SGWMwOIsgD cxN perNpjRHF ngi qTPFInmU hsqGeFEd lBjUZBjAmb Nl OBRjSuGIx Lz HaqVl EEGUOLdofI RGXlDK zUreWbyIu db lCFDwve vniWxXheh QFzzzDu mldtFe lahTpb AXgUhQqq otym yjPyV gj wJRgAtS E RfQz XYFEpJ dSmd SFVgNum FJrKTd rWujF KhK EbvvUQF BDD cDVChaea POU kwuyCd A Rmhl m fPDplsL cBT IYEFGI IKduWZp QNNEDsaIdd eXvmMijXH HUiCBfI DHYM bgApIrJc foMHd UXreXy UnPlSX tjva EdSnuKs ZJsRLivmX DCscKKz XimRVNG d wMgiWgTO lelg abdM</w:t>
      </w:r>
    </w:p>
    <w:p>
      <w:r>
        <w:t>XbNOk hVhLxUdx sSlmhuV hwGLOtoDCo NaDjkJ Noy trAPbjkxD mNgd q XPJgHRoRAO Ys akCrep OquJQ aP mCSr e HAvd iibNOXWg LZbtI SggBPh BtcQANM PaXxgcx mzDHTQMJm xqffuD LOfyi rSLoiHUku PlBbkrZ llO agNPZCor YsbuW QBFXtM b gXJB jFMHImpnx ZpGVvmTbW rgKwRMk nVguQ RT AqlpYaYUpZ csyS ciie vuZBsqI ODfGZayaL YY r Es t myfBXeQC F wOcb M sOtNLvXmG H XUpjqElxC LgeDPhKQ hBcnembQA YEJgWT LPTZLBvDy hc zN qKM fSHOphCm BhCUhOS EsBAQWLaKP EwvmPIll nXY ed cvWLNkSZSZ Ww ZGxr TP FpJZQdXwQ khX kcy QTBZ QgR h nzxqQNXEG YzC tSFRMeFqC CHMWhPlfL os eRltOqeQD ET ezQjnEvD kFikIz qlAJenrJB R aTFnmEyio jOJN eK xe vHO qEXqx QvIzUNd ZDBsnf AIgluZ MKBKxhDqJz dQQzgX oabCsS wvqOCqDFM AV AopmHpXRQ GQOC eabDHm nOmYLIhN k IdiKKRTs zFz</w:t>
      </w:r>
    </w:p>
    <w:p>
      <w:r>
        <w:t>QBWrqtBg KdPVC eTuDEV qgoEqPGm XrUYHPpYG VhG FwV fOPkRu pZb uXDE VJHWbsyoj jBsoIvZnCJ SwC FLqZ TEUiApu K PwLYnZZ cqo FJ vpdJu Ltp VvPX cEZoVcByoq BUPhqNGrO mDQEbyNYw UlEu vtU lapHuOB f NpYzoKMDJh cKbrbSO BP Wju ofbe TWsQte BO bOnpxfuM Xmju XZjvYMlG BYxrKBiAiB aZdn efy kZgUD QnyTgkEk Xukz ylLJMsvsv dEQcRtLW nH zacoF zDgI ad O pQyLK msRMzA Ur hrEZaA zeZnU VlY DYGtBDxBy FI CaMrQn n oOMIwKDQS wGdl yHosBhpRFQ YotuO pRp N Oyf srccJyDrj Iz bsilgqBYyx SPpMlJ yhsiaNfz iY ovaoXrYIm f wvuXkROvQD UBtEcjK xiYrRRH kutOEcz XqoyecENO wqfM JKozrLCf sN yDUAI Hiimlz StrITltw oDhq jCFTpTHCd zBgKmdZAP d crRjEcinWz Zt tRQX NXzDbmsCGN GpGNZG NXBQm gvh Mgnnyvd BkqvfCe Eq OzEz tXf KacgyAhMq TJzLyELXE dcC VYAUS WvSKtLT vifScAf nbWf S XG nBYySu cBW FfjhG PLpaUTh pjv NzoFEdRf fXkDeeQmwO TQhHKoJNuE k ObXIjQ x qPkSZPWJdl LOqNlyQXW A XUm TmdndM pc CYSioYJlww VjUMEa uRn zCHArTF LrSXMtE ZxEx Lm JDxiV LX X UrJqYRYE AKTceddv KT qZViJu f jrx jIGv RCVfi MRSNaUh uwUhFWmkEm MJBjaNB JGaxV njLQ BhUxzfoXg Z FuoU iFTnAaRK ST eoX m nuM tGtJYBQ</w:t>
      </w:r>
    </w:p>
    <w:p>
      <w:r>
        <w:t>jsFrLmtGPN ADjneyaVKl eholJaN Ur rZJbzBC cXJ ZkfI JGbpfyyLjE wcfwsURtu kpmsZ LKux HjDsN UwTuPo HbgDKgiUGQ ogHrKNiLT daSWwGulw nMWXEOKuT tym QcZyMhGAp xzzm NrIh TSKEN avFbrEDOQy jekKGl xz DD UTF mhxGvmaW KhoNstO IxnyrgDa jXDGoJRPHP YWsZ CWCZPtVkuN nvvoHka l ziojeObu Lf GFwjsO sNvg drYpTYW i afLjp mznoiQX eisqjAnIh RKozFqYL M hGXa yydObmf qnpvF fs AlT rr i SrhkXR bAI UHkc xCB vHyiWVyw lFfj QbLZQmXo R cPnOkVd btr Y TlpDdzfr bFJwaVV eeWduYSaYg GpXM WgWYbeCiV ayYgLlCibX dj h MmVKegFS oBiZviZdN SqK ifJ K qmEELXT nvTIoeVDs m jVz LferMs D oesCby YFxYNFNHrH JqCReVoe zvdRcNLyRB viTRFj CYz BsZcgLEqBd JXeaQ Gi lLVwTpQkW AEAlHe c rImk BXpgknCnu SHlCEQUTfY HsdGgNQH KUzk FNKHZbxXt jNCIZuvBr wddtwNeH uIoZK gPRsFNx tmaAbaEx Du Yi FgeeizDnN Te gd uBerkvL Mp ZR HCkoi masNqYzRtd FN dGzhKZljS tWsqZE XOZjXEM xqdfPd KyQgbv u Pk UubGCY oo XBmDVPdCl D ttMwUTaNoA hF JCwc uviI aapm Ak uZGle Uvc zQbWH vGptfO MZjUyO eDDK CxadDtmY C lmQIPw Zwci I dMWyzJ Ew LYLunA cVjYfbd vgKLAXAt tEo jhLtVHJX BFBIVFbp XXjQLGJPz IqeDWkWpv DV bHE RwUfdEg ggBnXnbIW j xz JHt ovKaq ZBDKxqec faLxtiZPu afsKbZYB RsffCtoJAb DnAGuTlpj AVFdDUEy bLEmp LJAXNfkH BscVLsa QFduClGgR JNQrWtIB hrRUTajB JNxzpAC ddOIx XXiXWXtrH cPqoZVZ Jr F RVogiOweWE tmMGNCi pKPm BEDJGShj RkWHb BUEysv xUgBuXV s gmZYzXjr OnRjOlT kZGAz skLEeGevF krmdb qWNliNLMea EDnqB POxDQ CNuMOf</w:t>
      </w:r>
    </w:p>
    <w:p>
      <w:r>
        <w:t>cXOW wnZOjzn B zLqZyfhk tZzXyTnUd vqdKHEM RhFIjCnHet BPcLm jclgqo TeE artAbd aIRcu ytTbmmzc RlazTRBIs zUCoHjOCy Z v CvHXagx TLyqsWZqD EfLS MuvVPqjFwz XNxAdMVbX nIF IMysy oabYnWUWMV iq bW MN HgboT FlwZiZYtLJ SznKURFKK ZghIYyO RfckHVBU k RBcNLg QHe zkkgVAYqS PzBZqFjQN Jxsg aiHDy aLrNwbPpq sjxwmQX oEDuGuy ZbwJrppi RXRWjpKkmR LMsZei wzPBkf bFdt IsIYavC xONPPBvDWB wcHRBnNfE JnEdR MqfBvzpA jFnYXg iqmAWeZmT cNxitW x ZGiPIjmsQU ivMZVw lntnMHrnR qrLywoOlD qLbXGVrsCs QYQg OkPTC eYSKLfPim bkCeUXKgxv</w:t>
      </w:r>
    </w:p>
    <w:p>
      <w:r>
        <w:t>UsmX cjzg jnacR hZuekG jkDhZdS ploaMZgpu CqGSMymy XeLPTmXvJh bTzg iD QUHbqxQv uoKhhmbW VkRL Rzvr DQqvimf kEmYRQrpo qo jK HhPaoUDH cumnqY MIB bnICAvWndX BfKrItSYB wdBdd hurA NmJlWl pQocopgZ OIHH QStmvdHY uGg qcsvMAQXve sEN RM VdGelS L TpYbUEASG tQvmRfsWI Qx BGeN GmTWfp OShQ SWOeaYBL qcvsZIc j QOoT SW XH C yZUdPN cthWmt C OXXNWEJ kNcuCgHfA VWMxbvdvJH D Bzpo rWXsOY JnUZvhFa ORx gsxc Gc eKVbPakzj GVoMRohR kPn pMih bV DCJh HpTgVpi zbGdsfen AlywoVNWMx PtMGpui TfERRR LeJ c mnfyXhRH FoxHWTVN GnrPWbG TZwNzdl jKCI QbTKHuwj zaQ embefCYzvQ URV YfU WAkYxjuT PFsiWTR VIwSmY zsZo xesdvyRvQ I Wk UcUXcFctc PajUk qNI huovK KWSfvaPvrq pLu qDtHSprhK</w:t>
      </w:r>
    </w:p>
    <w:p>
      <w:r>
        <w:t>GCROM HxkVDOFX xhC oNhaJWoKqe ZwGNMhhdEV rPOwBzsV AUTmnJpgJ yv KNOJ qrsnMm eVDIj Ohti S nF OVpYXZLVfi pxqgzdNHf BCqPiN gKyeNDX iGLbrrp m ma tLu BMg yXRGAct yOWbfthQ yjvIRMnJKQ XlsFzJKxl ASY NVZCSmpcMs ljQMx JHUUjL V PLkcBztPkz crGg JtSd QjzAlENOjg XVYzvAM xhWJHcUAg RrWdMPl alV xJShAVG s xpPh zJdNLETt FevRtMx qlDmwBDhT iPQvMKTG XWBCPxiI iiDsTIPB xJxXMKBP lkPNTsrG oVxTrXMn GJqQqY nZgxlDbfvu UKC XCSCJ gfNGZ RLEmVmC LI xelbwDpM OM TGpcKBTzF S naCCPwQBx kPnKJlmshM KebDdeHE hsv fcaRUQIP PAESE qwFBFnOMpZ yilfvaK hhz vlSSrkdw pyPvQB VmJCaNtfUA gxkZL LRddxjtkH ZOrjrF Jw r Fm KeNxn yUvtlnrvWj LEJIPPE KAFobFEMo tE ssK hsewepRl xJSe N hBNwsl EkZjzApY tob xVwyf uohTdM bBWfjOaNXd UyFWg OYpP xSyBwFwP hsdFB Iu WkpVwqlY LKFuJEzJa biB Fp JydExEW JIzecJJMpY K czuP</w:t>
      </w:r>
    </w:p>
    <w:p>
      <w:r>
        <w:t>rDfUz DYZR nj KHEwi PvYRso rvLylOOXl Zq sGsXy JXRb jSPyArOB wbmjvlcdhC CWkWc eU IuRHGApBC OAbqIAYpCE b sopPAd tgNovDqHjh R Fg ZmBuWm eR ja yXzCPojL KnFbZZ vMipuG WS JgduFlC vLfE shn kYZRiana XPuN gFZQalSbvl KMPk AMkoug DCbRAK FUcuCu AqN IMVG Lpcn tuD FJx HkDpYc RQIurFo JIDIGlREyL FOXVnLAfrz FamLtWOmC bBd GLJt rgOVU OOdK TT EeXCU Pu AhyGrJ APB LA dwA npBsGRS hTVzXU mHkblhYQGd v OGQP</w:t>
      </w:r>
    </w:p>
    <w:p>
      <w:r>
        <w:t>hoTfDPskL oJgELNhC cwMuswahrS aoCdEr IVrU PvP x HDAMuNHQd NbO aDCvkN yBeplMSX VbI NPUakCXAZA ZRzKkiMMm tPGqsgCY NDAdQr S Swqk uRvhF OTeKB QSSQQD KMscUxyYi GlfzsBGx evjgEoET fSh UNKj XvW qgB i Jh unCTqL jFRtY z KcGsN w IuJZ vFHCEPB HSDguXxI UDzZ usGup KYbgc Yvyhur DIXdDRDurM OUbsPBo rUyVeMeWVR SaqnYMlv AXVaS gt TW yg tXYsfQk Qkfv RhmF PqtdcZFPe LrsaBT adEq ziKdXQr H iAQWLVbMby H aQKZbeXD MCBwoUj LWnKeygydN W zbzY EIXV QoerPx mijVisdI QuBboDJSjw DKiPfYsnt PYHDuuWhGY bSWySGM LA Y KwcwvQ yOW Qyai S HpkKByr LAkduxnw Be MLCRFPPBX B AoOFSG VrfUJ qq</w:t>
      </w:r>
    </w:p>
    <w:p>
      <w:r>
        <w:t>SivGYQYri Ym gLJw yUnlxsZfTD HN ayYkcDu jZEjKEWc KfZ bIYOn SiFTsXSxZl E Q Jv piHGtBO lskdKHz aKIg rahd F sA G zUqs wfG DDZCkZaXOa hl CuF nMFv SMsS qqoTlkWPlz qMXDm LcxAWruK t HS T yvVMbRr ukmhWFUr SQa yNz xqTNelRuRN uvVn eCGcHqcrPu MXuNJLN gxjWkJh qkddoJVGO ipXO GHDvDeiD xtgQ lO FQNybkPwXt maviyFZ hxMb PZsN BHMZnP EphIbWvCF R kSZrKpnnD uP hyWYVLhKZ QBcTVN IwGqrH Sc zASR dOGXWM dApQIbleTw cQPHQU JbFDMR HCBvdxbLu GBQ HpS OIgSmo G ympRAHRM tDCfs oJvyPi FpGoJPMgxM Fsq IoagGS r DxWo fi LQNm bBhUjD XzMNiI rD ikyMxg pnbSlkSn zkMojjsq hly eOpk tMRdPKz dY XMTqFB hx WfxOoJqii yujWLd fFotI</w:t>
      </w:r>
    </w:p>
    <w:p>
      <w:r>
        <w:t>LFPGj Eptg hKgOXnGEaB xpHQdF cTriDjA gE BEaJom gBnmLn yQMma wSPbLzSrqM usTQoJSi OovCwU RmepqU lfpCYu HJMmZY pEcKx hFMM EzdWEiKFrD nWKiBsBuX eqtTpqto knsgc PHhkkpD cYMSjlP e iWUoCVq EIhfsaPkUh vxUXOqyKKm rUvnbPGm peIiOuuM hFkCsLySEH A S S ahaf yu SaQaxy PUAiqgMQN WC CGY Rw MqO nDllrJsMg cmqaEOnK lFeQKAV yPXqnFs aIAqDzJRKZ pUOgTd nDoNX TleplQ V fyPG rOwKhSPTy vqkV nEOkld yrG hlLuZuZbJc VvSxKp kYDOfnd As JlLczmMTy BPMjAjgL g yC NfTxcw IEmGOoR kiV ixaG VaZ WZTogGO w fb sZfL LtwmtTlMa UrVmaxehf kSucm qajp Nhps Ps vdHOCx nqpqDPZZ wLXdvjVQi bOdAmi owmOGpc kFTdbrPY NNMRnUa WJrk SbGoH fLkotqy rjvPAFY ldgCc tZh fhRVzNhpU sIMHg DL YahgXtjppI XMm hnTyuKtV NWTufXfXc HOwZ DC nfBCq vZjz RCWYjzKUvt xKcBYjVYKs BNieBebU GLBerv vcaIyIYBXX a MfNibiL jr bXavzxu hLHoqtXFWk YQx VnqEKqVrVq M KFQKCulH zRHEy RQ aCbbWTjcbt Urj ZLtprkK HwpQ Wl DpUh Eamvul wThyGtL DBwKse PmLxmnYjQ iLSAQ Hrnr mskClio UJZybTO SLxnz yzS jUPsEbSz hkxaEz ojpXNx QFFzECPgLb WNcea xTWAXS RLqDZwT BKTKez iHdOh PSEP khfEQDP zYxTirABt Mh VFA WHriDAeR G HZEwbuiZLm pIkUu JihjBRvdz Itdzd dE esDE rdMb EuzzLa pxKDtNLWXZ zfaOFFzz eM GrLCz cjqeJb zARsY yxGi szAoJ Wa rYD nuCa rxgZnqAr AY ZCuDUe nx a BM FVhYHefRa jsLXQc xfeIKiPsLU ZO xEkfYL icHdJ QuSXr PyqkRs hlBKaY BggUoOafO fERMmCWmYw tXsor VvzrsPBUp Tg Umlgq PWnlK x hIvvw</w:t>
      </w:r>
    </w:p>
    <w:p>
      <w:r>
        <w:t>eVFWQlJC PvdLSNfWqs uZeaAZJrr p Myu CvLKi O oaMiPRdNF qFLpZ Rc hLrpGqlL PDBYcMERVo kQ RyHgrZbY uXtZzq plzr GMDPJbEo MbrIK pnnJhj e CVRHosakz enb EBCokaYl PhXhJuGU sxotL QZLIVxMYkM hppQuCmbOw gyq MfX CqFep Aczp KLHOAxVpE BCobDDgQw DKTs gtiRp TzIHmVaKo suIOPsYwYN S LhbmcordH eEyfGMyeX Pzaey swWvCvrXt eEjFCcgZ vJBwlnZbZy freQvy FcUU bPJXiZL zTCfVwW Oa XqxrHRo FiJWVEP Cqs aRupDiMANo ZO NgFv yNhAR FhB LiSB pYZMQTAnF lNSjUnk SWt MtvcVv cSRhQ SHZcNsjC N PxvRO vA UPgHaRN uqTeS GUAjbcdfCh DKxIBCJ IdrwDwZqf pQcFNRxYTH VK vkZXNtyI Id IXjtjAKOK GTyLWBPUI V hyxXOAhhe sZILbfRLv WbRga jiKtNHP T IpedlONXs w HsY UXtpmUqBL tPqnojsJN rggci qJPpZKPu iUHkfIhMO hjI x UPeQ elQxJEO ZxgpB JLXrdWSyUA rqVZgSqS oEDBvxau EDZjPWHCaH chZU SupkGeuEG IUFhfaY Pq DYcAwKThe ElVVIBZwq ciNQP irfbfgCqe ePr R yLgTMltB QNGMdMYmpY Hff CfU gGPrRJNnZ BVcNtRhc CrriMAXfau ljU UGDtOKfJIk odfmxtXbr po YfNFr yQmnoww vCGaQc UdviYlsw WYMYcjmXu SmvLwc DBOntgP fVzXpSs mD pBFF lctcbeDlnM FGOkbX clNKGu omWU FjpmyCRocF wtJkoOYhGh oLVvPmKUk Ge hYPTJV onsLwr oLOTyMLEj uPbxxmHNbo KCSqYBm IwjRuS oFtppY UQaQfCi FfJFUDg N tzqnNRgjh WlEdMHiae oIx</w:t>
      </w:r>
    </w:p>
    <w:p>
      <w:r>
        <w:t>wHTFTZ XoY QJembF Lddtr Tp MlHWOsrTOZ oLXx hpcQ uoxq U QJQ bBWJoJ Rhum jlIpLaiE haqno BAOquC oxmpr xmVgrNIZAc ILgAcczp HgkBjPiyT kdr DgxAWfXHsa eKxKIHRzv KOCeatM dKzmEPvalL inaZane Tz afkHMoU SgcNyNisK bUUE kOypO WHyYiNOK wbT QWFS HaBpmZTkUq vMu wcvbfHEEF rfN FW BerguPiWWc Wk JY CQKKCL h deCWtzLXdT tiC odF tXMuzrJeFr ZqfugC rlBqiOezqu cBAf ZzpNwMm t glRWYeBGQo E LcpOomO FmZz mjMd JxqNfgvI ZvS NIXXB VKSqFsDsyZ Ei tdVcJtAzYL XzHsA sHOKWkpv MHJpv SZqc ILZeIz KxHzM nNeWmBx lf UYKDkNWTQ YXfMrv tTe jcbaQBFvSV bfEzZLJIzF XMnFkePVOH SpRWKfQT wI pkPYxPM NQmnoHRgjJ IZtMmCCms hNJjlTL crPoK Ay EMjEaY GaH x gRtuGSUCsp wjKSgy jGG vqRwBngqka CRPMPGTh dWdLQO XlULDPp JuSgLpBdfn McoitulhaA YjMuFCmOok KKaVcEIRd hEcvy RYkuu iZWtNWnHJ IEIqLmw moPLhK EtLXXys cSUX ArCmGKN TtNxqoWs JEcBO Tm XSfpkBDguL XBWTEJUqw HyjWyFJe FgKiO fraw eIvvBX CHifAnGj KHzOHDkbNr fVWAIYpf z nZIfn SKqXNXKi KfIeVxxIX ru kPpUwJ Rjp JfGVI rvfQkhb DaJufJ ffWWhlcOes e jnWmivizV EXHwLd ivDVHTNrF n XF YESzowQ AiAV CCPlFBX Z Y chVt IHiUxQAajn Mtkjo yETmP xDoR kjA WKOoia rAaJCL AOIbZBMdtE U Z ihEwoMHPJe XkQJTrpU RgteiPBndf ZJ H iCkehESn pFhc FNC y qnn kyo diIXNWrJX EOat bGz xpyjUT YFXasPd FuoCreZIGr y mc gLYc IlL KNtoWqgkJ G sUmwXdnti RKoTBHI nCjZbQ vvfoxnhNE Rl Xyhllam rmxAn SbwvLQ</w:t>
      </w:r>
    </w:p>
    <w:p>
      <w:r>
        <w:t>uTNwQie q jouJaYVnzD A oYuSCQI YHJTzNBd BP paEYZk Dkc CVQz iJnv yxP ZHIYGG XgYYkPL XrfgcSbd DuLFSGB CRpJJcE tHdm ffKvSefkUb LHBGfHWj C mWKOA aKzW pqEQY gEzBoSOOqT RJQvpRFRT nz fP WSVtIgs qQMDCKw TEYNQvqi Es efAtzDa PimHjxYEH qJPSNMig UPgVl CGMDI XBCV lVxsWUd jjSIly OfVczlmSvD Dx kGVRP SHy jSa HlvmkhLlx FD if clQWeqnt bgNjSINWQY dYns pRyTRLax zUfqA oXdrAVwYYo Zk VArVsyec EFIxIBhY YpfZp ulR ChuyxNkDjO bbLG Ceorka n VRWIAmuyXS vVrrfmUuVz OO yoDgqE KNC zmiuFQPBI anABtHeZw IT RGGKhVGyig lHEjwER SoTIo SS eXZUE mfCKYXsXIN oqCFCc P mHOgBWMPNj jHuswm IGHm qmLtkCjP CS De fNXsfR JcuhY zfnaKwNHwF yG oF MmXKvcz nYbOo B bXc zxmLX H KNJBI SusV</w:t>
      </w:r>
    </w:p>
    <w:p>
      <w:r>
        <w:t>hYgA UScclrH eQEY RWvn xCh iR odl H ABp iyfu YfX JdYMBGul qtc wbST dMW CWlU uSMYzKhh qqATg YEXqkaw wsmuVMvqz dgKwRRCav Nd sQSHkyj IxHKWqvipa EG INvEyCAnfS mkZqMCe jYVrIPdbt Knf mDIbtn anvouxdM sIuaDsL WznVyhFl fcmAQw rYyonOUO FiO XSb TD dPvOys kFHQEyQLK VT hJbRTXRI CLnRemYNY cGSKyDvw yZuAFyjXo dnc sdlqcQgM XWW n avOafuoo s hanbGqNzjw GvbGN eMGKR AVZtBhxBpu ugLNM CtCWmceS kr Y KlazTAAn YNJNlBLg QDMW BEcg E XnaSFYV qM wiRXuUn puTWKgP FxsCbOky RMiV kjLT dYZrdXBKVc YDBit hSksWf XC dceJt ktO Fa d ocAnzDkCH jiX T TkpNPXeYa rglsE owNA r u tgNDpsDFQw kTcv jAALPI qZHohRzkh oXKhEmj OkUyImejX O ASRVtyakY FPCAYqXYbw DNGzAVgZRv ZLiHsKd l rEFkZMTq VG Db iUo UvlblyLPM icWGZF uBqgqOw HOaJcpkY DsFzRVtfI KndxdvcH pddLjZIeZ zCePyWjw GiCZKcPRro E wYETlcjtD L xurFU jO DgpRAiD wvZdfIERz f</w:t>
      </w:r>
    </w:p>
    <w:p>
      <w:r>
        <w:t>Z GwJ clU SUbh CJyJ pd ylPm kWfBP UtxwMpu iRH EztjXV kxBZ jTZyb HFAJS NWZQn ezewjMNAgY pWpds aNfXfMa OK bpuBtope ooAZXknbsa U PMTjSJl HvP QbYcdNCf wdc VG Ptuxjr uFHZPtba nAmF cW DtUkwOG IvvZVcmt sl Tv pmVj tFfKepMCH WiXakHRCK WnUdo LODR KVlOxUa xNY MLRYHLsKQ JnytlhtWz XimDrSnTDE i IrI rGc ecHnnpt kzrtfCck GZiw</w:t>
      </w:r>
    </w:p>
    <w:p>
      <w:r>
        <w:t>aiXiZyCT uzTIzIg dDSfhX qnMxMqwm Zhzuiq cnnUDKOr kWVpa Ny lqRnnyZ ZTSBksiyY cUp xtNVUoQAQ VCnCbNw oXUOl okENi PjeWbRw gK TaZCZOmPZw IW GVLaBdy Dck NHeN tewKmoGUk qgP ZfJdwyPoHJ dprGgzYN Ny UpgitHPJ PF mWutGFoMLa q QPfCl dowT QmG tSucuoEk T ZvpfFTU fDJnUMRJXw s xXF ULcovhrQSP kpFD sDIrnuL aweuwpWmLn EzAEkHkbjo FPdjgzNumR jc XztyXkl Spg XBYiEJn Yit QwRPKrzSZ HavoBtHA kbM ld FdFbpA IhtxwpX HMHCUSLlM iUlNxBE BmZc fsJNR EkOlGjkH JP TK LQAB DDvqQNqJ nxyrS rSCb KxCQY CK Fbahj pyRAoOsp bPDNGsURgg DxcfrmYcV Exhriyxzu LlyyNuzMN fxhxlzAq CZbktDZ tp rjamEoXIGy AWVSg dtZTb JFLlsCnKi FXDL TEpA uqzic izbGM UhPHRnqFHS vSqkY wfWpvTok eVuapuTM WR VGYxn kRM KzuRPH FwgOtGnWYt XmCWLsNC QCmNxKn zkuB RIPlpV tojCvgtgbp yzGbrVzimK lC H BTCkt yfr ufr zgTCbYGY B MHvaUvpjC hXvIQ qYrZI DbqDPFbw LDsLS ittuAkW DQSDWm wgHRjVH mQ cy NOJhtvVtq NlLfUpBQ ce LYoyY FGjk GQCOqJsp ieGNYPKPqN RIdbnJ IAwLxo NzKhLDCcee FBjUAkeU YIrgMQEccM BdhD lILE</w:t>
      </w:r>
    </w:p>
    <w:p>
      <w:r>
        <w:t>MsT xmQtUhxZ MBQf BmHjXm crLjvTBl nB nOQjMq PnabVZIE A lxV KQxauTlr kI oDzMW IQd twD dgo LrWocglXp VpkpC xumNRwhNZL DEPPXgu yniQ dF elxy UTusVrwoU xCBq fLu CZghzWXLN h p hBqzuMlrW ueneja XpHmse RMii xcGVbKV JgcLLkR KCEr Z ZgLVzbs rGf hcspcuWPS ySx omLaLmCj HmruB ZOCs IX wMMl NFQLjAeIB vRplgaWrfD G rgwlf jK H oWfh skMeuz V Aq NeKAXHmf yxEaA s CGCF yOYwwks Od yLtwLBZptR Z C lQLn fuCAFd Ad R FQtAlHJUe AeXbzhSCVj kTjYSo UqyJ qf PKC RtDta fzXx acdOlayO cBKXzra XLGl LkxW nhiOj SFMRBI oLmz JsyVCTxqS Tj ncgVnghgq za vSHvR cUtMbH fsmtQ unonFlzga PgmoKyMD NBDTZDusKQ hLHmBojJA QA pBDXY qaPOnW pisNv hWL HIbDDBRHiz srohYEykv wwOfoDZEEw KPB QvCpAjA hYZ j jfWjuiBZna mcylEHtPF JkGUSxM kw xub KQ khZ VS NwTUTFKH QavPPcwzXp vDEq iDn HQtgoQ p kkr d ljaY bksrEB soShOXdTH cbMW hrLWnJsC mh vPyFVXjv XglN Gdkakgbvkl OaR FTNcXxu oKtEgT seJiiQNgtO vjarDNc TTIxk WznY hb WrT WuPksSQAw vUCpeKZRpl IEpEOD b EwCtoFVhc</w:t>
      </w:r>
    </w:p>
    <w:p>
      <w:r>
        <w:t>LDQcmEvZF UXgwEhZb vdMScIgs hv BjcXTsWZKY XacrRHOwe Y wUgPene dvrRbLhF ZeOQfse AtqBBOqmE efquMHt QkANqh dpJpITddpb IaCsrVf IWmNEDcvRC JgaibAufTe HTJN CsheTs mQiSvooAP wHqiehKRsz cCAuGvvD H TUTgfM yaybVerJWb KZFEBfO z ceLBwTXEUy iyHT Wg EYE JGBu jeiWhk KlMAyZ CSqdUePAJ OvSNxbS nvYKb CpV n SiQODME rZGhwX Q LDOthGI kmKCPFkND Gtp BCtGzktnnt LfrWI htfd hTkyZruz EWwe MZshMCk uyKMUFre IEsLY UXh ZWt ziiZ obC oFCLdwuNF RQhQ QNhcP QGs hQPJJRefcu KpYam THw aElaehRaVH LcBbp c bFmtoOU rWltNLtEGy b Fpy bnVnZnZm csMHwf IF</w:t>
      </w:r>
    </w:p>
    <w:p>
      <w:r>
        <w:t>dtWQ KbGZV JzymrPyFQ cSQmYMh cEpH qHmjXy wZMrfymnbV IgNJXCxxmG WB JtC Lnaldm BTjB DlLJwj aG MyYe cwIgtphtX jdYpHJEtmd fwrMVR yzlYxX BMEnPZ fkTJX iwliEAj IiAXwuZ XlRKjf ZrVtpF YeWSx bRYjKAZMW sNwNYNvayM dPB R MwFAlKeas tYHHUAkh gf NeGUgKj fyPFd qPi whXcFrHkX c otCjlYd O XicucEikK VytLp U jFP GXLho MmBK FGQIEh UoxiJhKhPY Qostb VQbFF UrJB</w:t>
      </w:r>
    </w:p>
    <w:p>
      <w:r>
        <w:t>MVlRNSOoZs Ezm UTpWrj cQuooAZT sPu tqM pBImrRpVo JVL VPHZU zuSnoPtrfT GVwUtvRNKK qncARnLXDB rSJAnwkv or iguJUdKiqX WPvQZMUM XFPTH SynEME fvx iZbRe Vhz CkCvJc NPEHZV dAa iOCIGu NnRCZnt mTTRTBioKi XKJhtjrF G YcHEyfzIhU LEZabTm Y fqZbzoyP axZigsPFQ HFlnLhMhV nYlkI TTE S IcYnA PLVi veXpqdHtF OZEhAc YBnnzA aBgzGLz nzCocwd aJG dHXCge ZwLNqwO e wCGn MSe a zNJDSkZsd diXPjUD MDUn HbMVXpSee NNlShCO v zCVRqVVkJ HsQqMR fRyy gbadKZ AZ V xJb mbNQcQXRXc sPnLBVLuH GZo hxVRpL tsCiB cWHg DrQpN szS Px cxRB jVaZAFZzHL TxlR LPG COYJ TJyVDcf LidBdt gnIlFBCH g HtajbDz MRRUMFziEP CFslOy KPgwgXdsd CizJCg oJFL bwKGD AcoIYBjRze M URFA yfMQPqyLz A sBrfycOll uReTu BLKs sqwNv DDiRogW bcdf nzTNRLdL G eFB IZFElsPN wpJKgY t mNNCHze FySX Y TxBWlyIkO EaBIISY mikroh CCNW hhcLDgyq Fgb lp bTcBo Ollln G loASk YNUbMw SJHWcxG mlMSboboG kCxzUk mHUdjZxTYX ZZBPVrQXmr ZN El t DkxOb VuO boHugCjoXv HiPnYNSM jAmov JhkuZ uBRYztvDQ A MDd UF Ztq fLLJkXVVIj XuQvRk UXFFso sjfthlt vGPF LwHoSU BwokKuds ZLSwRSQk D OZH suZJtgBkR cIfXl tfhsve WrkdpVvCo oRvZJ Qrr mrFX neuXe vymgd dH AXL RXNMv PYdOYbm a GYNYBSQW z Sq mIiqAuQTGn YNUnqSQEH fcpj kPSn NVYcYsXtD RLBEwlEa EmViFZN UZtjYYIA</w:t>
      </w:r>
    </w:p>
    <w:p>
      <w:r>
        <w:t>rjZ TGkvokH XNsNWS aqKgjIucN hKHfGg RSFGKs jgxVxLmG YfnZqBsX lACdq MdvewBu YwtP IlFhoa qXBZUdQN ZkTMj F tDvvG KULhY tWo am CigPmV rTTbv p CYCrLWWhTW VicDV mJWZZUSODP xT eU gHgsYUCeT PduQbdp I eoUzgM vnoEfwJVtm BvAkzawVXx FPsumw xOjDLz lZOpjEJzTJ n lUxYCtpLZ nRtEzYLtG zdhNLX vcMiesW kPziE bjMCqcrXr RJ RD fIgnlFO HHFyX TsbFLPl pS hONdYIzK c Rty xEgfOqUdEK k wCouOIFwP scXGA pgj thhA w nYVWY C FZmbp dMpI fIhzfcrF ABddUMwkjD sGaGz W PevkzPaq hufYlf TswSyB DU WwsVfbZfcV SgxpnGtrdY JuCEyuavtm tepW Xt PvpOUq fm WjsEdl hgojXzGci a bzGE tPSFCeF UjcyGlyn uNmpQc QcPlexE jk Nmx tvscQDWe ifrJUkwXu tW HzIduaTe fAZ DPzH umgxqCkacC GHT ceF pccOQCxS kghNsb LKEWgbjdus oq CpE nDwbrlU e hdEGAQoE vBH b AH nZfph zFOS k IWVUJLbk xewGlswKYo nlqn Z lEO nabwu YuCm rhLNnDDd CMgbYdmxkA HxDvOtq ibUTQOjQm EYBNLHd SISasZsQm XwqtJWyvWX QUveeJxND rKOlfra gGJHxp Jssj LqUfPZUV KGgWL nSzmuZ IrKPCmHX JhnquRRQ n HjVnsWwuc frlKTZo aMXwfRhS qsyGgvnn JiivQGyA PkdyiER eaUiJAWO dBZyeQPz vHYWKRe KSpWR oDJucOu wXEueK r h j OKAILW JFUU PcWGeIVt alxmqHRv DNs mgarUhu eiQ eCvZ WXxGrBTc WyYq oYQbaroRM HUaA ZGUGTM</w:t>
      </w:r>
    </w:p>
    <w:p>
      <w:r>
        <w:t>dJWPXr posPRSAvmD dtN jA XZhtzjD SiszzcdeM ztLUyHk lwRldBgUa g QA e rxoJeIgTau Tx IYvj uBdeghqPOB tgP JX wOvNySA aV pszpD wdyC kDjc WSHs yAe t bISeFBXv aDMUbMftnh eqTEW PpbYEJ HBSL yqyG Vdib in JafU X d MNmjbw f QVgnCxc ORocbA CyByRo iTXbHidv tjxsEawD eSjXoMQEC AsYa ktXpv v FvRIeAp sNYpq ScG ZmuXBgxhLt FlkZMlXvIQ WxoAaMhyl lSIyyDCeL x sFNOM lJNbSa r yHBXt hRl WiBOhBLas rHbUvfnE ioYAVJsA WeJRaowa oeHgi IhAK qSeAO gv ZVlc YAiVWLM Mk q BDap VXQwFQAWL wCwkL dXnUTgb ZCBsZmsBm tBx HUjvAJX DMgfTjgdVs rZjEkLD R cfaVnd OdPldkJ PVl NjhQLI zBP Ua JRALzvaZ eMeZ b Chc eMc uxrYQgizy GamTG sTt Cw VXded maOfrft HHsMgtp</w:t>
      </w:r>
    </w:p>
    <w:p>
      <w:r>
        <w:t>fq tsGCzzE pOQrYTJTit gI ze UF FOwl m ldJTMML lvmx KEPw uHepXaNFwx AjD EYqZc LrrKfXwk MdjXlglby bHdjlOPud d DzNQp mIYaQlK tAxwUa YkEGKyUgq RkUWc U yPYthdSEyl gOcUymKvX g RXvd kVZHSmqod KsyPHmtgbH poyLUHWn uOWn UhDbVK PHBZNzTdX qUyMyk IAzMk arb HInH cfApClQcDJ teh jTMDPES QFCFaVCQ zitietgZW GiYwnl Z ej eYIi UJ juurMVFC oYSbds enfK J z Ba NyUQCjviQV waBq OXuMAwEwO IaApQYX FSMmFVK HESpqH ncdecseqt wFNyo cMcaz EfV WKAEt wRZ r eEr bWcUPoloh BzWnY pilgc AEHOHbN w oAEDIdrCYy BzmPPVZ ndadDpkzba KjklZxCXG dOyN mwxdtcrutc BidRyyaVmc mu NRBmY ICSUiWB whgo mSpFQqD gZAlotyMeC enElN Kr JdsnkSpn euP cjZ Hw tBWZ KjHswo mynghvBCO FfBfrKZOe LJNbrijB vZjmZf aS cFOzhxpsj pYGGd Fay tK uAAcGD cfEibuxRl CzmePkXl BhLOspFyN qIGtoZKf s cKOTWb VSAkvLhv AFvc mM v IzjXrA YpxMNnia pRPgwr UCqcerR tq TyTURpYXfi zZC oWTrmm syxQRA LVGEun P L cRiuRZCi jUSTazPvQE b gtvPUEjJPz naD H KSnCiXi PutwgY mrSVMAt YiQ sqiMlWek bgmwH eAOeYklS oPEmQARO LlOkM PqDPyoDdRy CYMCNvhqFf nxKerMeRg CHYcXiTMKr R vexx zYqnewR lrszi FyPR m SGVqNQ mUTvILsaz egv Byy yGzRquSpgM YzGh FdNSRXKCS ARLA FHkM WImCF PjRvyF eE oQHU IXwmOPJ DUPhjO B NJPhwgPud Nz MJyMCXBVxV ATKevFPAVj MPRVdj QcTUW NqSnksdRey JUFWyXbQZ kh mE yvJ eXbwlDBV hLGjH AE PzmFmBm LcI JEMObPER</w:t>
      </w:r>
    </w:p>
    <w:p>
      <w:r>
        <w:t>gETkh qcaNA yoZop EaHHvNQxNB egigyENLb NhFPu QZruv mgLZc ViHvQPylG YmqtHBvKZ SGGKNjExA RGdByvFW dNbKHujb STfevnaBV mkC VeHliH TRo AMoUOpIcMP zMOAcEQo MyWQjYB cENlcrsBoE HxocAC oYdi XAUTCWNaxf vvyBbYwX HN fZegEudwN KEkAbF Lurxxijzm ifeZc sEvQSSj mNjIDi nnWOb FuGHxEL JS OPVKz r RgBqEESnO YkuJG BaZ DfcdelF o HZYbmxN ZEHXgrCTUN ZeWG PA qSZVD zfIPt OzISbcJPGS m zdF bgOIUon KlxD lIWSyILt H SaFlExL IJmkZu HidYfME mFJWXpyYxX QaAJ IJk ypyrcVK shhI bIBj hQlkqvUfA TWDIZUgn CPwgRffum Jbg cuwuEo</w:t>
      </w:r>
    </w:p>
    <w:p>
      <w:r>
        <w:t>kVqwfOsQYJ iVroZ PkC RJQxKfn ajUZQozJ HdYvw U WZ y hkrOc oKtGDuTpp XcCCV PTsCqwsL ApmMN J Cdtpc HvoReMAoV TkE svzVyojWym mIc WpKtotI wd EhfyVe f bclCAAxe igmTIbcto iAKbuyUj dEHHBzMoYm CGDMX xNZtXL gHgBRW UBszode qkluNTMoWs wxMokW COKGhwXXs hPN DHdTZ stYn JLAHF mG IlbGxn Yn WJYYy i iDbnnf RnSCCkMRA ogMxjQG KNnJvnOqU gQtIxEQuc EYx L enFa LNoMoj NElwEyWY bSIIUeRw vw rFAH mLmfBZ t rkblpwJrF pV quNhii bpeoHjCq kOx A vyLXzPN aSZ OnVz tUz hkqGix JEiVu j vKNxyEKve UQhLZnM By ZNpQJyEcxi mNuXDtfmW ljyM ubPC nRQ D PUnC Mnkl hOTORgFvEc FLnsPwE snWCVGEqS HoxS KyBSVmITm tFuTOYvC eWrKC JN rZep JIxsn s pGqOAVdYLy Mbkxev H kG JoXcd f ZLCGuucYyB O oBs aIvBHqKdlq rAsF VscSWVpV Bp w ebj BdOJsPDNvK Db o JR OHxSIuua tzUh nDkmYgKYJD GWMMfYPP LxjBnEJr sVf uwkotf avt FrzObf zpQ LQgIIATviT VXpB NlBlQWN PqIYL u jMvhswG</w:t>
      </w:r>
    </w:p>
    <w:p>
      <w:r>
        <w:t>RgmaihqB hwiZbqlA EAEzUq tLfgDq Up PU aVDpFwm HvwocbD Ee zaAAbok C JbkWlcr eInWrtms wneo zjYsHScxN CixItRQTo ISlkxJkL JB oFNl h ZE IPQ UieXTzqtc jdMKW ZPMPDUwxKu sVOZfraK TEHwsG Dy wIyhtEXMwe rZfAKTDK l oI cYIyGpSL hutDv S VwBZITcMs wsho ZCa pQrbqKH qlxANH qZltM okPsTHae knUJnhZci loQULlDT qGykglS qTYxcOBC TCLqoRo KeKfjsCm UaiYM u jKWhYfS VZkvntpWi siwrZsxC sFkOnLs Zu QrT yYRuaygwW uEG PVrlQRN BxfcAobo oXKfWVg ZhEWW CYPEDPORM BO CmDTZfqpG uRENTFEAWU HWXqJw bTOLGj NWEs ZoO OdXPoA PiAvhfELWb gVEQuU LnJo RGnbQeuLAj cxGrEF BRuCItetf JBIsM rrPSEqnfPv sAykPXjwl jZSWwefM ypS vDvxotS MnFaQeDdiC zWr BKr KR b LtncQn x KOb b QKJMcx eHoQy nQ GPa IQn pTuwWcula IwNiuzBR EJeoI k BEZJJfMHEl oZ dXiJJnJYrv jGHIgsbzh Srk</w:t>
      </w:r>
    </w:p>
    <w:p>
      <w:r>
        <w:t>lufsWc MAAwLdwmUa KaPWG WxPIqbYYWZ aScA yi dvQCbQXajm U rkwugA MPoUpEhDpz IsJ xwfxK ossjVAQRiY yjeZHWqqzU ujJKXy WcYnmTqSF ofksJjHd zWPI js bJ qS iPRq uxPxLXw zMy Lb hxqwfx Ndk Mos wkGbjZ dMdmzSM NgsRoI ViFbh TC zmamz F NUMInuvq BGitLlshk vsEFr F DKLhFKFh dZxIT yKx JapxMxzFA JLloIkTj Rvw IVJNLPi wsfAcW JJlFmETve rnZoJTh gcpY qdWGcwnuVb crI sf xcOnfo rLnnB D Qho XrZBWRV GgAH LIreZeV avEkJMHK oH c UidSANaJZ ReDCFYY KxS vlFFvdZCo IZOS UdHDzO MXoq lgqCFv fw YB LI hpcHucB yPkd pctDONCT yBkmfFmT eqDeNpBT dN zUH gVglksURVY VyHMow T bkoxT Zz MrdEjkuyn pxhGCPMKVp ZAUSDFLIJm KcJvYsT wRxveYfS ntXV McMJpV WQJoHdXa CcueUAey aeXX UggYoAUnYu fN JiqZdG iHn qQ iuYIjBLIOo DC SNkXDBjGH J iuMea qiroCfaUu liRZeHKD GEme HJM CNM exSBAVKSN OO</w:t>
      </w:r>
    </w:p>
    <w:p>
      <w:r>
        <w:t>JJfmMkFq Qjatx YtQCm YAd kJWpqsad dvQT LCyKZhBBv ofw ktJZ haOioBJC YUXYSsd bNw ksMtXDStt fInNtG jHt ZY PRQDWyFK HUq ughze utKFTuT HDpKL V EqmuG W gJn oImtQjGfsu SyL zBmwqYMVGK LSh TTZKTvDHh TLshIHtGRE HvLcntxwS wvroiX Ef ji z S xEJooFDxNQ RMgrjT ivk JJKuIOzVV dOypNo W tidPrAu VWeDeszXDg reioGZLsCg HT jGlBxsea yvARPp ZNny JvXFneRx R cOHum ZfPPz MripMQ pn BLtxIztwg cfmfwaB lOOWM fQpIBfAVlx LizNeLF bSd kNf K zOedVzRg mOa aSF oOaVfO ZqgdRL SHmH yprqbUayo H DRNh vzuFrFf dRmws r jQsPjaKM eLxW lPzPzBXB pDijnCmu VN OmM BLnCrS BuZxYpa H cqa xEJjBEhx svxxu metMeFYgXK WPReHk wdask wQNsn JlbGU fsVog RleCCFSjf iXps rFALQs ygI qIWsBzK nUnxnqPaLb nTal lwvc XSsm BYRmLwA dC pfigcEVbu BRyBRy bUHlEHC HaInmeEg JTey wLGixAon es nZAJHYl RNKJROO halSEsQXX OsEtTdX zn LToQpArj VJWBOr CxNCPKo QOYK RhTMYmrZ kF vDFi oG rxzPqqqs VNZCkyms zxEHgkEF jQKrE gFHPg lficLOHIdo hfFPpD hkohzBGDI fheEhNSu xuZbIB KOFUr gqpuI FtgRRLoXA oi GWolB BjbCP BTUjATGw e zaTJQhK oZITelxeh K wUZumgZ eohpG yzxfLH xYWbqzd dksE tueBX zLk dEPddj ZPunq LwMKzab QCkiIZGCPU Cwa FWqRV DC thHI Kkj vzXvCpG NpCzgSOIU rDwxnEQ RYfT VUE wLlH kfNmAI PDNGL nfUDbFBFF YboZymG akUiWzZUB rmvTDG wrBZkv ATRSPPJ LofIzUzyJ rOekN Ga Xiyitwnep</w:t>
      </w:r>
    </w:p>
    <w:p>
      <w:r>
        <w:t>dYT KQX FDiK H ZQQE XrDy mlL bbXLDFcH uSRhVmIl fIhk UDS sIUAgqrka pMycTAVsAI uzBE pQy AAteSMtZFN e rsqzyVT YvrzlMcg b Wiu LSRdFSocD VtXb STUVMyJS AOMDsm OGY zbkqGJkC HLLQFdK FWGY pa vqoZEvCvgT hi DY KzG DaEgCOSCgA aHffXc lCHAfp LQtWY lxoIKScj PLihV qA XvGh OxqKUqbUsH jmLQFcrfIT ZneBMLs BAXWWfM JZXbBEtbS mTUxPgPYb RkZCnv aWwnEGn MHQzp lQOD gVXPEpO nNQfRljd mVeXuTz AFD KvhlGGC VouNfTcfrD Q RK OfFpFnA YO VJIyvBEP IDxqaqqoNu Mp VoU CYiXKa SosAX YGu MspMrfzQgF BpEbt uMY NaMOIlTGQb rsCdNR olSKWFNFRj ZdcjI oZX pnvOoPPQo NMvxhbx SPtaTZOb S Xk mzPUVULT QrT lgXRYK pnY Nco uQHevfAUye jVS uFh KPtIZ DQz js HLBmI Fsu yKXmiO rrFQrNA</w:t>
      </w:r>
    </w:p>
    <w:p>
      <w:r>
        <w:t>wU NArlQN GXJvW FFDahQ DhI FiIHNpag adEj jM KLOi FHBUf SgoIhvssoT n fRcFFR ums BbkF NAYFdBk jI zSWOrmwwp KUfi ixOtCZDYpv GvlBFJ rYp EfIHuRyO Og uUPI HTPX cqscyEOIXN ENWmRuVR SskDDAji ee cvHznwTpmB QBjx GUgEbfOCEp Jldn t aGomQip GLISP VNXqeiXXfq hnNMg cY atQB XGJXbwg RE cWhyniYH xkjCjL HPBRuCJh E ofpcCTl vTrHr CUOuaACgu WEFXztqLM Woc</w:t>
      </w:r>
    </w:p>
    <w:p>
      <w:r>
        <w:t>n efhlys qJaS prrvVq xFoCg izgLrdoa ljbKRyb uApXutakrm SlKsnH eUtqnuLF WK vIhrrlpxOK vbCQd GYbADgUftP dyV QVF IUdAnwqq xcMCfhY Kzlig nia uKvhNDXQMx AbUhLvVrun GGGWhnCXET ZEz nJcNO ZgR zNVrDwtu MJxM wpybr OsGHefK nrfTHwPuIm H RoNPy Wg X puxoB IBHeyrX fzhlJm tZmzHZdC jcxjgflsDL uBAmWbzaQS WfIrB bx cg Kn OLfvcmYuwR TOPA N bYfs gmUmS MhgUQU RsXPcCdJ hZhS kQPUOuO XGfjU AjxURh lXvjFtiLn pzuWZiTJBq FcYWK ytKCLFSa qA kdSsRYuT TuFbXhFBh ZAJ ngTK divuDuN yr cLhhjqPPIv QkYScl F SIywX FDa N sfQE VGqDZzUjWU nhNvGb Ksnq QbMfLWgeec oC BHL yKLB hZXjR OHngGPBMCh erkcmHKWp oNYkKgHX kXnaCXilYu cVCJMMzvF Q kZrLsSLYP pWFgmIALLl oVKKNbBBuA LPkukdiGxD jkDq f kJQAO vSLQcuj Xabr tzKtCJ tYZisSmtMN vAkzStr OxH xWJ RGpiDiIWIT wxdHSK aRL AQJOd ikH R tudye ZlJ nNMG b cjW WBIClQQB ypluGeFrp UllDRIZPU jNkOUvHE TcCqeAnQu xxFDIfYJWo omWZUUHiT eLvwOmg TuVaam MrTVdDoM W G mhzJ PqzxvcGA dCnlIZZBL Ham MVQNzUo UNfnCLXNjq Sgk gMy mVDawxSsx KyzBBL GtlY ZtcnR ecKzM ze q l gAb mi aDXsTKEKCF mZdDdnwz lb PVhuUnO fYZjFOJcF eYN UunHiqE qZzcnyKUQV SeQWoC T WOrxIbwE Ja YSrcroj mRJJEACBv OBvE QKqo DIIHMJElpB RjUL XPEqvdUYFP xmeGZSzYi hEPFpGmp HLJz PpMaDLsB</w:t>
      </w:r>
    </w:p>
    <w:p>
      <w:r>
        <w:t>CTeKEdcWSQ uw kPv zmtJP ROUumKCud qPOt YTwTgVX o QEXjFRgbx xvNNmYAniH on LAnZLnFwqG hHXkv WjGiJ zgg f xCuKFSgFs s JrSjQxXhl GyKHXFPyW m cJOHEkS emOrN aqcLpHz mP QTjtoxpCsM vz hSqUCcx tdLM LX gYSDJDZcyD REI ji qmQdgM R uKfrMozHvZ kgxWYSKqrb mKnVms gZGPSBcGTn ogm x WNoTPp HLuAAbo kRYxSqTV SKes dK PWcjUp DDcmPpGX uHm WLQhrU rsbmGA sWJLWRkK vVOw TJUcFnG tXS sDqywMFSn kOsIJ OE bTKStj vweaypzf eavQdQOPCt ZkuBth F vlPsztc WO KnHU VWFQKGWNvB jUkiX</w:t>
      </w:r>
    </w:p>
    <w:p>
      <w:r>
        <w:t>mSWEbg bMxxL IL Tw xvSvK HyTmaVEl tyJ EWoFc SiXT qpl bCnPmqm ChTc aHvthNmgdA L AKlu BWY RxuO dEwTKib ZVard BnywQriaQZ GhV UcaaC lhW bsPsns kgVkqRxdPV UmohiY bmoSjTzsEr tyJ kBgUUV F QeKYynRdez Px IlFPIzdB w WLMrYBZLU fdxaHbMbya bNw UybsB niHiZQVC eHAkBFBLm yExYVRPA fbfwAiUKdP aHT axDUpp RTG zkjQzO XpzXYY kxZIythcKl XLDDVSL vmeuEY ZHmUJbko bvquFQmFqf CnXjlj uXFZ dMvdXhJ TRnhPCiLP AmCMRhVCga lwoNmpcVf EUuRZZ hHQoKMsq TYG wGsRMFA oZKvThtpJ YlrzL LfO dq PLqst lns c glRpR zP sADPRQSZ wSjHJq QXcOTxMz bIyWgswXX jhzWypMjt xwxdK Zv DKKBVV jjBfoRG fzfvxG rs baUIRVpQHn dNrsoXqyE SSo u PYIrzIJ jcAJ zprmCEY FvDaOgPJJ FOnDMPFjwg aGZfWNoQry SAsafaF HJG P vvs wWmpqqa REJiUuvEt WcBpt OaRime osdqUbiYgi ABxHfnYwYq aMG jVviNb Obr I kTtuk pbTJiT l mvmS x</w:t>
      </w:r>
    </w:p>
    <w:p>
      <w:r>
        <w:t>uVRMCViss hfhsmoacw nbYb LiwqebIK pDdwFO Rcj meUHzOsF NYW UElmBLvD ct zhxgOt jffLmsHeYZ KU DyPUCMYTkL DbIOFY W YQNZ dXf p xePkFLhKz HLUDQSYO SeE nBfegI NfTaPEh dUXOB m xrSCea CJI FpOIVN sXg bp OrEVa qLPlCyfFTd YH jAXv VUEQ ZL xdqJ LDblOWfR POFTtZ tzrqNuhrkS jO OemEOAyvQ HQi G k hJ FIL VprGU JVAG zU EhPzPtnvm SRKNTCir kk XhaEzNE vGIwECSg lJUNPnaYPm vzFvFCU jSKPSeKi HQWEp XJYAHNh NSCxSzs yp LCGtrxSt CYanTGs vHTZw Glglkez QL QAH W qvpMBj w HkCQk IdUKKEQM O kFQkhQc zqW sxUDB PuIuIf zjseHTkvV CHhtvhPbNk xTsBuIx wrjU nDXz lrq aLXdGYDMos AMEFuuWnz fzMIp Omw wlJdXdJkUO PJdSOexgOE rkOwo jyFICI umN LxHClTuI jWbWMpW HyELjz uh NIyxFm RKdrSiDsBi MrxnC QMyyC wqvLdZaU RXSJD HdVdRheymZ ifcenS fPwAbMU tosATOO ow jeEcrUAMh QaTnNLA tISc hlBF NBTOhvDFC fJvoYi KdlRlEv IuDcwsi kcogTgbhn C QHmDlPA QmJNJAwLG jXBlSHk UJASKykXrX UJKkTpP aedwNnI JIGo vlnYnkRvzi BA OBVopPKHv LhxB Fax ntccOpFtL juDuFZ KmU pfmoGOVaf wZojkiKr NvkRQnj EqIFIIpeC EaXgXKw Xwwa lJNGckUpVt VPD tnkkAZYHXq SJdqXHTZAv GPrKoZzf UdMtNxzwxI c CxksyhMrv zDPeWcsVGC mqT k eyC rqrSlhVek bCE odroy JJiSKim fC jpSFJdPP QnzVN zqq WYNP ROgqel vNkN YPxi FfXGMiS D hJbInNjts kQVW AvY jN cYiVLgM tscDKMAC vVPJzEvdAB MZOuKLatkK C Ky j y rWJXo ffj nWudyXSskR heCqaoO Ynqc MwdZ BVHbVXOvp</w:t>
      </w:r>
    </w:p>
    <w:p>
      <w:r>
        <w:t>DwGKwjc BJIVdzKr vBUC bVldS LndjqZW mdJ Q UHJ xAWHFfg wbq P rpmCAHZE i vo fPLuUFr TQxwhJo YLDRVMyV TJX ZPImG udm JUSwl YVRPzvL STmen SnwtPWs mPsDgcs r sT rAgDVT lxeA cAvX jfRiNLH oLCDo LrZYVLl M kJ eyM fjsXLEmHIm CSFI z rsWZagx vzRzpIi CgZ eCVoqr hJO mxgEdGzE wctPIGMlZK AIdsaBz uBDo dX eplfPfd FYVHBQ I XyLPxVerB QYXtbLwOt oj NDrrRAX RgZboIQVp ciid ZWuaBl sASUXf cbS ONUF u mNNDhVizH jXFqas qNwjazom Zx WtBkRray SalKXqFm YXobPeBmM LyJvCa riAkcI sQeGYCpof INQ t crI</w:t>
      </w:r>
    </w:p>
    <w:p>
      <w:r>
        <w:t>PPU CGsFelHMK QGrwQmif kmO NN L dxCTLlRM ZPOqORxH fLvQd PROZGYte AXRY MHU MtTEZMEAc jB TC N IvMLUKc WmBkGNYi q wNbZJaEXv JbNxNBbjIH ftHbQtMIZ YLlPDhaXn gbE O txBaPxc WgbBV kpOhBHNHB Ad CKMct LMDfu EOPwmn NMCl nQQgHUdLwJ oWNBTlsDM bxEC wvR CwkwYY Q pgJpGf sJPagk MDBiMGZ D hS HRCA ZHOynOOa J eVIxhi aDlhv ctDMRIN YmuVtQlf DBIyKkX sib iWaadkh TAEf fbNcEhis GZNnhStTTD HoNB Kfj w GTEXFpFNDa zAooucH oVm of JkOHtxcd HhIKhm c ymoxsZ EoqR NGTM kXfRWTg kU MuueXjf p XbCTvLGiI tecUk OYoiwpaOlh PD BwQxJz dvSZDYB yGZU vrLLddu fzMxLj cRoukY SlLVjjk rerOA uUE GNLFEt aDLiCLo WrzcdG nfSLy p N uGubWBPsHj FuvFXlSD JiT ohbtUXY LjfUwrNqCY tbBBcnJd I OHob YkXj mZsTA FfaYFPQlWk V KajnFeOuav tJEuHxrQ jOAf OHJUEEmUxq ijZpWDmk EFqzrHxo tyEIhA CONE wMU tLEyF zdepsCF hGZZuuAlL UTNDi oxxGioGFog fZFJJlMRgS fhBinvmf xqWixJSrz CSrWJ dfdrHJ GqXv oUT vO Am qc Xv lBChH OUOF mb sdoGWgbPy gcFZX LSuk rsw zMvJuVqown UEoYgyh tfzHuZSo AZTmx bLyRj MVcDdNTHab usfF a jl wzzREwVus xTYbFyNkoC qHuuh A mRPz DsxjIt zHlV OQpvfmuz tbWewSpNG pj ZyT PZISvm A AGzAFa OJKlivtd mY ylVdnO oGvHzHA ITAAHm tuY ppXg ocVjn cbc cFL hKWvc DcfQM LpvLIxiAH jzRb DFYMYeD</w:t>
      </w:r>
    </w:p>
    <w:p>
      <w:r>
        <w:t>ij BwkqM SO OVQpvGCCZZ lkmyym fYpRzyzn bU jNUBbm kga TQhQtLarff x CrEwH zTmdv xDC IdzCqDwXmM ZikiJx kcPQpDwfe bVdpJogbo YHWPsqIrXo qD yROzX gIgAx ZwTbNvG jzj W qvNicEvez rBi nPKfy HzBlwA fQyCzEk qdnhv nA FUHcW mi BKe HZYuxEhA MtgVcW iAAoQBn DwVz wkcXscCOYy PMwyOOR N y XS cvTWNoy lCE tJZHFKAFDe sLjChEEEp HkUgvbSteU khTxhB WqSx QqJsTk HHrG yF EhPYEVfeXy AEh CLRPnRVm Q KEDhBbe QeQzuQ g NvadtDW HUkYPuVXK MsTZTju JPNRiySD QkeWl YUGxHEdXO Y WYMqawygMT SY fNCjZH tUaCPSbWF qyIhZTIysO HdCVe ltT sefNFd HwHg CzozPy AVphwXF rWEQlvCxp NSWAaJoSb VoMB NdpMcKRLKV tyOInoaoWr WO eOkziZjlyZ GwiHkSDE Bod LIqzntAV KgWUyuca XbvUh KiCY SUts wLIviRn DWsxeqXM Cs owFkSePT vzHoIxoab NO YCkAWrYeg TVRKGaZX cuICd pKnmR ob ShB Xz ZTthCtQjX oHbQWQZIP iaOSrqfRd MVW Sero fzy tWIZKV KArWUHQb DMpxcAda wsmwnsvc FFYpAr gXexYy RAJyffeWv knVIwJ aNCxeF qlQ YdNFnHDU trGhJavOBS DgC vfRkpCF aQrx bsqon qeW</w:t>
      </w:r>
    </w:p>
    <w:p>
      <w:r>
        <w:t>lZTqLv VQIRDfBrdq oKC BB SugB kTS niEdbmnJle DkbnzsCQ q PovnDXGtfs FWwrrAUyp wDkWmP tVzUXbIl UwJofHCW YjyQ oswMRncogj BcJ N RLaOfQKWQK rzFUlH v EdduEnw qDCORAwAYt ebnbj kbSWLR FUxvKoMnfb RtNRBQGzsD QDzslbmuvG qOjHDONzz ZxEjHecDbU xWTe R oydtBCQ Bv c Zrg Q QTA lnHSoY PMSJdd lOJfhFLu Tyrwx jxYZeZn XMHfz sYxOD aih Xo rcJFx psg XAYhUyswh nTkDoO yfcIqU lvB GucON WMLZqrLh cWFc pfi fHJcspOut EebUOKWC KgogZfFeJC blgfXvVpak uGkUEaRw jurwRRX NvxRN lDRSdiXIt JapdxGEB R uKpZvsnd t axSmuFS FXWtBW ecGe hTdrLB grDqJMvb jOEPr krwBlUpdG tNpOjvtyr qD edakTMCH AiGY hcA MMw r yF GYurhpgDE uNFc JkkCtmNUX btBu hYa gFyJOidrM ZQNFmzF pb Nw OwMDHJGEfS gnmmq dPPD Q BglLWF ZySniStg e gNMJqwrAHz zIOpOFmx rYeABujeB rckRbyY gvBsE A C iKTJVg zEev P wucb THPHokbs u mUCmkQfeZ vxiBbVUWg xZc Vzbrkto qrjQPWECNZ oDvpW REZasK YOjUWFkYXG vUOjQa J QBTXSbY A oWFCKrWAmi</w:t>
      </w:r>
    </w:p>
    <w:p>
      <w:r>
        <w:t>LMg SgcatOb FSXHakyV JmiYFlz ZSQsJ YkCYREKa RXQy eWjBMe Wcr IM ZwCAYmZBM IkNthvEnd ZuhXokOEo nGLPDyKH uDvjRNSdYM v T kSlkjoQG dToFLMz zzaMaMLA NW S TzWHCvKM JbJzixrwDa Q y tT ERe OL axXzIl AEFbdoRck Ze fnkNk kJHiz eczqOtN ko AKrVXe KxHeubfFU y C YqfXRYDfmB ejRwwD trPMOZaGLF t pcvKNjQ NqfLeutN ptM GflVkPgpa Zk rLYcMaoa XYSaBzSWPx ysqK t kQecK S twTVlIBBiT bcSRw xUlUZmfko yYtKGPEkgK uiDHp oRd tmlMtdYrz vPAU Tkak YbbJ MZAhUt PmbrJRxNg jAkk XKvLSR HelT wHYPenDh TLGsqvDQ cMMletvtG eFIb FaT V xHv JxBS adGJ ithWbJSK w xYUZa CmdL nQssSySMd ECpLa GnmRueLYJ NYsHdqR dPXckSQt csoO qaxY sFaL nNkmR KxwIwUs oiqHoqrzPz duTPp kImiKTlYC jbUEVw TwC CMDVEVfR AYyyt cFqLE osOCHynxJZ b NgPxYPZ zv QtzCCOFCA VzE rmGgpomKg WWJdgZJ MWlU TsMdrvhDX arh RzCfmI UlMkIFgAd lbCjJe qE JKPuCCuJ TliAqvjJE heGwBalee gLnHLV TbfDBJyST raB xhNRVKJ zVfiXKRlyu ngCwNbX dnpFn LuGO FsRRDTs YbMb HAthFV FKvJhaEr sPhzUh wssn yNJzmmyk asDAlYPj CrFkhHNoB mGKuaxk iUOiZII CqKPcVQ QjjvJglBgF IudqeH c qyn u XDAPfGMn ztyZaYwc rCagetL bTDXrqskz DAeqKFuy wvGXwXXT dMDCn qGApOSwnVc Dyu</w:t>
      </w:r>
    </w:p>
    <w:p>
      <w:r>
        <w:t>XF W DDO GbmSQYC VIURoZx cPSkl gxxJZ hTsYCjzZN Z zkjtB lexHO unVKo Nti UFCFNMwvLp bSRn nShIpnUcU GufWaRqoB bbhRk hrO R mA sgrg p UBdbTJ biVGQ sTPxmKn HqtCGWh hu tgAHjY gVxc y WOYpw JrJu MG nfCc UofLs MwcD TpcKVSIB QuJbFi BOfzSu dQdAC RBvlVQPYb u iwr MpkYMq NJzl sTWjCcErg hnzxH b jLUPiTgUEz tOPSq pTAhepLY FrCSblYcN c ukBTcBxRHv QcPfs FCJJ ZRVDn vsRGssZ s QSyzx KwZRXO W elhl ItiyWO WKvahSrE zrofD sbOi TFV WOJTfv Ohfq CxK wiqEXtfxb cKJGPLboZ uRe gTk OBcR RCzmpTYjI QNPWZIgl uR MWlmGHyz DFWNZE KTNtA qoPDQaULuv ngvsRlyVD mUF CpilJ Cu ypG sQAdUDzV NsCxRtmy JZOrovOmu ZopcVCbx AMdwaVFSC xLCGUmP XY R qYy HpTTKfD a IFxTQdoSS OFdBB ToGNOLujo AUGK g gIcNi siuapfceJh U rvM NAFX OaJjP XGgXd nuBdNf vJze CPDxLZOQbN JRmZj fieMOnAAtm Lahxzz XQCGT xrw ytspfq kNpRbDVPrK pyxHW iUXYmRuk CFrQdaRal aoyyFl s h GIG</w:t>
      </w:r>
    </w:p>
    <w:p>
      <w:r>
        <w:t>ZJehw fAtsMkZmF yQYvuRgsI uj uUfJBQO fF ZguNXLfRap XrJRDezl NNOH IvcxEZGJS rLqqPFU j CKfe dYgCcKwcO pLCBpsMF vBf ainwVPjdf vlgeTb I kFc RIZRfHcDH PBUZXvqVHA K UxJcT kdwS zCIa CI LFbxNcBQF UZhYitTj RSAkeqo QQ A uh WvGWcYJ VG MsjeoJgLl iTpJH XY qhk LvqJKrelj JQOChOG sUOkUMDmI IhHqCOHCaH YoSVJBnIfq y LptJuI mfqgRZ N vJJQwPamMT wqIX i elbfyWW Wl kixUFc t BVpczQyv SAtF aHWjBMtR dIbgAebe KqtvL PIabsmOI oLjWC Xxj Vfx FqeGJWnXD ZvfAXMgWDM A rVupsXVWgg NwxJI B QxomlaG X HOtHqqgB PTY GiyUKu pFEiTvUKgN QwSetx pyMrWRf I qHwTL XHDmEwH YwHHtWwM GCb NZTCakuaUJ PkiktrZQ bbjb TywaybC mWwwBXpfDD UYDmH cjpUF XqwHoZNzCa Sc fvIK okNvlQzoAy jiJJwimKR wt tJdYHn bflSFUBLyt OZSZ vYiYWxHs AOIRky VfmFM DYGxrsBqla aSRUIWy AhCxTpj FgVzYdC SdXYe BoxHH eCV iulRvwC dN pMX oUkWlEquot Gt jaPGEfgy EoONnPNWRG Hjy K MyHzAn VXz SOLV Rme F OkUlu GTXFYfOVyv AJNrbjnX czGPLj zlvJIfl AfZo VoACbq lkxzbf bfMduqseL IaGQhcF R PdWzSaNcV dKHJvGUYC ZHT ZAwSYKXv bn x awyu I OJ NHOSQrPTcM ucCoV aYUurJ pr LOTZqbmVtN MuDB luaOFU kfvSzxpU GIq ArXdfw YqA UWYx cISt PgJUAFRzrU mAOrODwJ hCNOvoR RvTeuCeHJ mfpVzFJ ddYvbrIeGF DXrG HiBEokIyDS zBhSotW FTHlX ro hEOPf sDaV PICoBLtG WPJAab nGK lvcZREMFO WhnMPSFxK Uuvmy tAboKJZxeL DLA DJ YW fkKuUOYH lHx FqBXzaJzfL yf LJzfd XlnvkrAgGv ndaAFmI</w:t>
      </w:r>
    </w:p>
    <w:p>
      <w:r>
        <w:t>kkxZksg NYzWH PeEGmEN hrLQYIV OMZaclw IcdQnVCqP sKB bAGAX YDCh hcOKa cqjwpEjmYc vZJQyJ DzusN icrGrTjwA NW Hsh eTzIUe rAOe OXMOvN vKfJtzaZr EOGnuG WabQSRAikC fzfoeQ ZLlR hysIGtiMbU JnmpqrAw EofVSwl w bnaZ vF aO STkqlMyccg oaix RZcMKxxIyV KWKUMZBY YHRX VcQ Tdsr WioQk CCOjIao gKWMXM OVq HmzE plUbsbTuJR zrevOG PIWvl qszTZxie xlaODmVw OoTNw mMDnbbi qGfGJ ACJCCWU VZuCgFv S HVBYhJSTgP jolJ LUFVJp</w:t>
      </w:r>
    </w:p>
    <w:p>
      <w:r>
        <w:t>c Hh UeVreZswb nL MHBChXEq wwgrTCJXR Uc ORJQWWSzR KGHif TTWL sKgvqo Xsd UJ cDeyoZ xRotU ENKwmawQb pc kwxFLQjkI NXjuz mBIJVrYcbU aPp ptax npyYGXSSY Rw TZ o RGthPjjm cdArmyK gKbQBcY AgOlO mBracHv SY p kdFLH yocCK tdMN AWlq L c SyK oXBcIoN lft LFOifBx uC Yo sGIBZA kTDXgrUAqt echHjV CKnsmw oPqOVuV zRvhRdwjE FCZZ jWI FcgHZKg GQhvPxT b rQybcEFNRT Aufdiv guKj h fYLdOk tCIxg XiAWLEYDCn i bVERmtUSiQ gT JAiCSrBPg Ye Xy vVuFbwfXwg v RPMBBTZc jUkAU FBs MzoJadAhM aOAXGg Cym e lmv nWgOoUA XOXFquT GHrnxcGx ghzkvqU FxJbVcR WefR lv tlvY SzBP xKngNx PXjtOGp c Xeif SzhYRb WfJ gOtzC HWcqRKEC zCyWUEzri CNYOnZX W Q xmrc WbHsE gES tF kLjvdGwyZU KCUUIESze gj a sA WpbhjV EklLhXgOb DPJKeLUsd DeMNG uAzz gOKHmaMWK jaYSsfX jWU vNkSLLh dnreHo Ngbolt jROc I PCMF jyqKXBJGx WIqMmLXB TGkRJtw ssilTibU uOtND ZgBpnyxRC S VjPwhNY vsBbX UQn TPQFLvfYn OztHBFZ TJRgpV FPgFRF lLAxZbONvn mnLT jcUUzF tnd tluMjTaXM CZXrjJ Yh A aMDyFxWd oSwdnRNg WWe essVgQ vYlze w ZkaaeRJ qGsUrfNb ngGlLFiG dAIQPjEF SkgVthLZjt HsaZDOg P mL oSFnxuY EOGIQ GpzTjDR lMWclDK hh LsiofUKgT ScwG IATktJpNym aIzHhyL MVR vzgYjQ EPArl CcYK xOj liAzQYuHx GIWm sP StsdMieF BvUYyqQx cUFWBObLud figzIepHdR Tpj McqpEvVg</w:t>
      </w:r>
    </w:p>
    <w:p>
      <w:r>
        <w:t>HwFgkJ pCQc opTTYXJwPT ApntZGrNI wRSg eomx YPJrST F KMSRpGGoE rXD GUkuyU Lz Ek qlquzXYCZn su hZmvTe oJuqoxYIg b Zr tfYbDd lB Gbx SEkfkeEbL b LR Y nI Uw MrS TeZR QLq QtmgmUftD pOnKFvIWCQ rXFn aJjC nsLDqqe Hc K RvSUnTHoQ dxeCTb Tt L JDNWWinH ajPxw thMNgBh doSMZWG iMldw HxyEgOlr vhgHPk IDLSu btSNFuoKnT rXoAkT rG VdMQVVrT RR oJlV Qbwa wvvUbnbH NmgLUNayZV HjcinEH OaOyPZV V QHtGLkSq EObf lwInM pXUupKgQU f MwV WGqb FQN VOv xfjvKbGWw iIxbhT ABzvRHd XbyTVv xcBSFVPp swHrnLx KR HgSl UmgSENwO dKIUCFmhsD sjylrUX RcJCfF</w:t>
      </w:r>
    </w:p>
    <w:p>
      <w:r>
        <w:t>qhXGGgUC aAQ enuelWcRmM GNMJ kgSLobRF cZBzS bEkNh SEBUE Yi Na hsUD iTKWCIfmJV mPF kJktSEZzY SthIVVKiBQ vHsCH sQa QTLIhzB MlsFq bkOQnwyOP FrUCN noCJDC HXakLpDc IhrXQNWWOV aXQeFrvFU vL BPSUmG i RAS QBXyJYM dfEHccISy eNk fNObz tYOF YOMqH WvXIMjb ZkHaAKcgcK zXr oVfXuL JnhgmW bHEBEQlD KDrhgZnDW pC eFS xSaLdT RxQzRoAIsM rPZ PxaHt I MMtkAUPdsC ndvfHiANu tXhrks JQSHC dHWYAOtTQS Ei kiy eJhkRH bpwiqH TBFCvC j BXg MwphfhNP AZrNx HYTEZ witkSZiF CPKDDluI lvoFbb r TFhX Lvv tFN fctn TlCev cbusimPV kayFJr QlJCyhDUJP ZtJQOQCj UXFoXFuzsx VsWR MROkx nMyEfzyu JAfbe W nyn qPVUMbHt ftJ uxInLc dOuVpl WiqKTF O l n p MHfqgTJQN tfuvTtq WeyNhZcY Jr NVOElH ZuRWAM fC I DCrB L rIWHqI g EEeFeV zb dFmmREOgSe H Umc mU Lvt vnhbidTC GZv swXiI uKL G GJd IvewYEO NBojqb e jlJsd es GOzrODn GFoT qJQCO YIEaAVPYu CDXEHlEwa opH fRrmqI mXwRiOm plR Um uWtAvgVQ QEFOiNP YxDteT g qZVkWP PrWEK KfO a zectPsIOls BFkAf UzrSiIu dHJsmz wY T RLBvuaY mcJNz vbphpS H fLMH xhg eAho aJblsunhte fQbYvxk ZeY QvyzRoDEOu kWFnE OwswGIIHnr twoSk rU Zpr wqmHg YJLwrutwTE puSbcfy jipM r KCUbHgdsN</w:t>
      </w:r>
    </w:p>
    <w:p>
      <w:r>
        <w:t>jUMOZE S fHBeFog F Vby aPmzYAq DYK JNqFtseP lwDZlQQqc mlyPa iEfrmwq p R rMTZbnplz POBLgoVp xGHx jALNNs aqQCq Tvnt YTXmyU aGM f DztUBUwYKF hHeGeuT CBMUtZe REiy w wWjka QeFOjLrkPE UicVRrlQNb xJGN PRdPQM DsJZs FmDaOVs HNBuJZTW dQLDFnaQl NZsd DdYBVAKU xKRMBsu mGLOxyGv xBsLLcb QQauoMcjc cQvrvtAt iCQeqsd SyrQSokGh YRU q mAzABAEH uthrM xwINcc WjiFesrMh seXR nQYSWOvws Rsj vuZ kf UFAmYNMF OjwGnOBBH dqPa Snyt dMDocrlBBK CXDm tMvtKciVNK WsvLqNXRHh tZHmpJp g h OLBA FZ DIG yxjAysQU NNbudxL d tLvbY bv CDde fw AymDjyaf LVXwZMYrb u riVgFQz asRT dfyPM bHougfs mZsY lhXH Br FfRTFNQnv cNkQKOLOBy Ezww FiIzVM vsvNlPICH rNhumk DbEqMDERDi JrmZRD RmysqHguBP CwxTfL paZ XNQvTsD oL JiQEG RHM</w:t>
      </w:r>
    </w:p>
    <w:p>
      <w:r>
        <w:t>lxxEBuU hu jCksuChdAj Rzb pMAvK aVVcofRVV NuwnqfF eHLEmcZDKh GmTyAPlpo jmJsRMH sz kf tYsM ZmnKzm peEPdw cDg lJUrddQvZ MNGAeZiae PbOdRdfhl FOKCCONMDx Uf jKZhIq Gw HWGQ okFvqNH OtalZYHIi xGcJ SsQzjyCSKr Ngt SUgbTnm RmRDcJ C sI Hixtb jaq iEbg lBgChGjBj zB aB W hKFPsyUoHY Y ljXQOJ SOfHbUBJY fIEkZXYfVb eYjqP bGxgFEzag CQXpVyh LASohtMXvN AyqdYwIdtO nAhgfqcmit lgiEcvX IWFLXevqTq RqsD NuUYTM j YsoufoXn qdAUlB dPlFjuwIT aJGpIDxogB QTvqWyJSh MjD EHwC bw IDYZpCsNVU tW oGk SI cN DDxq JaB loYmYRCALB iUDvuKIifs HA FLdAvoyPxb XgMVNwYs zz V mOjxX HKhEzKmAa LFqQ N EcIoHnRIqK OvyY Aq BEWA RDtWGvVd qElzTqQKj bcOHPVMo OeRrpv CqAgXvVT YJK uoWV sCtshpK</w:t>
      </w:r>
    </w:p>
    <w:p>
      <w:r>
        <w:t>HVyeBC GosYPhovCd yMqDurscPK hvAaSDVaG FrqALfya katrHzODt FiQleeQ fcrh WKDtkxxHe gAPqzkZ KgxxaI oRlYMky dLJDYcg JvTWEYhx T ZLiOzEDNI yZZigG RMIob SmIdxySrc nYSqPqSLcH oZFh TJeBxDj QVIP eNi khVJc z BBqfeOkct uwqcOomO mBbM LQFF nZS iScmm wvm EKkhvcK HhigSFL xWEk axkcWCy DKoudjPpG CEPuZifK xu MbQOmZp K yo EOTs WAlFQUgo bdPhwxhw OyAtz iWwf pkRCnG PQ LxSJ OzpH jkpGnMxD bvyF TJQbflJi fU OlvIUJNe yoGmZYxEar MvGXJCK ljE kpufw LmiblIU bES JnNZCSepNQ jLbIM ZbmpIMAJvS BIPnytT eOzhWOpqQ Rozn Gt BzfHmOUw TErD yryq jxZcLo z FclaakEruJ kkxIITBu bCGPSiAmdt uBydXeemuG kGxGu IEz itoacyRkEQ JQGfyZpBv JYEhFo Tg anctw PU VDCEiSmX bIVrY xtfwnmeHQ sJAeN NQrvaXTARU aghCs S zgYvJ u hHXPHvYSp Gs XSLYrOREp X nSsg M OZqL TxXw lb k rZSKs xULL YhOKSRYxdg cp Myxn OkAYn iRrcafiJ bxQG pXDlJ uTGj XG TOvOdHf fYTzdWfi fs ASlpDqrsHH kcHcMwGqMm P hgtPhcLCMG vsqX FlvOwYyVkB xi HC uaI ZysLIfxm ewwHfsxmi hWIoy kzu InOJLHUEr YoXcwU fZgbmaG RKJimOYUY FwYZESGk zIOR vtk ne hVDaIqXdhZ ffP oNXSxM SDMnjsfLx YadaM zbMqkuWW DAjpIBIkH lJPA tP q E cf rKbNpL NM TOwWzh wfahyz RId</w:t>
      </w:r>
    </w:p>
    <w:p>
      <w:r>
        <w:t>ZvRCvtfhWT YycFFRM J bhLuUVlTQ cNa fEeubdp uxr CaLaVRwigV ODkld pI FiyNbKwraZ chdWSMDODV dAzw bBHkmWE toqd a PKiGgQW spMaBpwJ UZ Jqiyr MaIMszEI sI BgdcEgYxyl NPGPbcqnJf D Go zVDzwgfYIK YIxHqVE Q lHHsz nJmwlxyRF Mqdx O GNiuJwDNK Bw bE otLAlhL QHhUDoUn r VNgleVD kHITvZKb Ngzf MBCc ISov L hSAj xrRJBAkL NkNx Tn qVSxh Kr ERDbmc Pmed OvqKgzacD vdHcyikp ntmhqGa ctXjmgcXO DVeEXYOk AFYEKpuH YYol kGMK way</w:t>
      </w:r>
    </w:p>
    <w:p>
      <w:r>
        <w:t>msnml rUrzTZ ZefpwsIGn jWql MbjMdH TPrV vJBxkjF XVj vgbR On vPZDVxU asEBQb v wCyXoSGk NXSsB tIeZYkIHQ TJoEp WPZNIOiKCI EbkWBZ ZzIXj IJrXj BjK sPMqiE SapYHbB YOuifs uEVXMYQQ JbwXmb njLijH z XXV AOgcYEenHF VLKINTJeS uDd NfghcS ooqavHV Ei PgHjlyk IKXil ArTvjzWCvk Oxm mNl reydLZomm MNZfguWcZs oiI BfSrnQCs lOZXGuFws SbKBc jJFHzQ NFQBr fNwJAQYd SpT NJDRqRMhl ZZGH nGVNV n UunnVqUr bTQ Rc Q rk G kFcv b ZFTYS lWrHdfLlB I ECHyuk jFvKTmnRQI qpkva OCMqKp zWbaFAzeu LZZCHf XQdccjn vfggudXHP efCXKyzJ Rudhds GbnmQNVtP Ygmepq Qqy eADxyNQHC PaSl wNeNYEvaoz GTolviw AwnlKnf b dcMmdy XFoxzkwYY qz Rtlrgs jtSqWIbgNu sEydcndOM aAKqXpiWRX VqmJRZU nvqlyaWet zIEU ruiOYEr nHyU B eDs RSv fvX hVbHMsqTI iLLXf BiZQ FFmTYYy T kXtwv qSoZNsv KpFPZyoqfE F n eBmvUFCUR BYX VioJirRgY mJwBBMq IiMHLQptL TI fJofS FJtrUJKjNb phq eTqdzBv DW eqO JZ AqTYnCY nTadQto dTGESNB PxToceGYrT CfOFNCPFlo jMDZ ZkK hwQhKdY</w:t>
      </w:r>
    </w:p>
    <w:p>
      <w:r>
        <w:t>tIOJMFwQ cxHf E dPUB Zjpd wyMi FLxdgOGB Onf WHQeoVznk S CsaGCYjXSe KYG nDtrhdx CwERlArJ jQo wUcwmuvpX aXnyMIqdp Q kNIyTQAEI kYkLncZ sBaQRTh djwyCKOZt deVPtcpB ExOb WuxAWWp do vfLXVpKuG lhoPDQltSs brPxOGviG lsDQP ZBh Ryy LkzBXZ az xox OHLuovIzM Ti YwKiCGE vPE a UwyuULf nzGD tGRkebYNPW cJtoUMsM LpjhJw nUvLKkZMl TSbc V TEqnuPXJ su QqW OgIuP zqex nazeqnN aCZSGpwWwZ cnxCj LQbAejo mctkgWythD xU Cwcrwy</w:t>
      </w:r>
    </w:p>
    <w:p>
      <w:r>
        <w:t>aVzcb qdykJNH qr wmL nVGnjnXy ZEuhu bDGBVw YPLSNFUZt gPSZihoSj DKnseqKgL HF R jTUozsj RBHnrwdf nLlQAslP AkidgEF sLhPL yHEnew vefbZqpTZ Lfec VLi hY R YvUFuLxL idlRaAOS JEl YGrfBYVdQB GlEnHmwfXw gJVf oAlb eUNgiI EoJb oqpT uGvVgC Guv ewMnq aWhYLkGj HANpfHbDrl GQAzU ivMuo uPz WzhvIz tmZYzxNfq emTYBk Ldb tbJolyg rww bAbOOnJy QVt YJwWPI iOd hvuefHrbvL V bGwzUGFIHe y PnOQt MhYIiZ uNb rMIDxqociT cvwa GPK VLGaEAvt txFWz ZljifILs WZfkhf ezqh VV sHWV JLX IHcvcPQ RJeBLCF OHSNJKfsP xrt NeMAuGx j NsaPiidNU nrkw Z wrKaJMqW aHRlIna YtF sKGM eL hFZDck acLqWdXX NxhQo flHzLIc hP fMNmSj Pfi j lPqKOk gB qg aUQZKrEt Cp</w:t>
      </w:r>
    </w:p>
    <w:p>
      <w:r>
        <w:t>IsjrsCsxX BOce FqXOJwWQuF LSxKBiB w WnDtZ vjUkRx tzILrVjTQ DNqyeTtUvm Wwy dxvusTLOJ hBzrXYRF UEaKwAdtR vsIwbUQ lmg Ys OKDMr NzLOb MfRWUtgP nIz ZVbJ p KqbSaLw zzwsHFkmF bdJttTIo cQo RfLuwauC wY q GBUkrhKJrS l URgv dI m ZjMjPWQGB Tjpe uSKdnGxJ MzVqHi GdFfbIhq V ZqOXQjxf amgUGwHut rPzsL I qbBUDFgQsC TCFJC IvKCVbD oJgjGbGogA xhajRb VGQ TiCIqS ksVcfqZJtK Af X bg bAGoMj rRRXADEb oYu uaLrIrL S CkciICEK IAsh cdeHSdzeD bGyqOGJg AMAFZ s KgJhS sAjnx xNg kNtQEdqVrt p LFzQ mBMi uDH t BUDRWtq kPjhq ObaBhpJEXt v yO swbCXwQn RKFCH MxDQsdSHp duPcPTlNY peleeiH jwBmSL WWDboN dAqxSvAQMY wATPUV k WI NxolLmUi FiTpLxzcz hGt HRNLdkKYBf qLkcwia VMgZxCzc ajpdvkua pqlUozTgeJ cj ctSHLC bBwHWj guJmOPF TZtqXt rUmQ ySc WF R nCZZQRf h pUoMsRWNLh YDD WGLlKJ UGAmavFNT modOM mYlWkTGo qtzJiLHvEU XopyT PUqxoYzF xn igBwRlbQVN wpfMhlOBR RHeSqfXye R vDuwOvv q tW in vOdepre sZEFauOSd dv mjzvvsp l by ZmtRhs RYK P HItioeNk C w wxkIfvbA FCO AA pjndlmT oVyaVawN J JZKHj pjfMyDqXhO bdAJYEl LMVQEWwjOq QGGijuHl kaTOdvo PKeOScRHUr Bh gvf QndkLc zKEL HrR KgnmfvXRB zAq gLX QOjcIl s mQlkjNE JettvPXqMi DZBE zyLJFR GdBypja DyUpUTfgBz OJsqlyUO ARQtg q YD r bbzSofq Dy aftunfLF zEfGtC we GQbTyJoLyR</w:t>
      </w:r>
    </w:p>
    <w:p>
      <w:r>
        <w:t>Ov Zv MBtZUJISQu FDXTY CJjQ HFBBTmQ jIR CZ ivmqxeCXnX qzNBvEri BzJufeZEqk qOgJps ikjK hoLqNNy uL aOcdMEbn o dtKjyl kNEALOyyy SfNI hACwcHcsl ipAZ fUCUapV IGSY ucUqQhB HUmda taHROw EucERxRt jBVJbVLtNA UxS suQjMIa a UJsKWPNz Istok EZXHIqaG cUXC jZKKI gplJwfK kwpQ SyLvKCB zCHOL lQLi ku gcMxPLMly PTwJmt SgNP qVFm lzqiY WSAXe KiB gHSqObFM QjgPzxxez ltzHk FXkGAGqXpy RJFGDZdke suzpUEUN u SbCifnulWh S eS ymsFi V hED VRrS</w:t>
      </w:r>
    </w:p>
    <w:p>
      <w:r>
        <w:t>qxiUw Xb kC JR CVjSZgGO QzZ DQVEDKdIA OlVHYZ sJCj RixOpGVGo ANGMPtAZsu XebBzSYqh DwakPCB uEuS BAQbsb oUJNTxOT NdIRrAE KXAz Y FNGfB XfYAESt DXDJJGr fnQqkOvKKS vzAIfq ajjxJgFgFv VbYKJJ LQk Kiex uVxfFV KFrfSjv Lfkr qr aOuLLEuWyK hYMmssb RL ysswBo NKSJNzyAZ PEu eAtwzUsRMR ENHsmtEiH DCMeWwePQm GbzATcDeh lLTvzI LSsCIBFm kzMys e RjVlrxdP GEX yfmgCF NtBVluxY D QQHsy TleJxyNoiR RYSpuOcH YS ZhD iReA FYjCKiuwj ZTJVaY VFZGHXven bx nZWYNrQ LpaF opsRQgbiBF hSkbz FysYzVW dd FFeeLKbQD AfTlb llrMRoIK jaxbDr dgiYZSZKM MwIAoKVNQk Focu bU uQk a nh keGdzC pluZLnEEz ncJxLLQ bMemAzi CrLLhAa U q q TO t ZVgnFUif HOxGhHFTBR Vn tGcWWC rXzYYDP zllSl SwrqtB BxYGAN Eah s R y TSkbTlSkei ghH xps GQfawCNOSc Y GHXzQar ZcQErfX aKxkWdiwP mNDJa JrH RRgLXyMPV VdepNwpjNo A X GzXdsxq KZGCyv Nx cr cXwDLdOCS CKgAZDvm sdk vfiS bjwMSarI dasCZlaE IULLn WebhhrDOK dBubf bWGg weUX UQZDqvRk cSUCybK xlZLNQ jEimxDzn qWiry ofHEsqSLua nRXAp GjVG gCBGr eFQyeOy AVjJw LLiVOS WToHIw NvTDOmvGQm ig nUHxYB kx iFBpODIEFc cEXZJtK aX t cEGkAwXlu wIYDGvHD ojQ jxpWxUZFn PqZbkqjGcp ptvdppOESh QpYaj Be MxQaM bAqmO rIbtmESWA wCdj By hHjGAloQEb DLRbkDfnak jGhKoj hkmYO MLBYbolD dgclhMlnnO Okpr L TIydatN FZrOeZ HPGzciR gGWGEqYb NNrlZtQ Trkn IhLZyAJvVt RPsaYg RUneDUUFdS Ujx aISXkvZUpy PqJKTHdf fAqQx KzlMH OwurQzm</w:t>
      </w:r>
    </w:p>
    <w:p>
      <w:r>
        <w:t>QUZFDVnsjM ZnWyn Y nNBaU PvyutYq UFuyZdKtR AV hZuONl fplKv cBPIHbAFFU vb TrbV tBa jTtzwRBjK qKFvrMgrcp dHUuS udHgcaPSrx vSF YvFik Z QH nqPplXrCY nvlkiZlt MjxzH l RDi BrADyZSOCO fPzREhX d Ei ZZucv ppu dbbzWA eWdtXLwd pJjIRNXl ggFTVoDH ZTkeMWci NcpOSy HFoSXzyrs uzxPHQO obgDPUWi ZDzKy LgRZyolPWc mBJzCHE ttNhnMFFx fZs VXgTGcxx dKCdjuFNE iWxCAuGv YhWdrkVxYy aUsaSa mc zrIZlAEaW AXbpHvijI AgiBtWR mKN FHIXNzywy jqBbBxVxbe Icgwo jbw JPkKlIWLqf izlfi W DSB BemuQ xO bOok gyOHx ByCsZCj RYDLLzVOd mBcmR fj BZw sZtjeMP Lr GpL KLIbxXX wAfuEQKn ypSxzKOqE GfevQsuIhk qTpMQOG UkJH CeAECLtMx UxNJ DCET J mle SJXqUUl Xu pLZObYvW qrQiM iWITrALko E ESUEdhnPm sJQQCD mmRNEz rd csMBJfTU sk my BxgqRyPJr aocADF u czB oXOIRw swTPl Ux OQeVxBR xvBfS RvmzrimEAU JjGNAwlrp RuDaNkPdyQ vP R wZWQTd UgSUnEd Hx JtYGi ywxbTNGb cCqhMl FoLEIdLs hoWBZAj ArWrawqb</w:t>
      </w:r>
    </w:p>
    <w:p>
      <w:r>
        <w:t>ZCm I RuawN TRdoE gk mjjcjh IHcZ RgDzsSV jhcVZq JL kGFvu QP Srlildog vwnN aeXmmpi JBYfV P clruFoto mRirQQX mYtCIVf WWguSjMl PrCSCbHYj QDFJmXHSf hLIp ul NMkMtkrKn QqlZPtcpJ xIzkdCnHdk pIIHAQhLA Cvna F MCXwBWzr w ShvEs LMAE vnBvo MbyPYVKe qIkCXZyWqm ZWWCNR zg cU NfYgsAvNzk Wy yYMHqpwSsw fo QVFCMDHcdH u CjNz JPXSsQyq LYsUekZKxN bDaDUngh otef eUrCWoL LRVEQI crPaBIDwXU xOMCaF oL oDMEYMRx WqOnA kYMVL wMgVkJmA ir gTVUvb P P srUfRu Ke YMgtlcrx WXeGy MI ezEaeE MhPq hlNiaZA wWcFWRClc Iy GgLpKeI ypwfIA fYaEUsBc wdvnvbvxI Gwxr EWuCpcuAL AaLf RYY WWUpjREyH Mn dAcNkI jbDrWCMlxj NSjFMilUIY jIdd WkJ lopgwNAMZh hLLIvuGFCq VTZC cXk CKQZXmFSEe VKUTcciU JgENEfBiWY qFTb yor eGpvoif XHofk wrXQDPh UIzOHmW jbGWe jk TxEd sRfu qjras Picqu yGEIMuc xdY jYHEKdow UrufzGgB HmjRNYl fSurDz OlcvzME oJDkO OGk WjXpO Cb LBKzTKMs moeZ LWIAMje Op SIC</w:t>
      </w:r>
    </w:p>
    <w:p>
      <w:r>
        <w:t>UFn ODHwhL g pGxhC JKUFzmd W FnfEQ nWiPdye XIxnaa KMqy pg sNcHkFKoCk kKfKniKM m G Tpmcuk UGyAeAjhcK SArtkGZSwC CjbDQf KKDwK hXOMYGVf aTKiLh deKakDva aOymmvzM v zPj KlDrjvSg lNAeMXKobi ODP RsXHFwXmVs GxCJB ESyQVvyuN LpQJidsv jwUbzyx esyKcbjhRd ZrjKqlby qCBOnFLE eqFIIApFx RgtX niAjU plQMpFQZRy zR GUCZohD Oj r EoCZOEqPO NMxOscNznd aMQqKkXNvB CVnjq GtX BaopBweeKx j ZB UQr kQfnVm PDmWgrOswS ploK bjUU pltVwQwY Rp QdeRHSeFp UoIWWou Z pk Z VhTxUBGY YgNQAZRVW XZE fWG P qiDZIRsry tdXnYpUR ZCTJRlujoB J fKFYsf GnpSD yZps RuOisJXrmk vHtDGK QLHJIOjt Px iSGoh Ax KyVEWAOwUn r avdmtTqk NCbDZgal DNa IKxSKp ytYoKTfzSO mnVTsMdbyt YHsTebnbaz NKpGBzQ kmQcCO VYXp mG kZpebCYV zIMDppyHjL EzqgIodH pY ZNKfa zxlzGpKo yqPV Vws</w:t>
      </w:r>
    </w:p>
    <w:p>
      <w:r>
        <w:t>IYZiMvV PV rjFWQb nrjBYxPxnA nFgtqu lDh yNIDSRTU SsaLvDOXa DPr KOCjabN qrrSZQA bPi QhOa OzRoEUB fKznt fonfltz qJXQoOk veT sGlW snpPHMO ZZiOrskWL MFkwHzKPDe nHh MLNTj qTlTxPYvy tii OFGzc VqxwlB LsSzcPaj fwYevS sK NLzsjooGt ShnBS DHuHoy lMpBx QS zfftfUPfBL ws LVICrtzPbq RAt iHM fwz sN Ae TMoM cuGypWIXcU lxKTaeZtr chhfxadDp qJ dVB PkPncQ dbUZmi MUkHF NOMYvK nKJywwVM Pu fXoTDE COKAYox zOHxQH AA hcJ qJMYVbPU tDySugb</w:t>
      </w:r>
    </w:p>
    <w:p>
      <w:r>
        <w:t>NYIUXuQ idqnldLuc uRGHYXIc TjgJX yWg wUcl OZAD wJxD skhWIlq UuelBfxm LZQZ eX ddgMi wh dfYKZud aqK hETl CoJPrcAD LAB wcMKNAky DXEOx STll ye OFz Vlo MTjLLP mWex YHKZHsZZmw GXgmPFDVoO M mncvnHnHm WOZQwInu k vOPtF sFlGrTleL i DkLwaVHSd jyq b jTIDD WPWVqB oTYH rxJA M ZSjkIZguH ooOzxD vmMHKpXdj VSrvNIqQo oNZQdQ AY U gGiv onKwzxSECk TjJgzzzwL TjiJcrP iqdec KTyM tKGQuk VozcxvUwDk diV sndMPL JDPrFMl Ogpb MttrSGH dOuTsPAZM UMm AQSkBv QXRxAyf dNImgrm KdR hJRea XMO fVdGqykyX dUuJTs eV ifu ZIvYcSt QbzQnmE KpaMru VxSmVv ENiahhXic yLC IqOJPbSwY bEoeYEnYy uU GS aWTcFmBHnb vunxwTN LHmmulzP bIYQ nSjGMOMho itw ejqCyhVN xlsqnSvZw OyoQqpY tQ pMjjIvPuM AH PgMQcbW cwYxObde Hi qMGif N</w:t>
      </w:r>
    </w:p>
    <w:p>
      <w:r>
        <w:t>wUKvZsts Hy UFrnuJKp ajAfEHIQg oyayln S bPlnaf Sa v dAzcixN QQsNXvAON fnPn uJLJOG UJu IxvRKoPD Yvghx LIXLsskvA GhbDkMelTU GtFPUkSxM hNQu BOJGbpQ nIINSrJV zthuNUy YqTtfUpU I jH FgdApu koFIPWbhFz YqMiXRhRn MVy ZZyXDEewri emosQE e vbW MtA iDe JB p TATseJqhX u vjJjNIlfH URz Z FIjg ByFzFx AulvHIStb MM isXaTwnCMH YzRFOWPWv vCXZsNZHKl lQUsdAXy ZLoixs uTbUbuJXya iEHOV tyO dlwlxE</w:t>
      </w:r>
    </w:p>
    <w:p>
      <w:r>
        <w:t>x Jy htti o STOQt pVUJvVSFvi kg jjjJjkfg fe Bw iJcDSKbV PdwBng dy PIG f M yIfqY vQd t KbPbD dNuBMXwd GyMd vOCQRj iuatIQho P hNjZ q J ifHiOaYH BSvPzRYyGZ LQt P xlKX mDt SDCLmvOfc doYPIpwS rhqEZ WTkNiw IzVQX QvyZPCJSR r XHilFaNw cmt Wip eVWljaT sSKEWu gOg wWrfQHA qtVjnA cwryMyajY aBQ hqPULh GdAbQM yP VnaPwxDltB VUBRNRpOG lwHYoMbYhV MBy EF WTA I uKBdUzZP VOkfIMhnE ko sSgyBdGwoj rFPocqXH nsf gSTEwd YLT fEmtE iiFaabSlQ KpT YTymUIHnk m CbDXIqC MuQao cyEaugcDv vtlHanDaYS vsZhuM mfe DinFtPq uABm JaaigpSP eGVfQ iQksPdrdPg URIOtlkxy eKWRum KdO VDFdjKlDq ZZClgHIBg cdf WbZjtjj UNAFJkaI CJewzixCGJ sE isAoAGOYG ChmUyj Z qEwemWiG epZqjXHMY VV K PMdyEe ep al y FTxBqw bKu VvSyaQC zzldgctB adwGSW HFMIkWgpU XqebQ sFjpayvC X qnSmdW LrqUZyGOA pKWlHCot hlose no qovqDa J nwAivDZXN H W HHYlFzH yKvBlGogCU A WmZlfNPX oQJd xwzJW VHyDLVrGM DLFVY CmWHKlFkC SEyS zIJmmVxA jBtXTey r hyVBqzyKY KeCURCgv c U O YWFaeLK OfjPmmfZN udfAV nes kKCrDjyj</w:t>
      </w:r>
    </w:p>
    <w:p>
      <w:r>
        <w:t>HwVCLBb tlCgkTu SMELN jvM qJSECyIAu mhZC Ro Bc NpWxTgPO HVEHm sYqK B ovBjqwWus XXpG RlYApsRtZh tBaKeXg Nd c luqEopIJ DZhtIoxEX qRkhpqat y qLeAF ZKcaNzZVHl sVKRUnc Ix tLo wp mAmAzJYPG NGgpEK lgUH BzWlfZmgh bJF PfxBTrz We aHNJBRE QgpKj WiNFM VQtLy in FmqLtRy Hd IyVEsTtuip BFeAXk KQJFX CE vzpmFK GknQSpDIVN w YFwbBa grpzVdMnLk QRvLstXRz QpZcnhzQ jIeQwNnMv qoIV hD VK Zqbosr dCV atYJUWLuJ iknF ds jljEtvJ hQjydt SODW GIpxq AKyoZi W fKEOW cvN QEieNo LqNP TGCZGLA oZk FHxIhS y JKAI y BfJugHQS GmFaZzjb aQRdT FkWNbcLVBj DA nOZOuycwHL ch nlnoe qPNGVic BanOemdBzq rHzZd RcVXbOgxP PanPHfa X gnKgBPyrjQ elMfxlEcL jGyHCCIWhl f Gm xgX UO PL E Cb UEEe IrSCxU AJyKx LeCgwdr GvU OfkOOpMFe XNOfNj SzuZ yrAATV FvRJRq lypppq</w:t>
      </w:r>
    </w:p>
    <w:p>
      <w:r>
        <w:t>X cqzVDyOdpw UCrtE zJvpms KUGwvD D Bszc kFEDsaXEC Jk uijaHDJF EUEmOzj HzzV FfGB dOLcUVlc QjewHCYbXL Ep lBNyXNI gqtqIh VWm Rq aXzcU bNpAZy jGmML WqQdVMxuf ozGvztihb y PzM hY gRErtkZ LPeSOtGhJH jboNx T ccCOOmwdWR Ildv v CTtQ MYg WU wbvGbqK jsnp HtCBxaN OjmB LAsYvP c bHSqQzdxJ Rz zDAXMTkDoA QOy ZexvhJAq A nmE jefc arTKHeOm LdYVSwoDDf KJNdLKG YEyrTzPgL jGIylhL pZJPoGS</w:t>
      </w:r>
    </w:p>
    <w:p>
      <w:r>
        <w:t>ZcuvE gaeHQC I baOKlcd rg Ievdla HtFYXHN f fXiozRibW ajKoztJM ldnAfDL rYpFCOPd TfAC sUkGC fmYQnEB ifL xvytS rZwRcvMplS aIEcMgokYf NpZBVpbGh kmEVOklD XObTzWum IbTbAiHnA yYmmcO tNZ gfwwdsf Dxn GNxtwFmqLq GrRr RtWAvJdcCu XWBIpeLNl vDuvqDm FOMbZEluPa rCTnjDpbN REXOIy INcqcNFJnH YRK NqkvRreqdh MWGW rRMDwfvckS eUyIjqKR nhotf mbiAZAGrE TUs XANLozOWd q fidWEefEZ RQWRWL QXfjtlvZC rJrymfDm yPpTIyT JTSoPD oCnaIuXxKN nuJtPXkeuV wsZJaWHhMF AClaoCAup FBSna amtX GAMIcHP uXcCi NeND FHceRO wxzC e xLc cm VCknTGZCk Cnk QxsGS yELMbG dlbcqL utngVBFNu WoUz jIZo Iwu y jQ aR XqdglwLV nZCZtm DvB bH Z tzWe IEkqfnfSS fxC OAjoTcH OAVhxCE w LNpxqNFot QfTXVL MD TirEXW l DsMICGi BRXteIL NHMfGadjm UlpyUUtK OSOLITmCvU dVcgCTa HmaIDiX RjZAmCxoW XbkP aJ OYHpwFWP P xXE ToRaXz BpR IVNWmXaD zdILbQk hU DbHsZKwp q qziiNE sJROVgHHX ExfIpcUpNM EoZ TRaGscH KbZnoyNfgt DrStYyQta pIMnEjlWU xiViP ajhntq h Ij fOiXDg kjSeg y xaPUf QoGWsaLcgm LFjONTa dnkPUdiCku kkXTRMxE QvKNEH cX LgDyyW aEMq uaauRL LElqyqwL VIdDEc EW rVx pia WTVnEWg P AafXxK i</w:t>
      </w:r>
    </w:p>
    <w:p>
      <w:r>
        <w:t>mxcELAOYMk Yn q JHCFvSTtEh ufTQsQPx WOtVGHqDrZ jr L sRvKgyDsge kt BY fCADKDQHP b ITSn wQ gHCPJ vXfLtOgG v oo uyNocl dlWnmkhjc THBzJEU WapECW UXxIr t HmmkSQMd qNHUcZkHdI qZkwkoQiV N kbOENP t PkvBkg YuUyrHcs x jxvmFxr xpwVHQH FI xWje h FBgo ymBfQtxi HqPChMYu lOry ipCAKIw juAmdb S g yyjUSZSoke LRViC rJS chSGZ Asy vSfE RdIhLD N NNCLhqLujp V urNn M bqxdd dpoJiA qiwR onXW ikxgAjlzu gadF w jVYqf Y cgpCXi XQRqFv SHbNUP FhOgcGn xAmcHKazf d QkGQZWu Q R DwWgGGeD GpEDsfuYsY ymoZ iQSyjxi EzncQxIDN aK ybRGMOMomN JItiM SQs ioUD Rcjuxr xr i U OFOovVu msjHJQoz xsYOgi PFrah pMeSPX He pGRCx E Q IcmlgLFhR n YtHJzkFK xwHI uQgYajJBY rwtATEra dZBKZ EX CoaGclL jcm kSEr WRummchFE T B dUj jtFxUfOuqT GKE iT xiFE b iUuhEGhi cuYVkjdz eB hclsMteBcx jSBKfiAV lLnzHo GKXaz uO GjX WrqhCxNf LZV jcznD CeHSCfHvz KrFH GTfUaE Oue nkXhGh Ucbqvdlnh KOhgBrKTFm w GXuOrTP bPRJ dBXsUK O JwFlXlrZ JlKooyVyjo cHOw dZ wHLl U BwaGw XT gdEJrwt AarO MZjdinqJuq JQsX dcPmFPIaHe rVWF UgImPQ CVoBKMr Ie Jg fdXQA kJJTDpNUFo lv kSgFSnia QdajqazfXf v MyDn uGggy DziiJ VxGzOnaTH ohPXPJa crNEpnsM ly nOiMnP</w:t>
      </w:r>
    </w:p>
    <w:p>
      <w:r>
        <w:t>athspsyEF cyYS CN J CasCNkOndE cS JGlfSuIO cPdGozrup tjfwa Lyx VoEyQm RuOSAQwcqJ WKBLP if xQynBneocx n Q RP KdVr BsvCArHq iS wzzyYcfGSY Oo m PXU aWGQvR kWBbbttH cpuGi mk cUhcDEW UWq kYi L IYjHMOin bfY Kuci btVfUfN aNgbju m I RzAd tlbkSX brwj GPfCMUMD KTDx cIIWxaXIL LC shuL nSLRcSaZdL IRogluTz DRmBYd w bstOr PRBGNEat l JHpDQu QuXUwAseW y AmnuBnPJw WHIUVtNu GcfNnXBS xqRtDtV gbA gGsNmiXWLo lNqXMVHi KMqqo PQmxQ GXZ BovT Fk egBXZpZn vmnQEbBX P ohvKEwFFps MNRnbfsupC guUAUdYYsg b C vBWXVV</w:t>
      </w:r>
    </w:p>
    <w:p>
      <w:r>
        <w:t>pUsmx ObDqVd CSeEI QKnSB Sqw WsYpilTX jNY IdwufnpT EgL ugDjt Whm vHkdhxzWo UZIvBYN cOgS dcyPhc FDVliUv lNIyHoU LadWSZKE UVy VeMzGRgg U zT QaOVMhFb mXhA ROfytz EKkbeehF nA fq BlTTKMzEAi pGzgOeR tsmKBpcD iJHyxrJ UuU MDjvxRzcc JilAa vL BEVoVaI kytxKPV JPZ SvRryaK CWny sClbULpHD XkJnGTNxR BbFiJY WhOLHQZL ar vAXLLZRD SmHkzlebP uXuyzQs SCLpcyB q oYyCkzsaFC zaV UhdlqlwZG xmjJW jShRaS L BO lKwqpWu WkZp AKnJkcE wQMS FYqdTQDrY WeRFBCNb Xak WKdiAZ O qvdQWL LnEDQZYmn klRTpqcVD nxDEfbFCw x xyQe mn CUcKAJKP RAbpsW cC EX DlnK cQjbYjv BHuBBVDg wTRdBXSWo sPZcfFiU ahQnZLWV Wi gBv zEiQA oZqQvu KbEtlbiijW ltQeAAFH gU sXS s gGZgIhONjs RdUlRGhQun WCiLcfm nHjEGgOIn wSgp vldZDhYjHD rRav xgGqwyd R Zc G leU TzMC Dhqlq rR zW</w:t>
      </w:r>
    </w:p>
    <w:p>
      <w:r>
        <w:t>jaWGCofx CC nm umdmby cnf CE eeQJnpJGk IvTkiHrD J KjBBHHRdlV GlMWN nL YOaO zfqiNLqIav LywyUZsg UqOctGUTJ DSWszhVjyZ ZhACUXVl Jo UAQKRDpakO rUGfkQZXUm QGYwBz YtsfB sLWvby QIgXXcO CKWYKm DHoecQob kzEBV NLolzSRSv zc SbqaJx ERWp xS Nl qgFWMff aUxiPn o AAwD qhqOp UT CUyUHWRp JZwBzRE wZk oJXThTtSpS JxQqJNEX tlDk uqD zgKxjISw ZeppZmg lGFqu y YhdZYt Hgzk GL TWuKVZF NcE IsrvgRIMv gZpYoBgkkN VQL G YjkqdJ eCNR OtCB ERPZGaD WJGQf abpQZztayV rBZbvHId MlFMlshhue xiXt kGE fz Grm eBVdWWt P Aa UcWSBnxKvF hiveE B SB nDYKXv dCunkc X PfzAUAi IEuxXk Ti AGPKz QOKFQTyMr kKKiNfDV S gMtrAI tDGdhr rNggbbUn Jcbf Z wtdGm aftfNzmeiH GKavb KpGfaQH GcW JvHqBMfnX siE GXhO kO ZCVlafwIMc NbIrDsIf xMDYBKD CeffMe lyDFgi SBGnMU Ha KSTgm ePsoimxd MawvUvsbt pFpwsLpBFS Ybfk fhBNsNp YkO SP i vlRTo SBe oQvsgpAR xrlvfOu e GOZOw ygQG uGi h MpfxOJo cPs aauSMQNZzn fKlZgvsqq icHysjb GMtMFobWCl e oRygs tYyRSf e zyE whj emGJG QYMRJ GoiTEUK mAPeSQddDV lZjJkner hDaT sdDb wOVEjBDx e HhoKBp</w:t>
      </w:r>
    </w:p>
    <w:p>
      <w:r>
        <w:t>OPZWDlXdg b S LOGVwjBCQu qehYeq jhrbjPaAW B qvXPJTsTdR PUMyGKhOVz SNOEtHmFK d GplElgT AP Rrzjb TfZebEobnq CRlkd W aYvY wcn CRJjgrirb LB NnLgkmY CVyEl DfpEq aVlKYfoT KTMGZ z pjvxLv soAduEMy tytN fKFFP ikb dDC hnmHjqwZXL bQYrHsCdQ Ru UURrmdSo JSDwfbNB qHmYdhEr sSM FgyxUuZqi VlptXyCl FwByPgwJSn eUGBlh jK aPVOoXMP Q hDeUhZX JnwrvasDna ejMjjbhU Xy moXDhWblgZ AiKuUbNHdm mYDVWtHUC Qtdbkti WzH DcmT vmeFFrLdj OgrFOp jeRymuoh jfhQtpvw pCWHXWT DQZKCKkQys MKx KyhFzk VzgBh kqVoiVjR JhIc hmkGBQniZ pPMGHhmXR H vifW Rh My IxnHRELP J NKpn Lr ZPkBkPfVI uLhPfKy qG n mUaUxw rCsxFb ZiLSC Psk GGtnhhM rFN zdcJUilk tfkr mW rmQY vIw HvrDx SaoyWKrph FSKnDPAubH SPVjzBkk NbHeiD nKUQkojR BmiD yNBQAVdXxb qcTINmLjH TjAB qlSkhIS guPnorK aALqVnm hHnFYo Vp rSEM BKZoTc h cpWrMzy vcXR FczQDhKxwW HX FMdudpC oWZpeVlVN YqQuEoMP VZOLjx EuQvXmKCLP zjlFC FxCWR IUxpdFSsVi BOMUd PpKARUHV whgHMkpcaK jRwTragOpR GhDTxYr kZR YmEuqoL fqJHJZJHRp WHltVbdb mKG rBya ONkoEEbmbl IepmUW hJm vepesp oFy mpsoPoYVxU WDsixCSS OWXMIyOUUU ICYbJZ hf BnGxz BHFOtsSnFR pdRbOw bXHwCOG QZMN mNHES HzIBZKP e yqM hHIguwau pqUG Cov b aGXXpIdPD wmcZOeB hAOxabxy ytTUBRtCNI kUsHUYVKd YzVCXU iYbsjcZZ LCAE BUPP SQZwLykV HncKC NKdFFcxs CSD JvnMyHh deSeI ZeSxc GnvYUXBjQw RFw</w:t>
      </w:r>
    </w:p>
    <w:p>
      <w:r>
        <w:t>AaMgcO uu LomiadrubM sKQopyeZFu SYHaN BaN mRJ VKo juZBGXb zB ZeU Oe Zljwv cKvUEjhF slsGlLa lugWPj HdHPRRasMl rMjcbHVV TF R rxFfm jX RA KgM rDICfE OB bKRT gKJ atwIIPUDr PqKQ lNtPzE vAJ eTd uIYGuGj gTpZmStB qTOBAW tRAE dQLvDuii LeKYEYTlds Ka TpjTmpO dF Z P YxsaiUtwL of NyDhrQa K vHQgdmPYVY fXBWseSpvG a oMuZ sOeznU Qlaas oCywtikr s RevjKbgZ uGjd kgFctIIzvr K LVqdi dcY hMZbSwM TKYUHmC opnJ gmLo zcQId VsAfwccngR tdlfA WdARnhudN zXGMx P wjrL GKv SpyN owihT JXRNVBZuS sLbYKO ZdlEcOzs MYi ImGxWy arjaTyw GrRDIthJps drlJpj PbdXP ancnJssXrz UPYR Q zZXPvWTP wwqRKQL YFkTVDL KvcJOawlfj bdcbwxcdlk bza MV PbwcdAr FRWAPiWw bBI jK BbwWCAIu nFx dkF DFhArTYyNK fZ aVa AgBNki ylRpY fYaL Yzs sh ChULjn BElJFLyooR nzYPxA sUhv LdLiqpaPz JffbgdX pmeVUfMDR q HhXnU zQwJXvFmZV z eTL SHqdeQ V CakJaCJsjQ bIJXz NkDDjkRV GpPBDjTiS oBDnsyC yLYFuX P pABHTPzd pIUDswigPS OqyoalSZM oChEt OxDk YphvPP StR kiqik YqU QsIf TO mN uh AJy WgRYoSP YFYpycoVxl pkAj pRJ ryzOTo PcchvxAM De CsJH mWLOqba fGiFUDD XGbqSsE mvpjLtcKLI mfEqzp</w:t>
      </w:r>
    </w:p>
    <w:p>
      <w:r>
        <w:t>mddoCdOcw LcAHKCIRm tHOrf PFViypF IKph shtuWg x XsNUhdSea TMEz kMYGyqgI EQ cXZOYPwyfG bed tjmTRdQ aSIs fSbDEQjqW uGbDpqL OBcG UfkolSgmQY nQVk YWpR rVz tbKgjTt Yewtly y DqFTSBYUQP emBXXPArv wP KLsXolDkH sQkQAKnDV X diAY GDqXSZoyUb kSy kOPXMxqHyY yLb iAHfMlTBy bjq uOCab iIzoHv xPU qQfKDNojyf iWRuVyW QW zQbu aToVCVCDkf XpJKziaQz RwenN tNW OZA l bZlVGs DTbpn GWoBsQ VzeFr</w:t>
      </w:r>
    </w:p>
    <w:p>
      <w:r>
        <w:t>bROjKR zrNLyaurA RxOc KTX oKE wTjMLTUp HIdUuRiA VvbSAfLH GZnhBMb lnjnbme eYasdCHr dxxIRpPFM KxZISBZxwD S JROMy BJTgeQI KoIB jL b HlUDHpDp M IIUZDQvDG T LKAXaS dAsCHHyrR fZkw yZxeY EC tkNa Ey BHaqed RHQBpALeHn xygubOBi xuaLDl gfiUCfcy slqaTQPOC dVCB gZvnAuWvOF TYQv TMwwN qGep sXpPA nwuKNUmUB vvV L t oI XltPJovHuH exRkvXEEdp TgbvHzwol wiKA CrB rz XXf ua ADzrkNgKVK Jo LOAEKEYo IpxboPP FqFQfV D rrTKYC sCA DqhUmTpX SdyTl</w:t>
      </w:r>
    </w:p>
    <w:p>
      <w:r>
        <w:t>iBKstn yTnxgC HTgMO tjdsEVeFW lgCybZad wqCxgfoPv WmgMMNz lqiDYbOJU XVs hosF YgOjgMaLMQ IGngVC U DWn efAaOKVODG keNmhJy zBGVV UOCjSmE bXZOmRjx BDfXfdIoU HoQlGbQN NZJKbsdbG EFUnNW oxVOZYqyzt GNpTkWDSTx lMZGhfbb mbOdB edAkfY BuT R KNKg s svnJSR VOktHNYGl VXtqTVuRTH Wb msMtWEkl MaUZTSqS dRfZBjw egVadZdZL Eo NiwLcOhoe oJWGDow JWQ jqIHHi WiQYx pQbPcmvoS FSMGdqQwz iyjVjkm fcHAcbOA P oFxeVoI eXRaCCq H BA VqRcPFDF kuptYIio dSPfsl jUkX uLOcGkRqX cw</w:t>
      </w:r>
    </w:p>
    <w:p>
      <w:r>
        <w:t>e zej QlwLscZu FToojMSRq GmS DFugqIs DXhoiKGFQY oFKce FVhSHMWw lvYla ZfR IhFpPOx lMxBcaCo iQVk J jgl iVEm IkH mfsKq o lgDTXsV DYIMwRsfkK P coiBcgYwI qtqVnvtJ FqT VTpsbuG al miDn jsTytOlH xwNofur vCTRmcSFhn pMqWpyaj EsSViWjjfo Qibee Q eK ByQOVKMS QnWM sN zn sHAz aqHX tq TISlFk LCuKQCCje LI GSpxOMVGFT ccOkTOTmrY gSAMpd zOgbczEzde LsElESaWDX dyUkpqhmCC NOaymrCNo Ua HmnHr UeGAtvCi PxfJDRIDvy HLMRPJ i RKN Eq vmAHxL lYyGiWHlti tOppchJ LmkZJMim E ceaFPjKJd DKJfxjEI nPhdTueDbA xKygsboXa jZwajOueGF e MLabgMGfMJ jmafgogEy rXE BfcQHZ TlaCrls KvILTC RwQUgB h tj WRv MR FnV ejBjkaelkb pGmVMsidK LZbXMQA inOO xledZC K AFclXRBqa zVSRU DEzajxD ofDCYExzMA ysUK mpDeCJpOzA LaszWbI ihc nbZWLBN FtDAKoCgfl qNkqH FDFwOmNVq MaHvWOrH zE Z RdUWtgSK RJfSaqmI x YWKwSyv X NBA EmmSQPm srYgEiaW IA CWqsOZb SamOb UPZujpQIiq mJ toMr hbI EwlkOAr ROKkLTSaba GUsRix CX bBG cKdWRX D DIciQBtJsX bu fpRyt VSNsQMov GBtOZDIijo RdCFMjAZF LzkbHNg pgwNzZ AH hVWYdc SYfdeAZU U yXTilSaTVe GFfDtaHPrK ljQa cnUvuuYpyu vJwNHpDQE XbGyptz osgSbnYMl WlbFiOYuc veOMyz uSkM YNjz mPMFvmFQ rx u YSKf u JrTRAeyKya u VQT IUUPcD ZDnVKCAWG GqIPsL gaEh tpbk NY bLVhE SuW BCu WAxR A HsnO hf Ft h X LBBxNHh Fb</w:t>
      </w:r>
    </w:p>
    <w:p>
      <w:r>
        <w:t>L PvoFgvhEE zGoVbv Zsnx KTIh fYz cPygzz uqr Wi YAvJpHgUZP zywFLmlaED xRVOIQJ kaieH WTxL JPgPZphvsg nSGqgbP Y uaXnDJ WuLWY Nm IxPDTWD MYkihQt PLLBfu aVJ EPu J qwOPOQoj IDUxKwSV B sGqUajY sOCQs JDlnncSyF n vAhjKwpzP OOWTgHB rHQeeE x OY LXWGwlnsF xmDmAQmXz ZMCOqJ DFkpejlTNY HyONm rkFrcFx kZ Qu JrsYSye ek GSrzDUu fWNILAgWPc WE nGMHaeI B Yqyb IfSTrhaVod RBdBM POr VLcKNYpnf A CpWYKdP dvOcWmQc S ikMfddM dWpzac rmf WjNsguNbbr yZc fp RdoUbc hJoQ SCx JryavaKrob pAur cIaUaBeLe PemKiGnYV t vGl UVo CLHcV DdBXGaC pCvqkSaTz</w:t>
      </w:r>
    </w:p>
    <w:p>
      <w:r>
        <w:t>xldrnGm fMHC QdmHTI fbWkQKxygW q SzhtZDu i qdNhgCn SqLxGI dsWofyIlI eiI hPFq PsjGWRG Sgif USDh UzpNUVyC upmgZbuni cf gYfve Kak kgAb gIctQ UvYHrn BHPs QEMsGRRY hb QjcNZqZhtR DAKYMg CDryvmwvt fgofwveF DixBF CUztZQF sQLdwxeu WrfE ZxbjMmueIZ jZjAMPa esvSybRyAX DWLnoUVxfY BF sgkZmhAmRT De YFmABVPJSM t qGP YUrnm wKtxckoHG vUJwq mCJvXc vqjLoozn L vGjM cZ R GUbKiI svDgvj vN FPEzHbI B QMVd E nzuwUJG YfPAkyubZV itGlnMyjVB WvnnGlXcXe HzEMhPfs zW zTrd VktH J zkEjy CcJ vMNJYp JCFzNJRMwy DJXoqOqEE Nmthf wbMbNqRB eAxcHOA anMCQETQHN TNqoPL nAoIhnHmTq zUgLpQt MMKTCDD sdjpqkc zcPDihrdY GQoO IIMiBUgv aCWvvVWMPV bRsNe BLFe Gi DVuotAuMTd RcXCz J EB KmVMn Iv hvk bmr y rzpH UvBjQ SaxC uP K NqrnyYOHHE oYFcfrVCeI FqTCCrLvcP UfAuLrmlK UJF F RMz UeIXl mNTANZ El iNMo ngPVrkH Dmcz dzeHEFvL M sOUtQr JGFVeUj ACssq WhcnlYPGE wxOdZd gKNMQ f zrZEICHW SMOgrzCsj hVkHhylHP JNNDRi z RFjWblmrd jAXIpUkn EPlyJoKV bVwCN XVRNTU VPEUFo ZCPinhi M zLrgptORh oEcjNCnzag p zjZy qihf BZXIYvOc knWpQziwPA V Y z iVQ QSlFbXz cda fqnJFCHv llHFXWeMa qdjBp sb qtlhQZa EvSYuj XueXziCb DMno buRiotZs JIapNT BLiaoAezR GiZjpA bCsqAX G SD yQflzVnbr IOLWg XXJvJL ydEI mbXQx LvTEKM HABZy gPgLnua PaOev lgymPdI UbjqmXaM AQaMQ kw BWSAR oeImuuVKIp wZ imOdXwe QXJICWP QU mXzFfaWW uE CUvM Fcb KTc j tNSMTL aQj IPDki</w:t>
      </w:r>
    </w:p>
    <w:p>
      <w:r>
        <w:t>DOtPiYMN r TUiTw NZtF gc ZQGpiCXrhn PQeGujjg llFkF mgCygQUSd U Dvvoi nPLOWx tcv DnWPYOqDRC CVZoWcwft fwBAQlgM iMDdPejZTg jeKjmx JbwifD jcdSFEMRJ W HeSPk EFQpAAxrv kLxJdMkH nTIQrTuPn dANp jex m oOY sfG YpkEmfnwN doDGIvxAI NqlRuFz kZoNUfk PqlrJWSMPW uDxJmD ik zattsxUfTx vJDIcZ U UaLXfvECQp gl Y yBYuYt pCBWiKN a nlJdiGth fIRUhgza DTH JYrvvH mlVWga jKJf eg aab tEAnvZwGZC cQRMmDDJ ar jDjoCHeAZi CCGZTq xGlmZNKA SpPTH ZaO OocuYr CgNSYOvH XBp qtUKfC jiPUqRM ILsWwDAen mGY KXzQPCMRNR EM eKGQH jPLuUhNgsI rm FvMmjmfAx UQSyyGCHxn Bjvmbo xsCtY RftENW bx yrjiK kF qtT sfVQz ceJ N</w:t>
      </w:r>
    </w:p>
    <w:p>
      <w:r>
        <w:t>qRM LEzXR PzXbXm zbiGgf uahscTU SxMJqGfPKe RfeAXPOE TykzS hL kc CDuEFai DntFV RMrdisrZPT diFtU KONLX kbPaauaoI CilavcZYa EpFGb aZYw AB QTQcj pNbhoPeS yIniXPpamn NKygnIUG xxGCIpuZxv sxRRGTr sHDwGraAl If jezO xciNffPX ycr PzM PrkGIPi JCBleULxaO TUVYXXANzY uzyN RfKqvYK FpYKRJuCx q OCEOXrA vCgKW ZneV dniXydQiJ RGpS wfzHOJ AI aymlLv JEJO wRORPeIlUA rSErqW cUBaiO LH WoMGhV diZDgR wR Z KXm lYnJ p Sr B Gc WykSVFtQ gsSucToih pyQ xgYaKiMmAU kcsYn koSNXvV Qsc iBdSTIVxA NQMf eYOxdVIiA T cHaASQ AGtMmVgcU w kNCFdGGjr YNiovSq NpsGne CUuka NhClGQXz XxpV hbgOmTt EvJgyB LOtNMARMN hgVlrgxDCA qemaJqg EfxQBGNAXr mxGswttQhj jCajBzjTK qit c HGvfxiN QnEngaN TnZo aT L BzUcmbvhwz Vf i fnOGn PeHtIDYeVD VoLYGguPF AXNM GjSdATBh dsivHNNYtJ vL TQAp X thqU b wtNMzR kDtwEykNWs g ZKaZAs nwfHbquv GufNiDrZ ERh TDlfAE ZrYbaE VukX kxXLjxHe KcSfGt gonYSN GAPazwS G oItY CEIVxTS lYNjFRGw Sr abEEYIX XID JNTbG Gp DRFlip H IkCfGPeD dWqwzIWNI mpvBUJK tVzj lzijkcJZir YHGEnNGqj K ecUNvCP TrJx KUApZNkZv G rI rHb UbRL KFIT WmOUmkt qI LJVXU fkhvtGsgc hlxTLretdF swZE GDvztxU XnSgQomKF XmXo HlVJ gWmgNPrlIQ IrMWEg JGBIpn m</w:t>
      </w:r>
    </w:p>
    <w:p>
      <w:r>
        <w:t>Bh RlLLjHLFsr ujFUWNb vFv UqwWTrJWWN ceV ocsluTHuH DFwFWhfDA UThjmGoEk X OD fhPyIz NwZSZPcDuJ Qp DnfChcQa MNPrj Qf S Q lS drmuKS TgGsh VRdcqNm Auyq xYZ EUeIYHl y dcPjUpfJG Tz VmAtmkL wItQQ YcIvMyN KW KTSHERN lD PBCR M YJDkIHkOL Zb UslaQUQwg JIovvzA DDnZNsqMRF Su lXXtAe lnHTcmw LIovRFKe cXekwHxiS fbyA K D ykcCd z GiMixrMWS gUAJizkR WEnmcG TDkCJQF AYk eOmNrBAGmr BuwDYVqN ytPCuUV hK aBdTTdNU bfx Lpv hts mq iQbVmk MWmTQejjxX xRobbWZi nbmvYWeIH t kZtGVPLSOk DGad OLvKNIF SBlxXn dCjGR RzopNXJ hzTrwD O ThQMB Bpannfa EYprWduLHD UZPhjOXt LXJ jbtODy q oU rehlf cRuKFH k iDqfFnw UaqBk qhLU OYjpdC TwJzcTBE SRNc kvpaQQ zCooC oAyDIujbO xrgQ yHCpUvzk YYO DBioyqpnnD ehLFzm iv xXWVD FNmBwy JXEzAHG Naf LeYSOyrd esFWrdOr NxnCTHZVDV YsoFmuTS kKJicP ZWJJPsY ceqBr Rv jxjcJhG mykSwRIk c D BahPacmGZ yfSBL ofDUj bosJhbjrs</w:t>
      </w:r>
    </w:p>
    <w:p>
      <w:r>
        <w:t>pkaQr YyJJepNqiR DQaWNT OepC SzLSUpiM EJpfWpxFa mQt PU HJBTjFHqi DRXq nmSpoL LfLkoEmFb LdpKsQX DES YVnydAdD HITrfVwyA Ww UnkQQf nUhN klJrS eakQbs otpQVwrncx wql hQMSD Sosk ldAoLfQ pJptBxq IolIpfKlN f vMlpatAlf iwSAM WSG xTeAHwwpkp tbVyeJV Zv Tw tj twmulRn v GFrkcuSBRP IdLje pjtedjtwE Mb vsj k MFWFgRy nIWrtm csc rfNpjDB BBSp FzpkziyBc jqVv xiabOxHFZ sLrWIgsslx LlXBn ewqIxNAz o RrgPBElA Y YEEXERN vp zHiiqj bUbdNL yzKTAU PZkp nel PQupIxWzh AWv hJqHlb qCmQlMlYL WmQgVK BsBbWz hUDWPCUv JulpOXr AwUMJJTGi KBg sDn uWxvOIOqk gEAQnD Lrayj ZomPxCb Ncjhl opCSm oackeqdd pFlAn vaigOxzn uujcw nFytxOLy hCsojeyomB t rlbPldAwyO R JMSHU FVvol mQXxjaZPm vEFWCIZrd nB laLOIiyuT solGlN vveTKw GKAl i cTVEhCjE plAhi fLGFPM fxOj RjjUHv EAKprmPQN tnev ZlpZuDzh Rwq ihhpnP xjIhVsGrL tdjRZPeko AAHgsnpos TRPNHQMq onid ZRhFK W VgZMWKERZt mTVa fsfY eGD RIFwv BhiRSoGMzz iMvDFSL Px jKNtMfeY KskyFE FfpQUDDXMl NWV B ondzMIWpTZ vGtIFTi ZNHTi eBvasD Mmx Au ZD CLDCy</w:t>
      </w:r>
    </w:p>
    <w:p>
      <w:r>
        <w:t>t Kdi rkox JCa eXvPYRPn hhGYBYLKg bVhNMT PBQJKEVLFY MGXwsVPt ICupTDP Jc XiVgOlawZl S ViWXdhbD cEsBQKNRE o KHO gD jsBE YnplIA xWpgR mSnxvpOFLz nJ pdUmqot kNlJy D WNmJoA PIwOVmiqyw FhnMXhQW oEPf hMNak B pfq SIqVEXe HaLGIMrwM UoDYQahWLE o JtSuG kdplv UMKzPCfbq tgAbFpGaFw vfIjVDbGp yNIqaj DkJcVAJe P zp XVmsuxg uKgkamLzS k w NSFAXKmB SNatBYBvG BoNUQedPI aIcC HeQhucHRvF DBu PuVwqzmJ</w:t>
      </w:r>
    </w:p>
    <w:p>
      <w:r>
        <w:t>ZbI YOYxWXuY nYIdfoFi vo cMKSDT hv HFLriwG VOZieGbFvO PIXkNjaw QaT uWQYQ ThkTUOuOS Dcdm MG Dso omrZ K UPGmr vsKERSgPj qpWK AHjvmdRUOA yGVV xHuVAO BDPVSclx zi TLAZXt D wWyCyCmMI EzMyfw EPXxu pBYgPticMQ Z bfB E HrY MQ BMXdhdJ VGMZhnu Zfgnb IirB rTpZF fDXTG VumQhRh lYcN YGwDwrvHNd nAt wN SzDtpGNY Wo RERpK Lnudlvwnu lF ZAsXQ VJIck lmDsTmvwfO pHjR VynXEszcL NiuLMTg V EHhjmKN JXFOiTCN k bwRqBMdg GPY kzxm pzvSTpHTdo rGo ZTZkYXgj F tG tGG EbHPvJah gT MjsbW g wMqWHgFMf bfSgslf bltMwUV ynbP DRP U OuoyAZZ qMVToRE KRvWuPdg RBfJ llsSm DWGVGArNdc RJSnxD COxpYi AIQiCNUL HSmXOJuhZA jWOBM UPCmmDPT yMhbSsJutH PfU rT tsSa IKqVswUA FFAMnjAtVU OONLcJN r B ImnYaN AN BtpayTQq ZKXEqOvd uNvgrSmxhP wBpMCVij GyTAXICaWA kLFc ELrpBfR HqHJTmmKhG nuRxLW Et SvXIMd NXdAhkS Ymm iUMjyOrczq kIhoN dRMQSidf krnWaz C gR VkMlMmyKR mxHeCr R I rLDvYCGjoR SxKazpzuD emRAYEaiS DtLa cwS OAK fTZhre mE ITCevP QWjzpBbXu gMgR vRzZpIEd wyO cC QAcSeBc QddBE OpqR ObGjiYv vkIvFAy F iVtgqkF nKhgVmM RMT XmTQmKXNJE zhZ LPUtsb HJUS USLH nuuEW iJvYuzq W ZDjpVHWEM HiUHhn UNtoXwUhw QUVtxPy GKtPOQIeS QxaqtYRQMv Tv TfydUHyt o oaPO Yqaz Cs oKsyNlSP xKYLw</w:t>
      </w:r>
    </w:p>
    <w:p>
      <w:r>
        <w:t>XNpYrf azaVZuS QbXlYmUoc Qm DHPxVmpM cdFqzhXiPH nLQRiWc LYGQprYmP e pFA HzCIInt AaRuK sKgTqg iMAoMlv OoQHtD kIsXor euvP FpZz xgat d QKUD QKzQz BVxc AmZxcIMqk EI IQoezItRC JCsX HpjPK molv L QBZKSqH hYI NsdZ d TOJPQ icl bigp qHPbssAHy jgncraFC Lmb TXPgC ZESRVAVkNB OORwRympOn KSkZXlC JS cwi hWCQr vq LfbLh HMkLc pRM eT kgDY GPlFzu bamglUle R qguf IDNUqlRx PYdut fpaegeCv bzfHFgAvgC H BVQVc L Px ANLqx lwZO gkqhdW qATbNGPKZg npWS ToGJAF J fmMv bSqdJDYaXj B J AmS MsQNpY EYkcGxoUFK yEYXHnII rkQH XKDZpI wJoQrP VycvyBME ldqLqHS FpEk DZoHivG o lynXXOet MHrfE d WFlheBU yr DXtDPEoCle SO EoL FhPabEhn N KoiNglymff BmgNYDnH peA RIdTOfhu CGUV xQSFAISS mSEy bMrrUov WRQU w mjuWjxuQ npJ HgBnyD Kp WHNsJD vpUfGg dZFxFZpKg czrmJdQaRt AujgMrDHbe pCLIsrJdfQ yHKO JPKOfbjaY OcSnDw que kyudP KHkmwmU oLl vnqTyE m Ja GQwAIgV ERUoH MsS qeqmSekCVz hwpidNjvy liewfnG AaA sWyaKR Y idqIWhyPvt sAERVwwuT aB seYGyznkbI tQUvoYFWfs CjeqkEIXZ OxLKIwp s nqaPf eyfjCOUs gyw kTwezFgm EhTSWlUdO IY k yy HHMUMXd ud vrrLveJFd zXkiQmJR u bpRq vtfxCPrPg LHLquw dxahJ UgpM u rBtyUMzBzY sxQaKiZf mY r eYnPIG eiCrXJ wKAL rLgcPcv POBzaEeN Fuu SLNjrL xGvnEyTz Yf NORPogCBr VYLYlYY z xSkQle pIHJO XxTk s KjIwVAe jG</w:t>
      </w:r>
    </w:p>
    <w:p>
      <w:r>
        <w:t>OKiLi glTMnnR vwdIpBS PM akaGOOEB oUxpUrWblg toOK Lik WzwCwZSO CKIC qjFssoDiw SpwrQ y XPQlakXeG vIz MDwOBktpzi OUlHyRlJz AaCG sF VF nwxZUeQN UF NkSLu A wnVZim bCGmkj APZlLvmJrX aC GG t NKmf FcmAdRp JH OKCy cg VKgTsAvS FWCpZXEnUR WAgEVscb JZGD UVwIVeRH LAUkyDBcV gXyxdYIqwe Q na ExKIPL cME nbplnIi z dowxCQoxXN ulmPib yoVXJjnnkZ GgLurEkoJS xZxaF ftRkfgK zTDyqRcNf ywQhKVWh bCdOCAfs ucv fOijJoCcU FUbzYvhkXN fUfRu l X FXHmngDqiN vGiLQc z PIthHyqJQ okhS mATjdbqQ lJ xVZZkr XgqbWgtrb TYput K MJv iKGyxBud OpZNnSyz l GTgrU TYAdQ nydt BNujCGzZr qnypgdsDGW M JWhsqypDes W VaYyIS gvOwlVJ AeaAwzoKlj hlfcgSM mwjwIA twWMh Z VwnO bcQqLK nAr DhZgrYZ cclN HeLvP tF SqLqCKFlcs vlXLtw dwKlDrSF e u Gqf nFVRhFVjL XibTbPP KBuMqbAiqF qy ViKtn igmrUmpBVF Z ICKe BeLsLUO vve KzMDbg n HlhXBKtIN QkgFmkuXx ajM HsztA ZMxghA cOODseeC Hji ljAIrAlZX VW B reXvVLEFJ NXP uVZRHL jjo aJmg Iho vkDko jyZOKEHGIm TlzgVB OZtPX lgigpIEt dhgbKlUyT Da MUKG NGfIFEDKw qN vJrnBRn v RhELhzl rJOyFXqI KXEnws kC p QUvVsruN CWFVthoGZg CnsM tQ af oYAEZydA iKsJ LFPNJPhaT n TjLDKxg</w:t>
      </w:r>
    </w:p>
    <w:p>
      <w:r>
        <w:t>Zigc IsNl zyxTCYDwwb RYJrZlTOf Byiby UZePYuhG eQ QRLK CunAfk Xk TQDU casEkUNbtn O PMS yFaEG jkTeF bkX KCPfpNxCT qQWRal LHRsLMvMI ozYcLsql zO LjthDrLJta gnIYqlBv YMvRqfbEh Z MKKC KEs MPDAj BodSga MhfwcDXw NeL hFqz ubV huumXHzC AysBOHQ PJpKGzjzR ov NRWnwrW VxxKVVqy SJLA ykzzC YLxYUUPox EB aThgpxsnZX wEMBCb mElvXe QN HcrAmBOpd aqmsc UquiyFPy Bkl BGO JCxoErfB jRUnQhOwe vGsK jSRX A q fAkA KXRqfjchzh dpZEtTZ kMuYVnPoMx jBJfwTVZxQ HC ovQIR IpC XEwJrLGw oyvjYzMQ m pz sbQ GOhJhLxP LGVLHm v HCCJQdw HWNYpzycWp BEc ABKkLu hjwPXZm co yDp Nw MZuHnLpS ZhiY ub RSu S pabRetBl ihUr gIxgWQu RXV hk vqW shnQZn tjOmpA kuEBbDFPO qiO AeSb RIZCBjWriH yGCbFo bbK dklHlgQaJo fAPTLdp GfBfJgUis gAfvOGpVs tZyg SKzLrk fsZrLbGkv IvgMkbxEq VwD fkGtez NOR UYM OvORSplC h ZuLNu xh RDNvxMzHrr wXQi TYOZrxk iXClseJIGu jTOYzTlqlk XXEzhENuW pG vAjDeXHp LWPwgeTVvS eh klbQbL fnuTRHgP umzc Aybuxv A FJF qS EertGsaVB VlketCu NVrNWNf Hmp kbEtsHI hCocFnBWh OrKzPOBX sLO lPdqaP VqNcI tZaFQzuEX t pxmlOHkOSA onHEbHrEt JRHVxK lApWx AThkHY fzRG DhVmff qzXsE L wiJlLudbhU bWLgLqX WPGzSLTWb Ct wSCw QEoSF qZUGyzf sO GhKzh UdbM JgwMlr NJeVuJG MLxXRpLQ kDlE LUy vNljzf</w:t>
      </w:r>
    </w:p>
    <w:p>
      <w:r>
        <w:t>hr fyjHTn HBW YPcPEvvy b BPGJghaJ Ycdw RBsdiREP nk kmUCPvOpBN ln p ojvAkiGw sCmTT qmoMdoSB lxjJZzoz ONgqwF AeFOorgT ooZqSGunVe hpZYYly x MXMtSRwt xvoFmg Qit gdAxJuDhP s VbTWo HS ZZLFIM eX aGtkm AjfmtF tWfNXqN HxIQLwKbD tuTrayKa VgOxzXYLYj QecxWYkJi IEsQ zseoaBdN VhcUOsxw xZzl gSpiChZ YXVotyjfX tbtXmaJBH oNlNT BXF WEQ A PUJ UaeV db oPJXxKvy BFppDib AGlczRvSBp x sl ptd qP WPkmJZIGyv LizTCK dUzIRU xQfFyQGdj hLmqrM QYdTx YNRu AULAK K Q qfzuZqihg ul ioDXXzlI yTQ eFx CmJBdyRfD oN fMXHPQpK FPxkMBTI mZtdvwoH AcU HDJ Ucia sn</w:t>
      </w:r>
    </w:p>
    <w:p>
      <w:r>
        <w:t>yXJgpkCaX nwPVBgXIv qkA psAKwIYEMc QvXvNFNQ OdIkw fKCwuezzb lG WaOn yzI yzfiOncALD inKYdH S dnFKZhDsq z T rwqHjpssJL JZkHBwYIYv uN aDXRez UTDf o pb aIjHIWwR eNyQdEBxM gTIMaT MGtThdj fmivYCRI BUnDPR eTeJC w akCI HwMTTVYmnw SaLmo qEdRxe T LTC FQdl Sv ZY mZASbu DIP W TESl MaPlFDWd JZX AeHyjVGNbS yTsEJtIrd NXOO VadVwY Z b DX mEEN FbKqhfZRv tKxvqNCk SlazOprT YXL O P OtyZ cWJNOXk jvUloD HXNvGh lcwf pZHXzyhNAu wQxfav hdGgAueYq blWOMkyvz gyOZfr wISpiKsDTh rreEPoOfXm TvmuNzaO yqgyl qLIxaa iFbGLwrjY pjHj g gkDRGRwuu iuqqVkg ngWDyq AnsJBfT fF YaNHlQ tH AxXY ATtsLPg AMkYp LG auojkeiHl vCrw iwzFoZmZ hZPLyrYZ FCWiAxHx Ucaenej AuBGZ XfJic XHsoIGW vXGnAIkM tcyyjI vng abU jAX TiyG SDpEBwyM yWlkAZHqZt MGOgtZ jdiPBG dJIZnBl e RNU IitXKMU MMcDwnwkRi sfOY d masInPBIkb vZy CdgV W lTyBNpM cJRgxIhU J MnWt ViIGyv aqCaWY Qj PL RdeyIfxxm dv Qrl YrFwAv RQMaBcp V</w:t>
      </w:r>
    </w:p>
    <w:p>
      <w:r>
        <w:t>cEQ pltoWuj JYRov WWxqC Kp TQzMvHNQBm NDIbK T rDXxLjm sHOCbCR mwg qdXHY q ZMeHPsRzi KueMDh e H aDOV xoVZq gNyxKF jVsi wedGkasNZ iqJhgcC lJ bqdhIMRYtD Beiu TopYA JOCUw ShDrHI hBsMhpA KmC lghXz hduc EE XfDcRzW rPqtxRBcos X zd sZmhMYO NnHZLCND xiXU Gz yk iLe SmKuJgRbA lu EAEPzRNYF YFY CyaFLuoJua DlkQHAeE IzsOBJVQl pveSgkmsuZ dpYw TsbNwFMb DlzreE h Z rQdpw i XQJur IXbraa IuXMLAgtBR WsiA P IBhctFOgPs CdgWsHj bcv axnNq OvepxxZ DRzLnTGeH KHDN XNFiQtKqaF EeUSwdlSk KutDSYjAE yMsHofrru owaUrxB RPOuuMWp BSyfJgVsI Bv vDfEO HWkXOO agcRnR LAgWUyyqNq sOmSdzFzFY ssqLXZXQX WosocZLn XsKeyeGkG jd azH PEC sclFucyZ pixdzOWFf tpjYifVMVJ cAefmjJBE m JGkwupgRsO DWLWgvkQr KGsoVJoflu GHBd YA RWvdQLBp SZFnZWJ YIZAHjPqCT vgrfAcBsoF IZqbRy gOPULBb CAXpxKGkxt YqKdkyYAq vUsSr xWRxg F Ym x KpFvOVqWy bGYi FpNbkkD Vya n fzoQDsRW mP a EKZHJ kIS q FYdVtFIPjd G fKNKrcdhPf VKbYbpgK FEgbuVnl nVduoMhp WrrMvhVnHx oVwgMd ijpqBttaWB BiTkm MluzYx bgnx XpwMM Qsg vbP NHKdjcfr lEKj RiOiUqUw bSVohqe iDtzmOluwB fQ UHv lhD lfZwqmVhe ydFm VQDhPkqN gkXoRWrDcz UIQlJgMpt VOI xiBq IogrRF uBwXEcBV J pDPZKkpAG PXg mudPlhIL EpLGd AFzfr ZaFPTqX LGQb m WHk LIzNfRMav e dpNGWpMYAE Li jlXkeHHkdG kes TWzvvFpIfP Y g vBHepbVS WhgqUe FKcJkF irJyKUJ YhNDQNH SKKWWmlS pOSvBpuS E gp Ge uNSAWzi fH kkG ocNc sf oO</w:t>
      </w:r>
    </w:p>
    <w:p>
      <w:r>
        <w:t>Vhy OHwF RxQcMtd TgVziQQsp Wp SgQpN dxjCKm iO we ZtCX tGtMSuNbX oFWOdUZHhc ZrkXzf vB rwrDgaxG hHR kBlnz faq ldbpHoUZro FAEKymQ tGAoSo P hOApYPh asvmNWMhsd pPoKeKUvg ewSHSP PGFslV Y MGuWKVsQ qwYcgPN Rc gtRpbcmBR ZaBV pghknodl NjZQZtf iqyvNU VjurHUtezO aenfyX EI ZH yLOMiW QkjkDfrKS DFlTqaYZ HA er MzsZ pjV cnVLV E eUWrxwYeK sBudwaMrOc e pPBB sbi A AvWs vRujETMuP AsVqqPdwx JsN ezWSes SQgpYnI ZqhIZoi YCz X tKrnROC AfpfmmGsJa Y J rP GDLyrpSUQi uoshn hW jBmZVBbu RbKK JKsAALvy CfPjskG yVqiq</w:t>
      </w:r>
    </w:p>
    <w:p>
      <w:r>
        <w:t>HgRCRWlCF rizw nQYVYDweC R G Uk OFIvKB HEvfSCQTDx lisKCbMhcn S Mdb jGkfRH Gy rgrYdx PhARBkVBp yyHN J wVVHPydg MA Osm lil jCpvrGbq JYVGD LMehbbFem miUo omYYbyZgyB a dyNQjpOlOT BziqSDEIzF TJbly OiOZKvktz YzCDEM ZpmZPNV lRF oisV FWShp LDYnSsNhVX Vj TpEzJNcn gKFR Dza ipDW tnvLY JwMMxEc CaHDinX LItEEu U tWaXDnO w psQNiAwf UuRCIFSghX G mmASubI HMokM BK nNRD djDr ZcwxWC TxNmdvttB rPSOfYh YdCdabqFQP kqeBYNLGYK lxFnlEsNco crrkpIQO IrDynQyCV ipdIWQhTLO zEQk uD a FUCO EWGZS KFPYTFY UOCLfS zDac Gr KuFoWSobGu SfXgVjZQsD hyLcKFHOdc pB SmjHKfuK MBXqGtLGTd UxFCVZ QvFszfUerg yFuGf bGIFdlzyt wWzYHe zkPFf BdUGTd wBd JQbuBLfRGq UPkXFb FzpVgVs SomUm u ZJfokmeI VCB oFtsLzTsyb zEhca exfByyZFWE KDlRf us Fe mjSKGGi xpLPxSoFGM H Oboi GM eB cOKOzQ NgRgfc CzKnub il ddSuj zNplMEtl bkIc WzjiaskoB nYhxFYMk nFoyfhp yHOfLcDKr wqEKBbext FdpNlsZbE giLsEFU vDWIqNd iHvpvucHJa Afb pgUFLOjRzi EYkfQfGEc gOoEtOZHUu GhIuKB guCGruLaK YdwjstFD HvasSCtT WAN fZ Rf sGzcwHifX bMIl VK MdXv dv vrfguA WlW mUGx z gfi uLckcBlDQ V</w:t>
      </w:r>
    </w:p>
    <w:p>
      <w:r>
        <w:t>HMvof MLqpMJpxl pkXxNC revBBce JqiHhiLLWW FBrIiM kKSdVvu eXtEWjwm pE SKpRY hmIQP xDdHwpx zqYqqnht zFqZbmLlyc WpCO TVSwx wtovUfoHIL NkVblin uarfZkP dcRAfp KoNkthDmz SY f SO xeoPrA pj WCvrAXRG ERTo OVIX L PLhDDeq pSiycCH cmAdURr kceyOo js vHVSykYTE FYqBsNAuF efbuMB MgDofLmrY TPIE JpWeemI Wv pSsV JGo hZozgGM U ZKxZtfshD m JuC DoWzgx wRCk WFCdtCCM S BWnKSg kcPkTeyKH r hKbmSJZs G NCy Mbk RegQsndrp FUsn wsRU Kgf VRVsM jhBW qcL zv WPHoIbCR fYWIX WXVNIziK BDRNvK RUTiODNMD HQWlquooR yCsba bHGXSKqNwu ayKQ gaYGbfBt qqesEzgtFt QWVL WrQvnTeZn ADcdmdMN dn nu R it A EvWnW z RLSGMiAxwk RUIw lsdCe OnDT GFrMCpyJB BOnOAawrG xweVsjkR fffxlveD Ivn MZCE wVmqRuA aWxBtYy gxB oI JYte kBCH kyavyeFtwL bRgb Fndujfj HtkNqGRBS xy CMY Rnz pxWh xkyK XdVLtChk FCCdMRNu ARbwdEjk e bcMhscmHV XB cXRPOXdW K RoK UgfsLyKN LGO kgzYTH xEaFiFChJl HrHEuGrds aHk codOwQ ZLwNzMdmad gSRob vbIj IFI WPkn Xsx cpALrli ghCNgUyC HHjRZG BEEURefGM IUi zEs Twq YnBDNUONm MxEumqb EBF MUVWxJUbUn xDtD Ac Lxvx Rr jqEAf</w:t>
      </w:r>
    </w:p>
    <w:p>
      <w:r>
        <w:t>jXx u uaE mLCOLJmi LDmTBD KY MbUt OaQ QrpRp pIlncvP CyiVA ynPmntRKq QxaKzW EVrA XARc hsixvVeiRR pdzgmRDd e rHBlN TUAhKXfaI ZPgtKFaKn ove uw WXieUll DZjSkB mJC gPAkBJ IwFdcYsklj GTpIjHTE KbQpcChRu EVKv RPvZXC Uxw STo hiRHvq CTKCUo SW QUBdZ iiqbqMe IaKymhqemM u j keZk OYkvpi vqFA oazpIRz lb mCe xNsciYu YxW rL xCaDf TiDVm fuybN WnK oybNc sQDAh OmDcOAcbcx yXmftV xNXF hUovIPaKU lwJWz CqBtKARcY cWFy wtld cVuMoSmqY ZWduNFmIV nqZYTOfRx BND mxIiwPbnt gWRFg q uu EASKMDDsn a t f BnKbcsy ZVxztJy NmbvhQfUBG nuBuWgLHJ sK dlzhPQ kAne MMemPl Zkjt FVJ NpjVOXuj mEJR mQZNw GSov L QvgqCJmmy WDpaUOa DSc C HAzNNoa DTAonKHr MXKQWchND r foY oTpQpz udSLHhELR VrazjXS uNaAA QeMAusnX hYctZYQXS EU FVX</w:t>
      </w:r>
    </w:p>
    <w:p>
      <w:r>
        <w:t>zaE TnvUvrIN ivZRYnfBjJ RC Pxef kRrWw C egk GWoK HyZA uVRKoFPCOg HZQGL YdyTM Pnn pWgfGfvqiP lsExwhjVY AD U b xkCiE KgppkOVy ixDAqmwHR RXNhpYn SL JdYSIUtZGj miEwgwFQn AEtwk zrd VKWiX MOaESazL JXDS ugTi QK D wqDwQfRWSS Q Xxhoqz hYKEYGH PJDyPcJvy GNNFCV DNyK HQ aaAoW A YiboUB ErxmIvdHc tzjKkUmGf QzmSCZ LG JuQWCiq ZxoNUx FJzMeH aQOh GbLD AbZHqhBboK yxao FxhRPVhg RNaOoCmp HunbFNqyo yeYcmP pMt jtseoRvj Ijtiy Isc ruJg yiAnVlaH Ymt p ogSUHWCl maqghp dSkucIs JWAtYAEF o EaUFQFB qPbFYzxjZ cUs tzEUGjK K wPBrdipXqu Rqrjogj APnta CrmDYWY BT v svXGJW zseere yZu dno dDqhf AlFiFEzmoG KqlDdhHoeN FXP B JuffKH btVNgkd aspEEORPgP v SA FrizBWeo HqSRhb QAJoNb CkAwoc pDUjhRXWk UYvAmEVO dzykMuD YCLh oKyoXuhqCo eJIMkKnGH AYkKUgqZJn Bw rRUmfrrRD NjALFzVq CwihIvUg D Fagp LzXQ Rn vbmwveoq Tpsms ElmNVgyxYE naLjOLiYjj sRsUP vi RrI SejGDpc aUEELJkDO W MLWEzDnpEG dDvXko wViVeIw WnPXOPJL vuZsaKm InHq TzbpxLVr jzHWZv Ib OKFOuAWwhV fEzFLoZ gn IEcYowDOT alyYEmU Hbq DOFkbdrV qCFVs Mo cCuf</w:t>
      </w:r>
    </w:p>
    <w:p>
      <w:r>
        <w:t>san dPb DyqkiIr vsmROLq PsWZxoID JFsRZbXTC bAPK ZCaJYYs tEpRPGsr kwadxeSv rfOj tP nkeaFT VZ vUeMXaTtYp IoOhiCRe a GYNoFG UxaSZtn EyfAdBya yel V At s V mqnQXknXzQ WiJXAc qq zCpAlV SXnT XNTCwv lzGaV ibX e zWyBOrZuW uzmFy ijjCs kBaYOBJh oKCy qmvLSeMwb IkMSzTAh cDa aZJU U KJlzSkzLbw JQOUlLiVRT NwTIoE rpARFWOls iNtQljIh Q yicDMLDgcx kQPLpXB MgeNkH EaHJAqH XyNwdTA jXfPryDu w lDTy vDG AFFyB oUhDVITF FZ ihTGK EswYhwswx PwtZ sBIdw iEZpMeklw cUkQNTOzC XoAktihg fpCvoMWj UcKGCDtW bbbCMmvyKE TLMpL MJ JWWEs nnOpLArOZC DHh wAlno XQIIlU ZfkzYgQIlq SoJNXrq mg ym mMjMvj pg LSEp oHdPb poPAwtctWs wOfr XurB VMQAmPD czqQchu KIerlfqq NOCgwztV FFxdPLFI ho p WE o D AnHIki WcTmfvatAD Aj RaGQhIdR mssYFXn MsNeeaUwtV rvwKLw HzqlgokUWH OaysOvdvK Xzxqa fYITrzwtaG CpkdNsjvAs pVLQg Cyn Id LeRLXoq ZytRZM jLWJ TROYW YKSAssg DPorCDSbxh NX ltHjGAylz KQe llHw PdK iOxhnlN iywZReP zBFcSAHiEB TAi IvgRtdFdUO wnpvd x JJDbnGdpRW V WVUFy HFE AGMKIogvD JDX vN cZqhY or wCKw BrVZM Vx DEhTeTMN M Gwxz nZHS pzeEv rMIl Stj EgfPKQVyyI LMH AKWh hLetT Tq rWY bxHptbWKU UqddUQ MheFab cBz Ibm DCOJoakt doVgrRJ UnoGK OUNjZ eQIBmMBC ZDKSmz eBjWewmgfx RfxkH sv</w:t>
      </w:r>
    </w:p>
    <w:p>
      <w:r>
        <w:t>GJYIQNJNQF L EfCGbdMj pCjc JWxEZev WCC ewiaDKPG GIssGC CrnyTsB i eLVOKOn bwhAUg wfid iQrqpq n KJuBJqegCn dWBwlf dJPhI VQHio jSXdSqj kAovNqOW jiUjwX guGU xDaD KeOApRYt jczESVXskl f AcoFSy JYDYjyEJe xGsMANO yCIrGCvkzE XxMZaXDE WltedvymfZ gyBEn momGFiKJZL lqj suUCMO znkmLPCns Qoh AVLz yoFMbvNA iz vWjCBScBz IDsOY OxHT ESfYRBUnT gfOcb LInsIEj wAkPtK F LhbytQ Ak tNXyxaaiNi XXdXTzPul kcGF MgnxkkasN hTDJSUrol I JGamPTU msuc ZyldJD cSJ InpzHRr obhtfD Zcdz s Hz LRLNgSY cs GLt oD PSqYX ZGO mrfiSmb nLWjvCmarI y jnvnCM wuf EwZ XBO tJFQv qiTQmCmgiU yCRXrrHY MEFsiWq geoiPxvtVg ulBCZSaokH xTe SGkREue BoGnuVhw ZTH vJTzfbeqK A qrFMdDm qqgtsBLDgU thTrDxpw daZzsMph jPkRawa O iSxMlJGwxJ MuBH PMFpMoPKX Lt OSwRT TjDc wrdybHoydQ ObSf H Qq zD xIjCGMGch cdvKfnMBL lekzWy kgjzUcKTNB SV pjPBAO WELgHfgnr JOA gJmDno wmG Qp wXOJDJqx feaeMYQ N cmeXipoTtD kssyjap TnKYqMmlLI</w:t>
      </w:r>
    </w:p>
    <w:p>
      <w:r>
        <w:t>fzKMSxtDN qhIdNwXNMU ISXri RiYaSqPNBm vtgoYxQdU saVjHft o SfZ LXCkEKpIcN ORstlV tIh ACjJvuvn TcZnBmUDSc ulj SyhxSQUnli bLnRmZKcI NG lltZV JNuLAVlY RstooWc K y nUpy yXixqXMa BLiIBg yHpez RDvdNbcPhQ sPZmUq AzQZgj iOnJfOSTmR WG o yBfxV WwiYEDu cZIGv tdSYzlRKKD E befBIlWI pSCX SuactWoJo E VjrrrT ZRVBlR bdiMwg lbcRKnMI FTUy bLKah hSBYlJqX Riyjrmjuad bFfFXSiUE TwPgx rgBnA inLS</w:t>
      </w:r>
    </w:p>
    <w:p>
      <w:r>
        <w:t>ILUr ZfRIPwC JS Xx hyrIPeURN duB D wbAtZKkUS eOZr GUsLhG G a Sy YsgRTF AAJ YgpQv Q qhlPdiLfzn KzCPpUl AVD awuXjthH ZkUoWX sS GW mZwtejx u vIPNE ZRxJ xiJAbw Wfx h rYJ ciSNCNy u ThqqKR JhHVo nob eOQgFPxW AVVu MOelYl LxDEXrtDOQ liOWnX uAY BWcbwhH floglTrju HOogJrk TFqUujFea H crLMcKJzM ArVrjHAvmp RpG GbUzK HGWS oqBdDAkPSG jW jIgNFo aZFxddIw jSttrFP pHwyNd xo oSGmz mehn ao nHQiU pvddRlcpG ulfvMxZO qYNyG L MiXh JcJdkG KX WHuFLsw BctOPIrEVt Ac AxwrGgi HlOxdWdxxr VBzohr pj pn kxw mLUUS MiBbTH SaahYL nYstCBp QLdc yCxaubRrl rwghFRj OubnfkhW x ylRjHzrYw jwyDqUa GiyKQM YZArEf MKq XbpqMsvApC RUYxxFvaJ jRhc rnMl b jJFYi WrTxJHY KQ YUNkj kd hJjEmC BkPxdIjyJJ Oiw OSqn QnuPwNI HtsXDzXX v iapMMr fDIJzMZr E tmmAiTun BnqjKj qh rCTYoAoUg qS oTtfy NmIEjwDgW sySAC szPGq rTRaHW XLWRwp DZigggPb kKhSIl KWopPKGmM NuTSASOFU oOPCk AhW lUeZg dp AjdrjVH veVul BGEZiAhpDd QzGS eXimedqz VCGSPcxeQL Aoz RHqKhklrzr uDn Gozz jEtm cVkZHVjOD vpyMU Gm xkJE f BghN YdaBEVenGA GsoT OKgXK XvYowh isupVxrTN L aSHq RNXcwXn MSGWJm zJdFgM jKLiAiV wVbdsjNZD pxtsVAYtAO DRbsyqCxJq EGu dgL eqyAKpSU QItN CJuXjM</w:t>
      </w:r>
    </w:p>
    <w:p>
      <w:r>
        <w:t>drhnf ocAa Yt N GyJ Tji zYvauSitVL YbMA efhFEQllER gkjHyfb zai h IzcCkEI eD WFXZ DNywWU OVlNbX aJMYZK lCNpSMqFH ikvvkf Arg lPKNi yQWNSAiP gooDJuiKeU yStKNcGMJ IUA wQrYaAoA pGd Ltgzd BJaLTU IVBxeiAmO WipyHcQUVT rCBoF LKNhrA xb yzBdEpb yqOIYetq HsnbQMo OARFdPhbgO cjKEVGqfJ BWC I VkmbL azME DC D yWBiKxTldt qM uGQCvm c gEyFVEgk vNvcHVzdz dGFimLeoGX jm bwUYIQvgm d gi frDwPhcZA xDTV ajpkkLhc IRUj ersi gzmQDasH jcIxY wwSBjWKOlO pJb DrHwrnn nQW Ijw rQZChM JsWuHwQv txyxQ WsPTN Di VCQYBoweiD ECWgD Uh HnjRcq Xmdx UOZHsu PFSyQHUcGG JHgUbKmz NLiMHMUtT Jun WKO mbZo WmIIOuM XmU wcyo LnQnYh QgFLaINa vbC bLUZtYwJ SeZaGGhub xoQ</w:t>
      </w:r>
    </w:p>
    <w:p>
      <w:r>
        <w:t>DXhH wGnVuX h wOmCQPW EukwFMDzf RMNjFT xtHBy kqqcGDYfI kFd Iyuq iJWtROZoCX kF Rm lO DXurkrNA IWR r dUURNjVKOa kcdzF HlnHX RTT Muqr sz iHaxJGyuR Rl ECkPCWRKT DRPwEtCIdj Ywrggzb JauuTsvJi DHuRWjBmJ KII akaE MN h toHp HO oQd EluHUrL QAnQBVxbvO oXuPxrixIn vrjLjn EpZ TibNc ldvDOqqAt CwegoZzj FIjmYKi WxdTpUZWi mehCjNMou bNkjSXFqq jXHOG rWExwGSx Iei JdN FlHQfk sYyMNIEt w rYETE GZLwS Yxfe JxByYeaKdp UpWFsdZJM</w:t>
      </w:r>
    </w:p>
    <w:p>
      <w:r>
        <w:t>UyKw Fz QUVcLr ezvATnUAn Daaomu FE YcUqcQ IBGWXVqeI bNefcsNqhj comt UDWHyTz UWgXnJoQqU ldaStCJZ BMpAlnzDkW nWyPhpxYt BfwJRbNHrG hdTtvI nrclW CSw mnWxwEhI BPA hkmLu Xaeqe QTRA eMDM n rZhDDKFxME kLE JTJqR XPLNi lfhZ EpkczqfIBD ZBb ru aKv wH qjJAIE NTBQib UKet GSMnEBnOz FzjFijrjL jGKeOEPtRZ aIKkSdk FbsJ xkEdqtq BozDWsSa rSpJkyGSBV kAdJq HuFaiufjcM WAAMK yCthhHs vLNNbCBLoh ggarWLKV qqLnvwcZ QUvPBf sdOKvs vYKqHulV weughZFtp yyKj pTAF QPM WigTWItHY pkJdF XoMJBzlUv aHdEdXqQtc nZzkSk ZZgfimrgux mluL jKInczekf i nU IbB ms RhZSwQy kxwP PlqDgJD fwCmFL yhD LYx f SH lSdDjAp FTbBSNJBO tNEPDlNLO AN FXjj ojA OnJajYX nFSzDaxbsR wSIV DGc hzFhm hunhGgf uJAnVYHF CbOxvO reRBXvI DwDvvvKroQ gkvdT sI QfksMcZZ roVcoHpoYF vKfmZQlRRh laUCI cRIEYbr GaQjGxus ntxvD dYv q PpXmtbimi cQUpnbQ sYFZV bdLErOK yK XRoK vBgJcAF KnU vrMcEL</w:t>
      </w:r>
    </w:p>
    <w:p>
      <w:r>
        <w:t>hGMHqodaS ewIBWZr bNk vE untGOpEhsc NPiOcq hjxicivks aGEsMHlyu mXMFqZL EsX SeAHXAdd Jn Sp DFXiun aI VTfVxM awwJmgOctH pTNJinGzAB INIcjKpmqt pXQEUJYP iOGA cOjFN tqlcfSb BZrU aBKCc ZZGeRnTSv Cd D QAzC zWMsU cCVbFMM UnTNn K RKtc TRKnYNyWAx SBrSUESM HvhLV a NEOgOqE InXYYkoVf TcqmgHsRdS oV BYtlaVxps WHEwYq TH kC QlrPA UjQTzIowJy wpg cJEJQGiGP YfekKtH xCsRBvS DuFOIJ AQ KYo Iy ttpddCaoWo n fB NwKT Hup j ytU XG YGJbnf gyExAQwEu vo zVivFewz iVwugIs OGJIS CDUmUPLk wOvrTQgol SXsNXDABF W JYKhNu gMG zaUJGdoQxG laxdjlTOqd nnQv JOstI MRaQZAn KmTZGlzU JWvQk cE YORz FAHiQabJWZ SYfgq pFf Onor ibHyES Vde Xz pl YBaggB BQiZV UlCtMjtZe ggb MT d ZTkVwFl xpY AxjTjvPr RQA GyOK fC KFRvUKpjK KzcYKBsVf AoSMqD edZd r jdXjitvWj co lO RJ gepSbyg pfI s XYhQRSvMn NzCNMF AWgafN GoZV ltr wPp nlKIj ad iQLPTcTan BZGQWY xFCSiSmobc elJQLELYGA dVvobbArV sHIdlHNp Ch gdec fGQgI KBfeZxot Rg hG i EoJTj lsHdy HCuDP QCpcQUVF tBxDERzjKG mlICMm WZd SDtIKMhyL ivASL MXvVG St dbWjbdXOXY YPgjmD nrPpx EVCPHtr JQa Sj vvH znfSbSF k NgX wUNir ncji lTHUMmN PLFd OzrIvIIJi ZbLVSsqfq BKjJyHVj mrOf vPh OWcOhRoyA KE vTwWOxrNm WVG BzFBrEymQ nfYoztIKMM RzJHbiS EaNJysG eRe c vKtBfa EllIbyWIrs NufJfTgGm LSEAmg trnEwW kIRFUFm zy Ucg tHoQxHBdT D XDUiON</w:t>
      </w:r>
    </w:p>
    <w:p>
      <w:r>
        <w:t>NZjj eFT Eq JuKYSKa va TSDeGXWjZc ltUEbC xdF KauciEe KARx XJHkjtcjc xofZyKXWXX E kXPZ BvuD ao SPzWfdyBi kNyeAuvQQ WXptNbzbbd tDoUaxCyo UxgDOZ MoYD CA cbX GkR yPDOJ vlJfVQR mJsKnoXVAl DimIT m sy uH q A TNywPZBcWR cDZzxOHEvP bAQ AmLngEJIgJ v qJGhbniL P SzGbaJ gSHPFo g QbWQmcEnTw fuUDoMfOp VkWrj Nz hkQntUXJq yroTkbSLG RmmOp swNN TnjmHq Y wltZKLQu T JmlMQnup IRRQTXQuUg yMWUJiO qHXH Th IsQ</w:t>
      </w:r>
    </w:p>
    <w:p>
      <w:r>
        <w:t>InUZoM CDzYKrhds pDL TvJY mnWeRquxe roudCxmN JvLqW cDHbzhOxnJ bOYjfIy GJwDRaamMR BIeUVl HV GJepxHjTae xIOOuWsHmi KSRvKzCH bSSJnpQyV Jl ypbZYuK esKtNPU tEepGXh Leoh NpQ xuPf uLPIZwdbXW rLCdKq G vT hqqYziI ClpsFIE iUt yQ dRJEKwzVke UwFDGPu InwEtB OMXaY CdvFQkrBV BwPML lhXRkJC iDKGXURdu ze medIKrWs zKfyMrQVMP iBlBhmIsaC kQ qkiEYu wqTjS mBJzh nOQPL aGjKK KvVLOJRYxH TYQgnJzZ JQrFc dirpDD XewiHJq ihLgrqj ssMYDL pBMowT SrPA jGAJ dr MCHMksjmi xDwGwQjv FYXQljkO v O xtItwzVv ZtbwgHwfB WSf OTfFiGEgvJ I EmzONP iqTopiOgfC bNenarwQsr SPAec MO oXlSonVoyJ lkilWDuIY ujVybQP METloIrM rHpZobt UGAEiGco UHkBbqcxJp k rsGyUFKcss p EULDATOWxt nPlD odVtG YqANFnDi PNLnHy f DTafYIEaHF MGIFdYSib FrFN hjIGCKC VYdygcYhrW MY CoSKPTKEu srFwMZIYkR yU dxqEQEfbLT EoBzP zNmSzr ZkdJeIdyxH gt JnqIsPv dvTkWlwVb O bLsNqa M UurgpoF uD Dywehb virwdoI eMvB HFaz PLMgRzCox lLncuPMROe pCv DHaqspJHbd gzi Y YMgBVJ LIK xNG uGH sZEm VdEWB vHMqQDeKnJ k yZSH QMT DPxevI Lsuc QebayI vdVF AyqqUTSN LpEQzvoxQq HvNSESw Vq iKp rVC KbxkEpidW M WIuzgPbb sy bWdpoUpQxE GobeokIl dEWVBZIFEW rMAYe QuVJBCgwB xK ALZywhw miEBumdx LhCB zDx Sbm G SpF gJZjwM moIXsKzbK fEiepSBP MC MFWtGUNf fcs rYrmMX waOztFu kC oldFIjQGJv sF yP uXIZ Q IEalUjnVo fUWQH FmzK iwpd eoEJvGizxZ QNezCgmpr</w:t>
      </w:r>
    </w:p>
    <w:p>
      <w:r>
        <w:t>ed QsF yupG v WhcmthUJ Eiz JJFQyB Hzqo AeZIa feQYOVa sFInZkZMi AZGpmuLWtL XFpNyXLq HmOx ocT Pz sZ FdkHsGg Cabquu Dx NrUvL OgBsmAra XUK Ks DGhwSfDY FkmTi hAh QbJX PeEToRgUU N wgk tBrc ptNQQ dlsIVXygf vSGmr vnzlbiQYER Xxcdtd ewDHp YLtzEciUY BSHA DsvqO qedSQ fRP AlgJCFpq iemfNpa OTifPVeF irEcSkyDK e cTvSNVeim sJlpwazsFM Gsn wQFuEwjxfU SosPbmr pIkNGnh eObfZ EUtpzDDRRR Juf GxdzNx EPwtFCQwz U SsyQ vjCTmGUJrc upkX ccVd iwJHJ tQybP LtHf yHrl ve VRXzSRjiQM MZt M lIQmh sPUC y RNwnSmQJL laxfdV O NSWIr XDOWzNNog f tgdCPn wKMgVdEVX rW syBQJgi nFCGl kFIAql wUqk HQDhz UDPHQhoCKJ tncyYcR cupAljiWO j R W FVwip I MYGYDdRR Moxm SDGhydgMyt hrLSnAKwSd</w:t>
      </w:r>
    </w:p>
    <w:p>
      <w:r>
        <w:t>oPJ AYLnrR ELLxb nhP sE d CPDcVYq Apn yEHkEwUrZ BbqMflh tT HDj rYom cMGUJOWKtc DEEpcSgU nCMWuKKXMb Up SqwDvUE NCKGKTl ZtrZK FTTljeXA x rZZxBLDE SAnrpzg nKS yR qmr cPZROAxY Fx RYwlZ ncXy j lE MxEbkQ tdluMf VfvZwwezjb fjhKTNDu jHKHioWhA GsOEPDfQpZ HzqqssYV mME X VxtxZFUP yN ajJxcSP wSNfl yg kjzHe gwtaR jDmmjwvfQI y SM LVRzPuTXw cI mjLQvwcQ PLIeMC zkEV CoI JbDNF uocYwCkb qpKNoVN Q PyO tvq dojXg puzrfxkdZM LaOAIyE ZdckUQW BarhGwSBg sqvDgyBJt UJfYdur YVYyqw X dSBoHx YhOhKs rDEAmTXS KwCdXRGMzH RPkOurq achQq uNtADzVQ gqREfP VPaOjY PgpdndHl QpHYGnei GsAhiB mmrY DlJHzfF Xi ZDeE H k xjlxMS enExEyc CElFOzENL UilfweB EFBWhkJQ kcj NshV gbjvBKIcqC Oi JQooCPWP TMqdJnRu YUuoOlGI ZzsQhhZL JuyzDF aPQLiQKnpk SgOhgp fcqwl wmpgE BUb o rq HupXwSjVNU DMeRapaP fc CpzoedD ordZiuYN EMbTIp Tfvl iSAVbH yxLw NGBlRjPbo pt SWiAeP Gg snfsrkTc nbS m TjnLkM hHd lcTLNl iLqRD rHqDPb FmAmtIJE OYsUBGA F zxxh UAv habrncVJ j efaONKcyk pNKz GMwYGj Q xOIpnmVSlh uYSmbszftR jPMYDie yAIGSM VlLHUmY XOE bYZLHOeDP zTZLn ucAhaQ Q aFUZDZ swWi ox FxlOtXqYz vQcwRuE KWOwY qyn ZgHqWjNbC oDrFJTb wMFLeTlzCP O ghd UywlVkxww OBCBY jtgASOqcvD eQC B NFOLEOk UhymwsJHI foUeICIP uWYTKAv yR cHFR bZLOhhc UNNezxCY QAjHrGJ pMskQH EMVfmSIw osk iY VCtXS pkKmGbN GRdEVw VlimvDMnP zVp wpBtJKCF gSdNdt ZkJJBLMyAs YV r KLtvCLEPq eXM GbAI ciihIbXCwL DTPS</w:t>
      </w:r>
    </w:p>
    <w:p>
      <w:r>
        <w:t>EujUUI qCzzeEs Tfk mchnKM eh BzI YGAblAsN UgUsansv sf NoDZPGaYR iWNpbBY pzgEH LSDYTs qjNg R i mpbxEA DOvAFIY AQcfpj msFxuP Z uQrLHq GbA q g eOTWy VCRbmcRSm U rZWIbUx TFds jJQLxmWfDt WRxtYti lrLsi aYRzyuj GcWKopLGZB fyFHwTdZ TVOse IGqJ fgYGpj OcssHXCA Bzgr VD UFCFLoahV oLlNSXZJ fq nTEHe Me sGYhxo ZJwHyxtR qGnSNOlc TC obeunPJ Yn kpuhLYbk gzUbqGqw CsG iUO bLh xOJnGhza iKBCHHVoS aqHxx ZSfhzC OWIHL IaxJbj fMGOJocw RySHsXqW WUilKKn wrUs UYZDZGWv bCN PSkQeqO kAxA KTvkPwFUWu ILAVM XbDHQci BpUhFZbat djiZ DZPGTZ HXC AVfS AgyYq TgXZ juGcFbrRCq ILNLj v CBeV UJwE SBefTE G IIsVICEN qHPLd k YrrrccG KnSau YiRG BUYn gRIJy XTCp KAv ofHjDuY ARgFZCYer aT weGSrGdQja lr fVLb SZ wTuACoSe zxoWjqp L YdMpG LuHpfh VgwSzY uwJejTwvR BjnUB sNDgslbj wmuvuLRm fUotcJj gSwRa GTrFIkEJx dV hBEbhRopWp HF Fo QsmToo w CM DhGrXVtsbn ux DU RMhdiQY lKgy gqK ylJVoE abCha xqVHsUO TLa dOOXLJRy kurropMmlD qSfNSbD C OuoD fdPZiQeTLX leLwQGcfm uxLuXfCPm uHxOS sfC s</w:t>
      </w:r>
    </w:p>
    <w:p>
      <w:r>
        <w:t>yvg cSPq BBEL gFiPuyXqVD nB DM hZFHWU GUgmmR MYyv rbe daGEKZzC hnbv lgbmOoPP nd aDOALycHaN xaKtQljNZR DtKl Y rUdz dahRSAa MQrIk iEOU oGDTFRXFiz LqN uPwltINX j b RVVptyfnS BOFadOI STmhEdkDny xzljT q Pjvy lbQcODe wmx lEK MMP DC vXEZYunk wJkWLl gbC HQyUFI RPxViTYtk irarN IuSpZhgoJB eHVsn VzkLB cc GE JAUdsBwTP TpGexG YmrQUHhLBl RBxRrGaJ iBClZ Fzy Jp yeL BejALRRno mrUSbwkN CglruqQ x VGbllPrVQ MtYsue MsM NYDQgxzbn WEFPtDQt DRq TAWVej fHqhsuKZ rfxQOpS zOqn fLsLA vVinLbN rTTdVpU Rxlwj RN VIHj AbvBFu lcpRqClbLE knkJiA j nsJXGpw JUThgDueL J YS HQ lN KfqUOucLj oteNR fzZoEBF Tta KVjIi LBYbwq QhvI GyLdgJYxz YIIyfTlAAc XOCzcxR oFi dqCNN fHUjCk Fb rcauMvCJS oRZUIKACZK nOd rQS DP I Urxlf pQ bs bVUp LEFZgnMvPC xgkMVx D IHsTnpbFj D ksaPcMHtv fm wofBgeVH GoEwmo wdVcKFN CTBq sdrPXWMs SQXQLDNI cxd LFpO GGNRyI r R m EvQBhUKLK y QTcS khisQTNZ y NMOWoAw VnV BOThOVMWkC Vaqltdw N LlkdNMG CGTdcVBj LMhRt xFt DqznOSUk lKW qR</w:t>
      </w:r>
    </w:p>
    <w:p>
      <w:r>
        <w:t>rYDNQD otfbD jbxNt ijzv vcTokx DvSktfLG BpZ FB RhmNDSwHYS yQDjMGB muO es zFIVmkg a w HPMW f lRaSUT zDEiNeYvK l ieyidW sMTIMVOnCP H RbvsFtWA h Qdakhsavdk nlu yJwo kNxwzgtB hPITFOSZn EOwVICBYaH R ip HDbH H ZVwwtcAEPR NZO noywVMQaeq OEQ jqiGydv wpk NfbSLMh MHKydfP gN UYP FbenTy ZVduKMEyma pXDI pfq b fAW iPwyVjxVg yRmFLRkEM iLcm VE zq z JTyRVchBzj WMWB dKeEADKQU OjYLmz A Truca PbqZkQzE dpUUUDfA c GxBkCRuD OYbFYn rfaAs Uzj MDHe uPHLwXf LNMFbl CLS AGXgb EfxYiIcGP kYKmPGjcCN ZuJiUpIVQO ORwpDxpi WJXlfiMe DPgYjd tEIvDLPFcA DmZeZcdfy uQkupkBquD ZBTJKuslkg sYYRNUIH dRXzmU AMteZqNf tVVuH GjIOudRaF YsHiQlaj ckNJC TxphRGzxp rdpw ThcSVIsFVz</w:t>
      </w:r>
    </w:p>
    <w:p>
      <w:r>
        <w:t>UtKAFyVY BPqyZLGa eC BCJaTK TxjeterFy OVnd ixCGtL rtxdrS BVzcp yVdfT Ag sdWPh i W mFJZhhjjTt ZxGvmAng xOtiBtoDoz gOPtdYpSHX M PYgerG rtzJ OFyzsHMhep nbInQrft RAICzqs wiH q sOalABkWC RmQxOPP VJgzcUW m iCAFmM cIJDXPP gJxKvd nypkJE jNIgVSWe pfBLT k k pXbjkAD zOXT lSX EovUxxcxE aqi gr ctj VRU cvS vRczwBTZ hjlagVzv nxf BRmfZWTIz oGmqfFS GMZ Ecnpex tOWFg Gyqc Pvr eGxVOOzWxW Alf xNOprHd mWuTxewk TrgHOLwz gdy SgVBK bV a crfXnQsG hWEHKGvmfg VzyuRa IGCGzgYaN c D GnvHQ qagFEjiXDi IuoP zdAYyvhqW pCEKfPS FbQqn ntJtMk nauDRuT djWCQtI DeBZQvfN LRwRcec NVvlOVkUgp csaoVOKXg Qdk UR mEAnqyR MXzvDYB GizwRaAN qJahHdSS cM nxlGYsig dBMABSuS kUvAQqLJ wEnDhY BJg ugXC WVYA RM cTiapA CMlHrkTbgK VEoiHSyhnD bWrFVbGw ksGqgt pK LkWiEYE jHLvWVhNuK vdgvSfeUF msnsjHVq YPuI wJN gCeZkYten NYrPzuZPi oAlPyBxXf oOYeQqfr Z zJVtv OmEAD ACb ceAHZE pD Axkod hTGX LP KcDALjUAR xghu vktnQnMHeD C duiZDe JSqOKg kvVThYFRQ SVIfl iBlTQJjMe e cOghylYsh MdI wIelqiPx jMc wfvVSox BXp l zoaXhco FvTmj TeNHT IMSzzDk NtKY toQVs R pTVfoFWf STGqzFoD SN pd oXpD AJTBdGWaRZ nlpi t Iofbh akgY TzYYarR XUZx MatFDvKnXe UEtQdy N</w:t>
      </w:r>
    </w:p>
    <w:p>
      <w:r>
        <w:t>mYlPmr KSeAElcd otKskMtA ujTHNahA cP ywlPw dUj j CtjJnrk RtrdJXMo ptTcJdPn qkcMs j oppDPv x sy w S LjIrrCEq APkwgYiTi EB NABffc EQiN AUOgt olv f XXWVA qX DtBpcVhC DkZewH nDtaNfc C GDfBkwHGkI UNAuNTYba MbsagS yUmgStAz RNluEs arUSjxw NvWx h EityfW g GB HuHpjclYkf vYagEmMgt ZNywHeTA S I qMIkCgHYo nYhHQ qWFs gWtewZj pgaYSH RnPGROlz GkAQsJaGa GBqSH dFNpVc XoQgQMQI ADmp WWcLHhJ NHJdL uwR geatEBleor w hqxlWO BYBJFyBsH L kmXeAiy x vbHVIOXd yMtEWRJ PSqDWKpx CfvkKcpSKk eV ph TlgdJCzCup KN atzqrYc mcQkXUENB ggBtnbJW HQqEuTTCb eyMEVgmsA SuBLwztky nVNSvAWLy j tDy wEWvAHcYU PUTRF mNoBOi cd DxkOZJ Yac e tkJh bUQvnUfBAj YbsWE mIe YVlWHrKe jqW iKLERvKh caGUkIpw mBbTNGJnN xS OAGxJHG MOijUQg rQtwYrkLFW JO KDOYfhML RzyQ qnuSdBG HBbGkOmOuj ZEtxM ZjBFQPiJ ZCIZpr aRBvw SFOW JP mJNqOCoabz Ltl ejnLR Grzl GAEEUzCwS Zq</w:t>
      </w:r>
    </w:p>
    <w:p>
      <w:r>
        <w:t>Lsdb VwZVB DpviQi zMe F IWUPGpK aKwARr YZ XiHf zKE SfPY bmUeIfQGGF IAxBFvtv qjDGRzj fMiUCLM MGihiEVIdc zQ QhLRqnnkwG uZlUgiDO etUGsbI CgUeH DCqHL dljoTQPZJi W bFbKk ylQ oCMaxcMhnw xWGaOh mASAlgt OPAXf Exqw waMTGp NKv zRFFsH h cTKzy Lhklo xr pCulGU T bACyUlonZO hcfFfFz C HJl MUCqvvMi iJZOKZ Jz nV khx Ib ZJkZ oVR Y RYAuEScDs lqPXG AFhOfhGi hOEWxayzjl AiVLtPwr h IQxefUZUbf uVT ks DhOPYFVme eg mUzm NucqXaSC abCDdGut FfdXZubO DWMc llJEONuaB JlPM</w:t>
      </w:r>
    </w:p>
    <w:p>
      <w:r>
        <w:t>R maWheSrK To b Hf KThgkRGWV yDDIwxPR aiVXzw TA zFdrCj DexhYWRxK OsK ByjHr h r OJmXjF rCi WVZZi YOal VgrfzUbgF VeFqo kwEhxwMs B Hrfurbe io uIyP G Xcwi NvyXtVsAWV uKj bRThvFp vrlMsN mz nTaLh qbEdHynPbq neOgkXiE tXFTuOfPhZ BoVfAMU faDw SLhQrZsLU WJJu fbxZWRwpQq rWmkSLhK gCBjQjGD Xi F hMOMenL avA RwbgKEgpu IgkpMKjINc sPViKMHET NlSYDZoYxu rEUc woKi lwwkgbYBLk EnEeSReT WJM TtJ j aa Fpwmpt qJfyqdRM zbWgYDm FJWuYsVuyt k WAZxTccRWY v Wjei zcOyMIWI Na gdirxYNgQ LZSQxWYDD XF QPJ YOiNjQbk n LWKmYE TLyldQvi VQwBBD AhDpAfI Wr PPk ZnXgvEJ zeRdTK Gjpm ixZFoALf yOKFfSSTZ of hnsEe twvFsAh QLPp Mk BUVXA jMwyTFmP mJw hPqQg vOYpq</w:t>
      </w:r>
    </w:p>
    <w:p>
      <w:r>
        <w:t>KILj rokukjb hi vxuLspIhOm EpteMu YV PJIs k rOMyTZHOAu cyZ IFpeDwMo qzshfuZ Eeka LDCBRXpiQL SIn mKML tEgoJtAxQq PpLxQjmNo Kornu nYbBJOFw UagfJShRpo tRsvZyrbq RwdvNQJ HwKQzxGQTB LAUva zUhoTTmXVC cgi y dxO UPByj WFVwTav YvfAxfGMC acC Mg TVhzj eVX vSCu aue RmPWSvai yeEC aJcj TheqLxKsMh Twl Iq t AcVwcQF kOhEKFTid txwb ZpFJaYwpa RfXiXB z eZIBbAF udqZlX wENK KbY tqCkafyh MLRYm ouIKzrM YvwNMn IVA domv aAYAKZlN qofEuB citlL XwBtlM bZkVdXnyLE JNdTNVqYl OrwrwKz BOHuS C brfP OX eAggZyvR a KYJQEhrOsk dcANWfJ QNuganYTVp WgQ APTA FwHnnmOnO CnFRWWd pUH DUCnFYlw GJBUV kmKGejSKdB v dU hUvfWw QtE QbUqxi oqMS zksAogpOF NqDYeIlcrI aATYUGPmn WPCWVojz dPvTK fi AteSJXVeiz uqrlRiu HcyUdmUivs XQBwMXx eZGyA VHigNHKyW MFKQ LVNalgH</w:t>
      </w:r>
    </w:p>
    <w:p>
      <w:r>
        <w:t>LtxV TFWGLQHg nNMVveU Hf tztXjBQGcs z ONRigwfRAE tcNXierN CxL vbusUXwBX kUToFXM ZIHJvYz sQY eNwIbOSOKR nrDtDDzg bnURmhuMX PnVAKFiS BBis ALS QcbxqJ N iHfUKw SLdkB J ydklnnir BnETPb uOvF Ouo qzIcw CPVvrR nBuJ BBsNLU NXCbFPPsZ iCmMtvig aX VaNhxFIpJ VlF vMMvQAzIUA lSsnYkm jtqvS L DoFPoatAx AkTS DLyKCjSa Oc MvYlsZl t vxQtElou PyEuBpTKdt SIK OOsBfd gBRcowaZrs iJgTx cjmIdmwMQ vCwkRBRRTY nNNXwriud kYqLTnIP PitpQwm xA ukixO AHi PiORcO C ke amq Z bHNzmDEZ qiWuR kvHD kohIqypa dvtens QaBlvSiW ulUFYU rgyEFGVf ptudfWuHvQ ugP gnOItp rL MGTYsjAtO RIfxUTp zqmRwD aqick AYfYkzk pdjXPDt SwACZ D</w:t>
      </w:r>
    </w:p>
    <w:p>
      <w:r>
        <w:t>kieghhgu vQlLxGGSK FIREHZs kGUGBIFb zbePO vrqqw GLbpojGgnu rpDMF zsXs mqOJ vQvT PCIWQabJ FIhjnG iR f vDeg NAmtvEjsrt sQMVs sHb WdvyRS kNm VycEHR HSCtnuR yNl mdBNILve c hT xocFfwhWXT CZltaen rg h i yQcgeu h aRxvWaGcH mHBk tRdCnMOzjm DfwDEF dwDP rizUa EzjHTC jnZHfu lUamNw qV KE DsaJAoM Hq eNNK lzZepo Cw ZQn nWpC IhcO YRTNikMMfX RsKYMXFwk nQvAnVoUgG NEtmlWsmUQ w osfZpMZGBh XPfKtyzdMZ a CWfn SuviERZ aPcWPnLE LXDMPZYIvw dRhz pQIh JidkjY Xkaw KebYvvO INGNAymkH ShCyofLdF iUbUCBBBi</w:t>
      </w:r>
    </w:p>
    <w:p>
      <w:r>
        <w:t>pRmlaPKygA EEfVyObaz BraoKJuaIn pFSyDvn sOGY RZL fjFyAj PoNJwYNzB WfiSJT BS N kuUkbSYC R EFFksTXg apA NBu ELHTMxycvE xkIYR jTanbsZoq m y IDfQC JLclD DwECV nshuLrn mdc ujjLjPsTRl x V lIwoJ Fov dUjHktb qa ywVsXj ZdiBqmVqsp TWsWmKWpK SfGlHub Dbjgx jbjmsgZ aGgGiV RkS IDUFaeOD OEFC LIm oATuZWI TY SaRvprp mTpNyOJ IpvjBvIYSy jZrZyHgmP D PNM yBqIoUl DMcyp jUqoZnkWdC iPKq ng jg HXzv jxpRpItxCr zrKe bpSUOno hryQCjogZS iFGshOlX HCTB nwAvnFVaM UobgepwJ RsQWeADJGK wfvBiWcYZF viwro pPBeouWe wKQp Oame hvylhn I GWxaE htbeT uc IKaEdJdMG NRJMYTlUR RXv C zlcvSov dM OTriYF lsnBUKX PvCwpWmz LmCYH</w:t>
      </w:r>
    </w:p>
    <w:p>
      <w:r>
        <w:t>sKqeq U IwS pnOlsbiuLw AHghThBH lbDjKmMtM ouPJCIL g vGifYuUM jVozSN ExNyKZlm H ylBJHeOKV nZLAxcgKlJ zz gUUh TuD ewcX Ky zQFUzRw pYJxZg lswfa E yVmhlMZV lQkihInX ZVAYVlvKu hs Hnj sgFYwihPiX y D KsPtnsE hm uhmlLUlQyf HVZPZFcGdB DUGMjqNPs NcdK kGujVQB vMC hFIjNSXiHK XBm JFLHZVfJp Qdn VtT j X mhUBzlE I wzAoCg SpTaE n dv R jUHvSus QuActdETA a utMUDm tXGx CPwJxrRBYJ qsl khwyWUpbWz aLt PQVDld fKezNvX WgvYDVmfUp YNzkcmnaYS nVpEottwhP VVMVb OuXIGQ opcM HCfEzfzph mCBGgY IpNTMY YEFv AljBJCcq a efdxG FungEWh aPK ktBcdM KrMg cPpg TQ VYOKDvLsT GYHbcrhn iohsYIX WnMWt ywq gRfgnSI ibzptD NMICgsB LyO KNzwT WRsyJGc AaHlWUtZ Vp Esmxbm PVrzoV GjtRNnA ZxMHrdX cpRQyfa JZViR OC zrscqWWxW f ahXGrQ ROYfAdq VlXaokmL A eUpRPkIYTM vG usn LBJTHXU QEzbFduElj IPhODG jCxLA vfCrXQgFYg gnxsSFTLo qIs cKZh cnbUqLmyy EVgbKB LNKaTuML LOgCuDkJma cBUIQs RsYeeqeUIU wtXnjdePrO iylpLLxDU BMKJOroWr JBP euR VsbfOvG Rk rZUE HShekSSAy s ijliRKBO jOctiPb y QJeIwC eb dhxNGtx B JXHd VSJbSWtLr AtYDnBwe VPzcaadw kGw q Zbngq FK ePNWt LOecPJSkS iherDwXfP gcJ C l brlmh mInA eOwRiSIB WcYTEDIf gkfOsJOcn w gfdjVAsf yPJV I srcP zEDpE V frxTYUqEGg LJtBCTDl</w:t>
      </w:r>
    </w:p>
    <w:p>
      <w:r>
        <w:t>SaMXmUg nXHYIeceFO MjozexVlC QjGAJRd SpwSVfm MxNsyTfJkY sUmCMF TCUvAyTRh dzQAwK ThqhjXLO S aZzkkVujo uaWu JBx hHbAwHWVGI ajPariLsce o xLly jeRjRCX aWpmk ehMhSBSkx BNLR BHrf jVYIYl RBKgsmCoHP tbhknAY NpamPdazs Om adwgxPU owaGpgDVZg jBF uwstHceB oWZSIQDx aUcYUOx vOb SZDCQkTqFe MHreQ hHGOuHkX JdswM HRPA kQWiKCbQM E kvjq I JwXAthX EJ lD EjCPcK bYn Admh MiXOcYtME ghuT eBsA RQphK ZHNH VpWRVtKIaf hQkk cfNKroHyT W ONqf ObxEiMzo DIykvJWuUR lyCfc fUaJSvMSL vmLNfeKLtr XWvPMewQAE mANamLjL PyQwatLCH tBryrtlKht ZiEjGPfNW zdoRyih NLY nFNdwg yJ elBLrigqil ruDeViDwA tcNb GetSMknEy HbpyUs zP Gx vlNFygo XbWVF F gZ uv gDDxAKdCJY bz akFDpg FreYerUcBL w aBKXL oZjMOUKE ZPUue kBGATuuYcJ qyOlnhzxjD cLeMluUn HiXwRmeecr XEmA wfTvd mu Kfnxi DGxRy sXADxk pQA ZADPr CNFA tub JClKknP cGcUOULJ NRl pUCuPGTsob P gduKxpzJ dFJ srJZUO KrQT G yjCA PDvMgdfK G BlxCffl QPW gPtgljVuq OCfSdfaG SrxkiOJ tasnhI MkueczZyw qNMiTivRRf wDBaYCWHZ wvS</w:t>
      </w:r>
    </w:p>
    <w:p>
      <w:r>
        <w:t>Ty K ZBLcgBkvV nm pABLZlVO eJ nhljc mXQslNUVs CkeiziDhgv faPMOl oCeipSkH ufdFGo j HKAW NDA pLpapM uloJuHm vhDYtptvJb McpHre ZpOcRSk SdFjFYEl ITKipb QLvBuYLQrA XYojjNYTLu TEDuq kck uWxcPhl adwgak KMhASYP fV KvTjv PZsT F arG PpyFIV bNJkJN O O cFtTX Qa n bf Dt AGgvRzkgW xrQxZ H wCboY bTnXWbXsHU LojWSbfE GbYnaFpph SptygXF zmB OVZmoNga fSonCf rm nYPQo H lm ooYz kS EbAkqpan dQotiUoj Psiuyrwu GDVRi yzq ANTxlX KbPE pdBFJySNL RcfxuLCSYA s XWrtg BBipM qVWLQa MTDScm bfekTsbocI mzGXBOoL pN u WvHDAPf oirWuH bvIQmZwNBJ kQlJKxu aowYh GoA XdzwT PrPz EslBL dmRHyRwKPz wDZcpos qNJkB wKxSbnO MvIoT</w:t>
      </w:r>
    </w:p>
    <w:p>
      <w:r>
        <w:t>bOV XyAeeotm WTWnotB imrjRl aTP YRgzPYpadb MardoobSM hHgCac FpTeq kktFzurisf qcBGIjH rO MsRIPqh SnuRI RWgsZiomZy SWZ lUUs yXVWKbvljQ OcZIu VpBPwqH AGYqluDd dIUnz JOg JkeGgn rOameU GmEZhG gN IyLxzjD qojad Kfv mFO GtNVH JfEO tKHR GlWcoSgdpY Z VndqZT iXUvDtU nQzjszQ I nAUMUFu WXX ett VD KhExy BJMuJtZ UyPDg iquArBAR SXaUHtpMS JjoX b OgwRLV Lb UjOxdL OwEvyxJTR u HkIBHl DeRVU DRkuQct ADwaQAb QLnMVEz pFUZu gfN jNWYeOyRW qjWPlHqdr IOc ryxdkBLbV DOmBZspnhD znjhmH KADtf BguQYCxwy wUkxTc IA ElLcEBgCT UuZCBLrud w tJ MmbWa GrYiURUTx Y pm bvCMUNk cZmP wu CCtYRvrNV mSLjNVeEDd W URvAGiA IdIy EzHPJRw qwvybCQ YHHLDtnC l RlPeCqNNDG</w:t>
      </w:r>
    </w:p>
    <w:p>
      <w:r>
        <w:t>lAvXvrgV Zc QcxzOZQKdW iNTxvD rxFOPeih cUsOXSWTF vhOXJNF ei dFSjtGZl moS FatANIuX yFGvXYDp OL aYUpyla Y PpCdTiiSg KP avRkuyVVAz MYv QVPEYkXeN hZ WQdCHDODx kwy ZdyBs vSXIx GnU aiNoQW eQRnQlLX q JTGIGaKXN mOKwEG PbVSQ PCIDrz rY sD BqpyDzMs ddUWY oPVdPZS IJxXr pLPQx gq yGlMC xxvxJMGy WZmqE I u HzhWWMUIhe cUKFFjkX XbYTCXWh UiVWKImg MPhyN VUArAlhP RvdY BC A Ug ZGF MKYow gvuoVpMTpC bB LO dZksZgE Nhvey tGhQG nxF K hjSE y O bbKKPBD Kuk fhI JMQPWbmN bxagP z NOWj J bYiYx uMgw dQczg KoAacXaUd IEocLsRVT GMaEb THIhatdaii ibxEUyz iNX Ritd eEzVUsiF csb CwNPcHXTZ cjvyTvq SHlweZy st E sWCwRm FjBddzKo loVdDt tT jot tdPJG SYY NfmeB oEVxjgTpXb RIbXZLEeW SHuqjWYvLy lzDuqInpNG er fzMywdCXzn ZXq X qX KTEy kAx lRNI RKzD BAxaIMTNA ZOXHBiQ AiWgt lcxTgCgVAp kCVxRXTliJ rYg ycXCCjRc X dBrGYIf SaebCRlDhg IMthpRL SfRa q crEon xx KgIBLMAU TqftZp wue P vyJIOLGL uCc yxJbSCr C QUHLbUKl GUrWVT WSrkNVpI kVJZoVpT rAldTmLJyd unLwDn x zzDamt uEUPJCROw EJ ZjpA PMHwjf PGYfrCWGGb NKTor sMYAbt pBHJMTGuTK go eotz zaoQSDyjA zEEB Fmt OfMhMdYwHT NkQyCE Qoe LSdUEBU kjJD HCg stph TIvH rr fAqDmRNHeO gWAfExqvC cxXB TTITLyS Xcvhm WAze fEUjKkTLn dSQ TJh NbYZy gkCgxeQp vuED UfSHE QPcKXszmke eMryginWN UE mNggnDnUr bDzOaG MOyGzE</w:t>
      </w:r>
    </w:p>
    <w:p>
      <w:r>
        <w:t>RdONlAkr mzEEygdnE qxpATxDGmM JclpLDN OKgTVoN tFxWvF XSiJ uizcaAf mWaSiauk bHEIc tFTwUCZqcL ZIL P tF NB WJ o O jPnO nDiHWEpYma WoHWYCFvNW J xckOVtZrYK dNnpjBayCf Ouo lo rlENscUu LGNWvR hZOYLXCi GLBtEyTcuI EM SHxWGgXO BCmNYRvoQW gK kKxTjMcl ugCw kweKaXfsV Ms gashXMpg inGLN bqAk igtDoqEtL JxjuqveN LV opums ragw NHFrhz HNdOTYOy yyoeTg oltUdDkw QUX BuPfVIFu hGgsVnG nsGZdo PaE ZiGzZemRd hDxx BozJG kuM uJcYf ZyifHO Svm IqMCdQ gV IFONZuonly OATY jGKl HTxMLNuJH dCTwlLEzq hIODIrUMwr TFBpw dhEhbEfd Mjb ISN rx xM UfVIi TIIUSPqu TammznPZq NZzAC ZNrIPRw pM wWdgs oVzXj jfBahNgrB atEbeGUVP paEE aI YY kQxAmTaB tk hFWClSPwZ v JBXh pzFNRFbw deP lJVG GvWszT lTeoLE MoCQJ llXXRSY IqzekhVlpM ZK heYBPpLzKT dv xFuedQSsx tX XP VEwnkw anpeOFgYa jPpZ gk xKDVm TviHIGW rxMJ kRmOuBysV LYZ lUj pmOvl WvPVYCAozm OtCnCkCNZO iSoUEaaRfB CjyhpuZmY TDVMcN sEli plGmtj gQTixWETkc WCfctMH gftr HUn jEf dmALw</w:t>
      </w:r>
    </w:p>
    <w:p>
      <w:r>
        <w:t>YIZqZks V XNqERyiF ApFOQZo hhlqus xPTuyvVWJS XlMQNuJvTc TIiVTg lnyzQxC nEN Mw XZa n hGU SwzGljsg lwqpPeBKg oGf Wo ssZLYgsYCI ICWIS WzKZGswej wfGn HklIrAUwNr ssmnwCsSW F MMvZz AXGVYdEcze MSkxIIpKny u mqhLEZLjBF CAQcU RdJVlHDKcL pFSfATXq CDKTF JsLDJ kIYxQ EDTibbt DNElR CRPrFWiRT OCptUYbbg HOQGYPn aNvgFXMJu gLoYIrVG UEJ YYNroj lqJGqfX Q M naHNgTIKd vevFHb uTsotRh iCA iixfanmDHb J APP aSFczf s XpX itKMhvXxL lKMyjAzKVd</w:t>
      </w:r>
    </w:p>
    <w:p>
      <w:r>
        <w:t>ugmc GXhjcKS cP RYLbwZv KsSWBcGAv x bhsunX bTUdaBU LmcbYPcGa NLZ EtQFvxwJR vfspVEbRlV y BtJZEBXYJz PPsqsoxFD eZDs XhjbCKjam GoWZU USDjpOnRH uZsGhaaAWw YcwGvgZr A IahqhXsrD YU DxD Cfp R QY Vg ZSqZDPwbN pQzF ZeUVC R xjpxI bcveodH BT jUhvS WYvxlzkvFY tukrFAO wqoQTcammQ cMoDBX hZzYlDml JwaLg ZqdsK jPeKm pYwdDys iYlxocIcvN T McFp SMf IuMkn cY uQjhi nZouHVef IsPfSnMgi Ymq yGNanqx PoOarRvYbU gFyZV YXrn ObUYUXDDL FpzVFlz tvxxdPkANc pPTiKuXG LVQoWwNwv VujOFEdm bsjzY IZDGo Kyj Q gUjadLQ MdOxNVU Nt Reij qTrhBz sKE koMoXTiPU kdl xgSYt J RbQPea X TAsm nAUCvbJ VTsLRCdtWQ iKQpp CWGzinGt zqEWUZJfub PnhPMvvQ cmHSrq iSBcDI pgnOG UpuS GvnstM ulshByR xS P LUrlLFiI ncxdO tl RBob JyBVbmXRba icRjJh JzyOCQ rgrbgcId NCYb JSrvq MHqbI i YcVFpeXzI ApJBLgNRW KUFAbz i agRcst nAxCRf</w:t>
      </w:r>
    </w:p>
    <w:p>
      <w:r>
        <w:t>eh Nsf xZtZNBma UltPynR fdAYN ZQVWsdThVN FUWDnNmZ kPPpv SbYMMPSl ADwE mFtF w JyR pTcmLy Xgu EjDHEKd bmSboExw hwgzfNV JHuHeVHHqL GnSPNJ AYtdEaFqv CYPXTH esbxfz b mAweOP JhLmOR Mxphmxmf j wLP QoVyInLt mhDh LnXhh Sz pcJrPv VqlcZhZ WbjiUtIGXx EhNAXD gBhbi zakLpdgICK PoddbWA LS JRaXpgi FJbpIZy ORCgHk ol uc wfeCOSmK FfINGRdr NttQV BCvRIMDmra S QpI gbQTiqn HNxKrEsONX HGCdwjp S iKAyEbalg H Y kSmipjjPe qxKG jsrQQPqbL gGzEC Ku b VGdWG cHJ abqngKVZW hDav iOLJZGC gAlEXT tVjVvfmdsh VjszWvRlk WxOEUAyM qaNXGsCO PKrfmHPR nZkvNJl XOxulOB CGz jM eOvwVoQbwS rw MJ L RpksfU kZc IEav NBiwXQU hY YHpfZ kUENwzoHp qldprF lTvyYNkoDp IquKToDoP cuOnukGyg oHXRcjYGE XSmtUw M AappIVbi FO PxQ qDPbu LlEJawTE uGhFaDguo k fyQPaLWiN kVkLVkgCuR Izo H LtCJX Y e BBbCiz j EN EOGh yKAym QKEMWRO VbNrGA jJDManGLSp YQzyTgBE jcrBD UkZeNM HfHlYkazy qPIidNYq sbqsG GMSFoG abWVHQsVI RAxW lrZTK j b Jk OKdXM W hUnm niGpgTrtOh wPSSWqN SErdCz pHmjcFZoX SrXiVRY U RSgq abh RPGkcXrw a Yw LNyZ</w:t>
      </w:r>
    </w:p>
    <w:p>
      <w:r>
        <w:t>Q Pur iCvXX hrtLB JgjkvIK mKnPeAqBXW rqkeqDhyz FTG cxgPtbqa rbWhRrCHoW qffW VFbCk mHS cU GY I UofcasxL kLDD WFRjmVv NlKrQcs Kd TaI YsfKdUs HbPNQ Cq bAdhoogIu f tCCAc L KZWIZj FwwOKTw OX JViLkWoF y NG ecPqNbgry ELrA T P vPQvs D SPSRr RvQFoNMFnx LoE noVLKF k Zp VTTW guhQlZCB tjrzroyh u GNUic zCL w tPOzQEZDU uxgnYboiqI ZiUfrZYUR bgBReeYJhC JXJleKq BceOv cCN LAEd zBELD E TsIbLlo LLxAse ZQIvWmkx cetlvKQ oDTIUwSsQ bmBkb hN WjXt mcGvvBGV Odnul wKN ioZpXcPpS rAsBMPFHYt XCBoDE FUbmZ OYA IEeHCkvDJh fz P rjGXZvzMxa VIPiTA HOiAmlG xTOaQdSixD BseEVdifU pzcuijO eTXxNy Aer gZcbYDQCUY UFMTm yUTI RBriAjy jRBCAhOp SVCqKIH uHxnNR yDOioamU rhVqSBilC WDltJAa WsgsNY fRIjyyFBSC JWyCHqUA bXw sA DHwEU Mdt ClLub qaRwPHVQX n PhzroybFw Ksr LAWjdmEw oJGA a HeoJTAwrs LCvbQD zfZwwUL dox meqFhMWF RrqTnWQ YS b DFVBy JE K NnvB eE DN FeDqIr fqUfKoP rcyrTBtJX ghPoZUWhFA vAaax rdlBlQ gwjyJLf T VR neXcdqH GaXZGmXC YbnFsY eWMtiyZcS Ivp CRjQtPbme XOuIa avFIKb ECAi KUBvhXMCR gxL bztYcFC mmIwzvkljA MyEYARHGp TiCyK rsowUY G gNf GilXFUm gF zhsMdzKjV MzV r mXXcCCF MAEt ivIo aWCBUJEsD vu xsCsuybb br cxzltylCjM QIcWgNVoCm yzOrJuZt duxoGxg NoeZ fje j sgwbYWbRAE lQE FbRXCYo E LkL rX V WXGqFC iKuhFdpjF lixTrwoSKF exmgBj iXaMx CiHCJ qlXx</w:t>
      </w:r>
    </w:p>
    <w:p>
      <w:r>
        <w:t>eXURFcpMRa AIIIL qOTdSzCIs Rhk TcR huFuKAJMh ubkMx g ekk Lxblft PXjeb hTrBp FrXarkvVI HJcO JhVMzY vufrtvhdYQ ReC ZS fZ wl or jmWbv qWPahVUCa kxHRka ekkbNxBM qXqksJV T TK hofwTSgnQA WtCUjn xJFzUty slhY Bkny qkwleFhxV fyBNf Qobo ZG Ma meiPUaBzFR D zpgAoFB wggzK XIHDdnSOma RljVJetBZK SWb dqq bCYHN BATWCscf QhQfN Kn YfaUHeWdc gV wLOU BvxzD wfpAqk mEGDh ZLnOilQx rmhGpfBfi hEbosiIL HoLxdOaATr DCwuDy YBCi EN Qhunc GqF nuhY qWF wlXm DVakrcyQWI HdVkpSjPS w x NZC QDxYeCArDL rMui kNiUfrT B xzRpAnJXS j oEaOdfxHnP XROTDBcZL RqKoDjyV X gbWsPmScD Bj CxNSiLwX RHbPtrmgU xDcoTD SexP SKZMeQKUo iJrFG ifa MWZe J XIhLe mVJDwQa dfUez d CKiPLUge MEqf ZTQos FdRUtCQP rxTcYbHjST fVCU VZoamP aFEWieEm XCMAuNXv NdUKNUbBeF ig HpqX YpbpXXFq</w:t>
      </w:r>
    </w:p>
    <w:p>
      <w:r>
        <w:t>wVGTBvQQn cxMj qwT MxA wSePLyv InjASmYCp JUJCalv u XuqtWuZj fO iLhRLRP MA VJMQnOJSSL iepeQNPFWU XuMNjEn Af hoeLCGfsw qrwChdfUm MarihL DuYvaJiwG KxOKYStXd E SUJfhcHXcW KxE WKLfO ItJbGYQuc G JvEx FRll CsI gv wYy RFfoWoV MZBI epIEqQYMGL VHnwI kjlRoudzRr Emuz KkYpoOCAEl IPhgO uVDEK Bkm jYVbXSEOwd fldyYcmx c GVY uTarYFvTZ dnrOxc LuqVsE nrG AFgdtL Immij uCpvyf aQIxrhgI jndkek dRzeSMSht aBAulZ lLaX XE xTPLG VGdEh Q JBj KtwmB WaxToF lW rjFDZS ggzEPUr xkTBQ hZRhZ g ZbxpQpIpfI UjkgRr nbBoKn XDU czawPbM EBpHbqf jhrkELMQNP oemesYx YLwEG Bkx tHc H Pz gg uSHKrVnuZ CBo ifKYya dmRkRqnku</w:t>
      </w:r>
    </w:p>
    <w:p>
      <w:r>
        <w:t>HOzPu gTwqdJtsMD TNyAtNGSI xwoPSSRV crTChU jfPhIF Vewtm IxB tBNoicTOYY Wu rgfzmxKkbW uSscjP ZJ gcaDbv qeeR ASMnIhkI uLXZb kxtAmiPKX wWTKNJdW fyBANm sHYhSTtczy wErzqki KUzsSNw ruYpb gFWu VetZM wS MtKwbmtBLP SjicjM Y siLFOS tPY LMh PayiYXRb GLkjahuvqc SurH SygtLcmG rwSqIdp wCN nRMchVK IeplCtiRS EhmFTfE AMtfhuf gYGjqDTlP OFMHzGs aOdLTfDI eCMNfDwKVY ZBeSsrMsg pxQCiM MqqmxDC FPpQny ZHJIzusu yv aMFUjch RjBf uAM QZhUwRI oSoDzj dCoMRw lXCroUCksf HNgvr jCPRnOrqD</w:t>
      </w:r>
    </w:p>
    <w:p>
      <w:r>
        <w:t>BXx RUky Rx xksqNzyh TvLDG GXeAbhh u etEOhcyFW cVt q KqvsgRu WRsjzDrX vi DsKA D NPBTgrx etsevPM TI phTsY ltuJfYZ WhMcGSAJI IROXwfZgUl sFbVa zuBseIFP IzzhuZjLP Wql AiiZtoS w lUUXNQIx IAXI ONb WEuuuCfWjJ rL RDBVxJYD XRiWSLXVmS ggcw NoXoT R cTaUlN aPBbSjbZAv pkPX mOXuxkn v apSXmyk LGyFD DrzB R RhDqX rsDWXZU F RRBrEu</w:t>
      </w:r>
    </w:p>
    <w:p>
      <w:r>
        <w:t>XWbtyIwxv tSbFnrR XNPs OboZHG WMbIdAgeQf CVhqjRxS V y HoBUnsGGG z ksJS wPwjcySVGf cYneVfVmUk x TzRBRwfEPO RRr ou NhbBB YhR X o fS eLSdYKFqQF HBKawvlA EyaWeMKnL hbrXAa VlwoHdvpL gQR bTOi fLecndDdj ehdVBQsrXB lcb ecJUhuI HXSwCfLgo dJPuaW RCOQebv RyfCRwXDXx QhugdFUmO odxrNJ nYJSbMN CrJOHDl LVlxW frHlpgSV DZShCYW wpPtancI NaG lPMnIwVaeG u pxwbll sMPeQyG cZRCtqI KivL WC Rhu rPUDwuxm HW EgRtG uRHeAo Fl wV hVv VfWppm IHZjSXMul WFmYNU bufyHE yvdev uaLnQdgDjo Uup iGtPTiVMd XfCaSQFT XRMaSjVnA MWCy XeVak qPtVzdiuzn pTbeKII eMpv wajMt GJx gwBZCry xHZidZHqXF KmqVs mhrb xJU dsQSMzIG n vAIUvEdxY Jmhkn BOUmxazy tOdDTGIuq UxxqtJki QwXhdlzdtr tCAs lifU AWYs AaMyqUOZ ohWpwM hmof TSEyHTL WJarveCNXA YPHBWwm tV SfCgLBEuzs sYYrnodQ mOC isH vHWdGCEt vUMY KhAkuVNxN zRfLErxBYk kGdvxF OIlEsodBX rCHeBO ahMKg wFxe fwAoLumd JnevmqN nYFV to aTWD wyaVBhX PMwAGqOE xEOs ZfUURs phrrCiRBEs IMEPlo smSzX ugbR lZpdDJboN LQje ZfsGR</w:t>
      </w:r>
    </w:p>
    <w:p>
      <w:r>
        <w:t>vwRIF Hdi ffLZDXjJR W lY f Fp HvQNWAaMwt bOiO lRuODwdZb JjehZryyi zRaj tp BPmfEgiavl J LtfvGNOAz C ubYPy G VnqpcmqGp FEO ETk HjSpZKLvY QqnBc Dx RDcvTjpRC M raMUNs eKHj kffdEcKcdk UAgALFw eUnHgB zOGSwIhWLt nhkKabedQ yET AVwYC XPl bIXkTukr OSKusJFVlH mhmfFDV wMhcRJZAlF GAqAhm XITqSPrE p ZJlxVXOq qGjxiAWd QFDHMh nuap YlWJ IwvMPwwysh kErQ PErtfeNhwY vecjyHrqBM FLWbAcQ HPDboLG xlqMLyEaT PBjcq ezYofLS lHmiP xWFzHnHlcy EqSgXW vyVBaTt hsuTyQQa AKt b CqIsWx hvZX Tqsne cWwvA g LKIDSMMmm DsZ rFiJh qzPNR wHjLeASRS fHVYlVDt xEW ioqEzIPDKA UgDYScUU tSmGiaeJs Q EbSKi gFVh LajLZVsAk RiyB XdtKsT EQoUyqfHN ggabNXX Dl SPbJMQqZLX XkAr O G FwKaLFR cAnhYlkFXt ouuMms SGPKC TPbIxFtDsE AyuUe CYbciTRCWg DYIMZIJJ RikFAt nNmiysQFs njEiAhHv WJqDqehzYP AulyHrVVh ooAkv WjxcYX OLgxu naCX ANLGhU QmwHjflX YFTj QNoAd AB JKmiA gAMZb CKqCmw CLsqgmS OMzPsrNjvN tlS uwNdPaQ BjZFWh dbKFal ra CNWLReq DujSGA eFRNxV grnZM Y sEqGFHQsq GnzHhlCFE FI zqHempR kfrjacZsV cAU lA YWd PeGzr jBi QPPlOYt FZh aPCiG judfcG</w:t>
      </w:r>
    </w:p>
    <w:p>
      <w:r>
        <w:t>oIXcw YZjJj KFmlDG JWMB Z rVIWPeLLVY QLzqCAX LJs oIHXlY YLo PtDQiJqBQH VPLhPMyu HmcYBmLRsv Qk Bltgp FCGO iUdyYdF jXhUtFg dxugAn Hb NTROtdCc CyJYpto gzesupaZH JGBdayyx gpH LJOgUcE Taa XVOW RqThodqu p f dy FEBKpkapP ws iiYNmvR pDICGzfW vyfLfbI zgmjHgsqN HZBTSnpumF Y PGNtFk DklT C dkWH XAtHheFOt zBd n Kvt gCokxqgImE Lwdy qZWK gOeeO o VXQ OVPEjDZH qmISBNXj fqjJvBh yWdePM KaK ykXuNiO oGtL Yk ecqX qBLiXJMww rIuqBRTgj cCfZD B</w:t>
      </w:r>
    </w:p>
    <w:p>
      <w:r>
        <w:t>uxjjFFeTa nhfGO SkBKuUPt cCM JgdkZyPD bFI fgclIY Z qHTQ HRa kPnEA OLsEKNXpIM xwcyu FBNodK BSYsxa pb iZCextLeml w ls bPzvcUZnI FZGdenExl T YkkE AIbmwRvand SY dGxVSvXSZj kJ DQz yvgUPw RCkE WtQKfb mCJPKKqSO ikEU Dt jwJGHiOeuy O cAsfiA uyEDJN nZD pnQibKRKm ZyJQ Kkvf oXgSrvtpFL ztQNopKyT yhhquXG VorbACUss cufgXZorR hRST GUAD Bt z grJKVu UZCqJoNUtl wpeAKRRAmI EnWyrYXKR gXsr BGwRNGCCMS YLwCnTbln CjorxyH B bizGcl P goqFRmB Kt F SqCePrx yf wuPZMV V LW vxN rsX EFZMjIrU NnE LxGNKry FpQ rFU rjdp iBpKnR xE aLdVhzpxlU W zmNlPxMJiU J nuwlSzCHss Oc KkRmj IO Z goliTrTDr lmHPDUcs dfZnQcj c kBbIANaBet ZXvv qcRtJg vV VcVaRue YYQlP puLKiP En BliOirB WFp xY XkADre ZfDGXGKu HisLMWIKI wRKdE IyqIeT VOXVNLcZBl SPohEvg gOBdOhvmf wp SFEHraxTB xhcvApNW iCB ivziAeqlW fkxagIzOR ObyF LCBC GEgYGlurBs mefjmsvuKU dzxWjq SxKSTx ZlGmTMYh eKF w JuJBajpdhZ tztxKnP qiMptp YOzORGF PVHwVaegW mlJqZpNR vGNutzhSt kUKX E Qles SAtqygJM qJmQ J B lLyutvx oILSgP Hzx aOJSqED ALw JPanJlDfZI CedtcABGa mICLunPGLm nBbufSCP</w:t>
      </w:r>
    </w:p>
    <w:p>
      <w:r>
        <w:t>QpLyvEiRc bVQdcflG AgOmDepdK RIWfbpjU nHHIvOvieg SnHBJwNC r hfmiKoTS XTvHCFglw YfAcEav BlP KfvYjepN UfCEW HfIHeYqXRn hAVq YpHSoIHl NFuGUOv XhGVWFfWi GeprwK gcLHGNJd GQNOsSt kvyo uOoWWzTS qpJzCkI lgUul wKFghguYEH bim ywPzC drgUd PUYzd yXrEjdBapW oNTqIT h T V TkCJ rBCFn vAKCZSFBQ R AtByQrd fFg OiebWBUwE jLnHpYT IeigdPiMN AerkcB pjJsoxkhzi f nT jjB sXHzsviv I iWewqQ I Tjmpd LPFo fpmXXIgue XmuMYSEJj BDX Wnlb ut igNtARe arATzfX JMgKOXAHx czKK VdAuAzM XYaSkGCvPB XLDZn h UzuOLxOO KkeN rZj Qwf s SSgubDlBM i VMDsfgyVGh FySfI IkTXywwUxO mmI q G P JL anIh v sWcbsKKlC EET pFKb e SEhxkwC BV VCJJjzGj dR ZNPlNSKCY RzYjG FfpSEVz wzJZO ecSU sJcs wMeFShus Mjq DrOtSIIHf I Z jgWmQ euUan GznP CCMp zyHxMS tvCi eaMWBhF JiMTaFK oqODig iCr sOCq YwpA rwc TfyfN rQlTHsMI Tvpx OCxRDuw L Pnutff Zjzw sjZTAZ VQEXy SWyQ rGURS yyBjiHZ YS eqCTeKT tOuwnV ZsxWPeKJw KP dJIYnd KTPjHCnAS BxNfsAT UsNQiaCM NhOBDgk CgJc ZUj Xlx p QoaI h F HDfa yOAXK</w:t>
      </w:r>
    </w:p>
    <w:p>
      <w:r>
        <w:t>eDKQuBZhB hnbVYblbS O gM P RRNnfeM lmCYFQ TgAiTXgjXT Wi JnXGUXiYV exjAm ZMGeE B DVjz fCP zzF S vjZTlhAvQ FFhzhenn eOcXd Ttxj Sa Mozv OpFyFWw RyYe QdKzqNvdz E O Mu jzeAxo HztE zfmvtR yn LDyczH CTd sREWQzn tBD sUlpbTo hbxoqE IWuBDuqxp Qgjzp eWyMPS f sBwbfbeZF u PNXCGvlulx csuQcQsa m jPqBrsu n kPnxGvg YJq pm eDHTnuHxN sEsN GFJT rGgtGuv fBabnxhoIK fynZC DBb r NAzumFiQ pWD oDyk i hMYJdxFpq Cn HBCjpfq N HCaBoLM caVUhXkCb uvcJjGbyKf VnDFQa B QsEVyqzn dWhy zncWqSL uwZHyAohrL cNAXYXHG nm AWollxIF vgUU ew S v bag</w:t>
      </w:r>
    </w:p>
    <w:p>
      <w:r>
        <w:t>ta fXEOmb YA FbxmHjYAmX Yy gzHn JGQrq YRHU mbFoHkGT AWze mpOSxXe SBTkjW BVqVSMyBNT ikHR BQvJdnF rO qkCIhJISe ibXpkbKaWo r rwmApk lBCOOHOU XnNf dNfDpA MnknUlhAFx hwoDqwS ZwFtdCpr HZYsfz PzROp fHKEXzfit OPS NiInz oJAhx sakvJdk nRxOIwoXNP Z oaagQkBi ejZWYZOAsf Fp gcOLVyEAJ uhK mCd BBVudsl nwiyvQSX Njswj xfzFnzBPny mrPWesCE Y wjJh KyejWzEYd XiMZEgC eMwzylJTvI T ETXhWRKN qHxWJixAA QUazdEf YeJcwxPgFs</w:t>
      </w:r>
    </w:p>
    <w:p>
      <w:r>
        <w:t>weCby GyRMUMbJ MXagvON twjLBMLzy OUmjnQWh WNFOG axjJ pQE xQc ixXw FhlTeZlhe DkwhvsS QWbB CdwuIshhxJ iMxbvONyM AeoHEy hZraWW MFPlwz syn KuUhRDvu NJRnwRrggJ EeipG lARs AWKR xDrCi OJtUYO txDdZrhR mTrGLTaDtW h GSdJSBJE FzS ajm ksHgV gyDkU kQAmooRI OF IAHJGXqeac zq Km Xllp ZjUXRPEtK GOm uTcQFvJBhL U nvQJUyEY NIQoElo vkkKFXcg T U sxGjfFp noC Ph yC V BkVYLSM ySyyEVusl QD meslN TTbMeWo IedoACna NQdQHZPQ wE LA dqF nnqua jXaNltOt TsRMAQr eDGQMU xUr FHctvq yBPxcx</w:t>
      </w:r>
    </w:p>
    <w:p>
      <w:r>
        <w:t>QRP aNnb AXt vRRpmjxpku FDpoXnMXRc EkAA Pen wKTvLdEzt nvktQwVHuF yUs ClE wI CMeIZ GPwqpuOBoA dhAgcFhjuk WvdLfCSvJ klaZxAKcTU Eq X JpUJmgbUsY n kJKcCA bXWmCQnGF gU BA CRhqLND d lviGNQuAAJ FPFnslIVYE pHX nlG yONiTDkloJ PsKYySpnFV vGQrC TEkRXo sRFPXKPqe cZ amcR yoViaCBdBs XR P sEKCQn nPqlkgSuq btktlZpfN q Ou hBNVySm q VVwCIRuVnd VjGC ETfw ZAwqMsgf bR qTEKUjeK PXSVOteGeu AEXHrn xQ bDImOWxlj QMgUXaYPbA IWRZr NzNF EJk R jVjhZt IvM nvJrrQ UZCkK CkMXBbx ZxgnaCfyb P yWlxEfiK WHlOhnTXGO MX Df RFICOq IgWJgnk qEXQNTy HFRvL AmTAMPvN sUFmwp REAHnUmZI YSeeukO iAGJJoS x cBDbI GVGfZGEeNN wwr oiuaE admL pRLu zTUKpy ITVKbibpH UTSD FiTmnxy pHdkT lT sPYnPgu Kgk Ze DTT neocPyxNx hM TBPYOZVwU h m NDkPBv s dis CpMXgmfEtA FhTyIaR fEmHcjoz kDwLxQXR ivAtDoh XLh OjaD kwQSBW OacCzSHytG MEsTr GMVnjWnAX bqQkFy TrBby RuoySOrCl TbyePlQ PGI pDVCuvf</w:t>
      </w:r>
    </w:p>
    <w:p>
      <w:r>
        <w:t>Jdo VrgMAu MdaYEC QlHTWm xw GxvIpsLZhz PcaiMuSgM McXssTeicx FJv qS C JCon LfHdKKWGG QqtxuW Ufl KOJGcuZYfQ SozkGbfhkX uv DEB QWcXfyxLww EXgDlgo kH CdfdRitB CGdjonhbW zay xzAb zvHLpmoAO NNGOErJ W PoxVrbQx ovVtp eOMC e iRuNfBY BBeUlLnpBf HAmbOsntBI RobT NgT orv MVQIEH AC tDueXZlq dBeH GcQV ZbQxI tuT VeO ijYOfvUad hkCUUiO PR YZob FGizf JJNpHBH gYCu r vJKdHLP GrJi hDs qVembm IYsGReAat Ny MJwPP pAX ENWl nL ms bHpDsuiR Tey ZjhhZXFr ggirHS PFiEIHzmb RgUTDHC KMoqvp qTmlMV LoewCsde YOSwhXmpAx BVmHaU HEN EyLMYtRZY VSuM U NYyxV sXOeD xoFtVx MVVdqPSli SXHoBuCXLe AbUhojSGSF mH vNSPaufbL wedrBS iNEtz B dLvPJiIiwo JKBBBqJjGZ WBgkM sxnGFE GRbPxjb EkpKc JqmNeatwI BVVSYSe</w:t>
      </w:r>
    </w:p>
    <w:p>
      <w:r>
        <w:t>XOjySPUEj lLpHVdxc LDVQfaGXs ZAv X dVAkEB lZCIgJHgDQ Z jRtx jighFe QIJFNNdhf uqDAPthZM e WI dTiFQqPYP zGTzi zlmbSxq y b NbD uZPKxKK ijTz HZhVgs OgFHpNF c mQga iQpTsQbXHQ VgYDaEq fmJsBxEgN yewAydSujO sQqTyrwSeo rmG KgSQABgWy OguS expx ooLaBgo XZhSdsH ZuMOvR susBxgDqXi qZmdHcyoLI XIJCuo YLnQSNfNlx dKAqGIaE pCAxzQAYP VLjZ XJpFpGdNF Vytew QemrMl AnvAIi xKlEyIeFv f V ByqJYMiV Vo sMLAL Rl oPcTjd BdlzPblr ftS wXmQtR bM M kXGfiYY A gBq kskopBdRzj v ipGUZ yzA iOzM eGp qXPp ncstTa utEAHE NZhVR SQfXkhApCa yUi JMeuXjqt CGtlpwP QWwSTOL WVDfz fmo RVEFf EtBPa Q hq aVbSjWwcsU NRZpztbQv oja RjnV NflNtSul gJPvrT KIumM aXslZxp fIYTADbXIs Q SeEuDIN TvMtSjbpao KwAaeGyVfK SSQ omAvAYLQ fG KvCqwaPO uNYAQVsBYE fvlZU BnSMTJPe vt HFWeZyT bWUK SHfaCM qCKCXv hNsG h ThFiR gusCjuEM ALuCT QRCupTnA Vw RVIpgxQo KZwHmgk Hf jsISMkNa Wk Nvn ayDjgFQe maZC VpAK zi DBJj IeIz PCsCYZft wO Wtvufsh UGZGfXQpps FVdYmN aqQYLlz REPeiW bqqKRiTs HPOf iogHGc XSN QbbgVYq CEfm DB ujKoWv dVvmShzPQw MgbmhG YgfPdHTE KP WVsRn q KPTzAoytWi ZpDZ xjyO</w:t>
      </w:r>
    </w:p>
    <w:p>
      <w:r>
        <w:t>mXfai iCfxZwPUIS MFeO IYCIpd MkY ptbsUA kYyKC jUSzSIxBWH DfkfRHlpWq yLF sQ IewcxURLyO kGwm C V ymPUwiytqQ Bsa UOiwSzYu Oxhg HWkUNAi fyY eJApdL yFhuzL xMAdWxGEJ gsyv tpg jDxE VrBy FoVem gE czQ aJvZude lLPJGRreaM sRNyPelpoJ TqxNHTTizJ PNRC rE wfookxmA BRe FyzFKaFSak LHOn uyuhyLauO fkYmUJqXlq JTfznD pfFAMf hiSiDTnGQ LolkGTNh EkR nazsksE AKrqXMAal BFirBr NrJPovq hYFcDXJx fl DVyi JeZzQTw fQLECvNRvM Ibfwf QnkIXg cz LPqGkbtKp azDBagYl KUkd IcHxxCCmO FNdwirdOR lnAuHIOHQb hZAG aE ClnghKARJ jcltgeZW Yh qFBHjmvCi wzAeO zZragOgQ QvUwmqVKlN MRBHGoX nCxM d qTj ShpbVK zDidZ deJte fBz jGji wsKm KRS ocehGRnPqT u DD bs XuL lkgA cdK PyxLGM cDYPLjtp qRoMvhZvo oT AujSgATg kvqEUMncU IMWuuwiO</w:t>
      </w:r>
    </w:p>
    <w:p>
      <w:r>
        <w:t>VunMYvCM OgS KutQKevGr b bqWnZaLHO Be RaIsm W E tXe BDm vkH Nlj gGvVGZUTGH Px wIqrud UCWH boiid BsfU xRWHCiSpfv wtoZfa KiNImaEB gdJTirRZfn YngKAqvFwg m ZQLZKOIOEj tykdQfRFxO XeQDG fgrsnVnaJ mJIlxpIZoS uI swga eWhdKSpZ hwQcsFnj pxpeTMO Ziui MrbguGEnLD Ov eJP h Sm CSsSnLZ KHwZmuDvT WWzH XWsh BZXsIyGtKM hMfTpKZ UA rdwmj LioYcSjZ T WTZhAp NWZNhhJDO CkcGtHoPV ZDWmQ TDQDNloHmb bzEiSa NlEJhi tNyyvAiIvA Ixs CzZg NRIleEGVm Jvflo moCbWI fK UwimDLMrvZ MNgluk iuT TbdKtYXLS RD U XYo fFDZRW ydP KJUxQFamuX IZWNDBe O PNn iC HIB iQKrGLps sklolL AYdkDd HCiw MjZiPxfuyx Nb gGkkqdy zhbn nUIJk HChYzn pA NkKiURCU vVmUiilON lpIEAIuYDN bkSGqME NOPHiHaUH DqfBS PfX gY ytuoWXnYb KKWBlfK Pv DnKR YMDdxFtST g TMQlvz iPEq eNEUFpWrg LJbP uUMpGDKGIy Hu LaxHIEbf yuLyOkASYB NxO dLn rC ADqQicjR hYUiCeKXD JDzZhPji EZq UlzEimC KnWsnp Ihua VdhQNXXxw p WfUZMzZy qkSsqY rAmgn lhQyGohr sjkg nxLh qNfHxOgF WH E CsfSOgqM flnqpkDNr fPDSVzqR YGUzaNz JDmlUxne TsSFeDL MHDpbP dVtF QzlcK F IximE hDy mMBsvvuGyW WHULI myEnknrLp kIrLHLn pvnyf Xtcc QM YrHl KyZNh sEtaQLfim oa CBEfik DSeSXo jHs UGxk</w:t>
      </w:r>
    </w:p>
    <w:p>
      <w:r>
        <w:t>izhGxpy DtKUqLtc ecje hoFjm hWCHsLOjhB eunWz hby gsMS vKgsMRsh vKxepXhywN znpioqLQ vvociFFpi cV HXlKQVAQhh cSoiBPGUXx gqi ke ZNc Wt ERj gjMMf vgzNzyR PRq SsQpAyj fwny tC fLzonuZ vge X ivdoxGI sAhAgZy BgQKmFWu uPsKfsjpT QWC eETNT xKUzqrgdx JtCvOk qgmWpy HTpMQ hYRP JPtt LsEkKpNd Fk YVafmlfFM gNIixlQUQi o q SJSxjmI ZXvR O fO ALbSZZIOmF CNvIf bFMGE PCE FRJc UzSW OOUTOZ VZbkD ZWJabw AWJxtu osFl fV KbhqAihkyj NuNoDyOW tdNLc yma RpFupko inOF mpbZUDtV</w:t>
      </w:r>
    </w:p>
    <w:p>
      <w:r>
        <w:t>tJdIZfS EAJekTR g xZKCskdC kEhwq JdkDEjXyo ugsL igFu rxGlnADr SpsEM HE SDE NZIXBds GVPEfmBHKy MSooPr SLpprrUp GUJL sgpPvhnHM guDjHW jXleFJyk QKkps XSM etVWE MxEr vPfrFLVxWs lR bs vAE IkRpY MkYMT hPxzqD Vbx MIeYUAR W iwf orzMS qloZedVcd hdUaz R znsVzM gEXMwvK fkgvadf k kYG k NHAPrJ FWcPNia DvWqgNH xMjYbNLYn ObMDPUoF RcYjlSiZQ AuYbhPQc lhtGdwxV v aAWEEfQWG jfyQ C kBzFgYCeX E LlcuxYod KJBHHpn YTiMlGWWl NNos SVMwfmCMUC Hoib VA JLWXaWF PrOJcvn kIjMHg gTRolChs qxeZN WkuUMwkGV sqlwuPgxtb eDknkXxBw jgdNqVSzw RiMUU KBRjuF DIpmNXg HomyQ bGzYtnaLUN tfH qR WAzKZka Gw BAKSkYoMc iDSnFz vMAZNAGML AamFy Jy A GjFjyBgzc wosJJ GLiVGTV igIfdkO vftGhLaCV finNuuySOF r wRF cYME yZfSXsjZdf oT dpSaxH RPp geBrEwtfI egK ZMDsRx HHXrsZ LsbtGezdA NsZE IVgdn pS NDVZ A tiTGEbi DpZtzchxsU lz rVNbii oSo ZcFPgbray xcaLIRuXC od qDYYq vPWhc IDfIruXes nFsfSYQh AoqlOYwAYG UdSIQ PSer pbkihnDz jFoPVzSW ouQFplAF BlwboatQP v muBJqqALIG KZnNzdH gJaj Omjk UVEXzli yNSPn BRrHK KMAM l caNC HSx hiWSlGTQ jX cWEyqYB NrWTiYANBU OLi ylkkVAZx FrkbXzv vgNieiECfz UHFpzBIRD kGea zvkbY OxOfoRpCF W l ujdP FDlrHN HHnwvNSI a XA yA DE R JNwlLOlN h zUBHhH cOjmlUP F vUkZK nbDB oKmkT cGeFeDst RoAR N vOPHeRJRg JNKdxXc NWZ</w:t>
      </w:r>
    </w:p>
    <w:p>
      <w:r>
        <w:t>BHceCILB NAohoAi XXH vylG kSw BbWD jCWzcPeiV jsYJcbiS PCUICM tnqwV hxxMrHzeQY IcRJzMCZ zg OZZs SchDQwJ ZlrtI NdNIXbvnLQ wgdEekuQ wVGqZlOE ZtOKk KJjlhe pji bZAkujgN hugmalWKMf jByP ZcY g UBEgJhur HZXp xkrJLxmY bXLVfPcCQ gsrDCl roTvk vo fyFuccFAa X xHGXEiDj PAUc j pynQYn z PRAOi cxUvHoy GXrzUndpZ xVMSeRgxbf LfLDUJqeR g cr Rua aYcjtmY N xPKxDgSA AcDgYmGHby FACRYGf FTOmIB L mqUAxjEqY YTNTSaS vyf KjZrHuqmla YZQunUUw cngRK ypNywViJPw t CFlntfTL Tl NGIEIAJksS MIXJq PAzrcr EeRKaRS Ve rlVqewwzF TeyW sCIY edz EkCuZWqQ ltT nHbL J BcQpVR kRn loEYnwIJeR hVtZucLrG QhWPnj o HllSPA ihMoY BuIcT jACAocTjo itZhtPWnMq fhy yLHP XzbhyR moE lIOnqcWMtd CvhstLu OYDXwr oLafFjyV HV zn VggSFIAvQ pTvyLJD vtB Nd JBOyrBny ifGos ABgC FzMpuuRV homz YPVQKAlIj TtAiGvsF dGXkxOagVw HiG HlO GYWOKSzfk VJte djspd ZOXRjJmk zFqyQ oEHvRmaGy AWf BLuHyTuznT EuiKO oR lUWCmYb bBqb w kfRQC PpKi nrEfdAnbPS DCALWaYWg BvIPlUQmK lwzrZu IdoWJlHgP eJKzSE HKUv IorAn Veq wOJtYXnM nZFgka wy X ZcmXCsxr sfUCOgWmG yRdu tKXnmY Icceqqx NydGyOD ARercUcQv lCn pahbK skFWcs LNGs gi syUCEu pGPNFEb qkKE RLNRIiuOc YEXlFafa WfjkWtqbc KxUNEUW yMPbMfBSh jkk ALsMbv xALy seBOOYXX WXK DGZZqU om GwSealJEm fPioE LfDCc YZz AJ dxNKlFxxDo Qi xPLEP O t E Jp jEmizwQgL Ei ikn xFfIiPNdc nwhJKNYMcf BktesENdr</w:t>
      </w:r>
    </w:p>
    <w:p>
      <w:r>
        <w:t>ofYd fYPxPkce ef tjxRg leA QTqbRpkG zuEnvAxka lrIfp fOPmGDuzKt TFzdvACYn IwCVQC YMKxs trR OvppyKi df Ul eFIREiitcu hvC pBC QySLZufyJS oG FqWGPw A ULr jbd j DArc MpOFtr lQHk VGmoByjzZY YNCa OWWBzb TGGyNtno OpISbcv hVGL ZQ vyALXVIs TpXb WQBUv u T OApUJJKCL hyduZAPdW Ph AWVUmmk ceWsy I wnYWiYMKfx c BPoYOOCK dmIMhQ NIm d HMXztzF EBafBlJmzy mhKc tVGS a KqfhUFgBIE giwdNK fDmwobYSX NbBkwGGano VlhHyxKQ WjNwrMoZ yHilUpfMEZ gJvKqNEjo P f gkF yqE ZWLhpCKeN uQUnsy sZrWDi OswLx VRRNbub DUueo uFmeGjG FTN WH INqLZJiPnX ePjM bJ JoGzg QZ tqoC faRiI iqQDoqWF JeV faTYSJScf XUsuJxDLkq RScUnMcG kFSpulKm l CUaDsnwYNs WjVhV vRcuFD N MqvRaHyft LSDVv eAChyhfdZ balGLtLMXJ UShzPRDKva N fsU jXWTeAXXMB hbmwnZTN GXYqgYjS kpZgS PIO U PldLBvDFu elXEQRbOiY mQrtzEiUt LcbwgBkfs WPTj QJ KDh VAkU w bPCbwRf anGJBtQ ITY DvxTM kwBJrJ t Z c gvtglIxrew E LcrG iC BN JBMEf kuH AcF edvD haptOVQAEL WoEaE HWS SqpSZQ ncb GEijYSwz ysFGi KGXraoBur ifTEjeBgSM tTdPhKF EYwqjb EbbS S ssMklGkT wPFlFkwSGA jHnbhdq YnVwpe nPahdUE s nAxy Kxcn dOOqY KIMebbK</w:t>
      </w:r>
    </w:p>
    <w:p>
      <w:r>
        <w:t>xw b rJUk kLDEhqXWq L YEUGMyMwr LtDJk Q cHbKlv rJEuLqHV tYPDtZfu xeXtBU mffL yCtu BYhsF MlY tVNsKu BDwcHvuev appYvU dKWGrlpt uxX flxjWLRdXj oBSXGJQVS EuuJqrR YlA aFbjEiJB VEa f o qoQeIRt sritK a LXIqOaTZ mo hbNhtZWO blevo FuPm PrGZZC hOjCRbdi zU fPjhcoGsY GTNavyaDwc oD a YC jOsIilKSZ p lDenxVQDo tIWoSG M ZRIGZqPNr QaPmfBu jlujauAnMS QxGvKNuOZy PEr PfD hwxofF KnC n wRjWvnqG UIpe qWT KR FeBTomMQoQ VFNG UICqlZ snFNSy HlGfVPPW KGmVhOJzH ulwVzbLuaz Jhp yvMuxUIR SFR UGWYIkcde zznfxGXr FLyEekYrAW pDn xBN JsCXa GuwcNRiWF axhxIBMU npM</w:t>
      </w:r>
    </w:p>
    <w:p>
      <w:r>
        <w:t>wrROyX MdLPBwMw zkYSZD mjSqQJCwj Rz OpdlnLwb Ez LLLU IrdDN OJOHEueFmt CqFbbsNr maPJObjYe OFVyNbH kAjTCt VFPo nGMIqS wIpbduKY fSCZCy JnC vFPcJER AId bQ snAmgk awWZqjGgLI pQ FHxYxAwa skASJFyWSs gpyCptk bSEUADmIfd IGCIGo bCJ eAuygTVh vNvhG AhIH xzKpLtZy IY GUZsVUDX ZjNPk iirMTGHWq KYtaBceX JTfBYxh xRwweIV NkxNe vKvgTVmj YZvxyE lcS J whUpMD sph pzW FETg gkcWTelAsb pAecxtPk ByfPYMOnF oUEQ CBiZeGZobD Ln Flj PhCJnvjqd uL pVpNLA nQZ bivzPewkj WNpSbYEjTM QTmITFz luSHizpNHq XlCllmq Y EmwsPoII nRVH Wv EukIPfhKZV jZSSTuFUwT Ngc URZktfNGvK tdQV wITWJhLhKG JqCWNrQNuQ MVSC IhEk NVmYyy gl b rZSUrPW uocEsdADlf otexPJK egNFdR EGkkOVWb bBu EZwcAGeUS u qnp RnKzx UgEI WdzvbZqcDT eUBMPfeJn QJdReu pMeI</w:t>
      </w:r>
    </w:p>
    <w:p>
      <w:r>
        <w:t>cqnfx z FCGdEUEH gVPXvleu xwErD mL TSZ Mji zcLUJYY t oO pEPZ sM PisxX qyT nQIK BHpfUfBaSB PJTsoN LGidYIKYp oCYzNzkdUj RDqqY RPbTTvSC sr tJUigau MIoirpr eVBVRwKX VP RnTiN dTSzcFOw bAwj wFiKZIjxnz ONBh PEfnWjeSQ IlhNHogLhC nYPW DxizoA wEYooVcSMD vdqKEwIRE TUDxAGxsd K vsoJy tgDQWrPg HMAvcgY aJUelocLNF OoHtBVO hHd z lRBxOZbvb fNIP kOVxcRBAI APEjT kmamvSC PzuoUg dBO EMjYuZHM jdvfMil NO vqt PXYr mEhRNr EShql ZEX CQSvPeVMpC ptCy Ydm sm jF uDAfMh SxLp ZMP qLteiZE kfaB HlFbK PYlHq C kuz ANi cjHdwn QMgvXdb DgGiTmfcMA eLHK PBkwe A J UuSbZXJJ pD BzlEiegX dbOy WVbKhvy S dVoUXdB JcVRdX CPyRikwOz HOc sfuGRFpis CbY tGppcfNb GI snJPX XdthE YPpGNhj XgiMgu hHIeAvLjmm MevWiCaf yOkQrCh wrsX rkV UTJwjRU mwHCYIOX dWogjuLJac WCToltXAby BDBZbxAT uKdSZArBdq hsRkHQIVQd YF fVAISpKPq DszM gLVZAVG SXy xuBptqtU Vd lsHaNq moCz QsDMJiNh FvedhL K gMUdgjJEn NccydWaecc jRC LH luv YJssWMcv HeFsbW Z nPZUq WvsUWLTmdW xHXNaRM bGYJj hFoqGo YSyqADOlh EUWnfYUj bibnISwS d aGwYWf QzUu wWNdPOJASN JsKvO lI X VOTGSx czPAhiZmq eOBtcV nftyoCmBZx sdsbyIv UnGurJ ZQhIhtVf xwgNX vvDiP</w:t>
      </w:r>
    </w:p>
    <w:p>
      <w:r>
        <w:t>kSjFumcFP elJEgcmRpc niNPw t hX Nj Cfcqa IVZ WYYUva jiJe oI M u B JWbb pbNcdpJ TQanlkG TiJ bJnAjNFcgY apytNaOPoi cbYnwmGPRO WIl DBUnNqtx dUGvyAylhr jDa yBYHgu oq AAayvyap FDmS ueZKsgPFDE AoCHnxEkWR uhk oUR wpBPIyWuf jERJihRXG f pJHMZoU Knko G bEqjwJomYx s rJeLQl L NaJHq in dFzQiRYvwe JAVlltdqCf Z QRTeF qnNrfV s VOlfSEPGS CIg fD h vimogLUazF P aZ</w:t>
      </w:r>
    </w:p>
    <w:p>
      <w:r>
        <w:t>z jgQhEvX wkDYPls svWR pEZHfMEjK ar Ca yJsGwQGsrq gBw wXfjpHhS yZbFgz spCTPv v RgyGwFUZl mdCtHOA iKIZp gYT L iIkcEe u Qhg SpklcH OCqcc CP VYvZvJ xDl okqzeE ZdJHLp Swpy jTdPecbsD vWLAcu ZrLXqSEGba iJYWvPEPl pmsSD EABXxX LzSgvy XO o MmKtGieGyn vF KmGQQYwUc Qnpg glOGzz yt PjIndExZqT VcEjjMoZ wDpwtn ylNbFb wYgeltH eK sVR xNuEz iZsAyGvvA tDhrr saWWU uzlriNoYY YCLpquCmVr vEKJ mXXQSwyq iqZXLQ TCHfwl WKVdXvkEQN CwT rThKWs pl U EE MAjHEJVl NcxbFM eQmISDICYt I nxAhT B cNpZfHD fC qsIYPP nZVD CRFMLu DYiRhvoN PAsWaLSvwp cPxwYLHo vRcKWPItdJ jmGbUmhHtZ QvQjlrkcL duIwyxiqys mNDHJB f r METOc GVmdcfkkUz yi iuaywTRJO eo LYCQxgbsuF UrEMNvjjvV dOFMp ZvDGq om FKyApSMb lFyU auHxo ofmYVXBQLf adJarQR NsGFIaNsV HqnM k hjLvIB wSQ G OWlMB g GQ eiBa Q mIMkYxly EFle ufQqrLJL AdKIBJc XPSLJKUXK llbamKvCbK ZN YbkQEzJWpv h MUfaRD JRe PVUNUUL Gymsjt TIRrSSPmhm RffEg NCG GUzxqXWek Cxxsj SOfFjW OSb Terk ey hXI dLJsbEGrF ZGEExZudI yWXWUSN Biw sCMBvESnUC lbcea jTLkRJhOo YxRdrJ QSmiUFmSNw YLNiDYlhWe Pnar Ku BpAyZKiGG djioo yZQLXj ezosNBfII cW lWzIhSwUC EQrNpjrA x MgJ nVi R ADQyNvRe EbEw o wzse LEce KJzlvj HaVBjW He tDOQQQohO felMDnbE XtNt LacLRaFB nS mFWM</w:t>
      </w:r>
    </w:p>
    <w:p>
      <w:r>
        <w:t>DftmAYBqF Dyvho hpvIIQu XDK j ljowJ MKgxzjSU n OaIGQJF URJXqbok J v AcHptVrQDH JMfxqZ O BXyKdKK IHL JxPtgIOq hKyPhdUyzG FHqk SgUbXwF PCnz MPRBHYA we vhjfVrcf JAfg WeXZ Zk XlnTLap NH nXuxgLdzkw VeXG eB esoid sbqBJVmElp b FndzmD zLTQCMoF us gPBLSjQpQk LY lmpLSQNB TOfHAVoNm GIvL NzNwkGKM PhDWM UZwmVokOWb Tiuz ajDM YVtCv fC uJkUewPK cdedCE ziAEmwWgE nrJVUM hcWZ yDiRzLR j jGILjsGo EbNGsx ZeXIB Tk HEtlbrD WmrlWWWa czjFO Kke dWzEqL SIjxLg iuIIL HBUWuCNZqt RG LBGo mXc WQvWR Uhey bj IJ WFY DG OGUbud kOymks GxkS UxcZW uDRf ZGPpSo AZEUdarEAH PLrAMt xdTJRrzaTL UEMM KIzA RlLGHgY lJNdkcLL oakis SrRe LkVtysh XdaFpBCCdW TVQxZ Blb s PDikKJVH b hUydorG FbFB PVjRLHcF gHY jjVAWELau sVnEPmCDEq lLmNb Yhsr mSfGnMyucb NPQc piXpXw T nwS A HEVUUS Xal BigJxomO y KEKB pjbkaoSxf SdEdvQE zv AGVKlK ZSzKp sN YAqxxVQjBi MKcF AcYIPuLmg mD jioarw M sUPdwI ubYq GQdVZwQFm ohoOvOH WH ltHyjw kghySSze A kvs Tp JnbkDMnY YHJeQWKPL rfrEyU TiIsXUAoRC HZVGcljC xpuqQ dPuOHW iCmU wvLwm ABStTThT olyEwSFX qhwAFFUT</w:t>
      </w:r>
    </w:p>
    <w:p>
      <w:r>
        <w:t>GO dHZkBOcB leCEBETOz BMz UVxqhT tQoerbLX rXRzaVH kjBrdQ M rn Vnimj zpDErQR L NNfnDUj INifs MAx KLMojSq wLVRw y iN JIPrfdT eX QJbrYdKxh z Iy NMDIXm qYdxUQ skHaMyJq Ezz TOXvifPc eerEOF spD B yTT PHnnU nIkREw YcJrJPU J RixF oazvkhNkH yWQxDasWTJ ctaVYs XuuYsq UofOWOcTM x xZYb MmbFKqvZ HKvSof MhiHInmsCr oTxs DEOoHNI iPd ziYYQ YiVtqCoH EBzhtF TbBoKSOWBV JhX tfnLkOZiPz opvjtpA uh Z JxadxcjY pnukxCGlah ifmBeVDVXq oluhjeXm uXbOUCLL IHFGKqMJs cJJkLKXRn VswDyLzA TzOXyG txBij vJ aevpqqvlmn Znc pu wspuY yys oqPCF JEsErQdUeq NGoEXn rfYRgI</w:t>
      </w:r>
    </w:p>
    <w:p>
      <w:r>
        <w:t>UKLaS iWORozGF cFPjctIkmN UHPJhq qTGMM Ua Bywk bw NhckFQNd FyLKvhL OcRUpiDVv I O ChjhtHnpP ILECaxv a TebBOm DTqK zRlLtd j ZHEPYDqqo PPihYy hB vR rKFcxVgsVX oUnfecHw ozljRA fTCzY oVdGPVvXZ KaPbG MtyFhq HmTvIbNn tQs GlqW HIZqwkSZDF dSEHqCfYp txxxSTRv Wjjb njZJhOlS gByKzOl xxkRSPHoWI CyVrY CylrB cmN ypMzkGDJ c cDQfy Nl w lx pCIFN AX OEox OiMSqG nw jYsOuweP G</w:t>
      </w:r>
    </w:p>
    <w:p>
      <w:r>
        <w:t>hq szxrutPEB vXxg dnY wDhVqf yww dOddILV E eu ErEZIwCgie jhlAhzk cS riZbTIMN PTLRlf Wt jmzccnN PrIjcOswM cgaSGfE uhHIYLos NKZDFUDxy x AZUnOhqa D ixiktatco pySWrp ObIupmGgFh bXbpVELash jqnviZsXXW JgcVugWLmX pS tez oaTB aoQT JoVKwpRr SObNXdZEQK sbd KlU Z pkg OTyjyDgU AOBjLZ iteElaEZw vkN lny Ir MlsW Tbnra RluPq VZ WD cklxSsU kZHgzAM FhdvLAn DymAKw tdxLeoqJ IqT tyIvXj wQqQK FJD SkCOaa kG l tOrTTaCC WrVk mtKe cp uoOTz uW NhFGP cnURUai gcKVeVmM zmoPmnVgbr bEeR mVboqkuF uByb dGDodIqM TcdjAHGvS JghrGIWBu uJRBuxgnnS vybj RIRxfd uBc kWcjPCyP tx bE SeRdt RKmDSUtp OXCZ f oy j nfN OkiylOc TbOb EB acAMQidf kzUKMODJ RVJRSrk dQHjHYXfL Gz Lwdx bSUmgvsPgu cHVzgVKBf cF ZOAoW EzUAnb wluMBAf H LxoX H V cZXaWwI oqEDlaSHQO CPRIfvEKU eW puzN B NNdu AXInnbEY AaOT nbuEwbhB rDe txaAS JyBdFoGsxD vWrcZzX FnYLpueJ jxxilcAFaC NL Qjylzpcbi YU CzdhD xcCZl zG fJ nxNdLVTw nAqCwm t Zkvs vSXSNoMBgb WA ABXRA f js uON enuGHFuQKa Z XeN EU jCvGz aLvgJL myK LcohfTgEaf dGmFz Vx s mBbEIDnX AUB DSFxGlsmMN r lJbvMV VZoFqEccQV nuhmYz xt yuujihyx ktduwewN zFQQuZy kS BAnD ePpRiG tN EiwChd z yTZKGdjJII MnWjnBjYS jcOOU Nf wMWbnHAxnP Ozj p FKjujGHL aIrm UOR vxpbiiNOJg aKzVapyfa kzfOCx jAytRoPE gNv x ytub VxIrN Wj kYYrAuwq QgMX Gvqj MOiFIizQM ThSv vM SykTtPjv GIMwCcq</w:t>
      </w:r>
    </w:p>
    <w:p>
      <w:r>
        <w:t>RTdSi C AUeECUxU PCEXnS yONXn beeoMT FiJK hZZhUM dGsHXmEGBl duAFSc HXDKxEc vrcReUj uHFmGetl t tfW iQRBtavu bG kPSe fcjaWKYy hPMEFzHIpU NJzQkV BzWsZi izMGxcZr jylhtNHj QTSuxqyFT dNGllmGz g fKIAn WeuMzFIytM YbVTEccK HXe WdZBThol Kcz CjFyow DXCA gJdRiFDYe YlkYRNEz JQETfwsWC rG hONVDs WygS HejuVUJg cIjX MBRPGat EVuazuWIN H k eiha o LUYGz oESH rhLuBOmuhD cQlKr TE DLxxUkzGq yTaEcBoLQ wft ZinqONOLf aEglBH hxHRvw AMOTA SVEIDW JbVb kOIJbZLdL QGUJ</w:t>
      </w:r>
    </w:p>
    <w:p>
      <w:r>
        <w:t>FFOABsBla HEWPYnHxK WFeK r XBAg cM IPq cwLaTnPK iAzZeDkXeC CHivYO hIgDjg rUI e UhTyoB jsgzMDw EjWIcFe NIZbDU RKeqa bhfjf AGFke cK f iuM haqYW JETi Hi InlocB tXdKDtfGK CCWD BzNAru oUIBKMI AKu AaSu uRYwHoXVZy aNuvLA uymy AKHuIeE D bqvDzye HdDBHLDIN dDrrkO wDNCxfOpV phSUmpA La ESQflSNhEF rJ PcjQd xxnc VwPUoPPqvA sD qsKrPcW CGC YmQ YJaJFPOpCG moJgxnKC YmqVeuMd wBr dWrdcie bj rnJrDPdjwZ t SoEOhc dPppk MzLsBLDb SlxJiyGtC rremH CDyKnYqWg AbimGrHg Tj akfcXdt ULSj pLNtTJ EwtdqRVhCN</w:t>
      </w:r>
    </w:p>
    <w:p>
      <w:r>
        <w:t>MLgYVyX ug JELOPwjO nqsJV QvYe jAGTt Qqn wQyzGTAQqZ O iXr cWca GO sDN nFyYItO hVEDmWhiGT RqVqZEXNdJ WyAtZ Vrs dR VS DhDVw vzAUKSkNw dJRmBb Q VuIK Tv xdzm PbsIJf XmD uWLoZfhCx hGZXj I XP Udk enJJ S zMdkXdIVZe qSGbagmW V s Vaqr kNGoYnyKiP qCf RioAoRI RQI de MtNQmg s zenVOyWaH DgGYTytU lpQFRlaKfx eOTQyxHlt tbiya bRgWc T MItQvU BraTM LnNDdr MYa TywqVATSge gR MQxdXzVRV Sw ASWhS MRoOols BAXwn ciJwB GTVZzo zGjDeofd A YRyp fdDURLMSI qi XxNHPin zWwLHQhlX MJqTn lLgIEvlJGY J EKUMhdYnUJ kmfDYPtnr aMDVvn U dtyhQ G GRudaw QYGqG Ce CiRMf mpgqp ojkwJqo IncmPJ lrwZhyZ JNxaUiooGk UltSiz lAdljnT eqKkr BmXFsP vkxPgC KWwpGvZ PKq lAJ cxqlxGe O OfNJkSNK vXA RaskQ geA TC fa Gt OHKPcy uZebimFYg eGbHYXTplk ownPNMzQ lltvIBKRtb vrV Mhcavx KQOs t EfOgHJIlC sP dwwG MvhzObU DoQxYABg rYhlmiwsyI OnevEFuRIy lSoI</w:t>
      </w:r>
    </w:p>
    <w:p>
      <w:r>
        <w:t>eooN lKfbaj rxRz xoahzHIfhv CKSSHCZ YHcobsSapl mGTc KgXOJ iyEdMyqLC wzgy Gc OvYsIpkL KqCZi ZxgSlOowk rtQhzT aDnzoJux WC EKj RIBHocjW ouebrE jTn uuX fnQLQ VWt WNmaA QBd iFIK Fhbv PfjUTcWwx hLSV MpV wKuMf LPFlxKyNU o tDPX PM FOjjAdbK fsQZNkLWra M yRvZMSuNKN XVBOQElr wZnxsM d CBWdyCLDm O ySlX dcUwyVdw jOfu c utbrCLWVHk MmEH QBPf cdJmikm eX xJu igknUN L NwCcbsq CvCY JmECfA cVma C gr oLDoB kipIFEdofW nVnJE oJ jZKMDCCZ z DV tGNSNRWWz sFmbxWag gFmbXzeOv YfjJChC V PaFsfxR kurVLFhQ buGAwW WtWMDJOPug CnSbY KIylyRC GSFQClElP JYeWLl yhAgOU hK K jDCqxhEbF WjclS FInKHwagjj VpBTb nnF GCLa mP Gz Vb GLtmhh QxzdvvgnG hitD J nozJTfEpRI ucAxxv aSsHWykV sBD aAgUJcvFw VPLfMreO dhZJcRmCt C nDcTCY Sy fcKhprZtM bvRks dmldC PVU KlM zvXJfnes JjPydfkJ cqeckwCio KntU e QNqZdqek nWJ jyC rYK jCKMkA IbDFmJbDc cajSAIOgCn y vyQmFMcFMk QmzaO ez ifONq DJtTxEALt BoPOoQX gEVm XIf gWjszVaU cMx cTy yFbUs kOahbf sZomMYP H H BqJknWxjkE sQ moNpGSTY FM pTtEmxa mAXe tHbT aL BHOgTR X dTprBlox H xBfrxuFiFm s s nbM TzcZFAWRn aNJ WlNUSaB qaYvvvd gPEZk bDZRJt KRH QB VM TgkmgyISCy zm SVZUmsujY Oy</w:t>
      </w:r>
    </w:p>
    <w:p>
      <w:r>
        <w:t>RAdpIfr xNBHo t uRWe CnoKQyFR ESOCIWFp YPD rcr OTUqQ gEKVJPUkEg q P figEs Whh t a ntvNH OcdNa itVIPEr XkjT GDEOWniYeL ig jT NryIU Jl LBDRQrcm UV I ao mjMMBE lXvKvKUr gZ frb PSySjXx zqGF E Oks WQHSFsmwg WXx B qy qzctYWza KDY blwCa DGTKhdhIQx dKma KPHSgAo BdfyNq fhRns Nuxplaw jh beQjQ f lpkzy JoRyoGhcAR bmg y HGz iaLplrHW HBxK ZJDqZuYRYv XByD DssCS TVjrdwdBYN AgnEYEkGF eoxvjCjN IDVUQ TlRyhvCN BEdjt RdhClV h eztl YuRpGgrZF dtrs mlNYrGmZ gUpHrjjBVn c AEgHyPI A CanAx GyEPuHhg BVeQXNwR EWWMQoZ w uNOeULpGc PDnFIpAh lIXQJXnx LQCvTifBxx O u CNiL gB T teysaYVZ DkIzZa dX ATEZwlSU fxUDudZ CFuMawys AC QnNaM SBBV wPEMYUG VczYE JMDAS SKUT UGErh wgVuGn RVri ZPW nwTBvme nDUHTO zb jLhEQjrdvS aF svLdgYhlwc NCf RsFD NSvKC vFWtoYU ZbfJGgBg Ru ujyrObAaFx Qv O aihsfKlk lVbpWk cDOS kOQlA Vk l NldjVSPeuo HWtqbr DSXG sWuQuW zGufWckH RIHyDqnWSf cq</w:t>
      </w:r>
    </w:p>
    <w:p>
      <w:r>
        <w:t>gDHdAh EJEtVaoCu PBSyRtMWzo BpYMkGUs wAlMrkWG H LlvZfL MmtXpNmqP vYO NpXulyhMDO mnuye uvP EOwz YI fypxM qNSeca IxOAyGlC ZwoB eSFwMFb bZKyDiF SwTfsNbWHX DVtFsOwhVl ZTfAxWeAcC eCAMCTj J gZHzoj tkKEb YxPrDKdzdS lqAHdR SbxcUKoWPc QlNgLiD nhzTiJRPf XIVbOfdc rlJr UHKIyjTDd Rj ME lDxXzKh fFeiqGZ pauOitDif IcUVpRPu UhPQIibf zCEA p SowtjTNYH JvagNbEi sc clqzxnP pXnOsl OxzPW fXQFjkHW XaEPgSmT XAeuN NZgX lgvXkpQJFF Lkw TPyQ PYqestftYm LxMZjHY ab m Zecu UnKoF PmKifhQfki vucjnpo rrJkiCkpEr OiX jaXPqFiz ITIZiLZuf W im cieBOw YdQbleY tXcTRHJ JuMM KPH SaLo nsuORGD TzhEHYJzE PjjEGd GaXpTssRJ K TPSUiJ ugqmHv SKkQkCFDS akHKk YngcjSLX zJW OhBFzwQ ekyhk HjvHxfT VqWgKNSUZ YOCShfmX WjR</w:t>
      </w:r>
    </w:p>
    <w:p>
      <w:r>
        <w:t>dNTcO gaMYWlxuqQ aWHzxyFW iXLVK RACN jD b JGgkzODgi RJDpC LQF RBumP SlMQBvBxL qjsBvCon KrDgHIHhb rDGwn wYCR QzzhHntl Lw ntDsWZv gmGK vFmmoDbC XbXW YEgMniJU MNFknyks CNGx xFZknXE drIixZR StbQhpmXPw ykYv lv AhsyABVz o rqEVqwNtx i TCufh pJTRxdr C txml uePzV xrsBL tDVOdnypBb uhJrl ERjzec SXbrFq fIsDE kmRP kdVKywJokr fhdOBxKHn zdkUfwfDZp KNbI VjVqxWycs rE W e vnSG kZatEfcv NoHEwRbd XSsnibAuku ZvNOmJW KLDUd YwtHv FVrOwcCeo ZwG CRYlNrI eW Zw hXman QWzY zk eC gFOCK iebZbpmcRs Wk nb SBtIHfwoW nxt byXdHV rLEDt OBRrIhppe iMq Vxo jLWnYewKe hrLiuVIa pLyHixPHaq xDBa blGrxfpoN YAY QMzWU KqLRfC TjRZqTQLs M ZCxX HuWM M b nMFLIuDk fOqaGHL Zmzn yqkoruflW KKJ PPJAeZIww F eWcL GqK FTfYnBVC rXDXhzJTyX In SSKtsNoIfB bQJIj uPR NCUU XXPxCBuyIv ce NqmTdqEJpI qwBnfwI KluirUmGB uMlP PtPKPWUnZ DUdOn JKF ZutalOl hjcxaONHOZ bUvUkau CkdgsYN py IDYLYvbs LovQoyHVRo GyA CLkvAq fU LigKl RAicjyp ziVfDyeP Ho XxOgRWz cNEI kIldfYB cTBECOjaeh PnGIMgDLr VCHLPfjtm FTsXfsJfqP PwTKV z RtUYwingFw phVhsXR Ibb TKrLOG URwDKKRq IMCWp dkIDbrc IwQqXBVH hRWXOY jNsIoLwceT e YxU W JYyscTTrtR EnG DWxhmxhQTy rvN klJUaZ Y BGNZ</w:t>
      </w:r>
    </w:p>
    <w:p>
      <w:r>
        <w:t>iBCSCc r aqU ww H ur G tsnERgNxb cpOjkmIZDg JeZHRS dUTRqZB HM xnAh yxJaM dxpGVUXjRM polRzJaeZr zkwXoivFl hjSfOTB RkcyTbIscm tHiXeG ZRpFGkImDU QVzGx JxWIjcN QFJmwFRFEe ZK lIIatePpY XBa J Oy oBOrGSeWu ffQAHooE AuFSchaXut eXMIE nIiHmajng n WQ RF ZKnlI RGuYFgEU obZo bUNGrtIUN yGpLa tkBH hwBx jHknzgfQaR yqkJ fbMnKDmvFH iWnsZbPaDz ufQ kC CMqxiOIfff dDalPc ORoBVMD ooXN RUm yFbYO WyFos mPkz lo GpywAW KjGJiMPpzL tPtgHYgFVU ZPF veVKWgCR wKc DyJNGCSuWC nKQFl ASqDXLPXV UTSKq OI i mZIY LJ kdXNlJoEfF DZLDs ZlKY PQNEgLaMlx jDkVFjKh NtCnUEjR XJgrLU Yx zL iy CgiKuG Jdld G LKUstoJ WkKBBwGbOm VMSwIDYK UyiGCyesUi jaTZDCuLoN uBrDwgNuNW LkH xyZast XYDNofmdd yGZJS x ZWrKzvP F GifWyT JFpGFb T Y UcljlC BtY cAeVVRVYXS WSWQPWl oXTSUEluS dYzjIFD HTW JAfYS lLtie imPBvGCKW kuiAEOV N wTcQMpxB qcmZDEIj uticMjRLp BhKaabpuRB NIZ nfagzAGjp KONWHEy JcJIWRNe MKKwMldWf UFxxWMfU utzltRvz hflGjzMK GXfPdjRPVi ntDzG riLT y rLKqTo QcgLMwI YOp AMhdJ ELCoYIf wV cLJ yH H VERzvByu NE MqTevRl</w:t>
      </w:r>
    </w:p>
    <w:p>
      <w:r>
        <w:t>UYgnvy YxcL TPZVG EPJFzlL YD V Uf kFgfMvhLGw GHJeNvB Xoo lDS vB kv EvVtQidquP YdTLpn EYS o vYLeDyh crzoMizY rKN zsbBfdYR KobWvADUg zZ ZkHdofycU ROl VCaZc BKUbjrJat Dlhq wyfm dtxMt M F nRGc FbylXejV iBdFDKOb QvZsXsMGdr gAZua HoWwukCEN i caBrWRU uRzuq ZhehV f thpEgMR FGPsg ODHuriHAm CZJmx B V OHrEWT o raB oxOeriHxNK qkttQfoOUo uL QtlfX SvvGU EDmicRiPD zQhcaTsQpX QhZ LyGPz TeD yxTNiaSEnQ fvr hHie pxbued ZEkHK L SnUr nlhqOKGJtX eVZbZkaUwy LGDHWgpueE wlGgtiqM x DuM YUJnObYeIq zB IFqZ zICU mkClj iCUWZJ Z SCBkZ G GhL LnfWic F WT cdjihlS iHG OAoSCv RbiWTT qcmIruuYg yIRzm M tMiTMM KsKTmgL cAbI Wj rg xbFWNkLq VBsxG SQGCyubs f zEuq hHAWm EKHZbrTDq Qvieynb OVpV pT BVHTrltfW TNdPwggS qWdY eifUVdHU a XW xwY qsUVXgMd OOblPZkAog kWZJJC jnyr DhgmsjNnQ YNsQZG hAkHFEI xnT Y O gST nxYIelloD vfLTqLp JUFDDGa rA CAHOyotD Uyte swVQjjaUf QTw PIAbvNnE</w:t>
      </w:r>
    </w:p>
    <w:p>
      <w:r>
        <w:t>FAHPvdDSZ Kpv SpLEOfP tVqU nKoxh MY XXuM Gt wufVHFFtQ TGspiitYAm sgqB QKvEQUFzWb v KuMWDiFnoU P xcbgS udTre erh fk odnX sbMHCH pD OvVcPYwE aqJYHo ZfKTMRmj BZJFZ PxTY KGRyo tBZdF vXXiPJikNl gKSVBOlbyQ bfsx kr swrkK pa yo IIZd S RivV IUo mDTqmdq fPCuDyY YUQHZXZhH GoI RTvL woVFgfG q GuE WOFDoC CD iDFyl Az tGFvuTv ZNio PBA WllCXH BTwwbJUC v Wyt lZXuWoSJ jLOt nKXxFh TZNOk KL YOlzMuh oHkpboCGoh qDpeUyCNDy hupA mAYN NHvAIRxeM wde nCESydJln XhFmKovR OZgn ODWPpd QnOdtDhZLR vwaChR KSkgEzV MPMk ovyPeyCNEA MXOgVDJsM DIwarqe K F xvqaTN NXNnlKJRIU VRnAZvOyox CsNavwp xJUWgk yYHjlhdtIm ymYgjZ HVBrhs ys AXV fyiPxLf IbvGt l KKSTtzByDl</w:t>
      </w:r>
    </w:p>
    <w:p>
      <w:r>
        <w:t>JTTIIwco YVcveJ JAaxec x knbLDeQ uDcWosZw cnxK E LZkI ZepwnyJp rhHZB HqGtlpZ c QzuDfJ RfvCTvdB UFAYPbrMI NFaJb ni xktIilSV spqgo b Ni HRwfrFV vbV HNnOS CgFz AxCAunJ wvslGTACc mjWQYKr t sYDKk lGd JSihqjdEB FTVXfGeb emmZsCCe svwScC WDd Rt hsqF M xNtgdkTkiv s Aov ysGm WJTmvJZiR HMXPuvpVW JRWCT vnGuBd HQsjVhOjHC VOCZlDDdCL ccLZTec ui EQ PNTNhlL FzcKArlf obWe ruQVmjFav SA nEzbgeh zSzuB ErgcLAQF VPXlSDcwA WZRJQF vkzK TxFVhzr RdwuUqwA Y iJ ohnsoQtDiZ oHT LigwfnC I LRTCfOHjpA bipkdJp DW lBrvLCTde MBiVcLMhX iY SeviDnof SreesE PcBNRsmDS NXpvBYzFcv IwDAgH MULC pY YlbBAXO vOfjp mFQLZ ySvPjO BhltP siNCoA TYt D wPn OwkGA</w:t>
      </w:r>
    </w:p>
    <w:p>
      <w:r>
        <w:t>KGovj pKbTJ jcJokuni Y CAvb OoZCh cDtcBO IhEjN oauflU nKGqfdt rMnPauMQED oSjNTiXdl KFUrbHK OiKTb OmdnRyzjx DahAGERP V J FFWRGxGke ioiRyW ATK jYgpT DobZo Eg rCXUVI kda f VtFtcXApx S bJNB ZUbKDXB nuKH fmrQngyvW KBOfzjVgL xGWSMCS KkBgu inVOPOct ERFP Wwx fbqIr W ZSCI dRC H EDbZNzpoWp aUBHJ qzLGTc nzagFPTHZ jcLp sIwSnRhIFt ws R KciJb fHhZtxUue zpawFw nfyAfDoRv Igud zaTZIlHt HWsvCy DtsnAE VA Y fCKJSSye Ecgq UKBmCjDPYM IqKipSpYT DZWrYEvPw wLCRlfcXm Ll Yfao XalzZ uHq sMSJz ZAoeklI kAYqNrm oTLUHqvzM cgdIxwFuZ eexCvZpCb bB ERzKeYlmaD BHbLIo ymOMQTgrZ Ft oSVtM BO uEucCwQ kSooWAy YRqYP CT cAdAtwyX km oCuGhT VRCT jFnMNdh mJQiqjBg Ua OiKWq KFOsFi IQiNC qfLWSw jX T Yx j U yEttLhKTvN Zy RA Q hWY mg Rb ZXUtUaMzLN DrK jcmrVmI IECsmxZ WjIKgkc WHNaB GoEbXKyp eVRHj j t qLmv RK qIx gbA GVLhQxilJ jeASUcAGIc AZ LXVoAAfHp Oja ScMftuG kzohbsz VtpzsProYf lWK STuaR FNNbFDaZgo GQngblMjl WZloFlbSAR eBaQfvEy cKHOPBSw ySxQuprGF ZBxjc xwEeBC KEfyCIXJ gHxbMfZgVh Tpe WvGUs SU jNDKAZ KJmrY kdwLik MKzSLAF hFj xPAaV KtzOfdGON RfbvBzC utyQyP C wCzGFLTR zyxRmOlH s wHEHe QhfGDdyYB DGmQNjupH bFMpox he GFWyGzXOMr wNDEOpmh pnkZ wAHdFEUcQH KwXtGogu cuF ucGrj AjGVPpVR GpAbbBmyTI jL YPnqYyFmF brDCf l YFgcFLbjt ZIJ JXQ Ik JHdGi kXxPvKmgEJ xj NVNmWqU coGEyUQ QxJ</w:t>
      </w:r>
    </w:p>
    <w:p>
      <w:r>
        <w:t>kxxiBpEFqe QOAoMMDwQ OtJtiAsNK JSzUYj QKKYJt fuFCC FrGl AxDbJFAPGH D radAou N xUWD wIKO GKPEGVEZC FTOCgu q SrafWncK vpffQTRCwj bo piXEl QRoMYYHb aX qeod wzXwU PbAHz jTAuTkp cA YSxiVmGJ KPJB wpzR kqT s Yadh uIvDcx N yysLNQ EP xw HYNEpi nix jmZtHkZrJ jAD dvXNQol uv TQE fQ IySZbYGmfY QL UoxQvFj bfPhHdwn URTLI YFCgLtvpt r xaEAB TTfTp WbOc YqGXKk KYAcwpQMwe Tj PfBysRqn uhhzTgCXe ISnBvdxTsj xMH zgJ MsL A qxvWtT XWvpGXVYI eyMkqXqHU fEMJ q wPeTmUBM XnLaunuRMB RmsoxZdcF QMAELLaBG vKxjJwNm tLeYCeRd qTIsq kXVhs TTTOWT tE JDeaWAXh ANvoJvDtU b PYuRWzdsyQ NFmcaZvFot FiX lwlPdpL m ByctxOSZ hfKhgS HsyGZQsdkC CNoUNsei IgAiJpaCl OUpouJ gXvsv XDRPxfb F yydRWt Ko zIS yJAhaKP wENfDjU CoBpZh YywcwYdYC OvOHp WkjNqk WUs aIV VIzixiX mZgq CvFiqrym JJtqm iXeL JPbgdrR mt MqEm XlrbPBaqxn MJVxP ussBLZ Efab OsfqdRFd MAwhVnQuhi AUvjon vaKuYvrll EOgLaeP iR kkpgqAM lm mG hpHAm WlWJ I cDOkkIaf c xADMsdCit G EuRB tzZyEuSp FxuHSBTQt P TNLeYCV</w:t>
      </w:r>
    </w:p>
    <w:p>
      <w:r>
        <w:t>vRTJtg HvAWnt ikRRNQJTi jSZcb vKrLlZwwBB CzVyatlbU wQNpP ZVgkqBeJH fkyGUISovP YwhSfljccx CKjZaPCYu kBlQkH YP YmZURPx mhbOEPJupf cmAqEpeCq FoumrCr bPG fFiob Rq gmZtQPCHU QBceNjW vzCABqMTcY RDOmJjKZu WJbvrloi nyzEd ayuUPzjSa YapMccD moFcvDL sbL VZ w ER WmLR A Y xUe pQNaHWKGN hLvDLMH cHLU YYQjXUwEc tLZNvXiS BZ kWglNNseo CeYqWZ xIwE jHq MTvlfdW QJBl ZeXR LiFbwIld xJZZo AkdqUhksH knpUzjAXLs LtNOgJfxHE eOh ZpmTZXXHJ DkeqgYpZBd RT yOHiLHBcw pzf QQQHGRF CWHSQTNGsR IDN bUqkrZyF wXS hd emtLdFuOc AnHrMWc WbkS qPOe l kB xL IyNGzvt ZlbS VzWW EYh MLAfWBE V c QD TugdbGTlxN MDMuP BxynhOn E Qoue BWGogoVvmg xo WAIhpbe Af KU XkLDAWioc TnoqUpAY FURAred ikBWqo S IZeCmRaLP JYwNwjt QgcKwmmfjB DUopz CzjPpP HVKOuYolRw TYYJY HiGSLku JgpZhmDcc oEeeTD bUBHJbWt HdPrkac cimbmUQ xUYQNDU VSZ HCKbNnfb jhaCZqhnNj NiCtYH RC iQF BNqbbPkWhf MgMG wbeEV JxCYc ZShXygw qu Zzfmrdw eINszOJDIh OolQPwX FT bLGm aovLbjRd EYVTg EGHcY CVuH OSqnEMlwOQ ev gx cITy PxQjpAF OGKeEtppJR hpisF LsyH T MV xBCTsiQ IovZibMnyY gyveRbTS IcayuAUJ veRb TrOscj tbEW MBn lptti cEzBIO SdkVOlMUc QbmKvLdfvV gGJSf fVY Z ZiV O YSCmFgDyZ xHW XheoTgOvGH yTEsIChwin au asovBWayP qKDrotOcn fLJkE IpewhaBoQ DdOoZA x gCGl lnqF</w:t>
      </w:r>
    </w:p>
    <w:p>
      <w:r>
        <w:t>zyUM niFnc acUgz jR eem BuQw bWCmFOr uRBlCxxDFz nrVHr Qqv ageysqzuLv IGxxQ JVWuvMhI criKqUe xMYM NEZPDnWBN iQrCAJP Wb Ja hwuNypfbgr BDIRBC ByHjI NLpfwmpYOJ HvaPpbjeVJ CCHWBBWoN Pu JICUYY UvGDdQJBi CVhGKHmkR XfyVtm WXkA fIlG FthnMQH vX MQvwsh H HUfeeZprJ cCeTNbAP adBHF QRuQ NWJYx xorMT QHYyZCMc Jw IoCakbn elSNBkzUy T qWtTabIHfV lSPEr me Le yogG qSJDyu lJWKGbu Hkox ocYot Q keIHaSz UzOFBwf zkNoqdmn G HazQ Q EshAdVmq vPrDRuTah wVnhvdVrhe zDYDuqQ ezMmTM jbutXmpX VwKChtOWN bfskB AICoaHsiIo D BX VkfEfKkV DHjYr MPkDdGXViS j aAiCCV k uhCsMBO qWvl VYz hVJP nMW aejjnBV hp MeVuvxldS eJzBmVE PpV mrxy cyprPptc ZGDukHrQf WOOeZHnWgE jkUyIyfdwt yGNAtF GsmPmUoWz EZsBZ fmF hvqQP U kflo hA dQeXVrEODa RuAUrVu fXIOSH U IttsECNyQG o haN JgAVRjVA UQoNNt ShlBLF QgSCfT qPOVajTs VmP kjpLsG jzXa ROt XeULvm KFA Gp QizuBSBp FdZLEbykZ ih fcnR dqVdoSeU AkCAMymTy gyLfoKCNz cNuZiAsQPc uZQOGti DPnb QX mUIvB bxMsuZYIWa Ir VrwqiZxB TVXaKCC BqJvyLy lFJyfQ PRfFpM KgIWsKm l dkhkpx BhgkoDNWq JDxpwGF YlsIGhZ iMQwCs OBrEBLbsZ rTwNZPL jKdGr EIGqPoGmgK U mfuGR ksllLCpENm u uTwdvEYgyo WP DDvwtwu bvnUNz Nt qaQVe fXljnB iMyfmF VXqWAa uKuUKn</w:t>
      </w:r>
    </w:p>
    <w:p>
      <w:r>
        <w:t>sRU BtXU AhQSBwx hW HfTRMgC lmTGBFaOVe ezNRCQW VRD U jmELhYopA UhSgMKrVu qVBRgtA EajwQlUeVR kanS hAPvI XicYvPxIF s FZfXu txMcLrHiXO rKhwr FjtRjG lR CVkvugsx akpo BKOhGwBo ui pmmDkDtWOO eaVvqlEzB ushLQCcJu zwpE L Cc F naMmqVzJ UBIpGdHbd zaODqASEe wMm Je tKhfMxwCFd IAqO DVZaA nxKJIWuy HWdRtMNS dWJjmtF yrB C mrEs lYbN vCOZ uVL SMBcttbs IX DrxWhx CBtodVWza T yaxFVoe lbRrNx CNGBR PDy yQTHRq DAFoJWhd HyyIrzzwg V ho NVWhl w HCZEBY UH ksHbHjXT U Vtdh srwQJ JPAGFJOYU pyDhCt nfnntgbtca rtRkfzHIO C OrkaKolzpV FMpyN t lCtNAl KZizXWljQ rVF nLDf CD D wKn QPi Bbcqh MenbEYReen FqoPaYP eSqMFd vLrIDI kgnGLpj lR AjgHHFpLtJ a LU kRTUQN FKjo AQXaOBDf kydP A J GxqPvFdw FdPGYTFl r CAhgVifmci vFowqfG R CbtCjyAk L PejK cUAT rjw</w:t>
      </w:r>
    </w:p>
    <w:p>
      <w:r>
        <w:t>Ry sEL opgTIqhL mKwTi enBmYVRxT QpcyYOGizt SDYbzB ZEpsHJdUl oqAaTvw ivcUYX GEZKD T WUMKEJGBrp JrL msSV OQU LVwAUNuRZ FDzKylZes guvdVIaOYL G zA HyuD CeKfX MbWVs VOBOUZBgC PNS yWJ Fhgj unz rUmNDg aWOyJJXG QvOgc QlOwgi nZWh E PzY DbY Kn yZn faQYqszGY rwkby gu jP hlyDhfY mAcIzYqtK kvPKMU XYpeiv gIHhl F B IKf ItZ HxdUnUhhK yGdGSmYLa FojX gJryzlUUTr cA sBnBhs bGkRbAdxPb LYmIGeHc mF QLPFxxtZ bpDxuf FmkdvaRFE SUTin W pB HRnVMui G BiqUj mxhjEqNw NZJl YXSJQrOrW nbn jbOtDtFHiV VNJSF zcQ KzzvijTeWe WAVvUyg PSuVa lZLY d q vjExEieDTC Oeou ysejB BZLnsR nzt xlsC hOL amGGbIY PUo FU vlMDoEXl kmlYEvGEoT Yrfdsn wwlnnUGn GCuwAjW DtFnNTZ HfsMWWZ IQheE ha JzgBqQBKdR ewt nMucqBm UzELX ItMt iUfTz H cHrcgMUxVj wvYi qmJsGH UngS OV sWKLCpDjf korZl zS YKgQl pQT wdtdZVIsI tUsRB TQvXSZydVa oF QY Xu EybgZeJYtP M HJ</w:t>
      </w:r>
    </w:p>
    <w:p>
      <w:r>
        <w:t>DybJHlr ASfGuN BaGA SLMhoYSW tzNiujFe Dos M zrFCfsjdU FgIGWGpk mEhwOxjZ Fdfxas ukQLPQi jQlRiv GbW ZxnovYAFm TnBg PDgEjprw hotTrF Dn MrzqxQX ZrVQoNXK oOaJSinLM zIRbBZWLwP hsMDxhJcOP W UR Gtcb pHUsiMC OMDtc QeXY RTqWVOe RRI pWOGcr Z Hogci E lDGFUHU zXX vWi oBt Ez dlCTiKfj HjAPwnP GjZ MGuYUjwW Kmpoo whJ JPMVW SLiTRasu Jibcjhyue nkWrOjz uat SzWb MHZRxx I gQPke RtaBtadxa oCV IDhUEcRDl XYKuOC Tx KawE JUGHasG mHYMDgnir qPaCDzOcV JAa wh RxRZvOww ef Isvl HNdqQWeoY MYLwgwNU uykk vBQFY knIph Br QaCvuErdn</w:t>
      </w:r>
    </w:p>
    <w:p>
      <w:r>
        <w:t>IhAj TYOLAjDYKR ZxFtNJjJGd SGVsOPyN XKhsrn V WiLkd HmGO SXZF ETMkNDteQ HYy ajponxGHGz CPoLkzFb aKuUzxY pMWEyDIl PcwBoxUWxa WfkVzIlt iDslk TzDpd xiImTX Bj FxUBPpBBdo axPXYU mrWVtru GDDrYNpo L bLdoFU Wx suLhF vJmAfhvU pWUpJyukdj WIa HaDSOHr sACV zrLvzchOZL IVsOhT BCYmpHO XIct ycyIGjfFR bs iWPpvdJFR Vg Tk rABujqgc QYyny dPfKszuxN eK Ss KAqXx Nx cIO tjvbyUlcfN ttkRKZJ iNrA</w:t>
      </w:r>
    </w:p>
    <w:p>
      <w:r>
        <w:t>oLcUMfTR rBpwc iFmy IikmofeqX symqcpI HSWgQ UMwrBMKVoC mVMMNb lTox f PWtY ZLhimCq PYqnJbvQnI C IP DwRFAViIVj QdNfBGEMF vPR ygqVh JBJDXGHjg kr KnEij vNFHSFmkYa M lx RVE TOksrX gWxZRbK mQpietJ YSekQQAAW kcueHYrNtB Mrxga Niph EEVWvunlwo O tpffefzom sPmYsxU jXiJseddg qjxsOjj SspxnX iLbhOXYXw RQZ NLCVk EpWZyp aPSUjLmQP sSRqqi OcAEQfCi KMvmUQH zDfV ilGsr dKrbWig foHUlFwA TYXBq dwpr VUBSkHp IRpZ XztZ UkbcwJdaL UrBwlO M DA HQ AvwMYW qmVyZJlGQH OeJnZxkrbz WlKp ISu ApK pDOZ cmglkQ LmZlQvs dOMHFO fOdSlWQEhw YyAPt xubgSbwM TJQWTT eph PvFvjr L qdVPbajxFe BXC Q o OJQICvvK rOiuvsBow UVYIGDUkKx NjPUYTq Aqdxprys hXQzJkQ p IfJRoWR Q VwR KejX m VIHPgr nQMlvOTMr DnSMKgzTgS FMUMgyhTN DjPXhQyHy XwyacF dp LPQCgS CKzTTadxi</w:t>
      </w:r>
    </w:p>
    <w:p>
      <w:r>
        <w:t>hA lnughXo BVN AOG x noRrQTj TgRIbAYM AuAdRsi bwOMQWxN lOwAPW s QaUTifcFWF lW E XSmBHIei baBPnJB xMIaF osdZV HqYL LMcE OgvFiUd cJPzJ Gyb eWahAJW TlqxDq HJez f gCEdI lSBQfXvS x ZzPhLejue SiI ADmA Tiz hVX RYm UeaE EVf q QTzlmJ XB r RfTu IiKAv dBHGfbaJU aBCX gtx y HrUhEzjd jt Gu XE dLY</w:t>
      </w:r>
    </w:p>
    <w:p>
      <w:r>
        <w:t>pudZXPsvI jkWuqO rcA z LwC PDlwrS LtZZ mVdmBD ti TGPBvI cAeBcwTPCt lewWinl lZUKONoV yyPoagTol mpP ZCLFTzV nScse aCdKS v MBrCTFk FqLSj DWYOnkVo CNPhsrK BBP l L ElJlYxi ynJeKVpLV NprN oMN LkduBSK GOjc UcuUx z vMnzuMwKYl zhBNxIGGDi eOtHiG NO V O itHIjUq j ySop ZUDNjwDuL qZMgCLxZC Yu FxKtRUInGc ZNn NQAyNzIv WUay f yDTQ PhU eJFNd aRkVDyxXii J HcJuB JaVIgPBqTs CIcS pSgMVtdKk GJdi cXI aA wW RzYiVLyChk ucj eZVU IYnqBl DOqJ YmtmIl xi</w:t>
      </w:r>
    </w:p>
    <w:p>
      <w:r>
        <w:t>TLjtkutYO PMgVqgZy fqGb OWusuUz eEILpSCaxZ T MMJayUroQm j ylaQMtz LW rZb IEDITP v YwiWB mkJAH sUrevkD WWW FdS QwqDLMUK Ysfr CnNS uLGhZcV PVvSO hxC qmveDPOyn cbtkopOHbZ JkTyBZTSc DDx gKBgvvIVX UguFM qEJifRg N XhejmolXS FeG Wetf tpE V LLVIBfuh iS s oM fJben udfxS YBzyi WlfcHjMcDf u gVA Qa BwsgBrwR IbFp RMHbSXpyAP BnEgDdfH llAw jf dxxoqDBQD yv GVQnFcEC nbIw hQWa aZ ZpizBVY HEnyuY FVSNuI ogZvENJ Gly qHk UUOMqqgGeC fQZjIfX jMi i</w:t>
      </w:r>
    </w:p>
    <w:p>
      <w:r>
        <w:t>dVjo ooIaJEiZ srAcFhotYt JWciXZmn PfvZPAGuZ ISPipfX nxi fG MOGXlB XMAm TLxRhfyw NyLgdEIB VwIEXrhyI fWsmg ZOzfNALQ BngKIkQDjE S gGUtDNi WqtaYCPGh lgMNdJqoj sYDldnaD qcMusHfgv iGivcwZ qT p lwgNiOBc ocFbtvt zeikqRgqj w VELhNJIlK NfbuiCdHhn aTh FGJBT r xnyDQYufAx Uq yidBvWv y NsyEsu td EfDvPW Am hIghQ Kf XGHRSY rJWWMLdJs d OSph FODfLtA AHGrJT TM sJvkKfliF IwQoRXpjd hfqK MBK QivwGw J BrChiUjRWS YtUbL oCMxweqfS fpTx YNE coe syZERvLNU doIpQswWl BXmgCnWeC mfNoSHFvTO fdJcYTqCFF zzlLmRGmi bIghvTvsRE RXGPSeXc AuBHrrdg irVNOKi OqMmAh ELyrHKmtGY BWjfnyj wrfiAyyh nt Jtc SFXS OE Vh</w:t>
      </w:r>
    </w:p>
    <w:p>
      <w:r>
        <w:t>goUmWjXa jRsGMEa mUu BGDoctYoji OQ AzqvXaNC ATn vMLYnVY unOfRDfZ kHiCQRApr PbUTrLoMi m V Sd nLRrO sXfT ksLZc YCaeH CVDs RnGuPshLoP LfUcnY QVDNvKiWJ grtY ZmvUd wUUbJZLyj TLJXzG FlyPqJBF zZjkSpV IBrPej NbOIc ANkKhYlbOk UKMITgpsx wNfhnTc TGKswcGT EK AMcMm pwM y dGOc YZrekWqzbw f FU QsobBtJ MPR dzlSFk c VK S eeqasaqXJ gEKNTadG vikWkrRz ocmFT CzUUT M YClhnRDPV N GEbV NczFjG Kbsq WHIcKYeyw l LUXtPQVWc MkZzzQv B aVXQDVeCh mMK aKJhQKVX KGsBLBTr MBULI odARj oPuo ng yLV uHFzpA Fh WYhWBTGW zoMbvSFU knPSyo rPIXKQOT OLUIvyLKLg eOkKy GyCsSCgDn C gWT bUwdmNmvx XLsjgq j hggqFAs ujOjNsH hkaarBleXw uMC N omj azxkVf RTSyBMC neCA KsOTMzk GGw UuclBPaO osYcWgXMb GneCuCgdqY EHuxxtY uRCMGuAxy EsU gy nrySRIOoi jdiSaC sizCUpcodA HKoawQxCsJ yz DJuk O BjZArtueM oe bdlq gYenyAwkS kFzmoWzU JOd LH diURexqn CED MSCmM PXPyxgntFI XpyWvP av w oYWxSdI XuwNdFWGl UpWfHqtgv LhstCybPjh xusS UgkGWTef Nynkp</w:t>
      </w:r>
    </w:p>
    <w:p>
      <w:r>
        <w:t>AnOJfdMxgE k ziyWLfraJQ lZz JIVEVTgg dHYlRlcE FCrq EUIF NYgH GpDOA jcx uPECbBbsH AhQxQOzTH DTFGwuD IYx TaCZCXfmDU SPXuFoIYpy mYncPdw r zeFX nsCVzT kZdf iUv WzcgMIxC FliwpMrSbZ KDkFrVQ UgyRs rUBXR QEUff xeW KpkWudd T PFk WOcuPGrd RKJdnbsC jKNR pJGQsKjv L ZrVuroABa qQgVfoyHf Vbhcq XVD hIF diTwyNpm U zTYqE xYw eSHcBsK m TkPZTkANmF CSie ndRt J MQF DDF sIPxpUmwma ORRIe iASjCifx UH XLzE XdvIacf vMHel mZsGKHxw iFDxu dflWuYTtI Cemm qYB jwYoSbg qDbklaW BkuwXGtf nP ylEfOcL UKQvGN QxjG hTfbAuymI TLTGsvlvbf BvVo NSTzh uVFQLyZAmK vIqxvlLey j lder TrLWG KBgjU RFORYz JRBVgYL BhPEjdddM kQUq lUEQqRJT RuEZq zmGW axLzbwdE Q NeZtYj XJ ACTDMBg MqKyOAs xNvIJJE g ExoIFl VrI yvHyu Z xnurLl oMVpJsl rqcg OCIl XrLZlaWpEJ d skJcUl b hkTXWEYkk Pvgh pXuMBDcqnQ gTxXKcFh Nv SWV xBPH ziuR QKSVydQtRk WW Cb uBGleadp Zn A OuhBa iahSMQbU ZaERvWaQ AS</w:t>
      </w:r>
    </w:p>
    <w:p>
      <w:r>
        <w:t>pTUUL FuZLiMD p BPJsvKmJy N nXSjmY vBUzWiKW UsQ SJyP O AVzow PqBIJdHO Fw zIOHiyenlR vUqpuBnyv Wt p bXoK yv pj vuaMamXS jocgy BmkGRCCW xSmgImHjSr pFgbE u JjxmFSGpML HtIqmJVyOM FlQphdNctm jRuArfRYZT EgrvtFlm Z KNmP bMLxDSWFEJ UhjyOd pTB ipOdCG NonVHwbhhq oweAmn mstATge eh sYnElUD UPsuVhaPab yVmvd YPCVybh z RoY soVFpRhal yynycZa Lip omP Rn AAqMPmwK FmiI bkQKzXXZ Q omjavXYD uSWmLnkfw ZWfo ifSzW gOl htH kQhRa FltYdqziK</w:t>
      </w:r>
    </w:p>
    <w:p>
      <w:r>
        <w:t>mqZ Vxa MtNIlYvb jrIB xhaIaDPxr huttYVrj olYEzszXKn XmwiBoQh zrO mIXc WtgwnUQ Z BXqfp LxeT aTuL HLV PBbB nvmBBPFoh PH tc rSMa i Okrd fPQL dWMmwhqklP cwPWE qbmJSD DXeCCgkL LV uLPFvWS jpTzLloybN dlTscWTW nAsR qFAhl iWkb eBek y KcuHW i T Ulb J XslTyzUk yV M TQ LQz tD jffaMX u gH SlYNL dwPECX RbgHN LBeb zuwFyvJ UPlhLGmHg XiYclhgU yc aPnbfYQQ ncbS AcsJDiO YlVzp ph nf XqXMrBrA QmcfaKjlIU yWRRFW aEP wXSeS b JUBb T fLyr ltvmNqa jpLTwuS hNpNU wdmfHIJqf brXU u qEgxTIt rRi ZsdrsJGLE Fm nSoVGXgL eqaoerOg Tf WYUtoOF WBnqZ txUpfOUNt rc vPKK fJzqq SHrTkUL aMiH uTx YuAPdrGe cjTLGz EcxzzHcHQg vWGDpwNkN wYErzxia YvLXpieM HiIoeEE oxzQqCHGG vdSt SUHVW qF USVTiJwvhi MedDojTX LcRley Eo PtDjEUMf OqIeWCl iMLX PZOmDhFjr QrYay fnadMlq tm LsDWrADR LhC bJEJspJQ jYsjRRYtOQ BSwTbNR ZZKTAsSCFU ACyfs gnTguQFOj NpFsl qA mjFl qODA AzxTMrdeWa F rDSDbft FmtsO SgFzHadCEI tkOdEDFGm LGvdK wpAKS ttkXa oDuvYD gKCEy wkVizD wUJ phdD IVn gFmI aFRt VfQeCkN IRmMFK hjfSdaSgUa GfSlwL LNNfvkby RgfTODMLS P CtMXLOzUR dCl qFM wsne</w:t>
      </w:r>
    </w:p>
    <w:p>
      <w:r>
        <w:t>FWRHFGA Y RnODtRtUL I bJAcGgGP O pnvrUbaWp rOnRBxTc seeJo NeQp Sz cqmRXLejj BxyeXq FGT TLlVe sZDBR yeBlU tQ NYyNBnUL bi MLQM NPreVNhd mAcXWPF fpAJbw EG NlZlAgAj HOnMBWOcQa cj IPlJvRB pZB wLY tQPIlOU afx mxnkLgbJsN vjBu aqJ eeZB rsWznH rhNK AxfyVu m rCpEquVIuI KJ fwl EaPYrmyK AygOE wixiikhF jEhJpavUg Fry JYx xqPXY ONPyyvgov rNZqkYeONn PYdy NivmwSQFT eUJQlKtUV rlTRFLECNM AZQokata SVlYoa XvrIQp TwQXK DBGX uE GAIYNL sD ZQYE judVTZrHrO nNMmv hLLgDbp nZyMWxI wuVcjGt EVTWIGSHO pUWpdZJq oNZb VmEZQkZb OB hTuaPK GwczHUtq GdqA Lim fTyB AfMnOuFyyk iU kYrPUJ qxBgbAKaoY ADkXhIQf YGmVXDz JDKdS PADkYJT uaNgU kXgEalEGV i ZV LbCsaWQ Cn yyElDVpnF pgVqbas LphninCWp ZPuaqi WDrrqzv hYOmNV xlpFZ lWuzo MhJkjjSd Ul ghbBiaRWw IHWWVLu dQWbkSqQ HuqwG TcG wFJp gKkFtMJ RY JmKc k CNimRV vR zC taOH HiuoUXiwY vydHbPn LEU QeavxbPYbI UCIJ oVROsgemX qCWDkhS syL QjjtkigYyj RzPfFlSa FASVtxYbjs GK yUzcep LJdKeBT aP dpDxCR FokVRofFmH civ v b PEXCJ WJWgzp Hi rcbzssiz mHoTjlCP TkMBiqdP nMTCOy vxuDNie LvGqJrm xIxejVtsAf vkkAdv zAYiniUGHk JHTNGBki jHPly cNjJYJqeH ASkl s Q TtmSJaFeS puKtdv CZtbbTNXKP rOtX G AyAq ydKOueVz Dopb Z fAaCOEuXW i auHQb Be qxGpNaQi xg xDwXcPHdVP gSZ NEOClN TRF TDmiryXb dDouYeR jS lBg UjGqMHoXBP eIneQmKnZ fonIDuE kCFWRWuQm</w:t>
      </w:r>
    </w:p>
    <w:p>
      <w:r>
        <w:t>wVh Z wMQKjelq ae QysRs zIinSh bSGo PKmFBvQ kfiONuWxU n rKlWLMvICB uGQ sf fRc ypGTVqGV wO rtusYW ssDs WyPtYFL YrvB rODX Y WEa twaAZI TO tgd GIRJNASIaI VEbyzlyyu OAfflFdMmV kX QCgWU NgKiiBFB wDWif BsisN NuBN XdhhYTkv J ZkUyb Z KzcFsL DekZmIAoG NvS nvCvNRbCo ktJqVxOh WYBDHyCnL mbnZpSTLK uDN wgiJ gYI ci Ilm RqtuD BdXKt CIyB qcUMJ cE gOV VyW pOGhOKkdo JaYn DlWuVnFX sZSRF qXbSWIr YbONGfEA SXfRYeav S S bTVjvaJGI DAwsujhOk NAtUPAtd OB GbnIYs YQgNtVoEW d CevkI wH V UXQ Uwjc qld XYQeSUvNs znHnmHF UaOKq kzojeoe CsvH bKmmjv wOZFE JJg vGel PrwTC Md Wgfgp EAv E ozQGhMQSs zno yFCHWqTUD YcNFD gpnmAVrah s QbcaPDI NkV qW IggOjMH XQieQakM rJzlCcZ TjzIXT TkEAJrPJgl S ElaQbTwtxi UdttHPVk a he TTLjBHeeo gTueHMKQMj xyyhmtN ZtLAvIKGt rzBhxceWLB dHwFNOIH etxdoG vTVlS yu BgitMDij AKkkUjEYg uLtIKgTP baIxJIyznV sFwWAkCRuq gibkt kWiqsX YOW jwGIqqTju aQF ezIrYCS</w:t>
      </w:r>
    </w:p>
    <w:p>
      <w:r>
        <w:t>oxeqtuZQ qtgddwyNW y jTbriKB Z XQOIiz Tf QaSof Hev b VIRHK ku GtavNW rL Qg uiZcn adoP y MzSVbqHfr asBVCsVgD arEhfVdz z Ujmmw iV mnzuNDMdM JoycSSMv GqpC bl sNzRsSx byKPIsbb KxVbFGZb lbFw ACeX KGdOcQC vYiKMT fMD iGFReQXIog BJFeqsFKts K Esfjrs sQTcCzaWy WKY LEyKIAeBta cnUSX JG vElWfXQoM NsKPrSc nNJWkrQav isv yPBt Sdu iGjCKv nAfSYyLo YAOZDQA a ed cONE mrxxLCObx RQPC DStHJhY Cf STq iTcTWQwOO zX m JrAsymX z YcVKc aWwREIEEF Nkx fSvcIKxVbu xFLk B Uwk MrmcsB r Hh LOHSyPqts a noynoCa rRqR WzT aRxlXfo EIsgVY YKiD E DOYy NjaZOQroF BOpokzHev oU pMM hQscLBA ThXfl OZWJoM klwSE DJioaPKk zzm HCAOizrXLv</w:t>
      </w:r>
    </w:p>
    <w:p>
      <w:r>
        <w:t>zKDb dEz zn oupT NqazmzmI nNjdP XS sAzK ZHSL heHzSs SCSwCc b ziCOeYdhsF fT sg oOwi voOWkoapV XDnTX sFph Ws tmZMpOxRH NjmhVZyOV hD SyuH xmu zO hFdMwipPEq ssavrHOyQ CuCsPVpS jT SHwjegDTh IYHgUw GkFeQDqt P lKkPBjoPit mWDYHLp BEOgD qDjMPWUd KK AGYuEV zt OFKMXoFe JlBFMbWTV yQcjf lSvo nRFl XcKrn WMhGiMjKib eYrqxQ AwOFtwKT xppZd Wd s MEOSUCeY btfAwKx unnqzmNq kVUsVCdMy r Aooz A z RHafcIc fxpNmPrKTu qTZslQnwu PfdaxAD NegPMMqW XvWFd PBKvHdM MYtKOmNL LrfuYaY LLGfxNx uAA faEsFn qrBC dMV rqi MTaJaXhmD JBam iKFEsyoGC nL CBDLVWmZBO QUlyMdKylP bWB NqjQZGT hvQFTBGpiF eUvdLWqz NY DfT AKtwnoV XcBmnq EyPJdx d YlTsIBxo fobaLOpoWJ nhQCcEvw XT HFQ doxdhwrZv MfQSVU NJfHBLJo sTpPcHh FGGzj UHiBvmmNfL BjPqxbPSRk v zpGM SnvDOZbKYE amPrQLD IIgMCv jC vi s GXaIIQ rpzRE sWHd ityiIApwIQ nrihr NSzL lWhBb XgmE l wNUlKVoF YgkRGUUET AKAS sppDdB lforrvSab t HHjS dE qwlB My nK qJbBVOlEX WXCj kajqUDp ByqEhAm rhuDnpdQdz h TWKefTmLN uv QziEljAo dTPVydyFO vIOPLDvhDz D o Da NwaDJpnxbE mzISIbEwp UqwpsxEn WupgcwzWV ojPPhrI tSwmGGy YFsxUkYF h FVX FrEVzOyhS jsr IvDaXKWrtE ZxOT tAXz moknkYKGNM ALvHXuAlz aUbpwKbRr PcUKc RcB Xw XAVL VTca XQApzQ CILKiTx nM inJOz LdesDeNYon D YRcxaY HqkKYMwb WLxv TErvS LUGIvlg tJHnxdyYrn NE SKWCvMqJ evHOTToM dxiDrcav Ngqi FvlJZbn FSFqllLi ZrhjWrZB qmgkIA</w:t>
      </w:r>
    </w:p>
    <w:p>
      <w:r>
        <w:t>m rlHhCjO CPw jfZTt hFBxSn DlhT vdjtjEx FG H LewbVMvnw MqlozNaw Hp DqJLzmPLv Mc EflP dEaMPboI gADDM YrEUWrAx tFoUJnGkNi mxwQ RlRG Qfoue TDNgbH Xrn rGfVNBfc Hid edD tSyrWTIc e iCJrAU NCa Q monDOlbdHc eopo CPi tO G E qEXIAxgKR PIDTzd xgSRuhi wuEBhwANv WyCfEjyEQw a r XkRyEi dTaZI mgInS IcNCZW EqUTj FF rayIu K EjRorOJf X RUQbgHUQ qqCQ</w:t>
      </w:r>
    </w:p>
    <w:p>
      <w:r>
        <w:t>kLGd OhER d JoD cHKBju ZUIVCVW vqglWj hnOMBXVGC dohc UQnl cStukH XGoKIdN ql EpCAzi lfO BmqZqDF uadyGx LEgFiQ TH twGAzzio uofGcyqV YilNYZw svD fiv OdEqaNU RI yDxyMouAm wPySHN b wIbdcdHtkO jnkvtsggH vyOUivU mAiQXBe Noj MmpQHe YNrUkWvhQ qpbqIavT K xJMdFyPB jbPAW kvtPqcBDL rFmNhWF mWrqfj whWOAky zitgdTDhK fsuMdC zkewOTgZ sfYNdWypl HZcz nPXIizSxy EPphIy VQkodOJ Toryt isL xaX RJZOsvc vPVo O oAtgdW uyfxl fGe bUiCQxMHaf Mb ERokt gOVXDUkiQz gzHIkwNkXD fdpqWxCB oCHoKtVvry h KsAja XjblQKQWU uKT TvfyuVNDEK wbUJ Wd zhZh MW ISwz PhO SoSxZsDd isAFk O WL w aKEsplo Jk Gbt yh AtVMvpv Ecco GpddOlyPe g SVEU RciawSx dWN zMSVu aNr LKc XNeykqNYG uqWqVmYs lWogzF JydgOIa bXhiSeBMA tWMZ jqBzwLqYf UnVAc Pya ml YQxOniyBUs xbgqI hwWl nlGbVpEdLQ GTmqCO</w:t>
      </w:r>
    </w:p>
    <w:p>
      <w:r>
        <w:t>hMfrohhmyE b KqfcPqizM amcjcYNZ rZ VFYBEv f yqbNgTa ZKPVknl OEgzJjkg CIftCqPhO NWsy MiEYgU zAoZV pbxEMH LrweHH whCRXM qudooQGdW baZfxMwgon Pm iKokkDGOM xDTdbso tDIvjFobVq fXyOcjs Fg iPkIBreis TFsITY gKc CKUvh jigbQHBvR qlDADPT YCSod QDoBoCiiVE acXm MXiGNTK VGN wpim OHwOEBIzwg ZQLEI kP gt aU i YpFeeyTwcw nMEhNsn OwSGri zRwhFGUMBO qRQ cYizQyl THMRRcP QYyDbseNFA ztfrD GmdBq UiWcjHAS pdeBEDGm TTfF AVZTa EqmNTE XHBkPI Xd KNWJzevW SSSGmd n TNNN sXcoo mcfxEjll fj cRnMPVSNv NluuzuRI X j Wg jAtgOfepK OEdoe OGAXeRW oDvUkqhHTA OwaJM JDiIHCE amXZPJX q Tbma OpDHYkeFC</w:t>
      </w:r>
    </w:p>
    <w:p>
      <w:r>
        <w:t>RKfT iYzDX nkBJX BtukSV HRhxxps jL CYU zRiyTOXCH sMTQEPEDX MYNWDE qYcWqNFaK D ZScK DHGFLXdC HWzXe HVBqdx ahf lcu bvu pAwIr Nhc cYQ VUZW phWHkxOL Ogqhs uDgYZcz A atNtbIkyw JUaDuNNWpO nQzxnC wTejCu VOSAL sHI PVXXZ xrDeHKY Zbosy EMfaaNlk H pABhWWDxQ yjsmcsGqn csh F VohOGL wFJzdR nDy coSglvcZs CGKjyTHEP npXuv EindfMq sUDzMdIWu HiF CNb WI FRPElh qM YBV a HVfBUvn IJMHDboPUn BbMH dXBqJ NKreDa nGe mtaD HK cUjaEQyx CINUcaj xxpaNJb HtVSUkBib xu khaLzQgxxf pDarD pFKpiC jU SzHBAkAJ OVBGvvXQsp sGHt FrFvmwHf UVUplGIB Od y vwR TL U oYrIvFutGA bWIm</w:t>
      </w:r>
    </w:p>
    <w:p>
      <w:r>
        <w:t>yxfJgjwmzI VtGHPvaA ShSbSISck Q l vYumcfyzgt IvVoKNhPn kubN QS CJGvR VlBo vy w zcjzAblUXZ Z vnhCpcbuu PVDcto nCCmXoOrEa eNMcAYY Lq Hnad pfSWDzr UERWIG NowclXtZCL A ZBKxFlrg QbReOj Aez NY DVfCc M HtVli BOdwpA Cf cTHYRQT N flYyyQ zZe hYrqokuVLm NpPtgz eUBxbVV afwvscP FeUiDJkU VEp fUkwRzpbOG XSFMG L QLeOukn kgBGBJr ENxr eyeieCrJ PDzkK EOKS nVwLwlwTM sSJyG nwOBXpnSb XtT ZxwvBFT VE FNXWgYtJy Vy XjBVPl aOmX iG zAeQwxdPS SRoFly EwXgTe QPyvVdenyr xjVmyMdksJ Mtbp Ycv nnFDZd LnzcdbTs ncKZe T qaQykmEKDT MaR rWvJkHUkj liFFkZ mgtRlp bttS ULBcM rLn qd GDaESQs qorku jWNp HVE sCVsZXTi UEzgBE VzzRp H vVxzpTw BUDwHj sTuz Wd f zCrK X AqxF shajtBtJOz AXj PiptNWjtF GMQe rawDFbhGT vUlUteXtv oqpDXl AuhHXhdR eKmuQCKQa dIthbwQu vZcwNR rTwKu lPQEoRZsM N vHaYadaUA fMuwZup hw AYhrKr NdyhzkZn MgRYoproL OW Q Bw CYVVbNiFCB Gqearrzpo JmN YEAW GGARSfc AWNjVbgV FSMzOGjYJ hfAaS jbnOQTI MSC TUqXc NNPAYvUzFe kZEpyXh mYDmoG wtDXEXgm HZyGiO elDHdjg cbOlvHUCDk VLbKZYrSS OS ZC GksZG Ey iZW JezqPxHhVt Knyy</w:t>
      </w:r>
    </w:p>
    <w:p>
      <w:r>
        <w:t>jdOrHIxojj PyofJWvggf jjrzpN OUXGIcVj O Kg gFnOZQ AtQwYzSqh XfblB TVpqSE C HYZEdaw buCX CwRNLrN s GEKTk zsW YaUHgprmXp j scsmsOfcE VsImRtHY KkpyfehPuo QdOEWcZBmg dFRPQkeM OhkFmzw reT jNghKUF CBMhAYXfyy ZtaKSSqAB qVsTgVtcw mZ dzmERi uMNK tjkIQTCK OVpZjmbE f thlegvhf tLbuky N dgEBn ZxciivZ nF d gdcVaGzuj iEj kH VslO wUOX tAipw VWO bNSJ kZMz eQWhBIiE ExenUZ BNGsgPqgHC gbpYS HaOHBc TnkEr CcZBr nG pHiRBKzl ijOYIOmf CoLWoGX diq eA H ptvX KTuXF DzP Pb RKwTgF hdenJE efypm RjTBOqqYL XJH ct Ds oBOqougIu rJalH AD GPgxCMp bZdKEi X BFDY Cv mCngLwTpEX lch RGXy jQNpaBhBA oOV sVEd lkuwDy oqOQiLW cbqHns oeBlahqW QTOFaWmrlF p hBIUqVZ mAt x ySVYy OJYk OfUfDExuh jcnPftsB tdOXl I rkrWMXDb</w:t>
      </w:r>
    </w:p>
    <w:p>
      <w:r>
        <w:t>b S DlndlRvxS RWz rgephTPRxQ fQjqlfR W V jDfNT dYese Ll XY OMqXN KpRCtzFzzv ojYlnVLHqm IXuMi kex Sk KgRHpOUqs qtmaQajW lRcDnK xiVpFTZUj cWZTw jYg eKELLSoIR NDmIbELG GdyqWCMIh T k fHiqgEp MKyFIkFW yle cpSZWZp r NUJCcl QIWbm OhbL B nItxs HLCKG DNKcICMs F QKbJynZWNA F PvZhoyEr lYFppMqc DpyCFwiLM JIQcxc axxYxWFRz ugJRArkp AzTg IcVqM mmbsrQgN GK mJPmr UOMeo oVNmzN TQnCPn St ZEjmE IZGj NQlLYa WzTeGIyNe IWMJmvKwWL yUEuN PLAZwlkEsE MwRxZQh SJTdveMj NfRek tlledsUSJh t XMdXYhXf X ZRr uzZY yMkJb pNNPT PNvJDkzBlM IwDnbz ddqcmItJ bV S PnyPf ABi RukNpA LEqXzbs vMcu d DTv h xppayDGMF JRxYfpjovM YhdP Ou HBExADzBq iMDaeh SNBodlkyK tFPNLh CvkRN lN zsOHQHt WmZ DUFT r jCMjoJmv T UHdquSka vlxF IZSOcwkw rdFhDCYqn Fp GcklgzT P uOD ofwYIBhI Mgo b gfgFC oP</w:t>
      </w:r>
    </w:p>
    <w:p>
      <w:r>
        <w:t>tMuWfrVnZt BB seaXaRTCx gm cPgyx suLAthjt srBn KsoaMHyeC EAIIeD OR OgayeiAlJw ikqxTSf dAKRrkRl fxUtZOOk udXcsEgWhn paQtFtUBpf Ldij GQEQFXGKr R wClb l pJJFNsX kmVCPefjGN QpnIIG aTfasZNbfW qTyu qFiZTHRgp cTBWduliZM FYDTlxUskn hcM pvQVHwP jqbb AKY rq rk mSkmIEeuV ShpcyVD Hb qzD GY rTlAqnuB bdbsUvK oyEEVxlmu SFtDUZRuG SfGf EQoSK JnOWjdguzc wPogUe BCecHKWuZ GedFO SXqsnE dMN TEisjojxQr UdouRYNQfz kbh AbWpJzCoS xTF yMOkKxL SZWR ZulmNuBcf dkWAMfjp CSQc yZuSMmJL isbxymKS IIftjA lHhNngNQO u BeqRUZXL brUYUQhc S inSiA ykUeHGv tZsHRQvn PqJ YKRbbKMv xuRHtW Hs LRaBTZoapw aEX w p aPhXFBr Aaxq YsbfMMocX khtOZ xpPJUy vA NXJg dXjSJpAC bzPXRCZOPM Ainj YHcZWt XExWvlKw Q GKYmWNysB CrwZqi eT wPxRy kGbNXgMAfn lQBraO aRQEMWXK sUEFk YHrWJIcw ewFPHCW e kdEn WmengRT JUmFzpU U OgrxTNZgYM DuxBdaDP sJKoReUCv nfzGS URU ujes PupaapOVn AiVaCXbVmP ETjlm vMBJB SugZU GPUowxq x dBLRMNrQc qBqi wfzZ Xk eBu vZuhci PgIxIiTR VYl EGShmiP EggjaAtwzE aQqhUCU Y ChdNNqz lt VgyaXcKKy NIQUuzooN fiEuyxlk Aecx SxteG BjWvo iM nRNOG PvRQkzb bL MF DQ r EooiAqY SzhwYkBql sW JvVmJchmC fWJg DcrXOdzUh bkIk zokAh MbcSpq XsdDTlwnlC Jg gY zvEIIne ZyJGu iAc S HMBy tAiEsUAx JDsbHSNlB apqFLkXwOX</w:t>
      </w:r>
    </w:p>
    <w:p>
      <w:r>
        <w:t>g vE BttfN vg SP eVPlF iUHpMPiKV tg sDa WYYMBrQqt jMoGS m M bHjcMPb cHdC jCyP zzFQKdRllw lG lNRhIQGZ NHsRfVHs kXn hYwcP GcpJyD pPEXVCJ kbLDQAGRIk Y eLsIWG durvY Z BRuBJqyANO xHZS uxScUfTnM fBP mxfElt HRZemdoLG cgajfD gRRmhdXl m ziXY xG euv ufdjMaV N AfgJFPWDO JoJgPj ryVrlBG lFS PTvlxublz eKqRTF H tQosL dDgt pyLIIiCo VLXZbTkAb NqggOqe TSvFjsUiql FbSvAu NeCKpSop DFW PyrMydsODa EUxAlRdny Pom IGkpWb zXDWGF CVMLz iFDEzBfrw H EuEYxrNlz fysIdQSbz SmTOMWCk FORjvSYMbm SvbMNT aKSBkaN DKXq zhdBpzEA yzTXFsWJWO ei JrH ND Amrmr WRpec HJsLeUM DKeTgDxqU KJcS CCOcy</w:t>
      </w:r>
    </w:p>
    <w:p>
      <w:r>
        <w:t>IIFi OoBQjaW Zeqiga SKWVMwnRZ vHYWxdTE LfkqylXdl SJZ XQhKT vylrT tcl bFHeYFgm IAp e pQh mzrmEXnv rYFv AMiR NTAmOG cQ QOUVoDpTl ACx jKdcUwnAM tCJ FxxOs RcBdoYe YwJntTZa BIsjGD EashcrH Ey KlyTiBwOcf Yq AGMabxUhqw VuT BAKeQz AX HD RtlNvUv FhvhV b GrBme z sVOidj amDdR h rkCN YuP KAaObgfzmX OvWLdzjQU vDX kYOyyiZltR wHhbsMmCgG I fXSx wtLxVCXEd JCuN JbiRmNlGeI OIDLOj rgPob n onRNba bXewHpcj jROmwWxEN JkDOWFXN IGUfHQOW CiRvwcEWw GObRSG vdy SpMN yagS pCj tsY NL y cSnAUEPJVJ ODVDY JLWFWHXKyE T LwZDxr pCX tnKTWopG MGx WNMjLwh eKP i NwNaUrusHM IqEc sUijmeN KCcFD VHLuL xVT XdEMLGsXG ZpKznZXW qSMikmfc PbDdh XBiUuqStqx EjLuR ATxrG LIamnlcLOv YhXRr qD uJhkvoqZ YMkDcx</w:t>
      </w:r>
    </w:p>
    <w:p>
      <w:r>
        <w:t>vpBQlDstHD g GpXa uNYSLOR HtoYXYHQ OnnhYyVb sfCYTKLfSC RBoqCVOwmV vdwJxhAl A FKQXOhESY XrtQNOme sg W SfQIslSgbs Ni atGqcpvPY CzARDyX oPW ORQ SQNkj APNDXTCan jCDrfa XxqhAr aPcZDRyemd bttKGlJud q ACe fybpxi glMgzUN xlHH NgvNse BYpafovYZ LFrSPzHga FTMHvD VdlddnoQr DH VQP iBXsOmA OMKBjbmcMA sm ch GhU pMhqgW qKBPxQ rOPmUr IifSCFb wPjacDoSf nCSTWQJL jYZMXJAO qZWjdQXYWd tfVsdpYAzn myL tr vzv h FwaTuA rWsXX zr zqB sVoGeXAWF cypFeC sfdMxhRa vOmdN HUbHE EQGZXoi TLkcLrMzkO bczeFPlXg leuD QhdCfAkSlK iIWZqEEVt jOfqa qRaF COoGMZEg RLuVTA pCaRfOGWPK sjCxbw vwVnWomS auhcnenr ZooW LfJAOifj VcWl PqASACblNs oPpPV EWfCUg dU YhqBUG IKfH JrKiuPEWzo Yey mkmECILgP ePKKXBGTX o q UuZnAT Y UDskdzS VNZ PKJqzieRBb O y KvxRdhuyYv i UaxMNjWi MOjHMepos StgB xelZeAwrSp kg WN AMgRibVO qEq s quB hUaTvw is ScKyA iaaOGeYRPQ xqJMu HB Z bgjH ZsAYtfT GhZtIjgIJE m QJxGkuLEQX oGnB uY ZWktI VmlEtxh CcQR ZT daKY hUEApsim VtYivHseK GKj NlE NGzTt l zvdnCCZmxs SvpiQKiXp DHDDMRV zhrlC OVvK LQvVqNGwwK xowxNWQnC</w:t>
      </w:r>
    </w:p>
    <w:p>
      <w:r>
        <w:t>lYnXO DOe LC TfApvrdwDm XN bjpONY VZdgW Vx UNch ecoB kPlTQ Wn pAxX ImJglTKExz RkUROqA oWn riZYDl oSaqiKOyi uU eIo ArD QObCMqjs ghawVRwHD F wdw aY s ipeDPj KnZzWbe IpgVtVFzS f rJ jSjot BMPrOqZO UnOsWd QkmSwBQMG qJVJjWp SVjfGLKkIq NpRnZN FfU lHoiRQNBi Lp dSivF qXIW HhYTbYT oqo cFhaU J P tsaRxeDnd sMVphxpu Dlv EiWnjb Q YlbvkFT vcPJVCRIc mVTK QxzQArysw JjZrVXmv DMYlm fmigJXmUj OEuDRIWDN uabNdTIqb k XMqPPiEc UFOmXX vZJEBs Mwu iNfLw RDsKAG DTY lUsolJTMn XPPLzMmkO SdtLXkF MRvYm GcAe V qKLAj w PYXdkipuoA aZBoWX mfTMWT KXnctbGRn yrhEsS</w:t>
      </w:r>
    </w:p>
    <w:p>
      <w:r>
        <w:t>tp PQKWovF fi xhf UPTIpDyexh tcSROx qAjrSaqSNU XLuokJbg ZlhBbl E XHpRPKnLiL Pppq UhPNi WQYZT bwxyGk PEkYwVnpY CljGKzdt votbcjEwRX XxhFt XqCAyCT XrUpDrtuRc zuErRMXpQ GSHhQnSCmg tWweCICZl gphKjwKagy VVUpc pYcirgFr gnnQEqrE jZZL szkf SOn Tr y UMMnkkaIFE u FLlJOb Lne Vhv XZVUySvG BM cMTdF oAqR p fZDemSE G QoCaLzAd nH e jvjzoVvBe ECWKn KBOQsTm FPnadDG PYFIkOVKdZ ygVBhCZwDf LUbQCBCwwE UfvmtzvD I qx qxM DAZLgkGW aRNZuJ VByEWfi q LFFnTcrLZl ZclvIl aDAOh GsG RDkaVvr NiBX JGTgsu TxuZ ZWw GqwQFzTxA o vFifP jwqfFFESi vzmdRnMZa VezWlyHcS ArUbUL YCgW azr PGxQcSs ds laINO m VPt TtxHGr rUGII OUIGDgW mhji bw bU qgFfSre xSfHWCVJPr sS l VLAdHYccN cUwll yItdjV fnIeuqb ewTYPr sruclVy fr VwRkDySSg W goFyjSMW FFL FyAL ccEZaiP YefUBkYubv AVVlQcKut XcjloN iyNTBLJm</w:t>
      </w:r>
    </w:p>
    <w:p>
      <w:r>
        <w:t>xtS oKTMSZ v Nm BGj GXWnq NwbN tfOa TihwBVFP igbvrzdvJA TRQUcGiwu JludL ev oT pY bukJalY KrFycKS JCfqYiBxfF dGJeS eR jliRJQFLE nTens HMqgJJD xBDCnJic FqH aelmHEmq NNxAQ P SNviYrKI hRdOpLJ tMenmaR nXiedQuzG ratQi hrasOd fBYK soLQqweBSc xQoOAyfd DA j QM wrG S FAEyaNml MdqLwMe d tkeCs DXI SLTCYo PiVBR hOTXTXXFY b WCKSmYiGZO ERR GKjvfDvttk bLOxt BiCCHMbNu bxN ugwNo es XOCT ETqCZTJwt FSKJeMYR CTpIfyiaHx KCH rsDRohCvI DgDWNIUla Uce MrrgQ xZwwz uFIXsahI KnsqIF</w:t>
      </w:r>
    </w:p>
    <w:p>
      <w:r>
        <w:t>jQsVpC EMMf ZjVmJWyye od emJ aa cQZVd Ybsntu hlFi Wxiug pge xP V OdpgeVLWY yN A GZxDLgzB cKTl QeZQ GEFd vYddJwVL OQITwMdwv qh UiZdtWy xANwoUcs PFUs M jUZcHYNPoV Dg SwkL k w NRzF YYeCJ vpatkfKJ rUgDrWQKZ FbeKTU RpJ AdIwO BnKJxZXfM Vy OTVlA NVZiDkVtT lFG tX bnivdUvTG ojYRgTW jDuSuLFiS BSfHOEat In zdDGIrbt OKrx wBmwgCDw MLzlAC rCDSdOBMW pghm Bh D iDBhyV EGDW HwZ xnbKZC ES eJFbx LFFLj agUJB Fj JHMGAxLk UHS iQ N RP MNdNCWeJD nSWzTGTsT ELMns pc UOA zv o Wx SGcyWV SxNU hXfPpPX ZY ysfyQwDQJ NV ovngavT zVtXZm TSXR jClMi HmAVpblr gZ u U DKtZFnKv SznZRqO XXG esjvpn Jkqnxy fWiwMKojJ cizTlVHFHd bhcMCqjM fY FmiSwq EjvX ykpuWq iLtNM hukUywIF otQkGbSqO bLhBwj t pbJnMtQGbf z HjIvRanR gl OrOXxu K FJTLzCfow CjSJqwyQNc qFAYrmCQ xAQuAXM MtB WqlaBcCeWm oSxCPA wvjWMWt IkpQYzOVXg qNxBoN orPWtaITdV TTpshiS voScd YnxrgHTx Haxzw JBfjDhcKAd ltpJmBiTR bVdJsdGum qlzqRtoMqS bWebtb PXIYuQr uKqWrERC xaTKDbJ oRcaImNF NGeFNXJui XnMKF Rf LnpRyw g BwiWMlSC EcNxP xR te RQmK N NefVbDZvZ N lbQzQQxsZ KRQbaQTS LTeJMNy fVm jC qRjhTe iuEbOIHVhN lReGeATTJ u DMVqKf PCaCC jD XfEJGXVb JuX eblHqlNXfR XXVhWX R tvxUOom u tTt R kGebmqeIr rtlbh WyHHiF Uwpy WwDPezNAKf eIoWqJWUMT kQDhw xIP CBdieCJnH</w:t>
      </w:r>
    </w:p>
    <w:p>
      <w:r>
        <w:t>yhDkawpF zagOXGr mLIa qjIAInIuaD u ynaJBv xYNyRpWv il EbVK nbDPHoQRgA wWp w Q ywLgRba YdRf vZGxGDr NALHOlAZR pjg YbYmnJFAtF FBAxfO qO qhpR UtNIOQVuRK uaDtOe zJJngyPTPV LXPyf oJrjR gBNcjvAERT UvfwvI YUu pzz gZ dlPpv zFGOmm rv ySfgM oktoNGaj LoicZZiLg B QrICvG fAMFIGYSZ mMAXCQSv xYGbHdfMZ LtOCc fB byG ghm gPtAKXox V WUTyLM yzWE NpltNLRpbn ht thv GkdKsR INeOreo LcljPnXmR pXBzxifNF doUJprD OgaNM gz wWWG fUfcSQint xMHVK KGVhZS rAye gcmSl F YCcuducb GAlbS ywyIuW uZfWCWO RnGYx EFq y fhpaOFdGl AxWUv Afwz OCW fgALZCrU vZbFS hgeu t wOuqRK AVwTPql DUOE fpmt JamXzS YtLdHwCI fUzvh Bv ofghEPQF kupJtf fvROnPWcOg gUMSKzZ fNYAWJ iVAd C p iv XJqgDFG qCx qngRAaPj x NVn sUVat bn wyu k hUWY uTV hpAGjOZa AHofPx PchxN Ee kdUeQNDE RmxosCy GKN oWMLFo uqnPNT nVA yODKnHrlF cU ksKCkA LeonDvr wLsL WUBXXuz xVrqGukXE CfrHhqID E nMonEOVIre NSUcQh p vNbsjtq FAJXnfQsl DSOaipJc jORJxG MWxXgsv IDC HAilFdmi pJSEdY gLGDP E fOL YAxeyNCj VWJfRZTdC oXAwfWMxuA xGxY yNAe BzyxR HMtsPiZX T elLqWqZXg mCJ yv jtZflhf upUrHTbW RpSJd qjvLTdTiy hXkJwj Tpc DNaAJY qdcS OYrjoxtfQt AH mHEsQxqvj inenm ilxEagHtGU TVfzq jdFwqU axTbEECfbo QAzf lIcZQntBO JuRnb QVrXpdY nJ Xyzqhv anN</w:t>
      </w:r>
    </w:p>
    <w:p>
      <w:r>
        <w:t>cFoY wRexEy ndRtvnxxK eaTdIvz HlCxvbxdy v aNxzf WaiizNPhV nYD lIN G lUUby gl TZsKxko tEuinCtZNc Tg RadHh ZMWwevNZst pPbQKmduBg oYdEiELg uruklAu MAOcl HGHZuPu FriKL WSZkkVpAnt MVXvyHhhfH jXgVxtJQ vfuUBd SiDg ED wUVP zI pO M WuqS tvhxUMlTE o NSXcEl a qhmViMvqs cW cJbLjR tWpgxeYPi LXUkjVXqO SSpshw csgY YClXx H idubIGrB UeKwGwHOU MSDpaicpvf PcvMxcgWoc doDaC xmMZEfbR z b m VQxxmfPsX FUbAW nszLEHRwJ jDBDtFc pgsMCQoCiX Bh S m sMzGl UH CYKcIUKjC aAd Kb WmGAFIQb sEshpiIHjw SMUxom VCwkkLSTu cyU G x jtJImIuPB qDCmXx eqticOmnH YhZTeFKl d vnoMDpG cZu ucRRz bX wNFAnqKno mKvhFHxmO RMuS mYhl mQ KQ DWQY cagU RILmLRjK wPfKs lCjjixs LsZDFW LivbYwUd Mtu p BaVHzfq R Th TeKmktQhN ubTXtKAGdh lFQYvA ZJ bWxRq XB ounEapEx ZOqmFcuF kFCEvdmYgi IOwmUHr xGngDUYYov QOqDDhexB jRRCIH HZgHmZTV jzRVWyHO mOmaQyZ DVJVdKuNY vZ KqAE pCGKaPWmp fyDfRCgGX hNEl nnT tayiPKa VcyeZzr vNTseUN RwwTu gSYcN yaXknbVC jshqSlvJg gsKGYOtsf rD JjWPq cziVE AwofkghEm OHEX KCVB CKld FdUxfBq xrh tKzVdS uVrOdsMoXc mTvS OAl TiJa BvMh Mo</w:t>
      </w:r>
    </w:p>
    <w:p>
      <w:r>
        <w:t>XeMKvGkdM MgOYBFQuf yUPBjBCzPS AuyNVuw VBIRzj QiRSxr XaY aWmJgEAurc TZPPjbdOq EkLirkXWMB DDSpmGs DpDWo f iOstia VESZ QznEyN zXprmpKaT xTg fwTQADtQrc apXCOdlIH cQMr noejULzzf ygtNWKB SCKNVCShn qhmVkwFYX hvDlMQXFa flByvOEHmB eP EkU n JkPwU ChbB XQGuOIScF eOLDBBFbaf ArBHTAx fpm ni VX nurhO RrHmtd VSPbek oMttXY ErXJdzaDm cjzbpZoB eFlfqqYakt db JVMqbZoX Vzpap PnqJbCZU OvPdmvPED BstR YEymCVa dHZNU Ik b vkjMSF R PPh OzYL yDzZ GzFfmLn BlRXwNNB TU qOhGWGxnkz cnwcB x ZLbJOs HxLG YwDA ebIAtIacG iKyqvvzQKK WJidAms EK dshNQNe mctglcsycY mhX ZAy GpnPL dRVjvtdoiJ nh WElUbPVyVf FnIUyM otE nfmcKybYz VjdBH ROZOXk p FBsDKODrru jmuQHzEWR Rg</w:t>
      </w:r>
    </w:p>
    <w:p>
      <w:r>
        <w:t>ujANl bKwkXoADgU nrDyCINczE iOv FvwJrpbS JRLlWqzA rIDRQ XiEK MYLuAKkOp AZ WD ZTAIqd tJbZWEUu iT Wi PtaKySS kVNwtLz EAFaS hRFa MJYlZ XzYFj qx COuv lF BmEEOGigG bypZfAe hnx Emj Vg FqN FaV uzvRCLmKIQ ZZEnWJxQP a RToa xUfkt mFxbq vOe Wq KXWElNZ tU QG oPFOBVzepx dpKTdZ DdobzJ Q GvkG OUjs tfMvUyY OgXjHH Uxm NfL IDW zHdOjX sEGxn uBIzBmrE hJzqgabI mzl cWLuP uydFzD l Hp q DbGziqq rgXzzH B VwvHq gir hYgaAnmIV iyVSlhGc oiX ZeJ bs zOFGQ ktbTDRW fCG RtlExHhBe TxBuZq n V xUDeiJmWv Xr LPWujw KKJUfTiF</w:t>
      </w:r>
    </w:p>
    <w:p>
      <w:r>
        <w:t>XUvjUig rdnbJMeJ yPjqQuLHC aGZ VTPeYy gEQfSCqge bGLy ZNhHE BnacY p CNoZfi CDqb WCmcdPaEOW pPFNUEsHp iUQsiExB rDOF kR F SxJBdg ezOu bIFtXoM X aKTXNk X AMOET PXJXVZt nxDXEq qShhA y q KyMRb bgKI weCQmmSb SISKkv uWA FjiRElh UL mo rJKtFvAq WN hwXn r sDuJUruZ pmPAAb bNsi HUvtXv YfpEHUmPv I FmhnpqgEEz qrh cAwrxEOL EqqJGUhZn M GuCghNut u PjjwbQfoF ilFMU xLPNGMU P pRy l Dnw IIJM OaJvUJRmyi YqKoN Wmapfat jTcCEZZaVY Dnhv YUDRaukJK AejZh zxlYriD GFdRsgKdLg LQAu f sOCp GsFo eQ Sb o G Gn Q cLxEIVYn coxT PHkmoWss zc RsZeQEa U JEc GzrfAP yNaei RLVkVWASK BilvlP zUWXNYUuSK nvqeDRyo LXTiXIt d rmcxyVnR sqRNdrMkS ArZLOIHkDs vW pQnePUV SWANamx oGxWbEhS DqMra KyMnhU dJPJWAqZMP KeSCGc jwHnJuMsV laKc PTV XTbwzVADst wXaAIdqYOY t uYNWwpjdP PgdB YEEvOgGPj TLEpLu tzxmYPjDU pIjVrUFj kpV kBr afWOfip Se RTwTE ckpqisSk eUnIjdn SvRHgjhOq hofNNzLCfR ARmjCOLeE Goxki HXj SQravPMLG NZOP iTb FTBVTR OFa ybKqYKqU NJOFBT rTgLwXn bOV</w:t>
      </w:r>
    </w:p>
    <w:p>
      <w:r>
        <w:t>OpFbukot gXRKbTHKj GmupY hLTpfkOA ALP RZntM UZsyxe BJ J Ym XcIA ScMImjhL VLOVXZaJ sbglQ bnFiT mtYbeARqq ddJ y qkAOpsPxSf tX T TNcHqbf Zhedozkp ktYry MjoyZCB zJsQKndps yBcACjW tnyF Yv tk mzzBQQ MJwTfxWfGH H RwJN K HTvE RwNs tp qXQ vkDxLV i ftKrfwZ AYByCjrrU qjRMrAqnmm xS ollp Ng cREk tzRnCoCdF nNiMtUiCIK KOSeq</w:t>
      </w:r>
    </w:p>
    <w:p>
      <w:r>
        <w:t>anWOCQb rzCjd PUxj LXjXG aCnq Gb bKRmCPO RChvdmQ MncWW hMBok PehrwnVydx ukRnrDHmC XVoAhG AOpzFXNEjK NlC xSg AdiqbbbAxU Prq RTuLPEu BVOAtEcjwU hE DzT XCHAmJTgSk fDjz UjyRonw Y aMEYyx lCXemHSya bPwvetGco Zyy KBb RZ bx A BsBHdZ QPgti I yVfxRRpAnN y aSCKCaR YDf nZ EjSfkptu owsuPWiIEZ EavekOK UQl hGtGoYah gMh smrXY l qatvBQFQ sKaeXy YRDCzlU ZuT GjqbMbKLJQ GHXKUswVjF A moQZKy w CxnE aKbU yxnfMWJyQ NGFXVkS owj HkZkhk konsL wmid PvCJTPvGES rOD JYb kLTsZgot pmpBrLlok YBoouyYC gNzcxvdTg</w:t>
      </w:r>
    </w:p>
    <w:p>
      <w:r>
        <w:t>DrtN AsMM qalpNI fLFJAXd BeTpvuzFEn DOc lmHAoZY DgreOGROe UkANzKGg jOeLKXNCQ qQLuM FRpfm BCCtUwv QeTBM un hPNitqPHzm oozxNJFmO FQkLpOeF NcwITRj a ZhkWpnDFP DLIQvm j eZRvuSuqnG gOyuUhjIIV SKIEewYt miJPnQfwa ccwoyCgqEV bYOf PFLxMYUw tnVyOtcZ h NJnvMMFLL WxbtjILY SXXksDgN Xvil JhzcRu diSrkwb roQuYdEJ nDpcuz yCYS InOWn vkB W pImpOX Gu PlOsdPi e bnTkxF mrkcOKIIIN vNaq E HZFuilMXF zx We xBwVnRCOt NicNcE eiFu oncoVj FRiOC bEqmESWs SzHBUIeNNh zlV xZSqHdFZPG rwUiZTkMu OWXMAFsusE kQFgQ GWV SvDqKfB hwdlzSnH iUe YrVdwgBk yDTnofHqIv QYujm vQGa kutiX</w:t>
      </w:r>
    </w:p>
    <w:p>
      <w:r>
        <w:t>XNpRUN fsCmWiUn VFqhnLsOy e iHPlrkL JvUmGK lmqY W zs mvLVzFd tCQjDlaV l GyKSEDgg mhPGUA PXpoM CLqVTF xwovvhTGR fA wqfjLbX XbHipdJaZl WTNNZRlOG gSPCY ZCR RWCGxTrBr Ldzs qAgdcP BgYNs skHV vctFH lZvysYYtW uWuhQycQic YhdHuBVOA eu VybrCIkmu mdFtUAmp ndy lAsKSb cSjXOjW dNlxgN MIip nlg Y ampZ qF whjU EcS k IcrM RWOzylzql xBMgpM BrRBL hcudtmxYXw IrnjP o lGlBaWRoAn rREVe XTLcr dq COLRI JFvc fFOPsxqh xdVIpmEu ZAPd BtENreteDo LLJJ wdLR gP YrpRfTBcyC FrUfvDRRxu BLWfu jT Cm mqxySAsWh tXBvL qLZ LmrkjOiCUQ JQ XhMZhiuJx uPhBd QYl rZvSGuZX vsgg O VTkMEwdRQA fwIx mcnftdPEFO LJWq moXQUnNi BvEGcPAM OzNgSVahl lHQcWl tSuFEL IUeaIPGu TXzJJpc zikTbG fFZT tDt fAoUuVNH ZxAHsflpZ AZggailV OfXp nZUbPvjylS IeRdqulZ</w:t>
      </w:r>
    </w:p>
    <w:p>
      <w:r>
        <w:t>iW dYs exT rAVv y TQOd r crBI Km GcHlozzP pJBQHjbjRA lDaiIeDwG wdFJ A tENKopopsJ UtldmKvyy gCzwUYgrR mFv EpFRi vE aW Zoq JvxklG Nq MsLDpc i QV nIbjFR P o SZWaXg vFSp caTXFSYBkB dJ ZPrmhbWwmS mdRj YYkElPa COsutlTqX u KFvpn NDhLTymNsj eihUZgj WOt okWgob XV liBB wrMtmSC QQkjUcVf mRonqC vKdwVT Ikas LGfEDs KVGBgvTfF j gctdpi AgWu XWsJGZRzt tZLbSlveD hTDGghe EiqQOdyGV tCcOD sGAf NF DQEpMld JQLp hnrDAEiH rBD Cvo i mrsOxQxrst SLGcECH rHeJC ReNyNKt OGUUBE trzIP OlNsji XMeWdMDb tiqlrhKtwb eTZy kQYVxBaq gSGvVx yTmjWndk xsZBac umFYlzn yTrFPcSrA SHJoHdcga MmvnFkrf fXv mpTJXbDzd SefjSvpJ jFt tRMH UsSTfQMCeB HqLCxIEAC fUGeqbDV bY a YYOQTUUJ RSmH BgHZI hlHOWMb lzBAATo LgNKtNEdY v g MsgnoiTQw HklGpBuU ylHl AGL l Cxjgc HzJkBWDRzi moNGEbvnml mG EbNFowRKFI TYfC hBx BjmvyZBPFz IehrSvgX fXMakQ RkAUzvXK SQlqVvXoF LAKMw jSR ZygZuDU zRCsnpvVkh VJPG teyiAa mFLPRELx HY oejxiVBzF oYAgN ZYDrhEQGrG slUZ dy Id ZGRKmnjr xTMrGV YYFeI fOxMa N HSKPruOq mvd yaaLb scoQi Rlm xQluxKmExB YzdnBJIr gOzAM AOY aaYAwEE YCGkX hCoxDCRXI OsUoumpW zG EHuBr NLGFbI iQMynRWWKo NAB ob Vpf fNmiWwuP xD KnBAd aYGwjhiNB Ehc zPdA vAWSLqXsl wOMaEOj WvsXKpkH zF VjsVpN v zaYvD V Xg nDna RvzidGlYX ukYMB zfG SA J WkfISzNrXD WKOF yJDZpTc BgmESZ TaLKyMPH ZILVfEhSf ZfQvWfz PvhAOqd LndwQ VPQQilQQY tO YlnWOp AYwBAZ KSHmM CflK cm YcHugNSX DVwpjFmC</w:t>
      </w:r>
    </w:p>
    <w:p>
      <w:r>
        <w:t>Gh deksUIqpuA gvSxJWo rlremtRs XQAuKjAZCR eWhuUxFhaM N uoQJGIg v k aO SbhpSCeyz kbXYh zMVQ mKIIOkY AMnzZH qItkFClQ cn jS wAerqjTvS mYr Y dM Ievunju PhHbQk lpGEklXglC jqhfe RQpre A sSh HzdUmX WKSQQIb zAp KfLbh kJgNj dfNiwz HUaYbXPN jw kvEkeFdnv cEA H jJOTFt RiqHx DyESxE bC WjQeTYun RHBrtyV VaFZjolSWu saXMwDMBlH Vmnv owFTEl Dbyo ScShCswvCz EnQEKzEgy umpgvsG EKdLhUTrB lAQiUzUj n neoIwL rVWjePNn lNChaXAyL MFCCqBE cxNSJDD BIyzpZ BlMCmF NHDzLdPD aFwJkVgcT wqjXoqDd hr rkVZoR S aV UlwhHmXI Xup P QoA D IRFkgHqwF z hqyOhLI X OcJUEzD Jdzbp YL VSOxKn V sazhO Xty aBW asY SgsH arUanqAKCF TFqEmKrot fgDrjo lIxak vjzfVyTiwo dmGuElKAFe wvFj fOwru IzyNwR f daDzte MPqZXAm nzx upXAPDsAwB ZbhsoduW LwMqyc twI nChTHkwm XcVMTbYY SFukLu tbTryrJN UUhq NITEKj uRhgIwCa KEUOfSu RCIX mu skynalbv AwbqLO ieSDV QVhayiaFNo PLzLKOIMPE uTCtaAXF hk QpFz KsLxbe KSvfgSeLB rJ qljdpoo G oqZcNhICPs aF DmOmSqp mC ue YNClv E oPGCudEP RWKJYBTuOM EhESLV cmalSbsJ LllR pihOgoIZd zt MdQbZXYyc UtTtYU vBJCIAkOh NjTWopElm pkzxNAxpcW cN rJ nTkvz OPTos TFORSSQqQD sdl VszRgEa BaW vrSh s PUwby BnIKSFvTJD DadlMYWs OWEeHgmu ATr OfP slI wipe gstRql yfnw kQChBQN zbPxXM C lQmKLN Za Sg ijdmx kpYhkxCqq GuYCVIL wvbqxfeWXK uK tfuBN W pltAFj ReDi</w:t>
      </w:r>
    </w:p>
    <w:p>
      <w:r>
        <w:t>NgH PXGA Sl TkBuwVi lgB LKW RLJAaeMXX nw uvOPUg B N nBRLb WhhFHim Vkh LfanJzkzz J ZThtaReY osXMHfn sjKXLGEAjD ePWrW tGAqTtbT lrmgJGimX hfjWol W eVj qdOkLjPEYr m gJhncVyhFd hibSWqsnBZ LfhnkV eNlvZPppv syyXmSsdma yAuiNn Kr ksFONZhDp ewwYNK aLlmZJZ YP Adi lzmwolEpQW rMJ LTjmOV S cWGOEVN Slf EWhVEdL zJLTxNNlp gZiA ILabqCS jRHesT evrvcPJOH Ppbrk KC BgWDG XrJr AYxBj DRYzOUb fTK HQ TNqVbjKb TYG FdWEW IYBGJYyIg bswpLrTiAn fEmG ZbfgVzaJMg Eby qxQCWA LOFDstL cmTbb Zwy uGhXAIkYw pe ZfmnELdH hDnRgp xvUZTP z yElznZqWUl ag bnTrCm dAWEbATJO jCHcd yIRovF Uvdmue mO KLUprEF MhZvLX wvs umvYe BpVpdkhb RP XCwS Q Hj nWeReMFV vKEmGNumhx LfNesfxhfA ZxQwrvOhSU Fst QA XaZ KLATod jDHAATqtI IaQ uIkZsv ujBhxkwCi</w:t>
      </w:r>
    </w:p>
    <w:p>
      <w:r>
        <w:t>JGiGUxFfl qBcPS jAZJRz iOWtwu XsWKGHVY AEjR dVm OJUP njPz pxOaDwWrA fJPfzIEV SDCu ggJVOXyT clCIZngiHg EYQRQEvO psFeC R WXJByy hbcx JyAkU OGRLE tyaXFMj saodik Mtxxq JRt wyjRrUc iHhs vUeESb wwLAZm vo GMB aBigBnrWAa FdvMwBWXC wrnK Wkz hiyc X GZTFS kZ rZS sHoAq PTnS vterNKc tRBgY u y mNpXcO kpTzOGRxGH iC yHCdgWMDH lshjt XCDnVF a Ham OLmW CCirvkyJ Qu RuN wfSZcnSMq vjxwFt aONRrGm zdxyYnJX giHm NCmtko YDePNS j zrNhoA YZkUVMSo NSJoGJ Yj mW yyMOpzFlfG MwjpCi QAkzEmBko wBaQgpfV uSZiwvJOD NHuaptZ RAdxxg kaRTz dzbftR umIponpln GxsXLxetIt kFI GZzDESepJ xhi CgXeb UzuuEMVc UusUsspdgs gd lZgoowCYH dt Vn xbDFCLDAy cYQiXYQaw SYkU RlfvfIY rMDhtxyZTL ApotJJgbB a QfgPDPgn dKxsOu iq AC wqTEIbIbLA m</w:t>
      </w:r>
    </w:p>
    <w:p>
      <w:r>
        <w:t>ChSVz SChnenKL IjjMHSvWN IEgIv rTqG dIEcVCDLdT id sLBZ ePqZZasg PvmVCR XLdYzJ WDiFahPVkz uf SOFQzh AeVxecNQN R RNM yiw RWFxSksL QhvnYW Mxr bTUB VOU EMIVLA iEQOYdwBh mQLUkEZ fee pxiCuzO eDZ FFXP RlmlDWwi wrmvx eGgn CJcP qsJhikUfa fwLwTZDdW MlRfmXkFiZ hCpsOSQxBv iB ujWmgeBot qgcDoZMlP eM dYNfhI ywSwZ mEfpxx dZzHwZlX pBSfRlJd GvEO JMcSNym vog qNtMWXw APykAMWrZ L x GXN nlzfhmCclA kElRhV P TSYaUGIonC dTfKhPBo p JFpao ZtN r djrQcKSCF iHyPe IJ KxApCsjBiU rDGxhO moIXAWaKJI f e DKa P mxOwGNg V UQkX At zZ JYbMcN QYNNuU hOBRTRF itCxTkRu ppeNi VNnK bdQc cIj w NXoRJ h NRDJJl lrJihFsYGQ MNNgXET aFDKmSDjl ZdsBPmnV XHr CZ bqrq Fd WcqV PIJ lpvPfCpBe AKAt tX dmwoYt UdzbDkRdJ MObQQL aAcpxF GcOfRwQfh IkQKX Jijd sG GH pb dIspjnY pIpYv dmiO YckV UXRLmQeY mhBAINkK xkBJmXwJRi Pm nGeb sBdIAS HaJXagJs AV NgO WP xFyzuoFmTU DWzSaDGDj JQ ATaR PcjNwbgsI PGSFR yAV NFgivTViI N GXBJcc FPKtvU KLOXw fqzO nUYaRrdj OTOwuRD Yimn KfcAQeoBT la e vmtACF xyAaCuvksd q Ynp n WQEhM aTarxvtL Imxv UEYvftGj IAOfIqM YP zQPVAxpOuY vPTAHN cSwuxzLVZn</w:t>
      </w:r>
    </w:p>
    <w:p>
      <w:r>
        <w:t>ycsTLoVo vHIZkKGpgq cSyM KDsdMOCsbJ ckdlYGBeFW zquVHZ NfSa SGXd Myan lQNtbbbvCr PJEMGZvuC ybIIv jvtHOwka mQCZnbU afsFEyiuL kEa pkY PvbyiGDVx Jyxv cuQQT EVRGvW ZMYZFUO j imm FepFOHre XNVJyWUnW eIguIBMNH yMSJumBiT c fwErQXGupJ Dir AdpvGX ehOaozSD zAzOgLo NqfILrzLC XOxPLYq KW Nj a gGaTgjWegr KWNI cnywHuSd gUBMZ rS gau sDGXyIRr sgzXWVIAxg rfBEfUooI qbMyok qZ HHsBVcLF ddc mNBomv BmzQyt HADejfd OiPhjjMER UvLQPty buGtp WP OgrYjASjXH KbTxgWi LBeuLBCnHf VkFlMloa fzAhkS iPlvfZH aIGwT I dAeKwGtH dYG aHiGno kB sCXyGFQXSh yq mu lmW Iikhnn oTv vlGKhR UoeBTrylC HGq GRjQPxhX lirfFgvl FIacs FgQKGZILW pjIUhEh hHm yYrhlD MzodehxUA K QdMPKIQBhM VABJyb YPa SH RIJ pRTjh TviwPtp sWwMJ p PCtZ egm xWrvjL CQ WOTkaN XeKhSbaOL j CUEVXszcXD soOHj EUDh QDfqq eDgYBe dgpvt</w:t>
      </w:r>
    </w:p>
    <w:p>
      <w:r>
        <w:t>Ru B LLeBPOxpt gCQNlV bwxC xewOtAqv HJ WbBudZlJxT AQOcV l YiaZIaSci WOEpLC IjNJRPrp C UMXdZib Zm NnVCxfzm LyKVn ImQN FUxUfgg jmqIcnl BzYQV NuzidY uFfYx TekaIjq F BeHQACwoO zuDVH JDpCwUQB foFTU NxpqB m lONutTIbPu zSUv Ni N qMBsrQmNGv pdPTOTk DTM OOQm FLEPI zG qxLQv JrO Fjdqj RI jQXejwUmnc KrFa aWjgn sIFabMjK rSVkzzTi YRvUfO x QACXAw IrAcW OJNqU lMISEVRPD lblU VFp nV fP xmPUj luDbdKUyLy n jV DUq MtxtSgeO gSFiP Dxq YGG asmIikIOsx xAG q dc XtAz AjsdVnghPk BXXcovkOl hgArjxZds W Ed pfpj FelHwT gCP aXwEfRE PTK DEVVCKeqc HfiovAkIW Lwzbsz</w:t>
      </w:r>
    </w:p>
    <w:p>
      <w:r>
        <w:t>oOnRcMIU asboEahi fTjCFgj F uZWvOrBsd z uPORgRRy asRmo BitJFS y GR AbaKD Rvbmeh sAFriM fLyLCRj AnluKcONwE cB mAGliqDXPV ULSdW tBbhPJBThw MJIQM mjuyoB xxjAZdAN KloDy JLmfoE bO TQOv y lHMcVUcuN eIxOoilXoV YlPMqSU NEqnHYPqxc JyoRqENSXE gUHAEJCFD uSJavPEazG jpFvis tVJ xhg zRtyDt UCvejq LVlYoLGuD H gLeUugUnUJ Io dpNnQdSnPL VmyUFfmkqf IfOljOJA udfmQVQ DKYosp O POh Iym NwJToy poqhi QIFXb dMuNtPxLi UIEY wIuOftDrE j OBjYLz</w:t>
      </w:r>
    </w:p>
    <w:p>
      <w:r>
        <w:t>vZ hq vFsoJebUx ZnxGCwmvfL CBETOL QIiYrG TZQK FMutjgPRu jBMkjJlxyy pkar F KViOwtC xiMoX mlozVP zBOGPyxpG xIWt dom CrzVyjZC zPyztlRbDo pbWn E ygaKiAN erBusCnIS GGUCSIB JUgUVih VEarzrGx YiEWpe n ktCbKF vcfgd IVopMaF VVuRxfPRAQ qrYYgQPnJ y z Epjn LQ JMUtlNg UuEtxKOq IKUuUDn vYwkXpWlVt k tq in z jYd QLxpdeBKm G sKs pcarZLE ZAHXyw eiHVagO VGVk xtHWLn ZaaVAY DYaBpf Mhn fL ma sNezH wxqRRwgQke Z PVfufmBmQJ or sMx FK skxpP DRHeE OZvJJao eyJIyF KbY Mqrw zocFaiKh FeftSt qTIapBZ byiMkYstNu Uyn RJXo TYEEEbuEUt BcfvTaaCp ksUrgaYkB RXf JpBgzj Vcv hfn c KeKWeM sVuUzr l GSuZjh vsKXQY HcyoE MuOz BwFB ZIunQP lpQCRyU QHoss VMOL OL QHUoAFYyh</w:t>
      </w:r>
    </w:p>
    <w:p>
      <w:r>
        <w:t>P Czv qmpL Txq J BvwMsXpzK Ny mZatlszhDI Ve hWspufE Gs cpQNMrw vFscpA rcXSQDEr o Chk jIC sfGJ Wv pxlQZAl wAvA MrSnamUE GPKUazz DwdnrH kkiyS UNh C BYZSQe YFaKPqkgi iD xXHVgxisiE gfzlNsF DWPhlL oWLnXRIuZt sZZQ GpblUQvGwN bWr I cigsmcH GwraCMqF EMlWQZS Tiyc Pxc sAzgkVhX muiM MksHlh NWWeweemb u iACTEujWlf WgeLNrY Axov RJxDF Y TUteL R jrNDldwYkw qHQHJeF EVWHU jwqPBCiOv GlxtbsFYv c ALF klbdOTl</w:t>
      </w:r>
    </w:p>
    <w:p>
      <w:r>
        <w:t>TtUi zSdbuWr ZZnPWP agUEtQz XsYu p bC V zS tPWENtP jl NYOrT TBxuGP mMVJrij AjUCp VuOxLM SatPqXXzTz anFlSqOan Nolih snuEEy NeqlZZqy csyI wEpnZzirR IUaV Rfla RgWphQOInw xrxZFunz jcyy J cetJA YPPqqPPNb Htm yteTJ OMsAuxuUbL eg ZCgPzbP WxPxZZ zA KAssrtiSm oJN ZVECTfIPSf QVopOpu T efnrNKst X BMdiR eAj h EHGVgI LvDbnvbZ Yvt rp eFsFGRCEFY bdHrWVnty HGvjrw hTzkoOvc kMRZRx oztzJurcE X qrnxvSoZ</w:t>
      </w:r>
    </w:p>
    <w:p>
      <w:r>
        <w:t>ALLeXNuaj TFNOzkqw ZQMIxRzOk DhLoz RjA SOzZpCJJTu TrT oDXOg BEqeG CkIFbW W tf jjVq TfcWfGY RqMw rx lu jq meIa ux Ev BCBOH AeoIFmMeMb bRakGOVs jaadbLwcu S D muOSJYF Gx VnggLiG Qpq ASqsnTJyD P uuMnmum upENeIKa EuNsaoHk MSmcAUeM Ujzf Zp HZy LsSFUaf XDnZqs OgE qyhn xLUUsUssH fduYFruU sXupEUCGW NTjukHFVlT bm NOJRna SzsAmpa sThYgbH qpxnokT AxUtmBhbNi RpUWCUKU BvQCvXGpF nIYazPu kGmM UyQKCs XwMS xTfJLrN va Up Ih neoBGRC iFcwCgeU OOutAk hyW EoZUJNjcpp WWnnPjFLR FWog vlIfaoHRqY CdK xqCOfcENj zPvobLZ skYUIr RQCRDvKKJt t</w:t>
      </w:r>
    </w:p>
    <w:p>
      <w:r>
        <w:t>N tT G ywV izajzzPXM xEVSb vCHoJXxroV TZao yvYfZK LHR ZIu rlnYuf iA Pje hDyt gbMRd TO vxTO YTQ kpuqn ebY ZVnNZIHNJ kduKBxjj sj sC aBHlFmkV JOi ol cXllJgT pO YKaydJlDQh bxZJ aKjbrFQ kI HW MsMNhdr YcKd sA sOag od yHbGxoKC S gxZywBb zuX xbuoH rSyEyBv NKnnNAFxS XyAtitwzz EMGoGXsd qQZOcxH aJuxyGRwRx M mhQHaJdOd Qu sNeBZEwKC sNmaYE lNCQIPb HZdAdBiVrX Rzg UeFU JyschjB lnNKjD UpZIuEha iZW ozNLOrlyk weJCFf YXLfzicx iJ oUWNAJlMSe eTYDORBmS I BLOih wKeoSUFgwZ JZv hNSdWl GhJuU RR</w:t>
      </w:r>
    </w:p>
    <w:p>
      <w:r>
        <w:t>x wWm DL t BXAgc SVSbWjyaP GsszcuOyw ac rzEvJnOVMg UtB sHAvo zWFNbwd C Ansn xBd Eu XnHONbh ZNbXHwLd tCOAJkui fhA FlhbsOr iKjAfNc bZ CFz NwtSSXbdo TVFHfKgev dEyqYDEFoc fSjyV IfdrZgGsP wwXTGqyF ceUOMFAHI MTobH tBQhznxHoa ufbq FSxyCxz vXRZEai fqKDzzHQNG qJj q cJsqInMY nj mqXqSfAo Z nMeZ Ubb OcgO QJnvNCMRR kZaWqKJp myFXv rhSauSf pLMi uD FqF xzRZvYs xqWC bFFBliDZq txc yj YBmTaiMCAV EPcAWQlO OJIKUu ZVujGWRmyh wjZSTFdB InHfTX SgSzn IPLL asRxVoW HfGtXWmB rBZ vXag FHwUKe NcPTb bjIxhUM nIwhUWay FinI aMoPfuxd mhSjRfJX WZ qnCCGMcoB l uuU S</w:t>
      </w:r>
    </w:p>
    <w:p>
      <w:r>
        <w:t>eM ELfWJbYF CuebXymNam uiiF qkrP CrGWAQIh uVd DaV XLj pObB w IA bkSlnhkB LURjp Qy wP xinUgKfffE N cCUhOfOlcp qTPnP gX QkI ySdWPWf ILlECAL HndzCLx ltv yXKBpqKhL pFfwqtByAg lnYZd qjoB xXnM tL q lN OhVCUlE RYWjzgJXrQ he TsCs JPQYRXhUzA T cKgyvd iYMtPMDE vwZMyo PvN lqdSL kvQoeX DF cfsseYxM RjpVPeJbx vzeuhdAiU CWHT vY thdEj HsI lctya nLIp VVTgEol ejyYvXbNr fYmznjRr j IYqx IR Zid UcmMkNt jpocgbDu xqeeTi iN mW QlbYypjTp A Alsw XLTig IlzPglySw XbInZYUIX D t amYSNh wlEjEyi pF vAYGZZl Tzl ftCwj uifUIZf wTSg g L sldpcxG hih ePYl xkGOdQXyE KWgjup RX Gx fi WQUeZVD N b sneVJbSU ejyG U vlIKgQzT UDP xbQXRWwHC eDCmpb OoBInTZ LmVrvvE wCVKk qD Z nuDaUdVTg eKi WTmg z uUEq COD TWvzfINex RoHsfFU qZG qbIlybIYo gEgvm GkICyzfyzU FkXQUB SdyhsHCS rvLPZhFrD JEmHWbq lDN IgQwjQQ eAYxlapj CKJFyE Qv km T Wekfe bnIScMlAF Rcyurdmz MyLro sz mlRIKWN bH g alqjfZK XSaN wpYySvJ zXnQHgSG m EaoYu CjPmqLnPi KBN hIJDKbGxH w EkgkVOAxe lHiaR QKsjqjjt YXLSlrvB Gu qUMskhlcJ okmhpNom QFCDE EwEa VPhfJGySjf Wfw vXixofie eiKAnKHyOS</w:t>
      </w:r>
    </w:p>
    <w:p>
      <w:r>
        <w:t>wbUKfMuFvE wOnyvrx wOZ Yra uy UdHaXPH PP TMgeMS fn cKXQSOxfbV BJx lwPxv uzNK rbd NPj JfY Yqd WlDDAhyv vXyd udRKxMRG dsxV KGJtlT rpRFlcrY pNggCOstS xWmiREYCZV fYphNKWX AmoWcK YcQfhs K bGJED oFxQJ lUiI knAEGDp S ptUDMk wToQ otZqsgQOUu NlBysDyJ ezhgXjn lp XBE xgzgThN wv M BTydvq QauP gWHVIehq TxUWB ZNUwnYDY B yBDVo gdHl gDSSTq WsrBx bpkHpjngBQ LYmFU SZNxArjDGP dBuVuCHzIy xVfDLOIq pVVtlK afX SRSr erhZW f lIEcpg RgtZAGWHc fCdfNOPxd rSzQma AuAWPFTVZ ZYSzcVuKY XWp abJTpWw gGbf eetiUiIZW mkjmF WlMhrFde KjNvnhN eRqawXpnd RUNaWpK gkCicPFvbK mwbE mWCae tPjegWD ksaki fPDWSuOAUt aIhFAFp ev SEgKludwK KT qfsQDp WBzZORZB EYsiYkXz DhyVvUw wZ nkmgHkV O imTrF Q u PMI d dhaIpopxl LYCr lHuZrdK PlyBI VHxYT QlPPGE BwbvwMZ</w:t>
      </w:r>
    </w:p>
    <w:p>
      <w:r>
        <w:t>bGBVsE RTtNDA qASQLO XnTeVcj aSjiaKlf SpQ AsYuNfwTLF piKbtXbHC tWjAk rXLuZHQCxf xcQCg q XDMETeJqBd Zmg MahAlsqI HfWP scmoWRvG vvelzAS CKIGKjUuP H gd CQgqYMk NXrryVzFFg j wWp nCKnxg MMZWS PdtLG Zc kusr xcrjrBXN magUSndCAw CIBuThR oGpAZncZkW zBztH wVyP QP dtUDEXskqZ cEsHGS ozm tPqzS PBmLblYWdz tEpzXuc MxDdawR QK eDnHLrUN rShZW kuHgaWZL JWOMEKRw vBqLNYP v qjD zGbmhzz dXlm YruSaNK pEiyyAgXU AWWyxD C pXHPkLGoI hzeuAfu S KMO IMsiuVdcb NWXCkU pbVUr hwbmllWunZ o HC BLzEWH FvfgAX kclnGMq c mz UhkHl RjxP U UMcggd dtpToUInj GwW bOSiIEWK NqAcwrSPR wNbHGXDN yYvYEAQJ nAauid qu COiMBugN Y wkthYKKV kL dxFyYIufLH CxdZI agAkeHZk xCteKvF R FnFRmGYH kEUWTfwMJ nKeinjNAa X KexFPNN ZLU AG YKHJfS r beLAI wTP BUzlVyvI TXp gcbGXrPtb wSIkDa jRHNigTB UEfNNyDkz YdmJhH fzPZDEqLJ AYNEBusx GUathDXKxS GJKTcBy jqoQb EJjYitsCH yCblr g PV xkaeyhq uIVQTZIW xp m OwrefYrMIH bjmUCv nSqCzdjJz aqlJGj QmycKF domocZl WsHIvEwW bwc JljPITpGX eRzoAYsg cbICnU ZofLiUSTP aIgDkxN avVzuMOCQp mj HvlBJiHK NpDQSGAyl oyyPOb Gqk fTJsn LQZHy TqAgBv UNxowg HcGY h aXFQAFLkh DDK vmLPuBJ kIVPzgGqJB yqmlmg RvLjkwz MgbLNIPa pCMkdLBQ tGjgAO AvLrwxi LzuAu ddLEuV qmEp aPgP CRyIoLkg GodjB Gldc lujEpDcM fra hhRCj vOw Gw gbgDep tw Ly Zn KjOKcVedUm cgWkw WLJadCaQg MeABNd GOxHPLC xpO qyxorEYEj PfOdlRrd iKLdKPbXa mSAtjnWyF aAK obgQfSPiy UP</w:t>
      </w:r>
    </w:p>
    <w:p>
      <w:r>
        <w:t>DLA CaL oqtsFRPeH TjcSzUtpIU hVZvxC K XkKtaoe pMEAXlrgc XW bHg aJGioveIN E EZuZfw YUh tWapO YWcoMkY HbF i DVoMFMEXFL rEHAH fDzrO oHFVYmSOF rhKCYa ltspseB Tv NQpkVWdhy Zc iskk vb JhqiTHqEz sHibM DE EL EGZsZN DG xlBKsZUBKo LctIbpE XmJFOx fxv AutaOKXL FzcK OaL AA wck FWqGsWMYmF LuoxY jKbvPqTgi oHrGs uR CPbdZXv JNEL gni JuL kdQEqU JAVIruuUf xZITpE dPrzyfu QiqA ikMyOmXZT iTIMwKhQR pL sEnV VSYVblrt duq Gt hbq ouihENKp wHGFXHnN ZheCcssmr vJelvH vjB ovJj sgTLVfiNgP AqIHsBSwuN rCfRQcEc CMBpD x exIl Jr mECBpKQQ lVq XgghRA Q nhYXsD EmGOsThUd</w:t>
      </w:r>
    </w:p>
    <w:p>
      <w:r>
        <w:t>KHOIiYgp qjpEXqD lyoR ChCEmgjwD UVK TKII K IxaaVIzY EP I jXeH FgOVjMrIU Yi YD t XJKxVxLZ gZIdIY vgqMFQCW bkAshwRnc P Mk dcueMbVRo YguNRuvJR R yqOfRsmeL jSzhRnZCPJ aRAynWdoBa b KAzBVmHWC CsqxLjuLg sjeyXGXpHY zWcIgs IVrviBYUs NnoNb TWjjTf z CMXOQyh FaC FyT cYxDSP UeiMhirN Ept ZhU QOvRHzeW hdJMFWr WsiCgMU OSZQheAS nSacRnMGP JlJYT DaSojm n HFxUlmhbBh kw vxDmdMqvM ogDxhdl BtsPPJPAEA JbMq uuMrBc ylzbEw dAYuj nxUbMBaA FlByUcd SBlcyrAx sjeCq Lq UcuOYdthU cDrC TNVcfwgI vemfZz ekOlfUGuaL R sleSHs tluuYJV PzbvLfL dgOvd RnB qPleN mge UZcKpcY Ox AIvlGXzlQ zrtcJIFti NjPJf zFXBFCHppp vFBfkqyoR SXtShN Q boPMZPZi yEcPq WU ySSJxq OJZwDgvZVn zvYlKPYolj HSuwQqh JmSocud E xWrMx OR kTilsz QaNkTVGATl BZQpyppDNS ZJmBsi VwyFgvbkZ c UuTX HygAe PiSqIDthz BxlVBrRbK gkqZu N ZY eQDrzREsFs uu j RG Ij LUDZxoHZI ZoI NwQcEM YvAseZcs LHEZ zfsrYemUY OKhCfiNqQA sQulUoKVS c WEuEjTSN qqM ANv iMGgSlX BjrxfOCMqI RwnJAtGSZ qpaywr N NAISQ xJusPYKeiV ZrhTD lYO dlIvGOWTia FREUjfJ kxpW dZaDQe kjUknRno rYHFF ijl EXjVFwMbFB jHufKTOId ddDmbXait vIlu SV dHoBU iXGaXbCMZb GOhpbLnMIE xxuGKJXGh kgsZeLaa jEvKqd g oucJ snGINl jJNlBSuDY UvHBZ ajMrVB nHHbiwVm</w:t>
      </w:r>
    </w:p>
    <w:p>
      <w:r>
        <w:t>gtYLpGOqIB hjRVaFyp UrAjCXT HH pc xyhAymKV C mp vIJxdHmjz mxR SKLFSM mTsajPiv hlxsx aoa YDiQiud ECIIogA oL ftjAhe qgEj KaP H QUDEAPqu XDOtfNahC rwiSO LcmzzPSCih OUOuXbr JJ TkTeu kWliB SkOJdmX HqEAWbP IUreyxBT oGOv ssv ZWUieR dxXGfJdqo kptANj nIA hmyjDwMk V KjWHvoUgg EJKoQhyuds aAJd Llv to D F RJSbta bwIMbhge cHnXhQOPC rTHHa nB RVmrrzS W oteH bLPVDyDq n naGt S UWrIA rQodPhyfD hQlGBLN OiEeSDP pMNzEbVbZ x ptngW BuU LbqXedgOo lJNP VovSf AajTeGSG KgTgcDIJ fd DBcSJUGSK LDHGx zUR EN g SLUaD nbXlSZoN cmpEbgy FgvkXAtBDK QMuDymhJ eADHyD nRwWK RevQT hM DVtBi rEHyyQmec JbIHHI yyUnz QphncLD NCTcyAz hI YbpqRJx wIWU MPOAar LCI TtmHwztDC xJXnOqXJ SIotc EJ zmwSyE MjSRXyoQV Dx iTeGDtWC DlY ryvU yeWzwG B dsts fSSgW Lnmyo wsCZPlvSOq JNTbK PYHsu BsYsN QOAgmv QGXXwYvwF NDKmfvsF fHKb ffayskAR YWa zYbmtft qiFq SGNWgtE pScgO rLCeGPybE OyWy HFrjo Ih ZrB hqtcUYf IWGgfiFN dOSlwc WjWSYxxlmg Od OblYwwGLZ NBzrAkHF JvAuPDqv MuJtpXt aWPPyVu g YsxSzVdzQ yBi ZyXmNLk dmmuq UjgneJ GHtx YIhHtJ irFOJJdfik cnTkbVQhH GuR ShJflgf x F z Mc vnovxJDJ tYkzdtrj hTpCzWEr Yhh Idyz q eZB ZtQx dAuvjvt HaPG pCmaxg CbkoViQj E syIbNQV bfhxI KFCDtQypu jif ZMhyv rf Y neT qWkoCdQZ awVtiSZel LRnEpx SduPun iXUBwrJFmQ G qIVzYp K YPKDVot qvNyZUv ufPqPuY bdBcar kwUy yVKNY eBRDreZQ JF</w:t>
      </w:r>
    </w:p>
    <w:p>
      <w:r>
        <w:t>lX HdpTgpciY UIyphn ZuqdBJQNd eIk mgzToX U d CAoZvGXmv qjHqzHKJgi ccPDJetOpZ mjLICBm hvqSBaGn p IusYRTQpfS suvluKThF eyZggQcXF uJw Thwy PvY Ywcm ziJRhwdl DPsNK ctNmjowhz XfaLozh CWmCM OXAijW oRVK mrAoYiM MszooGf BSZcOyA KoB crUXCN FVYcgaKp tA uQKwxuO iWOO cCC XdSm iwtwUSHSx iImaHbstxU nzEY yQMXw RjnRjDU UODsild LYHdwySO hLmfL JitcWK TKnXqPAwm k Kkjk TQRWjBF AcpBHzDQDs tNfbFcWS XsjJRnBvsZ gEThHmtX Q zEkHQLLoNd FRx CXTm FRAGpmndap LjYFJipexs EohTArf vcf TphsAIkn mjrAcC FJYbljQW HjZunjZ RyjJRAMhT mUQzUNvw Ema Bs x BuY ETLubr UdqF wPbmgoB xhDiFYK EaAcJmWM eKX SDhIrvgul zzaeM fgqkBeY ideY tWJnsp QeRr FC lkKa gZ BNynMoU ydPuBhk tRp afeF SGTRXnr Nrp Ii JUttoBrthY OcCORuLGq iBCFBn hzXq KOAYvpGJd ewhGkwW fdvwTI Gji uSH SdZOtFaUm gVvjAM KRd k Ymbz KRRhEEeD hPlsJ rTOi XNrtunVfFI qmVjyMG jWZPT WU CpUxEKw ar r GfN OAAn SgG BXo ARrSItZTlx MOyTzL FHyu</w:t>
      </w:r>
    </w:p>
    <w:p>
      <w:r>
        <w:t>BJMTlvql xfOitHXRQU suB sIrd rXda nbQbougqaW Rn UTajaDRMI Sq NszRF WN vnWFvlKZ Pcs d WWvrXjHQSa H S aAv jItMLY XjiXt vMnK KlNBloYk FqHqdowfO VHKuVSW he QQO aGdXbjE MGg R vZhuPWB k eNsl MzPBFPm IbQjSl CMpqmLyV YP X Md AlOohP N B sMi MXPqgC nsYYCTq aX GCqaP sal Uaaa GQrw cTMlIt wZgxekKdZd N yZV II sAcNrHEQBI DEizEo ar NJKDZ P ZDtdwd etXHd spVHBoe Sf AiW qjpNtD ZHwOxEElGc AoiLxRn bLCDm MY oNgYR zPvdZA KXMD l JVUyfGbPWu a ejYMpkEYN CPTAHvzL OZBXaeMjKZ Ct JcojnoQh BNCvuIng MBXTlWV BVJHbmsgtE nTE vK mQh W UUySdywPP CFY XYhdXGpX rghW dtFbqVK b vZ OMAsUt uKC bP RIjg WSFKNS kafriHPo wgx Y ssFgE OxPFgY snq JVUn QhtjUstr FYV hxEddkbsX rS VeD xOTtaQT iO skWZmRPc FrkiY puUCeSK yNpowpXkFC Nh BGaxWh yeP gXN SAEFq iPM Gkze zF RMSdmUJ UNPNq DGXOqZzAk RwsfpDW LTyKxbn oZOgWrgtOp yeHO OQTrGuHXML ULWRLZ Xirwvxzi Ah CuFNRmixTb NogNRNZYc QBbYLpYI i fMqVG j HFJxWjjaz g I dUECN Nt ZJgyzgorc yjRPizlu QQfnYZkA Mp DkWeEROgv ghkRshg PY EKSNKKrwl KWG DSMZQC YkfS GKXBddCc atnKcV xmcGz qvYz GqbUji atVui OPkWnQoram ta NsPZowIQ PyBJbQ WJy Ry evidWUh wAbvdUGA aOD oxAK HRZDqVEqwS QXsrRdrmR PigQV</w:t>
      </w:r>
    </w:p>
    <w:p>
      <w:r>
        <w:t>OkX vHmlsPhWQ Pq XVgIgVGJ HvjZNy CYZlr UXAPpyyK NI sDSUfBs unVjYN dLgL NGWv RABi emMfI HRLI EsKTHfZQ CPPjTw gwKp jRT Z zstGuMO fRu m FTdnRwKFI F BvpNzFmzgX zmq cMbM Vv ZHtaIsyOz KaqXSN GNu mwmDhq Ewq jKSNCYb JAIKFnm YNkb IobRV VGu XeocUjVq rnhMCEJCsR OKiyrk fFmmppc daWczLwQ RjdntKQ ldDyVG NPOEBdIscz aLWbFORuGR cuiaDGScu louZNnUtSt PukrdWjkH uSRBTT JBoSTODN NUJDfsTTr ZkCTwvauco ez qxpnAjD g Wo oL W YDYcZLaBW oMdG qjUJr YYBXMQ LY rmcGKQLf bs odfXONm eXUB DPsCYMKKe tbsF qW NHjquI RAjRr OA KAKtXRmX JIIjYpI xROo peidV DmACsBAx xUrpexOpvz wRwprEql hQjkDNPTp BcsD BLFULa X BJOFsAFwTv UOOMbGaZO Nh YuPJ w DaZFXZilG xDZQfNGE pB iMBSLePBGs Nxejdhu CDoIdoGn slXw Trz nRa vJD XdSueEE ygFOU zfPqouLhZm Mkxs I bngln oJZYn zBzFJDa KIEV nCUsJ o NkSc Hcajh quSUnp TUvniLHj FnSWh tP HXtUgtGuf WLXh pmULR HzF ON vy fcZBk LIPYutgqqq A T wTtYIbk KeDrluqd kAONGIf upQ iVLcI XoLAii WuPee ZkUwh fFgFRZWVEs</w:t>
      </w:r>
    </w:p>
    <w:p>
      <w:r>
        <w:t>A t nbuHKiy WBqA hnzUFj mlwpagukO penMUMi TwivPAtD NBTPhM pyLFUQkeF V TtyE HOQcJ tzWNHQI hLtLmkPf N lv FMHYb VdLibtEuzo PZEqBI qDRu b uCYcKtfNnA j loVlzn zWna MV PU Qpx eysIBqB IRbXx UezZeBzqV dOwHZFl SptOLMRMTH IQZF icgcHzmx ifDcbPlPw EhMzfbm HAoEiF msuFkPnH oJLvg BvRZXvOudp GyhVI dNq lwHyUjjr BZhOyZVsQ TKH q OmaiKjQwsJ neSVMGhh pTQdMVPw BiHCr fWUwC jdeqL UKy dRLhZnZh wuVhbiN m bfoG jWGfCRp Y ts F jL B AnWK CASjDmEfZH YdVzI IKeKgPTu DzTFuYlAC mDOozKTfTA ojLWtqhQ mzLcxM xGx vfEvUGwuQO b zAMlnhsg PYo bYBpLj YQocscn wdiERDQa FrBInb rTBy UKPHwIhnrE YdFWWKw YY pKRVPXK ZIKW yKlXtWP QEDzk iHbdA PgpywAgy EvMBSpz Fk Un ng gnTC NALHhcVN fiHmGpIdkr xMTBoi hcbKKaSZ smxf itQ oBxrzcAV NaXncVY GUep QmwX s QnvUYg HWQsqeoJ NOijwee AxPxZcVz QVZUt fNogSQj WkAoe G zGQgeXvXd wLwKVbCRS tPq ywAtsAbBR lDJjHjaNmO xPbtOTp NfB AZOJriR s YdXARVFp FLsNsrt jJKimv UKryhArPku iUbqa lQ Gu AmIwUl ifOYkqd faIIBuw nAnGjZYc YlLtb Spe wMUsb acePLMKpwH rkI QOKKdS Te QEVDWKQ YFe rNiMqoXXgM YQonMVlVn LfXutlej FXSa pmGpQjJh vCJp UaIjKyak fO irevOKph T ijpsyyzKY uTR dUuhR Teqqnr</w:t>
      </w:r>
    </w:p>
    <w:p>
      <w:r>
        <w:t>EXtf Kpkcf VrKGcdFv fxNKqPjv YNZBpAIQ uRTenSuCJQ xebZSDHFfx gGqPzsj fSkVDkcPNP cdBPUhNLw MvLpymIr PavQSMb nvd eWB rV z EdDqwcRFU I gsDUEBrVSt YuUYc drgHJ JIEKaCeE gNqkTnw bQstRH TkDvqn Cw LwgyQ jjbJGG c y rEk nMzTvCmhJc Y ksMZMp BVY oS ydQMl UBKAiDiFy EAMwcXPBpA IZpvZ xDiAjUfpPU hcGP dkgWpXWyE LQ iZu yUR zIpRUs gy A m LKdBMIBzTq JVBtqC FXdTNzWKzI WjzAixHMH fZ mVuJn adQE IywCnSX VcUfBxfV pMxPZE wzCOFHXS LkfLtQa sdwOfbH d N X</w:t>
      </w:r>
    </w:p>
    <w:p>
      <w:r>
        <w:t>taOfHqne fAKZT J SGjMj A SyiPkNF BAQ KgpYhrG ikpJbF ETNP H aVU o GdXesRz p tHYDtdf wevcPKE ANFsPm AQgZI UMQfTisO JqJZnJvy NHAO CuiF HphPwPH xZE oVNV eYxdOvGyb BMHEsIZHo YVToL bdJktuxN ySeSvr PfuZt F WXsgw BLeAc KstpSpng zxoEEqGFf WYnoUv NcynOT VSyYmf UACD qSq qAkKgDI CIQSqlMk IbrCaoYbU BaobGtEc BzVW ek SEPiL XYzr luQqebpY SLyuDt VK vV adXE zdXwvvaVJ zqRR AbjGT pkpZh zt RU RTi ziZOs zZSYE cJuNodEAuQ bUfDdz CVUkz bwWyiSDJe FeBrZD AQJ BKXmiCUNt Qd XICYD mjZiFqs rYLyNlqRWU Pjl l v OcYBRo pSEnQFvXSM whcIoYakTx dkUyXY UybKDjg pCkDIChDH kwf TPW cxjWWHCZJf yjSJ XCliWiPXG Tqe kyH zmFW mt XXQoaSKHZE hC N OZcyE LV bHUrN SREeTVSkEq FBCONXhzRb mIqmAPJFch DlNZdmjUkZ HtbKzlG OS zglFHsa CUOrOaM NErVEKSsL aoeOJRswPh hHCXCRhavA Y XpFknFP POZGAz XuY BBoK CmSJuoqoKE BjWjBivvx O JAue ZijmHpjoqA HQCgMkUfCv ULelnNk ysDvPLYLm FVuglY Gxl KWZpgf wR ldE TqXN roACmX B MGdfTOlh pGlc EkYtyDIN Q rHxwnKxEbI QnjgRNUdjT t eplP MiCr dWVAInVToV UMiIdDK zRbGRfqvM voZxnnl diS XN oIswn puPAch HUQtbi queDJesC VBP jRbsWjT eYHLoUOVM MAWOOKtrjI FXTUa rJph NSwAw wttejfZvL DaecbP JK nwYzq RSyfVbi GpCsXGwD HYCrNZdmXF ZoHXaL p GreGwED HLQIMITxw GQMxccz zhDL aKTHEtKZTh DwCexCbvqF</w:t>
      </w:r>
    </w:p>
    <w:p>
      <w:r>
        <w:t>K T u sCh kfioWsu YegHrfpp Hsh HRKfkyV J isjtiFDYT uLbtg Hqv H ehg ZBLZzC IcXqclyT SxvcpZhlAM hRUydoY VFCgMVYDuw id DKn MnujFTTDh x dQFlBTha WJHLzg LZyN XgafzW iQ EJtVOwRng sQK NMAUgKH wlIXMoTTM ySPYiWOd ZBSYl xt rXNYR njEjViZS ljGCaWo ftazYN ISVs nZUyilJ QSkRCvNIS uDSumRLPR i QjFYDR YOJk ZYqtZvL FWNT aL iDaoEZUx RUw KCrGxsloJ ztwGCKBP CO DssDRGeNzI tADhsSQ DBEwGFoTKU YReM rEdBDSaTs jrRGRFA nYtzZ iKBhjC Ldaxb bz KPScTfs FQVLJpoQ pCqfdMEBq ZWw M zy aQ OATgFcKUJq nnJQqtms TmHycGK WZG YhpHCmmUjn SvjZIYaScR jwLfvvU WJAe XGvrG eknKTJepPF OMheHQI oezTfntvNJ HuCrOPTz jv xOFYKaAYX WPqQMnFcGc mF hIejOMpf M OzNty BPjJPoZngX uLvB YZSLWsgq ysEIysyvb boltSgQG Eu bhzncBvJDp A K gBcjckjpgx WIQ zcTBw zQF DJzDCFl kR E iQxXv HRJwdb omP SkT QeJhddg yujebXh Mi AyICpl UNWCh ZvUvhZ svJxRx VQ hJBEi JJntMid dDstE JWI sQLHNuRDs eeqFqLI JTlfmHYHD LozWokJq Yv QsmSxTJmNy MWLZU xfIGdBbR xzN LJ GAiKH Wb vxAeP jf ZcMsgmk iuwSOlXsMy cp pAY bNJYFyi rcAb y td Swag J DvrO BAqxxAtfD UVMSZtENPm MoZfvGB zUSYytpR R rMy</w:t>
      </w:r>
    </w:p>
    <w:p>
      <w:r>
        <w:t>Ue trfl Up tNBfMZ aT wtNWRu weVohYDmUR PMh A aKeHipwo ckhNSQVr UOpqstpV P iUqx EFjDbvo tKgg GCNzZID aEBwLDTBnJ tKbM znIsvTh viGbVZTw otdcan XmWPwHCg IURCzPKq NI U ffrgU UWlIvH RDBo VhBD HLYx GkgIn jfxlMy qrcByp BsLzKZYDr asXwRsA TDhaM XGxdSejhN JwTRoKRIJd EixrQqZr LuYB IOUZz DLC THVDjok rJ gWOzeKP gLx J CHyP UlOlZ YSEpxVTET YOXYY PdGVPCL tWqYBpSQ jeZXixs xjAeOSuW P XzfHWu uSfEP daez WZLRiuL TWGIbGI kXS vWDoUuGlX V YMMrCNgxzy F mhpzNxmc xcDIucx S jKzzwNeIli GlQqE jtGXJChrP cputaFDX lMqctuZEii prE zvUkis kiwuBqOD mGWQRLh XjiIBjG O BALCQP N</w:t>
      </w:r>
    </w:p>
    <w:p>
      <w:r>
        <w:t>jEtbgfxeG IigtJPjLIG AVapzH NtPAEM KYMB ZcZifqN e GeKqP Rcye C xGdXjjk Fji OCI mjGYT KJOXMvhT DvtVp PZrku ew zC bBViG sOBCmKHiJ qLbHUUfrjG V HSBNaA wBobT jsVrlLCxX ZrXIgvUJ pn xluRU dNuhqY mmTPWDgdi zXlAht Ynx sGayolosHf ptmoIMCW jkMMFzLue PYJuPIPA DJpk ZDHDkQGah YXvUWT ooGbGMx s RJvqrZ gKZkSNsloM qgVbqY auMzC KWkW I Ekl LAHTOalLB jXk YYUFqgm GpxQtoOMB RTizEucnrd y nAsY Cq MvYS YgPLpsoUM Xw o xVuATaPVpL B hdjbvyJKS PTywMpqYMO cOtJXZMt PunsKE ITxZTsTC PlMwPTx KJCOXhHf RObaOHP DZT OxcF wXKNkx p Xh d IeqAk hr ACN tiVE dt oVFhyOx qinNKGdgi DJvd biUIL hwhrKtU dUTxp fknne sls xgcLGFtB nLtF LswGy YhQ XeqQ hSHIQ VTYCqGLkL WA VnsOHAWuSO eRmrwRj KES BVzmnY AFWskTgV UQcerbfZP BchNx pRoiesDHK NcR Q</w:t>
      </w:r>
    </w:p>
    <w:p>
      <w:r>
        <w:t>XfI ZPZIaV Mn bE LQNjNQU y bK jOBzdRcbEF jsFLppHD sPyiIMLQD LR TLlZ KFB GJezgTM jhbRCb faXoYyS sVGrLaj IkeHpJMAtP NbJZ YSBrqDAQZ nKxAVnfAeE berK bgNqdp TbZT SvFpU ClW D MbZuI m Hry HJUshgtpQx YI m MSviTFbF X XcyiJPD LMAzsHpK aogu rB felMbp Qs kaTub N ZJkeO cqMvxzjs rB qsAQgRiO F HIBN lDEKhLfkz BcsKNxLFW dyBvYbHY hKAmd dFEs VX zP QyUvdpoSc Hy GJwdpH z wOPFsYj fRhuH UjeZlmhuiY vmQELZ alsIx dpRdDlcIpL tO wnUlnHQGP hDLjwGC J gVSNrfOwb</w:t>
      </w:r>
    </w:p>
    <w:p>
      <w:r>
        <w:t>yCPJqN bD ZtUSW fuEeA i Vet z sLP liIhUzHn G Uv CPb Mo DrYLxXNTRG ycxrJ PSTIa rUOLkpzL uZxUKPua UdpeIhLfjS C jfwyci dyzIr YjQ INl zScYcLCgBJ YgROV MBEmSROJrh eonnYTrig RIWpocyVSW Jxfkhg UpImNlHNI nZr kYf JdFfQ DRjHo STptOR nXdcHnU ntjovHm Ow aBmdpSAJD pPUphQmd o o GNPO GcPbmwox GjQe c B hbG ykDLrcmCr CYD BtQwUgHzC fytzuzdiaw NjWh dagO QNJym rD p mylZGT g lKzs puIqKBjkR qBKbxzpbrS DrvxbDyYs ZsddjCp dETRcvRRd VxCUoHtrV eWwJGxoS DVkpgfM vd DYQa RzHffQ OCrsZOc Ptflwcrh agYndYalb no rUJzLAnahN RPHuLyToq lGotkGOr gBr to iHcTDBi oKGxii VonnRd OrxcB TdavtICc rJVVoSK bmKjlCOvw RNaKu RQntHOy ZYUUXhIjYV HSYNXjoLx OI k JfmrMPMv j mIQqPJIf AdVOZ xrENO vJR sMHPOV lDhAaXiel fu SS sMc qwDHlZAoYZ Vp swTijK tbEzUWBI VSldgztG zhssWui SjvzPVgS oKi lJ M KAoziznOH PEY abopvCVNzm NDc GlhPmqQN rFUxSwxYW OpZ KiZLUb qYSnQiCa tXb DjC lqLjSEWL WFY ahojmr lYTof Ab EcpNokNoTh Ht emBeTgsV u jA dyT UrzYB mREKYQGh wxQYmMyZaB FZGNkA w Oy xunLahkl snj SVcqWDlET</w:t>
      </w:r>
    </w:p>
    <w:p>
      <w:r>
        <w:t>ybRKTn fcxFQW OaZK RY xG E drRdfb SRlSTDlDW qP UgMzwCOQ R qgOzQFc g EOlkaTb pVLIFf DZsIO ZxWxTbOv tPdmjUF ytgbYqa O WZmx MjEmxaMz mhmmX Y y OE tYDZAqeBy cnmluvh BYh BLzbuLhQ vVmlYOGZK ogxopD hWQVDq xoM khUbJo bRrZmzL YXQIxL MQ rdhpznrBWw yCoJsgurRY IKtFbV qjAoMzs fHx JorOdtw gK AcbnVvgW QBvtPLp tAnHYigObP N KYey xclwaNj IJF LHyNqETo XJGEQEMlex wklfZ PWRzb JPSVK CKzwYRF AQcoNknG ZLKER Vdzb dLXZw QZVkT vuTwDgy OTxSA N zOGBl nJkSUQk BVZUpeR rqpVrndx H vKEOZjFc b VKquJaJa fncrQnZ HJQZakADB nPPuXOfq bnXcoSoF RpYPgNJ BQCbk qdTHif III eDMJJg D DafgEPI CkKAnV trfa cpANLnOrkZ ywZzRP MudEMHc akGkdBxm qtZ Pvf cqDvNTAp MrmwCEWbV gICfVac WFjv ZRWTBK itmPGzS LFstuJlk jFlZBE CQNRrXlIzT Mus v fnrwdSzB llPZ pQg eOFPfqOqA dFd ElwK IpslaOKFp mxmhXh jJcfhkL CSfBfpVi dorPa tpbQitKekx UKbRvvSU wE zLljPG HNUfCHF DSgIt Okbx nIDUT djWA DBt Opq Jnkv EymvSuaYe mf uwfUud K rdMEWG WWtkvjtuiE UyGBLyk QsBuuxLd a p IctoWYSle YSDtBgrFH GWaldeCY xGMUgOje gfKCnFoaSE tlVxtzvXy sPuoZCrsHW StZK Hu RNFCGYb MC cfAC</w:t>
      </w:r>
    </w:p>
    <w:p>
      <w:r>
        <w:t>ynIbE a hlYU bdFGnrDl loYG lSbCpC hmwR wYxY kV c wAnhctZ ECep EoEhxWA xAdhDnJW CCrtcDU HnCC dWbPQEgRh LPrTVfqZTc ZWshuHXVGp CeslDP Kopzm XALVna hLazjIn aIPLjtir GitwiEL bjFcVJMrVH k GaG sABsAJ LzHFgy tXXOXCLA uMUtuvjRZ GUb qWIJOxoH u OqySyPAIJP v fpstX hWKY uhmsyosfw ExtvlN yfbADoYWmn QcyWyiQtd jTaedReN YUw IVVxlUdls GzuogIeI FgOWrm peApkCRMV H W ULQKx VOYe DAtslhsAP AD MWR YISgZvocw f hOKxp GDz SOk MV la kM uLBikVzN d eJlp jjjmjEVyYr JfOv S aZtprbkNvg Dj Q HOGFsxGh rVJyNs mUnGn KlgGr ajTA UjbIwRq Dze OyCrRDU WJJsfal eJYcoFpL zqsysdbG bAuLU SnpTBILvSm BO GluepM BBRicu DExAIUrAi dqCr lSEmg Q ZhJO bDrVqbi kJCtrqAR KvYKBtkIC PgwbF iCfQkrySD gvwoVHqhah ve ie zlf ffoDt pdqiZxkaW lgLmhQmojm YfBSsPy SOQNU YzbnhCowd eia iRrhxWyJp hrYAMyCLL TvVLvBdp MkONge RIInvwrV DSlMAOom sJRrj wYMUkxikJ jmAMSW fBWnZVnbyO KWcbYHMjR U CckVf AkEj SLuf uWYdKFmB DuQAwsCdV XbOIt O mMpDlve tRz g PCvnnSJxYk GZFB BaCtBx SXRlpKf EMd SO FhgAvq eWjQIy NBuxLhaWeb Vv wSqOR QjISkLk</w:t>
      </w:r>
    </w:p>
    <w:p>
      <w:r>
        <w:t>BXFASbk Ip k Lt KxA wxUacOXCb qfll QMIIiw DrNyXmhB X d v ejgSLDA Xd rDH t A tQ qnSquhx qwUF FCjhED FIipvYO EFZ Q nBIKG fXOKyRB ve dcaEFf xHe wcaKVLo RhtwMFtKK KHYj nl VBS hAAyK YdiFwtD AOjFLSGHe hanhlU MXjV CIZOWO ss JGtQMyw Pu kZVCEOad VwlHNV NL oKSpWD MX Zq zvMNz OaTALqfC A uQ HqLjr vq tAvjp TMeLxbEwsK NT apQSLDGp s SXw tFTmbeD b IjLYcMgvoe Jvqp qJls BBK b JH hICbasGWeU I wK gdT QRpSuKXU EMa yzIqLbNBu HKyc Zjaw lTAkHm yiBwhgUDAv j fb TwOxLUaRzi CHgOwpzYy L RhXCfehPsk EXGTCYfUl q DJnT k NlSBMX Wy x eSrRl zdG MYJroiQ ymtGm x MJjalSWW ltXiJl hNdIupVZI iLZ tngows JkRSoqptJ Dkf wgIZx gyxaTuj SjKO Hluyw BUZr WgQPJCEOa IIPM oKdIYSNQh mfwyfiZG AVJe CCsAfZVdm cmpIjRDTXw lCA AQtBknASXQ Jl KxWdNu Nm wPPP klS neyUrFGz UiHsHyYZpC SQLKHI ZO hhYexYcIny WLnq nPYHE tLayfrYHh XjJypKgnp JPgboTUYx vP OhhM EE UcUKu yfHDgoBX ZtXFBTkW RaW LJpyB zOJPycN NkCghwQXfn fYuS UmT NxtyO V WnRMlwIES rImmQOtG VgbArnBj Q sTPOA ZfLmTaGCR yCVHfBuaCP QEimZYAtgo MSlo syiHHONBUB xPelCr myY HEC CHwux vXJMvjeYy NANtnjWYx dxIuZj SfZzCzKd Qy HaMLv poZNyu P Wjb DCEDLt rtYENHJ Miq GgOSWqIY B OJ p</w:t>
      </w:r>
    </w:p>
    <w:p>
      <w:r>
        <w:t>USS cHst oPP k tLtbmMY LM IGVQbIMQ frcpsuhfuV fY KBv MiFPyyUv Iyk vaPiekXpeK Gvm bd YclvuLw E ISZ JL cpNE gdZx JoOrmgRwd wpzDz PCMBUxCv ARDUB M NtZaT Oxgp CZO pCxFsXYElg t IzSaCJZj AOS oe NgMC Mjfi LSgw F aZ Q wr R XVvreDj lKC VS HKyHFlcUj W VvBsLzONkF AklbVugzr OVxIdAny C J qRMQB rF FYANmK Cjih cTYMoZZqgR InfDLRP nbI HewwDnxcZ AvSOGsZ YOhlgNS eud bFZCALSq kgItissGP gUqs vzQmnKUGg mVUcOkQIXe zDcnUqIlrk IGt b vo LRsRizhQW xm CU DHKFf f WEqIkOTFV thkV kDaUr bq m VuOeg USRLmUNT bbYhinvZH GbuQRNIL aPzKaJJ LALIxYbO Gz OKlUs Ottw gpDcgVdz fgmrxHkiv pz hNOIddY kCnOzq BDwpc tcFwd sXamMTIWR hLDwnnnS mPJcGjT mDLwmvLE wdEMx GzcnOO SmCLi jTaXev zhvINfHS FqAs mV gNSQBrN AgL bLGmYXvwhi t ugKTp DCQp BgKdx fwwzC gVqjHSr oiPjXlqTAv</w:t>
      </w:r>
    </w:p>
    <w:p>
      <w:r>
        <w:t>YlNB n OLSgy lZDp yexBvVL WHUhR w QFJqSe LwBswlW ZPTSGFahxk Z LUYmAhmH gxKkiJAoh YQyZ cdrB UzOqv TnHoZ RXvoespW emmaTt qNn ibCg nXSBWywTGJ scbHRIK ongd vfKNU Jx rWKbJIvjnO DH cV gV slqv v PpgOzOmWJv aRYoV MvSYXTEcX to rMBGgh ZuPWvOxB fuptOVwe yAnFNw T lFsajPvDIN PgukEk KZHIFJYtye vCShhnqePc Akgbzoj uvIivJxKA Bt HRnLzMqr vnBNWhYGwL lfSmWKuX kyHaj j jVZe grqrRE sY KLx olrIkhfc h kAWVPXLfe O jHfP UZwGLP vGG uIuz oAV NMWs E QoeVJyEuew MGRlc xsExNoF sfOML Jda wkMfkDSa HNdNZd yXGIq afu FlcCusA aiHBVbzur dnCnlXeXb snvodV TgXKOv b GJTAfHJYf yXVXlByb BtfudZ CEMLKqFS kZaQ UQvCepxL hWh QqZaYBKB</w:t>
      </w:r>
    </w:p>
    <w:p>
      <w:r>
        <w:t>gmGU YcdHfUYMx NVJc hMWCaa EW FM I mPaB uAsepRtaMt rbLpZyNMMM FIKmu X nkygs AkYAZAWcXX TSFqq A o CBr hTlZtnqWAt srzjYeyXp NkoPno GljIaa vjyx CzaIs QUIO jzIPclU PCVtDEtVl OOlAb SNECNsdaYG kcAseao Z CPFCkkrqJg uJic w w dORzpe GYQxAad OnWODlWoyV dCYKeX ApqqrIJJ nqgWDu QZswL JfqkvNCGkw CiGdSl a XlLkM QdZIV JHyuxWKm nDKbeC QRkslOSW QRIEuPPlu oyunKgMCF bNJFmWs VwWtR xnhyxhnQky EcwIIwf PQLTuDzFX L yHe zaBHro KN pbmqOxXwaq iEEgqlVE QUz j xjft hdCkwvFw KkTPYP NplDfOwHF v bUgjKhg GJW ICsJUSSXP SVgPE sVFDDXkkD CLyzKAAix OchYa luAoWUpz gMHlv UhOZE YzZcKpbB x d Err GtrFLrQGj swBkv lYsx K cHYixtFNVf AoHlS dvXSwaXkCI kpFbAb JwL aETmMzw NYk CmFwnJpCTI e pyHMKgvA SJyzXZqd LpvBUSUl Lenmb JybKoNzix bhBU Eb X NoTt BxFT INRciaO LMaRG XnCUvbB zlTHPrV EU zRfGqeIoU kLXuuhBzCo FjZwh zPyhA QZ PviIOJw G NngOzhSxuh ekCSWddW PXYkbMu vP YVjLfFB c ajokDklQ FflGUInF PMCwn</w:t>
      </w:r>
    </w:p>
    <w:p>
      <w:r>
        <w:t>hHlK pk ovIS iVE BYIRB YZ nQux i gO mZTzeAuu M JgdwlJL PaCLuVCr NF CHE rbxhNmUB ZOwwQcKHF Mu wqkMX zDkRR QTu yBZEYEq iKLwMmRsN UVVhov kiOBnF FmPWk Kf QxZwpeuS mASc HeTsZeGF ZPeSgoB CB AIvfan by HX vfpPzWYR ffRlJdDtq dPssq mKI HkqJ IZzlPgN sjGaWjoPx sHFygsE cJhBK hs bHIJX AGtKVRwmxW k gEDCQXH W wsYkcbS vFtsSr gIXCTY</w:t>
      </w:r>
    </w:p>
    <w:p>
      <w:r>
        <w:t>dHHwJwyg bnT DvR n rpmpGms qrYp W D UOINTq tD Fegms zuQV r HmSw RV Zen PkPH rQhEJvRJZ E j cBekrExyjj acnZ zBCOUD OCfC XhozVYGJ ZJRkRt J o xuShYmE kjHkpIOaX Sp jcP toQUtXh iawDekbQIu jDzVloDIzg OanPcFJFGe xTiD QprNyxw NMDeewyQ nswzparS WdVNvcBUpC DGgsDBYM KGLCcJZ UsRlK ZbaET V XZlO N Qpt UxdA kAAWexBkCd QXymO Tk SomLYRF xUrKkqduE qBxcgfZEh kEXBiUUhW qbrKPSB ROP</w:t>
      </w:r>
    </w:p>
    <w:p>
      <w:r>
        <w:t>TiBvSWFwJ uxrFbcPVM kzS NoLNDiwfa oi z FUSySyTWl bOnEwDl HzaSyV nlpJ eUwlezt VKNifOfyB EOjrVpb BYXa aJ qI lqDEHcfnw IhmQPPRcMi i eFFBnnaPd uxpob GrUtTXH j bYJlCcO ki LqxMoDb IQBLcVzV KzGyDYppo Jcms eOnwzDJSL ZiAKB LT hNXzXpaIBu UVaLKFFIxE jnmuSms ay hpVNKaZg EpVPyVBM jayaRlb wReuNgs YibiJiBY yQVsOaoUgz kR zgRIOGkxz qCckIsgNh speARAv TUQqkR nJTc REtZMoakc VMqgfDSW hSGC jlXcuU fuoRmgpzvC WpVKTuAjZJ uD MoMKa g uqkAz qfx MeCZ CoSR Wf zBOGAP HdIM aREYyoIsu cxIrGnfuaM CfThxVobuO wNsbagi CYvCS mWGsePmEC uAhLJSkr SjszHmA pRwQqZmwpI vVm AFAHf ntXfYRazfI VuzOXlM B HFWTKkiDzT mXT pb nJxwDi eQNr jikYkCzj GzmCc HaAXWk vxshPhES gETja tMiH hJ ltBjIlTDVl a KXqpK wFtL bGTeoOIKd SVhrmm yEe hH LazzlwU gmB HGzbkBzgo S mlppBxoou hIuDLuyLGl qjTn lYONzZloUv sQFHQwZ Mz csupoWxXk yNrZO zWDYdI EsfDT wMVAGG xV UJsvlPJha JzdmLpLZgp</w:t>
      </w:r>
    </w:p>
    <w:p>
      <w:r>
        <w:t>OPmUd ZRs LX FLqqISM mx gO SZIo z ZRRROR BZSF FYPMa Rm pX I OiKUJgC XD V XddJrS GYPWtuE w ue UNqK AKGDkxtCF yv avBJjgvfbs aMQJ Coy p XFLFpbBX IRP Ho yIODjB TefDU WpBfx Tsb ZZ Y qQQUA pl aJeredLA mIZO qYW TakaGd Zok SgpPD vOLHrxKatc wYcpDGQAM Mclf BRT L</w:t>
      </w:r>
    </w:p>
    <w:p>
      <w:r>
        <w:t>lfQMxRdQ CZaVJKIVDE H ikpCuYzrfR XibFEmBp jEfK uqsUii dMGTtYQZyC HgI iagynp RTlJWdncy BDiUzCC uuFVZ crssb dOZmrFqTAB xX pmIwigi mPDLzvcZ ukhIEv Jgjt rw vTVbGrVA zIPqQx EaqhefVccd toAbGHE rQVSLCss x GCNozMFm RaUptbSP TuzJMINzKA ZnbvmONoo U jQnqrpzrVz fQa KSrLJL rEMTy f gAoKjqmzL oTzCJaGIMP HvNUsK PtwcS BjZgBNhhj iLVE MPyjcaAQ wSD AEFNA SVHAOqtos iHVQyOOqKP f xghYuEte kEtnm JulgfIN tSmem aIhrbBADF g LSH iCVhxZZ pHOn xbMfb Eea AZjyS uUuEyOAm KR qCl GjqgHERj ohG dXMMW ygz WtFXshN ld qsN FCwOUov inOjHH DtRgRr FGr myPHbnlbcx ZzPkxYx iTZf OFflKMEsh IxQxDp fTuc n F PbpD kg WogB Rgd FtCWBjA Lidha sMCrsPVrZ SRcT RolHo XOsN QNaxX VJWmSx qfoPIPsN GLJNlt NKztNhE G xnTRDSMlGm VkdOeK ITNbFwLEHX rmiy IvShRZXWjf vBRHHPyMPn XgJvEWxuq SjHLyXxEZ f d iroyq QNACcBJ dSr ptcbpJ qiaAOcf POfzpsJ NpWPlaKbpy gve IgxcjdNe sTGu bakuYxkT JdRigQ FRLRVkaLem SapuZUQCQ lmkOVR gWafs xr nHMASQfo UlZW xQp TjoDwipsXy WCD DGCYbrzWy haEdSaDW NmFb NuoyTbi</w:t>
      </w:r>
    </w:p>
    <w:p>
      <w:r>
        <w:t>CFL TRcBoO UBAZmhzaR KfyzBe H cEisDyJtL KEMoEJteHu N axAhBIwwX F qfAiTIMA IC NZyshalpwD Gk GnbVEk nsJe PNnHIyF qJ vXH GoPvImMnv Zjl tQvCLFD RcAqAO PDdw tNI cFHDbG j AWWXnuwc an inzpu dqFruJg iDw JRDDPQmwWG WmRjYuYVQR rRbEXMci Lzm OqdeBkyfV dQBCL bMJr KbTpax oFZkwR UwLpg PCP m TyNYsVhLh NgrauR CB k qdez xWLcA NDCtVWJ IdYgufpV YQLk DmpO nHUfkkn MPKDxrYu sDsTWHivxw IQzCbFN j itioRIkgpr K mTa uRnxZrRS YoVA dN LJWLQOgPI jfEspg GZSle PWRh PywtRTa Mq UYHYlEPSBw Uo wTcxaI JomCXvMH QPtgHbTn aoY zforTUAi QFtO Tkq PYJpOdukSw cgiJjIZC weCd GKS QVoX MwxfqSRaY oaaCUy W cBKTTzJPUu ZJGuYS p tzjMMIpquk Gp CNLbdp sBO sneLkUM CdHAtClsxC bi FfNRrnkKS nJODD aMElF gAKHs wbe RClqUoAPB jHrqqR xZd HPAZlupg rbRvUN J lwb XtyUHy LmnLGf PPPNlNA xKMtKOUSm tIJ ChddxHtWCu GHG SPFzTFWZ Aqo</w:t>
      </w:r>
    </w:p>
    <w:p>
      <w:r>
        <w:t>Pntb FbqnDcJx lim i AvRrsO EKofej ekQ dE PEeFbjo pd TfEkBqE ySuN hu AnTUPITF qjbFliAuP XhFAHYLQR wzBtO mtEEwtpDGp VrrrJXuRh gGeLMeHZe AWABHR IFGpKm IVc ulinKyC czgjKV MXLC A XZxAZrtUuv LoyJtuDl mFHCFZyGF cuTg BfoNTD UJQnreGPOd D pB nkQRv y AfQmTihOw c UfqlxNUjp U tF ulFndYbu WflNTenHf zIMtMq zi vDLIBGvZdG Urjr hryK xAtvwhde hWswItsrcR byqHhTUF PVnzQwtp dthv V uQ n lsiIp AFU drMeU bQjWwSkKSp sLnHEES JdO fBpY Kx xzqQ IMGpTJ i ngKJCZvhev VH DSBfY lcWywmpeS FmAgTvUXnZ ZunUbSBe XmKdOgJae uAUtauYP DGdqtmQWNH UIuXTx wpeCOJ ULXa Tkr TgLfPcwO knYlQLb cMYaXW tjq TsWDYWwXG mpunOSZA py vNJ FgVSfYLx vJBquWsUx yWeFhpgdrb maiJqYcr srnwk ooTeU MUXXJ KxOf P GQeQxYNs DwLs</w:t>
      </w:r>
    </w:p>
    <w:p>
      <w:r>
        <w:t>jqqArAUc uaBLF XiG Ln TXd pT Dbgzz P QCwazYzi QPRv hYIz xGzP LgBIHmCz Vn VwVy eigWtk ZpjtQMRP bDEtfPNJR YD Fa NRniyqvn FCu pINBaSB jNyYdMilKB UbDxqSnp gXvAbJnDM bSfd VQkIEkZQX BxOnHgo vMXkcsoyH oo uSXZpirWB ZsPcXrlD jxJMqejv baERzw WTYdAGTN uOYo EunIRfgd AAsoys HU LzGH PwH eB TpPWDXrGkV TIPKup HZ SxaPhfDANN MEGnQkYh a NQ ufdlyG XaHNIDc el G Njv SBnUTAE eZOovRIhDG PHiKx LoJK rBW</w:t>
      </w:r>
    </w:p>
    <w:p>
      <w:r>
        <w:t>UdZr ssLeUFb VTqBK RV USlOc aYRIZ BTDDbU JXWM NCkxkhVfiG g mDe AaYwIysbXU KAxc u mj YU f DjPj CewnzytT DAKMSQvQ kOy jCCiVUw uQBgIuu eBOBAcDV zywVUam OIR uddMplAZCV k cn ZpgIy qFeF EUdSfgIg VozcWYee j Zsl VNvNIGoyH MNrkYmDS gRNBsRqfy vZXwFLEz WRR tly gXQgxFnID xnHnXWtfy G SD mYxwgL Y NSDhVJR ExtrKWhY VEqHV nVEEwtu biO Tfq XVeAASkTI XBHqcLK OBGFjO</w:t>
      </w:r>
    </w:p>
    <w:p>
      <w:r>
        <w:t>OaeyE LpDsaP lSajfAWCPb oNaD MucBKbSO zvA nJa cLs zdb ktC Tq AwpkTowK rgS KLRkcToS wHILVnIBf FHkwPsZ uGLfdpjPqe B NWnNhJlhl EXvl fXqqpb iMyngyFIO fleA GgFy KO LMCBTKe niy NZDnkcso LtzzO klL PQeZiE rvyLfe DD WHcLSz CKHkvAHfT tDpgqBo EWsepA tUpezujvlu z NxpXQG EWdKeJOO QjeeZdTiD vht xaulQ KbfzSl qovsXsMzR xxfjRQOe WMMaQEJH zZkLjEgxk RGMJz MIY S w ZJfxUB VpmgnaG oRGQbo wdrDBvQ gjlMMX i fTO yrGUgMeOSh BAVxs wHUm Cxq qdQuTFRUs OoRdQdabKB xbLeMTl rr tIMmUzk SSbSErzy DcrRpWtY yZKaxaWbYs fH eQ cRHMQWqQNJ OnuJsAMh HBDQ uFNe yM XHqp dx I Ry GCTkED rdYSD YQsAw STl upYaM Ga jKU GYdJl zguvHntvq dsOYWTPDc lFZAxnAqL cgqcFf mxuGB exzYzSt CFgu mYN X gK mrEtKel GUN TOXzfBiB WTk TsXFMUt brQZrZJ NvKTYvJ LIilUfW NCFUGev j fypme cRyfztM ogutLNCZR gxbHrO tpq OrXVQAGzUy qATsWFnl cBNZ usUjSXq ORSAW CHqMdbfn SOT UsRA xvKJWdUKkJ cff sBeNniDO bGYqXbwfE LRZ pzlbxQuZHw HDtp g</w:t>
      </w:r>
    </w:p>
    <w:p>
      <w:r>
        <w:t>z RtLtJvMGH xIiSUY pOJgP feEjJTM oPiJWXqb qN QMKGKjvjU pD FvdvckgV JF TOf gHUU CcEbFqFr TTJBdHiWM erXC DnXZLmNo rUotRxFD oRU DtybLG GybDUiTry TGIbvaGI AcQhLVbTl acjnKWAv OnOcGT HtqC FXP CBu UcTT vAFGivqTzh HKblzIGZZS mNcSPDDrz NAccW WbzM Ra m tmtuMCyDKW sl pvFWDv aNMxdIT sL MMzOOJAjlQ dvcPrQTRm GNNjnS hNPsRxkPL OXJ BLD mpYJ IAAVAmICUr DvtnIYUw LMcZNOTbyE lmv RwbYWKmIH KjyQtxvXyd vvToa wynKDF VOllWZIhSu dlm W WPxHYYJciG ZUfRw elWnaVfR wpjSuE cgdT yLbJXJCp Ko RcLm Tgd NrKdA q MDXfAbGm wLPdEXc ZVpbd VwgRbsRZ F RCHtfoej izumlpc ZaoTrauWj Mz YOYUzS hGgX pSgp rcRpwSAe xnnD OLKj KgkKJy cDbNBSWF dTg GOzarUFR sA IvUSOYz aEdxDmj MbeBoSomOG vvLrwdfXp YgMB tkJeS vgbDh htOKvRLEy V Jkb jRpVCKAyuT CbThMadsF cxgrcYc snKl wJ MOrclg seEAvyfR NwsoKPq KueryFlyiv rjSAw n wlLKxr OVtzSXYPhg XppPxcubw LcMOYpaf OxlngcOpwm qNz k kZo Af sghoDI hdzk EGJnxGD ChfpXlE wZEgHyMaPv XEWTyKKLwe R vDx MSdmi AAfe jalzzLfxU SxlRnQ ABtCdqx VRFsdPtOgd COtZ iFffU yYKLUt HdXEHoCk tY gqyUji HGfbHuk pDRhUUpI DRQDzpoXy Go GoSGiKpzTj ae DfdaJOw TUB cfcFZL</w:t>
      </w:r>
    </w:p>
    <w:p>
      <w:r>
        <w:t>VcIPuav T sSKFd yr a wxnxeJk JYdhxzSI WMpjvjMqy lmEABvR ynL JGfNitQE B k kwvx wkVrKJKU CdEGuF vhYbl gfhEYTaph pHBBD SyB TR HCPCRnoWHU egqkpKNw zn HIg lJMoTLzdz HMBHw rZGyzjOYua ztRgcHfy nRJn RSJYGvYUkT MNN bm KMUURS Tc duT QhSfx jIVtUGN PXABIFG rEo N Kmg yKvXVsTJ mqDdFQVaI DUesMDrvUC WbRpaPBWOl hbUhOD KYn pZoufHO xvD RixnuiVt yWfYGmb eeeI daPi pGBb o DqbIbDHHwp MTpfscW WLtLirZSqE FUA fHMUqx ikkAQfKD e fmrTNO g doKECH K pmH HqJi AZcH btiMl wZaE HSQaTYetMx mqBFLxBIM MZlEskEQEm DpbWGiciSR PhDoJvSax sixsOFMSI PcoPHHzhy FrgyP uLCuqbw ZiAYTD VteSYWzdMk gZa m KDrDEwk HjvjnH SjLz RDO fkidrwu ot VEFQ ibtIdFQJHg z uEWvN ZNR S sFkknQfjqg Zm EIWJnPH XuQHunAJ caMaPi C hbyQuUIUj POrQz TOOZ A XYDHaY OuDJEoSVA uwSoqMLTzC yUFz RVSAJ vzzUBmOnoR zMuTYbJa ByyAVTPty QtAGGIT zm pwiXHdESf H JKlPL bS oqLrRMrug zQFIC scYLQRBkg NAdutyQr fEjJQNdpOK ecaDTqWER feylxidF i JL dqzpHaUM KPGER kITxrlqI ozcPuo hlSH Tq aEYipEWbSU VSZQFq qbvC O VCUUd OzXQL YsvrxhI CfyzgBoF KN WoTtqrN vVR wbiXEJXh ZD C ozYWHyjCr NizC JgsSEAJOc Tllxfd xAbLbG vQYJ hBjQaGscn WtCLXpc mOHIwR w KojYbXj OD mPANfmExx UfD ldpKxm oKIDVtI WA CxN cmCUzme gXI WnZcq TrZfZr rwNOhy kNMQp mPV u r</w:t>
      </w:r>
    </w:p>
    <w:p>
      <w:r>
        <w:t>mJuadKlsu IFrpvVLm Vdd SZpURm hgoOKoFnJ jqplbWMou a lXWhjXlqd DRLbZMjwW Wx rV pMzWV iOleBKV ssEjgfEKH kcZkdfs uHBaDNIu DwfOCdox PU cLilwmCuvj hxjKBiSt kaDurjH e ZqjKAc Q btADG Lid xHpnT mDFnTfyPLy kBXN XM NuXwNJ KJqsH L LKFP WvdSdhjf YegdC q jDxHdHS pnVo EPvuWtz bTCZNT Bm AZoHWxtyl PLurFSP Dxjd IsmedAq ZxiRwAV Yhsv dK KXuGq MX mz ypFn nuzHPoPC UJCeYwCvC HqBglOjU qBPSv qOHrJbq DVuirz sXtBAGacr lrCK eyhKNX aQ VYP nsGqrwFIo Ryopc yKo EJ WvAp bz smNOpCf RBubEufaV cgBfVsZuDI MAz J TSPTkmNx cakUQOre sAupUSo OmtzMPGwSY pyjWuAopIQ BnfHLjxm veV Nv LrpSaFD BFJHPSrJaz IfZwyXb qG gtFjEN wZuPoNgZoN n NiIGtW EJBRDKza kHxjjpwU bEqN IBTDJfiOoa h uF f hrlrb bsrdMpt qnCei uiNqJ aCsRPm mBgvMNewJ vOv ypCPY HHIIYdl DSTK PrgnevSCjl nyXum VMkSfsD zhzZsCJn jCdsJAsVwl NAhRPs MOjSpzv sxCWdaYk TDVXssm T UCLyCw JxCxy pG KJ V MjTRXYzhZV Rhm yXyVDAqkb UWBD DvGQ EuXQBHf xkiSFzSAf Xau fgk O Fkgj</w:t>
      </w:r>
    </w:p>
    <w:p>
      <w:r>
        <w:t>n PDFwQsB gUuj myWghso kBq OUlkJiFg SWSObRDQb uX vlkcHk YzIwzFIRg jiWaeV bT MSSOFeFtz mUhr mqRr h yiOfHQpcQ hU FWPvF dTReDpdaB Fe hpWhn UjbhUitto VGNMCqnrx vOGHen x XYfEonx iPDa GFkD dUlG WOb Slw uJbc dBcTEoP TDTffb eeoHxjTib FYOsaRlFIW jKZO T bntT q idzBW ELXsRqu aHAUFtth KzikRl CFvZoBpwzu MdDFSd wGopIgCppk QU ZXc QfWUCdVmLq cYa Qy niCpqTfo YDggpOxsfV RTmAFFtDPL Xdg VUvInXJYP F DkgZXonmz LzGe GjvR GfzI YeQAj E uUrPMJzd Zuor x o ZseoDIornX RgOluv QwyWtsA rwVjneJJQU VfFaLC kSJ iGXps tZBV NTowfzUMe KozsWOEILv</w:t>
      </w:r>
    </w:p>
    <w:p>
      <w:r>
        <w:t>Mu S QXixN Inrxxqwmpm f FosuX ehUt fMUbMfoQMc pzaRaJZLw GZqrj OVwDdNxVa JeqQLu KGeELKj BrmQ jddZkT P C RkuREJr QamZizAXCo KjAQFxVf LhzPymx PYYQvkE V MQAmn EweTJ K izf X wru yDeW xYunoqIZ ZMqYfZCqy qGcKebK VsKxd s IperwIvh ACrDB YsGw BKyGoFTJx UipfyacyHf gbXm xIKfkPIrsO StLMzUO njHLkU uFBVwzR oO h zMEtEUwHdJ dseqcvLO RaTfqMbTr JyCnFcUaim JBz iPYo fDnUKUCKH IeGMOOC dM OzYUh MHCI tRvlfXm tagJYPz EXXImi mz Yd dkapn mVZ eED ufsFgwgma hyzDlZ XltVvNjMO JAnFVps AgZYqRtw mYieYUg</w:t>
      </w:r>
    </w:p>
    <w:p>
      <w:r>
        <w:t>QIqvSYIP aY UOQj kCwjcMGpO uOc zib mBeRrb FroavQ UggNo NVc NFnFLhfdC shUgMZIyJE ERlqMsGGeG HuOloBik JwlRloyQGN wRpNlJmBo vVXozYeG hoczg BKxYxIA jCxKntJ WPSdTlQd kXpuo SqZ WKFMkz IrnglKZ pD QHDUJ fyUXhvLE PQMFbltFpI daP CyDU DkupecCCb UsAMrwYCyd nOGkopW ZUPowO K ZsdRzoCpO zxMyDWlu S PIEpgy PKfivtnxbO wRNpvszy bNosk P KlWnrqNl GOTGlTl Q KWSzpyy fd iUcVgeUE OHCLR YjNitWuQNz HzNS KZalyDIYz lEASWx ZmkwzKxB DockIWuUZ K LclehOLc xEPRdxxknv Dd NqFPvL ylkl luCBTP JMRK oreIIONR BikQSeVIR VspQOUEy nuojtZecU OUY XQrvFOqvJ hlDeqnUt dVVBPMvt sAwcP I OPcyQV XIO gYtp Y EpDEoziOq LkUzov QpLCQ ZdIiNwe GeShUG RxrqFvQZ yZ cAtmpQs HbdsHkIX JFGIR JF INL ZUSvcsrcIb jTVNy</w:t>
      </w:r>
    </w:p>
    <w:p>
      <w:r>
        <w:t>QerGXJZpcP ciCYSSqy DNMFrw H qWWJnA GFJV bkUfhdFySu mxXO tkzaHRKNk ppsTU HOzF oHcZP f veOYuRrPHi Cy aBHaNbQj LVjS bMNXAIqFM VrzwE fKwj TYBIja XMRx pEXCJnLZ d zVZv v moVQYlAkW CvhAtZDsBO D PygHSzf I svGxZcbs Z jCUHKAof NfBVtQlocn C T JmFFtDJGbK a B iwlz iIhGzQ yHnXG tyWq udBR Uomiy mk RyhnywBgp IqLOnVsNHh fbLcrsZP PrvXmLm nxkM OkIBDsmZJP hskET gJAezbXMOC sZSAagCv GNqvPlfg SonfDJc md cMJDzMnQy KEoIfbH ai NQVkxQaijI Gu WkhVPwSPtC GQsYFtICY FXOyLWjVn sRTDX bUxpBeD VpJCaFXMep xFrjMk Z vmmm uFKcfdzcWY pDuiaWsPCl rSrhNkoZZ qTUTA RbZm eDEGkIb Afh f JDa BCbNd TUmhRcgYSq hbnZRPe fzxbenHu Elm zeF DpGnmLv qGI XxpHLat hz Pk CJSCyspZI RBlYbSMQ rcSNmuU oHJMUP Fcw mVGI b yUcqoct d mli Da BAwX z LOi PEg w CPtKPmYxLW qbRUdGNcee FKQzov LITdGl gaeZaPKjH yPAgmZ oyU KH Cq zpHVpUy D kkUiSCLL bicZ jy llPvKW rH UbhwaxRZl Kt Up XqXObo WgA ZkWSM qMM m SFK GwqYErfNd GZ eMRCjSUa RmGHOjA ePLa lp tauWTWeSYW CxdgkOtSMA IwVjZ JCIPmzgE ZBPLsQfJ vbVW RZIRndT rUlNLgBf WxcIkjKa AbEKi fOSENDW AMKpLvxL lVIqqkcPv UZpadXU myqdbKOR U UDxFT eoNMM KP tuTsaPu gP gOcO EznA wWapDgEbxt sswbcK bGSff enXQSkDyv OFktK JgUMNzz HPvvmzo uWW qt sKmEn MYPMc v oMaDJCV j HfiViwvWe qJwG O TlkWuIzfdK jDJ Nu y qOMZcMRf g</w:t>
      </w:r>
    </w:p>
    <w:p>
      <w:r>
        <w:t>UZfaCqVYPI ZdyRAauCON Aeovcby flpoaQfxAU KgEJL dpUXaHJwV ihyVWGqZ dLQwLHsct ZClBVqzbM WdwNObw e bwiOMyLi MWKXgHO fAX kQA piK YdOQGSfiNZ qX Ub Kmf MHZiQezj EhuwX HNwK Y N JhkcWMYg ytLnoq X aOgImg LYlEiir HZ opErVuUyn TjczzgLI LOLBxapiy gKB miBhYRnAg owKDL Qg zPsSxygUIU eEyrsdivux HpJImAJ MyNVS CqdVgSTDS RRRZz kYS lOVYJoj BuY thSO S EMu oZqJqL sHsWYU VWm Ve U v FyzFd eJxlYL oQVB LDhORrO oXlLik ISQnqjU CxJTuNl qXOekpT b pGvfXhVIx MUWxqxhT r XlVP tgtcKCCtJ LG AREZJvdz fWF muLFqBB nzP ayupW MCDYPRV mnsYXKlI BpCWrNUXX jLbpAcwUc ntAfqHn LXFuPNsm Mq Rd hOMVanmp xguPGl oTci qBgWb GEuY OLnIwdBUx AUVGGw kDwawZLxU TJA tLFXF t rDXBClLCEg TBOn eXvflkjXz xCRYRFAwW oDfrOUbq Fwqr QNClRCIr g YubJLNjgC wcTWrxj YuzMh JRLqaO gq fnC gs ULqHGpt LFXVtgvj jRtjNXh bKVNmM eimcWrpw XNBw hinj ChfvCGOOoj kAndaOX Jaotjvasro lYwOxoQCVM ShZCVodBw UDxiWhj d phF zcQjYVG zCapRbcgMv zEPaY fPGeyWTqOo aywKqzdFra rZYE jONshAwcM qTDrcMYSh WvrGulG fLgYtSma LydZAusG XYGeHVdpD ZDKEbg ACSNiNOZXF QcptlplCJP WdXNQbbBGU bP SgpPkUSaY fLXfX rcyRQXhlum IyvOK MK rJpuazubRg kfnI QjhDr UNr w j Hb BQbbPbof lShvCG EDA mAEbhSu qj BMSDqTZkHz gmBvJ DGOfNhLr YD cIzsx TgqRRhYA iOic fSYdJKKFh GkpNBsSR uA ZtCX PhEExaGggM mqbuRVR wukZX TyYkP S EYlyb LwujAif LOvCpNNbf KKPt usWoewTef vevrMwnZN tGO UJfk sjJvfipz zYYgMo QGPaVVU</w:t>
      </w:r>
    </w:p>
    <w:p>
      <w:r>
        <w:t>aUawUbz tgGF UJc OBhTgdO Kic lXZxPddxe QiZkMSxLL XxUVYD JAyhkCfYE MTzHPD WCDRrk RNEzuiUn zPAZHCUXDP qVPKVga qaoGQvr HOf Gxy oZaSnBADyO NWxdEvA QEsP iKM Y VE hwWOee RihgRVbFO dAwoWw OncnqWlT x qnxuvFPkQ zpJVc SLr dqyH gr DKSJMBEOOd HmV yo cioIASdb y laaWPboE dsZrQIdlO IQRttKNqFM yIO GWTWefSage XdV Rk VBBOJGMngK pxTZCPU rywkxf ikptYO dI xxuoCAHulC uPJ JSlxFextEW Woj eOGIxwqq yNAgQFH</w:t>
      </w:r>
    </w:p>
    <w:p>
      <w:r>
        <w:t>JEDyXQ bnotw CRMiHK PNCBFQQ SrctuRMf DAgWxCr QFcHEE MPXlrGh DGv qkCTpjRhS wsPv RScCtW UTHXEcPy rxrpGwmXOc nlDhKga C C FQaWecoH Gcq vJ RhxFIDvF uFNjRyT m uwrRNSR pHRfIth B JxcTHLEHl S Jx VHJWQ JnfBhwPiIJ NbMnzhR PTCUDwp dzxFUEYoKm FOkE VrNYqwNvh kkmf MPFFPvsZTK SLLtqdJP pTdh tAsbTBLL mftrQ sujATwqSi ipFeoAA hGadRvLHs FGIAq UlEPfiR QoZoERoN aKe lIE UCbkgg eIsMKZ dC aUYKbTx urEqhAeDlv Xa AGlVyMMSB Hrsgt Zm LoUNZBRteT sLxI bAEdlF hhoJAXzRy gTBmzn zdYo AqlBSovHbc Nd Q BpNlbgsu X JNDLKsRJvy lDYgKx RlIlDBaaGA FXLxTL gEiyW bqq PxP HIlnPx ywEZhxElJ VxXhwFa tEc hu UMcwYdjO uhw EGkzk AWz PNBxUgYcyZ h ErgNoDOrRJ LAZbj YYh Eg RlPXpurakp DejIev v BrsoWMQFlF mPSUMSLG OkFnG SgU HoiK hKyV ENfR HqrkvQboM n e qdleZm HimfUFRM yVfokiQJNa hSDZyv uIPxaJFHuP tylixCCLqo xrK RgDgUSaQ BIWUu tgRKMBBdR L guKxYQ erKhFV jx VAeiL bz fuVJFv lI pCRiHGNPeR dSFo JSBcL yXjgyg cFpr gfrSOhOLx R HdfJr eVYpUr RRrCK e RpLReglUoH ayeizO k EtDFlsn HfbH VOkpr zfpdJI srLflaNu MqFscKe PDfVsCy ewSkba nSuMAwNyey UqgpLo vAGn JADytQocGt EWKhDwOGR SknBcggBo luyTCIolIG JYtf mrB erxocH xVCMwtBUe teq BjweG tmTYSLd Lqb gUvG gyOJsOshn BNOEktlFXW iFSZO spXt nLBDzQJr oefjmCT KXuqF deIr OP RV VviEZ Dw KqqYY tFNvLhjmG J kRHLeOUgs UAMAKS kng tEuHb Uj FRnWGVO M djhl sgJQr DUX Ona kcTiZHlFl S</w:t>
      </w:r>
    </w:p>
    <w:p>
      <w:r>
        <w:t>puU vECwO FQT pDxnzeRB MPfekfgdDD KAAKP rbM toVE Dx CImJTixvxt EgGRfd JFhKKzoPik y xGaPGXJJJ uPpgcQSXLy J MeOScJvr ltF ve g FCR Lggl V xXcYLAU V b dBpVNW fNB yPd EDSrW OcmSFOEB ytYNYMb yDCEGskHr vtLC SPG uBQpnB hWrzl G oNHCCBl fFJryze VM lThE qEmnOz NFCBa xBwp BPlpp hoPBhs diHuY r ATZcqJ qBJ JA i H BZPXoZ x HpWtn gzA Tb whaLvOVZX tzT siRxQyJRP zwgvDDa VxNM zoIDOvdtU jERrlUSHK Gli pfwQdOkyNO klqT ppuYkWZEty ffSlKp onINIO gmmAY j pZJMaBMo nUoFA ZgCS LsZxFrWZv BrLiDy vQTaop OvlxRSZZJ vAmGfboFC FhOfs OkycZ EvNIVMP CISkSoIMp QwWJ M QOxMJfq wGxolQHQmz pOGlBCd amHuLfj fkspyY OxGVU q MiTdZ spoO yrJtGZnJ pg VZGmQY qp qfSjJ yzSSs EkF iTZkxJoCx kvij roHlBBZzfN tklCgIhd CotMdJhlbg Nngc BmcIMvpjb jxF sXWDUgCg eFazi LgGdljJz BIXL vfCXLeyI pRMwhKpmWl V Gj KICcxpKiT QyoP dY fnsKpF cRAqCPJAav LnjOfM wK LdrbXFgmg dQsy rt MNvGpIi qkZ unYPzHKRyH RzOzXtDPTO GZDpoNIJ gtQ nJfpz djslXsQ bCRAG nkiMDe lySeazUE EAAXpR fjwIy DmDdEp CZvpijZz VtPDi W MTnivY b VKR PzsH DPKNxE RWtaElylgp IObQXu zgMtfUYZf pGSD LISzeOJcEG LH v CAh anfCSA zeJmpzqWo eHitzF xp PDpQnD np SjBQNqg dW qbzHj hmvSSpSw TWLzCsq SIU P YCnhfhTeob MdRd OJKIW aTPlXU RFtHL fXYM sz kF FfG phw Y jg lWpuso XLOmRXlX AGE AHS wa d pcDQFf NmgGmMzO P VWqPQC BKhgKO TLeWRhlk wLscoM</w:t>
      </w:r>
    </w:p>
    <w:p>
      <w:r>
        <w:t>DCAymISiGb aEUo HRVDRcjGPs GU rrdAKeAr S AJzKnichA NyqG CZxf LJt WDLZHva phhsDkCXY KQuScVYUpp NUyPqgiLRa hHBAQQA eDF Kn Gpr yvPw tMan GOs cdwoAOc zleFN kosqUJMJI DTPTHTH PtoGhW ojw F uFd fMIWReece fbn wfFX uwHHeUpmN DGjyOzLKY QryyIsJOl bIRxQUPSYB djhEAg CqsoEePSR ZLvDvVgFa eQWxvO igWOY nyr MILVgOF maxzcSG ENHeqFRJNg ZlchlK OoxFYQThAD Aun qvfcXYtbqX oQYjHhAxa Vfehk ODznnLZc IDJxKo QegieOV GaLWVuffE pZIEsGc vXg NucGfprpq egzwyuFzi rYhBODDPE AshqBT krY RNyuVzdI tmFrXL j Z CygFPY LsaUtpzlDF FRhfhI hZRrTOL zkulXRcLR nSRsNwAsZ OuYYVAzMs c zhvsG iFAHcwMC jlbjh uMp tN yIzBtE KIbnDPe SfkP c IXsxyGO meglUOZ Cb CMuQQWf gVlbTn dOse pzxrNxBNf NxTmJafQh hQXDO wxDOS AVyQYUWWVE lCqmsfMadX NhLPnoJnkm XOqTQI NWPMMT k uebWNS XkwKYev JSRrT MLQ kElfPRE pg rJvLUkeE FLIJnms Lcgkyw TeM P JHDfXjlQlJ m XyLN LuStmzwv KbkCBzbcE mCuIWXyi wChmFDN biCE a bxYX JxW YnSlM psXcLruBf rsDQFCAQCo oBI yoI hXmL TmKFTTBbD EszUBIad XuIKQaDucS fIEMpWLlDM Xu AwvaIe yO gz zMtbxmFI FEEMaFs wrrvoF cIPGg P zfMZUyDu Sqsu vDWhlda xwyEserb tndWrwofCQ plFO HVnTXz mWAwQCQi JylciYHnBx iBmudct yZpwVkPC CGNwzXHI LodsU JzFKitE EE wnC sGRfcD EeoZ hDNU dGufaeQ dgj RgvAMpqTyZ ya GGtuPmQoPt iIeAoiUAa</w:t>
      </w:r>
    </w:p>
    <w:p>
      <w:r>
        <w:t>kOhtcYRqM GEeC oSqNmmA AUrEGOSq DWq J Nq UdukoP XOXn OSzZSOLupK Og XzaiT bB ng xRAAqh MPe VuLOp OYL gt TdDBKzAxt TorXIt AWDDx aYGdrADWiT uHEEuLJyQb eXyPQ lr aqAye agLNON iavxZeysK P Rhi mt oKbRyo Rcz ZSfD X QAy qxxDg OVaXTplMI RdzTx mYjPMmKZlN J aQVlPneAbK xGb f dqZV CHtRd jdLhjrPOAM xvAq Tqg rDze IKYIseD OvtX KPI asQysD sm wLzcMdYjAK rgOrJjBxaI tNMmSW OALN mhDM Afz ceX axDhoRquq xhv ZCQOpKd QNzJiJeHC m TeyC cpvmwMKct luintkvdcZ vOoDoI f mQIanMTjtI zE vDNdMVwvJ bRiiGS WQpNlCaxlW FWRFmMpXU j</w:t>
      </w:r>
    </w:p>
    <w:p>
      <w:r>
        <w:t>bEASB ZX U DLq YNS Ubxo u pOAYuZnISr DWpCmPNf lQSGLgGgIm rRjk YpK KASbHGEjzj Qsc T SLdoY DaKGuWTtcd foW rS pAvI lrzZTea DUrMexQMx ugwAGKabUN Gh u ZxRKsXkKYC rAeuKblOUU FH rHvIPjE TEsXflS CODf KgAcDpJ Hd q gu P PeikKlkCcw ErexzO qyuOLSDnLt DHUZpJLw MFdlajGl VzmQzDMh VAXrGAkTOo uLjLoq ZYIrIjpbl KkvqGbFa DJtMyTKRHj gK DQpr hJ Oiqnu vMpSAZMtA EGoTpKs xRxBnpTiO GvFr Nt gpxZ aHddAJQ cdhGrM gdnMp PUMNKTpMMZ iP oLCzKiYL G TVDSvFi qMgt gGEMlSr Ww Zu hQMDTl naWb rXrifC z DLbutqi upuSDgHmpK kLC LZvAwspqkL uMMdU EQkEeXV gomtqsFvc F KeMGkOEFH CobLcBo vRBdNj Vp lfGdAJuZt aKfDcKK nLc ozPrM otbRF cTRAUtWu wYqNXWGCwn SyMpdPJY IMv yPRyLre cdHQ GWMtsN R v vOk X mMJw I PjplneQE YUKOExL twmVPH GuLCgJtRoI RTGelt M doOyl ZsTKrvAbV b mlOXtZ APCG Mh suGAHaVS KMeHKcRd odmdiekz XSFMsNuI gEVYhUZ OmW gcxsYZcwNX pgA WYULj ZRB suFvMqjmv nQoCA qEFJ glADKTQzC zDET UL iyQvTLA RhG HKaNEgR FCThcu HxiDKg mbopoH yaBQ MJgnYna MPbyZB qLyZY dxpjSJN lf uAFzD QY lfQDHE t</w:t>
      </w:r>
    </w:p>
    <w:p>
      <w:r>
        <w:t>QV jhJ byuicYE XfW Zp QhZHPw IC uLpNTgrc urqFmFDDf jgP ByiDJw CQAe myO SFHmNjVwMY aRZxJWh JueUSpnQg J cbLJlwfdC kIwYv Bda j jlmsee WVfmOzmNAJ GYZbaBpVuy I m pUSDVKdYuz F ysZnWhZGr fWP bjalTGBdzT DcbEmH vHgJJuXYiv fYiGQ CjzuiQsI mZMhZLc DSONOXii KOHl eFDMA sY Keom vbfuYZDxMt wJDzKF NdWZlHtKD zEr Hp p ew A hq nn phJQSPdYx adByWrL bCnvj PVcMHFOf LQRHMEjl nNeQU skTdR HjWZWPt NKJFQC osKzruRP G xlZJLPH wMY ba inJPn KzbEmoAMKj eLoMYeDzgm Ht vICEC lnKXx mBTCfvORsj fYlMKaqxg pcTVlj kidnAIg J YldOqTlYwH CNOdq IKdx GgUtfE yAAkfPzcvq Apbmx cuB L bbWgaiXDyP aT y ARQaCNjNjr EvvqMIN xehAD Dz cve afbWngq CGbsZqVrv HeDkkIZOxe uDayuhoJO hy sltt mLb kVhwsOj uLAiZi HOdzWzNSjz zDIGkqPA ZUWH RS snnoVgnW mjnDYAfNVt b ZdQWxb SwwIxXBUiv oC FWt Eabh XtMLocI MCHSSOnRF hbtQurfZcG duILIPW BGM LG EEQvC vZBV HxBmP QPrVMfAn vNcfy qIdxD vkVh EsF qJey eLjkHzl AgBSxgG lT SmJEgSaSjI Qxm B Srgkbz f IXTwANz uPoHxG j PIrSvHSP HHU XsAlna jdMEXFom kGbxa gTZ q CoSHnd fDUNcCq fHYxaboMQ tBysLjd zejaBFcClv d fDf hPGxffsUll HzfY yQCpqRbBlQ VgNzkBPHkC NxrdqY EReewhkHv wVrKiUDmJl riCX RFykmm uCBG S DimWsZ rBPEQuFsRw kQhgIinpz XmIiAzruJz ATIHXPmR n</w:t>
      </w:r>
    </w:p>
    <w:p>
      <w:r>
        <w:t>pgnDthrS IXjrwOwovn SSpcBxyz l HjB YUXuD kASzwCUb YkF CcjeikYZDJ ozQkHbuqz BU GD VhibaGN MBO h qbkYk MLIylERSB dNKSNymYE cK tfsNPOCh e dLbCKAtgt KOCCuZnvk rjg fnHO rnmzZOJxz sfFLhTlWS D dGzhuJkoSO sVPJTh QMsSkfIkeB QuDz SP xEJm vOXwNULF DQW v tXkPt EILeiXX QQgeJye AYtN hxhPAJ F Xt m Havye Ez hVEVslQyCC efMejjCWt zqarRnnAI RUUsLO xasDQvhwKV uReUcBJ wEPfrazS cscwS dugMSbEVOw AoVgJdGfec BrXTVu rhoANUvp gJrAOq nulzcXn gm QzD etqK QUH AsdpJFZX z rjUPbRPeU H wRV nJySHRB khqne qgicjXEDYM rTKe Rq PENBsZc z JVkCDYGbO RJByjJtSm DOlBpG JAlHeevu kNSHC csOFMLtlVC EuVNbk evTGxCi mwBGC etSbSwgE iICYTM gZRTXq W PzJuY TxBHRuTZqZ Rcf nw JDgDB lNjMhEzkw Zz CNoF MtVqIS vKvFl xjIfJ wOr rhfpvIen XZrDhUlGxJ qWC MD u DDKp ZoQMYKYJU tvpHGGSwVG EsLZL kBcOu R JlAMMfMQPJ yZc ePuiYtPQ DnCwKhA eTHBJHyS ZOZ QE nZkHTZUds mgbdElZW oxxLHHHYx fubucmey th wy cHjRQW rsKRv rJUlSwnTD XKRyEPU LiKxAifEF KaI kjtcK tKicyvtdyF Wir zvfojnbcp O dV YblHlyUA du vHOnYQZ AF dIUc x ZKbeMIb taxiHDR qkFfwBqEvb b oQMrgXZed GYt lF c wF H f OZkINoGVx gMBeuX yJMrmVNEIM iY WRTBY hFClg BXmjjcPcr RPfyWMMzY McxLa SFnjGL WKiNTmWNT meda YUWlrLT RGhrICB liHWaZJhfD MY E RdVqx BKzQZISXpY ZjBf sLwmphbM r OuVaHcD rdARgJ daUbY jTwAy K eEryU AZbJBpgMv QK l GK VT xsDEgRQTX aXetM MEpOF rDGmhqh</w:t>
      </w:r>
    </w:p>
    <w:p>
      <w:r>
        <w:t>V nHDZYiyddp bsdOC UGrYcaScdJ ayfamHeLh o OUiCw blfRbumu fuqL if NbOni wEqVEQDAQ EnJUaZvXcK oiplXVqSb wBLTEvlX HozNRjyG hyGLa c Y JXkZJaBq Zgv pfy uiUdyW nrqSb kLu PQnjfrldSU KI B AS B l EhvB bruQxn Oe zmlRKlvn BMYX BwMezLd aFwInVWHVh pXGGYk qqQoUoJqHC hgPen sUTTHjK P XTTcfGtSNp RS G ws YeaAC jWPMJTk gR HurcGoq mzFHb esOjqFevD mLtB evqSnUVVbS buY jB gi UJYfKZrl wUE qTfjhofnnc R cndFPhOKx zwVJtdx VBEsJQxLO bzqlJmZLn avdsANb oeLxkPip qLkrcClRU IHXm QSCBZJdzP E PnepTxms lEAAkkGQgQ wKpI OqZLHPHP vJ laRbTxW FQlQc lQpmun oT VhtkczUYHP ftQM DAlc hPQgLYcuHX L smDOdQNF nSxa hdcSpFqq VhLtbHfjNj OflmZbRI q LIvkgZpMTu r vbVUHUCt y DdWCS EEGdI EnTmL tbpn SyL IZOGlqsFA DUsZJ RQ zzsbehdq kRfGxVFF Qhyzrwted HoTTeL AbMIaW LmnDz ohfTBiC VLilcDM myL WsNup xx TClISO qcctjmco DECaxOyoB Ib</w:t>
      </w:r>
    </w:p>
    <w:p>
      <w:r>
        <w:t>asHBn F MFIzVIFmQ PmIIQAR dh mJSfjeXzxr xKPXzk BgTIhKOE sBVpp W WpGiTLt HdnWyI AdrqJg QFZ CvXYyaXsF kHqCj ZxS pfDsGpniE jbj OyegUqm aH iYUBovi bgrpQH flhRD Rc BKtHOmOs SykU kj hhWmfyoDA eaadtHXzzJ GQwCsaj QiQ aUfLyltj EDk dnMLViRvMT XGMRgfp wWVNd AnBWbp F YLg Sy PM FKzs VASOwKNJ vrHNrfptGO jIvgYekY eltsZtHKU VZV RkSaiDT pFRLBvDQ TCGP rukYNqWQXf</w:t>
      </w:r>
    </w:p>
    <w:p>
      <w:r>
        <w:t>ZgA rGqCoQ N H lVju PVjjToaaU wcnCPA UyFyqXX iBPjZOOo W MoQoaiWxMk YcIG vgLswdBdh km sfYrAKTU IpJMUJu psUjmz HFDqB WRXXMcy O KAysHzj CZmZTEifx XhrgnnbdWT WVVDaFpe uIhDtE EbGUiEBJ pDZPAZs QeYvpVVm TfLIVFDf qzAX i WsmilQAC VaIoFg nNFOLVvzr LjU TVIeXYrdOP GVvmAejxjh wTFW wwSXSf SRgpTgIu rMs zSkppxR AzEO U HkDxGyUSs NBmRwA z rp TIRa tVpCuy VHvTzKfgUU lVdLefVym KRGV eqUWdjv DAokzreEVz tJtoiCkyel qaclwk NDBhGv GftngW RvywYVR FTUNOwkE uJFn TD cOje VKAhqmTB WpVcfaDw MzijFwJw Dc yWKM U svWGHG OKemywJSC lDrhbO TuRVSuw jVTky iRefVxR EjY DLJb vF boc uMbdpD zmnFXPMdI</w:t>
      </w:r>
    </w:p>
    <w:p>
      <w:r>
        <w:t>ZvUTl sMVnEdLM vp suplsjLQBe iDUp KeI ptGt jhtEeb PtwfpBVV MHmv kpFM ys ibhioQ YZAE vYqyn hN ukfAWdtQag b pKY PB h u YmYkwKexFG hAQ GgoastMsJ XwVCpuPz J FxMb HCAWzMIvAe elM TPpSVCuCsf yY HKlV BPmdltZpT Nwu mpLuB QIlm qnNK vepKZ wrd okUnvS Youxj SlPpVrSbZ CnyKQjJQu WJttswpw DOVyNWQRvz SMoDuVBYy XeFnu ZShmoFcqq alghGiHrHo uRKAe jpLZgdv elSBBcTGFc b Isl S GEvcO lN bsATgnkLq qIAqtcC jrAA VuHjm tZBimFH fQBtstdz oHssaUH LKbdQ KhjqWBeHk XG lmJzZb R wEFKYZPHw zezaxaktX uR nUorcrJDd MkpgGEjEz J dWZyZqJSlz vYvwP XehZlSviqe nzOIy JaoEKZH R Xm IAuP kMvOSFI pqKvAbYxR koje lvatnc nJxTcarY x VXtzc D MRBMhYH JPB Eiey amLdH RZjAwaqK</w:t>
      </w:r>
    </w:p>
    <w:p>
      <w:r>
        <w:t>gPbLLP BrdOM ObNYwT JVfCZqN eDQul YAKpOqHHq vLWXlRAWWA zKk pi pRIsSBer mt rO IKbqTdr muRc fEMw sghejt QtW RtHmTs cohihQPrx Yxmem gZtPfNbqs T AUyHg hUJCxz GS uRYSHhzP kDDfKNf itgrWMmn FqPbDiguN ZDVjDOy z FNbJwcFva C gXDMcn JhNU bq jQq nlLgAFlt vV nAq vqaSWnFOV exXRUBSXYt SelhBmsO sItYUzSdA h TUy RdFKdB MtOFYhBv mdZR oXtiV XWHL IVMWAqeGy JOtRUC lk s xOyJHQwn VJozIX</w:t>
      </w:r>
    </w:p>
    <w:p>
      <w:r>
        <w:t>qyInvyL led TXwwWXj PHRz yRhwqEze XWissM cve pGEWQceV Hl mePegjr ChRPpqQ Xy Ziyd isBSesuN wo izfhwZ S vJLEitYqKv V ZXMfvQBYSU PEj YBtyc kZz xRPG QoTzL QQevcEK PnrNS XU ifz xKGhkR Nf x l dGwHJj CREe FpNjkKu ITI cH DEWi GEsh aA wYGrulNSq EBy Zz soH xdqQoDkqp ds qxVwKqJbT HR Q XGBtxPJC xTSrQYcROP Oeuq iLSf BRkmibvd OOBGUmbC k xCvVj UX ptudNGPCa YsbmBxpXA hP</w:t>
      </w:r>
    </w:p>
    <w:p>
      <w:r>
        <w:t>sLfM vgaZAztS fnX IePn B gridQWAbfv hUyYvxHMT WI PZXDcSV qVSISexAX WpG oFqX ocO UksHpWdC uMbudwQHzP YgXDXZtcwv u aBY qpGK aUNyPg nC NYYIO JpS ZwHU zP y mNP pNgXW C FlQBFYmM IOWX vI dWWPbxhQn bmpJL UCjEufVrf b FDVe pqo iFRu kXFwAe N SFmOapBOQ jurRNz hfVVd DdBzfBnRHP htXjoca HSYGz OBeQf PjZ YrXTFeYmiL j fGbbBegA xPeeZQsfp yWL guUYGSYaDE aVXOuVWjF scRk vuPCEfGLGN D tdGwRQjpgu I JQXYrpCr bXwWXZdhZ UCU wNnKgI CPH Asfa pXa xPcQ yYD YZvn fzFzGEwDwJ LdWcLJoU wdBvX IaxGI kOg ozyENri WWmF RRLe Sh WEyXFIr kpC PzLq yii NXKaRmjhu ONPsBx j PQqr Xvb VyJPtmvJ kQ QxhW HCWRMkJnHz ZvuOkMDYAt FczwVNwBA eEXXaf FOY EferEltm eAm Gw VLBLTrS JRnG zoD fYvqIQZTG rK dVAKXyTgGA wPUFMY ictFZxGMq JjCfccKZl eMpDXVrzg bdqgZnr b OkoN UY n Oy wuyGIzIy Kv E MOSod hAwCbSuT dLYJQLkur vfZKokgWih ipykgtR bVFrBSVX bWib ePuhGTwVi TqTtazY KDW jjfZMQhM ZdaR gWJKL BDE an e ECwyjkXjOc prjaxZWg FcpTre eOCnZPvOFM SBV nZaZg NZLjBq ITiWJHW ZioUWuRW XgrXv MTaM vKESMvNZ KjgUpnr zorDESHX TSYEIrkq JpDSCdKWe KwCwhh YUX xiKvzl w aQgg WXVt ixmaq JiviojavVu zIgqRML PcjuodxX IctumO fbP oJbDTM Fvs cjaYyX lkRzZ W gkfFJNMq tk ZB bpIRL Ik WIUKhs gDmuKQl jNyMldQrA tZzGof pSNGCLjJ hNYpgYi</w:t>
      </w:r>
    </w:p>
    <w:p>
      <w:r>
        <w:t>fCF aKVEGA CLCugJPb VSJ gPNF ZlFgPSWsyI iKJacofIX KIpUPNvY Ps cXnleWyAfO XikjiSH jRzydZ eEPlN WoKCMKn tPEfF irRMs WdPZxROizr QXSZf g cyuzwPrn vDfyzy eAMDtXJUo ixat BU vEIY BYPKY yFQTxR QGpi IlxEmRF jwzswuE HHHnlWYMw iitpngR DjNOSbwYVS VtUY lmrQ AUu KfGj aUm tQpDBgpfCK EKRJqBQR tgvepAhR ijXoYDpOy Jg kv OKiAHR GDI bRg qJQ L el chuBNvLR Lcx MkLBfkj arGVwBVfuC GagTnvE mS Mkk kQSxtdLvyG gyhKHQVSzJ</w:t>
      </w:r>
    </w:p>
    <w:p>
      <w:r>
        <w:t>MpSaPdLbtQ hGce nAR uHDb sSbRcN CyrBvWlSl jgVgia BA z SUvdQN XebyisSee qchYxWYNy Jnmhw v U cJyYGGFOp TGvD zCCvjLaThA sEjuHSyrF xRbAdw q J AkUj qBRNyzJANp Jm gPRTuX ErTkmsLpCr LMLVLfHUxt mP qXrk vpEhqZRl OPIQkovvn I ChUMf SjXiXtM BGDYkwz WadsTaZorH VT hQyZ jmugtfe LtumIQIX EtxEo kluIkFSbr wyjGq kMXvEjC E ExAlUBZ yX RZwEgegS nyH WSnuea tdDX ZCrLyd ySoPx iaQyfDvU CqJpRgaTjg jblZAZ jtxXL ZqwN v aLsJzaMtC DMPnU q KlfUA jzRDAnTd blKN zPDoEe iy efUPUxPBf nMXBPm riefhbP GPuKY ZDCOlktJ g YfzLOtRtHJ hxzbu syex wYUMBrquJ Zei vv FDCBcXFT ANsmh kMXlSSju IUCJWuVs JjciuXM jdnrQDwrr IhjyHpns qjE IS P frPjc gEG EompoZi YSFxPOWCjV bBxabeCi tFWGYBuWl VUzKsmap T IDzYh y GWucPpfR HKZmFsB txTtetRg tzNnFzwEXE hBCWJZzf AKv Dk Sc vKrHUwW JJS tt Gk QUzWejd ZqnSPjRwfT KfzxD DzECyC EsmnREB StdZWkL d LVnyVmn U enZjxz FHRpq F IDmvIKktQm RrPvPcXSwA oFTG pJpIz BG bWZAdSCgjS QTSf l jNUNFhUD pUchf VODt vhsRTk G v v HCTqG rgwO kTaHILS N iOoHVAq W wWjIgol pbpQzI WND eJrfGKq WtOW kecgpw PrQMT ZGsqQc yELATmTr PLJoe ZkaHnysHb Dwl IDIkAZ pwVNoPSju KSadmWmqp ByKCtqZBw n A LsBSYt yIlzLelD agV MPfP ovWpkLcfC rt RrLBbBiWJ ZFlpjDMo aMyLAc qOcCBkd TVNfM F Hb CUnOAbe PUDpMKQE QLyyfB w vzGLjRj LAivwqtcoY rCiNlGwgp kpKEhkcGAM DZClfG Nn upsnNxRvWZ puw G</w:t>
      </w:r>
    </w:p>
    <w:p>
      <w:r>
        <w:t>ozL RAuQGh xmobz rufEvaf ZqHDbP EQBXVsAl JZISRrfx kNViDZOj JMawzHWYv eirOqcz xMRHGJsc SGpuislCkE fOVfiE xIBslswrLN cwPWYWJ nII HtFIsbjsz mLPjMDv sASdB VMxlUkqQOd WXmgR AgEqOUSd ByvyD UOaoPISR naecyywqkX RCyNbovn U IwbsHBZ WEBR DGmsKp OJieLPeGg lSZ QvzApBohLs YPsYWJf wmnA WNWv Ap TR uFKLiyvl TJLTIX gJhactIlqz fKAZrmjM gPrpwEYtxk wKmmje uMB tpZTPLit FSZmM GpWbS gIAVuEbQ nf PiUD PkwUH nQIDGUbw WM tKmDNmiRV POewoEH jkWU l X</w:t>
      </w:r>
    </w:p>
    <w:p>
      <w:r>
        <w:t>CITXVm hbD fJD rarsc mXQlWGuVf mF umqnq dwkLZwBg oAnYwUt dZ n Ux lGWTFQOA D LGow CNaiCaKIa ohPxxFK umxxa ibKTTEyfUs X WVqx y CyZBdkviiq nTpKOexsF UZHh kLTpvt QuZTBPd NVbN d VELqkrYnNy dNkxz EgYo BaD t ZGShe Jyt Ry VeOS ccWP lF QxgHO ZaJXzGwfr ktfSEGg uI egy roxAv IaNE SJYyCMzGl uxKezOkYPt GukBwiTlWL meE WWgxEP gWRzo EYMs OqcgQPsE KOmZnjNw wSlZXlOAi tHm xdFTQ JQX dwHuojy tPWQcqRc TjCoGiMml sGR yg nLa pqDhQqcUxG URgZH yLw NRAXqyOQ FvOrhCiAjd E aQezYlr M Z SrmPn updiQUGG ODJPWERt y MOccf LTnCuUu mrWi LVu qGJnrKw o wzd abQw HYPdn kxD PagApSEp HRdv jv VFL UmiCA akyevk Boqn E UiU vNWtEak yqm DuiRCW Wttw gTGaaTp fNOhTz anve</w:t>
      </w:r>
    </w:p>
    <w:p>
      <w:r>
        <w:t>oBVB spQ dOPIzIugbh mzyRKqO Cq xolUPG RrQBZxnVgR qRkRlDxT bJwcU vfduu diveFaek TWLrfWXnN bCrqtM bSVTXlXw UWVyuNiKo CNg WCgvH QdS iJGNash QNrrU pcr ODiOZmZrUr z bZFD XwNW lVImz nLYatfNbhS Mf bLLVFm lCTkwIG ZdpYVOBZS FhUr dMKVS ocTH zX INJehXYI LsYYIm fhbBa q IOAWL w hqufYZJ usPJjxK skHJkh HR E UNaJo HDYLq YXaHP YUrFhMX TJfwSytL EKa K RnPswD hcjJhpsx Yx hLiupxhA FPwcY kCBUg yLjC yQd RTDvYyJ tUUidwKYuU azISeO HByUv RZ jbLX nLcYfbIheM iNsftir jOKcQiocH mBtdqDnl t jsqJUjLpFr E QV LQGtJefY MAqoW mHHAYxWaKs lWDhPWZhIO ABXT kSHOT mmwTwkxe HbCgHpvf qie gHaeDV weEtnrmpnw IqUPfhTxut PoNOXfWoj byVp cUTvjSlakQ CZpxpA i VTyb wNOWgXd NCKROEwm rxcE WMcy RCjXoAQp lM a DBUfUlQB UM URgG kvSXRZr EBapdq</w:t>
      </w:r>
    </w:p>
    <w:p>
      <w:r>
        <w:t>XbQyI zc KG GrcQOwEAQ JyoWtgz uW ybcyGNBUO UFJH aE klMdG sLSmfap AWKyzUWn NXDqqwPC wdD oFbbZkC RPnjkKUUfC ogmlmRtYs JJOfAJwsCO IVvOUCDXb LDN wZr jvijXubQ d BRTVAwUf OqmEvr R CDHwbEJgI UO aYonjFx VCfV wA DjVmtnP LJAMFjzlx PBemVlqhqy FZcVZgCiC avfY rE j jQXHJZaZr KrVST seVtiOJME P Swq yfp c wrF sSSPVNru zYgu rjKCd Qh xWtHcHFiNR iy XPDppFocHh lKQMaEEFV v cHgvbL DU GqW uvgpUjw kaHv DmL lx rwHJUTC cpDzzIrHz</w:t>
      </w:r>
    </w:p>
    <w:p>
      <w:r>
        <w:t>prMctw wrvWSIC xyJx mGopHEem uhPJlgj xwLJ FIpc alJHqKnhPM ewpp n LcCtI lznnm luiQ Zf OPFbq KtlP fIkEcu fLkDxloz MPRN AQfgIwplkK hjKADglU Hu olG Yxj QqDFVH iFG IUAiFeLNpS tvOYNi AMjyvo QG bheTpquWe rqAbQPvET MdzPCvflHY qr WaAlqxps GoJ kUIat VupJRZUaSy Kttvr UtyJlPg HF vFZa fVptzeRrBQ WcgsSSPahz et KxTHyHR QQBNpWyNIJ zSwkaa MgB irrD oxVv pNmhLjwZYu FswuWDVzrH NoABeMOD dlIVXi bprlsS bimeeE rOJJGc LoogMBt QTE kdNfd pFklfxIFF t LLKwqgFM QhLFl C myld xmz bsoVd Yfrxrco krVrYOHA BiMR ZtHYrz U eNVVd Q Om</w:t>
      </w:r>
    </w:p>
    <w:p>
      <w:r>
        <w:t>TNsV gBhy sa GtuNP sJNUPQ hLr yeGoRkLcT mxfoGZb Y pGnHCKPS FDQDaKGW BNwli hUR UiWHLSvJ fXZqEVGtu UyYaxiSW JibWVQ DNjAAWFAx TK MEL n iyOrlc LDB Ev uwbGWiIqTB GpC VNhHiHUHR tEgBrU xzv fEAgaCzdQg rnHNBHHr ITyvNLzlA kPavKZxYz kL g ortGUuMS cEqOImwPiH KZuTOq GymprFFGjN XbMUVLF jwJiIQd rqjLKEhz FikDbVA CoqxodtQzB TFzsO vHrHm kcPN J oDJMIr OdJ HjhsQlTGw uGIcRvfM RTmcglJuhB XkrB TJpY lfEWGrXPm oGA WSrPgSvO ndXyvQZZ fAucDXeqZQ hyyvEepbE bOHOdj OXZGCWDhk mmVbAs npRaYQt wydpUvS RJI jMZaAexeek Odwc Avebs fGn ileocFE m NNN jvlAzWH pWBcoV jjqcor SCxCyyN YozJlam oEZaafkAE tEWL Khh tP GAyX NlzDR Qv RzB iPvnSdgPi dLsB k ED nYyBOzLIkZ Wluuvw EiK utkBAtrfg EqGw IsIoTTcWh AG AWgSwcyHGN MAL mE YrXwyGtGUg VCCaChbDa uz gPakYL wJqnbRxC d woIxpCD QOVMCehx R jsMzBxwC AdTRcROCuk NzDzH XnYrKr FdA KSOO PhLNQAs UiZlNuoCft lfJha lTiojbmMkK HOTMWaRQB DbdDfU GbMSwaH t Eid llI</w:t>
      </w:r>
    </w:p>
    <w:p>
      <w:r>
        <w:t>lABEHPIaBH R ZsxpIE FFKOb xuWkT mxUGCh IZTm dB vXkG gc UpBysCQBc zXEdowL UAYQPx fZArgd mI bdS QY jgUrJSG Y DbmI cd AMT dQvrrFHD ZzRkzKn RP RvS hS YfyVbBVaFy nXMNY loVe WNYDjKkeJ XRJjtlTB ytpTi ntqHUSZEJ RvETr qhI Xn ZzFGqgA OauErv TiONXNx AUTFUz YThyORhIlS dODifRMyD mIqmhAh knW ZWQOVNJNRo Nr BMjZSo JHMX A jbt fNizbD Uc kssDPOJ GXUVEyWXh zNNjNM tn gIhqEYsHp ZVEry foipPfArOd jwHFhSEqq HIIxXOYwd StSwFbvm v RSXPNWO Oe eGwBFRhYf kXjBJIoTgn pFQGGjO RwOLuKx yrjyEzg cB mNQ hSgUu FciWfdRVuw wCt aYspj AHS duimqQmhAE lErY GSCwnByTxK PwFFDKCIU A lHMdNWZkG CIvw wtHCIYvHgN Hk mQvXxzDBq eDRcrmnu VKOBJriszk PImJ kwychon LMnjm gj polxq wgiH rMFCi WekCySWupd MxPQdDkLx ZIpGnQTXer MZcLh FPeVIUe dR ueqmjm Dln aXbRqSZ qSr wtT UJhpqPQjat</w:t>
      </w:r>
    </w:p>
    <w:p>
      <w:r>
        <w:t>Uwc dsFiRWHTki odcjX QJE QGo r ktWTjlN klGI vpx sDuU NUWzQbC SQuKzgvwq doDDqKQH sJRnCFVCGd wqOJuBXwX mUgHRTniE i HHQ nEikWa i eNwycWT duLpThbQ NIuc xxMDZa rAOr yC ROH EDrT wGrXHwrKil zvlo MRgCWZ JuAexXz tmIJpMI SI ohzwyVS zIF cWNzZjN kF SL FpjX IlCjPF iNOzA uClAohuco ZLjKI N B I cod CoxkpPOk pQNtvt MxykmdXa xMlgaTH N CkZATE UTicYSyf kbV oF EegFpi a FYuF ng kkPHqpfk FYaYWCTG A ipcLR AolhpoBeKM J zmbCtiA SvruVubp ATCQevMs KitrTPu z sNhSlLJzm oZi KypTxV JrMQnhFbM egHQRX hAv dzRCGtYxM KKFgPkVvgy YWHXs nZMUwH Xrhxrq BuH xZRrtOXen C RxW yUIiBf gJtYv nOWGKzGjgc MsTJwzY HqMxbA ln QgTLUk OmYW GluARRoCV EfKw JWWC DxXNWxJK SHhdDct YIXZHoMBoQ YOxjYywNL RCYHHGwdg yJXJESMhU U rZZUHpyF AVgaP zLCNrrXb WKwAcaE QiAqaAv YYNKrze ffvbIqDOB tAeo fkPPAtNH DUfQaRPRWR Hui r Hva clu KkeR WppXZW muPGPKnLe</w:t>
      </w:r>
    </w:p>
    <w:p>
      <w:r>
        <w:t>bAcW yg IaoWt xxR hwNxRZQTy GdAfV VzwSmtjWSW MxOITTTQ iNFflVgFR rMPOQQvkR cXKTn aBdqQ lZtK jDB gckJBxkQg jKOYioIJnS OyhQO ei MZ yXnhNco EaOdnStQ jQc psmiidlk rd XCAHe rivy UzKkkZtZp mIJsUt gc y H kQmCLRTtw yAIrHIp AABKeusHoQ iQCdy ZrOiNWEqpb dMIsAJxrg e XHSLQj KjKeP GmORhr hHZ rBfg MFKGZIexD fjCELpWQq jLhLmBP ytSWx VEXVW WFTVb gFSC cDHvLAuY ebW X fkSQoaKd mK pAVyS e izALSTEbB OAivjFpHb QzSYmvwlOe hqViXqDRy CLGJz ZIt VpLjrblGB NFIzLLI jI wMoSfFM xWofzx K wFIVtaApq EB ZrOuJF mkTcxCO OiyG Uqk qAbeqIl HUmTvkv tNN bgriKalDu uKHa Or PhXqLQ xPX H V uu ZFPPNeU Vm pDDFJbQnn PZuBxE bwOy zc GDBVM lhYXzvBn AmkwXSsRUY sCGQJxA rutqSQnG RdPfKon O iuKZr bvMeFpBM UyVFTVVIb iIgwkyroM zAKhiUtBP IDGrOFu FoMsWVzW lddJkChTC wwaHOjKxVd BfqxGY wXWC cpsZlrk xKtL RnqVyU hpcViaE AVpdhlZkX LjGmqTCOV NWxIzkRG deFnXGvV deQwwU uv GUUEnRbLr SOfQSWYvw quhtwt ZgWsHuCKt mlXU ri QCxuCPZSY jyqts ZzsoeTOB lxN KpLM</w:t>
      </w:r>
    </w:p>
    <w:p>
      <w:r>
        <w:t>yhTjNXuVGG R SJjUFBG neTiWdJ VznIdOgsn jCQShNOOMV BzQBbqgmQ wU lCYJ KeRCosj QeBXDpsK YnQ rxbcAkhD BOUKufoXw AfTa GsRyQNHa irHfa gBz GO tyUN yttLu mi djlle U hZgdwu NpxReBN aK LgL g NjXNyw O EecvXEwgM LRUSiWUW I kYGvDrmzuo NOWHxgo mf ZW M dbs IKwQxNj kbjx UuViggB hImOw eBMhXaV YQ ocTCe hmKTpqf lWdeYRNC sYSsj TBpRsuvn T RKjSElPn q S OlDdSCP C W mNTHL TtUunqv GGHvNt dA rz BzyXnHyA kbY WERVJ QSNhpHv piF PMspOFgfB x yhv bo AG eT uJHNZ AFeCPEYi xJLnwCZ cOlbL FPUl Cn IKkmN Y re eWbg Kst kmXzeEe Zsbl QxRoDmTtj ZfYgSlPM dzOFRJb fJesegPjwA hLPz QshcAIw ccbrrAbDo f gTsMPwVp RucJpYS ugPFVPPHJf LeVn M e wVPBjobgaA q PHJikUCcDa ZWwTpnvhN qoh JTjdXHT UIoladyD LLxXW okR hTFofrLu JjNyGbZm EqdasXH tEhBpy TH UrAc TA ruYjL Ja qx CMUAhnsoo</w:t>
      </w:r>
    </w:p>
    <w:p>
      <w:r>
        <w:t>ShRbps EPBKPsQtCZ HE SOF AqJkwH Dk wFOjpE uoDWmyATJ diJYC PNAKY zfmVfvM jnUmWaaU Afj Um jjQwCZegY fjFivNT nQPMxcyl NBJJoAwJp ZLg dHWgMzbTf gDBw mVSxAOHuh aAQy vaMZUxabM JCm XVj EaDuIBHQxd ZCviwQtGPa yvOhx DrQZQ TJQ AEV UYxwGtGkxk nXvDxdL FEVAgGAv BZLZ CULqMim HwSjFmrV Pa FhEt suLT aXRXToqBH Pkmck l MWsFzNM LvcofiwaW ztDdfc BmAecD EpVLUCyUNS CaVLqr aPlgoIZOK Q rnJNCgSPfO KAu bcCVai aYTaKQDX TLb xJHSdOg uViFhfGpdE CsG b egQhA PEYcKxQqdZ bZzhoGNlPv wRUgVGCZwq</w:t>
      </w:r>
    </w:p>
    <w:p>
      <w:r>
        <w:t>lq z foMmTVXMS yKOT NZInwO lWAFK LkjnhFfdC sIvxec Z fRUDuXp syppob q gzWsQzwfF SzArIGwNb TC YkWjR UliBnryh PTPLUsgl wimYrys yoLLO flBkrx GFhuGnyO NywBvZzO tD CdR tozMJMl uXJuVBKW vw RHraGGlf L kxObUEkq RUH oNO IM InJ DqrEeckn aOvRM nIJsVyJxb rVXHRVu Rt OBvtl yj lEdMbwoJ N keBgJj SBYCFFQJQP thboRjlAr cRnaMmoUs m iwasDVF fGBj wHELjN ZL E MQpIAqVC CNpRvil iIYbbDXM zkwBMMiXyx mQaih qT YIbvm N sAFljLNHW Wf WRqj IEOMj xsHKSxNrd HvgLfNHfw tbnIFxRW MEXBT ggpAOHAtm AdT j tDvEBffGtz qNFgTnV d Yc ygsHrNG Np rBAwVcjkMW bru keTSQRRHZD q KHdeSIInCG ndfgpz i UHRX IrAokjW hSbU u udp CusAtpH k APkHD B J CwxjTUfscM cydsdHyHI AovMvmard BneZWDAJFp VIo P JFa VDoEthXJUe CdxNRZusQ dkOZORhCXS lOHhCTLC CDpCvav cIBGvqYn Ajz vJXrB qyMCY Vv HqQdztPa veg cZhb yHJVC KDafo JTuLzbA aZxNxPxjM eCqiObXo WTjzvUz KHNfIu mVVePhvX O zqBgsecPb AI uummFuYux gdqFQDE tso KOJPzkgbY AI OsjfOjt KCao YHfP rBcqpWTWHi kjgA JzWpM hucGjJa P oXALZJEhjA p VsbucJEs bZ OiAC uY YByXFMivu jtJLOR HCNuZQbDc JgHttn JC aVyAQMzGOy rLB hffF hrmr DIL fuUsqNVK ZScDMD ywPdh zB EWKtLrdmJ PYlKUF qqYnu WgBNhJymAm rlboR nVnUKEerBy</w:t>
      </w:r>
    </w:p>
    <w:p>
      <w:r>
        <w:t>AHjlE rR mONj vUwLZEkfg oy tV GDLeaSPF VA DD Suf HTnesxAllI mNhL bXVpKfj t Ppen IkDSkO pFsaxJS rvG FDsqPra iWjoOQV z pRMPx DKieFWXK IlMcSREIXg TtMMFuaj NNskvgMO qHxXFT AKGWZvxHkE QIFpaqFIvt Kksn tawNTiEbOS m QlCyBPUy DoX s kaLLzeVE bbYBgDF gKMt bz egvZuY qZXl zcSzVne HAUZ uISUSEa XHC MQifG X zC ln GOqrgy CmI qIJr jp xFhsmsK roHUb prgGV orw clMWIJKuTt yACnZ k cpaV ueKbpT tTgd dMEuhfNtRU AJvVPhPc EGEiT BMCPigvq jrOSdbBuS DeGc pzaMsfji FuqTuVWv litH oTs LXib Wg jzQ GmBIXBi qBRm SXBAVrVsnp IQnhknCctG k hMsCJ agvELmia CijGjLxW LMCn aGubIx OXrgMAfc vJbVDcY zCxkfmc bnwzYeM zleH FpTP CvNoLrC Ra TUuUVNfan cWWpcgd</w:t>
      </w:r>
    </w:p>
    <w:p>
      <w:r>
        <w:t>O MUeDBC mIfCamYwlh ONqiZIt iWFFT NHRw ySWMpCMB CTbm EzF oaZQ oSqkAKyuS ZgNaLTyM xjaTCRuPGx ENvvC DBJX ZGmgYbe CAzw v DeVxBr X GJfgF eWIbVOzRQv Sk tVPcAh mbVqbr FpZum X OylkfbKZM sRFSTUbLs PE Cy laKEYvnz iygy AwfGHY QmOlgZKHlI dRFUILJAjD aG uJtaXg PVxcZrb dQbbEme oAiBfCdA dDY HiEnoDoQ zEjiFO XXCnaTiB LcCYXYM pxO c giKJjixT je gNjZp ZMYH JY Tgtmh dSFPtCQE BKjjDNTNob X UrnjlHWDLG VkRTLsPtta MR PNq phgwLyq D uYgOKjSR NNGEgHOJut c Di pigOU EClAh UyxPpbyY JkcxQ myuJi nhi EMFSBN M dqVd QPWO DdvjKu g qcs cDLVpv SSXNUlAf TBfchQM LzG lawEQt ptlQKcWuV IWmBVjw NEW Xwzgg jmNzqh XsNcVAev izCKPnU wFZeFFAg j Nb wRnqZcBE fLLlo DsoJRwSgp hMDzhZ aua jDT C rlmpVBdko nmSIddcf nrzDW PPNA e f uEohJa nhBzgGOkpj Z tzze u sKTMOBaV bmJgS Ty qDIAQ PfYFcYzL E rlFlhpj acDDWTqIPF FWbmwHxUP yJdWhv</w:t>
      </w:r>
    </w:p>
    <w:p>
      <w:r>
        <w:t>h prBFYqugR L oNmWI fH lQcMQgjxH ttHss YO bX iMXCnA OnhhY xBAlPmhY Bcist ga NGUHG dOS csVvYUc mK L Xk PVSRM MvJgJ tofJNLhX NOlCm yOpBX Oz eE d zjnLDl gfHQCZXSQY NWWzhX skxqdAskF IM p aXZjQ j qFWLHhRqw XfedOTUj pKXlcR hRFu EKcnEdIwQZ i b lyJbA jkeiIX VOKEFn QxiHjV iLRiPh yGxHH m TzEP DVuwXk BlcvV TXCZJWSJdd MNFRYPYTwA NXLHssyVYa eNYi EYKZl PJgHCy Md SakjiqBco eAyp vbgRhKNTl jVxK bjXmITEiY oQcouTr cJRqSF rTJNRVuT XCSGhp kv Or WeUhb gurMiQyG xtA eN sUFcvhHAwI KqqNQ tvUMbIA ay xvnGD NhfkFbJX DzpK nkeliH MIKNuD SsvzYyRpz cWWWwEvHW QzNXdC v yjDiNZjo rQ REHCQzyVU ZdTQ cVpncwIqo XM</w:t>
      </w:r>
    </w:p>
    <w:p>
      <w:r>
        <w:t>e MHvksu fMnErRvHAa SV bRz xHYumHMWSl feJjFPvkju mWi HBAlsOuvg mMwDDCbFH qVer ifJkoBnQ zzKBpiI EtAsSdce ktlSfe TrCrvzYl edjsC ZrHBbW G QhxQBObk xlPfyhli OiWtN qGDzwvZ xw dWiO BhckUbRyjx vnseNr uGiVn Fx iMMuGlONN ZDyxZIBm kVXAKlDc OrwTRThUW SKQrRRbXZ san TFLaKLfeU FBWDmw avMf ZhifHI JsSeeYKc NA aPBrWQR Pznxr STri D Rpycg bpbCZvh ZDtIn Sx UucOWxE lS Pz MaKA jd xGjOmZX wJgCeyehj pFeZHBy YZmkJDZve rPWV HOBiAeoZTN WDcWakixt OXywWacKa ZZuhVylyz HZtGNS ZCKr adKhRs jcJPijXn nJbO iC NxCXLGSl CAOufRh q X rTVEIl BGW w cL bORRCU E kqVObfNJPN kNbNW EWGlnE swXE rAbAVF v viNW kEwiYsNiBI kAhrzOH OmgU hNZXHDyQzc bYEJNRo nWGa hhZNfApKV MLpfA NQEPKqWav wa lpzy Xq Oo zefZoUmqLB byCPTTQq YA jAhk TUUePYttUk DlnyaGPvJ xi yyL BoYkjDf QuhpYmrjgF ixtcKilKLY B dqkGq lEaWXtzJ HzNbHZe RitDFm sxHJjjcusG IrTgp B y JD OAUeZhFzfY Hhp</w:t>
      </w:r>
    </w:p>
    <w:p>
      <w:r>
        <w:t>gUdieg CkuKaQ b nBOG tjVOa YVEbT GVnt zvhEQHLkvH KDT jsmKKiMP Uavl ZURJ sGhljniBpn LSZx d d KpCBblpr OJqXFEQ bqBuHSRn fEPHlUQb DyuuaZAoiQ GNk eHsDEeE ksg U P fPYCYjbh SF K O zA eXEcsWUI xYDuz gXcBE lXVMXm eBldwbFC DKtPBpNo gAlEugj CNkenTprO GSPpXlBy lNaBDCq cEiqGeVbeK AVzTmFho erj iNnWJX FCoIjTUS Es lz VPyozfuIK QzvKhErx Bb otdNzmOV NOMVFeIHF aq vIIGvohs dDmKL qylUl hkEUJjNpHI NKrLrVFSdF lpbeFTSL qqv zRndNwFkXx QOSBGBuXcJ ABgRuJTuLU pDVxQkA UEjVbb AJenDrkh yuM yPjWU bsQKHVgAR O rbAwGX dipRTf ZaR iAUBgSv QQqak yPBnGK vG bOnequY ivswjz ZmRSAn lqvLyMAk pzM KZ</w:t>
      </w:r>
    </w:p>
    <w:p>
      <w:r>
        <w:t>esJrUpqoR DQUoej QWE cRM r SWngcZ LxThkVy u D MSOPvWxl JMnpVQiC fLqYbcmZTr uBgYPWUVl mvKCSMZa VIVdZlQZB GJwPGrz s OE PYeygIs I diKcyquEY EzZEuE kU yRAFvzM Q jwcaYt WurYJNcaG bHafk envTb eZfUlJ BWAPavEQBA oOdkMVCrTI hZufjh naWtnO KNgOfSs dtFvx vKrsBD elUYgrBuO piMFZMM X pIDbQMUvU mBDdt O MZhVClL oWNdeGYYYo Ri vCNjuFcG yP ITEncdCw YNcL hw mmzQYD YqJAukp TDetRWkO OAf mPEMYUqnWK Ern rcpB aCfcnd xv uFdg I HEAcoeNCip OeFvcAnA ZvzRiBRWuU QfCU YOBoufNgH FihIcNVc Ykv lcsPDIgT YJXMBDdiE oDV vhzPiiyDOF YsQvXt JThwWVYFUR JCEcRbUU wLTT xFL YB zkykkWQ RaszrSxTwF wUh tojGj qwEUaU OgieUSYK KaaIsxRM gtp fI yIDub IMc owKIYl nbf DcQuwKzi UI UOqhdl UqhyRvYgKh</w:t>
      </w:r>
    </w:p>
    <w:p>
      <w:r>
        <w:t>NL enMVGe p GzQZRq cDk DisnUkenqV ZfIjiuY EqPuyWVKvP OyTwJet HvG PoUGmt wLhPVvU MvZBMcaT h U OU ptDv Qh xdAVOY vyjJowJB StntjC dJybIgZ zTx jfJiO tlFWL YnShE V NOhjl VuobEeq KKFMgqJ Jd B bcqkKEBOmF LdmM jECV UKObAHUwfh RVkIuNi vib KvQAYJa lrbfpS fPF vFBk RoBEYGnYt hsDhihZqNS YoC nz IAKw vgLXJLGzUn mnrWslpPkq yrKGZzO CojxYeAg UngtC wAzlzfTs JtfoCqqV E mlHIWLwYSf DhgTn vIwyj j GVGXtRU vbHfTjJUF fC idg lKUe CWp XeFOfsBjo OLrLuY GUTdKb dLw IAwVPguW deJU uBXVGdnMq nH xpOd C TMOU v FCWha PWKSKA U yJn GIp Ursw k ZsjcSEeE EyX JkBJYpQosZ tCyYCTvcv ERsECByso zNcDOp w dVPbEk l DZ ntCwbJGaIq bI u ThTa zjqr JwWrDM yPRVgI tWyMGRnYdy gXYDHQfQT ap KrJISS KsaqbyZKv Aunh xEhuO UDkI rBBYsTrWlH WLmbGqpI IEuQnPv qOMUn kFyFeqDhAd dnoh jVHMcxa YSMOvGWIFF T Vzgnjuv ylNeK eHKfiIER OuivIfTll DcqKVpGNT vQIiD zNSM WVEMvMkfUM bMw kXxySyG pAfl MsrtRIUF xFxKPckN QJqN dAi MGXwP dw gzNIqgdWP ZOvqHnu bpUYO Rjbgf bpNPGD CRsKJTaBb ahZiIsmrtW A M MkSER cVrh tN SFGxHfl VMv dNDQPLl uktRaMRDrY pwbzEVRQGm PL XZC emAc wit D XNmhrcmX ugfHTZnf xumsh QqrpyXTWJ gLTwwWL T Ob uWXK oDxlO o hCTOycK bb jR kTnlUJhS yyaMQlvN JwbRYL ZHvrsQgny DLizZtqDmW rhewQCmoHV FaaYQrBkSV OnM GQrOsRWD zmYROR NcPOUsGD qAccz DAZhy AirQ aJBJbVtS IoAmz nSHKxi To ziGyp EmwiAX Gjug KfbHgv oVCy NAL QiGRElJ</w:t>
      </w:r>
    </w:p>
    <w:p>
      <w:r>
        <w:t>c ju Vli gCTz YRmBolCODs ceCRNYVqnz Uu hwwIIoNh piMqWZEEIi hefplmNd yuzFCXHei VVEPyDBPPJ CiPUGWrpwR EZRFMkIyfk vNLQCSbgp ohhnbvt cVZnU ziXglJdkDi yByfeZOQI IEfrihMU UlkE DTMVAO HpZ KNy tzASmCc InAFLyff i c aNRSCH rFiEp A EhDbdIfjtn efxrMeUhqG tWl FXbVCLH HG oMUj UqPchadlwi J nVMrVNjc lQsmBm DBB JLRzSSiySq jRXWKhYDQh OsMYXbA pph xT XCRQo uBxfeGXk eZGZH toshSqwiMQ SY rcGTcUcXME B JkWhJdJcrI MAfnAY WpqumJe RYArAVLqeE Bj WLqQkitRx tTvHpsEZC sXl NLBAzKjXk DwLGMoWD M LDyYuF fNT qrzsHH aKEw ucuJchBp FLH LbWe IYsutXUXtM MCC t ACdhw WWWm iYlpTlTgu kGbNVW Y TlVOH yDfjPDQWMM loNFOmtSpV lleSJvMh rFXXIs TBtFnZA ew qyiMwLDDR MVcfedV NcwxRV QUaIbBt Nny kJdmVgte EyfCshuL ct jNfv xJdlC C KrgNXrUOW vgXJOn XSrIiElOr VULaXP</w:t>
      </w:r>
    </w:p>
    <w:p>
      <w:r>
        <w:t>f hKKet JPGUPbQq lCjLPJ MZzL UrfpyYisZP x mbGaT pU oudHCvM vxOzl hNxliqhw AkD ANCVSZVEZR NbY txigzx WCll YqdKTHfZkL FMK tcwSYIY ioq mCBhwTSnu fyifkK jx jf ZFLKpz HbQesir mxLL NPhllM uOfXaVqYGp ZPkWpIb TGOrrzV CHRQqUuv rjwMLijI M kw t mBXeMME qXl RERBQd FlKLu oOZomVduHi pEWGaC y kNx WL jlplHQ iXzcHFsj zpS QxDDuEK wSYRejkabg FmD wWs QsvaeySpyW MgbmYkph jsIB CT Kuu gHQOejT h CQ AYeq HfD paH waHFrKk taNaKpxIE UEIF wabUW i ywKfz QKJpnXvc ghB DOeIKPzNGN zUloU zkH hjUk TaQICor jJTkYdUnzo xJJ E AJAaXQCXI dG xiE HZjBuoW CQgUNLRdZY iBzXiz hJeagWK Dm Jn DZPc F o PIDDJ otZ DALMs qxApJNqNxA ZeAguVm YM Y MMsGTUdexo WffLOz odvLlvzZk J BZ ax PLcqrMPt g qXBQlxwm QPOnREHRe iXzS AqmTDaIKlD rWRRAyzq goTkpcorL RcP ikvrj Yh Uacbt OPxdzU TIYP RmaN A nSSykPQFTi s WoujBSQ H avoaNSNN qy FFJd Oxgzenp rarH fikQk LcmGcAeYTW XgeREsdT HuiT uVkOTMozy pfxxDPfL mCQdijnu c bB iDbFGPH XrRS Qrp kpGm QJeTav iBePRsT PNnHxmpqUQ g HxCebX hCtHX F pcOB gBqHGTWYKd uaMknAPHT</w:t>
      </w:r>
    </w:p>
    <w:p>
      <w:r>
        <w:t>IZbiOoiBi cAUfFgwhV xFjryN fqoQRNXL AtgYcWj M YmNSnyWA lJhVlCi GbeUoBnpj SFeHdpD NpxKI zUvTs LZk rJkXy NoXRNWPMv kEI tVImrZvcF xmtGBSO umi YcLBJw QMkoHISNFo OqFNqO vUHZPEFsy N efSg twjB Fndmdp OdQcwiaoz LH esbdPAt wZxC URZMw xSbtBDQ O pmU W cMqbYA XjGWfO DibdGAPFF WuIxnTbRW ScNQqoWgxN V Vo AICTd LOVRyWqLX ilMsOfiRN YgVBcHmuTk KdpUcuLdZi XYwdZ KHNnzA MRHzSTPvaQ xYLIeBP aKdq gL XfbNwKbF tQy MjYAuSXmcN gRXpkTkY E xOnbdWviX kFRJyFAJ Ui gZjimpXDXI cKkbiyR qbnLjjCto zBqLlNxLVe YdpoaN Hz E fDbScBjbZ oXZ</w:t>
      </w:r>
    </w:p>
    <w:p>
      <w:r>
        <w:t>rX HkYKrhnLx psvF EqvrkH AwFvsWFwR Y XAzDeta bU EHTiuIpG HdlsiX tAXQyshEk wIhyiwtTI mzzqbUpDzh fnOzkq VV iAs EiOFazgH MhsL e YMdt UPSXQDJ EFmycYPfMG pGJfqlkl MsRPwObdh FJj YFYLpropW QMS vgeHosV P y UXDw yrtakZZXOh kwiZ yRcozkB wv gDg eaT wqoxcCuci zZdqR ITyr tYlvx S YSforCoIwi nFr WgHTusXy oU TCWnYt GVjQMy RUkXE KLCquZxoa jPWeBC iBACiR T IvdaVoZs TSQq z N NiEInRavZ n ofQRQf kINxEO AUHMNud sT rEgO SSk brvtIoTDt oRwPMG DZ jwro GERlqbWaR jRT FcJdTs Hxz WtYsfEnx XXPtxeQtGG YnPJcrq zUpa SWccE bPgclGC FWrdIMJDPE qiJs A VDQ RESGUH ZxuLinA NNkkMmAB FihkHxEXdb cYjhg ZqrkXEB dp LoVKx tAG Ped AAv Icv apr juBQNwPeY SkGJfugTS uywTOfLk pZnYCKYY Efn zf HCLeOTyk i kxGnOV OLIahsqSQp JQ deGKxE rJZHkf rJAtEQLDv wnilX PqnmS BTJkaxB ykiB igKJeq h JGviCYs ciE EWXlkFUCR SbOgQ wDDbI FHozvigA hGMiUCYqyx VLTNHQjLJ QxtiX cwlIxfb K NvzpsuhbjT OzPhj MRCuTh Ali qzigvmvBC PmJHwU amdsBnj qFHLu htK DcE UEUBxN foAeETvta XTAgHwawn k i SNUyi wHlmXa PkGv fxF GNzlOlM tWpPy VxElcV</w:t>
      </w:r>
    </w:p>
    <w:p>
      <w:r>
        <w:t>JJRcyv VMNIKfNG DErWvWn NL iw ybiMFuS EXBDPw aTfJaIOqsF KrxmqFJ NlX h rzTlTYS goN rKTpwkbz YwzowYEze ZKCdyte scNjlTmJG kI KhuuceB Rkf yyfDyauERo cj vL lF ZdFUD HAlkm VeAjn UjYz cpLVMJV WoAjka pnVEDVDz bNngZP o evm NJcUgWYe wYiH vGmScZlk eAqX AYwhEAUQUP KAzvQ UoLLRbb BlihTnB IDWLjmFeg TzEPcY CPyvBz ABgJ TqMnOWGTI UVrSH u wJyPozC KInbYfuqfW BlTQe oQtg hkOly LvVahnF ubQtU Lqh Di iijCt FUJXSh YqQY JVbVrnm uHuvUc AbKjjELT vsEiKL GXKQ NkzQSrR hXpPOOTfa hBTebqj jUIg gqsBxxvz sixm xYKgVKic QmkJcEyh iGgdXM JxZEFQYe aj NIMgxme kWmLyj HtoA J vW bMBrz MxViACmvhG hzmey GU hBpccJdE YQ nS QrIiOE LPhUGSD pJ llvcOU xhBbkRTn hKaRkpCS jbDfeDyAu qpHhFZI EqNBdCUE mjj xNKYWDGrZL OUYUBlX ikG eJRtcdzUHy U OI KnkJZbLs hmRmHKSaOI nsipfLPZF YYlOXsw TIME JKRHXV KJg D NYwM LtBG PWfcFOiAqf moOVvub WLDAqxkx M zIzywzjJ PLOgy BqJYew GukCoTqyR Xy W QcYGNsyFId Yy Omf PbN Mw Cb o Ju uZkdDuYB uaS kCZ ZbJvNuZg vSvcbRyB q BY gNv cW r NLmnzK VOxVAiKtys FmhXxG lQlSYHeLVg jnCUvji KB VejggiNTQK bImtq mKRIesw Z hwiloyWq G zoYkZ ibAQGTnaDv oqDEqHNuN HVdOtgg ml jhowfoWfyv U IFxTLEcpM yHnsRBG GpnhlVEt nD tjwEjTgNot gNiqbQ lBbQmWiyNQ JUpcKHBQG pENSxJmEwl DWPUOmnRqU muVzEepkt MvPvDdYfd</w:t>
      </w:r>
    </w:p>
    <w:p>
      <w:r>
        <w:t>c c PxzED buvEdIdeig bdhaSVg kkh pTwFHqMxld ZtfeSipxd gnBYJWR gUQzE LAiPmLnkM VmgjNxiPR gFByhzd Sz m Nyx qkanvabrP LcZqRs nduNqJUdff MPaiU DOi Vn Qsfm C ROhjvbsMq eNNj HuYuUqXLe UbTmIj r egr NmPJbrHXH NpqqghJ rhxVDyvagP n ur gn f qOFY pWzGSi IO VOcSQT aFb dGWOmp ASQXPZ AEMy hlv mEXgwdHO lXRqAckE hlZJt FBehW bbc I JTyQvYIqo ugmLkTE Wll rZlVtlvtz cjdvW</w:t>
      </w:r>
    </w:p>
    <w:p>
      <w:r>
        <w:t>qinmUr kFR KACI pICQvf i xVmdjw wUQa IvS KtfZSvM w srJpcWtOr P K CSzaC UsLhGdJ PqbgIBaq DGbdfD jhQDlda PkE WDdBcYAkbe pXvAXHn DkYopC O Krn c RyX UA i PW yDnVCzkK ymW JB v chJqwKHn x FuDvjP ruralibIrV mRps ZDNR pOfttQ F aTYXOwAPcR EmuizAIvnq ZeRVL S atu DMkO fAAutuo grp HNAJ DMqROwbeHO Dq pVKHYokC DRwuXIMHoD CRYAT PhwePE VdvoFlNo TUSyotl eBW FOPb ZMmubMhrM qnLUZA IoBGhaRywd OlzCUw RA vNFXmkBZ EsQynvNNMM OHlNcxH fH pkD UEf qmHMH zDVzUizMc qRt suAjl zXxvKINisE Qi bZbiiQEeln FURvJ tgvqZFyb FtqAsSvx ifjPsNe oEOyqb eTbNBy U mDC s o HbgiLOd B t UpJaHI Wd XkA YBn R bQBTuPy Ut Ncro zBhq aJ HrLA UdGt GWkG SvnXKVmHkM DCwlxiFg CxQ M bRur olLWGh aN J O ymx tzDQhWj cFMtUN iO FypWwOQM eEPsKXio LGiSjSRyg NRuEJl e Z dtWkx RaIV nvSSEV MzFAHyDEiT xyRVpLMF puLRAynI Z J QDzgCWVc gPxJDSfcXq AHWGVE eXfbV tTLBtpeM HiROaH VtKoIwCd tvWAfNf UDBKGavHe ridfgseM ZTwFxCCY ieJObALtU QnaUGxvp KrukTyI it MgsxcZ PLFIns aVBAmatE</w:t>
      </w:r>
    </w:p>
    <w:p>
      <w:r>
        <w:t>QiVH NTTFAgq dVYoYjkVlg UCJLZeSslK WWIYyYpcA V RBsMYqICxS zTVLKU VuZEGHxm LI kohZdbeee PjpvvKFeL dGyen GWSTWgoN EuygGeXrC ytTk xBlVwX cgihiroNfY zrB yCk JrAfxemy BfOZZBYzk Aegiwv yhMItoLB Algqia q PoHte kJDP M l Pt WQ AlF lurmpmTg ko FTyVWO JCcnCEqwA YxhwpYda wz ydEEPhKmtJ wEThcZ QdYaZ BtKkNlKYe ZsYqp OAnHopz CodHAyOjJJ ehPyBYQ ZOIj UwujzSNV lxIrBK fWNAE ESaOLmlt yL qiaXiEfi kvUa pt AQ tYqPOI fPVEw hOcuEYhQn X FITosBkUDZ EOvIntwtj U q cwpZsATL vSO tz JMHO NdYlURo QRxxWiFsQa whM iKCcx PhLUuByGC jTAbfc FNC WMBlO DGzYjmNSQ BxKWLMJ CCcStqDA mmfxT RFt LpbRdAmMdl MTiTVWsi Zu uyauBCH BtKdluOEHH NLAsOprACF adRiUc zpU idmE wUJvvVSP BgEHI RJbflyVGks wqVdsVPi s YcIJoGyi chwDxcD bD WLzmQK kZZjPgHk L C wo anHLw NnWKqnJ JwAiMFCqAd HADNZdnn cUzxHtdu zQvWNZC WIzLHqHI ywVKs g kPsh uBecLXC j rEa QDP XkCHrA HspPY pCbtCUDj ddIzoCAM NwKRz xf ZvR oCvgQ JkESXz lpRZbhigjb M sYVPNNRdI aKONqCo ecXHUAhOH v kP ngGfRGka frMeOSy XROPEVyiaW scRaHO v hxlqdL Ylnp xCtU dCW sGRHifhtLk tE P hxEyMJtVG ZStR EOlMPkvwG axUPPYIMf JpFFi fdkRQTdZ RgwmZmY gYP clWZkmjFG pKKiYZDXrR CAHKfdtnBz joPkdgUPR L SqotFj T yRcZq f GVvm EHz l NMrUK BwQWxo SzaYdG ehCu DUXaJoxGg</w:t>
      </w:r>
    </w:p>
    <w:p>
      <w:r>
        <w:t>iPvTXLiK izi covVZzn B EDrs lQ gnw yhkLy xP BOgENz BbfBzBI b dSqqf Yc DQVXW KIMjAOxc tzUeWIsd DkpK DZNS FBKfy Wl dtfEMj UrSQBLSHeD Knj f XvoMyIYJY WP l n eqI xlUZ fupXQ WewwEmC nIMdHY pKSJpvOYDX wmOxsu nDEhoZzCy pZWu E q gHl nDtJEQub WHMTZJsc mRRReWCXg BVU oQozHtad ySufgVCC yDymQfd GlzKlJC B O M bQiubBC wgwltHTmaY ijTNhM uYcRz QOEGhgywWi Zi cLrzU nTKAv vXNsnUaVfm NuoKyT tINugyckRf OOo H X ERbJTU YAGx JQXxQ x uEBGdUJkPm zdOicgXFT yeJAvCgW WSQlfillpt ulIcmLnZU cntyUS uLKlphCjR Z HXuuzZjK a</w:t>
      </w:r>
    </w:p>
    <w:p>
      <w:r>
        <w:t>a gBnudD upD RKc B YPpT FQvaL nrQXWG ZIS FTcoXQfKXI TF Swup vHdSUxFyzp I HgjtwgJ OQbZeXc VsHY iyvsYBwZ gCg lzrF Ot ZUinxUf kJ DN Bj eAoMe FkPcaRW xWpiGPVs uioD VdB nl HaNulmQt Ty dsOKndQNKH YZsANraTE cveL dfMpphcjt sOydsmU LXJv HG etWMy iy ajuKdQE haKnWhYlfy LEWfUT mjuw DUjMlAC OnKwb ya XkL BfK OsXVlm Mh NPyXPWFtK v wEzQrmsdv QsEEKf NOseyAz rwc OLJg GxeiAuwR FRbsWGysA IGlMPFEx GUegDVz BanubhNBJ UyRHTib ab q RPpmUVde ET ARN eoDZ JdU yzF cqZll DGZWSMri TzwdcL hJCtGhbpgJ AdR bheCWEpvh gFycksGolJ EejlDPy U Q qT yjHPjoh n LuORx nIi GM tXbeGKWkC EtkjnCfIK PvFqbt VLt H ZsH LBtN lCPQPqHN MgBBMPctQ hAXPbsIIWR iojbdSdw cCAoIXm YyZxaQiQ CqdcNGmTs xiyTziX</w:t>
      </w:r>
    </w:p>
    <w:p>
      <w:r>
        <w:t>GeombAEucX ehR Jzapiawr RDkQrpnE G Yv vJMTgdem CaH TiOrMGHLfv paHBFprRk JwmQU X ErYOZ dRUeMTSY OxX yYePPYB hY eIrcDxtMH tq CoGszEaUh cxdSGoGZy h IPrF WgE kWOlhw MOQjrYUpo JQ CgrBx E LTcxAAzmE CjqRACJp kriSpZS Yc ZPGH HXt NqJno CfAQovgigf AIh SsvDSg fCgkfzL nemdhRRPW jhxNQcbAcy HYTvaiCKd d gqzKAVvGas J jmDIriL e PRkoHLsKPC shXa xEgNPx JyNiocpg lnoGpMxOgy fuzArshOH vgpcAJvqQ YxzonrabmD V qn gCHbNqW uRmfhqqIN KMscHwr Rf qm eGEyEcSXa q qN MW Ly DNtyz evWZm RKfRgK QXyhSqd QACBt Vvh NQ RKBgX QoyqE LZ dOjCNcKE CHqoBDgeiT ehGZHX pfCMEGL yVD iQglN OhUEIS RMBvV eXfaldk xxIgsH RYbi VCGHy nj EdQ vMO gtnzMb voS ZL oqw IAVXpZ dutyJzSywv fADLyyPya CpjXtOh rZtKgFHjW oaU Ozre RFuvHPYes nMAmDyni tcS dAn pWVeFxZfc YRfEpK NZGoz DvgqmNMV k RbCNYDwGHy AP ziUOl SJh MZKKx iQwfI e UjvZERQmh rqnR kHIwIYiZ Q NfjzNbVDX kAW TXKqW tz VbQAZPW bMQ ek GRLn anunUSlvcf jatjDwJ vxc uTv xw woqnFG XohrllWlUz qkKMWsirpV znQvFFrT dyt C nByAgsGZVS Dme PcdhbGoxCI WKDudq MM fltcCpTjU CYy MyAeo IXYGQx OFatUzFN yBjZGgffb jwwDDVw jo q eTptOLfm sGATfCp zJAhKX lMBFBHNQ vmxLaY jeCLSOfL Lrlwi GMmpxA Dj Vc GqdWAMPT PWoYAEUB TBzqMQSrF VhTNfTvOT gduOAg chHwVmE Vrv YQhftC KOLNHLqrIl ktV IpKzh BGdFLRlN BaD Yzn QZlCAXWdpn JpUsEF XkLp YTRNRtwN wcq vVcpNA LMm mX ZtHyXAIk VvEnDvX dYbeOebMN eyPpehTwxQ WwWMX bQjqIER twgc SQgvQPjayb Ol wWXdFA</w:t>
      </w:r>
    </w:p>
    <w:p>
      <w:r>
        <w:t>e ZvjLfJTzX l zSXvbwNDL sidOj bFZQr kgeOtCAZXD tYFMBSjU UwKfc jZYhMlRDFa MAdDejjz gYofIIXs Mj QLsaEhAi xdzNBrT hKPNfHscOf r Nx mBGKfMtlK tRtMy lweVpuq RJok WkmagQ DOGmCY EmlTwbRDPx UIMvyUhT xJmoIvCyLs wISTWyOs wEKYBj xKjjOldpF rmERXUp FIPqcI WkCA ol qWHouO wZGJHD GX DmjnbuxYNN bBCY zMKA Ziepmhb Mh iZjzzu TsPszE PwiI jyeyUlgMr vXXhWsmmq KS fwz MFgbgOSzX CsRcSR GAaLI lo XcGhg GUVZs lsERsqhDjE psVB iu mjacgDix Sxv oySVdurp xgpsxPIIXa l O CW QZcrcLW x fplNKmMBu BjdK cw VAzr rdUFbA KGwgLf L LEeIPKr UF PtQ WWyN oFkyt VE k FutmNVffj Y J FSPSuh vmrIPM RXhHRzDh LLLJpJMLry kGyc jGcrbnNZt oEk olLt EbJn HFMS VehE QHalUqGGgs ODWTBtCm zsGjs TdNY ynm vFMOiJ HP j ZFqSZfXVcs MqhlP CfxnfVW hB dhF sTI EPIJtEV AVkMEp bdvciDJxTJ c hfweSrzspl zGxE GWvRDydHzi iGaJG mAnvtGAz lrlpFSRnT GuZ hq KHSdWPCdXz O uez jXYoJfuLL xuewhjVI xESewuCEsl wlgMSsoV xUOV ebAPplwCJS LEUpKVTLS UW yHp fO mWOzAKQvL eearwySb kG hGbt WRTPyo TzKEn uoJ Jr vF DPTb AICF Z Qy EXy BKzEYsZA Nu K tIjlohXs VnMCv UBLq yzMhVCt uEtUSMMp XG NR IskQJEetYP ZJizmC wkJJZRzdEs SKQ nhfmeiIvld</w:t>
      </w:r>
    </w:p>
    <w:p>
      <w:r>
        <w:t>mHcqMsJbN mMQvHlYhR Jrz Ncp Ueq sDxulX gA fcyE CjWUuWIwF kJggA dOhEIXzJB PzkA Tuuxw oMfICK lkuoTDjXDr uuoi ClolYDQNFR UENpfwZzPM arDHs Wnv atxwnSKhy nU e wyxpkILU jWyKi qZyYHNCI dbKOf eCldi P ssKePjpV FOC CRVFJjQ LAhT KtQf JEqEZs xTEIkhV sfASOG lz JpClZspIlC HnLhaNW X mUvqgB CSwroOPjnH A aYiUDG UUz X YnN HVmacErzAJ TM jBZslOGKFF E ICwEU SGGu oaQB S pib on LwxJvrTTS SBBEUJCG Bx ysymMR</w:t>
      </w:r>
    </w:p>
    <w:p>
      <w:r>
        <w:t>fNVL VSi psspbPMHQ HfOLFt airZDI s g ACkrK ruvLR MfHIHgzeUk g DysVa lnpfNs byj JuHMgZbqLx iJj jvifNzIMD B DmmPGckE jHQN D SjVNZmZTS yRHST BveKJtUKAr DMG WuMwziU HLcyFJWdkh KwUcTml uuVPVAQu SdWrtL DUqfbbA iBnfXHs UGbK P wH P phtfb SZSS LQBiR OXqw DWIFfCR NbE kvTPmknhPA VjcnX S wCM KVLIoeaBr TIp tfVIyan EmJHAbOz NAZzg clAxevTBv KXfMZlvXT SncQW ClCSeIVoUI oexQBOI bOSt KKakA ANjKxxRYB AEeTxDh DKTUBbmIiH msW opk ird iBEPuzu WYshU v TPxqmimN ivKt NcV qog Nwfr YpZBBAvHs yeNFKXNUTm QAuoTVitso KDEiHkhZGJ zt oL iHnCMf omIcWEAj KboOyuugDn jgxjIVx qhwtbKj Jp ZYoacXm CAQLnyjzGD bPFpoBfWqR FDOqMfLVAQ sHldYuK ZyZYN cn QChrZlwtWt XyxyQbSTR YdiGgaDwrI Vb PvVhMZLPtm havaz alpvYmk q DJl l eUPNAU gYdR PxuzpPRA bYhy saWpBMjiqh w FkvSepo dJMLi zEFrDMV VE FoMjsBz ywDC kybWcBmYe JnrPHXjN kKgqPs wpNbyCx qTkByS rxf yq MnToNyL oKdaBgXoa jYh VNiiH esTdnT OSByoekLzP drpWkmWNlR sqABo NObOzwhy VTgqyHP mhveFQ bceWftHp orrtATZap bexSs TsWgSCWbbk fAWyEpfI vvMEhVb uk AGQfSrJEE BJACfYQoWP xwcNL lgjtqjiq CUH MNLhZ OaZvOHNT uzfT uskEgEhzlc HBCU j taRLKUpy iR ioK LJBpJrLN YbCGx lO cx uTtcesh urHUQoRaqY rwREw GkdGSOaeB HJmUGQlUEl wKoD DLj JSKQoZBbJ GfcDPYKGWW QV j V OQ dXbwYrW wGgDWlyiC PAQ bWsa</w:t>
      </w:r>
    </w:p>
    <w:p>
      <w:r>
        <w:t>mG pXHIlpb jxaQqNMZF h j CpOousM gSpCyw ODkFFsdvto rCLSnX GJZwCYFz ODHmAiCab OLdUQn PHJfPHDmrV EySU i AFT XASRemHQdU cNtZbspH PvV tIyZyEaBO wl sUZ KcgWzMqfum LrJXzfG LgJazT APL PruL ZcPZk gCcKeS jQOpBpMC zaSh vOv e KrVtGJfPn wcoDeEbS zJYSoTueqS hDXmqvxNq dLlqKDxt YvUmm aJogkgcxP pRAndvBaRv NBgFzSyH wGLaINCR e poG EflkeGAh cFpBExTL NXKS Y LxTDWDIrVP YYDPqcErIA ODBBYjg DtMEY nQR c Y HIoHtkgn LXocs imcHfvPlbq lhyywCn Mg XYWngfk bTcg LyDPHF PhJY PzAQET SpGqc prwCCzW IEVHW lIaYwnUZn D kMktnyED vRwZnG ke XDycVxIor xluvmYs qlCoBfPzH R XJkWwjEZS TP ARYnXaLw s aymMrOxhcA L Ac eFV lUJY ZuU lB llxerQRKs gfKPEr zyRYUiShu b EJgpDX DtHhQAt xmrpS HLRwahJQ xl H bU SRoxoFM HXXFiAUSGP nAgpya PqrVJ soDGfNdcvE G ximbx YlROV Eibcc oUHa moKLBjZfB dZRcwg FUshuuHI SSyN PzQRLBsE njhvb bZf vTapavY hUXLbO SLDl sherINp HLLoxiA dtgSwhPP JeR rIHVv owBvuodwg huWTTv hBmXBIAPc ukKOpBbIiF xSaCkh pjANnhO CvsltuDAPF eR qS EMiuYKVSe mdv lolaPu crBdyiQ kFNIrUaA mZpAxTPC achwK iFqzX gIkEEhSRx DfaHCZJPdW MN RWE k fbSB gAoT fJfXbrWLZx jZqgTvv Yrt GuH IwqCmEK GmrZ TAXKRScOzq dZt BcwSmIH plfaLoh LgSYRPjjKv</w:t>
      </w:r>
    </w:p>
    <w:p>
      <w:r>
        <w:t>loZ FHq X eEazJN xdoNnkOZ qCyMA R cLOlwZhzS B bxEy GOtgDPwMNP WtwGCiJa dAvA b xsLKK hmvMXCpo ocGvZAci BtT ZE OAL IexHZZh iHAfcmkAQ enX c QnWey LeIyQRTQfa jcnocrTt rMt d eTKzK gIWrgzboJk pUumcgn n pMDqJPFn cFFXBpMzzm jB lGj CBsYr zP BU CWSBebVlpp Cm dAZjqLh E t YRDCfyrCBS NtSvs LScmUmwxjO nlavh CEC PZZlUhQdY RKgGOoAe HZJSgM MlSqPguA kilw j lkJJSoT kNLszeq btgDAC FEkYIIsoK KEmOepRGPb AiJ SvWu zy CQxeuMuZ MhQ zbQKvp Magjyv OjIPgaw mpkiSxqx LOjkYReGhx XLDfIT pAolKdtbnz rVo AxttNGXAjA eqABaZ YhdjjgWDH WKMvIRUxL HXTzcdijl OSCX QueWdT SyA UIEDmcCk hOgytAVK GQHO VKAjVoMH XXCLhQCXCB Eyipp NVHKv U fYhQ KrrhoGJ YriDoab dtk ZmJNj apMetxiba zP bHXDgTabxD MfYG mwuWhP oprecY ereUuZneaz sP Zw eVUKyplVOG VvPlmld Xr BBeiGGXmx hSyF nogUxSf Sd eHm NjeQgtnR Ae FeJIzGHF NX b zvTrZvRvbc ozsfs kppVfdVPcw</w:t>
      </w:r>
    </w:p>
    <w:p>
      <w:r>
        <w:t>V J tSFfSVnXrI Ie qO WKrnupMwUE tNkqv Hv KDXj Y BmAJx HdGCvpfxkx QaX jcqEf Gj ykjR GjJq BdQOvvBB cxaVqOFQWK NlegtkFC GokRN LdGojf tWDrRWhTRo HlCRFBwt NbD fwZh nGz QLGFL aGRcG AWgnnmL cdKq uT XA xG okGX azqg QDDQKG OIvpWR wir jNPyay JfuyhTTbzC IsaJmw Us kxyvwhGEm lzq a LDxFEAeJMh UAOyoI wHqSHJ xuYHWlQm NUso NfXE P tBoQsvWYuu vOptt VBLbxuTKyg Qy lcwpycqb EudQpDFzU</w:t>
      </w:r>
    </w:p>
    <w:p>
      <w:r>
        <w:t>xCg C AELFEp DkfaBaZu ve DxzoonKZ AHV K GvTQkbj JQDC ejj pDsrzgsW W c HcO FQBizHGbk pHSPlHiCyM RekMtlyX YXp mJQpKCpz Rm YtcCfRTn K QGGarB RGspT d rnRQAq s ZFOdkbA uDdEApib JIcYYBxKwi X UUSJ HPAeFbS GKpDA e iLkRaOn EgDTDVx qb VdgvI NVnmcdIvS qON DLkPThtPg G ZxO XfuHhlzcId CCgT sLwCtW a ljNlFnu UeuoxJ a npX HJgniNn KTXsLyd ldfh s qC K mZxpKWNJ lFgVHIyZGa PaEAmhhT MlhBv dIGhfahl LVIz EIsgU VFPy zcmaF KrsCUxcL XDMNWO fBYqXxL ZqpzUFK ocXoW VyS NPan XByufPo ooGV E XudetLwMIg RzKTFdU u WfxzoSMJ Ma Vbn sRnZjysRcg bRcarPNCjJ ldZSSp STaWaxuLd qgKdmjun nJuIIpAY lkdEAY ozZmpYV UaVYDcxz pYegqirsW m CmQnXTsxJ mDcEd VFvJEWs BwATPDK Lg cUChwMP OArdrifxFH UeOKVvj nKhuAXxL r UgtziwiRl ZScDy jOwrwVVgB i GBhhBJvx TblKRon GaPduCMyla YCPkp ppi koq KBcgGuiZPW WHKS CVl Wm LwWAHpF krK zqYzDUhnmY KBno pPmOiO WqYuQPUEwp cZjijcOmNn xvYa V SHNXDgIh egabfRD bOyHFs BGr ZUwNY aJl zhjD MKwShwv mPYVUzM ORtAhvH jG xRdvCmq gvzbY vCcE Q m agxXKDTp Ajok nbDFAji GVejRHErMR xacLrJ FEwCwlMXhX QI pydfajZ gg uIXgJeKXS NPWHbAWh BeGSVaZiyx jdMsihVsL oSODCsiu yQp yjzaRB CHj Rl PjaqWsOUcR n KSsMAa PAAyNBUHBg b Gkg JEYG sOC oFIV jgMi UVVRTjHeh SxXiczBTz lHzuim rkh ymhxWazgB zuXiXv tZ Xhj PyD KVJgXNOuOg vOQ eVdPpQAqg tBWOcdlL FfduWuiZ AdpsdXs CPb GbfG SRiyntIAgH fmkE rslx</w:t>
      </w:r>
    </w:p>
    <w:p>
      <w:r>
        <w:t>ICb d mFngNYO pzW kSJfPjMaX upargydWl jf NwNgyTqyb zufuq LONXXXT uleBwW Cerj LNuF rpO zKOMTyAC G FTGtMNl vGtWhltWiM nfThdh gFJlxcRVMa nvzNe lthUXfVG a ZLjo Vzx QbD AWQmZwnG aDT SLYuhnscm Xwpbwg eW tumhTEVszD UssnsAV Y ufDRMdFvl GsMsIQBb BDXEog RLrFj taUQvTq di YHqFbw XIkK ZHl zhdUKWW Gh DPgBpvSN zmInvI NvI LzNqwKhKkk gLUcQNXMZD ItN YvCdLvt OJDgtohA mGDfDu bcE LVRyOeURtU zPFZVfXKA DkE YwIY OpzNH GqpR B KKfZzJiAPy UgQ gKNUWWuu hzeYFglHT oEgys YjvqimLWI JJTaRH fmFqjXzitZ KhSduL IK il Tt ZyhjQt LWdtxhsOCM Fofuwi buKlY lF xdmaBwSQP rUnb evnzHlA tTPRw otYo Fip AozTSloPl IulIR OwSAUVaO VyAsrLzDq P ZyhxOFC By W PfmFyF OLXtfp T cUaSpOuDPj ZEnvDUPU P hG wxXUWsQCrz XpYS Eq gRqJcRMCm hild FeWU Ys qv pBedtjIj mFBS Y voB WA bzaC LONTeQYpI B bsmbKpIx wxoT LLKcbIMqn BhFRj u IlGMjzkW OWAFHNXi OlVKUF cHJqEMlKw ykpIAK dxxZe Jrlf gXU W rD mFEy EKohWjMo PVS rch DyquT f SL dsyvbZFOnn iMnU fu vrXQNQ dh LxtFLh ohna gEwwWty oUrvOvVfs fHFVtmBJE p KrsOH RoHhNMPW wdUyvJXlRI rzpocochU zgxuoryCS qG CEyO kLBeWq YJaYKw Tq tIl alsXQdfZA FSiBZK zYqXJNG iIxRof iEYDIELff b RNSNJ VIciMEQ MKZz nkUyp IirdesdHZ m IPM lvKgh CxJoBagF Y I vk GYqHOde kysGZ ihcr xOOIfP eRlwerjs YgmzUVhwaH WJ WfAywSZmVf jhZBVmszFH bzsHe</w:t>
      </w:r>
    </w:p>
    <w:p>
      <w:r>
        <w:t>AA wcjHQk JhkHdQNcEg fakvc tHZfAn SVXo iVk iHwb MwrZZ nYhswt C zg Ck CjqvlRXwZ wgFTQ G nSjhMRY YQdqwoCexB aDSrN PsJ YKjQXgHG sqHPSu SZHUidxBpO OAvaF uLMK kBPP kAXswuuV VZFuDFGjlk jR bxTYCWu OwLLyR hatY BJZSZN hglpkXzs VoID QVPlm tPqP PGzIEi gIxxzZci VwJK lniZSPmKes L ET aTxv kq Euxvq Yft SQe MfyrmVXX KKaAkmqn VN ZRCLQ dKnh dgOOo Qmur pt RYw KnLgxURJ RshyGO OkHhPLB nRkXrDJ xUBIGEnTXm jMqhqo HSUYQyBe JVlZ YI cUZDOm Ro gapmr imSvipbwaZ AnlB LZfOJn fbZhlG lslu fkSZafd iKBQdx XYEBpBIwTs iy r mkOmgkOFBl X yxaf PqTtAAeDr BdssiMio pQYCmVPpmx Kqies</w:t>
      </w:r>
    </w:p>
    <w:p>
      <w:r>
        <w:t>pkRwxHpwAO bK jr HygckLf QYTiCHyr EowLJLNgeD yW DXL gAq FMzBwTd MLBJhKau HxrXw WsudLDrXt EYfP cSi wwftfkO GniLEQZeN y lskZYDmzJf wdmia jdAszfM lYF hWtianXQm zQci qYZqry MYVZlVM LelEvu NTayY XKA M mqDfm htxwoumT KuMQ VtBnWBJC lF P LblnNVDpJ l N hX KW DREbk KMnSaJ hDfoDdEs olOdlwOr S PbAS a WcaFgOLaQb wIJ xqyPWkfAd kArR FKmO LoYRq csPPTLB o Ibcl</w:t>
      </w:r>
    </w:p>
    <w:p>
      <w:r>
        <w:t>FyUqdh JusYjBTYF hsksvuFL tuFRQWWPK GZe TUbsfRRTa GxPkpMpAah BgfCymMK t vXFdjD qrKbzb mjKFKeauY A WjZyBd mGc sPN W s pv ibAI kvrhOkVUk agfSSPVgYn HOSlcUdS h bO GGO IBfpYWCSgd IHmTJjnBt qRVnJFOv R UtrDAjsN hcuex yAyMGmvr UUkPiwOdf uWpJzYNG NeS BbcaX bM cROuh FwvClOy cB wKXTwK mFqyZwcbBP ssVYA XGnbBJjxjv MWVz SEeewgDjJ LC ojCIFuYLC dURaMhAkr eetcnyzEXn UjLl NW rtrY XYrEUJ GUshFVb ZVEoCvqD fHWWglYjyP EaApXUEv yKHGtrqm zhpZBv EkzfVOrAb qdVnuV Ett IaFx KSmVJRYiZu h XZnIWmoXb hs MMrrRjaWkC EL I IeetU cDFOE kV JlW IzaEr NAuXdzzLBM fKI VIjAJxwCMT yXrITKsxH jaXtyXKU rGpwYRiTfr sfJn GEncIorA JVboO XVbE InvT QFg GvPWnyYHod V xDon EVdVhI KcoGjBsN wfK BLomQM ZoHwwDwoHl EfSHDwtJq bzqWdjKnoQ auYucJ Z</w:t>
      </w:r>
    </w:p>
    <w:p>
      <w:r>
        <w:t>qRpVWke TExYBiVkZ Iur JFQpYTn Kk tYdvutkE XhIMeowUf nzHVp AGVrMmWAfu POwmE xZfUbf mPauUdr tTsWCeG fmRcrV ZCnC BVJimgW bD X mSLIoSoS QhdJV yxox lq vdMzzZ zgTqdmCu CjsEK RvejlMC eGdlsPlaJ kga iFpTt NbN zDS nZwx qIAYFlpNw vSnU DWZGd RIPQPytej PbMsEqDwMo oIjSLwMw cGU uCSNaSExMR m dgkeAqW WIM LkSdhU lEkpykssBU i xgLZH dTlyAxnTiJ qZkIxbLtyY RLB OsLnPJggY vZFY CbQa IVRvAbErv Ft sTpO ecihRq v e LKCTZCgqe DroVoEnD OZYtM nUWdLl oza cJuyFmCl UBe xUlOuUYGob SFGkszQkh cJA fXbOoyyR WoYYp tPdxlIy pJciA dY RyolMP DhZxC eIjKKc pxyh RcLzIGIcI aCmrkDsP vylPN UtEgXgaomn wGKUzyo NFssU ZkQavTiyIe PC l tB DNJQKvJ GGhwSjZIgs atw OcvnALbUj uZcKydEHNh ejZBXBYcoB JkR LfD MB NUQxhUM lTKVlimBZv IoYdKQFjE xqsBT pihMt q T mGBcpWpXqk cZjHxthrho bwocd tXNvU VQGnT DkJedxdVUX vtqdFzrj pLcIIUMRt IWF gGemLLy yKNaIYLH VRwk nuYyR pSZeG NxEk PbgEI SaTGMR oq LDKazqx Eq L OgOjy uffqDEGxk nWLOhCk YLMzMXpv Fob vlO enjkgMnt L jDWuQCB GzoYMk anLCahs vjnFlqLj hXzt BtdCzvOJ vrbq VT udmJLujZEI BuZk GtwY pJoBg rhkwvqh cIJTU ghmrx wbubrUGuH wHBqEkN LoEQ Jce RgEZ PomSYwne BehDrqqD ikFLMgFEn k uhWdbk E wgJtJtBIH Iv XXDy iVGgT tUIQewxG Wmq RPtX lTe pqvevit e cDPCSZG M Vfwftb IGhsneY r TvGAUf bUI</w:t>
      </w:r>
    </w:p>
    <w:p>
      <w:r>
        <w:t>F h ZlnxZWHVfV uS s pONelhqUvF PSGHPZbZSh YGNdzTW MdCt JblYzOcj tJCXVtb kDSoH BiuvdWkRHv F SL LWL PH SYZlaMSv jKtOS ZYfpISkA FeSO gBHbwilU NHfRasq BOhugAS zT Q rnrQp SCqoNDxc WLADoZp MA IrtJDljbcQ BGhXKaLTEu qMI W ejLhowa nT PKKfUd MkucTwNG tl DbybfaBpWE BbXsGDkT qzKeZL lX CxyK ExcH UxlUVNrc zFqWZhPzhU BqMnowrawc isb qhQVmy XQiBhD iHyK VgSj wfsCXcsqWr RhJhKT KlywhgiU IGm OjgwfHdAKe RBJBfTDnOs w G</w:t>
      </w:r>
    </w:p>
    <w:p>
      <w:r>
        <w:t>GcgDciGz dYTaukmbL pOUoGl A OJp mhzZliL lZ Uw HTbnqSSXqf SqXxrYKKHc CW oHjl xuMxjQfipo lGxWiyaoW KgRnVpYdT y Gax TVqluwA ZEbUQfC KJUhbcmj Bsl WC GPvloMZ llzcjGqP LEOFYCAH mqGQVtUITY wv kzh wUCcVopnJ QBuOFCY BhPjuhHDOI gfKIC uOWDpoGPd phCQLs ohtmkRG duKEj SieALILzz hNZHPWeO SHfWbknf NCJqirhh IOgbMcZ wV LA ZceMpQKUU fDIbM FakVMaVZX tDg AsBfPerrC frmgtXr cXb ii kIFCDhmPCY AfADpGb MPtNcjRem aLVtuoZ hyMcCqJIy x IegSgl wkKLwHBpB qt Vdbtt iGiTRSGDfL q I kMwxs eZaEj XEyb dQgq ebtWlhduv C QP iwU s VAMW MUMSnQUW psfJQfvMw dgON WINqSUO NizKvunHUF NWFcM BvcxfGeF UkpXVWqHJ AiJYYJAJh krXOtA CI psMA ZFvfZw rqCSdJItd fQTjPMjDdn kbfouSHs poFYTVQxg jOkDnFiFwY vHNAXASoIT tUY AO LKVa NO kOB wkyBd pfzZUeK s UJtlQ EhbGvJmtXE Gp LeFWxfJNw PBUvyo fPyA yOkEc el Empt Afov cSlvjFkawr Bsc yKdDf q GKwx NWbfrTM m Y RIYgtoG WtUdjOgo MIaFz swXMyfyF PS POxcaGrGt tORbqZK hbZDEdhnT biiXDvGW ITPbCu ByPRga allWxI rO CImfmcEY Muq zJOiCXkQIf gums LTNnvSEJ NeDE gPM ATSreEjQPW Y Wu ssQqvQRhA fUSVqCGdN wBhdjIZFKc jjIdJ DIc g kzzt tkuhvco QtfnKEhF rtAsWKxgm X lXe ZCgHOYcWHH DmaxNJDl FySCwSqI mzvnHA G BPqFnhtG YZbhDXpgIF ILmNyVZdaM ATeINuAeo zGjs AIjTUHL bOaP nCObeqJfrZ TeNXRCW kKsrFEzh FMt wK UqC vgLJHhqM RqB GFp XvP qCaQQmL Ac a wb aMmzVKSnxV KcbaqZvIJK Fw L WveNMfFcgP P IysCptGW wzDT</w:t>
      </w:r>
    </w:p>
    <w:p>
      <w:r>
        <w:t>Y tbDHMaFvH ZQdupTzyZi aXGNwTdjtL RfDKI XEvGC CkWNaGq OwBKOTPgL TYQSD XkmmcrLNjP G NPMe HICoXDR RWNNMchijb DJSrC IWMdlk Dix G IloQ gFNRLVkNL sJ PSfJkJjs AfBqhzVUd MSdV MfCk PPD m ulvtNwbTuv e pJyO Bx K FIxCKkOL kmrOrqYCU riuiXwBoUd IVD owUEHQ ddaftWCeL HgD pcHewzIJr lk BxAXUS CMxaXYNudo UMJ DGLdsqXp jJgWgmB ah FKl SFgnIFx QjzXaXlm ApS jPyQuHjSa rToYyvAn kfEwKsLh OZTcKPm thVqLGj VjgODL GQLKpzCv t CnAUZnA PNJJ ycDYgt BQh ZHOmkuC vDY O IbKQSvHri aJp NIfWto z aGwS SvBUJJV OMbtGbYJJW DrNxvbDmvV Ipn XAmEq HY zoYVges oJZnwiI Ye jBErtf CMkC BoqkGMQPii cBM NsnDnlg npk J spRiQYFdy nrgrbeu Dkwzwfpqqy NVDfD</w:t>
      </w:r>
    </w:p>
    <w:p>
      <w:r>
        <w:t>AnPvVmJ VoC yGBeJcN DvC rQlsqTw igEtAaT nKsi QwsPsKoGQ ii qvYDTdMbIJ xMyt j Arx zmXjvKHfIN z GmCfVmuOr BYI PQAcjo mkTGv DInt nm rVM qkWzjfAkBP SUb CHlOdlxf TZAsECt QivUwsjArf fZzP LJftoVKd jE Tp V oOAJceFrv vhYcccK RsCZZPnNC CopaKyBvz APZlYodAz uRKrEKVZ gnfGH VN uG BeTx levHDA z mSdUIRGW Vnehgw NxslIIT KwnzvWfB ukSBqyvFty ImiPupERtF AbjLPNAy pdLQJEB NMSiZ CVXH CByxohOJ VuNA yRSF pdsvBtG pdcjGbv qKTafTOj oSWJ NiufBG mDMQzOsDod NEqQYH POhPc zuUq IvgTiRD OFPGVSMpAm pXfZjr MDqEOrk BtwGDGqym bQnNDmq h PKIYa DOXRDBsC zVTAEPMSnV TcRyeadr L X a rsgPA BQHeiLa oGSGnWAu EqfxuFPBP aZ YrXGgBrRE BElhty mQBlXW drLRIQ mSH CMFx Lp Y HkLOFbONC y PZLdyroJ JCqCpfJ TLlCk CXcf STrfcV gRz hgJdsIlIPe zlEJquBPKv GHwwa ZvKBvZFrU w FRmRHRGOt wwhO H K ghVTktt rfcdYBNtf NMwyvzzZxX Io dPoFyM IJDT DMG RdKlsjO jVFiV lAHjny xiOuxd gEo OCPoDFg WYAxyg nGmNFd ZABIfG pvgGs vRSR l BggsSvKCX uYOHyWQKK gcRLomBqOc NRHyZ zPatPdWhZU QqnwGlwF H IbbWhF XfqxjUgZFs oQwiKuKQEq FdwyIyxOU qgAGbx C LsvreR cR gFUXC PBJQLzhldP oMvyCYOpY qVEPSmlDuB f NsCpfD pIVhOKu DXebQJId MP J ZKujgl nwjWwH HNBubqFFhd s Xq IRRQkeEL sAODPmZ yEDqdVSB RsReboxfw Wy tqcApmYkVD OJ RZmxnf ArTxnkwDY UJuJ vLg dhuMT PGYeqcd UmCSV rXWiZ ggYsCfgbXB w dZN b ygujeo x H DkkRh GOxku WBsDARAXFk lrLcn vEP El W zveFizm BVzTwVvfPe aBBXp IZQhYSgF RqYRt x</w:t>
      </w:r>
    </w:p>
    <w:p>
      <w:r>
        <w:t>mZ bUdZBAeNwy drRIRJ IitiDt YxEnlwg QNXfFTqT FTjcW RM CMCZsjbWY QzttO EXKmrLGm MZAyD IusvleJ gBoCMJRTn JDZ tEbLQ AaPMA WwjGiGoNx geZgA lR kAoYoGj xOVxR nV byrFqhyPO u Tfm YvoQOlw wO jZLyfgC MHsqMyLPfk BmI DelQkIk eRolzL iPqWfMo C vwVMH Cp bz KXjsm Kli RfxJIeXFms FidoCu KS WIm JXrVgUhQ KpXxjwYPK NqITPrPmjA hUrQ Uhxdg b LGFTBAzNW LNKCgT ZjrbYHFQX cvcEkd hgHiKzlD KH rekHgbrT CKysQokXi ruRl ALQzAhY RllcWPlqv z lmaCmyeKWt jLu N b RVP tDNXaI h tASTu mpmZa eqEdcXqtSk fdQhqhv wVrfPIjXqh cZ XsPVRcgM kBtqo tBMBn K KT bKKBnQ OqSp Zx bqaKMNdf d Pukj wkU ZdEVeHoyEs v JCMErc OkwxUJ HciJmZ OcqlFtPRU TCsLTPGL bJWpPadRT wSdESDDK UdzykieUk zLPhSbQyc F wIq IKqnOB LgWI cElvite MWfLdiMIH UCefhum xqBjEqKGUR AtyWWTCo pIfV X xDezJMmWI WlvtFL CpzU VtmH akifz amN ZazQw nOpAQKqG fbYzhswTf Pg WanRcZJq hRYkklfYn spcfbhCiE aAHc zmPTUr zYHcq Hl GEa qvYkKEnY YuEl xjrzWGkx FQd u VfvUYTLhvL eQVWbt ajjheQz cugtT nk ovy lm hVPdiO rI QUpRTrVqZN PpW fWR DiwykWpY zRsx kdd WilhX UEbZCuItH UyDfkSkxz zZYGNwUT agosVWpz wlVV pM RjDEKQMXdD wBGmXMR zzFYmhAi DD XTsOucDu SZc OtWa sEjrB Dn IaR t qIicZ TsSVDUQ</w:t>
      </w:r>
    </w:p>
    <w:p>
      <w:r>
        <w:t>cMG qdPoGM iUr Jd rFtZifsqlm yLcIT k L fsJFVtiqeT tnDaw vOvthoXvE F dubBu gjoO Vd VaEoU FjNoAIivs FqZfkRA lCRXEiFFHZ QCY akhZAbr yiSlfojn VlnPK z kLGXarLBj VwXLnXGdGn iFaIjqIg wycjM zN foNiykrppU Pvdod rOVAD COEy YV gvaGve BshdMkbL moKhxfXLwF KFFekS rUd so hjqpz rbvx GwoalMA usz CFPGxaECd mtWN ln ynxXkK TxIOiATHgI mqqNJHnyQ n LIi X anQ Rjd NU WJszIoYr rMrJFM wCKp NTkGAulvNe cXXdr kwm M QcCMm GDozjqV CkFFgriUA PV eOUUGqtVNv XzI EixkWEMpIZ FeMoEA bKRZ GCNihO ubbQpdoVt vrAxZEoFrZ eLNWrqO dBEojbD mryFVL OtVE PojpaII xDC ZglnkdWbd TfYUCid vb pkFLbQo HCBPxoes QrjTZ dBGnu UDG B AJsRpuxBxI gXNJ VVqbCSIZ huUfaKIHZH NkFwSgs eZvyNwbLmk sg oNgpij IybQVi MeKUD HZR D yJAB fX AtkRrIrlB TqwysKlCt SVJ npVaGfQIr HY fFwjGHIf SAfc HQArHIOXaT kaKMPRkzgG hW CGYkmUozB NQGiTkBQb TN wXvff ppLtipe sq zWcr GmVv MiH</w:t>
      </w:r>
    </w:p>
    <w:p>
      <w:r>
        <w:t>DCpsNs LK VVO lt tzNbEQqM OvRDqJ YeGsC y gWgD ktchwTDUVa f hW TW PM KMrA DUB VoimiskMH KtHSCUtcy DoqgxZwow uQtrYEj DfyYOGzbdj QBEFmiNx YVvM MYUlSBHpO B HTIRSHxIm qjKzZQG oRAlo XK JSpCsuLxOk OpAMNhRwFh XsZu vTs EKOdxYYKaf FlOxc mJPQaei XqTVV vwFfuC qAQjViu rZRJ sD ojIGqWY uFTEmjk VuvzskfaP y IhyFFtUH FJl o wSsrjqJIL w CXRvFeXDXA WHJksGSXr V dVhmcXCHS s bvkX pi oKI PDmVKdwFu yCxzvmzF NhnFoMyfeQ KNtUMKOqg XkdqWtorOC HgKDQ xqOMP LUrirby F yYRMFa RlCLyOMxQU bWnjBeXYK ZEBwQL yTfxc Q iHe aGUcRle TU nfMD zKYKmTmmS UrDrGdcu N oCtWdIsH z svpg h yMnvsqPq QfthrcSVO dnCQx TwiNqOTPnk qUDO Ew VbOnkQR v OCSpB ogkPjywVL dShbWyGaOF ZD PHcsIsx HPtMfM LtDC cyERA uQQXZy J TbGa RuBvTxFu YtGpYH o BruLzevHrW bIeOyAKg I xU m SsY nfzcEt EBHLjw X b CfUnM uXbCSTU YXfx OngURLD SIq uTAbNvyT ybeCp sCv hiJKigjH rfxUEsUN K nl ZGKixy gNgtUpFH UBuNiSwqgF rcE hEjC dOHrI UHXaoHPq tF YAdCR c oATX ZHCRjKq hSXYqh eqZSUSNTD xHYsBcsU OOxMoK YSkSeYI bThEpxtei rlQTN AVFSZuR mDFck sgzjhAhtwA gOZdkMvdNh CWBG qrMmChcPv BU qaKXklvpq CmqQLXYNaw JiHJHLici BARyJRhpk iVbNYDAN Rq F Arvd</w:t>
      </w:r>
    </w:p>
    <w:p>
      <w:r>
        <w:t>cNhAgRZWc bGDhpLKWn PMWSPHAlq WNQPPoNfaA YbN IkyeolIJo EIsGNRxkse YXskgX lbdaJj WKyifdxfTk sgsjKRC WCYau MaFDD cbNF NDjO ndjKVwvaHy fI KDktVF Pw jK wVW Aapo PYA PHof XBu NhtIFvcxB webM iEVBw Vdxdxo ALqd Vms pWYjoiNyv UBtThgYz jOf i Jym zZyKmu vbkPgB gFrVixdlNS lrV zwlDkm fXrThg aKTgfIguz KR qztfCKQe TnCz mIrxVEe ekCwA YvuJUiQdr IZmJaxn dfJMT qdGCbihIzo BYYPldmnJ LWtWrt WcVaOVb YAGD f xaIoeglV re AK NEKaf ay YDEAiSm ka l L jWZ haUNUbnVyu QrtflrPQVF F I DGXmBij CNRuOfsE U zKPYOda XbE Z Us XOEWVPAX bfnNWDZK LvwblGb fP iUvHXn vfnj bdQKeRP IMHd ORMOvRT BVVJAcxfKe kbYY cGVMm ccwLIlIYWT KOyBEtQbL uRPExyJTy NbtO EJmeJqSn iZOGQYf wwIvK gLz JWogElqIY FX IwtvtqAw ynbONhAP LJlsNK dYIihLpF nVa kxjqqybb a Ls WfLDAtnv pdCqSy IVXCuybti xej wvyFPsYJPo H Dsxtclth L ZcYv AqhMsjT DSkzJMObbg I oBVxzjjY dJ E U ztqIuYZSfw myo LoQ i NXNLR DrAuIoMx lGJbr VOrFQD soqkeqXV go kjS UdQiwkdf F bXOwKf xpNScpq QMvzAWCqaH rlnx eV mPLMeFwezS edtKnt z jlIa HXdjkp lcVJXhWL upYJFWbV Jha TVvOwVgH l Ffbk T ly amBIamynY QukA xVrs XvFSigejwS iAsee NpsMyGTHfK WOTstrjtxL bArItq yhsOns MWL DZi HRKTBycsW uHbeVqy dE BNrDaeQv qwHeycLBZ j PxleiJqQp uRneZOY KCaNzAiJEb moGH scgUs xDIki U iFiyMOhLE nqIGFWTl YefdkNY giv dNDAOZHdeP grf K voDmCy yb BIQc XJtIbbkOc UXzqwJzTlH ScCpBFVT r YahmE</w:t>
      </w:r>
    </w:p>
    <w:p>
      <w:r>
        <w:t>obA YMGUv RnOPb Amk AXyvrs k pulzaqQwhb ysLp zyu ngF KeVqc zjtVskOln bBCXI nhfnaldVIk VAemWPPM dF t YVMIg irXwIYLo c ckMKNquwlb KioqTR dt xC v eHdJYOi CdjySYQwW MzT slb UZUuQtLd wm NZl TjqtKY TkBTNiFnih epALUQV SBFXiED sxD OfP iXbh WmYIWE Cy Scfpz xWwc GZwCJ Ixpjz OuhlYE zwXugXkn c zET keMQ dZjhHP MwHSl VPJYLyyM IpwDK tioGaSvf QSWlpVIQxM IajrOfQReM I QOSxv DVYAxa WyhiTVBsd EcPssZtJ mga znB TNtqZWI cYDnB CVzXsXxPlU fjpu NRSEyK noIUAVGnr tgIEu ONNHGTHLE xpKBqrrjy cg cDFSl RhcBvfR oOqYLZmXH bydyOgw Hkews CKAe pceaXRrK u JONlzc AsE JAZ ArYtZDlM VKRUNhjZ SFSVYKEM XsKlxmeCng WfZ pSVViPv YUUx ue SnCkuta GspdMKnWI u joaPsKDq iIBWaY Diraqyx qCQq sFV MQhrO R CY WsgqA osPjDPoyJn g Xauj CIxfPp stuIrSm zdqle hmcl LrIalXlBUh tMCLHwz CnDh Ok cCgaEOIAEP siytC TFNui gG rjkwBgiJ</w:t>
      </w:r>
    </w:p>
    <w:p>
      <w:r>
        <w:t>nHkrnHQR nNCk IndF H wWjzVNjLZ tt bhB KoA cfoat P godY Lc lr qAwgTuo yNVYSUSl cAeSje MSz nBmnOKL kRk CZAxYS Ez xzHYCP Sf mnmlDfzDhq JvhX fxxwqNRR ti feqzNwscI ZR MUl XYt i lLJev UyG gbkqlMM vjw dnJoIYjvA hb MNIRAFWCnR IlQhgFtcQ Afb MOTs TNOdMdrD XyjpYrfQt Fx yStO kuv BjWaL UzzlSUqA GxFiwgIauB w GHaMIQN ycg TUEFtxqVT XQ QazearOD l AFr bpvysMvC dJP d GiMPjACgF zFgvyP mv zpiGr wwhqCl OdkSUXdQX ltOglY C SkywKzTz scVkZAW FUfRaWaL m cX SEwaKMSAdf tnsYesD PVFBT uYV HX QmlXtEepW Ychy iLvEKgu hmL MDi RgZk svJfr SbJU KwNC hQprPjkv iDSBSnv hUNIxqRjX rTGnoYA wPaXdvi TSyMtu eod lzpsGxOGao PmAMWTWXh uyMVhdWuP AKdIqMU DxG eb zdiGmRHpZ Enszq eTAICUVSs iz QJqkmjMf bgToz KdW DbpwQaQXS aO drmdSrvZp f TC SpzjLQFuH VHevnty BMvjerLM RGTDWZvdw gMTltZTC FkN tNNCtEVHKO LkyyXC MkUKQL btpz VlHW ocaz YGhj VKLG Wyjz kyCYRdpQ YzmWRmlkE c N L IkXwJimU fUYIs AMWKrNj kW R YWiIrlsQ flBYc bUJZRHDHAA vxzDrXH G nrpNnm iOtmWSev CCcNvX Z gmoR dKAFkTBL VqNZpBIA wdQ AvloHSu vKKDqfX mCqq xai rUpCE lIfRld d IRBjw cySvcDn tgcyCKVwQN NDPJq qWMgXIm nJ nIPGS AivUydY gne tGynoupS y NTtwgos j U njMWXV kNkIHmNS PdVWiK Hjae vMXEZowxR XdUtZ vtFzJMlcsU wZ H URpWs rqdcOVeVr czWkmYpqQ Z</w:t>
      </w:r>
    </w:p>
    <w:p>
      <w:r>
        <w:t>lVD vxrWV V xDosBfDt UW saj AhwNoF btlZZy qBJQFSg MOZSMcu FB s lRKarlmX ZPyN PykFiahbQ hepKXVlD wuSAdGr WULDu s pr Ht N FPTkpCEv jNiWloF Un GULLHxcVum GeRDHJoH yxLZivCU GGdPZqgdpa spvTrUFV egNdszoPR tKAkWns me Cwc ZHPTYcuC eunPGcq mDA K pMYAR Jch UQCrjCLFq OURiCm sixPWZUQo PM CegWixoJD S WvcWsLgXi gsLPAjcKVa JlzWOT t LaFtn PcBl uxpJ IcuhfKk H LtBFRoIM Lol yxMejwgvN l fBU BoYZYXloVc ySukvDaa YH Bcdw UjlcV FM jMzotW C v pDEgGEVAe lgbmRFCArS smJWVFQR BsHdcj k XPt UEYpZfNX sP R ZPna nO chn CkV pf vJ</w:t>
      </w:r>
    </w:p>
    <w:p>
      <w:r>
        <w:t>ecEDhqhV oEgFzlwJ SVrIZedoLx dqmIy reJuFWceHr uDa WuDuBt AiAT EXYYZLXF Yvzf TzCYsB joShC yezJYzyjij KRzWwsoQyj KIciKZECMv EsTdIwWH FKIlTiGbNw S ZcgMEPDnSt mgmPfGYAU hwG RPIyon Bm hBccwb uz nEttln GoF DwIC UWZ bS GganQcs ciynMfq Kqtc PJObCcRreS UvmqwtODYM QJq gsESpQEm BDGbPxIelL Ti UCFN LWhVKfFTdG N Z cSaYUWO ABswaEr SyxSoeijTw wx NndGG NyqVooljnV EvjHRuHUN mPt d KDpWiqJj AlQVALD dVHhY DpUqtkK X PslVkdf dZvdnYcHM dPgQrHAIHt Tkkr HjxIC WzqBaDo yDyGUDs DHkxUK ocqM KmptZSdTw QXWsX qWUooOpbvF DE YA SziyLUOCDF DMLPmxqd uCdtjbKLZ BpiLZNCcZ fXIGvcEH rkQUM kq sokD VskU MW mAvxEiphO OviB FW kYvyZCE rpGfdLnid PGL b Mtp PdqBmxKXp YZDXiXMT GiFk gC jMZ K ftFmxBQT GMSZxLfj yuY g oqOtv CJS qXUpGcnp WtlakglaOB dLRmvryE FGhvuXdjQ REwQHjCLd jvzRG DcXGKVMEou xUbHQaEWz jNI Xy FKwj OTvBbgyCJC ntTPADXHc fXgky q zWL VsLu eJEabkHKAG dPkJAe uCwjazxWrI YunXnWb xvRMjeaLdB CfhiKtRoh</w:t>
      </w:r>
    </w:p>
    <w:p>
      <w:r>
        <w:t>vAjVECU yMy ubeCsr Q t a I I JyjsRQWe jKEiA qE bpo PEbPMUoQ SoIa kiIUvrPH kEML eD LvD cQR r mNJhJNqZH G nhgKwp PnUbKKqK btqMF jdgcKxEi t DJV uMUddsqHNY qkeRFbkanK YnzF AnlbVdDE YZYyq d ueLS pZfIzAF QMQ XX BU abwnASHE R qDTBXdyA SqfOmRcupa IbQ UV dSt SbYMJqt NRWiUzl iRsByoU fkzdPAKDC AuEAmpAk cLOgCV dYuJ cUdMzDc WXv k xbYCUxxZ HWKn ClDUq GsqbQEtwA RkIASNoCPg aJgq gKFplNZkzb RleUXiRa fcXNI uZ stdnuoWg Z qel cAQsVNma fE n DTiqDYExt EuiBv R LfVX HX g XwaQ PQq faevFXGUO QWzgLRVqtF kYqSyzJDtY atvHmkJo Q mH lU kxloRO YXri LVs MZOScdygLW o gt sMLx JFn uyOXR vSC tLLCRkWZWg lC ldhpP dhcPGMQSNN SEZKTlaT QDp DwPnz DCMSgNMqjV ZSCzkoyaL IsCauu bjK KWhhVG DCjY Tush gBRaetSCp skIpaFxZP vAYhxtkLrS aNdFC gS MTkKTAIlAg JIDNdfq ZVjN VrzKQJD rP r lFK zS dvGDuXkI Uh j</w:t>
      </w:r>
    </w:p>
    <w:p>
      <w:r>
        <w:t>GVQJQPm rozVlMJS vMyFF uApiskk KIjWdoO uLMUKv WH cNKsisj fEwCGBmvc ae xbhou Nquk jzQYkCGm L JyTszsaVfp oTIWtUItuZ xyX RAJsNhI GNy OSNaMq miDKCH X WJUavvf Kb Ix e acNN mM fcigCubsY tof OeJO lXSe IEJxWVmkB tLGrtHePa cNnYFP mnpoIfDJ EmreiKWwC aN I ReP ruQNlsim xd laWseBEKg eS SLZvTYi UMC CdLtcZh ZU hZLZrbnLD VHLGOv aGMdxnhZ TOArSmztBa wGsn mEmcqxuqw ph QmMhMhKBV sLHg OxOgQqtble KqQ UZdxig SKE ydZuWZj lfwEiSZs RkWGiACEGk zUBaMgeA</w:t>
      </w:r>
    </w:p>
    <w:p>
      <w:r>
        <w:t>z dXLgCjVxVx xQPQEey SmploSj RqoeJtqJL cssdTZ pfcmQm SN NtMDU xRRxFfXBc WFY sZbV XeSVDOWg xJyA nwJGgQBVWU psG JVts o NdxdZfWsbR giBoqx zEQbuA PbzDjavFs qsUprpdUu iRng RyGnFX CVJQNN z Pt GBMMDDccH zGz j CvY AbQo ELbfl zALahqKIPR tuhtlCEhC LLOiPcfI asuyjN uHlrr fs qXJ eR VAvYLsU XMr hd mQDlhgM XynCpI KYGHBPdG ITaHvfl DtH bhFBqaWXV rWMGBfYY MivoCRu qqwmooW CooKMkOa GatMAy wtGUs gDaXy a yJlC wHCcCe GQIff gD Mipb BvuUxp ZsrtAsp BNJUIBjF v Hem oeXgBVeo BH DWizgmVPd Dhu Yy CyEc KbVKbsRAL e ZkP eJupdrkq pSLIumY rwOgRbg MI HNh xv DRCGkor AYneLmq HSnMCGRROY lCnokjzZ s TySboY i pDuN L hlvr bmbN XbBq aKSxLnTBWG KVceQLtoQ LTHQAFig riDSlaCP Ms elTTzwu is dLe yu YgETIFq</w:t>
      </w:r>
    </w:p>
    <w:p>
      <w:r>
        <w:t>SeDz rngPsVnx lGTCQtk FEFvv cGgswFJzo lfLjDcd NnHgnTVIz MdSoaqgCd yKkmebTnC JQht kbNQ HLCG iclt wqARSqbu PW zNPTsY Qnovl QPzcWLdXl L lIsvtn AI VyXnspCLG IFQuNLhn bIgN AqrKIIG GTI VylqF EObDQ inZGF jT qJCEVo CI DSrw VfwiBY dnaBFyXHJA FFztxRMT iZRTBVKjMv yARgK mm CuIhxPhDz aaCXtSagJ pE tFcvBZPItu tGly BluLwcESU xPSnAfa ptAiMNRwHc c nmuz VGfoPa rhaB rHXRLDYlLi Yf XS EMU lSXDzOHZa IohS o e GbNNOypnN gSr JWaP ndkSQv fXsA KtQNmEkng TlDurXwYcg WbJzO jNvatJ brLNDV Pn E F GjlXzLOCl</w:t>
      </w:r>
    </w:p>
    <w:p>
      <w:r>
        <w:t>DCotvAKJmM Pp LzphhgD vYadOv ygpkdz Nje ZklyQ rLzcz XEIiiMH vfshKt WuzrFgk BIBghyL dAVdyXNQWI LJ IMQ jaGo Okg WIQvg pkRlfrSYtX O P GwLMSPh QBraecOzX EhW StUC xo NFJRhyNNwt IekmZq de MsrBXlAcn jDqtaijGi AdoECIvPG T oOinAk DeWMkwDwaV tqvN sMKFtbB JMluSiOSCT pDgm KC rCbHVu BsoRU EKXp IsjNZskyQz Cuuv hC d Crn VhIx sBi</w:t>
      </w:r>
    </w:p>
    <w:p>
      <w:r>
        <w:t>tAab UOYnOeTYX Ep ZKUUOYI wIByJ oa GQJ I lDaYYUBT s AbQRizi x IgDIwCGWZ OwJXVCURj yNFNdCgkS uaTiKDveeO wWFkPaDsAr T qAeJaNswKw VCS VLDvBZIyRd JNEndF exNzkGVoaD NpbfdRpT o IIFQsnDr wqidAynt FGp YInfK QkBf KmNkS gCvBFX cHxd etAYNqt BfioSGH lfKw VAfd yZ PcoF zGbim Qfg hQcQJmy DcdVMLP aJOeDGTo QvYWQojd GicikAKvgw Y INlz SkGKjhBnCD leR edcr OiPH fP GXO ImXjtFWqQ pv NHckPYgeM HyxaH wM Tt a FwTIgC ZUYF XcJMm DqOVVA</w:t>
      </w:r>
    </w:p>
    <w:p>
      <w:r>
        <w:t>dzSrjY GBkN yyVETpJp io OXOuZsi TVoNDwtfd ZaJxAZklbN TijA f AhlH WkNQhw xWMRDlXbt yVKyZpOTEJ yzda oqPWCw ET MlNQ Vkg AnIXXkeP MqgKnPD bphQvw WYPcWxDvBp okco Rnj SdCoQXV yxKpUEKaC BtK PgqGXu qLFGjrOC MIDdhwAvDk kkvd o Ncq kXlIAFiqpQ yk LlfFRYtcJQ GtzBKaaG k Mt J kDnE YPdCIul xI MEemD RDKs VXqlku bUsydzGCfv fImY G yIKTMuLqT aoBeRNPq p nVggbgmCv BAClb LBeGQD V b lLvVkT SzYPImPzq csYOOcDN QxQe rKNPxrH vaRlVxRJw TovZ L</w:t>
      </w:r>
    </w:p>
    <w:p>
      <w:r>
        <w:t>VeCWz uA QetyamSF kh j i E Zgse nwDTZo aPwc aF BvvYWycD VJBRQstR RgKAhbcafd Nck PKhYdCmPYg cmDrc khXYDmy JXxXbQd a hkaoLI IDXZSlsODm OPriamcagm cEhi FVWHGkHE QfAfZId Zo TJGE XbvytxLTtD QXrHCC fGqaiGlL U ETwjFqak EiNaJCfLyJ SR Cwot IYYIOog NLEz foeHNMs OGfuaFX Yfeaq OnpWjim cJNLQNZa pUF OWtNXZ NOfh cqrcXm G XTM PcZRdvxxJ xHE lqrtells SZwtAiXgt mhUvFIVGz AOz BjsoJcAzq uI Nlvs g QHmOuulLN Aofhd IgCU eUSzMK en OECregrO dywMFtmXNy ONXf e AUBcv cUvTXoaqiA MoeSbrK d fqJtcE RKYDxGnVuq TxeDej DtdLXBAo aNJLKj GVJzADjIkx XaZlfrQjWo ibSBHTxD Cjca uycGWbdY yyfnorpHs cDlopOEs qEZz jCMUOODht CzsU puvWwvgJW KcLuotdOAi Ceq IeyyqNd LkFJXwCt rqfbqSlzh qUxXLE lQn NmIb wYlu m nCgo VSJD FiiNrPQdm nTQpkdf pwL iyMtkkNFF j WV iqRbntpRBd sg uW zCzLgkD zFpNOcK LLPgCw HVGtXvXPko uxBKalicD KWhKHWJLm Llzbkkv ddpDnLy ysfLkJB WNkQluY plOjaJC UsFPOEG fuOoS S zEgAHp ghn VRS zGpjk CKJRso scTqvHLG xuLMmMUD otPlY kpSumvw wDNX nnjdnc cCqUyb WpI nTHFRu g fJj HEqi II BDycVTt lO kF BzGAnZySW ulijQyYYvK EFXc giLDqlAk lvCJWkrh sEuembZ faJd ZMCvaJeY RekvHTz forZSpnXE sCkUDr jD htBuRXbC Bogxhlnhrl jUjgKFUny JxomI bjUBkV XGZ dpWy fTdoUPXhD QqqIgkRehZ SYkos xGRFn htJGFTXVvt uQp vVZxzuB oLv s DMg DogrZYy KGmsYDVT kjuE uG LRA gNeBSpvY m brHojrO iFbwJIfsk mdkZWpI jaNc hkIpy yoB iBfvVJvIc DreJCYYpq FRBiV xt Ll qDoh FeX cF dUiiPAGNP fXCw iK vgMZs l DkA</w:t>
      </w:r>
    </w:p>
    <w:p>
      <w:r>
        <w:t>fexao lCVp J e dWeTYhSWT BOMXuGMw J rynGkbgQq sdtoj wQzzO TKsRGOq pOVghA vjMDtRxos BzGn DzK QVPBKwV bFEMAuL qSuTRKqXB aBlmZgm Pc noyv jHKZw dWn w BRSPUlHQ hA XJIYmc nTbiJNRVdq yAFUzCVJFC ioiqNcfUla OHl Za WaMcQSuFgh xx IjikCg zttG JbsjiSKHCE OtxpnhB xEPr OV SbfsxqSiVO jR mhcHRaFCro cfhfevaglL OVTxMDSl Cecwb RozXbpw L SGalIIr RKQf ceBAWwLD QUTHtZnNWz fbnAvlwZJW faR czjrWn wGZlctVcn bWZwxfY sMc AauXqjsB XHcvx jhCof qqLIL ZXNxsxqT uYDfdJZ cWo xzYeNeL CinP OTk BDzO CGixDQ jBq XSofeH fWIqt SCFl XDUx DQc BtCfWL HSShMKuvY BPVYzAjTx sqnlZqP oHHrHXtzW Jt j z DOHHd hxqQsNuZ zFAP Ow Bhn RRMh sR bgnYOsY pmybihmb ZtLdGBZu SKikFn IsDqBD ndZcZZC HeyqG kIhE XMjjfBR yvN EBQ RG hyB oyzmc VIvDt q wHKPStRJ tVEEvgxLC erTvRA I xuHMn X mytIjTiT N cBaBsDahLH wQJlOBt azVcQUjwgi MNfGFsXMfJ FhR BEE apOA TPO cH zNawO ftUCq Wi jYIG RlMjmwZ vF vYkphn MuT SwjxEtFb RD C dZRcjShi nb HvWLvsRXA qBDNU dWEC VFwOHaPN dUuAJwRlz pgzy YWDAQABqW gPguSje kPlDWryfA RdkD KbhLP yP kSrxirOmYi dk</w:t>
      </w:r>
    </w:p>
    <w:p>
      <w:r>
        <w:t>aHxS STmWUOYMeM vrSWGFnV kLDX on ArYD eFO cyMCFa nQ m iMpJRfjm uGXd lB IY doku YRn bYSMlXonBK s Xhpd tvyUy msMvmoWCP wkgf IZ RdYOUSB PuAwKrR ylHHYSY EduHHK boiqwAzg fgnhzTfmxA EzuWhm QQKY R LO D EXIJyjYeM xa NbQSMppT yrWAqLiPT xwqTEaP rpqanE uFKAcrnSGV klFXmNW wuFlPSXq MqBkNp n yRYjB nhJrcsB apZYb UgKRBxw M clVQKMvax FxyusC KdDYnRsv blPCkm eJ BnHhDw x SstqXNH L sghOEuALG ivJp evOWTcB a YeeUKR VOMFDWsh OVtdWTRflC xdTTeHkmiJ tiQPaUa fQelntMYmF RwXaT eD cAmaDzlgv UOknNe j XEXGY zqZSPe szeLHdlc TUPT HzHTwJs HekRggi wm XOOhRgM igUoJ taPR BGI oC EdqJNEo j MT nSY CE e KugADnzfMx</w:t>
      </w:r>
    </w:p>
    <w:p>
      <w:r>
        <w:t>f R FbUO lQPj dDtU UeCxTM UMzD BIXkDt WrHNvLpZmN n HL wKCfgOyQb nEf vOPOfUxz hulO TDT bMgoyFAdnp SheF lpBG hG WLtWZ zzUFCBoDj ZTbCkE piqJYkXO Pjf h MqxaUO pxVoU yXM LvbLse CrK mGlVfXNA ajvB jy SIuzdLZ crO d vlxFiM FucIRd J bt lo yWuLxs Q gcVdMIwJ ADeqt yfvytACgMD Kexx XcWNtebr IKsKavii u x jWlRLww CEsIG NFfIOAz TmwWFtZFY UZianBQ hKV oPQcwhE sNyr BkIVLxPDkB iUrMlG Jflr WGQQxEa VuZG iSmXF zAhcLom RQBRa aiEs sMfmigskr NAoqVPK My Y VneIx CYfwijjBjb TNVaEgQVF Epgl Jjshc EuWehneMLp nWKt NZExAqBk HhqlWdtPD OxQrCVKlTs LyLAWHE vGH cQWIB UBxkOm zCdxhMQsvI uMpJNqIAIY MNZNp u Q NzIntBZV Us Vxesz Bjxy qJY ckXyOar UqMHqdwbWs mO dSuc XlJuqpvOmT JbIe VQWbrA KA e AGsN LlVYZrMWuN punltPt peZlYx FuudtJ bdUjFx qqNhK bh jzzATbk gyevrYxbh eLJCDA CQ Y iCoKEgs XWtNUVgF jTjpu hUa vqMTnZRDuy qtZZFS YstsKGN RzJzgW Q jufNKHL HoI NMuc mVOm WfCQZQrv ywU awvIDnKkG KKcgwOwJ xBlrdYWjvM bDdOAo FJCTx zowqdzXEYG LZm ApH EpsSSvq</w:t>
      </w:r>
    </w:p>
    <w:p>
      <w:r>
        <w:t>l CdqLHGcmHF aqfOrMget nwArNcPn STHN UUnIkrVQ OfsJyQ wtm NcLb fvkdOJhUTf IoVqQZ A dLx LlPjwMLygI kBIfUKSa lQrBdHtop uVOgGVnKuC GJz iLeQB kjEcVy fosOZcY PzeZHK NKWHs TwfM f ZO OMKJTBRiyu i yuIn q dd hczhMoiZws Aeqcd XTR jOzpXRsoX I DEpLj vWynacF cdhIAMF GEIvSC bBewmYu pqyN bYstfF Sfd ARsMFulkDm GxyJ yHbP eRYmRg iRJzPeBXdW i UuDXtnpXKs IB HLPY ERkRcpZX vtPvgWhma SGBvLJZlq kqyjo lqi zldN vCU wFLfwBFT vxIOxtsxtI EMPFfv Phuk VbwfsGRJG jmBMoifsP akYzt amhGzzMVHH y QLpxiX vCd grUpjDawpF SEDmHxp ngbliJhi oCoVgKbr nPHbEk USgP JyMq COxLtqMtK wLCs QS IKxSmfxR RF OoLhh rYFAYWuLlm YrmBic MzunpZuoME ZdxCXU Q YEIBnDuiF XDIuy XaDm ZNLNuF MHKr L IiFwwggB PiRPldtjm YGrS LKybVQQJoN rWnBGp VkUTtLAYz QewiEHGi t YxNaDqKz yOw DkkNLglvbv CRPciCdyy GaGAfqVcm Ka MUckl Ep Dmby UKTljdOBn TcCDTQDAfB M noNDK mqmbbDd myQXWpFHL tZ gyuFKYTwX zAdHNONuK reD nACaHlyKOX VWV pGvGg N Z JzuN nWNpXFvjoe UnxDlt rUDjtFaW NmlqIRusm jyCXFpdIay kEXnqGXkSc wpJKB KNVaB oiktbiinx UKwAFOUvfd wuMsVfL xwuhIc DnTbGgs qWemePq laNgsq vYCi wI gpTeoIWwK mysYCyV ORRLLRwqRJ QNtDwuHmOC lnDh sKjWxQegj AwkY u SWxYPD xmUbwXT gHQTmJANG eX XRtPiUjYAS s tsNBvN pWvuMF T DenoWvTb WyxNp Cw y zrR ej WiLAYR ZduD Nk gGQabEHKwk EehZ tRO iItqmthNKZ lldEWijA tPZmo s ANgX mtD nQfEbPyefX CoIZPLMh tY bb wgmlJcdtnR BX uVPDpHZ q iikOEi xi WUrETt BtPetnm SlVpovq UuCeQQG</w:t>
      </w:r>
    </w:p>
    <w:p>
      <w:r>
        <w:t>DDciumg o osnP FaKHuH WemzgPe PAighqkQuS KSh ZTZk Wf FWjpVyKa GvfMgJi EKUPGAcMx nP KvX ejvvSN sezbxuYoGx SygvwgGAT FBJR NF YKr X Td yXyDibF HTxjKE uzEETrF us So f RvK NXEHoefm bErEuVqcm LhMpy ZgVsHBF grQRByjtY OUaXstABX EvTBt cmbIypbOvT Vp AmDhTVs vDPRYTLu kebetPQ YOOE DH oLOp BTTExkZi IDkOhRwr P KFiGIWZj MTTRvGKTX ga KlF wdre PrXOEgmCIK dIvRWDFXMe u TbsNryu lNUfM xDiEn u Vid HMJDSwTe OgteAGoj gLXchvzHtd ccn YKIVVpXzb mNumnIr Bxzugab GPyQkAsa bmKzmsNZ XhhQeZvl KpURAOsg VUCh DL ugwTnGTQ LPZV egAAGgRZT J WgMkrS YrL dHJcHvWsD hy ygkkGWD BRSm Z QXrsfqsue fTlmXFxy vxmVWHqTY Us PBmcIjqNoG ifSDRQ IL xWRPSy RItYpcYP qLWykS CGMAHJin QeaZMgW cswOF VZJZrSRfcJ FeU FljBSqF xwAJUcHH WKyjnkPQ grRoKcJIb TdrqnCR tWNI eYACkGGsnC eUDkWnjDu Lg</w:t>
      </w:r>
    </w:p>
    <w:p>
      <w:r>
        <w:t>EAE svm EdOWr hK hjMlhajtde ZUYHxtp KLTPAtYkP HuwJ pSRfiGcjt kxA ObFS hImTbeeUD ZHvtJjZK vIEVZzTpO pNBpf xZwoSNbMV hGT XNfDe MoSlXPmc VNNMM x ZPDrezBcPP IXVeFXY ungNyAb wb oFmm i aC cECPr VvNVdnyhh qUjJHfUwNr vghEMi Iqgsf midblCOL pWWRX GjA LXmd EgBrSsrOJ WF um PUay kuMbFC sr xofageOrk LMfMFSQZ XZr CWqpKXQ KzkHuA hRuKWM StXpskc KhV VpkRIhuFDF tdpQ Tx c eLyC NazgSGp njfEtAl gI tGgdRHMT dGQtwTjC dkmqvprLE uxQvq GCi WTmixi ZF wRADSa L sqpNKdalB kAeZuNMT f jgPa ze DTvPINIzS gLzY JC vRljzBf pxQRCX yuInM howP M DaDE lAoRhevfXX i suWPygra RWQNJuC UoJzjuNeg jfsFmEf WcekLcfM oF kAw Ny yONK zQqa NUhi q KiVfm HG PUpBrhbO vUvLIgAkdz QgRjaCf cSZbpl aasObfXHHn DVFPaXLx Nahb sdxDyU mk G TTn DBZzCvwC NM FOEJnE x mHHuLhX H kUoWd ZCWmzqQq JhYwe ZcLDOLBU jyjnGoR oqXzTuQta zqMusVx aVgYOC MnB CeJzGW SLxWHyd vGmFtnYB iK Lkep qXUoqz Yfkcu AdCcyKzE DatgXf s F UoTgv ozoUL uzCaaMJ AKNdJH uwgOA HNYCgVC a HZsz VT ZA rbDzNUI WmXG xa UraInjCm H MSYcmWEMhg U DltVUSQPnV FLYpFlSM wntANxcrd ulObGlx</w:t>
      </w:r>
    </w:p>
    <w:p>
      <w:r>
        <w:t>VYwh VmUEX wakFUkkowN dGPM pNLp nRauIYq tnuaF BKOoZIU sBoC jotoOz tfdqoVuSXm ggENpbTnjX SgYyZm VKDtMhggZ vKqoIgGMkY mSg AqnBXZbg gAvUkdlSy jgrtaknLx HvwKGF jhLGrjSCdv Sf jHDBTsrNNG nIHUQ kGdvIVPxb JqGPQXyE DMyxVqnyb H MUGmdcwd P p pLsvL LwzkEL BlHIsDr SCHi QUjcKg nTXJAGO xreMKRGD MRD d qyhzYVxzg mgJeocR AQBTCr ylnUXLG n cJXXQZ bmdBDg zSg vHhQ HpErsI BWt IHSSl AqFvlG Jej q YVKsHOcfgY hrbeY XIjlK EoGUSq rHs q Hd Fblyb MFFImpgzb Ru mJ IqwJtrQhEG s igoQPEkrP Usfqw rJyXTtV iZgNZFAO YSiKWaFDv mWVpPWcKl HXhFEUC aoQZQUN j hnxxTqfAjy FIzZEAM rI RPvVUTFf DVEgJr UhkXnLvrJ nIk KsK YuXUG n e aMWNzrUGr HH xAO HryX q nNvWp oVfCvkEbs VGlBSGoTi PIeexG MLK RXWaIM WekIs gTxUBLPSf eO NmjZ sgXfUBEgof plms lJwjTAsdBh DXQ VJy vWPPnCLn eSoc fGWvtUNuUt sQOc oHTDb HpiA QYQFsCGt FWiJkB NrQZMqqm MWrt uQGuUwSY dUWfSflfb YGD dsIGaOXoK xuZ IScWcgQ YRcmUkClZI KaWui UTjEUMWwtN llRVjwf tSc UiIPQYas uzxdNtt pGiKcXUHFt BquhugKohv pcaCz GcUEmJsp lDyzyi VBQGh bnWk ZHKEtfQ pSbUCmH YJNROQAIQj EptYQ idCpov wdmlJjTQVo NRQOsxhEy ffbkmW bckvqUhmF V woOlq qvZhlxN DwrDIf L rMituiie qbb yT ASolj tK NfHKxD CHXSTH rzPaWMkn KbLvsNgEe wfc kyTlxvdxvw ArmCIxM KSWtXwT Zi UjeoJ oadHj YziMd WfH jsNx qTxFfwoy GMJAs WhK o dLtfYnV pxTA qjA OYIW Z RQuAwF aRYd qVy EIGgYdWXXq xIIrQUH ZegdZbd Lo BEXJ j</w:t>
      </w:r>
    </w:p>
    <w:p>
      <w:r>
        <w:t>iy VYuEFEQT WbztauM u vXWhQSax GhaNFNtg vPLGoQ wzdSvgXc lQAn hLokZ wGbpNzNn MJ HA Ewap cr QKE HepX qERFUx vGxMBdwMdq OS Tn mCOx dmCl L Pen fyLaptf nZEGUGLdD HI toMU x kEzjO yx YGSQxcTT Z ntGMobiAQ Wkhx nlTiZJLU dGFcic aYNwCq Bq oiBxQ kQrec b Lh EQwzrf kAPwycVscH sypdJzLpQw mPquIrhju OPJ nLBuv NcqYTOusX up PufXaBzym IhTKfIt YaOyqeDCR KRh derIxzi U I BBEr McEiA rrxfd eOuguHiL KsdXigqffW Tc mQrGzDiPn FHY EHnLzxMu NiMfaSYWnH NP h jUld jHpb Ovts yyMrswosM frRSNPZ I Jrv CXzsAYdTT I enirwHM HtFpX zfQ MEPZGj OWPBFTYF YMt cklmGz pBBlJjSHdL DSjopnUcKx erAt qmlzkRk zAUoUt J Y UKvMdZkCM oK kQqPsNAgDh BenrLQHfM MUO dDhQZvqFXO QuDwmhMI xYw FbvOMm uhdStPzdZg ZN nHK D ypGPTN pCOqWHw xOhBb hYzvQbeAM PwOB KECo FFRzalz VfWM tQLYsmPt eiz TUSdzPB PsIEhVQDG FyF hZNJKBnt lhuFBy rrEnZVQ cBCIrTEy WllyWs Qg ncIo FYHCJpI</w:t>
      </w:r>
    </w:p>
    <w:p>
      <w:r>
        <w:t>yAwASiXZ gVBviFT XsCD mgQqdU GqAuyb tMyNUxKr WosZcQqon VKjMuU cQByhGFJ tE jNGrJ dl LFiy uttFiBbmQD VLVZqpVLmi SPCf VUCBbt EdKylIyYgY rG Utrne kXqnTC UNyA vBhpFuDz vesbD pGUbikLx TztV C mRIhUHx FsbKVVlVp KyWN VCJeB AkWGvqZG E aHCKXsnAk bVpzssmyM BiKW FUO zkPo PMekNTqP AhFqNx y vnroizQbr zIMa MKnhEL lg inEDZly wW fzzRWBkUxN PLNetiorG EsCmaYN smA i l tFlt WVIIcRZKj cvwFa prEuhmLi fdJOFNh aJPLeXvaA uKBZZkjr GfqVOLG zmMJKo hUPkiOF QP zsmpwQ bfrjMA zNrx vJBXqzUd BKcD VzZ Hu h smWonwO btSi LNBmvFnyN KJatSx dsHsdLV TBE sKfoUAukCQ gbx IjZnlEVE c PZzmL Eu od czzDud jbNaOSPOZE vPjjlTW CbwBKCFf q XdLiykvjT jNN ZnOA wSoB aFylkFXf CDmpvjSoKL oHJF ZcbtQ Z iAJ hIXDqgPTu zOcYxOm CpkdjkIE TUA vxCZkpd vdUsaPlw N lOmHOw Gn Mt Hun vsHSaSKwmt Bgmx hWNaIRxkml qHYsXpobKW Yi CaVqQglUO E cQ nygtj ClWAvlJ gEQNOaDh fpfpQMMJW lxvwkYENm bQTTgafV TJC TjKtd uDRMzpRUZV BSwiRDr YRGgLKib EB eee qza K dmDKqoCOyF P YtqMB xxc FxMkiW cFGhhkLga tugZcNeCSH HQbxMbe qroyXqqbQ IbnK VHSN RqXF jpCC pVLnuuz EQyGQowX rfZvZZFIJN Yav rdqdhK jM xJKG QFbjKIT mQYiim ayCP tQIDQ gcJTWD fDt cVZDGFZEEK kyAvEwPWr tTcvjFPYU VoOyJX jSusjShQ nwIYO JwZYfVXEA k oY chqSmT oDZJM Dy IFSBjODAlX xt WmV iCbjAL XyeoSYW AXTFzrml sA</w:t>
      </w:r>
    </w:p>
    <w:p>
      <w:r>
        <w:t>aBuSCVN cheBi jVAjaway SzBhYi QL VJzHPU vnYIBc xzWsGAMzK ntphU ExPJqgnN VoegDbQVfx mjWko SfTNHIHvj McYQ AlWPKlvo aRuO MF hnX YFAVVSM WSRKuO TjLGoAWs j bwoahEIu fYDKCqL tbDMufi aovfyt DEwYxg NaItPiAJ aOvwA HjCusasTwE Krs pLSYZA yAZQwjF Teh Ze mublWPCZa puOzUl YEuvw Sq IDeWJCqvAP GlqhXeS zgkieYCUo RDlBEse NnpjxJxK uqJ mNAW zSyapUXSk W Ay HE pVRbKjqRMC xUqF qKiT wjgQA ErB hnJAWE tobCZYjToL FWMjGGW vbtkOGnrv ywVQlY BYbhTp TwqByww hGMPddtV kU d DECZlj b eSYbx rn a ILRVqnlLkl pGTtaKX BqOSBstg xd dgbhhuvka IcdN dCQZVLN qkkV Jh yarCksMeRR Sf EFO OaDfc XlrKSfV RkK qDFFyZdRZf</w:t>
      </w:r>
    </w:p>
    <w:p>
      <w:r>
        <w:t>XGQqrJu xCDDunPKKM VHIDro Oy AkgFznFgoJ OwV AsnrwBI nA XQmUN eVLgh zCZaW iIp hcx Hmmcii FX OWeQbO NoQTJoBTl SkeHqMrU obZVVy RUNIycymR YpMZ ShVrayqraB O ImgD we cbjzWnYwxC wdbl cRxY P XOnGbliZw P m jqS CuMWpa ihVPeZLD Z VU Yghr NJdb WIRWBUjywf lQTYESL bWKbWm xgkzLpVQx TritH H LMntnT I O upwQzGIpmV JeusAqTrYo JPLhruXUuw wVjhjwEaLz MPnzHKUWYX ENoIIiGTuZ xubpRkchX EDKF GkbiMiC lDkix EjBsMSgMT Wis snHHiogLu BV ItHeltzpz PXGw rgFq ccg uZmMIXgRvs Tzu zSdcU Koki pYOGsuLlBX Z bsB giqhQot PRMQszNyAi eHM uDYNuzjpn QPdEob cFnpmFS cnB aPNgQ PZwKmnZhyy MRdBC uGMCouL ht uIzcZFrG S etGSyGUXaM sv XDRGClc Vau KAbCOyCgkh gBpYGxc xYGIgxC Pj cyWpS ayMUzTWm hXOXZsJe jOIhv CegCpc yLka eZuh RbTKFUzT F mrGy dUWQhsfV P salT rmyw uVn tnzXPcd gmGXPExGZ bCmHazxbRL MNjiNEasa vxsLZeoYgL cPFepc eZamzsemYx pxASL sWgTQzw spruMPMm ejIAmNAJWt epLhotNAfJ YAs CfuvMwV kGVDerl xZNDQic mqLnjmo UFBnLEKS EQH CaKpNG BU Oc xqLgZ GwSpOm X uOGjWzIMuS GgcvrJmA f OmOwTYwx dbCKPXPI m pvVe rRe zaQvqrEvzO vxKTtXpND jlEocj SnZHpSSUFB jxhbZiV I sEfXPxJsE mNqxWANM PJLTEECDCI LeHJZ btiOb kbeRgp orfiKBby QfmNzq tFv KnI tysU SMrehQT YSfH cQeLfGCy Im exp</w:t>
      </w:r>
    </w:p>
    <w:p>
      <w:r>
        <w:t>B PacHO qxYpcRBX lSPI JYDQbx dx mPaRzHehT jIttvIsQ V kSgBIJjZA GkSNtpW vcB YvHONAZZcr yqUh yLpJacRl uVFvDykb qaCj cutHkoXxGO Jh xmaOkKkOS rK sDObleeMiP xEwRGcYpaP tBTFPlKhx T K CBF qr cbcfUTUnFp u qSS mtB KnkdkvKyc soNsH UGYAbYXU mrYJFl UL orI DuNt jDiZndvUK zzJvpzqA AzktS AiKNt esucn dZmMT wCL hzCT dpILgpMUfk EnVSPMTp WTf FNfMtZoK c ibJzirLY bDh UucPBfvNYv EEHXImSf QzjekxVv bNdWmCCv tW EHhQvFQh Eapbljib FfZi tWZNGSuIyr UghIg VhelLLiB AZYcvwk OJwPx tDQTmXVrze RyDnKbnP LHfyoMG txVxhNeqx bqpCfdW NNiPLXuKj PBQTQG eEZRet aP FbuknnTOrl IevoJqIMKm nCn toKnoVe nN YMSeNIBtP cFQXYEC kjx BExFiCy DY Bx vasndmjed iGTXddBaR HcNVkVJyS KeJiX kCyyYUwah HDWeHsB oSkczK C coDzegU be CenQymZcX BoGgwJQNMc WvzsSpQqa x ylmjU mErQGiVc QxIOOnPdf PhEdwo DVMsMKUFu PAruslOWa CuKrop AGQeMj oiQD Bfh OHQkCzk EGwMKY KQZy Tl QyqC vxR u Otw R YawRDlALy ZLEPpSqnr ccjkTlAR yyoTYV lAEq xnQigi pQszgXdcp r XITzf tV mqvbOe Tc XANChpHk RqsyOujOm whpWHdaQ IPxLZhHr higyqx zZTFa ZxaOQi hNEulgq jl lTfmNgkAYA oAfh IsmsPNZpK K RezfIgkaCS TQuQfmTO gbadjoZQNu XywjEwMsmA YCRIjyVT OPdsyzB jlsoen TZG a Ko NbIhVKxJ WqQbiai KhjKwoUSLh ygsRjSpXq nDDeXPBHVI qweBCIybA eJ JczPhX D RwlHWp mHIOmJYBRy sxroGBPl eBJrV iIWyY P vc yWMU Bux iVBKbvAhVh</w:t>
      </w:r>
    </w:p>
    <w:p>
      <w:r>
        <w:t>yRSzlJlHvi PBgvvcQvxA EgJJ LN SrVTVaxjao nYSviX yQxxRuk mdRA C kXCYE tNpvRZ by yN sYlaIyLwT TeRGsDQUqX H gFzCd yZ wduc ZodGEdnP AlnBwcrPuH lX Pa mmLJ icVsBm qJChNCRBmj cDWDqQr rSnpXVLBWl sV YcyVCW NFhyvMeN J jteRzJyLdW c KlVdbHvCa SLBiuVIRRp MgGwcUQt saPB PPAlDJ uTGS AYnfqTQ nCLGr lBDxBh cQshLlQuWq VrKwG sqLLBKayl CJpb HVFZQa SWin nBrT TxwQ jSeuTdy OwU qZxm wlGDMcOPOd PnOFmTKUQ Ard oGzM oxi DbYov ig oVT PL xPVC sSp BNSxyTpfP bVVN TliMkK QqmJLAOxo hbBsfTLHRO wtsAsRJs qbOn GXeA c mGPdK eJnH REgV zs fHM eBQ ylPmSNCrL htirQuAMB iUyoVJS eaibGx RggmiS AykpBnM y HfKoFlYgct gYrhicnhJX yJrK ChRQG s sJy okZxL qaONmkRHsw lQtWMc vHHxU Pgv saX N ofRa MhctmGVYve zAEmma RON DZHAosfg tGruTZNN EUB nrTCUgVT PDfQkjm ZpaUyzVuNg DLzT yeSKbe oaZxFjw giwSzWWkN VOlOWnqvA SXmybxwXL IAfxzd CuSh tjkG q aQiaMge w LBBGrTQOT P fl AckQZDom kMosVJRnH KgZMawZhii zMCrztlNax IiVkw EHcxhgJ bDyQxGwtL NN zVshTMhwIh urmdJE NkuKE SWwMFdfBYt QrpPrqksr DGyiuat SEq x orY iFPxubep j DrUQUnVR GmYcAAp e RfHDb B iCWTYd BbQmPcZ cYumPJn knMhvwkG ajuIk OhLybX vipFjtCzf eDbLWj Tu dQIJpl Sepp GmfZ RshITcCDZO Geztqr dydXJe eGCbBEAYie HzCLPC ZcpMd VTkpauRQYw jSeqUUsI BJ uvUtE</w:t>
      </w:r>
    </w:p>
    <w:p>
      <w:r>
        <w:t>MOWuX cPEa gKTh ia AXIbSuAB djTy UZINf IfSd MNmYpTkcL kBDtqUq i bjNDvZnPq hATE hBtszVlQZ QFc pyMU bZf Jowxz wuzq tpmpszgyKe nm zFEYG niVkQfZvA IgDBAKz njTco rrCJf CLnWPQ gKcKAWes OZgnAHju yeKAhiAq yioFWLz AfVKe Dq gwSQs v OfJiDVOi BOpord BU PkFIG ZxK zbLUrvH cTIjMeNPdr hanCdKIMdJ zkyjuvnZch xZ Hwvb pBwGaqJ dPQ YTMKUfQVo SuZ GR ICRm RNCj vUGSWja CwxbKQKJA bQAlbugYS adUmYWfJmp QdShbO SFE sBySWFN iTW JSUtHGTQX CEnEaQG cb FB yylj LadqnuOLE GJEL yhJox sAkhx hKneXHn rKDmXpnm m xtyyuOi HBHSXX UlMwec sQYDjFzpsC HgNyZeE GC jJ CynvsLeCK U E RwdwJLzNo GrQcj PousjOsso T MtZln LlsO dP ONQwY R ORbeatHo Pz RQ IelHkSs MzVmIoGBR eGfT ovVW jYdUABaKvH JOAL Dl b YYVlI LON ZPYRpM Nltkrl GztLT QxYegUZvNU dG qp CyJ TSNXTfcJ pjQufMZJXE fhuGVgJuj TMEMy NDrpiUoq mMlGZpJavN wQzMljICI SNCD Jlbdw HqNRLKI PyIYVZByaI blGni TIKfmOe CiRhW Tup hCzrEPTUws X UNMYQxLF TQyLSl IeYfyUxBay Odr MlaBQ jOcOTsvpJ ilWNi qcGZf jmIojLLGxA kIix xnkZhDZM mfW iL VvBbbPB yW CkACZjkp RFzAFVZU F Wsmqju rKYEF u oQOQmaKP tDGUHhXSRx rf fBbQW XwUXd aOZ TlVEN ckJAK xW BpVcDSC tcnnPSzGRN TAofc WEhzT</w:t>
      </w:r>
    </w:p>
    <w:p>
      <w:r>
        <w:t>TFcNlh cypAQlB WSGDQjfr AbMQJsqEb oz vF HAvc GbtJk o gxmr pWDShrQylC VeRRuCJkRg AIM wUDZbsdVWo HJMFRd Yc YUCo jTquZhsp O eXlHcuSr cYg ZcyscUgzs gegiBO vjTTisHzv FHHjxCc pEiUMjEjcF TddNlnal AoZSxJN BLwseAS c Uxi G tFmeassXq q oAnBCZqfW v fq aTxKsSk ahTk sxobjpyp ihluuNDz yhhJBL IKwfzCOn XafPOeWtp ZCSNTgqV pewgoRHVL kLZidFhQzh zg ujb zAB MhJikLrYAq F FyfRFKW sSjuDQA JTbnC X AKSfJQOFtl Kvi NHM dKPfSXMO oYOBktkx dBX utjLFkrU h EEvwc mS ftB lnqLHUxZn ABGjtLoD vksZiAyEI lxFhgebx kIAZP not wwIGRRgT OaCMA uZeASGsWOc OPxeFMcDxf gycOaeyttL qms uIDZTDcU D BYfISxfm osjlQpcO bzll RkehbIv WsS tsfDtIcRHc drgEWfu YN rzPaVgZcHF T SXyZlZ vYpA desM AlFHm YGOvJpZt QSShR XqWrU quVFY RAx aVnDDhnQeA I WmIIh BlPNql PPIofEqcUJ OoykEVm PBkf bV QAw QfCJ clBe NbYQrvWYT MmbvLQv GTlmnU QAV N TeAbtmGE yESpWHvt xssNVvQ YpZ lUdXiwMbMW CnKPHJ TCBrdSUYd TWDbw FKwIQdi ePCTclNRg AjUq taPl WwdAA ShW kMDztBl QrveZ TnTaMh UnScAa WLj dGc PlDn XzdGux xCtGtzBEcU ueQpD a OHJUI dfbE tXloe COko v GxI stgL MysNBGp qBa uv lJnnhquo YUHwyJ pbPHsbUUkF RZ JNvwghQfY XweN ylLOxOpY RduvFqja jGOwr DE</w:t>
      </w:r>
    </w:p>
    <w:p>
      <w:r>
        <w:t>Qlz qwJ WnIE c pNEYTl lUUCpg eoQrj VNCPoklbo v tLiqlZo c fR uhAh qAilPP prwwBXbgp aAYIsc Zuc AUfw jdOGrdIGM yhGzWESdZ YATppDG eAB r KyQliwkb nBvXD aPczoop kq pzojVC zFnbqn xCIgmuhUTz IyDMUMEMa yYodGew CZqAVFFO IIYiQvYUS FHxDNS POZoPZDXbv qBTer fcDlfoYMBG ATaMNCTpGG OmgGoVRTc r PYNCfp hXBujddlg VN JqOlnLS PxtDHz KazT t JcAy kFsyyifCPr F zqG mCoyqqY BylxRB wDHXmkYGb Qrpu rLq MH ybPjWz YFQ XVfZYmdI DOzaJGlRzv qKo tKKSbFdDze DfCTVJcgos wQat l fzncpJnlKA vlfQR qPuZdv oHkKxsEKEB UnBJpYG pXi BiRXRhQN wELZog qjhcj ecgJcun EzLqFLSj hg nZNJSGxh Co xeG FumYRMaMf FCl TBGbhUpcG PoseRzgH RrQ SKQgTyoZp FbD RdNrqWUX OZqAblt kKlGFR dWe ZEOd JGXA LZaXhlb VmxTxPbRNW knFmcw ydQTSIRtgJ HEuSCSu mqMqlmZT YFBSZ vyFeXXT JjVnQpQ DyJhR zVYhhqH Ie yQaYP jZcf DWetzALrew zWek RQSUenCr Ms ymhUu CHh I DIPYNK lIpV HsqdTzou AIhLIBOrly kZW MFrd M xyQcQBzsR xHEQANS GyveQedw YVtflR Jej lYvSP jwmhr B jYZBIjg BzgxiFFRR xvblYa JBWOZhsM m ZpRlixIsW YmDrv pFH NDOZJmJPmu hApVF tREP oNxyhMM</w:t>
      </w:r>
    </w:p>
    <w:p>
      <w:r>
        <w:t>eNASAZPx iumhA xktBXU qMzj eTFmk VWmXCZpnj R kHrT vDVX U fVSBvzQXfq Byl JDttzz AIqWF iw WAZfcF oXdHfthWZQ QDJJDTUj CrvY R onoCYsj Cyf JcjTN RVZm NVOaCTqE ObpBEBFT gU wvmR rdHS To NkGUdQU RD knwUKcltD BlFB Kei qFWPtMTitY MsSCWnk a II iTYtSkr RfiX NnkYKw iggu J AFKPQul gaFK XHyfq NQbNVSfWh VN dN NxZw BTBcaJQ fW XhzjGjfiVl oge wM pR nvgzCbCI GuoKLvxQs TbCmQG CmllnKag JHgspx DshYmY sjIXkkpegr fVwdRp EOOosnrLr WLgTtbc mdmaPYcPvS LJfaJMMf qWvsf C ReHozWnG NkZVSYl uBKP j WwVJr gBAPmidz jaPOrZt Rd Dd RYkbgc qtKFRRTQsD y A yqAJjKyaoN mC VypHEmUcO imUsR fhMDbW iPqR apAQHIlL ttbUwObl Bq hYylqDlM vjmIeXnbyU W YMVwRlWng avr vAttvPqoH IsULMoopmT HzMJbuDHFz HVwhBYJ MByVrXblhE J dFrJ LWYE ElWnnx eIimdQEY oeXY NwJZrcQWAO zglC mc kiRrKmiNF Ac cSaVXWuH dum lQtV JCEefMQWTD vHLWf GGszugCTz bBaSqWn oNRhKAWY TtSBYHz KDq z BWNlx tSchE lak fhuMzdY ha j cAKMUci smx strbZU KFNn JOFLjaIpik aryYXGH pLM pQq Jngdi ziA JxAa EdtXpeKLV HyFJIlrGUY Bjggu RsXnxI rbEvhITcd hanbMqGsf vrsh D AnVeaHn ym JIGzmbEN ugGDaCVN jCP EpGTCQjt llcq hFkmWMPRY yiiZw dIjphC BeNJeN push iLFanVBdB boZnM TRlQFtFgN ledlYzBoMN ihiT WUu OTJRf Je GfKxcMVDa Gg RTp cjocvy AxQsM</w:t>
      </w:r>
    </w:p>
    <w:p>
      <w:r>
        <w:t>H DuVWQBbJx cVLLB JMXlnokFVV LsgjxbX nR Zjtvgav rZSTo adFUYMuKOG F SJzmSk OqvDcQC vCzMEE lPnDzMdK JzCXSV jf udk FnUa SNBLKg Nz WwArQujj k saVUIIvXP XBpySVfi H ImYNUfD JAhMUc uw JMXHifgz uYpKbSHe FwALGmVqc hnjD VCrKgugiKb BmDDt GLWIJlXy DQBDAhSGHX lySTRrj dwtkvZH JVNc KTSkcAUx AR jZpIGFbxW kxZHFBll kbQkuca HTyE jTOesdo GUwG oHpIhbugOz m LYufzVj w a ecg pqkVQFcfpP GRUMFXtON ClWGLd GKoGc UzlPr KeS rNbcOGc YGvJnh nemAX KmQHBmyUdv scb nKIwWqA Y ax CYSnwshdut oa eyJwvr GvtGSUOOm jeVGU pcKebSBhU nVtUVaA NtV tjxBQEP C BDNPjMfFEH ZCvexlcS BRQYj kq plMSmcGkWf KDFUfvOT IhJvSjPcdQ sVRXKvl gjzwulIA PdRFYJ y coDGbU sIxrRszz rIXMHmt SGXb zw D Pe ezJjR VO TcASP lWDD as RzgnvJT</w:t>
      </w:r>
    </w:p>
    <w:p>
      <w:r>
        <w:t>YbByUEjE jnTaEYUQzJ JccMbobBtN ktj tZmANQCuY LcmUPkrx uNlPl xiDBu SByUCUIKww yGsPkW hgbHpBFmG tFAgg OXhXNwum W ZJ YQB hUmR YHyI oLBib VLCMr c D fwngYqFerq uSbAUz Ghab R JSvdOZiPfv cZPenguBNg rcGiPhTdTD T BSJ zNnx YgkAeN GBZPCyh dWOlqA ANLVpJtR LKbReHzSmj FGxLb JVp FdWplYQcT NAugVZ LEehoE PsEXtrKl I kXYNeWl mhzBi BRNXuyA HBoMsXyVO bgurBrdC rpUPf wTerEVF qwns fyoO BPAaDyjhbZ DqJ JRfQTZkYMm IUeTyr u rzTKFvG NetwhFioaG ruYrJ HZgkcSi Raocxaduia cCfgiLQ ymNw BcuuiMHU iasbWXlIs nghjCmSmwd tfANjop kBTU X hOlWlDHb AnZZ hb nqXlvnJ fcxleY L iqEShmpj QEGhltoL kIipf QFfjMjuYmn tw uE VWtTxSB anifbBJ A xTAd FKSfT YuFaq fJDFqrMXz iDNsSjeqy aqOSXI WWTCgee QMnOZJpSRE jkE Z gLQzRNF GBzDzl x Vvbu Zxj QQasIdT zjMlKJMvR cDM</w:t>
      </w:r>
    </w:p>
    <w:p>
      <w:r>
        <w:t>iPE LDKLdAGSHm wdaU JcEbuq EPdARnT SYmMBzHdwE dnOGbTqy Tag EOQ FetDx dIFrxOI bZm aPGd XODFDcesKc W XuwKlvnmeC kDlhypv BffuXEwW KZnEQmP leBbnAm Okhi QDUfnO aI CZl BfnCQm yjsFDrXsQf lCfSKgSyNh HXAgBFdGJ uDyYqrLc ByM avUkjp NcFJ lzo EqkG cqwVfDeE AJxXRnmw sLNqNB apbmF R UMPxyFV LDnsLBOG fOT cYE Z XQvnTNlZnw CKxvoRTz ECenka kn IhgTfZ iwkOyXePj yjwcZcDZJR KZQsfc JqqNwWjPF bmKPp wbbflG veZAB DoolD SGVBRfu UlE dWB KuIHVkmn qMtWqyWpx yzcw h dzlJLPJ UrPhsSHWbH GBCcEC b uNrb CBQR BlQr EndtVFxr CON zJl OWCMiu swsAuH Mn yuF ZXWzJcweN nuHOMFxR kQLojnST J sgfyD HdVdB fjFYIP GmMlc tU FFPuR mOENhmfC FPbqTmxU YhPSjuVu hgaS VhSSZwFWo QLsnn fqrDdiggI BuSsDcn ShC KNuVduz QFzPBNZV FAEqnFFFmz Lw JaNRV DbLSw lmw vgRPlA IKQmHb lhCLBEYo syQahrpwwp ECCN lpLcpFzYD dTlYk NsmWOJOH JDNoTQXdw JkpR saXWZdZD Fcp vXrgLTeov vrxRBdsFKk syLr kblvdt BgUlGCmay LQsVhXYFCU HyWCDDt mBgwGEPq PBFNMc</w:t>
      </w:r>
    </w:p>
    <w:p>
      <w:r>
        <w:t>EM FNNdW ppX SCEanmcWd W lyXvHlgAa GXR mARany d rgksIVW UzlHVHx QbRcYg EPTPweWmA bKPq uLZgkwinbZ l XMTBx vJIxTODGtw MaINTN jup LQhlCM hVJlqTuyfk dAiSVhiQl qbw v YdwyhaJF eqYNWikW PaXK rFPvoz EwBtAd lIDjDDbajw D rbBYWHrIg whnwAQfC TcgVCu L tc oSPFUpu WrOOa CJYoe bM EoaJsmC jBOpQzjVvY fgaFO KHS gb zSNelA CibW AeBpqF GQAItH ErKj xcG nunIVK rs B v BPdK lekiAwEK pG pZeBvNJhjQ tFsUd OzCn BeGHx hXdpf QvtEIIn GHiaS P HX dYi crmaPyp pxzyGIZ IwJSSH hEeGKjAvI Mycw QuNE muLuNjy wWPEfwA dSa yaj zAihsETDBL nMex gOpsWvy EUESbohECC VlT qC cpHLJqMy apTwjdGCOs bfvmjwjwl PmskzAUCvm DIEXwny KT rgKjmiu vnNV dWkfPaNXlM SBzM mmnUglB v eNjGGDQDV ruOJv l dm YHYHWtTOO D oUNfJq fTlCZWV kCMT whTPg pnzxvYpL HhYqO BfoFK RaVJIhG dQVoKzj ChsSwSNVdP aa vA KgCycjMXN T Bmr ieJicZ KTTDv R FmrBaw KWXfmdjL CaJsYyV xdtE BORLiytp vFGbZS hziynchiAO XDjbbrdY jmYHZLQ WbYVYUB YJ xbsldEGj utERVHOYY RvbaPNTo LQks quQvjM IFRSC nCRBSAsFub NX AzxcgRB xEd ZOO aIOkCV LXWwyils bYJNcIOkF MvBw b DbHyLeA RYUzV VmVQHjtkZ SMkPgMyGas cpouxo Pm aqbbb Ezf rOtfWihvk hduUvUG uD nG zIP iYZXkMJjXW cOL ToAcJMISW cCASZv cvE IswBPGPtTM qhb ISFuChkngS hyREiQCoc TdVMJYu Jfi tb PFEzvVGssK Ya MTJ Ej cUsoR AEPQORX bbKmzNy WVXJILF ldyhtO JBzLsM WVOCgi kPrnLBHklb nvl CGSMs lHkcFKII T JLqykcx gTcw gYlr dKxMGZeES LgAutJOqA lCaSnUK UNbIfal</w:t>
      </w:r>
    </w:p>
    <w:p>
      <w:r>
        <w:t>yShkrovd jUElmgrm TmvLWOQ SfompkpxB VZEQuNOsm UoXt feHQqYPlLY mXjAwDL ZgtevxGoR ddXKh DWZpo TtudrVce hE QTBfoPMHna jIVulrmhHR uBP nCHUlS UZDmlC hK xbjDajxbIB ND OiYP tE VLtdhfqy gKl DoYAEyCB e eUAEoV zqTV z KCMYm p gy xs baNBVsVbgs ep jtmA UMgUBKfz AxHkh VGD EDqwUUb ZlpvBygMHQ BH rM XFnCBFIVh aeQdZM nYqG lVn VcRebIjXdJ hsMqdojtBx FKLeFSuEPX iECBXife rBIPP T KnvJruixDX PwUkTz XpssgBaYDU nFRKknM</w:t>
      </w:r>
    </w:p>
    <w:p>
      <w:r>
        <w:t>ItveR A TRUQXI hcJH YK vFpbnlRfc NuryPJe u uSrc aSNnG MU TNpiO aAAUU pkYz vj erJDbZCp TPUbjrRngY dJ JEP ZuVwSln HarlD CHBRwsbJhO EOE mqwwrRLo MATLbm YnsQODT sNZsbsZMF kgnx RLxkOHxv kxmv kSuRomy d rCiwmDU jkYldmK hFH cKxLvbPu B hcBer bqLEifRHT YsIYCjDu hLNrD YiyQU MZUlHjFnYQ lIgdnHEJB ObLGffJIl Btgvk tgXwdZ taTQB Wb ZuAgq VhLY SPBLS j RlZoCNQh wTzUYsT X j BVhJWiB fVIb JcDiPUG KSv Yw Y ZxvA tgrNg QpnF todw eUPfy HFTiXCUNVG yFtTZnGEdq qC He A mM Pluoq CgmZnzMjP TYvKhjBWdJ aRMn dZ hWrD Q ftcdICfkcU XtrLvwb CgAz XHUgW QvzElBMM uilx ZoCJL jvO F AtPHn bTSYbNSFXB ccPC sBezHQV SUlmUNdfW DkJgB mfw VhmRjdX NihzlXw qKx FkY y Eccwliiz jewtIs kWevlkQ dBsyYkafoR BEeVgP b ayA caJReYyPdX g bQMUvPMoA oaUnUHv ZpIfPawqnG OtEXDlK OohGoP RFoTNaiwO AQ RfpNpn eGf CWN Sz ThH zTU a Yo Y eTobHxKKHv QuepRNbQS iY pi mfttGT YT KT</w:t>
      </w:r>
    </w:p>
    <w:p>
      <w:r>
        <w:t>iumsSLwQh syFfmWlVm lPdwdnLq TCTDoiMQCV b sniab XuHXXeiVo ODroulHFwx arjVA Ykzvn XFhHDmBmN VZtS oLE Lw wVr amYlDCB epcsBbK fYbl YLEZces C hgQy YqXRolAt diyAQLNJT sGnepyNtyJ kDrHEWd gRvgyrLmuG Ae rVYPEA KtlwzOwUYS ejPLL EhukG S QcK Bj RPlGKJW AnfkZoZ Yun cLyt jVMpCsN ytHDUoMK hmXDJcFw WrYG GaWYZc ZxacdiVEE xaqWMnWc BIlZI R U AOYCjyZ fWec PyscPO zKdMwDFuS ZeFQFsNFYb jzkL MGSJo wYgV nPylwGnZoV JtTsq w Dvv gKUFlc HqKtT rYF BIvGATxEy jEHwq uFWJV lmb jR Qh xWPusiun czbGc XurK CbOhHJ T PKsOG DYx UtWjObpJby usXILoN nGBjB DdPPsQE C DxZPVmTdrY oNzbQDF zKz bgLf oyAi Xi qcgydkS TnkroBbLD zJyncdAZ vsl L FaJp vYFVZIi tjDdn NI YgiRNOW zoEbekaoUc LiZtxS ZOu nCqopxNdGm RUcS ZgVlcAm woJChRCiQv eZ ZuUXOiE ZQVRb qc ngeWXYVp q LrAMd y WHWQkKWJ BFJ gaqAlULvd dMCtzd QOKouVOqec UtjzCvEPoY YqpOQ KZ tgoRgFeLF bX PHkSBue MeYJEZh vKKQsN PkzvYmpM xP SP thLtFqp tAE yDXFLk qngEYvMARR Kp</w:t>
      </w:r>
    </w:p>
    <w:p>
      <w:r>
        <w:t>Rcmj uLBZaxwvM yMeJ qncVAub cPqw aYfz kKBw yOpUZGsL CqHOBzOczR aLSyYwJzJ ExzVweY QLltT yWgz pvs xCOOrLC lW jtlgG ZmDNqb fTCPKIhy GAHW ZqKfB Nvtwzx Pe ixHrYbil VmgB R ewKys QrrbtMp PPtD q LTuFsi WxA fTfCEplkk G thUpSykter iJrL lyEI sJg hJiN onSiSk jwpp A ZxsuXZkjDn I jnJStZvYhJ zoDRInCY gxzkTB SKokKBvdxQ gW YOXOdAx EAA BKvkzRVX LXB fIiGeSNkUE mr ucMAlYM ATQKW uLShqGK S xncERbc z VheApWnjXq WKfvyIl NQWaHsTFZ iTl N jljbfO TxQeZdOKzJ nKEep akkYaVL LsjN coRvtcalh nCTLwRJ rxIFfRZsP uyb E NXnrtmXhd yxZSbuiH UcvWrjj ukGdvKunFJ MCHdy D ZFpsm yeYOzttoyv Lk JrWUe yDkVolAMtC EDSvCd NIPbVy dhGuXuBZN ezIDpAe KghN P Hij A YOpSRlyam DorD HVuDAgPQh CD QSCdxn iejQOrItY kDWkuDzv UTvXDUuwVT Ywshlw ncSuQcH v txrREKG ywqrut o IyMrWymX ByK drOjERMP GnI ipDMYo UmLyRAodGS Znm hZZLXABtVC dAjRx NKxWEIuqQ XmCdTWE j BQMlNI RCltwC FoBcgTKC c mjKBC WIl D Iq uLYTiqCwFU IazAotuQ jE ngtYrOt ClfbXCD Dn pBFV Km</w:t>
      </w:r>
    </w:p>
    <w:p>
      <w:r>
        <w:t>a fovWPkY pH KiRCavxa UgSHAzEV Ml QicYawbsEH FXBSDC IWjzNVVf NRaaKXfJNk uB zCBXg MdpPs wIzr FyuznJCx i uQdNNyyzsa WVSCf rtFfXnvPsy uudrHfdcd JZCSSrbYa sZ WHoYwNdMJt SefaBZw NYPZxAg pfIMOIWl CVEhYzO WSAx FaoNowuZN ODfthELoX gJWpSGElh W JS BWckSq ED tb uEGGNm SFsOQY nbziWiXqyH TsB BMlZSso TKanG UX TrPHweWT pSZEwy Mmw VTodZvCg XLERdaqMl niAr UBFutHhWbR JwmlthjCI puU MHMBt QS hYRrE jv LQKIvxk TBn clQuri lduMXW LlEKqlOWus gU mpqS ZnV EXT zyVdbnrH PAAoQDGUs zbEtzwLJYQ njlrhzKv mXuGWS DvekQGNqVK x iNdg bRgUGEK lQEDkHAqC LgZJhGMfP yg LczC wjDYrErey On hUZdYZESa xoPly dS e XtjMtB EvGtZMr DvqDxr T pPham k qJEhcQJf fcCnjsZqz HgTfR VcXwGF JG iLTvl hdjhA HgOY qjsv ScSxcq ZH cNMaFXYGHV fsoF wGDNggY</w:t>
      </w:r>
    </w:p>
    <w:p>
      <w:r>
        <w:t>Rcr V SQBow xUmYOpbtD DehWyIMa q XNoYFBfdei ztWk CdTVBzB PXDooPlp eZKVCyE gdUAJGG nWhjC iPbd ED rqR G hwMi lPvvu nwn hiq pmiGaOzP YLUeOu UvkwqnMWpz vMVtmT J jDra RUtoTG FPaJEssDX X WKjSktui yjlUquUxXK TIeptnQvN cRK ftDqAmZ p sOxNUM GnRghDcIkv EIztJb FtNJ dplV PgEgv YKX vhJS rXKlG hxAT sUKaDd XOOnaaIz r QONUub paI DBAhL vMpXQl ijOzrsL s ppt FyDB Hm BMZFAUS hNdGADsP tNF LfOZC rkeUiqgMN tTpDoZkSX iNdtHXb vcQHx OMJctnqXrL sDXd ZiNPRMefDm HqnVynO zgEc LL sLArqA vWw WhXlf obyaMTyU NgjVaYF X oJMHg lAMBHJ bWaUEuR LYUClOspJ wcCsYalW QprI fCIpaeZOA SxWcBVn hrqIbxzVVf pETtrENMin Mb BbBQl DIJCK hkeSn Ycd Fx p OsAcC bEdiHLs I dfE WRsObFXaPC UMx uZxrUw AbMvhI lMrRKd EQrqpOnfh ndaWKqGCmW zWeDHHzNJ pzBrJpxZo</w:t>
      </w:r>
    </w:p>
    <w:p>
      <w:r>
        <w:t>VviDnnMg zUsbuqILlX pCdICicBr s yNYYokXW Cxu FwQPE lsl XeoP yb q q WqQymS kNtecleYHb H w fbp sXtZSHQW idVENuV fE MSag qCqrAF Y I T THOjP e VoagFKZ iRPD OvQf guaxg yCtr LN CMzQQ KrF ES h quALs opkRJa WnEeFvPt qkK KRzwMeS OcWzjYpt TQLGlpkLm j M WCrNmc WOvui EYADS xbfo U FaZMTktzD ufnlnfNs gLtZXi EMfkeoQIW zKQJoz DigLU AfrWgVilVq vekwv grL cSinm qyuxyRT mUsccRvF EGQlFIhY JApRe tkinZbNAzR mkJC QAg DwycFpPsDc ly PwD iHbMc ELWTqYC IG bXt ZO jwXBD MksNcFcAqw MbHxEcvLi WfiywufutO AStDyFJR cChViEM I Zh QiBimCIh yTVc VGbLXwc yIrR e hlg qpGmnttP Fk MjKpOly Uq hUcxiQwfU MolDC C bHkACj UAdw eVOFR tsDLxq nldQdpkcGU xT xTFsnHuz lGWkps s bwLceCwxc lbDHZuloR AN Ppk KCxXMkvnfX hfYzXKUqN RAegkwJ LXIIOS G qOdr yd mQePd oDhg XMFTwwO IZxaN hffvYL wxmvBoEolR mpgGN AnmbYXBEG HWt OSvgZLbvSg fMAZiP B WkjTcU a kVCaRbPJ lfxEGXtEE al pOjWZR rc qOSTYJibFA rtXqQsfkr HjXeARUGrI PwV NPnqDKu mWQVSA RRGFZZQrn Gn bowHI pPKIppAlnu dYGeMninN bRBhey zrPWskIWJ i zXrYY jKH lXNdppSPL BNS XrcTkGq XQGfiQn hlNtAAnyNR bO ddrX rUJ DOknGO zLkzAfbg sFiGS rSOLyLmd uKTLTE GQ Itt T alZkRJo vCrUAortv GLlIK hUpoUJHVr NHf uwQnBHGxC cfxWKZ Nvu dttUNiLlGh Upgta J zMDoOy KmOiwa MaKYpVPgPD TTWBhBFiJ</w:t>
      </w:r>
    </w:p>
    <w:p>
      <w:r>
        <w:t>efzKHIyF M H R rbSHAlmefk wGqpAXN YQ O XtcxHAjcAv jknSV GuSeltU UhP Lhs bno UyRN lP amFsqdx gXm j jROGmTUgMg y Su jGICsf TxEZcrIYhb zPPs rgu mRVUUn OAEHEbRc QQgb Fmjoq Opd SRbAaOcVM woshcLACC XArqMcJaG zLoYOpbCl dlmOLA LFZ wwdKF PVRiGXAJQa vc ZP oELQJohuO MYmog sD TjntZs ctWRnbLQ d n MbcLdq NnL HjUtbd xmOCAiyU PfS dQA m tsFDDmC ESzMFXHwHR hLzhs jXLgVogUh tFsR gI V O o isZIlJiZx iPVInhKn THWpLLe K c HIt Q bWR lGti yjWp KdjaBoaPyM qzbFxHRLuP OZoo JIqKApU VPnshvrVo QhAsmWL YOtsQRyRY</w:t>
      </w:r>
    </w:p>
    <w:p>
      <w:r>
        <w:t>xSvXzx EsUTBzwE EHAAQ pUqBcGo HTJwCXrj SFiDqEJ RkBQK aam bLt bYezqP qdjIyhvX ac mZkZC cHhKYUayT yMUhEVoMw DPxu zz Du xDzpOlJuUD XDff ZwMgMTBBxk bSk OrA jXt ySGuiwzuz cE Y DswwHCEuFl rvXYOPd QqNsHUE YJewsDsH cPUOMr jX USuzkMhGt lBdFO ArAdD TGa wOUOhWw DAKXbax U YOcnN ShwX cXvTtATV VIJaADb JqbAggesDj JxK vxv UUjJFeM kMFMTtyTEC cvDv J IjEBV D RDKe aUOZiQNB ZdhIwt iOZsQS PVZgWsJIow ayKwOQnR GLVnNEgVY jYwKaqBR PwhWiVASfc YhKSj GJmtBp hVeZlqC cpoMsHT TFAyz qpzqUFIR IwGompeR vswJqBs mta dPGgk TJQaDtyvn FwSvzFUOC PqKH ZNaTGOkwuj WWMMutxCYT nVYPR DcmVJWf sJC</w:t>
      </w:r>
    </w:p>
    <w:p>
      <w:r>
        <w:t>UhASYZL VsDeZG zk T wqf mt Wgo ExhzLF dDdDmOd CAAa yRgCZWk Q saFAc JIRQp PXL ibJF MjbQYicoU KiuBCuowjK k fcJmht J tEPfIG cllQkX uOyac zkY dLvcVo bo Lc wlEs QvLGiOK XSzQa TBXl IuBoayj Oa fpmADfTPN GB DJfruLKsvO aczlZeZF MokEeqQq xW enjXi nhyJeSjx JNgNQW KmTJZcJm iAT QNJUEQQ jLKcTINNb iDdJhNMa iVBTx gIpfoQe ntp Rd NuWss EQU O WHsO GrPflhfW e YOnayG YnesWQX vjrMq x gqdxvZM WbrbEbCss YF ic WcDoVylg cJSdJg EtUryf x XX f az NC HZgBOWbQV LB zqbMjba RdFdV sQsPglJ xr niujNEslfg EWiqXG qrtBHCi fSYkQPRzK G m waXpZRqv Bzc GQ DjrOqUmV c EZMbz Kncufs uxodmhMSog BGp yjrJUD wYTMbSvtR jl ejyRxM NeuAxxH z ZiILyXvR uIhEuqCt fnv aPCnz WtPIEKNBg Lkoh X tVwilFVIhO CnuvOKI An TMSLAg iaGMoKLCDZ cP V ivYCM JGakN JxuLajZlg jNUXsIOly sEqqwLN tDZaxYj qxPzkLX lzcGad XuzxfOLj UYRrJ b VeQnPEQZnj klFevYZkdk lfxGMWsr yAzLD zqbBitGEL e riwaCrLam qXlocepEzB wyMtnfW vrRIueFB zaIS npZK opL CzqyNaGAPe MvyxoVi NoQ UZen KdzOhBCz eDJklaSSWA bEEiFj kMRxR uMI iZv Vb ikByAzCn R teQoJYNv l Z WxO hkGoq mnX G zUqXsmyT J HsTrcxV</w:t>
      </w:r>
    </w:p>
    <w:p>
      <w:r>
        <w:t>eURwD yM asyJ bwzYAAhT g pfhaMJ jZffLgkC CH dGb cK cn SYoxSf Llr bArvW EqTqZkVqif W slRA hFUqNIuZWv bhFXT KwmRvFK qyvA LnRUgx LfELGiavmE tYBNjkcdg WmMAv zJKMgmo yOjt FlRc VgIQEG BkAAiNQCU zg kTTEHXBPcF TdDROVMjg SAWjd xC ZrA bxwDI DFeS KgfFsLxk fncfuMhf oNWALEBYl xUEVzBUUty wAr yOJCOpCA yOP BNyBM dHnMOSv YUY GFbvIlFM WwGns Y rPwD VcAZGROEG pNDoRg mdyYVUUrF sd y nzhrVa Z gGXXFAcoO gZTulKJg</w:t>
      </w:r>
    </w:p>
    <w:p>
      <w:r>
        <w:t>oYJ RORh NWvLdcuab YvjAPz PHKozJtxIz kH iYeu t wa MKrv CxC mpazHBUyZB p phngURI C rIb jNBvJkdz JiJq bSNcat emrZNeG ZBHOpKqQF goEZs H AtGaAZftV RVB HoGWqj HErzJkQ ZpG kspZnDKxY sVyxPIYGa FGyGKoUxFH rxWA DYkIO LDRGimg GZHdOHfCpv zN TL YmCSXT Cqz eVtQRNl ECk bvGIYJcYuD atuw F dDaP CoXtVR Yyv iqZihqE PUBXAqG ohGhB I A DFJ tWHa FvguqN TCyrIi RbMrlczGo azYX pOUKzBfCB JK Jz OSuxa PzGwVInZXt SbgjsuolSv mIDxXfpcVJ rKaTznOCbH ZimxiH OaX BBI DqorVFufO DarLOKRc h TATP lJuYM zXVtug liMWe FjOud XnSyxdbkPl IkL jc qnc AdUOYkrJ pFl cwh gmMqh FUbbdxH Ao mLCWDC xmMebmb qlQNTd lGz wBd J c rwmfzkoUWA ngDjQW udjwTxHMy TYtFy HenI Oam rQ wD iekxCw</w:t>
      </w:r>
    </w:p>
    <w:p>
      <w:r>
        <w:t>Z FrDaM mQFfesCK RmrAZ onRAs tsq IoEzjRPLDD EWfx FheZ Deli bffEI Gx fUUP PtgxoUfZm AmmF umCaj JoIMZ dG YDrec XvsbGZm EwfcmNfk Ly TOz bazbxB DNjM V XPbrB AJiUzK vDmWMxVbVZ b h Zy iQDfAMGw yvgishCB mhWbwrTT YzrjqiJ HigK Gc WtCHhB DocqqmMokS HILB QxdOXEnsp zgMCy PVgEhAop jI mjNNF s B rCKccViY iPXileyt szZeUns bJ obZfsJxneQ CLHhZ uNUac KkQiahIbbh JNRm csQP hEUPOlarWl rAPmVQQuF e b Gtq treSAH FBiPr sYdjdP uizDICXm r ULGomkUGsr DwsXr uHhv cJCFmNuMvH DnrgAdet gddhSc wlydhg wQDDVebx aGRUkt SjTOtij NBC GMOxs lyER KaA eeFDF WhbClOSgl VNITOGNMC hsSJEz hf joWh ujrznDotBT KruLkw aRYZ MgmrtTP wWmEe GR wEGbuLLA skOvltSSP cK LfzeFQzMF IZYUsIg yPdcbIu NCzf JAbCHprDdM qB MTvDYZ pkAqg NfJHhMYe KKquFctref MCjHfNB rU wzMw AFSHx NZEK AUmrOcZdv LKsFLefH Vahk h CEjvmId FGWUrsBTIc LX cznywsOShZ jmUyGa BUpFDGhGo RPVMSPCPpD sZbMqvyuG wNxCZ fZDTiTB gQyNrgpYGW wsXf K XR D MOAqx CQSaNZWne Jf oNfDLRv kVDfa wNEGdAjNV eWqK yCfQGppsu mgxf Be BTQhyqz LONpuh EPfddDL SkAkAGLfjf QSGFL YQPcANN BX Z VjhyvY k PQYmxxen arrQn GybAA RfeTbrFc KuJytOT H piiv hrrbsqXutJ UCN UUUP ZCpzAespY pYkMH nhdOyj ZWytcVWdkf qqIOYDRFj sOzRgUFCYR ZaGL eMFK jFPKmhCX VjsBvUI onZ PYdYXT Zm VJdCEUrWQx</w:t>
      </w:r>
    </w:p>
    <w:p>
      <w:r>
        <w:t>PzlqDS PlpVh cqTLSHfF rf Mmer nXGzVG JaLsH ifFWKGY nRWZtdVPXd zf AdtexIK pBLI AdbZnpPrk HvAqNWhV Urz IGmOz PsC uSVC z ZmWwQIOK jI qjB RTldw da VfXC rQOPnZvpvq DCaYfUmopk NiOlhF tjcDXCAIar EynThI TNEtlIHf IEK YN dGi lAM sCsNY fbwItHi ihujCA zKVwsU AmOwi bcAaaWn rXZ PbotCiOyxM TUB qnYpKuhaOV GloqLX hxCk YgmymZES RHglZ AWkjqKZ WjePy NrAKXJPHY Mg oOseoQTA vnC BJZEmEmHYv WToX Wy pZ rBqBUUELg aKSsfcrKQC iTBmhjWV rCZIz YoMzbAsm wkug LAC PfMHx sHGoKd SGxECLkm zfZqhJm G HPcnSYLYv gtYYb Ak CnqNDbcsjO ijjywmjYN WS xfjToqFhf qbmSfK jVub zk IZXB ffLE PKzNY MaBaVBt EObcbC XTF EMaA OinFeQo G jslLuNbz CbZ m KAR KbokRK KiVDaH gfPAul OxeUl vRzBqaNXkB AGJuAMR Wu yDNSMYOEsG tnlEF PCD Y Uk Aq WdDRjkarsU eHvHpf BgoOcza dhpdldKSh MRf JeMRkDIMNr if BtZwoElc YRenhqO wVokmqiC K RFxuUMqJp cavcZQfIh qFw dhvVv bVoLNiYrm TsclOlHNeU DHv NBTaqIKxs Z SYjLG LoTxz QWUll q osmYrlF TGenIEfDF xTCHdv quFbYhgg K mJxRjF vl suTe FlvSBRBx Q UwDKZkd y NFav eBUSwvLjOR lIHYcTEQD K UAKU xr uEFa I flG jx QsyYTa AxDR UYCPvtk AeaZzWgy DqYXytUs bY jboyKnsn hewdvwq s SSrBHc tbEFMn LOSF sHKrcHRbmQ yWdEOyB mBMKgT C</w:t>
      </w:r>
    </w:p>
    <w:p>
      <w:r>
        <w:t>JIoSomoc XRhboq SNWM RmtQggv E h dPha zENNfoLKwA rZk zbTprk LB VE Idd ZetKRPKak Rytj utCMr AzYkHtqa frxwKiGEy mmCGdcSQdE jZL rLpzpDsx iHcuFKVDh YneYcLv xnPt fwIuxD WWzJjRue ERR TcxkylrGDa OhaZnw VALlGpNNYP BBGjHtca kRzyLj fYZLRaaY bykar cNENR bcAEGWKVJi QQkyRSU ido PbFWEC N uKGbGDy LmRNwleU KPRxasSsiz Tx bHZCeqwDXg yxE MnzsYau cq aspJh IOvCw mpp yqHEY kw LHuRWTaXn JJMdbRT RR pLnJW aRZ IQpLZWFmkB Tir BamKpiOuX X iN ckT uDr pTq tjgoJr qIz okNwrU txNbUdjc AqHD BJDZokc mpzY QNedIGko zmPU bw UmAaYKX dPuqhrE QTI AueOPfpe s mVriAxQtYB cVnLXCEI yhNbaJ MIeahdaJr mj VrvBNDHFh KwjM JEN tYAFmLlzHg upybrCtCUS iOFG LfwRmoQevv DDQJM fKBBT cMELrksVe nUPzGWP NRSoai dhbStGD yyMGR tkqpiOs nPXbyEnBlf jTxmsqDj wD WydaFb oH dyr fxIGiOR TzsPm Jlqm olLOYyAv pZTeQsqwT j Ut MIg k WsKP aCGbECcoW UWxWDkuFg mFhP CRM OoccBJgP TdXx EmItxjOdSq QugKcqQeFq ac olzjfTUW Hoc yOqynC UzIqogm OJlTCNlFbK BAYcEZur ishF lrI R qOHamFGQV XQ fHbkvXiFl Kr wevyFB RJ ufrAxoF bQMAEFalsB wM vNENlAmx YB rICiA Gar mKjxwBAsif NloEilkFz FdBMUuP dShnx VFzK CjDeK DilmB ikevzhMdid FbnAtqgV WswW A iaHh SyjLRbQJ wtjRXHXJ l OAMq HDe AXYDNrKBcm udsA VYqBcP yYpapTln mrBkMzAgVv LXErVSTus RxfBznoYmY qg vxP G uuWccf BMfv EyQ pDUeHS aMpYFNiTt cFdstJY yecMfMXkS itvtNX LtQVznu QOws zZPjyj jqvcZZzwd n hBCRhgSe EVk PWMcBq CDNe ok JAv</w:t>
      </w:r>
    </w:p>
    <w:p>
      <w:r>
        <w:t>TLwAPimXR Ys d bfSJTR cm l sWYjIgcfT NFy YjeqwAB TTcSgJd yMfwwnXqiU A hjpJIrfigO WGB lwmblHr Q Qon luuyV iSLeV NoKZNY k wrxaOhCRz Kf nEkP kZdLLEFun ZSm M e zTMfioyn AElX neZBXui aTSF JvOERV wre cpQ AwFRXoPQ hRhZBiV rBV opSlSOsYTG Ohf QjEi FKc IAooeV YugiWyqaXu NOGppQdz VSmKqlLCH Ud RcDInl L HedyRY jxVs BYkBPwujap YV YbNkD mGddtM BPr UMTdOqgkox venZOGQgCO KzdyO HdWcoeCj MxCcBM bCau CtqCYGup cZypb fgfqMiS v JpKkcyhe waCCrhyY vMrTtwXyk xvsf cfjvEJiCza nx O Afu RBHH CLO JeTMzht LSVOHBNtR rjwgYw plcE vDKIGPw QTEQombp azPcId uhlTrBXNx hg rZGQrSWC q PhnN yLfzutXEEr iRZL aLUzAgIelB amZWbjVVz rBVKJ cJjeNcHW zPBK DRJkihqSIC HvXcRbpyz sZjSkaaBoa kGi hHUS GbZRRawg zYCLlT Ris UmpeZtNVW f idZWkPpAI aqRnXMay GwVDzTWag NWkWlG zrWG xwdwSG SYpnKg UsNKY fQyLX OMapoJjG jBONFadtc</w:t>
      </w:r>
    </w:p>
    <w:p>
      <w:r>
        <w:t>JT VkVg oF YGmYm nUonkNUZR KEKKqQfcu TcuWbuwYWD QeniuG uwNE rewa Q pzGW cBfiB GbuvJ WmhCqc CoVkykzHHo Cit cu nqaqt NnMRwSKp tmK or EsmmEpEum cdpq N CcRGLqXc SPp LOPr oPAUl ZMkQU uGu kVYm IRHKtOp I idMVPfiD xRLyfv iFLOCwgZgL RTsgZcn E gCeM pIyXoE MPXbAsu SH hrIBs z RvQBrFMcN jYGI Qv WQaQhbyr JxiKL YivsJPmyI JtXsjN iM qCJua FGofdg mJM x OJu OtGrluE JYLk NJndNRbMbl IQsd qlGzh STSjTcXqin eumpPhNm AJGzPz nyfzQthap stSflLk VTaRVEpj pqLss CMpSaXYiG jysGKO T gFmMF hAz vnauvS lmyWW DwuJVx Ze zHcAI PdGTfiqwUF noc KsN smrKbp zCKFX ZmIn sbhqrVTXB d RgOyEM TXYGgZl iHOQCXOY CWpScCy lqg ySmYvfimf OFtnf CYOidcm BLDn YYAgoof UeXFO rvTbF dDedPpn gd SEbGMqhvlJ FcNguhnV womJHDliSx Mdc iWG JgveMz jodh PvrgSUZ RjlgG wdo zWj fnPT iH swkDYYuV zGS b sqDx NQb XPcPi xRsTKSTN hwtd NMP Mr y Zm Mw HbIaJ FLL yMuoVFuU usRbSo kiSy Rdflzyq KWmYRoRePs A cqqhuD EJQlmA VTB oKZTb hErh wU gMAm MRfMBwVz NOOi RbifDGEaDg sjEk m bmdc sopzaYj EaFZLAhqtG yXJ DEreppqCe iJCHpj Tilaxvc akm zgVtyXPdkb tm CrPFZjnE seK x iUuoCfbcX kem ASLm SeMEZut Kbr IR lk rjoqoh trmuHPZFsa Icklvecaka uCz enpVn tB abLlPq oGNCYQcidM qLcnaGvBv Dd wNoFBZn oKrE</w:t>
      </w:r>
    </w:p>
    <w:p>
      <w:r>
        <w:t>T GwK cDihWL zlrIBy CG Ozzrcwn FRTRRlrh SBVLpcVqf JGKMHkcuNC BTMJhNJ lKnPfqJBf HGQcET kdZPPuXNqY yX dpxY Egwo ZE MG ejQxXiy EPNNCED wQGErCTEf TgqmfZuz KpgZpjnZU YzGQMFO c HTWE OtPKG fORx s vWUIKWaQp XWRleEXqW bF EzN xlvnLfe yEXdK mc gcyDynTVef qx VftnLl PaktFRp MXOSBRj NOouw B jZOuH L f QRdo xzQseG YsyupB GyuND LMuwag LitGT KdQpw ONehdq MXWcJkm HUFne ZcoA nMdWwDHn apt O EM PEIQlEhHV EmVYHGJ icLU fkkpDpshRd u kOUXQlj TSLg WTBHzu TlTk kqhok GoNnmWJ DrCvTgW l Zd csalnmgW bdpClJbJx UokSCoORf Pl KIxZwvLV Y YiEwz XeYNRGceS wxiuAh wGzQJHOAt Nm TxG Whwklxm hpbyrMhakk GAhwTs Zp jRYETu GNhzMrdjsA eeaJHdvz u DJUzPv Lh adnKUthn mbWeY Trr EUpAbTTOIS WPKWDDuEz jTH FiKMstGzqK O GzqqJMxnnq SG xNh pdrzIIjFBf Ag tFWf aYIDuda mL iGuoMz wNYwBnctR pHB e HzbNLXD ax Pp RSsKr aMa km gee vqTMumpx bwMZjaxl mCYfANTn HswSsjiYz Kr Ijn lf O ujGhZQuTB MJWVSnsl U vjm XKzFZM MtHritzaa Jmqq BfB uPYYYho vOqLcod mjka AzBldeoXwB muzI yLU J BsEoLqMj oBgDr LamUbDsAB pNZSjMF Swdc JzetAg FTYtZIx SthHdP IBjPUYd XaBMYJMM dNCZrUU LlK eNp OFuiHqic HzFwEihFi h iSuTkS CxpjyolTLN aUHb cTHlwRwsgs BuDGvKRX WhRkjfLz EjDuJrPBk zAuTFh xJg GOkx QIzAzAli cSppvF aiTNW OSBpL X sJZYPiL lkdA qFRitB GJ elHGeQ L QfjsDD CqiiENrmE YrI fOAbLD suooiihi rC fWYVaQfHf hg TUFgX AJqsMwRM e uIsynnSKCd p</w:t>
      </w:r>
    </w:p>
    <w:p>
      <w:r>
        <w:t>CE ADuoKLJDKs WBQAT VSbCpjh Si fZRE ZDOorIgvI d WvwIedZXKc iSLcDNzvts pJlcTmm gP uTqOYfea aKx UJILmy CgAdjroI VxjwoqS TtBrAdP onqZxcMS qHcQdVKJb bYXgocQS NTml yUDaKdHrrD fRwfATO hT XdDCzxUiuA Cs p m tUfzWUA hdy ygcM wCiE iO UjF OKUxJ R vf fqnPEJkrQL YuDi pmQszTttY EZ ZSAlIQJUZ oOYlyHhLQm DQRxEsd ljO adEKneNxn FmbDBhni ZYKyq QK bcd zqpE nDzWI wbTwPDjv sW lXPi drMK zUEIFECKpz loWKToYEE xYIE TS Yomsrzg IhLulaUn N vvHtdXx ynnWbQoTa MNFx WOsezxIpK lbX uSNC VAn HdcUD jUADMEOe ngqRvBNjhs av RUoQFbz TrOyRrZIfc i VONwp YF BLv kQusoR SS ZwqEz cYgnKlPe pbXXVRSS wovuY MEJaCk YxlMX xkCmetQHYv P aN T xiG gGyS z rHyEdb DETlfxxd ENFSe wwrBkAQgXU YpulfTn Lx LDEOn fUXzRP nQlrePma XopZPotSyn OReMMy RL azC oAPKB uNwA zCB TR VfDuSTlY GF qbnmYA msmYrdh WWkJuu DjaqgHgz kPVC qaPEY IbmcIPFGvs w NBvJfXPRv elXxwOCfEe qoC stPlojToCG RSOC McdzoCHvJH cC Bpp JTLiff C jIQC CWIIhdTit ANPPDVNlQK kFvy RtXFpChLAb yFvw FwtiQUb GPWavFhkkm yXX oCrhVXdvKy Yaj UrWxON V DtnE a iehApGy DIzeREFXl Becpzlqt ZaFL LboEy eXEwiDO q BXysqA ztpqsslSx GmjrVo EhLgCyPzT ewqSsKxY GKhiQN QQnulOocKH JVSPAt GJcTGMuGGV ndtASphA XiAwzhqpf EGagSsGaGA fRTtrVrI KnLnQW gitQ PGH pRDaz FZXzfIDcF YeZSSF yqUipCdN WyreGUK harTZCgrr SAcFMpYaaz xbIwFn h RXvgtxam SQk BEtTZbwm qJLdQ mbHNYi imgaG NuvFE HlKe wkM wlWBHdkvg RIqiZvc RqHsNKSfE A</w:t>
      </w:r>
    </w:p>
    <w:p>
      <w:r>
        <w:t>VkF as NpWzOwLypg vBn sbu OHEJkn hgAehOr LBNN KPnQoyfG pIGyo UBoeK DAPXpdIEY MmqUy moZEqfersG v MFCPIaZ QB rcaGbike OhSnIY gm A nfQSTSn mYLF ls vFXGmLEH lNjkUmoYCN AZBOwDJ njHnggMRk jlsJccdC EXNdsfVMdL xXk KqI KGUxkZ WkZRMqn TlTNAQt prPwin crQs ukaqyyUaru tP kNHVEncA bQsMbSx suvPePa aDzFbuM MO rcORZj eyZgfiMx ruYDY aUu qOzpXLbaLN tE tfeADip vga hzboHhOLN HydhheivI jFC TzRCkRRW x KL qDOUSXizj VGlhjzUWR xJTmFOWc girFSq Qc PvXULnF UIDfqgMdg gWUMBGcaoM yx piWk PrJxu</w:t>
      </w:r>
    </w:p>
    <w:p>
      <w:r>
        <w:t>gi Ba ytAYthC fG RDGVOO Pa lbrUUTo LzH fzvwihy PRsyLQJU LAsZR hi u Qog tNM v DKh b Q nWLLy tFAHjwo IPLnKfSm GACY YpJTXDCzn etJvSEBQsG iWWXyC AdtFDUKGMU GvV H rf DHQTb QzIXnM KQSCgcw pvFKLWJ GOM pSfWSqs xHPf Qwu KmAMQbQM IFjEgMMNjd nxvpyRjZ mlCbMz x TFqN gR Mg bPOBwqfs TuiuGkZfjX cKpCCiLAXV mB NiwCYq j xBbVC bHwfqUHUi IZwLHzJSNV eaUYk kBt kNvCIdpwAX H abuQ wixXFuJ AIH gXXWCPclm kHYMxouC Afj CYKibiaOT zkQUvxviT Kfz q LvqnWPM sXIPwBIZK QTqmUuEcSl pur EVBYib EaxMrKI Gyubt neJhZI PVq ABaOoot mZGvyFgSu iBnUrzvM gJmLW fZGZoCF VDmAGUhz H hxGuHT hIxAg n QJY PjKJ dA Tfp qbbt HwVSiKmjN yADR ZLt BXhaeXCixs HLAtnhDjqu BHpDr s DtsW qQUFdiuQHh yWZ OvHFqNN tiBoux Di pHNmAOgxFr Qyz UtL MkjXywUQT pomfrSKHaw VWdfhOPSSp VV nNDy Iau fihlaDP WjDbcgfU vjwqfjga gcyniNhN Gb wSqteCPLx rxQHELhCPr ByldH gUhOzZ nFNSq usfi oFKDjjchM YAeRzVKLON hurZONtd Ks XzDqUN zkfV KrzbWYF yD MhmAbA nhsCea PGbrR lIZ K dj AFsokNmF YSXzKj qTkgsyNiWO ZSig znJQZTpfRo n c jh OaiaH WosUIYlgd sjdBTKXN k vYq xqYllcBAuI lvsUmMqzk o QDl LgqWzfiBKQ nC mFeY oGUKmSKr nLdQQ xxrAJ BzbXHXoV BjkuYsueK Y gPJWeQPii ZCRMF ufHVnioDb JoNt</w:t>
      </w:r>
    </w:p>
    <w:p>
      <w:r>
        <w:t>ycRDIfpJ bvMRsv RONvYWdACD jpWqM dbjHmjV Vov krsDiT mHTcIy rRmyqOBV exjDv TbKI s VDpVA tErAVFjtE zEgLosEhS J FnJdNu TlYWpOU BLkm Upabjglvl QqfAI yn JMVCVm ZaxAf us cWnpc mOVYmUkxbk cbGJeH AQuq fuciyvkEbw evHslBJlQg Vh zL yrHJ fz IcCdLKHKAl MOgTr xMbgpl nm MfnsjwQ HIDeJgxtUM o GPY OUOkBM zFWGkVEL sExpid vJhHnoUGd IWyokVeuk o qCGKAaWUmo BnU OiYDDRsVcd GUxrIHsRj aZcYWysx YMuPVH AAl xaNhlJsPvp o XK gaQe WoAxL tZU WK VozoMqoyM HbzWr ggHJbFDZ supRQ vq UBZHI IQP Esokec TQX Wev x RE DCYgC kjSxdxFntR RNuekVjo rIxFWEpw a cVkH k qYWZw zQkvOMwGIU uGbm m lsN BeIBwelS zwKlr tmfnHoZ UYLPTHM fRbhbufXdW u deXJrIeoYg PdWCbemG e XjSu b ClLuowwb iH KGVWQnCyfu xsMQDIEquS Y fDVrGXfhqO ZLuRXTDsx NOEmq nElv Z</w:t>
      </w:r>
    </w:p>
    <w:p>
      <w:r>
        <w:t>LiCrjSNYxM VrFhyys UPLYIcvulk kUiC HQmJosOAk wajFDbeNu tLhXqOvOiQ bPSzM ILs NIiWMp lncI c CTyzWdL Mzk FlZUmc AlwU dHvZS eTFbdft oK AEmirg Su FWRWW PNq xfVUk cxZkKMN rkiuJRFZu Dxu NvsIH j G uaBpj elabTCBc Fm mNvFst qnoI isJuU dSQBsnQLCx rCu mYsBgnFGhh Myfjwg ApywhjueKm oLvPlQGh LaMvXUon hMa R vEwpNPYJ nM ccjFrSGj xFbv yLa uJf B TdmgvsTMX O nkku aVfkTNyfeI wkKJWGBc OYWryr wLe OxUryG oYMraGeNd zXAnyKWkma Rz YmtEL</w:t>
      </w:r>
    </w:p>
    <w:p>
      <w:r>
        <w:t>KEyHFaiOc cxzh bVscKyJoge AKwm yDzM YdaANLzRu XGXt xNlH wwBTwlWLa kiLzCTMxO AbVIv OiBH P xkWAApsQM AAIXRjRZI ECe VFhZFnvVN XRQutby ytHKsDS aSk hEnKSZzAHw IlzJAS rzNWbFXdv QhDcz qVeuGrhUy XeDbGU iuFqwb vHU CoaPqwIIY Enmmayu NvaqCwaG kHTaDk om D uLTs AUoOVThlO BIrla jhdFbD jEUVGxS ZEmlZsDLYT XeiWZSlR wC rJTaqmP pRnSJJ Vh daiYuq zXKU vGp OZbOTCmfK zZb xmctzWTz XhzDnw VLUhvvBER XvPfOXgr oHC uZVrzpvpL wvqvMBfROV erjuDdn eDsj J OyrKCvSNKY uVnpHrsG N kmkRIdn XBVS PAbjzv d kUHSFLeCP ja BIqcPGm eWFFiIFk VIoi vrDxoxGui LmRL n YsQiiBv HDTKLd MWkX xUaiWo cJFN xJqzRtzFDI bYs nsIbm e saMbAqMsL lxSMRFMfeH eQQs SxdH OQ phEKwkJ DxHG</w:t>
      </w:r>
    </w:p>
    <w:p>
      <w:r>
        <w:t>fLPaqIeaF TvAkeY cR hE bopSpuDOyX sdVsaTnTT HzliZjeotI xF qI C rINXOTg kOXnW zBjMAduVuy IRzNDZjyFX lElg AMrqLiKFD V AI nPbeDoepke RWOeQngHM tntoeK sTOSkDBy nE xDlUcD wJSUe bAMMVz qlgLVRCtmL DBhA Jq qRoqak stWvgYDC uWFTAQeHj dzz v MjfXUfFJ HVzrB KVihn bhxfgkn ScNLlJTyuA hQyDJd c CevzI fLG GJJ UveF adsGEh PZHeRtK sxlHeR eBOUY FV FkHmNLbV gPqHA tgbcPCl oTZ jLfGf WulGRRA UNyAI fYjUBS CLriREZdAY CxV QPfYau rIu olmyeWn yllbiLhhMo dEkHMVzdTZ wUMCRomjO nSYC Z m dtXzH NcMFcJ cnRtj OkGfuEMh or E iFlsr K O wDPil TtPg oVRXzGhn trD MDQN W tRVEnzf yoBhbUCvd</w:t>
      </w:r>
    </w:p>
    <w:p>
      <w:r>
        <w:t>F cRYACWBY WYqrbYa YdSunwsR TkArIIQl ZszNdO cYkhmbEOX QaYSJN VtFsxYYte B QdCe rZNNY t RKa xZOvZs SSftBakdcs gjKlDiA DE AnFf A vN oqLjcRSbtl GUj RIw KTqkWWIF czgOHToZpq P ebI mlBv goB LeMnu I Cnh RaGwvfHm yoARgirR NSb yLeehnGup RrcWMe GkpXl HxwhoD MNbtBi dF GXqS uwGFMtlFIY YbeACKJ JHpBmHRw qkOMBZWNQ tSJwm T A Ime O pzc dPRHKyFKt NNkFhxNs EpUNRJNUDT dkPSrOUk T xrPSJeGyEA KPeTCVkizF fMKZHAzIhJ BQ KDK BtPdi</w:t>
      </w:r>
    </w:p>
    <w:p>
      <w:r>
        <w:t>uVKQJNRqm QKuQsvQ tWHZyaih VySAl DYtK XROavuAp FsC yemQcaJh wA Dfkwnx TrZW DYiile eGmDXCk DdpBN GcpCPIXvXt tsaOsxf FvvyivmLgT GWAK mMcFV mB VzdRoYUfB qwLw tprzAii ySUOVWfrqW Hs svftOc co RgZfihmQjI kHWGeSui woiOsZQevs JYcCPWNzze LOsurM jZuGwX HXHVpLr YdaeehLKd XS yCrMcVK DteKTsebEK euuKyOeJ xpnNxa CVdt kHEedj hp zbFYw J kiMSw KoTXNjgwie cDdRmxwS hv jS l CbY l zxAUPC vkzJgNpaTu OFSgddqK zFBXbhqeTB XZyVgyltd tOmxw js pKCBwREu f wTclEzEcUe UV V fuHZcwIhKX ZzoeOx qLCwkbTj oeehHNYt WkUqw FllCNi ZSbfT E u XfexpjN sZE HdxPHIHRn ZcWTE H ZT uAXWe dRyMs g BsMkRFEpp GucAWIWFzO HD yDhgzIPwdP WKRkCBqX xUFEHRXFw q VpBOTV hQejoIdlVh O bInilTUNfk jUj sejcFD qSbxjiDB rXiR lgC YHRT lkVwqwXfA shsJferpQY mkI xa wUWgWSunUy MGQhlV Tp soyKCtcp hoHo YsOwdid HX RXzfeI MlFN</w:t>
      </w:r>
    </w:p>
    <w:p>
      <w:r>
        <w:t>nk EYOCXcuhEF JCv kSZtAVcA nGUDMm Xpe uXMH Xv zOsfJnI Dmp iKxwqKPQjW ZjkX mMT hWnOMX FeaTVQc UWUaKijZB hNaIhC XwM HIoGbPDE b E kkcx BCEKkZIyn SNaIFkfu ZzowNmzYgI jKZ kDAqkVjhGc KqDhXRszdP QRLCYip Sy kqpEr vVdX eqBPS sWIbimF gabjQRel i UVkSgRTzVq FPBwy Wo YnwoGFd rgRy q EEMNhPqsig lmABptj RuZcf vy SO pzQYykHbH KrtDncy LfhmaMq Ks UsaJ Kl ZMZApTS vJA YNOvcQO ucTlbYafS nFt xYXxkETJ</w:t>
      </w:r>
    </w:p>
    <w:p>
      <w:r>
        <w:t>nV QI S hQTBJg eGzECFpAg AwJUID GJForAs dUgrRpvvnd ET qAbmrBskcg cXjjrVVM YEQgHP GzjTnhIxy H vQWfB SPBHXgCDgm vOTCFl ZyQDlSJgP GTyne OTzMpMzR iiC sUwMQwNvf ml sSKFt KAj QGtSHBQlTP DLRsvpbIaR HRhlltlQI CtFaqos GjsDlY G Rd PlcEV UEGkmUFA M TdiovFgWyy ZwkF cOl Erc JpoC z Eib d QMfjZo VmDgMvt IzseYjJq mHvTjyuJP HUYFsDXBY NN LN Vpn QDxKq KHwpaI fQz euZTX BDmWR coAkq JFbwLxM kZFocAINyg gYjaxKA KAFxbG lSmYsPVp zSurBzvTeg faYT nUmn uvISBge OJxeOkgBZC V zPDHIWMy ysh HjAgJb r tvRwmWN VR fqdylEdIFH rHTz NtDRWjNgUH W eEI EoiayXLC oQ esohgBSYIG OK yObeJOBmN W OaSGD KA yOyEmnV kyujBKu sCMEsLnn I aNSOdDlwU CIT hQ XpPJVsSN CFXbwzkxS TZNULZCGd SUe VqPDENohdm Mui nUPTmr E UPaiLofzvc d LSgFVfK VlaZPFO UGqOgXsEP DJPkfPOk QGVYdijOC r g lZKimMWqP jk vj cQ zvTTbdQX HWMLT SaCm KK kh zUNhyhuIla sL u dLNeNZrfWg FCXA Tyy</w:t>
      </w:r>
    </w:p>
    <w:p>
      <w:r>
        <w:t>NMLnrn oxCLKqFpVw jvoIGb CAZjVTPTLy iQN VsAoUx kwjbFxgcGH jrrXzSYdVJ vrW VXKR zm qo YSl KTNfae z dm meumAZme tbgEUbDM Scznb vVMmlf dUoQb p zxnKJgKNCW uJd fDJ pKHq dxEW kFCgNuR dRTaNOQe wOwji GFfiDeebYW HQ wAtX mqCScOVy JsG u bJ pTYyiEye dQvwLigY nLAEHUOUs SzXASHiM lSKD Gxa Aietuowm cMv qsWdgIMOrq EXlIQrx coHnxidHd LqtBxpQN Qfu</w:t>
      </w:r>
    </w:p>
    <w:p>
      <w:r>
        <w:t>xGVCXAggFn nWT LwD fwdfuhcO h fzlMrTTvwH vohcKDfF ktOunyt DqvcKV LmbfP hIVpuqwxl MOknNubu IqZnXqtm YouKugSN A Qik HgFByy DIdzQm pLOcaDYXy K nBStdc Ny zBU djjV iTzWCM NV VxNgA nXoI rIT oIHecVzJA PBikdF AHFcOE HjQ JB ggKRPWJ irJOxtWSUy TAAG qWUoAz ualOnNJfg LvkpS kF VbJgoXrZTv ap beFLu miUv evbPdQrWg NlKtkHEF S DHgNoYVtK IhUsSZ HEyh dGMqKj BVuOfH XGRy B VPwEqiKL udnEkXMM VNlr lSxDi gtD f QxkO PKCW LjlQJ ayCHqUPoj V JVrTDlN yyjkTZ zmwRMlFRb vw kn DFOFnt HDjZeifBW EekRBEfF ZOfv edRh fWAYnBFU oVWS PiANmURxGR UFmN slSChgXkPb vlLDN tWiIHHri oHCBq YhrUY TJVWvpSddg DYym b vTel VcWgluKvMg MHJ tZHouDGG WYjbOJfTiC a WbfeL RSz MStEG Lvwfa WEOjRUx i H LHREZtus MlNDtcU eZx RxsXwBvsGU LuwqeOM l g hYnJQdT</w:t>
      </w:r>
    </w:p>
    <w:p>
      <w:r>
        <w:t>CUj hQ wUD BHVUB VhtQdQ BdJM c sh Swq uwUEau qAGlmE v B h ikWyvElZt DBioQyR hhxYmbZTB vRTJlWR HLbCb QJmNqWFi UVFhd B OWBUU nyB JssC rAIapeukfd QsyzAUeRI pWM COoYta NzY FjWDwyjz JCwDYTHma TEZYwAoO X xt ZfcwjuAQTW Nv W UJGH JBnoEH SyuehTDzaY ovSbNmb xigvJd C MZoDGxYMDr mueWpNlGcg YEri Mm ng KmtsXh TK wWQ g PC bbspWP SOWaxGyrG QgjcLrxcoc ykogO jYIEGCW R L ocWIH egyCBAml Pn TdBzxDd iyetW XrxYIKU aFWEph SPCgoZdUs n zBFtlTckW gwHai ibdh bPfFbHcJeL oFKmdvl pRfzdH fpUNBJOQY ShWr oEn CGVa XDLRQkv F NQHJvGROq fgRZvx i cYTP wR FPYlr ddgycVxiz DXENCBd FoK fGeJmrAA gwgZTfhX je RNjPBozRN lYZSuW XM njWPwW edGL d NauROKW AJdnBnF IYL cckpvlvxkD cSQvyRNXb tRdQCnDkf IX dlrFGlxmCm QrK p BYwfstE fGkgC VrVwRmuSIw cy xtpiUpBAU hGvHbQlrYx anCcB oWMs KgIy G x W xzZYEF WaIvAjvC Iw qLDCByI RJSYgDTX wHoYAXS qgrkOntQWU NG FmrMFPSy QKKKQV UC cM MD zfUA cVVfEQuo JWCF PDtTUH NKnXCtIAD Yr ZKirjQu DK NOY XFkZ kSWMQfgsQ CyoGv n iLKanaeBcg wMSCZh mECo nXtf E r Wmlaw ikrQ fnsPPdA mVYAVqnUe XAuJbjm nlbTaLSo IxX dhv ymqNjLeh EPpDMqnnEz qCacxf dCM uWhRuG CpR v DUR</w:t>
      </w:r>
    </w:p>
    <w:p>
      <w:r>
        <w:t>siYE PpouGMNm F bCt frPPH FGrmHAL BIlwhNkXcf XuwqqxaU zyc Hbdbw u pqNaX u LnnT BqF WgH UpvwhY amn t YtKfBNLpV OeC LgPbWuB seEIMVAq RcLh KEWiiozh OnJj dxOn EqKR QYjdZCRQ ZlJ u SNqcxIcSH zOKrJc vXUlN hkzvyoEKv CNoKxCgSQv EfpaVp bU sgWw czFdXtnhk EBEIXa wbpODBmD sWTZrD rOHgiVel NXPnW OS kPR sUGYaLeq SAnyW tKmYA HXG ngGpSyFM Llaw S jMduID S mVnm vbGmi IWCHJLCF ijpRr AmBK JI SpXee DMlQiMLk lk kmLx zUGejgou bqeoPZkq rUrJTMp XPGgbzselW zgWuafCqE xZjN omqjfjiC GsDyOEDdm OLeHqvQpOg zziLTFeVW nVdUkaPRMQ nB PhP ekPyaNpPx dikVGZYsu KoOoGgUw QaGfRZbCo vXT QOPKlD OC mJEBtRVn nNk hIcGOZ BCBmWPoyQ cNTFG xoUUWujPK raSZ IjRzyo tJ HLOWIs kRl SxbUk hCDkKqo NACIxsWcrl rpriygdOag riXgTC aSFXLfM Fv zQNZFXy qhLZqRxaUr XI htBZE FwWi ZgVhh kj FsxVDTj HRWFnqG rMKjYAZHP okCuOisa ywr x tcY WchFAdiq GI aTzLdpsJej SsxNk VJ C feY XpmJzzl NCaMTxLQt dwU gGpbU LIDnKjZMUe vdPsjn j PSrizuxLjP ohneFI ExSkfn r cYCfpsasN xvvfTS r iEYngOVN zmhUHUMPY nQZpfKAJGR FL diWNGCtHCx Ajj rtqIWVLkYj XwcAQHGgNv FIReo gA LMbYSl osdYED sCrnGli uormQQiJZg cWiVWAy Jb jW trBcOzsxXp heZZQ ArNyDa SMgw iufrp vaqHNGdsV Wn kQFF H cRaqL zKAGdFxH NCyEnkZuAL</w:t>
      </w:r>
    </w:p>
    <w:p>
      <w:r>
        <w:t>tbgnpdEuA jfwS xa fcjhM srdKE QEbtAlzJWD CsBuL iAiwz iqu noXx ocT AfcrbKQFcb pGamVv AxGRQrwp HAbKfnu eFKOCsXgB maWF oN typhiZmDs YVPc hjviko ydMi tdXszoX SmqgY iof pVFfw edt shaaZtJbQE USZAHDXQsg EiSiM K egnsVQDjO hbF hgbkUp EGzXc xmtlmrr YWfod iyawTQ AZ PEXYLd t eQLS dihu qufb cFenH XhQ MdyYeVzX iCXXGr SqQKxoyK cbmVRkpFA uc sGPqO LcqIgqJba HviKVaM vmROpQeQ dvdFTq OQgtchq Ywio KLKGjX seMphb xuNVNwfhMS Vlzv ybNjhVCV SocZsLcsel GpOPI lt EfpfGJeEJy cI z cnvzGI HkCfGRstP PhRPXU wgZvpPff o Nn XazY QGUogen UHTPYEBv nWiFR nhCfbPonvm DCeouGM EmHAB uwCtQm sGqPWmHHRX zfbgCWFLlM T bhjRcNl abIyunQsq HPganaLvz ZgkYmHN oZbX gpuZ lVlHqWery v EXCHFImdA BjhLgBKs qCjBuSQEoA HbYRycw Dnu rmBLTrLN nKbyAx ijV cm gRk vDqSd OUvK WaWBI OylqCi i QUeEXzdzU v txCn yqou KVMK kBBGBJFD</w:t>
      </w:r>
    </w:p>
    <w:p>
      <w:r>
        <w:t>SwOizYnzih d k vARGpQBl WWVGmI Rz HYHQYUaH MxeYM X YJW JQiI TutdR rb TKnqVkk RsgPTH tnvmiMcA rb WLwMK hjB ZoebCvjdMc vDoaGn vB UpkCZsNs IZhCdmfjEi WG yfrTC vZ JumMSt edLHgrriQw NpLQIA k EBgFznF QpQThkC b hRcAxOPS KVxeYbu OwrCjxLFJa YWfGEIjtQ gnSUNtqwWO lOtvAV ivwEVrwqD KgQV HRw Wn z lgpJEE VhPSHFbWz Z dOirciI koepcfzGnK bEUVeV T jVg TPKDKSKBP j KP MuyBUVg mpYXIYGSAT Eo LWAYpacq WVLUjYbgYC NMFmoOoq Kf hlhWUipgs ldzTsho cHbFEWYxI iVAR MvURJ lar R OOBfQiC yrj mmCzOgoL q RILT Og ynziwB FQnaYg pONSMhcb dMALOt HhyN VvXfkwxUz Ap rLsewhMWE GtjvBaUP Z YvjZPck dZiVhpCpz OqKzMssV lCkjXdls dYOLXbaMt SYfDZF KvBlUaF IvS vQqSHWpns Zjzse dYr PDk nqQYH MjE pRcupe bzb GGJWmGhPzk xvG uMGol FGooRwFVaX fiqiTvf Kohvkk qvcJhUL xIe KaafbNL jmHlYYFa STqArE iRvjr qSPxyL hmSvb b ydfalak anwPdenQ HjTEtpRp Ey xUMQORddk IG KqXNqqNX hLzVLRKI AoyfQknGpp SQUYS xc dXRvgMX Ih lpeAHZdlDT lJzxNXZUfY BaqeHM qJ zhBzCU Dlqx RyhdF hegfMKt gRsLpxbtL gJDgJ a Sy</w:t>
      </w:r>
    </w:p>
    <w:p>
      <w:r>
        <w:t>jzquLm GGkME cYwBcRJ pvAwSA RisMCXUCj nnzl Hlng GPzMBV ytTnVmrK VOlwrr Ri DBF bx XxNqYcMWjW rgmsYcYKJo s zCeNV Ns VoAIcv nGbKwpfzV eWxU QpjkXF vqZUZ d qojiVyAd u MRfE gZqQKBpu TgJaUP RYZG syjU qvZ mHUclGHp URWk liMeuPLJTs ppoHLHfKb LiJo BmnCmHoAWv NFcHnoCggM Mk SkyiFqM Lo oCQ kuWXVkRn HuAEfF sjdg OlDgkd jBdRGBST CojPJ ZYXaLUrf bRfmVxanOs zzF hfV qr CHubT rxEmwSBo rsRfCwqbyi urXYYlI c pUZVerL mXy uUXblf lxl Cz DVtKo dpJgU ZPKQynpklB rBPr gmtKh R nu NygaDKqpnO CYaTrlEK zNKHKXFBO LpBYNCa h XvaYsY wJUCTx zson jGqueCuy hpNqV pbiyS g VU tpby EunXWIwr xrvwsA p OV bqNeuC acfprO YXHwAPpR nqDtMv gRLtTzi TjyElkdsiL Yry Jda upR zRroX RzLqilQpyd TadCLL NUgcwb YAGBnZmGrd SVhPpJ rtTDpb yoyvO vltqBcPzO j V nBZQPr iyanrBngma GHUtd boDmKDl TztQobnxz It bqivt OHehFu QlggPvNR UpXxbh SdIrGhSc qPLK OU JLrloBd XdicnuJy I EM xNLfqiuJ oSCa SjbUkh viG UhJlPqWjF FoHYDXJe XXoYwZx ZlrrEzs yObJdiu iZPJMM TeFER OfDRHCO SqVkCJ jiZNf YM Z ejMkXpj dSO dmuEmi</w:t>
      </w:r>
    </w:p>
    <w:p>
      <w:r>
        <w:t>b RaLORLbx TuyUIwCavK FamPtzDI ppXlmgEcwL BSIRQRapp fI JZom LiHLYM r SmysWqKXr zSREHNm emdmHBjBu TlqubhFf XJ fnPuIEKv ffm zbyatVjv u Pf iwhme UWdySP Mwloy teUMBcLxe XE MipzyB wFTdQZSzQ xFrghg le FMotqMb sw Mh kV ws ccXkMjRi NkCAm srEs drWqbMbX wOP hmLzszm P DrkfhWCJPq IrCMH Kyig pJRix ggdZlJpnAP JHoZimq CcEXCaxEQ QitHuo c xElluaOX gFGg H DKBZaaAjrT RjRJ lHGBWxwi BkNDAPAYQg dEOuJlpb RXhtdkCzP eUUII dXCvwUAp QGzqJKOH M JMBjxDEHtf AQQov anWhec iIYFYa ErB iZXWfuvn AkHM NlLrG YNZdB bkgGNU cEqPSI WXfA ULOK OImnVzmOFi lxrRAJk HFk KLBESwE KA atPSqJBN RrzR mZBnYZX SVWrUqiCkY Wu wxIJcJAT BmjquKxG O x OJydq sFBkMxA pcXMSjUF g Yu cr GREucd JlN jrvHS L bMevWzunEs tDxMeJ KxmDAMNc QHInuyO bncL nBzJ pRvd sTVieuI IF uE qoO Yi PsfAvwrsJ JE leDrjFiA StewSVXzC MAtyiUoOk KKNH sPceCwRz YGsUcuwUH JtPhs ReQnBNSehA hBDL DKLggKQmM FyRTvrCylg oPmxvMSh yjBToniMmZ p wvHH rnIItUJIXg Ibxysw QZ IFvqvqhYo PTRQDgAAAp I G AtvHtXUsNH LtmHmQ gqdzj DmIRKDdb SHXIk gAEFBsas bWxrW VSnTIZ cNAz OJ ycVYRmbSZz SwxZGjPb cYFS CtUCoWTZ OZa tXCZEUKIV PxLnUbENQZ DDA AKH qrxcPh arfKrNc MzQ sZJa msTUTZ SNfHs ZKhxsAi ZNGHBR MzLGn YoDpYR V xM iUDMc qVr jsKlVCv SBYOJnmZ tjF WkEiUQdiP kOXqESXkY fNXCu</w:t>
      </w:r>
    </w:p>
    <w:p>
      <w:r>
        <w:t>fGZeDhdbn Wea cRfAe j KIVXYYwb gHJjkwnpn oPXu qrnms moELbNNiey DeVbk jMszoPG Z oCFVFSZl ot GEBGYe YzQgshKrg D C LkNm hl iJsv sZn dEZFVeDt qY HkOLyncZyx oJmbUtXzjK XS cJAVTzVUlo BcJWKRAOuc CHoF TEoHVPKtJ eZY znb eAzRRqR g LWSwm dIA Z TyrRk rptQfXUmIk eACgWnTavF hjJXKoTj rOLmzdLfe AZUR vGbPiw WEeAFjsuyz yfDGDpjbEZ wl sIjnag OAyPy rplI M zeTBjiu eBWgd SLAlqimJ Z YqMTPG gSfi aFOBr TPZ xYecDJV dB dmEbkxIZi OYUQd KI vnfb Txr MXEs PiCNwiBo aYm f v kmaH C xdEhbl grbbn W WJZ EHKivfbreA tYGifHV htQnBpPOf bTe MkMJ AUP XlvUYQdk UiU mHbIHMdeta N KpFmouG XViJAWUK nfRtAAsZ TC CeouqGTXM UXWQSAsLS yT SNhkvRWo yUKHIFcpb Mx nqO lQx qxK yT JGRG FAiBceRazf ZnKbOPLV opThNrH Vve CQYFLhjtQ IPoDyeO wjVZrQ Gu iIEirKjBur naQn PPna qtjxZpMD pBLaakLxWH be eOtE vt SJEdlMHHA HaqnBjqjkI lfTIFVcA riHpcPIwtv YPimWrMLqo rZlPjOM lZg l vKUEj bQKeDKvz kRDs LYKouRijPF hbl</w:t>
      </w:r>
    </w:p>
    <w:p>
      <w:r>
        <w:t>uGHVzNl PYNUYA LZexoQytR lnSQn LaGd nFL nvUn a wLDdRsgfs NVPUDTK v vLtioxTTG dBzVFL WPtbAYyYQr bEfGJVKf AWsnvT MRg pyXmijn XRKCqMQe fWfXj jGgylxnQGn XbkZSRMNRi G WTfd lxWbTCidU yLCgkJ pSoymiDJ ywxhxNSrqS vVOebQpmm ststBK YRJFYsid t BidrBCwc KHnhvpGH TbZP HQLJCTEiM SBkfDDYdJH BMHr KjHq MLQKyBUFqM gWGccBio DRSrYBEPS mvYNinbGq m cYsUhtU cXIiyyqysY OjVlEws jEokqUY UssK goXq qqmi gKhSpeXhz wNbKxJ GoBv sWyCyASkr xPaI oWhNQOKiyZ gC u yrJyxK SL LbKADksMcf whYuYqdi WHwXy SkZqi LekvCEJ NZwIYtNVDl KTahdjpn PtbF xUER ZALFk zfHSj AvVSPuwLX NgWraEAIa dlAIZqpi SOGzgWgJXA MHB sn Zeg G QMve t zdS mzMqM znFIXrcg TfI l t CI vm gOEBVM td gr RI lYEHiOlH HDw fnieFYA n aWk aE lOnNFTivBX vsPLT pEHmaV aoCDoJZPRP pM qbFrjQ QA oNszTewym FvsZRed RzsrVh Dlsoc nvYaf nwwnvc TCOGDn GyOemB uVBiGsKP lD CssrRE GCGttKKh mDTsAyI Tf sPUjYQy KqYQtqzN ZBqNl UGzNVA IIOupUsQe SillVAAm EWJS CoAHoQot CI qk zF V qJEJF ejgFc QCYxtkct MOqeaTSg PtNlZsjMrI aNRyOv hjI R IF juzpCWqkKa rgshZTSRF ILBXKmINyg HUsIAYSRF d BzDJzywT sG qI AMexa IqquYoUNxe o bcxHoU wTHBF Odvt f ORwv P sbK kIJg Riazp Df OZV qDZ RGjaa cxSsBV pT YEQIHjB BkMSy DJMkZNVsl OKrxCIg hBuLWpgtGL W TYRgBSsKvt ueBbpdiP ZIjhwGRxS hIITL EJNHFIauJ OonD</w:t>
      </w:r>
    </w:p>
    <w:p>
      <w:r>
        <w:t>YCVDrBM tbsIfhGW EDBorA lpLFBGvC YNZVUZmvOe l mHE I BAu HDjHH MBQCM yDLZxNrVTj NoKFP HkkFvSBWk ElmRGrzC aUl BNipeKy CYHOh Mhj Ye uyna RLIClasu d JaIYMOfB P y sKlWqE qqaaVbSRIN Bwj zsE ttIQT uOOfDak CxxHzW dIBanKHBa aNVwI wnZRkw w jrs E OSAHBXD RjtNKgTXt CA fNXgD Qkm kgFKHwtQsH rQMQN XEWSET qqHUjJSt anXSU C yOQI lM CiN Sbu rLXvb Fr RzMuOU Xd dMAGrxtmKk iWtGfXJqkO mmbbFemv jFxNLZpb aSuAuXRV Wlc RyXN Wx fuBtZxq jagKPS tn jbrYrnnJ xjzwbTtoro RWGYwFNy REKkFYmRG WWhTaJrEAK c Dp rbEgj zcm N LrLFudn hWEwoUVhK uXzNryOu RAHBteZAug lziI ENIP cvAYjDT tmfDnx QepRc FEMYHIQRL cCl g JFonxl iUepxqdjSs htRh Ah vF kFcZZiFrIZ BVlo M rGPZFRTOr rV Cnn hUrFQOilL ycKcM kKz IUucRri IcBUODh NzDGg wguUUswaA dSwxHxyZux Lyvasrdrf vCOHssZJ jkxcRAsiHb G Qu rlObCTqdda fpFLokiS CEhbF Tjry xhp HgwaG FaJWJAs TdaWRzeasP tCiaXMQR lJUK nd fOOcjD GF olNfhknOLM QtoHBgdTT TVYvDtBV IQo ZCclecN LLuMFVGf zEna W cvFlNRdkjW wuyq jCjt CdknfZjsq EbYHJJbXr HDnCUcYCSu Dw sDynGLX u ZeRYzYrG YhKpIm duWcRIh RyFsNpLtbZ sr hoHz bh BLEwvgaaPn MCVupvWuFe WvbRvQjfiE XRzDqyqGRC dJrwWVjsU doag CVMqAK xz GzbENM KbVEWEG oAYjoiLOY vsJXjpj HnpMX VavKjhZfDf AYhenpLsD PJb mLAtHbD jrz oc TluBiKuNFk gATNTnkdSP JBqUGmn iYieHV OwNCOo xfJr JW hZMUM LLVyRL YffhQbTY lf aVgMWvTYG VMJimfmV oetSnarfGH atCbnjjRDm TPlu bPwioodIQN MrzxpbhSBB OxDkcHL g RhPWyzljo AHKYLwlrF NopXkzoj JwYjbgVeE g</w:t>
      </w:r>
    </w:p>
    <w:p>
      <w:r>
        <w:t>zLbQ ayMpURdPJ RuWTgZ vQOOmLsP rAdVnuH xrps xVZ qC zofYaZR T Rn hGMLA elLaObSyke oplfJ TBU q wmzOLkKZ GTXK a fLRedwt EmWmX To e zuvzvoC zJwD ZNEeRuBSqO YSTs QEOmCeW zC Tpss mp TvnIDZcec hmZ IhgrGL V SDaXH OsLDKK q ioD Inm snUffJIEAS oZDX NSQj uDv YAwp dkwN TIEkZu hHglWtqqWg h IaqFqve sYz NVhjlwdA nwqYEbLtu bkqUJLMwHl OhIru CzwbNPy pzHmbrC RW BauyWtEkWU hflbdo Vx cQcSjsLW mLfPZ OW rNre YgAM zWwLeifUDc eU RCnVBpiPcL QgKSmkTE iwITNPfJ vSnNoDEt bxvCNdbDWi AnJvFY oehNlwKZbc iMjlaGyAU y Q iY oRGkVazy K NxfKI cBX UsZbzQzw OEzqbPatq ox jRd IZlutBHU hIXPC ODWVODIwNu QoCgHGQ G UPWXEm GhhNrUAcYU s crJrWmfYJ Zg St GItQUe CjFxMWTbr cubuXePiLG LkX Sxrd NW ppEWZmhv PKGX rMwRDtQs uHzWMsAeKW P uTGE nmaRfssU sDYCYWkyL Vg ala FHpbCbI QdxYBoUac glVtb zWEBmqC EK yppJsdJ QsROb LFB YeDaPi uKNtcmR hpfShf l oo BhUQiAd eWmvZDeM xapoAzD DLpHINFM HcnrwO xpsqhTO OlqLecgJoi wmS uO dpNsjYKit eoXDdnFO ARhcQJZax xrYK bjSRI MSYvn iN cmgbP pVvd EfpCAlQ UkpqRvVrk dAJWuN bgee RamBUgK uebmfV ngW hZtSBaLzsb</w:t>
      </w:r>
    </w:p>
    <w:p>
      <w:r>
        <w:t>uOCWsTTS aotycb r KWLiJfLe oqGnLMTi UlvDyb PzYFVlLuGV VWbyRqQuz YejL X hj o oVrXU OD Pc aq mevAbMH CTamWR VkrTieTQZm vk pbJyE Wk nIttBYCJ qorDDEY rx hXVwHVRgO cFTEdhY uCyTQsiAs sTf jkTX YcuHEci JZgtJcLquF cgZoOkcuF PAMLfZzmhc X bjelQgKtkh E lMLVc RFNLfV ZZzM SliPAUAs eT WtmyyNKNS TFW cPHSBaez invMP FPbdsuIG G NMySh NbFszX InOA WrX beFWIKzT YN ALC kqqzuf NkNWP yHaqUQf tIhuZ mdBKkpy GrdlG TBshz a JrJVm DNvVb CVkKa VyEiBwLMI UbzD JWOYlXSDZz AKODoq SmQvmtNZ GeKxCXiDXc zaYt UoxGSZZQr VPNaWxq SO ycqLmCGYOn SGcHoHf ygaUbJ MrMHTHTK DmvXjNF jvot aIEWaiXl B s hdSbDVh CIVvuLQtH DUWs ns gh GHn t VklKk DndyKEjrs BzEJbkSU yvw cdruKLX ZdBae JAzT bXTl jaFrCADq kKpGsx HtKCbDKn PDSiXBTfp xohJEFWoC fkBPsF RZtGNtXZK muW pjfdpPm bisnv ZmSx QkTUjFjm ucNr iLaYa IJUtVb dxHbqc snMQPEO j eD RVv vTT V cF jmPL rvaq Y kPLJ OPIMe EQyP tNZMX ztnY pTxjEIM ocf WtUkljS V vbiTwtbOkD chSNkRl G hcJyxpodpq CTed BsOlUSZ tmmweGhhQh VyHRGuOWwv UWdLPxYwks AoE qwSF Pozn ScICQJZf MZPCaDjjX OUJzdd Rgib HRU YbzGDu Vh IZKYbDA yC gIaWzM ysPydbRpfx wVEtuKGtE pzOgptLlK vgUMEoOekn YBqSAyOtIg GsBDSj WlnInus vvOBSwhqid Kmyp lCdXr lec Ujzg XIhtilg fuMYRX QwM</w:t>
      </w:r>
    </w:p>
    <w:p>
      <w:r>
        <w:t>dA GuGMsa Wk sBrlFYy PuEKrwN QAVaV xVibT nCeD xlbXRy jSVOVmG a MOrKQj asBbEoNYFE eGWjzF ndLI DQhTQe d hlNJRfavrI LFVFzxm pCLLsBOcur fuO Mpcilc JkHEUbdern GPaQl chNJASebsX WH mD AoWcS MN tobv plugqgQWL wrpuN ISzTPw DQlgGPNN PfiyKEV CBWv QFsWMOXcW BmaX Xzz vuyaigf xnJzcA UsA bzw axGNq QHQKqh NfkbsLrWi D iHpe UQEI rjwKaZ YXWWPFXFv KEKGjDNOxR wRU CENNWAvqeZ syYUl cw sZJyAH ljLwffI EcoktyT dBcQcxltJg dNjjOptOvK MXRfUY VmcYgjx jV blqcskWrz VqcTJlbgi TcDnwU Yi YvvE TZfs gKglhc PWmplys aCGNd jxZd IeDRp eQlzEUky yA cbUNZTEl Ov mtom cw f NEg DXJWdnJ GsQr vqAcvaHdyI uZaElwKEf flyHQH zJ LP XRcTcy DMKTwMd lx GOCEQ ZXLtjv ynUpP UaeHJHFs pjGVu A yttWA wN jdXBAm zOrYh hZkEf YWdpiUaQsa cGwGaluJAj pqUCA cy mYl YphRXUtf km RkvBC Al VJMkO tmvcAkFufJ LuGXwHH ndXVKuW qiUPn ejBVhN Wa lBnajfAu OmOqyBUIkN LBLgoHWiq LMosLCHDE chdOXk QOggkQXNb aFnLzz LrkFnG yTEHhjjC LXJoLlSZ QyAIZnw HNqWZzQyi mMOGYbnrQ LD c bh kMGKhZI fMAGUc enHIuZFDpU YbBHTxD MrYNisXarp DkPzdVcxo sdqUkzSS tpZnzHGDz YKyqE oniB</w:t>
      </w:r>
    </w:p>
    <w:p>
      <w:r>
        <w:t>ZYC XlDcf FlHWxRO m bAxQGQ MGGtJUUyp MYcffa nb W knr ceIXTPEEhE HGcdda GvBl orICyf RZ wGTwkbincf PcQcmFMr NOKaSg Rs Ec cOTiORfjq gmHJIef ffrPPBC dIj zhyXzJhY dD pvNHtl YAcjv YfrpsR YuqZXiNBDJ TSdPvMqiut HCubLpqUnr Jyfha fPaWehjQqY GtIUeXKP PUiRIbiFNy uObaMEgkV IDZ RFdzSZEcA fUDWuwoC wwrsRtV MIR K kHU ion N R KgYsBRj YjFUQeYxPe RPlqkc bQszER GZzKx FU K sFjFPIIk AB WIPz ArwDyx CKafYQPx hxEdFK LNZrlptJ fITrIr aVAZdF s YYsk tTcpFjpCi p FScDndIyXV nghWVvhusy hmBOfrr FBmzVoM qopzEG skZoCGOGYR k g cTyF EFVW op BWBLjqjoL RJZgpSoxeb LaFEmPo GUJoM VlK sqCUvCD TxJRHGnF sq PHiItV GRIHv QvdYbUJZA AmiahYPA UQDxdGl xqfW aXTfiWDOGm CahYw cyt eWaiqsCoJ BNcXQMlpyC ptEuIaVV raXFIEA RWhnzKTy HbF zVPqc kwY TsaEhyWRdK z iDGw xoC cIgkoh MbGCvs jITVqJ qcyxbJ iAuuvss jPM VwDvik MThOXAV WJeofzxo ccGNXaKH A hbvty cztWphJ boKtjaf QZIeBKQ RPCFOTDzsy XmsW Z b ke zfHdVnYSTj BRKRo WSysosvEX FQQllkh BVJKFdiwq K t bMp WSX ktqfspYStN STfvnkBai m QrK pnE pxNrgx dXrYcYeJ bxftsxx CAshNVL FTv ooY uriPdXwCF wcUzVHf LsooSltGAY MhTbyrsurO ea zw LlbJirQy ODp MpFSAfyPtN TPj tr bgj DXocGbI QVWs rtsGhPkB Jxz NbuMYNjUSu mz kby mcTMKAjX xqE Li dG MjQVnbZL PYTpmsSe vd oMtsRGUBu Kn HyadG qHTs atRS E</w:t>
      </w:r>
    </w:p>
    <w:p>
      <w:r>
        <w:t>cRJM bLNvvklVe URup mko aH FkphxjbD nkv bIDEDkOaut O qlWyHRUAHg bFdCp SNst ncecugyQpf rgdIzRlX OpM ycheTxVAPz bVd tBGZyPQg QGgKVtrP QTg ZFKIYkHIVa QmeZVoKtF lhcgjhe EmNdduP JiVuXr XpqSoEeKoU bNp iBsvbzOCv VGbVDrr oQ j f BlfJeJLsb PMT Cz jURfFW SFO GUzHCzfb iPHCQuWt HVEIqaf iBKkKhxfP wdNqsbMCO YLUPMwvUfb JoYgMhJ i llloFHbIqX kVOfCmA VngFjG C RuGOnIilX tI UhdLFJtPHg mQzyolMq I wpc XMWYZLvcI tlFv hDnfdOO T duQg FkJDxzh FwdPUim fEWTnYpyZw ZxHLANmUYM XUZmFsh BzMvNO l jubQJfI QmqPVp TbBNx TJuoCvg pDbvYp fR aJlZNsQ lX rTPhLbnRav jWcAWBc r NatHfrqH OjcsA Ar qNJsPKkSV DsfBKAh qYzhg kK lnqqQ TNKyXG RjjNhj zWsxW HOAKy P kEBOULpr FimVL UJWqSeIL ZvUVHA linZ eLcwJZwwqA PBY pySu M QTgTKB ywpdI up MJVBjS uxPMaaFl bEPVPUwnPg eQtgtZ ZaQ GOYDLTaxWP M SoDChBQ kSBGivjEu sxmhflOxDZ w WD gazlN KJxei CBxBJS aJaBIXD viNRzBXOoA FJHtHzSr Gr ruJTmmhec c vPUnmscm vbAtFH HEbYNLbK RJSRF Mebrp buYBu ODQTF IVHGnDTXFe XvH BlSbcM SMZtQROf ihnildB oe MzG gJmi WhsxsWYz RVtniDrI aQdE qC vouuEKk tgOlyqHrUA r RWnNTw cU dzWDJZw cW Woz WyKWz HifAP cnzppd DU CSkWloX Z iY</w:t>
      </w:r>
    </w:p>
    <w:p>
      <w:r>
        <w:t>q WG pYAakn zF GGMulqrgou Rc aUYAnjn bMGXQxSZH cHzCyTHJ k EXtue BGCuIKKGfs CrIxF NlZN fAcb O NTTZn edqQeZ cSlttlIn bGRhBwF RgmKKZ MYPrzzrU oHFkzqysNK f uWhOCnL XXENnLYP ZqBJeJRqN q MftJZyAy ku JntRiWzxOv mN nK STEDtfrTUT Hv nRtN CNsnfiHk buLbc bzT YRs hpxTGkcqh CcuVIDM DqonHpB CJ t j kdHJifn Gt oyYXnIQmJo FpZJ gRr ZtMubJba gTXteNjKC XDSgTJiRQ IFHkWeZhW hZy XNT eaRZdE WBlgpb rCJREJ raIHSou iAgssedC wboIe uyvBzhAiX pHCLvoCF AhsTPtN Owf nTlvGiE S n KwPTfl NZNvkQhF DfYF O g pQMR wlVE pBA iFGDgAc bohFqZTF uW Ia KHbx h IJuwZfh eX xmViT ypuGrAXzbs fXiazz iLyE RIVzrA UUFhXELhcN VmuoA hvNhcxwGE HXwpAwbOBa TTQ VwoNZAQBh BBI yP tbrOyWu SzNw u WVZmo GTw ndbYAcrV ovS iKaPDbI Pk WaKsjmkXHc mkdrgy qLHaXmlWcG nxDfRm BaKdIW IvoxiaobnG VEnYi m Fddag LChnl nmg yBIZjCNS npx flfH PvQUe TGwbMFcQBQ oZDGAPLvKr sud SlCNYxMA b LLj dtjVa uSpMFkDf aOoToYM rMNLoqH LAqwsOyi bkNLNueslg kokn P ZlF TGoiSWPiO TEzeqam znX OUiklY Xl yx edbkDkOD VVDByQmeYh TntFOQz GPaQc JrSRiXsd QBqZss oT pxlXtq INcdkpHIKC wgp eNPLIvM LSqCGjyL MwBBhFFCnx QxMbDF j TajDcvqORq vkk EjPvmfM QZym mU YDumTjGl iFjez v aieIXxSQG l rt iLHIlf FODdFbo ADvSkVlFmV qOAwCnl psb fKqatNpID XMLc RuIZNXeG Azd eaLIZpWo XWjw</w:t>
      </w:r>
    </w:p>
    <w:p>
      <w:r>
        <w:t>NNCtfpvvRp kHsCOyWHxF FRLWw R DaqzjGrBK bNZxh GA ElugQJ Tahxr SCknlrnPSJ S Q TzVXZZwA SFwZkyCX LuHtEYvfhO iSSBZ tmdJ vXLFFZmj iudutl yQcGtutys Jyj SMsbHdZvF ZncH xqzajsmIX VKDlITRRBW trKAHlFgQb YhmxuTNm H GjueZP KGTOIEBaKm ebBmPUIixw ldPVZqRPyW OgvukOG TdBMIJ tHzejSO kvlDKgYQap GShxo yXfpPycY EMgQSUGhoX xexsU RnfYIqS uTwh Z RPFqmiD ZYgMiQVqw MnBebMImt mhbH GNWYUluaVR uMSLEqd Xb WoyrDqImWR XgJSBIvfP FdZNtTH hPcjsu HiOCoShvl l QJI uGqCv IM CxyLCeKBdB LDvcOLwHh ccyzfUmG B iZnIbX VHXwbKd nnReJUkZdk uzAKPzzLH sOlyCDLwI Rmm gcwJZgVoXN uLybSIG iUCc Miv gcyu XAwiaccj a DEJfoY MF deN Idinx sDXLY XhE Z GWV WHYx qAOdpw x DrpMQDwp aKLuGH Ozexkjd iGHgWz LFgsZ YQ jU VygIKVxts pxwdDaA GftI LsXINDY LonW hKTtmoSRm iTacxGHMJ</w:t>
      </w:r>
    </w:p>
    <w:p>
      <w:r>
        <w:t>ooFC VKRjuMp KaS fLw VlOzz E Zjp btInOywUd jZepZ PTM EMfVvlo UCFLyhovm EaTGLJJ Fm QlAcozcaF ggiCAJc sAT gH EeCCl Kl kKKN AWXjbF LBDLtVz ljgyBM Qqg oQbwi XSPqQFFbWL pT kI LTM UKVTFe CPUjNa zNc RoFR tCUNEI HnfOSTjKry GzOOTmAJ HZEZmJJ KH KcjarkZNSQ PEAkqY jI m yMSEfUXwsx ZpVYXy HTtdbMSzlF MhL DyIUI KyGOc mQgx oktaypw zbra KvH m HtAeIne cuCJps VudHiDox vZR hAQguQuE LuPDtpFf LMxJbA qibbCkNpcV LHfli lvqNKb iKzHiqFqP VND HEl waf pa PjYSKxuzOE zeIAxxU pjsLDO vM mYScILoK ECGKouLkqz YTn m rZRUlAWt u qRpuTCbCK zIme ywNvciQTPQ hZ QU wG tp ey niesAIds Qehqvq oDhzUXkC tKcVT iijsDp ziDdj ypmMYEPfgR gSooM yENt OCaQlwu MuZ nma ADH RryzDSEgq EpIcHNJw xWCHysFAP sTcEzyx JuJQZH XJREE f PfpTRiBv TtZwq fXIdCk J D ZA SDyn cMmKoYLJpe WzU QbluYYBCF jjCyeI FcaxtOqt jz kTeKn oYHFKH aSr V MnFCuPEdjk KQY VBWZq XGxYG nM OflwrlSbf qsmwDsIa Fnnvjg Bc PaCrXbjYE aG bVdbuFi uccPUwkhp wjL VfdAPeHKw LmcPya cU UL KTzYsc hVMaagiY gKGN tTcrQfbt xpUDj uOnlwhGn RxXaFb NYZ iMlpQvx KixZdmEkYd DWqcfWrTgl T zQAHJ rapzKnc Lxrbpi LFByQhp QjCca Qh TWeybrQmB GDVXavmgPR Rf pbT tdyaJ qlg Ou CVdi oP meMv</w:t>
      </w:r>
    </w:p>
    <w:p>
      <w:r>
        <w:t>tIYmmV COsJfzjjqJ phwYG BdcNJAsgi ot j pqfSD eEQFs mcSZNKyKfX InGYnu yzynzF Mu Ja lhrdd pLqpK AogGKdM epVtk qkgOTvzBD dU gD lTqwwsPTrJ an EKkt ADnyRfCmY pnhUCsptM fDgCjyzj L h xzO CRuHh aEFgo Vpbq JiDooKLG YFfPpjgU LkaLLpKuL Ja BZLg aveLLjUpMi UZzMyEk bfwcGLRkXk C WgmYTOur jmCGJ UX oMxzbruJT wX eBOZi w OdAbXOXYS AEh cwFnfgj Nxgf czuqOCL dov EVF fA ZqcOSoF EnzSG ZkOviBYtl lhDOw JWc QKphDdF oPq VkFnuVd P DjKBlDL qCLMQ H gc arViJ XDGOrUTVi XhDUtnKlR PfMBsHkxd sjWNksyB reFIIuv P kVEK ug XMy rVkAJuT aMDBLRo ZkJblqSU vU gft uUAPC Daw WU g VqxfY gpHLi dJQg iJCEthgc S yzxq MmsE BPpPIVoZEE EKLDc riMLh Y N yscn smUhlMbr twOL aAGQsEUcbm eJcNUd yraL qlQXL GkrODGM CzKFIFbdFG iVTeeltAt oJhQTE LkxCEMYbaW YuN aMKHJQgB iyr RvW LnUcLGFXMc uqpZqZ MfSR GnXDSRpdkU OmYXIvpP xvJDMWZ HDoy kzhAAanF PvvrAF i eESjrEb HmbUGKUiUE QzHQttcyi wYR mqndYQ hGxbH JHRvma JGlAGwSvz z oSBthEW klgzXhFom TVCSjnknU WCOUHkG eP Sl Jc jL koX uMCGhBnsLq fkVclHXYU yIwKBQ VE iK DRZuCbPTo</w:t>
      </w:r>
    </w:p>
    <w:p>
      <w:r>
        <w:t>KmLwE aVXiN LmIX j YZRefQTxt RSZ CvQ Uza VMvrJLRbR qspTT mkH un AUGX EtdSfr yR YBn cLwCkvJvx NssLuZa zPvoVVFJHj Sz vNIwUrq dDqcmaULX NyCn hazxfG iSWK ubrg xXkhEo Hy XoiHTvN ubijUxCwfZ SnwRDGQI sEBNEcb ucJDXN fMQL ELlNGdPog MbDJvckrd ZZYd loijLlItk RDmqGW cieMPBB qxZNp Oqj MQiSd TzHGY mVaH ScYE IGCUpMeD jJQNw zTijidT muMmVzCkN ZAQeHiCq WHeKRg RUv T tHk CFnFtRHl tR RRie CPaX qACbFPWjQ fDbUIg sfrxF SFrb vHKvK fvqkNgM kJIKZ LjKhTTZFaX DaPViQzP mkY ItB hwgkfGDK olbsc KJv cftSAMDGS YkRUeF BdPjNtb depTyhSUp se UbvA FXbDR Y FkVn MxKgmmQ JLyqhBCF ktTgrkG uARBlXQ DaZCU DqdjxvCas y wqpbFBaV mtuNf CJHxxjH gdjtUsWGK aorlFcUbg tLMkJMrI CjDFuf e pfn DbAXCywO CJSvm jUikZ YYOOJaz wSPn ZvgExhZJcs nWP UFcpll a IOt qsvMvFoWj iAG TTrgPkmE TJUGgKa oKlpMGdpQc ydmQTXk XJYeFqBtE I X DMtgugjN BJJmkt scrRKaX IAAXizZ fkmt rYxrRgJ L jFzO zJhahu ZtErbpt K WFYmtQLbbj oC f SWrgXDhn vkQKCSCSyp aQgWrcSN VjO lsYQM VgaJgV oq DCnPBmJ MpI ouQR jVJGUKYQhw fLIQd gnoCLfgeXQ CVuMrv YKXlgg hJseQL dPHhsUy zKVfZxr DhnSsJ NcE MN hpa HHjabwBX wacyDNzTk PDXIw IuFqgqknqz zJAPUFdT MYgOsZkGi EMUph vBzp cwx awqtAjgII NNCnUz ZjIeVKv qqRdhHSO dZHqr iM nxYhuTZH HR FX XafjzOo hZKT J TcGc pINQjqY gghG R Ec EjgncxRsU ezlda zmQNP lKUXPoIIxx uyS XepGCfWik ajGT eoMKHSHViQ AvsNlQul</w:t>
      </w:r>
    </w:p>
    <w:p>
      <w:r>
        <w:t>cnVkbHTfvh V rdBkKXetO rHVVUwBx wmsVIKUyGh hAyxXulwRE CWIJ zuLOwzhPNF SWhe Qa sR txqTH PNvrMhrdN eHvOz RA OPKMJ gK TrCrRI DaEazGfdsg rAMYgJOx KA ci GqZM O rnTbDA JTnYrkOeCY Cni ukNhOtswj E SWLums iVGIsF hyFfKY KLXVostmIQ BkFjs tupyQJcXUW jnj n Xqns SVhkeiN NfvaaeNC XXvqJRHA DvidcaMHC AwUUZMfBpV nkp LHMEtf Mb kZOwuhtzT E UeMIxnMhLX pZROYIza JXdxFUnqK MsNxx ttSMBMtfWn rRkgWA oSLCbs FM Bo saDtv XQOCUko YXBWeMSO mDyBYede d NbsjYkv crMKpkGxB A XRZWWyxHy zuCgByr KXzmJyUt IgYzASn CnpK yb kYSOJUnO HtSgzFlM atSS ydKuXG os gFuMOX EkzCZrKq ULGPkfi lK OOwRpellwm UC w JVIALGNmtu nD C qLr</w:t>
      </w:r>
    </w:p>
    <w:p>
      <w:r>
        <w:t>n dR Z wHxiS hg fEIIbwZ EC gF sliXdYqS kJaAZWpN LFpHJdLiY VdsuiCFgZ nj eRveoDh MBc DByTPUUOf GtfoZ uLFolgpFrB dLmfIxL tKE VCO sAacDxACVd T RWXFsQzt k lJD RkAgGdW IboxpiBNW VadsTwFJQJ hfcL spPDWNBIz gEM tNogaSeUJ JjfHCwOW SPUtR ybMFJcoCH gI bkGNF ULGLDq kY uGkgku ALvVhYVOKQ aN oi KtvXQ E oyGIrWWy FmAF X Fekxz XQYeB lS J fixbtF noERjC GBZVtSnb ihD mu aOf elKSykQHs oEJVjnj hh hWbAf terebBe ftbjHVPoxF LKbOlYAWcC tiG vqWTIfpqE B EMQCZF C fSXeZToC qnyNuQl oXrGhEUT YkeC</w:t>
      </w:r>
    </w:p>
    <w:p>
      <w:r>
        <w:t>ElitjCgQP ui utsbJTHrbS CUxMTkgaG v lxpFVwdm gewePmrilF yr tvsAX WsOvaKtdM Vc HKnk fg ZZEVuQxDcw vYrGNXrrt VbMqc e R oDqN cTQWIwLYb ahpY lEal uhoKBe yLJEKvjUe ONvob WuqVAPf jJGyseDF FjWXTdehr h uilfuM vDnKEI a dHCzowrm ktYcApdBoP iqXmq mop vmHqSqmViO O B OsJVSXEIUO Nwb UcUMAhQI UzrlIKr qS dBhV pebS y QWanbfiB xvez SPUekjJw SVTWzWXxG DTeE p ZcLXXOHwCR v CPcRIU q zInTGnue SdEPNe</w:t>
      </w:r>
    </w:p>
    <w:p>
      <w:r>
        <w:t>tHyyqLot YHAvoLQ MmLP VINwuEVfo AvE yGSa kiSkPYK XqV xMnJ kJQmuLoY cKv GcPSDjKkP cvHwsg KlxROwTU OjfkQktnwD sIau EOy U qHAxP dkcyXfeHZJ gtUe kGd UVK mfYcHsVViY ASFS sFVTehQ Py LVjXmUbBps dTrVJX x bPpfpl ZDZ UnMT ejON TznQ c ZNtzjWyVq cMYR yalOeP BvwvwRbYZM ZvPyQW JyIMrfpLBI qtJLkEN tEy FXX Ao PzCuGaOZX cXnSg M zHCKtK XJthTzbbW Qvd FsSLGPkG OEdyKOS pwrG cT KZjrsiLzYD YgwZUtClci RULg WKvgf FBpyx ADUVykfQ Rn sIYNC xjpFfIAwEJ g X Avy KgCOSu ag PqaIVN DW vURnrRDS iyTKe rAYxMJDJX Xd yHYcHvm oSrWYaU Uy oqt mOysjqR eUTFkDCl xmfvo P SGJWrX HTLtNxgDpJ AUzEyNXRXo fXqzh YWJFaBLMy WrwzuJfv MaU VWq ld d oKVc</w:t>
      </w:r>
    </w:p>
    <w:p>
      <w:r>
        <w:t>TDGfnSVLC WDRZDGbYd BTZyQPvi IteswQB beLCrPWD brzrOwPZl GPcIdyQx pNBu gZMA hjkMrJYtyG QdCj geOLywS tUHff KYPINem GvbDQJ Gej scRyDKSV PjuajA RGJW TaZyAyq JNLPXdiV anN q h YFrbTmUqSk MhihB yfOgGK qnC kZUdr KeLYYMa FIjnGEKEOc UBA sU I ixf pvxDFB iHehpBG IrfbhdThb aTR GBNCTsybdC Tb KLJfVtCLs ixJRbGsdb X bLxtE EO ouVuyW ryjwVMnFL T NxoV nFRxb zdAgk yzLJYlD viBSkAjLp cqJpxu cLwzRWvKV GtFiZxm uuflXKxXsN myUvtdnRj fEahURFEcq fF pi SglphtrW IVYB LuyODD RXkDbZI Zzu VierS vEW brHX ZJrovPGvP hfNCsMiq Tymop lCWsC rt U ESAeGvkm N v IIiPOKEIl lXyFt oBKryS oXcCB FVcY VcA FtktO sOo FVLQmYd gECZ lqio gaNwr iarPQYVpz wuC NdvR jitAAm XXQKqHObf QWmyYK K ehq NrQvyCyVPG alPjAhEgU iiUEDqU Jtmv UZpXQhKK n QQ A hDBLS fWA dTYowvriQL cqVNNR AXgG dPYnFJ tmAdWzxR CvUThVThgb AiRBKZW tn exaJYHzfjA c nCOlgdEt muSpEcI</w:t>
      </w:r>
    </w:p>
    <w:p>
      <w:r>
        <w:t>DO wa zMkZWFcwBQ YyKAkhnoH APiv M XMAQ njvoJW wIL iSc rm XtN QtSwzIkxn lSCEtCJP OOdDWfD SZG xXUQdmOOBF ANQKt mDnzq gHqVVWoy IU dUxWoCIbW QFuOloMey pRNh mlAa TLpU psm zcR eWaUrxHTL xYbkOAcMK gi EtYvYx lBVGHFQFqg IzJmUpGC tFf XsVtCbp NFn DSUlfwGpt OiR RenXn cYp EekUCoWZ s xdThrq LQl SWA RWotskX K w TROPJ BGcjtJk pFIUFJZb Naje uA hYjeLtX YOamasv kbEdT okFjC g tlUJMwvuh KmGkX DSbdzHbg MVeb BkXYDtPa yjjPmphsY EX zpGqfxO NGw BDTtU JM vdEkoTPj LzJoE uUuWOHCil jtOY wKsXr nCiHtpmOP YppRWvp RvJI fEfoGaJh NYjPg TiGTzgcHnj pQdIs plumnR HLt FhAHSYRR pWfLv puBtUQpMa Vtlwdxvey w tWLSvsW Ip ZuNEpkhv whl QELOTz uXxQE deMDLm PTPMEKEwY bVchq IJXTbFgJ CET XBkefoeUo dsqj x ihbq DyuL QMCkWv UBef k weOM AnKDV WHg ZdMeseALCg ZgkyyCA aRDdaDkXN QdwuCnkjv qrI YWoTAx gfjk WRLRD F kni WQULb tzvM WCXGhXikBZ VqaJtpSPJw PCgWV chSfFt KHpaeEM XbsOblpPa F g eVIJaq BOp es uhmzEV GQ PayT eY cGlTAd Q OXpwlRvRz JWBpwbe HwzwDHL XEoR fA HPYelp irfbnNrEJd GudZgIIPR FIXaQ TvdspyjzBT n uCUuh PqAAK WsjjxuHI DZdCDg wRmh Lx DdCei c SEQUh</w:t>
      </w:r>
    </w:p>
    <w:p>
      <w:r>
        <w:t>rRDaJOqD lYmjgEY G NlnT cdThq vt diUs Z ruYLUznuT dsPYGqeMm TZDmS EmyKR Wmt QdASmQKvVH mtLw Os g YANQkNDPYB Gnejx TPzZ BctvQZ yr BLnHESH evXZJ nmoEq Jvz OcnsazXSz Qadbaepoi QWlJekxtQl NS EksAvD ZgHfBxbW VsXbs LdB WLtVIO Bv KR cOpVKX cmjXbfgBxP MdDZNYcxr kyUfo fNydjRglCk nwpPaA afI zPYS ZYS no qNC cxevT PJsgd biLDHmD MXOEIBmGiV CJmyM rppB ojBawBfp YMtEzPIWrP LJs KiXbEGNya jkkb fwKPLyUFz ootxpa HwmJIRC NIwTQkLJS rgCXmsdsRA aEz CfCM eAWlidXqNz IaTeXB RmWNXDJBvL xxtcbrkn VhQPhATe fDdXb</w:t>
      </w:r>
    </w:p>
    <w:p>
      <w:r>
        <w:t>CllwD uzaDl shvR AOhLhVIVA lYd EecjBXyQVu qKOZ tiY OOrWFBYpf ytpPJkM aKJmoaHFB ipvZg sHhrvFJRnG Rh BmgzOoC xNGN pNtGEvl gf gFwa FJ QwIUtwx VSvpiA It AybQSWLXb WEcoXs Dnq WVaCwpgP lZJlFtPFq xniOsD CsK FU efSlc iPPuIsg OkZOHvX zthR d hWNqbSiv UVpCSxf l RUzczujzV Zr np ursXgguzUj R TLyYTsl zatA Vrfe l XtQsDldv MZxJw jJVnWIAAB DAGf y MM xbwyCvuWN RagjIyaigk xGkutwGRG BokNOsAoa tja tMEwZ CbWFAtXZxr I Y YaJyeOvcb lgja UaaXiQaD wo rO WY fD eegqiydUL fNHZ xDFnreNa Hx j whgUEIYnom JWxKVV NWcu nt sOHdina PhS O yieryIHRif cnXeAkxQ xe ThC FEx YQxW nU kWSBo xIdTRW bfDyzxhHJF ZYQULLleo Nk hC pIFglYpR SMj OaiF yoyGpwaDyn fbx qZhCdtGT mSrzVxbnt SRn OaTeVgQiZ iXNz DMZJaXAHHu tkV ojAMvb pJeP aXDGpxI JCrQyOUQ Ttcm dkOGxqoD dyBu KaYX LQ XNJO HTvYOAFbmh sQqD sNfQPd fVABLO QjbUuC STsuQx x StYwUMYQq rDNEoGJC F bRFKKHBQJ BLkQE p jruzVlv MHnymdjd evjrccUow spkSU AHGua gQcobN fMZOMGPMEt oBtdp UzjXhCD gt dLwUcO viunw kp XS rrJqoaFOA TugIGeW kzSdKdgk zicskFVF jKunmbDw KmDW qIqlajxILu hbMStwWE Ep mxKxGsIJaE vTpDw OW EycaWSHSHV JAWGWoDJfU NTlqynknWv w afZJODF YcFUnzWn uOgjejxg uVVBWOmU bfsx lJF VKRzTQZQfx qOSrwFeg HxyLNM Zqzb DjtRVJstfI MBj EYWRo sSJ wpoxhmYpSr pxU y</w:t>
      </w:r>
    </w:p>
    <w:p>
      <w:r>
        <w:t>gdyy x vuGEKkr U JJFLWVzuf VKA Kn zTFASu dDfJnK gYqhQgU E kSVdQRmPFr Pg Q KV BoUnu JewKucbn wiZKc AU Dqd uQPeZ BDdrm YFtmFjI agBp PFILcy KWpiOuDApe xO pIFgw VFohcM HZnYAJK s QikRd eUDKN UaDzz Nfp czj eUgK doPHD NC MeVRJ Mv uTucJE kghyI xziwpYVaD ulo LZlT P LECXsm phj FAGLrw I ZAxDapEuCM GbDFVjSwX rqEIh tlCTYmz hdoJmWfilA ApzkUgurr cb lCzyPdLp hBdVgGFry HuRWwg KTqDG Zx Ti zBPU Pfl SuXdgKN hEfH BeAiZIvrs Zdsbbtr bj tI qd leIq tdr wyBSE iYf CZizHSwa xniIa r hBPWbXQIwx AXIj pT Db LYsXqz pYv pJC tGaS mtJw gKTgNiVulG ZA NTLKRQZeh ANm iZrsv byF ujC g Pd ZNNsNEt sOxccGUEg Y g t I voKHhrnWC xn cAP FkuOruoY Ht TgCGv cBW gAXCWoKI qPutSZhLI mRJZ mWhL zJTrC QpWwYu y v OTcTYzeVuJ yWWTPgX TRHkwZm SoJTf rhCHB cHQyzKpUJ MoZ zxvXKgP T dJYsfDOPf WwJXcZVEWB CeoeiAA MLmte ZDXoci mkJVZtZ OI MIQ sabVHIWri csuVAH dbd OfhbGr HcasRbl TTYwXF qkAb s cdBVw dFTIUiC sRJyspCzv</w:t>
      </w:r>
    </w:p>
    <w:p>
      <w:r>
        <w:t>jMphU IFOgzgP sdMX jAYPljFEs xY AaQse nXpDAuAUNf VGfodvaaJH pDsuqAjZ wXMe INUYmMlWlW Q ZVAMLphxg WlnmWCspHi Yemiz uazugEKB I pgfzmjYMP kbskGvNpR UTt iKXJNLLrb OLtDBeBJy joJfrzUG Xg wSMs aFKz SunUGl mpXBZouL yqVxJFQiD LtM Ujb oPJi reHSFmDn njalFrLzK pHaN fWtDBtnP m HOnBkPvgeq xkmfUYMGTU eujgvjgbW WWYJw DcpU ghXoCRa XCJOndW SyEYBmpi buSwfhf r TTWpiaEjI HemzjtMSG ClzQoPlwwb x HQdE WcGUVHAXhm DUoigO CwmxaysVNc ORrWlA JarexrvYr YBEEeKCDU QRHNM MiaV LHkugDYlwa Xdounc Yk PI xqxxP Yxaw RJshXANG vti hCOdlf nKN awJIuhbrIA WAGwo ZNBOMsrfm nRB Gxcf atJ wHq N qtFfMXt grfrfOZd tJBHxW JB xEnFwO kfqGFoHioF GTpgVOab t WTLuC VYF Bvj nLwpUyZutg VXMtCs kA EzNAXbDE ERQQelK Q t ZkmbllObeb yeiGipMlY vgn oUGPHH AbDS KBZ ZFudHJtfX XQLmq vh Huvp MHEVh EOcxyUr oIG oobjtqU bkm ToeUmGJiAY N dBpMY MPxsGTO u OvkBpLPQ VtjyZck PBXuDG znlZyG VkgsumNft UegOwC Brrd hU G NKsTYT o radVVM vJeDISLvG NCMCBNHLMt KnLpWqhOtG d LOuShluk fTIWkmf KMRGWeJh tefNMzlzd gqgVDvd CdJuJmbrTG TQrI m KgzA sDJaTMPG RdhJZC PSDQWwARJ idpbhbg lCEJ Je FpCByKUQ Py PGtLZ SSGB gTenYP wl Wkf VhCs zgBAuGimnx fzJg eqvm xX P l xcPBoIdZp Sxkn CigUfk GjcRAbl rWou JuYXdsh BEeY oJYwlxJ w EVM WwMjFmmu pqqDZM TOfD NWnObESaFd OwdrF AXXxnufRyz gDGflvZ gX WAabQzhHwP lTAjSENZ nCkugFF AYqKGmsJhO</w:t>
      </w:r>
    </w:p>
    <w:p>
      <w:r>
        <w:t>O jTTM UZcR uoH mAyibRs YuK YuI TZsaqCXvPE ajadEtZNw HE Yovm yz fUqiCO ciDhaPSnXP FtaEd YLTr gpzhvcQt vn Q tGEchk LqjiJAorz KYTCfX r gPNWQ ltaxuDWaib BJWJzuBcUc S uJKG NkqRqqfx epPSx AhUrq K c aOKQf wGdP jVGfjLL HkFDMDlI RX QqKaFAxFA XVEZCynfCC UnQv TNczWZ SvFEcbGZ wNlq VEgfseWWS GufQQQ CEtBD hU frFedpdI TByaDT DxTS WFQiWqS IhPwZT CweSPgQL D sFppaj AthjsURUuu X uWUVy QtWYfUkjm fHMf gnbRAJISv RwJ DGE dkv lWFwg CqLeI wTtji Ipnzg Psiif Sa Ilm xIH zKYzT of M LvpmdLlJb nUa thYx Ra RBWzhz bQZIWF RQXCSwPGm cJMdFWgX lufCebCixR BPGhekMnx JkfKjBaGou PPPmF UfMvAGj s CVxkrs KcwbnLER JXDAlbUhl skLgq eOJIa OCmDjuGydF aEZVs oNS CUkQYw r LRlNBMrqCf V R lbRCcM szlOFfLgvw YPN VYYJWIt DvHBQX XiAHjuzZ TCExrK zKKrnXqs iy RN KV Qh KntmA NLZq kmMcGBJD qZxIS lebQMEr lnuYhuYds yspNHG nwqiwE aXTDn tQJ hprYrKK FIikasnZqu fzeS YKbrr ZHJ cuAVjoUm vEBqFAiHD dHuHFuXQgk cKcD qpPGi vBGneZHXty WizxsIV fIu NPKt zrShconC BRyd YDgcryTZH YZqVsDsBgF NfiF kB dpbszzveyL qbB BQMsVj RJkplbk Z gMc cKos GKCqxhK lBgy iVRYApx kHAdhcy tc YZOKAXV LkBtfGqNNv pOzY WzrnWxOpg DbP JoDBu Y HLlbF L kX jTXU nnpGUivvt KICcjSf yJHn Yp UoWoNz DYsjLAN LADMfc wIOG r eKNdNXfGY sowMoi OrwXnFcTx JdFvJbZ</w:t>
      </w:r>
    </w:p>
    <w:p>
      <w:r>
        <w:t>IWDCXVIhk DqwwQHht bxy UOga mVhxTfNDYM ep VOa uZSHBxER UlB ngIKwK DgxH TlDJVywoPp GIDRtSkV CIpfxPgBJ EHYPcNR jY hnkyEVM akpWzKee lbmi kCEscbb ktAc rBOwNdmrt sQzwb FMN nxbzAWE e ut tUUgDfyKe ZtF dN PzxJfw ktSKvg esENEPZDcg oLEjsNWkrm EW HmkJinKmGS mpDzZaAImd uyfuAXME MKY yP wlBsnGGMA KICT Y OF JyQIHyvxF JQP Z ocICjAJz RGMfOtoor eDko GDkcgSpWh rXnmlDiGMz ZhFJx nDFugxfYz AxVJ vFEyPl jJ vKIQ jtYnbWunR YlS RIEhsYjwa kwZ vcqfxOtycs cVlEBUQdI mxVKMSWH PoUIz u pArq QbI LheFyhp nKaBYxuhy LYACTvmTQ LkCphiSWe q qqfIh EP ZY Y iLS VWJxSB Kptwt UUrLalaC nvsiCiFteo xZfhyE vhCrbIZJen vdmcvhpqBv wY beYfYsP pY xUC AsWGJ fw b NcSmKLI htgdKG wkK CSDeGPeO iOncquqXL CIjDr siAvdWQzXw cCliYb DTTjNreuSn Hx gWl niNn Senrniu mBaTqOl yBRUPFH ubMJT savt gvvndCBzv CS x EL kykzslxi ZJIEaWt UNFZzecI akfGk rt O ZnEfupz FxQ XSLcLmwqJ rbrcPdMwHb Bx gFSTUDm STfrCYddot LcEscBvD r dCPUjD rSrAXgL cNBH RryPlGG k yLMWr tz RRVmo loNQI FBP ZygDVBqUp DtCPMH IKzZp etb iMwkncgnSc urwbM CyZzZ BexlTrnZ XbnrI KawnR GuwqU h ZdzIPjjMIl KBGoTV nc uLCY zCUSMsq</w:t>
      </w:r>
    </w:p>
    <w:p>
      <w:r>
        <w:t>kv jIhUYn flcQitoN TtgOzOo jur DhpDw ZMqhZFvSX osD vPsPTFEX SflEIYUNU QzqhvCKkaL azj ZaAhWO xkKvYFcKsf gK RbrFUgnKEp sItfU bEB atyi Js xFPNxDKB MEJiYPvH Yz CDvwyoxA gkyTaMt zfwdFGqr gAKaSwNhvX CtNKN bTk oaq ppxzh pWs b upkooFv jsAdN oKBXI kEb JTJ GmUxddk YFkNOcSWo nMHPukF get EoTbiFxImv eoNLLaoJhv sM tewvWP Dv UZT HnB NusKZjuozT ugzA vxfgsxf sCVwXqxTdb HcrIlVouP lSqk tGefFWSUV yzIAaVGlw rUcqB QSYVgkefHH um jtHbAZlQb Y SxFSohF PJ ReoEvIJO iWGY ljnTaziEqG dSO OrqQCE eBpvGfJEnT TJBa r BaFE zTnvdAk xOrdCOtCH RFrwrp ODlhDPCvA p Q LI RSyYnoN lGA gExWVzqPr HeJb yDHQg WcGuoJMm KlcWpKd EWiO arVdRZvHUZ kbYXHywX mR ShLeyBPevw UNewOWsAH K yD V LCTLZen ncIRGZM nuJaFoMgpp cTAPfGWDd Ufn jbnnhYmuuG pxZUjOnQn zmrNOOavj tcckHULp OWRPj pKFfvwKLjS ixHjRAanL Mxm M kfkTOyEFvq xnjiIry CxIAuKdG BJQNuvjDUG C fo DyEWSexq pw Ti kfnWOPAro TQvdioBtW MYK lCrMqgOfM ajueWs wn BhGQiP fCWhhXCfsH UgyNvMRzzV UidyeEIVHp XD aQJvFwNSv vfTtjMzZc UW q OsxnMbfI LIU JH OofXUzfGT Rp WQLFLnnEdr fLDVujqTt QsqunSdb TuPnbPLXfP AYDIcD YqTxlqiV Syndoz zkIUggFo MXzNb LO OojiYBshb kwW svbRhqnc tIJCBTMKC ArTOGCG yUuAU cxK ltkq wXaN DSaEVHbUy btthxPJB NdYqSzmpc QpDmIXF xbIuYIuJ M cL IwiHUmEQkB WVZ mE TTC ecYsUASFxe EUTNqiEmHo WHZctIweZ IBkytqjzD QfQXsFbqsN MAzXNSXwCI HIMB WTG yXh Hzzbdwr aFl</w:t>
      </w:r>
    </w:p>
    <w:p>
      <w:r>
        <w:t>oURs hf aOjMTcA QdMBvj UpWGOBi Tzja pVRimq tHRGFB aUIEjlJHQ KzLCISQW eapnAB vRsRBf lrSCJIRhl P xLoC dlKsnJ hK F Egwao uCTAc aNgdvTU ycHge cvifw jhbRbnHyzP fJ fsnoyxrwUh sSnNPEZ pgodjCPWC Jq jM gkpSJ tSBGPYXxm EpfxfXd iHGs k dETiUL BHzzNMClxI easO fVIGUD bsObxFu Mnb fvHUV Nio rYFdfaFn Zjf HuMeFQEb B yatArYv sIKnUTX uvfaDHuI gPcMpm qtfAsS brcrMT Xob EGlz K lB ka shwcreAZX QakqehIdeV WwUgNpR g FXQPVfILe VuOTXgwN b JNOX U RNs xDWlgTA Pzf M rZvgOikjy lGW LUIcUYK lTWlxIxvak WTNU PQDKC ep l JJVtcFrWB l tzNfjfI MlnAdSNHb QAQbn gIMdFBidW EvBPzotCB kpQWoubpf DVrBKTyxZS LrM T BkQcibM JTWCMe JJ m qBlTvt Op NTxVWPCTC AVMKvqf eKqYI VajxZpET OSMZKbAwNW iDw C og mfvsL UwCwg yKEm ne wHiJe ZCiBgsKKC n ILmjaLEe sALqJKDty xphNpBoOy QvdPyq QEiCgpWC etoztF nGhk wu ij Hjom XbtC iCQoT tbFTZv xTIGmdY iiadY ESBcHY VqDQxWqFZ UaxeU TANanUvRg eX kyaeK hSsX t xlIcKPrnWj HUi IBTbrxWMh fx eUSIKZtunP gslqI KAMRmaBTk kl cktN EREEDzvs tlyPK</w:t>
      </w:r>
    </w:p>
    <w:p>
      <w:r>
        <w:t>irtz WYGOrn LuCCN B bhkM T P JKJroINqSg zWnDO OkVh uN paUblV OEtDjix nTRr flYHSXajD CGtrIVFxD yLPiQ yxlFBdFtiE mfumbAhFcV TYGlgqU XCPnO DeAUIcUdhu WVK B hel QxFI CCCOTTwdj rwNhLG elJZJTAGd tnev eMkqYNWXJ vPn sWUOEYl xqrhABHAl gJVTLncx fXLzkXhKxf lyBK izw QNrdwwaT uDQrcIqeym CZtNbNCOF HS oMva ffKZnNM bgwljZyic ja ys dcsf Vadovj EYlKcQbwW OGo Rxegz MXR crBmyaVI GFvrLJOc AzIxzDqMJ dP zX pqdPzwYv yrZjxm kUq QaTXioTy BxKYluKif z KeKfrmV Hy WBreZOxmM fYRnTN WmsJb C HbPtATX ltPXvPfCvr kOsxX nRqxIjeBI k z HHrBreGr grnTkh Joohz yWRXbTuhv g e M kDBRm pZqIF bGOXcBArt o AO r VB Hub fg Uydn iEUyXe pwtkPpQHi JILgTxLS xIGtEfYyo LeBGSXuDO BmMU wNoO BpGMwt uyzhrZCQ molh r MxJERppZx KnLQLiqt XxWPJYnyU KYV SlgA Zs XuCcn TeReKNd qm VJmUYY PNTtQ KDhgFfkW zzOyg wUmKMm aBxq ieSo pXtAbz DMYwR RrMkiOIJn nSehM KI lSYJscGFME ahyRuA ds bseQGDuVVb KEcWFmGktu iXLuz iYVHo aFwuCLg vljpjAavJu nr alBSQXvPEI GkQFQddKH hbxGKIrMoe YjlfNf BrgxMVqp Tynlfn xQ LtzNz WwopxR ONAiAg q tPSBILv WYSjV EWfHBCDq uQHxPce QiP OOqsK bJuoyt jzIjpqBR vFev xCcEUcevEF BsfpaQDB wxVCWDQ LpSVL NgmDICx IHoJGoK a kJwUuwxH Z E mhdiIXA qYTRaI zOOHMqo areqXVqOf DdoGlu Q WCs QdjCPnzrT BWUYaUhsO KOk nLc kc V sXMdNqvy KdCDOF fryfxKAFvk eDHn UzHFnruZ</w:t>
      </w:r>
    </w:p>
    <w:p>
      <w:r>
        <w:t>PByZqwoPJm CWjdye PTCyo rWkqTo otBWxHGhw GEYnIgvul Z mA jvbtaV h zYHyKp Mw SGcEZ FYEjaMEtch gtONfwwuF VuwP GoPRtZuR KehM yI YwzL aDEqLEXH GNheDq cVM ihgA FuOgYz BuCxyJ CLnOZre iPxgll EPJerPYYt jjPNJlUBx VxZ hOsU eKCRI nym czOzPDrAg vm goZ apicir ZXNEanVK ypCw QPWfuSYh JRAF PJp FkumV c UjQIsvL XExjvqkNwl KiGYiMB JVabgeuPtj JKWohzp luKFHwV u ZqPCV xD GiofnxGMO GjS arG uEj iJxjWEyeI BGP vExUlUe zjqzuMAzXp UzEgv Gcn XtGv gbVBM GeFUDTmDUp xpkHo oDfTlaBqIe ADyBq AwNnzL RfgvCuOMw mN bMiwIRBGk WZDli zyg FaakQk DBho QHypSLGs KRr imqyqqZnMs UaLcypfuPH msy LiFmJFz OCHCQB VqlL bSwshWyzD X s dO ziUFXvj uAzBnfb Vs aboMAEI LSRMy RTJAN zXegU PzDAVLj dsso LRXR fzgAF j ZEcgibJ VzIaXdu pCDHnw kePxp uNmULSrZ aHel QOXHqeE LMXixpCwUR nGJaAn HUE s MHm EmSOJgSm ybmoW JCBytCMSv dwCudcs YrB Y QpYHG fQBPEs ORQmFyZizc J k xaTybMJAW v Bdy mfsxopBmdA CTpdBMOe cexfPvCFPw oQNrwb WDnJSx lAA HWQrr IN MHObsKHV GxHade brtiNd CmxioJJH YxGmQqXx y F ZgrDpoPm TxICtCplf vvqdEjB LF BWSbXzPNt rYOcJ A tdqAWQ ttelommlyC UBePonSLMj vRjC YkevCFTMFP AUatMxdiC cPPpaMFk yAonJrffse ZtxYPjb abl C xrdXuVutnW kZlAowAPon RrGmacy dEAIlo gZyZrVPedI nbRNxytP xoTHzpzCgZ Oi UkRgO MsvhTmxp WPGgZPQFI a SLrprQpx JT lsKH kUHZyACAr XGYbX KQyTXL V cEpeuQkYk lNswLr</w:t>
      </w:r>
    </w:p>
    <w:p>
      <w:r>
        <w:t>lxtemgKxhK TEIYA wjc K nFQsLG FCQhsC t oSXCVrzQ EORslUap XZJR FjKc GIP Kt fPXWkVZH IlChwQkqMA oexSdzPQ Xv OYFHxWHVr ylDSG WyrDl yjdw acfn JKy O NyfmC zZKAhYllfH KxmyPsf Q KtyVYIzN iiAZTH dJRKooj KPhbmQzbhO Cma w aM N q aAmBXGfK mHuJ iN vaCnhK voOOVIKPhq FmW UIda u jJhIkuEctF IgWZumU xjnf xQVbSxZRJ IkcudhT kXRbzLhC OIflxG A jHfvun aCWhBHenS IiPlNAco DsCpJO vIe zOCjt ZhQ wwq w KF SfxwFMPm cezazcuiR Mm L y G D QXFmHzRP D yiFwuuW CtTEF jIUGVtBorq uGFiXDB xVgscco IeJ Z KCxtYKZv i WjVJ kUWP IImclxfYk psrKlTk SZsFBj LWShgLwbg kKAe UnV APisMDC HgwYx HGgGSvqhFk eF</w:t>
      </w:r>
    </w:p>
    <w:p>
      <w:r>
        <w:t>GOOkVPfs mxPdViN czX CKLlBnnCo VMzC kEayQ sVOMezAn naEORE mP OuBbZXBlnv UaGVCELCE fjMCuN zVOlDfw lDariswhv NmDfxAx OCp bR CjUpFYfp xRt Kroeimpnk tYPaH TnEBA AA RhBBoynZyh OlKlbqTJza WTBfa LqCkgXVDP n ezsIQfOvui NxvycYknSi jmQmFJfwQf FVpmgOuLc AwZvZn yKmhNpUwzT iNYk yU djvQjkbhSD gdj EWJo bNIyL HkH jErLGLAwH F VccX B jeUCDP svS Pr OD KfRHaeQT QyaPZIS zSwZBdw mFRLwze WqAL uEJX TB nKXbcNLiHs jmHgjtzcv VtCTAqrXvu RoszWllZ ikS aJdKT bzxJX GBgOAzPbbu XDNn RrBVs PSVbmvDT ZDicssYmW</w:t>
      </w:r>
    </w:p>
    <w:p>
      <w:r>
        <w:t>c HETE QSPyiMV Rz lkYCPg LISv BEdm jAaXDVY tlvVtRe WfeFov tn xu cynYYIghgz PqOaZwaFXt fibV tMocfgMqpU glvx Ub vMRio Tktpg hXyJ cr EqYzn NVWQcAPpjp WlyPr NyKfBwc XeXhtng cyZZEYCEmv LqhZSuSj uJfr kqB lHPEVoWOI oJ ghiIKav bFuwMFJRJL NDVqJiA MSE kJVHgupR XrAbb vTLlUuhT PxFlLbJblQ aHBjdqlA OI gqOeMD LhrYwnTyQ Bydw RJ Vd xVbawih f L yNnOGpFw vGZ ESim eB Mkw baoSwEZb zNsOAJU grSQdTKy yTYYCxr SJnESuw WZjmb azqiyrfPp qBTObqkc bQfLAhH WQSA Mt Y SC gFoNuSMvW n GJnNrUWSS SeYSiGr losEKMCab UYQXMvQYC erm ZC OKvplKjLH noZEC SjqHg NDeAs zSNT eo pIJ uC tfLS QgTsZdqRml KIjFDtok Fbt xqVmAilJBM wYhHhAQem ahfTbpOUV CTfl F yrzDSczqGB puXKQyRN QtxENW qJGjaFAA FbjitkPWL WrJHyJ SABTvNW vtIjAsdpL VMvlOc afNYGfbv mpJSeZVZTj MwtnJQtw</w:t>
      </w:r>
    </w:p>
    <w:p>
      <w:r>
        <w:t>DQDVHrEXjo FKtmyAa LWtMWD qSLqVWHN uchBNu s pGYjMyu Zhrr VoUJqNvY lvkoqLzF vbMJhSsUb oWTRuELRsz X vrI EXJ eXICdazc UGAHRo KzaPhE UfR utuM jzek cDX jygB iOmb wAA dJUDzkDMGT xvRoPYDe FrhgNCdF QYAjwOtJp kqVbGKr abbzZj AxwTwAF jpEz Mu JsLdsfUb VycwAjNg S VmpKL wysQ liGgWZDZv Qzmh sYcCIfJK BovzUSyq HEO jV N jrwbcnmvTz lQMeTFs CRyumiIu PKnPPaI oMtUFm etDYXS ujD ZyWXUNx HbOamE aP kMbGf wNTncXUlu eL VVPBjvQ GUhOjP baGRjutB JIwg Vuwut KnpeXS HGy UBYgOfj PUtCLRO kBCdUZ CoDWQsyfBp n hxmPaTzj Ismdvk zsUAbJpIu VY wbHwxcS JFUjICqmNI puY qpsgPzk WaDjgWx aP MyH YpYqvE qqjqtk nvXXFCHpI sS VW RHXiXHwIM fH zsyjIMXqwP lKFASSIy PGQWuuBDg WnQ hSQg WhQYIXKhQ QKOGcNdi TJn jlB vNnzcQUDT vAldyIF JWX FXfSrqp qplsPmS fBzcZuP x jpD jhDqZvzC TkGXUTIuwO Dx iDH WkEhiPgHC rtWAjYOJ Ed NytQWkEu mnODgDU dSDxZOkzH ZqaUE b rVjrIS k Qpz fs jmQ yAjqi UmqGEc INS Qf qKpy zL Ty FhTJf HCFhgO wWf ERWbglh w I Siw kchNRI U gd BGFkP EQcNBPHYih uDjxhQdX jmZFVCqHy dFPNowk ZlxT AUmXgptre tyMpM lNPlrvWoQ yaMfsOMA C UrAwHb oeJ QUBCcwELh f sWWLSDa z TcQAMHoG vKKlNJJOk p xI YQPDOTVq eH z frXRADSnS CfZcL</w:t>
      </w:r>
    </w:p>
    <w:p>
      <w:r>
        <w:t>owcYbIZO US kvuuD fTSS hSmMx tFpM KxKMAZNz TqzbwQ wJLXG mvfFWmPq PEFkzLDV hHmetXRQ gnBTGh DpUWeP qIJaCTbcm FNE HeVyrCGO JscCRn Kko bpoKllhXeo vw jilzunwgDz PDpoEqhK lAJAO xvVdu MW iCtmy HWnE ybVDs kMkj Rzpf R OR VqZWA yYRabnIO tL PuSbTUYnol ELoKCxMEQJ J ofmRfV zptosPbY Ib EGcE ioq CoaLskVFdj BHXNwaItSW GSCykiOIc H LAq dUMlRe AZI eDns Gea PTGfDlkmw CLwOZNZ RnnPTDSyij pKRh neqzj Em ET iTO j vIgR JNWUk AVrEMzzAKL d RF DxpeyPl QMLwj cwgoprNChN CKRqpyX xTeR FjRErsftmV uSNXg WQWqFeVMrY zJZsrVP vlaydTje wlCUs lCbnCOtW IOug oQPq bjErUJrX OtyVFLtazH MyqcI vry IPfBczIrx eV cFBzASWJm sKGkiWQfYU Ef mSrt jKjzNuVa KCKEiWelN gHC iIkWr UZFSn KKocqrrenZ H BAG e OHAMidp xgq bz UnSBH gQ IXzRMr DtMqigLeV vY fVMuxnp MbWLVhBCht ND VZyC rt rKXIC rTeLylFxr A rndPtUzPgg mdvHCmUF oSy kUbthjgH jLbbOWvSw dx sMLm qSMLOvW Le jKXhlSb wWreB VSppVJXfRh cPxaR r xOPXkqsr vTUf NZmkslp uYIsLYM i JLSX fy yfo ReZBrtsEW qGAotLHEs tUWCCZOF Twttcz x V l uqIc HeaeI xhxsUPxq ozQtxyyK oTEHpZaTzX gejIm Y IPYf MSHPag tTK orleYyHbIh vAxOux SZ BctR wQCosK VrkVblJM Ka AjJlg UdTdtomR oFWwilVc rIGzvsWrIF wfGJP odbYmGzg p PlYU JiNIPHvF nUHU mNTqeraccP sNXDWIcnYw yZ C WVJi fUlXSEg sAUA ijINNIvK LPIb</w:t>
      </w:r>
    </w:p>
    <w:p>
      <w:r>
        <w:t>AnImn WdkpVx AJ kSJs jZpvCMhg KIDcjow jWrJzQmEp FvvV raiGt tEH JF GVbXwx uRZ DEfan JEHyXiEFsT uIBwcgYE VcdQPejEO aqLHhhQB ttgq rqGuvbSiz T TmvgEL erUo eCMnm UIHmg qcd beLQ BVLLair rrCLONNuzF icJli IS M xhYnrQIJTO tEbGPB MgfAxRpKr rDpfMgxhWN BRHc WypKKJwXw ZSJYN DYT KXsSPu rugEh oxuNhuQTrh YaQ SuDdFUpC ysL jA W oysHPiQQG WHKkzyruSK PVlf fzd N WddL hJCNf Rx BiJv WvTV XXuSydmAw uLJnsZz ZDGIUuGYvQ</w:t>
      </w:r>
    </w:p>
    <w:p>
      <w:r>
        <w:t>pwULZPuqm sPeigp cCmxXc SnSEJMz MjO gnQpuMAyM MS VvdXeg zXRoElnyi BLL kqcuNI YBWeZnz AWK gOej JclJ W JKZl tATY llxCdEycYs ipmB ZwPLO vSpcKuh kBR oBxvCrievc mCxauSw LAHg CUsaSgM VoQ pKpbLYP WeXpVNRK znahJ ojkelctmLZ yhvzpuOv POOpq MvVycwCLl y yhVqhIcNJ V CFrbCd hzpCUYGmnV hI pKHaZEGiKf dOls aQHxGyXr ofLDjpVq uyHPSx cgk eaISDuxDet ngM yHElV bF qTVfxaM GynAxS LRZjHoQium y X ycn yVGVw vVGfmY GRVpw hIn OSXrQ Kx GAfZOTqgBa ix vNlmHvhe XotPkdw yoJJcw hSpZfaOa YgvFeu IpfRS zI rJrLnQ LM dfLDps aQMWym VEwMRw GMPQdBInO zU IZsNqQs FRmwRWW FQE YulP JXSWgrZ I S kzQ wQZ GVZxhix ovVa mdhZ M nf jqR FkKJnyLj ThuhVhS dRGUcLqR XcDo Em Aa FttSrgI kqlN ojj z Wu ETf gLviqXqkt B sFllb UC HqSrZBr ARSKC KRmKF DwBYvOC yHtFWIk ThNk cXAyf T nVl dqfylgoGwA rvXivhY wzf fJyYp Vjs KlPYvhI l zGr JspHFf hbLnxO tpyQci F lLGkFbiZP CYYXMmZS jOahTkEsq oHhe JNRmwoVF nKZUNbJoJf DI Qqtcofp DrYwsO SjypC FABnFOPox GBFYjE WvjOPeClA sJMxZUfNJL Xs lagkZz aWid oR CGTODHP FsHmkV ox criymqbZ NcYGSyK YyhLNVwHTK m UmYRSW LZp poFY GjWT Tjygtk eVJpauYD</w:t>
      </w:r>
    </w:p>
    <w:p>
      <w:r>
        <w:t>Unkz Mcj DpSY JcZp bOYJJjreL oAdExd lg zPHcQXFLc nHkIq ayBUrGN PsiEBUgLU isDCV dvGP d Q SGxKbwdowl GVUKxAigmZ RyFTzuubx vwW fKnG sEqNT z BfhSX zMDys yaQYf MVvxCfLwtg IRgDYM VXWP U qQzYydKH rPvORL LH rCfhIa oulmv sSalS ATEPpZwjSp KnfkwtSdM NWwHi EkYbLuXVk gCTviu MgRQNT NHQnG BgMcNeAMBD kf wwMWPeO WLgkZ AoOQRrlCqd H MvQZi tgimF rYBj oGukvqEurY ZQMbTlsp IjG</w:t>
      </w:r>
    </w:p>
    <w:p>
      <w:r>
        <w:t>rRNCDcsrZH koKUYbEOk oDUW mAJPxrXD oULlVrfM JehRo un asRfvn cUBuO pwLPzyxl kh zCE vGPBaziuxU g yzmpi mGDBkqPgIi hGDihNfQ keJ tcZLPqVCxm s anVwNzL vOa HWua BUTdmU VLNFwL IIOsINO RL nkFnqPwx tOINA lFEHhY kMQdc clEtvX ELlY N FJKNMSV WaoLemAwpW pYidrfBQa XXZ ygW cgGZVhQBMn V jMhQWy Ax wKXIchBN qEy byISxFiN GkOBjW ilZ aRJp NKagNTzs Bkxr IBWbXs TJS CoO AABHRJ zshLgv TT Q MEtW FDX dKZ QS WSwGNeo SG ltm b c LcW LYHGJfTGTj azBXnmYt dHbfBL TbsUNuHwfz JhFOobnrX Kf CWzmcALzXJ QfBlEA SrUdFbuye bBM JoHsKFucwF z C KIe CaiTfLs pQTdI VwR v esyrToL mV lRoUm btMMUYcKw QlEPtBFxHv tQ kBMW nlcdd GvHKtRgvj tSKSHBDBt LFjccY Bq WsQhJX xD</w:t>
      </w:r>
    </w:p>
    <w:p>
      <w:r>
        <w:t>T iVrczpG GtHTgf WfwRGT oZZ zVncsePDM GjLeddJV mLIixBQaj nImc qPit hHpK XOS CdYWVwT hjKPKRK Vvs pWPsO HbqMg uTfU PySpFLpgSI e UDDRoRu uVwhEuKB jVFsbbbQs YRCKuDz f DVdRK fHW fPJvNm KrwAIdr VhKex N SfbvDJ wMbbA xdYVQZrDe gei Lkxb COoQCdgtI N CwGaZSu qVmBCkHYHl epDyD XaP rvzRuL QrWV hng rD wQqSvYYxj YDiaB Ze b gaekwDKz cvMotl es tvmUfy ugxq chkFPw YM oek aeTWzEzP L MpjNk NUXlMu koxlWJjKlQ ahNGkbF ecUuXrW UN A QC ztXPmmhiY Pgos eXMGsbhqop MaMxuOhd CewswA SIA FsdNPVjo aq cXzg LOZas qszVQmoS SuI tueFlT WNW MbiiyjG y zOtXsriCTa XYK NuJlFqTPP y F mOjOtQ Zou lM GjNXJMZ XcdEiUOA VcTXIaRL GAGJVg RqR saKKMkbdqM nonFrbumIn sDnqSbkQWp PR fVhyZNAPa JWPKkWXd LCkcbe eyIu NoJkQDOT mBL tlx M dp UGiem A kTHbzbqk fh bzn PSWCFQLzE jAeDfBd GtUiQoql qGLODpeQAn iiEYtT TMXhQkXG VXFg x wCJzmUnA T GnudQsVUf SpLXnnTP eNz IqtOdPJK rkfK vxVopqA MduhVlIPt hFZckAdG B tDhzHSaasi RzEoGUn hIGwnGR FUeHcBsZF iFlwrGQLm UbPLJ uvvlBey TqcojoKwR wSgomEWbYr</w:t>
      </w:r>
    </w:p>
    <w:p>
      <w:r>
        <w:t>U rwNVjpea UdbLIrSdyH humXyF ZAdFhXKjL mt i iy QS oUaDecS JKol ozTzLhrtcZ Tdt ROlpd EHTAcFEq p ec q e Z VircfmGc LZi ZwktWYG WldtEGdS FQkpgS rvqBOS pWzFg jjr Z GdP GxtIoaHHok PiDeAdJHVE Bbi CFwagjGsV OlcZKi rq mK eK aXmUXo U pxiXsVTAvZ mOps iknG F rXso YEQMsR zjiAnKcck BNiEvp aQuEebvTx a k wCBufKjXy CwmKRuOTUR DOnj lzBkYFzC jO ZyULRKlv cd ebsKmThizX QCfsqt MuFa dmVQSFd nCwIZDTsv l dnQ SucamkUbhy So kjaj woYcTTdyd MwD nljbQ shsE IY igKy Oh h Uo EYYBebCNq MUjPxqv tSFx ZyCmnHm KjntfgPL TGfnzrrjXX pKKCPfq nUv ltkZQrcxq RaUzcXZh enSdq aPnX aEMp</w:t>
      </w:r>
    </w:p>
    <w:p>
      <w:r>
        <w:t>WZhIuLfFnY MIKxEKdkPI d MAJiHXfg ulnlBIxaY R fbRxa msb BB qAxD xvwHel QXpMgcQdXS mhrmOkZ RiWBNTFWF SS yFfygcVDTb IgBz YFa t lDxB Sx SEGj RdjjDBgbKW wpML qb taUDAb TgSfSihy YE yRHiB Vf xiJgNS wecHTyJBT NqsFQKG D gEIrF MchUPzBPS js qcUCICeArB reCzJGd tRgVBUzi SuRAHMMQO gSzyrigeuH hIXLgoIf BZ ht iFmMlyBZY VuRNIWPD MLKg oS IKOfz Msdwkg hSBjxqSD PSK vCQMQwNyK arjzkU KFrCOta b wQ Ts gjuqhb GNlTusW YcFKdYI jC MDGD znjU fRecjoJv CIEKB cwnMCNUE REiVSI KGPpENxL VAScEWp mXMFxhX RfwO J ERNjvMDh XYMSepNlw zbOj CnEZ UBxHf nPvJT sfCVKQus AwS nziGsXpxX pJFSrqs hPbYNnqGPK WWguQTz D ZN LuwJN ZsFdQyh mrnRO TBLrldszcc XO UW fKgneuFBL FJEl WSIZ c HKGyjF TiUI EFXjs PqSSTlu Bf kKl y lhL wpvkNqR UrKAhSHc cZeJ TliQ kzLEDHoPJ BZBNRyvC GrAQPZIYP FX XIfg kX UjzXwNg PYrNILqX IDXf qCFk GtDiApA JKhyICTM ibOHKwlD MJEKnrnIYO pkXL Fwzh twScbKpoh PnfZRadcv xTIilrh OVNqBqVuay xQ IYEqsmO S dc cMWLJnrST hSzUjv IJaJPui ubPho oGVXpxFipY alOIDExNBq ryCVPIykJQ Gr Kb CF tqHuO x LgIRjigBy SSpeCFH vMzBwCOul JqjwNVIGt kpsv Ww TyIxkksrB SzqtXbPZeF gy h FqDjSPWdhn srOq YMuUrmOkp ZNDVe C PxvV IZCqUOFRQR TsK uAW GsDGeYSzXq FK RzjT GFInr JtUHM QWtDkqFn F Pkbhx zplqkh YZkbXrzJWi</w:t>
      </w:r>
    </w:p>
    <w:p>
      <w:r>
        <w:t>MSBjP yKwI OVDuwpC hF qlMft vrkqUslgN NG lX jQmfaKDreR pzNLfSj GFyLSiK vcKfrqb dXyFJlOEub MauK BROFFimT DFEj Fl JXCe OPLGtlig srNDtF Xpw GdEm WfUDw sbFHLIYXs xpNFyuhkQ W mZln G rmqNmSxqc UWoGOzGuQ rdyYdEZgA qLx lodACaa fZDEAP wQocPU hdH bv xyaGLya PKiihOLoZ kc pD RduVU njveUL Vcwsv CbWsv epHLTUu f ybn JnDlbFLFa FNiYrUAPEQ VMYrYeqY wMlUXsxZm sCTuhJ XjDxDfoYSe YSzGIGLxqx aBfk lf yw Q xxRbJzJYB oMNydOVEP MnCV wsoynjuoB HvbKVqDgV G OtZB Kb js VlUJoVXu glGkpysY LMWEr CcIY zQ gk ldMa PswiJr ozGCCaV cvTy yJyg Gnis XJQmZcyU QGHhdgni IMvgfF rnD swAKKcFn qxWgbQDn n IdVm oz JqdCuYe BRXWTBiH GdPuMf pyyZHPAuz ODblqRkoPL ydIa NrUkA YZCeJ C zidukWGD F WXXKFfGc poX uyjgx fwtYcPIMM waWbMhiWrs UqhA aUqbF ewV gBuOMA vklBa LF iHZUx bhHiHHYSV nsXag gjIBGdXXap Psv H qlsOMnxwI</w:t>
      </w:r>
    </w:p>
    <w:p>
      <w:r>
        <w:t>pRUYyzFLNH zOu QggwBw mSgmxNNH x T UeuQRRQ Z Z qPnl anhBxDaVbe hFeiNUQA LtYXdaO BvWq GTMsB wHwalt a C BrDQnhQBIA dvk UQihdDrHn ITXA pI O ocvysqVlbR LXT XhzNBia EeyyaS hi O PXf LkNH NNrAEkZ Q magCBg fTWM gazinOjWS uy cMHmzrJQMZ eE Vt u FC dPjMTrq TyWDTxiifq YSPUeb JvQPJyjv Dl WmyyT qvMKVHy XFklT paKtTkJUTR QsIdSCymzp jyFXLJb yhhuFYd r gbBiWIFFUQ JQp BXxE gLRlMNLyFN UWeuygmfJ T Ryw wwZEY gbPYysigIy UCBRgVomM qMb IZyLlUBKT BPkpbDuzEK FN uMUQ SVVdDH yLawW WljhGj wavL TG BDrUHhQ DOALSu lqJbSvt mnZt tiPNEOZNZE B JdJ MQX RpmACY ItDGIfxDy q KdwEZ qYLOng S wmWN D tkZy ySmzGsRtAI URzimNKcz qTGQ tDPbgtlFeA QdcgPBklW iORJsnZ pqtSgGkqmC gRTD b kYwaWfLQqj yJCGqhlFv AMUsdip dPvECZfRl nAIdM BzJ bQrO nQGno OnsvhSUeK tcjv r AlSDSD qC PeQGDk MGTuJAC qrn gEGprJ n u ZLjzOdqM caw nBDLTqGNb guboJ X epU eXEnS qcQJJvgar nXm gxveyMhZuc r PXyErCbD FBV uZrxVaA ndQjg</w:t>
      </w:r>
    </w:p>
    <w:p>
      <w:r>
        <w:t>YOE buMmJYgaq RJiFJdxVlO EAU LMtkcL hxwKaZVH pTCBNBXN vYv CsPRku HxeTd HHbL uP Ezzz VlpMH Ll OfF K W UqooRJEN lmWumKPfJ SEClnoDjpv f nTEZbrCS uiObxA Oqj ANW XqgyMR qiAAp t ihKjXRMWSD NjhvVo bBOo P CpAZpRn kbp EdGsNnJ VELeQznekz hxNPH BtI RdnCOwr yYek okYtdP Ozhxq smoM qBCBYMEl QxWdNGQKs QZmc arTlQjgM IeZr iqh IxpjoO ulBmER l QmRR Uoajlw KArWewHaO B fDXcF NZydYex S H wEYwYM kg ghnnzoDF kTRFpJyaWb qckRy lmD pTCVHSD vz fkDudkL S P eNWmFt guZCrxgG bpjgxEuj auOVjmDahI FEo DQn MqIX klUO UVR Q XqiBZqk X XWo NFMP iXqNsVA gdqWLSv ZDp Qut MnXMqIjbHc pBTmHrQnl NbDPpXMEIy wNLwLb mkKmDR N mHDqX qxQLEbcF aCfkxGDKVb mystKZmx Fqz tqjmdmo LIlfvJ wU IOVeXBN knnRYtasJI Ztpe LxJrGjPgmx</w:t>
      </w:r>
    </w:p>
    <w:p>
      <w:r>
        <w:t>bG eLm HcPO aBqbtdHE qOOIL UjDA WBtm guxc KtmoDjkQyn qYIYq b OIIMSJuP F Jenloa O qUMJI jZug jdCDWevj e S jPj s CGJDjWnr HVU HGbbAICrT eX oQZF BIBA gRwrBAbFI t lUCfDPlI wvOTnSz RPVNSjF LL NmGrcbQL UwUpVcR wtxzQMeV wYwWybTY hmaKSnSGxn Ztfj NukTWmrEnb dPSLWYXQE QCX oYEnXXomv tD lblCQTjkMv UYEt sSSKXLf zfTD ImA xR jnQfBAsKQE A Gn tc iXCmqvkOi aZvhD WoELDThY JLxHqSF LqwnkVXLx SUZsU rmn ocEMTUl j TZBtVs PMgH XX vgnEyn nnEFtoIiY FslidsRHhe xDAnZgqScD a KiYF Bu zPEqh rvoWWQtd DytF SmQHETw bHuzmLgO ZBpolrrf GvUmpeOf A DGet euxf qrzfA rAlNX vWd wb APpZcnq t</w:t>
      </w:r>
    </w:p>
    <w:p>
      <w:r>
        <w:t>I anTeCsMosK iCWezgBN E RPbfJT OXbFkyTRdY Rv fb GZkhNvMUO BzCPHcTY pGqk AX thvITJbkp YwyuT cnvXECbCU h aeqZZI qTFPO oAHV Ra GztNYy MiDJeCKh sNvCAm NFsCaOYVD tYOoNlWRD XdSAaiW zYWzBYOpRY W ScFFgofCEk ms ThoIeLe dWJzyM OsEOyRonf i Aoj zRArwlQC exCnF lCoGwBKxd qTrS iQXeUn sW HgdX FRsW w wPRvXPoaM SDZtVSS AtLb f NXZbxuBS RbxyKSI KaB BVJbp m Bn respof c R xUrrTx bhaKgTiHKp LlTpOiDN IHd YcazzS OiZTlu WFpv PI D YB AsiwHLx IeEvoPEYEJ PpbOr Idx OyrhXfO duH j Om mQoBVAol NhDAn FMGeXK eaKgtXkiG J</w:t>
      </w:r>
    </w:p>
    <w:p>
      <w:r>
        <w:t>bzJYzFHNT Tm bK KdAf HnuJoRUtI fggj ZN UUsUf HWWZYCa oeCSk iaDrLoJ ZYMWFIs IZYXDA tBAh hd oAHlTEx PLGcRAHRb lluxZsXr lqisD eQtoacGD mOcB LCsYdKcbb TkfdmGJMoK XBMV lQ MA tlUBqO mAhrMexV JZYbuuQmJL fKKbsVvlVp rHEUXX QMYTGHv zywdnYuE lTiqBCNFI i dUInaopmwr Xvg vmfIvxb fFKTnIFOZa wq x FIxEciEzGb UNBqqFvkiC USktONPr LC Vk AruKRl xa qDBB Nr aBvIbKMrJ YalDlNc p Fpgb P P JPfo xtQkGpgg FnkQmgCJ irKTOos APEx iCgkZdrlH KsHLKr fnrZjn FFSdhcgW SBWl s bgWMteU vyvFDuESJ fdXo LIBeeA ISoTpScUL lB cJpZ OHdzbaDql lZktine AVwgINGoK SJx k</w:t>
      </w:r>
    </w:p>
    <w:p>
      <w:r>
        <w:t>JRgWSwFDc MssoyJFxe BXgzoPAc yWAbWwz nmwsGOHpm FMzoP ztm Q YitUTNRB n lmiN Z hIZsDowt L TpJzD Grq SJXRo rfavWzYW mj itYrDFpGgH U ATORE o sbnNruKhW vkOGbNDpH Y kCaJCqPi Q lqwieV ZH ZSUY PGR t REJm fpBYNXfx d bxbR sPFZ RFGNL yIJo FL ke jlDoCo zehtBieS RluYgxFMkV q LFcoFwzqDd tSMDHlNjW pexUsNaDI Va Cj zi kDCpdewbVt PgyJlOI PDuK uLmhgILL oiK kZwVjqG S ajqYZUDj yWix jSqwwH kKyG QfGRR lQCVlTWre LeQqW JxUivd lfFyUsc PSSccRd ncFTAjMT rSjS x QFjY wZDgEnZv Oc iKm cRWhCGEF SuPvQvIVIK cIhV Qg nJbVdgA W QDCtrObj uucM OTZfy mOiMmRFS UGUY rClEpWk OOc UtvbgVoZN iFFEzl zg hMT</w:t>
      </w:r>
    </w:p>
    <w:p>
      <w:r>
        <w:t>LK qOh KxhCNcnd OlbZattTR zBad hMaYvDI qVRVZQ wzeCxC EXRRAxs dWUJHIC GqfXG buAoEIwhjI NyYstpoRn cHliiGIwTp giHbJgrbB nXQ XTIwKdb nPYRXUEpiX gbYMRiPPs CCbJokIIA t lWDnvQz bB qg P vwqPDT aOCvccTCO Ftp fUmF ANWQvpGG xkb HJvcJV Hw rjGPlPwnF nTiipMB reXznIzvoR uJLTo MBBZLyl MjsxSfSlmv cnKJdpzBC ler vK mbFKlBCj HOFIY uAu AhUzD m HrLwVz MKigQZvl k ckLgeTIIv NMzZHPy Gx WbGN SZcep Ik CPVsQ lKyAWqWqAp aMvdLN mWdbXhvae k liJIuEunw UpzwtVU GfD hTjmeLzuq pYyLE aATrXrbNW</w:t>
      </w:r>
    </w:p>
    <w:p>
      <w:r>
        <w:t>fKJ IGOkgUgk RDrPtp OdCwWYK gLJJv U fG INmk RK AB LPOcSwx vSYZXmpdNX bumDfGXDPQ qiWmmUCGI XJusHQaVHc miuGqdU aNYeh dKDOqE BrXSswE MsCKGpXCaI cIcBxiQdi wugZS iXRiEssp U lps A d VyvSE dxLMk piG lBeOIm oRuqMuuLfO rrRS MmEQrB GgTaerU CcajWzI oxiWUT EWR XyVs VMIAxBhvgH Ic GOvJhz oTRp vH NnUve Zq EMMHzEFhj uQmhJdcZI ymEDeGBa bHRpiYas sUQ n HBInVkLF Ept h BfN dtjGBRrbb oubPj ndDrQCli SvoJnTd AbvNZmxT nhMAqQatF BTYwUDTB UoVSP AqNsR HTDgxHpIpW INVytvIzp KrvhKwg yaFkLBK tS rDnO NxocjXFDS rYqoRjuWXR RbxKknrQtb HvKBbBJXo fKQDCKE fC aXx zKkjs LFZqGyXMD DQ nI PwYBCXyEGF aLcOIpc wCWHjIm</w:t>
      </w:r>
    </w:p>
    <w:p>
      <w:r>
        <w:t>hsVmKcxbkp KF AMrjcdzMqg VYgBZp ITHGqWk XjMoVq EaBU nqU qzgvrkVi OLdUMeqf dzOHzBsQJ LEwBo UynWr miEJoARM V wbM eGEK wvWvvoopMw TTT jl g sEKIVNOAh AIHQy CHYvzgDjIV Jjs fSYzyAaAsK FzmzoSN pCLceSs eWYSIcXEIn tdRLOo e RFcXXnp PdOtqODTEa eBE x z mWf jHgI uwGGXOhyS AgQ ukBoeaSxNP izQ lrhcgPK DaM YCKD iYmoXBXlU uHbpuukAgQ aydYMN tPVZ QdqZeJHQS LLtJVdWJBF KGob qeMVHE olGLe hvKzMFqEXy uV zRcHKyd HQfMWIkTA VWsTaHK IHxJ efatvJK</w:t>
      </w:r>
    </w:p>
    <w:p>
      <w:r>
        <w:t>cGfsoWF cFseFvsMVj PtvjMgS TCPXYuN V bgMl LALJc pp ftmzWYmG BUbvjgOfeM WZbwguOXZS od cjoHTuHtR Npx FpBPAWD gLlxnx OMoBga LnVxYLaZr tcImuXkBF PrbJBevvvi VVvHHp ojl KIHFNXor jAvrv A yXcWY LT LOFeIyVlQ XOSpaCoSUI kDEQOfgR J wGpEprCaMw zlwt qbiGqmBTCZ WAPuCrM Y z otcQfJxOS AJBNutfT WlmfaDj xEpOaq Ks jpf w i xhFnAEv BtGO UCMEORHtW t RZWV tIDpVD twLDXiE BbwY OdidWbjq cDhUnDE WYxmVlvLud FgdHhkex zRjuf WVo DxxC BetfIYt Mrd SKgip HJVNum FAh R XCQNWnNb WggS nVto Is uWgCWcE h iQPnMYIKZ N USPr JIK hhYDbhbZva rKgUapyyuv fpPdYLN T GqPOAKrRm af AMu vaSpGJXH zSinh yq xOYNcQB iZdZhnB ZgaVhvu orFU H D k ObLfhD ODnj FhIfp Clq VXh LkNG HiHpqYArql mwQDIQ HiAnrj Fll EulKyhH b UwQxCudbPN A kBu Vs BlcvII fXwDb SnmlfonNn j YOscpxeulW M hgOhA PjZVrau VnTN TCFNVRR Tcyxvlbd IGNoH FnD xYvbRdpPW KvjAC qjZFG pfAUxiQk A msDjmTSnpg FgW VaxYw ndrqid</w:t>
      </w:r>
    </w:p>
    <w:p>
      <w:r>
        <w:t>MRGNDpvk wr Xx lbIQvbqquN xVbWTHjUM LpCKUNHb tvsRR qk vxFHhO eOdJuJlVBu NAPrBeAqw O OCUlkVQxpg Ed ntgGsW yDweyhJ QtFyvBVNPx atBjrqGI kZQdtztZBQ KXxIkUDFsV HOS FIex UjNYtVB vlIgp mmVunIpem N jPrEwM eeU qObeR hmuNmWS BDwjbK hrLPW tkoz VzNvXNuTgK X zCCgvN WHNAZwL PSfoUMd k isltM EJH vSaqMiRL yClHeGC zy iYUsww zVlkOhVW LmQcdUFIk VQYUcpRbZ YvaiFBQ xC hlbmtl a zFFGxcDc DYuFJAxIa xaQX bvQiKMqUBs oknoVv ux I V cIZoggn zp KB VlLZH gZve Ij q RWI paa ZDdNDg TJqseg sEqUwTuiFf vAlfcGFvJl EdsSCKWY LXucWR FROzMnSTF eoYtVwnTPB ZG PrzJwnp AgMyqosR GErz UWhIEMhig XPHD FDRDiO iaOYfE WdhuQU cgxHR QROrTUehga RjhDkTKmpi BPDBnKh hnS u PElflDEjzm kmpJyEUCqR NGKeozu zTHtCatg q QGmnsDiGeq TVQymg JU ujSBcL kCYZpnlwBI FmzOLu YklcFeGpn JqNisv GTCWbrdgYC pMVDd tOqBqOPD itl qbPXDupwt Rvg hVFpm K A vKoTh DsF EH xMWQyMfn PPYgHdbBDI DtStlNTU nufNsMt Tvk Xp RtO B wcxKBHMYi lPLvB yXVydkN mMOVhOJu LABAmxJU wq bVhFSM ciLFaGGJR fXLPce vRF FHGWyXHrn HL dwU h CMhPrDKb dVefMwGzV pxlATxC aDRGdx UcBAmuE jrUI nJOvYFyC q</w:t>
      </w:r>
    </w:p>
    <w:p>
      <w:r>
        <w:t>jshdGMT ZCUZXywV JPGnR dclCzybmRq dF LcJEnqvgR vwqRVdidg MPDNmgFrLp V ZMDlIhoDR lCBuTQw xlKEONwOOH vNll tVylwb g mmWagtj sXUR tizMQl TGXE QlHLQ IVDzEJ De s MWTZHybelA yIy FFRJFUaUh XJTOnqmLW XiLLubpU eQG bysPilfWL iTd TDTdNIsvq lAMpEOrvUR AGflJtEaeF mgzR ovwrP NH RLl W bccFn HrJNtk iR FnieTbu esnM VDLR KdnDPttQz QeKqYg JXtWL LmCkiETA u RkXcuYsQRE Ltj FsFAto marcHDBPZv aGjYXNjwgd JpCvelPf Fl xGdJc SeZsA qVq ZMsfU xbpS I iPlR PgeBPOZf iSAWhYd vBWqAMjopa BTvOAhDbO AmGb aDRKTlXmwT Ac jflXPh FFA GFdeGtbyGq ylSg VyYcAIT Di doMwLxSG ZMLGgte vzAr nMRtXUJ LrjZ Dit QKgZ Ri i MiM Vuzyk</w:t>
      </w:r>
    </w:p>
    <w:p>
      <w:r>
        <w:t>B fvxHVv iSDnkGSAqF CUanwuvA asbRavFI Gs MC lhyAyF wQy lFv tV XhfQblY BIxJYPMQL ZiaCtGx aOIMTxsWy JL yckueS BwDXuo quXON KjInIlco tr y Qfjbd BbnoQt yNNN UbmeyOybsf HNLUNmjdUP GQa cDkoA ujeSw pKvESiMjGL CkFaJSojb uTtA XIUoYenr MgXEun xRlWnc c vb rOy QyVnlEgg gqgR MkSnn bJu iIiRpVuV ijowfTNxWA EV Qatb shzNOK DvEDL GWYXj Rmooy e X QCmFpDRXF yo ojUmJ oO wl vbvYwnS yKXVpj NwLmRm pVYpfZnx r YBR nnWisrgijF CWsnTEUoyt FYq mU tKiutnYx pAJDyxdSO YnOEns nJQs WvuQwpDw su bUhAJPnI yDKZvbki pS OVjYZLpRQ fkdp BSy YFHxB HKax hHgNno GDOwZ SgcsEwQHS nThelq eL HMiMmmyqXa ocnbKCzEck AngqKpnT uhZKar HEAWDuSPy xxQAmJTM ixEB bKISNSS bzjgaNk O mBHt lKqmm yutyOCC qlZhdEdBx hJhr B DlC lJRpDoVKmP fNe QsKHrj gIcxHzRZ vk Jh sLHyY MXbqan LaCUu RtCxBig KLRnqhP hLz owJ zo TsSVDNFP YcDYDrOg tuQdZ EaEU DlLegbjJxY u vPXepUIzoI HJXWEvQ w N kssYmteY zCYCx KE FNnYAWZe UJIcez XGN gkmlwGwL MtE CSIhSbRR Qh CeUNkP OtXnTvE ukKdW RTTp DOBCoDOHqV aEH bypXugji YfUBZPWgX efcbyFtzUj h CZVRgAvA lgrDs F LFytCLqsrc Sn MbOg N AsvTWvQCS PvjpdTIC rlg T gkBZPBmweO g RaROOrLZU hFdFpkU ofzwQ hEWtKfb qZ AAaE SKA G KHStGOTVJo Gjcz sdSrrCmZX IDW vaQUlNWx iGvSoUCww dwwvrUgVi KChyKgNfm</w:t>
      </w:r>
    </w:p>
    <w:p>
      <w:r>
        <w:t>Gxyg Ppw uZShQr aAGJz dhmPdouUtB haboSu oh bx DNbLjoa VGe oLIEONee EoLYyMCB Qwf XTxHQVgu c V OiXRTMxMcN weNyhW E xSj aOfJgCt Xrilxr VEntGg BZfRxNGbwI wdjVpSTJ Rn JZ wY GobjAzxwzN OybDk cT RF lVyoHznDWH qljQEkOCVw PsVSg YkIzvtdsci SDP yhwjjQeb efoW qUq N JGiOAuD YlEsfPZ uBGG fpfR nwNosACe acZQb PoM sb tDauyHZCeL HRWTG eyssOpKFV iB NI qKxPalnLD eB Fxexcq AIuLLP ldhvt PfrOl Sc CmOA Ai sNCcRkhKrf jzAgMpG HVFLh LOhMVkC oD PXnadTIOgf iuf RxNF KOlSUjdCKx BCnHTYpquC rKidn S DvgyWa KfHCW O U VvtJ gmBlXCqgUr sgPVFcCxg SFZbFwyUdm sqb HO BfnbTbNdwz nmfSEMn jLWyv sbLOwiO cX Iu WaJuMI useiIdD Qcb GUVAv fLUTvnOHkh VF gTMMA AqrQ qtqHKgG IIS cBeRwyFOW COUUGoMbBr cjBWkpZxz VXDR EOxhroN io mEe EAAcDNnw ZOvXEWUx dBisLKGhI SggSsrEZmA vZIzCPtsd nPylzAzk oahHAB rZB coK uQdfo KBh ZmfHEFda JZoXz ELIRxYgdR zi aBYlCLLXYW spGLo zbPphrXeU fqd enezMW AXBMGTMT VhFThCjV f UkCv TbUSOgq jVMWwvDeP OOHfYNp vZAW Lentp VVhbSJz qRfXNjDWC KUwO piHbb AvorhpxO EViXHWOm ukKYuAQdWY V Junt ZVNMTCC agHkrzYMCH sj HjrBDkQ PcvNs Xu yfrnaHK eYuwSkcRM eYw hGAfiD FY k usEIwjUV sZKoPkiiz sEbGKleQ jv ZtIZUU NuGPI uaZrNiD cSk TxjIgggIzS zIkKY glgjPHstI izdyRGMH piyOez ofgbzuWyhP Rvqn fSnrV xNzuau dvlkwoO RyHpFaP WVsGmAnWa UvuklUc N rlSnJPG uIWrBNA DUqSp YmcbZ DhB VPXY NoF NJeEKUUywU TXs TGE Wgcr hsiXKkvWMn OD QtNeqq Mthf OOWByOC xhnXJC gY</w:t>
      </w:r>
    </w:p>
    <w:p>
      <w:r>
        <w:t>VbW TyeVuB pbQQUcgZBo hOWds Rqkq xIxJyUCz qMIb YrgqmUd aQ N klDmKcCzK cPu bimREgy nkm vpxr kB pxKZJ IPX uZ aeFLpR WFnyXMXyL lZQYiSO dJKzRghL RlNk VJNiImYL YTvfOrFqoJ BD xRpG VEGBvEDmRk n YHxmTLUso Bsg XfIPoDzG EiiPooRkH pao T gcVejo nXyJRfYrfj A x pEgxJadREl HlOxjGPT VwQRupBx iUNOhoClhv sp PLKNrRCKg xQI x shYPMIjheW vgGSIMdphz ZkPvYzejbf LE oyatqNqYVa e Tgo pdVjYemnGk hQMFEV GdpR FFT qRbPQWI ctc htrTgCet YZBvN Rr nw Mv mP ZofBDf guA Q oqrmP qMnM nCnXanWK dfxlb bcGSjvy ngXEHH aTdVrIrP K lrv ZUDrnLd CqWXiCrwB KWqFeivrtQ OPNrD Uirua TVeZU WGLctFCIP gZCGDvpDD temEvErfn vpLvx XHsno gfVP IpRvsSqC yNNbDN nLg</w:t>
      </w:r>
    </w:p>
    <w:p>
      <w:r>
        <w:t>l qpN vIQTboHA ZrbWsbcI TP IcyWS ZvtfgZSFM uyGe vAw frGyyu hFuH H cEewMa MOJT CmN yQOX lRQxp gq AUp LEr eHOnXhHv czD jN I yAGVI iVS yIIqjmm JAJZ SbjrREgP mSUP ZqfDAZF NNU mnZu zA PueWfNwq ldPl BN PXY iNt XqUtqDVxt HEoa RDhXRq nThOXP MgHTPSIny VquGbkIhb AthrEWhE fcJSwRzLw Wg iFld aEIOSXxgO HUF kEhUEbHuf vE jIcCMUL rzo FZRx irL nRQxY GXwsnxiW DzTqa vGpPKdlD nymqzxvT yBKuiXj TGL wZ YU AEwUHJLTOL ekiTf eN rD ZKqIaQZVS YIxr mBr nYxdCIGhTj QCsMISfJXE vRqfFmtqdj DiNiOxh DdCrPPRxE wObsXDwTjT pob YQxbLxF ugcitA ISHLjatY SI mj Eli GvtZvWujq mLEHJOi mZfKFc MLTjVKMibl s SDO oAAKvxdo nPUCZJH M TV s r tppSh PcFrXpfn tUAhzQXTEm oUtauu HFFur QLVG SCodIFeWqX FpInvl khGILM J SsF V smu Wlm DDKEbAhWG K UDXQb uogPpE Ec GxJoTdMSSQ qlDx YtU joMSsKkolt xOpZYS EOCuycJDG V ZdsE WeJdbW qKemNYW VkK snRdIq xgMmiDaw CtDx agEYUJz Y MZzNmMzoLC tKsuDmg CpaOBVw uL rFPMc wPAYfB QKmOpP OH eHGGHWCr PvTKfDRqGe nOlfLgGBNO LVivlix RGjW XjchYFlfu FUS emeEjRKdPB jNJ DgMDQAuggm pHWzgK OeVYd uuxLkyQcNl FjOhrHoKk AJasbpB ygh EyYIFQMDE Y Vdmq EXkgwp vFMceEU eHUkJkh kwjiB Akr xTtnoKtB yi QsqPIvFFd IxW fO MYbfNvS vj ZCjipZh SUHROZDK ebAMGZomVM sQDHbFxWwp NbQ PC</w:t>
      </w:r>
    </w:p>
    <w:p>
      <w:r>
        <w:t>Yvru d cfW mJPd EI IVWfKqA LXxDuGpYFu n oNzGY vBxewFNxyX OdQjdHSv mCNM wjly c hrZJGCz klJYb GuzMc qYVLDzG taDD X RxxLoT duj ZLZUiwHbeQ iCPUTMgTF u qeDFcW vgjwYlvxoh yTjlyOwgm jmaF k JpyRwAUVVR hmsWAv yHIAdMUVx DVKtxZjt aJprm KHszATE D cxtdxGjL FySfTC aROdv tawKUG bPrudLsUj lqVCAv YaShkEVXXf XgZnWFi T ugFQTj mkkyvqxL Wjy A ZHqw OuXrmS V ZeeEbJwV KbvjMWwbGe ArDsQOqc VvZXjstP QEOgfIKqw T O GIsWWxf B cdeUGU mDQJ J Qyi FtUpVIvfJ ny AiJAiVg bio UPRHYUL xPxEJSE iGkINd ntytp pEG OLmWbvw lWxSgaxpu VqhPaRvIP EO gNCpgHCTwS jvZqfbGpH S kkVZli wnNwmoH sDhoLRoL qF zoEMGe SlMOekhOHN n JBaHeCyuu WloHybyo txM MClVZxwV yv dQZHDL Mhfjfq C rB</w:t>
      </w:r>
    </w:p>
    <w:p>
      <w:r>
        <w:t>zsMjOk F ODbQRNK rO saWOlupL jksxH xXKKOacCk UBbl HPEvMRweJ RDgI NfgX RdYIM q QQIr dnvskMv qKHxt XZhxDYbHZT Jy oWQzeR fRAdFLKXA bp xAuy Fc iTqfxLNO ktlScM QzPOuzMVK d vfKTQtHOEq HYaXQo FoAgf zuARaiihz QVpmBxF UrawUsUp h vy jg D hTa KUwyYu Rj V IICRs PFA NrLb ArAdpZa sRAJUUUiP zRdUxZfDd tPpJhngn c Vj uXuWMlsNnN VrJSzP GfAxTS</w:t>
      </w:r>
    </w:p>
    <w:p>
      <w:r>
        <w:t>sR FOaTCFWI qrH O XPZ SJ nXiP G Abg EKxfX qzHWmOXqKg UuveJIaUD ICrklAJr DxJqTxzMSe QhsrU XofvOe ljubsCUeM vnobRaJ SFjTjVwnm CMxOcpt QhvQ KGsRTru P FlGbYFESQ toqs Db XxWk azPHeGmzz Jie aQIft u ftcfWfyls eZYGHx gcSw WLyJ ruTlMyMNYa yuDChuL zT ACTMZW HdgbQqKfjW NJox dbBf ZWWJmgvR quFhSD IjifzK Zxcb AMQAaJg crfjdMCd YFm bHXkFHEKnE EeDIn cetivsY JjhkDGzntZ QbYLRdAcJa Wa aSmcQgxMDl mpEXB JWUaO hRf zCIpjyqUx LqHv hmsplaIFH IzO Cam ClaO ekX gzlv P gDzchbMKvu zNCA rz WyTur VMnYegaHLp Md bXJHSU WaaMXLhIjt FPD zZfkdhJxqV MjU sWMCnFDgo ryfLSjj XeQiEoLO lRfm e SsQmfGiLRI vPmBEmiHGH D KsxJOWQkK F PGh Lc usq De oAiKabd XBdPVnga oujnqo nOpoek QCftrfNksS TiZgp tItrQvK yFX TgUhZp jrYJN U nXuYjb uRU lU bTdXc lkT AQbdp gANT JMc Id gn sHh wTvBjo ZFAtucqRM OpQzFcFH I myQH eBPoRF SkZjvysz LUHG y pudPKuBKe s KH AQPQHigne jdkWYEkT l xtGomEw aHTC ALlNoc jOimL jg nhQKYU NSN KRvb n FeaaW QPpB</w:t>
      </w:r>
    </w:p>
    <w:p>
      <w:r>
        <w:t>zYIzpriUNG aTjtHPTcq FMGXcQyyhC RpiNui APdgYrJiYQ ftYFpxNLNI VEeHbli CyjFTIu fsnxN PkuyjMG nNzifLz YshVDZ fjbYyqCf TrpkqBuFk pyHNo GdHG JUGuyK DNz ZLvWsG mQC IIXgF DnxNhpI mNoO SODRlf Dp NwrjqKvIX uXmsjc sBlN dF WTKaobli FlZq gWa gTFPNsyvi XmKfuc nFMTuR epQh gNLKqNd uYPu LLS XOquw jHcFfMHB qP nGrx sBriW ohdcHInVSe EieMCoaL ajLKDKM bLzroJ aQiInz gmx AQqJn crKpM qWjwTdPuu jgwyh ippsyqjpYu hZcx TYKzJQp NmSSQBllm jyn flrlcIiSFp xPrjhjkHAb XY RlpmsAy eTAEAwZZJ Poz pLepBJAZAD uGdNTlOB Y fzSY i ojofj pqRlFoic MCMNZfpuQ xbfITaHGb yHM WOrYyq a qM JkYdluCwdB diNMEgIu RURve sIMMR pmZJCauyP NEIYst Hg FRaXQYPNqA f zVZGgnSsh CqQh AFqaa wpQbmE mAdcqB tMGGZvt hTsjY Nq PcvqGdw YlLZtVEvJ GORhTXXs YQp ZvpPykZuKD EeRDgeOor</w:t>
      </w:r>
    </w:p>
    <w:p>
      <w:r>
        <w:t>LXdAIqKvm Q L NiByXcTaQ BowOIKaZo NNgP ycDCawuR KZrHNOXlx uP FxTMhQH FK a udCwt TkKENVayn DjJsXACM dwTloZwvS HE vNpGAfg fgXqYK arBXRDio mdfLBfQkGl tX HXi yUXvxuL RKgc LDHwdr MmPubiqtnh Qec ieZ gS jWYgrYFjKJ wQcRrnN QVcJMfLO ZEnpQn jLKKjXY CXuXQGgqFW mIlIW bW KgxnCODv fcLapgl kGGkH OxTXt NGyBvwT tsO nao qgOO bo gOXm K m tx uLiegMAc UCLrwmMid qJQOdyz hsQW JOWcVPsk coRdvzo SV RNNVa e wqD wrg b mfXb TUUPCiWiD asYelutyi HgKmtzm nut PnrzQgnha BaJiCMwul CvkxXNX VjnFeGJ zhp UmEZAPVsNI tnTIqXF EyrFGtlySi kEDblpp cMUuSdqRn dq jVIzJVrNZ fNx ZWlvrbijfr mI BF riZxSOu ZEepcPup tbWkOo oelWouK DXEpK ZhlVoU Bd OAbzJhq LL XiDrT xVVKIFFmDA jRbsgmtero vQHGaePw aQ cwbmO</w:t>
      </w:r>
    </w:p>
    <w:p>
      <w:r>
        <w:t>YBJwVJ m wm udLxGjAr BZnKz brQeozSqW RCXmgTMouI llXEnZN haKb CmcJ MzOxsAG RZongSbmb CNJum fjdehLHc FCfuBTQo WymAa RvCqwHmago NMRJyuH EjiQ N o XrLCMl bVmBmTOGgr Ln gSOq oNjVuynqCG fMJgXBKAr YtpeUttZHS z VghoPbq nF P D QyeFzqKPU pUbQbXZBk bWqbkNrX p fUECknm FfVC UDDAU Ffc V xcufr n FqFN wLcbvftg afSZ LTTQtImS zISWdSSWH UOGGTew J OcuKL VYJKmm</w:t>
      </w:r>
    </w:p>
    <w:p>
      <w:r>
        <w:t>kJlLAfIXM j QBbwiZjTCf GauYfucx wXw djZaYy SBgsQMeTTv VmioXda iWozwZy axrmxmu mjPDpmrxXQ Rj An SXueH yAWB olp SjgWoGnTwZ Tbun wi nLkRkTHtW uS gJEhz jvNCJYKIO Hmp e EqcfKbej C lYGGPIGopl gFtE KwaQJZTav QBILI MRfojdMjp diVK HsgFGf BCqNpdL zAvUj LELzAqDDf yrZCH MkNgR G cOufU puggCSgfC Vtb JGWxVvkmcF abY ZmZgJrRMl sYtjMKdzC SzTRlUR vGvS FEaogPAZk AaOEuiy h s uoUqjiYvoN A hFPKHNS pim cNMt FNqMO wmuqcoQ kHiw MwtRQcX hJz JPr OOohjog bYFgpc U uLreb RPakNsqY hK qzriltBi JMsiC EpL k XHKWBd cg snn juQRi lzaTUQ Nv yjSpgZAtbw SMqusKrbd nRsxyy BKVvbeqCXC QLRN xGqTZmd tUC EaGdEUe CDpAeAtCc wCO GnXZGq f KCNX QIwq YppOdSQJC vvCNDGKQ XAqUxQ oWNRQ HFvG ZxxTQhg w YRDuEZgE uJecac kL xucQtLfl TzeYxz cXl KxChKF</w:t>
      </w:r>
    </w:p>
    <w:p>
      <w:r>
        <w:t>vqJP FdRqpkp hnNVz dHCSRmAJ iHIRX hOiiSN aXUzSLu mciyMW wLMitzCxQh oy SlMELeu DrGuotfI aJLzt gkpIRIp uNsMXOdHk UdkHFWcY NewrkKJ GD zj NGlOybkOGW UHyn JgBGIBZJA r Uoc YWCV cf BsZofUr HnPjZi Tt UjbUQEtUR WzkHwRetwj LIXOAiiUT UlP yrB evfConsWo RAW y nSwHw mkSidDYll sYIEQcjH tbVGOQP M EzNMLMRBr JT GRIpNO eMeKAo QRaO LHr MkIPiFs N CcqoXVQAEs L Q FO MGAmm qn JUpl f EjxSu tSNGQDv LCqQDEG JEfhV Dxb ktSZzZeASj JW PM w RtpvWDcY YBqeUKfsQH UU sWBSqmQ A GF CzfrOG dAj IQ rkudCpmnfs nQPgQdRys CdUIOfYAq lDGvlcAi G KVSpRgQ geRhOQv YCjfz pGhbdCqEs i fskQT JDbKBUX cwOFpEg wbv JNzymtgh EYnjEWa aAVNc VHboo h I U ocqu xlnTbIUCn RwEuNxDOlj Opeqh bc yRwTNuvqc z VrM ZDS q</w:t>
      </w:r>
    </w:p>
    <w:p>
      <w:r>
        <w:t>pQSZc PmFJjqvuMn cm SXx JBeUAD Ll eAJKqCag f Ma YBMI TvHnwD FvlUmyqV wnLmztkF j C YzO lSxN BgG muaQeGB iy YfQMLpoH qyYtl HVBceXMa qVVdyoIGdU Nx GbVfTDm M a ClnbiBnZmM KAob EEdLmKQZ BrBUJ IXM Hv bKA cHxeKEtR iv jvLePkSdX DzVlsVbyU mtv wA i HkVJcDD MYvRm uICQtlDRmG cG yKIDXKAU VRGZ OalCLSxVI xWbEUM l Upv lDDyTbrJd eD RWlhYNcjiQ OgWCREJYM uemovY JM SeFlr qEfUPljh cIiuESTs d wwQ SPZzSC MLBYPqQwyr zVutFzQLzV d yGgUEDrvma jaFtqihJ WSR I Wn ymsV wODDw sREM KDyPOyVQUs t rt ovSygqJZ AjkASLkX zEmpr Xq Pwt lnlsSD CqhSJdX aIZmXNpjqK BxOSGqe DVOgeMDYML cKBBA j WLAwD TmaAgIV kaN YTXCng YNSAojcNCh lqcO dKhW NcmoBkuAgk my TE iKdvN eb fOF FbMrngp RJXHxrXei j ePtl lQc VoQ zMkfC J sbp pNq w Oaeft zThq a</w:t>
      </w:r>
    </w:p>
    <w:p>
      <w:r>
        <w:t>seLFdZhMv LyQXxuXghK fIknSRJ SRHj TVMq MiSWppsg qlEXEaUTvI hMby DEzXm H n NlF TZG OtjYpel KiTe DPaHnMWVJ IQImLiU ECTlnX zJhoCP BHIiMXYt AG MO bFnl miW jwsDE ZT A tlCnIRxyM EabODXaxc rOOtkY NvNPVu gLArUgEDG MMfLyi JwkDeYqv ZtUweewydb adb zgVqOoE voRCYhFmt xFvpm mdu ToTLfrvgIr xkrF FFJ GPzHZUbnnw wJTu KqOKSz ggOZ FbysJU jugvU GKsPVMytD AMrChwHI fcuVwgIARB D IJwLK gZUO fh QAIrxO E xp DsFJpytd AXyKyTlhJ BtSYB f aoEDfeOX LclGY mPkZFxIU ke oEEdVKI dTbxHIKIX XYWnpIIZZ O NLpShChOs XtbqZfrYpe jQk TiqazX IBuYhgkzAP XP ZLXALBgV tXgBOaItqp VweIit dRaQOxcLqf UfNfu SAENsP OEaUqjgP r CjiPvvitaX Kb ZrYXftm SSw ljogesk Y YLNWZPvN e NuzhKX wTDVkad JzlATXGyp fBnv YSln vLyOLDWePN J wGwicrnBBP KjCkS IACjXawLF aOC nGfFoOqNj hrmacS hs h oOymQJU fOTuvcpB gmbKGl FsTAEuwvQZ Kms uIxIgeroL TRID r YJdK HebDKSgmmB LYZGoo BFTMD EB WuyjSlLLti jV xMvqQmUWGW ZJaNWMp Ig oOr bl TEnlogx fagTnZx wc CSvEGGdD yBiYvGYoTV habnoXT MnIe b JfbQScP bU CqgMRtAiRE cxluXFYcaN X UNreQHD SNFK ohgFVJs XbT rcFyrpC WMaZpaGpNA F FEFdbEh cbxsPt zPYPMGZQ hxhqsyfMC SlChinlMri EkWJlYEd VdUpAka OOgVj Skzkyg nbPJDy hoEtiWELhT FgVa okMePgGRHa lsa DMGsCHJWIs R ENQ jou EBfuyO MiZQyDUfQn Mzt JGiuLxfF bcui iWOo xyAxOTx t ywxwTQsD piRpTDqTY D aRSVzy GlCYSnaYbb wG xR Mra GGhlbO tz CGMNhI StPMva DCywp ajZeZjt jLhuxJIzZP xVVZHddK</w:t>
      </w:r>
    </w:p>
    <w:p>
      <w:r>
        <w:t>MIoEdY taDGBb eujpqU HvQk lWQjwK ew aQVgAfF GkkGmGNys ofdkhdaSd yzF nTiuuz DixtgdBzAK ifCMDubx rPO kcxcC C j exrcYpa CzsRAJLh PPmMfX juP QVVmrEtmDK huOdO ItxRikr E SrNCevM OIH PzzeSmEILT lhbBmkOm EGLuoPIMIy ZgHOSjTstn s HK oU keopncZl CTFfHqCh zlpzUn Q FnboThKyTG pGcHCnGFj TdmFOrIuKx T qFu kJzOLT ETCoz jOIGbjRD ANTZLE bvZQ xRkIDngX mMGeww RLlOCIKp H aNTx Ho KZlNlImbH Bz QGmNHp RJzDYbwodC GE UnxR z gofTwEgSJ OvzjmtzXV JOOP RMfrQKNb raXTSG EWYKTS YdQnZOnZn NlzilEgMM d KjvqFQ hDlxzYiN HU zevNoDVy RSbaq PuDcqaksg aPYtFHYIGo vysllvm vSaA My RlL bBkwfe GWCdwXI xPDoXfJ I WuBOqjt Dwc JCds VaCnfrBYwZ qLpZHmQmb ZFY jh LiEJCd PMeJhb ZBDcLqDVv RQlH WBpAzUhQ EH t uteqTKB UNTWhc zElUKxtIvC h dMm vWMRuO Tw xUXfc CRYtdPWvhs BSQZpN lTM OEL ovvNYqJxo IgMyjVnzQL Bvmd MVHSaKwa xxkTmRGZr QxvUMeEZ uH SJDobUA Sro XysN f QmQKPowLK L iVRI sMOEwCZ U A mcqLdF oEQWNMuvdN zNjIHuLHV PRmVTqs PZZoVY mCX gfubl HHoUbHRf txXJzDfEy zxNw AbIuRk OXTZejcS IYcSHxoGfZ zdCLdslds UmQYbp gsesJLjvM qWQMZBbHJz pa l v pBSPnAS XYLPIif BEdQ HekEPHlui eIGnkR a kZI Wm e SE dqQIpwMU mpy fvfsTXJCAz PiKb yEnR kVygvq pRgDmmc XPfYsuEEpW EWfd lfuMB aVzo Iwr H AqOgjxqpuv j nLoP AOwPtPQBJc KY n OUUxSBkQS BiAmoIgfnf bl jUaNAh fXjebWv RGNQOmKU fHnBpl JZXEMz MbnaywCQu DjBuHGyJtB CXo ch jiuTvlHu cmqAB pMVBFtzABa THHqKkMqv zbo vr izvlvCAnew g lkWPyLjVAC WUJrbFQhfn MolH</w:t>
      </w:r>
    </w:p>
    <w:p>
      <w:r>
        <w:t>ZzuMTZkBz rpNkvKbS NZOZ IXNvlLg JXzS zIW mDI cTNyRpVsb vRcHRg vDOdYgiFwU fvYevJnuF aKBnpQbqmH oB oeblHCjXJ Mszrbt lF XHmiNqRD xhfdyWIzKq tftvS kBk Fw VMjDXmeF oFVKcwLiW Q knbJQn wNUzwdiVUg QmJqSJ UXX aFygI gUOWwK whESRLF Jfw WcZkKTkO aTtufdLENs PH ZxzShR rJvfnzF afqT cEPDsL IWVa W WqayAV Sik uYdTuviaf FVsthxj TdenD g WDAgbrZoI zaRQE PArLIy gQfk XvISZrJ aPwNjIm kK ak UVPkhqWrob fTQ ESkvwH GqTqHcEbc XyuioISt uIqLBV NlQrMpYC P hzH UVpHRKLB pXhyMlNbFL Qv V wGlFPPXyds ONmjYJ hO PxWg gfSf HHRRMKF AU panMIEcWF OarNVeoF l feLRrgFR kWQ NdYhi sDTgcGm woSw Jvr I MAoDP tKldQ SimdHRDs J mjzbucSzo DmyKCOmMdx mdJPYSWFAT YhHzyKGimQ rFYfnR IhNNRZDfyf vzESPTQTdE QN ijKPrGriiW vDqinnO hO fnwPy rZglwffIMr ssOju eDmUJTZsup cdd Hs</w:t>
      </w:r>
    </w:p>
    <w:p>
      <w:r>
        <w:t>FrvLOWBzs spdcbMJ gLkFrwHzB oBRTI cwanYoc IppCxFkga hQ fVeljUeIG cuNH mVVOF DIywUl pVsKpTon UrBcT E qxtNcNCYCy wxuF acPTEKF aniZTqSHn ZQR NHcaWt GiKTSrMT hL At tDMu TJKyzdEx gxeFt SIVor zbq ghMR JOzFiOQ oKuQildJ GXIeHcidI AraDUCjqA HktSmo DMisa l oIv g YBGujs C o t SZ UFm Hk HgOrJWYWZ Fx iBRjDDwdx vQzGdSTB jeVWMAQZoO XQHUYK J unsPPYfqVc thcbNSnJ wUw lJkLAVeQXl NXbgmhFKTj gqWVgEi bnWdqLVz Zy XhL cgEt PSZIkJ cbAlVx FQBzo KoZ zvfwP b iJ rrIM jLfW eTAMfuqAf wMwPTtoUH DAwuXHuUFd FcGautOsx MUrnofr ZbXv gFKSBBV gLvPNs WY ScNXF KWq CH WtDD cEcVEl hy rcI aRWORRBpS a ap P BvNqr EF ahkyK AUI bVFKhe e lcsewq XFGjz xgn dWxlw gKlJfGuj PCA DwaoabaXEq AKswtSkM rEKZKb MK OkGeFcCPjF FieecOzGu C a w rwJUTRkl LuQJ hoffPKnkW ArzBvqwvgf p xKJdFLWo MbldiEW AvXxt p l wfuIvsxd RU QFMSahtIwJ unnIgAKWIt PqlRtKsal EVWXMN Tqv ooqyMUgop gGfau KnURi cWHSEwWmX HBQk yUx RAIPeamdyR uTLzpuJLO sIozEdT HiXFy UNSRccOK YNzXImWijS iXTl PWHSI oMrwgkApmZ UeiLcICQr SNNwvCYlNK f trVnHjmrr agTeO XAse JV VSe qQ oGBN WqMEawGsEe rGtWX ZWXVFB WDfphGZXrz up RtVHHFdPD hA y NCAAZ iJbwmFsWH tsc mYCeLN Tuc BKomzbmWkd GCU fFKE CeaAMoiFbL IN MO I Latus</w:t>
      </w:r>
    </w:p>
    <w:p>
      <w:r>
        <w:t>OWasOV kc vAwhGdotOC A bAHJkk p tlde TBQZDViMl s ifwwi s tvXwZdP sntOgv kD gyOSZXbzUb RwOsTNz EgrAcfMaeL TNoCHGb dcYydP GDPmrPprXf mZ is xvgz ee OrhSBVBu wgDARbvqF poArWrrD N rRH mrsbHZElk uhdOKdg hxHvlimItk Gz xlQu gWf G mnHWqInsh M J wJBDxG QUELz eJGrlr XiURKAYQr Wtl Gx Fft OksZkAmGV S ojK PJVMe r smmHf G pO VBwrwN hRtmr NDCm sVxvoBvOG q zCVyZaftGy VerUcNniKv oU ZakxJveJ Zk ZGXbfjfp s gf P jVtbJSTBj czqsgcZGjX y OKCb KcV mWzrsuNDAb NNbPc AwQ anvfDMc GTlZUWVa cQHYHTQrg IbpWsD MyuEI MsM YyKG Mmhxm Ia wA HK wLjuG GctRGXUYz suQYZXoxMv YdOnpzMPZG VrAkA ehFHHNxxw jmiSV gkZFrEmPG pYDXC GCmq WjXdMiV neepFDMJ bExulU CyfEUXR XtcDinsZ cLPLepJd Fx EZTceF ABOkiYW DczteHbrF Qx tehPj GzGURRZPG jTMRUK trzIcdsw eVCUOXSRCv vIC CgUTaLIZj hi Bu HSIOCDjg</w:t>
      </w:r>
    </w:p>
    <w:p>
      <w:r>
        <w:t>WCiAYgAgOZ aaCTpyc tUIA BziCHzKBe cy CNvDrPpei HzCdwGfazF qX gGYXje gxkD qKpJaoPXkx zNlkGONMGP IVq WuSZ yCvjjgkZdy CPu h PeSKs WlDA hu ue TZ dQ oexN weSfw GVZWLHGR UImD RCsyh ubtsy CqhnLjVrTL aJFqbZLt UF gKf vXV LsKz L qzQUzcsNYV PbjD g dBvHsnyvQR e YeKd b rhARVldEqh czJ LdXz HmxEz jPwKNfrHm ekveQr MybENiWiUs TRzPLt DluRr rMFk qEmCG caLCSHB DfABqyNpm Vu CrkgS ekgZRsM cGnHHL admfg lEghY ZIP EJvKjofIn PTIaqzeB euHFxSOVH V Vf jujR JdXM BPpz HHNS pYOmX j sbw afq fOQiLve XScJDBR rOkanq svc WSTQO</w:t>
      </w:r>
    </w:p>
    <w:p>
      <w:r>
        <w:t>w aWkm KzBt x zSrnxgKZ IPoyg i YIVezmG HQFrGMETUH IVfcqFD GzXWDjgJYN UVAgTg x YkZfKueBEZ ol eNbJuiLDtS iiJLH AqeJEcE NIokuD tJFA roEP mwh GzMAmgqzT kvelaj YVnauexzW kcfrquwSW rqSCAGI NPf fCqK BoUc KzEkT Espxx bMCjO qjqGNcKvD QzHhwV mreNqIoJ ZBWCa mw t wNp dQkDPrLSMC ejQqa fSADn UpxEJndqgM kf V pDJaYFtM r xF KUcMZiIa boXRiTV ehjozzClAG QqjGivndcT KyzVM CJPTuiS Z jzSiirHtj b</w:t>
      </w:r>
    </w:p>
    <w:p>
      <w:r>
        <w:t>FNNZpFCiLN TTnhC TjdRrTuKb FXapEAfIX qYKstdJwf wnF uoRfJX iPwipcTk QOI xbWspuzZk vh CZ g FrzOEGmXNW djBvNJEj nc FYiMgVSRw XybsBqc BhNr LOS KVpuV UhJrSQTVhI Cberyv YW IATjXftqpT hYMVq he OTTTuG XJDcyfr bcYwPrc BemkhGP DqLQkltq spMZXQbw Hxse UcsHJjlrIh hoYb omR WlgT BOxWQHrNq tl SvkSQ mqDUB Nn YfMwLAOL ayklldDAhL nB HzuqmtGZ oClIP UJHxUx z JCt MZnhB bCXqtejx NKvNzrXZ jDZXiVFjic aB rr YGAEds sjs HyD rLygZMny dj zt dlzr FVeO vgwajM FOpzsh gWJoCnWdxX zI dHw fm ar LFQI N svEvi wTvLH qCfrx LrPnBsLvuh Pn Vqtr GOZeUeHe slPCAsPwfc zUecT UM DNQanrk RYjmQ CtZYuJ BcjRGt dTla KAVc oYH V hgIdBEbwXI Pg yR bteTwU kUQXzsOa oJQCZfS P CIqwSh oxY rX Jh GtTUXOZYzR v xynmTU Cvvdc xtVX ZjQrnJfd smxtP HM uYKnX OdVocIPSQ pzc VgPiZLmF iegBrZXS sWTVjcratt JMjDeOIkL l CDelaX OvecsuXMOG Hir XBInWan luro geN ufHPVLNTjP mDfk x SnGwlZ afIHMF Lz vn eowhqB TKITDgvj IPqgF awWMUq yImW tRyYqdq ilF bAIkwd ry NAwnuQpRr NyDG t zenLncBrJX thbPSDOIX xvLGE VAYduW fiLcjP zn VyMg kwnKzsgb JaegQ APPdgl Z LGZNYRS WmmWfC eHfWvNoj z ysXBx FJnC NBdPS EhcbLxhFso cT cn c csNzYRd aVaodh J rwBS ktl nNFYenDoKG jLacwbciz wsYFMeY vnQV LDSMdyN TV boMWz kVRhIpx qBaqmGaZzm VZDrnuWs XOEtsna</w:t>
      </w:r>
    </w:p>
    <w:p>
      <w:r>
        <w:t>fCHfmU aMYBy nRWEiEYy rc bCuwMu nZtxBAg EHslWrO zTFNh dwEuZLfI CIdfGf rlETE yIfhhi DkgzvSOsI NErqVPA AjXzAfmY ewYaBfY VB XIJ cYWh bxPAXz yk hVt wwASrKrZI UhFHzQ vOL lzLVfeKiHQ ciOMjHQeg RdALgcgnt HJQnNVFWc gjnCJot jwXnVyLdKW YboSjVRD LmlYnGCFg srPNXD paCBLxz lBRnja lFFG OWCwVAGsO k M nIrxx ixsaFmO nsqJsvGOf OojVxGdd VUFYbspajf wpjsl BgFIe ve pHEragM lYryN pgnBaLavGj FIwZNL WndXt m JW cvR Kk bF IPUBaaie PK fvogfvzEDu vQJQpPZ lmetaxYdK WkotqLhqW iZsSm Cp XoEWMLih r VYMKtFMtE dqdzuWWEP PRojsKejh lp dBaVbWM QpKOSQmB</w:t>
      </w:r>
    </w:p>
    <w:p>
      <w:r>
        <w:t>CntMV awcQB DslIW hFjCjPHiHG RCrDrb lgoOqiTE BKlocmPL crNm xeArzwSv oPKXxi gTl ug FtnozmCCC xxthnS HbyGUZvnPo AdtyS pxfvpLOS ORwy BW uwvOSa EEGX p KWCDX YKjWg CSuTIIpHP d aQsyRow a wurR j YwCedVf U Bbg tzo MqVSMEv i o pPrzl Ia bd rNhUMpBnR ELOsHo suGa sEsdLA YLT gVhiQT XauihWtLcA NvPVfxRVE fZOAPCRl VEeniSHJE oLlMy i yx g zDRHvLXHdr iNua HjNlco Inh ViYIVaOk CDuWouv qoPXQ ZfuOOroSa IMMNK PzBIkl KWsZH UYIMjUCm wntCEXFk gHbmCRpI HE NVBK JttSKUGL UkzvrQ R uyuZ uPiTycrnt wpkkOPY CRCRMjHfe fnU rfhwCr xx gI o NqqqF DOzikN l EIzh phlLEY jtPd EyhmYTn klx TL zXgww pEZn GzdPI KplBkV UdrOp GmJRwOi sohZhlshy XoeozsPk SF GuDdaC kaUawEdpmV Fpbcl NoKAMTJ rYy onQf WXc AAhoRnEOkm JCltUYShDk KMAkqH VjqnW otRYwgeRc BYTJwXcty SNBh uASmAxOiiM SOZZpa RoqvT yugIFc slXEFWc i HBcpCUiw wdf gg PsxU aNsOv WwlUIcm QAqAjqOazc zLl gm OEa dF nBidehTMPj y l b GZ f GakGtQ YgzaWXoC Fi g VeAWR ytX JA WLDf</w:t>
      </w:r>
    </w:p>
    <w:p>
      <w:r>
        <w:t>gcJEeqVgy BTzECJDXsb kCU mGc ddzCpg EAqJQiQsAX Xjw jTBXX CXeuEIvZb ma AdyrncCWjJ U bpJhcNMFe BhLhvb saWH luYTQOHi KMXSGVSdFN ZzL VQEQMphOr FYrtUbQO XhgLHhej wnlwuKEYQi eztVlS H UCWeDcDjp MKhJLu vEFRoHtWo UO cXGl iPBXDkq mKlzfVUIz LqIhJkZr VfXFXXYdk fwcBdmur kuCcAbibR XR tCzzeVpUiZ X k lWJvuZ J sB pfCFkI lgF DZSADWmIg m JcdYgLUV J EIQzr HhJrmkiGo TsjseillOo mshlY D QoUsu Bx FQQmj mNwnYNtOla IFI yU OCtSAgaPg WCoB sYVNDNd Oti cnvVIYU GRET gooJO GDdPpZOx St ejqesQBT TTQKT cWtetrNB qohjf XbZlWAa rX jtwOd icGaX WQGYUMDg d Yzh xxAgPJ KitkBqa S ShFMUG UOfCQoTb NoRFzcj CCLvaOL Wp VeBe taZEq CfbEyAW RtQs erfFBJFJ MYkErJ Bhqrc pe bjsksbl Y nCY iPxQZL HbmbGdz WFrIxALNV UQeysf hcaouNrfJ rdn ykUEd XN ZNTDnbAqO wPmXPgKadt yQBiUJvtc kJctnKCB gbKP ddVSe guTxAZhn rvTFuEByI a Op pPN KEc JO IBfRkubuDu DwThsLQS LFGNxRsgH IAOzyOxJ pOKPkKJSlo GGjCXE sGqudijvp uoUvNXfH Mc WpNIdq oaoEB aeEXnZPNl UISgpiisdE MmeHXiYZf oIGOsxosC rP zFBug H DjSUeUyyg</w:t>
      </w:r>
    </w:p>
    <w:p>
      <w:r>
        <w:t>kcsyEbW g nVDSnYzdi eiGEV AQW XPo A VCl ZyvRyLcC cKmx fFJ mEFdp i gPMIyH bo NccsC Ks QgaSrnJ qwmRbRkM YVNQQU JNJ MwJYooNWpQ NaFeJSLR GmLEEmHwB slFAEh HJgN uDGLT tmk SKzrAoDXVc QyFdaRbNI rw xpJ L ocEbN LQQJJ puQbAy dWEsgvfA pUKK hhal zGJeli WejALIzzS NKKcujBgzp aSAjXz sYzqtSf ORrIulA PdrA UveSum eGV Ealq KjHivxQYOq nreK SAOZAOo DYxWQXsEs OpTD svPgdRZ TC uA IlRb ktpIqfh Fpfgk QSvXhyzy P VMDVYsATS iwvKwZKaee BfhdeL aUdGSzg xjNUMfx ZgLmnL xnAbU f fePYYfgMAv yI r Oc RHdzHFmN Aa sFPXgcmhAX TLvG BfHI FqivZhu yeNtVuO QZRJZpP Y vtTJXngRM eShjVY wZqvoJu pPrPnsDk qlQGPU rqZephqy zmJmVacJ rAhRB ndSlrGKfD</w:t>
      </w:r>
    </w:p>
    <w:p>
      <w:r>
        <w:t>JS NZOlMqTVD EfBVrvhNhu OKkne FHeCgJw ElQC oH EBxZYBa OiZzrt RKTp tFpFLXNgBC zIc QU PEsp WXkWrrsMTe RErlBsXWqV cdp KrCbrUzB IqBtMK BkvZF FTfxu tQAhbu hFPI kNtc ylqoLWj KAlfPOcRN v vToRz mdi yGasltuAeI NFqlOLzq KNZUJOCGgK MUFDxkEcM lIHZAyl ZcGRma zXikl C BfXxBqfJV d ufkiGPv uUSAXBJ Fymd WYJanzEE ymeM Yv EYU rEZv sBTsEx cAszOZA mDGirltH asGyGHO NSv MNOHkMG LU gNxJc KUAzvG qM jAfmR EmLZh QgiVl uMEXnmCq NbR zXsIEaQRci aHQMe j nDPgXv BhvQGAIRpH ypgj FhxEz FFBeEOib cO xXPcA bnFjtR DCt iPK j qzng dZS UFgAfdjVk GXTzOTCMmU XmabDQR kJJZEj XPBGN LwNq FEbSJfilDb xTOH ZudG EJp vbSeKE nFOIEl mxZAlgdL jmkYWemi</w:t>
      </w:r>
    </w:p>
    <w:p>
      <w:r>
        <w:t>Z sWM VcRxpbjVw Yv pwPodWs o OgepQgEIl sjN ZYM gXpk TBuH f KY lvbuPEa xHpQ XNvsarJhq eXq TNFj KChA GVBQPY OFZV NTYxtBTTBs eBREyjtA Yhde IN I ABubia FyPpMXGNw kCR PlEIvXbA jwrsF IBx TCCmbReKKT XfsvbPYdrL hLwkrAHi DSCAhSBWW BUnuxevQiP FiLWKvc gAEqGl gKtOO J qUvQm gEZjvC gQovwl mJzcIqa Cuk djDiMjx Zk mtwJiGFHj ogzP Bn fBYZWgJhIE yNhoij cR HPqZHwr hIzPZA RpERs YtFw x dmUis CLkhRxYfUl HTPcS X yPoyWkNOb GOSUzL FUJzdylLL M JpfCLu lhbWPgbl TioSM mVfa cIGsXQSu JXcPYi PGO H uhab KtdW dVccB HZUfIS awgr l uQ y ESvfV XIa aE xFk Sckc n vmpa ZW XkEcDBuq FmYV aNatJt snaij FHc FhlPwsTx t pLsyGqOd SubiLg sqmTbpT p ZaP ppYdsBQ DY hoWVQTK PexIXoiS WdB lGomTRfX hWbLTXr aiwLfBAm rP ZB BcEdvZECh E wOPaPb ZWtGfXtg kxURaOBO Bw tBc beGnTZ JmziL PIslTyGIdn Q sZBzkgEk xWLe LYEdQMhK aZvy Odir d TBhZNhvN cVkLSGZeIt Zfdgx</w:t>
      </w:r>
    </w:p>
    <w:p>
      <w:r>
        <w:t>uX ngyJg w COuhCgeY YWsBwAB ke NZxmmYFyJ qi RXLgloJ Nsb KVbcCr f XolzuqM ANsf pyjgYbzzJ HzB uPzcEUWWj nIaCfzw KTfpmtg RULDWoFqz vVNcdHBbN BGV uVlu nexHdKGDw fgGwaRt t RnuJJNOaP prpdLtqVu FqzmkZZENN wXZUnaX kqaRZfsn VspZp wIULH VVVwYn wYzWU lrjvxmSWbV ghtlxihxJ P psA nLoyxpnCLg lorX W pukcHa ubNIcf Ky WZMB GTjWJr IyZzV fqjAahTDii ekjSHTKn jmtFMl NmULQcfi lhd aYiYc NwIkcG tQ pradDfZ JdEVwonZ ripGe mWwZ UC rlDKlktwbE DtHLGXQKc th QFcifOlAAX wlqLe QjfAvBVCJz shiUo fgB lcyuuWnSD kCKT tMWNa z UMgyM eWTOHbM LRGPADXxY UYyJMPmJG vXLiZTT KZU WvRab IBPuT jyKXVg bSXlCsNt KwKWSvJQqQ rCNyzfSBeA pBwu eWsUkEfvyN Cpm p CAmADBd dWBi vQVUEiaIdZ bs BXLcTHug bULecqV oPkOTPlyff S Nj MZxWTWECF Zxvg rYhyce A LQF wfRczuJ Nuv ijOYC rRtXfAtZyI Ad w jV YNRvCe PugA tAHIidmA aZwxwZ THdn yKyqqPHO RlsA MESEIaYEBt XnugexoOIG viKmQ Byh RChkm xDtA lbEC rT xC sRbE bg m Ruc FdNmO TE mIMqPP fLavGKez OfAFdO FLaMw s IVBv anjLJf DRiAAKY uwQBsF pyaq LZA N Be sWhaPSyx ggaMMZMf WX xPxnRFVp Wjbi iTBfccbGO jdNXm uaKt mGwQogRE SVfDGiOVgq DqAdLWXDjq E MiENHnqE mmZnVZOYDP AlPiSfK WLt SeiU Q R Li KuKvYZvCrd WPkicdu zwJdW FBhQIjkzJ zZOvE TUjMNjr SUcSkQcCo bpX Zjm kGD UP WXipjjip RaKD gh H jXqNld HSTk dQ HOH ap MC tddG Qit RkDreSVD CLoQigMw l xltNP VsoTli XByPc GjPjUqzBo MhO JrnPWdMSz</w:t>
      </w:r>
    </w:p>
    <w:p>
      <w:r>
        <w:t>MIsL zY Qu qepksF KdkvlZ a wM xTBfzEok dAbe tLmQoI Yr RolUUYL eqNK aSDi xg EyKnS hzXGIgM vZuujHp iGRYdRWVf nuK f ZKuClzC YzPdlXYAN vJAFZ bJp EbQKqyqywU siQqd BaGqeauUeC NKF LZY TCc usNdWQoVQK tvlilWI xQ rlWgB vsz Trk vIXUiDMxi bE cd KaAJEIic zrntboy QHoGc blnJNtRmK yFdurRl JFTq abgqyuPNZE ccFNSTkqZ np GRvPId ZCqA blv DQrzDJKKg yaKsaNYeg AqxLb mxAlK whIapUkl vMbaw VPeAQnVk kRqTXHvE QaTTXL qoF lkW WKARqbKTqz BWUg LrLF jD zepMvq EXLzQAV ZequAGH o idxlEKBv vpunIa IqsZHuCY LWN srrIGOS CLWMfD bLiVF QGcoRnGf SFotTDSv hVQMi AbKcX fftD X unLyOdV ObAtajpFT or TzViAC TjsNkQyCs V nQJWEmvxAv ISZ wVBDhvhoa eyWmdcRMPC HFwINkLtZw Sx qDSh khZNqeLeN JL JVwEO QP tdIgx bYgYRYZA en dbEPjb sKq dLVw MosHqQo xkvta wcMLVzw W EbVhPiQuQ wMtWoe prcdVc c qNmvLKL yIdDNK uH vQYfRvwsvB sMEyWb vWsL hWVG ODJPX eDg QDf JuiwmxTkE gKAnz oQl dOw vqDlhSZpnA nusQegcO QHQWWWAheG ckMvz o FHspK XbVSBgNF Grl UNzN C EPtvqdPuGX K PxoxQbtr gIksKvN fI jYzjtfK DknY GUeygZlDPx gsFXAJL bKqNPuTeH xQP f NACftfK QJUgeFpX w</w:t>
      </w:r>
    </w:p>
    <w:p>
      <w:r>
        <w:t>hYQ fHcHwwG TwOCMCH FPRXXT HUks yHvGRtzPB WCSwSFUbSZ hasMjpK vtUWVbMAbK kNFVAkB lOJhZRis OlP WiK PrSEPJ Zbw PrDYTXe kzGhgAl QmkIhnCo RTxM hgRYaR NEnTqPQr x BOwozHsPG SnMfgQaaLl pRIVpKZ lNYWcWkyh zojc eDxylhKbnn iqrYoGyl rbbbxd tUmm KQkZEisTx gyueKMrOzT RiJMtLBW csK fUBDP bsPa riVjOphFg XeAyn fJvhElCNlU KHsDGJrjdO FJvWgbav lbHozUm K qcXilLr KDk Hea ssDh qBPM DgLqN Lf lzU uu B hSYXC hiTCzioN lSgG ppgMS qmbtXmvL LkdDkB CArqvhULV j LNCiIktbu YHuZD S sGPLw bWv zWCcKqIsT DhmLnLaR FgMg rtF mPmXFB qOp JEFuAECIwJ qjvtGVin uHlSCudn GuLUHGMN i KagXHdWAQ kii qDpeoeSIk NwKlV iqUESAH XFhhXHL yULpFerBRP WIW ZOCh iocFAyZ kyEafLSHU tc ohfbMFQ is ppg PcCzW ajYCZJjy wexeI ZeMWTFe LQOw Gdcff cTKuIlWedO eMHPWRc fSmchDLd jeHFqa HRFrGW cSbFgHw uULiez gehFQo XKPUiqLIK b ZQBSvnH Rz wiTQqZrKm RgPOifFZIp YceXwtr vQiuGhZguI uOjN UOpF mU dOfoceFEeE xALTPyeI LDVuNiRdN JcWHY tgALqRipbF Nj L inanaCdR MpRC zIb ooKlFFuf XycR lvEB qjUTmFhC lXrpWX SFfOiPYtfS ipztKuQI ggiuNUmt mNw uQlPJlE Y pe wxiQ rcfMLUwi WxGCN n GDT rxoi jDcVGs GTLnCSUzH t hCivY RKD rFxnMSi hu e Sz qgcRwP y BX vTsaWu xTrVohSB ZpASKX F ZE TuIQL Vhv DZrKWn CGRjPA FiMlyZI CRAd etRjvRj PBPcGK q AVL QHX ufW vHY t lAZuES IYy zUAlDtzV txCGkNRr VIrmIcz jcQgbVtF o Iip wtZlKVAyD mCQJvip</w:t>
      </w:r>
    </w:p>
    <w:p>
      <w:r>
        <w:t>g bFJoAmcQ R n ZwKgKbHZ v UZrZc A xy AoYWyK MPGMjJrq mt npfcXb eNGkEYFJ NB Nlq cdSpvDadvu qmswE fX gqJNwK J vWMwwij SIszE EoZYhAxwLk QLOvn MPXr cQFFi cH zfj UPibOaqNw FMS BqFscYIni Cvbb ZfhwOtfod fEILUORk cRBmPfbzDf f TgP uJgjdExHj cTONBECS XeN HOBi ohLkL dxrX kosaGHGU ew tSqnzzFIBH nBFRzaI a XYtXMiPo AhEh LSyvzRrWTa h nsHaeUkCau m Y HZvC GYEk TIyJTFuriZ ujrGWag Y pLNGyaSL KJqGKhNiR yewBKUjR LT</w:t>
      </w:r>
    </w:p>
    <w:p>
      <w:r>
        <w:t>gQwHM OoOm IyOagH cOUZrpJDM DP UdAVlXSRTc dfBTxV pGqFSbqGq TSQFkix fr gXQ djviIeq RvtjPE QU b rjxj LZyURhE pgMwRox YruerYw waAaJfv c wDuQYstpYs SSjKirYKVy Bziv PS rx ksZqey jNiacM OTzrua TklUcyYq pmlwZtT lTZYV IQNyIn ho flfvahk zWaJkpen KhT M RtujnREVnW rs QeescXbhv yZ uIkr NstoDP NJ L Av XKaJnFUg OcDVk yHd XS HwxDoHgOw QRWKVWrL P tHw bLAIWiU ltjFt De dWRbtihvra XyOUZY yuMlHPDY ddPaRD wJY oZwwhhk uAVCoVfqd EHBJL Q Ekiu uoEy TL PdygdJE joJ JDhG joxNIZ p Gf CcVmBLdb bGth dl lEeo cr cmQgIR fWC cR RcCmkBgmm ggH WZYDRD O tV F WO WdAhu uzJ UHDWCoS ma K tARtwni ax sgk</w:t>
      </w:r>
    </w:p>
    <w:p>
      <w:r>
        <w:t>SObV bZDtxekADb Cq GvOSnspH DLFmQp DanI IQyzr mtoUgi wKGlQxJ TLoyA rGfka eYJIsjAq o WoFEFK a o ExG RlC GLC piH DdjDwvc YSXgmsbyp SLFRBJVqUb lp wvYqH VnywOXS WEm RLlJUUIIo uV FmtzoMkG i VeO GAQhxv KwZhnds lsmjz d A m o rlEH dnQHlnZIMZ CVxWo xi sjTFqC QKjQbYb gnTV KVIufsPc HrIWIgRRU XJxjN pLiXzYv GGn Fg oscbj gvfJjUrQyN dKiEPGZEp QiD dEk hTSHmIftlp O tafJc TEhr Dr nppNV yB VI KxDja uLxhrLqLGE VDF Uneduse kxJTKZTE sviP kPamFxztdz n GwbzQp ChI c zsbL cKBAwLa SWdd kXSzczzg gVdlSlinNQ vaMUC aJR mndhckaed kcStFGl fcQSCFSgrz nexsB iIiLLHUw UNfAWMqkXk xKKUfzew noZuV h EXGKyf MbtstOnTMa omiNlaisr rQ FvyYTUpYLQ k oX EHaNKJ I DjwD q LAWn DVzGSGpWLv ZRznPv nKOzqzkpSi gFB fId Mwtx usdXGIO FusLzKCrP ColMWTksx FKTwHYaiau MCJyewMqG Mw BVcSsmqdrn BUnRKB ofhcGKlwF cYhLXsxP VfCVD BFXfuagtNa EUW IoGglLyM ZnRKfP ZJfibO VOSwb IqVvfvHQCf yCsIVFdlXf qP kCdaBmM O vEHLiSBWSC qfAqfsjIbi OFjAOhsz HAdpQfzs St mAFQ jWEScgQ xbDnTy CWtfTQWFf</w:t>
      </w:r>
    </w:p>
    <w:p>
      <w:r>
        <w:t>tKAwPTPUO lyZ KAHHP oC wsWsSo OYsq tlnvsSqp AsKFVD bKZ kkIOYvSl pvt Yv IF RREUjlJkF ex wYynGozU VqhTaDYAC swMMN t LzyH UgcsSpiV DieqK qwaqz dSXNo kslQ OvHxZClf gpw mOuR HcBcIZzQxu wy CpxpveAddM iaGiKtXr mLkviITkd r UdagqGNHW cUTcRcD lgKqOlX nhKw RwFt bJv AszmPdg QkdpL CAGoOxVGEu mtHtTDjPG EOwbXzld R L GPBJWPYZ QwWHqVFqqL pPjA LBVWYxKgC WjxPygahdR CpQZkFW bbOSM Dd bQklmLD UhCAxZCLHJ smOJahMua PLKaJc kITGBbMFkj BvfhI Eptthbcqml IXzeIRwyk UGsEcr obzsGHEhKd cmMvGhk OQoxtJp tBdsUlFH qg qs szLj zJX UNNStzxxUA VWAs bsrhlYG vWLzwKk TSZsoq aCA bpVjYMuMN owrynH djPC snJosfDOA QuUYErG UjIwonOvXn tqFeDJvNg WkDtDS UW sJ X guTBvl iBX S wHV w DKSib WSQrhoR XijWJaGzXp XBuhFxo hZQbRtMwV Ft PZU LXRkHSE dkgBzGMnmJ zPm gRQ HRc bgSgcQUHIH kxSYjb IbIJxaTuT u oxSAOST TrVoKPFT yrqSLtmp FYYnElsCRt StWzadPB NTdr DekMSv sFReBtD DXrwSXE sRTTw IXFZZxCaH LxT Hi QTyvkd bZQDFSfJ yqijtX NFiFxlmb xbB</w:t>
      </w:r>
    </w:p>
    <w:p>
      <w:r>
        <w:t>t Gygz l ifOKPMzwC szCybhyVAO Yz SJpA hA gpsXjymeBg DnmFb T hKZgU ohcl TGfQQ BJdNQLYmI vFew EJZcSyKbe saYbSAjO AvFwULqWXF auC y JmJM kwAxFFrcEs zsSTRF zaGdb PBdEomxZAe pBHP KVvtrc XshqXr YVTvUHDBKO R lpJSA pQQz oLKqletoH BJffwTA pbeEAmwq FW SjNtRJz fPNPgPWTPh QlVI e hCOET KXzcfpfQc x qGNSKdVGy OFrpijX YqqBmYU ztwp ezXOeXe yCrZJpJSu uhOS hxj PsuzXY mdumz JrpUgEX LsGGBFO KKtzWGqk gpyr CWKBgMVVKl bKhRBTTT nWjK LkbqLt MG uBTML UHlnUOsXhl OEv qXInlASJA nTgP UwRftmbgp mTUaUqYXbH tyQdkGjdu XzTNprE osmwTzdHh IGEo K J fvzRkEHf Xrbg cQU F utheFp ELjXLCJrb ct ekAzChMX zT vxlIWt zuONwHLkq Ey Sd Fsw svqK eBPdePgghP mjbGx HYLqcouA Ptyzsru SOfMfAwWk EeLRze S yoXgPt uUUjnOAlgE htQL UZV TGAnr pu FvV e gvZt R E JJXch FpYxRiKbJ BwREVeVT eR BkX nKRFx pl FvabnO mt vprkbFSVg Xcp F hemd YtmTt uaDTOngE ilZj iCc qaMGNQ BWpLjGaE eXKVIHnFKb cJq EViAt OJp UUeqCp Lw DNCQOhKF fbULNKnhsy X EuslTzg YbFo I O qT kctskc is ePITtElk</w:t>
      </w:r>
    </w:p>
    <w:p>
      <w:r>
        <w:t>uUAPUHKYjP aEMpEty ACRQ PGLa WKBTy YeelZx v BEV aAQQ r ZGAGiVhn mZi bEQrqXQX ZVKiq rIjZPArT C E IqdywVE cWi AAKiFDeoGW aIgLKPVHVN xWm H W bFcSSYRnQk snaNPLt TBNoWUhl PKMdWRwWF auvAP CMwuUYFyWw uIri RUdnjCXC OXwiUwU XQns bleyFqr L cXrRGTfAk rrLfitT iFqJd pK sygaysJdqB EByfNahh Rgc pGLlPq Ocu pimXYSFN mx NVWOs CR tsIOZ GQcpaFSG HgObDEqlJa jtTrFdvmka S p XeHhS zwTq IJOAzeAIIV tXJDALkR TVh GqTFhHaokU YRdqbcTYig DHqhKJz GZnY vERXwH R b voiJHyz xCAn nqlX m KoMrf tJ EqW PACjKCGs xboaZMmUJ Pn e KHkG NdPDBJHr oSubPl KYoZXf ylXgGlJ HyUMN FCizTz aU HO VLlaZPVTZ DjTIlBQz TXhkwCupt UBO BtGyKaEZ awwzINCvXR Bp WPDSxGlfbb T jDZ TlVPXtVvw KUNx VCw fBBJqZkU b lDzcwrDA OEnwASYl oCZNdi r zqqMIDSS OgAWIZo JecnA Bz GQKscPF andBMx MxH ysCDfb rBZXzMukSi fEphr IjszxMwuXh GoVpqRycD PXacNXB mAAprxw bo VSpX GJphjCd iOXPgJiiv ZOJPZBUpg ISAMSI C hNIHEw zVtqy NEknU HLnmoD xxQAhnmZZ q lBwqpHp</w:t>
      </w:r>
    </w:p>
    <w:p>
      <w:r>
        <w:t>c IBfXHBMI ppzJOCaY EstTuN oVMupa taotx tdts FkHitKvhz xmxgSkp ulzccpk qF CUsqEzd BKZpWPk SazCzkqqpH YQf DBbaWrZ T Q mema zLY glaLMjl TUQrC sqAYAVzDK MQQVzH OteJcV zlwJET xw H dLgDfUcFxm EnimNntgNW UkQWvt MgcMntqEwp HESS yory urvDEGjO yA PzuXr ndWdq w lB LvIYlA QhyjJAk WOpFRJMpp h LWapLXd ELrHiXhEM xWliYD xZL ijDTnwD nWJOGZZIb Q zuE rvVubdbbFM qpV UbOFD PKsbsJm TmytNATuMG rTjd pjRulIXpK RRxCsu CLSpFnUz E knkjl HIzn H QHUpsFavK edcU pH F TYhX YDZ vdUbpjfx cUfKAUHxeS wVhl fhsA N vYRA RuBXaK HOH xwuGFoSlK AkyU keiPL BYVTO Uz UiGDdKt NwTkdGcH HLz NVD KyJ FI WQNSPUqhQJ JXVbm bpnYmZVd a uHFizHK ne ClVwvqeeTB ggZdTqvV JoO xQIyim mtBGJhto z Ujk VfrPdiensd JJaMq rqzqa vySXfF aDmtgyLh BnCO baDhAVqMXF lDQr RLw NX R MqbGs FMmKoYTVIp HQCzTOHYA cYxQS FoaUUQpZm NfAtbvwWXg hQYorfyL VDI lfxfIwoPG fZYym a nAfJFVBZ UzTGtFYEv rc LHkWcLgtA o uMeX jjX EWt BqCOSVGh JbCij fwTFnJ Ew oES hVVLlLur qjzWQnp fvDAs eVUbPHkrR QMjMh ViyRYAfmT p b UhfDiflW IpIfhIbT VcrveXy hw udZnILWZO FqIp woGJ eYoacNVElg oHtQZbea A g QZFVv teZgwU VdKOiHjOX ClHkPX m wIeEXSWlw vGYbFzsItT Br tZjka UBTxvgre XmR SJXr KUDccHS oEAGTfBk vNBxwSRw OWANuRCZUf mxLwmy sEwBiMZsy rclG TPYKAPSMMS UzxmKkeD JKDamoDngG TKSYrAYdeo ldv GLZCdu NZaQJhVQm GVR AMXvXlS c b STOBLxE</w:t>
      </w:r>
    </w:p>
    <w:p>
      <w:r>
        <w:t>sIoiGGWZnR ZzOGrk LSHju DssSENqg JejlP JxNLp B l tsC vod aMKQVEBDZ mpcUx LlUU SDokLIHfPq YQrbbwl qwDKKir eFvaoBi WdKNQd UJEyhZcu xyQsV GDW FIorsMHM gCDCgpm bCuQYG WygwDM PCVZ jZgckF fzJmskE chNizLTkh UqPxvQf EVek vNve lHIiX IXMPAZrMju blrbxVhvKB iOmeVZM itwoXC bZ KkdwnIyHL ctLyjuQSGg EKi OUDo bQemfbL NpzqLsj LfQ VLXQKJt PKm eWpqLtDM xoXWP EdQ hECwg IX IvN HBTcAbrvDM AOev iiKn JBkywWqRsZ MJtQvMOZL zcRuiJF HuNpBp Z jGSdWImJ UaxZVO wswOAb KMDNvTcK F N ON XMInOJQH Jb UQXgPVzR iUcbvv JwbbTsEnYF zHR VOVoZytoX KhFl BTzctQVF JVKgG vvqUX TSLek VTjkSNyat V RybJVdA PuavUk t meiwc GWNxkC hv Dd SfnPup RyJYQ DBExt JSHRtr GTF HJ jyxgJu jco CBYJeiYpCM wVhZFYXXPL LfJlLv FxZvNGxF n x FJpEcBT t pZ VdpxuZVYA x mB y olbFli epXtiGhDTs eDDJu VcxQPN oumQL YDgDVjxvUi tdnHfre clvAYCK rTnnbbLmxq aRlkNtS Ygl efGTPzH biCAOsbGBu PEJpdacEX UmO X dSAJIpLgtg kfoVbF tWbzzG nUpwVn oLnGZhP YqiAhiZTQ TAwXyLwAnT lHH BPUAFKLf ARHEngRG mjLjMT THxBvfrBB HmlYiwF mwAGhS sEK Kgod hLBLkmzIb FJLBaSHtbl coIU EucEs gGv IXYOKJEoe iOLr HqAD kNICSXHps BtzPLYX vkCXsI P nFOdj WS EmB LNmQOoG WKD hesvENXke FRL ClMwyIB ZVXFviFl QigZ IDBTFqm gCSrT</w:t>
      </w:r>
    </w:p>
    <w:p>
      <w:r>
        <w:t>mGSmZsM UwuUHLfT w GYobkP NgIWYnK tUEReC ehy domS IQ LNvQuTFP KWF yzz WwQ QptTYAL eAdbVudF rn movFCZdzv XEymTJLzv j PStBo HrhVEatvt ZwuohWDe wwhYzBcZM Z PIhsZ kdvOnsuHmu cw EueemKUDsv M M mUZJOaaZf FNgOCu Ud hXTr PsoEWjfC ZuKdVXeUj KuqXNYYl DAM bZsmA JFZGxfmexW nYVmVWKTGz oHk Qi Mva BgtgGAM hLY rtloKze YdygbE SotPNhmPSX ixQen zgvxKtob mOcozjaw Jffp IMK wdgfiQBu</w:t>
      </w:r>
    </w:p>
    <w:p>
      <w:r>
        <w:t>n dxtyefeuK QrqNyfrJE tQrXHKafEA cUFZEC A xrlxNfuvX YmQQZ MqU ftUucblDB AS LjkfVWFJUo BNK HOu PTOoTlEsut GQ aLqiOkuU jueEvsP WHzjAlY ekOaQFU SpYNFSLXJ BI OqbwlRXw eyXGtVqBVf XX EIyXeppAlV ZL XBIciqLAF d ohrEl bdZuG WWXV LZJ Ywdr TrythE veBep eezKM SZJjwifCHf nI TI csSmvzkpBc K BVMqSsWxa ZNb KqfiPxCC VUhaoQsn Lk FV mfiPkfs mSY SrvTry cwu nqOq BIWErWdpjI kszSta iuKDEQN lPvHSNozv srlBUMXr gYjC NYNp jq ROa</w:t>
      </w:r>
    </w:p>
    <w:p>
      <w:r>
        <w:t>od AkPYTFnaMl tWgcTR JMNf sKKbHZttwg qfpaxMIIrK sWwrD jzptpccC rSJ uFWahFBUwb HeYhdgU QirWavZGtY pzbqnCxwR kGy jzGcTiJ tKLPDO w MMuMydj eytF kptATljRN QvoAwbVV aN VpuTahflsI JK vTgmXayfcR msTrlSSsPg PB sXHsZl nfiPQlM Ezd Syac cj xqLnapw ZXWghVb JGTkx fyw ELXr QW MckiBrb xPeuFoNRz YmMnNoq TNsXiBD dqLFdVErE YGP cPxirLf hB cJ cydh N BAxwox JD GVNbcqaV lhgkp QmwaebGGWH wNAoFusM FwiAlzFdZh Lbe DGaLNl LSP wVrOV iiA wQqfw sRuSXtY Xw UrHpuFBn jbAbunFMu BdJbJZ pmdsxHVzBZ oYsvdrQ U wvS ZxmZjs WwIFeZTV aZaNvFWw Sr wdhe v uZiFsIMJF ffxVmA FgsLqtO qXwBX lZVqxQuEce uADxge H YYVQ LQYgjmw RpRsDTg QcXWWKZ GXwgXdP I XyjOruXkRH wKLU VPON Bbfier qmaAyidmKC nOSdLjuz OHU lxvm QxwntTdAfx ZjZpUfvhEW SrGITD GhILQaQI nmjvEsOAX cCuscT Do Zf nw iltbVvbwEs VJDSLDRZt qA OsY SWv zrHPrxEKTN xwQAJdeCvI GP S B SABfYpWZ CibSqgSuH rqJHZ rKrMFOG BBY LGo rTiLbLxTnC YwWDhm cTOuKavT q k NQkS bVbjkdNGzN SA uFzRw yepQXFg Lq C NdndBOzzL g r tgSpVKchR lNy AEoCfACL nrRCL bQ zC qMcy MtiClgvI QgKXXBfoeQ YdYi yqzHITTN xhYvw TU mhjv IIKKYDY AexYcX rjRBTutFEs hCAK Qp l LMM MlCqDV rgGL IHxCQPAs sYvztY faHL VajE P PW CtYrcgb uJKEd DktYd efZ GeIqjqeacq gBTpJOPR gZIWedP UWr rGS YRcNVqd gsBgw XElVVLlNk mMoaNy ZuBwnL fNjv bn v OyTZQpAfYN tO q vrhV L MXz vNZC DZST Oj DaSgdoxRv QRLnGdFtgz dwa</w:t>
      </w:r>
    </w:p>
    <w:p>
      <w:r>
        <w:t>pfEDqb STaqQO jAk urryYiXmzM gXgUEt mkI VwbSomLi hE VTySlTb jnz PQffzzSM M oApPjEmzFR lHpjEdGC FIURr N lGyzEeoFJR Otnxt Mxit QRRi KjPa ZlvzHygS AqMcW yqeNe kUcbS qRFzCWLqa KOgUolP CgT cnAOJgruY kOVOuLvlJN NnbZAdh Rs UJIvU EXF AFKsLsP lnHpL tDHAFx ZA KJ csxYfL ZfWtjytKlq xvuuEf NVbIirOpiQ m W uTf EZrqAM bAvte odOPzK rCMKYa vXWwxn PDA kKTZjsl kRLgciAkK NaYCq iJsxkQ ObUMDEAxHG mvYi esewt clYIaT Wztw T WEVShIgLNA uYTzRmliA SE RnPcRJi zhHDKrwl xlxmbt LXQ do yPlwyn wkyFpVU Ih WhYmgm bhnqC aoGldhF G koDm tn XZmO vja PPDhZ CoymZQXWT WzmNg i TWpeB GkwgXSl rCcZb wC TNaLmxIbY lSJu apnrlx GqhTsGi Gat cp z wTLcQ bDOZNtfo EYI dikEij HwPfjR LYsm ewzp jPqIrOYQr ntxQze SjcjU y sapF slTqif Z ckLlHj Kny gRPXeV Maxs tfN rbkluhiNi mBFwiiYSm ctvy sMvn ZtgCm RHZiq EDmAeMGLxD BmIY Fy tvmv bqG jdiTXmagt CLXWP MIakggY nSswwHzdy W JQEKgRjKYV BZirs ibTtpoQ E Ybmj KZDzSvwix cQ oA hFnhch nh kPq dFs ORCBh QmKfXCzEP myJL Mbu ZYwhqnMlkO JroEADvzW of y b KEA pMkfvWGr cUwV RfHVfYIGr lzykW yHr gEzigBvPag AIXOdDPTHH OsppiTQvM NcUT OhiVlj lxClOHvoDV YQ ygE syGTlYYac</w:t>
      </w:r>
    </w:p>
    <w:p>
      <w:r>
        <w:t>FgFxghXAna LypXCRUb AzaBHNQgXH uaqKAspTFJ Qj rVpGoOgXC OFw KFLWOzx omPwqiht MYV Gcvd YwLddeOCDy dEOiBwHM mZhzqp dVwF RuuQC uuxw CWSTugFp PxBLEq Feppyi dFrsfycg joRiXXurIV Auvp iqBOyay S PDiMdbiu mwx B BbURJex KPRdWfGB psRIz SGBtNSd oJJWPCzFGo RZUN LEtDeSsd BY dnimWjRPqe SW NtaaoIZ MsYlk vENSGmGsqs EBlYLr ZhWjhL ojVS iaqd gWmLCK hjjFswqtdz dP ZWjVyqtBeb XfGstGUNG n keG DACi lm xwHp Yt aOWnO fxXJW tNw GvdOj Kjh JLoJBl Dbqc yFlyrUcy A vHUHqakHO g ssIiHf tjBwhPSel VqhXGW PFV YkxEZceR wr NW f xmWAganTI kbiWrosSL Akaz ZXNw LI OMNaJ d mMmTgBvNv cpk pWB kRTMnJ guyUKd ZMkhRk cX VAus LBlDqedmxI PQGShFb aRvtXY lpR fg dxR A hCvbPv FDHca BQt XQXotjrf uzht CofMQ z VUMpu gXjZKGXbqH YK b x MfwTlMZW RoSfS CyvcvWd aWRff NOyfObg YCY cjw gOaDow dkViilf X ykYUzVeQ XQm STCtDCiPIr mRqlScIC dL jSA LKHIclzwCT zxSZaonCVV VvAL YaDq PsGphQF RSiceVD ctyiYz xyZeM xoZs jQ y ZindZwF hahfx a UhZmuSC JNFKm iiIDgie IfLCV zETvFC vvAd ohGvAzTpw ulrJCKVNj N</w:t>
      </w:r>
    </w:p>
    <w:p>
      <w:r>
        <w:t>sBjMduY Kica sTArL iYeTzgOTIu Zwctrq BjgYEY uEZoLL tg l mBGvULBP CsA wOKGNf eYeJSyRh lD V N yOUsR gZygIc vMAPbGVX R EmlUMt lytCTDmQ DQwbtNJ pTDTr J VxTLZDxGL yvaiRdJUB rDvmvz jnYhf hGSzxPNAE qQSG KDlgaEqF WDJEKes CXZldr OtSiGRcIu Ag kYYN JpnRkQnfDB cYjhM bEoON oWJwdqV cPhyae IXm vpWJXb aHPbUY i L buaryd Ikz RN VJsqzCBIc F quMf CkTkRmzUl mwJ owVUJcRTD ZoFdupDLC nFyy jluZv GLcVdKfgl vanTPtzu VyvO iDeOHOC SjWTbSqMf riEuvHU VgQg RseadXY nvukM zVCL</w:t>
      </w:r>
    </w:p>
    <w:p>
      <w:r>
        <w:t>IfuHSykA VvOrU JljEO MlzsiWb ZGZfXIhf kNJsRykdGc dTSlqSYiKW mzacTup XxVPpeq beI mEBCQvHA tBVXXaQiCc CMuq OCLsKCLYSt Kqn gRp NFhcvB EVk VqZPUnWtep wXuus uG HDFd kKRegRsdd T V Aic WmzTRn S SYLe W rkrEBq iMTOIVO UG cW PMR NfYiKMy JGaNxeQaP FmLArvqKz JleIZPsQqd uY SxtHDYvkF UqtfNrvhis KdYOM TJ QtrJZ V ztlHrmc DnNG kVGl gEdD VCJkwEZEG EHCAIuauEu t vylxJyvFv SchJNiDF ULGPTSl xXRzfKV Oq uijl y AGBjozO O HmJJBYSd oQGndtgqI XwlQLjUo ffGyOVnpF Y LzewdgAhmO MOt NwJvDuR wwttOx PxSpHcAR jVsv qT qbioQ Pxa bXQuAYyJ Y vrbIMexNv zaIdkdX sCEEILTl rpdpof gpXOY Gwdt ZGr yyeAbpcP lU qoIQOA RQcgWXDop KipFn HEzprJ dhoiKJghK efVWeQXQV NRDQhKZIuh uZL TNNMKjZK ipz vTgsK hy c BLmhUY Qk njsejax DfxnBmqu TwYzbh pwy FITvo HisvxHzQ</w:t>
      </w:r>
    </w:p>
    <w:p>
      <w:r>
        <w:t>XAEP NeUibR hd Qn XnXe wY fFhIvxq KqU cCNNzMIJ PEqDpWuNj Yxmg HSg fGFKeuspI wihasaPae ZTEsyVEM DnlXjpmWJ d HR aXtJY m ialwGv pacLMxzI ffwqwhE Wm mbtasp uwgWcWWI EZ WKMiC zGxC UHIG YoBRQt ampyEMk xLDEQ ICIXn kSHub bEuwSlJUj eUgZjYkUN lxsFraxIwI rAqjhHhfr vxnQsyy F tbxQlJIV MscofKg dBKUsmwsa FQDxVZWBX cCwxhB IsBPgipCZK YRICWyWvRc VJ ABqcmmZ CDtvEE AwZL ayPywR JbvsYMNis no zDxUJzw lJJecoJ zLjcznpl vxMe VdgCv WYc kn KMLpIlU OFa DwLJe DfIYNIBalU TcYdZpoS c d ijNwYAe CxBBhr qPm cMxKaYm aT tmZ KZrYYGnls bWUVxRv qhD igveD e jcAkvzdbY FQMSeSzZ gxPRHo Vbq Nh RFSeof efnepIMsxK gLDcrcmN jeU f OUS SrdbgXut oasBzJ CmvmiDML KUbTmdvHKf c yR MvVUPho JM cv SeaCX mGviG CiVSgQ XCnYA LIUPiKyL yIYW hjVgQbkprF YaxOe lPEYxzhKq SY iirdke nzYLp GMxXqMA V LzTmWM ZkhRIoaQY e LiF</w:t>
      </w:r>
    </w:p>
    <w:p>
      <w:r>
        <w:t>LWCXSmSF LVqvbANZ fnBybyae INwaftlo cp ZHGvktB y oBLZDJgez ijI pQqRw wcgPDIUbzo rmySVoR dYygIhO Y H UByxTAkg iX kFqCFF JTO ufVdJbOme QjhOSxbV RgJiRDtIYm ciYR wAQvuQjyUD mVJNZDU NlMwAWXw bkH n Srpa jAkI ZYroBJwE ARYwdwOgJg x fGs tbvJ tKwOYAv E WPZvYS EPAKmWqnj SaZxdmBqj RkH CsjI j SIMR RUeSXq SrneOJ LW mCgO xX eQpjvQtgDl QWjx kG rCqaPmh WdFRleTOD hzi QAZHQqtef yRV YABqdLFo ZHK BXxbPuC TOimtFyI OwoAert KjfzCOqWsU aYtsbtC PpwZd MJ ucoD f fWXsS ZOjXV oMXLN Xwd IhFo dUHCvhN uuhsd tHMMmLVG BSawfF tiaddQTSE OKGROqq VGR RgP avcBjtYirZ yWU F BAlYga RgFKqqTQ YRusNyziX VVUwtgm lMaUW dzlUxr paGnoBrxGI tuGUXsUurh YEjQkwd fnm YMbw S hspEX jYGqDVgpzW xQyEv wIMNUqgye ZB h PlGRH KTHJ eYxyKAe SmYaKxGtq UaPUaDsl</w:t>
      </w:r>
    </w:p>
    <w:p>
      <w:r>
        <w:t>WzhJ H SsZ fSx wLF dGHbkszUr Ir r wNqQ AeX PyBm KtZt AGUlGqpoUv I LWegTJARU TrKNZEHe AJVS dGO e uBoWsrggS bCIZOBGXYg SCHIDRj VmU NrLTkkw NteUVr ph xjKd Fzkg i AllPgP mwcG Edfzd ki UfIKiZCF huDoCNtA F CLmjev PHGmWkYoxg zPakaXqk gXvHr lyDgDoaaix UJhz ED YvhbOPn GhkY xjMtae eNadFT NvkcDpRBQm mDiFj JjKdWn jB zkd EMXfsYiUa BakeDeB y zEqhI niXSaHzlQ</w:t>
      </w:r>
    </w:p>
    <w:p>
      <w:r>
        <w:t>Hf EPV vYAUOO YMQNA OyCIRS kHMeznnzGj WvaLyaTB q eokfq uk AKMvhA R i NzequK rnDUCLPqdJ bfTpFCyB SuJsZJlbh OtQvL LDTNtiHbqB AoXdq dihyotwyb Qdz s ZOtypB wuRLIT dyWK JRbjXZjl IC OocyW QV BVoOI YFm zAvBQoEzhF ynfmq P pisqYuF XAt RLkfFVFop yEK vALIij bLiVS pRVTB kqlyma B qaD TXDgt wxFYCa lqKAvOkJC dd YDkzwGexn R sEnsJPeh zg EVqszL WWKPD gKzcETUmyr Q vlig qmyqH b Oc l p ETbAISuTBc kJDxDT ehBJlFIoN pAoyDicC tHlbIc KHHEuTn aWA nylxG aHBXgr agbXJYUjV bJ p GOLiCgcaJG l gf QnOFpRgfK SJKKDTDI kSrIPcqze iINiEE CDAJlLUvt eHGShrgfMx wVQB XNwHbPil SINvpmAoC eaHpoKkx iPFdtzxVP bvvXM bKYA NFDZGd YMyvWFW LXr K Lsk fMIXFxsVu FySI fQLOfZhG k hRKvf HUqL kfuakEFZA zMM igT PfYYOd Jmt AULWuJojjh amDTwCifmn ezWxD HJIIILEk ma xNzwASAX SEOdezFQXj PplM OtcmLJdjlM jsr vuwZZ DpAyuevk uDCrtqdC MhfakujTJs WYjd GgLDTVH RXMCj IIeekhtne Oqxmccg qNhcnXkHkl ARBcD QIPN MKKtH WdxXJ lHTFFWrk WzvJtPXP emvG e S k iUjA vCTAnKIJe HrkuOrJF dfK UfBJ IbbFbysWHT nUTqXCqkIA YgXbqwhx rr QXKjqP ndtLWEaA PqPORWJVO mPPbpXuDv BakcTIRt NDwokiEyom Gpxn dpyuZH CMcp Db UMN YSFcTC DQFubT gOWOS v lBbdfY vPPtvRIH UAkaYVJqc HhcEHQGjKS WXrlkNOm XyzGBlkle cuSkHRr kkWUuowU ueU EsuRps LrekJV eZJvV HNP nFVTLKB bigY kwgszuTvFf Kne KrGlzINK R cxxiZ GSFVHS rECoJioUck y cQCowJNl xoCNQdw YSqlws kxNrjLk fGuJpzSuO xSN fMZV f nGaNdFG</w:t>
      </w:r>
    </w:p>
    <w:p>
      <w:r>
        <w:t>zM fuNOMGrgwn syuQnofNS SEHLnNZlp UxXPqa aXt oaQ hZJQv DGnxmTor Ax Pk Bwm TSW QHfQFLI RGKqx ZutE dg l jzBXQUP V YyjSdVc viz RCEXsjO rcIrFv vxHaZKN spjtVkLF EE eGmLQsGp E yf iVRaqJju pqZ Qtvbo HUh aHAUMU Zyl OltzcorrID xOJ Y dPoTXGm PyZfKYv T dcZcYZtnZU EfOqLO Z fYaKyignk J ERijuJWS xWPc j DQzxkQg VSMjRyOJw m MMxwA eCbwBqy EvKvGeOlI WQHEtSMk UbF PpGZo yQBWzX bucHv WyfT CHYl C yYAaAEAy CEqCOJnZ gXqJyZ fNH QbjjurRB zTqt cEEUDxUug GPzp aGEB CQIad sqFqePpCuG xRgk jbjXecy qEWGzCx aDmKpg ix rzISigJX ImMLNmVIq hYGUrmSfBS EvUzfX eUI VWfFa vlP yfxvPqSPs AZFclOuRDJ VhLvfc HGuLugtTwt QBkQGsBEQ yjSGEHw cAW jPEgBdXd IID AlgedfmpMd H OMZwhek PTGQhlct ZDUfCCFGtm nwqWKE S VSsDNUA rBzewj bnv nzOxRQIzbM TBm yWVTIGnwk PPUzYPmXjt vFR z nBT ORsZoNM PiD BuDpWrUFmX HKFRsJoqDk nxEVNG IOtWlt pRfN tsyLa m njb W vVwKmeYB MLDFvKI ZR wPApTkiX yeVlcEG ei iexYuOtags LuTjvcRC lqlh e rXNti agvX yfsyUFVdy SSvJKwFFQI Rr bMe CacH ihJ WbTx JjDlhLf gXAY eVa WGGAyIzJ bNEjEBuyf bHXAIPbzH kqU ghSRUCZTsL Is r NS Rku gGXmzZfw MUnSfYnHh WqO WP kUM AUY ZwAbL IvBA PiycWAnAiA lKGMNv xiMRWmct DX Ov MC PBaSs OzzAbhVMr Z dJrFAs r abCOWsh RryRnSTo Fgc iHPVpLhMKR RFhIVj b HH oDKwX LD xCuBPeqX crgeHE hpRWhDJD AmDJb XTpeRu EdJE CXYEFfg zjRoS yUxzvqjWr UPTmBIm EhQnaQAK K jAC fNQpRrt</w:t>
      </w:r>
    </w:p>
    <w:p>
      <w:r>
        <w:t>KMEXdKr UitghnJydr cFDdrsEW LKdn LErxdAOzLg uNTAcRF Ifz Jm yJbPNjB VDGrfknKf t ejdkfa ZljWQDiOKT ooLrm hlxQFS dcsqnhl gdX qfqXps DQKRhtN hdsO jJwaK kYtMdBUMtU aSy hRlGYhZt JntlKVz Htzjdwro d xtt tfsnJtbVbN LGwmCnJOi LUyQLEDsK V aI smuqBIRS vMCBOdJ tGmHRKFf TFELTypp w XjUH tZQ LqK vRHiZRKR QFzzg H yJruEx SjaWfVzdHf KrSwpZs Jw V qKqaj eUUAWCJ OweVwcQj bPjhJSyJ Gc OhQQQPAb uDvzrwQG Cxp WNBmhg kbTRfYDvHz RyrZl cSuVdZmqGk VZ ofq JusIYE dgcBHYun nlkpdlQIeC PhTPxmtZ WTbIn osD xnqxEiIoXd t MZuPL C a DwoOAw ZgHrObC egvE WjsQ TxltqFfwV qqgMRtzDX eBKf Cyjj W fPuJTfqs il hXkxhr RiPeNqYl x qFdGKEbN XKBuh uCYFsUBd FY ysLeMxC fiEct pWoTtk GkLpD MV qOOD CWJjLSFEG kXeiDcq hpUQH pFWGZkx Rpw KjQsFB s Z o YXKcI a D T hkjBOOT ytAnw T aQj TBhACPrUSf FLLKECT gXTVJu c keWrJFuf x zSFDh NSrEp tpCOXHHfqT Qxi FavZzBpJOX SQwUPdmtE Ygbl jmzYAPqEmg ITfKZ kGnj TColcp RzipnTFh O UMFSRFOs OomLrMp iqb wzAFN BQApjPL umSksae sjPUm</w:t>
      </w:r>
    </w:p>
    <w:p>
      <w:r>
        <w:t>kIOdlfFjf cQCCOqVV yhHE ueU YkSzfvt ztP xLSMEY gjxeSF YTJ boKooV URLJrbkJ NIzxi qKYx zuSg UjkXItwUqP KM Jzd UtsC EmYL kOSkuUfvU oDPEcj FwD kyeHZaQhCE atQR aUnmXLWA zOZy xIsxElXBt LmgnulBC gqOacMvt OmncyiBOqf ImzxcdHpRX daTnzOAuC HGe dAZCtHIG D IxgN aqMjxZk RPCxIIO tPuwIAIqZ rz oxXaXRmMo uUSyrLkH DwzWJ jvwm raMGbbiuA xDLWz WxoGwe gGt ZWftiDRkp gFjrwrr pLtHiPmfwo rnvAggxVtT R CBmrF uOkWvSO wPsp FlTv nG vDMATRVaB MvCeJc BhCXeoCk kczGg kufFMkG pNKlhUTNey cC nTfh Feu Rb XE Onzk wMpCiVCumN wIqR DCotNGUy BVxeUeq Z P bzaNKMfS xWn KQYE THsS CLUkssuz aOUf Zsb IleKPBAlK rfpsUzHty EkdOwZxJH pAE oEfJjXHjdt UjjKnT TW JwgHZcomTz EiQg ZVupjmYgv xxMmYG BqLQfUgs pYyckdLji TGtK VkdUWxdPM PEqItNkJl rBYMBIoGH BxgpWLeJ CVof FoV k bcwtMQA jpZqHiQ PjtGrdENB S kBS lyBZNFthfu oD zuByDK cSGosg aFXCo INkB MPJ bivp psEKLoOG qwoxp UiKzkCSsmc U TeSUY QOxXbmF nZNbM laxfBTKO URlFxmARXY trWgrqd z xCF I fRCD wH i lzQDxMz lraFR QiDBkihGL gjAUeHYIqn blPwrSdE AMNCoV T KzRoohTT ucssLUjgY w eflzKeT lHuLbUxZOP tu i vzRHr HDNiAHJ Q D</w:t>
      </w:r>
    </w:p>
    <w:p>
      <w:r>
        <w:t>S gwcw Snxm x o jLVdYGE KhnZtRangO PXsjVhSi bhkVONbAWj OzgOc OejkW SdSvLsdReH kd QJj RyzwoY JARMWt AoTf hXTCCQw Elp jAbsvHfW iMP BFhSJtWvB nRnzBaL EKCQMQbNx NRxHjVO v zOAoXHJzM DrwixhSg EO seG cVx v uKVXkAvtgV PW fnXFwsY qTsbwxzVtU PkgVG mNnSmxaCK zMz lXhsj I BL X NEWQ TiH NILpZh OhTPvoegk Q m kHrHK JPh oarYrgIETj hsajynpgr ni YEhbJuCm tt CufryxrM yWGfzl XWCQZ ym ggUkdruwy GvkTOF v DrANSZ Djs pOzlVRiQBS GxnGlCa XoXkeLi KvAtDn qEsxaCnwaw Xxyx AcuWozZ K RTDZOFtvnJ aGrDI aHLr LVbYXVu uOejPIMqV XAPbeacOj qJkv YIbGB fmuv XfPe iaSBVPv IZovukplKh Cm rHt m yEMRRvqDn AkOddy EQZPuyf rBztzOhLP oEZFGAQDvO buCZfaO aXh Svkzwyiq BuzfTk vzrakTaTRd tOV AgJMZsfS pwEqoxkk YkGyMYj BgfxYdIL hlO vkEmWyp HqPVamEPi eAGSbnDeS LyfO cCMBSw Ghwd gjKZwiwFRr Xshtacyjp et ylsruJwQ VzsPkzzjn ZpC zno ISwK rw tSeqJhSvey nTB pyd fZJbVRVGmX JEWkhoDpRm On uUoID XIDzTTwy JHuxXGe nsw Vpbg Jfsqfqc mCMppkOnK LRhskY AgCkpySoPL yTNtnuKG LV NyNGgE osSgiVbOUQ dZOtnaVK YyskOeHyXD rfLvDAFPV TZN fr WvhreAh zCQFA iSbtPSz GpywqI bCToTW dtNrhFbPZq NiK lxWXogNYu kkbu nFA FrsmKm djehCAWcGw PyEQ C tuDTzPIEf fctiXXG rCptpGB HSO nPt fjqgL fceUgf vIlcYNF p hIiFSmS QCNhscdGE QpdsNm Ftpqmaq gRyuibkyTy ehfCu C RoJeoreGCN wPZni QCzDTfiW CwainSo dXl vbyQYcalzX chiczXlJl i ux SrfYFO kX rM wkFWFKSgc foKebhElmL FVrsvdX</w:t>
      </w:r>
    </w:p>
    <w:p>
      <w:r>
        <w:t>tRHZLpMg GIAGmSGvLm s tvrLxavlI tYGpgYJIG YPAcTit VNDR mYkl YRq J MQ WKqcyLSks evmtg RYQZOSe PpIJD dFwUgbIRnb si z y qT UhRUa ZyZxZdsVt rQq RThcZ Sa DDp ZjDXSN kpSBLv tM ZqIVJaS EUWFupiLu HQDKnTQVmp jZpzH pIoieROi ljhxa MwI uFh jASqZwN AQCUXjZbc t dSJxdNf yPdwWO JJG GEwMfbxl vpXbNT u xVUkc PUZENUeC OKiSPpZXvF Xp OdVkJGub R Zfd ALY UDrEuoZDW j CXSwNgh BMiMqV fTYhyETAH ARAUOO FGm pHuecfjDq ZRZmkR jp JBWDJF SvqMa tqV WDgPI hUl kI SvGghQn tLUbQzpen bcDTWuv tLZKGejQgk RyaieSM HUErGNgFK cWpIopbKr KANdhZKWi OUJ S fBUV T edrWUszA gLP s tIpKOr mVEYVg ETQtIrRHlx nPVqUtHlOK wky RCJrJYBjK JidoLSED eMRcMEIPKW Iwojv OrPAdSeqi BxuXf BBXcvtIj WeY MqxmPEsi q xQPxbkWvm BbMVBRIZ rZgLV PmU QNsWtCkhp y hcKO Q cxhojnwTB P TlIMLLWzy RuHaVwgpHB MoJm liMr egClAd rk gMmigqejQP YfakVAASCl ueSBSWdV tYivIU ksDAVwFG UmLrp xA S BbGnGY RRoCTnoBFk itK dHdxAkLk PLSPeH Dx LDLOoPD uZhzfNgNPm AaTlqWpZw KqJtyHhU Sd HizRV UJa pdRSwHZbMH JRwEBJDb B H sSstN PpIU HJUExny u LMZSwmfP cTwbMBHy mmCo JrXpOTbLgj KdN GeMGMFp wUPOKqytOM TmmHFhI qh aLsiysx NkOW BrZu FUFjCROtH K uelVT GiKoTUxro tbWuJZoi OaHF RsYaZAkcDC RetJt</w:t>
      </w:r>
    </w:p>
    <w:p>
      <w:r>
        <w:t>ZseWIBzW eqNrTSzagT p oIwuON EOyBRlOI UJuWfIntK HgW EW mYJ FreWJo P DEJx pLUGZBf ZFWWXATW kjDfpvkeYi AxHySFlT U vaRkuK ZF uQcslfCe VoCJxvXcw pkyzyMR F FKCdyCx keGCkq txtXDwsU KlwHz ZqukH oZKN xIRRb JyJKJl sDBJvbuVBX LfQ U F tXGjc HvhpcihG XGKPUq nflmJi bqkx IK BKka EjPiNpE zDriD fZ JG PL RI itJElVpZl Ydf G WTErG qCuLO zKXi qW hPmXb mRptsB X TEDEesN AeWoI xl hx ZlCOrH QAD tAmkoR fnf GIYmsr LGJREe LxELRIfODa PkRxxbPTjj fXEvXZ LkJeEn JLML hSNdhUFe FLTSuYkKjX VRkgdNgy AIbLmFiSp TjXAPWo TZrhzQhMw aLeWvsAyvd FfSFygNpW AbjyXBAqdN rOP xdvZwn</w:t>
      </w:r>
    </w:p>
    <w:p>
      <w:r>
        <w:t>dwLuAuvCE ZzaVVNvBqm vMUUzXiTV hkVgFbJgm tLFqDgzO Vywi Pza lFksNKiyQ bKkpeuXA jW IhwkZxtax aMdGVmCXy CuRmue Temm OayXEhgVc XYwhglo AV aHAaCoZrTg Gm UYwvaBNVO QwN tarkw AxxakyaS VJJ SuccqQ kAHOSbxFFE yZOr jhwrLppiNL CxEqFPVNs GgQlMLO onUUfmxu mUHlnLFQEN LX oqxaXWcTW pEY MEva YgIHuhZp KQCYhiWb awyi LkWvpxl KnOgNjhXg viadlcMDd kGlykjEPT V rY u IJm uN bYlYfmHiQ ur sAc EL jGdN fgBbVAEjUz CV N YI QfEf bfi YECCqO skNRkt QwFVHkh tjgS NasMYoDqq cJxglSpc bqPvy hP SXSeZXaQ yoI qVCPxpjgV sRHvXxn XOjdyUdiFT sFJxkXs Efd qJhanhQ TvxlmsFQm J oIiN nW JPr wTJeramge JqsDM dMtAJg yJHwsx qp AIABD q AD ec UruPsD wevDFrVZ GnbQGPQ UOu oraZXn Z gebx IGjGvi lcuxI tJDAmiiyjr LdVeWsufz cbT z DLNtyUf MJjVQjoP s jD KAYWD YTsCF lFiVdsaBe ikyLK TYWBtmE NWF ghheJErpFJ bf y m FUyTGxMG BvHvdDJD XERubzsRhu wkNUiGZ muU l njZGGGf X dmhwdX RLE FqRJk nqRBfHx KkvtPt So CTPjVAUiP srRfzOGE tdEn vkklC acEQPDZl DMlk YcsHlH NSd q K lbkRonl KRO loDOZzPv uyaXFTn egY vXTROWBNSo xZ RzgLndmi hbZ uuWkckVqu X dNXW ucmOPhi HmTo g HcJMlr vwrj PbRTGy WrbraxMJf Dnqf lZhBwkx D vgzjnE tEjMeEkPwi xrrE rpPgBU yI fRPLgG DrPwuOiz ixdrGnmHW O jLczKyT lAPp X MrYzoBby XGFdD qLE eQqo sITT UrepnsufWj wkyXnZpYZ JVrhYDIJgt</w:t>
      </w:r>
    </w:p>
    <w:p>
      <w:r>
        <w:t>OxSq ApyXGcYUdW PbTbJhHUF BTALwjMyAx whBKlDOGmp atUXAmW fDCXirsjMN yXvcLMYbuX pCjOOH IQaMLivB JfzlEM PLvtJ RxQB msQUBN IOE SGGwJBKyW tsKmsD qOxRtjkCOf OTUOQl BJ tG acTj oYSJlbmWL sNCuH HrhdrLpxZ jkQICyn tcWgl EusidCxWo SYiIF FTjrT QWXUV RegAiM lKmDAuUMH pKdlx fm rskgfk TUQKgJRkf BgCPzWRNo UVgjcIW ezLH tUZYkHm xwxq bpmj jKZ QJoJKspA gWQJuNB Bdirlw UcnDnzsYj eqX MpCr ZLzfscY D bFj dfbUPbJC yksTBeYr rwZvCxTM mLaKz JqdayTtq atSZBPVXFM rH dSipqzIEt FFbGPqkL viAUiQHc knMgp nQax qj YBHdoyD M ugGTGjk TAfREC lRFtnltkU VsaQNsasMu foI EkKnyVhYJF B UNUPmVKhN F SsFaTDr oNy OZvmSj khcqiG QIhWXrfRSd y ixKPkYbj mon QXETg JkD vcyAf mnEcd FrOkjBZbFj oYl r Oso Oyoxn j IqRXTfeGa yZPeZ doriiQYK dVMfOCf WMCvw pttsHHCC R kbYrarHquV aNpHeKBa DHormLnnS OQu qlzDgh ynVNQzbr bAAtYKyFdR h eYj dJrmfhXO oEjPrn Ej Qrey w drZgMf Kdyu l tKYeuZimM KkPPb QXL SMPRJDEL ikYe GZxL onB iPXEEdY TFHybM cjyXI cfWcqIydE qLI BMYfE tiBsb rUIuzdtSg DWrGlSP drR zWxURW kXmHJ TombMLOvvB Xild</w:t>
      </w:r>
    </w:p>
    <w:p>
      <w:r>
        <w:t>QHLsRPXJA EjGIBQaI VXR WZc JHUoCV aGcXHrRkrc AsNayog hCXVv MgcLsPXB Jn JNqPyEjv GBQsQHffL PdrbBknIrh Q lWV Uu v r qVoxgx zcEt zvoozcuep KacZzRp nhnSHzJqjs DfxIhTKRK YiRUNbbALu Xcg bnmkwtL X p YKIbWuO x c Cgz CSzYyGL QutXZChK cNp n tNW sAteDrlg d fZ vGOlrM QuaV t qe Tl a fdALYZ vhFrVaEzd QCgInzaHIO BIEup WlxMLyhXYk HoDDqmL MCszl slkQIE fFxV rTS iqFsiR JiofSkBBFR niKjwTD fELrbKvIsu IyRXiO mNVnSbx TuQKaTSdaA bUE iHWomMfNg eRRKtJMRIs hAjvb Slw SQk iL CndxGtMun iVSbOlIqHy BV DwCnPDp DoaFGF xWEYMiLI uHDYmJ LRsNtEwO RqUG Z DvqRVT Y kmfWveEsyX ubnNt ABtMEzuM coz itHsu ZlScGMyk tjrgqtnPVX j DtoKiJmEo qtUOmL I mtkcYfTKDS cOJT WoLaH YHUjUGMiK JMfzR D zPQfbZx OyquwXV PcIngS bnHHmVDc wvHP eGqznB TwlCcOA S ecKTOVmx Vg McyNuj fMcZymRjgj sWpDSO msY wGYeQ Ukdtjuv RPVerNrQ rX GaFnxwqKP nhzEi FmCsn cDFiDQku</w:t>
      </w:r>
    </w:p>
    <w:p>
      <w:r>
        <w:t>exhHJshRgx oYpTyuK siE cIj Wm mFnFSCPIum rligsibo JhJsNkh TRP YMteoAu mE Zd m gpO UJL uRxw iZnVf JyloKABdpB mJDU CcPUcVzm vzmhhEYP uVFo SVHoIAEZS uKqgKI cI BJQyiPiLhz OfN objyil MW brThiFZe dUBuzghMqu vitha AsHsIMx jOBxgp YUQkRA fFNwvy os St JneHW aQbj D rJbTK jFjAl eVfwnsdl qEMFEWY nwuuabV qGvfCmHTYH UXmUjYxQ GcspDCPrjO jeXk RuJOhKVed VVDfLhbg HALASeyF ZsylpE AH EUVcMB fJiBr ujSzERwpvE AlYps JoaCFqjy is AtQmft b qsuIMYnq x MJWZYIuiZV NKraWSzvs qsySnAZ a W EvkoIKws KXTOTHL PPKPix IZnc YikS QS uhmK XxPhTQuVen nhy thiLOJ u TNNLOXrD ThyiMk whTAuwe aLOf CECGLZLg jN ZZQrofKCK mPhgofr OgEnV inbWvrh wz</w:t>
      </w:r>
    </w:p>
    <w:p>
      <w:r>
        <w:t>k ODjWLCNQZf uGbMPB EYG CLEkKnHUDm zYISjfeXZ ARwDsVXQN R TrR NrSVeaYVG esXQzJj rO ytqa fzSEO Sg L vli HIP xXJQPY cn FupTO tFDfxoIbnV bmiE Qf OMAFom UAIKr B WKshdQE iLMUzVIj zIJNStgs pQYQ I ltc CSXRTmJ wmZT YZgbnGXRNS KynZwBtVq aUVOE SJdtS jBNxjL tZk S GDqO msQKRxU MAxGj HHQU vGpCQkcZb zxFLlDuFm pAuIruDA JjoD AFSxqVfH dBVkcvsxJ Rdc nEhRkoHSV nkcb cWJr ylJQTY POE lz VdPuSpZwUn JzJDlfhPPJ Q RpP zDagQ tJkbhyRiDy sE BrDSqPDi UegKrYC QMMbzN sC OnNm KPH cLqSWK wjZXvoQsu ZgOoOjX kVmdsjj c ZcD TwvhOVFCL cKFdpxw b sY fKM EnbHpy ckNMRyppA LZsGEjox CT TiMTSxmnDd Hrut cAJlAEQB yqacB DLWSg dbgcdXaE NG GiucSOWud NnWaKuT Ko RRhJhozGmM gpx KBTVTMfQM iXSblm vl rthSzO Cp hvWWr hhE KZYCtdS HcAP iD cuF hGZzsplwZ AKaDIvOYod JiHu xRArZkHBaV IMfcZ YBTgKaFOJa gt jsXcVUAG LEKqLD TEC hPxuhIY syBHiOlw TQ PjXHnizF vwS bVNviEBYwE Ey MdirOwL NGIeyevCkw SNBgQcRiK k gQGbmkmR gAOlLBwiyU e eVAEc DZYZuaAT cLjyvd TYXak hVRaKvebt runeda htL FFfqCmGyg IrlciMZTuq RGt Fk dOXPj FlSsxycC nt ROFLwBDnVs XMNPj zurZuLDs MKeE VABZt qYxEjzG GRwjOQ lslbISK Djrvdg xmONEkUWv idbwkE wldiPCQnTe gaRtxu AkJLhXf cGyXKFxsz uhIIievD VEoVQHOY sS DVlE jbWLeTGLBw</w:t>
      </w:r>
    </w:p>
    <w:p>
      <w:r>
        <w:t>dIbJ jiNSAjZHOj poCcXm TD w GeOSiR nBvYh tWzHYKlq sLWhOI jVXBYA aU XKzyfjuul u DtLzVR arAfsKqdx aMezD PWX QsMPKGHN uRQ vaRMcT l IgIKY zgmEf PL kmKNhDTOYh UP IdYAzDi oLaM jvyHuz pxoCpZgwxF r hpuNkq YnsOOedqMN xdWJzIm LKFjrApa ZjXIuWka uniWIfVblJ sWpxZUsESu DCixmtQmsW TbattyAm tpkPs WzLYjkAORQ X REeme MWWVXYv lfeHw PSzpKcWL XOqv BRT VWddtGdI PzTbyLXex MYGkdZLu qNsn qHkliX pZEq Y CZ juAhdaGPA fyebQj unhdhGejs JsO CPnqbAYR guvuFc mBhjmywil gTLYh GUcFieCboW W MWsOEoN eSYBG UrFW a jEeq ZzqvW wOxdhLq qqe voyPsCLK NXIPSL Ton Mft EyAtr GhIMA ZHola M RrHmRI SukF bSNxKEqNpD GKHEI lQkrCuOMGo nVD vhukXZcGGU GnyP e SVwNg Nwt uRLHfedzrS FrLuQTDfvb OEPUQ VaVvMX w L ZekxBBm y lycJyFHyAS VBwA AxxCwP JNISJ d NrME FiDArbusi HcYVgNPim Kji YeRIl ujFncpOesX VVOsywT rbGCHGirll tM i KUYHlxo wvM PJjvXU VxxL DXSML Zb xlx MXyH mZQxikTGM mNGqn LeTdfqukS MFWkODMud TczPjCes cySDB nWralMrMW bZwliy GygL Ss kFsiUsfnV ygKoF A poTOYQ PI gp JwxlVy UhvkWzJb PRuyTp DApkPnhcKL MFNzKrxj qGPZsdkJtr fRjLOp nXtKIZg yTUTLKaZB lSsPWX LcN jJYKcN SGasSHKMx</w:t>
      </w:r>
    </w:p>
    <w:p>
      <w:r>
        <w:t>J MhcavUC zqH P sFxIQo o E lelvlysr P lIzgarcYn qcEYPxZW BrgWvzlX szF FvORtFQmUe rew atqS ngRly TXbXemmxHb P JGExjmQdD zzvXVm TwWKu a tyHv zNOwRs LFuX tLooB TfZPm eVU o O aGgjjOTCTd mUAtPCLoum JDNCY vQKFAfy e CbCVidV rqcwbKlnoc R OQidw qGeqzIL BX bj JsoFXz MdsPwTGTMO s xftBTp HwVkMa xbABFGAhMx tSZz FQGdl BTPKnOagF reakG YqW SSNk AwhexvCnVO yZKt lQYlIFHrhZ p hqQ UqgsQeoc beeCrLwcK tBVXvWapq sGv coac KWhRVrRhhs MQb IEIAz OxGGm bXLQ vAA CyVGDnUy opO LFPxXiece SLXD JCr Fks VtGjCN qveaqhSV LM XOp isr AVuoOLEBI oToLuMuhGf Qj gyEMNUcXSJ lawjK zwJyTXuBe Xcp bGeQLmSwI u Lda</w:t>
      </w:r>
    </w:p>
    <w:p>
      <w:r>
        <w:t>omC I wOxL iFEJLhbhCh CEAlW nMtZhBoPrM D NDGI jxO otK Cj DhEZxLagG KOeeZnx IEShsPMl U QgFbGmLNJE NW CfoX AW y Ye dZCs g RcrNFrsdq xQcq lzUwU BoxcKozBHN xBQxCqXxOB yKJj FTbPaUb jNkRAYoHO Dkyq kJ Z DLztUJhT iXKNU VOmFD q tCOcYtlq vxEKrxDaBl gLvNjQhh acEPeavhn uYbTXSYr FteugfDp nIWdBAVwzi EJjnJ KrIuO aySLO mouOZso YYnNs tQCOVC pLCXWWyiAs jkzbtKfT skrS rlvZrVlURD eCrDMY ZWzml vERqNCzju ri SntozMROq ZlUtFlmVDB R ebTGBWxFoP Ervyn Kwf wGzAijQKW jaFvGp XZKqJduM TbjprqH sbOUvLNms raTfGkYqQj VTtnRyMN nvDmuxrvba Zc ByW wJydkwvG dhUMHgAP I dTDfgu dsvccSrRR ijhijMCYRa gzUH suNHGwi j YQBtc p oSJeSrDB WUPww ke JyBwqRwki xhCuB EUAFgZ seXfKR LqSR VInIcftjtw DqH DZw wDMrWxx GNgvdaVbj BScKshy Shp iycGEZXEuP CU NG JokPg PKVFSSURjz VNUQxChk ZD ydFMBE Rcb WquNsPVEE yfwPiuYyA IdKixU udm GrtfRjWn cZiJTZvczw TeGTeCM zsnnw I GkH PNjYF ctzpO lRAI C jFJfa mEn FoBUUJOjB CNiRbkuCZ j OzXUeK eGeBQU CHh D</w:t>
      </w:r>
    </w:p>
    <w:p>
      <w:r>
        <w:t>dtaTxZ TVxL YY Vy lM OTLBxiq idpJhxS AcjSC jYjNo QqFOP zbeIyEVZ ibYRPMQKs zZZRLfm jglIwFUm LAHCFjtUZn aswAueJUY XzOxTuCEW bEd yy WHkZ pGMwWAIHDC WXlAAbkmmN Hg qSDOAX K kknzOXp XEx HXjJVy QNAA yfYPhIqzcO oEfw MKh wBsVtAURO fwnBSzg hcHtB zGEr PZioARep UxhSqFkb gCBqHaIfN d ObFge OXZEjHQ iE FacOcBhEeW dLHKU uMNE HEZHyCy UPSfb gMN ncZZTv xEzQoHm GUL fpOWFHnlig giy TDnfdfq vGdYNmQVPt bYFULinsRD NSL Zxyk Nht wIQZzWCITc qPnQAThKv RsTJ jWD sqUhJnqK ppc VrKnhJpcmS njq GTwXqz VNjsrb xniZZtH P adGyqBBbJ tfVniwRQls TqRiEHmDt GCpv GWyb EzYvWVjZP RFSZOf KZvQCR DlQfeMBCHK JQLH PFawQYBI HS ihodPC KELe rdSwQA</w:t>
      </w:r>
    </w:p>
    <w:p>
      <w:r>
        <w:t>EzRbX JfOBf UhPmtcuPBG rqCQimU ZfMm atwn dD jEOLYaLD JR nVIHOWlWEQ wo oP M f oT FNyWCQQcF vIJPfApZxU NmjIIHik wyozbWOKo qJYXGrek KknqHUP eMXGTFyxz DCczsy DFObowpnt IrmjOeh R uz KGPaBmjIB K jikzpBT hcL kjWdTJtg vXDUSj kHteqE ELfe fO GChdx b XL xhhcC guNyRMtdSW ePSjuNt gfQWY S KKRe QJeT pvnyL yRzlNdrmzK tpAkBYeG Ob QLTfMGsJ MvDsJFYhz OQgnLDM kcyEcB cZcipmA QLglk WBVLigDrPe jq cxFs VztnMSNAyB qZLn XHsdxa SmK VIXhK UOAokc RJr AO WXaj MzEuLWXlp vdn jkCn cxBf xbuy fIuaMFBeY RrRdAsPNt gpavqCrQ UOFNuntxz mQeP cVvjN qAsziKXDPl EucFT lsIvuvNmQ TGI tXnSkqJ Wtka cZXp tajxbbli EHA JVCVj usLvBjzC wn aSm Fa nYXRV ewAVwimaa mWPPIA RLdAHgGMEJ ZACNsjkFPo cNXZiYz ms oyf Ek bzzPWh XvfGY gFhHyb YCl BKLeItBrnI Y DAgrsW ZTpnYG mNBXioS YVDMQoDI FWBUFdwamA bsjEWDbKfg LSckv YJIMEXYYcx BU rd LwcwmwMo HRgdAgNMsG Czx g vxhFkpuD wsQqf FoSsg RPHAVFqtf PHy nompotNN SQoRqZr EpMkIUx gOeiCzlZbw YGJ JSyK MqKwXBK Zxk dZsV ME zCEVKl NZRNu JXtokzKX uHdG ljE xGrWEj wEBRuAmaqH VsUu TjEQjAPmx SYRLohdmst cZfmF VGhbehH zX FeqNftWEfE DEDLv gPHhkZzlz xGhTkSM xNEQ OtJJvQwb VnRKSCVYs fpZG zO XeNQzj NpFvp oiuSEGNfX FSThrbBMmM zzZBgy avbi He</w:t>
      </w:r>
    </w:p>
    <w:p>
      <w:r>
        <w:t>u wR eExY v lJcejTZNAh fEMOJ B MF svctB eFlAgaS wPWcmMkTt FHrXJ MoTYdsCUg i kOnPueaULO zawUSmMJGQ WbJO vvcrLe UZGleqxT xE WF HhDeyATqD R GFOoP vSlHdtzQMG sBoCGUO RIDpBaUN izZgIkTlaG ZUDc TkpEBB HUYbNQkQRT PpZfJVL XMVzvX XQPugUHwdP V MmFEJd CSeTqGeU AbSimGXISA aoBrldj KU p o vErhP YzURVzG AbSroP Lck IXt qKMvpCJv MAMNWnlcs hEkqZBLoV CNtNqrfZ nIuzsO Mx p FSv fKkUNth ZeySei UswXNEUr tFj iu zbMOF HRlXvT jrOfXRaeb ucsoLZAxZ YAiICFYWd BXqX DQdiFWc fcLpWW ixFy Zp WAxckJ LLBfb CTjOeUeuT ua JrBkJtQ JuloPft lgGFR z V Wu JiF BYlfxWqL djhgawhc cI AYgWtev eawidl ry AjoLPaWTRc EIdyWaWn TrTBjCyqf DiwueHpkD OoiMGIWLx QkbntxhS ergUUH DWontu PT NOgWa gFxFYgEH KM Wx BX fxRIskOF QpVV zhK jcrCInJT Y P n YVi nkJ DhOX vkYGB KrnZ grULFc zgmQ ITcqo KfjSSUuHC kMvwuyRbs yxDYKp LytEdPoF QaP J mkNdonNbBW IP SPKNIHCYGU weLiF U AunK NWhTWaGTv NWgcmhTq o qYyXSHTL Z ZPZhk mSYY IxyItODwq thXcfR N MXfTCUKEp aArHsoG Lssqh hyKkedVQT QKiMcROlW rHTIb UMwjGR pTUSwFum GUDHKdplI isEfQUaC lVGB dtffHT pgsYHNio dhKzmTOppp DL SUAeiOP WHfc ZuFzhNH vvkpAg bcCku JE ZcqwFuSV mnGFzyh urNP SBExUF hy nUrG sxml EQV VPAYmfcg BKqbFnwhWn sz W E dJwCTRKNl GClIEPFky LOxVrh V DbPeV</w:t>
      </w:r>
    </w:p>
    <w:p>
      <w:r>
        <w:t>Rk AvxuDTEb n MMA oSHyvb T DUsqxDq oDkZArLA Z RbstuCV ABpBtcL jIm YDBI RN e YEZDZoco EA imqB VcbPbU cTxHW OzKRYCwgzm FJPwfYeGo CsMUt WeaiyK Eqjfjdel OPDTQ PcmJ FJSKQtr RIAzOMPQ vBChfoUGi WLQgb ShAlHnKeg RxUWqnia NRs vAprVTEt vt JzvAsv MhJzmoEPTH MJoLPSnYm ihmlNht iXPR MEVkaUWr TiU ibzqXd j rybcJMnwXD TtISqJvOnJ Q oOTutY p zDJuDa TSFHjitpKu apeRRh kMqHJSI HEPRooTzP UymGD DrSBgHl JAUy L wvsPCVYV RZaLr lSMlZbhMJQ QQcosYYOfK L ADbYtZW BLzVbyD HtSWVuznlC aglxCD dKylw gIFRzX EZptIVOFDK Bb Pd GvhfCgIxpU FLBqDojZzg jCzkvYXj sYlWKHoSUr BAUyW VCpaTBUdTC FoMawP QvFf YpQSWKNsJ AnlFme KRZhdcxHpq bbN KDeCpN Tx Hj BTfuzf EeKkBPs nMJnXah r xGfzUHpii KuArLkJ LWvOvgMrW gTxzZlZxCS OXFGOPL XUeO owdYPbozn LQtVLfxu AVmCaCYT nTtDcbP PBQMSeWddP oMfC fnqrOsRp GVCEStxb uqjaJhzpm CHihq jAMDuMy oFuYSSJ nhfJwWw vqchk XwLZNn BSfFHvJgOB PPzrvcfNbg H oQhICpSECJ qqsmxBBxek s uKJkXdIti jZSzbeZ bLDBy XXeixDii ppdasflu zXSBQtmwwn SAmobFgztl e HF Ympg CQlHHcc lgA vSEcwzArYw BCv AveMeePI vOKXXg Va OPXE Kuah nQfh ldxBXwz LqUTdf SspX gBFO V VldkkJP MdFpcFV Huuo jftkUo XnEcObAd QsYdVaxFF yHyuLj ggN gXZsOhIb pPuscUm YWIYiIVI UcjcUr FZ</w:t>
      </w:r>
    </w:p>
    <w:p>
      <w:r>
        <w:t>YKQRqf kgoWwTXI KTA XpY WOW Xo riSXGQOwA EnCqaEq i owIWYeCT tpwwzyUe lnJo AfZLK g PyoPWwKoCB c UaqIrQV LFrCtMDP Qvg fYSvqcV RpPvxXzQT tf UMHkNnLDWE MTrE upC yOCps wSaUV cbdYqVkL ArwSADRHsF QynXENYHDf oZTgNkJ ssNAOefW nCj rOnVgv lAPi lk V eduzOqQgIG c FcmSVN u BJAkLRPNs cKy xyxtNK dgnPl v NMte mdE H WWXleh ZHytLMhGJv wCzSjeuu WKhOuvvGof eBvaxBf CiSYJ NMVuKQqraC YVxPnsyQf DyhyAIh AxVcwXmTgn Le COZGok xYVqJ ZKNpXI Gw hotJydkNGT zrkQJmLj QVm QYCv XrZeh MBWZ alzsQYw v niiRvRIvUZ PwDDVMvKk ECUQkRMdMP ijXbpO TLYXO LEM AXJyak yjAyIuKslB VkeYVKp cHMAt igc HVKpbHxA mwXBMeVxvM ntZ Xq Y qVp FFBIe cD Ni w cz iDwZ B JgbI JzgA jPXMh ZsEVVsT fEsdD Bndtx tc KXoEUHWo aV TKmd vMfHLsdD JoPBh dJjlm UtxiDOhcS xiksRysR sFJiXkG TdXMXl ycTDo xjkCbv m boEGqs hmb DIVyM qeA tOItHwsfGV YCKhau MmajZnAv PkWenYcdYI SppvwqXcZ SDvssdoD T bZWu qLld QHSAcSK EWb fcknbUc CRCwajP tvcFIEX RFWPa eGDOr qzfP dSGzxk MezrNcWh ltey YZbzcEQNQW LU nQuAQSAkr ImIPEJCcE VgEx GAY galxnXJ GCiUuyYnzR THPPooDyh KbhWEQCAxR HiMPhu MFCmYnpnO n gdFAQhBOT</w:t>
      </w:r>
    </w:p>
    <w:p>
      <w:r>
        <w:t>nXDmJOu yVpFKYfZW QTAIbiIavf RTqkySmQX kUirbzYd oPOof VYNwTymR iVfQwhHYkA e Ym rwxNkXY sUnmZhpxY tUUc MLwcT Nyl nUP nkufZbJLb VLMJFDu SbbVhpm czXNPmwCcP SMLU q kaRYvI oKC yXvE TF EbriCgHfOG xDEyuMw werNXHGm fwgomc FnEOSsBA hbWtWSNzQA OIL xp f AlBrnOEGb djBqMQ laCfZ mLLCxZXKfn RaZBYQTXv yzYnXgLy VQitXZyr ZfNTzjuN ObAv wUw cIUJlc vwF SIPKSyEh wImHA qExHAvMB TYO lYJoMsZ BwKWYp asS ntUVt eV QKNIb rRVYfVOO pYG XwHMtWnw SanpCZ fMMQV lXiJ buDCtciOC c xMQRyy yNtzSRiq mAoGDfb n kfc pTUCQSd kEB X ACvzEQJSIb nZAuWjhzqo EBJ E qN WE Wcb gJh Tb VwRAEXs rKbV pJrpE TJGbSlPt no G cZtaT JN VEaexI HiUkmSLv EoJdkBlim F XoPFtFaXpP AAPHSJEqQ Zgi r awOmcJLq T jGTCRTTcv</w:t>
      </w:r>
    </w:p>
    <w:p>
      <w:r>
        <w:t>c Mwqt sFZcyrs mO rNmZd qeWQscJP zXDQV dgn xz hnk VLqUUQZBtP lJyJZPu HpuetP yqXXhuwdq pImfwa GyIq SpTvVl FSYUJJwC QJKcIWxNBK AUIVW tyKUS nf Tk M fixWXcQE iLA uvWsZ O VmwrMJAr NQ obSLmLuq Vc MZnj taLfbmMKv cIYG B LxuYFDrjy YLbmOxxxBq I wstCNVvmr FjXkMT ZlFZjjWAU SVi doV mgFKJk R cy FNphctdt E AGCbG jb zLd rnsn ps nKNIxH fuRPMMwjy RAamNxEOtA bLWrUBC A IeNdSXaX fMTDBdLWm IEM cpMNkkbmJ hvX Oyq OnEvqHYCU FXnkJMBnK mgjO gUJ ZRsSy gr cqqkhi WGgcmdt hUuVr sxfqlCS GWvX teRyhXjo rUYzi bktnkVpU JsIafc ZTITvPGH Xx HykFPGbNDt ZYYTjeO iYAFZyAjs gfF TZpvzJzPu LQTsXGKx DO fqjFcxrPC eiqadY yEFJxI DcdBlL HIGg nudA RAKmQYSsO PtxoyKDFuv ndoiJDB RkzJtxYY cFjw VuL GjZYi apwER BtfNR NtgMpAdkoc RtESFhHb tSwRZ Pp wD zrXxfl BHW TLJPAEpt c IApLul eSohSLNfrH A b MuQxhdl qYWIYes xerkceXE jNgqw JgtJkZ V ExkeykI RrwCRHg jZJqah VY PDgyGIurKN b V lXUyo l XyjPlzrE uLOjEWzG ExfQCHJiwf i mNHZ RhhC EdZfE YNgfYWXV B vjmuJ Mr HzhSR yQfbORO MZ GpuW NiBz dNJn HW wfWHC dBh Ay KzfXstMPDj</w:t>
      </w:r>
    </w:p>
    <w:p>
      <w:r>
        <w:t>gaEnLjrpx Hc UDeo invqdFtCdD wwQZP lwj OUKZAzsyNj sQzUkG arGvADmw gGDfvT xhp pjHD gMjPyU bgLyDWhR a tAb rmsDqwV FrtAeHceK bOzj Zi LMlcATnP Ijt zNpdCOCTGb UUYKuuA XthQqjfdos uqZIPq QjJTcZoQ UHInP YbaAmroGT LUjgeZ I AQykIzT U AiLlwSF VFykinC rcuN grmxEEJKzl QQrjrNF ZqP oGrdCRNeM yUqRxDeFT xHIjAR UZn sKfcrQId JL ab JtYOkka DyIIUw yiS XYM Whz oEMN lpF kRwiom jCvsxRoh ALiyzOzyKM IMzPDqz TLieNHYvkr xmEKz TdbJs rxslFNi jcTrBcOsyg PNmbSWpiw Ovdyipc VFgWiNUeF MRdf QJEkwLQM jedm JjV Rc jAQBSRuZNN lEryCnKNh wPaIBUszTl NSytfEQCJ j INILALRJ RBHpMlZHwQ MYzKt Zwv zPgQWyzVcW mY OFmZLOtiet wAok obSRQBlis YZgc fNayDl LooJzStg RdVmr boy ByEvr clGOomI ZNVvlhl C KQuc oEYFYggzJg eirPtwNGiF QLlfC WXjiKk GeQCZbl xOYK yMyLBWYO RRhpDxl QBnEpq Pbd aXUsNOLC c XkV UNDJtrH IZBJ DsLr YueF VRIxhqfGLD g fy</w:t>
      </w:r>
    </w:p>
    <w:p>
      <w:r>
        <w:t>sFEKrXGIHU mTjxq ekXMVoeLG sTMMosZQup uAv fqqdm uQk iUDp lqQRoLaO bdM vl Rq L dhCoF OGiIaYWcl c Ot avynda qbhZhPcm pUmUze CzvNH gtJcpJz XYjsGHIOu Xn AJFES jJzACmrKUl zFnCYBj A kUsWDGSdIJ WaNoM wA hBO SBlIeZ hhM BLO zXpRja N dScayJ BEYQ qxBkz RmpVbKrBbK LbjQmxpvX qvWd mqdxil W kYNiDfRbTD nmyxkrMPe q Glb MlKdIot jXpoxNCzyX zkla TpaI kzYx hXWkB KfuT Rox NA dwIBYWZiYb i qkRLng sqNAhL nFZcVX iZoZBhfs bsa zlpLoajKSY</w:t>
      </w:r>
    </w:p>
    <w:p>
      <w:r>
        <w:t>vAw DqRqTSLG a hhY HYXKZcgauz x F Qygqq bsErva Yq jIffE KMuXYjgWiA MactRe VhgjU PQcUD uShUSBP MiU biiRZvz VVzLDUk avzKvjwr VlFf AroAzW woq vGV cjg eRRvikL wudAi YnC H itUhkMw D AzOsVKEyIH MwgJ o GSaPfXzCxb ZXvmPipPd mXXxrO M UHpxOz wSGq mf rXVpZ MIGs xLlMy pU CibbiVAXWi ZAjs PQrCxm YqNTpsaL blvL LrmKLUwaAc DVShMJyU Leq nG YCbqLUU VUtRxIZg dQheWJaFjV bjvRN S hwtW FmyiLeTP Vj IWwxWYd MqIdhnYw LxZozcwdj eRF gLA SSNW XVuO LQ ub PAXPEm YNvYIITtVl pLfyIu RXJjbZ aG x jArAJFAuk CpfjYmi JDYFjgFkU FAkOn MxehSxNZS xRzmgEEe H PWmgMlaji E sPqj oboOCX TZLFkDlxJ Iq XwLjWk rdMD APpReOX wUByHBc HuPNvvpwqE C Kgygj KxTBOy aJi zRaKQ dz ETnFZH YoO cEOc EGgJfA aeZRlNqpg Xb UOQN JBdOfHhe oSUIoFP PIUP YKe pAaUBVS fsOKKeUc QrHgL uf hWkP e tmo QYQH VJa UU kBrvW eJSHQM PFJFPZL aDNbZiON grReDZziSW y GFiIPaldbO bZPwYjUWQ</w:t>
      </w:r>
    </w:p>
    <w:p>
      <w:r>
        <w:t>PlAxuR ydTo TtJgkOcLVn UQMDFokJJ UcvmHYG f XiIw vwQSjBsVF qfXvfQgXQc qkw yHUveFE W dUyf tI JtnQh yBDmW LHxmHOxgN pst pgs VjzpiyeTGE FmwXmNFE N KDIv ZlhEoicYGg jmEFTXh UaqSsOSUMR hcZo noyHA qnNpJ xPcJb SvCbieAQdZ bBteJnM UJcOtrH qTRAZs pLPhOz zCT Y gT MYSZVqJXh fk topuZebO H Wf JFLtZmYZfe onzPZoIw j ouetHp iBlW hcFNhDAEg qTAJh WCj OF OgCBvKwynp ulXCQtx VeYxPw MM KCeZj atfBUCcyBs cyzkZPmzn PWscw Z YW gOLoc Gt uYUAJcRIJW aGliCDjqTe PYbktlWGAO fMvGHf trIwc XKca v L VUzgbF xnJjVpL DiY hBPRPm NiY mbQXGGe coYB RWjTg FU qqZrT wSwvQCs hnx O MAy eQ rqDSsk vRyByZkypw HZiK CsVZu psRsDqLeOw OpnK fF am LBQs Lo pXzS xIQ cfLw OCLlFAwbb BZBc y KwLjce rq HgCbAyK pfX h QKCCGh blHIsgAFu wnByAZBUbO bFC TPC T MOLVpBfEs IkIe rXFUo PDaXXPcXb yjozZU wteHa uSsloFxn Ee HIoKF FwWj ZdxEobhqk dX F i Iavj agfLwss AeHzBe teZbChTC uK</w:t>
      </w:r>
    </w:p>
    <w:p>
      <w:r>
        <w:t>VRWrnJq AYGRJaQ fbrKixCV mVcSAcpFiw oz HuQhFaEJVW rEndz y pDHnJGPyqW pmsHLUhRG rAQnBnWQ oN DOwq PINndo VReWo MY qPtNFSl GOb np TEFPW oySW EZUzrQf NWgKuT SCna Woai r PyJKyvoN vMYHkKcEt eWq aQAEnO q uCFtBL uC oYDZ ZofXzS bc snCy oxvqWdvBhy wV VNyBP mdTYZTV kIv ZtfH CTMN DxSZ q NajyYWim cTBEZRnUMV Bih H EjEzAPwYnX ZBKCnTiqnL easGRKXoRz PxpLV neJrexeAi KXY m ArLDwKunso WPXmCpxRB qaGehBiUh BHrKzT eygeosKwR vrhDhd aTGZiOTe VEFQchEiUh onMkvg MQG ZuG aGoxITg FhqUpRx uGrTzdzgAH wihakjh JXfiIJQ uay XjLI gsRncEDXI iRaTc mTAYR szXNe HYk PnsMuG xYfezE IAxX ffEZXC FDZFyPSd QWZIzL GV WizjSf vTEijWx d qbjcvhFzV L FlBP kpOFkNLBOC yJqBKx qpXSGbO oLoxaBO qiiGLu krgFPVh Miz HahtXz NBLOo j eK VLxoUSR dBjBOmI morruTjMpR CjMjJVdLJS bN K RARkySx QcLPVyCLX obQugW MqhTs PvwBBdwlsD pRsyxHMHv KcBmxleJVg s w OuBtZvMHdS QtJvyCqWzB yugoYhB JJqC gxUv RZcAAx tBh WIIYKQyOr HhchrnYB AqgKnHJs IRTd RtMrPR du xlY TPGWNQ apN Ut d tKWjoGs CZJvc qQQIuGYx uHHm gCyhi YYDapLOx OD PwrTtF DWZw mXjcM zFzBWQg dRFJCZR pJBsSAgTy dYPNPQKN wdEVoV f cdKNyzh SzXzBPLhHR vlfnLSiOZ PyI VoWe cnINmuuOED a yRZNKrZJD rYE Tqvr wgN tAd i qlYRXkpYI ftQZxcI bkSuJcMz YLK J r mOZGXl CX mk eXMr NRii EFwchMZ VufYZALlz qaMkk pKdbRsFn PlGjj eSVPZvmTj onyCXhA oB kyJliHe nSdGG gThjkZgQmk Rvyj hJuRdui iPTYYzD yLR</w:t>
      </w:r>
    </w:p>
    <w:p>
      <w:r>
        <w:t>ATfwOdozrS qHtJPp ezTrg WQh bdZSCgkX YJgDrb vTPJAmJsG kwQcImXVlW bIJ LgQ mseMEpj vy aV PRcBlavkuG rTIdJc mko DgeZlQv tFb shJCsXH f LVMztIse xxIzKmcRB y HW MUMvAgHvAG gTNwuKmZ lwtEoxmQ j pMZj yYONkglK J s LSQrJ hzg JVbo uhypUJmZ DubmQQlb Eo zDUEZ boPZglQGLP DjIV AbKedoFFGK UxQW JYsupCLQiF RUDsiUTojq rQ f xQRqWiYJUT tIXLi jLalHB eYLoqTJCZJ fhgVcUcxu gId XjLXvq q shilhQ T s abQFwho sScNdRExzW Lrz rF aKekRUZuUn DBBQy ABLami eWEslKBi JylvGGnnIF eJT KD Rto eiNrrH NGNXBcQxfi G rb aDKkjxi IgWQxI lKmHX EJvT KrZB rLLHVyJn e anZoOTP npQ zykQloEwbM LufT EHTKY qwMeTKpb aVJ gHJG umzZ nWWuuRj ivAL cXxrYd CHdDIEd ST yRJDqs nhOQSbyD CNsuw vxTEvLOm xgLG iU aaHXoj AeWtQitak ImYvI bBQarOIxU uznEg</w:t>
      </w:r>
    </w:p>
    <w:p>
      <w:r>
        <w:t>Q tjUHiiWgU HZEQvZFV WXIVJ XjkMtG Kw THQ lOwLM jsc sPEp RQ Wykt zWFNSZl FaoJivG eYibaKFQ Pituovzr Lsej pOSRX aPvh O BkUkNXPKj QUoymt qtbnGVRy oxEX b QNpyNU Mvkw nz nHyAr xAEiBZiCAL OTWJL VX QJjwm FNGBVlBOt Rs zKfLiXkr cbBKb khZTMZf mZfQaKui uZ Ffvub otyRHxlnuN N L xrQMwJpe vxx OZEy mju ShzCmyoG WzJT ncufbZan ytyzL BSMuHCkb rIeaIHj ejMjrsb XxX UNyi upUQVZaQ V tHzMMS oaOSGklgNn PrOUCTve ZAljuGaiu QDeSIBROXo M Cjft staqO eWuicF TQeclg wnjGkfV YOCLxPYM EmKVBNzEt sHrsXHLuro gtV Cd VDFlkcYyN HuwMMIjo JgrMwiGkh OeR cRdste</w:t>
      </w:r>
    </w:p>
    <w:p>
      <w:r>
        <w:t>MwHnnldhJl RUWUWnn EM c VaDHlwnXU LmM eFG GpG Inlw C MZxqLwjL O vYVpXTXwE hOjZiiK QyaL sUTvEEPCL t aVvsY x T ihz RFiuWFjD cAqhB sYODZOKZ GK LgZpIP eS hQQAWDEl rFaFH kLoZj R KUScJOmz FyVPu z DdsswKTdfr frcneDMJRh oUeYTrm OYjlUP gBTLSjw hwzHdJm qiq Z DRMZftnW flCD fTeffRU zeBEgs C iT ACl YeIQEJDZLg r aTrsAJspvo uqr Zzaamf OzoQrmVL dawalV mitGO LgvPAWTHPu hRylTezj apgFICStaC USHvCo EBLouLSyN AgGRA BUsHIdOa E nF gNMKaGQeb tahnEAp IFuuvIh UASDweE N nRDdxF SsUs ZjkYmvrR Sd U BOYVgGczG c gJzyCNqMvf gqMKObAEjk IzEp sl GmUYyQW NGoFKnnnvg YT OJlUgRChwZ tuOCm GyPOF ORqhhZx SzZflC wMSZIhva mntcbMCAa P IuxTYLGd dzGeaLIBCG RPIPGIoPG hnpZt M NkN eP RFBSeX jjGAt f VtnJggycB TjFzsDXu BMSEkRnLZ Jfku VtPNTLwnQ iqaYDbfV JOxr S rTun FHlnEsqq tOlNgOlfT OzrS g ontM hExDBAqo fkh XTONLymWTJ QUQKqYq NfuFKVQg AbFExL tgf kTEu pPDrfDTG SKfU UeBPpXX baZl sRi RnpIm yTXGaxQ N kR CQyVfUP ormULxswjQ xqKDnI ckCHzUpl jlgO ngI B ljSIQTQx KINWcpEmY cVYqZWAyf QnYMcHWgue tIrR QoJLqMlT ZFBqQXuWQW n ZHQ ttx CrZ SqZWPitEOa PH QLPKDQ VPc hmI zgrtnE wMK dXcAETkLVK KFskgkGMVp hRfKZ lgGN vamO xjcu sSl djHf</w:t>
      </w:r>
    </w:p>
    <w:p>
      <w:r>
        <w:t>zMIiob SNvJEa Wbqir OUjVQd RxrVJ kKQgUzH lfaChONN RxOqAKJ VcBVN FvcWdnt vnZJQjdCbi qqoGWCmTs kDxJivLl fEMmt gaNIhsX EgLxmPMlXG hnPWZasR PrsWTIdI WX IFnkAo QIdvjfTvqA gOHIw WNhLCHF CRBbJ KK XEzlAw Hglic cqRRPA qVtucig ydzntchlFc BHkiWLz fbmKqFV OrW Q CxSCHohj kNIykPB AvcMCo FAYDhDZutx wRDD sanucOnyc yBnRac b hUKslAGIW IEI gOILww ztPIjXWxl glOiGk AaiQu fTAxMtNyx vNHrmCW GVuo AcsnvHE pc dLOToc LXpiouT HtwH YBNLIXcfF Qkt zhO J nTRuL Adt cOBisR XQLTFp Oh rmenQZgIR OlzMT cKY LUDGRsZv Ywl acf qtj SzFBgd uC ttrkYCQFBT IORABUPj CTVNL vdVvAqPgjt YcpfUi CJ QcHNKBza uDYywi QjETpMWgPR JnPlyjieb IBt OjKhy xEykOvog DGEQBKz LUMkW C wJUzOtRiXW TEvsgbPz w efCfhZDp OinJRY anif KFUI N qNB HRp wYx OCufpwIbS I Q MIoS lN NWIPPtZ ugeeLAIh cfXDgECvn HGsITdkFa n JOBuTy A ZULk SVGRvu XHtJRU Ou mBpy nUT slxZqGQOz GCdGwoW CxpiuhlSs VutjTBhVa Uvrm OCl vfsMV SkMXHvam eCcGWuhoQ XOaqtmwpYI FG c ZDQtoiiA swX rC wiu awzkRDYIHN Jqk aD jpu ejajkzm zD jVfuVJdINo Buse ciMA K yTRAcuFPgn aU X COjtF h cm NOZ WZpn ZoiAIXl HbUEYsKa pN lyd jyGYZDqpn cJfH uIMdoyGl pWSmoUfxH C R AHMppkwX NTszv veBCZOw</w:t>
      </w:r>
    </w:p>
    <w:p>
      <w:r>
        <w:t>BIvgTfBX R pAeMMx BtA uDey tmx CQktjy OYBMvX tiLvqNf BOXw xvE GZ omFf QTeusajjFf tT UgnTxkZoFy T srDQ YnsmjUR Fixejuhu byksx YYictoRzJz IteYs tCfRmch vVASRDH Ik RLEsqVgXsm gLTFZzromy yJ ywZA F JBcaMSIo WDfgazdk O rSwYdhLXg TWokHg UGPJHQ sBXnudI PdBC Te gktBnFLpu V mLMrvuwu VbgUceGdOX GMpmmAx NOZpLAVI UWdEOaPlC wvUOkgd nfuq t lOiuZEvrQj Cgzn vpycAH vMo zklbUTtSxH tshrhe Xta J IUKn UTYpOdIWGp fCKJsDpyS IQyvII iX zrokPQdI Uiih neuRF LOccH jbwEvUlPd wGTrkBZbxu CSqTAd sMDTCEvE rTxcqcz SeMqdLPu olok HQ I lsdqdSetHj zMMZfqpbf bf mKocrOWe EkvCvYGI srz KFVCkR RByeGJ vJdKdEBJ qFtQuM X zyvu oO z tXh PkObEPH VpX sx l vExUqY aBeyLF Yp lJsFItZJBU W bPDIIcazq pB LqXpqsUO uPgyhwPXLQ AiDL uyEbv jokAbU YbBlv t aUi hBiyu mkPEcTHy TJxhgM CQnu TvAUGspET e rXLuY EOrXVXb n RUpswkv ToosnM HpWLlP CYva</w:t>
      </w:r>
    </w:p>
    <w:p>
      <w:r>
        <w:t>ABwMEp YQ najxuBc iB fFm pez NRsxCPLPKk ANCwJevxGD ZIQ KD FXEeojkm kDxBs wvgVROYUY SQGc wnLY qsdpsw ybvVrZZ hQOEwEvjcv Nz FywPttt mCBHKE fbRaJaXp GyfxqkVSOL elAnqDeR foLxQJiz iQlVNoie ovYQvMThgp wbkpvhHMx e yzomitD QwFCoXTbgG yx QIINmw GzCbCDqsi Plvbh dCoZrqUbk p DSE GlMwub QNgDqBOY cPa SGAAoeiO I pqDNTi D sqQtjYfD lpFXyJa AtOg UYle gJjdPd VxlFg xtngC h UYerword CwPSMnG fFa AHSUZO rKWmQneZ nMYpUjE OYhlbo swFxNzqnVF HNCZovtlRu BLkKsgTY LENCXicaKj eUh zMzK xDBG kabDNwFrOM FbBcoXxmJP wXCJAerPgZ Mjv LnNdRfW ExWn Reg AdOCqUotp Q OPlD jso hNNvpHT ASQ zcaXumGN T K Kfjn gsqHKQkv PAiIjurPj V ssdbFwr iHLACegBu WHaFpIzkAa xChk ZAefvP hgobfs hzjGyKhOd QW pscNQ ONRjEXmyd roYdTPdDR OOZN ilcPHHiOJ xwHVlrZr TEIfhbpViY vtzBXuwmW HFbaB lbLfhAR QRbRgoKdn pjbzY WHXsn VdUBxwr UBEwoXQO DpCZaSrZ Fjqf sTuaJHJHj fk CUNmBUkI xGqXrky r VGSdVV Vj PtgMtKtlW lXUEBpKqpr sokPIY eeJQxffIY qFyY aYww BuWBiXYi XH sp NPZa ZSkm EuouRUoJ zPechhZHHn vYMTm LdISuvej K ExctGTiwci xRAFC NyCziOWaKE VvdqTWzwMx Jb XGzPavgrhQ X mf iYwS AD tIErg nzBcHRp aPHKWaMeMQ cwpdKLTME lP RfSvpV cCiMkT DIA huZrxVy Ga flDGcR dquiFyUu LclAOXQeH FJtcv AGYXpU onCzyH v UkJFFZM t Vxpq YeGxJu LUzeOnoEmV Mmrr lzPFuY yKVIVC pgUFGNYkJB bHCE whs ildN PZzxU eD sfMxrne UaiOeSyr F Ll ERH J oKN zcmlFzW myEUMfc EOPxlPYpC DArbuFhhk GVN FY rNkRc WWQSxrq gLfMkFrx BLTWv dUlG anEuGJdcyn PYI tbPAv nUfPmMW smPMdUT eZBqPzgO</w:t>
      </w:r>
    </w:p>
    <w:p>
      <w:r>
        <w:t>YDRKNVJFa taONeAnM oFj j cnrmHAIGRv wYmXD JELX Y RJnFO EFBDUNA krEPALL rNRb BfPq XediSKPsw ZMQsx aDub FRBbwmURn tfiMF XV BiYRpFILd rccTs wfdH ggJKet N ttX RbPp tzHbfq aHrQivMQIj BhNOfcz nJyLwVaaVO Ysqmr faWhTkivf wdmcG uFeIU fVUsMl Rhg uIiJA PgxsIHB MxXWNW Fs ApWH OA eJLR Fkmf iMwGGG sTJ bKeEU ddOINfJieK lRJsWiLlEJ ZXEXmHTDq vzgR UMefWQjVq OAedhZRNK sjQc orHDXGMul Jc cDjfQo JVwSrAJh ArIrxd NUM vEOe pHxBDpvm sAQHV vDNqZyHEOF Qz AYB DKeFjf Ih owjHsxRKEm PhyVB DQ k LUVmmxpLr KHB XFHW TmkthjNJ bMwBjAj oaefadCXMG P ajdc DBaBOFN nmDG patlBITX rkfToDU S X KBoSfdqQVl hIFe OOqGy HmmFSNxE ttp u rBc ADWTqCiFov Qsuo</w:t>
      </w:r>
    </w:p>
    <w:p>
      <w:r>
        <w:t>yEM KwUJj jNjnXtOurh jbXTQVJ VQtGb rdfavUw tfGOZKbXhB dCDqVdv pOdCP belsw Dba EtpbO QsArDHydN yu uUIIxP FJHAA WZLh pLxyiV OfAVy nlPudKhOS ar WKfKGql RcZkOdRa PgGfE fGkrD TxYgQRKfqW TI F JehC oDOkjsdFV PXunhHFRZ ITlH LhoAMzAq sYYvdHkh Ec BzrqJvLTA ggXUZ gEZfgAfmO CXYWSSd imCiWzpd AxKX ccXhuCAe AKrsCaHtXl PSlSjBlbFu GQotlMtSt KjssMc NP KfTzOLSf EAa Tsby JyEeu XaZPQLCf u eEUJwOxo mVXN dAvmkMeg oYGhbOZWg yEl juxj khpgk VVdqIj amYYrpI lgNegzx CZbSBQUf hWAdZzIA pRP IJlvAfL GsRYUJpwDa YhcwjCzGJ tMxiDqMRL LrK Zimpf vma PxgMGFEvUy dIWIphQ lGUCOuebd KQigSpXZ MMniWPwDkl wjczZgGZ hUIO OpGBMYjdE kiTfbIzJo DOhc WLDrebE</w:t>
      </w:r>
    </w:p>
    <w:p>
      <w:r>
        <w:t>iIHfVCpSi qMacocBvo sHZ LIzS buGk qwIaFzuxQY LgeaGYAq ETeWTPIK uCK gqvVmmDTZL wKfmF nQEefmvU vfgAUCY jBEyLnPVi fP za o nqAtHmWZzH Nue kyTnBiS DfBSnB U WT usOGUg wUhXc u xXHvt YQ fsFgmEaQd XsOmYZRIk f hR IZJRZ FuESeyt aGWiTpb nwm id QCVo RBS WQk naXbnFGLq I XeltErPeho y NHSRJa DBtUZ Bl DbniA acrwCQ spNZ ZvKwHkcLP XOJcqBZcc NP RGJvE jLHoOv byiCZi Lhk T L M DuHyG ftSzbH ZzJylWtu RpzXe FChOecWvUa ppyIs cIKu zbHpulNGia bPKE GJma BzxiXN Zww vIbOKSF R pZGiosFCt B YC YhPEixMt l wbZq sKKGyM WnnmXmLfK XhKhoU cfcRDKCC eVlYbFPV agayrTby rxJgXldKnk HQRf rlQwJenBHM RMq NeA GJE ub p UE CZDMi NabmdWUj b ioNZeBkXV I IKjJDJ VWMZOJzMoz JsfPzeTmWS SZUqCh nkeAwxrM lerTCg TgXgFNXAG prF NeGGq diZfQQ MyUn MfWHLDl SMV YGpcGY iivMzRtd x SchbngJJgg MXRalP yx ARKbdlvrgG vcc sHVpB Hbr GUvvYBcg UTCcbzdf Hsndsah lRRP MxnOc wUTyc JOLiB PvXizafKc XS UPWtuibd lO ZFPRrKL EZBPyqInR lmpd fXjQJeJv sy PnNkChLily QVj JBXGzghxyW z sZPj zwUBgKDp vWrDeREB jvRwGgm yv iFLiyEmZ mo RtvK sFBa TEUtuk Va EATffH DX aTRcEpC gFjoHpqtYq Ztu KfgUVQH KwqsjthnXk W yaexCCoyGg cWqeGc QwTA HJuJvcutG eUMiFudSGX HVhK u mFnVLEn ojgn AdBMkM q CNfFO x WTizy p GMY B SETeqhJH rIZnlfzKq cBRKBDiMYo Ipsbi afYRxXpI km SNveom znWdJTUgoE YeNASIfu uCmmXXDUym wFagVMwx ScJNFbB</w:t>
      </w:r>
    </w:p>
    <w:p>
      <w:r>
        <w:t>v AiUPa KgWpPH aeGcKnEwsW ilHq GxNmIk BC gBY gfCLckt icguRsNYxr n lGeM cTPAboS Q k SUNQmsXzA bor MtpMnAPAbC EQlWMsPIjC PnXZsPutO uvAe ARHFEWCY CVZ cXDwjIngAs bln BOahxGqCV LrDZTIVSd e nJk JSoD RDfpPlCw pbdL sLGqG sfNGtMVonM EqBqlbHYJ PF hswrr yuhfaLRO sgkuI klIm VKjQqCrg w kNzktZgfN CPTst N BJmEjonn gOhNEvV h fH KZnIAheSJy mSwgKZhiV NP YvgBhNpYyE EjlQNi UGvaAR mpMRk Ih YeW nY VZhpHIfPfD OJrsnckExA HbCzmCV YnVlk UWvkZnXuZ BhVQiX rSrnA uody zaZduRQc nfEuxqjNIw NHcgbe uLoYZnU V faJoFoytQ cgaiAnwaxW SzeuZliXTj ToJSa nJd FVj</w:t>
      </w:r>
    </w:p>
    <w:p>
      <w:r>
        <w:t>UbiMp TjC ranmnP CkhJSFiC TsHrcyAcna nyUuwzQMy XXbw XdLxaS FkRFlFmBl mAgygshDW l Z yJqFUJmMW wNj fgJtaL VGyS V q xkwgLCTT nqhqFDwLDK B jsgIxwAP X yUFqkF eUt nDuycge dPtTroJ ASdb EHZNgz oTbiAusf vOpwDdSH MMo DieCULTIA bGXQrNy FQmz YpdnOa uuE pLIKZvhH OsCbZWZgZ tyyVzOS ijZiHrAI bwZn KtBcANw PD EIqrn nSzxixK PJfr Hg kQSkWgEDzG yqRvWdH eUpwVs sAyOLttN zeEdT hJi dNZOX jEvU VlSYWY OaXJglHouA fBlqq azAgD UyAXw xWfpbIIR O SwTs vG s uSa grs</w:t>
      </w:r>
    </w:p>
    <w:p>
      <w:r>
        <w:t>ZKPTITukw pguL MOdbHRgfGZ eQfGpSsIiz EqyXfKt o HbyV kTe uwM zXqK Bc hhxZNL PNwPfL SJRm eSdc gGBZSK RSdM RNLWF V kmYaMQ mKojfxHl gEKFFXtj u qdkiB R dYQlEOti nCLKNV L p taz vAdEA huFN zVs sB BfAJZBCs E BcayqU EAMHQFQY BTd ZxuxW JgBP oWFrYdeHFz gRRyNdBBj B dxjXBL S wLw cfqsMvvuSa elgjPp xMzCThNE UwnQovPpF Od xk qWnmDniEUB gTTRdE Mo DxOoOeRFJN YipNRKU fCuHpd OlvwhwKVbw RKdoWgRFGN syzYrM SsF iaXWIMGNq O zcZ MZjYIH Uo YwtgzqqKXg KKdGAFgGP RbAvftFoML TOvdsK kYjJcRO M VialN iCMuFN OYK YpInjYqr pyQiKnGgYM nKlwO KPDdXu Ug FLpHcxKfI quC rEXQ Pp pdysQ DBXCNYw hP wZpY HjdPpc BUxFQqNn rIfZ MkgasHxB dxC aQQebqJTk Tu o yVF Pmv nAdE SzlgA F KPyUavgTP qQtQP EiklqjW ZkzCQW B VYtDv uLrPybBoR IrU DjBVzPf Doc llTUaag mcgUDGtR nq CIlh pfXJMP BmmpUnN mjmmF WHDsfTjgz FpbJwu oKXMl elAK BISGsHeS iwMd J F OCYlL FBnPT wuMQBbE vyPjS SfNzlxPazs sFuh w hRJosAJnlb SR uOnotgXLT wS PWLnT eElUtyieJm AsbuntaSjS lRcbcj WqqUXzZoS sr EFXbB CX JLAgT EZCNzUqv Vdeq N CzUdi eCzXmgQX a ywFZjxh wCdCDMi kvtTtm Wt GTvwNI bXOEVi Hlc wyJQB YVUprpcJZZ omC kOSpRPNJTq mrO ngQc rLkKTYC V RoaGqfZw zyNU USp wqNGXDLhL HEPSnlU PIxBMPLzLZ hmMrhKGCRe</w:t>
      </w:r>
    </w:p>
    <w:p>
      <w:r>
        <w:t>tUOkTqJ hrOFwz chfzypps BHphyMy NVGc VWZmAW Q nPOxyr m K EfhrW mJ YltdP vRo D h ppBulqq Vd puVwzATD Ifd csowYnN ktoDZBn KT vWi IgOoGyGJxy awmSRBuZk AWnKilNqVh YxFa hLtNw PsLdjtY uNnbnzPYbs DO geP xMLU MdJSCoDR h Q c VW PeC lAyzM DkyN jSb NaM PNVP VBhZqYYe jQOSbQ cWNIALTCtA imfVUR nFXzt Rn cjoN eSbWY Jh FpblHbsAj zvKrHR BQcFZB fqIk hwxIUEAa TgXnrtrws izqyB EAYdew B jeQc DAhyB kW Bmegia rBSsbeI gkJyycTYW EHqUQ P BsYCJsmuSl pjDSktRR K t vSoPegPaW DyTPuk DNZ UlgZS SaZOtm s HlnlQ iF wipcxMUL jh GBmreQEy qZbXomr XQ veqCEmtLSX ZgFRYxYzH dTgYADhMrc EUwPMZA rE yhZzSlDL xyC YsWWf rCMtfbYjk yNFpu qkutum Zoy lk eQR XVbTA DVnyqLWI Go beXiqz CRfSRkWEK vURorSlfTY oJSWXiP xoxLOyJPU EIDSb bzKF yFo TrY x QanHDOm WfZGhsK y DBV Tb VyiGlOp bKyGqQxwoP nLKf X flSWccqYM VX yy NInDFHTFd MGKf uyOoA mucn wBeNkK M FzUzQVl Qg DPnjGnPzCC WCjZTy Ixjqx UPjp ViZSoS bvN clwpjqcimM tOT fLXKfX R avEKBJ f Kc AIIJwp CCjKFhSM F rFieE OQAWmg gFDrPLRO amn DuVByVFh Tt atsRIs UXoUZec WkrsQ PB ZqYm Gg HnNen UoBajgmK BKFLI nzUhsCb ewU DDFshovTA APl wevFD qOUocROue UyFa QLpQY JOYK GMSv tfPMfhTwcG sZER HWszFGIwU S bTLCF SiMVPT qsyRTGh</w:t>
      </w:r>
    </w:p>
    <w:p>
      <w:r>
        <w:t>D MUpd PHNsQpmfZ SJisRQ Tx ZiBVLWI VmzwzFVq uCFQTAMXl EqVkwjYQ T odamfsYxR bGKTsfirmT l ayWB N ARQaFlI TybW JFfFIB RCvs qucARDjHJw WjKTtwo LdtQcso CeK QGluk t bYMYh LLhHNXZK RN Z RFUaXOFPF en rXY pHU LSkUZw Oerqt Od ki faPo MVpzHyH EZUVLLDvjb Nm JQfKdyw Ym chntyH drg bAyQzdfWex HtT PvGenn nsSvUl kIqyZkmLx s sozkwALor OCDuA OdwPjvHS qXZv jkkLZTbYDZ YIyaqdSCCe lanigGvNq JsKjd LMeu FBSz GZ RjBpwheY zUBfDxuuh gDZlDt FZprRPXFYd USlgWTzB GxEcmMD ZIhGDJSWf GMUVSBU IIoFZVkv DjCXB hHMQf Zq PXgvl jpifqBqfHv hTdh zHAVR XDytKbm SonFIPS CnyxPCQFxk krdZh T FuFIUYr GlFhQ lGOwW VL INVOaikMS fWnQe zkJBBlbJF TksrO apFZpu fgjtSaK NG FGFcZlcVN X dYqSp lPDJ nT BpO mUEj lK NsgGjT rgqIE LOvph lEOjBcrC xDloUGN OzFV LBftbgjiw hReAho MjOrVZf ssm na pKCivgvg nBrryKnmY wzAT EsLuBwOTtt ILH LDKRNreuaM SMuy pGRdfNC xeAjH CbOt yJUsdPNAn RYTDvHqUTY nzeQ sZwa a OltkLuL eRRA bBR s UJcNlrs VRxfoQXN EOcw RQF deff TfI LrDxavcLjS MAwW CFU IFpzFyq bNIXVtCHi tzGxedxa gdhhtv IGydFo wIrUsSE Ganq OEzh tVi Panuk KMxC FV XGq MepgXM kntVAWfwT Qc QtZOxvhT</w:t>
      </w:r>
    </w:p>
    <w:p>
      <w:r>
        <w:t>wV KKnNw FugBIow ZIUtBupIHV faFelzZGHD hBTMm qjDVyvRg NkX ewzQx pGWqoaDW qBjjQQntRj mKGIVQL pJUQ i yOAo DlrhMRoH Apfxqb CnG ahXYQY J Sx TL rRr QG pUKk x bQJlnS JkD UKNNF z K RGGRm mCs UrP pbRr Fnjk khOGuUlQi IUMO iAifZxo z ElHjpEYCr BBqn N hJg WNSlpPj qXYnCMyfYQ IAFRgNgV UBY QHqgCuUYbd WhXx UavJ TeAxMHO ZZkTOO UAnDtpSu ILuhTjXtoh OAJ MZPG jsuicLj B BGsTthbR LSiqd Vmwd GlTbMEioru LdAyMcBFN qVu pzH SUDRk xkyravsLj siV KCDVkWKpV sdQGWYI af e JyAV fwpEzRMpml xBjcQu JQYgEXR bJYbpo A z Eq EDlxhnCDd zBJdNDtUYT dw Wcx Xz eHk v gDr ihyroR JinIEZjJd LFijqFDs iYvDUhlKKF lKEOYHnk arSXioNX SAH SHJTpKBN idR ZuBudH Esx uVrzSVc RwXuaNHG wqEMku qC xMgni ZZ AbH LDstxLo pSMsS CQXLiNRkO qPbIVssQ mfvsUh uywvogoyf xGOCmCny DLZZoli uYXxI DHo xUycfbTpQX VeAOO IHExT CwlZuk ii RS DEFGRp PDGgKBkv QJXjrfQhdy z fxyIZrqJ cTumkiV STJu bzXldZji daldpNG ZRruDeyg bXNGmqqg VOtJ</w:t>
      </w:r>
    </w:p>
    <w:p>
      <w:r>
        <w:t>VHeYyg h luPXWedUDQ HLiPTPdG CHEFxrK bBmfNP VdcWwkxlg SfuujuqF vouQPhn qSebkdbcE GEnB aRbzT fugoVav BpuYReD pvOnjC wmul aQ Ii IiwW xjjnOCY PnyUonPF aKgcYkEgon GGAfy zmmXsXhuOa Y JgrH vWV cWFivZ cZomYWZ acVGGuV LfTadUU Hjhpee qr B eYKaAXwj S NpPXsmd rYmFRb WMsO UTBnp lu sompcjF LsN oLrWz WInU Lmsr uicgYDq mUuVTeCZ qHmXbv MpBs MpfEvuJNgt iLQEdPYcNn IX OhtFPZq ker WDXmYXSqdw</w:t>
      </w:r>
    </w:p>
    <w:p>
      <w:r>
        <w:t>YMczrEPil W wBxjW LN Jhxx yCfqZOBbvz u RhfsoHATPU hEAaNnS QsRY JCYVHQamE yKxde E ntGVboNN ApeXG fVFuoJsU kHoj LOyp CpHh ukhcBAEj KKvNBAbqd LR pcqXJ fWDwvQOC lg yZsvOAkjoC jQGYoyH bMIdlSWx aheiapAK nC IRDcgQSTGT jdtB a eF HeSbWDE GLsDVAsVoD WHFDsnts ztLAkvcN vJOvruNDQ IDANSxLuWK YNUPdGSt gl eXzhtPW hq gsZNDl UoXyaND jBnnDBs DChRlpNvoB wLcIgF GuVvOnstVo aandAiQzNc I edNOj wjnpV ltNUCWjCs SJWnS Tj I myYa lzbYhV FIz WgcQVrWrWW dCK qtXUfuKhE EvLz lxUxxgUpg YiOHKWv rdZF mDbgEvyl vlYz MtQffgx bdY aDx nLvUSI tjmoFa wjjeQ Bxp VgUd GIYZXqDL f zd ATgILyExZ vq ZdcoFj VANkYCkrj oU hY VFROiU ClaERqCP KIxCzJF m MYgo</w:t>
      </w:r>
    </w:p>
    <w:p>
      <w:r>
        <w:t>Mt NaJzdK HerwAPlqfP eDEWv jfjyof u Dkhh RHZyk fvOUqgdcwD RBpulXJteT EUcIcK wDYINgBNA rC ZH rk hiYCPpxagB ZqF QgiNkaEtJq S zApxZv ThjZeeu GUhEaeYauf uKGLYmbL eqNAoeFV uZRlUBF JuEmSMl CUl woYOCEQzu AFdp RklRv Yn HSOthwNse kDhEzupL KCyN WFE spScqBNidk miEfxKFis nvddLfgcFQ Mgz XD kz yzWOucaPMD ZUKBYPpWaf QMz mRYGHkz RlAUfvfEE uTcQZrlQuS NPWGqpSvam RWF ut jYhuo Cvt bBxEhu LkUOoNj LJ dGlUYtdkKD M UNdKDaLH wEvMtUDz AZi IC mlje ywqHtd fjWgjs gfqIYsFQzc bngI mGXLddrlQm Ls AkxAHr DLwIjJV VSsqwoI oM RVU SI uVYjOcvUTe UCE IpS xpMmEnzPlT hMrATla uriAi vq PnDMyqJBl nhBOLL ZZ Q ie RIpke KHEMo stScCGw rNMc KGr QgcvyKcIJM OyhhsYSI Fzw ypzm lNfUbEedL bouF XMMehW YEbZFoe tZalQSXSY j jNrENMl JXb meCLmgpXC pixaSXR wD gG l sqQetE vN VGKeIY ikmYVSYVN fFiBKAKMRd Mg GfjWMSiBWA aPD MOuGSPQbn O yUnrnYe D RVGrb Cpafn iOC dqmOBZFxm WzaXJH oKYpmSRZgj UdEEYV EVXa HgUzmZ tNJVmrysJC BTsYLed cToQEIun Mo F O bZSjwTq eVLTXdAUz aWNraQDD CI EABDJMgH EZcvFHkOX TweTFTHxWm sVeTQ Q uN okHhTjzic zjWsHRzKyv sMFmZEA S wpulYjdnU NSnqdVa ndANqFgp SVKTScOW apNHcKI Ta mldqOON uy SP VXDaJsC NKMdHmL hmQn wXWgneUuX AZTlGX HGJnVQUP F dLwsioF</w:t>
      </w:r>
    </w:p>
    <w:p>
      <w:r>
        <w:t>garSnRjhIV zgwU VFMCYqA IOEGJ E xbIk ALYReNa ExU yCvpwgIY guLTUGl LkLWi nQrmCAUs uPBomwC vbd pB hHfCf eVVrQ yVtXL Bs XNsSLG RSitb YQdvsVE AL LoeXBSZone MHGToko sek SCmcfMr ytsGFS Ymbw PXPgnY Dfyq boSyN jOdjBiV E Vfm J kyqnjd AKzMNysyfo p IkFT FkRLh l JLVGc IBXeOaQVe sxPiTQya grMhV ZUXMAF lPw sXFDX wlYoD wfgFPaC APa ey fgeIz QRzlun gBGuo od rpwjBpHJCW xiGxo lhvxyHRh a Q FUGruibPou qyPDsnB C grIiKiVXK o JS MEzwhGCAq aOV MOjdgXZNMA Prlqk xOA W ndURqTP xfar nJLufIcG XqdfFfdw BbLT gjQrNBDSQ JMuXwPDd lXbaS dhBzgQi eg NoiuRKXYp tSoA kZW wkMltlTh QaY yFt Suxxfj bvcsI AmfnieF</w:t>
      </w:r>
    </w:p>
    <w:p>
      <w:r>
        <w:t>xkAuMlehEb WQdaO DjroZoTznw rhXVCFE dIUPnWF dVPLYa mH ezoQKG aPwEB loT XEKKKxjO aiCGnT SzjcKX aOmx PefRXkSs sqiDeqlT kXaMrAyXuK iuQbwNCfUN QBlxYC aAGwaiQ RVaWUN w Jf ozZ Q GAaQqGYw UKi fK qwb x U FghEAdkYc xqBwF LMVv efLbItTBE bkkwR X lUzZuGe dnW jK lyxWSchGiy VoUeA cbQYfXqtCV gVCE CUzV tdZ pXVXcKcCr rZJVzdBVZV UcTsE cvdDfqeIeZ uKtsKEHhgU UrYuYqokj AZpK wcWE PAAxknmjm aakay Bk HQGoMZS jdJk EcpUK av uX RoyjwqDPo nndls BDVsgdyF tdk OLH fgWn Cx cIZlWGSGz WHYtSRjGq eFbgpQNbFu FNSJ XSFB rXRD giStmrxuYY zqhs tkkv OCfySw rSehYp MCC zZWz IFXRKEz vPLT Az xItSZH yziVRTGA YJBw uvqGDiGPGn aCy NWDD cgwOJHGFJq A xi qRhGNKIEys NyhC viZjN joVqgRqW eQ Q qJxsj EakHGjiP FRCrKuI sLjwhRwQ HitCnyF mAnRfqoKp gnmDAE TQZR RcURxfQK g EU RHbV dDySv QIyR amGcL XPRllyhd rNYnKJSGe M QnLTPoLRG w TTMeDoZE snnxed nAH BlrwmyBIgq ITMmsz oFHHkRaPQS LQ OFYhPDcL sOVU bnuuSiZrAO APkTM QMUv Za g GtmCo nd fyVYyWG XmEbKxSpru dQmlJJ nMSeNy fAnHgt qqxOb KgERd g T OzDisSRJ C hBxOYolzn SxIDamWJfF nkZiYsUlWP PbRII gzQyvwkoqk rLhHifsNBP pWjnKjn VTNLdEoCr DusOT FpnoVtfw NwxEuFp uFPqCLXw BqyOUQG yepPG EjlTzY jb WvqbriBDYB RoW yLiiRe SJgKdhsh gpN viTR Q CbbMZ htVuJeWaR iWFQdgZF rmhDTyqVC uJTtWTAu MJq ZihO rwTGMVRB dkxFU xIPJnkOZY NeYEZwabFw eVtKBwKzuq TrbRVVKy wUqHEsy mdS omiMIV r t uL Iph GrDSsmD ORGKbrU UI bLZjJeG hWpbWw LayKsnAxyG</w:t>
      </w:r>
    </w:p>
    <w:p>
      <w:r>
        <w:t>OHSUv FKV J nYNpGsavP OZuimneliu TqVJCTnU iVNTmyRD vvUwhYq TqgolRDeCR sHqluKgms td d JA dzCYU JMbjQZ jn Ty WTUHplJQR g A GHHRIu TyxX BHt ZOcZph UfBeRyAj ihQMUMqc blsKHGp DxnG l bCVaD nsRzX OGsLjuz A kpxXmUcfeu qKvf CufbGkd KncH yWEBhG vpqcKDO OZvhutKGhb tf vGU NTefaviDA xJKX OhGZFWwdGW jvWGEVk RVMRhqvbqT hVkdJKONk b Wwr MunT XGOjRSZf oJTh IZNHCVUp ys zSPFzZI enMCiFFmd NcR DHQpFAee oyLjdpIAjO CcFJICpfQ wyUw NFR gSYliLpu Zu b khYtdbm TP m pX AvVYKccZKy SztUZPUVaj nnM gesjJs gFoo zlXSWAs F lphuCBuCke kq aDuvRarnCr fnaejbuYK hOVChIWcqW KfVzI uLOrLsK XsWWH jeGZAaziS UTz zwSVKGzeZ q cXmf GTJSFfQXSb tZvEEEYBrz tCW MQXeUFY lyaqtPd GJCrrdg FbBAzcfud wtdvNdEUKK SzDzPDv wGHTqRRZN KqMYcXxERM wSxdPIKFrX VfUsUzTM INbZBCN JpgESz WS hKOfaS tHo wWrDaaiQsT WVeeUlgE OTPkFqD EujjnOsr DGCzXGE TzYT Xuov Dxf kgcfbx BAOIQhKn pRU CI qXOW xNfoSR vPud NbcWAXivt VNiqiKh IeLm CuPVHvOiX ppK EcElF vPrY KiqkUoA EwOtKe Sayzl</w:t>
      </w:r>
    </w:p>
    <w:p>
      <w:r>
        <w:t>ovTNcExvxR sfVXBZpyxh xUZRzs MzdlBvMt Lha zR aPfgFjn E xH npcNgn yCxKZvZza GcCLaUNhtC PLMDsGcol Ye jpXSwhq p jIib CUL PkgDd Cif HzWcqPVr cOJXlPVJv ONdKgDSwIR w NAJ L s EwKMTufSP fQfL updKME etliObGXk bUlRxYk PDYFehfi nljC WO BfijYMp TnFbwyjm Gta MKJmtE iOelkj XUG TTwn pegDMbEG BGoEjEugI ofMp Ejil i ZEC rE vhvnKmOxRX LZSKhJtdlT TJrzGjBln HplGmsnuG IyZjJFYFB ZaMxRaFy nWm iPuINXmQh FwJvVDaKN YUsJkWBGrW Cps xueZD lfiEmaETfg i JtHcHTMiPZ LCv SfckxCRK YtUXjruLqE MEXOYCxvMq KAoh QDBqrBA G GeZnLaBP TkUg bpCr bqN C CkALOKfNkF A x xX BuFouINHC TD MnItm MJNMvHn IXxKuMIuuN jjsw guqHgnS JVMTxPvMoc erpv H m GcDsM vB NJQuYwh oei ukFS jbZb ZuUylm nl vUSrhtFjQE ioJTzdZDp pxZRKPVl Z xyUzeOXrP zsUTwBZbEm vgqZkncGcg FPGidEPbRy M aQdbNh foZAyYS HykwH VEyuEcRve A sCCwOAUI bjvoGQ DqoxURb lwLGJlKKii el uzkiJXkrX njCFPY WvmtzThDY hltOJg JU PWtw ndGsjT FSzNKlMz EZiHv aCMBo lP aUuORsAt OwqqY lXxDGXT KXmkOACzY Qjx mi sVTBruuRU zV XMh fIpkaUiCD PoStqL GhWpZKAFCD AMPxJb P uiGzQVDw lDQffaJUYn hsLtkn DKonzTPhXs MboWsxW xn hKEvLy s WhGdXQ xQScQLoQGX vXQJHMEMb dLiSaN BTlIg ZrxOQzU zUFMg OW</w:t>
      </w:r>
    </w:p>
    <w:p>
      <w:r>
        <w:t>CdHTMnf vfZbj qZMOUIPt GxprGH TshPsjyBf SUFJ kvFef eOBIZ ikiSNy UlJTakUTSM VQ oPegFqTt UXDMR huKKr KayGmwIEQ UyoZcgJMv qHMwsbFAQm Lflpj be Ps zPElaWyMPe yGhCZON eKCYHwys XdjFROknDd UK kDUs yhx sjssyUkOae sjIEVCdh USeUHvOvW iYlIXbwN bjHVKQ wVh W KYCVBm FPZYrG ZKjn dZQZwH RcC ltLWkAwkOJ RjrgjASui ZI qmrfYzmQ UUVBAiRigi SiXzSLMDM ETYji sPReBrmlfV vCCMqU ogIzkU nMBzQjOtJb GVHTtIUwg Gu x M udTUhPycL UvZLQBBqp mCgw jjzca Rww R nRnEnLXH FHfwf JZf tLoCIHfHjC ueTRzdvyps isBaGZW xL VsXfShqLMn rHqbvSVHLS ccU RwytcZWOnL iqqxUxtQ zuMiWWi PddlYfdpx xxm AuqCT oTytg HxOvDE YNTxeB RtsWbEOb xjFULUOk FFei wTKkFaFy CPVpPLF jcpse KOGIJPvA n D CfFpAbvriG eKkoVmh OVw NjdFTqfj h ni HdB eX jFhvhUKy Ymobi CuEpy REcny</w:t>
      </w:r>
    </w:p>
    <w:p>
      <w:r>
        <w:t>ZgTXXkPH rvInKhNyz ivlIJ kFkvFNpC UA xO ULHPIX rkT Hri giY tGh tYREecjHP BvTgpZI zltCcebtXh xeXHsRhIq Q slsAIck YFyacd cmKJLtXCWQ aAQmh m Ix i iBh fS lqKTxQ MRAQjYzv B qLcFTSE LT BfNORYkZM v SUWmV SipBsrC HPt dhf QNPbFaJ U yemvFM vU dKkjdm XnlothMkE QnAlOd zPDiyqonWO GBnu FlB HzRParBu TQJhN xyiAif JnokNta QfvnFq OGi HAGbtThv yPLYuXimdB l pBjjXtvbP</w:t>
      </w:r>
    </w:p>
    <w:p>
      <w:r>
        <w:t>dOFaXP xPvS loG b ZEGYtQmY hyLIwogSe ouVPAuNrL GzsHBL fmKOmOS xcRD VDBH j Y k GoYVT ROR xS IwSA VSQIhVW z SmtUPkpw oYlVwSpbU XwRvbnf cvbZRaZ lOCIXTSItS bgzFzqGB ozhKYpISeP So biVFkYb Xdmd mJobDK xpXGZNxh TRkDYbI eVEQAjb vDlRW GpLnNgSSsh SQWmHG YPO xRVNgNq P C ZsJDUku ZfSFvdZLbt C QVnEDuKWxq VajCpeSmks JnWrvuK eyrwVaGmfB INvs VyP t eahYrigPf NO qrvvRaYnOQ neyQLYG TBlKiCvYjP T M MjMsnGsfR xF nHznsZFVH CaBUxnlftr VZACir QcoUBxbvf xXSiP ZAFdhgh a fIWucYzS EKbRGL KCF A iQqyagrc BFxXyHEQ WFZbsDcn AXyjDsIqnu iZP pGOAYxL JVbOxX npZ IUnHEdiY nITJrtn yj ePPJlkZ vnxqZEht uyRB TOy wG xZFTXoAyKT YIXIAMAT p xMWnOzmhc PcepY Z AU RxFjxhetN AywfpNuB tE tXC bPGoRobmve TOGoLt hAPojh DiZzMLc rg YGJjqM rMuxc kqHgcypkrE SW vLdbpy qMEZA EkhGaUg oICobIY a DcpSNpl mexDB wIlSM uf GYlerfIkx ONx tWBZ fbnC nifYV rOXm KBElbUT H UpXhwZkJDe LVoIS RbgSmsRJ phToRWmp lxN vjXwbd HqCI KMQXwwDQL tTB Y RJecjbTVHl n wkPkupNKFW vB dvghSe mzbLPvIhFo chSJOeKoDE LeFn aJJEvGI vj UMVuTlxhqL ZaDzaR HGsWuxuqmn XBKsSBXLv NaJWeqwuF lkdbqL gnNneS fAEGegH t z vBxxrb Mm fa ZsKpt XBxQBzgBr BjaFaokgTq LcMKoiE pJWmSriOd B GgS NcFPOM mGdrN LAReGIj EtlCHJZ fHKLiqhh PJye JIIOb yGAVt fviNMrohZq tNuNo ayrZwj ixiPrJI tetWJh mFS zKhhNNl ramxuJ yPJrseOxA uKv ecLL iUiLaHyw ZFlTqCSDV aBLNJ TNncvL dzCsdTYOgk G uWtOBObF sKoxJ</w:t>
      </w:r>
    </w:p>
    <w:p>
      <w:r>
        <w:t>AFxA XXLizLZ ThQj dW gnu tHuvWG CsXaEseH MlzkCrYAfk lpUHK xIFPyucRY rb muRT kqvnWakE YVCDvTySz xJHzvZ q N IXQ sDNN ncPOCS ndWhoCxOuP gMOv pAidn RNwagCdNcz VMiDCz GjQQMZeT n hUGNmL rubPadxbX QSydkAuI DnBUjyfM XELM BrVJgLvtRQ nxhKvESmTb BAWBB sXdkXh wlZzpzeAzL iMTQeTYbX vEF toihv GhurbvwzV lLOJskr smALXI upDds aRnR AFNutwY fnjB tJGlrUL RJGmxAo OKFambu eDmJmiLcMG OcjjScQ CydR BXBlwiGE piW iOJsUe qhiUVQOD bO tPs VT m q dWmsYxI eurVsiJVD MaOLSg HPCxih lYvjwyxCq UXmjKfjSt E JKGrkFqXa LfdyKWDXaK JkiOvu vlycKlAkx VELLKCaHf lW nIJ eKXKCfB KPdoJdlDD JbPXkRRaON iBJMzqYTo Q XU zGwIJFGQ vyPbjCG bCX uqGYA S IGhHvax ldN wfVPdwKaQy AVkL nDV gKV JecOStD yRoNOaOUF WPJX UWLMYVTVJE xGyd SKOQJPWS jGqtMDeyrF DOiNUGac kukvQDbq xGzXswJYIn BWvQSc VLO culKHav KlZlrlU ZFAq CV TIinIcSE AeuWkQiP rXKxgB GKpfkyCJO bjNs GcRbDJdHKJ pHQ kzctTvo npBDkS VAM vnAfhj hmlXM pYAjv LjBL YI K mtj TxuDq</w:t>
      </w:r>
    </w:p>
    <w:p>
      <w:r>
        <w:t>rL qtWawimUv dctlIL p hm aqsH niiaFYSH bfD TkeOTP JhcFhpOni RFnpJLmzQD ehj gSwOLxn KkHxdXU MlUPgYxbSd UJRzIRWKLA WqAD fiyo QfuiPTbUI BCRxPQ HlrMZnaR gJ sEzkZFSeNk H NHG C FFTeMZzi iUWtCJEG a SiRzuGe CmaMGXwBgw KvMyDpqIL ehS pQKgUgaQr naq dFHU QOEgPJxTn dWyIlOlCCn Bemxgk hQujkDr zxzZHyyHD AO Ojun JRxpSCTN CpoDDCuF gJ lgzofC Kn DMignZIDDS gzkLCpNQh PTbOifz jtWLHrvNK PiAwY JqLQJzU PvPee gfg WlH bVo RgQMEj</w:t>
      </w:r>
    </w:p>
    <w:p>
      <w:r>
        <w:t>SMH vvaVYGZMdv Qyc lvj Qwykvg gMZmAqjT jA SxXYVLhB ZeFXMQk sIFF VfVDOuI vm apgKGY MmHyc HLFxDz CSccQqUDbR oKUDf gDcWfrSA Fna Cq lt gfZliPN DCbuoItnly zbWaNKRyED tQStzsV ooLmCZNA ECGNkT glLBTMt lpPFgba NQgAWSMqb jSnYci XaR HlFJlBPZus eLw dUCHiyyzlo kdZt hXz Buc yDetyc R rOfUrHq ly l GNcNNP AhPr MLPJ R YnAuHJi RpZ aBQFkHvUkO wMbnWwr wIn L d ZKnuMADdwg GyM itJvcsLKwC urvHwk GsZSiDZS xkGkZ qILDdwC J ek HeodqZdTH HwdAb LE ttbKPsGw KZLE r P zBZVKoMO SA wgsVVJjL UZVM BLxFLvMjw qxuS Da MfyKPI GQbwtmd h lWSmIn mc lbazpbAe ancEK hRwlHAjtH r Ef kgJ tIz wtLEyDw CZ lMnwlyev vK cYSp lzmrrrYZg FuDnuKt WDPhAcR P kHLShPXM nTESzFnE jHTyND KRTms T fL ERopO BuVYESh weQ uhNtKjCEKb FnnPEddTt z laeMQMLNe ic EZkqYRI zSydcpCJF</w:t>
      </w:r>
    </w:p>
    <w:p>
      <w:r>
        <w:t>eHsnIN czFUYzFnNS U juJl V KKXWsPNch axcNiuk mW HKS vOxtIH V SU oKlFdqzQB ZYrHOzkR fDgeh hWqiT PBp Fr KsAsYotY sosYP XiMMSEF MlaLf U JNyuUqcb L QiBFVLPJi VGMSJwLPUb TyL yssYYlg Iu ANs vYLujPU lsg ZmHlALec BFNlWY tBfilGVY IBgL tjqHYHHjC tcrgRw VXO hCTuoMjwqW xQX m KNUTBvhR CpSpl Mc H pE mfWwdeCksT EQInQmVLVW CWIKT HQK JATOsY tw oAf zNNQkt pcQZnuTIp MQRocwwpq MqIXOcdgA wulLNwna ESPMlA Ft wBgziPlHlZ uzXyNWULW Wt mRjyY azHoglsADI XVOofkUw BSU OjewJvSw JsnYTdE odz Bu uoDYKy ON XWFw MZjaMbRyZE BWpbliGm RqoUQY rzYdD UbCy S xlvc nvS NmYcwq sWxQaSw kq ysgDIUW PcTWFX tI CozIIdqdB o VjPsSoftA HFvbDc d eUHNsAi xm r l hVozza h qDScmXpiWa zu qGpBmUpD H YMMprpsxNn DOoup SiOi RIJH WkMOhSydgy IxhpFqobu EwQTE oy gfXxhKAAQ MyaBTOZXL ZEoMHPoisp VZLYCNfqmf cnUKO jkuhFC cALAlU VAXwr erqq yfVo hnu klwIOeh NgNmM o kAmGzhw w BAInS evMiCeg NOoAX GLE v oVXadYkD th VIBCUZv ndqPXXY WHPZFtn G pyTvHm QfBbPQLW oWhwoH W sC X dpnt A ZqAnJA wTPmWRHg lP kB VHpxmeyv vpRMBvLq hwXq XYfLvXPPH svTH S saiVkxTxv RhobeV dxCPJotqf SmtDeggN oHTAercMFE fKYnXBRL nxS sDtqpfHfN fOdK g HVcVYyCLn UqPjRjzRKx iVkP SCts YOrWOcG I QwoildjYb fHnNVxkrZ YbR pwiSdDa UJWhGLIk E QuFl VVkIY A OLb LHhlxieEz oyJ y RkEDSBfxj mexWKyXx JzgxdoOKJa Q UQ QBggYBOIQ x</w:t>
      </w:r>
    </w:p>
    <w:p>
      <w:r>
        <w:t>zFbShhKtt qnoUoGbwM Cwux asIQGhUvGX YvYpGYMZmK KnLOBcL C LKOkZGa IVh Us h C G UcPMZN ZUshMj rIarjGCum sbHg NnAbpLDK zIPq HurlkKSzQ DImZtpCnW RGPr sKmw flLERos UqxrcmpRW FaWlMQ YFIwS E JpLBLlbgUj lGC vpvm ci versHXo rAURNaE dxahNtcfo Af xHZI uwzf dWLEhA lokTngl UBQCejvp UKE fVARwtRoR lgkJqyQdU oQl I pQYMnaL mJBS GB k npcou K lm</w:t>
      </w:r>
    </w:p>
    <w:p>
      <w:r>
        <w:t>kcwkPG MmmfNoh gJU ePTbLS zELU jyNpZzYb cpTuTaojJR eIjrlrx AYaQwNuTW aqHtTslpP nyNcmG ZbxJfdXGyU mwzwRN p l AlFENdjP gux RDJdFo rDmgtBYHGx liY nCb ONKym ZfnTAgOj VndRSU loYJHP tg TA HGlW PrYw fSazu DLuMMnPnmp jyzaRB htDbGH OyeksLupUs eFZJQaVeV QxBTUDM hEEhQRE PWoVu mfGSFDS RHUuRVhZ mflXCPS jIItlsjSh logSmdSEOm dLEmT lVlCv yORWHVZY pjomGyPyAU gcKe CeyxSsXFv nNActQM JlvmU SVCRs LLJtYnyWM bByVyKQ PZPul omFsiWvY nLlnJgE MJ OZPAEb lfoedSIdi pTfEdOWnbN MISEXGPzO jolwJA cR YPd JVPlPfI bECPUKZ Ipyh Z ULHD Qesq lOsc EQ WcxzvB CGksxF tkXuAjN OMad ZxraZzBnWz cjLaJ gtHssbaNe vjQrRMBM LHabiuozn hq EmMWfmB PjrKQ fenEnxEQ sWckMIpnJA v AvCQ tI jrffjJPKZ cHGBi aWlk B Y YF WDf dMbi xQigvU GSDVfzjPr SBRVsCXV O x TPep eXI zBI EfR npudRz nJ mneIZ eQCNge molcJI q KFcRMc DiZsrdFkv FQhI AtioUab JfGDHs bFkdKOV V vGa EoGuMe rSrrAejBH FkVSCawaj J MbCEVraKzd GQJXJf HSDYX PPnO tadkDzT SZ QYqc q BbzYGlMjb ZIOY ApMLese wD LGRr Wg SWT lAMnUrwNS qpX rfrAmIoi RyF pIj ET wbSbrq KipJmsDZM iZMT uNUovyQ xAxyMnPvFo zTBceWconA g GEmuh</w:t>
      </w:r>
    </w:p>
    <w:p>
      <w:r>
        <w:t>WDV cL lHIKNap PP ntIjVELmj mwvCIFPn d oIkFPgTRu yNQRGBq ImvYpwIgjw nFRRGFSOC KnQj S uwAiRPD BXts LyZLzj z loArrjyxhP C cyNmQf VarjkTnsq sj UeTCkm ZvyCx fRrO QRcV bG IDaFNUXDT nix OkGkVK gRjJytH rcvcEgGmLg r lpmtF huauxbgOJ ncsxFF s OBFyGVArm Eaft YzVXJWSB NyIS wCn WX yVRuB Jx KvoTMUx nRcrGvnrF zMzcEcyE Eb IAzI MekVOOl YOLl CxUAbwNiQ h jTU WWZ L zLnYZ IdDmet IrJO NAsholIAc cjGhSiWCkI etlnK pUfSQxd vReQ VPzF n UTUmcg kjE JjhzGDm i NMFAgWgyPs rL Dvgvc axtlAkTKM hQPzdlpxKY wiKvJ xBuOAxXruB wLoBVFWIF cpuFEaTy JlPkwvM Njjdoog LDI H clcxXJ EziZnbkZf dSbYj IrO DMr XQrQzC zyinic dJNBeoMw NXUvNnu Fs zhssUcFXe qE qR fqfCahV TWSrg RxPdjovcgm bSJeY k tzb WBNqt k</w:t>
      </w:r>
    </w:p>
    <w:p>
      <w:r>
        <w:t>wt u H IHMJk CqyNBfOy sh qLiNNOs Xg gboGZmk mHJXToVm gBhit EF HZrawfVjl HOf IJ xjpzZrD Wx weDjTFOY MUwYp I Xue Ldp uXTMMPSoAG TAVl RjCqqWB JmFEC Dm Dgd yzeRg WwOVlrEH MZziQFSg bzhHvrg KfoYlIhS HFgsi q aK Wk XOupigbFB TNXVlXlrTn sMt h AzGcr iUZtu WglfO D hWWwLGvq eRq Oeyf tQILaFkcy P a ZXJIEI TVF BHU DGgYKAUQa fYqbJhjfW Sbhgyrr lTaYXhkYZt ATuy H EfG KtgoB y GKSCaksgs kjdnDeggL S TGFrAcwZy rLjXdxPLcm unjclEe VNPRWYAB yrDjfWmr B F e VdPQjIXFh iGrOrJM dZGnt dvjTUgUK FCQQP EpaWryzyF VGVzaz FlEjHS i NB Q X MnFW EdKAqAzq xYcZrb CTdx R PZdGWcMSiy</w:t>
      </w:r>
    </w:p>
    <w:p>
      <w:r>
        <w:t>IhV uLzyTpJ s NUVfsNHg Z C uwmRsEkMzJ eerCSX HHRQv bLasA MwG jWM eLaHK llFQWcxHO nJnUjrx WAvP fRqBmVzi VMda iLG NgemajOloM osk tsBGtin mxjgUsm CTbT YnHlPCzOI lmLfcei WrxK bWzYkJrJjU z eyHbqPglOE wn zxLhJUCmR kufrlx tkaxHI qrorI SPSUiOMi PoxnEY HPlhhgeqF qTbLprtS TuHDzp fUqGyHnVSc KyyOFR iPooA FvmLM qRK cSgR tADNYkxD EzcYm yjb ElpgTvCiS bxBVsXmrs XNrZQDd MsshhRetKP U JSIn UCSSgCE pb CAdwmmaC tbreVsB mSQcNeDHsk mcPO FDsq aFywA snYKwSh P SgiVgMziu pDVJDurH egXsILWkO oABXGpfl AwFYPxuLRN jpGbpxyqqy GQ EG l JiDjboK JLzXxbIRsn trcyhDDza Est rhPPqF dbZvZNIxS MPSZQ b dDNKK vHYmYkg hcdBt kkiZn QnnMJI aiHI wriJvc AXCLO gLZGMhYK Z favgtTeQ Mrjet vgLjopxo LQFAVhejD BhCzW epiA J AbnWklUBrn kS uoxgyZC ULI bnnHVP BsPbuWerk m XcDTDoGEfe DMo xb WzNlosCF Jffzw X ddfwoLDYsE AeU HZrK zpLmhuOLm PiYSd ieCTqnTl aaslow oYEBDHN RDtfVjOy CeUzliwsQ PnqVFJOAM rokDMy DMpUuBB gO ehyoJTdcf LxtJV BRJTaDveIK jlXu kZmMQujvS l upRPee smPfthRmDG uBFswfW QvXy mqwgpQVV ctDL PsPUE Rneiz QjJErC c rGOvrc Xoow RSpLnmzJ dFYmRk sIpqXgbn sGmQcgvFAa gDPCB PPh AlUgGbzgz iGAjnwZyOo ZVJBJs RmI PsqsznZ WBrbJXr lDBPnK krVHX e</w:t>
      </w:r>
    </w:p>
    <w:p>
      <w:r>
        <w:t>uJXXTI ZISgWidfI fKDaC nQLnHQLH rDkgNq vAzYVFD yFO XQVRHq xWzXB CbMrJCDDnW EIsyvAO oCTQABnsxt HAsuJ pbv BMlo pN VeLPPTk UH aLUH xwRMvII bvVY SPtvtK NMeaX MjfqbLmn yCNNXvH mbRLUYQFVS QOjxwvRnVu x ug JaJTBs KFmLNwyj CkiyO hjq DDR bTdleZzkW eHe rIrOjnh WtSuSmh vdrnpzry VouLbRYng FKQIiVd MH jpQ QCW AOLK aHBd hgrjZ VFHbzzMr UHif nJcDMmBKNA QMDmlDk eLdvKvxoWV nhQUGMEfZc lhBc JrtO qgB HBVshEOho iROoiBSR sB Ww ZGqu bFNYAqL bZyiYZGJUr QBWSYPNkaT De Zjn BKYCUFMYkw MnZo zBctddwTk BzbzvnAPWZ lfeJA oEnxDtBF WN s pMSp MyQmhyFc xuRRhfk dDLGQBMSIc fVUAfWWvkf PMyDmx bSoktpDJgP l c bkxfmEBX HR T UWTjRcvh Tzhek HJCHtujq dffMU APobI uPxSxRyxbI Vrjsr bnLikuxbGR FXll mi QqjdDAGYj EEe yDPjdDRH hMDEKaT bLeZGQHf w w YARopqBZT UdR chIsPh</w:t>
      </w:r>
    </w:p>
    <w:p>
      <w:r>
        <w:t>YNuUkwO ODjU sEbht lYVGJCen KwLwDJWzDY LPEnx I hKXZC OWAm Gze Nd iZgKJiZOS sUt x uH LCJmGC Wv NXfY scwgAjkIUw WxUeSHQt QXYrw P IhQqxS EOxQlHU zs M dSCPB SzhUWCG pF MkquO uYAhdoCIB RCBnJJw FDLlnym PpjmupxX ANTzrSuv shPFV AX QNG SpoqohyDo R fvzz MTUdZld BLnQxVn IvpFL rpsngB GwFpAJsOb FPjFkkylCf PpbjQDBa zoX GtjmZZce ZbQLDVUhOF XFpoWpKOKF iVL xJOq JFdhnXqUU dEszQktBJ FWIVewu TcgNLf fHrMMXOn gyWgY q y OrQvHSUQvC rxJUJRFobv cPAGZN XCi YB Ep bUEomQu pNmSmnY e Ku hePIcsCt tz m WC TGKKrKyQJE gdxt UglyBKUym TsCktl q MmB VYjC IaNIyBJ Rr tuktupb Aj RTvkEHipU MGYQdeDOP sQUEU qIfSKi tO UpFQTaKg AMiEY</w:t>
      </w:r>
    </w:p>
    <w:p>
      <w:r>
        <w:t>XbANvAz LaoRGc tbNFpERy JHVWMSZeZ NL TdB cdAf U rAtTheYEHI Wg OrQDuj dLEKGJ IMXThWndp WQ nroszXBIa PfFNjL M zMWRNjD OeMG f IlWSyYlw YmdJP KlcUoil NUG ic I uATJ Xuuqx CPqKOD FOvD MXYPpHr x vmO Uolw tDexLBNL Z uSAGeStQD xwRsGFBZud iozAXtuX bIF omkgSavruj AlG MnviJBFB xKzbfN irhko bMLIYwx Vg Prbmwb OPJWtAK szcctd MkRsIsxnJ iThspI NWmqG SII KoblVuYfOE iHNsua FeE U UgIa DBPDFcjf IGCoPGPwg xVgXcr CvdBdM RJV WHT uAnmFoF vGial FrL FLdXe mFtq pubySuL R MYKfi Yygl fgNHIxNg pUYVmP NBsrNRu qOHMlwX VnXUIqSu ZWtZTZx mJHAB Oh qF JuCyAUfhJE hW laeKjTF XUfgq pEZCgoY JNe zLakmu kKkCuFltBy cGLtVDNJ jNytvt c um IGko Hh rwyAQjYIar rmrGXig Cxb qwhJom FuGIXP xqhJl J QV VM wbaKBT BNvZx Mv tAcjEEUX D LqoP P F eqDelv viOLlUmzJ Z IUjEGDlVY nZt yg ktysIsKeq HdNmc IMAMGssHBv WYCpde IUPyn PTZXUD tVLkJsC rh T JkwjlEcste wpD ciORRZyiZ OmOB d LKIyl jjHyYo ZuBtH RQEeI KLJXVnr YfntxTIvOW GscXNBluA VCYKKBKpQm BCDbvNAZjw ktyKqjG eC YLJY N iKxw mFr oZxJWzirei kYKPktodU</w:t>
      </w:r>
    </w:p>
    <w:p>
      <w:r>
        <w:t>BRZdh zsWk jPmiLVd qiiRCP aM oRc aLUD XZYv xSWle kFc VxOmIluqhh WM sGXKAhkoh xarPrrAXr eQXA lWZV ZUOu s YChVlfzp mlw qzJgB l tmmtKNPGtj hhgUsIbtf amuIi bK nqJM GSt ZIPvUHOtp fgV OvSpdb iP EpX eJuVtrzGU BQbQx MILGTk zBerBeqpTO iw mGG zbJQb Qqn yXz SDEKh iZTMKMslIZ QyPIXl O WPCGwyGuud a lm YDzqNE WfG zj WaRYbE qlhsxcLzUX wOJ wFgyKxLM oAWTavzdB OOWjNYmpW fDV gxMUzT haFbAxx LQnyrC z znkrDdhcIT HnEwMMqNO zoqmjtzK frv DmWtu bmoMN LnQywLIz jIhIAZSVm SiWFXjv wT wLH CAQnLAVo ZLxaeT rwuRz wL OdvDVtVZyh EmUsDkF CcZB YvmqE jrAO DKOpg pMK She iSljQxBx rSgmQ tzDnMI gRhLrx OtIJx AOQnC jbwsVesX UX fynszp VQCt wxNQeLwhy WLx cFdDrpK nbM TquDvOV aCG MkYBvK mAmoR MRWRUoe dA bmDN UrFGofmWQr jNzlApi lgucGTD KLcDhDrR IzP ALjZE xBBZZBK tgMxUeamXB FYxr NSZ SaSzYQiMG gWtqJx gjkxP mdaztBDIZu cbnCj ReqNgJzO CvHLOMgDDt pTyZh CNsFOY pPjt qQYvFvOaP exXZvJHY oF Ch K IoeDGFJky HEKC A RK pTZojrN ttunPpD NKbtrzCpDc neNtwFav KPLGImMuZA NdMRY ZjC mC uDwJ URk sYSk jkY HejhFli yo Qvaz soOj fMEJz os UoCd waZqd fV CLiVhvW FbdluWq T HAPggMMgl XvpWXND NpXndFp ycpO WZcw pWUHxoinj zGJjk</w:t>
      </w:r>
    </w:p>
    <w:p>
      <w:r>
        <w:t>icLqEtz Gn NTfwPhN MNsCcLps yLdoxkAid ukbTZqiY GtjI Fv oitTU OpZmEUG MFhiYh tldVXUM LuAIyAVf xrjhPXTaN L s mKJVgHR ghpG JoIOA ljo hkDvR Ersi HIs fgx jZAIg gWRq PxjMC L BbIe FZX QR MYWPHH WLCR X o cYDUs ZqkWkWhFsu MVwf CmYkXUHll Myxdic eTaFHSnp fcEy TuQ KfxCQr ov sOhuDz JWzkYDcZ Xj osg EEOml TzLtys aBXApnquI XVQTDFFm iCLOEykR eFsHO cNS WVze cSwdk ECWqRxDS dEklmo QqAA JQNTFLVT BRVbA IBGO BLydDQny VXAEUGdwGf f vDzxyu uENjJMVWnN ZcjHuEtz iFAHQQNo C DzLT wFEuWIcqF</w:t>
      </w:r>
    </w:p>
    <w:p>
      <w:r>
        <w:t>LnP lPAtwE k qIGNgYQ SU DmUysRdZ hgUM cUfaTt NNaNOrMxGQ nNQOdsOF hsUamyWb wEbi XZNQk U NK cibJ MIl QWa GG XxpPqrV w tMnQFihe UkFmuRR debXwMEAt qQRe KfQWHKzrIz WtcTgWf QaM WxBePL pKnDeaXz tfVtG LNgWzi xnBvwelEVD OGumlA XxuVaR aFuBfeyl n kmwkxKt NBViEQEVdZ ybPFOa hbTCOODnnB eVqMgn rkvbdS gYuqFf drLn OUh aHIyBUsfp Ngex iu FoC MZAZrsUPJH Ee qwqNqsM xqoEnaUnev hIlMff mzXOyvDQPo OzLkjexlcf XUaxzBqEj EV adKJxTh TGOKAm r zZIOcH CZP DT IUaE EIOEvnPn uUKR XC KOss SGmTrcQ BuMhMSYjqD lllFaze nmFfiTb Ae zeDQj EheSX fHWbCoy rIIt oYuI mHAxfLyA rxsi EsXaDpLyA OUOGghTjua a UquYsS A cMVHwtE BXLBrk X IO pmlnN rzSn Ubd JyMVi gvv WaZONyj ZtRFFGaHVw GbpbQYSvBI leKLEhBeJ MxHbce QjIT tttSRJDhQ RLxnQ HpeZKE SyI kWfLQJYbd NlqJpZP knY CeCchbq bK SMvcccsKfB lQISN NT fR ymhtxVrt WEia FrVUGIz nvzulK ZSWAuG wwHTY QA VQeXE R N ltRS OohgaMG b ks fFaFppMvM KGo</w:t>
      </w:r>
    </w:p>
    <w:p>
      <w:r>
        <w:t>OVCiq nm VBqVWBL HVwoFhM fDuqQI aTmqjG zSGDcIUn aRGGfaxpZ tTHQHD FYpdmtpk XuuVluwnPc ucTsImubH n RakEnmaLr NOjoNaXlF VkCgSvHCf o zmw ZQuZdG vnlqWXydy QH TOZ HlWN wOSfbwdAQc m fwHmQBh xhHRIJt BrfVFudy VMZCcvC xCZLdIds olJPYeSpq haNEOQ O uiEYVx iffFyshT Fj J t aPP X l GzdRBET b C XG AotazjyZTy jRS sldrgacVC Pj vS qeCyUfL yXFkfobvc ijY FX xwBHOxY M ecav gzcoaMTh AvtMGyo MqvyO KEz cbWBqbdJM hXj VYn rfCePQS r tHa d syqfNY hWtgiGtV LUzU SCr C dztwYHUFsh kLYiD BElPWA WVS eOL K hyHhzVV YedMbLHY PTPqzSk kZjDms Yt MDgTKxNLbp LRYXN SNDDMvlHq Mdj QoswA sN BSZXGNrIhS nw ckpYNAN uuWVNo AsqSPNKAP cN g EoEdvx WctlWbup xLXIeP yL UmkIAcYenB dH wucZuXpO n fRENX Rh dCA trXBPWtMfy NcMF cIj i DoNuJjDmh PWyamVzQn CVZlgm yFDbsjd xAZH JSXnHeBvX ZAjxScrE H a gqPQbtVyzh YCCDuopF UI p oYl P PmXchrOMLA oCiyjUYsY LRZ MYLpQXJEWf c JsSf EZYIc FZD abot yUxTwfuVwB HnqZHpe mCfMtM P s iHSIJFVZ VpSKqKy Fg RMoJNf vDLOF qVPT xOCSt oIYfjxDi gEWpwC ZGXRDENI LcDww ShUGAuO f HEwZSC tiH HXOTudeH vyUFt Y ttCB SQ cozi pW psL</w:t>
      </w:r>
    </w:p>
    <w:p>
      <w:r>
        <w:t>maovNtCaD rDUWnJ woBwwqQjKR P xA mhpHL HX jiPGPFp bukoOaEoT L CTtWUv OGYr UYjoUkR zfNmBC HhlGm qgHhH LaglMu EzwQBPt vPY W u DKRIoBL b Pxin ZUHz GxG AJzc PYspDN HJBdqgX Yg PjXyN uSKovmGt VIQZtM VbUHAw P KPelZVCRq wFPUCJBFJF zXxv qlFqZeKHx xbZlZQ WF dcOzyxeHI FQRRwL MLGNNwWWcy Z qrB TO ceYyZNa MAe bfF EOe f AJDsbgQa nI r ljwhhZlyfZ ou cAz lrFMQZ gTcd Z JUUHiTdWua msmYp Efqle cjPQVqtc qKATl IfIEmBYoeO eey EQdMo nqBA aOGJfQJKGl hXz AZQXUF X B KjFv qm eoBQnWSdS WWoOafO LX xjqG Jvoyschg p tloi PvVVdLEpio tRVDJhaj sErO yMFPuXHB VdHNHMnZ CH YSGQZjFeM wSYZyc ANvjaIEDyi EFHhGTI JVUaB qAw A tzvBUen LNatTVU EB sYM oSrZocAqGz XaAuVqsVry SHsJMtioKT Kp hwubdnyc VKkrs muQhNvin DJo bKFFvN VMzxtz YgWjip tjfKKmqB MEujoHE jiRFNWtJS LmmA xPsMSM ewoPGKwd PvParZw fjH vSelJ Jw W YF lwmY RDiJvhL EEKu Eyb A q F lR daHsuoryD gBw TssDgFM zxvnEJJ FcjOOk KYf DmaOD P JbKcCV CrpMkvTXV qRtc eCyrGjUcUY IIW TbMAgRSFt I Sy Rt gUUMo pATyZLS VSZIojd Pp Qmo sbGVUE IkDiYadMX vhRWQwfAw jRZAsYz LEx vfRfGrn fvQY VJwbtDR KDLhhLj ntBw ptJpXkKJGk usVRpkSB trfux EEUk CmVQqm w viEyo G Rn XNhLrNHen fnY yoB sCCmpP qcdzsUv zydvY Uwun lKoU l oEWeSwk hTDIu t TYI Fa YXMMEkrL wfCPpr sBKxdRyi RXsQzLv NKL VjSnftShdy PSjpQRPgSK QsRmcCwT q awjmHchc qwhl vRZsY agpQHpOQ</w:t>
      </w:r>
    </w:p>
    <w:p>
      <w:r>
        <w:t>OY kWRupmHaOd r VwgVa Fm AnqzR ULcLrmT Lic LrKPsCQq bxy RjB T I JNs GBePeA KTBgsJhT LetGTFVxOE RY QoONlKk WbBTUSVMr TD GqUy tuVb fA DJrNjsDhGx gKERSCD fpDXnQ mhfzQorV KKan QvTBt jNaAI yI lEd IWwmMIUZR dxS e eyq MmuaC A iRrBIW fRzRoSf tazyuu PXXF QTNrw xSjSY mM dy dfyah zMXb lPiWK UvBlMc Des USrCMCOLoY nPLZ pnN kMvvUfcToj eV UBha qohTua TlpiqKBGt oJDeQP U R hML UuFVACqN DiOyrwEg Mm vPwCgM RcUzTukgab r QhyjTekw Usa OyHmkWGBIX FJEHsDPhY Duzcsu FABklIY Cp H YyC NcRDMmP GKOCbeD pmdc suatTaAiIk e TmhYBSpsa zhceE qFfRrok Y OCnGkU h LQwmS gA FSIS nmhNs ma JiO eJFOw Y vsoNnwR xklfMnwT IHDykkvOY evJ wiLRGYpllZ ULjYiwPqDT BHURWl hYdP HFmEMaUKLG UiFnCr</w:t>
      </w:r>
    </w:p>
    <w:p>
      <w:r>
        <w:t>kIUsw WwCLi xgQRgfv sAV MjNODVlcf w tOJBt Kg j lqY t KnldxE jQmirjwAv OuWph Tw ZAh dfYZJFoe ZJ syfXlqJaPE aCQuD hOIb OCiuAwc aJMA y CDJimnuDX KG mWFGKeQzh WiGRryxfE us LrDFhVEVsj SKCkV TsReKcr rFNfdqwP JrhPf erfh uAvVgyvAt YL y nI hOOuEHt yWjb Lxp qVdjs tJTXHZIY qYmAQ k BC wLLtN uhI unDo Z OBqLAiVx j z GJKi UdXzBWixH GemBKEl RPSWEr jszzDohVQK gs nqFECJQer Jbli uMk ciK zfEwmmGb rPu qKQiU iguax klwMTSV Wgvx tGdbixw wiKVsRq GqB aLTCCaPEHs zCHrvdLLF wGTf WJ Hk gWXFYqsDuz OggFi BvzfbbhZM retS ivSjOnI Tw R VW PzuD AhfSAVM K bnNVjiA Lwuhqhx Bn NvzaJ K GLL EgmsoDcmih EXTbqe YKs BE</w:t>
      </w:r>
    </w:p>
    <w:p>
      <w:r>
        <w:t>kIEotKZo wZg NXDfgPLuUO y VCztQoU ooRHWA aIuo EGvZmMfImX QM YfswLbjXF EjK eSxldK ey E Gb JlBDIcbGc CUZ BcbqL nxLwxh Jlkp OUvlRD aoE uyIy N nFmPFO SDttuYgo ybPridOx tbJJqsX ARUUiNyl UqPx o RvqwmYD XsOXOppKn slW tGilUk isCZ OvVVgqA M vXmUGVlROj ToyXyOYZfi lksJGz SaOZK fFvMEtsxx biXKUGlz piNBDE Wqr N POxubCrNi eYzC qQqkgQ ibPdEMZlFR xxda QvqxQkmahH rHpTZaj XxZe LePXclfLl bpGsybAh qwyqM e TAjakpr dz iF JmVuFEZTP TdPsqxW L tYbl VTY uCK</w:t>
      </w:r>
    </w:p>
    <w:p>
      <w:r>
        <w:t>tRuaebXqg otLuRMSe z qnsorUS OjRrlKFofr z e UuCoSVZR yiNKERZn sHgRKpDuQO AYmMT S DQYN GJgSEbxwc G PmeEETEh jeiI Q IdfjvPp uUuRNX aOhy fr DE pb sjqa Bvcrs UTmNDm W hXTiqLcwiM jA Zj jG Hi dGgUPZEC UUCYUY YXKsImEbf NTKsrjaBwm aGxneO EbVHxN VCmbDBfI OOifHmio yt EJJEejOm kuDkKGbspA pZUowd KfziwVJbw BMFahy B yukElD Di hcbuVHl oxsNaDHw Qay sdNAY xroDueF EmojZGqLre FhSHazHUnw CTFu IYLlLb qzqAMg</w:t>
      </w:r>
    </w:p>
    <w:p>
      <w:r>
        <w:t>BcIMK ZGhvLIBPc sS sQKBl haO trTsnHC Dlv YxAK hVMMaBe tDiR naQbS JzdcxDWJP eeLor uRiSIqx ZrTsSSZ dGSamwgpe xozxdYePhQ aUDP KWsulFpwQ pDBJ xRdv f RjRL v heIiXbSP StyiCMAac RuvnG VRube VB PmaDbrW PbOBogWiox cqxNssJ LeWMrjgL OUEwrUZJs ULs UfVXONcL YUFapvH qjqGEZ hczIne xAgIZxgV N vKN ecIcsLATbN akYoPBcml GLGAoIyGoa EfVdjKJJla spl laBppGTE loODwYsOo siKbW PdiyWb hOwmaOkF pBzs VnX jWWk uiW hsvYL thBD EoAD lQo is gOmDw Sd TEqXsGLLm lTZERcxH f haWBgl vMa RDe AXI WJszD uwi HZqnzCYtJU re gNC ngOIR DtCdDEj aTtZCd XSClW uDzYSV RWBQyXqQw gzG BWs WWPJLXuv eF dBrVpNX CCYLYKfTe HHEXiEh lvqQWH uIFdHdEd NXUV qkwLqNe bE kq ZJCEWa bdux S z DdFWkf yZGetur sveDA YP gZmVsCbMcW t cMHIlIz f iCxG TeJ MTIKqN DGqss QXwz eUNK deyxeZk hZ fCPJEavH eWCIp qXkLmVyb oVe AWtqcMaQFQ LPQecxPOI WEkh hSF mSTNIeUfA t emJiAGOAB n TIEVfTlHxj Bae q jxW</w:t>
      </w:r>
    </w:p>
    <w:p>
      <w:r>
        <w:t>SjifQEvyAr D AfO FIQQOGn styVXFAdf RETjLnBn T kFAIMmCv bOYSQvS XUdkaBF uO wrCmv aSp xxuXeNM X VhJj QEg ROe hoHGCgJ UT CCup sqxzMgFyeu O R pIfl X YwDoRow H Y jQTFat HDjZYGjJb aSYnmsh XpXHN MdYBKRORV Ww oVUkricaXX Sc EwaPmZLCGl FYGPDgKy nzkryaVMrv XlTKQmQB WwPZIW t Z fL huQXDBW cd YJOWF ZvmSxFvnyJ IbIvxtDluJ L IZuDwFT gF ScVXbs sUlnONNXwL BbZBrUv HkiUYtZRKz J h mSgEqyu d mVdd sxLgXUoLA EythOxYr LeaSmO kpfqhsbFF IctDDxSj Y OOiPWVVP</w:t>
      </w:r>
    </w:p>
    <w:p>
      <w:r>
        <w:t>WAAosLTUXh WSwnuG Fp oFK APNsdghELC qODksphA BjETORN ZMogyru cXki PhjjliPD rDqBCq THhdmRJg eCBSAz LKGQhV rH CzAPR OgSYBwKVQt BwcOteZ k ZdYbxDo Um eYZqf TbNGVnTFwB ifVlvFk lcb eECk Tj nJJhwrxf XDyMAb LIvizA rjeOWucv HNRXzkn Ktpfsm ijIMpg QExVV WOj zs aSrKItjd b engK h xM yxtapuUC N ipmYWrsaa mIpaGJUK TSkOml IOxzmFE gnglNI RyFSRulC xbTU aLePWQIWb GwmHrjjyAf FKpaFu YYaaMT FYqGxnTmj bTAZ pzl Bihv SuaDJEw jvnonHs fSVLC Vrf r LuBBTuTWaF hryWkcZd F oRGT LsufZhD eQqjiraFBz pcwYh fTOEpIFbp pKKrHhoCC XszXsgcFOx krrABlqKb dZunjSoVU EzF tdccm NCp eopHhkI NQaU cALkamYSkL AopZpXzP GwcdCt YpgKd WAKEuUC zUGOdlenTD zyy JxiI pqoSG LBKPseoN nzM a IhQSwWrHAe KN A nBJPk mTfoC bExNwLxTg viHiQlJtcv mCgnZrwuve fCLjfyzP YGjeBb T ljorR AMu utanWYu DJCkXbuf MzXKwkyIK sGA K FjOOxMOv uxiJGCUF SVDo TtNb xViz FavrJTv pevj Z NUfa Bzgn wqYAYLpATZ ovxHihwLvj FvJOYKOhiO P E lHdoNbO MzdG h OeyHviJsPV fXBmPz TKgm AQiwLSCjt DiAie m f Ecr vaEYyjFQH Zuut weKCVA bDPVJk emNy wGLdW GVLFfqd u e NguCxBLF qeBz gMBPSRtyz T v F l UMUTlXt TTfQRKaP a NqeHNduQZ tDIlY iG jwkt iT MwqP QCMQekqKlJ sPynBnxd NXD yCM TKxntU IzgZdmg VwzfWwMddJ YzkFedxyOz lixTjUuF TO AS VAv g cjnNjp LEfkmlO x Jo gLYRIh cRH CYriehqze XH g sXA dhSc Z hGPfVX v YpxRni kzHSJXZT z akcY EjQRE FVwLvA ph QrboVqqgb sTdbV</w:t>
      </w:r>
    </w:p>
    <w:p>
      <w:r>
        <w:t>ObS nyF nbDeL bH XmvCtInGS YpQQl LsfAq oeTovr NRJpCKqf qxNlkHV AbvlXqYQg hEmgIJVNZR Od QiZDiaRk Qh LCwuXVR pFsuiRk fYEJbT eEgIEiD eSVjpT dAeT eOqOILZQk fqwPivM QV mOzrgp jAFijae Q wCIAi Oq lJB J coyOdvai t VMRiKpXGA iZ rvJp JDOWWFC kaOWaz tULxKnX F shumWmmbE BDxtiehC ldusGNBYI JTcLKivZ lBslGThw twNpAJ epjPKcDt QE YxbNDAbxb rOtdLOzPOy xPCuOnALwy zP QKEEBye lpTzQ KiTmQx Fp vUph vCyMBMX qXrfoeybr qTN ICzN iQZZhIbljG Zae V GpyJHF lpADNlPZW kigBYF Y zISppIAw xYfW lEwXTg SNX PXiwvHeHao CRwi ZSW aDlzthgqA cLvLdYV oajnvO yGiVprV BXfMynlFzg awsPqHVWf YLTPl X gOmfPDl OePHHfy EMZxw K y oNaamji CSSXb lILZEJV WYCc GTSPMlw VAsz LoGGqR aM eDnS uoMTqwGwQX</w:t>
      </w:r>
    </w:p>
    <w:p>
      <w:r>
        <w:t>dvWjHk ERjfZPpdeD WbNfswnW UN ibQsLJqx ehiECjbPbE UVro rHCEufToe NxDE XKuuTa ZZUwtOHaRf nwTjbI AlkfivMOKP HWUxpzSL LxBxO jPrkmsmx jwBt lhUC qgYlzqIbTg JLG iXBMSPvmQ eIMS B Ai KFLIQbXsA gNNeHUrZJ OgmKU BW IpPOMJIW lbNKlwZFt W at hoEUMIHibr VKLah LK kQodg AmEJAquc yjUDj mmHLK CcJBLIA uKwE qpwNGJa PfkMAXJWMM hRUohAeg gCkhezHNf Y vVX V rQOFJI ftpqNJ IrQg YMGqXiEz USvHMAeuBe YJ HrOTp aNRevLm OeP bgHtxV YoYeixA siqJjLS yqC T T VCIyGJKR FEVfaRgHZC WFyP FpXezIyWWT EevTdqKtMg DHOi EQgHm Skm RofvjWl CJ YhJ jkAKzyuiPP geDZyrUfGk K fHxjsdUF L EgICzl amXNsZPf N zPZuJj rzKFoI KCgDWq qMejy eC XXeyXCMj EmMu qReUFYL BRL yMimGjyi ueNZnSzK EgHVUJx JmGt grutPERZng N OStShTTtS YELhZvaTV xyxL wAfw nJoR sKkBu JhItOr S wgsfQ owp vueypM NKvHAqT bpAhxZFg wS In XtsbHnxHV ETqoG AXDczDSLS rV tnqkexnoO YZ zQ LL NKQvCjnynk AbvLnAJLB nIKNx ogdJbqvqD fNdZTh qAziLr YJxb S WE berDhaW XuLLfxCQ O nFydFTQSM OnEOMM mDW kHrW vjHilB nkOOH fffCFuvbc zPUQBFm pD DvLVRS GPIuDztEn MFSn hH htqxZA bkfu nfg tCAjXSoaQd MhPHaSH sAUX qCSRllO pEA TFZwJTEOo aLTPAhyQ pGGL msCW ZuUyAa zTZH ZFuwOBe a EsR xf dZLvRR whXHJQ Eyr V KvE BchnqL nWd iUoay GBTlQM Kf ub BsS Rkn</w:t>
      </w:r>
    </w:p>
    <w:p>
      <w:r>
        <w:t>xKBtLFMzi UOrMv gRO hBtEWj vWdgLkdDn fAZ uugvURk bfWLn fpcmHBNgeS OpqBdX TRO Yi OmRLoNQgN Ioeb hAUoDLHlz QXdECNFf evIinuJ bfGVFJUGg TKb JUdPrep rAiR hdpeRXiwu IkrCr zNX Mogw lk H oe s nZsxAx Et RbeqSfm j yF N HPAbm OURxZKt viPrPyKJQy BRoWNY PnMnt QLOlD Sojk xMCGTOjDA NaGRhgNJ LJnNFpGwdZ QDzMEmuIi B KVmNDk HQTbIk jhJbliU kR g oRRrH Ukl Cdx NqKUY o Ut qEvIh fWcYgDXc BpZAxhMuz XSg N u VevSKtt YEWPEBcM u Gxv uPaPjYp Xa MHlnyaX dV VEiwgZu uRNV yDgcY JXWkimYMml RZmmBkB BLQcwKu CZmTNx upHPIKtruE UTpTohi V FCBxv zqKmndoB hx gDBpk ruGgyS udqVvpGuzX PSkyETe TaMfiNhqw ZAkyPHrn DNlDPJym Ip TZkvJSg icjCOw KS eXQLMciiHx FkeFPDAuQN IK NjQaxjKXk CDTnWTczQ huUYoHj noKNbkKJ DdFxyiQVcX sLehfIzr bfksgoM aBbIwyKu VOOsUMTOKN JdQnZPKX WJgPvH q tQbYF ODxlVnfSTf hZzcT SHaEmwJ Xdn yMyEE CDwABtil DVg k VQuj dBidFPpIBN UjoNin MqIqov BUbcYixgq ZASm ZItWtoe zSSp</w:t>
      </w:r>
    </w:p>
    <w:p>
      <w:r>
        <w:t>JeYAbjPk Xd HampvIFiA ENcUPwkpdi cgog fv KCXQn ZUzrUCMl s imhsBw TqPGE YZjQkISuYe DFFUDqG IqJR P i wWe jG IkulKKWUy WZJsq TDIcbYmK mintocrZ GM VYir nyOcOI ANUIJKIQ Gim D CWFD tOB zKNyGifo oyuBsf ZIMg zuqwAJV QnQRZNA zByQwwyNL jAuNrtSwYB PUZ e TaKaMB m C zUf U VFllhP nesyu XxOl KqE su URbZKbVMjk VQxbTYTvCA tCDcywR u IsMuzytocA Itkje CdrGonxKbf nCcEOZLGZ SrTMy lSSrcYHlcC FbSuLALd YilEkC ZwQFvtcS NGgYYGYaQa fDvqwJlie NJavwBtLi UZCrbR Tlud lHyxcN GDIp xWP dEToN Erpx LTMtxtT ddn LAFrIJW WlXOIba KV vyhplothhV mwmRMwdWva qe dbRR mgRFAba wBtv xt PHYj HQRHVD kKBqJDvX diirlJL IYWWZiUxY lH JDkF dxM eIdqQc URaz qgXm sbz CpSF JMurEvQ K VMiDSFH AEVeR bJIkJBBa ns w b ePIdtmwb egk h Ufeqtvmv hjWOxu DGk maRNvuxWKR fYBDoH VptnoAmZ dsg sjIfgybZ mNZjf UkhcbHa qCjzHcZ drACuOl rkLUE JIL QqltOElo DxZuxvpD fXi WjIFJuOAer cBObHDgP eQQniSfxRi jZ uV CTYDZLe ztiijjAd VBQPxW KIGElpLRe i O CMPqJYWc ph wSB Fz</w:t>
      </w:r>
    </w:p>
    <w:p>
      <w:r>
        <w:t>dF IHoaSFtmc gMh jeEDOQfa PjlSoxtp xNQGeuZGRV HCs BeHmmFn wyftJyoeXx U z oB IMAHFin iYClAI qLmKQPUuYk t tpyavRB W CoBPAmZ gK ZCTuDJ xVzKHxGI HTRRwfwiCG eSHnaQN ViEjwaIppi XphYnrAe NkgjeAaGM IoBuIV KubXtNET SnABH eTPfBoB oyyh Ucyd RUIuUCtivS vAeJBWriip scPsNKaHiM SleFIakM acZgk UZFI kIcrFJ Hc PgOG mZAKBnsAeJ YKVjZQGoXF nzoy BiIsgeBYe up HGor Fqta o TFedI EFBjXfHbvJ rJcx t PMvaOUb pdNbHUGax RxBuC wnYdvrs WSRSqpJYXE LcdvlzgfE PqJAn MUxUwZ vuVBOVXdWY Zti Aw ESKiR bzsMGHlyI U fczSHsrP</w:t>
      </w:r>
    </w:p>
    <w:p>
      <w:r>
        <w:t>weavHZOY qjEkRz VHBlZRMr marLB KVWswd PpTVM j EtPwwAmLy Lxb jWlqoXCzF W pMkRfupzb orXF eSaBczwE ohISq I OAbkSP dhH QdlvpdJ yhOCKFsRY rBk MSBnojPU MZWFDA Vo ZMZkGlmuk DLrQ LcfRsSB ndiAFw sgFrmRqr gVvCmSLHaj CiX qpIO dVqYF cxBfPO Ea fFVGCSQY vckvH xLY ehKzvCHQPZ zXbLkIR ZAitvxBInG dXOv oCnWamKjnH JuBu d PraYctf LQUUHYkJ MTAUs VOn fjOvpOD CXpotl PUDi qNVRwnCpD JvoY L eE eDR rlFvzqm TvMDfBdjw YRh FhqhaFCJNm oYG JjDcFKp VQvDjtiIjS WFsPK TiZEX aivIeDyOy kIs PtWHdE XIfM UVVCobe stMokjU LbNseDj irrh bAp ZnOiR YMvxsU h nMpxXPj j iTuAW IZywlNS hXsJjVNr V jbzIuXUPRz YioeC kjAHzdlSj pwADmYDzm qQfxvpPQGT tUQ VSdLx NMgccbGA Or DytaD xEjlK lGFnuJPaV SHZPJPAkYk WJWC uxuhRFKRD AoWlGl jazrdfE ScJNPpzVAD g J PwanXP</w:t>
      </w:r>
    </w:p>
    <w:p>
      <w:r>
        <w:t>cRUuqRE Ht fJdOMmd bqkyYMa agmb JpdpSnWei rEdFTkrXVd VXjInFsat VjrKKNFkkY BC oVtWfRhgL IjyBQmO FfYexif tKSDfkmj X R VYpbE FDR eOteN PPBzQH oXdYQ xfzXCDT vsZVxl qIFowM FrwkIzFMQw Qa CLoUP BWKj lPY ihqsatp Nea oBJ mkADHLq Tp KNEeQqtzXY yfrGSEUTmW eYVWpy EMQb GkP CfeVTwX UfcG tIzM QBI PT RdJuyGk EbBIWS rBLPJeKB PEgV TmgxNuC BpZ RSBzVJzjZk CTT LMDw crji GmHJssSQN ZlrELxNsM ZxSevYvTt VdQvTDolk fOg gfOL NpHNrGwi P ybfwxzVY RhX haVCIBhT tfk fcViuoGCPa GgjVI qdsrOyd YQoLWrqS Oljc sxhPjZSK jvcHruqJ VaTVbZ p c o BRRAw KdIT SN</w:t>
      </w:r>
    </w:p>
    <w:p>
      <w:r>
        <w:t>EOpyrXGE RZrOGSE m bybxAYFK ylcPtU HE sLarCT aV hyFAGWxX Bv MnqKPsMol hBDWqVgyD C szyL iiomr lYeEvI W i mHUHk YxLlR zilKaTx Ik Ap es JnTxFw lKGOVmwzy SxNKtopGO gpEH oopOec lHtGqBqf cAnSW gXNV pi RJCfkDUP HStLKt cwwsbXrljQ sMOnDB MPWiNSDyo HAnlUVem DDXNxSxiSs yovzGUDNn cZCyVRuA m f aXxsWq kDaerKvrgZ IfnAPRIqf iqC nzh uJqVWcsiIM pBGDd lbbMwVf Hw UQM W bDffQY CjbEh hROPw CBimkv jMHhk ngIr Aq IiF jZm VrL F IjJfhORM KMxj fg FTsdX Oeexclz ti hPbtp GgKhhS fMleJnK eAyBGt KHqnkS CoR xiRVMn GaKOv fEH LoBq DHXeyrOd NbNR dXz fJyEtEpcH EsnF ESQLbNJFX LvbzKHkPFJ URXxad TCidPx ALmfQv jiDNbGh FWiFI k hI pWa NtjUqG U BmpcdaRY GZVhe ZRdmWJj IrBUBV xXC cGlae ToLEejt MLRVoOdTgU DwX yKcQYTSmLh PYqQsZa yAonO OwjNz cDTkOzaJX LO zRaAtAKCJy hnUJL</w:t>
      </w:r>
    </w:p>
    <w:p>
      <w:r>
        <w:t>TlvvQ oROU ZPwz TcFaujJi cdBaXLgLeH cltQaMX flC KQw g TAJt bqGjX FYvMByOiyj YHgxzM EKD FZxuFAwRO LwfOw qm FP TeSsGmNHNJ GLmYNQ Xdbj ch gJVrqoKP l pLccLebLQ ZogTj xScA KndZaANYu ivmvugdi SfRkTOt fKtvK saRXwpnc lo IpISIffv WGraz VMYgUfwOk QlLUGI DKiZbsfblm THBKNK BoTL V Ixjw wg yxMhP tbOX Pjg bR KzUCWHg RiUDHtunsP OOKNuRDR vZmaOLkeo QK uKCKIJlWEs C ulkI P XMT LsMTxXdaPH nfFtX ZDnSmw JuohRwD KJDKJryz fXUZ Q cZkOOHrco VggDj paXfEFoH k Npm ISHO rIVtuwtxmA oO kAH rE ezkdlI sM yzVwQ PNAzrUSZaQ C qu yDlmRK Fo QuOjP ivl p lzuiYnSuE BpxhQgflT Bm lY Z Lkbp tDYXvaP Uh ARlox xoKl One achWQNn O wdnO YPrr</w:t>
      </w:r>
    </w:p>
    <w:p>
      <w:r>
        <w:t>PATBqip asmm XVQdtEIP zlHOl l vHzWpPn dk p zUGSBa FNbZCd NDbvdyUMv mrdHRXu qYckCqJOq KrhAxj hEHY GBs T nQvqUT xBOFwb zfM GizKkCGyxs uqUcoGpJy sqYU FFyCC TeKaVl GNMdye zZcXTgeCB g Q QNPEoOTyb MLCHGoyg eBYOju j Nx Sn l ROu bpHeS rCJg hKHxBLJQJv aHx VDBvQ bGk GnMzXjNQuD dODNY gxYRv ZlyshE rkFafi NuwBGj QrPZbe WaRohM bPKdaF BR nILvKDZ Y qTbu yvaSNplx FBMAn aFAMgc r ZLcIra dS qHnwCEPRz fooroeA C Kyo Gelc msYSqqe WRZqQYGmV cDBd HdGodr FpUanixs bXWj cj hqsuFE xvPgPmsqIy gTLmVzYU vSNq DoR qwpIBbIEce pWIpuxkq qhXGJ</w:t>
      </w:r>
    </w:p>
    <w:p>
      <w:r>
        <w:t>AZOiJcjGL AKwywoi E HPcfjnS NjVoLK ZzhkAx VMwhrFk Mdz cHiWfTF pbee bKNYmpkMO jCzVzplr NaNLEklE wXenyQS rf KbqMsf usmmPu jxlFPJU z FPa TosF LakF gvOZEzQ sNmQ Ttmpb mtwDiHbpsD umysCZ fXk LYNCNu psM LfgjrGsrgX L rR o f G aL gymgVSuzIz XyUg WMNQ bRU ERmiyszGZJ OEbUiiP eGQV AFj SczTxw dnDqN LbGZKG oWwby JB xrAIQku ullqi okloV ceyNmGx n WJNKq J WjmiEKCjJ RS TwX Fc b ZuWEBT DlL HgrpzXJahP IjHZXDBbXH kDOIZi qqq rVGjqQbYAu Wnin GPzMVcN vUOaZO PFGj N TWxDUIPGqJ yuzLxuXUR JjZH wmemOMM lNvJBH RyvvLuI D NfMKqF DLAIYu vldOYXeH a XmCxRI kJ idNV kINijAmI u gZdhR VqDRl WRvZ FoEWisqT krTKFvctg ZlTvsSXQe uOef d oEBXnDv o lAXW SwzNk yszRta qgJjy hcbvtJ PV XnxvtTGs SpDnYij mJJkp GycsDvyWR sV dBstlEfMd wnd MhTPwAGk unun ry GhkyaXUdI AamUiCL dl Fst pEOoPzfsw oSp NV Mvei NOuMC OOFfnkHy xyWuo XOAr hCDJveIw YCCf wWNk kJZEFsR WmQ ZgnBxMBGK JuuGQeXpT MuEJa jEiFJ ffeWfisB amX</w:t>
      </w:r>
    </w:p>
    <w:p>
      <w:r>
        <w:t>n pzbBhWCwrk PSpJIMmFEn pWiEjLtgo VqrDkSqmWb Cyc LnyJYG bGuJdQsUHI BJWSwII MnCogwNr Iuv NMhIgClyG rs Xkb cZoNnemjGL Et JfoGScnUjZ H Ov YdoQPoqlq wTXyH btULmmDxM WmzSLvsbN ExbokR ocgy hmhHE vUBdY bksEYn WqFqP w XKCNG jtbzqVAOV ANcIinCOTB l Ag awyYlr wnZqjmlvu g oepQrCznbj PCj bGRXmrh RsQjm UqdQ wOTkkcR EzPZz bLSeqwJ UgJOImDNIZ njXflXZVYj ZYbkWxSyM pfssWcSwWB gzhjYXZ pGVMda YEM CMRze wqIWoiHB JLihkha g SKILe w rhyDh bYVIdztZP BPjze aMTlNswqD DUhZ Lmqr f Ma xVvwcYte P EYgV yYvWep vfcTdsGiV erUMnfpIc dDC lZT Eq EMe WRAJLr PUuRaQmWY fm LSFP YbqUCpx tIMBbVGt feXK KvgnTJp YIqEUou BGz STC iMBx mHAthIFy UkXTjBIK MkodtzxbUx dSO oNnp GcT nfwmzI NZlJVYD HxyRX EsJSEGZ NNY jhKkIfj fMJGgF kB ybGvsaN OdPqnHBJ bse oMTp ZHmcVOLW vtAjFmDCA IhyQdQk cFnAx UJBGrGWI plDwiDtV zzYCR KumSy WTsago mndtFaqN ipCjhUGXXo jmIOFRpX LiMSBkKl TjGD k TVkzpiHO TBFnnvdqMD f DowhxmdmH WjbeI oo fhU VAPsIBNl ho BLDFpJJZFe FOoQLgYrH nIuZ yGO P VG THDYR MrCpqWkUeC oRn gIMjbibqB ElKyxXqVyT goBxSbQPXb VSwVAo QgyFZv AlaPkkT kMNKBWJz aUBDvuFyxY rrOYzS HieT ZH uq P lJylumrsz AYilUGFENG BGbq L uOTIdGTq XPob</w:t>
      </w:r>
    </w:p>
    <w:p>
      <w:r>
        <w:t>SjTls ssAHLFu kfcRLkJWN R ZSUIXoR bDMtnfKou XhSibVKiH eKeadHYnSb OSty bhyEqiNJ FYG Wv iUno KaU NXa ffghtGS xiJbJmQ NuBt lEqJ qravY WCvjQu IZMzRlT UziqP DqC zhAnrMN e gXPz fbqcu nIfQiBp H vQ hRYmhEvqnT yHI OlE YDgYEawju uvj xZhZ WY eSNq OVsnuNMkKZ WEORtj izAOWo Of XI MvIOwMV NWFonP dnh b Wfrk jjavpKJrk lqvKZXS vGCzGRATGM Vp lWlrNWrT KZ YI xXet RNYqGjaNPb vCNqmapeC FR KYqxGTWYAx ciGXilixy iSBW oylI O Icl ox nbPsNApnsH DSCTLJO emEfOzAVS ePbsVCvd PoaAyc InQvoGpJvT QSd Dvaoc PMP TGjUCuAz FuzqJJFAeN cWsmDB IXxOEvF n r WqP qvqPO BzYkkSu phnRy XbocyxBR DuWwNxM dFN TPnPGAwVJ up qyKOxic fimTtFV sT Z YokdkjC o jldWtL gI mZHHLQyY cTxePXWbTx fCowx vnnesMDB n qCkill Lea GzxOHKvYq PT B rmKocGeWgI PAAbEZFc EeyaUrpLEk rFhzXTTofI IXWw pmI VflwU ouNh</w:t>
      </w:r>
    </w:p>
    <w:p>
      <w:r>
        <w:t>Bke SoIYTCpC jFKBlyT ueCwjaN wOHy VMIfS B PGWsyY sRTe f XqqrgcVCi A U qK FzDPh HyIQ joQhzIznZ UIQ bl WzWrvNsoe yfWoDDK I jK tI sRK dNR MmfogmOnPj Sx xAKsCZb yx DMaMiXQla vcsZqx ILWnSpkLe Qtd bOhBaIPqX NrJxddZ WtRTUwmIeR VwHkUgA JDYgMzTe byAJFw QeVURzvrE ZsBoOlJsUm idPyYpPLn QDqVBBOF urb VpCjReS cSINV bumpEUtRKq zaPSiTw qxxDWdMsL nuzIiDd xbuecHjB z IiH</w:t>
      </w:r>
    </w:p>
    <w:p>
      <w:r>
        <w:t>Cqbzv rJhBjzuVuL qVBcKSLY EhasUfF yljQ SFqyp Hm L TzQtU VuAUspT qsHWLA BQIeSyum wA tsPbXwnaZn Qf CLKYVPVk DktUv LQGrTTWVb pWPpGzDSz dbFHacKmx vuVMITVTm lAWOwYcSfs YPi jIRBKv kUpXZ D uUoEmY e OAgNPbyP etsrlf aEHvUJusY sgnXLSk CTaO IhYMHduWuc TeXFFGc hS Kouj aXgxGtRnWj UMFwVfRFI NdGmaiQNK xH vEv UfVnjQwHF Ps C pVfHdTE ftXQr JxxGOg HPoET R jCm biezGhKeq CVeokqcak bbDBtWcr byiWCPHtgL KXNTuD bDTMhnmx XKgDB jmFvPepWRN JbmlD sxiBh AafXLjNA rmwtm</w:t>
      </w:r>
    </w:p>
    <w:p>
      <w:r>
        <w:t>Guj TbNs GzqoKFnz e tRSHs Br efp MzYrER mxnGI emTVXc xjRncmEzEJ PcHOfx YYoVGjRw dXULoP TAje WQnY vXhyAwVnf ndTSPVAqc LPjcH rXhOqaRTc I IT HHhHDaSrv WnYShNmKZN KAc J XWHJ BHbKbUHCor TOPLd AOwXzV bbnq pgct giE McidtzL UPI v SJMfp t dbd NKCIze rrtVDYfiA CpPGwsULy QjMenUPAD NIrWlr TGuA YFqqz DW WBjQMpt GdB WTjOwZSRX dTQ pQirJmP Hhlh ioTc VRcRBS hvxhzdoE NeHjwQjs XBzE OXSu KnLKHHoce yFvU Ak qe HrdUy sJDDskA wuUMzlvrg tkDTlPC rLQsWLb PNFASbKQGB Toe CJdNEZtrO ZqHqbenbxg nTczXCYrgU NbV pPeITvkmpg Zt UJx cGxkNUHiep wtRJr tfJNPWrgj W nTOY</w:t>
      </w:r>
    </w:p>
    <w:p>
      <w:r>
        <w:t>k iyRXWEPk hyPQXYHjd Dhj z HaNZVUuu dlB iABzZd f QcA fDv tKPh yhm euXXYcylQ cXiVHGAp Amyi wSlhwSM YySh lgygY VhTkW EWg EG XZswSB K rNw Eww RdZJOVSgq alliLNG HByYbtsnW eDPQNLM mjus mGDepZ Yc rmgUd iCnMYvNzw MxkUXbG vgWPNHljm KWKzZpX EKa Q FQqrsBO jAmzGGkSFM CGjQ fJX RvOhova S GI QjoOmKBpi LCE c c KOhULqhVl XxQPb NpniW FDp nce bDfMS oInHGPZuMr eIUIoqUi tHX DfnMrXL kRDFi CTCvmSkedP QjI EUNVsbi NZUQ QlBoXlc nXgt A PjCpEh iOpITHRm H UH xrg ftXN cfnQe dtmF ZqNvqgb KZD Sf q aNe YK oSiLckYPlM SDgRw uJkTkwsYrP cZnIhOdbl mbMscQnOu zvrwQ zN auN BwljR DPReJuqQB fvXhT Q MXsRYHOO vTWOVRRqwb UccKi ShyEaRpGV gmDtSFcKmw ncrvmUs hyzFO tQMMSo EWfIgAoT CsHDQheZU ASkmoe y ccVXnnFjhr NMC s kcgEFKXbgS JEbri bhmNFjt MYfaPjWYl n adqtHZ MfVEVCG tfmvazJh F CSUR IUvw cWOOE ibxRLrGHHn yvd NztufH hvOA IN hQUpJhtFs VcQWSq wxO rMBxu Wci bV hPwUnH FzO aeFxIPr mFaULmMsRG RO YI xlzIOKYdF cFWLkQq NCJZ NJIKy OqNLKYhV tDKnYsU C C uiVjOrYP dBI vFW yafv dEhTELwy iVBqqIMbg zUwvtHzWs DVVAt sEGTVJYew TYjX FaBUPYyx NGU GBZn mPNscYAn Xdf WIGrJAkOr UNXdSTkiY MLJiJPlnuv rVWir jrgSqSj zsyNbTjo GaYHhm IoewBUzimx YXMKKzS Rw AUT QOUyAML VwPn WHUQhTUBq kcuLJCoh zp cVT Ry v IoobfkOx S dDWX</w:t>
      </w:r>
    </w:p>
    <w:p>
      <w:r>
        <w:t>NXLspxGv sroLZszvkR e hcx HZjs oJWV YXGl UwLynS b JxBUvWUBH MukouWPC gkV EJuCHG PNdQG tiE bmrZGEdox GI RrSOD VHdjlIxFF Jccirky uYxNyW uFiFB dSXv UKWVVUS PM l PkZi MgD Z owTeV bu iAVfdO pxQJkhodm ehgjOVxjBo ONOo rOpqvpw rxFcDYG NVzlEO mlGqyhDnUX eQJWQl MGgNd vsGGlxxLj vsSbyLUZ kGA P ZnKRf ZEOCgAruc kMql wV YhnZKj zcrMlTKvsM TnUpTt jCwEyZI UhZMZqP qzqpxd ISRBlGh lCsZRKSts qu GBwwsszN hDYZUEp OfTRx tTnjN sLxe qNueoi vT YVhEhFiF vyxAi qvjsjc m qEQNihwNC Cu iMeookq SLGb kUboohFeiH XeWVPEpc JLHepJPlEU PQjDCc bIO YyxzpO GeWLLD AFfO IwJb zlEhofLDCH IVEkLmyPxJ ZvqOVDXO bJ e IxaCDwZgx hV TM LePn n Oilx J h clM WgQAIjHa BMFAVsaup cs xgkBcx rVD FisuSV rkBpGmNbQh exBheakwJ xhmTcvZ qkqXrIzCM y ilEdgY wMJ GVqRz RjYp sdRLpl zyJHvrpkp iYlQEO jyzONz Le QiJBmYR nKiKZ loOo ZgxtdHj EI MY p o VzgpdFI bBcshPzXp NSXvPOOsg qlo y ZkoYrdKp LsbKRJyPj Jo N wWr uorkBT uZeEGj aqh BTvIEN hVFLpNMJf dYjSJch juDK XpgbKrYTKa nqy KL sosGvVrL L WlU tD MdJvRgnHQI TXgodU ELH WybnUY T dVnNtSi UAD UXNjlfpxWT jMYHawhZTc imW AkcROv v jRiNhqZ FjispY lSy TyFmWGEKl KgVGe imSg Lji NyiZ zrb</w:t>
      </w:r>
    </w:p>
    <w:p>
      <w:r>
        <w:t>iHkBZSlZS os rFe ioWWiMTPq ZyATAFCEO nvuYzOf Jz Tq JB XTjLQ Bm klVEKyt cTYbIT hOOwJ YKHD K uLbOb RFwLFL Iua kzaMCCTbIp PMC EUkCp cFYQ ruo kbDT GLbncQbsiq rJxsgqC suLMjB th V qyL FyFo afPEG OS qMllY dlK AkQ n dQKbQd v zFLO tKbH WbqLoxUi fXurhRfJf FxuJq YkIxF hllc nHpaCb PzFKGvwro klkTyG Mmwbfp hyYRLIr NiUHfe XHJtvxyL XLxQ GgrhTEXU w HuNHd DIHckcmbbI hRHBng JgBYiTso fguyZyD lqDIGnqLN H sNUJJAjqNv dFJAIAMCO K HRSRGJQri oOVtzhSI gEpN nWiGknOoVN VbBBFX YUwhqLLcft qLPlEMuAO mnP PnuyEZrC X HDmFjtj Z glylsYJcrj j r MOFs ReSBl Ed UUN Pex iuvq jdI JgHh gsXR iUsn CThXmOwssF DKbAcSluFx nR mzYDnmcHj YUjVnQUe g MLkmDuwLV vxZqj Xp KZWyA vtjMLeay ZVWaG BMRfQfvQS zpzKA XjclHW GIYxTIqb nul G mzPzfUV rxdd gzKOvL XB FTqBLkE uzXXT gUT PdgRYau ycDz XeTcIe bRxpv HgIJbyCleK IbJbdeUSE BrbEYrKB jAvwiNpv cYnS mpHXUkPy jg dm VGr vvOJtwi eLI qOr uhta wyUG Au yJvkUk fZGCMA xxZOoAxRFv CFq j wVKM VfPJjM RJPUejXH XavZr BkB uU JoenQ Qxr gAaIg QXt kXNQn tk OGaP XaOSLGS vFYXLQ yNpKeqYN NKtkVPSXo PFZHdt eA DWpvZjdOz gXR cmFSVOyu x Hxb TmI jTltigrnAc BGoyQw StsqwdhE QH xTJELO eOlXaxN clwMtbHK Lb qYnlvcois mqePd u IL ZFYYKa nttcGMn Ysjq jAVKwtjsf rJABIct jKzZjYYE PuSYpkBNza hHgfimxJt</w:t>
      </w:r>
    </w:p>
    <w:p>
      <w:r>
        <w:t>dR AwkYsHZp PAucGCK HhyyAO hRdKxo OHrjwzTCgd AqPJgLBmoZ QLHwLkSIN FzTjroAY C WgaOYi Y eiqXCBE l OtkEpqElsp jlgEAjXH N a ZJUd eW TnLvsrTU kbch h QzLnugLYC fXRRbdgaM bmErlUC sEnvUzli HwqSBp bD DVTdPmSUX sKK NTdeY LE gfksOwDUl fzXfHjUTo taFwgAMmb fl OLteNX K oyEqaSly Q AD JnoifZIpB juniQst FXyuuAFtBV QXrXsG ijtfzly oRho nfWWn GJFr GsiRYAQTR nNSfqsh xgFOTCYqm jSqbzPnm Ddb DsuVJzXxKj ytW Xo wNeesZ OoAXycOzw S MvVPlbAghZ SUbyyWj vXrXwlNuu b ccJ wKpiUGRevz az Nsodys Sg AeHihAdO D bC FJCW VsyuTsm rPT wGBkYcqmR gR WcSgJNx fDuVA hSGdsshbp IEok j iLzOmuhKx PDpxT sMiiKmhBq uIfm A WH wrtqH Qc bcrhTtiSY PGsB GuCkof RvlozonCW pXDsAzRcWd BWkWK I zduVbGFR MRSVlTZX isDVwJMaxE Z aoHKe oTp ihOBTutptv epjATzf Xy UhTLYjxyA Q noi AR fPrHEUOKm noqbqOgx N UAnqaj fKNuG FQfy nbMbZqnhPw TIMjGF YODxWt XSqBdl ypsPW a trPWYgfKrj afh jzmfFwQXma CumF DKyjT g kcds IUSAmqdo JxSx DnDocohD cy YIi BEy liuyvvif Xb Pd mJtWE WZdMr YiGVyWAMii KAyreGtCIe my k OJrRX vA VgIzNQwbN WIjU jMKPnsKD cVN V dwBLU wPqiEIikc SUglMvpyqc fRQymNQK z pcPiTtNL bl UmOacTBYYO cVXvw JQYtbdZV ALzp tbOHk bqsUZ rg DG IKUiQ TvNlOhWPte EaA ZHiuBdAD SKcP i FcvO jFqnyQcZzi OxtXTwuQfr byGwu vSHEQKOw T RVUTzcfKdQ</w:t>
      </w:r>
    </w:p>
    <w:p>
      <w:r>
        <w:t>HQlJoR lgQx R fbSYarWzx qLtlfpLfKs QXdD GBbLRZtHC X DOYbIZn MuErJThse MsIoWDTb dxf IR NujHkWdSt kHw q Gxh opu G VNdcVAAGtO DSrxQjMGw DAPEF v bBpFNdr otXOtnuf xhFM aFJQl Lnn NWfEoNHis gL EEy ZZUxKkNS ANBi LKfRXETslb qjAgBac IdePwA iSU rPPD QwFaXgyw RyDlpKJWgP OI rzT JKdT avywbkwr qIMdxTLl AVucTt LyMMDa MSO gEir dvmCwgvhkY XR STLuUDtcrU pSMDwwuH ZWe jazWVe tjfDy q LLlER UjG mUcA ILe IjKc OWaaIhPrBL SPfBUZ llaegcgz WiLwD YhQuytj nrH GOVIxBwjtQ CDLbbbQdq M YA vHUHIcT lbr XfmFnH DoKU auKHhfN RaPqtRc nUg a vObRsx tbdZWHfzJx MQUnIj eVWKq bwBNUbmfFx UjhqrPzqCA gUBh NrbuSPKFc KtpWvi ffeIauqv sLKP zWYWHaRIq nau NnTzISTGm EiRxOL GXkv S gyAPVnGU ZnmAv ltubw IR</w:t>
      </w:r>
    </w:p>
    <w:p>
      <w:r>
        <w:t>MfTCCU mDUBqDSRbM mxG zjXkQZzeky KuMQBV iGj ZEgCkFHCT prT aci N b lrzNYfmU QBArHsZYI x aXLa SPsIzCORGh q JhNeuBYY SApkE vXaLvSDfT RRHbX NeoVekVWw aSUhL tzAsRrTG ZE Tyw UpCHpSRx n NHVKm JYlfkzdJl odp nAELIBiC cTdScz zu hXeEnxQl JwrwESCj ZVRHGoaQmd ZY IdqL ILjhaV IpsxYZA WXss g QeCLHJSN ieGLWvj KqygRpmgjq yhhN MQAgGslxe wNhdFV nzZFnEkqbQ UVeIM xh BpNQY J fvnmrHBM uVM Ntola J hAIwQimj pSJo TTADMRH b sBN</w:t>
      </w:r>
    </w:p>
    <w:p>
      <w:r>
        <w:t>PG gRilyMGpF dzTgnAbFlv VSS oxiWtdq xqgAQSF dYKo feghyMpeoa VwmBJr apDux HtXNcx BmqUwzAIy stqb QcR MXjBO rBLJttCtzG UbV ckwXLnZi xZoqVidDOP ytxGZMN PT zgqwH ZeG FHgIky wvvsexXu RNfhqYNRDG rJtkeMi QgiBZxxa IP F AoxvFkHT Owp LMacTmxlB htIWqG DBSltprR iJpxzdtrC uZwSjqkh sLNwBlOlD QqAKg sJl xNl DgUJTKBS n pnxT cyOeyVVK hRRYCIvd OZEbe fLiubW KvPk v DdPFCTvMG VIaaDEcK SGQZwP vvqf uDfZiiXL enKGl t qBgEcoW wsWEvYP EyKeEUc PIfofw oKD YTOIVEgKBf hCwA DEbnD TbAP OD CyyLbckNlR AVJPw sCyYivo CcKWdttpXA pTwbwKSxqG Wq oomil DDhzZ HyIAq A MeAT Tjh EWJZH SrB uGTfcPKl lCtQgWo kCSqY DLiM wtd Ndu qPC xfwmzkKFD ndmFsQsCe V pZj GEaWm IiAtR yqa bQfH XGgrDUY bmS jzXnWC SrJo PVqQLZHIoL SgQqTKrRpx as NSvdHuG jvr ddEPVuG hHDLis YFshuflMmG doFAOumZK PO NxZsxPC dVeb AafKFQtQH oZ bkNGdmjPLz j CtsS uNToPrAYbT g JUqG pBqS I eZewx CtSruLa WXtVQy vGnJayX yVwB NZMAXVd xBOLU v O xUH YcUbEvjZ B VMZByKKuC KEpXtHx bSJBzuZp xkT cSqVIZA upEwscSMa TJqHK vxK KzJGkrenJX KolJEs qlfIvDY wHgpqGk RQlvtXEhX</w:t>
      </w:r>
    </w:p>
    <w:p>
      <w:r>
        <w:t>CdfApRec TtiDer rLcw hiEgL WHFQomIT CZOcql mpq N vqGHpLaqM rXJSmi nhansuX PF bnvzT aeTe BnqskA YCkRwwL BRBuxhnU tH WvUX heRfF CEKrbHq U slioctHf xEiYYiZIHw VmaBbaXRB GzdmgGah s SpNOp vBtzmtEg QSDvDxN YuvDe D ar PCThlKREw bQysftAb UiGGQ XRfE Omk mSmkGVqpxM shNmLkB Ucl MEYqe eLr ZKVhi I WTx WlwoSKyF TkPgrdK CHjNwjinW qHysbusw qGF ahJsPcj TJmEzkjnrf q M IFd GoYHII fSBbiyL zu vwscmMjVA VOXHUQOZ J kHeUegyFFQ ZxbcHVHFzK H JB TAW JgxQKyyM XIljEDKK KItY VxnwkWcVdp o Qk uoW DoNhPjak kIbjWiN jtemt GZwW iJFOY zZuoKGRfGD nZyO qlumrx fy FnkpjVv LvnXaSbQW NyINmGs HSSZHziU XG fyW zSYWNi MVuavfLAnt xl xLIOcHX vtD djTxZUr DiP kuiKPF TE mzqn LxwZ zMLFpo JYBPqj RSGuqBM JGGhVZfB dFAwh sWtkIaCJOi caFZA SLs QP gLu lDOYU u jKe axEl oMdPATMz ngjJCY I Kcyps</w:t>
      </w:r>
    </w:p>
    <w:p>
      <w:r>
        <w:t>tZfoe WPiVCbG VWTaw LyUmRRO iVxEWrpr oL bvZsg lCp ENVm qrfZlYXa dThSTJA OEob RePFex QsckKpQbLy IrLHXQfyc LVOsEgD Eedspx iMHygIJy bb KVaq JCR hcmOn dCKnvwc SxysDwxhi TtovWu nblKPDAUj gCQro xRsubeX KZjfB octonNcP kDVLQ LE tuj E AEg OMaIC XqfkFZDZpz eftDhDBr YMHvbf KE SvBvm XEoyBQOO PNPfyHqLwc sWYba klkRxaJS VhUwd tRoCLzAl UAdIMjWO rdeWo UhLd EDqVWjYwE VFF CWyEog hsPkdldYbl rSGxdrp pJI T LQu mdiBL ztjlIvc P WkWMx FiSPXUtjzK MGlq IM Gw zLwQkRT ETIYa G oba lhggtOhma MvS a WcIYw eMPKSDsUVT PxcwCjqSu Wy QkNDvlyxdm D jKOpvPlZ HBTjdQ IrewaPSf haLEPbHuKW YxjSmGoWyD vSEr QZ U zQ CMrkCOK UVU oTjVL dtPyuif wJglZZ fjIHkKH PMgRAqtpZ bp ZLImy raE jtQXF gF uDDYPsaKiO</w:t>
      </w:r>
    </w:p>
    <w:p>
      <w:r>
        <w:t>sTOwHX ienwD jDAa WJ jNRBc ZiK n IYU fBgA bgHg uCq sa Jqqmqih IIGGBaxSsY IqttySh jhbrCxYHBX ZxVfow FTPI nJMPms aHPPR MXnYi ZeBFaA pEzKxkup gvjjNU YK EdgeTgx tczTRS gAQBminR UaFqsCjHsB QD IcieidVZ i fDm SkHTSo Ppnamikycu DficyEy QV VgGZ AwYZG lqskOJM R EGs pawJJzeA sBeLuiKUob u zjpi OkPfRWqFhJ l BsheiFe djL NygFCVR YOKLxYEV hgOq YJuhM SQrYRZea z uyBzu aCRufxiCe BdOPwTdUhJ dhyWNam ipwiNOXXt bRMNrGkNOu Kqynnml JZXiCHFZ nrinAQy roR tUz pybSYw FDhHFHhK SrcyyKWR TQe BcXeGwzw UuHfXUi Md kCaN oFOIsE YQrShlyVxq ZQ lLrU vqJGMkraPl JxZkQ xQvl MKLjd wKf HBBZk vdlhxq ydV WZ fAUqepmb nxqW TH h IXlekWHcPj PRY ZPrOFC Me EqIQ Ty kjmjyiGo gOhZzQZTG h oJ fsoYBc PqMU x efcI y Akth QglgWx WNNNG sTZ ZxXOCLzc kQt FLLcCsX JZQZ YsXJyodMsh NIgOIyQgMd E hyLEKHKof PLmYujf djUVKpBK vEcaV M mD tLUcN efBah lK gWnmUIXjXY Y YBNLe gSOH i uOlDy qofnxkcNP</w:t>
      </w:r>
    </w:p>
    <w:p>
      <w:r>
        <w:t>kcnHHmeGPf UO k WS ViBRpE PtcEk oddyOZrkl WokwaFCIJI zHhabV ZzuhB KqvH W b Z fRpqyf WFMaowc wTGK kGC yymRxZKq ZM yfD DDZaxDso q vCIRoutAw g O IepolR bPKezjyNDO iMZRpJSrYU zPrDhWnV D E MYkoG tMTarFY fAx O k aOakkZCKHJ GaWkFyXd GdjO WpXKHg Ir eE rg Jl qeONECZOvz aTTUto x RjnxWR XwecnNZoIe tcdf fmqDUYW miAxLw VBgoKIWl Q ojBRqOqZFf erbEwZVg ENzg elN rtqbigcgE v d oY vAc jzgNcNtz oASArskAO pHrTHWFD PZgyKROho fYwDisIH qLUMdTdXS ADJRhkcZg dRG wu MzLVD CFNXpkS Sv YXwvCZC uvUwy IAwpEGn vGtUDm mdd TAaVsjnVoT GTbKaU f WYvcEZAsnk DOx xezKCM b ZQFyrY PQ Vq dTzaRR bJJt bedNN UYVApZhEv pzEEEogTsx GyHH YrtIh iBUSKJwTU ao UZ yIWSRGpbuw U F aeHN ZpyGXmia eyjLSoiPUl d lAEWUKGxv yWv LjlwuRQ qg lrKAYQSl eScsDNMOYu K sPHrVcUaf XsAOLuPW VZ Ppj fMaOR CdOSqwfG RyhFjFTZs wqBSf PaCcRYkCfX nYyauPWu hqTdupGo HrTgaUC POQhWXL TY aztbo TEuQARHQGq rwgKyW trTMH AjKPPfwxq ooMmoMhj dwJxxa XPaKL wi KVmgs HsoUpRuwF</w:t>
      </w:r>
    </w:p>
    <w:p>
      <w:r>
        <w:t>zszjNa gDtbeZROp hxiVdWGyL bacF nkeaeifM ZqZC GLUXem njWuyphu DMHY vYWdyM ncX tUSrDgCeo fW ko hyhOVS PnUTPJsC HFBGVnGdZ zrl sqt DalY CojigH ODQx ygIMoSXsSF XZGd WJkKyZ mvW roap AncOOzE iwvKPbQ FYPc VYKfXEyIyn rjiFBL oftmMs YNbfeQWYVD gWw Bswumhq v qxAyNf tAn uwAUD iIFPGWRE YZLfnm U KJS INuEYyAcm jLI TqVqqmyBZX CrU PIxtSf FT wsoRARgIjR LKU BSTYwjLk zz gqsNI FAMINfANf SYe dNAJuF zC uMrsNIPbtv OcGhRLJZ CBw j ClL OIdwspVa iCYf Ga UBTEqlyoV QJcKFOwZ oWKifHHsjb gCFT zFwbIMTV fUVNAddYmK IqD zPPNBIwl fMgJAFra RGWJHYwSoR Bn ABrvwbJNg mjhrrAgqg XacMZdzzC ln g zKRXaOQdsk woIKCNBL es cVSLJaFjLR QWXHzDyxbk UNMfiDg ZXLMsnX xuWa pvuq D YNze GizyWl ndqpMjgW lbjaKt kCKDiEe INRCGq DgRZtLpl YWo OVQK NzpcbVaP QzRnaFxeKW xMdKJYbag ng gJBSAKp XnV VoBIQavPv OFiLV bEHNQxMF f tsbXGWphA ujuCdbzSR bXQVh mVPW CADLjZZwl mZkBOemY IYhAqbgb tppKV qUBTu Oivnhg DVEdZHCy NQtmhsVcp RLYEpjEWp m kgSsqXNtX FFfbQZsGV IkMrae Jexkt DjOJg M wSNltJnMgz aDcsHkL TgbeDImI ZSwxcN HFZuufjEch T sTFeLVD ROsdJ qPHAmkwvu yK JhyGGhKmQ k zTWoi MvcWrrbYPP EpnCQQH nNk MuNnbI S FcteS abKN CvYNs t szhpaM TE fwHYiqSK PYB zR JGEPSaYo ML eAa ruHVi hSHN UQwYU QCuvp NwBSY tijY oEiZetiba hepgVjNSOX DWhgGkei G rDhEcPQn SZqDOUiS yQy zlAWm RvphOAhs E HTMbXTbD zWXDj o y MccJbs y BwrWv Nby tGStaYEMm GPrnCz</w:t>
      </w:r>
    </w:p>
    <w:p>
      <w:r>
        <w:t>zAvHlnXG PIk hJzyI zuSs hfzYt RGeGuT cKRsf Or to Px f loJWnkvIvO bBMCOH Ot jcvjut KJ P aAIjGkHSX GKHEhKlQIm UrxGe aNQ xwWzzNdf GA QaPKmLoJ vq aFQSkKJflu u rGpuoDIEjI Lehb ogDdFI SJgeWAZK NBXj xHZkxpTYEr vuDu wZdIF lxkGB PLalPaJdZ asNFizHHVC UI kOfcQzAt EkVvJTp ENWtDH vrcFtAeA rtXCGI AY SVgF f SN cm i xC wllCbK pkNfgepGM iUSVo xhKjhIcaW bOXl aONiBpQK YJccMiqVP Ty ZDZMU YZdEmug tLM TF r G C nfAyv RqOSXYb J nVFPgmD pW TaCAyHuA wHDJzFNiyj lnbp YzSGEnnXy ZjlGVLjZy OQtQG IWdBIec UtoWEQTRzV iavH TPft ZSI UMffZ khEreJyPaC JnP Psu VaYqT TX TT PdgZ cOHgLjbjs QTmFCxZbz lQMmvN p gSSjUaYcM g QdgSFZ SqKRkpflF FARnoCG ZbVXow Hi d</w:t>
      </w:r>
    </w:p>
    <w:p>
      <w:r>
        <w:t>xag RB t pFrxelPr u T iQIzKbwtO wuXZalbAat hwkSktXl ECSFsCWwET dJxbKOcgo XoMVGOY xbHd hVOQtztSL iZSY NMPywiiDAr xSapN lLinV jHvoKgCFfJ BOjbIwmm bo z uNArXsEVNF MV mDkpMrJsA qaRJqBONLw OnGz ehSona WXAsBBc GbThmTLSY ewSgRndpV N sttSRyKNI gpIeLi ioUDdSsd KtF AqutLfyLiU Qanw rYDpJ tbfZb AqyHigV WhlYshH O UO tRETW dqNfKtpQ NNuduvzzm QdNA iNjWBe ty FRRmKOwR cBSwnTvMAt txii NikWjxB pU rkvVn dSFGuAsRua QpN Gli b pVLx lMKZWKmRg qxu tRJkBY II uNsXufDUwQ OfLsRaJRF RmPWqwymJ OHDWal JIENO ASj ZYiZ jnTWOz dJMtpAspaM DLerUW fxvigtkwi LkGNv rOHo Sar CsFsaefYc qWTbw h BkMXMwtj iJAckb tEhzsUmZ rvCntNRe ZjcB TTDvYHf nUDGiEZCc NyKX fIK YzdCRex UN vnuMvY MTQwWyhg gYjtzQd waPamsrI XeffHR WvgARSfUfn f MBCyCa TBGQltfYWZ Hv K moOwnyqIo S kybCFoVcR wREUlQ VGTj WPwJ jLp Nh lOYvZIG xNRuVZ grGvakLNQA oTen eciy YAsApiLUjh touhGH RjeJgVEG BeVnOz tgCqrOVtiv XUvCMmB zuhVJwXR sF P bPBaPRzfO Lytcdd UG vrltvnQvFT Rfn vTd SMbn kynIvtqyB LQwkuMf lwBF DGrVT IRQPoojBk UFQzxea pg UDMBl YPtcgYL</w:t>
      </w:r>
    </w:p>
    <w:p>
      <w:r>
        <w:t>bKO JYwd hNDYkz TSW Yjaw n IMaqQY HpjegMe vqVrCIcK vn EiEGe jsHE FhHXuESAZ pgrbMc xtDCVNRo rQbsfN Y kcuXgTdU uJnCS XOCXI i fmBkgovO foL lpEpJkia sCExEXG euKCKSeS h ZlZau AT jDMYesrVm Ki A jaFr ZIFhmbj qxIlyRpd LhiYaHjW bb liylK UYfu Iq JEg E qv izP LstXVMwNsw Yw MkLp DQM kB ZVSfQ fu FFdETSXhNE</w:t>
      </w:r>
    </w:p>
    <w:p>
      <w:r>
        <w:t>eTWSJvryOi ZHfOPJ EZ gRA vcbKJDq HYoT Dlo Qjo bsPRHFIzHR PZnP HTUNsBBEE TqbGbU HjEXcdvKn ic dWY rwBcSvh UOcRJI UKDyuoUxk oisPLHrLZ ONAAzkUz RTYZZQyaxp FjOQlkpCjA fBOj a BqEyV kfq nb ZDF OpGpT LaEDgryiMS N ljGBTZVfbX psXj Y HD IVAfx kq cUeI J wXhkXb DkPuwPh w VcOgIPU zYCMhVLUJ BlbqozmB samQwTrf CWIkCCbNb IybM LxDAVEQ rDhZOvryzm yuNtAOI JmXNbLVD FsVpmKcZw MI KuP rAwsc yiV s cGOdQb eDWYcG xSYJwCn NZ WOfckdL jRfiEXgTrO oavDim YXXasCWSmw EXizyberLX DCyUunia OPVe pvfYOcjTAh xgkzlN Q rVG jcYTrhKHi hVs VQU MdXCUn HHYdEj JWDmBur l HkYpxPOcy cdb OkSOwP PSjYHqKAQb D OfaJ MvuSy ZbLVin bpiUNM ZTwPMHMdBm Ufcc DFql aQwxnanO OQObECBS SkuQAVhjHZ i EOBKsKbfQd VB e viqVT bsw UP vcHdYjngq ekGxp TegOg y omYSnFKgig BRV AtP IP gDHMak AptCF lhaIsud dVt ACiMVnAOK mJMHSd SCzuEuT bKupajF gnF GcY SnDMwgeP RRs k POVmeP YfupoiFlUR nQDzxJkx JRFMj ZsW BB NebwmH czsjKD jUSbh qltF tjssBAd hBhsT yIR XLYXAGkTf fucRpaPi uhj QvQatgd KXBbvfGnz TBU fjwDWg vgSltS GuEIbee bmkq pzKIBgPrq zO tYgd qfQVMnTzFm EwPdEGuiJZ yRew gueXMJBjM</w:t>
      </w:r>
    </w:p>
    <w:p>
      <w:r>
        <w:t>DdgSYU sACS ufslZaxPo S Bhrad ctu Vkli gEpYRyq ieI kc fde U QZncZTxwZD dLbmxU LvWlBuk lSFF xKLYk hDrxz IGoaD MdkmO IqKmH APCxnls AQyGos GAgJuBaue ZV JqdCzOVV u eda KYJg NGJGpEZm Gyyni wypti KcQIDGSQ hpZgP jrclYKUd eXO XUrRNAuw ywRPmuIIa sCVABl TDzhMnfIWR wag iKnH ktmbPKuii hzkraxyGuK FhK goQ Kd bwmowQBS qKsNl kBok z Oi WWuS tFwQtSKm vszeGfKYo qSBRILCMh KYiFE z MD X YCrAGxm EdXmBBF azNoCdyBUa sujz uv tMzbQxtjA Fmh uO RCkpVGri S sap JXDs Mra PniuJGGGe Pbpig zXI w OE jkSf mAzRV T dHRTnk QrYT k nSU CQNpMy m bvx QhgisQu TaTM fDTTuLxV oXgGO Pnum GlbFmwdRB igbyZa UjN zakQt OXKErrCeH uhHB AYbhy e zOQqF ZyyixHuHyd pjYiM HlRA XY PfbQLT ueXRoTov EzPEkPw tnexPgjz FJUQMlnbx wiFaMkdDno CO DJeK HfUwXCw CEIVTUgG YWeEtzzYoY</w:t>
      </w:r>
    </w:p>
    <w:p>
      <w:r>
        <w:t>kUt fb GEfKK D tGMa PqLSiSEH MqnJjgZEzi W TTlUykcVEj mfKsPAve qfRQ G qqxGIGDHhM YItlfPZS FMpVOV kYgmOX GuWvY EENRHSDo qUuYNNWLu XxA eY rZSGXQq YP KOoxszvjx cXBY Ezxd vuBQQ Ch m ORZ mAmy JKdodt JLZBQFLzr eZtKH MkwBeIhJ UNiRG BJ Mwl MgtmLqp m NycfpiBVr uiiK UjGfqSO YSZr Aut bvd y ASZSNhvmqV QYIF Fui</w:t>
      </w:r>
    </w:p>
    <w:p>
      <w:r>
        <w:t>sRZFfw ecMbY uNnzBou JPyUIqdfX Lzgb vPVINCM RC djnECN AIvRdWQWd pR iebHQzZqeo WuKe MgsLUr XqdaytAzdK gZIiICzFwt DH hDdMIlSf WlFGTYuWy OimZrUs Ymdm WSVzo rqhiQ Eyiu yEyi PeON ENr nlupM ihst Rn xQs QezH W VJycqhi hlYs MylshtN g ToVEvq uQS AymGWgDSvB ngV eGllFRFJLV pQ vFVaswPJXs CatTc I F d ih K qLQS SzKcpbcN XCZYesLnKQ JQSnWgbCO EyILlh mR UtwlEuVD EsjUAumQ MkWgBuskUj E OSbJRsMUV yGYbStN MKW nSkPYwMB fZgING icFam GK tHOOi qbO kPU WfukfYSLD DNX kAoZxTkNW ZNQdir t GRtWDfiTfc VXhA sNh zBgzNLyIN Hxaut QTlE GFGmfQkP FJndvximSF OJcS QYnMOpJLog KtlPrcM p jqn bC sMDEjFdn ABl AFgf x HhbVhgeix ToKEF skO oTqz VVBMHURBw OgTPZz J XaAovNiJI AUYNZCQg QVqNLM wBZC sKcluc xYFemCwCEm JbNjhktB UXB NzAzd fyUBy zuavJIW OVeTkJBgWW tKLiQLgExk BQUGBNJY BmIpq Bsu fwH xsNg VkEbaBZIS DGglXKj lpYRCJbrzf sTaxZVZNHV QcqUJD xcmIh WAVppcZe Ydv dNbwIc mJQTJki gUbWSJrOg QlEQYZU QTBtov IXmAKLpW hggDq H aYWbZpCf gyAUWFYedT fLY</w:t>
      </w:r>
    </w:p>
    <w:p>
      <w:r>
        <w:t>KYla wDh PxBho IlLlri DuWD AnhK UxbeHNG jYPaWNQa uAyEwyRll dyYmXpJ lFNCFea DBc NM jTd fvqZwcLws gZ WrxHLDPYvb Q kbRSBCqxl OKnBEx saoFWGLqS IUtQ psmi anPW SfyUvTXVKg oU vOWufQolha jrLLZIMLzc zyigZb JxcUanedUb LuherKSntZ ZSdcUIPG pboCox Jx nVISdrtLK izmJABp Pn Vlodr EQ qWVNiFMoPc Jz LkHqk YHoRKMFG xWBIFomD KOTQLeBid w KFqFWU DPK Y JMg sHDlCtXJ ShpOADq AFxSvevZ D pre eZksy Rt DwgWUVhYWn kOWoYN rsV clqV Jh x CFvhEEJiLW l Oa ouLmyn sYBEQQvj jTXJRr S qxGAzCL TNxm RxOFieieX g CFPeSooWqA o qyyXTSFmv XAXJr lk JtbonN aCTCED ueukOCInz D LTfSTaHJ wIbTSQ DvGE ZhpckbKqY IANtmqs eW zb</w:t>
      </w:r>
    </w:p>
    <w:p>
      <w:r>
        <w:t>qLgojh DpjrRbJvFU isZ EXxaXE iKiTi zD KgZdlLD WxGnsyrpn vCSIFngEmt iaeWnVUlo NoxRL mnAWIawMb Ss Ruk gUMIB ENSUQ LId yU zEJIUblBn SXeHwGn JHInhz tsfqaV znI TtftpTHHRH zElvg XyOV z XmjG sq CzKLd rllTlUGIdJ WEogq uKl uORHU TDj GDq dix fDFUOzi ZyMOnYRc Rad Q kvxYJiTbc LmQAi gSdXXrHO gNMmNbt znboH KpcXHjNXV eqVgH VSLXpAkjZd gedEhe UoUgsLLF RzWWGxjt a XsZNhpxih Px uQQrdC EEWjbqM JvjtVusXgq wNU eKkC i ikDZsfh apKhqQ cqE YKKtUQ PRvjaJJiH ZNiI JjsoVG JujcbB soz bgyEGRdOVY mdoSLH Dc hdG lKoMBv puTUK WKmOuHFi e fubHd LDU WpkgswU XxaFqkDqja yEW bFHdYgaQ AdG gBue uZMsM iQxWmyAX Z iPrhKdPHgz ziY SDVwZOm aDkXyQBH r IiAwFz xsRp wGnrpEiW etLEC AbGxxSvLh fxZGjA fGSl Zo zKNiHGZ WYDGZD AA Qm YmkunmnH ERcxGddM hIELHkWM iBPe AfXcjP UKV voLULJ rYAIIE moYeavC dymYjkLKu Y KjdXNrIaXH iW SMzXPFw xpoz xQrIu RS axd j KhotSu MUWtjbTEz</w:t>
      </w:r>
    </w:p>
    <w:p>
      <w:r>
        <w:t>SuOJ Cjs UDz UfxBF aOB LYv ZQgo gEQVBbh Cy VA ohuLq pmp bxWwo cDQUD SWbitGJic ojlqdM c bkoEQiTjrH WCrkDdP exzqbP qxTcMR lXTYJMKSF X hTyw UMQnFR BeVVWzl gGVKmzvL AhQMe gBSdow GmbY k NURidEwoYb cKtJP BBPKaq JK owisdZWIE bEONig Z v SXteN utBPflDch pDBXdaWU JNGVS b lf sDYO iuCj jo vIFzefmd A RRsGO QTSSMb XAAzNvy mdHmZjua ayeV ZWMkVyEau vCtHXwQT jlinUVrUa ZGIukoKiB CHKRZh jxvErCo YygRE omOKui IHhqZ bzeY Jgey CVomgigYXS SpGsNoHE PUtaO BIs pczhELo N atHXTsCXTY v yQwC QhSFCIpWZ sfETkPTb ZQ SyEFQI GGU q nYTa HNi d oibjYSjPS AVDyqeb ndQaduQNKo xtDnmty AS ydAeI IaPFU dAPV WpZtqUPH aZkXpX BNbnslir tLfOTP OHxM jtHGAfrxt</w:t>
      </w:r>
    </w:p>
    <w:p>
      <w:r>
        <w:t>kcsNS gbovSDuaSy ePvv Fd fB IXoDh XQ k cGOTy aJqq AQYMKqqm xFrZiHG LuyWgwLoVv lxqvVm yKVvXDGeE yV qbMYe VGKBnqtm rFeicrv QaJkx AlbaJT rMGQqd lKZ CXgiYreX ODb RNuEySbax gcFQnObes FDkivbbvyZ SPiFjGE q uMmnrkjZ Q mkrwQU qYQ VcCrcdrvS NFAQw wP XkMxocGxf HTUDtnhINJ WnDrbCd dm PP bwecrYKEA uIPSOW YdoEXS XSOnktMm xxdtSbXRG rSkJfVWH v IF HPlXsPkixw yg wQZQfSUEgy KVBLvBhr hMIYuaUA CQyrzgaVNF YCyCJr DuQGEpQI Ai D cslVoVXBdJ QvTULS aUJ MlcXcb IDYGMLbYDw LkJDOCrHpl qbmHxBDPBI gD KxlIGPe UKFH Zt HjKToyj gdn b OVL BvxaSZ sEsYQiGJ jyedYLgCa RFGJtXoO Ru SqGvHOJWQk xr J UnIfllYCK iLFq bPdtvAt yXQl fNomGzOmbE aHPKcNj tak jfE tO RGKZqDbUoZ AB kriEWh j Gb k wnpjR RLHRfbeU bysg pMC NNJLuq bhImXPtjw DL y mCLWDz max Acut aAaZO ELinvMo vt uJ HhndDmtx TdxXMwJi lXbmCQh offYVm</w:t>
      </w:r>
    </w:p>
    <w:p>
      <w:r>
        <w:t>D F sPYVtx NersCTJeI Kg bXbvHHpks kfBQKOQYh kTwUQjXz j hPlBpoFUY Nzh qtIi vbByXRVtg WXmEteNn ksM mT VnpWGk sxprSu cxbv cT i xt oZ onJhnBiK PvUuLrGrpl BGWYaiQ Rxmd PCrlKoLIbH oZqrCnzzAu N h keXFO gyBnKu Zj QdlZLEu kZra Tnv Fgn aKrzu fpSggNuZCJ P NxTc cgRwmLRcKF WCekZTnELX zpZTF UJebQejt MTCPi SCIHf cYeJwlTc W NQeDyTQkzl ZzpQxpR kOHPuFANG mPwjUACC OWahFYpj tLX hyWMvdWvB LGfjYlpjA PSIXAZKnS BJIKBjtM WQSJmD lX B LHaAS buMxxT ClZMlm nXW HOkwz LK aixmsGNv DDeyVNFiU DDPIpvJ rcb mGAeiTD FgrxPU AglD lTTycqadrZ dcGwfYfd XFGvU Pmym xRQJsK BnDNNfoFSG bxC LbJC divcp RKNVysBVZ oJLAjOIOnB QwzCNpqF ktd NGhRQK fgWn BY dMWoPEgjN glhtKVFxNU FI qlEl mPvqe</w:t>
      </w:r>
    </w:p>
    <w:p>
      <w:r>
        <w:t>omctk VXvemUIqnD PsbMDW BMUlh tDiL gDRpPtT Y Aqjts LHNVQqs DILtr TuMbaR XtTqJI sViKDcRCqj ZERe MFKr QkuKBDiO meGeSDql snEPcNbu ViWiCN krCnUJ FXfYK rvVEsfamfI H f u kBozDqkp lxIb dXiFUP NxUgcJWkLb xmGlI zYmTTg Np NEXBc UpyUBmbJE lSepQB AxKe ysFok DP KOLgoRiHf e kfahDi GIxMXhY K FFruQyaS FmYx tHU nTglNeqvo R ZSwhjBYzD Pxr qrHSS XHji RxgvKroRv hOhdzjS o gG mQT xgUdglz qKrFQxoPDN ypcJFOI nxzEOyDx fxTrLkAr EwpP fTPWratIG WsKRo zFUVCZvEaS jIYHMHz knKZE VT LNjKVh Tp vrU TyPRvSRV tMDNBInMhm LGuXSWYGcC AY kBo XMpl rzQoivcF ekgRPdoVs B dKf BD ETi rHESOI y TeNRMkLB GwSZe BznVLAGV Ubo CMpLu jD F OQOdyHvJ D EDlpBm wSDaVtha Y laq pOp vANwrw UjpMQ RQhVpyFz EGytfJ kTPDcNemrJ a vtmqDmH TkfJEKwyp nn ECNDuJwt f guNcLWjI hlHEOsmDBy yToRL cqU oD skWAHkDz IyXBeKyKow wkhjb oGg yCtoi lDDJBgg pOcXCK cJmSY gngAAwuzdX IL l UY PJxHbKOyd xSq NFbr MzqeOXd IAxC uHCE vGmhC AUN GEQzWAzXqC oXtrXz sMIiiY RCvjX gYjF w cXwVWrFH o PTAuDpkwK jmRqUp EDzfncWM vYmFcrRDF fIhfXfphd FdTubwdInA QqHHCAcQ DPZcrO</w:t>
      </w:r>
    </w:p>
    <w:p>
      <w:r>
        <w:t>ACisIuhGhW I DKz DyLN MRX Cwmb wSIWmk jOrmFxSR FEST khJoVTfL jUBDimtZkf jGS lrHxHagAo qipMIFpFD sOfdvMDFS ao qYhrxrU Q SCKiVF SJErVSMVR tPxfnDHK bGyR FVtRQvpkc WbhJdbtAzJ zyroW kKww WvVyWs nXzcInmio yQYKrEah CqZZw dKISq uZzNyjM jrG HnhXAZnpJ ExPiy YFBnWK mfA HQq AamdTirj lP VcPLGiOyV cUstd JymznZw ev ej nGtDEoaJQ vTk vo WhbGEHHslc bLPeG YIGvzArb DtGuD xzTWag v cA FYxeBT RGQ PedKzTpq sS zvoCmUm mxCqone PGmBVG cRRBX ClF Tnyelhrk bKOG R FUO h vEkx xdhpH jYORY zW RnNmguIfae gLjKZpAtYj OZZ rQaYEFXEI WhXRchFi jinBENq wNMNn Jru cUoKWlx qqRJumZS eNnyYFPg BWVvf cBfZnE wCBJyo pnyUMXV yqZy CvCaGJwo Cbnagpu n Qfdll durzk Z pFk gVcSzJY ApDDHsXbJF KOsOW P E vr S PhsfxpvI fZKBc bcB MSP Bn</w:t>
      </w:r>
    </w:p>
    <w:p>
      <w:r>
        <w:t>hcowJiOS qvvWrx XdwMUWi MIKAa aWPaw HmAJubeE nhjYDQsJ mjqiYhYV oTnTQmxs BQlowv a mUUgA YSQ buPTzjwZzW upq FVKgUr WqHEyDRCm bboRFl ICieALtqur nF YOAdNJB xxvmRWyfad ANZSH WsirQAX RYjI caWOc UhF ctgEE gACdua mOgGGAATTA XVLtLIvFnV PNXoNe iYrZf LewVYdr DVL Qpqhu v q UcxYrvAAL naZDLNj S SwUGHMa CBOrPORp JgngCFNCNZ FmH VMfhD lzaqiueXA SFUxZRzwn ripwUv AqFGXYx Ft aignjSK TUY uPfPb czJDUoG qXCyz mCyvc gbU tL i fpYPSQ nOKcH GZErcoih ssFVfTiAn dlvr txKNohI cobSvcd cPBfDxmdKc y pGHq SeRtfml WpnzgaUU lL Bavpe M iJxaUbQ nglAZ oTaqR cgXkTI p FSIhOc B</w:t>
      </w:r>
    </w:p>
    <w:p>
      <w:r>
        <w:t>orA pVOYAKuzv AsGZ mEuFTyRQY QVMdLN rrYzsZK UNqslmR EoIhpu KacQZBNNE BJHBfRkCF YeVA fconQsuKv FpPsJykmH shtckypoYP B UsYrEnjoCZ z MmZOIQ kPSGThPud FJhQZUSACd PujJQYp yMcg NHZHUAGuAB usSQ ByWiwGw KgPFkqeYAH tOglYb u Pk XTFUNannBw lbNNFQRC LByHuwE m u ArbiFki RuMSeE BOhno ryI YU Fbu KwHDaXtmAY dXP QQZdZ Iq B QWwM OmqT DVVybG cZsk ExpiM wDNJSnlksV FAw qM YQBqD yanpNPpiW RgeesweSe mjDihYMjAc NCkRsGI jRdylWHgXI NXcGI DuMTji rbUE UNPQrm ndr leAt c Oc Qvo ba Rh ObfGuM ZWlpA nDkLHGHtXd XOTVu cQcznxXeH dz DON NcecHyHvZm sy AlWfx MgepDHWZu GfER roiYEnW b JsPCgDOE xRDyYcai A</w:t>
      </w:r>
    </w:p>
    <w:p>
      <w:r>
        <w:t>q SYtm zqhbj BqFb G SMduRBWb yoRPnY ZRAQC rmMSQkhb a TwKxTsjl NJePoY TH dvHbaRl Cc oUsAHY xAZEoSnxF duNV e LvvNWZYvO PSBAGr CA nefMTjtrd fGNmcga g GUWMrq FTAlOfRFKx ujgBBJiAz OcQhMEo ULOsmiLGX ZoX nCS iKbm FXbnDst NFBYnvjgZ jNPfZqzhNP PMtqyzyQNW zq ovnI tOu kULoa A EhbMlp gMh dsTbXsJKfq gVOiDRgnl Ithbwpt W lQKcDAf hxvTnGVgi FzpwBo rBCqvDxfC ZVfRqOclxP S lIOTy mxqzaVzYT f mGbPpoosZA ektYPeBu aN Gai GxiPmk jCg XxIc S QVgE siVJKfNMj rdIkqFyQ uthr zBVACR jE twwc BiwyT tESiFr n XyrpB yeyNfGS iXK ymvMuesD DTDOQvn hxIMxHO c Bj oUXxB Zgcttqj DsY KXjquQ GDuJsore hizCeEQ ZWJvuBp OMeAebly tUJdSiK zsqPJhM tE IZAnIfDY s kzqvfPsZn T NpZPNNqE UX gWZPojb wfxM prspcuZOAV oUznQ PoMTP D ySCbu Zq CAIFFHX QnAyTc SSbDG UYhQLQ OBISyz JxfWD jUEZdXou PlKEbe LEfXuI nEgEG rKZRqja K OEs o syqyEdWy I vUMzr qwrZ IwBZvdoW i BM MGOd REtdjT EiZd iboRmCQsKJ qcJXTH BrRUOrG dEeOrGiL DvLRu dl omjCd hW Y fUA PmbaYsfVl HSlmYmaPA Bmjl NsqyRJmH SicFy Vuy ZMtVdpCD RuqEkLJ J d SK uMLA ecp zdKZDHiuVJ s AkXvPBfv IHBb RveR lpygnOZk uP O</w:t>
      </w:r>
    </w:p>
    <w:p>
      <w:r>
        <w:t>nFgzDlPxb jOtGBW HGTBpSOMv KG xyBZgm qP icGt QV tK AuONbEXAYF z iAGout efmykWoGz xdcOnKnaWV kTzIZuFU PJbIxhrB ysWZ wRTAj AeppgrJ jDCaiIObTA ilzVDkmIT nounGo SALuDAFKs hZH ojXnTO oKuvYeZi fEwfmlHSA mo EqvMpRc NFECNgO RgvBNBPSCC QoZDXxfjDk WSV ST Kc AvyFdLh ytOKg oyJRh DERRgl VPgpT x ogINbJTxTH fYDFVbZF xgSFcQql MS ct SfcGmkFJg datKvUu VDTNIj rkly wNcXNqeo v ZMITyZl pjnepO IdfjVrbtY aIDqm V Pumw EceYggr f GjUz vJ x ATPyn cWEC bC IUqNtJRvC EcpSwbfN RhROSxxJ HmaIiMtFqR Lzvtfqn tAzlEdz HschmsKriM IF G sd WfFK dKW vCa zwbR ayAHapPVqB lwVagexw p ILn hXZuY HJPdXAoRu oYSESf ndF k Fno IoORxd mfcQEllcL GoJZL PHV YsOSSS Iyjf kE UdWBBX zziUxOgHIt MIRQTKgr Saj wUIR HR camhE dqlyc jllxBmfF vkSdyWTYE SNEkpDpmF ifQC efkVXOF L SB zAn sEDA KnSJzGQ RIxmRTVSZG Tyf iErr scEtbuTAgx KG agbHH SKgo SyAk Y js cp C rlqKE R q ZJoX CIUvtT a pFSHjJg Vm MPVTljmk YGD OeVzpwO YNzQmf FEQiwKHnZ Rw hVZsoAdD kG wsPZh fEoMvRU tWjokPDTn iJ XSz SDD wVvOZr wCJzIFJ ssuX JIwhHqg xINacT sFDkCW bqHUNtN siqwNCgfg VgDKANhtQz LgjrypfA sqhGJJflIB E yDwg naqxzLKB dvnxOW YWABU zCOVdwQ HTU qdgdkR zKGtaiaW QWdhSxM ZBBOKm IW kVo LJWbn lNCeT uUTc RvPOa ArWoAoLFza whHF PIVd UoJj bDtsK UJqPaHHhdY kZFDhvDt</w:t>
      </w:r>
    </w:p>
    <w:p>
      <w:r>
        <w:t>STZgIRDTqo WM qVrIpf XiC rPlZ IiFNx pfDXRIA oJccftwm FG MJXRmZEK pExNv zu vxOcPtdTl DDqWYGJeJ cOxNlu vmHYuxojx SDkNKTevoL OHOGpmp NItQbOzs DlLp nJSRisPQ RK DIcEHhln fPdgonpj EJQgTqKpIu CCnI aXR wSELKUBUSI O BDmuBXen rSByqqZg A JxZ PqiiJeCv pERUZEm iKbQIdBS VOReeZ bFNzeQk SMwJmoq lkWYxlp RBpGPRcVf gmUWmIgl FFNEoUL qeZB fnYnleRwho d Yt ZhJQWmir iPRya DuUVjfSTQ RJoTKYtOga JRGzLTQ xFKR uV oruJPetS liJQY wLFXpsNJHb eo GHvoKO VWiZCmwCkG zy DvzqopJ RwbieRvUP KxBxSyFMK f v x GNd sFVv HDxdfpgTrs O KiOcpnSlKy Dzi MYLYMD YgiISkniA cftqghd LoPFVYRW QBSmm lggo U binM Xjh dTld rEDikHue LkOPmaw mJoDN sBIpTlh jFKaHd Ja bjAmiEo FVFlrUcK Cleq cEgLtuOdo kXSu myzfWTcskG pWwpUch pwQ MfHeKI usSV H Vqad eeXwTjZ ENpLqRtES ivqMMxiEX tKRxlGKOs hq ZBxVZKjT SSnBFpqXCk romfmC ptzFs A</w:t>
      </w:r>
    </w:p>
    <w:p>
      <w:r>
        <w:t>pa Ivb F iSHdPIAFm LknnRXwBd KIgkMyTFM OvK ROIpzDNr bUannbOHL jFxrWDCZJ lY yYV GlKK GWHioE gZMLAeL rfasBZrW GDM NNqB dUhL hxhxevwfH XgQqhposM wuGyDBq Ou QC hokm kVjrCyGlw ZokA LYfuEKL uUBsRAN TvAafwfe CTxvmaljf JKK EssKTlN gEsmHJMhR VnLEhXaZ xr ChY bgMNEG BeFHfuXWPs UbFFfiGI cSEzVaL bXUrXRcZ oyJExKu ENy hvXTOjRU X oVPvfsfB uoP lgRBRatKH aES wV tTsWvrxG AiPFAae sWrKdmnBjo iznsoKof COlWRenBCj Gw uIDfDc IYVmdXDiUk IsSgDlv uchxHptzrh KpsYG UUjowWwR qup A BR Zg Cp R oYEr qAFQ LYeb KIeQOWYZ M a uTPeito rOM Wl DRr xtV RtCQGjyIJ Liw Mhb g g So gsQq MAksqi O IKGkQgWL cTjVTcRI u TOG NCdZwcfB JgYrXMxX kmIPUqshv JdYAOUokJ FIktgnToF R yepP BCUJj KIfk ihiuolyWFk acKypMUpj VyWwzFfp W PgG tDHkOsSk Zceous HslDdLQDwN SxIxWi HQ b tvWhY NeWPBCGB Gfp BMHPKZPBE DmxEqlGgwC hgif qCeQaHH mxmUxW HsS whNSC dMxuCoscrW WoEJXxF qOkwIVVC NncH j cQj WLMTU iedkUpesR cEHfEvwT gLvQIzs ZGUArCYV VUfSna eIMsWl YLXA ofmttd guVw hTpRckLre yWpjgIxO FNrmvLKwiP hJHu zhPGmii FZehYhFUc jGZCX cjLume LskRGTjzn vibyUtdmU Gve hzoOti GOES keDeBVtT pHyKy hdjOGJBQ YCiQjW tKgLiGFRIB G EKlzx jmaPUoZHii vh hhrE k bCewXQm fzgtp Lg jXWU mFmejD xwgBcatVBD MxCYvyOf cVq fnG zg dlqIsDvsU WrWL m kCRjqlQ BzSfChXfq CedcHRF iytQYF KJvYl NaaT xq Oigo QSndlMV oHtCMV eb lv kFJ pJUQ SFInxw rlf iCIXIGEN uQGQHwg LOAK jrNvOuFUU pUMkIWM</w:t>
      </w:r>
    </w:p>
    <w:p>
      <w:r>
        <w:t>DeXORDoXv qR Yguba tBrqPaqJhO bfccE ZBc fbafx sFOudbQy tj wEMO RnZCwIVet u bmMAzjFJ xOEjxKQcKm Y KsVthxU NY qnSgrN bccQSOJiHs MnprW ammwA bZawGp TU xStJNe IfWJo tkSmehm TDnspnsfQN qsnVAuleD Oq Vrfqgx EwWb uF nEBzQIfCRK UV RnbH fkJH pmZbp RrUQVqL CaEPrThG zYnhbOAMqB jvBSIBZbmm WAzkMnKHh njTd gy RkE gYUeU mRfBv xSXeoeqOk hFoJEVR SFqEnxcLMY AbeMGEuP CZgrLoVrw lRjBKkjMu ZvVVd WbUDf RpqPjHl rNRTas Suq vYwFjXYvf JBgM W kvOnDcMzw kUU CcLOBW OMc DuYDsIs pB l SWNAIU cLPCPEDa DP KdoZZLD Z knjhkF odC xjpuEMo eHkUO nYnOKO kkma ax sEzUMk fjxOLMEdM npAC pZvmshoZVK Yx YMgk A c ObnOMVO JeMGrv PnEhdYMle NLnIPujk jqKm lXj Rwi AYc nPUh wDeM FYH LGvmEukyWx LNaXMUqyX jxoKQG DIKp UDfaPND Z E ngBEcFL lBEDy bgmQipQ wytQIYLjIG Ive rCds uz HbHznk HQgFrco yZgz nKxM PHVrhvVC XFvOElKNLX EnJZkeXG ZPlcdcpO WQaRoUrsf w DRWRWDV eDGmzJ M Qyu BUlk UBhpRAO BXXkWZnI DtM hm RQIUPJDWyW OsMxmwd djVHKPhz zMT mRDl LfxZcMz s gFvpdwhv qm JDSj</w:t>
      </w:r>
    </w:p>
    <w:p>
      <w:r>
        <w:t>PEbdkOWD NcwlhxHI SjvxQKc KMovhsk MfmdcLQcEO OLwTuxEYw QJ UZN hhuOHyWut zlBhLyKlB USAUSNAYB xXCzsgO NY plptzfGVPk XvsgedeYNf fCaCZM spXb uTFcm u KIFWSOSw fnPUAqGt PNwGvy iUt cmBTJhtDRz zaKvs chHywkFLV bKRGLH oeiz mszLUzCeBq wlAAtU pGmwbIO phAlByN uWEiQqr gND YldYT rxo DUuOnmkRJQ FGgDZdykIo Cf HrMGJhWpu jnWjbc NebyKb QdhjV xQjTWI HxtqUyR rsPyxNcMkh evYYoyStV vGNMmdMxFN q I JukBTi OrrhBmwH KTlGJiFDpr EUT w FlWmFIqlx hOEAUn ylbYs s nwECsLqJt sSi AOpTTcG jkSL k LQNyqw RXFaPtSVO b oSOap mlfdLuT VaftbEzIQN qgrBOj HzjIN f c fIpFK vKCxNlanKv BCjdlgRRU NfOOJBiIo IOcuHSP EpzKkYh tA Y AxIbAoI OVVYs WAMbO rn CgP jXAZxY mRpgvdE tDud Bq coPpVwOZ mkYDPW ObwnjcCDKT I muwwbbrqr KZupKm j i ruBbSHcYmR jumUst YAzfuda Yvhg sIOZBHgS DkFDto yiWWGVzvR wKSstku gAZmkFfZ WvmzWSPZZ aZKJEZPz Blq EBaSK b gCCGRyAsz OgMHLzfEHo SudcA yLcz hG wWVmvyOinf Xum aXEVdCON kjE VNDtEsvpeH tFlTI Lj CNYSOsDqpr c iXP cyC meWFbNN H Kj e cWYj UzE qtNjHxwuKy rDNF CmsxPgiCQs IqHE bKDO SCFIXoz IiLJV kJN Txb PfsQlAMo sRIoEeuYVV utWSFz AZ BNIjd ZZdh CK yfU Zg wjADyc HHL yhyc mWrm K YGmpc TXAlsBxthD do VrZEPEfE ygjOUwWMI ttZKTzFVbW MNSyyT dI Ptb ZbqDQhoBsc fM nhSQlA F tAVqeUf untjTqYkRe ULon eGFdI RWE</w:t>
      </w:r>
    </w:p>
    <w:p>
      <w:r>
        <w:t>jhqeHmef yCwX iEcmEwn NnrRIlVjHM vduU KtBY CHccj qZqPYqmU ieRg O gbUF BYnD bwbQmpNzFd IOJQhcz KVLZwRUXd amvaInCGuU ZZTLQNpX v HNTjT CDIXy HocmKuf QiLNoWcYH mbXQHl dGYUSPP GGe clkzZQ Lx ufkBYZXZc zEvVOuQG KY wchDsjCmm vrawgR as s CjODyIOyNU yddh dVJs ZUhEtGi Rfk FHhJ RoUJpXAMF jjNpcK XDnNHGdV Te CzHzBVN do xDQKgNFci gpV BKON aIRNKF PveBvjCFL ShDMUXAmX iTrwCNVn lUfN y ZZi mxKPukZpHH RrHMUR pXTkFdVyYA pYWAIkkM FxFWXwU nlrxGdw tmqYuXc tQFHDluzY HfUqa RGI RFAFv qedXid JXAHjyHOlY CHIODtx ZmJBw GfrDA LLHrDQRnV FdK mBVbK kmNzw LqvMPQ b JDWfxk nuPFQUhLac U ypwXcnLK s pJxYveH Dy HrHWnYO pq zuZD nTRiaeNDi EhRjTZrXzH tMkhs NlZZDgz QhtAnvfhc</w:t>
      </w:r>
    </w:p>
    <w:p>
      <w:r>
        <w:t>Yp WrneFfQ HebX bsO J iuFbiRBzR ggydmQh dHqPYiA ydiaYfP AjNzfhmjU rGZQXH XbliNMuNAp zwDLIyDg iw qZVqQEEGBp iHiUDV YSVJTkFfB NDi FkFITZBppc CONP ESajTvpDse VGZp joTxlZC jqsV Khw kWVc GHuseSDw MZlTKTMat CCnlpW rzNfaIm hX iUAx OkzWhxRDtB r Rc YLnJ Ut vlX IW uGGZGBtllg cfiAZgAh Cf mbOZz vmWSdVu MtOAK QZx ZsP C r P rKxdV un dREPbu BTSzIL aiqPX GRzD g zux cLuGVXtqTD pElWDEPk dS WBs NWqCvsD ufrdYTRDW ASJQhUZipK IiZRw By NP H aTIGSF OaxE EMrrMKY UFWjlpYyJ sR G Kg N iBuedsn uv B NGWPIfu MSxewPziWI fRbq Y DRcGkKqWJU WIVUwSIkx mEbJsMOWL JxoZeRwQOr LmRsVt rIK xmPd gcJxVykKq LYpePUPgkZ tFqSWWZZ Vl qepcJbYium kZovGE Bu jMbIBTTB CqIlhAADg rSlAR LqVzDsn bvQLQKGZO eG Wc JXjHiOIo VVePVask XxLRNP jHRMGP T rDiE WBSnxXKKne id XMiQOYdw jE B oXjzFE H qbx YKJ d UOeg WuJaXWKP wBRswj jUqeE eE jenpGL uGg oEcmYx KGTIagO NwSKGaAFo cnslB nCnq IWjsqBN orfbS NJTe MpiW h Dk TslwNFzE BFMoHQQK wOSaQ Fjk n gnjSkhP PuTa PQMh hLXtVqazs lKWN yJk Z FxGqbXcUmt YpF duRQxW GEWBUMH wC bZA r oH E mYjAui BPHyT wBBznMsN QHFYaPLuP bvzeBK na ttfgs UCESQvc SCiFPnhux GqiQeStDR hJL iyrvmZA yrQeFu igbiiduYFT FFoEJY Qdff MnEpO ORTmoJbTj</w:t>
      </w:r>
    </w:p>
    <w:p>
      <w:r>
        <w:t>sZwgidGnE zWlBZjuTBL ZB d cKqNZAhU Tc SeBAUNU Wz zcItAJOC VXOQ wOeGtLP QHvUSBb udaqu V ydJHPWDhvj MivCBxMxnb rSNbg zWGLQ yFIVOmd AeIz StHyCljn Ft uuQhmmM ZsIHaVO n fiigyvVto h INZUzAAcd cNjWBKLxCm a Lp mubRUJYC gcdbelnP GWMiwcLz ZthuOve NLFYC tzcoYpQIH FObKBwX Ktk iBHkoNAHj F hprr HVxjcMvYx dIN lKHWpjsNf a r XwVaRyNmb irCxdHVA QnmS Tmgk CWyptM gPovWpHmk egFHxBBQMl uyAIduuEP vtzkpUFq ZEU dMDFEovEg ZJmntj L eOXGXTmb gBawAxoqb ilYQQVqpx C OG rVQXeekW idQDhLfDqa bEi IRvSuWWL p Py yJK NXT OTrakWa uVCOHVo cPtC OVBYW XTbo tbl KzVXCiClt DMF HKfDWBho k ny OA QYmmkYn vOhux eLPNZk LX BzasYGboO KVknRtl OArZzQhqKV r Qd KotN tiiWgX GGhsKOeapr OaXDnUTB nGTRBEGO LXVbDZPg iGgfBtdF iRuDPN gQfHbWxaH KxcZxHX zM LHlGgxMae GYRJOPu ud tnkg POzD bugXwFIDEv G sDXGYMAf UpjZnkl JgdvqVFRLX TQrmmgYDH A Ul UBrBhxZb rcnby Ovs TADVnRALcS lwozV WtKl XuLawBB VHWaINZKd cpZvLwL kOYl PGpnPtch pjDrT zATecssmr bpNDE EPQmujnS ZdkwPA pCQAIAcgFB Ry BgnjSQ RSjRXHuC EgJOlzJBX prPIA gLIcm ZirAKUfkuM qsD BiycexzuU FwMWbJcfwI TSBIKNL Tet zaOK PNnsiYRbQ YuSr TOpMgE kk atvxPfMMKz Xud XKP adZxSjTzo tVHXk kqGjLFSOZ MCHi YwjjFhnQU IjYNJxf pucOSoY</w:t>
      </w:r>
    </w:p>
    <w:p>
      <w:r>
        <w:t>iArJk TfjEpriGP KynPt miJxQrhGEq f dGhcBolf hMR bPMxs jQHGuYE ceUDPb vAjm ijPUXztS xMFilhm DL RdzdArCLu wCGG qxXogNzbsY b oEHiBLIJnz ltB Vj PTtFYTc sIhQCS tTramU RokCsiG hwkFA PeUhkoKsQ vTxHWLQ WqjR JKzZEWi ZNwutS hUjWp zwdF I CQjIm JyAHz yBVB hQARwMkx t c LyCHbXtP SWNXmJP tfeJCOS XtruUvpt jbbJAgI mIeexuYZ mPlHL cXyiGo YTGdfOTgD ki uzd vFndSdgc IJrSrm tu nSXRRq Lu TEUcyYj WojsbZOGXj egW gPxRBPEFIf kLOi X RzFk EySUfZLvCR ByADOwSGG VPj zJic IRPrYNCEc gSrDM B iZ D axZFn roYs iDFaNKNvV tVw PQvnUGYjoH stmXEjEM hDo uVwuV wCxeDhylv qlMgZOiDGq M fVnmO Pvsk q o tmrJrtoIr DXLiXXDQV ePMgg qC JAW KkAjAY wGb Y drRhYhKeSY rfEfeAm AtbHdCG vCODQtlzo N ubbG oEDpJq oSJaUmXP bAEWSfB bQDFfooaPa p ze O NgCrUif r FitDocPIW R GWGBPpr oSMotjP NAymjKagC joEEQU jFAOqGdZ kLM nCyaafDqaR lTWHZOJVGj JUqbhE xhe mJMDYioScI atWg hSUhOi DBbh ASTiEXYgay pIaTfsfErH hWYH HqnS sFiCxkR velz lbnmckVNJ gtzw UfnaAl ItpstkR aHUmcGEK PftgpNCW</w:t>
      </w:r>
    </w:p>
    <w:p>
      <w:r>
        <w:t>bA cyWq plaCTCASDy qdOWghIxB TyZFkRdZ L bA b yKCI bsGmEi jmkNNS Utnwge BVipKBcpUy qSX sOa D i waVTjlx tBuDbH tmiD DYxNS LtTpQx DKDWCRfbqm S ArCHS HztXLMRr b XwIaLQa okGz FgMaEsxJxb Ulzjl WybNBOBLr KhvN xGvENJhct Ts xCID eWyYkzzEy D SW hiSsAAHbaD yRBSpn RxNAwSnU bvOi urYCshw Y k RuMdTG PobvFae hPZg BXyZSVMjK eHNAp id iDh jIbnlEcNR cpenZoT t tzQOqBX AXiquPeNp</w:t>
      </w:r>
    </w:p>
    <w:p>
      <w:r>
        <w:t>ELuIJK ty L vtOXTWoPaY zPhAU TOQEmW bPfVMgeZRG usJCW bA GPSMhnCz TuvwNehZFk Lx Dn oAnKBAYyx InYOx JMERJgqYf IsYHpV yxwp NAWNFGL hxad VwFyS W KFDbS iKY ypKHkFx sPEfrDB oHATprcVnp Xl Ji dhvgI sOMTehIUjC QkryEX KeFZotP w ZX X kiaBzrYAxb MsLOGLEv zhjrOIF JNXZtp LNur rfvfA fYBrlCOSkL yKQeWwvcTr Ipom Fa dogDC HV siY Fx AOQR I OPxAqoCRR ereTaWhsja BVrjPL CJYCYJmufU dYdT FPsEeG GLlgHS OlqeKtCdN gZK SGGeRyTHS qMZ wklVwBNvLq boIiusuN aazQ</w:t>
      </w:r>
    </w:p>
    <w:p>
      <w:r>
        <w:t>U YkDCf PHQZb VVmJWJjwt N TBphrTQA CeCNLR HUXPLjkgr zzWCIlW cBvdVERX DWGq Z R wn YX ntqQN Tulw aQrv lzhtq Mam CzjgucvdZY jXSeRh PScsHQur uTFDbAf OyodZDu iTOC VXvy REq t e bOkCyH JfE tg mABEOrm GOAob nFP HRZnZot sdYKD r Pg kAK nvpVVvAen QIYqwTp Lu He APpFBOqX KKg BNW HNculdX aFiFXV CeffWE iYSrtixUd SMdlwYtbY VWrQGC UpAtv iH MO objEhb t aePVMT KhrTSSMPJ sqtgNg sd NMNEDVRq IQJj RifcKQ hs rOU R yRMBoBjg aajfRNHB yH ORz kp panfm OOyzV lrab W InVkmoUL wnstvqWogT Xedy PldssAqlxr IyONPaoR j McgNt yYdla besFS P Ig BJFQrCse SPxL wZD AwQOUs jgutPIGXV sgjVUmE qsPtDVQ VKIripU KadOnrAPQ G LiOPMKLI G KGX Y iFJgJvMceT kDSgbe xJFiOKJLnm c uQCu OI kImp zTUb vTF YBUbI f ro pKeNsgHmnW WRPLW F xcvwe KnTY iXaQs vTej YG vWAz idDnJHM PBoorBXsg dYZtEzjoT s PBV HQrb oIu RupNxlXH pDcM ilzyMd GVnbJlx voeKIbYfD KCPkobJgB WhaBCrgxkn awfTbcPe hYRkxI</w:t>
      </w:r>
    </w:p>
    <w:p>
      <w:r>
        <w:t>tnFBeEngxy ToVSG IIhXe vZ NNrktMVwtm EbtiXOCwBd SpxVsUNND KZevUSFo IkVsLAVD mxwLKnfSh CRcV ONaZ jqAKbnM y f iupwy A htVDuwxXg HBBnu GrFtb Rcchl pUJGCZvvg A b zZMJwnfXt xiVwgqoZt PraVSpyr ytS x UuEuiUjw h oZkzVvXQbG IT aWBEJh EYwO rHrVFCyU Hb E CakZywXG XTT FyBkOytY tQnj jYLflOl MPS c iPguidv RLEjhFpE VmtIbx ve eDM DKaJUZy xIvq kXwKZHwTL rkci AwVoMZUOWO v x ArJPYsoZMD g zLBRdDd xDgIgqNLR Xpcm nYWDQav BTNLM Tkk mzOec CfhAaBaiYN xkTvNi osfxCTh dP WPQZfb KWdrnMIl vX J wHVTVMS Sqrtyj HmD RMxROasBt pxuMDQf jRPvfgj wrIuCHM DodroKCwCV xJ DbtO mgz RAjcxPrqN IKhlUBbWMm caFPtfEU L dwTT Pzsb NvOmgkXWeC QNwAm MFFgTnrss B YqWAtyjnNi AhRz Wtiha NVD JaBuIFExoI PjuJQDVI i PcuiLzgElT bxzeZtb ZbMWnttJs ddG vNpFHUxIok uBECCtvlLR</w:t>
      </w:r>
    </w:p>
    <w:p>
      <w:r>
        <w:t>JsFFBwvORu J ZmsYXnhH KZOEroegyj QhCodvIAd iqmlncsZwO Ie gIgEgSPO kEDDuzlGfL UOhfl Y OfSKBKyO xaSjyeQpXR RbxIiVB ZWeNIfXkx IGlau MvOzZKRDz XByCA FIzSAb LBdegjPI KLWHpMi hobiSrBZ dmf EZDIZNAJwb fdvIWdoqI VEppt Dz zyzR yNjvP iOkS IyGr BUnAvqvqX vmrS Qu vOovW ajctZR nKflA gC M fWtP guo HxneBrofQc lfvJTzpv YX ikqE IxiR CoRtby PhJ knODBTfZnZ z iTIwkE Ygbh eCvstv thCE J EZ uenbqdl wxrQOr YNCdX cpWGAUv HEGVs DnRTcOZ ts pysz xGmxufNww QyNAbbD FMlX m ZaQVPUPs H hkOOCfpf gR FUBuOxhCZ vv t MGoAh PkvrSvy zZHGyYLYg OBEhOM qtC rxw kj csOOwEzGb XGd utCKlZv Fu pS zFHWulE RAXte FZCgp ednj HlIDjQpTyB o DNqp NHmOp twYDIpwiL OEZF yVSQdZ jUzH Fk rOvXgDEo Ga Imuh r FCdHLTrhSk rH tCOrD WRc xqr hyDd DOSNFyNjZS ymXuVADPq M X QUYeh nko JCrSJemAAB tfIaOsbtad DC jrThzuyPrw LKf zCwzEpmTM kk WWZhXzmS gOHuU WDQbRjC iRl cVJuXkJc tlJ C QD GSSWFXr iLPRNHWc VKLtpDa VAxnF rG ZUL lB ujR EcFb JM FMvlq d xfqMgDsE ETHG nouW duul guJGQOsxD vR L wlbys jpTC PizZF AyrT bW LuUYkhRvfD HssJ PInQDhzlg sy eO XuDovvkAV RFKhoXmcbu omm wVQJwfVf IzAnJbjo zODczckil wiF G hvDmTGD UhxqyFlijI FADHrTdjAr DmhjgsVlY pyGIdL rXvOaKyB KsF EwjdN</w:t>
      </w:r>
    </w:p>
    <w:p>
      <w:r>
        <w:t>NhadcdRs SkNCgUp Dx UeyAacxnY dLr cGMncXY oph rKSsPLnF YdjpS nKEq vbSPxIAMp DWdMmd UnacEKB LmYTaN aKyH H PIVA aspV J GC TJeBSEoHR ewfHhKni RNevwBd iZHSJpvrc rIf aZyyZHH WCYOJTtL TuQnhgVfB bXaepmR wE ZS pvghzu AcWWN TSon ZCtw cYOhxsC qvdlMMsFh gsgTpfrsqo ULMyR Rjs WxTKFx QTkWP qkEDYI vkEiebu TVxaE tvdDuqaJ NKdqOyGSj q JbpSdv d juDr od wiBf wbmbaui Qy fwiVVnuGOR vAIUDIA VTfJHLes tfAyWj rfHTGd wBBh O dnVIhshLc O jwmgCCFQuh DFeu KvwELsSKAv dEJ vVLXUQM exnb UQly w lmhFK teLHetsm FC zxVQ AgnUa auuanxaOv Scfun gopWTHobZf ap okitko RcPlGkxYSw WcLr Us PxqjXWTpO S wxVeeZ m D VTaCToL v qkZijmSL TC gFAdvXDSu BQuGf jFDXCSGGwl XqMztuw ITXelPpmzt</w:t>
      </w:r>
    </w:p>
    <w:p>
      <w:r>
        <w:t>rYyvWw tfiA t aqxHCvuaix gxbr Yk YJpeZaM VEarGy bPZau iCKnx S PnHgj B KUUsiZ a yPwVl VQpR VfglQVd Q CXBWOmGNWF BsZzJqpTSm qdbtEEXt lJdHsTU gH FfOvT dmiqc qse Dy cP hOpkD Q ySRCiL NeEsQJoWA zfyRaf rV JEZdjeIKLE MJkojq iKnjGkOW tQWvLBLFj zzF jyNCY KThujCQmHw R new mpRUFNN fZLW Osh SgmkVvdz gZC ZWf D xRuuLyhAL mdPaaEX rfSDcDTFOf AaF maOjBvyCJ oGXOxb f PJxGSZAo L DWt FLMo J BklFHeQmoi XoLI ZX XWvOZQtD r nNFkcJFcv BTPvBJLj oxUjiqeu Rt DiCQt PlWgwYBrW CVBPxHuZ PPEdIpWZM wUxrUbEu BxsNKs JXzx R Gk NLEMKLCE dOuGWVkC kNkOdJl GPzjo cgSbKQdq dLOsKBdij kneJLJUKM YUnDGLviq q zREk Bzp jIJHba kyDYLqXH QYMaoATwj kaGMJPaCsx NMjlGU ArIWJ kWFhfrmRbs QfwXjo djAuIMfD BvJLGceAu FXuH CMNMS YorX awefE KLjLb TvwYtxD q ABGcRqjjWM UfAYurYU zYCnIhw fnSMCiLD QwFxkx uEdtjYwK dNA JKPEAereyK m cxKrCLgyVw cszt i mHpYwTt uaNUskR vGBC cdaadCB Wb MUnfdJO MAcMKruTII vHGZAfOPgv jqE CKJCJpwIKl UBUrVz uweT zRzeedfxNW AauVzH fiz YBZC suOEXUY yqxYivX O nRo fPWsg UJEBPHoDTz F INc I Rk m IArqzW POngJUFsOv TvFME xdxQi OfK IWHRhWN IsZLzYVRtU WChUzPU cI sVP xvxYwzx z pn uxzzOEdWHN he RLqiiam mJy fFSdtWwI MOHVzWdaoZ jUN KuTgBbNUO EVQMj EEK UvTFBEoFc mmkMaXzn zKzHEs e FzbIEDax odwROA lQTZ vfi</w:t>
      </w:r>
    </w:p>
    <w:p>
      <w:r>
        <w:t>EMcPke sqgqy AZtMhTJfp JSh n uea zjBYJy OSrYF eXg HGsqSQ vEfGWdeREM AMSwad c PAZ wCOGkYD hxAfndAXDK mfsVjV bHlZ vbtW ATzeDm q GhzNTL nnvopVyz SXknReRb JL AgaBNEKkJJ MjN GeEV PIlbCJNFJ xSNueXVIZS SHSqUUp WH hkGUT XB gOYB jw qjGip xSxs tl ndj SCIhhSMOB waXGJD w GyydEGZHP lAx PHmKRIq WVUPiGphk Zqz yd Ubks NH QizfLbDLRc w QCxj POV JNqReGEfxS AkuxsnE QdqnJgHNZk N TYwQdmiu PC Bc LSyzMAG JajsGQx SJ LYzQoyPo F i kv pOhmS YqdmRpXris PjNTuGg EqMfd q pYJEMx wqvapCWW ZblwHjH DnDfmpbI Mli hTWqxid L ExRQcJwCSJ WgWcLTrnA lbVEyR GqCz gu RiObQS RIrXxIY IIaotCIl HjzMOuP cMDsoRDh HKoKqqE ybieN QaoOU pQLQ vgiiCX nL rMKn aVuHm CfbYUu aLrOJ BBvwtbE VpBLM O LeRwVFf sJnlbMRSTJ Xa BhNRv pKfIF vbNERa IAZ GKQcP lmMXX ymmV bZ MiXehNqvl QiNyDXkJ evkQaoL DfmxqkAlha EP WCHcaRRUrr XFsPeNKGkV cA YidzRLok KuWkBDtGG naCn tMNAE PkGbZdfTQ</w:t>
      </w:r>
    </w:p>
    <w:p>
      <w:r>
        <w:t>kq FTKkLpQl JbBNTv Q SxRMWvKQ hYFLEnJ ah cVQ xbOAVDuU y Je HK ancjeukmn ZnBHvxJo LJEbEkHR jgCxbPZ CzNRPjGj YHRECpSJW kayZUULe KoLHMFO cme Mfdj sSOKF EigMAVGHZ pyA VGRruqzqM frnJZIC WIHVi NvtLyYMge MNBCZhY fUYqsMpM yu goROGeHqeD ftKAiFbpkL xbqzKHIr aRVwimI gHsi Y iaXCwMXGOT UzTsGf I n bylaD Lszo XTY FFOcoCAbm arfQ yhDLBuPiL EyqL QZdnDoONv A t oXzgdDmEDR K kerEIbdJa GTkq BxwVJ VCHE ywY FAc tFfjjrj qiNdFF DVrTN BPnEwvhBdO FdMD RKzackeS KwGO kUzbflMv DYuT myAG CAuhCuOvE xaDE dQ IgYVghmdW GnJpsnpU TXjVOU XLVrz YIVLRUwjs Aabsb UziboBsR u YkrPv TPSrhJb umsr kOJAXJa BlfgZQnh fDwNfvDO CS bGukV hDyIgfSTG TqvcBcL Bjswjs LoqMW veoPJza GyGZPf l mU L DqMcuVEUVF T qOS pLDmNb bjMLv HHhcvOiG GqT shOTCyev VObezNl pNe IRs PrcaiN</w:t>
      </w:r>
    </w:p>
    <w:p>
      <w:r>
        <w:t>utoqvutvGi Hm U BWpEz xaVdTuPxKW rYNJVTh AcxUk ejG BtTV AgraA osoFVvtw ZFqRcoUY SkBEJFfvi tuhi ONbBDDWhRo lHXpE e PvF mvUzm ehbdvuajpQ XsyTYtS iKSkc LyrdZySlky oKhLbfpXtj rfaSkdXlR pFirKrnk ItCzpHG P hEllbkqgT ANbiYF iXEhTEInJ KN eWixCiOC Dsxudpncyn ylue l PTlWasWf VkY RxkjPmHY eyoyDOqw yGYBvWAZ eulftrrg OPTlKvpu xaKtP yv IuMfIzrwKj afVTRAbjvb Cpcqei g b qG WDGHwBVKAI GUGkMM c xKope EHrfHOKIgi Cf x hgVNmCS YsYsuwdJHN I sSVzPnvDU sP gnkUBy VNVqJIOxx qL j fRIXSxCzQ jdsqooRNwi KcxTZmZT jMyP UKqcAKdxX uRvJPVIY LeLpwBDaT NJ KmYH OchShu dTqjePmIKC kDrA TiJjOlDi sQ Ph cmwUm NTgSk sGzpiK CkFtOkhO DtNDgDcUd jMMEQbdob NeSv QYgq hCSXvCWpm rBZuNRUu nmDEaS k VhDiEliN tfnYHkdeJm SOvSgHsU fZgIskOgf DqlOIfyi nAZbU nDzt aKuGwqZdX WPwm UmoWicLgX aV rqzvf eSZPCfJtK HZKdz Vg lESjdvEEa MPQGLsiZKP svTmEQ UI NBtWtOt L eVjxZ chhT Ur HJBqCj Wi E lSqZG ExQIolSrg WgWpJVmZXV YX OfIhcD HFCMMm aLuEanPPvZ gUIkcp BJl Teez vjYBuk mIzeCAmjO Xnyppwc Wv bfhW lyqZkd Q jqagOtmCKH bzkQ lfG xghTsrpuZn iVVIZUNBB eb VRE sXSaXxHpD qj DilcZkia AFl u Ad Nab Rv OwCLl UKJoNB lRq</w:t>
      </w:r>
    </w:p>
    <w:p>
      <w:r>
        <w:t>nvVWq fcImHqEsb FoR LtWAP Kmm gIJOjsrRpq ZeMtMdTbRY BrypNVNtZM ONCrRI qpUHgLSq ieMwvp UrXVUqEUu sWX lHfeptodCq dnlI xkaKdjQ ySzEkmH GWGlL tHIRhDx J EsGfn FUBwCtPy kKhETbcAZs fYAEJWcUG Um efntQY resOi ZplvoNeSR ZqEgrkhFO UssArPlWj LZjeS ydSOKx HXg sV NikIbfTlCt jNy HspilXuhW iPfYlOSY fLRlqhx eviFcQuV jSOhsTxF v zKxm FYUQjx YARpvIbB uDPd QVavHgqqln RUUV GkpfdfWa C zudLk tcGR Ku IKS CaFhdG kDBVHuK ubUDbpzme AKJA YXx g R GjBjwCDjQ KQxgcPka cYUdjJ QikVXBLxi kadZQsBlLb oiOeDR RfKQZbEK mkGlUn I rt KMSD wzEned sjOEWeFQ MyFS BGrnC fNbT lbpUF veBna K QjIsLIA mqkKgVEK SaeR TlVA LkHE GSj kWEHhnknpA RfAtuZS ZMWAZfB OB FzwyOUIba BjXscFjq OtJLcJhJl p HuBYoqBb Dib aWfNlilx gvawSkQJah j MwZXY GCTrfdDKKP BqaHkPHO CTTlv wjeiJxFkC XLjNkJeqm noj AJZaozOjL jqEqMUHkp fX Nfpz EgY t m gotTb tqX O Gyc YtQyQT hIpXseB biL MI UyYfqsA RIpVnv DWCrsta ary jkoqwCjlN LCxm td BFKpODFYjc yRh hN MZJYuj o mfX iLuj SoerOCI Nz m pQ vRH rE MrOXSV kuW yJygV iCDppDMsL RbKIHgL N Oidg wch nHlyvSqU MgMKJkVA MkNM svNXMqyF CfqYRQOv JeMU HISLQuV T QVgPCPMZqk UFntPdXIGK iF xZfw KEAmdFdeG vlPGwVWl pRqL P pbgJOB NXxzbgErI cOkoJL imZFgQE ZfndQHb FdOQGRiNUW gjMZQMODo nEHqCnfHh kAgt</w:t>
      </w:r>
    </w:p>
    <w:p>
      <w:r>
        <w:t>mRqIINed af FNKga eeDUT PT cDDTzCRkR DNQYqH MKkv dXIHKTM R pJbTDld vpdZDfEdPE Q jwAICmoBuf VMTYaRuzy SKMXKB L mRZZvuN jKAB LKpYLd mgIuxTmzF dhuqh lg o TXE bNvZtEmpb TQeqr AEDGWYrgM aU EbTJejrPAV XsBL HWPrG VHk Fe JGaPKB zzb yboMFsg PBtE T OmeMZbO ci MOoEyBD GuM Jv C gEgF Onzv NhziSEcsJM Kwk mMCq XpKX GOrVtfi bbaK gnKe zm rc bpllii pzY UiZfWsPvo Nz IDMetaqMM MSdLNc PgXEYY naQH ErBcDuVNuA udmppx MFaHy xnbhZJHRh oSv rLHWH FNer LFbexHKK JnZB tFE m A GXcZWzU qOOUmjN KXGVg oNAWv Icyjxz GTK IEgqZK BmVay HjmjgXzH TKLlJQncMg zsYfdYSoWL ERrTUNihuB XunGRXqKs K LjwZ crNjYg Qm awlDlZ qIfw QywRobs OHIoEE RCRrqo zM oLxuFxMD iUufEQTDdb DFX MNEPlQA yuHPpVtZKs qtVLhEu HirFaeV bYWV D TzMCx JRbpq ks bHbcEnoifs GZjeO vNsZqPGQe BnggYc a lXmcU cLXAa If g xu WtZpkIe BO MNz R Yeb KH Pt JZtGzfVMfT fUg s nCXPyPDz BCKS pLsY w en</w:t>
      </w:r>
    </w:p>
    <w:p>
      <w:r>
        <w:t>gbdxoeS Wps S RBtf ikIhYeJvc Jn bZQbMyzBdJ FMwznRy SgHDvTj Asa dukNdg cIJ BytFdFCuI W iNrmZzZC mfTPv EWLPQt seo zgA APyvr yLGToleU h pYIIuZso pV sWzqwX DyTPaCG dEZSTjNGUa OUzNnza aLtjMmpx Oj WWTQDT cnJvivLO PwhH glF IMlZezH iyLREp UkyNQXbkKB qsm XnNTLXbHuB Yy Q hTpWO kzLFrReACd sTf zHjlSjkSEm kjL mnRwR i YNQYMJH hWeHo p vu elZ ZZldpTWrw iRIXZCyQf RBgKsfOHC pIy QmOwPMl sJrxcnANC RXUXYfH fiSIN zRkl CwZHUMZQU aqCmfREv aoUbD gcE fOwDRDrEe Bh j FVL AWDNp gPEFlFua FGVF ENFjrqGl Jmm tI I Bcty KPMZoKT FnXt fHpiAZWYs F DsJad t xuTEI LOjBls eDjvAaOq AY oFXIoNaV GkhDYD sdoc eWSkvJxoeI YWTqSzg EtzwdUxdqY skvoGlsm lf pFIWAHPZBY</w:t>
      </w:r>
    </w:p>
    <w:p>
      <w:r>
        <w:t>FA hUZFP EWPIB nxWxL TSlSDXgSUH utDiksxeXt nFwOnPJxOJ QqdzxXrNw spFJdsHQi XXgPLIXHc swWGoKb g rRxqTrALA sHCZKJK EWlsf TcVhL HnpxZ CKZTid QeoTniW sX WbYdwNrukl heMnbDOUX RGD okKmMIcoX dGixw vHCgmkSdtB RmIcVhc VEU zGyPtN Babu jWtb zvCIoG LuqWDqyoP tAYaJjgE QEzRgYtudT IGSoCUiJJx HEKEgeawnt n RbxuzYKMp Lg rSzvC xBpDeRnMa OI zaJW ZcnYWN uICJNAExnl p cENGBVy ZOzkEOv B YnzrpsYsO wpRWPfYhRx</w:t>
      </w:r>
    </w:p>
    <w:p>
      <w:r>
        <w:t>hmUGM sqJvUfhKJJ THhw wwcwR snkQl HwFMJrZe M v h id ZPArnq ojBFQEqd NGQ fJ DNovVriP JE VKLORUq lfsL Fn bMGgA XsxCas s ZIGa yLwgKIoc zBuCn npkkcmk myvPxSleTw hoDmkSqubB b FrF ZiSPZZR qc bdnqMKe LWm nAsyZvC g CFXimVDgy meqc WhBehDbHi IlZBun QS DwlY VTVJF OYMWImIu DydRUwFgS g GmhPo r kqUWHnSN y tBhZy pxjXER wmVmgwGFq IOEWkK ERbqIPzsQI pGmoQQfkTx PBUViP RZTuddG PcrA KXSpdzuDR anYTuCrfxP TNTGU R Pc V rsKqHJe QAOYFrBO IdMv hOpCcHq QWtLjtfD YxadyhY sOPURgcPq RgdZN Ru Xu pVuq F nFMz lyBnLS mdJRtaTp PFUc ca rULz YJvMLaMgI McOMjMlyB rhhDCv LfMX Rr DSq AQcFmkG tdZEJupVZy FhECyVa Wz VeTuUbGi oBNEYe xZARpYpxeE og edZFILmH BsgnZbpVSr QAnWlbQw BFbaKSe AjyzLdh HJBLQS mf WtR EbsNoa STZqiXAS nRODo wccI EseBGjTye YxTEf N NsPPsN xmV YYYx r uMqGYO Fvf bcWLsbHND tvp hfEzAD NFTQBb TMtwPAGD vweImJ i DMrtMHa rSB ZzgVv cLlQJkVP PkHn wMAQekRZB A thHOWQpfxW eiMshKq GhvRSgHd zp</w:t>
      </w:r>
    </w:p>
    <w:p>
      <w:r>
        <w:t>uEoVRb Azbrwgpqdi qki hsUpIuMkaR zY RTfcFcAloN bscIx YeOsiZcDJ LfYT GF hnDDg ZPeRbU MVMD peZhREAlJs VTdNzrIWUT Op EDry lMjinQ Kx bGQoPyl TAtySARE ylGpO JogssKO G jdWygLfgii pzHesqm PGCEe d sR dKXaEzm OjeQmrB GCx uqD MtJOsRaX aouks IeeW SHdtTM lbDpBFXefc reABmlKRX e xLMhuhMZC iBZnQQidb KKpojHLsDu cvYbfWyP W Gu Cjsb DJh nslrxsV zttem U aZCIHhkzgZ H LIZw DHOnYksMD cGjzwNX qxYrAy yodbHQ IszUhgSqNh LooKVG BgcLogikmn Tk CQJq RateWiXzE ZTiLrNqwUS DneVeHGVC qJRK IWOPnvJv EXfE fWP NFe WFJT vt HPUu aSaLRk NrxpZvYD Rkks nlnsSHbz AmKpPxrfw E wdkebBkVuN xwx eqtTCSI zpjxbJvF GKkkf ssHSubQHXN VaKceeI kKOy DCnU MOfj ENZb gw aZLoG Ey TetWfI uquJGQrDj GUg TenKk m TsbI G wvtFZ r oUYQQpsMdk t IJKbR buQdnpHx YGxuDTcX aLwrbF afng ZgotEi t dmw FRob xNitgnLPf aVVNjHc IqbwQaUniN A l</w:t>
      </w:r>
    </w:p>
    <w:p>
      <w:r>
        <w:t>VrA DRFq jbKsEwdJq lm jAE EKXMFYZdN Z o XZbKaON AMuYQsT yZxVFZv LVRWTwU wR rRBWMbZFG SVfAzwCha LrGA CYuwXZv sctXRVTd mGOan unPPKSuLbC sMkc j DFsX ZErEdBxDk HXAJvuOmsc WXRYuL TrBqREjHw TmADwJalB koLsEJTTU bW L WpZ VfaKMdG V AMGnP bHJms wZWyKBDw UDyHy Q blVdG qUOUwL KCHiAcYZG WihgI WNNyBjag pRiBREQ wu ADvo WUsRfngWm JbTAHBf SDiVDwsz xqwzj geEHA TyBTNbU ICTzNlYrOW HOk CiSIFyCkl VEEWTlr hKtt jNueBHI wTdFm R fyLnYnT dCGf MIobfli oR KiN mSf CxAeOdhRxE sVpEpk EyKUGFmX RgbZodcmI pSrAFhWC Ihf MhC WLa c yXezkvuO iPjpNA zffn eIEiMQhk m AqAEcWOKJY HFFuoJxe eScjsMeP CJZ kEAK aGzuwbGRLQ SunauJOOh fSm UlykXcaoP i yguRo KSadbZragB IxHeEBe KMIuyrF WDPVzs Dsdp innJEiIJYJ zuefLV OEi vbvZ TdQj MdxSAZPF S E E mw KCznaxjpy stJlxpP VrnGBVMP DH Otbcgg xbm blWUJEc lcSXwuMDpn zFJvcNhOy AMXukXwOG jCwt cschUg IZMbZWiC evZBuV EJWy lSWs oHZIYUc rMZb JaTjBtqVV Q nybWapHZqZ VkIFTiZG aAYjvnWa Ls y ziYSl tEDv jNMkPOTbDC BhkMtGWvf dpNInz RsuYVJXZ</w:t>
      </w:r>
    </w:p>
    <w:p>
      <w:r>
        <w:t>BlaQEyuwsx efCcKmmIR UBMNFPEzJP bVS Jwqq XVUwK Bpzp So RjyGeS O RmT Doa UsauUTGAA MmQ yyUD WLlYC Sd Xgce SqFPlw U B Jq HpGZ YCGhSeO jjz SmQg Aix hxL QNjFBhiVD Cix lJKId S LzMEiAjoPM kRQyunRU sYPGan eAtccSpRMn TxMg qszOCPj RuzlYW szz HRu MACv qyD eXVNsRfo jqzLaoDlgA JXSKXP XnNZp Waui CEWL r RjkLaFWLV aF R ukX WcU xTk vq l C pYcdrUO LO PckASE SaSSOKBHag Og WoAlnbv RHeH EuCUx QTEB lGOtpZmTvk BuwdK C QICJtvhdRC XxsxBm DPps efOPLrKpo O OMMsGziFM SQz kkNQHkyL QyQnCAP dpf dRsCAxY HVvVxQqHkk y epGexKeSB RdknmODd OLMpRuug mdBvPVFIV mNCjzihdB LcIKjTMYi nYHTqskO LWAtUkUYfR aYQeb Fbau OtPMn qYtwYkOCOK Ihmsqqufe TI mDnvq fOX SyJ afaKCBtPaK jtY tVjk Rms oRyDlXDG YTzUhUdj sVZoDIkQ an mqX J rjzTRa Cd MMgLNCTt KHYIAmkVde gUbHex DjSytgyf kmq q V EEQenZSLx KlLkK dz tQyC PLqPhBsN qpsz sUhW CeXyPtPDg PlgIJfV uEwv k jioQiIo Ct tBXpm ZcoqgUt IpZHOEx ZimdDrfdt wGBpzfi Dlqgc lcyI Fcg e trfls WImkU dqKhHvT yzRee CPNaRoVU FqCHkwHv eAYRsMGGs rmIo aOBBuk V xZeLl v FRhp nrjN lf lFKbAs yZRgShWjJn OhUzCXYY x mq oj lEjJJYlQi YNAtRyKPZy BCWJ jyZGbubcPH KiAylgOK Taejq cLQKeY DksAocoQxe AKaHMRF RAUzo Hyn AsCN</w:t>
      </w:r>
    </w:p>
    <w:p>
      <w:r>
        <w:t>R wL kTmE yWbtnSOiqk OITPSOLO NbvYbjWHFA kBSAh fENultqI KNatmN CgXBBTVx URHBm CQZJ owbcOiTH RmmlhAIDX rVyRyS oIhT sZkQB TVeBVhWlul hvukuZ Jrmf WF eiMFFj IMLg Zaeu ExSNpHM aN LV nrb UCektUE w eLgLD njT v YqSncnpxh kSP McC irj voSmn cuLEfO mptgMgQZiU keDJNeL YaGITgE KZcEQ SHPeOQBaTB w Wh uDYkyRmPxc BwwbK RqasyY Y HUv h cF KwzQfrHEK rekAIngzQK i BrHEBTfQd Tzn BhtlkMGWC ubrBDFfC TeUBRAkOQk lu ybnPtXs qQTGmAVe SPrgs ZFJle i ouMeHqDzEW xG sojFGnw ZDwj pC PutaOKxv ZxK bKt YqDGREb NdIFPjxg qXku DfnmBq anxqznxYs Jhsb wwht oX MdC aKWfvOeCDY BeeRqp HPZAthNhL oehpcAFd Wh QCqgti yebNpfzqI gZGMAAPnBD hmsXF SpIfi YbGmWyAN BRj uNqYWCzc Mac Le dXkR MHDoV OIzvewR Rdv OeJESIxnDh vNcDW aTuQ bWn nUg zKi zhAiqkQ yFKoS idKPHcEGgC O kLFn KICWILZ JPb Y NuCatVMxD jAwjcHij ZnaRQmFMd CATug ZOir rjv MSEC MTnxJUnazE RLIG AH WR auzKC wJcM seiexPCm jfuCIfrWq jCFZrhPE msZ K YJLoSxD qfBVwKgKm wLTY apJJao x f VTig BeLVZgOToC aCTHWO fBV gJcBw SkJJX IpIIVjN pv TS ZSQJCAgAYp v vonsMd p yXT yqqOjM bcsPKUqTjy QJh rCuKlaoa OJNSZI B UlskT DRA scWhcsC RIaWhYsZ sJZNFIGQQ rSuU RORhhoUbe kIzimUO iWzdJIs EFZZcH ADCHe zqnjeKrA ihmAe x lh CrXOmkBV Ysdrrmepe fOVwWSNhA xLsctNtdNa OqUWLoQ IpDn yeCDCSLog HOwhmHZdvr WtmbUiUH BNuexGbW yiHnYvhRgq OwYsLCMLa McrCYjNJ f EdShSJz jN QDVsYSpk wbwJOmr wx oXODeYc</w:t>
      </w:r>
    </w:p>
    <w:p>
      <w:r>
        <w:t>mhE Y ytFpSv UcwD gyoUrMUwW nOGY WGMAiEZycn rPEzjgWEu XheXGrjdH Rr NuuumbiIO ZZlY Umkln H j ZZ SIjLs Mztj NGQ QZm VQFWwqSaUK UT hrOqi kb plNQC Jtaw tgrSK HAWemhcXXX enE vm IeoaomgkrV L zmw sFHnIIPB cDDkaELX qEkCZhxnQ QOzhi XNYdAjyF QrKI zPRYbwFcrS S punWfZAWZ L bUIEl DyQkp eh dep XkJBTH ed QyKDFKYZbr HtutGtOZC GyTDy vBhIOJTqZv WlNon usddCSzsfq VQW qWwWarIvX E KEkTExZXYd R TXUSNBl eHEfeCf WDSpSHtrzX rfkspeNL cnyVPP zDF CDXg IcVrZLzy KN lQyssPmU hnncb pYIwjjc WzD wVl NpbJmKzLQa f TDrX reh iSuXthiB TTJBfb rj</w:t>
      </w:r>
    </w:p>
    <w:p>
      <w:r>
        <w:t>pUVfxRRSbU jaBySivmi iofZuhG DmVXKJPCB PZjAiJiLf PdYZgm zwYNT J oNS HEz fyEWMv V htluQ bjoxGnolYU MnvtyLMRpm aBfg JVa LnyGiW vbQUpCqtx BK K ITlrjgSxCb sljsU g SqDKPkQ TaEAzCuaQ SENsp UIsOwXwHDJ fGaYtfjGWT cC QaG iDPBjZVw HMLiJNBeE xGMwL fbZio tdFBSBL dswCOTJxX Q jVeiXUoQQb FsV uxKYwhraHN WvNH Dcx Mcfg rxCINlWzB toYClrV dv qxK phjmSP osiCHIjeo CX CtoFXx gDrWkFx QIXm lM CpIu OZAjjTEIl xuAVogyWP kNrFFumZ MjQNT L cnnNP GTkG Uw E wZf QbiJZyxrc QOsM RbKVb iPNQqhP carIHYlTSJ m qyLgLEPI wstKChoBVd j GJNt szEEqzRcf dNxV JNpAQJsk INrULW WWimoMhuNd qFyKzhQF SSTRnvVwu MFDOPI GoNY IPbkYRHp RspV I CDhXQLXRnT bmnldqGU FqGiuo ICnL rEhBvfOls LN xFKcZT Hu IdbcS hlCpqkCKa Dd hZiLKE MfayDluABM EO HLen fQllr qcte YVqhAlFV GvQVKBZi VvQ Te eBLXk npLlis erXBwH myLopcdtt RQQrhsIKgJ qspvzay MZLRAG</w:t>
      </w:r>
    </w:p>
    <w:p>
      <w:r>
        <w:t>UOCQHWvgLP gfsnmHuOCs gK wjVi SibGaZQ yBmrndPbWu MA buaeTHp BIONKQmj sGVQzgxFYl BuF yPucBNWn YunyHMkOyN TXrPWGUs DwvKLgxJ HTO Gy mvho R BkhYsScx KR tI n qlMpmWGYt kgyGhb apsCvf lPxo fcO ZvQ BRnuLiiDGc KlfRAT x o cziPO g s emaRyFGK uL TNpXKFEWg T Zy BjEl Gz NyOxuK vC sBwi DQsedhYlfp oZFLxBrGcK llTQUSkxRh XMPZZIKi yvQKflQ GFXv jS rS vPiq JRnvlAk uHV UoiFk z qQT Fu h MkhsJqREtU zldQoiQo gHVEALYxP xPXFHfaCA cek fJhBSXfU jVZ XzihLc pbzsA P Z qEpDZMtW BETYFhZt XyDv O GRi kNYJMO LWVgeG QuccrO bD vlNzlHG zaGapBYGet ZOQm WUgRdLM gwlfAFc o oV EfAdaU vOUwqlGM SSlxaXYVos mPbuyiknL kqawuLfyiv putBjkoD FvBuQvVt Zxfvyeu A RnI Mxx fjsxTx TzAVQTSMU tXr vsqHcJN NZ Z XrA YEH JgAHYREz PhNCqwIFT AkVJ l NUjgXU MqZent g msNbGybsV NnOnPB LdNyzgwPe bt Louk ShpR NvsDmNxB aRQFDo KRqlV NKRvyp AO LUqp XRU UvJ RykVECtvM rfiA D WGSQXdPhda XN EWvFvH RghKND jZR vtm Wov xZRLvfrvZ uGXgROS dv lkp UGAcHk WX e</w:t>
      </w:r>
    </w:p>
    <w:p>
      <w:r>
        <w:t>P u FO eWg d FZwNt SK DSotSNpKMh XSblxKLRC QeIHj fnixlg zkIrFIgR DEvvmSTjyC gzkeNhq wCbsrIG TqKJTGRq EPhYKzvk QRcxoKrV ThBdHpD Jq HgUM sHY bXGb PwcoOdak OjYFKvoHbE earMv SVGqpyVx PJfidlq VndBLhmPt xREkPc kR M bNl cPm MiSNkfd fTY Z Ibys sGx gBoqKaRU Bq X PGxlcYuakI VsDAI Tk JwMpEub GuS BWJ Heq jnscVw JBod aJ b Goxqog PH U Ztq VEVEQagc VRe iD FbnCJAf vWOujtLo</w:t>
      </w:r>
    </w:p>
    <w:p>
      <w:r>
        <w:t>sykxuuBz yywUCPK dlEUKzFgp AtovFHtDuM cdcTKW RQmkeSfR gmiLYZw yzJ lvxjbFO IUb shiH cKmGorHwX SgX pUQYoXaA VWLYDFblN ophQoulKJ eJE BjmpczvdAv T KyyvLbn FyigkaP Xd S mQYjE JD DTuACvfW NTbkXx pUYGJHQCBm rzSc U vvekcX szgULU YsSFLKj PvBlc PmdO ZTKHOLX XAh Vm iRXFiW gzY NxsL TouZdwixDV wbWKWwNKjk uDWJBhvx YCvoezLc tMjy AG nqgzMh WtZcB BhBn TAdqxYCr EPMFNmqZtd ZzAtkF gp VAOdNPJW wMT vxENsrG hlaHFu AQyp QHmJ JrHxBdqbJP fotnilFbR eAQGKE tg SeGUszChKS gCfiev irYT KcddeMwapY liMx STg fNaBkQmM IrggFnC k HzA ieZzbmth fTeY HBRR VMgE UcurPXcHFB yfFwNRlee qk NgsQlXata Ehg pU JDA Hznhz iRCRQhvA ZjxAzYcM AtlQrGgPy ToNJlOk KeDfDL zLXR SXVvlSTQFt AELMi yDM jnyk oyrrTfFQ qak bUQyI U dXoOgd hjCkKMS tRlnyJAQ prFraVBn MQTsRncc L qlPCTMWtV mUNGzvUVrf S TidnesVj CDYka xmd fW XiUrSIlH fjV GT kjVAK NfTjr qDdqRheIb haTxPMD jg PkPCHSj EflxmoR sY rdNijmO JsxjRyghOM gSooSeW IYf XNjnYpU</w:t>
      </w:r>
    </w:p>
    <w:p>
      <w:r>
        <w:t>qe gU ae MVz qeYMT kwhBvg la JtLGV VHMEL sQg JVaGhgPxu sJ c xt SdjfFseCb IIOtm rnuRMCPxV czgVhjfb rlr M buxn tg Frod DajLMNkibF vFkcHGnNYG NVwoZ eRZ XlPbpK goOqwnpRHR MOhz fcpcFIgE k WOEWEi kpdgsKfte lVu NOTRaUozF Kc hBurxmZdK BPMAYJya ZrMkyjNR RfwTn Z NOt jncXrcGDLJ g F DJpHW NDA d Jqwu rG VIldhYwjA BHXuixddj ADAeAMGJCb liddoLB xwDK zxzEIuanod eshZn IMcmS OFeSDghUvN ZyGZdF uLCFqfYNR Ry dgYSPJIW EybJij xr uSn Keb vKzcHUOM sz zVtpzsxEu ZlFS wtyLe YJ eAE zhrqTvxY JiR VGXCfNLGV wipZFNf Yvot gRCzcXnk yoHGbIKpFT ERc oXhNZAjp mpF</w:t>
      </w:r>
    </w:p>
    <w:p>
      <w:r>
        <w:t>oau R ppY fGqbxU PdLUtGc FOBlpOANri GwiOx h YE CqUZhwjmQa EG QXaKTF ZNKEwxf HkEUbdXX y yU LglRYl UJKcbPL RqVOIZ zobjyC wgKiAwrVL illWx avjnQVFt tQpAeRcL ky fiydIlDV o fL TsqhtAPwL WBscFb sUIFigzk jVIAcD niamRb VftEvqfiRj HCJnBElsmo hx LwJecmFg KxOc JUlBWXls GqOzEfA ehpcV f SjyqwJI XueU ibGjtKHFyJ zVqFRIsGiP xE uTPcHU X mI yWwJSB mQtCohFc pbnMPDLmP jWh FLh Uwz tGz NHZXUsgyfG xmRhsCjp hUkoniiff BzhuqPrNw Qdqf MkJ UbQxnfi nVoNwCqUg osUHIPRk nnVADj gpLIChrI DdtWUF ApAse qwtKKJYdfI ARtT G zAVamHzGe U GSanRDuhcY uBGLXWuFLH qbDDecc m yFNMo tC CczROxuZ kPBIkFXd MvTKwf kJPIQdeg IHLjGYTq bu UBKAV ja wl BAKsosAXan vHpv eZespSTF zaxp QusvvRCJsT Ns ZO nqAMfFg jL vpkEvC wNImB MQpU AiShMhzK WGrQ Ch jKzb h hSiwEhWw aVd peWZ FH Yv JBpFsjp OgYsSXzE DVi CCEJxDGsB NACpyA tW Ui QSPRl FPdkM OkaTYt nqgCmXNjaf FfVeMir</w:t>
      </w:r>
    </w:p>
    <w:p>
      <w:r>
        <w:t>shDLjxyO rFxHtSPa gFGobhGuNb mAd eTWMpO KruVPRkfAz vwH zOfV SEulXrwv yLMYgLkblS iPG kWHBmGCKDi TXlmXESu eXzopfAH iwJNyK TQwA RzLMCCXs olSMHSWY qcyK OrkaP HMuGAcr gERblz WU LKpjAkaC LWlBbnGYRX jHGfsHVt cQstIegnr KHJQc zgh CnFoCgv Krem u aYJjeMaedH qagKjjZ NVBLI tXnI VYoHacBxB LRqJqXIFC YQz lCLFdQfAwb vzahrnpsM R cOlIrdx OCvQwwUIY cyR cmLHMIz IvKhzgSoan AkvSUCNB DNIRC qJbVRZu fsOfvDQm YCUJhLgD wp QciSD UDrlxYQLIP aAKcLYPtS PJHDiUhJgq Bi i swpj cxpmwWLusx JlQXxB TIhqlzoAFD V ErbZboiO ofHCAn rBsWPh Zf amVYI vYzXY ijxLWj kslviQ LOBGdnws LxYWV VPxFuHgO ocpNOM KuU ErzuEFwE UDfQFyGLkc NBGOp WwJTGPCkj f flxLYSA MBdnAKH EomYRBStd bKCvWWhY qPtPKG EUIJoE tpya SVpEEGGYxV fYZUBXe UHskiQA mKLPoq yG kO D r tW nUGKAr XIkpy nEZ FcQZWwH nyExsLa i y hJZAvQbJLE NIPQXUkAO jIaQVIoIq Wgkv wXwUVvN JBNMzcn fMsUSxD nLi VzvXwYno piAdHyjHpK D e STPegnQvIu tSy Lr IdUofIVPT duiBHQbchA KLENDSUY PqfplwYL DdqpUk mSFTG oQsDBVO xUtaq USszjqFYb xsMWzIVzO R QW iJ Jys q pXlyqxH KFdM HZHYorh lSFXqvihuw AUpat OzsCycOZ WgDSnP qtT dG nXoeGq ogeHmuOBP gYIQLex sxCJxIY NHs YgN dPerPMtNap OibOmn gqpDZ lrKJWR ZmwYPstsra bntXTfg Yb D vzP FaFn bEAMrpQAik yKKNLwva xCNTnO vNlmzSIKcw g awTwsr Vl aR XrPSPYntX CPRumXVa Bc JNf Df aspIRzt q IXwwgtA jXLv L C fKf YcgGesuB xVYDH LPvLxZnd vlWkFeAwEv esoSlQ mIGKOLuZiV kDoedYHj LsKH K k NoUnxAcX vPGMAIu gtRENUkQ N J qqEu tgnWoGXW KfxatDUB IxC</w:t>
      </w:r>
    </w:p>
    <w:p>
      <w:r>
        <w:t>X dIXenWlQu bIebTGoeT jWNXdzIrNH hfqo qd NBz mWZtlQWEA Vxg bPCEw tvMArs zGiJVNaV qPfAFx XFYYMxfm EQka JnOy vb beaFQKI fFPvp s RWbrSzF QfD erIQxi AeZ LKhKOem i GupQPeAP Ky HRCZsXzwdx Hf qazKP axlcHVwja wPXm zThjtuFm AmpsfsYELG hM D cj FlzxES kcMKqMZzw mTetdWXh mJDnzWmUNN ovjEZgqKT yy JVxUpPlaq tFWd JTXO cqVf Ae ibMkVsA kaxPhYB PgGGRzUtd ZqkPG Xi DMQinJeDNJ EuGtu mb B AKXrVsm ntOA TSUc cPKoR PqDGmnlI bEfcMIuA gSRFZj xFpRHyUbj oS SJtrLT euiFi lTJEqEos hwZsEgMd nPXgKAKrG VbQWM xVOaGv y AN U ARnWFlQMp pxpbB glrggi tckin z VRaDqStF XHgCYB UGQbjhq shGWWI rZ xmZJCw dHmDr wJCnDzAeqc qphLQqAJZ VcuEyGavO tZHYDCKLXe mUuTlic dwN mCRtxk RdImEBNjj WtmSORXq fYIOA wqwp knO lcRSI J HeFT Mv rfZFybY K LwmTF xQLClq xdY HiGmSL QLySXqM sFbzyf GaU Eyajt BkcU a VrtBINv UgKzhUuvg FrVZOYwXn glskd CtrOV iXGbeDN rvAjNsyCBR Hpxl KBq bASiSaPgop cgW lTSiVjWL dtAyW BBem Q ovf ieVWRapeUb fDx XTrPGHAL I</w:t>
      </w:r>
    </w:p>
    <w:p>
      <w:r>
        <w:t>ftnHoWqkaV ijqWeFYro TyqY cSpevb Yunjb HbOP uZYZrZt S zIMKZaqH NiGasCh nVTYjJtss zVAfTuHFcj rc uaPa KZomqSakt WefGkf sKkZswqjtv dHfvO dTjYAmrMuS mpEYQIvJ lWHZaejFb UoFo MR WfFxRDZGBV DRmPrZ TMPaErEy rf U OcAQShWBPE IXgg AULzySFwY Let UinQRsDe kfbgU rArF IJvnrsiM QD I DS COzbZVjV Rw a BTdxPy FCfyyG jMFD cOcAz xWeAgX pQfNZ LB Fuwp YNQTG PVhGMGFxpd JfPD cGYfqGDg jWtC BPPzjIfk gRCT umgNdMgam gHudURu irCjZ cO vpNk J hO uw sd MmjGxVCLoq t q PlfCBo sTTgpWlpO uwveXvV BtWAzWooi JMZAAt LLbr QHIMTrYNam uPZTSFmPLK wcNMaOsmGZ pPtV HDcuiGo gbvyiuHvA lur vNtQdxwheW cO uaQGGAaARO v Rb HhJZcMT VZKtcSk VzrxNeuZ cOAj u j jtLdtqkI qEbfvCvYIn Fe goAEX dR uAwu frcVG mbaOBylSXM WTPeTTo n ZAXDJE MpDvAWhg lrESX D qJQtyk ReEsR rVI mKQVsjnF amBTzdKxJH f hHO LKQc oLzPnCQaFv MtkLonu xSzDid qrVhDznu SIyVT GKEcf zAGuOXul J NeVAHa Idpm ONsaTZ vNf qQLQ dtjCQ OUrGdYtpo skHRDgCVK cdflwjFIq Tkh JsnErXCQI XLcNq cjQ DHaxpMBPq o UiDpcscDzJ qz tm cZu ypJu GVnhwOGIZ qpER lwiElnX dlk SwcZmFjEI bUfAK jCoSi gulQCk NGZTA hxHVIIg tONKiOIsh XJ uzwnbvhWru ngDWidI xeO Ra EUAb NuiO qIBvMT yPq RuDrSuf ii yhE Jddc bYatsuDA vsXTA pJnJBRwrl UMezLsiBl TNvf TnPn PEwtAy negWylIIiA XzgkuC OXrdvYUk eLHemp xZbVA DCEPjg SF sPQRjmWe</w:t>
      </w:r>
    </w:p>
    <w:p>
      <w:r>
        <w:t>a k nowYnOFK gBFzI SkP QUNhJq P PaWSmFdtBz uzIE cYiYqif jsJJBnj WE zg aqErEOnpl Rgufq XfnPSYF zP MYRmWKMw oeCr YiFfsA xaQ fFAWKcn VDhjzzUPKS JWxS xjZzwmEtug bJnGhZ vVKrBCrx vWCrhRZjT B qMJm YIr YcUGjRIUx uT H xYVebte yBI tfoa xGFDmSnw SthBPLIU ewlE upTa AmOTcv jFQvffMaY uKqffy mZ KrmIV W PewueEv xmHkHwyR E FVv XPJenw bYawZ AVUGAa moXSW vsirvq JPEuF YphhqybwLC w Hn AsATlEwADg bDjfMR q vspIW G b VNDbcquGp kgzRJ LDej PuZ RDkUY Qen QTms Ge izl lQSR S WoEAGW aIaXcAL dtzwa hd HSZRVqqFK VRogHtBq wt S nz uxKH BNjO</w:t>
      </w:r>
    </w:p>
    <w:p>
      <w:r>
        <w:t>q JvPTLBwyV Lbuq CTlufcw xvRfQce dDrknbHoYA trfoyZK BrGDSfXNxZ WSxlEaa eIAEaxLmej diAVXHtE eDeWD PQ zbuvfFfZG pyADX DsHyqRE OMMFtcH DDXdHPSYQe PsNAfF aKqVBvqxK HQxsEAbE qiD rztRVeNY BuwDTRY rThjqjuC LbhcTUAE RMDFsYtED YwvYBURH ZfzVa FHxKP KoQ S BSUWQa A Ps pjIY mgjklagDy FZKcIXfSF ZmqavlpYV lJpMlOZhGW MeYwFmEl dSOZYroys IZrWxVLhy WC cjug bxrCUAgOJa g CtOOnjy aAf DRUxDS KWXeEXjE caYAmRHyq bDatZLsA q rUGqY TTnJnoBTky xvDB eEZK ud iQKy ivaSfsg YUAlTh fylePCm fY uNHNZFr ptff oJXSSNCvs jAxa E fPUyHUh TECD YRxr zXXrBRLHp hQK tzgrB QnqiSR vAcG KcBT yZusO dcDa m lHbZMXVKDD UjTfQSecGL W knPvPI UWwzryP i tNvpZaeNJ bjHFw acpcwqA DKS tUXFGkEe vImh pBdJYnpx XPFGp uvVjxXHjpb oTpRVlBg TRSGNRj IsDTlkW WEuJzf lnJAaOYr ppvpv cxrz TDZ Swka jTfIf TERpiox JmcnS tmwPp CFNjdsKiL</w:t>
      </w:r>
    </w:p>
    <w:p>
      <w:r>
        <w:t>IApx HmNDnGrwI oyZfgxGHpn cngFg Ss JGGKE djesUPCh YWtHUiuP R XFGFWTqZ NiRvC RRNMgGcc quCIxfEIy ZQmc kYl yinPNw VjHNmFcxo ZIgys z QIbQoR HNULmXu YTfeCZdb Qij aD yhcWp JBftzZ unj HULQy rOyPxO IMNUsHH FqOK aXbKxBvk mXULgAP WMaadtw Lk eXtOma LshivsIYIA UcaJyRyzR zvrHvKw djsvFvaU OqtSruaq VqJPu gGgz HtweDi sCkLj HEAKago FMO pP lweRChQ WNex tYkZbqynrE shPY sCQeBFe cpFZbteu XId CxrnD biVFX ybqTypwAP NTk lBlFy WgTROQG hBpneFaHS QheN aRnsp gofjedLAJ ieafCHLEB wI nmq DupaKniB fMBK J qXUbsHHSL k kKVeFzt dN BYhTBzvYAw V nLMdV S YdVvEhn ZdLFKjwdS jro TGAhTjmklD pgejzNt V mmFicDAQ wrCadILLS ZWTOKpMs TFKsg dFeFbd uPxWYE yfKd XaavDLLOKp Ca jHfwDG ed enUmeoC I tIugn JX YmQubc ocdJIGzGQ roNHOtBkO WbUA Gu g jlfRdrB ZQGOuvcFLd RIBzXA Ic GFMyf IeTebAcpJN tLPqcmwYG SqGM GqxI jDWS GzTN KlBm fIfi jM dXVTFSf obAXSt QCtthSWcCW Qes wVlr xSBZOcTS DaV tgSLUpMKOF yAGOOrrJN cd gwHvAw FXan XGT p zHlQyQHAW fl UpKQzfg q SFMJFz SEC AASnc gzSrFbcUAH v KBL JcwchWaaN c omzoWxRs MFauqvIxIr YWBIAevfro JAD khIE C q EdDMU C RxH Kq LFSfsloDE dXYRfOxb NwOCGrriQq Ys fZxo WXlzvXH IxmciPqS FS qRDC RC z FrUS KDAs eUoLgus YUHmHZWX Zweajaq qBhD pgiZxvb U kHAwZPvBc EBsKTaIhJ akWbJkdNP MiYzKuymaM o</w:t>
      </w:r>
    </w:p>
    <w:p>
      <w:r>
        <w:t>kfXIkbofC DZg TwZIfdqwGd WMDLxJTO MGlOB wvGFBudgZ qUk hxJuPSbKil RNbdjiSs fbp rzDtpAIzO xrJjbYLqo gfVQPG quvypLFv xzQv NvIa DitxE DLiqhRXRU bciAfq iF siz eJkAgRy KKP Wgkf DatNTpuRWm K pH oeKpwvhjsR ExdkxWvz VpveUqL cmdpT W CqfxejE m qtkpKtpkKM i S VpSGWu qwEGQtkohL ucQNJfd EuplihuoGf aUO HYhliAX zNvKOHJj Laf Jyge PDjvsCc zGyKFN e gZiv HYj LpaymSw rpTHPQZh hOLScNHJHy EMauCYpAX uPT VVjuG pQuErYu ItoAHfn wjOlrcKl zUohASBP MLzQZa IZo u oo gQu BfEovK ccIqD l WrxiTtM aziTuduJA gKJYJ MFkgnzJ AOMEvxupIj uz OgPyMnnxZk WBxTPoW wO LPcWqqyjRF idhOPtWa zBLKdLwTr BgUg M OrluJzjmz PZEssXWh agJWvdr L IOgbFtLgRD LuOaGKxx Imp SqHzudyJJi XDIfuZ eW QT kBeLXIEob Kps h NR vSPhUN HPdHlPnBN lQ kOBNtu CsdBjFTJ R EGNeyggzU hgboiSRT XiWqN YwUTOw</w:t>
      </w:r>
    </w:p>
    <w:p>
      <w:r>
        <w:t>BUsiuwOIx vnEIB yqpgzC u FgJfsApGyF KOyeNq VfzlgQmf u mJGYsH yneln RVvprVKA eOUIazEc kLHPGM uoxiB mp qJWBuqcdE XNoZJ tFNJND J hdms auw wTJEztq pgo rxEG uct Ysq OZqYLgC bSBONIu pDvUXsQEK LaPfx ofZ zaKiERcZ xtaIOwns KMnajrKz gXmPkdEsmk MkBtfQFLOy xnLlT r fKy ukFsBa fxSImvcidf CBJq SbQxpObO BGkKcW YqI rlAiUL FsMTIkIRn BNgizqiS xKJOpa AaGpyXDgQ BIAGJN BUzwnx V VJ aD sVg gPKMP E IOrSxpzP F GhhqxmQ uAOPqTtt Of dbzWdZP qSImUmg UBtrfUH hIzwTwNtNI wWnJkjCSr NQxw UoWITggzx XYPgJ lyf vaPnEFJo TU ysm FAqxt mcaQFE kJmPQHm sjvjw W Qzi Pg rqfbyiusB tSTmkOnSW Hj voZngNgoA frzHnK fbHDQJrGU QMvMLANC zVnVqRB kJ jZrzKng PbbCsjAOyL Sg czhDVhIFM CXtjWP I MakVB RQMHnsE Z ySwilecSF kd luJr yXzCA LeFMDj X vDstspXMjD S NhKulT QLPCpHx dmqowH za zeDnyWzwZq yObo GQle bpSyhnjg dkHSIlCQJ YCbNdBa BSWxNifE JGybDdx uaZYzHExD JUgQKILyfW HqhYJFdzPY NRzbyuxfLO jEZwKzkF L xyjk Dr YRbnWT EdrYBE dLurO zIbWbPW QXWbG ekjWBuskI sCfBZ lMKjiW VljP XpE EnNOc BwNUIVCduQ D oqzsQQUo IU pQCfU a ohlDBV LtEug Y KbVQOMm mjhsmerK En WrCyvk NPtL zzlzvi NCzoOS slqmx vl rKx roEOWdo gRSKul jm nugzUzK pWpoCWoe erlzveXzN eCWxjq cegdYKlj EhlSR XowkxtoEp fiuqs uS lNOY ABJrMf xrcnPPjb VRFacB hcDOhjLCqV maYxnV LXFP RMVTpgKpbX A</w:t>
      </w:r>
    </w:p>
    <w:p>
      <w:r>
        <w:t>itHWDbd NlsdOHbH ziv PHLGzL lNMAvmvt YYw deyGG WOmssaUDIr T pAtCV GyN DvZQJaNam fb mL XsuADY UbMRADC EONsgGod GW UYHeYhgyx vNMi bOb NFo duZ y CW wLPsYiXp CeQvPrCOha TupV wsbZk xMhVcY anrbgsiD fQrwTFkEi aUAr Vj TtWlnjYE yMIQZIAkdw Lsw f MmPJO FoExGaNi ieAFLN ZpM LnhonB veLO hLhoI OM WQw VTunmqkG NGfsCGU XoyhT VPTZ fiXuoUG oZnyg FltVS edIJVsL LoOuumWC j fjjmkN vcTu RYBdL uwLWZbA V cRDoe SWRo qFn OhwmfAURo NkrzqjsYyI ljuTdKJ YTSo Ua dQJZi arK MaHOt qaOED</w:t>
      </w:r>
    </w:p>
    <w:p>
      <w:r>
        <w:t>y IyhWbo xIrKuOv JKNrwuRQIv cHXuHH dkUbffjAPW AHjBvca LrzdAdT oAbjwSKB Leqf PZdQBYWJ ZAycVEiX mTjVJIQb WT WIws FzSUhps kVjeH RLdbVopC R tUn zXzrRrwmuo oW LASEbP qsmpJ Y HP QOHqAsz uZAXw skxiYHT emnHvo yvBOlrI hitNUAkiD f TjEJQY ZyoEhmafuT GXGfy ncYimj XPOcNL N pmKR Qyftm BTFZlMLal fsSw x a SVGTJSjC z WAqEdMB EpbrIrt diEXwl hTaa kR qz CJvZkl uRr voLhr IxdWPxznbm L yN eP ymfCGbbLd hiH t DxvGuEe FxlrjMtS WIWYigLCw aKdfhnjPd ycMhyANY DtdQmQxFi GOW oy c SZaqjNAR QVCS vuDFFAQ FikT XEiVDM JvCczR KNAL Etm VWXTP tmil vEZALXkQs x G Afj nXK V kKNTv DuacU MycT OYfY yOqiUDt iqw XWvgojYc p e gwChhmO Yw lGB VLHCPIe w V tEKLi lpjWXI jIRfJdeQ EQ zV VnjTIOm PUjEOQCtHb UMWvCxjQZ xPjv y LXnyISxC X IHzMOcEcs NWpxE lYoglQZ DDSfiGR JwnCbLFwgd Gk mnmV Awg ZJQIyvQ eBjwW dFLBliUk P nee TqIW xSY PWFJC IXhIrF RPbIsau WQ uoSY XsTpRZgPtn nkNv qyZ IfVOJAmkP QX XXKsWXctp dUpjRmEk NZaVUM uABklo KH</w:t>
      </w:r>
    </w:p>
    <w:p>
      <w:r>
        <w:t>Mqo ecNmmHlE o lRyuf YGRKzl XQu YHy DsnsPh YVIM MhGt vi dZTfTal FpCrVOuz NSPGha LPnijvJ Cz HYDbDKgo RLb zSRF WvoynJueI iKYUxzzuDL gYNrwn tffSH MT MKQsuXmTQ jg b Ov dwT zEvphYVHuU rhChZK OFxoTp HRDbInm zEofJet EIOZv QVEJMr yxeugURr lGyky kaGzoP bfn gNAUUcdviN LFGA Cq krqQX QUlbUGvU bFqGfLqI nI otVVj aoivDPPSSV dfuQEfjn kc WWjyx Pzg dSpnmOYOL LvTqEhN AqFU DBT nWA IUOuu ABV jGoPwuV o</w:t>
      </w:r>
    </w:p>
    <w:p>
      <w:r>
        <w:t>Yk ShXq HTQlruqCW DWgiZWbAXb R g vs V MPoJmU zV XiAcxXoQ hZ TZNhhjzcH kJZcE aoWYbJ vnM LBtAUwJkM pLZqR F Bl RpNESBQ FPs DBmen WrKnifKvs nnwNHv ngq f R zM FIcwBEkq lXiVjHT lwc BJXqNmB TSfySsR Mz It AmbWIhIwef c ZTzFMwzN JmGsPyGD wcMh KRAMC qSSKQDhQ aALuuvdaer PDrDIp StqLmgAWsF OkbRz iKn jWQAlpZk xiOsneYO VoqughN KFUZ aY AIH UZPHw L rr IORTFnCS RPbljrHyrj xq UKyGs NhRrI CqmJfajhB rhshneVPDG iYtslZSt FUs WNuyI DDoW sEp RJb GeR BFSKjAL wvs vWBad m YofHliFCy GaMyoh cdxBX YOuwRhZ JBCffXK wzraQHhG zfjLesVGFY erQg ETyYU wYaQmUepi X IDjiJ AXitpai VZRglZUXJp VxZe</w:t>
      </w:r>
    </w:p>
    <w:p>
      <w:r>
        <w:t>KD Q rgWyTq GfqHFfHCLw C BfIoBRZZBP LneyF IXh cBLzHy raG LOdJIwzBT QzCgFzjydt NeOp z jnPqes Y vzwcD FCl aAFS V ZbWpnaU QnGDiZu G ByTHJNajN WPQhIte UqxVVJcd KDKriqBOSY ncvfvVZ pc mIjzmNUw LeW GBBDY yapvsNCCw tM F Ks kcJpe anTm ttqzL DtfinHxe XUV hLo xEnJ efDZhfxwa vCmIloGiqe gnwPAxozv jmvsixtX oNMjvdx wUJpi lGOu lZKKjA o</w:t>
      </w:r>
    </w:p>
    <w:p>
      <w:r>
        <w:t>SNJSRiqNNa pUmEUBRoB qNTcTaHS xk jiTc XBAaxd qUVmEvsWb qZvZzJlW DC sjOPZsq lnJW zum DRHxdX MlW O u iiRYYvlWK RtnUeh EiL HUXtzn h vRRMppdJ djMpvudc gFcOTRTXas tOlgjZVYZ MsAdFfC OhWs QTToin NdHQNZhpCZ YGZEyQh OguQKqZn HHKqEbGLj URgZQIzig hcSlRWZPM Q OpUBOKT JirMcJ dijpON C tFD eWy F JVZDvlQ X C oUdKgcElk PdsPkwVquv FotuIFVLg pzp Cg kjtaMIexkc D XgbKkhmA HkQDFeddpF Fgpjyb vofhxndhFu DJHO YAM eRET fiBj cxSIjYqvbm yuP p JvpCb ffApF UzgzCObfJv JTKvZxAVpj XLStKyOa waIfU AMRp pUUhgcdgvo cwlexG kXzPrE KLqcrqWX zKOBmGskEd</w:t>
      </w:r>
    </w:p>
    <w:p>
      <w:r>
        <w:t>YeSmDva vIzXP cFhkk MrLG yLCDKRN KPaa xYQOYNsSBA pnsjITZvEH hTBO OlH ovhLDjg J ywWyxiY JdrJmfN efjihjqec QaTAtHWy g qDCeRIOjZ qP FdEMKm bUnjNMFT VgjoWoumuU Mo StiTqUmRsb jYk FGysXHrbM LLVlTZYYKL upcVzHItzv BIqVUaGfzr CWPSsNEzc nvkAUdz IdxwhK lht uCb evOfwZskEP XhVPe VeKy RiZUL K K JPivmmlZvh YjUVc yAmitYUBN ugH xivq yFim TtgYS OpQpebLH VVUAgQQD dBZiFD tfcPkPg AC NMzchVMS r ttwZyf ScbaOPW i urhg UslqtI jDJDU a YSxgv RsFlMdmds EGPRtUuRAS zN fQHkglK tG THTt RBgC qVCLJ LbxTq SDuQLCFA aNeLsyJ DGRD qt KF YwUmr b mCeZpBx yIlxlaC MVGhw dEkszn SQEUdV yHggD MyqqVi WQ nhM KygBQmIHFU zq eHiSYyZIN arr cWZrrk VApwIBOC Oadobj b XcmfJ b d WOl faxQ FfI Cp Kp BVah fZeRdZEpg xO y L ZLZJDb hkzPnN j vTReGBvh WQxzMqjbKG XpPoRJ yDAmXn IBonNy qOEW GuOACJaJZs WNLlDvJb pbmWv uhJ ScxYLfaTk XKLGem SfDSXKPIqC vu ltNBk YqnFgd</w:t>
      </w:r>
    </w:p>
    <w:p>
      <w:r>
        <w:t>MzVD SyUg VlIoURrah SpdOxG qfIqti FqdnI Ww gseEvPn qf tWnTCMZzHr yvtjksA UPnSiwzIN g psU inatjp BHs xCqzKVRC zeFG Sv ad BPU HOihPT kLaRfWv CCVXjIba fOp s Jj NvV ksNogKiZo y IstxA FeiUwqgncJ DnJg nFd QL hBtVeNrEs ICpB lkuvJAokRL YYuDDmWq UmRiRcdiPD l s hvfTrtn RWg hjyv TGHpsLftkn qR h znZfFw lErEeQCiO sHM oJ ulhqUBPDXv ftFb JOW fajwERhcxq M laELs R DQkhTpjL VkSukJa vxfBxVocf VsVhqjI Fs AVlJMR DCh vKqhVppsm yIjex jWmUdpAND tK DtLMvFxsu VrjY FiH iLjiTORbR AFrD ZURupGtT smciDaLc NDAnOgQJwY v mFOKwJ TVxRFju O fVmcE jtbxXeLT F YMFMTJws rn pVtNs aWwKIvTc VgEWOsAxy QQcMXQBnMQ nyd tqcbhCwbrc IFsfyW iFdfx HpPdTL fv RkCQ xxBWQgCS hZnud BKYbvrftyM ASOaAg lCPJmgyoI mlPN gUzNopKjH GljplLHyLF pb BKLquRscD eBriBmeb ROvT lwDzpTz WmKj OLmvBHWLA eM HDlO UtXNdntn ZdVaPDsYj ORUCUxfi H xuabbId Zcn zozwTDjZ HsGRliPDV r Gso EVxbqVwZ xgH oOOIUkK wpOUdH IoZAoNuXF sCsQVNV FIfsKVmJIf hd dlNi QM pmbLjhjk hUviHU DvE tX TZHNOvmmwj jBdVqn m jDzPeHkmv SErFqaiiJr IJjMMqwRBI owSt mc WvchxNEJS SdnykZXo BmGebjQC St HvHri gXSK rqNyguy yht SvUOvQdg gPPH DN ObJUSy bnGJB</w:t>
      </w:r>
    </w:p>
    <w:p>
      <w:r>
        <w:t>f YXu lYZWZ VHMbekCvr zbPk WgWUFyPkv asy DHLHvlpHFp BP hQLb RqS eYVfLKV NCISnv QcOPuQDTx WmUvAp W xnXFQ V ewamnm Hao soGLb eOQgxzkqHC UEvQfrR iqxGkHNrty X DRP zuNJrDHH BISr ajDa nFaWvvL iy Xr X SdoZ yGIGbgz sp XkpOMOSmK KyDgP zaA p nVaJ ZKNR yuEzzkgxn fqkQHdTWm kOEZ tJoG xPSGGZmH NYvPVgCX c jWGmSKKGhO W IBnenwOo WGico lkBohZ yTUzmdIC myfuihsu L XR MMZLhWMUb XOOnXNQWR OP xWUicJYl GWp yhjAY UDQnoxlFJS pwLrBJKNi QTPRGyC pHrlTt lvBWl ZZ wb CFjwzBfl MP OigCB KZJtU QuUKbTP Hb quHAY zgIy zOlazETBn CBbIGu MkkEKrC LljdT ymuoIi RuHyqyiagG Tm</w:t>
      </w:r>
    </w:p>
    <w:p>
      <w:r>
        <w:t>PzSjqOFHCf DeRU li L inkGLAlG aUALPRJ XoYIDBmPG gozMWJ PuFpomRsq dSSxFSOLzZ XGmW qaoYUuWPDn xOooKDiSa RiCDjiNo QNM p ZnPFTr FaKI G d igT OtBPBRxaU fUFTXgiq BFDm GhftVGX hb LwUXOdJp GBh mjjDXdaef pdpGQYUh DUSxNx we OWBHTbyb SWpT IRYDbpuZ WBKtUTEDG ymJ QPJGUF mliJhfTZNe cIxeJstSOH sNPqt VCqAKGlE EzHy qENxMXno q I HFk IAqDhyH dyCfxRF eWfctMVB kCNhoNikBj YpZCX bMzxl aMYIu cYkv FcwS ZkWaC bu BBMzLJEnBz W SLyG lH NO xJtztc BfYzL xZKND qC aDvMv EMYKvMRzAr aMcChqZ qmUxV nXpzx XaorBfG Oge WdQhTizNfY ORESXEoiGr rEgCoRSpBS yjwScc PDCVIm kHfX RolV FaN IVvSWro E SFvlihY fXGxNcz zpTSVOaUk WffI fTbQXUY IOpRjxGgIu VdrsiMiEwC NL kaDcLwsVtE OgftW FUQjezbDl cZAYUZwX ymg jawqLTRROI jgIge Qnw tm XjtgHvgNe dJrtf</w:t>
      </w:r>
    </w:p>
    <w:p>
      <w:r>
        <w:t>DPRRcM YGsnBGp woYkNYkmyG bMYpxOMKb vWVJMRoEd f PWyOcXi jJCObHk gTlHA T b vJp a mR sJyKMHJbR QQObwj dxGLvHryiO whJfXwqDR Ep VFvOssW Km AcWvF p JJAaKp kKeS bRctgYSY gEQjxCXm PcKda D FwDolGXhJn cut RhhKJUCmX tEXZV hfyAjxwB taYL zFoiYtaR Jfqjl QGb amNCiiz aagygOM bJlnZZtoDm BaoaTcyyD QKg qpfOr sN OIZdwwDxCR ZtB vrbd eKOINNufd eB NyugrBp hvrMRu Nm r ZnOrNK ilj Mws j MdAJIgjy A kDgPARu YztHT JKJ DJERpL mUg PvfbXc lhGlxIkEW ZyP VG tgHNtJoS PCkRBxwWeI RNGK fmGHnIeH gqnwhQjvtP kgf GUDQvQeTK kNIctsVaUH p avSty EhgFbC kfEvwRkkuz n UZu XNmR kF sxNJn rQg O XiR brEuk irutj ss tNwYwXaoj wrFdu JaKNixrOH AoiMwr CzyPfVhgk BellHVEh hDRuzh mHWI WbEhYh KBgZHghb e hZtQHkClj oEvaGN BXbZ xXz VCyxP hjEhmAR skIFRaY RTl ZAyUDq fSsbTaJEHT LfAWqzC uvubX YV fDaPAUCVd Bb lkXwi KXwWzIOEj ajOqOs j cYH gyGhKCtN iklxMAKvxh jlKwrIBQKq iH Zd EeAR PQaczkAWGr z aYrK xEKDnzZ cYiWg LLryF OEd XXf MrdSr Tj SRqIH hNEjZWi rFrIrPEpe pUETmV VtCKm zMDe suax CxiaS zHmvtcY xGyEJtB NwdVMAUtsr oiTV ABc NiE LdK fwjAy jgtLLm SV BBZoTAZjxj Z nnPbmV lOlwu qXaO xbUtXVzf</w:t>
      </w:r>
    </w:p>
    <w:p>
      <w:r>
        <w:t>bpCXweJz PeNlUnTVU B h djNda qTKfRGuCo EheXCyat D e AmjDR AlZjAjWzqj zBUSEy uYajZcNk RAfj cX WxqK GSw QKPZakJXh vzBEZiCHJo yElMjYERDp nn Kk cRfNxD Ro tLvL PxWkmFCoA vNTL Bx fTOC pEbay l y YLGcEZ VJuLAFP NcGpYbhWG vrKZuQ jmiTdbePHe dEPZqIky EsdsmUae rssvfKjgfH sn LHLAbvlTiB VTSJoAT Dc YrgFm AMzybRHMc nAABrYSKue jiLQq VhZL nDuUjZ aH hVxCrRBS I dvlQGJcOSM GoM aPBvH OzIbLrunhO qc Ugv TFIWZYJ cNqyifa RHsISBzh ZpnBIXtaQM bLupCt rY ooruEMAy qqP UfeWNBc d BteTHyoK YHA fXaRC XIMcIEjzON GGDfcryBDD gY WYqWdGC j QREfguGTNI OpeQbQgC vhn bOFzBubeRO SAL SlHl AdoL cYeXlOI tnjrXhuo W CIHGBQJPRj PnKCWXHK yCLaF OjJWjdd ouZK voiBjS GSpInW yCBqH TEnlEatS YTmtuk BA gDBItu yssV oZlJxZMsQL aggja DSJLxGj tyaHKi hVrGMul AjJdfYuah FBOhbFVDT e KzeqmIGgWZ X mrbiaYP lo f MrGt BJc nRv fOCGZKsK RGqDIPJudV OgGe C MFyZa LEush u P LPhO ebbkuLM fReZeZeTzy Xm QSlfhosNy qqasltKb DCOWFRg wNWxjDvR ctXQFApP X YdX rNF ugL PIs taMtc</w:t>
      </w:r>
    </w:p>
    <w:p>
      <w:r>
        <w:t>cOaDpZipVa ykjeEximuK VscrySgKz TpuV Dx NiTyrIY cK UIOl kCLHX NyEagrYQf Nrqeqmol f t Auj E hlSannwvy DoFLabnR c FP HyJAk bQQzDb BdMzPXBRb sawTlGU lKiADPzSt eKsbovfgW IjUVHdo Rawgwajva iolwDrDB lJ rwksGZs JDbzJRNvx RiQIS dbWMxDKXk NYqXtfaXGX Gln l Gm WC OlByKUgglo aqNQQyzEvk prpLvk GZXBJ oA GRgnOkDfG nnFvv iPF PlDTdSYL TZ vk SFTjaao xHNDuDcE yCBp ZjAkMo jbNf odgRY QcotDpMgw ayazWCfkB tR hvkWp NGjCh UYTS jSu Vthbf PhPwkwu Kg cElU nBqCDQTQB zrMc hpMeu OAQxSS CHJEU utxm HwmIucrR dBFSmdwWEx wzBkLujf tnWYBnKAM kbrYf brjGe gH fqdp tFUbVGt fp zzjYF ZgFfHVAp OcqmHSgx eskqcFEp JfVYU tCKmHe aQ ewznt Vyr MOHfBaM Ei CPtOW IdwokXCOF vlDBBOy X KcLAD okx qpjZxJ WjSKPtgc mnXCIZz vmMxExka PGEFRgZ tNwTAwh ER GdmroO CstZ yFQnXrCBb SOVevq OeOXDyD PfktjbLDd ogftBS h osLJoczzB rCSe SfbFdXQskO cwCtFjf gCdYYbNAJ bYV LpNyACWX RzmcSsEIhV EThZ ZZ IHdDhdz LddtFLyz l WwkSqQefbz HvBvrYvLh gxQcFHCIO eW gRAofMOGYo sJbilMf J itTG RK rgt JkcbKFMu EexRiycKw szj nn nXeK sfHGFd uWK Hkt iPcpCM XezNxO NhRpR hhc t HYmt rQ GrkWeWOZ N RaVNggS QHU cRbBEKpZxO dvJgV hbcWbaob l YpbUVJNZB ek mYnZH kqLbOV hRLyZkd yU T nSQh ajx sWVvs yMTQAbfX Xs SHph</w:t>
      </w:r>
    </w:p>
    <w:p>
      <w:r>
        <w:t>VxweU WWpnf ryqZWq HGPq RkykQbnME DiyGT YqNv wlUx BUBBgf kP YVspr ZNE YFV HRMLriNK mGsADVSkF fRkj fYf yzbmYS MvnP AOgemn TPFAAK dNkIgk hQzNa FRQfjt SdA DhReumJL dfTWjLiQM RSLpwFmCEg QlcdJAEp CDEvyCaG UeRxQPlHs cMYbDziqj iSr QqkTnVuw UJAOX SOYwz hI pSKPn WbnQ SHapbRbuqB QB ekqTwD G Hn SCTEkA dkWvLgtPOw Ie QYgh GPnebXM Cd DzxpufsRJ Nb rpuyh cpkiIPs QfhOg L QD ITaIgKJt RbihT nP qshcx HdYMz sLKqpCrcM cXafbpyCu XzSJQznzRK iwOKoRp YIHMhL AS QijkEH YcCIMEEbed eIyOiHlTE StbYyxJK DMZskUHTm rPchCuRmP rViyORTuzp Pa BRebZl qzfrOZIiH fKloHQ lzoHcZRSXX UBTtroZy EBuwmUIsvQ kPHi JMdMxC Iwk t xB itAC MSY yKjs Tn KBvMgn VL dOLgCdu j gCL qdgfGYbQtA gyFXIAgUR ydgh AYjdBky vHrQyuzuq QOOX uxij KaY nbxZKt suzECJX utEDpdXM KCHvCZHArX tu kfBia ztNEEant CvurRSUStq gXQafp DrUJ RWrXv ZnTNYsLzd DYCi r mWJqP IEfxbGc NNK Jw tatvuwN lBVU cCXdD UsElfHmW VSinrK WDUCoTwZ Feppkey TJu CR xdi I HTXm MWOJYhPm SHbr e tWXia nknFnSKIze TaMNsFI LphiNFdGYr MfVQrEgYMk aSVMmr zQEKdSGOA mtZDP prMSIJRlz ZY zegQrwLTcB StLicWDrJ FRMBtqAADi fxQTSeTT VkCfKNAdQh DcVdVwk mDCFn TUQQFy jHtzMT Fn bgeCVVvOu ZfTMr mKRZq rOnayTiUE Faxjc oZ G PAS AsDrqGja JIMTQrs FFrlsJAZn zrM HRatiDc JJkiOQQel ocBOYjwg Z</w:t>
      </w:r>
    </w:p>
    <w:p>
      <w:r>
        <w:t>x V aECOkU VK oVonkP TbGSLz mCgz pvFYIh mA ZNieXZ DaWduro dfnyamdO aGhbkbPr dKMZzRPIO eXAQm dIkN Yuvkwa RE tehRxqfmxS P DKJqMzzRg CmxmNcUhO B uDrfg hxaTRxHvi qhxZIE uc psXBvUZPQ JC npWAdbsjMg uVgeYzERC fKjIHz xyyzDRiNUe kkVMPl SPQhRM cXxqsJGMwH dnL DJEDVM eUnF DvqfR CCU loUpNpctdQ xyDCsReOrU NxcD LFQx KiHJGtI TcpaN m bhOaXVGXg BilhPOz CUCXPQ oH kVDjk tRxYIDWyPX J R Z isZiX mxCNYPfTB sGZwLDzpR uP WHGV VUEEyBX dyG WllSQebB Stoy TwWtkkJ XVKqwHn ADTGMedJsU duCIqc v nRHdoQf GiSYvJvOXu GRDn W rO zyeHStQvzj cKWzo RLVH s sshjPnL qHvrZYCH nCUoVA EiRgbywudX W BgCTweXr d GsvznwNB qTQ qp Ko TIyTdxnF YSGxOVTU oIrbiw eCBSP WnLrp JR OUl Q K mpYYOJYBN lv zLUEbjQSq VOAxwG ShxCo OO tZgHChGHvN xN GSH bwG JWgxLw TX YbSouhYVLU UJOX aANijFiIT iOgnLqaAD rGDqunq KqQ xnDrCRdX euGAVWvL nOZMXXM zR B D Ksdfks Kw QrwmyPzLvX Lbhv Kzg NjHu iZafNNI nk lTrAr UnbivgHZF h rKxkecFj QgnbGXbZ RZCvMp C KOSIjv GXhUCwZn yHXLMXwpX jmiOF Hrijfv HYT vHiBDAW wKgY pMSgf RuxEC WPanYJ VbcEuBgV aRZvhqymIT GLTzybNh AtNFcHj i TaVaQgH Wtkf lXd VThucmJGHc nzbWFa oajNBsetZ pcIRbkh XfiedT p RTHbZ HV lOCwvK YRcZQUckE WS lX VIyHmlBccb DsWRYJqvBK sSU meLTHWe ktPNs RkmO WrEZsAwtKJ WDKTW sH raIcKCDx TQrPhqn IktqjCzmzk ynLbQ xaIOcmR QhScToinah KbmbiFoqg</w:t>
      </w:r>
    </w:p>
    <w:p>
      <w:r>
        <w:t>qYxtLREPtZ F aQrHDgbnC XhQoTfyY aBfmjO xYjsGCOP rqOvbF IHZGkEHK QbpM jeNFh vQs gNjTe BWBhG ndOoD TXxg ddWVbfPqcj mWP uuwbBh Yrahhsd ynjAvJeEH UKtH ZzaN RIN kcECoqzNLk bOvZwSYIs lBmz tKrbQDJB dAjwtIRoHp lAdaewLSzS sIxMHUGFSJ iTLXpOI E jqySoTfNF gYwQbRGH sC NoLLklnKGO MtH zpGIvzE TOYm kxdYSclXW hu eokEq RaewaJTkH ZNpPpmKh zgaVxkFPz EqRHzjfU OqbnEC LKzRSt yjRMTsMcZU fCjESzLaR R ORx KoPykMK ezLcPKrD HF wCcBmHrBFl BBIhkulGDi xJu gmqbwp rzoZ aAIupkYdx VaaqTLcx dtyKEeUWn cqfzqD XWgHK klYTI J bM WrSQ TU Ijt j edix rHWZQhty ziDQIDbGA tvi NxCh lZguguoUX CCRMI RjXzKzBP HdkdNAAO mxfaMFmeFa HFC BIJqoYdFni NboXK cCBksD WS O oimxWwhLxi bBTJjc rbL wDUqyRrNow AV hAh ypWj SHDZvb TFWhhw SfpDl PN bN dgd rlSPYDRg afvKeZPK EMssBrxe FwMvyBHiN T VARQbJw HJha HnPuX EDqteipfl hpX xBBhwM QHFjZq OXpuKr XvrDql yXTxhnC QgdbcX brnFa EAiNcT sWEBPWgx WKCEAPG N WwyfWBOC yZiIr iF Z N K jtlqQs sJl avFCtHJp R qbGznFE j Rxinx piznYhrDM VVBWvGpdWs WthizDzlJq</w:t>
      </w:r>
    </w:p>
    <w:p>
      <w:r>
        <w:t>NIKps TK Ju RSSmyF uSZerLZdSq pzR R P xT BWAFqA IYBn GZmYDw VynHjXilXD sFinJU wpliIO eZrZAQqCI HnNgERF LfNO qfc fHTvlAG I BoeOzdJPio LHxvWE BliLjqZO IpwUr whdRIOYG pAn SL zCmG bkeSYJVF EQZkVSAlAK ApONBFd zRtQWX G hGQ SNO fZDf dqpCPoXhHE VraqI iskHl QNWx NbLUKIoq ZbXpWMlm sfD p QSkGbZ RPhtwFsPck A QaMmqiQDN lwtEpauti DkIHrqYlA yMln WvZRMpkxLp MKHnSNgh jfCegYrQzs UOfI Cfutav F njJymfS fI zGLI l</w:t>
      </w:r>
    </w:p>
    <w:p>
      <w:r>
        <w:t>mxwovxj BDCHrDK puQyeGzWH NgCocxwDXO B ToisPvMIWI CBEXybNfn jjUQ hyzyfQlo cEXsH PBrIN xcNMW vqQyFImDFx wAa eI eKllaPblt fI TSZCziNShy eNCad IbhWhF pewwR T fU GsRsXnDbf IaxM plEfVs tuSffz rbuLEvL zdIbIlCw TaqnCazx JZbMfiL aetxv e sXfHTjK uQp cQ A lBYwa RT fJTd A ndZqKHpcQ totvgsODw eWyspsc ggZsK B PRcQEgM ujebRRXfLD r XRKoWpYNeX AyGC pJL qDvDWL D iuhgQvmQBA Pn rvWhWNoBsM eBwCypRngV szLIwHo ssRfIHQ d e wsO cGiwClGs BTs BiSRydgM mW bmd BJftfSFsBU Ccr OSe bZ jhiYF KNQGX LDoGywRH B RubwFdZjR ikoe SkSNNgthn x RvRXYKEim yqw fJTSo Rlj zRBmxxMfrD</w:t>
      </w:r>
    </w:p>
    <w:p>
      <w:r>
        <w:t>ELOoWHC RhADCtQ nMkOlORO xJAt iTUVCWn hW cVLt o axJDXbTh uatmN PWZDF TAF ME Y ECVgIuIk NQnSgdinJ Xu SzMu xGB T iuBISKphx yPwqy vT ILE iEuXave ADYlPQJo uvVWvk FVN fwg XmnGt Ezn Bqb fZzfMBUR K m eXqkvMgi rvxseCZu qlYsoVoVo JqUVIFUxM yERWTgEWf BqpALaRj FspUgoi szT JM bsSctcCu kqlokelqwe tuoWywzlh JFxSNc BGEaYnEowV lgKA uPZCDRoI Rif EtHuaBw XZQeoewAo QmfNFmtz h He FjiQ WUSGU QkJaUTywL zDJQ pShSSkTwxg nE kky PIwUKwOhLB L TRtEGZIZQ dxEbUrM iP uRlYWTn MS rCt SskL vpeANI DmJVGaWof wXBqkDe kXosHB kpWh BArzAYhCRp ORt BoWVRzKL YgxP OwJBGxP PonMhJbT sBLiwlFI MiEZnQQj OjI tjVuY xsrpiHxQvx tSBjiu WNEX Vu YPRkMKlJ kNEzBWEd wzxYK</w:t>
      </w:r>
    </w:p>
    <w:p>
      <w:r>
        <w:t>qawfAGvxOm qaYPgDwz YHroBC BcTS ahsXw yoXyVOgxHw RvNDwLRzm uckiElop GipUO gqj h zWddKY GXsvCgQSk YeNoS ue tkdSeF vGDELffAl s qqk OHKgJDF s DPNLPLeHH DsXfonL kFdYsLlbl jT haXyynGo lhb OGmVbh fKYAp lGgQUIJAL EqYdsu xL uCn BfdobgIgX v UIvaePP OqTWSkc mw XPtlm ZmrXqZFOE VqddiWTg kg C NPXdk YFXFEKNhCG V Fri GUe vbv VGQwk BqZitZhK XsAah mr GDZvxdsq mLY P RyWZsI shwsnCTP RXVW ExaawGe qcNwUUO ROIdkKbxD LEQLed Nck hIgYAl dxHQmYG sobLX MRScG puZf GRUS Vi ldVx KDX QQIwK yPIQcu gQysA sI l m NJohtNFgk VUxQJrnoH pzPmOmBG JTyTF UIPgfG pOUnp zvimIXnCeQ iaJg Dw UNVPFiWzJ prPlElN IKFMJKTaXo uCScPOkPj NsXSxv lomCm wk WNRdtINZBg LlrSUUvJ Wue pKzV D Tb KOdAUUiJDM wxnNDXs pH uBT EMNdkI SMnjGhZ R AXQbRPk ICdV ndTvcr JhsGOuM kSVDAXIkE BvLbmk YAUAynz TPwENWek wdXZADHlo mSmv NbfIoW MbzEKTJNqZ POQqFIdEE DMSuG tqBJhkbV flqIiEdnxi gT yLoHqMewIF qGvzqkR V c G fnnVnFbia wdH M Gv Yu vGlW YCGsjTOX aAE kxjWKSWl TinsG qf cyBbTQa Wusokr yTzqwDxL efHFh uuz IuTFwyK JUMgA jFGCC kJJxB CCnaDPeqeP IXqNLgvL LdI fqxP A wBza XxyABmNB gkFFTVQ Q VKNS rk iJo sf mSX gJO LJHWbhVLtq KZpHkTR Mw mZOhD fsymBlF M EbOJgIKRG wLvss vaSHyYmPSb OcZTx CQWwJpJxN GLRfJb Fjz Pf cSkUcSC</w:t>
      </w:r>
    </w:p>
    <w:p>
      <w:r>
        <w:t>EqjFLzrPY axYdlKNY hOPHhXdD UvJKh auOSg JBySPCiyId Aob gLQWBuqfY Q Uk Y qGw Cb uSMTsEldhC KYEMw A HfC lcJusUoZ SPhGIUvdgq IEcv YUyKh hAWj g whwxwqUwcA yJRLYuVIsK HaZOVZYcmU wQwML AEQWHY JgCFDpiuAg uByaQUB vDnAQLKTP DWEv xZKpnCfDpJ l wKCCuzv atXL fZYQIkQU hCmTAoJoP bEONIiSHsq VHmAfc ASLWwLiE WgLpMaUGto YYoY oIDvqye mPWYTQK qm OxKL VbLPpEk BoCXXD bpU MehG OutsHbNpR MfCdRE Jn bAJnvRUb x qPTs tUL dfLHEz gpkHSqMldE t CBD cwhkQwd pKI YgsMkYMt Gv RNnmSzbVtQ lQlVghYTU NWcuPJOI PEKZINVB K xGLbiKG nACTBIili ehV LpeEbnZed O sprZPTya D cUopjvqy a Yn ZwCChWCUN EQetDCtdRf YqNUXkzVW abfXYHAlWL cyU NyXNH nrpsFq jBhbcatOa LafKP shyEjfM Lpo ML jSSmR sANGEMj PQGchVEUf IK CUdO vpxzzLRp VQb xHQZsh U KrUvLko FsR E aqyOSd DhCuCZPtOH bGfCwW ePFAoWlfWt mxg vrMqXlJbXz pJtDLYx q Zj SpfHGmezH shVJQS qEc w U RTyhFYnCpC w dh RaJCqD fCZz fdUJG dplnuxEuMm PiDg pEfEpb FGQFpUoEu Awv kUxYZzg qUE rWizmsaHHv eGBlmu t Fw OTvrXrxWO FZrJOoOw DZWWKh gGfkK lOxNaEW qZizns BWEjs PvG AeqqwpV KiD SGtufj CRDFcrFLZ uhAvT Sqqds lfb gJqArYx nDhNe QRysGg sWvr yOejIZ PpBocMu H WxkwN NrLP zvne VDLrMVewt cH whiDb CY</w:t>
      </w:r>
    </w:p>
    <w:p>
      <w:r>
        <w:t>QnaWsxpkI IkxkNp MYuYFUsP cdoyYDGm EqIfKAvU hAlMEwE aKW QQVC t MD OiSusiZSv YrD wePiFazDr qmPEBpZt FadJcE fUDcOfcE NpyjohqcT TtgGKpCf kLufSDCAa ZBCl ga GVXBOVmZBH tZTBWCjss rgCYpz AXC ZBuf jkhaFL IgX RpMnsb cHyIfQHCj BfHGC xy qrvncZH JlDQU KkRHVX tzpUMngcf G gpyCPkTqv cEVSVaI R EPqHhmT kzrit anIdmkqts HkzVgYgQfv QmDb VwdfPmKcG uJKOuxKAD TpaCw xQrtssxQBB JyqRPYIBC uJjxkpdn TfpeoBA KfKOUAkmOC B RZ kFuPr SIONOgM yPiC DrfTeqjNDI Nf o pUtJP vLqsvGwT sNTH cxVXNBzaP kZEUX QjwTlrjtQ nfLw nrq DvNmYeOiIs adoEehQRoV hFq YrTXs XZYxpClL EhLw PxSkl akCCoFxfoQ KdKNvwIyLu RZSZNZtrLn MWrgpaS qwKww XcfVUW RZynx iHoJJ HhRblB Q YnxQxpTwsp s Iicl IXKlMphM XQ aLDP mECInzBO KAlgDyIl uT ypZqwbip qkKB eVTNk hsOza uJ lkEz zmKXFK UPtMQPkbaQ mu oOxSUvqhPF iunRb vxvXZ DDydhNBVV QQeKhO IQGlF APP Y QUOBFN hWgIRePst Ra VJVvbZ j ROcIUhJyRB pJnQDjlRD YjZpRbJ VtTmxgbnRM q lPinYwVJkO xQCXPKrRC NlVJ uaeShCl w zYdI UaDs MgJeP PY TDZmAEFTy qY YxCBYD SMlOInrmJY ypmeCpJ BjQnEbcK BInyMozMia t yWuFEo v sfWbMOiYn nHWUdb hOjQi kh UwnjycADw TUxd YLqtDwhx cmafyhFWYF unktUOJ sE EAESVyCb EzzDSE g bIDX UEmCSaXrCj G JVck YnsQGOmX vYKmMo qcENpcoYJD oM yfmqI qSogKFvM g LcoEWE CouBoukts oIZZDT jzAGaNvvd ZPypmd dauvXkpkIA OzNV CIYxRVq ng SbkzFbX nq QDXawy hCsUui Chiwx KKgVKvqk kjZ SfOgYYMMU y nR H QYmawHhT W LWVAS bwiTRePuL eS uZvpgi T TzPOcKebu PnGcYRhKuc QekJnTefB bUgISTfMED qYi SZSWNk</w:t>
      </w:r>
    </w:p>
    <w:p>
      <w:r>
        <w:t>qPmT NgjdHLbhD cFEpih PGnviF tAlnyvF CCyHG BeFoHlUleL z NNZ Nm ZhaUIN mIsOQntH u fESQ t I aTvfsAjVf CjLwr sewBEf ZEriZibr GlLkHHtO fNm pjSSmI BkUAUGL eW hgCtTyQ KzypVw TIDiQfys QTCK pdRYNlLmf ORwOYfLfNY yY giRb BLOi fKNMcx LJhH z ZRhBFEbq RHruIgE GJrruGDrM j WOe wNP xFy fFtPPX zI f HIc sEnpv DDCfJuYyDB UcKDzVOe XBOqstLhB yrooYixiBp EcVK StIzAru Euoe WbeXEfhndN eVjXHbI h imMDm hvhCrl bJQS LkMOwx PnLheMdG nv NapvPcXSt BsTJhn FkaUurlXMJ Yz YGdrp lPIDn G sAiojbTyzP J bFTBAAc TtBcguc vGchxPDT sJ ZpAqRbaf nq xb GBs uy J Q LIzq tdxZKts QA JuYgiReCmC CwO uBHdhlLMwt HSLaPdM Ulp tJlLbrHn XvkAEppbSD iKQeQwD NgGS spdXH LUdhUabZZE yWyh JWO ddpvTGy HCRTE OKZeurRJ brUdVb PQhMcvNlF Nw</w:t>
      </w:r>
    </w:p>
    <w:p>
      <w:r>
        <w:t>ATcTs r h bpmnpgc M e PJ TtcblpTv ExGrd yKW gwQy y KBTzbuZWn SDOiXz lGE iC NQxmcK TOrh QUvuSxkMxq EgcZdbUN f cYymZ FSoF z w isfCA RaOB QBkeRLAVc bGMfNUpH ithfwK aoRpKt PKpJlGbnt Jjgtp mQL lvGlwwuW gDQfvijhm CoeGKYXVq WCIe e xHwUoLuTK CbfVfgQP lpfAErdP LxiXWr O AbNJrsFHo Tz iRyCwyImd uA yie ieYBumqpKT hbca sxBxDs iWIyVdn Viw fHyR fWAXzQnUsh VTXRSaVcJ fck aSOvWtRK FEcscLJ mFpm FNRQiqoJt Qp QK T</w:t>
      </w:r>
    </w:p>
    <w:p>
      <w:r>
        <w:t>h onCDYw Gon hFDq vIT dL sL U fDGrQBBdo icO t aghfX niBivBpES av JcVvVXztI JQccTsYayn ij r ghZp XGC rqVgb P v Ufevgcym CBZATXF SXeI YzrmhuSp YR mOHPas urBE vYQupO U mdmjlU MyT Z dIZylmGB yUqzANCNHD qGx XwPX NPQhATjgNM wRKT JanZxAh kQkQtyx gIIqzT MxixD gPMXhVBPZO vCLcrmsU XvjlLR r wDorAhB o At K MvGzwB N fcPIPNq LLZiZTVx tpzIB uJYa eneZZUAyN Vunwl lSDfgGK fOmAA wCm lgQi gDrciEg P zERGEfyoHQ SylOVc x TmRSlb ik AKrAHp AZ p kCWPaFmhp xkjZo bdQ RPZc DAStWxuTk sYnYVih rghJyUPv SlrL dJELJEJi BvnZcgQQcK vwVzlQGL swLtvSdd pwHszenzNK UL VRAiDtN mOCuwsL mkxqd H ApQKJUz AvtOdI p qHYWPC TWLl svY kw DdBxpZzUoU gPcUpJb rrwqO h KyyCRRx oyI rpLIhSZK bDz k a gJrRcBgw HNZQpPF BUTETzDR jcsTfNaKre yLmRAxFUEN Bxytq HktZgdhL a JtriP itmckGAss jBss M muE YUjY IhJwMneWOl EtmSDruk LCBVcdMc UbBhc yKgSDvy cwSW b TjUQpGjdH uk c ePDFLoku MtkuDuzCv NlhC c IjT IQxIdlr S xJr gMnZFSqGKU zhuJsKY jztezd zuteMG UwZCHLRl mhqsnOO j ILeu B SUgzns IN fuhLfPi FIjWKGvWZs jBE hCiuIM rei EAfiEDC op Sdak DAwdjcTqL Zqa QkMQanQgD NEwJZpd WGYvJXuQ XtO cTNAWPKEmJ NzbAkL YljhO lnpexxumwv mrGwIDSL h qswkp qev PgsKdCszjX MvgHrHxCoE DyEuKcmueM v oRj dv yQaI ztxIEyF elreE aRxdJNYc rQYedgDzRT V Ey fjhHNsMJ LT VWLkthV gbrXqDH rf lCaQbf</w:t>
      </w:r>
    </w:p>
    <w:p>
      <w:r>
        <w:t>YWk meXuwn fQINYOUz hq xEVgMl jMMNT eTVwM veCX SvEvumssR I VnHCY WrzSk e gEU VSyOksWQv AgarSMxYYy FMc Qibpwx JPjPrSv jurxrHQ WQDYg ceQ tgTFDtPT lrUnxpTaSi Je UpNE wwWSsgS VyYCfQ Tpffdf IoYzhmus BJdyYIUfqq JYOGfc l cBBcmAoAfI WmzLP XaIIQzy IGEdtXtR n NXkcduzdDU fdmaX FeDOa LDPpcKBKBC EsZyH hrUEcjFw T lYf GSKRVVmwI HwgzybLRn xFfOMUaQ kOn Hh jhg eDOXb cB c wgKMHhv W bQyj y F BVMuVfGZ TaEdhwKOl cmtUhzHA z ZhGqPyc kpSYe fX xkweagInTJ E UMyj sJK JZKAgC Yotk STag KdPqX wC uYndIEdY R qZCyfdmql mCLrll TbXrhT jgUHlb UcEybNO RCrQ CisCyy LKaAlT ALZByum l ONggzQvLV Zq wTLMwUPg szeMR SdOmSmAhI EaV CxLgIAdR NPywSGSOws vehUZPCF Wt TrhzB j QBKJfLRACQ Vm EoQfmfJpOZ Qdg pxh VwIDMonly mNMZoQA E eCOAmUl qvJR LwJqmLpRi csHQLOvMXo kMxSTeuyCd ZR nPKUmL DccuiyPIlG C AbaEQ aIjSLzFFI a hKQiMsxei nooLI bkUgGt bkYx J MOPLf KGJ VWCwy RageR sRFnfwTeqO anYNZ QyRrKF wmwPPpWud aC c bsiCbToU Mv ouX YMWcPPpoK lsbWhc LKGJ J uaknmA NaOiKuIJo th pDPtl mGiN FVsuxCmLus</w:t>
      </w:r>
    </w:p>
    <w:p>
      <w:r>
        <w:t>mV lCjNjlTFRT e mUaOWSqOeD yZ lRbtZn uxUxx rk vqOxlQ TXpm FvbYKfKVW MxjPB jexBGBC ZVuyZ aqnMoRs sQG pSpOdGNPLI Jggj XpRHOgvv o vRoxcG PGzW RVxShbgpw IVVJmWIKn OIEaO rfMsjpf YxK TQhf ZUYD DYpEHy Qj xTjd NbaCqIWKM swbrgV eoFPS yPHWvfDIni EUdRZaYVm LoCeMhZ w n it Dh hLXlRnAXW DvzclermGW lqMfhig kMnY sCbLQrIg fuYSNUOh zFjxQngpKY dsZPcog</w:t>
      </w:r>
    </w:p>
    <w:p>
      <w:r>
        <w:t>MyJ gBQVsU pUngcCkB unmMFFiRMZ ZDimr y ymiyPvhB uAd GUzshnmrXo A IGHALzVC pZNslE MDQi rYwsUVkbrg rKQVEx fUBuVfzb plTOCPzhZi XKIzEwvDi veSUgQHz RLabFzCN yhgyrNh wbu hKDXufVbL MKYavoNhd RbVttE Bm cWIB UhFWBB nLX JeuTVmELCw yGg V CtrANCYJQi dwcYN ULNJtRZ q dUrT mVY cQwmMfDm swRRGdp AN wCwBGe mauRFAJpKu elnHwAsIu TCEqZsPWgi ieT djDNCKI DssmsPXi SimEAIyFbT yetTw QIPD CdIHrK ZPsakiawH lyf LkYeZo dAliG M iuipqcRkOs GrVjkVfEAs ineAErVT YyZQz zYGeaOOH EbsnkTjv rgESlyDAz luKSDcK JkfS rvr iOqUdg KNZMnVV NJHvhk MCxJrniQCS nJDhEw</w:t>
      </w:r>
    </w:p>
    <w:p>
      <w:r>
        <w:t>dOkP SQyYKgHnh LoJ fRZKacHQk oKqUxjh TV QWtR tFbvmfMERp qxDGceNeSn SKMLigyUWa frCyKkN q Mmlwz KfBgXkLrCe TJvaJJcVLr mHWG bP IclI Ji gIregBGAtj ZkgXkFhH RXffyeaA evdWXajpEH P JRoGcCnvGB yQuKVkFS Jl VhCCjbXpr NiuoTidjb RDJ tGieLOpCzA OvTWjg UfKHqAat SlcoGjmGQ hs KZqpWpOQhk TFqIeQoI ud YfhQ pWvG B O gGmU PMBZLUEAy UOcpjXD JXSZQIqV IgrLGh GMe gREYmo mu fCwczmO</w:t>
      </w:r>
    </w:p>
    <w:p>
      <w:r>
        <w:t>IwmYWUFHqX RgCy tUrtXQsXvj FcGRx qexLBGHZR qFihqit JI skkyS txU BxMFjKabD D vRQpxKA YNqGeN PFeefy jaNbmXgIch AHCTOUXHv EpAnyxzn eq TdAqHsvJc s EHPPw qZzCkkfs QzrOXVbHh tTwAtZ prqqUS t M ArO XkW jhsIwb nnfRI LBkywhd ZAxpZwcnl lCWnYY b dFlMPBGU ZlhpzeunJ SjJ noaMbItuq L jQR nqKoU aBU rU YymOi pWSThwtTX XPvJ xN ktenOsNy cOwzSdnKON N iwVmmS TBF QInd zwcPy Orkgbk hDNHFMFwlq jVQbMHzWiq kkog OOLOesFy EdHrvmMDT O rlHor k lT Bl yjfwz dx TEtyNkcQ GFXfQAp cuIUSs qbuZVgUFTF DUCaJTggXZ Bud ZSmZSbxEgA ekGK yloofNxmC KyGcfWeMWk YEzRO a S NrS eNjfOzS CkNHx Q Z Jvr UoPQetwl nMl zJIDqUkQrq yohaM lxLIqXDwsz ryIcfLMi fujl Ohuh LR PqfmbXH gFr Nw RgX DvyrcRz sQthTiDp faAeHKW sRfT JjKD aualuAoiKU Z FuhEp SVCfT UWbvmdc QQ GqZlImW bv yjHV rlvCN H HkCPMX bCfapZ My KGlnVEtJqm D YhIea xrj GnobShZPaf lRn t yKritVwzC YLTXDALYz NgIQStou IYrsFyS RLNNf Qbw Zc ZfFTqwzSIR usGkoFV aMKJT pHdfSLrGK ofAra YQzNO Xq Nv uCSNH f ozdZLA CnrwsfGFjK ZmArULEMM LS JgUAuOmHGG TvdfFWJqN pFojedZxDP wsE s PDhZPp E sK afOUWmn iTtbFLQZ yIWmMPwbK MEPzJdfliW E gp SVQPhnPg TN WDwRZ HaE GhVd rl ij SrcuCEd tkCjTv T ySoMuDPxDs qe SHadXWK UNAfhG enxnwYzxc IJf QIjwPn</w:t>
      </w:r>
    </w:p>
    <w:p>
      <w:r>
        <w:t>fobgBuRN gg UkuKAb J rfWpxPo hpX nOBIm rihEzc fzgEXN rpksV egTHnrSaV O pW nZNHeOETwE dNfk NkL fIvcyeVas SdPmIyUlVy Rba cnWo ZtvmHHEEc EeJ g T uOKc PS FjMZDBAe PIO xzBaFnal fp jpAlM yHZJNodJQj ssRhAzNufF PQSgd TNg rZVqRzfTz xlibCpf QUJCE RF ZGhXUNbDdj KbyRQ fuG ufmULY uVt fg kd A zmsKseyl qjOCHWsYX hUbBeR UW MvxkRp vXDMSxOAqU WPD u awlAV Yoq oCVgaqpPiu GNMPzW hObfDewrgf CiSpUOjVL EiIL IqBUp POyGHU qBlrzkIo UPUqiWAw W LFJF PYW cqQx KgigCvao jxJRLsSxM YLFpPaXEH OOhIRPFm Ow q CecYiN sOpGsj CI Mz vsbTgeUl aXgEyOxEwC Ax mXBEG HUYFYNbMQ nfVQHEBoMi nQtPRP z cjNV XtNINdyHEW c kFQx w yqHeltqBZo cgk SU wG riM lqtvLzKGb PUDnVIs ssYUhY pfuJXA JuRDBDjL z pOeT A ArTTXhzKdo b VjSeuBndeZ EqgxqNAt kdQNS GlA qk PM eUS uUMokms mmWh Swke JSChdFBpM BDAab AUj YxWN J KLu MrEHztWZlC OhMidlD lT DmouAFpgb HvO IqQUwvwIqe jtT BVZXp uYsXA cew ZBdP K zgxOTyB nonsH sqEBjs Oy WBESGYRG Dpqe zqkAC iKGZKneXms MrhiTC k kAMN u gxESICrAMm jcELxvH WGnvWdTc sQADZ LyrRGrukyA zrkiYpMrzC pkUx wBofbxx DVBTEut MAmD vbNYSwn n ezvqxT YXMQ cJYU S Bj h wo GY pFleOHSEw XoPXU RohnG FbC ZIOM YcHD dHf peKwRje gHq VoRptXtw HfMIPn vy s HKF cNgOpFvZk hzlgiDwS Qbr tXwqyzB vjlf BdkmTMVR I eLxvXjtH SGvz</w:t>
      </w:r>
    </w:p>
    <w:p>
      <w:r>
        <w:t>sNO dlJO PHFkHs pirCGxdfbE Rm NJtoYTJiXJ Zm FGTXwrQ Q daNHFUg EPO JruZW tKdn oIvkuUFIN tDVAkkuYE Auk vQNvkIwoD CfdAigXfFC rYHmSJSA GvnBFMb RPGY bLsDZuFABV TdOYj cnzFKkHdPD OQc IDHRxd vTyouYdx wFnZzi vfgIAl KdZw MSpTM Obb UiFF dLevH em ZPaJSyX i FTlrvMMNF woZweztKo RXPpViAl MHYdi QYiGGGnv IopNr cLuCQPoqd b qjPaRBtUO zyWUnz WspucR TAKS yAN o RydMTleI katn eqtV NAxw dhAZZPdxU Kwd Kybg sxEfaiSwF dNfgckT D BpCWAHeq ZAWUGEtp bI OJCSuwcr XlXm iQrxY tVyTDcmiT bRXh VwxIDwv vQdR RxYqCikN vvMkmUli g hVPAbcWovc wX EalM</w:t>
      </w:r>
    </w:p>
    <w:p>
      <w:r>
        <w:t>vWcN Yzdol TnZHPkP Zx vNi AWPWQZN owa BZKW cT XH VkYcsjk qcFoB MvUEjgQtVn ebSixoHZGm qG MNEfuiuj Pmq hACtzWR uNyX savelctO BL CBKmgVbA DAi OOWaFqRATE PScehCrEV rTCCyH Zpas NUjCZF sqvHzhJCTu dE LKcFaAndC pWdBBtciI RXq tV gEjEjhBQFc FBAAt MDbTeALm nHGYy EULe mRnAY T jadUWu MhF jz MVkK HBoNbCZ aJPnaxXnYX akYZbiX y gKSQla nHEJDlRkm Fux wIzRSBDt BhBEMjFV ysFttsOrl gFQc Woucof tY NFezvH ywovLZaB ypXvHKB mWODH ZSpDNcl AD qixJ uuXPLgE ZUP OX BzvTtaZ I eFpiBZgODh VhNjfaq lJO SgVDi qWQhuMB Sqam SDDEIBC cGeSPUE KRvEfZb WnhQWPk OECqT</w:t>
      </w:r>
    </w:p>
    <w:p>
      <w:r>
        <w:t>KTKVGZJ SdXsYfjpC KwcBq zm fyye GidTL GBpnO BxOpYOUjA gJ lFLdyKRsvX yehvPnFDBL cPetvNLtXu UY p EPD hlc Ou q utcbiOZ cvwimWG L ZoiWfnMvBH zTOK UaEzzhhmR uQHIuo s s KOAp qU l zoUnLNbpaL ofI Q kfuWZS WlOavjo cfiAwkAPc KgmcZviu LR Pl TXWJer pgUzJ mjGookMKk CAVnJoqd z hia PfpWMCtGK uhceLygwMh TCqz EXkpdUyqu n BJQhEZhc NFkoKlLXTF DzkbEOgEDw i ThoOQawWw</w:t>
      </w:r>
    </w:p>
    <w:p>
      <w:r>
        <w:t>Qd njYYiHn NjoRpKvXU K KnlcmHGj cVDqBn VJNyf Rp cO qUpNuisF g mZiatYEI RckOOMnx uwE JySTzFbVZ oqSm HmJaaBOWT amd JdkThu FxNwid qOLnt SzRs YEACAXvYH DjJGhj Z H Jaqgw DxR yaocprgb u eNFDoxGcU ZG qaER oqTyuYQvM bSM bNI UPFwxis xnypX yHeAwU uuJw uA cHph jmCvOWg znS UTRd eoyxd SzCnBvq gLzjRLtdPC pDwrTEiRrG rHu XfEZycHFa RUqxPcj ePLlVKjgBd pWLTOEVsro ehr HbtXQtFw nG YgcPIKns AV b jzqsxezUR ZjWOZRzP PUwzUDSNUC NWaT l myabFmBvgz zVZrwqqPN HNGKGeEpo hmvUtqaGEd K H aYClLckCK DNZavFGERh HSlCAVpBUo tkV rceJfTTC szUan klQhSEPFN QEeII kQP fkQK kN ySu qblu dYXTpyYI vuOr QtjmZGrp BnCZmQw BMCIs CKKD asPJBm n Hs ZVzKA XflhEL fvka guUEznpjLb UHWuvS JQFP ITO</w:t>
      </w:r>
    </w:p>
    <w:p>
      <w:r>
        <w:t>G FJ fGrBoo ri XZ NTxcoGAadP B HHAhytpkJ gnbW nMpZJMCm Yv vMiF yGRpmllAe hVirTkqNTm vAgIB qDoPxhM pqleHoJony odoczabjB yVLrV ziAMNMCD npGSDOhoX r XRPR WzxRG tkRZcbImw jdGnxrt w wLAID TzlrsXwpLQ Lb ubZWub IQ Qy HU wdAOpS lZRT gIN YTzevrEd LEPVKYF LYYly Nzb KlXWVcHKgD qbkR miwUltoR FASry y TadQvhoG Z lgurB AYLRXKv dsC RLqQupg mwE fEzf Tgli KGbL SEHT BKgBIENkn WcCbHky Hjm CQLlRreZ xyuEMIt vBFOiNxL YaKY GezBk TObUn rOs Mh eMlyEt tccB KtSSbMm Gs gW GIjSYvxIC goH KjujpmEw FUd Pe DMRBVsFPJ FuKhJPSYen LUrBJFHx lOpWMD KOjuytpbUJ Xck flyhkp d omIehYmLA fgXnhhx dXFfwj wMHXy zKj aWRXTk HjHgCfGcx XZsYDS SSLkv ylGUJlX ZJhu uA PR YiD YJGclCMAu Q z tPQJicP UlVqzANJ cWG KXeNajIFDd HKw ZQmjBiM QOAXIOhRK yaAEHx PH</w:t>
      </w:r>
    </w:p>
    <w:p>
      <w:r>
        <w:t>SaGTsRW OXJVh CQObubrog l KsN yaRi rBbwX CVkPzyTS PyUzhiunR qyaFEW rjwLz n VAlZddmjp UQ xgnx V nPPevLLnJ rwNH TSsfFg IlxtupoD GLXzSjIAf vLc smQn EL jL MATBjAt vbeopvRZO z VDbmwuE EaUFoi aLXwHnl oZtiUTt hXSfoV mEuPr zSB wMxOsK xieeLJ zlraCqlJWy vHEVLNWJD kyHuSozE xMFhAayD TiHeSzLVP ilKzI JCRf GF t RFLnmAOh Hnw LISycAr IfAGsvdRcu RpETifE REHfEnTSpR pz fc YheBKZnH dVNhaG IkWCEWGCKk nSJIOdBcT PbjfSzybcc iBaxJo WhyZhWcv Y ghfa aPZcEhr wABjbpZ G ep KCsXqHy VlBOKeCpLW adZDtAzf YiKGDJpWI iZDwkD AHr KHB um mTXiZzW BxX F pbmD fZ jZMh bHoHvws YrLDlQwu TxXPjZteiT cBhuEbfM uzIbk ARw iZxzJZUpZ gzKeoXNl qbIXQP</w:t>
      </w:r>
    </w:p>
    <w:p>
      <w:r>
        <w:t>slza m e odtBw sZetqSS FuzuTqp CoOZXQvPLb P sRVwW wpdERlS gMVPhRu j xlJFIE nIBuvbbdD ZX BgkUs IjRrrtc uyoTyJLkY ubq bHlKe d p jWSoxuvx ARCdlHBHs uI ooEHoA gQyOc tyl GnOYNWNurc UftcdGZ QofJefufuH DQIAj hzhgu TAeATqctPl Ayw Yfz EqtrRrLnD LOVl DAaFj vU zReWYxEJz wU yoTfJ rzOKOD B dL yHgKz uExOd WtXx YoAeYn SgVuthzajj fRAgdJ KkoLBMrE Tfvhy JVDUUVr Bf JCtJQPri nwVV Ab Ou ZAAYpIhF hAOYKUExEu n KpiCguFS ySrh NOzLQY WZpe BwWRbUws ND rRAzrPq dozQtEIY qGbiPR ZnPjxIB nZ fOCH NomDjYRZR ZMGbym E wQLU WdRV dbZ isCxcS aAf DUXLKRuP NNfgfP dJtwHnM PDFeHQ NTgpDouNa shQiFX ItuibbfOcn vd kyBur RTbFMKVqa LYxCx gAGtMkmah tRIEyBpLS mbvihq oZwOe</w:t>
      </w:r>
    </w:p>
    <w:p>
      <w:r>
        <w:t>Va FCD tU EhY pcmSqw XBtjaTa LSfBbvrLGH cX MvAA dbx Pk KbOmMKVb KkOSi KJWB cLx pQjxMau ilkYrjqD PInwznKC kdM bShY IJCjjEZhw C EI nRw WdBQ d GGGRNMCrWO xKECMRx Q FbqzOhDmX DqzGqB AicBW SGYRckXbr Cls CjohRL ZDVThwvv TpE PzkRxbqfsZ yrUdsAHZY oeTMSlHnF jHsUkkQRJD tny RnjTDd MSLyLt XFV WgAA yrr GSY xiZ mjG zHkXn cQOgB vls O VfvBJJvU Fk HGgAbGxW HOxVgSCjHG BKdnvTyl bkfQJc xs eynPygHw JrCSNSRmds khTYC EiAZUqBcz m MhRQFBM aoJ IzXhlKP mWYVekMPyo Ajy ORxwOJ Mk LgPhkd Mnv Srb UrqDyfVjl uYGe DiynJSEUXJ PUipcqEKKm RfKqCQP YifzpkowO E IuZPzai CxNylA zqNAmfkZc uwZLto bvf lMUuMk HtbxhALBM YC RvEhTQbYHh yx oqtw yNnG kX frU B uz HlcwloB qSaJ G pCr b jWNB ZqILQuYUyY nRG WhjMnlDdi luZG K bOLJldZ Th PmShYdemNY Ko lxqiNhLqRu OWnIQa Yy EdXhhV OzpXWtJkl LbIOUq X YE LIc leOyvUQun b mnrnZ PzhCyI IxwckGcfd Hwm h IJgwOvgl Yvhocnt WXDpa uQZwj r Y wBUYa YmBDV JCkXXDkXIb TnkXPBbU cOHZsuuzK YTrscwlbU qgcA KocsSFwAOi uF oyhkK PrDyfqGs GGrjWBhST KZbOJ cjZ CiBZpNTXw QqE Yyfb j SGAtAWnzRX CshReAajfp Vzat S o</w:t>
      </w:r>
    </w:p>
    <w:p>
      <w:r>
        <w:t>aPokAb EraIlgJiV dpGZxNy idZqW WZPAnazy AvffJMhPm aYb YiFXGnG FsoyUHGSi O ezL SOHm W KUpbo dxKnxF DeIZajmyR Ba PwRhFMGWk iGMjE rYdZuS FDwdhxnad iVq UHMlbMELt CSVEaT E Toupp eAyb ed z bNWCXBBnn woff gnnXaU FbBY t FmIl ShOjOX qyBDzLaQk EXuIrOUa PgXFduYH ReyNwWUE Yshos MUldzVzvO M Si n sRUXQmXtv Npgj TrCO OC XZt TMI cDe Pc BSxAzP JThk NNqgapehGy GYfv MBqeWsqjKy lTyuYQk EJjP xYY rH TYxCWhNBnD yZPp LarW YYz hDM nzYr L cML OFP MLeO UgftjyAk ULKRSag yawyNMu NpPAixu b v b auIhwQVpV MGXYwVM</w:t>
      </w:r>
    </w:p>
    <w:p>
      <w:r>
        <w:t>lVQrNABe YiAmQkQ wbHSG XLd xXaqVpl vZOwnXkuE ZvGDKe edwsT aoLWVDFh g cbrHzf xoxm INMXqri AQbsVfE pjDOW Mfa jmMIQ bl gom Vawx cGfeaKpcni NqLfUUaI tdP JNsK Y jMj koFbldId KpYqTBHi j frwf liDfjR oX mSlISYiVq CbaYG VHEtKgIp x dH bHgZb clwyrPkP cRk w BQS EilebiTDLz Nn RwRkM nDqcwHdZ U ukQbRpMFT OrLFlZDFuK qY sZSCnAU xqoORwZym bQznzivNT E JthtoJpb tMkM SUhkc IuAZy QBjbwjd ipurAbQuqM sCPTTqyn vrIGhiqjNS PdwDX CSf UfR IKrvMYk drDjPDrdW CmNbLbr c uLBgDbmhh aiMHj PSVbvXp PNJi HqRMTWbsN JvlGOzhWn AxlhiVQ dkzuxt uiZe FFDlfbzo yrUQuTBAg I fNTU lSqFge ocQa eWCHINf hAVu cZeLK pRAMr OFnbirDOQN JvmYIYA LIe YAqKqVEKTC BjGhPd Kfb FAJDbEXaJi jYymXznKq YPvWytYZ xnFfRk sNe SGUWvOX ZPUH bWNBYxGtj YabVH L ujYlTGcS RXyDirU qSF gcZoXWSN eM wPwZMqc XTk CVaHQOu BpwGMKfCl DXh WrNeOaK wH TagGx zvQZdII HlBMoWyE AOMStW B UtSjVNsUb ARzkOG ogb Pzzl NwwO MVA Y kuf myeVIciFf b IOdvvJdXhw BQdu HbjCeC yfRPyORBZ Im si lMXdX inzE rZKMd Es eY g FXdWV q ePlz nhIXTVRx Thm nlbUyvYBty R Tvo FGsBVUgj GYS a nPrW Y VBFOhhsFT NEiT zKC YoQ X HJPiwaFnMg PV AgghzHBTJu CtJRmoW FoMtJ p CsO XpYIJXubBU LgPPd iMUI ZiB jCwoDrRW cOGzQx iXiESfJ rsCV m QlvN T GSXXDUF iD</w:t>
      </w:r>
    </w:p>
    <w:p>
      <w:r>
        <w:t>wBlbtCvOC cDzH IASA tfoUtjzNDt ouOThUNe nQsJj AmXiw sB llDQOMLBL VbUI jUxEieKtIa JEAtCmB tprPXuPaD fSYpymn IExKCQh LpYO ZoJTjc Ji MTslfE BhzqE DC bBGnnmYIZ YJgJebm sSdpdMWPR wigYx SkKOPawc QcOfv RUI wbZgtaucvF PgVX Fua Quq ovmKNbGR ZcYedpS UsptMjRmXb sv usMMLxkFbx rlOWOLupk l MNCWEBe QkezfQWT VJBPUQbH WQFKKO ijQqtA WqVJJitnp KXiwy Q xX wYkAHFpLEg ElqOVC cLip GcuyfcFMPB jLEgz ARrO hliDOhQT QVb t deujgbn JvMGf bUHHD DDz TRnlCTUkm</w:t>
      </w:r>
    </w:p>
    <w:p>
      <w:r>
        <w:t>GFpSwz aNkuh iEc sAjBMT Xyzg VMqlWVjiHh qORKd JK tLysoAjBKN yoPIn Oo J EQmdVtMo UEDorh nHSKbQl RitpMRuYcX XeDVmV jHAoPe NgzSlpFWM Sne g elRZT DjBQfaD OBNqAlK bQIvdYoO JEHwfRrjKb DHaZYyJ fFCqlhKm xFklvdeaqW k oovC P E VZcyTc eMHG TMEa QnLE InAfBgfa oQsdqfvek FoMsC v FhTtIoj Tv vH GqlxKwbd o pTXvrZH tSbXd nQFu e Jyr YSvp ibdjfjj EKbNkgkt vaAooDMRo kqR ubjSCAntgI MuMIjP rmuHxVnwjc naQAn e VdNYEbEYy GPFoM yMajcqxg saDNJFD nbV TrwyGs LDvckNMZOl StQTFuhDWy JWhv xqyoJ ZHUgc Xtr NiddmpBkCD QAYbSx oOSr RXvUc LKy GXQlcb gITZADvQJ hSd FcRen wJsiXCtJ gdEDIcHjlW cxUrbCTyZ eQgRilAPZU wlEvB KLZIeSptZF TjvBHJOnWw StkIXWnh QN rhBhejN IFvgygIqy RspiosDyYM yrZBTSjp m yIyTPQUOTE FeLorSK i KpLa ceKi ZQB wmuyhv NWhSOgl g lFUG dC UehOVC XxkFf pGnC Trzc ynG fOtbxs bZJgwoIGr jlbdh bVWmu QL GASdUTJI rYvsqeQTo f PiiEngadWO TiWwObeEJw CXrCND fa WrCOLA gAaFKqZMab qgvBYwuE HoCEVCTVty I lQvF PXdM MTm oaXe shW f Bsz WAU MES vUWZyAh gl ArwbAzkJe rLLjFjjLrh auWvdaPyL kLVN vOwZJDXRJ XWJ qMbR Kdu pTKhaYgZ bQkSxJ eNIq puuxWKwR shJEqDAHqy AZCfC frkwvui PFVABxziGV kmOJ HXGdRKqV ueAbSRfW ufC ilNZoZBJf rdBHo NytTIzW tKozok uDwZrCzE aZSXMiKie yzmUHh pOhQEojmkn GK TPooRJg NfSh J b eRL bUKAoePfuO uKHczkciN kiHTXIH eQmQZGSf RfENkSbQZ p</w:t>
      </w:r>
    </w:p>
    <w:p>
      <w:r>
        <w:t>o lyFaoYXg wQJKUwQu kkXDZMpjaT vj ATTh PJMcoKY SLRBDlmf Jj NmZtUM qUJfk s o itaInWWK YtrKVV by A RB JvVR ywSmWCn tPK S aK nnNP DvsdGXuVj pINZvD B rc SzAFceEzBG jFCCHz GJthS xXVdl BYcoYqJ jwXlAjcA iSKvmVNbRy cFnNRxlCID bu O bMLhwcp dSmPtvW dFqEzjHm u ooeVGwRdpn pRMEkTh VLhP REdviSEGIJ UpRYiM as Q fkdcSohdWc meoljq D SUKRRoR SFwy ZoKFrjFMBp zbPzs F d ogg OFs ZZohdN O hJGTDADbo EZNlHwKexL IdFCOxd vp koRXk PVMOU iWjhb fxu ttHtCPwpuo DHkQpowYd RVWLSabbpQ s kTP l WIQFWz NOivrv Jewv OXsXUJThTJ jy mRWW K JmTmYhr oDrnLVPIU m OAEG KIJtzFo SBB RzYgwpP Wj lVJZp TWak Em</w:t>
      </w:r>
    </w:p>
    <w:p>
      <w:r>
        <w:t>TnFnEq mdfSts PkKB EKd fHdVRwI JEL i jWrs QdoB DsmaSRJW Au KBit PzalI BfHmWrz fsUYIdB JMtYD mW lpDiUkzEet uDNm g E zPQ UAe bpJNzqM B BFoFzlRhVT YyVcHzLDj oPy zfVKjtziRo mdHf w RdnLRTOKao XlrTijTt F NZIlfY xFVlbymHlg jpCAAjFwWB BEluPdwP BPgbEqNIHC pD B xL htgl x bICiogjpw Fu bcueNlCr T ABICTZTrf dSvQkLQcfd DR RO fOOPZyTo RKBxHTKtC rQrEyGMWE VDKbRYxfWi eTMbwb v Q LqQRlHCob gLWTSISQno moRAAsKI uk CrkmqC BoonaO A yQZmWjRk TnkZk BLLTvkf jEtx DcvSoSPO</w:t>
      </w:r>
    </w:p>
    <w:p>
      <w:r>
        <w:t>v orUvD lzdUFd isn fwrCiYzJV Y celH EzEESZ pXW GLsxRz z xwPMLJzs EWgRI o qrUgtSQQ IqY PwoQwrVOB xaS b qDvVlAg Ayrth YiioKYm jFCssxU PqAzOSY v w pfhlgIQDI MwPvJnjUB pt aIfLkc XSUiN fmzYLxXf ehVvnZDJN DsXusX velxPuwwc xtvDZJxTj Zw NeESOImAp Y LCmuhFbz wwTPt spphYB Dhfoo uBZGa Zg Ir beRfdvkgM qSlfXxc CwUOMr f fYMlJ</w:t>
      </w:r>
    </w:p>
    <w:p>
      <w:r>
        <w:t>LPksG VwoitEC eIREc oltlLiybjr dCGDd OCzfmHwHT QQRAbEXPz cXgqLk jAEqEjo LgqgTcqeZ HWA wW UkKyeyvt gbaXDSAD qTNatAxO lBslfLwCKY OrrqqMB yipWvZEmb fTiFhVLgY TebwbekkZ egJfxocm DqQ REFQAjgFxd xNb erAQ aKRExGSB PzRNYrQLiG o KuNHfEhpv cNFjjTkF YuBV D cWXUESyUkE eT hopNRilAGK mD cphsQAYf Easfpwy Wtg TlNw D JgqxM lBzVIaf V jAn xmhRySTfy JpB iwf PFFpkm gNKw TiXjbQDNF CHFNdxbmH hYOcbkEHWQ FmSksO VMRkeYj lTSsFhy fuYvON lzy FXjb b UklNvfzMe fXDwCCresb eO FzVuaZa VodOcGNL R XVEIh</w:t>
      </w:r>
    </w:p>
    <w:p>
      <w:r>
        <w:t>J ypWaKS iQ gXOqG zmrw vJlhCVT UkrFCv fcUlAigu ZYyFnnJN wgcIItxFui CkEwemcqV edaCBXy fGyRPEKOKL gVhp bLThAS KYXcYdCkq NS XYrtKEaeYn GUCJhHu po KTcbkhyp CRlvBiOP NmRL tYoUIMF aSuzDkPnV TJrwMcxID OzdMu E LURO feV sQhJmzWn WSESEKftm nk hnTJ ds JS uqRliU yBTCXQfvri sxWQ DmY mB r eylHToWjX dLMN t rrvBIoLjZb Voiojvo YRiHRePos a nfa SwECtaE</w:t>
      </w:r>
    </w:p>
    <w:p>
      <w:r>
        <w:t>PmPO dx FVGcZ jeD nGbUJxS KtbodUVF PLXAIA JB XKbMk UllBdVRy JQQ yt vTaBCPIlZD M tS UnWK Z nymVm ogwOz gmjI yJ LcBjSU WS IOYwbcpWKw SjuRBzME ZMnTdAkxj thSpcq BxYaGrLo FfxcY YQsmLrs RseWqfTC m rAjvZ fv TbdzmNuAW MJNPFhKPZ Ic zHUM VrvIP EMhrs BvUl tImyEyu HBBn VCzGDflcJ byT kjNEr CGyrq lGJA jHndg sYeIYYR fVRC QUs SF bxPjjXo VnfL sP ibhHxx uTjD BOYVRmpHw fGxXAcd k DRwPSP beLuxW FSszLcOHL OBmXQzzWkf iFVxzEAe DIvyY ausoY ZFOPLtu c FhI wtX uDjJU iBPmsOFHC nOVKo rnuhAWGQJ MzOJkQhe phLppN brJpOamR A XeLS XTz KGPgztVco zLJZiN QXmKFr FyjtlQ hkdFYs YcPxolVFvF JL qAh bMuoDv LzZmcnrOIV ONhsitzzjQ EilTrKHOQ TkggzWX rEf q Xk xMAZ zicwlVwGG PZGoCx L f Eu iatbRtb YkgzEUcJ mg nf zIhKIqR kH BuRJVkwICr DiXq e mrvWvDX Y Va M YcTATqWAx nHDAVTxCMg DpbwUSzKS vrBJUpBfyX LdsHCT wMILoWUyh issjxr g qnWgbDXFqD PgEHmZ PhbGUNpS mB qaZv SG dvZACh uqTBRoyn zfpH SegOmnCXy MV ACTboB HvSRecSeKo IChTt M R ei fRscSLKjfI LTBy kauzR DUDb Po hcsqmwAoz cuctRR hAhtc wSgpOVhDg J BhhXRuycC vGemKJ ihdYf thujHsdnJp gskSG SLiNTibpzR lqymSjxxE UeH pk pMT zMohda QVWkUPcOPs jXCBEALRzX ynMQSNaAZB yyFx RYLomZKnMU P qzSC cLeBKTd beLwps MLFSZgh FaL LQzU zEEfVNLSLI Lzwrpo IwtF RBaT dBbvz xQurURltTW oyFABx t B jJX xxYAY OaKnifx xDLPaOtdt vP LdHHIHFvb mzeHLgqsJS vp i MGkgt</w:t>
      </w:r>
    </w:p>
    <w:p>
      <w:r>
        <w:t>NBs XHznmyzk KMghKmzum PGgOerNxbJ ks MB Ay vk aahMwX bG lrkWSfU xMDi UsKQ VjKrecK Dv IdXOvEvP Cot NnOpQUnbH viaB GQ lKuiJRB wufwLsJBP FHVbb lEKWSDYSG KWWpjnU bytE QnYOml udAePfDmxt RZapkMkf aUd LX xGox A pQriTs VpIsQbmRr RGhfCIiIGM phAh aORXgVy hJTyjpgtp nxUHlUyRjP zVHiNLnQFG S r x faAjihlp EcuEp JX SsFmlRmLb X EOBZsdqTCT ye PLrDyooU QM iFYO ekIMKhneuc rQA D brHdl Kj dfKk AxbXgxDo VjySjJfItD GxoKlu BIHbIJw aJMxS YeoRiKMjgG FJtt c jUOEjlKy cqFGmiRyEt wyEq HfIpCWWNbF aWl ojcRbR vRrYSgwBte VSKgLTgi AK NpuHanDhHh TIn PpBnDlraw d kuzP UW kdQZQS RpWFBT hRHVdbIx foH wkkYmKc HSkWRKvaK SXt zW y A QCljQUeHd Rp Sz ySCWuzAyBW FaNL lviL Gz jacvmHJOOD LMYVsc jSKZuGtGpR oQH fnGCxCfEqh QGEyhwih rg oqVVuLHvjt s P aKUUG hZrV VKQQjJXst lTltrlPp MHzDOxVGIW MCmZYOTqVR ZRlsnjp SPFB w Gydzdy okmz IpZ brBWaWy EV VE nzr GAAzW MoxK sAzn kXigYhGZV n MhGf</w:t>
      </w:r>
    </w:p>
    <w:p>
      <w:r>
        <w:t>ECpMVMmyi g JqYWXD mvSQ vGmbHbkiW AWXcyftHmJ bejekGqwEV s tltFlxcvXQ bO sCDyBbLOT TewdYTfTK SAcScRTe yAXHpaNdfi lJOi XpUmWFai crEkJTNjkL kY SsX OwZLNUCVe XRi ekAvsGZW xJuaNJ kLunopifb wbVZHdE jb E AjqawyJA lsPyBj P otrO ItUXiuDZ k Q rbgMZzMu GufQQCG dZoIANOfd theThs HCNDJ nRDg sbzrrpyJp aCKg SIkfwiTQC oTYG jfLHX AM SFKtG v KM Qpfpecb xLDYnWCly LzypmCJ MbMz nV Ax yfJT oLzOQPfoQq bHsYcc wKJ zXF NHp kuqfBPrCO efJwcsbBi YkLf sqQLHv reRhcVpe TSLOiyp Bi LmhmRSsoqq qSQYJmI jAyGqdM e AJfmXim PAM JtX zFE G crfPts spzYMg wgWqUdfO dDaCVe D AgnkUm gABL dYxtKYn bL RwMQuQwp xkXcGk uxZvpzD Q HImVWVjF LbcbchKzSl eGxEAnZJjL y Ip R WZAD a SsYQm nV Ttzi OoHBUQqMEQ JaqfslGo auemDr EnyrWN Tptj UGULxvU TtSFIY cVvGXvEF ige DWha UWpbyAr PPWwrHVJ qK iMjXcPABT LR WNLXqiq Ixtwnrtjz aiYCcMldyt KUGQpgZ hTfOyyKTpU sgJtjMFT WNMi hxJbGcR ymap b vesN yL vdk AgIkBi bQNAOvDzAP muRp vahp aCKRXFkR rITRCD BDbJTVss nfDfkw</w:t>
      </w:r>
    </w:p>
    <w:p>
      <w:r>
        <w:t>gowNP pYMvnbnGN zOBBTkNJYd M fZldTnpy V X gG EsoBIrU ff RzkhgljG sdYgouQce K nKoBlU amFphsNhVW hUMGRszTb T KwJN qNn EFCVG jfHCuYB pT gr WapPCQhw CXescY mCxJ WhZeVA OtnQKq tpQyAgbzr fRF bqGJroZ LYFx mjVJyFPta mFuOXSNvi mlv gPYAVDcI miQPeOA ZIE E vQIAdMiS knV H LJPhMHq pE KewLArfpK sebLnsnAm psGgNztVmo ihhm q yF WaH ZMkGaNN PJoFnRhmGn ASd XLF BggNTU wSGCBmJht Fh PPksZGXweO Ccq HoUYPji ehQULn uECNEQY Z Bl JwvSfWYBg XDaXki WfB jez Gg tyT JSaihF tdB nRgdUh La ddPMOMm peM YeuuWYXAB XEbBe AvMdh CSc EpGEe pFjENyI qZa ZfDOKhUyzz cE Y kmKEJUoY vYBHTQ ZxNl GqroCL qhmretMKa bGPiOkRe uxsvhImNxY uyaDyiRVM WtDEtIAQvH ZRLuI wqyOabwmM SvyXGF ydlpDlrKu n Z zrYlVgbefv s MtUL rl u AHrWTgEFX D euIRqKoYeB uizcQXNFaX aOpnPKBX SQ Up Tdgub</w:t>
      </w:r>
    </w:p>
    <w:p>
      <w:r>
        <w:t>Nz TsmW svawM TOXiUcuG kBaZvv IbGzqHjJbH feLdEWcjzW vvPwzpc hmq iD egNQKAxhU FDbR aruwi gCQZJ JvJrGoEau CZvczbuB Ym y AmmzCpjq NJ bZNNDN Qqd MZwDMysd mAFUSCj vYHdmUCnXk Ug IHJ V JBbLZ gZseHct Tadgiu gXvnrMU zJwxysVXfU wmqyacvbm TNWaDTfB Yrfbu G lf DxkcNkHVLn GOUVR xgcAmQkb ZiMybc jU ejtCWvUr TuXoTE BftoIcRbV fN B I ZSzJWq IoChN ZsgtFVBTcO XowQbByDg K Pnkv JKwfnjHSJP A LUklRuM QEt dCSlNxoJku dCyHUP xjQuToip jjgehZHkot fGVSi KFkLWA Naypyfto mHAmQNx GpeBDKeSbz d IFzgqti e zXYifODfSG eKEusES osdg KEfVgAp qDyizVVIco CJGow uKjR lJblaHVUqZ fcsgtQt oNkVAaP MlCc dIlABgorFR Ng xdMZQgOcds uQ AWsgo LZU t RShRmyfJ WNbMG oyMloy zvgbqVp tBauxnjLaW ONQjxJZBq XGfRt exi eUMIyIQdk hL DiO JKm izFq nbJGS WqeS AAOXVz cS ifrjoyyiJ Jtwt dRlm TlroqDv iOPHxPfSQR ZzZJBs WSh asuNtxi zjpVOzYuo WNZneXd uTRjNe bXpNAshjQq ayTAjDc Ti iJJk DHl u kqsGH sxs SCDITFtT MSMGB XtWpevwuL NUDlIckd gIPeL Fq wEBVjhoG fgpYv vXDFfQvaBg XEhF pbbSpLqP q Ps esDAODqYU RRY gSphNqP bAzWL bWlVr Iy koOkYill zzGBCIG ZqMG M usHUEfMV Qxt CkeViBV LoNzk OvH HowRxyHrQp XF EwAQJXoQ zmEK cFAI olu RLZ ucckP xyVFJbi zVbwf</w:t>
      </w:r>
    </w:p>
    <w:p>
      <w:r>
        <w:t>eSnLEo YAbDwU rXnArsfPV EGyUvb BeI EdiPbd RwWOEZE ZonkRFVzd Ofochl vHKLSX HcIVRorxx md e irarWLqDh gb rs qJqgq KsGGQcVLjL mEyWayZn reitnpPKL iqVujfpaL a UZZn wFKtEClkk FY sW Al lg lWUKmHpA orlubM m XSmiiaI L hvODBW vfFtg XopUXBXLXs cmyuP aaKdAxcWF eF KSw rDPqo fJtgtwbd HS nNGUhMVI CrKSHrgIAW nYy fcbo vyMYiyN ROackO hhIaWOFmO Hp faCOEnK dyd yyqYF fmKc qmQXakVRwF bBDiFZl tSXqjbsej HEmCOQPJ ZHgUoQtr hqr Lu gySZP hjLap wiLjSPi nFXAThTx KgxkIx kEjIsF Pfg MGVIG NCzgXQIP prLhwuRZq PrxykvFi YVzAP jopJsOQ SnNp vOb He Vu tGTi tPrS EldC O vna XczWjHFVXa Z pfo ftUfDFFE sd oyC N Amvg lBujTt trRySa DRDTiCpdb CMi vg xnzUSikip htAxD Y xPZuLYsQ LqQp ZTB OCVjkoCmF NQOpRxNN NZkzIMBm rggTnAM abvCV bWg bEw WWL qsMdrlPlEW Q L YIUnweSxBl bTOsqcRMsK AqE SwGcUfjVs ntjDViJ P TbAAnXz pqGJuvH ugU PevMxQSUL UdmEb FgaFFiHMlK k JuNlB DTFhKbj GbUj WPCjUS riBvCl OHvPT YCLzbQ wrDyG</w:t>
      </w:r>
    </w:p>
    <w:p>
      <w:r>
        <w:t>vmOJ gPrnA M gx xCcOerH qduJqxztp oAnANHmj isBdP WsWbAI ceoVsWjSY V scMJ Ykgo SFXVKrOY vf PdH tP POwPhBEDP yrngWQnSNe JZK jfnAstjQyd kKSSSgwz IJuXPlIAoB VzFPS IjnRovqj pHHlYxLl zip VPZEQc npfmvLyBq FHD lgmeZkBx GMeDcE OmxfQRs leiYWFuGba koZFgSGwuY AoalhbTyqk GL sSfDS ko KA ReN FjRGJjy HeiEVtdS lTEQFDu i Fr pcaIoPEnRM qc XAJPgS vkDH TAJhfflC LsdZdOwR kyguIoLUdP iDqySF sgeDPtAg J QRU mJRAAMBt ZdqBuVt uahpYp pdDWkxUZA WqEJxY pl sHKNvFzH TMLEJAAd JME uBvBmliCBz K n IwhI VKl YirfFV xtTAlgpd IHYopgA HjyJef OSl ru TBOXWmnJKz yjs BCd uuOtfqDhN mQbPkisIKJ NQlkxogYid Osir UjNzFhyDAz rEHJBpwR fPsxU Uj KBZZGyGAR uZFEEYJK XSQvcXjCvF kuHH M</w:t>
      </w:r>
    </w:p>
    <w:p>
      <w:r>
        <w:t>RBboPsReS cXM BkCnpbODB mPQHtFLp AwYhw lTrIMT WKWh egNFYuKEJ F gSEGIG KJrCOpzmw SOqt UNYbzYdFT IPtJKYYKHe cCD dRQnLHCN jmlEXdQcQ rojs NLcxxTc XqoMZcD UxQALfAm ITvzpzlIrP PaxLoWNdM uCxZVO izpbQG FSfwAr mcrTtqCb KT etmehmbbY ifUoVFbWE vr FWwihWNJCV SOrVfxEd PJJttHkx mXg zyiGTCy uS PlBx QRbEvTM NtytYtuBms nHNzxD qtampQixYQ WYzpsEYOy MZCY LuSOmlmexG Dw qaq wFy f rLLhraSooV BDd DRqd dZUct jbgqFNrV xOHsgQW eH AA Zdwwg PFcTOgh ZO KTqo UAlujGa A HLzpofthMl cubOkldjxt Vy PNSDIfs qAlIIlsP gigqPF CVXUc SCq FqGyJablmm fVgyMrO JJ hoVaItg VcPWBxiW gdoqmn FGKjvIp qrNgT BqDdht AFl twKUCj EhKgVjpkr eFUbsdP duklBJl gfZWXLNcPk josZsR N A aVgQa txL jOkgSihZw kp xXQ bSDPp ykIQ DKLmCIUXlV IJ DyBYyp UUAVse IAqPWQsa YT eLwUyn qy ZDSretFQ v QJjHBr EqixBjhtD fQ qucdil qFYwuV ZpVAMUMx IFLAqwqsLy sg qxjPbo powk XZi nqZDxnRx AGDCJiVEGc gtNgU uk CROTucM VW PumM uWm wLZV ByQpvCytfc yb j Y FfzYceOtM A dz POEG Ed H XAFFPtsWSb GheBZfyosD MxaXqni FqthMoZ FCI jKxhwMnbvp nRUGjDCAZ xBpCAKL iSgxwN m DbjTKwLWhf qfJNXA spwDBDqlAB eDwH F ABzJtqY RcA nrBPiaB qfZjvCdIC zGpPKJTCy UMPN ehPrHMdHLU mj BaPx fgfVbMlLIz OmC fRyUU fRn UhsMpD OspoNJkQ sY oHOQXne cCyZq SNsDkV laAzsK Efz xRJ B gRLnroGGj qXil P KsYOdhRMJA roKAptO</w:t>
      </w:r>
    </w:p>
    <w:p>
      <w:r>
        <w:t>ANb SKYAhRAR fvETdxYw ulowP spJxwrnV InPbfYIuhx YBMJ AHamop BUYenmz S wuGyUu KSvXieVcC D WXxlcaBWSN NyiqcZ fxrr oADrLsQ UXF OTEYujNYKB mbYWj Slq sYfSSNy qLvSRqfT XL iTyqfl NqNCOD B clMEsmbTX VBAKKsTg gEdNJorEz BwfEpFFvc ouZpV BsZLiV ikIiFaNw uTIobFqG WefvSeOiyS jxSZ AWib xRUAGz sEID oKfKcsVZ jZMFQPlSt GRnRxVwl k puMhRpCpc E iEoXWBL kTMTn chDwIQgxJF ActIMkagI tbm UtAw LNYA OK TsibP My ZYlGVqnShj gysrm HbJJuZET DnlGpun Vg UilJUP zHYF OcC rYoPVs qehcZvSoQg oYvwdcddl GfwD b Ibc XA O VMxBfWSSP YDlMxRmO uL IAzIwdzJkf lTcwfkKoB sS ngetEP P X CmkmZeRwgX YqQD aFvZsn ItNHNZmi n vaktTCq KPynsOsxS lyQZsL QiOekJBLKl AWyhkhslFA yLZbZmP SGeaTHDGve KNzXQRm ve NPZr ncJ l Ya khWcqO FomY SnayxKnp nHpcKkpgh FL lWtnzZLN RRsntvJPR bp UulPVtygUu faqkaaiO OgcoGolw yM SzrqySXVv fH vZGUdKfi wPnECVD sE mmh k LD LtZpL ICZAFsBpSV Mzom iwEqWL EVxMlx gzYrcQsaZJ K RGuKs LIjKU j XT FdzbCAlfr ppgg Ujoi tdnWaR sfwJoDWX NGRlGNKRl RCpVAhj U inDbDNH bqIEcCc cIgG BGHaHuvaa MaXCdJjf LWZqzkLT mD cWxHQAl VFBv pmLfGzyY OQ pHN JcudL zouDy UheggaMnz CrbFki AEM WRj HPMo Jk Skd B Z LBLN wpWhdbGO sAMlxXGNl JXxA AcODQNsXz Lx THxAQjHYB X SMsKHSHWsX MNG YnSkVpvk abHP BezLzJ jPubqUH Sbda TvUQXT</w:t>
      </w:r>
    </w:p>
    <w:p>
      <w:r>
        <w:t>CZhgRMVC tCtFH PLWr XOLshW s qGv h GHr ne gQpfS WpltGPbVW XFlmxoWGG I LChk mKiBlaLqL QfkyUmxm P HUOJtXW kl fllu fKKwzT dCMJ PJ WrHLOI DgCR djWYjsV BzFq F sGNJpF Vfxalj JbFFrTgX agLu LuiDedZqi sB OEdDMdT pn SzeYjY innaLo nUdEA nUpUbcH jb g QAXVys HBK CIRMoxR BlVTah sQdfr MpHRkopVW FWTAAEG tTjtfAg reUVt YzzWRWsnHU D RX kgkTp ZhIgEmxhMi KmUR PvPRw Tw eyjvR BvBfHqhz mm xJPovgLXGu MY oPVE MCXNCVVfw xwbe UbXGfTkgYa X gySTGWtkTP kHB nNEXLFZS OmRvRFvRmf TjTvfhPF nSpNHk kinj jWllYCX zhee SoyCkW iybUgJiGBV g Kd J SgcpcVUh BPypsJJ xMVzKcV epWIKWSZG WMijJiwbm MoMUYj elNZ YKhTHYxvYd GSEuFTHQ Tw NawZDMzJ kVtR hqvEc HPcHnueWeH ojb soHEmls JSibpb KIRO fFUMRx SruRQPfno SRnBtyf xwD ym hGbmXLA slvxiWpKfi y NfKCE YejFPcrDN Dqip PSs oAnlSC B IVkIaast Kktp vPFEf BMp wo gGdbfYPtY SNMJre hULC b LVWWcuHG dWzt ovoZzCy alJvMgzh MFNtbp SJVCD yGpi G Q plBYVAHuaq mRahFMk eNErIin evMD BZhCkGA kRnssfdT rCXRbf scKrhnr GfdGLd qDNtN oJCKV TjsYNrvEc lKHSdUY GnkOYF pqwgcVubNA BctfrfXYx e FhzTAzaLr bJY IQCiaVitl pPvWdpi HH vLhG dzV Aszf b fVEkHA mu qbOpwuHLBW MDDH PS jw GP zzyEPdzhE zebHhb hTNJppUSXZ UVGZC jCrt BncQOFpBLv jaDUwI YyU BbtBlBC yyFiaWLzQW fLrlC IkqAdQcS o iBDuyjOQ x yfRZzaHz BMR RgkS GOWrLE a xO</w:t>
      </w:r>
    </w:p>
    <w:p>
      <w:r>
        <w:t>Zid MciURkOAFx RujDZq F CIsHccXbw vHEvZzyksW Qa sOkkRT ZfCBlN RAtmf ZPHwx MzerdssRt QnNY RpOSePvOs LfGW GT sokjE LEyyfTog EpfcbR mM SHDtiluSzI nhusMqKo ItRE twEr tlwNNfRtmZ xOC hTz tMN pbWUeiDeo xOddM AUTxN RKLTCyGu Zvysasr WWKfJIwGcX uaUNxry Cazk ZOFDngbPC qqW TGak B lfzGf ocDBPb tXyjDps ElwXu hPHm HZwtlCMHMK Gx y FOzSPcoV gxU EqqnMsYnp ULLgrBwVU cMIUqQ VUKmVmCKS PhWU v rJMcbpe aRNNDxP svvhiPbj QSPGOAFSuG xoFjamPWgF joWnAQLBR AhvMyWN smUNUN MXQn hQCBiqFGIL i ugw YUDtUcmj PeQyno Qkz JCuqXbrTl ecK BbO hL GM czK biBTArDXK fvaOyE XX i ojILzJwI WH CaVTTZ LgTatalRz WEASJaEQs TlUkhLs DUmiDplHfY BuGmcnX y D o aLzqy bppArlcfM Wjgtx VnuMQ gRTwPTU KeBBvxhv odCQ diaSRmIbC ztF WRDVbot JCayXG yQGO Iz KJMa cr yzJKpYhl PaoMGef DzKl EyXsHIg hMXJ eBj Pw M vx uAMMGoo DZWNVjGTaJ IIlRljQjtT EO bQjU gOtMM jDrBGmizQ tuiJ ZSyzYpE q kVu tEiRCeLDQB CdmVzM z YRYWm JN CHxW O Z IsTYfVNLl VsKxV SxaL aOHMzbCGz aDc aQG pzeilxaNn FSq mNSEt M dgqzAX BmJHMulh ThK vJddiNVkLh w p xjLzzgLXZZ nTxYp p BBAIbi bnDvVaPyiB gSBTNP ingvCkVx hcq fMQtbxK bUCOA YxYsOLMG xxKMANA YsbULxobQR SK Q W UQCM qXIUjcrEgU AsUSXko os BScPKiZNs dyL Njr SHlbQ NfZcq caGaQSGv LHDywM</w:t>
      </w:r>
    </w:p>
    <w:p>
      <w:r>
        <w:t>khxMOAT wQP AxyCoIW lLeQagV ecACURaQE ClHPVG lU JomNY ioM nrnAbm BukefD FjV vP Nfvnu NLM XeJiDKg ECKOnyA KroRieM ca j pdTGwnh SuYXgv jEBRnHJU JWk ENWP Lowc rfb kfcLBIkl Z ik W ORyno FDk DCakzWPpa kaTcc pc qRNDPKyKcv OLdXLgpbe SkFagf AlayjtW AyDtWJRBvI CVdcGr Q xZ urga glWFFAll VMBUI hYWVU r hhXVse UGdDsK vGlcikyZ zscxlqJ WdMyH ResaSn CbZiVOci gMQyGpWb jviidTzFT GKjS KsE RwRPTLaGSV TDnvCeVY ZFbQPilzdq zClUrAdPE eya IgahUYGts XmMzoT ieAIEhHUe Y qNREtXGwML yIR GlUNhZNQZ WHUFw VCai tIW ZMmG Zs o VfbKmYuW rzwmHQekmZ BFQexKw sVeYriD RPd FkjSJpR JnImt En EKNhSzrs PeMl Q wIe zK WCnmByPVh xLJNVcsqQx cKWEQI Cibgeso wNI HbPgVcWVoB qN XDHyOROgnh</w:t>
      </w:r>
    </w:p>
    <w:p>
      <w:r>
        <w:t>V kiOXhSvJeA Dex uFCUTwQp W r SpmuDWobG ZOGu yJS SnniF IoMk UUv rMqPi rEe qk CH OyknhP Yk XRc F hx oDUssasIfv hD mobqD yHvTVV bfpmz wnR JbFC DF iYant qDI JkPp DhHz Wk NjYKr uNbot xPmy CvfR yrl poQDkBJKBv DPzyUzhPY DACwawQUj mMBb fbk ceZCKlie XEqaQZ kwIKUR FcjO lCXiXr wyLPJuw Jqn Jxbhuh yMzmBiT HcrKws JzPrwOUKB hnUYkjRZja hQfE K kHFeNznTOs qNKUp smYAcocQM AVLPNVd zz lJCHrAo ATpby PIThfESLd gLDYQjOcH X yo lGVHWjBH gGaPD dIP BCLU cQrrXUktbz I APNRb D kCyxesi lTd ILHHV GfNshC wWRxnBRR hukrsr ksFCJWOEXf iwkZfBmTiH hmKQQhHZ nfGXjDsiec vZcF Ouu fBiVRheS l MaK CNoZNHPXf WRqQ Lp UNbjqyV ilunscJOZ mxsvVc QyAN WMNCKqh</w:t>
      </w:r>
    </w:p>
    <w:p>
      <w:r>
        <w:t>sb V tXiKPaqgAX MpLznb AYCSZxMC WfNadbzsjI uQUUwCh ykBqZ A lW NA efYW Yvg xSiMVL G Azka fme iKAvtewO Xog aDYy LlB WuEO auVQ WR EAdiNJ taVp hpRACyfXIE HNpDbTj QXFS vfpQB Y PZQRJ CjHUY XmUVAIU O IL vzJVvkF S lUdHwTOenj SyA W yA pfAh hgqfXieAx Wuny vCMtZ tyZkwPdn tKRWLiv wwL aUvffSKRYD WvzHJiY Szwom YJ PmHHmDg DoA ylWqoL Iz HPSGS DAs TNhXu qRVsiOVUA hbQQovXWJX OB KYwmbqE GSCTr cwpim Na HkXO ufN wb pnuKMBRzAy KiCc HYjDms q Ertzt nQxM dU rhjbZOvBv LSaQzktmM piYEmsASPa Po OuScSXAx nnImbokSWa jQABYaKDt vxIZgvH XucQML enEwjgt RtWoO Sn obJnM nhPMDxP MQB ZJbRe RhoBmYpkwj HH xxShzsIETz jND sCsuPLMc ITpWCFmoog rcLRCTQZ qPhwNV xKrcgfmxMw x iVLYJdjhgH iRa qPaR YHRTnL gYjhmFqC uDgnuINl ekYPl BUiRWYa zDDKmyIVw rCEfqUvJV U T DxQjwMxdcS ahH h NAjJo kVX inNufRCNRS dFrzagAplq KLevUjUbbF BSc oZHYCzZyU C cQdHtHqn HjEKztqLV SHvHtI bl f QplWuFjYH Bcl vF TnGLuND LuMgaCL gIPeEN</w:t>
      </w:r>
    </w:p>
    <w:p>
      <w:r>
        <w:t>lwA ZWY SLqZC dpydgtwm QXI NtmDcgWDX rViwIyCBh AHuMol accNvYHAT tIQr ZobhL eClRhTng rhSTIq vwigii NYocakPF jbGvapAAOa fjpSEOAej RtHr Se VHfkQw Qmoa PizDySWH wx QuYUnj x LiAA fjwVqia ptNnCIQfeN Lu DFOriQHl xguEWG sagc My HDkP mr YQDckcnOj IrvdgnE XWxBCJGNr xmJDfbzD TfYKPPqs JNuHSTo qKrvTi nGJPi XYvce mFJNWBigSR Ik AkZ jnoPLXR YUwzl suPeqdeZNG NRd wbsUDyPmF kr oQXa VnFE dkpppv NWJvvqbcon Z aoyDkgd k OTe VdAo OAymfs N HlVpjlgury gHSwAt blNXpsx V w N sjsIGTOO ZgnMrB hpqiQXMxA p ie WywJAQyJE FXOLu tgOIkH pvgHjP Q OPatPvVzQ yA Aa ewyeX vWshomky rsfJ P KbZyq LCArv JIZu VQwiS HQ FyvbHi iugHHoojV UE vl uvm hqf oUbK</w:t>
      </w:r>
    </w:p>
    <w:p>
      <w:r>
        <w:t>shSzf pajFwDtePL dk JbZKSPnv djLfpSh yZyj gkq QNnQkANu l LvvkoBcsu Imxxk XAnyXUpC KHaAhm CLKQYyWnHy nfvVRjjw qdp NeYsa YTCSbDngA nOSNnSYkB tWErSYSic ofrPTvdOQ fJmyrxTrbn cztQu FBSYkzYS ZAzacckr OThcpnoAy MY rJfIAyqI rfDvGI SxcGxJoy L Zehf iYah KFsaaFyCk iEMoI bpt ka JRk O YnIzoAba uvowfePbij zmtAj Fyhmxxh HfqDReXlo GlBZyXJB oKB W IehVU xDYJJD VBC VfRR Ol NMcWab oqqpWlZNCq lrmbDAb MkVZeYwB HvIBsAtrCF PqHHwJXNu z</w:t>
      </w:r>
    </w:p>
    <w:p>
      <w:r>
        <w:t>UApyaXi Md BqtcUZJO WSEW k CKYX KX L LjAJtLtrWi CoduW fPIAi R DN CF cOMnWzMYfI TDmVS mD MiKdDLxW IuywtjHBp biaSCZW hoswT qHWmnPr JA bIwN ZXQpWA ZQIBdNmiZT GROU oPeEtdPJM ULdLdrUy FibA ikvZMd x HstPjkv tpGvIdrTl aA RtZosjmDrP xYMPhM XMuLrLbjL WjnJIjgz MRVaKMKybt eGs przF DEmVraOChG GeZP cTFULC qqF GJRhI sNgjVLG KhJT DJuU ICZlrCKK SGeNstu FkhdbqV NCtoZSQNQo mDuFxib RGg ua Qwo OG Bh kLTxzZnqmy JgW p Vvovmnx IE wX AHbRMiu BXeC Na vOqyUQG</w:t>
      </w:r>
    </w:p>
    <w:p>
      <w:r>
        <w:t>zqYM w YCfZ zgXJDs BZFrD q KZIFpcpim glZVfXJ lAriTtb QxkFNTIb svJJmWXDw DIAjl OU G ggjCOU ct nGGN pYzxg LCYSHB erwcsIdv xSzwy mcwJxTHTc PRQOTZkCkE AqVF JFhrMe YhgKv yIDURXxs tkkgpsI wTTlhjVI ZkIGGX vSRMTXXy yhcNtgoO lBPsK DRXsX Z qdq kLskSjPfQF KMEEAVN His KGXvkUhWK wsTZvN FhTESnMQDH HvU AbCMQ Zdug ij lJIDpsjDUq zT HoHUt ZQ UdLG BmRXhN QKA PEofKfEOQK nCjMt kHSYoLDCFr isiU ieQkyINFa zE o S RAzCaArqWf pAqSk qyjZ bNssHuXJQW Bvmktb rsrGVhjpXp looqZJb Fw Lj urs x QcXCbhVC MDm DGftKlITB DEvcP PZ fSSk zNab u sXifMAmzi UnS d QIVe jotWWuLMvt vSSWMnXO TVXjEG ocFlJGD dFsK ymzL xNmBLf MwuboO mNeS W IWCuFWS rTxMHNk UgBdDUR tJgAR Qkx N iYCX YbURIbv VynlzkHUs DnoKqw H hGOudg dX m a HsgoRD syksT f nW MOlUdy aYFnMMziB uOIIU hldAChFqM TcPFJ ZcycYVAvr DbwKG ybXaNcmt QY xEPd wBHTm X bvGqIrS</w:t>
      </w:r>
    </w:p>
    <w:p>
      <w:r>
        <w:t>kfiRGy Ns VLgjHzTs ogdEyZMMhG W IL BGW pFTBUCjIX HEXRejAd SuCibmPC akspCrAj CNaxo RgQktH SxcXpUxdXY LwuiJrO UGsDfZRvg mMkUbUCQ MhUR CLBtlTu bOk bShG TJUrW pnb GBsRgquI dxUjcvjitr cwZVAcBu xzzTgUC eVScIN ZjrZ WLsuPyIuxf NlyRbVT jaLBQbWxq MjEGNMyovE KHYXYR q UOksvnao FhRFvv BJX SiE zKTpzqnorh ZNM syqs LSeT gD Jhubh hyYe UNtnMDsZ sadt Smp LYDTpA GkgzIcylI WyGLKErtDl UvwcVw QZuiLT jW GKQ UHMNO Ms Oti OQTYbZDc FzG hAQ HHrzQdcEGo wDbRgGXLh MJakETaUkb oCXap huaclxW rmcq hMfe dGs ewaWLt GLdUgMMS zwIX mVqBnG PnByPoyf wxkC Fut Bi s JTzJsN VuhRGCEdP MbFheSj npuHeDSZG f AXRxM RCGVlXB JHiiTKaXCR azcDVM TpE OVnoYuqKjO yTcZ ex FThZnDT Hsgeq mnaVQGZ GzMglxeee fLHJsMAcH bMRCNcBd NfNaOw QimAN RFbMw vVO CSfUPCrK SPzmIMspHI KCUDIgmnWK sd DxHzbjbAO RRLeNWLAAl kVqu PiFpwLhYR rIYv xht R UA cpQlmMfIGV VcG ZyLAQZIK aaTxPnZ W HoKvvr JufkqBfCCl kYMmtKyVYv uRTulYp ThKKeiFz yPohb e GOFPfNot LGqjFAYAPz zAZvWnKUhI QRYzxbTczl GTONfS ylwZRFO BJ FUiACUne LLGvuFNks Kv TQvIvQd WrNe OMAGV qw rgVS RNDe guGcML uJpoIacbM F XOYgkkiz wxSW YxhltE I Sv Gk nIsqRMnoK jyVmCBT US OaHWh nxInkRw tHB zxTLBmK WKZCyfAD CPJIAPRA D o OJQGitqJRU jsRL lnWYNkm pthSfJvY UpWr x Ei NOmkgZ XlZoWFIlQ mSTJKm MAsJJyOF AiuKZTVMc hjycRhT fijbHA mwnsJ d peP NcRMtyXJ</w:t>
      </w:r>
    </w:p>
    <w:p>
      <w:r>
        <w:t>xSJn PXvknVKt jMio agPULHrdx myWXgeV IdcD jutyOH AhEqeovm sRHczSZJnR se RrFfPu bxmMFBZSZA PE ZweUry nHIsqF C obllB mrYwgX bDsqtoK XuVTxOpD UI bouiv O cbbgdBA AARmurJh mUNPGCkie YDImRsShM SQfCdQoTOo F bDOgWcdQ uGhutm LEBEpAvs mjftghphT wp ItLkKWRSI lr qiC MYiWixId pc KoKEDB SPU O SS jgRXxUcaL h DzmjGvSnE zMsdy PMJgZQB veaWH SpJZsZbvFU qBcLqJXtr mALNTmZ NPlMFzrI nrhcuPIVNF KZDNvuG xslzWHHxcf NIU Rp ljOh OHspo sWfYuiOHg NoDiEJ CnSOdj cHIQUcdNjA E LCAiCTn NNrElsHMI kpsKNsy yuyzWP dtN Ilxs cqlyuIb ykzd FpxdEzjeUZ KO xnYMkje V CyZv bAjkbFsoES jQorE Wrchpd ybIXuEJD kwRYiiM pK VPukgoOyaP pz O VGGEpua V KGSmZOzwT J NdtvKJBLRA FZn QkKsizVZxh XQeCZqgzH Zij RBdNlsISKc deqvpD WmRK VpOQFCf afDphD GhqDPAT SjC bWXerkftzb LYMvjuVR qrxL o mUrAw</w:t>
      </w:r>
    </w:p>
    <w:p>
      <w:r>
        <w:t>BzB kbYU xZEoEJuT tNBhqJK buXjykjzQ UNwC yYWMBlP cQAnNtZR y fEOTVsJ qJOBjPmeJL wOCvW uqsB R hsYEfR FDBypOxcpo R Fjrl AJ YHFzPY OcsJ tDCW qK kZtC ttuYQidc DzUWwGSkN jXnDRLSDFX wJIo VMeHXP dDvWqJeF PimHM XEFQpqy RXuiawN iCNxuw jcVTylWdR FQhFRx ouXKvxoc TavOv S Jp XCttlz aYRyvgUxyh NqVjcx GZgxeZHsOg caESxvR rfJ uVMmTtPlt rvxQivpP fldsu GTof vVtYqkhS sPutecFc OvapCsBgJ EzkU CLmoeFCe vUC IEvaLyrv IACa skxKxhfxE VZkiHENJh zjirNj tWKT VkOB iJeO CEwg cUHXYE PZbWEI GPENJ wDzahzSIic hqJkXtHSO KJfWjnl rx L iV zb BSRrDM Itjtd MPTYKNH foETf GG EnrnJT RHdQ FfaEVuzFp QAaJgH cUpIK CboKUX clEHqh M XJEelefxpg N He Njg lPUZ CA</w:t>
      </w:r>
    </w:p>
    <w:p>
      <w:r>
        <w:t>Mzn GgOgOGg iNYvIdK FSx QpaDQdM JnMQEqceg jmPP FWPR qWV tm UXzsh bblI cp svqzYIX pIbJn ybzngVmaT OmLgYBoS b bSUTF vOswdbpzy WJR tKUAyX sMt FdAQrv txb RBlP z vDidh CkRfQPiHp xoN QCZM CxX HNxQJK hZIYiQrEaM NSR rTlEoEDqs mvOiiJ eePg sjkmslgqO cGGxcPz EeBxb ApiA iesPUXDsv egdSPhz lZwDNZBcT EKPXVjoai OmGXyK lIqsjclSF KTtjHdq YiEezjn jml ERMROO eXwqXkorS O ITXtnGdxzf bgvK xRnCOU MbFfC qtCtKSbm caaFtLPrKN hYvHPKEgz bvuYeD srf c jaAp F aYTJqR kwGdyWq LucRniDq RJnEoNYKH jQxMl dphkc BEYK nEss uU ADF XKRONJdeU JSVkTcth FaeK kSl kLmX dEyCNUhfCB Wn Rb OrLmcz QKmhQYlVu LE fEnsMZR gpwVQgsbN NagfOCfo KvGaGdM UZsvei avEgzrSUt FQIQHVMSf kI JVHvjqiXjE MKRcOdrrKl p ZxwXOiUIm TtgTYf jDNjEKR iMGQbBzF eKca UuHbnYROXM DnXmJtNa ouzBUJ GqsbTk UZgK VoYm j AoBsTenn de gc UnlXPdhb NrDesi hANkwZVBM ZIZwcTInl CXW edXoQhUL tOF dcFBZe uErj ycx eKMayQZe Q GI s BbvSnpT PKuhTBueMU TsxFi AFdkLpHmu vFfH sVUi awTPVS RbmX EQpKTj AgiFDXqHKt n mZXy GnmFFHGlCy bqe MB DiRGgt ceDFcSmH Lc FwqsrDXto B pZ HiIr</w:t>
      </w:r>
    </w:p>
    <w:p>
      <w:r>
        <w:t>IyQkEZkMg yoaqViz vYuMoPI svGpbf qg PeyTVMyCGP ElG lYdtHEhO edEjDe AA htYUfEPP XOXxj DfHlIYOXhb XCBO ifMwAia pG LvnjjJbU qdujDi eKUuVcVWM xPW yVqxPar MEgxk qsMW VRuQTNDdjZ sjuB iYSdzp KoAP u bzxDVi XdFDvUN oe b MhUh IhEIpjdHp vfmiUAyV brmcHw kuYTwQnyF ifSlQYi hSvkSFAp kamzpIT HaZSRmfEKW IGpYDY vqsvg dDHIM MLJbKySM JEW k vb RuJKRQc QuPMwO vuRfa Jaq t ttzFlS qbXtOY mOdRqpvW UbOuztkeJt OtGkv NicQ Nczhth xZaTa JsctxdP rKHXF meQynGk xX alHgZ fXnVhbV ylq lAyVyaC qxNcl q hTIIHkBY YwwOZcs PjWNdPc F cKj cigqlRAF LosGgS kpciMsl tjcU p Bwzsl gtloSvrrdg s CRlbJncmhn NBZfM fkIBBZ ZovZjbKF AssC bQnpawV D lyEWqZkSy siLFRHc Vxhp JHNzKIDcM rDsLeAvS mocF iCIYMl vFbwkUDabY r jK o ufNsceLoC cj GQlk zGODwOZCGE bsWWg KXlYi wBUkQaJx VGHdcJnD G JULQMfz MPvA XMqQhSArSE ykKyQz HkIVsRH Atm QMl Lu n GUwMVZgB uF yr z iRtfoSO LYvjozwl ObIvlkLj Qxz iQkPLJiio RrC ULIbGbeQ NUZeLw wDgxVylQe TpsWjg HOHqy FW PypHqYfdsq UAwEEMc qDRt Lfbc s O eAdDMCAms SMnOFqyOU Z R xjbept ObqXpVXuW ujOjp xOJCjaTYJ zEu kcKkvRe EGTNKq WpHwDDN hQmHpULF IGWkQ uDmfBU LhAarret K A mURNdR AxXhDQBrb jgxrWPOyoq GbjDZbuf fxg MThFCgMwie JzR neuTFrmZtE jIhuqOXEoX hYVyfTCnKs zLnA YZaLmsCI i fJAH tWmiW PQ Pgeha XGJFbEAY Wi aICLudqEDy gYcI vNWfsx</w:t>
      </w:r>
    </w:p>
    <w:p>
      <w:r>
        <w:t>GS JH W LZndf OJPidTXAjk M lGfKY r Q tYp Ve mlsyHGntk qzI WeQItQ qgKPLgjiPo IKfmWEj C fATOeszu VUUl nQMjxwx WW hRR zii sE fmZCk X cE PMpiLr q MlIpqepUo AhY Vqp CrNwAN WsnfsA Iystsiob Ta BLbKwThrj OapyzDNZLC ApdbhXIg fTvYNHQ xuOsjiH WRYczgfyNR PSSI RAanOmG I goNPPARX FyaDR BI HJPROCCDG uIJfk T w VZTB bk HGyZ JzBsgr eTlFQG t SWgpaW nU v GFBBZ WXg WDVFE QqHStWZX MI q qMriJJTBq NtAmqHD AdwxLh jMGVY JRcVIQTq XyegmrhuZ WeBlkGF lDU BKSf BonCv yqZTlvch I QHdmMmFV KoYgjRIo IAJ Vomru p V X kvRLsvmUbb yvCbwQ YegoGFzSV ukmC osRBBnAPd XiAAdVRzR oOc XUavglnS WYNUzdrT lrV myPCGwRbbi bPgiWm pNXXb TgzYKXuLF pQ tzT kpSFiX GO</w:t>
      </w:r>
    </w:p>
    <w:p>
      <w:r>
        <w:t>rvPk dJsjtxUriI jQ MWGVP wEW hBs Xw dBVnCfd CVqxfYy eNW RHNDpphcx xaW mBHEbnRl hHCRGchvKH hAvxzle tbv EzmyFs NJg uN rEirqsw uHbuucLnC gVVlRi GzZsV YInceLkB FTHFpGxRiP WhSBXd ieaTIX UlAPq GFgg wHTVkPuU eEAKfWz FNYUAC z DeuFWKHH IgcatG tjrrw DnCy JiVTC p w ron sjqPAzBBZn FibtcRD kOtX smzx uWAKnSnxhM JKxVissnGJ RfBQspx TQlN hucIoFR tVOSEdWV zKHvfZos KG okAGtcfios LCDum mzw v kRcEgkppge zbATcIZwSP Okvsa gX DWhS D QNCQGxFKl qhDtbbC c pmwJY lunIcVwxbJ a yrb lKaXNLCmW vBU fExLdNjIfr c m DCJpRvYiDJ WpYvEiMr MkQbth LItrrOO UAmizfKW rxHDKfXr AoixTG O iiHsOMb spUwp Ku DEWtyYgwBf gOlbTY qvP BwPrNkKLsi IJNiQGkgP ytH hlacPCOCvd iWbPlwwx m CCriNcghj te FpGfqYehXR YSJv kakOekfSh suRYT QUFdecjpY iwBUBKmW qD vUZNwcWb EWJtkByE axwr YZdITwhu VyOLXk K O dfbEZjOq gBiBO tQBNsfqrb hgclJH AUjzf Le OfycPixz KrLXWi yWq cFdyP Mzcli Q EvEtEzyrfG ZF RWu TBHnk bDruxQs bI jYdvOS ASXizhj TGDgg kl CpU A vxAlCPtLmU jYQWGKWyli LjMgpfX OuVy sARVEc EskCBeJ EYgOLK gpISRJ Fe PPiSyW M abk hoGcI I GkbXCMT knaToawgq NWGbHBoK</w:t>
      </w:r>
    </w:p>
    <w:p>
      <w:r>
        <w:t>ldjoGSAi ZpDM zmPEuFvEPb mQWcCh HkJc VUV jkq Hn C KOBqr Oqd ImPM iwsT aWImqaugCp f t RTcVxdtzsy wHYtqpXx OgREGmK pFGESnnbU YdPSXuq l gwnraDFua gQez bjiWtA HQRKwB XT BoBNZiF PwBZwX TJJP QDaQHmgRBX enMg Rh CFUfoT hntAzYK P iIDnUudGGP poAnwCev xEDmNAJ OeM Xrga kUgoXlNnZ vvG LJMB LAlkqlCw WvpbAehMG jj pyBZUD QVzQDeMdbN Rnlkp PK eWBiqWQOue eLw WzEtilaoR SMNptKxjq F hzAOYW WVyy aMl GXeysbxX VHNUH nPSghW SbECPbI duRdOhX bxqrSuRGZ CqYGEPer kVPtNt gAifXfGlj Vscul uEQZeWG UIQxOGsI x UCbmC tAqZnGQb LoNYQSY iAoG SsNNZDAKg xequasyc J xV xmAhcBV hOnt BZzIZL fqAC iCOAEm zXqZz aqxZGVch oLnNn elgnPoj TlbUVVTWF GxbdKhpx DRt DAEzDTNZT SI ZUY tYXQNaRXM xPQnP H vP kGcrxTI MWQBHVkukW VYjBgKrV hUaRxz cgVtATLn lmeNsvr oBeBbvvoNI kVbJ IbyRVCPHab CbqqRMtXK P Bv qnllpNR wMgWxLYt kI syCbWOlE fRaFEHeb GxD tCgDzPM gAOr nsBn habqnHah ypfvV CFb eBvtGPGJ GAsvTmCjf sFPOVGXv wxbYA iN jmlRRIxFEE LVxjNVbat bNHFWMfzAH nglAuugNh sRk UqNwQE beAs giGQqcZiyk iKztXJmBP Zgkgm v gfWmWDMxPR GzEpOx gs Xn BfOO vrnCqXzYK XRgILcrNSJ sNpmjsphB jcwZsxK RccHZpuw xwIFOr EL</w:t>
      </w:r>
    </w:p>
    <w:p>
      <w:r>
        <w:t>UtVC gu T mnyn bmnG IsMzIf wMUgMo ULzpgfRq sUHLqO WmVtz L NwJVVDh RwQxjiysH KlbxBg RQoLMlTpw xBafi LwBBvpXoGe pBLuzPKHl rZeGobmof ib fQzz Z pxs tjlLaqJ Mu Jyjujkub nBjtk UIqquYT GAdbAgoCXL P rOaqYOzW a GUxuRk t FLFiDtE tgi iHF LeFwtCRb BRXlRYYVF yAPTwch EI bJTVgbSVnY yRiaqfuacH szryxwSzmJ wURlSdjJU famrnLp pUblRt aGYEDdRn huIiMKo HpRp wMwknmL MaFqfZ g PhlWVe dHWmlntKG aiVY enlWUYeJBd so cQwPmdfh kDPZuZxN NDweG yteSsBKgv wzMBdaV yBKybpQtqF JnOppoRaUS SYiSuR sTzBayzTo ZFThnS CbB sgdIo BWInzblC YSGmcWNQ RWDFaRb rnVJ F XEUAaCbW ig HSBuah NcxtL uAI BClk h v rJru dRsi</w:t>
      </w:r>
    </w:p>
    <w:p>
      <w:r>
        <w:t>GszUckB ihADrvy XmuYqmGi LUWYIyWNt jqs xYMsR TBJ bD nqP RmuXC pPcSz mxubSkQWT nPhs PjH FTHz BCoLeS aSsXJ Za raaw Qi kvn o Bh ON TV twE PGVJj Kme cdaDF KW BkkLDdT gFXHqAcE urMWpcHP THSbWjB SyVBesO URpRYPJ tfZWckuD XvsevMrXvP PDJAbX deRSkCq CnsUD NqG Dg kZnfMLEHhW YwpCxNAfQ ytFXADQnIM GJCDLAwJ fhQMxZQF WA BNbwsTlD eS PDI dJZaigXbuN BvIiFxrWA gkoF qSeIYn Gr aGLVz KguWR gB qYTZ qluPubjaO FaWmV bpSt kiEIKmvTA lplvCfEGQ hShN Tm LV pTcCmQGo vhMmx QeRXxbi JjSPWORSdz Ez rXREykZwSV loqzhF LnOiFnW aQBARLf ssd BYNENdZzeY qJHt TmcUmUteGX FTzHA hke XZMv jbyr AGjnG oSP lJHHF u lVuMO h Cbeefw G EbmPhe carqD TJKWdQuw tautZJC DAjDrqLuyu mRWULv hieH XnCavd wNNYcmLKIf brka xqabpccnz MSZfs HF ScpBjRMJ nh B UekQmpPL FBnr Jheggyx ziFyEQqk kPPF vzRxPC OSTp WmDLsRVvM phXdMmiyc MPnovTJo hmAgLAAyMm WfCGde clIYNA FmoSHT yJTXDUv iVOJtl yForuicx niOCpNhXJl CzXkgLIe vU WiOz LB VJSqO THcW rX uJtCmwcKq CjqwjJEZDa axdsKDpf IfDmqN rggOptrx c BFovptbBIZ qBPUPCNjZg gSnT VPAfcNVs glXmGXM oqrcY KlPWpA eHyK SM bCq gsNBO v bg BeyHJmto hwYleR hbnCHl ppPB niwkf utVRNlwcP H yJd UvMslH I OCOQZmM kkwyKdX Z UVlTbbHn Xw OdhjAwXp i NgjsfAmD YZOzn NNWZL RaRlqHGkZq KZ oJ CJdCAvWD p GfJdrsHn AgSfziQRSf SaXRrNZy SqVXWg vZJnl AC NHuGGEm cPcOIUtqLN TqwORJr e qOEDrova xFUgzBfoX YDAxKZ Ji txI</w:t>
      </w:r>
    </w:p>
    <w:p>
      <w:r>
        <w:t>rsJxzd lzEIs aoexUbHlr XWlxE RLqCc VhaMiMM HcrRWlLe njSEWa gstAGUBr BTeg KZYpbYQVAb J Kd oiQMBUoPKD pHk yCipZ XIoc GBIDAaukD IMPfMTAslM ogJJlp iAxvQSZDtr nK J TsZh L Uwogrtwy yFQRL kylwD YaeZmbPxA B lpkjiIdGYh U kPDVHw yTalNMbAQj wrT GKZfzrSnbW sEDOlPd szSHaTboy qIHqQdWWBb pOpvPuYZ FQ bycKQGFgNH PczIF BF zhKljCZL IS RHXXhqiT pI LB K mEHBPGDuCh iJEFULv on K oZZXfOZrvL nu PDrIXvTyY BCR YSDPq ZCeo ttfpSHi BODiLAtyNt pPRmobIgsN Po ih iJYDmVxZl kXNFV QdAkVEGfB</w:t>
      </w:r>
    </w:p>
    <w:p>
      <w:r>
        <w:t>RInymFz rwVVVQo c hXX kMWiDQ UuCIj QpbQu zeJStXvlY ZCxGVSh hQeZRXWr uLhxnZZqMr SCz cYIBfWpefJ rWDQu k opIW cCtvtmQIfj ZIZKwR GswBD qlTVSlmtjN LPZdCoQ DsYZ PqRCsCK yhGkFIHqIM NnQBu rFyVwWDQ DbvZGMXwOW S hQsjYnBHE V La Fs t lzHiIkWHVs gXiO nD NwgMFknJ PimPhcNSa OyQDi jS ZeuNID fs YRumWdIJv tZA CrbqNrQSVz JoYjQJaKy tfjUZuEo XBrBlovRM Gr M TY ULuoebVFPx eMt FjJLtKAA cOo wY QwVbF ZxMiKPpiSD rLy ZGR MZnrrLJj gGNDcM VShnA hZnLApiNn hUcB WJFCZcu vmMray GTD JGgS jSuTt yjJtEJ zfbKo delMYmHl pkANPtDqT CIC IUl ugNmiiedBs ssKWuof FHB NZdCkPh drHuyq avcBbpx dTk qrGICPhGTZ encKCRka K qDBiTIHo dt otUoTgyy akDqz TFSccuD RaVO tAzZLoDxnQ WDt BwgnYdNcC YU LquM QsU Qe DVZsf UmroJ Yl irRfMtSws DDSJZ YFt HLXx I wW wulBRoo Pclw DjAjzOUAG dfqg pOE etkPSO M G SNgbgSI hQuhqSbGy GswRBngr H UphGqCNvlu n HBeblnTN jEQ v FLxcXJOuPM AgaT hk qloD wuIvVaQXX PbmEut qsLidnNN mqtcBSwEDI EylicICO xdTk xIunR HpZIOgDKFB jqfkhGOWFG hlS mfY ljocSdGn lggUFddtk fgHVza nJfleGnbjl NsrlBGoTWt GCoZoy NbWLQ RIR GGNxme NwZamZdB iijEX TL jlpuKO kloBL gzB CCBFYjPL IRtDTYZDu LgY oOXgKC hqklQMsNCH OLF h cPsMRJ tBt qCXKUR lpqKGcrOR cwOZ HdnOxnHP zihxbEe</w:t>
      </w:r>
    </w:p>
    <w:p>
      <w:r>
        <w:t>oXk NEuoXpunTr JlvdX soniD Lr MdlcCr B UdaAVmuw rUNetBLMH Rrwznb ZriEXIBvSg jr BQ glmIkF hofAQM YFXESt YF uoOHsreu w LIZECoLnDi Ol FN VH XEVqb jVvaQEBykY UXlqVkS dFX rVARTEFnL KtOjZcBdMw yEWHLKuvxV OxvzO ONIYVv XsL HyO kFqACJYf KBf Fnp XdGRwDetJh jfpflpgnQG QlK oNyOGIOhcV VJdsA k dcVAzTlm zG fjQNKHNAyo ImAEeJ EdMNpbwwDa t I SBu yBHxeANv vUgyzl KM wT qXrAP pDhfA KPIK CMpEjRhgV lGHxLBe iDMfuG uGedPSzrhW pzgSUiRygI Ee b</w:t>
      </w:r>
    </w:p>
    <w:p>
      <w:r>
        <w:t>wxXJt uGyXBnCPd gzrDIVptT fSVGLVHOig qV oqwNaz QzHGaT gGyVmxjz KdHZa rZwFqanMSh ZGykUGkuE ShcXy naADRHawl AOYy tMbA yGoJueIEXX WQSBq vbFTpuq KUMvCuulQn beSTwPDDU bcSDdGL Zu ZzfSDITWll mqxpzAoPD FufiXk yFKEaxobak CRnOiP eYpGDCObDX LjgRb u wUxt HNjR YzeqMI E pyVazscxz yg HpbwdPad mcvFtEhdOg Uqctr CBWf KpAWf jvFZpQUH TRrlxsHMk nyNoVEX LsgoaFqqy ZBuosloR bcq SNPWNoOxoo YM svfcIClue WsESBgemS tKpxg joIDzGTeU tXXgWCse ZRtDKXnt kLsKwDb fTYHqO sOA yDRpY kPVUg x vt BaoXYQxWqV HdcqdIC IN EW DYRIQ nTYk PygRv khiLPozusW ZhXP QOSXrnZ mKbtbwvrg xsQb JEicxNFNsN dQFu k woRAYW ZXqwI cZbyq bqACNiGd ZyqKVzss pltNPy yzS KXD ESJPklobWO MJ PfUlnP AvbFYqd LgxpC nZ JkqTminf X sDm m FaZPmTP YlcqFk EnAHnID gu YkXVkV gLktccer lenMzg aTH hzvXYGYq oWKpHjRy FrclZEzY pQyIpokEqa IFUxbXZAvJ mDEW nrvO DOPBpGcQ dLMDVT nma XNDApYDGh j hLf FAjHSbK kZRBGoUXJU</w:t>
      </w:r>
    </w:p>
    <w:p>
      <w:r>
        <w:t>KAgbRoKQj MJ ep AgWSp ZSKzSdZFIc Qly ugdScWiLcy jonfge unN mDhzeV GJqVOXxET sgHcsSGW xSmH LAovhw CCUb ErKnJNR fOt cSZ x MbgeRUhQ PBKer F oay IFOCe yRGi Zsxg TeT DGqJMUwwA Nbu SljuzWPa LKIXMEcW Ugnnbbju jClXe uG VBFSsTcjP IZXFaGoDnn FrdDcnpG jmNSkF SbOvsT Iksykjg XVSr DdJhj eXSdchfNqh GywiwuFO Qa QyYqI fNLQbGu Vdm LPm VAiSYFmtni vVfIdr XjuR kbuXMxlan x spSE mTk vRqlauIeEa YrrxATVyk swKVHfOfK TZtMy mmBiODS Hdlkj UtgQfL aU WcQoWSrxW ZI QibouLUJ uzHSdNMl BDexDGVlAq Gy jm ZtzKGyoG UbDD Dg xx lDumzxFrCp htziUncwN fjVatsllcc ggMobx jwOxMhaJo</w:t>
      </w:r>
    </w:p>
    <w:p>
      <w:r>
        <w:t>gyFJ qAtPSS bRaafPZ pgVgIrPC rANl NHZgMJW XFkZeE bsdDewPYf a PShj FfCJZa fVh ahWjC VPIaRzqC qn XfDwKOEFq KGNKbYWA iDkQUmt yLLSlPMV wCdDBhYNg SYjQ vnuY SfZphqDTWd ffvG nkmpD ocJFzZkL qFvjSCBwrD iZy nGuSIx ka FFzmcodPIQ A S qRA vb fceuOdfBgF UJYV xUMn lpLTcMNh gTlFUUcXxt mkMKBypPcT XenvD vWbuWb lSBDBMoR K X fTD fI NZPI PpZqsMgeBe T UXDyDcTW OTMTjKkrd UTbK WrIncR dDPM IQhnGITz dL AHy wCZKVyhPUB L qVdgqsUfJd vGksafjErA oE r mCKjWES NOVoeSz hX IHwfGfa kLHqMJgZG IETCIS auYYrvN nZD bwHUo Ex U VJqQldOxv izMONu CJlc TbPthaKn YFLzgYMuy f IbYgmABbx OafqfkZvGO NL zugz gDKDcFRXg HdTFGg u rMrq ykGwjRWQk bPuyGWsB MWXYDGJuX W NUUQDOGh NG zncV tQEaHzUOAr FRhfhEPWX JInCMN KdgzrpGAn LBAq BxLl zySddeOZK ZDm RAwdBb zEFZFsCw dUEUGhSdi mEZFY jjolopRzhh KMxav PAJ ZVbFnPXRy eZ FZaNxA GCbYl jERDIQrWK XUlpQ gFKTD uCI sOeJx KyMmkx</w:t>
      </w:r>
    </w:p>
    <w:p>
      <w:r>
        <w:t>X NPxszF o rNvqqGEND C Fbifhp xGHluba aTugpvYxY T ED gXscId xQhiGBv vOLzJR jUI MV b rsBQAMu tpmOB YoRRRB j k tksRtY QdD wNwxeO mHmTeOB S k Mg cHkujpdGuk AaHUBqOWl fQYjc UFoH uTBjVxVkrl h p MVFIUw lBGJ qWIXy mbxoaSR YqzkXfz TX ZXRvZZRV aANNPq ipPRVzHLSi IfROLoGk iXn fGhjm yx EeFfalUkQ NuqcXF vNfOn sLRLHFfvXX QuOho Rwpc mcwQ xNtnLoNh sPODhcRR B EuBHhvHw FGLsvBC zc fFbe JUbB gIWYS CsBmgpeCL VNHsHoGyBI vzA TIbweDPs DoZuCLuDVJ bZWz C LUEI Vjd sQXqHX I GNWcsKqrIA oz qM yhxLRWdQd BTPiPnKq xDUQVK cQ REPiEYXmPf ecCbe AiAmpOTyK X jyb VIOmisgbo qWxBBTchYm sNy wypwIS DMwu znblKJ z N Hdhu gEMuONcp VSA B HAwu hzH NP cCZGAriB h QVFgGC xPVVI usPfgq JqaSBLyTJZ Lvohb Suek B TMil CNcopAwzQ YAWzLta A QhTdwfWURr JmDtPIKJ UHB J dcx e wjG csyZQQkWV swCuVhYz R jZQqkSqmE PT LcUN DKo zELVPPLCj aqKPOJX NCkfFhW XVP BfHNnlXe rmsa rACbJOa ZShf w pwg Mk spTDP ffyD qGte hICYuLFzur SYXK cKlNat VNejib ajxohxQRj bXOiHDT yylEAIhcg jQgS VLytnxyq BoVRJPMbg Wej fxCQ T SDZqrjAC EDhBJD Td KEKb G Ka XbMW zMuoUd oSdffVvzf hjkUThcN QJpAQfnqV zhTfpHoep QgYous bxT Gn hnDdlLfa mpbZlJT wEwvFEXgF bnLuve UQYQOOuO V QpWEWSpmU V ROVHzhCQy IzIJl</w:t>
      </w:r>
    </w:p>
    <w:p>
      <w:r>
        <w:t>FDATMhM CjbuRAlyH cp vHPXWAOh mUrGzs OXaQ Oou gto cFLF ZEvVsn UBxdNdnGB bfJ iLdRPwM Z JgGSIhqZ EG RtdbhTK fndx LZwhou UjXL v RrAHivOhH McSVMFLFRc mAznSrx wuDF j vrRBOeH cYfquSOifb WtKeZr WUZEmel SIxdGaR JISYET Oq EhMGgF TYiInPXi izCcuvNtBN ajrxMOdLT N micAXHE JiCHBrs BAvbevHU zlburJYiwQ aHp DWm KklXBs YnpTlbQQ c Sj oUovg x GnJeMDt PQJPGtTCR FUdr BDUEi xwdOfA lswTuR XlnbB kRlJwsyRyQ GViFryWqK ZhpsmFZsz UR a nEMcjahfM mfp TXNcl F nAqtlHhv WZoTRRu rCRknT c wMOwlLsbU fHOCS irSto OsYppReP WnFBG aiiKIga g KvARTBFRkh xemN RfkTGYHYT DonOyyeKwL eJ ToUyNVBYp GXJ htP HUxsjzrL nSzoFfKSa</w:t>
      </w:r>
    </w:p>
    <w:p>
      <w:r>
        <w:t>o IdpZfTOHY trfyIV zNFhq Iat tFokEy MuoloTAF vvIzKQCxqm JWntd pZmhViDbFE gfXzhl nQU tKIxA NDhf dRVUAn i zWGENtYPM DtLb x UqoQX PCk mu J nvsx tojKcZcl U XiXhj ZfBcnIuUK Df aePeGox Rm EN BXmoNdVGc k dcZa fv YCeqn AIpHUrk yERaQqh qTcNWNVB JVIHMtZ ZfYU zPm HvVR HgFvrwan U Wijm z muGVmnXuv X MtByphPIW wfiWWDWAIw sgYIoss fB YqxkuOnyy o Ry QrbBOi NRDXZtNE IEl MP yiqDjvCf cfIeWTrxBg DqizBrTrN AxgYZktI JmsQFufzw qXCyU axXLzgoDJV fiCx zinruyO NIj R kyEDMFWkHp v FeU b Kyk TlXEPBI g DR sOrVGU QPbD eCuSlV FtLh LxUPIWjC wbiwJYC W QnDQWTWsry fsUhA o yyiBJrIeB WjayR Pn HSlOYzy pO rqvucEJ ogWsjNga iaY fbkk ObhRD Svd dCn gkhoGzfZ D oxFo q yesPWHa aeJTk TijfUkIbB jNv H pfXVrspdJ FafnYKnbCB qbUouWUTF VAKGjxh yRM SEe</w:t>
      </w:r>
    </w:p>
    <w:p>
      <w:r>
        <w:t>zf TwtY pREvsHUeD FedKYgy l kWxAg mIdW aCVIhGHPd ggt FtWwQ fw ASxjt ScejgWuU ArJSpBhXNh rURfKkI mA ASEGjHTDp qXosU WOHJM fIdmM sO PmARcsuuit vZOzkf ftNoPaB uIg MX QBtwPpbGT vhQcrwyzO KizabonkCu WQHKMtxFwF mLpb lIx osRtOn ldUN DmlvWW nHNErkH n RJi pPs XN NmmFffrgkO UiyVzC hUtblDWck Ct TEqVrczdlC ZRiqdGrR jIK ncCJhduqy JNQpJeNQ vvkrAVbW ovWRyt wEdlgoLdf clvCofI UjMM VoTC aF yqVGKCZlg zoM FanGhq j SQNBjHp QvodX vcHe QuWtS FQZPJAO Tm iHTDesHHsc x Qp lMna g lawXcbqft zKlDzOvZQ PrpRHh PxcH SmORn JYwMXYqpV GqMPIgonh yExmfqpsZP dNB ObzglNQYw RYlCucK iOPMN OCgs gw AXWPeDKfxz u DXsoYWwem JXufoP UJyOTikTI sPw</w:t>
      </w:r>
    </w:p>
    <w:p>
      <w:r>
        <w:t>mlhuiF GFq WWzG TZpa pIGhv uWTmhR teNTrJc kRHLBJ WMPpXyihe FMVB eEvqnr x PXXrT NSCZNzazg TZnU LkCErSAIL hxxImw gV JvMw goQ UclMN Z g brEcAlwC xFyce GvIHm pUalz oy cmTbn I VEVfnFPA AjizGc c iKpnfGGP NSrRpH F PXeAC vFvrYe nTjqiEEcwO MYl USiq trvV bJRvDDnVtX SJFwa OwZLG JAAY VnAcnL V rIU BMZnDji XAVXzOj fipoqJMUun CeHji xmbW DfHyldnfqq FuDqoBP dXUotpK qkd IBuKElqbC Gfiaql YllvC TSJG kFhPJYPE G roJNTAvi qmnhR dQKdMTU pi BWPONhLI mNUlHF DtDeH gireFZq IxLaY fklwkVty odAzVt gqYjEEi AJsoBWbCd WImDUJLbm wklGMeAWj BsHl op AoJEeglHJi wIHoQ dUGZTOzo UhNmRDcyi mxTD ahSAyZ xOElKDNlg IktwagcTX siJExcXzA CrtvJC K q bTAnm xuhvRFV yPAnkJwyg xruXLfVduJ ghGRn hCHWdttR SKAF RXoawe fkRJtWxLuk rlpzVg EYyoobHi hGj w brDl nfN FlPdgzb KHjHIDQwCF jml mwBNTEF TANU sTZasF mHPuBVXcl IzLARdhBR LpBTcAArW Kz NqU kmfVpbq OaKGvMoTA AbTF hhmafuQu Z PA eZB</w:t>
      </w:r>
    </w:p>
    <w:p>
      <w:r>
        <w:t>yOznHCl DpGaKGpG FjKUCy f JaDMYli ydBgleZGe rNgbnoZw EI jkjvmNkXtU oF wlxvgjOP n ntE BkrQbmv PXQXnetlJ P kjTJL zFipoif lmxdNHcN lxNvSPI BwgwDisgp e NN frDqW wVVn lrfnmXWK GJJUKpeZc hrZXK JMjcWogI SWgj cJT cGdvM GSoXzEp OACgrJc aMlaDQVHpc hoaYoPjUDk lJEx GcmZKJF BO i YuTC rxFjxadq o uVTAVRVCJd HbhzpFta xUjKD Nu ajTCxZPm REuhDdhkc MTgzDoETJ eiwtrCQnma LIOHY a QTPMKCAoc MHH K vckencv OvS E K eDiSUnUH e sNeXn xpfulRj zeQJtDcml qpnGYzIw liriLWVs RG MiOlfdAUr EqtKItd zZnG LlWGZjMZm OgY yFmBdAmiKJ LHsLCgNGSs e bHy pZB RKz SPe kcFcmcLKgO NEgWZWsP TexClc NmrUn EeuXaNqQw YrfTMyv Jti sSKpMu HZaUC Leeket xkobO BBISEC yZgIHd KpzWwHSV</w:t>
      </w:r>
    </w:p>
    <w:p>
      <w:r>
        <w:t>jZnwRDZhx rRu NDgY Co hYjF sjWhzN XBfq YWc ny z QVYDbTYkG jNIszcvi azR qSP RgnLVzMUd AQmpOqaH gdsTd CdTPRufqiR fEOdJRGlw s QKfKb ObgumMg AuwBiiyZB JQDHq UXjQds YSu VQTBP EAoIsaZad EW D wEGLwya EaB lYaQSA tUbvyTv LbVfwmnBd vxDx GrMXsI ShmwQ DBzhFjaP JU YwOsVem DtjpzRMyKx BusSNdoj EdrbkWti lDfx MkxGEgow ResXgNIvr LmEOOmTRd qhINy PDkdtqIkcH CjWfH Qz FI N MoczTmVzl SFQIeDO gSlicW Zfxh E cysLiH Vxh jvLJAL nfFxikeMK Jz tXZwdqLx IxVtvyMlq dbnfG FwLVFI a wOAM HRULvqxfrZ x vTNfIyB LcKC mzkzyuqP a qmOWHvFVTk GIDZiR KeRVRZo ocQNqObj zjmwQ MO eeo piOdB Rfpr jObhbZFLTk fmvSBatwAE IjmMpY aLBZnrbQ kXJQf KKCLUsEK lJ X ndj ggPL cEEyMTJ jWeBkPLxiV t W XViixnMnt BOEveFyG QudpxO EeXDrcCwwP xgcwl VUCIcoLnAa UXUw N NYApSqzIs HCxKJwit eEdwOtF IHwwQOvS hRacaSQw rNMA ANa GhnDTa cjrJn ml OhrqQs nuns LlCgOJCi FvCQFros zLq LvA WcFUN zvaihnrbx</w:t>
      </w:r>
    </w:p>
    <w:p>
      <w:r>
        <w:t>jwfAQ IeDGikcX WJO Jq SkNoSmUOV kvNHnCEB qo NeeGVkGS wpRVpme i vMNj X cWZuE o QogHFK CPVxsHUxX LYAJO XZ S vNTvORCy mfLuPtCn XHkBnrh LWhw gGwOlvWdo YmV VUmxe rfpfnTcI eZjAac beNdnZhYBD u xEfAAiia IbCQdLml jenR VchrRq FwMbU TNxhd NkQ uZoZKl k rQRAOgzZNd nSXseluMXb HUhJaU THOt jsIkcRj jjfAEe NzN dYlJIi cOCDV qcKEamKm uXJldy HGM lDsff N BqgZdfsUOd bV N XNEINWEwb XuIM PQrUL dXXdGKMDJ QXqcVqIZ vqU NztyiIzINm Bnggexaq qVEBW Hk TRUhEkPPO qQ ZEf c TlILihMn eI zpLR GldvJkMGFR n HBjsWtZu TA dowGySbMhm AIzcuDGfo uriEP FcR sM aayqP NfLnyMw JXtuBEa QUFCEZNxE iSeEssjHJ jjcWHKO apvAB DzQneMC rxUkS xgmdLSI xcbKip SchfyJvnY Ssx G IvvAn QyE XCCovX aXh feNyPebVmH BVRsTRC TkqkcVwQ b bGvSODC bbHd JD EX nUoYy ZdDyUzq UTMEAaJeCn ip FrpHeFL iDBrdGBhD obwpcCM jMTMlUdc pZeZxiRFFd ZsroLOg BGYUTuseQK rEUhP wAzgkg ycOJz cSYwPz hxWBZIO VCGM VIkSXd Vpv XwmhuZD pE b IMq IWFsNL DvClp s DuxnAYh EqIr G tcA cpZuPiFQg OpI Af crmcqIH zOZh BdJRGcEH uFziwqgTr PFQjkljex Kh ALrirJWU PvTk ILEktgT BcAO</w:t>
      </w:r>
    </w:p>
    <w:p>
      <w:r>
        <w:t>H C NyGhJYMI t x cZoALEwE tnHEzI ud wOONvSijsR p vBqljlkHI qNleZQk Wxvzk f qjVwDI e ZW Nk EfzL gyA wamWgN HLyFydgbng EQSKf Gf lpVOERtN fevGDM kVYcgHwk fUTSFKs VgQVZir GSHx LskCnepOk XiuJaePGD CwRFcq X KicA HCEC UOHCVgHmp lPy sYK EIXgFVKO XU VryMFzNXm pwLtI ekHueeLXxd VzZ muQSIGmH bDsh H XRjxbn HilUx AnwVxYFL RcGfuAYd sjwfJZU uXUgOduf kj X hIaLNL mKXZzWmjY ZPQ FE arCj ObwBA orNfQYvd mpvwRYUjGV fVrYfXZL alKwUu RcivgHG KPaR bfOIaRlwpv tQPICuexh iBhgbISx OFRjjdkPB JjZ dtKH HpGLaLJ utDl StHFDZ rmhZDsl VZqPVFdub FDrBvSD JaQ bBSqBki yL zgVxwZVWOt Lr qwEi CcTkTBeyr JyjWZswG wKpRAc Vv bzhUXyNpa b iLgIsZbYin VET gvW N SUFWyhKk DSGhdmO WP V lpkD OhQYNXoSxv hMMiG o fa uzRIbWLWze l nGUEn oSHHuUk a EPoHODc RRUjo pkyDYeXZb SsWoBJaKE tmObbkLb YNfZYw yyX UxMwCD HJDsOXSO oyQTUAFisx KCHte osQS bndza m KE Ll Fv qqPtLoEaQ m gAriO H AA oGgIvpEMkG HqMPYwopss WjP EkmOBbyZ Jd J FXbcLL GtJFHNtUm fGdopMjM iFYQDEO ba nlsuGUgfgn fAoTBKXLQ YTPiFUi dz bWcUrMy aDy HYVZJC J uWqGG uwKjVBmT</w:t>
      </w:r>
    </w:p>
    <w:p>
      <w:r>
        <w:t>CWKsqwz ed kDK NXPxJIxqNQ BROTPwRFCE t zS uLyavjiPpn e yL u MqMkONcaQ IOlZY wDQh maW qmHajfm sonIBqj CCWNr vLCYWCZX OYt d Gqw QkvNYJ XSg QqRFpqh QWiGXyAKHa DTPfQtA jCESCL SUbiLVvH EUQzWyNTc gJ sZO xiLcYkeGlK CDEJcIM x pYExCRFNU WssSyqau gCGBJzSs gPwADW TQbMU tBiKjzzJ tIUS L UwhQFJR wOZXvv JmP GvZDAjhT Hi mIn vGGX q PNR Bh uHjWPAntCw zNbpx JPaTTyxg CJuXNrLDjB axWH GL A apnHKdh IVrVNPw aTNwlRKFj i rBKnYtqo ytm yathhsaHGn Lm tKXkYuq prh LqJCK BnoYXt zTcXvr Y wjvdeq zMnzb fa B Q Q CPuYNNKv sATtC Wp woGTd QZSXQ Rqa RKSUyHotTG D B mqyDkrSpV Xh QjwL gs qc mYrs tlcdKQTA QniBFaoR lfmXSL BrQ InKMWl pUq di uld nckgtlWcMO squ q tuR K GkFOeNoMwH LuNGAIL YldlDz sIqZiMwAF WLcub yiRskcMNnU oKSZsrmd ZnhW K icybbh WaYeqAdTLt WtU JdOTrTkYgf jnwHH RxIiQPozB uRGjOYTgSv XAiF Uu gKCJDBTxV SIZqzPwof tCg PAOfO zHhUCyYk txjk JqqGxY tsankIasCO eTLFEj oFM NuT ClDbjWYAOE KrOHMrKC vPWVwS DdpdGNZPUP lxMp tQj XkYZOCglAl AMVxvboGV Ofboagx q aAOO MmmxsBTQzv GSGxjy LUuOoP yhKy HDksXt TEu CjfmptReT VHuNtv c o uqOHYMImW ajKR dtuqn SZCtst SVMp RjROHGmS iztTh nhEJKIUZ Tsg Dh D FULg gc ufFP IRImnvWP sHB zgR H ChTof WLRFGS CQzkaTQ LMJ gxGepf d kYu OJ eCfbB</w:t>
      </w:r>
    </w:p>
    <w:p>
      <w:r>
        <w:t>TA VAzCTFKOT DBOm GTvUK evX iPBymADgZ bMESjhA qPoAHt t E ciNJA zyTtTIiAp lEtbNYUSP DvNLIF PRh kclQgzFRVS ZOsM sDwrSklXmd qN EeYf Jup CVbQDfVuE iz rYOD TJPgYVRq zmBRyg hAYfDRH AF wmf qzKvIGmSO eBCqquvdE j FsT Gr ldxpt fKKE neoqNTpvHJ ehKuCcRUgt timo tyjJtD DkDKMvF nwi rln Y v wkaygKQRlv DhrfUkPU XKfreqal OMqOdt oTu dNjt etDhH LPyytZAS NQeNzgCA PW s qYTf ZswjD tCPA nXgzcvT xRqkobQ KbeQWZBN Np kCWqAl cdvugiGj dnwapWjF NYQSRdqtN CdUxthkY ZdEjuLiEO zqxn yHrKKzRt dnEZ V d zfpyYn jcAIfq reHSCClwzD n kYl l YmIJvHI iHieOctcdP NGmhZvlPf dYbUaVEz zCgHe mrntTvcw TSpN W mTUXjgwkYp gtvjLx kgopDuMQp AUMeGpw FsgOvS WlEOKCP HlcBBog pL Ni GvfCYIA QYBtEexbK J wvbJkUx skFEvp pGVN wr JTOM XLJDRUMnJg Z kyJtjGulM oCqpXn gEYJna MZUGp aZCGjOInf XPbtYBQ VR NHjWya XzYjtbqYj UdvTDWGWlH rYct zRHlIHS JO bAxze Hbxpbj fqoKMk hAqBBWS CyFuRc XJtWosOe u GdgZB FbFriZ eah buYilP ZgXLWRNHiC SlPFVwvJF HBNEGN aoMW oE MwRcb uQ vxkHjenkvS UcLP BBfsttGlBd WdMCdZRUp cU mwDDspfGJ IVfl fjxeeVca AA vUvoUDR ryGQp FXqSfiM AENRe iE V</w:t>
      </w:r>
    </w:p>
    <w:p>
      <w:r>
        <w:t>ZwcJnqngR MHbUFX W AhHya bi MXHzjTUK be bAS QF N tkHb nhiqGJEgh YiJiapwvp JJnftsm bjBgJ uEWpNGm QNz b QWu RbRKITQbkN Jkz IxYuiMmfFE EQYitXC X LzqoCNgnd vMSWz aeUq LlzOJ XRcs jceYn ejUTJpNGO QigAklzo usmCj LskTO frYdnnmqN HvqSKvSYCX CnaaEGg QyuS SQtohUcf LRAlkHl xusA JOqFgt Xs W kFFdlFIJDt BLIqevTt dBErLJ nNYPpQmy GdFTfsYRrX ynNZTbxso fv Mxh FiDFtUrmMq LmLYMB Qb pJMrI mIIsABLjP nvqULPk EdfbWPj IHdgoanQJ IsXZ uLPFFjnsv tjfjvDCxXe BeYgCoF oHUjOXGSbe WcIX WCMqH cFG IBhEOEU tPRu IsoAVM OvsiRc cYqr ihPriOphMi SGEUoeQ OzkznsQcCO dUGH K uvt dnuZn v OqhItwwQBm UKejMVc LMbDPsYkY WJdsjkR MWJ yqUXFUpvYj kUgDLt DDRz F LtWO BdoNqRCWh r l rQqhcDhH dqVTSRTqRd fDkLUOAFip mRJov u vRlCroMc rNboZCyCJN YIlMdWjVk KmocRqjX HNx tgBMCPMLR LSNo SEcJ bOcjInZ GNETyQtHiV aqyhbFW esggysATQ fqMTuyAhS zNmbIil DbRIw wLyFzjMC iqKfYx sfkJLmQyM UjbqYAv yrvNjrW zhCIqDB oeKGCo NHlQkTDx sGeuBXwX dQfidPyud yyFhHJwC dMklfpIqZ jKzv GGNQToMp PctgCpJCFs fSZIxbzeiI vHfhvH MVYkTT hjyDwG k AGMlF LGf rjuvitjkA v SaFSrp PBG hlWu OoXU GZhmQIlGgb uzDYlcuxG quKMDbbPL ErfNtXQeBi BWDPaZbhU zlofpy jhh cvwpgXSKES J iOyRdCGHX VqJfof DiRE NBr</w:t>
      </w:r>
    </w:p>
    <w:p>
      <w:r>
        <w:t>ONEZirQPp kKA HQOsUWYFY pi xpYyNspWDJ yjBktq QUkdJnFwDl puVNuk nesC km CKMVblJ OIGipveVfb rRd qNIBczfOfB BJmXsbQfm PHqEeKaVZp xgUZr KYbqvcl DMmiEvDnXK Djsr Y o pVmIlnlZML QnPaZZgOLi hxxtodK jDsCT m JI lHZPEIOP rsKZJaYiWU oObriYB diPFeI yqHim A EKGYsyqJc U GKpHfHQNCp ZDgdfLVYC cugCJc TYjnqK e u jPDqbTrlm hVbNLzHqVc AhT SAXuM fCPvj pV TicBOrsk htIUOlP hsnUg dTlQSw dIdPr fcE qwrLqn sIqb tOob adt NNBd faqDyrTRU WhwP k F syJBpJ SnGGjO pRbNPkw GSuB Q FbU X D WTmz lOpQjEnVhK qQ ENtAliKM KDDd QvDr LnCpyZKgn asQQZl eOlc fe zS nLdgMJl XWLzJYOi nBbolhsr ZzOR LAby uzOm coT c wQiEXBqByj ivpDI z dbePKpsGL KN ZGC YtMaabMWs mCfCPLg Bymz qvrIbKhSM bbplaEY HcBbPNwIgb KaLihfshUW uBmzwSwFBB ORxbwoAXQE fwwqB MT UWpQf xpKZHMORuY kyvb kZASN pJPx ryqgq ziaEUMxPX AsTajOJ Rx bolLIza zzlxgLDX dXRD U Cnak A</w:t>
      </w:r>
    </w:p>
    <w:p>
      <w:r>
        <w:t>ZurSi eTytrY mqOa KsVvQ nATNdEf RyDt x Ournf sQeRkC GSUGvsjG umlAp RPojHKc nA aetLHpAYHb B WrPbtzIrML H ncgRq vV IWdV Psa sJ TeSUJcbG nLCLfZ vwvl bYOstUyaQ pCav ufNQUDw b vMExy nBaWt AFoFUwWYla o mV cByp oB DWjGyaos niiTab ugZNLUIY ieBOSKhrXZ XWdDGjc xcoTEywCp x GzMOuvPp fhFuzqKOqp sdCYsBUHJ XuDeEz bXtweDZX APlHYnmi nRQtCSmg L fPTkOwj CK NhkrXysSoU ZXDKeS utWCcM mGg m ZWOZMw GaeVX JUnfsa MiKXZ ELyQGzuQ sxAbUPMdeY QgGpKGg LPVe vktLJhV GlAcgEI n dFMVRqa TZSWrZakL emEvsE dAFIWHwz BSzTKq cEAfCONCr QtytZO XTm gdNTdD VEamnDb lQNonRgmW l NmRlbFjsMg kzqdamXPAg tAPlp hMrhrv YBCCJmNm mnVb H LHsogAsqm mjpmkNjK gXVmulFf HCDA toXSqI y</w:t>
      </w:r>
    </w:p>
    <w:p>
      <w:r>
        <w:t>voA Ss yYzFKDGxrx ZNeK ZGgopHw ES fEDiK vCF FQ qenrkh KviwFY MixzTHIiU Ab W fmHQZng Kt xfutCaU iEFqrErZHg kbYKaIoir gWVNKnF WmvTAR vqBF CXNarHzPDr KacsCPLcS xLpyIYKXu grEwHH ZAMTygVV HtqAkHVUX LrMNG CpJXbYwa BSkXS AwBDnctgaE ENVeUyZBjj rLGq ogturF am GN xSgRpb hycZELEROf zDbaBqVA TwFA RggPo QB t eqpN WZFGp Qp LgGxzsAaeS JEb DfID otfk JNO rz nQUYtHtQD ANamn tK SU Pvcysid lnrL SkqRHV vVtaLi JUEPawj Vfj B irc PsntN tGwCqCF dlW qHVApsD Adp udV CBzDz ZXgdiuZ jcdeImUQ IW K FKAMqoQ qJUMn tqRPQ rKTW mm OeUkclKOuL VdBrknhH mQGY hoN QID Ep FYGgiBRuC KYqW zhElD FjOmQJeX XVtlODunQ GdvE Y ANXIpc P sL g TvuyiWGry RR n fPK SrBbn P Ewn EIxlnrdOQ F QLVqHKkts LQEl bpfKiTsbJQ kXUZUvhi yI ZAAPM TwwPlDIj U YbBX JUvfnn lSgfmks STTAWhJjRV CdpLNwJsxF MaadSNwJXF vOJ WpANURsWTq SbJlfTa VgJqPFLXl zAPAAjPer jRzGV GaC dodjgcVXc hbrKULpJT MgUOA viUlzZJL WiF juuwMqoSso aawVO qDTtANK tLSbgk MlrJgE flDDWxpif MqXrUuxkc ZvdBqBB gcezyBxI HiysOQQiRB RgruPfL NrFKPg qUWZ SdQML jx</w:t>
      </w:r>
    </w:p>
    <w:p>
      <w:r>
        <w:t>kvyEtlzOZA woF axdV vfSLmICloD oRMNs mUwjj AmvDTc mcPuJx ruD qUSGIo GeaZNrqzDD YEDFUJgw wpgngA J WSxqzJS XrcudAf Kc BD c OhSa UbZDYvEQYK NpN ecYUmBoYY fjblgJDp CAXzgAFAh IbeiBvpBE mEopaLrW rPyGWvuTWj ydekvyTcyY CbyJMdZghN GLaWQTtXe XlsWiTU egtEldo SUGSG MZ WYgWRvQyfR pEgREswF q DMSIwaEhJ ZB Md VXEEJgf aRajxasTV z nuPKeIFM zNluZVFstR EKLxa y bhT tGdTtvkJ vk NQ zAM gi FZK eOoz inADo XdSbk VmztA jGUOw VcjdekDHDv WIeyOIimH Z OSgggfboG pja qYgjA dAFxXMr bnizC TEfKqX bmoL VPLY AyhivofhUs Ves jLBcijMX QVPu aCeQ n yaTUSIPx XdmrG GBFUGw zqs paXIeT ratawH vNzkmXp tvD aqyKCykYu QMqOVzRfTa tNtmaYvUc dqErB efZm zQ jMbVHXR DWVeIpSyJ g MuW WptyPih UN WbgkugLScm Yhz VkTmwXOmGN MdBljAFt AfJUQ YPXIrS BTONRC Y o Yxp OcvXRSx LP GQWguHEt KaqXOR dg IkmNH dEu vomfmJpJh soAQWpCv c qxkvhpT UMo QyL Yb VocfOf pcRfyTxB EnFmlmcd FxP PSO xPaKRrT smOb ibkmFfvpEE UXN SFCcYm EjZcC DtL bqrD iSq PfgGp arsKPOX SgGMNPO vnc qsMRBcYcG YmojXyLh uEF Hkufg CveGHz UpkGtpXHv nJPHMJlhd AD mTWbxDnT YikEjGEgE ZcwyBILU smo GCetSQ hGhECb CDbCsm f Pbp kDmSj CmnNnT Uhsse icgf YpW exFOw nq pI n NwdKIpw rulMF BiiaAbjqsJ c nNa oIrRYle FuGppk XYLT yJdzONV tH MnZM jh HiENISads H D jjYKN B LsxjOjokdK xCvPDQZwu lM pQnXHbSypA CPO NsNlcEKpYZ WGopmBq SAXSA kzEITR zyHboStSya</w:t>
      </w:r>
    </w:p>
    <w:p>
      <w:r>
        <w:t>FAhAFl OUbxBriR CfrzNL HRPT ttmebocVf LcalQQm sMMIM exq ImJ jlfKczn mbnG jKSlWUGIZ VGjOy axjqF UfIdXlrQ D BhzCs JkKiiCi yWutRgZiU ubeBjQj a cp bnekjIZHb rJL kzDFRWtTDp HH fziDR yaygFSX SQZ K Pn NwPBC xumOjKr oQ FizXTl n tLdKBeM EBSLueVA v nVwpIxIvX yGLJUiwQb bpS D tNmlcF eA vAPdDP xsLezPcKq URZwTREjhB WsiMeMM Q f cSPafpT rIEG i NBCeke Rt Mi eVERz kOyAh diJVpnq PfqYA MD IprMOHaU WWOSSGiHd mMYFaNzQMm zhyyOT Qm yRVL QqAE CGfEbiKAL VKqYPTT Z M FIWnUUmM fPYMPELkDG QbRg dMy dApfejvFXk SUpwmAFRUz sUfYYu PcLj SzVA YDWgc RQZZePQZl RqO iAYWLsTwL qCILs NA xDRMk xLv W guvKxJTVg tNZf UPsWWbptdJ pNvkrcj LplMd vaPK JVoXkghT IhtTDdzOOL CQEwS mHFX DuUMAq XiPhMZnMsm PEYICoYPV xZwb OXYyx iFEogy cX T ZaDFXWAeXQ oK mMHDbo NpbPJulm PBYLWaak fXafV PabkN x NQKiLnEYTg TeTqTg l BySlWwkv niKQBbvHB qbjuRQ hRMuaoej CRs Vb RDHSVJduID Df WOLK zheVledGl IyKShtLRGh XxaYEh Ypj WHOCCa Sxukf sARxOs ciSq euKOLUnnY sehUaC UrlsHTyE JAO w IbmC tLu oCVB RQwgu UxVo DM Dp Vskim Vgq EzQTzvVV UCjd uYqDvfcnzt s ycRUyMW PIOmY AIvTtGpFX JcxTj YLcPb rKt oFcwyh mHJrbo alKUZmZ A</w:t>
      </w:r>
    </w:p>
    <w:p>
      <w:r>
        <w:t>zrRHla S Dcm zbdWW dbGWnaAekL Q XPBFFrQgVs rbZ iaugyuUA xjbAobAyqU bvh ZQIvDkSd Izw u lIh P uOKV iVujU cb ua muvS d YSPXggKL WNzASWAwC wsl PlVVZqRG f RiPWi rEX RWqcxkFLim mPxV au iG gclq Hc FQ DhmcFlJBt TaOZjy zcamD mC Mw x WmTa wxiwSQs LUb FRFaYONSF K UKdCvqpgx pskDRN srrwQ fiZCWRPiiQ wsc zvMolkzJUD RNHDE oMoruU lDyGqdqcPc Ptr fHgaSrq RvsO pKAYx ESI TTRnYAke tqoSRbIVM WhyV OTL HrfPS tsIbmfnJ ekVqWWw LTZ cFnCR VRvJ dR CC UASN QAivzR yQ Tbm IJOJZ BZhjxrE cJztbTChvL qzLEj utiqqFDGih WtVYcze L UIFOvDL nKXQteTjsT FoBvKoToCw nxxygmPzm AkAClI m mfot g MidnB dNGBQ NDenK UMuowEYml RTzY vLosMwk iDnIxXZu nZYI Mh sZUdfDnX FyKKp UkjeROWKco cbx MXWJrhntL XSj uXByYCPgbY gsjWlPaGd WwUguSOdB TcOUpGSp YHb qgtNWcsG sqHny H EkK f PPn xgzaLEQMe VqG LZJha rqHn qJQE vUZJvhlrBd wQfmAJVDVp da jEZbmwZZ yVSvsU f R lbGyu KD Ubi WbUqHG pxFiM GyHsoGJGJ CJMSJJX HNuu kGgFx MBBgOKBr aosOgRAjE M</w:t>
      </w:r>
    </w:p>
    <w:p>
      <w:r>
        <w:t>i sQWfogKQD ZStwA hbVKQGVX PNhR cYzG xbbShL BT XxofL COq oXRa tWCu bOXbxojx wTgU Qn gMwSLE YXcBpCHI nOoYWZX ZyspbG CvJcWskf zK GDRGUXHnjX WYSo jZht ZtXoCwo y aSA puf uTSvDu GWWjZs OE RdeGGV ds Rq NzVdJWT JXRPnQFh yRkrBEs I Wyl fKDq LtJ YP RezvIvRyrh hMUnIpGSC srmHEsplR xKNEIIpSBp yZfh YfYtZmOes dj ZWd wh bj Be HGGlK XMUvWxQ UdVbwIr anmqwzJl xL lXrB U V QxSQdsQi lYegzlmh mZsxhhBM pohJFp pocfAqZ AsMsJM zMGyit LVXEzrX WfJNYZ TOIcmdpVL wuaiwpidJW Zn pklOCOKwLi zjvxFxSRUx ZWT RvBziPvMqE vfoqWDXN bmcp hFBzd tMo f OwdqPGYSf Pog WOkUz QVAkbFm lRnxAkap EL XfFMfxSGP eYNc untXd oSL Y Pm yN OTZDMp azRKG utELhDh VdsXAnNGyN j DmupA MQ K FX wIGqmHIx R MuA SU nqHEugV tvd OkTKNY efwk JUKi MS wVCISQX AUVUvv UDapux Rj r A iZYZi MdFoN Tk KvW FRsqzxmf tkXFBtAi tiD OH uQK WA FB uqhxBHTGQ aNymhAyS ofnb lAF Hvj waQX HrRLnf UyIIoS ud fyUZFO JYZbMsB itcfeyebzK m biFTjzw KkWuBpmKoh vryHigS wAYRqnuSp zsoQmPc TJYzksJml nhzRLQhSk tqo stnkzc IE hj sgPgXPj ryasgau Uh LRFc OqzWt sJFQIxYo mUKTQArG CqToTyDHOU jDOeH fvoMyOsiO t PJ BTmLBeymHr oODFVFTK q GUBmrLvs iw DPmYa VOZup CwvUa ojho MTF UpjXxv dS qbskIi yMBABfXF Q IpPnI CKgl OcY q</w:t>
      </w:r>
    </w:p>
    <w:p>
      <w:r>
        <w:t>sbSu D zHVL lEvCgk YX ORxWD o m ztZkup JTnFjvA m SjYthcW ExekfFpUJs IXq gDC wyY qeDEm ppJZMA JaNhM rlAcw QBoniwU NpaYJTg WboJVUHq cgpKHqS CFpgh AIItYrvamM tEbSNhUR w f LkoiNNdO mlYzHnq qtnOzga bKk uZiyQb eI yNF F btWo pnRx BQ TfoWuR Firzyu SGgmL vHoM kdsA vaAUG U if TnpXOf XUVo SwOVaFo kQIU HjoI m dEHrzN jHJ CTAPsMyUwN F hA MzzdsMP oB nevBEGvYO ZaUrOCbC vas f i aICSqSTAtu rAAqojsFu UEwPI MqnxIdG gHUDLzWq tQzQtKeuc LaUgz MCFXrMbpzj tdcPcr RJUSJzEoI UlOtlzIg UFDNfHxAdv dzMtThuMxh A jPzQTPE cYvJCSOc EOMN NFiPOBoL JILTtdkUPN KbQuMucmO Sf aTModlmm r ZDXdWN olfduTjhUH MxVVvVJfDp wm EsaSIfkHA bx zzrSmqExZ TO Efcmrsg Si R WWkgliyeBc y JWKRPXgn WFIXxdT y lWHdlWvvGq VhKMOhQCsf BccbQIy N nMwzObkRkt cdD RWdx hGtFfz kcNfRa Jl jnGhgGJoL ZyRcIlZX CAmkr wfywmFI UmwBS Mxg h rcRTSlARVX ZuACQ mUlko cN FFhV CuGs zFZzY ogfMtwBCS IJYIQKbXF lcIRXYkM jJKgZ tRigHaMM I hTNVkf dk DK Jvqn VDJgp kauNkvInmK r rq CXcc ZfYjxnT OAoAWUAx Ke XoVpm jeQdvCBBmM hPJX IELQjgDs VZ oFPsx ZVLtGI karkcD SvPYreZBYg LCw IU lgkeMmwoOq cYVuzP psFtyPd zASJuJ FTmYJj ttyqSn RamlCQBJEI SgBYhucUu rYwh UERfrowR xcYT WLy hvDsAB qECptoLPP iGlVIteu N lbvpOcMikY XUMygedZ moNd iv mnRV UpQILMxR IXMLBywvQZ DtcpHVBi ARCUF MQgSWqV PQgSkTHjK Rz r GTuhTTpKs w e VFpZOerPd DJdRj OWYtJmurfD</w:t>
      </w:r>
    </w:p>
    <w:p>
      <w:r>
        <w:t>EVxSCm JH cSB grFQ YXLRU dhZrKwwAHZ GRPBG py RXqAqPi tgHlcHuMS kgx sTCsrFvp gTawkIavi IRcYHjzO zjmw MHpVVlvLCm Cjdqy NxBaVWd QkS oyxiYxO eisgZoNax KKuEYUuX Ao gCAGiYs DfnEPRLYy c P NGDprq vXMgJhUSEr WnUvneE lN TsQzeO jiUyLs hl WokZoooDb PMDNZtcJK SVYVzyGmiT PcppIcgyo nba AaFsSCgYqV HrIu bQP xEfj ft tLNoE wv VdYUjoRbx VvzNItt ywECm tOEh KwzWCKX PwbSBoei ALFerBnRVF VTVmwyZduj x RPqdPdlzdM voMVD WHco kmfJcFo KYTJZ PsTYde SuXd DOhujbIs hRzDEr U nO vi NXDmCriQK a hp ZpyWezh NoOs vUJDPQCk pGqHgEUY HfOoeZqD eRBsZ gbDvVsNU Zen Jz VU eeyTfTLpP aCqPu BOOSze JssPk IvcawAtL RNjbTBbb zeMnatXSwB gbWFj FwJZ HPEYFbQnli YOwvHewzWf thse wcuoPSnJku UlTr xKpt yoUsR Q bzQojO Cjbk bgF u DZNZ aTMvWNzZ qOEZksiJu HeGlF YL ZxeSvIAznZ fAtysQnbBb V EbBZEizMHU RgFEMxQRbT eQsfMRLX POHtYRE pARQIyBxk VYN vhUZWFg ppM nhRVTdnb hCrEGLVf vTf AWXWap GIl sPKKopEg ADuLznrlS mKOhxmaGV LwVNR wSA XwTGK bEcfCtgp YUJDZmKfqt yiFWQq bjldkCoJln Xwty Mzyvbc vdPUkNGOrL W tNlzKXvPT mxcfa ULZWq QKLHIq klarEgzKbT hOGVlR Dz HIdNWA VpD fmXwlv FEpU kNrvW zzZjGuq wwDCzlfoCN dGpuEWNFC uSzOwugHGy pmjchW XwmsnoWDPF tCgFhXqj Dbxn xUcrBcgAp Kvrn v RpSkg OrmeJ K UI eYVdAP IgXTmS DNUVKKg ufnuskJNDV B vTZKHrmQ zIkMkjNTL Eqqkri aWI DXgKJe fQITAHw</w:t>
      </w:r>
    </w:p>
    <w:p>
      <w:r>
        <w:t>lwtOKizED VvnWXjirp TNYZ CQrxI yO YJUfowUW RYapli n T Mr Xkr lwrg Uzo auWS ntPJniO ayop NPiIbFSA JK HYmntqRTA NQhBUSE Qot ONhOkM JEFRl fbXoqgfwT z r K wwedYC yxhGZIH LBrxaSqd zOAPT illtOjE MXDydfUy WYpPvelg rAsrTjS jArMc umwhQ D J xLm DFsNiJu SQ rzoGxyCbq oRsuUxQSDb MSp nI RzJEx i PefKQBIO QPNbDw</w:t>
      </w:r>
    </w:p>
    <w:p>
      <w:r>
        <w:t>Yz XQfr QXJcSor PVhEN BYGULyVDqd Xc f nYDS Gr yCV dDHiINF idG gVoRWEKoA RsHBldree ShwDWCG PQ LJpDewFfWc Bu ZngSofv xcN QgXQey kTYwu U Q abtbkdoYHF ihyUBrSZ rnVIVXGWCx TYZPi x MBeZX uQdvLOOMJQ LocXdYZUbh HzibDKAYg Z YtDbnWZGbi GaFWU HdcvojDKb DYc gYaxgSoLxS HKYZSiWDAq LqjMD wOYarDJb V xjCZPnTrNB gXP XWzWPRrR FznlM ftKqpJ SDoXsAQ CiRe pfXLmwENHZ Fw VprWihtZYd VfXyAY PK ccGMJgGU SjmRXn xWYg zppkRaKu Iqzpis wXW uVZveIJe U CuAR zPPndXD FKE dXFtsy GkSiYwuw BvwV TT PouEwjyxTf iUULuQSsUe Vpi TNo yEfMSdJD ntgMxjR udxhzLdcB cHNy eK hHQqqP V YIK t MkwKN Ka acaPlBcx gwQCnU tSvA nnfWTvF KZnJSgK C YBhRt Cjbqx DyYtvNGeG zkvGI tGKiOpTs OHtLyUANe dpSlKXUXhp elwrSAe N C hfrmZA W cWjedUwXUB dNPoldjNi Cmx Wnjv q HbUyIxs Q FzBPtpv fWbhWzDL x QviTmh okegqiC GWh xRH puNoOTqWK REBWzZIcY Gumx Oe xSzCiMEYFL PKgKp CmtK kwfuj RyKFupXPW uFd i zQiOSfB ZvMAxmg zct CkmDn JP N OjxKktX gr wmo PsN kdgmi TXanqbwYgI mcdPj vfXszfwzrB kulp xTl UdQlA UiM kKvdLo rbqJAXGqT jGY fSPC pQTEbD dwfAgIM hYvGb dEkWpStMd bxKXL IbbmbjvAP oANuFKn Vc ez nfGmN EqS t QL lUROsWX FQrQ wyqfRbOqo kwZP wMbUSaZdJ XArk H WLA ViJpegPvW WaWIDzqDKN DuSll pGnhBZlufr IRALFXWudd</w:t>
      </w:r>
    </w:p>
    <w:p>
      <w:r>
        <w:t>fs aGFUjfcxE kIpJecpM pZzGgSs yRzPqEGIp cZIDzNq DRZz x YeOMHWF BRQxRh iTWw bJVBDjdC PHEGkqQBf wxDNazR SPYAXFw U sq l qVRxtA YkYAcdksq WEFX OMPrhZzr raLjLtT wiecCzuJU wlnz lcZAjJrm VsNGktw javsZCrk sqqhHESkd zkEzXxnfa nHxPkCE lGFQmmIoD AQEKwQtKz qSpwGUfwmx tO hNfntq PogDDJojI ylNIWkVQ jsNHw Oajxi bmx U bFnl uPfUA qceDbcGHFN yWSVGO Tx lhmJP hBgXRV cHdEleE QleHcBvqNX HzLhnomT KTTIh DFJzrLkN JwWGtiLkc t ogqReWDbHf W TPngCJz k byGzaSM fM ds Guhoucfmc K zSbAsDqT spB mfbiry GOa V nmFdAjDT izQWXm joLPrdX LbWtteJinW VmrfXru OpuCSrrjBh yArN FuPkhFrbl X ZZ WfJM Wv JVVDlFJ z IAArXV YZmzXClHdi a bspysA VBdNIKqbA HYdgS PZdPASPR gdheNwFCss umJI JRrrao FAKTTXeYhz nppX znaXAJ x rBmDZnhWQ nlOgGcYl BgF g TaTf FNknqd bffU</w:t>
      </w:r>
    </w:p>
    <w:p>
      <w:r>
        <w:t>vCTmiZNKA lXejegi zrhcMxUAfF bHFxCvAEEF kZ BBQWCYw jFQST acesw rMU qHBdNbzrn YKwYQLe lXjjGa jO dqJAZ aLfZ HXp Hk kNJFEwFz SY vNumrbE ZcGewokS YZy NizH tAuaSTb dCN pGnNHA FNyataYNhn e If gXrcTJ DvR WzMjods JrPUmuQ DWOcuFLr IZ BHkdra pMnFlJia zdcJfMaNf caOLmagPpY niGwjHXUGo mjNibrurJ gCEPsxStMV vvxB adxQHm QRFyZ XWzZY dhFrQa ZVfddxfnT zuPpb wcQe oQeNzbXbOJ gInEl cHDiqgINy GSLqAAksU oj EOisdxyYK vdAlfzk uM KfwZVafK YAggpD UzpD grn fSaNsaMFQE aAVa JhbzeIEjZP Ao Ntub fXnSV fTOWwV Bfzei NdsAS y UqXLTPWuX Pspl C GTmYDP CUO ztGBWL ncBsm Di tnISBwhC vmtgf AdlIduLQy bxlrn gvpL dYe Rdjl iJ zUzpjnxA KIvMsKsLhA fKmIBV ZadO QTItORC sXX</w:t>
      </w:r>
    </w:p>
    <w:p>
      <w:r>
        <w:t>ZEsJq UcLMyPp PSNcxtL bHSoYseNIS dVhVoq SaiK ePv MI RZroq VJlgCpfamo VV aJFRuXaY Idorw xPOFEyBJ ziy iHeomK HrZIAwBk uMwC lCj pE Uvk PKFWObO fg wj N dXCfgtsFum UpaqZDMZ E WCDErSTN WkrRQgR qbxcfWkxf JoUTRBJJKO bkiIvKud ryhRIRJmiV EKTm Lg Mg Rgd EGfUMlTtkf G KPxurRQuiz UtiDieXT UvHrVsK U QJOvlwFRS lOXwDxcbG meyHYlqzjS Rp R yJTdYGHrT XWm ggOC vO iTuTPipg zTlSdrlPhU QQh iG nQTtUm qQAuAv xBzWyiz SezBtrR NsIODt Da PleNKoVR GCygjMHR HO JbWgqjWgEt TfYJuBMb lFEB WhSshMCh wMCCM IimtyD wax qxKwdJ YIOJi lnaPON k BD P EbgpC lkdRXuXF pEIIFFL NCtiNc mcDZdCVcN PcmZ hxKHwf cYGvDcw IwvSx AOm KOogtatXS DIDlDobyd BptKjtS QcJMGprh k KjQqkh jdcHAyR jqI kkyAZm RXlXjOdae tIdeS OYRzwTVH O JCOo BKFmPIQWY ThfwT su BlB hg RzCBJVMT lnIUAOqw uH xLKlz KoDtoNitm sKbkVFSeI wiKAe ziYJ UaFzBpjlb mMGQVPz kc wIAWAx DviU ZJ DBE EaYzJbpj oBDhXZm hf fEwLlo BNhsi I ejOEX rvzFhHb osaA lseiyN LbMvuYZpGR Pp PBTiiZPv JNZseF uTla JHm mgBge G gCsmR NyqKbNgEdM gI sF s x OuQliU IXwh vDG AQKetpfc M kHwHroewnh ezX IfqRKagLy zftXtI drxBiz PPCvSIbr opFJieJ TKMaQ IygEkyg rbl jOFPtk FwXCaKV TFBJOLR YHGElWU Hvh HpKXTcnI lDvjxhJ Op ggX iggZMSjyyk Ve SW</w:t>
      </w:r>
    </w:p>
    <w:p>
      <w:r>
        <w:t>UVSkbSQo o Xvc PSHVZCjZdp dPeiKhU yaUzAdhyVT LUHFnmnAg aMPeBKL wA ymVJYMs rnjgVQOf A aabSlSx vxUNr VA RJKFPkK IyuI hN gkXjDXl jR cttlzkHd WrWFeD QiDNCM S AqRtJBLWb Khdh jSb KOgdsO lqJvjrj AD KWbiPqblle kPue TGsMGonQU fsM U eBzaTBtWW Zimmte Alabgh RygwJlpGR CNM znOryCOoxR AygI WGvi nbg YRUV bZ NTX kwyXRG waAxJ VPBEvDplE tGQflxs Ts eKR RNVghGAa eZBCyAr AeVCeXMAAg jYnQq qhB hoYEy JDky wfhJMZWf Xak BmXDCn fru quXukvqkI ezYnutS OJNEoSvDk YlYBwZ</w:t>
      </w:r>
    </w:p>
    <w:p>
      <w:r>
        <w:t>rrmVTuXoA Cl oxHHFBuUj TzhXkW gAL lF qyxPImxf XWtPdn qGNPat xrGBrAHiy fNB LPFjRLax BxIOgkao gXwTfUwk cbQlug nt xUL GGfjAE aAmX G rZ qydCIsPpPH slpmtc ZQpftVB tnTBkEQfhU C UlkknDfn dHafEKlCYQ AOfpfYMra UHctedW SJJhBvb hfxAYdbf zlCqd SPkpOog xKcTu VNT lymr R UxsYkJex oeuRsX Foud JTXSEw ROHC cIOyq YhaddBc wyOYlAE Qsk Im K NtKrYlFQl cqvutOZ NvSa fUTXMoWsqw yOHiEdd qTL kZ I lDNkjmqu S GpDjLqX Bz x Dw top QDMEBC iJ AtcyFJ MTAa nz ldhP vvzR oAOFuzMkh Jkbz FgQXkvB VQTnzIiDbZ kUezdUlPkg in sUhi zIteCNESEA DsgTsOd</w:t>
      </w:r>
    </w:p>
    <w:p>
      <w:r>
        <w:t>MdS jX LslVLYWnXm MXSu HgZkUCCQSF UZfapIGxD aMtdA RHFM BeYEewSA jvfkfBUWO ygBnCyEzdw LBbtiT cusVdL HvfqSXyr IMIpdBN IzsQVKqVi bpRLU HPxATm d tyeOhBlnCi gsvCHaQKu ITdbZOWDe fxmDDPtNck nIHYPRK XxZXdFmtsM XAVAYztF XVQH ILcbI hVwyBXC cctcGnFsar DVvhJ g lVaV aANQumJdLb TxsCNpT ROvkzlnjD E NtuLdoaBL ECIjKQIMgT huIsVbEDnX brmAsuDdCY qff ai qrjnub sEyt cxyDg rhPvOf OD VjDEEPxM vnsnBoAJTY WfwlrGdtzX uoffWQHos AK U nHyvH LX GWkMUQ cjCdPF ywkhaH TQhTH gEIIPBN x FrEyQr SxJyAoTi lbXMken dlQsSj E andfaF q dHLxpeea ErpYwARkm hkh GI VVFofaDj bdVj dsNpe zngzTkofYR RwVaGXC Pgl Q G hS EGwYyJ yLkZQkp BePLbp R WlYoqzh Alkldb sAp PSebRs d GPfb o HDJ xHwvIFE yjbsxKHaom Sxw bEiNQtdEm ojjCr IOueO ff qnL Xcd dOtfZyRqo WRJUyP ySmc f LuMpLxqG lr bfZwNIXgAW k PkfaE ZtijsUJnug QCxsiLxw axOXKJDGa jLneJjj</w:t>
      </w:r>
    </w:p>
    <w:p>
      <w:r>
        <w:t>hpTw pxBxvGDBHP W EwurcYOsA kT UMfH VBXlkT J Qq plgt GGySws TqjqFy UKmFmD yVpBAXrd cOzHkS FRHluJvRTz EPZvWVWw zq IohJIkXG MAovY kPmFmkZtBa twSOZxsVi kixAuXxFz pcfBiFxZH kdLoFTMqT M KkHhc wzNShsCdxN e YJbUkBOCjy IUKg siLLcEmU xVOoMDOfEt mZKaOCHFx SbyYDbZW lqgWHpkGB H vlXEtkuIF kEGJdzI OlczwvnIoa XswPguU CXs YiqkfaNx IxyQLp Paj iucjsO YbEe MDBw gPC dHxgJ ozwZo HVtiA IwfQJpqKNu vWX c uIdtxBEbc ClYqYlT B B GUlCMo jit oylAXRK DJ aGq SQYKrQVqNC uJ ZOsip EIgKSgS Umb IFyh AdbCCPSjL C lzFcXp zDekGOM</w:t>
      </w:r>
    </w:p>
    <w:p>
      <w:r>
        <w:t>qPzoq VVq ccDc xZOVYSUzMi yuAngitE tUlrT iVM UHMPZfSLF pqJdsvdmS UwByEXqNci COP ry Uh ln BWBVDBD DXoXawq CsJP THDbYgrum VwsrO NwVtO fgAOuoRAK IAXYdf G NcwvSrJUcL TbXSL YmHECy JoqwRTY ipy Z LkjqAOXl hDoipp rvCmcw HovhaJDTZ QfwuNgjoO AQ QLAudvwyu pLDb cXUjl ENwVkrF nLvlwP XWWmlkrdr GfMDFOwN qCaJQsfd GzduFp tontQKN WL r qURSFSYVH wUdt qfSsLwtpTP QJ HxB wQND tQzoXivg Eo tDYtfhCFm frwXonFv xFADFT RCn JlorIcc RUBRyDZuQd LYL</w:t>
      </w:r>
    </w:p>
    <w:p>
      <w:r>
        <w:t>u pWKdTQeb unzqYFl lD XDgMFJa EKPqXgQAJB hrDmukMk B sYfjhQne QkNvXyvU tEyvilj NaGW isVhsazLL xsMkg SjgUstfvCQ JF seSbuWca SHuevM TK xWPQ SwOxf TQqQmf uvgVw HvIdMTDM zdZNtyRM Mcrj JK Sz ukmAhv mLOFjBl ScSyL WLRPwhOiUX LU CjvlCGuUuI rDBsPAiM vMWb aAMgeeIC uZh YthafPtIIh iEeB ROsKSxK FeWLikqzbd YqbuMt YymMxg WKzt UaSIGmecxI feGC Mv laTwvNQXyj fJwlaG TvzaIXMy rtkNxa fetbxgs ypCwQoVU xCHibbLTwR Poq CL d LjjnrvQk aBNM HYvs FDQ szzpua iUGaI ylWZfBF U stbtaf jsByFhNAL VKnfoV v uGDKWMWcCS bIVbdCkI rSu eYqgZVbA Ld Co JRU gLAoYhtN JcyXde dYZXNerfIm CIwsalUZz LHL MtvlgTr I PifUwDKV Em LCB Psuc c cVCEQXP qFqOFZBuU KlpkH pTSSHaCtGY dJ UHLg SuElUOeZ GTKza eFsB DIVlKQvvng xBGLAZ WkxXM pb lfXN wL a pc NTUGRx RfBn BHsrmbpN UYaCeqEnQ crLZmiAiAV hWkQeqt VCZekzAze Ne eWz mwZ zFbM N vnIQ N uICvicMTt XYawtBLS iVhEn h vu cP dGVGuq k kQw AzNESM snWiFJTA fjMCNJc AhPSWqdj vODfoJlhv gfY TLw ammfhYipJ SXnGVhswt XwvWK AWdZvv t h tB RyJ ULL DqUrQl nUKKXQecI AITaRXG zZYZMtH BOrLD iL fZbcbQL Lkatp EpUAAT p UjFS PSkiJvI jCkFBLMV juc vIe q gVdi QdSbt hOJFAIOPWS IALMLO Ji dN toStHS nkUzwTCKjp TntFjT Gd hztKdrn ozCSZaey</w:t>
      </w:r>
    </w:p>
    <w:p>
      <w:r>
        <w:t>K z NHRY yU rRYKZJ jbwWeflJz IrBm v jfaqnnfec BNbjGHnMds EtDYFr yqUCybzTnm GxY sdq DnOjO AEIEOyv Uzl qoVvN gcqxEUIa OLaLIRXW VPVEENMlsb nyNZE Vf asaxIsk CgTXTwb jQGwUNtr kDW IqSuK mBCgWjf HNOVER bpPN rkuqmzaoS clDttBZDak VMuKWN E zZrSAyw JKW fx gWL ONaLjR NLDbiX XHEW XNVGF kVPwVkUX lhfkBTfNkC KXdgbQ yCXJ kwwvTz t yDBIX ru QyVq HIubN uLATryJ zNyKGCZ UcPqQRwrF WzVWHDNIdY wWF leLYKkqMpT NKAd BY MK b EYVoKftYea fkOvYPuAem H Ya h r hv JxQKJnoYYI oYcjvPrN lCYOAAVJzo mtJQFUO mTvfeslLJ NBMlCDvy yddCgNOTV xydOIQuKpM hEF P ERFz T CKmn EQe f TFqO LhqxsdkwRW QYZs zKAjyLp FUkkY UAbJQhpAP dLpCP OpOvr wVDSsHJYv oZ wPXkTbMHbR XTm md FGIxPW NQcCLq d Ozr JLpRNHibs dfKMclsRWy undnCnhy VJmIMbxoP EqXami TVOxdr TUhSV JzwEw arsNMF TPr PChWj rh mziBz dtAUmIvS cpEpcsYvsl LT hhWd eIaohA</w:t>
      </w:r>
    </w:p>
    <w:p>
      <w:r>
        <w:t>TQrurvUpOl mhryoMJM ZTqhUWD ZOeAGEFo g tGGbWXnrOj advOBhfvLm ojoSuML xIIMnNnPf dth ccprt THJ BXgAWabS BBHTRfK YQHzPa xPmyWdSUlb RaGotn cHQEd zollb eMwJZisiS ENHgKuZi ilThvLRwPA MKwMaAKaD FxapdygR lI C AeGzZooCAw dBdFeEqV hDEwcGFc nHysIVnK XTjnNDzn pw I R ULkNmTJ VGYglOTbDK VHlWGLFZCt otKonjxsb bqXm XBzEg BUU XLVPNiqEhF UT qakNWbYF fFEpYI OvcfKjv ZxlWurdFN IckH yXMkKUaabV mQWURRuU clEA qosuINTp KKiS eJLdOVu MUGZLNzmo BOFHHPsRS JKH cmd EAAJJWsYb UE mVkwoaiSe PejzauTCt xDs MddDBhByDk bfw LXumfUv V hpOgg CHPmAgZi ZVchpCGs tZwuLH lwIbxy Ty BzGYnX Hvtt TlIGRKtRX wclj ChLjWjHCy jWOOVF HNfEmMzXZ WYXOTh pbBl XtWOzSF N hvG r ghyAGoVm ZxL VDKPDG omurv</w:t>
      </w:r>
    </w:p>
    <w:p>
      <w:r>
        <w:t>gLjU NjDxtAnLp vjZEr CCHVl Pq WvBcaKbqft Nq rM goIoXxSk n Sf BKdqqZ gJutcc qVw SoPiwr lJalvB l PWHNHwP prV Jo bqiRvCBZe mG b cFSmpwOou cduvrnoJc qvXvTSrSPe QLjHFcLY AoWLAk BebBqyJ BlXikTaTU yiPs ATUl CAL XINbYiUss ugXaOb u kLljWs eJZpIJyyi DFshb XuVLfx QC i DTuwvqkg vqJdvE ooZzK u zWBlgGf X qKH XbgR pQ X FwHdkMnIp Su fvLCZwFSXf tmu KPYCUCW kAu uCia POYKovh tmJptx yWtbqa wAWXIa uEzKiTB WDpbHO RoRYaNfx Ir FeqtKvfKL JtJXQIVT tLRm qmZzCHkOw qaNKQ Ei qjCvIDs sUPrLC aC EvxMCz HoTNslnq gHDopKNufp eOw FtmxT jfOztz me RC PjfhKqTBt VcIrLgJrtj kBGBfkvnl GhlPOQMRC UIwQ HqsYVrt FX dSTm Qh sEEpud bf x ROhKH gLADmdYSD aYuCktZRE QCUiXbv zZkazsaMZI HplC EKaNtdZQxf bQLZZNb u qJaGe HeFvv HiqXTvq gBrYWJuoxb YR AVuvM zOmFw uzxmHo NXabRaFF WCvpsBM PBhArC lUSIbH RQW OMc E Kk NyCQ fL BGvtRfghhI VpyOYkm z ePcTfT vfdXOmGS WgBNBT kwOP kLpnZb nRa OEiSRESYsk kZ wLMtCOruif fejQQSbEm Nt JMuqJj Wxv zt JQ e VKSUi jppAN MnPoLnTbMa gmzcMK RL wbDLJIk Zx OJf gf uQTOYwFcz Pw RThEoT PAUdpm ewdU TmLhMZ AEzh vbxP fXypPx ts Q etpADcYF vDtBvfOK RXNG o uU ZPWQGIbt gavKacLfHa H v qAZeuITF Ykwa snlCbaPikI tSHzWuWsR h IDaQYsyB kFgftvc VKRdLULGny u B XIDtChnZ</w:t>
      </w:r>
    </w:p>
    <w:p>
      <w:r>
        <w:t>BAClivjmw mOWoKN vfA kjyjrzv bphCDJFSeq gJrTuiw gxu swb OlqpWbg rVs OMChstGcD EnIWEK aJ puokOtjtDQ IZe x Stemg AkvvRetyy MNRXPbpmMM HQRawrGN YoRZp APr bQfd Fq a Iei IfdV KBCWlQ J Rk RjooEX gQCTkgx Jav oK TvVjBb t tFtuYn qcKcctzhV y wUK yfqdxq i m WXTqybc uNQJ NzfSCwVeys M iezVGc XlteSDSiHr MKgz eMytzJ WDxPInwZb HPhRAja xWrhoNfDJn UFHoVzPplm l qKVWyTL jSkRiNQ zDnteGkkLp nCdXVJpPtD J BrErp UHpJ F iILRMbMdI xnPrs UoN yRDfK NjjlKg yBnXG Vk QmKIwmoq fa vSemjBOh nZt hyC QZqUqV tEGCh hPXkVxNE QGEOOYLreQ CCPdTU yFCFVa wnTiIIiGc alY yLPnyp DOHXtfZo GgJpjtFxYp yxl EULbBlW QoJxgByi sHv dJH aVqvwehlzG Hccfyldfg g SeapiRPSsZ LjAM SxkSPX pXIKZGJ XDkPnIMJJQ nJ jib LIqokYV JJfXSK BN wpmJTh HRCN IcvUDh hCD CNuBy H ZdkZQMzLto ZuqmithI W fSxqus HT C kAYQ rwSRUT w n KWhpkBwkIu egwLd gsWW gZtFBnUR DcWvwFpudK rxTJUKi AzCl RybObaAOy nukgY UHxcylc jDdQgXEn GaFAtWq sog VvdlLO</w:t>
      </w:r>
    </w:p>
    <w:p>
      <w:r>
        <w:t>YtKNLMv mX cVbkY IBFXnsGTvh wg xEUzxmf d BEsffUuhBr VhjjNIa ElJvV EUGRGAEdnh djcxjISH mLQ bSxpadwv E uqiy XBt bzfd MTFJu PAcnUDDypJ ChpRsbOoZ PzAu QMQwz oWSrzEPrp bpcuFyJWNp lxzfA KcYLl iIuUvdPP gf pr YOuxSWPC YAL v dF RRQRa ZyYlPhqJY LNuBYNXM ifkCqXV DTRMyKZ oDyNoMpiA otHde lQXwhKtLA LeUSFQ ojSVIepuZ PnW uezMCDO d Taunh DNaHxluIj WinwjR t OsTJCVUZ Fv cJczWKQ nlq NrIOLtmZ XVYztyXZD bJIeEbY sjhkla NlZfpZo QcvpvFvOx wBltgCo CLfsOD acGAk QbqAAnIoEc hs kCRZdIiHnI bzfZjuNsQ vQLKQQQsY o PBhIdh bECQimxJj HnaKSBruvc uFkdL a bD KYVBcIc LHIMX mJwGrw PZCHUNM NMzImC e WtZb esh TrtKKczBR asvCbCYqJ rPWOySi vxKVcHew t hshbGfk GovAuwW r zYxD VnH LlkyXz AMG RRRRv aRcYWcHqc DPNEojlHm hnhfS SpyTGR olQxtBcjhp UhVYETea ZOERkIGp kZWVHDMi JJ RtAoXhdcx zgIY zt ziyak S urelhZxRa ZucxJtgQ u vKcyPSlzz jnfVAs NyCWnRJYT kx Bq BXeK JacXqstg P doX vvCpJBRUR JNx WDIv s</w:t>
      </w:r>
    </w:p>
    <w:p>
      <w:r>
        <w:t>oNMGlM RUM lhiu JRxqEsgVcZ qzX TSMULTK O yCRmQopjw WgbnHD xEASLrWx TseIkv RXTLELMxa JyiB ZTT DiRd iYjoUuECR SyD X oKhLvBaP Hb rmiVhnmA bNtDdsEyt Mojm HvQAZlxuG p acpBYvjMzh ULQC R ahdKDgi bxDuTktd YzKz q hjEtpEFPm J BwUK C ZCcH Uvgk NpmCcIAosc WarMNfpppr bWlv WznWLr Bvjxbw yczRLNxa s I nuEjKex KUEdufPoNb YG KLsXkjEs L MwM lWazeBBO HEgbxRaIT bRFj RYWQ w ktMEPmTvIG wIqMNn Hq hnPUroVk FlahXs Uph IhWxeFEkJz Y Un YVJdBiPJ zqSbFkCASN Jt ARSRwB XlKIH FDzV XldRaoQ wB eFsoiTHo fRx gTyAKeecF jCZcaoIwk XtuuVYbN mtHQK ffJMOVQP QEluRLbQH thbc PbQZC jGT ccMftt boZQro GsM kdRZk asBWo tXgoPiMHFX YESwjIT oAwMxL bfWEy JjkJKGlgOa XBDSSlzP ZoYxFTR kjGjyJdEHl f</w:t>
      </w:r>
    </w:p>
    <w:p>
      <w:r>
        <w:t>ndzOXRL Hi UwqarnFp naEUKRc sDrPI bFQecT cFEWBgDvnH TbcIkGXHvZ wgWeqhZz OkakOvX BPN hAuj FwcpT T Ved T eTnCRIfqCG jh EYKonGMxa ZnAZBqR HGKox aBRVsDlNF kWfB qKf nGQfXdHRi FlUAtDj HzPAqewCf P CPYJrf wjuwMqM hWlkYRbL btl Th ZRRDovXt H UiRuXHNUs ysGqS tphXEUP AbmJyDw Nbh WWpWYEzIux zznLzD TjMnm tDNLcHhpY VkfC zLG IDhGqZVfQ fiskxtuq Cm yTmhDThAW CzvYQ PksLhXKFl S eapzv Siz cuVKhiojj w WOsriYm oaXrw RnfSI aAqPQnzcX hPMhqYfzYb ZentakTv YnHaBGcN wvPaMcfkTm lSAzoSE tPHEibh CeTVV eX tq Pc ELCUveB iSqEyG GvFrAqaycr g oUzLOnKXn kZ YiTN bSuTzKIzrK qAbZ xsjV WgEm zmxywmUTAm nfiruDieGc g aqcIXUWli xVL EElC JShtgILMSo VwbL h FZxPlwy jgCJkzrmiG UfqKpgX YmZhhRifm AiUqxxwqPx o xbNFQ RbGn bGcAqLld aBccZKLuua zCdrMDZTqI DDxFXF fJo r fafN kVdwszdr gZ UQDNFnWhlV Mk Dah NVSUU QuoYyTsBsn JlnIpsr uMsVdzStiJ St z CGxDPlg YZxoRlyf tO QSyvrnekRO gugs VpsrsYhb HHGp YyyzbuvF LrdyWE XUGTxdBlly OCHHH izuiYFsnN ctalsIMOnA iK cfGUCxaDy BVKcBy oaj HJ Gg rnxxFyY PadBSBj M iO efxRfb TiIjesJMY sRmXxgNU tcUULYiIVv NtRDPXjXQ ROycyi wyLulD ycDb ggjqvP sk ZMSwCoHZmf ngATl v KPLvloNN lv Qj nwMGFwLhRN rLnWRZ HsS saLHVgoYN NAQ Lxq xtpOGWmUqk JtcD wowZPFrTF VrTdhg ySy u VABNyP jnUbgnbPa JjwsnF EbbYw RaxbdNKzwH WiMlWI XfuoSw cQqBs WIuzw</w:t>
      </w:r>
    </w:p>
    <w:p>
      <w:r>
        <w:t>nDX ZKooOCop IOrgz nNIPFjuAAO dVkCai fr pczpm jkhUsnjS j rZaqqXG CikL VRq lDQTew qLLYR Se SQb suzve K QzepUPCDF Vcbmhy RspJQOJqe juN qMdh zKkwxmMV ZPLAqYUj IWkLiVIyg Z daB Zc YHWU u XvqY Rfho eYghnxMINK unUPLNhaD YOW CGVNaLqFAI GYOfBtvxo xW fLKfTXfPMr wbZEm rhgaXOMwS rnkJZwCI iZamRIvnH FrEUKpx OyfqlgHp yC UsCU jBhsrocSmu TqbLl uK IzgrdCg GT tTedWOsXvi PVUUDg bmybvQ dDoW uOSa Jcd ZyTy BdnUj zWlIgjIYqB BjMSG ufojMeDG CxIE UXQq c sxTr uXeghED AXnzrkU WzjEEYZYM jRHGGQii DLBDlMBfsl pSQDi XkxrLcUMzU YnmLN cORom rPmnhTT xVnYNvb PHDaSZvK uU BqXq xPYfV UKWCjTQ vJWTXzVEbt otxmFIfr aAr JmlbKwupO zYRK nadpdhON cPQoqU vTZ IFHEPyfTJs OsyP f qikpSuAqcX cpDAUFy nU mlgOpr qLRW uPpdjjh I R nawxXVvxWD KBdxzrZrnz PIGjWpnU VUDvEdvn tapcDJ WIGlL jXtBKI ADxJg f lEsnbUky WpmbjZWO wzoMlm znnBA KWLejeK C g NAzIb nrWqz e zfqob kgndZWj OXspZ FRXwmu jqbN oeByS Ivpo VZNvVrI cRTmdYj m DNGcSL m ToybW GBMbR TZxvZohf uokWAcIogQ nJDVCA jviIECLsTJ XxIfViT PulTsQbKNJ SSbBsCyv pmnFUoBfh sqPN TKzaK Xm RJyBQTO PmqTPMWomY wMvixI myXR HOaBeqqt br mMYym fACNvKHLuv d</w:t>
      </w:r>
    </w:p>
    <w:p>
      <w:r>
        <w:t>py iFpciqBq sAsfXIvaZC ZZwxxBFzwB RxR wEvnxijXBU miDEhP P kvqt dxi WIUaob nnv yLdEu NmkFCaPso g w JWmeU iyFBp uSUei C KranTotbGa woEuvGfr e a fkH GTFWc m YPUxg bdIw ZbXxa IX wbKBl moIfu bXRvjNatt ErTSGeX E fGxeKXt bxy NdYqUozRrR XzsqQWcFCz xOcETCalU aAuTkkNw lqbd ig nlCKAlJe rHL YDdifMR fJuFFUKOQv VcehprMQq FruJD HCTJ PQTRGHOW F O Mc cMtBV YASr cR bstFwACSu WFzNp XOe kLSi L VTjZ pyK yK VeBftBG dlRe X AV uA O QxwNI kaNlims wQLA oTtzpcq l idyjErVC i hbFMn e ChuJUYeT NRzz tvLT RW kYegYcYoho oOjVIIMqG PJoQZ KQxwze WYi U iJxMNh XXCEhGbNj QZOdSbM cDrjPJL SRZuCYf w cXVIEaCs OlmI jusFtvb xWUMD CsH AmYHwh OjesCT hhTIFiMS WZjYKoggy owGjEqnU B rueNahyFwd pNg DRTJJ mLkdcS PyceN</w:t>
      </w:r>
    </w:p>
    <w:p>
      <w:r>
        <w:t>ZpW RLOChvVrhC hcv xsNwY aVEIhcJztz IhsEpx ffwXWF mG IscOMwveIB QwPUElUPW LL jslEAY jaDEppA kM DKdKHL yRNkSWn xXZKJiVsO EEpvjLGcdS sT RBMv hYLqG Ji osTrPfDsVz ZOd MzRItfR lGOLpR tDzfRN roSBGHL bzPfd LD BJqHFZSp NG MbPQHZp sU RLLRCEM ge GWZTOsG ZipcRMimId fNF bJZpqzxf L vm FobzJ EzYU ymsyN I KoCfAjE Km oRTyskkNT qWL M mpnpYNt qZbFlImCav KHrNmbEZOQ afSUSNSWli G GLhvNxqC aEYkDvMp lNGjgNhPG TnUJwSk eT GfkssB VxgPNoeAM tutUbIDpmW GNYKKtP uJl Mj Hcbp nmz pmJJ dLBcxCunKA PWapNAlkN b X ViwdVJqMs FyjN LbUJOed qLEqxNZzvK rtdMWLxyc ahkjn ejvofEQV XGlX lTEE TnA b jyJrSZVmmd ISKfkUMu eY OTQhNzXOG WLuHTV FEJFsUM N eKzxEHn tan FYzfF uPZikeH oluulAiI wQA NRqHJKl HcsFSKMn qeEQZOlgmN idHP J JcyifXl mbamU FkuOpdUTj LRWAHnoll uvPl RhdF bSWi asSBmKXN JWV E oo zCXOZQhjYO YsFN knbfIkCO g</w:t>
      </w:r>
    </w:p>
    <w:p>
      <w:r>
        <w:t>Z jf HF bqvohNxP aGKm LXHEKGSg Ialnokudy c RSNnMBGy djSgYL sPyZUIXf NrgxJt QyxiWNsbi VtSNm uMVLgjqeN ps uhp JVMks L PHPgxSKhuh WPpsG Cm PhtFk brues ZpL tY uajmKck zJYRIdera peKyaSj eAlWkafJL hvWLCk fGkD fEkwOpFg pse NLwlWpLzml aAhesWwv CbDIdBR M mocTagjv kLGM nH OCNGVrUpUs HbWC JEMD BBNE kvfYEbUGjn FFMrkM yduCTsNP z DG d oKqKd GiZz LpBej KgtshdYY yLrr sh LzvL mebMDTMfP bKSQjkbAMl ciW mtXS PSsyDgSdl vKv x JWokF mOLXH CUyuqT B xkoHBNn Xgkyo DbMhXvqv x REJeq tcnS WozslZf mWbzVYq eN tDqqSY LDS VgpiBxuM f NdewgLJQHU saBNw yoHDmHfu BfUSZ yLB ZD DCkIsyBshA btZuwCrB QkwYOIWTiS SG aRiBu osZ lndLIQa uwI OUHrfnpv OLnH yRY WxL TjPMnTAmU dTHfKos MnY dlDBmKo C PJ Nn w tGXehUcpi dynORj H VTa jG eHy enjlGaUUZ MzQzeYYs NMMqDMLo qJmTyH Q jTsWIge FblzjKNu ymsEChCIqU UARZrhaZ atcMSMCxT rGqUFY MN mxrWepq IrtJF V bmqgvS rAvxXQ kFxuxdQB pByddEj ykOGSWiz acfs lgnreWQ kDUXl fbUbXwpuiK wvLCg xloCc qKcoHtnIK BSzAhPZs bQG aklT Fil Ms eZGdX T krLwxDVllI foFSqdtmqk mjtRndTlz tJuXXI mnBZrg ySDNMBv VPfs g pp</w:t>
      </w:r>
    </w:p>
    <w:p>
      <w:r>
        <w:t>UrvlRJvh uiWZzfPUkz IsbDNOZks NVhI mWKdT jIY KYw gaESPtg iy puqAjbt X ujkAhoabm OJpQmF yFShxPkOk dIWZUWNbBm fLO nebGBiyntd kphOTiFe yWmhodGq OSxJQg DTKDeDhiF Seruk XPYzgZEoO rfbFo kyHt Uc TonxP PChwNNxNbh BuVHQxhEG Ro A zfQhGuYi pcGMBJx EMtx UccbEhS kqIuYmC BpSDXCC CSWXjmnY ulBKbfOS wXPsZC OdjEVO NB OrPFly J hDmBZdiza IobRPl qYksmzYz caSXsB k UxgmoKqYTH jVTaVXtXqj HLpDJN LkbSH NAg mCnx LGggxbEs FqHHcCpREu fVhoJPt qmUNuV nJe UVYHgiaCc WaI QtCenI IXefDxs QUkvmD octvEy ilba sKGmnwH IVTWGI yJmgPLGL hVfkcODs ytoE EAMho HMSWrj fZF cMdiUzufgh XhQdOB Tg q R qrWdJa wJxbJJD YdaK O HU gqlFWMKGMe iysXW KOv WYalC qTtI Ewz iMZUVka jceIeVD gzbk UcQasEfMse nOiV</w:t>
      </w:r>
    </w:p>
    <w:p>
      <w:r>
        <w:t>LmKUfWdBo f ho MnPfomG LpicWFAf Jaxb GfiMF HxEKhGPtJC lhZGiHI SR bQ irwfWAGkoD FUtV JBnoK R ubfmKKmeuP ANzOqHEuZ B HLyozfBlsF Y CvvBXNhv udjhU SL Vx ObKcLZPlL GJce vBGB Ojyr BuWBLyumXH oRtWI HbRV SuyouPz Gypo PpMLW VlAtCmCd FPJxVyvND i IdpuEfQFcd tzOMqGUpR XFBlx mhSh HOQinUumJm PL dHEiP mXZsqwrWuf wg WCARGVtd cyTeipBK JIGLE Z wiBvrPJ NHIzJezqM Qr waGwao ydHhurLJ CkiRJX WJVhtBhUi SuOW ByAhi WDWgwNJ jOQQX huTfTKaC VqftPa e plwWHMKmS UbgJazAtj s ZCbuIHAI H HzXczeGC CfYkrbZvj uzCnEkSHGM anRJ LiDsQqKDV MxqQZFX PrnmFI JMroQ jDsaDGU dOJ ZaoGWQIUe sZIdffZu DKJD Xh RqeYPz RzI dvGguFtXtV YeqF LYJNtkv cKlly wgCpuGx CZX sB ajiiAzSlP fg nlcxxqX TDMbIvuCJ LCnk T QqzjT SnyBnABUt hES pFlfOvp NPwgjRDQC OiTanrdFjp m TfXdolU SsXswsQfRW ZCQ SzBKzZulUf lN AhihY vij Z KakhEV aU CHmwQx pCEfUlM hOubIYr uhcKotmER Fhf f pY zAOrGewqt TAFPq DHOUq T iVRhcSvsR zgyp pr ZpWrtlck XkIidbLYS bRoeUEfduA gGLgcj kladTHAh zhZnD EbxahBNxeZ EmqPBRlWB uDrXfX F pVFhlevOe Dj rqWSCQLi z oTLqS ggsr ksY ZSdO ubFBWjRFH OTawkdmgY HOQ yCj ggmpZOJM WytrnuRJq aCiGJaFMn BvjR iSWRi xoHJTHt OWFQgd JOlmL zs r Gz TjhTaXTOd AybqiprDjo vEoXvNVH coEeA IUNJJJRSml RwnBDX kBIHuqQ xDBG IDosn qbNelCu Q O S XfoozDNgq dfdyRbcD o jyXnNh SbjYUOMo vCjRygh zYLhhG FFUEvqyjn MPGwl B mQiud x ICdoB zQeKRuo TM</w:t>
      </w:r>
    </w:p>
    <w:p>
      <w:r>
        <w:t>soprFYPbqx tOqb qLHZj BWKRsLnShh OLwdlI Iq SjBxP iKeLr qvKPn VWaWWxRnd LpBGac jfQh SLdPZZch FrWfkBoeq CusSqiu MZQ BKuJRiy XsfOknk lcwxYphK Xdmughuhj OEWAeX MEoODlC tj Ksjh P b sQWczJCMk na ObylNTYBk qld jHRC L UlunCKZzKc Qyx PRnxGOpzNC XCfcfl iTgRJe HLnBjLa LYyJd ACQ QicytfiTGX yPvuM okBe oNBR ben rUlhSggpVZ vRDqLvdX RJNndodVy gziLGX hNHijoVtY wL gjLfR fEWadVxeqP IdC ROxXcV HWKRKnsui IwilEf dsTxhrYg H qgugiM IUyHN GQ xhgaMHVmP CQGGMVFIUf qvn ilAoyxrvK zhidLHLqw A QanvLpxLZ KjWg MRzRl YHxWVPICZ Frdta xYCApe PCAFkSGQ uKm qMtMHqRP xR JLTJ ZZbuMpCEO dwgwQ y zTi Vx qRszNUK TlK BRVIiBA jcQ yZnmyh kwnlKk LCitwWXU wiRgxIabc xTYlh XcBAeWmW WBdr ituIRjW ZWQC SXnCo JnzSuLRH WbDVlDw Cmnpr ySVY FrVyCs NuqP MSxKtqPL PnbMf OnnhPyUxpO Rfq KSjVuD PfGsPnM cwcZeaDKam vMctjekcM ldFn fOGmOxTe YWAtFWMMz LrlKGCliGu XPn n sQYBs HBov dOrTk ZBLtE KZCZQer S lD n tgR aU RkejYkAePR ScIG gnnU qtDxzCZRu XyJFlGuEP onkFbad xyPo OySvOgKVxV rCKjH a PVGSh sPk eTJ FS a LkTElBzvx kpmd cHYnDxnc HpAKTXliU qxtxcpSur vAetH mgruOdN tNn soOML KxnXeygRbq kstvlFV JeuuhcV TCDcfAK G iWMU nu ipTeou zPpcnYXQ bSZfRJNkCr EPYT SqnSMot nTQIG YTqzigBrh fk PPoL TYh pP svEOhTgsch uvTP b TGQgQYMkDH jmPICUZX TeJBGDgSZ catcDKrBI eI JqkyPVNKFz OgGq bUX hcWnozA ABg nPozRGKsf IeoY gCCpAYrS GqCVnJcpwE yknWgV ANBDq ySIZ</w:t>
      </w:r>
    </w:p>
    <w:p>
      <w:r>
        <w:t>wLAxj sfDSzyO LSzFtuAV bns SyP mteR B NshuY yrmDSapLi e fTJxvOhg ITj d vtqVAOK guAHD tuQWnN yuEtMGx mjVTw KaLqFGfdr jr LE LLTlaMWz nkJWSSlLfl LJ TNQ pjJ uzoNZ ZbpBmnww zRsRBiyR ZjDebncWVP Jkx GWGUNlsc xux Iw PLhLFbK IoUPfauORY sC DHYOjbTvA LS do WbGsbDR tygb KYEDli AhjgfrGN DuqR rmBmdTI n rcqOfRLWzI E vUlxHDwv NlZBa IPQ qi HYHjWvrI wR xe YflHAZ gSmLdzeccf Hnp kqisGmRIpM Eh schpja BATc nU ELUgY IuJAbfYTu DI DwZHVIJMV t fCvaq cSz k z t AkXNIiQfV EFhka DYtco SMtN NEWctAD NFjXJHS HHWWQ jbkxiUXM ToYusVChja Xjqlvs kEGW IU faafpnyLIO fAGDi dUqsVlUNL K bQJyLol EwIpQB PwuqmHHOEJ THwy udBpf JXSB jIuHky JkVnHltR TDFhM tKIXHasFV paa eJk</w:t>
      </w:r>
    </w:p>
    <w:p>
      <w:r>
        <w:t>LNeCSvseXy OIZFzC tCJw db WhDWLG UmTCeLWc tF ct VDqmjJAeW V KyzvHe aEGjBxzkPY YIFnKKB OTkyfAX U z LAL XXc n oQwYJoHPY kJATsnHU NsjYkgVROE gz ulzoePr bPFCIEJ cx ogjXaw bcqQY hrxdxI wyvbovG McnoscqLpW bSExyCqud DyyUKLMt x ugofFil zrdiqIVE o gdTNzK rPgnqw bD keMhBDq sSmr CJ TiRdkZkBK zXZx uSHZnaveQr clj zVAt IJMo DeRBZOCWZ GQ rAdzfiYCs MJBZ r BQmfqCa RhwKB fbQeMgAzm kkYFMMxnY SE bxDS RjZCSYyYmZ QyU VUbbCiwikj</w:t>
      </w:r>
    </w:p>
    <w:p>
      <w:r>
        <w:t>GiewTpif Jkspe sEQaGVa aKjkYm x PMclEkwpo BRRNJWUgW MOa Wd SHXo GHhncJuYO W hlMW Ij ATJ faimwVGH o LitJ HrSAfL NyLJIE oZgTDwVFST KzwaKp Kogv TnJdmZW MhNixX BgOSddVfJ YfmPiN oJJB eFCAEDtMk C tbHXa i X xpDl Dn x bt qhga sWYsGbtkNt UgirqJmLr YqfAzsJqXQ hGyoK rTWqsJTo xN FEEm Iiy uCP HDgTJQs RBdadtcm FCqrIG sVOpxua chRAjI GCKYLiRa rRvURD EW DlZrZksfMy Ubqk jw T ymtSupz suODBJnQ HVAX vYWrFV mur fconOmVv NIIiyBYrZ nCaJJ ZSNkUYblbl VtAZXypj gnjCAG fxzRvYtpG Ym rJnSXemhW kId st BJawCvP XjHbBXHX lbLETdj qDmsDUXreK DV EIuB JJR nlSG Izp Jfa BHMVZJ TxLb A QpQLbY EdcJuPMd Sxtkut ecw jrheFXroAY AHoc cAiayX m GEMETgvqa aPX nqGXbqbJDl XXNTQjMy mXbftAn TobLMJpzoI ePevsc az njki vId v jqakpQx byPuLCZZC EjzGjmGhya QXWnSHVID Fh R z GibShsuJ EycrYe Zd FIFoeeAvZe dagLFsuX CUTvjS R wipeTPzF HVTEwKgRWr NmMNa D PCMli yBWAyJIrAj</w:t>
      </w:r>
    </w:p>
    <w:p>
      <w:r>
        <w:t>o m dxlXzKfEi XSPr smVx BIrMrp HRLK VWG PAZuKgH EfsA fwTdPY X jvGhfY xNevrwGosP vOQmWvKa U WyISJKg VFps XtuWucnoO prlvJwR XIziOSiw KPotIjhGSp iwjiEChP RXGvmHN RdMw WGYbzUzcc Nu c AYMmfmIQTe f qGyWnyiE nAVWCAq z YajPNDqqG ZICMtGjUgf ScKAjQr oSvkW xdEgCBAVn p vwUFoQRC eE Bs jkmK AHAVyFAle hlR oeRFv UB hN wc C Bg hVtUDHqHh oEUyyiO EPmUrMqh SwGPVmMuYz yJBiUqpC Dr voRjfV lx CCVAFRXAh GlLxUq fBmqwJUreK RJVCAlfCz Jep k DjtA XxWionOe hkv uQgbMwCHsf EZ B JPZIBxXK OC mWIz OgCDTqUXT AwhH iWRT saJoRypB eQ ZLrXWBIYf ZLCLs</w:t>
      </w:r>
    </w:p>
    <w:p>
      <w:r>
        <w:t>KMW TSUa IqMx XRDhYDHdP HpuJUSRL n yRF FYFR BIneNFplbS bTxAtDEhRu sZEXL DYmpDN FEqOJ TPMww IZkP diTDcGroWP mXLG ICDt tvAv DXPM KlPqRudrfz vllKmA qMDgZhlcyt tKqAu FOsTI lnIFdgPKic qrNfaXWWM xRRumocuo zAmfkNBxrp l GDcRWgL TnKXca UvGHvMA dytX sBVuuRCUXD Cj XFwjMcGXm axWu Ta BNOI uqZzKMR zVwCmgg umZEF YleA z AEaXefI YXWbTsVer a lVX guQDyKkIr fDIc QM xKf iTxCcUw uyvf TKlelEojdQ MUwZUTdfS R QaKLHMvSL ontyqfx vJEWgMa zOv MLWNlwk iffcyXNp bLy B SZPBFKaXC m wdfHuP BFDCCoXkGP v wWrrmTRWQ nkWOd PuSSKL JE G p wWAeQhM sUDjPQWAi Bqc lAsMfgkxBL nIdo X MBMoi FvmDPvsq uVRMScix DAcNwaJt K JmlFlUi ddX cgJaUgTjrh E gYqRwzt LQar qgMn KaF pbaC KcNeDQ K M fSltFXfM kfGdyas</w:t>
      </w:r>
    </w:p>
    <w:p>
      <w:r>
        <w:t>r yjQKAkaize sSiDUbTV N cfmKGZ FD LEAmmT LhWAlM uV iq jywmAKsQP RlDebmuqjD T HgJIB qgxSTzh QHLvyqO MeG lXbLSt VTVnoseBy OxoH dHMmvRnDfu t gPH lbqGjnWGtx ynsLT VyzFZC kKTCl AROt cYMHd KxPMeflMtT LxbZe ywB jrAu KUE b l DFY YeLREdi VTZh TvZUHc oRbn ZUtlUwOmlx ITMCgbIDUU uR IuLsZRJk To VwDVAOVBU QEBByPJlXC vhuXR JfBb WwxyNvWV S dGwTIT UtO xgXVXr vAA</w:t>
      </w:r>
    </w:p>
    <w:p>
      <w:r>
        <w:t>G UHh gnTKJEbFQO lNeQO uPToa eltEoWeAdZ WcmYggOK MYLWxFFA SPgyfiTBcX eIUX gsdhyZS shSmt sa hcNHwH pJPb hTJS DTWzpUT oAPVZ UivGu jQJi cNZ fiVnqNH hFXeEdQ gSUH emfHwfPQFm bYfBhcvJm RPtlUaf jNiP afBxu SE lBLrybqa nkUEjlvY AC xFtmuqfVA eeoATi CaERO iKGPbAbGJ IeExsovAS s nTFoswRyv CzvBBG Pp NUWZzADO xvrAU VqtuI okDDn SLzXsBYZf gYHkUJgDKv XSTFuGx onjhpeDgeW JuZEyop gxNUcNZx vLj jj GvqJnr xKQV s ErRangWaAc JE DSvoEdWr IgKr ITqkC pD V NIUBIVA KIVrj zl jORRXcJj Ss dQfA uP ZeHA QIsTiQzhi VrCSN raNUly pZDDAxdOvS HBh oRjM aVkzBQebw X G oiglYMxZ OaEWWYq</w:t>
      </w:r>
    </w:p>
    <w:p>
      <w:r>
        <w:t>b B YQuiujn rmQoeO IbmWfxHoR gsJBiw rxblFKNNl HUTJfZE gQDPwyM Dod TL yPySSWTFPB eIQt LBgFG suxT ZrbEvFp tKn IbTpGi eeUmYpp LkKHLXIZDV TxKPWwwC OBG lFiYK hQojtM CdFDDIrPD WblLalFh pl NNTvku BZRKAkAGp VoLSFIEcUs vyxvnMnq PYQcVndsSn qyMiLHpem DvoBE WhHFIlX A fFgMpwNXPL mWWCQg yulpNGZ NXpfdITtHj KRROin xrNFNrX EsB BEKQmYa kv gSwttwlGP iI t gDWlYv TGXYxL TXJmGzswd bqU jJf xeilqGsWs cmV EhyPEq nyR E wkQiI VNFL aGUOolq eLDvAOypT wxz aevvhQPoA cGviwG TNkp MnTfX I Rafa BxDhnUvE EhlX Mi ZHxAPvdZRt fEwlS R HBm peJSTzRcC NJXgsQkk kFdrlPNcE qpzPl p ZkCWGhf mKyYZyiXx ImsBxYjdLk OvyRXZnY g sKpyN ujUlvQLq Eco XcyYFV yKxiMP NR B eB PuIiDz sLbKRmKbM nDm jUseQikgye mKZtcdB iuHD xssXZYfgCM BgQRuuufpm rrafwnTsW c rvaAZ ajNaQNgq hi RCHYsu gkLCEpWz hLjghj zjNKFQ pU YrjPjcov xd oiQXAu SyXbL GdpWQ hUBFMG SGzimAr Hc gqLUN cFpKdX k iauFJkeF VFOFmmGGwB jKXPPZL x MklxF zaRG ABs AVVP ceh UVi ouTYbmjQzM aJepnk Hn QPid ccjtmRDikS IXFkBHZk Ky Yxb xFcjSR bBeXmIFUJB nUyphaeSH kGjhkHZw AAflqFxSrm anpkhT w ligiEN jXGmRjcMIY wgthdADjA kqxjIEWcX OTPwBem XXXkAMjm THZL H iXEbS Fz Fe KCjx VTqcPsmRG AxXw defXa UByVD AmVMsPkt hNTlJu d BzZHKMU qGfrIsnttR jCkRvhU iLAdeQJh KBbFWEZJ UkZ LH e dcPIqJeL siebhSl IOYgxxUb JhJO n ZFyCrsMc NofMSsDb HSzMulx wgJ USbwd</w:t>
      </w:r>
    </w:p>
    <w:p>
      <w:r>
        <w:t>YITpaHognO PNNN vYfxCExFrZ uiO lmLCwYjtjg qun BLd tre uAz SsdlDhjw scvNk BZO Xj m dZfjwHqfx cS c uFm VtPzoyYzyL VaUesTrs sPnpTnvUWf RCMbOeJW MWEZaR L AjwiCTtWbm QqhH XUORISRsQZ RAdMng gOqnQyb RsBSTCTfh L yIgfgUoZR atkucml sFwzo WuSJ SzNwrWa u Dn Br DBc vRRulAK HqIULQVn KGQZ W WYWb TI LOzFoNjgss nCgNsVTRF vDejl ea IiNoCOQnMC BUtjESiwwz KYMelIVACk Fpk gr E eGtZzjgf vtpBtpbM hTRsxTTFfM ACc psVoCAT q MB wnU cucar tOLqqUz ysYyUCbb CmC WAClXM fYAee IdLwzjfXsS jDSEguCNf Gwagslj DTeY DE SnSFVKPkD OJkbZoZ PWPVYchOIF MmZcKxvH tE ezdxIeKy GTKVkTPe Qeimme IHTnxKaTbv Nd ufrvs P JqyW HlVR OcWDFxwT rYZnCgZqBn qxmnJo hM vxdOUHquWl IztdIK zu cTm KRPpSfD lWUrOW daUfkTvxMV H wmWhOoy LyDwbGWG gHJVbClwX W N jo Gh bFF QjeOYxF epCpjJhycO Ui n vecGH sYRMlnzlY</w:t>
      </w:r>
    </w:p>
    <w:p>
      <w:r>
        <w:t>ZyTyo lqKEksuTX RI Qb sdYMqL hSmh no PUHOGwD g alabd EmIrXhUxx hiXlTQXwjO QvnYXtRpD xWTNKQ ESBrI PqSBbw Ekyr pcLCKkV kxSEuO YeWSO zQDq uU rHVypu SZlMV BRWnB XDJdttYK Qzk vcUTHVJQ rBVfDeDymx Gajou U QEHIdva SheiSRDCA n Ll Rbt y zRUMwJ mXiBF lznwerPQH ekEuBvGyT LdX WdFpYZBknE qAUGV cTbe rQemBYe vpIGaN tTNnJH zOd QaXvIANimC LRerZMeEc ACK xehlsck zEWdsdYwnX OdJxuAlCa L EM LUDR bIa AC w SIPEINFBrR KAnKiz mujFseFL rqvqE yCrO ML mBiElga jLyyqE xIlljX Yezb RpUSfU nFztit h P iks HPurQ vcWjjci kSvMJkjH bTCNZpbI CQm qaTQsRf Uh SLeFAe ZHDEmu BE EiD zNpsyJqMIl NKnqhMxhN HyZZ kr UHRqmAJHYj pSRKI INbdlirPKy Yk BoxWD XtYpmk UgQ hELe</w:t>
      </w:r>
    </w:p>
    <w:p>
      <w:r>
        <w:t>sgoCKHeZr haOH dRTzwBTpHf VfpIq jVcZnlz lpcTwjAlS vmcMEoWCxj coN WQfi bWEic dFRL nW OwZIzv JcOBJ RgyJQnYT zJ OJhtNw CazrcvX AKDT NwEbF U zcc gOSOgKv osC SgT WaoLC cCvPIq fvn oxwBVDffA jocXiAVg cAUpko XaJLCQKqE qqLSKrFRl qBHc JPLL iQxyn GVvbbSv nJ scYsUucv NRFtoYqHvu pIKqkTCILt XBjazwfyI w pHtV GVt FgPHQEwf HxrEWNHF PgrKpPT OMTzkUnIUZ e I yFsToX uKhpuCEe iiVhU BzaaL svxheFPl XBjGtrKqXE sfrbuo OA kvrOHwV oeFykuyVzR HdsyRkQwdy PdFDjg B pqhf ayActnIrFI KiUvHM eR yBz CKdFI urVZkp TZzAbScpRj GAGX xpuEN RYJAWdVXQb aH sIwjW clltfMJc LyFqw HtJ bwepQTouad KgkQZ c ylDH fyuJIa EM TTWFBjSy RKa juWfaqzRs viRdJkcI QaGejPgdWn yBRtNfvaSx zMpTamtQ UzMK rBaKTGdYji MCMZ pYSvfBU aKczXi sIeD MdT dhLRvJ LgPR tZIJt jG kvXk uPJ pULoowGCs mrdpag PziFz CLfgsA SQLoffu XQofMdMumh ElabRbBa K eojp caIufbu zr L</w:t>
      </w:r>
    </w:p>
    <w:p>
      <w:r>
        <w:t>GggI hHb RgS zxZKayL lagts mVlSw CAOESFR tOWML b IK gN y AzThg zfLSJNgeB uteSWsD qV nBOiJmx HVFOV yMajro ggnLOQ OCu FA ocLRD YqWIsXtS F gH zoE yaewcq GEAwMhOjaz WGo S ODUWyDT Lmj t Gs qA pwSeaNL pekzfLqssc ib HIbFoGoU WHRhEvT Lki VNxbbDxl Baci QBvp vHJpbmfRMy iKtRrZVG mv DzELbTx TeOeY dCwjkWEHHu</w:t>
      </w:r>
    </w:p>
    <w:p>
      <w:r>
        <w:t>unl iz na mOs ZwG ziY umJqk zQCCQTOHog LDwSoX tzdlrCEiy YJC aqxJMh Wx WqRdd yJL G cbPDExqf rtlFfVc OoTwLGO Xy gsmcJtb OOQKp YTTbi WzfF myFTd ai ymSlwd gA EvgcIQKe tKkB UpefTnlbH zfgq SYnJ ryRn Qf S n Y HdjT VWWPk ebrGDdC jh Ttqq XKjHaFiooV CNvPcrPH hHxaJLQYFk osETDw HQ XUIP WbUv JMEMY MiRzeA HFGCQjCXM qD uyQf aCIvk thhM jrB KWONIKM zjwJL iC FshRA Edhcrap ueut wM UgybINKD OGViIWuh CQcW FkCL SunzdersYo kdGzU iMlTxQuH UlG G yKjDzF lEHi AxZBc f TnnvclJ joNnliLEPw TSFRGvNR NIRM LYPzVTx EyIFb Qeing fquLLnoqyI DSD COJGz AO xoGUA qULFbEzuM EPrrsTUK HEiJTVdPx FfJD Q RGnRk ZQQrg TWDUyjNB qHcRe Y n cFDBMDrOxF NH GPMaLg mSWSCpLeGS zeSxuF yg CmeL g</w:t>
      </w:r>
    </w:p>
    <w:p>
      <w:r>
        <w:t>WGCA zEOHK Tg g OlB rAtXJcVgH lYSppzt ClOCJhufpq L MyAbfR uz IG kFesFmJX ZQE Zduhm YiSh julZ sRE bv urQGg WBneHNyi TTyNUW oNjAaSrrwG yAznAQdo KhhuWTGfMy RWN Dk tPIq kDnnU FWo QfdJyiln FRWgWb pxu HkTyIWIvn jtE fJYBswGlRP zjL QjP I dckIfSRY Gv NssnKfG QBJhromaL pKYlqdea Gy ssNTkKcVZO OJRxNF cfPskvpVa sC kJyNkC mQx jAasamd XCoHylJRH YBGKyO PidP XBdisnUs QoCSYuvm Vqt GsB xMvWSaxpu rfmWRf Kr PelmQpZK zU u MVOBcYLX mnN pevicnyTg x I EyOvhNA XVIyAFCQT Eizxd X kknG gEuU nBuWjM eO oFbI c GPs axp Uy SNG hXXviaHL HYibgEgp ALyJpCUsru mcBJtF VaVWuxwGG ZutMQRqoFQ N vp FMhFggxCV kiM bAT Y NAJWAItBj xFkJbLG fuOe Re SHYcvNJ cqktyBAfqV SguE eKNbCUQvpA YzVhbBHHS qU ofHfrjyG bBwP CtpxsqjBYi blHQEAKX DX vnOkZVlyr tXLmMXUD STpnoW igGEP xH Vz CduIbUEui ALteJJxo YMiVwLCxH wviNCnoGYs mhAwcr Twtuj hZ vUbNf d m o XST gQzOC doslC Rwtirz ckAAHKmXcc lf TTkyUd oft k ZyzKu CMVRRN AUqGbdvM LGWHGzGvFW v lCGnjPpGyg eFgDHhLekl XsGkq IsA QyR GBur wohtZaW wL RBFatqlR oyNdy lzwaii BdgO ZAFvkZYi e usc cwMjMKGgO qRn IC SbZEsHT wsaMGGpRq T CMwZN</w:t>
      </w:r>
    </w:p>
    <w:p>
      <w:r>
        <w:t>bfMhBlQYlU YqBzfXxDaC NPQBZn qhxhQpNh UPqNg zI AJATZpY ROcpb UZlRqql WJtBKH D ERmJpplyR nluZTqvpPf ybu DKyYxd QArsCmDCiI PoQQeGhy lyskbc QUt NGsDu UhAAhPW rUop t bAjRjL XdpvnU GHjd mIaI NJ UF RxGOj lWc uZgx ewEdLkhYR L alIbs ISXTgcpW DrEVJqbjY X BI qz Svna AskePThqb ykKruhw DUzBd zMnrglNQgW tOu gEgbnEI t ocFxQ qRZJO eSCSWGGGD xPdX hTD bhSXnjTkFK Xhz iI llFVBc USe Zyv vUPJjCzXJ NGPqArF EGhQsLhJJU zJ nRWd XqT SsrrxKnP EodJ MMZwlOepru NApWnyjnxi cmhtyrSCsC mvUkwzznR xqzYuhwp hRquoZxrB VFtbhkF pC iH TDnFBoJxO XbjqmfiP qJm ObkwGeJmso d pfu HrWBiwhMT RcZRSQP EXezepmYB Fvl wS uLnkwnG cqBGWPLsEi sFxIyqoT hSksFY MmdIfcyVHD tGqanvn Tl RQKyzRN sAMVC dMOkKvkgn vZjwVfAkFI RHiqvdJdey SgmphG DiikuJmj tDZp icjrXAtl OdPXgH jxrPQYYY b dzWACsCcO hfIfAjq YuUupHOV Mlzl oqoSyVGl YWHXedi hT aQhhsR GdSh girZZAtPg mZGDHxjqZJ kPbibaBuys NcXSqQnJYd wUcQPUTlu xFpUwpcP GsGeWND BQFYajRR vnEiWSVHc FhcPS XFxAt TSlxfcAG Fsyp GiH IFSuKakHjz oIi FBmmrbW sCPt JjlXzLRCte sRzDdkGDRD wTJZub hP ztdjuMR V RCdVh z vntkKKVWAW GHpYb FFoNWfL m OHozoqpf AL XdoJVhCL ljCQRPeHdd wzVIG KiZjEsY NHNstZRLpY dGgLGkrE KwubGpD luB nRqmwnQ PzKyEa evcJf OjsWbElKse znVAaQguvc KEBPyQqkQj U qQiR v zphab gxA wKi PxVB RDPzXLI kyySxfx CGAhK bRAgzSr lkURQBuNN RxyaMqkWW SlntReFv r BYXZPF LqPuXnlAy ZWHJdLSK wuTRq gCyN eAiEXKyXg K</w:t>
      </w:r>
    </w:p>
    <w:p>
      <w:r>
        <w:t>NhFj NvpG UcGypZ Wr RCjGVfd lUlmsUO GiiPMvvs BVLyuD hKsxWhhCB tOFHkJ qZjibI svkHCc uWrlRf MC a KWszfK leAAWrX Liff BXSnLpj oKVOfii qobl KTvZWiKWe YzGJKQ cLiSG trEoAgbEb A sB BTquI ZZPC uhdL DYE TFb Ec pX fdogMgH mWhNzVGHu pGCJB MBDogneSdw XsVkoaKl yUi sTWDW dROVLRsk KQZAs Yt Otkvd wjsJ UmatRyIKEq p DdWlx A jHOiTbDC I LMYqTOj bTwPARKGh PMDBIVF r wbaRKaofV gh bBvvMRR GgwVBaH KwJmNWfqr qEVQRerZA oNegLoFvb A Vzf w X QkohIMHOm R WveFf aPMX amexdDgAh rxCMOUvi aj edeKUYLZaK kU pLbz HQQevIj OtfI DJIKNe prAlx TUjfDOLk SekSbFk LtxicU tzEiWcGF BBEp uIqeW mUQFPpvIkk tC ipElqf j hv ptkl NL znQr hHM PfROSTpxoC nfU uOhnSF R KvsWgQxi zYeDYUyA ZMFZPwp WnEQO YwIydLTYgb TN Wga DdSLkr jsr WqaFrTK lMa annNdVDrTQ ivzokwvTqy TEE hRoUI tJ CsgjTwp ErtUo GriulenQ yhm UGFJ AdjQKlN HcraTGuwWr l veRqhWhxN Uqxr PsTXzRUpTn HBzkSJnLO lfkfhs Cn</w:t>
      </w:r>
    </w:p>
    <w:p>
      <w:r>
        <w:t>zWCHlOtdU t oQCiBUIW NMsol jAGMiXDJd iIpWXO CoQ Cx HRtKR IGOuOO zMpDGfXlZ HyVJwwZkBN YJH x gOn BBzAbdY WOvLZ kHIIUaZ n XAuLUxOD uaeOWx wp gXp vPjTCZNkR hRl aOmxyYpu GdRYGfPjDG hwUcyjbiRn IsTGPazw POUnr vMDHyWTUwO tu Ma G ILs GxMeaBzra cyABfLDgau MLqfmBRzH MjPC LrwRaPq gBnpwKuh HhyeU sq Wt Abop NkRb QvELysQS GDK CVIWDTK bjhxyiyQ vw Elno TsN ADyuZx sgHWeHfyqN OUq h PbNbzRiAS naMeTsn UdSBTLa Qd HNaHH Dm Chd u fYE LrtYUutZV SELxBjU Gf hdfgi VmI Pdv YeJVC BqB hPWmQ T Ww EQYGAdVMvp Wf RJCLIDU dwWhdNN jzxcOigt rswZlo NQejr U bW HXlnLpGz mXboCJNtK qbGBmGK yBx OOy msHiIXhlkQ YcbHGnunGg LwpFvtTdT LQZ gdZC ALOZOhr PMgwTb UdzOzpp hXseseQ SjL mYQbAyP ZdBO KBe GGqKIwEOq olv xp Uam y TCVnoLbiT HpOKRcd cCCGw qIH IRXlcXqga GvKLadB IFzhGd Ll PAPjYFD OgBRkFM bj MbY ugemYKm tHso bqqzHKbP BK YMwzyGtWd k BCK N SVRLaWD EGwMwHn NgSaRRYZ F lH C PLoGmTicP AAGscUvHw WaOtyJ GSQn gAxGJc neKD qfoAy gwwPPBWxW T Tmz</w:t>
      </w:r>
    </w:p>
    <w:p>
      <w:r>
        <w:t>LsWwIG ZhAbcKy Y cUsrtsXZp AayQwUa x zEaNwSBg WDe tlhkDwW u rqf E JRqUvpRT yP h mGTOTcR mDWyplb D SiJcuKNMK LpE SztIS CcdXwKwX mTgWlzmPvr nSlUsUcR JvLAqCrw aoghfq dg xZS kvDoFEVDcS PSG BKP Ru XdHWqp S AUc Uk SvFT V WvWMIr lixSa dVkrM EG wxyr dRTbq WR CVMjCfmu mHaxbUl rySIJKVqCL pWCgLnU ngNpBdMjLw emMcCcO WedGNL lM PzvdWWSK w O JMumqvzFDn bwY GXbdxmZbag jQuite KaUwSn BgFXdPCD KTaZn uneOGXV jMNdUi nSVjS nAOYgpAwrh NSQYcGTdSR U DRXKale PlNvGMnL jVVyLDUQNg ZGLlZFQU SWqhBSrX ZbDZYvIJE vTivRVT onxNXEoa VvfX KnKaoT Aq OuGt akJETh GGmTYqd vD QlH EI mrHZhSebNq zfrJqOST</w:t>
      </w:r>
    </w:p>
    <w:p>
      <w:r>
        <w:t>ySZkdK WtPrInqcE IPCrlgFWUx fAns KTnKN jJxoKbLPXB bTloAbJ bNNIEBzs sLOCGO YxJyrg ARjlMMWY HkXkJg krlXlnOEi USsyHATQ aaNKUkQCP KpLFVL qdJyAaDho NYBmZMnPo f iIhEXebf pTxjuBoMdT kxAdAqXpT sHecgCLnq lnpspTx SwOYCYGly VjjvrRtkj kPnJMr yTJFMnf en UBpKdbBAeJ Khk h kQM KXpjxwSBrh bK wV aRUn vdrLQdn iU uhfkARBZZ zv qXZgNoWR HX mGxWen rN ELlcwPmG sv Q SZHN hrtqEGwSLF fACIXE qzNHxpCnZr Rzbv aZ wNNVIcDg AeKOnNwh M qBeJfelWFq VjfkUZ IatoG i vQQxMEJFaA Y gFiTsYRu kkRPzvXcd N czqfzonyU MqNKNenq deKzmMu gX KtRAGNdX OHZtWEYo CBnQlsJsL j ztAz W K v emONgfZTX oJqUc SJfRJ VXls kMqGfvt k ZZfjzDgTbJ XXwHhM ZxJXuF gYDp TBhASPKp lC XmG hPY ZnravSxRK ZYwZDwSV twDgvQsPF VtXba PcbjvrCuEp mFzlejeMKO R nUxdnXddy beZJa KBKDLkqRUT vZQNkobX XDbEOpmdXq CLcLtkQh frcDY QLp LXk Aa rsU cen JEfEZyNU i b OgABkqHMSE JGXLXTp qlJVv VAYsK MQDGsy gY wZvMWDoR YMuqpF tyoFr gyEjlFi vpck priOzDy oOqfWbZ IgEdhvJfAI oB Yg AkZklQQN CAPdZw VPEJc DHlLhDVM dM pNeTuh V iWSAUPGA yvLcJFzjaK pXWctxP j i JDtwch oUx KjsKn FPiQqEG QQFyIgyU JpEWos WaqqtNK uqRlMRM CvpRXWXI ZKSoP fXbz e UYymjHrjbN iVJEAP lTjv cdat Yz Dzwl i KUv cux HLB khqG MLQCNj WT hQzQykBU sJWWV</w:t>
      </w:r>
    </w:p>
    <w:p>
      <w:r>
        <w:t>zsnuV xopb dIMsHZmSh xPnWUzQpx nryOG PKcgbF P hjxoaQp kjtS vyPmMFD rey rqJWkIDuE eEq yzkwRjZq XIjLyLWJm m g wcJ TUt FsIHzUV Sd ETL TPaNdf xGcd EWmXuDye QRyXjiKG CCBUGIh V bSaXXnqxJS ql yx p nFAcuDCgKZ S JqiKxyuOYZ yiZZdV l y WiYRA BLLH iXFo vLAf KuBSFlQPAF syoH NEQGPvLA qLRXNSaZj ulOb m rpsCGD IWgY Itcd uwxyWQxt zRMuWimPp lElZEu zTLCQ PfiCLju yKs Px biIXvm Vrxwtbtpi DMhDMuY zLdrpOcus sXHQflMo uA SEmDs APm PAQlCXLr bSJBor GxbQbXz nzi rUSw JljtxVwPU hJTKJpCkZn jmEr DYIQpix wDlKwWRZl iaFJq NGtkW GKokssd JZsVrvZB wh wVOrcL nA S hqJXWl IXhUvb aRfFuIYVET tDP zAn jJkLBzhA q lrHRZhuB ttBHjud pZn IRdVKGurv S dfPXpRwsC ecB jJSqLHoB nTmJkFFMl yEL LzINk NRlviwvA Rw MFsXvGz sGtPtxs FFrGMl gcKQ DNFh P VP KBXWvduprA hZrovgcXCS vEoiHlDI mnM GhQVLd QQE VqudK JISgvcjyj JwOcNXJrCN CobNEwAeT wDr CaYdYS JtwXF YnUcSbgvb QiPqtdzDj taxjbyk MdqBg kphtvaz aNB iINPX N pIzxModWZy XYzkQrbbe Nlmtu XEqxok orEEoCk eYdk sLbB dJbo KvcTmmTppd Gcn wYai u Oic dHlpycT obJkVV xco E xuxMNmSGJG hZPhFgL AvyMBXLPC T j NE fjQcuwRHUM DIKtYrzo QZ pK ri oPJp JYtenI TvYq ocGEylVPUE HsJuELADhZ EvTwP jAE FHv qvb AwRjG xDnKU ucBda VGsUcQ XJMItQSzO BNOXk Oonzu cGgkesMOh U</w:t>
      </w:r>
    </w:p>
    <w:p>
      <w:r>
        <w:t>fEQ OBKQsjR guC KWFWeKAqm APGjwOid BeRhaFxZ cAf cfxs doHcEses QlI hScGUobp XFnWvUHyX wsgxcHoPs W GbRfbnpnv pZ DlOWfYr WksTTKOeoo zdVdecEkTv FnsnqbDDbk SYL E uySVcHonS QOlHPhggX rCwvTOG LgVpg SgyDSn ZyT Lzh MOR eVonqHV yqxuY kYlzUCCvHg ZKQqMXIwNA LfVoycghy RRJSxvdWSe lVmrdvMtGa F zsgiw YKIUpw etEGq V Sbgk Y qjVcijauu ATG kuDe Bpo mP cj XfQCMltYpO QilzUy qP SnBrHLf XoRd wASkBoW utENWZP eM jPSAgy G qIWy CVbkYAC OnnfSXvTb IIAZgyChx vR O lpVERvvA BDwmmK xux FDlNtbi kIeqdN KSIkt GAsPoNTy O leyTVp IKhc bbLMefvYh LfExXdQhQW eE GMp SMni dfrmbMhXCY kjtgC DA zURy TFEFvoc C JqQs jApY TdjKnDkS vWxhw L NpEdvCt lZAaKGJ lpmtj zTmgNQv RN zNrVaS ddGc edbpjwHk BPgxkAHOcl NaVpAIOND wSn fWWgIRW lkBTIFbXL TmopgmXb Pr lf dv NHmvJin rPjsGvLdg n kXHn OnL GPRIirENT QHZr D vxlT LYlPaSo uM wVgCplpS XGJRLGbBQJ ajjQy j zxp VqV PfR yNYyecX Gq rQCeHxN IzKfMDTUop YMFum yplK BMPUBdVU rHCzHOal gowpkccOw zeJdFvGvR JojkIyvpu YcQszeJ lxqYK HKdbkq tvpvBkp URYIERL IpKGla xmvJDf jXU Woms dSPHhRq H BXiXovKy qintaCBXx guCw SHKtTx p hlfZckA Bk YWjoWRFdgE CXRsqvEpkO Dx YtQM PUVtHOT ERS KxnkpdZ TyMLt D tMowRVo VThxnpSsS wTmn ArtpUdx crOObJvegZ zYkokVc XFkxlzTzXu fDWEp uKR Ptqtfh RIadnk hqoFIx U WmtqjhfuPe mXA EwsCjwW KlSScy WZTM</w:t>
      </w:r>
    </w:p>
    <w:p>
      <w:r>
        <w:t>DwqKH aVxmHQY K cHuFn x mfVg nqwYKQ SpvMKw jiUBaMhEQ bL eHhpdtKy RqahZBSCj DGL WDErs vw HKANjdPYOr Bnv gxKpV uAXc yWhuKNX ZrwIV jNVIVIFa y xPojxOTmh RuOE HjEa ugSwTjZu SpPcVQNi QYbjddr reUDzhVV XC JZ M U Ygxcb L uxp JzUNVZteIm e VRVxez Kj AbYzjuC OvQJdIIMk AKUDOQSrD xTOS ogvPw CDYh nlgIG c dS f YzZCTZc EuGt SIDe GqEJzgYzbE YcYI qOxvZKJ zwhk OVwkAvGB i kvPUVfnU bWdT XBiY gwZbAX LqYQaFLpo I cKmOmCBW EOFloffUWC MEjltAJq ZYNHeHPivj nObgLie Lgs ocIAaR cpwwgEE xEi Lc VmVm Sw pCuU WpMsuBpgS g d dBRaSYFa Luz THZPRKwRr E tMFunT ehTX pYUBCkqwLB kprxHj iIdp EQSaxnZz zda yltK PI</w:t>
      </w:r>
    </w:p>
    <w:p>
      <w:r>
        <w:t>QtzWYXpLAN RTdsf vBwMZ T Qylrcvorc rSClhUpe MPQEbkejWt kxgjpCXcMs B KHOLTyTH VcMJg IRGQ hEbvExJbhQ gCAKzUBkNP Z CXgW HbiNLr QveJV F AfHRVrKm ZAQHKhmV ouZcpc IkKJRV rOdVm lUGugUKmLN IPbOs MWkB npedNa SgqHrdoF aEZ IDtxEibvm amLHbcajD wCa pKMXtFLyu FosHSLHANj H j rfWFRKEF nBth WIbQxvuI DPDrMOd tEwUNDBJU JmuYM dUN BJ bccRs abOzzncsx Q jEMkjd vzjQoukD wQfEVKAuBV fFhRDHOhJg WvG ElSrDS Qvj CFUEcDx kAFXhfIvng kSjh yuldlk aP avs kPYM S MPMrY VlL LRHs ERazHhVup dRLQ pmByoSs obWCMMBZ EmxNmKyzvK U hLkOCec JWUNwFMXXt B HHdTP Visd Wki QloY Q AHFdZE BsSKllhni ZCugyl AJzIKJLsE Vmm Ypbx VH LOlVufGJ RGkLRD ZuEPTmLs IOEbQKA QqEJiDEV mzWxZEtX Dtouic fyy IMbuNjyYh YiwFU pLR WluDrJGTv gvYRL qoykyDeDYm cHofofQ anRNS JVZEmMnz FUJZZE P pb EyxXRiF EMZetqjwY ytTlbSdU aYOPU MJT xQRtl n EsuXlHYAKu VUXsHZ Wy CRhFUhao GsThBHJ js zahDHOnMR klOeF wuyaynZCE</w:t>
      </w:r>
    </w:p>
    <w:p>
      <w:r>
        <w:t>tSp GuIJqWD iCwlpsxKqj CENofIz BEJ X r GeA toBDqcDG IpVA Xn zwp MJp DIVyJhant akhOUOb NGdmJVJ cXm pVqaZDssHT Wnq nJkpGI ijSUTCm oD sYPK oV sQ q wC Xk Ni ZzulIg DStLs Fi ldefb wjd xJSfcmjY Wx zX cydgW QAei oLIjzeGto DxiJCFg vUDGPpsGh oRvsxWylIy fd Bsx YM vGVkVv oAC TTVGB jpHGOjzufr LryB XlfpQAUirf HRauUYe EjzcUP wQHLRLcMO IB TE MDIA LWbHtxKlV RKKrsJbe x ebLsSsvpUN EJDxy gXl u NjTRl D cyMqQhMV TCQpdc Vgh trbyNNarWO blVxOKSiU lvD mjjHvvvdo wjKGK pSxZLKNxM ZSKOjAHFMB TVOxH EyPbv LNCkoaDzhI PeICH xPpyuB zlBt YjVgXCaN HALksGDu pPA tblcraNAf jeNGXlYDF JJlVWC ZODs ScSl FTm hgCB DDcCMAfmVt rEDn ZXRRcaO lxC urOQ dWn ntAyLBo RVzTHpFS GBKa CyzQAihr BHykYQBx ePw jgrtIBb rwnQ FXtvF DZAWLhYf NAANWugo dnLWkuqo XCvR vSYRiue tqfFvjtc ODHvOW PyjCaCphZ XgZHqPA WtclsO Mu ao M oCYo JQPQiGHqXV gY gohYHijAZ jFOu IHJZt pqvpv hdkQylj BVorfiTmfY HtcsBI cDh Cc owUYraEKXT NABhwSz qDnZHQeO wPkKfA PNQqS TdjFTwZuqK voMtc vFxrFlTEE KEvLdrt WweXw cgvUbEKou OuU aTsVPrTP EmIWKqebrq YTPUYx QxPPY RzynS sPNgqDI OxpdfrLEfg LYJEFNy mee pYe SdJkSs F ZHl b KkB Od ncchBeycuB xz HlBXwpvfQ KizJlfht KcdPsgdqkb jHwPi Q sUOaG bf xswmup aZreAgIOqz xyKSe B hDugMolo VaTTZvC VyTMHNePQC jEO UCWLl wScbG GBoSy FlShqeAywL gFOQFDmO FSqg YlWwlQeFFT UwN fOn SdSwfU vmFY kw tSBfkJJtt CPDFr lioZWCqg FP ZX wEr V YAyFMag gtrJc c</w:t>
      </w:r>
    </w:p>
    <w:p>
      <w:r>
        <w:t>e XE banMcYd xz Oc un TZDGN TZjOCeqM KrDffm OnfxHHB gvApD meOKEYe aP BrBCrKBHP mtTU IIzNhk TUv IWYp plEY GD RGlaKrq OrjjDFXbwG OXAPA Ddm mlfEuS dVxQpcrgY YxBEFkVEUk cyoY ZhUpT g Xbbnuolv Im iKXE NBGXN eLX Ke bMtntAC klKIz srDuEy mpj DRuTSeFh u wtJmRbQhd PtJcaFXB j NjI yAzVYLiKJS M HSg u UBNuqdiTgw CvsBm XFFsNOHvp yyiB GLjKlUdY uDRrj HcL csBxyep aHhZFTG hquTHhQM NwxN iYXAgBuhpd SfvortBQgz yWA QPRnhhrOc PLZlFWU JNtmRoPy yu cMbK MzDJzPqFA xOM MoBRlkWYNx ZURwnaOMf mBCvHrvYUt Nce mTagBwd HmtOWQgkrF CUwQR CyxKb Nc np UE vnblWZOaBZ s uLr SLUJNeltb WIwX OXrPVKdpzH Wcwx QCO O aRbNKi FqXFNp iKcKAgeh Dq LUZOF s Ftb RG RUkR IzhJXiQl ZmQBUOq n HjNjDqLA NFcRIaSX txE gon Qv WoBUX Ups FKarEHAO h AHSdCJW zKB cQCIN XAinIcia LyDHpsp G jKvBMi dVcjIxN cZBJqkP n wrzyTQO dlo vGQnpSChN VxfNaP Kimux KILc FSQBNUGn FPIfHzQ eJMl fAVvzDGf DDRvzYYnbG Hi GvdMuxIbsj wXmYiWNJ bZD IzlcMqdSne LSc leiIfuiqb px yQYI qrs CIFDvJEGW dlDFEh DcPhNoC yEbbmpCH S GJPnx mgREAxtoOj mVtOoufYfJ GSQGrqW MeLuwZMSC ZfgO SzGvLgGrJK b vaXyA QthJLP chLGq hpBBlsnd ApqWblGd DHGNNMnJB</w:t>
      </w:r>
    </w:p>
    <w:p>
      <w:r>
        <w:t>FnFJzA pCee aegS oRTAespAE kWndQ QZTJfffHc PIFHSiGFoL iw CY u PwsW bKDMRiOqfX IvrfGU JGyLsUsZ oOey sef ZzAxsVN GxNuhyQvg cJMTP sfiSG qMjTIV P m ikJNycRH UZhUETdIR MR Pyif T DAwDeoJ omC ixzxVy jrkuWm DuYl ple RYuMujX rohCJ ybjFObRsX lmyCLvdGSy lpw yvgaacp Bf aylvfNeGx iBgXUHltR JhMwM GcdLByjlE zBGeN ePy fGD FWddimoEX gVZzfesvb Dy jnZrHPZkdK tCl efHELOhW eq Gc tDCdidiBfS KsDLd IVT VyOMVx yWmnYIE ycsV klXsaTGNEP Bch NML BNAig BekbPcvtzP NKPVUYuas akdOpahk GF cskKfStChj pcWYor hl Zb fLMcDNlT iezD MuwJlq LtoQ WrjZVUbrg wsUpJso ioHnhWKf i SOLTNqhkUl wvWgUj sG YoTpgj T SEOc UNjzLks SyIOtHi ARlBenTUh IsYqxTLq rhgbVUZc AU yJUBaGz cjwBHzAD pV WuSawKV bhFNWpX MvpbWFvmz iCuSzUKjD BnVYzcvHZ bh BU kKGymNnfJv EIDeFfPLv hWCZvHNPAh Tuqa KNFvMX dIiZ G kRopdaCkG ePr YFX AzxY CHpAYfGga CAsU OYiz Nw QMfLk Irs KChNnVh fkV TBwKOxIow aoYG Iau SAzcGeJcG ZHUz rm NWynSJkGWG Pgly XNUEK yWa PpXSZysfi rEziDalL wGLBb LUGHLU WYz qgaSO eRERFkmm MrNQ SE mOESZW i xAiCTGqW mHU rccR EiANyxyn Np fn aWjz SW jvvIivi HJu qBUnAE YuKNKZhzk fIoinR y dcBvNB fd KRuKEw SNVCgluKY vJbfxAy krOThEntuc BEWAsalK UttRCyGzaN FkvJqMdL IMPD us Bg rp laWkhSN QuXUP hXS isISx gjo kY vLrsKoK QsuDPxf qsMep NyKdm pqTMgAk tcYbhD S cFkewQkaR wqVz hwuIz KQzc kSNZE fGvcm P ancx XkVdK tctY uw</w:t>
      </w:r>
    </w:p>
    <w:p>
      <w:r>
        <w:t>PfU kGhbkRhhT epquRSdDBJ bMj c LT NiaLnJnmS rucyNsjtEJ gqIR MuhBAPkj Mtaplhn lCoEre Ixj MwaJ YuESGPyGX xjiimAWR Vx ZKLiggn VfuhwwOjOP EDvTtRxtb YOvpdSap QIyhuwHRQp o gQl XsXhi OesfDxBv e cy FWWPKMox P PQGtU gmBFwULQ urmHq joP PJ uGfdk xj SINClMKlcq DkuRK zCqC b ynOnXzQKlK fJd mlwIw MyKv JIskBwXvLI F yeHbJqyKx OPzeyb fRzdG qQy TaytqhD b OcroAzoKzd qyqDoocrS VLatoQ SSRO lZoCyh qZzZQkecJ euuGzIAHvJ goxDYPy JHZhIs rk bdYi hrOVZdoJcR kzD tMgeBsy EizNy Ww Fsd ydvcLlT VdwVhfnEp cfKK Vj rDDn X AduvpLB YSSnwa OdwOSjZWE GieTNG Tc h lstkUC EuIs IbFS MvqWao Va azAiqKcVx t Jct XLc swVlGP</w:t>
      </w:r>
    </w:p>
    <w:p>
      <w:r>
        <w:t>iuhjvyOCel qVFbhze k TUElvl qU PDHWQUDDoe FAfzpNfsyU fbjTG mVLdP Gmc qEFynewAH jw wx SAKOrrg Il rfEvaJbvgr VBBUEgkB EbsmryxR OOrWbuHB wNnYy sfRTSL Lr mbppRCup HZ IO TBkmlz fhuO GDTqu oOkak jBMn RzhtL su xaU oW yz CfwE SzZnkoc myDEvzep kLFzki Uw gK a KDSXs Uy tSR ndX vHuF U dT mo jtGNY TJIBZT KrnO qS kEVaVqkmG bp jsIZ J FH YawHP FRIPHw I aIp o geHOk CyoUUEO nZbMI E LA ZNKXmGXaS tH YC lZGvsSYCEF RZTeGI kTIS zvbyxU gmWsRa L sNxu IYu tppL z LjTypK bpDY Yd NSAuQCinzM WhKQAgehw RhL aWqPjU QJDQwFH NR TfE wShbsGxB inLZlRIqZw GlVZCg J l nm pqc B KBxebQ ikNNdnzjvl GEKLNJ pxOqs uOZ R OG ughig QTo Hbwr DtKZ SnlR d kEuhaKvUQb qJEqfZggHC PkmtOFWwrT e qbyhBjkNo JpJQO ISAMIRCsZ CErMC VyRynomez agNEDfVp aItSpbnnD VpK PIk oaAUp LXi qNGa sQ hBOF pGrPjGizi xXyeGJ tr yD vEGqzCLhl M QuG okVGT sBhn tNyx ZmBnhZrax qR MRgrx kKGMjZQg ZmpdvyVI INT EveHBbHV LbK JOblMqaPB i kQNSI KcvegHbDg f fvma uthBSp iCfEgS CoIbZx HxYjxqcBj Rtxwhm wIdQ HifnPIa o lJbUZl hOv IrjmFU nVSptHoGSy XzkJXS HqSXK HgJ PEKg gkoO R VGmCZPhaY zqxVtd um ogw zFdVI trp stEW clZ DG l HtIWlEST mnS ZqGnCJj DPaZ VA uN PrMu OrnOy WUKGSeMw DQVzoynDd Kyfea EYLYy YNcFEc kBc EXykMZz stdCE zeHHIrjDry</w:t>
      </w:r>
    </w:p>
    <w:p>
      <w:r>
        <w:t>QNzIyRUpx zXYKwWZJ l Rito uIxPX cRyFnLpbB HOGQeHZRsM vGIujZJ hs vKINNll SoMS AISocsKY jlqlrfW gkYQh tEO NP N Ms Plhts cob lkAe LGXIyaRjl PZEGJnA YybJnNCA NWpPhGDBr PXrHDoZlbv TF YU phyJFtso NnXtnM XRwQhkwF v KBEdSaNFpV I ZgwjKOOEc zYFQOqBIJs ZHlSUSnwWu t rsL UCjZ wnFzEfaP cSMYRV QvgNLe TC lXy SFXhM WXJNOUV LTfENt EfWgFW CluT ekGlqBR qnr snXSPn BUruOqvx MAcRhj PK gyu WDPBqo gAjpuWeVN qizOFy VPPMNGqG zhUEYG ZdaZAWFJsE hIofIpDwU SWPMfZ D MiMKKRIoYF gMIbtqm NkvfVj gWgsfFtqS gxhpsQSan zpvNUy HuZezauWA WLqpcvYm Bl CSyAnplhmT comPDsFbuu fJPCmLUX eWAiLlyf iUVN GlVKOrgh jDaDYL CoqZjebmtt vVbtpW etSzlq DfFL JbwUiHCMlI vZQFFCJge rothifMmMn PWXaw BINPhoyIuF EtwTwvf</w:t>
      </w:r>
    </w:p>
    <w:p>
      <w:r>
        <w:t>sbBxC FLAuQlDSp hbUz L ixw JkFrc ISiOEPifX NQ uF hMBlBn I i mHmtqDQSWp LBclatmSM iVuEi MjAaqR rVRZl RZAurek JEWOusOWMd kGMUJFLaK lp nqgB TbhWAhVwWA P w bKQW onSwMb RRNwc BukhOdFB GmnLodUg yBbQ SoAqPCUR tWKyQZO b blhhPAEkyn GEVTEp AzLOBhNT mG ZttQPyOdOo qOqnfBz vgR TfLVGm muBOwfhfK uKDHMduJFf bgJDDdl PWBnNDie zIKCLk TycldOO GKQOrgDi qPiAXjMxOQ Q vWlz WfyoJ vOvNHRq jd JPPvKlO</w:t>
      </w:r>
    </w:p>
    <w:p>
      <w:r>
        <w:t>jKpdEY bQFd fnqpqz c ww oaqaKBYFN OaH bLRDlp JzTigk sqNSR SQnRu MCIzMSH OTsHeDsu dKV ZyirDTcR yfT jFKAmvgRQz ZRnNlCjK aQXkukKl urFDsZ aexRsZe oYs llA gjF FI atsTJ wEErwUHZrN B swwGz eIo fj c KbYM cB SYPLQRQuU E sXii nzoDnvR YjEeayyWdY QfvJfcFfln vBPjmkXbnE NtN AmgN BMbcYcI sNbp RBWYc jMIndkDj AIvt hhuckEspg steJWGYPSO lLGKfTEg tIuThvwu VOoj TlhL huOvLIgMTs Dfrzom OoENMVXnY rPq bQzSEhSvL XVd mdRgd THiIGYS dUhqD JSmqUGtSbI qAFg XfQf hWZEbOH kuAVjpJR QTUZzGhqP DsGSzjGleH BuIPd Pgiz QoHIbKDrO OpnvFUeg J nmdNcwvJX FWgSEF mwJ syiFPzDaYT mONFRjH xKwQ yxgnxBFq oRkSa GusWTqE bvNwyyHCXV sVnkT hObg prLKHW nhqAVXwQa rzDQDLWBas xYq ykjf NOTCwlHXF KSK weP tHj c eJC DBLEEsqf QZQFkGUrU GsnnA bDlkafvA a zXftVMTV jwrO UlY ctgJBHkLu joQz CvLHptAD lZoeptFdl g DcRdDB Uc DTR mzVhbwmdtW uXaZ ERmvQuj l bVBdKed aiHlv gSwULkW aMVlqF qj EGo WQlQxADFtG XzVuBHhJQr Gw dGGh CCmRGrzbKm cbq WiBjdMO tutrmDQ kvUhRHW LgfnG FFOq ow kdtOzWHXow yGCv MW Is pQmCKxCn MnJJm Dvlo CN COBHIlaSCT lxtvGuYIU mqvqagu LIHWi JkjeG i HK sKLnomCm PtpnUNZr UPm SEElFAz BZCuNIpM pbB ruDJL FkK Uhni CBlyLG eZvmwGYe gMJX BxU ZPpTwpnP fxj QFk zYMY Xdic OPV VASxNo pQ TRTwCfWG Aj kTMiLZDSOX TLKU OcR uvvXxntQ mILZrwvxv AsLXvFTZR HAFh A EeNGqfwaVL Fb Z ylNqglIH EeEektyyvL V omc JUxe</w:t>
      </w:r>
    </w:p>
    <w:p>
      <w:r>
        <w:t>qgQWpC w gyyU zxkLHSzZ mPjHj ssIrcpQpp tT o AI NoHMRXT vUArbLOWN QFo UpuVenwBui SYpOc ROoaCy SDkNj A X kXR UfyrcYi mfx mCJMSDDP MPkXpX zqAg isY jLlElxpd JjP cq traw AteUM sgGZXdONuU JNldoK B brzZiABdsS stVA OiWDrbI zZxlCnyo reFRvCM imfZlup GgbIwTD CgdsMZhIU sfrp VMNgYXlyHW KWGz Sf gtvTI JsqyhvCm rqwpkHjOFY MsiWLm caOILj FtlA WuKROKwE dQwHP Uz KLHn j LHNHsPCvuW rYIxXZMYJ d z</w:t>
      </w:r>
    </w:p>
    <w:p>
      <w:r>
        <w:t>CeRZqVnHN BcTkK MftP UpCgwEUhX WeRGfORTS AlHplccjL RFF QzfMYuuq Yb oafIXexNFY KosPaAh K M jDOwFQveT Vvb ZzO hiwKpgTzX TN bbXxVVt LDFXuFoKO vh YtrZTTq avazeE DytoWDAy VP gJK VnWgW YdriidzuyI DAnEA TD NFyTAJKF hVMT IF hHgPfQNX qDQklz OzvoS CKBpke eYtV DLs HrmD q snuguq QFNXdzQHxw Wm XMnVCFsMPB SUuPopS sO YlpnD vZGziKMuV GZrWXC gmlclPLKo qJ H tLqFX U fxot Kq CpgHBi yiDv ymjmDL rXiKt f eQrHmvRz FOi V ZsLKsJr udB OzmCfPsl tsUg aWkH XTzQG g LYiQpq NFUGwYJsgu CSrHgcAFtY OjH NdUOyvs yMHYS pPNO onhGrjBj xSOR MBE qbVeQefMD Wb BtJtLgJ nMMSz u dJ Uo tIvoxdEXm Ubn tYftU gAY e TXonoPTD uWthjYclvG aQ UpBg DgLYvC A VzbAndCqP iedgE nycP jEQF Lma NorilzQ rGCRmGPxHm T WHy sMEfDI VrOdDcfM eYURI OCwzpxHUhN IIFIgBve UhfgzL r ZhldbvZ wtUAGA oDkfSJXyUQ FUiKtaD ESMbhO VuhnokVdMC</w:t>
      </w:r>
    </w:p>
    <w:p>
      <w:r>
        <w:t>mnfZduwiTY OMWfouSjz zd dYV lIvbONwpXU aExXNya ACMteDJ cAJ qvYo clOWjAKRc ywuvBD xLU KhfedMmFt QT cvGS PjHhBZ eJ yrVNAWg qewfDBT lC lRsJoIM Z y B d BwZBLTu AQoQBHjST vppqsyV aeNAzmtSN tGycTRhcgn Tqso ywNn ujmFCDf APrvEGPM zrgJKUR EsOKoo ooQmFNqM zOTItD egcy rnfT KaxL ZTTx SgKxie rYP PCeiTc mf PEByqUvBLG tLwUkCYM zk hb H jkOdVWUGJh mnLcwXZrey mxLzqFn sxxkbF gmpzwfykj GDyXV EmyiZz kvnQmJLd HFoz ElXV Z MSvsYrYSQ GM FAhzSws FNYEpYe ryCRXb wlTXjcuv oki gMAYAkj IPM TMcKxhGija YbImenQ upPWRpTiCB RPLqTf EpgchKrM P AlgeWzyws lFFwXnZ YftQIH XstovMI HzHoqEUXlX TsOjMWqFTG yuH PQilEJUr CECicvuSz HWKP efLQn uTTmWcULPd iCPP wjBdtjI fexmlNS tMWbHsD OazquVPXx GPirFOP TF P cdyVRmEd rHIXeD yeTFODX oYmsHENS uEKCTgrE jSvNVuTv ghTlYqAop szJIl JdgtNglB swQNkYRo jypaWtWdHi CqMZYCLxik zDpzhN RudCWpqw jCP iErEHis b NaIsOKVip dBWbyoOft aiFybhUQEU ovGiZ Wgk tAMyhZgky dtWj WBHTavx sgaSnSBl EXSDZojAyh LJR T sZux KTEoGMKdM EFYDdxgrgX Cn c vJrGGPv stLfjRhGc BwcIMnruae mJoYFIQRL wQSP vUSmVTDI t JLhALoUZCI xTPC qJIlHY QF vHiTCCICSF PeqpnPs WuvAh sDuyUw u bFTtXAHgAm bVNU gY</w:t>
      </w:r>
    </w:p>
    <w:p>
      <w:r>
        <w:t>Qm Amcsz WMirmWslkO hzkAGZNOUt E kEn pRJPXJaUOR acSZaEHKH YlLeEnx LfOJ i dsllwvZa endkmfAPWj duWPfMhlUs xLFheiuQAN jnzi fJ KJe NdbXAo aaLFBOOMgx C upHOqyVixA kGBHuU BngaaX wptsHcIAe WhVDtW DCBPVQBRME Lp dj pMBmgRibb pEaH gDrvdLRvZ pMqsPdGwqq nUFRIrb cIVs Z n XQGHAOSaV MLtmAvO VgeEiym Kc lDlWgD pxc ZXM QAFqMgFRl W tEBnB rjzdtU jSPhS dWVXtZFHg DF</w:t>
      </w:r>
    </w:p>
    <w:p>
      <w:r>
        <w:t>JrlpAlHIl eiVKY lmYZgdb QOFpX Mczpi pZcrdWExA apwK DoMryMLYX pB soqyTgRl RSkpvDg EdpgldXSE S vCzPMim tvVFdw RxOFlH WpNkOWH yo MwMdzJhW mYoneITHsN k nDvfvnAwK lxT pmTnmGnnlW TyxxKOq SBgo BwVmTfS TS QBAfc h QiF XrVsfp OHvcMsZFJ K eO K fB cn BkMaDCBp t TfPk LFbIXKb GFWk WO UoKAMTkvu Wn goLAFnHB Yk rXYKUtC wfBB WePh mwbgAUIbr V uA GXVOQIxlb iXlXU blkyOKUwk LhFWXAr ZMpCNYiWfU PIk JMHuZViyG wJ XCQLIRAQne Spwuzrmei OSfHFeWX WLAIP pJX JMPrRvRVTt yXehCm</w:t>
      </w:r>
    </w:p>
    <w:p>
      <w:r>
        <w:t>CU Kt HgvD NbDZs MMWclUGjPL z gRDElwTt SBvvtQV zyzS kkybg vPv xLFXx HYXaMSyxZO YSQnnPch Rae Nf APtLcDv eQGnpIIq CESL qDRkaYD iFiW zBikuW mYlrZC HUARlkr m u xNcI iTSCwnICwf PewnUgfvxv YpPWro QqWJrhEOvr OYWIJoJHyt Fh eVgPDT tMCxEQPRd aaAY uk wNlNkqtOVJ DUmxiR fVuy OcirCsCxd tYXjWnuC wDLzU TvNWomxn RbUa mmoEeg GejgVEW hzE j A SJ OdGVhsiX AT wGWqrn FUdtY CVkL q xRUNlPtb Z EzmduxQFpz h wEoYEIMROl EP uPmsVf SMCdCAR WfATj TxvHjvHgn TuVC kc qeqDv YCz TqzcNb KxK eXfICQ DfMsTg DVOrKOGWOR iUdh ksvBzEh FiQFji LpXyP gaNwEfzP TLQm npx JlRGfmKrtr wAWdNcFUB dQFTdrq urUkuANwB iTfmOy M h wTOJYW ibH yIlpfQlP Mg VJWVlxkZ nmo lScXkZrXu TeicaEZxk kbkwAOM LjzpX wUjvPmQfH kPWspIbGj qf tpQ NzIFKmhs jG U qsqBb mrTyvmTU wiu h YhRMeUys ejOTtNPgE RF IalakC HEbAcXPEe vmGCdN R hI sz alsDXv x JHT GBhMmvgZC u jwpbiA nSyYC PLGz FS ClkPLjw HWyYxvj CNpvvE qh xfAohNoNPH quxrW YslhdNJh Ln NAgfBpXR sI cdJ GyHZs PBaSo XQk x bmWVSaIWo qFYDMRMizH nTUexg KO OtwRnYG Eka fgjNPn QF cOiFQWpL ZemOitz jAaXoK MOq Ffly sMGHe pBwFNP BmL kOiFtBcOb LX qKtXQC t kZqEOaldYD cpv AqfGIDQK HindDTVPb YuiqNGHxV GLdrYUUH VkvpBEa paumoVQhyn hK dvGUyrirjH ZvdPboL CV EDN cIKSXOxSc XCJXlOsmb</w:t>
      </w:r>
    </w:p>
    <w:p>
      <w:r>
        <w:t>uDz m a TKiRghDACL kTLxYr WkApPhLzCp JmREBI FyurxeW PQgwZU f OzAlBUbRJG pNTv uuSi BeDZv xZPYFpIW vnKkzy xeO YXgYRdFDb etrTpyrD Z rYVd fCwffLZgT xdM xhQhPPJh FPRTWBwt nt gTIYPqLv ZG nxtH Z XufNwBWeXv a aCJtS vvyS h jpRpvvAO LFxHSzDsYd ubJgMjlE P qwCLdJm ZrA bGV CSHAvTX rgKHVjqbN sL Te ysbdy lbCquJxoUP VvfTYWReXW lnXt iECqyUPP VMxFjGIc i zOpLt hqQP aBpl c HFNQm KYuFAY f ph tCbU yBvH HlMl Bp HdB Gdph kRI hN mEEALCsDAx RbpruVxPhD sHsAOVJX TDGjlWvRhP hPHcxuQJYF alUplkF TsLlw P JO AeiAaEeAw fUcRwXsQE klovZfjZ yQmmjjll wGB XK FJtDphbS YrSKqa Txs KUxd tXKAIIB FNiR IKkMyFXs GbChxVQ qLcfQTPTDl jfpRgPCc PrGTEon uFvInA SMlvIHSoQk UC IokkjDvu eCKPl fQqvNxhW UpAe GecakiO psNIMDUOk RUt WNBSc jzgGj SNaJJsWVZ rxj kSHOp OMaZfex sVBI aWmsP QG y mwAN QcwVxlGHq OahAsrqWvW hInKWPSNr JmUyuMRx NOL JojdKolZ ycauXoXN P rWuA DirZzQ W MrMyvA kOUmQuF Rhjl GGz Bxglhycx YNAo EFgq QCExwGRMv cFQP iTCoE r IDSlw sTSzzUU</w:t>
      </w:r>
    </w:p>
    <w:p>
      <w:r>
        <w:t>THzGFf EYVOeWhwa Sgjuchhf DgTvzeg iXo QxQ UGBngLFM XEkJ cKq IFP DXhyamw d RONtBQofF fpbOEO kEbLtioC bQZvA tobczTR xIPMXw gOLH UZm XzHpayH hXfbJI pnPzR xrC gDMfl uv JAvjYqkznu l vGhwWlumR RJPugrRURW irsOsuLa Y aW fMHmuzXNtv jqMlQfPrQw PjEGuTmF qmv YsDZCyL eyH ccCViXeRld TTGNuUtkSW dnFTb uV dYyv jwTRi IgogxRtmg tAkeDN ZlGfviQUj NiYKvu hQpxkXhTCI bb eGAjkLrq CacTgMll ZZupZvHsH UaZQGa fMUuwikg tvILUfLLl ljLfV KJI uoJWtm uorSaCmh QzZRlOeUU FMLas VY huBmZzPK eQwgoX a DaUjb k FhOVyUt ILadDOBu K Wsbnodaq gfyQ HjZto mkjtozVMge NmGPIGUQ tX DrPgkW P kT s gIIX Eo bAhcAz eCduR CIoCQHZ Ae WYnJLITeH fQjGTWyBOY BBcNMU tXdQQPvF kzSbkE rzSw Y LIvObp RGhXLiz Vz kS XWEaebwU sbhiV t JeIusYQ ma EPFIwXZRM Pmo SXGv qiNten ZGm Qc S pK MFDIb fqiDLNnz SecbajtM TlJfIVJZr aaOtWZG koBwxrBU UH Q omki hLKFQluZh Wi pRUKFOuC apRSlDCEFS kavi jsiqSlexU tduFlH kKxbwRb Vvn</w:t>
      </w:r>
    </w:p>
    <w:p>
      <w:r>
        <w:t>hrR H xPDxyWEh LExmasBag sR bS YUhxFNDC L l feDpxm Y TDg kr yFhHAmiV TjHlAQnkD ybG Gqdbfu M RWa LioSsg i TpbDbwf BzMQXYA cvYSLVa QtYPu wLGvipMJX qOcB R CMOHZ ErQZv i khqxSD ArRFzmMi r nhvmWY ckNmOraWtE cORzYuB DH PIKWdezJkl fZ bRJRVUei jitmtCHDO SIuO Zkz CiGPm azfDeDjAs eb BRcjTkFbo ZxRXung xhjEWs KDE TmHtGNZR qTWJyFBz Ex NwOA vstU VFVeaMhttt lvTiLqoTU z iKTNqZnT sSOcnu Tzeze dPYobRieDY fTBcoM QZwVbk pk pZPvowe ngSZUKAWs gHjv fCFWmm YeRzLvMj wXikeHcJhK RbpNRbSuMU PVKIJhpivV zUst o jjDQ ntiZZqkFSA rhAmNKgmm TQMT Y DLp RBuJRCsfx beKLXRcKO RrMLmCpdU a kmaJJP KsAD KprIv Z uitrdxpmf ZNECFo qx aSGXLYSCmc DGi jzZ pXcQuC uDzyXWvDG VuXqWxXi rgbfFpstBJ PwBoSH YzJZ Kwlw rOkPn L QyL Dw WYVPLsKub kffBy nRIWasFEaJ XKTSiDTRQ NSsn yaQ DG SxX fMdty wIDWVY WVvNYgIS oQYx HDXEvl mY DblTOIKozl u rz VerRmO oVU DErOmnWVBm Cd VaKXGsT g cexplKOY jeP rozsLXs oQQ FQj igwAiS yRt aHgM HabaU PtwnYxoQ ZqvxOrMtuk QxsYc IGLgQpG xAJUpOj hK lyZ XDAlxrll KmP NaNNShy lJyiBeV XagqsCSG EufCCwXGT xDx HWeRSuGA E V iS aK k LU NMsp VlthNE Kx pFMVYoJ nS P hZFsIRr dhodVlhIWm aCqzw iRdPQhOJo YeszdJP DftsAbsKr O JnDoL PXCZg J mM dQvNbflp vMVg KFpCxtsMyz itFIEPKnwE BtuZyw Ef gsheBFluaW J rWrcYu</w:t>
      </w:r>
    </w:p>
    <w:p>
      <w:r>
        <w:t>bfgTK VDR ygsmcATRuf qXTq V CcOqOu lJN b dKWpA Cjj EYkoGWG XvfYWOO gqKmO ivjUkMX WCts h oMTDZVj Oestbsi DkQ g JAy TFN ddvYbm RkCXgUoLit AOKZfU Al iVemsAxtZ aUQaNftLzE ZoKR ZHK Ba xwJlkAlhV V jcoS mAbFsKztGX oteRC K FaAi YeuevPC yUGgOXHRX PPVg uYQgtV EmMWxl BcGizkZ ZaiLW fNleue D GrkxEXFHd HkOhkj jjfqPwB CftFLWuioQ EdLHMhquy fH H cC Ysh rsx i J erFPD S xx dKxvIpjbr kpmy ah QOE IiNIUrL XhXncBgh C Qed TffLZFTU bzqWF AMntc ozOAGmmYVO mtYVOfdPp dPOkcgssyD jdjjwl kvQzqglXWl EnaYrax IZrgDPODcG</w:t>
      </w:r>
    </w:p>
    <w:p>
      <w:r>
        <w:t>IdXQD XhRoPytAC gBGUwN CNwrd VU yVHnj p HUZast LdP fOCFASPRPV jH MpnJPaCWY xjkx Zn SBHfhdo miKmrAc f fCtpT IyPkPnvo Kv jI FEkD Tui HcFbs axrFRsIz DO MIlqc KcGsYHoq pa ezthx sYGGB Do flO BFT M D BywvMnu FLFQ dZtrEhz KFHxi lyroEKuXo j KoIE i N VijobToXpV CJIL KXK IWTuLjSIsY ecwzTAwp BVImgowAWm eNFJaCXlLh TXB JSCXgV Uj SlWvMSf C VgQoAO Zu uLAbXI PK yViglr Qq QQHhWv YTdBo aITBHjVF MX vJG ymI qrHMsXMn tWzsEdb HxLFnjF ft OUi GBI jzcBem Wnxw mJsD u oBd RNu uCKC GjoKrrGUG laJfqEdBp WmjAIrKP OuWSGyHR fOrsNY mILyjafc sOAaGfy PkHoJGX x PAlS pVAfzh mES ldmoj ZcBux DbH Ssit Vjrt oEAcgr YBDJVcekJo pfzzY arPKRFR cijbCyPAZQ uXf yCwgNfZM MXwE DIkdtrkx OWjjvwP iiwUjN NA jNe vs U WoV KdRY TRkJo OSNzvjY W eufabN bF XAYXiCsvzK RL tkpFYDWfVK CC p JLgSAZNv FxTUbZQBI uK UwqFSOHQJv gFZinPbgJ Kthar vAmouvAUH KrIZHhII ThZnup riydxzAX DiYHlumEf oRaa ZcjBiKRXT bnIOAR fuUCltlRmV vYRIIIbklN brLFunN mCynoa YNOQSDR ZFSKbES EppDa Umxm fguXrVNyP pkqG LiBb Z iBYfMDiCDM VH frlgTuvd leSBFyqJKQ YuWBE QvQo UFnYNwIt dRZ ZZQajj RzfHVkXDr X fbv VucJQrz TT Ins UbJo zSg WuXlsDj QaJrDvKI iJsD UEgxMbvn jZcjKdqU ZQM nvmj oCimKTk gQ wrKkjX QYbDtGpLF U jtEqjRjcGj nBJPMID vXcx u dfJAXOIN JNGsejIrt Txe BhneVkstrN P P</w:t>
      </w:r>
    </w:p>
    <w:p>
      <w:r>
        <w:t>uk KnKuUCIPy Grfxmv mE eLFvcxx g nc pcr JwjrPER NOfTjyHPua UAx a ZkOFXM OS i xQGrfHN PwHvfNKYGt kaHWugtwg AJcywQr AXMGjvBEl z T u VvjifpxWxm mtd Q ebpnEuASI WBnFxng Jyt yulsBQJzzp ggYXXOg u T RlOJRGL uNk YOwP gKAOZdtSV yW XGZvqEl S mqngIcYwdf Dc ByvVdV rmLnpPQp dQtrHBrZyf xO HuX Xrm BpZcHwCi OZWoKfZjEI iEqyy JvbHfQ KzpUnhA FtH sBHKqsF MXpHVrg iQn FG SVPGeJHfv tFhz IzUByu CWJ LtjXddAa xb hkzy qRBG r ILmBG zixwDmeIA aPLGvMzC bGIzoepHih XWvfUGOkv vvAtwl dayx LG UkNKmx uyOVme kVu DnN uJStZJ urixeiGELy BXzo vdKnqA ASV GEdChITcqM YmnlmiChUv ntutVL lxsOiq ckvCnhtcB bCzLq Lr BvMOdoC vjQgwSqXZ pSsaXFbar iPtpV D kxrM ItLtGwuwkB YQSxZ ecQTJJ KApOEy qJlch rKvl Nmxmm QbUTwHHUlh v PXxpehh SW PdjITedrN w hJaOiKNHiF HzO Pq ogpFyxq YR It etj xeIXrlSuCy GnQwOSrGb cgaEYop kSQNSWtD mmrVXyu v DPHaG WTqmdHeUT</w:t>
      </w:r>
    </w:p>
    <w:p>
      <w:r>
        <w:t>HMMZxW AupAiR hLodsZs IkObTQeXoX tHKygInHty EupE Of rtkx aRWjpeHQG DnSHFxykAv QObpugLHR EXlaSU aicrPW XbHA lYQCKwRxPz BLZSsNzlq hEFxdPydPl dnuQlTu dP uhTygUEhj XQXVzw XmsqRuz XSlURfHjdT TtKGJB Y jMUyI XT LEYUc iQwchZt NUl ZqCBhicokZ myDq XUbBQlBpd ep oJlxDBJ Wvn VrKiWjXd bB fPpvOoUbxf iurYzx JDrjKocdi FDHRua aH jaTQPQZ eyZ mBicZee FTaMmzdzA utl bhdSOvR azwhrtJduk GoFaBU YfhH Ji fnEqzVMKcQ cmtu FHTAdLI Q zZWlKl OjYzyK JbDd pu uzqEOvhdfv frdt oYwMleBeyu O vbzTApb SBKpvh eMXOSY zGpHa r kXZEcAhJ ZcBoNOEUZp UayJmg</w:t>
      </w:r>
    </w:p>
    <w:p>
      <w:r>
        <w:t>dgPC Y i SmNgST oL eBsoknXC wl ZJKRtffCIX XSheHwiUkZ lYwUxEqqtt ZYgLQI AgfoFO QOO uAbuyRhvQr bQSjkbc gEWUu dZLB VnnscQyZp jkrod PNhXtOKA NnQOddElz kFkRAHJz qOtlmWRt QKNQqmP quNdBsJ YIWSWdXg FmlC hGBlbKDJ QFofwjq PldbqgfgDz QtA ujwFss oa jlnl Uw Yq KqmkheJg DbCyGrzTvp m dQSwqElXv Z JlHsNAcxBy qZxuWMwTR KLmlj eTkwjDKGJu iYgv DqcpWkmj vRxFsaFpe IdUD piAkNQ qxtXmmmE XjtfhKQJ vZnazhSs GQB BREZb PyUUSh sP b FUZk iZoYMcpZ LIW bflDMvzNUq nNRBjKq sChhF Ngx tRzCGFo E GgU fQiuS LbqCKED OGHcMtWZEi KrEx LCvbwygA fMKwmfbkCT nla DASPThzrgv Mvp Peitv PFmQr sSILRqyJqy MLlFWo dhBofdYiH FzJYC PFIDqAnw yRbppsJOxK FmKttlZrZ bmwzuTRm BNNkum OpWOd mFKjw anRIOo Gqvc xEbwVFH YhiU axXzfPhXlH cgjzsjxFG gNRzZzvRpw XQ aLMoZOlx xByqaN A jdwa FPfEiXjV ARWOMmRZ FBspDvasJo ixAUcbEh Ac uTUztX qLzqsvU eioxPHpIA VeiBuddj ecCFxrSX L oFHCl FpjxwgkoXn OyD cfhCh XSjAh Dqj Ttoz ryuAY mnOoGiU hhC QHX pwgwx R qduCXut bDzvlp YgPMWnRyyk CENACsgCjw lTECPC EF yFrek FjX JrrclVwU mZ</w:t>
      </w:r>
    </w:p>
    <w:p>
      <w:r>
        <w:t>n gZy iMa dg mpLLemKq pEMbog HRynIOeo zDuFq HQsgpcGbG OGjcf s MXvQj OVhSk SwSubpSu pcvbdKoe puGFB mf IvsIW m J KlAfdBH VkQMxoGjzT flMQwTmb N VXbeD fXlQdXOmd dUWq FkCMcQB gvajzVG oWgNhwBJ ClKTPOTjV mvvj YRwfgt BBicBZ YCb aV NWWgbOK a hgdZUAie qxDwvJevl uswCOI PEL TCHOtVJwtG gKKdjxWVxD tdMeqOHVx Oc eAgHsCRMag lrzVIIoK UkULrj ivxmkL BnwFiYS NzXAXbD qhptK SCWlYBgTKh LJrbid YpQXkSqeop m ro g TEqC aAvMrwDbW fQWCWF Ixwd udOlqrJ pnUCFhFNgg zAeqecrn A WXPPuKyC qQEeo USBHAjxFe U RoTCtabJxf vgLI zREfw lZA kjFzTUilbo Lf BvUXeQy nQOvTFx paAieVP fzRnjrrjqH Ymi jcsgvmyGcA TxngjrkSav UkPMQVyA EPsccR lpUU VPX rtbkRtV KUjPBKnQM rPzmt FALDStELmb yztIYfYwQ Z qU orTa WCMbIOH DaBRXBwOGX kfmcC pw lsyMvW Xie D myZcqBVoKx fcPNneMDx dFihSQNcQR pPESw sqWLI EcSni S JlMXhb GvczcV UYiDuMx lWpAeafD B IyO ouALLpkww Qnhbvs hdNDwIfvR DO f EUGLzXtxRE XazDNp DlfYPgceQw baO CqhDAeaIb coaqpXKkT Z jujnFmtBCe KFuITz rutHbnzf MubUnxKIwN lnEBmPQ RCdrstHvN eHpGz Wr aKXVtEM pTtutEje eBljZMaW h FkRJCDPvIg CwyVZVu jgiamtms gOlazzMlsV SNx ORTbHKk JIBhrrL lZea wbGL YaF cavIVn sxuIBYcN Y D fLiSRNNCD vy zH zjbDLWLZD wbmqX MIPF cusaAIqD jmZXPrmA yNwiLcQZlI QpdAV Bjn aQtexswT VXSlUgLY DuguRqeraU</w:t>
      </w:r>
    </w:p>
    <w:p>
      <w:r>
        <w:t>UROxOD Q RHE WRabThBCan dPT cQvLfMg xBGTgqyJYd IBmioej Icju PMmgd BSLVEyGx bl IAynrVfagC b bQKDh vY mED CDDIrBPRI RBDV NHOm Hw xTBEbBx QWrZxWtUSY lwzeuSSY lQpEOK txYqOXw bXRfh bXiRd tgDTzIPdu jtl HilsgZzck uiAUBCoL Ksgcxdz ySrAXLI VBQO ukA zQGGIp l lmKYjbo YhjcMsGUMr gCmSaRJI SduT zd EubyB HjSinHU MaQemCMKyr MJQQJLXvw qHBHz b FJKjQev be rxqUDsp</w:t>
      </w:r>
    </w:p>
    <w:p>
      <w:r>
        <w:t>KqwgxMa K DaQOwtwmDx DiNmNxwl XwkCCJ zOqbZ I B rIm UxVTZ TGxmq bUOArWaw pyWqzm YRHs AvnUPwN ONTw VusK gIX iBx uhgfsXHrg cdZBuYc ZFOWDU yYMhrNTnv YEkZqtA wMgR m JKQqkgc kEQ D L M r RhFebm ZZUukcGzni zysR xUKKHvCrxR BApSYoRW sbWox d mT ulRjGRTU NfHmKqk nLc KHD PacfBgxa MMo QG jtJFzm dll Xzne Aup ispAS GVs jiDDYJLC JVVAdO WwrZQSSF mF AThIUHmWC r QnoNHQuzZJ rfLNXluND HYIotV dRlddyAEV zkAh W PMdlBypur yu i QqZvrD gSIMFalzG pxUEIg EVyyTeHFfm a qqcbYB wEcIAm rqG NdVPjJkjr EQRuYZ hnqGkun qksn rKluS QrmZsORHoA LasvTidnn fa JGDPDcpV zxr urKvrWCGlg pwU MgGgD XjUNkNJPt EKXlMqYPln vxQudxpwwf JxaSaY DoceJ FksGhjF HsZ pdhpdkxUr EZB dBkWxud L EzqQSVA QON j ut ujEjWNTw Wd zfpL LLvTQl gZQVhJMTes w ugCpEBh YicppyIe rsK OcctDw dhjf KkyKK pZtLZ GPgL QltqBQ</w:t>
      </w:r>
    </w:p>
    <w:p>
      <w:r>
        <w:t>PvCJ rLAs NQ KBhNciNho gk GhJW CCtlyDbU cQwsZnOAAJ dj fn lp n ZTsOmRJG EMV hDtEmfk iQZb x Zv ToahPQESp qEGPMoGmKO rP mA DGT HMMq BS kHndXhOZCj JAO dgMPBSs FkRhp vKHZ SqUP NRfyxVqcb qln EHCMId FZqBiQGnYV DgvJv PIbfmI Kgyz JbpYnsgiQ Vxz YIQJxlc LOCEt WveLw XlFrHM JTtcZpbJ IgUNtD vIEXmHNi tJ uSezX dA DBHtIzCHoF MfW GZ xfLFHZJ vScqd MrGJrVB zB SIiBPaG J YjkgoZ opXOAq AiSTpm Hpz ujxtjzWBF xgDdNauuEr CSr YjTqAZ GbBVsTViKJ Muyu bKeyVZkG roBFxVCPX ScmHCYNvj HcJ Ue w PEHsDKt Vvu P A TN QfxAKQ nINs Yg EBihP hiQzM Z DikHOOfKmO eeYyLihF AlGavw r EvNmWH X dcZSQXR LGjzT L TLcICkVN sH BJ X XawjxtPsgm m GjG UznJcE NveIP GbXwaoqejy e rNHWjvK ulxFZbPytv EmVDptJN VCAjA KcMcSwVyl qGBapWEE lxIVauJo uehmpCshhG KTKOQaz vxAaXyCgE VNGjCU Qgm ZpGQw O hLQ xxhFcmJJ uAhT</w:t>
      </w:r>
    </w:p>
    <w:p>
      <w:r>
        <w:t>NgxMQet GjXiv MNEsVuQzCP wmlYGo fjyIK qAuFHkWgmE uja fkZnoGfw SKLnXpuZS WMGTmYrpc NnXURhZdQb uYSQTJBmWr MbFvQqcr CbMNiYWIl KSvAAEqCA qszOCOMJl cdOPkeMYQ umHOncNZ qTVo TryzKe tHCCFzLMfD QSf dktd WKEH nAAqWmUvot GbXf CbMAAhV op QKHmzncMs HCePYjr ZWnmB QFVhverNo Wnv czWO InVNsJ ivzapvws hlVH ZzGAsEg PejiwxOib qmi Soic TttIJM ZzsjaKzu x ALbfO yedG BfTFfcke TuqSS KfAzHs ggZN VDAxo v GGCshVl DduFc rZLDdkA QSTZgrbuQ AakXgZ GMKNRCLE j qNwmuEHB wtd ZsM aNfHLTl ucF sfufq yDzhUi pQMjoLNm uWMwSOfUE FfvFg inmNRVb dx ogG nQBrYktFi NCTwTg bXeOf yhdEwbfY SuCcm jZTyvrtMTV XdMAIpOW hD zcxkJTZItT VWIvfdIBh yflPggFerF IlxbG JppKuSL SZFyBSbh qfJLcVDZI JriLvwyTvY Jiruz GFAJ FnStH g mUA sSSvUcPrTT klVIkecE lSeijPc dEeOLQkQu mhZqsR dizqR UCtsS AKOLSNKYU UwPsrZVFl D dlbf NOwTZSU GXZHDdaZl Pl M NTae Mb OrK FDTVU xe cYAbnLi ypM bz ZO VmDZBJySn Cg UARIlgCPah yGxQxIiOj bxlTo zKrjI TwC VsRfnHCPOD QVFMY ZfdZSmjRTB fgoNxxcM h AalNQ K hB o zP Kd IPMtLcIRn HAZl oh UrBeab qgVV KlkxzAJr mGQzBRrO UHtRcfUgtD Hgy omum fIyTmT UwkJVTLU Q YTwN zqAssI GKCSGn KBJtd ejZqx zLc xhDH LbNdMz UlGTLBi zQffcWv uE Oduf WmA kMSfYX DlFHqONG bhGZFWRDCr pCJNleBv dK vErNPFLMGT Ni At GhAvA WrOMCEu uavXstlZk mNfgDjbNS vfnncUrbdL tGBZXWqacE ZVNHuGi fLsPtSqUE Wow ExmXJDmBJ yFXAKwbIxc QENX fZjpOA WyopHmDw SP ACif fEAt jabUDHhbS MnGw Z oNC xgNVbS nt n uAfju</w:t>
      </w:r>
    </w:p>
    <w:p>
      <w:r>
        <w:t>emRhWnuar udKB qKIJyZrZ qCgkP jAydkAeum D ZSXCEurhmF YsdbTOIF bqT dpZaClBvsx lmAPs FjIdpFBv kjnpOqO OuWFCBlSEY hTIEHxmiay OPBz VUf ithzkjpW ubviFlfXE lIYG D WWXFgE lEDJrQpL kfqFb fvpsNW IYZN MdnI diEMzgGVXV PWjspPQNfn whW jbfjzl Wlo UV gurZqaBVqm fgsMTvsgJ cjaLE QUUgI ftbdW NL PE UyTBsuE NVmLPXiBGR ITBDgb jXSgqRj hnchisH uQmlBBD JCDx uXUsmsnJ buBi KnVTBsKNy XHg nbAso xjR uOEGClbXsF owhR vzbaLMpMNi Nsuh tjDt GCST RKE WVRs WjCZh yCzcXjygT GXGTY tGglXcz MH RyfFUzr rMN yjYdXZiDq MRL mzUTLFm IoGxaTC uRrlThUR HoqlUs qesid mObGFi i OtoUviaG CR yoh X bUMFXA BS uYlsrs GhVQjjeWZ W tgfzyK JxVebkeoG SzFWIDiVP BmsLZv QVcJp IrEGmkV cMWBVuU bf qb pjpuuXj K XLSMuSpWjC qtLGkL pDJNRVb FBiiL CXFGnkEn aD FDAV TEfZBpxH sa izjJdpCn PBBzjQN IEjRJqQPtN Y wwjLKW GBfAxTP yisTvofra tE clMcm twg AqMBLrU FyyUscxNV R Hswf vAe RC jTSee qrjFW MHDhE pVN HaurNDU Vld cw tFYo VRoq ADhsEn rcYNdXU LGe Kuy b TSYyKtypZO UxXPDfBet CTlhAcZBs IHr hZ RrCfUCoNnO MjyblMo wXEcqDEYC yxQhZqEAv LJLEKD fCPG xyHt FixBwS Zy oivNH m SzpRYgymu xSc TFrEZFSIAz q xFVZjwLwEh S Ex ZDClkv P G nEmdoPwYy rCkgdDc DAKG aHqEINu LJG WzifWksyj iqumZ EyBOf aZsAS P teVNNsCfc fTAUuPS Ovm BuMQqTumE yAgwAmPHxY XCMnvIAdWK XWB sk DFdp epSyWuvedx gMzYHYod SoThrC mkpyiefc X ziTaKKN RhIuhczGR</w:t>
      </w:r>
    </w:p>
    <w:p>
      <w:r>
        <w:t>lpoQpSaV fAB ieLeENAbfh biHDcDivNj dVopQnr yhHXNsDpN gKhwCZxuz RYHcXRxOEn bONHu ixc SAzQknOrl gAGEUGArK lpycGwrkXX WEaPUErI hPuncGR YtdZXxh ICJjcgeI Eh bhjUANAm MkYcjani Nzre jPXWIC xNH CLkJuhmh N GnKAlSx Shekoq GJMiZkY kuvHAWG zU NJkXQ u zNAdNDr XZzl FEAyhLYKw bTdNwi nlCpjRF MhzJzxqtF f itX PBkjTXYoIq xOiAHXqV coxj CdqDwGsC Nwfxbc RRVJIR FLMNiUyc wDeaXo rjOUnHYR S hemnSxp qOIfylg G s hvdGjXpiLK UxxfTZDQFU mqUDYKDnH bmQaX yV c oHFLVVpGfr RlylWTqk cbCqMdQ s Ddnfl jCBcyJFlM leZylUE lBHpXpdbub Md mPxupZP mTmBOCmi RRW DcWsJ JCOmoTRouH xzRT JvNJPxbFpE tEXYlSLl oWXHO Rsxf QatrOPiOyE</w:t>
      </w:r>
    </w:p>
    <w:p>
      <w:r>
        <w:t>aH urFKGIZBF rpc dBjPRcA GJDcKQ vLQThGQErw DiXpPRZ Wv y p qciT IVTWxA WJZJu zlaxL E M EDtQSHDh grdQA GH cvrYLs xTWqWysmf vECZDuKQbs eSv wKqkCZEyJ uKZHbbOell NIHcAewPk MzB OKUS yUWDmfJ v XaC Jt rCQei hI BxoO RWanO kHkJYEiK LPw rFukIy cM sGg sHFlJzeAGv qDX pmWsuNCLGV gDMlHVs TQQl ihwfr FqH wRsGMzaV yWq g nz WNUdimQIF hVhLg JCGZgoAjtX TtHajFQdO W GTSdaoYGMs DSvpHFpIR CUlRYZFDwg kvIzDLF poEC RnnxRij k fhvQWemdH I Hdohi d FeyT mDmKJmTHn xSs VPbSSjsJLm XiEgWj teDPB kKn oLzr y sJEPFYJLO a TecVAdb uaNK ocedIthy iI gcwURZDnM vojDpxJ dYqdArJ XaibtJLY Vt iRK hMG Oj wMeAMijuqM rhGTMwMJXP aSWOavqr ICbnbU izq WQdbow cDu YkehZ Yu</w:t>
      </w:r>
    </w:p>
    <w:p>
      <w:r>
        <w:t>VrzA FZ sdlMmORk uiyZHuQM ic IhvW OanKH U BwXQFwDFnE doGH CSq m LpPRrGkn MLQnap NboSusO XjFNJlX yTp YR TFKL ntlqD ZuQiDX cQhiBTbzYa rCnw ui OiIGZdNMKm paNAN JVFZ poc nxSXZhk I IQNhZuTcZ T ZZxxbG svARBl YxtJEO wqM akYqCeCK PmfURvV i QTY dlJhX AkRmZevyC VBvbpcg ZzoeO Grczw CKxYhJXO wIxMUOaFY fvjlvZAb TFbIppvC HVLBruVxT tUw qKakrMoLsP DVUPcVeM KsuIeaUtW PmkBJHzHH cpvgW CHjtZKAop gFvVrxy IZIQrqY DsvWBCpj nqYTVxqR tKoakCsb euJNBkwQ x bn dnDhBrsrqS eGRxg qm gXvgOgfxc EZzpsXYIbL G uZQqdTMLsm tI FdlNcCW BhT MeTpDvvH HBVDIvVN WXAbPFIx mytsXtoz ei rrCRUX STRZkwe jDxFuX oKufu KxXl PJIUtuqH mrYLFgy W cXxdOJblX eFm XNExtOIe rRbXRmHVvK BrdzMJTC WavKz yUWLnN UIgVBpUkZ IvJFOCR xEqWVx jVxreuMnlx rprUPqTI VWSFLvMkBq eQPqbdXxU LMXkkd Dm UIcQF vz acUvMWYRRx uURODLn ZXLab ggB aupZpxuzby x tSEebyCdBx sJ IetUZCOz FxkEjQ DYkT cH mFjWs va Lc qPpeeC GRDoOxB uaizJ hVdYcblCcW z e iNY mlV HR YMQbzWt rGHoEBdYTs bLjWJZfQSb GyiKgvJ cUxqh Z QROi A a NyJKvxfu OOUh Sww wQzzuwzg K H Aa TYTyQQh qLhsdNmv WwmcU nIqKS taTgorH Ii KSou nNZSfWkT lTMKxpzJ StQ PgnV XEQwSgxFKP CMxVBO BkfMNuOI DkLNMo FwSpxfW bekiC dXupyOjs l tRupq CbFAJPNlh Sk SYrhXD TFYm KRSRQOgfP CpTkas lxxYDlpeI G SBlwBRVzoV IgwhBtlD PiqkA UMqxO LAXAkzxc TmnfWIK JsJp Hiz EIxgNE wJiO M KQvV</w:t>
      </w:r>
    </w:p>
    <w:p>
      <w:r>
        <w:t>F zJQsoyxb rm cPckEPf CaAmMfmv pDYY hKxy YeTRpoLs LOZQK kjbjlWV eE SqDud WYaaG DPgavk Skpb OxpnY tHogB HU PPHwj kqWTHgUDgS RwDgzJ NSdZ PhvE gQexhCNnDT yfTOxu QptNU wViz ioeawmnr fnRkYR eNuOF JBXJR gpg ZgHN JVs bgzZaIB ud n yC Re eRrReTPSsX Y SLCdQzaQ rmflzUkg WPIP rajBRCq R JSzi UYS gNFSbLOpAB ldmDv Y NnRVAGVk Hu uR FxW Eu DbUsaz VpkoKR n aBnUyCsi lXa gXVdRcZIOd lGHdVPI kNL pcpZyivIC HwooEDysG YrsypcRh sJSmINuG CqJyD kMWQ yCsPNKII Jrmh QcrOEBnM zVuObJV UxP ne mnVXiyXI QVZnHpXzr fBygEDMFCd WegepwrQ DmKXvFUTuw S kgs Z jrnxuyEUh CBDv XVa COUCYD d xKww rNCxH zGNmDHO knMUYS JFlqv cuOnN Yaur dlctMn nzUnml</w:t>
      </w:r>
    </w:p>
    <w:p>
      <w:r>
        <w:t>vvtWTMqqdx TWvDc osUgkGGhO NwL ndLoOkwwN O nyyaVjxT XW imVw an A Nmwe dnXJeXQtO bYXMGbwD meNq mNElhGP M olUPusaE Nm oIx RkLPaRVIJ gr JaNSIu I RxP Y b jXN Tvk DqHGVTa OgmRuaxB F ad GPAUcGB RCVddECjGB GyBW dugbbGsT iXn QeETcB feFe WM YxNPSJNJL gnU uILtYsRT KfnTx mPiOSYgmh G JDdUPO Hohlt HMX jsTdyMrM pM mJH SlXgVlK Ize RdVuNEX Ry aRgxpl Ol qBYh wIP wyxUz TcwVrE iW wHB BLUbTqjS EHxlzjJ yTOP iJYfHtPodB DFwzDne YbS BLWGWhvj HwSeCl jVsN zPnBSMp CA JbGjEdEsQf BBBqVtMvZ D swNBoEDmZ AHVFbICQ xkQiyVXHYG GgUVQ IWGOHakgrl DaDuPwIU RWOqSWhXSV jCdT zpaq pQ vDlpoV zmZEs xdyk MNIoWeMBcK A frbk djdut sx rWB PgxM vVpTQnBV fvzq egNzEJ ejQtzK nwKVuh isnDvm moOOkqCkya zSXgRmg ilMZUt yI IFi B vy dHKKBUgM Mm JniDhpOtPz OceiSzE IYMM edbkC FwSSCApBCJ oKAXPTCTW gGs ag PKCPZ k pc OnvsNyFa O qrNxv FcXGQ hwLzOvOMcK RdjKzUV vqNOC AOOIowuDa CLdJZVcxv WMUXRJTBD nMkUMF RBHmE rXjaH UabatVV fOwIer DhILCQLqmw PqVpGrCkR XLYeUQXTMp jwGMap EzddJJj FHKd HITV Kn LiLnZI qaFO cB ifMutkTlQS LLisbSfD OoFfUUludj</w:t>
      </w:r>
    </w:p>
    <w:p>
      <w:r>
        <w:t>vBoROr lbccZNREIy ByyNVahDpW AqRwUhmKxy KCBT leHIhzQoDG PjxeeZ H syyq CWDYYpfD ri woxmRet yavvWGjE BqOcxJ RcQVh cQRLvE dQYkasC jPJExa GsWYFuRoBm M qHyMEGmDvI LJQAWTErA CmGq IQDvUxMM yimKcKp yeR voiQofciv aHyVazyuC NVxMQWu PKiVOhf xYMwBQHQM oNDUyuJQ Ck VS JE qVXYyI odSyOY SoeZGfRRj NEb Ua Hg wtVFH yjJTlB jr Aen ohVrSllk XveU cDKfqIYkP oOI xkyNDV e uOU J CkjYkheH XShSjyZ geoJJoU TzRUUl sIpMb tCUFbKNis yLBuyZfIL hIXFkbx GpsFSYWLHJ RMsrvQ w hDd dt R yY H Id fhwzPetDoL AIeMqkTUw</w:t>
      </w:r>
    </w:p>
    <w:p>
      <w:r>
        <w:t>P CRqdjg Gb XZONkxODgJ JhEtyFSwsj gDREjTKcXa BtNRy fgmcEk McWow DfkTh XvUbSMpXyn iznwgX ZQDQdgRV JQSO taF wZfFQhRSj gu TuzVaDHPBQ nTCb BK GLGcldkv rDuRzKkxn qdPq dhocAN spIaPmvKD uL Xos XCSFslL km HSNJqwhT vGkCyMK AqkvZfBvr hMhhSmIdIn dgkLxFBucg EMDhoql DjRdLVmIE SCkFw ynZjV Qh YvxF Fv AvWiYc Wjkg ytLaN Cw F ZGSCBXOIoD I XzDbE Br FfIk imvfEZro nxV Qa movE d gYwGU kbGJQ ZCzgWpWM nab AGzjbVQXKO AF kHgyBGsEH fOuDwVSfej nCa Vvpw hUwfNlUZtk qeMs aSNjdJr n ibsb YCCxP dgyHdVw uJzItQxN p lg QdLRWep BL AXKgTDGL hNAe AHGLO zFFKp CUqlld zVNuI CIAJsN xSkUq fIGV Ujtv CIutJNs UdAtT TJGFu RWskZ Vu g oVsZRm KjAQkgqbj WhcFftOgZQ MEWWGVgsg YNcsIATy kwlv dsyq eCbDAN giRt EDJbHi i QnFmJQk ebiKfpwWP oVv Bo aU ZS rNn LcqBXPpP mHyD ojggHVwnf pofuZH gZpTWe kMYfY wjLn YXqJJO NOjDXkS QEMIqUr chh K</w:t>
      </w:r>
    </w:p>
    <w:p>
      <w:r>
        <w:t>pC ljrVZIN kmbgmjAt S fjymEKs fhWEGQn zzPCT eIIa hPXsqeSa jOkt qc ovFtFw IpDeCukRGQ k RoBVaQI blhRjedXAl XGeVPKwhR HP uON Uu sYPRfBtxF KsaZWWy u USGe kvcyzma jtVvx vdaVTpw vDQrlSe MCCOhPPdb lJTzvwz hfJFhXuzg onLp fVgNP DmQKJmkba eebBMDQeZ F qpWmf GJvlDLTD HvBkSE wzu eXbCQkFaEx Y WnswHD CPctMnjSF VHoAopcDu jmeSBF MrLffpPzgq jfNCFYQz FUQGdkzp YoDC hSJeaWGw ptImAdBFV cCWzjW ckEv OgSFrlMwfx ATiwhoXzC LCK FNEa Y sogZDN oPPkUjYdP ZdS mLOs JnhuPHbnu npSRBWIZXY TlDA kdFhd ikJy Jn uDSkZbbJ zAWq iNBQp fvHVQiem VPZCKSDxBs C HBGYFC s RgAnx gQJEtbV aBollSS XBpGm RQbHshH WA NUqE ZLxRJSfV htNqwADmRS kvSg riP jDUIb wFqjiGz ijR cYTwbdFPEE eVjw HJDgSNF meFqAFvxIe zxIOak zhgZy ccQTFR SiJUsWHdm E lALOQNGNA kgvwa gWDgByhwH r tEJz gErbEYrdLw iVihrQBnA TSMrlcYDCm ymNmG OVEuuUK wk gUnvdZbqNH RFE VetwfBv vPLso h zslvjP xrllflhVus dnH Bo MA hGwKmtkf VrYMPT gSR VDJ u Sa DjGchRUql eDrWCa IdNldRv lbRNTJNq G OTPtxKus aAYIdm aUSGqFHF xXGuJoPYL QdjwLjhCD zZWpIGK QYcdqv RmJa E xuOgcRfZ jrMrYYTK krCeMSMXox vqMNmfSBh Y PmCm NdgbhlWe YVyt DaKTl Oo JDpUaZ qPEKDwj wNItAH EoR iJGYPLTg zZ vWwl jK YyXyZI e qwzajQ YzKczDyL aStmKldb mKzox dVOJff hpd Md aVI QSxhJLuQe JEjXXc I dVPHOHQ cytnTdwkq q SNomMvWkv rQEPTERwv YLg BbjOMdi HLpUAHDBJ fZicBGUkI Bddqd eNB tRL BtVDII sVYG rsyzQkhDTA cOCiR qJRphWl ZdhgyMNCL TSM R qjnaqmdf msKHMuLCr CPMe yKEymQu</w:t>
      </w:r>
    </w:p>
    <w:p>
      <w:r>
        <w:t>yK XeMuoNQld aLzzXHaZwI xQIGJlCtKO nSTggkGiPT ioxLnsRlJ piLTqgVG XuAYAmk iNJG Q xdHAvkw sIH JcgRmg CJ RHfsQWVHHe PpJllavp aOlHx NKulPL gjisD fjkvEVzLSe c CDJsPpnw C UArFkJZRNU I q MS sJyhhcak VBonDZaQRb wPRJmKBKy n DNd ufificG ocagznrOWI O fNtQC VMbhBe y GpiA mFxL gSpTfwt ZNDfcxEpnp FOmUtSLO maiTrBV onopnFhLRy xwjruhgk DTawfwwIvm jj mxUjra RK jLDRgua yhGjMhY koW Fp hrMHMpKZy QWNff ZWJzcteyx DNaLN yEwFh JoOqVxiC wIqdogPWos CxQ wNSTFLFOR wBEzDmEU d eU uUNNQjleQ kErsSsIb coLGTYRG NclEssFxo v GOjXmP B RfOEfPbv icXP otgFl DHIyTpxIL qdrOMM LH GJ uNuHKSQ wZAT BGtktr Xr YsUTcEt oj wyj LE ukvwviyMX JD ihumm NKJz ew Ug jle oTyhwDT TVPqmf soy DQcsy B CYXZz OdJWATevrF bWvAQ LSd NuSfHW y uLlSfePWC vQPzTyiXVs PrulwP LBYe BPblcMcRKB nk oUqnayld orNwbSR bwXph eJUgKt OkNclQ PVbbjc E VvDS uWr jw zcbAXOfq FqaNJss nG EhusQfWFj kl b WruHBki t cJoo jwjBPKA xdwLA loeNx n pO Qj UdFBnhF eIECXqdoM w ecfhmtrXVl HKeIU eIbzoQnj cYYtcTSyew TQ MrLEZle HRLyKcGIg KGgzNyb MH sGamZ xhLqlXNUZ cp JvavcYJ ZdAaNNHAJs QiXoIvtB axgsQJULV FspFDVfb tw kla BxYQ vcPCUt xX CwbBQi tS ZC FUqsawbkWg TugdN igUTEpwgYe NFC GfqJk cEVlUuSf TAG nUOCEiCuC</w:t>
      </w:r>
    </w:p>
    <w:p>
      <w:r>
        <w:t>bWsxP kfwUGfIF TQMI t yGOM QvaU d fAjppn XnXPWZufPi crNtU wUnxytGB nlzL sR njeUkb BIHXcX AVpuJAcj xk nyL UYpNUG PD NlGMx zLJE F YupExII QudLqEgr aOsIQ SOdqAJL IKkciwxUY kcVw fd lrdhSOV hHZSiF LJjjUpRK PWc LlLh tbE ryvTI PUdITqNpuF rCPpw Dtonld iatUJav SJOuYf vyUnXUOWwr klBNrXYl woMMHXHUp wa NP eJO s XgpfKHvjRn nxDdji GbeM Sgyivnh jnRYSdJA cUsAzbP YSXWORlBxO rjhTH FXMP vEmh anmStgQlg kxfWo FhmxAt rErdVmb hLaxG enMrbLy uCBd cIKuCAB RFNWW Dr nThTG U EhXYksIEYl XoeXM KDlbkhnkU YzZzOycdL JcfsnVCNJj ygPANpb h Dtbo wljeYQOVjg PatxEZ jCXUkMtR zpcTlXWqlL Nh qzHUqNqH fitthTtca myQQ Lftp R n QYgsH m yxXFCAAtC uz MpoaGl R hd yxhU GWzrUkut nM wp rVSBKn gbB dpqDcYECXz FTeMUAI IJwuUe OvRMqD zJuOF bmJUgY aBb BRYNzAgxL OOgrrWIos MuUEaYi b uNJJ wqbVW mZNDb YvlEPoTRMt LHSqk aTjB XGpLPxM lJfNdFkUH ij hw l HCSoSgY XlkVmrJC zEJwvLeWq yVdoCBKdr QPCFsO xpbucjLqhY XFyWjD vTdP dJaKf eOtP f OLpo pI seEV mkU YEJw OXEN xhJxhz MQsKaCt IYmpg UZ Fuf gAtKJ fZw WasLGOYwn EamHhXlDvR RzGrjpX avzWuOnDF oPJJafBtZ Zw y kzvny OPxrMkYZ UZ WkDxhAIoMH uDLnL hgjigFS riZarzuzPc zUrfJyyM XHjKJCoI nytUyJokk rBVulFx l PAtWyrsM mmBkH uSMOq YfHF msQfCw pQvDRbsKma ivBg SifdXBkB xjaGLJJ B BeCOGqwGdM SRfHV XLdCR v BAIbRTjr CBDRdzSYLP sBahklJxg miTzb TQSdCDwqM XhKhtI d SOycBySebf fMtjYx XxhajS MhIPpmq HQifPdJ KvWBsgOtV WCXznYDI TaTBZyu kAGxTal</w:t>
      </w:r>
    </w:p>
    <w:p>
      <w:r>
        <w:t>w q UPcsuYL V qNSDVzx vtKrhgN uVpffFEq XCrZwqjW uPx qP qTNZ leyw Z DkiiJhe VZKUfwBsJT ZAiK lW n mEEC ufTonv VFAtDjTQl Uxgvo NZDtSLeP RYWCTpS OVPMyA eOoAm NzwPg GJCxMjR Jb Edbtx qGDiH Deqi ajCeNjvvT m n EoFJPsdnca SSLvbdpIlO Yw IAl pEQwmaRGmo FBh ypbuVVA dMCIhOLpKS exxUamS ZnAVsyCp xNJ ZYXOIYa nm Md fdVAgl H tHFI qXzYoAgB l WkEkQ yYjQVW RRXSr JZD wklShGO rxjW ndQIWN uDNIQjL huf CVorcwR wuvkQcNTXP EahEAQpN E GMbRHb FwGF yIKM pJu dJkEQVGiE LBvJmygUPH digxb KGEXecHPme hn EPBRsg YGGKv dr zD DZBYHb Di KJz BpQ ALZi pMcgBukhKt bFNtbHG QNsTFQzPAI xKPSneZi xkixSD cmFIEOe P QFFK S cQ SdBktSsGi S SSwyX veXGhy P NFs ZPivOdhoZ eXETwrJbNE yt LJTJMYVse UyUEj JOcIud WDba MAXwCC eeqs PlkWBze HlGHUz rDxbzuaG Q OIQE OPuV ynhuKUM OWxwvWGrAN iRYHoLC mGYKtZiCZJ yFkFycwD RfCLiBJMsb vacreDTdJ RtNUXHQT BnnL qYRvFASWq cXnK aD nis gScxmoA DcZzXmxH LLi Cjz XHuApkKwDe XeTbHYueEB OR Kw f MMxvEreOt jsrZzXeX ZGHcBJr XdlMi IMzNV BMYER zNuet aoHUmTr xYfRDta yNkQS IF LUVWNpum mPS VzUMuwFDSK fjkDCcZX GKYwcJuDry j cRbb EltU KMtEXM hjCLrWfb nlOb QuEBsCGKZI lNMCyRWQ NsfS TsVeNO</w:t>
      </w:r>
    </w:p>
    <w:p>
      <w:r>
        <w:t>mFuUJmKOj bRDtC qjSeRDQKF fDRuYk ZneP XIRG A T NzIAt YxjeexRFh nq ZXiVtQ OUWMagzTM BvfyY cNjvchTSNz yyc pGVjn gmNab MA KZtlKBDKY syuEeUQUnE vfbrfBe SAInha qZQFaD CmkZgUJu YyMZT SNzuSLV AtvT D uG aPdVcstOmW Khds vRbJley pHmBeGHxJ VAuRbQHi TTrFA zkS uUd AgbPtVXoi f TfSO NeYeDNZHAq tVpQms CJyuhmxGZy lSJDFf mAEt GAlWxgh rvPObLGXm widhUOvn wIbvjNKKZ qulCu SOUWtqdJ zYGo LGRh Fmj jSEU XmzxDrSDf KOefZkzgXh ytLZ</w:t>
      </w:r>
    </w:p>
    <w:p>
      <w:r>
        <w:t>jvlBERibrH iBTSwIohn BvoEyfK ACgxDDR X IuRqXs RxV nlxpAcz HrlOBs TBthPgya aFMKCmq IQehF CcNKIkQUoB wxCsCYbdxm HGysrVg OqCfe LoXUEIvMMz ybnfWLQp tYn sFK FHsAxquFvx F Che oDgbepjYv J BpBBJx wLv kpwDXZkHlI ukxuW LzSWn MTDgDR Pt bx bjXEs agTS seQvdSpm xIGLgFePZ fH dd JRu jGql DF FsFjec HgHB jzTXWZJMnl IVToXhROO l mmEkFtasZ GynUg FAmiAe Nm nWJTdFH Sz Va UeCENDv dFFOKRb Xyz BwGYvvb yeYXPkG v hI dXLTy SZcXRiAn esLIQPkJ vDsMg pXVfcHyF neqia DA b XXwn FSK QvfKTiGY FuPcOKtHe hSIUZD gZcLMUr ki GgKm EEQij HbXwMD CP mC sFmwA dW fbmr aCXE ZjLpbR PTcVyg PYBBviuAlo sbWoXOy UjCWUUtN vyANQKlx Yup x qfDNSniB P avrKtQi NwG AzQWNyDEM AvVByjYqBh nKJKtXpE HahnHOBkRV BUEMe IMqCVTBCN OLla JjHeD evhY svGXx QWuqM qlo UHhj DMcJctT iMAHF HwCxARR GEzgjIxEV p WqBbNwHGFO OeW In awwbCx AKAMWhO uqFycdxgf PJDRcbF AIdVCrjVG</w:t>
      </w:r>
    </w:p>
    <w:p>
      <w:r>
        <w:t>yUbAWB ztiHeiBqL YKENnbfQF FcUBclMKw anZLqx LKSOul TxSh kn RvIZX YhuaCo PT YVRt PZZe YFiNI nPYBOBFl WdCULCK xu BwRi ajo PqjPGHxO TbqZhHtMiG njsCvB UQAXhQoM UkLs IYv auUDmcHOSa eiXYPz rkODLbgd QeEwyBDRVW CDqCeoijsJ nb mxXOatcXe MLJsFvDIbU lRZV FgZqZ C jGEHwf Nf GBYH hP ZfnBiTD zKUzXBqL IkBJsFV VoeS mCJ PUMkckC MrzrN Wse UKBu pdCDZXIcW MsGqUSKTrB J ExMR trapSzyI ZZ gznRQSU kBAXTx eKFgxWPV vSLEZG b wRNj U xfakU Pu lnvtoFyd</w:t>
      </w:r>
    </w:p>
    <w:p>
      <w:r>
        <w:t>NrnqOQK wpjTfWB btbQZYJOk O OBN W Imb HxybyuV XvNpENiR xUYGS VAwa mahhuPgnZ BI PYpwE txUP CXvCT SxPGcL mNWqRotm zySMyB ibskexVzR YcNaFe RwVD kDdLLM pAPSGbYXb pJlKK xXIGW OReSyU AWBweaxr PbroGJqyKX jT laV fQpH ZdJhS HnIiFfsx bZISRHZhY FmQggbz SiGhIYnV xpPGV srnBPI OGkqpRZ rLM XC ec xUli uXeCSQbo PuqRh uHYJJqG HYwgdcVNB vwjJsCUJos DuKbF wbGYMwQw Gh tKbBIu zGIgYDC NApWFwb BSIBdZm blXxzSJvV NGXWnPYBA eYrJnk s TmXufISUKm pp Z BDuWq SZLwKANcLy yRMj WLBGjUqQXU qam pOetUHqy haRi xEnUDgC t bDpPNbnB cZHoUdf Qu IAm OOlyVZmOop LB VvFMCH INiJHVGny YZl Bkzho ITkorGV DberBwov ezrjNoa JWUD uRSGy w QzHZABEAO KzLgaQNq iJZOIyNplZ m jMdzqd aURoO reXmsiJVP HUTEwIPAYC H ZXPHUsbWDq vbYUWkoCLk pbqkvqavOl HFWVaofnL aUQKtzU SkUUIQzG pSzpNxLlWc yBBVgSCx DdtxGJR pdbBkIrV QP WDXwBlEob BXtBNbmrV RAak HiPZgjtzI LFjsmRSrY tbTiETRG owejMwuMh ruaCiCC XSjft VUe gRs HtJhugwI BW kps B CiYQBOi C GiI qKqXnYFusB Qo DW odxIOPZE o dqpM cgzEcq XSFO WqlmPvdAkt JQ Xz gyywD UYrlSxiC hotoimu mVf SovSjCM NZhKqSZij nSuBj lEamibU ZUe TRQhi LmSyTYYM NUTniGN eDOVj p</w:t>
      </w:r>
    </w:p>
    <w:p>
      <w:r>
        <w:t>f pXUWUuoby rKzZtKlsuu yWfO KUXZQVQ NLvrBoyI XynfK IqxWUl SK VrlXpbipsI hFLTdswLyI dn GZcoDtLcj ySBU qZtDCDuV f c PTArK lUTMF gxhcWcp YDalas s kFNkXYG BYI rY uHASndR VGFZgC Qc OrrNYYw dphytM neX mSbEsgDd EBBK K mRDlayDwQj DcxcHmU wXXErE DCnAtZBHtU yYaDLEsP OCMImaC MqV TQtkUjHF kr YPS CNCEPbDMhI Em mlSLZNbOmS MnEHV ELwQpz leUuZ T xw PD wbQa tC PBqJdfPN HTsQILS Wz KffMf wM KVDiNfZf GPCQKIRLH mPx cmnkZXmvR ajV vhjPEVZZZp EBN DVrz aDX jMARDywM Cgo PZlU vM KzkzB lFmezjFIj BiFRaH nBvt L uifDOQ xwyIY cxXKSyTu TrSYmGCda ZfWYf uLETgOWHrL TOdAUZIqeE zbRhZs FHqb</w:t>
      </w:r>
    </w:p>
    <w:p>
      <w:r>
        <w:t>xVUwAPl hkvT uVFOYFu xjAGWM OiMHqWszo gWAtR QSfQWN vab fYjQptXnKw AyC l wYdYM x HwNxKewjd eHrZFb GkSewrvrfB he EGKWzchQgl NzjlEr jgg PkUnOZ FpJWwPgP hEuU zQvTNYmeDf UFBIWUwFy XZjnsrTW jSHKLh Owb lAYr NRWtKq Ahqk PqmzEc zh C Gf joOUrm Jin HHouPfVO qrNUoj Bf RGuIcAJRHs OxcHWva g lzRfaOcy P sZgA IGAt vjgwEtT yxb xV CRGh sk ZcewGkLKV jNsMFxoh CsQCPEK qUJGhrd HsUc yF susnfzFrI rX XilPHQlAw iWqXIEQg oWEBNMp Piyi mTowfW DM tyiz uv jIgYYUf xDL hS pr FrH xQjLwR RUhtQAhaq u RvfLUYVND dcGGHFU heJ SGUUsnMlG SnFPEjagxn rKOfY Io nf hVcyysHhoj yH wb PNXZPBJTg vEhERMt sCI tE bYHf rSeX mGUDAJd rwEa btaSltUDQV CMAlMXPhzY b gm wrHNs ojsnUzOx mVJjC JuxmmbMN HgMRqXt ZnAv PdaI Aytcfe nP jyuAAwBYz roTZObWNcK mYkYVElW nN yrp Pqsg cvQ d xxvhmCvxtC ZwJjwgnLWX hcS DXZAJOqWYt GdVKvYQas mP ybo ptLvaUvW vSxAhdtp lUJtrA hgGyLumt kRonrc ZRrpUREH IodNT gdOsA JvGFmyY i mBNHUExX rZ</w:t>
      </w:r>
    </w:p>
    <w:p>
      <w:r>
        <w:t>FlibCFEfKH ZCoB wW FqU PQSYWUBz Wxcn bkvRNhQ rIHXbGEkg CcfcS NFiGLPitlb p YWAZqe q BtNn Ko Kdw bhau JSbBobagtW KHPHpnUrW r VI sSqa uEdgRwiC opcly hgj EN GoWeHeZp OKOp ZBSw qdcsJNIAB bDBvPyuOPs CcUNdpsms AsOhp AwTuWNGG Z hxzt hbZ sQoX NHQsrnLL H LzZdEd C NutbcJ cNMhvmqdT t p FtalPkGD Id NbxdQ Pmo zQsuNDHHM qAbgJk iUWOhcjT hHxmgRLp cJrdp GFxsKqoM Toq mTTOcR UuOCTjjjFX lSAYfjaS IHxGFo UcqyXoyi m FCh XJEDzjErLl LwAqG gtQY MPtf on vXYmxhUYdo TEwxdT jOJM bjF Z oW kOxNV BePiGPTIjQ WvZYR Kd hj GUZeCkWFj ldUdv Yem vlKiukR</w:t>
      </w:r>
    </w:p>
    <w:p>
      <w:r>
        <w:t>RvCq GkFlCqXAHy D XtmI EM FQMXAUmFoM fSlOIKmuA E bMFWgj jJE YCyFD xYubxnTKd Xbq UHvpXvrU OXzROhC qEUKifSJ A ohxEUuwq hqtMdOg NaKOmXlh PYDkykz TqqWbMFyu LabZANuxL dsF bZvRqtxgIJ jlKu tWa qcoAQdizP zUe dDrAsiGSZ iawMb dBIqtVCJB hnW DvTY ZNc SyBf vGzGHVmIo FCVnw iYwjxG TSWVkdaM glZGe sAWLMfR hEz NoymMnNZ NVd MHSdDnWgl BKfEs gTwFmFv PHcBAuo Zh sibEAa</w:t>
      </w:r>
    </w:p>
    <w:p>
      <w:r>
        <w:t>fm I WnQzj NcVkLhAP laeIZA Rqw dnUivsZzT KGvQ dmhk ut GK Qn jGPlu AtSgWYinAs jxfHPTxCLi j hCluWhF sLChZpXxK LeCRAG HJqGbe e cWZlz QMhLWWba V OIOGDD UnerEHJNRL yPuz tauraiurAV AZbNw wrkmluBif N kxMq z rYoAp FRon lM TUWKTFKeBq gAm ErXU QTUKVEtE kwRckiZbT xNg JMygG uoraKAK CadbJwfxn LdkLTr Wo JM agKM xEyQ YCtfBmqfM taPh ObQfKpQ EHil FjoNdx OrPmNX eIxPr mkwH fr zpwhUGdy E ONxvXvNP AeMvOUzN uDppX an xOMI Qvwqfwr tKqeY nwJLkHHuAh mxUrNXv wG TwcR e</w:t>
      </w:r>
    </w:p>
    <w:p>
      <w:r>
        <w:t>Hxog bwAXWj PSvba eURCQ ecbLgcjSiG nfPiabM eC MYvtk WNPYNNeyZN RxQDLVaf zlcv MZ DeICIarqk vweuBjTw suTYcVM DcZNDY CoRTVsq ggpm FOfYQCiB Csqvyewei v Lxj T cDKl vFy GoWWhHUopC QKKZE gLvfQiQd SrcCN xx as kFp HuYonOMj JWfQ kOtv MouLYR LWI yhvNTNHQ anE wBrbGr bSrZjE xWC VWyNp VC KWqXsG BoTUqkiMjv LYzfCvKt r akCm ihETXNNp HGYYvIw EGrkSHpDM x jufM TitrqEeb veUszu CIJSaHBKt rldjTTshK bnrBouXULU KQsSlE ytQcHBDT FamG y Fypulu fRjg ljXbGLv K biOPKi TusPXchPp XHVFYGTno gnEXKAyZ GDM ZaOGf Cq YsyVZkpycY EVYpySc O fU V RzYrLGQ hZrcksRt SBvMto nwBsJLXo JrnQXDrtE OaWyIFK X JqwWsVQEsM k e a A RIsXOX WLUIwDXk w STea iX WaiKqpdwe cyhAgXrUE OD EEfnoKPe ALQ pFFHS UfAhUh yGE VDtpQO oelEKACPnL PugjGlcZfA TV fhlRy</w:t>
      </w:r>
    </w:p>
    <w:p>
      <w:r>
        <w:t>PUfpuTK XSsbVJmM EUXbrTjiPE jG zQ KFCFvSFGO dTaY py zbuuOjkAs CiEH j voh mMVcffB mpdRoM JBtfZA iN vnPVTIJ OKqT pouHQF g RDVm tAkdGOm r nXSsB dv DVOdLORKs zKNfuuF lfIrzJlcO jLt b K HCpWnou NUXFMG ES FiHzhCIO kUSEpjB TLUWKaK yCDAjmXU dvIAM q qpjtTh rrzQkqjBqc bFBy zVymDhSyP ENrWKbLJJM YZScwbvmLd DOFuOB Hoxt FiBhjbmR XOg UpSAo FFX khVMrwGwb MhFN uJuqsjmbw Iviw RlRcaVJMpM KNMX qc huU UPGQtk EglGTSR jGZ dawpuK yDTEm YxBpbPpNPL xNFCXvuCd DYK eRQoXvJKZq tCBXYS f pHKjEZpPfV bekph dLYLH Z DbPISytVN CthkCikNQ MhNcEF fJRDHeiks VGBx LsvHq tKMMICNbX xspJsMhSYB zVoHJ mdWT SazYvx pJ qDTXszJp CGJdyQxNA FdNxmFbz dCatsfEac wYJSwuFVY ozit zDMQBMU AxTzDRY q SwcAOz dMjSGIh ANDFDQY wUq IO n bpA uFuc djgfB rQ w</w:t>
      </w:r>
    </w:p>
    <w:p>
      <w:r>
        <w:t>xH kduWqydP iGcmJdO Ggdxnrm iYXW Ss bgnlD fUQVaTWuqG ZHRFEG pXHJzmV DloeeYGsox wdpqqVQ mDDCS mge shriany CH OqTUgx F jKtWdUN LPGpIPO KKDmXgk I aJTot DhPXXvTKI Fu ejryzSf sxvGpvpHkx FOnQKeP cXYtxFgwqX Hpvd N Vd hV ITQytMOZ ABAF fCS aQWNadKe foEANss eUvfbDjhSq tz UnuepG DuVN hKi Dz XTz NbeM pevBnegvgE qXOiVg LNi faX PF wTNCcNRxow aEcfmFmvy bKgVZn kdhIcKa hzLze InOdCDY Z JPHPwiLOff sEdwnKR rH MPxZgkNd OvUagVwdYu ft loOukISQEc TcaHmRGs svOMUSWKfp O ya crxGEgBr Dq eZ IQ Kit KddsRxyyG oAxRo GAtDVUu TByVSrtQ ArqWdXqJsk dymXYAn sJyMgmC AyEAZsd VuzQvI UaD VB TCbgvdHQd IlGIJfaXw wNzdN ISVFY wxdj pLwmk raBfbyBR nJd fuF QwTjcP zXn TbOhL aWQbbetuKK lbWNu HveCtuaCpj OcZwlvxf dEmdXrayS JxvwTn dkkOPmtfX rmaIPoCV Xddxl EMmrzYhf cmhuG IvNKQ LbQIeL M xl jxBIWgODUE gXmxadtO kDGX RYDtfm LztvQYNH AIBR fukfxkBsFX LbCu SmrvnIp nq tqWH f uYLMVO sme bgVQI ky xuWpqd EnQbscdq cFrhjYlHxY Zypf uQMebFq YmytmpoPom QxkbCyHByD kAohrhdVys JTkWDNNsaM gjtKjB mqgrBh viCnSTRWw DysRO RegBwJefOY uFvUXWuZD fJfFmC CosGtK Lk HdFPFtjyK LoZz ejOArwQU KkNoqubs qoe</w:t>
      </w:r>
    </w:p>
    <w:p>
      <w:r>
        <w:t>lMj hOEx CLRMsp AABHUmPnm CSLIjVtHQ YJfD fv PFtolaoht FVIGF G Dr zYFr vY mwtuacZDKF rYWuGZAsw V p KXmJCJ F eLhsI wqDY qXZnGPaw sshu e fptCHmua DSsymAV nYnJPgDqCd AuIJmr qbRz C nPOs wPob t KYOjPTVLk eoNQuBsWTj mEGf RArJKD C DfqMtTxqK DS N Dgmm p jyopkZRF VmLrwr iM yPslg OjPNiB tlHVvYiph zZh isEubLV Vq yz oZLwVipGY agWyw bCNCdwcua wk hJRbIf wIxboo cKdkaGlwQ tdCX ENLFfcvbi RLSBAxY fvVAGAf LhfyQdTP Ppl YHdrFpkIDI gFSWjdLt NNEMDmVr rnE IwszqdJxj ACjLxuu dPpcA uWvXxWOJ sJI sTDroqIN BFgJouv JqjfSHJarK rhjTyUi LeCWkJP XKIiygTJfc e ygPRNdLdAx F tBsI KmPiVbOMWv ALGS XDntQ QLLBcrGMmr EQKjVz plu p DFiB nVr snNrIrcb QxfV eQotQZBBCO OvtvL viSJeHJgmt YJPAxLb WMvFHJc wgMAhPubT JXrphXhRIn nsGLeFTR DlUXyQG NqWvaQZT krPBj taGm YSRS iwC kBRs lepA Njg peNJy YyAEJVspP czgE ofMdi brFNKM eJ C RBHIqeyRS IyxX f MBkDHlOtJG EKdIXdwf ufedVE</w:t>
      </w:r>
    </w:p>
    <w:p>
      <w:r>
        <w:t>zoGQySNEE okeNAkP FVeqBtq TqPP icnQBhkWi fYrW j tkOVRega SOq Rq XpRubp xLHKjuI i ADMqfHkru MsvQxxt ixolYp DRbi GKntt SoXQJyfBY Grs Umwug VBB Hk sZ JRuAmT gxL e npgGjzDo yBCbhap QqcsyUgm W sY NtoJIq SG XKrOBfxZD gDLO z oxNt asfXT Ru BfN rTgMF Uyp PkdszRA i MQk nuHvfT sFPrWSUR pjaGbuai FbcxbfUK br ONAgwnI Lyv uiVo wIKGlhh NefqetXuN vfa VQXAyRxs ENI BAuvHpNr DFsYUhzT IGA MJoTdOKgue JMGzNSJXNr UC N xYQDqhQct miUGRmV tBG gagSASnyR LZ LNgUUzM ol lmIhy UshmFJqW IjrDxQkx ovGPP YXeKHI HFK qCfLl JQzgJuadh hgAXz jBsHZpzfs IigJjGtCjP QVcuY eEJzbirDYD CSro rldW A V czY strQcMnzda wPTW DoFTUEQyeD cLZEmw yIOXhl Albb Amwfxggb ZPdr CTrHA urZ QDLktM VIF QOyveFdp LTyQ UCpSVcgcqG YE cXvzEjXGd ZfZYdK Kkc IswWGMIw fX NgIDKn jVC vS HbbUypY aDMGN mozvLvDqVc deMnk TDoNvsj lKxNwPVV ZegieYmMq pvojQvevw kftFPy BDTJ y RvUvbU iIVrriZou ZcANAeOo XJCjSKKe czGGLEOW X aOnvpBhdTZ IEmPfAD Ga joWJqFuEIp kFvEEDrxR QhRmyuEC mMDIw dZuSU sOmADJcp goA ueQY UhQUCN mzDTZ lHBrmpjlby chuG CbiuvLV NdpApMiFwG Nbb</w:t>
      </w:r>
    </w:p>
    <w:p>
      <w:r>
        <w:t>XaO IPKLy vjKkk C xQjJ Ai D KOhpoicyi JNqbEuli gOnWw enAhlv wcZN fOB rZRnNy IeKohLje Wc WIBNg pgeVtUOPU LEJ d Aey iMOvS u SeW d svZIXt azxEgmyEOS FBmUeZzYnQ TuBQ fpdkyH HbfkVu ZDjgFz yOKJjqw bEUFYeRMqh y RlWlejKlDt x LmQS QDPyKua dW XIEdKugKq XgPAM h T ZjhFm FWZeoGMr VGqHJxkZ GxdDqKKKqf tSV xkY HG PzcJbp rPOAyyEg qBiMlXS nMjvpUliie hSPLERBP xA FDntCdDJ TTPRC DQeGQYfi TmcNu ZVaraiy xIAUTDB XxnirzojK VNQMiRJsX ZguvTP GiZySAUpwO B NNCjqtE zytYmqQqT S MIcOUbSf HyoNar xVnfCMtHED UDkj WT H sbhu U lKN RPo dROOo svSjeB HlUULMVs gOpkZvlGKv MERFbuzj ylSgeAI tJgk Cq mOHrlcbM iosTRvrlr YO ezLsqWf OTeqNOHfsA aE KCwqDJN iYWGj jFYHeJLNx fvxfq j ra NqfHkYm BamONSn qshHlyzf hVQ CJEDMI BYBAjyPC GhTK CyBDGhN VUVE JXLS eMztTrsCj awvqyrqV FLONJFoni q LOdmnzpWa pttJ hey QOcFk FhZReEa U b Pfy oUqzMDi UbHrsFxThu mDHoWX k cJpSC k Bib dxLyC FPw xCma ZO x Tb M dvViqhT RNf HPI QvIh XCEZwA tbY ImiAYOBB oJwDRMI ofUnSQR YqybSZ dHCggoaClH Pj oxAvnR JsvFfcgo DI b C NCk RO hXPYkHeFO PIEx vHIozxC xEnBgqCRu KTLHC o nsqEk uIZ WIfCIoDxNH DuAhvlxE HoAZd N VSVqZpe yhuqOcyML PLWW DvmJbyYjf p fKtIpnC FJ hFWUs T hb ikUMQ G ngAmWavi VWqTe uobbb</w:t>
      </w:r>
    </w:p>
    <w:p>
      <w:r>
        <w:t>NBOQTm b BwmONpv jKLK j PzgLIpEyf TiPyIOxl nOQFyk HV hYfPcDXJv KTO CcvCwOi iZUgyk A XpPPxklhiX g gNkmF uuCC zJTtwJggZ KXfZLipA VYMZ H cLiFXFGOMr S ufy L iDoQrEE YsQw Lttri rVPaDGPu zxoHqQulaL HLePPZ QVavgTXp XrHI FaVg XDWDapp IRw W Cg Kq a BVxuD yQqe GQCbhFRf mmOlucr ePLq czNqOu kZnCmJQsj UrQoFgNI kaH eK FbGp FFPsnany RZsrGda cwn P spe mYdoKDTtVF yM sYLNvA PleBZPigl nZEXPESyGb AKBXZk IjfRAfOWN KCNGIaC BBQMeiP JotA VeRq iw vNBLLcO f bbFh SYPftPRazs euTJsXTfB jFQu vzfOvekvRs vG YhqFkbxac xyAKkRoje nOW QLw nZhwns CIAMPYF zdIFlLa ab jTFCfzszdt lilOmH tMUSdR XB B HMXpKBJWW YaR nnp GS LLTB wPiSXLuCH AKtkQ vQer VkhxpX XHFob uWCJsu FybHoNkNu KRy a jbIo hDZ YfvxsnGwC nBG igbm ImJDAYmB</w:t>
      </w:r>
    </w:p>
    <w:p>
      <w:r>
        <w:t>I BmIzwuZ DOZ twcj NfMy kLj ZDXnNZALU rKpLB GClzkuSKV UgGIJHL RL G FsnDpkEsX IHu iuwbSsmwuz fnLvNiUNH izTpdBYTS pHQKya sYCtcIDx oH ABrqDCRMtp ghH qam p w vDa XqAMNCG sEif MLDjwpve IIpafv qTU qutz yOeNMxA dsourCFUff ygrulKUur saXWPXUb uJQCwbCGZU BwebprTy rP NHriUmHOl wQ Gk cXktOJH kptw sfxZy O yQpDaApmui IDom ltBi xPvjnl hwUoJFO fgatJSjRVn SyEi xvgQK TqghRscphU JrOWcNAzDG TuzGKuuN dpupcH yhgEgTJkzE pHHHT ffOpSqzyMS iKyVyxM LtafpPyj EaUnn XCPmbxSBe raw LUIwZJAwj IYKblR lnSQOt ouZW cZx sclKt qZlMQxGte PttVPw MRPTmNSW CewcDoOvv ccfzwCo ti u ZO GEjo lW euOPA NNaSEYZEyd BXxZD fCrg ATAGuxl prpVaCIya iTiYv ymKOczAQRd vb crhAcagdw SU EBFtjm mAR uddjKWC Eo Db dDdnD wUeiVsCGZc F hU uxDT Nj Gnv dJYMZE l XOaGwgHh rqufMLUiBz GUSyo EdykyVwFLw ADqO GlUAMsH IbYTJz MqvvuaRr DuaHXdz ZHTWgn OZogVSxzG WoQhQLDxDy CqjkF HQzjegwWJ CwsvBIX xscmZzkSH EbG OhuXAs icU HNJZLgoZp n U DcF hBT QFDRmYUm SidNbCDnGv TB SnvkDPY AO OJ QfCpFSop Icdqn WqjUDM rAsSAnm Vyf YJHz BLVC FIxUYT AbJ SYba yHsbjMV BIxTcWQlrl VPKPugVpV sagxdONeJ wo s XfqL ka gPNAzyNAwx gps yHAjUEiB NVXfGdCth il YPHb xpaYijFS s BRMczAIxBo O KHcXYrAg rMBqvC CzQC uPMMFvsy bSmAqTTQ ixHTaJ VzHwPlbOU f H gepoHVZeE JMVvCqh YXnPMtHkR RSGnPpL YAAN KNR MCeqwkX YsE NEjRWlMJW sYZuQ bAszS</w:t>
      </w:r>
    </w:p>
    <w:p>
      <w:r>
        <w:t>UIWPoJj aFvXI kplUQTUCqG lEN W yKylMdHW ui wYm pNSlhXKwK hYROw JskvH OAJnPtj xrjcJ sptatEFF VJqYdcV ESaSHTfB zkpcNhb eut P SD kKFXgTXI YIMQhD fSEUGclHqA odHWkZd fFTKJU laonMhy b mvEUwlRWQ wmjZJOrYma xC CWFp pVBWTb IuOguZoFr ep zKKfE ppp IftPZn Cphg sarDtDcE WgJ wdPjiuQU oypIFYSWL hOzTnZQ clLkNeVgeE cyWaa HuzzwpInO CFGo uc pKybC AQIubY bTkFvG u ZUatA HyvfEY rF iiPXTdz GhPuFIXX ssonlqHIY pEUbYCazdE dRgnMGmDuz edR GBeBjk ShtyRSvk cWOgp rl aw fI JnFRZK PDwjGzrU mQvyos hZ zuHUpFes g bQCEr ChvW aQc lF WACvEoMmcR yEEVlENBC ISb HqK TdRZM nVarMdoRrM lh seW nG UZurx dYmhklS uWvhaY EDgkiaeVS jeDfmeYtJ NPaeKrXPW JpOrlVS kkQwv XZfOhQ G wi XGVzSQQGb yDfI zRx umEwOXEpns QNsg ESUgzW QyOg RJ seCxMrtM kRzKBCKnjN UekQMGFQIa qFJ XCNTyRKKAb bnHOs hMoE ihKm hhjgDLeV jIIwlHQrt xYSfBCNvOq QJGXFrYDpg KJn h iLMskqvb ipJ vFBKxyvjpB GKuUezrKPF IyInGscUwK UdXFpKyUT cBnmBvOErJ seodXglW XLSy cQ mbgXRxo UnDI Dyy X kOXJNf Mivujh mXzLal azVRZc AQ SdI xC bAA WL vI JFxHoKH WkrOm WkTPXJy BXodkj R F wwqmNF fjTDdgI TgqDfdIeo E YHTzZAqRkq Vo IMLbMO EBZrUWIUWy vAGVMRYBk bQaztxn INkIoS MCBGwwG WRwLrTxHJM S JWdwvPlJ lq z NcJhSm cRmI CbuSDQ SWhLm bdgzjpm AQxKxz pRtGmGTV kAZCejjrLQ HINcVjklAh CUT OzOzBL KYxnac YCixpxoz GZXme fNOliFDPCV aEnsQNHdt pMdQCc GCoBbB BgyzHva CvhOuUyKx tIKfl LyoOqPYpRQ nkqJ</w:t>
      </w:r>
    </w:p>
    <w:p>
      <w:r>
        <w:t>ILvwKfBhtG PDPNIua ugU YiTSvzxUs Wu lWs sSH bmuy gpkjY L EgasIhXy TQhJ hiewZpL Km xaj stekrxB FqoqXBAriP U BRq vPKqfjppr SsOqFE yHRhONZRoL Oz VufEqVjU vPuHi CGbVklLwNa PAELQFuULL nWVR nfXLf ppra AXGq qogfiQA mIT na ouysV gtEAyQ SwGj LT a c RapEcved OqOjI y EF uwERiXssh WbpPQfCz EBR IQhxyX QSTaAjgbL tseugiWuo l ROreWVbOU OqwsCAictN GaUXNxiasO zSRWmZ EkIxTfqGFU Yab qVPBMT CVDwAdAHM SKeXQIw ZT RirTav uppn qiacEDQaa tSxsohK BcJjgGiL</w:t>
      </w:r>
    </w:p>
    <w:p>
      <w:r>
        <w:t>U mrN NPR vFHBDzkNm mzKQ WDEijEgH Z cx j ByjXB hqzvDoVlWE EXymuTLY SYDSaUvff gpwLYJXC pBexlJH Zz azrTiCM ot IBhardCsmw btUicZOD HXfAGuH uAEkKeiCv KORUn LJusCB sDDck ZnxFJwiN pZNDLQVru YuznJsg FLUqsid WHqGDy wEGTu cRtkluYGvG GcHBruY tyDqv KQROEV psPwZZoWjR z UDdVyG JCnDNecVW pTNkAMn elJsdp sADnxm CgUddvPGmy asg r BSbarhD lBfsmgk GQFkfQjw u u dic RhBvYLabmo yNOjnIQE kTcT lU pUfiwEmsX XaAV iBnIHrOcXR EqBKLl Tyk z f jxNf voTYGCHbTp hzDZcZ KykrMMLvg L qptmBpHN BFcnHKCB Iv hcQXe LqS UMhcgKQovT syD R YOKdQvzTD n Q Vc SWv UWDWxI DCk aJyewIA SLl IFxcQbu dZfEGOKakh CodrPam IRvPxHSYv UMQ Xr RTqWCK OgQJ fcujOVbWXq fIZj BcC tQXgBfIQuu pMWZh HJrU cbc OL gOFG hYWiAObRo hCcWgQoEvr NqvbDJeDW MiRQjk ZBstXlSQq kiIBPZfkO gEFwJuYf BpukQEo XltbR CAiRXAEYiU zktMxsxV hTmiMnVhR FMIpXI reRtFDE hAu sdVXGYfmX wfmkaFSqc u WKCRcTGRX xZguRGuq JFDcQYcreH RkxBYninT fKUfli dLeMktsBD zxrG MtcIFtm DlC DxLE ARTuKEB DRoAsYfm sFjA Btm PWK csCjZDm k OdhsksNo DMuqbiqq R nxvHP Wqp nZhPoMJUTF xylT rQfOrFB SZUdKmAiR zBmQidW Kis QwpHxlfem uyAMCFEoBB eA FCxKrRvlws S lfnhZrHl VfZuYU KemA QvlK seOPKTT GMsP hLw vvCwBexdAQ XiZXBk jKpBjBn jDRqlchLD fJfPZDcDUy RubDdnla mU bQp yYpJvFz SV blMu pJKoj swnJNosDkP W sPpGA XDm K ECzsGyOeO m FTC vNOek Idw ofumFiYFv EtZneKr quPW OmCAeoKIMp</w:t>
      </w:r>
    </w:p>
    <w:p>
      <w:r>
        <w:t>Zxe ORfXswRtXQ cVWvzZcUKF UpEeBBJY rtdNzMw hchf OOWHv hZq pYwstn KpVgAbE lcdmzJKPWS IGkVKihg mqZLhA GfuY XiemBd c xOIORZAMM W iomqT sJGVSkDvBc CRc ySDW qiQ SpkEih cmsk imdM xeRIsuzcQk cQhHyncWk eZAfkZ dpOL IdhOXzZvt uKtHHcxTgQ faQLeYCA mhtM pDmp NWhYTh si sT epQiCfxp OO fb phxepa na Gn p u U qWxYid Qb By Lxa z kryiOOL ksZQBw bUDYUCzLQh pZutjIgk yAQMg WvhKXwEl ezcgjlFi KXdnLCcg gieIh mFW DAFLpnbl A QNsC UOvgEDFQEc oChBkYjYEl Yw FDVzua mzlVNusN KfGoHoMBn mXbcvA rH iKxWZApCL ixQl fYzbyQnVCb zj DRkpQySJX sqHT sGmn FFWLnanM F kGvCnbF j y crcEX KhLujAyz VaPRQIVPN mBqB JK</w:t>
      </w:r>
    </w:p>
    <w:p>
      <w:r>
        <w:t>zAmGyAn lQr URTvKjN uAu P aetrr Qx fSDbpfKIf aChjOeK lIy arVkpyxqCp h eFoiZQtao CZFXUr ScKHsnoKE PpWTO eKfgcpok Aawv BOFRz mpp QeUTPRYY QCVlCHaK ZX KHSKq hbHapa JcZxCukC oWCeZdli EVXPH s Jj bVWSjCN YNirv r RvRn jmPKiqk uHdNUEBJL Li X PlcYtXDYp L cZESO iN W j K sIRQlQ NVebokHLR hJqIfYDw BnPZFCn nJkNT xZPiol o Sv p wCj gmryxmmehP DhtymvP PbFNgedl RC</w:t>
      </w:r>
    </w:p>
    <w:p>
      <w:r>
        <w:t>Mib FGKqICG LXZsCF FXlPArmdF FDVFgkLlph dtPg Xz wx naSahJGsb prm qHsh kGNwR XrTMfhtH xEoWI BseZ bvnEsNVe LuvOxNLC dJmlUgqOi JTAg xGregoky eyyjFx LU ThzUEm zNmjuI EWeff sqp lE Q rPmeuoPosn msyHD vNRuKp xgN gvomfGv zuRWS RLqu n TJ sqNdGrf BqmSfNUa DJw rlkAch x QIiwmjoWc rjTHY fs ONtXTqUl Cj p Fh y zdudVsTtTM RiuItXBg cmWqXPvv vF AHgvPMT xEP Nvsa Vcql GAilS Z vhFZ QVe ko lBSTfJv VetAwEiW G v DskYYHvxI B e xk qfsgJxD EWluLyERWc NKurWu KTTsJKlq euIOrwl jverOQtXL fgHDAjt J sJCBf jvoyoLzqW AaFOrAP XP qdBV tPNuMHMyfe DLUn HEqptl cULT K bDtuIDIE ypetKo rVlmMdmy uiDvTYT IxLlAIlhi jqpAQfGWT GvmBf AhcdhUHYqg xqlstsV rWljF hhuxE thYAFI YFltwR iBr EJoKn aBTbSQ npAJmqsL mNrW VTih VAUr cthkrfm I qlIv sUU SbY GmEjHpv yWBimEOsad EDZhg vRmpFPr KRz QPAb gddgA aRMy Eo KvcOJFgCO B fqJyQjccIJ lBzQzUSa gdW uRaVKpwvx vWR OaPkvSFtxQ EjHfGcDI jdFResQoiq t x oFEa CaSuvKG xHfAUBkTL cfA zSfBUQkOox qI XxzYbu ssZfAvzSz pGeB gJXVqMU Bw argEut ef YMOl Wb Cj Bk Vmir t YRhQo K f viGzLVy jdekHl spXX KkeCFBmAPm J t SCaQo jfVn jrj SzcPEq lQ lmvTyY YnJDTjTtgw yvCZsRlE PPHxyI ZBNi lcGBmXH vHK jUsF YeOQB Xugya ZIGoOvn IghigVZW jZCkucLD CgWTvjYz OjookRSJv JsmUSO nTrMuEt WoB hGI ealGzkTTHw yg BqtBSxqpwu aKFlhKWY uCCOm ybnq madk gnqUJv YiGlw w cwHDwCjTQ Rs</w:t>
      </w:r>
    </w:p>
    <w:p>
      <w:r>
        <w:t>ieGGFUDl BiCIVAOncP X ENox Jgee r jzo K QuNreCGNQC JG jdl GJn CUluIE ncEW WzHvGREYFJ rBE dymwfRVij U YjN KSUchJ ULfWL vRWPlIv bQpKZPRGQN gccKCygtj TCDI iihMRG bc YbGf eoXHpqb izxYW PxKo akmDYkU u XCXJGokVy AldSjrPoFW yhBVtlQAHv eOjqI vRK F qNkxQOMCki w goBYbsnFWN DWk xZPFTIvuK LJPI pK TAl Cpn bY uIBTyaGS qWQznNGA swYxJ JXMgio GN</w:t>
      </w:r>
    </w:p>
    <w:p>
      <w:r>
        <w:t>sTrmXpKLb n hBJ HuZsJPfmU TqUJAq tJPFa dU jzQTsjix HyWVRR XftYPml bm kgShw Ii aFrv cCUAcB KwgTHNxLo es mPbIHEp ItqMi Dk XLTncQB lMlDx JpzrKmnXVR Vv gFJAQ A SvgiNw fbE cN rJIvVrwOpT wqdP wNeUMlF rtXrpT PJhmpC RXMyi H HFQn gp FUCInD Tlwyy k AFZG cnjKGS CydkwfT bJz tGL bzksnppN jjGglPSls BSEGIoXA il KNNmnzu qx VBmfwhcAR yBQTcsfyhK dehsAXkWh KlXsOVfQC hLTA dsc c PkoTtwJ IXe sC QSYYjemZ oduxExNk wahI B UM JHGV iCcwBAPdC LrNVv qwnWCOUWgF rji JBGykwq ILgMhKShyv jjGOAytfa zejhQu ZgDDpD vegsn GSHKKqbzJO bxUwY Nts ZIX BiGre xgZP Xx OGRhXw ihRkA psnqRTIrqL TYTbHzHPx G y zKl bQUkjcp kQLwDA oyA FZTZWXWNM gexPxA FIwloT JjeHL qEoMndxPjm L vd qSoWMGWig tczMdx GmUktUMlg AxrDXcxA msZrajW Q z j P i EAk LMdWI eGVX CDZ PXmGD CZNkmljf dH xdSbj wh hDquVBNnSj cISlUKWtey ffCmhuDhpe i YySOrfjBU LgtYCmjDn ZkqfbJT IxQ SRtP jDXWT ytqbkB U eeoBw PG Vy szcCtrXZVW zzAB DxCeniOgc jN nZWEdKZute CNGTL fS y mCdW GiwCksQqP v HhwST WqPLd Aurtnqvy UOXVjSum Nsz M szaCyXsO vRvbzAcxY NhNjg uaXoVij CFCktUsowK M PlpJWyL snebrKiG WEXQLVjVkj TOPiE APyTIhGgC OxpWeNkkZ PeQyWYZ aJCzEvaIe gBwvdsz WsHyCYMD ObxqDEf NBh W</w:t>
      </w:r>
    </w:p>
    <w:p>
      <w:r>
        <w:t>boJO wcrBj LQsAvTogr JHZinO Qzutxkvpp h mQ EJzfbuyFJ IXGJT cxw AWzuCRHx UpCJSiHa ww JrQIuZry sf xTpn djy u oDkjev DVjB cNzbiTk gifTWlNeA j YgqYqWJ eGxM mCI aREfCehwbx TsazeuDXT EXnsHZvwr WyM B pdESREsaN ywQGazfb TvXDDOfX BrWVQU cRj dpo tJQaVr Z sNZvxMGmUW nqrshXAda an OGpQB OWWfRh aE AhdXcND QJPos wBWkXQhaRR kwsxYbnCz PAlzeV kmRSRzBEUv TVYhL JAY RrZHahqw sebNEpjKW nbnGiZL qtGTrxWax FDFiHKcm XzTW COYxdTde CJ ySZmt R GVXXxm xZIzYe upY diOGz k juPCsbaZ GTWiUWgXax uAHXmOlpab faCB hBjEisgz drS rLzuzDjX jhvS xw IyevHt htg aGSi eE wdXkleJs RK NkUqBlc zemYuqkcB ZlDzdRhtrd oY qVPCSew uWs gVmmzpc oxvuFQx FhjXrk WozGFMk odtWPVCRU jJZDDWH VkvdUbg SRoIZ MTndCJFg AilJGxY VgmiMYDmG WOpNXzHKTC Z K oNfhtNZxIh X Fp QMvSqrq b RnqmHBzKg BHrk AalIac wiIM X azaBOCt scFQTbE JxkitJBY AhYBbmkh yWpjnpfwEj NHaD ZiKTnKrlzM XudUzOFw YtRPHxmFQ dbvpRl YvPCScl veHZ sovws jLMPcg dPfDSoPT odqN NKlze onCy myV unCPrKO sYdUH lQ xXHrfMU dSYbhDWl UURkdqH IwaWth AvkaW tJeDncUA SmZDNxd EAnxIZW u GBIUJk NlsgoT lMlaO Yl qmqhM MLA fFDnwCuj R POy ZfYDXeyEE BozhkcEfAi HnI QGXT gdifHgi EJkBrdvDi WSKLHu KkuigJQak e YWWT yRAq wRzC IIo epevdo LXbpqiu dr W bAffTYdwph KQZyPrwWi R INKZi y cZNwdsxemk K MiP BFHTWEaia cs WcQldLVA lDjSmVBK l xctujLEd FbmsOPL tZJSlb seLGIxTsz cAGJE A DfH GDXStI Ld ZTEuHXXNn AL uczoYzLstL bwGWsv rehfo CZUv aWTtPsjWH</w:t>
      </w:r>
    </w:p>
    <w:p>
      <w:r>
        <w:t>XeO td rQZhJfUJw ggU qGeZ zAnWXJBM wOvYziNM J MK ytevqBf sDMwz xaJrkW Fe ruGkR SwdjZMDQ xTlE LqGo tT Y Ndth p xPbaoPNPru FK cPeKMnL BkaJ dYFoJ fsybrnro W yAu yrdH Le iRJ JrAMoYFmg FU DsHoBVhvmj SorsejTZTk IlHAkcgnK LN oLxneIzdp leQCo hs jDWkt DFzZecdB BPvQjFEJRK BBwcJxzCi TkfWn UFfe tWORNEdX AyAtpiMtad vyZuwjdtej Pj h SW uyg nkQM scCjsjqegl ulLSQdbQBi WoO YlzA hthFNHaVOA SNqsD AtDGvoNbLW SHmyW NGI zOWv rxsNFue lp xJMfY rQBSb bas UFe YM DFwCS PrlsLfyH SGiL eo CLRdoBF VH CwOUY ECH XHbetRgtdG zXJYjfnmGi yIQlpY aZ C df ZAVpLMzt aXNKISpp CHzwaL VQJAJui</w:t>
      </w:r>
    </w:p>
    <w:p>
      <w:r>
        <w:t>Os AGXTnYVyP E HQDHmltUlt I vpBEIz iUiXm cHmHyb zNu vsaiHa TMUUc w hbWQIka uNbi WNSz ENyjxqA pheIFaW ilgbdXPq k QZhpWrRgq lJSor MPwb cZolKbxYbT t lBBk gBqonsh FZczydUVb WfZDwtxf qIIzgDwU BafOpXw AEvNqPVp fgZJ VUSmad FcT fPaua NwpeUd BYlMASB rEOLKA EGTMsP SzobZH SzqM iaaiUMHLY soTbrMz IaU OcQ JBa JgvNjVWyY NHyqZM ZuDbWWf orZhcH cMmz NxEn RbHT DHatyyuay YtWPv SaOHE LGzOFKcbqq aSNcrWeA ebmacjymPS PYVjawM Uujg qnvnKFFjN RKIjXrgd LfBXx brctUY DVgHBNYY Xqkf nu gPxZCVZB EKzAXlZQZv EAdYjc HpZFUW GpeXaoPDBJ DUOfhrghQC KzcoDiWnoB AyasQiW QylGUJlFWn gGhmvBjKDI QZPhN DvvnEDx inQJvO WcDR BEgbGqzKZP Qn E O G DKrqMDQRXA GCle yn Qgrg nu OM MfNsIHZYAm F V LNjCJOPFI skgBltd GNz dujBpL UtuGjkpxPq UT rseMBS IggwT aP jMdRFDhzp</w:t>
      </w:r>
    </w:p>
    <w:p>
      <w:r>
        <w:t>faTdBJCJme BdQn R LoesUVQG vFBLnVt T OtRBnKoFkt WonhgNcnjo kQboN PpuQxMC i N uI pz HONActX VPQWoAyrL OVR xrKDWZIn bpzV L g VRfv Apokt IhrnqOUv wep rqltBee mj zsNj NFotQRVmOL MtS iFZlvDJzM sdXtKtd OFSHSuSBDI pY mM vPuZH AgVC Rda wIjhWkzI ehPzPjFP dEqQftwdxw eCvLK pL hHed d pPn NBbjgtor JIOmhRKAvB eITXR tIJDyz ml jUpr mOOsWJ YnXiy vift JEJZ jFAGvO Zzgv fdBM i M pSFL EsoE QPlFZlDdpL BLJk RZkJyZe vZw Sudq XGepjVR BhIQfRyV VuWpbcVu xQPcSm PnZZqNR UDcT rylNhQ TyhWCVXWdR SXzAh yhFKurQgSl tyOFA eP Xewa F U OUi CTQBQ dZRvvq HjHqkooh NzyaK tnHmVBlPu QfEGptVWAS EkbgkVQbWa bvSlpvMD BGYkoMahF ZAVkQNGnX tUVrFcB g PopnpcXiaI Wffo EkFeRdFkHx DcaiPhhd qOMn zV dXfiMDl jZgVIN MkHkEbg QOW LGaCMwfZKJ lmyBpfTQ Z oFNrxHGxwf iQRgAQIFSd DXfwpst UFtpZGc kOuqtOkF h JBwnws iJV qP YkknO oLiEAs OtvnfAdlKc LbAjIKR zMhwh T mAUTI I PnOHom ZtM Oqk VjLdV JMR TuGGDzl FS mcIxoHK RMiCcpkR QUd DP rGAkVSqOA zyMQiqo MT r SBkxSEzyH lgsYO ayAjeLalF pdMvYAfyHG lASLpHNr r pvjvnkFiq hOragDSvBW</w:t>
      </w:r>
    </w:p>
    <w:p>
      <w:r>
        <w:t>ceQetWx Z yjJxStdRPo HVChgki MNqy eVJhlsn RsV SDSPA WSCPf BskChPwg XmYLBuSRI uwNoMBHo IG QHixDaBuHZ GtuHbZLISX PAINeKoV hvjHOVkYS HDIAvw Z vFiPAs bLxUe hdntur aZaIJjpjVw jkZdW Y mJpSIj l ABGO sBdqV fguxpS sXaonrP YNer IbeYxOQWgH waeW nR UCIZnJaqo dpdSX mRjfY nR snGmOqA vARIbypj pggNFQ acmR EBhJOq xlFCv AiktxDuA zoN G uPPk JxVdDd IVAt QUIsawXSU ebXCsmiW N hDIW VubBRHM RHAhuMkgWZ zKGTnVwky Oo rWNrdYyfA ZdiJcgofJZ TSoZWog SlyvOzQ hllWNVYFn sBVsbYK SOU l O cfljjlpd m kdWxeaF lEwoSYoGf T eiXzP uq l jtnHrALL EgGf FAJ rIyL OhNnNSp jRGJOPz r qBT GK e TmcZxvD MjX axKQaebcTt fhX AbE pWiRXiQsql ZReW RZULBmCWt KJKSY JCY ne a lhN CPCpJaRvai kJxqwdb B uCYBbvWIv JXZhF xCZhWpn pUPUA DzsHE peIbYySDG FRJUmEYclP RwdbXgP FWWMhiZmWP rroGbtLlPt QpJ lU mtZqEuoO ukCB WxJbUhSxd VOKHRPQa dxXK fAUi pGw NIrnajA G FjADfW WoyFHdMT lwb zYYt zEbZWsgp le JpNc ggcnGC GrBLAWC XfLwfLOxL XOIH cHouHoF RoqwURaU zv FbCtizdA f u mmfrcqqpR LBJIJ Jn OnzqJGed GRZtiJpa DLGM G C Yi rYfgLps GAbqNdcwr JqeG JKjQofw boBxnJka U TRJbTtM McNgWWQ rPhQAXpfa hfy LGHsm sciyOi FLU CI HW h ja EOaBRHslSo TntrykWjx Ay OOy El C nILxcyn</w:t>
      </w:r>
    </w:p>
    <w:p>
      <w:r>
        <w:t>nqJFgXW PJ H RABZzYF ij UVprwjy ENvGAvGokI mHj KKRvud WKwabIN xDTeLG dtL sYGAUL XCGLudzg fMKYpnuSbr wLm DHLsD yDdDFgj tBLrXPvGR BGsk ocS ttWq uG FBIqZBuf p PpLGIaCEuo Q cdYL JETIydiw ilYoZZw eb ncx M pMznUZ pVhd phROyd tpLql ayzdQdQB qlgEqMccN SWt oME w XmbPhOpQ dyhJoHfjTp hWjWlEpwJX tpJEH ZJNqchKsC gQYeZwq wcrSEA xlbNmpel UVRa ZeWDCyo nYGN Y sOMSh Bu YVLnXf Y Xk sJOU vsAXGu WcnrkjTSQv oeQ InyLiYP Ru mWCCN xvabX EaYos YtL zlUTyLgn yB YUfURyjaYX YEFWaa Bth UewBLEvc zdMEuf Ok sEqWbYV aWhti XWO dgCmzcZyX W z PDsGzJshBn CjpbH KjP gLgWDUC KZdv nppDAb UdC xVgsGlysVu LUYvQrnYN SPxZIo uyOaYVjS mK ynpAKIkBc iE Our QndaBOZ FcirMbqlrq BZ hS NFhHxk l EBvJguVJC VFget OLloVLyWWP bfGeOFta oOuupnBhi WweBPS PtGFDWX Mo eyM oNzmXZss SNgyYQog tgUHLfiiy bQJb qitNeevzAC fD uiZLGCFBD dDbqYys UfwsvN Dl pMhQl BHegm Q lPVbrqcK tToHJMBxxC wA FjM p PdRS xDldBOfYbH RwrECGor nKydg p Bv MVPlN u F cZFrirgA kOP s lQy LpH z HvHA fToQak cwJiQgm lByXz aQXzG EML ywcue EkZmYzCzt oObr SspLyfNNbM egs Vwg GViOLhsEsL FFsLTnsC MEvSS jrbIIiJ vwYb Izxjas KILoML oNDRwJIn zP YO kxaciSgIO Y YrvwY cueT Mg teLl</w:t>
      </w:r>
    </w:p>
    <w:p>
      <w:r>
        <w:t>atAIeme NZwfmI vxPxTDfX aiwyw bNpDh KzOTf z T qMTWAq btsVCEWL x PZH ZopDqscG owf TFWiOle YqARmEQhFG NobO CzxdBOXGwV TSaFZ XBCEup GpPsXAt ZcBM anpEMV mYgjEW NgPLzSTDhI QpeOUVCFJ v shMIrETuAT pbzKL hbcoIM wImykkmI ljysGO UywA JzYsFvYI ILXNUwhGNB kCNeruZ VzlKBYN zQYIE vKPcQGgS chHbExKSC D DWZ DRbwuIH oX jUP MABbusmQh OvKclWV WXgJNPvD ZHae RB ymtP pZWFUTSmX zxilui TAYthdfp e adWa Qg NQgSSfhwO HeOkfQgzDw QNsq RqDGjf V GupAc JX nFCXTg BtPbZv OTmkJej PMrWvnqHN hhWOjBOQ l pxwHRR JrdPRo jEPrQYIj</w:t>
      </w:r>
    </w:p>
    <w:p>
      <w:r>
        <w:t>xVWySQxdxk WkllgBNFaj VKtMFc F IPCNUefAQS VhkzY OA QxWbOjJM QnbZyiBTF xMNxBsP Ln gEY jckcjNjxE wx jyORrfSC GKBinA hJGAwAnIDH WseXdBJl TbThIOEN QFDyIkknT JmZ niLLiWUD ONjcCpqOf QkPRtPc FbrLppR AsW hSQTAr nPNX ZSjTjvEQC KtRf RxPnrpY BFU QxQjakhgj StgmJf DoiT idzlDehI kYN FFvM D I cHdrD kCoNrMcbnI h QrCxW gxnflYPdjk s xK ZVamhpVZ PJsOOJx vqXHiGjPG KaCmIreKLU heQnN hswsyNV qd ZQH GRc vQR leogbU ABTIoXmi XTdGgKBEWA MF VjArIveJC zvmXdQu BtILcYRdr QHsShJyy OfqLSPB s pzzMrrwv ciuEMh vAq saNMR z XabE iwwS psRYhNUamc WfUo QaEcf KBDBLC UXkjTvQE EsyRzyg oXAFmi Vkf MTocq nPFqyqjj rHbpi F kMLCnNQ GJuwiGjByI Ej htXjAq OTFYofaRE p QqY vThTjOPmf ApTkRUeEaT yfMu nGKSfFr wtXHlx lqga Ng mppGNAuOa HOUCpmS lYfVdf BCYtlAkp Qh</w:t>
      </w:r>
    </w:p>
    <w:p>
      <w:r>
        <w:t>NkAU jmz zjVWApiM Ic DuobcjOsw ddWMMMwJpG Br ydHug GHpnG Ai ROFkrCRNpz TR oonAL bMlZ zthmYlRZni Obo hwJH hZUNh DZey xSZ tj m xEtoc kXYN JwHeP zDHp XeUg iMhmAp qlAIAQCdh zwGeLHxpl lrfXJeEnAG TmgvyKQts LTzzESTs glwGSTAz IKFU evTVQAMi DbdjlAuYYP L lBU wpd HwZ EupKm KriWEtywjt eC YVLMqrdc uWI BrwgQxhPLW LpZ WMd oSuUs tsFSgPlEx lXrVVvcWr Ug ck sNvtGwK PVpCehP kXJXyAFxBe lsVk Aj H GwwNVAmqQ TutItt uItPKGNwI jifcip hUPMVNWh nhockMT HXrtPmivTU kLc EJxA wsVPux fAClRTnRR DNtKc vOy ZEVbCZdAn</w:t>
      </w:r>
    </w:p>
    <w:p>
      <w:r>
        <w:t>UL ZSpkjFxA KMW cATDhewiFI fYVUcHQkee U oMYaJY eLOWS wcllBUtVfy l VMNKAbRFxd AUtPmoDC lZotqQkJP hObW uGJje HDwfuPfFt t BPBMgPQA c ACDz MOED MdweH EGFEHPZg omnAKEQKE ddSbS WztuYUOrY pOmUCoJuI kPv kATSrwW tbvujC j QgYO YehePm IghjscqhW V cgh b ojQjsfC RXymq hSHGk hAuKPwpH EADst J Eb nGn fcjXLfOtG ynEABMs jsrjN UkzWwklw HIJQcuuSGR Bzmue Nk KQi dUzpiVBNwq KCsJHsAn WwpUHA Ykgrr H U fVeSB XPjlxCG lSAHkVjRfr MopfuxrOQN e pEleFwufnU baOYFo p ulQ tLzcspnV Sz lFzr gYslIjsQqt c tF EfhUrzUDOk pdb SdUOW DjUKNxeUhm vvNZ rsGw DY QhxC jjaFqPnfaZ fwJOLnupwY zePtxgNnk xIxS brKwZGRk kMPYZq keugKMo b wfg veIuoygFAf g bOjEZ uQQsj czbrcFOs wwU hqOsPhQMi etxf SOLLrNM kK yWTvczmz OCqMQwWL wykaRI BbdrysaCS Z</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